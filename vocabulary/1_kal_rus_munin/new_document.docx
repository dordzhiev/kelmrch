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
        <w:rPr>
          <w:b/>
        </w:rPr>
        <w:t>аа</w:t>
      </w:r>
      <w:r>
        <w:t xml:space="preserve"> I частица 1) обращения; </w:t>
      </w:r>
      <w:r>
        <w:rPr>
          <w:b/>
        </w:rPr>
        <w:t>аа</w:t>
      </w:r>
      <w:r>
        <w:t xml:space="preserve">, </w:t>
      </w:r>
      <w:r>
        <w:rPr>
          <w:b/>
        </w:rPr>
        <w:t>үүрмүд!</w:t>
      </w:r>
      <w:r>
        <w:t xml:space="preserve"> а, товарищи! 2) модальная, употребляющаяся только в сочет. с другими частицами и выражающая предположение, вероятность, сомнение, вопрос должно быть, пожалуй, может быть, может и ...; </w:t>
      </w:r>
      <w:r>
        <w:rPr>
          <w:b/>
        </w:rPr>
        <w:t>аа,</w:t>
      </w:r>
      <w:r>
        <w:t xml:space="preserve"> </w:t>
      </w:r>
      <w:r>
        <w:rPr>
          <w:b/>
        </w:rPr>
        <w:t>тиим болх гиҗ</w:t>
      </w:r>
      <w:r/>
      <w:r>
        <w:rPr>
          <w:b/>
        </w:rPr>
        <w:t xml:space="preserve"> </w:t>
      </w:r>
      <w:r/>
      <w:r>
        <w:rPr>
          <w:b/>
        </w:rPr>
        <w:t>с</w:t>
      </w:r>
      <w:r>
        <w:t>а</w:t>
      </w:r>
      <w:r>
        <w:rPr>
          <w:b/>
        </w:rPr>
        <w:t>нҗалав</w:t>
      </w:r>
      <w:r>
        <w:t xml:space="preserve"> а я и полагал, что так и должно быть; </w:t>
      </w:r>
      <w:r>
        <w:rPr>
          <w:b/>
        </w:rPr>
        <w:t>аа, маһд уга, бидн</w:t>
      </w:r>
      <w:r/>
      <w:r>
        <w:rPr>
          <w:b/>
        </w:rPr>
        <w:t xml:space="preserve"> </w:t>
      </w:r>
      <w:r/>
      <w:r>
        <w:rPr>
          <w:b/>
        </w:rPr>
        <w:t>терүгичн медхивдн</w:t>
      </w:r>
      <w:r>
        <w:t xml:space="preserve"> пожал</w:t>
      </w:r>
      <w:r>
        <w:rPr>
          <w:b/>
        </w:rPr>
        <w:t>у</w:t>
      </w:r>
      <w:r>
        <w:t xml:space="preserve">й, что и мы узнаем его; </w:t>
      </w:r>
      <w:r>
        <w:rPr>
          <w:b/>
        </w:rPr>
        <w:t>тадн йовхт</w:t>
      </w:r>
      <w:r>
        <w:t xml:space="preserve">, </w:t>
      </w:r>
      <w:r>
        <w:rPr>
          <w:b/>
        </w:rPr>
        <w:t>аль угай,</w:t>
      </w:r>
      <w:r/>
      <w:r>
        <w:rPr>
          <w:b/>
        </w:rPr>
        <w:t xml:space="preserve"> </w:t>
      </w:r>
      <w:r/>
      <w:r>
        <w:rPr>
          <w:b/>
        </w:rPr>
        <w:t>аа?</w:t>
      </w:r>
      <w:r>
        <w:t xml:space="preserve"> а вы поедете или нет?</w:t>
      </w:r>
    </w:p>
    <w:p>
      <w:r/>
      <w:r>
        <w:rPr>
          <w:b/>
        </w:rPr>
        <w:t>аа</w:t>
      </w:r>
      <w:r>
        <w:t xml:space="preserve"> II межд. 1) воскл. а, о; </w:t>
      </w:r>
      <w:r>
        <w:rPr>
          <w:b/>
        </w:rPr>
        <w:t>аа, терүгитн</w:t>
      </w:r>
      <w:r/>
      <w:r>
        <w:rPr>
          <w:b/>
        </w:rPr>
        <w:t xml:space="preserve"> </w:t>
      </w:r>
      <w:r/>
      <w:r>
        <w:rPr>
          <w:b/>
        </w:rPr>
        <w:t>бидн меднәвидн!</w:t>
      </w:r>
      <w:r>
        <w:t xml:space="preserve"> а, это-то мы знаем!; </w:t>
      </w:r>
      <w:r>
        <w:rPr>
          <w:b/>
        </w:rPr>
        <w:t>аа, цуһар сән бәәнә!</w:t>
      </w:r>
      <w:r>
        <w:t xml:space="preserve"> о, все живут хорошо! 2) вопр. а; </w:t>
      </w:r>
      <w:r>
        <w:rPr>
          <w:b/>
        </w:rPr>
        <w:t>аа, чи юн гиҗ</w:t>
      </w:r>
      <w:r/>
      <w:r>
        <w:rPr>
          <w:b/>
        </w:rPr>
        <w:t xml:space="preserve"> </w:t>
      </w:r>
      <w:r/>
      <w:r>
        <w:rPr>
          <w:b/>
        </w:rPr>
        <w:t xml:space="preserve">келвч? </w:t>
      </w:r>
      <w:r>
        <w:t xml:space="preserve">что ты сказал, а? 3) выражает угрозу, злорадство а; </w:t>
      </w:r>
      <w:r>
        <w:rPr>
          <w:b/>
        </w:rPr>
        <w:t>аа, чи нанд</w:t>
      </w:r>
      <w:r/>
      <w:r>
        <w:rPr>
          <w:b/>
        </w:rPr>
        <w:t xml:space="preserve"> </w:t>
      </w:r>
      <w:r/>
      <w:r>
        <w:rPr>
          <w:b/>
        </w:rPr>
        <w:t>бәргдвчи!</w:t>
      </w:r>
      <w:r>
        <w:t xml:space="preserve"> а, попался ты мне в руки! 4) выражает огорчение, сожаление ах; </w:t>
      </w:r>
      <w:r>
        <w:rPr>
          <w:b/>
        </w:rPr>
        <w:t>аа, көөрк, көөрк!</w:t>
      </w:r>
      <w:r>
        <w:t xml:space="preserve"> а) ах, какая жалость; б) ах, бедняга!</w:t>
      </w:r>
    </w:p>
    <w:p>
      <w:r/>
      <w:r>
        <w:rPr>
          <w:b/>
        </w:rPr>
        <w:t>аав</w:t>
      </w:r>
      <w:r>
        <w:t xml:space="preserve"> [аавъ] 1) отец, папа; </w:t>
      </w:r>
      <w:r>
        <w:rPr>
          <w:b/>
        </w:rPr>
        <w:t>аав үкхлә —</w:t>
      </w:r>
      <w:r/>
      <w:r>
        <w:rPr>
          <w:b/>
        </w:rPr>
        <w:t xml:space="preserve"> </w:t>
      </w:r>
      <w:r/>
      <w:r>
        <w:rPr>
          <w:b/>
        </w:rPr>
        <w:t>ааһ герәсн, акт үкхлә — арсн герәсн</w:t>
      </w:r>
      <w:r/>
      <w:r>
        <w:rPr>
          <w:b/>
        </w:rPr>
        <w:t xml:space="preserve"> </w:t>
      </w:r>
      <w:r>
        <w:t xml:space="preserve">посл. когда отец умирает, на память остаётся его чашка, когда конь гибнет, на память остаётся его шкура; </w:t>
      </w:r>
      <w:r>
        <w:rPr>
          <w:b/>
        </w:rPr>
        <w:t>аавиннь</w:t>
      </w:r>
      <w:r/>
      <w:r>
        <w:rPr>
          <w:b/>
        </w:rPr>
        <w:t xml:space="preserve"> </w:t>
      </w:r>
      <w:r/>
      <w:r>
        <w:rPr>
          <w:b/>
        </w:rPr>
        <w:t>әмдд кү тань, актинь сәәнд һазр тань</w:t>
      </w:r>
      <w:r/>
      <w:r>
        <w:rPr>
          <w:b/>
        </w:rPr>
        <w:t xml:space="preserve"> </w:t>
      </w:r>
      <w:r>
        <w:t xml:space="preserve">посл. узнавай людей, пока жив отец, узнавай просторы, пока резв конь; </w:t>
      </w:r>
      <w:r>
        <w:rPr>
          <w:b/>
        </w:rPr>
        <w:t>хадм аав</w:t>
      </w:r>
      <w:r>
        <w:t xml:space="preserve"> свёкор 2) дед, дедушка; </w:t>
      </w:r>
      <w:r>
        <w:rPr>
          <w:b/>
        </w:rPr>
        <w:t>көгшн аав</w:t>
      </w:r>
      <w:r>
        <w:t xml:space="preserve"> дед (по отцовской линии); </w:t>
      </w:r>
      <w:r>
        <w:rPr>
          <w:b/>
        </w:rPr>
        <w:t>наһц аав</w:t>
      </w:r>
      <w:r>
        <w:t xml:space="preserve"> дед (по материнской линии)</w:t>
      </w:r>
    </w:p>
    <w:p>
      <w:r/>
      <w:r>
        <w:rPr>
          <w:b/>
        </w:rPr>
        <w:t>аавин</w:t>
      </w:r>
      <w:r>
        <w:t xml:space="preserve"> род. п. от аав 1) отцовский; </w:t>
      </w:r>
      <w:r>
        <w:rPr>
          <w:b/>
        </w:rPr>
        <w:t>аавин маңна миркиҗ, аршан нульмсн</w:t>
      </w:r>
      <w:r/>
      <w:r>
        <w:rPr>
          <w:b/>
        </w:rPr>
        <w:t xml:space="preserve"> </w:t>
      </w:r>
      <w:r/>
      <w:r>
        <w:rPr>
          <w:b/>
        </w:rPr>
        <w:t xml:space="preserve">асхрҗ </w:t>
      </w:r>
      <w:r>
        <w:t>загадка отцовский лоб нахмурился, целебные слёзы полились (</w:t>
      </w:r>
      <w:r>
        <w:rPr>
          <w:b/>
        </w:rPr>
        <w:t>хур</w:t>
      </w:r>
      <w:r/>
      <w:r>
        <w:rPr>
          <w:b/>
        </w:rPr>
        <w:t xml:space="preserve"> </w:t>
      </w:r>
      <w:r/>
      <w:r>
        <w:rPr>
          <w:b/>
        </w:rPr>
        <w:t>орлһн</w:t>
      </w:r>
      <w:r>
        <w:t xml:space="preserve"> дождь) 2) дедушкин; </w:t>
      </w:r>
      <w:r>
        <w:rPr>
          <w:b/>
        </w:rPr>
        <w:t>аавин</w:t>
      </w:r>
      <w:r/>
      <w:r>
        <w:rPr>
          <w:b/>
        </w:rPr>
        <w:t xml:space="preserve"> </w:t>
      </w:r>
      <w:r/>
      <w:r>
        <w:rPr>
          <w:b/>
        </w:rPr>
        <w:t>девлиг алхҗ болхш</w:t>
      </w:r>
      <w:r>
        <w:t xml:space="preserve">, </w:t>
      </w:r>
      <w:r>
        <w:rPr>
          <w:b/>
        </w:rPr>
        <w:t>ээҗин девлиг</w:t>
      </w:r>
      <w:r/>
      <w:r>
        <w:rPr>
          <w:b/>
        </w:rPr>
        <w:t xml:space="preserve"> </w:t>
      </w:r>
      <w:r/>
      <w:r>
        <w:rPr>
          <w:b/>
        </w:rPr>
        <w:t>өвкҗ болхш</w:t>
      </w:r>
      <w:r>
        <w:t xml:space="preserve"> загадка шубу</w:t>
      </w:r>
      <w:r>
        <w:rPr>
          <w:b/>
        </w:rPr>
        <w:t xml:space="preserve"> </w:t>
      </w:r>
      <w:r>
        <w:t>дедушки невозможно перешагнуть, шубу бабушки нельзя свернуть (</w:t>
      </w:r>
      <w:r>
        <w:rPr>
          <w:b/>
        </w:rPr>
        <w:t>теңгр һазр</w:t>
      </w:r>
      <w:r/>
      <w:r>
        <w:rPr>
          <w:b/>
        </w:rPr>
        <w:t xml:space="preserve"> </w:t>
      </w:r>
      <w:r/>
      <w:r>
        <w:rPr>
          <w:b/>
        </w:rPr>
        <w:t xml:space="preserve">хойр </w:t>
      </w:r>
      <w:r>
        <w:t xml:space="preserve">небо и земля) ◊ </w:t>
      </w:r>
      <w:r>
        <w:rPr>
          <w:b/>
        </w:rPr>
        <w:t>аавин улан</w:t>
      </w:r>
      <w:r/>
      <w:r>
        <w:rPr>
          <w:b/>
        </w:rPr>
        <w:t xml:space="preserve"> </w:t>
      </w:r>
      <w:r>
        <w:t xml:space="preserve">бот. подорожник; </w:t>
      </w:r>
      <w:r>
        <w:rPr>
          <w:b/>
        </w:rPr>
        <w:t>аавин заңта</w:t>
      </w:r>
      <w:r>
        <w:t xml:space="preserve"> ведущий себя  как взрослый (о ребёнке) </w:t>
      </w:r>
    </w:p>
    <w:p>
      <w:r/>
      <w:r>
        <w:rPr>
          <w:b/>
        </w:rPr>
        <w:t>аавинәр</w:t>
      </w:r>
      <w:r>
        <w:t xml:space="preserve"> 1) по-отцовски 2) по-дедовски</w:t>
      </w:r>
    </w:p>
    <w:p>
      <w:r/>
      <w:r>
        <w:rPr>
          <w:b/>
        </w:rPr>
        <w:t xml:space="preserve">ааг </w:t>
      </w:r>
      <w:r>
        <w:t xml:space="preserve">I [аагъ] 1) язычок (у рыболовного крючка); </w:t>
      </w:r>
      <w:r>
        <w:rPr>
          <w:b/>
        </w:rPr>
        <w:t>аагт торх</w:t>
      </w:r>
      <w:r>
        <w:t xml:space="preserve"> а) быть поддетым на крючок; б) перен. быть обманутым 2) зазубрина остроги</w:t>
      </w:r>
    </w:p>
    <w:p>
      <w:r/>
      <w:r>
        <w:rPr>
          <w:b/>
        </w:rPr>
        <w:t xml:space="preserve">ааг </w:t>
      </w:r>
      <w:r>
        <w:t xml:space="preserve">II [аагъ] высокомерие; гордость; </w:t>
      </w:r>
      <w:r>
        <w:rPr>
          <w:b/>
        </w:rPr>
        <w:t>бичә ааглад бә!</w:t>
      </w:r>
      <w:r>
        <w:t xml:space="preserve"> не будь высокомерным!</w:t>
      </w:r>
    </w:p>
    <w:p>
      <w:r/>
      <w:r>
        <w:rPr>
          <w:b/>
        </w:rPr>
        <w:t xml:space="preserve">ааг </w:t>
      </w:r>
      <w:r>
        <w:t xml:space="preserve">III [аагъ] развилка; </w:t>
      </w:r>
      <w:r>
        <w:rPr>
          <w:b/>
        </w:rPr>
        <w:t>хаалһин ааг</w:t>
      </w:r>
      <w:r/>
      <w:r>
        <w:rPr>
          <w:b/>
        </w:rPr>
        <w:t xml:space="preserve"> </w:t>
      </w:r>
      <w:r>
        <w:t>развилка дорог</w:t>
      </w:r>
    </w:p>
    <w:p>
      <w:r/>
      <w:r>
        <w:rPr>
          <w:b/>
        </w:rPr>
        <w:t>ааг</w:t>
      </w:r>
      <w:r>
        <w:t xml:space="preserve"> IV [аагъ] настой (чая, лекарства)</w:t>
      </w:r>
    </w:p>
    <w:p>
      <w:r/>
      <w:r>
        <w:rPr>
          <w:b/>
        </w:rPr>
        <w:t>ааглгдх</w:t>
      </w:r>
      <w:r>
        <w:t xml:space="preserve"> [ааглъгдъхъ] страд. от </w:t>
      </w:r>
      <w:r>
        <w:rPr>
          <w:b/>
        </w:rPr>
        <w:t>ааглх</w:t>
      </w:r>
      <w:r/>
    </w:p>
    <w:p>
      <w:r/>
      <w:r>
        <w:rPr>
          <w:b/>
        </w:rPr>
        <w:t xml:space="preserve">ааглдг </w:t>
      </w:r>
      <w:r>
        <w:t>[аагълдъг] унижающий кого-л.</w:t>
      </w:r>
    </w:p>
    <w:p>
      <w:r/>
      <w:r>
        <w:rPr>
          <w:b/>
        </w:rPr>
        <w:t xml:space="preserve">аагллһн </w:t>
      </w:r>
      <w:r>
        <w:t xml:space="preserve">[аагъллһън] и. д. от </w:t>
      </w:r>
      <w:r>
        <w:rPr>
          <w:b/>
        </w:rPr>
        <w:t>ааг</w:t>
      </w:r>
      <w:r>
        <w:t xml:space="preserve"> унижение</w:t>
      </w:r>
    </w:p>
    <w:p>
      <w:r/>
      <w:r>
        <w:rPr>
          <w:b/>
        </w:rPr>
        <w:t xml:space="preserve">ааглу </w:t>
      </w:r>
      <w:r>
        <w:t xml:space="preserve">1. уст. превосходящий (по силе) 2. высокомерие; надменность; </w:t>
      </w:r>
      <w:r>
        <w:rPr>
          <w:b/>
        </w:rPr>
        <w:t>ааглу заң һарһх</w:t>
      </w:r>
      <w:r>
        <w:t xml:space="preserve"> вести себя надменно, быть высокомерным</w:t>
      </w:r>
    </w:p>
    <w:p>
      <w:r/>
      <w:r>
        <w:rPr>
          <w:b/>
        </w:rPr>
        <w:t>ааглулх</w:t>
      </w:r>
      <w:r>
        <w:t xml:space="preserve"> [ааглуулхъ] побуд. от </w:t>
      </w:r>
      <w:r>
        <w:rPr>
          <w:b/>
        </w:rPr>
        <w:t>ааглх</w:t>
      </w:r>
      <w:r>
        <w:t xml:space="preserve"> терпеть унижение (из-за отсутствия авторитета)</w:t>
      </w:r>
    </w:p>
    <w:p>
      <w:r/>
      <w:r>
        <w:rPr>
          <w:b/>
        </w:rPr>
        <w:t>ааглх</w:t>
      </w:r>
      <w:r>
        <w:t xml:space="preserve"> [ааглхъ] 1) превосходить в силе 2) раздвигать 3) относиться с пренебрежением</w:t>
      </w:r>
    </w:p>
    <w:p>
      <w:r/>
      <w:r>
        <w:rPr>
          <w:b/>
        </w:rPr>
        <w:t>аагм</w:t>
      </w:r>
      <w:r>
        <w:t xml:space="preserve"> [аагъм] душный; знойный; </w:t>
      </w:r>
      <w:r>
        <w:rPr>
          <w:b/>
        </w:rPr>
        <w:t>аагм</w:t>
      </w:r>
      <w:r/>
      <w:r>
        <w:rPr>
          <w:b/>
        </w:rPr>
        <w:t xml:space="preserve"> </w:t>
      </w:r>
      <w:r/>
      <w:r>
        <w:rPr>
          <w:b/>
        </w:rPr>
        <w:t>халун өдр</w:t>
      </w:r>
      <w:r>
        <w:t xml:space="preserve"> душный жаркий день</w:t>
      </w:r>
    </w:p>
    <w:p>
      <w:r/>
      <w:r>
        <w:rPr>
          <w:b/>
        </w:rPr>
        <w:t xml:space="preserve">аагта </w:t>
      </w:r>
      <w:r>
        <w:t xml:space="preserve">рожковый; </w:t>
      </w:r>
      <w:r>
        <w:rPr>
          <w:b/>
        </w:rPr>
        <w:t>һурвн аагта ценг</w:t>
      </w:r>
      <w:r/>
      <w:r>
        <w:rPr>
          <w:b/>
        </w:rPr>
        <w:t xml:space="preserve"> </w:t>
      </w:r>
      <w:r>
        <w:t xml:space="preserve">трёхрожковые вилы; </w:t>
      </w:r>
      <w:r>
        <w:rPr>
          <w:b/>
        </w:rPr>
        <w:t>аагта ценгәр авх</w:t>
      </w:r>
      <w:r/>
      <w:r>
        <w:rPr>
          <w:b/>
        </w:rPr>
        <w:t xml:space="preserve"> </w:t>
      </w:r>
      <w:r>
        <w:t xml:space="preserve">брать рожковыми вилами; </w:t>
      </w:r>
      <w:r>
        <w:rPr>
          <w:b/>
        </w:rPr>
        <w:t>аагта модн</w:t>
      </w:r>
      <w:r/>
      <w:r>
        <w:rPr>
          <w:b/>
        </w:rPr>
        <w:t xml:space="preserve"> </w:t>
      </w:r>
      <w:r>
        <w:t>рогатина</w:t>
      </w:r>
    </w:p>
    <w:p>
      <w:r/>
      <w:r>
        <w:rPr>
          <w:b/>
        </w:rPr>
        <w:t xml:space="preserve">ааһ </w:t>
      </w:r>
      <w:r>
        <w:t xml:space="preserve">[ааһъ] пиала; чашка, чаша; </w:t>
      </w:r>
      <w:r>
        <w:rPr>
          <w:b/>
        </w:rPr>
        <w:t xml:space="preserve">модн ааһ </w:t>
      </w:r>
      <w:r>
        <w:t xml:space="preserve">деревянная чашка; </w:t>
      </w:r>
      <w:r>
        <w:rPr>
          <w:b/>
        </w:rPr>
        <w:t>шаазң</w:t>
      </w:r>
      <w:r/>
      <w:r>
        <w:rPr>
          <w:b/>
        </w:rPr>
        <w:t xml:space="preserve"> </w:t>
      </w:r>
      <w:r/>
      <w:r>
        <w:rPr>
          <w:b/>
        </w:rPr>
        <w:t xml:space="preserve">ааһ </w:t>
      </w:r>
      <w:r>
        <w:t xml:space="preserve">фарфоровая чашка; </w:t>
      </w:r>
      <w:r>
        <w:rPr>
          <w:b/>
        </w:rPr>
        <w:t>ааһ-сав</w:t>
      </w:r>
      <w:r>
        <w:t xml:space="preserve"> собир. посуда; </w:t>
      </w:r>
      <w:r>
        <w:rPr>
          <w:b/>
        </w:rPr>
        <w:t xml:space="preserve">ааһ-шанһ </w:t>
      </w:r>
      <w:r>
        <w:t xml:space="preserve">собир. кухонная посуда; </w:t>
      </w:r>
      <w:r>
        <w:rPr>
          <w:b/>
        </w:rPr>
        <w:t xml:space="preserve">адуна алгас </w:t>
      </w:r>
      <w:r>
        <w:t xml:space="preserve">— </w:t>
      </w:r>
      <w:r>
        <w:rPr>
          <w:b/>
        </w:rPr>
        <w:t>ааһин алг</w:t>
      </w:r>
      <w:r/>
      <w:r>
        <w:rPr>
          <w:b/>
        </w:rPr>
        <w:t xml:space="preserve"> </w:t>
      </w:r>
      <w:r>
        <w:t xml:space="preserve">посл. пестрота в чашке хуже, чем пестрота в табуне (говорится в тех случаях, когда гостя обносят при угощении); </w:t>
      </w:r>
      <w:r>
        <w:rPr>
          <w:b/>
        </w:rPr>
        <w:t>агч ааһ авад шивв</w:t>
      </w:r>
      <w:r/>
      <w:r>
        <w:rPr>
          <w:b/>
        </w:rPr>
        <w:t xml:space="preserve"> чигн </w:t>
      </w:r>
      <w:r/>
      <w:r>
        <w:rPr>
          <w:b/>
        </w:rPr>
        <w:t xml:space="preserve">хамхрдго </w:t>
      </w:r>
      <w:r>
        <w:t xml:space="preserve">посл. сколько ни бросай кленовую чашку, она (такая крепкая, что) не разбивается; </w:t>
      </w:r>
      <w:r>
        <w:rPr>
          <w:b/>
        </w:rPr>
        <w:t>ааһд алг махн</w:t>
      </w:r>
      <w:r/>
      <w:r>
        <w:rPr>
          <w:b/>
        </w:rPr>
        <w:t xml:space="preserve"> </w:t>
      </w:r>
      <w:r>
        <w:t xml:space="preserve">загадка в чашке — пёстрое мясо </w:t>
      </w:r>
      <w:r>
        <w:rPr>
          <w:b/>
        </w:rPr>
        <w:t xml:space="preserve">(нудн </w:t>
      </w:r>
      <w:r>
        <w:t xml:space="preserve">глаза) </w:t>
      </w:r>
      <w:r>
        <w:rPr>
          <w:b/>
        </w:rPr>
        <w:t>ааһар негн цусн альк</w:t>
      </w:r>
      <w:r/>
      <w:r>
        <w:rPr>
          <w:b/>
        </w:rPr>
        <w:t xml:space="preserve"> </w:t>
      </w:r>
      <w:r/>
      <w:r>
        <w:rPr>
          <w:b/>
        </w:rPr>
        <w:t xml:space="preserve">уулын белд асхрхинь медхшив! </w:t>
      </w:r>
      <w:r>
        <w:t xml:space="preserve">Джангар я не знаю, у подошвы какой горы прольётся чаша моей крови!; </w:t>
      </w:r>
      <w:r>
        <w:rPr>
          <w:b/>
        </w:rPr>
        <w:t xml:space="preserve">ааһ цусан эс хәәрлх </w:t>
      </w:r>
      <w:r>
        <w:t>не жалеть (не щадить) своей жизни (букв. не жалеть чашку крови своей)</w:t>
      </w:r>
    </w:p>
    <w:p>
      <w:r/>
      <w:r>
        <w:rPr>
          <w:b/>
        </w:rPr>
        <w:t xml:space="preserve">ааһин </w:t>
      </w:r>
      <w:r>
        <w:t xml:space="preserve">род. п. от </w:t>
      </w:r>
      <w:r>
        <w:rPr>
          <w:b/>
        </w:rPr>
        <w:t xml:space="preserve">ааһ </w:t>
      </w:r>
      <w:r>
        <w:t xml:space="preserve">посудный; </w:t>
      </w:r>
      <w:r>
        <w:rPr>
          <w:b/>
        </w:rPr>
        <w:t xml:space="preserve">ааһин альчур </w:t>
      </w:r>
      <w:r>
        <w:t xml:space="preserve">посудное полотенце; </w:t>
      </w:r>
      <w:r>
        <w:rPr>
          <w:b/>
        </w:rPr>
        <w:t xml:space="preserve">ааһин гер </w:t>
      </w:r>
      <w:r>
        <w:t xml:space="preserve">уст. мешочек для (ношения) чашки; </w:t>
      </w:r>
      <w:r>
        <w:rPr>
          <w:b/>
        </w:rPr>
        <w:t xml:space="preserve">ааһин үкүг </w:t>
      </w:r>
      <w:r>
        <w:t xml:space="preserve">посудный шкаф; </w:t>
      </w:r>
      <w:r>
        <w:rPr>
          <w:b/>
        </w:rPr>
        <w:t xml:space="preserve">ааһин ам зуух </w:t>
      </w:r>
      <w:r>
        <w:t>поесть, попить (букв. дотронуться ртом до края чашки)</w:t>
      </w:r>
    </w:p>
    <w:p>
      <w:r/>
      <w:r>
        <w:rPr>
          <w:b/>
        </w:rPr>
        <w:t xml:space="preserve">ааһлулх </w:t>
      </w:r>
      <w:r>
        <w:t xml:space="preserve">[ааһлуулхъ] побуд. от </w:t>
      </w:r>
      <w:r>
        <w:rPr>
          <w:b/>
        </w:rPr>
        <w:t>ааһлх</w:t>
      </w:r>
      <w:r/>
    </w:p>
    <w:p>
      <w:r/>
      <w:r>
        <w:rPr>
          <w:b/>
        </w:rPr>
        <w:t xml:space="preserve">ааһлх </w:t>
      </w:r>
      <w:r>
        <w:t xml:space="preserve">[ааһълхъ] наливать в чашку (в пиалу); </w:t>
      </w:r>
      <w:r>
        <w:rPr>
          <w:b/>
        </w:rPr>
        <w:t xml:space="preserve">цә ааһлх </w:t>
      </w:r>
      <w:r>
        <w:t>разливать чай в чашки</w:t>
      </w:r>
    </w:p>
    <w:p>
      <w:r/>
      <w:r>
        <w:rPr>
          <w:b/>
        </w:rPr>
        <w:t xml:space="preserve">ааһ-сав </w:t>
      </w:r>
      <w:r>
        <w:t xml:space="preserve">[ааһъ-савъ] парн. посуда; </w:t>
      </w:r>
      <w:r>
        <w:rPr>
          <w:b/>
        </w:rPr>
        <w:t xml:space="preserve">цәәһә ааһ-сав </w:t>
      </w:r>
      <w:r>
        <w:t>чайная посуда</w:t>
      </w:r>
    </w:p>
    <w:p>
      <w:r/>
      <w:r>
        <w:rPr>
          <w:b/>
        </w:rPr>
        <w:t xml:space="preserve">ааһч </w:t>
      </w:r>
      <w:r>
        <w:t>[ааһчъ] уст. 1) разливальщик 2) судомойка 3) служанка</w:t>
      </w:r>
    </w:p>
    <w:p>
      <w:r/>
      <w:r>
        <w:rPr>
          <w:b/>
        </w:rPr>
        <w:t xml:space="preserve">аада: аадаг арвулн мордулҗ </w:t>
      </w:r>
      <w:r>
        <w:t xml:space="preserve">загадка аду (головной убор) провожали вдесятером </w:t>
      </w:r>
      <w:r>
        <w:rPr>
          <w:b/>
        </w:rPr>
        <w:t xml:space="preserve">(махла өмсх </w:t>
      </w:r>
      <w:r>
        <w:t>надевать шапку)</w:t>
      </w:r>
    </w:p>
    <w:p>
      <w:r/>
      <w:r>
        <w:rPr>
          <w:b/>
        </w:rPr>
        <w:t xml:space="preserve">аадм </w:t>
      </w:r>
      <w:r/>
      <w:r>
        <w:rPr>
          <w:b/>
        </w:rPr>
        <w:t>I</w:t>
      </w:r>
      <w:r/>
      <w:r>
        <w:rPr>
          <w:b/>
        </w:rPr>
        <w:t xml:space="preserve"> </w:t>
      </w:r>
      <w:r>
        <w:t xml:space="preserve">[аадъм] древний, старинный, античный; </w:t>
      </w:r>
      <w:r>
        <w:rPr>
          <w:b/>
        </w:rPr>
        <w:t>аадм эк заяснас нааран</w:t>
      </w:r>
      <w:r/>
      <w:r>
        <w:rPr>
          <w:b/>
        </w:rPr>
        <w:t xml:space="preserve"> </w:t>
      </w:r>
      <w:r/>
      <w:r>
        <w:rPr>
          <w:b/>
        </w:rPr>
        <w:t xml:space="preserve">өдгә цаг күртл </w:t>
      </w:r>
      <w:r>
        <w:t>с древнейших времён до нашей эры</w:t>
      </w:r>
    </w:p>
    <w:p>
      <w:r/>
      <w:r>
        <w:rPr>
          <w:b/>
        </w:rPr>
        <w:t xml:space="preserve">аадм  </w:t>
      </w:r>
      <w:r/>
      <w:r>
        <w:rPr>
          <w:b/>
        </w:rPr>
        <w:t>II</w:t>
      </w:r>
      <w:r/>
      <w:r>
        <w:rPr>
          <w:b/>
        </w:rPr>
        <w:t xml:space="preserve"> </w:t>
      </w:r>
      <w:r>
        <w:t xml:space="preserve">[аадъм] см. </w:t>
      </w:r>
      <w:r>
        <w:rPr>
          <w:b/>
        </w:rPr>
        <w:t>аадмг</w:t>
      </w:r>
      <w:r/>
    </w:p>
    <w:p>
      <w:r/>
      <w:r>
        <w:rPr>
          <w:b/>
        </w:rPr>
        <w:t xml:space="preserve">аадмг </w:t>
      </w:r>
      <w:r>
        <w:t xml:space="preserve">[аадмъг] 1) адмаг, творог, творожная масса (получаемая при процеживании бозо после перегонки калмыцкой водки из кумыса); </w:t>
      </w:r>
      <w:r>
        <w:rPr>
          <w:b/>
        </w:rPr>
        <w:t xml:space="preserve">өткн аадмг </w:t>
      </w:r>
      <w:r>
        <w:t xml:space="preserve">густая творожная масса; </w:t>
      </w:r>
      <w:r>
        <w:rPr>
          <w:b/>
        </w:rPr>
        <w:t xml:space="preserve">аадмг долах </w:t>
      </w:r>
      <w:r>
        <w:t xml:space="preserve">есть (букв. лизать) адмаг; </w:t>
      </w:r>
      <w:r>
        <w:rPr>
          <w:b/>
        </w:rPr>
        <w:t>әркин согту һардг, аадмгин согту</w:t>
      </w:r>
      <w:r/>
      <w:r>
        <w:rPr>
          <w:b/>
        </w:rPr>
        <w:t xml:space="preserve"> </w:t>
      </w:r>
      <w:r/>
      <w:r>
        <w:rPr>
          <w:b/>
        </w:rPr>
        <w:t xml:space="preserve">һардго </w:t>
      </w:r>
      <w:r>
        <w:t xml:space="preserve">посл. хмель от вина проходит, а природное тупоумие не проходит 2) блюдо из творога и молока; </w:t>
      </w:r>
      <w:r>
        <w:rPr>
          <w:b/>
        </w:rPr>
        <w:t>аадмг</w:t>
      </w:r>
      <w:r/>
      <w:r>
        <w:rPr>
          <w:b/>
        </w:rPr>
        <w:t xml:space="preserve"> </w:t>
      </w:r>
      <w:r/>
      <w:r>
        <w:rPr>
          <w:b/>
        </w:rPr>
        <w:t xml:space="preserve">үснд зуурх </w:t>
      </w:r>
      <w:r>
        <w:t>смешивать творог с молоком</w:t>
      </w:r>
    </w:p>
    <w:p>
      <w:r/>
      <w:r>
        <w:rPr>
          <w:b/>
        </w:rPr>
        <w:t xml:space="preserve">аадмгин </w:t>
      </w:r>
      <w:r>
        <w:t xml:space="preserve">[аадмъгин] род. п. от </w:t>
      </w:r>
      <w:r>
        <w:rPr>
          <w:b/>
        </w:rPr>
        <w:t xml:space="preserve">аадмг </w:t>
      </w:r>
      <w:r>
        <w:t xml:space="preserve">творожный; </w:t>
      </w:r>
      <w:r>
        <w:rPr>
          <w:b/>
        </w:rPr>
        <w:t xml:space="preserve">аадмгин усн </w:t>
      </w:r>
      <w:r>
        <w:t xml:space="preserve">творожная сыворотка; </w:t>
      </w:r>
      <w:r>
        <w:rPr>
          <w:b/>
        </w:rPr>
        <w:t>аадмгин усар арс</w:t>
      </w:r>
      <w:r/>
      <w:r>
        <w:rPr>
          <w:b/>
        </w:rPr>
        <w:t xml:space="preserve"> </w:t>
      </w:r>
      <w:r/>
      <w:r>
        <w:rPr>
          <w:b/>
        </w:rPr>
        <w:t xml:space="preserve">идәлдг </w:t>
      </w:r>
      <w:r>
        <w:t>обрабатывают овчину творожной сывороткой</w:t>
      </w:r>
    </w:p>
    <w:p>
      <w:r/>
      <w:r>
        <w:rPr>
          <w:b/>
        </w:rPr>
        <w:t xml:space="preserve">аадруллһн </w:t>
      </w:r>
      <w:r>
        <w:t xml:space="preserve">[аадруллһън] и. д. от </w:t>
      </w:r>
      <w:r>
        <w:rPr>
          <w:b/>
        </w:rPr>
        <w:t xml:space="preserve">аадрулх </w:t>
      </w:r>
      <w:r>
        <w:t>отвлечение (напр. плачущего ребёнка)</w:t>
      </w:r>
    </w:p>
    <w:p>
      <w:r/>
      <w:r>
        <w:rPr>
          <w:b/>
        </w:rPr>
        <w:t xml:space="preserve">аадрулх </w:t>
      </w:r>
      <w:r>
        <w:t xml:space="preserve">[аадруулхъ] побуд. от </w:t>
      </w:r>
      <w:r>
        <w:rPr>
          <w:b/>
        </w:rPr>
        <w:t>аадрх</w:t>
      </w:r>
      <w:r/>
      <w:r>
        <w:rPr>
          <w:b/>
        </w:rPr>
        <w:t xml:space="preserve"> </w:t>
      </w:r>
      <w:r>
        <w:t xml:space="preserve">отвлекать, забавлять; </w:t>
      </w:r>
      <w:r>
        <w:rPr>
          <w:b/>
        </w:rPr>
        <w:t>оньг аадрулх</w:t>
      </w:r>
      <w:r/>
      <w:r>
        <w:rPr>
          <w:b/>
        </w:rPr>
        <w:t xml:space="preserve"> </w:t>
      </w:r>
      <w:r>
        <w:t>отвлекать внимание;</w:t>
      </w:r>
      <w:r>
        <w:rPr>
          <w:b/>
        </w:rPr>
        <w:t xml:space="preserve"> күүкд аадрулх</w:t>
      </w:r>
      <w:r/>
      <w:r>
        <w:rPr>
          <w:b/>
        </w:rPr>
        <w:t xml:space="preserve"> </w:t>
      </w:r>
      <w:r>
        <w:t xml:space="preserve">забавлять ребёнка; </w:t>
      </w:r>
      <w:r>
        <w:rPr>
          <w:b/>
        </w:rPr>
        <w:t xml:space="preserve">седкл аадрулх </w:t>
      </w:r>
      <w:r>
        <w:t>а) отводить душу б) забавлять, развлекать, отвлекать</w:t>
      </w:r>
    </w:p>
    <w:p>
      <w:r/>
      <w:r>
        <w:rPr>
          <w:b/>
        </w:rPr>
        <w:t xml:space="preserve">аадрх </w:t>
      </w:r>
      <w:r>
        <w:t xml:space="preserve">[аадърхъ] 1) быть отвлечённым 2) быть растрёпанным (в беспорядке) 3) в сочет.: </w:t>
      </w:r>
      <w:r>
        <w:rPr>
          <w:b/>
        </w:rPr>
        <w:t>санан аадрх</w:t>
      </w:r>
      <w:r/>
      <w:r>
        <w:rPr>
          <w:b/>
        </w:rPr>
        <w:t xml:space="preserve"> </w:t>
      </w:r>
      <w:r>
        <w:t>быть растерянным, не собраться с мыслями</w:t>
      </w:r>
    </w:p>
    <w:p>
      <w:r/>
      <w:r>
        <w:rPr>
          <w:b/>
        </w:rPr>
        <w:t xml:space="preserve">аадуллһн </w:t>
      </w:r>
      <w:r>
        <w:t xml:space="preserve">[аадуллһън] см. </w:t>
      </w:r>
      <w:r>
        <w:rPr>
          <w:b/>
        </w:rPr>
        <w:t>аадруллһн</w:t>
      </w:r>
      <w:r/>
    </w:p>
    <w:p>
      <w:r/>
      <w:r>
        <w:rPr>
          <w:b/>
        </w:rPr>
        <w:t xml:space="preserve">аадулх </w:t>
      </w:r>
      <w:r>
        <w:t xml:space="preserve">[аадуулхъ] см. </w:t>
      </w:r>
      <w:r>
        <w:rPr>
          <w:b/>
        </w:rPr>
        <w:t>аадрулх</w:t>
      </w:r>
      <w:r/>
    </w:p>
    <w:p>
      <w:r/>
      <w:r>
        <w:rPr>
          <w:b/>
        </w:rPr>
        <w:t>ааҗа</w:t>
      </w:r>
      <w:r>
        <w:t xml:space="preserve"> торгут. обращение к старшим родственницам, напр. к сестре, снохе</w:t>
      </w:r>
    </w:p>
    <w:p>
      <w:r/>
      <w:r>
        <w:rPr>
          <w:b/>
        </w:rPr>
        <w:t xml:space="preserve">аазһа </w:t>
      </w:r>
      <w:r>
        <w:t xml:space="preserve">налёт (на языке); </w:t>
      </w:r>
      <w:r>
        <w:rPr>
          <w:b/>
        </w:rPr>
        <w:t>келндм аазһа</w:t>
      </w:r>
      <w:r/>
      <w:r>
        <w:rPr>
          <w:b/>
        </w:rPr>
        <w:t xml:space="preserve"> </w:t>
      </w:r>
      <w:r/>
      <w:r>
        <w:rPr>
          <w:b/>
        </w:rPr>
        <w:t xml:space="preserve">һарч </w:t>
      </w:r>
      <w:r>
        <w:t>у</w:t>
      </w:r>
      <w:r>
        <w:rPr>
          <w:b/>
        </w:rPr>
        <w:t xml:space="preserve"> </w:t>
      </w:r>
      <w:r>
        <w:t>меня на языке появился налёт</w:t>
      </w:r>
    </w:p>
    <w:p>
      <w:r/>
      <w:r>
        <w:rPr>
          <w:b/>
        </w:rPr>
        <w:t>аак</w:t>
      </w:r>
      <w:r>
        <w:t xml:space="preserve"> [аакъ] 1) обращение к старшим родственницам 2) дербет. обращение к матери 3) торгут. обращение к отцу или к старшему брату</w:t>
      </w:r>
    </w:p>
    <w:p>
      <w:r/>
      <w:r>
        <w:rPr>
          <w:b/>
        </w:rPr>
        <w:t xml:space="preserve">аалҗң </w:t>
      </w:r>
      <w:r>
        <w:t xml:space="preserve">[аалҗъң] медленный, вялый; </w:t>
      </w:r>
      <w:r>
        <w:rPr>
          <w:b/>
        </w:rPr>
        <w:t xml:space="preserve">аалҗң-аалҗң гиһәд </w:t>
      </w:r>
      <w:r>
        <w:t>быть вялым, двигаться медленно, еле передвигая ноги</w:t>
      </w:r>
    </w:p>
    <w:p>
      <w:r/>
      <w:r>
        <w:rPr>
          <w:b/>
        </w:rPr>
        <w:t xml:space="preserve">ааль </w:t>
      </w:r>
      <w:r>
        <w:t xml:space="preserve">I каприз; </w:t>
      </w:r>
      <w:r>
        <w:rPr>
          <w:b/>
        </w:rPr>
        <w:t xml:space="preserve">ааль һарх </w:t>
      </w:r>
      <w:r>
        <w:t xml:space="preserve">капризничать; </w:t>
      </w:r>
      <w:r>
        <w:rPr>
          <w:b/>
        </w:rPr>
        <w:t xml:space="preserve">теңгрин ааль </w:t>
      </w:r>
      <w:r>
        <w:t>капризы погоды</w:t>
      </w:r>
    </w:p>
    <w:p>
      <w:r/>
      <w:r>
        <w:rPr>
          <w:b/>
        </w:rPr>
        <w:t xml:space="preserve">ааль </w:t>
      </w:r>
      <w:r/>
      <w:r>
        <w:rPr>
          <w:b/>
        </w:rPr>
        <w:t>II</w:t>
      </w:r>
      <w:r>
        <w:t xml:space="preserve"> увёртка, уловка, трюк; каверза; </w:t>
      </w:r>
      <w:r>
        <w:rPr>
          <w:b/>
        </w:rPr>
        <w:t xml:space="preserve">ааль һарһх </w:t>
      </w:r>
      <w:r>
        <w:t xml:space="preserve">выкинуть трюк; </w:t>
      </w:r>
      <w:r>
        <w:rPr>
          <w:b/>
        </w:rPr>
        <w:t xml:space="preserve">ааль угаһар келх </w:t>
      </w:r>
      <w:r>
        <w:t>говорить без увёрток</w:t>
      </w:r>
    </w:p>
    <w:p>
      <w:r/>
      <w:r>
        <w:rPr>
          <w:b/>
        </w:rPr>
        <w:t xml:space="preserve">ааль </w:t>
      </w:r>
      <w:r/>
      <w:r>
        <w:rPr>
          <w:b/>
        </w:rPr>
        <w:t>III</w:t>
      </w:r>
      <w:r/>
      <w:r>
        <w:rPr>
          <w:b/>
        </w:rPr>
        <w:t xml:space="preserve"> </w:t>
      </w:r>
      <w:r>
        <w:t xml:space="preserve">шутка, баловство; </w:t>
      </w:r>
      <w:r>
        <w:rPr>
          <w:b/>
        </w:rPr>
        <w:t>аальта</w:t>
      </w:r>
      <w:r/>
      <w:r>
        <w:rPr>
          <w:b/>
        </w:rPr>
        <w:t xml:space="preserve"> </w:t>
      </w:r>
      <w:r/>
      <w:r>
        <w:rPr>
          <w:b/>
        </w:rPr>
        <w:t xml:space="preserve">үг келх </w:t>
      </w:r>
      <w:r>
        <w:t>говорить с подковырками</w:t>
      </w:r>
    </w:p>
    <w:p>
      <w:r/>
      <w:r>
        <w:rPr>
          <w:b/>
        </w:rPr>
        <w:t xml:space="preserve">аальллһн </w:t>
      </w:r>
      <w:r>
        <w:t xml:space="preserve">[аальллһън] и. д. от </w:t>
      </w:r>
      <w:r>
        <w:rPr>
          <w:b/>
        </w:rPr>
        <w:t>аальлх</w:t>
      </w:r>
      <w:r>
        <w:t xml:space="preserve"> 1) хитрость, ловкость, плутовство, мошенничество 2) кокетство, жеманство</w:t>
      </w:r>
    </w:p>
    <w:p>
      <w:r/>
      <w:r>
        <w:rPr>
          <w:b/>
        </w:rPr>
        <w:t xml:space="preserve">аальлулх </w:t>
      </w:r>
      <w:r>
        <w:t>[аальлуулхъ] побуд. от</w:t>
      </w:r>
      <w:r>
        <w:rPr>
          <w:b/>
        </w:rPr>
        <w:t xml:space="preserve"> </w:t>
      </w:r>
      <w:r/>
      <w:r>
        <w:rPr>
          <w:b/>
        </w:rPr>
        <w:t>аальлх</w:t>
      </w:r>
      <w:r>
        <w:t xml:space="preserve"> 1) заставлять хитрить (ловчить, плутовать, мошенничать) 2) заставлять капризничать (жеманиться)</w:t>
      </w:r>
    </w:p>
    <w:p>
      <w:r/>
      <w:r>
        <w:rPr>
          <w:b/>
        </w:rPr>
        <w:t>аальлх</w:t>
      </w:r>
      <w:r>
        <w:t xml:space="preserve"> [аальлхъ] 1) хитрить, ловчить, плутовать, мошенничать 2) кокетничать, жеманничать</w:t>
      </w:r>
    </w:p>
    <w:p>
      <w:r/>
      <w:r>
        <w:rPr>
          <w:b/>
        </w:rPr>
        <w:t xml:space="preserve">ааль-мек </w:t>
      </w:r>
      <w:r>
        <w:t xml:space="preserve">[ааль-мэке] парн. интриги, происки; </w:t>
      </w:r>
      <w:r>
        <w:rPr>
          <w:b/>
        </w:rPr>
        <w:t xml:space="preserve">нуувчин ааль-мек </w:t>
      </w:r>
      <w:r>
        <w:t>тайные происки</w:t>
      </w:r>
    </w:p>
    <w:p>
      <w:r/>
      <w:r>
        <w:rPr>
          <w:b/>
        </w:rPr>
        <w:t>аальта</w:t>
      </w:r>
      <w:r>
        <w:t xml:space="preserve"> I совм. п. от </w:t>
      </w:r>
      <w:r>
        <w:rPr>
          <w:b/>
        </w:rPr>
        <w:t>ааль</w:t>
      </w:r>
      <w:r>
        <w:t xml:space="preserve"> I 1) капризный 2) кокетливый, жеманный; </w:t>
      </w:r>
      <w:r>
        <w:rPr>
          <w:b/>
        </w:rPr>
        <w:t>аальта</w:t>
      </w:r>
      <w:r/>
      <w:r>
        <w:rPr>
          <w:b/>
        </w:rPr>
        <w:t xml:space="preserve"> </w:t>
      </w:r>
      <w:r/>
      <w:r>
        <w:rPr>
          <w:b/>
        </w:rPr>
        <w:t xml:space="preserve">күүкн </w:t>
      </w:r>
      <w:r>
        <w:t>кокетливая девушка</w:t>
      </w:r>
    </w:p>
    <w:p>
      <w:r/>
      <w:r>
        <w:rPr>
          <w:b/>
        </w:rPr>
        <w:t xml:space="preserve">аальта </w:t>
      </w:r>
      <w:r/>
      <w:r>
        <w:rPr>
          <w:b/>
        </w:rPr>
        <w:t>II</w:t>
      </w:r>
      <w:r/>
      <w:r>
        <w:rPr>
          <w:b/>
        </w:rPr>
        <w:t xml:space="preserve"> </w:t>
      </w:r>
      <w:r>
        <w:t xml:space="preserve">совм. п. от </w:t>
      </w:r>
      <w:r>
        <w:rPr>
          <w:b/>
        </w:rPr>
        <w:t xml:space="preserve">ааль </w:t>
      </w:r>
      <w:r/>
      <w:r>
        <w:rPr>
          <w:b/>
        </w:rPr>
        <w:t>II</w:t>
      </w:r>
      <w:r>
        <w:t xml:space="preserve"> 1) увёртливый 2) уклончивый 3) перен. ловкий, хитрый</w:t>
      </w:r>
    </w:p>
    <w:p>
      <w:r/>
      <w:r>
        <w:rPr>
          <w:b/>
        </w:rPr>
        <w:t xml:space="preserve">аальта </w:t>
      </w:r>
      <w:r/>
      <w:r>
        <w:rPr>
          <w:b/>
        </w:rPr>
        <w:t>III</w:t>
      </w:r>
      <w:r/>
      <w:r>
        <w:rPr>
          <w:b/>
        </w:rPr>
        <w:t xml:space="preserve"> </w:t>
      </w:r>
      <w:r>
        <w:t xml:space="preserve">совм. п. от </w:t>
      </w:r>
      <w:r>
        <w:rPr>
          <w:b/>
        </w:rPr>
        <w:t xml:space="preserve">ааль </w:t>
      </w:r>
      <w:r/>
      <w:r>
        <w:rPr>
          <w:b/>
        </w:rPr>
        <w:t>III</w:t>
      </w:r>
      <w:r/>
      <w:r>
        <w:rPr>
          <w:b/>
        </w:rPr>
        <w:t xml:space="preserve"> </w:t>
      </w:r>
      <w:r>
        <w:t xml:space="preserve">шутливый; </w:t>
      </w:r>
      <w:r>
        <w:rPr>
          <w:b/>
        </w:rPr>
        <w:t xml:space="preserve">аальта күн </w:t>
      </w:r>
      <w:r>
        <w:t>шутник, баловник</w:t>
      </w:r>
    </w:p>
    <w:p>
      <w:r/>
      <w:r>
        <w:rPr>
          <w:b/>
        </w:rPr>
        <w:t xml:space="preserve">аана </w:t>
      </w:r>
      <w:r>
        <w:t xml:space="preserve">редко равный, одинаковый || опять, снова; всё тот же; </w:t>
      </w:r>
      <w:r>
        <w:rPr>
          <w:b/>
        </w:rPr>
        <w:t>аана хур</w:t>
      </w:r>
      <w:r/>
      <w:r>
        <w:rPr>
          <w:b/>
        </w:rPr>
        <w:t xml:space="preserve"> </w:t>
      </w:r>
      <w:r/>
      <w:r>
        <w:rPr>
          <w:b/>
        </w:rPr>
        <w:t xml:space="preserve">дәкәд орв </w:t>
      </w:r>
      <w:r>
        <w:t xml:space="preserve">опять пошёл дождь; </w:t>
      </w:r>
      <w:r>
        <w:rPr>
          <w:b/>
        </w:rPr>
        <w:t xml:space="preserve">аана-мана ноолдх </w:t>
      </w:r>
      <w:r>
        <w:t xml:space="preserve">бороться, схватываться (не одолевая друг друга); </w:t>
      </w:r>
      <w:r>
        <w:rPr>
          <w:b/>
        </w:rPr>
        <w:t>аана-мана</w:t>
      </w:r>
      <w:r>
        <w:t xml:space="preserve"> </w:t>
      </w:r>
      <w:r>
        <w:rPr>
          <w:b/>
        </w:rPr>
        <w:t xml:space="preserve">кех </w:t>
      </w:r>
      <w:r>
        <w:t>по обоюдному согласию, по договорённости</w:t>
      </w:r>
    </w:p>
    <w:p>
      <w:r/>
      <w:r>
        <w:rPr>
          <w:b/>
        </w:rPr>
        <w:t xml:space="preserve">аанан: аанан саак </w:t>
      </w:r>
      <w:r>
        <w:t xml:space="preserve">уст. презр. опять, снова (о человеке, надоедающем чем-л. другим); </w:t>
      </w:r>
      <w:r>
        <w:rPr>
          <w:b/>
        </w:rPr>
        <w:t xml:space="preserve">аанан-саак Бадм </w:t>
      </w:r>
      <w:r>
        <w:t>всё тот же Бадма</w:t>
      </w:r>
    </w:p>
    <w:p>
      <w:r/>
      <w:r>
        <w:rPr>
          <w:b/>
        </w:rPr>
        <w:t xml:space="preserve">аанахан </w:t>
      </w:r>
      <w:r>
        <w:t xml:space="preserve">редко неважный, так себе, плохой; </w:t>
      </w:r>
      <w:r>
        <w:rPr>
          <w:b/>
        </w:rPr>
        <w:t xml:space="preserve">аанахан мөрн </w:t>
      </w:r>
      <w:r>
        <w:t xml:space="preserve">неважный конь </w:t>
      </w:r>
    </w:p>
    <w:p>
      <w:r/>
      <w:r>
        <w:rPr>
          <w:b/>
        </w:rPr>
        <w:t xml:space="preserve">аар </w:t>
      </w:r>
      <w:r>
        <w:t xml:space="preserve">[ааръ]: </w:t>
      </w:r>
      <w:r>
        <w:rPr>
          <w:b/>
        </w:rPr>
        <w:t xml:space="preserve">аар-саар </w:t>
      </w:r>
      <w:r>
        <w:t xml:space="preserve">мелкий, пустяковый, пустячный; </w:t>
      </w:r>
      <w:r>
        <w:rPr>
          <w:b/>
        </w:rPr>
        <w:t>аар-саар юмар мөр</w:t>
      </w:r>
      <w:r/>
      <w:r>
        <w:rPr>
          <w:b/>
        </w:rPr>
        <w:t xml:space="preserve"> </w:t>
      </w:r>
      <w:r/>
      <w:r>
        <w:rPr>
          <w:b/>
        </w:rPr>
        <w:t xml:space="preserve">кех </w:t>
      </w:r>
      <w:r>
        <w:t xml:space="preserve">заниматься пустяками, размениваться на мелочи; </w:t>
      </w:r>
      <w:r>
        <w:rPr>
          <w:b/>
        </w:rPr>
        <w:t>тер аар-саар юм</w:t>
      </w:r>
      <w:r/>
      <w:r>
        <w:rPr>
          <w:b/>
        </w:rPr>
        <w:t xml:space="preserve"> </w:t>
      </w:r>
      <w:r/>
      <w:r>
        <w:rPr>
          <w:b/>
        </w:rPr>
        <w:t xml:space="preserve">авхар балһснд ирв </w:t>
      </w:r>
      <w:r>
        <w:t>он приехал в город купить кое-что</w:t>
      </w:r>
    </w:p>
    <w:p>
      <w:r/>
      <w:r>
        <w:rPr>
          <w:b/>
        </w:rPr>
        <w:t xml:space="preserve">аарад </w:t>
      </w:r>
      <w:r>
        <w:t xml:space="preserve">гурьбой; </w:t>
      </w:r>
      <w:r>
        <w:rPr>
          <w:b/>
        </w:rPr>
        <w:t>ундасҗах хөөд аарад</w:t>
      </w:r>
      <w:r/>
      <w:r>
        <w:rPr>
          <w:b/>
        </w:rPr>
        <w:t xml:space="preserve"> </w:t>
      </w:r>
      <w:r/>
      <w:r>
        <w:rPr>
          <w:b/>
        </w:rPr>
        <w:t xml:space="preserve">худгур гүүлдв </w:t>
      </w:r>
      <w:r>
        <w:t>жаждущие овцы гурьбой побежали к колодцу</w:t>
      </w:r>
    </w:p>
    <w:p>
      <w:r/>
      <w:r>
        <w:rPr>
          <w:b/>
        </w:rPr>
        <w:t xml:space="preserve">ааргдсн </w:t>
      </w:r>
      <w:r>
        <w:t xml:space="preserve">[ааргъдсън] провеянный; </w:t>
      </w:r>
      <w:r>
        <w:rPr>
          <w:b/>
        </w:rPr>
        <w:t xml:space="preserve">ааргдсн буудя </w:t>
      </w:r>
      <w:r>
        <w:t>провеянное зерно</w:t>
      </w:r>
    </w:p>
    <w:p>
      <w:r/>
      <w:r>
        <w:rPr>
          <w:b/>
        </w:rPr>
        <w:t xml:space="preserve">ааргдх </w:t>
      </w:r>
      <w:r>
        <w:t>[ааргъдхъ] с.-х. веяться, провеиваться</w:t>
      </w:r>
    </w:p>
    <w:p>
      <w:r/>
      <w:r>
        <w:rPr>
          <w:b/>
        </w:rPr>
        <w:t>аарглгдх</w:t>
      </w:r>
      <w:r>
        <w:t xml:space="preserve"> [ааргълъгдхъ] страд. от </w:t>
      </w:r>
      <w:r>
        <w:rPr>
          <w:b/>
        </w:rPr>
        <w:t>аарглх</w:t>
      </w:r>
      <w:r/>
    </w:p>
    <w:p>
      <w:r/>
      <w:r>
        <w:rPr>
          <w:b/>
        </w:rPr>
        <w:t>аарглдг</w:t>
      </w:r>
      <w:r>
        <w:t xml:space="preserve"> [ааргълдъг] 1) опоясывающий 2) окружающий</w:t>
      </w:r>
    </w:p>
    <w:p>
      <w:r/>
      <w:r>
        <w:rPr>
          <w:b/>
        </w:rPr>
        <w:t xml:space="preserve">ааргллһн </w:t>
      </w:r>
      <w:r>
        <w:t xml:space="preserve">[ааргъллһън] и. д. от </w:t>
      </w:r>
      <w:r>
        <w:rPr>
          <w:b/>
        </w:rPr>
        <w:t>аарглх</w:t>
      </w:r>
      <w:r>
        <w:t xml:space="preserve"> 1) опоясывание 2) окружение; оцепление; блокада; </w:t>
      </w:r>
      <w:r>
        <w:rPr>
          <w:b/>
        </w:rPr>
        <w:t>дәәсиг ааргллһн</w:t>
      </w:r>
      <w:r/>
      <w:r>
        <w:rPr>
          <w:b/>
        </w:rPr>
        <w:t xml:space="preserve"> </w:t>
      </w:r>
      <w:r>
        <w:t>окружение противника</w:t>
      </w:r>
    </w:p>
    <w:p>
      <w:r/>
      <w:r>
        <w:rPr>
          <w:b/>
        </w:rPr>
        <w:t xml:space="preserve">аарглулгдх </w:t>
      </w:r>
      <w:r>
        <w:t xml:space="preserve">[ааргълулъгдхъ] страд. от </w:t>
      </w:r>
      <w:r>
        <w:rPr>
          <w:b/>
        </w:rPr>
        <w:t xml:space="preserve">аарглулх </w:t>
      </w:r>
      <w:r>
        <w:t>быть окружённым (осаждённым)</w:t>
      </w:r>
    </w:p>
    <w:p>
      <w:r/>
      <w:r>
        <w:rPr>
          <w:b/>
        </w:rPr>
        <w:t xml:space="preserve">аарглулх </w:t>
      </w:r>
      <w:r>
        <w:t xml:space="preserve">[аарглуулхъ] понуд. от </w:t>
      </w:r>
      <w:r>
        <w:rPr>
          <w:b/>
        </w:rPr>
        <w:t xml:space="preserve">аарглх </w:t>
      </w:r>
      <w:r>
        <w:t>заставлять окружать (осаждать)</w:t>
      </w:r>
    </w:p>
    <w:p>
      <w:r/>
      <w:r>
        <w:rPr>
          <w:b/>
        </w:rPr>
        <w:t xml:space="preserve">аарглх </w:t>
      </w:r>
      <w:r>
        <w:t xml:space="preserve">[ааргълхъ] 1) опоясывать 2) окружать; оцеплять; </w:t>
      </w:r>
      <w:r>
        <w:rPr>
          <w:b/>
        </w:rPr>
        <w:t>җаңһрчиг</w:t>
      </w:r>
      <w:r/>
      <w:r>
        <w:rPr>
          <w:b/>
        </w:rPr>
        <w:t xml:space="preserve"> </w:t>
      </w:r>
      <w:r/>
      <w:r>
        <w:rPr>
          <w:b/>
        </w:rPr>
        <w:t xml:space="preserve">күүкд аарглв </w:t>
      </w:r>
      <w:r>
        <w:t>дети окружили джангарчи</w:t>
      </w:r>
    </w:p>
    <w:p>
      <w:r/>
      <w:r>
        <w:rPr>
          <w:b/>
        </w:rPr>
        <w:t xml:space="preserve">аарин: аарин үсн </w:t>
      </w:r>
      <w:r>
        <w:t>торгут. сгущённое молоко</w:t>
      </w:r>
    </w:p>
    <w:p>
      <w:r/>
      <w:r>
        <w:rPr>
          <w:b/>
        </w:rPr>
        <w:t xml:space="preserve">аармг </w:t>
      </w:r>
      <w:r>
        <w:t xml:space="preserve">[аармъг] армак (творожная накипь, образующаяся на стенках большого котла при перегонке молочной водки); </w:t>
      </w:r>
      <w:r>
        <w:rPr>
          <w:b/>
        </w:rPr>
        <w:t>аармгиг бичкн күүкд иддг билә</w:t>
      </w:r>
      <w:r/>
      <w:r>
        <w:rPr>
          <w:b/>
        </w:rPr>
        <w:t xml:space="preserve"> </w:t>
      </w:r>
      <w:r>
        <w:t>армак обычно ели дети</w:t>
      </w:r>
    </w:p>
    <w:p>
      <w:r/>
      <w:r>
        <w:rPr>
          <w:b/>
        </w:rPr>
        <w:t>аару</w:t>
      </w:r>
      <w:r>
        <w:t xml:space="preserve"> анат. бабка (крупного рогатого скота, употр. в игре); </w:t>
      </w:r>
      <w:r>
        <w:rPr>
          <w:b/>
        </w:rPr>
        <w:t>ааруһар</w:t>
      </w:r>
      <w:r/>
      <w:r>
        <w:rPr>
          <w:b/>
        </w:rPr>
        <w:t xml:space="preserve"> </w:t>
      </w:r>
      <w:r/>
      <w:r>
        <w:rPr>
          <w:b/>
        </w:rPr>
        <w:t xml:space="preserve">хах </w:t>
      </w:r>
      <w:r>
        <w:t xml:space="preserve">бить бабкой; </w:t>
      </w:r>
      <w:r>
        <w:rPr>
          <w:b/>
        </w:rPr>
        <w:t>ода алтн шарһан</w:t>
      </w:r>
      <w:r/>
      <w:r>
        <w:rPr>
          <w:b/>
        </w:rPr>
        <w:t xml:space="preserve"> </w:t>
      </w:r>
      <w:r/>
      <w:r>
        <w:rPr>
          <w:b/>
        </w:rPr>
        <w:t>аару болһҗ хүврүләд, бийнь нәәмн</w:t>
      </w:r>
      <w:r/>
      <w:r>
        <w:rPr>
          <w:b/>
        </w:rPr>
        <w:t xml:space="preserve"> </w:t>
      </w:r>
      <w:r/>
      <w:r>
        <w:rPr>
          <w:b/>
        </w:rPr>
        <w:t xml:space="preserve">көлтә аралҗн болад кевтв </w:t>
      </w:r>
      <w:r>
        <w:t>Джангар превратив своего золотисто-солового коня в бабку, сам лежал, превратившись в восьминогого паука</w:t>
      </w:r>
    </w:p>
    <w:p>
      <w:r/>
      <w:r>
        <w:rPr>
          <w:b/>
        </w:rPr>
        <w:t xml:space="preserve">аарх </w:t>
      </w:r>
      <w:r>
        <w:t xml:space="preserve">[аархъ] с.-х. веялка; </w:t>
      </w:r>
      <w:r>
        <w:rPr>
          <w:b/>
        </w:rPr>
        <w:t>буудя</w:t>
      </w:r>
      <w:r/>
      <w:r>
        <w:rPr>
          <w:b/>
        </w:rPr>
        <w:t xml:space="preserve"> </w:t>
      </w:r>
      <w:r/>
      <w:r>
        <w:rPr>
          <w:b/>
        </w:rPr>
        <w:t xml:space="preserve">цеврлдг аарх </w:t>
      </w:r>
      <w:r>
        <w:t>веялка</w:t>
      </w:r>
    </w:p>
    <w:p>
      <w:r/>
      <w:r>
        <w:rPr>
          <w:b/>
        </w:rPr>
        <w:t xml:space="preserve">аарц </w:t>
      </w:r>
      <w:r>
        <w:t>[аарцъ] бузав. творог (из только что заквашенного молока)</w:t>
      </w:r>
    </w:p>
    <w:p>
      <w:r/>
      <w:r>
        <w:rPr>
          <w:b/>
        </w:rPr>
        <w:t>аарцг</w:t>
      </w:r>
      <w:r>
        <w:t xml:space="preserve"> [аарцъг] анат. промежность; </w:t>
      </w:r>
      <w:r>
        <w:rPr>
          <w:b/>
        </w:rPr>
        <w:t>Арнзлиг унҗ аарцгт наалддго, амттаг</w:t>
      </w:r>
      <w:r/>
      <w:r>
        <w:rPr>
          <w:b/>
        </w:rPr>
        <w:t xml:space="preserve"> </w:t>
      </w:r>
      <w:r/>
      <w:r>
        <w:rPr>
          <w:b/>
        </w:rPr>
        <w:t xml:space="preserve">идҗ амнд наалддго </w:t>
      </w:r>
      <w:r>
        <w:t>посл. по промежности не определишь, что ездил на Аранзале (на лошади), по рту не определишь, что ел вкусное (букв. сколько ни езди верхом, Аранзал не прилипает к промежности, а сколько ни ешь вкусного, оно не прилипает ко рту)</w:t>
      </w:r>
    </w:p>
    <w:p>
      <w:r/>
      <w:r>
        <w:rPr>
          <w:b/>
        </w:rPr>
        <w:t xml:space="preserve">аарцгин </w:t>
      </w:r>
      <w:r>
        <w:t xml:space="preserve">род. </w:t>
      </w:r>
      <w:r>
        <w:rPr>
          <w:b/>
        </w:rPr>
        <w:t xml:space="preserve">от </w:t>
      </w:r>
      <w:r/>
      <w:r>
        <w:rPr>
          <w:b/>
        </w:rPr>
        <w:t xml:space="preserve">аарцг </w:t>
      </w:r>
      <w:r>
        <w:t xml:space="preserve">относящийся к промёжности; </w:t>
      </w:r>
      <w:r>
        <w:rPr>
          <w:b/>
        </w:rPr>
        <w:t>аарцгин ясн</w:t>
      </w:r>
      <w:r/>
      <w:r>
        <w:rPr>
          <w:b/>
        </w:rPr>
        <w:t xml:space="preserve"> </w:t>
      </w:r>
      <w:r>
        <w:t>лобковая кость, лонное сочленение</w:t>
      </w:r>
    </w:p>
    <w:p>
      <w:r/>
      <w:r>
        <w:rPr>
          <w:b/>
        </w:rPr>
        <w:t xml:space="preserve">аарцглх </w:t>
      </w:r>
      <w:r>
        <w:t>[аарцъглхъ] 1) становиться, раздвинув ноги 2) садиться верхом на кого-л.</w:t>
      </w:r>
    </w:p>
    <w:p>
      <w:r/>
      <w:r>
        <w:rPr>
          <w:b/>
        </w:rPr>
        <w:t>аатрулгдсн</w:t>
      </w:r>
      <w:r>
        <w:t xml:space="preserve"> [аатрулъгдъсън] отвлечённый; </w:t>
      </w:r>
      <w:r>
        <w:rPr>
          <w:b/>
        </w:rPr>
        <w:t xml:space="preserve">аатрулгдсн медрл </w:t>
      </w:r>
      <w:r>
        <w:t>отвлечённое понятие</w:t>
      </w:r>
    </w:p>
    <w:p>
      <w:r/>
      <w:r>
        <w:rPr>
          <w:b/>
        </w:rPr>
        <w:t>аатрулгдх</w:t>
      </w:r>
      <w:r>
        <w:t xml:space="preserve"> [аатрулъгдъхъ] страд. от </w:t>
      </w:r>
      <w:r>
        <w:rPr>
          <w:b/>
        </w:rPr>
        <w:t xml:space="preserve">аатрулх </w:t>
      </w:r>
      <w:r>
        <w:t>быть отвлечённым</w:t>
      </w:r>
    </w:p>
    <w:p>
      <w:r/>
      <w:r>
        <w:rPr>
          <w:b/>
        </w:rPr>
        <w:t xml:space="preserve">аатруллһн </w:t>
      </w:r>
      <w:r>
        <w:t xml:space="preserve">[аатруллһън] и. д. от </w:t>
      </w:r>
      <w:r>
        <w:rPr>
          <w:b/>
        </w:rPr>
        <w:t xml:space="preserve">аатрулх </w:t>
      </w:r>
      <w:r>
        <w:t xml:space="preserve">отвлечение; </w:t>
      </w:r>
      <w:r>
        <w:rPr>
          <w:b/>
        </w:rPr>
        <w:t xml:space="preserve">оньгинь аатрулхин  төлә </w:t>
      </w:r>
      <w:r>
        <w:t>для отвлечения внимания</w:t>
      </w:r>
    </w:p>
    <w:p>
      <w:r/>
      <w:r>
        <w:rPr>
          <w:b/>
        </w:rPr>
        <w:t xml:space="preserve">аатрулулх </w:t>
      </w:r>
      <w:r>
        <w:t xml:space="preserve">[аатрулуулхъ] побуд. от </w:t>
      </w:r>
      <w:r>
        <w:rPr>
          <w:b/>
        </w:rPr>
        <w:t>аатрулх</w:t>
      </w:r>
      <w:r/>
    </w:p>
    <w:p>
      <w:r/>
      <w:r>
        <w:rPr>
          <w:b/>
        </w:rPr>
        <w:t xml:space="preserve">аатрулх </w:t>
      </w:r>
      <w:r>
        <w:t>[аатрулхъ] отвлекать</w:t>
      </w:r>
    </w:p>
    <w:p>
      <w:r/>
      <w:r>
        <w:rPr>
          <w:b/>
        </w:rPr>
        <w:t>аатрулцх</w:t>
      </w:r>
      <w:r>
        <w:t xml:space="preserve"> [аатрулцъхъ] совм.-взаимн. от </w:t>
      </w:r>
      <w:r>
        <w:rPr>
          <w:b/>
        </w:rPr>
        <w:t>аатрулх</w:t>
      </w:r>
      <w:r/>
    </w:p>
    <w:p>
      <w:r/>
      <w:r>
        <w:rPr>
          <w:b/>
        </w:rPr>
        <w:t>аату</w:t>
      </w:r>
      <w:r>
        <w:t xml:space="preserve"> анат. бабка (лошади, употр. в игре)</w:t>
      </w:r>
    </w:p>
    <w:p>
      <w:r/>
      <w:r>
        <w:rPr>
          <w:b/>
        </w:rPr>
        <w:t xml:space="preserve">аац </w:t>
      </w:r>
      <w:r>
        <w:t xml:space="preserve">[аацъ] особенность; суть; условие; </w:t>
      </w:r>
      <w:r>
        <w:rPr>
          <w:b/>
        </w:rPr>
        <w:t xml:space="preserve">көдлмшин аац </w:t>
      </w:r>
      <w:r>
        <w:t xml:space="preserve">суть работы; </w:t>
      </w:r>
      <w:r>
        <w:rPr>
          <w:b/>
        </w:rPr>
        <w:t xml:space="preserve">климатын аац </w:t>
      </w:r>
      <w:r>
        <w:t xml:space="preserve">особенности климата; </w:t>
      </w:r>
      <w:r>
        <w:rPr>
          <w:b/>
        </w:rPr>
        <w:t xml:space="preserve">бәәцин аац </w:t>
      </w:r>
      <w:r>
        <w:t>бытовые условия</w:t>
      </w:r>
    </w:p>
    <w:p>
      <w:r/>
      <w:r>
        <w:rPr>
          <w:b/>
        </w:rPr>
        <w:t xml:space="preserve">аацан </w:t>
      </w:r>
      <w:r>
        <w:t xml:space="preserve">значение, смысл; </w:t>
      </w:r>
      <w:r>
        <w:rPr>
          <w:b/>
        </w:rPr>
        <w:t>үгин аацан</w:t>
      </w:r>
      <w:r/>
      <w:r>
        <w:rPr>
          <w:b/>
        </w:rPr>
        <w:t xml:space="preserve"> </w:t>
      </w:r>
      <w:r>
        <w:t>смысл слова</w:t>
      </w:r>
    </w:p>
    <w:p>
      <w:r/>
      <w:r>
        <w:rPr>
          <w:b/>
        </w:rPr>
        <w:t>аацата</w:t>
      </w:r>
      <w:r>
        <w:t xml:space="preserve"> смышлёный; </w:t>
      </w:r>
      <w:r>
        <w:rPr>
          <w:b/>
        </w:rPr>
        <w:t>аацата</w:t>
      </w:r>
      <w:r/>
      <w:r>
        <w:rPr>
          <w:b/>
        </w:rPr>
        <w:t xml:space="preserve"> к</w:t>
      </w:r>
      <w:r/>
      <w:r>
        <w:rPr>
          <w:b/>
        </w:rPr>
        <w:t xml:space="preserve">үн </w:t>
      </w:r>
      <w:r>
        <w:t>смышлёный человек</w:t>
      </w:r>
    </w:p>
    <w:p>
      <w:r/>
      <w:r>
        <w:rPr>
          <w:b/>
        </w:rPr>
        <w:t xml:space="preserve">ааш </w:t>
      </w:r>
      <w:r>
        <w:t xml:space="preserve">[аашъ] книжн. характер; норов; </w:t>
      </w:r>
      <w:r>
        <w:rPr>
          <w:b/>
        </w:rPr>
        <w:t xml:space="preserve">күүнә ааш </w:t>
      </w:r>
      <w:r>
        <w:t xml:space="preserve">характер человека; </w:t>
      </w:r>
      <w:r>
        <w:rPr>
          <w:b/>
        </w:rPr>
        <w:t>малын</w:t>
      </w:r>
      <w:r/>
      <w:r>
        <w:rPr>
          <w:b/>
        </w:rPr>
        <w:t xml:space="preserve"> </w:t>
      </w:r>
      <w:r/>
      <w:r>
        <w:rPr>
          <w:b/>
        </w:rPr>
        <w:t xml:space="preserve">ааш </w:t>
      </w:r>
      <w:r>
        <w:t>норов скотины</w:t>
      </w:r>
    </w:p>
    <w:p>
      <w:r/>
      <w:r>
        <w:rPr>
          <w:b/>
        </w:rPr>
        <w:t xml:space="preserve">аашлһн </w:t>
      </w:r>
      <w:r/>
      <w:r>
        <w:rPr>
          <w:b/>
        </w:rPr>
        <w:t>I</w:t>
      </w:r>
      <w:r/>
      <w:r>
        <w:rPr>
          <w:b/>
        </w:rPr>
        <w:t xml:space="preserve"> </w:t>
      </w:r>
      <w:r>
        <w:t xml:space="preserve">[аашълһън] и. д. от </w:t>
      </w:r>
      <w:r>
        <w:rPr>
          <w:b/>
        </w:rPr>
        <w:t xml:space="preserve">аашлх </w:t>
      </w:r>
      <w:r>
        <w:t>книжн. проявление характера; проявление норова (о животном)</w:t>
      </w:r>
    </w:p>
    <w:p>
      <w:r/>
      <w:r>
        <w:rPr>
          <w:b/>
        </w:rPr>
        <w:t xml:space="preserve">аашлһн </w:t>
      </w:r>
      <w:r/>
      <w:r>
        <w:rPr>
          <w:b/>
        </w:rPr>
        <w:t>II</w:t>
      </w:r>
      <w:r/>
      <w:r>
        <w:rPr>
          <w:b/>
        </w:rPr>
        <w:t xml:space="preserve"> </w:t>
      </w:r>
      <w:r>
        <w:t xml:space="preserve">[аашълһън] и. д. от </w:t>
      </w:r>
      <w:r>
        <w:rPr>
          <w:b/>
        </w:rPr>
        <w:t xml:space="preserve">аашх </w:t>
      </w:r>
      <w:r>
        <w:t xml:space="preserve">прибытие; приближение; </w:t>
      </w:r>
      <w:r>
        <w:rPr>
          <w:b/>
        </w:rPr>
        <w:t>теднә</w:t>
      </w:r>
      <w:r/>
      <w:r>
        <w:rPr>
          <w:b/>
        </w:rPr>
        <w:t xml:space="preserve"> </w:t>
      </w:r>
      <w:r/>
      <w:r>
        <w:rPr>
          <w:b/>
        </w:rPr>
        <w:t xml:space="preserve">аашлһн нанд йир соньн болв </w:t>
      </w:r>
      <w:r>
        <w:t xml:space="preserve">их прибытие для меня было большой новостью; </w:t>
      </w:r>
      <w:r>
        <w:rPr>
          <w:b/>
        </w:rPr>
        <w:t xml:space="preserve">поезд аашлһн </w:t>
      </w:r>
      <w:r>
        <w:t>приближение поезда</w:t>
      </w:r>
    </w:p>
    <w:p>
      <w:r/>
      <w:r>
        <w:rPr>
          <w:b/>
        </w:rPr>
        <w:t xml:space="preserve">аашллһн </w:t>
      </w:r>
      <w:r>
        <w:t xml:space="preserve">[аашъллһън] и. д. от </w:t>
      </w:r>
      <w:r>
        <w:rPr>
          <w:b/>
        </w:rPr>
        <w:t>аашлх</w:t>
      </w:r>
      <w:r>
        <w:t xml:space="preserve"> уст. своеволие, проявление своеволия</w:t>
      </w:r>
    </w:p>
    <w:p>
      <w:r/>
      <w:r>
        <w:rPr>
          <w:b/>
        </w:rPr>
        <w:t xml:space="preserve">аашлх </w:t>
      </w:r>
      <w:r>
        <w:t>[аашълхъ] уст. своевольничать</w:t>
      </w:r>
    </w:p>
    <w:p>
      <w:r/>
      <w:r>
        <w:rPr>
          <w:b/>
        </w:rPr>
        <w:t xml:space="preserve">аашх </w:t>
      </w:r>
      <w:r>
        <w:t xml:space="preserve">[аашхъ] приближаться, подходить близко; придвигаться; </w:t>
      </w:r>
      <w:r>
        <w:rPr>
          <w:b/>
        </w:rPr>
        <w:t>поезд</w:t>
      </w:r>
      <w:r/>
      <w:r>
        <w:rPr>
          <w:b/>
        </w:rPr>
        <w:t xml:space="preserve"> </w:t>
      </w:r>
      <w:r/>
      <w:r>
        <w:rPr>
          <w:b/>
        </w:rPr>
        <w:t xml:space="preserve">аашна </w:t>
      </w:r>
      <w:r>
        <w:t xml:space="preserve">поезд приближается; </w:t>
      </w:r>
      <w:r>
        <w:rPr>
          <w:b/>
        </w:rPr>
        <w:t>мөртә</w:t>
      </w:r>
      <w:r/>
      <w:r>
        <w:rPr>
          <w:b/>
        </w:rPr>
        <w:t xml:space="preserve"> </w:t>
      </w:r>
      <w:r/>
      <w:r>
        <w:rPr>
          <w:b/>
        </w:rPr>
        <w:t xml:space="preserve">күн өөрдәд аашна </w:t>
      </w:r>
      <w:r>
        <w:t xml:space="preserve">верховой приближается; </w:t>
      </w:r>
      <w:r>
        <w:rPr>
          <w:b/>
        </w:rPr>
        <w:t xml:space="preserve">тер аашх болҗ йовна </w:t>
      </w:r>
      <w:r>
        <w:t>он скоро должен приехать</w:t>
      </w:r>
    </w:p>
    <w:p>
      <w:r/>
      <w:r>
        <w:rPr>
          <w:b/>
        </w:rPr>
        <w:t xml:space="preserve">абазин </w:t>
      </w:r>
      <w:r>
        <w:t xml:space="preserve">абазинец || абазинский; </w:t>
      </w:r>
      <w:r>
        <w:rPr>
          <w:b/>
        </w:rPr>
        <w:t xml:space="preserve">абазин куүкд күн </w:t>
      </w:r>
      <w:r>
        <w:t xml:space="preserve">абазинка; </w:t>
      </w:r>
      <w:r>
        <w:rPr>
          <w:b/>
        </w:rPr>
        <w:t>абазинцнр</w:t>
      </w:r>
      <w:r/>
      <w:r>
        <w:rPr>
          <w:b/>
        </w:rPr>
        <w:t xml:space="preserve"> </w:t>
      </w:r>
      <w:r>
        <w:t xml:space="preserve">абазинцы; </w:t>
      </w:r>
      <w:r>
        <w:rPr>
          <w:b/>
        </w:rPr>
        <w:t>абазин келн</w:t>
      </w:r>
      <w:r>
        <w:t xml:space="preserve"> абазинский язык</w:t>
      </w:r>
    </w:p>
    <w:p>
      <w:r/>
      <w:r>
        <w:rPr>
          <w:b/>
        </w:rPr>
        <w:t xml:space="preserve">абай </w:t>
      </w:r>
      <w:r>
        <w:t>торгут. обращение младшего брата к старшему</w:t>
      </w:r>
    </w:p>
    <w:p>
      <w:r/>
      <w:r>
        <w:rPr>
          <w:b/>
        </w:rPr>
        <w:t>аббревиатур</w:t>
      </w:r>
      <w:r>
        <w:t xml:space="preserve"> лингв. аббревиатура</w:t>
      </w:r>
    </w:p>
    <w:p>
      <w:r/>
      <w:r>
        <w:rPr>
          <w:b/>
        </w:rPr>
        <w:t>абиссин</w:t>
      </w:r>
      <w:r>
        <w:t xml:space="preserve"> см. эфиоп</w:t>
      </w:r>
    </w:p>
    <w:p>
      <w:r/>
      <w:r>
        <w:rPr>
          <w:b/>
        </w:rPr>
        <w:t>абонемент</w:t>
      </w:r>
      <w:r>
        <w:t xml:space="preserve"> абонемент; </w:t>
      </w:r>
      <w:r>
        <w:rPr>
          <w:b/>
        </w:rPr>
        <w:t>театрин абонемент хулдҗ авх</w:t>
      </w:r>
      <w:r>
        <w:t xml:space="preserve"> купить абонемент в театр</w:t>
      </w:r>
    </w:p>
    <w:p>
      <w:r/>
      <w:r>
        <w:rPr>
          <w:b/>
        </w:rPr>
        <w:t>абонементин</w:t>
      </w:r>
      <w:r>
        <w:t xml:space="preserve"> род. п. от </w:t>
      </w:r>
      <w:r>
        <w:rPr>
          <w:b/>
        </w:rPr>
        <w:t>абонемент</w:t>
      </w:r>
      <w:r/>
      <w:r>
        <w:rPr>
          <w:b/>
        </w:rPr>
        <w:t xml:space="preserve"> </w:t>
      </w:r>
      <w:r>
        <w:t xml:space="preserve">абонементный; </w:t>
      </w:r>
      <w:r>
        <w:rPr>
          <w:b/>
        </w:rPr>
        <w:t>абонементин мөңгн</w:t>
      </w:r>
      <w:r>
        <w:t xml:space="preserve"> абонементная плата</w:t>
      </w:r>
    </w:p>
    <w:p>
      <w:r/>
      <w:r>
        <w:rPr>
          <w:b/>
        </w:rPr>
        <w:t>абонент</w:t>
      </w:r>
      <w:r>
        <w:t xml:space="preserve"> абонент; </w:t>
      </w:r>
      <w:r>
        <w:rPr>
          <w:b/>
        </w:rPr>
        <w:t>телефона сетин</w:t>
      </w:r>
      <w:r/>
      <w:r>
        <w:rPr>
          <w:b/>
        </w:rPr>
        <w:t xml:space="preserve"> </w:t>
      </w:r>
      <w:r/>
      <w:r>
        <w:rPr>
          <w:b/>
        </w:rPr>
        <w:t>абонент</w:t>
      </w:r>
      <w:r>
        <w:t xml:space="preserve"> абонент телефонной сети</w:t>
      </w:r>
    </w:p>
    <w:p>
      <w:r/>
      <w:r>
        <w:rPr>
          <w:b/>
        </w:rPr>
        <w:t>абориген</w:t>
      </w:r>
      <w:r>
        <w:t xml:space="preserve"> абориген; см. </w:t>
      </w:r>
      <w:r>
        <w:rPr>
          <w:b/>
        </w:rPr>
        <w:t xml:space="preserve">уул </w:t>
      </w:r>
      <w:r/>
      <w:r>
        <w:rPr>
          <w:b/>
        </w:rPr>
        <w:t>II</w:t>
      </w:r>
      <w:r/>
    </w:p>
    <w:p>
      <w:r/>
      <w:r>
        <w:rPr>
          <w:b/>
        </w:rPr>
        <w:t>аборт</w:t>
      </w:r>
      <w:r>
        <w:t xml:space="preserve"> аборт; </w:t>
      </w:r>
      <w:r>
        <w:rPr>
          <w:b/>
        </w:rPr>
        <w:t>аборт кех</w:t>
      </w:r>
      <w:r>
        <w:t xml:space="preserve"> делать аборт; см. </w:t>
      </w:r>
      <w:r>
        <w:rPr>
          <w:b/>
        </w:rPr>
        <w:t>ург (ург көндрх)</w:t>
      </w:r>
      <w:r/>
    </w:p>
    <w:p>
      <w:r/>
      <w:r>
        <w:rPr>
          <w:b/>
        </w:rPr>
        <w:t>абортлулх</w:t>
      </w:r>
      <w:r>
        <w:t xml:space="preserve"> [абортлуулхъ] побуд. от </w:t>
      </w:r>
      <w:r>
        <w:rPr>
          <w:b/>
        </w:rPr>
        <w:t>абортлх</w:t>
      </w:r>
      <w:r/>
    </w:p>
    <w:p>
      <w:r/>
      <w:r>
        <w:rPr>
          <w:b/>
        </w:rPr>
        <w:t>абортлх</w:t>
      </w:r>
      <w:r>
        <w:t xml:space="preserve"> [абортълхъ] абортировать, делать аборт</w:t>
      </w:r>
    </w:p>
    <w:p>
      <w:r/>
      <w:r>
        <w:rPr>
          <w:b/>
        </w:rPr>
        <w:t>абсолют</w:t>
      </w:r>
      <w:r>
        <w:t xml:space="preserve"> филос. абсолют</w:t>
      </w:r>
    </w:p>
    <w:p>
      <w:r/>
      <w:r>
        <w:rPr>
          <w:b/>
        </w:rPr>
        <w:t>абсолютизм</w:t>
      </w:r>
      <w:r>
        <w:t xml:space="preserve"> полит. абсолютизм</w:t>
      </w:r>
    </w:p>
    <w:p>
      <w:r/>
      <w:r>
        <w:rPr>
          <w:b/>
        </w:rPr>
        <w:t>абсолютн</w:t>
      </w:r>
      <w:r>
        <w:t xml:space="preserve"> филос. абсолютный; </w:t>
      </w:r>
      <w:r>
        <w:rPr>
          <w:b/>
        </w:rPr>
        <w:t>абсолютн үнн</w:t>
      </w:r>
      <w:r>
        <w:t xml:space="preserve"> абсолютная истина</w:t>
      </w:r>
    </w:p>
    <w:p>
      <w:r/>
      <w:r>
        <w:rPr>
          <w:b/>
        </w:rPr>
        <w:t>абстрактн</w:t>
      </w:r>
      <w:r>
        <w:t xml:space="preserve"> абстрактный, отвлечённый; </w:t>
      </w:r>
      <w:r>
        <w:rPr>
          <w:b/>
        </w:rPr>
        <w:t>абстрактн медән</w:t>
      </w:r>
      <w:r>
        <w:t xml:space="preserve"> абстрактное понятие</w:t>
      </w:r>
    </w:p>
    <w:p>
      <w:r/>
      <w:r>
        <w:rPr>
          <w:b/>
        </w:rPr>
        <w:t>абстракц</w:t>
      </w:r>
      <w:r>
        <w:t xml:space="preserve"> филос. абстракция</w:t>
      </w:r>
    </w:p>
    <w:p>
      <w:r/>
      <w:r>
        <w:rPr>
          <w:b/>
        </w:rPr>
        <w:t>абхаз</w:t>
      </w:r>
      <w:r>
        <w:t xml:space="preserve"> абхазец || абхазский; </w:t>
      </w:r>
      <w:r>
        <w:rPr>
          <w:b/>
        </w:rPr>
        <w:t>абхаз</w:t>
      </w:r>
      <w:r/>
      <w:r>
        <w:rPr>
          <w:b/>
        </w:rPr>
        <w:t xml:space="preserve"> </w:t>
      </w:r>
      <w:r/>
      <w:r>
        <w:rPr>
          <w:b/>
        </w:rPr>
        <w:t>күүкд күн</w:t>
      </w:r>
      <w:r>
        <w:t xml:space="preserve"> абхазка; </w:t>
      </w:r>
      <w:r>
        <w:rPr>
          <w:b/>
        </w:rPr>
        <w:t>абхазнр</w:t>
      </w:r>
      <w:r>
        <w:t xml:space="preserve"> абхазцы; </w:t>
      </w:r>
      <w:r>
        <w:rPr>
          <w:b/>
        </w:rPr>
        <w:t>абхаз келн</w:t>
      </w:r>
      <w:r>
        <w:t xml:space="preserve"> абхазский язык</w:t>
      </w:r>
    </w:p>
    <w:p>
      <w:r/>
      <w:r>
        <w:rPr>
          <w:b/>
        </w:rPr>
        <w:t xml:space="preserve">ав </w:t>
      </w:r>
      <w:r/>
      <w:r>
        <w:rPr>
          <w:b/>
        </w:rPr>
        <w:t>I</w:t>
      </w:r>
      <w:r/>
      <w:r>
        <w:rPr>
          <w:b/>
        </w:rPr>
        <w:t xml:space="preserve"> </w:t>
      </w:r>
      <w:r>
        <w:t>[авъ]</w:t>
      </w:r>
      <w:r>
        <w:rPr>
          <w:b/>
        </w:rPr>
        <w:t xml:space="preserve"> </w:t>
      </w:r>
      <w:r>
        <w:t>частица</w:t>
      </w:r>
      <w:r>
        <w:rPr>
          <w:b/>
        </w:rPr>
        <w:t xml:space="preserve"> </w:t>
      </w:r>
      <w:r>
        <w:t xml:space="preserve">усил. к словам с началъными  </w:t>
      </w:r>
      <w:r>
        <w:rPr>
          <w:b/>
        </w:rPr>
        <w:t>=</w:t>
      </w:r>
      <w:r/>
      <w:r>
        <w:rPr>
          <w:b/>
        </w:rPr>
        <w:t>а,</w:t>
      </w:r>
      <w:r/>
      <w:r>
        <w:rPr>
          <w:b/>
        </w:rPr>
        <w:t xml:space="preserve"> =</w:t>
      </w:r>
      <w:r/>
      <w:r>
        <w:rPr>
          <w:b/>
        </w:rPr>
        <w:t>ә;</w:t>
      </w:r>
      <w:r>
        <w:t xml:space="preserve"> </w:t>
      </w:r>
      <w:r>
        <w:rPr>
          <w:b/>
        </w:rPr>
        <w:t>ав әдл</w:t>
      </w:r>
      <w:r>
        <w:t xml:space="preserve"> совсем одинаковый, тождественный, идентичный; равнозначный; точь-в-точь; </w:t>
      </w:r>
      <w:r>
        <w:rPr>
          <w:b/>
        </w:rPr>
        <w:t>СССР-т күүкд улс залу улсла ав әдл эркн</w:t>
      </w:r>
      <w:r/>
      <w:r>
        <w:rPr>
          <w:b/>
        </w:rPr>
        <w:t xml:space="preserve"> </w:t>
      </w:r>
      <w:r/>
      <w:r>
        <w:rPr>
          <w:b/>
        </w:rPr>
        <w:t>зөвтә</w:t>
      </w:r>
      <w:r>
        <w:t xml:space="preserve"> женщины в СССР имеют совершенно одинаковые права с мужчинами</w:t>
      </w:r>
    </w:p>
    <w:p>
      <w:r/>
      <w:r>
        <w:rPr>
          <w:b/>
        </w:rPr>
        <w:t xml:space="preserve">ав </w:t>
      </w:r>
      <w:r/>
      <w:r>
        <w:rPr>
          <w:b/>
        </w:rPr>
        <w:t>II</w:t>
      </w:r>
      <w:r>
        <w:t xml:space="preserve"> [авъ] 1) в двойной основе: </w:t>
      </w:r>
      <w:r>
        <w:rPr>
          <w:b/>
        </w:rPr>
        <w:t>ав-ав</w:t>
      </w:r>
      <w:r/>
      <w:r>
        <w:rPr>
          <w:b/>
        </w:rPr>
        <w:t xml:space="preserve"> </w:t>
      </w:r>
      <w:r>
        <w:t xml:space="preserve">звукоподр. лаю собаки тяв-тяв; </w:t>
      </w:r>
      <w:r>
        <w:rPr>
          <w:b/>
        </w:rPr>
        <w:t>ав-ав</w:t>
      </w:r>
      <w:r/>
      <w:r>
        <w:rPr>
          <w:b/>
        </w:rPr>
        <w:t xml:space="preserve"> </w:t>
      </w:r>
      <w:r/>
      <w:r>
        <w:rPr>
          <w:b/>
        </w:rPr>
        <w:t xml:space="preserve">гих </w:t>
      </w:r>
      <w:r>
        <w:t xml:space="preserve">тявкать 2) в парн. с другими звукоподр. словами: </w:t>
      </w:r>
      <w:r>
        <w:rPr>
          <w:b/>
        </w:rPr>
        <w:t xml:space="preserve">ав-тав </w:t>
      </w:r>
      <w:r>
        <w:t xml:space="preserve">о стуке топора, </w:t>
      </w:r>
      <w:r>
        <w:rPr>
          <w:b/>
        </w:rPr>
        <w:t>ав-хав</w:t>
      </w:r>
      <w:r>
        <w:t xml:space="preserve"> о стуке зубов; </w:t>
      </w:r>
      <w:r>
        <w:rPr>
          <w:b/>
        </w:rPr>
        <w:t>ав-хав гилдх</w:t>
      </w:r>
      <w:r/>
      <w:r>
        <w:rPr>
          <w:b/>
        </w:rPr>
        <w:t xml:space="preserve"> </w:t>
      </w:r>
      <w:r>
        <w:t>перен. перебраниваться, ссориться</w:t>
      </w:r>
    </w:p>
    <w:p>
      <w:r/>
      <w:r>
        <w:rPr>
          <w:b/>
        </w:rPr>
        <w:t xml:space="preserve">ав </w:t>
      </w:r>
      <w:r/>
      <w:r>
        <w:rPr>
          <w:b/>
        </w:rPr>
        <w:t>III</w:t>
      </w:r>
      <w:r>
        <w:t xml:space="preserve"> [авъ] чары, волшебство, очарование; </w:t>
      </w:r>
      <w:r>
        <w:rPr>
          <w:b/>
        </w:rPr>
        <w:t>автан орулх</w:t>
      </w:r>
      <w:r>
        <w:t xml:space="preserve"> завлекать, соблазнять, обольщать; </w:t>
      </w:r>
      <w:r>
        <w:rPr>
          <w:b/>
        </w:rPr>
        <w:t>авас тоньлһх</w:t>
      </w:r>
      <w:r>
        <w:t xml:space="preserve"> противостоять соблазну; </w:t>
      </w:r>
      <w:r>
        <w:rPr>
          <w:b/>
        </w:rPr>
        <w:t>авт оршго</w:t>
      </w:r>
      <w:r>
        <w:t xml:space="preserve"> неподкупный</w:t>
      </w:r>
    </w:p>
    <w:p>
      <w:r/>
      <w:r>
        <w:rPr>
          <w:b/>
        </w:rPr>
        <w:t xml:space="preserve">ав </w:t>
      </w:r>
      <w:r/>
      <w:r>
        <w:rPr>
          <w:b/>
        </w:rPr>
        <w:t>IV</w:t>
      </w:r>
      <w:r>
        <w:t xml:space="preserve"> [авъ] уст. облава; </w:t>
      </w:r>
      <w:r>
        <w:rPr>
          <w:b/>
        </w:rPr>
        <w:t>делгү ав</w:t>
      </w:r>
      <w:r>
        <w:t xml:space="preserve"> облавная охота; облава; </w:t>
      </w:r>
      <w:r>
        <w:rPr>
          <w:b/>
        </w:rPr>
        <w:t>авд һарх</w:t>
      </w:r>
      <w:r/>
      <w:r>
        <w:rPr>
          <w:b/>
        </w:rPr>
        <w:t xml:space="preserve"> </w:t>
      </w:r>
      <w:r>
        <w:t>выходить на облаву</w:t>
      </w:r>
    </w:p>
    <w:p>
      <w:r/>
      <w:r>
        <w:rPr>
          <w:b/>
        </w:rPr>
        <w:t>аваль</w:t>
      </w:r>
      <w:r>
        <w:t xml:space="preserve"> [авааль]: </w:t>
      </w:r>
      <w:r>
        <w:rPr>
          <w:b/>
        </w:rPr>
        <w:t>аваль гергн</w:t>
      </w:r>
      <w:r>
        <w:t xml:space="preserve"> а) первая жена; б) законная жена; </w:t>
      </w:r>
      <w:r>
        <w:rPr>
          <w:b/>
        </w:rPr>
        <w:t>аваль</w:t>
      </w:r>
      <w:r/>
      <w:r>
        <w:rPr>
          <w:b/>
        </w:rPr>
        <w:t xml:space="preserve"> </w:t>
      </w:r>
      <w:r/>
      <w:r>
        <w:rPr>
          <w:b/>
        </w:rPr>
        <w:t>залу</w:t>
      </w:r>
      <w:r>
        <w:t xml:space="preserve"> а) первый муж; б) законный муж; </w:t>
      </w:r>
      <w:r>
        <w:rPr>
          <w:b/>
        </w:rPr>
        <w:t>наснаннь дундурт авалясн хаһц</w:t>
      </w:r>
      <w:r>
        <w:t xml:space="preserve">, </w:t>
      </w:r>
      <w:r>
        <w:rPr>
          <w:b/>
        </w:rPr>
        <w:t>һазриннь дундурт мөрнәсн хаһц</w:t>
      </w:r>
      <w:r>
        <w:t xml:space="preserve"> проклятие на половине жизни остаться тебе без первой жены, на полпути остаться тебе без коня; </w:t>
      </w:r>
      <w:r>
        <w:rPr>
          <w:b/>
        </w:rPr>
        <w:t>авалясн хаһцхла амр</w:t>
      </w:r>
      <w:r/>
      <w:r>
        <w:rPr>
          <w:b/>
        </w:rPr>
        <w:t xml:space="preserve"> </w:t>
      </w:r>
      <w:r/>
      <w:r>
        <w:rPr>
          <w:b/>
        </w:rPr>
        <w:t>уга</w:t>
      </w:r>
      <w:r>
        <w:t xml:space="preserve"> посл. нет счастья, когда потеряешь первую жену</w:t>
      </w:r>
    </w:p>
    <w:p>
      <w:r/>
      <w:r>
        <w:rPr>
          <w:b/>
        </w:rPr>
        <w:t>авангард</w:t>
      </w:r>
      <w:r>
        <w:t xml:space="preserve"> авангард; </w:t>
      </w:r>
      <w:r>
        <w:rPr>
          <w:b/>
        </w:rPr>
        <w:t>Коммунистическ парть советск олн-эмтнә авангард</w:t>
      </w:r>
      <w:r/>
      <w:r>
        <w:rPr>
          <w:b/>
        </w:rPr>
        <w:t xml:space="preserve"> </w:t>
      </w:r>
      <w:r/>
      <w:r>
        <w:rPr>
          <w:b/>
        </w:rPr>
        <w:t>мөн</w:t>
      </w:r>
      <w:r>
        <w:t xml:space="preserve"> Коммунистическая партия — авангард советского народа</w:t>
      </w:r>
    </w:p>
    <w:p>
      <w:r/>
      <w:r>
        <w:rPr>
          <w:b/>
        </w:rPr>
        <w:t>авангардлгдх</w:t>
      </w:r>
      <w:r/>
      <w:r>
        <w:rPr>
          <w:b/>
        </w:rPr>
        <w:t xml:space="preserve"> </w:t>
      </w:r>
      <w:r>
        <w:t xml:space="preserve">[авангардълъгдхъ] страд. от </w:t>
      </w:r>
      <w:r>
        <w:rPr>
          <w:b/>
        </w:rPr>
        <w:t>авангардлх</w:t>
      </w:r>
      <w:r/>
    </w:p>
    <w:p>
      <w:r/>
      <w:r>
        <w:rPr>
          <w:b/>
        </w:rPr>
        <w:t>авангардлулх</w:t>
      </w:r>
      <w:r>
        <w:t xml:space="preserve"> [авангардълуулхъ] побуд. от </w:t>
      </w:r>
      <w:r>
        <w:rPr>
          <w:b/>
        </w:rPr>
        <w:t>авангардлх</w:t>
      </w:r>
      <w:r/>
    </w:p>
    <w:p>
      <w:r/>
      <w:r>
        <w:rPr>
          <w:b/>
        </w:rPr>
        <w:t>авангардлх</w:t>
      </w:r>
      <w:r>
        <w:t xml:space="preserve"> [авангардълхъ] быть в авангарде; предводительствовать</w:t>
      </w:r>
    </w:p>
    <w:p>
      <w:r/>
      <w:r>
        <w:rPr>
          <w:b/>
        </w:rPr>
        <w:t>аванс</w:t>
      </w:r>
      <w:r>
        <w:t xml:space="preserve"> аванс; </w:t>
      </w:r>
      <w:r>
        <w:rPr>
          <w:b/>
        </w:rPr>
        <w:t>аванс өгх</w:t>
      </w:r>
      <w:r>
        <w:t xml:space="preserve"> выдать аванс</w:t>
      </w:r>
    </w:p>
    <w:p>
      <w:r/>
      <w:r>
        <w:rPr>
          <w:b/>
        </w:rPr>
        <w:t>авансар</w:t>
      </w:r>
      <w:r>
        <w:t xml:space="preserve"> нареч. авансом; </w:t>
      </w:r>
      <w:r>
        <w:rPr>
          <w:b/>
        </w:rPr>
        <w:t>авансар авх</w:t>
      </w:r>
      <w:r>
        <w:t xml:space="preserve"> получать авансом</w:t>
      </w:r>
    </w:p>
    <w:p>
      <w:r/>
      <w:r>
        <w:rPr>
          <w:b/>
        </w:rPr>
        <w:t>авансин</w:t>
      </w:r>
      <w:r>
        <w:t xml:space="preserve"> род. п. от </w:t>
      </w:r>
      <w:r>
        <w:rPr>
          <w:b/>
        </w:rPr>
        <w:t>аванс</w:t>
      </w:r>
      <w:r>
        <w:t xml:space="preserve"> авансовый; </w:t>
      </w:r>
      <w:r>
        <w:rPr>
          <w:b/>
        </w:rPr>
        <w:t>авансин тооцан</w:t>
      </w:r>
      <w:r>
        <w:t xml:space="preserve"> авансовый отчёт</w:t>
      </w:r>
    </w:p>
    <w:p>
      <w:r/>
      <w:r>
        <w:rPr>
          <w:b/>
        </w:rPr>
        <w:t>аванслгдх</w:t>
      </w:r>
      <w:r>
        <w:t xml:space="preserve"> [авансълъгдхъ] страд. от </w:t>
      </w:r>
      <w:r>
        <w:rPr>
          <w:b/>
        </w:rPr>
        <w:t>аванслх</w:t>
      </w:r>
      <w:r/>
    </w:p>
    <w:p>
      <w:r/>
      <w:r>
        <w:rPr>
          <w:b/>
        </w:rPr>
        <w:t>авансллһн</w:t>
      </w:r>
      <w:r>
        <w:t xml:space="preserve"> [авансъллһън] и. д. от </w:t>
      </w:r>
      <w:r>
        <w:rPr>
          <w:b/>
        </w:rPr>
        <w:t>аванслх</w:t>
      </w:r>
      <w:r>
        <w:t xml:space="preserve"> авансирование</w:t>
      </w:r>
    </w:p>
    <w:p>
      <w:r/>
      <w:r>
        <w:rPr>
          <w:b/>
        </w:rPr>
        <w:t>аванслх</w:t>
      </w:r>
      <w:r>
        <w:t xml:space="preserve"> [авансълхъ] авансировать; </w:t>
      </w:r>
      <w:r>
        <w:rPr>
          <w:b/>
        </w:rPr>
        <w:t>көдлмшчнриг аванслх</w:t>
      </w:r>
      <w:r>
        <w:t xml:space="preserve"> авансировать рабочих</w:t>
      </w:r>
    </w:p>
    <w:p>
      <w:r/>
      <w:r>
        <w:rPr>
          <w:b/>
        </w:rPr>
        <w:t>авантюр</w:t>
      </w:r>
      <w:r>
        <w:t xml:space="preserve"> авантюра; </w:t>
      </w:r>
      <w:r>
        <w:rPr>
          <w:b/>
        </w:rPr>
        <w:t>империалистнрин дәәнә авантюр</w:t>
      </w:r>
      <w:r>
        <w:t xml:space="preserve"> военные авантюры империалистов</w:t>
      </w:r>
    </w:p>
    <w:p>
      <w:r/>
      <w:r>
        <w:rPr>
          <w:b/>
        </w:rPr>
        <w:t>авантюризм</w:t>
      </w:r>
      <w:r>
        <w:t xml:space="preserve"> авантюризм; </w:t>
      </w:r>
      <w:r>
        <w:rPr>
          <w:b/>
        </w:rPr>
        <w:t>политикин авантюризм</w:t>
      </w:r>
      <w:r>
        <w:t xml:space="preserve"> политический авантюризм</w:t>
      </w:r>
    </w:p>
    <w:p>
      <w:r/>
      <w:r>
        <w:rPr>
          <w:b/>
        </w:rPr>
        <w:t>авантюрист</w:t>
      </w:r>
      <w:r>
        <w:t xml:space="preserve"> авантюрист</w:t>
      </w:r>
    </w:p>
    <w:p>
      <w:r/>
      <w:r>
        <w:rPr>
          <w:b/>
        </w:rPr>
        <w:t>авантюристическ</w:t>
      </w:r>
      <w:r>
        <w:t xml:space="preserve"> авантюристический</w:t>
      </w:r>
    </w:p>
    <w:p>
      <w:r/>
      <w:r>
        <w:rPr>
          <w:b/>
        </w:rPr>
        <w:t>авантюрн</w:t>
      </w:r>
      <w:r>
        <w:t xml:space="preserve"> авантюрный; </w:t>
      </w:r>
      <w:r>
        <w:rPr>
          <w:b/>
        </w:rPr>
        <w:t>авантюрн</w:t>
      </w:r>
      <w:r/>
      <w:r>
        <w:rPr>
          <w:b/>
        </w:rPr>
        <w:t xml:space="preserve"> </w:t>
      </w:r>
      <w:r/>
      <w:r>
        <w:rPr>
          <w:b/>
        </w:rPr>
        <w:t>керг</w:t>
      </w:r>
      <w:r>
        <w:t xml:space="preserve"> авантюрное дело</w:t>
      </w:r>
    </w:p>
    <w:p>
      <w:r/>
      <w:r>
        <w:rPr>
          <w:b/>
        </w:rPr>
        <w:t>авар</w:t>
      </w:r>
      <w:r>
        <w:t xml:space="preserve"> авар || аварский; </w:t>
      </w:r>
      <w:r>
        <w:rPr>
          <w:b/>
        </w:rPr>
        <w:t>авар күүкд</w:t>
      </w:r>
      <w:r/>
      <w:r>
        <w:rPr>
          <w:b/>
        </w:rPr>
        <w:t xml:space="preserve"> </w:t>
      </w:r>
      <w:r/>
      <w:r>
        <w:rPr>
          <w:b/>
        </w:rPr>
        <w:t>күн</w:t>
      </w:r>
      <w:r>
        <w:t xml:space="preserve"> аварка; </w:t>
      </w:r>
      <w:r>
        <w:rPr>
          <w:b/>
        </w:rPr>
        <w:t>аварцнр</w:t>
      </w:r>
      <w:r>
        <w:t xml:space="preserve"> аварцы; </w:t>
      </w:r>
      <w:r>
        <w:rPr>
          <w:b/>
        </w:rPr>
        <w:t>авар келн</w:t>
      </w:r>
      <w:r/>
      <w:r>
        <w:rPr>
          <w:b/>
        </w:rPr>
        <w:t xml:space="preserve"> </w:t>
      </w:r>
      <w:r>
        <w:t>аварский язык</w:t>
      </w:r>
    </w:p>
    <w:p>
      <w:r/>
      <w:r>
        <w:rPr>
          <w:b/>
        </w:rPr>
        <w:t>авач</w:t>
      </w:r>
      <w:r>
        <w:t xml:space="preserve"> [авачъ] получатель; приёмщик || приёмный; </w:t>
      </w:r>
      <w:r>
        <w:rPr>
          <w:b/>
        </w:rPr>
        <w:t>илгәц авач</w:t>
      </w:r>
      <w:r>
        <w:t xml:space="preserve"> приёмщик посылок</w:t>
      </w:r>
    </w:p>
    <w:p>
      <w:r/>
      <w:r>
        <w:rPr>
          <w:b/>
        </w:rPr>
        <w:t>авг</w:t>
      </w:r>
      <w:r>
        <w:t xml:space="preserve"> [авъг] высокомерие</w:t>
      </w:r>
    </w:p>
    <w:p>
      <w:r/>
      <w:r>
        <w:rPr>
          <w:b/>
        </w:rPr>
        <w:t>авгдх</w:t>
      </w:r>
      <w:r>
        <w:t xml:space="preserve"> [авъгдхъ] страд. от </w:t>
      </w:r>
      <w:r>
        <w:rPr>
          <w:b/>
        </w:rPr>
        <w:t>авх</w:t>
      </w:r>
      <w:r>
        <w:t xml:space="preserve"> быть взятым (принятым, полученным); быть забранным; </w:t>
      </w:r>
      <w:r>
        <w:rPr>
          <w:b/>
        </w:rPr>
        <w:t>кел авгдх</w:t>
      </w:r>
      <w:r>
        <w:t xml:space="preserve"> быть взятым в плен; </w:t>
      </w:r>
      <w:r>
        <w:rPr>
          <w:b/>
        </w:rPr>
        <w:t>оньгт авгдх</w:t>
      </w:r>
      <w:r>
        <w:t xml:space="preserve"> удостаиваться внимания ◊ </w:t>
      </w:r>
      <w:r>
        <w:rPr>
          <w:b/>
        </w:rPr>
        <w:t>әркин хорнд авгдх</w:t>
      </w:r>
      <w:r>
        <w:t xml:space="preserve"> стать пьяницей, пристраститься к спиртному</w:t>
      </w:r>
    </w:p>
    <w:p>
      <w:r/>
      <w:r>
        <w:rPr>
          <w:b/>
        </w:rPr>
        <w:t>авгдшго</w:t>
      </w:r>
      <w:r>
        <w:t xml:space="preserve"> [авгдъшго] неприступный; непобедимый; </w:t>
      </w:r>
      <w:r>
        <w:rPr>
          <w:b/>
        </w:rPr>
        <w:t>күүнд авгдшго шивә</w:t>
      </w:r>
      <w:r>
        <w:t xml:space="preserve"> неприступная крепость; </w:t>
      </w:r>
      <w:r>
        <w:rPr>
          <w:b/>
        </w:rPr>
        <w:t>күүнд авгдшго</w:t>
      </w:r>
      <w:r/>
      <w:r>
        <w:rPr>
          <w:b/>
        </w:rPr>
        <w:t xml:space="preserve"> </w:t>
      </w:r>
      <w:r/>
      <w:r>
        <w:rPr>
          <w:b/>
        </w:rPr>
        <w:t>бөк</w:t>
      </w:r>
      <w:r>
        <w:t xml:space="preserve"> непобедимый борец</w:t>
      </w:r>
    </w:p>
    <w:p>
      <w:r/>
      <w:r>
        <w:rPr>
          <w:b/>
        </w:rPr>
        <w:t>авглх</w:t>
      </w:r>
      <w:r>
        <w:t xml:space="preserve"> [авгълхъ] высокомерничать; </w:t>
      </w:r>
      <w:r>
        <w:rPr>
          <w:b/>
        </w:rPr>
        <w:t>кенд болв чигн авглх</w:t>
      </w:r>
      <w:r>
        <w:t xml:space="preserve"> высокомерничать перед кем-л.</w:t>
      </w:r>
    </w:p>
    <w:p>
      <w:r/>
      <w:r>
        <w:rPr>
          <w:b/>
        </w:rPr>
        <w:t>авгта</w:t>
      </w:r>
      <w:r>
        <w:t xml:space="preserve"> высокомерный; </w:t>
      </w:r>
      <w:r>
        <w:rPr>
          <w:b/>
        </w:rPr>
        <w:t>авгта күн</w:t>
      </w:r>
      <w:r>
        <w:t xml:space="preserve"> высокомерный человек</w:t>
      </w:r>
    </w:p>
    <w:p>
      <w:r/>
      <w:r>
        <w:rPr>
          <w:b/>
        </w:rPr>
        <w:t>авгтан</w:t>
      </w:r>
      <w:r>
        <w:t xml:space="preserve"> [авгътан] сначала, сперва; </w:t>
      </w:r>
      <w:r>
        <w:rPr>
          <w:b/>
        </w:rPr>
        <w:t>экн авгтан</w:t>
      </w:r>
      <w:r>
        <w:t xml:space="preserve"> вначале; </w:t>
      </w:r>
      <w:r>
        <w:rPr>
          <w:b/>
        </w:rPr>
        <w:t>би экн авгтан</w:t>
      </w:r>
      <w:r/>
      <w:r>
        <w:rPr>
          <w:b/>
        </w:rPr>
        <w:t xml:space="preserve"> </w:t>
      </w:r>
      <w:r/>
      <w:r>
        <w:rPr>
          <w:b/>
        </w:rPr>
        <w:t>оньһсн угав</w:t>
      </w:r>
      <w:r>
        <w:t xml:space="preserve"> вначале я не обратил внимания</w:t>
      </w:r>
    </w:p>
    <w:p>
      <w:r/>
      <w:r>
        <w:rPr>
          <w:b/>
        </w:rPr>
        <w:t>август</w:t>
      </w:r>
      <w:r>
        <w:t xml:space="preserve"> август; см. </w:t>
      </w:r>
      <w:r>
        <w:rPr>
          <w:b/>
        </w:rPr>
        <w:t>сар (ноха сар)</w:t>
      </w:r>
      <w:r/>
    </w:p>
    <w:p>
      <w:r/>
      <w:r>
        <w:rPr>
          <w:b/>
        </w:rPr>
        <w:t>августин</w:t>
      </w:r>
      <w:r>
        <w:t xml:space="preserve"> род. п. от </w:t>
      </w:r>
      <w:r>
        <w:rPr>
          <w:b/>
        </w:rPr>
        <w:t>август</w:t>
      </w:r>
      <w:r>
        <w:t xml:space="preserve"> августовский; </w:t>
      </w:r>
      <w:r>
        <w:rPr>
          <w:b/>
        </w:rPr>
        <w:t>августын өдр</w:t>
      </w:r>
      <w:r>
        <w:t xml:space="preserve"> августовский день</w:t>
      </w:r>
    </w:p>
    <w:p>
      <w:r/>
      <w:r>
        <w:rPr>
          <w:b/>
        </w:rPr>
        <w:t>авгч</w:t>
      </w:r>
      <w:r>
        <w:t xml:space="preserve"> [авгчъ] берущий, получающий; </w:t>
      </w:r>
      <w:r>
        <w:rPr>
          <w:b/>
        </w:rPr>
        <w:t>пеньс (теткүлин мөнг) авгч күн</w:t>
      </w:r>
      <w:r>
        <w:t xml:space="preserve"> человек, получающий пенсию, пенсионер; </w:t>
      </w:r>
      <w:r>
        <w:rPr>
          <w:b/>
        </w:rPr>
        <w:t>булаҗ авгч</w:t>
      </w:r>
      <w:r>
        <w:t xml:space="preserve"> захватчик</w:t>
      </w:r>
    </w:p>
    <w:p>
      <w:r/>
      <w:r>
        <w:rPr>
          <w:b/>
        </w:rPr>
        <w:t xml:space="preserve">авһ </w:t>
      </w:r>
      <w:r>
        <w:t xml:space="preserve">[авһъ] дядя (по отцовской линии); </w:t>
      </w:r>
      <w:r>
        <w:rPr>
          <w:b/>
        </w:rPr>
        <w:t>авһ ах</w:t>
      </w:r>
      <w:r>
        <w:t xml:space="preserve"> а) дядя по отцу; б) дядя (вежливое обращение к старшему); </w:t>
      </w:r>
      <w:r>
        <w:rPr>
          <w:b/>
        </w:rPr>
        <w:t>авһ</w:t>
      </w:r>
      <w:r/>
      <w:r>
        <w:rPr>
          <w:b/>
        </w:rPr>
        <w:t xml:space="preserve"> </w:t>
      </w:r>
      <w:r/>
      <w:r>
        <w:rPr>
          <w:b/>
        </w:rPr>
        <w:t>ах, та хамаран оч йовнат?</w:t>
      </w:r>
      <w:r>
        <w:t xml:space="preserve"> дядя, куда вы идете?</w:t>
      </w:r>
    </w:p>
    <w:p>
      <w:r/>
      <w:r>
        <w:rPr>
          <w:b/>
        </w:rPr>
        <w:t>авһнг</w:t>
      </w:r>
      <w:r>
        <w:t xml:space="preserve"> [авһънъг] анат. мошонка; </w:t>
      </w:r>
      <w:r>
        <w:rPr>
          <w:b/>
        </w:rPr>
        <w:t>авһнг устлһн</w:t>
      </w:r>
      <w:r>
        <w:t xml:space="preserve"> мед. водянка мошонки; </w:t>
      </w:r>
      <w:r>
        <w:rPr>
          <w:b/>
        </w:rPr>
        <w:t>авһнгт амтн уга</w:t>
      </w:r>
      <w:r>
        <w:t xml:space="preserve"> посл. у мошонки не бывает вкуса (употр., когда кого-л. незаслуженно обижают)</w:t>
      </w:r>
    </w:p>
    <w:p>
      <w:r/>
      <w:r>
        <w:rPr>
          <w:b/>
        </w:rPr>
        <w:t>авһнгин</w:t>
      </w:r>
      <w:r>
        <w:t xml:space="preserve"> [авһънгин] род. п. от </w:t>
      </w:r>
      <w:r>
        <w:rPr>
          <w:b/>
        </w:rPr>
        <w:t>авһнг</w:t>
      </w:r>
      <w:r>
        <w:t xml:space="preserve"> мошоночный</w:t>
      </w:r>
    </w:p>
    <w:p>
      <w:r/>
      <w:r>
        <w:rPr>
          <w:b/>
        </w:rPr>
        <w:t>авһнр</w:t>
      </w:r>
      <w:r>
        <w:t xml:space="preserve"> [авһънър] этн. абганеры (наименование одного из родов калмыцкого народа)</w:t>
      </w:r>
    </w:p>
    <w:p>
      <w:r/>
      <w:r>
        <w:rPr>
          <w:b/>
        </w:rPr>
        <w:t>авдр</w:t>
      </w:r>
      <w:r>
        <w:t xml:space="preserve"> [авдър] сундук; ларь; </w:t>
      </w:r>
      <w:r>
        <w:rPr>
          <w:b/>
        </w:rPr>
        <w:t>халаһар</w:t>
      </w:r>
      <w:r/>
      <w:r>
        <w:rPr>
          <w:b/>
        </w:rPr>
        <w:t xml:space="preserve"> </w:t>
      </w:r>
      <w:r/>
      <w:r>
        <w:rPr>
          <w:b/>
        </w:rPr>
        <w:t>бүрсн авдр</w:t>
      </w:r>
      <w:r>
        <w:t xml:space="preserve"> окованный жестью сундук; </w:t>
      </w:r>
      <w:r>
        <w:rPr>
          <w:b/>
        </w:rPr>
        <w:t>күүнәс юм хәәхәр, эврәннь авдран</w:t>
      </w:r>
      <w:r/>
      <w:r>
        <w:rPr>
          <w:b/>
        </w:rPr>
        <w:t xml:space="preserve"> </w:t>
      </w:r>
      <w:r/>
      <w:r>
        <w:rPr>
          <w:b/>
        </w:rPr>
        <w:t>уудл</w:t>
      </w:r>
      <w:r>
        <w:t xml:space="preserve"> посл. чем искать у других, лучше открой свой сундук; </w:t>
      </w:r>
      <w:r>
        <w:rPr>
          <w:b/>
        </w:rPr>
        <w:t>авдр</w:t>
      </w:r>
      <w:r/>
      <w:r>
        <w:rPr>
          <w:b/>
        </w:rPr>
        <w:t xml:space="preserve"> </w:t>
      </w:r>
      <w:r/>
      <w:r>
        <w:rPr>
          <w:b/>
        </w:rPr>
        <w:t>деерән һарад Адьяһан дуудҗ</w:t>
      </w:r>
      <w:r>
        <w:t xml:space="preserve"> загадка взобрался на сундук и зовёт дядю Адьяна (</w:t>
      </w:r>
      <w:r>
        <w:rPr>
          <w:b/>
        </w:rPr>
        <w:t>зурмн</w:t>
      </w:r>
      <w:r>
        <w:t xml:space="preserve"> суслик)</w:t>
      </w:r>
    </w:p>
    <w:p>
      <w:r/>
      <w:r>
        <w:rPr>
          <w:b/>
        </w:rPr>
        <w:t>авдрин</w:t>
      </w:r>
      <w:r>
        <w:t xml:space="preserve"> род. п. от </w:t>
      </w:r>
      <w:r>
        <w:rPr>
          <w:b/>
        </w:rPr>
        <w:t>авдр</w:t>
      </w:r>
      <w:r>
        <w:t xml:space="preserve"> сундучный; </w:t>
      </w:r>
      <w:r>
        <w:rPr>
          <w:b/>
        </w:rPr>
        <w:t>авдрин бүркә</w:t>
      </w:r>
      <w:r>
        <w:t xml:space="preserve"> сундучная крышка</w:t>
      </w:r>
    </w:p>
    <w:p>
      <w:r/>
      <w:r>
        <w:rPr>
          <w:b/>
        </w:rPr>
        <w:t>авдрлгдх</w:t>
      </w:r>
      <w:r>
        <w:t xml:space="preserve"> [авдърлъгдхъ] страд. от </w:t>
      </w:r>
      <w:r>
        <w:rPr>
          <w:b/>
        </w:rPr>
        <w:t>авдрлх</w:t>
      </w:r>
      <w:r/>
    </w:p>
    <w:p>
      <w:r/>
      <w:r>
        <w:rPr>
          <w:b/>
        </w:rPr>
        <w:t>авдрлулх</w:t>
      </w:r>
      <w:r>
        <w:t xml:space="preserve"> [авдърлуулхъ] побуд. от </w:t>
      </w:r>
      <w:r>
        <w:rPr>
          <w:b/>
        </w:rPr>
        <w:t>авдрлх</w:t>
      </w:r>
      <w:r/>
    </w:p>
    <w:p>
      <w:r/>
      <w:r>
        <w:rPr>
          <w:b/>
        </w:rPr>
        <w:t>авдрлх</w:t>
      </w:r>
      <w:r>
        <w:t xml:space="preserve"> [авдърлхъ] 1. класть в сундук (в ларь); </w:t>
      </w:r>
      <w:r>
        <w:rPr>
          <w:b/>
        </w:rPr>
        <w:t>өлг-эд авдрлх</w:t>
      </w:r>
      <w:r>
        <w:t xml:space="preserve"> класть вещи в сундук 2. упаковка</w:t>
      </w:r>
    </w:p>
    <w:p>
      <w:r/>
      <w:r>
        <w:rPr>
          <w:b/>
        </w:rPr>
        <w:t>авдрлцх</w:t>
      </w:r>
      <w:r>
        <w:t xml:space="preserve"> [авдърлцъхъ] совм.-взаимн. от </w:t>
      </w:r>
      <w:r>
        <w:rPr>
          <w:b/>
        </w:rPr>
        <w:t>авдрлх</w:t>
      </w:r>
      <w:r/>
    </w:p>
    <w:p>
      <w:r/>
      <w:r>
        <w:rPr>
          <w:b/>
        </w:rPr>
        <w:t>авзң</w:t>
      </w:r>
      <w:r>
        <w:t xml:space="preserve"> [авзъң] торгут. скандалист || скандальный; </w:t>
      </w:r>
      <w:r>
        <w:rPr>
          <w:b/>
        </w:rPr>
        <w:t>авзң күн</w:t>
      </w:r>
      <w:r>
        <w:t xml:space="preserve"> скандалист</w:t>
      </w:r>
    </w:p>
    <w:p>
      <w:r/>
      <w:r>
        <w:rPr>
          <w:b/>
        </w:rPr>
        <w:t>авиабомб</w:t>
      </w:r>
      <w:r>
        <w:t xml:space="preserve"> авиабомба</w:t>
      </w:r>
    </w:p>
    <w:p>
      <w:r/>
      <w:r>
        <w:rPr>
          <w:b/>
        </w:rPr>
        <w:t>авиазавод</w:t>
      </w:r>
      <w:r>
        <w:t xml:space="preserve"> авиазавод</w:t>
      </w:r>
    </w:p>
    <w:p>
      <w:r/>
      <w:r>
        <w:rPr>
          <w:b/>
        </w:rPr>
        <w:t>авиапочт</w:t>
      </w:r>
      <w:r>
        <w:t xml:space="preserve"> авиапочта</w:t>
      </w:r>
    </w:p>
    <w:p>
      <w:r/>
      <w:r>
        <w:rPr>
          <w:b/>
        </w:rPr>
        <w:t>авиатор</w:t>
      </w:r>
      <w:r>
        <w:t xml:space="preserve"> авиатор</w:t>
      </w:r>
    </w:p>
    <w:p>
      <w:r/>
      <w:r>
        <w:rPr>
          <w:b/>
        </w:rPr>
        <w:t>авиац</w:t>
      </w:r>
      <w:r>
        <w:t xml:space="preserve"> авиация; </w:t>
      </w:r>
      <w:r>
        <w:rPr>
          <w:b/>
        </w:rPr>
        <w:t>дәэнә авиац</w:t>
      </w:r>
      <w:r>
        <w:t xml:space="preserve"> военная авиация; </w:t>
      </w:r>
      <w:r>
        <w:rPr>
          <w:b/>
        </w:rPr>
        <w:t>гражданск авиац</w:t>
      </w:r>
      <w:r>
        <w:t xml:space="preserve"> гражданская авиация</w:t>
      </w:r>
    </w:p>
    <w:p>
      <w:r/>
      <w:r>
        <w:rPr>
          <w:b/>
        </w:rPr>
        <w:t>авиацин</w:t>
      </w:r>
      <w:r>
        <w:t xml:space="preserve"> род. п. от </w:t>
      </w:r>
      <w:r>
        <w:rPr>
          <w:b/>
        </w:rPr>
        <w:t>авиац</w:t>
      </w:r>
      <w:r>
        <w:t xml:space="preserve"> авиационный; </w:t>
      </w:r>
      <w:r>
        <w:rPr>
          <w:b/>
        </w:rPr>
        <w:t>авиацин завод</w:t>
      </w:r>
      <w:r>
        <w:t xml:space="preserve"> авиационный завод</w:t>
      </w:r>
    </w:p>
    <w:p>
      <w:r/>
      <w:r>
        <w:rPr>
          <w:b/>
        </w:rPr>
        <w:t>авиационн</w:t>
      </w:r>
      <w:r>
        <w:t xml:space="preserve"> авиационный</w:t>
      </w:r>
    </w:p>
    <w:p>
      <w:r/>
      <w:r>
        <w:rPr>
          <w:b/>
        </w:rPr>
        <w:t>авиашкол</w:t>
      </w:r>
      <w:r>
        <w:t xml:space="preserve"> авиашкола</w:t>
      </w:r>
    </w:p>
    <w:p>
      <w:r/>
      <w:r>
        <w:rPr>
          <w:b/>
        </w:rPr>
        <w:t>авлач</w:t>
      </w:r>
      <w:r>
        <w:t xml:space="preserve"> [авлачъ] колдун, волшебник; </w:t>
      </w:r>
      <w:r>
        <w:rPr>
          <w:b/>
        </w:rPr>
        <w:t>авлач күүкд күн</w:t>
      </w:r>
      <w:r>
        <w:t xml:space="preserve"> колдунья, волшебница</w:t>
      </w:r>
    </w:p>
    <w:p>
      <w:r/>
      <w:r>
        <w:rPr>
          <w:b/>
        </w:rPr>
        <w:t>авлгдлһн</w:t>
      </w:r>
      <w:r>
        <w:t xml:space="preserve"> [авлъгдълһън] и. д. от </w:t>
      </w:r>
      <w:r>
        <w:rPr>
          <w:b/>
        </w:rPr>
        <w:t>авлгдх</w:t>
      </w:r>
      <w:r>
        <w:t xml:space="preserve"> очарование</w:t>
      </w:r>
    </w:p>
    <w:p>
      <w:r/>
      <w:r>
        <w:rPr>
          <w:b/>
        </w:rPr>
        <w:t>авлгдсн</w:t>
      </w:r>
      <w:r>
        <w:t xml:space="preserve"> [авлъгдъсън] заколдованный, зачарованный</w:t>
      </w:r>
    </w:p>
    <w:p>
      <w:r/>
      <w:r>
        <w:rPr>
          <w:b/>
        </w:rPr>
        <w:t>авлгдх</w:t>
      </w:r>
      <w:r>
        <w:t xml:space="preserve"> [авлъгдъхъ] страд. от </w:t>
      </w:r>
      <w:r>
        <w:rPr>
          <w:b/>
        </w:rPr>
        <w:t>авлх</w:t>
      </w:r>
      <w:r>
        <w:t xml:space="preserve"> быть заколдованным (зачарованным)</w:t>
      </w:r>
    </w:p>
    <w:p>
      <w:r/>
      <w:r>
        <w:rPr>
          <w:b/>
        </w:rPr>
        <w:t>авлһн</w:t>
      </w:r>
      <w:r>
        <w:t xml:space="preserve"> [авлһън] и. д. от </w:t>
      </w:r>
      <w:r>
        <w:rPr>
          <w:b/>
        </w:rPr>
        <w:t>авх</w:t>
      </w:r>
      <w:r>
        <w:t xml:space="preserve"> 1) принятие, приём, набор; </w:t>
      </w:r>
      <w:r>
        <w:rPr>
          <w:b/>
        </w:rPr>
        <w:t>партин членд</w:t>
      </w:r>
      <w:r/>
      <w:r>
        <w:rPr>
          <w:b/>
        </w:rPr>
        <w:t xml:space="preserve"> </w:t>
      </w:r>
      <w:r/>
      <w:r>
        <w:rPr>
          <w:b/>
        </w:rPr>
        <w:t>орулҗ авлһн</w:t>
      </w:r>
      <w:r>
        <w:t xml:space="preserve"> приём в члены партии; </w:t>
      </w:r>
      <w:r>
        <w:rPr>
          <w:b/>
        </w:rPr>
        <w:t>андһар авлһн</w:t>
      </w:r>
      <w:r>
        <w:t xml:space="preserve"> принятие присяги 2) наём; </w:t>
      </w:r>
      <w:r>
        <w:rPr>
          <w:b/>
        </w:rPr>
        <w:t>нәәмҗ авлһн</w:t>
      </w:r>
      <w:r>
        <w:t xml:space="preserve"> наём 3) добыча, добывание; </w:t>
      </w:r>
      <w:r>
        <w:rPr>
          <w:b/>
        </w:rPr>
        <w:t>һазрас зөөр малтҗ</w:t>
      </w:r>
      <w:r>
        <w:t xml:space="preserve"> </w:t>
      </w:r>
      <w:r>
        <w:rPr>
          <w:b/>
        </w:rPr>
        <w:t>авлһн</w:t>
      </w:r>
      <w:r/>
      <w:r>
        <w:rPr>
          <w:b/>
        </w:rPr>
        <w:t xml:space="preserve"> </w:t>
      </w:r>
      <w:r>
        <w:t xml:space="preserve">добыча полезных ископаемых; </w:t>
      </w:r>
      <w:r>
        <w:rPr>
          <w:b/>
        </w:rPr>
        <w:t>нефть</w:t>
      </w:r>
      <w:r/>
      <w:r>
        <w:rPr>
          <w:b/>
        </w:rPr>
        <w:t xml:space="preserve"> </w:t>
      </w:r>
      <w:r/>
      <w:r>
        <w:rPr>
          <w:b/>
        </w:rPr>
        <w:t>һарһҗ авлһн</w:t>
      </w:r>
      <w:r>
        <w:t xml:space="preserve"> добыча нефти; </w:t>
      </w:r>
      <w:r>
        <w:rPr>
          <w:b/>
        </w:rPr>
        <w:t>нүүрс</w:t>
      </w:r>
      <w:r/>
      <w:r>
        <w:rPr>
          <w:b/>
        </w:rPr>
        <w:t xml:space="preserve"> </w:t>
      </w:r>
      <w:r/>
      <w:r>
        <w:rPr>
          <w:b/>
        </w:rPr>
        <w:t>һарһҗ авлһн</w:t>
      </w:r>
      <w:r>
        <w:t xml:space="preserve"> добыча угля 4) выход (продукции); </w:t>
      </w:r>
      <w:r>
        <w:rPr>
          <w:b/>
        </w:rPr>
        <w:t>урһц авлһиг икдүлх</w:t>
      </w:r>
      <w:r>
        <w:t xml:space="preserve"> увеличить урожайность; </w:t>
      </w:r>
      <w:r>
        <w:rPr>
          <w:b/>
        </w:rPr>
        <w:t>үс сааҗ авлһиг</w:t>
      </w:r>
      <w:r/>
      <w:r>
        <w:rPr>
          <w:b/>
        </w:rPr>
        <w:t xml:space="preserve"> </w:t>
      </w:r>
      <w:r/>
      <w:r>
        <w:rPr>
          <w:b/>
        </w:rPr>
        <w:t xml:space="preserve">икдулх </w:t>
      </w:r>
      <w:r>
        <w:t xml:space="preserve">увеличить удой молока; </w:t>
      </w:r>
      <w:r>
        <w:rPr>
          <w:b/>
        </w:rPr>
        <w:t>малас</w:t>
      </w:r>
      <w:r/>
      <w:r>
        <w:rPr>
          <w:b/>
        </w:rPr>
        <w:t xml:space="preserve"> </w:t>
      </w:r>
      <w:r/>
      <w:r>
        <w:rPr>
          <w:b/>
        </w:rPr>
        <w:t>төл авлһн</w:t>
      </w:r>
      <w:r>
        <w:t xml:space="preserve"> получение приплода от скота 5) взятка; поборы; </w:t>
      </w:r>
      <w:r>
        <w:rPr>
          <w:b/>
        </w:rPr>
        <w:t>авлһ авх</w:t>
      </w:r>
      <w:r/>
      <w:r>
        <w:rPr>
          <w:b/>
        </w:rPr>
        <w:t xml:space="preserve"> </w:t>
      </w:r>
      <w:r>
        <w:t xml:space="preserve">брать взятки; </w:t>
      </w:r>
      <w:r>
        <w:rPr>
          <w:b/>
        </w:rPr>
        <w:t>авлһ өгх</w:t>
      </w:r>
      <w:r>
        <w:t xml:space="preserve"> дать взятку 6) в сочет. с глаголами; </w:t>
      </w:r>
      <w:r>
        <w:rPr>
          <w:b/>
        </w:rPr>
        <w:t>дәәлҗ авлһн</w:t>
      </w:r>
      <w:r/>
      <w:r>
        <w:rPr>
          <w:b/>
        </w:rPr>
        <w:t xml:space="preserve"> </w:t>
      </w:r>
      <w:r>
        <w:t xml:space="preserve">завоевание; </w:t>
      </w:r>
      <w:r>
        <w:rPr>
          <w:b/>
        </w:rPr>
        <w:t xml:space="preserve">сулдхҗ авлһн </w:t>
      </w:r>
      <w:r>
        <w:t xml:space="preserve">освобождение кого-л.; </w:t>
      </w:r>
      <w:r>
        <w:rPr>
          <w:b/>
        </w:rPr>
        <w:t>хулдҗ авлһн</w:t>
      </w:r>
      <w:r>
        <w:t xml:space="preserve"> покупка, скупка; </w:t>
      </w:r>
      <w:r>
        <w:rPr>
          <w:b/>
        </w:rPr>
        <w:t>көзрәс хойр авц</w:t>
      </w:r>
      <w:r>
        <w:t xml:space="preserve"> взять две взятки (при игре в карты) 7) получка; то, что причитается получить ◊ </w:t>
      </w:r>
      <w:r>
        <w:rPr>
          <w:b/>
        </w:rPr>
        <w:t>терүнәс</w:t>
      </w:r>
      <w:r/>
      <w:r>
        <w:rPr>
          <w:b/>
        </w:rPr>
        <w:t xml:space="preserve"> </w:t>
      </w:r>
      <w:r/>
      <w:r>
        <w:rPr>
          <w:b/>
        </w:rPr>
        <w:t>юм</w:t>
      </w:r>
      <w:r>
        <w:t xml:space="preserve"> </w:t>
      </w:r>
      <w:r>
        <w:rPr>
          <w:b/>
        </w:rPr>
        <w:t>авч болшго</w:t>
      </w:r>
      <w:r>
        <w:t xml:space="preserve"> с него взятки гладки</w:t>
      </w:r>
    </w:p>
    <w:p>
      <w:r/>
      <w:r>
        <w:rPr>
          <w:b/>
        </w:rPr>
        <w:t>авлһна</w:t>
      </w:r>
      <w:r>
        <w:t xml:space="preserve"> [авлһъна] род. п. от </w:t>
      </w:r>
      <w:r>
        <w:rPr>
          <w:b/>
        </w:rPr>
        <w:t>авлһн</w:t>
      </w:r>
      <w:r/>
      <w:r>
        <w:rPr>
          <w:b/>
        </w:rPr>
        <w:t xml:space="preserve"> </w:t>
      </w:r>
      <w:r>
        <w:t xml:space="preserve">приёмный, приёмочный; </w:t>
      </w:r>
      <w:r>
        <w:rPr>
          <w:b/>
        </w:rPr>
        <w:t>институтд</w:t>
      </w:r>
      <w:r/>
      <w:r>
        <w:rPr>
          <w:b/>
        </w:rPr>
        <w:t xml:space="preserve"> </w:t>
      </w:r>
      <w:r/>
      <w:r>
        <w:rPr>
          <w:b/>
        </w:rPr>
        <w:t>орулҗ авлһна комиссь</w:t>
      </w:r>
      <w:r/>
      <w:r>
        <w:rPr>
          <w:b/>
        </w:rPr>
        <w:t xml:space="preserve"> </w:t>
      </w:r>
      <w:r>
        <w:t>приёмная комиссия института</w:t>
      </w:r>
    </w:p>
    <w:p>
      <w:r/>
      <w:r>
        <w:rPr>
          <w:b/>
        </w:rPr>
        <w:t>авлһч</w:t>
      </w:r>
      <w:r>
        <w:t xml:space="preserve"> [авлһъчъ] взяточник || корыстолюбивый; алчный; </w:t>
      </w:r>
      <w:r>
        <w:rPr>
          <w:b/>
        </w:rPr>
        <w:t>авлһч арсмч</w:t>
      </w:r>
      <w:r/>
      <w:r>
        <w:rPr>
          <w:b/>
        </w:rPr>
        <w:t xml:space="preserve"> </w:t>
      </w:r>
      <w:r/>
      <w:r>
        <w:rPr>
          <w:b/>
        </w:rPr>
        <w:t>хойрас хол йов</w:t>
      </w:r>
      <w:r>
        <w:t xml:space="preserve"> погов. будь подальше от взяточника и торговца-ростовщика</w:t>
      </w:r>
    </w:p>
    <w:p>
      <w:r/>
      <w:r>
        <w:rPr>
          <w:b/>
        </w:rPr>
        <w:t>авллһн</w:t>
      </w:r>
      <w:r>
        <w:t xml:space="preserve"> [авллһън] и. д. от </w:t>
      </w:r>
      <w:r>
        <w:rPr>
          <w:b/>
        </w:rPr>
        <w:t>авлх</w:t>
      </w:r>
      <w:r/>
    </w:p>
    <w:p>
      <w:r/>
      <w:r>
        <w:rPr>
          <w:b/>
        </w:rPr>
        <w:t>авлт</w:t>
      </w:r>
      <w:r>
        <w:t xml:space="preserve"> [авлтъ] колдовство; очарование</w:t>
      </w:r>
    </w:p>
    <w:p>
      <w:r/>
      <w:r>
        <w:rPr>
          <w:b/>
        </w:rPr>
        <w:t>авлулх</w:t>
      </w:r>
      <w:r>
        <w:t xml:space="preserve"> [авлуулхъ] побуд. от </w:t>
      </w:r>
      <w:r>
        <w:rPr>
          <w:b/>
        </w:rPr>
        <w:t>авлх</w:t>
      </w:r>
      <w:r/>
    </w:p>
    <w:p>
      <w:r/>
      <w:r>
        <w:rPr>
          <w:b/>
        </w:rPr>
        <w:t>авлх</w:t>
      </w:r>
      <w:r>
        <w:t xml:space="preserve"> [авлхъ] 1) колдовать, ворожить; очаровывать, соблазнять; </w:t>
      </w:r>
      <w:r>
        <w:rPr>
          <w:b/>
        </w:rPr>
        <w:t>кениг</w:t>
      </w:r>
      <w:r/>
      <w:r>
        <w:rPr>
          <w:b/>
        </w:rPr>
        <w:t xml:space="preserve"> </w:t>
      </w:r>
      <w:r/>
      <w:r>
        <w:rPr>
          <w:b/>
        </w:rPr>
        <w:t>болв чигн авлх</w:t>
      </w:r>
      <w:r>
        <w:t xml:space="preserve"> заколдовать кого-л. 2) уст. охотиться группой; устраивать облаву, окружать (зверя)</w:t>
      </w:r>
    </w:p>
    <w:p>
      <w:r/>
      <w:r>
        <w:rPr>
          <w:b/>
        </w:rPr>
        <w:t>авлцан</w:t>
      </w:r>
      <w:r>
        <w:t xml:space="preserve"> взаиморасчёты; </w:t>
      </w:r>
      <w:r>
        <w:rPr>
          <w:b/>
        </w:rPr>
        <w:t>авлцата әәх</w:t>
      </w:r>
      <w:r/>
      <w:r>
        <w:rPr>
          <w:b/>
        </w:rPr>
        <w:t xml:space="preserve"> </w:t>
      </w:r>
      <w:r>
        <w:t>брать взаймы друг у друга</w:t>
      </w:r>
    </w:p>
    <w:p>
      <w:r/>
      <w:r>
        <w:rPr>
          <w:b/>
        </w:rPr>
        <w:t>авлцулх</w:t>
      </w:r>
      <w:r>
        <w:t xml:space="preserve"> [авлцуулхъ] побуд. от </w:t>
      </w:r>
      <w:r>
        <w:rPr>
          <w:b/>
        </w:rPr>
        <w:t>авлцх</w:t>
      </w:r>
      <w:r/>
    </w:p>
    <w:p>
      <w:r/>
      <w:r>
        <w:rPr>
          <w:b/>
        </w:rPr>
        <w:t>авлцх</w:t>
      </w:r>
      <w:r>
        <w:t xml:space="preserve"> [авлцхъ] совм.-взаимн. от </w:t>
      </w:r>
      <w:r>
        <w:rPr>
          <w:b/>
        </w:rPr>
        <w:t>авх</w:t>
      </w:r>
      <w:r/>
      <w:r>
        <w:rPr>
          <w:b/>
        </w:rPr>
        <w:t xml:space="preserve"> </w:t>
      </w:r>
      <w:r>
        <w:t xml:space="preserve">1) вместе с кем-л. брать (получать, покупать) 2) принимать (получать) друг от друга; перенимать друг от друга что-л.; </w:t>
      </w:r>
      <w:r>
        <w:rPr>
          <w:b/>
        </w:rPr>
        <w:t>зәңг авлцх</w:t>
      </w:r>
      <w:r>
        <w:t xml:space="preserve"> получать известия друг от друга; </w:t>
      </w:r>
      <w:r>
        <w:rPr>
          <w:b/>
        </w:rPr>
        <w:t>андһаран</w:t>
      </w:r>
      <w:r/>
      <w:r>
        <w:rPr>
          <w:b/>
        </w:rPr>
        <w:t xml:space="preserve"> </w:t>
      </w:r>
      <w:r/>
      <w:r>
        <w:rPr>
          <w:b/>
        </w:rPr>
        <w:t>авлцх</w:t>
      </w:r>
      <w:r>
        <w:t xml:space="preserve"> давать клятву друг другу; </w:t>
      </w:r>
      <w:r>
        <w:rPr>
          <w:b/>
        </w:rPr>
        <w:t>үгэн авлцх</w:t>
      </w:r>
      <w:r>
        <w:t xml:space="preserve"> а) сговариваться; брать друг с друга слово; б) уславливаться; </w:t>
      </w:r>
      <w:r>
        <w:rPr>
          <w:b/>
        </w:rPr>
        <w:t>харлһа авлцх</w:t>
      </w:r>
      <w:r>
        <w:t xml:space="preserve"> принимать смену друг у друга, сменяться; </w:t>
      </w:r>
      <w:r>
        <w:rPr>
          <w:b/>
        </w:rPr>
        <w:t>санан седвәрән</w:t>
      </w:r>
      <w:r/>
      <w:r>
        <w:rPr>
          <w:b/>
        </w:rPr>
        <w:t xml:space="preserve"> </w:t>
      </w:r>
      <w:r/>
      <w:r>
        <w:rPr>
          <w:b/>
        </w:rPr>
        <w:t>авлцх</w:t>
      </w:r>
      <w:r>
        <w:t xml:space="preserve"> обмениваться мнениями; </w:t>
      </w:r>
      <w:r>
        <w:rPr>
          <w:b/>
        </w:rPr>
        <w:t>авлцсн</w:t>
      </w:r>
      <w:r/>
      <w:r>
        <w:rPr>
          <w:b/>
        </w:rPr>
        <w:t xml:space="preserve"> </w:t>
      </w:r>
      <w:r/>
      <w:r>
        <w:rPr>
          <w:b/>
        </w:rPr>
        <w:t>өглцснә тооцан</w:t>
      </w:r>
      <w:r>
        <w:t xml:space="preserve"> взаиморасчёты ◊ </w:t>
      </w:r>
      <w:r>
        <w:rPr>
          <w:b/>
        </w:rPr>
        <w:t>һал</w:t>
      </w:r>
      <w:r/>
      <w:r>
        <w:rPr>
          <w:b/>
        </w:rPr>
        <w:t xml:space="preserve"> </w:t>
      </w:r>
      <w:r/>
      <w:r>
        <w:rPr>
          <w:b/>
        </w:rPr>
        <w:t>авлцх</w:t>
      </w:r>
      <w:r>
        <w:t xml:space="preserve"> загореться, воспламениться (от источника огня)</w:t>
      </w:r>
    </w:p>
    <w:p>
      <w:r/>
      <w:r>
        <w:rPr>
          <w:b/>
        </w:rPr>
        <w:t>авмһа</w:t>
      </w:r>
      <w:r>
        <w:t xml:space="preserve"> жадный, алчный, привыкший брать что-л.</w:t>
      </w:r>
    </w:p>
    <w:p>
      <w:r/>
      <w:r>
        <w:rPr>
          <w:b/>
        </w:rPr>
        <w:t>авмтха</w:t>
      </w:r>
      <w:r>
        <w:t xml:space="preserve"> мелочный, жадный</w:t>
      </w:r>
    </w:p>
    <w:p>
      <w:r/>
      <w:r>
        <w:rPr>
          <w:b/>
        </w:rPr>
        <w:t>авн</w:t>
      </w:r>
      <w:r>
        <w:t xml:space="preserve"> [авън]: </w:t>
      </w:r>
      <w:r>
        <w:rPr>
          <w:b/>
        </w:rPr>
        <w:t>эндрэс авн</w:t>
      </w:r>
      <w:r>
        <w:t xml:space="preserve"> с сегодняшнего дня; </w:t>
      </w:r>
      <w:r>
        <w:rPr>
          <w:b/>
        </w:rPr>
        <w:t>экнәс авн сүл күртл</w:t>
      </w:r>
      <w:r>
        <w:t xml:space="preserve"> с начала и до конца</w:t>
      </w:r>
    </w:p>
    <w:p>
      <w:r/>
      <w:r>
        <w:rPr>
          <w:b/>
        </w:rPr>
        <w:t>аврач</w:t>
      </w:r>
      <w:r>
        <w:t xml:space="preserve"> [авраачъ] спаситель; заступник, защитник || спасительный; </w:t>
      </w:r>
      <w:r>
        <w:rPr>
          <w:b/>
        </w:rPr>
        <w:t>аврач</w:t>
      </w:r>
      <w:r/>
      <w:r>
        <w:rPr>
          <w:b/>
        </w:rPr>
        <w:t xml:space="preserve"> </w:t>
      </w:r>
      <w:r/>
      <w:r>
        <w:rPr>
          <w:b/>
        </w:rPr>
        <w:t>эв-арһ</w:t>
      </w:r>
      <w:r>
        <w:t xml:space="preserve"> спасительное средство</w:t>
      </w:r>
    </w:p>
    <w:p>
      <w:r/>
      <w:r>
        <w:rPr>
          <w:b/>
        </w:rPr>
        <w:t>авргдх</w:t>
      </w:r>
      <w:r>
        <w:t xml:space="preserve"> [авръгдхъ] страд. от </w:t>
      </w:r>
      <w:r>
        <w:rPr>
          <w:b/>
        </w:rPr>
        <w:t>аврх</w:t>
      </w:r>
      <w:r/>
      <w:r>
        <w:rPr>
          <w:b/>
        </w:rPr>
        <w:t xml:space="preserve"> </w:t>
      </w:r>
      <w:r>
        <w:t>быть спасённым (избавленным)</w:t>
      </w:r>
    </w:p>
    <w:p>
      <w:r/>
      <w:r>
        <w:rPr>
          <w:b/>
        </w:rPr>
        <w:t xml:space="preserve">аврһ </w:t>
      </w:r>
      <w:r/>
      <w:r>
        <w:rPr>
          <w:b/>
        </w:rPr>
        <w:t>I</w:t>
      </w:r>
      <w:r>
        <w:t xml:space="preserve"> [аврһъ] тиски, клещи, жом; </w:t>
      </w:r>
      <w:r>
        <w:rPr>
          <w:b/>
        </w:rPr>
        <w:t>кениг болв чигн аврһд бәрх</w:t>
      </w:r>
      <w:r>
        <w:t xml:space="preserve"> перен. держать в тисках кого-л.</w:t>
      </w:r>
    </w:p>
    <w:p>
      <w:r/>
      <w:r>
        <w:rPr>
          <w:b/>
        </w:rPr>
        <w:t xml:space="preserve">аврһ </w:t>
      </w:r>
      <w:r/>
      <w:r>
        <w:rPr>
          <w:b/>
        </w:rPr>
        <w:t>II</w:t>
      </w:r>
      <w:r>
        <w:t xml:space="preserve"> [аврһъ] огромный, колоссальный, исполинский; </w:t>
      </w:r>
      <w:r>
        <w:rPr>
          <w:b/>
        </w:rPr>
        <w:t>аврһ чидлтә</w:t>
      </w:r>
      <w:r/>
      <w:r>
        <w:rPr>
          <w:b/>
        </w:rPr>
        <w:t xml:space="preserve"> </w:t>
      </w:r>
      <w:r/>
      <w:r>
        <w:rPr>
          <w:b/>
        </w:rPr>
        <w:t>бөк</w:t>
      </w:r>
      <w:r>
        <w:t xml:space="preserve"> борец исполинской силы, могучий силач-борец; </w:t>
      </w:r>
      <w:r>
        <w:rPr>
          <w:b/>
        </w:rPr>
        <w:t>аврһ урһцта күн</w:t>
      </w:r>
      <w:r>
        <w:t xml:space="preserve"> человек исполинского роста; </w:t>
      </w:r>
      <w:r>
        <w:rPr>
          <w:b/>
        </w:rPr>
        <w:t>аврһ күчн</w:t>
      </w:r>
      <w:r>
        <w:t xml:space="preserve"> колоссальная сила; </w:t>
      </w:r>
      <w:r>
        <w:rPr>
          <w:b/>
        </w:rPr>
        <w:t>аврһ гүрвлг</w:t>
      </w:r>
      <w:r>
        <w:t xml:space="preserve"> варан; </w:t>
      </w:r>
      <w:r>
        <w:rPr>
          <w:b/>
        </w:rPr>
        <w:t xml:space="preserve">аврһ заһсн </w:t>
      </w:r>
      <w:r>
        <w:t xml:space="preserve">фольк. название сказочной рыбы; </w:t>
      </w:r>
      <w:r>
        <w:rPr>
          <w:b/>
        </w:rPr>
        <w:t>аврһ шар заһсн җирмәхә цагт</w:t>
      </w:r>
      <w:r/>
      <w:r>
        <w:rPr>
          <w:b/>
        </w:rPr>
        <w:t xml:space="preserve"> </w:t>
      </w:r>
      <w:r>
        <w:t xml:space="preserve">фольк. в то время, когда чудовищная жёлтая рыба была ещё мальком (из вступления к старинным сказкам); </w:t>
      </w:r>
      <w:r>
        <w:rPr>
          <w:b/>
        </w:rPr>
        <w:t>аврһ-моһа</w:t>
      </w:r>
      <w:r>
        <w:t xml:space="preserve"> а) удав; б) фольк. название сказочной змеи</w:t>
      </w:r>
    </w:p>
    <w:p>
      <w:r/>
      <w:r>
        <w:rPr>
          <w:b/>
        </w:rPr>
        <w:t>аврһдулх</w:t>
      </w:r>
      <w:r>
        <w:t xml:space="preserve"> [аврһдуулхъ] побуд. от </w:t>
      </w:r>
      <w:r>
        <w:rPr>
          <w:b/>
        </w:rPr>
        <w:t>аврһдх</w:t>
      </w:r>
      <w:r/>
    </w:p>
    <w:p>
      <w:r/>
      <w:r>
        <w:rPr>
          <w:b/>
        </w:rPr>
        <w:t>аврһдх</w:t>
      </w:r>
      <w:r>
        <w:t xml:space="preserve"> [аврһъдхъ] зажимать тисками, брать в жом</w:t>
      </w:r>
    </w:p>
    <w:p>
      <w:r/>
      <w:r>
        <w:rPr>
          <w:b/>
        </w:rPr>
        <w:t>аврҗңнлһн</w:t>
      </w:r>
      <w:r>
        <w:t xml:space="preserve"> [аврҗъңнълһън] и. д. от </w:t>
      </w:r>
      <w:r>
        <w:rPr>
          <w:b/>
        </w:rPr>
        <w:t>аврҗңнх</w:t>
      </w:r>
      <w:r/>
    </w:p>
    <w:p>
      <w:r/>
      <w:r>
        <w:rPr>
          <w:b/>
        </w:rPr>
        <w:t>аврҗңнулх</w:t>
      </w:r>
      <w:r>
        <w:t xml:space="preserve"> [аврҗъңнуулхъ] побуд. от </w:t>
      </w:r>
      <w:r>
        <w:rPr>
          <w:b/>
        </w:rPr>
        <w:t>аврҗңнх</w:t>
      </w:r>
      <w:r/>
    </w:p>
    <w:p>
      <w:r/>
      <w:r>
        <w:rPr>
          <w:b/>
        </w:rPr>
        <w:t>аврҗңнх</w:t>
      </w:r>
      <w:r>
        <w:t xml:space="preserve"> [аврҗъңнхъ] кишеть; </w:t>
      </w:r>
      <w:r>
        <w:rPr>
          <w:b/>
        </w:rPr>
        <w:t>шорһлҗн үүриннь нүкнәннь амн деер</w:t>
      </w:r>
      <w:r/>
      <w:r>
        <w:rPr>
          <w:b/>
        </w:rPr>
        <w:t xml:space="preserve"> </w:t>
      </w:r>
      <w:r/>
      <w:r>
        <w:rPr>
          <w:b/>
        </w:rPr>
        <w:t>аврҗңнад бәәнә</w:t>
      </w:r>
      <w:r>
        <w:t xml:space="preserve"> муравьи кишат в муравейнике</w:t>
      </w:r>
    </w:p>
    <w:p>
      <w:r/>
      <w:r>
        <w:rPr>
          <w:b/>
        </w:rPr>
        <w:t>аврл</w:t>
      </w:r>
      <w:r>
        <w:t xml:space="preserve"> [авръл] 1) спасение, избавление; </w:t>
      </w:r>
      <w:r>
        <w:rPr>
          <w:b/>
        </w:rPr>
        <w:t>аврл эрх</w:t>
      </w:r>
      <w:r>
        <w:t xml:space="preserve"> искать спасения 2) аврал</w:t>
      </w:r>
    </w:p>
    <w:p>
      <w:r/>
      <w:r>
        <w:rPr>
          <w:b/>
        </w:rPr>
        <w:t>аврлһн</w:t>
      </w:r>
      <w:r>
        <w:t xml:space="preserve"> [аврълһън] и. д. от </w:t>
      </w:r>
      <w:r>
        <w:rPr>
          <w:b/>
        </w:rPr>
        <w:t>аврх</w:t>
      </w:r>
      <w:r/>
      <w:r>
        <w:rPr>
          <w:b/>
        </w:rPr>
        <w:t xml:space="preserve"> </w:t>
      </w:r>
      <w:r>
        <w:t xml:space="preserve">спасение; </w:t>
      </w:r>
      <w:r>
        <w:rPr>
          <w:b/>
        </w:rPr>
        <w:t>уснд чивҗэх кү аврлһн</w:t>
      </w:r>
      <w:r/>
      <w:r>
        <w:rPr>
          <w:b/>
        </w:rPr>
        <w:t xml:space="preserve"> </w:t>
      </w:r>
      <w:r>
        <w:t>спасение утопающего</w:t>
      </w:r>
    </w:p>
    <w:p>
      <w:r/>
      <w:r>
        <w:rPr>
          <w:b/>
        </w:rPr>
        <w:t>аврлһна</w:t>
      </w:r>
      <w:r>
        <w:t xml:space="preserve"> [аврълһъна] род. п. от </w:t>
      </w:r>
      <w:r>
        <w:rPr>
          <w:b/>
        </w:rPr>
        <w:t>аврлһн</w:t>
      </w:r>
      <w:r>
        <w:t xml:space="preserve"> спасательный; </w:t>
      </w:r>
      <w:r>
        <w:rPr>
          <w:b/>
        </w:rPr>
        <w:t>аврлһна бүс</w:t>
      </w:r>
      <w:r>
        <w:t xml:space="preserve"> спасательный пояс; </w:t>
      </w:r>
      <w:r>
        <w:rPr>
          <w:b/>
        </w:rPr>
        <w:t>аврлһна оңһц</w:t>
      </w:r>
      <w:r>
        <w:t xml:space="preserve"> спасательная лодка</w:t>
      </w:r>
    </w:p>
    <w:p>
      <w:r/>
      <w:r>
        <w:rPr>
          <w:b/>
        </w:rPr>
        <w:t>аврлт</w:t>
      </w:r>
      <w:r>
        <w:t xml:space="preserve"> [аврълтъ] 1) спасение; защита, заступничество 2) пощада; </w:t>
      </w:r>
      <w:r>
        <w:rPr>
          <w:b/>
        </w:rPr>
        <w:t>аврлт эрх</w:t>
      </w:r>
      <w:r/>
      <w:r>
        <w:rPr>
          <w:b/>
        </w:rPr>
        <w:t xml:space="preserve"> </w:t>
      </w:r>
      <w:r>
        <w:t xml:space="preserve">просить пощады; </w:t>
      </w:r>
      <w:r>
        <w:rPr>
          <w:b/>
        </w:rPr>
        <w:t>аврлт уга күн</w:t>
      </w:r>
      <w:r>
        <w:t xml:space="preserve"> жестокий человек; </w:t>
      </w:r>
      <w:r>
        <w:rPr>
          <w:b/>
        </w:rPr>
        <w:t>аврлт угаһар тәвх</w:t>
      </w:r>
      <w:r>
        <w:t xml:space="preserve"> расправляться жестоким образом; </w:t>
      </w:r>
      <w:r>
        <w:rPr>
          <w:b/>
        </w:rPr>
        <w:t>аврлт</w:t>
      </w:r>
      <w:r/>
      <w:r>
        <w:rPr>
          <w:b/>
        </w:rPr>
        <w:t xml:space="preserve"> </w:t>
      </w:r>
      <w:r/>
      <w:r>
        <w:rPr>
          <w:b/>
        </w:rPr>
        <w:t>уга күүнәс</w:t>
      </w:r>
      <w:r>
        <w:t xml:space="preserve">, </w:t>
      </w:r>
      <w:r>
        <w:rPr>
          <w:b/>
        </w:rPr>
        <w:t>эм өршәлт сурдго</w:t>
      </w:r>
      <w:r>
        <w:t xml:space="preserve"> посл. у безжалостного человека пощады не просят</w:t>
      </w:r>
    </w:p>
    <w:p>
      <w:r/>
      <w:r>
        <w:rPr>
          <w:b/>
        </w:rPr>
        <w:t>аврлцх</w:t>
      </w:r>
      <w:r>
        <w:t xml:space="preserve"> [аврълцхъ] совм.-взаимн. от </w:t>
      </w:r>
      <w:r>
        <w:rPr>
          <w:b/>
        </w:rPr>
        <w:t>аврх</w:t>
      </w:r>
      <w:r/>
    </w:p>
    <w:p>
      <w:r/>
      <w:r>
        <w:rPr>
          <w:b/>
        </w:rPr>
        <w:t>аврңһу</w:t>
      </w:r>
      <w:r>
        <w:t xml:space="preserve"> [авръңһу] милосердный, человечный, гуманный</w:t>
      </w:r>
    </w:p>
    <w:p>
      <w:r/>
      <w:r>
        <w:rPr>
          <w:b/>
        </w:rPr>
        <w:t>авр-тавр</w:t>
      </w:r>
      <w:r>
        <w:t xml:space="preserve"> [авър-тавър] парн. 1) там-сям, местами, кое-где; </w:t>
      </w:r>
      <w:r>
        <w:rPr>
          <w:b/>
        </w:rPr>
        <w:t>авр-тавр хур</w:t>
      </w:r>
      <w:r/>
      <w:r>
        <w:rPr>
          <w:b/>
        </w:rPr>
        <w:t xml:space="preserve"> </w:t>
      </w:r>
      <w:r/>
      <w:r>
        <w:rPr>
          <w:b/>
        </w:rPr>
        <w:t>орв</w:t>
      </w:r>
      <w:r>
        <w:t xml:space="preserve"> дождик прошёл кое-где 2) редко; немного; </w:t>
      </w:r>
      <w:r>
        <w:rPr>
          <w:b/>
        </w:rPr>
        <w:t>авр-тавр сахл</w:t>
      </w:r>
      <w:r>
        <w:t xml:space="preserve"> реденькая (жиденькая) борода</w:t>
      </w:r>
    </w:p>
    <w:p>
      <w:r/>
      <w:r>
        <w:rPr>
          <w:b/>
        </w:rPr>
        <w:t>аврулх</w:t>
      </w:r>
      <w:r>
        <w:t xml:space="preserve"> [авруулхъ] побуд. от </w:t>
      </w:r>
      <w:r>
        <w:rPr>
          <w:b/>
        </w:rPr>
        <w:t>аврх</w:t>
      </w:r>
      <w:r/>
    </w:p>
    <w:p>
      <w:r/>
      <w:r>
        <w:rPr>
          <w:b/>
        </w:rPr>
        <w:t>аврх</w:t>
      </w:r>
      <w:r>
        <w:t xml:space="preserve"> [авръхъ] 1) избавлять, спасать; </w:t>
      </w:r>
      <w:r>
        <w:rPr>
          <w:b/>
        </w:rPr>
        <w:t>әм аврх</w:t>
      </w:r>
      <w:r>
        <w:t xml:space="preserve"> спасать чью-л. жизнь; </w:t>
      </w:r>
      <w:r>
        <w:rPr>
          <w:b/>
        </w:rPr>
        <w:t>үкләс</w:t>
      </w:r>
      <w:r/>
      <w:r>
        <w:rPr>
          <w:b/>
        </w:rPr>
        <w:t xml:space="preserve"> </w:t>
      </w:r>
      <w:r/>
      <w:r>
        <w:rPr>
          <w:b/>
        </w:rPr>
        <w:t>бийән аврх</w:t>
      </w:r>
      <w:r>
        <w:t xml:space="preserve"> спастись от смерти; </w:t>
      </w:r>
      <w:r>
        <w:rPr>
          <w:b/>
        </w:rPr>
        <w:t>тер</w:t>
      </w:r>
      <w:r/>
      <w:r>
        <w:rPr>
          <w:b/>
        </w:rPr>
        <w:t xml:space="preserve"> </w:t>
      </w:r>
      <w:r/>
      <w:r>
        <w:rPr>
          <w:b/>
        </w:rPr>
        <w:t>бийән әрә гиҗ аврв</w:t>
      </w:r>
      <w:r>
        <w:t xml:space="preserve"> он едва спасся 2) защищать; </w:t>
      </w:r>
      <w:r>
        <w:rPr>
          <w:b/>
        </w:rPr>
        <w:t>цуг нарта делкә деер</w:t>
      </w:r>
      <w:r/>
      <w:r>
        <w:rPr>
          <w:b/>
        </w:rPr>
        <w:t xml:space="preserve"> </w:t>
      </w:r>
      <w:r/>
      <w:r>
        <w:rPr>
          <w:b/>
        </w:rPr>
        <w:t>төвкнүн бэәлһиг мана Төрскн аврна</w:t>
      </w:r>
      <w:r/>
      <w:r>
        <w:rPr>
          <w:b/>
        </w:rPr>
        <w:t xml:space="preserve"> </w:t>
      </w:r>
      <w:r>
        <w:t>наша Родина защищает мир во всём мире</w:t>
      </w:r>
    </w:p>
    <w:p>
      <w:r/>
      <w:r>
        <w:rPr>
          <w:b/>
        </w:rPr>
        <w:t>австр</w:t>
      </w:r>
      <w:r>
        <w:t xml:space="preserve"> австриец || австрийский; </w:t>
      </w:r>
      <w:r>
        <w:rPr>
          <w:b/>
        </w:rPr>
        <w:t>австр күүкд күн</w:t>
      </w:r>
      <w:r>
        <w:t xml:space="preserve"> австрийка; </w:t>
      </w:r>
      <w:r>
        <w:rPr>
          <w:b/>
        </w:rPr>
        <w:t>австрийцнр</w:t>
      </w:r>
      <w:r/>
      <w:r>
        <w:rPr>
          <w:b/>
        </w:rPr>
        <w:t xml:space="preserve"> </w:t>
      </w:r>
      <w:r>
        <w:t>австрийцы</w:t>
      </w:r>
    </w:p>
    <w:p>
      <w:r/>
      <w:r>
        <w:rPr>
          <w:b/>
        </w:rPr>
        <w:t>австраль</w:t>
      </w:r>
      <w:r>
        <w:t xml:space="preserve"> австралиец || австралийский; </w:t>
      </w:r>
      <w:r>
        <w:rPr>
          <w:b/>
        </w:rPr>
        <w:t>австраль күүкд күн</w:t>
      </w:r>
      <w:r>
        <w:t xml:space="preserve"> австралийка; </w:t>
      </w:r>
      <w:r>
        <w:rPr>
          <w:b/>
        </w:rPr>
        <w:t>австралийцнр</w:t>
      </w:r>
      <w:r>
        <w:t xml:space="preserve"> австралийцы; </w:t>
      </w:r>
      <w:r>
        <w:rPr>
          <w:b/>
        </w:rPr>
        <w:t>австраль келд</w:t>
      </w:r>
      <w:r>
        <w:t xml:space="preserve"> австралийские языки</w:t>
      </w:r>
    </w:p>
    <w:p>
      <w:r/>
      <w:r>
        <w:rPr>
          <w:b/>
        </w:rPr>
        <w:t>авта</w:t>
      </w:r>
      <w:r>
        <w:t xml:space="preserve"> 1) волшебный, колдовской; </w:t>
      </w:r>
      <w:r>
        <w:rPr>
          <w:b/>
        </w:rPr>
        <w:t>авта-живтә күн</w:t>
      </w:r>
      <w:r>
        <w:t xml:space="preserve"> волшебник, колдун 2) перен. чудный, превосходный; </w:t>
      </w:r>
      <w:r>
        <w:rPr>
          <w:b/>
        </w:rPr>
        <w:t>авта-хавта</w:t>
      </w:r>
      <w:r/>
      <w:r>
        <w:rPr>
          <w:b/>
        </w:rPr>
        <w:t xml:space="preserve"> </w:t>
      </w:r>
      <w:r>
        <w:t xml:space="preserve">умелый, способный; </w:t>
      </w:r>
      <w:r>
        <w:rPr>
          <w:b/>
        </w:rPr>
        <w:t>тедн йир авта-җивтәһәр көдлнә</w:t>
      </w:r>
      <w:r>
        <w:t xml:space="preserve"> они работают с большим умением</w:t>
      </w:r>
    </w:p>
    <w:p>
      <w:r/>
      <w:r>
        <w:rPr>
          <w:b/>
        </w:rPr>
        <w:t>автобаз</w:t>
      </w:r>
      <w:r>
        <w:t xml:space="preserve"> автобаза</w:t>
      </w:r>
    </w:p>
    <w:p>
      <w:r/>
      <w:r>
        <w:rPr>
          <w:b/>
        </w:rPr>
        <w:t>автобус</w:t>
      </w:r>
      <w:r>
        <w:t xml:space="preserve"> автобус; </w:t>
      </w:r>
      <w:r>
        <w:rPr>
          <w:b/>
        </w:rPr>
        <w:t>автобусар йовх</w:t>
      </w:r>
      <w:r/>
      <w:r>
        <w:rPr>
          <w:b/>
        </w:rPr>
        <w:t xml:space="preserve"> </w:t>
      </w:r>
      <w:r>
        <w:t>ездить на автобусе</w:t>
      </w:r>
    </w:p>
    <w:p>
      <w:r/>
      <w:r>
        <w:rPr>
          <w:b/>
        </w:rPr>
        <w:t>автобусин</w:t>
      </w:r>
      <w:r>
        <w:t xml:space="preserve"> род. п. от </w:t>
      </w:r>
      <w:r>
        <w:rPr>
          <w:b/>
        </w:rPr>
        <w:t>автобус</w:t>
      </w:r>
      <w:r>
        <w:t xml:space="preserve"> автобусный; </w:t>
      </w:r>
      <w:r>
        <w:rPr>
          <w:b/>
        </w:rPr>
        <w:t>автобусин парк</w:t>
      </w:r>
      <w:r>
        <w:t xml:space="preserve"> автобусный парк</w:t>
      </w:r>
    </w:p>
    <w:p>
      <w:r/>
      <w:r>
        <w:rPr>
          <w:b/>
        </w:rPr>
        <w:t>автовокзал</w:t>
      </w:r>
      <w:r>
        <w:t xml:space="preserve"> автовокзал</w:t>
      </w:r>
    </w:p>
    <w:p>
      <w:r/>
      <w:r>
        <w:rPr>
          <w:b/>
        </w:rPr>
        <w:t>автогараж</w:t>
      </w:r>
      <w:r>
        <w:t xml:space="preserve"> автогараж</w:t>
      </w:r>
    </w:p>
    <w:p>
      <w:r/>
      <w:r>
        <w:rPr>
          <w:b/>
        </w:rPr>
        <w:t>автоген</w:t>
      </w:r>
      <w:r>
        <w:t xml:space="preserve"> тех. автоген</w:t>
      </w:r>
    </w:p>
    <w:p>
      <w:r/>
      <w:r>
        <w:rPr>
          <w:b/>
        </w:rPr>
        <w:t>автогенә</w:t>
      </w:r>
      <w:r>
        <w:t xml:space="preserve"> род. п. от </w:t>
      </w:r>
      <w:r>
        <w:rPr>
          <w:b/>
        </w:rPr>
        <w:t>автоген</w:t>
      </w:r>
      <w:r>
        <w:t xml:space="preserve"> автогенный; </w:t>
      </w:r>
      <w:r>
        <w:rPr>
          <w:b/>
        </w:rPr>
        <w:t>автогенә һаңнар</w:t>
      </w:r>
      <w:r>
        <w:t xml:space="preserve"> автогенная сварка; </w:t>
      </w:r>
      <w:r>
        <w:rPr>
          <w:b/>
        </w:rPr>
        <w:t>автогенә тәәрлһн</w:t>
      </w:r>
      <w:r>
        <w:t xml:space="preserve"> автогенная резка</w:t>
      </w:r>
    </w:p>
    <w:p>
      <w:r/>
      <w:r>
        <w:rPr>
          <w:b/>
        </w:rPr>
        <w:t>автоинспекц</w:t>
      </w:r>
      <w:r>
        <w:t xml:space="preserve"> автоинспекция</w:t>
      </w:r>
    </w:p>
    <w:p>
      <w:r/>
      <w:r>
        <w:rPr>
          <w:b/>
        </w:rPr>
        <w:t>автолавк</w:t>
      </w:r>
      <w:r>
        <w:t xml:space="preserve"> автолавка</w:t>
      </w:r>
    </w:p>
    <w:p>
      <w:r/>
      <w:r>
        <w:rPr>
          <w:b/>
        </w:rPr>
        <w:t>автомат</w:t>
      </w:r>
      <w:r>
        <w:t xml:space="preserve"> в разн. знач. автомат; </w:t>
      </w:r>
      <w:r>
        <w:rPr>
          <w:b/>
        </w:rPr>
        <w:t>эргүл</w:t>
      </w:r>
      <w:r>
        <w:t>-</w:t>
      </w:r>
      <w:r>
        <w:rPr>
          <w:b/>
        </w:rPr>
        <w:t>автомат</w:t>
      </w:r>
      <w:r>
        <w:t xml:space="preserve"> станок-автомат; </w:t>
      </w:r>
      <w:r>
        <w:rPr>
          <w:b/>
        </w:rPr>
        <w:t>пистул автомат</w:t>
      </w:r>
      <w:r>
        <w:t xml:space="preserve"> пистолет-автомат; </w:t>
      </w:r>
      <w:r>
        <w:rPr>
          <w:b/>
        </w:rPr>
        <w:t>телефон-автомат</w:t>
      </w:r>
      <w:r>
        <w:t xml:space="preserve"> телефон-автомат</w:t>
      </w:r>
    </w:p>
    <w:p>
      <w:r/>
      <w:r>
        <w:rPr>
          <w:b/>
        </w:rPr>
        <w:t>автоматизац</w:t>
      </w:r>
      <w:r>
        <w:t xml:space="preserve"> автоматизация; </w:t>
      </w:r>
      <w:r>
        <w:rPr>
          <w:b/>
        </w:rPr>
        <w:t>производствин автоматизац</w:t>
      </w:r>
      <w:r>
        <w:t xml:space="preserve"> автоматизация производства</w:t>
      </w:r>
    </w:p>
    <w:p>
      <w:r/>
      <w:r>
        <w:rPr>
          <w:b/>
        </w:rPr>
        <w:t>автоматизацлх</w:t>
      </w:r>
      <w:r>
        <w:t xml:space="preserve"> [автоматизацълхъ] автоматизировать</w:t>
      </w:r>
    </w:p>
    <w:p>
      <w:r/>
      <w:r>
        <w:rPr>
          <w:b/>
        </w:rPr>
        <w:t>автоматическ</w:t>
      </w:r>
      <w:r>
        <w:t xml:space="preserve"> автоматический; </w:t>
      </w:r>
      <w:r>
        <w:rPr>
          <w:b/>
        </w:rPr>
        <w:t>автоматическ телефона станц</w:t>
      </w:r>
      <w:r>
        <w:t xml:space="preserve"> автоматическая телефонная станция</w:t>
      </w:r>
    </w:p>
    <w:p>
      <w:r/>
      <w:r>
        <w:rPr>
          <w:b/>
        </w:rPr>
        <w:t>автоматчик</w:t>
      </w:r>
      <w:r>
        <w:t xml:space="preserve"> автоматчик</w:t>
      </w:r>
    </w:p>
    <w:p>
      <w:r/>
      <w:r>
        <w:rPr>
          <w:b/>
        </w:rPr>
        <w:t>автомашин</w:t>
      </w:r>
      <w:r>
        <w:t xml:space="preserve"> см. </w:t>
      </w:r>
      <w:r>
        <w:rPr>
          <w:b/>
        </w:rPr>
        <w:t>автомобиль</w:t>
      </w:r>
      <w:r/>
    </w:p>
    <w:p>
      <w:r/>
      <w:r>
        <w:rPr>
          <w:b/>
        </w:rPr>
        <w:t>автомеханикч</w:t>
      </w:r>
      <w:r>
        <w:t xml:space="preserve"> автомеханик</w:t>
      </w:r>
    </w:p>
    <w:p>
      <w:r/>
      <w:r>
        <w:rPr>
          <w:b/>
        </w:rPr>
        <w:t>автомобилин</w:t>
      </w:r>
      <w:r>
        <w:t xml:space="preserve"> род. п. от </w:t>
      </w:r>
      <w:r>
        <w:rPr>
          <w:b/>
        </w:rPr>
        <w:t>автомобиль</w:t>
      </w:r>
      <w:r/>
      <w:r>
        <w:rPr>
          <w:b/>
        </w:rPr>
        <w:t xml:space="preserve"> </w:t>
      </w:r>
      <w:r>
        <w:t xml:space="preserve">автомобильный; </w:t>
      </w:r>
      <w:r>
        <w:rPr>
          <w:b/>
        </w:rPr>
        <w:t>автомобилин күч-көлгн</w:t>
      </w:r>
      <w:r>
        <w:t xml:space="preserve"> автомобильный транспорт; </w:t>
      </w:r>
      <w:r>
        <w:rPr>
          <w:b/>
        </w:rPr>
        <w:t>автомобилин хаалһ</w:t>
      </w:r>
      <w:r>
        <w:t xml:space="preserve"> автомобильная дорога</w:t>
      </w:r>
    </w:p>
    <w:p>
      <w:r/>
      <w:r>
        <w:rPr>
          <w:b/>
        </w:rPr>
        <w:t>автомобиль</w:t>
      </w:r>
      <w:r>
        <w:t xml:space="preserve"> автомобиль; </w:t>
      </w:r>
      <w:r>
        <w:rPr>
          <w:b/>
        </w:rPr>
        <w:t>гиигн</w:t>
      </w:r>
      <w:r/>
      <w:r>
        <w:rPr>
          <w:b/>
        </w:rPr>
        <w:t xml:space="preserve"> </w:t>
      </w:r>
      <w:r/>
      <w:r>
        <w:rPr>
          <w:b/>
        </w:rPr>
        <w:t>автомобиль</w:t>
      </w:r>
      <w:r>
        <w:t xml:space="preserve"> легковой автомобиль; </w:t>
      </w:r>
      <w:r>
        <w:rPr>
          <w:b/>
        </w:rPr>
        <w:t>ацана автомобиль</w:t>
      </w:r>
      <w:r>
        <w:t xml:space="preserve"> грузовой автомобиль</w:t>
      </w:r>
    </w:p>
    <w:p>
      <w:r/>
      <w:r>
        <w:rPr>
          <w:b/>
        </w:rPr>
        <w:t>автоном</w:t>
      </w:r>
      <w:r>
        <w:t xml:space="preserve"> автономия; </w:t>
      </w:r>
      <w:r>
        <w:rPr>
          <w:b/>
        </w:rPr>
        <w:t>автоном авх</w:t>
      </w:r>
      <w:r>
        <w:t xml:space="preserve"> получйть автономию</w:t>
      </w:r>
    </w:p>
    <w:p>
      <w:r/>
      <w:r>
        <w:rPr>
          <w:b/>
        </w:rPr>
        <w:t>автономин</w:t>
      </w:r>
      <w:r>
        <w:t xml:space="preserve"> род. п. от </w:t>
      </w:r>
      <w:r>
        <w:rPr>
          <w:b/>
        </w:rPr>
        <w:t>автоном</w:t>
      </w:r>
      <w:r>
        <w:t xml:space="preserve"> автономный; </w:t>
      </w:r>
      <w:r>
        <w:rPr>
          <w:b/>
        </w:rPr>
        <w:t>автономин республик</w:t>
      </w:r>
      <w:r/>
      <w:r>
        <w:rPr>
          <w:b/>
        </w:rPr>
        <w:t xml:space="preserve"> </w:t>
      </w:r>
      <w:r>
        <w:t>автономная республика</w:t>
      </w:r>
    </w:p>
    <w:p>
      <w:r/>
      <w:r>
        <w:rPr>
          <w:b/>
        </w:rPr>
        <w:t>автономн</w:t>
      </w:r>
      <w:r>
        <w:t xml:space="preserve"> автономный; </w:t>
      </w:r>
      <w:r>
        <w:rPr>
          <w:b/>
        </w:rPr>
        <w:t>Хальмг Автономн Советск Социалистическ</w:t>
      </w:r>
      <w:r>
        <w:t xml:space="preserve"> </w:t>
      </w:r>
      <w:r>
        <w:rPr>
          <w:b/>
        </w:rPr>
        <w:t>Республик</w:t>
      </w:r>
      <w:r>
        <w:t xml:space="preserve"> Калмыцкая Автономная Советская Социалистическая Республика</w:t>
      </w:r>
    </w:p>
    <w:p>
      <w:r/>
      <w:r>
        <w:rPr>
          <w:b/>
        </w:rPr>
        <w:t>автор</w:t>
      </w:r>
      <w:r>
        <w:t xml:space="preserve"> автор; </w:t>
      </w:r>
      <w:r>
        <w:rPr>
          <w:b/>
        </w:rPr>
        <w:t>романа автор</w:t>
      </w:r>
      <w:r>
        <w:t xml:space="preserve"> автор романа; см. </w:t>
      </w:r>
      <w:r>
        <w:rPr>
          <w:b/>
        </w:rPr>
        <w:t>зок</w:t>
      </w:r>
      <w:r/>
      <w:r>
        <w:rPr>
          <w:b/>
        </w:rPr>
        <w:t>ъ</w:t>
      </w:r>
      <w:r/>
      <w:r>
        <w:rPr>
          <w:b/>
        </w:rPr>
        <w:t>ялч</w:t>
      </w:r>
      <w:r/>
    </w:p>
    <w:p>
      <w:r/>
      <w:r>
        <w:rPr>
          <w:b/>
        </w:rPr>
        <w:t>авторин</w:t>
      </w:r>
      <w:r>
        <w:t xml:space="preserve"> род. п. от </w:t>
      </w:r>
      <w:r>
        <w:rPr>
          <w:b/>
        </w:rPr>
        <w:t>автор</w:t>
      </w:r>
      <w:r>
        <w:t xml:space="preserve"> авторский; </w:t>
      </w:r>
      <w:r>
        <w:rPr>
          <w:b/>
        </w:rPr>
        <w:t>авторин зөв</w:t>
      </w:r>
      <w:r>
        <w:t xml:space="preserve"> авторское право</w:t>
      </w:r>
    </w:p>
    <w:p>
      <w:r/>
      <w:r>
        <w:rPr>
          <w:b/>
        </w:rPr>
        <w:t>авх</w:t>
      </w:r>
      <w:r>
        <w:t xml:space="preserve"> [авхъ] 1) брать, взять; </w:t>
      </w:r>
      <w:r>
        <w:rPr>
          <w:b/>
        </w:rPr>
        <w:t>эн дегтр</w:t>
      </w:r>
      <w:r/>
      <w:r>
        <w:rPr>
          <w:b/>
        </w:rPr>
        <w:t xml:space="preserve"> </w:t>
      </w:r>
      <w:r/>
      <w:r>
        <w:rPr>
          <w:b/>
        </w:rPr>
        <w:t>ав</w:t>
      </w:r>
      <w:r>
        <w:t xml:space="preserve"> возьми эту книгу; </w:t>
      </w:r>
      <w:r>
        <w:rPr>
          <w:b/>
        </w:rPr>
        <w:t>хойр һарарн авх</w:t>
      </w:r>
      <w:r/>
      <w:r>
        <w:rPr>
          <w:b/>
        </w:rPr>
        <w:t xml:space="preserve"> </w:t>
      </w:r>
      <w:r>
        <w:t xml:space="preserve">брать обеими руками (в знак вежливости); </w:t>
      </w:r>
      <w:r>
        <w:rPr>
          <w:b/>
        </w:rPr>
        <w:t>һартан авх</w:t>
      </w:r>
      <w:r>
        <w:t xml:space="preserve"> а) брать в руки; б) перен. забирать в свои руки, прибирать к рукам; </w:t>
      </w:r>
      <w:r>
        <w:rPr>
          <w:b/>
        </w:rPr>
        <w:t>авх чигн юмн уга, хәләх</w:t>
      </w:r>
      <w:r/>
      <w:r>
        <w:rPr>
          <w:b/>
        </w:rPr>
        <w:t xml:space="preserve"> </w:t>
      </w:r>
      <w:r/>
      <w:r>
        <w:rPr>
          <w:b/>
        </w:rPr>
        <w:t>чигн юмн уга</w:t>
      </w:r>
      <w:r>
        <w:t xml:space="preserve"> и взять-то нечего, и смотреть то не на что (в знач. никуда не годный, ничего не стоящий); </w:t>
      </w:r>
      <w:r>
        <w:rPr>
          <w:b/>
        </w:rPr>
        <w:t>һарарн</w:t>
      </w:r>
      <w:r/>
      <w:r>
        <w:rPr>
          <w:b/>
        </w:rPr>
        <w:t xml:space="preserve"> </w:t>
      </w:r>
      <w:r/>
      <w:r>
        <w:rPr>
          <w:b/>
        </w:rPr>
        <w:t>авад, һарарн өгдг</w:t>
      </w:r>
      <w:r>
        <w:t xml:space="preserve"> погов. моя рука берёт, моя и отдаёт; </w:t>
      </w:r>
      <w:r>
        <w:rPr>
          <w:b/>
        </w:rPr>
        <w:t>чидл тату болад авсн</w:t>
      </w:r>
      <w:r/>
      <w:r>
        <w:rPr>
          <w:b/>
        </w:rPr>
        <w:t xml:space="preserve"> </w:t>
      </w:r>
      <w:r/>
      <w:r>
        <w:rPr>
          <w:b/>
        </w:rPr>
        <w:t>орхнь, ик чидлтә болчкад</w:t>
      </w:r>
      <w:r>
        <w:t xml:space="preserve">, </w:t>
      </w:r>
      <w:r>
        <w:rPr>
          <w:b/>
        </w:rPr>
        <w:t>өгсн деер</w:t>
      </w:r>
      <w:r/>
      <w:r>
        <w:rPr>
          <w:b/>
        </w:rPr>
        <w:t xml:space="preserve"> </w:t>
      </w:r>
      <w:r>
        <w:t xml:space="preserve">погов. чем брать, будучи слабым, лучше давать, будучи сильным 2) получать; </w:t>
      </w:r>
      <w:r>
        <w:rPr>
          <w:b/>
        </w:rPr>
        <w:t>мөрә авх</w:t>
      </w:r>
      <w:r>
        <w:t xml:space="preserve"> получать награду (вознаграждение, премию); </w:t>
      </w:r>
      <w:r>
        <w:rPr>
          <w:b/>
        </w:rPr>
        <w:t>малын төл авх</w:t>
      </w:r>
      <w:r>
        <w:t xml:space="preserve"> получить приплод от скота 3) принимать; </w:t>
      </w:r>
      <w:r>
        <w:rPr>
          <w:b/>
        </w:rPr>
        <w:t>көдлмшт авх</w:t>
      </w:r>
      <w:r>
        <w:t xml:space="preserve"> принимать на работу; </w:t>
      </w:r>
      <w:r>
        <w:rPr>
          <w:b/>
        </w:rPr>
        <w:t>белг авх</w:t>
      </w:r>
      <w:r>
        <w:t xml:space="preserve"> принимать подарок 4) доставать, добывать; </w:t>
      </w:r>
      <w:r>
        <w:rPr>
          <w:b/>
        </w:rPr>
        <w:t>чолун нүүрс</w:t>
      </w:r>
      <w:r/>
      <w:r>
        <w:rPr>
          <w:b/>
        </w:rPr>
        <w:t xml:space="preserve"> </w:t>
      </w:r>
      <w:r/>
      <w:r>
        <w:rPr>
          <w:b/>
        </w:rPr>
        <w:t>һарһҗ авх</w:t>
      </w:r>
      <w:r>
        <w:t xml:space="preserve"> добывать каменный уголь; </w:t>
      </w:r>
      <w:r>
        <w:rPr>
          <w:b/>
        </w:rPr>
        <w:t>нефть һарһҗ</w:t>
      </w:r>
      <w:r>
        <w:t xml:space="preserve"> </w:t>
      </w:r>
      <w:r>
        <w:rPr>
          <w:b/>
        </w:rPr>
        <w:t>авх</w:t>
      </w:r>
      <w:r>
        <w:t xml:space="preserve"> добывать нефть 5) снимать; </w:t>
      </w:r>
      <w:r>
        <w:rPr>
          <w:b/>
        </w:rPr>
        <w:t>мөрнәс эмәл авх</w:t>
      </w:r>
      <w:r>
        <w:t xml:space="preserve"> снимать с лошади седло; рассёдлывать лошадь; </w:t>
      </w:r>
      <w:r>
        <w:rPr>
          <w:b/>
        </w:rPr>
        <w:t>тагас дегтр авх</w:t>
      </w:r>
      <w:r>
        <w:t xml:space="preserve"> снимать с полки книги 6) убирать; </w:t>
      </w:r>
      <w:r>
        <w:rPr>
          <w:b/>
        </w:rPr>
        <w:t>урһц хураҗ авх</w:t>
      </w:r>
      <w:r>
        <w:t xml:space="preserve"> убирать урожай; </w:t>
      </w:r>
      <w:r>
        <w:rPr>
          <w:b/>
        </w:rPr>
        <w:t>тәрә үрәл уга хураҗ авх</w:t>
      </w:r>
      <w:r/>
      <w:r>
        <w:rPr>
          <w:b/>
        </w:rPr>
        <w:t xml:space="preserve"> </w:t>
      </w:r>
      <w:r>
        <w:t xml:space="preserve">убрать хлеб без потерь 7) снимать, стричь; </w:t>
      </w:r>
      <w:r>
        <w:rPr>
          <w:b/>
        </w:rPr>
        <w:t>ноос кирһҗ авх</w:t>
      </w:r>
      <w:r>
        <w:t xml:space="preserve"> стричь шерсть; </w:t>
      </w:r>
      <w:r>
        <w:rPr>
          <w:b/>
        </w:rPr>
        <w:t>үсән авхулх</w:t>
      </w:r>
      <w:r>
        <w:t xml:space="preserve"> торгут. стричь волосы 8) покупать; </w:t>
      </w:r>
      <w:r>
        <w:rPr>
          <w:b/>
        </w:rPr>
        <w:t>эд-тавр хулдҗ авх</w:t>
      </w:r>
      <w:r>
        <w:t xml:space="preserve"> покупать товары 9) в сочет. с прич. прош. вр. с безл. притяж., употребляющимся в предложении в знач. прямого доп., выражает целеустремлённость или результативность действия; </w:t>
      </w:r>
      <w:r>
        <w:rPr>
          <w:b/>
        </w:rPr>
        <w:t>сансан</w:t>
      </w:r>
      <w:r/>
      <w:r>
        <w:rPr>
          <w:b/>
        </w:rPr>
        <w:t xml:space="preserve"> </w:t>
      </w:r>
      <w:r/>
      <w:r>
        <w:rPr>
          <w:b/>
        </w:rPr>
        <w:t>күцәҗ авх</w:t>
      </w:r>
      <w:r>
        <w:t xml:space="preserve"> добиваться задуманного; </w:t>
      </w:r>
      <w:r>
        <w:rPr>
          <w:b/>
        </w:rPr>
        <w:t>сеҗг авх</w:t>
      </w:r>
      <w:r>
        <w:t xml:space="preserve"> подозревать; </w:t>
      </w:r>
      <w:r>
        <w:rPr>
          <w:b/>
        </w:rPr>
        <w:t>чинә авх, күч</w:t>
      </w:r>
      <w:r/>
      <w:r>
        <w:rPr>
          <w:b/>
        </w:rPr>
        <w:t xml:space="preserve"> </w:t>
      </w:r>
      <w:r/>
      <w:r>
        <w:rPr>
          <w:b/>
        </w:rPr>
        <w:t>авх</w:t>
      </w:r>
      <w:r>
        <w:t xml:space="preserve"> становиться упитанным, жиреть (о скоте), набираться сил; </w:t>
      </w:r>
      <w:r>
        <w:rPr>
          <w:b/>
        </w:rPr>
        <w:t>герг авх</w:t>
      </w:r>
      <w:r/>
      <w:r>
        <w:rPr>
          <w:b/>
        </w:rPr>
        <w:t xml:space="preserve"> </w:t>
      </w:r>
      <w:r>
        <w:t xml:space="preserve">жениться; </w:t>
      </w:r>
      <w:r>
        <w:rPr>
          <w:b/>
        </w:rPr>
        <w:t>сальк авх</w:t>
      </w:r>
      <w:r>
        <w:t xml:space="preserve"> простудиться (на сквозняке); </w:t>
      </w:r>
      <w:r>
        <w:rPr>
          <w:b/>
        </w:rPr>
        <w:t>усн авх</w:t>
      </w:r>
      <w:r>
        <w:t xml:space="preserve"> попадать в наводнение 10) как вспом. гл. со слитн. или соед. деепр. выражает направление действия к себе, в свою сторону, или совершение действия для себя, в пользу говорящего; переводится по знач. деепр.; </w:t>
      </w:r>
      <w:r>
        <w:rPr>
          <w:b/>
        </w:rPr>
        <w:t>булаһад авх</w:t>
      </w:r>
      <w:r>
        <w:t xml:space="preserve"> захватывать; </w:t>
      </w:r>
      <w:r>
        <w:rPr>
          <w:b/>
        </w:rPr>
        <w:t>дәәлҗ авх</w:t>
      </w:r>
      <w:r/>
      <w:r>
        <w:rPr>
          <w:b/>
        </w:rPr>
        <w:t xml:space="preserve"> </w:t>
      </w:r>
      <w:r>
        <w:t xml:space="preserve">завоёвывать; </w:t>
      </w:r>
      <w:r>
        <w:rPr>
          <w:b/>
        </w:rPr>
        <w:t>батлҗ авх</w:t>
      </w:r>
      <w:r>
        <w:t xml:space="preserve"> утверждать; </w:t>
      </w:r>
      <w:r>
        <w:rPr>
          <w:b/>
        </w:rPr>
        <w:t>һарһҗ авх</w:t>
      </w:r>
      <w:r>
        <w:t xml:space="preserve"> а) прям. вытаскивать, вынимать; б) перен. вызволять; </w:t>
      </w:r>
      <w:r>
        <w:rPr>
          <w:b/>
        </w:rPr>
        <w:t>малтҗ</w:t>
      </w:r>
      <w:r/>
      <w:r>
        <w:rPr>
          <w:b/>
        </w:rPr>
        <w:t xml:space="preserve"> ав</w:t>
      </w:r>
      <w:r/>
      <w:r>
        <w:rPr>
          <w:b/>
        </w:rPr>
        <w:t>х</w:t>
      </w:r>
      <w:r/>
      <w:r>
        <w:rPr>
          <w:b/>
        </w:rPr>
        <w:t xml:space="preserve"> </w:t>
      </w:r>
      <w:r>
        <w:t xml:space="preserve">выкапывать, вырывать; </w:t>
      </w:r>
      <w:r>
        <w:rPr>
          <w:b/>
        </w:rPr>
        <w:t>сурҗ авх</w:t>
      </w:r>
      <w:r/>
      <w:r>
        <w:rPr>
          <w:b/>
        </w:rPr>
        <w:t xml:space="preserve"> </w:t>
      </w:r>
      <w:r>
        <w:t xml:space="preserve">выпросить (для себя); </w:t>
      </w:r>
      <w:r>
        <w:rPr>
          <w:b/>
        </w:rPr>
        <w:t>шин ду дасҗ авх</w:t>
      </w:r>
      <w:r/>
      <w:r>
        <w:rPr>
          <w:b/>
        </w:rPr>
        <w:t xml:space="preserve"> </w:t>
      </w:r>
      <w:r>
        <w:t xml:space="preserve">выучить новую песню; </w:t>
      </w:r>
      <w:r>
        <w:rPr>
          <w:b/>
        </w:rPr>
        <w:t>гиичиг күләҗ</w:t>
      </w:r>
      <w:r/>
      <w:r>
        <w:rPr>
          <w:b/>
        </w:rPr>
        <w:t xml:space="preserve"> </w:t>
      </w:r>
      <w:r/>
      <w:r>
        <w:rPr>
          <w:b/>
        </w:rPr>
        <w:t>авх</w:t>
      </w:r>
      <w:r>
        <w:t xml:space="preserve"> встречать (принимать) гостя; </w:t>
      </w:r>
      <w:r>
        <w:rPr>
          <w:b/>
        </w:rPr>
        <w:t>үрчлҗ авх</w:t>
      </w:r>
      <w:r>
        <w:t xml:space="preserve"> брать на воспитание, усыновлять, удочерять 11) как вспом. гл. с разделит. деепр., сохраняя большей частью ту же направленность действия, выражает мимолётность и краткость ссвершаемого с большой силой действия и переводится по знач. деепр.; </w:t>
      </w:r>
      <w:r>
        <w:rPr>
          <w:b/>
        </w:rPr>
        <w:t>генткн чееҗәрм хатхлад авв!</w:t>
      </w:r>
      <w:r/>
      <w:r>
        <w:rPr>
          <w:b/>
        </w:rPr>
        <w:t xml:space="preserve"> </w:t>
      </w:r>
      <w:r>
        <w:t xml:space="preserve">ой-ой, что-то в груди кольнуло!; </w:t>
      </w:r>
      <w:r>
        <w:rPr>
          <w:b/>
        </w:rPr>
        <w:t>девсәд</w:t>
      </w:r>
      <w:r/>
      <w:r>
        <w:rPr>
          <w:b/>
        </w:rPr>
        <w:t xml:space="preserve"> </w:t>
      </w:r>
      <w:r/>
      <w:r>
        <w:rPr>
          <w:b/>
        </w:rPr>
        <w:t>авх</w:t>
      </w:r>
      <w:r>
        <w:t xml:space="preserve"> пнуть; </w:t>
      </w:r>
      <w:r>
        <w:rPr>
          <w:b/>
        </w:rPr>
        <w:t>цокад авх</w:t>
      </w:r>
      <w:r>
        <w:t xml:space="preserve"> стукнуть, ударить; </w:t>
      </w:r>
      <w:r>
        <w:rPr>
          <w:b/>
        </w:rPr>
        <w:t>мааҗад авх</w:t>
      </w:r>
      <w:r>
        <w:t xml:space="preserve"> царапнуть 12) как вспом. гл. с разделит. деепр. от глагола </w:t>
      </w:r>
      <w:r>
        <w:rPr>
          <w:b/>
        </w:rPr>
        <w:t xml:space="preserve">гих </w:t>
      </w:r>
      <w:r>
        <w:t xml:space="preserve">при сочет. последнего с разделит. деепр. др. гл. или с различными междометными словами выражает краткость совершаемого с небольшой силой действия и переводится по знач. того слова, к-рое сочетается с глаголом </w:t>
      </w:r>
      <w:r>
        <w:rPr>
          <w:b/>
        </w:rPr>
        <w:t>гих,</w:t>
      </w:r>
      <w:r/>
      <w:r>
        <w:rPr>
          <w:b/>
        </w:rPr>
        <w:t xml:space="preserve"> </w:t>
      </w:r>
      <w:r>
        <w:t xml:space="preserve">иногда этот глагол опускается; </w:t>
      </w:r>
      <w:r>
        <w:rPr>
          <w:b/>
        </w:rPr>
        <w:t>тер</w:t>
      </w:r>
      <w:r/>
      <w:r>
        <w:rPr>
          <w:b/>
        </w:rPr>
        <w:t xml:space="preserve"> </w:t>
      </w:r>
      <w:r/>
      <w:r>
        <w:rPr>
          <w:b/>
        </w:rPr>
        <w:t>зөөвәр һәәхәд авв</w:t>
      </w:r>
      <w:r>
        <w:t xml:space="preserve"> он несколько удивился; </w:t>
      </w:r>
      <w:r>
        <w:rPr>
          <w:b/>
        </w:rPr>
        <w:t>девсәд авх</w:t>
      </w:r>
      <w:r>
        <w:t xml:space="preserve"> топнуть (слегка), притопнуть; </w:t>
      </w:r>
      <w:r>
        <w:rPr>
          <w:b/>
        </w:rPr>
        <w:t>толһаһан гекәд авх</w:t>
      </w:r>
      <w:r>
        <w:t xml:space="preserve"> кивнуть головой; </w:t>
      </w:r>
      <w:r>
        <w:rPr>
          <w:b/>
        </w:rPr>
        <w:t>саналдад авх</w:t>
      </w:r>
      <w:r>
        <w:t xml:space="preserve"> слегка вздохнуть; </w:t>
      </w:r>
      <w:r>
        <w:rPr>
          <w:b/>
        </w:rPr>
        <w:t>ишкрэд авх</w:t>
      </w:r>
      <w:r>
        <w:t xml:space="preserve"> свистнуть (слегка), присвистнуть 13) в сочет. с гл. </w:t>
      </w:r>
      <w:r>
        <w:rPr>
          <w:b/>
        </w:rPr>
        <w:t xml:space="preserve">авх </w:t>
      </w:r>
      <w:r>
        <w:t xml:space="preserve">выступает в форме деепр.; </w:t>
      </w:r>
      <w:r>
        <w:rPr>
          <w:b/>
        </w:rPr>
        <w:t>авад (авч) һарх</w:t>
      </w:r>
      <w:r>
        <w:t xml:space="preserve"> вынести, вывести; </w:t>
      </w:r>
      <w:r>
        <w:rPr>
          <w:b/>
        </w:rPr>
        <w:t>авад (авч) ирх</w:t>
      </w:r>
      <w:r>
        <w:t xml:space="preserve"> принести, привезти; </w:t>
      </w:r>
      <w:r>
        <w:rPr>
          <w:b/>
        </w:rPr>
        <w:t>авад (авч) орх</w:t>
      </w:r>
      <w:r>
        <w:t xml:space="preserve"> внести, ввести; </w:t>
      </w:r>
      <w:r>
        <w:rPr>
          <w:b/>
        </w:rPr>
        <w:t>авад ас!</w:t>
      </w:r>
      <w:r>
        <w:t xml:space="preserve"> подай! 14) в сочет. с исх. п. переводится предлогом с (начиная с чего-л.); с тех пор как, с того момента как; </w:t>
      </w:r>
      <w:r>
        <w:rPr>
          <w:b/>
        </w:rPr>
        <w:t>өрүнәс</w:t>
      </w:r>
      <w:r/>
      <w:r>
        <w:rPr>
          <w:b/>
        </w:rPr>
        <w:t xml:space="preserve"> </w:t>
      </w:r>
      <w:r/>
      <w:r>
        <w:rPr>
          <w:b/>
        </w:rPr>
        <w:t>авн</w:t>
      </w:r>
      <w:r>
        <w:t xml:space="preserve"> с утра; </w:t>
      </w:r>
      <w:r>
        <w:rPr>
          <w:b/>
        </w:rPr>
        <w:t>хавр болснас авн</w:t>
      </w:r>
      <w:r>
        <w:t xml:space="preserve"> с начала весны 15) снять; </w:t>
      </w:r>
      <w:r>
        <w:rPr>
          <w:b/>
        </w:rPr>
        <w:t xml:space="preserve">үснә өрминь авх </w:t>
      </w:r>
      <w:r>
        <w:t xml:space="preserve">снять сливки с молока 16) хвататься; </w:t>
      </w:r>
      <w:r>
        <w:rPr>
          <w:b/>
        </w:rPr>
        <w:t>үлдән</w:t>
      </w:r>
      <w:r/>
      <w:r>
        <w:rPr>
          <w:b/>
        </w:rPr>
        <w:t xml:space="preserve"> </w:t>
      </w:r>
      <w:r/>
      <w:r>
        <w:rPr>
          <w:b/>
        </w:rPr>
        <w:t xml:space="preserve">авх </w:t>
      </w:r>
      <w:r>
        <w:t xml:space="preserve">схватиться за саблю 17) перен. наживать (болезнь, неприятность) 18) жениться, брать кого-л. в жёны; </w:t>
      </w:r>
      <w:r>
        <w:rPr>
          <w:b/>
        </w:rPr>
        <w:t>гер</w:t>
      </w:r>
      <w:r/>
      <w:r>
        <w:rPr>
          <w:b/>
        </w:rPr>
        <w:t xml:space="preserve"> </w:t>
      </w:r>
      <w:r/>
      <w:r>
        <w:rPr>
          <w:b/>
        </w:rPr>
        <w:t>(герг</w:t>
      </w:r>
      <w:r>
        <w:t xml:space="preserve">) </w:t>
      </w:r>
      <w:r>
        <w:rPr>
          <w:b/>
        </w:rPr>
        <w:t xml:space="preserve">авх </w:t>
      </w:r>
      <w:r>
        <w:t xml:space="preserve">жениться; </w:t>
      </w:r>
      <w:r>
        <w:rPr>
          <w:b/>
        </w:rPr>
        <w:t>татвр уга күүкд</w:t>
      </w:r>
      <w:r/>
      <w:r>
        <w:rPr>
          <w:b/>
        </w:rPr>
        <w:t xml:space="preserve"> </w:t>
      </w:r>
      <w:r/>
      <w:r>
        <w:rPr>
          <w:b/>
        </w:rPr>
        <w:t>кү буулһхин орчд, үктлән белвсн йовсн</w:t>
      </w:r>
      <w:r/>
      <w:r>
        <w:rPr>
          <w:b/>
        </w:rPr>
        <w:t xml:space="preserve"> </w:t>
      </w:r>
      <w:r/>
      <w:r>
        <w:rPr>
          <w:b/>
        </w:rPr>
        <w:t xml:space="preserve">деер </w:t>
      </w:r>
      <w:r>
        <w:t xml:space="preserve">посл. чем жениться на неряхе, лучше всю жизнь оставаться холостым ◊ </w:t>
      </w:r>
      <w:r>
        <w:rPr>
          <w:b/>
        </w:rPr>
        <w:t xml:space="preserve">үргләд авх </w:t>
      </w:r>
      <w:r>
        <w:t xml:space="preserve">вздремнуть; </w:t>
      </w:r>
      <w:r>
        <w:rPr>
          <w:b/>
        </w:rPr>
        <w:t>күүнә</w:t>
      </w:r>
      <w:r/>
      <w:r>
        <w:rPr>
          <w:b/>
        </w:rPr>
        <w:t xml:space="preserve"> </w:t>
      </w:r>
      <w:r/>
      <w:r>
        <w:rPr>
          <w:b/>
        </w:rPr>
        <w:t xml:space="preserve">заң-бәәр медҗ авх </w:t>
      </w:r>
      <w:r>
        <w:t xml:space="preserve">узнавать характер человека; </w:t>
      </w:r>
      <w:r>
        <w:rPr>
          <w:b/>
        </w:rPr>
        <w:t xml:space="preserve">марһа шүүҗ авх </w:t>
      </w:r>
      <w:r>
        <w:t xml:space="preserve">выиграть пари; </w:t>
      </w:r>
      <w:r>
        <w:rPr>
          <w:b/>
        </w:rPr>
        <w:t xml:space="preserve">ә хавлҗ авх </w:t>
      </w:r>
      <w:r>
        <w:t xml:space="preserve">улавливать звуки; </w:t>
      </w:r>
      <w:r>
        <w:rPr>
          <w:b/>
        </w:rPr>
        <w:t xml:space="preserve">күүнә селвг эс авх </w:t>
      </w:r>
      <w:r>
        <w:t xml:space="preserve">не обращать внимания на советы, не считаться с чьим-л. мнением; </w:t>
      </w:r>
      <w:r>
        <w:rPr>
          <w:b/>
        </w:rPr>
        <w:t xml:space="preserve">чееҗән авсн мөрн </w:t>
      </w:r>
      <w:r>
        <w:t>лошадь с</w:t>
      </w:r>
      <w:r>
        <w:rPr>
          <w:b/>
        </w:rPr>
        <w:t xml:space="preserve"> </w:t>
      </w:r>
      <w:r>
        <w:t>больной грудью</w:t>
      </w:r>
    </w:p>
    <w:p>
      <w:r/>
      <w:r>
        <w:rPr>
          <w:b/>
        </w:rPr>
        <w:t xml:space="preserve">авхулдг </w:t>
      </w:r>
      <w:r>
        <w:t>[авхулдъг] 1) принесённый 2) заказывающий</w:t>
      </w:r>
    </w:p>
    <w:p>
      <w:r/>
      <w:r>
        <w:rPr>
          <w:b/>
        </w:rPr>
        <w:t xml:space="preserve">авхуллһн </w:t>
      </w:r>
      <w:r>
        <w:t xml:space="preserve">[авхуллһън] и. д. от </w:t>
      </w:r>
      <w:r>
        <w:rPr>
          <w:b/>
        </w:rPr>
        <w:t xml:space="preserve">авхулх </w:t>
      </w:r>
      <w:r>
        <w:t>приношение</w:t>
      </w:r>
    </w:p>
    <w:p>
      <w:r/>
      <w:r>
        <w:rPr>
          <w:b/>
        </w:rPr>
        <w:t xml:space="preserve">авхулх </w:t>
      </w:r>
      <w:r>
        <w:t xml:space="preserve">[авхуулхъ] побуд. от </w:t>
      </w:r>
      <w:r>
        <w:rPr>
          <w:b/>
        </w:rPr>
        <w:t>авх</w:t>
      </w:r>
      <w:r/>
      <w:r>
        <w:rPr>
          <w:b/>
        </w:rPr>
        <w:t xml:space="preserve"> </w:t>
      </w:r>
      <w:r>
        <w:t>1) по отношению к 3-му л. означает предложение, совет говорящего 2-му</w:t>
      </w:r>
      <w:r>
        <w:rPr>
          <w:b/>
        </w:rPr>
        <w:t xml:space="preserve"> </w:t>
      </w:r>
      <w:r>
        <w:t>л., чтобы он в</w:t>
      </w:r>
      <w:r>
        <w:rPr>
          <w:b/>
        </w:rPr>
        <w:t xml:space="preserve"> </w:t>
      </w:r>
      <w:r>
        <w:t>свою очередь приказал или попросил сделать что-л. в</w:t>
      </w:r>
      <w:r>
        <w:rPr>
          <w:b/>
        </w:rPr>
        <w:t xml:space="preserve"> </w:t>
      </w:r>
      <w:r>
        <w:t xml:space="preserve">его пользу велеть (заставить, попросить) кого-л. взять (купить, получить) что-л.; </w:t>
      </w:r>
      <w:r>
        <w:rPr>
          <w:b/>
        </w:rPr>
        <w:t xml:space="preserve">Цаһанар мах авхул </w:t>
      </w:r>
      <w:r>
        <w:t>попроси Цаган купить мясо 2) по отношению ко 2-му л. означает приказание или просьбу говорящего дать ему возможность сделать что-л. в</w:t>
      </w:r>
      <w:r>
        <w:rPr>
          <w:b/>
        </w:rPr>
        <w:t xml:space="preserve"> </w:t>
      </w:r>
      <w:r>
        <w:t xml:space="preserve">пользу 2-го л. позволь (дай, разреши) купить (достать, получить) для тебя что-л.; </w:t>
      </w:r>
      <w:r>
        <w:rPr>
          <w:b/>
        </w:rPr>
        <w:t>та нанд д</w:t>
      </w:r>
      <w:r>
        <w:t>е</w:t>
      </w:r>
      <w:r>
        <w:rPr>
          <w:b/>
        </w:rPr>
        <w:t>гтр</w:t>
      </w:r>
      <w:r/>
      <w:r>
        <w:rPr>
          <w:b/>
        </w:rPr>
        <w:t xml:space="preserve"> </w:t>
      </w:r>
      <w:r/>
      <w:r>
        <w:rPr>
          <w:b/>
        </w:rPr>
        <w:t xml:space="preserve">авч иртн </w:t>
      </w:r>
      <w:r>
        <w:t>вы принесите мне книги 3) по отношению к самому говорящему означает его стремление, желание, чтобы сделали что-л. в</w:t>
      </w:r>
      <w:r>
        <w:rPr>
          <w:b/>
        </w:rPr>
        <w:t xml:space="preserve"> </w:t>
      </w:r>
      <w:r>
        <w:t xml:space="preserve">его пользу я хочу (желаю), чтобы мне купили (достали, получили) что-л.; </w:t>
      </w:r>
      <w:r>
        <w:rPr>
          <w:b/>
        </w:rPr>
        <w:t>би чамар тетрадь</w:t>
      </w:r>
      <w:r>
        <w:t xml:space="preserve"> </w:t>
      </w:r>
      <w:r>
        <w:rPr>
          <w:b/>
        </w:rPr>
        <w:t xml:space="preserve">авхулхар бәәнәв </w:t>
      </w:r>
      <w:r>
        <w:t>я хочу</w:t>
      </w:r>
      <w:r>
        <w:rPr>
          <w:b/>
        </w:rPr>
        <w:t xml:space="preserve">, </w:t>
      </w:r>
      <w:r>
        <w:t>чтобы ты купил мне тетрадь</w:t>
      </w:r>
    </w:p>
    <w:p>
      <w:r/>
      <w:r>
        <w:rPr>
          <w:b/>
        </w:rPr>
        <w:t xml:space="preserve">авц </w:t>
      </w:r>
      <w:r>
        <w:t xml:space="preserve">[авцъ] 1) направленность; </w:t>
      </w:r>
      <w:r>
        <w:rPr>
          <w:b/>
        </w:rPr>
        <w:t xml:space="preserve">романа идейн авц </w:t>
      </w:r>
      <w:r>
        <w:t xml:space="preserve">идейная направленность романа 2) принцип; </w:t>
      </w:r>
      <w:r>
        <w:rPr>
          <w:b/>
        </w:rPr>
        <w:t>соициализмин авц:</w:t>
      </w:r>
      <w:r/>
      <w:r>
        <w:rPr>
          <w:b/>
        </w:rPr>
        <w:t xml:space="preserve"> </w:t>
      </w:r>
      <w:r/>
      <w:r>
        <w:rPr>
          <w:b/>
        </w:rPr>
        <w:t xml:space="preserve">күн болһн чидл-эрдмәрн, күн болһн күч-көлсәрн </w:t>
      </w:r>
      <w:r>
        <w:t xml:space="preserve">принпцип социализма; от каждого по его способностям, каждому - по его труду; 3) строй, склад; </w:t>
      </w:r>
      <w:r>
        <w:rPr>
          <w:b/>
        </w:rPr>
        <w:t>җирһлин</w:t>
      </w:r>
      <w:r/>
      <w:r>
        <w:rPr>
          <w:b/>
        </w:rPr>
        <w:t xml:space="preserve"> </w:t>
      </w:r>
      <w:r/>
      <w:r>
        <w:rPr>
          <w:b/>
        </w:rPr>
        <w:t xml:space="preserve">авц </w:t>
      </w:r>
      <w:r>
        <w:t xml:space="preserve">склад жизни; </w:t>
      </w:r>
      <w:r>
        <w:rPr>
          <w:b/>
        </w:rPr>
        <w:t xml:space="preserve">ухана авц </w:t>
      </w:r>
      <w:r>
        <w:t xml:space="preserve">склад ума 4) тип; </w:t>
      </w:r>
      <w:r>
        <w:rPr>
          <w:b/>
        </w:rPr>
        <w:t>коммуна парть</w:t>
      </w:r>
      <w:r>
        <w:t xml:space="preserve"> - </w:t>
      </w:r>
      <w:r>
        <w:rPr>
          <w:b/>
        </w:rPr>
        <w:t>шин авцта</w:t>
      </w:r>
      <w:r/>
      <w:r>
        <w:rPr>
          <w:b/>
        </w:rPr>
        <w:t xml:space="preserve"> п</w:t>
      </w:r>
      <w:r/>
      <w:r>
        <w:rPr>
          <w:b/>
        </w:rPr>
        <w:t>арть</w:t>
      </w:r>
      <w:r>
        <w:t xml:space="preserve"> коммунистическая партия -партия нового типа 5) приём, способ; характер; </w:t>
      </w:r>
      <w:r>
        <w:rPr>
          <w:b/>
        </w:rPr>
        <w:t xml:space="preserve">көдлмшин авц </w:t>
      </w:r>
      <w:r>
        <w:t xml:space="preserve">приём в работе; </w:t>
      </w:r>
      <w:r>
        <w:rPr>
          <w:b/>
        </w:rPr>
        <w:t xml:space="preserve">классин авц </w:t>
      </w:r>
      <w:r>
        <w:t xml:space="preserve">классовый характер; </w:t>
      </w:r>
      <w:r>
        <w:rPr>
          <w:b/>
        </w:rPr>
        <w:t xml:space="preserve">производствин олна авц </w:t>
      </w:r>
      <w:r>
        <w:t xml:space="preserve">общественный характер производства 6) гордость, надменность; </w:t>
      </w:r>
      <w:r>
        <w:rPr>
          <w:b/>
        </w:rPr>
        <w:t>ик саната</w:t>
      </w:r>
      <w:r/>
      <w:r>
        <w:rPr>
          <w:b/>
        </w:rPr>
        <w:t xml:space="preserve"> </w:t>
      </w:r>
      <w:r/>
      <w:r>
        <w:rPr>
          <w:b/>
        </w:rPr>
        <w:t xml:space="preserve">авң һарһх </w:t>
      </w:r>
      <w:r>
        <w:t xml:space="preserve">проявлять надменность 7) манера; </w:t>
      </w:r>
      <w:r>
        <w:rPr>
          <w:b/>
        </w:rPr>
        <w:t>т</w:t>
      </w:r>
      <w:r>
        <w:t>е</w:t>
      </w:r>
      <w:r>
        <w:rPr>
          <w:b/>
        </w:rPr>
        <w:t>р терүнә авц</w:t>
      </w:r>
      <w:r/>
      <w:r>
        <w:rPr>
          <w:b/>
        </w:rPr>
        <w:t xml:space="preserve"> </w:t>
      </w:r>
      <w:r>
        <w:t>это его манера</w:t>
      </w:r>
    </w:p>
    <w:p>
      <w:r/>
      <w:r>
        <w:rPr>
          <w:b/>
        </w:rPr>
        <w:t>авцта 1</w:t>
      </w:r>
      <w:r>
        <w:t>. в</w:t>
      </w:r>
      <w:r>
        <w:rPr>
          <w:b/>
        </w:rPr>
        <w:t xml:space="preserve"> </w:t>
      </w:r>
      <w:r>
        <w:t xml:space="preserve">знач. сказ. причитается получить; </w:t>
      </w:r>
      <w:r>
        <w:rPr>
          <w:b/>
        </w:rPr>
        <w:t xml:space="preserve">тер мөңг авцта </w:t>
      </w:r>
      <w:r>
        <w:t xml:space="preserve">ему причитается получить деньги 2. в знач. определения 1) с широким захватом (напр. о косе) 2) быстроходный (напр. о коне) 3) гордый; </w:t>
      </w:r>
      <w:r>
        <w:rPr>
          <w:b/>
        </w:rPr>
        <w:t xml:space="preserve">авцта күн </w:t>
      </w:r>
      <w:r>
        <w:t>гордый человек</w:t>
      </w:r>
    </w:p>
    <w:p>
      <w:r/>
      <w:r>
        <w:rPr>
          <w:b/>
        </w:rPr>
        <w:t xml:space="preserve">авчкх </w:t>
      </w:r>
      <w:r>
        <w:t xml:space="preserve">[авчъкхъ] интенсивность от </w:t>
      </w:r>
      <w:r>
        <w:rPr>
          <w:b/>
        </w:rPr>
        <w:t xml:space="preserve">авх </w:t>
      </w:r>
      <w:r>
        <w:t>мигом взять, схватить, выхватить</w:t>
      </w:r>
    </w:p>
    <w:p>
      <w:r/>
      <w:r>
        <w:rPr>
          <w:b/>
        </w:rPr>
        <w:t xml:space="preserve">авшг </w:t>
      </w:r>
      <w:r>
        <w:t xml:space="preserve">[авшъг] уст. посвящение; клятва; заповедь; </w:t>
      </w:r>
      <w:r>
        <w:rPr>
          <w:b/>
        </w:rPr>
        <w:t xml:space="preserve">авшг өгх </w:t>
      </w:r>
      <w:r>
        <w:t xml:space="preserve">давать клятву; </w:t>
      </w:r>
      <w:r>
        <w:rPr>
          <w:b/>
        </w:rPr>
        <w:t>бат арвн хойр номин авшг</w:t>
      </w:r>
      <w:r>
        <w:t xml:space="preserve"> </w:t>
      </w:r>
      <w:r>
        <w:rPr>
          <w:b/>
        </w:rPr>
        <w:t>авсн</w:t>
      </w:r>
      <w:r/>
      <w:r>
        <w:rPr>
          <w:b/>
        </w:rPr>
        <w:t xml:space="preserve"> </w:t>
      </w:r>
      <w:r/>
      <w:r>
        <w:rPr>
          <w:b/>
        </w:rPr>
        <w:t xml:space="preserve">бәәдг </w:t>
      </w:r>
      <w:r>
        <w:t>Джангар торжествовали, приняв двенадцать священных заповедей</w:t>
      </w:r>
    </w:p>
    <w:p>
      <w:r/>
      <w:r>
        <w:rPr>
          <w:b/>
        </w:rPr>
        <w:t xml:space="preserve">авшглсн </w:t>
      </w:r>
      <w:r>
        <w:t>[авшъгълсън] уст. посвящённый чему-л.</w:t>
      </w:r>
    </w:p>
    <w:p>
      <w:r/>
      <w:r>
        <w:rPr>
          <w:b/>
        </w:rPr>
        <w:t xml:space="preserve">авшглулх </w:t>
      </w:r>
      <w:r>
        <w:t xml:space="preserve">[авшъглуулхъ] побуд. от </w:t>
      </w:r>
      <w:r>
        <w:rPr>
          <w:b/>
        </w:rPr>
        <w:t>авшглх</w:t>
      </w:r>
      <w:r/>
    </w:p>
    <w:p>
      <w:r/>
      <w:r>
        <w:rPr>
          <w:b/>
        </w:rPr>
        <w:t xml:space="preserve">авшглх </w:t>
      </w:r>
      <w:r>
        <w:t xml:space="preserve">[авшъглхъ] уст. посвящать; давать клятву; </w:t>
      </w:r>
      <w:r>
        <w:rPr>
          <w:b/>
        </w:rPr>
        <w:t>эврәннь</w:t>
      </w:r>
      <w:r>
        <w:t xml:space="preserve"> </w:t>
      </w:r>
      <w:r>
        <w:rPr>
          <w:b/>
        </w:rPr>
        <w:t xml:space="preserve">җирһлән олн-әмтнд авшглх </w:t>
      </w:r>
      <w:r>
        <w:t>посвятить свою жизнь народу</w:t>
      </w:r>
    </w:p>
    <w:p>
      <w:r/>
      <w:r>
        <w:rPr>
          <w:b/>
        </w:rPr>
        <w:t xml:space="preserve">авъяс </w:t>
      </w:r>
      <w:r>
        <w:t xml:space="preserve">1) привычка; </w:t>
      </w:r>
      <w:r>
        <w:rPr>
          <w:b/>
        </w:rPr>
        <w:t xml:space="preserve">авъяс болх </w:t>
      </w:r>
      <w:r>
        <w:t xml:space="preserve">входить в привычку; </w:t>
      </w:r>
      <w:r>
        <w:rPr>
          <w:b/>
        </w:rPr>
        <w:t>авъясар</w:t>
      </w:r>
      <w:r>
        <w:t xml:space="preserve"> по привычке; </w:t>
      </w:r>
      <w:r>
        <w:rPr>
          <w:b/>
        </w:rPr>
        <w:t>авгин сурсн авъяс әмн һартл дахдг</w:t>
      </w:r>
      <w:r/>
      <w:r>
        <w:rPr>
          <w:b/>
        </w:rPr>
        <w:t xml:space="preserve"> </w:t>
      </w:r>
      <w:r>
        <w:t>посл. привычка, усвоенная с детства</w:t>
      </w:r>
      <w:r>
        <w:rPr>
          <w:b/>
        </w:rPr>
        <w:t>,</w:t>
      </w:r>
      <w:r/>
      <w:r>
        <w:rPr>
          <w:b/>
        </w:rPr>
        <w:t xml:space="preserve"> </w:t>
      </w:r>
      <w:r>
        <w:t xml:space="preserve">остаётся до конца жизни 2) пережиток; </w:t>
      </w:r>
      <w:r>
        <w:rPr>
          <w:b/>
        </w:rPr>
        <w:t xml:space="preserve">капитализмин үлдл авъяс </w:t>
      </w:r>
      <w:r>
        <w:t>пережитки капитал</w:t>
      </w:r>
      <w:r>
        <w:rPr>
          <w:b/>
        </w:rPr>
        <w:t>и</w:t>
      </w:r>
      <w:r>
        <w:t>зма 3) склонность</w:t>
      </w:r>
      <w:r>
        <w:rPr>
          <w:b/>
        </w:rPr>
        <w:t>,</w:t>
      </w:r>
      <w:r/>
      <w:r>
        <w:rPr>
          <w:b/>
        </w:rPr>
        <w:t xml:space="preserve"> </w:t>
      </w:r>
      <w:r>
        <w:t xml:space="preserve">страсть к чему-л.; усердие; </w:t>
      </w:r>
      <w:r>
        <w:rPr>
          <w:b/>
        </w:rPr>
        <w:t xml:space="preserve">кесн юмндан авъяста күн </w:t>
      </w:r>
      <w:r>
        <w:t>человек</w:t>
      </w:r>
      <w:r>
        <w:rPr>
          <w:b/>
        </w:rPr>
        <w:t xml:space="preserve">, </w:t>
      </w:r>
      <w:r>
        <w:t xml:space="preserve">увлекающийся своей работой 4) традиция; </w:t>
      </w:r>
      <w:r>
        <w:rPr>
          <w:b/>
        </w:rPr>
        <w:t xml:space="preserve">пролетариатин революционн авъяс </w:t>
      </w:r>
      <w:r>
        <w:t xml:space="preserve">революционные традиции пролетариата 5) обычай; </w:t>
      </w:r>
      <w:r>
        <w:rPr>
          <w:b/>
        </w:rPr>
        <w:t>хуучна авъяс</w:t>
      </w:r>
      <w:r>
        <w:t xml:space="preserve"> старинный обычай</w:t>
      </w:r>
    </w:p>
    <w:p>
      <w:r/>
      <w:r>
        <w:rPr>
          <w:b/>
        </w:rPr>
        <w:t xml:space="preserve">авъясго </w:t>
      </w:r>
      <w:r>
        <w:t>непривычный</w:t>
      </w:r>
    </w:p>
    <w:p>
      <w:r/>
      <w:r>
        <w:rPr>
          <w:b/>
        </w:rPr>
        <w:t xml:space="preserve">авъяслгдх </w:t>
      </w:r>
      <w:r>
        <w:t xml:space="preserve">[авъяслъгдхъ] страд. от </w:t>
      </w:r>
      <w:r>
        <w:rPr>
          <w:b/>
        </w:rPr>
        <w:t>авъяслх</w:t>
      </w:r>
      <w:r/>
    </w:p>
    <w:p>
      <w:r/>
      <w:r>
        <w:rPr>
          <w:b/>
        </w:rPr>
        <w:t xml:space="preserve">авъясллһн </w:t>
      </w:r>
      <w:r>
        <w:t xml:space="preserve">[авъясъллһън] и. д. от </w:t>
      </w:r>
      <w:r>
        <w:rPr>
          <w:b/>
        </w:rPr>
        <w:t xml:space="preserve">авъяслх </w:t>
      </w:r>
      <w:r>
        <w:t xml:space="preserve">привычка; </w:t>
      </w:r>
      <w:r>
        <w:rPr>
          <w:b/>
        </w:rPr>
        <w:t>авъясллһнд орх</w:t>
      </w:r>
      <w:r/>
      <w:r>
        <w:rPr>
          <w:b/>
        </w:rPr>
        <w:t xml:space="preserve"> </w:t>
      </w:r>
      <w:r>
        <w:t>привыкать, входить в привычку</w:t>
      </w:r>
    </w:p>
    <w:p>
      <w:r/>
      <w:r>
        <w:rPr>
          <w:b/>
        </w:rPr>
        <w:t xml:space="preserve">авъяслх </w:t>
      </w:r>
      <w:r>
        <w:t>[авъяслхъ] привыкнуть</w:t>
      </w:r>
    </w:p>
    <w:p>
      <w:r/>
      <w:r>
        <w:rPr>
          <w:b/>
        </w:rPr>
        <w:t xml:space="preserve">авъяста </w:t>
      </w:r>
      <w:r>
        <w:t xml:space="preserve">привычный; </w:t>
      </w:r>
      <w:r>
        <w:rPr>
          <w:b/>
        </w:rPr>
        <w:t xml:space="preserve">тер сән авъяста </w:t>
      </w:r>
      <w:r>
        <w:t>у</w:t>
      </w:r>
      <w:r>
        <w:rPr>
          <w:b/>
        </w:rPr>
        <w:t xml:space="preserve"> </w:t>
      </w:r>
      <w:r>
        <w:t>него есть хорошая привычка</w:t>
      </w:r>
    </w:p>
    <w:p>
      <w:r/>
      <w:r>
        <w:rPr>
          <w:b/>
        </w:rPr>
        <w:t xml:space="preserve">аг </w:t>
      </w:r>
      <w:r/>
      <w:r>
        <w:rPr>
          <w:b/>
        </w:rPr>
        <w:t>I</w:t>
      </w:r>
      <w:r/>
      <w:r>
        <w:rPr>
          <w:b/>
        </w:rPr>
        <w:t xml:space="preserve"> </w:t>
      </w:r>
      <w:r>
        <w:t xml:space="preserve">[агъ] 1) настой; </w:t>
      </w:r>
      <w:r>
        <w:rPr>
          <w:b/>
        </w:rPr>
        <w:t xml:space="preserve">цәәһин аг </w:t>
      </w:r>
      <w:r>
        <w:t xml:space="preserve">настой чая 2) налёт; осадок; </w:t>
      </w:r>
      <w:r>
        <w:rPr>
          <w:b/>
        </w:rPr>
        <w:t xml:space="preserve">өвснә аг </w:t>
      </w:r>
      <w:r>
        <w:t>зелёный налёт (остающийся на</w:t>
      </w:r>
      <w:r>
        <w:rPr>
          <w:b/>
        </w:rPr>
        <w:t xml:space="preserve"> </w:t>
      </w:r>
      <w:r>
        <w:t xml:space="preserve">лезвии косы) 3) острота; горечь; </w:t>
      </w:r>
      <w:r>
        <w:rPr>
          <w:b/>
        </w:rPr>
        <w:t xml:space="preserve">мәңгрснә аг </w:t>
      </w:r>
      <w:r>
        <w:t>горечь лука</w:t>
      </w:r>
    </w:p>
    <w:p>
      <w:r/>
      <w:r>
        <w:rPr>
          <w:b/>
        </w:rPr>
        <w:t xml:space="preserve">аг </w:t>
      </w:r>
      <w:r/>
      <w:r>
        <w:rPr>
          <w:b/>
        </w:rPr>
        <w:t>II</w:t>
      </w:r>
      <w:r>
        <w:t xml:space="preserve"> [агъ] крючок; </w:t>
      </w:r>
      <w:r>
        <w:rPr>
          <w:b/>
        </w:rPr>
        <w:t xml:space="preserve">һахулин аг </w:t>
      </w:r>
      <w:r>
        <w:t>крючок удочки</w:t>
      </w:r>
    </w:p>
    <w:p>
      <w:r/>
      <w:r>
        <w:rPr>
          <w:b/>
        </w:rPr>
        <w:t xml:space="preserve">аг </w:t>
      </w:r>
      <w:r/>
      <w:r>
        <w:rPr>
          <w:b/>
        </w:rPr>
        <w:t>III</w:t>
      </w:r>
      <w:r>
        <w:t xml:space="preserve"> [агъ] 1) рог; </w:t>
      </w:r>
      <w:r>
        <w:rPr>
          <w:b/>
        </w:rPr>
        <w:t xml:space="preserve">ценгин аг </w:t>
      </w:r>
      <w:r>
        <w:t xml:space="preserve">зуб у вил 2) промежуток; </w:t>
      </w:r>
      <w:r>
        <w:rPr>
          <w:b/>
        </w:rPr>
        <w:t xml:space="preserve">хурһна аг </w:t>
      </w:r>
      <w:r>
        <w:t xml:space="preserve">промежуток между пальцами 3) развилка; </w:t>
      </w:r>
      <w:r>
        <w:rPr>
          <w:b/>
        </w:rPr>
        <w:t xml:space="preserve">тер хойр хаалһин агт харһлдв </w:t>
      </w:r>
      <w:r>
        <w:t>они встретились у</w:t>
      </w:r>
      <w:r>
        <w:rPr>
          <w:b/>
        </w:rPr>
        <w:t xml:space="preserve"> </w:t>
      </w:r>
      <w:r>
        <w:t>развилки</w:t>
      </w:r>
      <w:r>
        <w:rPr>
          <w:b/>
        </w:rPr>
        <w:t xml:space="preserve"> </w:t>
      </w:r>
      <w:r>
        <w:t xml:space="preserve">двух дорог ◊ </w:t>
      </w:r>
      <w:r>
        <w:rPr>
          <w:b/>
        </w:rPr>
        <w:t xml:space="preserve">аг чиг уга </w:t>
      </w:r>
      <w:r>
        <w:t>герметически закрытый</w:t>
      </w:r>
    </w:p>
    <w:p>
      <w:r/>
      <w:r>
        <w:rPr>
          <w:b/>
        </w:rPr>
        <w:t xml:space="preserve">аг </w:t>
      </w:r>
      <w:r/>
      <w:r>
        <w:rPr>
          <w:b/>
        </w:rPr>
        <w:t>IV</w:t>
      </w:r>
      <w:r/>
      <w:r>
        <w:rPr>
          <w:b/>
        </w:rPr>
        <w:t xml:space="preserve"> </w:t>
      </w:r>
      <w:r>
        <w:t xml:space="preserve">[агъ] редко белый; </w:t>
      </w:r>
      <w:r>
        <w:rPr>
          <w:b/>
        </w:rPr>
        <w:t>аг сахлта</w:t>
      </w:r>
      <w:r/>
      <w:r>
        <w:rPr>
          <w:b/>
        </w:rPr>
        <w:t xml:space="preserve"> </w:t>
      </w:r>
      <w:r/>
      <w:r>
        <w:rPr>
          <w:b/>
        </w:rPr>
        <w:t xml:space="preserve">өвгн </w:t>
      </w:r>
      <w:r>
        <w:t>старик с белой бородой</w:t>
      </w:r>
    </w:p>
    <w:p>
      <w:r/>
      <w:r>
        <w:rPr>
          <w:b/>
        </w:rPr>
        <w:t xml:space="preserve">агдан </w:t>
      </w:r>
      <w:r>
        <w:t xml:space="preserve">торгут. четверть (о бутыли); </w:t>
      </w:r>
      <w:r>
        <w:rPr>
          <w:b/>
        </w:rPr>
        <w:t xml:space="preserve">ик агдан </w:t>
      </w:r>
      <w:r>
        <w:t xml:space="preserve">большая четверть; </w:t>
      </w:r>
      <w:r>
        <w:rPr>
          <w:b/>
        </w:rPr>
        <w:t xml:space="preserve">бичкн агдан </w:t>
      </w:r>
      <w:r>
        <w:t>маленькая четверть (еместимость в два</w:t>
      </w:r>
      <w:r>
        <w:rPr>
          <w:b/>
        </w:rPr>
        <w:t xml:space="preserve"> </w:t>
      </w:r>
      <w:r>
        <w:t>стакана)</w:t>
      </w:r>
    </w:p>
    <w:p>
      <w:r/>
      <w:r>
        <w:rPr>
          <w:b/>
        </w:rPr>
        <w:t xml:space="preserve">агдһлзгдх </w:t>
      </w:r>
      <w:r>
        <w:t xml:space="preserve">[агдъһълзъгдхъ] страд. от </w:t>
      </w:r>
      <w:r>
        <w:rPr>
          <w:b/>
        </w:rPr>
        <w:t>агдһлзх</w:t>
      </w:r>
      <w:r/>
    </w:p>
    <w:p>
      <w:r/>
      <w:r>
        <w:rPr>
          <w:b/>
        </w:rPr>
        <w:t xml:space="preserve">агдһлзлһн </w:t>
      </w:r>
      <w:r>
        <w:t xml:space="preserve">[агдъһълзълһън] и. д. от </w:t>
      </w:r>
      <w:r>
        <w:rPr>
          <w:b/>
        </w:rPr>
        <w:t>агдһлзх</w:t>
      </w:r>
      <w:r/>
    </w:p>
    <w:p>
      <w:r/>
      <w:r>
        <w:rPr>
          <w:b/>
        </w:rPr>
        <w:t xml:space="preserve">агдһлзулх </w:t>
      </w:r>
      <w:r>
        <w:t xml:space="preserve">[агдъһълзуулхъ] побуд. от </w:t>
      </w:r>
      <w:r>
        <w:rPr>
          <w:b/>
        </w:rPr>
        <w:t>агдһлзх</w:t>
      </w:r>
      <w:r/>
    </w:p>
    <w:p>
      <w:r/>
      <w:r>
        <w:rPr>
          <w:b/>
        </w:rPr>
        <w:t xml:space="preserve">агдһлзх </w:t>
      </w:r>
      <w:r>
        <w:t xml:space="preserve">[агдъһълзхъ] сморщиваться; съёживаться; </w:t>
      </w:r>
      <w:r>
        <w:rPr>
          <w:b/>
        </w:rPr>
        <w:t xml:space="preserve">тер бийән агдһлзулад йовна </w:t>
      </w:r>
      <w:r>
        <w:t>он идёт съёжившись</w:t>
      </w:r>
    </w:p>
    <w:p>
      <w:r/>
      <w:r>
        <w:rPr>
          <w:b/>
        </w:rPr>
        <w:t xml:space="preserve">агдһр </w:t>
      </w:r>
      <w:r>
        <w:t>[агдъһър] 1) сокращённый 2) скрученный 3) тесный 4) короткий;</w:t>
      </w:r>
    </w:p>
    <w:p>
      <w:r/>
      <w:r>
        <w:rPr>
          <w:b/>
        </w:rPr>
        <w:t xml:space="preserve">агдһр күлт </w:t>
      </w:r>
      <w:r>
        <w:t>короткое пальто</w:t>
      </w:r>
    </w:p>
    <w:p>
      <w:r/>
      <w:r>
        <w:rPr>
          <w:b/>
        </w:rPr>
        <w:t xml:space="preserve">агдилһгдх </w:t>
      </w:r>
      <w:r>
        <w:t xml:space="preserve">[агдилһъгдхъ] страд. от </w:t>
      </w:r>
      <w:r>
        <w:rPr>
          <w:b/>
        </w:rPr>
        <w:t>агдих</w:t>
      </w:r>
      <w:r/>
    </w:p>
    <w:p>
      <w:r/>
      <w:r>
        <w:rPr>
          <w:b/>
        </w:rPr>
        <w:t xml:space="preserve">агдилһн </w:t>
      </w:r>
      <w:r>
        <w:t xml:space="preserve">[агдилһън] и. д. от </w:t>
      </w:r>
      <w:r>
        <w:rPr>
          <w:b/>
        </w:rPr>
        <w:t>агдих</w:t>
      </w:r>
      <w:r/>
    </w:p>
    <w:p>
      <w:r/>
      <w:r>
        <w:rPr>
          <w:b/>
        </w:rPr>
        <w:t xml:space="preserve">агдилһх </w:t>
      </w:r>
      <w:r>
        <w:t>[аг</w:t>
      </w:r>
      <w:r>
        <w:rPr>
          <w:b/>
        </w:rPr>
        <w:t>д</w:t>
      </w:r>
      <w:r>
        <w:t xml:space="preserve">нлһхъ] побуд. от </w:t>
      </w:r>
      <w:r>
        <w:rPr>
          <w:b/>
        </w:rPr>
        <w:t>агдих</w:t>
      </w:r>
      <w:r/>
    </w:p>
    <w:p>
      <w:r/>
      <w:r>
        <w:rPr>
          <w:b/>
        </w:rPr>
        <w:t xml:space="preserve">агдих </w:t>
      </w:r>
      <w:r>
        <w:t>[агдиихъ] 1) сокращаться, становиться короче 2) скручиваться</w:t>
      </w:r>
    </w:p>
    <w:p>
      <w:r/>
      <w:r>
        <w:rPr>
          <w:b/>
        </w:rPr>
        <w:t xml:space="preserve">агентств </w:t>
      </w:r>
      <w:r>
        <w:t>агентство</w:t>
      </w:r>
    </w:p>
    <w:p>
      <w:r/>
      <w:r>
        <w:rPr>
          <w:b/>
        </w:rPr>
        <w:t xml:space="preserve">агзһр </w:t>
      </w:r>
      <w:r>
        <w:t xml:space="preserve">[агзъһър] см. </w:t>
      </w:r>
      <w:r>
        <w:rPr>
          <w:b/>
        </w:rPr>
        <w:t>агдһр</w:t>
      </w:r>
      <w:r/>
    </w:p>
    <w:p>
      <w:r/>
      <w:r>
        <w:rPr>
          <w:b/>
        </w:rPr>
        <w:t xml:space="preserve">агитатор </w:t>
      </w:r>
      <w:r>
        <w:t>полит. агитатор</w:t>
      </w:r>
    </w:p>
    <w:p>
      <w:r/>
      <w:r>
        <w:rPr>
          <w:b/>
        </w:rPr>
        <w:t xml:space="preserve">агитаторин </w:t>
      </w:r>
      <w:r>
        <w:t xml:space="preserve">род. п. от </w:t>
      </w:r>
      <w:r>
        <w:rPr>
          <w:b/>
        </w:rPr>
        <w:t>агитатор</w:t>
      </w:r>
      <w:r/>
      <w:r>
        <w:rPr>
          <w:b/>
        </w:rPr>
        <w:t xml:space="preserve"> </w:t>
      </w:r>
      <w:r>
        <w:t>агитаторский</w:t>
      </w:r>
    </w:p>
    <w:p>
      <w:r/>
      <w:r>
        <w:rPr>
          <w:b/>
        </w:rPr>
        <w:t xml:space="preserve">агитац </w:t>
      </w:r>
      <w:r>
        <w:t xml:space="preserve">агитация; </w:t>
      </w:r>
      <w:r>
        <w:rPr>
          <w:b/>
        </w:rPr>
        <w:t>агитац</w:t>
      </w:r>
      <w:r/>
      <w:r>
        <w:rPr>
          <w:b/>
        </w:rPr>
        <w:t xml:space="preserve"> </w:t>
      </w:r>
      <w:r/>
      <w:r>
        <w:rPr>
          <w:b/>
        </w:rPr>
        <w:t xml:space="preserve">кех </w:t>
      </w:r>
      <w:r>
        <w:t>проводить агитацию</w:t>
      </w:r>
    </w:p>
    <w:p>
      <w:r/>
      <w:r>
        <w:rPr>
          <w:b/>
        </w:rPr>
        <w:t xml:space="preserve">агитацин </w:t>
      </w:r>
      <w:r>
        <w:t xml:space="preserve">род. п. от </w:t>
      </w:r>
      <w:r>
        <w:rPr>
          <w:b/>
        </w:rPr>
        <w:t xml:space="preserve">агитац </w:t>
      </w:r>
      <w:r>
        <w:t xml:space="preserve">агитационный; </w:t>
      </w:r>
      <w:r>
        <w:rPr>
          <w:b/>
        </w:rPr>
        <w:t xml:space="preserve">агитацин көдлмш </w:t>
      </w:r>
      <w:r>
        <w:t>агитационная работа</w:t>
      </w:r>
    </w:p>
    <w:p>
      <w:r/>
      <w:r>
        <w:rPr>
          <w:b/>
        </w:rPr>
        <w:t xml:space="preserve">агитационн </w:t>
      </w:r>
      <w:r>
        <w:t>агитационный</w:t>
      </w:r>
    </w:p>
    <w:p>
      <w:r/>
      <w:r>
        <w:rPr>
          <w:b/>
        </w:rPr>
        <w:t xml:space="preserve">агнтацлх </w:t>
      </w:r>
      <w:r>
        <w:t xml:space="preserve">[агитацълхъ] агитировать; </w:t>
      </w:r>
      <w:r>
        <w:rPr>
          <w:b/>
        </w:rPr>
        <w:t>СССР</w:t>
      </w:r>
      <w:r/>
      <w:r>
        <w:rPr>
          <w:b/>
        </w:rPr>
        <w:t xml:space="preserve">-ин Деед Советин депутатын кандидатнрин төлә агитацлх </w:t>
      </w:r>
      <w:r>
        <w:t>агитировать за кандидатов в депутаты Верховного Совета СССР</w:t>
      </w:r>
    </w:p>
    <w:p>
      <w:r/>
      <w:r>
        <w:rPr>
          <w:b/>
        </w:rPr>
        <w:t xml:space="preserve">агитбригад </w:t>
      </w:r>
      <w:r>
        <w:t>агитбригада</w:t>
      </w:r>
    </w:p>
    <w:p>
      <w:r/>
      <w:r>
        <w:rPr>
          <w:b/>
        </w:rPr>
        <w:t xml:space="preserve">агитколлектив </w:t>
      </w:r>
      <w:r>
        <w:t>агитколлектив</w:t>
      </w:r>
    </w:p>
    <w:p>
      <w:r/>
      <w:r>
        <w:rPr>
          <w:b/>
        </w:rPr>
        <w:t xml:space="preserve">агитпункт </w:t>
      </w:r>
      <w:r>
        <w:t xml:space="preserve">агитпункт; </w:t>
      </w:r>
      <w:r>
        <w:rPr>
          <w:b/>
        </w:rPr>
        <w:t xml:space="preserve">СССР-ин </w:t>
      </w:r>
      <w:r>
        <w:t>,</w:t>
      </w:r>
      <w:r>
        <w:rPr>
          <w:b/>
        </w:rPr>
        <w:t xml:space="preserve">Деед Совет суңһлһна агитпункт </w:t>
      </w:r>
      <w:r>
        <w:t>агитпункт по выборам в Верховный Совет СССР</w:t>
      </w:r>
    </w:p>
    <w:p>
      <w:r/>
      <w:r>
        <w:rPr>
          <w:b/>
        </w:rPr>
        <w:t xml:space="preserve">аглһ </w:t>
      </w:r>
      <w:r>
        <w:t xml:space="preserve">[аглһъ] уединённое место || удалённый, отдалённый; </w:t>
      </w:r>
      <w:r>
        <w:rPr>
          <w:b/>
        </w:rPr>
        <w:t>аглһ һазрт</w:t>
      </w:r>
      <w:r/>
      <w:r>
        <w:rPr>
          <w:b/>
        </w:rPr>
        <w:t xml:space="preserve"> </w:t>
      </w:r>
      <w:r/>
      <w:r>
        <w:rPr>
          <w:b/>
        </w:rPr>
        <w:t xml:space="preserve">бәәх </w:t>
      </w:r>
      <w:r>
        <w:t xml:space="preserve">жить в уединённом месте; </w:t>
      </w:r>
      <w:r>
        <w:rPr>
          <w:b/>
        </w:rPr>
        <w:t>аглһ</w:t>
      </w:r>
      <w:r/>
      <w:r>
        <w:rPr>
          <w:b/>
        </w:rPr>
        <w:t xml:space="preserve"> </w:t>
      </w:r>
      <w:r/>
      <w:r>
        <w:rPr>
          <w:b/>
        </w:rPr>
        <w:t>һа</w:t>
      </w:r>
      <w:r>
        <w:t>з</w:t>
      </w:r>
      <w:r>
        <w:rPr>
          <w:b/>
        </w:rPr>
        <w:t xml:space="preserve">р </w:t>
      </w:r>
      <w:r>
        <w:t>а) захолустье</w:t>
      </w:r>
      <w:r>
        <w:rPr>
          <w:b/>
        </w:rPr>
        <w:t xml:space="preserve">, </w:t>
      </w:r>
      <w:r>
        <w:t xml:space="preserve">отдалённая местность; б) уединённое место, тихий уголок; </w:t>
      </w:r>
      <w:r>
        <w:rPr>
          <w:b/>
        </w:rPr>
        <w:t xml:space="preserve">аглһ бәәх </w:t>
      </w:r>
      <w:r>
        <w:t xml:space="preserve">уединиться; </w:t>
      </w:r>
      <w:r>
        <w:rPr>
          <w:b/>
        </w:rPr>
        <w:t>аглһ аһар</w:t>
      </w:r>
      <w:r/>
      <w:r>
        <w:rPr>
          <w:b/>
        </w:rPr>
        <w:t xml:space="preserve"> </w:t>
      </w:r>
      <w:r>
        <w:t xml:space="preserve">чистый воздух; </w:t>
      </w:r>
      <w:r>
        <w:rPr>
          <w:b/>
        </w:rPr>
        <w:t xml:space="preserve">аглһ аһарт бәәх </w:t>
      </w:r>
      <w:r>
        <w:t xml:space="preserve">находиться на свежем воздухе; </w:t>
      </w:r>
      <w:r>
        <w:rPr>
          <w:b/>
        </w:rPr>
        <w:t xml:space="preserve">аглһ тайга </w:t>
      </w:r>
      <w:r>
        <w:t>девственная тайга</w:t>
      </w:r>
    </w:p>
    <w:p>
      <w:r/>
      <w:r>
        <w:rPr>
          <w:b/>
        </w:rPr>
        <w:t xml:space="preserve">аглһллһн </w:t>
      </w:r>
      <w:r>
        <w:t xml:space="preserve">[аглһъллһън] и. д. от </w:t>
      </w:r>
      <w:r>
        <w:rPr>
          <w:b/>
        </w:rPr>
        <w:t xml:space="preserve">аглһлх </w:t>
      </w:r>
      <w:r>
        <w:t>уединение</w:t>
      </w:r>
    </w:p>
    <w:p>
      <w:r/>
      <w:r>
        <w:rPr>
          <w:b/>
        </w:rPr>
        <w:t xml:space="preserve">аглһлулх </w:t>
      </w:r>
      <w:r>
        <w:t xml:space="preserve">[аглһълулхъ] побуд. от </w:t>
      </w:r>
      <w:r>
        <w:rPr>
          <w:b/>
        </w:rPr>
        <w:t>аглһлх</w:t>
      </w:r>
      <w:r/>
    </w:p>
    <w:p>
      <w:r/>
      <w:r>
        <w:rPr>
          <w:b/>
        </w:rPr>
        <w:t xml:space="preserve">аглһлх </w:t>
      </w:r>
      <w:r>
        <w:t xml:space="preserve">[аглһълхъ] уединяться; </w:t>
      </w:r>
      <w:r>
        <w:rPr>
          <w:b/>
        </w:rPr>
        <w:t>тер</w:t>
      </w:r>
      <w:r/>
      <w:r>
        <w:rPr>
          <w:b/>
        </w:rPr>
        <w:t xml:space="preserve"> </w:t>
      </w:r>
      <w:r/>
      <w:r>
        <w:rPr>
          <w:b/>
        </w:rPr>
        <w:t xml:space="preserve">даңгин аглһлад бәәнә </w:t>
      </w:r>
      <w:r>
        <w:t>он всегда уединяется</w:t>
      </w:r>
    </w:p>
    <w:p>
      <w:r/>
      <w:r>
        <w:rPr>
          <w:b/>
        </w:rPr>
        <w:t xml:space="preserve">аглһта </w:t>
      </w:r>
      <w:r>
        <w:t xml:space="preserve">[аглһъта] уединённый; </w:t>
      </w:r>
      <w:r>
        <w:rPr>
          <w:b/>
        </w:rPr>
        <w:t>аглһта</w:t>
      </w:r>
      <w:r/>
      <w:r>
        <w:rPr>
          <w:b/>
        </w:rPr>
        <w:t xml:space="preserve"> </w:t>
      </w:r>
      <w:r/>
      <w:r>
        <w:rPr>
          <w:b/>
        </w:rPr>
        <w:t xml:space="preserve">һазр </w:t>
      </w:r>
      <w:r>
        <w:t>уединённое место</w:t>
      </w:r>
    </w:p>
    <w:p>
      <w:r/>
      <w:r>
        <w:rPr>
          <w:b/>
        </w:rPr>
        <w:t xml:space="preserve">аглх </w:t>
      </w:r>
      <w:r>
        <w:t>[аглъхъ] уединяться</w:t>
      </w:r>
    </w:p>
    <w:p>
      <w:r/>
      <w:r>
        <w:rPr>
          <w:b/>
        </w:rPr>
        <w:t xml:space="preserve">аглюн </w:t>
      </w:r>
      <w:r>
        <w:t xml:space="preserve">глухое место, захолустье || отдалённый, уединённый; </w:t>
      </w:r>
      <w:r>
        <w:rPr>
          <w:b/>
        </w:rPr>
        <w:t>аглюн зах</w:t>
      </w:r>
      <w:r/>
      <w:r>
        <w:rPr>
          <w:b/>
        </w:rPr>
        <w:t xml:space="preserve"> </w:t>
      </w:r>
      <w:r/>
      <w:r>
        <w:rPr>
          <w:b/>
        </w:rPr>
        <w:t xml:space="preserve">һазр </w:t>
      </w:r>
      <w:r>
        <w:t>отдалённый край</w:t>
      </w:r>
    </w:p>
    <w:p>
      <w:r/>
      <w:r>
        <w:rPr>
          <w:b/>
        </w:rPr>
        <w:t xml:space="preserve">аграрн </w:t>
      </w:r>
      <w:r>
        <w:t xml:space="preserve">аграрный; </w:t>
      </w:r>
      <w:r>
        <w:rPr>
          <w:b/>
        </w:rPr>
        <w:t>аграрн орн-нутг</w:t>
      </w:r>
      <w:r/>
      <w:r>
        <w:rPr>
          <w:b/>
        </w:rPr>
        <w:t xml:space="preserve"> </w:t>
      </w:r>
      <w:r>
        <w:t xml:space="preserve">аграрная страна; </w:t>
      </w:r>
      <w:r>
        <w:rPr>
          <w:b/>
        </w:rPr>
        <w:t xml:space="preserve">аграрн төр </w:t>
      </w:r>
      <w:r>
        <w:t>аграрный вопрос</w:t>
      </w:r>
    </w:p>
    <w:p>
      <w:r/>
      <w:r>
        <w:rPr>
          <w:b/>
        </w:rPr>
        <w:t xml:space="preserve">агрегат </w:t>
      </w:r>
      <w:r>
        <w:t>агрегат</w:t>
      </w:r>
    </w:p>
    <w:p>
      <w:r/>
      <w:r>
        <w:rPr>
          <w:b/>
        </w:rPr>
        <w:t xml:space="preserve">агрессивн </w:t>
      </w:r>
      <w:r>
        <w:t xml:space="preserve">агрессивный; </w:t>
      </w:r>
      <w:r>
        <w:rPr>
          <w:b/>
        </w:rPr>
        <w:t xml:space="preserve">империалистическ орн-нутгудин агрессивн политик </w:t>
      </w:r>
      <w:r>
        <w:t>агрессивная политика империалистических государств</w:t>
      </w:r>
    </w:p>
    <w:p>
      <w:r/>
      <w:r>
        <w:rPr>
          <w:b/>
        </w:rPr>
        <w:t xml:space="preserve">агробиолог </w:t>
      </w:r>
      <w:r>
        <w:t>агробиология</w:t>
      </w:r>
    </w:p>
    <w:p>
      <w:r/>
      <w:r>
        <w:rPr>
          <w:b/>
        </w:rPr>
        <w:t xml:space="preserve">агробиологин </w:t>
      </w:r>
      <w:r>
        <w:t xml:space="preserve">род. п. от </w:t>
      </w:r>
      <w:r>
        <w:rPr>
          <w:b/>
        </w:rPr>
        <w:t>агробиолог</w:t>
      </w:r>
      <w:r/>
      <w:r>
        <w:rPr>
          <w:b/>
        </w:rPr>
        <w:t xml:space="preserve"> </w:t>
      </w:r>
      <w:r>
        <w:t xml:space="preserve">агробиологический; </w:t>
      </w:r>
      <w:r>
        <w:rPr>
          <w:b/>
        </w:rPr>
        <w:t xml:space="preserve">советин орн-нутгин агробиологин нүүрлгч ном </w:t>
      </w:r>
      <w:r>
        <w:t>передовая советская агробиологическая наука</w:t>
      </w:r>
    </w:p>
    <w:p>
      <w:r/>
      <w:r>
        <w:rPr>
          <w:b/>
        </w:rPr>
        <w:t xml:space="preserve">агробиологическ </w:t>
      </w:r>
      <w:r>
        <w:t>агробиологический</w:t>
      </w:r>
    </w:p>
    <w:p>
      <w:r/>
      <w:r>
        <w:rPr>
          <w:b/>
        </w:rPr>
        <w:t xml:space="preserve">агробиологч </w:t>
      </w:r>
      <w:r>
        <w:t>агробиолог</w:t>
      </w:r>
    </w:p>
    <w:p>
      <w:r/>
      <w:r>
        <w:rPr>
          <w:b/>
        </w:rPr>
        <w:t>агрономий</w:t>
      </w:r>
      <w:r>
        <w:t xml:space="preserve"> агрономия</w:t>
      </w:r>
    </w:p>
    <w:p>
      <w:r/>
      <w:r>
        <w:rPr>
          <w:b/>
        </w:rPr>
        <w:t xml:space="preserve">агрономин </w:t>
      </w:r>
      <w:r>
        <w:t xml:space="preserve">род. п. от </w:t>
      </w:r>
      <w:r>
        <w:rPr>
          <w:b/>
        </w:rPr>
        <w:t>агрономий</w:t>
      </w:r>
      <w:r>
        <w:t xml:space="preserve"> агрономический; </w:t>
      </w:r>
      <w:r>
        <w:rPr>
          <w:b/>
        </w:rPr>
        <w:t xml:space="preserve">агрономин курс </w:t>
      </w:r>
      <w:r>
        <w:t>агрономические курсы</w:t>
      </w:r>
    </w:p>
    <w:p>
      <w:r/>
      <w:r>
        <w:rPr>
          <w:b/>
        </w:rPr>
        <w:t xml:space="preserve">агрономическ </w:t>
      </w:r>
      <w:r>
        <w:t xml:space="preserve">агрономический; </w:t>
      </w:r>
      <w:r>
        <w:rPr>
          <w:b/>
        </w:rPr>
        <w:t xml:space="preserve">агрономическ дегтрмүд </w:t>
      </w:r>
      <w:r>
        <w:t>агрономическая литература</w:t>
      </w:r>
    </w:p>
    <w:p>
      <w:r/>
      <w:r>
        <w:rPr>
          <w:b/>
        </w:rPr>
        <w:t xml:space="preserve">агрономч </w:t>
      </w:r>
      <w:r>
        <w:t xml:space="preserve">агроном; </w:t>
      </w:r>
      <w:r>
        <w:rPr>
          <w:b/>
        </w:rPr>
        <w:t>агрономч болҗ</w:t>
      </w:r>
      <w:r/>
      <w:r>
        <w:rPr>
          <w:b/>
        </w:rPr>
        <w:t xml:space="preserve"> </w:t>
      </w:r>
      <w:r/>
      <w:r>
        <w:rPr>
          <w:b/>
        </w:rPr>
        <w:t xml:space="preserve">көдлх </w:t>
      </w:r>
      <w:r>
        <w:t>работать агрономом</w:t>
      </w:r>
    </w:p>
    <w:p>
      <w:r/>
      <w:r>
        <w:rPr>
          <w:b/>
        </w:rPr>
        <w:t xml:space="preserve">агротехник </w:t>
      </w:r>
      <w:r>
        <w:t>агротехника</w:t>
      </w:r>
    </w:p>
    <w:p>
      <w:r/>
      <w:r>
        <w:rPr>
          <w:b/>
        </w:rPr>
        <w:t xml:space="preserve">агротехникин </w:t>
      </w:r>
      <w:r>
        <w:t xml:space="preserve">род. п. от </w:t>
      </w:r>
      <w:r>
        <w:rPr>
          <w:b/>
        </w:rPr>
        <w:t>агротехник</w:t>
      </w:r>
      <w:r/>
      <w:r>
        <w:rPr>
          <w:b/>
        </w:rPr>
        <w:t xml:space="preserve"> </w:t>
      </w:r>
      <w:r>
        <w:t xml:space="preserve">агротехнический; </w:t>
      </w:r>
      <w:r>
        <w:rPr>
          <w:b/>
        </w:rPr>
        <w:t>агротехникин халхар</w:t>
      </w:r>
      <w:r/>
      <w:r>
        <w:rPr>
          <w:b/>
        </w:rPr>
        <w:t xml:space="preserve"> </w:t>
      </w:r>
      <w:r/>
      <w:r>
        <w:rPr>
          <w:b/>
        </w:rPr>
        <w:t xml:space="preserve">кех көдлмш </w:t>
      </w:r>
      <w:r>
        <w:t>агротехнические мероприятия</w:t>
      </w:r>
    </w:p>
    <w:p>
      <w:r/>
      <w:r>
        <w:rPr>
          <w:b/>
        </w:rPr>
        <w:t>агротехникч</w:t>
      </w:r>
      <w:r/>
      <w:r>
        <w:rPr>
          <w:b/>
        </w:rPr>
        <w:t xml:space="preserve"> </w:t>
      </w:r>
      <w:r>
        <w:t>агротехник</w:t>
      </w:r>
    </w:p>
    <w:p>
      <w:r/>
      <w:r>
        <w:rPr>
          <w:b/>
        </w:rPr>
        <w:t xml:space="preserve">агротехническ </w:t>
      </w:r>
      <w:r>
        <w:t>агротехнический</w:t>
      </w:r>
    </w:p>
    <w:p>
      <w:r/>
      <w:r>
        <w:rPr>
          <w:b/>
        </w:rPr>
        <w:t xml:space="preserve">агсг </w:t>
      </w:r>
      <w:r>
        <w:t>[агсъг] фольк. быстрый, резвый; норовистый, неспокойный; .</w:t>
      </w:r>
      <w:r>
        <w:rPr>
          <w:b/>
        </w:rPr>
        <w:t>Алтн</w:t>
      </w:r>
      <w:r/>
      <w:r>
        <w:rPr>
          <w:b/>
        </w:rPr>
        <w:t xml:space="preserve"> Ч</w:t>
      </w:r>
      <w:r/>
      <w:r>
        <w:rPr>
          <w:b/>
        </w:rPr>
        <w:t>ееҗ агсг уланан тохулгсн бәәдг</w:t>
      </w:r>
      <w:r/>
      <w:r>
        <w:rPr>
          <w:b/>
        </w:rPr>
        <w:t xml:space="preserve"> </w:t>
      </w:r>
      <w:r>
        <w:t>Джангар Алтан Чеджи</w:t>
      </w:r>
      <w:r>
        <w:rPr>
          <w:b/>
        </w:rPr>
        <w:t xml:space="preserve"> </w:t>
      </w:r>
      <w:r>
        <w:t xml:space="preserve">оседлал своего резвого рыжего коня; </w:t>
      </w:r>
      <w:r>
        <w:rPr>
          <w:b/>
        </w:rPr>
        <w:t>агсг улан күлг</w:t>
      </w:r>
      <w:r/>
      <w:r>
        <w:rPr>
          <w:b/>
        </w:rPr>
        <w:t xml:space="preserve"> </w:t>
      </w:r>
      <w:r>
        <w:t>норовистый рыжий скакун</w:t>
      </w:r>
    </w:p>
    <w:p>
      <w:r/>
      <w:r>
        <w:rPr>
          <w:b/>
        </w:rPr>
        <w:t xml:space="preserve">агсгдсн </w:t>
      </w:r>
      <w:r>
        <w:t xml:space="preserve">[агсъгдъсън] вооружённый; </w:t>
      </w:r>
      <w:r>
        <w:rPr>
          <w:b/>
        </w:rPr>
        <w:t xml:space="preserve">орн-нутгин зер-зевәр агсгдсн күчн </w:t>
      </w:r>
      <w:r>
        <w:t>вооружённые силы страны</w:t>
      </w:r>
    </w:p>
    <w:p>
      <w:r/>
      <w:r>
        <w:rPr>
          <w:b/>
        </w:rPr>
        <w:t xml:space="preserve">агсгдх </w:t>
      </w:r>
      <w:r>
        <w:t xml:space="preserve">[агсъгдхъ] страд. от </w:t>
      </w:r>
      <w:r>
        <w:rPr>
          <w:b/>
        </w:rPr>
        <w:t>агсх</w:t>
      </w:r>
      <w:r/>
    </w:p>
    <w:p>
      <w:r/>
      <w:r>
        <w:rPr>
          <w:b/>
        </w:rPr>
        <w:t xml:space="preserve">агслһн </w:t>
      </w:r>
      <w:r>
        <w:t xml:space="preserve">[агсълһън] и. д. от </w:t>
      </w:r>
      <w:r>
        <w:rPr>
          <w:b/>
        </w:rPr>
        <w:t>агсх</w:t>
      </w:r>
      <w:r/>
      <w:r>
        <w:rPr>
          <w:b/>
        </w:rPr>
        <w:t xml:space="preserve"> </w:t>
      </w:r>
      <w:r>
        <w:t xml:space="preserve">вооружение; </w:t>
      </w:r>
      <w:r>
        <w:rPr>
          <w:b/>
        </w:rPr>
        <w:t>әәрм зер-</w:t>
      </w:r>
      <w:r>
        <w:t>з</w:t>
      </w:r>
      <w:r>
        <w:rPr>
          <w:b/>
        </w:rPr>
        <w:t>евәр агслһн</w:t>
      </w:r>
      <w:r/>
      <w:r>
        <w:rPr>
          <w:b/>
        </w:rPr>
        <w:t xml:space="preserve"> </w:t>
      </w:r>
      <w:r>
        <w:t>вооружение армии</w:t>
      </w:r>
    </w:p>
    <w:p>
      <w:r/>
      <w:r>
        <w:rPr>
          <w:b/>
        </w:rPr>
        <w:t xml:space="preserve">агслт </w:t>
      </w:r>
      <w:r>
        <w:t xml:space="preserve">[агсълтъ] вооружённость; </w:t>
      </w:r>
      <w:r>
        <w:rPr>
          <w:b/>
        </w:rPr>
        <w:t>орн-нутгин селәнә эдл-ахун техникин</w:t>
      </w:r>
      <w:r/>
      <w:r>
        <w:rPr>
          <w:b/>
        </w:rPr>
        <w:t xml:space="preserve"> </w:t>
      </w:r>
      <w:r/>
      <w:r>
        <w:rPr>
          <w:b/>
        </w:rPr>
        <w:t xml:space="preserve">агслт </w:t>
      </w:r>
      <w:r>
        <w:t>техническая вооружённость сельского хозяйства</w:t>
      </w:r>
    </w:p>
    <w:p>
      <w:r/>
      <w:r>
        <w:rPr>
          <w:b/>
        </w:rPr>
        <w:t xml:space="preserve">агслцх </w:t>
      </w:r>
      <w:r>
        <w:t xml:space="preserve">[агсълцхъ] совм.-взаимн. от </w:t>
      </w:r>
      <w:r>
        <w:rPr>
          <w:b/>
        </w:rPr>
        <w:t>агсх</w:t>
      </w:r>
      <w:r/>
    </w:p>
    <w:p>
      <w:r/>
      <w:r>
        <w:rPr>
          <w:b/>
        </w:rPr>
        <w:t xml:space="preserve">агсм </w:t>
      </w:r>
      <w:r>
        <w:t xml:space="preserve">[агсъм] буйство, дебоширство || буйный, вспыльчивый, горячий (о человеке); </w:t>
      </w:r>
      <w:r>
        <w:rPr>
          <w:b/>
        </w:rPr>
        <w:t xml:space="preserve">агсм күн </w:t>
      </w:r>
      <w:r>
        <w:t>дебошир</w:t>
      </w:r>
    </w:p>
    <w:p>
      <w:r/>
      <w:r>
        <w:rPr>
          <w:b/>
        </w:rPr>
        <w:t xml:space="preserve">агсмнгдх </w:t>
      </w:r>
      <w:r>
        <w:t xml:space="preserve">[агсъмнъгдхъ] страд. от </w:t>
      </w:r>
      <w:r>
        <w:rPr>
          <w:b/>
        </w:rPr>
        <w:t>агсмнх</w:t>
      </w:r>
      <w:r/>
    </w:p>
    <w:p>
      <w:r/>
      <w:r>
        <w:rPr>
          <w:b/>
        </w:rPr>
        <w:t xml:space="preserve">агсмнлһн </w:t>
      </w:r>
      <w:r>
        <w:t xml:space="preserve">[агсъмнълһън] и. д. от </w:t>
      </w:r>
      <w:r>
        <w:rPr>
          <w:b/>
        </w:rPr>
        <w:t xml:space="preserve">агсмнх </w:t>
      </w:r>
      <w:r>
        <w:t>буйство, дебоширство</w:t>
      </w:r>
    </w:p>
    <w:p>
      <w:r/>
      <w:r>
        <w:rPr>
          <w:b/>
        </w:rPr>
        <w:t xml:space="preserve">агсмнулх </w:t>
      </w:r>
      <w:r>
        <w:t xml:space="preserve">[агсъмнуулхъ] побуд. от </w:t>
      </w:r>
      <w:r>
        <w:rPr>
          <w:b/>
        </w:rPr>
        <w:t>агсмнх</w:t>
      </w:r>
      <w:r/>
    </w:p>
    <w:p>
      <w:r/>
      <w:r>
        <w:rPr>
          <w:b/>
        </w:rPr>
        <w:t xml:space="preserve">агсмнх </w:t>
      </w:r>
      <w:r>
        <w:t>[агсъмнъхъ] буянить, дебоширить, скандалить</w:t>
      </w:r>
    </w:p>
    <w:p>
      <w:r/>
      <w:r>
        <w:rPr>
          <w:b/>
        </w:rPr>
        <w:t xml:space="preserve">агсмч </w:t>
      </w:r>
      <w:r>
        <w:t>[агсъмчъ] буян, дебошир, скандалист || буйный, вспыльчивый</w:t>
      </w:r>
    </w:p>
    <w:p>
      <w:r/>
      <w:r>
        <w:rPr>
          <w:b/>
        </w:rPr>
        <w:t xml:space="preserve">агсулх </w:t>
      </w:r>
      <w:r>
        <w:t xml:space="preserve">[агсуулхъ] побуд. от </w:t>
      </w:r>
      <w:r>
        <w:rPr>
          <w:b/>
        </w:rPr>
        <w:t>агсх</w:t>
      </w:r>
      <w:r/>
    </w:p>
    <w:p>
      <w:r/>
      <w:r>
        <w:rPr>
          <w:b/>
        </w:rPr>
        <w:t xml:space="preserve">агсх </w:t>
      </w:r>
      <w:r>
        <w:t xml:space="preserve">[агсхъ] 1) вооружаться; </w:t>
      </w:r>
      <w:r>
        <w:rPr>
          <w:b/>
        </w:rPr>
        <w:t>церг</w:t>
      </w:r>
      <w:r/>
      <w:r>
        <w:rPr>
          <w:b/>
        </w:rPr>
        <w:t xml:space="preserve"> </w:t>
      </w:r>
      <w:r/>
      <w:r>
        <w:rPr>
          <w:b/>
        </w:rPr>
        <w:t xml:space="preserve">агсх </w:t>
      </w:r>
      <w:r>
        <w:t xml:space="preserve">вооружить армию; б) уст. привешивать к поясу (лук и колчан); </w:t>
      </w:r>
      <w:r>
        <w:rPr>
          <w:b/>
        </w:rPr>
        <w:t>саадг</w:t>
      </w:r>
      <w:r>
        <w:t xml:space="preserve">, </w:t>
      </w:r>
      <w:r>
        <w:rPr>
          <w:b/>
        </w:rPr>
        <w:t xml:space="preserve">хуйг тоотан бүстән агсад </w:t>
      </w:r>
      <w:r>
        <w:t xml:space="preserve">фольк. привешивать к поясу колчан и футляр с луком 2) обеспечивать, снаряжать; вооружать перен.; </w:t>
      </w:r>
      <w:r>
        <w:rPr>
          <w:b/>
        </w:rPr>
        <w:t xml:space="preserve">техникәр агсх </w:t>
      </w:r>
      <w:r>
        <w:t xml:space="preserve">вооружать техникой; </w:t>
      </w:r>
      <w:r>
        <w:rPr>
          <w:b/>
        </w:rPr>
        <w:t xml:space="preserve">илдклд кергтә бәрмтсәр агсх </w:t>
      </w:r>
      <w:r>
        <w:t xml:space="preserve">подготовить необходимые данные для доклада; </w:t>
      </w:r>
      <w:r>
        <w:rPr>
          <w:b/>
        </w:rPr>
        <w:t xml:space="preserve">марксизм-ленинизмин теорәр агсах </w:t>
      </w:r>
      <w:r>
        <w:t>вооружить теорией марксизма-ленинизма</w:t>
      </w:r>
    </w:p>
    <w:p>
      <w:r/>
      <w:r>
        <w:rPr>
          <w:b/>
        </w:rPr>
        <w:t>агт</w:t>
      </w:r>
      <w:r/>
      <w:r>
        <w:rPr>
          <w:b/>
        </w:rPr>
        <w:t xml:space="preserve"> </w:t>
      </w:r>
      <w:r/>
      <w:r>
        <w:rPr>
          <w:b/>
        </w:rPr>
        <w:t>I</w:t>
      </w:r>
      <w:r/>
      <w:r>
        <w:rPr>
          <w:b/>
        </w:rPr>
        <w:t xml:space="preserve"> </w:t>
      </w:r>
      <w:r>
        <w:t>[агтъ] 1) конь</w:t>
      </w:r>
      <w:r>
        <w:rPr>
          <w:b/>
        </w:rPr>
        <w:t xml:space="preserve">, </w:t>
      </w:r>
      <w:r>
        <w:t xml:space="preserve">рысак; </w:t>
      </w:r>
      <w:r>
        <w:rPr>
          <w:b/>
        </w:rPr>
        <w:t>агт күлг</w:t>
      </w:r>
      <w:r/>
      <w:r>
        <w:rPr>
          <w:b/>
        </w:rPr>
        <w:t xml:space="preserve"> </w:t>
      </w:r>
      <w:r>
        <w:t>рысак</w:t>
      </w:r>
      <w:r>
        <w:rPr>
          <w:b/>
        </w:rPr>
        <w:t xml:space="preserve">, </w:t>
      </w:r>
      <w:r>
        <w:t xml:space="preserve">аргамак; </w:t>
      </w:r>
      <w:r>
        <w:rPr>
          <w:b/>
        </w:rPr>
        <w:t>агтин сәәг цалмар</w:t>
      </w:r>
      <w:r/>
      <w:r>
        <w:rPr>
          <w:b/>
        </w:rPr>
        <w:t xml:space="preserve"> </w:t>
      </w:r>
      <w:r/>
      <w:r>
        <w:rPr>
          <w:b/>
        </w:rPr>
        <w:t xml:space="preserve">бәрдг </w:t>
      </w:r>
      <w:r>
        <w:t xml:space="preserve">погов. и самый резвый скакун попадается на аркан; </w:t>
      </w:r>
      <w:r>
        <w:rPr>
          <w:b/>
        </w:rPr>
        <w:t>агт алдрхла</w:t>
      </w:r>
      <w:r/>
      <w:r>
        <w:rPr>
          <w:b/>
        </w:rPr>
        <w:t xml:space="preserve"> </w:t>
      </w:r>
      <w:r/>
      <w:r>
        <w:rPr>
          <w:b/>
        </w:rPr>
        <w:t>бәргддг, ам алдхла</w:t>
      </w:r>
      <w:r/>
      <w:r>
        <w:rPr>
          <w:b/>
        </w:rPr>
        <w:t xml:space="preserve"> </w:t>
      </w:r>
      <w:r/>
      <w:r>
        <w:rPr>
          <w:b/>
        </w:rPr>
        <w:t>бәрж</w:t>
      </w:r>
      <w:r/>
      <w:r>
        <w:rPr>
          <w:b/>
        </w:rPr>
        <w:t xml:space="preserve"> б</w:t>
      </w:r>
      <w:r/>
      <w:r>
        <w:rPr>
          <w:b/>
        </w:rPr>
        <w:t>олдго</w:t>
      </w:r>
      <w:r/>
      <w:r>
        <w:rPr>
          <w:b/>
        </w:rPr>
        <w:t xml:space="preserve"> </w:t>
      </w:r>
      <w:r>
        <w:t>посл. коня упустишь - поймаешь</w:t>
      </w:r>
      <w:r>
        <w:rPr>
          <w:b/>
        </w:rPr>
        <w:t xml:space="preserve">, </w:t>
      </w:r>
      <w:r>
        <w:t>слово обронишь - не поймаешь; ≈</w:t>
      </w:r>
      <w:r>
        <w:rPr>
          <w:b/>
        </w:rPr>
        <w:t xml:space="preserve"> </w:t>
      </w:r>
      <w:r>
        <w:t>слово не воробей, вылетит - не поймаешь 2) холощёный (кастрированный) жеребец</w:t>
      </w:r>
      <w:r>
        <w:rPr>
          <w:b/>
        </w:rPr>
        <w:t>,</w:t>
      </w:r>
      <w:r/>
      <w:r>
        <w:rPr>
          <w:b/>
        </w:rPr>
        <w:t xml:space="preserve"> </w:t>
      </w:r>
      <w:r>
        <w:t>мерин</w:t>
      </w:r>
    </w:p>
    <w:p>
      <w:r/>
      <w:r>
        <w:rPr>
          <w:b/>
        </w:rPr>
        <w:t xml:space="preserve">агт </w:t>
      </w:r>
      <w:r/>
      <w:r>
        <w:rPr>
          <w:b/>
        </w:rPr>
        <w:t>II</w:t>
      </w:r>
      <w:r>
        <w:t xml:space="preserve"> [агтъ]; </w:t>
      </w:r>
      <w:r>
        <w:rPr>
          <w:b/>
        </w:rPr>
        <w:t xml:space="preserve">агт аран </w:t>
      </w:r>
      <w:r>
        <w:t>а) коренные зубы; б) зуб мудрости</w:t>
      </w:r>
    </w:p>
    <w:p>
      <w:r/>
      <w:r>
        <w:rPr>
          <w:b/>
        </w:rPr>
        <w:t xml:space="preserve">агт </w:t>
      </w:r>
      <w:r/>
      <w:r>
        <w:rPr>
          <w:b/>
        </w:rPr>
        <w:t>III</w:t>
      </w:r>
      <w:r>
        <w:t xml:space="preserve"> [агтъ]; </w:t>
      </w:r>
      <w:r>
        <w:rPr>
          <w:b/>
        </w:rPr>
        <w:t xml:space="preserve">агт адун </w:t>
      </w:r>
      <w:r>
        <w:t>табун лошадей</w:t>
      </w:r>
    </w:p>
    <w:p>
      <w:r/>
      <w:r>
        <w:rPr>
          <w:b/>
        </w:rPr>
        <w:t xml:space="preserve">агта </w:t>
      </w:r>
      <w:r>
        <w:t xml:space="preserve">1) наваристый, крепкий; </w:t>
      </w:r>
      <w:r>
        <w:rPr>
          <w:b/>
        </w:rPr>
        <w:t xml:space="preserve">агта хальмг цә </w:t>
      </w:r>
      <w:r>
        <w:t xml:space="preserve">крепкий калмыцкий чай 2) пряный; сочный; </w:t>
      </w:r>
      <w:r>
        <w:rPr>
          <w:b/>
        </w:rPr>
        <w:t xml:space="preserve">агта өвсн </w:t>
      </w:r>
      <w:r>
        <w:t xml:space="preserve">а) пряная, сильно пахнущая трава; б) рано скошенное сено 3) горький; острый; </w:t>
      </w:r>
      <w:r>
        <w:rPr>
          <w:b/>
        </w:rPr>
        <w:t xml:space="preserve">агта мәңгрсн </w:t>
      </w:r>
      <w:r>
        <w:t xml:space="preserve">горький лук; </w:t>
      </w:r>
      <w:r>
        <w:rPr>
          <w:b/>
        </w:rPr>
        <w:t>агта хурц</w:t>
      </w:r>
      <w:r/>
      <w:r>
        <w:rPr>
          <w:b/>
        </w:rPr>
        <w:t xml:space="preserve"> </w:t>
      </w:r>
      <w:r/>
      <w:r>
        <w:rPr>
          <w:b/>
        </w:rPr>
        <w:t xml:space="preserve">амтн </w:t>
      </w:r>
      <w:r>
        <w:t>острый на вкус</w:t>
      </w:r>
    </w:p>
    <w:p>
      <w:r/>
      <w:r>
        <w:rPr>
          <w:b/>
        </w:rPr>
        <w:t xml:space="preserve">агтлгдх </w:t>
      </w:r>
      <w:r>
        <w:t xml:space="preserve">[агтългдъхъ] страд. от </w:t>
      </w:r>
      <w:r>
        <w:rPr>
          <w:b/>
        </w:rPr>
        <w:t>агтлх</w:t>
      </w:r>
      <w:r/>
    </w:p>
    <w:p>
      <w:r/>
      <w:r>
        <w:rPr>
          <w:b/>
        </w:rPr>
        <w:t xml:space="preserve">агтллһн </w:t>
      </w:r>
      <w:r>
        <w:t xml:space="preserve">[агтъллһън] и. д. от </w:t>
      </w:r>
      <w:r>
        <w:rPr>
          <w:b/>
        </w:rPr>
        <w:t>агтлх</w:t>
      </w:r>
      <w:r/>
      <w:r>
        <w:rPr>
          <w:b/>
        </w:rPr>
        <w:t xml:space="preserve"> </w:t>
      </w:r>
      <w:r>
        <w:t>кастрация, кастрирование, холощение</w:t>
      </w:r>
    </w:p>
    <w:p>
      <w:r/>
      <w:r>
        <w:rPr>
          <w:b/>
        </w:rPr>
        <w:t xml:space="preserve">агтлсн </w:t>
      </w:r>
      <w:r>
        <w:t xml:space="preserve">[агтълсън] кастрированный, холощёный; </w:t>
      </w:r>
      <w:r>
        <w:rPr>
          <w:b/>
        </w:rPr>
        <w:t xml:space="preserve">агтлсн аҗрһ </w:t>
      </w:r>
      <w:r>
        <w:t>кастрированный (холощёный) жеребец, мерин</w:t>
      </w:r>
    </w:p>
    <w:p>
      <w:r/>
      <w:r>
        <w:rPr>
          <w:b/>
        </w:rPr>
        <w:t xml:space="preserve">агтлулх </w:t>
      </w:r>
      <w:r>
        <w:t xml:space="preserve">[агтлуулхъ] побуд. от </w:t>
      </w:r>
      <w:r>
        <w:rPr>
          <w:b/>
        </w:rPr>
        <w:t>агтлх</w:t>
      </w:r>
      <w:r/>
    </w:p>
    <w:p>
      <w:r/>
      <w:r>
        <w:rPr>
          <w:b/>
        </w:rPr>
        <w:t xml:space="preserve">агтлх </w:t>
      </w:r>
      <w:r>
        <w:t xml:space="preserve">[агтълхъ] кастрировать, холостить, оскоплять; </w:t>
      </w:r>
      <w:r>
        <w:rPr>
          <w:b/>
        </w:rPr>
        <w:t xml:space="preserve">аҗрһ агтлх </w:t>
      </w:r>
      <w:r>
        <w:t>кастрировать жеребца</w:t>
      </w:r>
    </w:p>
    <w:p>
      <w:r/>
      <w:r>
        <w:rPr>
          <w:b/>
        </w:rPr>
        <w:t xml:space="preserve">агтлцх </w:t>
      </w:r>
      <w:r>
        <w:t xml:space="preserve">[агтълцхъ] совм.-взаимн. от </w:t>
      </w:r>
      <w:r>
        <w:rPr>
          <w:b/>
        </w:rPr>
        <w:t>агтлх</w:t>
      </w:r>
      <w:r/>
    </w:p>
    <w:p>
      <w:r/>
      <w:r>
        <w:rPr>
          <w:b/>
        </w:rPr>
        <w:t xml:space="preserve">агтрм </w:t>
      </w:r>
      <w:r>
        <w:t xml:space="preserve">[агтърмъ] крепкий наваристый чай (калмыцкий); </w:t>
      </w:r>
      <w:r>
        <w:rPr>
          <w:b/>
        </w:rPr>
        <w:t>агт унв гиҗ</w:t>
      </w:r>
      <w:r>
        <w:t xml:space="preserve">, </w:t>
      </w:r>
      <w:r>
        <w:rPr>
          <w:b/>
        </w:rPr>
        <w:t>аарцгла наалддг уга, агтрм уув гиҗ</w:t>
      </w:r>
      <w:r/>
      <w:r>
        <w:rPr>
          <w:b/>
        </w:rPr>
        <w:t xml:space="preserve"> </w:t>
      </w:r>
      <w:r/>
      <w:r>
        <w:rPr>
          <w:b/>
        </w:rPr>
        <w:t xml:space="preserve">амнла наалддг уга </w:t>
      </w:r>
      <w:r>
        <w:t>посл. сколько ни езди верхом</w:t>
      </w:r>
      <w:r>
        <w:rPr>
          <w:b/>
        </w:rPr>
        <w:t xml:space="preserve">, </w:t>
      </w:r>
      <w:r>
        <w:t>скакун не пристаёт к шенкелям, сколько ни пей крепкий наваристый чай</w:t>
      </w:r>
      <w:r>
        <w:rPr>
          <w:b/>
        </w:rPr>
        <w:t xml:space="preserve">, </w:t>
      </w:r>
      <w:r>
        <w:t>он не пристаёт ко рту (о чрезмерной жадности кого-л.)</w:t>
      </w:r>
    </w:p>
    <w:p>
      <w:r/>
      <w:r>
        <w:rPr>
          <w:b/>
        </w:rPr>
        <w:t>агтч [агтчъ</w:t>
      </w:r>
      <w:r>
        <w:t xml:space="preserve">] табунщик; см. </w:t>
      </w:r>
      <w:r>
        <w:rPr>
          <w:b/>
        </w:rPr>
        <w:t>адуч</w:t>
      </w:r>
      <w:r/>
    </w:p>
    <w:p>
      <w:r/>
      <w:r>
        <w:rPr>
          <w:b/>
        </w:rPr>
        <w:t xml:space="preserve">агтын </w:t>
      </w:r>
      <w:r>
        <w:t xml:space="preserve">род. п. от </w:t>
      </w:r>
      <w:r>
        <w:rPr>
          <w:b/>
        </w:rPr>
        <w:t xml:space="preserve">агт </w:t>
      </w:r>
      <w:r>
        <w:t xml:space="preserve">1 конский; </w:t>
      </w:r>
      <w:r>
        <w:rPr>
          <w:b/>
        </w:rPr>
        <w:t xml:space="preserve">агтын хаша </w:t>
      </w:r>
      <w:r>
        <w:t>конюшня</w:t>
      </w:r>
    </w:p>
    <w:p>
      <w:r/>
      <w:r>
        <w:rPr>
          <w:b/>
        </w:rPr>
        <w:t xml:space="preserve">агч </w:t>
      </w:r>
      <w:r>
        <w:t xml:space="preserve">[агчъ] клён || кленовый; </w:t>
      </w:r>
      <w:r>
        <w:rPr>
          <w:b/>
        </w:rPr>
        <w:t>агч</w:t>
      </w:r>
      <w:r/>
      <w:r>
        <w:rPr>
          <w:b/>
        </w:rPr>
        <w:t xml:space="preserve"> </w:t>
      </w:r>
      <w:r/>
      <w:r>
        <w:rPr>
          <w:b/>
        </w:rPr>
        <w:t xml:space="preserve">модн </w:t>
      </w:r>
      <w:r>
        <w:t xml:space="preserve">кленовое дерево, клён; </w:t>
      </w:r>
      <w:r>
        <w:rPr>
          <w:b/>
        </w:rPr>
        <w:t>агч ааһ</w:t>
      </w:r>
      <w:r/>
      <w:r>
        <w:rPr>
          <w:b/>
        </w:rPr>
        <w:t xml:space="preserve"> </w:t>
      </w:r>
      <w:r>
        <w:t>кленовая чашка</w:t>
      </w:r>
    </w:p>
    <w:p>
      <w:r/>
      <w:r>
        <w:rPr>
          <w:b/>
        </w:rPr>
        <w:t xml:space="preserve">агчах </w:t>
      </w:r>
      <w:r>
        <w:t xml:space="preserve">[агчаахъ] побуд. от </w:t>
      </w:r>
      <w:r>
        <w:rPr>
          <w:b/>
        </w:rPr>
        <w:t xml:space="preserve">агчх </w:t>
      </w:r>
      <w:r>
        <w:t>стягивать, сокращать; суживать</w:t>
      </w:r>
    </w:p>
    <w:p>
      <w:r/>
      <w:r>
        <w:rPr>
          <w:b/>
        </w:rPr>
        <w:t xml:space="preserve">агчгдх </w:t>
      </w:r>
      <w:r>
        <w:t xml:space="preserve">[агчъгдхъ] страд. от </w:t>
      </w:r>
      <w:r>
        <w:rPr>
          <w:b/>
        </w:rPr>
        <w:t>агчх</w:t>
      </w:r>
      <w:r/>
    </w:p>
    <w:p>
      <w:r/>
      <w:r>
        <w:rPr>
          <w:b/>
        </w:rPr>
        <w:t xml:space="preserve">агчилһн </w:t>
      </w:r>
      <w:r>
        <w:t xml:space="preserve">[агчилһън] см. </w:t>
      </w:r>
      <w:r>
        <w:rPr>
          <w:b/>
        </w:rPr>
        <w:t>агчлһн</w:t>
      </w:r>
      <w:r/>
    </w:p>
    <w:p>
      <w:r/>
      <w:r>
        <w:rPr>
          <w:b/>
        </w:rPr>
        <w:t xml:space="preserve">агчин </w:t>
      </w:r>
      <w:r>
        <w:t xml:space="preserve">род. п. от  </w:t>
      </w:r>
      <w:r>
        <w:rPr>
          <w:b/>
        </w:rPr>
        <w:t xml:space="preserve">агч </w:t>
      </w:r>
      <w:r>
        <w:t xml:space="preserve">кленовый; </w:t>
      </w:r>
      <w:r>
        <w:rPr>
          <w:b/>
        </w:rPr>
        <w:t>агчин</w:t>
      </w:r>
      <w:r/>
      <w:r>
        <w:rPr>
          <w:b/>
        </w:rPr>
        <w:t xml:space="preserve"> </w:t>
      </w:r>
      <w:r/>
      <w:r>
        <w:rPr>
          <w:b/>
        </w:rPr>
        <w:t xml:space="preserve">хамтхасн </w:t>
      </w:r>
      <w:r>
        <w:t>кленовый лист</w:t>
      </w:r>
    </w:p>
    <w:p>
      <w:r/>
      <w:r>
        <w:rPr>
          <w:b/>
        </w:rPr>
        <w:t xml:space="preserve">агчнх </w:t>
      </w:r>
      <w:r>
        <w:t>[агчиихъ] 1) сокращаться, сжиматься 2) садиться (о материи)</w:t>
      </w:r>
    </w:p>
    <w:p>
      <w:r/>
      <w:r>
        <w:rPr>
          <w:b/>
        </w:rPr>
        <w:t xml:space="preserve">агчлһн </w:t>
      </w:r>
      <w:r>
        <w:t xml:space="preserve">[агчълһън] и. д. от </w:t>
      </w:r>
      <w:r>
        <w:rPr>
          <w:b/>
        </w:rPr>
        <w:t xml:space="preserve">агчх </w:t>
      </w:r>
      <w:r>
        <w:t xml:space="preserve">сокращение, уменьшение; </w:t>
      </w:r>
      <w:r>
        <w:rPr>
          <w:b/>
        </w:rPr>
        <w:t xml:space="preserve">эд агчлһн </w:t>
      </w:r>
      <w:r>
        <w:t>усадка</w:t>
      </w:r>
      <w:r>
        <w:rPr>
          <w:b/>
        </w:rPr>
        <w:t xml:space="preserve"> </w:t>
      </w:r>
      <w:r>
        <w:t>тканей</w:t>
      </w:r>
    </w:p>
    <w:p>
      <w:r/>
      <w:r>
        <w:rPr>
          <w:b/>
        </w:rPr>
        <w:t xml:space="preserve">агчм </w:t>
      </w:r>
      <w:r>
        <w:t>[агчъм] мгновение</w:t>
      </w:r>
      <w:r>
        <w:rPr>
          <w:b/>
        </w:rPr>
        <w:t xml:space="preserve">, </w:t>
      </w:r>
      <w:r>
        <w:t>миг</w:t>
      </w:r>
      <w:r>
        <w:rPr>
          <w:b/>
        </w:rPr>
        <w:t xml:space="preserve">, </w:t>
      </w:r>
      <w:r>
        <w:t xml:space="preserve">момент </w:t>
      </w:r>
      <w:r>
        <w:rPr>
          <w:b/>
        </w:rPr>
        <w:t xml:space="preserve">агчмин дунд </w:t>
      </w:r>
      <w:r>
        <w:t xml:space="preserve">сию минуту; </w:t>
      </w:r>
      <w:r>
        <w:rPr>
          <w:b/>
        </w:rPr>
        <w:t>агчмин зуур</w:t>
      </w:r>
      <w:r/>
      <w:r>
        <w:rPr>
          <w:b/>
        </w:rPr>
        <w:t xml:space="preserve"> </w:t>
      </w:r>
      <w:r>
        <w:t>моментально</w:t>
      </w:r>
      <w:r>
        <w:rPr>
          <w:b/>
        </w:rPr>
        <w:t xml:space="preserve">, </w:t>
      </w:r>
      <w:r>
        <w:t>вмиг</w:t>
      </w:r>
      <w:r>
        <w:rPr>
          <w:b/>
        </w:rPr>
        <w:t xml:space="preserve">, </w:t>
      </w:r>
      <w:r>
        <w:t>в один момент</w:t>
      </w:r>
    </w:p>
    <w:p>
      <w:r/>
      <w:r>
        <w:rPr>
          <w:b/>
        </w:rPr>
        <w:t xml:space="preserve">агчмд </w:t>
      </w:r>
      <w:r>
        <w:t xml:space="preserve">[агчъмдъ] молниеносно, мгновенно, моментально; </w:t>
      </w:r>
      <w:r>
        <w:rPr>
          <w:b/>
        </w:rPr>
        <w:t>агчмин зуур әмнь</w:t>
      </w:r>
      <w:r/>
      <w:r>
        <w:rPr>
          <w:b/>
        </w:rPr>
        <w:t xml:space="preserve"> </w:t>
      </w:r>
      <w:r/>
      <w:r>
        <w:rPr>
          <w:b/>
        </w:rPr>
        <w:t xml:space="preserve">һарв </w:t>
      </w:r>
      <w:r>
        <w:t>смерть настунила моментально</w:t>
      </w:r>
    </w:p>
    <w:p>
      <w:r/>
      <w:r>
        <w:rPr>
          <w:b/>
        </w:rPr>
        <w:t xml:space="preserve">агчмин </w:t>
      </w:r>
      <w:r>
        <w:t xml:space="preserve">род. п. от </w:t>
      </w:r>
      <w:r>
        <w:rPr>
          <w:b/>
        </w:rPr>
        <w:t xml:space="preserve">агчм </w:t>
      </w:r>
      <w:r>
        <w:t xml:space="preserve">моментальный; минутный; </w:t>
      </w:r>
      <w:r>
        <w:rPr>
          <w:b/>
        </w:rPr>
        <w:t>часин агчмин стрелк</w:t>
      </w:r>
      <w:r/>
      <w:r>
        <w:rPr>
          <w:b/>
        </w:rPr>
        <w:t xml:space="preserve"> </w:t>
      </w:r>
      <w:r>
        <w:t xml:space="preserve">минутная стрелка часов; </w:t>
      </w:r>
      <w:r>
        <w:rPr>
          <w:b/>
        </w:rPr>
        <w:t>агчм керг</w:t>
      </w:r>
      <w:r/>
      <w:r>
        <w:rPr>
          <w:b/>
        </w:rPr>
        <w:t xml:space="preserve"> </w:t>
      </w:r>
      <w:r>
        <w:t xml:space="preserve">минутное дело; </w:t>
      </w:r>
      <w:r>
        <w:rPr>
          <w:b/>
        </w:rPr>
        <w:t>агчмин зуур кех керг</w:t>
      </w:r>
      <w:r/>
      <w:r>
        <w:rPr>
          <w:b/>
        </w:rPr>
        <w:t xml:space="preserve"> </w:t>
      </w:r>
      <w:r>
        <w:t>дело, которое необходимо сделать немедленно (моментально)</w:t>
      </w:r>
    </w:p>
    <w:p>
      <w:r/>
      <w:r>
        <w:rPr>
          <w:b/>
        </w:rPr>
        <w:t xml:space="preserve">агчрһи </w:t>
      </w:r>
      <w:r>
        <w:t>[агчърһън] бот. чемерица чёрная</w:t>
      </w:r>
    </w:p>
    <w:p>
      <w:r/>
      <w:r>
        <w:rPr>
          <w:b/>
        </w:rPr>
        <w:t xml:space="preserve">агчсн </w:t>
      </w:r>
      <w:r>
        <w:t xml:space="preserve">[агчъсън] стянувшийся; сократившийся; </w:t>
      </w:r>
      <w:r>
        <w:rPr>
          <w:b/>
        </w:rPr>
        <w:t xml:space="preserve">агчсн бүшмүд </w:t>
      </w:r>
      <w:r>
        <w:t>платье село</w:t>
      </w:r>
    </w:p>
    <w:p>
      <w:r/>
      <w:r>
        <w:rPr>
          <w:b/>
        </w:rPr>
        <w:t xml:space="preserve">агчулх </w:t>
      </w:r>
      <w:r>
        <w:t xml:space="preserve">[агчуулхъ] побуд. от </w:t>
      </w:r>
      <w:r>
        <w:rPr>
          <w:b/>
        </w:rPr>
        <w:t>агчх</w:t>
      </w:r>
      <w:r/>
    </w:p>
    <w:p>
      <w:r/>
      <w:r>
        <w:rPr>
          <w:b/>
        </w:rPr>
        <w:t xml:space="preserve">агчх </w:t>
      </w:r>
      <w:r>
        <w:t xml:space="preserve">[агчхъ] сокращаться, сжиматься; садиться (о материи); </w:t>
      </w:r>
      <w:r>
        <w:rPr>
          <w:b/>
        </w:rPr>
        <w:t>циицн уһахла</w:t>
      </w:r>
      <w:r/>
      <w:r>
        <w:rPr>
          <w:b/>
        </w:rPr>
        <w:t xml:space="preserve"> </w:t>
      </w:r>
      <w:r/>
      <w:r>
        <w:rPr>
          <w:b/>
        </w:rPr>
        <w:t xml:space="preserve">агчна </w:t>
      </w:r>
      <w:r>
        <w:t>при стирке ситец садится</w:t>
      </w:r>
    </w:p>
    <w:p>
      <w:r/>
      <w:r>
        <w:rPr>
          <w:b/>
        </w:rPr>
        <w:t xml:space="preserve">аһ </w:t>
      </w:r>
      <w:r>
        <w:t>[аһъ] 1) княгиня</w:t>
      </w:r>
      <w:r>
        <w:rPr>
          <w:b/>
        </w:rPr>
        <w:t xml:space="preserve">, </w:t>
      </w:r>
      <w:r>
        <w:t xml:space="preserve">княжна; </w:t>
      </w:r>
      <w:r>
        <w:rPr>
          <w:b/>
        </w:rPr>
        <w:t>эн</w:t>
      </w:r>
      <w:r/>
      <w:r>
        <w:rPr>
          <w:b/>
        </w:rPr>
        <w:t xml:space="preserve"> </w:t>
      </w:r>
      <w:r/>
      <w:r>
        <w:rPr>
          <w:b/>
        </w:rPr>
        <w:t>дүүвр наснднь</w:t>
      </w:r>
      <w:r>
        <w:t xml:space="preserve"> </w:t>
      </w:r>
      <w:r>
        <w:rPr>
          <w:b/>
        </w:rPr>
        <w:t>Ном Төгс хаань</w:t>
      </w:r>
      <w:r>
        <w:t xml:space="preserve"> </w:t>
      </w:r>
      <w:r>
        <w:rPr>
          <w:b/>
        </w:rPr>
        <w:t>күүк аһ</w:t>
      </w:r>
      <w:r/>
      <w:r>
        <w:rPr>
          <w:b/>
        </w:rPr>
        <w:t xml:space="preserve"> Ш</w:t>
      </w:r>
      <w:r/>
      <w:r>
        <w:rPr>
          <w:b/>
        </w:rPr>
        <w:t xml:space="preserve">авдлыг залҗ өгтн </w:t>
      </w:r>
      <w:r>
        <w:t>..Джаангар в эти молодые годы отдайте ему</w:t>
      </w:r>
      <w:r>
        <w:rPr>
          <w:b/>
        </w:rPr>
        <w:t xml:space="preserve"> </w:t>
      </w:r>
      <w:r>
        <w:t>в жёны дочь хана Ном Тегиса княжну Шавдала 2) госпожа</w:t>
      </w:r>
      <w:r>
        <w:rPr>
          <w:b/>
        </w:rPr>
        <w:t xml:space="preserve">, </w:t>
      </w:r>
      <w:r>
        <w:t>дворянка</w:t>
      </w:r>
      <w:r>
        <w:rPr>
          <w:b/>
        </w:rPr>
        <w:t xml:space="preserve">, </w:t>
      </w:r>
      <w:r>
        <w:t xml:space="preserve">барыня ◊ </w:t>
      </w:r>
      <w:r>
        <w:rPr>
          <w:b/>
        </w:rPr>
        <w:t>аһин һуй</w:t>
      </w:r>
      <w:r/>
      <w:r>
        <w:rPr>
          <w:b/>
        </w:rPr>
        <w:t xml:space="preserve"> </w:t>
      </w:r>
      <w:r>
        <w:t>богородская трава</w:t>
      </w:r>
    </w:p>
    <w:p>
      <w:r/>
      <w:r>
        <w:rPr>
          <w:b/>
        </w:rPr>
        <w:t xml:space="preserve">аһар </w:t>
      </w:r>
      <w:r>
        <w:t>1) воздух</w:t>
      </w:r>
      <w:r>
        <w:rPr>
          <w:b/>
        </w:rPr>
        <w:t xml:space="preserve">, </w:t>
      </w:r>
      <w:r>
        <w:t>атмосфера || воздушный</w:t>
      </w:r>
      <w:r>
        <w:rPr>
          <w:b/>
        </w:rPr>
        <w:t xml:space="preserve">, </w:t>
      </w:r>
      <w:r>
        <w:t xml:space="preserve">атмосферцый; </w:t>
      </w:r>
      <w:r>
        <w:rPr>
          <w:b/>
        </w:rPr>
        <w:t xml:space="preserve">аһарар нисх </w:t>
      </w:r>
      <w:r>
        <w:t xml:space="preserve">лететь по воздуху; </w:t>
      </w:r>
      <w:r>
        <w:rPr>
          <w:b/>
        </w:rPr>
        <w:t>цевр серүн аһар</w:t>
      </w:r>
      <w:r/>
      <w:r>
        <w:rPr>
          <w:b/>
        </w:rPr>
        <w:t xml:space="preserve"> </w:t>
      </w:r>
      <w:r>
        <w:t xml:space="preserve">чистый прохладный воздух; </w:t>
      </w:r>
      <w:r>
        <w:rPr>
          <w:b/>
        </w:rPr>
        <w:t xml:space="preserve">аһар цецгүдин үнрәр дүүрв </w:t>
      </w:r>
      <w:r>
        <w:t xml:space="preserve">воздух наполнился запахом цветов; </w:t>
      </w:r>
      <w:r>
        <w:rPr>
          <w:b/>
        </w:rPr>
        <w:t>усн аһар хойрла әдл</w:t>
      </w:r>
      <w:r/>
      <w:r>
        <w:rPr>
          <w:b/>
        </w:rPr>
        <w:t xml:space="preserve"> </w:t>
      </w:r>
      <w:r/>
      <w:r>
        <w:rPr>
          <w:b/>
        </w:rPr>
        <w:t xml:space="preserve">кергтә </w:t>
      </w:r>
      <w:r>
        <w:t xml:space="preserve">необходимо как воздух и вода; </w:t>
      </w:r>
      <w:r>
        <w:rPr>
          <w:b/>
        </w:rPr>
        <w:t xml:space="preserve">аһар зөвәр күнд болад бәәв </w:t>
      </w:r>
      <w:r>
        <w:t xml:space="preserve">атмосфера стала тяжёлой; </w:t>
      </w:r>
      <w:r>
        <w:rPr>
          <w:b/>
        </w:rPr>
        <w:t xml:space="preserve">аһар зам </w:t>
      </w:r>
      <w:r>
        <w:t xml:space="preserve">воздушный путъ; </w:t>
      </w:r>
      <w:r>
        <w:rPr>
          <w:b/>
        </w:rPr>
        <w:t xml:space="preserve">аһар цергин күчн </w:t>
      </w:r>
      <w:r>
        <w:t xml:space="preserve">военно-воздушные силы 2) погода; </w:t>
      </w:r>
      <w:r>
        <w:rPr>
          <w:b/>
        </w:rPr>
        <w:t xml:space="preserve">аһар чилгрлҗәнә </w:t>
      </w:r>
      <w:r>
        <w:t xml:space="preserve">погода улучшилась; </w:t>
      </w:r>
      <w:r>
        <w:rPr>
          <w:b/>
        </w:rPr>
        <w:t>аһар теңгрин бәәдл</w:t>
      </w:r>
      <w:r/>
      <w:r>
        <w:rPr>
          <w:b/>
        </w:rPr>
        <w:t xml:space="preserve"> </w:t>
      </w:r>
      <w:r>
        <w:t xml:space="preserve">состояние погоды 3) перен. сфера, пространство; </w:t>
      </w:r>
      <w:r>
        <w:rPr>
          <w:b/>
        </w:rPr>
        <w:t xml:space="preserve">оһтрһун аһар </w:t>
      </w:r>
      <w:r>
        <w:t xml:space="preserve">небесное пространство ◊ </w:t>
      </w:r>
      <w:r>
        <w:rPr>
          <w:b/>
        </w:rPr>
        <w:t xml:space="preserve">ил аһарт </w:t>
      </w:r>
      <w:r>
        <w:t>на открытом воздухе</w:t>
      </w:r>
    </w:p>
    <w:p>
      <w:r/>
      <w:r>
        <w:rPr>
          <w:b/>
        </w:rPr>
        <w:t xml:space="preserve">аһарго </w:t>
      </w:r>
      <w:r>
        <w:t xml:space="preserve">безвоздушный; </w:t>
      </w:r>
      <w:r>
        <w:rPr>
          <w:b/>
        </w:rPr>
        <w:t>аһарго аһу</w:t>
      </w:r>
      <w:r/>
      <w:r>
        <w:rPr>
          <w:b/>
        </w:rPr>
        <w:t xml:space="preserve"> </w:t>
      </w:r>
      <w:r>
        <w:t>безвоздушное пространство</w:t>
      </w:r>
    </w:p>
    <w:p>
      <w:r/>
      <w:r>
        <w:rPr>
          <w:b/>
        </w:rPr>
        <w:t xml:space="preserve">аһарин </w:t>
      </w:r>
      <w:r>
        <w:t xml:space="preserve">[аһаарин] род. п. от </w:t>
      </w:r>
      <w:r>
        <w:rPr>
          <w:b/>
        </w:rPr>
        <w:t>аһар</w:t>
      </w:r>
      <w:r/>
      <w:r>
        <w:rPr>
          <w:b/>
        </w:rPr>
        <w:t xml:space="preserve"> </w:t>
      </w:r>
      <w:r>
        <w:t xml:space="preserve">1) воздушный, атмосферный; </w:t>
      </w:r>
      <w:r>
        <w:rPr>
          <w:b/>
        </w:rPr>
        <w:t>аһарин</w:t>
      </w:r>
      <w:r/>
      <w:r>
        <w:rPr>
          <w:b/>
        </w:rPr>
        <w:t xml:space="preserve"> </w:t>
      </w:r>
      <w:r/>
      <w:r>
        <w:rPr>
          <w:b/>
        </w:rPr>
        <w:t xml:space="preserve">дарлт </w:t>
      </w:r>
      <w:r>
        <w:t xml:space="preserve">атмосферное давление; </w:t>
      </w:r>
      <w:r>
        <w:rPr>
          <w:b/>
        </w:rPr>
        <w:t>аһарин</w:t>
      </w:r>
      <w:r/>
      <w:r>
        <w:rPr>
          <w:b/>
        </w:rPr>
        <w:t xml:space="preserve"> </w:t>
      </w:r>
      <w:r/>
      <w:r>
        <w:rPr>
          <w:b/>
        </w:rPr>
        <w:t xml:space="preserve">чиг </w:t>
      </w:r>
      <w:r>
        <w:t>атмосферная влага</w:t>
      </w:r>
      <w:r>
        <w:rPr>
          <w:b/>
        </w:rPr>
        <w:t xml:space="preserve">, </w:t>
      </w:r>
      <w:r>
        <w:t xml:space="preserve">влажность воздуха 2) авиационный; </w:t>
      </w:r>
      <w:r>
        <w:rPr>
          <w:b/>
        </w:rPr>
        <w:t>аһарин баз</w:t>
      </w:r>
      <w:r/>
      <w:r>
        <w:rPr>
          <w:b/>
        </w:rPr>
        <w:t xml:space="preserve"> </w:t>
      </w:r>
      <w:r>
        <w:t xml:space="preserve">авиационная база; </w:t>
      </w:r>
      <w:r>
        <w:rPr>
          <w:b/>
        </w:rPr>
        <w:t xml:space="preserve">аһарин аюл </w:t>
      </w:r>
      <w:r>
        <w:t>авиационная катастрофа</w:t>
      </w:r>
    </w:p>
    <w:p>
      <w:r/>
      <w:r>
        <w:rPr>
          <w:b/>
        </w:rPr>
        <w:t xml:space="preserve">аһин </w:t>
      </w:r>
      <w:r>
        <w:t xml:space="preserve">род. п. от </w:t>
      </w:r>
      <w:r>
        <w:rPr>
          <w:b/>
        </w:rPr>
        <w:t xml:space="preserve">аһ </w:t>
      </w:r>
      <w:r>
        <w:t>княжеский</w:t>
      </w:r>
    </w:p>
    <w:p>
      <w:r/>
      <w:r>
        <w:rPr>
          <w:b/>
        </w:rPr>
        <w:t xml:space="preserve">аһр </w:t>
      </w:r>
      <w:r/>
      <w:r>
        <w:rPr>
          <w:b/>
        </w:rPr>
        <w:t>I</w:t>
      </w:r>
      <w:r>
        <w:t xml:space="preserve"> [аһър] 1) сандал || сандаловый; </w:t>
      </w:r>
      <w:r>
        <w:rPr>
          <w:b/>
        </w:rPr>
        <w:t>аһр зандн модыг үндстәһинь</w:t>
      </w:r>
      <w:r>
        <w:t xml:space="preserve"> </w:t>
      </w:r>
      <w:r>
        <w:rPr>
          <w:b/>
        </w:rPr>
        <w:t>суһ тач</w:t>
      </w:r>
      <w:r/>
      <w:r>
        <w:rPr>
          <w:b/>
        </w:rPr>
        <w:t xml:space="preserve"> </w:t>
      </w:r>
      <w:r/>
      <w:r>
        <w:rPr>
          <w:b/>
        </w:rPr>
        <w:t>авад, ацинь</w:t>
      </w:r>
      <w:r>
        <w:t xml:space="preserve"> </w:t>
      </w:r>
      <w:r>
        <w:rPr>
          <w:b/>
        </w:rPr>
        <w:t>шудрҗ хаяд</w:t>
      </w:r>
      <w:r>
        <w:t xml:space="preserve">, </w:t>
      </w:r>
      <w:r>
        <w:rPr>
          <w:b/>
        </w:rPr>
        <w:t xml:space="preserve">йовһар дәврәд ордг зөрмг гинә </w:t>
      </w:r>
      <w:r>
        <w:t>.Джангар так храбр</w:t>
      </w:r>
      <w:r>
        <w:rPr>
          <w:b/>
        </w:rPr>
        <w:t xml:space="preserve">, </w:t>
      </w:r>
      <w:r>
        <w:t>что вырвав с корнями сандаловое дерево и содрав с него ветки</w:t>
      </w:r>
      <w:r>
        <w:rPr>
          <w:b/>
        </w:rPr>
        <w:t xml:space="preserve">, </w:t>
      </w:r>
      <w:r>
        <w:t>спешившись</w:t>
      </w:r>
      <w:r>
        <w:rPr>
          <w:b/>
        </w:rPr>
        <w:t xml:space="preserve">, </w:t>
      </w:r>
      <w:r>
        <w:t xml:space="preserve">наступает на врага 2) алый, красный; </w:t>
      </w:r>
      <w:r>
        <w:rPr>
          <w:b/>
        </w:rPr>
        <w:t xml:space="preserve">аһр зандн модн </w:t>
      </w:r>
      <w:r>
        <w:t xml:space="preserve">красное сандаловое дерево; </w:t>
      </w:r>
      <w:r>
        <w:rPr>
          <w:b/>
        </w:rPr>
        <w:t>аһр зандн арман татҗ</w:t>
      </w:r>
      <w:r/>
      <w:r>
        <w:rPr>
          <w:b/>
        </w:rPr>
        <w:t xml:space="preserve"> </w:t>
      </w:r>
      <w:r/>
      <w:r>
        <w:rPr>
          <w:b/>
        </w:rPr>
        <w:t>авад</w:t>
      </w:r>
      <w:r>
        <w:t xml:space="preserve">, </w:t>
      </w:r>
      <w:r>
        <w:rPr>
          <w:b/>
        </w:rPr>
        <w:t xml:space="preserve">көндлң дүүрв </w:t>
      </w:r>
      <w:r>
        <w:t xml:space="preserve">Джангар взяв красное сандаловое копьё, .повесил поперёк (седла); </w:t>
      </w:r>
      <w:r>
        <w:rPr>
          <w:b/>
        </w:rPr>
        <w:t xml:space="preserve">аһр зандн өргә </w:t>
      </w:r>
      <w:r>
        <w:t>..Джангар дворец из красного сандалового дерева</w:t>
      </w:r>
    </w:p>
    <w:p>
      <w:r/>
      <w:r>
        <w:rPr>
          <w:b/>
        </w:rPr>
        <w:t xml:space="preserve">аһр </w:t>
      </w:r>
      <w:r/>
      <w:r>
        <w:rPr>
          <w:b/>
        </w:rPr>
        <w:t>II</w:t>
      </w:r>
      <w:r>
        <w:t xml:space="preserve"> [аһър]; </w:t>
      </w:r>
      <w:r>
        <w:rPr>
          <w:b/>
        </w:rPr>
        <w:t xml:space="preserve">аһр зандн </w:t>
      </w:r>
      <w:r>
        <w:t>а) сандаловое дерево; б) алоэ</w:t>
      </w:r>
    </w:p>
    <w:p>
      <w:r/>
      <w:r>
        <w:rPr>
          <w:b/>
        </w:rPr>
        <w:t xml:space="preserve">аһу </w:t>
      </w:r>
      <w:r/>
      <w:r>
        <w:rPr>
          <w:b/>
        </w:rPr>
        <w:t>I</w:t>
      </w:r>
      <w:r>
        <w:t xml:space="preserve"> 1) площадь; </w:t>
      </w:r>
      <w:r>
        <w:rPr>
          <w:b/>
        </w:rPr>
        <w:t xml:space="preserve">аһун кемҗән </w:t>
      </w:r>
      <w:r>
        <w:t xml:space="preserve">мера площади; </w:t>
      </w:r>
      <w:r>
        <w:rPr>
          <w:b/>
        </w:rPr>
        <w:t xml:space="preserve">тәрәни аһу </w:t>
      </w:r>
      <w:r>
        <w:t xml:space="preserve">посевная площадь </w:t>
      </w:r>
      <w:r>
        <w:rPr>
          <w:b/>
        </w:rPr>
        <w:t xml:space="preserve">бәәрин аһу </w:t>
      </w:r>
      <w:r>
        <w:t xml:space="preserve">жилая площадь 2) объём; </w:t>
      </w:r>
      <w:r>
        <w:rPr>
          <w:b/>
        </w:rPr>
        <w:t>күцәсн көдлмшинь</w:t>
      </w:r>
      <w:r>
        <w:t xml:space="preserve"> </w:t>
      </w:r>
      <w:r>
        <w:rPr>
          <w:b/>
        </w:rPr>
        <w:t>аһунь</w:t>
      </w:r>
      <w:r>
        <w:t xml:space="preserve"> объём выполненных работ</w:t>
      </w:r>
    </w:p>
    <w:p>
      <w:r/>
      <w:r>
        <w:rPr>
          <w:b/>
        </w:rPr>
        <w:t xml:space="preserve">аһу </w:t>
      </w:r>
      <w:r/>
      <w:r>
        <w:rPr>
          <w:b/>
        </w:rPr>
        <w:t>II</w:t>
      </w:r>
      <w:r>
        <w:t xml:space="preserve"> 1) просторный; привольный; необъятный; </w:t>
      </w:r>
      <w:r>
        <w:rPr>
          <w:b/>
        </w:rPr>
        <w:t xml:space="preserve">аһу ик тегш һазр </w:t>
      </w:r>
      <w:r>
        <w:t xml:space="preserve">необъятная равнина 2) великий; </w:t>
      </w:r>
      <w:r>
        <w:rPr>
          <w:b/>
        </w:rPr>
        <w:t>А</w:t>
      </w:r>
      <w:r/>
      <w:r>
        <w:rPr>
          <w:b/>
        </w:rPr>
        <w:t>һу Ик</w:t>
      </w:r>
      <w:r/>
      <w:r>
        <w:rPr>
          <w:b/>
        </w:rPr>
        <w:t xml:space="preserve"> О</w:t>
      </w:r>
      <w:r/>
      <w:r>
        <w:rPr>
          <w:b/>
        </w:rPr>
        <w:t>ктябрьск социалистическ революц</w:t>
      </w:r>
      <w:r/>
      <w:r>
        <w:rPr>
          <w:b/>
        </w:rPr>
        <w:t xml:space="preserve"> </w:t>
      </w:r>
      <w:r>
        <w:t xml:space="preserve">Великая Октябрьская социалистическая революция; </w:t>
      </w:r>
      <w:r>
        <w:rPr>
          <w:b/>
        </w:rPr>
        <w:t>СССР</w:t>
      </w:r>
      <w:r/>
      <w:r>
        <w:rPr>
          <w:b/>
        </w:rPr>
        <w:t xml:space="preserve"> </w:t>
      </w:r>
      <w:r/>
      <w:r>
        <w:rPr>
          <w:b/>
        </w:rPr>
        <w:t>-</w:t>
      </w:r>
      <w:r>
        <w:t xml:space="preserve"> </w:t>
      </w:r>
      <w:r>
        <w:rPr>
          <w:b/>
        </w:rPr>
        <w:t>социализм</w:t>
      </w:r>
      <w:r/>
      <w:r>
        <w:rPr>
          <w:b/>
        </w:rPr>
        <w:t xml:space="preserve"> </w:t>
      </w:r>
      <w:r/>
      <w:r>
        <w:rPr>
          <w:b/>
        </w:rPr>
        <w:t>диилсн аһу ик орн-нутг</w:t>
      </w:r>
      <w:r>
        <w:t xml:space="preserve"> СССР - великая держава победившего социализма; </w:t>
      </w:r>
      <w:r>
        <w:rPr>
          <w:b/>
        </w:rPr>
        <w:t>аһу</w:t>
      </w:r>
      <w:r>
        <w:t xml:space="preserve"> </w:t>
      </w:r>
      <w:r>
        <w:rPr>
          <w:b/>
        </w:rPr>
        <w:t xml:space="preserve">ик </w:t>
      </w:r>
      <w:r>
        <w:t>грандиозный; необъятный; великий</w:t>
      </w:r>
    </w:p>
    <w:p>
      <w:r/>
      <w:r>
        <w:rPr>
          <w:b/>
        </w:rPr>
        <w:t xml:space="preserve">аһу </w:t>
      </w:r>
      <w:r/>
      <w:r>
        <w:rPr>
          <w:b/>
        </w:rPr>
        <w:t>III</w:t>
      </w:r>
      <w:r>
        <w:t xml:space="preserve"> угодье; </w:t>
      </w:r>
      <w:r>
        <w:rPr>
          <w:b/>
        </w:rPr>
        <w:t xml:space="preserve">ө-модна аһу </w:t>
      </w:r>
      <w:r>
        <w:t xml:space="preserve">лесные угодья; </w:t>
      </w:r>
      <w:r>
        <w:rPr>
          <w:b/>
        </w:rPr>
        <w:t xml:space="preserve">заһсна аһу </w:t>
      </w:r>
      <w:r>
        <w:t>рыбные угодья</w:t>
      </w:r>
    </w:p>
    <w:p>
      <w:r/>
      <w:r>
        <w:rPr>
          <w:b/>
        </w:rPr>
        <w:t xml:space="preserve">аһу </w:t>
      </w:r>
      <w:r/>
      <w:r>
        <w:rPr>
          <w:b/>
        </w:rPr>
        <w:t>IV</w:t>
      </w:r>
      <w:r/>
      <w:r>
        <w:rPr>
          <w:b/>
        </w:rPr>
        <w:t xml:space="preserve"> </w:t>
      </w:r>
      <w:r>
        <w:t xml:space="preserve">пространство; </w:t>
      </w:r>
      <w:r>
        <w:rPr>
          <w:b/>
        </w:rPr>
        <w:t>космосин аһу</w:t>
      </w:r>
      <w:r/>
      <w:r>
        <w:rPr>
          <w:b/>
        </w:rPr>
        <w:t xml:space="preserve"> </w:t>
      </w:r>
      <w:r>
        <w:t xml:space="preserve">космическое пространство; </w:t>
      </w:r>
      <w:r>
        <w:rPr>
          <w:b/>
        </w:rPr>
        <w:t>аһар уга</w:t>
      </w:r>
      <w:r/>
      <w:r>
        <w:rPr>
          <w:b/>
        </w:rPr>
        <w:t xml:space="preserve"> </w:t>
      </w:r>
      <w:r/>
      <w:r>
        <w:rPr>
          <w:b/>
        </w:rPr>
        <w:t xml:space="preserve">аһу </w:t>
      </w:r>
      <w:r>
        <w:t>безвоздушное пространство</w:t>
      </w:r>
    </w:p>
    <w:p>
      <w:r/>
      <w:r>
        <w:rPr>
          <w:b/>
        </w:rPr>
        <w:t xml:space="preserve">аһурсн </w:t>
      </w:r>
      <w:r>
        <w:t xml:space="preserve">[аһурсън] животное; </w:t>
      </w:r>
      <w:r>
        <w:rPr>
          <w:b/>
        </w:rPr>
        <w:t>герин</w:t>
      </w:r>
      <w:r/>
      <w:r>
        <w:rPr>
          <w:b/>
        </w:rPr>
        <w:t xml:space="preserve"> </w:t>
      </w:r>
      <w:r/>
      <w:r>
        <w:rPr>
          <w:b/>
        </w:rPr>
        <w:t>(теҗәмл</w:t>
      </w:r>
      <w:r>
        <w:t xml:space="preserve">) </w:t>
      </w:r>
      <w:r>
        <w:rPr>
          <w:b/>
        </w:rPr>
        <w:t xml:space="preserve">аһурсн </w:t>
      </w:r>
      <w:r>
        <w:t xml:space="preserve">домашнее животное; </w:t>
      </w:r>
      <w:r>
        <w:rPr>
          <w:b/>
        </w:rPr>
        <w:t>зерлг (махсг</w:t>
      </w:r>
      <w:r>
        <w:t xml:space="preserve">) </w:t>
      </w:r>
      <w:r>
        <w:rPr>
          <w:b/>
        </w:rPr>
        <w:t xml:space="preserve">аһурсн </w:t>
      </w:r>
      <w:r>
        <w:t>хищное животное</w:t>
      </w:r>
    </w:p>
    <w:p>
      <w:r/>
      <w:r>
        <w:rPr>
          <w:b/>
        </w:rPr>
        <w:t xml:space="preserve">аһурсна </w:t>
      </w:r>
      <w:r>
        <w:t xml:space="preserve">род. п. от </w:t>
      </w:r>
      <w:r>
        <w:rPr>
          <w:b/>
        </w:rPr>
        <w:t xml:space="preserve">аһурсн </w:t>
      </w:r>
      <w:r>
        <w:t xml:space="preserve">в разн. знач. животный; </w:t>
      </w:r>
      <w:r>
        <w:rPr>
          <w:b/>
        </w:rPr>
        <w:t xml:space="preserve">аһурсин тоот </w:t>
      </w:r>
      <w:r>
        <w:t xml:space="preserve">животный мир; </w:t>
      </w:r>
      <w:r>
        <w:rPr>
          <w:b/>
        </w:rPr>
        <w:t xml:space="preserve">аһурсна тосн </w:t>
      </w:r>
      <w:r>
        <w:t>животное масло</w:t>
      </w:r>
    </w:p>
    <w:p>
      <w:r/>
      <w:r>
        <w:rPr>
          <w:b/>
        </w:rPr>
        <w:t xml:space="preserve">ад </w:t>
      </w:r>
      <w:r>
        <w:t xml:space="preserve">[адъ] 1) безумие, сумасшествие; </w:t>
      </w:r>
      <w:r>
        <w:rPr>
          <w:b/>
        </w:rPr>
        <w:t>ад гемин</w:t>
      </w:r>
      <w:r/>
      <w:r>
        <w:rPr>
          <w:b/>
        </w:rPr>
        <w:t xml:space="preserve"> </w:t>
      </w:r>
      <w:r/>
      <w:r>
        <w:rPr>
          <w:b/>
        </w:rPr>
        <w:t xml:space="preserve">эмч </w:t>
      </w:r>
      <w:r>
        <w:t xml:space="preserve">врач-психиатр; </w:t>
      </w:r>
      <w:r>
        <w:rPr>
          <w:b/>
        </w:rPr>
        <w:t>адта күн</w:t>
      </w:r>
      <w:r/>
      <w:r>
        <w:rPr>
          <w:b/>
        </w:rPr>
        <w:t xml:space="preserve"> </w:t>
      </w:r>
      <w:r>
        <w:t xml:space="preserve">сумасшедший человек 2) перен. неистовство, неукротимость || неистовый, неукротимый; </w:t>
      </w:r>
      <w:r>
        <w:rPr>
          <w:b/>
        </w:rPr>
        <w:t xml:space="preserve">адта күүнлә әдл </w:t>
      </w:r>
      <w:r>
        <w:t>словно бешеный, подобно бешеному</w:t>
      </w:r>
    </w:p>
    <w:p>
      <w:r/>
      <w:r>
        <w:rPr>
          <w:b/>
        </w:rPr>
        <w:t xml:space="preserve">адг </w:t>
      </w:r>
      <w:r>
        <w:t xml:space="preserve">[адъг] </w:t>
      </w:r>
      <w:r>
        <w:rPr>
          <w:b/>
        </w:rPr>
        <w:t>I</w:t>
      </w:r>
      <w:r/>
      <w:r>
        <w:rPr>
          <w:b/>
        </w:rPr>
        <w:t>.</w:t>
      </w:r>
      <w:r>
        <w:t xml:space="preserve"> 1) конец; </w:t>
      </w:r>
      <w:r>
        <w:rPr>
          <w:b/>
        </w:rPr>
        <w:t>экнәс авн адг</w:t>
      </w:r>
      <w:r/>
      <w:r>
        <w:rPr>
          <w:b/>
        </w:rPr>
        <w:t xml:space="preserve"> </w:t>
      </w:r>
      <w:r/>
      <w:r>
        <w:rPr>
          <w:b/>
        </w:rPr>
        <w:t xml:space="preserve">күртл </w:t>
      </w:r>
      <w:r>
        <w:t xml:space="preserve">от начала до конца; </w:t>
      </w:r>
      <w:r>
        <w:rPr>
          <w:b/>
        </w:rPr>
        <w:t>адг сүүлднь</w:t>
      </w:r>
      <w:r/>
      <w:r>
        <w:rPr>
          <w:b/>
        </w:rPr>
        <w:t xml:space="preserve"> </w:t>
      </w:r>
      <w:r>
        <w:t xml:space="preserve">в конечном счёте, в конце концов 2) устье (реки); </w:t>
      </w:r>
      <w:r>
        <w:rPr>
          <w:b/>
        </w:rPr>
        <w:t xml:space="preserve">һолын адг </w:t>
      </w:r>
      <w:r>
        <w:t>устье реки, нижнее течение реки</w:t>
      </w:r>
      <w:r>
        <w:rPr>
          <w:b/>
        </w:rPr>
        <w:t xml:space="preserve">, </w:t>
      </w:r>
      <w:r>
        <w:t xml:space="preserve">низовье; </w:t>
      </w:r>
      <w:r>
        <w:rPr>
          <w:b/>
        </w:rPr>
        <w:t>Шилтә</w:t>
      </w:r>
      <w:r/>
      <w:r>
        <w:rPr>
          <w:b/>
        </w:rPr>
        <w:t xml:space="preserve"> </w:t>
      </w:r>
      <w:r>
        <w:t>.</w:t>
      </w:r>
      <w:r>
        <w:rPr>
          <w:b/>
        </w:rPr>
        <w:t xml:space="preserve">Зандн һолын адг дунд </w:t>
      </w:r>
      <w:r>
        <w:t xml:space="preserve">Джангар в середине устья реки Шилтя Зандана; </w:t>
      </w:r>
      <w:r>
        <w:rPr>
          <w:b/>
        </w:rPr>
        <w:t xml:space="preserve">түргн һорьк адгтан күрдго </w:t>
      </w:r>
      <w:r>
        <w:t xml:space="preserve">погов. быстрый ручей до своего устья не добирается; ≈ тише едешь, дальше будешь </w:t>
      </w:r>
      <w:r>
        <w:rPr>
          <w:b/>
        </w:rPr>
        <w:t>2.</w:t>
      </w:r>
      <w:r>
        <w:t xml:space="preserve"> перен. последний, худший, плохой; </w:t>
      </w:r>
      <w:r>
        <w:rPr>
          <w:b/>
        </w:rPr>
        <w:t xml:space="preserve">юмна адг </w:t>
      </w:r>
      <w:r>
        <w:t xml:space="preserve">самый плохой, самый последний; </w:t>
      </w:r>
      <w:r>
        <w:rPr>
          <w:b/>
        </w:rPr>
        <w:t>адг орм</w:t>
      </w:r>
      <w:r>
        <w:t xml:space="preserve"> последнее место; </w:t>
      </w:r>
      <w:r>
        <w:rPr>
          <w:b/>
        </w:rPr>
        <w:t>нойна адгнь</w:t>
      </w:r>
      <w:r>
        <w:t xml:space="preserve"> </w:t>
      </w:r>
      <w:r>
        <w:rPr>
          <w:b/>
        </w:rPr>
        <w:t>алвт эргндән баатр,</w:t>
      </w:r>
      <w:r/>
      <w:r>
        <w:rPr>
          <w:b/>
        </w:rPr>
        <w:t xml:space="preserve"> </w:t>
      </w:r>
      <w:r/>
      <w:r>
        <w:rPr>
          <w:b/>
        </w:rPr>
        <w:t>залуһин адгнь</w:t>
      </w:r>
      <w:r>
        <w:t xml:space="preserve"> </w:t>
      </w:r>
      <w:r>
        <w:rPr>
          <w:b/>
        </w:rPr>
        <w:t>гергнәннь</w:t>
      </w:r>
      <w:r>
        <w:t xml:space="preserve"> </w:t>
      </w:r>
      <w:r>
        <w:rPr>
          <w:b/>
        </w:rPr>
        <w:t>өөр баатр</w:t>
      </w:r>
      <w:r/>
      <w:r>
        <w:rPr>
          <w:b/>
        </w:rPr>
        <w:t xml:space="preserve"> </w:t>
      </w:r>
      <w:r>
        <w:t xml:space="preserve">посл. плохой нойон (князь) - герой в своих владениях, а худший из мужчин возле жены своей богатырь; </w:t>
      </w:r>
      <w:r>
        <w:rPr>
          <w:b/>
        </w:rPr>
        <w:t>адг</w:t>
      </w:r>
      <w:r/>
      <w:r>
        <w:rPr>
          <w:b/>
        </w:rPr>
        <w:t xml:space="preserve"> </w:t>
      </w:r>
      <w:r/>
      <w:r>
        <w:rPr>
          <w:b/>
        </w:rPr>
        <w:t xml:space="preserve">күн бийән магтдг </w:t>
      </w:r>
      <w:r>
        <w:t xml:space="preserve">погов. только глупец себя хвалит </w:t>
      </w:r>
      <w:r>
        <w:rPr>
          <w:b/>
        </w:rPr>
        <w:t>3.</w:t>
      </w:r>
      <w:r>
        <w:t xml:space="preserve"> перен. самое последнее, на худой конец, в крайнем случае, по крайней мере; </w:t>
      </w:r>
      <w:r>
        <w:rPr>
          <w:b/>
        </w:rPr>
        <w:t>эн сар</w:t>
      </w:r>
      <w:r>
        <w:t xml:space="preserve">, </w:t>
      </w:r>
      <w:r>
        <w:rPr>
          <w:b/>
        </w:rPr>
        <w:t>адг</w:t>
      </w:r>
      <w:r/>
      <w:r>
        <w:rPr>
          <w:b/>
        </w:rPr>
        <w:t xml:space="preserve"> я</w:t>
      </w:r>
      <w:r/>
      <w:r>
        <w:rPr>
          <w:b/>
        </w:rPr>
        <w:t>дхдан, көдлмшин өрәлинь</w:t>
      </w:r>
      <w:r>
        <w:t xml:space="preserve"> </w:t>
      </w:r>
      <w:r>
        <w:rPr>
          <w:b/>
        </w:rPr>
        <w:t>кех зөвтәв</w:t>
      </w:r>
      <w:r/>
      <w:r>
        <w:rPr>
          <w:b/>
        </w:rPr>
        <w:t xml:space="preserve"> </w:t>
      </w:r>
      <w:r>
        <w:t xml:space="preserve">в этом месяце мне нужно будет сделать по крайней мере половину своей работы ◊ </w:t>
      </w:r>
      <w:r>
        <w:rPr>
          <w:b/>
        </w:rPr>
        <w:t xml:space="preserve">адг аран </w:t>
      </w:r>
      <w:r>
        <w:t>коренной зуб</w:t>
      </w:r>
    </w:p>
    <w:p>
      <w:r/>
      <w:r>
        <w:rPr>
          <w:b/>
        </w:rPr>
        <w:t xml:space="preserve">адгин </w:t>
      </w:r>
      <w:r>
        <w:t xml:space="preserve">род. п. от </w:t>
      </w:r>
      <w:r>
        <w:rPr>
          <w:b/>
        </w:rPr>
        <w:t xml:space="preserve">адг </w:t>
      </w:r>
      <w:r>
        <w:t>худшнй</w:t>
      </w:r>
      <w:r>
        <w:rPr>
          <w:b/>
        </w:rPr>
        <w:t xml:space="preserve">, </w:t>
      </w:r>
      <w:r>
        <w:t xml:space="preserve">плохой; </w:t>
      </w:r>
      <w:r>
        <w:rPr>
          <w:b/>
        </w:rPr>
        <w:t xml:space="preserve">тер адгин му күн </w:t>
      </w:r>
      <w:r>
        <w:t>он самый плохой человек</w:t>
      </w:r>
    </w:p>
    <w:p>
      <w:r/>
      <w:r>
        <w:rPr>
          <w:b/>
        </w:rPr>
        <w:t xml:space="preserve">адгтан </w:t>
      </w:r>
      <w:r>
        <w:t>[адъгтан] по крайней мере</w:t>
      </w:r>
    </w:p>
    <w:p>
      <w:r/>
      <w:r>
        <w:rPr>
          <w:b/>
        </w:rPr>
        <w:t xml:space="preserve">адһа </w:t>
      </w:r>
      <w:r>
        <w:t>торопливый</w:t>
      </w:r>
      <w:r>
        <w:rPr>
          <w:b/>
        </w:rPr>
        <w:t xml:space="preserve">, </w:t>
      </w:r>
      <w:r>
        <w:t xml:space="preserve">быстрый; </w:t>
      </w:r>
      <w:r>
        <w:rPr>
          <w:b/>
        </w:rPr>
        <w:t xml:space="preserve">көдлмштән адһа күн </w:t>
      </w:r>
      <w:r>
        <w:t>человек</w:t>
      </w:r>
      <w:r>
        <w:rPr>
          <w:b/>
        </w:rPr>
        <w:t xml:space="preserve">, </w:t>
      </w:r>
      <w:r>
        <w:t>быстрый в работе</w:t>
      </w:r>
    </w:p>
    <w:p>
      <w:r/>
      <w:r>
        <w:rPr>
          <w:b/>
        </w:rPr>
        <w:t xml:space="preserve">адһах </w:t>
      </w:r>
      <w:r>
        <w:t xml:space="preserve">[адһаахъ] побуд. от </w:t>
      </w:r>
      <w:r>
        <w:rPr>
          <w:b/>
        </w:rPr>
        <w:t>адһх</w:t>
      </w:r>
      <w:r/>
    </w:p>
    <w:p>
      <w:r/>
      <w:r>
        <w:rPr>
          <w:b/>
        </w:rPr>
        <w:t xml:space="preserve">адһлго </w:t>
      </w:r>
      <w:r>
        <w:t>[адһълго] медленно</w:t>
      </w:r>
      <w:r>
        <w:rPr>
          <w:b/>
        </w:rPr>
        <w:t xml:space="preserve">, </w:t>
      </w:r>
      <w:r>
        <w:t xml:space="preserve">не спеша; </w:t>
      </w:r>
      <w:r>
        <w:rPr>
          <w:b/>
        </w:rPr>
        <w:t xml:space="preserve">адһлго бичх </w:t>
      </w:r>
      <w:r>
        <w:t>медленно писать</w:t>
      </w:r>
    </w:p>
    <w:p>
      <w:r/>
      <w:r>
        <w:rPr>
          <w:b/>
        </w:rPr>
        <w:t xml:space="preserve">адһлһн </w:t>
      </w:r>
      <w:r>
        <w:t xml:space="preserve">[адһълһън] и. д. от </w:t>
      </w:r>
      <w:r>
        <w:rPr>
          <w:b/>
        </w:rPr>
        <w:t>адһх</w:t>
      </w:r>
      <w:r/>
      <w:r>
        <w:rPr>
          <w:b/>
        </w:rPr>
        <w:t xml:space="preserve"> </w:t>
      </w:r>
      <w:r>
        <w:t>торопливость, спешка</w:t>
      </w:r>
    </w:p>
    <w:p>
      <w:r/>
      <w:r>
        <w:rPr>
          <w:b/>
        </w:rPr>
        <w:t xml:space="preserve">адһм </w:t>
      </w:r>
      <w:r>
        <w:t xml:space="preserve">[адһъм] спешка, поспешность; </w:t>
      </w:r>
      <w:r>
        <w:rPr>
          <w:b/>
        </w:rPr>
        <w:t xml:space="preserve">адһм уга юмн </w:t>
      </w:r>
      <w:r>
        <w:t xml:space="preserve">неспешное дело; </w:t>
      </w:r>
      <w:r>
        <w:rPr>
          <w:b/>
        </w:rPr>
        <w:t>адһҗ</w:t>
      </w:r>
      <w:r/>
      <w:r>
        <w:rPr>
          <w:b/>
        </w:rPr>
        <w:t xml:space="preserve"> </w:t>
      </w:r>
      <w:r/>
      <w:r>
        <w:rPr>
          <w:b/>
        </w:rPr>
        <w:t xml:space="preserve">бәәһәд </w:t>
      </w:r>
      <w:r>
        <w:t>торопясь</w:t>
      </w:r>
    </w:p>
    <w:p>
      <w:r/>
      <w:r>
        <w:rPr>
          <w:b/>
        </w:rPr>
        <w:t xml:space="preserve">адһмта </w:t>
      </w:r>
      <w:r>
        <w:t xml:space="preserve">[адһъмта] торопливый, спешный, срочный; </w:t>
      </w:r>
      <w:r>
        <w:rPr>
          <w:b/>
        </w:rPr>
        <w:t xml:space="preserve">адһмта керг </w:t>
      </w:r>
      <w:r>
        <w:t xml:space="preserve">срочное дело; </w:t>
      </w:r>
      <w:r>
        <w:rPr>
          <w:b/>
        </w:rPr>
        <w:t>адһсн күүкн аавиннь</w:t>
      </w:r>
      <w:r>
        <w:t xml:space="preserve"> </w:t>
      </w:r>
      <w:r>
        <w:rPr>
          <w:b/>
        </w:rPr>
        <w:t>барун бийд</w:t>
      </w:r>
      <w:r/>
      <w:r>
        <w:rPr>
          <w:b/>
        </w:rPr>
        <w:t xml:space="preserve"> </w:t>
      </w:r>
      <w:r>
        <w:t>посл. девушка, поспешившая выйти замуж, окажется в доме отца; ≈ поспешишь - людей насмешишь</w:t>
      </w:r>
    </w:p>
    <w:p>
      <w:r/>
      <w:r>
        <w:rPr>
          <w:b/>
        </w:rPr>
        <w:t xml:space="preserve">адһмтаһар </w:t>
      </w:r>
      <w:r>
        <w:t xml:space="preserve">[адһъмтааһар] нареч. торопливо, спешно, срочно; </w:t>
      </w:r>
      <w:r>
        <w:rPr>
          <w:b/>
        </w:rPr>
        <w:t>адһмтаһар</w:t>
      </w:r>
      <w:r/>
      <w:r>
        <w:rPr>
          <w:b/>
        </w:rPr>
        <w:t xml:space="preserve"> </w:t>
      </w:r>
      <w:r/>
      <w:r>
        <w:rPr>
          <w:b/>
        </w:rPr>
        <w:t xml:space="preserve">күргх </w:t>
      </w:r>
      <w:r>
        <w:t>срочно доставить что-л.</w:t>
      </w:r>
    </w:p>
    <w:p>
      <w:r/>
      <w:r>
        <w:rPr>
          <w:b/>
        </w:rPr>
        <w:t xml:space="preserve">адһн-шидһн </w:t>
      </w:r>
      <w:r>
        <w:t>[адһън-шидһън] парн. торопясь, на скорую руку</w:t>
      </w:r>
    </w:p>
    <w:p>
      <w:r/>
      <w:r>
        <w:rPr>
          <w:b/>
        </w:rPr>
        <w:t xml:space="preserve">адһу </w:t>
      </w:r>
      <w:r>
        <w:t xml:space="preserve">торопливый; </w:t>
      </w:r>
      <w:r>
        <w:rPr>
          <w:b/>
        </w:rPr>
        <w:t xml:space="preserve">адһу күн </w:t>
      </w:r>
      <w:r>
        <w:t xml:space="preserve">торопливый человек; </w:t>
      </w:r>
      <w:r>
        <w:rPr>
          <w:b/>
        </w:rPr>
        <w:t xml:space="preserve">адһу ишкдл </w:t>
      </w:r>
      <w:r>
        <w:t>торопливый шаг</w:t>
      </w:r>
    </w:p>
    <w:p>
      <w:r/>
      <w:r>
        <w:rPr>
          <w:b/>
        </w:rPr>
        <w:t xml:space="preserve">адһулх </w:t>
      </w:r>
      <w:r>
        <w:t xml:space="preserve">[адһуулхъ] побуд. от </w:t>
      </w:r>
      <w:r>
        <w:rPr>
          <w:b/>
        </w:rPr>
        <w:t>адһх</w:t>
      </w:r>
      <w:r/>
    </w:p>
    <w:p>
      <w:r/>
      <w:r>
        <w:rPr>
          <w:b/>
        </w:rPr>
        <w:t xml:space="preserve">адһх </w:t>
      </w:r>
      <w:r>
        <w:t xml:space="preserve">[адһъхъ] торопиться, спешить; </w:t>
      </w:r>
      <w:r>
        <w:rPr>
          <w:b/>
        </w:rPr>
        <w:t>көдлмштән</w:t>
      </w:r>
      <w:r>
        <w:t xml:space="preserve"> </w:t>
      </w:r>
      <w:r>
        <w:rPr>
          <w:b/>
        </w:rPr>
        <w:t xml:space="preserve">адһх </w:t>
      </w:r>
      <w:r>
        <w:t xml:space="preserve">торопиться на работу; </w:t>
      </w:r>
      <w:r>
        <w:rPr>
          <w:b/>
        </w:rPr>
        <w:t xml:space="preserve">вокзалд күрхәр адһх </w:t>
      </w:r>
      <w:r>
        <w:t>торопиться на вокзал</w:t>
      </w:r>
    </w:p>
    <w:p>
      <w:r/>
      <w:r>
        <w:rPr>
          <w:b/>
        </w:rPr>
        <w:t xml:space="preserve">административн </w:t>
      </w:r>
      <w:r>
        <w:t xml:space="preserve">административный; </w:t>
      </w:r>
      <w:r>
        <w:rPr>
          <w:b/>
        </w:rPr>
        <w:t xml:space="preserve">административн йосар </w:t>
      </w:r>
      <w:r>
        <w:t>в административном порядке</w:t>
      </w:r>
    </w:p>
    <w:p>
      <w:r/>
      <w:r>
        <w:rPr>
          <w:b/>
        </w:rPr>
        <w:t xml:space="preserve">администратор </w:t>
      </w:r>
      <w:r>
        <w:t>администратор</w:t>
      </w:r>
    </w:p>
    <w:p>
      <w:r/>
      <w:r>
        <w:rPr>
          <w:b/>
        </w:rPr>
        <w:t xml:space="preserve">администрац </w:t>
      </w:r>
      <w:r>
        <w:t xml:space="preserve">администрация; </w:t>
      </w:r>
      <w:r>
        <w:rPr>
          <w:b/>
        </w:rPr>
        <w:t xml:space="preserve">заводын администрац </w:t>
      </w:r>
      <w:r>
        <w:t>администрация завода</w:t>
      </w:r>
    </w:p>
    <w:p>
      <w:r/>
      <w:r>
        <w:rPr>
          <w:b/>
        </w:rPr>
        <w:t xml:space="preserve">адмирал </w:t>
      </w:r>
      <w:r>
        <w:t xml:space="preserve">адмирал; </w:t>
      </w:r>
      <w:r>
        <w:rPr>
          <w:b/>
        </w:rPr>
        <w:t>фло</w:t>
      </w:r>
      <w:r>
        <w:t>т</w:t>
      </w:r>
      <w:r>
        <w:rPr>
          <w:b/>
        </w:rPr>
        <w:t>ын адмирал</w:t>
      </w:r>
      <w:r/>
      <w:r>
        <w:rPr>
          <w:b/>
        </w:rPr>
        <w:t xml:space="preserve"> </w:t>
      </w:r>
      <w:r>
        <w:t>адмирал флота</w:t>
      </w:r>
    </w:p>
    <w:p>
      <w:r/>
      <w:r>
        <w:rPr>
          <w:b/>
        </w:rPr>
        <w:t xml:space="preserve">адмиралын </w:t>
      </w:r>
      <w:r>
        <w:t xml:space="preserve">род. п. от </w:t>
      </w:r>
      <w:r>
        <w:rPr>
          <w:b/>
        </w:rPr>
        <w:t xml:space="preserve">адмирал </w:t>
      </w:r>
      <w:r>
        <w:t xml:space="preserve">адмиральский; </w:t>
      </w:r>
      <w:r>
        <w:rPr>
          <w:b/>
        </w:rPr>
        <w:t xml:space="preserve">адмиралын туг </w:t>
      </w:r>
      <w:r>
        <w:t xml:space="preserve">адмиральский флаг; </w:t>
      </w:r>
      <w:r>
        <w:rPr>
          <w:b/>
        </w:rPr>
        <w:t xml:space="preserve">адмиралын керм </w:t>
      </w:r>
      <w:r>
        <w:t>адмиральский корабль</w:t>
      </w:r>
    </w:p>
    <w:p>
      <w:r/>
      <w:r>
        <w:rPr>
          <w:b/>
        </w:rPr>
        <w:t xml:space="preserve">адрах </w:t>
      </w:r>
      <w:r>
        <w:t xml:space="preserve">[адраахъ] побуд. от </w:t>
      </w:r>
      <w:r>
        <w:rPr>
          <w:b/>
        </w:rPr>
        <w:t xml:space="preserve">адрх </w:t>
      </w:r>
      <w:r/>
      <w:r>
        <w:rPr>
          <w:b/>
        </w:rPr>
        <w:t>I</w:t>
      </w:r>
      <w:r/>
    </w:p>
    <w:p>
      <w:r/>
      <w:r>
        <w:rPr>
          <w:b/>
        </w:rPr>
        <w:t xml:space="preserve">адрг </w:t>
      </w:r>
      <w:r>
        <w:t xml:space="preserve">[адръг] сопка, холм; </w:t>
      </w:r>
      <w:r>
        <w:rPr>
          <w:b/>
        </w:rPr>
        <w:t>өндр адрг</w:t>
      </w:r>
      <w:r/>
      <w:r>
        <w:rPr>
          <w:b/>
        </w:rPr>
        <w:t xml:space="preserve"> </w:t>
      </w:r>
      <w:r>
        <w:t xml:space="preserve">высокая сопка; </w:t>
      </w:r>
      <w:r>
        <w:rPr>
          <w:b/>
        </w:rPr>
        <w:t xml:space="preserve">адргта һазр </w:t>
      </w:r>
      <w:r>
        <w:t xml:space="preserve">холмистая местность; </w:t>
      </w:r>
      <w:r>
        <w:rPr>
          <w:b/>
        </w:rPr>
        <w:t>адргин чигә бийтә, туулан</w:t>
      </w:r>
      <w:r/>
      <w:r>
        <w:rPr>
          <w:b/>
        </w:rPr>
        <w:t xml:space="preserve"> </w:t>
      </w:r>
      <w:r/>
      <w:r>
        <w:rPr>
          <w:b/>
        </w:rPr>
        <w:t xml:space="preserve">чигә нүдтә мөрн </w:t>
      </w:r>
      <w:r>
        <w:t>фольк. конь, величиной с сопку, и с глазами, величиной с зайца</w:t>
      </w:r>
    </w:p>
    <w:p>
      <w:r/>
      <w:r>
        <w:rPr>
          <w:b/>
        </w:rPr>
        <w:t xml:space="preserve">адргдх </w:t>
      </w:r>
      <w:r>
        <w:t xml:space="preserve">[адръгдхъ] страд. от </w:t>
      </w:r>
      <w:r>
        <w:rPr>
          <w:b/>
        </w:rPr>
        <w:t xml:space="preserve">адрх </w:t>
      </w:r>
      <w:r/>
      <w:r>
        <w:rPr>
          <w:b/>
        </w:rPr>
        <w:t>II</w:t>
      </w:r>
      <w:r/>
    </w:p>
    <w:p>
      <w:r/>
      <w:r>
        <w:rPr>
          <w:b/>
        </w:rPr>
        <w:t xml:space="preserve">адргин </w:t>
      </w:r>
      <w:r>
        <w:t xml:space="preserve">род. п. от </w:t>
      </w:r>
      <w:r>
        <w:rPr>
          <w:b/>
        </w:rPr>
        <w:t xml:space="preserve">адрг </w:t>
      </w:r>
      <w:r>
        <w:t xml:space="preserve">сопочный, холмистый; </w:t>
      </w:r>
      <w:r>
        <w:rPr>
          <w:b/>
        </w:rPr>
        <w:t xml:space="preserve">адргин ора </w:t>
      </w:r>
      <w:r>
        <w:t xml:space="preserve">вершина сопки; </w:t>
      </w:r>
      <w:r>
        <w:rPr>
          <w:b/>
        </w:rPr>
        <w:t>адргин өвснә сәәнднь</w:t>
      </w:r>
      <w:r>
        <w:t xml:space="preserve"> </w:t>
      </w:r>
      <w:r>
        <w:rPr>
          <w:b/>
        </w:rPr>
        <w:t>адун малнь</w:t>
      </w:r>
      <w:r>
        <w:t xml:space="preserve"> </w:t>
      </w:r>
      <w:r>
        <w:rPr>
          <w:b/>
        </w:rPr>
        <w:t xml:space="preserve">бәәрлнә </w:t>
      </w:r>
      <w:r>
        <w:t>фольк. на сопках, где хорошие пастбища, пасутся табуны</w:t>
      </w:r>
    </w:p>
    <w:p>
      <w:r/>
      <w:r>
        <w:rPr>
          <w:b/>
        </w:rPr>
        <w:t xml:space="preserve">адрһн </w:t>
      </w:r>
      <w:r>
        <w:t xml:space="preserve">[адрһън] уст. лук (оружие); </w:t>
      </w:r>
      <w:r>
        <w:rPr>
          <w:b/>
        </w:rPr>
        <w:t>ут шар адрһнань</w:t>
      </w:r>
      <w:r>
        <w:t xml:space="preserve"> </w:t>
      </w:r>
      <w:r>
        <w:rPr>
          <w:b/>
        </w:rPr>
        <w:t>хойр үзүрнь</w:t>
      </w:r>
      <w:r>
        <w:t xml:space="preserve"> </w:t>
      </w:r>
      <w:r>
        <w:rPr>
          <w:b/>
        </w:rPr>
        <w:t xml:space="preserve">сольвлдхдан күрәд ирв </w:t>
      </w:r>
      <w:r>
        <w:t xml:space="preserve">Джангар стали смыкаться два конца длинного жёлтого лука; </w:t>
      </w:r>
      <w:r>
        <w:rPr>
          <w:b/>
        </w:rPr>
        <w:t>көвчәрн көдә тулдг ут шар адрһн</w:t>
      </w:r>
      <w:r/>
      <w:r>
        <w:rPr>
          <w:b/>
        </w:rPr>
        <w:t xml:space="preserve"> </w:t>
      </w:r>
      <w:r>
        <w:t>Джангар длинный жёлтый лук с</w:t>
      </w:r>
      <w:r>
        <w:rPr>
          <w:b/>
        </w:rPr>
        <w:t xml:space="preserve"> </w:t>
      </w:r>
      <w:r>
        <w:t>тетивой, упирающейся в степъ</w:t>
      </w:r>
    </w:p>
    <w:p>
      <w:r/>
      <w:r>
        <w:rPr>
          <w:b/>
        </w:rPr>
        <w:t xml:space="preserve">адрлһн </w:t>
      </w:r>
      <w:r>
        <w:t xml:space="preserve">[адрълһън] и. д. от </w:t>
      </w:r>
      <w:r>
        <w:rPr>
          <w:b/>
        </w:rPr>
        <w:t xml:space="preserve">адрх </w:t>
      </w:r>
      <w:r/>
      <w:r>
        <w:rPr>
          <w:b/>
        </w:rPr>
        <w:t>I</w:t>
      </w:r>
      <w:r/>
      <w:r>
        <w:rPr>
          <w:b/>
        </w:rPr>
        <w:t xml:space="preserve"> </w:t>
      </w:r>
      <w:r>
        <w:t xml:space="preserve">1)  сумасшествие, психоз 2) разг. чудаковатость, дурачество; </w:t>
      </w:r>
      <w:r>
        <w:rPr>
          <w:b/>
        </w:rPr>
        <w:t>бичә адрад бә!</w:t>
      </w:r>
      <w:r/>
      <w:r>
        <w:rPr>
          <w:b/>
        </w:rPr>
        <w:t xml:space="preserve"> </w:t>
      </w:r>
      <w:r>
        <w:t>не дурачься!</w:t>
      </w:r>
    </w:p>
    <w:p>
      <w:r/>
      <w:r>
        <w:rPr>
          <w:b/>
        </w:rPr>
        <w:t xml:space="preserve">адрн </w:t>
      </w:r>
      <w:r>
        <w:t>[адрън] уст. 1) толстый конец стрелы (к-рый упирается в тетиву) 2)   богатырский лук</w:t>
      </w:r>
    </w:p>
    <w:p>
      <w:r/>
      <w:r>
        <w:rPr>
          <w:b/>
        </w:rPr>
        <w:t xml:space="preserve">адрсн </w:t>
      </w:r>
      <w:r>
        <w:t>[адрсън] сумасшедший, безумный, психически больной</w:t>
      </w:r>
    </w:p>
    <w:p>
      <w:r/>
      <w:r>
        <w:rPr>
          <w:b/>
        </w:rPr>
        <w:t xml:space="preserve">адрулх </w:t>
      </w:r>
      <w:r>
        <w:t xml:space="preserve">[адруулхъ] побуд. от </w:t>
      </w:r>
      <w:r>
        <w:rPr>
          <w:b/>
        </w:rPr>
        <w:t xml:space="preserve">адрх </w:t>
      </w:r>
      <w:r/>
      <w:r>
        <w:rPr>
          <w:b/>
        </w:rPr>
        <w:t>I</w:t>
      </w:r>
      <w:r/>
      <w:r>
        <w:rPr>
          <w:b/>
        </w:rPr>
        <w:t xml:space="preserve"> </w:t>
      </w:r>
      <w:r>
        <w:t>1) бесить</w:t>
      </w:r>
      <w:r>
        <w:rPr>
          <w:b/>
        </w:rPr>
        <w:t xml:space="preserve">, </w:t>
      </w:r>
      <w:r>
        <w:t>сводить с ума, приводить в неистовство 2) раздражать</w:t>
      </w:r>
    </w:p>
    <w:p>
      <w:r/>
      <w:r>
        <w:rPr>
          <w:b/>
        </w:rPr>
        <w:t xml:space="preserve">адрун </w:t>
      </w:r>
      <w:r>
        <w:t xml:space="preserve">1) неровная поверхность, неровность; </w:t>
      </w:r>
      <w:r>
        <w:rPr>
          <w:b/>
        </w:rPr>
        <w:t xml:space="preserve">харһан адрун </w:t>
      </w:r>
      <w:r>
        <w:t xml:space="preserve">неровность доски 2) ухабы, кочки; </w:t>
      </w:r>
      <w:r>
        <w:rPr>
          <w:b/>
        </w:rPr>
        <w:t>хаалһин адрун</w:t>
      </w:r>
      <w:r/>
      <w:r>
        <w:rPr>
          <w:b/>
        </w:rPr>
        <w:t xml:space="preserve"> </w:t>
      </w:r>
      <w:r>
        <w:t>ухабы дороги</w:t>
      </w:r>
    </w:p>
    <w:p>
      <w:r/>
      <w:r>
        <w:rPr>
          <w:b/>
        </w:rPr>
        <w:t xml:space="preserve">адрута </w:t>
      </w:r>
      <w:r>
        <w:t>1) неровный, шероховатый</w:t>
      </w:r>
      <w:r>
        <w:rPr>
          <w:b/>
        </w:rPr>
        <w:t>,</w:t>
      </w:r>
      <w:r/>
      <w:r>
        <w:rPr>
          <w:b/>
        </w:rPr>
        <w:t xml:space="preserve"> </w:t>
      </w:r>
      <w:r/>
      <w:r>
        <w:rPr>
          <w:b/>
        </w:rPr>
        <w:t xml:space="preserve">адрута цаасн </w:t>
      </w:r>
      <w:r>
        <w:t xml:space="preserve">шероховатая бумага 2) ухабистый, кочковатый; </w:t>
      </w:r>
      <w:r>
        <w:rPr>
          <w:b/>
        </w:rPr>
        <w:t>адрута һазр</w:t>
      </w:r>
      <w:r/>
      <w:r>
        <w:rPr>
          <w:b/>
        </w:rPr>
        <w:t xml:space="preserve"> </w:t>
      </w:r>
      <w:r>
        <w:t>ухабистая местность</w:t>
      </w:r>
    </w:p>
    <w:p>
      <w:r/>
      <w:r>
        <w:rPr>
          <w:b/>
        </w:rPr>
        <w:t xml:space="preserve">адрутлһн </w:t>
      </w:r>
      <w:r>
        <w:t xml:space="preserve">[адрутълһън] и. д. от </w:t>
      </w:r>
      <w:r>
        <w:rPr>
          <w:b/>
        </w:rPr>
        <w:t>адрутх</w:t>
      </w:r>
      <w:r/>
    </w:p>
    <w:p>
      <w:r/>
      <w:r>
        <w:rPr>
          <w:b/>
        </w:rPr>
        <w:t xml:space="preserve">адрутх </w:t>
      </w:r>
      <w:r>
        <w:t>[адрутхъ] быть ухабистым (кочковатым)</w:t>
      </w:r>
    </w:p>
    <w:p>
      <w:r/>
      <w:r>
        <w:rPr>
          <w:b/>
        </w:rPr>
        <w:t xml:space="preserve">адрх </w:t>
      </w:r>
      <w:r/>
      <w:r>
        <w:rPr>
          <w:b/>
        </w:rPr>
        <w:t>I</w:t>
      </w:r>
      <w:r>
        <w:t xml:space="preserve"> [адрхъ] 1) сойти с ума, заболеть психозом 2) перен. неистовствовать; бесчинствовать</w:t>
      </w:r>
    </w:p>
    <w:p>
      <w:r/>
      <w:r>
        <w:rPr>
          <w:b/>
        </w:rPr>
        <w:t xml:space="preserve">адрх </w:t>
      </w:r>
      <w:r/>
      <w:r>
        <w:rPr>
          <w:b/>
        </w:rPr>
        <w:t>II</w:t>
      </w:r>
      <w:r>
        <w:t xml:space="preserve"> [адрхъ] напороться; обрезаться; </w:t>
      </w:r>
      <w:r>
        <w:rPr>
          <w:b/>
        </w:rPr>
        <w:t xml:space="preserve">хадаснд бийән адрх </w:t>
      </w:r>
      <w:r>
        <w:t xml:space="preserve">напороться на гвоздь; </w:t>
      </w:r>
      <w:r>
        <w:rPr>
          <w:b/>
        </w:rPr>
        <w:t xml:space="preserve">хадурт бийән адрх </w:t>
      </w:r>
      <w:r>
        <w:t xml:space="preserve">обрезаться серпом; </w:t>
      </w:r>
      <w:r>
        <w:rPr>
          <w:b/>
        </w:rPr>
        <w:t xml:space="preserve">чолунд көлән адрх </w:t>
      </w:r>
      <w:r>
        <w:t>изрезать ноги камнями</w:t>
      </w:r>
    </w:p>
    <w:p>
      <w:r/>
      <w:r>
        <w:rPr>
          <w:b/>
        </w:rPr>
        <w:t xml:space="preserve">адсһ </w:t>
      </w:r>
      <w:r>
        <w:t xml:space="preserve">[адсъһъ] </w:t>
      </w:r>
      <w:r>
        <w:rPr>
          <w:b/>
        </w:rPr>
        <w:t>1.</w:t>
      </w:r>
      <w:r>
        <w:t xml:space="preserve">. 1) шкура лошади (невыделанная) 2) торгут. кожаная бадья (емкостью в два-четыре ведра) </w:t>
      </w:r>
      <w:r>
        <w:rPr>
          <w:b/>
        </w:rPr>
        <w:t>2.</w:t>
      </w:r>
      <w:r/>
      <w:r>
        <w:rPr>
          <w:b/>
        </w:rPr>
        <w:t xml:space="preserve"> </w:t>
      </w:r>
      <w:r>
        <w:t xml:space="preserve">грубый, невежественный ◊ </w:t>
      </w:r>
      <w:r>
        <w:rPr>
          <w:b/>
        </w:rPr>
        <w:t>адсһ мөрн</w:t>
      </w:r>
      <w:r/>
      <w:r>
        <w:rPr>
          <w:b/>
        </w:rPr>
        <w:t xml:space="preserve"> </w:t>
      </w:r>
      <w:r>
        <w:t>кляча</w:t>
      </w:r>
    </w:p>
    <w:p>
      <w:r/>
      <w:r>
        <w:rPr>
          <w:b/>
        </w:rPr>
        <w:t xml:space="preserve">адта </w:t>
      </w:r>
      <w:r/>
      <w:r>
        <w:rPr>
          <w:b/>
        </w:rPr>
        <w:t>I</w:t>
      </w:r>
      <w:r>
        <w:t>) безумный</w:t>
      </w:r>
      <w:r>
        <w:rPr>
          <w:b/>
        </w:rPr>
        <w:t xml:space="preserve">, </w:t>
      </w:r>
      <w:r>
        <w:t>сумасшедший</w:t>
      </w:r>
      <w:r>
        <w:rPr>
          <w:b/>
        </w:rPr>
        <w:t>,</w:t>
      </w:r>
      <w:r/>
      <w:r>
        <w:rPr>
          <w:b/>
        </w:rPr>
        <w:t xml:space="preserve"> </w:t>
      </w:r>
      <w:r>
        <w:t xml:space="preserve">страдающий каким-л. психозом; </w:t>
      </w:r>
      <w:r>
        <w:rPr>
          <w:b/>
        </w:rPr>
        <w:t>адта</w:t>
      </w:r>
      <w:r/>
      <w:r>
        <w:rPr>
          <w:b/>
        </w:rPr>
        <w:t xml:space="preserve"> </w:t>
      </w:r>
      <w:r/>
      <w:r>
        <w:rPr>
          <w:b/>
        </w:rPr>
        <w:t xml:space="preserve">улс эмндг больниц </w:t>
      </w:r>
      <w:r>
        <w:t xml:space="preserve">психиатрическая больница; </w:t>
      </w:r>
      <w:r>
        <w:rPr>
          <w:b/>
        </w:rPr>
        <w:t>адтаһан медсн эрүл</w:t>
      </w:r>
      <w:r>
        <w:t xml:space="preserve">, </w:t>
      </w:r>
      <w:r>
        <w:rPr>
          <w:b/>
        </w:rPr>
        <w:t xml:space="preserve">һәргтәһән медсн ухата </w:t>
      </w:r>
      <w:r>
        <w:t>посл. здоров тот</w:t>
      </w:r>
      <w:r>
        <w:rPr>
          <w:b/>
        </w:rPr>
        <w:t>,</w:t>
      </w:r>
      <w:r/>
      <w:r>
        <w:rPr>
          <w:b/>
        </w:rPr>
        <w:t xml:space="preserve"> </w:t>
      </w:r>
      <w:r>
        <w:t>кто знает свою болезнъ, умный тот</w:t>
      </w:r>
      <w:r>
        <w:rPr>
          <w:b/>
        </w:rPr>
        <w:t>,</w:t>
      </w:r>
      <w:r/>
      <w:r>
        <w:rPr>
          <w:b/>
        </w:rPr>
        <w:t xml:space="preserve"> </w:t>
      </w:r>
      <w:r>
        <w:t xml:space="preserve">кто знает свои недостатки; </w:t>
      </w:r>
      <w:r>
        <w:rPr>
          <w:b/>
        </w:rPr>
        <w:t>адта күүнәс</w:t>
      </w:r>
      <w:r/>
      <w:r>
        <w:rPr>
          <w:b/>
        </w:rPr>
        <w:t xml:space="preserve"> </w:t>
      </w:r>
      <w:r/>
      <w:r>
        <w:rPr>
          <w:b/>
        </w:rPr>
        <w:t xml:space="preserve">то бичә сур </w:t>
      </w:r>
      <w:r>
        <w:t>погов. у</w:t>
      </w:r>
      <w:r>
        <w:rPr>
          <w:b/>
        </w:rPr>
        <w:t xml:space="preserve"> </w:t>
      </w:r>
      <w:r>
        <w:t>сумасшедшего не спрашивай числа</w:t>
      </w:r>
      <w:r>
        <w:rPr>
          <w:b/>
        </w:rPr>
        <w:t xml:space="preserve"> </w:t>
      </w:r>
      <w:r>
        <w:t xml:space="preserve">2) перен. разг. неистовый, неукротимый; странный, чудной; </w:t>
      </w:r>
      <w:r>
        <w:rPr>
          <w:b/>
        </w:rPr>
        <w:t xml:space="preserve">эн йоста адта күн </w:t>
      </w:r>
      <w:r>
        <w:t>он чудной человек</w:t>
      </w:r>
    </w:p>
    <w:p>
      <w:r/>
      <w:r>
        <w:rPr>
          <w:b/>
        </w:rPr>
        <w:t xml:space="preserve">адулх </w:t>
      </w:r>
      <w:r>
        <w:t>[адулхъ] пасти табун</w:t>
        <w:br/>
      </w:r>
      <w:r>
        <w:rPr>
          <w:b/>
        </w:rPr>
        <w:t xml:space="preserve">адун 1. </w:t>
      </w:r>
      <w:r>
        <w:t xml:space="preserve">табун; косяк лошадей; </w:t>
      </w:r>
      <w:r>
        <w:rPr>
          <w:b/>
        </w:rPr>
        <w:t xml:space="preserve">колхозин адун </w:t>
      </w:r>
      <w:r>
        <w:t xml:space="preserve">колхозный табун; </w:t>
      </w:r>
      <w:r>
        <w:rPr>
          <w:b/>
        </w:rPr>
        <w:t>адун белчәд</w:t>
      </w:r>
      <w:r/>
      <w:r>
        <w:rPr>
          <w:b/>
        </w:rPr>
        <w:t xml:space="preserve"> </w:t>
      </w:r>
      <w:r/>
      <w:r>
        <w:rPr>
          <w:b/>
        </w:rPr>
        <w:t xml:space="preserve">идшлҗ йовна </w:t>
      </w:r>
      <w:r>
        <w:t xml:space="preserve">пасётся табун; </w:t>
      </w:r>
      <w:r>
        <w:rPr>
          <w:b/>
        </w:rPr>
        <w:t>адунд</w:t>
      </w:r>
      <w:r/>
      <w:r>
        <w:rPr>
          <w:b/>
        </w:rPr>
        <w:t xml:space="preserve"> </w:t>
      </w:r>
      <w:r/>
      <w:r>
        <w:rPr>
          <w:b/>
        </w:rPr>
        <w:t xml:space="preserve">адуч </w:t>
      </w:r>
      <w:r/>
      <w:r>
        <w:rPr>
          <w:b/>
        </w:rPr>
        <w:t xml:space="preserve">кергтә, күүнд үр кергтә </w:t>
      </w:r>
      <w:r>
        <w:t xml:space="preserve">погов. табуну нужен табунщик, человежу - товарищ; </w:t>
      </w:r>
      <w:r>
        <w:rPr>
          <w:b/>
        </w:rPr>
        <w:t xml:space="preserve">аҗрһ адун </w:t>
      </w:r>
      <w:r>
        <w:t xml:space="preserve">табун; косяк лошадей </w:t>
      </w:r>
      <w:r>
        <w:rPr>
          <w:b/>
        </w:rPr>
        <w:t>2</w:t>
      </w:r>
      <w:r/>
      <w:r>
        <w:rPr>
          <w:b/>
        </w:rPr>
        <w:t>.</w:t>
      </w:r>
      <w:r>
        <w:t xml:space="preserve"> в знач. определения коневодческий; </w:t>
      </w:r>
      <w:r>
        <w:rPr>
          <w:b/>
        </w:rPr>
        <w:t xml:space="preserve">аду өскдг совхоз </w:t>
      </w:r>
      <w:r>
        <w:t>коневодческий совхоз</w:t>
      </w:r>
    </w:p>
    <w:p>
      <w:r/>
      <w:r>
        <w:rPr>
          <w:b/>
        </w:rPr>
        <w:t xml:space="preserve">адуна </w:t>
      </w:r>
      <w:r>
        <w:t xml:space="preserve">род. п. от </w:t>
      </w:r>
      <w:r>
        <w:rPr>
          <w:b/>
        </w:rPr>
        <w:t xml:space="preserve">адун </w:t>
      </w:r>
      <w:r>
        <w:t>1) табунный; конский</w:t>
      </w:r>
      <w:r>
        <w:rPr>
          <w:b/>
        </w:rPr>
        <w:t xml:space="preserve">, </w:t>
      </w:r>
      <w:r>
        <w:t xml:space="preserve">лошадиный; </w:t>
      </w:r>
      <w:r>
        <w:rPr>
          <w:b/>
        </w:rPr>
        <w:t xml:space="preserve">адун орлһна гүргү </w:t>
      </w:r>
      <w:r>
        <w:t xml:space="preserve">конская случная кампания 2) коневодческий; </w:t>
      </w:r>
      <w:r>
        <w:rPr>
          <w:b/>
        </w:rPr>
        <w:t xml:space="preserve">адуна ферм </w:t>
      </w:r>
      <w:r>
        <w:t>коневодческая ферма</w:t>
      </w:r>
    </w:p>
    <w:p>
      <w:r/>
      <w:r>
        <w:rPr>
          <w:b/>
        </w:rPr>
        <w:t xml:space="preserve">адусн </w:t>
      </w:r>
      <w:r>
        <w:t xml:space="preserve">[адуусън] 1) скотина, домашнее животное; </w:t>
      </w:r>
      <w:r>
        <w:rPr>
          <w:b/>
        </w:rPr>
        <w:t xml:space="preserve">мал адусн </w:t>
      </w:r>
      <w:r>
        <w:t xml:space="preserve">собир. скот; </w:t>
      </w:r>
      <w:r>
        <w:rPr>
          <w:b/>
        </w:rPr>
        <w:t xml:space="preserve">мал адус өскх </w:t>
      </w:r>
      <w:r>
        <w:t xml:space="preserve">разводить скот; </w:t>
      </w:r>
      <w:r>
        <w:rPr>
          <w:b/>
        </w:rPr>
        <w:t>аҗрһ</w:t>
      </w:r>
      <w:r/>
      <w:r>
        <w:rPr>
          <w:b/>
        </w:rPr>
        <w:t xml:space="preserve"> </w:t>
      </w:r>
      <w:r/>
      <w:r>
        <w:rPr>
          <w:b/>
        </w:rPr>
        <w:t xml:space="preserve">адусн </w:t>
      </w:r>
      <w:r>
        <w:t xml:space="preserve">табун; косяк лошадей; </w:t>
      </w:r>
      <w:r>
        <w:rPr>
          <w:b/>
        </w:rPr>
        <w:t>дөрвн</w:t>
      </w:r>
      <w:r/>
      <w:r>
        <w:rPr>
          <w:b/>
        </w:rPr>
        <w:t xml:space="preserve"> </w:t>
      </w:r>
      <w:r/>
      <w:r>
        <w:rPr>
          <w:b/>
        </w:rPr>
        <w:t xml:space="preserve">көлтә теҗәмл адусн </w:t>
      </w:r>
      <w:r>
        <w:t xml:space="preserve">домашнее животное; </w:t>
      </w:r>
      <w:r>
        <w:rPr>
          <w:b/>
        </w:rPr>
        <w:t xml:space="preserve">мөрн адусн </w:t>
      </w:r>
      <w:r>
        <w:t xml:space="preserve">собир. лошади; </w:t>
      </w:r>
      <w:r>
        <w:rPr>
          <w:b/>
        </w:rPr>
        <w:t>үкр</w:t>
      </w:r>
      <w:r/>
      <w:r>
        <w:rPr>
          <w:b/>
        </w:rPr>
        <w:t xml:space="preserve"> </w:t>
      </w:r>
      <w:r/>
      <w:r>
        <w:rPr>
          <w:b/>
        </w:rPr>
        <w:t xml:space="preserve">адусн </w:t>
      </w:r>
      <w:r>
        <w:t xml:space="preserve">собир. крупный рогатый скот 2) рел. уст. тварь, низшее существо </w:t>
      </w:r>
      <w:r>
        <w:rPr>
          <w:b/>
        </w:rPr>
        <w:t>(</w:t>
      </w:r>
      <w:r>
        <w:t xml:space="preserve">букв. животное); </w:t>
      </w:r>
      <w:r>
        <w:rPr>
          <w:b/>
        </w:rPr>
        <w:t xml:space="preserve">адусн төрлтн </w:t>
      </w:r>
      <w:r>
        <w:t>животные, твари</w:t>
      </w:r>
    </w:p>
    <w:p>
      <w:r/>
      <w:r>
        <w:rPr>
          <w:b/>
        </w:rPr>
        <w:t xml:space="preserve">адусна </w:t>
      </w:r>
      <w:r>
        <w:t xml:space="preserve">[адуусна] род. п. от </w:t>
      </w:r>
      <w:r>
        <w:rPr>
          <w:b/>
        </w:rPr>
        <w:t>адусн</w:t>
      </w:r>
      <w:r/>
      <w:r>
        <w:rPr>
          <w:b/>
        </w:rPr>
        <w:t xml:space="preserve"> </w:t>
      </w:r>
      <w:r>
        <w:t xml:space="preserve">скотский, скотный; </w:t>
      </w:r>
      <w:r>
        <w:rPr>
          <w:b/>
        </w:rPr>
        <w:t xml:space="preserve">адусна хаша </w:t>
      </w:r>
      <w:r>
        <w:t>скотный двор</w:t>
      </w:r>
    </w:p>
    <w:p>
      <w:r/>
      <w:r>
        <w:rPr>
          <w:b/>
        </w:rPr>
        <w:t xml:space="preserve">адуч </w:t>
      </w:r>
      <w:r>
        <w:t>[адуучъ] табунщик</w:t>
      </w:r>
      <w:r>
        <w:rPr>
          <w:b/>
        </w:rPr>
        <w:t xml:space="preserve">, </w:t>
      </w:r>
      <w:r>
        <w:t xml:space="preserve">пастух лошадей; </w:t>
      </w:r>
      <w:r>
        <w:rPr>
          <w:b/>
        </w:rPr>
        <w:t xml:space="preserve">күндтә адуч </w:t>
      </w:r>
      <w:r>
        <w:t xml:space="preserve">знатный табунщик ◊ </w:t>
      </w:r>
      <w:r>
        <w:rPr>
          <w:b/>
        </w:rPr>
        <w:t xml:space="preserve">адуч шовун </w:t>
      </w:r>
      <w:r>
        <w:t>степной кулик</w:t>
      </w:r>
    </w:p>
    <w:p>
      <w:r/>
      <w:r>
        <w:rPr>
          <w:b/>
        </w:rPr>
        <w:t xml:space="preserve">адучлгдх </w:t>
      </w:r>
      <w:r>
        <w:t xml:space="preserve">[адуучлъгдхъ] страд. от </w:t>
      </w:r>
      <w:r>
        <w:rPr>
          <w:b/>
        </w:rPr>
        <w:t>адучлх</w:t>
      </w:r>
      <w:r/>
    </w:p>
    <w:p>
      <w:r/>
      <w:r>
        <w:rPr>
          <w:b/>
        </w:rPr>
        <w:t xml:space="preserve">адучллһн </w:t>
      </w:r>
      <w:r>
        <w:t xml:space="preserve">[адучъллһън] и. д. от </w:t>
      </w:r>
      <w:r>
        <w:rPr>
          <w:b/>
        </w:rPr>
        <w:t>адучлх</w:t>
      </w:r>
      <w:r/>
    </w:p>
    <w:p>
      <w:r/>
      <w:r>
        <w:rPr>
          <w:b/>
        </w:rPr>
        <w:t xml:space="preserve">адучлх </w:t>
      </w:r>
      <w:r>
        <w:t>[адучълхъ] пасти табун</w:t>
      </w:r>
      <w:r>
        <w:rPr>
          <w:b/>
        </w:rPr>
        <w:t xml:space="preserve">, </w:t>
      </w:r>
      <w:r>
        <w:t>ходить за табуном</w:t>
      </w:r>
    </w:p>
    <w:p>
      <w:r/>
      <w:r>
        <w:rPr>
          <w:b/>
        </w:rPr>
        <w:t xml:space="preserve">адучлцх </w:t>
      </w:r>
      <w:r>
        <w:t xml:space="preserve">[адучълцхъ] совм.-взаимн. </w:t>
      </w:r>
      <w:r>
        <w:rPr>
          <w:b/>
        </w:rPr>
        <w:t>адучлх</w:t>
      </w:r>
      <w:r/>
    </w:p>
    <w:p>
      <w:r/>
      <w:r>
        <w:rPr>
          <w:b/>
        </w:rPr>
        <w:t xml:space="preserve">адучулх </w:t>
      </w:r>
      <w:r>
        <w:t xml:space="preserve">[адучуулхъ] побуд. от </w:t>
      </w:r>
      <w:r>
        <w:rPr>
          <w:b/>
        </w:rPr>
        <w:t>адучлх</w:t>
      </w:r>
      <w:r/>
    </w:p>
    <w:p>
      <w:r/>
      <w:r>
        <w:rPr>
          <w:b/>
        </w:rPr>
        <w:t xml:space="preserve">адъютант </w:t>
      </w:r>
      <w:r>
        <w:t>адъютант</w:t>
      </w:r>
    </w:p>
    <w:p>
      <w:r/>
      <w:r>
        <w:rPr>
          <w:b/>
        </w:rPr>
        <w:t xml:space="preserve">адыг </w:t>
      </w:r>
      <w:r>
        <w:t xml:space="preserve">адыгеец || адыгейский; </w:t>
      </w:r>
      <w:r>
        <w:rPr>
          <w:b/>
        </w:rPr>
        <w:t>адыг</w:t>
      </w:r>
      <w:r/>
      <w:r>
        <w:rPr>
          <w:b/>
        </w:rPr>
        <w:t xml:space="preserve"> к</w:t>
      </w:r>
      <w:r/>
      <w:r>
        <w:rPr>
          <w:b/>
        </w:rPr>
        <w:t xml:space="preserve">үүкд күн </w:t>
      </w:r>
      <w:r>
        <w:t xml:space="preserve">адыгейка; </w:t>
      </w:r>
      <w:r>
        <w:rPr>
          <w:b/>
        </w:rPr>
        <w:t xml:space="preserve">адыгейцнр </w:t>
      </w:r>
      <w:r>
        <w:t xml:space="preserve">адыгейцы; </w:t>
      </w:r>
      <w:r>
        <w:rPr>
          <w:b/>
        </w:rPr>
        <w:t xml:space="preserve">адыг келн </w:t>
      </w:r>
      <w:r>
        <w:t>адыгейский язык</w:t>
      </w:r>
    </w:p>
    <w:p>
      <w:r/>
      <w:r>
        <w:rPr>
          <w:b/>
        </w:rPr>
        <w:t>адья(н)</w:t>
      </w:r>
      <w:r>
        <w:t xml:space="preserve"> уст. солнце</w:t>
      </w:r>
    </w:p>
    <w:p>
      <w:r/>
      <w:r>
        <w:rPr>
          <w:b/>
        </w:rPr>
        <w:t xml:space="preserve">аҗарад </w:t>
      </w:r>
      <w:r>
        <w:t xml:space="preserve">[аҗаарад] нареч. недоброжелательно; </w:t>
      </w:r>
      <w:r>
        <w:rPr>
          <w:b/>
        </w:rPr>
        <w:t>тер мел аҗарад бәәнә</w:t>
      </w:r>
      <w:r/>
      <w:r>
        <w:rPr>
          <w:b/>
        </w:rPr>
        <w:t xml:space="preserve"> </w:t>
      </w:r>
      <w:r>
        <w:t>он относится недоброжелательно</w:t>
      </w:r>
    </w:p>
    <w:p>
      <w:r/>
      <w:r>
        <w:rPr>
          <w:b/>
        </w:rPr>
        <w:t xml:space="preserve">аҗарач </w:t>
      </w:r>
      <w:r>
        <w:t>[аҗаарачъ] недоброжелателъ</w:t>
      </w:r>
    </w:p>
    <w:p>
      <w:r/>
      <w:r>
        <w:rPr>
          <w:b/>
        </w:rPr>
        <w:t xml:space="preserve">аҗаргдх </w:t>
      </w:r>
      <w:r>
        <w:t>[аҗааръгдхъ] страд. от .</w:t>
      </w:r>
      <w:r>
        <w:rPr>
          <w:b/>
        </w:rPr>
        <w:t>аҗарх</w:t>
      </w:r>
      <w:r/>
    </w:p>
    <w:p>
      <w:r/>
      <w:r>
        <w:rPr>
          <w:b/>
        </w:rPr>
        <w:t xml:space="preserve">аҗардг </w:t>
      </w:r>
      <w:r>
        <w:t xml:space="preserve">[аҗаардъг] 1) недоброжелательный; </w:t>
      </w:r>
      <w:r>
        <w:rPr>
          <w:b/>
        </w:rPr>
        <w:t xml:space="preserve">аҗардг күн </w:t>
      </w:r>
      <w:r>
        <w:t>недоброжелательный человек 2) придирчивый</w:t>
      </w:r>
    </w:p>
    <w:p>
      <w:r/>
      <w:r>
        <w:rPr>
          <w:b/>
        </w:rPr>
        <w:t xml:space="preserve">аҗарлһн </w:t>
      </w:r>
      <w:r>
        <w:t xml:space="preserve">[аҗаарлһън] и. д. от </w:t>
      </w:r>
      <w:r>
        <w:rPr>
          <w:b/>
        </w:rPr>
        <w:t>аҗарх</w:t>
      </w:r>
      <w:r/>
      <w:r>
        <w:rPr>
          <w:b/>
        </w:rPr>
        <w:t xml:space="preserve"> </w:t>
      </w:r>
      <w:r>
        <w:t xml:space="preserve">1) недоброжелательность 2) придирка; </w:t>
      </w:r>
      <w:r>
        <w:rPr>
          <w:b/>
        </w:rPr>
        <w:t>к</w:t>
      </w:r>
      <w:r/>
      <w:r>
        <w:rPr>
          <w:b/>
        </w:rPr>
        <w:t xml:space="preserve">үүнд аҗарлһн </w:t>
      </w:r>
      <w:r>
        <w:t>придирка к человеку</w:t>
      </w:r>
    </w:p>
    <w:p>
      <w:r/>
      <w:r>
        <w:rPr>
          <w:b/>
        </w:rPr>
        <w:t xml:space="preserve">аҗарлһна </w:t>
      </w:r>
      <w:r>
        <w:t xml:space="preserve">[аҗаарлһна] род. п. от </w:t>
      </w:r>
      <w:r>
        <w:rPr>
          <w:b/>
        </w:rPr>
        <w:t xml:space="preserve">аҗарлһн </w:t>
      </w:r>
      <w:r>
        <w:t>недоброжелательный</w:t>
      </w:r>
    </w:p>
    <w:p>
      <w:r/>
      <w:r>
        <w:rPr>
          <w:b/>
        </w:rPr>
        <w:t xml:space="preserve">аҗармтха </w:t>
      </w:r>
      <w:r>
        <w:t xml:space="preserve">[аҗааръмтха] 1) недоброжелательный 2) придирчивый </w:t>
      </w:r>
      <w:r>
        <w:rPr>
          <w:b/>
        </w:rPr>
        <w:t xml:space="preserve">аҗармтха күн </w:t>
      </w:r>
      <w:r>
        <w:t>придирчивый человек</w:t>
      </w:r>
    </w:p>
    <w:p>
      <w:r/>
      <w:r>
        <w:rPr>
          <w:b/>
        </w:rPr>
        <w:t xml:space="preserve">аҗарулх </w:t>
      </w:r>
      <w:r>
        <w:t xml:space="preserve">[аҗааруулхъ] побуд. от </w:t>
      </w:r>
      <w:r>
        <w:rPr>
          <w:b/>
        </w:rPr>
        <w:t>аҗарх</w:t>
      </w:r>
      <w:r/>
    </w:p>
    <w:p>
      <w:r/>
      <w:r>
        <w:rPr>
          <w:b/>
        </w:rPr>
        <w:t>аҗарх [</w:t>
      </w:r>
      <w:r>
        <w:t xml:space="preserve">аҗаархъ] 1) не желать добра 2) придираться; </w:t>
      </w:r>
      <w:r>
        <w:rPr>
          <w:b/>
        </w:rPr>
        <w:t>үг болһнд аҗарх</w:t>
      </w:r>
      <w:r/>
      <w:r>
        <w:rPr>
          <w:b/>
        </w:rPr>
        <w:t xml:space="preserve"> </w:t>
      </w:r>
      <w:r>
        <w:t>придираться к каждому слову</w:t>
      </w:r>
    </w:p>
    <w:p>
      <w:r/>
      <w:r>
        <w:rPr>
          <w:b/>
        </w:rPr>
        <w:t xml:space="preserve">аҗг </w:t>
      </w:r>
      <w:r>
        <w:t>[аҗъг] 1) внимательно || внимательность</w:t>
      </w:r>
      <w:r>
        <w:rPr>
          <w:b/>
        </w:rPr>
        <w:t xml:space="preserve">, </w:t>
      </w:r>
      <w:r>
        <w:t xml:space="preserve">внимание; </w:t>
      </w:r>
      <w:r>
        <w:rPr>
          <w:b/>
        </w:rPr>
        <w:t>ямаран чигн аҗг</w:t>
      </w:r>
      <w:r/>
      <w:r>
        <w:rPr>
          <w:b/>
        </w:rPr>
        <w:t xml:space="preserve"> </w:t>
      </w:r>
      <w:r/>
      <w:r>
        <w:rPr>
          <w:b/>
        </w:rPr>
        <w:t xml:space="preserve">угаһар үлдәх </w:t>
      </w:r>
      <w:r>
        <w:t xml:space="preserve">оставить без внимания 2) сомнение; </w:t>
      </w:r>
      <w:r>
        <w:rPr>
          <w:b/>
        </w:rPr>
        <w:t xml:space="preserve">аҗг уга болх зөвтә </w:t>
      </w:r>
      <w:r>
        <w:t xml:space="preserve">не может быть сомнений; </w:t>
      </w:r>
      <w:r>
        <w:rPr>
          <w:b/>
        </w:rPr>
        <w:t xml:space="preserve">аҗг, сеҗг уга </w:t>
      </w:r>
      <w:r>
        <w:t>несомненно</w:t>
      </w:r>
      <w:r>
        <w:rPr>
          <w:b/>
        </w:rPr>
        <w:t xml:space="preserve">, </w:t>
      </w:r>
      <w:r>
        <w:t xml:space="preserve">без всякого сомнения .3) изъян, недостаток 4) наблюдение; </w:t>
      </w:r>
      <w:r>
        <w:rPr>
          <w:b/>
        </w:rPr>
        <w:t xml:space="preserve">шинҗлҗ аҗгллһн </w:t>
      </w:r>
      <w:r>
        <w:t xml:space="preserve">внимательное наблюдение за чем-л. (напр. при исследовании) ◊ </w:t>
      </w:r>
      <w:r>
        <w:rPr>
          <w:b/>
        </w:rPr>
        <w:t xml:space="preserve">аҗг авх </w:t>
      </w:r>
      <w:r>
        <w:t>намотать (себе) на ус</w:t>
      </w:r>
    </w:p>
    <w:p>
      <w:r/>
      <w:r>
        <w:rPr>
          <w:b/>
        </w:rPr>
        <w:t xml:space="preserve">аҗглач </w:t>
      </w:r>
      <w:r>
        <w:t xml:space="preserve">[аҗглаачъ] наблюдатель || наблюдательный; </w:t>
      </w:r>
      <w:r>
        <w:rPr>
          <w:b/>
        </w:rPr>
        <w:t>цагин бәәдл аҗглач</w:t>
      </w:r>
      <w:r/>
      <w:r>
        <w:rPr>
          <w:b/>
        </w:rPr>
        <w:t xml:space="preserve"> </w:t>
      </w:r>
      <w:r>
        <w:t xml:space="preserve">метеорологический наблюдатель; </w:t>
      </w:r>
      <w:r>
        <w:rPr>
          <w:b/>
        </w:rPr>
        <w:t>тер</w:t>
      </w:r>
      <w:r/>
      <w:r>
        <w:rPr>
          <w:b/>
        </w:rPr>
        <w:t xml:space="preserve"> </w:t>
      </w:r>
      <w:r/>
      <w:r>
        <w:rPr>
          <w:b/>
        </w:rPr>
        <w:t xml:space="preserve">ик аҗглач күн </w:t>
      </w:r>
      <w:r>
        <w:t>он очень наблюдательный человек</w:t>
      </w:r>
    </w:p>
    <w:p>
      <w:r/>
      <w:r>
        <w:rPr>
          <w:b/>
        </w:rPr>
        <w:t xml:space="preserve">аҗглгдх </w:t>
      </w:r>
      <w:r>
        <w:t xml:space="preserve">[аҗглъгдъхъ] страд. от </w:t>
      </w:r>
      <w:r>
        <w:rPr>
          <w:b/>
        </w:rPr>
        <w:t>аҗглх</w:t>
      </w:r>
      <w:r/>
    </w:p>
    <w:p>
      <w:r/>
      <w:r>
        <w:rPr>
          <w:b/>
        </w:rPr>
        <w:t xml:space="preserve">аҗглгч </w:t>
      </w:r>
      <w:r>
        <w:t xml:space="preserve">[аҗглъгчъ] 1) наблюдатель || наблюдательный; </w:t>
      </w:r>
      <w:r>
        <w:rPr>
          <w:b/>
        </w:rPr>
        <w:t xml:space="preserve">аҗглгч бичкн </w:t>
      </w:r>
      <w:r>
        <w:t>наблюдательный ребёнок 2) примечающий</w:t>
      </w:r>
    </w:p>
    <w:p>
      <w:r/>
      <w:r>
        <w:rPr>
          <w:b/>
        </w:rPr>
        <w:t xml:space="preserve">аҗгллһн </w:t>
      </w:r>
      <w:r>
        <w:t xml:space="preserve">[аҗгъллһън] и. д. от </w:t>
      </w:r>
      <w:r>
        <w:rPr>
          <w:b/>
        </w:rPr>
        <w:t xml:space="preserve">аҗглх </w:t>
      </w:r>
      <w:r>
        <w:t xml:space="preserve">1) наблюдение; </w:t>
      </w:r>
      <w:r>
        <w:rPr>
          <w:b/>
        </w:rPr>
        <w:t>шинҗлҗ</w:t>
      </w:r>
      <w:r/>
      <w:r>
        <w:rPr>
          <w:b/>
        </w:rPr>
        <w:t xml:space="preserve"> </w:t>
      </w:r>
      <w:r/>
      <w:r>
        <w:rPr>
          <w:b/>
        </w:rPr>
        <w:t>аҗгллһн</w:t>
      </w:r>
      <w:r/>
      <w:r>
        <w:rPr>
          <w:b/>
        </w:rPr>
        <w:t xml:space="preserve"> </w:t>
      </w:r>
      <w:r>
        <w:t>внимательное наблюдение 2) замечание</w:t>
      </w:r>
      <w:r>
        <w:rPr>
          <w:b/>
        </w:rPr>
        <w:t xml:space="preserve">, </w:t>
      </w:r>
      <w:r>
        <w:t xml:space="preserve">примечание; </w:t>
      </w:r>
      <w:r>
        <w:rPr>
          <w:b/>
        </w:rPr>
        <w:t>аҗгллһн дегтрин</w:t>
      </w:r>
      <w:r/>
      <w:r>
        <w:rPr>
          <w:b/>
        </w:rPr>
        <w:t xml:space="preserve"> </w:t>
      </w:r>
      <w:r/>
      <w:r>
        <w:rPr>
          <w:b/>
        </w:rPr>
        <w:t>сүүлднь</w:t>
      </w:r>
      <w:r>
        <w:t xml:space="preserve"> </w:t>
      </w:r>
      <w:r>
        <w:rPr>
          <w:b/>
        </w:rPr>
        <w:t xml:space="preserve">барлгдҗ </w:t>
      </w:r>
      <w:r>
        <w:t>примечания помещены в конце книги</w:t>
      </w:r>
    </w:p>
    <w:p>
      <w:r/>
      <w:r>
        <w:rPr>
          <w:b/>
        </w:rPr>
        <w:t xml:space="preserve">аҗгллт </w:t>
      </w:r>
      <w:r>
        <w:t xml:space="preserve">[аҗгъллтъ] наблюдение; </w:t>
      </w:r>
      <w:r>
        <w:rPr>
          <w:b/>
        </w:rPr>
        <w:t xml:space="preserve">соньн аҗгллт </w:t>
      </w:r>
      <w:r>
        <w:t>интересное наблюдение</w:t>
      </w:r>
    </w:p>
    <w:p>
      <w:r/>
      <w:r>
        <w:rPr>
          <w:b/>
        </w:rPr>
        <w:t xml:space="preserve">аҗглмтха </w:t>
      </w:r>
      <w:r>
        <w:t>[аҗглъмтъха] наблюдательный</w:t>
      </w:r>
    </w:p>
    <w:p>
      <w:r/>
      <w:r>
        <w:rPr>
          <w:b/>
        </w:rPr>
        <w:t xml:space="preserve">аҗглулх </w:t>
      </w:r>
      <w:r>
        <w:t xml:space="preserve">[аҗглуулхъ] побуд. от </w:t>
      </w:r>
      <w:r>
        <w:rPr>
          <w:b/>
        </w:rPr>
        <w:t>аҗглх</w:t>
      </w:r>
      <w:r/>
    </w:p>
    <w:p>
      <w:r/>
      <w:r>
        <w:rPr>
          <w:b/>
        </w:rPr>
        <w:t xml:space="preserve">аҗглх </w:t>
      </w:r>
      <w:r>
        <w:t xml:space="preserve">[аҗгълхъ] </w:t>
      </w:r>
      <w:r>
        <w:rPr>
          <w:b/>
        </w:rPr>
        <w:t>1.</w:t>
      </w:r>
      <w:r>
        <w:t xml:space="preserve"> 1) наблюдать, приглядываться; </w:t>
      </w:r>
      <w:r>
        <w:rPr>
          <w:b/>
        </w:rPr>
        <w:t xml:space="preserve">сәәнәр аҗглх </w:t>
      </w:r>
      <w:r>
        <w:t>наблюдать хорошенько 2) замечать</w:t>
      </w:r>
      <w:r>
        <w:rPr>
          <w:b/>
        </w:rPr>
        <w:t xml:space="preserve">, </w:t>
      </w:r>
      <w:r>
        <w:t>примечать</w:t>
      </w:r>
      <w:r>
        <w:rPr>
          <w:b/>
        </w:rPr>
        <w:t xml:space="preserve">, </w:t>
      </w:r>
      <w:r>
        <w:t xml:space="preserve">подмечать; </w:t>
      </w:r>
      <w:r>
        <w:rPr>
          <w:b/>
        </w:rPr>
        <w:t>нег юмн болсинь</w:t>
      </w:r>
      <w:r/>
      <w:r>
        <w:rPr>
          <w:b/>
        </w:rPr>
        <w:t xml:space="preserve"> </w:t>
      </w:r>
      <w:r/>
      <w:r>
        <w:rPr>
          <w:b/>
        </w:rPr>
        <w:t>тер терүнә чирәһәрнь</w:t>
      </w:r>
      <w:r>
        <w:t xml:space="preserve"> </w:t>
      </w:r>
      <w:r>
        <w:rPr>
          <w:b/>
        </w:rPr>
        <w:t>аҗглад медв</w:t>
      </w:r>
      <w:r/>
      <w:r>
        <w:rPr>
          <w:b/>
        </w:rPr>
        <w:t xml:space="preserve"> </w:t>
      </w:r>
      <w:r>
        <w:t xml:space="preserve">он заметил по его лицу, что что-то случилось; </w:t>
      </w:r>
      <w:r>
        <w:rPr>
          <w:b/>
        </w:rPr>
        <w:t>олн дунд угән аҗгл, онц</w:t>
      </w:r>
      <w:r/>
      <w:r>
        <w:rPr>
          <w:b/>
        </w:rPr>
        <w:t xml:space="preserve"> </w:t>
      </w:r>
      <w:r/>
      <w:r>
        <w:rPr>
          <w:b/>
        </w:rPr>
        <w:t xml:space="preserve">һазрт хувцан аҗгл </w:t>
      </w:r>
      <w:r>
        <w:t xml:space="preserve">посл. среди людей будь внимательным к словам, а наедине будь внимательным к своей одежде </w:t>
      </w:r>
      <w:r>
        <w:rPr>
          <w:b/>
        </w:rPr>
        <w:t>2</w:t>
      </w:r>
      <w:r/>
      <w:r>
        <w:rPr>
          <w:b/>
        </w:rPr>
        <w:t>.</w:t>
      </w:r>
      <w:r>
        <w:t xml:space="preserve"> 1) в деепр. и в сочет. с синонимичными глаголами </w:t>
      </w:r>
      <w:r>
        <w:rPr>
          <w:b/>
        </w:rPr>
        <w:t xml:space="preserve">харх </w:t>
      </w:r>
      <w:r>
        <w:t xml:space="preserve">смотреть; </w:t>
      </w:r>
      <w:r>
        <w:rPr>
          <w:b/>
        </w:rPr>
        <w:t>ширтх</w:t>
      </w:r>
      <w:r/>
      <w:r>
        <w:rPr>
          <w:b/>
        </w:rPr>
        <w:t xml:space="preserve"> </w:t>
      </w:r>
      <w:r>
        <w:t xml:space="preserve">всматриваться; </w:t>
      </w:r>
      <w:r>
        <w:rPr>
          <w:b/>
        </w:rPr>
        <w:t xml:space="preserve">гетх </w:t>
      </w:r>
      <w:r>
        <w:t xml:space="preserve">подсматривать; </w:t>
      </w:r>
      <w:r>
        <w:rPr>
          <w:b/>
        </w:rPr>
        <w:t xml:space="preserve">шинҗлх </w:t>
      </w:r>
      <w:r>
        <w:t>наблюдать употр.</w:t>
      </w:r>
      <w:r>
        <w:rPr>
          <w:b/>
        </w:rPr>
        <w:t xml:space="preserve">, </w:t>
      </w:r>
      <w:r>
        <w:t xml:space="preserve">примерно в тех же, но более усиленных значениях; </w:t>
      </w:r>
      <w:r>
        <w:rPr>
          <w:b/>
        </w:rPr>
        <w:t xml:space="preserve">аҗглҗ харх </w:t>
      </w:r>
      <w:r>
        <w:t>замечать, примечать</w:t>
      </w:r>
      <w:r>
        <w:rPr>
          <w:b/>
        </w:rPr>
        <w:t>,</w:t>
      </w:r>
      <w:r/>
      <w:r>
        <w:rPr>
          <w:b/>
        </w:rPr>
        <w:t xml:space="preserve"> </w:t>
      </w:r>
      <w:r>
        <w:t xml:space="preserve">вглядываться; </w:t>
      </w:r>
      <w:r>
        <w:rPr>
          <w:b/>
        </w:rPr>
        <w:t xml:space="preserve">аҗглн гетх </w:t>
      </w:r>
      <w:r>
        <w:t xml:space="preserve">приглядываться; </w:t>
      </w:r>
      <w:r>
        <w:rPr>
          <w:b/>
        </w:rPr>
        <w:t xml:space="preserve">шинҗлҗ аҗглх </w:t>
      </w:r>
      <w:r>
        <w:t xml:space="preserve">внимательно наблюдать 2) в деепр. и в сочет. с глаголом </w:t>
      </w:r>
      <w:r>
        <w:rPr>
          <w:b/>
        </w:rPr>
        <w:t xml:space="preserve">авх </w:t>
      </w:r>
      <w:r>
        <w:t>брать</w:t>
      </w:r>
      <w:r>
        <w:rPr>
          <w:b/>
        </w:rPr>
        <w:t xml:space="preserve">, </w:t>
      </w:r>
      <w:r>
        <w:t>принимать употр.</w:t>
      </w:r>
      <w:r>
        <w:rPr>
          <w:b/>
        </w:rPr>
        <w:t xml:space="preserve">, </w:t>
      </w:r>
      <w:r>
        <w:t>примерно</w:t>
      </w:r>
      <w:r>
        <w:rPr>
          <w:b/>
        </w:rPr>
        <w:t xml:space="preserve">, </w:t>
      </w:r>
      <w:r>
        <w:t>в тех же значениях</w:t>
      </w:r>
      <w:r>
        <w:rPr>
          <w:b/>
        </w:rPr>
        <w:t>,</w:t>
      </w:r>
      <w:r/>
      <w:r>
        <w:rPr>
          <w:b/>
        </w:rPr>
        <w:t xml:space="preserve"> </w:t>
      </w:r>
      <w:r>
        <w:t>но с тем оттенком</w:t>
      </w:r>
      <w:r>
        <w:rPr>
          <w:b/>
        </w:rPr>
        <w:t xml:space="preserve">, </w:t>
      </w:r>
      <w:r>
        <w:t xml:space="preserve">что действие совершается в пользу говорящего; </w:t>
      </w:r>
      <w:r>
        <w:rPr>
          <w:b/>
        </w:rPr>
        <w:t>аҗглҗ</w:t>
      </w:r>
      <w:r/>
      <w:r>
        <w:rPr>
          <w:b/>
        </w:rPr>
        <w:t xml:space="preserve"> </w:t>
      </w:r>
      <w:r/>
      <w:r>
        <w:rPr>
          <w:b/>
        </w:rPr>
        <w:t xml:space="preserve">авх </w:t>
      </w:r>
      <w:r>
        <w:t>замечать, брать (себе) на заметку</w:t>
      </w:r>
    </w:p>
    <w:p>
      <w:r/>
      <w:r>
        <w:rPr>
          <w:b/>
        </w:rPr>
        <w:t xml:space="preserve">аҗгта </w:t>
      </w:r>
      <w:r>
        <w:t xml:space="preserve">[аҗъгта] 1) неожиданный; </w:t>
      </w:r>
      <w:r>
        <w:rPr>
          <w:b/>
        </w:rPr>
        <w:t xml:space="preserve">аҗгта юмн болҗ </w:t>
      </w:r>
      <w:r>
        <w:t xml:space="preserve">случилось что-то неожиданное 2) странный; </w:t>
      </w:r>
      <w:r>
        <w:rPr>
          <w:b/>
        </w:rPr>
        <w:t>аҗгта күн</w:t>
      </w:r>
      <w:r/>
      <w:r>
        <w:rPr>
          <w:b/>
        </w:rPr>
        <w:t xml:space="preserve"> </w:t>
      </w:r>
      <w:r>
        <w:t>странный человек</w:t>
      </w:r>
    </w:p>
    <w:p>
      <w:r/>
      <w:r>
        <w:rPr>
          <w:b/>
        </w:rPr>
        <w:t xml:space="preserve">аҗдг </w:t>
      </w:r>
      <w:r>
        <w:t>[аҗдъг] недоброжелательный</w:t>
      </w:r>
      <w:r>
        <w:rPr>
          <w:b/>
        </w:rPr>
        <w:t>,</w:t>
      </w:r>
      <w:r/>
      <w:r>
        <w:rPr>
          <w:b/>
        </w:rPr>
        <w:t xml:space="preserve"> </w:t>
      </w:r>
      <w:r>
        <w:t xml:space="preserve">придирчивый; </w:t>
      </w:r>
      <w:r>
        <w:rPr>
          <w:b/>
        </w:rPr>
        <w:t xml:space="preserve">аҗдг күн </w:t>
      </w:r>
      <w:r>
        <w:t>недоброжелательный человек</w:t>
      </w:r>
    </w:p>
    <w:p>
      <w:r/>
      <w:r>
        <w:rPr>
          <w:b/>
        </w:rPr>
        <w:t xml:space="preserve">аҗл </w:t>
      </w:r>
      <w:r>
        <w:t>[ажъл] труд</w:t>
      </w:r>
      <w:r>
        <w:rPr>
          <w:b/>
        </w:rPr>
        <w:t xml:space="preserve">, </w:t>
      </w:r>
      <w:r>
        <w:t xml:space="preserve">работа; дело || трудовой; </w:t>
      </w:r>
      <w:r>
        <w:rPr>
          <w:b/>
        </w:rPr>
        <w:t xml:space="preserve">үүдәвртә аҗл </w:t>
      </w:r>
      <w:r>
        <w:t xml:space="preserve">производственная работа; </w:t>
      </w:r>
      <w:r>
        <w:rPr>
          <w:b/>
        </w:rPr>
        <w:t xml:space="preserve">номин аҗл </w:t>
      </w:r>
      <w:r>
        <w:t>научная работа</w:t>
      </w:r>
      <w:r>
        <w:rPr>
          <w:b/>
        </w:rPr>
        <w:t xml:space="preserve">, </w:t>
      </w:r>
      <w:r>
        <w:t xml:space="preserve">научный труд; </w:t>
      </w:r>
      <w:r>
        <w:rPr>
          <w:b/>
        </w:rPr>
        <w:t>ухани аҗл</w:t>
      </w:r>
      <w:r/>
      <w:r>
        <w:rPr>
          <w:b/>
        </w:rPr>
        <w:t xml:space="preserve"> </w:t>
      </w:r>
      <w:r>
        <w:t xml:space="preserve">умственный труд; </w:t>
      </w:r>
      <w:r>
        <w:rPr>
          <w:b/>
        </w:rPr>
        <w:t xml:space="preserve">даалһврта аҗл </w:t>
      </w:r>
      <w:r>
        <w:t xml:space="preserve">ответственная работа; </w:t>
      </w:r>
      <w:r>
        <w:rPr>
          <w:b/>
        </w:rPr>
        <w:t>сән аҗл унтршго</w:t>
      </w:r>
      <w:r/>
      <w:r>
        <w:rPr>
          <w:b/>
        </w:rPr>
        <w:t xml:space="preserve"> </w:t>
      </w:r>
      <w:r/>
      <w:r>
        <w:rPr>
          <w:b/>
        </w:rPr>
        <w:t xml:space="preserve">туурмҗ </w:t>
      </w:r>
      <w:r>
        <w:t xml:space="preserve">погов. хорошая работа - немеркнущая слава; </w:t>
      </w:r>
      <w:r>
        <w:rPr>
          <w:b/>
        </w:rPr>
        <w:t>бәәхтә бәәлһн цуцрлт</w:t>
      </w:r>
      <w:r/>
      <w:r>
        <w:rPr>
          <w:b/>
        </w:rPr>
        <w:t xml:space="preserve"> </w:t>
      </w:r>
      <w:r/>
      <w:r>
        <w:rPr>
          <w:b/>
        </w:rPr>
        <w:t xml:space="preserve">уга аҗлд </w:t>
      </w:r>
      <w:r>
        <w:t xml:space="preserve">посл. зажиточная жизнь в упорном труде; </w:t>
      </w:r>
      <w:r>
        <w:rPr>
          <w:b/>
        </w:rPr>
        <w:t xml:space="preserve">≈ </w:t>
      </w:r>
      <w:r>
        <w:t xml:space="preserve">зажиточно жить— надо труд любить; </w:t>
      </w:r>
      <w:r>
        <w:rPr>
          <w:b/>
        </w:rPr>
        <w:t>аҗл эс кесн күн,</w:t>
      </w:r>
      <w:r/>
      <w:r>
        <w:rPr>
          <w:b/>
        </w:rPr>
        <w:t xml:space="preserve"> </w:t>
      </w:r>
      <w:r/>
      <w:r>
        <w:rPr>
          <w:b/>
        </w:rPr>
        <w:t xml:space="preserve">хот эдлдго </w:t>
      </w:r>
      <w:r>
        <w:t>посл. кто не работает</w:t>
      </w:r>
      <w:r>
        <w:rPr>
          <w:b/>
        </w:rPr>
        <w:t xml:space="preserve">, </w:t>
      </w:r>
      <w:r>
        <w:t xml:space="preserve">тот не ест; </w:t>
      </w:r>
      <w:r>
        <w:rPr>
          <w:b/>
        </w:rPr>
        <w:t>аҗл кү асрдг, залху кү харһнадг</w:t>
      </w:r>
      <w:r/>
      <w:r>
        <w:rPr>
          <w:b/>
        </w:rPr>
        <w:t xml:space="preserve"> </w:t>
      </w:r>
      <w:r>
        <w:t>посл. труд кормит человека</w:t>
      </w:r>
      <w:r>
        <w:rPr>
          <w:b/>
        </w:rPr>
        <w:t xml:space="preserve">, </w:t>
      </w:r>
      <w:r>
        <w:t xml:space="preserve">а лень морит голодом; </w:t>
      </w:r>
      <w:r>
        <w:rPr>
          <w:b/>
        </w:rPr>
        <w:t xml:space="preserve">аҗл өдр </w:t>
      </w:r>
      <w:r>
        <w:t xml:space="preserve">рабочий день; </w:t>
      </w:r>
      <w:r>
        <w:rPr>
          <w:b/>
        </w:rPr>
        <w:t xml:space="preserve">дола часа аҗл өдр </w:t>
      </w:r>
      <w:r>
        <w:t xml:space="preserve">семичасовой рабочий день; </w:t>
      </w:r>
      <w:r>
        <w:rPr>
          <w:b/>
        </w:rPr>
        <w:t>аҗлин мөңгн</w:t>
      </w:r>
      <w:r>
        <w:t xml:space="preserve"> плата за работу, заработная плата; </w:t>
      </w:r>
      <w:r>
        <w:rPr>
          <w:b/>
        </w:rPr>
        <w:t>әрк уухла</w:t>
      </w:r>
      <w:r/>
      <w:r>
        <w:rPr>
          <w:b/>
        </w:rPr>
        <w:t xml:space="preserve"> </w:t>
      </w:r>
      <w:r/>
      <w:r>
        <w:rPr>
          <w:b/>
        </w:rPr>
        <w:t>әмнд харш, әәл кедхлә аҗлд харш</w:t>
      </w:r>
      <w:r/>
      <w:r>
        <w:rPr>
          <w:b/>
        </w:rPr>
        <w:t xml:space="preserve"> </w:t>
      </w:r>
      <w:r>
        <w:t xml:space="preserve">посл. водку пить — здоровью вредить, по соседям шататься — хозяйству ущерб; </w:t>
      </w:r>
      <w:r>
        <w:rPr>
          <w:b/>
        </w:rPr>
        <w:t xml:space="preserve">аҗл угарлһн </w:t>
      </w:r>
      <w:r>
        <w:t xml:space="preserve">безработица </w:t>
      </w:r>
    </w:p>
    <w:p>
      <w:r/>
      <w:r>
        <w:rPr>
          <w:b/>
        </w:rPr>
        <w:t xml:space="preserve">аҗлач </w:t>
      </w:r>
      <w:r>
        <w:t xml:space="preserve">[аҗлаачъ] труженик || умелый в работе, работоспособный; </w:t>
      </w:r>
      <w:r>
        <w:rPr>
          <w:b/>
        </w:rPr>
        <w:t xml:space="preserve">аҗлач күн </w:t>
      </w:r>
      <w:r>
        <w:t xml:space="preserve">трудолюбивый человек; </w:t>
      </w:r>
      <w:r>
        <w:rPr>
          <w:b/>
        </w:rPr>
        <w:t xml:space="preserve">аҗлач улс </w:t>
      </w:r>
      <w:r>
        <w:t>трудящиеся</w:t>
      </w:r>
      <w:r>
        <w:rPr>
          <w:b/>
        </w:rPr>
        <w:t xml:space="preserve">, </w:t>
      </w:r>
      <w:r>
        <w:t xml:space="preserve">трудовой народ; </w:t>
      </w:r>
      <w:r>
        <w:rPr>
          <w:b/>
        </w:rPr>
        <w:t xml:space="preserve">балһсна болн селәнә аҗлачнр </w:t>
      </w:r>
      <w:r>
        <w:t>трудящиеся города и деревни</w:t>
      </w:r>
    </w:p>
    <w:p>
      <w:r/>
      <w:r>
        <w:rPr>
          <w:b/>
        </w:rPr>
        <w:t xml:space="preserve">аҗлачин </w:t>
      </w:r>
      <w:r>
        <w:t xml:space="preserve">[аҗлаачин] род. и. от </w:t>
      </w:r>
      <w:r>
        <w:rPr>
          <w:b/>
        </w:rPr>
        <w:t xml:space="preserve">аҗлач </w:t>
      </w:r>
      <w:r>
        <w:t xml:space="preserve">работоспособный; рабочий; </w:t>
      </w:r>
      <w:r>
        <w:rPr>
          <w:b/>
        </w:rPr>
        <w:t xml:space="preserve">заводын аҗлачнр </w:t>
      </w:r>
      <w:r>
        <w:t>заводские рабочие</w:t>
      </w:r>
    </w:p>
    <w:p>
      <w:r/>
      <w:r>
        <w:rPr>
          <w:b/>
        </w:rPr>
        <w:t xml:space="preserve">аҗлгдх </w:t>
      </w:r>
      <w:r>
        <w:t xml:space="preserve">[аҗлъгдхъ] страд. от </w:t>
      </w:r>
      <w:r>
        <w:rPr>
          <w:b/>
        </w:rPr>
        <w:t>аҗлх</w:t>
      </w:r>
      <w:r/>
    </w:p>
    <w:p>
      <w:r/>
      <w:r>
        <w:rPr>
          <w:b/>
        </w:rPr>
        <w:t xml:space="preserve">аҗлго </w:t>
      </w:r>
      <w:r>
        <w:t xml:space="preserve">[аҗълго] безработный; </w:t>
      </w:r>
      <w:r>
        <w:rPr>
          <w:b/>
        </w:rPr>
        <w:t>аҗлго</w:t>
      </w:r>
      <w:r/>
      <w:r>
        <w:rPr>
          <w:b/>
        </w:rPr>
        <w:t xml:space="preserve"> й</w:t>
      </w:r>
      <w:r/>
      <w:r>
        <w:rPr>
          <w:b/>
        </w:rPr>
        <w:t xml:space="preserve">овач күн </w:t>
      </w:r>
      <w:r>
        <w:t>праздношатающийся человек</w:t>
      </w:r>
    </w:p>
    <w:p>
      <w:r/>
      <w:r>
        <w:rPr>
          <w:b/>
        </w:rPr>
        <w:t xml:space="preserve">аҗлһн </w:t>
      </w:r>
      <w:r>
        <w:t xml:space="preserve">[аҗълһън] см. </w:t>
      </w:r>
      <w:r>
        <w:rPr>
          <w:b/>
        </w:rPr>
        <w:t>аҗгллһн</w:t>
      </w:r>
      <w:r/>
    </w:p>
    <w:p>
      <w:r/>
      <w:r>
        <w:rPr>
          <w:b/>
        </w:rPr>
        <w:t xml:space="preserve">аҗлин </w:t>
      </w:r>
      <w:r>
        <w:t xml:space="preserve">род. п. от </w:t>
      </w:r>
      <w:r>
        <w:rPr>
          <w:b/>
        </w:rPr>
        <w:t xml:space="preserve">аҗл </w:t>
      </w:r>
      <w:r>
        <w:t xml:space="preserve">трудовой, производственный, рабочий; </w:t>
      </w:r>
      <w:r>
        <w:rPr>
          <w:b/>
        </w:rPr>
        <w:t>аҗлин</w:t>
      </w:r>
      <w:r/>
      <w:r>
        <w:rPr>
          <w:b/>
        </w:rPr>
        <w:t xml:space="preserve"> </w:t>
      </w:r>
      <w:r/>
      <w:r>
        <w:rPr>
          <w:b/>
        </w:rPr>
        <w:t xml:space="preserve">программ </w:t>
      </w:r>
      <w:r>
        <w:t xml:space="preserve">производственная программа; </w:t>
      </w:r>
      <w:r>
        <w:rPr>
          <w:b/>
        </w:rPr>
        <w:t xml:space="preserve">Аҗлнн Улан Тугин орден </w:t>
      </w:r>
      <w:r>
        <w:t xml:space="preserve">орден Трудового Красного Знамени; </w:t>
      </w:r>
      <w:r>
        <w:rPr>
          <w:b/>
        </w:rPr>
        <w:t>аҗлин</w:t>
      </w:r>
      <w:r/>
      <w:r>
        <w:rPr>
          <w:b/>
        </w:rPr>
        <w:t xml:space="preserve"> </w:t>
      </w:r>
      <w:r/>
      <w:r>
        <w:rPr>
          <w:b/>
        </w:rPr>
        <w:t xml:space="preserve">завср </w:t>
      </w:r>
      <w:r>
        <w:t>перерыв в работе</w:t>
      </w:r>
    </w:p>
    <w:p>
      <w:r/>
      <w:r>
        <w:rPr>
          <w:b/>
        </w:rPr>
        <w:t xml:space="preserve">аҗллһн </w:t>
      </w:r>
      <w:r>
        <w:t xml:space="preserve">[аҗъллһън] и. д. от </w:t>
      </w:r>
      <w:r>
        <w:rPr>
          <w:b/>
        </w:rPr>
        <w:t>аҗлх</w:t>
      </w:r>
      <w:r/>
      <w:r>
        <w:rPr>
          <w:b/>
        </w:rPr>
        <w:t xml:space="preserve"> </w:t>
      </w:r>
      <w:r>
        <w:t>работа, деятельность; процесс работы</w:t>
      </w:r>
    </w:p>
    <w:p>
      <w:r/>
      <w:r>
        <w:rPr>
          <w:b/>
        </w:rPr>
        <w:t xml:space="preserve">аҗлта </w:t>
      </w:r>
      <w:r>
        <w:t xml:space="preserve">[аҗълта] трудовой; </w:t>
      </w:r>
      <w:r>
        <w:rPr>
          <w:b/>
        </w:rPr>
        <w:t>аҗлта</w:t>
      </w:r>
      <w:r/>
      <w:r>
        <w:rPr>
          <w:b/>
        </w:rPr>
        <w:t xml:space="preserve"> </w:t>
      </w:r>
      <w:r/>
      <w:r>
        <w:rPr>
          <w:b/>
        </w:rPr>
        <w:t xml:space="preserve">бәәдл </w:t>
      </w:r>
      <w:r>
        <w:t>трудовая жизнь</w:t>
      </w:r>
    </w:p>
    <w:p>
      <w:r/>
      <w:r>
        <w:rPr>
          <w:b/>
        </w:rPr>
        <w:t xml:space="preserve">аҗлуллһн </w:t>
      </w:r>
      <w:r>
        <w:t>[аҗл</w:t>
      </w:r>
      <w:r>
        <w:rPr>
          <w:b/>
        </w:rPr>
        <w:t>у</w:t>
      </w:r>
      <w:r>
        <w:t xml:space="preserve">улһън] и. д. от </w:t>
      </w:r>
      <w:r>
        <w:rPr>
          <w:b/>
        </w:rPr>
        <w:t>аҗлх</w:t>
      </w:r>
      <w:r/>
    </w:p>
    <w:p>
      <w:r/>
      <w:r>
        <w:rPr>
          <w:b/>
        </w:rPr>
        <w:t xml:space="preserve">аҗлулх </w:t>
      </w:r>
      <w:r>
        <w:t xml:space="preserve">[аҗлуулхъ] побуд. от </w:t>
      </w:r>
      <w:r>
        <w:rPr>
          <w:b/>
        </w:rPr>
        <w:t>аҗлх</w:t>
      </w:r>
      <w:r/>
    </w:p>
    <w:p>
      <w:r/>
      <w:r>
        <w:rPr>
          <w:b/>
        </w:rPr>
        <w:t xml:space="preserve">аҗлх </w:t>
      </w:r>
      <w:r>
        <w:t xml:space="preserve">[аҗлхъ] работать, трудиться; </w:t>
      </w:r>
      <w:r>
        <w:rPr>
          <w:b/>
        </w:rPr>
        <w:t>чи хама (альд)</w:t>
      </w:r>
      <w:r>
        <w:t xml:space="preserve"> </w:t>
      </w:r>
      <w:r>
        <w:rPr>
          <w:b/>
        </w:rPr>
        <w:t xml:space="preserve">аҗлҗанач? </w:t>
      </w:r>
      <w:r>
        <w:t xml:space="preserve">где ты работаешь?; </w:t>
      </w:r>
      <w:r>
        <w:rPr>
          <w:b/>
        </w:rPr>
        <w:t xml:space="preserve">аҗлх чадвр </w:t>
      </w:r>
      <w:r>
        <w:t>способность трудиться, трудоспособность</w:t>
      </w:r>
    </w:p>
    <w:p>
      <w:r/>
      <w:r>
        <w:rPr>
          <w:b/>
        </w:rPr>
        <w:t xml:space="preserve">аҗлцх </w:t>
      </w:r>
      <w:r>
        <w:t xml:space="preserve">[аҗълцхъ] совм.-езаимн. от </w:t>
      </w:r>
      <w:r>
        <w:rPr>
          <w:b/>
        </w:rPr>
        <w:t>аҗлх</w:t>
      </w:r>
      <w:r/>
    </w:p>
    <w:p>
      <w:r/>
      <w:r>
        <w:rPr>
          <w:b/>
        </w:rPr>
        <w:t xml:space="preserve">аҗрһ </w:t>
      </w:r>
      <w:r/>
      <w:r>
        <w:rPr>
          <w:b/>
        </w:rPr>
        <w:t>I</w:t>
      </w:r>
      <w:r/>
      <w:r>
        <w:rPr>
          <w:b/>
        </w:rPr>
        <w:t xml:space="preserve"> </w:t>
      </w:r>
      <w:r>
        <w:t xml:space="preserve">[аҗърһъ] </w:t>
      </w:r>
      <w:r>
        <w:rPr>
          <w:b/>
        </w:rPr>
        <w:t xml:space="preserve">1. </w:t>
      </w:r>
      <w:r>
        <w:t xml:space="preserve">1) жеребец; </w:t>
      </w:r>
      <w:r>
        <w:rPr>
          <w:b/>
        </w:rPr>
        <w:t xml:space="preserve">аҗрһ үрә </w:t>
      </w:r>
      <w:r>
        <w:t xml:space="preserve">трёхгодовалый жеребец; </w:t>
      </w:r>
      <w:r>
        <w:rPr>
          <w:b/>
        </w:rPr>
        <w:t xml:space="preserve">агтлсн аҗрһ </w:t>
      </w:r>
      <w:r>
        <w:t xml:space="preserve">кастрированный жеребец; </w:t>
      </w:r>
      <w:r>
        <w:rPr>
          <w:b/>
        </w:rPr>
        <w:t xml:space="preserve">аҗрһ адун </w:t>
      </w:r>
      <w:r>
        <w:t xml:space="preserve">косяк лошадей, табун; </w:t>
      </w:r>
      <w:r>
        <w:rPr>
          <w:b/>
        </w:rPr>
        <w:t>аҗглхла аҗрһ мөрн кеелтә болҗ</w:t>
      </w:r>
      <w:r/>
      <w:r>
        <w:rPr>
          <w:b/>
        </w:rPr>
        <w:t xml:space="preserve"> </w:t>
      </w:r>
      <w:r/>
      <w:r>
        <w:rPr>
          <w:b/>
        </w:rPr>
        <w:t xml:space="preserve">үзгддг </w:t>
      </w:r>
      <w:r>
        <w:t xml:space="preserve">посл. если придирчиво смотреть, то и жеребец кажется жерёбым; </w:t>
      </w:r>
      <w:r>
        <w:rPr>
          <w:b/>
        </w:rPr>
        <w:t>аҗрһнь</w:t>
      </w:r>
      <w:r/>
      <w:r>
        <w:rPr>
          <w:b/>
        </w:rPr>
        <w:t xml:space="preserve"> </w:t>
      </w:r>
      <w:r/>
      <w:r>
        <w:rPr>
          <w:b/>
        </w:rPr>
        <w:t>алг болхла, унһнь</w:t>
      </w:r>
      <w:r>
        <w:t xml:space="preserve"> </w:t>
      </w:r>
      <w:r>
        <w:rPr>
          <w:b/>
        </w:rPr>
        <w:t xml:space="preserve">булг болдг </w:t>
      </w:r>
      <w:r>
        <w:t xml:space="preserve">посл. если жеребец пегий, то жеребенок бывает белоногий; </w:t>
      </w:r>
      <w:r>
        <w:rPr>
          <w:b/>
        </w:rPr>
        <w:t xml:space="preserve">аҗрһ унсн күн довтлмтха, әәрг уусн күн кекрмтхә </w:t>
      </w:r>
      <w:r>
        <w:t>посл. человек</w:t>
      </w:r>
      <w:r>
        <w:rPr>
          <w:b/>
        </w:rPr>
        <w:t xml:space="preserve">, </w:t>
      </w:r>
      <w:r>
        <w:t>едущий на жеребце, любит скакать</w:t>
      </w:r>
      <w:r>
        <w:rPr>
          <w:b/>
        </w:rPr>
        <w:t xml:space="preserve">, </w:t>
      </w:r>
      <w:r>
        <w:t>человек</w:t>
      </w:r>
      <w:r>
        <w:rPr>
          <w:b/>
        </w:rPr>
        <w:t xml:space="preserve">, </w:t>
      </w:r>
      <w:r>
        <w:t>выпивший кумыс</w:t>
      </w:r>
      <w:r>
        <w:rPr>
          <w:b/>
        </w:rPr>
        <w:t>,</w:t>
      </w:r>
      <w:r/>
      <w:r>
        <w:rPr>
          <w:b/>
        </w:rPr>
        <w:t xml:space="preserve"> </w:t>
      </w:r>
      <w:r>
        <w:t xml:space="preserve">склонен к отрыжке 2) в сочет. с названиями животных в род. п. означает самец; </w:t>
      </w:r>
      <w:r>
        <w:rPr>
          <w:b/>
        </w:rPr>
        <w:t xml:space="preserve">такан аҗрһ </w:t>
      </w:r>
      <w:r>
        <w:t xml:space="preserve">петух; </w:t>
      </w:r>
      <w:r>
        <w:rPr>
          <w:b/>
        </w:rPr>
        <w:t>һахан аҗрһ</w:t>
      </w:r>
      <w:r/>
      <w:r>
        <w:rPr>
          <w:b/>
        </w:rPr>
        <w:t xml:space="preserve"> </w:t>
      </w:r>
      <w:r>
        <w:t xml:space="preserve">кабан </w:t>
      </w:r>
      <w:r>
        <w:rPr>
          <w:b/>
        </w:rPr>
        <w:t>2.</w:t>
      </w:r>
      <w:r>
        <w:t xml:space="preserve"> перен. большой; могучий, мощный; </w:t>
      </w:r>
      <w:r>
        <w:rPr>
          <w:b/>
        </w:rPr>
        <w:t xml:space="preserve">аҗрһ цаһан хусм </w:t>
      </w:r>
      <w:r>
        <w:t>могучая белая берёза</w:t>
      </w:r>
    </w:p>
    <w:p>
      <w:r/>
      <w:r>
        <w:rPr>
          <w:b/>
        </w:rPr>
        <w:t xml:space="preserve">аҗрһ </w:t>
      </w:r>
      <w:r/>
      <w:r>
        <w:rPr>
          <w:b/>
        </w:rPr>
        <w:t>II</w:t>
      </w:r>
      <w:r/>
      <w:r>
        <w:rPr>
          <w:b/>
        </w:rPr>
        <w:t xml:space="preserve"> </w:t>
      </w:r>
      <w:r>
        <w:t>[аҗърһъ] столярный верстак (для изготовления жердей и решёток калмыцкой кибитки)</w:t>
      </w:r>
    </w:p>
    <w:p>
      <w:r/>
      <w:r>
        <w:rPr>
          <w:b/>
        </w:rPr>
        <w:t xml:space="preserve">аҗрһ </w:t>
      </w:r>
      <w:r/>
      <w:r>
        <w:rPr>
          <w:b/>
        </w:rPr>
        <w:t>III</w:t>
      </w:r>
      <w:r/>
      <w:r>
        <w:rPr>
          <w:b/>
        </w:rPr>
        <w:t xml:space="preserve"> </w:t>
      </w:r>
      <w:r>
        <w:t xml:space="preserve">[аҗърһъ] колодка (деревянная); </w:t>
      </w:r>
      <w:r>
        <w:rPr>
          <w:b/>
        </w:rPr>
        <w:t xml:space="preserve">модн хоңһр аҗрһ </w:t>
      </w:r>
      <w:r>
        <w:t>деревянная колодка</w:t>
      </w:r>
    </w:p>
    <w:p>
      <w:r/>
      <w:r>
        <w:rPr>
          <w:b/>
        </w:rPr>
        <w:t xml:space="preserve">аҗрһин </w:t>
      </w:r>
      <w:r>
        <w:t xml:space="preserve">род. п. от </w:t>
      </w:r>
      <w:r>
        <w:rPr>
          <w:b/>
        </w:rPr>
        <w:t xml:space="preserve">аҗрһ </w:t>
      </w:r>
      <w:r/>
      <w:r>
        <w:rPr>
          <w:b/>
        </w:rPr>
        <w:t>I</w:t>
      </w:r>
      <w:r/>
      <w:r>
        <w:rPr>
          <w:b/>
        </w:rPr>
        <w:t xml:space="preserve"> </w:t>
      </w:r>
      <w:r>
        <w:t>относящийся к жеребцу</w:t>
      </w:r>
    </w:p>
    <w:p>
      <w:r/>
      <w:r>
        <w:rPr>
          <w:b/>
        </w:rPr>
        <w:t>аҗрһн</w:t>
      </w:r>
      <w:r>
        <w:t xml:space="preserve"> [аҗърһън] герань луговая</w:t>
      </w:r>
    </w:p>
    <w:p>
      <w:r/>
      <w:r>
        <w:rPr>
          <w:b/>
        </w:rPr>
        <w:t xml:space="preserve">аҗрһсулх </w:t>
      </w:r>
      <w:r>
        <w:t xml:space="preserve">[аҗърһсуулхъ] побуд. от </w:t>
      </w:r>
      <w:r>
        <w:rPr>
          <w:b/>
        </w:rPr>
        <w:t>аҗрһсх</w:t>
      </w:r>
      <w:r/>
    </w:p>
    <w:p>
      <w:r/>
      <w:r>
        <w:rPr>
          <w:b/>
        </w:rPr>
        <w:t xml:space="preserve">аҗрһсх </w:t>
      </w:r>
      <w:r>
        <w:t xml:space="preserve">[аҗърһъсхъ] проситься к жеребцу; </w:t>
      </w:r>
      <w:r>
        <w:rPr>
          <w:b/>
        </w:rPr>
        <w:t>гүн</w:t>
      </w:r>
      <w:r>
        <w:t xml:space="preserve"> </w:t>
      </w:r>
      <w:r>
        <w:rPr>
          <w:b/>
        </w:rPr>
        <w:t xml:space="preserve">аҗрһсҗана </w:t>
      </w:r>
      <w:r>
        <w:t>кобыла просится к жеребцу</w:t>
      </w:r>
    </w:p>
    <w:p>
      <w:r/>
      <w:r>
        <w:rPr>
          <w:b/>
        </w:rPr>
        <w:t xml:space="preserve">аҗрһта </w:t>
      </w:r>
      <w:r>
        <w:t xml:space="preserve">[аҗърһъта] имеющий жеребца; </w:t>
      </w:r>
      <w:r>
        <w:rPr>
          <w:b/>
        </w:rPr>
        <w:t xml:space="preserve">аҗрһта сүрг адун </w:t>
      </w:r>
      <w:r>
        <w:t>табун с жеребцом, табун, имеющий жеребца</w:t>
      </w:r>
    </w:p>
    <w:p>
      <w:r/>
      <w:r>
        <w:rPr>
          <w:b/>
        </w:rPr>
        <w:t xml:space="preserve">аҗх </w:t>
      </w:r>
      <w:r>
        <w:t xml:space="preserve">см. </w:t>
      </w:r>
      <w:r>
        <w:rPr>
          <w:b/>
        </w:rPr>
        <w:t>аҗглх</w:t>
      </w:r>
      <w:r/>
    </w:p>
    <w:p>
      <w:r/>
      <w:r>
        <w:rPr>
          <w:b/>
        </w:rPr>
        <w:t xml:space="preserve">аз </w:t>
      </w:r>
      <w:r>
        <w:t xml:space="preserve">[азъ] уст. счастье, счастье-доля; </w:t>
      </w:r>
      <w:r>
        <w:rPr>
          <w:b/>
        </w:rPr>
        <w:t xml:space="preserve">аз җирһл </w:t>
      </w:r>
      <w:r>
        <w:t>счастье жизни, жизненное счастье</w:t>
      </w:r>
    </w:p>
    <w:p>
      <w:r/>
      <w:r>
        <w:rPr>
          <w:b/>
        </w:rPr>
        <w:t xml:space="preserve">азбук </w:t>
      </w:r>
      <w:r>
        <w:t xml:space="preserve">азбука; </w:t>
      </w:r>
      <w:r>
        <w:rPr>
          <w:b/>
        </w:rPr>
        <w:t xml:space="preserve">хальмг азбук </w:t>
      </w:r>
      <w:r>
        <w:t xml:space="preserve">калмыцкая азбука; ср. </w:t>
      </w:r>
      <w:r>
        <w:rPr>
          <w:b/>
        </w:rPr>
        <w:t xml:space="preserve">үзглл </w:t>
      </w:r>
      <w:r>
        <w:t xml:space="preserve">◊ </w:t>
      </w:r>
      <w:r>
        <w:rPr>
          <w:b/>
        </w:rPr>
        <w:t>Морзен азбук</w:t>
      </w:r>
      <w:r/>
      <w:r>
        <w:rPr>
          <w:b/>
        </w:rPr>
        <w:t xml:space="preserve"> </w:t>
      </w:r>
      <w:r>
        <w:t xml:space="preserve">азбука Морзе; </w:t>
      </w:r>
      <w:r>
        <w:rPr>
          <w:b/>
        </w:rPr>
        <w:t>нотын</w:t>
      </w:r>
      <w:r>
        <w:t xml:space="preserve"> </w:t>
      </w:r>
      <w:r>
        <w:rPr>
          <w:b/>
        </w:rPr>
        <w:t xml:space="preserve"> азбук </w:t>
      </w:r>
      <w:r>
        <w:t>система нотных знаков</w:t>
      </w:r>
    </w:p>
    <w:p>
      <w:r/>
      <w:r>
        <w:rPr>
          <w:b/>
        </w:rPr>
        <w:t xml:space="preserve">азбукин </w:t>
      </w:r>
      <w:r>
        <w:t xml:space="preserve">род. п. от </w:t>
      </w:r>
      <w:r>
        <w:rPr>
          <w:b/>
        </w:rPr>
        <w:t xml:space="preserve">азбук </w:t>
      </w:r>
      <w:r>
        <w:t>азбучный</w:t>
      </w:r>
    </w:p>
    <w:p>
      <w:r/>
      <w:r>
        <w:rPr>
          <w:b/>
        </w:rPr>
        <w:t xml:space="preserve">азд </w:t>
      </w:r>
      <w:r>
        <w:t>[аздъ] буян; дебошир</w:t>
      </w:r>
      <w:r>
        <w:rPr>
          <w:b/>
        </w:rPr>
        <w:t xml:space="preserve">, </w:t>
      </w:r>
      <w:r>
        <w:t>хулиган || буйный</w:t>
      </w:r>
      <w:r>
        <w:rPr>
          <w:b/>
        </w:rPr>
        <w:t xml:space="preserve">, </w:t>
      </w:r>
      <w:r>
        <w:t>хулиган</w:t>
      </w:r>
      <w:r>
        <w:rPr>
          <w:b/>
        </w:rPr>
        <w:t>с</w:t>
      </w:r>
      <w:r>
        <w:t>кий</w:t>
      </w:r>
      <w:r>
        <w:rPr>
          <w:b/>
        </w:rPr>
        <w:t xml:space="preserve">, </w:t>
      </w:r>
      <w:r>
        <w:t xml:space="preserve">непристойный; </w:t>
      </w:r>
      <w:r>
        <w:rPr>
          <w:b/>
        </w:rPr>
        <w:t xml:space="preserve">азд күн </w:t>
      </w:r>
      <w:r>
        <w:t xml:space="preserve">буйный человек; </w:t>
      </w:r>
      <w:r>
        <w:rPr>
          <w:b/>
        </w:rPr>
        <w:t>азд йовдл</w:t>
      </w:r>
      <w:r/>
      <w:r>
        <w:rPr>
          <w:b/>
        </w:rPr>
        <w:t xml:space="preserve"> </w:t>
      </w:r>
      <w:r>
        <w:t xml:space="preserve">хулиганский поступок; </w:t>
      </w:r>
      <w:r>
        <w:rPr>
          <w:b/>
        </w:rPr>
        <w:t>аля-азд йовдл</w:t>
      </w:r>
      <w:r/>
      <w:r>
        <w:rPr>
          <w:b/>
        </w:rPr>
        <w:t xml:space="preserve"> </w:t>
      </w:r>
      <w:r/>
      <w:r>
        <w:rPr>
          <w:b/>
        </w:rPr>
        <w:t xml:space="preserve">һарһх </w:t>
      </w:r>
      <w:r>
        <w:t>совершить непристойный поступок</w:t>
      </w:r>
    </w:p>
    <w:p>
      <w:r/>
      <w:r>
        <w:rPr>
          <w:b/>
        </w:rPr>
        <w:t xml:space="preserve">аздлгдх </w:t>
      </w:r>
      <w:r>
        <w:t xml:space="preserve">[аздълъгдхъ] страд. от </w:t>
      </w:r>
      <w:r>
        <w:rPr>
          <w:b/>
        </w:rPr>
        <w:t>аздлх</w:t>
      </w:r>
      <w:r/>
    </w:p>
    <w:p>
      <w:r/>
      <w:r>
        <w:rPr>
          <w:b/>
        </w:rPr>
        <w:t xml:space="preserve">аздллһн </w:t>
      </w:r>
      <w:r>
        <w:t>[аздъллһън] и. д. от</w:t>
      </w:r>
      <w:r>
        <w:rPr>
          <w:b/>
        </w:rPr>
        <w:t xml:space="preserve"> </w:t>
      </w:r>
      <w:r/>
      <w:r>
        <w:rPr>
          <w:b/>
        </w:rPr>
        <w:t>аздлх</w:t>
      </w:r>
      <w:r/>
      <w:r>
        <w:rPr>
          <w:b/>
        </w:rPr>
        <w:t xml:space="preserve"> </w:t>
      </w:r>
      <w:r>
        <w:t>буйство</w:t>
      </w:r>
      <w:r>
        <w:rPr>
          <w:b/>
        </w:rPr>
        <w:t xml:space="preserve">, </w:t>
      </w:r>
      <w:r>
        <w:t>дебоширство</w:t>
      </w:r>
      <w:r>
        <w:rPr>
          <w:b/>
        </w:rPr>
        <w:t xml:space="preserve">, </w:t>
      </w:r>
      <w:r>
        <w:t>хулиганство</w:t>
      </w:r>
    </w:p>
    <w:p>
      <w:r/>
      <w:r>
        <w:rPr>
          <w:b/>
        </w:rPr>
        <w:t xml:space="preserve">аздлулх </w:t>
      </w:r>
      <w:r>
        <w:t>[аз</w:t>
      </w:r>
      <w:r>
        <w:rPr>
          <w:b/>
        </w:rPr>
        <w:t>д</w:t>
      </w:r>
      <w:r>
        <w:t>ълуулх</w:t>
      </w:r>
      <w:r>
        <w:rPr>
          <w:b/>
        </w:rPr>
        <w:t>ъ</w:t>
      </w:r>
      <w:r>
        <w:t xml:space="preserve">] побуд. от </w:t>
      </w:r>
      <w:r>
        <w:rPr>
          <w:b/>
        </w:rPr>
        <w:t>аздлх</w:t>
      </w:r>
      <w:r/>
    </w:p>
    <w:p>
      <w:r/>
      <w:r>
        <w:rPr>
          <w:b/>
        </w:rPr>
        <w:t xml:space="preserve">аздлх </w:t>
      </w:r>
      <w:r>
        <w:t>[аздълхъ] буянить</w:t>
      </w:r>
      <w:r>
        <w:rPr>
          <w:b/>
        </w:rPr>
        <w:t xml:space="preserve">, </w:t>
      </w:r>
      <w:r>
        <w:t>дебоширить, хулиганить</w:t>
      </w:r>
    </w:p>
    <w:p>
      <w:r/>
      <w:r>
        <w:rPr>
          <w:b/>
        </w:rPr>
        <w:t xml:space="preserve">азербайджан </w:t>
      </w:r>
      <w:r>
        <w:t xml:space="preserve">азербайджанец || азербайджанский; </w:t>
      </w:r>
      <w:r>
        <w:rPr>
          <w:b/>
        </w:rPr>
        <w:t>азербайджан күүкд күн</w:t>
      </w:r>
      <w:r/>
      <w:r>
        <w:rPr>
          <w:b/>
        </w:rPr>
        <w:t xml:space="preserve"> </w:t>
      </w:r>
      <w:r>
        <w:t xml:space="preserve">азербайджанка; </w:t>
      </w:r>
      <w:r>
        <w:rPr>
          <w:b/>
        </w:rPr>
        <w:t xml:space="preserve">азербайджанцр </w:t>
      </w:r>
      <w:r>
        <w:t xml:space="preserve">азербайджанцы; </w:t>
      </w:r>
      <w:r>
        <w:rPr>
          <w:b/>
        </w:rPr>
        <w:t xml:space="preserve">азербайджан келн </w:t>
      </w:r>
      <w:r>
        <w:t>азербайджанский язык</w:t>
      </w:r>
    </w:p>
    <w:p>
      <w:r/>
      <w:r>
        <w:rPr>
          <w:b/>
        </w:rPr>
        <w:t xml:space="preserve">азот </w:t>
      </w:r>
      <w:r>
        <w:t>хим. азот</w:t>
      </w:r>
    </w:p>
    <w:p>
      <w:r/>
      <w:r>
        <w:rPr>
          <w:b/>
        </w:rPr>
        <w:t xml:space="preserve">азотта </w:t>
      </w:r>
      <w:r>
        <w:t xml:space="preserve">азотистый; </w:t>
      </w:r>
      <w:r>
        <w:rPr>
          <w:b/>
        </w:rPr>
        <w:t>һазриг азотар</w:t>
      </w:r>
      <w:r/>
      <w:r>
        <w:rPr>
          <w:b/>
        </w:rPr>
        <w:t xml:space="preserve"> </w:t>
      </w:r>
      <w:r/>
      <w:r>
        <w:rPr>
          <w:b/>
        </w:rPr>
        <w:t xml:space="preserve">бордлһн </w:t>
      </w:r>
      <w:r>
        <w:t>азотистые удобрения</w:t>
      </w:r>
    </w:p>
    <w:p>
      <w:r/>
      <w:r>
        <w:rPr>
          <w:b/>
        </w:rPr>
        <w:t>азотын</w:t>
      </w:r>
      <w:r>
        <w:t xml:space="preserve"> род. п. от</w:t>
      </w:r>
      <w:r>
        <w:rPr>
          <w:b/>
        </w:rPr>
        <w:t xml:space="preserve"> </w:t>
      </w:r>
      <w:r/>
      <w:r>
        <w:rPr>
          <w:b/>
        </w:rPr>
        <w:t xml:space="preserve">азот </w:t>
      </w:r>
      <w:r>
        <w:t xml:space="preserve">азотный; </w:t>
      </w:r>
      <w:r>
        <w:rPr>
          <w:b/>
        </w:rPr>
        <w:t xml:space="preserve">азотын ишклңт </w:t>
      </w:r>
      <w:r>
        <w:t>азотная кислота</w:t>
      </w:r>
    </w:p>
    <w:p>
      <w:r/>
      <w:r>
        <w:rPr>
          <w:b/>
        </w:rPr>
        <w:t xml:space="preserve">азр-бизр </w:t>
      </w:r>
      <w:r>
        <w:t xml:space="preserve">[азър-бизер] парн. смешанный; </w:t>
      </w:r>
      <w:r>
        <w:rPr>
          <w:b/>
        </w:rPr>
        <w:t xml:space="preserve">азр-бизр шавр </w:t>
      </w:r>
      <w:r>
        <w:t>смешанная глина</w:t>
      </w:r>
    </w:p>
    <w:p>
      <w:r/>
      <w:r>
        <w:rPr>
          <w:b/>
        </w:rPr>
        <w:t xml:space="preserve">ай </w:t>
      </w:r>
      <w:r>
        <w:t xml:space="preserve">межд., выражающее 1) жалость, сожаление ай, ах; </w:t>
      </w:r>
      <w:r>
        <w:rPr>
          <w:b/>
        </w:rPr>
        <w:t>ай</w:t>
      </w:r>
      <w:r>
        <w:t xml:space="preserve">, </w:t>
      </w:r>
      <w:r>
        <w:rPr>
          <w:b/>
        </w:rPr>
        <w:t>күчр харм төрве!</w:t>
      </w:r>
      <w:r/>
      <w:r>
        <w:rPr>
          <w:b/>
        </w:rPr>
        <w:t xml:space="preserve"> </w:t>
      </w:r>
      <w:r>
        <w:t xml:space="preserve">ах, как жалко! 2) огорчение, горе; эх, ай; </w:t>
      </w:r>
      <w:r>
        <w:rPr>
          <w:b/>
        </w:rPr>
        <w:t xml:space="preserve">ай ик һундлви! </w:t>
      </w:r>
      <w:r>
        <w:t xml:space="preserve">эх, какое большое горе! 3) досаду, упрёк, укоризну ой; </w:t>
      </w:r>
      <w:r>
        <w:rPr>
          <w:b/>
        </w:rPr>
        <w:t xml:space="preserve">ай, чи ю кеҗәнәч! </w:t>
      </w:r>
      <w:r>
        <w:t xml:space="preserve">ой, что ты делаешь! 4) чувство облегчения уф; </w:t>
      </w:r>
      <w:r>
        <w:rPr>
          <w:b/>
        </w:rPr>
        <w:t>ай</w:t>
      </w:r>
      <w:r>
        <w:t xml:space="preserve">, </w:t>
      </w:r>
      <w:r>
        <w:rPr>
          <w:b/>
        </w:rPr>
        <w:t>одал</w:t>
      </w:r>
      <w:r/>
      <w:r>
        <w:rPr>
          <w:b/>
        </w:rPr>
        <w:t xml:space="preserve"> </w:t>
      </w:r>
      <w:r/>
      <w:r>
        <w:rPr>
          <w:b/>
        </w:rPr>
        <w:t xml:space="preserve">көдлмш төгсв, ода амрч болхмн </w:t>
      </w:r>
      <w:r>
        <w:t xml:space="preserve">уф, работа, стало быть, закончена, надо отдохнуть 5) удивление, восторг, восхищение; </w:t>
      </w:r>
      <w:r>
        <w:rPr>
          <w:b/>
        </w:rPr>
        <w:t>ай, яһсн сәәхн юмб</w:t>
      </w:r>
      <w:r>
        <w:t>! ах, что за красота!</w:t>
      </w:r>
    </w:p>
    <w:p>
      <w:r/>
      <w:r>
        <w:rPr>
          <w:b/>
        </w:rPr>
        <w:t>ай-ай</w:t>
      </w:r>
      <w:r>
        <w:t xml:space="preserve"> парн. межд. ай-ай</w:t>
      </w:r>
    </w:p>
    <w:p>
      <w:r/>
      <w:r>
        <w:rPr>
          <w:b/>
        </w:rPr>
        <w:t xml:space="preserve">айва </w:t>
      </w:r>
      <w:r>
        <w:t>айва</w:t>
      </w:r>
    </w:p>
    <w:p>
      <w:r/>
      <w:r>
        <w:rPr>
          <w:b/>
        </w:rPr>
        <w:t xml:space="preserve">айван </w:t>
      </w:r>
      <w:r>
        <w:t>род. п</w:t>
      </w:r>
      <w:r>
        <w:rPr>
          <w:b/>
        </w:rPr>
        <w:t xml:space="preserve">. </w:t>
      </w:r>
      <w:r>
        <w:t xml:space="preserve">от </w:t>
      </w:r>
      <w:r>
        <w:rPr>
          <w:b/>
        </w:rPr>
        <w:t xml:space="preserve">айва </w:t>
      </w:r>
      <w:r>
        <w:t xml:space="preserve">айвовый; </w:t>
      </w:r>
      <w:r>
        <w:rPr>
          <w:b/>
        </w:rPr>
        <w:t>айван варень</w:t>
      </w:r>
      <w:r>
        <w:t xml:space="preserve"> айвовое варенье</w:t>
      </w:r>
    </w:p>
    <w:p>
      <w:r/>
      <w:r>
        <w:rPr>
          <w:b/>
        </w:rPr>
        <w:t xml:space="preserve">айд </w:t>
      </w:r>
      <w:r>
        <w:t>[айдъ] один момент</w:t>
      </w:r>
    </w:p>
    <w:p>
      <w:r/>
      <w:r>
        <w:rPr>
          <w:b/>
        </w:rPr>
        <w:t xml:space="preserve">айдах </w:t>
      </w:r>
      <w:r>
        <w:t xml:space="preserve">[айдаахъ] побуд. от </w:t>
      </w:r>
      <w:r>
        <w:rPr>
          <w:b/>
        </w:rPr>
        <w:t>айдх</w:t>
      </w:r>
      <w:r/>
      <w:r>
        <w:rPr>
          <w:b/>
        </w:rPr>
        <w:t xml:space="preserve"> </w:t>
      </w:r>
      <w:r>
        <w:t>1) повременить, задерживать 2) заставлять немного подождать</w:t>
      </w:r>
    </w:p>
    <w:p>
      <w:r/>
      <w:r>
        <w:rPr>
          <w:b/>
        </w:rPr>
        <w:t xml:space="preserve">айдҗаһад </w:t>
      </w:r>
      <w:r>
        <w:t xml:space="preserve">[айдҗааһад] погодя; </w:t>
      </w:r>
      <w:r>
        <w:rPr>
          <w:b/>
        </w:rPr>
        <w:t>невчк</w:t>
      </w:r>
      <w:r/>
      <w:r>
        <w:rPr>
          <w:b/>
        </w:rPr>
        <w:t xml:space="preserve"> </w:t>
      </w:r>
      <w:r/>
      <w:r>
        <w:rPr>
          <w:b/>
        </w:rPr>
        <w:t xml:space="preserve">айдҗаһад йовхм </w:t>
      </w:r>
      <w:r>
        <w:t>поедем немного погодя</w:t>
      </w:r>
    </w:p>
    <w:p>
      <w:r/>
      <w:r>
        <w:rPr>
          <w:b/>
        </w:rPr>
        <w:t xml:space="preserve">айдлһн </w:t>
      </w:r>
      <w:r>
        <w:t xml:space="preserve">[айдълһън] и. д. от </w:t>
      </w:r>
      <w:r>
        <w:rPr>
          <w:b/>
        </w:rPr>
        <w:t xml:space="preserve">айдх </w:t>
      </w:r>
      <w:r>
        <w:t>1) воздержание 2) задержка</w:t>
      </w:r>
    </w:p>
    <w:p>
      <w:r/>
      <w:r>
        <w:rPr>
          <w:b/>
        </w:rPr>
        <w:t xml:space="preserve">айдлһта </w:t>
      </w:r>
      <w:r>
        <w:t xml:space="preserve">[айдълһта] воздержанный; </w:t>
      </w:r>
      <w:r>
        <w:rPr>
          <w:b/>
        </w:rPr>
        <w:t xml:space="preserve">айдлһта бәәх </w:t>
      </w:r>
      <w:r>
        <w:t>вести воздержанный образ жизни</w:t>
      </w:r>
    </w:p>
    <w:p>
      <w:r/>
      <w:r>
        <w:rPr>
          <w:b/>
        </w:rPr>
        <w:t xml:space="preserve">айдх </w:t>
      </w:r>
      <w:r>
        <w:t xml:space="preserve">[айдъхъ] 1) воздерживаться; немного ждать, делать не спеша; </w:t>
      </w:r>
      <w:r>
        <w:rPr>
          <w:b/>
        </w:rPr>
        <w:t>тәмк</w:t>
      </w:r>
      <w:r/>
      <w:r>
        <w:rPr>
          <w:b/>
        </w:rPr>
        <w:t xml:space="preserve"> </w:t>
      </w:r>
      <w:r/>
      <w:r>
        <w:rPr>
          <w:b/>
        </w:rPr>
        <w:t xml:space="preserve">татхасн невчк айдх </w:t>
      </w:r>
      <w:r>
        <w:t>немного воздержаться от курения 2) задерживаться</w:t>
      </w:r>
    </w:p>
    <w:p>
      <w:r/>
      <w:r>
        <w:rPr>
          <w:b/>
        </w:rPr>
        <w:t xml:space="preserve">айлһ </w:t>
      </w:r>
      <w:r>
        <w:t xml:space="preserve">[айлһъ] диалект; говор; произношение; </w:t>
      </w:r>
      <w:r>
        <w:rPr>
          <w:b/>
        </w:rPr>
        <w:t xml:space="preserve">чик айлһ </w:t>
      </w:r>
      <w:r>
        <w:t xml:space="preserve">правильное произношение; </w:t>
      </w:r>
      <w:r>
        <w:rPr>
          <w:b/>
        </w:rPr>
        <w:t>хальмг келнә торһуд айлһ</w:t>
      </w:r>
      <w:r/>
      <w:r>
        <w:rPr>
          <w:b/>
        </w:rPr>
        <w:t xml:space="preserve"> </w:t>
      </w:r>
      <w:r>
        <w:t>торгутский говор калмыцкого языка</w:t>
      </w:r>
    </w:p>
    <w:p>
      <w:r/>
      <w:r>
        <w:rPr>
          <w:b/>
        </w:rPr>
        <w:t xml:space="preserve">айлт </w:t>
      </w:r>
      <w:r>
        <w:t xml:space="preserve">[айлтъ] 1) интонация; </w:t>
      </w:r>
      <w:r>
        <w:rPr>
          <w:b/>
        </w:rPr>
        <w:t>сургч</w:t>
      </w:r>
      <w:r/>
      <w:r>
        <w:rPr>
          <w:b/>
        </w:rPr>
        <w:t xml:space="preserve"> </w:t>
      </w:r>
      <w:r/>
      <w:r>
        <w:rPr>
          <w:b/>
        </w:rPr>
        <w:t xml:space="preserve">айлт </w:t>
      </w:r>
      <w:r>
        <w:t xml:space="preserve">вопросительная интонация 2) дикция; </w:t>
      </w:r>
      <w:r>
        <w:rPr>
          <w:b/>
        </w:rPr>
        <w:t xml:space="preserve">сән айлт </w:t>
      </w:r>
      <w:r>
        <w:t xml:space="preserve">хорошая дикция 3) произношёние; </w:t>
      </w:r>
      <w:r>
        <w:rPr>
          <w:b/>
        </w:rPr>
        <w:t xml:space="preserve">айлтаһар келх </w:t>
      </w:r>
      <w:r>
        <w:t>говорить с акцентом</w:t>
      </w:r>
    </w:p>
    <w:p>
      <w:r/>
      <w:r>
        <w:rPr>
          <w:b/>
        </w:rPr>
        <w:t xml:space="preserve">айңһ </w:t>
      </w:r>
      <w:r>
        <w:t xml:space="preserve">[айңһъ] гром; молния; </w:t>
      </w:r>
      <w:r>
        <w:rPr>
          <w:b/>
        </w:rPr>
        <w:t>айңһин</w:t>
      </w:r>
      <w:r/>
      <w:r>
        <w:rPr>
          <w:b/>
        </w:rPr>
        <w:t xml:space="preserve"> </w:t>
      </w:r>
      <w:r/>
      <w:r>
        <w:rPr>
          <w:b/>
        </w:rPr>
        <w:t xml:space="preserve">сумн </w:t>
      </w:r>
      <w:r>
        <w:t xml:space="preserve">разряд молнии; </w:t>
      </w:r>
      <w:r>
        <w:rPr>
          <w:b/>
        </w:rPr>
        <w:t>айңһ нирглһн</w:t>
      </w:r>
      <w:r/>
      <w:r>
        <w:rPr>
          <w:b/>
        </w:rPr>
        <w:t xml:space="preserve"> </w:t>
      </w:r>
      <w:r>
        <w:t xml:space="preserve">удар грома; </w:t>
      </w:r>
      <w:r>
        <w:rPr>
          <w:b/>
        </w:rPr>
        <w:t xml:space="preserve">айңһ цоклһн </w:t>
      </w:r>
      <w:r>
        <w:t xml:space="preserve">поражение молнией; </w:t>
      </w:r>
      <w:r>
        <w:rPr>
          <w:b/>
        </w:rPr>
        <w:t xml:space="preserve">айңһин дун </w:t>
      </w:r>
      <w:r>
        <w:t xml:space="preserve">гром; </w:t>
      </w:r>
      <w:r>
        <w:rPr>
          <w:b/>
        </w:rPr>
        <w:t>айңһин</w:t>
      </w:r>
      <w:r/>
      <w:r>
        <w:rPr>
          <w:b/>
        </w:rPr>
        <w:t xml:space="preserve"> </w:t>
      </w:r>
      <w:r/>
      <w:r>
        <w:rPr>
          <w:b/>
        </w:rPr>
        <w:t xml:space="preserve">хөрүл </w:t>
      </w:r>
      <w:r>
        <w:t xml:space="preserve">молниеотвод, громоотвод </w:t>
      </w:r>
      <w:r>
        <w:rPr>
          <w:b/>
        </w:rPr>
        <w:t>арвн</w:t>
      </w:r>
      <w:r/>
      <w:r>
        <w:rPr>
          <w:b/>
        </w:rPr>
        <w:t xml:space="preserve"> </w:t>
      </w:r>
      <w:r/>
      <w:r>
        <w:rPr>
          <w:b/>
        </w:rPr>
        <w:t>хойр айңһ му хойриг дегц буулһҗ</w:t>
      </w:r>
      <w:r/>
      <w:r>
        <w:rPr>
          <w:b/>
        </w:rPr>
        <w:t xml:space="preserve"> </w:t>
      </w:r>
      <w:r>
        <w:t>Джангар двенадцать ударов грома и двенадцать молний одновременно опустились на землю</w:t>
      </w:r>
    </w:p>
    <w:p>
      <w:r/>
      <w:r>
        <w:rPr>
          <w:b/>
        </w:rPr>
        <w:t xml:space="preserve">айңһлх </w:t>
      </w:r>
      <w:r>
        <w:t>[айңһълхъ] греметь — о громе, сверкать — о молнии</w:t>
      </w:r>
    </w:p>
    <w:p>
      <w:r/>
      <w:r>
        <w:rPr>
          <w:b/>
        </w:rPr>
        <w:t xml:space="preserve">айс </w:t>
      </w:r>
      <w:r/>
      <w:r>
        <w:rPr>
          <w:b/>
        </w:rPr>
        <w:t>I</w:t>
      </w:r>
      <w:r>
        <w:t xml:space="preserve"> [айсъ] 1) мелодия, мотив; </w:t>
      </w:r>
      <w:r>
        <w:rPr>
          <w:b/>
        </w:rPr>
        <w:t xml:space="preserve">дууна айс </w:t>
      </w:r>
      <w:r>
        <w:t xml:space="preserve">мелодия песни; </w:t>
      </w:r>
      <w:r>
        <w:rPr>
          <w:b/>
        </w:rPr>
        <w:t>сергмҗтә</w:t>
      </w:r>
      <w:r/>
      <w:r>
        <w:rPr>
          <w:b/>
        </w:rPr>
        <w:t xml:space="preserve"> </w:t>
      </w:r>
      <w:r/>
      <w:r>
        <w:rPr>
          <w:b/>
        </w:rPr>
        <w:t xml:space="preserve">айс </w:t>
      </w:r>
      <w:r>
        <w:t xml:space="preserve">весёлый мотив; 2) напев; </w:t>
      </w:r>
      <w:r>
        <w:rPr>
          <w:b/>
        </w:rPr>
        <w:t>меддг айс</w:t>
      </w:r>
      <w:r/>
      <w:r>
        <w:rPr>
          <w:b/>
        </w:rPr>
        <w:t xml:space="preserve"> </w:t>
      </w:r>
      <w:r>
        <w:t xml:space="preserve">знакомый напев 3) такт; </w:t>
      </w:r>
      <w:r>
        <w:rPr>
          <w:b/>
        </w:rPr>
        <w:t>айс алдлго</w:t>
      </w:r>
      <w:r/>
      <w:r>
        <w:rPr>
          <w:b/>
        </w:rPr>
        <w:t xml:space="preserve"> </w:t>
      </w:r>
      <w:r/>
      <w:r>
        <w:rPr>
          <w:b/>
        </w:rPr>
        <w:t xml:space="preserve">дуулх </w:t>
      </w:r>
      <w:r>
        <w:t xml:space="preserve">петь в такт; </w:t>
      </w:r>
      <w:r>
        <w:rPr>
          <w:b/>
        </w:rPr>
        <w:t xml:space="preserve">айс алдх </w:t>
      </w:r>
      <w:r>
        <w:t>сбиться с</w:t>
      </w:r>
      <w:r>
        <w:rPr>
          <w:b/>
        </w:rPr>
        <w:t xml:space="preserve"> </w:t>
      </w:r>
      <w:r>
        <w:t xml:space="preserve">такта ◊ </w:t>
      </w:r>
      <w:r>
        <w:rPr>
          <w:b/>
        </w:rPr>
        <w:t xml:space="preserve">айс там </w:t>
      </w:r>
      <w:r>
        <w:t>преисподняя, ад</w:t>
      </w:r>
    </w:p>
    <w:p>
      <w:r/>
      <w:r>
        <w:rPr>
          <w:b/>
        </w:rPr>
        <w:t xml:space="preserve">айс </w:t>
      </w:r>
      <w:r/>
      <w:r>
        <w:rPr>
          <w:b/>
        </w:rPr>
        <w:t>II</w:t>
      </w:r>
      <w:r/>
      <w:r>
        <w:rPr>
          <w:b/>
        </w:rPr>
        <w:t xml:space="preserve">: </w:t>
      </w:r>
      <w:r/>
      <w:r>
        <w:rPr>
          <w:b/>
        </w:rPr>
        <w:t xml:space="preserve">айс-кейс уга </w:t>
      </w:r>
      <w:r>
        <w:t xml:space="preserve">парн. неуклюжий; </w:t>
      </w:r>
      <w:r>
        <w:rPr>
          <w:b/>
        </w:rPr>
        <w:t xml:space="preserve">айс-кейс уга аюһин кичг </w:t>
      </w:r>
      <w:r>
        <w:t>неуклюжий медвежонок</w:t>
      </w:r>
    </w:p>
    <w:p>
      <w:r/>
      <w:r>
        <w:rPr>
          <w:b/>
        </w:rPr>
        <w:t xml:space="preserve">айслгдх </w:t>
      </w:r>
      <w:r>
        <w:t xml:space="preserve">[айсълъгдхъ] страд. от </w:t>
      </w:r>
      <w:r>
        <w:rPr>
          <w:b/>
        </w:rPr>
        <w:t>айслх</w:t>
      </w:r>
      <w:r/>
    </w:p>
    <w:p>
      <w:r/>
      <w:r>
        <w:rPr>
          <w:b/>
        </w:rPr>
        <w:t xml:space="preserve">айсллһн </w:t>
      </w:r>
      <w:r>
        <w:t xml:space="preserve">[айсъллһън] и. д. от </w:t>
      </w:r>
      <w:r>
        <w:rPr>
          <w:b/>
        </w:rPr>
        <w:t>айслх</w:t>
      </w:r>
      <w:r/>
      <w:r>
        <w:rPr>
          <w:b/>
        </w:rPr>
        <w:t xml:space="preserve"> </w:t>
      </w:r>
      <w:r>
        <w:t xml:space="preserve">мелодичность; </w:t>
      </w:r>
      <w:r>
        <w:rPr>
          <w:b/>
        </w:rPr>
        <w:t xml:space="preserve">дууна айсллһн </w:t>
      </w:r>
      <w:r>
        <w:t>мелодичность песни</w:t>
      </w:r>
    </w:p>
    <w:p>
      <w:r/>
      <w:r>
        <w:rPr>
          <w:b/>
        </w:rPr>
        <w:t>айсллцх</w:t>
      </w:r>
      <w:r/>
      <w:r>
        <w:rPr>
          <w:b/>
        </w:rPr>
        <w:t xml:space="preserve"> </w:t>
      </w:r>
      <w:r>
        <w:t xml:space="preserve">[айсъллцхъ] совм.-взаимн. от </w:t>
      </w:r>
      <w:r>
        <w:rPr>
          <w:b/>
        </w:rPr>
        <w:t>айслх</w:t>
      </w:r>
      <w:r/>
    </w:p>
    <w:p>
      <w:r/>
      <w:r>
        <w:rPr>
          <w:b/>
        </w:rPr>
        <w:t xml:space="preserve">айслулх </w:t>
      </w:r>
      <w:r>
        <w:t xml:space="preserve">[айслуулхъ] побуд. от </w:t>
      </w:r>
      <w:r>
        <w:rPr>
          <w:b/>
        </w:rPr>
        <w:t>айслх</w:t>
      </w:r>
      <w:r/>
    </w:p>
    <w:p>
      <w:r/>
      <w:r>
        <w:rPr>
          <w:b/>
        </w:rPr>
        <w:t xml:space="preserve">айслх </w:t>
      </w:r>
      <w:r>
        <w:t xml:space="preserve">[айсълхъ] 1) находить мелодию; </w:t>
      </w:r>
      <w:r>
        <w:rPr>
          <w:b/>
        </w:rPr>
        <w:t xml:space="preserve">айслулҗ дуулх </w:t>
      </w:r>
      <w:r>
        <w:t xml:space="preserve">напеть мелодию; </w:t>
      </w:r>
      <w:r>
        <w:rPr>
          <w:b/>
        </w:rPr>
        <w:t xml:space="preserve">айслулҗ умшх </w:t>
      </w:r>
      <w:r>
        <w:t>а) читать нараспев; б) читать выразительно 2) сочинять музыку</w:t>
      </w:r>
    </w:p>
    <w:p>
      <w:r/>
      <w:r>
        <w:rPr>
          <w:b/>
        </w:rPr>
        <w:t xml:space="preserve">айста </w:t>
      </w:r>
      <w:r>
        <w:t xml:space="preserve">мелодичный; напевный; </w:t>
      </w:r>
      <w:r>
        <w:rPr>
          <w:b/>
        </w:rPr>
        <w:t>айста</w:t>
      </w:r>
      <w:r/>
      <w:r>
        <w:rPr>
          <w:b/>
        </w:rPr>
        <w:t xml:space="preserve"> </w:t>
      </w:r>
      <w:r/>
      <w:r>
        <w:rPr>
          <w:b/>
        </w:rPr>
        <w:t xml:space="preserve">сәәхн көгҗм </w:t>
      </w:r>
      <w:r>
        <w:t xml:space="preserve">мелодичная музыка; </w:t>
      </w:r>
      <w:r>
        <w:rPr>
          <w:b/>
        </w:rPr>
        <w:t xml:space="preserve">айста дун </w:t>
      </w:r>
      <w:r>
        <w:t xml:space="preserve">мелодичная песня; </w:t>
      </w:r>
      <w:r>
        <w:rPr>
          <w:b/>
        </w:rPr>
        <w:t>айстаһар</w:t>
      </w:r>
      <w:r/>
      <w:r>
        <w:rPr>
          <w:b/>
        </w:rPr>
        <w:t xml:space="preserve"> </w:t>
      </w:r>
      <w:r/>
      <w:r>
        <w:rPr>
          <w:b/>
        </w:rPr>
        <w:t xml:space="preserve">келгддг шүлг </w:t>
      </w:r>
      <w:r>
        <w:t>напевные стихи</w:t>
      </w:r>
    </w:p>
    <w:p>
      <w:r/>
      <w:r>
        <w:rPr>
          <w:b/>
        </w:rPr>
        <w:t xml:space="preserve">айстаһар </w:t>
      </w:r>
      <w:r>
        <w:t xml:space="preserve">нареч. мелодично; напевно; </w:t>
      </w:r>
      <w:r>
        <w:rPr>
          <w:b/>
        </w:rPr>
        <w:t xml:space="preserve">айстаһар шүлг умшлһн </w:t>
      </w:r>
      <w:r>
        <w:t>мелодекламация</w:t>
      </w:r>
    </w:p>
    <w:p>
      <w:r/>
      <w:r>
        <w:rPr>
          <w:b/>
        </w:rPr>
        <w:t xml:space="preserve">айстан </w:t>
      </w:r>
      <w:r>
        <w:t xml:space="preserve">нареч. напрасно, необдуманно || напрасный, необдуманный; </w:t>
      </w:r>
      <w:r>
        <w:rPr>
          <w:b/>
        </w:rPr>
        <w:t xml:space="preserve">айстан мөңг һарһх </w:t>
      </w:r>
      <w:r>
        <w:t xml:space="preserve">напрасно тратить деньги; </w:t>
      </w:r>
      <w:r>
        <w:rPr>
          <w:b/>
        </w:rPr>
        <w:t xml:space="preserve">тер айстан балһс орҗ одв </w:t>
      </w:r>
      <w:r>
        <w:t xml:space="preserve">он напрасно поехал в город; </w:t>
      </w:r>
      <w:r>
        <w:rPr>
          <w:b/>
        </w:rPr>
        <w:t>айстан үг</w:t>
      </w:r>
      <w:r/>
      <w:r>
        <w:rPr>
          <w:b/>
        </w:rPr>
        <w:t xml:space="preserve"> келх</w:t>
      </w:r>
      <w:r>
        <w:t xml:space="preserve"> говорить необдуманно; </w:t>
      </w:r>
      <w:r>
        <w:rPr>
          <w:b/>
        </w:rPr>
        <w:t>айстан</w:t>
      </w:r>
      <w:r/>
      <w:r>
        <w:rPr>
          <w:b/>
        </w:rPr>
        <w:t xml:space="preserve"> </w:t>
      </w:r>
      <w:r/>
      <w:r>
        <w:rPr>
          <w:b/>
        </w:rPr>
        <w:t xml:space="preserve">һарһсн йовдл </w:t>
      </w:r>
      <w:r>
        <w:t xml:space="preserve">необдуманный поступок; </w:t>
      </w:r>
      <w:r>
        <w:rPr>
          <w:b/>
        </w:rPr>
        <w:t xml:space="preserve">айстан һарһсн шиидвр </w:t>
      </w:r>
      <w:r>
        <w:t>необдуманное решение</w:t>
      </w:r>
    </w:p>
    <w:p>
      <w:r/>
      <w:r>
        <w:rPr>
          <w:b/>
        </w:rPr>
        <w:t xml:space="preserve">айта </w:t>
      </w:r>
      <w:r>
        <w:t xml:space="preserve">1) хороший; приличный; </w:t>
      </w:r>
      <w:r>
        <w:rPr>
          <w:b/>
        </w:rPr>
        <w:t>айта</w:t>
      </w:r>
      <w:r/>
      <w:r>
        <w:rPr>
          <w:b/>
        </w:rPr>
        <w:t xml:space="preserve"> </w:t>
      </w:r>
      <w:r/>
      <w:r>
        <w:rPr>
          <w:b/>
        </w:rPr>
        <w:t xml:space="preserve">күн </w:t>
      </w:r>
      <w:r>
        <w:t xml:space="preserve">хороший человек; </w:t>
      </w:r>
      <w:r>
        <w:rPr>
          <w:b/>
        </w:rPr>
        <w:t>айта таньл</w:t>
      </w:r>
      <w:r/>
      <w:r>
        <w:rPr>
          <w:b/>
        </w:rPr>
        <w:t xml:space="preserve"> </w:t>
      </w:r>
      <w:r>
        <w:t xml:space="preserve">хороший знакомый 2) уст. благочестивый 3) приветливый (о характере) 4) приятный; подходящий; </w:t>
      </w:r>
      <w:r>
        <w:rPr>
          <w:b/>
        </w:rPr>
        <w:t>айта цаг</w:t>
      </w:r>
      <w:r/>
      <w:r>
        <w:rPr>
          <w:b/>
        </w:rPr>
        <w:t xml:space="preserve"> </w:t>
      </w:r>
      <w:r>
        <w:t>удобный (подходящий) момент</w:t>
      </w:r>
    </w:p>
    <w:p>
      <w:r/>
      <w:r>
        <w:rPr>
          <w:b/>
        </w:rPr>
        <w:t>айтаһар</w:t>
      </w:r>
      <w:r>
        <w:t xml:space="preserve"> [айтааһар] нареч. хорошо; хорошенько; </w:t>
      </w:r>
      <w:r>
        <w:rPr>
          <w:b/>
        </w:rPr>
        <w:t>тер кергиг айтаһар күцәв</w:t>
      </w:r>
      <w:r/>
      <w:r>
        <w:rPr>
          <w:b/>
        </w:rPr>
        <w:t xml:space="preserve"> </w:t>
      </w:r>
      <w:r>
        <w:t>он хорошо выполнил порученное ему дело</w:t>
      </w:r>
    </w:p>
    <w:p>
      <w:r/>
      <w:r>
        <w:rPr>
          <w:b/>
        </w:rPr>
        <w:t xml:space="preserve">айтахн </w:t>
      </w:r>
      <w:r>
        <w:t xml:space="preserve">[айтаахън] уменьш. хорошенький; </w:t>
      </w:r>
      <w:r>
        <w:rPr>
          <w:b/>
        </w:rPr>
        <w:t xml:space="preserve">айтахн күүкн </w:t>
      </w:r>
      <w:r>
        <w:t>хорошенькая девочка</w:t>
      </w:r>
    </w:p>
    <w:p>
      <w:r/>
      <w:r>
        <w:rPr>
          <w:b/>
        </w:rPr>
        <w:t xml:space="preserve">акад </w:t>
      </w:r>
      <w:r>
        <w:t xml:space="preserve">1) сомнительный, странный || сомнительно, странно; </w:t>
      </w:r>
      <w:r>
        <w:rPr>
          <w:b/>
        </w:rPr>
        <w:t xml:space="preserve">акад күн </w:t>
      </w:r>
      <w:r>
        <w:t xml:space="preserve">сомнительная личность; </w:t>
      </w:r>
      <w:r>
        <w:rPr>
          <w:b/>
        </w:rPr>
        <w:t xml:space="preserve">акад юмн, </w:t>
      </w:r>
      <w:r>
        <w:t xml:space="preserve">странная вещь 2) удивительный || удивительно; </w:t>
      </w:r>
      <w:r>
        <w:rPr>
          <w:b/>
        </w:rPr>
        <w:t xml:space="preserve">энтн акад юмн биш </w:t>
      </w:r>
      <w:r>
        <w:t xml:space="preserve">это не удивительно; </w:t>
      </w:r>
      <w:r>
        <w:rPr>
          <w:b/>
        </w:rPr>
        <w:t>акад юмн, тер</w:t>
      </w:r>
      <w:r>
        <w:t xml:space="preserve"> </w:t>
      </w:r>
      <w:r>
        <w:rPr>
          <w:b/>
        </w:rPr>
        <w:t>юңгад</w:t>
      </w:r>
      <w:r/>
      <w:r>
        <w:rPr>
          <w:b/>
        </w:rPr>
        <w:t xml:space="preserve"> эс </w:t>
      </w:r>
      <w:r/>
      <w:r>
        <w:rPr>
          <w:b/>
        </w:rPr>
        <w:t xml:space="preserve">ирҗәхмб? </w:t>
      </w:r>
      <w:r>
        <w:t xml:space="preserve">непонятно, почему он не приходит? 3) перен. тёмный; </w:t>
      </w:r>
      <w:r>
        <w:rPr>
          <w:b/>
        </w:rPr>
        <w:t>акад керг</w:t>
      </w:r>
      <w:r/>
      <w:r>
        <w:rPr>
          <w:b/>
        </w:rPr>
        <w:t xml:space="preserve"> </w:t>
      </w:r>
      <w:r>
        <w:t>тёмное (неизвестное) дело</w:t>
      </w:r>
    </w:p>
    <w:p>
      <w:r/>
      <w:r>
        <w:rPr>
          <w:b/>
        </w:rPr>
        <w:t xml:space="preserve">акадар </w:t>
      </w:r>
      <w:r>
        <w:t xml:space="preserve">[акадар] нареч. 1) хитро 2) удивительно; странным образом; </w:t>
      </w:r>
      <w:r>
        <w:rPr>
          <w:b/>
        </w:rPr>
        <w:t xml:space="preserve">тер акадар хүврҗ </w:t>
      </w:r>
      <w:r>
        <w:t>он удивительно изменился</w:t>
      </w:r>
    </w:p>
    <w:p>
      <w:r/>
      <w:r>
        <w:rPr>
          <w:b/>
        </w:rPr>
        <w:t xml:space="preserve">академ </w:t>
      </w:r>
      <w:r>
        <w:t xml:space="preserve">академия; </w:t>
      </w:r>
      <w:r>
        <w:rPr>
          <w:b/>
        </w:rPr>
        <w:t>СССР-ин номин</w:t>
      </w:r>
      <w:r/>
      <w:r>
        <w:rPr>
          <w:b/>
        </w:rPr>
        <w:t xml:space="preserve"> </w:t>
      </w:r>
      <w:r/>
      <w:r>
        <w:rPr>
          <w:b/>
        </w:rPr>
        <w:t xml:space="preserve">Академ </w:t>
      </w:r>
      <w:r>
        <w:t xml:space="preserve">Академия наук СССР; </w:t>
      </w:r>
      <w:r>
        <w:rPr>
          <w:b/>
        </w:rPr>
        <w:t>селәнә</w:t>
      </w:r>
      <w:r/>
      <w:r>
        <w:rPr>
          <w:b/>
        </w:rPr>
        <w:t xml:space="preserve"> </w:t>
      </w:r>
      <w:r/>
      <w:r>
        <w:rPr>
          <w:b/>
        </w:rPr>
        <w:t>эдл</w:t>
      </w:r>
      <w:r>
        <w:t>-</w:t>
      </w:r>
      <w:r>
        <w:rPr>
          <w:b/>
        </w:rPr>
        <w:t xml:space="preserve">ахун академ </w:t>
      </w:r>
      <w:r>
        <w:t>сельскохозяйственная академия</w:t>
      </w:r>
    </w:p>
    <w:p>
      <w:r/>
      <w:r>
        <w:rPr>
          <w:b/>
        </w:rPr>
        <w:t>академик</w:t>
      </w:r>
      <w:r>
        <w:t xml:space="preserve"> академик; </w:t>
      </w:r>
      <w:r>
        <w:rPr>
          <w:b/>
        </w:rPr>
        <w:t xml:space="preserve">күндтә академик </w:t>
      </w:r>
      <w:r>
        <w:t>почётный академик</w:t>
      </w:r>
    </w:p>
    <w:p>
      <w:r/>
      <w:r>
        <w:rPr>
          <w:b/>
        </w:rPr>
        <w:t>академин</w:t>
      </w:r>
      <w:r>
        <w:t xml:space="preserve"> род. п. от </w:t>
      </w:r>
      <w:r>
        <w:rPr>
          <w:b/>
        </w:rPr>
        <w:t xml:space="preserve">академ </w:t>
      </w:r>
      <w:r>
        <w:t xml:space="preserve">академический; </w:t>
      </w:r>
      <w:r>
        <w:rPr>
          <w:b/>
        </w:rPr>
        <w:t>Орн-нутгин Академин театр</w:t>
      </w:r>
      <w:r/>
      <w:r>
        <w:rPr>
          <w:b/>
        </w:rPr>
        <w:t xml:space="preserve"> </w:t>
      </w:r>
      <w:r>
        <w:t>Государственный Академический театр</w:t>
      </w:r>
    </w:p>
    <w:p>
      <w:r/>
      <w:r>
        <w:rPr>
          <w:b/>
        </w:rPr>
        <w:t xml:space="preserve">академическ </w:t>
      </w:r>
      <w:r>
        <w:t>академический</w:t>
      </w:r>
    </w:p>
    <w:p>
      <w:r/>
      <w:r>
        <w:rPr>
          <w:b/>
        </w:rPr>
        <w:t xml:space="preserve">акадлач </w:t>
      </w:r>
      <w:r>
        <w:t>[акадлачъ] разг.  хитрец</w:t>
      </w:r>
    </w:p>
    <w:p>
      <w:r/>
      <w:r>
        <w:rPr>
          <w:b/>
        </w:rPr>
        <w:t xml:space="preserve">акадллһн </w:t>
      </w:r>
      <w:r>
        <w:t xml:space="preserve">[акадъллһън] и. д. от </w:t>
      </w:r>
      <w:r>
        <w:rPr>
          <w:b/>
        </w:rPr>
        <w:t xml:space="preserve">акадлх </w:t>
      </w:r>
      <w:r>
        <w:t>хитрость</w:t>
      </w:r>
    </w:p>
    <w:p>
      <w:r/>
      <w:r>
        <w:rPr>
          <w:b/>
        </w:rPr>
        <w:t xml:space="preserve">акадлх </w:t>
      </w:r>
      <w:r>
        <w:t>[акадълхъ] 1) хитрить 2) быть странным, проявлять странность</w:t>
      </w:r>
    </w:p>
    <w:p>
      <w:r/>
      <w:r>
        <w:rPr>
          <w:b/>
        </w:rPr>
        <w:t xml:space="preserve">акварелин </w:t>
      </w:r>
      <w:r>
        <w:t xml:space="preserve">род. п. от </w:t>
      </w:r>
      <w:r>
        <w:rPr>
          <w:b/>
        </w:rPr>
        <w:t>акварель</w:t>
      </w:r>
      <w:r/>
      <w:r>
        <w:rPr>
          <w:b/>
        </w:rPr>
        <w:t xml:space="preserve"> </w:t>
      </w:r>
      <w:r>
        <w:t>акварельный</w:t>
      </w:r>
    </w:p>
    <w:p>
      <w:r/>
      <w:r>
        <w:rPr>
          <w:b/>
        </w:rPr>
        <w:t>акварель</w:t>
      </w:r>
      <w:r>
        <w:t xml:space="preserve"> акварель; </w:t>
      </w:r>
      <w:r>
        <w:rPr>
          <w:b/>
        </w:rPr>
        <w:t>акварель ширәр</w:t>
      </w:r>
      <w:r/>
      <w:r>
        <w:rPr>
          <w:b/>
        </w:rPr>
        <w:t xml:space="preserve"> </w:t>
      </w:r>
      <w:r/>
      <w:r>
        <w:rPr>
          <w:b/>
        </w:rPr>
        <w:t xml:space="preserve">бичх </w:t>
      </w:r>
      <w:r>
        <w:t>писать акварелью</w:t>
      </w:r>
    </w:p>
    <w:p>
      <w:r/>
      <w:r>
        <w:rPr>
          <w:b/>
        </w:rPr>
        <w:t xml:space="preserve">аквариум </w:t>
      </w:r>
      <w:r>
        <w:t>аквариум</w:t>
      </w:r>
    </w:p>
    <w:p>
      <w:r/>
      <w:r>
        <w:rPr>
          <w:b/>
        </w:rPr>
        <w:t>аквариумин</w:t>
      </w:r>
      <w:r>
        <w:t xml:space="preserve"> род. п. от </w:t>
      </w:r>
      <w:r>
        <w:rPr>
          <w:b/>
        </w:rPr>
        <w:t>аквариум</w:t>
      </w:r>
      <w:r/>
      <w:r>
        <w:rPr>
          <w:b/>
        </w:rPr>
        <w:t xml:space="preserve"> </w:t>
      </w:r>
      <w:r>
        <w:t xml:space="preserve">аквариумный; </w:t>
      </w:r>
      <w:r>
        <w:rPr>
          <w:b/>
        </w:rPr>
        <w:t xml:space="preserve">аквариумин заһсн </w:t>
      </w:r>
      <w:r>
        <w:t>аквариумные рыбы</w:t>
      </w:r>
    </w:p>
    <w:p>
      <w:r/>
      <w:r>
        <w:rPr>
          <w:b/>
        </w:rPr>
        <w:t xml:space="preserve">аккорд </w:t>
      </w:r>
      <w:r>
        <w:t xml:space="preserve">аккорд (көгҗмин әс негдүлҗ тааруллһн); </w:t>
      </w:r>
      <w:r>
        <w:rPr>
          <w:b/>
        </w:rPr>
        <w:t xml:space="preserve">аккорд авх </w:t>
      </w:r>
      <w:r>
        <w:t>брать аккорды</w:t>
      </w:r>
    </w:p>
    <w:p>
      <w:r/>
      <w:r>
        <w:rPr>
          <w:b/>
        </w:rPr>
        <w:t xml:space="preserve">аккордеон </w:t>
      </w:r>
      <w:r>
        <w:t xml:space="preserve">аккордеон; </w:t>
      </w:r>
      <w:r>
        <w:rPr>
          <w:b/>
        </w:rPr>
        <w:t>аккордео татх</w:t>
      </w:r>
      <w:r/>
      <w:r>
        <w:rPr>
          <w:b/>
        </w:rPr>
        <w:t xml:space="preserve"> </w:t>
      </w:r>
      <w:r>
        <w:t>играть на аккордеоне</w:t>
      </w:r>
    </w:p>
    <w:p>
      <w:r/>
      <w:r>
        <w:rPr>
          <w:b/>
        </w:rPr>
        <w:t>аккредитив</w:t>
      </w:r>
      <w:r>
        <w:t xml:space="preserve"> фин. аккредитив; </w:t>
      </w:r>
      <w:r>
        <w:rPr>
          <w:b/>
        </w:rPr>
        <w:t>аккредитивәр</w:t>
      </w:r>
      <w:r>
        <w:t xml:space="preserve"> </w:t>
      </w:r>
      <w:r>
        <w:rPr>
          <w:b/>
        </w:rPr>
        <w:t>мөңг</w:t>
      </w:r>
      <w:r>
        <w:t xml:space="preserve"> </w:t>
      </w:r>
      <w:r>
        <w:rPr>
          <w:b/>
        </w:rPr>
        <w:t xml:space="preserve">авх </w:t>
      </w:r>
      <w:r>
        <w:t>получать деньги по аккредитиву</w:t>
      </w:r>
    </w:p>
    <w:p>
      <w:r/>
      <w:r>
        <w:rPr>
          <w:b/>
        </w:rPr>
        <w:t>аккумулятор</w:t>
      </w:r>
      <w:r>
        <w:t xml:space="preserve"> физ. аккумулятор (электричествин күчиг цуглулҗ хурадг прибор); </w:t>
      </w:r>
      <w:r>
        <w:rPr>
          <w:b/>
        </w:rPr>
        <w:t>электричествин аккумулятор</w:t>
      </w:r>
      <w:r/>
      <w:r>
        <w:rPr>
          <w:b/>
        </w:rPr>
        <w:t xml:space="preserve"> </w:t>
      </w:r>
      <w:r>
        <w:t>электрический аккумулятор</w:t>
      </w:r>
    </w:p>
    <w:p>
      <w:r/>
      <w:r>
        <w:rPr>
          <w:b/>
        </w:rPr>
        <w:t xml:space="preserve">аккумуляторин </w:t>
      </w:r>
      <w:r>
        <w:t xml:space="preserve">род. п. от </w:t>
      </w:r>
      <w:r>
        <w:rPr>
          <w:b/>
        </w:rPr>
        <w:t>аккумулятор</w:t>
      </w:r>
      <w:r>
        <w:t xml:space="preserve"> аккумуляторный; </w:t>
      </w:r>
      <w:r>
        <w:rPr>
          <w:b/>
        </w:rPr>
        <w:t>аккумуляторин шам</w:t>
      </w:r>
      <w:r>
        <w:t xml:space="preserve"> аккумуляторная лампа</w:t>
      </w:r>
    </w:p>
    <w:p>
      <w:r/>
      <w:r>
        <w:rPr>
          <w:b/>
        </w:rPr>
        <w:t xml:space="preserve">аклһн </w:t>
      </w:r>
      <w:r/>
      <w:r>
        <w:rPr>
          <w:b/>
        </w:rPr>
        <w:t>I</w:t>
      </w:r>
      <w:r>
        <w:t xml:space="preserve"> [акълһън] и. д. от </w:t>
      </w:r>
      <w:r>
        <w:rPr>
          <w:b/>
        </w:rPr>
        <w:t>акх</w:t>
      </w:r>
      <w:r>
        <w:t xml:space="preserve"> высыхание</w:t>
      </w:r>
    </w:p>
    <w:p>
      <w:r/>
      <w:r>
        <w:rPr>
          <w:b/>
        </w:rPr>
        <w:t xml:space="preserve">аклһн </w:t>
      </w:r>
      <w:r/>
      <w:r>
        <w:rPr>
          <w:b/>
        </w:rPr>
        <w:t>II</w:t>
      </w:r>
      <w:r>
        <w:t xml:space="preserve"> [акълһън] рост и развитие </w:t>
      </w:r>
      <w:r>
        <w:rPr>
          <w:b/>
        </w:rPr>
        <w:t>(</w:t>
      </w:r>
      <w:r>
        <w:t xml:space="preserve">о грудном ребёнке); </w:t>
      </w:r>
      <w:r>
        <w:rPr>
          <w:b/>
        </w:rPr>
        <w:t>нилхин аклһн</w:t>
      </w:r>
      <w:r/>
      <w:r>
        <w:rPr>
          <w:b/>
        </w:rPr>
        <w:t xml:space="preserve"> </w:t>
      </w:r>
      <w:r>
        <w:t>рост и развитие грудного ребёнка</w:t>
      </w:r>
    </w:p>
    <w:p>
      <w:r/>
      <w:r>
        <w:rPr>
          <w:b/>
        </w:rPr>
        <w:t xml:space="preserve">акм-элсн </w:t>
      </w:r>
      <w:r>
        <w:t>[акм-элсен] парн. крупнозернистый песок</w:t>
      </w:r>
    </w:p>
    <w:p>
      <w:r/>
      <w:r>
        <w:rPr>
          <w:b/>
        </w:rPr>
        <w:t xml:space="preserve">акрмгдх </w:t>
      </w:r>
      <w:r>
        <w:t xml:space="preserve">[акръмгдъхъ] страд. от </w:t>
      </w:r>
      <w:r>
        <w:rPr>
          <w:b/>
        </w:rPr>
        <w:t>акрмдх</w:t>
      </w:r>
      <w:r/>
    </w:p>
    <w:p>
      <w:r/>
      <w:r>
        <w:rPr>
          <w:b/>
        </w:rPr>
        <w:t>акрмдлһн</w:t>
      </w:r>
      <w:r>
        <w:t xml:space="preserve"> [акръмдълһън] и. д. от </w:t>
      </w:r>
      <w:r>
        <w:rPr>
          <w:b/>
        </w:rPr>
        <w:t xml:space="preserve">акрмдх </w:t>
      </w:r>
      <w:r>
        <w:t>одышка</w:t>
      </w:r>
    </w:p>
    <w:p>
      <w:r/>
      <w:r>
        <w:rPr>
          <w:b/>
        </w:rPr>
        <w:t xml:space="preserve">акрмдулх </w:t>
      </w:r>
      <w:r>
        <w:t xml:space="preserve">[акръмдуулхъ] побуд. от </w:t>
      </w:r>
      <w:r>
        <w:rPr>
          <w:b/>
        </w:rPr>
        <w:t>акрмдх</w:t>
      </w:r>
      <w:r/>
    </w:p>
    <w:p>
      <w:r/>
      <w:r>
        <w:rPr>
          <w:b/>
        </w:rPr>
        <w:t xml:space="preserve">акрмдх </w:t>
      </w:r>
      <w:r>
        <w:t xml:space="preserve">[акръмдъхъ] страдать одышкой; </w:t>
      </w:r>
      <w:r>
        <w:rPr>
          <w:b/>
        </w:rPr>
        <w:t xml:space="preserve">акрмдҗ гемтх </w:t>
      </w:r>
      <w:r>
        <w:t>страдать одышкой</w:t>
      </w:r>
    </w:p>
    <w:p>
      <w:r/>
      <w:r>
        <w:rPr>
          <w:b/>
        </w:rPr>
        <w:t>акробат</w:t>
      </w:r>
      <w:r>
        <w:t xml:space="preserve"> акробат</w:t>
      </w:r>
    </w:p>
    <w:p>
      <w:r/>
      <w:r>
        <w:rPr>
          <w:b/>
        </w:rPr>
        <w:t>акробатик</w:t>
      </w:r>
      <w:r>
        <w:t xml:space="preserve"> акробатика</w:t>
      </w:r>
    </w:p>
    <w:p>
      <w:r/>
      <w:r>
        <w:rPr>
          <w:b/>
        </w:rPr>
        <w:t xml:space="preserve">акробатикин </w:t>
      </w:r>
      <w:r>
        <w:t xml:space="preserve">род. п. от </w:t>
      </w:r>
      <w:r>
        <w:rPr>
          <w:b/>
        </w:rPr>
        <w:t>акробатик</w:t>
      </w:r>
      <w:r/>
      <w:r>
        <w:rPr>
          <w:b/>
        </w:rPr>
        <w:t xml:space="preserve"> </w:t>
      </w:r>
      <w:r>
        <w:t xml:space="preserve">акробатический; </w:t>
      </w:r>
      <w:r>
        <w:rPr>
          <w:b/>
        </w:rPr>
        <w:t>акробатикин</w:t>
      </w:r>
      <w:r>
        <w:t xml:space="preserve"> </w:t>
      </w:r>
      <w:r>
        <w:rPr>
          <w:b/>
        </w:rPr>
        <w:t>дамшлтс</w:t>
      </w:r>
      <w:r/>
      <w:r>
        <w:rPr>
          <w:b/>
        </w:rPr>
        <w:t xml:space="preserve"> </w:t>
      </w:r>
      <w:r>
        <w:t>акробатические упражнения</w:t>
      </w:r>
    </w:p>
    <w:p>
      <w:r/>
      <w:r>
        <w:rPr>
          <w:b/>
        </w:rPr>
        <w:t xml:space="preserve">аксах </w:t>
      </w:r>
      <w:r>
        <w:t xml:space="preserve">[аксаахъ] побуд. от </w:t>
      </w:r>
      <w:r>
        <w:rPr>
          <w:b/>
        </w:rPr>
        <w:t>аксх</w:t>
      </w:r>
      <w:r/>
    </w:p>
    <w:p>
      <w:r/>
      <w:r>
        <w:rPr>
          <w:b/>
        </w:rPr>
        <w:t xml:space="preserve">аксгдх </w:t>
      </w:r>
      <w:r>
        <w:t xml:space="preserve">[аксъгдъхъ] страд. от </w:t>
      </w:r>
      <w:r>
        <w:rPr>
          <w:b/>
        </w:rPr>
        <w:t>аксх</w:t>
      </w:r>
      <w:r/>
    </w:p>
    <w:p>
      <w:r/>
      <w:r>
        <w:rPr>
          <w:b/>
        </w:rPr>
        <w:t>аксгсн</w:t>
      </w:r>
      <w:r>
        <w:t xml:space="preserve">[аксъгсън]оснащённый;вооружённый; </w:t>
      </w:r>
      <w:r>
        <w:rPr>
          <w:b/>
        </w:rPr>
        <w:t xml:space="preserve">техникэр аксгсн </w:t>
      </w:r>
      <w:r>
        <w:t xml:space="preserve">оснащённый техникой; </w:t>
      </w:r>
      <w:r>
        <w:rPr>
          <w:b/>
        </w:rPr>
        <w:t>дәәнә күчәр аксгсн орн-нутг</w:t>
      </w:r>
      <w:r>
        <w:t xml:space="preserve"> вооружённые силы страны</w:t>
      </w:r>
    </w:p>
    <w:p>
      <w:r/>
      <w:r>
        <w:rPr>
          <w:b/>
        </w:rPr>
        <w:t xml:space="preserve">акслһн </w:t>
      </w:r>
      <w:r>
        <w:t xml:space="preserve">[аксълһън] и. д. от </w:t>
      </w:r>
      <w:r>
        <w:rPr>
          <w:b/>
        </w:rPr>
        <w:t>аксх</w:t>
      </w:r>
      <w:r/>
      <w:r>
        <w:rPr>
          <w:b/>
        </w:rPr>
        <w:t xml:space="preserve"> </w:t>
      </w:r>
      <w:r>
        <w:t xml:space="preserve">оснащение; вооружение; </w:t>
      </w:r>
      <w:r>
        <w:rPr>
          <w:b/>
        </w:rPr>
        <w:t xml:space="preserve">шин техникәр акслһн </w:t>
      </w:r>
      <w:r>
        <w:t xml:space="preserve">оснащение новой техникой; </w:t>
      </w:r>
      <w:r>
        <w:rPr>
          <w:b/>
        </w:rPr>
        <w:t xml:space="preserve">ядерн селмәр акслһн </w:t>
      </w:r>
      <w:r>
        <w:t>вооружение ядерным оружием</w:t>
      </w:r>
    </w:p>
    <w:p>
      <w:r/>
      <w:r>
        <w:rPr>
          <w:b/>
        </w:rPr>
        <w:t xml:space="preserve">акслһна </w:t>
      </w:r>
      <w:r>
        <w:t xml:space="preserve">[аксълһна] род. п. от </w:t>
      </w:r>
      <w:r>
        <w:rPr>
          <w:b/>
        </w:rPr>
        <w:t>акслһн</w:t>
      </w:r>
      <w:r/>
      <w:r>
        <w:rPr>
          <w:b/>
        </w:rPr>
        <w:t xml:space="preserve"> </w:t>
      </w:r>
      <w:r>
        <w:t>оснащённый; вооружённый</w:t>
      </w:r>
    </w:p>
    <w:p>
      <w:r/>
      <w:r>
        <w:rPr>
          <w:b/>
        </w:rPr>
        <w:t xml:space="preserve">акслт </w:t>
      </w:r>
      <w:r>
        <w:t xml:space="preserve">[аксълтъ] оснащенность; вооруженность; </w:t>
      </w:r>
      <w:r>
        <w:rPr>
          <w:b/>
        </w:rPr>
        <w:t>селэнә</w:t>
      </w:r>
      <w:r>
        <w:t xml:space="preserve"> </w:t>
      </w:r>
      <w:r>
        <w:rPr>
          <w:b/>
        </w:rPr>
        <w:t>эдл-ахун акслт</w:t>
      </w:r>
      <w:r/>
      <w:r>
        <w:rPr>
          <w:b/>
        </w:rPr>
        <w:t xml:space="preserve"> </w:t>
      </w:r>
      <w:r>
        <w:t>оснащённость сельского хозяйства</w:t>
      </w:r>
    </w:p>
    <w:p>
      <w:r/>
      <w:r>
        <w:rPr>
          <w:b/>
        </w:rPr>
        <w:t xml:space="preserve">акслцх </w:t>
      </w:r>
      <w:r>
        <w:t xml:space="preserve">[аксълцхъ] совм.-взаимн. от </w:t>
      </w:r>
      <w:r>
        <w:rPr>
          <w:b/>
        </w:rPr>
        <w:t>аксх</w:t>
      </w:r>
      <w:r/>
    </w:p>
    <w:p>
      <w:r/>
      <w:r>
        <w:rPr>
          <w:b/>
        </w:rPr>
        <w:t xml:space="preserve">аксн </w:t>
      </w:r>
      <w:r>
        <w:t xml:space="preserve">[аксън] 1) высохший; </w:t>
      </w:r>
      <w:r>
        <w:rPr>
          <w:b/>
        </w:rPr>
        <w:t>аксн</w:t>
      </w:r>
      <w:r/>
      <w:r>
        <w:rPr>
          <w:b/>
        </w:rPr>
        <w:t xml:space="preserve"> </w:t>
      </w:r>
      <w:r/>
      <w:r>
        <w:rPr>
          <w:b/>
        </w:rPr>
        <w:t>шавр</w:t>
      </w:r>
      <w:r>
        <w:t xml:space="preserve"> высохшая глина 2) окрепший; </w:t>
      </w:r>
      <w:r>
        <w:rPr>
          <w:b/>
        </w:rPr>
        <w:t xml:space="preserve">аксн бичкн </w:t>
      </w:r>
      <w:r>
        <w:t>окрепший ребенок</w:t>
      </w:r>
    </w:p>
    <w:p>
      <w:r/>
      <w:r>
        <w:rPr>
          <w:b/>
        </w:rPr>
        <w:t xml:space="preserve">аксх </w:t>
      </w:r>
      <w:r>
        <w:t xml:space="preserve">[аксъхъ] оснащать; вооружать; </w:t>
      </w:r>
      <w:r>
        <w:rPr>
          <w:b/>
        </w:rPr>
        <w:t>олн-әмтнә эдл-ахуг түрүлгч техникәр</w:t>
      </w:r>
      <w:r/>
      <w:r>
        <w:rPr>
          <w:b/>
        </w:rPr>
        <w:t xml:space="preserve"> </w:t>
      </w:r>
      <w:r/>
      <w:r>
        <w:rPr>
          <w:b/>
        </w:rPr>
        <w:t xml:space="preserve">аксх </w:t>
      </w:r>
      <w:r>
        <w:t>оснастить народное хозяйство передовой техникой</w:t>
      </w:r>
    </w:p>
    <w:p>
      <w:r/>
      <w:r>
        <w:rPr>
          <w:b/>
        </w:rPr>
        <w:t xml:space="preserve">акт </w:t>
      </w:r>
      <w:r/>
      <w:r>
        <w:rPr>
          <w:b/>
        </w:rPr>
        <w:t>I</w:t>
      </w:r>
      <w:r>
        <w:t xml:space="preserve"> [актъ] 1) конь (хороший), рысак; </w:t>
      </w:r>
      <w:r>
        <w:rPr>
          <w:b/>
        </w:rPr>
        <w:t>акт адун</w:t>
      </w:r>
      <w:r>
        <w:t xml:space="preserve"> табун коней; </w:t>
      </w:r>
      <w:r>
        <w:rPr>
          <w:b/>
        </w:rPr>
        <w:t>акт</w:t>
      </w:r>
      <w:r/>
      <w:r>
        <w:rPr>
          <w:b/>
        </w:rPr>
        <w:t xml:space="preserve"> </w:t>
      </w:r>
      <w:r/>
      <w:r>
        <w:rPr>
          <w:b/>
        </w:rPr>
        <w:t>алдрхларн бәргддг</w:t>
      </w:r>
      <w:r>
        <w:t xml:space="preserve">, </w:t>
      </w:r>
      <w:r>
        <w:rPr>
          <w:b/>
        </w:rPr>
        <w:t>амнас алдрхларн</w:t>
      </w:r>
      <w:r>
        <w:t xml:space="preserve"> </w:t>
      </w:r>
      <w:r>
        <w:rPr>
          <w:b/>
        </w:rPr>
        <w:t xml:space="preserve">бәргддго </w:t>
      </w:r>
      <w:r>
        <w:t xml:space="preserve">посл. упустишь коня, его ты поймаешь, а слово обронишь — не поймаешь; </w:t>
      </w:r>
      <w:r>
        <w:rPr>
          <w:b/>
        </w:rPr>
        <w:t>≈</w:t>
      </w:r>
      <w:r>
        <w:t xml:space="preserve"> слово не воробей, вылетит — не поймаешь; </w:t>
      </w:r>
      <w:r>
        <w:rPr>
          <w:b/>
        </w:rPr>
        <w:t>актин сәәниг</w:t>
      </w:r>
      <w:r/>
      <w:r>
        <w:rPr>
          <w:b/>
        </w:rPr>
        <w:t xml:space="preserve"> </w:t>
      </w:r>
      <w:r/>
      <w:r>
        <w:rPr>
          <w:b/>
        </w:rPr>
        <w:t>унҗ меддг, күмнә сәәниг ханьлҗ</w:t>
      </w:r>
      <w:r/>
      <w:r>
        <w:rPr>
          <w:b/>
        </w:rPr>
        <w:t xml:space="preserve"> </w:t>
      </w:r>
      <w:r/>
      <w:r>
        <w:rPr>
          <w:b/>
        </w:rPr>
        <w:t xml:space="preserve">меддг </w:t>
      </w:r>
      <w:r>
        <w:t xml:space="preserve">посл. качество коня узнаётся в езде, доброта человека познаётся в совместной жизни; </w:t>
      </w:r>
      <w:r>
        <w:rPr>
          <w:b/>
        </w:rPr>
        <w:t>түмн шар</w:t>
      </w:r>
      <w:r>
        <w:t xml:space="preserve"> </w:t>
      </w:r>
      <w:r>
        <w:rPr>
          <w:b/>
        </w:rPr>
        <w:t>цоохр</w:t>
      </w:r>
      <w:r/>
      <w:r>
        <w:rPr>
          <w:b/>
        </w:rPr>
        <w:t xml:space="preserve"> </w:t>
      </w:r>
      <w:r/>
      <w:r>
        <w:rPr>
          <w:b/>
        </w:rPr>
        <w:t>актиг нанд</w:t>
      </w:r>
      <w:r>
        <w:t xml:space="preserve"> </w:t>
      </w:r>
      <w:r>
        <w:rPr>
          <w:b/>
        </w:rPr>
        <w:t xml:space="preserve">асрҗ өгич </w:t>
      </w:r>
      <w:r>
        <w:t xml:space="preserve">Джангар приведи ко мне десять тысяч пегих коней 2) мерин, холощёный жеребец; </w:t>
      </w:r>
      <w:r>
        <w:rPr>
          <w:b/>
        </w:rPr>
        <w:t>акт</w:t>
      </w:r>
      <w:r/>
      <w:r>
        <w:rPr>
          <w:b/>
        </w:rPr>
        <w:t xml:space="preserve"> </w:t>
      </w:r>
      <w:r/>
      <w:r>
        <w:rPr>
          <w:b/>
        </w:rPr>
        <w:t>мөрн</w:t>
      </w:r>
      <w:r>
        <w:t xml:space="preserve"> мерин</w:t>
      </w:r>
    </w:p>
    <w:p>
      <w:r/>
      <w:r>
        <w:rPr>
          <w:b/>
        </w:rPr>
        <w:t xml:space="preserve">акт </w:t>
      </w:r>
      <w:r/>
      <w:r>
        <w:rPr>
          <w:b/>
        </w:rPr>
        <w:t>II</w:t>
      </w:r>
      <w:r>
        <w:t xml:space="preserve"> [актъ]; </w:t>
      </w:r>
      <w:r>
        <w:rPr>
          <w:b/>
        </w:rPr>
        <w:t>акт-аран</w:t>
      </w:r>
      <w:r>
        <w:t xml:space="preserve"> парн. а) коренные зубы б) зуб мудрости</w:t>
      </w:r>
    </w:p>
    <w:p>
      <w:r/>
      <w:r>
        <w:rPr>
          <w:b/>
        </w:rPr>
        <w:t xml:space="preserve">акт </w:t>
      </w:r>
      <w:r/>
      <w:r>
        <w:rPr>
          <w:b/>
        </w:rPr>
        <w:t>III</w:t>
      </w:r>
      <w:r/>
      <w:r>
        <w:rPr>
          <w:b/>
        </w:rPr>
        <w:t xml:space="preserve"> </w:t>
      </w:r>
      <w:r>
        <w:t xml:space="preserve">[актъ] в разн. знач. акт; </w:t>
      </w:r>
      <w:r>
        <w:rPr>
          <w:b/>
        </w:rPr>
        <w:t>болзг угаһар болн өңгәр колхозмудт</w:t>
      </w:r>
      <w:r/>
      <w:r>
        <w:rPr>
          <w:b/>
        </w:rPr>
        <w:t xml:space="preserve"> </w:t>
      </w:r>
      <w:r/>
      <w:r>
        <w:rPr>
          <w:b/>
        </w:rPr>
        <w:t>һазр</w:t>
      </w:r>
      <w:r>
        <w:t xml:space="preserve"> </w:t>
      </w:r>
      <w:r>
        <w:rPr>
          <w:b/>
        </w:rPr>
        <w:t xml:space="preserve">өглһнә орн-нутгин акт </w:t>
      </w:r>
      <w:r>
        <w:t xml:space="preserve">государственный акт передачи колхозам земли в бессрочное и бесплатное пользование; </w:t>
      </w:r>
      <w:r>
        <w:rPr>
          <w:b/>
        </w:rPr>
        <w:t xml:space="preserve">гемшәлһнә акт </w:t>
      </w:r>
      <w:r>
        <w:t xml:space="preserve">обвинительный акт; </w:t>
      </w:r>
      <w:r>
        <w:rPr>
          <w:b/>
        </w:rPr>
        <w:t xml:space="preserve">акт бичх </w:t>
      </w:r>
      <w:r>
        <w:t>составить акт</w:t>
      </w:r>
    </w:p>
    <w:p>
      <w:r/>
      <w:r>
        <w:rPr>
          <w:b/>
        </w:rPr>
        <w:t>актёр</w:t>
      </w:r>
      <w:r>
        <w:t xml:space="preserve"> актёр; </w:t>
      </w:r>
      <w:r>
        <w:rPr>
          <w:b/>
        </w:rPr>
        <w:t xml:space="preserve">театрин актёр </w:t>
      </w:r>
      <w:r>
        <w:t>актёр театра</w:t>
      </w:r>
    </w:p>
    <w:p>
      <w:r/>
      <w:r>
        <w:rPr>
          <w:b/>
        </w:rPr>
        <w:t xml:space="preserve">актерин </w:t>
      </w:r>
      <w:r>
        <w:t xml:space="preserve">род. п. от </w:t>
      </w:r>
      <w:r>
        <w:rPr>
          <w:b/>
        </w:rPr>
        <w:t xml:space="preserve">актёр </w:t>
      </w:r>
      <w:r>
        <w:t xml:space="preserve">актёрский; </w:t>
      </w:r>
      <w:r>
        <w:rPr>
          <w:b/>
        </w:rPr>
        <w:t>актёрин</w:t>
      </w:r>
      <w:r>
        <w:t xml:space="preserve"> </w:t>
      </w:r>
      <w:r>
        <w:rPr>
          <w:b/>
        </w:rPr>
        <w:t xml:space="preserve">билг </w:t>
      </w:r>
      <w:r>
        <w:t>актёрские способности</w:t>
      </w:r>
    </w:p>
    <w:p>
      <w:r/>
      <w:r>
        <w:rPr>
          <w:b/>
        </w:rPr>
        <w:t xml:space="preserve">актлгдсн </w:t>
      </w:r>
      <w:r>
        <w:t>[актълъгдъсън] кастрированный, холощёный</w:t>
      </w:r>
    </w:p>
    <w:p>
      <w:r/>
      <w:r>
        <w:rPr>
          <w:b/>
        </w:rPr>
        <w:t xml:space="preserve">актлгдх </w:t>
      </w:r>
      <w:r>
        <w:t xml:space="preserve">[актългдъхъ] страд. от </w:t>
      </w:r>
      <w:r>
        <w:rPr>
          <w:b/>
        </w:rPr>
        <w:t xml:space="preserve">актлх </w:t>
      </w:r>
      <w:r/>
      <w:r>
        <w:rPr>
          <w:b/>
        </w:rPr>
        <w:t>I</w:t>
      </w:r>
      <w:r>
        <w:t xml:space="preserve"> быть кастрированным (холощёным)</w:t>
      </w:r>
    </w:p>
    <w:p>
      <w:r/>
      <w:r>
        <w:rPr>
          <w:b/>
        </w:rPr>
        <w:t xml:space="preserve">актллһн </w:t>
      </w:r>
      <w:r>
        <w:t xml:space="preserve">[акгьллһън] и. д. от </w:t>
      </w:r>
      <w:r>
        <w:rPr>
          <w:b/>
        </w:rPr>
        <w:t xml:space="preserve">актлх </w:t>
      </w:r>
      <w:r/>
      <w:r>
        <w:rPr>
          <w:b/>
        </w:rPr>
        <w:t>I</w:t>
      </w:r>
      <w:r>
        <w:t xml:space="preserve"> кастрация, холощение; </w:t>
      </w:r>
      <w:r>
        <w:rPr>
          <w:b/>
        </w:rPr>
        <w:t>унһд</w:t>
      </w:r>
      <w:r/>
      <w:r>
        <w:rPr>
          <w:b/>
        </w:rPr>
        <w:t xml:space="preserve"> </w:t>
      </w:r>
      <w:r/>
      <w:r>
        <w:rPr>
          <w:b/>
        </w:rPr>
        <w:t xml:space="preserve">актллһн </w:t>
      </w:r>
      <w:r>
        <w:t>кастрация жеребят</w:t>
      </w:r>
    </w:p>
    <w:p>
      <w:r/>
      <w:r>
        <w:rPr>
          <w:b/>
        </w:rPr>
        <w:t xml:space="preserve">актллһна </w:t>
      </w:r>
      <w:r>
        <w:t xml:space="preserve">[актъллһъна] род. п. от </w:t>
      </w:r>
      <w:r>
        <w:rPr>
          <w:b/>
        </w:rPr>
        <w:t>актллһн</w:t>
      </w:r>
      <w:r>
        <w:t xml:space="preserve"> подлежащий кастрации (холощению)</w:t>
      </w:r>
    </w:p>
    <w:p>
      <w:r/>
      <w:r>
        <w:rPr>
          <w:b/>
        </w:rPr>
        <w:t>актллцх</w:t>
      </w:r>
      <w:r>
        <w:t xml:space="preserve"> [актъллцъхъ] совм.-взаимн. от </w:t>
      </w:r>
      <w:r>
        <w:rPr>
          <w:b/>
        </w:rPr>
        <w:t xml:space="preserve">актлх </w:t>
      </w:r>
      <w:r/>
      <w:r>
        <w:rPr>
          <w:b/>
        </w:rPr>
        <w:t>I</w:t>
      </w:r>
      <w:r/>
    </w:p>
    <w:p>
      <w:r/>
      <w:r>
        <w:rPr>
          <w:b/>
        </w:rPr>
        <w:t>актлсн</w:t>
      </w:r>
      <w:r>
        <w:t xml:space="preserve"> [актълсън] кастрированный, холощёный; </w:t>
      </w:r>
      <w:r>
        <w:rPr>
          <w:b/>
        </w:rPr>
        <w:t>актлсн мөрн</w:t>
      </w:r>
      <w:r>
        <w:t xml:space="preserve"> мерин; </w:t>
      </w:r>
      <w:r>
        <w:rPr>
          <w:b/>
        </w:rPr>
        <w:t>актлсн</w:t>
      </w:r>
      <w:r/>
      <w:r>
        <w:rPr>
          <w:b/>
        </w:rPr>
        <w:t xml:space="preserve"> </w:t>
      </w:r>
      <w:r/>
      <w:r>
        <w:rPr>
          <w:b/>
        </w:rPr>
        <w:t xml:space="preserve">һахан аҗрһ </w:t>
      </w:r>
      <w:r>
        <w:t>боров</w:t>
      </w:r>
    </w:p>
    <w:p>
      <w:r/>
      <w:r>
        <w:rPr>
          <w:b/>
        </w:rPr>
        <w:t xml:space="preserve">актлулх </w:t>
      </w:r>
      <w:r>
        <w:t xml:space="preserve">[актлуулхъ] побуд. от </w:t>
      </w:r>
      <w:r>
        <w:rPr>
          <w:b/>
        </w:rPr>
        <w:t xml:space="preserve">актлх </w:t>
      </w:r>
      <w:r/>
      <w:r>
        <w:rPr>
          <w:b/>
        </w:rPr>
        <w:t>I</w:t>
      </w:r>
      <w:r/>
    </w:p>
    <w:p>
      <w:r/>
      <w:r>
        <w:rPr>
          <w:b/>
        </w:rPr>
        <w:t xml:space="preserve">актлх </w:t>
      </w:r>
      <w:r/>
      <w:r>
        <w:rPr>
          <w:b/>
        </w:rPr>
        <w:t>I</w:t>
      </w:r>
      <w:r>
        <w:t xml:space="preserve"> [актълхъ] кастрировать</w:t>
      </w:r>
      <w:r>
        <w:rPr>
          <w:b/>
        </w:rPr>
        <w:t>,</w:t>
      </w:r>
      <w:r/>
      <w:r>
        <w:rPr>
          <w:b/>
        </w:rPr>
        <w:t xml:space="preserve"> </w:t>
      </w:r>
      <w:r>
        <w:t xml:space="preserve">холостить, оскоплять; </w:t>
      </w:r>
      <w:r>
        <w:rPr>
          <w:b/>
        </w:rPr>
        <w:t>аҗрһ актлх</w:t>
      </w:r>
      <w:r/>
      <w:r>
        <w:rPr>
          <w:b/>
        </w:rPr>
        <w:t xml:space="preserve"> </w:t>
      </w:r>
      <w:r>
        <w:t>кастрировать жеребца</w:t>
      </w:r>
    </w:p>
    <w:p>
      <w:r/>
      <w:r>
        <w:rPr>
          <w:b/>
        </w:rPr>
        <w:t xml:space="preserve">актлх </w:t>
      </w:r>
      <w:r/>
      <w:r>
        <w:rPr>
          <w:b/>
        </w:rPr>
        <w:t>II</w:t>
      </w:r>
      <w:r>
        <w:t xml:space="preserve"> [аактълхъ] актировать, составлять акт (о негодности чего-л.)</w:t>
      </w:r>
    </w:p>
    <w:p>
      <w:r/>
      <w:r>
        <w:rPr>
          <w:b/>
        </w:rPr>
        <w:t>актрис</w:t>
      </w:r>
      <w:r>
        <w:t xml:space="preserve"> актриса; </w:t>
      </w:r>
      <w:r>
        <w:rPr>
          <w:b/>
        </w:rPr>
        <w:t>театрин актрис</w:t>
      </w:r>
      <w:r/>
      <w:r>
        <w:rPr>
          <w:b/>
        </w:rPr>
        <w:t xml:space="preserve"> </w:t>
      </w:r>
      <w:r>
        <w:t>актриса театра</w:t>
      </w:r>
    </w:p>
    <w:p>
      <w:r/>
      <w:r>
        <w:rPr>
          <w:b/>
        </w:rPr>
        <w:t>акул</w:t>
      </w:r>
      <w:r>
        <w:t xml:space="preserve"> акула</w:t>
      </w:r>
    </w:p>
    <w:p>
      <w:r/>
      <w:r>
        <w:rPr>
          <w:b/>
        </w:rPr>
        <w:t>акушерк</w:t>
      </w:r>
      <w:r>
        <w:t xml:space="preserve"> акушерка</w:t>
      </w:r>
    </w:p>
    <w:p>
      <w:r/>
      <w:r>
        <w:rPr>
          <w:b/>
        </w:rPr>
        <w:t>акушёр</w:t>
      </w:r>
      <w:r>
        <w:t xml:space="preserve"> акушер</w:t>
      </w:r>
    </w:p>
    <w:p>
      <w:r/>
      <w:r>
        <w:rPr>
          <w:b/>
        </w:rPr>
        <w:t>акушёрин</w:t>
      </w:r>
      <w:r>
        <w:t xml:space="preserve"> род. п. от </w:t>
      </w:r>
      <w:r>
        <w:rPr>
          <w:b/>
        </w:rPr>
        <w:t>акушёр</w:t>
      </w:r>
      <w:r>
        <w:t xml:space="preserve"> акушерский; </w:t>
      </w:r>
      <w:r>
        <w:rPr>
          <w:b/>
        </w:rPr>
        <w:t xml:space="preserve">акушёрин курс </w:t>
      </w:r>
      <w:r>
        <w:t>акушерские курсы</w:t>
      </w:r>
    </w:p>
    <w:p>
      <w:r/>
      <w:r>
        <w:rPr>
          <w:b/>
        </w:rPr>
        <w:t>акх</w:t>
      </w:r>
      <w:r>
        <w:t xml:space="preserve"> [акхъ] 1) высыхать; просыхать; пересыхать; </w:t>
      </w:r>
      <w:r>
        <w:rPr>
          <w:b/>
        </w:rPr>
        <w:t>хурин хөөн һазр акҗана</w:t>
      </w:r>
      <w:r/>
      <w:r>
        <w:rPr>
          <w:b/>
        </w:rPr>
        <w:t xml:space="preserve"> </w:t>
      </w:r>
      <w:r>
        <w:t xml:space="preserve">после дождя земля просыхает 2) перен. расти; крепнуть (о новорождённом ребёнке); </w:t>
      </w:r>
      <w:r>
        <w:rPr>
          <w:b/>
        </w:rPr>
        <w:t xml:space="preserve">шинкн һарсн бичкн акад батрҗана </w:t>
      </w:r>
      <w:r>
        <w:t>новорождённый ребёнок растёт крепким</w:t>
      </w:r>
    </w:p>
    <w:p>
      <w:r/>
      <w:r>
        <w:rPr>
          <w:b/>
        </w:rPr>
        <w:t>акчлһн</w:t>
      </w:r>
      <w:r>
        <w:t xml:space="preserve"> [акчълһън] и. д. от </w:t>
      </w:r>
      <w:r>
        <w:rPr>
          <w:b/>
        </w:rPr>
        <w:t>акчх</w:t>
      </w:r>
      <w:r/>
      <w:r>
        <w:rPr>
          <w:b/>
        </w:rPr>
        <w:t xml:space="preserve"> </w:t>
      </w:r>
      <w:r>
        <w:t xml:space="preserve">усыхание; сокращение, уменьшение; </w:t>
      </w:r>
      <w:r>
        <w:rPr>
          <w:b/>
        </w:rPr>
        <w:t>уһасн хувцн хагсхларн агчад бәәҗ</w:t>
      </w:r>
      <w:r/>
      <w:r>
        <w:rPr>
          <w:b/>
        </w:rPr>
        <w:t xml:space="preserve"> </w:t>
      </w:r>
      <w:r>
        <w:t>бельё после стирки село</w:t>
      </w:r>
    </w:p>
    <w:p>
      <w:r/>
      <w:r>
        <w:rPr>
          <w:b/>
        </w:rPr>
        <w:t>акчсн</w:t>
      </w:r>
      <w:r>
        <w:t xml:space="preserve"> [акчъсън] сокращённый, уменьшенный</w:t>
      </w:r>
    </w:p>
    <w:p>
      <w:r/>
      <w:r>
        <w:rPr>
          <w:b/>
        </w:rPr>
        <w:t>акчх</w:t>
      </w:r>
      <w:r>
        <w:t xml:space="preserve"> [акчъхъ] усыхать, высыхать; сокращаться, уменьшаться; </w:t>
      </w:r>
      <w:r>
        <w:rPr>
          <w:b/>
        </w:rPr>
        <w:t>уһасна</w:t>
      </w:r>
      <w:r/>
      <w:r>
        <w:rPr>
          <w:b/>
        </w:rPr>
        <w:t xml:space="preserve"> х</w:t>
      </w:r>
      <w:r/>
      <w:r>
        <w:rPr>
          <w:b/>
        </w:rPr>
        <w:t xml:space="preserve">өөн киилг акчҗ </w:t>
      </w:r>
      <w:r>
        <w:t>после стирки рубашка села</w:t>
      </w:r>
    </w:p>
    <w:p>
      <w:r/>
      <w:r>
        <w:rPr>
          <w:b/>
        </w:rPr>
        <w:t xml:space="preserve">ал </w:t>
      </w:r>
      <w:r/>
      <w:r>
        <w:rPr>
          <w:b/>
        </w:rPr>
        <w:t>I</w:t>
      </w:r>
      <w:r>
        <w:t xml:space="preserve"> [алъ] ляжка (с внутренней стороны); </w:t>
      </w:r>
      <w:r>
        <w:rPr>
          <w:b/>
        </w:rPr>
        <w:t>ал дораһарнь бәрәд хайх</w:t>
      </w:r>
      <w:r/>
      <w:r>
        <w:rPr>
          <w:b/>
        </w:rPr>
        <w:t xml:space="preserve"> </w:t>
      </w:r>
      <w:r>
        <w:t>бросить, схватив под ляжки (приём в борьбе)</w:t>
      </w:r>
    </w:p>
    <w:p>
      <w:r/>
      <w:r>
        <w:rPr>
          <w:b/>
        </w:rPr>
        <w:t xml:space="preserve">ал </w:t>
      </w:r>
      <w:r/>
      <w:r>
        <w:rPr>
          <w:b/>
        </w:rPr>
        <w:t>II</w:t>
      </w:r>
      <w:r>
        <w:t xml:space="preserve"> [алъ] частица усил. к</w:t>
      </w:r>
      <w:r>
        <w:rPr>
          <w:b/>
        </w:rPr>
        <w:t xml:space="preserve"> </w:t>
      </w:r>
      <w:r/>
      <w:r>
        <w:rPr>
          <w:b/>
        </w:rPr>
        <w:t>улан</w:t>
      </w:r>
      <w:r/>
      <w:r>
        <w:rPr>
          <w:b/>
        </w:rPr>
        <w:t xml:space="preserve"> </w:t>
      </w:r>
      <w:r>
        <w:t>яркий, алый</w:t>
      </w:r>
      <w:r>
        <w:rPr>
          <w:b/>
        </w:rPr>
        <w:t xml:space="preserve">, </w:t>
      </w:r>
      <w:r>
        <w:t xml:space="preserve">красный; </w:t>
      </w:r>
      <w:r>
        <w:rPr>
          <w:b/>
        </w:rPr>
        <w:t>ал улан нарн</w:t>
      </w:r>
      <w:r/>
      <w:r>
        <w:rPr>
          <w:b/>
        </w:rPr>
        <w:t xml:space="preserve"> </w:t>
      </w:r>
      <w:r/>
      <w:r>
        <w:rPr>
          <w:b/>
        </w:rPr>
        <w:t>өрүн мандлҗ һарв</w:t>
      </w:r>
      <w:r>
        <w:t xml:space="preserve"> утром взошло ярко-красное солнце</w:t>
      </w:r>
    </w:p>
    <w:p>
      <w:r/>
      <w:r>
        <w:rPr>
          <w:b/>
        </w:rPr>
        <w:t>алач</w:t>
      </w:r>
      <w:r>
        <w:t xml:space="preserve"> [алачъ] 1) убийца, палач; </w:t>
      </w:r>
      <w:r>
        <w:rPr>
          <w:b/>
        </w:rPr>
        <w:t>фашизм</w:t>
      </w:r>
      <w:r>
        <w:t xml:space="preserve"> — </w:t>
      </w:r>
      <w:r>
        <w:rPr>
          <w:b/>
        </w:rPr>
        <w:t>эрк</w:t>
      </w:r>
      <w:r>
        <w:t xml:space="preserve"> </w:t>
      </w:r>
      <w:r>
        <w:rPr>
          <w:b/>
        </w:rPr>
        <w:t>сул бәәлһнг алач</w:t>
      </w:r>
      <w:r/>
      <w:r>
        <w:rPr>
          <w:b/>
        </w:rPr>
        <w:t xml:space="preserve"> </w:t>
      </w:r>
      <w:r>
        <w:t>перен. фашизм — палач свободы 2) мясник; забойщик (на скотобойне)</w:t>
      </w:r>
    </w:p>
    <w:p>
      <w:r/>
      <w:r>
        <w:rPr>
          <w:b/>
        </w:rPr>
        <w:t xml:space="preserve">албан </w:t>
      </w:r>
      <w:r>
        <w:t xml:space="preserve">албанец || албанский; </w:t>
      </w:r>
      <w:r>
        <w:rPr>
          <w:b/>
        </w:rPr>
        <w:t>албан</w:t>
      </w:r>
      <w:r/>
      <w:r>
        <w:rPr>
          <w:b/>
        </w:rPr>
        <w:t xml:space="preserve"> </w:t>
      </w:r>
      <w:r/>
      <w:r>
        <w:rPr>
          <w:b/>
        </w:rPr>
        <w:t xml:space="preserve">күүкд </w:t>
      </w:r>
      <w:r>
        <w:t>к</w:t>
      </w:r>
      <w:r>
        <w:rPr>
          <w:b/>
        </w:rPr>
        <w:t>ү</w:t>
      </w:r>
      <w:r>
        <w:t xml:space="preserve">н албанка; </w:t>
      </w:r>
      <w:r>
        <w:rPr>
          <w:b/>
        </w:rPr>
        <w:t xml:space="preserve">албанцнр </w:t>
      </w:r>
      <w:r>
        <w:t xml:space="preserve">албанцы; </w:t>
      </w:r>
      <w:r>
        <w:rPr>
          <w:b/>
        </w:rPr>
        <w:t>албан келн</w:t>
      </w:r>
      <w:r>
        <w:t xml:space="preserve"> албанский язык</w:t>
      </w:r>
    </w:p>
    <w:p>
      <w:r/>
      <w:r>
        <w:rPr>
          <w:b/>
        </w:rPr>
        <w:t xml:space="preserve">алвн </w:t>
      </w:r>
      <w:r/>
      <w:r>
        <w:rPr>
          <w:b/>
        </w:rPr>
        <w:t>I</w:t>
      </w:r>
      <w:r>
        <w:t xml:space="preserve"> [алвън] 1) налог; </w:t>
      </w:r>
      <w:r>
        <w:rPr>
          <w:b/>
        </w:rPr>
        <w:t>оруһин</w:t>
      </w:r>
      <w:r/>
      <w:r>
        <w:rPr>
          <w:b/>
        </w:rPr>
        <w:t xml:space="preserve"> </w:t>
      </w:r>
      <w:r/>
      <w:r>
        <w:rPr>
          <w:b/>
        </w:rPr>
        <w:t>алвн</w:t>
      </w:r>
      <w:r>
        <w:t xml:space="preserve"> подоходный налог; </w:t>
      </w:r>
      <w:r>
        <w:rPr>
          <w:b/>
        </w:rPr>
        <w:t>алв тәвх</w:t>
      </w:r>
      <w:r>
        <w:t xml:space="preserve"> обложить налогом; </w:t>
      </w:r>
      <w:r>
        <w:rPr>
          <w:b/>
        </w:rPr>
        <w:t>алв авдг күн</w:t>
      </w:r>
      <w:r>
        <w:t xml:space="preserve"> сборщик налогов; </w:t>
      </w:r>
      <w:r>
        <w:rPr>
          <w:b/>
        </w:rPr>
        <w:t>алв өгдг күн</w:t>
      </w:r>
      <w:r>
        <w:t xml:space="preserve"> налогоплательщик; </w:t>
      </w:r>
      <w:r>
        <w:rPr>
          <w:b/>
        </w:rPr>
        <w:t>орн-нутгин ноосни алвн</w:t>
      </w:r>
      <w:r/>
      <w:r>
        <w:rPr>
          <w:b/>
        </w:rPr>
        <w:t xml:space="preserve"> </w:t>
      </w:r>
      <w:r>
        <w:t xml:space="preserve">госпоставки шерстью; </w:t>
      </w:r>
      <w:r>
        <w:rPr>
          <w:b/>
        </w:rPr>
        <w:t>алвнас</w:t>
      </w:r>
      <w:r>
        <w:t xml:space="preserve"> </w:t>
      </w:r>
      <w:r>
        <w:rPr>
          <w:b/>
        </w:rPr>
        <w:t>сулдхах</w:t>
      </w:r>
      <w:r/>
      <w:r>
        <w:rPr>
          <w:b/>
        </w:rPr>
        <w:t xml:space="preserve"> </w:t>
      </w:r>
      <w:r>
        <w:t>освобождать от налогов 2) уст. подать, дань</w:t>
      </w:r>
      <w:r>
        <w:rPr>
          <w:b/>
        </w:rPr>
        <w:t xml:space="preserve">, </w:t>
      </w:r>
      <w:r>
        <w:t xml:space="preserve">ясак; </w:t>
      </w:r>
      <w:r>
        <w:rPr>
          <w:b/>
        </w:rPr>
        <w:t>алв хурах</w:t>
      </w:r>
      <w:r>
        <w:t xml:space="preserve"> взимать дань 3) ист. повинность (натуральная и денежная); </w:t>
      </w:r>
      <w:r>
        <w:rPr>
          <w:b/>
        </w:rPr>
        <w:t>көлгн-күчнә алвн</w:t>
      </w:r>
      <w:r>
        <w:t xml:space="preserve"> транспортная (гужевая) повинность; </w:t>
      </w:r>
      <w:r>
        <w:rPr>
          <w:b/>
        </w:rPr>
        <w:t>күч-көлсни</w:t>
      </w:r>
      <w:r>
        <w:t xml:space="preserve"> </w:t>
      </w:r>
      <w:r>
        <w:rPr>
          <w:b/>
        </w:rPr>
        <w:t>алвн</w:t>
      </w:r>
      <w:r>
        <w:t xml:space="preserve"> трудовая повинность 4) испражнения; </w:t>
      </w:r>
      <w:r>
        <w:rPr>
          <w:b/>
        </w:rPr>
        <w:t>алвн хаагдх</w:t>
      </w:r>
      <w:r>
        <w:t xml:space="preserve"> запор</w:t>
      </w:r>
    </w:p>
    <w:p>
      <w:r/>
      <w:r>
        <w:rPr>
          <w:b/>
        </w:rPr>
        <w:t xml:space="preserve">алвн </w:t>
      </w:r>
      <w:r/>
      <w:r>
        <w:rPr>
          <w:b/>
        </w:rPr>
        <w:t>II</w:t>
      </w:r>
      <w:r/>
      <w:r>
        <w:rPr>
          <w:b/>
        </w:rPr>
        <w:t xml:space="preserve"> </w:t>
      </w:r>
      <w:r>
        <w:t>[алвън]:</w:t>
      </w:r>
      <w:r>
        <w:rPr>
          <w:b/>
        </w:rPr>
        <w:t>алвн гүвчүр</w:t>
      </w:r>
      <w:r>
        <w:t xml:space="preserve"> ист. натуральная повинность</w:t>
      </w:r>
    </w:p>
    <w:p>
      <w:r/>
      <w:r>
        <w:rPr>
          <w:b/>
        </w:rPr>
        <w:t>алвна</w:t>
      </w:r>
      <w:r>
        <w:t xml:space="preserve"> [алвъна] род. п. от </w:t>
      </w:r>
      <w:r>
        <w:rPr>
          <w:b/>
        </w:rPr>
        <w:t>алвн</w:t>
      </w:r>
      <w:r>
        <w:t xml:space="preserve"> </w:t>
      </w:r>
      <w:r>
        <w:rPr>
          <w:b/>
        </w:rPr>
        <w:t>I</w:t>
      </w:r>
      <w:r/>
      <w:r>
        <w:rPr>
          <w:b/>
        </w:rPr>
        <w:t xml:space="preserve"> </w:t>
      </w:r>
      <w:r>
        <w:t xml:space="preserve">налоговый; </w:t>
      </w:r>
      <w:r>
        <w:rPr>
          <w:b/>
        </w:rPr>
        <w:t>алвна мөңгн</w:t>
      </w:r>
      <w:r>
        <w:t xml:space="preserve"> налоговые деньги; </w:t>
      </w:r>
      <w:r>
        <w:rPr>
          <w:b/>
        </w:rPr>
        <w:t>алвна дуту</w:t>
      </w:r>
      <w:r>
        <w:t xml:space="preserve"> недоимка</w:t>
      </w:r>
    </w:p>
    <w:p>
      <w:r/>
      <w:r>
        <w:rPr>
          <w:b/>
        </w:rPr>
        <w:t>алврлһн</w:t>
      </w:r>
      <w:r>
        <w:t xml:space="preserve"> [алвърлһън] разбухание; растрескивание; </w:t>
      </w:r>
      <w:r>
        <w:rPr>
          <w:b/>
        </w:rPr>
        <w:t>уснд чивсн модн</w:t>
      </w:r>
      <w:r/>
      <w:r>
        <w:rPr>
          <w:b/>
        </w:rPr>
        <w:t xml:space="preserve"> </w:t>
      </w:r>
      <w:r/>
      <w:r>
        <w:rPr>
          <w:b/>
        </w:rPr>
        <w:t>алврҗ одна</w:t>
      </w:r>
      <w:r>
        <w:t xml:space="preserve"> затонувшая древесина</w:t>
      </w:r>
      <w:r>
        <w:rPr>
          <w:b/>
        </w:rPr>
        <w:t xml:space="preserve"> </w:t>
      </w:r>
      <w:r>
        <w:t>разбухает</w:t>
      </w:r>
    </w:p>
    <w:p>
      <w:r/>
      <w:r>
        <w:rPr>
          <w:b/>
        </w:rPr>
        <w:t xml:space="preserve">алвт </w:t>
      </w:r>
      <w:r>
        <w:t xml:space="preserve">[алвтъ] ист. 1) владение; </w:t>
      </w:r>
      <w:r>
        <w:rPr>
          <w:b/>
        </w:rPr>
        <w:t>таңсг богдин тавн сай алвтнь тавн</w:t>
      </w:r>
      <w:r/>
      <w:r>
        <w:rPr>
          <w:b/>
        </w:rPr>
        <w:t xml:space="preserve"> </w:t>
      </w:r>
      <w:r/>
      <w:r>
        <w:rPr>
          <w:b/>
        </w:rPr>
        <w:t>сара һазрт әрә багтмар бүүрлсн бәәдг</w:t>
      </w:r>
      <w:r/>
      <w:r>
        <w:rPr>
          <w:b/>
        </w:rPr>
        <w:t xml:space="preserve"> </w:t>
      </w:r>
      <w:r>
        <w:t>Джангар пятимиллионное владение легендарного богдо еле-еле размещалось на территории</w:t>
      </w:r>
      <w:r>
        <w:rPr>
          <w:b/>
        </w:rPr>
        <w:t xml:space="preserve">, </w:t>
      </w:r>
      <w:r>
        <w:t xml:space="preserve">которую можно было проехать за пять месяцев 2) подданные, подвластные; </w:t>
      </w:r>
      <w:r>
        <w:rPr>
          <w:b/>
        </w:rPr>
        <w:t xml:space="preserve">алвтнр </w:t>
      </w:r>
      <w:r>
        <w:t xml:space="preserve">подданные; </w:t>
      </w:r>
      <w:r>
        <w:rPr>
          <w:b/>
        </w:rPr>
        <w:t>дөнн наста цагтнь далн келн</w:t>
      </w:r>
      <w:r/>
      <w:r>
        <w:rPr>
          <w:b/>
        </w:rPr>
        <w:t xml:space="preserve"> </w:t>
      </w:r>
      <w:r/>
      <w:r>
        <w:rPr>
          <w:b/>
        </w:rPr>
        <w:t>алвтинь</w:t>
      </w:r>
      <w:r>
        <w:t xml:space="preserve"> </w:t>
      </w:r>
      <w:r>
        <w:rPr>
          <w:b/>
        </w:rPr>
        <w:t>дәәсн шулм булаҗ авч гинә</w:t>
      </w:r>
      <w:r/>
      <w:r>
        <w:rPr>
          <w:b/>
        </w:rPr>
        <w:t xml:space="preserve"> </w:t>
      </w:r>
      <w:r>
        <w:t>Джангар говорят, что, когда</w:t>
      </w:r>
      <w:r>
        <w:rPr>
          <w:b/>
        </w:rPr>
        <w:t xml:space="preserve"> </w:t>
      </w:r>
      <w:r>
        <w:t>(легендарному Джангару) было четыре года, его враг отобрал у него подданных семидесяти национальностей 3) данник; крепостной</w:t>
      </w:r>
    </w:p>
    <w:p>
      <w:r/>
      <w:r>
        <w:rPr>
          <w:b/>
        </w:rPr>
        <w:t>алвтн</w:t>
      </w:r>
      <w:r>
        <w:t xml:space="preserve"> [алвътън] ист. 1) подданные, подвластные 2) данники, крепостные</w:t>
      </w:r>
    </w:p>
    <w:p>
      <w:r/>
      <w:r>
        <w:rPr>
          <w:b/>
        </w:rPr>
        <w:t xml:space="preserve">алвтта </w:t>
      </w:r>
      <w:r>
        <w:t>[алвътта] ист. 1) имёющий подданных 2) имеющий крепостных (данников)</w:t>
      </w:r>
    </w:p>
    <w:p>
      <w:r/>
      <w:r>
        <w:rPr>
          <w:b/>
        </w:rPr>
        <w:t>алвтулх</w:t>
      </w:r>
      <w:r>
        <w:t xml:space="preserve"> [алвътуулхъ] ист. побуд. от </w:t>
      </w:r>
      <w:r>
        <w:rPr>
          <w:b/>
        </w:rPr>
        <w:t>алвтх</w:t>
      </w:r>
      <w:r>
        <w:t xml:space="preserve"> 1) принимать в подданство 2) завладевать, захватывать</w:t>
      </w:r>
    </w:p>
    <w:p>
      <w:r/>
      <w:r>
        <w:rPr>
          <w:b/>
        </w:rPr>
        <w:t>алвтх</w:t>
      </w:r>
      <w:r>
        <w:t xml:space="preserve"> [алвътхъ] ист. 1) принуждать, заставлять, вынуждать 2) завладевать</w:t>
      </w:r>
      <w:r>
        <w:rPr>
          <w:b/>
        </w:rPr>
        <w:t>,</w:t>
      </w:r>
      <w:r/>
      <w:r>
        <w:rPr>
          <w:b/>
        </w:rPr>
        <w:t xml:space="preserve"> </w:t>
      </w:r>
      <w:r>
        <w:t>захватывать</w:t>
      </w:r>
    </w:p>
    <w:p>
      <w:r/>
      <w:r>
        <w:rPr>
          <w:b/>
        </w:rPr>
        <w:t>алвтын</w:t>
      </w:r>
      <w:r>
        <w:t xml:space="preserve"> [алвътын] род. п. от </w:t>
      </w:r>
      <w:r>
        <w:rPr>
          <w:b/>
        </w:rPr>
        <w:t>алвт</w:t>
      </w:r>
      <w:r/>
      <w:r>
        <w:rPr>
          <w:b/>
        </w:rPr>
        <w:t xml:space="preserve"> </w:t>
      </w:r>
      <w:r>
        <w:t>населённый</w:t>
      </w:r>
    </w:p>
    <w:p>
      <w:r/>
      <w:r>
        <w:rPr>
          <w:b/>
        </w:rPr>
        <w:t>алг</w:t>
      </w:r>
      <w:r>
        <w:t xml:space="preserve"> [алъг] пёстрый, полосатый; белобокий; пёгий (о масти); </w:t>
      </w:r>
      <w:r>
        <w:rPr>
          <w:b/>
        </w:rPr>
        <w:t>алг мөрн</w:t>
      </w:r>
      <w:r/>
      <w:r>
        <w:rPr>
          <w:b/>
        </w:rPr>
        <w:t xml:space="preserve"> </w:t>
      </w:r>
      <w:r>
        <w:t xml:space="preserve">пегий конь; </w:t>
      </w:r>
      <w:r>
        <w:rPr>
          <w:b/>
        </w:rPr>
        <w:t>малын алг</w:t>
      </w:r>
      <w:r>
        <w:t xml:space="preserve"> пегие среди домашних животных; </w:t>
      </w:r>
      <w:r>
        <w:rPr>
          <w:b/>
        </w:rPr>
        <w:t>алг дааһн килһсн</w:t>
      </w:r>
      <w:r/>
      <w:r>
        <w:rPr>
          <w:b/>
        </w:rPr>
        <w:t xml:space="preserve"> </w:t>
      </w:r>
      <w:r/>
      <w:r>
        <w:rPr>
          <w:b/>
        </w:rPr>
        <w:t>хашата</w:t>
      </w:r>
      <w:r>
        <w:t xml:space="preserve"> загадка пегий годовик имеет волосяную ограду (</w:t>
      </w:r>
      <w:r>
        <w:rPr>
          <w:b/>
        </w:rPr>
        <w:t>нүдн</w:t>
      </w:r>
      <w:r>
        <w:t xml:space="preserve"> глаза) ◊ </w:t>
      </w:r>
      <w:r>
        <w:rPr>
          <w:b/>
        </w:rPr>
        <w:t>алг</w:t>
      </w:r>
      <w:r/>
      <w:r>
        <w:rPr>
          <w:b/>
        </w:rPr>
        <w:t xml:space="preserve"> </w:t>
      </w:r>
      <w:r/>
      <w:r>
        <w:rPr>
          <w:b/>
        </w:rPr>
        <w:t>нуһсн</w:t>
      </w:r>
      <w:r>
        <w:t xml:space="preserve"> зоол. королевская утка; </w:t>
      </w:r>
      <w:r>
        <w:rPr>
          <w:b/>
        </w:rPr>
        <w:t>алг</w:t>
      </w:r>
      <w:r/>
      <w:r>
        <w:rPr>
          <w:b/>
        </w:rPr>
        <w:t xml:space="preserve"> </w:t>
      </w:r>
      <w:r/>
      <w:r>
        <w:rPr>
          <w:b/>
        </w:rPr>
        <w:t>нүдн</w:t>
      </w:r>
      <w:r>
        <w:t xml:space="preserve"> </w:t>
      </w:r>
      <w:r>
        <w:rPr>
          <w:b/>
        </w:rPr>
        <w:t>цец</w:t>
      </w:r>
      <w:r>
        <w:t xml:space="preserve">г бот. анютины глазки; </w:t>
      </w:r>
      <w:r>
        <w:rPr>
          <w:b/>
        </w:rPr>
        <w:t>хо</w:t>
      </w:r>
      <w:r/>
      <w:r>
        <w:rPr>
          <w:b/>
        </w:rPr>
        <w:t>ң</w:t>
      </w:r>
      <w:r/>
      <w:r>
        <w:rPr>
          <w:b/>
        </w:rPr>
        <w:t>хт</w:t>
      </w:r>
      <w:r/>
      <w:r>
        <w:rPr>
          <w:b/>
        </w:rPr>
        <w:t xml:space="preserve"> алг </w:t>
      </w:r>
      <w:r>
        <w:t xml:space="preserve">крохаль (птица); </w:t>
      </w:r>
      <w:r>
        <w:rPr>
          <w:b/>
        </w:rPr>
        <w:t>алг шаазһа</w:t>
      </w:r>
      <w:r/>
      <w:r>
        <w:rPr>
          <w:b/>
        </w:rPr>
        <w:t xml:space="preserve"> </w:t>
      </w:r>
      <w:r>
        <w:t xml:space="preserve">сорока серая; </w:t>
      </w:r>
      <w:r>
        <w:rPr>
          <w:b/>
        </w:rPr>
        <w:t>кенд болв чигн алг</w:t>
      </w:r>
      <w:r/>
      <w:r>
        <w:rPr>
          <w:b/>
        </w:rPr>
        <w:t xml:space="preserve"> </w:t>
      </w:r>
      <w:r/>
      <w:r>
        <w:rPr>
          <w:b/>
        </w:rPr>
        <w:t>йовдл һарһх</w:t>
      </w:r>
      <w:r>
        <w:t xml:space="preserve"> выделять кого-л., покровительствовать кому-л. (в ущерб другим)</w:t>
      </w:r>
    </w:p>
    <w:p>
      <w:r/>
      <w:r>
        <w:rPr>
          <w:b/>
        </w:rPr>
        <w:t xml:space="preserve">алгдсн </w:t>
      </w:r>
      <w:r>
        <w:t xml:space="preserve">[алъгдсън] убитый; </w:t>
      </w:r>
      <w:r>
        <w:rPr>
          <w:b/>
        </w:rPr>
        <w:t>алгдсн</w:t>
      </w:r>
      <w:r/>
      <w:r>
        <w:rPr>
          <w:b/>
        </w:rPr>
        <w:t xml:space="preserve"> </w:t>
      </w:r>
      <w:r/>
      <w:r>
        <w:rPr>
          <w:b/>
        </w:rPr>
        <w:t xml:space="preserve">күн </w:t>
      </w:r>
      <w:r>
        <w:t>убитый человек</w:t>
      </w:r>
    </w:p>
    <w:p>
      <w:r/>
      <w:r>
        <w:rPr>
          <w:b/>
        </w:rPr>
        <w:t xml:space="preserve">алгдх </w:t>
      </w:r>
      <w:r>
        <w:t xml:space="preserve">[алъгдхъ] страд. от </w:t>
      </w:r>
      <w:r>
        <w:rPr>
          <w:b/>
        </w:rPr>
        <w:t xml:space="preserve">алх </w:t>
      </w:r>
      <w:r/>
      <w:r>
        <w:rPr>
          <w:b/>
        </w:rPr>
        <w:t>I</w:t>
      </w:r>
      <w:r/>
      <w:r>
        <w:rPr>
          <w:b/>
        </w:rPr>
        <w:t xml:space="preserve"> </w:t>
      </w:r>
      <w:r>
        <w:t>истребляться, уничтожаться</w:t>
      </w:r>
    </w:p>
    <w:p>
      <w:r/>
      <w:r>
        <w:rPr>
          <w:b/>
        </w:rPr>
        <w:t xml:space="preserve">алгебр </w:t>
      </w:r>
      <w:r>
        <w:t>алгебра</w:t>
      </w:r>
    </w:p>
    <w:p>
      <w:r/>
      <w:r>
        <w:rPr>
          <w:b/>
        </w:rPr>
        <w:t xml:space="preserve">алгебрин </w:t>
      </w:r>
      <w:r>
        <w:t xml:space="preserve">род. п. от </w:t>
      </w:r>
      <w:r>
        <w:rPr>
          <w:b/>
        </w:rPr>
        <w:t xml:space="preserve">алгебр </w:t>
      </w:r>
      <w:r>
        <w:t xml:space="preserve">алгебраический; </w:t>
      </w:r>
      <w:r>
        <w:rPr>
          <w:b/>
        </w:rPr>
        <w:t xml:space="preserve">алгебрин эсв </w:t>
      </w:r>
      <w:r>
        <w:t>алгебраическая задача</w:t>
      </w:r>
    </w:p>
    <w:p>
      <w:r/>
      <w:r>
        <w:rPr>
          <w:b/>
        </w:rPr>
        <w:t xml:space="preserve">алглгдх </w:t>
      </w:r>
      <w:r>
        <w:t xml:space="preserve">[алгълъгдхъ] страд. от </w:t>
      </w:r>
      <w:r>
        <w:rPr>
          <w:b/>
        </w:rPr>
        <w:t>алглх</w:t>
      </w:r>
      <w:r/>
    </w:p>
    <w:p>
      <w:r/>
      <w:r>
        <w:rPr>
          <w:b/>
        </w:rPr>
        <w:t xml:space="preserve">алгллһн </w:t>
      </w:r>
      <w:r>
        <w:t xml:space="preserve">[алгъллһън] и. д. от </w:t>
      </w:r>
      <w:r>
        <w:rPr>
          <w:b/>
        </w:rPr>
        <w:t>алглх</w:t>
      </w:r>
      <w:r/>
      <w:r>
        <w:rPr>
          <w:b/>
        </w:rPr>
        <w:t xml:space="preserve"> </w:t>
      </w:r>
      <w:r>
        <w:t>1) испещрение 2) проявление пегости</w:t>
      </w:r>
    </w:p>
    <w:p>
      <w:r/>
      <w:r>
        <w:rPr>
          <w:b/>
        </w:rPr>
        <w:t xml:space="preserve">алгллһна </w:t>
      </w:r>
      <w:r>
        <w:t xml:space="preserve">[алгъллһна] род. п. от </w:t>
      </w:r>
      <w:r>
        <w:rPr>
          <w:b/>
        </w:rPr>
        <w:t>алгллһн</w:t>
      </w:r>
      <w:r>
        <w:t xml:space="preserve"> пятнистый</w:t>
      </w:r>
    </w:p>
    <w:p>
      <w:r/>
      <w:r>
        <w:rPr>
          <w:b/>
        </w:rPr>
        <w:t xml:space="preserve">алглулх </w:t>
      </w:r>
      <w:r>
        <w:t xml:space="preserve">[алгълуулхъ] побуд. от </w:t>
      </w:r>
      <w:r>
        <w:rPr>
          <w:b/>
        </w:rPr>
        <w:t>алглх</w:t>
      </w:r>
      <w:r/>
    </w:p>
    <w:p>
      <w:r/>
      <w:r>
        <w:rPr>
          <w:b/>
        </w:rPr>
        <w:t xml:space="preserve">алглх </w:t>
      </w:r>
      <w:r>
        <w:t>[алгълхъ] испещрять, делать что-л. пёстрым (полосатым)</w:t>
      </w:r>
    </w:p>
    <w:p>
      <w:r/>
      <w:r>
        <w:rPr>
          <w:b/>
        </w:rPr>
        <w:t xml:space="preserve">алглцх </w:t>
      </w:r>
      <w:r>
        <w:t xml:space="preserve">[алгълцхъ] совм.-взаимн. от </w:t>
      </w:r>
      <w:r>
        <w:rPr>
          <w:b/>
        </w:rPr>
        <w:t>алглх</w:t>
      </w:r>
      <w:r/>
    </w:p>
    <w:p>
      <w:r/>
      <w:r>
        <w:rPr>
          <w:b/>
        </w:rPr>
        <w:t xml:space="preserve">алгцр </w:t>
      </w:r>
      <w:r>
        <w:t>[алгъцър] что-либо пёстрое (пестроватое), что-либо белое и чёрное</w:t>
      </w:r>
    </w:p>
    <w:p>
      <w:r/>
      <w:r>
        <w:rPr>
          <w:b/>
        </w:rPr>
        <w:t xml:space="preserve">алгч </w:t>
      </w:r>
      <w:r>
        <w:t xml:space="preserve">[алгъчъ] пегая, пёстрая (о масти самок животных); </w:t>
      </w:r>
      <w:r>
        <w:rPr>
          <w:b/>
        </w:rPr>
        <w:t xml:space="preserve">алгч гүн </w:t>
      </w:r>
      <w:r>
        <w:t>пегая кобыла</w:t>
      </w:r>
    </w:p>
    <w:p>
      <w:r/>
      <w:r>
        <w:rPr>
          <w:b/>
        </w:rPr>
        <w:t>алгчллго</w:t>
      </w:r>
      <w:r>
        <w:t>[алгъчъллго] беспристрастно</w:t>
      </w:r>
    </w:p>
    <w:p>
      <w:r/>
      <w:r>
        <w:rPr>
          <w:b/>
        </w:rPr>
        <w:t xml:space="preserve">алгчллһн </w:t>
      </w:r>
      <w:r>
        <w:t xml:space="preserve">[алгъчъллһън] и. д. от </w:t>
      </w:r>
      <w:r>
        <w:rPr>
          <w:b/>
        </w:rPr>
        <w:t xml:space="preserve">алгчлх </w:t>
      </w:r>
      <w:r>
        <w:t>пристрастие, предвзятость; односторонность (в суждении)</w:t>
      </w:r>
    </w:p>
    <w:p>
      <w:r/>
      <w:r>
        <w:rPr>
          <w:b/>
        </w:rPr>
        <w:t xml:space="preserve">алгчлулх </w:t>
      </w:r>
      <w:r>
        <w:t xml:space="preserve">[алгъчлуулхъ] побуд. от </w:t>
      </w:r>
      <w:r>
        <w:rPr>
          <w:b/>
        </w:rPr>
        <w:t>алгчлх</w:t>
      </w:r>
      <w:r/>
    </w:p>
    <w:p>
      <w:r/>
      <w:r>
        <w:rPr>
          <w:b/>
        </w:rPr>
        <w:t xml:space="preserve">алгчлх </w:t>
      </w:r>
      <w:r>
        <w:t>[алгъчълхъ] быть пристрастным (предвзятым); быть односторонним (в суждении)</w:t>
      </w:r>
    </w:p>
    <w:p>
      <w:r/>
      <w:r>
        <w:rPr>
          <w:b/>
        </w:rPr>
        <w:t xml:space="preserve">алһа </w:t>
      </w:r>
      <w:r>
        <w:t xml:space="preserve">отсутствие; </w:t>
      </w:r>
      <w:r>
        <w:rPr>
          <w:b/>
        </w:rPr>
        <w:t>алһа уга болх</w:t>
      </w:r>
      <w:r/>
      <w:r>
        <w:rPr>
          <w:b/>
        </w:rPr>
        <w:t xml:space="preserve"> </w:t>
      </w:r>
      <w:r>
        <w:t>исчезнуть, потеряться, затеряться</w:t>
      </w:r>
    </w:p>
    <w:p>
      <w:r/>
      <w:r>
        <w:rPr>
          <w:b/>
        </w:rPr>
        <w:t xml:space="preserve">алһанг </w:t>
      </w:r>
      <w:r>
        <w:t>[алһанъг] кожа (на нижней стороне курдюка)</w:t>
      </w:r>
    </w:p>
    <w:p>
      <w:r/>
      <w:r>
        <w:rPr>
          <w:b/>
        </w:rPr>
        <w:t xml:space="preserve">алд </w:t>
      </w:r>
      <w:r/>
      <w:r>
        <w:rPr>
          <w:b/>
        </w:rPr>
        <w:t>I</w:t>
      </w:r>
      <w:r/>
      <w:r>
        <w:rPr>
          <w:b/>
        </w:rPr>
        <w:t xml:space="preserve"> </w:t>
      </w:r>
      <w:r>
        <w:t xml:space="preserve">[алдъ] сажень || сажённый; </w:t>
      </w:r>
      <w:r>
        <w:rPr>
          <w:b/>
        </w:rPr>
        <w:t>алд делм</w:t>
      </w:r>
      <w:r>
        <w:t xml:space="preserve"> полторы сажени; </w:t>
      </w:r>
      <w:r>
        <w:rPr>
          <w:b/>
        </w:rPr>
        <w:t>далн негн</w:t>
      </w:r>
      <w:r/>
      <w:r>
        <w:rPr>
          <w:b/>
        </w:rPr>
        <w:t xml:space="preserve"> </w:t>
      </w:r>
      <w:r/>
      <w:r>
        <w:rPr>
          <w:b/>
        </w:rPr>
        <w:t>алд билгин шар</w:t>
      </w:r>
      <w:r>
        <w:t xml:space="preserve"> </w:t>
      </w:r>
      <w:r>
        <w:rPr>
          <w:b/>
        </w:rPr>
        <w:t>болд үлднг, барун</w:t>
      </w:r>
      <w:r/>
      <w:r>
        <w:rPr>
          <w:b/>
        </w:rPr>
        <w:t xml:space="preserve"> </w:t>
      </w:r>
      <w:r/>
      <w:r>
        <w:rPr>
          <w:b/>
        </w:rPr>
        <w:t>таша деерән</w:t>
      </w:r>
      <w:r>
        <w:t xml:space="preserve"> </w:t>
      </w:r>
      <w:r>
        <w:rPr>
          <w:b/>
        </w:rPr>
        <w:t>зүүҗ босв</w:t>
      </w:r>
      <w:r>
        <w:t xml:space="preserve"> Джангар встал, прикрепив на</w:t>
      </w:r>
      <w:r>
        <w:rPr>
          <w:b/>
        </w:rPr>
        <w:t xml:space="preserve"> </w:t>
      </w:r>
      <w:r>
        <w:t xml:space="preserve">правое бедро саблю, длиною в семьдесят одну сажень; </w:t>
      </w:r>
      <w:r>
        <w:rPr>
          <w:b/>
        </w:rPr>
        <w:t xml:space="preserve">алд цаһан кермн </w:t>
      </w:r>
      <w:r>
        <w:t xml:space="preserve">фольк. сажённая белая белка; </w:t>
      </w:r>
      <w:r>
        <w:rPr>
          <w:b/>
        </w:rPr>
        <w:t>алд хар</w:t>
      </w:r>
      <w:r>
        <w:t xml:space="preserve"> </w:t>
      </w:r>
      <w:r>
        <w:rPr>
          <w:b/>
        </w:rPr>
        <w:t xml:space="preserve">хаҗ </w:t>
      </w:r>
      <w:r>
        <w:t>фольк. сажённая чёрная коса</w:t>
      </w:r>
    </w:p>
    <w:p>
      <w:r/>
      <w:r>
        <w:rPr>
          <w:b/>
        </w:rPr>
        <w:t xml:space="preserve">алд </w:t>
      </w:r>
      <w:r/>
      <w:r>
        <w:rPr>
          <w:b/>
        </w:rPr>
        <w:t>II</w:t>
      </w:r>
      <w:r>
        <w:t xml:space="preserve"> [алдъ] послелог 1) примерно, около; </w:t>
      </w:r>
      <w:r>
        <w:rPr>
          <w:b/>
        </w:rPr>
        <w:t xml:space="preserve">үдин алднд </w:t>
      </w:r>
      <w:r>
        <w:t xml:space="preserve">около полудня; </w:t>
      </w:r>
      <w:r>
        <w:rPr>
          <w:b/>
        </w:rPr>
        <w:t>вокзал</w:t>
      </w:r>
      <w:r>
        <w:t xml:space="preserve"> </w:t>
      </w:r>
      <w:r>
        <w:rPr>
          <w:b/>
        </w:rPr>
        <w:t xml:space="preserve">алднд бәәх </w:t>
      </w:r>
      <w:r>
        <w:t xml:space="preserve">жить около вокзала 2) перен. в районе; </w:t>
      </w:r>
      <w:r>
        <w:rPr>
          <w:b/>
        </w:rPr>
        <w:t>Элст</w:t>
      </w:r>
      <w:r>
        <w:t xml:space="preserve"> </w:t>
      </w:r>
      <w:r>
        <w:rPr>
          <w:b/>
        </w:rPr>
        <w:t xml:space="preserve">алднд </w:t>
      </w:r>
      <w:r>
        <w:t>в районе Элисты</w:t>
      </w:r>
    </w:p>
    <w:p>
      <w:r/>
      <w:r>
        <w:rPr>
          <w:b/>
        </w:rPr>
        <w:t xml:space="preserve">алдвр </w:t>
      </w:r>
      <w:r>
        <w:t xml:space="preserve">[алдвър] 1) упущение, промах; </w:t>
      </w:r>
      <w:r>
        <w:rPr>
          <w:b/>
        </w:rPr>
        <w:t xml:space="preserve">көдлмшт ик алдвр бәәнә </w:t>
      </w:r>
      <w:r>
        <w:t>в работе имеется болъшое упущение 2) перен. убыток</w:t>
      </w:r>
    </w:p>
    <w:p>
      <w:r/>
      <w:r>
        <w:rPr>
          <w:b/>
        </w:rPr>
        <w:t xml:space="preserve">алдврта </w:t>
      </w:r>
      <w:r>
        <w:t xml:space="preserve">[алдвърта] 1) неточный 2) убыточный; </w:t>
      </w:r>
      <w:r>
        <w:rPr>
          <w:b/>
        </w:rPr>
        <w:t xml:space="preserve">алдврта гүүлгән </w:t>
      </w:r>
      <w:r>
        <w:t>убыточная торговля</w:t>
      </w:r>
    </w:p>
    <w:p>
      <w:r/>
      <w:r>
        <w:rPr>
          <w:b/>
        </w:rPr>
        <w:t xml:space="preserve">алдг </w:t>
      </w:r>
      <w:r/>
      <w:r>
        <w:rPr>
          <w:b/>
        </w:rPr>
        <w:t>I</w:t>
      </w:r>
      <w:r>
        <w:t xml:space="preserve"> [алдъг] ошибка; упущение, погрешность, промах; </w:t>
      </w:r>
      <w:r>
        <w:rPr>
          <w:b/>
        </w:rPr>
        <w:t xml:space="preserve">алдг унг </w:t>
      </w:r>
      <w:r>
        <w:t xml:space="preserve">собир. ошибки, упущения; </w:t>
      </w:r>
      <w:r>
        <w:rPr>
          <w:b/>
        </w:rPr>
        <w:t xml:space="preserve">алдг унгта </w:t>
      </w:r>
      <w:r>
        <w:t xml:space="preserve">с упущениями; </w:t>
      </w:r>
      <w:r>
        <w:rPr>
          <w:b/>
        </w:rPr>
        <w:t xml:space="preserve">алдган медх </w:t>
      </w:r>
      <w:r>
        <w:t xml:space="preserve">сознаватъ свою ошибку; </w:t>
      </w:r>
      <w:r>
        <w:rPr>
          <w:b/>
        </w:rPr>
        <w:t xml:space="preserve">алдг уга </w:t>
      </w:r>
      <w:r>
        <w:t>безошибочный</w:t>
      </w:r>
    </w:p>
    <w:p>
      <w:r/>
      <w:r>
        <w:rPr>
          <w:b/>
        </w:rPr>
        <w:t xml:space="preserve">алдг </w:t>
      </w:r>
      <w:r/>
      <w:r>
        <w:rPr>
          <w:b/>
        </w:rPr>
        <w:t>II</w:t>
      </w:r>
      <w:r>
        <w:t xml:space="preserve"> [алдъг] 1) губительный; </w:t>
      </w:r>
      <w:r>
        <w:rPr>
          <w:b/>
        </w:rPr>
        <w:t>товин алдг халһн</w:t>
      </w:r>
      <w:r>
        <w:t xml:space="preserve"> губительный огонь артиллерии 2) террористический</w:t>
      </w:r>
    </w:p>
    <w:p>
      <w:r/>
      <w:r>
        <w:rPr>
          <w:b/>
        </w:rPr>
        <w:t xml:space="preserve">алдгго </w:t>
      </w:r>
      <w:r>
        <w:t xml:space="preserve">[алдъгго] безошибочный || безошибочно; </w:t>
      </w:r>
      <w:r>
        <w:rPr>
          <w:b/>
        </w:rPr>
        <w:t>тер көдлмшән алдгго</w:t>
      </w:r>
      <w:r/>
      <w:r>
        <w:rPr>
          <w:b/>
        </w:rPr>
        <w:t xml:space="preserve"> </w:t>
      </w:r>
      <w:r/>
      <w:r>
        <w:rPr>
          <w:b/>
        </w:rPr>
        <w:t xml:space="preserve">күцәнә </w:t>
      </w:r>
      <w:r>
        <w:t>он выполняет работу безошибочно</w:t>
      </w:r>
    </w:p>
    <w:p>
      <w:r/>
      <w:r>
        <w:rPr>
          <w:b/>
        </w:rPr>
        <w:t xml:space="preserve">алдгдх </w:t>
      </w:r>
      <w:r>
        <w:t xml:space="preserve">[алдъгдъхъ] страд. от </w:t>
      </w:r>
      <w:r>
        <w:rPr>
          <w:b/>
        </w:rPr>
        <w:t>алдх</w:t>
      </w:r>
      <w:r/>
      <w:r>
        <w:rPr>
          <w:b/>
        </w:rPr>
        <w:t xml:space="preserve"> </w:t>
      </w:r>
      <w:r>
        <w:t>быть утраченным (упущенным); потеряться</w:t>
      </w:r>
    </w:p>
    <w:p>
      <w:r/>
      <w:r>
        <w:rPr>
          <w:b/>
        </w:rPr>
        <w:t xml:space="preserve">алдгта </w:t>
      </w:r>
      <w:r>
        <w:t>[алд</w:t>
      </w:r>
      <w:r>
        <w:rPr>
          <w:b/>
        </w:rPr>
        <w:t>ъ</w:t>
      </w:r>
      <w:r>
        <w:t xml:space="preserve">гта] 1) содержащий ошибки 2) убыточный; </w:t>
      </w:r>
      <w:r>
        <w:rPr>
          <w:b/>
        </w:rPr>
        <w:t>алдгта гүүлгән</w:t>
      </w:r>
      <w:r/>
      <w:r>
        <w:rPr>
          <w:b/>
        </w:rPr>
        <w:t xml:space="preserve"> </w:t>
      </w:r>
      <w:r>
        <w:t>убыточная торговля</w:t>
      </w:r>
    </w:p>
    <w:p>
      <w:r/>
      <w:r>
        <w:rPr>
          <w:b/>
        </w:rPr>
        <w:t>алдг</w:t>
      </w:r>
      <w:r>
        <w:t>-</w:t>
      </w:r>
      <w:r>
        <w:rPr>
          <w:b/>
        </w:rPr>
        <w:t xml:space="preserve">унг </w:t>
      </w:r>
      <w:r/>
      <w:r>
        <w:rPr>
          <w:b/>
        </w:rPr>
        <w:t>I</w:t>
      </w:r>
      <w:r>
        <w:t xml:space="preserve"> [алдъг-унъг] парн. изредка, кое-где</w:t>
      </w:r>
    </w:p>
    <w:p>
      <w:r/>
      <w:r>
        <w:rPr>
          <w:b/>
        </w:rPr>
        <w:t xml:space="preserve">алдг-унг </w:t>
      </w:r>
      <w:r/>
      <w:r>
        <w:rPr>
          <w:b/>
        </w:rPr>
        <w:t>II</w:t>
      </w:r>
      <w:r>
        <w:t xml:space="preserve"> [алдъг-унъг] парн. недостатки; упущения</w:t>
      </w:r>
    </w:p>
    <w:p>
      <w:r/>
      <w:r>
        <w:rPr>
          <w:b/>
        </w:rPr>
        <w:t xml:space="preserve">алдл </w:t>
      </w:r>
      <w:r>
        <w:t xml:space="preserve">[алдъл] 1) упущение, погрешность; ошибка; </w:t>
      </w:r>
      <w:r>
        <w:rPr>
          <w:b/>
        </w:rPr>
        <w:t>көдлмштән алдл һарһх</w:t>
      </w:r>
      <w:r/>
      <w:r>
        <w:rPr>
          <w:b/>
        </w:rPr>
        <w:t xml:space="preserve"> </w:t>
      </w:r>
      <w:r>
        <w:t xml:space="preserve">допускать упущения в работе; </w:t>
      </w:r>
      <w:r>
        <w:rPr>
          <w:b/>
        </w:rPr>
        <w:t>алдлһан</w:t>
      </w:r>
      <w:r/>
      <w:r>
        <w:rPr>
          <w:b/>
        </w:rPr>
        <w:t xml:space="preserve"> </w:t>
      </w:r>
      <w:r/>
      <w:r>
        <w:rPr>
          <w:b/>
        </w:rPr>
        <w:t xml:space="preserve">медх </w:t>
      </w:r>
      <w:r>
        <w:t xml:space="preserve">признать свои ошибки; </w:t>
      </w:r>
      <w:r>
        <w:rPr>
          <w:b/>
        </w:rPr>
        <w:t>алдл</w:t>
      </w:r>
      <w:r/>
      <w:r>
        <w:rPr>
          <w:b/>
        </w:rPr>
        <w:t xml:space="preserve"> </w:t>
      </w:r>
      <w:r/>
      <w:r>
        <w:rPr>
          <w:b/>
        </w:rPr>
        <w:t xml:space="preserve">һарһх </w:t>
      </w:r>
      <w:r>
        <w:t xml:space="preserve">делать ошибку 2) потеря, утрата 3) опечатка; </w:t>
      </w:r>
      <w:r>
        <w:rPr>
          <w:b/>
        </w:rPr>
        <w:t>дегтрт һарсн алдл</w:t>
      </w:r>
      <w:r>
        <w:t xml:space="preserve"> опечатка в книге</w:t>
      </w:r>
    </w:p>
    <w:p>
      <w:r/>
      <w:r>
        <w:rPr>
          <w:b/>
        </w:rPr>
        <w:t xml:space="preserve">алдлгдх </w:t>
      </w:r>
      <w:r>
        <w:t xml:space="preserve">[алдълъгдхъ] страд. от </w:t>
      </w:r>
      <w:r>
        <w:rPr>
          <w:b/>
        </w:rPr>
        <w:t>алдлх</w:t>
      </w:r>
      <w:r/>
    </w:p>
    <w:p>
      <w:r/>
      <w:r>
        <w:rPr>
          <w:b/>
        </w:rPr>
        <w:t xml:space="preserve">алдлһн </w:t>
      </w:r>
      <w:r/>
      <w:r>
        <w:rPr>
          <w:b/>
        </w:rPr>
        <w:t>I</w:t>
      </w:r>
      <w:r>
        <w:t xml:space="preserve"> [алдълһън] и. д. от </w:t>
      </w:r>
      <w:r>
        <w:rPr>
          <w:b/>
        </w:rPr>
        <w:t>алдх</w:t>
      </w:r>
      <w:r/>
      <w:r>
        <w:rPr>
          <w:b/>
        </w:rPr>
        <w:t xml:space="preserve"> </w:t>
      </w:r>
      <w:r>
        <w:t xml:space="preserve">1) упущение, погрешность 2) промах (напр. при стрельбе) ◊ </w:t>
      </w:r>
      <w:r>
        <w:rPr>
          <w:b/>
        </w:rPr>
        <w:t>сана алдлһн</w:t>
      </w:r>
      <w:r/>
      <w:r>
        <w:rPr>
          <w:b/>
        </w:rPr>
        <w:t xml:space="preserve"> </w:t>
      </w:r>
      <w:r/>
      <w:r>
        <w:rPr>
          <w:b/>
        </w:rPr>
        <w:t>(саналдлһн</w:t>
      </w:r>
      <w:r>
        <w:t xml:space="preserve">) тяжко вздыхать; переживать что-л., за что-л., о чём-л.; </w:t>
      </w:r>
      <w:r>
        <w:rPr>
          <w:b/>
        </w:rPr>
        <w:t>седкл</w:t>
      </w:r>
      <w:r/>
      <w:r>
        <w:rPr>
          <w:b/>
        </w:rPr>
        <w:t xml:space="preserve"> </w:t>
      </w:r>
      <w:r/>
      <w:r>
        <w:rPr>
          <w:b/>
        </w:rPr>
        <w:t>алдлһ</w:t>
      </w:r>
      <w:r>
        <w:t>н перен. влюблённость</w:t>
      </w:r>
    </w:p>
    <w:p>
      <w:r/>
      <w:r>
        <w:rPr>
          <w:b/>
        </w:rPr>
        <w:t xml:space="preserve">алдлулх </w:t>
      </w:r>
      <w:r>
        <w:t xml:space="preserve">[алдлуулхъ] побуд. от </w:t>
      </w:r>
      <w:r>
        <w:rPr>
          <w:b/>
        </w:rPr>
        <w:t>алдлх</w:t>
      </w:r>
      <w:r/>
    </w:p>
    <w:p>
      <w:r/>
      <w:r>
        <w:rPr>
          <w:b/>
        </w:rPr>
        <w:t>алдлх</w:t>
      </w:r>
      <w:r>
        <w:t xml:space="preserve"> [алдълхъ] мерить саженью; измерять размахом (обеих) рук; </w:t>
      </w:r>
      <w:r>
        <w:rPr>
          <w:b/>
        </w:rPr>
        <w:t>һаран</w:t>
      </w:r>
      <w:r/>
      <w:r>
        <w:rPr>
          <w:b/>
        </w:rPr>
        <w:t xml:space="preserve"> </w:t>
      </w:r>
      <w:r/>
      <w:r>
        <w:rPr>
          <w:b/>
        </w:rPr>
        <w:t xml:space="preserve">алдлад гедргән тусх </w:t>
      </w:r>
      <w:r>
        <w:t>упасть навзничь с раскинутыми (распростёртыми) руками</w:t>
      </w:r>
    </w:p>
    <w:p>
      <w:r/>
      <w:r>
        <w:rPr>
          <w:b/>
        </w:rPr>
        <w:t xml:space="preserve">алдлцх </w:t>
      </w:r>
      <w:r>
        <w:t xml:space="preserve">[алдълцхъ] совм. взаимн. от </w:t>
      </w:r>
      <w:r>
        <w:rPr>
          <w:b/>
        </w:rPr>
        <w:t>алдлх</w:t>
      </w:r>
      <w:r/>
    </w:p>
    <w:p>
      <w:r/>
      <w:r>
        <w:rPr>
          <w:b/>
        </w:rPr>
        <w:t xml:space="preserve">алднд </w:t>
      </w:r>
      <w:r>
        <w:t xml:space="preserve">[алдъндъ] почти; около; как раз в тот момент; </w:t>
      </w:r>
      <w:r>
        <w:rPr>
          <w:b/>
        </w:rPr>
        <w:t>үдин алднд</w:t>
      </w:r>
      <w:r>
        <w:t xml:space="preserve"> около полудня; </w:t>
      </w:r>
      <w:r>
        <w:rPr>
          <w:b/>
        </w:rPr>
        <w:t>терүнә алднд</w:t>
      </w:r>
      <w:r>
        <w:t xml:space="preserve"> а) в то время, незадолго перед этим; б) вблизи от этого; </w:t>
      </w:r>
      <w:r>
        <w:rPr>
          <w:b/>
        </w:rPr>
        <w:t>өр цәәхин алднд</w:t>
      </w:r>
      <w:r>
        <w:t xml:space="preserve"> как раз на рассвете; </w:t>
      </w:r>
      <w:r>
        <w:rPr>
          <w:b/>
        </w:rPr>
        <w:t>терүнә хөөн дола хонсн</w:t>
      </w:r>
      <w:r/>
      <w:r>
        <w:rPr>
          <w:b/>
        </w:rPr>
        <w:t xml:space="preserve"> </w:t>
      </w:r>
      <w:r/>
      <w:r>
        <w:rPr>
          <w:b/>
        </w:rPr>
        <w:t>бийнь</w:t>
      </w:r>
      <w:r>
        <w:t xml:space="preserve"> </w:t>
      </w:r>
      <w:r>
        <w:rPr>
          <w:b/>
        </w:rPr>
        <w:t>һал үдин</w:t>
      </w:r>
      <w:r>
        <w:t xml:space="preserve"> </w:t>
      </w:r>
      <w:r>
        <w:rPr>
          <w:b/>
        </w:rPr>
        <w:t>алднд күцәд ирв</w:t>
      </w:r>
      <w:r/>
      <w:r>
        <w:rPr>
          <w:b/>
        </w:rPr>
        <w:t xml:space="preserve"> </w:t>
      </w:r>
      <w:r>
        <w:t xml:space="preserve">фольк. он догнал около полудня, по истечении недели; </w:t>
      </w:r>
      <w:r>
        <w:rPr>
          <w:b/>
        </w:rPr>
        <w:t>һал үдин алднд</w:t>
      </w:r>
      <w:r/>
      <w:r>
        <w:rPr>
          <w:b/>
        </w:rPr>
        <w:t xml:space="preserve"> </w:t>
      </w:r>
      <w:r/>
      <w:r>
        <w:rPr>
          <w:b/>
        </w:rPr>
        <w:t>хәлән гихнь</w:t>
      </w:r>
      <w:r>
        <w:t xml:space="preserve"> — </w:t>
      </w:r>
      <w:r>
        <w:rPr>
          <w:b/>
        </w:rPr>
        <w:t>һанц ик</w:t>
      </w:r>
      <w:r>
        <w:t xml:space="preserve"> </w:t>
      </w:r>
      <w:r>
        <w:rPr>
          <w:b/>
        </w:rPr>
        <w:t>тоосн оһтрһуд</w:t>
      </w:r>
      <w:r/>
      <w:r>
        <w:rPr>
          <w:b/>
        </w:rPr>
        <w:t xml:space="preserve"> </w:t>
      </w:r>
      <w:r/>
      <w:r>
        <w:rPr>
          <w:b/>
        </w:rPr>
        <w:t xml:space="preserve">хадад аашна </w:t>
      </w:r>
      <w:r>
        <w:t>Джангар вижу около полудня приближается столб пыли, достигающий неба</w:t>
      </w:r>
    </w:p>
    <w:p>
      <w:r/>
      <w:r>
        <w:rPr>
          <w:b/>
        </w:rPr>
        <w:t>алдр</w:t>
      </w:r>
      <w:r>
        <w:t xml:space="preserve"> [алдър] 1) слава, известность, популярность, знаменитость || славный, прославленный, известный, популярный, знаменитый; </w:t>
      </w:r>
      <w:r>
        <w:rPr>
          <w:b/>
        </w:rPr>
        <w:t>мана орн</w:t>
      </w:r>
      <w:r>
        <w:t>-</w:t>
      </w:r>
      <w:r>
        <w:rPr>
          <w:b/>
        </w:rPr>
        <w:t>нутгт күч-көлсн алдр керг болсн</w:t>
      </w:r>
      <w:r/>
      <w:r>
        <w:rPr>
          <w:b/>
        </w:rPr>
        <w:t xml:space="preserve"> </w:t>
      </w:r>
      <w:r/>
      <w:r>
        <w:rPr>
          <w:b/>
        </w:rPr>
        <w:t xml:space="preserve">деерән туурмҗ болв </w:t>
      </w:r>
      <w:r>
        <w:t xml:space="preserve">в нашей стране труд стал делом чести, делом славы; </w:t>
      </w:r>
      <w:r>
        <w:rPr>
          <w:b/>
        </w:rPr>
        <w:t>алдр</w:t>
      </w:r>
      <w:r>
        <w:t xml:space="preserve"> </w:t>
      </w:r>
      <w:r>
        <w:rPr>
          <w:b/>
        </w:rPr>
        <w:t xml:space="preserve">нернд күрх </w:t>
      </w:r>
      <w:r>
        <w:t xml:space="preserve">достигнуть славы; </w:t>
      </w:r>
      <w:r>
        <w:rPr>
          <w:b/>
        </w:rPr>
        <w:t>алдр Ленинск комсомол</w:t>
      </w:r>
      <w:r>
        <w:t xml:space="preserve"> славный Ленинский комсомол; </w:t>
      </w:r>
      <w:r>
        <w:rPr>
          <w:b/>
        </w:rPr>
        <w:t>алдр</w:t>
      </w:r>
      <w:r>
        <w:t xml:space="preserve"> </w:t>
      </w:r>
      <w:r>
        <w:rPr>
          <w:b/>
        </w:rPr>
        <w:t xml:space="preserve">күн </w:t>
      </w:r>
      <w:r>
        <w:t xml:space="preserve">легендарный человек; </w:t>
      </w:r>
      <w:r>
        <w:rPr>
          <w:b/>
        </w:rPr>
        <w:t>алдр</w:t>
      </w:r>
      <w:r>
        <w:t xml:space="preserve"> </w:t>
      </w:r>
      <w:r>
        <w:rPr>
          <w:b/>
        </w:rPr>
        <w:t xml:space="preserve">өөн </w:t>
      </w:r>
      <w:r>
        <w:t xml:space="preserve">славная годовщина; </w:t>
      </w:r>
      <w:r>
        <w:rPr>
          <w:b/>
        </w:rPr>
        <w:t>алдр</w:t>
      </w:r>
      <w:r>
        <w:t xml:space="preserve"> </w:t>
      </w:r>
      <w:r>
        <w:rPr>
          <w:b/>
        </w:rPr>
        <w:t xml:space="preserve">нерн </w:t>
      </w:r>
      <w:r>
        <w:t xml:space="preserve">знаменитое имя; </w:t>
      </w:r>
      <w:r>
        <w:rPr>
          <w:b/>
        </w:rPr>
        <w:t xml:space="preserve">олн әмтнд туслхла </w:t>
      </w:r>
      <w:r>
        <w:t xml:space="preserve">— </w:t>
      </w:r>
      <w:r>
        <w:rPr>
          <w:b/>
        </w:rPr>
        <w:t>алдр нерн</w:t>
      </w:r>
      <w:r/>
      <w:r>
        <w:rPr>
          <w:b/>
        </w:rPr>
        <w:t xml:space="preserve"> </w:t>
      </w:r>
      <w:r/>
      <w:r>
        <w:rPr>
          <w:b/>
        </w:rPr>
        <w:t>делгрх, онц бийән татхла</w:t>
      </w:r>
      <w:r>
        <w:t xml:space="preserve"> — </w:t>
      </w:r>
      <w:r>
        <w:rPr>
          <w:b/>
        </w:rPr>
        <w:t>му нерн</w:t>
      </w:r>
      <w:r/>
      <w:r>
        <w:rPr>
          <w:b/>
        </w:rPr>
        <w:t xml:space="preserve"> </w:t>
      </w:r>
      <w:r/>
      <w:r>
        <w:rPr>
          <w:b/>
        </w:rPr>
        <w:t xml:space="preserve">делгрх </w:t>
      </w:r>
      <w:r>
        <w:t>посл. если народу окажешь помощь — распространится хорошая слава, если будешь защищать своё благополучие — распространится плохая слава 2) почтит. имя, авторитет, репутация</w:t>
      </w:r>
    </w:p>
    <w:p>
      <w:r/>
      <w:r>
        <w:rPr>
          <w:b/>
        </w:rPr>
        <w:t xml:space="preserve">алдрах </w:t>
      </w:r>
      <w:r>
        <w:t xml:space="preserve">[алдраахъ] побуд. от </w:t>
      </w:r>
      <w:r>
        <w:rPr>
          <w:b/>
        </w:rPr>
        <w:t>алдрх</w:t>
      </w:r>
      <w:r/>
    </w:p>
    <w:p>
      <w:r/>
      <w:r>
        <w:rPr>
          <w:b/>
        </w:rPr>
        <w:t xml:space="preserve">алдргсн </w:t>
      </w:r>
      <w:r>
        <w:t xml:space="preserve">[алдръгсън] страд. от </w:t>
      </w:r>
      <w:r>
        <w:rPr>
          <w:b/>
        </w:rPr>
        <w:t>алдрх</w:t>
      </w:r>
      <w:r/>
    </w:p>
    <w:p>
      <w:r/>
      <w:r>
        <w:rPr>
          <w:b/>
        </w:rPr>
        <w:t xml:space="preserve">алдрлһн </w:t>
      </w:r>
      <w:r>
        <w:t xml:space="preserve">[алдърлһън] и. д. от </w:t>
      </w:r>
      <w:r>
        <w:rPr>
          <w:b/>
        </w:rPr>
        <w:t>алдрх</w:t>
      </w:r>
      <w:r/>
      <w:r>
        <w:rPr>
          <w:b/>
        </w:rPr>
        <w:t xml:space="preserve"> </w:t>
      </w:r>
      <w:r>
        <w:t>1) развязывание 2) заблуждение</w:t>
      </w:r>
    </w:p>
    <w:p>
      <w:r/>
      <w:r>
        <w:rPr>
          <w:b/>
        </w:rPr>
        <w:t>алдрсн</w:t>
      </w:r>
      <w:r>
        <w:t xml:space="preserve"> [алдърсън] 1) развязанный 2) перен. потерянный 3) отставший, отбившийся, заблудившийся (о скоте); </w:t>
      </w:r>
      <w:r>
        <w:rPr>
          <w:b/>
        </w:rPr>
        <w:t>иҗләсн алдрсн мал</w:t>
      </w:r>
      <w:r>
        <w:t xml:space="preserve"> отбившийся от стада скот</w:t>
      </w:r>
    </w:p>
    <w:p>
      <w:r/>
      <w:r>
        <w:rPr>
          <w:b/>
        </w:rPr>
        <w:t xml:space="preserve">алдрх </w:t>
      </w:r>
      <w:r>
        <w:t xml:space="preserve">[алдърхъ] 1) развязываться, распутываться; </w:t>
      </w:r>
      <w:r>
        <w:rPr>
          <w:b/>
        </w:rPr>
        <w:t>уйя алдрҗ оч</w:t>
      </w:r>
      <w:r>
        <w:t xml:space="preserve"> узел развязался 2) расстёгиваться (о пуговицах); </w:t>
      </w:r>
      <w:r>
        <w:rPr>
          <w:b/>
        </w:rPr>
        <w:t>товч алдрҗ одв</w:t>
      </w:r>
      <w:r>
        <w:t xml:space="preserve"> пуговица расстегнулась 3) перен. ускользать; высвобождаться; </w:t>
      </w:r>
      <w:r>
        <w:rPr>
          <w:b/>
        </w:rPr>
        <w:t xml:space="preserve">алдрҗ һарх </w:t>
      </w:r>
      <w:r>
        <w:t>стать свободным, вырваться на волю</w:t>
      </w:r>
    </w:p>
    <w:p>
      <w:r/>
      <w:r>
        <w:rPr>
          <w:b/>
        </w:rPr>
        <w:t xml:space="preserve">алдршах </w:t>
      </w:r>
      <w:r>
        <w:t xml:space="preserve">[алдършаахъ] побуд. от </w:t>
      </w:r>
      <w:r>
        <w:rPr>
          <w:b/>
        </w:rPr>
        <w:t xml:space="preserve">алдршх </w:t>
      </w:r>
      <w:r>
        <w:t>прославлять, делать известным (популярным)</w:t>
      </w:r>
    </w:p>
    <w:p>
      <w:r/>
      <w:r>
        <w:rPr>
          <w:b/>
        </w:rPr>
        <w:t>алдршгсн</w:t>
      </w:r>
      <w:r>
        <w:t xml:space="preserve"> [алдършъгсън] прославленный; </w:t>
      </w:r>
      <w:r>
        <w:rPr>
          <w:b/>
        </w:rPr>
        <w:t>алдршгсн артист</w:t>
      </w:r>
      <w:r>
        <w:t xml:space="preserve"> прославленный артист</w:t>
      </w:r>
    </w:p>
    <w:p>
      <w:r/>
      <w:r>
        <w:rPr>
          <w:b/>
        </w:rPr>
        <w:t xml:space="preserve">алдршлгдх </w:t>
      </w:r>
      <w:r>
        <w:t xml:space="preserve">[алдършълъгдхъ] страд. ст </w:t>
      </w:r>
      <w:r>
        <w:rPr>
          <w:b/>
        </w:rPr>
        <w:t xml:space="preserve">алдршх </w:t>
      </w:r>
      <w:r>
        <w:t xml:space="preserve">быть прославленным; </w:t>
      </w:r>
      <w:r>
        <w:rPr>
          <w:b/>
        </w:rPr>
        <w:t>баатр</w:t>
      </w:r>
      <w:r/>
      <w:r>
        <w:rPr>
          <w:b/>
        </w:rPr>
        <w:t xml:space="preserve"> </w:t>
      </w:r>
      <w:r/>
      <w:r>
        <w:rPr>
          <w:b/>
        </w:rPr>
        <w:t xml:space="preserve">кергәрн алдршлгдх </w:t>
      </w:r>
      <w:r>
        <w:t>быть прославленным подвигами</w:t>
      </w:r>
    </w:p>
    <w:p>
      <w:r/>
      <w:r>
        <w:rPr>
          <w:b/>
        </w:rPr>
        <w:t xml:space="preserve">алдршлһн </w:t>
      </w:r>
      <w:r>
        <w:t xml:space="preserve">[алдършълһън] и. д. от </w:t>
      </w:r>
      <w:r>
        <w:rPr>
          <w:b/>
        </w:rPr>
        <w:t xml:space="preserve">алдршх </w:t>
      </w:r>
      <w:r>
        <w:t xml:space="preserve">слава, нопулярность, известность, знаменитость; </w:t>
      </w:r>
      <w:r>
        <w:rPr>
          <w:b/>
        </w:rPr>
        <w:t>бичәчин нерн</w:t>
      </w:r>
      <w:r/>
      <w:r>
        <w:rPr>
          <w:b/>
        </w:rPr>
        <w:t xml:space="preserve"> </w:t>
      </w:r>
      <w:r/>
      <w:r>
        <w:rPr>
          <w:b/>
        </w:rPr>
        <w:t xml:space="preserve">алдршлһн </w:t>
      </w:r>
      <w:r>
        <w:t>известность писателя</w:t>
      </w:r>
    </w:p>
    <w:p>
      <w:r/>
      <w:r>
        <w:rPr>
          <w:b/>
        </w:rPr>
        <w:t>алдршлт</w:t>
      </w:r>
      <w:r>
        <w:t xml:space="preserve"> [алдършълтъ] 1) популярность, известность 2) возвеличение</w:t>
      </w:r>
    </w:p>
    <w:p>
      <w:r/>
      <w:r>
        <w:rPr>
          <w:b/>
        </w:rPr>
        <w:t>алдршсн</w:t>
      </w:r>
      <w:r>
        <w:t xml:space="preserve"> [алдършсън] прославленный, известный, высокочтимый; </w:t>
      </w:r>
      <w:r>
        <w:rPr>
          <w:b/>
        </w:rPr>
        <w:t>алдршсн күн</w:t>
      </w:r>
      <w:r>
        <w:t xml:space="preserve"> прославленный человек, гений; </w:t>
      </w:r>
      <w:r>
        <w:rPr>
          <w:b/>
        </w:rPr>
        <w:t>эврә бийм хан болад бәәв чигн,</w:t>
      </w:r>
      <w:r/>
      <w:r>
        <w:rPr>
          <w:b/>
        </w:rPr>
        <w:t xml:space="preserve"> </w:t>
      </w:r>
      <w:r/>
      <w:r>
        <w:rPr>
          <w:b/>
        </w:rPr>
        <w:t>хәрин дәәснд</w:t>
      </w:r>
      <w:r>
        <w:t xml:space="preserve"> </w:t>
      </w:r>
      <w:r>
        <w:rPr>
          <w:b/>
        </w:rPr>
        <w:t>халһсн</w:t>
      </w:r>
      <w:r>
        <w:t xml:space="preserve">, </w:t>
      </w:r>
      <w:r>
        <w:rPr>
          <w:b/>
        </w:rPr>
        <w:t>хамг һазрт</w:t>
      </w:r>
      <w:r/>
      <w:r>
        <w:rPr>
          <w:b/>
        </w:rPr>
        <w:t xml:space="preserve"> </w:t>
      </w:r>
      <w:r/>
      <w:r>
        <w:rPr>
          <w:b/>
        </w:rPr>
        <w:t>алдршгсн арвн хойр</w:t>
      </w:r>
      <w:r>
        <w:t xml:space="preserve"> </w:t>
      </w:r>
      <w:r>
        <w:rPr>
          <w:b/>
        </w:rPr>
        <w:t>бодңгасм сурит</w:t>
      </w:r>
      <w:r/>
      <w:r>
        <w:rPr>
          <w:b/>
        </w:rPr>
        <w:t xml:space="preserve"> </w:t>
      </w:r>
      <w:r>
        <w:t>Джангар хотя являюсь ханом, прошу выслушать моих двенадцать богатырей, закаленных в боях с врагами и прославленных во всех землях</w:t>
      </w:r>
    </w:p>
    <w:p>
      <w:r/>
      <w:r>
        <w:rPr>
          <w:b/>
        </w:rPr>
        <w:t>алдршулх</w:t>
      </w:r>
      <w:r>
        <w:t xml:space="preserve"> [алдършуулхъ] побуд. от </w:t>
      </w:r>
      <w:r>
        <w:rPr>
          <w:b/>
        </w:rPr>
        <w:t>алдршх</w:t>
      </w:r>
      <w:r>
        <w:t xml:space="preserve">; </w:t>
      </w:r>
      <w:r>
        <w:rPr>
          <w:b/>
        </w:rPr>
        <w:t>эврәннь төрскнәннь күчн-чидлән</w:t>
      </w:r>
      <w:r>
        <w:t xml:space="preserve"> </w:t>
      </w:r>
      <w:r>
        <w:rPr>
          <w:b/>
        </w:rPr>
        <w:t>улм цааранднь</w:t>
      </w:r>
      <w:r>
        <w:t xml:space="preserve"> </w:t>
      </w:r>
      <w:r>
        <w:rPr>
          <w:b/>
        </w:rPr>
        <w:t>өскҗ алдршулый!</w:t>
      </w:r>
      <w:r/>
      <w:r>
        <w:rPr>
          <w:b/>
        </w:rPr>
        <w:t xml:space="preserve"> </w:t>
      </w:r>
      <w:r>
        <w:t>и впредь будем прославлять силу и мощь своей Родины!</w:t>
      </w:r>
    </w:p>
    <w:p>
      <w:r/>
      <w:r>
        <w:rPr>
          <w:b/>
        </w:rPr>
        <w:t xml:space="preserve">алдршх </w:t>
      </w:r>
      <w:r>
        <w:t xml:space="preserve">[алдършхъ] прославляться, становиться знаменитым (известным); </w:t>
      </w:r>
      <w:r>
        <w:rPr>
          <w:b/>
        </w:rPr>
        <w:t>баатр Советск олн</w:t>
      </w:r>
      <w:r>
        <w:t>-</w:t>
      </w:r>
      <w:r>
        <w:rPr>
          <w:b/>
        </w:rPr>
        <w:t>әмтн цуг нарта</w:t>
      </w:r>
      <w:r/>
      <w:r>
        <w:rPr>
          <w:b/>
        </w:rPr>
        <w:t xml:space="preserve"> </w:t>
      </w:r>
      <w:r/>
      <w:r>
        <w:rPr>
          <w:b/>
        </w:rPr>
        <w:t xml:space="preserve">делкәд алдршв </w:t>
      </w:r>
      <w:r>
        <w:t>героический Советский народ прославился на весь мир</w:t>
      </w:r>
    </w:p>
    <w:p>
      <w:r/>
      <w:r>
        <w:rPr>
          <w:b/>
        </w:rPr>
        <w:t>алдулх</w:t>
      </w:r>
      <w:r>
        <w:t xml:space="preserve"> [алдуулхъ] побуд. от </w:t>
      </w:r>
      <w:r>
        <w:rPr>
          <w:b/>
        </w:rPr>
        <w:t>алдх</w:t>
      </w:r>
      <w:r/>
      <w:r>
        <w:rPr>
          <w:b/>
        </w:rPr>
        <w:t xml:space="preserve"> </w:t>
      </w:r>
      <w:r>
        <w:t>1) заставлять кого-л. терять что-л.; причинять убыток кому-л.; лишать чего-л. 2) заставлять выпускать кого-л. 3) теряться</w:t>
      </w:r>
    </w:p>
    <w:p>
      <w:r/>
      <w:r>
        <w:rPr>
          <w:b/>
        </w:rPr>
        <w:t>алдх</w:t>
      </w:r>
      <w:r>
        <w:t xml:space="preserve"> [алдхъ] 1) лишаться; терять</w:t>
      </w:r>
      <w:r>
        <w:rPr>
          <w:b/>
        </w:rPr>
        <w:t>,</w:t>
      </w:r>
      <w:r/>
      <w:r>
        <w:rPr>
          <w:b/>
        </w:rPr>
        <w:t xml:space="preserve"> </w:t>
      </w:r>
      <w:r>
        <w:t xml:space="preserve">утрачивать, упускать; ронять; делать промах; </w:t>
      </w:r>
      <w:r>
        <w:rPr>
          <w:b/>
        </w:rPr>
        <w:t>алдҗ оркх</w:t>
      </w:r>
      <w:r>
        <w:t xml:space="preserve"> уронить, упустить; </w:t>
      </w:r>
      <w:r>
        <w:rPr>
          <w:b/>
        </w:rPr>
        <w:t xml:space="preserve">зүрк алдх </w:t>
      </w:r>
      <w:r>
        <w:t xml:space="preserve">трусить, не решаться; </w:t>
      </w:r>
      <w:r>
        <w:rPr>
          <w:b/>
        </w:rPr>
        <w:t>иткл</w:t>
      </w:r>
      <w:r/>
      <w:r>
        <w:rPr>
          <w:b/>
        </w:rPr>
        <w:t xml:space="preserve"> </w:t>
      </w:r>
      <w:r/>
      <w:r>
        <w:rPr>
          <w:b/>
        </w:rPr>
        <w:t xml:space="preserve">алдх </w:t>
      </w:r>
      <w:r>
        <w:t xml:space="preserve">терять веру (доверие); </w:t>
      </w:r>
      <w:r>
        <w:rPr>
          <w:b/>
        </w:rPr>
        <w:t>хаалһ</w:t>
      </w:r>
      <w:r/>
      <w:r>
        <w:rPr>
          <w:b/>
        </w:rPr>
        <w:t xml:space="preserve"> </w:t>
      </w:r>
      <w:r/>
      <w:r>
        <w:rPr>
          <w:b/>
        </w:rPr>
        <w:t>алдх</w:t>
      </w:r>
      <w:r>
        <w:t xml:space="preserve"> блуждать, сбиваться с пути; </w:t>
      </w:r>
      <w:r>
        <w:rPr>
          <w:b/>
        </w:rPr>
        <w:t xml:space="preserve">ухаһан алдх </w:t>
      </w:r>
      <w:r>
        <w:t xml:space="preserve">терять сознание, лишаться чувств и рассудка; </w:t>
      </w:r>
      <w:r>
        <w:rPr>
          <w:b/>
        </w:rPr>
        <w:t>нөр алдх</w:t>
      </w:r>
      <w:r/>
      <w:r>
        <w:rPr>
          <w:b/>
        </w:rPr>
        <w:t xml:space="preserve"> </w:t>
      </w:r>
      <w:r>
        <w:t xml:space="preserve">лишаться сна, страдать бессонницей; </w:t>
      </w:r>
      <w:r>
        <w:rPr>
          <w:b/>
        </w:rPr>
        <w:t xml:space="preserve">чинрән алдх </w:t>
      </w:r>
      <w:r>
        <w:t xml:space="preserve">снижать (букв. терять) качество; </w:t>
      </w:r>
      <w:r>
        <w:rPr>
          <w:b/>
        </w:rPr>
        <w:t xml:space="preserve">чирә алдх </w:t>
      </w:r>
      <w:r>
        <w:t xml:space="preserve">худеть, плохо выглядеть; </w:t>
      </w:r>
      <w:r>
        <w:rPr>
          <w:b/>
        </w:rPr>
        <w:t>чочн ду алдх</w:t>
      </w:r>
      <w:r>
        <w:t xml:space="preserve"> вскрикнуть от испуга; </w:t>
      </w:r>
      <w:r>
        <w:rPr>
          <w:b/>
        </w:rPr>
        <w:t>ду алдх</w:t>
      </w:r>
      <w:r>
        <w:t xml:space="preserve"> вскрикивать; </w:t>
      </w:r>
      <w:r>
        <w:rPr>
          <w:b/>
        </w:rPr>
        <w:t>үг</w:t>
      </w:r>
      <w:r/>
      <w:r>
        <w:rPr>
          <w:b/>
        </w:rPr>
        <w:t xml:space="preserve"> </w:t>
      </w:r>
      <w:r/>
      <w:r>
        <w:rPr>
          <w:b/>
        </w:rPr>
        <w:t>алдх</w:t>
      </w:r>
      <w:r>
        <w:t xml:space="preserve"> а) проронить слово; б) перен. проговориться, обмолвиться; </w:t>
      </w:r>
      <w:r>
        <w:rPr>
          <w:b/>
        </w:rPr>
        <w:t>сана алдх</w:t>
      </w:r>
      <w:r/>
      <w:r>
        <w:rPr>
          <w:b/>
        </w:rPr>
        <w:t xml:space="preserve"> </w:t>
      </w:r>
      <w:r>
        <w:t xml:space="preserve">вздыхать 2) с предшествующим слитн. деепр. знамен. гл. употр. в формах прош. вр. для выражения чуть было не совершившегося действия и переводится словами чуть не..., едва было не ..., почти ...; </w:t>
      </w:r>
      <w:r>
        <w:rPr>
          <w:b/>
        </w:rPr>
        <w:t>амнднь орн алдад,</w:t>
      </w:r>
      <w:r/>
      <w:r>
        <w:rPr>
          <w:b/>
        </w:rPr>
        <w:t xml:space="preserve"> </w:t>
      </w:r>
      <w:r/>
      <w:r>
        <w:rPr>
          <w:b/>
        </w:rPr>
        <w:t>әрә</w:t>
      </w:r>
      <w:r>
        <w:t xml:space="preserve"> </w:t>
      </w:r>
      <w:r>
        <w:rPr>
          <w:b/>
        </w:rPr>
        <w:t xml:space="preserve">гиҗ һарув </w:t>
      </w:r>
      <w:r>
        <w:t xml:space="preserve">(из сказки) я кое-как спасся (букв. ушёл, едва не попав в его пасть); </w:t>
      </w:r>
      <w:r>
        <w:rPr>
          <w:b/>
        </w:rPr>
        <w:t>би уульн алдув</w:t>
      </w:r>
      <w:r>
        <w:t xml:space="preserve"> я чуть-чуть не заплакал; </w:t>
      </w:r>
      <w:r>
        <w:rPr>
          <w:b/>
        </w:rPr>
        <w:t>тер унн</w:t>
      </w:r>
      <w:r>
        <w:t xml:space="preserve"> </w:t>
      </w:r>
      <w:r>
        <w:rPr>
          <w:b/>
        </w:rPr>
        <w:t>алдв</w:t>
      </w:r>
      <w:r>
        <w:t xml:space="preserve"> он чуть-чуть не упал 3) в формах наст. вр. употр. для выражения неполного совершения, а иногда и начала совершения действия и переводится словами чуть не ..., едва не ..., почти, слегка; </w:t>
      </w:r>
      <w:r>
        <w:rPr>
          <w:b/>
        </w:rPr>
        <w:t xml:space="preserve">тер медн алдҗана </w:t>
      </w:r>
      <w:r>
        <w:t xml:space="preserve">он начинает узнавать; </w:t>
      </w:r>
      <w:r>
        <w:rPr>
          <w:b/>
        </w:rPr>
        <w:t>би медн алдад чигн бәәхмб</w:t>
      </w:r>
      <w:r/>
      <w:r>
        <w:rPr>
          <w:b/>
        </w:rPr>
        <w:t xml:space="preserve"> </w:t>
      </w:r>
      <w:r>
        <w:t xml:space="preserve">возможно, что я его знаю; </w:t>
      </w:r>
      <w:r>
        <w:rPr>
          <w:b/>
        </w:rPr>
        <w:t>тер күн</w:t>
      </w:r>
      <w:r/>
      <w:r>
        <w:rPr>
          <w:b/>
        </w:rPr>
        <w:t xml:space="preserve"> </w:t>
      </w:r>
      <w:r/>
      <w:r>
        <w:rPr>
          <w:b/>
        </w:rPr>
        <w:t>оратн алдҗах</w:t>
      </w:r>
      <w:r>
        <w:t xml:space="preserve"> </w:t>
      </w:r>
      <w:r>
        <w:rPr>
          <w:b/>
        </w:rPr>
        <w:t xml:space="preserve">бәәдлтә </w:t>
      </w:r>
      <w:r>
        <w:t xml:space="preserve">этот человек, по-видимому, опаздывает 4) в формах буд. вр. для выражения неуверенности или недостаточно обоснованной надежды переводится словами пожалуй, авось, может быть, возможно; </w:t>
      </w:r>
      <w:r>
        <w:rPr>
          <w:b/>
        </w:rPr>
        <w:t>авч алдлтав</w:t>
      </w:r>
      <w:r/>
      <w:r>
        <w:rPr>
          <w:b/>
        </w:rPr>
        <w:t xml:space="preserve"> </w:t>
      </w:r>
      <w:r>
        <w:t xml:space="preserve">пожалуй, получу; </w:t>
      </w:r>
      <w:r>
        <w:rPr>
          <w:b/>
        </w:rPr>
        <w:t>терүг медҗ алдлтав</w:t>
      </w:r>
      <w:r/>
      <w:r>
        <w:rPr>
          <w:b/>
        </w:rPr>
        <w:t xml:space="preserve"> </w:t>
      </w:r>
      <w:r>
        <w:t xml:space="preserve">пожалуй, я его знаю ◊ </w:t>
      </w:r>
      <w:r>
        <w:rPr>
          <w:b/>
        </w:rPr>
        <w:t>теч алдх</w:t>
      </w:r>
      <w:r/>
      <w:r>
        <w:rPr>
          <w:b/>
        </w:rPr>
        <w:t xml:space="preserve"> </w:t>
      </w:r>
      <w:r>
        <w:t xml:space="preserve">выйти из терпения, потерять самообладание; </w:t>
      </w:r>
      <w:r>
        <w:rPr>
          <w:b/>
        </w:rPr>
        <w:t>сүмсән алдх</w:t>
      </w:r>
      <w:r>
        <w:t xml:space="preserve"> смертельно перепугаться; </w:t>
      </w:r>
      <w:r>
        <w:rPr>
          <w:b/>
        </w:rPr>
        <w:t>ухаһан алдтлнь уурлулх</w:t>
      </w:r>
      <w:r/>
      <w:r>
        <w:rPr>
          <w:b/>
        </w:rPr>
        <w:t xml:space="preserve"> </w:t>
      </w:r>
      <w:r>
        <w:t xml:space="preserve">довести до белого каления; </w:t>
      </w:r>
      <w:r>
        <w:rPr>
          <w:b/>
        </w:rPr>
        <w:t>ам алдх</w:t>
      </w:r>
      <w:r/>
      <w:r>
        <w:rPr>
          <w:b/>
        </w:rPr>
        <w:t xml:space="preserve"> </w:t>
      </w:r>
      <w:r>
        <w:t>случайно (ненароком) проговориться о чём-л.</w:t>
      </w:r>
    </w:p>
    <w:p>
      <w:r/>
      <w:r>
        <w:rPr>
          <w:b/>
        </w:rPr>
        <w:t xml:space="preserve">алдчкх </w:t>
      </w:r>
      <w:r>
        <w:t xml:space="preserve">[алдъчкхъ] однокр. от </w:t>
      </w:r>
      <w:r>
        <w:rPr>
          <w:b/>
        </w:rPr>
        <w:t>алдх</w:t>
      </w:r>
      <w:r/>
    </w:p>
    <w:p>
      <w:r/>
      <w:r>
        <w:rPr>
          <w:b/>
        </w:rPr>
        <w:t xml:space="preserve">алдшго </w:t>
      </w:r>
      <w:r>
        <w:t>[алдъшго] безошибочный; непогрешимый</w:t>
      </w:r>
    </w:p>
    <w:p>
      <w:r/>
      <w:r>
        <w:rPr>
          <w:b/>
        </w:rPr>
        <w:t xml:space="preserve">алимент </w:t>
      </w:r>
      <w:r>
        <w:t>алименты</w:t>
      </w:r>
    </w:p>
    <w:p>
      <w:r/>
      <w:r>
        <w:rPr>
          <w:b/>
        </w:rPr>
        <w:t>алирсн</w:t>
      </w:r>
      <w:r>
        <w:t xml:space="preserve"> [алирсън] брусника</w:t>
      </w:r>
    </w:p>
    <w:p>
      <w:r/>
      <w:r>
        <w:rPr>
          <w:b/>
        </w:rPr>
        <w:t xml:space="preserve">алирсна </w:t>
      </w:r>
      <w:r>
        <w:t xml:space="preserve">[алирсъна] род. п. от </w:t>
      </w:r>
      <w:r>
        <w:rPr>
          <w:b/>
        </w:rPr>
        <w:t>алирсн</w:t>
      </w:r>
      <w:r>
        <w:t xml:space="preserve"> брусничный; </w:t>
      </w:r>
      <w:r>
        <w:rPr>
          <w:b/>
        </w:rPr>
        <w:t>алирсна варень</w:t>
      </w:r>
      <w:r/>
      <w:r>
        <w:rPr>
          <w:b/>
        </w:rPr>
        <w:t xml:space="preserve"> </w:t>
      </w:r>
      <w:r>
        <w:t>брусничное варенье</w:t>
      </w:r>
    </w:p>
    <w:p>
      <w:r/>
      <w:r>
        <w:rPr>
          <w:b/>
        </w:rPr>
        <w:t>аллһн</w:t>
      </w:r>
      <w:r>
        <w:t xml:space="preserve"> [аллһън] и. д. от </w:t>
      </w:r>
      <w:r>
        <w:rPr>
          <w:b/>
        </w:rPr>
        <w:t xml:space="preserve">алх </w:t>
      </w:r>
      <w:r>
        <w:t xml:space="preserve">I 1) убийство, резня; </w:t>
      </w:r>
      <w:r>
        <w:rPr>
          <w:b/>
        </w:rPr>
        <w:t>аллдан-буллдан</w:t>
      </w:r>
      <w:r>
        <w:t xml:space="preserve"> война, бой 2) бой; убой; </w:t>
      </w:r>
      <w:r>
        <w:rPr>
          <w:b/>
        </w:rPr>
        <w:t>мал аллһн</w:t>
      </w:r>
      <w:r>
        <w:t xml:space="preserve"> убой скота</w:t>
      </w:r>
    </w:p>
    <w:p>
      <w:r/>
      <w:r>
        <w:rPr>
          <w:b/>
        </w:rPr>
        <w:t>аллһна</w:t>
      </w:r>
      <w:r>
        <w:t xml:space="preserve"> [аллһъна] род. п. от </w:t>
      </w:r>
      <w:r>
        <w:rPr>
          <w:b/>
        </w:rPr>
        <w:t>аллһн</w:t>
      </w:r>
      <w:r/>
      <w:r>
        <w:rPr>
          <w:b/>
        </w:rPr>
        <w:t xml:space="preserve"> </w:t>
      </w:r>
      <w:r>
        <w:t xml:space="preserve">убийственный, смертельный, смертоносный; </w:t>
      </w:r>
      <w:r>
        <w:rPr>
          <w:b/>
        </w:rPr>
        <w:t xml:space="preserve">аллһна үүл </w:t>
      </w:r>
      <w:r>
        <w:t>дело об убийстве кого-л.</w:t>
      </w:r>
    </w:p>
    <w:p>
      <w:r/>
      <w:r>
        <w:rPr>
          <w:b/>
        </w:rPr>
        <w:t xml:space="preserve">аллдулх </w:t>
      </w:r>
      <w:r>
        <w:t xml:space="preserve">[аллдуулхъ] побуд. от </w:t>
      </w:r>
      <w:r>
        <w:rPr>
          <w:b/>
        </w:rPr>
        <w:t>аллдх</w:t>
      </w:r>
      <w:r/>
    </w:p>
    <w:p>
      <w:r/>
      <w:r>
        <w:rPr>
          <w:b/>
        </w:rPr>
        <w:t>аллдх</w:t>
      </w:r>
      <w:r>
        <w:t xml:space="preserve"> [аллдхъ] совм.-вэаимн. от </w:t>
      </w:r>
      <w:r>
        <w:rPr>
          <w:b/>
        </w:rPr>
        <w:t xml:space="preserve">алх </w:t>
      </w:r>
      <w:r/>
      <w:r>
        <w:rPr>
          <w:b/>
        </w:rPr>
        <w:t>I</w:t>
      </w:r>
      <w:r>
        <w:t xml:space="preserve"> сражаться, убивать друг друга</w:t>
      </w:r>
    </w:p>
    <w:p>
      <w:r/>
      <w:r>
        <w:rPr>
          <w:b/>
        </w:rPr>
        <w:t xml:space="preserve">аллегор </w:t>
      </w:r>
      <w:r>
        <w:t>лит. аллегория</w:t>
      </w:r>
    </w:p>
    <w:p>
      <w:r/>
      <w:r>
        <w:rPr>
          <w:b/>
        </w:rPr>
        <w:t xml:space="preserve">аллей </w:t>
      </w:r>
      <w:r>
        <w:t>аллея</w:t>
      </w:r>
    </w:p>
    <w:p>
      <w:r/>
      <w:r>
        <w:rPr>
          <w:b/>
        </w:rPr>
        <w:t xml:space="preserve">аллитерац </w:t>
      </w:r>
      <w:r>
        <w:t>лит. аллитерация</w:t>
      </w:r>
    </w:p>
    <w:p>
      <w:r/>
      <w:r>
        <w:rPr>
          <w:b/>
        </w:rPr>
        <w:t xml:space="preserve">аллцан </w:t>
      </w:r>
      <w:r>
        <w:t>убийство (в бою, схеатке, драке)</w:t>
      </w:r>
    </w:p>
    <w:p>
      <w:r/>
      <w:r>
        <w:rPr>
          <w:b/>
        </w:rPr>
        <w:t>аллцулх</w:t>
      </w:r>
      <w:r>
        <w:t xml:space="preserve"> [аллцуулхъ] побуд. от </w:t>
      </w:r>
      <w:r>
        <w:rPr>
          <w:b/>
        </w:rPr>
        <w:t>аллцх</w:t>
      </w:r>
      <w:r/>
    </w:p>
    <w:p>
      <w:r/>
      <w:r>
        <w:rPr>
          <w:b/>
        </w:rPr>
        <w:t>аллцх</w:t>
      </w:r>
      <w:r>
        <w:t xml:space="preserve"> [аллцхъ] совм ,-взаимн. от </w:t>
      </w:r>
      <w:r>
        <w:rPr>
          <w:b/>
        </w:rPr>
        <w:t xml:space="preserve">алх </w:t>
      </w:r>
      <w:r/>
      <w:r>
        <w:rPr>
          <w:b/>
        </w:rPr>
        <w:t>I</w:t>
      </w:r>
      <w:r>
        <w:t xml:space="preserve"> участвовать в убийстве (умерщвлении); </w:t>
      </w:r>
      <w:r>
        <w:rPr>
          <w:b/>
        </w:rPr>
        <w:t>аллцанд орлцв гиҗ харлгдх</w:t>
      </w:r>
      <w:r/>
      <w:r>
        <w:rPr>
          <w:b/>
        </w:rPr>
        <w:t xml:space="preserve"> </w:t>
      </w:r>
      <w:r>
        <w:t>подозревать в соучастии в убийстве</w:t>
      </w:r>
    </w:p>
    <w:p>
      <w:r/>
      <w:r>
        <w:rPr>
          <w:b/>
        </w:rPr>
        <w:t>алм</w:t>
      </w:r>
      <w:r>
        <w:t xml:space="preserve"> [алмъ] убййственный</w:t>
      </w:r>
      <w:r>
        <w:rPr>
          <w:b/>
        </w:rPr>
        <w:t xml:space="preserve">, </w:t>
      </w:r>
      <w:r>
        <w:t xml:space="preserve">смертоносный; </w:t>
      </w:r>
      <w:r>
        <w:rPr>
          <w:b/>
        </w:rPr>
        <w:t>кү алм сумн</w:t>
      </w:r>
      <w:r>
        <w:t xml:space="preserve"> смертоносный снаряд</w:t>
      </w:r>
    </w:p>
    <w:p>
      <w:r/>
      <w:r>
        <w:rPr>
          <w:b/>
        </w:rPr>
        <w:t xml:space="preserve">алмац </w:t>
      </w:r>
      <w:r>
        <w:t xml:space="preserve">[алмацъ] сомнение; нерешительность; </w:t>
      </w:r>
      <w:r>
        <w:rPr>
          <w:b/>
        </w:rPr>
        <w:t>алмац уга, тер ирх зөвтә</w:t>
      </w:r>
      <w:r/>
      <w:r>
        <w:rPr>
          <w:b/>
        </w:rPr>
        <w:t xml:space="preserve"> </w:t>
      </w:r>
      <w:r>
        <w:t>он, несомненно, должен прийти</w:t>
      </w:r>
    </w:p>
    <w:p>
      <w:r/>
      <w:r>
        <w:rPr>
          <w:b/>
        </w:rPr>
        <w:t xml:space="preserve">алмацата </w:t>
      </w:r>
      <w:r>
        <w:t xml:space="preserve">[һар] нареч. сомнительно; </w:t>
      </w:r>
      <w:r>
        <w:rPr>
          <w:b/>
        </w:rPr>
        <w:t>тер кергтн алмацата</w:t>
      </w:r>
      <w:r>
        <w:t xml:space="preserve"> то дело сомнительное</w:t>
      </w:r>
    </w:p>
    <w:p>
      <w:r/>
      <w:r>
        <w:rPr>
          <w:b/>
        </w:rPr>
        <w:t>алмацдг</w:t>
      </w:r>
      <w:r>
        <w:t xml:space="preserve"> [алмацдъг] сомнйтельный; </w:t>
      </w:r>
      <w:r>
        <w:rPr>
          <w:b/>
        </w:rPr>
        <w:t>алмацдг диилвр</w:t>
      </w:r>
      <w:r>
        <w:t xml:space="preserve"> сомнительная победа</w:t>
      </w:r>
    </w:p>
    <w:p>
      <w:r/>
      <w:r>
        <w:rPr>
          <w:b/>
        </w:rPr>
        <w:t xml:space="preserve">алмацлгдх </w:t>
      </w:r>
      <w:r>
        <w:t xml:space="preserve">[алмацлъгдхъ] страд. от </w:t>
      </w:r>
      <w:r>
        <w:rPr>
          <w:b/>
        </w:rPr>
        <w:t>алмацх</w:t>
      </w:r>
      <w:r/>
    </w:p>
    <w:p>
      <w:r/>
      <w:r>
        <w:rPr>
          <w:b/>
        </w:rPr>
        <w:t>алмацлһн</w:t>
      </w:r>
      <w:r>
        <w:t xml:space="preserve"> [алмацълһън] и. д. от </w:t>
      </w:r>
      <w:r>
        <w:rPr>
          <w:b/>
        </w:rPr>
        <w:t xml:space="preserve">алмацх </w:t>
      </w:r>
      <w:r>
        <w:t xml:space="preserve">1) сомнение, сомнительность; </w:t>
      </w:r>
      <w:r>
        <w:rPr>
          <w:b/>
        </w:rPr>
        <w:t>ямаран чигн алмацлһн уга</w:t>
      </w:r>
      <w:r>
        <w:t xml:space="preserve"> без всякого сомнения 2) нерешительность</w:t>
      </w:r>
    </w:p>
    <w:p>
      <w:r/>
      <w:r>
        <w:rPr>
          <w:b/>
        </w:rPr>
        <w:t>алмацулх</w:t>
      </w:r>
      <w:r>
        <w:t xml:space="preserve"> [алмацуулхъ] побуд. от </w:t>
      </w:r>
      <w:r>
        <w:rPr>
          <w:b/>
        </w:rPr>
        <w:t>алмацх</w:t>
      </w:r>
      <w:r/>
    </w:p>
    <w:p>
      <w:r/>
      <w:r>
        <w:rPr>
          <w:b/>
        </w:rPr>
        <w:t>алмацх</w:t>
      </w:r>
      <w:r>
        <w:t xml:space="preserve"> [алмацхъ] 1) сомневаться 2) быть неуверенным; не быть в состоянии на что-л. решиться, быть нерешительным</w:t>
      </w:r>
    </w:p>
    <w:p>
      <w:r/>
      <w:r>
        <w:rPr>
          <w:b/>
        </w:rPr>
        <w:t xml:space="preserve">алмс </w:t>
      </w:r>
      <w:r/>
      <w:r>
        <w:rPr>
          <w:b/>
        </w:rPr>
        <w:t>I</w:t>
      </w:r>
      <w:r>
        <w:t xml:space="preserve"> [алмъс] алмаз; </w:t>
      </w:r>
      <w:r>
        <w:rPr>
          <w:b/>
        </w:rPr>
        <w:t>алмс чолун</w:t>
      </w:r>
      <w:r/>
      <w:r>
        <w:rPr>
          <w:b/>
        </w:rPr>
        <w:t xml:space="preserve"> </w:t>
      </w:r>
      <w:r>
        <w:t>алмаз</w:t>
      </w:r>
    </w:p>
    <w:p>
      <w:r/>
      <w:r>
        <w:rPr>
          <w:b/>
        </w:rPr>
        <w:t xml:space="preserve">алмс </w:t>
      </w:r>
      <w:r/>
      <w:r>
        <w:rPr>
          <w:b/>
        </w:rPr>
        <w:t>II</w:t>
      </w:r>
      <w:r>
        <w:t xml:space="preserve"> [алмъс] фольк. 1) чудовище 2) уст. ведьма; </w:t>
      </w:r>
      <w:r>
        <w:rPr>
          <w:b/>
        </w:rPr>
        <w:t>алмс эмгн</w:t>
      </w:r>
      <w:r>
        <w:t xml:space="preserve"> старуха-ведьма (причиняющая зло людям)</w:t>
      </w:r>
    </w:p>
    <w:p>
      <w:r/>
      <w:r>
        <w:rPr>
          <w:b/>
        </w:rPr>
        <w:t>алмсин</w:t>
      </w:r>
      <w:r>
        <w:t xml:space="preserve"> род. п. от </w:t>
      </w:r>
      <w:r>
        <w:rPr>
          <w:b/>
        </w:rPr>
        <w:t xml:space="preserve">алмс </w:t>
      </w:r>
      <w:r/>
      <w:r>
        <w:rPr>
          <w:b/>
        </w:rPr>
        <w:t>I</w:t>
      </w:r>
      <w:r>
        <w:t xml:space="preserve"> алмазный; </w:t>
      </w:r>
      <w:r>
        <w:rPr>
          <w:b/>
        </w:rPr>
        <w:t>алмсин гилвклт</w:t>
      </w:r>
      <w:r>
        <w:t xml:space="preserve"> алмазный блеск</w:t>
      </w:r>
    </w:p>
    <w:p>
      <w:r/>
      <w:r>
        <w:rPr>
          <w:b/>
        </w:rPr>
        <w:t>алң</w:t>
      </w:r>
      <w:r>
        <w:t xml:space="preserve"> [алъң] удивление, изумление || удивительный</w:t>
      </w:r>
      <w:r>
        <w:rPr>
          <w:b/>
        </w:rPr>
        <w:t xml:space="preserve">, </w:t>
      </w:r>
      <w:r>
        <w:t>изумительный</w:t>
      </w:r>
      <w:r>
        <w:rPr>
          <w:b/>
        </w:rPr>
        <w:t xml:space="preserve">, </w:t>
      </w:r>
      <w:r>
        <w:t xml:space="preserve">поразительный || удивительно, изумительно, поразительно, </w:t>
      </w:r>
      <w:r>
        <w:rPr>
          <w:b/>
        </w:rPr>
        <w:t>тер алң болх күн</w:t>
      </w:r>
      <w:r/>
      <w:r>
        <w:rPr>
          <w:b/>
        </w:rPr>
        <w:t xml:space="preserve"> </w:t>
      </w:r>
      <w:r>
        <w:t xml:space="preserve">он удивительный человек; </w:t>
      </w:r>
      <w:r>
        <w:rPr>
          <w:b/>
        </w:rPr>
        <w:t>алң болх</w:t>
      </w:r>
      <w:r/>
      <w:r>
        <w:rPr>
          <w:b/>
        </w:rPr>
        <w:t xml:space="preserve"> </w:t>
      </w:r>
      <w:r/>
      <w:r>
        <w:rPr>
          <w:b/>
        </w:rPr>
        <w:t>сәәхн асхн</w:t>
      </w:r>
      <w:r>
        <w:t xml:space="preserve"> удивительно хороший вечер; </w:t>
      </w:r>
      <w:r>
        <w:rPr>
          <w:b/>
        </w:rPr>
        <w:t>алң болх</w:t>
      </w:r>
      <w:r>
        <w:t xml:space="preserve"> удивляться</w:t>
      </w:r>
    </w:p>
    <w:p>
      <w:r/>
      <w:r>
        <w:rPr>
          <w:b/>
        </w:rPr>
        <w:t xml:space="preserve">алңһсуд </w:t>
      </w:r>
      <w:r>
        <w:t>[алъцһъсуд] этн. алангосуды (название одного из родов калмыцкого народа)</w:t>
      </w:r>
    </w:p>
    <w:p>
      <w:r/>
      <w:r>
        <w:rPr>
          <w:b/>
        </w:rPr>
        <w:t>алңтрах</w:t>
      </w:r>
      <w:r>
        <w:t xml:space="preserve"> [алъңтрахъ] побуд. от </w:t>
      </w:r>
      <w:r>
        <w:rPr>
          <w:b/>
        </w:rPr>
        <w:t>алңтрх</w:t>
      </w:r>
      <w:r/>
    </w:p>
    <w:p>
      <w:r/>
      <w:r>
        <w:rPr>
          <w:b/>
        </w:rPr>
        <w:t>алңтргдх</w:t>
      </w:r>
      <w:r>
        <w:t xml:space="preserve"> [алъңтръгдхъ] страд. от </w:t>
      </w:r>
      <w:r>
        <w:rPr>
          <w:b/>
        </w:rPr>
        <w:t>алңтрх</w:t>
      </w:r>
      <w:r/>
    </w:p>
    <w:p>
      <w:r/>
      <w:r>
        <w:rPr>
          <w:b/>
        </w:rPr>
        <w:t>алңтргч</w:t>
      </w:r>
      <w:r>
        <w:t xml:space="preserve"> [алъцтръгчъ] сомнительный; </w:t>
      </w:r>
      <w:r>
        <w:rPr>
          <w:b/>
        </w:rPr>
        <w:t xml:space="preserve">алңтргч эгшгүд </w:t>
      </w:r>
      <w:r>
        <w:t>грам. сомнительные гласные</w:t>
      </w:r>
    </w:p>
    <w:p>
      <w:r/>
      <w:r>
        <w:rPr>
          <w:b/>
        </w:rPr>
        <w:t>алңтрдг</w:t>
      </w:r>
      <w:r>
        <w:t xml:space="preserve"> [алъңтърдъг] сомневающийся; </w:t>
      </w:r>
      <w:r>
        <w:rPr>
          <w:b/>
        </w:rPr>
        <w:t>алңтрдг күн</w:t>
      </w:r>
      <w:r>
        <w:t xml:space="preserve"> сомневающийся человек</w:t>
      </w:r>
    </w:p>
    <w:p>
      <w:r/>
      <w:r>
        <w:rPr>
          <w:b/>
        </w:rPr>
        <w:t>алңтрлһн</w:t>
      </w:r>
      <w:r>
        <w:t xml:space="preserve"> [алъңтърлһън] и. д. от </w:t>
      </w:r>
      <w:r>
        <w:rPr>
          <w:b/>
        </w:rPr>
        <w:t>алңтрх</w:t>
      </w:r>
      <w:r>
        <w:t xml:space="preserve"> сомнение; сомнительность; </w:t>
      </w:r>
      <w:r>
        <w:rPr>
          <w:b/>
        </w:rPr>
        <w:t xml:space="preserve">ямаран чигн алңтрлһн уга </w:t>
      </w:r>
      <w:r>
        <w:t>не подлежит сомнению</w:t>
      </w:r>
    </w:p>
    <w:p>
      <w:r/>
      <w:r>
        <w:rPr>
          <w:b/>
        </w:rPr>
        <w:t>алңтрулх</w:t>
      </w:r>
      <w:r>
        <w:t xml:space="preserve"> [алъңтруулхъ] побуд. от </w:t>
      </w:r>
      <w:r>
        <w:rPr>
          <w:b/>
        </w:rPr>
        <w:t>алңтрх</w:t>
      </w:r>
      <w:r/>
    </w:p>
    <w:p>
      <w:r/>
      <w:r>
        <w:rPr>
          <w:b/>
        </w:rPr>
        <w:t xml:space="preserve">алңтрх </w:t>
      </w:r>
      <w:r>
        <w:t>[алънтърхъ] 1) удивляться</w:t>
      </w:r>
      <w:r>
        <w:rPr>
          <w:b/>
        </w:rPr>
        <w:t>,</w:t>
      </w:r>
      <w:r/>
      <w:r>
        <w:rPr>
          <w:b/>
        </w:rPr>
        <w:t xml:space="preserve"> </w:t>
      </w:r>
      <w:r>
        <w:t>быть удивленным 2) сомневаться</w:t>
      </w:r>
    </w:p>
    <w:p>
      <w:r/>
      <w:r>
        <w:rPr>
          <w:b/>
        </w:rPr>
        <w:t>алңтулгч</w:t>
      </w:r>
      <w:r>
        <w:t xml:space="preserve"> [алъцтулъгчъ] сомнительный</w:t>
      </w:r>
    </w:p>
    <w:p>
      <w:r/>
      <w:r>
        <w:rPr>
          <w:b/>
        </w:rPr>
        <w:t xml:space="preserve">алс </w:t>
      </w:r>
      <w:r/>
      <w:r>
        <w:rPr>
          <w:b/>
        </w:rPr>
        <w:t>I</w:t>
      </w:r>
      <w:r>
        <w:t xml:space="preserve"> 1) через; </w:t>
      </w:r>
      <w:r>
        <w:rPr>
          <w:b/>
        </w:rPr>
        <w:t>би канавиг алс</w:t>
      </w:r>
      <w:r/>
      <w:r>
        <w:rPr>
          <w:b/>
        </w:rPr>
        <w:t xml:space="preserve"> </w:t>
      </w:r>
      <w:r/>
      <w:r>
        <w:rPr>
          <w:b/>
        </w:rPr>
        <w:t>һәрәдәд</w:t>
      </w:r>
      <w:r/>
      <w:r>
        <w:rPr>
          <w:b/>
        </w:rPr>
        <w:t xml:space="preserve"> </w:t>
      </w:r>
      <w:r/>
      <w:r>
        <w:rPr>
          <w:b/>
        </w:rPr>
        <w:t xml:space="preserve">һарув </w:t>
      </w:r>
      <w:r>
        <w:t xml:space="preserve">я перепрыгнул через канаву; </w:t>
      </w:r>
      <w:r>
        <w:rPr>
          <w:b/>
        </w:rPr>
        <w:t>алс алхх</w:t>
      </w:r>
      <w:r>
        <w:t xml:space="preserve"> перешагнуть; </w:t>
      </w:r>
      <w:r>
        <w:rPr>
          <w:b/>
        </w:rPr>
        <w:t>алс тәвх</w:t>
      </w:r>
      <w:r>
        <w:t xml:space="preserve"> перевернуть что-л.; </w:t>
      </w:r>
      <w:r>
        <w:rPr>
          <w:b/>
        </w:rPr>
        <w:t>алс хайх</w:t>
      </w:r>
      <w:r>
        <w:t xml:space="preserve"> перекинуть 2) в некотором отдалении ◊ </w:t>
      </w:r>
      <w:r>
        <w:rPr>
          <w:b/>
        </w:rPr>
        <w:t>алс хол</w:t>
      </w:r>
      <w:r/>
      <w:r>
        <w:rPr>
          <w:b/>
        </w:rPr>
        <w:t xml:space="preserve"> </w:t>
      </w:r>
      <w:r/>
      <w:r>
        <w:rPr>
          <w:b/>
        </w:rPr>
        <w:t>һазр</w:t>
      </w:r>
      <w:r>
        <w:t xml:space="preserve"> далёкая-далёкая земля</w:t>
      </w:r>
    </w:p>
    <w:p>
      <w:r/>
      <w:r>
        <w:rPr>
          <w:b/>
        </w:rPr>
        <w:t xml:space="preserve">алс </w:t>
      </w:r>
      <w:r/>
      <w:r>
        <w:rPr>
          <w:b/>
        </w:rPr>
        <w:t>II</w:t>
      </w:r>
      <w:r>
        <w:t xml:space="preserve">: </w:t>
      </w:r>
      <w:r>
        <w:rPr>
          <w:b/>
        </w:rPr>
        <w:t xml:space="preserve">алс-булс </w:t>
      </w:r>
      <w:r>
        <w:t xml:space="preserve">парн. а) потерять рассудок; </w:t>
      </w:r>
      <w:r>
        <w:rPr>
          <w:b/>
        </w:rPr>
        <w:t>алс-булс үг келх</w:t>
      </w:r>
      <w:r>
        <w:t xml:space="preserve"> говорить несвязно; б) кое-как; </w:t>
      </w:r>
      <w:r>
        <w:rPr>
          <w:b/>
        </w:rPr>
        <w:t>алс-булс киисх</w:t>
      </w:r>
      <w:r/>
      <w:r>
        <w:rPr>
          <w:b/>
        </w:rPr>
        <w:t xml:space="preserve"> </w:t>
      </w:r>
      <w:r>
        <w:t>падать, переворачиваясь</w:t>
      </w:r>
    </w:p>
    <w:p>
      <w:r/>
      <w:r>
        <w:rPr>
          <w:b/>
        </w:rPr>
        <w:t>алсас</w:t>
      </w:r>
      <w:r>
        <w:t xml:space="preserve"> [алсаасъ] исх. п. от </w:t>
      </w:r>
      <w:r>
        <w:rPr>
          <w:b/>
        </w:rPr>
        <w:t xml:space="preserve">алс </w:t>
      </w:r>
      <w:r/>
      <w:r>
        <w:rPr>
          <w:b/>
        </w:rPr>
        <w:t>I</w:t>
      </w:r>
      <w:r/>
      <w:r>
        <w:rPr>
          <w:b/>
        </w:rPr>
        <w:t xml:space="preserve"> </w:t>
      </w:r>
      <w:r>
        <w:t>издали, издалека</w:t>
      </w:r>
    </w:p>
    <w:p>
      <w:r/>
      <w:r>
        <w:rPr>
          <w:b/>
        </w:rPr>
        <w:t>алслад</w:t>
      </w:r>
      <w:r>
        <w:t xml:space="preserve"> нареч. и послелог через; мимо; </w:t>
      </w:r>
      <w:r>
        <w:rPr>
          <w:b/>
        </w:rPr>
        <w:t xml:space="preserve">тер манаг алслад йовҗ одв </w:t>
      </w:r>
      <w:r>
        <w:t xml:space="preserve">он прошёл мимо нас; </w:t>
      </w:r>
      <w:r>
        <w:rPr>
          <w:b/>
        </w:rPr>
        <w:t>терүнә гер манаһас хаалһ</w:t>
      </w:r>
      <w:r/>
      <w:r>
        <w:rPr>
          <w:b/>
        </w:rPr>
        <w:t xml:space="preserve"> </w:t>
      </w:r>
      <w:r/>
      <w:r>
        <w:rPr>
          <w:b/>
        </w:rPr>
        <w:t>алслад</w:t>
      </w:r>
      <w:r>
        <w:t xml:space="preserve"> </w:t>
      </w:r>
      <w:r>
        <w:rPr>
          <w:b/>
        </w:rPr>
        <w:t xml:space="preserve">бәәнә </w:t>
      </w:r>
      <w:r>
        <w:t>его дом находится через дорогу от нашего дома</w:t>
      </w:r>
    </w:p>
    <w:p>
      <w:r/>
      <w:r>
        <w:rPr>
          <w:b/>
        </w:rPr>
        <w:t xml:space="preserve">алслгдх </w:t>
      </w:r>
      <w:r>
        <w:t xml:space="preserve">[алслъгдхъ] страд. от </w:t>
      </w:r>
      <w:r>
        <w:rPr>
          <w:b/>
        </w:rPr>
        <w:t>алслх</w:t>
      </w:r>
      <w:r/>
    </w:p>
    <w:p>
      <w:r/>
      <w:r>
        <w:rPr>
          <w:b/>
        </w:rPr>
        <w:t xml:space="preserve">алсллго </w:t>
      </w:r>
      <w:r>
        <w:t xml:space="preserve">[алсъллго] подряд, без пропуска; </w:t>
      </w:r>
      <w:r>
        <w:rPr>
          <w:b/>
        </w:rPr>
        <w:t xml:space="preserve">алсллго тоолх </w:t>
      </w:r>
      <w:r>
        <w:t>считать подряд</w:t>
      </w:r>
    </w:p>
    <w:p>
      <w:r/>
      <w:r>
        <w:rPr>
          <w:b/>
        </w:rPr>
        <w:t>алсллһн</w:t>
      </w:r>
      <w:r>
        <w:t xml:space="preserve"> [алсъллһън] и. д. от </w:t>
      </w:r>
      <w:r>
        <w:rPr>
          <w:b/>
        </w:rPr>
        <w:t>алслх</w:t>
      </w:r>
      <w:r/>
      <w:r>
        <w:rPr>
          <w:b/>
        </w:rPr>
        <w:t xml:space="preserve"> </w:t>
      </w:r>
      <w:r>
        <w:t>1) пропуск; упущение 2) переход (перебрасывание) через что-л.</w:t>
      </w:r>
    </w:p>
    <w:p>
      <w:r/>
      <w:r>
        <w:rPr>
          <w:b/>
        </w:rPr>
        <w:t>алслулх</w:t>
      </w:r>
      <w:r>
        <w:t xml:space="preserve"> [алсълуулхъ] побуд. от алслх отвлекать; оньг алслулх отвлекать внимание</w:t>
      </w:r>
    </w:p>
    <w:p>
      <w:r/>
      <w:r>
        <w:rPr>
          <w:b/>
        </w:rPr>
        <w:t xml:space="preserve">алслх </w:t>
      </w:r>
      <w:r>
        <w:t xml:space="preserve">[алсълхъ] миновать; пропускать; </w:t>
      </w:r>
      <w:r>
        <w:rPr>
          <w:b/>
        </w:rPr>
        <w:t>нег өдр алслад</w:t>
      </w:r>
      <w:r>
        <w:t xml:space="preserve"> через день (букв. пропуская один день); </w:t>
      </w:r>
      <w:r>
        <w:rPr>
          <w:b/>
        </w:rPr>
        <w:t>өдр</w:t>
      </w:r>
      <w:r/>
      <w:r>
        <w:rPr>
          <w:b/>
        </w:rPr>
        <w:t xml:space="preserve"> </w:t>
      </w:r>
      <w:r/>
      <w:r>
        <w:rPr>
          <w:b/>
        </w:rPr>
        <w:t xml:space="preserve">алслуллго көдлх </w:t>
      </w:r>
      <w:r>
        <w:t>работать ежедневно (букв. работать, не пропуская ни одного дня)</w:t>
      </w:r>
    </w:p>
    <w:p>
      <w:r/>
      <w:r>
        <w:rPr>
          <w:b/>
        </w:rPr>
        <w:t>алт</w:t>
      </w:r>
      <w:r>
        <w:t xml:space="preserve"> [алтъ]: алт-тавллһарн (тавлһар) парн. галоп; </w:t>
      </w:r>
      <w:r>
        <w:rPr>
          <w:b/>
        </w:rPr>
        <w:t xml:space="preserve">алт тавлһар урлдх </w:t>
      </w:r>
      <w:r>
        <w:t>скакать галопом</w:t>
      </w:r>
    </w:p>
    <w:p>
      <w:r/>
      <w:r>
        <w:rPr>
          <w:b/>
        </w:rPr>
        <w:t>алтарһн</w:t>
      </w:r>
      <w:r>
        <w:t xml:space="preserve"> [алтарһън] бот. золотарник, золотая розга</w:t>
      </w:r>
    </w:p>
    <w:p>
      <w:r/>
      <w:r>
        <w:rPr>
          <w:b/>
        </w:rPr>
        <w:t xml:space="preserve">алтлгдх </w:t>
      </w:r>
      <w:r>
        <w:t xml:space="preserve">[алтлъгдхъ] страд. от </w:t>
      </w:r>
      <w:r>
        <w:rPr>
          <w:b/>
        </w:rPr>
        <w:t>алтлх</w:t>
      </w:r>
      <w:r/>
    </w:p>
    <w:p>
      <w:r/>
      <w:r>
        <w:rPr>
          <w:b/>
        </w:rPr>
        <w:t>алтллһн</w:t>
      </w:r>
      <w:r>
        <w:t xml:space="preserve"> [алтъллһън] и. д. от </w:t>
      </w:r>
      <w:r>
        <w:rPr>
          <w:b/>
        </w:rPr>
        <w:t>алтлх</w:t>
      </w:r>
      <w:r/>
      <w:r>
        <w:rPr>
          <w:b/>
        </w:rPr>
        <w:t xml:space="preserve"> </w:t>
      </w:r>
      <w:r>
        <w:t>золочение; позолота</w:t>
      </w:r>
    </w:p>
    <w:p>
      <w:r/>
      <w:r>
        <w:rPr>
          <w:b/>
        </w:rPr>
        <w:t>алтллцх</w:t>
      </w:r>
      <w:r>
        <w:t xml:space="preserve"> [алтъллцхъ] совм.-взаимн. от </w:t>
      </w:r>
      <w:r>
        <w:rPr>
          <w:b/>
        </w:rPr>
        <w:t>алтлх</w:t>
      </w:r>
      <w:r/>
    </w:p>
    <w:p>
      <w:r/>
      <w:r>
        <w:rPr>
          <w:b/>
        </w:rPr>
        <w:t>алтлсн</w:t>
      </w:r>
      <w:r>
        <w:t xml:space="preserve"> [алтълсън] 1) позолоченный; золочёный 2) золотистый</w:t>
      </w:r>
    </w:p>
    <w:p>
      <w:r/>
      <w:r>
        <w:rPr>
          <w:b/>
        </w:rPr>
        <w:t>алтлулх</w:t>
      </w:r>
      <w:r>
        <w:t xml:space="preserve"> [алтлуулхъ] побуд. от </w:t>
      </w:r>
      <w:r>
        <w:rPr>
          <w:b/>
        </w:rPr>
        <w:t>алтлх</w:t>
      </w:r>
      <w:r/>
    </w:p>
    <w:p>
      <w:r/>
      <w:r>
        <w:rPr>
          <w:b/>
        </w:rPr>
        <w:t>алтлх</w:t>
      </w:r>
      <w:r>
        <w:t xml:space="preserve"> [алтълхъ] золотить, покрывать позолотой; украшать золотом; </w:t>
      </w:r>
      <w:r>
        <w:rPr>
          <w:b/>
        </w:rPr>
        <w:t>ухр алтлх</w:t>
      </w:r>
      <w:r>
        <w:t xml:space="preserve"> позолотить ложк</w:t>
      </w:r>
      <w:r>
        <w:rPr>
          <w:b/>
        </w:rPr>
        <w:t>у</w:t>
      </w:r>
      <w:r/>
    </w:p>
    <w:p>
      <w:r/>
      <w:r>
        <w:rPr>
          <w:b/>
        </w:rPr>
        <w:t>алтн</w:t>
      </w:r>
      <w:r>
        <w:t xml:space="preserve"> [алтън] </w:t>
      </w:r>
      <w:r>
        <w:rPr>
          <w:b/>
        </w:rPr>
        <w:t>1.</w:t>
      </w:r>
      <w:r>
        <w:t xml:space="preserve"> золото || золотой; золотистый; </w:t>
      </w:r>
      <w:r>
        <w:rPr>
          <w:b/>
        </w:rPr>
        <w:t>алт</w:t>
      </w:r>
      <w:r>
        <w:t xml:space="preserve"> </w:t>
      </w:r>
      <w:r>
        <w:rPr>
          <w:b/>
        </w:rPr>
        <w:t>малтҗ авлһн</w:t>
      </w:r>
      <w:r>
        <w:t xml:space="preserve"> добыча золота; </w:t>
      </w:r>
      <w:r>
        <w:rPr>
          <w:b/>
        </w:rPr>
        <w:t>цевр алтн</w:t>
      </w:r>
      <w:r>
        <w:t xml:space="preserve"> червонное (чистое) золото; </w:t>
      </w:r>
      <w:r>
        <w:rPr>
          <w:b/>
        </w:rPr>
        <w:t>шухмр алтн</w:t>
      </w:r>
      <w:r>
        <w:t xml:space="preserve"> золото в слитках; </w:t>
      </w:r>
      <w:r>
        <w:rPr>
          <w:b/>
        </w:rPr>
        <w:t>алт хәәһәч</w:t>
      </w:r>
      <w:r>
        <w:t xml:space="preserve"> золотоискатель; </w:t>
      </w:r>
      <w:r>
        <w:rPr>
          <w:b/>
        </w:rPr>
        <w:t>«Алтн одн»</w:t>
      </w:r>
      <w:r/>
      <w:r>
        <w:rPr>
          <w:b/>
        </w:rPr>
        <w:t xml:space="preserve"> </w:t>
      </w:r>
      <w:r/>
      <w:r>
        <w:rPr>
          <w:b/>
        </w:rPr>
        <w:t>медаль</w:t>
      </w:r>
      <w:r>
        <w:t xml:space="preserve"> медаль «Золотая звезда»; </w:t>
      </w:r>
      <w:r>
        <w:rPr>
          <w:b/>
        </w:rPr>
        <w:t>алтн</w:t>
      </w:r>
      <w:r/>
      <w:r>
        <w:rPr>
          <w:b/>
        </w:rPr>
        <w:t xml:space="preserve"> </w:t>
      </w:r>
      <w:r/>
      <w:r>
        <w:rPr>
          <w:b/>
        </w:rPr>
        <w:t>шар нарн</w:t>
      </w:r>
      <w:r>
        <w:t xml:space="preserve"> золотисто-жёлтое солнце, яркое солнце; </w:t>
      </w:r>
      <w:r>
        <w:rPr>
          <w:b/>
        </w:rPr>
        <w:t>алтн делкә</w:t>
      </w:r>
      <w:r>
        <w:t xml:space="preserve"> белый свет, весь мир (букв. золотой мир); </w:t>
      </w:r>
      <w:r>
        <w:rPr>
          <w:b/>
        </w:rPr>
        <w:t>алтн</w:t>
      </w:r>
      <w:r/>
      <w:r>
        <w:rPr>
          <w:b/>
        </w:rPr>
        <w:t xml:space="preserve"> </w:t>
      </w:r>
      <w:r/>
      <w:r>
        <w:rPr>
          <w:b/>
        </w:rPr>
        <w:t>шалу</w:t>
      </w:r>
      <w:r>
        <w:t xml:space="preserve"> золотистые кудри; </w:t>
      </w:r>
      <w:r>
        <w:rPr>
          <w:b/>
        </w:rPr>
        <w:t>алтн җола</w:t>
      </w:r>
      <w:r/>
      <w:r>
        <w:rPr>
          <w:b/>
        </w:rPr>
        <w:t xml:space="preserve"> </w:t>
      </w:r>
      <w:r/>
      <w:r>
        <w:rPr>
          <w:b/>
        </w:rPr>
        <w:t>эргүлҗ ирх</w:t>
      </w:r>
      <w:r>
        <w:t xml:space="preserve"> благополучно возвратиться из дальнего похода, вернуться, успешно завершив дело (букв. золотой повод повернув, приехать); </w:t>
      </w:r>
      <w:r>
        <w:rPr>
          <w:b/>
        </w:rPr>
        <w:t>алтн шорад</w:t>
      </w:r>
      <w:r/>
      <w:r>
        <w:rPr>
          <w:b/>
        </w:rPr>
        <w:t xml:space="preserve"> </w:t>
      </w:r>
      <w:r/>
      <w:r>
        <w:rPr>
          <w:b/>
        </w:rPr>
        <w:t xml:space="preserve">даргддго </w:t>
      </w:r>
      <w:r>
        <w:t xml:space="preserve">посл. золото не скроется в пыли; ≈ золото и в грязи сверкает; </w:t>
      </w:r>
      <w:r>
        <w:rPr>
          <w:b/>
        </w:rPr>
        <w:t>алтна өөр улан мөңгн шарлҗ үзгддг,</w:t>
      </w:r>
      <w:r/>
      <w:r>
        <w:rPr>
          <w:b/>
        </w:rPr>
        <w:t xml:space="preserve"> </w:t>
      </w:r>
      <w:r/>
      <w:r>
        <w:rPr>
          <w:b/>
        </w:rPr>
        <w:t>сән күүнә өөр му күн сән болҗ медгддг</w:t>
      </w:r>
      <w:r/>
      <w:r>
        <w:rPr>
          <w:b/>
        </w:rPr>
        <w:t xml:space="preserve"> </w:t>
      </w:r>
      <w:r>
        <w:t>посл. около золота и медь желтеет</w:t>
      </w:r>
      <w:r>
        <w:rPr>
          <w:b/>
        </w:rPr>
        <w:t>,</w:t>
      </w:r>
      <w:r/>
      <w:r>
        <w:rPr>
          <w:b/>
        </w:rPr>
        <w:t xml:space="preserve"> </w:t>
      </w:r>
      <w:r>
        <w:t xml:space="preserve">около хорошего человека и плохой кажется лучше; </w:t>
      </w:r>
      <w:r>
        <w:rPr>
          <w:b/>
        </w:rPr>
        <w:t>алтн элвг һазртан үн</w:t>
      </w:r>
      <w:r/>
      <w:r>
        <w:rPr>
          <w:b/>
        </w:rPr>
        <w:t xml:space="preserve"> </w:t>
      </w:r>
      <w:r/>
      <w:r>
        <w:rPr>
          <w:b/>
        </w:rPr>
        <w:t xml:space="preserve">уга </w:t>
      </w:r>
      <w:r>
        <w:t xml:space="preserve">погов. где много золота, там оно не ценится; </w:t>
      </w:r>
      <w:r>
        <w:rPr>
          <w:b/>
        </w:rPr>
        <w:t>алтн кедү кевтв чигн</w:t>
      </w:r>
      <w:r/>
      <w:r>
        <w:rPr>
          <w:b/>
        </w:rPr>
        <w:t xml:space="preserve"> </w:t>
      </w:r>
      <w:r/>
      <w:r>
        <w:rPr>
          <w:b/>
        </w:rPr>
        <w:t xml:space="preserve">өңгнь хүврдго </w:t>
      </w:r>
      <w:r>
        <w:t xml:space="preserve">посл. сколько бы ни лежало золото, оно не теряет свой блеск; </w:t>
      </w:r>
      <w:r>
        <w:rPr>
          <w:b/>
        </w:rPr>
        <w:t>мел цуһар гилвксн тоотнь алтн</w:t>
      </w:r>
      <w:r/>
      <w:r>
        <w:rPr>
          <w:b/>
        </w:rPr>
        <w:t xml:space="preserve"> </w:t>
      </w:r>
      <w:r/>
      <w:r>
        <w:rPr>
          <w:b/>
        </w:rPr>
        <w:t>болад бәәдмн биш</w:t>
      </w:r>
      <w:r>
        <w:t xml:space="preserve"> посл. не всё то золото, что блестит; </w:t>
      </w:r>
      <w:r>
        <w:rPr>
          <w:b/>
        </w:rPr>
        <w:t>алтынь авсн хөөн</w:t>
      </w:r>
      <w:r/>
      <w:r>
        <w:rPr>
          <w:b/>
        </w:rPr>
        <w:t xml:space="preserve"> </w:t>
      </w:r>
      <w:r/>
      <w:r>
        <w:rPr>
          <w:b/>
        </w:rPr>
        <w:t>авдрнь керго</w:t>
      </w:r>
      <w:r>
        <w:t xml:space="preserve"> загадка когда вынуто золото, сундук не нужен (</w:t>
      </w:r>
      <w:r>
        <w:rPr>
          <w:b/>
        </w:rPr>
        <w:t>ясна чимгн</w:t>
      </w:r>
      <w:r/>
      <w:r>
        <w:rPr>
          <w:b/>
        </w:rPr>
        <w:t xml:space="preserve"> </w:t>
      </w:r>
      <w:r>
        <w:t xml:space="preserve">костный мозг); </w:t>
      </w:r>
      <w:r>
        <w:rPr>
          <w:b/>
        </w:rPr>
        <w:t>энчн саамин тулм</w:t>
      </w:r>
      <w:r/>
      <w:r>
        <w:rPr>
          <w:b/>
        </w:rPr>
        <w:t xml:space="preserve"> </w:t>
      </w:r>
      <w:r/>
      <w:r>
        <w:rPr>
          <w:b/>
        </w:rPr>
        <w:t>алтар нааддг нааднд чи юуһан тәвҗ</w:t>
      </w:r>
      <w:r/>
      <w:r>
        <w:rPr>
          <w:b/>
        </w:rPr>
        <w:t xml:space="preserve"> </w:t>
      </w:r>
      <w:r/>
      <w:r>
        <w:rPr>
          <w:b/>
        </w:rPr>
        <w:t>нааднач?!</w:t>
      </w:r>
      <w:r>
        <w:t xml:space="preserve"> Джангар на что ты будешь играть, если каждая ставка — мешок золота?! </w:t>
      </w:r>
      <w:r>
        <w:rPr>
          <w:b/>
        </w:rPr>
        <w:t>алтн дуулхиг барун цох</w:t>
      </w:r>
      <w:r/>
      <w:r>
        <w:rPr>
          <w:b/>
        </w:rPr>
        <w:t xml:space="preserve"> </w:t>
      </w:r>
      <w:r/>
      <w:r>
        <w:rPr>
          <w:b/>
        </w:rPr>
        <w:t>деерән</w:t>
      </w:r>
      <w:r/>
      <w:r>
        <w:rPr>
          <w:b/>
        </w:rPr>
        <w:t xml:space="preserve"> </w:t>
      </w:r>
      <w:r/>
      <w:r>
        <w:rPr>
          <w:b/>
        </w:rPr>
        <w:t>тальвв</w:t>
      </w:r>
      <w:r>
        <w:t xml:space="preserve"> Джангар (свой) золотой шлем он надвинул на правый висок 2. в составе астрономических, зоологических и ботанических названий золотой; золотистый; </w:t>
      </w:r>
      <w:r>
        <w:rPr>
          <w:b/>
        </w:rPr>
        <w:t>алтн заһсн</w:t>
      </w:r>
      <w:r>
        <w:t xml:space="preserve"> золотая рыбка; </w:t>
      </w:r>
      <w:r>
        <w:rPr>
          <w:b/>
        </w:rPr>
        <w:t xml:space="preserve">алтн эрвәкә </w:t>
      </w:r>
      <w:r>
        <w:t xml:space="preserve">бабочка-огнёвка; </w:t>
      </w:r>
      <w:r>
        <w:rPr>
          <w:b/>
        </w:rPr>
        <w:t>алтн</w:t>
      </w:r>
      <w:r/>
      <w:r>
        <w:rPr>
          <w:b/>
        </w:rPr>
        <w:t xml:space="preserve"> </w:t>
      </w:r>
      <w:r/>
      <w:r>
        <w:rPr>
          <w:b/>
        </w:rPr>
        <w:t>шарлжн</w:t>
      </w:r>
      <w:r>
        <w:t xml:space="preserve"> полынь золотая; </w:t>
      </w:r>
      <w:r>
        <w:rPr>
          <w:b/>
        </w:rPr>
        <w:t xml:space="preserve">алтн җулҗуха </w:t>
      </w:r>
      <w:r>
        <w:t xml:space="preserve">золотушка (птица); </w:t>
      </w:r>
      <w:r>
        <w:rPr>
          <w:b/>
        </w:rPr>
        <w:t>алтн халвһ</w:t>
      </w:r>
      <w:r/>
      <w:r>
        <w:rPr>
          <w:b/>
        </w:rPr>
        <w:t xml:space="preserve"> </w:t>
      </w:r>
      <w:r>
        <w:t xml:space="preserve">пустельга (птица); </w:t>
      </w:r>
      <w:r>
        <w:rPr>
          <w:b/>
        </w:rPr>
        <w:t>Алтн һасн</w:t>
      </w:r>
      <w:r>
        <w:t xml:space="preserve"> астр. Полярная звезда ◊ </w:t>
      </w:r>
      <w:r>
        <w:rPr>
          <w:b/>
        </w:rPr>
        <w:t xml:space="preserve">алтн шир </w:t>
      </w:r>
      <w:r>
        <w:t xml:space="preserve">киноварь; </w:t>
      </w:r>
      <w:r>
        <w:rPr>
          <w:b/>
        </w:rPr>
        <w:t xml:space="preserve">алтн уург </w:t>
      </w:r>
      <w:r>
        <w:t xml:space="preserve">молозиво; </w:t>
      </w:r>
      <w:r>
        <w:rPr>
          <w:b/>
        </w:rPr>
        <w:t>цаһан</w:t>
      </w:r>
      <w:r/>
      <w:r>
        <w:rPr>
          <w:b/>
        </w:rPr>
        <w:t xml:space="preserve"> </w:t>
      </w:r>
      <w:r/>
      <w:r>
        <w:rPr>
          <w:b/>
        </w:rPr>
        <w:t>алтн</w:t>
      </w:r>
      <w:r>
        <w:t xml:space="preserve"> платина; </w:t>
      </w:r>
      <w:r>
        <w:rPr>
          <w:b/>
        </w:rPr>
        <w:t>хар алтн</w:t>
      </w:r>
      <w:r>
        <w:t xml:space="preserve"> чёрное золото, нефть; </w:t>
      </w:r>
      <w:r>
        <w:rPr>
          <w:b/>
        </w:rPr>
        <w:t xml:space="preserve">алтн шар намр </w:t>
      </w:r>
      <w:r>
        <w:t xml:space="preserve">золотая осень; </w:t>
      </w:r>
      <w:r>
        <w:rPr>
          <w:b/>
        </w:rPr>
        <w:t xml:space="preserve">алтн (урн) һар </w:t>
      </w:r>
      <w:r>
        <w:t>золотые руки</w:t>
      </w:r>
    </w:p>
    <w:p>
      <w:r/>
      <w:r>
        <w:rPr>
          <w:b/>
        </w:rPr>
        <w:t xml:space="preserve">алтна </w:t>
      </w:r>
      <w:r>
        <w:t xml:space="preserve">род. п. от </w:t>
      </w:r>
      <w:r>
        <w:rPr>
          <w:b/>
        </w:rPr>
        <w:t>алтн</w:t>
      </w:r>
      <w:r>
        <w:t xml:space="preserve"> золотой; </w:t>
      </w:r>
      <w:r>
        <w:rPr>
          <w:b/>
        </w:rPr>
        <w:t>алтна көрң</w:t>
      </w:r>
      <w:r>
        <w:t xml:space="preserve"> золотой запас; </w:t>
      </w:r>
      <w:r>
        <w:rPr>
          <w:b/>
        </w:rPr>
        <w:t>алтна</w:t>
      </w:r>
      <w:r/>
      <w:r>
        <w:rPr>
          <w:b/>
        </w:rPr>
        <w:t xml:space="preserve"> </w:t>
      </w:r>
      <w:r/>
      <w:r>
        <w:rPr>
          <w:b/>
        </w:rPr>
        <w:t xml:space="preserve">уурха </w:t>
      </w:r>
      <w:r>
        <w:t xml:space="preserve">золотые прииски; </w:t>
      </w:r>
      <w:r>
        <w:rPr>
          <w:b/>
        </w:rPr>
        <w:t>алтна промышленность</w:t>
      </w:r>
      <w:r>
        <w:t xml:space="preserve"> золотопромышленность</w:t>
      </w:r>
      <w:r>
        <w:rPr>
          <w:b/>
        </w:rPr>
        <w:t>,</w:t>
      </w:r>
      <w:r/>
      <w:r>
        <w:rPr>
          <w:b/>
        </w:rPr>
        <w:t xml:space="preserve"> </w:t>
      </w:r>
      <w:r>
        <w:t>золотодобывающая промышленность</w:t>
      </w:r>
    </w:p>
    <w:p>
      <w:r/>
      <w:r>
        <w:rPr>
          <w:b/>
        </w:rPr>
        <w:t>алтншң</w:t>
      </w:r>
      <w:r>
        <w:t xml:space="preserve"> [алтъншъң] подобный золоту, похожий на золото; золотистый; </w:t>
      </w:r>
      <w:r>
        <w:rPr>
          <w:b/>
        </w:rPr>
        <w:t xml:space="preserve">алтншң шар үсн </w:t>
      </w:r>
      <w:r>
        <w:t>золотистые волосы</w:t>
      </w:r>
    </w:p>
    <w:p>
      <w:r/>
      <w:r>
        <w:rPr>
          <w:b/>
        </w:rPr>
        <w:t xml:space="preserve">алтта </w:t>
      </w:r>
      <w:r>
        <w:t xml:space="preserve">1) золотоносный; </w:t>
      </w:r>
      <w:r>
        <w:rPr>
          <w:b/>
        </w:rPr>
        <w:t>алтта һазр</w:t>
      </w:r>
      <w:r>
        <w:t xml:space="preserve"> золотоносная жила 2) имеющий золото (о человеке)</w:t>
      </w:r>
    </w:p>
    <w:p>
      <w:r/>
      <w:r>
        <w:rPr>
          <w:b/>
        </w:rPr>
        <w:t>алтч</w:t>
      </w:r>
      <w:r>
        <w:t xml:space="preserve"> [алтчъ] ювелир; золотых дел мастер</w:t>
      </w:r>
    </w:p>
    <w:p>
      <w:r/>
      <w:r>
        <w:rPr>
          <w:b/>
        </w:rPr>
        <w:t>алулх</w:t>
      </w:r>
      <w:r>
        <w:t xml:space="preserve"> [алуулхъ] побуд. от </w:t>
      </w:r>
      <w:r>
        <w:rPr>
          <w:b/>
        </w:rPr>
        <w:t xml:space="preserve">алх </w:t>
      </w:r>
      <w:r/>
      <w:r>
        <w:rPr>
          <w:b/>
        </w:rPr>
        <w:t>I</w:t>
      </w:r>
      <w:r/>
      <w:r>
        <w:rPr>
          <w:b/>
        </w:rPr>
        <w:t xml:space="preserve"> </w:t>
      </w:r>
      <w:r>
        <w:t>1) велеть убить (умертвить); велеть заколоть, зарезать (напр. овцу) 2) быть убитым</w:t>
      </w:r>
    </w:p>
    <w:p>
      <w:r/>
      <w:r>
        <w:rPr>
          <w:b/>
        </w:rPr>
        <w:t xml:space="preserve">алфавит </w:t>
      </w:r>
      <w:r>
        <w:t>алфавит</w:t>
      </w:r>
    </w:p>
    <w:p>
      <w:r/>
      <w:r>
        <w:rPr>
          <w:b/>
        </w:rPr>
        <w:t xml:space="preserve">алфавитин </w:t>
      </w:r>
      <w:r>
        <w:t xml:space="preserve">род. п. от </w:t>
      </w:r>
      <w:r>
        <w:rPr>
          <w:b/>
        </w:rPr>
        <w:t>алфавит</w:t>
      </w:r>
      <w:r/>
      <w:r>
        <w:rPr>
          <w:b/>
        </w:rPr>
        <w:t xml:space="preserve"> </w:t>
      </w:r>
      <w:r>
        <w:t xml:space="preserve">алфавитный; </w:t>
      </w:r>
      <w:r>
        <w:rPr>
          <w:b/>
        </w:rPr>
        <w:t>алфавитин дараһар диглх</w:t>
      </w:r>
      <w:r/>
      <w:r>
        <w:rPr>
          <w:b/>
        </w:rPr>
        <w:t xml:space="preserve"> </w:t>
      </w:r>
      <w:r>
        <w:t>расположить в алфавитном порядке</w:t>
      </w:r>
    </w:p>
    <w:p>
      <w:r/>
      <w:r>
        <w:rPr>
          <w:b/>
        </w:rPr>
        <w:t xml:space="preserve">алх </w:t>
      </w:r>
      <w:r/>
      <w:r>
        <w:rPr>
          <w:b/>
        </w:rPr>
        <w:t>I</w:t>
      </w:r>
      <w:r>
        <w:t xml:space="preserve"> [алхъ] 1) убивать; резать, забивать (скот); </w:t>
      </w:r>
      <w:r>
        <w:rPr>
          <w:b/>
        </w:rPr>
        <w:t>мал алх</w:t>
      </w:r>
      <w:r>
        <w:t xml:space="preserve"> резать скот (на мясо); </w:t>
      </w:r>
      <w:r>
        <w:rPr>
          <w:b/>
        </w:rPr>
        <w:t>аңһуч чониг алв</w:t>
      </w:r>
      <w:r>
        <w:t xml:space="preserve"> охотник убил волка 2) мучить</w:t>
      </w:r>
      <w:r>
        <w:rPr>
          <w:b/>
        </w:rPr>
        <w:t xml:space="preserve">, </w:t>
      </w:r>
      <w:r>
        <w:t xml:space="preserve">изводить; губить, истреблять, уничтожать; </w:t>
      </w:r>
      <w:r>
        <w:rPr>
          <w:b/>
        </w:rPr>
        <w:t>алх-булх</w:t>
      </w:r>
      <w:r>
        <w:t xml:space="preserve"> </w:t>
      </w:r>
      <w:r>
        <w:rPr>
          <w:b/>
        </w:rPr>
        <w:t>(күдх</w:t>
      </w:r>
      <w:r>
        <w:t xml:space="preserve">) а) избивать; пытать; б) истреблять 3) охот. ловить, добывать; </w:t>
      </w:r>
      <w:r>
        <w:rPr>
          <w:b/>
        </w:rPr>
        <w:t>чи эндр туула олар алвч?</w:t>
      </w:r>
      <w:r>
        <w:t xml:space="preserve"> ты сегодня много зайцев поймал?; </w:t>
      </w:r>
      <w:r>
        <w:rPr>
          <w:b/>
        </w:rPr>
        <w:t>чи</w:t>
      </w:r>
      <w:r/>
      <w:r>
        <w:rPr>
          <w:b/>
        </w:rPr>
        <w:t xml:space="preserve"> </w:t>
      </w:r>
      <w:r/>
      <w:r>
        <w:rPr>
          <w:b/>
        </w:rPr>
        <w:t>хавхар ю алвч?</w:t>
      </w:r>
      <w:r>
        <w:t xml:space="preserve"> что ты добыл капканом? 4) как вспом. гл. в сочет. с другим глаголом в деепр. форме переводится по знач. последнего; </w:t>
      </w:r>
      <w:r>
        <w:rPr>
          <w:b/>
        </w:rPr>
        <w:t>хаҗ алх</w:t>
      </w:r>
      <w:r>
        <w:t xml:space="preserve"> расстрелять, застрелить; </w:t>
      </w:r>
      <w:r>
        <w:rPr>
          <w:b/>
        </w:rPr>
        <w:t>шатаһад алх</w:t>
      </w:r>
      <w:r>
        <w:t xml:space="preserve"> сжечь, спалить; </w:t>
      </w:r>
      <w:r>
        <w:rPr>
          <w:b/>
        </w:rPr>
        <w:t>бахлурдад  алх</w:t>
      </w:r>
      <w:r>
        <w:t xml:space="preserve"> задушить</w:t>
      </w:r>
    </w:p>
    <w:p>
      <w:r/>
      <w:r>
        <w:rPr>
          <w:b/>
        </w:rPr>
        <w:t xml:space="preserve">алх </w:t>
      </w:r>
      <w:r/>
      <w:r>
        <w:rPr>
          <w:b/>
        </w:rPr>
        <w:t>II</w:t>
      </w:r>
      <w:r>
        <w:t xml:space="preserve"> [алхъ] молот; молоток; </w:t>
      </w:r>
      <w:r>
        <w:rPr>
          <w:b/>
        </w:rPr>
        <w:t>ик</w:t>
      </w:r>
      <w:r/>
      <w:r>
        <w:rPr>
          <w:b/>
        </w:rPr>
        <w:t xml:space="preserve"> </w:t>
      </w:r>
      <w:r/>
      <w:r>
        <w:rPr>
          <w:b/>
        </w:rPr>
        <w:t>алх</w:t>
      </w:r>
      <w:r>
        <w:t xml:space="preserve"> большой молот, кувалда; </w:t>
      </w:r>
      <w:r>
        <w:rPr>
          <w:b/>
        </w:rPr>
        <w:t>бичкн</w:t>
      </w:r>
      <w:r/>
      <w:r>
        <w:rPr>
          <w:b/>
        </w:rPr>
        <w:t xml:space="preserve"> </w:t>
      </w:r>
      <w:r/>
      <w:r>
        <w:rPr>
          <w:b/>
        </w:rPr>
        <w:t>алх</w:t>
      </w:r>
      <w:r>
        <w:t xml:space="preserve"> молоток ◊ </w:t>
      </w:r>
      <w:r>
        <w:rPr>
          <w:b/>
        </w:rPr>
        <w:t>алх заһсн</w:t>
      </w:r>
      <w:r>
        <w:t xml:space="preserve"> молот-рыба</w:t>
      </w:r>
    </w:p>
    <w:p>
      <w:r/>
      <w:r>
        <w:rPr>
          <w:b/>
        </w:rPr>
        <w:t xml:space="preserve">алх </w:t>
      </w:r>
      <w:r/>
      <w:r>
        <w:rPr>
          <w:b/>
        </w:rPr>
        <w:t>III</w:t>
      </w:r>
      <w:r>
        <w:t xml:space="preserve"> [алхъ] шаг; </w:t>
      </w:r>
      <w:r>
        <w:rPr>
          <w:b/>
        </w:rPr>
        <w:t>тер нег чигн</w:t>
      </w:r>
      <w:r/>
      <w:r>
        <w:rPr>
          <w:b/>
        </w:rPr>
        <w:t xml:space="preserve"> </w:t>
      </w:r>
      <w:r/>
      <w:r>
        <w:rPr>
          <w:b/>
        </w:rPr>
        <w:t xml:space="preserve">алх хоран цухрсн уга </w:t>
      </w:r>
      <w:r>
        <w:t xml:space="preserve">он не отступил ни на шаг; </w:t>
      </w:r>
      <w:r>
        <w:rPr>
          <w:b/>
        </w:rPr>
        <w:t>у һолыг хойр алхад, уутьхн</w:t>
      </w:r>
      <w:r/>
      <w:r>
        <w:rPr>
          <w:b/>
        </w:rPr>
        <w:t xml:space="preserve"> </w:t>
      </w:r>
      <w:r/>
      <w:r>
        <w:rPr>
          <w:b/>
        </w:rPr>
        <w:t>Һолыг нег алхад, ямаран чигн</w:t>
      </w:r>
      <w:r>
        <w:t xml:space="preserve"> </w:t>
      </w:r>
      <w:r>
        <w:rPr>
          <w:b/>
        </w:rPr>
        <w:t>арнзлд</w:t>
      </w:r>
      <w:r/>
      <w:r>
        <w:rPr>
          <w:b/>
        </w:rPr>
        <w:t xml:space="preserve"> </w:t>
      </w:r>
      <w:r/>
      <w:r>
        <w:rPr>
          <w:b/>
        </w:rPr>
        <w:t>орхнь</w:t>
      </w:r>
      <w:r>
        <w:t xml:space="preserve"> </w:t>
      </w:r>
      <w:r>
        <w:rPr>
          <w:b/>
        </w:rPr>
        <w:t>хурдяр одв</w:t>
      </w:r>
      <w:r>
        <w:t xml:space="preserve"> Джангар узкую реку перейдя одним шагом, широкую — двумя шагами, он мчался дальше быстрее любого скакуна</w:t>
      </w:r>
    </w:p>
    <w:p>
      <w:r/>
      <w:r>
        <w:rPr>
          <w:b/>
        </w:rPr>
        <w:t xml:space="preserve">алх </w:t>
      </w:r>
      <w:r/>
      <w:r>
        <w:rPr>
          <w:b/>
        </w:rPr>
        <w:t>IV</w:t>
      </w:r>
      <w:r>
        <w:t xml:space="preserve"> [алхъ] смертельный, убийственный, смертоносный; </w:t>
      </w:r>
      <w:r>
        <w:rPr>
          <w:b/>
        </w:rPr>
        <w:t>алх шиидвр</w:t>
      </w:r>
      <w:r/>
      <w:r>
        <w:rPr>
          <w:b/>
        </w:rPr>
        <w:t xml:space="preserve"> </w:t>
      </w:r>
      <w:r/>
      <w:r>
        <w:rPr>
          <w:b/>
        </w:rPr>
        <w:t xml:space="preserve">һарһх </w:t>
      </w:r>
      <w:r>
        <w:t>вынести смертный приговор</w:t>
      </w:r>
    </w:p>
    <w:p>
      <w:r/>
      <w:r>
        <w:rPr>
          <w:b/>
        </w:rPr>
        <w:t xml:space="preserve">алхгдх </w:t>
      </w:r>
      <w:r>
        <w:t xml:space="preserve">[алхъгдхъ] страд. от </w:t>
      </w:r>
      <w:r>
        <w:rPr>
          <w:b/>
        </w:rPr>
        <w:t>алхх</w:t>
      </w:r>
      <w:r/>
    </w:p>
    <w:p>
      <w:r/>
      <w:r>
        <w:rPr>
          <w:b/>
        </w:rPr>
        <w:t xml:space="preserve">алхдг </w:t>
      </w:r>
      <w:r>
        <w:t xml:space="preserve">[алхъдъг]: </w:t>
      </w:r>
      <w:r>
        <w:rPr>
          <w:b/>
        </w:rPr>
        <w:t>алхдг экскаватор</w:t>
      </w:r>
      <w:r/>
      <w:r>
        <w:rPr>
          <w:b/>
        </w:rPr>
        <w:t xml:space="preserve"> </w:t>
      </w:r>
      <w:r>
        <w:t>шагающий экскаватор</w:t>
      </w:r>
    </w:p>
    <w:p>
      <w:r/>
      <w:r>
        <w:rPr>
          <w:b/>
        </w:rPr>
        <w:t xml:space="preserve">алхлад </w:t>
      </w:r>
      <w:r>
        <w:t xml:space="preserve">нареч. шагом; </w:t>
      </w:r>
      <w:r>
        <w:rPr>
          <w:b/>
        </w:rPr>
        <w:t>алхлад йовх</w:t>
      </w:r>
      <w:r/>
      <w:r>
        <w:rPr>
          <w:b/>
        </w:rPr>
        <w:t xml:space="preserve"> </w:t>
      </w:r>
      <w:r>
        <w:t xml:space="preserve">идти шагом; </w:t>
      </w:r>
      <w:r>
        <w:rPr>
          <w:b/>
        </w:rPr>
        <w:t xml:space="preserve">алхлад йовцхатн! </w:t>
      </w:r>
      <w:r>
        <w:t>шагом марш!</w:t>
      </w:r>
    </w:p>
    <w:p>
      <w:r/>
      <w:r>
        <w:rPr>
          <w:b/>
        </w:rPr>
        <w:t>алхлһн</w:t>
      </w:r>
      <w:r>
        <w:t xml:space="preserve"> [алхълһън] и. д. от </w:t>
      </w:r>
      <w:r>
        <w:rPr>
          <w:b/>
        </w:rPr>
        <w:t>алхх</w:t>
      </w:r>
      <w:r/>
      <w:r>
        <w:rPr>
          <w:b/>
        </w:rPr>
        <w:t xml:space="preserve"> </w:t>
      </w:r>
      <w:r>
        <w:t>широкий шаг</w:t>
      </w:r>
    </w:p>
    <w:p>
      <w:r/>
      <w:r>
        <w:rPr>
          <w:b/>
        </w:rPr>
        <w:t xml:space="preserve">алхлдх </w:t>
      </w:r>
      <w:r>
        <w:t xml:space="preserve">[алхълдхъ] перешагивать; переступать; </w:t>
      </w:r>
      <w:r>
        <w:rPr>
          <w:b/>
        </w:rPr>
        <w:t>тедн үүднә эрк алхлдад</w:t>
      </w:r>
      <w:r/>
      <w:r>
        <w:rPr>
          <w:b/>
        </w:rPr>
        <w:t xml:space="preserve"> </w:t>
      </w:r>
      <w:r/>
      <w:r>
        <w:rPr>
          <w:b/>
        </w:rPr>
        <w:t xml:space="preserve">орв </w:t>
      </w:r>
      <w:r>
        <w:t>они переступили порог</w:t>
      </w:r>
    </w:p>
    <w:p>
      <w:r/>
      <w:r>
        <w:rPr>
          <w:b/>
        </w:rPr>
        <w:t xml:space="preserve">алхлх </w:t>
      </w:r>
      <w:r>
        <w:t xml:space="preserve">[алхълхъ] 1) перешагивать; </w:t>
      </w:r>
      <w:r>
        <w:rPr>
          <w:b/>
        </w:rPr>
        <w:t xml:space="preserve">алхлад орх </w:t>
      </w:r>
      <w:r>
        <w:t>перешагнуть через что-л. 2) делать большие шаги, идти большими шагами</w:t>
      </w:r>
    </w:p>
    <w:p>
      <w:r/>
      <w:r>
        <w:rPr>
          <w:b/>
        </w:rPr>
        <w:t xml:space="preserve">алхм </w:t>
      </w:r>
      <w:r>
        <w:t xml:space="preserve">[алхъм] шаг; </w:t>
      </w:r>
      <w:r>
        <w:rPr>
          <w:b/>
        </w:rPr>
        <w:t>алхм болһнд</w:t>
      </w:r>
      <w:r/>
      <w:r>
        <w:rPr>
          <w:b/>
        </w:rPr>
        <w:t xml:space="preserve"> </w:t>
      </w:r>
      <w:r>
        <w:t xml:space="preserve">на каждом шагу; </w:t>
      </w:r>
      <w:r>
        <w:rPr>
          <w:b/>
        </w:rPr>
        <w:t>тер нег алхмнд чигн</w:t>
      </w:r>
      <w:r/>
      <w:r>
        <w:rPr>
          <w:b/>
        </w:rPr>
        <w:t xml:space="preserve"> </w:t>
      </w:r>
      <w:r/>
      <w:r>
        <w:rPr>
          <w:b/>
        </w:rPr>
        <w:t>хоцрлго йовв</w:t>
      </w:r>
      <w:r>
        <w:t xml:space="preserve"> он не отставал ни на шаг; </w:t>
      </w:r>
      <w:r>
        <w:rPr>
          <w:b/>
        </w:rPr>
        <w:t>түрүн алхм</w:t>
      </w:r>
      <w:r>
        <w:t xml:space="preserve"> первые шаги; </w:t>
      </w:r>
      <w:r>
        <w:rPr>
          <w:b/>
        </w:rPr>
        <w:t>түрүн алхм</w:t>
      </w:r>
      <w:r/>
      <w:r>
        <w:rPr>
          <w:b/>
        </w:rPr>
        <w:t xml:space="preserve"> </w:t>
      </w:r>
      <w:r/>
      <w:r>
        <w:rPr>
          <w:b/>
        </w:rPr>
        <w:t>кех</w:t>
      </w:r>
      <w:r>
        <w:t xml:space="preserve"> сделать первый шаг; </w:t>
      </w:r>
      <w:r>
        <w:rPr>
          <w:b/>
        </w:rPr>
        <w:t>энүнәс хойр</w:t>
      </w:r>
      <w:r/>
      <w:r>
        <w:rPr>
          <w:b/>
        </w:rPr>
        <w:t xml:space="preserve"> </w:t>
      </w:r>
      <w:r/>
      <w:r>
        <w:rPr>
          <w:b/>
        </w:rPr>
        <w:t>алхм кех һазрт</w:t>
      </w:r>
      <w:r>
        <w:t xml:space="preserve"> в двух (нескольких) шагах отсюда; </w:t>
      </w:r>
      <w:r>
        <w:rPr>
          <w:b/>
        </w:rPr>
        <w:t>кенәс болв</w:t>
      </w:r>
      <w:r>
        <w:t xml:space="preserve"> </w:t>
      </w:r>
      <w:r>
        <w:rPr>
          <w:b/>
        </w:rPr>
        <w:t>чигн нег</w:t>
      </w:r>
      <w:r/>
      <w:r>
        <w:rPr>
          <w:b/>
        </w:rPr>
        <w:t xml:space="preserve"> </w:t>
      </w:r>
      <w:r/>
      <w:r>
        <w:rPr>
          <w:b/>
        </w:rPr>
        <w:t>алхм</w:t>
      </w:r>
      <w:r/>
      <w:r>
        <w:rPr>
          <w:b/>
        </w:rPr>
        <w:t xml:space="preserve"> </w:t>
      </w:r>
      <w:r/>
      <w:r>
        <w:rPr>
          <w:b/>
        </w:rPr>
        <w:t xml:space="preserve">шилҗрлго йовх </w:t>
      </w:r>
      <w:r>
        <w:t xml:space="preserve">не отходить ни на шаг от кого-л.; </w:t>
      </w:r>
      <w:r>
        <w:rPr>
          <w:b/>
        </w:rPr>
        <w:t>алхм алхмар</w:t>
      </w:r>
      <w:r/>
      <w:r>
        <w:rPr>
          <w:b/>
        </w:rPr>
        <w:t xml:space="preserve"> </w:t>
      </w:r>
      <w:r>
        <w:t xml:space="preserve">шаг за шагом; </w:t>
      </w:r>
      <w:r>
        <w:rPr>
          <w:b/>
        </w:rPr>
        <w:t>хооран нег чигн алхм</w:t>
      </w:r>
      <w:r/>
      <w:r>
        <w:rPr>
          <w:b/>
        </w:rPr>
        <w:t xml:space="preserve"> </w:t>
      </w:r>
      <w:r/>
      <w:r>
        <w:rPr>
          <w:b/>
        </w:rPr>
        <w:t xml:space="preserve">цухрхмн биш! </w:t>
      </w:r>
      <w:r>
        <w:t>ни шагу назад!</w:t>
      </w:r>
    </w:p>
    <w:p>
      <w:r/>
      <w:r>
        <w:rPr>
          <w:b/>
        </w:rPr>
        <w:t xml:space="preserve">алхх </w:t>
      </w:r>
      <w:r>
        <w:t xml:space="preserve">[алххъ] 1) шагать, ступать; </w:t>
      </w:r>
      <w:r>
        <w:rPr>
          <w:b/>
        </w:rPr>
        <w:t>алхҗ</w:t>
      </w:r>
      <w:r/>
      <w:r>
        <w:rPr>
          <w:b/>
        </w:rPr>
        <w:t xml:space="preserve"> </w:t>
      </w:r>
      <w:r/>
      <w:r>
        <w:rPr>
          <w:b/>
        </w:rPr>
        <w:t xml:space="preserve">йовх </w:t>
      </w:r>
      <w:r>
        <w:t xml:space="preserve">идти шагом 2) перешагивать, переступать; </w:t>
      </w:r>
      <w:r>
        <w:rPr>
          <w:b/>
        </w:rPr>
        <w:t xml:space="preserve">алхад һарх </w:t>
      </w:r>
      <w:r>
        <w:t xml:space="preserve">перешагнуть; </w:t>
      </w:r>
      <w:r>
        <w:rPr>
          <w:b/>
        </w:rPr>
        <w:t xml:space="preserve">меҗа алхҗ һарх </w:t>
      </w:r>
      <w:r>
        <w:t xml:space="preserve">перейти границу; </w:t>
      </w:r>
      <w:r>
        <w:rPr>
          <w:b/>
        </w:rPr>
        <w:t>күдр зандн эрк алхад һарв</w:t>
      </w:r>
      <w:r/>
      <w:r>
        <w:rPr>
          <w:b/>
        </w:rPr>
        <w:t xml:space="preserve"> </w:t>
      </w:r>
      <w:r>
        <w:t xml:space="preserve">Джангар перешагнув через сандаловый порог; </w:t>
      </w:r>
      <w:r>
        <w:rPr>
          <w:b/>
        </w:rPr>
        <w:t>арвинь алхчкад, тавинь</w:t>
      </w:r>
      <w:r/>
      <w:r>
        <w:rPr>
          <w:b/>
        </w:rPr>
        <w:t xml:space="preserve"> </w:t>
      </w:r>
      <w:r/>
      <w:r>
        <w:rPr>
          <w:b/>
        </w:rPr>
        <w:t>талхчад орад ирв</w:t>
      </w:r>
      <w:r>
        <w:t xml:space="preserve"> Джангар он ворвался, перешагнув десятерых, отбросив пятерых</w:t>
      </w:r>
    </w:p>
    <w:p>
      <w:r/>
      <w:r>
        <w:rPr>
          <w:b/>
        </w:rPr>
        <w:t xml:space="preserve">алхц </w:t>
      </w:r>
      <w:r>
        <w:t>[алхцъ] 1) шаг 2) шагомер (прибор)</w:t>
      </w:r>
    </w:p>
    <w:p>
      <w:r/>
      <w:r>
        <w:rPr>
          <w:b/>
        </w:rPr>
        <w:t>алц</w:t>
      </w:r>
      <w:r>
        <w:t xml:space="preserve"> [алцъ] алца (более ровная сторона альчика); </w:t>
      </w:r>
      <w:r>
        <w:rPr>
          <w:b/>
        </w:rPr>
        <w:t>авдрт бәәсн шаһан алц</w:t>
      </w:r>
      <w:r/>
      <w:r>
        <w:rPr>
          <w:b/>
        </w:rPr>
        <w:t xml:space="preserve"> </w:t>
      </w:r>
      <w:r/>
      <w:r>
        <w:rPr>
          <w:b/>
        </w:rPr>
        <w:t xml:space="preserve">тааһинь эс медҗ </w:t>
      </w:r>
      <w:r>
        <w:t>загадка трудно определить, какою стороною лежит альчик, находящийся в сундуке (</w:t>
      </w:r>
      <w:r>
        <w:rPr>
          <w:b/>
        </w:rPr>
        <w:t>геснд</w:t>
      </w:r>
      <w:r/>
      <w:r>
        <w:rPr>
          <w:b/>
        </w:rPr>
        <w:t xml:space="preserve"> </w:t>
      </w:r>
      <w:r/>
      <w:r>
        <w:rPr>
          <w:b/>
        </w:rPr>
        <w:t>бәәх бичкнә эр күүкинь эс медлһн</w:t>
      </w:r>
      <w:r/>
      <w:r>
        <w:rPr>
          <w:b/>
        </w:rPr>
        <w:t xml:space="preserve"> </w:t>
      </w:r>
      <w:r>
        <w:t>невозможно узнать пол ребёнка в утробе матери)</w:t>
      </w:r>
    </w:p>
    <w:p>
      <w:r/>
      <w:r>
        <w:rPr>
          <w:b/>
        </w:rPr>
        <w:t xml:space="preserve">алцагдх </w:t>
      </w:r>
      <w:r>
        <w:t xml:space="preserve">[алцаагдхъ] страд. от </w:t>
      </w:r>
      <w:r>
        <w:rPr>
          <w:b/>
        </w:rPr>
        <w:t>алцах</w:t>
      </w:r>
      <w:r/>
    </w:p>
    <w:p>
      <w:r/>
      <w:r>
        <w:rPr>
          <w:b/>
        </w:rPr>
        <w:t xml:space="preserve">алцалһн </w:t>
      </w:r>
      <w:r>
        <w:t xml:space="preserve">[алцаалһън] и. д. от </w:t>
      </w:r>
      <w:r>
        <w:rPr>
          <w:b/>
        </w:rPr>
        <w:t>алцах</w:t>
      </w:r>
      <w:r/>
    </w:p>
    <w:p>
      <w:r/>
      <w:r>
        <w:rPr>
          <w:b/>
        </w:rPr>
        <w:t xml:space="preserve">алцалһх </w:t>
      </w:r>
      <w:r>
        <w:t xml:space="preserve">[алцаалһхъ] побуд. от </w:t>
      </w:r>
      <w:r>
        <w:rPr>
          <w:b/>
        </w:rPr>
        <w:t>алцах</w:t>
      </w:r>
      <w:r/>
    </w:p>
    <w:p>
      <w:r/>
      <w:r>
        <w:rPr>
          <w:b/>
        </w:rPr>
        <w:t xml:space="preserve">алцах </w:t>
      </w:r>
      <w:r>
        <w:t xml:space="preserve">[алцаахъ] расставлять, раздвигать (напр. ноги, ножки циркуля); </w:t>
      </w:r>
      <w:r>
        <w:rPr>
          <w:b/>
        </w:rPr>
        <w:t xml:space="preserve">көлән алцалһад зогсх </w:t>
      </w:r>
      <w:r>
        <w:t>стоять, широко расставив ноги</w:t>
      </w:r>
    </w:p>
    <w:p>
      <w:r/>
      <w:r>
        <w:rPr>
          <w:b/>
        </w:rPr>
        <w:t xml:space="preserve">алцһлзх </w:t>
      </w:r>
      <w:r>
        <w:t>[алцһълзхъ] идти, широко расставляя ноги</w:t>
      </w:r>
    </w:p>
    <w:p>
      <w:r/>
      <w:r>
        <w:rPr>
          <w:b/>
        </w:rPr>
        <w:t xml:space="preserve">алцһр </w:t>
      </w:r>
      <w:r>
        <w:t xml:space="preserve">[алцһър] кривоногий; растопыренный; </w:t>
      </w:r>
      <w:r>
        <w:rPr>
          <w:b/>
        </w:rPr>
        <w:t>тер алцһр көлтә</w:t>
      </w:r>
      <w:r/>
      <w:r>
        <w:rPr>
          <w:b/>
        </w:rPr>
        <w:t xml:space="preserve"> </w:t>
      </w:r>
      <w:r>
        <w:t>он кривоног</w:t>
      </w:r>
    </w:p>
    <w:p>
      <w:r/>
      <w:r>
        <w:rPr>
          <w:b/>
        </w:rPr>
        <w:t xml:space="preserve">алцңхут </w:t>
      </w:r>
      <w:r/>
      <w:r>
        <w:rPr>
          <w:b/>
        </w:rPr>
        <w:t>I</w:t>
      </w:r>
      <w:r/>
      <w:r>
        <w:rPr>
          <w:b/>
        </w:rPr>
        <w:t xml:space="preserve"> </w:t>
      </w:r>
      <w:r>
        <w:t>[алцъңхутъ] алцынхут (трава, растущая в сырой местности)</w:t>
      </w:r>
    </w:p>
    <w:p>
      <w:r/>
      <w:r>
        <w:rPr>
          <w:b/>
        </w:rPr>
        <w:t xml:space="preserve">алцңхут </w:t>
      </w:r>
      <w:r/>
      <w:r>
        <w:rPr>
          <w:b/>
        </w:rPr>
        <w:t>II</w:t>
      </w:r>
      <w:r/>
      <w:r>
        <w:rPr>
          <w:b/>
        </w:rPr>
        <w:t xml:space="preserve"> </w:t>
      </w:r>
      <w:r>
        <w:t>[алцъңхутъ] этн. алцынхут (наименование одного из родов калмыцкого народа)</w:t>
      </w:r>
    </w:p>
    <w:p>
      <w:r/>
      <w:r>
        <w:rPr>
          <w:b/>
        </w:rPr>
        <w:t>алцр:</w:t>
      </w:r>
      <w:r/>
      <w:r>
        <w:rPr>
          <w:b/>
        </w:rPr>
        <w:t xml:space="preserve"> </w:t>
      </w:r>
      <w:r/>
      <w:r>
        <w:rPr>
          <w:b/>
        </w:rPr>
        <w:t>алцр-алцр гиһәд йовх</w:t>
      </w:r>
      <w:r>
        <w:t xml:space="preserve"> шагать размашисто (широко)</w:t>
      </w:r>
    </w:p>
    <w:p>
      <w:r/>
      <w:r>
        <w:rPr>
          <w:b/>
        </w:rPr>
        <w:t xml:space="preserve">аль </w:t>
      </w:r>
      <w:r/>
      <w:r>
        <w:rPr>
          <w:b/>
        </w:rPr>
        <w:t>I</w:t>
      </w:r>
      <w:r/>
      <w:r>
        <w:rPr>
          <w:b/>
        </w:rPr>
        <w:t xml:space="preserve"> </w:t>
      </w:r>
      <w:r/>
      <w:r>
        <w:rPr>
          <w:b/>
        </w:rPr>
        <w:t>1.</w:t>
      </w:r>
      <w:r>
        <w:t xml:space="preserve"> недостаточный глагол; </w:t>
      </w:r>
      <w:r>
        <w:rPr>
          <w:b/>
        </w:rPr>
        <w:t>аль нааран!</w:t>
      </w:r>
      <w:r>
        <w:t xml:space="preserve"> дай-ка!, дай сюда! </w:t>
      </w:r>
      <w:r>
        <w:rPr>
          <w:b/>
        </w:rPr>
        <w:t>2.</w:t>
      </w:r>
      <w:r/>
      <w:r>
        <w:rPr>
          <w:b/>
        </w:rPr>
        <w:t xml:space="preserve"> </w:t>
      </w:r>
      <w:r>
        <w:t xml:space="preserve">мест. вопр. и относ. какой, который; всякий; любой; </w:t>
      </w:r>
      <w:r>
        <w:rPr>
          <w:b/>
        </w:rPr>
        <w:t>аль таласнь болв чигн</w:t>
      </w:r>
      <w:r/>
      <w:r>
        <w:rPr>
          <w:b/>
        </w:rPr>
        <w:t xml:space="preserve"> </w:t>
      </w:r>
      <w:r>
        <w:t>с обеих сторон, с любой стороны</w:t>
      </w:r>
    </w:p>
    <w:p>
      <w:r/>
      <w:r>
        <w:rPr>
          <w:b/>
        </w:rPr>
        <w:t xml:space="preserve">аль </w:t>
      </w:r>
      <w:r/>
      <w:r>
        <w:rPr>
          <w:b/>
        </w:rPr>
        <w:t>II</w:t>
      </w:r>
      <w:r/>
      <w:r>
        <w:rPr>
          <w:b/>
        </w:rPr>
        <w:t xml:space="preserve">: </w:t>
      </w:r>
      <w:r/>
      <w:r>
        <w:rPr>
          <w:b/>
        </w:rPr>
        <w:t>аль</w:t>
      </w:r>
      <w:r>
        <w:t xml:space="preserve"> </w:t>
      </w:r>
      <w:r>
        <w:rPr>
          <w:b/>
        </w:rPr>
        <w:t xml:space="preserve">бүгд </w:t>
      </w:r>
      <w:r>
        <w:t xml:space="preserve">всякий, всяческий; </w:t>
      </w:r>
      <w:r>
        <w:rPr>
          <w:b/>
        </w:rPr>
        <w:t>аль болв чигн</w:t>
      </w:r>
      <w:r>
        <w:t xml:space="preserve"> всякий, любой; </w:t>
      </w:r>
      <w:r>
        <w:rPr>
          <w:b/>
        </w:rPr>
        <w:t>аль</w:t>
      </w:r>
      <w:r/>
      <w:r>
        <w:rPr>
          <w:b/>
        </w:rPr>
        <w:t xml:space="preserve"> </w:t>
      </w:r>
      <w:r/>
      <w:r>
        <w:rPr>
          <w:b/>
        </w:rPr>
        <w:t xml:space="preserve">нег күн </w:t>
      </w:r>
      <w:r>
        <w:t xml:space="preserve">кто (какой) бы то ни был, тот или иной, любой; </w:t>
      </w:r>
      <w:r>
        <w:rPr>
          <w:b/>
        </w:rPr>
        <w:t>аль чигн һазрт</w:t>
      </w:r>
      <w:r/>
      <w:r>
        <w:rPr>
          <w:b/>
        </w:rPr>
        <w:t xml:space="preserve"> </w:t>
      </w:r>
      <w:r>
        <w:t xml:space="preserve">повсеместно, в любом месте, где угодно; </w:t>
      </w:r>
      <w:r>
        <w:rPr>
          <w:b/>
        </w:rPr>
        <w:t>аль сән күний</w:t>
      </w:r>
      <w:r>
        <w:t xml:space="preserve">, </w:t>
      </w:r>
      <w:r>
        <w:rPr>
          <w:b/>
        </w:rPr>
        <w:t>аль му күний?</w:t>
      </w:r>
      <w:r>
        <w:t xml:space="preserve"> то ли он хороший человек, то ли плохой?; </w:t>
      </w:r>
      <w:r>
        <w:rPr>
          <w:b/>
        </w:rPr>
        <w:t>эн һурвна алькнь чини таньл?</w:t>
      </w:r>
      <w:r>
        <w:t xml:space="preserve"> который из этих трёх твой знакомый?; </w:t>
      </w:r>
      <w:r>
        <w:rPr>
          <w:b/>
        </w:rPr>
        <w:t>аль</w:t>
      </w:r>
      <w:r/>
      <w:r>
        <w:rPr>
          <w:b/>
        </w:rPr>
        <w:t xml:space="preserve"> </w:t>
      </w:r>
      <w:r/>
      <w:r>
        <w:rPr>
          <w:b/>
        </w:rPr>
        <w:t>күртл иигҗ бәәхмч?</w:t>
      </w:r>
      <w:r>
        <w:t xml:space="preserve"> до какой поры так будешь жить?</w:t>
      </w:r>
    </w:p>
    <w:p>
      <w:r/>
      <w:r>
        <w:rPr>
          <w:b/>
        </w:rPr>
        <w:t xml:space="preserve">альбом </w:t>
      </w:r>
      <w:r>
        <w:t>альбом</w:t>
      </w:r>
    </w:p>
    <w:p>
      <w:r/>
      <w:r>
        <w:rPr>
          <w:b/>
        </w:rPr>
        <w:t>альвлгдх</w:t>
      </w:r>
      <w:r>
        <w:t xml:space="preserve"> [альвлъгдхъ] страд. от </w:t>
      </w:r>
      <w:r>
        <w:rPr>
          <w:b/>
        </w:rPr>
        <w:t>альвлх</w:t>
      </w:r>
      <w:r/>
    </w:p>
    <w:p>
      <w:r/>
      <w:r>
        <w:rPr>
          <w:b/>
        </w:rPr>
        <w:t>альвллһн</w:t>
      </w:r>
      <w:r>
        <w:t xml:space="preserve"> [альвъллһън] и. д. от </w:t>
      </w:r>
      <w:r>
        <w:rPr>
          <w:b/>
        </w:rPr>
        <w:t xml:space="preserve">альвлх </w:t>
      </w:r>
      <w:r>
        <w:t xml:space="preserve">шалость; </w:t>
      </w:r>
      <w:r>
        <w:rPr>
          <w:b/>
        </w:rPr>
        <w:t>күүкдин альвллһн</w:t>
      </w:r>
      <w:r/>
      <w:r>
        <w:rPr>
          <w:b/>
        </w:rPr>
        <w:t xml:space="preserve"> </w:t>
      </w:r>
      <w:r>
        <w:t>детская шалость</w:t>
      </w:r>
    </w:p>
    <w:p>
      <w:r/>
      <w:r>
        <w:rPr>
          <w:b/>
        </w:rPr>
        <w:t xml:space="preserve">альвлулх </w:t>
      </w:r>
      <w:r>
        <w:t xml:space="preserve">[альвлуулхъ] побуд. от </w:t>
      </w:r>
      <w:r>
        <w:rPr>
          <w:b/>
        </w:rPr>
        <w:t>альвлх</w:t>
      </w:r>
      <w:r/>
    </w:p>
    <w:p>
      <w:r/>
      <w:r>
        <w:rPr>
          <w:b/>
        </w:rPr>
        <w:t xml:space="preserve">альвлх </w:t>
      </w:r>
      <w:r>
        <w:t xml:space="preserve">[альвълхъ] шалить, баловаться; </w:t>
      </w:r>
      <w:r>
        <w:rPr>
          <w:b/>
        </w:rPr>
        <w:t xml:space="preserve">күүкд альвлҗана </w:t>
      </w:r>
      <w:r>
        <w:t>дети шалят</w:t>
      </w:r>
    </w:p>
    <w:p>
      <w:r/>
      <w:r>
        <w:rPr>
          <w:b/>
        </w:rPr>
        <w:t xml:space="preserve">альвн </w:t>
      </w:r>
      <w:r>
        <w:t xml:space="preserve">[альвън] 1) шаловливый; </w:t>
      </w:r>
      <w:r>
        <w:rPr>
          <w:b/>
        </w:rPr>
        <w:t>альвн</w:t>
      </w:r>
      <w:r/>
      <w:r>
        <w:rPr>
          <w:b/>
        </w:rPr>
        <w:t xml:space="preserve"> </w:t>
      </w:r>
      <w:r/>
      <w:r>
        <w:rPr>
          <w:b/>
        </w:rPr>
        <w:t>көвүн</w:t>
      </w:r>
      <w:r>
        <w:t xml:space="preserve"> шаловливый ребёнок 2) игривый; </w:t>
      </w:r>
      <w:r>
        <w:rPr>
          <w:b/>
        </w:rPr>
        <w:t>альвн күүкн</w:t>
      </w:r>
      <w:r>
        <w:t xml:space="preserve"> игривая девушка</w:t>
      </w:r>
    </w:p>
    <w:p>
      <w:r/>
      <w:r>
        <w:rPr>
          <w:b/>
        </w:rPr>
        <w:t>альд</w:t>
      </w:r>
      <w:r>
        <w:t xml:space="preserve"> [альдъ] где, где-то; в каком-то месте; </w:t>
      </w:r>
      <w:r>
        <w:rPr>
          <w:b/>
        </w:rPr>
        <w:t xml:space="preserve">альд чигн уга </w:t>
      </w:r>
      <w:r>
        <w:t xml:space="preserve">нигде нет; </w:t>
      </w:r>
      <w:r>
        <w:rPr>
          <w:b/>
        </w:rPr>
        <w:t>альд</w:t>
      </w:r>
      <w:r/>
      <w:r>
        <w:rPr>
          <w:b/>
        </w:rPr>
        <w:t xml:space="preserve"> </w:t>
      </w:r>
      <w:r/>
      <w:r>
        <w:rPr>
          <w:b/>
        </w:rPr>
        <w:t>бәәнә?</w:t>
      </w:r>
      <w:r>
        <w:t xml:space="preserve"> где находится?; </w:t>
      </w:r>
      <w:r>
        <w:rPr>
          <w:b/>
        </w:rPr>
        <w:t>дегтр альд</w:t>
      </w:r>
      <w:r/>
      <w:r>
        <w:rPr>
          <w:b/>
        </w:rPr>
        <w:t xml:space="preserve"> </w:t>
      </w:r>
      <w:r/>
      <w:r>
        <w:rPr>
          <w:b/>
        </w:rPr>
        <w:t>бәәнә?</w:t>
      </w:r>
      <w:r>
        <w:t xml:space="preserve"> где книга?;</w:t>
      </w:r>
      <w:r>
        <w:rPr>
          <w:b/>
        </w:rPr>
        <w:t xml:space="preserve"> альд тәвхмб?</w:t>
      </w:r>
      <w:r>
        <w:t xml:space="preserve"> куда положить?; </w:t>
      </w:r>
      <w:r>
        <w:rPr>
          <w:b/>
        </w:rPr>
        <w:t>иим йовдл альд чигн</w:t>
      </w:r>
      <w:r/>
      <w:r>
        <w:rPr>
          <w:b/>
        </w:rPr>
        <w:t xml:space="preserve"> </w:t>
      </w:r>
      <w:r/>
      <w:r>
        <w:rPr>
          <w:b/>
        </w:rPr>
        <w:t xml:space="preserve">бәәнә </w:t>
      </w:r>
      <w:r>
        <w:t>такие случаи бывают не только здесь</w:t>
      </w:r>
    </w:p>
    <w:p>
      <w:r/>
      <w:r>
        <w:rPr>
          <w:b/>
        </w:rPr>
        <w:t>альдаран</w:t>
      </w:r>
      <w:r>
        <w:t xml:space="preserve"> куда, в какую сторону, в каком направлении; </w:t>
      </w:r>
      <w:r>
        <w:rPr>
          <w:b/>
        </w:rPr>
        <w:t>альдаран йовхмб?</w:t>
      </w:r>
      <w:r>
        <w:t xml:space="preserve"> куда идти?; </w:t>
      </w:r>
      <w:r>
        <w:rPr>
          <w:b/>
        </w:rPr>
        <w:t>альдарандан болв</w:t>
      </w:r>
      <w:r/>
      <w:r>
        <w:rPr>
          <w:b/>
        </w:rPr>
        <w:t xml:space="preserve"> </w:t>
      </w:r>
      <w:r/>
      <w:r>
        <w:rPr>
          <w:b/>
        </w:rPr>
        <w:t>чигн арваһад метр</w:t>
      </w:r>
      <w:r>
        <w:t xml:space="preserve"> десять метров в ту и другую сторону</w:t>
      </w:r>
    </w:p>
    <w:p>
      <w:r/>
      <w:r>
        <w:rPr>
          <w:b/>
        </w:rPr>
        <w:t xml:space="preserve">альдас </w:t>
      </w:r>
      <w:r>
        <w:t xml:space="preserve">[альдаасъ] откуда; </w:t>
      </w:r>
      <w:r>
        <w:rPr>
          <w:b/>
        </w:rPr>
        <w:t>альдас</w:t>
      </w:r>
      <w:r/>
      <w:r>
        <w:rPr>
          <w:b/>
        </w:rPr>
        <w:t xml:space="preserve"> </w:t>
      </w:r>
      <w:r/>
      <w:r>
        <w:rPr>
          <w:b/>
        </w:rPr>
        <w:t>ирвч?</w:t>
      </w:r>
      <w:r>
        <w:t xml:space="preserve"> откуда пришёл?; </w:t>
      </w:r>
      <w:r>
        <w:rPr>
          <w:b/>
        </w:rPr>
        <w:t>альдас аль</w:t>
      </w:r>
      <w:r/>
      <w:r>
        <w:rPr>
          <w:b/>
        </w:rPr>
        <w:t xml:space="preserve"> </w:t>
      </w:r>
      <w:r/>
      <w:r>
        <w:rPr>
          <w:b/>
        </w:rPr>
        <w:t>күртл?</w:t>
      </w:r>
      <w:r>
        <w:t xml:space="preserve"> откуда и до какого места?</w:t>
      </w:r>
    </w:p>
    <w:p>
      <w:r/>
      <w:r>
        <w:rPr>
          <w:b/>
        </w:rPr>
        <w:t>альк</w:t>
      </w:r>
      <w:r>
        <w:t xml:space="preserve"> [алькъ] мест. вопр., воскл. и относ. который, какой, каков, что за ...; </w:t>
      </w:r>
      <w:r>
        <w:rPr>
          <w:b/>
        </w:rPr>
        <w:t>эндр альк өдринь мартҗ</w:t>
      </w:r>
      <w:r/>
      <w:r>
        <w:rPr>
          <w:b/>
        </w:rPr>
        <w:t xml:space="preserve"> </w:t>
      </w:r>
      <w:r/>
      <w:r>
        <w:rPr>
          <w:b/>
        </w:rPr>
        <w:t xml:space="preserve">оркҗив </w:t>
      </w:r>
      <w:r>
        <w:t>забыл, какой сегодня день</w:t>
      </w:r>
    </w:p>
    <w:p>
      <w:r/>
      <w:r>
        <w:rPr>
          <w:b/>
        </w:rPr>
        <w:t>альков</w:t>
      </w:r>
      <w:r>
        <w:t xml:space="preserve"> а ну-ка, а ну</w:t>
      </w:r>
      <w:r>
        <w:rPr>
          <w:b/>
        </w:rPr>
        <w:t xml:space="preserve"> </w:t>
      </w:r>
      <w:r>
        <w:t xml:space="preserve">же; </w:t>
      </w:r>
      <w:r>
        <w:rPr>
          <w:b/>
        </w:rPr>
        <w:t>альков,</w:t>
      </w:r>
      <w:r/>
      <w:r>
        <w:rPr>
          <w:b/>
        </w:rPr>
        <w:t xml:space="preserve"> </w:t>
      </w:r>
      <w:r/>
      <w:r>
        <w:rPr>
          <w:b/>
        </w:rPr>
        <w:t>терүнә тускар кел</w:t>
      </w:r>
      <w:r>
        <w:t xml:space="preserve"> ну-ка, расскажи о нем</w:t>
      </w:r>
    </w:p>
    <w:p>
      <w:r/>
      <w:r>
        <w:rPr>
          <w:b/>
        </w:rPr>
        <w:t xml:space="preserve">альманах </w:t>
      </w:r>
      <w:r>
        <w:t xml:space="preserve">альманах; </w:t>
      </w:r>
      <w:r>
        <w:rPr>
          <w:b/>
        </w:rPr>
        <w:t>«Теегин герл»</w:t>
      </w:r>
      <w:r/>
      <w:r>
        <w:rPr>
          <w:b/>
        </w:rPr>
        <w:t xml:space="preserve"> </w:t>
      </w:r>
      <w:r/>
      <w:r>
        <w:rPr>
          <w:b/>
        </w:rPr>
        <w:t>альманах</w:t>
      </w:r>
      <w:r>
        <w:t xml:space="preserve"> альманах «Свет в степи»</w:t>
      </w:r>
    </w:p>
    <w:p>
      <w:r/>
      <w:r>
        <w:rPr>
          <w:b/>
        </w:rPr>
        <w:t>альмн</w:t>
      </w:r>
      <w:r>
        <w:t xml:space="preserve"> [альмън] яблоко; </w:t>
      </w:r>
      <w:r>
        <w:rPr>
          <w:b/>
        </w:rPr>
        <w:t>альмн</w:t>
      </w:r>
      <w:r/>
      <w:r>
        <w:rPr>
          <w:b/>
        </w:rPr>
        <w:t xml:space="preserve"> </w:t>
      </w:r>
      <w:r/>
      <w:r>
        <w:rPr>
          <w:b/>
        </w:rPr>
        <w:t>темсн амтта цагтан сән, әәрг, тарг</w:t>
      </w:r>
      <w:r/>
      <w:r>
        <w:rPr>
          <w:b/>
        </w:rPr>
        <w:t xml:space="preserve"> </w:t>
      </w:r>
      <w:r/>
      <w:r>
        <w:rPr>
          <w:b/>
        </w:rPr>
        <w:t xml:space="preserve">шин цагтан сән </w:t>
      </w:r>
      <w:r>
        <w:t xml:space="preserve">посл. кумыс и простокваша хороши, когда они свежие, а яблоко — в соку; </w:t>
      </w:r>
      <w:r>
        <w:rPr>
          <w:b/>
        </w:rPr>
        <w:t>альмн ишәсн</w:t>
      </w:r>
      <w:r/>
      <w:r>
        <w:rPr>
          <w:b/>
        </w:rPr>
        <w:t xml:space="preserve"> </w:t>
      </w:r>
      <w:r/>
      <w:r>
        <w:rPr>
          <w:b/>
        </w:rPr>
        <w:t xml:space="preserve">холд ундго </w:t>
      </w:r>
      <w:r>
        <w:t xml:space="preserve">посл. яблоко от яблони недалеко падает ◊ </w:t>
      </w:r>
      <w:r>
        <w:rPr>
          <w:b/>
        </w:rPr>
        <w:t>альмн ундг зә</w:t>
      </w:r>
      <w:r/>
      <w:r>
        <w:rPr>
          <w:b/>
        </w:rPr>
        <w:t xml:space="preserve"> </w:t>
      </w:r>
      <w:r/>
      <w:r>
        <w:rPr>
          <w:b/>
        </w:rPr>
        <w:t xml:space="preserve">уга </w:t>
      </w:r>
      <w:r>
        <w:t>яблоку негде упасть</w:t>
      </w:r>
    </w:p>
    <w:p>
      <w:r/>
      <w:r>
        <w:rPr>
          <w:b/>
        </w:rPr>
        <w:t xml:space="preserve">альмна </w:t>
      </w:r>
      <w:r>
        <w:t xml:space="preserve">[альмъна] род. п. от </w:t>
      </w:r>
      <w:r>
        <w:rPr>
          <w:b/>
        </w:rPr>
        <w:t>альмн</w:t>
      </w:r>
      <w:r/>
      <w:r>
        <w:rPr>
          <w:b/>
        </w:rPr>
        <w:t xml:space="preserve"> </w:t>
      </w:r>
      <w:r>
        <w:t xml:space="preserve">яблочный, яблоневый; </w:t>
      </w:r>
      <w:r>
        <w:rPr>
          <w:b/>
        </w:rPr>
        <w:t>альмна модн</w:t>
      </w:r>
      <w:r/>
      <w:r>
        <w:rPr>
          <w:b/>
        </w:rPr>
        <w:t xml:space="preserve"> </w:t>
      </w:r>
      <w:r>
        <w:t xml:space="preserve">яблоня, яблоневое дерево; </w:t>
      </w:r>
      <w:r>
        <w:rPr>
          <w:b/>
        </w:rPr>
        <w:t>альмна сад</w:t>
      </w:r>
      <w:r/>
      <w:r>
        <w:rPr>
          <w:b/>
        </w:rPr>
        <w:t xml:space="preserve"> </w:t>
      </w:r>
      <w:r>
        <w:t xml:space="preserve">яблоневый сад; </w:t>
      </w:r>
      <w:r>
        <w:rPr>
          <w:b/>
        </w:rPr>
        <w:t>альмна варень</w:t>
      </w:r>
      <w:r>
        <w:t xml:space="preserve"> яблочное варенье</w:t>
      </w:r>
    </w:p>
    <w:p>
      <w:r/>
      <w:r>
        <w:rPr>
          <w:b/>
        </w:rPr>
        <w:t xml:space="preserve">альпинизм </w:t>
      </w:r>
      <w:r>
        <w:t>альпинизм</w:t>
      </w:r>
    </w:p>
    <w:p>
      <w:r/>
      <w:r>
        <w:rPr>
          <w:b/>
        </w:rPr>
        <w:t xml:space="preserve">альпинист </w:t>
      </w:r>
      <w:r>
        <w:t>альпинист</w:t>
      </w:r>
    </w:p>
    <w:p>
      <w:r/>
      <w:r>
        <w:rPr>
          <w:b/>
        </w:rPr>
        <w:t xml:space="preserve">альхдлһн </w:t>
      </w:r>
      <w:r>
        <w:t xml:space="preserve">[альхдълһън] и. д. от </w:t>
      </w:r>
      <w:r>
        <w:rPr>
          <w:b/>
        </w:rPr>
        <w:t xml:space="preserve">альхдх </w:t>
      </w:r>
      <w:r>
        <w:t>пощёчина, оплеуха</w:t>
      </w:r>
    </w:p>
    <w:p>
      <w:r/>
      <w:r>
        <w:rPr>
          <w:b/>
        </w:rPr>
        <w:t xml:space="preserve">альхдлцх </w:t>
      </w:r>
      <w:r>
        <w:t xml:space="preserve">[альхдълцхъ] совм.-взаимн. от  </w:t>
      </w:r>
      <w:r>
        <w:rPr>
          <w:b/>
        </w:rPr>
        <w:t>альхдх</w:t>
      </w:r>
      <w:r/>
    </w:p>
    <w:p>
      <w:r/>
      <w:r>
        <w:rPr>
          <w:b/>
        </w:rPr>
        <w:t xml:space="preserve">альхдулх </w:t>
      </w:r>
      <w:r>
        <w:t xml:space="preserve">[альхдуулхъ] побуд. от </w:t>
      </w:r>
      <w:r>
        <w:rPr>
          <w:b/>
        </w:rPr>
        <w:t>альхдх</w:t>
      </w:r>
      <w:r/>
    </w:p>
    <w:p>
      <w:r/>
      <w:r>
        <w:rPr>
          <w:b/>
        </w:rPr>
        <w:t xml:space="preserve">альхдх </w:t>
      </w:r>
      <w:r>
        <w:t xml:space="preserve">[альхдхъ] 1) бить (ударять) ладонью; давать пощечину; </w:t>
      </w:r>
      <w:r>
        <w:rPr>
          <w:b/>
        </w:rPr>
        <w:t>халхарнь</w:t>
      </w:r>
      <w:r/>
      <w:r>
        <w:rPr>
          <w:b/>
        </w:rPr>
        <w:t xml:space="preserve"> </w:t>
      </w:r>
      <w:r/>
      <w:r>
        <w:rPr>
          <w:b/>
        </w:rPr>
        <w:t xml:space="preserve">альхдх </w:t>
      </w:r>
      <w:r>
        <w:t xml:space="preserve">ударять по щеке 2) катать; </w:t>
      </w:r>
      <w:r>
        <w:rPr>
          <w:b/>
        </w:rPr>
        <w:t>һуйр альхдх</w:t>
      </w:r>
      <w:r>
        <w:t xml:space="preserve"> катать тесто 3) перен. проклинать; </w:t>
      </w:r>
      <w:r>
        <w:rPr>
          <w:b/>
        </w:rPr>
        <w:t>альх ташҗ харал тәвх</w:t>
      </w:r>
      <w:r/>
      <w:r>
        <w:rPr>
          <w:b/>
        </w:rPr>
        <w:t xml:space="preserve"> </w:t>
      </w:r>
      <w:r>
        <w:t>осыпать проклятиями, ударяя в ладони</w:t>
      </w:r>
    </w:p>
    <w:p>
      <w:r/>
      <w:r>
        <w:rPr>
          <w:b/>
        </w:rPr>
        <w:t>альхн</w:t>
      </w:r>
      <w:r>
        <w:t xml:space="preserve"> [альхън] 1) ладонь, ладоши; </w:t>
      </w:r>
      <w:r>
        <w:rPr>
          <w:b/>
        </w:rPr>
        <w:t>һарин альхн</w:t>
      </w:r>
      <w:r>
        <w:t xml:space="preserve"> ладонь; </w:t>
      </w:r>
      <w:r>
        <w:rPr>
          <w:b/>
        </w:rPr>
        <w:t>альхна чигә</w:t>
      </w:r>
      <w:r/>
      <w:r>
        <w:rPr>
          <w:b/>
        </w:rPr>
        <w:t xml:space="preserve"> </w:t>
      </w:r>
      <w:r>
        <w:t xml:space="preserve">а) размером с ладонь; б) перен. мизерный, слишком маленький; </w:t>
      </w:r>
      <w:r>
        <w:rPr>
          <w:b/>
        </w:rPr>
        <w:t>альх ташх</w:t>
      </w:r>
      <w:r/>
      <w:r>
        <w:rPr>
          <w:b/>
        </w:rPr>
        <w:t xml:space="preserve"> </w:t>
      </w:r>
      <w:r>
        <w:t xml:space="preserve">а) аплодировать, рукоплескать, бить в ладоши; б) аплодисменты, рукоплескания; </w:t>
      </w:r>
      <w:r>
        <w:rPr>
          <w:b/>
        </w:rPr>
        <w:t>хора альх ташлһнас догдлад</w:t>
      </w:r>
      <w:r/>
      <w:r>
        <w:rPr>
          <w:b/>
        </w:rPr>
        <w:t xml:space="preserve"> </w:t>
      </w:r>
      <w:r/>
      <w:r>
        <w:rPr>
          <w:b/>
        </w:rPr>
        <w:t>бәәв</w:t>
      </w:r>
      <w:r>
        <w:t xml:space="preserve"> зал содрогался от рукоплесканий; </w:t>
      </w:r>
      <w:r>
        <w:rPr>
          <w:b/>
        </w:rPr>
        <w:t>альхн деер бәәснлә әдл узгднә</w:t>
      </w:r>
      <w:r/>
      <w:r>
        <w:rPr>
          <w:b/>
        </w:rPr>
        <w:t xml:space="preserve"> </w:t>
      </w:r>
      <w:r>
        <w:t xml:space="preserve">ясно, как на ладони; </w:t>
      </w:r>
      <w:r>
        <w:rPr>
          <w:b/>
        </w:rPr>
        <w:t>альхарн нар</w:t>
      </w:r>
      <w:r/>
      <w:r>
        <w:rPr>
          <w:b/>
        </w:rPr>
        <w:t xml:space="preserve"> </w:t>
      </w:r>
      <w:r/>
      <w:r>
        <w:rPr>
          <w:b/>
        </w:rPr>
        <w:t xml:space="preserve">хааҗ болдго </w:t>
      </w:r>
      <w:r>
        <w:t xml:space="preserve">ладонью солнце не закроешь; </w:t>
      </w:r>
      <w:r>
        <w:rPr>
          <w:b/>
        </w:rPr>
        <w:t>альх ташҗ харах</w:t>
      </w:r>
      <w:r>
        <w:t xml:space="preserve"> проклинать, ударяя обеими ладонями, посылать проклятья в чей-л. адрес; </w:t>
      </w:r>
      <w:r>
        <w:rPr>
          <w:b/>
        </w:rPr>
        <w:t>әәлд бәәхлә</w:t>
      </w:r>
      <w:r/>
      <w:r>
        <w:rPr>
          <w:b/>
        </w:rPr>
        <w:t xml:space="preserve"> </w:t>
      </w:r>
      <w:r/>
      <w:r>
        <w:rPr>
          <w:b/>
        </w:rPr>
        <w:t>күртдг, альхнд наалдхла доладг</w:t>
      </w:r>
      <w:r>
        <w:t xml:space="preserve"> посл. если есть у соседа, то делятся, если прилипнет к ладони, то лижут; </w:t>
      </w:r>
      <w:r>
        <w:rPr>
          <w:b/>
        </w:rPr>
        <w:t>нудрман атххла альхнд багтна, нудрман</w:t>
      </w:r>
      <w:r>
        <w:t xml:space="preserve"> </w:t>
      </w:r>
      <w:r>
        <w:rPr>
          <w:b/>
        </w:rPr>
        <w:t>— салһхла теегт багтхш</w:t>
      </w:r>
      <w:r>
        <w:t xml:space="preserve"> загадка сожмёшь кулак — вмещается в ладони, разомкнёшь — не вмещается даже в степи (</w:t>
      </w:r>
      <w:r>
        <w:rPr>
          <w:b/>
        </w:rPr>
        <w:t>нүдн</w:t>
      </w:r>
      <w:r>
        <w:t xml:space="preserve"> глаза) 2) ремень (соединяющий плеть нагайки с рукояткой) ◊ </w:t>
      </w:r>
      <w:r>
        <w:rPr>
          <w:b/>
        </w:rPr>
        <w:t>альхан делгх</w:t>
      </w:r>
      <w:r>
        <w:t xml:space="preserve"> просить у кого-л. помощи (милостыню)</w:t>
      </w:r>
    </w:p>
    <w:p>
      <w:r/>
      <w:r>
        <w:rPr>
          <w:b/>
        </w:rPr>
        <w:t xml:space="preserve">альхна </w:t>
      </w:r>
      <w:r>
        <w:t xml:space="preserve">ладонный; </w:t>
      </w:r>
      <w:r>
        <w:rPr>
          <w:b/>
        </w:rPr>
        <w:t>альхна хурнясн</w:t>
      </w:r>
      <w:r/>
      <w:r>
        <w:rPr>
          <w:b/>
        </w:rPr>
        <w:t xml:space="preserve"> </w:t>
      </w:r>
      <w:r>
        <w:t>ладонные извилины</w:t>
      </w:r>
    </w:p>
    <w:p>
      <w:r/>
      <w:r>
        <w:rPr>
          <w:b/>
        </w:rPr>
        <w:t>альчур</w:t>
      </w:r>
      <w:r>
        <w:t xml:space="preserve"> платок; салфетка; </w:t>
      </w:r>
      <w:r>
        <w:rPr>
          <w:b/>
        </w:rPr>
        <w:t>хамрин</w:t>
      </w:r>
      <w:r/>
      <w:r>
        <w:rPr>
          <w:b/>
        </w:rPr>
        <w:t xml:space="preserve"> </w:t>
      </w:r>
      <w:r/>
      <w:r>
        <w:rPr>
          <w:b/>
        </w:rPr>
        <w:t>альчур</w:t>
      </w:r>
      <w:r>
        <w:t xml:space="preserve"> носовой платок; </w:t>
      </w:r>
      <w:r>
        <w:rPr>
          <w:b/>
        </w:rPr>
        <w:t>торһн альчур</w:t>
      </w:r>
      <w:r/>
      <w:r>
        <w:rPr>
          <w:b/>
        </w:rPr>
        <w:t xml:space="preserve"> </w:t>
      </w:r>
      <w:r>
        <w:t xml:space="preserve">шёлковый платок; </w:t>
      </w:r>
      <w:r>
        <w:rPr>
          <w:b/>
        </w:rPr>
        <w:t>нүр һарин альчур</w:t>
      </w:r>
      <w:r/>
      <w:r>
        <w:rPr>
          <w:b/>
        </w:rPr>
        <w:t xml:space="preserve"> </w:t>
      </w:r>
      <w:r>
        <w:t xml:space="preserve">полотенце; </w:t>
      </w:r>
      <w:r>
        <w:rPr>
          <w:b/>
        </w:rPr>
        <w:t>һурвлҗн альчур</w:t>
      </w:r>
      <w:r>
        <w:t xml:space="preserve"> косынка</w:t>
      </w:r>
    </w:p>
    <w:p>
      <w:r/>
      <w:r>
        <w:rPr>
          <w:b/>
        </w:rPr>
        <w:t>аля</w:t>
      </w:r>
      <w:r>
        <w:t xml:space="preserve"> </w:t>
      </w:r>
      <w:r>
        <w:rPr>
          <w:b/>
        </w:rPr>
        <w:t>I</w:t>
      </w:r>
      <w:r/>
      <w:r>
        <w:rPr>
          <w:b/>
        </w:rPr>
        <w:t xml:space="preserve"> </w:t>
      </w:r>
      <w:r>
        <w:t xml:space="preserve">бездельник; тунеядец || непутёвый; своевольный; </w:t>
      </w:r>
      <w:r>
        <w:rPr>
          <w:b/>
        </w:rPr>
        <w:t>аля күн</w:t>
      </w:r>
      <w:r>
        <w:t xml:space="preserve"> мот</w:t>
      </w:r>
      <w:r>
        <w:rPr>
          <w:b/>
        </w:rPr>
        <w:t>,</w:t>
      </w:r>
      <w:r/>
      <w:r>
        <w:rPr>
          <w:b/>
        </w:rPr>
        <w:t xml:space="preserve"> </w:t>
      </w:r>
      <w:r>
        <w:t xml:space="preserve">непутёвый человек; </w:t>
      </w:r>
      <w:r>
        <w:rPr>
          <w:b/>
        </w:rPr>
        <w:t>аля йовдл</w:t>
      </w:r>
      <w:r/>
      <w:r>
        <w:rPr>
          <w:b/>
        </w:rPr>
        <w:t xml:space="preserve"> </w:t>
      </w:r>
      <w:r/>
      <w:r>
        <w:rPr>
          <w:b/>
        </w:rPr>
        <w:t>һарһх</w:t>
      </w:r>
      <w:r/>
      <w:r>
        <w:rPr>
          <w:b/>
        </w:rPr>
        <w:t xml:space="preserve"> </w:t>
      </w:r>
      <w:r>
        <w:t xml:space="preserve">хулиганить; </w:t>
      </w:r>
      <w:r>
        <w:rPr>
          <w:b/>
        </w:rPr>
        <w:t>аля күн арвн зовлңта</w:t>
      </w:r>
      <w:r>
        <w:t xml:space="preserve">, </w:t>
      </w:r>
      <w:r>
        <w:rPr>
          <w:b/>
        </w:rPr>
        <w:t xml:space="preserve">альвн күн хөрн зовлңта </w:t>
      </w:r>
      <w:r>
        <w:t xml:space="preserve">посл. у непутёвого человека десять мучений, а у проказника — двадцать мучений; </w:t>
      </w:r>
      <w:r>
        <w:rPr>
          <w:b/>
        </w:rPr>
        <w:t>аля көвүн эцкин зовлң</w:t>
      </w:r>
      <w:r>
        <w:t xml:space="preserve">, </w:t>
      </w:r>
      <w:r>
        <w:rPr>
          <w:b/>
        </w:rPr>
        <w:t>темән үүлн</w:t>
      </w:r>
      <w:r/>
      <w:r>
        <w:rPr>
          <w:b/>
        </w:rPr>
        <w:t xml:space="preserve"> </w:t>
      </w:r>
      <w:r/>
      <w:r>
        <w:rPr>
          <w:b/>
        </w:rPr>
        <w:t xml:space="preserve">теңгрин зовлң </w:t>
      </w:r>
      <w:r>
        <w:t xml:space="preserve">посл. сын-тунеядец — мука для отца, грозовая туча — для неба; </w:t>
      </w:r>
      <w:r>
        <w:rPr>
          <w:b/>
        </w:rPr>
        <w:t>аля әрк хойр ах дү хойр</w:t>
      </w:r>
      <w:r>
        <w:t xml:space="preserve"> посл. плутовство и водка — родные братья; </w:t>
      </w:r>
      <w:r>
        <w:rPr>
          <w:b/>
        </w:rPr>
        <w:t xml:space="preserve">җорад өөкн уга, аляд амр уга </w:t>
      </w:r>
      <w:r>
        <w:t>погов. у иноходца нет жира, у беспутного — спокойствия</w:t>
      </w:r>
    </w:p>
    <w:p>
      <w:r/>
      <w:r>
        <w:rPr>
          <w:b/>
        </w:rPr>
        <w:t xml:space="preserve">аля </w:t>
      </w:r>
      <w:r/>
      <w:r>
        <w:rPr>
          <w:b/>
        </w:rPr>
        <w:t>II</w:t>
      </w:r>
      <w:r/>
      <w:r>
        <w:rPr>
          <w:b/>
        </w:rPr>
        <w:t xml:space="preserve">: </w:t>
      </w:r>
      <w:r/>
      <w:r>
        <w:rPr>
          <w:b/>
        </w:rPr>
        <w:t>аля-азд</w:t>
      </w:r>
      <w:r>
        <w:t xml:space="preserve"> хулиганство; </w:t>
      </w:r>
      <w:r>
        <w:rPr>
          <w:b/>
        </w:rPr>
        <w:t>аля-азд</w:t>
      </w:r>
      <w:r/>
      <w:r>
        <w:rPr>
          <w:b/>
        </w:rPr>
        <w:t xml:space="preserve"> </w:t>
      </w:r>
      <w:r/>
      <w:r>
        <w:rPr>
          <w:b/>
        </w:rPr>
        <w:t xml:space="preserve">күн </w:t>
      </w:r>
      <w:r>
        <w:t>хулиган</w:t>
      </w:r>
    </w:p>
    <w:p>
      <w:r/>
      <w:r>
        <w:rPr>
          <w:b/>
        </w:rPr>
        <w:t>алятлһн</w:t>
      </w:r>
      <w:r>
        <w:t xml:space="preserve"> [алятълһън] и. д. от </w:t>
      </w:r>
      <w:r>
        <w:rPr>
          <w:b/>
        </w:rPr>
        <w:t>алятх</w:t>
      </w:r>
      <w:r/>
      <w:r>
        <w:rPr>
          <w:b/>
        </w:rPr>
        <w:t xml:space="preserve"> </w:t>
      </w:r>
      <w:r>
        <w:t>1) озорство 2) бездельничанье 3) плутовство 4) перен. разврат</w:t>
      </w:r>
    </w:p>
    <w:p>
      <w:r/>
      <w:r>
        <w:rPr>
          <w:b/>
        </w:rPr>
        <w:t xml:space="preserve">алятулх </w:t>
      </w:r>
      <w:r>
        <w:t xml:space="preserve">[алятуулхъ] побуд. от </w:t>
      </w:r>
      <w:r>
        <w:rPr>
          <w:b/>
        </w:rPr>
        <w:t>алятх</w:t>
      </w:r>
      <w:r/>
    </w:p>
    <w:p>
      <w:r/>
      <w:r>
        <w:rPr>
          <w:b/>
        </w:rPr>
        <w:t xml:space="preserve">алятх </w:t>
      </w:r>
      <w:r>
        <w:t>[алятхъ] 1) озорничать 2) бездельничать 3) плутовать 4) перен. вести распутный образ жизни, развратничать; пьянствовать</w:t>
      </w:r>
    </w:p>
    <w:p>
      <w:r/>
      <w:r>
        <w:rPr>
          <w:b/>
        </w:rPr>
        <w:t xml:space="preserve">амар </w:t>
      </w:r>
      <w:r>
        <w:t xml:space="preserve">орудн. п. от </w:t>
      </w:r>
      <w:r>
        <w:rPr>
          <w:b/>
        </w:rPr>
        <w:t>амн</w:t>
      </w:r>
      <w:r>
        <w:t xml:space="preserve"> устный || устно; </w:t>
      </w:r>
      <w:r>
        <w:rPr>
          <w:b/>
        </w:rPr>
        <w:t xml:space="preserve">амар келх </w:t>
      </w:r>
      <w:r>
        <w:t xml:space="preserve">сказать устно; </w:t>
      </w:r>
      <w:r>
        <w:rPr>
          <w:b/>
        </w:rPr>
        <w:t>амар</w:t>
      </w:r>
      <w:r>
        <w:t xml:space="preserve"> </w:t>
      </w:r>
      <w:r>
        <w:rPr>
          <w:b/>
        </w:rPr>
        <w:t xml:space="preserve">хәрү өгх </w:t>
      </w:r>
      <w:r>
        <w:t>ответить устно</w:t>
      </w:r>
    </w:p>
    <w:p>
      <w:r/>
      <w:r>
        <w:rPr>
          <w:b/>
        </w:rPr>
        <w:t xml:space="preserve">амбар </w:t>
      </w:r>
      <w:r>
        <w:t>амбар; кладовая</w:t>
      </w:r>
    </w:p>
    <w:p>
      <w:r/>
      <w:r>
        <w:rPr>
          <w:b/>
        </w:rPr>
        <w:t>амбарин</w:t>
      </w:r>
      <w:r>
        <w:t xml:space="preserve"> род. п. от амбар || амбарный; </w:t>
      </w:r>
      <w:r>
        <w:rPr>
          <w:b/>
        </w:rPr>
        <w:t xml:space="preserve">амбарин хулһн </w:t>
      </w:r>
      <w:r>
        <w:t>амбарная мышь</w:t>
      </w:r>
    </w:p>
    <w:p>
      <w:r/>
      <w:r>
        <w:rPr>
          <w:b/>
        </w:rPr>
        <w:t xml:space="preserve">амбарлх </w:t>
      </w:r>
      <w:r>
        <w:t>[амбарлхъ] ссыпать (складывать) что-л. в амбар</w:t>
      </w:r>
    </w:p>
    <w:p>
      <w:r/>
      <w:r>
        <w:rPr>
          <w:b/>
        </w:rPr>
        <w:t>амбулатор</w:t>
      </w:r>
      <w:r>
        <w:t xml:space="preserve"> амбулатория</w:t>
      </w:r>
    </w:p>
    <w:p>
      <w:r/>
      <w:r>
        <w:rPr>
          <w:b/>
        </w:rPr>
        <w:t>амбулаторин</w:t>
      </w:r>
      <w:r>
        <w:t xml:space="preserve"> род. п. от </w:t>
      </w:r>
      <w:r>
        <w:rPr>
          <w:b/>
        </w:rPr>
        <w:t>амбулатор</w:t>
      </w:r>
      <w:r/>
      <w:r>
        <w:rPr>
          <w:b/>
        </w:rPr>
        <w:t xml:space="preserve"> </w:t>
      </w:r>
      <w:r>
        <w:t xml:space="preserve">амбулаторный; </w:t>
      </w:r>
      <w:r>
        <w:rPr>
          <w:b/>
        </w:rPr>
        <w:t>амбулаторин эмнүллһн</w:t>
      </w:r>
      <w:r/>
      <w:r>
        <w:rPr>
          <w:b/>
        </w:rPr>
        <w:t xml:space="preserve"> </w:t>
      </w:r>
      <w:r>
        <w:t>амбулаторное лечение</w:t>
      </w:r>
    </w:p>
    <w:p>
      <w:r/>
      <w:r>
        <w:rPr>
          <w:b/>
        </w:rPr>
        <w:t xml:space="preserve">амһа </w:t>
      </w:r>
      <w:r>
        <w:t xml:space="preserve">удила; </w:t>
      </w:r>
      <w:r>
        <w:rPr>
          <w:b/>
        </w:rPr>
        <w:t xml:space="preserve">хазарин амһа </w:t>
      </w:r>
      <w:r>
        <w:t xml:space="preserve">удила узды; </w:t>
      </w:r>
      <w:r>
        <w:rPr>
          <w:b/>
        </w:rPr>
        <w:t xml:space="preserve">амһаһинь орулх </w:t>
      </w:r>
      <w:r>
        <w:t xml:space="preserve">накинуть удила; </w:t>
      </w:r>
      <w:r>
        <w:rPr>
          <w:b/>
        </w:rPr>
        <w:t xml:space="preserve">амһаһинь зуулһх </w:t>
      </w:r>
      <w:r>
        <w:t>перен. обуздывать</w:t>
      </w:r>
    </w:p>
    <w:p>
      <w:r/>
      <w:r>
        <w:rPr>
          <w:b/>
        </w:rPr>
        <w:t>амһавч</w:t>
      </w:r>
      <w:r>
        <w:t xml:space="preserve"> [амһавчъ] см. </w:t>
      </w:r>
      <w:r>
        <w:rPr>
          <w:b/>
        </w:rPr>
        <w:t>амһа</w:t>
      </w:r>
      <w:r/>
    </w:p>
    <w:p>
      <w:r/>
      <w:r>
        <w:rPr>
          <w:b/>
        </w:rPr>
        <w:t>амһалгдх</w:t>
      </w:r>
      <w:r>
        <w:t xml:space="preserve"> [амһалъгдхъ] страд. от </w:t>
      </w:r>
      <w:r>
        <w:rPr>
          <w:b/>
        </w:rPr>
        <w:t>амһалх</w:t>
      </w:r>
      <w:r/>
    </w:p>
    <w:p>
      <w:r/>
      <w:r>
        <w:rPr>
          <w:b/>
        </w:rPr>
        <w:t xml:space="preserve">амһаллһн </w:t>
      </w:r>
      <w:r>
        <w:t xml:space="preserve">[амһаллһън] и. д. от </w:t>
      </w:r>
      <w:r>
        <w:rPr>
          <w:b/>
        </w:rPr>
        <w:t xml:space="preserve">амһалх </w:t>
      </w:r>
      <w:r>
        <w:t>1) взнуздывание 2) перен. обуздание</w:t>
      </w:r>
    </w:p>
    <w:p>
      <w:r/>
      <w:r>
        <w:rPr>
          <w:b/>
        </w:rPr>
        <w:t xml:space="preserve">амһалулх </w:t>
      </w:r>
      <w:r>
        <w:t xml:space="preserve">[амһалуулхъ] побуд. от </w:t>
      </w:r>
      <w:r>
        <w:rPr>
          <w:b/>
        </w:rPr>
        <w:t>амһалх</w:t>
      </w:r>
      <w:r/>
    </w:p>
    <w:p>
      <w:r/>
      <w:r>
        <w:rPr>
          <w:b/>
        </w:rPr>
        <w:t xml:space="preserve">амһалх </w:t>
      </w:r>
      <w:r>
        <w:t xml:space="preserve">[амһалхъ] 1) взнуздывать; </w:t>
      </w:r>
      <w:r>
        <w:rPr>
          <w:b/>
        </w:rPr>
        <w:t xml:space="preserve">мөр амһалх </w:t>
      </w:r>
      <w:r>
        <w:t>взнуздать лошадь 2) перен. обуздывать, заставлять замолчать</w:t>
      </w:r>
    </w:p>
    <w:p>
      <w:r/>
      <w:r>
        <w:rPr>
          <w:b/>
        </w:rPr>
        <w:t xml:space="preserve">амһалцх </w:t>
      </w:r>
      <w:r>
        <w:t xml:space="preserve">[амһалцхъ] совм.-взаимн. от </w:t>
      </w:r>
      <w:r>
        <w:rPr>
          <w:b/>
        </w:rPr>
        <w:t>амһалх</w:t>
      </w:r>
      <w:r/>
    </w:p>
    <w:p>
      <w:r/>
      <w:r>
        <w:rPr>
          <w:b/>
        </w:rPr>
        <w:t xml:space="preserve">амһлҗн </w:t>
      </w:r>
      <w:r>
        <w:t xml:space="preserve">[амһълҗън] торгут. аркан; длинная верёвка; </w:t>
      </w:r>
      <w:r>
        <w:rPr>
          <w:b/>
        </w:rPr>
        <w:t>хойр амһлҗ залһх</w:t>
      </w:r>
      <w:r/>
      <w:r>
        <w:rPr>
          <w:b/>
        </w:rPr>
        <w:t xml:space="preserve"> </w:t>
      </w:r>
      <w:r>
        <w:t>срашивать вместе два аркана</w:t>
      </w:r>
    </w:p>
    <w:p>
      <w:r/>
      <w:r>
        <w:rPr>
          <w:b/>
        </w:rPr>
        <w:t xml:space="preserve">амһлҗна </w:t>
      </w:r>
      <w:r>
        <w:t xml:space="preserve">[амһълҗъна] род. п. от </w:t>
      </w:r>
      <w:r>
        <w:rPr>
          <w:b/>
        </w:rPr>
        <w:t xml:space="preserve">амһлҗн </w:t>
      </w:r>
      <w:r>
        <w:t>арканный; верёвочный</w:t>
      </w:r>
    </w:p>
    <w:p>
      <w:r/>
      <w:r>
        <w:rPr>
          <w:b/>
        </w:rPr>
        <w:t xml:space="preserve">амдач </w:t>
      </w:r>
      <w:r>
        <w:t xml:space="preserve">[амдаачъ] переводчик, толмач уст.; </w:t>
      </w:r>
      <w:r>
        <w:rPr>
          <w:b/>
        </w:rPr>
        <w:t xml:space="preserve">орсас хальмгар амдач болх </w:t>
      </w:r>
      <w:r>
        <w:t>быть переводчиком с русского на калмыцкий язык</w:t>
      </w:r>
    </w:p>
    <w:p>
      <w:r/>
      <w:r>
        <w:rPr>
          <w:b/>
        </w:rPr>
        <w:t xml:space="preserve">амдгдх </w:t>
      </w:r>
      <w:r>
        <w:t xml:space="preserve">[амдъгдхъ] страд. от </w:t>
      </w:r>
      <w:r>
        <w:rPr>
          <w:b/>
        </w:rPr>
        <w:t>амдх</w:t>
      </w:r>
      <w:r/>
    </w:p>
    <w:p>
      <w:r/>
      <w:r>
        <w:rPr>
          <w:b/>
        </w:rPr>
        <w:t xml:space="preserve">амдлһн </w:t>
      </w:r>
      <w:r>
        <w:t xml:space="preserve">[амдълһън] и. д. от </w:t>
      </w:r>
      <w:r>
        <w:rPr>
          <w:b/>
        </w:rPr>
        <w:t>амдх</w:t>
      </w:r>
      <w:r/>
      <w:r>
        <w:rPr>
          <w:b/>
        </w:rPr>
        <w:t xml:space="preserve"> </w:t>
      </w:r>
      <w:r>
        <w:t xml:space="preserve">перехват; </w:t>
      </w:r>
      <w:r>
        <w:rPr>
          <w:b/>
        </w:rPr>
        <w:t xml:space="preserve">хаалһ амдлһн </w:t>
      </w:r>
      <w:r>
        <w:t>пересечение дорог</w:t>
      </w:r>
    </w:p>
    <w:p>
      <w:r/>
      <w:r>
        <w:rPr>
          <w:b/>
        </w:rPr>
        <w:t xml:space="preserve">амдлцх </w:t>
      </w:r>
      <w:r>
        <w:t xml:space="preserve">[амдълцхъ] совм.-взаимн. от </w:t>
      </w:r>
      <w:r>
        <w:rPr>
          <w:b/>
        </w:rPr>
        <w:t>амдх</w:t>
      </w:r>
      <w:r/>
    </w:p>
    <w:p>
      <w:r/>
      <w:r>
        <w:rPr>
          <w:b/>
        </w:rPr>
        <w:t xml:space="preserve">амдулх </w:t>
      </w:r>
      <w:r>
        <w:t xml:space="preserve">[амдуулхъ] побуд. от </w:t>
      </w:r>
      <w:r>
        <w:rPr>
          <w:b/>
        </w:rPr>
        <w:t>амдх</w:t>
      </w:r>
      <w:r/>
      <w:r>
        <w:rPr>
          <w:b/>
        </w:rPr>
        <w:t xml:space="preserve"> </w:t>
      </w:r>
      <w:r>
        <w:t>1) велеть пересекать путь кому-л., заставлять кого-л. идти (ехать) наперерез кому-л. 2) быть встреченным кем-л.</w:t>
      </w:r>
    </w:p>
    <w:p>
      <w:r/>
      <w:r>
        <w:rPr>
          <w:b/>
        </w:rPr>
        <w:t xml:space="preserve">амдх </w:t>
      </w:r>
      <w:r>
        <w:t xml:space="preserve">[амдхъ] 1) пересекать кому-л. путь; </w:t>
      </w:r>
      <w:r>
        <w:rPr>
          <w:b/>
        </w:rPr>
        <w:t xml:space="preserve">амдҗ одх </w:t>
      </w:r>
      <w:r>
        <w:t xml:space="preserve">идти наперерез; </w:t>
      </w:r>
      <w:r>
        <w:rPr>
          <w:b/>
        </w:rPr>
        <w:t xml:space="preserve">амдад уктҗ һарх </w:t>
      </w:r>
      <w:r>
        <w:t xml:space="preserve">выходить навстречу кому-л.; поджидать кого-л. 2) перен. редко перебивать (речь); предупреждать; </w:t>
      </w:r>
      <w:r>
        <w:rPr>
          <w:b/>
        </w:rPr>
        <w:t xml:space="preserve">амдҗ келх </w:t>
      </w:r>
      <w:r>
        <w:t>говорить раньше кого-л.</w:t>
      </w:r>
    </w:p>
    <w:p>
      <w:r/>
      <w:r>
        <w:rPr>
          <w:b/>
        </w:rPr>
        <w:t xml:space="preserve">американец </w:t>
      </w:r>
      <w:r>
        <w:t xml:space="preserve">американец; </w:t>
      </w:r>
      <w:r>
        <w:rPr>
          <w:b/>
        </w:rPr>
        <w:t xml:space="preserve">американец күүкд күн </w:t>
      </w:r>
      <w:r>
        <w:t>американка</w:t>
      </w:r>
    </w:p>
    <w:p>
      <w:r/>
      <w:r>
        <w:rPr>
          <w:b/>
        </w:rPr>
        <w:t xml:space="preserve">америкин </w:t>
      </w:r>
      <w:r>
        <w:t xml:space="preserve">американский; </w:t>
      </w:r>
      <w:r>
        <w:rPr>
          <w:b/>
        </w:rPr>
        <w:t>америкин</w:t>
      </w:r>
      <w:r/>
      <w:r>
        <w:rPr>
          <w:b/>
        </w:rPr>
        <w:t xml:space="preserve"> </w:t>
      </w:r>
      <w:r/>
      <w:r>
        <w:rPr>
          <w:b/>
        </w:rPr>
        <w:t xml:space="preserve">литератур </w:t>
      </w:r>
      <w:r>
        <w:t>американская литература</w:t>
      </w:r>
    </w:p>
    <w:p>
      <w:r/>
      <w:r>
        <w:rPr>
          <w:b/>
        </w:rPr>
        <w:t xml:space="preserve">амлулх </w:t>
      </w:r>
      <w:r>
        <w:t xml:space="preserve">[амлуулхъ] побуд. от </w:t>
      </w:r>
      <w:r>
        <w:rPr>
          <w:b/>
        </w:rPr>
        <w:t>амлх</w:t>
      </w:r>
      <w:r/>
      <w:r>
        <w:rPr>
          <w:b/>
        </w:rPr>
        <w:t xml:space="preserve"> </w:t>
      </w:r>
      <w:r>
        <w:t xml:space="preserve">1) давать отведывать (пробовать); </w:t>
      </w:r>
      <w:r>
        <w:rPr>
          <w:b/>
        </w:rPr>
        <w:t>ааһ</w:t>
      </w:r>
      <w:r/>
      <w:r>
        <w:rPr>
          <w:b/>
        </w:rPr>
        <w:t xml:space="preserve"> </w:t>
      </w:r>
      <w:r/>
      <w:r>
        <w:rPr>
          <w:b/>
        </w:rPr>
        <w:t xml:space="preserve">цә амлулх </w:t>
      </w:r>
      <w:r>
        <w:t>дать чашку чая 2) прикладывать новорождённого ребёнка к груди (первый раз)</w:t>
      </w:r>
    </w:p>
    <w:p>
      <w:r/>
      <w:r>
        <w:rPr>
          <w:b/>
        </w:rPr>
        <w:t xml:space="preserve">амлх </w:t>
      </w:r>
      <w:r>
        <w:t xml:space="preserve">[амлхъ] 1) пригубливать, отведывать 2) начинать говоритъ (о ребенке) </w:t>
      </w:r>
      <w:r>
        <w:rPr>
          <w:b/>
        </w:rPr>
        <w:t>3</w:t>
      </w:r>
      <w:r>
        <w:t>) обещать, сулить</w:t>
      </w:r>
    </w:p>
    <w:p>
      <w:r/>
      <w:r>
        <w:rPr>
          <w:b/>
        </w:rPr>
        <w:t xml:space="preserve">амлцх </w:t>
      </w:r>
      <w:r>
        <w:t xml:space="preserve">[амълцхъ] совм.-взаимн. от </w:t>
      </w:r>
      <w:r>
        <w:rPr>
          <w:b/>
        </w:rPr>
        <w:t xml:space="preserve">амлх </w:t>
      </w:r>
      <w:r>
        <w:t>давать взаимные обещания, клясться, давать друг другу слово</w:t>
      </w:r>
    </w:p>
    <w:p>
      <w:r/>
      <w:r>
        <w:rPr>
          <w:b/>
        </w:rPr>
        <w:t xml:space="preserve">аммиак </w:t>
      </w:r>
      <w:r>
        <w:t>хим. аммиак</w:t>
      </w:r>
    </w:p>
    <w:p>
      <w:r/>
      <w:r>
        <w:rPr>
          <w:b/>
        </w:rPr>
        <w:t xml:space="preserve">аммоний </w:t>
      </w:r>
      <w:r>
        <w:t>хим. аммоний</w:t>
      </w:r>
    </w:p>
    <w:p>
      <w:r/>
      <w:r>
        <w:rPr>
          <w:b/>
        </w:rPr>
        <w:t xml:space="preserve">амн </w:t>
      </w:r>
      <w:r>
        <w:t xml:space="preserve">[амън] </w:t>
      </w:r>
      <w:r>
        <w:rPr>
          <w:b/>
        </w:rPr>
        <w:t>1</w:t>
      </w:r>
      <w:r>
        <w:t xml:space="preserve">. 1) рот, уста; пасть, зев (у животных); клюв (у птиц); </w:t>
      </w:r>
      <w:r>
        <w:rPr>
          <w:b/>
        </w:rPr>
        <w:t xml:space="preserve">аман аңһах </w:t>
      </w:r>
      <w:r>
        <w:t xml:space="preserve">а) раскрывать рот (пасть); б) перен. молвить слово; </w:t>
      </w:r>
      <w:r>
        <w:rPr>
          <w:b/>
        </w:rPr>
        <w:t>амн-хамр</w:t>
      </w:r>
      <w:r/>
      <w:r>
        <w:rPr>
          <w:b/>
        </w:rPr>
        <w:t xml:space="preserve"> </w:t>
      </w:r>
      <w:r>
        <w:t>а) лицо, физиономия (букв. рот и</w:t>
      </w:r>
      <w:r>
        <w:rPr>
          <w:b/>
        </w:rPr>
        <w:t xml:space="preserve"> </w:t>
      </w:r>
      <w:r>
        <w:t xml:space="preserve">нос); б) морда (у животных); </w:t>
      </w:r>
      <w:r>
        <w:rPr>
          <w:b/>
        </w:rPr>
        <w:t>аман җимилһх</w:t>
      </w:r>
      <w:r/>
      <w:r>
        <w:rPr>
          <w:b/>
        </w:rPr>
        <w:t xml:space="preserve"> </w:t>
      </w:r>
      <w:r>
        <w:t xml:space="preserve">поджимать губы; </w:t>
      </w:r>
      <w:r>
        <w:rPr>
          <w:b/>
        </w:rPr>
        <w:t xml:space="preserve">аман тамшах </w:t>
      </w:r>
      <w:r>
        <w:t xml:space="preserve">причмокивать; смаковать; </w:t>
      </w:r>
      <w:r>
        <w:rPr>
          <w:b/>
        </w:rPr>
        <w:t xml:space="preserve">ами хагсх </w:t>
      </w:r>
      <w:r>
        <w:t xml:space="preserve">испытывать жажду; </w:t>
      </w:r>
      <w:r>
        <w:rPr>
          <w:b/>
        </w:rPr>
        <w:t>амбар ямаран ик болв</w:t>
      </w:r>
      <w:r/>
      <w:r>
        <w:rPr>
          <w:b/>
        </w:rPr>
        <w:t xml:space="preserve"> </w:t>
      </w:r>
      <w:r/>
      <w:r>
        <w:rPr>
          <w:b/>
        </w:rPr>
        <w:t>чигн дүүрдг, амн ямаран бичкн болв</w:t>
      </w:r>
      <w:r/>
      <w:r>
        <w:rPr>
          <w:b/>
        </w:rPr>
        <w:t xml:space="preserve"> </w:t>
      </w:r>
      <w:r/>
      <w:r>
        <w:rPr>
          <w:b/>
        </w:rPr>
        <w:t xml:space="preserve">чигн дүүрдг уга </w:t>
      </w:r>
      <w:r>
        <w:t xml:space="preserve">посл. хотя и велик амбар, но он заполняется, хотя и мал рот, но он не насытится; </w:t>
      </w:r>
      <w:r>
        <w:rPr>
          <w:b/>
        </w:rPr>
        <w:t>амнд орх</w:t>
      </w:r>
      <w:r/>
      <w:r>
        <w:rPr>
          <w:b/>
        </w:rPr>
        <w:t xml:space="preserve"> </w:t>
      </w:r>
      <w:r>
        <w:t xml:space="preserve">а) попасть кому-л. в пасть; б) попасть в беду; </w:t>
      </w:r>
      <w:r>
        <w:rPr>
          <w:b/>
        </w:rPr>
        <w:t>һар көндрхлә амн чигн</w:t>
      </w:r>
      <w:r/>
      <w:r>
        <w:rPr>
          <w:b/>
        </w:rPr>
        <w:t xml:space="preserve"> </w:t>
      </w:r>
      <w:r/>
      <w:r>
        <w:rPr>
          <w:b/>
        </w:rPr>
        <w:t xml:space="preserve">көндрдг </w:t>
      </w:r>
      <w:r>
        <w:t xml:space="preserve">посл. если руки потрудились, то и желудок сыт; </w:t>
      </w:r>
      <w:r>
        <w:rPr>
          <w:b/>
        </w:rPr>
        <w:t>мал асрхла, амн</w:t>
      </w:r>
      <w:r/>
      <w:r>
        <w:rPr>
          <w:b/>
        </w:rPr>
        <w:t xml:space="preserve"> </w:t>
      </w:r>
      <w:r/>
      <w:r>
        <w:rPr>
          <w:b/>
        </w:rPr>
        <w:t xml:space="preserve">тоста </w:t>
      </w:r>
      <w:r>
        <w:t xml:space="preserve">погов. ухаживаешь за скотом, значит и рот в масле; </w:t>
      </w:r>
      <w:r>
        <w:rPr>
          <w:b/>
        </w:rPr>
        <w:t>нохан амнд орсн</w:t>
      </w:r>
      <w:r/>
      <w:r>
        <w:rPr>
          <w:b/>
        </w:rPr>
        <w:t xml:space="preserve"> </w:t>
      </w:r>
      <w:r/>
      <w:r>
        <w:rPr>
          <w:b/>
        </w:rPr>
        <w:t xml:space="preserve">шаһа бүкл һардг уга </w:t>
      </w:r>
      <w:r>
        <w:t xml:space="preserve">посл. альчик, попавший в пасть собаки, не выходит целым; </w:t>
      </w:r>
      <w:r>
        <w:rPr>
          <w:b/>
        </w:rPr>
        <w:t>чонын амнас Һар</w:t>
      </w:r>
      <w:r>
        <w:t>а</w:t>
      </w:r>
      <w:r>
        <w:rPr>
          <w:b/>
        </w:rPr>
        <w:t>д, барсин</w:t>
      </w:r>
      <w:r/>
      <w:r>
        <w:rPr>
          <w:b/>
        </w:rPr>
        <w:t xml:space="preserve"> </w:t>
      </w:r>
      <w:r/>
      <w:r>
        <w:rPr>
          <w:b/>
        </w:rPr>
        <w:t xml:space="preserve">амнд орх </w:t>
      </w:r>
      <w:r>
        <w:t xml:space="preserve">погов. уйдя из пасти волка, попасть в пасть барса; ≈ попасть из огня да в полымя; </w:t>
      </w:r>
      <w:r>
        <w:rPr>
          <w:b/>
        </w:rPr>
        <w:t xml:space="preserve">ам зәәлх </w:t>
      </w:r>
      <w:r>
        <w:t xml:space="preserve">полоскать рот; </w:t>
      </w:r>
      <w:r>
        <w:rPr>
          <w:b/>
        </w:rPr>
        <w:t xml:space="preserve">аман бөглх </w:t>
      </w:r>
      <w:r>
        <w:t xml:space="preserve">а) закрывать рот чем-л.; б) перен. делать что-л. кое-как 2) перен. слово; язык, речь; </w:t>
      </w:r>
      <w:r>
        <w:rPr>
          <w:b/>
        </w:rPr>
        <w:t xml:space="preserve">ам авх </w:t>
      </w:r>
      <w:r>
        <w:t xml:space="preserve">а) взять слово; б) получить сведения у кого-л.; </w:t>
      </w:r>
      <w:r>
        <w:rPr>
          <w:b/>
        </w:rPr>
        <w:t>ам задһа күн</w:t>
      </w:r>
      <w:r/>
      <w:r>
        <w:rPr>
          <w:b/>
        </w:rPr>
        <w:t xml:space="preserve"> </w:t>
      </w:r>
      <w:r>
        <w:t xml:space="preserve">болтливый (несдержанный на язык) человек; </w:t>
      </w:r>
      <w:r>
        <w:rPr>
          <w:b/>
        </w:rPr>
        <w:t xml:space="preserve">аман татх </w:t>
      </w:r>
      <w:r>
        <w:t xml:space="preserve">удерживаться от высказывания; ≈ прикусить язык; </w:t>
      </w:r>
      <w:r>
        <w:rPr>
          <w:b/>
        </w:rPr>
        <w:t xml:space="preserve">ам залһх </w:t>
      </w:r>
      <w:r>
        <w:t xml:space="preserve">передавать чьи-л. слова; </w:t>
      </w:r>
      <w:r>
        <w:rPr>
          <w:b/>
        </w:rPr>
        <w:t xml:space="preserve">аман татх </w:t>
      </w:r>
      <w:r>
        <w:t xml:space="preserve">держать язык за зубами; </w:t>
      </w:r>
      <w:r>
        <w:rPr>
          <w:b/>
        </w:rPr>
        <w:t xml:space="preserve">му амта күн </w:t>
      </w:r>
      <w:r>
        <w:t xml:space="preserve">человек, всегда говорящий только плохое (неприятное); </w:t>
      </w:r>
      <w:r>
        <w:rPr>
          <w:b/>
        </w:rPr>
        <w:t>сән</w:t>
      </w:r>
      <w:r/>
      <w:r>
        <w:rPr>
          <w:b/>
        </w:rPr>
        <w:t xml:space="preserve"> </w:t>
      </w:r>
      <w:r/>
      <w:r>
        <w:rPr>
          <w:b/>
        </w:rPr>
        <w:t xml:space="preserve">амта күн </w:t>
      </w:r>
      <w:r>
        <w:t xml:space="preserve">человек, всегда говорящий хорошее (приятное); </w:t>
      </w:r>
      <w:r>
        <w:rPr>
          <w:b/>
        </w:rPr>
        <w:t>агт алдрхла</w:t>
      </w:r>
      <w:r/>
      <w:r>
        <w:rPr>
          <w:b/>
        </w:rPr>
        <w:t xml:space="preserve"> </w:t>
      </w:r>
      <w:r/>
      <w:r>
        <w:rPr>
          <w:b/>
        </w:rPr>
        <w:t xml:space="preserve">бәргддг, амн алдрхла бәргддго </w:t>
      </w:r>
      <w:r>
        <w:t xml:space="preserve">посл. упустишь коня — поймать можно, а проронишь слово — не поймаешь; ≈ слово не воробей, вылетит — не поймаешь; </w:t>
      </w:r>
      <w:r>
        <w:rPr>
          <w:b/>
        </w:rPr>
        <w:t xml:space="preserve">амн үгән авлцх </w:t>
      </w:r>
      <w:r>
        <w:t xml:space="preserve">обещать друг другу что-л.; договориться, сговориться о чем-л.; </w:t>
      </w:r>
      <w:r>
        <w:rPr>
          <w:b/>
        </w:rPr>
        <w:t xml:space="preserve">ам хаһлх </w:t>
      </w:r>
      <w:r>
        <w:t xml:space="preserve">начинать говорить (выступать) первым (напр. на собрании), открывать прения; </w:t>
      </w:r>
      <w:r>
        <w:rPr>
          <w:b/>
        </w:rPr>
        <w:t>хамр</w:t>
      </w:r>
      <w:r/>
      <w:r>
        <w:rPr>
          <w:b/>
        </w:rPr>
        <w:t xml:space="preserve"> </w:t>
      </w:r>
      <w:r/>
      <w:r>
        <w:rPr>
          <w:b/>
        </w:rPr>
        <w:t>дор амн бәәнә гиһәд бурад бәәх</w:t>
      </w:r>
      <w:r/>
      <w:r>
        <w:rPr>
          <w:b/>
        </w:rPr>
        <w:t xml:space="preserve"> </w:t>
      </w:r>
      <w:r>
        <w:t xml:space="preserve">а) разглагольствовать; б) болтать всякую всячину; говорить лишнее; </w:t>
      </w:r>
      <w:r>
        <w:rPr>
          <w:b/>
        </w:rPr>
        <w:t>ам</w:t>
      </w:r>
      <w:r/>
      <w:r>
        <w:rPr>
          <w:b/>
        </w:rPr>
        <w:t xml:space="preserve"> </w:t>
      </w:r>
      <w:r/>
      <w:r>
        <w:rPr>
          <w:b/>
        </w:rPr>
        <w:t xml:space="preserve">авх </w:t>
      </w:r>
      <w:r>
        <w:t xml:space="preserve">брать с кого-л. слово (обещание); </w:t>
      </w:r>
      <w:r>
        <w:rPr>
          <w:b/>
        </w:rPr>
        <w:t xml:space="preserve">ам авлцх </w:t>
      </w:r>
      <w:r>
        <w:t xml:space="preserve">сговориться, условиться с кем-л. о чём-л. 3) перен. едок, иждивенец; </w:t>
      </w:r>
      <w:r>
        <w:rPr>
          <w:b/>
        </w:rPr>
        <w:t xml:space="preserve">күүнә ам хәләх </w:t>
      </w:r>
      <w:r>
        <w:t xml:space="preserve">находиться на чьём-л. иждивении, быть в материальной зависимости от кого-л. 4) устье (реки); </w:t>
      </w:r>
      <w:r>
        <w:rPr>
          <w:b/>
        </w:rPr>
        <w:t xml:space="preserve">Тең һолын амн </w:t>
      </w:r>
      <w:r>
        <w:t xml:space="preserve">устье реки Дона 5) сторона; </w:t>
      </w:r>
      <w:r>
        <w:rPr>
          <w:b/>
        </w:rPr>
        <w:t>баатр богдин</w:t>
      </w:r>
      <w:r/>
      <w:r>
        <w:rPr>
          <w:b/>
        </w:rPr>
        <w:t xml:space="preserve"> </w:t>
      </w:r>
      <w:r/>
      <w:r>
        <w:rPr>
          <w:b/>
        </w:rPr>
        <w:t>цахрур барун ам дарад орад ирв</w:t>
      </w:r>
      <w:r/>
      <w:r>
        <w:rPr>
          <w:b/>
        </w:rPr>
        <w:t xml:space="preserve"> </w:t>
      </w:r>
      <w:r>
        <w:t xml:space="preserve">Джангар подъехал с правой стороны цахара (см. </w:t>
      </w:r>
      <w:r>
        <w:rPr>
          <w:b/>
        </w:rPr>
        <w:t>цахар</w:t>
      </w:r>
      <w:r>
        <w:t xml:space="preserve">) прославленного Джангара </w:t>
      </w:r>
      <w:r>
        <w:rPr>
          <w:b/>
        </w:rPr>
        <w:t>2.</w:t>
      </w:r>
      <w:r>
        <w:t xml:space="preserve"> 1) устный, словесный; </w:t>
      </w:r>
      <w:r>
        <w:rPr>
          <w:b/>
        </w:rPr>
        <w:t xml:space="preserve">амн үгин билг </w:t>
      </w:r>
      <w:r>
        <w:t xml:space="preserve">устное творчество, фольклор; </w:t>
      </w:r>
      <w:r>
        <w:rPr>
          <w:b/>
        </w:rPr>
        <w:t xml:space="preserve">амар келлһн </w:t>
      </w:r>
      <w:r>
        <w:t xml:space="preserve">устная речь; </w:t>
      </w:r>
      <w:r>
        <w:rPr>
          <w:b/>
        </w:rPr>
        <w:t xml:space="preserve">амар кел өргҗүллһн </w:t>
      </w:r>
      <w:r>
        <w:t xml:space="preserve">развитие устной речи 2) губной; </w:t>
      </w:r>
      <w:r>
        <w:rPr>
          <w:b/>
        </w:rPr>
        <w:t>амар татдг гармошк</w:t>
      </w:r>
      <w:r/>
      <w:r>
        <w:rPr>
          <w:b/>
        </w:rPr>
        <w:t xml:space="preserve"> </w:t>
      </w:r>
      <w:r>
        <w:t xml:space="preserve">губная гармошка 3. устно, словесно ◊ </w:t>
      </w:r>
      <w:r>
        <w:rPr>
          <w:b/>
        </w:rPr>
        <w:t xml:space="preserve">аман медәд уга мөрн </w:t>
      </w:r>
      <w:r>
        <w:t xml:space="preserve">объезженная лошадь; </w:t>
      </w:r>
      <w:r>
        <w:rPr>
          <w:b/>
        </w:rPr>
        <w:t xml:space="preserve">ам халах </w:t>
      </w:r>
      <w:r>
        <w:t xml:space="preserve">слегка опьянеть, подвыпить, быть навеселе; </w:t>
      </w:r>
      <w:r>
        <w:rPr>
          <w:b/>
        </w:rPr>
        <w:t>амн нурһн</w:t>
      </w:r>
      <w:r/>
      <w:r>
        <w:rPr>
          <w:b/>
        </w:rPr>
        <w:t xml:space="preserve"> </w:t>
      </w:r>
      <w:r>
        <w:t xml:space="preserve">анат. атлант, первый шейный позвонок; </w:t>
      </w:r>
      <w:r>
        <w:rPr>
          <w:b/>
        </w:rPr>
        <w:t xml:space="preserve">нег амар уух </w:t>
      </w:r>
      <w:r>
        <w:t xml:space="preserve">выпить залпом; </w:t>
      </w:r>
      <w:r>
        <w:rPr>
          <w:b/>
        </w:rPr>
        <w:t xml:space="preserve">амар орчкад, хамрар һарч одх </w:t>
      </w:r>
      <w:r>
        <w:t xml:space="preserve">а) быть чрезвычайно изворотливым (в поступках и действиях); б) быть пройдохой и ловкачом; </w:t>
      </w:r>
      <w:r>
        <w:rPr>
          <w:b/>
        </w:rPr>
        <w:t>амндан ус балһсн мет</w:t>
      </w:r>
      <w:r/>
      <w:r>
        <w:rPr>
          <w:b/>
        </w:rPr>
        <w:t xml:space="preserve"> </w:t>
      </w:r>
      <w:r/>
      <w:r>
        <w:rPr>
          <w:b/>
        </w:rPr>
        <w:t xml:space="preserve">суух </w:t>
      </w:r>
      <w:r>
        <w:t xml:space="preserve">безмолвствовать, сидеть, не проронив ни слова; </w:t>
      </w:r>
      <w:r>
        <w:rPr>
          <w:b/>
        </w:rPr>
        <w:t>амндан багтсан келх</w:t>
      </w:r>
      <w:r/>
      <w:r>
        <w:rPr>
          <w:b/>
        </w:rPr>
        <w:t xml:space="preserve"> </w:t>
      </w:r>
      <w:r>
        <w:t xml:space="preserve">говорить, что вздумается (что взбредёт на ум) (букв. говорить, что во рту вмещается); </w:t>
      </w:r>
      <w:r>
        <w:rPr>
          <w:b/>
        </w:rPr>
        <w:t xml:space="preserve">амнчн ардан һартха </w:t>
      </w:r>
      <w:r>
        <w:t xml:space="preserve">клятвенное заверениев чём-л. (букв. да переместится рот твой назад); </w:t>
      </w:r>
      <w:r>
        <w:rPr>
          <w:b/>
        </w:rPr>
        <w:t xml:space="preserve">аман аңһаһад үлдх </w:t>
      </w:r>
      <w:r>
        <w:t xml:space="preserve">остаться без ничего (букв. разинуть рот); </w:t>
      </w:r>
      <w:r>
        <w:rPr>
          <w:b/>
        </w:rPr>
        <w:t>аман бәрәд, альхан</w:t>
      </w:r>
      <w:r/>
      <w:r>
        <w:rPr>
          <w:b/>
        </w:rPr>
        <w:t xml:space="preserve"> </w:t>
      </w:r>
      <w:r/>
      <w:r>
        <w:rPr>
          <w:b/>
        </w:rPr>
        <w:t xml:space="preserve">ташад үлдх </w:t>
      </w:r>
      <w:r>
        <w:t xml:space="preserve">остаться в дураках, оказаться в смешном и глупом положении; </w:t>
      </w:r>
      <w:r>
        <w:rPr>
          <w:b/>
        </w:rPr>
        <w:t xml:space="preserve">кел аман бүлүдх </w:t>
      </w:r>
      <w:r>
        <w:t xml:space="preserve">точить лясы (балясы) (букв. язык и рот свой точить); </w:t>
      </w:r>
      <w:r>
        <w:rPr>
          <w:b/>
        </w:rPr>
        <w:t xml:space="preserve">нүдн амн болх </w:t>
      </w:r>
      <w:r>
        <w:t xml:space="preserve">присматривать за кем-л.; </w:t>
      </w:r>
      <w:r>
        <w:rPr>
          <w:b/>
        </w:rPr>
        <w:t xml:space="preserve">хату амта мөрн </w:t>
      </w:r>
      <w:r>
        <w:t xml:space="preserve">лошадь, плохо слушающаяся повода; </w:t>
      </w:r>
      <w:r>
        <w:rPr>
          <w:b/>
        </w:rPr>
        <w:t>алтн амн</w:t>
      </w:r>
      <w:r/>
      <w:r>
        <w:rPr>
          <w:b/>
        </w:rPr>
        <w:t xml:space="preserve"> </w:t>
      </w:r>
      <w:r>
        <w:t xml:space="preserve">торгут. золотой рот (о сазаньем рте, губах, как лакомом блюде); </w:t>
      </w:r>
      <w:r>
        <w:rPr>
          <w:b/>
        </w:rPr>
        <w:t>амн усн</w:t>
      </w:r>
      <w:r/>
      <w:r>
        <w:rPr>
          <w:b/>
        </w:rPr>
        <w:t xml:space="preserve"> </w:t>
      </w:r>
      <w:r>
        <w:t xml:space="preserve">питьевая вода; </w:t>
      </w:r>
      <w:r>
        <w:rPr>
          <w:b/>
        </w:rPr>
        <w:t>амн үг</w:t>
      </w:r>
      <w:r>
        <w:t xml:space="preserve"> </w:t>
      </w:r>
      <w:r>
        <w:rPr>
          <w:b/>
        </w:rPr>
        <w:t>эс келүлх</w:t>
      </w:r>
      <w:r/>
      <w:r>
        <w:rPr>
          <w:b/>
        </w:rPr>
        <w:t xml:space="preserve"> </w:t>
      </w:r>
      <w:r>
        <w:t xml:space="preserve">не сметь пикнуть, не сметь рта раскрыть; </w:t>
      </w:r>
      <w:r>
        <w:rPr>
          <w:b/>
        </w:rPr>
        <w:t>амн үгәрн зөвшәрх а</w:t>
      </w:r>
      <w:r>
        <w:t xml:space="preserve">) сговариваться; б) соглашаться; </w:t>
      </w:r>
      <w:r>
        <w:rPr>
          <w:b/>
        </w:rPr>
        <w:t>амарн</w:t>
      </w:r>
      <w:r/>
      <w:r>
        <w:rPr>
          <w:b/>
        </w:rPr>
        <w:t xml:space="preserve"> </w:t>
      </w:r>
      <w:r/>
      <w:r>
        <w:rPr>
          <w:b/>
        </w:rPr>
        <w:t xml:space="preserve">бахтнх </w:t>
      </w:r>
      <w:r>
        <w:t xml:space="preserve">говорить хвастливо; </w:t>
      </w:r>
      <w:r>
        <w:rPr>
          <w:b/>
        </w:rPr>
        <w:t>кенә болв</w:t>
      </w:r>
      <w:r/>
      <w:r>
        <w:rPr>
          <w:b/>
        </w:rPr>
        <w:t xml:space="preserve"> </w:t>
      </w:r>
      <w:r/>
      <w:r>
        <w:rPr>
          <w:b/>
        </w:rPr>
        <w:t xml:space="preserve">чигн ам хәләх </w:t>
      </w:r>
      <w:r>
        <w:t xml:space="preserve">смотреть в рот кому-л.; подобострастно слушать кого-л.; </w:t>
      </w:r>
      <w:r>
        <w:rPr>
          <w:b/>
        </w:rPr>
        <w:t>аминь</w:t>
      </w:r>
      <w:r/>
      <w:r>
        <w:rPr>
          <w:b/>
        </w:rPr>
        <w:t xml:space="preserve"> </w:t>
      </w:r>
      <w:r/>
      <w:r>
        <w:rPr>
          <w:b/>
        </w:rPr>
        <w:t xml:space="preserve">дурах </w:t>
      </w:r>
      <w:r>
        <w:t xml:space="preserve">передразнивать; </w:t>
      </w:r>
      <w:r>
        <w:rPr>
          <w:b/>
        </w:rPr>
        <w:t>цуһараннь</w:t>
      </w:r>
      <w:r/>
      <w:r>
        <w:rPr>
          <w:b/>
        </w:rPr>
        <w:t xml:space="preserve"> </w:t>
      </w:r>
      <w:r/>
      <w:r>
        <w:rPr>
          <w:b/>
        </w:rPr>
        <w:t xml:space="preserve">амна үзүрт бәәх </w:t>
      </w:r>
      <w:r>
        <w:t xml:space="preserve">быть у всех на языке, быть притчей во языцех; </w:t>
      </w:r>
      <w:r>
        <w:rPr>
          <w:b/>
        </w:rPr>
        <w:t>амндан</w:t>
      </w:r>
      <w:r/>
      <w:r>
        <w:rPr>
          <w:b/>
        </w:rPr>
        <w:t xml:space="preserve"> </w:t>
      </w:r>
      <w:r/>
      <w:r>
        <w:rPr>
          <w:b/>
        </w:rPr>
        <w:t xml:space="preserve">орсарн му келх </w:t>
      </w:r>
      <w:r>
        <w:t xml:space="preserve">бранить на чём свет стоит; </w:t>
      </w:r>
      <w:r>
        <w:rPr>
          <w:b/>
        </w:rPr>
        <w:t>җаҗлад амнднь</w:t>
      </w:r>
      <w:r>
        <w:t xml:space="preserve"> </w:t>
      </w:r>
      <w:r>
        <w:rPr>
          <w:b/>
        </w:rPr>
        <w:t xml:space="preserve">тәвҗ өгх </w:t>
      </w:r>
      <w:r>
        <w:t xml:space="preserve">разжевать и в рот положить; </w:t>
      </w:r>
      <w:r>
        <w:rPr>
          <w:b/>
        </w:rPr>
        <w:t>ам алдад</w:t>
      </w:r>
      <w:r/>
      <w:r>
        <w:rPr>
          <w:b/>
        </w:rPr>
        <w:t xml:space="preserve"> </w:t>
      </w:r>
      <w:r/>
      <w:r>
        <w:rPr>
          <w:b/>
        </w:rPr>
        <w:t xml:space="preserve">үг келчкх </w:t>
      </w:r>
      <w:r>
        <w:t xml:space="preserve">проговориться; </w:t>
      </w:r>
      <w:r>
        <w:rPr>
          <w:b/>
        </w:rPr>
        <w:t>амнасн көөсн</w:t>
      </w:r>
      <w:r/>
      <w:r>
        <w:rPr>
          <w:b/>
        </w:rPr>
        <w:t xml:space="preserve"> </w:t>
      </w:r>
      <w:r/>
      <w:r>
        <w:rPr>
          <w:b/>
        </w:rPr>
        <w:t xml:space="preserve">цахртл келх (цәәлһх) </w:t>
      </w:r>
      <w:r>
        <w:t>а) доказывать что-л., спорить о чём-л. с пеной у</w:t>
      </w:r>
      <w:r>
        <w:rPr>
          <w:b/>
        </w:rPr>
        <w:t xml:space="preserve"> </w:t>
      </w:r>
      <w:r>
        <w:t>рта; б)</w:t>
      </w:r>
      <w:r>
        <w:rPr>
          <w:b/>
        </w:rPr>
        <w:t xml:space="preserve"> </w:t>
      </w:r>
      <w:r>
        <w:t xml:space="preserve">говорить с подъёмом; </w:t>
      </w:r>
      <w:r>
        <w:rPr>
          <w:b/>
        </w:rPr>
        <w:t>ода</w:t>
      </w:r>
      <w:r/>
      <w:r>
        <w:rPr>
          <w:b/>
        </w:rPr>
        <w:t xml:space="preserve"> бийнь</w:t>
      </w:r>
      <w:r/>
      <w:r>
        <w:rPr>
          <w:b/>
        </w:rPr>
        <w:t xml:space="preserve"> чини амн деер экинчн үсн</w:t>
      </w:r>
      <w:r/>
      <w:r>
        <w:rPr>
          <w:b/>
        </w:rPr>
        <w:t xml:space="preserve"> </w:t>
      </w:r>
      <w:r/>
      <w:r>
        <w:rPr>
          <w:b/>
        </w:rPr>
        <w:t xml:space="preserve">хагсад уга </w:t>
      </w:r>
      <w:r>
        <w:t xml:space="preserve">ещё материнское молоко на губах не обсохло; </w:t>
      </w:r>
      <w:r>
        <w:rPr>
          <w:b/>
        </w:rPr>
        <w:t>аман бичә аңһа!</w:t>
      </w:r>
      <w:r/>
      <w:r>
        <w:rPr>
          <w:b/>
        </w:rPr>
        <w:t xml:space="preserve"> </w:t>
      </w:r>
      <w:r>
        <w:t xml:space="preserve">молчи!, ни слова! (букв. не открывай рот); </w:t>
      </w:r>
      <w:r>
        <w:rPr>
          <w:b/>
        </w:rPr>
        <w:t xml:space="preserve">аман татх </w:t>
      </w:r>
      <w:r>
        <w:t xml:space="preserve">перестать наговаривать на кого-л.; </w:t>
      </w:r>
      <w:r>
        <w:rPr>
          <w:b/>
        </w:rPr>
        <w:t>әмтнә ам бооҗ болдго</w:t>
      </w:r>
      <w:r>
        <w:t xml:space="preserve">, </w:t>
      </w:r>
      <w:r>
        <w:rPr>
          <w:b/>
        </w:rPr>
        <w:t xml:space="preserve">бочкин бөөрәс уйҗ болдго </w:t>
      </w:r>
      <w:r>
        <w:t>погов. рот людской не закроешь, к боку бочки верёвку не привяжешь; ≈ на чужой роток не накинешь платок</w:t>
      </w:r>
    </w:p>
    <w:p>
      <w:r/>
      <w:r>
        <w:rPr>
          <w:b/>
        </w:rPr>
        <w:t xml:space="preserve">амна </w:t>
      </w:r>
      <w:r>
        <w:t>род. п</w:t>
      </w:r>
      <w:r>
        <w:rPr>
          <w:b/>
        </w:rPr>
        <w:t xml:space="preserve">. </w:t>
      </w:r>
      <w:r>
        <w:t>от</w:t>
      </w:r>
      <w:r>
        <w:rPr>
          <w:b/>
        </w:rPr>
        <w:t xml:space="preserve"> </w:t>
      </w:r>
      <w:r/>
      <w:r>
        <w:rPr>
          <w:b/>
        </w:rPr>
        <w:t xml:space="preserve">амн </w:t>
      </w:r>
      <w:r>
        <w:t xml:space="preserve">ротовой; </w:t>
      </w:r>
      <w:r>
        <w:rPr>
          <w:b/>
        </w:rPr>
        <w:t>амна</w:t>
      </w:r>
      <w:r/>
      <w:r>
        <w:rPr>
          <w:b/>
        </w:rPr>
        <w:t xml:space="preserve"> </w:t>
      </w:r>
      <w:r/>
      <w:r>
        <w:rPr>
          <w:b/>
        </w:rPr>
        <w:t xml:space="preserve">көндә </w:t>
      </w:r>
      <w:r>
        <w:t xml:space="preserve">ротовая полость; </w:t>
      </w:r>
      <w:r>
        <w:rPr>
          <w:b/>
        </w:rPr>
        <w:t>амна альчур</w:t>
      </w:r>
      <w:r/>
      <w:r>
        <w:rPr>
          <w:b/>
        </w:rPr>
        <w:t xml:space="preserve"> </w:t>
      </w:r>
      <w:r>
        <w:t xml:space="preserve">салфетка; </w:t>
      </w:r>
      <w:r>
        <w:rPr>
          <w:b/>
        </w:rPr>
        <w:t xml:space="preserve">амна усн </w:t>
      </w:r>
      <w:r>
        <w:t xml:space="preserve">перен. питьевая вода ◊ </w:t>
      </w:r>
      <w:r>
        <w:rPr>
          <w:b/>
        </w:rPr>
        <w:t xml:space="preserve">амна хадвр </w:t>
      </w:r>
      <w:r>
        <w:t>лингв. чистый (неносовой) согласный</w:t>
      </w:r>
    </w:p>
    <w:p>
      <w:r/>
      <w:r>
        <w:rPr>
          <w:b/>
        </w:rPr>
        <w:t xml:space="preserve">амнгдх </w:t>
      </w:r>
      <w:r>
        <w:t xml:space="preserve">[амнъгдхъ] страд. от </w:t>
      </w:r>
      <w:r>
        <w:rPr>
          <w:b/>
        </w:rPr>
        <w:t>амнлх</w:t>
      </w:r>
      <w:r/>
    </w:p>
    <w:p>
      <w:r/>
      <w:r>
        <w:rPr>
          <w:b/>
        </w:rPr>
        <w:t xml:space="preserve">амнлһн </w:t>
      </w:r>
      <w:r>
        <w:t xml:space="preserve">[амнълһън] и. д. от </w:t>
      </w:r>
      <w:r>
        <w:rPr>
          <w:b/>
        </w:rPr>
        <w:t>амнлх</w:t>
      </w:r>
      <w:r/>
      <w:r>
        <w:rPr>
          <w:b/>
        </w:rPr>
        <w:t xml:space="preserve"> </w:t>
      </w:r>
      <w:r>
        <w:t>обещание</w:t>
      </w:r>
    </w:p>
    <w:p>
      <w:r/>
      <w:r>
        <w:rPr>
          <w:b/>
        </w:rPr>
        <w:t xml:space="preserve">амнлх </w:t>
      </w:r>
      <w:r>
        <w:t>[амнълхъ] давать слово, обещать</w:t>
      </w:r>
    </w:p>
    <w:p>
      <w:r/>
      <w:r>
        <w:rPr>
          <w:b/>
        </w:rPr>
        <w:t xml:space="preserve">амортизац </w:t>
      </w:r>
      <w:r>
        <w:t>амортизация</w:t>
      </w:r>
    </w:p>
    <w:p>
      <w:r/>
      <w:r>
        <w:rPr>
          <w:b/>
        </w:rPr>
        <w:t xml:space="preserve">амортизацлх </w:t>
      </w:r>
      <w:r>
        <w:t>[амортизацлхъ] амортизировать</w:t>
      </w:r>
    </w:p>
    <w:p>
      <w:r/>
      <w:r>
        <w:rPr>
          <w:b/>
        </w:rPr>
        <w:t xml:space="preserve">ампер </w:t>
      </w:r>
      <w:r>
        <w:t>физ. ампер</w:t>
      </w:r>
    </w:p>
    <w:p>
      <w:r/>
      <w:r>
        <w:rPr>
          <w:b/>
        </w:rPr>
        <w:t xml:space="preserve">амперметр </w:t>
      </w:r>
      <w:r>
        <w:t>физ. амперметр</w:t>
      </w:r>
    </w:p>
    <w:p>
      <w:r/>
      <w:r>
        <w:rPr>
          <w:b/>
        </w:rPr>
        <w:t xml:space="preserve">амплитуд </w:t>
      </w:r>
      <w:r>
        <w:t xml:space="preserve">физ. амплитуда; </w:t>
      </w:r>
      <w:r>
        <w:rPr>
          <w:b/>
        </w:rPr>
        <w:t xml:space="preserve">маятникин көдллһнә амплитуд </w:t>
      </w:r>
      <w:r>
        <w:t xml:space="preserve">амплитуда колебаний маятника; см. </w:t>
      </w:r>
      <w:r>
        <w:rPr>
          <w:b/>
        </w:rPr>
        <w:t>кемҗән</w:t>
      </w:r>
      <w:r/>
    </w:p>
    <w:p>
      <w:r/>
      <w:r>
        <w:rPr>
          <w:b/>
        </w:rPr>
        <w:t xml:space="preserve">амр </w:t>
      </w:r>
      <w:r>
        <w:t xml:space="preserve">[амръ] спокойствие, благополучие, покой || спокойный, благополучный, покойный || спокойно, благополучно, покойно; </w:t>
      </w:r>
      <w:r>
        <w:rPr>
          <w:b/>
        </w:rPr>
        <w:t>амр менд сурх</w:t>
      </w:r>
      <w:r/>
      <w:r>
        <w:rPr>
          <w:b/>
        </w:rPr>
        <w:t xml:space="preserve"> </w:t>
      </w:r>
      <w:r>
        <w:t xml:space="preserve">приветствовать (букв. спрашивать о здоровье и благополучии); </w:t>
      </w:r>
      <w:r>
        <w:rPr>
          <w:b/>
        </w:rPr>
        <w:t>амр менд</w:t>
      </w:r>
      <w:r/>
      <w:r>
        <w:rPr>
          <w:b/>
        </w:rPr>
        <w:t xml:space="preserve"> </w:t>
      </w:r>
      <w:r>
        <w:t xml:space="preserve">здоровье и благополучие; </w:t>
      </w:r>
      <w:r>
        <w:rPr>
          <w:b/>
        </w:rPr>
        <w:t xml:space="preserve">амр мендвт! </w:t>
      </w:r>
      <w:r>
        <w:t xml:space="preserve">здравствуйте!, как поживаете?; </w:t>
      </w:r>
      <w:r>
        <w:rPr>
          <w:b/>
        </w:rPr>
        <w:t>эврәннь</w:t>
      </w:r>
      <w:r>
        <w:t xml:space="preserve"> </w:t>
      </w:r>
      <w:r>
        <w:rPr>
          <w:b/>
        </w:rPr>
        <w:t>үрн-саднаннь амр мендиг харх</w:t>
      </w:r>
      <w:r/>
      <w:r>
        <w:rPr>
          <w:b/>
        </w:rPr>
        <w:t xml:space="preserve"> </w:t>
      </w:r>
      <w:r>
        <w:t xml:space="preserve">заботиться о благополучии своих детей, близких и родных; </w:t>
      </w:r>
      <w:r>
        <w:rPr>
          <w:b/>
        </w:rPr>
        <w:t>сана амр</w:t>
      </w:r>
      <w:r/>
      <w:r>
        <w:rPr>
          <w:b/>
        </w:rPr>
        <w:t xml:space="preserve"> </w:t>
      </w:r>
      <w:r>
        <w:t xml:space="preserve">душевное спокойствие; </w:t>
      </w:r>
      <w:r>
        <w:rPr>
          <w:b/>
        </w:rPr>
        <w:t xml:space="preserve">амр таавр </w:t>
      </w:r>
      <w:r>
        <w:t xml:space="preserve">спокойный, благополучный; </w:t>
      </w:r>
      <w:r>
        <w:rPr>
          <w:b/>
        </w:rPr>
        <w:t>амр амулң</w:t>
      </w:r>
      <w:r/>
      <w:r>
        <w:rPr>
          <w:b/>
        </w:rPr>
        <w:t xml:space="preserve"> </w:t>
      </w:r>
      <w:r/>
      <w:r>
        <w:rPr>
          <w:b/>
        </w:rPr>
        <w:t xml:space="preserve">бәәдл </w:t>
      </w:r>
      <w:r>
        <w:t xml:space="preserve">спокойная и мирная жизнь, мир; </w:t>
      </w:r>
      <w:r>
        <w:rPr>
          <w:b/>
        </w:rPr>
        <w:t xml:space="preserve">амр хәәлдг </w:t>
      </w:r>
      <w:r>
        <w:t xml:space="preserve">легкоплавкий; </w:t>
      </w:r>
      <w:r>
        <w:rPr>
          <w:b/>
        </w:rPr>
        <w:t>тер</w:t>
      </w:r>
      <w:r/>
      <w:r>
        <w:rPr>
          <w:b/>
        </w:rPr>
        <w:t xml:space="preserve"> </w:t>
      </w:r>
      <w:r/>
      <w:r>
        <w:rPr>
          <w:b/>
        </w:rPr>
        <w:t xml:space="preserve">төрскнүрн амр менд ирв </w:t>
      </w:r>
      <w:r>
        <w:t xml:space="preserve">он благополучно возвратился к себе на родину; </w:t>
      </w:r>
      <w:r>
        <w:rPr>
          <w:b/>
        </w:rPr>
        <w:t xml:space="preserve">сана амр </w:t>
      </w:r>
      <w:r>
        <w:t xml:space="preserve">спокойно, беззаботно; </w:t>
      </w:r>
      <w:r>
        <w:rPr>
          <w:b/>
        </w:rPr>
        <w:t>әмтәхниг Һашурулхд амр</w:t>
      </w:r>
      <w:r>
        <w:t xml:space="preserve">, </w:t>
      </w:r>
      <w:r>
        <w:rPr>
          <w:b/>
        </w:rPr>
        <w:t xml:space="preserve">һашуниг әмтәрүлхд зовлңта </w:t>
      </w:r>
      <w:r>
        <w:t xml:space="preserve">погов. легко сделать сладкое горьким, но труднее сделать солёное сладким ◊ </w:t>
      </w:r>
      <w:r>
        <w:rPr>
          <w:b/>
        </w:rPr>
        <w:t>амрар олдсн мөңгн</w:t>
      </w:r>
      <w:r/>
      <w:r>
        <w:rPr>
          <w:b/>
        </w:rPr>
        <w:t xml:space="preserve"> </w:t>
      </w:r>
      <w:r>
        <w:t xml:space="preserve">нетрудовые деньги; </w:t>
      </w:r>
      <w:r>
        <w:rPr>
          <w:b/>
        </w:rPr>
        <w:t xml:space="preserve">амрарнь келхд </w:t>
      </w:r>
      <w:r>
        <w:t xml:space="preserve">словом, одним словом; </w:t>
      </w:r>
      <w:r>
        <w:rPr>
          <w:b/>
        </w:rPr>
        <w:t xml:space="preserve">амр үүлмр то </w:t>
      </w:r>
      <w:r>
        <w:t xml:space="preserve">простые дроби; </w:t>
      </w:r>
      <w:r>
        <w:rPr>
          <w:b/>
        </w:rPr>
        <w:t xml:space="preserve">амр то </w:t>
      </w:r>
      <w:r>
        <w:t xml:space="preserve">простое число; </w:t>
      </w:r>
      <w:r>
        <w:rPr>
          <w:b/>
        </w:rPr>
        <w:t xml:space="preserve">амр холвтнр </w:t>
      </w:r>
      <w:r>
        <w:t xml:space="preserve">простые множители; </w:t>
      </w:r>
      <w:r>
        <w:rPr>
          <w:b/>
        </w:rPr>
        <w:t>амр</w:t>
      </w:r>
      <w:r/>
      <w:r>
        <w:rPr>
          <w:b/>
        </w:rPr>
        <w:t xml:space="preserve"> </w:t>
      </w:r>
      <w:r/>
      <w:r>
        <w:rPr>
          <w:b/>
        </w:rPr>
        <w:t xml:space="preserve">эсв </w:t>
      </w:r>
      <w:r>
        <w:t xml:space="preserve">простая задача; </w:t>
      </w:r>
      <w:r>
        <w:rPr>
          <w:b/>
        </w:rPr>
        <w:t xml:space="preserve">амр үлгүр </w:t>
      </w:r>
      <w:r>
        <w:t xml:space="preserve">простой пример; </w:t>
      </w:r>
      <w:r>
        <w:rPr>
          <w:b/>
        </w:rPr>
        <w:t xml:space="preserve">амр зәңг </w:t>
      </w:r>
      <w:r>
        <w:t xml:space="preserve">лингв. простое предложение; </w:t>
      </w:r>
      <w:r>
        <w:rPr>
          <w:b/>
        </w:rPr>
        <w:t xml:space="preserve">амр киинсклһн </w:t>
      </w:r>
      <w:r>
        <w:t xml:space="preserve">лингв. простое склонение; </w:t>
      </w:r>
      <w:r>
        <w:rPr>
          <w:b/>
        </w:rPr>
        <w:t>амр олз</w:t>
      </w:r>
      <w:r>
        <w:t xml:space="preserve"> лёгкая нажива; </w:t>
      </w:r>
      <w:r>
        <w:rPr>
          <w:b/>
        </w:rPr>
        <w:t xml:space="preserve">амр олз көөлдх </w:t>
      </w:r>
      <w:r>
        <w:t>гнаться за лёгкой наживой</w:t>
      </w:r>
    </w:p>
    <w:p>
      <w:r/>
      <w:r>
        <w:rPr>
          <w:b/>
        </w:rPr>
        <w:t xml:space="preserve">амрар </w:t>
      </w:r>
      <w:r>
        <w:t xml:space="preserve">нареч. легко, просто, свободно; </w:t>
      </w:r>
      <w:r>
        <w:rPr>
          <w:b/>
        </w:rPr>
        <w:t xml:space="preserve">тер амрар кенә </w:t>
      </w:r>
      <w:r>
        <w:t xml:space="preserve">это ему легко даётся; </w:t>
      </w:r>
      <w:r>
        <w:rPr>
          <w:b/>
        </w:rPr>
        <w:t xml:space="preserve">амрар тааҗ медх </w:t>
      </w:r>
      <w:r>
        <w:t xml:space="preserve">легко догадываться; </w:t>
      </w:r>
      <w:r>
        <w:rPr>
          <w:b/>
        </w:rPr>
        <w:t xml:space="preserve">энүг амрар күцәҗ болшго </w:t>
      </w:r>
      <w:r>
        <w:t xml:space="preserve">нелегко сделать это ◊ </w:t>
      </w:r>
      <w:r>
        <w:rPr>
          <w:b/>
        </w:rPr>
        <w:t>амрарнь</w:t>
      </w:r>
      <w:r>
        <w:t xml:space="preserve"> </w:t>
      </w:r>
      <w:r>
        <w:rPr>
          <w:b/>
        </w:rPr>
        <w:t xml:space="preserve">келхд </w:t>
      </w:r>
      <w:r>
        <w:t>одним словом, попросту говоря</w:t>
      </w:r>
    </w:p>
    <w:p>
      <w:r/>
      <w:r>
        <w:rPr>
          <w:b/>
        </w:rPr>
        <w:t xml:space="preserve">амрах </w:t>
      </w:r>
      <w:r>
        <w:t xml:space="preserve">[амраахъ] побуд. от </w:t>
      </w:r>
      <w:r>
        <w:rPr>
          <w:b/>
        </w:rPr>
        <w:t>амрх</w:t>
      </w:r>
      <w:r/>
    </w:p>
    <w:p>
      <w:r/>
      <w:r>
        <w:rPr>
          <w:b/>
        </w:rPr>
        <w:t xml:space="preserve">амрг </w:t>
      </w:r>
      <w:r>
        <w:t xml:space="preserve">[амръг] друг, приятель || дружеский, приятельский; </w:t>
      </w:r>
      <w:r>
        <w:rPr>
          <w:b/>
        </w:rPr>
        <w:t>амрг амргларн</w:t>
      </w:r>
      <w:r/>
      <w:r>
        <w:rPr>
          <w:b/>
        </w:rPr>
        <w:t xml:space="preserve"> </w:t>
      </w:r>
      <w:r>
        <w:t xml:space="preserve">друг с другом; </w:t>
      </w:r>
      <w:r>
        <w:rPr>
          <w:b/>
        </w:rPr>
        <w:t xml:space="preserve">иньг—амрг </w:t>
      </w:r>
      <w:r>
        <w:t xml:space="preserve">друзья, товарищи; </w:t>
      </w:r>
      <w:r>
        <w:rPr>
          <w:b/>
        </w:rPr>
        <w:t xml:space="preserve">амргин нөкд-тус </w:t>
      </w:r>
      <w:r>
        <w:t>дружеская помощь</w:t>
      </w:r>
    </w:p>
    <w:p>
      <w:r/>
      <w:r>
        <w:rPr>
          <w:b/>
        </w:rPr>
        <w:t xml:space="preserve">амргдх </w:t>
      </w:r>
      <w:r>
        <w:t xml:space="preserve">[амръгдхъ] страд. от </w:t>
      </w:r>
      <w:r>
        <w:rPr>
          <w:b/>
        </w:rPr>
        <w:t>амрх</w:t>
      </w:r>
      <w:r/>
    </w:p>
    <w:p>
      <w:r/>
      <w:r>
        <w:rPr>
          <w:b/>
        </w:rPr>
        <w:t xml:space="preserve">амрг-иньг </w:t>
      </w:r>
      <w:r>
        <w:t xml:space="preserve">[амръг-иньг] парн. дружественный, дружелюбный; </w:t>
      </w:r>
      <w:r>
        <w:rPr>
          <w:b/>
        </w:rPr>
        <w:t xml:space="preserve">амрг-иньг келн улс </w:t>
      </w:r>
      <w:r>
        <w:t>дружественные нации</w:t>
      </w:r>
    </w:p>
    <w:p>
      <w:r/>
      <w:r>
        <w:rPr>
          <w:b/>
        </w:rPr>
        <w:t xml:space="preserve">амрглулх </w:t>
      </w:r>
      <w:r>
        <w:t xml:space="preserve">[амръглулхъ] побуд. от </w:t>
      </w:r>
      <w:r>
        <w:rPr>
          <w:b/>
        </w:rPr>
        <w:t>амрглх</w:t>
      </w:r>
      <w:r/>
    </w:p>
    <w:p>
      <w:r/>
      <w:r>
        <w:rPr>
          <w:b/>
        </w:rPr>
        <w:t xml:space="preserve">амрглх </w:t>
      </w:r>
      <w:r>
        <w:t>[амръглхъ] 1) дружить, завязывать приятельские отнощения 2) любить друг друга</w:t>
      </w:r>
    </w:p>
    <w:p>
      <w:r/>
      <w:r>
        <w:rPr>
          <w:b/>
        </w:rPr>
        <w:t xml:space="preserve">амрго </w:t>
      </w:r>
      <w:r>
        <w:t xml:space="preserve">неспокойный, беспокойный || неспокойно, беспокойно; </w:t>
      </w:r>
      <w:r>
        <w:rPr>
          <w:b/>
        </w:rPr>
        <w:t>амр го</w:t>
      </w:r>
      <w:r>
        <w:t xml:space="preserve"> </w:t>
      </w:r>
      <w:r>
        <w:rPr>
          <w:b/>
        </w:rPr>
        <w:t>күн</w:t>
      </w:r>
      <w:r/>
      <w:r>
        <w:rPr>
          <w:b/>
        </w:rPr>
        <w:t xml:space="preserve"> </w:t>
      </w:r>
      <w:r>
        <w:t>неспокойный человек</w:t>
      </w:r>
    </w:p>
    <w:p>
      <w:r/>
      <w:r>
        <w:rPr>
          <w:b/>
        </w:rPr>
        <w:t xml:space="preserve">амрҗлһн </w:t>
      </w:r>
      <w:r>
        <w:t>[амрҗълһън] уст. рождение ребёнка</w:t>
      </w:r>
    </w:p>
    <w:p>
      <w:r/>
      <w:r>
        <w:rPr>
          <w:b/>
        </w:rPr>
        <w:t xml:space="preserve">амрлһн </w:t>
      </w:r>
      <w:r>
        <w:t xml:space="preserve">[амрълһън] и. д. от </w:t>
      </w:r>
      <w:r>
        <w:rPr>
          <w:b/>
        </w:rPr>
        <w:t>амрх</w:t>
      </w:r>
      <w:r/>
      <w:r>
        <w:rPr>
          <w:b/>
        </w:rPr>
        <w:t xml:space="preserve"> </w:t>
      </w:r>
      <w:r>
        <w:t xml:space="preserve">отдых; </w:t>
      </w:r>
      <w:r>
        <w:rPr>
          <w:b/>
        </w:rPr>
        <w:t xml:space="preserve">амрлһна өдр </w:t>
      </w:r>
      <w:r>
        <w:t xml:space="preserve">день отдыха, выходной день; </w:t>
      </w:r>
      <w:r>
        <w:rPr>
          <w:b/>
        </w:rPr>
        <w:t xml:space="preserve">амрлһна цаг </w:t>
      </w:r>
      <w:r>
        <w:t xml:space="preserve">время отдыха; </w:t>
      </w:r>
      <w:r>
        <w:rPr>
          <w:b/>
        </w:rPr>
        <w:t xml:space="preserve">амрлһ өгх </w:t>
      </w:r>
      <w:r>
        <w:t xml:space="preserve">дать отдых, дать отдохнуть; </w:t>
      </w:r>
      <w:r>
        <w:rPr>
          <w:b/>
        </w:rPr>
        <w:t xml:space="preserve">седкл амрлһн </w:t>
      </w:r>
      <w:r>
        <w:t>успокоение (о душевном состоянии)</w:t>
      </w:r>
    </w:p>
    <w:p>
      <w:r/>
      <w:r>
        <w:rPr>
          <w:b/>
        </w:rPr>
        <w:t xml:space="preserve">амрлһна </w:t>
      </w:r>
      <w:r>
        <w:t xml:space="preserve">[амрълһна] род. п. от </w:t>
      </w:r>
      <w:r>
        <w:rPr>
          <w:b/>
        </w:rPr>
        <w:t xml:space="preserve">амрлһн </w:t>
      </w:r>
      <w:r>
        <w:t xml:space="preserve">оздоровительный; </w:t>
      </w:r>
      <w:r>
        <w:rPr>
          <w:b/>
        </w:rPr>
        <w:t>амрлһна гер</w:t>
      </w:r>
      <w:r/>
      <w:r>
        <w:rPr>
          <w:b/>
        </w:rPr>
        <w:t xml:space="preserve"> </w:t>
      </w:r>
      <w:r>
        <w:t>дом отдыха</w:t>
      </w:r>
    </w:p>
    <w:p>
      <w:r/>
      <w:r>
        <w:rPr>
          <w:b/>
        </w:rPr>
        <w:t xml:space="preserve">амрлт </w:t>
      </w:r>
      <w:r>
        <w:t xml:space="preserve">[амрълтъ]; 1) отдых; </w:t>
      </w:r>
      <w:r>
        <w:rPr>
          <w:b/>
        </w:rPr>
        <w:t>амрлтын</w:t>
      </w:r>
      <w:r/>
      <w:r>
        <w:rPr>
          <w:b/>
        </w:rPr>
        <w:t xml:space="preserve"> </w:t>
      </w:r>
      <w:r/>
      <w:r>
        <w:rPr>
          <w:b/>
        </w:rPr>
        <w:t xml:space="preserve">зөв </w:t>
      </w:r>
      <w:r>
        <w:t xml:space="preserve">право на отдых 2) отпуск; каникулы; </w:t>
      </w:r>
      <w:r>
        <w:rPr>
          <w:b/>
        </w:rPr>
        <w:t xml:space="preserve">амрлт авх </w:t>
      </w:r>
      <w:r>
        <w:t xml:space="preserve">получить отпуск; </w:t>
      </w:r>
      <w:r>
        <w:rPr>
          <w:b/>
        </w:rPr>
        <w:t>школын</w:t>
      </w:r>
      <w:r/>
      <w:r>
        <w:rPr>
          <w:b/>
        </w:rPr>
        <w:t xml:space="preserve"> зуни амрлт </w:t>
      </w:r>
      <w:r>
        <w:t>летние школьные каникулы 3) привал</w:t>
      </w:r>
    </w:p>
    <w:p>
      <w:r/>
      <w:r>
        <w:rPr>
          <w:b/>
        </w:rPr>
        <w:t xml:space="preserve">амрлтго </w:t>
      </w:r>
      <w:r>
        <w:t>[амрълтго] беспрестанный, неустанный || без отдыха, беспрестанно, неустанно</w:t>
      </w:r>
    </w:p>
    <w:p>
      <w:r/>
      <w:r>
        <w:rPr>
          <w:b/>
        </w:rPr>
        <w:t xml:space="preserve">амрлтын </w:t>
      </w:r>
      <w:r>
        <w:t xml:space="preserve">[амрълтын] род. п. от </w:t>
      </w:r>
      <w:r>
        <w:rPr>
          <w:b/>
        </w:rPr>
        <w:t xml:space="preserve">амрлт </w:t>
      </w:r>
      <w:r>
        <w:t xml:space="preserve">отпускной; </w:t>
      </w:r>
      <w:r>
        <w:rPr>
          <w:b/>
        </w:rPr>
        <w:t xml:space="preserve">амрлтын мөңгн </w:t>
      </w:r>
      <w:r>
        <w:t>отпускные деньги</w:t>
      </w:r>
    </w:p>
    <w:p>
      <w:r/>
      <w:r>
        <w:rPr>
          <w:b/>
        </w:rPr>
        <w:t xml:space="preserve">амрлцх </w:t>
      </w:r>
      <w:r>
        <w:t xml:space="preserve">[амрълцхъ] совм.-взаимн. от </w:t>
      </w:r>
      <w:r>
        <w:rPr>
          <w:b/>
        </w:rPr>
        <w:t>амрх</w:t>
      </w:r>
      <w:r/>
    </w:p>
    <w:p>
      <w:r/>
      <w:r>
        <w:rPr>
          <w:b/>
        </w:rPr>
        <w:t xml:space="preserve">амруллһн </w:t>
      </w:r>
      <w:r>
        <w:t xml:space="preserve">[амрууллһън] и. д. от </w:t>
      </w:r>
      <w:r>
        <w:rPr>
          <w:b/>
        </w:rPr>
        <w:t>амрулх</w:t>
      </w:r>
      <w:r/>
    </w:p>
    <w:p>
      <w:r/>
      <w:r>
        <w:rPr>
          <w:b/>
        </w:rPr>
        <w:t xml:space="preserve">амрулх </w:t>
      </w:r>
      <w:r>
        <w:t xml:space="preserve">[амруулхъ] побуд. от </w:t>
      </w:r>
      <w:r>
        <w:rPr>
          <w:b/>
        </w:rPr>
        <w:t>амрх</w:t>
      </w:r>
      <w:r/>
      <w:r>
        <w:rPr>
          <w:b/>
        </w:rPr>
        <w:t xml:space="preserve"> </w:t>
      </w:r>
      <w:r>
        <w:t>1) даватъ отдых 2) успокаивать, утешать</w:t>
      </w:r>
    </w:p>
    <w:p>
      <w:r/>
      <w:r>
        <w:rPr>
          <w:b/>
        </w:rPr>
        <w:t xml:space="preserve">амрх </w:t>
      </w:r>
      <w:r>
        <w:t xml:space="preserve">[амрхъ] отдыхать; </w:t>
      </w:r>
      <w:r>
        <w:rPr>
          <w:b/>
        </w:rPr>
        <w:t>амрад авх</w:t>
      </w:r>
      <w:r/>
      <w:r>
        <w:rPr>
          <w:b/>
        </w:rPr>
        <w:t xml:space="preserve"> </w:t>
      </w:r>
      <w:r>
        <w:t xml:space="preserve">передохнуть; </w:t>
      </w:r>
      <w:r>
        <w:rPr>
          <w:b/>
        </w:rPr>
        <w:t xml:space="preserve">бичкнәр амрх </w:t>
      </w:r>
      <w:r>
        <w:t xml:space="preserve">небольшой отдых, передышка; </w:t>
      </w:r>
      <w:r>
        <w:rPr>
          <w:b/>
        </w:rPr>
        <w:t xml:space="preserve">амрх зөв </w:t>
      </w:r>
      <w:r>
        <w:t xml:space="preserve">право на отдых; </w:t>
      </w:r>
      <w:r>
        <w:rPr>
          <w:b/>
        </w:rPr>
        <w:t>эн көдлмшиг дуустлан амрх</w:t>
      </w:r>
      <w:r/>
      <w:r>
        <w:rPr>
          <w:b/>
        </w:rPr>
        <w:t xml:space="preserve"> </w:t>
      </w:r>
      <w:r/>
      <w:r>
        <w:rPr>
          <w:b/>
        </w:rPr>
        <w:t xml:space="preserve">зөв угавидн </w:t>
      </w:r>
      <w:r>
        <w:t xml:space="preserve">пока не окончена работа, мы не имеем права отдыхать; </w:t>
      </w:r>
      <w:r>
        <w:rPr>
          <w:b/>
        </w:rPr>
        <w:t>седкл</w:t>
      </w:r>
      <w:r/>
      <w:r>
        <w:rPr>
          <w:b/>
        </w:rPr>
        <w:t xml:space="preserve"> </w:t>
      </w:r>
      <w:r/>
      <w:r>
        <w:rPr>
          <w:b/>
        </w:rPr>
        <w:t xml:space="preserve">амрх </w:t>
      </w:r>
      <w:r>
        <w:t>а) успокаиваться; б) находиться в состоянии блаженства</w:t>
      </w:r>
    </w:p>
    <w:p>
      <w:r/>
      <w:r>
        <w:rPr>
          <w:b/>
        </w:rPr>
        <w:t xml:space="preserve">амрхг </w:t>
      </w:r>
      <w:r>
        <w:t>[амрхъг] разг. языкастый; говорливый</w:t>
      </w:r>
    </w:p>
    <w:p>
      <w:r/>
      <w:r>
        <w:rPr>
          <w:b/>
        </w:rPr>
        <w:t xml:space="preserve">амрхн </w:t>
      </w:r>
      <w:r>
        <w:t xml:space="preserve">[амрхън] уменыи. от </w:t>
      </w:r>
      <w:r>
        <w:rPr>
          <w:b/>
        </w:rPr>
        <w:t>амр</w:t>
      </w:r>
      <w:r/>
      <w:r>
        <w:rPr>
          <w:b/>
        </w:rPr>
        <w:t xml:space="preserve"> </w:t>
      </w:r>
      <w:r>
        <w:t>простой; лёгкий, лёгонький, несложный, нетрудный || просто; легко, легонько; несложно, нетрудно</w:t>
      </w:r>
    </w:p>
    <w:p>
      <w:r/>
      <w:r>
        <w:rPr>
          <w:b/>
        </w:rPr>
        <w:t xml:space="preserve">амсгдх </w:t>
      </w:r>
      <w:r>
        <w:t xml:space="preserve">[амсъгдхъ] страд. от </w:t>
      </w:r>
      <w:r>
        <w:rPr>
          <w:b/>
        </w:rPr>
        <w:t>амсх</w:t>
      </w:r>
      <w:r/>
    </w:p>
    <w:p>
      <w:r/>
      <w:r>
        <w:rPr>
          <w:b/>
        </w:rPr>
        <w:t xml:space="preserve">амслһн </w:t>
      </w:r>
      <w:r>
        <w:t xml:space="preserve">[амсълһън] и. д. от </w:t>
      </w:r>
      <w:r>
        <w:rPr>
          <w:b/>
        </w:rPr>
        <w:t>амсх</w:t>
      </w:r>
      <w:r/>
      <w:r>
        <w:rPr>
          <w:b/>
        </w:rPr>
        <w:t xml:space="preserve"> </w:t>
      </w:r>
      <w:r>
        <w:t>проба (пищи); дегустация</w:t>
      </w:r>
    </w:p>
    <w:p>
      <w:r/>
      <w:r>
        <w:rPr>
          <w:b/>
        </w:rPr>
        <w:t xml:space="preserve">амслцх </w:t>
      </w:r>
      <w:r>
        <w:t xml:space="preserve">[амсълцхъ] совм.-взаимн. от </w:t>
      </w:r>
      <w:r>
        <w:rPr>
          <w:b/>
        </w:rPr>
        <w:t xml:space="preserve">амсх </w:t>
      </w:r>
      <w:r>
        <w:t>пробовать, отведывать вместе с кем-л.</w:t>
      </w:r>
    </w:p>
    <w:p>
      <w:r/>
      <w:r>
        <w:rPr>
          <w:b/>
        </w:rPr>
        <w:t xml:space="preserve">амсулх </w:t>
      </w:r>
      <w:r>
        <w:t xml:space="preserve">[амсуулхъ] побуд. от </w:t>
      </w:r>
      <w:r>
        <w:rPr>
          <w:b/>
        </w:rPr>
        <w:t>амсх</w:t>
      </w:r>
      <w:r/>
    </w:p>
    <w:p>
      <w:r/>
      <w:r>
        <w:rPr>
          <w:b/>
        </w:rPr>
        <w:t xml:space="preserve">амсур </w:t>
      </w:r>
      <w:r>
        <w:t xml:space="preserve">амсур (тонкая палочка с привязанной к ней верблюжьей шерстью для дегустации калмыцкой водки во время ее приготовления); </w:t>
      </w:r>
      <w:r>
        <w:rPr>
          <w:b/>
        </w:rPr>
        <w:t xml:space="preserve">амсур тавх </w:t>
      </w:r>
      <w:r>
        <w:t xml:space="preserve">пробовать водку; </w:t>
      </w:r>
      <w:r>
        <w:rPr>
          <w:b/>
        </w:rPr>
        <w:t>хар һолын экнд харада</w:t>
      </w:r>
      <w:r/>
      <w:r>
        <w:rPr>
          <w:b/>
        </w:rPr>
        <w:t xml:space="preserve"> </w:t>
      </w:r>
      <w:r/>
      <w:r>
        <w:rPr>
          <w:b/>
        </w:rPr>
        <w:t>шовун өндглҗ, хамг әмтн эс күрх</w:t>
      </w:r>
      <w:r/>
      <w:r>
        <w:rPr>
          <w:b/>
        </w:rPr>
        <w:t xml:space="preserve"> </w:t>
      </w:r>
      <w:r/>
      <w:r>
        <w:rPr>
          <w:b/>
        </w:rPr>
        <w:t>һазрт</w:t>
      </w:r>
      <w:r>
        <w:t xml:space="preserve"> </w:t>
      </w:r>
      <w:r>
        <w:rPr>
          <w:b/>
        </w:rPr>
        <w:t xml:space="preserve">эрвәкә делдң күрч </w:t>
      </w:r>
      <w:r>
        <w:t>загадка в</w:t>
      </w:r>
      <w:r>
        <w:rPr>
          <w:b/>
        </w:rPr>
        <w:t xml:space="preserve"> </w:t>
      </w:r>
      <w:r>
        <w:t>истоке чёрной реки ласточка клала яйца, недоступное ннкому место достигла бабочка-плывун (</w:t>
      </w:r>
      <w:r>
        <w:rPr>
          <w:b/>
        </w:rPr>
        <w:t xml:space="preserve">амсур </w:t>
      </w:r>
      <w:r>
        <w:t>амсур)</w:t>
      </w:r>
    </w:p>
    <w:p>
      <w:r/>
      <w:r>
        <w:rPr>
          <w:b/>
        </w:rPr>
        <w:t xml:space="preserve">амсх </w:t>
      </w:r>
      <w:r>
        <w:t xml:space="preserve">[амсхъ] пробовать, отведывать; дегустировать; </w:t>
      </w:r>
      <w:r>
        <w:rPr>
          <w:b/>
        </w:rPr>
        <w:t xml:space="preserve">хот амсх </w:t>
      </w:r>
      <w:r>
        <w:t>отведать пищу</w:t>
      </w:r>
    </w:p>
    <w:p>
      <w:r/>
      <w:r>
        <w:rPr>
          <w:b/>
        </w:rPr>
        <w:t xml:space="preserve">амта </w:t>
      </w:r>
      <w:r>
        <w:t xml:space="preserve">1) языкастый; </w:t>
      </w:r>
      <w:r>
        <w:rPr>
          <w:b/>
        </w:rPr>
        <w:t xml:space="preserve">амта күн </w:t>
      </w:r>
      <w:r>
        <w:t xml:space="preserve">языкастый человек 2) перен. говорливый; болтливый, несдержанный на язык; </w:t>
      </w:r>
      <w:r>
        <w:rPr>
          <w:b/>
        </w:rPr>
        <w:t>амта күүкн баранд хурав чигн болдго</w:t>
      </w:r>
      <w:r/>
      <w:r>
        <w:rPr>
          <w:b/>
        </w:rPr>
        <w:t xml:space="preserve"> </w:t>
      </w:r>
      <w:r>
        <w:t xml:space="preserve">посл. болтливую девушку невозможно остановить, даже запрятав её в баран (сундук) 3) имеющий отверстие; </w:t>
      </w:r>
      <w:r>
        <w:rPr>
          <w:b/>
        </w:rPr>
        <w:t>хойр</w:t>
      </w:r>
      <w:r/>
      <w:r>
        <w:rPr>
          <w:b/>
        </w:rPr>
        <w:t xml:space="preserve"> </w:t>
      </w:r>
      <w:r/>
      <w:r>
        <w:rPr>
          <w:b/>
        </w:rPr>
        <w:t xml:space="preserve">амта бу </w:t>
      </w:r>
      <w:r>
        <w:t>двуствольное ружьё, двустволка</w:t>
      </w:r>
    </w:p>
    <w:p>
      <w:r/>
      <w:r>
        <w:rPr>
          <w:b/>
        </w:rPr>
        <w:t xml:space="preserve">амтлгдх </w:t>
      </w:r>
      <w:r>
        <w:t xml:space="preserve">[амтългдъхъ] страд. от </w:t>
      </w:r>
      <w:r>
        <w:rPr>
          <w:b/>
        </w:rPr>
        <w:t>амтлх</w:t>
      </w:r>
      <w:r/>
    </w:p>
    <w:p>
      <w:r/>
      <w:r>
        <w:rPr>
          <w:b/>
        </w:rPr>
        <w:t xml:space="preserve">амтллһн </w:t>
      </w:r>
      <w:r>
        <w:t xml:space="preserve">[амтъллһън] и. д. от </w:t>
      </w:r>
      <w:r>
        <w:rPr>
          <w:b/>
        </w:rPr>
        <w:t>амтлх</w:t>
      </w:r>
      <w:r/>
    </w:p>
    <w:p>
      <w:r/>
      <w:r>
        <w:rPr>
          <w:b/>
        </w:rPr>
        <w:t xml:space="preserve">амтллцх </w:t>
      </w:r>
      <w:r>
        <w:t xml:space="preserve">[амтъллцхъ] совм.-взаимн. от </w:t>
      </w:r>
      <w:r>
        <w:rPr>
          <w:b/>
        </w:rPr>
        <w:t>амтлх</w:t>
      </w:r>
      <w:r/>
    </w:p>
    <w:p>
      <w:r/>
      <w:r>
        <w:rPr>
          <w:b/>
        </w:rPr>
        <w:t xml:space="preserve">амтлулх </w:t>
      </w:r>
      <w:r>
        <w:t xml:space="preserve">[амтълуулхъ] побуд. от </w:t>
      </w:r>
      <w:r>
        <w:rPr>
          <w:b/>
        </w:rPr>
        <w:t>амтлх</w:t>
      </w:r>
      <w:r/>
    </w:p>
    <w:p>
      <w:r/>
      <w:r>
        <w:rPr>
          <w:b/>
        </w:rPr>
        <w:t xml:space="preserve">амтлх </w:t>
      </w:r>
      <w:r>
        <w:t>[амтълхъ] придавать вкус; приправлять</w:t>
      </w:r>
    </w:p>
    <w:p>
      <w:r/>
      <w:r>
        <w:rPr>
          <w:b/>
        </w:rPr>
        <w:t xml:space="preserve">амтн </w:t>
      </w:r>
      <w:r>
        <w:t xml:space="preserve">[амтън] вкус, привкус; </w:t>
      </w:r>
      <w:r>
        <w:rPr>
          <w:b/>
        </w:rPr>
        <w:t>амт авх</w:t>
      </w:r>
      <w:r/>
      <w:r>
        <w:rPr>
          <w:b/>
        </w:rPr>
        <w:t xml:space="preserve"> </w:t>
      </w:r>
      <w:r>
        <w:t xml:space="preserve">а) входить во вкус; 6) перен. пристраститься к чему-л.; </w:t>
      </w:r>
      <w:r>
        <w:rPr>
          <w:b/>
        </w:rPr>
        <w:t xml:space="preserve">амт медх </w:t>
      </w:r>
      <w:r>
        <w:t xml:space="preserve">узнать вкус; </w:t>
      </w:r>
      <w:r>
        <w:rPr>
          <w:b/>
        </w:rPr>
        <w:t xml:space="preserve">амтн уга </w:t>
      </w:r>
      <w:r>
        <w:t xml:space="preserve">безвкусный; </w:t>
      </w:r>
      <w:r>
        <w:rPr>
          <w:b/>
        </w:rPr>
        <w:t>амтарнь</w:t>
      </w:r>
      <w:r/>
      <w:r>
        <w:rPr>
          <w:b/>
        </w:rPr>
        <w:t xml:space="preserve"> </w:t>
      </w:r>
      <w:r/>
      <w:r>
        <w:rPr>
          <w:b/>
        </w:rPr>
        <w:t xml:space="preserve">медлһн </w:t>
      </w:r>
      <w:r>
        <w:t xml:space="preserve">дегустация; </w:t>
      </w:r>
      <w:r>
        <w:rPr>
          <w:b/>
        </w:rPr>
        <w:t xml:space="preserve">амт медлһн </w:t>
      </w:r>
      <w:r>
        <w:t xml:space="preserve">вкусовые ощущения; </w:t>
      </w:r>
      <w:r>
        <w:rPr>
          <w:b/>
        </w:rPr>
        <w:t>таал уга күчн уга,</w:t>
      </w:r>
      <w:r/>
      <w:r>
        <w:rPr>
          <w:b/>
        </w:rPr>
        <w:t xml:space="preserve"> </w:t>
      </w:r>
      <w:r/>
      <w:r>
        <w:rPr>
          <w:b/>
        </w:rPr>
        <w:t xml:space="preserve">давсн уга амтн уга </w:t>
      </w:r>
      <w:r>
        <w:t xml:space="preserve">посл. без воли силы нет, без соли вкуса нет; </w:t>
      </w:r>
      <w:r>
        <w:rPr>
          <w:b/>
        </w:rPr>
        <w:t>амтн уга юм</w:t>
      </w:r>
      <w:r/>
      <w:r>
        <w:rPr>
          <w:b/>
        </w:rPr>
        <w:t xml:space="preserve"> </w:t>
      </w:r>
      <w:r/>
      <w:r>
        <w:rPr>
          <w:b/>
        </w:rPr>
        <w:t xml:space="preserve">арв дәкҗ долах </w:t>
      </w:r>
      <w:r>
        <w:t>загадка безвкусную вещь лизать десять раз (</w:t>
      </w:r>
      <w:r>
        <w:rPr>
          <w:b/>
        </w:rPr>
        <w:t xml:space="preserve">зү учглх </w:t>
      </w:r>
      <w:r>
        <w:t>вдевать нитку</w:t>
      </w:r>
      <w:r>
        <w:rPr>
          <w:b/>
        </w:rPr>
        <w:t xml:space="preserve"> </w:t>
      </w:r>
      <w:r>
        <w:t xml:space="preserve">в ушко); </w:t>
      </w:r>
      <w:r>
        <w:rPr>
          <w:b/>
        </w:rPr>
        <w:t>бийнь өңгәрн</w:t>
      </w:r>
      <w:r/>
      <w:r>
        <w:rPr>
          <w:b/>
        </w:rPr>
        <w:t xml:space="preserve"> </w:t>
      </w:r>
      <w:r/>
      <w:r>
        <w:rPr>
          <w:b/>
        </w:rPr>
        <w:t>торһнла әдл улан. амтарн шикрлә әдл</w:t>
      </w:r>
      <w:r/>
      <w:r>
        <w:rPr>
          <w:b/>
        </w:rPr>
        <w:t xml:space="preserve"> </w:t>
      </w:r>
      <w:r/>
      <w:r>
        <w:rPr>
          <w:b/>
        </w:rPr>
        <w:t xml:space="preserve">әмтәхн </w:t>
      </w:r>
      <w:r>
        <w:t xml:space="preserve">загадка на вид как красный шёлк, на вкус сладкий как сахар </w:t>
      </w:r>
      <w:r>
        <w:rPr>
          <w:b/>
        </w:rPr>
        <w:t xml:space="preserve">(зедһн </w:t>
      </w:r>
      <w:r>
        <w:t xml:space="preserve">клубника) ◊ </w:t>
      </w:r>
      <w:r>
        <w:rPr>
          <w:b/>
        </w:rPr>
        <w:t xml:space="preserve">амтан барх </w:t>
      </w:r>
      <w:r>
        <w:t>потерять свою честь и достоинство</w:t>
      </w:r>
    </w:p>
    <w:p>
      <w:r/>
      <w:r>
        <w:rPr>
          <w:b/>
        </w:rPr>
        <w:t xml:space="preserve">амтна </w:t>
      </w:r>
      <w:r>
        <w:t xml:space="preserve">[амтъна] род. п. от </w:t>
      </w:r>
      <w:r>
        <w:rPr>
          <w:b/>
        </w:rPr>
        <w:t xml:space="preserve">амтн </w:t>
      </w:r>
      <w:r>
        <w:t xml:space="preserve">вкусовой; </w:t>
      </w:r>
      <w:r>
        <w:rPr>
          <w:b/>
        </w:rPr>
        <w:t xml:space="preserve">хотын амтна чинр </w:t>
      </w:r>
      <w:r>
        <w:t>вкусовое качество пищи</w:t>
      </w:r>
    </w:p>
    <w:p>
      <w:r/>
      <w:r>
        <w:rPr>
          <w:b/>
        </w:rPr>
        <w:t xml:space="preserve">амтнго </w:t>
      </w:r>
      <w:r>
        <w:t xml:space="preserve">[амтънго] невкусный, безвкусный ◊ </w:t>
      </w:r>
      <w:r>
        <w:rPr>
          <w:b/>
        </w:rPr>
        <w:t xml:space="preserve">амтнго элмр </w:t>
      </w:r>
      <w:r>
        <w:t>презр. человек, потерявший доверие (людей)</w:t>
      </w:r>
    </w:p>
    <w:p>
      <w:r/>
      <w:r>
        <w:rPr>
          <w:b/>
        </w:rPr>
        <w:t xml:space="preserve">амтн-шимтн </w:t>
      </w:r>
      <w:r>
        <w:t>[амтън-шимтен] парн. вкус</w:t>
      </w:r>
    </w:p>
    <w:p>
      <w:r/>
      <w:r>
        <w:rPr>
          <w:b/>
        </w:rPr>
        <w:t xml:space="preserve">амтта </w:t>
      </w:r>
      <w:r>
        <w:t xml:space="preserve">вкусный; сдобный; </w:t>
      </w:r>
      <w:r>
        <w:rPr>
          <w:b/>
        </w:rPr>
        <w:t xml:space="preserve">амтта-шимттә хот </w:t>
      </w:r>
      <w:r>
        <w:t xml:space="preserve">вкусная пища; </w:t>
      </w:r>
      <w:r>
        <w:rPr>
          <w:b/>
        </w:rPr>
        <w:t>му амтта</w:t>
      </w:r>
      <w:r/>
      <w:r>
        <w:rPr>
          <w:b/>
        </w:rPr>
        <w:t xml:space="preserve"> </w:t>
      </w:r>
      <w:r>
        <w:t xml:space="preserve">имеющий неприятный вкус; </w:t>
      </w:r>
      <w:r>
        <w:rPr>
          <w:b/>
        </w:rPr>
        <w:t>маңһдурк</w:t>
      </w:r>
      <w:r/>
      <w:r>
        <w:rPr>
          <w:b/>
        </w:rPr>
        <w:t xml:space="preserve"> </w:t>
      </w:r>
      <w:r/>
      <w:r>
        <w:rPr>
          <w:b/>
        </w:rPr>
        <w:t xml:space="preserve">өөкнәс эңдрәк оошк амтта </w:t>
      </w:r>
      <w:r>
        <w:t xml:space="preserve">посл. лёгкие, которые будешь есть сегодня, вкуснее жира, который будешь есть завтра; </w:t>
      </w:r>
      <w:r>
        <w:rPr>
          <w:b/>
        </w:rPr>
        <w:t xml:space="preserve">≈ </w:t>
      </w:r>
      <w:r>
        <w:t>лучше синицу в руки, чем журавля в небе</w:t>
      </w:r>
    </w:p>
    <w:p>
      <w:r/>
      <w:r>
        <w:rPr>
          <w:b/>
        </w:rPr>
        <w:t xml:space="preserve">амттаһар </w:t>
      </w:r>
      <w:r>
        <w:t xml:space="preserve">вкусно; </w:t>
      </w:r>
      <w:r>
        <w:rPr>
          <w:b/>
        </w:rPr>
        <w:t>амттаһар болһсн</w:t>
      </w:r>
      <w:r/>
      <w:r>
        <w:rPr>
          <w:b/>
        </w:rPr>
        <w:t xml:space="preserve"> </w:t>
      </w:r>
      <w:r/>
      <w:r>
        <w:rPr>
          <w:b/>
        </w:rPr>
        <w:t xml:space="preserve">һуйр </w:t>
      </w:r>
      <w:r>
        <w:t>вкусно приготовленная лепёшка</w:t>
      </w:r>
    </w:p>
    <w:p>
      <w:r/>
      <w:r>
        <w:rPr>
          <w:b/>
        </w:rPr>
        <w:t xml:space="preserve">амтштаһад </w:t>
      </w:r>
      <w:r>
        <w:t xml:space="preserve">[амтъщтаһад] повадно; </w:t>
      </w:r>
      <w:r>
        <w:rPr>
          <w:b/>
        </w:rPr>
        <w:t xml:space="preserve">амтшташуган төләд </w:t>
      </w:r>
      <w:r>
        <w:t>чтобы не было повадно</w:t>
      </w:r>
    </w:p>
    <w:p>
      <w:r/>
      <w:r>
        <w:rPr>
          <w:b/>
        </w:rPr>
        <w:t xml:space="preserve">амтштгдх </w:t>
      </w:r>
      <w:r>
        <w:t xml:space="preserve">[амтъштъгдхъ] страд. от </w:t>
      </w:r>
      <w:r>
        <w:rPr>
          <w:b/>
        </w:rPr>
        <w:t>амтштх</w:t>
      </w:r>
      <w:r/>
    </w:p>
    <w:p>
      <w:r/>
      <w:r>
        <w:rPr>
          <w:b/>
        </w:rPr>
        <w:t xml:space="preserve">амтштлһн </w:t>
      </w:r>
      <w:r>
        <w:t>[амтъщтълһън] и. д. от</w:t>
      </w:r>
      <w:r>
        <w:rPr>
          <w:b/>
        </w:rPr>
        <w:t xml:space="preserve"> </w:t>
      </w:r>
      <w:r/>
      <w:r>
        <w:rPr>
          <w:b/>
        </w:rPr>
        <w:t xml:space="preserve">амтштх </w:t>
      </w:r>
      <w:r>
        <w:t>повадка</w:t>
      </w:r>
    </w:p>
    <w:p>
      <w:r/>
      <w:r>
        <w:rPr>
          <w:b/>
        </w:rPr>
        <w:t xml:space="preserve">амтштсн </w:t>
      </w:r>
      <w:r>
        <w:t xml:space="preserve">[амтъштъсън] повадливый; </w:t>
      </w:r>
      <w:r>
        <w:rPr>
          <w:b/>
        </w:rPr>
        <w:t xml:space="preserve">амтштсн чон </w:t>
      </w:r>
      <w:r>
        <w:t>повадливый волк</w:t>
      </w:r>
    </w:p>
    <w:p>
      <w:r/>
      <w:r>
        <w:rPr>
          <w:b/>
        </w:rPr>
        <w:t xml:space="preserve">амтштулх </w:t>
      </w:r>
      <w:r>
        <w:t xml:space="preserve">[амтъштуулхъ] побуд. от </w:t>
      </w:r>
      <w:r>
        <w:rPr>
          <w:b/>
        </w:rPr>
        <w:t xml:space="preserve">амтштх </w:t>
      </w:r>
      <w:r>
        <w:t>вводить во вкус; приучать</w:t>
      </w:r>
    </w:p>
    <w:p>
      <w:r/>
      <w:r>
        <w:rPr>
          <w:b/>
        </w:rPr>
        <w:t xml:space="preserve">амтштх </w:t>
      </w:r>
      <w:r>
        <w:t xml:space="preserve">[амтъштхъ] 1) входить во вкус; привыкать 2) повадиться; </w:t>
      </w:r>
      <w:r>
        <w:rPr>
          <w:b/>
        </w:rPr>
        <w:t>амтштсн керә арвн һурв дәкҗ нисҗ ирдг</w:t>
      </w:r>
      <w:r/>
      <w:r>
        <w:rPr>
          <w:b/>
        </w:rPr>
        <w:t xml:space="preserve"> </w:t>
      </w:r>
      <w:r>
        <w:t>погов. повадившаяся ворона тринадцать раз прилетит</w:t>
      </w:r>
    </w:p>
    <w:p>
      <w:r/>
      <w:r>
        <w:rPr>
          <w:b/>
        </w:rPr>
        <w:t xml:space="preserve">амулң </w:t>
      </w:r>
      <w:r>
        <w:t xml:space="preserve">[амулъң] мир, спокойствие; блаженство, благополучие, благоденствие || мирный, спокойный; благополучный; безмятежный || мирно, спокойно; благополучно; безмятежно; </w:t>
      </w:r>
      <w:r>
        <w:rPr>
          <w:b/>
        </w:rPr>
        <w:t xml:space="preserve">амулң бәәх </w:t>
      </w:r>
      <w:r>
        <w:t xml:space="preserve">жить в мире; </w:t>
      </w:r>
      <w:r>
        <w:rPr>
          <w:b/>
        </w:rPr>
        <w:t>Советск Союз</w:t>
      </w:r>
      <w:r/>
      <w:r>
        <w:rPr>
          <w:b/>
        </w:rPr>
        <w:t xml:space="preserve"> </w:t>
      </w:r>
      <w:r/>
      <w:r>
        <w:rPr>
          <w:b/>
        </w:rPr>
        <w:t xml:space="preserve">амулң бәәхин төлә ноолдҗ бәәнә </w:t>
      </w:r>
      <w:r>
        <w:t xml:space="preserve">Советский Союз борется за мир; </w:t>
      </w:r>
      <w:r>
        <w:rPr>
          <w:b/>
        </w:rPr>
        <w:t>күүнә</w:t>
      </w:r>
      <w:r/>
      <w:r>
        <w:rPr>
          <w:b/>
        </w:rPr>
        <w:t xml:space="preserve"> </w:t>
      </w:r>
      <w:r/>
      <w:r>
        <w:rPr>
          <w:b/>
        </w:rPr>
        <w:t>төлә, күүнә амулңгин төлә көдлмш</w:t>
      </w:r>
      <w:r/>
      <w:r>
        <w:rPr>
          <w:b/>
        </w:rPr>
        <w:t xml:space="preserve"> </w:t>
      </w:r>
      <w:r/>
      <w:r>
        <w:rPr>
          <w:b/>
        </w:rPr>
        <w:t xml:space="preserve">кегдҗәнә </w:t>
      </w:r>
      <w:r>
        <w:t xml:space="preserve">всё делается во имя человека, для благополучия человека; </w:t>
      </w:r>
      <w:r>
        <w:rPr>
          <w:b/>
        </w:rPr>
        <w:t>амулң</w:t>
      </w:r>
      <w:r/>
      <w:r>
        <w:rPr>
          <w:b/>
        </w:rPr>
        <w:t xml:space="preserve"> </w:t>
      </w:r>
      <w:r/>
      <w:r>
        <w:rPr>
          <w:b/>
        </w:rPr>
        <w:t xml:space="preserve">бәәлһн </w:t>
      </w:r>
      <w:r>
        <w:t xml:space="preserve">благополучие; </w:t>
      </w:r>
      <w:r>
        <w:rPr>
          <w:b/>
        </w:rPr>
        <w:t>амулң политик</w:t>
      </w:r>
      <w:r/>
      <w:r>
        <w:rPr>
          <w:b/>
        </w:rPr>
        <w:t xml:space="preserve"> </w:t>
      </w:r>
      <w:r>
        <w:t xml:space="preserve">мирная политика; </w:t>
      </w:r>
      <w:r>
        <w:rPr>
          <w:b/>
        </w:rPr>
        <w:t>амулң күч-көлсн</w:t>
      </w:r>
      <w:r/>
      <w:r>
        <w:rPr>
          <w:b/>
        </w:rPr>
        <w:t xml:space="preserve"> </w:t>
      </w:r>
      <w:r>
        <w:t>мирный тр</w:t>
      </w:r>
      <w:r>
        <w:rPr>
          <w:b/>
        </w:rPr>
        <w:t>у</w:t>
      </w:r>
      <w:r>
        <w:t xml:space="preserve">д; </w:t>
      </w:r>
      <w:r>
        <w:rPr>
          <w:b/>
        </w:rPr>
        <w:t xml:space="preserve">амулң бәәдл эвдх </w:t>
      </w:r>
      <w:r>
        <w:t xml:space="preserve">нарушать мир (мирную жизнь); </w:t>
      </w:r>
      <w:r>
        <w:rPr>
          <w:b/>
        </w:rPr>
        <w:t>амулң биш</w:t>
      </w:r>
      <w:r/>
      <w:r>
        <w:rPr>
          <w:b/>
        </w:rPr>
        <w:t xml:space="preserve"> </w:t>
      </w:r>
      <w:r>
        <w:t xml:space="preserve">неблагополучный; </w:t>
      </w:r>
      <w:r>
        <w:rPr>
          <w:b/>
        </w:rPr>
        <w:t xml:space="preserve">седкл амулң </w:t>
      </w:r>
      <w:r>
        <w:t xml:space="preserve">(душевно) спокойный, безмятежный; </w:t>
      </w:r>
      <w:r>
        <w:rPr>
          <w:b/>
        </w:rPr>
        <w:t>амулң</w:t>
      </w:r>
      <w:r/>
      <w:r>
        <w:rPr>
          <w:b/>
        </w:rPr>
        <w:t xml:space="preserve"> </w:t>
      </w:r>
      <w:r/>
      <w:r>
        <w:rPr>
          <w:b/>
        </w:rPr>
        <w:t>сән</w:t>
      </w:r>
      <w:r/>
      <w:r>
        <w:rPr>
          <w:b/>
        </w:rPr>
        <w:t xml:space="preserve"> </w:t>
      </w:r>
      <w:r/>
      <w:r>
        <w:rPr>
          <w:b/>
        </w:rPr>
        <w:t xml:space="preserve">бәәцхәнт? </w:t>
      </w:r>
      <w:r>
        <w:t>всё ли у</w:t>
      </w:r>
      <w:r>
        <w:rPr>
          <w:b/>
        </w:rPr>
        <w:t xml:space="preserve"> </w:t>
      </w:r>
      <w:r>
        <w:t xml:space="preserve">вас благополучно?, хорошо ли вы живёте? (вопрос при приветствии); </w:t>
      </w:r>
      <w:r>
        <w:rPr>
          <w:b/>
        </w:rPr>
        <w:t>амлулң нөөрәр нөөрсх</w:t>
      </w:r>
      <w:r/>
      <w:r>
        <w:rPr>
          <w:b/>
        </w:rPr>
        <w:t xml:space="preserve"> </w:t>
      </w:r>
      <w:r>
        <w:t xml:space="preserve">спать безмятежным сном; </w:t>
      </w:r>
      <w:r>
        <w:rPr>
          <w:b/>
        </w:rPr>
        <w:t>амулңгар</w:t>
      </w:r>
      <w:r/>
      <w:r>
        <w:rPr>
          <w:b/>
        </w:rPr>
        <w:t xml:space="preserve"> </w:t>
      </w:r>
      <w:r/>
      <w:r>
        <w:rPr>
          <w:b/>
        </w:rPr>
        <w:t xml:space="preserve">күүндвр кех </w:t>
      </w:r>
      <w:r>
        <w:t>мирно беседовать</w:t>
      </w:r>
    </w:p>
    <w:p>
      <w:r/>
      <w:r>
        <w:rPr>
          <w:b/>
        </w:rPr>
        <w:t xml:space="preserve">амулңта </w:t>
      </w:r>
      <w:r>
        <w:t xml:space="preserve">[амулъңта] благополучный; </w:t>
      </w:r>
      <w:r>
        <w:rPr>
          <w:b/>
        </w:rPr>
        <w:t xml:space="preserve">сән амулңта төгссн керг </w:t>
      </w:r>
      <w:r>
        <w:t>благополучно завершившееся дело</w:t>
      </w:r>
    </w:p>
    <w:p>
      <w:r/>
      <w:r>
        <w:rPr>
          <w:b/>
        </w:rPr>
        <w:t xml:space="preserve">амулңтаһар </w:t>
      </w:r>
      <w:r>
        <w:t>нареч. спокойно; благополучно</w:t>
      </w:r>
    </w:p>
    <w:p>
      <w:r/>
      <w:r>
        <w:rPr>
          <w:b/>
        </w:rPr>
        <w:t xml:space="preserve">амулңтх </w:t>
      </w:r>
      <w:r>
        <w:t>[амулъңтхъ] блаженствовать, наслаждаться чем-л.</w:t>
      </w:r>
    </w:p>
    <w:p>
      <w:r/>
      <w:r>
        <w:rPr>
          <w:b/>
        </w:rPr>
        <w:t xml:space="preserve">амха </w:t>
      </w:r>
      <w:r>
        <w:t xml:space="preserve">1) беззубый; </w:t>
      </w:r>
      <w:r>
        <w:rPr>
          <w:b/>
        </w:rPr>
        <w:t>амха шүдтә амн</w:t>
      </w:r>
      <w:r/>
      <w:r>
        <w:rPr>
          <w:b/>
        </w:rPr>
        <w:t xml:space="preserve"> </w:t>
      </w:r>
      <w:r>
        <w:t>беззубый рот 2) щербатый</w:t>
      </w:r>
    </w:p>
    <w:p>
      <w:r/>
      <w:r>
        <w:rPr>
          <w:b/>
        </w:rPr>
        <w:t xml:space="preserve">амхаргдх </w:t>
      </w:r>
      <w:r>
        <w:t xml:space="preserve">[амхаръгдхъ] страд. от </w:t>
      </w:r>
      <w:r>
        <w:rPr>
          <w:b/>
        </w:rPr>
        <w:t>амхарх</w:t>
      </w:r>
      <w:r/>
    </w:p>
    <w:p>
      <w:r/>
      <w:r>
        <w:rPr>
          <w:b/>
        </w:rPr>
        <w:t xml:space="preserve">амхарлһн </w:t>
      </w:r>
      <w:r>
        <w:t xml:space="preserve">[амхарълһън] и. д. от </w:t>
      </w:r>
      <w:r>
        <w:rPr>
          <w:b/>
        </w:rPr>
        <w:t>амхарх</w:t>
      </w:r>
      <w:r/>
    </w:p>
    <w:p>
      <w:r/>
      <w:r>
        <w:rPr>
          <w:b/>
        </w:rPr>
        <w:t xml:space="preserve">амхарулх </w:t>
      </w:r>
      <w:r>
        <w:t xml:space="preserve">[амхаруулхъ] побуд. от </w:t>
      </w:r>
      <w:r>
        <w:rPr>
          <w:b/>
        </w:rPr>
        <w:t>амхарх</w:t>
      </w:r>
      <w:r/>
    </w:p>
    <w:p>
      <w:r/>
      <w:r>
        <w:rPr>
          <w:b/>
        </w:rPr>
        <w:t xml:space="preserve">амхарх </w:t>
      </w:r>
      <w:r>
        <w:t>[амхаархъ] 1) становиться беззубым, лишаться зубов 2) становиться щербатым</w:t>
      </w:r>
    </w:p>
    <w:p>
      <w:r/>
      <w:r>
        <w:rPr>
          <w:b/>
        </w:rPr>
        <w:t xml:space="preserve">ана: ана-мана кех </w:t>
      </w:r>
      <w:r>
        <w:t xml:space="preserve">делать так-сяк; </w:t>
      </w:r>
      <w:r>
        <w:rPr>
          <w:b/>
        </w:rPr>
        <w:t>эн мөңгиг хоорндан ана-мана кехмн</w:t>
      </w:r>
      <w:r/>
      <w:r>
        <w:rPr>
          <w:b/>
        </w:rPr>
        <w:t xml:space="preserve"> </w:t>
      </w:r>
      <w:r>
        <w:t>тайком разделим эти деньги между собой</w:t>
      </w:r>
    </w:p>
    <w:p>
      <w:r/>
      <w:r>
        <w:rPr>
          <w:b/>
        </w:rPr>
        <w:t xml:space="preserve">аналитическ </w:t>
      </w:r>
      <w:r>
        <w:t xml:space="preserve">аналитический; </w:t>
      </w:r>
      <w:r>
        <w:rPr>
          <w:b/>
        </w:rPr>
        <w:t>аналитическ химий</w:t>
      </w:r>
      <w:r>
        <w:t xml:space="preserve"> аналитическая химия</w:t>
      </w:r>
    </w:p>
    <w:p>
      <w:r/>
      <w:r>
        <w:rPr>
          <w:b/>
        </w:rPr>
        <w:t xml:space="preserve">анархизм </w:t>
      </w:r>
      <w:r>
        <w:t>полит. анархизм</w:t>
      </w:r>
    </w:p>
    <w:p>
      <w:r/>
      <w:r>
        <w:rPr>
          <w:b/>
        </w:rPr>
        <w:t xml:space="preserve">анархист </w:t>
      </w:r>
      <w:r>
        <w:t>анархист</w:t>
      </w:r>
    </w:p>
    <w:p>
      <w:r/>
      <w:r>
        <w:rPr>
          <w:b/>
        </w:rPr>
        <w:t xml:space="preserve">анатом </w:t>
      </w:r>
      <w:r>
        <w:t xml:space="preserve">анатомия; </w:t>
      </w:r>
      <w:r>
        <w:rPr>
          <w:b/>
        </w:rPr>
        <w:t xml:space="preserve">күүнә анатом </w:t>
      </w:r>
      <w:r>
        <w:t xml:space="preserve">анатомия человека; </w:t>
      </w:r>
      <w:r>
        <w:rPr>
          <w:b/>
        </w:rPr>
        <w:t xml:space="preserve">урһмлын анатом </w:t>
      </w:r>
      <w:r>
        <w:t>анатомия растений</w:t>
      </w:r>
    </w:p>
    <w:p>
      <w:r/>
      <w:r>
        <w:rPr>
          <w:b/>
        </w:rPr>
        <w:t xml:space="preserve">анатомин </w:t>
      </w:r>
      <w:r>
        <w:t xml:space="preserve">род. п. от </w:t>
      </w:r>
      <w:r>
        <w:rPr>
          <w:b/>
        </w:rPr>
        <w:t xml:space="preserve">анатом </w:t>
      </w:r>
      <w:r>
        <w:t xml:space="preserve">анатомический; </w:t>
      </w:r>
      <w:r>
        <w:rPr>
          <w:b/>
        </w:rPr>
        <w:t xml:space="preserve">анатомин шинҗлтс </w:t>
      </w:r>
      <w:r>
        <w:t>анатомические исследования</w:t>
      </w:r>
    </w:p>
    <w:p>
      <w:r/>
      <w:r>
        <w:rPr>
          <w:b/>
        </w:rPr>
        <w:t xml:space="preserve">анатомч </w:t>
      </w:r>
      <w:r>
        <w:t>анатом</w:t>
      </w:r>
    </w:p>
    <w:p>
      <w:r/>
      <w:r>
        <w:rPr>
          <w:b/>
        </w:rPr>
        <w:t xml:space="preserve">ангар </w:t>
      </w:r>
      <w:r>
        <w:t>ангар (самолётмуд зогсдг болн ясвр кедг һазр)</w:t>
      </w:r>
    </w:p>
    <w:p>
      <w:r/>
      <w:r>
        <w:rPr>
          <w:b/>
        </w:rPr>
        <w:t>англь</w:t>
      </w:r>
      <w:r>
        <w:t xml:space="preserve"> англичанин || английский; </w:t>
      </w:r>
      <w:r>
        <w:rPr>
          <w:b/>
        </w:rPr>
        <w:t>англь</w:t>
      </w:r>
      <w:r>
        <w:t xml:space="preserve"> </w:t>
      </w:r>
      <w:r>
        <w:rPr>
          <w:b/>
        </w:rPr>
        <w:t xml:space="preserve">күүкд күн </w:t>
      </w:r>
      <w:r>
        <w:t xml:space="preserve">англичанка; </w:t>
      </w:r>
      <w:r>
        <w:rPr>
          <w:b/>
        </w:rPr>
        <w:t xml:space="preserve">английцнр </w:t>
      </w:r>
      <w:r>
        <w:t xml:space="preserve">англичане; </w:t>
      </w:r>
      <w:r>
        <w:rPr>
          <w:b/>
        </w:rPr>
        <w:t>англь</w:t>
      </w:r>
      <w:r>
        <w:t xml:space="preserve"> </w:t>
      </w:r>
      <w:r>
        <w:rPr>
          <w:b/>
        </w:rPr>
        <w:t xml:space="preserve">келн </w:t>
      </w:r>
      <w:r>
        <w:t>английский язык</w:t>
      </w:r>
    </w:p>
    <w:p>
      <w:r/>
      <w:r>
        <w:rPr>
          <w:b/>
        </w:rPr>
        <w:t xml:space="preserve">анд </w:t>
      </w:r>
      <w:r>
        <w:t xml:space="preserve">[андъ] уст. побратим, названый брат; приятель (из другого рода, племени); </w:t>
      </w:r>
      <w:r>
        <w:rPr>
          <w:b/>
        </w:rPr>
        <w:t xml:space="preserve">анд нөкд </w:t>
      </w:r>
      <w:r>
        <w:t xml:space="preserve">друг, товарищ; </w:t>
      </w:r>
      <w:r>
        <w:rPr>
          <w:b/>
        </w:rPr>
        <w:t>худ-анд</w:t>
      </w:r>
      <w:r/>
      <w:r>
        <w:rPr>
          <w:b/>
        </w:rPr>
        <w:t xml:space="preserve"> </w:t>
      </w:r>
      <w:r>
        <w:t xml:space="preserve">сваты; </w:t>
      </w:r>
      <w:r>
        <w:rPr>
          <w:b/>
        </w:rPr>
        <w:t xml:space="preserve">худ-анд болх </w:t>
      </w:r>
      <w:r>
        <w:t>родниться, породниться через брак детей</w:t>
      </w:r>
    </w:p>
    <w:p>
      <w:r/>
      <w:r>
        <w:rPr>
          <w:b/>
        </w:rPr>
        <w:t xml:space="preserve">андһар </w:t>
      </w:r>
      <w:r>
        <w:t xml:space="preserve">клятва; присяга; обет; </w:t>
      </w:r>
      <w:r>
        <w:rPr>
          <w:b/>
        </w:rPr>
        <w:t>анд</w:t>
      </w:r>
      <w:r/>
      <w:r>
        <w:rPr>
          <w:b/>
        </w:rPr>
        <w:t>һ</w:t>
      </w:r>
      <w:r/>
      <w:r>
        <w:rPr>
          <w:b/>
        </w:rPr>
        <w:t xml:space="preserve">аран өгх </w:t>
      </w:r>
      <w:r>
        <w:t xml:space="preserve">давать клятву, присягать; </w:t>
      </w:r>
      <w:r>
        <w:rPr>
          <w:b/>
        </w:rPr>
        <w:t xml:space="preserve">кенәс болв чигн андһар авх </w:t>
      </w:r>
      <w:r>
        <w:t>взять клятву</w:t>
      </w:r>
      <w:r>
        <w:rPr>
          <w:b/>
        </w:rPr>
        <w:t xml:space="preserve"> </w:t>
      </w:r>
      <w:r>
        <w:t xml:space="preserve">с кого-л.; </w:t>
      </w:r>
      <w:r>
        <w:rPr>
          <w:b/>
        </w:rPr>
        <w:t xml:space="preserve">өгсн андһаран эвдх </w:t>
      </w:r>
      <w:r>
        <w:t xml:space="preserve">нарушать клятву (присягу); </w:t>
      </w:r>
      <w:r>
        <w:rPr>
          <w:b/>
        </w:rPr>
        <w:t>зун җилин</w:t>
      </w:r>
      <w:r/>
      <w:r>
        <w:rPr>
          <w:b/>
        </w:rPr>
        <w:t xml:space="preserve"> </w:t>
      </w:r>
      <w:r/>
      <w:r>
        <w:rPr>
          <w:b/>
        </w:rPr>
        <w:t xml:space="preserve">андһаринь авад, зурһан җилин буруһан эрәд, орҗ өгв </w:t>
      </w:r>
      <w:r>
        <w:t>Джангар он сдался в плен, прося прощения за проступки, совершённые за шесть лет, и поклявшись в верности на сто лет вперёд</w:t>
      </w:r>
    </w:p>
    <w:p>
      <w:r/>
      <w:r>
        <w:rPr>
          <w:b/>
        </w:rPr>
        <w:t xml:space="preserve">андһарин </w:t>
      </w:r>
      <w:r>
        <w:t>род. п. от</w:t>
      </w:r>
      <w:r>
        <w:rPr>
          <w:b/>
        </w:rPr>
        <w:t xml:space="preserve"> </w:t>
      </w:r>
      <w:r/>
      <w:r>
        <w:rPr>
          <w:b/>
        </w:rPr>
        <w:t xml:space="preserve">андһар </w:t>
      </w:r>
      <w:r>
        <w:t xml:space="preserve">1) клятвенный; </w:t>
      </w:r>
      <w:r>
        <w:rPr>
          <w:b/>
        </w:rPr>
        <w:t xml:space="preserve">андһарин үг </w:t>
      </w:r>
      <w:r>
        <w:t>клятвенное слово 2) относящийся к присяге</w:t>
      </w:r>
    </w:p>
    <w:p>
      <w:r/>
      <w:r>
        <w:rPr>
          <w:b/>
        </w:rPr>
        <w:t xml:space="preserve">андһарлгдх </w:t>
      </w:r>
      <w:r>
        <w:t xml:space="preserve">[андһарлъгдхъ] страд. от </w:t>
      </w:r>
      <w:r>
        <w:rPr>
          <w:b/>
        </w:rPr>
        <w:t>андһарлх</w:t>
      </w:r>
      <w:r/>
    </w:p>
    <w:p>
      <w:r/>
      <w:r>
        <w:rPr>
          <w:b/>
        </w:rPr>
        <w:t xml:space="preserve">андһарлһн </w:t>
      </w:r>
      <w:r>
        <w:t xml:space="preserve">[андһарллһън] и. д. от </w:t>
      </w:r>
      <w:r>
        <w:rPr>
          <w:b/>
        </w:rPr>
        <w:t>андһар</w:t>
      </w:r>
      <w:r/>
    </w:p>
    <w:p>
      <w:r/>
      <w:r>
        <w:rPr>
          <w:b/>
        </w:rPr>
        <w:t xml:space="preserve">андһарлсн </w:t>
      </w:r>
      <w:r>
        <w:t xml:space="preserve">[андһарлсън] клятвенный; </w:t>
      </w:r>
      <w:r>
        <w:rPr>
          <w:b/>
        </w:rPr>
        <w:t xml:space="preserve">андһарлсн андһар </w:t>
      </w:r>
      <w:r>
        <w:t>клятвенный обет</w:t>
      </w:r>
    </w:p>
    <w:p>
      <w:r/>
      <w:r>
        <w:rPr>
          <w:b/>
        </w:rPr>
        <w:t xml:space="preserve">андһарлулх </w:t>
      </w:r>
      <w:r>
        <w:t xml:space="preserve">[андһарлуулхъ] побуд. от </w:t>
      </w:r>
      <w:r>
        <w:rPr>
          <w:b/>
        </w:rPr>
        <w:t>андһарлх</w:t>
      </w:r>
      <w:r/>
    </w:p>
    <w:p>
      <w:r/>
      <w:r>
        <w:rPr>
          <w:b/>
        </w:rPr>
        <w:t xml:space="preserve">андһарлх </w:t>
      </w:r>
      <w:r>
        <w:t xml:space="preserve">[андһарлхъ] клясться; присягать; </w:t>
      </w:r>
      <w:r>
        <w:rPr>
          <w:b/>
        </w:rPr>
        <w:t>лавта үнн гиҗ андһарлх</w:t>
      </w:r>
      <w:r/>
      <w:r>
        <w:rPr>
          <w:b/>
        </w:rPr>
        <w:t xml:space="preserve"> </w:t>
      </w:r>
      <w:r>
        <w:t>клясться в верности</w:t>
      </w:r>
    </w:p>
    <w:p>
      <w:r/>
      <w:r>
        <w:rPr>
          <w:b/>
        </w:rPr>
        <w:t>андһартаһар</w:t>
      </w:r>
      <w:r>
        <w:t xml:space="preserve"> нареч. клятвенно; </w:t>
      </w:r>
      <w:r>
        <w:rPr>
          <w:b/>
        </w:rPr>
        <w:t xml:space="preserve">андһарлҗ үгән өгх </w:t>
      </w:r>
      <w:r>
        <w:t>клятвенно заверить</w:t>
      </w:r>
    </w:p>
    <w:p>
      <w:r/>
      <w:r>
        <w:rPr>
          <w:b/>
        </w:rPr>
        <w:t xml:space="preserve">андн </w:t>
      </w:r>
      <w:r>
        <w:t xml:space="preserve">[андън] </w:t>
      </w:r>
      <w:r>
        <w:rPr>
          <w:b/>
        </w:rPr>
        <w:t>1</w:t>
      </w:r>
      <w:r/>
      <w:r>
        <w:rPr>
          <w:b/>
        </w:rPr>
        <w:t>.</w:t>
      </w:r>
      <w:r>
        <w:t xml:space="preserve"> скандалист || скандальный; позорный; </w:t>
      </w:r>
      <w:r>
        <w:rPr>
          <w:b/>
        </w:rPr>
        <w:t>андн</w:t>
      </w:r>
      <w:r>
        <w:t xml:space="preserve"> </w:t>
      </w:r>
      <w:r>
        <w:rPr>
          <w:b/>
        </w:rPr>
        <w:t>йовдл</w:t>
      </w:r>
      <w:r>
        <w:t xml:space="preserve"> позорный факт; </w:t>
      </w:r>
      <w:r>
        <w:rPr>
          <w:b/>
        </w:rPr>
        <w:t xml:space="preserve">андн көөх </w:t>
      </w:r>
      <w:r>
        <w:t xml:space="preserve">изгнать с позором; </w:t>
      </w:r>
      <w:r>
        <w:rPr>
          <w:b/>
        </w:rPr>
        <w:t>арвн герин андн болсн,</w:t>
      </w:r>
      <w:r>
        <w:t xml:space="preserve"> </w:t>
      </w:r>
      <w:r>
        <w:rPr>
          <w:b/>
        </w:rPr>
        <w:t>зун</w:t>
      </w:r>
      <w:r/>
      <w:r>
        <w:rPr>
          <w:b/>
        </w:rPr>
        <w:t xml:space="preserve"> </w:t>
      </w:r>
      <w:r/>
      <w:r>
        <w:rPr>
          <w:b/>
        </w:rPr>
        <w:t>герин</w:t>
      </w:r>
      <w:r/>
      <w:r>
        <w:rPr>
          <w:b/>
        </w:rPr>
        <w:t xml:space="preserve"> </w:t>
      </w:r>
      <w:r/>
      <w:r>
        <w:rPr>
          <w:b/>
        </w:rPr>
        <w:t>зутаһул болсн</w:t>
      </w:r>
      <w:r>
        <w:t xml:space="preserve"> посл. ставший позорнищем для десяти дворов</w:t>
      </w:r>
      <w:r>
        <w:rPr>
          <w:b/>
        </w:rPr>
        <w:t xml:space="preserve">, </w:t>
      </w:r>
      <w:r>
        <w:t xml:space="preserve">послуживший насмешкой для ста дворов </w:t>
      </w:r>
      <w:r>
        <w:rPr>
          <w:b/>
        </w:rPr>
        <w:t>2.</w:t>
      </w:r>
      <w:r>
        <w:t xml:space="preserve"> подвергшийся позору; </w:t>
      </w:r>
      <w:r>
        <w:rPr>
          <w:b/>
        </w:rPr>
        <w:t>кениг болв чигн</w:t>
      </w:r>
      <w:r/>
      <w:r>
        <w:rPr>
          <w:b/>
        </w:rPr>
        <w:t xml:space="preserve"> </w:t>
      </w:r>
      <w:r/>
      <w:r>
        <w:rPr>
          <w:b/>
        </w:rPr>
        <w:t xml:space="preserve">андн һутах </w:t>
      </w:r>
      <w:r>
        <w:t xml:space="preserve">покрыть кого-л. позором ◊ </w:t>
      </w:r>
      <w:r>
        <w:rPr>
          <w:b/>
        </w:rPr>
        <w:t xml:space="preserve">андн мөрн </w:t>
      </w:r>
      <w:r>
        <w:t>прославленный конь (конь, не превзойдённый в беге, к-рый в скачках уже не участвует)</w:t>
      </w:r>
    </w:p>
    <w:p>
      <w:r/>
      <w:r>
        <w:rPr>
          <w:b/>
        </w:rPr>
        <w:t xml:space="preserve">андргдх </w:t>
      </w:r>
      <w:r>
        <w:t xml:space="preserve">[андъргдхъ] страд. от </w:t>
      </w:r>
      <w:r>
        <w:rPr>
          <w:b/>
        </w:rPr>
        <w:t>андрх</w:t>
      </w:r>
      <w:r/>
    </w:p>
    <w:p>
      <w:r/>
      <w:r>
        <w:rPr>
          <w:b/>
        </w:rPr>
        <w:t>андрлһн</w:t>
      </w:r>
      <w:r>
        <w:t xml:space="preserve"> [андърлһън] и. д. от </w:t>
      </w:r>
      <w:r>
        <w:rPr>
          <w:b/>
        </w:rPr>
        <w:t>андрх</w:t>
      </w:r>
      <w:r/>
    </w:p>
    <w:p>
      <w:r/>
      <w:r>
        <w:rPr>
          <w:b/>
        </w:rPr>
        <w:t xml:space="preserve">андрсн </w:t>
      </w:r>
      <w:r>
        <w:t xml:space="preserve">[андърсън] 1) позорный; </w:t>
      </w:r>
      <w:r>
        <w:rPr>
          <w:b/>
        </w:rPr>
        <w:t xml:space="preserve">андрсн йовдл </w:t>
      </w:r>
      <w:r>
        <w:t>позорный поступок 2) подвергшийся позору</w:t>
      </w:r>
    </w:p>
    <w:p>
      <w:r/>
      <w:r>
        <w:rPr>
          <w:b/>
        </w:rPr>
        <w:t xml:space="preserve">андруллһн </w:t>
      </w:r>
      <w:r>
        <w:t xml:space="preserve">[андърууллһън] и. д. от </w:t>
      </w:r>
      <w:r>
        <w:rPr>
          <w:b/>
        </w:rPr>
        <w:t xml:space="preserve">андрулх </w:t>
      </w:r>
      <w:r>
        <w:t xml:space="preserve">навлечение позора; </w:t>
      </w:r>
      <w:r>
        <w:rPr>
          <w:b/>
        </w:rPr>
        <w:t>кениг болв</w:t>
      </w:r>
      <w:r/>
      <w:r>
        <w:rPr>
          <w:b/>
        </w:rPr>
        <w:t xml:space="preserve"> </w:t>
      </w:r>
      <w:r/>
      <w:r>
        <w:rPr>
          <w:b/>
        </w:rPr>
        <w:t>чигн</w:t>
      </w:r>
      <w:r>
        <w:t xml:space="preserve"> </w:t>
      </w:r>
      <w:r>
        <w:rPr>
          <w:b/>
        </w:rPr>
        <w:t xml:space="preserve">андруллһн </w:t>
      </w:r>
      <w:r>
        <w:t>покрыть кого-л. позором</w:t>
      </w:r>
    </w:p>
    <w:p>
      <w:r/>
      <w:r>
        <w:rPr>
          <w:b/>
        </w:rPr>
        <w:t xml:space="preserve">андрулх </w:t>
      </w:r>
      <w:r>
        <w:t xml:space="preserve">[андъруулхъ] побуд. от </w:t>
      </w:r>
      <w:r>
        <w:rPr>
          <w:b/>
        </w:rPr>
        <w:t xml:space="preserve">андрх </w:t>
      </w:r>
      <w:r>
        <w:t xml:space="preserve">позорить; </w:t>
      </w:r>
      <w:r>
        <w:rPr>
          <w:b/>
        </w:rPr>
        <w:t xml:space="preserve">сән нер андрулх </w:t>
      </w:r>
      <w:r>
        <w:t>позорить доброе имя</w:t>
      </w:r>
    </w:p>
    <w:p>
      <w:r/>
      <w:r>
        <w:rPr>
          <w:b/>
        </w:rPr>
        <w:t xml:space="preserve">андрх </w:t>
      </w:r>
      <w:r>
        <w:t>[андърхъ] 1) позориться 2) заблуждаться; совершать ошибку</w:t>
      </w:r>
    </w:p>
    <w:p>
      <w:r/>
      <w:r>
        <w:rPr>
          <w:b/>
        </w:rPr>
        <w:t xml:space="preserve">андсх </w:t>
      </w:r>
      <w:r>
        <w:t xml:space="preserve">[андъсхъ] соха, плуг; </w:t>
      </w:r>
      <w:r>
        <w:rPr>
          <w:b/>
        </w:rPr>
        <w:t>андсхин</w:t>
      </w:r>
      <w:r/>
      <w:r>
        <w:rPr>
          <w:b/>
        </w:rPr>
        <w:t xml:space="preserve"> </w:t>
      </w:r>
      <w:r/>
      <w:r>
        <w:rPr>
          <w:b/>
        </w:rPr>
        <w:t xml:space="preserve">сенчур </w:t>
      </w:r>
      <w:r>
        <w:t xml:space="preserve">лемех сохи; </w:t>
      </w:r>
      <w:r>
        <w:rPr>
          <w:b/>
        </w:rPr>
        <w:t>андсхин</w:t>
      </w:r>
      <w:r>
        <w:t xml:space="preserve"> </w:t>
      </w:r>
      <w:r>
        <w:rPr>
          <w:b/>
        </w:rPr>
        <w:t>бәрүл</w:t>
      </w:r>
      <w:r/>
      <w:r>
        <w:rPr>
          <w:b/>
        </w:rPr>
        <w:t xml:space="preserve"> </w:t>
      </w:r>
      <w:r>
        <w:t>ручка плуга</w:t>
      </w:r>
      <w:r>
        <w:rPr>
          <w:b/>
        </w:rPr>
        <w:t xml:space="preserve"> </w:t>
      </w:r>
      <w:r>
        <w:t xml:space="preserve">(сохи); </w:t>
      </w:r>
      <w:r>
        <w:rPr>
          <w:b/>
        </w:rPr>
        <w:t>модн</w:t>
      </w:r>
      <w:r>
        <w:t xml:space="preserve"> </w:t>
      </w:r>
      <w:r>
        <w:rPr>
          <w:b/>
        </w:rPr>
        <w:t xml:space="preserve">андсх </w:t>
      </w:r>
      <w:r>
        <w:t>уст. деревянная соха, рассоха</w:t>
      </w:r>
    </w:p>
    <w:p>
      <w:r/>
      <w:r>
        <w:rPr>
          <w:b/>
        </w:rPr>
        <w:t xml:space="preserve">анз </w:t>
      </w:r>
      <w:r>
        <w:t>[анзъ] уст. 1) пеня, штраф, 2) наказание</w:t>
      </w:r>
    </w:p>
    <w:p>
      <w:r/>
      <w:r>
        <w:rPr>
          <w:b/>
        </w:rPr>
        <w:t xml:space="preserve">анзлулх </w:t>
      </w:r>
      <w:r>
        <w:t xml:space="preserve">[анзълуулхъ] уст. побуд. от </w:t>
      </w:r>
      <w:r>
        <w:rPr>
          <w:b/>
        </w:rPr>
        <w:t>анзлх</w:t>
      </w:r>
      <w:r>
        <w:t xml:space="preserve"> 1) подвергаться штрафу 2) подвергаться наказанию</w:t>
      </w:r>
    </w:p>
    <w:p>
      <w:r/>
      <w:r>
        <w:rPr>
          <w:b/>
        </w:rPr>
        <w:t>анзлх</w:t>
      </w:r>
      <w:r>
        <w:t xml:space="preserve"> [анзълхъ] уст. 1) брать пени (штраф) 2) подвергать наказанию</w:t>
      </w:r>
    </w:p>
    <w:p>
      <w:r/>
      <w:r>
        <w:rPr>
          <w:b/>
        </w:rPr>
        <w:t xml:space="preserve">анкет </w:t>
      </w:r>
      <w:r>
        <w:t xml:space="preserve">анкета; </w:t>
      </w:r>
      <w:r>
        <w:rPr>
          <w:b/>
        </w:rPr>
        <w:t>анкетд хәрү өгч бичх</w:t>
      </w:r>
      <w:r/>
      <w:r>
        <w:rPr>
          <w:b/>
        </w:rPr>
        <w:t xml:space="preserve"> </w:t>
      </w:r>
      <w:r>
        <w:t>заполнять анкету</w:t>
      </w:r>
    </w:p>
    <w:p>
      <w:r/>
      <w:r>
        <w:rPr>
          <w:b/>
        </w:rPr>
        <w:t>аннексь</w:t>
      </w:r>
      <w:r>
        <w:t xml:space="preserve"> полит. аннексия (нег орн-нутг талдан орн-нутгин һазр күчэр булаҗ авлһн)</w:t>
      </w:r>
    </w:p>
    <w:p>
      <w:r/>
      <w:r>
        <w:rPr>
          <w:b/>
        </w:rPr>
        <w:t xml:space="preserve">анод </w:t>
      </w:r>
      <w:r>
        <w:t>физ. анод</w:t>
      </w:r>
    </w:p>
    <w:p>
      <w:r/>
      <w:r>
        <w:rPr>
          <w:b/>
        </w:rPr>
        <w:t xml:space="preserve">ансамбль </w:t>
      </w:r>
      <w:r>
        <w:t xml:space="preserve">ансамбль; </w:t>
      </w:r>
      <w:r>
        <w:rPr>
          <w:b/>
        </w:rPr>
        <w:t>Хальмг би</w:t>
      </w:r>
      <w:r/>
      <w:r>
        <w:rPr>
          <w:b/>
        </w:rPr>
        <w:t xml:space="preserve"> </w:t>
      </w:r>
      <w:r/>
      <w:r>
        <w:rPr>
          <w:b/>
        </w:rPr>
        <w:t>дууһин ансамбль</w:t>
      </w:r>
      <w:r>
        <w:t xml:space="preserve"> Калмыцкий ансамбль песни</w:t>
      </w:r>
      <w:r>
        <w:rPr>
          <w:b/>
        </w:rPr>
        <w:t xml:space="preserve"> </w:t>
      </w:r>
      <w:r>
        <w:t>и</w:t>
      </w:r>
      <w:r>
        <w:rPr>
          <w:b/>
        </w:rPr>
        <w:t xml:space="preserve"> </w:t>
      </w:r>
      <w:r>
        <w:t>танца</w:t>
      </w:r>
    </w:p>
    <w:p>
      <w:r/>
      <w:r>
        <w:rPr>
          <w:b/>
        </w:rPr>
        <w:t xml:space="preserve">антагонизм </w:t>
      </w:r>
      <w:r>
        <w:t>полит. антагонизм</w:t>
      </w:r>
    </w:p>
    <w:p>
      <w:r/>
      <w:r>
        <w:rPr>
          <w:b/>
        </w:rPr>
        <w:t>антенн</w:t>
      </w:r>
      <w:r>
        <w:t xml:space="preserve"> антенна</w:t>
      </w:r>
    </w:p>
    <w:p>
      <w:r/>
      <w:r>
        <w:rPr>
          <w:b/>
        </w:rPr>
        <w:t xml:space="preserve">антолог </w:t>
      </w:r>
      <w:r>
        <w:t xml:space="preserve">лит. антология; </w:t>
      </w:r>
      <w:r>
        <w:rPr>
          <w:b/>
        </w:rPr>
        <w:t>хальмг</w:t>
      </w:r>
      <w:r>
        <w:t xml:space="preserve"> </w:t>
      </w:r>
      <w:r>
        <w:rPr>
          <w:b/>
        </w:rPr>
        <w:t xml:space="preserve">шүлгләнә антолог </w:t>
      </w:r>
      <w:r>
        <w:t>антология калмыцкой</w:t>
      </w:r>
      <w:r>
        <w:rPr>
          <w:b/>
        </w:rPr>
        <w:t xml:space="preserve"> </w:t>
      </w:r>
      <w:r>
        <w:t>поэзии</w:t>
      </w:r>
    </w:p>
    <w:p>
      <w:r/>
      <w:r>
        <w:rPr>
          <w:b/>
        </w:rPr>
        <w:t>антрацит</w:t>
      </w:r>
      <w:r>
        <w:t xml:space="preserve"> антрацит</w:t>
      </w:r>
    </w:p>
    <w:p>
      <w:r/>
      <w:r>
        <w:rPr>
          <w:b/>
        </w:rPr>
        <w:t xml:space="preserve">антрополог </w:t>
      </w:r>
      <w:r>
        <w:t>антропология (күүнә биологическ халхинь ишнҗлҗ хәләдг ном)</w:t>
      </w:r>
    </w:p>
    <w:p>
      <w:r/>
      <w:r>
        <w:rPr>
          <w:b/>
        </w:rPr>
        <w:t xml:space="preserve">антропологин </w:t>
      </w:r>
      <w:r>
        <w:t xml:space="preserve">род. п. от </w:t>
      </w:r>
      <w:r>
        <w:rPr>
          <w:b/>
        </w:rPr>
        <w:t>антрополог</w:t>
      </w:r>
      <w:r/>
      <w:r>
        <w:rPr>
          <w:b/>
        </w:rPr>
        <w:t xml:space="preserve"> </w:t>
      </w:r>
      <w:r>
        <w:t xml:space="preserve">антропологический; </w:t>
      </w:r>
      <w:r>
        <w:rPr>
          <w:b/>
        </w:rPr>
        <w:t>антропологин музей</w:t>
      </w:r>
      <w:r>
        <w:t xml:space="preserve"> антропологический музей</w:t>
      </w:r>
    </w:p>
    <w:p>
      <w:r/>
      <w:r>
        <w:rPr>
          <w:b/>
        </w:rPr>
        <w:t xml:space="preserve">антропологч </w:t>
      </w:r>
      <w:r>
        <w:t>антрополог</w:t>
      </w:r>
    </w:p>
    <w:p>
      <w:r/>
      <w:r>
        <w:rPr>
          <w:b/>
        </w:rPr>
        <w:t xml:space="preserve">анч </w:t>
      </w:r>
      <w:r>
        <w:t xml:space="preserve">[анчъ]: </w:t>
      </w:r>
      <w:r>
        <w:rPr>
          <w:b/>
        </w:rPr>
        <w:t xml:space="preserve">анч-бәәдл </w:t>
      </w:r>
      <w:r>
        <w:t xml:space="preserve">ситуация; </w:t>
      </w:r>
      <w:r>
        <w:rPr>
          <w:b/>
        </w:rPr>
        <w:t>тааста анч-бәәдл</w:t>
      </w:r>
      <w:r>
        <w:t xml:space="preserve"> благоприятная ситуация</w:t>
      </w:r>
    </w:p>
    <w:p>
      <w:r/>
      <w:r>
        <w:rPr>
          <w:b/>
        </w:rPr>
        <w:t>анчн</w:t>
      </w:r>
      <w:r>
        <w:t xml:space="preserve"> [анчън] взволнованный; бьющийся учащённо (о сердце); </w:t>
      </w:r>
      <w:r>
        <w:rPr>
          <w:b/>
        </w:rPr>
        <w:t>анчн гигч</w:t>
      </w:r>
      <w:r/>
      <w:r>
        <w:rPr>
          <w:b/>
        </w:rPr>
        <w:t xml:space="preserve"> </w:t>
      </w:r>
      <w:r/>
      <w:r>
        <w:rPr>
          <w:b/>
        </w:rPr>
        <w:t>зүркнь</w:t>
      </w:r>
      <w:r>
        <w:t xml:space="preserve"> </w:t>
      </w:r>
      <w:r>
        <w:rPr>
          <w:b/>
        </w:rPr>
        <w:t>әәвлхәһән гүвдәд...</w:t>
      </w:r>
      <w:r>
        <w:t xml:space="preserve"> </w:t>
      </w:r>
      <w:r>
        <w:rPr>
          <w:b/>
        </w:rPr>
        <w:t>арвн цаһан</w:t>
      </w:r>
      <w:r/>
      <w:r>
        <w:rPr>
          <w:b/>
        </w:rPr>
        <w:t xml:space="preserve"> </w:t>
      </w:r>
      <w:r/>
      <w:r>
        <w:rPr>
          <w:b/>
        </w:rPr>
        <w:t>хурһнь альхн талан</w:t>
      </w:r>
      <w:r>
        <w:t xml:space="preserve"> </w:t>
      </w:r>
      <w:r>
        <w:rPr>
          <w:b/>
        </w:rPr>
        <w:t xml:space="preserve">үүмлдәд одв </w:t>
      </w:r>
      <w:r>
        <w:t>Джангар сердце учащённо забилось в груди, десять белых пальцев судорожно сжимались и разжимались</w:t>
      </w:r>
    </w:p>
    <w:p>
      <w:r/>
      <w:r>
        <w:rPr>
          <w:b/>
        </w:rPr>
        <w:t xml:space="preserve">анчс </w:t>
      </w:r>
      <w:r>
        <w:t>[анчъс] имбирь</w:t>
      </w:r>
    </w:p>
    <w:p>
      <w:r/>
      <w:r>
        <w:rPr>
          <w:b/>
        </w:rPr>
        <w:t xml:space="preserve">аньгдх </w:t>
      </w:r>
      <w:r>
        <w:t xml:space="preserve">[аньгдъхъ] страд. от </w:t>
      </w:r>
      <w:r>
        <w:rPr>
          <w:b/>
        </w:rPr>
        <w:t>аньх</w:t>
      </w:r>
      <w:r/>
    </w:p>
    <w:p>
      <w:r/>
      <w:r>
        <w:rPr>
          <w:b/>
        </w:rPr>
        <w:t>аньлдлһн</w:t>
      </w:r>
      <w:r>
        <w:t xml:space="preserve"> [аньлдълһън] и. д. от </w:t>
      </w:r>
      <w:r>
        <w:rPr>
          <w:b/>
        </w:rPr>
        <w:t>аньлдх</w:t>
      </w:r>
      <w:r/>
    </w:p>
    <w:p>
      <w:r/>
      <w:r>
        <w:rPr>
          <w:b/>
        </w:rPr>
        <w:t xml:space="preserve">аньлдх </w:t>
      </w:r>
      <w:r>
        <w:t xml:space="preserve">[аньлдхъ] совм.-взаимн. от </w:t>
      </w:r>
      <w:r>
        <w:rPr>
          <w:b/>
        </w:rPr>
        <w:t>аньх</w:t>
      </w:r>
      <w:r>
        <w:t xml:space="preserve">; </w:t>
      </w:r>
      <w:r>
        <w:rPr>
          <w:b/>
        </w:rPr>
        <w:t xml:space="preserve">нүдн аньлдҗ бәәнә </w:t>
      </w:r>
      <w:r>
        <w:t>глаза закрываются, веки слипаются</w:t>
      </w:r>
    </w:p>
    <w:p>
      <w:r/>
      <w:r>
        <w:rPr>
          <w:b/>
        </w:rPr>
        <w:t xml:space="preserve">аньм </w:t>
      </w:r>
      <w:r>
        <w:t xml:space="preserve">[аньмъ] что-л., вынуждающее закрывать глаза; </w:t>
      </w:r>
      <w:r>
        <w:rPr>
          <w:b/>
        </w:rPr>
        <w:t>нүдн аньм</w:t>
      </w:r>
      <w:r/>
      <w:r>
        <w:rPr>
          <w:b/>
        </w:rPr>
        <w:t xml:space="preserve"> </w:t>
      </w:r>
      <w:r/>
      <w:r>
        <w:rPr>
          <w:b/>
        </w:rPr>
        <w:t xml:space="preserve">харңһу </w:t>
      </w:r>
      <w:r>
        <w:t xml:space="preserve">кромешная тьма; ни зги не видно; </w:t>
      </w:r>
      <w:r>
        <w:rPr>
          <w:b/>
        </w:rPr>
        <w:t xml:space="preserve">нүд аньм герл </w:t>
      </w:r>
      <w:r>
        <w:t>свет такой (ослепительный), что закрываешь глаза</w:t>
      </w:r>
    </w:p>
    <w:p>
      <w:r/>
      <w:r>
        <w:rPr>
          <w:b/>
        </w:rPr>
        <w:t xml:space="preserve">аньр </w:t>
      </w:r>
      <w:r/>
      <w:r>
        <w:rPr>
          <w:b/>
        </w:rPr>
        <w:t>I</w:t>
      </w:r>
      <w:r/>
      <w:r>
        <w:rPr>
          <w:b/>
        </w:rPr>
        <w:t xml:space="preserve"> </w:t>
      </w:r>
      <w:r>
        <w:t>гранат (дерево и плод)</w:t>
      </w:r>
    </w:p>
    <w:p>
      <w:r/>
      <w:r>
        <w:rPr>
          <w:b/>
        </w:rPr>
        <w:t xml:space="preserve">аньр </w:t>
      </w:r>
      <w:r/>
      <w:r>
        <w:rPr>
          <w:b/>
        </w:rPr>
        <w:t>II</w:t>
      </w:r>
      <w:r>
        <w:t xml:space="preserve"> звук, шум, гул; эхо</w:t>
      </w:r>
      <w:r>
        <w:rPr>
          <w:b/>
        </w:rPr>
        <w:t xml:space="preserve">, </w:t>
      </w:r>
      <w:r>
        <w:t xml:space="preserve">отголосок; </w:t>
      </w:r>
      <w:r>
        <w:rPr>
          <w:b/>
        </w:rPr>
        <w:t xml:space="preserve">ә аньр уга </w:t>
      </w:r>
      <w:r>
        <w:t>без звука; бесшумно</w:t>
      </w:r>
    </w:p>
    <w:p>
      <w:r/>
      <w:r>
        <w:rPr>
          <w:b/>
        </w:rPr>
        <w:t xml:space="preserve">аньрго </w:t>
      </w:r>
      <w:r>
        <w:t xml:space="preserve">беззвучный, бесшумный || беззвучно, бесшумно, молчком; </w:t>
      </w:r>
      <w:r>
        <w:rPr>
          <w:b/>
        </w:rPr>
        <w:t>аньрго</w:t>
      </w:r>
      <w:r/>
      <w:r>
        <w:rPr>
          <w:b/>
        </w:rPr>
        <w:t xml:space="preserve"> </w:t>
      </w:r>
      <w:r/>
      <w:r>
        <w:rPr>
          <w:b/>
        </w:rPr>
        <w:t xml:space="preserve">болһх </w:t>
      </w:r>
      <w:r>
        <w:t>велеть замолчать; примолкнуть</w:t>
      </w:r>
      <w:r>
        <w:rPr>
          <w:b/>
        </w:rPr>
        <w:t>,</w:t>
      </w:r>
      <w:r/>
      <w:r>
        <w:rPr>
          <w:b/>
        </w:rPr>
        <w:t xml:space="preserve"> </w:t>
      </w:r>
      <w:r>
        <w:t xml:space="preserve">затихнуть; </w:t>
      </w:r>
      <w:r>
        <w:rPr>
          <w:b/>
        </w:rPr>
        <w:t xml:space="preserve">аньрго су! </w:t>
      </w:r>
      <w:r>
        <w:t>сиди и молчи!</w:t>
      </w:r>
    </w:p>
    <w:p>
      <w:r/>
      <w:r>
        <w:rPr>
          <w:b/>
        </w:rPr>
        <w:t xml:space="preserve">аньрлулх </w:t>
      </w:r>
      <w:r>
        <w:t xml:space="preserve">[аньрлуулхъ] побуд. от </w:t>
      </w:r>
      <w:r>
        <w:rPr>
          <w:b/>
        </w:rPr>
        <w:t>аньрлх</w:t>
      </w:r>
      <w:r/>
    </w:p>
    <w:p>
      <w:r/>
      <w:r>
        <w:rPr>
          <w:b/>
        </w:rPr>
        <w:t xml:space="preserve">аньрлх </w:t>
      </w:r>
      <w:r>
        <w:t>[аньрълхъ] издавать звук; шуметь; стучать</w:t>
      </w:r>
    </w:p>
    <w:p>
      <w:r/>
      <w:r>
        <w:rPr>
          <w:b/>
        </w:rPr>
        <w:t xml:space="preserve">аньх </w:t>
      </w:r>
      <w:r>
        <w:t xml:space="preserve">[аньхъ] зажмуриватъ, закрывать, смыкать (глаза); </w:t>
      </w:r>
      <w:r>
        <w:rPr>
          <w:b/>
        </w:rPr>
        <w:t>нүдән аньх</w:t>
      </w:r>
      <w:r/>
      <w:r>
        <w:rPr>
          <w:b/>
        </w:rPr>
        <w:t xml:space="preserve"> </w:t>
      </w:r>
      <w:r>
        <w:t>закрывать глаза</w:t>
      </w:r>
    </w:p>
    <w:p>
      <w:r/>
      <w:r>
        <w:rPr>
          <w:b/>
        </w:rPr>
        <w:t>аньята</w:t>
      </w:r>
      <w:r>
        <w:t xml:space="preserve"> [аньята] закрытый, зажмуренный (о глазах); </w:t>
      </w:r>
      <w:r>
        <w:rPr>
          <w:b/>
        </w:rPr>
        <w:t xml:space="preserve">аньята нүдн </w:t>
      </w:r>
      <w:r>
        <w:t>закрытые глаза</w:t>
      </w:r>
    </w:p>
    <w:p>
      <w:r/>
      <w:r>
        <w:rPr>
          <w:b/>
        </w:rPr>
        <w:t xml:space="preserve">анюлх </w:t>
      </w:r>
      <w:r>
        <w:t xml:space="preserve">[анююлхъ] побуд. от </w:t>
      </w:r>
      <w:r>
        <w:rPr>
          <w:b/>
        </w:rPr>
        <w:t>аньх</w:t>
      </w:r>
      <w:r/>
      <w:r>
        <w:rPr>
          <w:b/>
        </w:rPr>
        <w:t xml:space="preserve"> </w:t>
      </w:r>
      <w:r>
        <w:t>1) велеть закрыть (глаза) 2) перен. приканчивать, кончать (убивать, добивать)</w:t>
      </w:r>
    </w:p>
    <w:p>
      <w:r/>
      <w:r>
        <w:rPr>
          <w:b/>
        </w:rPr>
        <w:t xml:space="preserve">аң </w:t>
      </w:r>
      <w:r/>
      <w:r>
        <w:rPr>
          <w:b/>
        </w:rPr>
        <w:t>I</w:t>
      </w:r>
      <w:r>
        <w:t xml:space="preserve"> зверь; </w:t>
      </w:r>
      <w:r>
        <w:rPr>
          <w:b/>
        </w:rPr>
        <w:t xml:space="preserve">аң аңнх </w:t>
      </w:r>
      <w:r>
        <w:t xml:space="preserve">охотиться на зверей, заниматься охотой; </w:t>
      </w:r>
      <w:r>
        <w:rPr>
          <w:b/>
        </w:rPr>
        <w:t>аң ангас арат</w:t>
      </w:r>
      <w:r/>
      <w:r>
        <w:rPr>
          <w:b/>
        </w:rPr>
        <w:t xml:space="preserve"> </w:t>
      </w:r>
      <w:r/>
      <w:r>
        <w:rPr>
          <w:b/>
        </w:rPr>
        <w:t>мекч</w:t>
      </w:r>
      <w:r>
        <w:t xml:space="preserve"> среди зверей самым хитрым является лиса; </w:t>
      </w:r>
      <w:r>
        <w:rPr>
          <w:b/>
        </w:rPr>
        <w:t xml:space="preserve">зерлг аң </w:t>
      </w:r>
      <w:r>
        <w:t xml:space="preserve">дикий зверь; </w:t>
      </w:r>
      <w:r>
        <w:rPr>
          <w:b/>
        </w:rPr>
        <w:t>аң</w:t>
      </w:r>
      <w:r/>
      <w:r>
        <w:rPr>
          <w:b/>
        </w:rPr>
        <w:t xml:space="preserve"> </w:t>
      </w:r>
      <w:r/>
      <w:r>
        <w:rPr>
          <w:b/>
        </w:rPr>
        <w:t xml:space="preserve">өсклһн </w:t>
      </w:r>
      <w:r>
        <w:t xml:space="preserve">звероводство; </w:t>
      </w:r>
      <w:r>
        <w:rPr>
          <w:b/>
        </w:rPr>
        <w:t xml:space="preserve">аң өсклһнә совхоз </w:t>
      </w:r>
      <w:r>
        <w:t>звероводческий совхоз</w:t>
      </w:r>
    </w:p>
    <w:p>
      <w:r/>
      <w:r>
        <w:rPr>
          <w:b/>
        </w:rPr>
        <w:t xml:space="preserve">аң </w:t>
      </w:r>
      <w:r/>
      <w:r>
        <w:rPr>
          <w:b/>
        </w:rPr>
        <w:t>II</w:t>
      </w:r>
      <w:r>
        <w:t xml:space="preserve"> трещина, щель; расщелина; расселина; </w:t>
      </w:r>
      <w:r>
        <w:rPr>
          <w:b/>
        </w:rPr>
        <w:t>һазрин аң</w:t>
      </w:r>
      <w:r>
        <w:t xml:space="preserve"> расщелина в земле; </w:t>
      </w:r>
      <w:r>
        <w:rPr>
          <w:b/>
        </w:rPr>
        <w:t xml:space="preserve">ааһд аң һарч </w:t>
      </w:r>
      <w:r>
        <w:t>в чашке образовалась трещина</w:t>
      </w:r>
    </w:p>
    <w:p>
      <w:r/>
      <w:r>
        <w:rPr>
          <w:b/>
        </w:rPr>
        <w:t>аңгин</w:t>
      </w:r>
      <w:r>
        <w:t xml:space="preserve"> род. п. от </w:t>
      </w:r>
      <w:r>
        <w:rPr>
          <w:b/>
        </w:rPr>
        <w:t xml:space="preserve">аң </w:t>
      </w:r>
      <w:r/>
      <w:r>
        <w:rPr>
          <w:b/>
        </w:rPr>
        <w:t>I</w:t>
      </w:r>
      <w:r>
        <w:t xml:space="preserve"> 1) звериный 2) меховой; </w:t>
      </w:r>
      <w:r>
        <w:rPr>
          <w:b/>
        </w:rPr>
        <w:t>аңгин арсн</w:t>
      </w:r>
      <w:r>
        <w:t xml:space="preserve"> меховая шкура, пушнина</w:t>
      </w:r>
    </w:p>
    <w:p>
      <w:r/>
      <w:r>
        <w:rPr>
          <w:b/>
        </w:rPr>
        <w:t>аңгинәр</w:t>
      </w:r>
      <w:r>
        <w:t xml:space="preserve"> по-звериному; хищно, зверски; </w:t>
      </w:r>
      <w:r>
        <w:rPr>
          <w:b/>
        </w:rPr>
        <w:t xml:space="preserve">тер нанур аңгинәр хәләв </w:t>
      </w:r>
      <w:r>
        <w:t>он смотрел на меня по-звериному</w:t>
      </w:r>
    </w:p>
    <w:p>
      <w:r/>
      <w:r>
        <w:rPr>
          <w:b/>
        </w:rPr>
        <w:t xml:space="preserve">аңһагдх </w:t>
      </w:r>
      <w:r>
        <w:t xml:space="preserve">[аңһагдъхъ] страд. от </w:t>
      </w:r>
      <w:r>
        <w:rPr>
          <w:b/>
        </w:rPr>
        <w:t>аңһах</w:t>
      </w:r>
      <w:r/>
    </w:p>
    <w:p>
      <w:r/>
      <w:r>
        <w:rPr>
          <w:b/>
        </w:rPr>
        <w:t xml:space="preserve">аңһалһн </w:t>
      </w:r>
      <w:r>
        <w:t xml:space="preserve">[анһалһън] и д. от </w:t>
      </w:r>
      <w:r>
        <w:rPr>
          <w:b/>
        </w:rPr>
        <w:t>аңһах</w:t>
      </w:r>
      <w:r/>
    </w:p>
    <w:p>
      <w:r/>
      <w:r>
        <w:rPr>
          <w:b/>
        </w:rPr>
        <w:t xml:space="preserve">ацһалһх </w:t>
      </w:r>
      <w:r>
        <w:t xml:space="preserve">[аңһалһхъ] побуд. от </w:t>
      </w:r>
      <w:r>
        <w:rPr>
          <w:b/>
        </w:rPr>
        <w:t>аңһах</w:t>
      </w:r>
      <w:r/>
      <w:r>
        <w:rPr>
          <w:b/>
        </w:rPr>
        <w:t xml:space="preserve"> </w:t>
      </w:r>
      <w:r>
        <w:t xml:space="preserve">раскрывать, открывать что-л.; </w:t>
      </w:r>
      <w:r>
        <w:rPr>
          <w:b/>
        </w:rPr>
        <w:t>аман</w:t>
      </w:r>
      <w:r/>
      <w:r>
        <w:rPr>
          <w:b/>
        </w:rPr>
        <w:t xml:space="preserve"> </w:t>
      </w:r>
      <w:r/>
      <w:r>
        <w:rPr>
          <w:b/>
        </w:rPr>
        <w:t>ацһалһх</w:t>
      </w:r>
      <w:r>
        <w:t xml:space="preserve"> раскрывать рот (пасть)</w:t>
      </w:r>
    </w:p>
    <w:p>
      <w:r/>
      <w:r>
        <w:rPr>
          <w:b/>
        </w:rPr>
        <w:t>аңһалдх</w:t>
      </w:r>
      <w:r>
        <w:t xml:space="preserve"> [аңһалдхъ] совм.-взаимн. от </w:t>
      </w:r>
      <w:r>
        <w:rPr>
          <w:b/>
        </w:rPr>
        <w:t>аңһах</w:t>
      </w:r>
      <w:r/>
    </w:p>
    <w:p>
      <w:r/>
      <w:r>
        <w:rPr>
          <w:b/>
        </w:rPr>
        <w:t>аңһах</w:t>
      </w:r>
      <w:r>
        <w:t xml:space="preserve"> [ацһаахъ] 1) раскрывать</w:t>
      </w:r>
      <w:r>
        <w:rPr>
          <w:b/>
        </w:rPr>
        <w:t xml:space="preserve">, </w:t>
      </w:r>
      <w:r>
        <w:t xml:space="preserve">открывать; зиять; </w:t>
      </w:r>
      <w:r>
        <w:rPr>
          <w:b/>
        </w:rPr>
        <w:t>аман аңһах</w:t>
      </w:r>
      <w:r>
        <w:t xml:space="preserve"> раскрывать рот (пасть); </w:t>
      </w:r>
      <w:r>
        <w:rPr>
          <w:b/>
        </w:rPr>
        <w:t>аңһах амта</w:t>
      </w:r>
      <w:r>
        <w:t xml:space="preserve">, </w:t>
      </w:r>
      <w:r>
        <w:rPr>
          <w:b/>
        </w:rPr>
        <w:t>эдлдг хол</w:t>
      </w:r>
      <w:r/>
      <w:r>
        <w:rPr>
          <w:b/>
        </w:rPr>
        <w:t xml:space="preserve"> </w:t>
      </w:r>
      <w:r/>
      <w:r>
        <w:rPr>
          <w:b/>
        </w:rPr>
        <w:t xml:space="preserve">уга </w:t>
      </w:r>
      <w:r>
        <w:t>загадка с раскрывающейся пастью, но не имеет горла, чтобы глотать (</w:t>
      </w:r>
      <w:r>
        <w:rPr>
          <w:b/>
        </w:rPr>
        <w:t>хәәч</w:t>
      </w:r>
      <w:r/>
      <w:r>
        <w:rPr>
          <w:b/>
        </w:rPr>
        <w:t xml:space="preserve"> </w:t>
      </w:r>
      <w:r>
        <w:t xml:space="preserve">ножницы) 2) раздвигать; </w:t>
      </w:r>
      <w:r>
        <w:rPr>
          <w:b/>
        </w:rPr>
        <w:t>терзин хааһул-кенчр аңһах</w:t>
      </w:r>
      <w:r>
        <w:t xml:space="preserve"> раздвинуть занавески на окне</w:t>
      </w:r>
    </w:p>
    <w:p>
      <w:r/>
      <w:r>
        <w:rPr>
          <w:b/>
        </w:rPr>
        <w:t>ацһһр</w:t>
      </w:r>
      <w:r>
        <w:t xml:space="preserve"> [аңһъһър] 1) открытый, раскрытый; </w:t>
      </w:r>
      <w:r>
        <w:rPr>
          <w:b/>
        </w:rPr>
        <w:t>аңһһр нүкн</w:t>
      </w:r>
      <w:r>
        <w:t xml:space="preserve"> открытая яма 2) широкий; </w:t>
      </w:r>
      <w:r>
        <w:rPr>
          <w:b/>
        </w:rPr>
        <w:t>аңһһр амн</w:t>
      </w:r>
      <w:r>
        <w:t xml:space="preserve"> а) широкий рот; б) широкая пасть</w:t>
      </w:r>
    </w:p>
    <w:p>
      <w:r/>
      <w:r>
        <w:rPr>
          <w:b/>
        </w:rPr>
        <w:t>аңһлзлһн</w:t>
      </w:r>
      <w:r>
        <w:t xml:space="preserve"> [аңһълзълһън] и. д. от </w:t>
      </w:r>
      <w:r>
        <w:rPr>
          <w:b/>
        </w:rPr>
        <w:t>аңһлзх</w:t>
      </w:r>
      <w:r/>
    </w:p>
    <w:p>
      <w:r/>
      <w:r>
        <w:rPr>
          <w:b/>
        </w:rPr>
        <w:t>аңһлзулх</w:t>
      </w:r>
      <w:r>
        <w:t xml:space="preserve"> [аңһълзуулхъ] побуд. от </w:t>
      </w:r>
      <w:r>
        <w:rPr>
          <w:b/>
        </w:rPr>
        <w:t>аңһлзх</w:t>
      </w:r>
      <w:r/>
    </w:p>
    <w:p>
      <w:r/>
      <w:r>
        <w:rPr>
          <w:b/>
        </w:rPr>
        <w:t>аңһлзур</w:t>
      </w:r>
      <w:r>
        <w:t xml:space="preserve"> [аңһълзур] постоянно открывающийся и закрывающийся</w:t>
      </w:r>
    </w:p>
    <w:p>
      <w:r/>
      <w:r>
        <w:rPr>
          <w:b/>
        </w:rPr>
        <w:t xml:space="preserve">анһлзх </w:t>
      </w:r>
      <w:r>
        <w:t xml:space="preserve">[аңһълзхъ] 1) открывать, раскрывать; </w:t>
      </w:r>
      <w:r>
        <w:rPr>
          <w:b/>
        </w:rPr>
        <w:t>тер әрә гиҗ аман аңһлзв</w:t>
      </w:r>
      <w:r/>
      <w:r>
        <w:rPr>
          <w:b/>
        </w:rPr>
        <w:t xml:space="preserve"> </w:t>
      </w:r>
      <w:r>
        <w:t>он едва-едва приоткрыл рот (о слабых признаках жизни) 2) перен. ротозейничать</w:t>
      </w:r>
    </w:p>
    <w:p>
      <w:r/>
      <w:r>
        <w:rPr>
          <w:b/>
        </w:rPr>
        <w:t xml:space="preserve">аңһрха </w:t>
      </w:r>
      <w:r>
        <w:t>[аңһърха] щель || щелистый; разинутый; растворенный</w:t>
      </w:r>
    </w:p>
    <w:p>
      <w:r/>
      <w:r>
        <w:rPr>
          <w:b/>
        </w:rPr>
        <w:t>аңһуч</w:t>
      </w:r>
      <w:r>
        <w:t xml:space="preserve"> [аңһучъ] охотник; зверолов || охотничий; звероловческий; </w:t>
      </w:r>
      <w:r>
        <w:rPr>
          <w:b/>
        </w:rPr>
        <w:t>аңһуч</w:t>
      </w:r>
      <w:r/>
      <w:r>
        <w:rPr>
          <w:b/>
        </w:rPr>
        <w:t xml:space="preserve"> </w:t>
      </w:r>
      <w:r/>
      <w:r>
        <w:rPr>
          <w:b/>
        </w:rPr>
        <w:t xml:space="preserve">күн </w:t>
      </w:r>
      <w:r>
        <w:t xml:space="preserve">охотник, человек, занимающийся только охотой; </w:t>
      </w:r>
      <w:r>
        <w:rPr>
          <w:b/>
        </w:rPr>
        <w:t>аратын аңһуч</w:t>
      </w:r>
      <w:r>
        <w:t xml:space="preserve"> охотник на лис; </w:t>
      </w:r>
      <w:r>
        <w:rPr>
          <w:b/>
        </w:rPr>
        <w:t>аңһуч ноха</w:t>
      </w:r>
      <w:r>
        <w:t xml:space="preserve"> охотничья собака</w:t>
      </w:r>
    </w:p>
    <w:p>
      <w:r/>
      <w:r>
        <w:rPr>
          <w:b/>
        </w:rPr>
        <w:t>аңһучин</w:t>
      </w:r>
      <w:r>
        <w:t xml:space="preserve"> [аңһучин] род. п. от </w:t>
      </w:r>
      <w:r>
        <w:rPr>
          <w:b/>
        </w:rPr>
        <w:t>аңһуч</w:t>
      </w:r>
      <w:r/>
      <w:r>
        <w:rPr>
          <w:b/>
        </w:rPr>
        <w:t xml:space="preserve"> </w:t>
      </w:r>
      <w:r>
        <w:t xml:space="preserve">охотничий; </w:t>
      </w:r>
      <w:r>
        <w:rPr>
          <w:b/>
        </w:rPr>
        <w:t>аңһучин амнур аң эврән</w:t>
      </w:r>
      <w:r/>
      <w:r>
        <w:rPr>
          <w:b/>
        </w:rPr>
        <w:t xml:space="preserve"> </w:t>
      </w:r>
      <w:r/>
      <w:r>
        <w:rPr>
          <w:b/>
        </w:rPr>
        <w:t>гүүҗ ирдг</w:t>
      </w:r>
      <w:r>
        <w:t xml:space="preserve"> погов. на ловца и зверь бежит (букв. зверь сам бежит в рот охотника)</w:t>
      </w:r>
    </w:p>
    <w:p>
      <w:r/>
      <w:r>
        <w:rPr>
          <w:b/>
        </w:rPr>
        <w:t xml:space="preserve">аңһучлгдх </w:t>
      </w:r>
      <w:r>
        <w:t xml:space="preserve">[аңһучлъгдхъ] страд. от </w:t>
      </w:r>
      <w:r>
        <w:rPr>
          <w:b/>
        </w:rPr>
        <w:t>аңһучлх</w:t>
      </w:r>
      <w:r/>
    </w:p>
    <w:p>
      <w:r/>
      <w:r>
        <w:rPr>
          <w:b/>
        </w:rPr>
        <w:t>аңһучллһн</w:t>
      </w:r>
      <w:r>
        <w:t xml:space="preserve"> [аңһучъллһън] и. д. от </w:t>
      </w:r>
      <w:r>
        <w:rPr>
          <w:b/>
        </w:rPr>
        <w:t>аңһучлх</w:t>
      </w:r>
      <w:r>
        <w:t xml:space="preserve"> охота; </w:t>
      </w:r>
      <w:r>
        <w:rPr>
          <w:b/>
        </w:rPr>
        <w:t xml:space="preserve">бүргд шовуһар аңһучллһн </w:t>
      </w:r>
      <w:r>
        <w:t>охота с беркутом</w:t>
      </w:r>
    </w:p>
    <w:p>
      <w:r/>
      <w:r>
        <w:rPr>
          <w:b/>
        </w:rPr>
        <w:t xml:space="preserve">аңһучллһна </w:t>
      </w:r>
      <w:r>
        <w:t xml:space="preserve">[аңһучъллһъна] род. п. от </w:t>
      </w:r>
      <w:r>
        <w:rPr>
          <w:b/>
        </w:rPr>
        <w:t>аңһучллһн</w:t>
      </w:r>
      <w:r>
        <w:t xml:space="preserve"> охотничий; </w:t>
      </w:r>
      <w:r>
        <w:rPr>
          <w:b/>
        </w:rPr>
        <w:t>аңһучллһна</w:t>
      </w:r>
      <w:r/>
      <w:r>
        <w:rPr>
          <w:b/>
        </w:rPr>
        <w:t xml:space="preserve"> </w:t>
      </w:r>
      <w:r/>
      <w:r>
        <w:rPr>
          <w:b/>
        </w:rPr>
        <w:t>бу</w:t>
      </w:r>
      <w:r>
        <w:t xml:space="preserve"> охотничье ружье</w:t>
      </w:r>
    </w:p>
    <w:p>
      <w:r/>
      <w:r>
        <w:rPr>
          <w:b/>
        </w:rPr>
        <w:t>аңһучлулх</w:t>
      </w:r>
      <w:r>
        <w:t xml:space="preserve"> [аңһучлуулхъ] побуд. от </w:t>
      </w:r>
      <w:r>
        <w:rPr>
          <w:b/>
        </w:rPr>
        <w:t>аңһучлх</w:t>
      </w:r>
      <w:r/>
    </w:p>
    <w:p>
      <w:r/>
      <w:r>
        <w:rPr>
          <w:b/>
        </w:rPr>
        <w:t>аңһучлх</w:t>
      </w:r>
      <w:r>
        <w:t xml:space="preserve"> [аңһучълхъ] охотиться, заниматься охотой (звероловством); </w:t>
      </w:r>
      <w:r>
        <w:rPr>
          <w:b/>
        </w:rPr>
        <w:t>аңһучлҗ йовх</w:t>
      </w:r>
      <w:r>
        <w:t xml:space="preserve"> выходить на охоту, охотиться</w:t>
      </w:r>
    </w:p>
    <w:p>
      <w:r/>
      <w:r>
        <w:rPr>
          <w:b/>
        </w:rPr>
        <w:t>аңһучлцх</w:t>
      </w:r>
      <w:r>
        <w:t xml:space="preserve"> [аңһучълцхъ] совм.-взаимн. от </w:t>
      </w:r>
      <w:r>
        <w:rPr>
          <w:b/>
        </w:rPr>
        <w:t>аңһучлх</w:t>
      </w:r>
      <w:r/>
    </w:p>
    <w:p>
      <w:r/>
      <w:r>
        <w:rPr>
          <w:b/>
        </w:rPr>
        <w:t>аңзрлһн</w:t>
      </w:r>
      <w:r>
        <w:t xml:space="preserve"> [аңзърлһън] и. д. от </w:t>
      </w:r>
      <w:r>
        <w:rPr>
          <w:b/>
        </w:rPr>
        <w:t>аңзрх</w:t>
      </w:r>
      <w:r>
        <w:t xml:space="preserve"> расслоение; распад; </w:t>
      </w:r>
      <w:r>
        <w:rPr>
          <w:b/>
        </w:rPr>
        <w:t xml:space="preserve">һазр аңзрлһн </w:t>
      </w:r>
      <w:r>
        <w:t>расслоение почвы</w:t>
      </w:r>
    </w:p>
    <w:p>
      <w:r/>
      <w:r>
        <w:rPr>
          <w:b/>
        </w:rPr>
        <w:t xml:space="preserve">аңзрсн </w:t>
      </w:r>
      <w:r>
        <w:t xml:space="preserve">[аңзърсън] рассыпчатый; </w:t>
      </w:r>
      <w:r>
        <w:rPr>
          <w:b/>
        </w:rPr>
        <w:t>аңзрсн боднцг</w:t>
      </w:r>
      <w:r>
        <w:t xml:space="preserve"> рассыпчатая картошка</w:t>
      </w:r>
    </w:p>
    <w:p>
      <w:r/>
      <w:r>
        <w:rPr>
          <w:b/>
        </w:rPr>
        <w:t>аңзрулх</w:t>
      </w:r>
      <w:r>
        <w:t xml:space="preserve"> [аңзъруулхъ] побуд. от </w:t>
      </w:r>
      <w:r>
        <w:rPr>
          <w:b/>
        </w:rPr>
        <w:t>аңзрх</w:t>
      </w:r>
      <w:r/>
    </w:p>
    <w:p>
      <w:r/>
      <w:r>
        <w:rPr>
          <w:b/>
        </w:rPr>
        <w:t>аңзрх</w:t>
      </w:r>
      <w:r>
        <w:t xml:space="preserve"> [аңзърхъ] расслаиватъся; распадаться; рассыпаться; </w:t>
      </w:r>
      <w:r>
        <w:rPr>
          <w:b/>
        </w:rPr>
        <w:t>һазр аңзрад</w:t>
      </w:r>
      <w:r/>
      <w:r>
        <w:rPr>
          <w:b/>
        </w:rPr>
        <w:t xml:space="preserve"> </w:t>
      </w:r>
      <w:r/>
      <w:r>
        <w:rPr>
          <w:b/>
        </w:rPr>
        <w:t>бәәв</w:t>
      </w:r>
      <w:r>
        <w:t xml:space="preserve"> почва расслоилась</w:t>
      </w:r>
    </w:p>
    <w:p>
      <w:r/>
      <w:r>
        <w:rPr>
          <w:b/>
        </w:rPr>
        <w:t>аңкадх</w:t>
      </w:r>
      <w:r>
        <w:t xml:space="preserve"> [аңкадхъ] быть в приподнятом настроении</w:t>
      </w:r>
    </w:p>
    <w:p>
      <w:r/>
      <w:r>
        <w:rPr>
          <w:b/>
        </w:rPr>
        <w:t xml:space="preserve">аңнгдх </w:t>
      </w:r>
      <w:r>
        <w:t xml:space="preserve">[аңнъгдхъ] страд. от </w:t>
      </w:r>
      <w:r>
        <w:rPr>
          <w:b/>
        </w:rPr>
        <w:t>аңнх</w:t>
      </w:r>
      <w:r/>
    </w:p>
    <w:p>
      <w:r/>
      <w:r>
        <w:rPr>
          <w:b/>
        </w:rPr>
        <w:t>аңнлһн</w:t>
      </w:r>
      <w:r>
        <w:t xml:space="preserve"> [аңнълһън] и. д. от </w:t>
      </w:r>
      <w:r>
        <w:rPr>
          <w:b/>
        </w:rPr>
        <w:t>аңнх</w:t>
      </w:r>
      <w:r>
        <w:t xml:space="preserve"> охота; </w:t>
      </w:r>
      <w:r>
        <w:rPr>
          <w:b/>
        </w:rPr>
        <w:t xml:space="preserve">нохаһар аңилһн </w:t>
      </w:r>
      <w:r>
        <w:t>псовая охота</w:t>
      </w:r>
    </w:p>
    <w:p>
      <w:r/>
      <w:r>
        <w:rPr>
          <w:b/>
        </w:rPr>
        <w:t>аңнх</w:t>
      </w:r>
      <w:r>
        <w:t xml:space="preserve"> [аңнъхъ] охотиться; </w:t>
      </w:r>
      <w:r>
        <w:rPr>
          <w:b/>
        </w:rPr>
        <w:t>нуһс аңнх</w:t>
      </w:r>
      <w:r/>
      <w:r>
        <w:rPr>
          <w:b/>
        </w:rPr>
        <w:t xml:space="preserve"> </w:t>
      </w:r>
      <w:r>
        <w:t xml:space="preserve">охотиться на уток; </w:t>
      </w:r>
      <w:r>
        <w:rPr>
          <w:b/>
        </w:rPr>
        <w:t>арат аңнх</w:t>
      </w:r>
      <w:r>
        <w:t xml:space="preserve"> охотиться на лис</w:t>
      </w:r>
    </w:p>
    <w:p>
      <w:r/>
      <w:r>
        <w:rPr>
          <w:b/>
        </w:rPr>
        <w:t xml:space="preserve">аңхн </w:t>
      </w:r>
      <w:r>
        <w:t xml:space="preserve">[аңхън] первоначальный, начальный; самый ранний || сперва; вначале, впервые; </w:t>
      </w:r>
      <w:r>
        <w:rPr>
          <w:b/>
        </w:rPr>
        <w:t>аңхн</w:t>
      </w:r>
      <w:r>
        <w:t xml:space="preserve"> </w:t>
      </w:r>
      <w:r>
        <w:rPr>
          <w:b/>
        </w:rPr>
        <w:t xml:space="preserve">цагас </w:t>
      </w:r>
      <w:r>
        <w:t xml:space="preserve">с самого начала, сначала; </w:t>
      </w:r>
      <w:r>
        <w:rPr>
          <w:b/>
        </w:rPr>
        <w:t>аңхн түрүнд</w:t>
      </w:r>
      <w:r>
        <w:t xml:space="preserve"> прежде всего, первым долгом; </w:t>
      </w:r>
      <w:r>
        <w:rPr>
          <w:b/>
        </w:rPr>
        <w:t>аңхн туслмҗ</w:t>
      </w:r>
      <w:r/>
      <w:r>
        <w:rPr>
          <w:b/>
        </w:rPr>
        <w:t xml:space="preserve"> </w:t>
      </w:r>
      <w:r>
        <w:t xml:space="preserve">первая помощь; </w:t>
      </w:r>
      <w:r>
        <w:rPr>
          <w:b/>
        </w:rPr>
        <w:t>нег цагин аңхнд</w:t>
      </w:r>
      <w:r/>
      <w:r>
        <w:rPr>
          <w:b/>
        </w:rPr>
        <w:t xml:space="preserve"> </w:t>
      </w:r>
      <w:r/>
      <w:r>
        <w:rPr>
          <w:b/>
        </w:rPr>
        <w:t xml:space="preserve">уняртсн бәәдг </w:t>
      </w:r>
      <w:r>
        <w:t>Джангар с самого начала времён виднеется в мареве (о дворце Джангара)</w:t>
      </w:r>
    </w:p>
    <w:p>
      <w:r/>
      <w:r>
        <w:rPr>
          <w:b/>
        </w:rPr>
        <w:t xml:space="preserve">аңхнас </w:t>
      </w:r>
      <w:r>
        <w:t xml:space="preserve">[аңхънасъ] исх. п. от </w:t>
      </w:r>
      <w:r>
        <w:rPr>
          <w:b/>
        </w:rPr>
        <w:t>аңхн</w:t>
      </w:r>
      <w:r/>
      <w:r>
        <w:rPr>
          <w:b/>
        </w:rPr>
        <w:t xml:space="preserve"> </w:t>
      </w:r>
      <w:r>
        <w:t>сначала, прежде всего</w:t>
      </w:r>
    </w:p>
    <w:p>
      <w:r/>
      <w:r>
        <w:rPr>
          <w:b/>
        </w:rPr>
        <w:t xml:space="preserve">аңхни </w:t>
      </w:r>
      <w:r>
        <w:t xml:space="preserve">[аңхъни] род. п. от </w:t>
      </w:r>
      <w:r>
        <w:rPr>
          <w:b/>
        </w:rPr>
        <w:t>аңхн</w:t>
      </w:r>
      <w:r>
        <w:t xml:space="preserve"> первоначальный; элементарный; </w:t>
      </w:r>
      <w:r>
        <w:rPr>
          <w:b/>
        </w:rPr>
        <w:t>аңхни</w:t>
      </w:r>
      <w:r/>
      <w:r>
        <w:rPr>
          <w:b/>
        </w:rPr>
        <w:t xml:space="preserve"> </w:t>
      </w:r>
      <w:r/>
      <w:r>
        <w:rPr>
          <w:b/>
        </w:rPr>
        <w:t xml:space="preserve">медрл </w:t>
      </w:r>
      <w:r>
        <w:t>первоначальные знания</w:t>
      </w:r>
    </w:p>
    <w:p>
      <w:r/>
      <w:r>
        <w:rPr>
          <w:b/>
        </w:rPr>
        <w:t>аңхрал</w:t>
      </w:r>
      <w:r>
        <w:t xml:space="preserve"> [аңхърал] внимание; </w:t>
      </w:r>
      <w:r>
        <w:rPr>
          <w:b/>
        </w:rPr>
        <w:t>аңхрл</w:t>
      </w:r>
      <w:r>
        <w:t xml:space="preserve"> </w:t>
      </w:r>
      <w:r>
        <w:rPr>
          <w:b/>
        </w:rPr>
        <w:t xml:space="preserve">муута </w:t>
      </w:r>
      <w:r>
        <w:t xml:space="preserve">невнимательный; </w:t>
      </w:r>
      <w:r>
        <w:rPr>
          <w:b/>
        </w:rPr>
        <w:t>аңхрл уга бәәх</w:t>
      </w:r>
      <w:r/>
      <w:r>
        <w:rPr>
          <w:b/>
        </w:rPr>
        <w:t xml:space="preserve"> </w:t>
      </w:r>
      <w:r>
        <w:t xml:space="preserve">оставаться без внимания; </w:t>
      </w:r>
      <w:r>
        <w:rPr>
          <w:b/>
        </w:rPr>
        <w:t>аңхрлдан авх</w:t>
      </w:r>
      <w:r/>
      <w:r>
        <w:rPr>
          <w:b/>
        </w:rPr>
        <w:t xml:space="preserve"> </w:t>
      </w:r>
      <w:r>
        <w:t xml:space="preserve">принять во внимание, принять к сведению; </w:t>
      </w:r>
      <w:r>
        <w:rPr>
          <w:b/>
        </w:rPr>
        <w:t>аңхрлар күрәлх</w:t>
      </w:r>
      <w:r>
        <w:t xml:space="preserve"> окружать вниманием</w:t>
      </w:r>
    </w:p>
    <w:p>
      <w:r/>
      <w:r>
        <w:rPr>
          <w:b/>
        </w:rPr>
        <w:t xml:space="preserve">аңхралһн </w:t>
      </w:r>
      <w:r>
        <w:t xml:space="preserve">[аңхъралһън] и. д. от </w:t>
      </w:r>
      <w:r>
        <w:rPr>
          <w:b/>
        </w:rPr>
        <w:t>аңхрх</w:t>
      </w:r>
      <w:r>
        <w:t xml:space="preserve"> 1) внимательность, внимание; наблюдение 2) догадливость</w:t>
      </w:r>
    </w:p>
    <w:p>
      <w:r/>
      <w:r>
        <w:rPr>
          <w:b/>
        </w:rPr>
        <w:t xml:space="preserve">аңхргдх </w:t>
      </w:r>
      <w:r>
        <w:t xml:space="preserve">[аңхъръгдхъ] страд. от </w:t>
      </w:r>
      <w:r>
        <w:rPr>
          <w:b/>
        </w:rPr>
        <w:t>аңхрх</w:t>
      </w:r>
      <w:r/>
    </w:p>
    <w:p>
      <w:r/>
      <w:r>
        <w:rPr>
          <w:b/>
        </w:rPr>
        <w:t xml:space="preserve">аңхрлго </w:t>
      </w:r>
      <w:r>
        <w:t xml:space="preserve">[аңхърлго] невнимательность || невнимательный || невнимательно; </w:t>
      </w:r>
      <w:r>
        <w:rPr>
          <w:b/>
        </w:rPr>
        <w:t>аңхрлго</w:t>
      </w:r>
      <w:r/>
      <w:r>
        <w:rPr>
          <w:b/>
        </w:rPr>
        <w:t xml:space="preserve"> </w:t>
      </w:r>
      <w:r/>
      <w:r>
        <w:rPr>
          <w:b/>
        </w:rPr>
        <w:t>эндү һарһх</w:t>
      </w:r>
      <w:r>
        <w:t xml:space="preserve"> сделать ошибку по невниманию; </w:t>
      </w:r>
      <w:r>
        <w:rPr>
          <w:b/>
        </w:rPr>
        <w:t xml:space="preserve">аңхрлтго соңсач </w:t>
      </w:r>
      <w:r>
        <w:t>невнимательный слушатель</w:t>
      </w:r>
    </w:p>
    <w:p>
      <w:r/>
      <w:r>
        <w:rPr>
          <w:b/>
        </w:rPr>
        <w:t xml:space="preserve">аңхрлта </w:t>
      </w:r>
      <w:r>
        <w:t xml:space="preserve">[аңхърълта] внимательный; понятливый; </w:t>
      </w:r>
      <w:r>
        <w:rPr>
          <w:b/>
        </w:rPr>
        <w:t>аңхрлта</w:t>
      </w:r>
      <w:r/>
      <w:r>
        <w:rPr>
          <w:b/>
        </w:rPr>
        <w:t xml:space="preserve"> х</w:t>
      </w:r>
      <w:r/>
      <w:r>
        <w:rPr>
          <w:b/>
        </w:rPr>
        <w:t>ә</w:t>
      </w:r>
      <w:r/>
      <w:r>
        <w:rPr>
          <w:b/>
        </w:rPr>
        <w:t>л</w:t>
      </w:r>
      <w:r/>
      <w:r>
        <w:rPr>
          <w:b/>
        </w:rPr>
        <w:t>ә</w:t>
      </w:r>
      <w:r/>
      <w:r>
        <w:rPr>
          <w:b/>
        </w:rPr>
        <w:t>ц</w:t>
      </w:r>
      <w:r/>
      <w:r>
        <w:rPr>
          <w:b/>
        </w:rPr>
        <w:t xml:space="preserve"> </w:t>
      </w:r>
      <w:r>
        <w:t xml:space="preserve">внимательный взгляд; </w:t>
      </w:r>
      <w:r>
        <w:rPr>
          <w:b/>
        </w:rPr>
        <w:t>аңхрлта умшач</w:t>
      </w:r>
      <w:r>
        <w:t xml:space="preserve"> внимательный читатель; </w:t>
      </w:r>
      <w:r>
        <w:rPr>
          <w:b/>
        </w:rPr>
        <w:t>үүртән аңхрлта</w:t>
      </w:r>
      <w:r/>
      <w:r>
        <w:rPr>
          <w:b/>
        </w:rPr>
        <w:t xml:space="preserve"> </w:t>
      </w:r>
      <w:r/>
      <w:r>
        <w:rPr>
          <w:b/>
        </w:rPr>
        <w:t>күн</w:t>
      </w:r>
      <w:r>
        <w:t xml:space="preserve"> внимательный к товарищам человек; </w:t>
      </w:r>
      <w:r>
        <w:rPr>
          <w:b/>
        </w:rPr>
        <w:t>эн ик аңхрлта керг болҗана</w:t>
      </w:r>
      <w:r>
        <w:t xml:space="preserve"> это дело такое</w:t>
      </w:r>
      <w:r>
        <w:rPr>
          <w:b/>
        </w:rPr>
        <w:t xml:space="preserve">, </w:t>
      </w:r>
      <w:r>
        <w:t>что на него стоит обратить внимание</w:t>
      </w:r>
    </w:p>
    <w:p>
      <w:r/>
      <w:r>
        <w:rPr>
          <w:b/>
        </w:rPr>
        <w:t xml:space="preserve">аңхрлтаһар </w:t>
      </w:r>
      <w:r>
        <w:t xml:space="preserve">[аңхърълтаһар] нареч. внимательно; </w:t>
      </w:r>
      <w:r>
        <w:rPr>
          <w:b/>
        </w:rPr>
        <w:t xml:space="preserve">аңхрлтаһар соңсх </w:t>
      </w:r>
      <w:r>
        <w:t>слушать внимательно</w:t>
      </w:r>
    </w:p>
    <w:p>
      <w:r/>
      <w:r>
        <w:rPr>
          <w:b/>
        </w:rPr>
        <w:t xml:space="preserve">аңхрулх </w:t>
      </w:r>
      <w:r>
        <w:t xml:space="preserve">[аңхъруулхъ] побуд. от </w:t>
      </w:r>
      <w:r>
        <w:rPr>
          <w:b/>
        </w:rPr>
        <w:t>аңхрх</w:t>
      </w:r>
      <w:r/>
    </w:p>
    <w:p>
      <w:r/>
      <w:r>
        <w:rPr>
          <w:b/>
        </w:rPr>
        <w:t xml:space="preserve">аңхрх </w:t>
      </w:r>
      <w:r>
        <w:t xml:space="preserve">[аңхърхъ] 1) внимательно относиться 2) всматриваться 3) понимать; догадываться; </w:t>
      </w:r>
      <w:r>
        <w:rPr>
          <w:b/>
        </w:rPr>
        <w:t>тер мини келсиг</w:t>
      </w:r>
      <w:r/>
      <w:r>
        <w:rPr>
          <w:b/>
        </w:rPr>
        <w:t xml:space="preserve"> </w:t>
      </w:r>
      <w:r/>
      <w:r>
        <w:rPr>
          <w:b/>
        </w:rPr>
        <w:t xml:space="preserve">аңхрлго бәәнә </w:t>
      </w:r>
      <w:r>
        <w:t>он не понимает того, что я говорю</w:t>
      </w:r>
    </w:p>
    <w:p>
      <w:r/>
      <w:r>
        <w:rPr>
          <w:b/>
        </w:rPr>
        <w:t xml:space="preserve">аңхун </w:t>
      </w:r>
      <w:r>
        <w:t xml:space="preserve">беспечность; рассеянность || беспечный; рассеянный; </w:t>
      </w:r>
      <w:r>
        <w:rPr>
          <w:b/>
        </w:rPr>
        <w:t>аңхун боллһн</w:t>
      </w:r>
      <w:r/>
      <w:r>
        <w:rPr>
          <w:b/>
        </w:rPr>
        <w:t xml:space="preserve"> </w:t>
      </w:r>
      <w:r>
        <w:t xml:space="preserve">беспечность; </w:t>
      </w:r>
      <w:r>
        <w:rPr>
          <w:b/>
        </w:rPr>
        <w:t xml:space="preserve">аңхун хәләц </w:t>
      </w:r>
      <w:r>
        <w:t>рассеянный взгляд</w:t>
      </w:r>
    </w:p>
    <w:p>
      <w:r/>
      <w:r>
        <w:rPr>
          <w:b/>
        </w:rPr>
        <w:t xml:space="preserve">аңхунар </w:t>
      </w:r>
      <w:r>
        <w:t xml:space="preserve">беспечно; рассеянно; спокойно; </w:t>
      </w:r>
      <w:r>
        <w:rPr>
          <w:b/>
        </w:rPr>
        <w:t xml:space="preserve">тер аңхунар бәәдг күн </w:t>
      </w:r>
      <w:r>
        <w:t>он живёт беспечно</w:t>
      </w:r>
    </w:p>
    <w:p>
      <w:r/>
      <w:r>
        <w:rPr>
          <w:b/>
        </w:rPr>
        <w:t xml:space="preserve">аңч </w:t>
      </w:r>
      <w:r>
        <w:t>[аңчъ] охотник, зверовод</w:t>
      </w:r>
    </w:p>
    <w:p>
      <w:r/>
      <w:r>
        <w:rPr>
          <w:b/>
        </w:rPr>
        <w:t xml:space="preserve">апатит </w:t>
      </w:r>
      <w:r>
        <w:t>мин. апатит</w:t>
      </w:r>
    </w:p>
    <w:p>
      <w:r/>
      <w:r>
        <w:rPr>
          <w:b/>
        </w:rPr>
        <w:t>апатитын</w:t>
      </w:r>
      <w:r>
        <w:t xml:space="preserve"> род. п. от </w:t>
      </w:r>
      <w:r>
        <w:rPr>
          <w:b/>
        </w:rPr>
        <w:t xml:space="preserve">апатит </w:t>
      </w:r>
      <w:r>
        <w:t xml:space="preserve">апатитовый; </w:t>
      </w:r>
      <w:r>
        <w:rPr>
          <w:b/>
        </w:rPr>
        <w:t>апатитын</w:t>
      </w:r>
      <w:r>
        <w:t xml:space="preserve"> </w:t>
      </w:r>
      <w:r>
        <w:rPr>
          <w:b/>
        </w:rPr>
        <w:t xml:space="preserve">зөөр </w:t>
      </w:r>
      <w:r>
        <w:t>апатитовые залежи</w:t>
      </w:r>
    </w:p>
    <w:p>
      <w:r/>
      <w:r>
        <w:rPr>
          <w:b/>
        </w:rPr>
        <w:t>апельсин</w:t>
      </w:r>
      <w:r>
        <w:t xml:space="preserve"> апельсин</w:t>
      </w:r>
    </w:p>
    <w:p>
      <w:r/>
      <w:r>
        <w:rPr>
          <w:b/>
        </w:rPr>
        <w:t xml:space="preserve">апельсинә </w:t>
      </w:r>
      <w:r>
        <w:t xml:space="preserve">род. п. от </w:t>
      </w:r>
      <w:r>
        <w:rPr>
          <w:b/>
        </w:rPr>
        <w:t>апельсин</w:t>
      </w:r>
      <w:r>
        <w:t xml:space="preserve"> апельсинный, апельсиновый; </w:t>
      </w:r>
      <w:r>
        <w:rPr>
          <w:b/>
        </w:rPr>
        <w:t>апельсинә</w:t>
      </w:r>
      <w:r/>
      <w:r>
        <w:rPr>
          <w:b/>
        </w:rPr>
        <w:t xml:space="preserve"> </w:t>
      </w:r>
      <w:r/>
      <w:r>
        <w:rPr>
          <w:b/>
        </w:rPr>
        <w:t xml:space="preserve">модн </w:t>
      </w:r>
      <w:r>
        <w:t>апельсиновое дерево</w:t>
      </w:r>
    </w:p>
    <w:p>
      <w:r/>
      <w:r>
        <w:rPr>
          <w:b/>
        </w:rPr>
        <w:t xml:space="preserve">аппарат </w:t>
      </w:r>
      <w:r>
        <w:t xml:space="preserve">в разн. знач. аппарат; </w:t>
      </w:r>
      <w:r>
        <w:rPr>
          <w:b/>
        </w:rPr>
        <w:t xml:space="preserve">орн-нутгин </w:t>
      </w:r>
      <w:r>
        <w:t>(</w:t>
      </w:r>
      <w:r>
        <w:rPr>
          <w:b/>
        </w:rPr>
        <w:t>эзлвр орни</w:t>
      </w:r>
      <w:r>
        <w:t xml:space="preserve">) </w:t>
      </w:r>
      <w:r>
        <w:rPr>
          <w:b/>
        </w:rPr>
        <w:t>аппара</w:t>
      </w:r>
      <w:r>
        <w:t xml:space="preserve">т государственный аппарат; </w:t>
      </w:r>
      <w:r>
        <w:rPr>
          <w:b/>
        </w:rPr>
        <w:t>партийн аппарат</w:t>
      </w:r>
      <w:r/>
      <w:r>
        <w:rPr>
          <w:b/>
        </w:rPr>
        <w:t xml:space="preserve"> </w:t>
      </w:r>
      <w:r>
        <w:t xml:space="preserve">партийный аппарат; </w:t>
      </w:r>
      <w:r>
        <w:rPr>
          <w:b/>
        </w:rPr>
        <w:t>зург</w:t>
      </w:r>
      <w:r>
        <w:t xml:space="preserve"> </w:t>
      </w:r>
      <w:r>
        <w:rPr>
          <w:b/>
        </w:rPr>
        <w:t>цоклһна аппарат</w:t>
      </w:r>
      <w:r>
        <w:t xml:space="preserve"> фотографический аппарат</w:t>
      </w:r>
    </w:p>
    <w:p>
      <w:r/>
      <w:r>
        <w:rPr>
          <w:b/>
        </w:rPr>
        <w:t xml:space="preserve">аппендицит </w:t>
      </w:r>
      <w:r>
        <w:t>аппендицит</w:t>
      </w:r>
    </w:p>
    <w:p>
      <w:r/>
      <w:r>
        <w:rPr>
          <w:b/>
        </w:rPr>
        <w:t>апрелин</w:t>
      </w:r>
      <w:r>
        <w:t xml:space="preserve"> род. п. от </w:t>
      </w:r>
      <w:r>
        <w:rPr>
          <w:b/>
        </w:rPr>
        <w:t>апрель</w:t>
      </w:r>
      <w:r>
        <w:t xml:space="preserve"> апрельский; </w:t>
      </w:r>
      <w:r>
        <w:rPr>
          <w:b/>
        </w:rPr>
        <w:t xml:space="preserve">Ленинә Апрелин тезисмүд </w:t>
      </w:r>
      <w:r>
        <w:t>Апрельские тезисы Ленина</w:t>
      </w:r>
    </w:p>
    <w:p>
      <w:r/>
      <w:r>
        <w:rPr>
          <w:b/>
        </w:rPr>
        <w:t>апрель</w:t>
      </w:r>
      <w:r>
        <w:t xml:space="preserve"> апрель; </w:t>
      </w:r>
      <w:r>
        <w:rPr>
          <w:b/>
        </w:rPr>
        <w:t>апрель сарин эклцар</w:t>
      </w:r>
      <w:r/>
      <w:r>
        <w:rPr>
          <w:b/>
        </w:rPr>
        <w:t xml:space="preserve"> </w:t>
      </w:r>
      <w:r>
        <w:t>в начале апреля</w:t>
      </w:r>
    </w:p>
    <w:p>
      <w:r/>
      <w:r>
        <w:rPr>
          <w:b/>
        </w:rPr>
        <w:t xml:space="preserve">аптек </w:t>
      </w:r>
      <w:r>
        <w:t>аптека</w:t>
      </w:r>
    </w:p>
    <w:p>
      <w:r/>
      <w:r>
        <w:rPr>
          <w:b/>
        </w:rPr>
        <w:t>аптекин</w:t>
      </w:r>
      <w:r>
        <w:t xml:space="preserve"> род. п. от </w:t>
      </w:r>
      <w:r>
        <w:rPr>
          <w:b/>
        </w:rPr>
        <w:t xml:space="preserve">аптек </w:t>
      </w:r>
      <w:r>
        <w:t xml:space="preserve">аптечный; аптекарский; </w:t>
      </w:r>
      <w:r>
        <w:rPr>
          <w:b/>
        </w:rPr>
        <w:t>аптекин чиңнур</w:t>
      </w:r>
      <w:r>
        <w:t xml:space="preserve"> аптекарские весы</w:t>
      </w:r>
    </w:p>
    <w:p>
      <w:r/>
      <w:r>
        <w:rPr>
          <w:b/>
        </w:rPr>
        <w:t>аптекч</w:t>
      </w:r>
      <w:r>
        <w:t xml:space="preserve"> [аптекчъ] аптекарь</w:t>
      </w:r>
    </w:p>
    <w:p>
      <w:r/>
      <w:r>
        <w:rPr>
          <w:b/>
        </w:rPr>
        <w:t>аптечк</w:t>
      </w:r>
      <w:r>
        <w:t xml:space="preserve"> [аптечкъ] аптечка; </w:t>
      </w:r>
      <w:r>
        <w:rPr>
          <w:b/>
        </w:rPr>
        <w:t>хаалһин</w:t>
      </w:r>
      <w:r/>
      <w:r>
        <w:rPr>
          <w:b/>
        </w:rPr>
        <w:t xml:space="preserve"> </w:t>
      </w:r>
      <w:r/>
      <w:r>
        <w:rPr>
          <w:b/>
        </w:rPr>
        <w:t>аптечк</w:t>
      </w:r>
      <w:r>
        <w:t xml:space="preserve"> дорожная аптечка</w:t>
      </w:r>
    </w:p>
    <w:p>
      <w:r/>
      <w:r>
        <w:rPr>
          <w:b/>
        </w:rPr>
        <w:t xml:space="preserve">ар </w:t>
      </w:r>
      <w:r/>
      <w:r>
        <w:rPr>
          <w:b/>
        </w:rPr>
        <w:t>I</w:t>
      </w:r>
      <w:r/>
      <w:r>
        <w:rPr>
          <w:b/>
        </w:rPr>
        <w:t xml:space="preserve"> </w:t>
      </w:r>
      <w:r>
        <w:t xml:space="preserve">[аръ] задняя (тыловая) сторона; северная сторона; зад; тыл; север; </w:t>
      </w:r>
      <w:r>
        <w:rPr>
          <w:b/>
        </w:rPr>
        <w:t>герин</w:t>
      </w:r>
      <w:r/>
      <w:r>
        <w:rPr>
          <w:b/>
        </w:rPr>
        <w:t xml:space="preserve"> ар бий</w:t>
      </w:r>
      <w:r>
        <w:t xml:space="preserve"> задняя</w:t>
      </w:r>
      <w:r>
        <w:rPr>
          <w:b/>
        </w:rPr>
        <w:t xml:space="preserve"> </w:t>
      </w:r>
      <w:r>
        <w:t xml:space="preserve">(тыловая) сторона дома; </w:t>
      </w:r>
      <w:r>
        <w:rPr>
          <w:b/>
        </w:rPr>
        <w:t>уулын ар бел</w:t>
      </w:r>
      <w:r>
        <w:t xml:space="preserve"> северный склон горы; </w:t>
      </w:r>
      <w:r>
        <w:rPr>
          <w:b/>
        </w:rPr>
        <w:t xml:space="preserve">ар нурһн </w:t>
      </w:r>
      <w:r>
        <w:t xml:space="preserve">спина; </w:t>
      </w:r>
      <w:r>
        <w:rPr>
          <w:b/>
        </w:rPr>
        <w:t>тергнә ар көшүр</w:t>
      </w:r>
      <w:r/>
      <w:r>
        <w:rPr>
          <w:b/>
        </w:rPr>
        <w:t xml:space="preserve"> </w:t>
      </w:r>
      <w:r>
        <w:t xml:space="preserve">задняя ось телеги; </w:t>
      </w:r>
      <w:r>
        <w:rPr>
          <w:b/>
        </w:rPr>
        <w:t xml:space="preserve">ар талк </w:t>
      </w:r>
      <w:r>
        <w:t xml:space="preserve">а) тыл; б) северная (задняя) сторона; </w:t>
      </w:r>
      <w:r>
        <w:rPr>
          <w:b/>
        </w:rPr>
        <w:t>партизанмуд дәәснә ар талаһурнь орв</w:t>
      </w:r>
      <w:r>
        <w:t xml:space="preserve"> партизаны</w:t>
      </w:r>
      <w:r>
        <w:rPr>
          <w:b/>
        </w:rPr>
        <w:t xml:space="preserve"> </w:t>
      </w:r>
      <w:r>
        <w:t xml:space="preserve">зашли в тыл врага; </w:t>
      </w:r>
      <w:r>
        <w:rPr>
          <w:b/>
        </w:rPr>
        <w:t>ар нарн һарх үзг</w:t>
      </w:r>
      <w:r/>
      <w:r>
        <w:rPr>
          <w:b/>
        </w:rPr>
        <w:t xml:space="preserve"> </w:t>
      </w:r>
      <w:r>
        <w:t xml:space="preserve">северо-восток; </w:t>
      </w:r>
      <w:r>
        <w:rPr>
          <w:b/>
        </w:rPr>
        <w:t>ар нарн суух үзг</w:t>
      </w:r>
      <w:r>
        <w:t xml:space="preserve"> северо-запад; </w:t>
      </w:r>
      <w:r>
        <w:rPr>
          <w:b/>
        </w:rPr>
        <w:t>Ар үзгин әмтн</w:t>
      </w:r>
      <w:r>
        <w:t xml:space="preserve"> народы Севера ◊ </w:t>
      </w:r>
      <w:r>
        <w:rPr>
          <w:b/>
        </w:rPr>
        <w:t>ардан чикән өгн бәәх</w:t>
      </w:r>
      <w:r>
        <w:t xml:space="preserve"> прислушиваться, не оставлять без внимания (букв. отдать ухо назад); </w:t>
      </w:r>
      <w:r>
        <w:rPr>
          <w:b/>
        </w:rPr>
        <w:t>ард үлдсн</w:t>
      </w:r>
      <w:r/>
      <w:r>
        <w:rPr>
          <w:b/>
        </w:rPr>
        <w:t xml:space="preserve"> </w:t>
      </w:r>
      <w:r/>
      <w:r>
        <w:rPr>
          <w:b/>
        </w:rPr>
        <w:t xml:space="preserve">күн </w:t>
      </w:r>
      <w:r>
        <w:t xml:space="preserve">отставший человек; </w:t>
      </w:r>
      <w:r>
        <w:rPr>
          <w:b/>
        </w:rPr>
        <w:t xml:space="preserve">ар салькн </w:t>
      </w:r>
      <w:r>
        <w:t xml:space="preserve">норд; </w:t>
      </w:r>
      <w:r>
        <w:rPr>
          <w:b/>
        </w:rPr>
        <w:t xml:space="preserve">ар һазак салькн </w:t>
      </w:r>
      <w:r>
        <w:t xml:space="preserve">норд-вест; </w:t>
      </w:r>
      <w:r>
        <w:rPr>
          <w:b/>
        </w:rPr>
        <w:t>ар дотадк</w:t>
      </w:r>
      <w:r/>
      <w:r>
        <w:rPr>
          <w:b/>
        </w:rPr>
        <w:t xml:space="preserve"> </w:t>
      </w:r>
      <w:r/>
      <w:r>
        <w:rPr>
          <w:b/>
        </w:rPr>
        <w:t>салькн</w:t>
      </w:r>
      <w:r>
        <w:t xml:space="preserve"> норд-ост</w:t>
      </w:r>
    </w:p>
    <w:p>
      <w:r/>
      <w:r>
        <w:rPr>
          <w:b/>
        </w:rPr>
        <w:t xml:space="preserve">ар </w:t>
      </w:r>
      <w:r/>
      <w:r>
        <w:rPr>
          <w:b/>
        </w:rPr>
        <w:t>II</w:t>
      </w:r>
      <w:r>
        <w:t xml:space="preserve"> [аръ] уживчивость; </w:t>
      </w:r>
      <w:r>
        <w:rPr>
          <w:b/>
        </w:rPr>
        <w:t>күүнлә ар</w:t>
      </w:r>
      <w:r/>
      <w:r>
        <w:rPr>
          <w:b/>
        </w:rPr>
        <w:t xml:space="preserve"> </w:t>
      </w:r>
      <w:r/>
      <w:r>
        <w:rPr>
          <w:b/>
        </w:rPr>
        <w:t xml:space="preserve">уга күн </w:t>
      </w:r>
      <w:r>
        <w:t>неуживчивый человек</w:t>
      </w:r>
    </w:p>
    <w:p>
      <w:r/>
      <w:r>
        <w:rPr>
          <w:b/>
        </w:rPr>
        <w:t xml:space="preserve">ар </w:t>
      </w:r>
      <w:r/>
      <w:r>
        <w:rPr>
          <w:b/>
        </w:rPr>
        <w:t>III</w:t>
      </w:r>
      <w:r/>
      <w:r>
        <w:rPr>
          <w:b/>
        </w:rPr>
        <w:t xml:space="preserve"> </w:t>
      </w:r>
      <w:r>
        <w:t>[аръ] ар (аһуһин кемҗән: нег ар зун дөрвлҗн метр болдмн, гектарин зууна нег хүвнь)</w:t>
      </w:r>
    </w:p>
    <w:p>
      <w:r/>
      <w:r>
        <w:rPr>
          <w:b/>
        </w:rPr>
        <w:t xml:space="preserve">араб </w:t>
      </w:r>
      <w:r>
        <w:t xml:space="preserve">араб || арабский; </w:t>
      </w:r>
      <w:r>
        <w:rPr>
          <w:b/>
        </w:rPr>
        <w:t>араб күүкд күн</w:t>
      </w:r>
      <w:r/>
      <w:r>
        <w:rPr>
          <w:b/>
        </w:rPr>
        <w:t xml:space="preserve"> </w:t>
      </w:r>
      <w:r>
        <w:t xml:space="preserve">арабка; </w:t>
      </w:r>
      <w:r>
        <w:rPr>
          <w:b/>
        </w:rPr>
        <w:t xml:space="preserve">арабнр </w:t>
      </w:r>
      <w:r>
        <w:t xml:space="preserve">арабы; </w:t>
      </w:r>
      <w:r>
        <w:rPr>
          <w:b/>
        </w:rPr>
        <w:t xml:space="preserve">араб келн </w:t>
      </w:r>
      <w:r>
        <w:t xml:space="preserve">арабский язык ◊ </w:t>
      </w:r>
      <w:r>
        <w:rPr>
          <w:b/>
        </w:rPr>
        <w:t xml:space="preserve">араб мөрн </w:t>
      </w:r>
      <w:r>
        <w:t xml:space="preserve">арабский конь (сән тохмта эмәлин мөрн); </w:t>
      </w:r>
      <w:r>
        <w:rPr>
          <w:b/>
        </w:rPr>
        <w:t>араб то</w:t>
      </w:r>
      <w:r>
        <w:t xml:space="preserve"> арабские цифры; </w:t>
      </w:r>
      <w:r>
        <w:rPr>
          <w:b/>
        </w:rPr>
        <w:t>араб тохмта хөн</w:t>
      </w:r>
      <w:r/>
      <w:r>
        <w:rPr>
          <w:b/>
        </w:rPr>
        <w:t xml:space="preserve"> </w:t>
      </w:r>
      <w:r>
        <w:t>овца арабской породы</w:t>
      </w:r>
    </w:p>
    <w:p>
      <w:r/>
      <w:r>
        <w:rPr>
          <w:b/>
        </w:rPr>
        <w:t xml:space="preserve">аралдх </w:t>
      </w:r>
      <w:r>
        <w:t>[аралдхъ] стискивать зубы, сводить челюсти</w:t>
      </w:r>
    </w:p>
    <w:p>
      <w:r/>
      <w:r>
        <w:rPr>
          <w:b/>
        </w:rPr>
        <w:t xml:space="preserve">аралҗн </w:t>
      </w:r>
      <w:r>
        <w:t xml:space="preserve">[аралҗън] паук; </w:t>
      </w:r>
      <w:r>
        <w:rPr>
          <w:b/>
        </w:rPr>
        <w:t>аралҗна</w:t>
      </w:r>
      <w:r/>
      <w:r>
        <w:rPr>
          <w:b/>
        </w:rPr>
        <w:t xml:space="preserve"> </w:t>
      </w:r>
      <w:r/>
      <w:r>
        <w:rPr>
          <w:b/>
        </w:rPr>
        <w:t xml:space="preserve">гүлм </w:t>
      </w:r>
      <w:r>
        <w:t xml:space="preserve">паутина; </w:t>
      </w:r>
      <w:r>
        <w:rPr>
          <w:b/>
        </w:rPr>
        <w:t>арвн</w:t>
      </w:r>
      <w:r>
        <w:t xml:space="preserve"> </w:t>
      </w:r>
      <w:r>
        <w:rPr>
          <w:b/>
        </w:rPr>
        <w:t>җил болсн аралҗна мөр мөрдәд, хөрн</w:t>
      </w:r>
      <w:r>
        <w:t xml:space="preserve"> </w:t>
      </w:r>
      <w:r>
        <w:rPr>
          <w:b/>
        </w:rPr>
        <w:t>җил болсн</w:t>
      </w:r>
      <w:r>
        <w:t xml:space="preserve"> </w:t>
      </w:r>
      <w:r>
        <w:rPr>
          <w:b/>
        </w:rPr>
        <w:t>хорхан</w:t>
      </w:r>
      <w:r/>
      <w:r>
        <w:rPr>
          <w:b/>
        </w:rPr>
        <w:t xml:space="preserve"> </w:t>
      </w:r>
      <w:r/>
      <w:r>
        <w:rPr>
          <w:b/>
        </w:rPr>
        <w:t xml:space="preserve">мөр мөрдәд ирв </w:t>
      </w:r>
      <w:r>
        <w:t>фольк. преследовать противника по следу паука десятилетней давности и</w:t>
      </w:r>
      <w:r>
        <w:rPr>
          <w:b/>
        </w:rPr>
        <w:t xml:space="preserve"> </w:t>
      </w:r>
      <w:r>
        <w:t xml:space="preserve">следу жука двадцатилетней давности; </w:t>
      </w:r>
      <w:r>
        <w:rPr>
          <w:b/>
        </w:rPr>
        <w:t>аралҗн-саралҗн</w:t>
      </w:r>
      <w:r/>
      <w:r>
        <w:rPr>
          <w:b/>
        </w:rPr>
        <w:t xml:space="preserve"> </w:t>
      </w:r>
      <w:r/>
      <w:r>
        <w:rPr>
          <w:b/>
        </w:rPr>
        <w:t xml:space="preserve">моднд алтн эмәл тохата </w:t>
      </w:r>
      <w:r>
        <w:t>загадка на ветвистое дерево надето золотое седло (</w:t>
      </w:r>
      <w:r>
        <w:rPr>
          <w:b/>
        </w:rPr>
        <w:t>билцг</w:t>
      </w:r>
      <w:r>
        <w:t xml:space="preserve"> кольцо)</w:t>
      </w:r>
    </w:p>
    <w:p>
      <w:r/>
      <w:r>
        <w:rPr>
          <w:b/>
        </w:rPr>
        <w:t xml:space="preserve">аралх </w:t>
      </w:r>
      <w:r>
        <w:t>[араалхъ] прорезаться (о коренных зубах)</w:t>
      </w:r>
    </w:p>
    <w:p>
      <w:r/>
      <w:r>
        <w:rPr>
          <w:b/>
        </w:rPr>
        <w:t xml:space="preserve">аран </w:t>
      </w:r>
      <w:r/>
      <w:r>
        <w:rPr>
          <w:b/>
        </w:rPr>
        <w:t>I</w:t>
      </w:r>
      <w:r>
        <w:t xml:space="preserve"> коренной зуб; клык (животных); </w:t>
      </w:r>
      <w:r>
        <w:rPr>
          <w:b/>
        </w:rPr>
        <w:t xml:space="preserve">агт аран </w:t>
      </w:r>
      <w:r>
        <w:t xml:space="preserve">зуб мудрости; </w:t>
      </w:r>
      <w:r>
        <w:rPr>
          <w:b/>
        </w:rPr>
        <w:t>бичкн</w:t>
      </w:r>
      <w:r/>
      <w:r>
        <w:rPr>
          <w:b/>
        </w:rPr>
        <w:t xml:space="preserve"> </w:t>
      </w:r>
      <w:r/>
      <w:r>
        <w:rPr>
          <w:b/>
        </w:rPr>
        <w:t xml:space="preserve">аран </w:t>
      </w:r>
      <w:r>
        <w:t xml:space="preserve">малый коренной зуб; </w:t>
      </w:r>
      <w:r>
        <w:rPr>
          <w:b/>
        </w:rPr>
        <w:t>нохан</w:t>
      </w:r>
      <w:r/>
      <w:r>
        <w:rPr>
          <w:b/>
        </w:rPr>
        <w:t xml:space="preserve"> </w:t>
      </w:r>
      <w:r/>
      <w:r>
        <w:rPr>
          <w:b/>
        </w:rPr>
        <w:t xml:space="preserve">аранд орсн шаһа бүтн һардго </w:t>
      </w:r>
      <w:r>
        <w:t>посл. альчик</w:t>
      </w:r>
      <w:r>
        <w:rPr>
          <w:b/>
        </w:rPr>
        <w:t xml:space="preserve">, </w:t>
      </w:r>
      <w:r>
        <w:t xml:space="preserve">попавший на коренные зубы собаки, целым не выходит; </w:t>
      </w:r>
      <w:r>
        <w:rPr>
          <w:b/>
        </w:rPr>
        <w:t>җаҗлдг</w:t>
      </w:r>
      <w:r/>
      <w:r>
        <w:rPr>
          <w:b/>
        </w:rPr>
        <w:t xml:space="preserve"> </w:t>
      </w:r>
      <w:r/>
      <w:r>
        <w:rPr>
          <w:b/>
        </w:rPr>
        <w:t xml:space="preserve">аран хурц болв чигн, </w:t>
      </w:r>
      <w:r/>
      <w:r>
        <w:rPr>
          <w:b/>
        </w:rPr>
        <w:t>зальгдгиннь</w:t>
      </w:r>
      <w:r/>
      <w:r>
        <w:rPr>
          <w:b/>
        </w:rPr>
        <w:t xml:space="preserve"> </w:t>
      </w:r>
      <w:r/>
      <w:r>
        <w:rPr>
          <w:b/>
        </w:rPr>
        <w:t>өөркнь</w:t>
      </w:r>
      <w:r>
        <w:t xml:space="preserve"> </w:t>
      </w:r>
      <w:r>
        <w:rPr>
          <w:b/>
        </w:rPr>
        <w:t>җөөлкн</w:t>
      </w:r>
      <w:r>
        <w:t xml:space="preserve"> загадка как бы зубы жующего не были ;остры, глотка у него мягка (</w:t>
      </w:r>
      <w:r>
        <w:rPr>
          <w:b/>
        </w:rPr>
        <w:t>хоолын күүкн</w:t>
      </w:r>
      <w:r>
        <w:t xml:space="preserve"> анат. язычок) ◊ </w:t>
      </w:r>
      <w:r>
        <w:rPr>
          <w:b/>
        </w:rPr>
        <w:t xml:space="preserve">араһан зууһад күцәх </w:t>
      </w:r>
      <w:r>
        <w:t xml:space="preserve">делать что-л., превозмогая боль, преодолевая трудности; </w:t>
      </w:r>
      <w:r>
        <w:rPr>
          <w:b/>
        </w:rPr>
        <w:t>кенд болв чигн</w:t>
      </w:r>
      <w:r>
        <w:t xml:space="preserve"> </w:t>
      </w:r>
      <w:r>
        <w:rPr>
          <w:b/>
        </w:rPr>
        <w:t>араһан зуух</w:t>
      </w:r>
      <w:r/>
      <w:r>
        <w:rPr>
          <w:b/>
        </w:rPr>
        <w:t xml:space="preserve"> </w:t>
      </w:r>
      <w:r>
        <w:t>иметь зуб против кого-л.; точить зубы на кого-л.</w:t>
      </w:r>
    </w:p>
    <w:p>
      <w:r/>
      <w:r>
        <w:rPr>
          <w:b/>
        </w:rPr>
        <w:t xml:space="preserve">аран </w:t>
      </w:r>
      <w:r/>
      <w:r>
        <w:rPr>
          <w:b/>
        </w:rPr>
        <w:t>II</w:t>
      </w:r>
      <w:r>
        <w:t xml:space="preserve"> тел. шестерня</w:t>
      </w:r>
    </w:p>
    <w:p>
      <w:r/>
      <w:r>
        <w:rPr>
          <w:b/>
        </w:rPr>
        <w:t>арана</w:t>
      </w:r>
      <w:r>
        <w:t xml:space="preserve"> род. п. от </w:t>
      </w:r>
      <w:r>
        <w:rPr>
          <w:b/>
        </w:rPr>
        <w:t xml:space="preserve">аран </w:t>
      </w:r>
      <w:r/>
      <w:r>
        <w:rPr>
          <w:b/>
        </w:rPr>
        <w:t>II</w:t>
      </w:r>
      <w:r>
        <w:t xml:space="preserve"> шестерёночный</w:t>
      </w:r>
    </w:p>
    <w:p>
      <w:r/>
      <w:r>
        <w:rPr>
          <w:b/>
        </w:rPr>
        <w:t xml:space="preserve">арат </w:t>
      </w:r>
      <w:r>
        <w:t xml:space="preserve">[араатъ] лиса, лисица || лисий; </w:t>
      </w:r>
      <w:r>
        <w:rPr>
          <w:b/>
        </w:rPr>
        <w:t xml:space="preserve">хар буурл арат </w:t>
      </w:r>
      <w:r>
        <w:t xml:space="preserve">черно-бурая лиса; </w:t>
      </w:r>
      <w:r>
        <w:rPr>
          <w:b/>
        </w:rPr>
        <w:t xml:space="preserve">теегин арат </w:t>
      </w:r>
      <w:r>
        <w:t xml:space="preserve">степная лисиңа, корсак; </w:t>
      </w:r>
      <w:r>
        <w:rPr>
          <w:b/>
        </w:rPr>
        <w:t xml:space="preserve">шар арат </w:t>
      </w:r>
      <w:r>
        <w:t xml:space="preserve">рыжая лисица, огнёвка; </w:t>
      </w:r>
      <w:r>
        <w:rPr>
          <w:b/>
        </w:rPr>
        <w:t xml:space="preserve">шарлҗн дотр шар алтн </w:t>
      </w:r>
      <w:r>
        <w:t>загадка среди бурьяна жёлтое золото (</w:t>
      </w:r>
      <w:r>
        <w:rPr>
          <w:b/>
        </w:rPr>
        <w:t xml:space="preserve">арат </w:t>
      </w:r>
      <w:r>
        <w:t xml:space="preserve">лиса); </w:t>
      </w:r>
      <w:r>
        <w:rPr>
          <w:b/>
        </w:rPr>
        <w:t>арат керсү, болв күн аратас даву керсү</w:t>
      </w:r>
      <w:r/>
      <w:r>
        <w:rPr>
          <w:b/>
        </w:rPr>
        <w:t xml:space="preserve"> </w:t>
      </w:r>
      <w:r>
        <w:t xml:space="preserve">погов. лиса хитра, а человек ещё хитрее; </w:t>
      </w:r>
      <w:r>
        <w:rPr>
          <w:b/>
        </w:rPr>
        <w:t>аратла әдл мектә,</w:t>
      </w:r>
      <w:r>
        <w:t xml:space="preserve"> </w:t>
      </w:r>
      <w:r>
        <w:rPr>
          <w:b/>
        </w:rPr>
        <w:t>көрмнлә әдл</w:t>
      </w:r>
      <w:r/>
      <w:r>
        <w:rPr>
          <w:b/>
        </w:rPr>
        <w:t xml:space="preserve"> </w:t>
      </w:r>
      <w:r/>
      <w:r>
        <w:rPr>
          <w:b/>
        </w:rPr>
        <w:t xml:space="preserve">һавшун </w:t>
      </w:r>
      <w:r>
        <w:t xml:space="preserve">посл. хитрый как лиса, ловкий как белка; </w:t>
      </w:r>
      <w:r>
        <w:rPr>
          <w:b/>
        </w:rPr>
        <w:t xml:space="preserve">арат махла </w:t>
      </w:r>
      <w:r>
        <w:t xml:space="preserve">лисья шапка; </w:t>
      </w:r>
      <w:r>
        <w:rPr>
          <w:b/>
        </w:rPr>
        <w:t>арат зах</w:t>
      </w:r>
      <w:r>
        <w:t xml:space="preserve"> лисий воротник; </w:t>
      </w:r>
      <w:r>
        <w:rPr>
          <w:b/>
        </w:rPr>
        <w:t>арат</w:t>
      </w:r>
      <w:r/>
      <w:r>
        <w:rPr>
          <w:b/>
        </w:rPr>
        <w:t xml:space="preserve"> </w:t>
      </w:r>
      <w:r/>
      <w:r>
        <w:rPr>
          <w:b/>
        </w:rPr>
        <w:t>миңһн аальта, теднәс ицгтәнь</w:t>
      </w:r>
      <w:r>
        <w:t xml:space="preserve"> — </w:t>
      </w:r>
      <w:r>
        <w:rPr>
          <w:b/>
        </w:rPr>
        <w:t xml:space="preserve">күүнд эс үзгдх </w:t>
      </w:r>
      <w:r>
        <w:t>у</w:t>
      </w:r>
      <w:r>
        <w:rPr>
          <w:b/>
        </w:rPr>
        <w:t xml:space="preserve"> </w:t>
      </w:r>
      <w:r>
        <w:t xml:space="preserve">лисицы тысячи увёрток, но самая надёжная — не попадаться на глаза; </w:t>
      </w:r>
      <w:r>
        <w:rPr>
          <w:b/>
        </w:rPr>
        <w:t>тер мел йосн арат</w:t>
      </w:r>
      <w:r>
        <w:t xml:space="preserve"> он— настоящая лиса; </w:t>
      </w:r>
      <w:r>
        <w:rPr>
          <w:b/>
        </w:rPr>
        <w:t>кемр чини үүрчн аратла әдл болхла,</w:t>
      </w:r>
      <w:r>
        <w:t xml:space="preserve"> </w:t>
      </w:r>
      <w:r>
        <w:rPr>
          <w:b/>
        </w:rPr>
        <w:t>хавхан оньдинд белнәр</w:t>
      </w:r>
      <w:r/>
      <w:r>
        <w:rPr>
          <w:b/>
        </w:rPr>
        <w:t xml:space="preserve"> </w:t>
      </w:r>
      <w:r/>
      <w:r>
        <w:rPr>
          <w:b/>
        </w:rPr>
        <w:t>бәр</w:t>
      </w:r>
      <w:r>
        <w:t xml:space="preserve"> погов. если твой друг лиса, держи капкан наготове; ≈ как с волком ни дружи, а камешек за собой держи; </w:t>
      </w:r>
      <w:r>
        <w:rPr>
          <w:b/>
        </w:rPr>
        <w:t xml:space="preserve">аратла әдл шарвадх </w:t>
      </w:r>
      <w:r>
        <w:t xml:space="preserve">прикидываться лисой ◊ </w:t>
      </w:r>
      <w:r>
        <w:rPr>
          <w:b/>
        </w:rPr>
        <w:t>арат заһсн</w:t>
      </w:r>
      <w:r>
        <w:t xml:space="preserve"> морская лисица</w:t>
      </w:r>
    </w:p>
    <w:p>
      <w:r/>
      <w:r>
        <w:rPr>
          <w:b/>
        </w:rPr>
        <w:t>арата</w:t>
      </w:r>
      <w:r>
        <w:t xml:space="preserve"> 1) имеющий коренные зубы 2) имеющий зазубрины, зубчатый 3) имеющий острый выступ; </w:t>
      </w:r>
      <w:r>
        <w:rPr>
          <w:b/>
        </w:rPr>
        <w:t>арата чолун</w:t>
      </w:r>
      <w:r/>
      <w:r>
        <w:rPr>
          <w:b/>
        </w:rPr>
        <w:t xml:space="preserve"> </w:t>
      </w:r>
      <w:r>
        <w:t xml:space="preserve">камень с острыми краями; </w:t>
      </w:r>
      <w:r>
        <w:rPr>
          <w:b/>
        </w:rPr>
        <w:t>арата арвн</w:t>
      </w:r>
      <w:r/>
      <w:r>
        <w:rPr>
          <w:b/>
        </w:rPr>
        <w:t xml:space="preserve"> </w:t>
      </w:r>
      <w:r/>
      <w:r>
        <w:rPr>
          <w:b/>
        </w:rPr>
        <w:t>хойр уулын девсң</w:t>
      </w:r>
      <w:r>
        <w:t xml:space="preserve"> </w:t>
      </w:r>
      <w:r>
        <w:rPr>
          <w:b/>
        </w:rPr>
        <w:t>дор, алдр җаңһрин</w:t>
      </w:r>
      <w:r/>
      <w:r>
        <w:rPr>
          <w:b/>
        </w:rPr>
        <w:t xml:space="preserve"> </w:t>
      </w:r>
      <w:r/>
      <w:r>
        <w:rPr>
          <w:b/>
        </w:rPr>
        <w:t>өргә далн саяр делдүлв</w:t>
      </w:r>
      <w:r>
        <w:t xml:space="preserve"> Джангар у подошвы двенадцати гор с острыми выступами (острыми вершинами) семьдесят миллионов искусных мастеров возвели дворец славному Джангару</w:t>
      </w:r>
    </w:p>
    <w:p>
      <w:r/>
      <w:r>
        <w:rPr>
          <w:b/>
        </w:rPr>
        <w:t xml:space="preserve">аратлх </w:t>
      </w:r>
      <w:r>
        <w:t>[аратълхъ] хитрить, быть хитрым (изворотливым)</w:t>
      </w:r>
    </w:p>
    <w:p>
      <w:r/>
      <w:r>
        <w:rPr>
          <w:b/>
        </w:rPr>
        <w:t xml:space="preserve">аратн </w:t>
      </w:r>
      <w:r>
        <w:t>[аратън] уст. хищник, плотоядный зверь</w:t>
      </w:r>
    </w:p>
    <w:p>
      <w:r/>
      <w:r>
        <w:rPr>
          <w:b/>
        </w:rPr>
        <w:t>аратньг</w:t>
      </w:r>
      <w:r>
        <w:t xml:space="preserve"> [аратньг] кнут, бич; </w:t>
      </w:r>
      <w:r>
        <w:rPr>
          <w:b/>
        </w:rPr>
        <w:t>аратньгар орах</w:t>
      </w:r>
      <w:r>
        <w:t xml:space="preserve"> стегать кнутом (бичом)</w:t>
      </w:r>
    </w:p>
    <w:p>
      <w:r/>
      <w:r>
        <w:rPr>
          <w:b/>
        </w:rPr>
        <w:t xml:space="preserve">аратньгдулх </w:t>
      </w:r>
      <w:r>
        <w:t xml:space="preserve">[аратньгдуулхъ] побуд. от </w:t>
      </w:r>
      <w:r>
        <w:rPr>
          <w:b/>
        </w:rPr>
        <w:t>аратньгдх</w:t>
      </w:r>
      <w:r/>
    </w:p>
    <w:p>
      <w:r/>
      <w:r>
        <w:rPr>
          <w:b/>
        </w:rPr>
        <w:t xml:space="preserve">аратньгдх </w:t>
      </w:r>
      <w:r>
        <w:t>[араатньгдъхъ] бить кнутом (бичом)</w:t>
      </w:r>
    </w:p>
    <w:p>
      <w:r/>
      <w:r>
        <w:rPr>
          <w:b/>
        </w:rPr>
        <w:t>аратын</w:t>
      </w:r>
      <w:r>
        <w:t xml:space="preserve"> род. п. от арат лисий; </w:t>
      </w:r>
      <w:r>
        <w:rPr>
          <w:b/>
        </w:rPr>
        <w:t>аратын арсн</w:t>
      </w:r>
      <w:r>
        <w:t xml:space="preserve"> лисий мех; </w:t>
      </w:r>
      <w:r>
        <w:rPr>
          <w:b/>
        </w:rPr>
        <w:t>аратын нүкн</w:t>
      </w:r>
      <w:r>
        <w:t xml:space="preserve"> лисья нора; </w:t>
      </w:r>
      <w:r>
        <w:rPr>
          <w:b/>
        </w:rPr>
        <w:t>аратын кичг</w:t>
      </w:r>
      <w:r>
        <w:t xml:space="preserve"> лисёнок</w:t>
      </w:r>
    </w:p>
    <w:p>
      <w:r/>
      <w:r>
        <w:rPr>
          <w:b/>
        </w:rPr>
        <w:t xml:space="preserve">араха </w:t>
      </w:r>
      <w:r>
        <w:t xml:space="preserve">миф. раху (мифическое чудовище, проглатывающее солнце или луну, из-за чего якобы происходит затмение); </w:t>
      </w:r>
      <w:r>
        <w:rPr>
          <w:b/>
        </w:rPr>
        <w:t>нар араха бәрх</w:t>
      </w:r>
      <w:r>
        <w:t xml:space="preserve"> затмение солнца (букв. раху схватило солнце)</w:t>
      </w:r>
    </w:p>
    <w:p>
      <w:r/>
      <w:r>
        <w:rPr>
          <w:b/>
        </w:rPr>
        <w:t>арбитр</w:t>
      </w:r>
      <w:r>
        <w:t xml:space="preserve"> юр. арбитр; </w:t>
      </w:r>
      <w:r>
        <w:rPr>
          <w:b/>
        </w:rPr>
        <w:t>орн-нутгин арбитр</w:t>
      </w:r>
      <w:r>
        <w:t xml:space="preserve"> государственный арбитр</w:t>
      </w:r>
    </w:p>
    <w:p>
      <w:r/>
      <w:r>
        <w:rPr>
          <w:b/>
        </w:rPr>
        <w:t>арбитраж</w:t>
      </w:r>
      <w:r>
        <w:t xml:space="preserve"> юр. арбитраж</w:t>
      </w:r>
    </w:p>
    <w:p>
      <w:r/>
      <w:r>
        <w:rPr>
          <w:b/>
        </w:rPr>
        <w:t>арбитражин</w:t>
      </w:r>
      <w:r>
        <w:t xml:space="preserve"> род. п. от </w:t>
      </w:r>
      <w:r>
        <w:rPr>
          <w:b/>
        </w:rPr>
        <w:t>арбитраж</w:t>
      </w:r>
      <w:r/>
      <w:r>
        <w:rPr>
          <w:b/>
        </w:rPr>
        <w:t xml:space="preserve"> </w:t>
      </w:r>
      <w:r>
        <w:t xml:space="preserve">арбитражный; </w:t>
      </w:r>
      <w:r>
        <w:rPr>
          <w:b/>
        </w:rPr>
        <w:t>арбитражин комиссь</w:t>
      </w:r>
      <w:r/>
      <w:r>
        <w:rPr>
          <w:b/>
        </w:rPr>
        <w:t xml:space="preserve"> </w:t>
      </w:r>
      <w:r>
        <w:t>арбитражная комиссия</w:t>
      </w:r>
    </w:p>
    <w:p>
      <w:r/>
      <w:r>
        <w:rPr>
          <w:b/>
        </w:rPr>
        <w:t>арва</w:t>
      </w:r>
      <w:r>
        <w:t xml:space="preserve"> дсрбет. овёс</w:t>
      </w:r>
    </w:p>
    <w:p>
      <w:r/>
      <w:r>
        <w:rPr>
          <w:b/>
        </w:rPr>
        <w:t>арвад</w:t>
      </w:r>
      <w:r>
        <w:t xml:space="preserve"> 1) около десяти, приблизительно десять; </w:t>
      </w:r>
      <w:r>
        <w:rPr>
          <w:b/>
        </w:rPr>
        <w:t>арвад җил өңгрв</w:t>
      </w:r>
      <w:r>
        <w:t xml:space="preserve"> прошло почти десять лет 2) по десять</w:t>
      </w:r>
    </w:p>
    <w:p>
      <w:r/>
      <w:r>
        <w:rPr>
          <w:b/>
        </w:rPr>
        <w:t xml:space="preserve">арвада </w:t>
      </w:r>
      <w:r>
        <w:t xml:space="preserve">[арваада] </w:t>
      </w:r>
      <w:r>
        <w:rPr>
          <w:b/>
        </w:rPr>
        <w:t>1.</w:t>
      </w:r>
      <w:r>
        <w:t xml:space="preserve"> десять (напр. рублей); </w:t>
      </w:r>
      <w:r>
        <w:rPr>
          <w:b/>
        </w:rPr>
        <w:t>э</w:t>
      </w:r>
      <w:r/>
      <w:r>
        <w:rPr>
          <w:b/>
        </w:rPr>
        <w:t>н эдин метрнь арвада</w:t>
      </w:r>
      <w:r>
        <w:t xml:space="preserve"> метр этой материи стоит десять (рублей) </w:t>
      </w:r>
      <w:r>
        <w:rPr>
          <w:b/>
        </w:rPr>
        <w:t>2.</w:t>
      </w:r>
      <w:r>
        <w:t xml:space="preserve"> десятка (в картах); </w:t>
      </w:r>
      <w:r>
        <w:rPr>
          <w:b/>
        </w:rPr>
        <w:t>арвн нүдн</w:t>
      </w:r>
      <w:r>
        <w:t xml:space="preserve"> десятка</w:t>
      </w:r>
    </w:p>
    <w:p>
      <w:r/>
      <w:r>
        <w:rPr>
          <w:b/>
        </w:rPr>
        <w:t>арвадлгдх</w:t>
      </w:r>
      <w:r>
        <w:t xml:space="preserve"> [арваадлъгдхъ] страд. от </w:t>
      </w:r>
      <w:r>
        <w:rPr>
          <w:b/>
        </w:rPr>
        <w:t>арвадх</w:t>
      </w:r>
      <w:r/>
    </w:p>
    <w:p>
      <w:r/>
      <w:r>
        <w:rPr>
          <w:b/>
        </w:rPr>
        <w:t>арвадлһн</w:t>
      </w:r>
      <w:r>
        <w:t xml:space="preserve"> [арваадълһън] и. д. от </w:t>
      </w:r>
      <w:r>
        <w:rPr>
          <w:b/>
        </w:rPr>
        <w:t>арвадх</w:t>
      </w:r>
      <w:r/>
    </w:p>
    <w:p>
      <w:r/>
      <w:r>
        <w:rPr>
          <w:b/>
        </w:rPr>
        <w:t>арвадх</w:t>
      </w:r>
      <w:r>
        <w:t xml:space="preserve"> [арваадхъ] кормить овсом</w:t>
      </w:r>
    </w:p>
    <w:p>
      <w:r/>
      <w:r>
        <w:rPr>
          <w:b/>
        </w:rPr>
        <w:t>арвадын</w:t>
      </w:r>
      <w:r>
        <w:t xml:space="preserve"> род. п. от </w:t>
      </w:r>
      <w:r>
        <w:rPr>
          <w:b/>
        </w:rPr>
        <w:t>арвн</w:t>
      </w:r>
      <w:r>
        <w:t xml:space="preserve"> десятичный; </w:t>
      </w:r>
      <w:r>
        <w:rPr>
          <w:b/>
        </w:rPr>
        <w:t xml:space="preserve">арвадын үүлмр то </w:t>
      </w:r>
      <w:r>
        <w:t xml:space="preserve">десятичная дробь; </w:t>
      </w:r>
      <w:r>
        <w:rPr>
          <w:b/>
        </w:rPr>
        <w:t>арвадын дунд то</w:t>
      </w:r>
      <w:r>
        <w:t xml:space="preserve"> среднее десятичное</w:t>
      </w:r>
    </w:p>
    <w:p>
      <w:r/>
      <w:r>
        <w:rPr>
          <w:b/>
        </w:rPr>
        <w:t xml:space="preserve">арвалһгдх </w:t>
      </w:r>
      <w:r>
        <w:t xml:space="preserve">[арвалһъгдхъ] страд. от </w:t>
      </w:r>
      <w:r>
        <w:rPr>
          <w:b/>
        </w:rPr>
        <w:t>арвалһх</w:t>
      </w:r>
      <w:r/>
    </w:p>
    <w:p>
      <w:r/>
      <w:r>
        <w:rPr>
          <w:b/>
        </w:rPr>
        <w:t xml:space="preserve">арвалһх </w:t>
      </w:r>
      <w:r>
        <w:t xml:space="preserve">[арвалһхъ] побуд. от </w:t>
      </w:r>
      <w:r>
        <w:rPr>
          <w:b/>
        </w:rPr>
        <w:t>арвах</w:t>
      </w:r>
      <w:r/>
      <w:r>
        <w:rPr>
          <w:b/>
        </w:rPr>
        <w:t xml:space="preserve"> </w:t>
      </w:r>
      <w:r>
        <w:t xml:space="preserve">1) растрёпывать, лохматить 2) растопыривать, разводить; </w:t>
      </w:r>
      <w:r>
        <w:rPr>
          <w:b/>
        </w:rPr>
        <w:t>һарын хурһд</w:t>
      </w:r>
      <w:r/>
      <w:r>
        <w:rPr>
          <w:b/>
        </w:rPr>
        <w:t xml:space="preserve"> </w:t>
      </w:r>
      <w:r/>
      <w:r>
        <w:rPr>
          <w:b/>
        </w:rPr>
        <w:t>арвалһх</w:t>
      </w:r>
      <w:r>
        <w:t xml:space="preserve"> растопырить пальцы</w:t>
      </w:r>
    </w:p>
    <w:p>
      <w:r/>
      <w:r>
        <w:rPr>
          <w:b/>
        </w:rPr>
        <w:t>арвалдулх</w:t>
      </w:r>
      <w:r>
        <w:t xml:space="preserve"> [арвалдулхъ] совм.-взаимн. от </w:t>
      </w:r>
      <w:r>
        <w:rPr>
          <w:b/>
        </w:rPr>
        <w:t>арвалдх</w:t>
      </w:r>
      <w:r/>
    </w:p>
    <w:p>
      <w:r/>
      <w:r>
        <w:rPr>
          <w:b/>
        </w:rPr>
        <w:t>арвалдх</w:t>
      </w:r>
      <w:r>
        <w:t xml:space="preserve"> [арвалдхъ] совм.-взаимн. от </w:t>
      </w:r>
      <w:r>
        <w:rPr>
          <w:b/>
        </w:rPr>
        <w:t>арвах</w:t>
      </w:r>
      <w:r>
        <w:t xml:space="preserve"> топорщиться; быть растопыренным</w:t>
      </w:r>
    </w:p>
    <w:p>
      <w:r/>
      <w:r>
        <w:rPr>
          <w:b/>
        </w:rPr>
        <w:t>арвант</w:t>
      </w:r>
      <w:r>
        <w:t xml:space="preserve"> [арвантъ] тех. зажим; </w:t>
      </w:r>
      <w:r>
        <w:rPr>
          <w:b/>
        </w:rPr>
        <w:t>төгәд</w:t>
      </w:r>
      <w:r/>
      <w:r>
        <w:rPr>
          <w:b/>
        </w:rPr>
        <w:t xml:space="preserve"> </w:t>
      </w:r>
      <w:r/>
      <w:r>
        <w:rPr>
          <w:b/>
        </w:rPr>
        <w:t>арвант тәвх</w:t>
      </w:r>
      <w:r>
        <w:t xml:space="preserve"> а) ставить зажим в колесо; б) закрутить зажим в колесе</w:t>
      </w:r>
    </w:p>
    <w:p>
      <w:r/>
      <w:r>
        <w:rPr>
          <w:b/>
        </w:rPr>
        <w:t xml:space="preserve">арвантлгдх </w:t>
      </w:r>
      <w:r>
        <w:t xml:space="preserve">[арвантлъгдхъ] страд. от </w:t>
      </w:r>
      <w:r>
        <w:rPr>
          <w:b/>
        </w:rPr>
        <w:t>арвантлх</w:t>
      </w:r>
      <w:r>
        <w:t xml:space="preserve"> сжимать</w:t>
      </w:r>
    </w:p>
    <w:p>
      <w:r/>
      <w:r>
        <w:rPr>
          <w:b/>
        </w:rPr>
        <w:t>арвантллһн</w:t>
      </w:r>
      <w:r>
        <w:t xml:space="preserve"> [арвантъллһън] и. д. от </w:t>
      </w:r>
      <w:r>
        <w:rPr>
          <w:b/>
        </w:rPr>
        <w:t>арвантлх</w:t>
      </w:r>
      <w:r/>
    </w:p>
    <w:p>
      <w:r/>
      <w:r>
        <w:rPr>
          <w:b/>
        </w:rPr>
        <w:t>арвантлх</w:t>
      </w:r>
      <w:r>
        <w:t xml:space="preserve"> [арвантълхъ] зажимать</w:t>
      </w:r>
    </w:p>
    <w:p>
      <w:r/>
      <w:r>
        <w:rPr>
          <w:b/>
        </w:rPr>
        <w:t xml:space="preserve">арвантлцх </w:t>
      </w:r>
      <w:r>
        <w:t xml:space="preserve">[арвантълцхъ] совм.-взаимн. от </w:t>
      </w:r>
      <w:r>
        <w:rPr>
          <w:b/>
        </w:rPr>
        <w:t>арвантлх</w:t>
      </w:r>
      <w:r/>
    </w:p>
    <w:p>
      <w:r/>
      <w:r>
        <w:rPr>
          <w:b/>
        </w:rPr>
        <w:t>арвантта</w:t>
      </w:r>
      <w:r>
        <w:t xml:space="preserve"> зажатый; </w:t>
      </w:r>
      <w:r>
        <w:rPr>
          <w:b/>
        </w:rPr>
        <w:t>арвантта төгә</w:t>
      </w:r>
      <w:r/>
      <w:r>
        <w:rPr>
          <w:b/>
        </w:rPr>
        <w:t xml:space="preserve"> </w:t>
      </w:r>
      <w:r>
        <w:t>колесо с зажимом</w:t>
      </w:r>
    </w:p>
    <w:p>
      <w:r/>
      <w:r>
        <w:rPr>
          <w:b/>
        </w:rPr>
        <w:t xml:space="preserve">арвах </w:t>
      </w:r>
      <w:r>
        <w:t xml:space="preserve">[арвахъ! 1) растрёпываться, лохматиться; становиться дыбом; </w:t>
      </w:r>
      <w:r>
        <w:rPr>
          <w:b/>
        </w:rPr>
        <w:t>мини</w:t>
      </w:r>
      <w:r/>
      <w:r>
        <w:rPr>
          <w:b/>
        </w:rPr>
        <w:t xml:space="preserve"> </w:t>
      </w:r>
      <w:r/>
      <w:r>
        <w:rPr>
          <w:b/>
        </w:rPr>
        <w:t xml:space="preserve">үсн арвалдад бәәнә </w:t>
      </w:r>
      <w:r>
        <w:t xml:space="preserve">у меня волосы встали дыбом 2) растопыриваться; </w:t>
      </w:r>
      <w:r>
        <w:rPr>
          <w:b/>
        </w:rPr>
        <w:t>арвах-сарвах</w:t>
      </w:r>
      <w:r>
        <w:t xml:space="preserve"> растопыриваться, торчать</w:t>
      </w:r>
    </w:p>
    <w:p>
      <w:r/>
      <w:r>
        <w:rPr>
          <w:b/>
        </w:rPr>
        <w:t>арвһр</w:t>
      </w:r>
      <w:r>
        <w:t xml:space="preserve"> [арвһър] 1) лохматый; косматый; </w:t>
      </w:r>
      <w:r>
        <w:rPr>
          <w:b/>
        </w:rPr>
        <w:t xml:space="preserve">арвһр үстә </w:t>
      </w:r>
      <w:r>
        <w:t xml:space="preserve">с взлохмаченными волосами 2) растопыренный 3) ветвистый; </w:t>
      </w:r>
      <w:r>
        <w:rPr>
          <w:b/>
        </w:rPr>
        <w:t>арвһр-сарвһр модн</w:t>
      </w:r>
      <w:r>
        <w:t xml:space="preserve"> ветвистое дерево с густой листвой ◊ </w:t>
      </w:r>
      <w:r>
        <w:rPr>
          <w:b/>
        </w:rPr>
        <w:t>арвһр хамхул</w:t>
      </w:r>
      <w:r/>
      <w:r>
        <w:rPr>
          <w:b/>
        </w:rPr>
        <w:t xml:space="preserve"> </w:t>
      </w:r>
      <w:r>
        <w:t>перекати-поле</w:t>
      </w:r>
    </w:p>
    <w:p>
      <w:r/>
      <w:r>
        <w:rPr>
          <w:b/>
        </w:rPr>
        <w:t>арвһр-сарвһр</w:t>
      </w:r>
      <w:r>
        <w:t xml:space="preserve"> [арвһър-сарвһър] парн. 1) растрёпанный 2) растопыренный 3) ветвистый; раскидистый</w:t>
      </w:r>
    </w:p>
    <w:p>
      <w:r/>
      <w:r>
        <w:rPr>
          <w:b/>
        </w:rPr>
        <w:t xml:space="preserve">арвдвар </w:t>
      </w:r>
      <w:r>
        <w:t>нареч. в-десятых</w:t>
      </w:r>
    </w:p>
    <w:p>
      <w:r/>
      <w:r>
        <w:rPr>
          <w:b/>
        </w:rPr>
        <w:t>арвдгч</w:t>
      </w:r>
      <w:r>
        <w:t xml:space="preserve"> [арвъдгчъ] числ. порядк. десятый; </w:t>
      </w:r>
      <w:r>
        <w:rPr>
          <w:b/>
        </w:rPr>
        <w:t>арвдгч сар</w:t>
      </w:r>
      <w:r>
        <w:t xml:space="preserve"> десятый месяц; </w:t>
      </w:r>
      <w:r>
        <w:rPr>
          <w:b/>
        </w:rPr>
        <w:t>арвдгч халх</w:t>
      </w:r>
      <w:r>
        <w:t xml:space="preserve"> десятая страница</w:t>
      </w:r>
    </w:p>
    <w:p>
      <w:r/>
      <w:r>
        <w:rPr>
          <w:b/>
        </w:rPr>
        <w:t>арвдх</w:t>
      </w:r>
      <w:r>
        <w:t xml:space="preserve"> [арвъдхъ] становиться в десять раз больше; удесятеряться</w:t>
      </w:r>
    </w:p>
    <w:p>
      <w:r/>
      <w:r>
        <w:rPr>
          <w:b/>
        </w:rPr>
        <w:t xml:space="preserve">арвҗн </w:t>
      </w:r>
      <w:r>
        <w:t xml:space="preserve">[арвҗън] уст. век; </w:t>
      </w:r>
      <w:r>
        <w:rPr>
          <w:b/>
        </w:rPr>
        <w:t>хөрдгч</w:t>
      </w:r>
      <w:r/>
      <w:r>
        <w:rPr>
          <w:b/>
        </w:rPr>
        <w:t xml:space="preserve"> </w:t>
      </w:r>
      <w:r/>
      <w:r>
        <w:rPr>
          <w:b/>
        </w:rPr>
        <w:t>арвҗн</w:t>
      </w:r>
      <w:r>
        <w:t xml:space="preserve"> двадцатый век</w:t>
      </w:r>
    </w:p>
    <w:p>
      <w:r/>
      <w:r>
        <w:rPr>
          <w:b/>
        </w:rPr>
        <w:t>арвзлһн</w:t>
      </w:r>
      <w:r>
        <w:t xml:space="preserve"> [арвълзълһън] и. д. от </w:t>
      </w:r>
      <w:r>
        <w:rPr>
          <w:b/>
        </w:rPr>
        <w:t>арвлзх</w:t>
      </w:r>
      <w:r/>
    </w:p>
    <w:p>
      <w:r/>
      <w:r>
        <w:rPr>
          <w:b/>
        </w:rPr>
        <w:t>арвлзулх</w:t>
      </w:r>
      <w:r>
        <w:t xml:space="preserve"> [арвълзуулхъ] побуд. от </w:t>
      </w:r>
      <w:r>
        <w:rPr>
          <w:b/>
        </w:rPr>
        <w:t xml:space="preserve">арвлзх </w:t>
      </w:r>
      <w:r>
        <w:t>размахивать руками, ногами, крыльями и т. п., приводить в движение что-л., заставлять барахтаться кого-л.</w:t>
      </w:r>
    </w:p>
    <w:p>
      <w:r/>
      <w:r>
        <w:rPr>
          <w:b/>
        </w:rPr>
        <w:t>арвлзх</w:t>
      </w:r>
      <w:r>
        <w:t xml:space="preserve"> [арвълзхъ] шевелиться</w:t>
      </w:r>
      <w:r>
        <w:rPr>
          <w:b/>
        </w:rPr>
        <w:t xml:space="preserve">, </w:t>
      </w:r>
      <w:r>
        <w:t xml:space="preserve">барахтаться; </w:t>
      </w:r>
      <w:r>
        <w:rPr>
          <w:b/>
        </w:rPr>
        <w:t xml:space="preserve">усн дотр арвлзх </w:t>
      </w:r>
      <w:r>
        <w:t>барахтаться в воде</w:t>
      </w:r>
    </w:p>
    <w:p>
      <w:r/>
      <w:r>
        <w:rPr>
          <w:b/>
        </w:rPr>
        <w:t>арвн</w:t>
      </w:r>
      <w:r>
        <w:t xml:space="preserve"> [арвън] числ. 1. десять; десяток; </w:t>
      </w:r>
      <w:r>
        <w:rPr>
          <w:b/>
        </w:rPr>
        <w:t xml:space="preserve">арв дәкҗ арвн зун </w:t>
      </w:r>
      <w:r>
        <w:t xml:space="preserve">десятью десять— сто; </w:t>
      </w:r>
      <w:r>
        <w:rPr>
          <w:b/>
        </w:rPr>
        <w:t xml:space="preserve">арв дәкҗ </w:t>
      </w:r>
      <w:r>
        <w:t xml:space="preserve">а) повторять десять раз; б) удесятерить </w:t>
      </w:r>
      <w:r>
        <w:rPr>
          <w:b/>
        </w:rPr>
        <w:t>2.</w:t>
      </w:r>
      <w:r>
        <w:t xml:space="preserve"> в сочет. десяти-</w:t>
      </w:r>
      <w:r>
        <w:rPr>
          <w:b/>
        </w:rPr>
        <w:t>,</w:t>
      </w:r>
      <w:r/>
      <w:r>
        <w:rPr>
          <w:b/>
        </w:rPr>
        <w:t xml:space="preserve"> </w:t>
      </w:r>
      <w:r>
        <w:t xml:space="preserve">в обозначениях чисел десятый; </w:t>
      </w:r>
      <w:r>
        <w:rPr>
          <w:b/>
        </w:rPr>
        <w:t>арвн</w:t>
      </w:r>
      <w:r/>
      <w:r>
        <w:rPr>
          <w:b/>
        </w:rPr>
        <w:t xml:space="preserve"> </w:t>
      </w:r>
      <w:r/>
      <w:r>
        <w:rPr>
          <w:b/>
        </w:rPr>
        <w:t>җилә дундын</w:t>
      </w:r>
      <w:r>
        <w:t xml:space="preserve"> </w:t>
      </w:r>
      <w:r>
        <w:rPr>
          <w:b/>
        </w:rPr>
        <w:t>школ</w:t>
      </w:r>
      <w:r>
        <w:t xml:space="preserve"> десятилетка (средняя школа); </w:t>
      </w:r>
      <w:r>
        <w:rPr>
          <w:b/>
        </w:rPr>
        <w:t xml:space="preserve">арвн хонга болзгт </w:t>
      </w:r>
      <w:r>
        <w:t xml:space="preserve">в десятидневный срок; </w:t>
      </w:r>
      <w:r>
        <w:rPr>
          <w:b/>
        </w:rPr>
        <w:t>эн сарин арвн алднд</w:t>
      </w:r>
      <w:r/>
      <w:r>
        <w:rPr>
          <w:b/>
        </w:rPr>
        <w:t xml:space="preserve"> </w:t>
      </w:r>
      <w:r>
        <w:t xml:space="preserve">около десятого числа этого месяца; </w:t>
      </w:r>
      <w:r>
        <w:rPr>
          <w:b/>
        </w:rPr>
        <w:t>январин арвнла</w:t>
      </w:r>
      <w:r>
        <w:t xml:space="preserve"> десятого января </w:t>
      </w:r>
      <w:r>
        <w:rPr>
          <w:b/>
        </w:rPr>
        <w:t>3</w:t>
      </w:r>
      <w:r/>
      <w:r>
        <w:rPr>
          <w:b/>
        </w:rPr>
        <w:t>.</w:t>
      </w:r>
      <w:r/>
      <w:r>
        <w:rPr>
          <w:b/>
        </w:rPr>
        <w:t xml:space="preserve"> </w:t>
      </w:r>
      <w:r>
        <w:t xml:space="preserve">употр. 1) для обозначения неопределённого множества много раз, неоднократно; часто в сочет.: </w:t>
      </w:r>
      <w:r>
        <w:rPr>
          <w:b/>
        </w:rPr>
        <w:t>арвн долан</w:t>
      </w:r>
      <w:r>
        <w:t xml:space="preserve"> семнадцать; </w:t>
      </w:r>
      <w:r>
        <w:rPr>
          <w:b/>
        </w:rPr>
        <w:t>арвн һурвн</w:t>
      </w:r>
      <w:r>
        <w:t xml:space="preserve"> тринадцать и т. д. (т. е. указывается число более десяти); </w:t>
      </w:r>
      <w:r>
        <w:rPr>
          <w:b/>
        </w:rPr>
        <w:t xml:space="preserve">арв келүлх </w:t>
      </w:r>
      <w:r>
        <w:t xml:space="preserve">заставлять повторить несколько раз; </w:t>
      </w:r>
      <w:r>
        <w:rPr>
          <w:b/>
        </w:rPr>
        <w:t>әәмтхә күн арв дәкҗ</w:t>
      </w:r>
      <w:r/>
      <w:r>
        <w:rPr>
          <w:b/>
        </w:rPr>
        <w:t xml:space="preserve"> </w:t>
      </w:r>
      <w:r/>
      <w:r>
        <w:rPr>
          <w:b/>
        </w:rPr>
        <w:t>үкдг</w:t>
      </w:r>
      <w:r>
        <w:t xml:space="preserve"> посл. трус умирает десять раз 2) для обозначения неопределённо малого количества мало, всего несколько; часто в сочет.: </w:t>
      </w:r>
      <w:r>
        <w:rPr>
          <w:b/>
        </w:rPr>
        <w:t>арвн тавн</w:t>
      </w:r>
      <w:r>
        <w:t xml:space="preserve"> десять или пять; </w:t>
      </w:r>
      <w:r>
        <w:rPr>
          <w:b/>
        </w:rPr>
        <w:t>арвн һурвн</w:t>
      </w:r>
      <w:r>
        <w:t xml:space="preserve"> десять или три и т. д. (т. е. указывается число десять и число меньшее десяти); </w:t>
      </w:r>
      <w:r>
        <w:rPr>
          <w:b/>
        </w:rPr>
        <w:t>тер арвн үгәр төгсәв</w:t>
      </w:r>
      <w:r/>
      <w:r>
        <w:rPr>
          <w:b/>
        </w:rPr>
        <w:t xml:space="preserve"> </w:t>
      </w:r>
      <w:r>
        <w:t xml:space="preserve">он закончил несколькими словами (букв. десятью словами) 3) для выражения непостоянства, изменчивости чего-л.; </w:t>
      </w:r>
      <w:r>
        <w:rPr>
          <w:b/>
        </w:rPr>
        <w:t xml:space="preserve">ааһ цә уутлан арв хүвлх </w:t>
      </w:r>
      <w:r>
        <w:t>посл. пока выпьет чашку</w:t>
      </w:r>
      <w:r>
        <w:rPr>
          <w:b/>
        </w:rPr>
        <w:t xml:space="preserve"> </w:t>
      </w:r>
      <w:r>
        <w:t xml:space="preserve">чая, изменится десять раз (говорится о беспринципном человеке) ◊ </w:t>
      </w:r>
      <w:r>
        <w:rPr>
          <w:b/>
        </w:rPr>
        <w:t>арвн</w:t>
      </w:r>
      <w:r>
        <w:t xml:space="preserve"> десятидворка (старое административное деление у калмыков)</w:t>
      </w:r>
    </w:p>
    <w:p>
      <w:r/>
      <w:r>
        <w:rPr>
          <w:b/>
        </w:rPr>
        <w:t xml:space="preserve">арвна </w:t>
      </w:r>
      <w:r>
        <w:t xml:space="preserve">род. п. от </w:t>
      </w:r>
      <w:r>
        <w:rPr>
          <w:b/>
        </w:rPr>
        <w:t xml:space="preserve">арвн </w:t>
      </w:r>
      <w:r>
        <w:t xml:space="preserve">десятый; </w:t>
      </w:r>
      <w:r>
        <w:rPr>
          <w:b/>
        </w:rPr>
        <w:t>арвна</w:t>
      </w:r>
      <w:r/>
      <w:r>
        <w:rPr>
          <w:b/>
        </w:rPr>
        <w:t xml:space="preserve"> </w:t>
      </w:r>
      <w:r/>
      <w:r>
        <w:rPr>
          <w:b/>
        </w:rPr>
        <w:t xml:space="preserve">(кесн) нег хүв </w:t>
      </w:r>
      <w:r>
        <w:t>одна десятая часть</w:t>
      </w:r>
    </w:p>
    <w:p>
      <w:r/>
      <w:r>
        <w:rPr>
          <w:b/>
        </w:rPr>
        <w:t xml:space="preserve">арвнялгдх </w:t>
      </w:r>
      <w:r>
        <w:t xml:space="preserve">[арвняялгдхъ] страд. от </w:t>
      </w:r>
      <w:r>
        <w:rPr>
          <w:b/>
        </w:rPr>
        <w:t>арвнялх</w:t>
      </w:r>
      <w:r/>
    </w:p>
    <w:p>
      <w:r/>
      <w:r>
        <w:rPr>
          <w:b/>
        </w:rPr>
        <w:t>арвняллһн</w:t>
      </w:r>
      <w:r>
        <w:t xml:space="preserve"> [арвняяллһън] уст. и. д. от </w:t>
      </w:r>
      <w:r>
        <w:rPr>
          <w:b/>
        </w:rPr>
        <w:t xml:space="preserve">арвнялх </w:t>
      </w:r>
      <w:r>
        <w:t>посвящение</w:t>
      </w:r>
    </w:p>
    <w:p>
      <w:r/>
      <w:r>
        <w:rPr>
          <w:b/>
        </w:rPr>
        <w:t>арвнялсн</w:t>
      </w:r>
      <w:r>
        <w:t xml:space="preserve"> [арвняялсън] уст. посвящённый</w:t>
      </w:r>
    </w:p>
    <w:p>
      <w:r/>
      <w:r>
        <w:rPr>
          <w:b/>
        </w:rPr>
        <w:t xml:space="preserve">арвнялх </w:t>
      </w:r>
      <w:r>
        <w:t>[арвняялхъ] (торжественно) посвящать</w:t>
      </w:r>
    </w:p>
    <w:p>
      <w:r/>
      <w:r>
        <w:rPr>
          <w:b/>
        </w:rPr>
        <w:t xml:space="preserve">арвс </w:t>
      </w:r>
      <w:r>
        <w:t xml:space="preserve">[арвъс] сильный; </w:t>
      </w:r>
      <w:r>
        <w:rPr>
          <w:b/>
        </w:rPr>
        <w:t>тер арвс әдл</w:t>
      </w:r>
      <w:r/>
      <w:r>
        <w:rPr>
          <w:b/>
        </w:rPr>
        <w:t xml:space="preserve"> </w:t>
      </w:r>
      <w:r/>
      <w:r>
        <w:rPr>
          <w:b/>
        </w:rPr>
        <w:t>чидлтә күн</w:t>
      </w:r>
      <w:r>
        <w:t xml:space="preserve"> он очень сильный человек</w:t>
      </w:r>
    </w:p>
    <w:p>
      <w:r/>
      <w:r>
        <w:rPr>
          <w:b/>
        </w:rPr>
        <w:t>арвт</w:t>
      </w:r>
      <w:r>
        <w:t xml:space="preserve"> [арвтъ] табу мальчик</w:t>
      </w:r>
    </w:p>
    <w:p>
      <w:r/>
      <w:r>
        <w:rPr>
          <w:b/>
        </w:rPr>
        <w:t>арвулн</w:t>
      </w:r>
      <w:r>
        <w:t xml:space="preserve"> [арвулън] собир. вдесятером</w:t>
      </w:r>
      <w:r>
        <w:rPr>
          <w:b/>
        </w:rPr>
        <w:t xml:space="preserve">, </w:t>
      </w:r>
      <w:r>
        <w:t xml:space="preserve">все десять; </w:t>
      </w:r>
      <w:r>
        <w:rPr>
          <w:b/>
        </w:rPr>
        <w:t>бидн арвулн ирүвидн</w:t>
      </w:r>
      <w:r/>
      <w:r>
        <w:rPr>
          <w:b/>
        </w:rPr>
        <w:t xml:space="preserve"> </w:t>
      </w:r>
      <w:r>
        <w:t>мы пришли вдесятером</w:t>
      </w:r>
    </w:p>
    <w:p>
      <w:r/>
      <w:r>
        <w:rPr>
          <w:b/>
        </w:rPr>
        <w:t xml:space="preserve">арг </w:t>
      </w:r>
      <w:r/>
      <w:r>
        <w:rPr>
          <w:b/>
        </w:rPr>
        <w:t>I</w:t>
      </w:r>
      <w:r>
        <w:t xml:space="preserve"> [аргъ] лучезарный; </w:t>
      </w:r>
      <w:r>
        <w:rPr>
          <w:b/>
        </w:rPr>
        <w:t>арг улан</w:t>
      </w:r>
      <w:r/>
      <w:r>
        <w:rPr>
          <w:b/>
        </w:rPr>
        <w:t xml:space="preserve"> </w:t>
      </w:r>
      <w:r/>
      <w:r>
        <w:rPr>
          <w:b/>
        </w:rPr>
        <w:t>Хоңһр алдрад, һурвн сара һазрт гүүлгв</w:t>
      </w:r>
      <w:r/>
      <w:r>
        <w:rPr>
          <w:b/>
        </w:rPr>
        <w:t xml:space="preserve"> </w:t>
      </w:r>
      <w:r>
        <w:t>Джангар лучезарный Хонгор</w:t>
      </w:r>
      <w:r>
        <w:rPr>
          <w:b/>
        </w:rPr>
        <w:t xml:space="preserve">, </w:t>
      </w:r>
      <w:r>
        <w:t>освободившись из плена, не останавливаясь, проскакал путь</w:t>
      </w:r>
      <w:r>
        <w:rPr>
          <w:b/>
        </w:rPr>
        <w:t xml:space="preserve">, </w:t>
      </w:r>
      <w:r>
        <w:t>равный трём месяцам езды</w:t>
      </w:r>
    </w:p>
    <w:p>
      <w:r/>
      <w:r>
        <w:rPr>
          <w:b/>
        </w:rPr>
        <w:t xml:space="preserve">арг </w:t>
      </w:r>
      <w:r/>
      <w:r>
        <w:rPr>
          <w:b/>
        </w:rPr>
        <w:t>II</w:t>
      </w:r>
      <w:r>
        <w:t xml:space="preserve"> [аргъ] высок. чистый; незапятнанный; </w:t>
      </w:r>
      <w:r>
        <w:rPr>
          <w:b/>
        </w:rPr>
        <w:t xml:space="preserve">арг усн </w:t>
      </w:r>
      <w:r>
        <w:t>чистая вода</w:t>
      </w:r>
    </w:p>
    <w:p>
      <w:r/>
      <w:r>
        <w:rPr>
          <w:b/>
        </w:rPr>
        <w:t>аргамак</w:t>
      </w:r>
      <w:r>
        <w:t xml:space="preserve"> аргамак</w:t>
      </w:r>
    </w:p>
    <w:p>
      <w:r/>
      <w:r>
        <w:rPr>
          <w:b/>
        </w:rPr>
        <w:t xml:space="preserve">арһ </w:t>
      </w:r>
      <w:r>
        <w:t xml:space="preserve">[арһъ] 1) возможность; способ, приём; метод, методика; </w:t>
      </w:r>
      <w:r>
        <w:rPr>
          <w:b/>
        </w:rPr>
        <w:t>бидн эв-арһиг</w:t>
      </w:r>
      <w:r/>
      <w:r>
        <w:rPr>
          <w:b/>
        </w:rPr>
        <w:t xml:space="preserve"> </w:t>
      </w:r>
      <w:r/>
      <w:r>
        <w:rPr>
          <w:b/>
        </w:rPr>
        <w:t>көдлмшдән</w:t>
      </w:r>
      <w:r>
        <w:t xml:space="preserve"> </w:t>
      </w:r>
      <w:r>
        <w:rPr>
          <w:b/>
        </w:rPr>
        <w:t>цуһараһинь</w:t>
      </w:r>
      <w:r>
        <w:t xml:space="preserve"> </w:t>
      </w:r>
      <w:r>
        <w:rPr>
          <w:b/>
        </w:rPr>
        <w:t>олзлувидн</w:t>
      </w:r>
      <w:r>
        <w:t xml:space="preserve"> мы использовали в работе все средства и все способы; </w:t>
      </w:r>
      <w:r>
        <w:rPr>
          <w:b/>
        </w:rPr>
        <w:t xml:space="preserve">арһ-хорһ хәәх </w:t>
      </w:r>
      <w:r>
        <w:t xml:space="preserve">искать средства (способы) защиты (для достижения цели); </w:t>
      </w:r>
      <w:r>
        <w:rPr>
          <w:b/>
        </w:rPr>
        <w:t>нанд ямаран чигн арһ</w:t>
      </w:r>
      <w:r/>
      <w:r>
        <w:rPr>
          <w:b/>
        </w:rPr>
        <w:t xml:space="preserve"> </w:t>
      </w:r>
      <w:r/>
      <w:r>
        <w:rPr>
          <w:b/>
        </w:rPr>
        <w:t xml:space="preserve">уга </w:t>
      </w:r>
      <w:r>
        <w:t xml:space="preserve">у меня нет никакой возможности; </w:t>
      </w:r>
      <w:r>
        <w:rPr>
          <w:b/>
        </w:rPr>
        <w:t xml:space="preserve">сурһуль дасхх эв-арһ </w:t>
      </w:r>
      <w:r>
        <w:t>метод обучения</w:t>
      </w:r>
      <w:r>
        <w:rPr>
          <w:b/>
        </w:rPr>
        <w:t>,</w:t>
      </w:r>
      <w:r/>
      <w:r>
        <w:rPr>
          <w:b/>
        </w:rPr>
        <w:t xml:space="preserve"> </w:t>
      </w:r>
      <w:r>
        <w:t>методика 2) способность; умение</w:t>
      </w:r>
      <w:r>
        <w:rPr>
          <w:b/>
        </w:rPr>
        <w:t xml:space="preserve">, </w:t>
      </w:r>
      <w:r>
        <w:t xml:space="preserve">сноровка, навык; </w:t>
      </w:r>
      <w:r>
        <w:rPr>
          <w:b/>
        </w:rPr>
        <w:t xml:space="preserve">хулдҗ авх арһ </w:t>
      </w:r>
      <w:r>
        <w:t xml:space="preserve">покупательная способность; </w:t>
      </w:r>
      <w:r>
        <w:rPr>
          <w:b/>
        </w:rPr>
        <w:t>арһ чадвр</w:t>
      </w:r>
      <w:r>
        <w:t xml:space="preserve"> умение; </w:t>
      </w:r>
      <w:r>
        <w:rPr>
          <w:b/>
        </w:rPr>
        <w:t xml:space="preserve">арһ чидл </w:t>
      </w:r>
      <w:r>
        <w:t xml:space="preserve">а) умение; б) сила; </w:t>
      </w:r>
      <w:r>
        <w:rPr>
          <w:b/>
        </w:rPr>
        <w:t>арһта</w:t>
      </w:r>
      <w:r/>
      <w:r>
        <w:rPr>
          <w:b/>
        </w:rPr>
        <w:t xml:space="preserve"> </w:t>
      </w:r>
      <w:r/>
      <w:r>
        <w:rPr>
          <w:b/>
        </w:rPr>
        <w:t>улан Хаңһрин ар</w:t>
      </w:r>
      <w:r>
        <w:t xml:space="preserve"> </w:t>
      </w:r>
      <w:r>
        <w:rPr>
          <w:b/>
        </w:rPr>
        <w:t>бийднь</w:t>
      </w:r>
      <w:r/>
      <w:r>
        <w:rPr>
          <w:b/>
        </w:rPr>
        <w:t xml:space="preserve"> </w:t>
      </w:r>
      <w:r/>
      <w:r>
        <w:rPr>
          <w:b/>
        </w:rPr>
        <w:t>шигдсн</w:t>
      </w:r>
      <w:r>
        <w:t xml:space="preserve"> </w:t>
      </w:r>
      <w:r>
        <w:rPr>
          <w:b/>
        </w:rPr>
        <w:t>тавн</w:t>
      </w:r>
      <w:r/>
      <w:r>
        <w:rPr>
          <w:b/>
        </w:rPr>
        <w:t xml:space="preserve"> </w:t>
      </w:r>
      <w:r/>
      <w:r>
        <w:rPr>
          <w:b/>
        </w:rPr>
        <w:t>миңһн җидин</w:t>
      </w:r>
      <w:r>
        <w:t xml:space="preserve"> </w:t>
      </w:r>
      <w:r>
        <w:rPr>
          <w:b/>
        </w:rPr>
        <w:t>үзүр бас хуһрад үлдв</w:t>
      </w:r>
      <w:r/>
      <w:r>
        <w:rPr>
          <w:b/>
        </w:rPr>
        <w:t xml:space="preserve"> </w:t>
      </w:r>
      <w:r>
        <w:t xml:space="preserve">Джангар наконечники пяти тысяч копий, вонзившиеся в тело легендарного Хонгора, переломившись, остались позади; </w:t>
      </w:r>
      <w:r>
        <w:rPr>
          <w:b/>
        </w:rPr>
        <w:t>арһар арслң бәрдг, тергәр</w:t>
      </w:r>
      <w:r/>
      <w:r>
        <w:rPr>
          <w:b/>
        </w:rPr>
        <w:t xml:space="preserve"> </w:t>
      </w:r>
      <w:r/>
      <w:r>
        <w:rPr>
          <w:b/>
        </w:rPr>
        <w:t>туула бәрдг</w:t>
      </w:r>
      <w:r>
        <w:t xml:space="preserve"> посл. льва</w:t>
      </w:r>
      <w:r>
        <w:rPr>
          <w:b/>
        </w:rPr>
        <w:t xml:space="preserve"> </w:t>
      </w:r>
      <w:r>
        <w:t xml:space="preserve">ловят хитростью и умением, а зайца и на телеге догонишь; </w:t>
      </w:r>
      <w:r>
        <w:rPr>
          <w:b/>
        </w:rPr>
        <w:t xml:space="preserve">арһ угад зарһ уга </w:t>
      </w:r>
      <w:r>
        <w:t xml:space="preserve">погов. на нет и суда нет 3) ловкость; уловка, махинация; увёртка; </w:t>
      </w:r>
      <w:r>
        <w:rPr>
          <w:b/>
        </w:rPr>
        <w:t xml:space="preserve">арһ олх </w:t>
      </w:r>
      <w:r>
        <w:t xml:space="preserve">находить выход (из трудного положения) ◊ </w:t>
      </w:r>
      <w:r>
        <w:rPr>
          <w:b/>
        </w:rPr>
        <w:t>арһан барх</w:t>
      </w:r>
      <w:r>
        <w:t xml:space="preserve"> а) очутиться в безвыходном положении; б) терять надежду</w:t>
      </w:r>
      <w:r>
        <w:rPr>
          <w:b/>
        </w:rPr>
        <w:t>,</w:t>
      </w:r>
      <w:r/>
      <w:r>
        <w:rPr>
          <w:b/>
        </w:rPr>
        <w:t xml:space="preserve"> </w:t>
      </w:r>
      <w:r>
        <w:t xml:space="preserve">отчаиваться; </w:t>
      </w:r>
      <w:r>
        <w:rPr>
          <w:b/>
        </w:rPr>
        <w:t xml:space="preserve">арһан барсн цагт </w:t>
      </w:r>
      <w:r>
        <w:t xml:space="preserve">в крайнем случае; </w:t>
      </w:r>
      <w:r>
        <w:rPr>
          <w:b/>
        </w:rPr>
        <w:t xml:space="preserve">арһинь хәәх </w:t>
      </w:r>
      <w:r>
        <w:t>а) уладить дело; б) помогать кому-л. устроить свою жизнь</w:t>
      </w:r>
    </w:p>
    <w:p>
      <w:r/>
      <w:r>
        <w:rPr>
          <w:b/>
        </w:rPr>
        <w:t>арһго</w:t>
      </w:r>
      <w:r>
        <w:t xml:space="preserve"> [арһъго] нет возможности</w:t>
      </w:r>
      <w:r>
        <w:rPr>
          <w:b/>
        </w:rPr>
        <w:t>,</w:t>
      </w:r>
      <w:r/>
      <w:r>
        <w:rPr>
          <w:b/>
        </w:rPr>
        <w:t xml:space="preserve"> </w:t>
      </w:r>
      <w:r>
        <w:t xml:space="preserve">нельзя || невозможный; безвыходный; </w:t>
      </w:r>
      <w:r>
        <w:rPr>
          <w:b/>
        </w:rPr>
        <w:t>манд нань ямаран чигн арһго</w:t>
      </w:r>
      <w:r>
        <w:t xml:space="preserve"> у нас нет больше никаких возможностей; </w:t>
      </w:r>
      <w:r>
        <w:rPr>
          <w:b/>
        </w:rPr>
        <w:t>ямаран</w:t>
      </w:r>
      <w:r/>
      <w:r>
        <w:rPr>
          <w:b/>
        </w:rPr>
        <w:t xml:space="preserve"> </w:t>
      </w:r>
      <w:r/>
      <w:r>
        <w:rPr>
          <w:b/>
        </w:rPr>
        <w:t>чигн арһго</w:t>
      </w:r>
      <w:r>
        <w:t xml:space="preserve"> безвыходное положение; </w:t>
      </w:r>
      <w:r>
        <w:rPr>
          <w:b/>
        </w:rPr>
        <w:t>арһ уга бәәдлд орх</w:t>
      </w:r>
      <w:r>
        <w:t xml:space="preserve"> попасть в безвыходное положение; </w:t>
      </w:r>
      <w:r>
        <w:rPr>
          <w:b/>
        </w:rPr>
        <w:t>келхәс биш арһ уга</w:t>
      </w:r>
      <w:r/>
      <w:r>
        <w:rPr>
          <w:b/>
        </w:rPr>
        <w:t xml:space="preserve"> </w:t>
      </w:r>
      <w:r>
        <w:t>≈ остаётся только развести руками (букв. кроме как сказать, ничего не остаётся)</w:t>
      </w:r>
    </w:p>
    <w:p>
      <w:r/>
      <w:r>
        <w:rPr>
          <w:b/>
        </w:rPr>
        <w:t>арһл</w:t>
      </w:r>
      <w:r>
        <w:t xml:space="preserve"> [арһъл] зоол. самка архара</w:t>
      </w:r>
    </w:p>
    <w:p>
      <w:r/>
      <w:r>
        <w:rPr>
          <w:b/>
        </w:rPr>
        <w:t xml:space="preserve">арһлгдх </w:t>
      </w:r>
      <w:r>
        <w:t xml:space="preserve">[арһълъгдхъ] страд. от </w:t>
      </w:r>
      <w:r>
        <w:rPr>
          <w:b/>
        </w:rPr>
        <w:t>арһлх</w:t>
      </w:r>
      <w:r/>
    </w:p>
    <w:p>
      <w:r/>
      <w:r>
        <w:rPr>
          <w:b/>
        </w:rPr>
        <w:t xml:space="preserve">арһлһн </w:t>
      </w:r>
      <w:r>
        <w:t xml:space="preserve">[арһълһън] и. д. от </w:t>
      </w:r>
      <w:r>
        <w:rPr>
          <w:b/>
        </w:rPr>
        <w:t>арһх</w:t>
      </w:r>
      <w:r/>
      <w:r>
        <w:rPr>
          <w:b/>
        </w:rPr>
        <w:t xml:space="preserve"> </w:t>
      </w:r>
      <w:r>
        <w:t xml:space="preserve">одышка; </w:t>
      </w:r>
      <w:r>
        <w:rPr>
          <w:b/>
        </w:rPr>
        <w:t>арһдг гемәр гемнх</w:t>
      </w:r>
      <w:r>
        <w:t xml:space="preserve"> а) страдатъ одышкой; б) страдать астмой; </w:t>
      </w:r>
      <w:r>
        <w:rPr>
          <w:b/>
        </w:rPr>
        <w:t>зүркн арһдг гем</w:t>
      </w:r>
      <w:r>
        <w:t xml:space="preserve"> сердечная астма</w:t>
      </w:r>
    </w:p>
    <w:p>
      <w:r/>
      <w:r>
        <w:rPr>
          <w:b/>
        </w:rPr>
        <w:t>арһллһн</w:t>
      </w:r>
      <w:r>
        <w:t xml:space="preserve"> [арһъллһън] и. д. от </w:t>
      </w:r>
      <w:r>
        <w:rPr>
          <w:b/>
        </w:rPr>
        <w:t>арһлх</w:t>
      </w:r>
      <w:r/>
      <w:r>
        <w:rPr>
          <w:b/>
        </w:rPr>
        <w:t xml:space="preserve"> </w:t>
      </w:r>
      <w:r>
        <w:t>1) умение, способность 2) возможность 3) хитрость, уловка</w:t>
      </w:r>
    </w:p>
    <w:p>
      <w:r/>
      <w:r>
        <w:rPr>
          <w:b/>
        </w:rPr>
        <w:t>арһлулх</w:t>
      </w:r>
      <w:r>
        <w:t xml:space="preserve"> [арһлуулхъ] побуд. от </w:t>
      </w:r>
      <w:r>
        <w:rPr>
          <w:b/>
        </w:rPr>
        <w:t>арһлх</w:t>
      </w:r>
      <w:r/>
    </w:p>
    <w:p>
      <w:r/>
      <w:r>
        <w:rPr>
          <w:b/>
        </w:rPr>
        <w:t>арһлх</w:t>
      </w:r>
      <w:r>
        <w:t xml:space="preserve"> [арһълхъ] 1) изыскивать средства, находить выход (способы) 2) ухитряться</w:t>
      </w:r>
      <w:r>
        <w:rPr>
          <w:b/>
        </w:rPr>
        <w:t xml:space="preserve">, </w:t>
      </w:r>
      <w:r>
        <w:t>умудряться</w:t>
      </w:r>
    </w:p>
    <w:p>
      <w:r/>
      <w:r>
        <w:rPr>
          <w:b/>
        </w:rPr>
        <w:t>арһлцх</w:t>
      </w:r>
      <w:r>
        <w:t xml:space="preserve"> [арһълцхъ] совм.-взаимн. от </w:t>
      </w:r>
      <w:r>
        <w:rPr>
          <w:b/>
        </w:rPr>
        <w:t>арһлх</w:t>
      </w:r>
      <w:r/>
    </w:p>
    <w:p>
      <w:r/>
      <w:r>
        <w:rPr>
          <w:b/>
        </w:rPr>
        <w:t>арһ-мек</w:t>
      </w:r>
      <w:r>
        <w:t xml:space="preserve"> [арһъ-мэке] парн. уловки</w:t>
      </w:r>
      <w:r>
        <w:rPr>
          <w:b/>
        </w:rPr>
        <w:t>,</w:t>
      </w:r>
      <w:r/>
      <w:r>
        <w:rPr>
          <w:b/>
        </w:rPr>
        <w:t xml:space="preserve"> </w:t>
      </w:r>
      <w:r>
        <w:t>ухищрения, хитрости</w:t>
      </w:r>
    </w:p>
    <w:p>
      <w:r/>
      <w:r>
        <w:rPr>
          <w:b/>
        </w:rPr>
        <w:t xml:space="preserve">арһ-мектә </w:t>
      </w:r>
      <w:r>
        <w:t xml:space="preserve">[арһъ-мэктә] род. п. от </w:t>
      </w:r>
      <w:r>
        <w:rPr>
          <w:b/>
        </w:rPr>
        <w:t>арһ-мек</w:t>
      </w:r>
      <w:r>
        <w:t xml:space="preserve"> 1) хитрый 2) способный; </w:t>
      </w:r>
      <w:r>
        <w:rPr>
          <w:b/>
        </w:rPr>
        <w:t>арһ-мектә күн</w:t>
      </w:r>
      <w:r>
        <w:t xml:space="preserve"> способный человек</w:t>
      </w:r>
    </w:p>
    <w:p>
      <w:r/>
      <w:r>
        <w:rPr>
          <w:b/>
        </w:rPr>
        <w:t xml:space="preserve">арһмҗ </w:t>
      </w:r>
      <w:r>
        <w:t>[арһъмҗъ] аркан</w:t>
      </w:r>
      <w:r>
        <w:rPr>
          <w:b/>
        </w:rPr>
        <w:t xml:space="preserve">, </w:t>
      </w:r>
      <w:r>
        <w:t xml:space="preserve">лассо; </w:t>
      </w:r>
      <w:r>
        <w:rPr>
          <w:b/>
        </w:rPr>
        <w:t>төмр</w:t>
      </w:r>
      <w:r/>
      <w:r>
        <w:rPr>
          <w:b/>
        </w:rPr>
        <w:t xml:space="preserve"> </w:t>
      </w:r>
      <w:r/>
      <w:r>
        <w:rPr>
          <w:b/>
        </w:rPr>
        <w:t>арһмж</w:t>
      </w:r>
      <w:r>
        <w:t xml:space="preserve"> трос (букв. железный аркан); </w:t>
      </w:r>
      <w:r>
        <w:rPr>
          <w:b/>
        </w:rPr>
        <w:t>ноосн арһмҗ</w:t>
      </w:r>
      <w:r>
        <w:t xml:space="preserve"> верёвка из шерсти; </w:t>
      </w:r>
      <w:r>
        <w:rPr>
          <w:b/>
        </w:rPr>
        <w:t>мөрнд арһмҗар цалм хайх</w:t>
      </w:r>
      <w:r>
        <w:t xml:space="preserve"> набросить аркан на лошадь; </w:t>
      </w:r>
      <w:r>
        <w:rPr>
          <w:b/>
        </w:rPr>
        <w:t>арһмҗ нәрәрн тасрдг</w:t>
      </w:r>
      <w:r/>
      <w:r>
        <w:rPr>
          <w:b/>
        </w:rPr>
        <w:t xml:space="preserve"> </w:t>
      </w:r>
      <w:r>
        <w:t xml:space="preserve">погов. аркан рвётся, где тонко; ≈ где тонко, там и рвётся; </w:t>
      </w:r>
      <w:r>
        <w:rPr>
          <w:b/>
        </w:rPr>
        <w:t>алдрсиг арһмҗар</w:t>
      </w:r>
      <w:r/>
      <w:r>
        <w:rPr>
          <w:b/>
        </w:rPr>
        <w:t xml:space="preserve"> </w:t>
      </w:r>
      <w:r/>
      <w:r>
        <w:rPr>
          <w:b/>
        </w:rPr>
        <w:t>бәрҗ болдг, амнас алдрсиг күцҗ болдго</w:t>
      </w:r>
      <w:r>
        <w:t xml:space="preserve"> посл. упущенное можно поймать арканом, произнесённое слово не поймать</w:t>
      </w:r>
    </w:p>
    <w:p>
      <w:r/>
      <w:r>
        <w:rPr>
          <w:b/>
        </w:rPr>
        <w:t>арһмҗин</w:t>
      </w:r>
      <w:r>
        <w:t xml:space="preserve"> [арһъмҗнн] род. п. от </w:t>
      </w:r>
      <w:r>
        <w:rPr>
          <w:b/>
        </w:rPr>
        <w:t xml:space="preserve">арһмҗ </w:t>
      </w:r>
      <w:r>
        <w:t>арканный</w:t>
      </w:r>
    </w:p>
    <w:p>
      <w:r/>
      <w:r>
        <w:rPr>
          <w:b/>
        </w:rPr>
        <w:t>арһмҗлгдх</w:t>
      </w:r>
      <w:r>
        <w:t xml:space="preserve"> [арһъмҗлъгдхъ] страд. от арһмҗлх</w:t>
      </w:r>
    </w:p>
    <w:p>
      <w:r/>
      <w:r>
        <w:rPr>
          <w:b/>
        </w:rPr>
        <w:t>арһмҗлулх</w:t>
      </w:r>
      <w:r>
        <w:t xml:space="preserve"> [арһъмҗлуулхъ] побуд. от </w:t>
      </w:r>
      <w:r>
        <w:rPr>
          <w:b/>
        </w:rPr>
        <w:t>арһмҗлх</w:t>
      </w:r>
      <w:r/>
    </w:p>
    <w:p>
      <w:r/>
      <w:r>
        <w:rPr>
          <w:b/>
        </w:rPr>
        <w:t>арһмҗлх</w:t>
      </w:r>
      <w:r>
        <w:t xml:space="preserve"> [арһъмҗълхъ] 1) привязывать арканом (верёвкой) 2) ловить арканом 3) перен. заарканивать</w:t>
      </w:r>
    </w:p>
    <w:p>
      <w:r/>
      <w:r>
        <w:rPr>
          <w:b/>
        </w:rPr>
        <w:t xml:space="preserve">арһмҗта </w:t>
      </w:r>
      <w:r>
        <w:t xml:space="preserve">[арһъмҗъта] с арканом; </w:t>
      </w:r>
      <w:r>
        <w:rPr>
          <w:b/>
        </w:rPr>
        <w:t>арһмҗта мөрн</w:t>
      </w:r>
      <w:r>
        <w:t xml:space="preserve"> лошадь с арканом</w:t>
      </w:r>
    </w:p>
    <w:p>
      <w:r/>
      <w:r>
        <w:rPr>
          <w:b/>
        </w:rPr>
        <w:t>арһсн</w:t>
      </w:r>
      <w:r>
        <w:t xml:space="preserve"> [арһсън] кизяк; </w:t>
      </w:r>
      <w:r>
        <w:rPr>
          <w:b/>
        </w:rPr>
        <w:t>арһсар һал</w:t>
      </w:r>
      <w:r/>
      <w:r>
        <w:rPr>
          <w:b/>
        </w:rPr>
        <w:t xml:space="preserve"> </w:t>
      </w:r>
      <w:r/>
      <w:r>
        <w:rPr>
          <w:b/>
        </w:rPr>
        <w:t>түлх</w:t>
      </w:r>
      <w:r>
        <w:t xml:space="preserve"> топить кизяком; </w:t>
      </w:r>
      <w:r>
        <w:rPr>
          <w:b/>
        </w:rPr>
        <w:t>арһс түүх</w:t>
      </w:r>
      <w:r>
        <w:t xml:space="preserve"> собирать кизяк; </w:t>
      </w:r>
      <w:r>
        <w:rPr>
          <w:b/>
        </w:rPr>
        <w:t>эк көгшрхләрн ээҗ болдг,</w:t>
      </w:r>
      <w:r/>
      <w:r>
        <w:rPr>
          <w:b/>
        </w:rPr>
        <w:t xml:space="preserve"> </w:t>
      </w:r>
      <w:r/>
      <w:r>
        <w:rPr>
          <w:b/>
        </w:rPr>
        <w:t>арһсн шатхларн үмсн болдг</w:t>
      </w:r>
      <w:r>
        <w:t xml:space="preserve"> посл. мать, состарившись, становится бабушкой, кизяк прогорев, превращается в золу ◊ </w:t>
      </w:r>
      <w:r>
        <w:rPr>
          <w:b/>
        </w:rPr>
        <w:t>өдмг мел арһсн болҗ оч</w:t>
      </w:r>
      <w:r>
        <w:t xml:space="preserve"> хлеб стал черствым</w:t>
      </w:r>
    </w:p>
    <w:p>
      <w:r/>
      <w:r>
        <w:rPr>
          <w:b/>
        </w:rPr>
        <w:t>арһта</w:t>
      </w:r>
      <w:r>
        <w:t xml:space="preserve"> [арһъта] 1) предприимчивый; находчивый; умелый; </w:t>
      </w:r>
      <w:r>
        <w:rPr>
          <w:b/>
        </w:rPr>
        <w:t>арһта күн</w:t>
      </w:r>
      <w:r/>
      <w:r>
        <w:rPr>
          <w:b/>
        </w:rPr>
        <w:t xml:space="preserve"> </w:t>
      </w:r>
      <w:r>
        <w:t xml:space="preserve">находчивый человек; </w:t>
      </w:r>
      <w:r>
        <w:rPr>
          <w:b/>
        </w:rPr>
        <w:t>арһта күн арвн</w:t>
      </w:r>
      <w:r/>
      <w:r>
        <w:rPr>
          <w:b/>
        </w:rPr>
        <w:t xml:space="preserve"> </w:t>
      </w:r>
      <w:r/>
      <w:r>
        <w:rPr>
          <w:b/>
        </w:rPr>
        <w:t>терг ачдг, күчтә күн нег терг ачдг</w:t>
      </w:r>
      <w:r/>
      <w:r>
        <w:rPr>
          <w:b/>
        </w:rPr>
        <w:t xml:space="preserve"> </w:t>
      </w:r>
      <w:r>
        <w:t xml:space="preserve">посл. ловкий нагрузит десять телег, а сильный всего лишь одну 2) возможный; </w:t>
      </w:r>
      <w:r>
        <w:rPr>
          <w:b/>
        </w:rPr>
        <w:t>арһта болх</w:t>
      </w:r>
      <w:r>
        <w:t xml:space="preserve"> быть в состоянии, иметь возможность 3) перен. хитрый; </w:t>
      </w:r>
      <w:r>
        <w:rPr>
          <w:b/>
        </w:rPr>
        <w:t xml:space="preserve">арһта күн </w:t>
      </w:r>
      <w:r>
        <w:t xml:space="preserve">хитрый человек; </w:t>
      </w:r>
      <w:r>
        <w:rPr>
          <w:b/>
        </w:rPr>
        <w:t>зүрһан арһ</w:t>
      </w:r>
      <w:r/>
      <w:r>
        <w:rPr>
          <w:b/>
        </w:rPr>
        <w:t xml:space="preserve"> </w:t>
      </w:r>
      <w:r/>
      <w:r>
        <w:rPr>
          <w:b/>
        </w:rPr>
        <w:t>меддг, тавн мек меддг</w:t>
      </w:r>
      <w:r>
        <w:t xml:space="preserve"> погов. знающий шесть приёмов, пять трюков; ≈ человек, знающий все ходы и выходы</w:t>
      </w:r>
    </w:p>
    <w:p>
      <w:r/>
      <w:r>
        <w:rPr>
          <w:b/>
        </w:rPr>
        <w:t>арһтаһар</w:t>
      </w:r>
      <w:r>
        <w:t xml:space="preserve"> [арһътаһар] умело, деловито</w:t>
      </w:r>
    </w:p>
    <w:p>
      <w:r/>
      <w:r>
        <w:rPr>
          <w:b/>
        </w:rPr>
        <w:t>арһул</w:t>
      </w:r>
      <w:r>
        <w:t xml:space="preserve"> тихо; спокойно, медленно || тихий; спокойный, медленный || тишина; медлительность; </w:t>
      </w:r>
      <w:r>
        <w:rPr>
          <w:b/>
        </w:rPr>
        <w:t>арһул келх</w:t>
      </w:r>
      <w:r>
        <w:t xml:space="preserve"> говорить тихо; </w:t>
      </w:r>
      <w:r>
        <w:rPr>
          <w:b/>
        </w:rPr>
        <w:t>арһул! бичә хәәкр!</w:t>
      </w:r>
      <w:r>
        <w:t xml:space="preserve"> потише!, не кричи!; </w:t>
      </w:r>
      <w:r>
        <w:rPr>
          <w:b/>
        </w:rPr>
        <w:t>бидн арһул герт</w:t>
      </w:r>
      <w:r/>
      <w:r>
        <w:rPr>
          <w:b/>
        </w:rPr>
        <w:t xml:space="preserve"> </w:t>
      </w:r>
      <w:r/>
      <w:r>
        <w:rPr>
          <w:b/>
        </w:rPr>
        <w:t>орувдн</w:t>
      </w:r>
      <w:r>
        <w:t xml:space="preserve"> мы тихо вошли в дом; </w:t>
      </w:r>
      <w:r>
        <w:rPr>
          <w:b/>
        </w:rPr>
        <w:t>арһул</w:t>
      </w:r>
      <w:r/>
      <w:r>
        <w:rPr>
          <w:b/>
        </w:rPr>
        <w:t xml:space="preserve"> </w:t>
      </w:r>
      <w:r/>
      <w:r>
        <w:rPr>
          <w:b/>
        </w:rPr>
        <w:t>үг келх</w:t>
      </w:r>
      <w:r>
        <w:t xml:space="preserve"> говорить тихим голосом; </w:t>
      </w:r>
      <w:r>
        <w:rPr>
          <w:b/>
        </w:rPr>
        <w:t>ә</w:t>
      </w:r>
      <w:r/>
      <w:r>
        <w:rPr>
          <w:b/>
        </w:rPr>
        <w:t xml:space="preserve"> </w:t>
      </w:r>
      <w:r/>
      <w:r>
        <w:rPr>
          <w:b/>
        </w:rPr>
        <w:t>уга, арһул бәәх</w:t>
      </w:r>
      <w:r>
        <w:t xml:space="preserve"> соблюдать тишину ◊ </w:t>
      </w:r>
      <w:r>
        <w:rPr>
          <w:b/>
        </w:rPr>
        <w:t>арһул кечксн керг</w:t>
      </w:r>
      <w:r>
        <w:t xml:space="preserve"> это дело сделано втихомолку</w:t>
      </w:r>
    </w:p>
    <w:p>
      <w:r/>
      <w:r>
        <w:rPr>
          <w:b/>
        </w:rPr>
        <w:t xml:space="preserve">арһулдлһн </w:t>
      </w:r>
      <w:r>
        <w:t>[арһ</w:t>
      </w:r>
      <w:r>
        <w:rPr>
          <w:b/>
        </w:rPr>
        <w:t>у</w:t>
      </w:r>
      <w:r>
        <w:t xml:space="preserve">лдълһън] и. д. от </w:t>
      </w:r>
      <w:r>
        <w:rPr>
          <w:b/>
        </w:rPr>
        <w:t>арһулдх</w:t>
      </w:r>
      <w:r/>
    </w:p>
    <w:p>
      <w:r/>
      <w:r>
        <w:rPr>
          <w:b/>
        </w:rPr>
        <w:t xml:space="preserve">арһулдулх </w:t>
      </w:r>
      <w:r>
        <w:t xml:space="preserve">[арһулдуулхъ] побуд. от </w:t>
      </w:r>
      <w:r>
        <w:rPr>
          <w:b/>
        </w:rPr>
        <w:t>арһулдх</w:t>
      </w:r>
      <w:r/>
    </w:p>
    <w:p>
      <w:r/>
      <w:r>
        <w:rPr>
          <w:b/>
        </w:rPr>
        <w:t>арһулдх</w:t>
      </w:r>
      <w:r>
        <w:t xml:space="preserve"> [арһулдхъ] медлить; затихать, успокаиваться; </w:t>
      </w:r>
      <w:r>
        <w:rPr>
          <w:b/>
        </w:rPr>
        <w:t>салькн арһулдв</w:t>
      </w:r>
      <w:r/>
      <w:r>
        <w:rPr>
          <w:b/>
        </w:rPr>
        <w:t xml:space="preserve"> </w:t>
      </w:r>
      <w:r/>
      <w:r>
        <w:rPr>
          <w:b/>
        </w:rPr>
        <w:t>(номһрв)</w:t>
      </w:r>
      <w:r>
        <w:t xml:space="preserve"> ветер стих</w:t>
      </w:r>
    </w:p>
    <w:p>
      <w:r/>
      <w:r>
        <w:rPr>
          <w:b/>
        </w:rPr>
        <w:t>арһулхн</w:t>
      </w:r>
      <w:r>
        <w:t xml:space="preserve"> [арһулхън] тихо, тихонько; </w:t>
      </w:r>
      <w:r>
        <w:rPr>
          <w:b/>
        </w:rPr>
        <w:t>күн арһулхн үүд цокв</w:t>
      </w:r>
      <w:r>
        <w:t xml:space="preserve"> кто-то тихонько постучал в дверь</w:t>
      </w:r>
    </w:p>
    <w:p>
      <w:r/>
      <w:r>
        <w:rPr>
          <w:b/>
        </w:rPr>
        <w:t>арһулхнар</w:t>
      </w:r>
      <w:r>
        <w:t xml:space="preserve"> [арһулхънар] нареч. тихонько; </w:t>
      </w:r>
      <w:r>
        <w:rPr>
          <w:b/>
        </w:rPr>
        <w:t>арһулхнар кел</w:t>
      </w:r>
      <w:r>
        <w:t xml:space="preserve"> говори тихонько</w:t>
      </w:r>
    </w:p>
    <w:p>
      <w:r/>
      <w:r>
        <w:rPr>
          <w:b/>
        </w:rPr>
        <w:t>арһх</w:t>
      </w:r>
      <w:r>
        <w:t xml:space="preserve"> [арһъхъ] 1) страдать одышкой 2) страдать астмой</w:t>
      </w:r>
    </w:p>
    <w:p>
      <w:r/>
      <w:r>
        <w:rPr>
          <w:b/>
        </w:rPr>
        <w:t>арһ-хорһ</w:t>
      </w:r>
      <w:r>
        <w:t xml:space="preserve"> [арһъ-хорһъ] парн. средства, возможности; способы</w:t>
      </w:r>
    </w:p>
    <w:p>
      <w:r/>
      <w:r>
        <w:rPr>
          <w:b/>
        </w:rPr>
        <w:t xml:space="preserve">ард </w:t>
      </w:r>
      <w:r/>
      <w:r>
        <w:rPr>
          <w:b/>
        </w:rPr>
        <w:t>I</w:t>
      </w:r>
      <w:r>
        <w:t xml:space="preserve"> [ардъ] дат.-мест. п. от </w:t>
      </w:r>
      <w:r>
        <w:rPr>
          <w:b/>
        </w:rPr>
        <w:t xml:space="preserve">ар </w:t>
      </w:r>
      <w:r/>
      <w:r>
        <w:rPr>
          <w:b/>
        </w:rPr>
        <w:t>I</w:t>
      </w:r>
      <w:r/>
      <w:r>
        <w:rPr>
          <w:b/>
        </w:rPr>
        <w:t xml:space="preserve"> </w:t>
      </w:r>
      <w:r>
        <w:t>1) сзади, позади; за</w:t>
      </w:r>
      <w:r>
        <w:rPr>
          <w:b/>
        </w:rPr>
        <w:t xml:space="preserve"> </w:t>
      </w:r>
      <w:r>
        <w:t xml:space="preserve">спиной; </w:t>
      </w:r>
      <w:r>
        <w:rPr>
          <w:b/>
        </w:rPr>
        <w:t>уулын</w:t>
      </w:r>
      <w:r/>
      <w:r>
        <w:rPr>
          <w:b/>
        </w:rPr>
        <w:t xml:space="preserve"> </w:t>
      </w:r>
      <w:r/>
      <w:r>
        <w:rPr>
          <w:b/>
        </w:rPr>
        <w:t>ард</w:t>
      </w:r>
      <w:r>
        <w:t xml:space="preserve"> за горой, сзади горы; </w:t>
      </w:r>
      <w:r>
        <w:rPr>
          <w:b/>
        </w:rPr>
        <w:t>тер ардан</w:t>
      </w:r>
      <w:r/>
      <w:r>
        <w:rPr>
          <w:b/>
        </w:rPr>
        <w:t xml:space="preserve"> </w:t>
      </w:r>
      <w:r/>
      <w:r>
        <w:rPr>
          <w:b/>
        </w:rPr>
        <w:t>хәләв</w:t>
      </w:r>
      <w:r>
        <w:t xml:space="preserve"> он оглянулся назад 2) на север 3) перен. заглазно</w:t>
      </w:r>
    </w:p>
    <w:p>
      <w:r/>
      <w:r>
        <w:rPr>
          <w:b/>
        </w:rPr>
        <w:t xml:space="preserve">ард </w:t>
      </w:r>
      <w:r/>
      <w:r>
        <w:rPr>
          <w:b/>
        </w:rPr>
        <w:t>II</w:t>
      </w:r>
      <w:r>
        <w:t xml:space="preserve"> [ардъ] уст. люди, народ; трудящиеся</w:t>
      </w:r>
    </w:p>
    <w:p>
      <w:r/>
      <w:r>
        <w:rPr>
          <w:b/>
        </w:rPr>
        <w:t>ардаһур</w:t>
      </w:r>
      <w:r>
        <w:t xml:space="preserve"> 1) позади; кругом 2) перен. в отсутствие</w:t>
      </w:r>
    </w:p>
    <w:p>
      <w:r/>
      <w:r>
        <w:rPr>
          <w:b/>
        </w:rPr>
        <w:t>ардакшан</w:t>
      </w:r>
      <w:r>
        <w:t xml:space="preserve"> [ардаакшан] 1) назад, позади 2) на</w:t>
      </w:r>
      <w:r>
        <w:rPr>
          <w:b/>
        </w:rPr>
        <w:t xml:space="preserve"> </w:t>
      </w:r>
      <w:r>
        <w:t>север</w:t>
      </w:r>
    </w:p>
    <w:p>
      <w:r/>
      <w:r>
        <w:rPr>
          <w:b/>
        </w:rPr>
        <w:t>ардас</w:t>
      </w:r>
      <w:r>
        <w:t xml:space="preserve"> [ардаасъ] сзади; </w:t>
      </w:r>
      <w:r>
        <w:rPr>
          <w:b/>
        </w:rPr>
        <w:t>тер ардас ирв</w:t>
      </w:r>
      <w:r/>
      <w:r>
        <w:rPr>
          <w:b/>
        </w:rPr>
        <w:t xml:space="preserve"> </w:t>
      </w:r>
      <w:r>
        <w:t>он подошёл сзади</w:t>
      </w:r>
    </w:p>
    <w:p>
      <w:r/>
      <w:r>
        <w:rPr>
          <w:b/>
        </w:rPr>
        <w:t>ардаснь</w:t>
      </w:r>
      <w:r>
        <w:t xml:space="preserve"> [ардааснь] сзади; </w:t>
      </w:r>
      <w:r>
        <w:rPr>
          <w:b/>
        </w:rPr>
        <w:t>ардаснь</w:t>
      </w:r>
      <w:r/>
      <w:r>
        <w:rPr>
          <w:b/>
        </w:rPr>
        <w:t xml:space="preserve"> </w:t>
      </w:r>
      <w:r/>
      <w:r>
        <w:rPr>
          <w:b/>
        </w:rPr>
        <w:t>дахх</w:t>
      </w:r>
      <w:r>
        <w:t xml:space="preserve"> идти сзади, идти по пятам</w:t>
      </w:r>
    </w:p>
    <w:p>
      <w:r/>
      <w:r>
        <w:rPr>
          <w:b/>
        </w:rPr>
        <w:t>ардг</w:t>
      </w:r>
      <w:r>
        <w:t xml:space="preserve"> [ардъг] 1) ленивый 2) не испытавший забот и хлопот 3) необъезженный (о лошади)</w:t>
      </w:r>
    </w:p>
    <w:p>
      <w:r/>
      <w:r>
        <w:rPr>
          <w:b/>
        </w:rPr>
        <w:t>ардгшулх</w:t>
      </w:r>
      <w:r>
        <w:t xml:space="preserve"> [ардъгшулхъ] побуд. от </w:t>
      </w:r>
      <w:r>
        <w:rPr>
          <w:b/>
        </w:rPr>
        <w:t>ардгшх</w:t>
      </w:r>
      <w:r/>
    </w:p>
    <w:p>
      <w:r/>
      <w:r>
        <w:rPr>
          <w:b/>
        </w:rPr>
        <w:t>ардгшх</w:t>
      </w:r>
      <w:r>
        <w:t xml:space="preserve"> [ардъгшхъ] 1) облениться 2) отставать</w:t>
      </w:r>
    </w:p>
    <w:p>
      <w:r/>
      <w:r>
        <w:rPr>
          <w:b/>
        </w:rPr>
        <w:t>ардк</w:t>
      </w:r>
      <w:r>
        <w:t xml:space="preserve"> [ардкъ] 1) задний, лежащий позади 2) северный</w:t>
      </w:r>
    </w:p>
    <w:p>
      <w:r/>
      <w:r>
        <w:rPr>
          <w:b/>
        </w:rPr>
        <w:t>арен</w:t>
      </w:r>
      <w:r>
        <w:t xml:space="preserve"> арена; </w:t>
      </w:r>
      <w:r>
        <w:rPr>
          <w:b/>
        </w:rPr>
        <w:t>нарт делкән хоорндк</w:t>
      </w:r>
      <w:r/>
      <w:r>
        <w:rPr>
          <w:b/>
        </w:rPr>
        <w:t xml:space="preserve"> </w:t>
      </w:r>
      <w:r/>
      <w:r>
        <w:rPr>
          <w:b/>
        </w:rPr>
        <w:t>арен</w:t>
      </w:r>
      <w:r>
        <w:t xml:space="preserve"> международная арена</w:t>
      </w:r>
    </w:p>
    <w:p>
      <w:r/>
      <w:r>
        <w:rPr>
          <w:b/>
        </w:rPr>
        <w:t xml:space="preserve">арҗанц </w:t>
      </w:r>
      <w:r>
        <w:t>[аржаанцъ] бот. тимофеевка, аржанец</w:t>
      </w:r>
    </w:p>
    <w:p>
      <w:r/>
      <w:r>
        <w:rPr>
          <w:b/>
        </w:rPr>
        <w:t>арз</w:t>
      </w:r>
      <w:r>
        <w:t xml:space="preserve"> [арзъ] арза (крепкая молочная калмыцкая водка, дважды перегнанная); </w:t>
      </w:r>
      <w:r>
        <w:rPr>
          <w:b/>
        </w:rPr>
        <w:t>арз нерх</w:t>
      </w:r>
      <w:r>
        <w:t xml:space="preserve"> вторично перегонять водку (чтобы получить арзу); </w:t>
      </w:r>
      <w:r>
        <w:rPr>
          <w:b/>
        </w:rPr>
        <w:t>арзас далн күн</w:t>
      </w:r>
      <w:r/>
      <w:r>
        <w:rPr>
          <w:b/>
        </w:rPr>
        <w:t xml:space="preserve"> </w:t>
      </w:r>
      <w:r/>
      <w:r>
        <w:rPr>
          <w:b/>
        </w:rPr>
        <w:t>дамҗлдг далһа шар шаазңгар дараһар</w:t>
      </w:r>
      <w:r/>
      <w:r>
        <w:rPr>
          <w:b/>
        </w:rPr>
        <w:t xml:space="preserve"> </w:t>
      </w:r>
      <w:r/>
      <w:r>
        <w:rPr>
          <w:b/>
        </w:rPr>
        <w:t>далн һурв дарад оркв</w:t>
      </w:r>
      <w:r>
        <w:t xml:space="preserve"> Джангар из жёлтой тяжёлой пиалы, которую еле поднимали семьдесят человек, он выпил арзу сразу семьюдесятью тремя глотками</w:t>
      </w:r>
    </w:p>
    <w:p>
      <w:r/>
      <w:r>
        <w:rPr>
          <w:b/>
        </w:rPr>
        <w:t>арзалһн</w:t>
      </w:r>
      <w:r>
        <w:t xml:space="preserve"> [арзалһън] и. д. от </w:t>
      </w:r>
      <w:r>
        <w:rPr>
          <w:b/>
        </w:rPr>
        <w:t>арзах</w:t>
      </w:r>
      <w:r/>
    </w:p>
    <w:p>
      <w:r/>
      <w:r>
        <w:rPr>
          <w:b/>
        </w:rPr>
        <w:t>арзалһх</w:t>
      </w:r>
      <w:r>
        <w:t xml:space="preserve"> [арзаалһхъ] побуд. от </w:t>
      </w:r>
      <w:r>
        <w:rPr>
          <w:b/>
        </w:rPr>
        <w:t>арзах</w:t>
      </w:r>
      <w:r/>
    </w:p>
    <w:p>
      <w:r/>
      <w:r>
        <w:rPr>
          <w:b/>
        </w:rPr>
        <w:t>арзах</w:t>
      </w:r>
      <w:r>
        <w:t xml:space="preserve"> [арзаахъ] 1) быть шершавым (неровным) 2) быть грубым 3) быть оскаленным; </w:t>
      </w:r>
      <w:r>
        <w:rPr>
          <w:b/>
        </w:rPr>
        <w:t>шүддән арзалһҗ инәх</w:t>
      </w:r>
      <w:r>
        <w:t xml:space="preserve"> смеяться, оскалив зубы</w:t>
      </w:r>
    </w:p>
    <w:p>
      <w:r/>
      <w:r>
        <w:rPr>
          <w:b/>
        </w:rPr>
        <w:t xml:space="preserve">арзһр </w:t>
      </w:r>
      <w:r>
        <w:t>[арзһър] шершавость</w:t>
      </w:r>
      <w:r>
        <w:rPr>
          <w:b/>
        </w:rPr>
        <w:t xml:space="preserve">, </w:t>
      </w:r>
      <w:r>
        <w:t>неровность || шероховатый</w:t>
      </w:r>
      <w:r>
        <w:rPr>
          <w:b/>
        </w:rPr>
        <w:t xml:space="preserve">, </w:t>
      </w:r>
      <w:r>
        <w:t xml:space="preserve">неровный; грубый; щербатый; </w:t>
      </w:r>
      <w:r>
        <w:rPr>
          <w:b/>
        </w:rPr>
        <w:t>арзһр һазр</w:t>
      </w:r>
      <w:r>
        <w:t xml:space="preserve"> холмистая местность; </w:t>
      </w:r>
      <w:r>
        <w:rPr>
          <w:b/>
        </w:rPr>
        <w:t xml:space="preserve">арзһр уул </w:t>
      </w:r>
      <w:r>
        <w:t xml:space="preserve">зубчатые горы; </w:t>
      </w:r>
      <w:r>
        <w:rPr>
          <w:b/>
        </w:rPr>
        <w:t xml:space="preserve">арзһр шүдн </w:t>
      </w:r>
      <w:r>
        <w:t>редкие неровные зубы</w:t>
      </w:r>
    </w:p>
    <w:p>
      <w:r/>
      <w:r>
        <w:rPr>
          <w:b/>
        </w:rPr>
        <w:t>арзлх</w:t>
      </w:r>
      <w:r>
        <w:t xml:space="preserve"> [арзълхъ] гнать арзу; </w:t>
      </w:r>
      <w:r>
        <w:rPr>
          <w:b/>
        </w:rPr>
        <w:t>арзлҗ</w:t>
      </w:r>
      <w:r/>
      <w:r>
        <w:rPr>
          <w:b/>
        </w:rPr>
        <w:t xml:space="preserve"> </w:t>
      </w:r>
      <w:r/>
      <w:r>
        <w:rPr>
          <w:b/>
        </w:rPr>
        <w:t xml:space="preserve">нерх </w:t>
      </w:r>
      <w:r>
        <w:t>вторично перегонять водку (чтобы получить арзу)</w:t>
      </w:r>
    </w:p>
    <w:p>
      <w:r/>
      <w:r>
        <w:rPr>
          <w:b/>
        </w:rPr>
        <w:t xml:space="preserve">арин </w:t>
      </w:r>
      <w:r>
        <w:t xml:space="preserve">род. п. от </w:t>
      </w:r>
      <w:r>
        <w:rPr>
          <w:b/>
        </w:rPr>
        <w:t xml:space="preserve">ар </w:t>
      </w:r>
      <w:r/>
      <w:r>
        <w:rPr>
          <w:b/>
        </w:rPr>
        <w:t>I</w:t>
      </w:r>
      <w:r/>
      <w:r>
        <w:rPr>
          <w:b/>
        </w:rPr>
        <w:t xml:space="preserve"> </w:t>
      </w:r>
      <w:r>
        <w:t xml:space="preserve">1) задний; тыловой; </w:t>
      </w:r>
      <w:r>
        <w:rPr>
          <w:b/>
        </w:rPr>
        <w:t xml:space="preserve">арин халх </w:t>
      </w:r>
      <w:r>
        <w:t xml:space="preserve">задняя сторона 2) перен. сельский; </w:t>
      </w:r>
      <w:r>
        <w:rPr>
          <w:b/>
        </w:rPr>
        <w:t xml:space="preserve">арин улс </w:t>
      </w:r>
      <w:r>
        <w:t>сельское население</w:t>
      </w:r>
    </w:p>
    <w:p>
      <w:r/>
      <w:r>
        <w:rPr>
          <w:b/>
        </w:rPr>
        <w:t xml:space="preserve">аристократическ </w:t>
      </w:r>
      <w:r>
        <w:t xml:space="preserve">аристократический; </w:t>
      </w:r>
      <w:r>
        <w:rPr>
          <w:b/>
        </w:rPr>
        <w:t>аристократическ</w:t>
      </w:r>
      <w:r>
        <w:t xml:space="preserve"> </w:t>
      </w:r>
      <w:r>
        <w:rPr>
          <w:b/>
        </w:rPr>
        <w:t>кевәр заллһн</w:t>
      </w:r>
      <w:r>
        <w:t xml:space="preserve"> аристократический образ правления</w:t>
      </w:r>
    </w:p>
    <w:p>
      <w:r/>
      <w:r>
        <w:rPr>
          <w:b/>
        </w:rPr>
        <w:t xml:space="preserve">аристократь </w:t>
      </w:r>
      <w:r>
        <w:t>аристократия</w:t>
      </w:r>
    </w:p>
    <w:p>
      <w:r/>
      <w:r>
        <w:rPr>
          <w:b/>
        </w:rPr>
        <w:t>арифметик</w:t>
      </w:r>
      <w:r>
        <w:t xml:space="preserve"> арифметика</w:t>
      </w:r>
    </w:p>
    <w:p>
      <w:r/>
      <w:r>
        <w:rPr>
          <w:b/>
        </w:rPr>
        <w:t xml:space="preserve">арифметикин, арифметическ </w:t>
      </w:r>
      <w:r>
        <w:t xml:space="preserve">род. п. от </w:t>
      </w:r>
      <w:r>
        <w:rPr>
          <w:b/>
        </w:rPr>
        <w:t xml:space="preserve">арифметик </w:t>
      </w:r>
      <w:r>
        <w:t xml:space="preserve">арифметический; </w:t>
      </w:r>
      <w:r>
        <w:rPr>
          <w:b/>
        </w:rPr>
        <w:t xml:space="preserve">арифметикин эсв </w:t>
      </w:r>
      <w:r>
        <w:t xml:space="preserve">арифметическая задача; </w:t>
      </w:r>
      <w:r>
        <w:rPr>
          <w:b/>
        </w:rPr>
        <w:t xml:space="preserve">арифметикин дөрвн үүлдвр </w:t>
      </w:r>
      <w:r>
        <w:t>четыре арифметических действия</w:t>
      </w:r>
    </w:p>
    <w:p>
      <w:r/>
      <w:r>
        <w:rPr>
          <w:b/>
        </w:rPr>
        <w:t>арифмометр</w:t>
      </w:r>
      <w:r>
        <w:t xml:space="preserve"> арифмометр (то-эсвин машин)</w:t>
      </w:r>
    </w:p>
    <w:p>
      <w:r/>
      <w:r>
        <w:rPr>
          <w:b/>
        </w:rPr>
        <w:t xml:space="preserve">арл </w:t>
      </w:r>
      <w:r>
        <w:t xml:space="preserve">[аръл] остров; </w:t>
      </w:r>
      <w:r>
        <w:rPr>
          <w:b/>
        </w:rPr>
        <w:t xml:space="preserve">тоха арл </w:t>
      </w:r>
      <w:r>
        <w:t>полуостров</w:t>
      </w:r>
    </w:p>
    <w:p>
      <w:r/>
      <w:r>
        <w:rPr>
          <w:b/>
        </w:rPr>
        <w:t xml:space="preserve">арм </w:t>
      </w:r>
      <w:r/>
      <w:r>
        <w:rPr>
          <w:b/>
        </w:rPr>
        <w:t>I</w:t>
      </w:r>
      <w:r>
        <w:t xml:space="preserve"> [армъ] метательное копьё; дротик; </w:t>
      </w:r>
      <w:r>
        <w:rPr>
          <w:b/>
        </w:rPr>
        <w:t xml:space="preserve">тер улан зандн арман хайҗ </w:t>
      </w:r>
      <w:r>
        <w:t xml:space="preserve">Джангар он бросил свой дротик из красного сандалового дерева; </w:t>
      </w:r>
      <w:r>
        <w:rPr>
          <w:b/>
        </w:rPr>
        <w:t>Ут Цаһаныг</w:t>
      </w:r>
      <w:r/>
      <w:r>
        <w:rPr>
          <w:b/>
        </w:rPr>
        <w:t xml:space="preserve"> </w:t>
      </w:r>
      <w:r/>
      <w:r>
        <w:rPr>
          <w:b/>
        </w:rPr>
        <w:t>уулын чигән оһтр цоохртаһинь армар</w:t>
      </w:r>
      <w:r/>
      <w:r>
        <w:rPr>
          <w:b/>
        </w:rPr>
        <w:t xml:space="preserve"> </w:t>
      </w:r>
      <w:r/>
      <w:r>
        <w:rPr>
          <w:b/>
        </w:rPr>
        <w:t xml:space="preserve">өлгәд авв </w:t>
      </w:r>
      <w:r>
        <w:t xml:space="preserve">Джангар он поддел на копьё богатыря по прозвищу «Длинный Цаган» вместе с куцым жёлтопёстрым конём его; </w:t>
      </w:r>
      <w:r>
        <w:rPr>
          <w:b/>
        </w:rPr>
        <w:t>көк зандн арман</w:t>
      </w:r>
      <w:r/>
      <w:r>
        <w:rPr>
          <w:b/>
        </w:rPr>
        <w:t xml:space="preserve"> </w:t>
      </w:r>
      <w:r/>
      <w:r>
        <w:rPr>
          <w:b/>
        </w:rPr>
        <w:t xml:space="preserve">көндлң үүрв </w:t>
      </w:r>
      <w:r>
        <w:t xml:space="preserve">Джангар стал носить синее сандаловое копьё наперевес; </w:t>
      </w:r>
      <w:r>
        <w:rPr>
          <w:b/>
        </w:rPr>
        <w:t>шуһл</w:t>
      </w:r>
      <w:r/>
      <w:r>
        <w:rPr>
          <w:b/>
        </w:rPr>
        <w:t xml:space="preserve"> </w:t>
      </w:r>
      <w:r/>
      <w:r>
        <w:rPr>
          <w:b/>
        </w:rPr>
        <w:t xml:space="preserve">мөңгн арман чирәд </w:t>
      </w:r>
      <w:r>
        <w:t>Джангар волоча за собою украшенное серебром копьё</w:t>
      </w:r>
    </w:p>
    <w:p>
      <w:r/>
      <w:r>
        <w:rPr>
          <w:b/>
        </w:rPr>
        <w:t xml:space="preserve">арм </w:t>
      </w:r>
      <w:r/>
      <w:r>
        <w:rPr>
          <w:b/>
        </w:rPr>
        <w:t>II</w:t>
      </w:r>
      <w:r>
        <w:t xml:space="preserve"> [армъ] фольк. молодой, неокрепший; </w:t>
      </w:r>
      <w:r>
        <w:rPr>
          <w:b/>
        </w:rPr>
        <w:t>арм баһ насн</w:t>
      </w:r>
      <w:r>
        <w:t xml:space="preserve"> молодой</w:t>
      </w:r>
    </w:p>
    <w:p>
      <w:r/>
      <w:r>
        <w:rPr>
          <w:b/>
        </w:rPr>
        <w:t>арматур</w:t>
      </w:r>
      <w:r>
        <w:t xml:space="preserve"> арматура; </w:t>
      </w:r>
      <w:r>
        <w:rPr>
          <w:b/>
        </w:rPr>
        <w:t>хәәснә арматур</w:t>
      </w:r>
      <w:r/>
      <w:r>
        <w:rPr>
          <w:b/>
        </w:rPr>
        <w:t xml:space="preserve"> </w:t>
      </w:r>
      <w:r>
        <w:t>арматура котла</w:t>
      </w:r>
    </w:p>
    <w:p>
      <w:r/>
      <w:r>
        <w:rPr>
          <w:b/>
        </w:rPr>
        <w:t>арматурин</w:t>
      </w:r>
      <w:r>
        <w:t xml:space="preserve"> род. п. от </w:t>
      </w:r>
      <w:r>
        <w:rPr>
          <w:b/>
        </w:rPr>
        <w:t xml:space="preserve">арматур </w:t>
      </w:r>
      <w:r>
        <w:t xml:space="preserve">арматурный; </w:t>
      </w:r>
      <w:r>
        <w:rPr>
          <w:b/>
        </w:rPr>
        <w:t>арматурин әңгс</w:t>
      </w:r>
      <w:r>
        <w:t xml:space="preserve"> арматурные части</w:t>
      </w:r>
    </w:p>
    <w:p>
      <w:r/>
      <w:r>
        <w:rPr>
          <w:b/>
        </w:rPr>
        <w:t>арматурлх</w:t>
      </w:r>
      <w:r>
        <w:t xml:space="preserve"> [арматурлхъ] изготовлять арматуру</w:t>
      </w:r>
    </w:p>
    <w:p>
      <w:r/>
      <w:r>
        <w:rPr>
          <w:b/>
        </w:rPr>
        <w:t>арматурч</w:t>
      </w:r>
      <w:r>
        <w:t xml:space="preserve"> арматурщик</w:t>
      </w:r>
    </w:p>
    <w:p>
      <w:r/>
      <w:r>
        <w:rPr>
          <w:b/>
        </w:rPr>
        <w:t>армдулх</w:t>
      </w:r>
      <w:r>
        <w:t xml:space="preserve"> [армъду</w:t>
      </w:r>
      <w:r>
        <w:rPr>
          <w:b/>
        </w:rPr>
        <w:t>у</w:t>
      </w:r>
      <w:r>
        <w:t xml:space="preserve">лхъ] побуд. от </w:t>
      </w:r>
      <w:r>
        <w:rPr>
          <w:b/>
        </w:rPr>
        <w:t>армдх</w:t>
      </w:r>
      <w:r/>
    </w:p>
    <w:p>
      <w:r/>
      <w:r>
        <w:rPr>
          <w:b/>
        </w:rPr>
        <w:t>армдх</w:t>
      </w:r>
      <w:r>
        <w:t xml:space="preserve"> [армъдхъ] 1) прокалывать пикой 2) сажать на копьё</w:t>
      </w:r>
    </w:p>
    <w:p>
      <w:r/>
      <w:r>
        <w:rPr>
          <w:b/>
        </w:rPr>
        <w:t>армч</w:t>
      </w:r>
      <w:r>
        <w:t xml:space="preserve"> [армчъ] метальщик дротика (копья)</w:t>
      </w:r>
    </w:p>
    <w:p>
      <w:r/>
      <w:r>
        <w:rPr>
          <w:b/>
        </w:rPr>
        <w:t>армян</w:t>
      </w:r>
      <w:r>
        <w:t xml:space="preserve"> армянин || армянский; </w:t>
      </w:r>
      <w:r>
        <w:rPr>
          <w:b/>
        </w:rPr>
        <w:t>армян</w:t>
      </w:r>
      <w:r/>
      <w:r>
        <w:rPr>
          <w:b/>
        </w:rPr>
        <w:t xml:space="preserve"> </w:t>
      </w:r>
      <w:r/>
      <w:r>
        <w:rPr>
          <w:b/>
        </w:rPr>
        <w:t>күүкд күн</w:t>
      </w:r>
      <w:r>
        <w:t xml:space="preserve"> армянка; </w:t>
      </w:r>
      <w:r>
        <w:rPr>
          <w:b/>
        </w:rPr>
        <w:t>армядуд</w:t>
      </w:r>
      <w:r>
        <w:t xml:space="preserve"> армяне; </w:t>
      </w:r>
      <w:r>
        <w:rPr>
          <w:b/>
        </w:rPr>
        <w:t>армян келн</w:t>
      </w:r>
      <w:r>
        <w:t xml:space="preserve"> армянский язык; см. </w:t>
      </w:r>
      <w:r>
        <w:rPr>
          <w:b/>
        </w:rPr>
        <w:t>эрмәль</w:t>
      </w:r>
      <w:r/>
    </w:p>
    <w:p>
      <w:r/>
      <w:r>
        <w:rPr>
          <w:b/>
        </w:rPr>
        <w:t>арнҗлач</w:t>
      </w:r>
      <w:r>
        <w:t xml:space="preserve"> [арнҗлаачъ] волокитчик; бюрократ</w:t>
      </w:r>
    </w:p>
    <w:p>
      <w:r/>
      <w:r>
        <w:rPr>
          <w:b/>
        </w:rPr>
        <w:t xml:space="preserve">арнҗлгдх </w:t>
      </w:r>
      <w:r>
        <w:t xml:space="preserve">[арнҗлъгдхъ] страд. от </w:t>
      </w:r>
      <w:r>
        <w:rPr>
          <w:b/>
        </w:rPr>
        <w:t>арнҗлх</w:t>
      </w:r>
      <w:r/>
    </w:p>
    <w:p>
      <w:r/>
      <w:r>
        <w:rPr>
          <w:b/>
        </w:rPr>
        <w:t xml:space="preserve">арнҗллһн </w:t>
      </w:r>
      <w:r>
        <w:t xml:space="preserve">[арнҗъллһън] и. д. от </w:t>
      </w:r>
      <w:r>
        <w:rPr>
          <w:b/>
        </w:rPr>
        <w:t>арнҗлх</w:t>
      </w:r>
      <w:r>
        <w:t xml:space="preserve"> задержка; волокита; </w:t>
      </w:r>
      <w:r>
        <w:rPr>
          <w:b/>
        </w:rPr>
        <w:t>шиидврин</w:t>
      </w:r>
      <w:r/>
      <w:r>
        <w:rPr>
          <w:b/>
        </w:rPr>
        <w:t xml:space="preserve"> </w:t>
      </w:r>
      <w:r/>
      <w:r>
        <w:rPr>
          <w:b/>
        </w:rPr>
        <w:t xml:space="preserve">күцәлһиг арнҗллһн </w:t>
      </w:r>
      <w:r>
        <w:t xml:space="preserve">задержка выполнения принятых решений; </w:t>
      </w:r>
      <w:r>
        <w:rPr>
          <w:b/>
        </w:rPr>
        <w:t>цаасар</w:t>
      </w:r>
      <w:r/>
      <w:r>
        <w:rPr>
          <w:b/>
        </w:rPr>
        <w:t xml:space="preserve"> </w:t>
      </w:r>
      <w:r/>
      <w:r>
        <w:rPr>
          <w:b/>
        </w:rPr>
        <w:t>арнҗллһн</w:t>
      </w:r>
      <w:r>
        <w:t xml:space="preserve"> бумажная волокита</w:t>
      </w:r>
    </w:p>
    <w:p>
      <w:r/>
      <w:r>
        <w:rPr>
          <w:b/>
        </w:rPr>
        <w:t xml:space="preserve">ариҗлулх </w:t>
      </w:r>
      <w:r>
        <w:t xml:space="preserve">[арнҗълуулхъ] побуд. от </w:t>
      </w:r>
      <w:r>
        <w:rPr>
          <w:b/>
        </w:rPr>
        <w:t>арнҗлх</w:t>
      </w:r>
      <w:r/>
    </w:p>
    <w:p>
      <w:r/>
      <w:r>
        <w:rPr>
          <w:b/>
        </w:rPr>
        <w:t xml:space="preserve">арнҗлх </w:t>
      </w:r>
      <w:r>
        <w:t xml:space="preserve">[арнҗълхъ] оттягивать; задерживать; тормозить; </w:t>
      </w:r>
      <w:r>
        <w:rPr>
          <w:b/>
        </w:rPr>
        <w:t>ямаран чигн</w:t>
      </w:r>
      <w:r/>
      <w:r>
        <w:rPr>
          <w:b/>
        </w:rPr>
        <w:t xml:space="preserve"> </w:t>
      </w:r>
      <w:r/>
      <w:r>
        <w:rPr>
          <w:b/>
        </w:rPr>
        <w:t xml:space="preserve">кергиг цагларнь күцәлго арнҗлх </w:t>
      </w:r>
      <w:r>
        <w:t>задерживать выполнение какого-либо дела</w:t>
      </w:r>
    </w:p>
    <w:p>
      <w:r/>
      <w:r>
        <w:rPr>
          <w:b/>
        </w:rPr>
        <w:t xml:space="preserve">арнзл </w:t>
      </w:r>
      <w:r>
        <w:t xml:space="preserve">[арънзъл] аранзал (волшебный богатырский конь); </w:t>
      </w:r>
      <w:r>
        <w:rPr>
          <w:b/>
        </w:rPr>
        <w:t>залу кедү сән болв</w:t>
      </w:r>
      <w:r/>
      <w:r>
        <w:rPr>
          <w:b/>
        </w:rPr>
        <w:t xml:space="preserve"> </w:t>
      </w:r>
      <w:r/>
      <w:r>
        <w:rPr>
          <w:b/>
        </w:rPr>
        <w:t xml:space="preserve">чигн </w:t>
      </w:r>
      <w:r>
        <w:t xml:space="preserve">— </w:t>
      </w:r>
      <w:r>
        <w:rPr>
          <w:b/>
        </w:rPr>
        <w:t>көгшрдг, арнзл кедү чидлтә</w:t>
      </w:r>
      <w:r/>
      <w:r>
        <w:rPr>
          <w:b/>
        </w:rPr>
        <w:t xml:space="preserve"> </w:t>
      </w:r>
      <w:r/>
      <w:r>
        <w:rPr>
          <w:b/>
        </w:rPr>
        <w:t>болв чигн</w:t>
      </w:r>
      <w:r>
        <w:t xml:space="preserve"> — </w:t>
      </w:r>
      <w:r>
        <w:rPr>
          <w:b/>
        </w:rPr>
        <w:t xml:space="preserve">муурдг </w:t>
      </w:r>
      <w:r>
        <w:t>посл. как ни молод мужчина — стареет</w:t>
      </w:r>
      <w:r>
        <w:rPr>
          <w:b/>
        </w:rPr>
        <w:t xml:space="preserve">, </w:t>
      </w:r>
      <w:r>
        <w:t xml:space="preserve">как ни вынослив аранзал — устаёт; </w:t>
      </w:r>
      <w:r>
        <w:rPr>
          <w:b/>
        </w:rPr>
        <w:t>арнзл Зеердиг үрә цагт алдр Жаңһр деернь</w:t>
      </w:r>
      <w:r>
        <w:t xml:space="preserve"> </w:t>
      </w:r>
      <w:r>
        <w:rPr>
          <w:b/>
        </w:rPr>
        <w:t>һарсн</w:t>
      </w:r>
      <w:r/>
      <w:r>
        <w:rPr>
          <w:b/>
        </w:rPr>
        <w:t xml:space="preserve"> </w:t>
      </w:r>
      <w:r/>
      <w:r>
        <w:rPr>
          <w:b/>
        </w:rPr>
        <w:t xml:space="preserve">болдг </w:t>
      </w:r>
      <w:r>
        <w:t>Джангар когда аранзал Рыжко достиг двух лет</w:t>
      </w:r>
      <w:r>
        <w:rPr>
          <w:b/>
        </w:rPr>
        <w:t xml:space="preserve">, </w:t>
      </w:r>
      <w:r>
        <w:t xml:space="preserve">на него сел великий Джангар; </w:t>
      </w:r>
      <w:r>
        <w:rPr>
          <w:b/>
        </w:rPr>
        <w:t>арнзл Зеерднь</w:t>
      </w:r>
      <w:r>
        <w:t xml:space="preserve"> </w:t>
      </w:r>
      <w:r>
        <w:rPr>
          <w:b/>
        </w:rPr>
        <w:t>бүдун</w:t>
      </w:r>
      <w:r/>
      <w:r>
        <w:rPr>
          <w:b/>
        </w:rPr>
        <w:t xml:space="preserve"> </w:t>
      </w:r>
      <w:r/>
      <w:r>
        <w:rPr>
          <w:b/>
        </w:rPr>
        <w:t>өвсиг</w:t>
      </w:r>
      <w:r>
        <w:t xml:space="preserve"> </w:t>
      </w:r>
      <w:r>
        <w:rPr>
          <w:b/>
        </w:rPr>
        <w:t>бөкилһл уга, нәрн өвсиг нәәхлүлл уга, талтң-тултң сайгар йовна</w:t>
      </w:r>
      <w:r/>
      <w:r>
        <w:rPr>
          <w:b/>
        </w:rPr>
        <w:t xml:space="preserve"> </w:t>
      </w:r>
      <w:r>
        <w:t>Джангар аранзал Рыжко</w:t>
      </w:r>
      <w:r>
        <w:rPr>
          <w:b/>
        </w:rPr>
        <w:t xml:space="preserve">, </w:t>
      </w:r>
      <w:r>
        <w:t>толстые травы не согнув, тонкие травы не помяв, идёт, покачиваясь, особой иноходью</w:t>
      </w:r>
    </w:p>
    <w:p>
      <w:r/>
      <w:r>
        <w:rPr>
          <w:b/>
        </w:rPr>
        <w:t>арнзлын</w:t>
      </w:r>
      <w:r>
        <w:t xml:space="preserve"> [арънзлын] род. п. от </w:t>
      </w:r>
      <w:r>
        <w:rPr>
          <w:b/>
        </w:rPr>
        <w:t>арнзл</w:t>
      </w:r>
      <w:r/>
    </w:p>
    <w:p>
      <w:r/>
      <w:r>
        <w:rPr>
          <w:b/>
        </w:rPr>
        <w:t>арнилгдх</w:t>
      </w:r>
      <w:r>
        <w:t xml:space="preserve"> [арнилгдхъ] страд. от </w:t>
      </w:r>
      <w:r>
        <w:rPr>
          <w:b/>
        </w:rPr>
        <w:t>арних</w:t>
      </w:r>
      <w:r/>
    </w:p>
    <w:p>
      <w:r/>
      <w:r>
        <w:rPr>
          <w:b/>
        </w:rPr>
        <w:t xml:space="preserve">арнилһлһн </w:t>
      </w:r>
      <w:r>
        <w:t xml:space="preserve">[арнилһълһън] и. д. от </w:t>
      </w:r>
      <w:r>
        <w:rPr>
          <w:b/>
        </w:rPr>
        <w:t>арнилһх</w:t>
      </w:r>
      <w:r/>
    </w:p>
    <w:p>
      <w:r/>
      <w:r>
        <w:rPr>
          <w:b/>
        </w:rPr>
        <w:t xml:space="preserve">арнилһх </w:t>
      </w:r>
      <w:r>
        <w:t xml:space="preserve">[арнилһхъ] морщить; хмурить; </w:t>
      </w:r>
      <w:r>
        <w:rPr>
          <w:b/>
        </w:rPr>
        <w:t>чирәһән арнилһх</w:t>
      </w:r>
      <w:r>
        <w:t xml:space="preserve"> хмурить лицо</w:t>
      </w:r>
    </w:p>
    <w:p>
      <w:r/>
      <w:r>
        <w:rPr>
          <w:b/>
        </w:rPr>
        <w:t>арнисн</w:t>
      </w:r>
      <w:r>
        <w:t xml:space="preserve"> [арнисън] хмурый; </w:t>
      </w:r>
      <w:r>
        <w:rPr>
          <w:b/>
        </w:rPr>
        <w:t>арнисн</w:t>
      </w:r>
      <w:r/>
      <w:r>
        <w:rPr>
          <w:b/>
        </w:rPr>
        <w:t xml:space="preserve"> </w:t>
      </w:r>
      <w:r/>
      <w:r>
        <w:rPr>
          <w:b/>
        </w:rPr>
        <w:t xml:space="preserve">чирә </w:t>
      </w:r>
      <w:r>
        <w:t>хмурое лицо</w:t>
      </w:r>
    </w:p>
    <w:p>
      <w:r/>
      <w:r>
        <w:rPr>
          <w:b/>
        </w:rPr>
        <w:t>арних</w:t>
      </w:r>
      <w:r>
        <w:t xml:space="preserve"> [арниихъ] нахмуривать, нахмуриваться; </w:t>
      </w:r>
      <w:r>
        <w:rPr>
          <w:b/>
        </w:rPr>
        <w:t xml:space="preserve">күмсг арних </w:t>
      </w:r>
      <w:r>
        <w:t>нахмурить брови</w:t>
      </w:r>
    </w:p>
    <w:p>
      <w:r/>
      <w:r>
        <w:rPr>
          <w:b/>
        </w:rPr>
        <w:t>арньһр</w:t>
      </w:r>
      <w:r>
        <w:t xml:space="preserve"> [арньһър] хмурый; </w:t>
      </w:r>
      <w:r>
        <w:rPr>
          <w:b/>
        </w:rPr>
        <w:t>арньһр</w:t>
      </w:r>
      <w:r/>
      <w:r>
        <w:rPr>
          <w:b/>
        </w:rPr>
        <w:t xml:space="preserve"> </w:t>
      </w:r>
      <w:r/>
      <w:r>
        <w:rPr>
          <w:b/>
        </w:rPr>
        <w:t xml:space="preserve">чирәтә күн </w:t>
      </w:r>
      <w:r>
        <w:t>человек с хмурым лицом</w:t>
      </w:r>
    </w:p>
    <w:p>
      <w:r/>
      <w:r>
        <w:rPr>
          <w:b/>
        </w:rPr>
        <w:t>арңһ</w:t>
      </w:r>
      <w:r>
        <w:t xml:space="preserve"> [арңһъ] уст. 1) балкон; </w:t>
      </w:r>
      <w:r>
        <w:rPr>
          <w:b/>
        </w:rPr>
        <w:t>арңһта</w:t>
      </w:r>
      <w:r/>
      <w:r>
        <w:rPr>
          <w:b/>
        </w:rPr>
        <w:t xml:space="preserve"> </w:t>
      </w:r>
      <w:r/>
      <w:r>
        <w:rPr>
          <w:b/>
        </w:rPr>
        <w:t xml:space="preserve">гер </w:t>
      </w:r>
      <w:r>
        <w:t>дом с балконом 2) веранда</w:t>
      </w:r>
    </w:p>
    <w:p>
      <w:r/>
      <w:r>
        <w:rPr>
          <w:b/>
        </w:rPr>
        <w:t>ар-сар</w:t>
      </w:r>
      <w:r>
        <w:t xml:space="preserve"> [аръ-саръ] парн. 1) кое-какой 2) разный; </w:t>
      </w:r>
      <w:r>
        <w:rPr>
          <w:b/>
        </w:rPr>
        <w:t>ар-сар кергүд</w:t>
      </w:r>
      <w:r>
        <w:t xml:space="preserve"> разные дела</w:t>
      </w:r>
    </w:p>
    <w:p>
      <w:r/>
      <w:r>
        <w:rPr>
          <w:b/>
        </w:rPr>
        <w:t xml:space="preserve">арслң </w:t>
      </w:r>
      <w:r>
        <w:t xml:space="preserve">[арслъң] 1) лев; </w:t>
      </w:r>
      <w:r>
        <w:rPr>
          <w:b/>
        </w:rPr>
        <w:t>эм арслң</w:t>
      </w:r>
      <w:r/>
      <w:r>
        <w:rPr>
          <w:b/>
        </w:rPr>
        <w:t xml:space="preserve"> </w:t>
      </w:r>
      <w:r>
        <w:t xml:space="preserve">львица; </w:t>
      </w:r>
      <w:r>
        <w:rPr>
          <w:b/>
        </w:rPr>
        <w:t>арслңгин баатр аратд керг уга,</w:t>
      </w:r>
      <w:r/>
      <w:r>
        <w:rPr>
          <w:b/>
        </w:rPr>
        <w:t xml:space="preserve"> </w:t>
      </w:r>
      <w:r/>
      <w:r>
        <w:rPr>
          <w:b/>
        </w:rPr>
        <w:t xml:space="preserve">аратын альвнь арслңд керг уга </w:t>
      </w:r>
      <w:r>
        <w:t xml:space="preserve">посл. храбрость льва бесполезна лисице, изворотливость лисицы — льву; </w:t>
      </w:r>
      <w:r>
        <w:rPr>
          <w:b/>
        </w:rPr>
        <w:t>арслң</w:t>
      </w:r>
      <w:r/>
      <w:r>
        <w:rPr>
          <w:b/>
        </w:rPr>
        <w:t xml:space="preserve"> </w:t>
      </w:r>
      <w:r/>
      <w:r>
        <w:rPr>
          <w:b/>
        </w:rPr>
        <w:t>шүрүтәһәр дәврдг, эвтәһәр авдг</w:t>
      </w:r>
      <w:r>
        <w:t xml:space="preserve"> погов. лев яростно нападает, но мягко хватает; </w:t>
      </w:r>
      <w:r>
        <w:rPr>
          <w:b/>
        </w:rPr>
        <w:t>әмтә юмнд арслң бөк, әмн уга</w:t>
      </w:r>
      <w:r/>
      <w:r>
        <w:rPr>
          <w:b/>
        </w:rPr>
        <w:t xml:space="preserve"> </w:t>
      </w:r>
      <w:r/>
      <w:r>
        <w:rPr>
          <w:b/>
        </w:rPr>
        <w:t xml:space="preserve">юмнд шар зусн бөк </w:t>
      </w:r>
      <w:r>
        <w:t xml:space="preserve">посл. среди живых существ самым сильным является лев, среди неживых самьм сильным является жёлтый клей; </w:t>
      </w:r>
      <w:r>
        <w:rPr>
          <w:b/>
        </w:rPr>
        <w:t>арслң хәәкрхлә,</w:t>
      </w:r>
      <w:r/>
      <w:r>
        <w:rPr>
          <w:b/>
        </w:rPr>
        <w:t xml:space="preserve"> </w:t>
      </w:r>
      <w:r/>
      <w:r>
        <w:rPr>
          <w:b/>
        </w:rPr>
        <w:t xml:space="preserve">ө-шуһу модн гилвкҗ </w:t>
      </w:r>
      <w:r>
        <w:t>загадка лев заревел, лес засверкал (</w:t>
      </w:r>
      <w:r>
        <w:rPr>
          <w:b/>
        </w:rPr>
        <w:t>һал цәкллһн, оһтрһу ду һарлһн</w:t>
      </w:r>
      <w:r>
        <w:t xml:space="preserve"> гром и молния) 2) рубль, рубль серебром; </w:t>
      </w:r>
      <w:r>
        <w:rPr>
          <w:b/>
        </w:rPr>
        <w:t>үннь арвн</w:t>
      </w:r>
      <w:r/>
      <w:r>
        <w:rPr>
          <w:b/>
        </w:rPr>
        <w:t xml:space="preserve"> </w:t>
      </w:r>
      <w:r/>
      <w:r>
        <w:rPr>
          <w:b/>
        </w:rPr>
        <w:t>арслң</w:t>
      </w:r>
      <w:r>
        <w:t xml:space="preserve"> ценою в десять рублей ◊ </w:t>
      </w:r>
      <w:r>
        <w:rPr>
          <w:b/>
        </w:rPr>
        <w:t>арслң</w:t>
      </w:r>
      <w:r/>
      <w:r>
        <w:rPr>
          <w:b/>
        </w:rPr>
        <w:t xml:space="preserve"> </w:t>
      </w:r>
      <w:r/>
      <w:r>
        <w:rPr>
          <w:b/>
        </w:rPr>
        <w:t>зан</w:t>
      </w:r>
      <w:r>
        <w:t xml:space="preserve"> мамонт</w:t>
      </w:r>
    </w:p>
    <w:p>
      <w:r/>
      <w:r>
        <w:rPr>
          <w:b/>
        </w:rPr>
        <w:t>арслңгин</w:t>
      </w:r>
      <w:r>
        <w:t xml:space="preserve"> [арслъцгин] род. п. от </w:t>
      </w:r>
      <w:r>
        <w:rPr>
          <w:b/>
        </w:rPr>
        <w:t xml:space="preserve">арслң </w:t>
      </w:r>
      <w:r>
        <w:t xml:space="preserve">1) львиный; </w:t>
      </w:r>
      <w:r>
        <w:rPr>
          <w:b/>
        </w:rPr>
        <w:t>арслңгин зөрг</w:t>
      </w:r>
      <w:r/>
      <w:r>
        <w:rPr>
          <w:b/>
        </w:rPr>
        <w:t xml:space="preserve"> </w:t>
      </w:r>
      <w:r>
        <w:t xml:space="preserve">львиная отвага; </w:t>
      </w:r>
      <w:r>
        <w:rPr>
          <w:b/>
        </w:rPr>
        <w:t>арслңгин кичг</w:t>
      </w:r>
      <w:r>
        <w:t xml:space="preserve"> львёнок 2) рублёвый; </w:t>
      </w:r>
      <w:r>
        <w:rPr>
          <w:b/>
        </w:rPr>
        <w:t>арслңгин үн</w:t>
      </w:r>
      <w:r>
        <w:t xml:space="preserve"> рублёвая цена; </w:t>
      </w:r>
      <w:r>
        <w:rPr>
          <w:b/>
        </w:rPr>
        <w:t>арслңгин сарҗңнлһ соңсхла,</w:t>
      </w:r>
      <w:r/>
      <w:r>
        <w:rPr>
          <w:b/>
        </w:rPr>
        <w:t xml:space="preserve"> </w:t>
      </w:r>
      <w:r/>
      <w:r>
        <w:rPr>
          <w:b/>
        </w:rPr>
        <w:t>арсмчин һуй чичрна</w:t>
      </w:r>
      <w:r>
        <w:t xml:space="preserve"> посл. у спекулянта руки трясутся, как почувствует шелест рубля</w:t>
      </w:r>
    </w:p>
    <w:p>
      <w:r/>
      <w:r>
        <w:rPr>
          <w:b/>
        </w:rPr>
        <w:t>арсм</w:t>
      </w:r>
      <w:r>
        <w:t xml:space="preserve"> [арсъм] 1) спекуляция; </w:t>
      </w:r>
      <w:r>
        <w:rPr>
          <w:b/>
        </w:rPr>
        <w:t>арсм</w:t>
      </w:r>
      <w:r/>
      <w:r>
        <w:rPr>
          <w:b/>
        </w:rPr>
        <w:t xml:space="preserve"> </w:t>
      </w:r>
      <w:r/>
      <w:r>
        <w:rPr>
          <w:b/>
        </w:rPr>
        <w:t>кех</w:t>
      </w:r>
      <w:r>
        <w:t xml:space="preserve"> спекулировать; </w:t>
      </w:r>
      <w:r>
        <w:rPr>
          <w:b/>
        </w:rPr>
        <w:t xml:space="preserve">арсм бөкрх </w:t>
      </w:r>
      <w:r>
        <w:t>преследовать спекуляцию 2) нажива; барыш</w:t>
      </w:r>
    </w:p>
    <w:p>
      <w:r/>
      <w:r>
        <w:rPr>
          <w:b/>
        </w:rPr>
        <w:t>арсмин</w:t>
      </w:r>
      <w:r>
        <w:t xml:space="preserve"> род. п. от </w:t>
      </w:r>
      <w:r>
        <w:rPr>
          <w:b/>
        </w:rPr>
        <w:t>арсм</w:t>
      </w:r>
      <w:r>
        <w:t xml:space="preserve"> спекулятивный; </w:t>
      </w:r>
      <w:r>
        <w:rPr>
          <w:b/>
        </w:rPr>
        <w:t>арсмин үн</w:t>
      </w:r>
      <w:r>
        <w:t xml:space="preserve"> спекулятивные цены</w:t>
      </w:r>
    </w:p>
    <w:p>
      <w:r/>
      <w:r>
        <w:rPr>
          <w:b/>
        </w:rPr>
        <w:t>арсмнлһн</w:t>
      </w:r>
      <w:r>
        <w:t xml:space="preserve"> [арсъмнълһън] и. д. от </w:t>
      </w:r>
      <w:r>
        <w:rPr>
          <w:b/>
        </w:rPr>
        <w:t>арсмнх</w:t>
      </w:r>
      <w:r>
        <w:t xml:space="preserve"> спекуляция</w:t>
      </w:r>
    </w:p>
    <w:p>
      <w:r/>
      <w:r>
        <w:rPr>
          <w:b/>
        </w:rPr>
        <w:t xml:space="preserve">арсмнх </w:t>
      </w:r>
      <w:r>
        <w:t>[арсъмнхъ] спекулировать</w:t>
      </w:r>
    </w:p>
    <w:p>
      <w:r/>
      <w:r>
        <w:rPr>
          <w:b/>
        </w:rPr>
        <w:t>арсмч</w:t>
      </w:r>
      <w:r>
        <w:t xml:space="preserve"> [арсъмчъ] 1) спекулянт; </w:t>
      </w:r>
      <w:r>
        <w:rPr>
          <w:b/>
        </w:rPr>
        <w:t xml:space="preserve">базрин арсмч </w:t>
      </w:r>
      <w:r>
        <w:t>рыночный спекулянт 2) барышник</w:t>
      </w:r>
    </w:p>
    <w:p>
      <w:r/>
      <w:r>
        <w:rPr>
          <w:b/>
        </w:rPr>
        <w:t>арсн</w:t>
      </w:r>
      <w:r>
        <w:t xml:space="preserve"> [арсън] шкура, шкурка; кожа; мех || кожный; накожный; </w:t>
      </w:r>
      <w:r>
        <w:rPr>
          <w:b/>
        </w:rPr>
        <w:t>арс идәлх</w:t>
      </w:r>
      <w:r/>
      <w:r>
        <w:rPr>
          <w:b/>
        </w:rPr>
        <w:t xml:space="preserve"> </w:t>
      </w:r>
      <w:r>
        <w:t xml:space="preserve">выделывать (обрабатывать) кожу; </w:t>
      </w:r>
      <w:r>
        <w:rPr>
          <w:b/>
        </w:rPr>
        <w:t>арсн-көрсн</w:t>
      </w:r>
      <w:r>
        <w:t xml:space="preserve"> собир. а) кожевенное сырьё, кожа; б) шкура; </w:t>
      </w:r>
      <w:r>
        <w:rPr>
          <w:b/>
        </w:rPr>
        <w:t xml:space="preserve">арсинь өвчх </w:t>
      </w:r>
      <w:r>
        <w:t xml:space="preserve">сдирать кожу; </w:t>
      </w:r>
      <w:r>
        <w:rPr>
          <w:b/>
        </w:rPr>
        <w:t>арсн ясн хойр</w:t>
      </w:r>
      <w:r/>
      <w:r>
        <w:rPr>
          <w:b/>
        </w:rPr>
        <w:t xml:space="preserve"> </w:t>
      </w:r>
      <w:r>
        <w:t xml:space="preserve">кожа да кости; </w:t>
      </w:r>
      <w:r>
        <w:rPr>
          <w:b/>
        </w:rPr>
        <w:t>хөөнә арсн</w:t>
      </w:r>
      <w:r>
        <w:t xml:space="preserve"> овечья шкура, овчина; </w:t>
      </w:r>
      <w:r>
        <w:rPr>
          <w:b/>
        </w:rPr>
        <w:t xml:space="preserve">аңгин арсн </w:t>
      </w:r>
      <w:r>
        <w:t xml:space="preserve">мех, пушнина; </w:t>
      </w:r>
      <w:r>
        <w:rPr>
          <w:b/>
        </w:rPr>
        <w:t>туулан арсн</w:t>
      </w:r>
      <w:r/>
      <w:r>
        <w:rPr>
          <w:b/>
        </w:rPr>
        <w:t xml:space="preserve"> </w:t>
      </w:r>
      <w:r>
        <w:t xml:space="preserve">заячья шкура; </w:t>
      </w:r>
      <w:r>
        <w:rPr>
          <w:b/>
        </w:rPr>
        <w:t xml:space="preserve">арсн дукту </w:t>
      </w:r>
      <w:r>
        <w:t xml:space="preserve">а) кожаный чехол (для ружья); 6) кобура (для револьвера); </w:t>
      </w:r>
      <w:r>
        <w:rPr>
          <w:b/>
        </w:rPr>
        <w:t>арсн девл</w:t>
      </w:r>
      <w:r>
        <w:t xml:space="preserve"> шуба; </w:t>
      </w:r>
      <w:r>
        <w:rPr>
          <w:b/>
        </w:rPr>
        <w:t>арсн махн</w:t>
      </w:r>
      <w:r/>
      <w:r>
        <w:rPr>
          <w:b/>
        </w:rPr>
        <w:t xml:space="preserve"> </w:t>
      </w:r>
      <w:r/>
      <w:r>
        <w:rPr>
          <w:b/>
        </w:rPr>
        <w:t>хойрин заагур тәрх</w:t>
      </w:r>
      <w:r>
        <w:t xml:space="preserve"> делать подкожный укол (подкожное впрыскивание); </w:t>
      </w:r>
      <w:r>
        <w:rPr>
          <w:b/>
        </w:rPr>
        <w:t>төрәд уга күүкдт өлгә белдх,</w:t>
      </w:r>
      <w:r>
        <w:t xml:space="preserve"> </w:t>
      </w:r>
      <w:r>
        <w:rPr>
          <w:b/>
        </w:rPr>
        <w:t>алад уга</w:t>
      </w:r>
      <w:r/>
      <w:r>
        <w:rPr>
          <w:b/>
        </w:rPr>
        <w:t xml:space="preserve"> </w:t>
      </w:r>
      <w:r/>
      <w:r>
        <w:rPr>
          <w:b/>
        </w:rPr>
        <w:t>аюн арс хувах</w:t>
      </w:r>
      <w:r>
        <w:t xml:space="preserve"> посл. готовить люльку неродившемуся ребёнку, делить шкуру неубитого медведя; </w:t>
      </w:r>
      <w:r>
        <w:rPr>
          <w:b/>
        </w:rPr>
        <w:t>харгч хөөнә</w:t>
      </w:r>
      <w:r/>
      <w:r>
        <w:rPr>
          <w:b/>
        </w:rPr>
        <w:t xml:space="preserve"> </w:t>
      </w:r>
      <w:r/>
      <w:r>
        <w:rPr>
          <w:b/>
        </w:rPr>
        <w:t xml:space="preserve">арсиг хаһлҗ эс болҗ </w:t>
      </w:r>
      <w:r>
        <w:t>загадка нельзя проколоть овчину чёрной овцы (</w:t>
      </w:r>
      <w:r>
        <w:rPr>
          <w:b/>
        </w:rPr>
        <w:t>сүүдр</w:t>
      </w:r>
      <w:r/>
      <w:r>
        <w:rPr>
          <w:b/>
        </w:rPr>
        <w:t xml:space="preserve"> </w:t>
      </w:r>
      <w:r>
        <w:t xml:space="preserve">тень) ◊ </w:t>
      </w:r>
      <w:r>
        <w:rPr>
          <w:b/>
        </w:rPr>
        <w:t>чиигтә арсн</w:t>
      </w:r>
      <w:r>
        <w:t xml:space="preserve"> а) дербет. ни к чему не способный человек (букв. мокрая овчина); 6) торгут. мошенник, жулик; </w:t>
      </w:r>
      <w:r>
        <w:rPr>
          <w:b/>
        </w:rPr>
        <w:t>көөргин арсн</w:t>
      </w:r>
      <w:r>
        <w:t xml:space="preserve"> кузнечный мех; </w:t>
      </w:r>
      <w:r>
        <w:rPr>
          <w:b/>
        </w:rPr>
        <w:t>кенәс</w:t>
      </w:r>
      <w:r/>
      <w:r>
        <w:rPr>
          <w:b/>
        </w:rPr>
        <w:t xml:space="preserve"> </w:t>
      </w:r>
      <w:r/>
      <w:r>
        <w:rPr>
          <w:b/>
        </w:rPr>
        <w:t xml:space="preserve">болв чигн арсинь авх </w:t>
      </w:r>
      <w:r>
        <w:t xml:space="preserve">сдирать (спустить) с кого-либо шкуру; </w:t>
      </w:r>
      <w:r>
        <w:rPr>
          <w:b/>
        </w:rPr>
        <w:t>арсндан әрә</w:t>
      </w:r>
      <w:r/>
      <w:r>
        <w:rPr>
          <w:b/>
        </w:rPr>
        <w:t xml:space="preserve"> </w:t>
      </w:r>
      <w:r/>
      <w:r>
        <w:rPr>
          <w:b/>
        </w:rPr>
        <w:t>багтх</w:t>
      </w:r>
      <w:r>
        <w:t xml:space="preserve"> а) чрезмерно гордиться</w:t>
      </w:r>
      <w:r>
        <w:rPr>
          <w:b/>
        </w:rPr>
        <w:t xml:space="preserve">, </w:t>
      </w:r>
      <w:r>
        <w:t>хвастаться, бахвалиться; б) испытывать острое чувство стыда, чувствовать себя в неудобном положении перед кем-л. букв. едва в коже своей вмещаться)</w:t>
      </w:r>
    </w:p>
    <w:p>
      <w:r/>
      <w:r>
        <w:rPr>
          <w:b/>
        </w:rPr>
        <w:t xml:space="preserve">арсна </w:t>
      </w:r>
      <w:r>
        <w:t xml:space="preserve">[арсъна] род. п. от </w:t>
      </w:r>
      <w:r>
        <w:rPr>
          <w:b/>
        </w:rPr>
        <w:t xml:space="preserve">арсн </w:t>
      </w:r>
      <w:r>
        <w:t xml:space="preserve">1) кожевенный; кожаный; </w:t>
      </w:r>
      <w:r>
        <w:rPr>
          <w:b/>
        </w:rPr>
        <w:t>арсна завод</w:t>
      </w:r>
      <w:r>
        <w:t xml:space="preserve"> кожевенный завод; </w:t>
      </w:r>
      <w:r>
        <w:rPr>
          <w:b/>
        </w:rPr>
        <w:t>арсна эд-тавр</w:t>
      </w:r>
      <w:r>
        <w:t xml:space="preserve"> кожевенные товары; </w:t>
      </w:r>
      <w:r>
        <w:rPr>
          <w:b/>
        </w:rPr>
        <w:t xml:space="preserve">арсн беелә </w:t>
      </w:r>
      <w:r>
        <w:t xml:space="preserve">кожаные перчатки 2) кожный; накожный; </w:t>
      </w:r>
      <w:r>
        <w:rPr>
          <w:b/>
        </w:rPr>
        <w:t>арсна</w:t>
      </w:r>
      <w:r/>
      <w:r>
        <w:rPr>
          <w:b/>
        </w:rPr>
        <w:t xml:space="preserve"> </w:t>
      </w:r>
      <w:r/>
      <w:r>
        <w:rPr>
          <w:b/>
        </w:rPr>
        <w:t>өвчн</w:t>
      </w:r>
      <w:r>
        <w:t xml:space="preserve"> кожная болезнь</w:t>
      </w:r>
    </w:p>
    <w:p>
      <w:r/>
      <w:r>
        <w:rPr>
          <w:b/>
        </w:rPr>
        <w:t>арсч</w:t>
      </w:r>
      <w:r>
        <w:t xml:space="preserve"> [арсчъ] кожевник</w:t>
      </w:r>
    </w:p>
    <w:p>
      <w:r/>
      <w:r>
        <w:rPr>
          <w:b/>
        </w:rPr>
        <w:t>арсч-көрсч</w:t>
      </w:r>
      <w:r>
        <w:t xml:space="preserve"> [арсчъ-көрсче] парн. скорняк; </w:t>
      </w:r>
      <w:r>
        <w:rPr>
          <w:b/>
        </w:rPr>
        <w:t>арс-көрсчин керг</w:t>
      </w:r>
      <w:r>
        <w:t xml:space="preserve"> скорняжное дело</w:t>
      </w:r>
    </w:p>
    <w:p>
      <w:r/>
      <w:r>
        <w:rPr>
          <w:b/>
        </w:rPr>
        <w:t>артезан</w:t>
      </w:r>
      <w:r>
        <w:t xml:space="preserve"> артезианский; </w:t>
      </w:r>
      <w:r>
        <w:rPr>
          <w:b/>
        </w:rPr>
        <w:t>артезан худг</w:t>
      </w:r>
      <w:r/>
      <w:r>
        <w:rPr>
          <w:b/>
        </w:rPr>
        <w:t xml:space="preserve"> </w:t>
      </w:r>
      <w:r>
        <w:t>артезианский колодец</w:t>
      </w:r>
    </w:p>
    <w:p>
      <w:r/>
      <w:r>
        <w:rPr>
          <w:b/>
        </w:rPr>
        <w:t>артелин</w:t>
      </w:r>
      <w:r>
        <w:t xml:space="preserve"> род. п. от </w:t>
      </w:r>
      <w:r>
        <w:rPr>
          <w:b/>
        </w:rPr>
        <w:t>артель</w:t>
      </w:r>
      <w:r>
        <w:t xml:space="preserve"> артельный; </w:t>
      </w:r>
      <w:r>
        <w:rPr>
          <w:b/>
        </w:rPr>
        <w:t xml:space="preserve">артелин эдл-аху </w:t>
      </w:r>
      <w:r>
        <w:t xml:space="preserve">артельное хозяйство; </w:t>
      </w:r>
      <w:r>
        <w:rPr>
          <w:b/>
        </w:rPr>
        <w:t>артелин устав</w:t>
      </w:r>
      <w:r>
        <w:t xml:space="preserve"> артельный устав</w:t>
      </w:r>
    </w:p>
    <w:p>
      <w:r/>
      <w:r>
        <w:rPr>
          <w:b/>
        </w:rPr>
        <w:t>артелиңхн</w:t>
      </w:r>
      <w:r>
        <w:t xml:space="preserve"> разг. артельщики</w:t>
      </w:r>
      <w:r>
        <w:rPr>
          <w:b/>
        </w:rPr>
        <w:t xml:space="preserve">, </w:t>
      </w:r>
      <w:r>
        <w:t>члены артели</w:t>
      </w:r>
    </w:p>
    <w:p>
      <w:r/>
      <w:r>
        <w:rPr>
          <w:b/>
        </w:rPr>
        <w:t>артель</w:t>
      </w:r>
      <w:r>
        <w:t xml:space="preserve"> артель; </w:t>
      </w:r>
      <w:r>
        <w:rPr>
          <w:b/>
        </w:rPr>
        <w:t>селәнә эдл-ахун артель</w:t>
      </w:r>
      <w:r>
        <w:t xml:space="preserve"> сельскохозяйственная артель</w:t>
      </w:r>
    </w:p>
    <w:p>
      <w:r/>
      <w:r>
        <w:rPr>
          <w:b/>
        </w:rPr>
        <w:t>артельч</w:t>
      </w:r>
      <w:r>
        <w:t xml:space="preserve"> артельщик</w:t>
      </w:r>
    </w:p>
    <w:p>
      <w:r/>
      <w:r>
        <w:rPr>
          <w:b/>
        </w:rPr>
        <w:t>артиллер</w:t>
      </w:r>
      <w:r>
        <w:t xml:space="preserve"> артиллерия; </w:t>
      </w:r>
      <w:r>
        <w:rPr>
          <w:b/>
        </w:rPr>
        <w:t>деегшән хадг</w:t>
      </w:r>
      <w:r/>
      <w:r>
        <w:rPr>
          <w:b/>
        </w:rPr>
        <w:t xml:space="preserve"> </w:t>
      </w:r>
      <w:r/>
      <w:r>
        <w:rPr>
          <w:b/>
        </w:rPr>
        <w:t xml:space="preserve">артиллер </w:t>
      </w:r>
      <w:r>
        <w:t xml:space="preserve">зенитная артиллерия; </w:t>
      </w:r>
      <w:r>
        <w:rPr>
          <w:b/>
        </w:rPr>
        <w:t>күнд</w:t>
      </w:r>
      <w:r/>
      <w:r>
        <w:rPr>
          <w:b/>
        </w:rPr>
        <w:t xml:space="preserve"> </w:t>
      </w:r>
      <w:r/>
      <w:r>
        <w:rPr>
          <w:b/>
        </w:rPr>
        <w:t xml:space="preserve">артиллер </w:t>
      </w:r>
      <w:r>
        <w:t xml:space="preserve">тяжёлая артиллерия; см. </w:t>
      </w:r>
      <w:r>
        <w:rPr>
          <w:b/>
        </w:rPr>
        <w:t xml:space="preserve">тов </w:t>
      </w:r>
      <w:r/>
      <w:r>
        <w:rPr>
          <w:b/>
        </w:rPr>
        <w:t>I</w:t>
      </w:r>
      <w:r/>
    </w:p>
    <w:p>
      <w:r/>
      <w:r>
        <w:rPr>
          <w:b/>
        </w:rPr>
        <w:t>артиллерин</w:t>
      </w:r>
      <w:r>
        <w:t xml:space="preserve"> род. п. от </w:t>
      </w:r>
      <w:r>
        <w:rPr>
          <w:b/>
        </w:rPr>
        <w:t>артиллер</w:t>
      </w:r>
      <w:r/>
      <w:r>
        <w:rPr>
          <w:b/>
        </w:rPr>
        <w:t xml:space="preserve"> </w:t>
      </w:r>
      <w:r>
        <w:t xml:space="preserve">артиллерийский; </w:t>
      </w:r>
      <w:r>
        <w:rPr>
          <w:b/>
        </w:rPr>
        <w:t>артиллерин сумн</w:t>
      </w:r>
      <w:r/>
      <w:r>
        <w:rPr>
          <w:b/>
        </w:rPr>
        <w:t xml:space="preserve"> </w:t>
      </w:r>
      <w:r>
        <w:t xml:space="preserve">артиллерийский снаряд; </w:t>
      </w:r>
      <w:r>
        <w:rPr>
          <w:b/>
        </w:rPr>
        <w:t>артиллерин</w:t>
      </w:r>
      <w:r/>
      <w:r>
        <w:rPr>
          <w:b/>
        </w:rPr>
        <w:t xml:space="preserve"> </w:t>
      </w:r>
      <w:r/>
      <w:r>
        <w:rPr>
          <w:b/>
        </w:rPr>
        <w:t>белдвр</w:t>
      </w:r>
      <w:r>
        <w:t xml:space="preserve"> артиллерийская подготовка; см. </w:t>
      </w:r>
      <w:r>
        <w:rPr>
          <w:b/>
        </w:rPr>
        <w:t>товин</w:t>
      </w:r>
      <w:r/>
    </w:p>
    <w:p>
      <w:r/>
      <w:r>
        <w:rPr>
          <w:b/>
        </w:rPr>
        <w:t xml:space="preserve">артиллерч </w:t>
      </w:r>
      <w:r>
        <w:t xml:space="preserve">артиллерист; см. </w:t>
      </w:r>
      <w:r>
        <w:rPr>
          <w:b/>
        </w:rPr>
        <w:t xml:space="preserve">товч </w:t>
      </w:r>
      <w:r/>
      <w:r>
        <w:rPr>
          <w:b/>
        </w:rPr>
        <w:t>I</w:t>
      </w:r>
      <w:r/>
    </w:p>
    <w:p>
      <w:r/>
      <w:r>
        <w:rPr>
          <w:b/>
        </w:rPr>
        <w:t xml:space="preserve">артист </w:t>
      </w:r>
      <w:r>
        <w:t xml:space="preserve">артист; </w:t>
      </w:r>
      <w:r>
        <w:rPr>
          <w:b/>
        </w:rPr>
        <w:t>олн-әмтнә артист</w:t>
      </w:r>
      <w:r/>
      <w:r>
        <w:rPr>
          <w:b/>
        </w:rPr>
        <w:t xml:space="preserve"> </w:t>
      </w:r>
      <w:r>
        <w:t xml:space="preserve">народный артист; </w:t>
      </w:r>
      <w:r>
        <w:rPr>
          <w:b/>
        </w:rPr>
        <w:t>Хальмг АССР-ин ачта</w:t>
      </w:r>
      <w:r/>
      <w:r>
        <w:rPr>
          <w:b/>
        </w:rPr>
        <w:t xml:space="preserve"> </w:t>
      </w:r>
      <w:r/>
      <w:r>
        <w:rPr>
          <w:b/>
        </w:rPr>
        <w:t xml:space="preserve">артист </w:t>
      </w:r>
      <w:r>
        <w:t>заслуженный артист Калмыцкой АССР</w:t>
      </w:r>
    </w:p>
    <w:p>
      <w:r/>
      <w:r>
        <w:rPr>
          <w:b/>
        </w:rPr>
        <w:t>артистин</w:t>
      </w:r>
      <w:r>
        <w:t xml:space="preserve"> род. п. от </w:t>
      </w:r>
      <w:r>
        <w:rPr>
          <w:b/>
        </w:rPr>
        <w:t xml:space="preserve">артист </w:t>
      </w:r>
      <w:r>
        <w:t xml:space="preserve">артистический; </w:t>
      </w:r>
      <w:r>
        <w:rPr>
          <w:b/>
        </w:rPr>
        <w:t xml:space="preserve">артистин нерн туурмҗ </w:t>
      </w:r>
      <w:r>
        <w:t>артистическая слава</w:t>
      </w:r>
    </w:p>
    <w:p>
      <w:r/>
      <w:r>
        <w:rPr>
          <w:b/>
        </w:rPr>
        <w:t>артистк</w:t>
      </w:r>
      <w:r>
        <w:t xml:space="preserve"> артистка</w:t>
      </w:r>
    </w:p>
    <w:p>
      <w:r/>
      <w:r>
        <w:rPr>
          <w:b/>
        </w:rPr>
        <w:t>артх</w:t>
      </w:r>
      <w:r>
        <w:t xml:space="preserve"> [артхъ] высок. серебриться, просвечивать; светиться бликами (о лунном свете на воде</w:t>
      </w:r>
      <w:r>
        <w:rPr>
          <w:b/>
        </w:rPr>
        <w:t>)</w:t>
      </w:r>
      <w:r/>
    </w:p>
    <w:p>
      <w:r/>
      <w:r>
        <w:rPr>
          <w:b/>
        </w:rPr>
        <w:t xml:space="preserve">архайг </w:t>
      </w:r>
      <w:r>
        <w:t xml:space="preserve">дербет. хлопья; </w:t>
      </w:r>
      <w:r>
        <w:rPr>
          <w:b/>
        </w:rPr>
        <w:t>архайг цасн</w:t>
      </w:r>
      <w:r/>
      <w:r>
        <w:rPr>
          <w:b/>
        </w:rPr>
        <w:t xml:space="preserve"> </w:t>
      </w:r>
      <w:r>
        <w:t>снег, падающий хлопьями</w:t>
      </w:r>
    </w:p>
    <w:p>
      <w:r/>
      <w:r>
        <w:rPr>
          <w:b/>
        </w:rPr>
        <w:t xml:space="preserve">архалһн </w:t>
      </w:r>
      <w:r>
        <w:t xml:space="preserve">[архаалһън] и. д. от </w:t>
      </w:r>
      <w:r>
        <w:rPr>
          <w:b/>
        </w:rPr>
        <w:t>архах</w:t>
      </w:r>
      <w:r>
        <w:t xml:space="preserve"> </w:t>
      </w:r>
    </w:p>
    <w:p>
      <w:r/>
      <w:r>
        <w:rPr>
          <w:b/>
        </w:rPr>
        <w:t>архалһх</w:t>
      </w:r>
      <w:r>
        <w:t xml:space="preserve"> [архаалһъх] побуд. от </w:t>
      </w:r>
      <w:r>
        <w:rPr>
          <w:b/>
        </w:rPr>
        <w:t>архах</w:t>
      </w:r>
      <w:r/>
    </w:p>
    <w:p>
      <w:r/>
      <w:r>
        <w:rPr>
          <w:b/>
        </w:rPr>
        <w:t>архах</w:t>
      </w:r>
      <w:r>
        <w:t xml:space="preserve"> [архаахъ] громоздиться</w:t>
      </w:r>
      <w:r>
        <w:rPr>
          <w:b/>
        </w:rPr>
        <w:t xml:space="preserve">, </w:t>
      </w:r>
      <w:r>
        <w:t>лежать в беспорядке</w:t>
      </w:r>
    </w:p>
    <w:p>
      <w:r/>
      <w:r>
        <w:rPr>
          <w:b/>
        </w:rPr>
        <w:t>архһр</w:t>
      </w:r>
      <w:r>
        <w:t xml:space="preserve"> [архъһър] громоздкий; </w:t>
      </w:r>
      <w:r>
        <w:rPr>
          <w:b/>
        </w:rPr>
        <w:t>архһр</w:t>
      </w:r>
      <w:r/>
      <w:r>
        <w:rPr>
          <w:b/>
        </w:rPr>
        <w:t xml:space="preserve"> </w:t>
      </w:r>
      <w:r/>
      <w:r>
        <w:rPr>
          <w:b/>
        </w:rPr>
        <w:t xml:space="preserve">юмн </w:t>
      </w:r>
      <w:r>
        <w:t>громоздкие вещи</w:t>
      </w:r>
    </w:p>
    <w:p>
      <w:r/>
      <w:r>
        <w:rPr>
          <w:b/>
        </w:rPr>
        <w:t xml:space="preserve">архд </w:t>
      </w:r>
      <w:r/>
      <w:r>
        <w:rPr>
          <w:b/>
        </w:rPr>
        <w:t>I</w:t>
      </w:r>
      <w:r>
        <w:t xml:space="preserve"> [архдъ) кромка, кант; </w:t>
      </w:r>
      <w:r>
        <w:rPr>
          <w:b/>
        </w:rPr>
        <w:t>нәрхн</w:t>
      </w:r>
      <w:r/>
      <w:r>
        <w:rPr>
          <w:b/>
        </w:rPr>
        <w:t xml:space="preserve"> </w:t>
      </w:r>
      <w:r/>
      <w:r>
        <w:rPr>
          <w:b/>
        </w:rPr>
        <w:t>архдта эд</w:t>
      </w:r>
      <w:r>
        <w:t xml:space="preserve"> материя с узкой кромкой; </w:t>
      </w:r>
      <w:r>
        <w:rPr>
          <w:b/>
        </w:rPr>
        <w:t xml:space="preserve">цаһан архдта эд </w:t>
      </w:r>
      <w:r>
        <w:t>материя с белым кантом</w:t>
      </w:r>
    </w:p>
    <w:p>
      <w:r/>
      <w:r>
        <w:rPr>
          <w:b/>
        </w:rPr>
        <w:t xml:space="preserve">архд </w:t>
      </w:r>
      <w:r/>
      <w:r>
        <w:rPr>
          <w:b/>
        </w:rPr>
        <w:t>II</w:t>
      </w:r>
      <w:r>
        <w:t xml:space="preserve"> [архдъ] большой бурдюк (для приготовления и хранения кумыса)</w:t>
      </w:r>
      <w:r>
        <w:rPr>
          <w:b/>
        </w:rPr>
        <w:t>;</w:t>
      </w:r>
      <w:r/>
      <w:r>
        <w:rPr>
          <w:b/>
        </w:rPr>
        <w:t xml:space="preserve"> </w:t>
      </w:r>
      <w:r/>
      <w:r>
        <w:rPr>
          <w:b/>
        </w:rPr>
        <w:t xml:space="preserve">далн архд чигән </w:t>
      </w:r>
      <w:r>
        <w:t>семьдесят бурдюков кумыса</w:t>
      </w:r>
    </w:p>
    <w:p>
      <w:r/>
      <w:r>
        <w:rPr>
          <w:b/>
        </w:rPr>
        <w:t xml:space="preserve">архд </w:t>
      </w:r>
      <w:r/>
      <w:r>
        <w:rPr>
          <w:b/>
        </w:rPr>
        <w:t>III</w:t>
      </w:r>
      <w:r>
        <w:t xml:space="preserve"> [архдъ] высокий деревянный сосуд (для кумыса, айрана</w:t>
      </w:r>
      <w:r>
        <w:rPr>
          <w:b/>
        </w:rPr>
        <w:t>)</w:t>
      </w:r>
      <w:r/>
    </w:p>
    <w:p>
      <w:r/>
      <w:r>
        <w:rPr>
          <w:b/>
        </w:rPr>
        <w:t xml:space="preserve">археолог </w:t>
      </w:r>
      <w:r>
        <w:t>археология</w:t>
      </w:r>
    </w:p>
    <w:p>
      <w:r/>
      <w:r>
        <w:rPr>
          <w:b/>
        </w:rPr>
        <w:t>археологин</w:t>
      </w:r>
      <w:r>
        <w:t xml:space="preserve"> род. п. от </w:t>
      </w:r>
      <w:r>
        <w:rPr>
          <w:b/>
        </w:rPr>
        <w:t>археолог</w:t>
      </w:r>
      <w:r/>
      <w:r>
        <w:rPr>
          <w:b/>
        </w:rPr>
        <w:t xml:space="preserve"> </w:t>
      </w:r>
      <w:r>
        <w:t xml:space="preserve">археологический; </w:t>
      </w:r>
      <w:r>
        <w:rPr>
          <w:b/>
        </w:rPr>
        <w:t>археологин малтвр</w:t>
      </w:r>
      <w:r/>
      <w:r>
        <w:rPr>
          <w:b/>
        </w:rPr>
        <w:t xml:space="preserve"> </w:t>
      </w:r>
      <w:r>
        <w:t>археологические раскопки</w:t>
      </w:r>
    </w:p>
    <w:p>
      <w:r/>
      <w:r>
        <w:rPr>
          <w:b/>
        </w:rPr>
        <w:t>археологч</w:t>
      </w:r>
      <w:r>
        <w:t xml:space="preserve"> археолог </w:t>
      </w:r>
      <w:r>
        <w:rPr>
          <w:b/>
        </w:rPr>
        <w:t>(археологин халхар мергн күн)</w:t>
      </w:r>
      <w:r/>
    </w:p>
    <w:p>
      <w:r/>
      <w:r>
        <w:rPr>
          <w:b/>
        </w:rPr>
        <w:t>архив</w:t>
      </w:r>
      <w:r>
        <w:t xml:space="preserve"> архив; </w:t>
      </w:r>
      <w:r>
        <w:rPr>
          <w:b/>
        </w:rPr>
        <w:t>орн-нутгин архив</w:t>
      </w:r>
      <w:r>
        <w:t xml:space="preserve"> государственный архив; </w:t>
      </w:r>
      <w:r>
        <w:rPr>
          <w:b/>
        </w:rPr>
        <w:t>архивд өгх</w:t>
      </w:r>
      <w:r>
        <w:t xml:space="preserve"> сдавать в архив</w:t>
      </w:r>
    </w:p>
    <w:p>
      <w:r/>
      <w:r>
        <w:rPr>
          <w:b/>
        </w:rPr>
        <w:t>архивин</w:t>
      </w:r>
      <w:r>
        <w:t xml:space="preserve"> род. п. от </w:t>
      </w:r>
      <w:r>
        <w:rPr>
          <w:b/>
        </w:rPr>
        <w:t>архив</w:t>
      </w:r>
      <w:r>
        <w:t xml:space="preserve"> архивный; </w:t>
      </w:r>
      <w:r>
        <w:rPr>
          <w:b/>
        </w:rPr>
        <w:t>архивин көрң</w:t>
      </w:r>
      <w:r>
        <w:t xml:space="preserve"> архивный фонд</w:t>
      </w:r>
    </w:p>
    <w:p>
      <w:r/>
      <w:r>
        <w:rPr>
          <w:b/>
        </w:rPr>
        <w:t>архивч</w:t>
      </w:r>
      <w:r>
        <w:t xml:space="preserve"> [архивчъ] 1) архивариус 2) архивист</w:t>
      </w:r>
    </w:p>
    <w:p>
      <w:r/>
      <w:r>
        <w:rPr>
          <w:b/>
        </w:rPr>
        <w:t>архипелаг</w:t>
      </w:r>
      <w:r>
        <w:t xml:space="preserve"> геогр. архипелаг </w:t>
      </w:r>
      <w:r>
        <w:rPr>
          <w:b/>
        </w:rPr>
        <w:t>(теңгсин баг арлмуд)</w:t>
      </w:r>
      <w:r/>
    </w:p>
    <w:p>
      <w:r/>
      <w:r>
        <w:rPr>
          <w:b/>
        </w:rPr>
        <w:t>архитектор</w:t>
      </w:r>
      <w:r>
        <w:t xml:space="preserve"> архитектор</w:t>
      </w:r>
    </w:p>
    <w:p>
      <w:r/>
      <w:r>
        <w:rPr>
          <w:b/>
        </w:rPr>
        <w:t>архитектур</w:t>
      </w:r>
      <w:r>
        <w:t xml:space="preserve"> архитектура; </w:t>
      </w:r>
      <w:r>
        <w:rPr>
          <w:b/>
        </w:rPr>
        <w:t>советск архитектур</w:t>
      </w:r>
      <w:r>
        <w:t xml:space="preserve"> советская архитектура</w:t>
      </w:r>
    </w:p>
    <w:p>
      <w:r/>
      <w:r>
        <w:rPr>
          <w:b/>
        </w:rPr>
        <w:t>архитектурин</w:t>
      </w:r>
      <w:r>
        <w:t xml:space="preserve"> род. п. от </w:t>
      </w:r>
      <w:r>
        <w:rPr>
          <w:b/>
        </w:rPr>
        <w:t>архитектур</w:t>
      </w:r>
      <w:r/>
      <w:r>
        <w:rPr>
          <w:b/>
        </w:rPr>
        <w:t xml:space="preserve"> </w:t>
      </w:r>
      <w:r>
        <w:t xml:space="preserve">архитектурный; </w:t>
      </w:r>
      <w:r>
        <w:rPr>
          <w:b/>
        </w:rPr>
        <w:t>архитектурин бумблвас</w:t>
      </w:r>
      <w:r>
        <w:t xml:space="preserve"> архитектурные памятники</w:t>
      </w:r>
    </w:p>
    <w:p>
      <w:r/>
      <w:r>
        <w:rPr>
          <w:b/>
        </w:rPr>
        <w:t xml:space="preserve">архлан </w:t>
      </w:r>
      <w:r>
        <w:t>привязь (на ноге лошади, верблюда)</w:t>
      </w:r>
    </w:p>
    <w:p>
      <w:r/>
      <w:r>
        <w:rPr>
          <w:b/>
        </w:rPr>
        <w:t>архлата</w:t>
      </w:r>
      <w:r>
        <w:t xml:space="preserve"> привязанный к чему-л., находящийся на</w:t>
      </w:r>
      <w:r>
        <w:rPr>
          <w:b/>
        </w:rPr>
        <w:t xml:space="preserve"> </w:t>
      </w:r>
      <w:r>
        <w:t xml:space="preserve">приколе; </w:t>
      </w:r>
      <w:r>
        <w:rPr>
          <w:b/>
        </w:rPr>
        <w:t>архлата мөрн</w:t>
      </w:r>
      <w:r>
        <w:t xml:space="preserve"> привязанная к колу лошадь; </w:t>
      </w:r>
      <w:r>
        <w:rPr>
          <w:b/>
        </w:rPr>
        <w:t>мөр архлата бәрх</w:t>
      </w:r>
      <w:r>
        <w:t xml:space="preserve"> держать лошадь на приколе</w:t>
      </w:r>
    </w:p>
    <w:p>
      <w:r/>
      <w:r>
        <w:rPr>
          <w:b/>
        </w:rPr>
        <w:t>архлгдх</w:t>
      </w:r>
      <w:r>
        <w:t xml:space="preserve"> [архългдхъ] страд. от </w:t>
      </w:r>
      <w:r>
        <w:rPr>
          <w:b/>
        </w:rPr>
        <w:t>архлх</w:t>
      </w:r>
      <w:r/>
    </w:p>
    <w:p>
      <w:r/>
      <w:r>
        <w:rPr>
          <w:b/>
        </w:rPr>
        <w:t>архллһн</w:t>
      </w:r>
      <w:r>
        <w:t xml:space="preserve"> [архъллһън] и. д. от </w:t>
      </w:r>
      <w:r>
        <w:rPr>
          <w:b/>
        </w:rPr>
        <w:t>архлх</w:t>
      </w:r>
      <w:r/>
      <w:r>
        <w:rPr>
          <w:b/>
        </w:rPr>
        <w:t xml:space="preserve"> </w:t>
      </w:r>
      <w:r>
        <w:t>привязь</w:t>
      </w:r>
      <w:r>
        <w:rPr>
          <w:b/>
        </w:rPr>
        <w:t xml:space="preserve">, </w:t>
      </w:r>
      <w:r>
        <w:t>прикол</w:t>
      </w:r>
    </w:p>
    <w:p>
      <w:r/>
      <w:r>
        <w:rPr>
          <w:b/>
        </w:rPr>
        <w:t>архллцх</w:t>
      </w:r>
      <w:r>
        <w:t xml:space="preserve"> [архъллцхъ] совм.-взаимн. от </w:t>
      </w:r>
      <w:r>
        <w:rPr>
          <w:b/>
        </w:rPr>
        <w:t>архлх</w:t>
      </w:r>
      <w:r/>
    </w:p>
    <w:p>
      <w:r/>
      <w:r>
        <w:rPr>
          <w:b/>
        </w:rPr>
        <w:t xml:space="preserve">архлулх </w:t>
      </w:r>
      <w:r>
        <w:t xml:space="preserve">[архълуулхъ] побуд. от </w:t>
      </w:r>
      <w:r>
        <w:rPr>
          <w:b/>
        </w:rPr>
        <w:t>архлх</w:t>
      </w:r>
      <w:r/>
    </w:p>
    <w:p>
      <w:r/>
      <w:r>
        <w:rPr>
          <w:b/>
        </w:rPr>
        <w:t>архлх</w:t>
      </w:r>
      <w:r>
        <w:t xml:space="preserve"> [архълхь] прикреплять; привязывать</w:t>
      </w:r>
      <w:r>
        <w:rPr>
          <w:b/>
        </w:rPr>
        <w:t xml:space="preserve">, </w:t>
      </w:r>
      <w:r>
        <w:t>держать (лошадь) на приколе</w:t>
      </w:r>
    </w:p>
    <w:p>
      <w:r/>
      <w:r>
        <w:rPr>
          <w:b/>
        </w:rPr>
        <w:t xml:space="preserve">арц </w:t>
      </w:r>
      <w:r/>
      <w:r>
        <w:rPr>
          <w:b/>
        </w:rPr>
        <w:t>I</w:t>
      </w:r>
      <w:r>
        <w:t xml:space="preserve"> [арцъ] арча</w:t>
      </w:r>
      <w:r>
        <w:rPr>
          <w:b/>
        </w:rPr>
        <w:t xml:space="preserve">, </w:t>
      </w:r>
      <w:r>
        <w:t xml:space="preserve">можжевельник; </w:t>
      </w:r>
      <w:r>
        <w:rPr>
          <w:b/>
        </w:rPr>
        <w:t xml:space="preserve">темән арц </w:t>
      </w:r>
      <w:r>
        <w:t xml:space="preserve">название одной из разновидностей можжевельника; </w:t>
      </w:r>
      <w:r>
        <w:rPr>
          <w:b/>
        </w:rPr>
        <w:t xml:space="preserve">яман арц </w:t>
      </w:r>
      <w:r>
        <w:t>можжевельник каменный</w:t>
      </w:r>
    </w:p>
    <w:p>
      <w:r/>
      <w:r>
        <w:rPr>
          <w:b/>
        </w:rPr>
        <w:t xml:space="preserve">арц </w:t>
      </w:r>
      <w:r/>
      <w:r>
        <w:rPr>
          <w:b/>
        </w:rPr>
        <w:t>II</w:t>
      </w:r>
      <w:r>
        <w:t xml:space="preserve"> [арңъ] кипарис </w:t>
      </w:r>
      <w:r>
        <w:rPr>
          <w:b/>
        </w:rPr>
        <w:t>(өмн үзгин</w:t>
      </w:r>
      <w:r/>
      <w:r>
        <w:rPr>
          <w:b/>
        </w:rPr>
        <w:t xml:space="preserve"> </w:t>
      </w:r>
      <w:r/>
      <w:r>
        <w:rPr>
          <w:b/>
        </w:rPr>
        <w:t>мөңкинд көкэр бээдг хвойн урһа модн)</w:t>
      </w:r>
      <w:r/>
    </w:p>
    <w:p>
      <w:r/>
      <w:r>
        <w:rPr>
          <w:b/>
        </w:rPr>
        <w:t>арцгдх</w:t>
      </w:r>
      <w:r>
        <w:t xml:space="preserve"> [арцъгдхъ] страд. от </w:t>
      </w:r>
      <w:r>
        <w:rPr>
          <w:b/>
        </w:rPr>
        <w:t>арцх</w:t>
      </w:r>
      <w:r/>
    </w:p>
    <w:p>
      <w:r/>
      <w:r>
        <w:rPr>
          <w:b/>
        </w:rPr>
        <w:t>арцин</w:t>
      </w:r>
      <w:r>
        <w:t xml:space="preserve"> род. п. от </w:t>
      </w:r>
      <w:r>
        <w:rPr>
          <w:b/>
        </w:rPr>
        <w:t>арц</w:t>
      </w:r>
      <w:r>
        <w:t xml:space="preserve"> можжевёловый; </w:t>
      </w:r>
      <w:r>
        <w:rPr>
          <w:b/>
        </w:rPr>
        <w:t>арцин модн</w:t>
      </w:r>
      <w:r>
        <w:t xml:space="preserve"> можжевёловое дерево</w:t>
      </w:r>
    </w:p>
    <w:p>
      <w:r/>
      <w:r>
        <w:rPr>
          <w:b/>
        </w:rPr>
        <w:t>арцлһн</w:t>
      </w:r>
      <w:r>
        <w:t xml:space="preserve"> [арцълһън] и. д. от </w:t>
      </w:r>
      <w:r>
        <w:rPr>
          <w:b/>
        </w:rPr>
        <w:t>арцх</w:t>
      </w:r>
      <w:r>
        <w:t xml:space="preserve"> спор</w:t>
      </w:r>
      <w:r>
        <w:rPr>
          <w:b/>
        </w:rPr>
        <w:t xml:space="preserve">, </w:t>
      </w:r>
      <w:r>
        <w:t>препирательство</w:t>
      </w:r>
    </w:p>
    <w:p>
      <w:r/>
      <w:r>
        <w:rPr>
          <w:b/>
        </w:rPr>
        <w:t>арцлдан</w:t>
      </w:r>
      <w:r>
        <w:t xml:space="preserve"> [арцълдан] спор, препирательство</w:t>
      </w:r>
    </w:p>
    <w:p>
      <w:r/>
      <w:r>
        <w:rPr>
          <w:b/>
        </w:rPr>
        <w:t>арцлдулх</w:t>
      </w:r>
      <w:r>
        <w:t xml:space="preserve"> [арцълдуулхъ] побуд. от </w:t>
      </w:r>
      <w:r>
        <w:rPr>
          <w:b/>
        </w:rPr>
        <w:t>арцлдх</w:t>
      </w:r>
      <w:r/>
    </w:p>
    <w:p>
      <w:r/>
      <w:r>
        <w:rPr>
          <w:b/>
        </w:rPr>
        <w:t>арцлдх</w:t>
      </w:r>
      <w:r>
        <w:t xml:space="preserve"> [арцълдхъ] совм.-взаимн. от </w:t>
      </w:r>
      <w:r>
        <w:rPr>
          <w:b/>
        </w:rPr>
        <w:t>арцх</w:t>
      </w:r>
      <w:r>
        <w:t xml:space="preserve"> спорить, препираться; торговаться</w:t>
      </w:r>
    </w:p>
    <w:p>
      <w:r/>
      <w:r>
        <w:rPr>
          <w:b/>
        </w:rPr>
        <w:t>арцулх</w:t>
      </w:r>
      <w:r>
        <w:t xml:space="preserve"> [арцуулхъ] побуд. от </w:t>
      </w:r>
      <w:r>
        <w:rPr>
          <w:b/>
        </w:rPr>
        <w:t>арцх</w:t>
      </w:r>
      <w:r/>
    </w:p>
    <w:p>
      <w:r/>
      <w:r>
        <w:rPr>
          <w:b/>
        </w:rPr>
        <w:t>арцх</w:t>
      </w:r>
      <w:r>
        <w:t xml:space="preserve"> [арцхъ] торговаться; </w:t>
      </w:r>
      <w:r>
        <w:rPr>
          <w:b/>
        </w:rPr>
        <w:t>үн деер</w:t>
      </w:r>
      <w:r/>
      <w:r>
        <w:rPr>
          <w:b/>
        </w:rPr>
        <w:t xml:space="preserve"> </w:t>
      </w:r>
      <w:r/>
      <w:r>
        <w:rPr>
          <w:b/>
        </w:rPr>
        <w:t>арцлдх</w:t>
      </w:r>
      <w:r>
        <w:t xml:space="preserve"> торговаться</w:t>
      </w:r>
      <w:r>
        <w:rPr>
          <w:b/>
        </w:rPr>
        <w:t xml:space="preserve">, </w:t>
      </w:r>
      <w:r>
        <w:t>спорить о цене</w:t>
      </w:r>
    </w:p>
    <w:p>
      <w:r/>
      <w:r>
        <w:rPr>
          <w:b/>
        </w:rPr>
        <w:t>арцшго</w:t>
      </w:r>
      <w:r>
        <w:t xml:space="preserve"> [арцъшго] неоспоримый</w:t>
      </w:r>
      <w:r>
        <w:rPr>
          <w:b/>
        </w:rPr>
        <w:t>,</w:t>
      </w:r>
      <w:r/>
      <w:r>
        <w:rPr>
          <w:b/>
        </w:rPr>
        <w:t xml:space="preserve"> </w:t>
      </w:r>
      <w:r>
        <w:t>неопровержимый, безапелляционный</w:t>
      </w:r>
    </w:p>
    <w:p>
      <w:r/>
      <w:r>
        <w:rPr>
          <w:b/>
        </w:rPr>
        <w:t>арчаг</w:t>
      </w:r>
      <w:r>
        <w:t xml:space="preserve"> рёбра</w:t>
      </w:r>
      <w:r>
        <w:rPr>
          <w:b/>
        </w:rPr>
        <w:t xml:space="preserve"> </w:t>
      </w:r>
      <w:r>
        <w:t>верхового седла</w:t>
      </w:r>
    </w:p>
    <w:p>
      <w:r/>
      <w:r>
        <w:rPr>
          <w:b/>
        </w:rPr>
        <w:t>арчач</w:t>
      </w:r>
      <w:r>
        <w:t xml:space="preserve"> [арчачъ] чистильщик; </w:t>
      </w:r>
      <w:r>
        <w:rPr>
          <w:b/>
        </w:rPr>
        <w:t>Һос арчач</w:t>
      </w:r>
      <w:r>
        <w:t xml:space="preserve"> чистильщик обуви</w:t>
      </w:r>
    </w:p>
    <w:p>
      <w:r/>
      <w:r>
        <w:rPr>
          <w:b/>
        </w:rPr>
        <w:t>арчгдх</w:t>
      </w:r>
      <w:r>
        <w:t xml:space="preserve"> [арчъгдхъ] страд. от </w:t>
      </w:r>
      <w:r>
        <w:rPr>
          <w:b/>
        </w:rPr>
        <w:t>арчх</w:t>
      </w:r>
      <w:r/>
    </w:p>
    <w:p>
      <w:r/>
      <w:r>
        <w:rPr>
          <w:b/>
        </w:rPr>
        <w:t>арчлһн</w:t>
      </w:r>
      <w:r>
        <w:t xml:space="preserve"> [арчълһън] и. д. от </w:t>
      </w:r>
      <w:r>
        <w:rPr>
          <w:b/>
        </w:rPr>
        <w:t>арчх</w:t>
      </w:r>
      <w:r>
        <w:t xml:space="preserve"> чистка; </w:t>
      </w:r>
      <w:r>
        <w:rPr>
          <w:b/>
        </w:rPr>
        <w:t>күлт арчлһнд өгх</w:t>
      </w:r>
      <w:r>
        <w:t xml:space="preserve"> отдать пальто в чистк</w:t>
      </w:r>
      <w:r>
        <w:rPr>
          <w:b/>
        </w:rPr>
        <w:t>у</w:t>
      </w:r>
      <w:r/>
    </w:p>
    <w:p>
      <w:r/>
      <w:r>
        <w:rPr>
          <w:b/>
        </w:rPr>
        <w:t>арчлцх</w:t>
      </w:r>
      <w:r>
        <w:t xml:space="preserve"> [арчълцхъ] совм.-взаимн. от </w:t>
      </w:r>
      <w:r>
        <w:rPr>
          <w:b/>
        </w:rPr>
        <w:t>арчх</w:t>
      </w:r>
      <w:r/>
    </w:p>
    <w:p>
      <w:r/>
      <w:r>
        <w:rPr>
          <w:b/>
        </w:rPr>
        <w:t>арчул</w:t>
      </w:r>
      <w:r>
        <w:t xml:space="preserve"> тряпка</w:t>
      </w:r>
    </w:p>
    <w:p>
      <w:r/>
      <w:r>
        <w:rPr>
          <w:b/>
        </w:rPr>
        <w:t>арчулх</w:t>
      </w:r>
      <w:r>
        <w:t xml:space="preserve"> [арчуулхъ] побуд. от </w:t>
      </w:r>
      <w:r>
        <w:rPr>
          <w:b/>
        </w:rPr>
        <w:t>арчх</w:t>
      </w:r>
      <w:r/>
    </w:p>
    <w:p>
      <w:r/>
      <w:r>
        <w:rPr>
          <w:b/>
        </w:rPr>
        <w:t>арчх</w:t>
      </w:r>
      <w:r>
        <w:t xml:space="preserve"> [арчхъ] 1) чистить, очищать, вычищать 2) обтирать, вытирать; </w:t>
      </w:r>
      <w:r>
        <w:rPr>
          <w:b/>
        </w:rPr>
        <w:t>стол арч!</w:t>
      </w:r>
      <w:r>
        <w:t xml:space="preserve"> сотри со стола!; </w:t>
      </w:r>
      <w:r>
        <w:rPr>
          <w:b/>
        </w:rPr>
        <w:t>көлән арч!</w:t>
      </w:r>
      <w:r/>
      <w:r>
        <w:rPr>
          <w:b/>
        </w:rPr>
        <w:t xml:space="preserve"> </w:t>
      </w:r>
      <w:r>
        <w:t>вытирай ноги!</w:t>
      </w:r>
    </w:p>
    <w:p>
      <w:r/>
      <w:r>
        <w:rPr>
          <w:b/>
        </w:rPr>
        <w:t xml:space="preserve">арш </w:t>
      </w:r>
      <w:r/>
      <w:r>
        <w:rPr>
          <w:b/>
        </w:rPr>
        <w:t>I</w:t>
      </w:r>
      <w:r>
        <w:t xml:space="preserve"> [аръш] уст. отшельник; пустынник; святой</w:t>
      </w:r>
    </w:p>
    <w:p>
      <w:r/>
      <w:r>
        <w:rPr>
          <w:b/>
        </w:rPr>
        <w:t xml:space="preserve">арш </w:t>
      </w:r>
      <w:r/>
      <w:r>
        <w:rPr>
          <w:b/>
        </w:rPr>
        <w:t>II</w:t>
      </w:r>
      <w:r>
        <w:t xml:space="preserve"> [аръш] дышло, оглобля; </w:t>
      </w:r>
      <w:r>
        <w:rPr>
          <w:b/>
        </w:rPr>
        <w:t>тергнә арш</w:t>
      </w:r>
      <w:r>
        <w:t xml:space="preserve"> оглобля тележки</w:t>
      </w:r>
    </w:p>
    <w:p>
      <w:r/>
      <w:r>
        <w:rPr>
          <w:b/>
        </w:rPr>
        <w:t>аршалгдх</w:t>
      </w:r>
      <w:r>
        <w:t xml:space="preserve"> [аршаалъгдхъ] страд. от </w:t>
      </w:r>
      <w:r>
        <w:rPr>
          <w:b/>
        </w:rPr>
        <w:t>аршалх</w:t>
      </w:r>
      <w:r/>
    </w:p>
    <w:p>
      <w:r/>
      <w:r>
        <w:rPr>
          <w:b/>
        </w:rPr>
        <w:t>аршаллһн</w:t>
      </w:r>
      <w:r>
        <w:t xml:space="preserve"> [аршааллһън] и. д. от </w:t>
      </w:r>
      <w:r>
        <w:rPr>
          <w:b/>
        </w:rPr>
        <w:t>аршалх</w:t>
      </w:r>
      <w:r/>
    </w:p>
    <w:p>
      <w:r/>
      <w:r>
        <w:rPr>
          <w:b/>
        </w:rPr>
        <w:t xml:space="preserve">аршаллһна </w:t>
      </w:r>
      <w:r>
        <w:t xml:space="preserve">[аршааллһъна] род. п. от </w:t>
      </w:r>
      <w:r>
        <w:rPr>
          <w:b/>
        </w:rPr>
        <w:t>аршаллһн</w:t>
      </w:r>
      <w:r>
        <w:t xml:space="preserve"> питьевой</w:t>
      </w:r>
    </w:p>
    <w:p>
      <w:r/>
      <w:r>
        <w:rPr>
          <w:b/>
        </w:rPr>
        <w:t>аршалулх</w:t>
      </w:r>
      <w:r>
        <w:t xml:space="preserve"> [аршаалулхъ] побуд. от </w:t>
      </w:r>
      <w:r>
        <w:rPr>
          <w:b/>
        </w:rPr>
        <w:t>аршалх</w:t>
      </w:r>
      <w:r>
        <w:t xml:space="preserve"> заставлять принимать лекарство</w:t>
      </w:r>
    </w:p>
    <w:p>
      <w:r/>
      <w:r>
        <w:rPr>
          <w:b/>
        </w:rPr>
        <w:t>аршалх</w:t>
      </w:r>
      <w:r>
        <w:t xml:space="preserve"> [аршаалхъ] 1) исцелять 2) принимать лекарство; пить целебную воду; </w:t>
      </w:r>
      <w:r>
        <w:rPr>
          <w:b/>
        </w:rPr>
        <w:t>эм аршалх</w:t>
      </w:r>
      <w:r>
        <w:t xml:space="preserve"> принимать лекарство</w:t>
      </w:r>
    </w:p>
    <w:p>
      <w:r/>
      <w:r>
        <w:rPr>
          <w:b/>
        </w:rPr>
        <w:t>аршан</w:t>
      </w:r>
      <w:r>
        <w:t xml:space="preserve"> 1) аршан, целебный (минеральный) источник; целебная (минеральная) вода; </w:t>
      </w:r>
      <w:r>
        <w:rPr>
          <w:b/>
        </w:rPr>
        <w:t>аршан булг</w:t>
      </w:r>
      <w:r>
        <w:t xml:space="preserve"> минеральный источник; </w:t>
      </w:r>
      <w:r>
        <w:rPr>
          <w:b/>
        </w:rPr>
        <w:t>халун аршан</w:t>
      </w:r>
      <w:r>
        <w:t xml:space="preserve"> горячие источники; </w:t>
      </w:r>
      <w:r>
        <w:rPr>
          <w:b/>
        </w:rPr>
        <w:t>аршан хар нульмсан асхад уульҗ</w:t>
      </w:r>
      <w:r/>
      <w:r>
        <w:rPr>
          <w:b/>
        </w:rPr>
        <w:t xml:space="preserve"> </w:t>
      </w:r>
      <w:r/>
      <w:r>
        <w:rPr>
          <w:b/>
        </w:rPr>
        <w:t>бәәнә</w:t>
      </w:r>
      <w:r>
        <w:t xml:space="preserve"> Джангар плакал, заливаясь целительными чёрными слезами 2) уст. святая (живая) вода ◊ </w:t>
      </w:r>
      <w:r>
        <w:rPr>
          <w:b/>
        </w:rPr>
        <w:t>аршан болтха!</w:t>
      </w:r>
      <w:r/>
      <w:r>
        <w:rPr>
          <w:b/>
        </w:rPr>
        <w:t xml:space="preserve"> </w:t>
      </w:r>
      <w:r>
        <w:t>пожелание приятного аппетита</w:t>
      </w:r>
    </w:p>
    <w:p>
      <w:r/>
      <w:r>
        <w:rPr>
          <w:b/>
        </w:rPr>
        <w:t>аршм</w:t>
      </w:r>
      <w:r>
        <w:t xml:space="preserve"> [аршъм] уст. аршин || аршинный; </w:t>
      </w:r>
      <w:r>
        <w:rPr>
          <w:b/>
        </w:rPr>
        <w:t>аршм дүңгә</w:t>
      </w:r>
      <w:r>
        <w:t xml:space="preserve"> примерно с аршин; </w:t>
      </w:r>
      <w:r>
        <w:rPr>
          <w:b/>
        </w:rPr>
        <w:t>хойр аршмас үлү уга</w:t>
      </w:r>
      <w:r>
        <w:t xml:space="preserve"> не более двух аршин; </w:t>
      </w:r>
      <w:r>
        <w:rPr>
          <w:b/>
        </w:rPr>
        <w:t>алд аршм</w:t>
      </w:r>
      <w:r>
        <w:t xml:space="preserve"> длиной в маховую сажень; </w:t>
      </w:r>
      <w:r>
        <w:rPr>
          <w:b/>
        </w:rPr>
        <w:t>аршм хамрта, зурһан нүдтә</w:t>
      </w:r>
      <w:r/>
      <w:r>
        <w:rPr>
          <w:b/>
        </w:rPr>
        <w:t xml:space="preserve"> </w:t>
      </w:r>
      <w:r>
        <w:t>загадка с аршинным носом и шестью глазами (</w:t>
      </w:r>
      <w:r>
        <w:rPr>
          <w:b/>
        </w:rPr>
        <w:t>терз</w:t>
      </w:r>
      <w:r>
        <w:t xml:space="preserve"> окно) ◊ </w:t>
      </w:r>
      <w:r>
        <w:rPr>
          <w:b/>
        </w:rPr>
        <w:t>эврәннь аршмдан меерлх</w:t>
      </w:r>
      <w:r>
        <w:t xml:space="preserve"> мерить на свой аршин</w:t>
      </w:r>
    </w:p>
    <w:p>
      <w:r/>
      <w:r>
        <w:rPr>
          <w:b/>
        </w:rPr>
        <w:t>аршмнлһн</w:t>
      </w:r>
      <w:r>
        <w:t xml:space="preserve"> [аршъмнълһън] и. д. от </w:t>
      </w:r>
      <w:r>
        <w:rPr>
          <w:b/>
        </w:rPr>
        <w:t>аршмнх</w:t>
      </w:r>
      <w:r/>
    </w:p>
    <w:p>
      <w:r/>
      <w:r>
        <w:rPr>
          <w:b/>
        </w:rPr>
        <w:t>аршмнулх</w:t>
      </w:r>
      <w:r>
        <w:t xml:space="preserve"> [аршъмнуулхъ] уст. по-буд. от </w:t>
      </w:r>
      <w:r>
        <w:rPr>
          <w:b/>
        </w:rPr>
        <w:t>аршмнх</w:t>
      </w:r>
      <w:r/>
    </w:p>
    <w:p>
      <w:r/>
      <w:r>
        <w:rPr>
          <w:b/>
        </w:rPr>
        <w:t>аршмнх</w:t>
      </w:r>
      <w:r>
        <w:t xml:space="preserve"> [аршъмнхъ] уст. мерить аршином</w:t>
      </w:r>
    </w:p>
    <w:p>
      <w:r/>
      <w:r>
        <w:rPr>
          <w:b/>
        </w:rPr>
        <w:t>ас</w:t>
      </w:r>
      <w:r>
        <w:t xml:space="preserve"> [асъ] недостаточный глагол повел. накл. дай, подай, отдай; </w:t>
      </w:r>
      <w:r>
        <w:rPr>
          <w:b/>
        </w:rPr>
        <w:t>нааран ас!</w:t>
      </w:r>
      <w:r>
        <w:t xml:space="preserve"> давай-ка сюда!; </w:t>
      </w:r>
      <w:r>
        <w:rPr>
          <w:b/>
        </w:rPr>
        <w:t xml:space="preserve">нанд цә авч ас! </w:t>
      </w:r>
      <w:r>
        <w:t>подай-ка мне чаю!</w:t>
      </w:r>
    </w:p>
    <w:p>
      <w:r/>
      <w:r>
        <w:rPr>
          <w:b/>
        </w:rPr>
        <w:t>аса</w:t>
      </w:r>
      <w:r>
        <w:t xml:space="preserve"> слизь || слизистый; </w:t>
      </w:r>
      <w:r>
        <w:rPr>
          <w:b/>
        </w:rPr>
        <w:t>аса һарһдг бульчрха</w:t>
      </w:r>
      <w:r>
        <w:t xml:space="preserve"> слизистая оболочка</w:t>
      </w:r>
    </w:p>
    <w:p>
      <w:r/>
      <w:r>
        <w:rPr>
          <w:b/>
        </w:rPr>
        <w:t>асагдх</w:t>
      </w:r>
      <w:r>
        <w:t xml:space="preserve"> [асаагдхъ] страд. от </w:t>
      </w:r>
      <w:r>
        <w:rPr>
          <w:b/>
        </w:rPr>
        <w:t>асах</w:t>
      </w:r>
      <w:r/>
    </w:p>
    <w:p>
      <w:r/>
      <w:r>
        <w:rPr>
          <w:b/>
        </w:rPr>
        <w:t>асадг</w:t>
      </w:r>
      <w:r>
        <w:t xml:space="preserve"> [асадъг] зажигательный; </w:t>
      </w:r>
      <w:r>
        <w:rPr>
          <w:b/>
        </w:rPr>
        <w:t>асадг</w:t>
      </w:r>
      <w:r>
        <w:t xml:space="preserve"> </w:t>
      </w:r>
      <w:r>
        <w:rPr>
          <w:b/>
        </w:rPr>
        <w:t>бомб</w:t>
      </w:r>
      <w:r>
        <w:t xml:space="preserve"> зажигательная бомба</w:t>
      </w:r>
    </w:p>
    <w:p>
      <w:r/>
      <w:r>
        <w:rPr>
          <w:b/>
        </w:rPr>
        <w:t>асалһата</w:t>
      </w:r>
      <w:r>
        <w:t xml:space="preserve"> зажжённый; </w:t>
      </w:r>
      <w:r>
        <w:rPr>
          <w:b/>
        </w:rPr>
        <w:t>асалһата шам</w:t>
      </w:r>
      <w:r>
        <w:t xml:space="preserve"> зажжённая лампа</w:t>
      </w:r>
    </w:p>
    <w:p>
      <w:r/>
      <w:r>
        <w:rPr>
          <w:b/>
        </w:rPr>
        <w:t>асалһн</w:t>
      </w:r>
      <w:r>
        <w:t xml:space="preserve"> [асалһън] и. д. от </w:t>
      </w:r>
      <w:r>
        <w:rPr>
          <w:b/>
        </w:rPr>
        <w:t xml:space="preserve">асах </w:t>
      </w:r>
      <w:r>
        <w:t>1) сгорание 2) зажигание</w:t>
      </w:r>
    </w:p>
    <w:p>
      <w:r/>
      <w:r>
        <w:rPr>
          <w:b/>
        </w:rPr>
        <w:t>асалт</w:t>
      </w:r>
      <w:r>
        <w:t xml:space="preserve"> [асалтъ] 1) сгорание 2) зажигание</w:t>
      </w:r>
    </w:p>
    <w:p>
      <w:r/>
      <w:r>
        <w:rPr>
          <w:b/>
        </w:rPr>
        <w:t>асалцх</w:t>
      </w:r>
      <w:r>
        <w:t xml:space="preserve"> [асалцхъ] совм.-взаимн. от </w:t>
      </w:r>
      <w:r>
        <w:rPr>
          <w:b/>
        </w:rPr>
        <w:t>асах</w:t>
      </w:r>
      <w:r/>
    </w:p>
    <w:p>
      <w:r/>
      <w:r>
        <w:rPr>
          <w:b/>
        </w:rPr>
        <w:t>асата</w:t>
      </w:r>
      <w:r>
        <w:t xml:space="preserve"> 1) слизистый; </w:t>
      </w:r>
      <w:r>
        <w:rPr>
          <w:b/>
        </w:rPr>
        <w:t>асата хальсн</w:t>
      </w:r>
      <w:r>
        <w:t xml:space="preserve"> слизистые железы 2) перен. липкий</w:t>
      </w:r>
    </w:p>
    <w:p>
      <w:r/>
      <w:r>
        <w:rPr>
          <w:b/>
        </w:rPr>
        <w:t>асатгдх</w:t>
      </w:r>
      <w:r>
        <w:t xml:space="preserve"> [асатъгдхъ] страд. от </w:t>
      </w:r>
      <w:r>
        <w:rPr>
          <w:b/>
        </w:rPr>
        <w:t>асатх</w:t>
      </w:r>
      <w:r/>
    </w:p>
    <w:p>
      <w:r/>
      <w:r>
        <w:rPr>
          <w:b/>
        </w:rPr>
        <w:t>асатулх</w:t>
      </w:r>
      <w:r>
        <w:t xml:space="preserve"> [асатуулхъ] побуд. от </w:t>
      </w:r>
      <w:r>
        <w:rPr>
          <w:b/>
        </w:rPr>
        <w:t>асатх</w:t>
      </w:r>
      <w:r/>
    </w:p>
    <w:p>
      <w:r/>
      <w:r>
        <w:rPr>
          <w:b/>
        </w:rPr>
        <w:t>асатх</w:t>
      </w:r>
      <w:r>
        <w:t xml:space="preserve"> [асатхъ] 1) покрываться слизью 2) становиться липким</w:t>
      </w:r>
    </w:p>
    <w:p>
      <w:r/>
      <w:r>
        <w:rPr>
          <w:b/>
        </w:rPr>
        <w:t>асах</w:t>
      </w:r>
      <w:r>
        <w:t xml:space="preserve"> [асаахъ] 1) зажигать, разжигать, растапливать; </w:t>
      </w:r>
      <w:r>
        <w:rPr>
          <w:b/>
        </w:rPr>
        <w:t>хустг асах</w:t>
      </w:r>
      <w:r>
        <w:t xml:space="preserve"> зажигать спичку 2) разводить; </w:t>
      </w:r>
      <w:r>
        <w:rPr>
          <w:b/>
        </w:rPr>
        <w:t>һал</w:t>
      </w:r>
      <w:r>
        <w:t xml:space="preserve"> </w:t>
      </w:r>
      <w:r>
        <w:rPr>
          <w:b/>
        </w:rPr>
        <w:t>асах</w:t>
      </w:r>
      <w:r/>
      <w:r>
        <w:rPr>
          <w:b/>
        </w:rPr>
        <w:t xml:space="preserve"> </w:t>
      </w:r>
      <w:r>
        <w:t>разводить огонь, топить печь</w:t>
      </w:r>
    </w:p>
    <w:p>
      <w:r/>
      <w:r>
        <w:rPr>
          <w:b/>
        </w:rPr>
        <w:t>асбест</w:t>
      </w:r>
      <w:r>
        <w:t xml:space="preserve"> асбест</w:t>
      </w:r>
    </w:p>
    <w:p>
      <w:r/>
      <w:r>
        <w:rPr>
          <w:b/>
        </w:rPr>
        <w:t>асбестин</w:t>
      </w:r>
      <w:r>
        <w:t xml:space="preserve"> род. п. от </w:t>
      </w:r>
      <w:r>
        <w:rPr>
          <w:b/>
        </w:rPr>
        <w:t>асбест</w:t>
      </w:r>
      <w:r>
        <w:t xml:space="preserve"> асбестовый; </w:t>
      </w:r>
      <w:r>
        <w:rPr>
          <w:b/>
        </w:rPr>
        <w:t xml:space="preserve">асбестин турвас </w:t>
      </w:r>
      <w:r>
        <w:t>асбестовые трубы</w:t>
      </w:r>
    </w:p>
    <w:p>
      <w:r/>
      <w:r>
        <w:rPr>
          <w:b/>
        </w:rPr>
        <w:t>аскрдг</w:t>
      </w:r>
      <w:r>
        <w:t xml:space="preserve"> [аскърдъг] рассыпчатый, рассыпной; </w:t>
      </w:r>
      <w:r>
        <w:rPr>
          <w:b/>
        </w:rPr>
        <w:t xml:space="preserve">аскрдг балта </w:t>
      </w:r>
      <w:r>
        <w:t>рассыпчатое печенье</w:t>
      </w:r>
    </w:p>
    <w:p>
      <w:r/>
      <w:r>
        <w:rPr>
          <w:b/>
        </w:rPr>
        <w:t>аскрлһн</w:t>
      </w:r>
      <w:r>
        <w:t xml:space="preserve"> [аскърлһън] и. д. от </w:t>
      </w:r>
      <w:r>
        <w:rPr>
          <w:b/>
        </w:rPr>
        <w:t>аскрх</w:t>
      </w:r>
      <w:r/>
    </w:p>
    <w:p>
      <w:r/>
      <w:r>
        <w:rPr>
          <w:b/>
        </w:rPr>
        <w:t>аскрулх</w:t>
      </w:r>
      <w:r>
        <w:t xml:space="preserve"> [аскруулхъ] побуд. от </w:t>
      </w:r>
      <w:r>
        <w:rPr>
          <w:b/>
        </w:rPr>
        <w:t>аскрх</w:t>
      </w:r>
      <w:r/>
    </w:p>
    <w:p>
      <w:r/>
      <w:r>
        <w:rPr>
          <w:b/>
        </w:rPr>
        <w:t>аскрх</w:t>
      </w:r>
      <w:r>
        <w:t xml:space="preserve"> [аскърхъ] рассыпаться, делаться рассыпчатым; </w:t>
      </w:r>
      <w:r>
        <w:rPr>
          <w:b/>
        </w:rPr>
        <w:t>һуйр аскрҗана</w:t>
      </w:r>
      <w:r/>
      <w:r>
        <w:rPr>
          <w:b/>
        </w:rPr>
        <w:t xml:space="preserve"> </w:t>
      </w:r>
      <w:r>
        <w:t>мука</w:t>
      </w:r>
      <w:r>
        <w:rPr>
          <w:b/>
        </w:rPr>
        <w:t xml:space="preserve"> </w:t>
      </w:r>
      <w:r>
        <w:t>рассыпается</w:t>
      </w:r>
    </w:p>
    <w:p>
      <w:r/>
      <w:r>
        <w:rPr>
          <w:b/>
        </w:rPr>
        <w:t>асмд</w:t>
      </w:r>
      <w:r>
        <w:t xml:space="preserve"> [асмъд] асматы (назеание одного из родов калмыцкого народа)</w:t>
      </w:r>
    </w:p>
    <w:p>
      <w:r/>
      <w:r>
        <w:rPr>
          <w:b/>
        </w:rPr>
        <w:t>асмн</w:t>
      </w:r>
      <w:r>
        <w:t xml:space="preserve"> [асмън] кастрированный самец; </w:t>
      </w:r>
      <w:r>
        <w:rPr>
          <w:b/>
        </w:rPr>
        <w:t>асмн цар</w:t>
      </w:r>
      <w:r>
        <w:t xml:space="preserve"> кастрированный бык</w:t>
      </w:r>
      <w:r>
        <w:rPr>
          <w:b/>
        </w:rPr>
        <w:t xml:space="preserve">, </w:t>
      </w:r>
      <w:r>
        <w:t xml:space="preserve">вол; </w:t>
      </w:r>
      <w:r>
        <w:rPr>
          <w:b/>
        </w:rPr>
        <w:t>көшҗ муурсн асмн мет</w:t>
      </w:r>
      <w:r>
        <w:t xml:space="preserve"> наподобие заморившегося кастрата-вола; </w:t>
      </w:r>
      <w:r>
        <w:rPr>
          <w:b/>
        </w:rPr>
        <w:t>асмн</w:t>
      </w:r>
      <w:r/>
      <w:r>
        <w:rPr>
          <w:b/>
        </w:rPr>
        <w:t xml:space="preserve"> </w:t>
      </w:r>
      <w:r/>
      <w:r>
        <w:rPr>
          <w:b/>
        </w:rPr>
        <w:t>кеертнь</w:t>
      </w:r>
      <w:r>
        <w:t xml:space="preserve"> </w:t>
      </w:r>
      <w:r>
        <w:rPr>
          <w:b/>
        </w:rPr>
        <w:t>алс хайҗ һанзһлад, алт тавлад гүүлгэд һарв</w:t>
      </w:r>
      <w:r>
        <w:t xml:space="preserve"> Джангар взвалив на гнедого мерина, он поскакал дальше галопом</w:t>
      </w:r>
    </w:p>
    <w:p>
      <w:r/>
      <w:r>
        <w:rPr>
          <w:b/>
        </w:rPr>
        <w:t>асмнлһн</w:t>
      </w:r>
      <w:r>
        <w:t xml:space="preserve"> [асмънлһън] и. д. от </w:t>
      </w:r>
      <w:r>
        <w:rPr>
          <w:b/>
        </w:rPr>
        <w:t>асмнх</w:t>
      </w:r>
      <w:r>
        <w:t xml:space="preserve"> кастрация</w:t>
      </w:r>
    </w:p>
    <w:p>
      <w:r/>
      <w:r>
        <w:rPr>
          <w:b/>
        </w:rPr>
        <w:t>асмнх</w:t>
      </w:r>
      <w:r>
        <w:t xml:space="preserve"> [асмънхъ] кастрировать</w:t>
      </w:r>
    </w:p>
    <w:p>
      <w:r/>
      <w:r>
        <w:rPr>
          <w:b/>
        </w:rPr>
        <w:t>аспирант</w:t>
      </w:r>
      <w:r>
        <w:t xml:space="preserve"> аспирант; </w:t>
      </w:r>
      <w:r>
        <w:rPr>
          <w:b/>
        </w:rPr>
        <w:t>аспирантнр белдлһн</w:t>
      </w:r>
      <w:r>
        <w:t xml:space="preserve"> подготовка</w:t>
      </w:r>
      <w:r>
        <w:rPr>
          <w:b/>
        </w:rPr>
        <w:t xml:space="preserve"> </w:t>
      </w:r>
      <w:r>
        <w:t>аспирантов</w:t>
      </w:r>
    </w:p>
    <w:p>
      <w:r/>
      <w:r>
        <w:rPr>
          <w:b/>
        </w:rPr>
        <w:t>аспирантин</w:t>
      </w:r>
      <w:r>
        <w:t xml:space="preserve"> род. п. от </w:t>
      </w:r>
      <w:r>
        <w:rPr>
          <w:b/>
        </w:rPr>
        <w:t>аспирант</w:t>
      </w:r>
      <w:r>
        <w:t xml:space="preserve"> аспирантский</w:t>
      </w:r>
    </w:p>
    <w:p>
      <w:r/>
      <w:r>
        <w:rPr>
          <w:b/>
        </w:rPr>
        <w:t>аспирантур</w:t>
      </w:r>
      <w:r>
        <w:t xml:space="preserve"> аспирантура; </w:t>
      </w:r>
      <w:r>
        <w:rPr>
          <w:b/>
        </w:rPr>
        <w:t>аспирантурт сурх</w:t>
      </w:r>
      <w:r>
        <w:t xml:space="preserve"> учиться в аспирантуре</w:t>
      </w:r>
    </w:p>
    <w:p>
      <w:r/>
      <w:r>
        <w:rPr>
          <w:b/>
        </w:rPr>
        <w:t>асрач</w:t>
      </w:r>
      <w:r>
        <w:t xml:space="preserve"> [асраачъ] 1) опекун 2) ухаживающий за кем-л.; няня; </w:t>
      </w:r>
      <w:r>
        <w:rPr>
          <w:b/>
        </w:rPr>
        <w:t>бичкн күүкд</w:t>
      </w:r>
      <w:r/>
      <w:r>
        <w:rPr>
          <w:b/>
        </w:rPr>
        <w:t xml:space="preserve"> </w:t>
      </w:r>
      <w:r/>
      <w:r>
        <w:rPr>
          <w:b/>
        </w:rPr>
        <w:t>асрач</w:t>
      </w:r>
      <w:r>
        <w:t xml:space="preserve"> ухаживающий за маленькими детьми, няня</w:t>
      </w:r>
    </w:p>
    <w:p>
      <w:r/>
      <w:r>
        <w:rPr>
          <w:b/>
        </w:rPr>
        <w:t>асргдх</w:t>
      </w:r>
      <w:r>
        <w:t xml:space="preserve"> [асръгдхъ] страд. от </w:t>
      </w:r>
      <w:r>
        <w:rPr>
          <w:b/>
        </w:rPr>
        <w:t>асрх</w:t>
      </w:r>
      <w:r>
        <w:t xml:space="preserve"> быть воспитанным, воспитываться</w:t>
      </w:r>
    </w:p>
    <w:p>
      <w:r/>
      <w:r>
        <w:rPr>
          <w:b/>
        </w:rPr>
        <w:t>асрдг</w:t>
      </w:r>
      <w:r>
        <w:t xml:space="preserve"> [асръдъг] 1) опекающий 2) ухаживающий (за детьми)</w:t>
      </w:r>
    </w:p>
    <w:p>
      <w:r/>
      <w:r>
        <w:rPr>
          <w:b/>
        </w:rPr>
        <w:t>асрлһн</w:t>
      </w:r>
      <w:r>
        <w:t xml:space="preserve"> [асрълһън] и. д. от </w:t>
      </w:r>
      <w:r>
        <w:rPr>
          <w:b/>
        </w:rPr>
        <w:t>асрх</w:t>
      </w:r>
      <w:r/>
      <w:r>
        <w:rPr>
          <w:b/>
        </w:rPr>
        <w:t xml:space="preserve"> </w:t>
      </w:r>
      <w:r>
        <w:t>1) опека</w:t>
      </w:r>
      <w:r>
        <w:rPr>
          <w:b/>
        </w:rPr>
        <w:t xml:space="preserve">, </w:t>
      </w:r>
      <w:r>
        <w:t xml:space="preserve">попечение; </w:t>
      </w:r>
      <w:r>
        <w:rPr>
          <w:b/>
        </w:rPr>
        <w:t>кениг болв чигн</w:t>
      </w:r>
      <w:r/>
      <w:r>
        <w:rPr>
          <w:b/>
        </w:rPr>
        <w:t xml:space="preserve"> </w:t>
      </w:r>
      <w:r/>
      <w:r>
        <w:rPr>
          <w:b/>
        </w:rPr>
        <w:t>асрлһнд авх</w:t>
      </w:r>
      <w:r>
        <w:t xml:space="preserve"> взять кого-л. под опеку 2) уход</w:t>
      </w:r>
      <w:r>
        <w:rPr>
          <w:b/>
        </w:rPr>
        <w:t xml:space="preserve">, </w:t>
      </w:r>
      <w:r>
        <w:t xml:space="preserve">забота; </w:t>
      </w:r>
      <w:r>
        <w:rPr>
          <w:b/>
        </w:rPr>
        <w:t xml:space="preserve">эрднь иш сән килмҗтэ асрлһ керглнә </w:t>
      </w:r>
      <w:r>
        <w:t>кукуруза требует хорошего ухода</w:t>
      </w:r>
    </w:p>
    <w:p>
      <w:r/>
      <w:r>
        <w:rPr>
          <w:b/>
        </w:rPr>
        <w:t>асрлт</w:t>
      </w:r>
      <w:r>
        <w:t xml:space="preserve"> [асрълтъ] 1) забота 2) попечение; уход</w:t>
      </w:r>
    </w:p>
    <w:p>
      <w:r/>
      <w:r>
        <w:rPr>
          <w:b/>
        </w:rPr>
        <w:t>асрлтта</w:t>
      </w:r>
      <w:r>
        <w:t xml:space="preserve"> [асрълтта] 1) заботливый; </w:t>
      </w:r>
      <w:r>
        <w:rPr>
          <w:b/>
        </w:rPr>
        <w:t>асрлтта эк</w:t>
      </w:r>
      <w:r>
        <w:t xml:space="preserve"> заботливая мать 2) имеющий уход; </w:t>
      </w:r>
      <w:r>
        <w:rPr>
          <w:b/>
        </w:rPr>
        <w:t>асрлтта көгшн</w:t>
      </w:r>
      <w:r>
        <w:t xml:space="preserve"> старик</w:t>
      </w:r>
      <w:r>
        <w:rPr>
          <w:b/>
        </w:rPr>
        <w:t xml:space="preserve">, </w:t>
      </w:r>
      <w:r>
        <w:t>за которым есть кому ухаживать 3) опекаемый</w:t>
      </w:r>
    </w:p>
    <w:p>
      <w:r/>
      <w:r>
        <w:rPr>
          <w:b/>
        </w:rPr>
        <w:t>асрлцх</w:t>
      </w:r>
      <w:r>
        <w:t xml:space="preserve"> [асрълцхъ] совм.-взаимн. от </w:t>
      </w:r>
      <w:r>
        <w:rPr>
          <w:b/>
        </w:rPr>
        <w:t>асрх</w:t>
      </w:r>
      <w:r/>
    </w:p>
    <w:p>
      <w:r/>
      <w:r>
        <w:rPr>
          <w:b/>
        </w:rPr>
        <w:t xml:space="preserve">асрмҗ </w:t>
      </w:r>
      <w:r>
        <w:t>[асръмжъ] 1) забота; милосердие</w:t>
      </w:r>
      <w:r>
        <w:rPr>
          <w:b/>
        </w:rPr>
        <w:t xml:space="preserve">, </w:t>
      </w:r>
      <w:r>
        <w:t xml:space="preserve">сострадание 2) удобрение, подкормка; </w:t>
      </w:r>
      <w:r>
        <w:rPr>
          <w:b/>
        </w:rPr>
        <w:t xml:space="preserve">һазрин асрмҗ </w:t>
      </w:r>
      <w:r>
        <w:t xml:space="preserve">удобрение почвы; </w:t>
      </w:r>
      <w:r>
        <w:rPr>
          <w:b/>
        </w:rPr>
        <w:t xml:space="preserve">органическ асрмҗ </w:t>
      </w:r>
      <w:r>
        <w:t>органические удобрения</w:t>
      </w:r>
    </w:p>
    <w:p>
      <w:r/>
      <w:r>
        <w:rPr>
          <w:b/>
        </w:rPr>
        <w:t>асрмҗин</w:t>
      </w:r>
      <w:r>
        <w:t xml:space="preserve"> [асръмҗин] род. п. от </w:t>
      </w:r>
      <w:r>
        <w:rPr>
          <w:b/>
        </w:rPr>
        <w:t>асрмҗ</w:t>
      </w:r>
      <w:r/>
    </w:p>
    <w:p>
      <w:r/>
      <w:r>
        <w:rPr>
          <w:b/>
        </w:rPr>
        <w:t xml:space="preserve">асрмҗлгдх </w:t>
      </w:r>
      <w:r>
        <w:t xml:space="preserve">[асръмҗълъгдхъ] страд. от </w:t>
      </w:r>
      <w:r>
        <w:rPr>
          <w:b/>
        </w:rPr>
        <w:t>асрмҗлх</w:t>
      </w:r>
      <w:r/>
    </w:p>
    <w:p>
      <w:r/>
      <w:r>
        <w:rPr>
          <w:b/>
        </w:rPr>
        <w:t>асрмҗлх</w:t>
      </w:r>
      <w:r>
        <w:t xml:space="preserve"> [асръмҗълхъ] 1) проявлять заботу 2) удобрять; </w:t>
      </w:r>
      <w:r>
        <w:rPr>
          <w:b/>
        </w:rPr>
        <w:t>бог-шеегэр һазр</w:t>
      </w:r>
      <w:r/>
      <w:r>
        <w:rPr>
          <w:b/>
        </w:rPr>
        <w:t xml:space="preserve"> </w:t>
      </w:r>
      <w:r/>
      <w:r>
        <w:rPr>
          <w:b/>
        </w:rPr>
        <w:t>асрмҗлх</w:t>
      </w:r>
      <w:r>
        <w:t xml:space="preserve"> удобрить почву навозом</w:t>
      </w:r>
    </w:p>
    <w:p>
      <w:r/>
      <w:r>
        <w:rPr>
          <w:b/>
        </w:rPr>
        <w:t xml:space="preserve">асрмҗта </w:t>
      </w:r>
      <w:r>
        <w:t>[асръмҗъта] заботливый</w:t>
      </w:r>
    </w:p>
    <w:p>
      <w:r/>
      <w:r>
        <w:rPr>
          <w:b/>
        </w:rPr>
        <w:t>асрулач</w:t>
      </w:r>
      <w:r>
        <w:t xml:space="preserve"> опекун || опекунский; </w:t>
      </w:r>
      <w:r>
        <w:rPr>
          <w:b/>
        </w:rPr>
        <w:t xml:space="preserve">асрулачин керг </w:t>
      </w:r>
      <w:r>
        <w:t>опекунские дела</w:t>
      </w:r>
    </w:p>
    <w:p>
      <w:r/>
      <w:r>
        <w:rPr>
          <w:b/>
        </w:rPr>
        <w:t>асрулх</w:t>
      </w:r>
      <w:r>
        <w:t xml:space="preserve"> [асруулхъ] побуд. от </w:t>
      </w:r>
      <w:r>
        <w:rPr>
          <w:b/>
        </w:rPr>
        <w:t>асрх</w:t>
      </w:r>
      <w:r>
        <w:t xml:space="preserve"> быть опекаемым, находиться на попечении (под опекой)</w:t>
      </w:r>
    </w:p>
    <w:p>
      <w:r/>
      <w:r>
        <w:rPr>
          <w:b/>
        </w:rPr>
        <w:t>асруль</w:t>
      </w:r>
      <w:r>
        <w:t xml:space="preserve"> [асруль] попечение; опекунство; </w:t>
      </w:r>
      <w:r>
        <w:rPr>
          <w:b/>
        </w:rPr>
        <w:t>кенд болв чигн асрульд үлдәх</w:t>
      </w:r>
      <w:r/>
      <w:r>
        <w:rPr>
          <w:b/>
        </w:rPr>
        <w:t xml:space="preserve"> </w:t>
      </w:r>
      <w:r>
        <w:t>оставить на чьё-либо попечение</w:t>
      </w:r>
    </w:p>
    <w:p>
      <w:r/>
      <w:r>
        <w:rPr>
          <w:b/>
        </w:rPr>
        <w:t>асрх</w:t>
      </w:r>
      <w:r>
        <w:t xml:space="preserve"> [асрхъ] 1) ухаживать</w:t>
      </w:r>
      <w:r>
        <w:rPr>
          <w:b/>
        </w:rPr>
        <w:t xml:space="preserve">, </w:t>
      </w:r>
      <w:r>
        <w:t xml:space="preserve">заботиться; </w:t>
      </w:r>
      <w:r>
        <w:rPr>
          <w:b/>
        </w:rPr>
        <w:t>күүкд асрх</w:t>
      </w:r>
      <w:r>
        <w:t xml:space="preserve"> ухаживать за детьми 2) быть милостивым (сострадательным, милосердным) 3) приносить; приводить, подводить; </w:t>
      </w:r>
      <w:r>
        <w:rPr>
          <w:b/>
        </w:rPr>
        <w:t>асрҗ өгх</w:t>
      </w:r>
      <w:r>
        <w:t xml:space="preserve"> приносить (приводить) для кого-л.; </w:t>
      </w:r>
      <w:r>
        <w:rPr>
          <w:b/>
        </w:rPr>
        <w:t>чаңһ</w:t>
      </w:r>
      <w:r/>
      <w:r>
        <w:rPr>
          <w:b/>
        </w:rPr>
        <w:t xml:space="preserve"> </w:t>
      </w:r>
      <w:r/>
      <w:r>
        <w:rPr>
          <w:b/>
        </w:rPr>
        <w:t xml:space="preserve">күч-көлсн диилвр асрдг </w:t>
      </w:r>
      <w:r>
        <w:t xml:space="preserve">напряжённый труд приносит победу; </w:t>
      </w:r>
      <w:r>
        <w:rPr>
          <w:b/>
        </w:rPr>
        <w:t>терүнүр мөр</w:t>
      </w:r>
      <w:r/>
      <w:r>
        <w:rPr>
          <w:b/>
        </w:rPr>
        <w:t xml:space="preserve"> </w:t>
      </w:r>
      <w:r/>
      <w:r>
        <w:rPr>
          <w:b/>
        </w:rPr>
        <w:t>асрҗ өгв</w:t>
      </w:r>
      <w:r>
        <w:t xml:space="preserve"> к нему подвели коня 4) как вспом. гл. показывает направление действия к себе, в свою сторону, либо же совершение действия для себя, в свою пользу; </w:t>
      </w:r>
      <w:r>
        <w:rPr>
          <w:b/>
        </w:rPr>
        <w:t>бийүрн дуудҗ авад асрх</w:t>
      </w:r>
      <w:r>
        <w:t xml:space="preserve"> воспитывать, приютив у себя</w:t>
      </w:r>
    </w:p>
    <w:p>
      <w:r/>
      <w:r>
        <w:rPr>
          <w:b/>
        </w:rPr>
        <w:t>ассамблей</w:t>
      </w:r>
      <w:r>
        <w:t xml:space="preserve"> ассамблея; </w:t>
      </w:r>
      <w:r>
        <w:rPr>
          <w:b/>
        </w:rPr>
        <w:t>Негдсн Келн</w:t>
      </w:r>
      <w:r/>
      <w:r>
        <w:rPr>
          <w:b/>
        </w:rPr>
        <w:t xml:space="preserve"> </w:t>
      </w:r>
      <w:r/>
      <w:r>
        <w:rPr>
          <w:b/>
        </w:rPr>
        <w:t>Улсин Организацин Генеральн Ассамблей</w:t>
      </w:r>
      <w:r>
        <w:t xml:space="preserve"> Генеральная Ассамблея Организации Объединенных Наций</w:t>
      </w:r>
    </w:p>
    <w:p>
      <w:r/>
      <w:r>
        <w:rPr>
          <w:b/>
        </w:rPr>
        <w:t>ассимиляц</w:t>
      </w:r>
      <w:r>
        <w:t xml:space="preserve"> биол. ассимиляция</w:t>
      </w:r>
    </w:p>
    <w:p>
      <w:r/>
      <w:r>
        <w:rPr>
          <w:b/>
        </w:rPr>
        <w:t>ассистент</w:t>
      </w:r>
      <w:r>
        <w:t xml:space="preserve"> ассистент</w:t>
      </w:r>
    </w:p>
    <w:p>
      <w:r/>
      <w:r>
        <w:rPr>
          <w:b/>
        </w:rPr>
        <w:t xml:space="preserve">ассистентлх </w:t>
      </w:r>
      <w:r>
        <w:t>[ассистентълхъ] ассистировать</w:t>
      </w:r>
    </w:p>
    <w:p>
      <w:r/>
      <w:r>
        <w:rPr>
          <w:b/>
        </w:rPr>
        <w:t xml:space="preserve">ассоциац </w:t>
      </w:r>
      <w:r>
        <w:t>ассоциация</w:t>
      </w:r>
    </w:p>
    <w:p>
      <w:r/>
      <w:r>
        <w:rPr>
          <w:b/>
        </w:rPr>
        <w:t>АССР</w:t>
      </w:r>
      <w:r>
        <w:t xml:space="preserve"> (Автономин Советск социалистическ республик) АССР (Автономная Советская социалистическая республика)</w:t>
      </w:r>
    </w:p>
    <w:p>
      <w:r/>
      <w:r>
        <w:rPr>
          <w:b/>
        </w:rPr>
        <w:t xml:space="preserve">астронавт </w:t>
      </w:r>
      <w:r>
        <w:t>астронавт</w:t>
      </w:r>
    </w:p>
    <w:p>
      <w:r/>
      <w:r>
        <w:rPr>
          <w:b/>
        </w:rPr>
        <w:t xml:space="preserve">астроном </w:t>
      </w:r>
      <w:r>
        <w:t>астрономия</w:t>
      </w:r>
    </w:p>
    <w:p>
      <w:r/>
      <w:r>
        <w:rPr>
          <w:b/>
        </w:rPr>
        <w:t xml:space="preserve">астрономин </w:t>
      </w:r>
      <w:r>
        <w:t xml:space="preserve">род. п. от </w:t>
      </w:r>
      <w:r>
        <w:rPr>
          <w:b/>
        </w:rPr>
        <w:t>астроном</w:t>
      </w:r>
      <w:r/>
      <w:r>
        <w:rPr>
          <w:b/>
        </w:rPr>
        <w:t xml:space="preserve"> </w:t>
      </w:r>
      <w:r>
        <w:t xml:space="preserve">астрономический; астрономин </w:t>
      </w:r>
      <w:r>
        <w:rPr>
          <w:b/>
        </w:rPr>
        <w:t>шинҗлт</w:t>
      </w:r>
      <w:r/>
      <w:r>
        <w:rPr>
          <w:b/>
        </w:rPr>
        <w:t xml:space="preserve"> </w:t>
      </w:r>
      <w:r>
        <w:t xml:space="preserve">астрономические наблюдения ◊ </w:t>
      </w:r>
      <w:r>
        <w:rPr>
          <w:b/>
        </w:rPr>
        <w:t xml:space="preserve">астрономин тос </w:t>
      </w:r>
      <w:r>
        <w:t>астрономические числа</w:t>
      </w:r>
    </w:p>
    <w:p>
      <w:r/>
      <w:r>
        <w:rPr>
          <w:b/>
        </w:rPr>
        <w:t>астрономч</w:t>
      </w:r>
      <w:r>
        <w:t xml:space="preserve"> [астрономчъ] астроном</w:t>
      </w:r>
    </w:p>
    <w:p>
      <w:r/>
      <w:r>
        <w:rPr>
          <w:b/>
        </w:rPr>
        <w:t xml:space="preserve">асфальт </w:t>
      </w:r>
      <w:r>
        <w:t xml:space="preserve">асфальт || асфальтированный; </w:t>
      </w:r>
      <w:r>
        <w:rPr>
          <w:b/>
        </w:rPr>
        <w:t xml:space="preserve">асфальтар бүркх </w:t>
      </w:r>
      <w:r>
        <w:t xml:space="preserve">покрывать асфальтом, асфальтировать; </w:t>
      </w:r>
      <w:r>
        <w:rPr>
          <w:b/>
        </w:rPr>
        <w:t>асфальт</w:t>
      </w:r>
      <w:r/>
      <w:r>
        <w:rPr>
          <w:b/>
        </w:rPr>
        <w:t xml:space="preserve"> </w:t>
      </w:r>
      <w:r/>
      <w:r>
        <w:rPr>
          <w:b/>
        </w:rPr>
        <w:t xml:space="preserve">хаалһ </w:t>
      </w:r>
      <w:r>
        <w:t>асфальтированная дорога</w:t>
      </w:r>
    </w:p>
    <w:p>
      <w:r/>
      <w:r>
        <w:rPr>
          <w:b/>
        </w:rPr>
        <w:t>асфальтлгдх</w:t>
      </w:r>
      <w:r/>
      <w:r>
        <w:rPr>
          <w:b/>
        </w:rPr>
        <w:t xml:space="preserve"> </w:t>
      </w:r>
      <w:r>
        <w:t xml:space="preserve">[асфальтълъгдхъ] страд. от </w:t>
      </w:r>
      <w:r>
        <w:rPr>
          <w:b/>
        </w:rPr>
        <w:t>асфальтлх</w:t>
      </w:r>
      <w:r/>
    </w:p>
    <w:p>
      <w:r/>
      <w:r>
        <w:rPr>
          <w:b/>
        </w:rPr>
        <w:t xml:space="preserve">асфальтллһн </w:t>
      </w:r>
      <w:r>
        <w:t xml:space="preserve">[асфальтъллһън] и. д. от </w:t>
      </w:r>
      <w:r>
        <w:rPr>
          <w:b/>
        </w:rPr>
        <w:t xml:space="preserve">асфальт </w:t>
      </w:r>
      <w:r>
        <w:t>асфальтирование</w:t>
      </w:r>
    </w:p>
    <w:p>
      <w:r/>
      <w:r>
        <w:rPr>
          <w:b/>
        </w:rPr>
        <w:t xml:space="preserve">асфальтлсн </w:t>
      </w:r>
      <w:r>
        <w:t>[асфальтълсън] асфальтированный;</w:t>
      </w:r>
      <w:r>
        <w:rPr>
          <w:b/>
        </w:rPr>
        <w:t xml:space="preserve"> асфальтлсн йовһн хаалһ</w:t>
      </w:r>
      <w:r/>
      <w:r>
        <w:rPr>
          <w:b/>
        </w:rPr>
        <w:t xml:space="preserve"> </w:t>
      </w:r>
      <w:r>
        <w:t>асфальтированный тротуар</w:t>
      </w:r>
    </w:p>
    <w:p>
      <w:r/>
      <w:r>
        <w:rPr>
          <w:b/>
        </w:rPr>
        <w:t>асфальтлулх</w:t>
      </w:r>
      <w:r>
        <w:t xml:space="preserve"> [асфальтлуулхъ] побуд. от </w:t>
      </w:r>
      <w:r>
        <w:rPr>
          <w:b/>
        </w:rPr>
        <w:t>асфальтлх</w:t>
      </w:r>
      <w:r/>
    </w:p>
    <w:p>
      <w:r/>
      <w:r>
        <w:rPr>
          <w:b/>
        </w:rPr>
        <w:t>асфальтлх</w:t>
      </w:r>
      <w:r>
        <w:t xml:space="preserve"> [асфальтълхъ] асфальтировать; </w:t>
      </w:r>
      <w:r>
        <w:rPr>
          <w:b/>
        </w:rPr>
        <w:t>хаалһ асфальтлх</w:t>
      </w:r>
      <w:r>
        <w:t xml:space="preserve"> асфальтировать дорогу</w:t>
      </w:r>
    </w:p>
    <w:p>
      <w:r/>
      <w:r>
        <w:rPr>
          <w:b/>
        </w:rPr>
        <w:t xml:space="preserve">асфальтлцх </w:t>
      </w:r>
      <w:r>
        <w:t xml:space="preserve">[асфальтълцхъ] совм.-взаимн. от </w:t>
      </w:r>
      <w:r>
        <w:rPr>
          <w:b/>
        </w:rPr>
        <w:t>асфальтлх</w:t>
      </w:r>
      <w:r/>
    </w:p>
    <w:p>
      <w:r/>
      <w:r>
        <w:rPr>
          <w:b/>
        </w:rPr>
        <w:t>асфальтч</w:t>
      </w:r>
      <w:r>
        <w:t xml:space="preserve"> [асфальтчъ] асфальтировщик, укладчик асфальта</w:t>
      </w:r>
    </w:p>
    <w:p>
      <w:r/>
      <w:r>
        <w:rPr>
          <w:b/>
        </w:rPr>
        <w:t>асфальтын</w:t>
      </w:r>
      <w:r>
        <w:t xml:space="preserve"> род. п. от </w:t>
      </w:r>
      <w:r>
        <w:rPr>
          <w:b/>
        </w:rPr>
        <w:t>асфальт</w:t>
      </w:r>
      <w:r>
        <w:t xml:space="preserve"> асфальтовый; </w:t>
      </w:r>
      <w:r>
        <w:rPr>
          <w:b/>
        </w:rPr>
        <w:t xml:space="preserve">асфальтын завод </w:t>
      </w:r>
      <w:r>
        <w:t>асфальтовый завод</w:t>
      </w:r>
    </w:p>
    <w:p>
      <w:r/>
      <w:r>
        <w:rPr>
          <w:b/>
        </w:rPr>
        <w:t>асхар</w:t>
      </w:r>
      <w:r>
        <w:t xml:space="preserve"> вечером; </w:t>
      </w:r>
      <w:r>
        <w:rPr>
          <w:b/>
        </w:rPr>
        <w:t>асхар болсн йовдл</w:t>
      </w:r>
      <w:r/>
      <w:r>
        <w:rPr>
          <w:b/>
        </w:rPr>
        <w:t xml:space="preserve"> </w:t>
      </w:r>
      <w:r/>
      <w:r>
        <w:rPr>
          <w:b/>
        </w:rPr>
        <w:t xml:space="preserve">билә </w:t>
      </w:r>
      <w:r>
        <w:t>дело было поздно вечером</w:t>
      </w:r>
    </w:p>
    <w:p>
      <w:r/>
      <w:r>
        <w:rPr>
          <w:b/>
        </w:rPr>
        <w:t xml:space="preserve">асхгдх </w:t>
      </w:r>
      <w:r>
        <w:t xml:space="preserve">[асхъгдхъ] страд. от </w:t>
      </w:r>
      <w:r>
        <w:rPr>
          <w:b/>
        </w:rPr>
        <w:t>асхх</w:t>
      </w:r>
      <w:r/>
    </w:p>
    <w:p>
      <w:r/>
      <w:r>
        <w:rPr>
          <w:b/>
        </w:rPr>
        <w:t xml:space="preserve">асхлад </w:t>
      </w:r>
      <w:r>
        <w:t xml:space="preserve">нареч. вечером; вечерком разг.; </w:t>
      </w:r>
      <w:r>
        <w:rPr>
          <w:b/>
        </w:rPr>
        <w:t>би асхлад танахн тал ирнәв</w:t>
      </w:r>
      <w:r>
        <w:t xml:space="preserve"> я зайду к вам вечерком</w:t>
      </w:r>
    </w:p>
    <w:p>
      <w:r/>
      <w:r>
        <w:rPr>
          <w:b/>
        </w:rPr>
        <w:t>асхлһн</w:t>
      </w:r>
      <w:r>
        <w:t xml:space="preserve"> [асхълһън] и. д. от </w:t>
      </w:r>
      <w:r>
        <w:rPr>
          <w:b/>
        </w:rPr>
        <w:t>асхх</w:t>
      </w:r>
      <w:r/>
      <w:r>
        <w:rPr>
          <w:b/>
        </w:rPr>
        <w:t xml:space="preserve"> </w:t>
      </w:r>
      <w:r>
        <w:t>выливание, проливание</w:t>
      </w:r>
    </w:p>
    <w:p>
      <w:r/>
      <w:r>
        <w:rPr>
          <w:b/>
        </w:rPr>
        <w:t xml:space="preserve">асхлх </w:t>
      </w:r>
      <w:r>
        <w:t>[асхълхъ] вечереть</w:t>
      </w:r>
    </w:p>
    <w:p>
      <w:r/>
      <w:r>
        <w:rPr>
          <w:b/>
        </w:rPr>
        <w:t>асхлцх</w:t>
      </w:r>
      <w:r>
        <w:t xml:space="preserve"> [асхълцхъ] совм.-взаимн. от </w:t>
      </w:r>
      <w:r>
        <w:rPr>
          <w:b/>
        </w:rPr>
        <w:t>асхх</w:t>
      </w:r>
      <w:r/>
    </w:p>
    <w:p>
      <w:r/>
      <w:r>
        <w:rPr>
          <w:b/>
        </w:rPr>
        <w:t>асхн</w:t>
      </w:r>
      <w:r>
        <w:t xml:space="preserve"> [асхън] 1) вечер</w:t>
      </w:r>
      <w:r>
        <w:rPr>
          <w:b/>
        </w:rPr>
        <w:t xml:space="preserve">, </w:t>
      </w:r>
      <w:r>
        <w:t xml:space="preserve">вечернее время; </w:t>
      </w:r>
      <w:r>
        <w:rPr>
          <w:b/>
        </w:rPr>
        <w:t xml:space="preserve">асхлад </w:t>
      </w:r>
      <w:r>
        <w:t xml:space="preserve">к вечеру; </w:t>
      </w:r>
      <w:r>
        <w:rPr>
          <w:b/>
        </w:rPr>
        <w:t xml:space="preserve">асх күләх </w:t>
      </w:r>
      <w:r>
        <w:t xml:space="preserve">дожидаться вечера; </w:t>
      </w:r>
      <w:r>
        <w:rPr>
          <w:b/>
        </w:rPr>
        <w:t xml:space="preserve">асхн болх </w:t>
      </w:r>
      <w:r>
        <w:t xml:space="preserve">вечереть; </w:t>
      </w:r>
      <w:r>
        <w:rPr>
          <w:b/>
        </w:rPr>
        <w:t xml:space="preserve">асхн ора болв </w:t>
      </w:r>
      <w:r>
        <w:t xml:space="preserve">наступил поздний вечер; </w:t>
      </w:r>
      <w:r>
        <w:rPr>
          <w:b/>
        </w:rPr>
        <w:t xml:space="preserve">Шин </w:t>
      </w:r>
      <w:r/>
      <w:r>
        <w:rPr>
          <w:b/>
        </w:rPr>
        <w:t>җил орхин өмн асхн</w:t>
      </w:r>
      <w:r>
        <w:t xml:space="preserve"> канун Нового года; </w:t>
      </w:r>
      <w:r>
        <w:rPr>
          <w:b/>
        </w:rPr>
        <w:t>өрүн асхнас мергн</w:t>
      </w:r>
      <w:r>
        <w:t xml:space="preserve"> погов. утро вечера мудренее 2) вечер (литературный, танцевальный и т. п.); вечеринка; </w:t>
      </w:r>
      <w:r>
        <w:rPr>
          <w:b/>
        </w:rPr>
        <w:t xml:space="preserve">литературин асх кех </w:t>
      </w:r>
      <w:r>
        <w:t>устроить литературный вечер</w:t>
      </w:r>
    </w:p>
    <w:p>
      <w:r/>
      <w:r>
        <w:rPr>
          <w:b/>
        </w:rPr>
        <w:t>асхндан</w:t>
      </w:r>
      <w:r>
        <w:t xml:space="preserve"> [асхъндан] вечером; </w:t>
      </w:r>
      <w:r>
        <w:rPr>
          <w:b/>
        </w:rPr>
        <w:t>тер күн</w:t>
      </w:r>
      <w:r/>
      <w:r>
        <w:rPr>
          <w:b/>
        </w:rPr>
        <w:t xml:space="preserve"> </w:t>
      </w:r>
      <w:r/>
      <w:r>
        <w:rPr>
          <w:b/>
        </w:rPr>
        <w:t>эндр асхндан ирхмн</w:t>
      </w:r>
      <w:r>
        <w:t xml:space="preserve"> он придёт сегодня вечером</w:t>
      </w:r>
    </w:p>
    <w:p>
      <w:r/>
      <w:r>
        <w:rPr>
          <w:b/>
        </w:rPr>
        <w:t>асхндк</w:t>
      </w:r>
      <w:r>
        <w:t xml:space="preserve"> [асхъндкъ] вечерний; </w:t>
      </w:r>
      <w:r>
        <w:rPr>
          <w:b/>
        </w:rPr>
        <w:t>асхндк</w:t>
      </w:r>
      <w:r/>
      <w:r>
        <w:rPr>
          <w:b/>
        </w:rPr>
        <w:t xml:space="preserve"> </w:t>
      </w:r>
      <w:r/>
      <w:r>
        <w:rPr>
          <w:b/>
        </w:rPr>
        <w:t xml:space="preserve">бүрүл </w:t>
      </w:r>
      <w:r>
        <w:t>вечерние сумерки</w:t>
      </w:r>
    </w:p>
    <w:p>
      <w:r/>
      <w:r>
        <w:rPr>
          <w:b/>
        </w:rPr>
        <w:t>асхни</w:t>
      </w:r>
      <w:r>
        <w:t xml:space="preserve"> [асхъни] род. п. от </w:t>
      </w:r>
      <w:r>
        <w:rPr>
          <w:b/>
        </w:rPr>
        <w:t>асхн</w:t>
      </w:r>
      <w:r>
        <w:t xml:space="preserve"> вечерний; </w:t>
      </w:r>
      <w:r>
        <w:rPr>
          <w:b/>
        </w:rPr>
        <w:t xml:space="preserve">асхни бүшмүд </w:t>
      </w:r>
      <w:r>
        <w:t xml:space="preserve">вечернее платье; </w:t>
      </w:r>
      <w:r>
        <w:rPr>
          <w:b/>
        </w:rPr>
        <w:t>көдлмшч баһчудын асхни сурһуль</w:t>
      </w:r>
      <w:r>
        <w:t xml:space="preserve"> вечерняя школа рабочей молодёжи; </w:t>
      </w:r>
      <w:r>
        <w:rPr>
          <w:b/>
        </w:rPr>
        <w:t>асхни мал</w:t>
      </w:r>
      <w:r>
        <w:t xml:space="preserve"> скот, возвращающийся с пастбища вечером</w:t>
      </w:r>
    </w:p>
    <w:p>
      <w:r/>
      <w:r>
        <w:rPr>
          <w:b/>
        </w:rPr>
        <w:t>асхргдх</w:t>
      </w:r>
      <w:r>
        <w:t xml:space="preserve"> [асхъргъдхъ] страд. от </w:t>
      </w:r>
      <w:r>
        <w:rPr>
          <w:b/>
        </w:rPr>
        <w:t>асхрх</w:t>
      </w:r>
      <w:r/>
    </w:p>
    <w:p>
      <w:r/>
      <w:r>
        <w:rPr>
          <w:b/>
        </w:rPr>
        <w:t xml:space="preserve">асхрдг </w:t>
      </w:r>
      <w:r>
        <w:t xml:space="preserve">[асхърдъг] 1) льющийся, проливной; </w:t>
      </w:r>
      <w:r>
        <w:rPr>
          <w:b/>
        </w:rPr>
        <w:t xml:space="preserve">асхрдг хур </w:t>
      </w:r>
      <w:r>
        <w:t xml:space="preserve">проливной дождь 2) сыпучий; </w:t>
      </w:r>
      <w:r>
        <w:rPr>
          <w:b/>
        </w:rPr>
        <w:t>асхрдг элсн</w:t>
      </w:r>
      <w:r>
        <w:t xml:space="preserve"> сыпучие пески</w:t>
      </w:r>
    </w:p>
    <w:p>
      <w:r/>
      <w:r>
        <w:rPr>
          <w:b/>
        </w:rPr>
        <w:t>асхрлһн</w:t>
      </w:r>
      <w:r>
        <w:t xml:space="preserve"> [асхърлһън] и. д. от </w:t>
      </w:r>
      <w:r>
        <w:rPr>
          <w:b/>
        </w:rPr>
        <w:t>асхрх</w:t>
      </w:r>
      <w:r>
        <w:t xml:space="preserve"> проливание, выливание</w:t>
      </w:r>
    </w:p>
    <w:p>
      <w:r/>
      <w:r>
        <w:rPr>
          <w:b/>
        </w:rPr>
        <w:t>асхрсн</w:t>
      </w:r>
      <w:r>
        <w:t xml:space="preserve"> [асхърсън] вылитый; </w:t>
      </w:r>
      <w:r>
        <w:rPr>
          <w:b/>
        </w:rPr>
        <w:t>асхрсн</w:t>
      </w:r>
      <w:r/>
      <w:r>
        <w:rPr>
          <w:b/>
        </w:rPr>
        <w:t xml:space="preserve"> </w:t>
      </w:r>
      <w:r/>
      <w:r>
        <w:rPr>
          <w:b/>
        </w:rPr>
        <w:t xml:space="preserve">усн </w:t>
      </w:r>
      <w:r>
        <w:t xml:space="preserve">вылитая вода; </w:t>
      </w:r>
      <w:r>
        <w:rPr>
          <w:b/>
        </w:rPr>
        <w:t xml:space="preserve">асхрснас дола </w:t>
      </w:r>
      <w:r>
        <w:t xml:space="preserve">погов. где пьют, там и льют; </w:t>
      </w:r>
      <w:r>
        <w:rPr>
          <w:b/>
        </w:rPr>
        <w:t>альд эс асхрсн</w:t>
      </w:r>
      <w:r/>
      <w:r>
        <w:rPr>
          <w:b/>
        </w:rPr>
        <w:t xml:space="preserve"> </w:t>
      </w:r>
      <w:r/>
      <w:r>
        <w:rPr>
          <w:b/>
        </w:rPr>
        <w:t>ааһ цусмб</w:t>
      </w:r>
      <w:r>
        <w:t xml:space="preserve">, </w:t>
      </w:r>
      <w:r>
        <w:rPr>
          <w:b/>
        </w:rPr>
        <w:t>альд эс әгрсн нәәмн чимгмб!</w:t>
      </w:r>
      <w:r/>
      <w:r>
        <w:rPr>
          <w:b/>
        </w:rPr>
        <w:t xml:space="preserve"> </w:t>
      </w:r>
      <w:r>
        <w:t>Джангар где ни проливалась чаша крови, где ни выгорали на солнце восьмитрубчатые кости!</w:t>
      </w:r>
    </w:p>
    <w:p>
      <w:r/>
      <w:r>
        <w:rPr>
          <w:b/>
        </w:rPr>
        <w:t>асхруллһн</w:t>
      </w:r>
      <w:r>
        <w:t xml:space="preserve"> [асхрууллһън] и. д. от </w:t>
      </w:r>
      <w:r>
        <w:rPr>
          <w:b/>
        </w:rPr>
        <w:t>асхрулх</w:t>
      </w:r>
      <w:r/>
    </w:p>
    <w:p>
      <w:r/>
      <w:r>
        <w:rPr>
          <w:b/>
        </w:rPr>
        <w:t xml:space="preserve">асхрулх </w:t>
      </w:r>
      <w:r>
        <w:t xml:space="preserve">[асхруулхъ] побуд. от </w:t>
      </w:r>
      <w:r>
        <w:rPr>
          <w:b/>
        </w:rPr>
        <w:t>асхрх</w:t>
      </w:r>
      <w:r>
        <w:t xml:space="preserve"> пролить; </w:t>
      </w:r>
      <w:r>
        <w:rPr>
          <w:b/>
        </w:rPr>
        <w:t xml:space="preserve">нульмс асхрулх </w:t>
      </w:r>
      <w:r>
        <w:t>лить слёзы</w:t>
      </w:r>
    </w:p>
    <w:p>
      <w:r/>
      <w:r>
        <w:rPr>
          <w:b/>
        </w:rPr>
        <w:t>асхрх</w:t>
      </w:r>
      <w:r>
        <w:t xml:space="preserve"> [асхърхъ] 1) выливаться, литься, проливаться; вытекать 2) высыпаться</w:t>
      </w:r>
    </w:p>
    <w:p>
      <w:r/>
      <w:r>
        <w:rPr>
          <w:b/>
        </w:rPr>
        <w:t>асхулх</w:t>
      </w:r>
      <w:r>
        <w:t xml:space="preserve"> [асхуулхъ] побуд. от </w:t>
      </w:r>
      <w:r>
        <w:rPr>
          <w:b/>
        </w:rPr>
        <w:t>асхх</w:t>
      </w:r>
      <w:r/>
    </w:p>
    <w:p>
      <w:r/>
      <w:r>
        <w:rPr>
          <w:b/>
        </w:rPr>
        <w:t xml:space="preserve">асхх </w:t>
      </w:r>
      <w:r>
        <w:t xml:space="preserve">[асхъхъ] 1) лить, выливать; проливать; разливать; </w:t>
      </w:r>
      <w:r>
        <w:rPr>
          <w:b/>
        </w:rPr>
        <w:t>суулһар ус асхх</w:t>
      </w:r>
      <w:r/>
      <w:r>
        <w:rPr>
          <w:b/>
        </w:rPr>
        <w:t xml:space="preserve"> </w:t>
      </w:r>
      <w:r>
        <w:t xml:space="preserve">вылить воду из ведра; </w:t>
      </w:r>
      <w:r>
        <w:rPr>
          <w:b/>
        </w:rPr>
        <w:t>цусан асхх</w:t>
      </w:r>
      <w:r>
        <w:t xml:space="preserve"> проливать кровь; </w:t>
      </w:r>
      <w:r>
        <w:rPr>
          <w:b/>
        </w:rPr>
        <w:t>нульмсан асхх</w:t>
      </w:r>
      <w:r>
        <w:t xml:space="preserve"> проливать слезы 2) сыпать, насыпать; высыпать, просыпать 3) наводнять, заваливать; </w:t>
      </w:r>
      <w:r>
        <w:rPr>
          <w:b/>
        </w:rPr>
        <w:t>колхозмуд базрт олн-зүсн зер-земш</w:t>
      </w:r>
      <w:r/>
      <w:r>
        <w:rPr>
          <w:b/>
        </w:rPr>
        <w:t xml:space="preserve"> </w:t>
      </w:r>
      <w:r/>
      <w:r>
        <w:rPr>
          <w:b/>
        </w:rPr>
        <w:t xml:space="preserve">авч ирәд асхчкҗ </w:t>
      </w:r>
      <w:r>
        <w:t>колхозы завалили рынок различными овощами</w:t>
      </w:r>
    </w:p>
    <w:p>
      <w:r/>
      <w:r>
        <w:rPr>
          <w:b/>
        </w:rPr>
        <w:t>ата:</w:t>
      </w:r>
      <w:r>
        <w:t xml:space="preserve"> </w:t>
      </w:r>
      <w:r>
        <w:rPr>
          <w:b/>
        </w:rPr>
        <w:t xml:space="preserve">ата-марһан </w:t>
      </w:r>
      <w:r>
        <w:t xml:space="preserve">состязание, соревнование; </w:t>
      </w:r>
      <w:r>
        <w:rPr>
          <w:b/>
        </w:rPr>
        <w:t xml:space="preserve">эрин һурвн ата-марһан </w:t>
      </w:r>
      <w:r>
        <w:t>фольк. три вида мужских состязаний</w:t>
      </w:r>
    </w:p>
    <w:p>
      <w:r/>
      <w:r>
        <w:rPr>
          <w:b/>
        </w:rPr>
        <w:t>атав</w:t>
      </w:r>
      <w:r>
        <w:t xml:space="preserve"> [атаавъ] отава; </w:t>
      </w:r>
      <w:r>
        <w:rPr>
          <w:b/>
        </w:rPr>
        <w:t>энҗл атав</w:t>
      </w:r>
      <w:r/>
      <w:r>
        <w:rPr>
          <w:b/>
        </w:rPr>
        <w:t xml:space="preserve"> </w:t>
      </w:r>
      <w:r/>
      <w:r>
        <w:rPr>
          <w:b/>
        </w:rPr>
        <w:t xml:space="preserve">сәәнәр урһв </w:t>
      </w:r>
      <w:r>
        <w:t>в этом году отава хорошая</w:t>
      </w:r>
    </w:p>
    <w:p>
      <w:r/>
      <w:r>
        <w:rPr>
          <w:b/>
        </w:rPr>
        <w:t>атавлулх</w:t>
      </w:r>
      <w:r>
        <w:t xml:space="preserve"> [атавлуулхъ] побуд. от </w:t>
      </w:r>
      <w:r>
        <w:rPr>
          <w:b/>
        </w:rPr>
        <w:t>атавлх</w:t>
      </w:r>
      <w:r/>
    </w:p>
    <w:p>
      <w:r/>
      <w:r>
        <w:rPr>
          <w:b/>
        </w:rPr>
        <w:t>атавлх</w:t>
      </w:r>
      <w:r>
        <w:t xml:space="preserve"> [атавлхъ] пастись по отаве</w:t>
      </w:r>
    </w:p>
    <w:p>
      <w:r/>
      <w:r>
        <w:rPr>
          <w:b/>
        </w:rPr>
        <w:t>атавч</w:t>
      </w:r>
      <w:r>
        <w:t xml:space="preserve"> [атавчъ] верблюжье седло</w:t>
      </w:r>
    </w:p>
    <w:p>
      <w:r/>
      <w:r>
        <w:rPr>
          <w:b/>
        </w:rPr>
        <w:t>атаһан</w:t>
      </w:r>
      <w:r>
        <w:t xml:space="preserve"> уст. ятаган (выгнутый топорик, служащий для выдалбливания краёв чашки, а также кривая сабля)</w:t>
      </w:r>
    </w:p>
    <w:p>
      <w:r/>
      <w:r>
        <w:rPr>
          <w:b/>
        </w:rPr>
        <w:t xml:space="preserve">атак </w:t>
      </w:r>
      <w:r>
        <w:t xml:space="preserve">атака; </w:t>
      </w:r>
      <w:r>
        <w:rPr>
          <w:b/>
        </w:rPr>
        <w:t>мөрн цергин атак</w:t>
      </w:r>
      <w:r>
        <w:t xml:space="preserve"> кавалерийская атака; </w:t>
      </w:r>
      <w:r>
        <w:rPr>
          <w:b/>
        </w:rPr>
        <w:t xml:space="preserve">атакд орх </w:t>
      </w:r>
      <w:r>
        <w:t xml:space="preserve">пойти в атаку; </w:t>
      </w:r>
      <w:r>
        <w:rPr>
          <w:b/>
        </w:rPr>
        <w:t xml:space="preserve">атакиг сөргх </w:t>
      </w:r>
      <w:r>
        <w:t>отразить атаку</w:t>
      </w:r>
    </w:p>
    <w:p>
      <w:r/>
      <w:r>
        <w:rPr>
          <w:b/>
        </w:rPr>
        <w:t xml:space="preserve">атаклач </w:t>
      </w:r>
      <w:r>
        <w:t xml:space="preserve">[атаклаачъ] атакующий; </w:t>
      </w:r>
      <w:r>
        <w:rPr>
          <w:b/>
        </w:rPr>
        <w:t>атаклач халх</w:t>
      </w:r>
      <w:r>
        <w:t xml:space="preserve"> атакующая сторона</w:t>
      </w:r>
    </w:p>
    <w:p>
      <w:r/>
      <w:r>
        <w:rPr>
          <w:b/>
        </w:rPr>
        <w:t>атаклгдх</w:t>
      </w:r>
      <w:r>
        <w:t xml:space="preserve"> [атаклъгдхъ] страд. от </w:t>
      </w:r>
      <w:r>
        <w:rPr>
          <w:b/>
        </w:rPr>
        <w:t>атаклх</w:t>
      </w:r>
      <w:r/>
    </w:p>
    <w:p>
      <w:r/>
      <w:r>
        <w:rPr>
          <w:b/>
        </w:rPr>
        <w:t>атакллһн</w:t>
      </w:r>
      <w:r>
        <w:t xml:space="preserve"> [атакъллһън] и. д. от </w:t>
      </w:r>
      <w:r>
        <w:rPr>
          <w:b/>
        </w:rPr>
        <w:t xml:space="preserve">атаклх </w:t>
      </w:r>
      <w:r>
        <w:t xml:space="preserve">атака, налет, нападение; </w:t>
      </w:r>
      <w:r>
        <w:rPr>
          <w:b/>
        </w:rPr>
        <w:t>аһарар атакллһн</w:t>
      </w:r>
      <w:r>
        <w:t xml:space="preserve"> воздушная атака</w:t>
      </w:r>
    </w:p>
    <w:p>
      <w:r/>
      <w:r>
        <w:rPr>
          <w:b/>
        </w:rPr>
        <w:t xml:space="preserve">атаклулх </w:t>
      </w:r>
      <w:r>
        <w:t xml:space="preserve">[атаклуулхъ] побуд. от </w:t>
      </w:r>
      <w:r>
        <w:rPr>
          <w:b/>
        </w:rPr>
        <w:t>атаклх</w:t>
      </w:r>
      <w:r/>
    </w:p>
    <w:p>
      <w:r/>
      <w:r>
        <w:rPr>
          <w:b/>
        </w:rPr>
        <w:t>атаклх</w:t>
      </w:r>
      <w:r>
        <w:t xml:space="preserve"> [атаклхъ] атаковать; </w:t>
      </w:r>
      <w:r>
        <w:rPr>
          <w:b/>
        </w:rPr>
        <w:t>дәәсиг</w:t>
      </w:r>
      <w:r/>
      <w:r>
        <w:rPr>
          <w:b/>
        </w:rPr>
        <w:t xml:space="preserve"> </w:t>
      </w:r>
      <w:r/>
      <w:r>
        <w:rPr>
          <w:b/>
        </w:rPr>
        <w:t xml:space="preserve">атаклх </w:t>
      </w:r>
      <w:r>
        <w:t>атаковать противника</w:t>
      </w:r>
    </w:p>
    <w:p>
      <w:r/>
      <w:r>
        <w:rPr>
          <w:b/>
        </w:rPr>
        <w:t xml:space="preserve">атаклцх </w:t>
      </w:r>
      <w:r>
        <w:t xml:space="preserve">[атакълцхъ] совм.-взаимн. от </w:t>
      </w:r>
      <w:r>
        <w:rPr>
          <w:b/>
        </w:rPr>
        <w:t>атаклх</w:t>
      </w:r>
      <w:r/>
    </w:p>
    <w:p>
      <w:r/>
      <w:r>
        <w:rPr>
          <w:b/>
        </w:rPr>
        <w:t>атаман</w:t>
      </w:r>
      <w:r>
        <w:t xml:space="preserve"> 1) атаман; </w:t>
      </w:r>
      <w:r>
        <w:rPr>
          <w:b/>
        </w:rPr>
        <w:t>станицин атаман</w:t>
      </w:r>
      <w:r/>
      <w:r>
        <w:rPr>
          <w:b/>
        </w:rPr>
        <w:t xml:space="preserve"> </w:t>
      </w:r>
      <w:r>
        <w:t xml:space="preserve">станичный атаман 2) главарь; </w:t>
      </w:r>
      <w:r>
        <w:rPr>
          <w:b/>
        </w:rPr>
        <w:t>баг улсин атаман</w:t>
      </w:r>
      <w:r>
        <w:t xml:space="preserve"> главарь шайки; см. </w:t>
      </w:r>
      <w:r>
        <w:rPr>
          <w:b/>
        </w:rPr>
        <w:t xml:space="preserve">одмн </w:t>
      </w:r>
      <w:r/>
      <w:r>
        <w:rPr>
          <w:b/>
        </w:rPr>
        <w:t>I</w:t>
      </w:r>
      <w:r/>
    </w:p>
    <w:p>
      <w:r/>
      <w:r>
        <w:rPr>
          <w:b/>
        </w:rPr>
        <w:t xml:space="preserve">атан </w:t>
      </w:r>
      <w:r>
        <w:t xml:space="preserve">1) зависть; </w:t>
      </w:r>
      <w:r>
        <w:rPr>
          <w:b/>
        </w:rPr>
        <w:t>кенд болв чигн</w:t>
      </w:r>
      <w:r/>
      <w:r>
        <w:rPr>
          <w:b/>
        </w:rPr>
        <w:t xml:space="preserve"> </w:t>
      </w:r>
      <w:r/>
      <w:r>
        <w:rPr>
          <w:b/>
        </w:rPr>
        <w:t xml:space="preserve">атарлх </w:t>
      </w:r>
      <w:r>
        <w:t xml:space="preserve">возбуждать зависть в ком-л. 2) вражда; </w:t>
      </w:r>
      <w:r>
        <w:rPr>
          <w:b/>
        </w:rPr>
        <w:t xml:space="preserve">атаһан авх </w:t>
      </w:r>
      <w:r>
        <w:t xml:space="preserve">отплатить за что-л. 3) состязание; соперничество; конкуренция; </w:t>
      </w:r>
      <w:r>
        <w:rPr>
          <w:b/>
        </w:rPr>
        <w:t xml:space="preserve">ата-марһа булалдх </w:t>
      </w:r>
      <w:r>
        <w:t xml:space="preserve">соперничать, конкурировать; </w:t>
      </w:r>
      <w:r>
        <w:rPr>
          <w:b/>
        </w:rPr>
        <w:t>футболын</w:t>
      </w:r>
      <w:r/>
      <w:r>
        <w:rPr>
          <w:b/>
        </w:rPr>
        <w:t xml:space="preserve"> </w:t>
      </w:r>
      <w:r/>
      <w:r>
        <w:rPr>
          <w:b/>
        </w:rPr>
        <w:t xml:space="preserve">ата-марһан </w:t>
      </w:r>
      <w:r>
        <w:t xml:space="preserve">футбольный матч; </w:t>
      </w:r>
      <w:r>
        <w:rPr>
          <w:b/>
        </w:rPr>
        <w:t xml:space="preserve">атан-марһан </w:t>
      </w:r>
      <w:r>
        <w:t>парн. состязание, соперничество</w:t>
      </w:r>
    </w:p>
    <w:p>
      <w:r/>
      <w:r>
        <w:rPr>
          <w:b/>
        </w:rPr>
        <w:t>атархг</w:t>
      </w:r>
      <w:r>
        <w:t xml:space="preserve"> [атархъг] завистливый; </w:t>
      </w:r>
      <w:r>
        <w:rPr>
          <w:b/>
        </w:rPr>
        <w:t>атархг күн</w:t>
      </w:r>
      <w:r>
        <w:t xml:space="preserve"> завистливый человек; </w:t>
      </w:r>
      <w:r>
        <w:rPr>
          <w:b/>
        </w:rPr>
        <w:t>атархг уга күн</w:t>
      </w:r>
      <w:r>
        <w:t xml:space="preserve"> человек, лишённый зависти, независтливый человек</w:t>
      </w:r>
    </w:p>
    <w:p>
      <w:r/>
      <w:r>
        <w:rPr>
          <w:b/>
        </w:rPr>
        <w:t>атархгдх</w:t>
      </w:r>
      <w:r>
        <w:t xml:space="preserve"> [атархъгдъхъ] страд. от </w:t>
      </w:r>
      <w:r>
        <w:rPr>
          <w:b/>
        </w:rPr>
        <w:t>атархх</w:t>
      </w:r>
      <w:r/>
    </w:p>
    <w:p>
      <w:r/>
      <w:r>
        <w:rPr>
          <w:b/>
        </w:rPr>
        <w:t xml:space="preserve">атархгч </w:t>
      </w:r>
      <w:r>
        <w:t xml:space="preserve">[атархъгчъ] завистливый, мстительный || завистник, соперник; </w:t>
      </w:r>
      <w:r>
        <w:rPr>
          <w:b/>
        </w:rPr>
        <w:t>учр угаһар атархгч</w:t>
      </w:r>
      <w:r>
        <w:t xml:space="preserve"> быть беспричинно завистливым</w:t>
      </w:r>
    </w:p>
    <w:p>
      <w:r/>
      <w:r>
        <w:rPr>
          <w:b/>
        </w:rPr>
        <w:t>атархлһн</w:t>
      </w:r>
      <w:r>
        <w:t xml:space="preserve"> [атархълһн] и. д. от </w:t>
      </w:r>
      <w:r>
        <w:rPr>
          <w:b/>
        </w:rPr>
        <w:t xml:space="preserve">атархх </w:t>
      </w:r>
      <w:r>
        <w:t>1) зависть 2) соперничество</w:t>
      </w:r>
    </w:p>
    <w:p>
      <w:r/>
      <w:r>
        <w:rPr>
          <w:b/>
        </w:rPr>
        <w:t>атархлт</w:t>
      </w:r>
      <w:r>
        <w:t xml:space="preserve"> [атархълтъ] 1) соперничество 2) конкуренция; </w:t>
      </w:r>
      <w:r>
        <w:rPr>
          <w:b/>
        </w:rPr>
        <w:t xml:space="preserve">капиталистическ атархлт </w:t>
      </w:r>
      <w:r>
        <w:t>капиталистическая конкуренция</w:t>
      </w:r>
    </w:p>
    <w:p>
      <w:r/>
      <w:r>
        <w:rPr>
          <w:b/>
        </w:rPr>
        <w:t>атархлцх</w:t>
      </w:r>
      <w:r>
        <w:t xml:space="preserve"> [атархълцхъ] совм.-взаимн. от </w:t>
      </w:r>
      <w:r>
        <w:rPr>
          <w:b/>
        </w:rPr>
        <w:t>атархх</w:t>
      </w:r>
      <w:r/>
    </w:p>
    <w:p>
      <w:r/>
      <w:r>
        <w:rPr>
          <w:b/>
        </w:rPr>
        <w:t xml:space="preserve">атархулх </w:t>
      </w:r>
      <w:r>
        <w:t xml:space="preserve">[атархуулхъ] побуд. от </w:t>
      </w:r>
      <w:r>
        <w:rPr>
          <w:b/>
        </w:rPr>
        <w:t>атархх</w:t>
      </w:r>
      <w:r/>
    </w:p>
    <w:p>
      <w:r/>
      <w:r>
        <w:rPr>
          <w:b/>
        </w:rPr>
        <w:t>атархх</w:t>
      </w:r>
      <w:r>
        <w:t xml:space="preserve"> [атархъхъ] 1) завидовать 2) вредить; </w:t>
      </w:r>
      <w:r>
        <w:rPr>
          <w:b/>
        </w:rPr>
        <w:t>кенд болв чигн атархх</w:t>
      </w:r>
      <w:r>
        <w:t xml:space="preserve"> вредить кому-л. 3) состязаться; соперничать; конкурировать</w:t>
      </w:r>
    </w:p>
    <w:p>
      <w:r/>
      <w:r>
        <w:rPr>
          <w:b/>
        </w:rPr>
        <w:t xml:space="preserve">атата </w:t>
      </w:r>
      <w:r/>
      <w:r>
        <w:rPr>
          <w:b/>
        </w:rPr>
        <w:t>I</w:t>
      </w:r>
      <w:r>
        <w:t xml:space="preserve"> 1) завистливый; враждующий; </w:t>
      </w:r>
      <w:r>
        <w:rPr>
          <w:b/>
        </w:rPr>
        <w:t>атата хәләц</w:t>
      </w:r>
      <w:r>
        <w:t xml:space="preserve"> завйстливый взгляд 2) перен. азартный; усердный; </w:t>
      </w:r>
      <w:r>
        <w:rPr>
          <w:b/>
        </w:rPr>
        <w:t>атата</w:t>
      </w:r>
      <w:r/>
      <w:r>
        <w:rPr>
          <w:b/>
        </w:rPr>
        <w:t xml:space="preserve"> </w:t>
      </w:r>
      <w:r/>
      <w:r>
        <w:rPr>
          <w:b/>
        </w:rPr>
        <w:t>көдлдг күн</w:t>
      </w:r>
      <w:r>
        <w:t xml:space="preserve"> человек, работающий усердно</w:t>
      </w:r>
    </w:p>
    <w:p>
      <w:r/>
      <w:r>
        <w:rPr>
          <w:b/>
        </w:rPr>
        <w:t xml:space="preserve">атата </w:t>
      </w:r>
      <w:r/>
      <w:r>
        <w:rPr>
          <w:b/>
        </w:rPr>
        <w:t>II</w:t>
      </w:r>
      <w:r/>
      <w:r>
        <w:rPr>
          <w:b/>
        </w:rPr>
        <w:t>:</w:t>
      </w:r>
      <w:r>
        <w:t xml:space="preserve"> </w:t>
      </w:r>
      <w:r>
        <w:rPr>
          <w:b/>
        </w:rPr>
        <w:t xml:space="preserve">атата-марһата </w:t>
      </w:r>
      <w:r>
        <w:t xml:space="preserve">спорный, оспариваемый; </w:t>
      </w:r>
      <w:r>
        <w:rPr>
          <w:b/>
        </w:rPr>
        <w:t xml:space="preserve">атата-марһата мөрә </w:t>
      </w:r>
      <w:r>
        <w:t>оспариваемый приз</w:t>
      </w:r>
    </w:p>
    <w:p>
      <w:r/>
      <w:r>
        <w:rPr>
          <w:b/>
        </w:rPr>
        <w:t xml:space="preserve">атеизм </w:t>
      </w:r>
      <w:r>
        <w:t>атеизм</w:t>
      </w:r>
    </w:p>
    <w:p>
      <w:r/>
      <w:r>
        <w:rPr>
          <w:b/>
        </w:rPr>
        <w:t>атеист</w:t>
      </w:r>
      <w:r>
        <w:t xml:space="preserve"> атеист</w:t>
      </w:r>
    </w:p>
    <w:p>
      <w:r/>
      <w:r>
        <w:rPr>
          <w:b/>
        </w:rPr>
        <w:t xml:space="preserve">ателье </w:t>
      </w:r>
      <w:r>
        <w:t xml:space="preserve">в разн. знач. ателье; </w:t>
      </w:r>
      <w:r>
        <w:rPr>
          <w:b/>
        </w:rPr>
        <w:t>зурачин</w:t>
      </w:r>
      <w:r/>
      <w:r>
        <w:rPr>
          <w:b/>
        </w:rPr>
        <w:t xml:space="preserve"> </w:t>
      </w:r>
      <w:r/>
      <w:r>
        <w:rPr>
          <w:b/>
        </w:rPr>
        <w:t xml:space="preserve">ателье </w:t>
      </w:r>
      <w:r>
        <w:t xml:space="preserve">ателье художника; </w:t>
      </w:r>
      <w:r>
        <w:rPr>
          <w:b/>
        </w:rPr>
        <w:t>ательед</w:t>
      </w:r>
      <w:r/>
      <w:r>
        <w:rPr>
          <w:b/>
        </w:rPr>
        <w:t xml:space="preserve"> </w:t>
      </w:r>
      <w:r/>
      <w:r>
        <w:rPr>
          <w:b/>
        </w:rPr>
        <w:t>костюм уйюлх</w:t>
      </w:r>
      <w:r>
        <w:t xml:space="preserve"> заказать костюм в ателье</w:t>
      </w:r>
    </w:p>
    <w:p>
      <w:r/>
      <w:r>
        <w:rPr>
          <w:b/>
        </w:rPr>
        <w:t>атлас</w:t>
      </w:r>
      <w:r>
        <w:t xml:space="preserve"> в разн. знач. атлас; </w:t>
      </w:r>
      <w:r>
        <w:rPr>
          <w:b/>
        </w:rPr>
        <w:t xml:space="preserve">нарт делкән атлас </w:t>
      </w:r>
      <w:r>
        <w:t xml:space="preserve">атлас мира; </w:t>
      </w:r>
      <w:r>
        <w:rPr>
          <w:b/>
        </w:rPr>
        <w:t>анатомин атлас</w:t>
      </w:r>
      <w:r/>
      <w:r>
        <w:rPr>
          <w:b/>
        </w:rPr>
        <w:t xml:space="preserve"> </w:t>
      </w:r>
      <w:r>
        <w:t>анатомический атлас</w:t>
      </w:r>
    </w:p>
    <w:p>
      <w:r/>
      <w:r>
        <w:rPr>
          <w:b/>
        </w:rPr>
        <w:t>атлет</w:t>
      </w:r>
      <w:r>
        <w:t xml:space="preserve"> атлет</w:t>
      </w:r>
    </w:p>
    <w:p>
      <w:r/>
      <w:r>
        <w:rPr>
          <w:b/>
        </w:rPr>
        <w:t>атлетик</w:t>
      </w:r>
      <w:r>
        <w:t xml:space="preserve"> атлетика || атлетический; </w:t>
      </w:r>
      <w:r>
        <w:rPr>
          <w:b/>
        </w:rPr>
        <w:t>күнд атлетик</w:t>
      </w:r>
      <w:r>
        <w:t xml:space="preserve"> тяжелая атлетика; </w:t>
      </w:r>
      <w:r>
        <w:rPr>
          <w:b/>
        </w:rPr>
        <w:t>гиигн атлетик</w:t>
      </w:r>
      <w:r>
        <w:t xml:space="preserve"> лёгкая атлетика; </w:t>
      </w:r>
      <w:r>
        <w:rPr>
          <w:b/>
        </w:rPr>
        <w:t xml:space="preserve">атлетик урһц </w:t>
      </w:r>
      <w:r>
        <w:t>атлетическое телосложение</w:t>
      </w:r>
    </w:p>
    <w:p>
      <w:r/>
      <w:r>
        <w:rPr>
          <w:b/>
        </w:rPr>
        <w:t>атлетикин</w:t>
      </w:r>
      <w:r>
        <w:t xml:space="preserve"> род. п. от </w:t>
      </w:r>
      <w:r>
        <w:rPr>
          <w:b/>
        </w:rPr>
        <w:t>атлетик</w:t>
      </w:r>
      <w:r>
        <w:t xml:space="preserve"> атлетический; </w:t>
      </w:r>
      <w:r>
        <w:rPr>
          <w:b/>
        </w:rPr>
        <w:t>атлетикин нурһн-турта</w:t>
      </w:r>
      <w:r/>
      <w:r>
        <w:rPr>
          <w:b/>
        </w:rPr>
        <w:t xml:space="preserve"> </w:t>
      </w:r>
      <w:r/>
      <w:r>
        <w:rPr>
          <w:b/>
        </w:rPr>
        <w:t>күн</w:t>
      </w:r>
      <w:r>
        <w:t xml:space="preserve"> человек атлетического сложения</w:t>
      </w:r>
    </w:p>
    <w:p>
      <w:r/>
      <w:r>
        <w:rPr>
          <w:b/>
        </w:rPr>
        <w:t xml:space="preserve">атлс </w:t>
      </w:r>
      <w:r>
        <w:t xml:space="preserve">[атлъс] атлас (ткань) || атласный; </w:t>
      </w:r>
      <w:r>
        <w:rPr>
          <w:b/>
        </w:rPr>
        <w:t>атлас бүшмүд</w:t>
      </w:r>
      <w:r>
        <w:t xml:space="preserve"> атласное платье</w:t>
      </w:r>
    </w:p>
    <w:p>
      <w:r/>
      <w:r>
        <w:rPr>
          <w:b/>
        </w:rPr>
        <w:t>атлх</w:t>
      </w:r>
      <w:r>
        <w:t xml:space="preserve"> [атълхъ] кастрировать (верблюда)</w:t>
      </w:r>
    </w:p>
    <w:p>
      <w:r/>
      <w:r>
        <w:rPr>
          <w:b/>
        </w:rPr>
        <w:t xml:space="preserve">атльг </w:t>
      </w:r>
      <w:r>
        <w:t xml:space="preserve">1) кривой топор, тесак (полукруглой формы) 2) долото; </w:t>
      </w:r>
      <w:r>
        <w:rPr>
          <w:b/>
        </w:rPr>
        <w:t>атльгар</w:t>
      </w:r>
      <w:r/>
      <w:r>
        <w:rPr>
          <w:b/>
        </w:rPr>
        <w:t xml:space="preserve"> </w:t>
      </w:r>
      <w:r/>
      <w:r>
        <w:rPr>
          <w:b/>
        </w:rPr>
        <w:t>нүклх</w:t>
      </w:r>
      <w:r>
        <w:t xml:space="preserve"> долбить долотом</w:t>
      </w:r>
    </w:p>
    <w:p>
      <w:r/>
      <w:r>
        <w:rPr>
          <w:b/>
        </w:rPr>
        <w:t>атмосфер</w:t>
      </w:r>
      <w:r>
        <w:t xml:space="preserve"> в разн. знач. атмосфера; </w:t>
      </w:r>
      <w:r>
        <w:rPr>
          <w:b/>
        </w:rPr>
        <w:t>Марсин атмосфер</w:t>
      </w:r>
      <w:r>
        <w:t xml:space="preserve"> атмосфера</w:t>
      </w:r>
      <w:r>
        <w:rPr>
          <w:b/>
        </w:rPr>
        <w:t xml:space="preserve"> </w:t>
      </w:r>
      <w:r>
        <w:t xml:space="preserve">Марса; </w:t>
      </w:r>
      <w:r>
        <w:rPr>
          <w:b/>
        </w:rPr>
        <w:t>долан атмосфер дарлт</w:t>
      </w:r>
      <w:r>
        <w:t xml:space="preserve"> давление в семь атмосфер</w:t>
      </w:r>
    </w:p>
    <w:p>
      <w:r/>
      <w:r>
        <w:rPr>
          <w:b/>
        </w:rPr>
        <w:t>атмосферин</w:t>
      </w:r>
      <w:r>
        <w:t xml:space="preserve"> род. п. от </w:t>
      </w:r>
      <w:r>
        <w:rPr>
          <w:b/>
        </w:rPr>
        <w:t>атмосфер</w:t>
      </w:r>
      <w:r/>
      <w:r>
        <w:rPr>
          <w:b/>
        </w:rPr>
        <w:t xml:space="preserve"> </w:t>
      </w:r>
      <w:r>
        <w:t xml:space="preserve">атмосферный; </w:t>
      </w:r>
      <w:r>
        <w:rPr>
          <w:b/>
        </w:rPr>
        <w:t>атмосферин дарлт</w:t>
      </w:r>
      <w:r>
        <w:t xml:space="preserve"> атмосферное давление; </w:t>
      </w:r>
      <w:r>
        <w:rPr>
          <w:b/>
        </w:rPr>
        <w:t>атмосферин боран</w:t>
      </w:r>
      <w:r/>
      <w:r>
        <w:rPr>
          <w:b/>
        </w:rPr>
        <w:t xml:space="preserve"> </w:t>
      </w:r>
      <w:r>
        <w:t>атмосферные осадки</w:t>
      </w:r>
    </w:p>
    <w:p>
      <w:r/>
      <w:r>
        <w:rPr>
          <w:b/>
        </w:rPr>
        <w:t xml:space="preserve">атн </w:t>
      </w:r>
      <w:r>
        <w:t xml:space="preserve">[атън] кастрированный верблюд; </w:t>
      </w:r>
      <w:r>
        <w:rPr>
          <w:b/>
        </w:rPr>
        <w:t>арвн җилд атн болхар, нег җилд буур</w:t>
      </w:r>
      <w:r/>
      <w:r>
        <w:rPr>
          <w:b/>
        </w:rPr>
        <w:t xml:space="preserve"> </w:t>
      </w:r>
      <w:r/>
      <w:r>
        <w:rPr>
          <w:b/>
        </w:rPr>
        <w:t>болнав</w:t>
      </w:r>
      <w:r>
        <w:t xml:space="preserve"> посл. лучше быть один год верблюдом-производителем, чем десять лет верблюдом-кастратом; </w:t>
      </w:r>
      <w:r>
        <w:rPr>
          <w:b/>
        </w:rPr>
        <w:t>атн темәг</w:t>
      </w:r>
      <w:r/>
      <w:r>
        <w:rPr>
          <w:b/>
        </w:rPr>
        <w:t xml:space="preserve"> </w:t>
      </w:r>
      <w:r/>
      <w:r>
        <w:rPr>
          <w:b/>
        </w:rPr>
        <w:t>арһмҗин күчәр ачдг</w:t>
      </w:r>
      <w:r>
        <w:t xml:space="preserve"> посл. клин клином вышибают (букв. верблюда-кастрата навьючивают силой аркана); </w:t>
      </w:r>
      <w:r>
        <w:rPr>
          <w:b/>
        </w:rPr>
        <w:t>атн темән</w:t>
      </w:r>
      <w:r/>
      <w:r>
        <w:rPr>
          <w:b/>
        </w:rPr>
        <w:t xml:space="preserve"> </w:t>
      </w:r>
      <w:r/>
      <w:r>
        <w:rPr>
          <w:b/>
        </w:rPr>
        <w:t>аңһс гиҗ</w:t>
      </w:r>
      <w:r>
        <w:t xml:space="preserve">, </w:t>
      </w:r>
      <w:r>
        <w:rPr>
          <w:b/>
        </w:rPr>
        <w:t xml:space="preserve">арһмҗин үзүр гилс гиҗ </w:t>
      </w:r>
      <w:r>
        <w:t>загадка кастрированный верблюд зевнул, конец верёвки блеснул (</w:t>
      </w:r>
      <w:r>
        <w:rPr>
          <w:b/>
        </w:rPr>
        <w:t>моһа</w:t>
      </w:r>
      <w:r/>
      <w:r>
        <w:rPr>
          <w:b/>
        </w:rPr>
        <w:t xml:space="preserve"> </w:t>
      </w:r>
      <w:r>
        <w:t xml:space="preserve">змея); </w:t>
      </w:r>
      <w:r>
        <w:rPr>
          <w:b/>
        </w:rPr>
        <w:t>атн темәнә ишклдүр арвн җилд</w:t>
      </w:r>
      <w:r/>
      <w:r>
        <w:rPr>
          <w:b/>
        </w:rPr>
        <w:t xml:space="preserve"> </w:t>
      </w:r>
      <w:r/>
      <w:r>
        <w:rPr>
          <w:b/>
        </w:rPr>
        <w:t xml:space="preserve">эс билрҗ </w:t>
      </w:r>
      <w:r>
        <w:t>загадка след холощёного верблюда не стирается в течение десятков лет (</w:t>
      </w:r>
      <w:r>
        <w:rPr>
          <w:b/>
        </w:rPr>
        <w:t>герин бүүрин орм</w:t>
      </w:r>
      <w:r>
        <w:t xml:space="preserve"> след юрты)</w:t>
      </w:r>
    </w:p>
    <w:p>
      <w:r/>
      <w:r>
        <w:rPr>
          <w:b/>
        </w:rPr>
        <w:t>атом</w:t>
      </w:r>
      <w:r>
        <w:t xml:space="preserve"> атом; </w:t>
      </w:r>
      <w:r>
        <w:rPr>
          <w:b/>
        </w:rPr>
        <w:t xml:space="preserve">атом әңгрлһн </w:t>
      </w:r>
      <w:r>
        <w:t>расщепление атома</w:t>
      </w:r>
    </w:p>
    <w:p>
      <w:r/>
      <w:r>
        <w:rPr>
          <w:b/>
        </w:rPr>
        <w:t>атомин</w:t>
      </w:r>
      <w:r>
        <w:t xml:space="preserve"> род. п. от </w:t>
      </w:r>
      <w:r>
        <w:rPr>
          <w:b/>
        </w:rPr>
        <w:t>атом</w:t>
      </w:r>
      <w:r>
        <w:t xml:space="preserve"> атомный; </w:t>
      </w:r>
      <w:r>
        <w:rPr>
          <w:b/>
        </w:rPr>
        <w:t>атомин күчн</w:t>
      </w:r>
      <w:r>
        <w:t xml:space="preserve"> атомная энергия; </w:t>
      </w:r>
      <w:r>
        <w:rPr>
          <w:b/>
        </w:rPr>
        <w:t>атомин</w:t>
      </w:r>
      <w:r/>
      <w:r>
        <w:rPr>
          <w:b/>
        </w:rPr>
        <w:t xml:space="preserve"> </w:t>
      </w:r>
      <w:r/>
      <w:r>
        <w:rPr>
          <w:b/>
        </w:rPr>
        <w:t xml:space="preserve">бомб </w:t>
      </w:r>
      <w:r>
        <w:t xml:space="preserve">атомная бомба; </w:t>
      </w:r>
      <w:r>
        <w:rPr>
          <w:b/>
        </w:rPr>
        <w:t xml:space="preserve">атомин электростанц </w:t>
      </w:r>
      <w:r>
        <w:t>атомная электростанция</w:t>
      </w:r>
    </w:p>
    <w:p>
      <w:r/>
      <w:r>
        <w:rPr>
          <w:b/>
        </w:rPr>
        <w:t xml:space="preserve">атомн </w:t>
      </w:r>
      <w:r>
        <w:t xml:space="preserve">атомный; </w:t>
      </w:r>
      <w:r>
        <w:rPr>
          <w:b/>
        </w:rPr>
        <w:t>атомн мөс</w:t>
      </w:r>
      <w:r>
        <w:t xml:space="preserve"> </w:t>
      </w:r>
      <w:r>
        <w:rPr>
          <w:b/>
        </w:rPr>
        <w:t>хамхлач</w:t>
      </w:r>
      <w:r>
        <w:t xml:space="preserve"> атомный ледокол; </w:t>
      </w:r>
      <w:r>
        <w:rPr>
          <w:b/>
        </w:rPr>
        <w:t>атомн экн</w:t>
      </w:r>
      <w:r>
        <w:t xml:space="preserve"> атомное ядро</w:t>
      </w:r>
    </w:p>
    <w:p>
      <w:r/>
      <w:r>
        <w:rPr>
          <w:b/>
        </w:rPr>
        <w:t>атомоход</w:t>
      </w:r>
      <w:r>
        <w:t xml:space="preserve"> атомоход</w:t>
      </w:r>
    </w:p>
    <w:p>
      <w:r/>
      <w:r>
        <w:rPr>
          <w:b/>
        </w:rPr>
        <w:t>атомч</w:t>
      </w:r>
      <w:r>
        <w:t xml:space="preserve"> [атомч</w:t>
      </w:r>
      <w:r>
        <w:rPr>
          <w:b/>
        </w:rPr>
        <w:t>ъ</w:t>
      </w:r>
      <w:r>
        <w:t>] атомник</w:t>
      </w:r>
    </w:p>
    <w:p>
      <w:r/>
      <w:r>
        <w:rPr>
          <w:b/>
        </w:rPr>
        <w:t>атракцион</w:t>
      </w:r>
      <w:r>
        <w:t xml:space="preserve"> атракцион</w:t>
      </w:r>
    </w:p>
    <w:p>
      <w:r/>
      <w:r>
        <w:rPr>
          <w:b/>
        </w:rPr>
        <w:t xml:space="preserve">атташе </w:t>
      </w:r>
      <w:r>
        <w:t xml:space="preserve">дип. атташе; </w:t>
      </w:r>
      <w:r>
        <w:rPr>
          <w:b/>
        </w:rPr>
        <w:t>цергин атташе</w:t>
      </w:r>
      <w:r>
        <w:t xml:space="preserve"> военный атташе; </w:t>
      </w:r>
      <w:r>
        <w:rPr>
          <w:b/>
        </w:rPr>
        <w:t>гүүлгәнә атташе</w:t>
      </w:r>
      <w:r/>
      <w:r>
        <w:rPr>
          <w:b/>
        </w:rPr>
        <w:t xml:space="preserve"> </w:t>
      </w:r>
      <w:r>
        <w:t>торговый атташе</w:t>
      </w:r>
    </w:p>
    <w:p>
      <w:r/>
      <w:r>
        <w:rPr>
          <w:b/>
        </w:rPr>
        <w:t xml:space="preserve">аттестат </w:t>
      </w:r>
      <w:r>
        <w:t xml:space="preserve">аттестат; </w:t>
      </w:r>
      <w:r>
        <w:rPr>
          <w:b/>
        </w:rPr>
        <w:t>дунд сурһаль</w:t>
      </w:r>
      <w:r/>
      <w:r>
        <w:rPr>
          <w:b/>
        </w:rPr>
        <w:t xml:space="preserve"> </w:t>
      </w:r>
      <w:r/>
      <w:r>
        <w:rPr>
          <w:b/>
        </w:rPr>
        <w:t>төгсгсн аттестат</w:t>
      </w:r>
      <w:r>
        <w:t xml:space="preserve"> аттестат об окончании средней школы, аттестат зрелости</w:t>
      </w:r>
    </w:p>
    <w:p>
      <w:r/>
      <w:r>
        <w:rPr>
          <w:b/>
        </w:rPr>
        <w:t xml:space="preserve">аттестац </w:t>
      </w:r>
      <w:r>
        <w:t>аттестация</w:t>
      </w:r>
    </w:p>
    <w:p>
      <w:r/>
      <w:r>
        <w:rPr>
          <w:b/>
        </w:rPr>
        <w:t xml:space="preserve">аттестацин </w:t>
      </w:r>
      <w:r>
        <w:t xml:space="preserve">род. п. от </w:t>
      </w:r>
      <w:r>
        <w:rPr>
          <w:b/>
        </w:rPr>
        <w:t>аттестат</w:t>
      </w:r>
      <w:r>
        <w:t xml:space="preserve"> аттестационный; </w:t>
      </w:r>
      <w:r>
        <w:rPr>
          <w:b/>
        </w:rPr>
        <w:t>аттестацин комиссь</w:t>
      </w:r>
      <w:r>
        <w:t xml:space="preserve"> аттестационная комиссия</w:t>
      </w:r>
    </w:p>
    <w:p>
      <w:r/>
      <w:r>
        <w:rPr>
          <w:b/>
        </w:rPr>
        <w:t xml:space="preserve">аттестацлх </w:t>
      </w:r>
      <w:r>
        <w:t>[аттестацлхъ] аттестовать</w:t>
      </w:r>
    </w:p>
    <w:p>
      <w:r/>
      <w:r>
        <w:rPr>
          <w:b/>
        </w:rPr>
        <w:t>атх</w:t>
      </w:r>
      <w:r>
        <w:t xml:space="preserve"> [атхъ] горсть</w:t>
      </w:r>
      <w:r>
        <w:rPr>
          <w:b/>
        </w:rPr>
        <w:t xml:space="preserve">, </w:t>
      </w:r>
      <w:r>
        <w:t>пригоршня || незначительно</w:t>
      </w:r>
      <w:r>
        <w:rPr>
          <w:b/>
        </w:rPr>
        <w:t xml:space="preserve">, </w:t>
      </w:r>
      <w:r>
        <w:t xml:space="preserve">совсем немного, мало; </w:t>
      </w:r>
      <w:r>
        <w:rPr>
          <w:b/>
        </w:rPr>
        <w:t>Һурвн атх давсн</w:t>
      </w:r>
      <w:r>
        <w:t xml:space="preserve"> три горсти соли; </w:t>
      </w:r>
      <w:r>
        <w:rPr>
          <w:b/>
        </w:rPr>
        <w:t>атх</w:t>
      </w:r>
      <w:r/>
      <w:r>
        <w:rPr>
          <w:b/>
        </w:rPr>
        <w:t xml:space="preserve"> </w:t>
      </w:r>
      <w:r/>
      <w:r>
        <w:rPr>
          <w:b/>
        </w:rPr>
        <w:t xml:space="preserve">һуйр </w:t>
      </w:r>
      <w:r>
        <w:t>горсть муки</w:t>
      </w:r>
    </w:p>
    <w:p>
      <w:r/>
      <w:r>
        <w:rPr>
          <w:b/>
        </w:rPr>
        <w:t xml:space="preserve">атхата </w:t>
      </w:r>
      <w:r>
        <w:t>зажатый</w:t>
      </w:r>
      <w:r>
        <w:rPr>
          <w:b/>
        </w:rPr>
        <w:t xml:space="preserve">, </w:t>
      </w:r>
      <w:r>
        <w:t xml:space="preserve">прижатый; </w:t>
      </w:r>
      <w:r>
        <w:rPr>
          <w:b/>
        </w:rPr>
        <w:t>атхата</w:t>
      </w:r>
      <w:r/>
      <w:r>
        <w:rPr>
          <w:b/>
        </w:rPr>
        <w:t xml:space="preserve"> </w:t>
      </w:r>
      <w:r/>
      <w:r>
        <w:rPr>
          <w:b/>
        </w:rPr>
        <w:t>һар</w:t>
      </w:r>
      <w:r>
        <w:t xml:space="preserve"> сжатая рука</w:t>
      </w:r>
      <w:r>
        <w:rPr>
          <w:b/>
        </w:rPr>
        <w:t xml:space="preserve">, </w:t>
      </w:r>
      <w:r>
        <w:t>сжатые в кулак пальцы</w:t>
      </w:r>
    </w:p>
    <w:p>
      <w:r/>
      <w:r>
        <w:rPr>
          <w:b/>
        </w:rPr>
        <w:t xml:space="preserve">атхгдх </w:t>
      </w:r>
      <w:r>
        <w:t xml:space="preserve">[атхъгдхъ] страд. от </w:t>
      </w:r>
      <w:r>
        <w:rPr>
          <w:b/>
        </w:rPr>
        <w:t>атхх</w:t>
      </w:r>
      <w:r/>
    </w:p>
    <w:p>
      <w:r/>
      <w:r>
        <w:rPr>
          <w:b/>
        </w:rPr>
        <w:t>атхдг</w:t>
      </w:r>
      <w:r>
        <w:t xml:space="preserve"> [атхъдъг] зажимаемый</w:t>
      </w:r>
      <w:r>
        <w:rPr>
          <w:b/>
        </w:rPr>
        <w:t xml:space="preserve">, </w:t>
      </w:r>
      <w:r>
        <w:t>прижимаемый</w:t>
      </w:r>
    </w:p>
    <w:p>
      <w:r/>
      <w:r>
        <w:rPr>
          <w:b/>
        </w:rPr>
        <w:t>атхлһн</w:t>
      </w:r>
      <w:r>
        <w:t xml:space="preserve"> [атхълһън] и. д. от </w:t>
      </w:r>
      <w:r>
        <w:rPr>
          <w:b/>
        </w:rPr>
        <w:t>атхх</w:t>
      </w:r>
      <w:r/>
      <w:r>
        <w:rPr>
          <w:b/>
        </w:rPr>
        <w:t xml:space="preserve"> </w:t>
      </w:r>
      <w:r>
        <w:t xml:space="preserve">зажатие; пожатие; </w:t>
      </w:r>
      <w:r>
        <w:rPr>
          <w:b/>
        </w:rPr>
        <w:t>һаран атхлһн</w:t>
      </w:r>
      <w:r>
        <w:t xml:space="preserve"> пожатие руки</w:t>
      </w:r>
    </w:p>
    <w:p>
      <w:r/>
      <w:r>
        <w:rPr>
          <w:b/>
        </w:rPr>
        <w:t>атхлдх</w:t>
      </w:r>
      <w:r>
        <w:t xml:space="preserve"> [атхълдхъ] совм.-взаимн. от </w:t>
      </w:r>
      <w:r>
        <w:rPr>
          <w:b/>
        </w:rPr>
        <w:t>атхх</w:t>
      </w:r>
      <w:r>
        <w:t xml:space="preserve"> 1) держаться крепко 2) пожимать друг другу руки</w:t>
      </w:r>
    </w:p>
    <w:p>
      <w:r/>
      <w:r>
        <w:rPr>
          <w:b/>
        </w:rPr>
        <w:t>атхлцх</w:t>
      </w:r>
      <w:r>
        <w:t xml:space="preserve"> [атхълцхъ] совм.-взаимн. от </w:t>
      </w:r>
      <w:r>
        <w:rPr>
          <w:b/>
        </w:rPr>
        <w:t>атхх</w:t>
      </w:r>
      <w:r/>
    </w:p>
    <w:p>
      <w:r/>
      <w:r>
        <w:rPr>
          <w:b/>
        </w:rPr>
        <w:t xml:space="preserve">атхм </w:t>
      </w:r>
      <w:r/>
      <w:r>
        <w:rPr>
          <w:b/>
        </w:rPr>
        <w:t>I</w:t>
      </w:r>
      <w:r>
        <w:t xml:space="preserve"> [атхъм] горсть</w:t>
      </w:r>
    </w:p>
    <w:p>
      <w:r/>
      <w:r>
        <w:rPr>
          <w:b/>
        </w:rPr>
        <w:t xml:space="preserve">атхм </w:t>
      </w:r>
      <w:r/>
      <w:r>
        <w:rPr>
          <w:b/>
        </w:rPr>
        <w:t>II</w:t>
      </w:r>
      <w:r>
        <w:t xml:space="preserve"> [атхъм] клещи; щипцы; </w:t>
      </w:r>
      <w:r>
        <w:rPr>
          <w:b/>
        </w:rPr>
        <w:t>шикр хамхлдг атхм</w:t>
      </w:r>
      <w:r>
        <w:t xml:space="preserve"> щипцы для сахара ◊ </w:t>
      </w:r>
      <w:r>
        <w:rPr>
          <w:b/>
        </w:rPr>
        <w:t>күүнә атхм чимгн</w:t>
      </w:r>
      <w:r>
        <w:t xml:space="preserve"> плечевая кость</w:t>
      </w:r>
      <w:r>
        <w:rPr>
          <w:b/>
        </w:rPr>
        <w:t>,</w:t>
      </w:r>
      <w:r/>
      <w:r>
        <w:rPr>
          <w:b/>
        </w:rPr>
        <w:t xml:space="preserve"> </w:t>
      </w:r>
      <w:r>
        <w:t>верхняя часть предплечья</w:t>
      </w:r>
    </w:p>
    <w:p>
      <w:r/>
      <w:r>
        <w:rPr>
          <w:b/>
        </w:rPr>
        <w:t>атхр</w:t>
      </w:r>
      <w:r>
        <w:t xml:space="preserve"> [атхър] 1) курчавый, кудрявый (о волосах); </w:t>
      </w:r>
      <w:r>
        <w:rPr>
          <w:b/>
        </w:rPr>
        <w:t xml:space="preserve">атхр үсн </w:t>
      </w:r>
      <w:r>
        <w:t xml:space="preserve">курчавые волосы 2) морщинистый, складчатый (о лице, коже); </w:t>
      </w:r>
      <w:r>
        <w:rPr>
          <w:b/>
        </w:rPr>
        <w:t xml:space="preserve">атхр чирә </w:t>
      </w:r>
      <w:r>
        <w:t xml:space="preserve">морщинистое лицо 3) перен. угрюмый, мрачный, хмурый, невесёлый; </w:t>
      </w:r>
      <w:r>
        <w:rPr>
          <w:b/>
        </w:rPr>
        <w:t xml:space="preserve">атхр хәләц </w:t>
      </w:r>
      <w:r>
        <w:t xml:space="preserve">хмурый взгляд; </w:t>
      </w:r>
      <w:r>
        <w:rPr>
          <w:b/>
        </w:rPr>
        <w:t>атхр болх</w:t>
      </w:r>
      <w:r>
        <w:t xml:space="preserve"> быть угрюмым (мрачным, хмурым)</w:t>
      </w:r>
    </w:p>
    <w:p>
      <w:r/>
      <w:r>
        <w:rPr>
          <w:b/>
        </w:rPr>
        <w:t>атхулх</w:t>
      </w:r>
      <w:r>
        <w:t xml:space="preserve"> [атхуулхъ] побуд. от </w:t>
      </w:r>
      <w:r>
        <w:rPr>
          <w:b/>
        </w:rPr>
        <w:t>атхх</w:t>
      </w:r>
      <w:r/>
      <w:r>
        <w:rPr>
          <w:b/>
        </w:rPr>
        <w:t xml:space="preserve"> </w:t>
      </w:r>
      <w:r>
        <w:t xml:space="preserve">давать в руки; </w:t>
      </w:r>
      <w:r>
        <w:rPr>
          <w:b/>
        </w:rPr>
        <w:t>дораһур мөңг атхулх</w:t>
      </w:r>
      <w:r/>
      <w:r>
        <w:rPr>
          <w:b/>
        </w:rPr>
        <w:t xml:space="preserve"> </w:t>
      </w:r>
      <w:r>
        <w:t>давать взятку деньгами</w:t>
      </w:r>
    </w:p>
    <w:p>
      <w:r/>
      <w:r>
        <w:rPr>
          <w:b/>
        </w:rPr>
        <w:t>атхх</w:t>
      </w:r>
      <w:r>
        <w:t xml:space="preserve"> [атхъхъ] сжимать в руке; брать горсть чего-л.; крепко держать в руках; </w:t>
      </w:r>
      <w:r>
        <w:rPr>
          <w:b/>
        </w:rPr>
        <w:t xml:space="preserve">тер бууһан чаңһар атхҗана </w:t>
      </w:r>
      <w:r>
        <w:t xml:space="preserve">он крепко сжал в руке винтовку; </w:t>
      </w:r>
      <w:r>
        <w:rPr>
          <w:b/>
        </w:rPr>
        <w:t>һар</w:t>
      </w:r>
      <w:r/>
      <w:r>
        <w:rPr>
          <w:b/>
        </w:rPr>
        <w:t xml:space="preserve"> </w:t>
      </w:r>
      <w:r/>
      <w:r>
        <w:rPr>
          <w:b/>
        </w:rPr>
        <w:t>атхх</w:t>
      </w:r>
      <w:r>
        <w:t xml:space="preserve"> жать (пожимать) руку; </w:t>
      </w:r>
      <w:r>
        <w:rPr>
          <w:b/>
        </w:rPr>
        <w:t>атхад авх</w:t>
      </w:r>
      <w:r/>
      <w:r>
        <w:rPr>
          <w:b/>
        </w:rPr>
        <w:t xml:space="preserve"> </w:t>
      </w:r>
      <w:r>
        <w:t xml:space="preserve">брать горстью ◊ </w:t>
      </w:r>
      <w:r>
        <w:rPr>
          <w:b/>
        </w:rPr>
        <w:t>чикән атхад суух</w:t>
      </w:r>
      <w:r/>
      <w:r>
        <w:rPr>
          <w:b/>
        </w:rPr>
        <w:t xml:space="preserve"> </w:t>
      </w:r>
      <w:r>
        <w:t xml:space="preserve">молчать (букв. сидеть с зажатым ухом); </w:t>
      </w:r>
      <w:r>
        <w:rPr>
          <w:b/>
        </w:rPr>
        <w:t>ам, хамринь атхх</w:t>
      </w:r>
      <w:r>
        <w:t xml:space="preserve"> заставить молчать (букв. зажимать рот и нос)</w:t>
      </w:r>
    </w:p>
    <w:p>
      <w:r/>
      <w:r>
        <w:rPr>
          <w:b/>
        </w:rPr>
        <w:t xml:space="preserve">атхц </w:t>
      </w:r>
      <w:r>
        <w:t>[атхъцъ] горсть</w:t>
      </w:r>
    </w:p>
    <w:p>
      <w:r/>
      <w:r>
        <w:rPr>
          <w:b/>
        </w:rPr>
        <w:t>атыгдх</w:t>
      </w:r>
      <w:r>
        <w:t xml:space="preserve"> [атыгдхъ] страд. от </w:t>
      </w:r>
      <w:r>
        <w:rPr>
          <w:b/>
        </w:rPr>
        <w:t>атых</w:t>
      </w:r>
      <w:r/>
    </w:p>
    <w:p>
      <w:r/>
      <w:r>
        <w:rPr>
          <w:b/>
        </w:rPr>
        <w:t>атылһн</w:t>
      </w:r>
      <w:r>
        <w:t xml:space="preserve"> [атылһън] и. д. от </w:t>
      </w:r>
      <w:r>
        <w:rPr>
          <w:b/>
        </w:rPr>
        <w:t>атых</w:t>
      </w:r>
      <w:r/>
    </w:p>
    <w:p>
      <w:r/>
      <w:r>
        <w:rPr>
          <w:b/>
        </w:rPr>
        <w:t xml:space="preserve">атылһх </w:t>
      </w:r>
      <w:r>
        <w:t xml:space="preserve">[атылһхъ] побуд. от </w:t>
      </w:r>
      <w:r>
        <w:rPr>
          <w:b/>
        </w:rPr>
        <w:t>атых</w:t>
      </w:r>
      <w:r/>
      <w:r>
        <w:rPr>
          <w:b/>
        </w:rPr>
        <w:t xml:space="preserve"> </w:t>
      </w:r>
      <w:r>
        <w:t xml:space="preserve">хмуриться; </w:t>
      </w:r>
      <w:r>
        <w:rPr>
          <w:b/>
        </w:rPr>
        <w:t>чирэһэн атылһх</w:t>
      </w:r>
      <w:r>
        <w:t xml:space="preserve"> морщить лицо, хмуриться</w:t>
      </w:r>
    </w:p>
    <w:p>
      <w:r/>
      <w:r>
        <w:rPr>
          <w:b/>
        </w:rPr>
        <w:t>атых</w:t>
      </w:r>
      <w:r>
        <w:t xml:space="preserve"> [атыхъ] 1) быть невесёлым (хмурым); </w:t>
      </w:r>
      <w:r>
        <w:rPr>
          <w:b/>
        </w:rPr>
        <w:t>тер эндр йир атхр бәәнә</w:t>
      </w:r>
      <w:r/>
      <w:r>
        <w:rPr>
          <w:b/>
        </w:rPr>
        <w:t xml:space="preserve"> </w:t>
      </w:r>
      <w:r>
        <w:t xml:space="preserve">он сегодня невесёлый 2) скручиваться (о волосах) 3) перен. быть пасмурным; </w:t>
      </w:r>
      <w:r>
        <w:rPr>
          <w:b/>
        </w:rPr>
        <w:t>эндр теңгрин бәәдл атхр</w:t>
      </w:r>
      <w:r>
        <w:t xml:space="preserve"> сегодня небо пасмурное</w:t>
      </w:r>
    </w:p>
    <w:p>
      <w:r/>
      <w:r>
        <w:rPr>
          <w:b/>
        </w:rPr>
        <w:t>аудитор</w:t>
      </w:r>
      <w:r>
        <w:t xml:space="preserve"> аудитория</w:t>
      </w:r>
    </w:p>
    <w:p>
      <w:r/>
      <w:r>
        <w:rPr>
          <w:b/>
        </w:rPr>
        <w:t>аут</w:t>
      </w:r>
      <w:r>
        <w:t xml:space="preserve"> спорт. аут</w:t>
      </w:r>
    </w:p>
    <w:p>
      <w:r/>
      <w:r>
        <w:rPr>
          <w:b/>
        </w:rPr>
        <w:t xml:space="preserve">афган </w:t>
      </w:r>
      <w:r>
        <w:t xml:space="preserve">афганец || афганский; </w:t>
      </w:r>
      <w:r>
        <w:rPr>
          <w:b/>
        </w:rPr>
        <w:t>афган</w:t>
      </w:r>
      <w:r/>
      <w:r>
        <w:rPr>
          <w:b/>
        </w:rPr>
        <w:t xml:space="preserve"> </w:t>
      </w:r>
      <w:r/>
      <w:r>
        <w:rPr>
          <w:b/>
        </w:rPr>
        <w:t xml:space="preserve">күүкд күн </w:t>
      </w:r>
      <w:r>
        <w:t xml:space="preserve">афганка; </w:t>
      </w:r>
      <w:r>
        <w:rPr>
          <w:b/>
        </w:rPr>
        <w:t>афганцнр</w:t>
      </w:r>
      <w:r>
        <w:t xml:space="preserve"> афганцы; </w:t>
      </w:r>
      <w:r>
        <w:rPr>
          <w:b/>
        </w:rPr>
        <w:t>афган келн</w:t>
      </w:r>
      <w:r>
        <w:t xml:space="preserve"> афганский язык</w:t>
      </w:r>
    </w:p>
    <w:p>
      <w:r/>
      <w:r>
        <w:rPr>
          <w:b/>
        </w:rPr>
        <w:t>афоризм</w:t>
      </w:r>
      <w:r>
        <w:t xml:space="preserve"> афоризм</w:t>
      </w:r>
    </w:p>
    <w:p>
      <w:r/>
      <w:r>
        <w:rPr>
          <w:b/>
        </w:rPr>
        <w:t>африкан</w:t>
      </w:r>
      <w:r>
        <w:t xml:space="preserve"> африканец, африканка || африканский; </w:t>
      </w:r>
      <w:r>
        <w:rPr>
          <w:b/>
        </w:rPr>
        <w:t>африканцнр</w:t>
      </w:r>
      <w:r/>
      <w:r>
        <w:rPr>
          <w:b/>
        </w:rPr>
        <w:t xml:space="preserve"> </w:t>
      </w:r>
      <w:r>
        <w:t xml:space="preserve">африканцы; </w:t>
      </w:r>
      <w:r>
        <w:rPr>
          <w:b/>
        </w:rPr>
        <w:t xml:space="preserve">африкан улс </w:t>
      </w:r>
      <w:r>
        <w:t>африканские народы</w:t>
      </w:r>
    </w:p>
    <w:p>
      <w:r/>
      <w:r>
        <w:rPr>
          <w:b/>
        </w:rPr>
        <w:t xml:space="preserve">аффикс </w:t>
      </w:r>
      <w:r>
        <w:t>лингв. аффикс</w:t>
      </w:r>
    </w:p>
    <w:p>
      <w:r/>
      <w:r>
        <w:rPr>
          <w:b/>
        </w:rPr>
        <w:t>аффрикат</w:t>
      </w:r>
      <w:r>
        <w:t xml:space="preserve"> лингв. аффриката</w:t>
      </w:r>
    </w:p>
    <w:p>
      <w:r/>
      <w:r>
        <w:rPr>
          <w:b/>
        </w:rPr>
        <w:t xml:space="preserve">ах </w:t>
      </w:r>
      <w:r/>
      <w:r>
        <w:rPr>
          <w:b/>
        </w:rPr>
        <w:t>I</w:t>
      </w:r>
      <w:r>
        <w:t xml:space="preserve"> [ахъ] межд. выражает 1) чрезмерную физическую усталость или недомогание; </w:t>
      </w:r>
      <w:r>
        <w:rPr>
          <w:b/>
        </w:rPr>
        <w:t>ах гих</w:t>
      </w:r>
      <w:r>
        <w:t xml:space="preserve"> охать; </w:t>
      </w:r>
      <w:r>
        <w:rPr>
          <w:b/>
        </w:rPr>
        <w:t>ах-ох гилдх</w:t>
      </w:r>
      <w:r/>
      <w:r>
        <w:rPr>
          <w:b/>
        </w:rPr>
        <w:t xml:space="preserve"> </w:t>
      </w:r>
      <w:r>
        <w:t xml:space="preserve">ахи да охи, охи да вздохи; </w:t>
      </w:r>
      <w:r>
        <w:rPr>
          <w:b/>
        </w:rPr>
        <w:t>ах, яһсн</w:t>
      </w:r>
      <w:r/>
      <w:r>
        <w:rPr>
          <w:b/>
        </w:rPr>
        <w:t xml:space="preserve"> </w:t>
      </w:r>
      <w:r/>
      <w:r>
        <w:rPr>
          <w:b/>
        </w:rPr>
        <w:t>күнд көдлмшв!</w:t>
      </w:r>
      <w:r>
        <w:t xml:space="preserve"> ох, какая тяжёлая работа! 2) угнетённость, подавленность 3) испуг, удивление, восторг; </w:t>
      </w:r>
      <w:r>
        <w:rPr>
          <w:b/>
        </w:rPr>
        <w:t>ах, яһсн</w:t>
      </w:r>
      <w:r/>
      <w:r>
        <w:rPr>
          <w:b/>
        </w:rPr>
        <w:t xml:space="preserve"> с</w:t>
      </w:r>
      <w:r/>
      <w:r>
        <w:rPr>
          <w:b/>
        </w:rPr>
        <w:t>әә</w:t>
      </w:r>
      <w:r/>
      <w:r>
        <w:rPr>
          <w:b/>
        </w:rPr>
        <w:t>н</w:t>
      </w:r>
      <w:r>
        <w:t xml:space="preserve"> </w:t>
      </w:r>
      <w:r>
        <w:rPr>
          <w:b/>
        </w:rPr>
        <w:t xml:space="preserve">өңгв! </w:t>
      </w:r>
      <w:r>
        <w:t>ах, какой замечательный вид!</w:t>
      </w:r>
    </w:p>
    <w:p>
      <w:r/>
      <w:r>
        <w:rPr>
          <w:b/>
        </w:rPr>
        <w:t xml:space="preserve">ах </w:t>
      </w:r>
      <w:r/>
      <w:r>
        <w:rPr>
          <w:b/>
        </w:rPr>
        <w:t>II</w:t>
      </w:r>
      <w:r>
        <w:t xml:space="preserve"> [ахъ] </w:t>
      </w:r>
      <w:r>
        <w:rPr>
          <w:b/>
        </w:rPr>
        <w:t>1.</w:t>
      </w:r>
      <w:r>
        <w:t xml:space="preserve"> старший брат; </w:t>
      </w:r>
      <w:r>
        <w:rPr>
          <w:b/>
        </w:rPr>
        <w:t>ах</w:t>
      </w:r>
      <w:r/>
      <w:r>
        <w:rPr>
          <w:b/>
        </w:rPr>
        <w:t xml:space="preserve"> </w:t>
      </w:r>
      <w:r/>
      <w:r>
        <w:rPr>
          <w:b/>
        </w:rPr>
        <w:t>дү хойр</w:t>
      </w:r>
      <w:r>
        <w:t xml:space="preserve"> младший и старший братья; </w:t>
      </w:r>
      <w:r>
        <w:rPr>
          <w:b/>
        </w:rPr>
        <w:t>ах дү олн болхла бийд амр, дөрән сур</w:t>
      </w:r>
      <w:r/>
      <w:r>
        <w:rPr>
          <w:b/>
        </w:rPr>
        <w:t xml:space="preserve"> </w:t>
      </w:r>
      <w:r/>
      <w:r>
        <w:rPr>
          <w:b/>
        </w:rPr>
        <w:t>дөрвн болхла көлд амр</w:t>
      </w:r>
      <w:r>
        <w:t xml:space="preserve"> посл. если братьев много, то им легче на свете жить, если стремянный ремень четырёхслойный, то легче ногам; </w:t>
      </w:r>
      <w:r>
        <w:rPr>
          <w:b/>
        </w:rPr>
        <w:t>ах үкхлә</w:t>
      </w:r>
      <w:r/>
      <w:r>
        <w:rPr>
          <w:b/>
        </w:rPr>
        <w:t xml:space="preserve"> </w:t>
      </w:r>
      <w:r/>
      <w:r>
        <w:rPr>
          <w:b/>
        </w:rPr>
        <w:t>бергн герәсн, агт үкхлә</w:t>
      </w:r>
      <w:r>
        <w:t xml:space="preserve"> </w:t>
      </w:r>
      <w:r>
        <w:rPr>
          <w:b/>
        </w:rPr>
        <w:t>арсн герәсн</w:t>
      </w:r>
      <w:r/>
      <w:r>
        <w:rPr>
          <w:b/>
        </w:rPr>
        <w:t xml:space="preserve"> </w:t>
      </w:r>
      <w:r>
        <w:t xml:space="preserve">посл. если умрет старший брат, то в наследство останется его жена, если падет конь — в наследство останется шкура; </w:t>
      </w:r>
      <w:r>
        <w:rPr>
          <w:b/>
        </w:rPr>
        <w:t>ах дү дөрвүлн нег махлата</w:t>
      </w:r>
      <w:r>
        <w:t xml:space="preserve"> загадка у четырёх братьев одна шапка (</w:t>
      </w:r>
      <w:r>
        <w:rPr>
          <w:b/>
        </w:rPr>
        <w:t>столын дөрвн көл</w:t>
      </w:r>
      <w:r>
        <w:t xml:space="preserve"> четыре ножки стола); </w:t>
      </w:r>
      <w:r>
        <w:rPr>
          <w:b/>
        </w:rPr>
        <w:t>ах дү арвна гиҗгнь</w:t>
      </w:r>
      <w:r>
        <w:t xml:space="preserve"> </w:t>
      </w:r>
      <w:r>
        <w:rPr>
          <w:b/>
        </w:rPr>
        <w:t xml:space="preserve">гилгр </w:t>
      </w:r>
      <w:r>
        <w:t>загадка у десятерых братьев затылки гладкие (</w:t>
      </w:r>
      <w:r>
        <w:rPr>
          <w:b/>
        </w:rPr>
        <w:t xml:space="preserve">һарин хурһд </w:t>
      </w:r>
      <w:r>
        <w:t xml:space="preserve">пальцы руки) </w:t>
      </w:r>
      <w:r>
        <w:rPr>
          <w:b/>
        </w:rPr>
        <w:t>2.</w:t>
      </w:r>
      <w:r>
        <w:t xml:space="preserve"> 1) старший; </w:t>
      </w:r>
      <w:r>
        <w:rPr>
          <w:b/>
        </w:rPr>
        <w:t>ах көвүн</w:t>
      </w:r>
      <w:r>
        <w:t xml:space="preserve"> старший сын; </w:t>
      </w:r>
      <w:r>
        <w:rPr>
          <w:b/>
        </w:rPr>
        <w:t>тер нанас</w:t>
      </w:r>
      <w:r/>
      <w:r>
        <w:rPr>
          <w:b/>
        </w:rPr>
        <w:t xml:space="preserve"> </w:t>
      </w:r>
      <w:r/>
      <w:r>
        <w:rPr>
          <w:b/>
        </w:rPr>
        <w:t>нег насн ах</w:t>
      </w:r>
      <w:r>
        <w:t xml:space="preserve"> он на год старше меня; </w:t>
      </w:r>
      <w:r>
        <w:rPr>
          <w:b/>
        </w:rPr>
        <w:t>институтын ах багш</w:t>
      </w:r>
      <w:r>
        <w:t xml:space="preserve"> старший преподаватель института; </w:t>
      </w:r>
      <w:r>
        <w:rPr>
          <w:b/>
        </w:rPr>
        <w:t>ахиг алд күндлхлә,</w:t>
      </w:r>
      <w:r/>
      <w:r>
        <w:rPr>
          <w:b/>
        </w:rPr>
        <w:t xml:space="preserve"> </w:t>
      </w:r>
      <w:r/>
      <w:r>
        <w:rPr>
          <w:b/>
        </w:rPr>
        <w:t>дүүг делм күндлдг</w:t>
      </w:r>
      <w:r>
        <w:t xml:space="preserve"> посл. старшего брата уважаешь в сажень, а младшего в полсажени; </w:t>
      </w:r>
      <w:r>
        <w:rPr>
          <w:b/>
        </w:rPr>
        <w:t xml:space="preserve">күн ахта, девл захта </w:t>
      </w:r>
      <w:r>
        <w:t xml:space="preserve">посл.у человека бываетстарший. а у шубы— ворот; </w:t>
      </w:r>
      <w:r>
        <w:rPr>
          <w:b/>
        </w:rPr>
        <w:t>ах ахарн бәәхлә сән, дү дүүһәрн</w:t>
      </w:r>
      <w:r/>
      <w:r>
        <w:rPr>
          <w:b/>
        </w:rPr>
        <w:t xml:space="preserve"> </w:t>
      </w:r>
      <w:r/>
      <w:r>
        <w:rPr>
          <w:b/>
        </w:rPr>
        <w:t>бәәхлә сән</w:t>
      </w:r>
      <w:r>
        <w:t xml:space="preserve"> погов. хорошо, когда старший ведёт себя как подобает старшему, а младший — как младшему 2) почтит. обращение к старшим; </w:t>
      </w:r>
      <w:r>
        <w:rPr>
          <w:b/>
        </w:rPr>
        <w:t>күндтә</w:t>
      </w:r>
      <w:r/>
      <w:r>
        <w:rPr>
          <w:b/>
        </w:rPr>
        <w:t xml:space="preserve"> </w:t>
      </w:r>
      <w:r/>
      <w:r>
        <w:rPr>
          <w:b/>
        </w:rPr>
        <w:t>үр ах!</w:t>
      </w:r>
      <w:r>
        <w:t xml:space="preserve"> уважаемый старший товарищ!; </w:t>
      </w:r>
      <w:r>
        <w:rPr>
          <w:b/>
        </w:rPr>
        <w:t>күндтә ах!</w:t>
      </w:r>
      <w:r>
        <w:t xml:space="preserve"> почтенный, уважаемый брат! </w:t>
      </w:r>
      <w:r>
        <w:rPr>
          <w:b/>
        </w:rPr>
        <w:t>3.</w:t>
      </w:r>
      <w:r>
        <w:t xml:space="preserve"> старшинство (по положению); </w:t>
      </w:r>
      <w:r>
        <w:rPr>
          <w:b/>
        </w:rPr>
        <w:t>хадм ах</w:t>
      </w:r>
      <w:r>
        <w:t xml:space="preserve"> обращение к старшему шурину ◊ </w:t>
      </w:r>
      <w:r>
        <w:rPr>
          <w:b/>
        </w:rPr>
        <w:t>ах багш</w:t>
      </w:r>
      <w:r>
        <w:t xml:space="preserve"> рел. уст. главный багша в хуруле</w:t>
      </w:r>
    </w:p>
    <w:p>
      <w:r/>
      <w:r>
        <w:rPr>
          <w:b/>
        </w:rPr>
        <w:t xml:space="preserve">ах </w:t>
      </w:r>
      <w:r/>
      <w:r>
        <w:rPr>
          <w:b/>
        </w:rPr>
        <w:t>III</w:t>
      </w:r>
      <w:r>
        <w:t xml:space="preserve"> [ахъ] ист. старейшина; староста; </w:t>
      </w:r>
      <w:r>
        <w:rPr>
          <w:b/>
        </w:rPr>
        <w:t>хотна ах</w:t>
      </w:r>
      <w:r>
        <w:t xml:space="preserve"> старейшина (староста) хотона</w:t>
      </w:r>
    </w:p>
    <w:p>
      <w:r/>
      <w:r>
        <w:rPr>
          <w:b/>
        </w:rPr>
        <w:t xml:space="preserve">аха </w:t>
      </w:r>
      <w:r/>
      <w:r>
        <w:rPr>
          <w:b/>
        </w:rPr>
        <w:t>I</w:t>
      </w:r>
      <w:r>
        <w:t xml:space="preserve"> межд. выражает злорадство, удивление; </w:t>
      </w:r>
      <w:r>
        <w:rPr>
          <w:b/>
        </w:rPr>
        <w:t>аха, нанд бәргдвч!</w:t>
      </w:r>
      <w:r>
        <w:t xml:space="preserve"> ага, (вот) попался ты мне!</w:t>
      </w:r>
    </w:p>
    <w:p>
      <w:r/>
      <w:r>
        <w:rPr>
          <w:b/>
        </w:rPr>
        <w:t xml:space="preserve">аха </w:t>
      </w:r>
      <w:r/>
      <w:r>
        <w:rPr>
          <w:b/>
        </w:rPr>
        <w:t>II</w:t>
      </w:r>
      <w:r>
        <w:t xml:space="preserve"> разг. срам, срамное место</w:t>
      </w:r>
    </w:p>
    <w:p>
      <w:r/>
      <w:r>
        <w:rPr>
          <w:b/>
        </w:rPr>
        <w:t xml:space="preserve">ахан </w:t>
      </w:r>
      <w:r>
        <w:t>торгут. ахан (ставная сеть для ловли красной рыбы)</w:t>
      </w:r>
    </w:p>
    <w:p>
      <w:r/>
      <w:r>
        <w:rPr>
          <w:b/>
        </w:rPr>
        <w:t>ахго</w:t>
      </w:r>
      <w:r>
        <w:t xml:space="preserve"> [ахъго] не имеющнй старшего брата; не имеющий старшего (над собой); </w:t>
      </w:r>
      <w:r>
        <w:rPr>
          <w:b/>
        </w:rPr>
        <w:t>деер ахго</w:t>
      </w:r>
      <w:r>
        <w:t xml:space="preserve"> </w:t>
      </w:r>
      <w:r>
        <w:rPr>
          <w:b/>
        </w:rPr>
        <w:t>(ах уга),</w:t>
      </w:r>
      <w:r>
        <w:t xml:space="preserve"> </w:t>
      </w:r>
      <w:r>
        <w:rPr>
          <w:b/>
        </w:rPr>
        <w:t>дора дүүнр уга</w:t>
      </w:r>
      <w:r/>
      <w:r>
        <w:rPr>
          <w:b/>
        </w:rPr>
        <w:t xml:space="preserve"> </w:t>
      </w:r>
      <w:r>
        <w:t>погов. не почитающий ни старших, ни младших</w:t>
      </w:r>
    </w:p>
    <w:p>
      <w:r/>
      <w:r>
        <w:rPr>
          <w:b/>
        </w:rPr>
        <w:t xml:space="preserve">ах-дү </w:t>
      </w:r>
      <w:r>
        <w:t xml:space="preserve">[ахъ-дү] парн. братья; братство || братский; </w:t>
      </w:r>
      <w:r>
        <w:rPr>
          <w:b/>
        </w:rPr>
        <w:t>ах-дү боллһн</w:t>
      </w:r>
      <w:r>
        <w:t xml:space="preserve"> братание; </w:t>
      </w:r>
      <w:r>
        <w:rPr>
          <w:b/>
        </w:rPr>
        <w:t>СССР-ин олн-әмтн ах дү болгч</w:t>
      </w:r>
      <w:r/>
      <w:r>
        <w:rPr>
          <w:b/>
        </w:rPr>
        <w:t xml:space="preserve"> нииц</w:t>
      </w:r>
      <w:r/>
      <w:r>
        <w:rPr>
          <w:b/>
        </w:rPr>
        <w:t>ә</w:t>
      </w:r>
      <w:r/>
      <w:r>
        <w:rPr>
          <w:b/>
        </w:rPr>
        <w:t>н</w:t>
      </w:r>
      <w:r>
        <w:t xml:space="preserve"> братский союз народов СССР; </w:t>
      </w:r>
      <w:r>
        <w:rPr>
          <w:b/>
        </w:rPr>
        <w:t>ах-дү болгч</w:t>
      </w:r>
      <w:r>
        <w:t xml:space="preserve"> </w:t>
      </w:r>
      <w:r>
        <w:rPr>
          <w:b/>
        </w:rPr>
        <w:t xml:space="preserve">республикмүд </w:t>
      </w:r>
      <w:r>
        <w:t xml:space="preserve">братские республики; </w:t>
      </w:r>
      <w:r>
        <w:rPr>
          <w:b/>
        </w:rPr>
        <w:t>ах-дүүһин йосар</w:t>
      </w:r>
      <w:r>
        <w:t xml:space="preserve"> по-братски</w:t>
      </w:r>
      <w:r>
        <w:rPr>
          <w:b/>
        </w:rPr>
        <w:t xml:space="preserve">, </w:t>
      </w:r>
      <w:r>
        <w:t>как братья</w:t>
      </w:r>
    </w:p>
    <w:p>
      <w:r/>
      <w:r>
        <w:rPr>
          <w:b/>
        </w:rPr>
        <w:t>ахин</w:t>
      </w:r>
      <w:r>
        <w:t xml:space="preserve"> род. п. от </w:t>
      </w:r>
      <w:r>
        <w:rPr>
          <w:b/>
        </w:rPr>
        <w:t xml:space="preserve">ах </w:t>
      </w:r>
      <w:r/>
      <w:r>
        <w:rPr>
          <w:b/>
        </w:rPr>
        <w:t>I</w:t>
      </w:r>
      <w:r>
        <w:t xml:space="preserve"> относящийся к старшему</w:t>
      </w:r>
      <w:r>
        <w:rPr>
          <w:b/>
        </w:rPr>
        <w:t xml:space="preserve"> </w:t>
      </w:r>
      <w:r>
        <w:t xml:space="preserve">брату; </w:t>
      </w:r>
      <w:r>
        <w:rPr>
          <w:b/>
        </w:rPr>
        <w:t>ахин гер</w:t>
      </w:r>
      <w:r>
        <w:t xml:space="preserve"> дом старшего брата</w:t>
      </w:r>
    </w:p>
    <w:p>
      <w:r/>
      <w:r>
        <w:rPr>
          <w:b/>
        </w:rPr>
        <w:t>ахлач</w:t>
      </w:r>
      <w:r>
        <w:t xml:space="preserve"> [ахлаачъ] 1) председатель; </w:t>
      </w:r>
      <w:r>
        <w:rPr>
          <w:b/>
        </w:rPr>
        <w:t>СССР-ин Деед Советин Президиумин</w:t>
      </w:r>
      <w:r/>
      <w:r>
        <w:rPr>
          <w:b/>
        </w:rPr>
        <w:t xml:space="preserve"> </w:t>
      </w:r>
      <w:r/>
      <w:r>
        <w:rPr>
          <w:b/>
        </w:rPr>
        <w:t xml:space="preserve">ахлач </w:t>
      </w:r>
      <w:r>
        <w:t xml:space="preserve">председатель Президиума Верховного Совета СССР 2) глава, главарь, начальник, предводитель; </w:t>
      </w:r>
      <w:r>
        <w:rPr>
          <w:b/>
        </w:rPr>
        <w:t>отрядин ахлач</w:t>
      </w:r>
      <w:r>
        <w:t xml:space="preserve"> начальник отряда 3) уст. атаман 4) уст. староста 5) заведующий, управляющий; </w:t>
      </w:r>
      <w:r>
        <w:rPr>
          <w:b/>
        </w:rPr>
        <w:t>фермин ахлач</w:t>
      </w:r>
      <w:r/>
      <w:r>
        <w:rPr>
          <w:b/>
        </w:rPr>
        <w:t xml:space="preserve"> </w:t>
      </w:r>
      <w:r>
        <w:t>управляющий фермой</w:t>
      </w:r>
    </w:p>
    <w:p>
      <w:r/>
      <w:r>
        <w:rPr>
          <w:b/>
        </w:rPr>
        <w:t>ахлачин</w:t>
      </w:r>
      <w:r>
        <w:t xml:space="preserve"> [ахлаачин] род. п. от </w:t>
      </w:r>
      <w:r>
        <w:rPr>
          <w:b/>
        </w:rPr>
        <w:t>ахлач</w:t>
      </w:r>
      <w:r/>
      <w:r>
        <w:rPr>
          <w:b/>
        </w:rPr>
        <w:t xml:space="preserve"> </w:t>
      </w:r>
      <w:r>
        <w:t xml:space="preserve">председательский; </w:t>
      </w:r>
      <w:r>
        <w:rPr>
          <w:b/>
        </w:rPr>
        <w:t>ахлачин орм</w:t>
      </w:r>
      <w:r>
        <w:t xml:space="preserve"> председательское место</w:t>
      </w:r>
    </w:p>
    <w:p>
      <w:r/>
      <w:r>
        <w:rPr>
          <w:b/>
        </w:rPr>
        <w:t>ахлачлгдх</w:t>
      </w:r>
      <w:r>
        <w:t xml:space="preserve"> [ахлачлъгдхъ] страд. от </w:t>
      </w:r>
      <w:r>
        <w:rPr>
          <w:b/>
        </w:rPr>
        <w:t>ахлачлх</w:t>
      </w:r>
      <w:r/>
    </w:p>
    <w:p>
      <w:r/>
      <w:r>
        <w:rPr>
          <w:b/>
        </w:rPr>
        <w:t>ахлачлгч</w:t>
      </w:r>
      <w:r>
        <w:t xml:space="preserve"> [ахлачлъгчъ] председательствующий</w:t>
      </w:r>
    </w:p>
    <w:p>
      <w:r/>
      <w:r>
        <w:rPr>
          <w:b/>
        </w:rPr>
        <w:t>ахлачллһн</w:t>
      </w:r>
      <w:r>
        <w:t xml:space="preserve"> [ахлачъллһън] и. д. от </w:t>
      </w:r>
      <w:r>
        <w:rPr>
          <w:b/>
        </w:rPr>
        <w:t>ахлачлх</w:t>
      </w:r>
      <w:r>
        <w:t xml:space="preserve"> председательствование, председательство; </w:t>
      </w:r>
      <w:r>
        <w:rPr>
          <w:b/>
        </w:rPr>
        <w:t>хург директорин ахлачлһтаһар</w:t>
      </w:r>
      <w:r>
        <w:t xml:space="preserve"> </w:t>
      </w:r>
      <w:r>
        <w:rPr>
          <w:b/>
        </w:rPr>
        <w:t>болв</w:t>
      </w:r>
      <w:r>
        <w:t xml:space="preserve"> собрание состоялось под председательством директора</w:t>
      </w:r>
    </w:p>
    <w:p>
      <w:r/>
      <w:r>
        <w:rPr>
          <w:b/>
        </w:rPr>
        <w:t>ахлачлулх</w:t>
      </w:r>
      <w:r>
        <w:t xml:space="preserve"> [ахл</w:t>
      </w:r>
      <w:r>
        <w:rPr>
          <w:b/>
        </w:rPr>
        <w:t>а</w:t>
      </w:r>
      <w:r>
        <w:t xml:space="preserve">члуулхъ] побуд. от </w:t>
      </w:r>
      <w:r>
        <w:rPr>
          <w:b/>
        </w:rPr>
        <w:t>ахлачлх</w:t>
      </w:r>
      <w:r/>
    </w:p>
    <w:p>
      <w:r/>
      <w:r>
        <w:rPr>
          <w:b/>
        </w:rPr>
        <w:t>ахлачлх</w:t>
      </w:r>
      <w:r>
        <w:t xml:space="preserve"> [ахлачълхъ] 1) быть председателем, председательствовать; </w:t>
      </w:r>
      <w:r>
        <w:rPr>
          <w:b/>
        </w:rPr>
        <w:t>хургт</w:t>
      </w:r>
      <w:r/>
      <w:r>
        <w:rPr>
          <w:b/>
        </w:rPr>
        <w:t xml:space="preserve"> </w:t>
      </w:r>
      <w:r/>
      <w:r>
        <w:rPr>
          <w:b/>
        </w:rPr>
        <w:t>ахлачлх</w:t>
      </w:r>
      <w:r>
        <w:t xml:space="preserve"> председательствовать на собрании 2) возглавлять; начальствовать</w:t>
      </w:r>
    </w:p>
    <w:p>
      <w:r/>
      <w:r>
        <w:rPr>
          <w:b/>
        </w:rPr>
        <w:t>ахлгдх</w:t>
      </w:r>
      <w:r>
        <w:t xml:space="preserve"> [ахлъгдхъ] страд. от </w:t>
      </w:r>
      <w:r>
        <w:rPr>
          <w:b/>
        </w:rPr>
        <w:t>ахлх</w:t>
      </w:r>
      <w:r/>
    </w:p>
    <w:p>
      <w:r/>
      <w:r>
        <w:rPr>
          <w:b/>
        </w:rPr>
        <w:t>ахлгч</w:t>
      </w:r>
      <w:r>
        <w:t xml:space="preserve"> [ахлъгчъ] 1. старший, главный, начальствующий; </w:t>
      </w:r>
      <w:r>
        <w:rPr>
          <w:b/>
        </w:rPr>
        <w:t>малын ахлгч</w:t>
      </w:r>
      <w:r/>
      <w:r>
        <w:rPr>
          <w:b/>
        </w:rPr>
        <w:t xml:space="preserve"> э</w:t>
      </w:r>
      <w:r/>
      <w:r>
        <w:rPr>
          <w:b/>
        </w:rPr>
        <w:t>мч</w:t>
      </w:r>
      <w:r>
        <w:t xml:space="preserve"> старший ветеринар 2. 1) старшинство (по положению) 2) воен. старшина 3) ист. староста</w:t>
      </w:r>
    </w:p>
    <w:p>
      <w:r/>
      <w:r>
        <w:rPr>
          <w:b/>
        </w:rPr>
        <w:t>ахллһн</w:t>
      </w:r>
      <w:r>
        <w:t xml:space="preserve"> [ахъллһън] и. д. от </w:t>
      </w:r>
      <w:r>
        <w:rPr>
          <w:b/>
        </w:rPr>
        <w:t>ахлх 1.</w:t>
      </w:r>
      <w:r>
        <w:t xml:space="preserve"> старшинство; главенство </w:t>
      </w:r>
      <w:r>
        <w:rPr>
          <w:b/>
        </w:rPr>
        <w:t>2.</w:t>
      </w:r>
      <w:r>
        <w:t xml:space="preserve"> перен. превосходный, отменный</w:t>
      </w:r>
    </w:p>
    <w:p>
      <w:r/>
      <w:r>
        <w:rPr>
          <w:b/>
        </w:rPr>
        <w:t>ахлулх</w:t>
      </w:r>
      <w:r>
        <w:t xml:space="preserve"> [ахлуулхъ] побуд. от </w:t>
      </w:r>
      <w:r>
        <w:rPr>
          <w:b/>
        </w:rPr>
        <w:t>ахлх</w:t>
      </w:r>
      <w:r/>
      <w:r>
        <w:rPr>
          <w:b/>
        </w:rPr>
        <w:br/>
        <w:t>ахлх</w:t>
      </w:r>
      <w:r>
        <w:t xml:space="preserve"> [ахълхъ] 1) быть старшим над кем-л. 2) начальствовать, главенствовать 3) председательствовать;</w:t>
      </w:r>
    </w:p>
    <w:p>
      <w:r>
        <w:t xml:space="preserve"> </w:t>
      </w:r>
      <w:r>
        <w:rPr>
          <w:b/>
        </w:rPr>
        <w:t>сүүр</w:t>
      </w:r>
      <w:r/>
      <w:r>
        <w:rPr>
          <w:b/>
        </w:rPr>
        <w:t xml:space="preserve"> </w:t>
      </w:r>
      <w:r/>
      <w:r>
        <w:rPr>
          <w:b/>
        </w:rPr>
        <w:t>ахлх</w:t>
      </w:r>
      <w:r>
        <w:t xml:space="preserve"> председательствовать на заседании</w:t>
      </w:r>
    </w:p>
    <w:p>
      <w:r/>
      <w:r>
        <w:rPr>
          <w:b/>
        </w:rPr>
        <w:t>ахнр</w:t>
      </w:r>
      <w:r>
        <w:t xml:space="preserve"> [ахнър] 1) старшие братья; </w:t>
      </w:r>
      <w:r>
        <w:rPr>
          <w:b/>
        </w:rPr>
        <w:t>ахнр олн болв чигн аавлань әдл болдго</w:t>
      </w:r>
      <w:r/>
      <w:r>
        <w:rPr>
          <w:b/>
        </w:rPr>
        <w:t xml:space="preserve"> </w:t>
      </w:r>
      <w:r>
        <w:t>погов. хотя старших братьев много, но их не сравнить с родным отцом 2) почтит. обращение к старшим почтенные, уважаемые</w:t>
      </w:r>
    </w:p>
    <w:p>
      <w:r/>
      <w:r>
        <w:rPr>
          <w:b/>
        </w:rPr>
        <w:t xml:space="preserve">ахр </w:t>
      </w:r>
      <w:r>
        <w:t xml:space="preserve">[ахър] 1) короткий; </w:t>
      </w:r>
      <w:r>
        <w:rPr>
          <w:b/>
        </w:rPr>
        <w:t>ахр деесн</w:t>
      </w:r>
      <w:r/>
      <w:r>
        <w:rPr>
          <w:b/>
        </w:rPr>
        <w:t xml:space="preserve"> </w:t>
      </w:r>
      <w:r>
        <w:t xml:space="preserve">короткая верёвка; </w:t>
      </w:r>
      <w:r>
        <w:rPr>
          <w:b/>
        </w:rPr>
        <w:t>ахр хәрү</w:t>
      </w:r>
      <w:r>
        <w:t xml:space="preserve"> реплика; </w:t>
      </w:r>
      <w:r>
        <w:rPr>
          <w:b/>
        </w:rPr>
        <w:t>ахр бичг</w:t>
      </w:r>
      <w:r>
        <w:t xml:space="preserve"> записка; </w:t>
      </w:r>
      <w:r>
        <w:rPr>
          <w:b/>
        </w:rPr>
        <w:t>ахрар бичгдсн үгмүд</w:t>
      </w:r>
      <w:r/>
      <w:r>
        <w:rPr>
          <w:b/>
        </w:rPr>
        <w:t xml:space="preserve"> </w:t>
      </w:r>
      <w:r>
        <w:t xml:space="preserve">аббревиатура; </w:t>
      </w:r>
      <w:r>
        <w:rPr>
          <w:b/>
        </w:rPr>
        <w:t>ахр насн</w:t>
      </w:r>
      <w:r>
        <w:t xml:space="preserve"> короткая жизнь; </w:t>
      </w:r>
      <w:r>
        <w:rPr>
          <w:b/>
        </w:rPr>
        <w:t>ахрар келсн үг</w:t>
      </w:r>
      <w:r>
        <w:t xml:space="preserve"> афоризм; </w:t>
      </w:r>
      <w:r>
        <w:rPr>
          <w:b/>
        </w:rPr>
        <w:t>ахр</w:t>
      </w:r>
      <w:r/>
      <w:r>
        <w:rPr>
          <w:b/>
        </w:rPr>
        <w:t xml:space="preserve"> </w:t>
      </w:r>
      <w:r/>
      <w:r>
        <w:rPr>
          <w:b/>
        </w:rPr>
        <w:t>дольгата</w:t>
      </w:r>
      <w:r>
        <w:t xml:space="preserve"> коротковолновый; </w:t>
      </w:r>
      <w:r>
        <w:rPr>
          <w:b/>
        </w:rPr>
        <w:t>радио ахр</w:t>
      </w:r>
      <w:r/>
      <w:r>
        <w:rPr>
          <w:b/>
        </w:rPr>
        <w:t xml:space="preserve"> </w:t>
      </w:r>
      <w:r/>
      <w:r>
        <w:rPr>
          <w:b/>
        </w:rPr>
        <w:t>дольгаһар дамҗулҗ өглһн</w:t>
      </w:r>
      <w:r>
        <w:t xml:space="preserve"> коротковолновая радиопередача; </w:t>
      </w:r>
      <w:r>
        <w:rPr>
          <w:b/>
        </w:rPr>
        <w:t>ахр татасн</w:t>
      </w:r>
      <w:r/>
      <w:r>
        <w:rPr>
          <w:b/>
        </w:rPr>
        <w:t xml:space="preserve"> </w:t>
      </w:r>
      <w:r>
        <w:t xml:space="preserve">дефис; </w:t>
      </w:r>
      <w:r>
        <w:rPr>
          <w:b/>
        </w:rPr>
        <w:t>ахр деесн уя күрдго</w:t>
      </w:r>
      <w:r>
        <w:t xml:space="preserve"> погов. короткой верёвки не хватает для привязи 2) перен. недалёкий, недальновидный; </w:t>
      </w:r>
      <w:r>
        <w:rPr>
          <w:b/>
        </w:rPr>
        <w:t>ахр ухата күн</w:t>
      </w:r>
      <w:r>
        <w:t xml:space="preserve"> недальновидный человек 3) недолгий, непродолжительный; краткий, сжатый; </w:t>
      </w:r>
      <w:r>
        <w:rPr>
          <w:b/>
        </w:rPr>
        <w:t>ахр цаг</w:t>
      </w:r>
      <w:r/>
      <w:r>
        <w:rPr>
          <w:b/>
        </w:rPr>
        <w:t xml:space="preserve"> </w:t>
      </w:r>
      <w:r>
        <w:t xml:space="preserve">непродолжительное время; </w:t>
      </w:r>
      <w:r>
        <w:rPr>
          <w:b/>
        </w:rPr>
        <w:t>ахр күүндвр</w:t>
      </w:r>
      <w:r/>
      <w:r>
        <w:rPr>
          <w:b/>
        </w:rPr>
        <w:t xml:space="preserve"> </w:t>
      </w:r>
      <w:r>
        <w:t xml:space="preserve">недолгий (краткий) разговор; </w:t>
      </w:r>
      <w:r>
        <w:rPr>
          <w:b/>
        </w:rPr>
        <w:t>ахрар</w:t>
      </w:r>
      <w:r/>
      <w:r>
        <w:rPr>
          <w:b/>
        </w:rPr>
        <w:t xml:space="preserve"> </w:t>
      </w:r>
      <w:r/>
      <w:r>
        <w:rPr>
          <w:b/>
        </w:rPr>
        <w:t>бичлһн</w:t>
      </w:r>
      <w:r>
        <w:t xml:space="preserve"> краткое изложение; </w:t>
      </w:r>
      <w:r>
        <w:rPr>
          <w:b/>
        </w:rPr>
        <w:t>ахр намтр</w:t>
      </w:r>
      <w:r>
        <w:t xml:space="preserve"> краткая биография; </w:t>
      </w:r>
      <w:r>
        <w:rPr>
          <w:b/>
        </w:rPr>
        <w:t>ахр эгшгүд</w:t>
      </w:r>
      <w:r>
        <w:t xml:space="preserve"> краткие гласные; </w:t>
      </w:r>
      <w:r>
        <w:rPr>
          <w:b/>
        </w:rPr>
        <w:t>ахрар келхд</w:t>
      </w:r>
      <w:r>
        <w:t xml:space="preserve"> в коротких словах; </w:t>
      </w:r>
      <w:r>
        <w:rPr>
          <w:b/>
        </w:rPr>
        <w:t>үгин ахрхнь сән, кергин шулунь сән</w:t>
      </w:r>
      <w:r>
        <w:t xml:space="preserve"> посл. в речи хороша краткость, в деле — быстрота ◊ </w:t>
      </w:r>
      <w:r>
        <w:rPr>
          <w:b/>
        </w:rPr>
        <w:t>ахр сохр</w:t>
      </w:r>
      <w:r>
        <w:t xml:space="preserve"> </w:t>
      </w:r>
      <w:r>
        <w:rPr>
          <w:b/>
        </w:rPr>
        <w:t>гесн</w:t>
      </w:r>
      <w:r/>
      <w:r>
        <w:rPr>
          <w:b/>
        </w:rPr>
        <w:t xml:space="preserve"> </w:t>
      </w:r>
      <w:r>
        <w:t>слепая кишка;</w:t>
      </w:r>
      <w:r>
        <w:rPr>
          <w:b/>
        </w:rPr>
        <w:t xml:space="preserve"> ахр хуһцан (болзг)</w:t>
      </w:r>
      <w:r>
        <w:t xml:space="preserve"> жёсткий срок</w:t>
      </w:r>
    </w:p>
    <w:p>
      <w:r/>
      <w:r>
        <w:rPr>
          <w:b/>
        </w:rPr>
        <w:t>ахрар</w:t>
      </w:r>
      <w:r>
        <w:t xml:space="preserve"> 1) сжато, сокращённо, кратко 2) укороченно</w:t>
      </w:r>
    </w:p>
    <w:p>
      <w:r/>
      <w:r>
        <w:rPr>
          <w:b/>
        </w:rPr>
        <w:t>ахрдах</w:t>
      </w:r>
      <w:r>
        <w:t xml:space="preserve"> [ахърдахъ] побуд. от </w:t>
      </w:r>
      <w:r>
        <w:rPr>
          <w:b/>
        </w:rPr>
        <w:t>ахрдх</w:t>
      </w:r>
      <w:r/>
    </w:p>
    <w:p>
      <w:r/>
      <w:r>
        <w:rPr>
          <w:b/>
        </w:rPr>
        <w:t xml:space="preserve">ахрдуллһн </w:t>
      </w:r>
      <w:r>
        <w:t xml:space="preserve">[ахърдуулһън] и. д. от </w:t>
      </w:r>
      <w:r>
        <w:rPr>
          <w:b/>
        </w:rPr>
        <w:t>ахрдулх</w:t>
      </w:r>
      <w:r>
        <w:t xml:space="preserve"> укорачивание</w:t>
      </w:r>
    </w:p>
    <w:p>
      <w:r/>
      <w:r>
        <w:rPr>
          <w:b/>
        </w:rPr>
        <w:t>ахрдулсн</w:t>
      </w:r>
      <w:r>
        <w:t xml:space="preserve"> [ахърдуулсън] укороченный; сокращённый; </w:t>
      </w:r>
      <w:r>
        <w:rPr>
          <w:b/>
        </w:rPr>
        <w:t>ахрдулсн тууҗин</w:t>
      </w:r>
      <w:r/>
      <w:r>
        <w:rPr>
          <w:b/>
        </w:rPr>
        <w:t xml:space="preserve"> </w:t>
      </w:r>
      <w:r/>
      <w:r>
        <w:rPr>
          <w:b/>
        </w:rPr>
        <w:t>курс</w:t>
      </w:r>
      <w:r>
        <w:t xml:space="preserve"> курс истории в сокращенном виде</w:t>
      </w:r>
    </w:p>
    <w:p>
      <w:r/>
      <w:r>
        <w:rPr>
          <w:b/>
        </w:rPr>
        <w:t>ахрдулх</w:t>
      </w:r>
      <w:r>
        <w:t xml:space="preserve"> [ахърдуулхъ] побуд. от </w:t>
      </w:r>
      <w:r>
        <w:rPr>
          <w:b/>
        </w:rPr>
        <w:t>ахрдх</w:t>
      </w:r>
      <w:r/>
    </w:p>
    <w:p>
      <w:r/>
      <w:r>
        <w:rPr>
          <w:b/>
        </w:rPr>
        <w:t xml:space="preserve">ахрдх </w:t>
      </w:r>
      <w:r>
        <w:t xml:space="preserve">[ахърдхъ] 1) быть слишком коротким; делаться короче; </w:t>
      </w:r>
      <w:r>
        <w:rPr>
          <w:b/>
        </w:rPr>
        <w:t>өдр ахрдв</w:t>
      </w:r>
      <w:r/>
      <w:r>
        <w:rPr>
          <w:b/>
        </w:rPr>
        <w:t xml:space="preserve"> </w:t>
      </w:r>
      <w:r>
        <w:t>день стал короче 2) сокращаться</w:t>
      </w:r>
    </w:p>
    <w:p>
      <w:r/>
      <w:r>
        <w:rPr>
          <w:b/>
        </w:rPr>
        <w:t xml:space="preserve">ахрлулх </w:t>
      </w:r>
      <w:r>
        <w:t xml:space="preserve">[ахърлуулхъ] побуд. от </w:t>
      </w:r>
      <w:r>
        <w:rPr>
          <w:b/>
        </w:rPr>
        <w:t>ахрлх</w:t>
      </w:r>
      <w:r/>
    </w:p>
    <w:p>
      <w:r/>
      <w:r>
        <w:rPr>
          <w:b/>
        </w:rPr>
        <w:t xml:space="preserve">ахрлх </w:t>
      </w:r>
      <w:r>
        <w:t xml:space="preserve">[ахърлхъ] укорачивать; </w:t>
      </w:r>
      <w:r>
        <w:rPr>
          <w:b/>
        </w:rPr>
        <w:t>деес</w:t>
      </w:r>
      <w:r/>
      <w:r>
        <w:rPr>
          <w:b/>
        </w:rPr>
        <w:t xml:space="preserve"> </w:t>
      </w:r>
      <w:r/>
      <w:r>
        <w:rPr>
          <w:b/>
        </w:rPr>
        <w:t>ахрлх</w:t>
      </w:r>
      <w:r>
        <w:t xml:space="preserve"> укоротить верёвку</w:t>
      </w:r>
    </w:p>
    <w:p>
      <w:r/>
      <w:r>
        <w:rPr>
          <w:b/>
        </w:rPr>
        <w:t xml:space="preserve">ахрхн </w:t>
      </w:r>
      <w:r>
        <w:t xml:space="preserve">[ахърхън] короткий; краткий; сокращённый || коротко; кратко; сокращенно; </w:t>
      </w:r>
      <w:r>
        <w:rPr>
          <w:b/>
        </w:rPr>
        <w:t xml:space="preserve">ахрхн болзг </w:t>
      </w:r>
      <w:r>
        <w:t xml:space="preserve">короткий срок; </w:t>
      </w:r>
      <w:r>
        <w:rPr>
          <w:b/>
        </w:rPr>
        <w:t xml:space="preserve">ахрн цагин </w:t>
      </w:r>
      <w:r>
        <w:t>э</w:t>
      </w:r>
      <w:r>
        <w:rPr>
          <w:b/>
        </w:rPr>
        <w:t>р</w:t>
      </w:r>
      <w:r>
        <w:t>г</w:t>
      </w:r>
      <w:r>
        <w:rPr>
          <w:b/>
        </w:rPr>
        <w:t>ц</w:t>
      </w:r>
      <w:r>
        <w:t xml:space="preserve">д за короткое время; в сжатые сроки; </w:t>
      </w:r>
      <w:r>
        <w:rPr>
          <w:b/>
        </w:rPr>
        <w:t xml:space="preserve">ахрхн өдр </w:t>
      </w:r>
      <w:r>
        <w:t xml:space="preserve">короткий день; </w:t>
      </w:r>
      <w:r>
        <w:rPr>
          <w:b/>
        </w:rPr>
        <w:t>ахрхн зәңгллһн</w:t>
      </w:r>
      <w:r>
        <w:t xml:space="preserve"> краткое сообщение; </w:t>
      </w:r>
      <w:r>
        <w:rPr>
          <w:b/>
        </w:rPr>
        <w:t xml:space="preserve">ахрхн дольган </w:t>
      </w:r>
      <w:r>
        <w:t xml:space="preserve">радио короткие волны; </w:t>
      </w:r>
      <w:r>
        <w:rPr>
          <w:b/>
        </w:rPr>
        <w:t xml:space="preserve">ахрхн дольгата радио </w:t>
      </w:r>
      <w:r>
        <w:t xml:space="preserve">коротковолновый; </w:t>
      </w:r>
      <w:r>
        <w:rPr>
          <w:b/>
        </w:rPr>
        <w:t>ахрар келх</w:t>
      </w:r>
      <w:r>
        <w:t xml:space="preserve"> говорить кратко; </w:t>
      </w:r>
      <w:r>
        <w:rPr>
          <w:b/>
        </w:rPr>
        <w:t xml:space="preserve">ахрар келхд </w:t>
      </w:r>
      <w:r>
        <w:t>короче говоря</w:t>
      </w:r>
      <w:r>
        <w:rPr>
          <w:b/>
        </w:rPr>
        <w:t xml:space="preserve">, </w:t>
      </w:r>
      <w:r>
        <w:t xml:space="preserve">одним словом ◊ </w:t>
      </w:r>
      <w:r>
        <w:rPr>
          <w:b/>
        </w:rPr>
        <w:t>терүнә келнь ахрхн</w:t>
      </w:r>
      <w:r>
        <w:t xml:space="preserve"> он смущается (букв. у него короткий язык); т</w:t>
      </w:r>
      <w:r>
        <w:rPr>
          <w:b/>
        </w:rPr>
        <w:t xml:space="preserve">ерүнә һарнь ахррн </w:t>
      </w:r>
      <w:r>
        <w:t xml:space="preserve">бедный, неимущий (букв. у него руки коротки); </w:t>
      </w:r>
      <w:r>
        <w:rPr>
          <w:b/>
        </w:rPr>
        <w:t xml:space="preserve">ахрхн ухата </w:t>
      </w:r>
      <w:r>
        <w:t>скудоумный, недалёкий</w:t>
      </w:r>
    </w:p>
    <w:p>
      <w:r/>
      <w:r>
        <w:rPr>
          <w:b/>
        </w:rPr>
        <w:t xml:space="preserve">аху </w:t>
      </w:r>
      <w:r>
        <w:t xml:space="preserve">1) имущество; хозяйство; </w:t>
      </w:r>
      <w:r>
        <w:rPr>
          <w:b/>
        </w:rPr>
        <w:t xml:space="preserve">олнәмтнә эдл-аху </w:t>
      </w:r>
      <w:r>
        <w:t xml:space="preserve">народное хозяйство; </w:t>
      </w:r>
      <w:r>
        <w:rPr>
          <w:b/>
        </w:rPr>
        <w:t xml:space="preserve">селәнә (эдл) аху </w:t>
      </w:r>
      <w:r>
        <w:t xml:space="preserve">сельское хозяйство; </w:t>
      </w:r>
      <w:r>
        <w:rPr>
          <w:b/>
        </w:rPr>
        <w:t xml:space="preserve">аху уга күн </w:t>
      </w:r>
      <w:r>
        <w:t xml:space="preserve">бесхозяйственный человек; </w:t>
      </w:r>
      <w:r>
        <w:rPr>
          <w:b/>
        </w:rPr>
        <w:t>терүгәртн аху кехшив, хәрин ик</w:t>
      </w:r>
      <w:r/>
      <w:r>
        <w:rPr>
          <w:b/>
        </w:rPr>
        <w:t xml:space="preserve"> </w:t>
      </w:r>
      <w:r/>
      <w:r>
        <w:rPr>
          <w:b/>
        </w:rPr>
        <w:t xml:space="preserve">һазрт зардг зарцан кенәв </w:t>
      </w:r>
      <w:r>
        <w:t>Джангар его не буду использовать в хозяйстве</w:t>
      </w:r>
      <w:r>
        <w:rPr>
          <w:b/>
        </w:rPr>
        <w:t xml:space="preserve">, </w:t>
      </w:r>
      <w:r>
        <w:t xml:space="preserve">он будет посыльным в чужие великие страны 2) работа; </w:t>
      </w:r>
      <w:r>
        <w:rPr>
          <w:b/>
        </w:rPr>
        <w:t xml:space="preserve">герин аху </w:t>
      </w:r>
      <w:r>
        <w:t>домашняя работа</w:t>
      </w:r>
    </w:p>
    <w:p>
      <w:r/>
      <w:r>
        <w:rPr>
          <w:b/>
        </w:rPr>
        <w:t xml:space="preserve">ахулач </w:t>
      </w:r>
      <w:r>
        <w:t>[ахулачъ] кладовщик</w:t>
      </w:r>
    </w:p>
    <w:p>
      <w:r/>
      <w:r>
        <w:rPr>
          <w:b/>
        </w:rPr>
        <w:t xml:space="preserve">ахуллһн </w:t>
      </w:r>
      <w:r>
        <w:t xml:space="preserve">[ахуллһън] и. д. от </w:t>
      </w:r>
      <w:r>
        <w:rPr>
          <w:b/>
        </w:rPr>
        <w:t>ахулх</w:t>
      </w:r>
      <w:r/>
      <w:r>
        <w:rPr>
          <w:b/>
        </w:rPr>
        <w:t xml:space="preserve"> </w:t>
      </w:r>
      <w:r>
        <w:t xml:space="preserve">1) уборка; </w:t>
      </w:r>
      <w:r>
        <w:rPr>
          <w:b/>
        </w:rPr>
        <w:t xml:space="preserve">герин аху ахуллһн </w:t>
      </w:r>
      <w:r>
        <w:t xml:space="preserve">уборка дома; </w:t>
      </w:r>
      <w:r>
        <w:rPr>
          <w:b/>
        </w:rPr>
        <w:t xml:space="preserve">урһц ахуллһн </w:t>
      </w:r>
      <w:r>
        <w:t>уборка урожая 2) хранение; складирование</w:t>
      </w:r>
    </w:p>
    <w:p>
      <w:r/>
      <w:r>
        <w:rPr>
          <w:b/>
        </w:rPr>
        <w:t xml:space="preserve">ахулх </w:t>
      </w:r>
      <w:r>
        <w:t>[ахулхъ] прибирать, приводить в порядок, убирать</w:t>
      </w:r>
    </w:p>
    <w:p>
      <w:r/>
      <w:r>
        <w:rPr>
          <w:b/>
        </w:rPr>
        <w:t xml:space="preserve">ахун </w:t>
      </w:r>
      <w:r>
        <w:t>гагара (краснозобая и чернозобая)</w:t>
      </w:r>
    </w:p>
    <w:p>
      <w:r/>
      <w:r>
        <w:rPr>
          <w:b/>
        </w:rPr>
        <w:t>ахута</w:t>
      </w:r>
      <w:r>
        <w:t xml:space="preserve"> 1) имеющий хозяйство; </w:t>
      </w:r>
      <w:r>
        <w:rPr>
          <w:b/>
        </w:rPr>
        <w:t xml:space="preserve">селәнә эдл-ахута орн-нутг </w:t>
      </w:r>
      <w:r>
        <w:t>сельскохозяйственная страна 2) бережливый</w:t>
      </w:r>
      <w:r>
        <w:rPr>
          <w:b/>
        </w:rPr>
        <w:t xml:space="preserve">, </w:t>
      </w:r>
      <w:r>
        <w:t>хозяйственный</w:t>
      </w:r>
      <w:r>
        <w:rPr>
          <w:b/>
        </w:rPr>
        <w:t xml:space="preserve">, </w:t>
      </w:r>
      <w:r>
        <w:t xml:space="preserve">рачительный; </w:t>
      </w:r>
      <w:r>
        <w:rPr>
          <w:b/>
        </w:rPr>
        <w:t>гер маларн</w:t>
      </w:r>
      <w:r/>
      <w:r>
        <w:rPr>
          <w:b/>
        </w:rPr>
        <w:t xml:space="preserve"> </w:t>
      </w:r>
      <w:r/>
      <w:r>
        <w:rPr>
          <w:b/>
        </w:rPr>
        <w:t>ахута күн</w:t>
      </w:r>
      <w:r>
        <w:t xml:space="preserve"> бережливый человек, хозяйственный человек</w:t>
      </w:r>
    </w:p>
    <w:p>
      <w:r/>
      <w:r>
        <w:rPr>
          <w:b/>
        </w:rPr>
        <w:t xml:space="preserve">ахуч </w:t>
      </w:r>
      <w:r>
        <w:t xml:space="preserve">[ахуучъ] бережливый, хозяйственный, рачительпый; </w:t>
      </w:r>
      <w:r>
        <w:rPr>
          <w:b/>
        </w:rPr>
        <w:t>ахуч күн</w:t>
      </w:r>
      <w:r>
        <w:t xml:space="preserve"> хозяйственный человек; </w:t>
      </w:r>
      <w:r>
        <w:rPr>
          <w:b/>
        </w:rPr>
        <w:t>ахуч эзн</w:t>
      </w:r>
      <w:r>
        <w:t xml:space="preserve"> рачительный хозяин; </w:t>
      </w:r>
      <w:r>
        <w:rPr>
          <w:b/>
        </w:rPr>
        <w:t>ахуч күн әмндән</w:t>
      </w:r>
      <w:r/>
      <w:r>
        <w:rPr>
          <w:b/>
        </w:rPr>
        <w:t xml:space="preserve"> </w:t>
      </w:r>
      <w:r/>
      <w:r>
        <w:rPr>
          <w:b/>
        </w:rPr>
        <w:t xml:space="preserve">туста </w:t>
      </w:r>
      <w:r>
        <w:t>погов. рачительный человек полезен для себя</w:t>
      </w:r>
    </w:p>
    <w:p>
      <w:r/>
      <w:r>
        <w:rPr>
          <w:b/>
        </w:rPr>
        <w:t xml:space="preserve">ац </w:t>
      </w:r>
      <w:r>
        <w:t xml:space="preserve">[ацъ] </w:t>
      </w:r>
      <w:r>
        <w:rPr>
          <w:b/>
        </w:rPr>
        <w:t>1.</w:t>
      </w:r>
      <w:r>
        <w:t xml:space="preserve"> ветка, сучок; </w:t>
      </w:r>
      <w:r>
        <w:rPr>
          <w:b/>
        </w:rPr>
        <w:t>модна ац</w:t>
      </w:r>
      <w:r/>
      <w:r>
        <w:rPr>
          <w:b/>
        </w:rPr>
        <w:t xml:space="preserve"> </w:t>
      </w:r>
      <w:r>
        <w:t xml:space="preserve">ветвь дерева; </w:t>
      </w:r>
      <w:r>
        <w:rPr>
          <w:b/>
        </w:rPr>
        <w:t>тесш уга альвн баатр ачн</w:t>
      </w:r>
      <w:r/>
      <w:r>
        <w:rPr>
          <w:b/>
        </w:rPr>
        <w:t xml:space="preserve"> </w:t>
      </w:r>
      <w:r/>
      <w:r>
        <w:rPr>
          <w:b/>
        </w:rPr>
        <w:t>цокад одхларн, оһтр зандн моднь ац</w:t>
      </w:r>
      <w:r/>
      <w:r>
        <w:rPr>
          <w:b/>
        </w:rPr>
        <w:t xml:space="preserve"> </w:t>
      </w:r>
      <w:r/>
      <w:r>
        <w:rPr>
          <w:b/>
        </w:rPr>
        <w:t xml:space="preserve">шудртл цокад одв </w:t>
      </w:r>
      <w:r>
        <w:t xml:space="preserve">Джангар силъный и ловкий богатырь перебрасывал врагов через себя до тех пор, пока не были перебиты все ветки сандалового дерева; </w:t>
      </w:r>
      <w:r>
        <w:rPr>
          <w:b/>
        </w:rPr>
        <w:t>арвн хойр ацас һурвн зун җирн хамтхасн һарч</w:t>
      </w:r>
      <w:r>
        <w:t xml:space="preserve"> загадка из двенадцати ветвей вышли триста шестьдесят листьев (</w:t>
      </w:r>
      <w:r>
        <w:rPr>
          <w:b/>
        </w:rPr>
        <w:t xml:space="preserve">сармуд, өдрмүд </w:t>
      </w:r>
      <w:r>
        <w:t xml:space="preserve">месяцы и дни) 2. парный, раздвоенный; развилистый ◊ </w:t>
      </w:r>
      <w:r>
        <w:rPr>
          <w:b/>
        </w:rPr>
        <w:t>ац</w:t>
      </w:r>
      <w:r/>
      <w:r>
        <w:rPr>
          <w:b/>
        </w:rPr>
        <w:t xml:space="preserve"> </w:t>
      </w:r>
      <w:r/>
      <w:r>
        <w:rPr>
          <w:b/>
        </w:rPr>
        <w:t>турутнр</w:t>
      </w:r>
      <w:r>
        <w:t xml:space="preserve"> зоол. парнокопытные</w:t>
      </w:r>
    </w:p>
    <w:p>
      <w:r/>
      <w:r>
        <w:rPr>
          <w:b/>
        </w:rPr>
        <w:t xml:space="preserve">ацалгдх </w:t>
      </w:r>
      <w:r>
        <w:t xml:space="preserve">[ацалъгдхъ] страд. от </w:t>
      </w:r>
      <w:r>
        <w:rPr>
          <w:b/>
        </w:rPr>
        <w:t>ацалх</w:t>
      </w:r>
      <w:r/>
    </w:p>
    <w:p>
      <w:r/>
      <w:r>
        <w:rPr>
          <w:b/>
        </w:rPr>
        <w:t xml:space="preserve">ацаллһн </w:t>
      </w:r>
      <w:r>
        <w:t xml:space="preserve">[ацаллһън] и. д. от </w:t>
      </w:r>
      <w:r>
        <w:rPr>
          <w:b/>
        </w:rPr>
        <w:t>ацалх</w:t>
      </w:r>
      <w:r/>
      <w:r>
        <w:rPr>
          <w:b/>
        </w:rPr>
        <w:t xml:space="preserve"> </w:t>
      </w:r>
      <w:r>
        <w:t>1) погрузка 2) кочёвка</w:t>
      </w:r>
    </w:p>
    <w:p>
      <w:r/>
      <w:r>
        <w:rPr>
          <w:b/>
        </w:rPr>
        <w:t xml:space="preserve">ацалулх </w:t>
      </w:r>
      <w:r>
        <w:t xml:space="preserve">[ацалуулхъ] побуд. от </w:t>
      </w:r>
      <w:r>
        <w:rPr>
          <w:b/>
        </w:rPr>
        <w:t>ацалх</w:t>
      </w:r>
      <w:r/>
    </w:p>
    <w:p>
      <w:r/>
      <w:r>
        <w:rPr>
          <w:b/>
        </w:rPr>
        <w:t>ацалх</w:t>
      </w:r>
      <w:r>
        <w:t xml:space="preserve"> [ацалхъ] 1) нагружать; грузить, вьючить; </w:t>
      </w:r>
      <w:r>
        <w:rPr>
          <w:b/>
        </w:rPr>
        <w:t xml:space="preserve">маши ацалх </w:t>
      </w:r>
      <w:r>
        <w:t xml:space="preserve">грузить машину 2) табу кочевать; </w:t>
      </w:r>
      <w:r>
        <w:rPr>
          <w:b/>
        </w:rPr>
        <w:t>герәрн</w:t>
      </w:r>
      <w:r/>
      <w:r>
        <w:rPr>
          <w:b/>
        </w:rPr>
        <w:t xml:space="preserve"> </w:t>
      </w:r>
      <w:r/>
      <w:r>
        <w:rPr>
          <w:b/>
        </w:rPr>
        <w:t xml:space="preserve">ацалх </w:t>
      </w:r>
      <w:r>
        <w:t>кочевать кибиткой</w:t>
      </w:r>
    </w:p>
    <w:p>
      <w:r/>
      <w:r>
        <w:rPr>
          <w:b/>
        </w:rPr>
        <w:t xml:space="preserve">ацан </w:t>
      </w:r>
      <w:r>
        <w:t xml:space="preserve">1) груз, поклажа; багаж; </w:t>
      </w:r>
      <w:r>
        <w:rPr>
          <w:b/>
        </w:rPr>
        <w:t>аца</w:t>
      </w:r>
      <w:r/>
      <w:r>
        <w:rPr>
          <w:b/>
        </w:rPr>
        <w:t xml:space="preserve"> </w:t>
      </w:r>
      <w:r/>
      <w:r>
        <w:rPr>
          <w:b/>
        </w:rPr>
        <w:t>ачдг һазр</w:t>
      </w:r>
      <w:r>
        <w:t xml:space="preserve"> погрузочный пункт; </w:t>
      </w:r>
      <w:r>
        <w:rPr>
          <w:b/>
        </w:rPr>
        <w:t>ацана</w:t>
      </w:r>
      <w:r/>
      <w:r>
        <w:rPr>
          <w:b/>
        </w:rPr>
        <w:t xml:space="preserve"> </w:t>
      </w:r>
      <w:r/>
      <w:r>
        <w:rPr>
          <w:b/>
        </w:rPr>
        <w:t>машин</w:t>
      </w:r>
      <w:r>
        <w:t xml:space="preserve"> погрузочная машина; </w:t>
      </w:r>
      <w:r>
        <w:rPr>
          <w:b/>
        </w:rPr>
        <w:t>ацана</w:t>
      </w:r>
      <w:r/>
      <w:r>
        <w:rPr>
          <w:b/>
        </w:rPr>
        <w:t xml:space="preserve"> </w:t>
      </w:r>
      <w:r/>
      <w:r>
        <w:rPr>
          <w:b/>
        </w:rPr>
        <w:t xml:space="preserve">мал </w:t>
      </w:r>
      <w:r>
        <w:t xml:space="preserve">вьючные животные; </w:t>
      </w:r>
      <w:r>
        <w:rPr>
          <w:b/>
        </w:rPr>
        <w:t xml:space="preserve">аца ачх </w:t>
      </w:r>
      <w:r>
        <w:t xml:space="preserve">грузить, нагружать; навьючивать; </w:t>
      </w:r>
      <w:r>
        <w:rPr>
          <w:b/>
        </w:rPr>
        <w:t>му</w:t>
      </w:r>
      <w:r/>
      <w:r>
        <w:rPr>
          <w:b/>
        </w:rPr>
        <w:t xml:space="preserve"> </w:t>
      </w:r>
      <w:r/>
      <w:r>
        <w:rPr>
          <w:b/>
        </w:rPr>
        <w:t xml:space="preserve">мөрнд үүлн чигн ацан </w:t>
      </w:r>
      <w:r>
        <w:t>посл. для клячи и туча</w:t>
      </w:r>
      <w:r>
        <w:rPr>
          <w:b/>
        </w:rPr>
        <w:t xml:space="preserve"> </w:t>
      </w:r>
      <w:r>
        <w:t xml:space="preserve">является обременительной поклажей; </w:t>
      </w:r>
      <w:r>
        <w:rPr>
          <w:b/>
        </w:rPr>
        <w:t>тер ээлҗһн деер мини ацан</w:t>
      </w:r>
      <w:r/>
      <w:r>
        <w:rPr>
          <w:b/>
        </w:rPr>
        <w:t xml:space="preserve"> </w:t>
      </w:r>
      <w:r/>
      <w:r>
        <w:rPr>
          <w:b/>
        </w:rPr>
        <w:t>уга, кемр терүнә ацан унхла, би үзсн</w:t>
      </w:r>
      <w:r/>
      <w:r>
        <w:rPr>
          <w:b/>
        </w:rPr>
        <w:t xml:space="preserve"> </w:t>
      </w:r>
      <w:r/>
      <w:r>
        <w:rPr>
          <w:b/>
        </w:rPr>
        <w:t>угав</w:t>
      </w:r>
      <w:r>
        <w:t xml:space="preserve"> погов. на том осле моего груза нет, если и упадёт, я не видел; ≈ моя хата с краю — ничего не знаю 2) перен. нагрузка; </w:t>
      </w:r>
      <w:r>
        <w:rPr>
          <w:b/>
        </w:rPr>
        <w:t>нанд ик ацан бәәнә</w:t>
      </w:r>
      <w:r/>
      <w:r>
        <w:rPr>
          <w:b/>
        </w:rPr>
        <w:t xml:space="preserve"> </w:t>
      </w:r>
      <w:r>
        <w:t xml:space="preserve">у меня большая нагрузка 3) перен. обуза; </w:t>
      </w:r>
      <w:r>
        <w:rPr>
          <w:b/>
        </w:rPr>
        <w:t xml:space="preserve">ацан болх </w:t>
      </w:r>
      <w:r>
        <w:t>быть обузой</w:t>
      </w:r>
    </w:p>
    <w:p>
      <w:r/>
      <w:r>
        <w:rPr>
          <w:b/>
        </w:rPr>
        <w:t xml:space="preserve">ацана </w:t>
      </w:r>
      <w:r>
        <w:t xml:space="preserve">род. п. от </w:t>
      </w:r>
      <w:r>
        <w:rPr>
          <w:b/>
        </w:rPr>
        <w:t xml:space="preserve">ацан </w:t>
      </w:r>
      <w:r>
        <w:t xml:space="preserve">1) грузовой; товарный (о поезде); </w:t>
      </w:r>
      <w:r>
        <w:rPr>
          <w:b/>
        </w:rPr>
        <w:t>ацана машин</w:t>
      </w:r>
      <w:r>
        <w:t xml:space="preserve"> грузовая машина, грузовик 2) погрузочный; разгрузочный; </w:t>
      </w:r>
      <w:r>
        <w:rPr>
          <w:b/>
        </w:rPr>
        <w:t>ацана таарлтс</w:t>
      </w:r>
      <w:r/>
      <w:r>
        <w:rPr>
          <w:b/>
        </w:rPr>
        <w:t xml:space="preserve"> </w:t>
      </w:r>
      <w:r>
        <w:t xml:space="preserve">погрузочное приспособление; </w:t>
      </w:r>
      <w:r>
        <w:rPr>
          <w:b/>
        </w:rPr>
        <w:t xml:space="preserve">аца өрглһнә </w:t>
      </w:r>
      <w:r>
        <w:t xml:space="preserve">грузоподъёмный; </w:t>
      </w:r>
      <w:r>
        <w:rPr>
          <w:b/>
        </w:rPr>
        <w:t>ацана өргүл</w:t>
      </w:r>
      <w:r>
        <w:t xml:space="preserve"> грузоподъёмный кран; </w:t>
      </w:r>
      <w:r>
        <w:rPr>
          <w:b/>
        </w:rPr>
        <w:t>аца өргәч</w:t>
      </w:r>
      <w:r>
        <w:t xml:space="preserve"> грузоподъёмник; </w:t>
      </w:r>
      <w:r>
        <w:rPr>
          <w:b/>
        </w:rPr>
        <w:t>аца буулһдг көдлмш</w:t>
      </w:r>
      <w:r/>
      <w:r>
        <w:rPr>
          <w:b/>
        </w:rPr>
        <w:t xml:space="preserve"> </w:t>
      </w:r>
      <w:r>
        <w:t xml:space="preserve">разгрузочные работы 3) ломовой (о лошади); </w:t>
      </w:r>
      <w:r>
        <w:rPr>
          <w:b/>
        </w:rPr>
        <w:t>ацана мөрн</w:t>
      </w:r>
      <w:r>
        <w:t xml:space="preserve"> ломовая лошадь</w:t>
      </w:r>
    </w:p>
    <w:p>
      <w:r/>
      <w:r>
        <w:rPr>
          <w:b/>
        </w:rPr>
        <w:t xml:space="preserve">ацата </w:t>
      </w:r>
      <w:r>
        <w:t>1) гружёный 2) навьюченный</w:t>
      </w:r>
    </w:p>
    <w:p>
      <w:r/>
      <w:r>
        <w:rPr>
          <w:b/>
        </w:rPr>
        <w:t>ацг</w:t>
      </w:r>
      <w:r>
        <w:t xml:space="preserve"> [ацъг] реагировать болезненно на что-л., обижаться на что-л.; </w:t>
      </w:r>
      <w:r>
        <w:rPr>
          <w:b/>
        </w:rPr>
        <w:t>терүнә</w:t>
      </w:r>
      <w:r/>
      <w:r>
        <w:rPr>
          <w:b/>
        </w:rPr>
        <w:t xml:space="preserve"> </w:t>
      </w:r>
      <w:r/>
      <w:r>
        <w:rPr>
          <w:b/>
        </w:rPr>
        <w:t>келсн үгәр ацг авхмн биш</w:t>
      </w:r>
      <w:r>
        <w:t xml:space="preserve"> на его слова не надо обижаться, на его слова нечего обращать внимание; </w:t>
      </w:r>
      <w:r>
        <w:rPr>
          <w:b/>
        </w:rPr>
        <w:t>ацг авдго</w:t>
      </w:r>
      <w:r/>
      <w:r>
        <w:rPr>
          <w:b/>
        </w:rPr>
        <w:t xml:space="preserve"> </w:t>
      </w:r>
      <w:r>
        <w:t>необидчивый</w:t>
      </w:r>
    </w:p>
    <w:p>
      <w:r/>
      <w:r>
        <w:rPr>
          <w:b/>
        </w:rPr>
        <w:t xml:space="preserve">ацгго </w:t>
      </w:r>
      <w:r>
        <w:t>[ац</w:t>
      </w:r>
      <w:r>
        <w:rPr>
          <w:b/>
        </w:rPr>
        <w:t>ъ</w:t>
      </w:r>
      <w:r>
        <w:t>гго] необидчивый</w:t>
      </w:r>
    </w:p>
    <w:p>
      <w:r/>
      <w:r>
        <w:rPr>
          <w:b/>
        </w:rPr>
        <w:t>ацглх</w:t>
      </w:r>
      <w:r>
        <w:t xml:space="preserve"> [ацгълхъ] чувствовать обиду</w:t>
        <w:br/>
      </w:r>
      <w:r>
        <w:rPr>
          <w:b/>
        </w:rPr>
        <w:t xml:space="preserve">ацлгдх </w:t>
      </w:r>
      <w:r>
        <w:t>[ацлъгдхъ] страд. от</w:t>
      </w:r>
    </w:p>
    <w:p>
      <w:r>
        <w:t xml:space="preserve"> </w:t>
      </w:r>
      <w:r>
        <w:rPr>
          <w:b/>
        </w:rPr>
        <w:t>ацлх</w:t>
      </w:r>
      <w:r/>
      <w:r>
        <w:rPr>
          <w:b/>
        </w:rPr>
        <w:br/>
        <w:t>ацллһн</w:t>
      </w:r>
      <w:r>
        <w:t xml:space="preserve"> [ацъллһън] и. д. от </w:t>
      </w:r>
      <w:r>
        <w:rPr>
          <w:b/>
        </w:rPr>
        <w:t>ацлх</w:t>
      </w:r>
      <w:r/>
      <w:r>
        <w:rPr>
          <w:b/>
        </w:rPr>
        <w:t xml:space="preserve"> </w:t>
      </w:r>
      <w:r>
        <w:t>раздвоение, разветвление</w:t>
      </w:r>
    </w:p>
    <w:p>
      <w:r/>
      <w:r>
        <w:rPr>
          <w:b/>
        </w:rPr>
        <w:t xml:space="preserve">ацлулх </w:t>
      </w:r>
      <w:r>
        <w:t xml:space="preserve">[ацлуулхъ] побуд. от </w:t>
      </w:r>
      <w:r>
        <w:rPr>
          <w:b/>
        </w:rPr>
        <w:t>ацлх</w:t>
      </w:r>
      <w:r/>
    </w:p>
    <w:p>
      <w:r/>
      <w:r>
        <w:rPr>
          <w:b/>
        </w:rPr>
        <w:t>ацлх</w:t>
      </w:r>
      <w:r>
        <w:t xml:space="preserve"> [ацлхъ] 1) ветвиться, разветвляться 2) раздваиваться</w:t>
      </w:r>
    </w:p>
    <w:p>
      <w:r/>
      <w:r>
        <w:rPr>
          <w:b/>
        </w:rPr>
        <w:t xml:space="preserve">ацта </w:t>
      </w:r>
      <w:r>
        <w:t xml:space="preserve">ветвистый; </w:t>
      </w:r>
      <w:r>
        <w:rPr>
          <w:b/>
        </w:rPr>
        <w:t>ацта модн</w:t>
      </w:r>
      <w:r>
        <w:t xml:space="preserve"> ветвистое дерево; </w:t>
      </w:r>
      <w:r>
        <w:rPr>
          <w:b/>
        </w:rPr>
        <w:t>арвһр — сарвһр модн арвн</w:t>
      </w:r>
      <w:r/>
      <w:r>
        <w:rPr>
          <w:b/>
        </w:rPr>
        <w:t xml:space="preserve"> </w:t>
      </w:r>
      <w:r/>
      <w:r>
        <w:rPr>
          <w:b/>
        </w:rPr>
        <w:t>хойр ацта, ац болһнь һучн хамтхаста</w:t>
      </w:r>
      <w:r/>
      <w:r>
        <w:rPr>
          <w:b/>
        </w:rPr>
        <w:t xml:space="preserve"> </w:t>
      </w:r>
      <w:r>
        <w:t>загадка на ветвистом дереве двенадцать ветвей, на каждой ветке по тридцать листьев (</w:t>
      </w:r>
      <w:r>
        <w:rPr>
          <w:b/>
        </w:rPr>
        <w:t xml:space="preserve">сар болн өдрмүд </w:t>
      </w:r>
      <w:r>
        <w:t>месяц и дни)</w:t>
      </w:r>
    </w:p>
    <w:p>
      <w:r/>
      <w:r>
        <w:rPr>
          <w:b/>
        </w:rPr>
        <w:t xml:space="preserve">ач </w:t>
      </w:r>
      <w:r/>
      <w:r>
        <w:rPr>
          <w:b/>
        </w:rPr>
        <w:t>I</w:t>
      </w:r>
      <w:r>
        <w:t xml:space="preserve"> [ачъ] племянник; внук (по мужской линии); </w:t>
      </w:r>
      <w:r>
        <w:rPr>
          <w:b/>
        </w:rPr>
        <w:t xml:space="preserve">ач күүкн </w:t>
      </w:r>
      <w:r>
        <w:t xml:space="preserve">племянница; внучка; </w:t>
      </w:r>
      <w:r>
        <w:rPr>
          <w:b/>
        </w:rPr>
        <w:t>ач көвүн</w:t>
      </w:r>
      <w:r>
        <w:t xml:space="preserve"> племянник (по материнской линии); </w:t>
      </w:r>
      <w:r>
        <w:rPr>
          <w:b/>
        </w:rPr>
        <w:t xml:space="preserve">ач күүкн </w:t>
      </w:r>
      <w:r>
        <w:t xml:space="preserve">племянница (по материнской линии); </w:t>
      </w:r>
      <w:r>
        <w:rPr>
          <w:b/>
        </w:rPr>
        <w:t>ач күргн</w:t>
      </w:r>
      <w:r/>
      <w:r>
        <w:rPr>
          <w:b/>
        </w:rPr>
        <w:t xml:space="preserve"> </w:t>
      </w:r>
      <w:r>
        <w:t xml:space="preserve">муж внучки (по сыну); </w:t>
      </w:r>
      <w:r>
        <w:rPr>
          <w:b/>
        </w:rPr>
        <w:t>Тәк Зул хаань</w:t>
      </w:r>
      <w:r/>
      <w:r>
        <w:rPr>
          <w:b/>
        </w:rPr>
        <w:t xml:space="preserve"> </w:t>
      </w:r>
      <w:r/>
      <w:r>
        <w:rPr>
          <w:b/>
        </w:rPr>
        <w:t xml:space="preserve">ач гинә </w:t>
      </w:r>
      <w:r>
        <w:t>Джангар говорят, что он внук хана Тяки Зула</w:t>
      </w:r>
    </w:p>
    <w:p>
      <w:r/>
      <w:r>
        <w:rPr>
          <w:b/>
        </w:rPr>
        <w:t xml:space="preserve">ач </w:t>
      </w:r>
      <w:r/>
      <w:r>
        <w:rPr>
          <w:b/>
        </w:rPr>
        <w:t>II</w:t>
      </w:r>
      <w:r>
        <w:t xml:space="preserve"> [ачъ] заслуга; воздаяние; благодеяние, милость; </w:t>
      </w:r>
      <w:r>
        <w:rPr>
          <w:b/>
        </w:rPr>
        <w:t>ач угаһар</w:t>
      </w:r>
      <w:r>
        <w:t xml:space="preserve"> незаслуженно; </w:t>
      </w:r>
      <w:r>
        <w:rPr>
          <w:b/>
        </w:rPr>
        <w:t>ач хәрүлх</w:t>
      </w:r>
      <w:r>
        <w:t xml:space="preserve"> ответить на благодеяние, отблагодарить; </w:t>
      </w:r>
      <w:r>
        <w:rPr>
          <w:b/>
        </w:rPr>
        <w:t>ач-тус үзүлх</w:t>
      </w:r>
      <w:r/>
      <w:r>
        <w:rPr>
          <w:b/>
        </w:rPr>
        <w:t xml:space="preserve"> </w:t>
      </w:r>
      <w:r/>
      <w:r>
        <w:rPr>
          <w:b/>
        </w:rPr>
        <w:t>(күргх)</w:t>
      </w:r>
      <w:r>
        <w:t xml:space="preserve"> приносить пользу, оказывать помощь; </w:t>
      </w:r>
      <w:r>
        <w:rPr>
          <w:b/>
        </w:rPr>
        <w:t>ач күргсиг эс хәрүлхлә ашднь</w:t>
      </w:r>
      <w:r/>
      <w:r>
        <w:rPr>
          <w:b/>
        </w:rPr>
        <w:t xml:space="preserve"> </w:t>
      </w:r>
      <w:r/>
      <w:r>
        <w:rPr>
          <w:b/>
        </w:rPr>
        <w:t xml:space="preserve">ө болдг </w:t>
      </w:r>
      <w:r>
        <w:t xml:space="preserve">погов. если не отблагодарить человека за оказанное благодеяние, то в конечном счёте бывает обида; </w:t>
      </w:r>
      <w:r>
        <w:rPr>
          <w:b/>
        </w:rPr>
        <w:t>ач</w:t>
      </w:r>
      <w:r/>
      <w:r>
        <w:rPr>
          <w:b/>
        </w:rPr>
        <w:t xml:space="preserve"> </w:t>
      </w:r>
      <w:r/>
      <w:r>
        <w:rPr>
          <w:b/>
        </w:rPr>
        <w:t xml:space="preserve">хәрүлмәр </w:t>
      </w:r>
      <w:r>
        <w:t>а) благодарный, признательный; б) достойный благодарности (признательности)</w:t>
      </w:r>
    </w:p>
    <w:p>
      <w:r/>
      <w:r>
        <w:rPr>
          <w:b/>
        </w:rPr>
        <w:t xml:space="preserve">ач </w:t>
      </w:r>
      <w:r/>
      <w:r>
        <w:rPr>
          <w:b/>
        </w:rPr>
        <w:t>III</w:t>
      </w:r>
      <w:r>
        <w:t xml:space="preserve"> [ачъ]: </w:t>
      </w:r>
      <w:r>
        <w:rPr>
          <w:b/>
        </w:rPr>
        <w:t>ач-тач авлдх</w:t>
      </w:r>
      <w:r>
        <w:t xml:space="preserve"> смешаться (в битве); </w:t>
      </w:r>
      <w:r>
        <w:rPr>
          <w:b/>
        </w:rPr>
        <w:t>алдр Кинәсин церглә ач-тач</w:t>
      </w:r>
      <w:r/>
      <w:r>
        <w:rPr>
          <w:b/>
        </w:rPr>
        <w:t xml:space="preserve"> </w:t>
      </w:r>
      <w:r/>
      <w:r>
        <w:rPr>
          <w:b/>
        </w:rPr>
        <w:t>болад одв</w:t>
      </w:r>
      <w:r>
        <w:t xml:space="preserve"> Джангар в битве смешался с войсками великого Киняса</w:t>
      </w:r>
    </w:p>
    <w:p>
      <w:r/>
      <w:r>
        <w:rPr>
          <w:b/>
        </w:rPr>
        <w:t>ачар</w:t>
      </w:r>
      <w:r>
        <w:t xml:space="preserve"> благодаря кому-чему-л.; из-за; </w:t>
      </w:r>
      <w:r>
        <w:rPr>
          <w:b/>
        </w:rPr>
        <w:t>кенә болв чигн ач-тусар</w:t>
      </w:r>
      <w:r>
        <w:t xml:space="preserve"> благодаря кому-л.; в результате чего-л.; </w:t>
      </w:r>
      <w:r>
        <w:rPr>
          <w:b/>
        </w:rPr>
        <w:t>Коммунистическ партин ач-тусар</w:t>
      </w:r>
      <w:r>
        <w:t xml:space="preserve"> благодаря помощи Коммунистической партии</w:t>
      </w:r>
    </w:p>
    <w:p>
      <w:r/>
      <w:r>
        <w:rPr>
          <w:b/>
        </w:rPr>
        <w:t>ачач</w:t>
      </w:r>
      <w:r>
        <w:t xml:space="preserve"> [ачаачъ] грузчик, погрузчик</w:t>
      </w:r>
    </w:p>
    <w:p>
      <w:r/>
      <w:r>
        <w:rPr>
          <w:b/>
        </w:rPr>
        <w:t>ачгдулх</w:t>
      </w:r>
      <w:r>
        <w:t xml:space="preserve"> [ачъгдуулхъ] побуд. от </w:t>
      </w:r>
      <w:r>
        <w:rPr>
          <w:b/>
        </w:rPr>
        <w:t>ачгдх</w:t>
      </w:r>
      <w:r/>
    </w:p>
    <w:p>
      <w:r/>
      <w:r>
        <w:rPr>
          <w:b/>
        </w:rPr>
        <w:t>ачгдх</w:t>
      </w:r>
      <w:r>
        <w:t xml:space="preserve"> [ачъгдхъ] страд. от </w:t>
      </w:r>
      <w:r>
        <w:rPr>
          <w:b/>
        </w:rPr>
        <w:t xml:space="preserve">ачх </w:t>
      </w:r>
      <w:r>
        <w:t xml:space="preserve">погружаться ◊ </w:t>
      </w:r>
      <w:r>
        <w:rPr>
          <w:b/>
        </w:rPr>
        <w:t>күүнә күзүн деер ачгдх</w:t>
      </w:r>
      <w:r/>
      <w:r>
        <w:rPr>
          <w:b/>
        </w:rPr>
        <w:t xml:space="preserve"> </w:t>
      </w:r>
      <w:r>
        <w:t>быть обузой кому-л.</w:t>
      </w:r>
    </w:p>
    <w:p>
      <w:r/>
      <w:r>
        <w:rPr>
          <w:b/>
        </w:rPr>
        <w:t>ачлач</w:t>
      </w:r>
      <w:r>
        <w:t xml:space="preserve"> [ачлаачъ] премирующий, награждающий</w:t>
      </w:r>
    </w:p>
    <w:p>
      <w:r/>
      <w:r>
        <w:rPr>
          <w:b/>
        </w:rPr>
        <w:t>ачлвр</w:t>
      </w:r>
      <w:r>
        <w:t xml:space="preserve"> [ачлвър] награда; </w:t>
      </w:r>
      <w:r>
        <w:rPr>
          <w:b/>
        </w:rPr>
        <w:t xml:space="preserve">правительствин ачлвр </w:t>
      </w:r>
      <w:r>
        <w:t>правительственная награда</w:t>
      </w:r>
    </w:p>
    <w:p>
      <w:r/>
      <w:r>
        <w:rPr>
          <w:b/>
        </w:rPr>
        <w:t xml:space="preserve">ачлгдх </w:t>
      </w:r>
      <w:r>
        <w:t xml:space="preserve">[ачлъгдхъ] страд. от </w:t>
      </w:r>
      <w:r>
        <w:rPr>
          <w:b/>
        </w:rPr>
        <w:t>ачлх</w:t>
      </w:r>
      <w:r/>
    </w:p>
    <w:p>
      <w:r/>
      <w:r>
        <w:rPr>
          <w:b/>
        </w:rPr>
        <w:t xml:space="preserve">ачлһн </w:t>
      </w:r>
      <w:r>
        <w:t xml:space="preserve">[ачълһън] и. д. от </w:t>
      </w:r>
      <w:r>
        <w:rPr>
          <w:b/>
        </w:rPr>
        <w:t>ачх</w:t>
      </w:r>
      <w:r/>
    </w:p>
    <w:p>
      <w:r/>
      <w:r>
        <w:rPr>
          <w:b/>
        </w:rPr>
        <w:t xml:space="preserve">ачлдх </w:t>
      </w:r>
      <w:r>
        <w:t xml:space="preserve">[ачълдхъ] совм.-взаимн. от </w:t>
      </w:r>
      <w:r>
        <w:rPr>
          <w:b/>
        </w:rPr>
        <w:t>ачх</w:t>
      </w:r>
      <w:r>
        <w:t xml:space="preserve"> перекидывать через спину (бедро) (приём в национальной калмыцкой борьбе)</w:t>
      </w:r>
    </w:p>
    <w:p>
      <w:r/>
      <w:r>
        <w:rPr>
          <w:b/>
        </w:rPr>
        <w:t>ачллһн</w:t>
      </w:r>
      <w:r>
        <w:t xml:space="preserve"> [ачъллһън] и. д. от </w:t>
      </w:r>
      <w:r>
        <w:rPr>
          <w:b/>
        </w:rPr>
        <w:t>ачлх</w:t>
      </w:r>
      <w:r>
        <w:t xml:space="preserve"> награждение, награда, поощрение</w:t>
      </w:r>
    </w:p>
    <w:p>
      <w:r/>
      <w:r>
        <w:rPr>
          <w:b/>
        </w:rPr>
        <w:t xml:space="preserve">ачллт </w:t>
      </w:r>
      <w:r>
        <w:t>[ачъллтъ] награда</w:t>
      </w:r>
    </w:p>
    <w:p>
      <w:r/>
      <w:r>
        <w:rPr>
          <w:b/>
        </w:rPr>
        <w:t xml:space="preserve">ачлмҗ </w:t>
      </w:r>
      <w:r>
        <w:t xml:space="preserve">[ачълмҗъ] благодеяние; </w:t>
      </w:r>
      <w:r>
        <w:rPr>
          <w:b/>
        </w:rPr>
        <w:t>дән</w:t>
      </w:r>
      <w:r/>
      <w:r>
        <w:rPr>
          <w:b/>
        </w:rPr>
        <w:t xml:space="preserve"> </w:t>
      </w:r>
      <w:r/>
      <w:r>
        <w:rPr>
          <w:b/>
        </w:rPr>
        <w:t>уга төвкнүн бәәлһн цуг олн-әмтнд</w:t>
      </w:r>
      <w:r/>
      <w:r>
        <w:rPr>
          <w:b/>
        </w:rPr>
        <w:t xml:space="preserve"> </w:t>
      </w:r>
      <w:r/>
      <w:r>
        <w:rPr>
          <w:b/>
        </w:rPr>
        <w:t>келҗ болшго ик</w:t>
      </w:r>
      <w:r>
        <w:t xml:space="preserve"> </w:t>
      </w:r>
      <w:r>
        <w:rPr>
          <w:b/>
        </w:rPr>
        <w:t xml:space="preserve">ачлмҗ болҗана </w:t>
      </w:r>
      <w:r>
        <w:t>мир - величайшее благодеянне для человечества</w:t>
      </w:r>
    </w:p>
    <w:p>
      <w:r/>
      <w:r>
        <w:rPr>
          <w:b/>
        </w:rPr>
        <w:t>ачлулх</w:t>
      </w:r>
      <w:r>
        <w:t xml:space="preserve"> [ачлуулхъ] побуд. от </w:t>
      </w:r>
      <w:r>
        <w:rPr>
          <w:b/>
        </w:rPr>
        <w:t>ачлх</w:t>
      </w:r>
      <w:r/>
    </w:p>
    <w:p>
      <w:r/>
      <w:r>
        <w:rPr>
          <w:b/>
        </w:rPr>
        <w:t>ачлх</w:t>
      </w:r>
      <w:r>
        <w:t xml:space="preserve"> [ачлхъ] 1) благодетельствовать 2) вознаграждать</w:t>
      </w:r>
    </w:p>
    <w:p>
      <w:r/>
      <w:r>
        <w:rPr>
          <w:b/>
        </w:rPr>
        <w:t>ачлцх</w:t>
      </w:r>
      <w:r>
        <w:t xml:space="preserve"> [ачълцхъ] совм.-взаимн. от </w:t>
      </w:r>
      <w:r>
        <w:rPr>
          <w:b/>
        </w:rPr>
        <w:t xml:space="preserve">ачх </w:t>
      </w:r>
      <w:r>
        <w:t>1) грузить; нагружать 2) накладывать, навьючивать</w:t>
      </w:r>
    </w:p>
    <w:p>
      <w:r/>
      <w:r>
        <w:rPr>
          <w:b/>
        </w:rPr>
        <w:t>ачрхг</w:t>
      </w:r>
      <w:r>
        <w:t xml:space="preserve"> [ачърхъг] презр. неприступный, тщеславный (о поведении)</w:t>
      </w:r>
    </w:p>
    <w:p>
      <w:r/>
      <w:r>
        <w:rPr>
          <w:b/>
        </w:rPr>
        <w:t>ачрхгдх</w:t>
      </w:r>
      <w:r>
        <w:t xml:space="preserve"> [ачърхъгдхъ] страд. от </w:t>
      </w:r>
      <w:r>
        <w:rPr>
          <w:b/>
        </w:rPr>
        <w:t>ачрхх</w:t>
      </w:r>
      <w:r/>
    </w:p>
    <w:p>
      <w:r/>
      <w:r>
        <w:rPr>
          <w:b/>
        </w:rPr>
        <w:t>ачрхлһн</w:t>
      </w:r>
      <w:r>
        <w:t xml:space="preserve"> [ачърхълһън] и. д. от </w:t>
      </w:r>
      <w:r>
        <w:rPr>
          <w:b/>
        </w:rPr>
        <w:t>ачрхх</w:t>
      </w:r>
      <w:r>
        <w:t xml:space="preserve"> чванство; высокомерие</w:t>
      </w:r>
    </w:p>
    <w:p>
      <w:r/>
      <w:r>
        <w:rPr>
          <w:b/>
        </w:rPr>
        <w:t xml:space="preserve">ачрхлтта </w:t>
      </w:r>
      <w:r>
        <w:t xml:space="preserve">[ачърхълтта] чванливый, чванный; высокомерный; </w:t>
      </w:r>
      <w:r>
        <w:rPr>
          <w:b/>
        </w:rPr>
        <w:t>ачрхлтта заң</w:t>
      </w:r>
      <w:r>
        <w:t xml:space="preserve"> чванный (высокомерный) характер</w:t>
      </w:r>
    </w:p>
    <w:p>
      <w:r/>
      <w:r>
        <w:rPr>
          <w:b/>
        </w:rPr>
        <w:t xml:space="preserve">ачрхулх </w:t>
      </w:r>
      <w:r>
        <w:t xml:space="preserve">[ачърхуулхъ] побуд. от </w:t>
      </w:r>
      <w:r>
        <w:rPr>
          <w:b/>
        </w:rPr>
        <w:t>ачрхх</w:t>
      </w:r>
      <w:r/>
    </w:p>
    <w:p>
      <w:r/>
      <w:r>
        <w:rPr>
          <w:b/>
        </w:rPr>
        <w:t xml:space="preserve">ачрхх </w:t>
      </w:r>
      <w:r>
        <w:t>[ачърхъхъ] быть чванным, чваниться</w:t>
      </w:r>
    </w:p>
    <w:p>
      <w:r/>
      <w:r>
        <w:rPr>
          <w:b/>
        </w:rPr>
        <w:t>ачта</w:t>
      </w:r>
      <w:r>
        <w:t xml:space="preserve"> 1) благодетельный; достойный благодарности; достойный; </w:t>
      </w:r>
      <w:r>
        <w:rPr>
          <w:b/>
        </w:rPr>
        <w:t>ачта күн</w:t>
      </w:r>
      <w:r/>
      <w:r>
        <w:rPr>
          <w:b/>
        </w:rPr>
        <w:t xml:space="preserve"> </w:t>
      </w:r>
      <w:r>
        <w:t xml:space="preserve">благодетель, благотворитель 2) заслуженный; </w:t>
      </w:r>
      <w:r>
        <w:rPr>
          <w:b/>
        </w:rPr>
        <w:t>Хальмг республикин ачта</w:t>
      </w:r>
      <w:r/>
      <w:r>
        <w:rPr>
          <w:b/>
        </w:rPr>
        <w:t xml:space="preserve"> </w:t>
      </w:r>
      <w:r/>
      <w:r>
        <w:rPr>
          <w:b/>
        </w:rPr>
        <w:t>артист</w:t>
      </w:r>
      <w:r>
        <w:t xml:space="preserve"> заслуженный артист Калмыцкой республики 3) перен. полезный; доходный; </w:t>
      </w:r>
      <w:r>
        <w:rPr>
          <w:b/>
        </w:rPr>
        <w:t xml:space="preserve">ачта-туста көдлмш </w:t>
      </w:r>
      <w:r>
        <w:t>полезная и нужная работа</w:t>
      </w:r>
    </w:p>
    <w:p>
      <w:r/>
      <w:r>
        <w:rPr>
          <w:b/>
        </w:rPr>
        <w:t xml:space="preserve">ач-тус </w:t>
      </w:r>
      <w:r>
        <w:t xml:space="preserve">[ачъ-тусъ] парн. 1) помощь 2) услуга; </w:t>
      </w:r>
      <w:r>
        <w:rPr>
          <w:b/>
        </w:rPr>
        <w:t>тер нанд йир ик ач-тус болв</w:t>
      </w:r>
      <w:r/>
      <w:r>
        <w:rPr>
          <w:b/>
        </w:rPr>
        <w:t xml:space="preserve"> </w:t>
      </w:r>
      <w:r>
        <w:t>он оказал мне большую помощь (большую услугу)</w:t>
      </w:r>
    </w:p>
    <w:p>
      <w:r/>
      <w:r>
        <w:rPr>
          <w:b/>
        </w:rPr>
        <w:t>ачулх</w:t>
      </w:r>
      <w:r>
        <w:t xml:space="preserve"> [ачуулхъ] побуд. от </w:t>
      </w:r>
      <w:r>
        <w:rPr>
          <w:b/>
        </w:rPr>
        <w:t>ачх</w:t>
      </w:r>
      <w:r/>
    </w:p>
    <w:p>
      <w:r/>
      <w:r>
        <w:rPr>
          <w:b/>
        </w:rPr>
        <w:t>ачур</w:t>
      </w:r>
      <w:r>
        <w:t xml:space="preserve"> 1) удача; </w:t>
      </w:r>
      <w:r>
        <w:rPr>
          <w:b/>
        </w:rPr>
        <w:t>арһ угад ачур уга</w:t>
      </w:r>
      <w:r/>
      <w:r>
        <w:rPr>
          <w:b/>
        </w:rPr>
        <w:t xml:space="preserve"> </w:t>
      </w:r>
      <w:r>
        <w:t>погов. у кого нет способности, у того нет и удачи; ≈ на нет — и суда нет 2) гений</w:t>
      </w:r>
    </w:p>
    <w:p>
      <w:r/>
      <w:r>
        <w:rPr>
          <w:b/>
        </w:rPr>
        <w:t>ачх</w:t>
      </w:r>
      <w:r>
        <w:t xml:space="preserve"> [ачхъ] 1) грузить, нагружать; </w:t>
      </w:r>
      <w:r>
        <w:rPr>
          <w:b/>
        </w:rPr>
        <w:t>түлә ачх</w:t>
      </w:r>
      <w:r>
        <w:t xml:space="preserve"> грузить топливо; </w:t>
      </w:r>
      <w:r>
        <w:rPr>
          <w:b/>
        </w:rPr>
        <w:t>автомашинд</w:t>
      </w:r>
      <w:r/>
      <w:r>
        <w:rPr>
          <w:b/>
        </w:rPr>
        <w:t xml:space="preserve"> </w:t>
      </w:r>
      <w:r/>
      <w:r>
        <w:rPr>
          <w:b/>
        </w:rPr>
        <w:t>мод ачх</w:t>
      </w:r>
      <w:r>
        <w:t xml:space="preserve"> нагрузить автомашину лесом 2) навьючивать; </w:t>
      </w:r>
      <w:r>
        <w:rPr>
          <w:b/>
        </w:rPr>
        <w:t>темәнд ачх</w:t>
      </w:r>
      <w:r>
        <w:t xml:space="preserve"> навьючивать верблюда 3) перен. валить (сваливать) вину на кого-л. 4) спорт. перекидывать противника через спину (бедро) (приём в национальной калмьцкой борьбе); </w:t>
      </w:r>
      <w:r>
        <w:rPr>
          <w:b/>
        </w:rPr>
        <w:t>ар авад ачн, догшн болд</w:t>
      </w:r>
      <w:r/>
      <w:r>
        <w:rPr>
          <w:b/>
        </w:rPr>
        <w:t xml:space="preserve"> </w:t>
      </w:r>
      <w:r/>
      <w:r>
        <w:rPr>
          <w:b/>
        </w:rPr>
        <w:t>таша деерән дола-нәәм сегсрәд авв</w:t>
      </w:r>
      <w:r/>
      <w:r>
        <w:rPr>
          <w:b/>
        </w:rPr>
        <w:t xml:space="preserve"> </w:t>
      </w:r>
      <w:r>
        <w:t>Джангар перебросив через себя, он встряхнул противника семь-восемь раз на своём стальном бедре</w:t>
      </w:r>
    </w:p>
    <w:p>
      <w:r/>
      <w:r>
        <w:rPr>
          <w:b/>
        </w:rPr>
        <w:t xml:space="preserve">аш </w:t>
      </w:r>
      <w:r/>
      <w:r>
        <w:rPr>
          <w:b/>
        </w:rPr>
        <w:t>I</w:t>
      </w:r>
      <w:r>
        <w:t xml:space="preserve"> [ашъ] 1) результат, итог; вывод; </w:t>
      </w:r>
      <w:r>
        <w:rPr>
          <w:b/>
        </w:rPr>
        <w:t>сән аш</w:t>
      </w:r>
      <w:r>
        <w:t xml:space="preserve"> хороший результат; </w:t>
      </w:r>
      <w:r>
        <w:rPr>
          <w:b/>
        </w:rPr>
        <w:t>көдлмшин эркн аш</w:t>
      </w:r>
      <w:r>
        <w:t xml:space="preserve"> важнейший итог работы; </w:t>
      </w:r>
      <w:r>
        <w:rPr>
          <w:b/>
        </w:rPr>
        <w:t xml:space="preserve">аш уга </w:t>
      </w:r>
      <w:r>
        <w:t xml:space="preserve">безрезультатный; </w:t>
      </w:r>
      <w:r>
        <w:rPr>
          <w:b/>
        </w:rPr>
        <w:t>аш</w:t>
      </w:r>
      <w:r/>
      <w:r>
        <w:rPr>
          <w:b/>
        </w:rPr>
        <w:t xml:space="preserve"> </w:t>
      </w:r>
      <w:r/>
      <w:r>
        <w:rPr>
          <w:b/>
        </w:rPr>
        <w:t>угаһар</w:t>
      </w:r>
      <w:r>
        <w:t xml:space="preserve"> безрезультатно 2) ставка (в игре); </w:t>
      </w:r>
      <w:r>
        <w:rPr>
          <w:b/>
        </w:rPr>
        <w:t>мини аш</w:t>
      </w:r>
      <w:r>
        <w:t xml:space="preserve"> моя ставка</w:t>
      </w:r>
    </w:p>
    <w:p>
      <w:r/>
      <w:r>
        <w:rPr>
          <w:b/>
        </w:rPr>
        <w:t xml:space="preserve">аш </w:t>
      </w:r>
      <w:r/>
      <w:r>
        <w:rPr>
          <w:b/>
        </w:rPr>
        <w:t>II</w:t>
      </w:r>
      <w:r>
        <w:t xml:space="preserve"> [ашъ]: </w:t>
      </w:r>
      <w:r>
        <w:rPr>
          <w:b/>
        </w:rPr>
        <w:t xml:space="preserve">аш-таш бәрлдх </w:t>
      </w:r>
      <w:r>
        <w:t xml:space="preserve">бороться примерно наравне; </w:t>
      </w:r>
      <w:r>
        <w:rPr>
          <w:b/>
        </w:rPr>
        <w:t>аш-таш бууҗ</w:t>
      </w:r>
      <w:r/>
      <w:r>
        <w:rPr>
          <w:b/>
        </w:rPr>
        <w:t xml:space="preserve"> </w:t>
      </w:r>
      <w:r/>
      <w:r>
        <w:rPr>
          <w:b/>
        </w:rPr>
        <w:t xml:space="preserve">ирх </w:t>
      </w:r>
      <w:r>
        <w:t>а) приехать внезапно; б) приехать одновременно</w:t>
      </w:r>
    </w:p>
    <w:p>
      <w:r/>
      <w:r>
        <w:rPr>
          <w:b/>
        </w:rPr>
        <w:t>ашк</w:t>
      </w:r>
      <w:r>
        <w:t xml:space="preserve"> [ашкъ] мочка (уха); </w:t>
      </w:r>
      <w:r>
        <w:rPr>
          <w:b/>
        </w:rPr>
        <w:t>чикнә ашк</w:t>
      </w:r>
      <w:r>
        <w:t xml:space="preserve"> мочка уха; </w:t>
      </w:r>
      <w:r>
        <w:rPr>
          <w:b/>
        </w:rPr>
        <w:t>торм темәнь хорһсн чигә</w:t>
      </w:r>
      <w:r/>
      <w:r>
        <w:rPr>
          <w:b/>
        </w:rPr>
        <w:t xml:space="preserve"> </w:t>
      </w:r>
      <w:r/>
      <w:r>
        <w:rPr>
          <w:b/>
        </w:rPr>
        <w:t>толь мөңгн сиикнь гумб чикни ашкинь дүүҗләд, гүрә тальнь герл һарад</w:t>
      </w:r>
      <w:r/>
      <w:r>
        <w:rPr>
          <w:b/>
        </w:rPr>
        <w:t xml:space="preserve"> </w:t>
      </w:r>
      <w:r/>
      <w:r>
        <w:rPr>
          <w:b/>
        </w:rPr>
        <w:t xml:space="preserve">бәәдг болна </w:t>
      </w:r>
      <w:r>
        <w:t>Джангар поговаривают, что сияющие серьги, величиной с катыш двухгодовалого верблюжонка, еле держались на мочке уха, ярко освещая шею</w:t>
      </w:r>
    </w:p>
    <w:p>
      <w:r/>
      <w:r>
        <w:rPr>
          <w:b/>
        </w:rPr>
        <w:t>ашкав</w:t>
      </w:r>
      <w:r>
        <w:t xml:space="preserve"> разг. шкаф; </w:t>
      </w:r>
      <w:r>
        <w:rPr>
          <w:b/>
        </w:rPr>
        <w:t>хувцна ашкав</w:t>
      </w:r>
      <w:r/>
      <w:r>
        <w:rPr>
          <w:b/>
        </w:rPr>
        <w:t xml:space="preserve"> </w:t>
      </w:r>
      <w:r>
        <w:t>шкаф для одежды; гардероб</w:t>
      </w:r>
    </w:p>
    <w:p>
      <w:r/>
      <w:r>
        <w:rPr>
          <w:b/>
        </w:rPr>
        <w:t xml:space="preserve">ашкдх </w:t>
      </w:r>
      <w:r>
        <w:t>[ашкъдхъ] дёрнуть за ухо</w:t>
      </w:r>
    </w:p>
    <w:p>
      <w:r/>
      <w:r>
        <w:rPr>
          <w:b/>
        </w:rPr>
        <w:t>ашлвр</w:t>
      </w:r>
      <w:r>
        <w:t xml:space="preserve"> [ашълвър] вывод; </w:t>
      </w:r>
      <w:r>
        <w:rPr>
          <w:b/>
        </w:rPr>
        <w:t>хаҗһр</w:t>
      </w:r>
      <w:r/>
      <w:r>
        <w:rPr>
          <w:b/>
        </w:rPr>
        <w:t xml:space="preserve"> </w:t>
      </w:r>
      <w:r/>
      <w:r>
        <w:rPr>
          <w:b/>
        </w:rPr>
        <w:t>ашлвр</w:t>
      </w:r>
      <w:r/>
      <w:r>
        <w:rPr>
          <w:b/>
        </w:rPr>
        <w:t xml:space="preserve"> </w:t>
      </w:r>
      <w:r>
        <w:t>неправильный вывод</w:t>
      </w:r>
    </w:p>
    <w:p>
      <w:r/>
      <w:r>
        <w:rPr>
          <w:b/>
        </w:rPr>
        <w:t>ашлгдх</w:t>
      </w:r>
      <w:r>
        <w:t xml:space="preserve"> [ашлъгдхъ] страд. от </w:t>
      </w:r>
      <w:r>
        <w:rPr>
          <w:b/>
        </w:rPr>
        <w:t>ашлх</w:t>
      </w:r>
      <w:r/>
    </w:p>
    <w:p>
      <w:r/>
      <w:r>
        <w:rPr>
          <w:b/>
        </w:rPr>
        <w:t>ашлгч</w:t>
      </w:r>
      <w:r>
        <w:t xml:space="preserve"> [ашлъгчъ] итоговый; </w:t>
      </w:r>
      <w:r>
        <w:rPr>
          <w:b/>
        </w:rPr>
        <w:t>ашлгч</w:t>
      </w:r>
      <w:r/>
      <w:r>
        <w:rPr>
          <w:b/>
        </w:rPr>
        <w:t xml:space="preserve"> </w:t>
      </w:r>
      <w:r/>
      <w:r>
        <w:rPr>
          <w:b/>
        </w:rPr>
        <w:t>тос</w:t>
      </w:r>
      <w:r>
        <w:t xml:space="preserve"> итоговые цифры</w:t>
      </w:r>
    </w:p>
    <w:p>
      <w:r/>
      <w:r>
        <w:rPr>
          <w:b/>
        </w:rPr>
        <w:t>ашллһн</w:t>
      </w:r>
      <w:r>
        <w:t xml:space="preserve"> [ашълдһън] и. д. от </w:t>
      </w:r>
      <w:r>
        <w:rPr>
          <w:b/>
        </w:rPr>
        <w:t>ашлх</w:t>
      </w:r>
      <w:r/>
    </w:p>
    <w:p>
      <w:r/>
      <w:r>
        <w:rPr>
          <w:b/>
        </w:rPr>
        <w:t xml:space="preserve">ашлу </w:t>
      </w:r>
      <w:r>
        <w:t>уст. лоток, корыто</w:t>
      </w:r>
    </w:p>
    <w:p>
      <w:r/>
      <w:r>
        <w:rPr>
          <w:b/>
        </w:rPr>
        <w:t>ашлулх</w:t>
      </w:r>
      <w:r>
        <w:t xml:space="preserve"> [ашлуулхъ] побуд. от ашлх</w:t>
      </w:r>
    </w:p>
    <w:p>
      <w:r/>
      <w:r>
        <w:rPr>
          <w:b/>
        </w:rPr>
        <w:t>ашлх</w:t>
      </w:r>
      <w:r>
        <w:t xml:space="preserve"> [ашлхъ] 1) делать вывод, подводить итог; </w:t>
      </w:r>
      <w:r>
        <w:rPr>
          <w:b/>
        </w:rPr>
        <w:t>тер кесн көдлмшән ашлв</w:t>
      </w:r>
      <w:r>
        <w:t xml:space="preserve"> он сделал вывод о своей работе 2) делать ставку (в игре)</w:t>
      </w:r>
    </w:p>
    <w:p>
      <w:r/>
      <w:r>
        <w:rPr>
          <w:b/>
        </w:rPr>
        <w:t>ашлцх</w:t>
      </w:r>
      <w:r>
        <w:t xml:space="preserve"> [ашълцхъ] совм.-взаимн. от </w:t>
      </w:r>
      <w:r>
        <w:rPr>
          <w:b/>
        </w:rPr>
        <w:t>ашлх</w:t>
      </w:r>
      <w:r/>
    </w:p>
    <w:p>
      <w:r/>
      <w:r>
        <w:rPr>
          <w:b/>
        </w:rPr>
        <w:t xml:space="preserve">ашта </w:t>
      </w:r>
      <w:r>
        <w:t>эффективный</w:t>
      </w:r>
      <w:r>
        <w:rPr>
          <w:b/>
        </w:rPr>
        <w:t xml:space="preserve">, </w:t>
      </w:r>
      <w:r>
        <w:t xml:space="preserve">результативный; </w:t>
      </w:r>
      <w:r>
        <w:rPr>
          <w:b/>
        </w:rPr>
        <w:t>ашта эв-арһ</w:t>
      </w:r>
      <w:r>
        <w:t xml:space="preserve"> эффективный способ</w:t>
      </w:r>
    </w:p>
    <w:p>
      <w:r/>
      <w:r>
        <w:rPr>
          <w:b/>
        </w:rPr>
        <w:t>аштнь</w:t>
      </w:r>
      <w:r>
        <w:t xml:space="preserve"> [аштънь] наконец</w:t>
      </w:r>
      <w:r>
        <w:rPr>
          <w:b/>
        </w:rPr>
        <w:t xml:space="preserve">, </w:t>
      </w:r>
      <w:r>
        <w:t xml:space="preserve">всё же; </w:t>
      </w:r>
      <w:r>
        <w:rPr>
          <w:b/>
        </w:rPr>
        <w:t>аштнь нанд юн гиҗ келхәр бәәнәч?</w:t>
      </w:r>
      <w:r/>
      <w:r>
        <w:rPr>
          <w:b/>
        </w:rPr>
        <w:t xml:space="preserve"> </w:t>
      </w:r>
      <w:r>
        <w:t>в конце концов, что ты хочешь мне сказать?</w:t>
      </w:r>
    </w:p>
    <w:p>
      <w:r/>
      <w:r>
        <w:rPr>
          <w:b/>
        </w:rPr>
        <w:t xml:space="preserve">ашу </w:t>
      </w:r>
      <w:r>
        <w:t>уст. месть</w:t>
      </w:r>
      <w:r>
        <w:rPr>
          <w:b/>
        </w:rPr>
        <w:t xml:space="preserve">, </w:t>
      </w:r>
      <w:r>
        <w:t xml:space="preserve">жажда мщения; </w:t>
      </w:r>
      <w:r>
        <w:rPr>
          <w:b/>
        </w:rPr>
        <w:t xml:space="preserve">терүнәс ода ашуһан авнав </w:t>
      </w:r>
      <w:r>
        <w:t xml:space="preserve">я хочу ему отомстить; </w:t>
      </w:r>
      <w:r>
        <w:rPr>
          <w:b/>
        </w:rPr>
        <w:t>дәәснәс ашуһан авх</w:t>
      </w:r>
      <w:r>
        <w:t xml:space="preserve"> отомстить врагу; </w:t>
      </w:r>
      <w:r>
        <w:rPr>
          <w:b/>
        </w:rPr>
        <w:t>олн-әмтнә ашу некәчнр</w:t>
      </w:r>
      <w:r/>
      <w:r>
        <w:rPr>
          <w:b/>
        </w:rPr>
        <w:t xml:space="preserve"> </w:t>
      </w:r>
      <w:r>
        <w:t>народные мстители</w:t>
      </w:r>
    </w:p>
    <w:p>
      <w:r/>
      <w:r>
        <w:rPr>
          <w:b/>
        </w:rPr>
        <w:t xml:space="preserve">ашута </w:t>
      </w:r>
      <w:r>
        <w:t xml:space="preserve">уст. мстительный; </w:t>
      </w:r>
      <w:r>
        <w:rPr>
          <w:b/>
        </w:rPr>
        <w:t>ашута заң</w:t>
      </w:r>
      <w:r/>
      <w:r>
        <w:rPr>
          <w:b/>
        </w:rPr>
        <w:t xml:space="preserve"> </w:t>
      </w:r>
      <w:r>
        <w:t>мстительный характер</w:t>
      </w:r>
    </w:p>
    <w:p>
      <w:r/>
      <w:r>
        <w:rPr>
          <w:b/>
        </w:rPr>
        <w:t>аэровокзал</w:t>
      </w:r>
      <w:r>
        <w:t xml:space="preserve"> аэровокзал</w:t>
      </w:r>
    </w:p>
    <w:p>
      <w:r/>
      <w:r>
        <w:rPr>
          <w:b/>
        </w:rPr>
        <w:t xml:space="preserve">аэродром </w:t>
      </w:r>
      <w:r>
        <w:t>аэродром</w:t>
      </w:r>
    </w:p>
    <w:p>
      <w:r/>
      <w:r>
        <w:rPr>
          <w:b/>
        </w:rPr>
        <w:t xml:space="preserve">аэродромин </w:t>
      </w:r>
      <w:r>
        <w:t xml:space="preserve">род. п. от </w:t>
      </w:r>
      <w:r>
        <w:rPr>
          <w:b/>
        </w:rPr>
        <w:t>аэродром</w:t>
      </w:r>
      <w:r/>
      <w:r>
        <w:rPr>
          <w:b/>
        </w:rPr>
        <w:t xml:space="preserve"> </w:t>
      </w:r>
      <w:r>
        <w:t xml:space="preserve">аэродромный; </w:t>
      </w:r>
      <w:r>
        <w:rPr>
          <w:b/>
        </w:rPr>
        <w:t>аэродромин талва</w:t>
      </w:r>
      <w:r>
        <w:t xml:space="preserve"> аэродромная площадка</w:t>
      </w:r>
    </w:p>
    <w:p>
      <w:r/>
      <w:r>
        <w:rPr>
          <w:b/>
        </w:rPr>
        <w:t xml:space="preserve">аэроклуб </w:t>
      </w:r>
      <w:r>
        <w:t>аэроклуб</w:t>
      </w:r>
    </w:p>
    <w:p>
      <w:r/>
      <w:r>
        <w:rPr>
          <w:b/>
        </w:rPr>
        <w:t>аэролог</w:t>
      </w:r>
      <w:r>
        <w:t xml:space="preserve"> аэрология</w:t>
      </w:r>
    </w:p>
    <w:p>
      <w:r/>
      <w:r>
        <w:rPr>
          <w:b/>
        </w:rPr>
        <w:t>аэроплан</w:t>
      </w:r>
      <w:r>
        <w:t xml:space="preserve"> аэроплан</w:t>
      </w:r>
      <w:r>
        <w:rPr>
          <w:b/>
        </w:rPr>
        <w:t xml:space="preserve">, </w:t>
      </w:r>
      <w:r>
        <w:t>самолёт</w:t>
      </w:r>
    </w:p>
    <w:p>
      <w:r/>
      <w:r>
        <w:rPr>
          <w:b/>
        </w:rPr>
        <w:t>аэропорт</w:t>
      </w:r>
      <w:r>
        <w:t xml:space="preserve"> аэропорт</w:t>
      </w:r>
    </w:p>
    <w:p>
      <w:r/>
      <w:r>
        <w:rPr>
          <w:b/>
        </w:rPr>
        <w:t xml:space="preserve">аэростат </w:t>
      </w:r>
      <w:r>
        <w:t>аэростат</w:t>
      </w:r>
    </w:p>
    <w:p>
      <w:r/>
      <w:r>
        <w:rPr>
          <w:b/>
        </w:rPr>
        <w:t xml:space="preserve">аэрофлот </w:t>
      </w:r>
      <w:r>
        <w:t>аэрофлот</w:t>
      </w:r>
    </w:p>
    <w:p>
      <w:r/>
      <w:r>
        <w:rPr>
          <w:b/>
        </w:rPr>
        <w:t>аэроцан</w:t>
      </w:r>
      <w:r>
        <w:t xml:space="preserve"> аэросани</w:t>
      </w:r>
    </w:p>
    <w:p>
      <w:r/>
      <w:r>
        <w:rPr>
          <w:b/>
        </w:rPr>
        <w:t xml:space="preserve">аю </w:t>
      </w:r>
      <w:r/>
      <w:r>
        <w:rPr>
          <w:b/>
        </w:rPr>
        <w:t>I</w:t>
      </w:r>
      <w:r>
        <w:t xml:space="preserve"> медведь; </w:t>
      </w:r>
      <w:r>
        <w:rPr>
          <w:b/>
        </w:rPr>
        <w:t>цаһан аю</w:t>
      </w:r>
      <w:r>
        <w:t xml:space="preserve"> белый медведь; </w:t>
      </w:r>
      <w:r>
        <w:rPr>
          <w:b/>
        </w:rPr>
        <w:t>күрң аю</w:t>
      </w:r>
      <w:r>
        <w:t xml:space="preserve"> бурый медведь; </w:t>
      </w:r>
      <w:r>
        <w:rPr>
          <w:b/>
        </w:rPr>
        <w:t>аю аңһучлач</w:t>
      </w:r>
      <w:r>
        <w:t xml:space="preserve"> медвежатник</w:t>
      </w:r>
      <w:r>
        <w:rPr>
          <w:b/>
        </w:rPr>
        <w:t xml:space="preserve">, </w:t>
      </w:r>
      <w:r>
        <w:t>охотник на медведя</w:t>
      </w:r>
    </w:p>
    <w:p>
      <w:r/>
      <w:r>
        <w:rPr>
          <w:b/>
        </w:rPr>
        <w:t xml:space="preserve">аю </w:t>
      </w:r>
      <w:r/>
      <w:r>
        <w:rPr>
          <w:b/>
        </w:rPr>
        <w:t>II</w:t>
      </w:r>
      <w:r>
        <w:t xml:space="preserve"> 1) направление; сторона; </w:t>
      </w:r>
      <w:r>
        <w:rPr>
          <w:b/>
        </w:rPr>
        <w:t>гер</w:t>
      </w:r>
      <w:r/>
      <w:r>
        <w:rPr>
          <w:b/>
        </w:rPr>
        <w:t xml:space="preserve"> </w:t>
      </w:r>
      <w:r/>
      <w:r>
        <w:rPr>
          <w:b/>
        </w:rPr>
        <w:t>тал аю</w:t>
      </w:r>
      <w:r>
        <w:t xml:space="preserve"> по направлению к дому; </w:t>
      </w:r>
      <w:r>
        <w:rPr>
          <w:b/>
        </w:rPr>
        <w:t>салькна аю</w:t>
      </w:r>
      <w:r>
        <w:t xml:space="preserve"> направление ветра; </w:t>
      </w:r>
      <w:r>
        <w:rPr>
          <w:b/>
        </w:rPr>
        <w:t>хамаран аюта</w:t>
      </w:r>
      <w:r/>
      <w:r>
        <w:rPr>
          <w:b/>
        </w:rPr>
        <w:t xml:space="preserve"> </w:t>
      </w:r>
      <w:r/>
      <w:r>
        <w:rPr>
          <w:b/>
        </w:rPr>
        <w:t>йовнач?</w:t>
      </w:r>
      <w:r>
        <w:t xml:space="preserve"> куда направляешься?; </w:t>
      </w:r>
      <w:r>
        <w:rPr>
          <w:b/>
        </w:rPr>
        <w:t>хаалһинь аюһинь геех</w:t>
      </w:r>
      <w:r>
        <w:t xml:space="preserve"> сбиться с пути; </w:t>
      </w:r>
      <w:r>
        <w:rPr>
          <w:b/>
        </w:rPr>
        <w:t>өөдм деер һарчкад хәлә, нурһлҗ әмтн</w:t>
      </w:r>
      <w:r/>
      <w:r>
        <w:rPr>
          <w:b/>
        </w:rPr>
        <w:t xml:space="preserve"> </w:t>
      </w:r>
      <w:r/>
      <w:r>
        <w:rPr>
          <w:b/>
        </w:rPr>
        <w:t>хамаран аюта йовна, чи тедниг дах</w:t>
      </w:r>
      <w:r>
        <w:t xml:space="preserve"> погов. поднимись на горку, посмотри, куда большинство</w:t>
      </w:r>
      <w:r>
        <w:rPr>
          <w:b/>
        </w:rPr>
        <w:t xml:space="preserve">, </w:t>
      </w:r>
      <w:r>
        <w:t xml:space="preserve">туда и ты 2) направление, течение; </w:t>
      </w:r>
      <w:r>
        <w:rPr>
          <w:b/>
        </w:rPr>
        <w:t>литературин аю</w:t>
      </w:r>
      <w:r>
        <w:t xml:space="preserve"> литературное чтение ◊ </w:t>
      </w:r>
      <w:r>
        <w:rPr>
          <w:b/>
        </w:rPr>
        <w:t>аюһарнь бәәх</w:t>
      </w:r>
      <w:r>
        <w:t xml:space="preserve"> не перечить, не поступать наперекор</w:t>
      </w:r>
    </w:p>
    <w:p>
      <w:r/>
      <w:r>
        <w:rPr>
          <w:b/>
        </w:rPr>
        <w:t>аюһин</w:t>
      </w:r>
      <w:r>
        <w:t xml:space="preserve"> род. п. от </w:t>
      </w:r>
      <w:r>
        <w:rPr>
          <w:b/>
        </w:rPr>
        <w:t xml:space="preserve">аю </w:t>
      </w:r>
      <w:r/>
      <w:r>
        <w:rPr>
          <w:b/>
        </w:rPr>
        <w:t>I</w:t>
      </w:r>
      <w:r>
        <w:t xml:space="preserve"> медвежий; </w:t>
      </w:r>
      <w:r>
        <w:rPr>
          <w:b/>
        </w:rPr>
        <w:t>аюһин кевтр</w:t>
      </w:r>
      <w:r>
        <w:t xml:space="preserve"> медвежья берлога; </w:t>
      </w:r>
      <w:r>
        <w:rPr>
          <w:b/>
        </w:rPr>
        <w:t>аюһин</w:t>
      </w:r>
      <w:r/>
      <w:r>
        <w:rPr>
          <w:b/>
        </w:rPr>
        <w:t xml:space="preserve"> </w:t>
      </w:r>
      <w:r/>
      <w:r>
        <w:rPr>
          <w:b/>
        </w:rPr>
        <w:t>махн</w:t>
      </w:r>
      <w:r>
        <w:t xml:space="preserve"> медвежатина</w:t>
      </w:r>
    </w:p>
    <w:p>
      <w:r/>
      <w:r>
        <w:rPr>
          <w:b/>
        </w:rPr>
        <w:t>аюдан</w:t>
      </w:r>
      <w:r>
        <w:t xml:space="preserve"> 1) само собой, машинально, бессознательно || машинальный, бессознательный; </w:t>
      </w:r>
      <w:r>
        <w:rPr>
          <w:b/>
        </w:rPr>
        <w:t xml:space="preserve">аюдан өгсн хәрү </w:t>
      </w:r>
      <w:r>
        <w:t xml:space="preserve">машинально данный ответ; </w:t>
      </w:r>
      <w:r>
        <w:rPr>
          <w:b/>
        </w:rPr>
        <w:t>аюдан үг келх</w:t>
      </w:r>
      <w:r/>
      <w:r>
        <w:rPr>
          <w:b/>
        </w:rPr>
        <w:t xml:space="preserve"> </w:t>
      </w:r>
      <w:r/>
      <w:r>
        <w:rPr>
          <w:b/>
        </w:rPr>
        <w:t>(бурх)</w:t>
      </w:r>
      <w:r>
        <w:t xml:space="preserve"> необдуманно бросаться словами, бросать слова направо и налево 2) по пути, попутно; </w:t>
      </w:r>
      <w:r>
        <w:rPr>
          <w:b/>
        </w:rPr>
        <w:t>би хаалһин аюд</w:t>
      </w:r>
      <w:r>
        <w:t xml:space="preserve"> </w:t>
      </w:r>
      <w:r>
        <w:rPr>
          <w:b/>
        </w:rPr>
        <w:t>терүнүр орув</w:t>
      </w:r>
      <w:r>
        <w:t xml:space="preserve"> попутно зашел к нему</w:t>
      </w:r>
    </w:p>
    <w:p>
      <w:r/>
      <w:r>
        <w:rPr>
          <w:b/>
        </w:rPr>
        <w:t>аюднь</w:t>
      </w:r>
      <w:r>
        <w:t xml:space="preserve"> нареч. попутно; заодно; </w:t>
      </w:r>
      <w:r>
        <w:rPr>
          <w:b/>
        </w:rPr>
        <w:t>аюднь сурвр</w:t>
      </w:r>
      <w:r>
        <w:t xml:space="preserve"> </w:t>
      </w:r>
      <w:r>
        <w:rPr>
          <w:b/>
        </w:rPr>
        <w:t>өгх</w:t>
      </w:r>
      <w:r>
        <w:t xml:space="preserve"> задать вопрос попутно</w:t>
      </w:r>
    </w:p>
    <w:p>
      <w:r/>
      <w:r>
        <w:rPr>
          <w:b/>
        </w:rPr>
        <w:t xml:space="preserve">аю-кеү </w:t>
      </w:r>
      <w:r>
        <w:t xml:space="preserve">парн.: </w:t>
      </w:r>
      <w:r>
        <w:rPr>
          <w:b/>
        </w:rPr>
        <w:t xml:space="preserve">аю-кеү уга </w:t>
      </w:r>
      <w:r>
        <w:t xml:space="preserve">парн. неуклюжий; </w:t>
      </w:r>
      <w:r>
        <w:rPr>
          <w:b/>
        </w:rPr>
        <w:t>аю-кеү уга аюһин кичг</w:t>
      </w:r>
      <w:r/>
      <w:r>
        <w:rPr>
          <w:b/>
        </w:rPr>
        <w:t xml:space="preserve"> </w:t>
      </w:r>
      <w:r>
        <w:t>неуклюжий медвежонок</w:t>
      </w:r>
    </w:p>
    <w:p>
      <w:r/>
      <w:r>
        <w:rPr>
          <w:b/>
        </w:rPr>
        <w:t>аюл</w:t>
      </w:r>
      <w:r>
        <w:t xml:space="preserve"> 1) опасность, беда; несчастье; </w:t>
      </w:r>
      <w:r>
        <w:rPr>
          <w:b/>
        </w:rPr>
        <w:t xml:space="preserve">тер ик аюлла харһла </w:t>
      </w:r>
      <w:r>
        <w:t xml:space="preserve">с ним стряслась большая беда; </w:t>
      </w:r>
      <w:r>
        <w:rPr>
          <w:b/>
        </w:rPr>
        <w:t>һазр догдллһна аюл</w:t>
      </w:r>
      <w:r/>
      <w:r>
        <w:rPr>
          <w:b/>
        </w:rPr>
        <w:t xml:space="preserve"> </w:t>
      </w:r>
      <w:r>
        <w:t xml:space="preserve">опасность землетрясения; </w:t>
      </w:r>
      <w:r>
        <w:rPr>
          <w:b/>
        </w:rPr>
        <w:t>аюлас гетлх</w:t>
      </w:r>
      <w:r/>
      <w:r>
        <w:rPr>
          <w:b/>
        </w:rPr>
        <w:t xml:space="preserve"> </w:t>
      </w:r>
      <w:r>
        <w:t xml:space="preserve">избегать опасности; </w:t>
      </w:r>
      <w:r>
        <w:rPr>
          <w:b/>
        </w:rPr>
        <w:t>дәәни аюл</w:t>
      </w:r>
      <w:r>
        <w:t xml:space="preserve"> беды войны; </w:t>
      </w:r>
      <w:r>
        <w:rPr>
          <w:b/>
        </w:rPr>
        <w:t>һалас давү аюл уга</w:t>
      </w:r>
      <w:r>
        <w:t xml:space="preserve"> посл. нет большей беды, чем пожар 2) стихия; </w:t>
      </w:r>
      <w:r>
        <w:rPr>
          <w:b/>
        </w:rPr>
        <w:t>усна аюл</w:t>
      </w:r>
      <w:r>
        <w:t xml:space="preserve"> водная стихия</w:t>
      </w:r>
    </w:p>
    <w:p>
      <w:r/>
      <w:r>
        <w:rPr>
          <w:b/>
        </w:rPr>
        <w:t>аюлго</w:t>
      </w:r>
      <w:r>
        <w:t xml:space="preserve"> безопасный || безопасность; </w:t>
      </w:r>
      <w:r>
        <w:rPr>
          <w:b/>
        </w:rPr>
        <w:t>аюлго биш</w:t>
      </w:r>
      <w:r>
        <w:t xml:space="preserve"> небезопасный; </w:t>
      </w:r>
      <w:r>
        <w:rPr>
          <w:b/>
        </w:rPr>
        <w:t>Аюлго</w:t>
      </w:r>
      <w:r/>
      <w:r>
        <w:rPr>
          <w:b/>
        </w:rPr>
        <w:t xml:space="preserve"> </w:t>
      </w:r>
      <w:r/>
      <w:r>
        <w:rPr>
          <w:b/>
        </w:rPr>
        <w:t xml:space="preserve">бәәлһнә Совет </w:t>
      </w:r>
      <w:r>
        <w:t>Совет Безопасности</w:t>
      </w:r>
    </w:p>
    <w:p>
      <w:r/>
      <w:r>
        <w:rPr>
          <w:b/>
        </w:rPr>
        <w:t>аюлта</w:t>
      </w:r>
      <w:r>
        <w:t xml:space="preserve"> опасный, угрожающий || опасно, угрожающе; </w:t>
      </w:r>
      <w:r>
        <w:rPr>
          <w:b/>
        </w:rPr>
        <w:t>аюлта күн</w:t>
      </w:r>
      <w:r>
        <w:t xml:space="preserve"> опасный человек; </w:t>
      </w:r>
      <w:r>
        <w:rPr>
          <w:b/>
        </w:rPr>
        <w:t>энд зөвәр аюлта болв</w:t>
      </w:r>
      <w:r>
        <w:t xml:space="preserve"> здесь стало довольно опасно</w:t>
      </w:r>
    </w:p>
    <w:p>
      <w:r/>
      <w:r>
        <w:rPr>
          <w:b/>
        </w:rPr>
        <w:t>аюлтх</w:t>
      </w:r>
      <w:r>
        <w:t xml:space="preserve"> [аюлтхъ] попадать в беду; подвергаться опасности; бедствовать </w:t>
      </w:r>
    </w:p>
    <w:p>
      <w:r/>
      <w:r>
        <w:rPr>
          <w:b/>
        </w:rPr>
        <w:t>аюлын</w:t>
      </w:r>
      <w:r>
        <w:t xml:space="preserve"> род. п. от </w:t>
      </w:r>
      <w:r>
        <w:rPr>
          <w:b/>
        </w:rPr>
        <w:t>аюл</w:t>
      </w:r>
      <w:r>
        <w:t xml:space="preserve"> 1) опасный, угрожающий 2) стихийный</w:t>
      </w:r>
    </w:p>
    <w:p>
      <w:r/>
      <w:r>
        <w:rPr>
          <w:b/>
        </w:rPr>
        <w:t>аюрх</w:t>
      </w:r>
      <w:r>
        <w:t xml:space="preserve"> [аюрхъ] 1) направляться в одну сторону 2) перен. соглашаться</w:t>
      </w:r>
    </w:p>
    <w:p>
      <w:r/>
      <w:r>
        <w:rPr>
          <w:b/>
        </w:rPr>
        <w:t>аюч</w:t>
      </w:r>
      <w:r>
        <w:t xml:space="preserve"> [аючъ] сговорчивый; </w:t>
      </w:r>
      <w:r>
        <w:rPr>
          <w:b/>
        </w:rPr>
        <w:t>аюч күн</w:t>
      </w:r>
      <w:r/>
      <w:r>
        <w:rPr>
          <w:b/>
        </w:rPr>
        <w:t xml:space="preserve"> </w:t>
      </w:r>
      <w:r>
        <w:t>сговорчивый человек</w:t>
      </w:r>
    </w:p>
    <w:p>
      <w:r/>
      <w:r>
        <w:rPr>
          <w:b/>
        </w:rPr>
        <w:t>ая</w:t>
      </w:r>
      <w:r>
        <w:t xml:space="preserve"> уст. мелодия; мотив</w:t>
      </w:r>
    </w:p>
    <w:p>
      <w:r/>
      <w:r>
        <w:rPr>
          <w:b/>
        </w:rPr>
        <w:t>аядулгдх</w:t>
      </w:r>
      <w:r>
        <w:t xml:space="preserve"> [аядулъгдхъ] страд. от </w:t>
      </w:r>
      <w:r>
        <w:rPr>
          <w:b/>
        </w:rPr>
        <w:t>аядх</w:t>
      </w:r>
      <w:r/>
    </w:p>
    <w:p>
      <w:r/>
      <w:r>
        <w:rPr>
          <w:b/>
        </w:rPr>
        <w:t>аядулх</w:t>
      </w:r>
      <w:r>
        <w:t xml:space="preserve"> [аядуулхъ] побуд. от </w:t>
      </w:r>
      <w:r>
        <w:rPr>
          <w:b/>
        </w:rPr>
        <w:t>аядх</w:t>
      </w:r>
      <w:r/>
    </w:p>
    <w:p>
      <w:r/>
      <w:r>
        <w:rPr>
          <w:b/>
        </w:rPr>
        <w:t>аядх</w:t>
      </w:r>
      <w:r>
        <w:t xml:space="preserve"> [аядхъ] медлить; сдерживать</w:t>
      </w:r>
    </w:p>
    <w:p>
      <w:r/>
      <w:r>
        <w:rPr>
          <w:b/>
        </w:rPr>
        <w:t xml:space="preserve">аян </w:t>
      </w:r>
      <w:r>
        <w:t>уст. военный поход</w:t>
      </w:r>
    </w:p>
    <w:p>
      <w:r/>
      <w:r>
        <w:rPr>
          <w:b/>
        </w:rPr>
        <w:t xml:space="preserve">аяңһ </w:t>
      </w:r>
      <w:r>
        <w:t xml:space="preserve">[аянһъ] удар грома; </w:t>
      </w:r>
      <w:r>
        <w:rPr>
          <w:b/>
        </w:rPr>
        <w:t>арвн хойр</w:t>
      </w:r>
      <w:r/>
      <w:r>
        <w:rPr>
          <w:b/>
        </w:rPr>
        <w:t xml:space="preserve"> </w:t>
      </w:r>
      <w:r/>
      <w:r>
        <w:rPr>
          <w:b/>
        </w:rPr>
        <w:t xml:space="preserve">аяңһ лу хойриг дегц буулһҗ </w:t>
      </w:r>
      <w:r>
        <w:t>Джангар одновременно ударили двенадцать небесных громов и засверкали двенадцать драконовых молний</w:t>
      </w:r>
    </w:p>
    <w:p>
      <w:r/>
      <w:r>
        <w:rPr>
          <w:b/>
        </w:rPr>
        <w:t>аярлгдх</w:t>
      </w:r>
      <w:r>
        <w:t xml:space="preserve"> [аярлъгдхъ] страд. от </w:t>
      </w:r>
      <w:r>
        <w:rPr>
          <w:b/>
        </w:rPr>
        <w:t>аярлх</w:t>
      </w:r>
      <w:r/>
    </w:p>
    <w:p>
      <w:r/>
      <w:r>
        <w:rPr>
          <w:b/>
        </w:rPr>
        <w:t>аярллһн</w:t>
      </w:r>
      <w:r>
        <w:t xml:space="preserve"> [аярллһън] и. д. от </w:t>
      </w:r>
      <w:r>
        <w:rPr>
          <w:b/>
        </w:rPr>
        <w:t>аярлх</w:t>
      </w:r>
      <w:r/>
    </w:p>
    <w:p>
      <w:r/>
      <w:r>
        <w:rPr>
          <w:b/>
        </w:rPr>
        <w:t>аярлулх</w:t>
      </w:r>
      <w:r>
        <w:t xml:space="preserve"> [аярлуулхъ] побуд. от </w:t>
      </w:r>
      <w:r>
        <w:rPr>
          <w:b/>
        </w:rPr>
        <w:t>аярлх</w:t>
      </w:r>
      <w:r/>
    </w:p>
    <w:p>
      <w:r/>
      <w:r>
        <w:rPr>
          <w:b/>
        </w:rPr>
        <w:t>аярлх</w:t>
      </w:r>
      <w:r>
        <w:t xml:space="preserve"> [аярлхъ] 1) прийти вечером 2) прийти потом (после, позже)</w:t>
      </w:r>
    </w:p>
    <w:p>
      <w:r/>
      <w:r>
        <w:rPr>
          <w:b/>
        </w:rPr>
        <w:t>аяртан</w:t>
      </w:r>
      <w:r>
        <w:t xml:space="preserve"> 1) вечером; </w:t>
      </w:r>
      <w:r>
        <w:rPr>
          <w:b/>
        </w:rPr>
        <w:t>би танад аяртан</w:t>
      </w:r>
      <w:r/>
      <w:r>
        <w:rPr>
          <w:b/>
        </w:rPr>
        <w:t xml:space="preserve"> </w:t>
      </w:r>
      <w:r/>
      <w:r>
        <w:rPr>
          <w:b/>
        </w:rPr>
        <w:t>ирнәв</w:t>
      </w:r>
      <w:r>
        <w:t xml:space="preserve"> я зайду к вам вечером 2) потом; после; позже; </w:t>
      </w:r>
      <w:r>
        <w:rPr>
          <w:b/>
        </w:rPr>
        <w:t>терүнә тускарчн аяртан</w:t>
      </w:r>
      <w:r/>
      <w:r>
        <w:rPr>
          <w:b/>
        </w:rPr>
        <w:t xml:space="preserve"> </w:t>
      </w:r>
      <w:r/>
      <w:r>
        <w:rPr>
          <w:b/>
        </w:rPr>
        <w:t xml:space="preserve">күүндхмн </w:t>
      </w:r>
      <w:r>
        <w:t>поговорим об этом после</w:t>
      </w:r>
    </w:p>
    <w:p>
      <w:r/>
      <w:r>
        <w:rPr>
          <w:b/>
        </w:rPr>
        <w:t>ә</w:t>
      </w:r>
      <w:r>
        <w:t xml:space="preserve"> звук чего-л.; </w:t>
      </w:r>
      <w:r>
        <w:rPr>
          <w:b/>
        </w:rPr>
        <w:t>мини ард генткн ә</w:t>
      </w:r>
      <w:r/>
      <w:r>
        <w:rPr>
          <w:b/>
        </w:rPr>
        <w:t xml:space="preserve"> </w:t>
      </w:r>
      <w:r/>
      <w:r>
        <w:rPr>
          <w:b/>
        </w:rPr>
        <w:t>соңсгдв</w:t>
      </w:r>
      <w:r>
        <w:t xml:space="preserve"> вдруг позади меня послышался шум; </w:t>
      </w:r>
      <w:r>
        <w:rPr>
          <w:b/>
        </w:rPr>
        <w:t>ә һарх</w:t>
      </w:r>
      <w:r>
        <w:t xml:space="preserve"> издавать звуки, звучать; </w:t>
      </w:r>
      <w:r>
        <w:rPr>
          <w:b/>
        </w:rPr>
        <w:t>би талдан күүнә ә болһлав</w:t>
      </w:r>
      <w:r>
        <w:t xml:space="preserve"> я считал, что это голос</w:t>
      </w:r>
      <w:r>
        <w:rPr>
          <w:b/>
        </w:rPr>
        <w:t xml:space="preserve"> </w:t>
      </w:r>
      <w:r>
        <w:t xml:space="preserve">другого человека; </w:t>
      </w:r>
      <w:r>
        <w:rPr>
          <w:b/>
        </w:rPr>
        <w:t>ө-шуһу модн дотр уульсн ә соңсгдв</w:t>
      </w:r>
      <w:r>
        <w:t xml:space="preserve"> по всему лесу прокатилось эхо волчьего воя; </w:t>
      </w:r>
      <w:r>
        <w:rPr>
          <w:b/>
        </w:rPr>
        <w:t>моторин ә һарлһн</w:t>
      </w:r>
      <w:r>
        <w:t xml:space="preserve"> шум мотора; </w:t>
      </w:r>
      <w:r>
        <w:rPr>
          <w:b/>
        </w:rPr>
        <w:t>көләрн</w:t>
      </w:r>
      <w:r/>
      <w:r>
        <w:rPr>
          <w:b/>
        </w:rPr>
        <w:t xml:space="preserve"> </w:t>
      </w:r>
      <w:r/>
      <w:r>
        <w:rPr>
          <w:b/>
        </w:rPr>
        <w:t>ә һарһх</w:t>
      </w:r>
      <w:r>
        <w:t xml:space="preserve"> топать ногами; </w:t>
      </w:r>
      <w:r>
        <w:rPr>
          <w:b/>
        </w:rPr>
        <w:t>час диктәһәр ә</w:t>
      </w:r>
      <w:r/>
      <w:r>
        <w:rPr>
          <w:b/>
        </w:rPr>
        <w:t xml:space="preserve"> </w:t>
      </w:r>
      <w:r/>
      <w:r>
        <w:rPr>
          <w:b/>
        </w:rPr>
        <w:t>һарад йовҗана</w:t>
      </w:r>
      <w:r>
        <w:t xml:space="preserve"> часы мерно тикают; </w:t>
      </w:r>
      <w:r>
        <w:rPr>
          <w:b/>
        </w:rPr>
        <w:t>ә-чимән уга бәәдл</w:t>
      </w:r>
      <w:r>
        <w:t xml:space="preserve"> а) тишина; б) беззвучно, бесшумно; в) молча; </w:t>
      </w:r>
      <w:r>
        <w:rPr>
          <w:b/>
        </w:rPr>
        <w:t>ә уга су</w:t>
      </w:r>
      <w:r/>
      <w:r>
        <w:rPr>
          <w:b/>
        </w:rPr>
        <w:t xml:space="preserve"> </w:t>
      </w:r>
      <w:r>
        <w:t xml:space="preserve">сиди и молчи; </w:t>
      </w:r>
      <w:r>
        <w:rPr>
          <w:b/>
        </w:rPr>
        <w:t>ә уга кино</w:t>
      </w:r>
      <w:r>
        <w:t xml:space="preserve"> немое кино; </w:t>
      </w:r>
      <w:r>
        <w:rPr>
          <w:b/>
        </w:rPr>
        <w:t>ә ивтрдго</w:t>
      </w:r>
      <w:r>
        <w:t xml:space="preserve"> звуконепроницаемый; </w:t>
      </w:r>
      <w:r>
        <w:rPr>
          <w:b/>
        </w:rPr>
        <w:t>терүнә тускар ямаран чигн э-зәңг (зәңг-зә)</w:t>
      </w:r>
      <w:r/>
      <w:r>
        <w:rPr>
          <w:b/>
        </w:rPr>
        <w:t xml:space="preserve"> </w:t>
      </w:r>
      <w:r/>
      <w:r>
        <w:rPr>
          <w:b/>
        </w:rPr>
        <w:t xml:space="preserve">уга </w:t>
      </w:r>
      <w:r>
        <w:t xml:space="preserve">о нём ни слуху ни духу; </w:t>
      </w:r>
      <w:r>
        <w:rPr>
          <w:b/>
        </w:rPr>
        <w:t>арслңгин ә</w:t>
      </w:r>
      <w:r/>
      <w:r>
        <w:rPr>
          <w:b/>
        </w:rPr>
        <w:t xml:space="preserve"> </w:t>
      </w:r>
      <w:r/>
      <w:r>
        <w:rPr>
          <w:b/>
        </w:rPr>
        <w:t>соңсгдхла, арсмчин цокц чичрдг</w:t>
      </w:r>
      <w:r>
        <w:t xml:space="preserve"> посл. если торгаш услышит шелест рубля, то весь трясётся; </w:t>
      </w:r>
      <w:r>
        <w:rPr>
          <w:b/>
        </w:rPr>
        <w:t>ә дүүрән хойрт алт</w:t>
      </w:r>
      <w:r/>
      <w:r>
        <w:rPr>
          <w:b/>
        </w:rPr>
        <w:t xml:space="preserve"> </w:t>
      </w:r>
      <w:r/>
      <w:r>
        <w:rPr>
          <w:b/>
        </w:rPr>
        <w:t>делкә догдлв</w:t>
      </w:r>
      <w:r>
        <w:t xml:space="preserve"> Джангар от гомона задрожал весь свет ◊ </w:t>
      </w:r>
      <w:r>
        <w:rPr>
          <w:b/>
        </w:rPr>
        <w:t xml:space="preserve">эгшг әс </w:t>
      </w:r>
      <w:r>
        <w:t xml:space="preserve">лингв. гласные звуки; </w:t>
      </w:r>
      <w:r>
        <w:rPr>
          <w:b/>
        </w:rPr>
        <w:t>хадвр</w:t>
      </w:r>
      <w:r>
        <w:t xml:space="preserve"> </w:t>
      </w:r>
      <w:r>
        <w:rPr>
          <w:b/>
        </w:rPr>
        <w:t>әс</w:t>
      </w:r>
      <w:r>
        <w:t xml:space="preserve"> лингв. согласные звуки</w:t>
      </w:r>
    </w:p>
    <w:p>
      <w:r/>
      <w:r>
        <w:rPr>
          <w:b/>
        </w:rPr>
        <w:t>әәв</w:t>
      </w:r>
      <w:r>
        <w:t xml:space="preserve"> [әәве] частица усил. с сущ. на</w:t>
      </w:r>
      <w:r>
        <w:rPr>
          <w:b/>
        </w:rPr>
        <w:t xml:space="preserve"> </w:t>
      </w:r>
      <w:r/>
      <w:r>
        <w:rPr>
          <w:b/>
        </w:rPr>
        <w:t>ә</w:t>
      </w:r>
      <w:r>
        <w:t xml:space="preserve">; </w:t>
      </w:r>
      <w:r>
        <w:rPr>
          <w:b/>
        </w:rPr>
        <w:t>әәв әдл</w:t>
      </w:r>
      <w:r>
        <w:t xml:space="preserve"> очень похожий; </w:t>
      </w:r>
      <w:r>
        <w:rPr>
          <w:b/>
        </w:rPr>
        <w:t>әәв әрүн</w:t>
      </w:r>
      <w:r/>
      <w:r>
        <w:rPr>
          <w:b/>
        </w:rPr>
        <w:t xml:space="preserve"> </w:t>
      </w:r>
      <w:r>
        <w:t xml:space="preserve">кристально чистый; </w:t>
      </w:r>
      <w:r>
        <w:rPr>
          <w:b/>
        </w:rPr>
        <w:t>әәв балтар цокад,</w:t>
      </w:r>
      <w:r/>
      <w:r>
        <w:rPr>
          <w:b/>
        </w:rPr>
        <w:t xml:space="preserve"> </w:t>
      </w:r>
      <w:r/>
      <w:r>
        <w:rPr>
          <w:b/>
        </w:rPr>
        <w:t>шарһин дел теврүләд оркв</w:t>
      </w:r>
      <w:r>
        <w:t xml:space="preserve"> Джангар ударив секирой, свалил на гриву солового коня</w:t>
      </w:r>
    </w:p>
    <w:p>
      <w:r/>
      <w:r>
        <w:rPr>
          <w:b/>
        </w:rPr>
        <w:t xml:space="preserve">әәвлхә </w:t>
      </w:r>
      <w:r>
        <w:t>[әәвелхә] анат. восходящая аорта</w:t>
      </w:r>
    </w:p>
    <w:p>
      <w:r/>
      <w:r>
        <w:rPr>
          <w:b/>
        </w:rPr>
        <w:t>әәһин</w:t>
      </w:r>
      <w:r>
        <w:t xml:space="preserve"> род. п. от </w:t>
      </w:r>
      <w:r>
        <w:rPr>
          <w:b/>
        </w:rPr>
        <w:t>ә</w:t>
      </w:r>
      <w:r>
        <w:t xml:space="preserve"> звуковой; </w:t>
      </w:r>
      <w:r>
        <w:rPr>
          <w:b/>
        </w:rPr>
        <w:t>ик холас әәһин-чимән</w:t>
      </w:r>
      <w:r/>
      <w:r>
        <w:rPr>
          <w:b/>
        </w:rPr>
        <w:t xml:space="preserve"> со</w:t>
      </w:r>
      <w:r/>
      <w:r>
        <w:rPr>
          <w:b/>
        </w:rPr>
        <w:t>ң</w:t>
      </w:r>
      <w:r/>
      <w:r>
        <w:rPr>
          <w:b/>
        </w:rPr>
        <w:t>сгдв</w:t>
      </w:r>
      <w:r>
        <w:t xml:space="preserve"> издалека был слышен гул; </w:t>
      </w:r>
      <w:r>
        <w:rPr>
          <w:b/>
        </w:rPr>
        <w:t>әәһин бичг</w:t>
      </w:r>
      <w:r>
        <w:t xml:space="preserve"> звуковое письмо; </w:t>
      </w:r>
      <w:r>
        <w:rPr>
          <w:b/>
        </w:rPr>
        <w:t>келнә әәһин тогтац</w:t>
      </w:r>
      <w:r>
        <w:t xml:space="preserve"> лингв. звуковой состав языка</w:t>
      </w:r>
    </w:p>
    <w:p>
      <w:r/>
      <w:r>
        <w:rPr>
          <w:b/>
        </w:rPr>
        <w:t xml:space="preserve">әәһүтхгдх </w:t>
      </w:r>
      <w:r>
        <w:t xml:space="preserve">[әәһүтхегдхе] страд. от </w:t>
      </w:r>
      <w:r>
        <w:rPr>
          <w:b/>
        </w:rPr>
        <w:t>әәһүтхх</w:t>
      </w:r>
      <w:r/>
    </w:p>
    <w:p>
      <w:r/>
      <w:r>
        <w:rPr>
          <w:b/>
        </w:rPr>
        <w:t>әәһүтхлһн</w:t>
      </w:r>
      <w:r>
        <w:t xml:space="preserve"> [әәһүтхелһен] и. д. от </w:t>
      </w:r>
      <w:r>
        <w:rPr>
          <w:b/>
        </w:rPr>
        <w:t>әәһүтхх</w:t>
      </w:r>
      <w:r/>
    </w:p>
    <w:p>
      <w:r/>
      <w:r>
        <w:rPr>
          <w:b/>
        </w:rPr>
        <w:t>әәһүтхх</w:t>
      </w:r>
      <w:r>
        <w:t xml:space="preserve"> [әәһүтхехе] привести в ужас напугать</w:t>
      </w:r>
    </w:p>
    <w:p>
      <w:r/>
      <w:r>
        <w:rPr>
          <w:b/>
        </w:rPr>
        <w:t>әәдг</w:t>
      </w:r>
      <w:r>
        <w:t xml:space="preserve"> [әәдег] боязливый, трусливый; робкий; </w:t>
      </w:r>
      <w:r>
        <w:rPr>
          <w:b/>
        </w:rPr>
        <w:t>әәдг күн</w:t>
      </w:r>
      <w:r>
        <w:t xml:space="preserve"> трусливый человек; </w:t>
      </w:r>
      <w:r>
        <w:rPr>
          <w:b/>
        </w:rPr>
        <w:t>даладхла әәдг, нерәдхлә хандг</w:t>
      </w:r>
      <w:r>
        <w:t xml:space="preserve"> посл. дают - бери, бьют - беги (букв. замахиваются - боятся, дарят - благодарят)</w:t>
      </w:r>
    </w:p>
    <w:p>
      <w:r/>
      <w:r>
        <w:rPr>
          <w:b/>
        </w:rPr>
        <w:t>әәдго</w:t>
      </w:r>
      <w:r>
        <w:t xml:space="preserve"> 1) храбрый; </w:t>
      </w:r>
      <w:r>
        <w:rPr>
          <w:b/>
        </w:rPr>
        <w:t>әәдго зөргтә күн</w:t>
      </w:r>
      <w:r/>
      <w:r>
        <w:rPr>
          <w:b/>
        </w:rPr>
        <w:t xml:space="preserve"> </w:t>
      </w:r>
      <w:r>
        <w:t xml:space="preserve">храбрый человек 2) не боящийся чего-л. </w:t>
      </w:r>
      <w:r>
        <w:rPr>
          <w:b/>
        </w:rPr>
        <w:t>киитнәс әәдго урһмл</w:t>
      </w:r>
      <w:r>
        <w:t xml:space="preserve"> а) растение, не боящееся холода; б) морозоустойчивое растение 3) перен. стойкий, непоколебимый; </w:t>
      </w:r>
      <w:r>
        <w:rPr>
          <w:b/>
        </w:rPr>
        <w:t>юунас чигн әәдго</w:t>
      </w:r>
      <w:r/>
      <w:r>
        <w:rPr>
          <w:b/>
        </w:rPr>
        <w:t xml:space="preserve"> </w:t>
      </w:r>
      <w:r/>
      <w:r>
        <w:rPr>
          <w:b/>
        </w:rPr>
        <w:t>иткл</w:t>
      </w:r>
      <w:r>
        <w:t xml:space="preserve"> непоколебимая вера</w:t>
      </w:r>
    </w:p>
    <w:p>
      <w:r/>
      <w:r>
        <w:rPr>
          <w:b/>
        </w:rPr>
        <w:t>әәдм</w:t>
      </w:r>
      <w:r>
        <w:t xml:space="preserve"> [әәдем] редко бесстрастный</w:t>
      </w:r>
    </w:p>
    <w:p>
      <w:r/>
      <w:r>
        <w:rPr>
          <w:b/>
        </w:rPr>
        <w:t xml:space="preserve">әәл </w:t>
      </w:r>
      <w:r>
        <w:t xml:space="preserve">[әәле] 1) аил, хотон; селение; </w:t>
      </w:r>
      <w:r>
        <w:rPr>
          <w:b/>
        </w:rPr>
        <w:t>та альк әәләсвт?</w:t>
      </w:r>
      <w:r>
        <w:t xml:space="preserve"> вы из какого хотона?; </w:t>
      </w:r>
      <w:r>
        <w:rPr>
          <w:b/>
        </w:rPr>
        <w:t>әәл, әәмгиг ахнь залдг, агт күлгиг цалмар бәрдг</w:t>
      </w:r>
      <w:r>
        <w:t xml:space="preserve"> посл. община правится старейшими, конь ловится арканом 2) уст. собир. семья, семейство 3) уст. двор, хозяйство; </w:t>
      </w:r>
      <w:r>
        <w:rPr>
          <w:b/>
        </w:rPr>
        <w:t>әәл өрк</w:t>
      </w:r>
      <w:r>
        <w:t xml:space="preserve"> двор, хозяйство 4) собир. соседство, соседи; </w:t>
      </w:r>
      <w:r>
        <w:rPr>
          <w:b/>
        </w:rPr>
        <w:t xml:space="preserve">әәл бәәх </w:t>
      </w:r>
      <w:r>
        <w:t xml:space="preserve">живущие по соседству; </w:t>
      </w:r>
      <w:r>
        <w:rPr>
          <w:b/>
        </w:rPr>
        <w:t xml:space="preserve">әәлхоша улс </w:t>
      </w:r>
      <w:r>
        <w:t xml:space="preserve">соседи; </w:t>
      </w:r>
      <w:r>
        <w:rPr>
          <w:b/>
        </w:rPr>
        <w:t>әәлд бәәхлә күртдг,</w:t>
      </w:r>
      <w:r/>
      <w:r>
        <w:rPr>
          <w:b/>
        </w:rPr>
        <w:t xml:space="preserve"> </w:t>
      </w:r>
      <w:r/>
      <w:r>
        <w:rPr>
          <w:b/>
        </w:rPr>
        <w:t>альхнд наалдхла доладг</w:t>
      </w:r>
      <w:r>
        <w:t xml:space="preserve"> посл. жить рядом - помогать друг другу (букв. если есть что у соседа, то достаётся и тебе, если прилипнет к ладони, то лижут); </w:t>
      </w:r>
      <w:r>
        <w:rPr>
          <w:b/>
        </w:rPr>
        <w:t>әәл улсин цоорг негн болдг,</w:t>
      </w:r>
      <w:r/>
      <w:r>
        <w:rPr>
          <w:b/>
        </w:rPr>
        <w:t xml:space="preserve"> </w:t>
      </w:r>
      <w:r/>
      <w:r>
        <w:rPr>
          <w:b/>
        </w:rPr>
        <w:t>алг шаазһан үр негн болдг</w:t>
      </w:r>
      <w:r>
        <w:t xml:space="preserve"> посл. у соседей прорубь бывает одна, а у сорок гнездо одно; </w:t>
      </w:r>
      <w:r>
        <w:rPr>
          <w:b/>
        </w:rPr>
        <w:t>альхн дүңгә альчур</w:t>
      </w:r>
      <w:r/>
      <w:r>
        <w:rPr>
          <w:b/>
        </w:rPr>
        <w:t xml:space="preserve"> </w:t>
      </w:r>
      <w:r/>
      <w:r>
        <w:rPr>
          <w:b/>
        </w:rPr>
        <w:t>әәл</w:t>
      </w:r>
      <w:r/>
      <w:r>
        <w:rPr>
          <w:b/>
        </w:rPr>
        <w:t xml:space="preserve"> </w:t>
      </w:r>
      <w:r/>
      <w:r>
        <w:rPr>
          <w:b/>
        </w:rPr>
        <w:t>болһнд күрч</w:t>
      </w:r>
      <w:r>
        <w:t xml:space="preserve"> загадка платок с ладонь побывает у всех соседей (</w:t>
      </w:r>
      <w:r>
        <w:rPr>
          <w:b/>
        </w:rPr>
        <w:t>бичг</w:t>
      </w:r>
      <w:r>
        <w:t xml:space="preserve"> письмо); </w:t>
      </w:r>
      <w:r>
        <w:rPr>
          <w:b/>
        </w:rPr>
        <w:t>әәл бәәсн герт ордго, әмтнлә харһхдан</w:t>
      </w:r>
      <w:r/>
      <w:r>
        <w:rPr>
          <w:b/>
        </w:rPr>
        <w:t xml:space="preserve"> </w:t>
      </w:r>
      <w:r/>
      <w:r>
        <w:rPr>
          <w:b/>
        </w:rPr>
        <w:t xml:space="preserve">дурта </w:t>
      </w:r>
      <w:r>
        <w:t>загадка не заходит к соседям, а с людьми общаться любит (</w:t>
      </w:r>
      <w:r>
        <w:rPr>
          <w:b/>
        </w:rPr>
        <w:t>худг</w:t>
      </w:r>
      <w:r>
        <w:t xml:space="preserve"> колодец) 5) гость, гости; </w:t>
      </w:r>
      <w:r>
        <w:rPr>
          <w:b/>
        </w:rPr>
        <w:t>тер әәлд одхдан дурта</w:t>
      </w:r>
      <w:r>
        <w:t xml:space="preserve"> он любит бывать в гостях</w:t>
      </w:r>
    </w:p>
    <w:p>
      <w:r/>
      <w:r>
        <w:rPr>
          <w:b/>
        </w:rPr>
        <w:t>әәлһәх</w:t>
      </w:r>
      <w:r>
        <w:t xml:space="preserve"> [әәлһәәхе] побуд. от </w:t>
      </w:r>
      <w:r>
        <w:rPr>
          <w:b/>
        </w:rPr>
        <w:t>әәлһх</w:t>
      </w:r>
      <w:r/>
      <w:r>
        <w:rPr>
          <w:b/>
        </w:rPr>
        <w:t xml:space="preserve"> </w:t>
      </w:r>
      <w:r>
        <w:t>наводить страх, устрашать, пугать</w:t>
      </w:r>
    </w:p>
    <w:p>
      <w:r/>
      <w:r>
        <w:rPr>
          <w:b/>
        </w:rPr>
        <w:t>әәлһлһн</w:t>
      </w:r>
      <w:r>
        <w:t xml:space="preserve"> [әәлһелһен] и. д. от </w:t>
      </w:r>
      <w:r>
        <w:rPr>
          <w:b/>
        </w:rPr>
        <w:t>әәлһх</w:t>
      </w:r>
      <w:r/>
      <w:r>
        <w:rPr>
          <w:b/>
        </w:rPr>
        <w:t xml:space="preserve"> </w:t>
      </w:r>
      <w:r>
        <w:t xml:space="preserve">1) угроза; </w:t>
      </w:r>
      <w:r>
        <w:rPr>
          <w:b/>
        </w:rPr>
        <w:t>үктлнь әәлһлһн</w:t>
      </w:r>
      <w:r>
        <w:t xml:space="preserve"> смертельная угроза 2) недовольство</w:t>
      </w:r>
    </w:p>
    <w:p>
      <w:r/>
      <w:r>
        <w:rPr>
          <w:b/>
        </w:rPr>
        <w:t>әәлһн</w:t>
      </w:r>
      <w:r>
        <w:t xml:space="preserve"> [әәлһен] и. д. от </w:t>
      </w:r>
      <w:r>
        <w:rPr>
          <w:b/>
        </w:rPr>
        <w:t>әәх</w:t>
      </w:r>
      <w:r/>
      <w:r>
        <w:rPr>
          <w:b/>
        </w:rPr>
        <w:t xml:space="preserve"> </w:t>
      </w:r>
      <w:r>
        <w:t xml:space="preserve">1) боязнь, страх, трусость; </w:t>
      </w:r>
      <w:r>
        <w:rPr>
          <w:b/>
        </w:rPr>
        <w:t>әәлһн угаһар</w:t>
      </w:r>
      <w:r>
        <w:t xml:space="preserve"> безбоязненно; </w:t>
      </w:r>
      <w:r>
        <w:rPr>
          <w:b/>
        </w:rPr>
        <w:t>дәәснәс әәлһн</w:t>
      </w:r>
      <w:r>
        <w:t xml:space="preserve"> страх перед врагом; </w:t>
      </w:r>
      <w:r>
        <w:rPr>
          <w:b/>
        </w:rPr>
        <w:t>әәлһән бийдән бәрх</w:t>
      </w:r>
      <w:r>
        <w:t xml:space="preserve"> преодолеть трусость 2) паника; </w:t>
      </w:r>
      <w:r>
        <w:rPr>
          <w:b/>
        </w:rPr>
        <w:t>икәр әәҗ</w:t>
      </w:r>
      <w:r/>
      <w:r>
        <w:rPr>
          <w:b/>
        </w:rPr>
        <w:t xml:space="preserve"> </w:t>
      </w:r>
      <w:r/>
      <w:r>
        <w:rPr>
          <w:b/>
        </w:rPr>
        <w:t>үүмх</w:t>
      </w:r>
      <w:r>
        <w:t xml:space="preserve"> впадать в панику</w:t>
      </w:r>
    </w:p>
    <w:p>
      <w:r/>
      <w:r>
        <w:rPr>
          <w:b/>
        </w:rPr>
        <w:t>әәлһх</w:t>
      </w:r>
      <w:r>
        <w:t xml:space="preserve"> [әәлһехе] 1) пугать, испугать; напугать; </w:t>
      </w:r>
      <w:r>
        <w:rPr>
          <w:b/>
        </w:rPr>
        <w:t>үктлнь икәр әәлһх</w:t>
      </w:r>
      <w:r>
        <w:t xml:space="preserve"> испугать до смерти 2) грозить; </w:t>
      </w:r>
      <w:r>
        <w:rPr>
          <w:b/>
        </w:rPr>
        <w:t>тер үкл аюлла</w:t>
      </w:r>
      <w:r/>
      <w:r>
        <w:rPr>
          <w:b/>
        </w:rPr>
        <w:t xml:space="preserve"> </w:t>
      </w:r>
      <w:r/>
      <w:r>
        <w:rPr>
          <w:b/>
        </w:rPr>
        <w:t>харһн әәлһҗәнә</w:t>
      </w:r>
      <w:r>
        <w:t xml:space="preserve"> ему грозит смертельная опасность 3) шантажировать; </w:t>
      </w:r>
      <w:r>
        <w:rPr>
          <w:b/>
        </w:rPr>
        <w:t>әәлһҗ</w:t>
      </w:r>
      <w:r/>
      <w:r>
        <w:rPr>
          <w:b/>
        </w:rPr>
        <w:t xml:space="preserve"> </w:t>
      </w:r>
      <w:r/>
      <w:r>
        <w:rPr>
          <w:b/>
        </w:rPr>
        <w:t>шахх</w:t>
      </w:r>
      <w:r>
        <w:t xml:space="preserve"> шантажировать; </w:t>
      </w:r>
      <w:r>
        <w:rPr>
          <w:b/>
        </w:rPr>
        <w:t>әәлһҗ шахлһн</w:t>
      </w:r>
      <w:r/>
      <w:r>
        <w:rPr>
          <w:b/>
        </w:rPr>
        <w:t xml:space="preserve"> </w:t>
      </w:r>
      <w:r>
        <w:t>шантаж</w:t>
      </w:r>
    </w:p>
    <w:p>
      <w:r/>
      <w:r>
        <w:rPr>
          <w:b/>
        </w:rPr>
        <w:t>әәлдәч</w:t>
      </w:r>
      <w:r>
        <w:t xml:space="preserve"> [әәлдәче] пророк, кудесник, предсказатель; </w:t>
      </w:r>
      <w:r>
        <w:rPr>
          <w:b/>
        </w:rPr>
        <w:t>ирэд уга йирн</w:t>
      </w:r>
      <w:r/>
      <w:r>
        <w:rPr>
          <w:b/>
        </w:rPr>
        <w:t xml:space="preserve"> йисн </w:t>
      </w:r>
      <w:r/>
      <w:r>
        <w:rPr>
          <w:b/>
        </w:rPr>
        <w:t>җилә юмиг әәлдҗ меддг байн күңкән</w:t>
      </w:r>
      <w:r/>
      <w:r>
        <w:rPr>
          <w:b/>
        </w:rPr>
        <w:t xml:space="preserve"> </w:t>
      </w:r>
      <w:r/>
      <w:r>
        <w:rPr>
          <w:b/>
        </w:rPr>
        <w:t>Алтн Чееҗ</w:t>
      </w:r>
      <w:r>
        <w:t xml:space="preserve"> Джангар пророк Алтан Чеджи предсказывающий на девяносто девять лет вперёд</w:t>
      </w:r>
    </w:p>
    <w:p>
      <w:r/>
      <w:r>
        <w:rPr>
          <w:b/>
        </w:rPr>
        <w:t>әәлдгдх</w:t>
      </w:r>
      <w:r>
        <w:t xml:space="preserve">  [әәлдегдехе] страд. от </w:t>
      </w:r>
      <w:r>
        <w:rPr>
          <w:b/>
        </w:rPr>
        <w:t>әәлдх</w:t>
      </w:r>
      <w:r/>
    </w:p>
    <w:p>
      <w:r/>
      <w:r>
        <w:rPr>
          <w:b/>
        </w:rPr>
        <w:t>әәлдх</w:t>
      </w:r>
      <w:r>
        <w:t xml:space="preserve"> [әәлдехе] 1) уст. отдавать себе отчёт 2) поучать кого-л. 3) соизволить 4) перен. предсказывать; </w:t>
      </w:r>
      <w:r>
        <w:rPr>
          <w:b/>
        </w:rPr>
        <w:t>теңгрин</w:t>
      </w:r>
      <w:r/>
      <w:r>
        <w:rPr>
          <w:b/>
        </w:rPr>
        <w:t xml:space="preserve"> </w:t>
      </w:r>
      <w:r/>
      <w:r>
        <w:rPr>
          <w:b/>
        </w:rPr>
        <w:t xml:space="preserve">бәәдлиг урдаснь әәлдх </w:t>
      </w:r>
      <w:r>
        <w:t>предсказывать погоду</w:t>
      </w:r>
    </w:p>
    <w:p>
      <w:r/>
      <w:r>
        <w:rPr>
          <w:b/>
        </w:rPr>
        <w:t>әәлдхл</w:t>
      </w:r>
      <w:r>
        <w:t xml:space="preserve"> [әәлдхел] 1) высок. уст. доклад, рапорт 2) предначертание</w:t>
      </w:r>
    </w:p>
    <w:p>
      <w:r/>
      <w:r>
        <w:rPr>
          <w:b/>
        </w:rPr>
        <w:t xml:space="preserve">әәлдхүлх </w:t>
      </w:r>
      <w:r>
        <w:t xml:space="preserve">[әәлдхүүлхе] побуд. от </w:t>
      </w:r>
      <w:r>
        <w:rPr>
          <w:b/>
        </w:rPr>
        <w:t>әәлдх</w:t>
      </w:r>
      <w:r/>
    </w:p>
    <w:p>
      <w:r/>
      <w:r>
        <w:rPr>
          <w:b/>
        </w:rPr>
        <w:t xml:space="preserve">әәлин </w:t>
      </w:r>
      <w:r>
        <w:t xml:space="preserve">род. п. от </w:t>
      </w:r>
      <w:r>
        <w:rPr>
          <w:b/>
        </w:rPr>
        <w:t xml:space="preserve">әәл </w:t>
      </w:r>
      <w:r>
        <w:t xml:space="preserve">соседский; </w:t>
      </w:r>
      <w:r>
        <w:rPr>
          <w:b/>
        </w:rPr>
        <w:t xml:space="preserve">әәлин күн </w:t>
      </w:r>
      <w:r>
        <w:t xml:space="preserve">сосед; </w:t>
      </w:r>
      <w:r>
        <w:rPr>
          <w:b/>
        </w:rPr>
        <w:t>нег</w:t>
      </w:r>
      <w:r>
        <w:t xml:space="preserve"> </w:t>
      </w:r>
      <w:r>
        <w:rPr>
          <w:b/>
        </w:rPr>
        <w:t>әәлин нохас</w:t>
      </w:r>
      <w:r/>
      <w:r>
        <w:rPr>
          <w:b/>
        </w:rPr>
        <w:t xml:space="preserve"> </w:t>
      </w:r>
      <w:r/>
      <w:r>
        <w:rPr>
          <w:b/>
        </w:rPr>
        <w:t xml:space="preserve">нег аю хуцдг </w:t>
      </w:r>
      <w:r>
        <w:t>погов. собаки одного хотона лают в одну сторону</w:t>
      </w:r>
    </w:p>
    <w:p>
      <w:r/>
      <w:r>
        <w:rPr>
          <w:b/>
        </w:rPr>
        <w:t>әәлч</w:t>
      </w:r>
      <w:r>
        <w:t xml:space="preserve"> [әәлче] 1. проезжий; </w:t>
      </w:r>
      <w:r>
        <w:rPr>
          <w:b/>
        </w:rPr>
        <w:t>әәлч күн</w:t>
      </w:r>
      <w:r/>
      <w:r>
        <w:rPr>
          <w:b/>
        </w:rPr>
        <w:t xml:space="preserve"> </w:t>
      </w:r>
      <w:r>
        <w:t xml:space="preserve">проезжий человек 2. гости, гость; </w:t>
      </w:r>
      <w:r>
        <w:rPr>
          <w:b/>
        </w:rPr>
        <w:t>цах</w:t>
      </w:r>
      <w:r/>
      <w:r>
        <w:rPr>
          <w:b/>
        </w:rPr>
        <w:t xml:space="preserve"> </w:t>
      </w:r>
      <w:r/>
      <w:r>
        <w:rPr>
          <w:b/>
        </w:rPr>
        <w:t xml:space="preserve">шовун чальчагтан дурта, цалдң баавһа әәлдән дурта </w:t>
      </w:r>
      <w:r>
        <w:t>посл. чайка любит мелководье, а гулящая женщина — праздный образ жизни</w:t>
      </w:r>
    </w:p>
    <w:p>
      <w:r/>
      <w:r>
        <w:rPr>
          <w:b/>
        </w:rPr>
        <w:t>әәлчлгдх</w:t>
      </w:r>
      <w:r>
        <w:t xml:space="preserve"> [әәлчелегдехе] страд. от </w:t>
      </w:r>
      <w:r>
        <w:rPr>
          <w:b/>
        </w:rPr>
        <w:t>әәлчлх</w:t>
      </w:r>
      <w:r/>
    </w:p>
    <w:p>
      <w:r/>
      <w:r>
        <w:rPr>
          <w:b/>
        </w:rPr>
        <w:t xml:space="preserve">әәлчллһн </w:t>
      </w:r>
      <w:r>
        <w:t xml:space="preserve">[әәлчеллһен] и. д. от </w:t>
      </w:r>
      <w:r>
        <w:rPr>
          <w:b/>
        </w:rPr>
        <w:t>әәлчлх</w:t>
      </w:r>
      <w:r>
        <w:t xml:space="preserve"> ехать в гости</w:t>
      </w:r>
    </w:p>
    <w:p>
      <w:r/>
      <w:r>
        <w:rPr>
          <w:b/>
        </w:rPr>
        <w:t>әәлчлх</w:t>
      </w:r>
      <w:r>
        <w:t xml:space="preserve"> [әәлчелхе] гостить, ходить в гости, быть в гостях; </w:t>
      </w:r>
      <w:r>
        <w:rPr>
          <w:b/>
        </w:rPr>
        <w:t>әәлчлҗ одх</w:t>
      </w:r>
      <w:r/>
      <w:r>
        <w:rPr>
          <w:b/>
        </w:rPr>
        <w:t xml:space="preserve"> </w:t>
      </w:r>
      <w:r>
        <w:t>отправляться в гости</w:t>
      </w:r>
    </w:p>
    <w:p>
      <w:r/>
      <w:r>
        <w:rPr>
          <w:b/>
        </w:rPr>
        <w:t xml:space="preserve">әәлчүлх </w:t>
      </w:r>
      <w:r>
        <w:t xml:space="preserve">[әәлчүүлхе] побуд. от </w:t>
      </w:r>
      <w:r>
        <w:rPr>
          <w:b/>
        </w:rPr>
        <w:t>әәлчлх</w:t>
      </w:r>
      <w:r/>
    </w:p>
    <w:p>
      <w:r/>
      <w:r>
        <w:rPr>
          <w:b/>
        </w:rPr>
        <w:t>әәмән</w:t>
      </w:r>
      <w:r>
        <w:t xml:space="preserve"> испуг; боязливость, боязнь; </w:t>
      </w:r>
      <w:r>
        <w:rPr>
          <w:b/>
        </w:rPr>
        <w:t>әәмәтә</w:t>
      </w:r>
      <w:r>
        <w:t xml:space="preserve"> </w:t>
      </w:r>
      <w:r>
        <w:rPr>
          <w:b/>
        </w:rPr>
        <w:t xml:space="preserve">хәләц </w:t>
      </w:r>
      <w:r>
        <w:t xml:space="preserve">боязливый взгляд; </w:t>
      </w:r>
      <w:r>
        <w:rPr>
          <w:b/>
        </w:rPr>
        <w:t>әәмән</w:t>
      </w:r>
      <w:r>
        <w:t xml:space="preserve"> </w:t>
      </w:r>
      <w:r>
        <w:rPr>
          <w:b/>
        </w:rPr>
        <w:t xml:space="preserve">чочад </w:t>
      </w:r>
      <w:r>
        <w:t>с испуга</w:t>
      </w:r>
    </w:p>
    <w:p>
      <w:r/>
      <w:r>
        <w:rPr>
          <w:b/>
        </w:rPr>
        <w:t xml:space="preserve">әәмг </w:t>
      </w:r>
      <w:r>
        <w:t>[</w:t>
      </w:r>
      <w:r>
        <w:rPr>
          <w:b/>
        </w:rPr>
        <w:t>әәмег</w:t>
      </w:r>
      <w:r>
        <w:t xml:space="preserve">] 1) ист. аймак; </w:t>
      </w:r>
      <w:r>
        <w:rPr>
          <w:b/>
        </w:rPr>
        <w:t>Цаһан</w:t>
      </w:r>
      <w:r/>
      <w:r>
        <w:rPr>
          <w:b/>
        </w:rPr>
        <w:t xml:space="preserve"> </w:t>
      </w:r>
      <w:r/>
      <w:r>
        <w:rPr>
          <w:b/>
        </w:rPr>
        <w:t xml:space="preserve">Нуура әәмг </w:t>
      </w:r>
      <w:r>
        <w:t xml:space="preserve">Цаган-Нурский аймак; </w:t>
      </w:r>
      <w:r>
        <w:rPr>
          <w:b/>
        </w:rPr>
        <w:t>әәмг меддго зәәсң ширдг эләдг,</w:t>
      </w:r>
      <w:r>
        <w:t xml:space="preserve"> </w:t>
      </w:r>
      <w:r>
        <w:rPr>
          <w:b/>
        </w:rPr>
        <w:t>аң бәрдго ноха хот хорадг</w:t>
      </w:r>
      <w:r>
        <w:t xml:space="preserve"> посл. уст. зайсан, не знающий своих владений, изнашивает войлок, на котором сидит, а</w:t>
      </w:r>
      <w:r>
        <w:rPr>
          <w:b/>
        </w:rPr>
        <w:t xml:space="preserve"> </w:t>
      </w:r>
      <w:r>
        <w:t>собака, которая не ловит зверей, даром ест пищу 2) род, племя</w:t>
      </w:r>
    </w:p>
    <w:p>
      <w:r/>
      <w:r>
        <w:rPr>
          <w:b/>
        </w:rPr>
        <w:t>әәмгин</w:t>
      </w:r>
      <w:r>
        <w:t xml:space="preserve"> род. п. от </w:t>
      </w:r>
      <w:r>
        <w:rPr>
          <w:b/>
        </w:rPr>
        <w:t xml:space="preserve">әәмг </w:t>
      </w:r>
      <w:r>
        <w:t xml:space="preserve">ист. аймачный; </w:t>
      </w:r>
      <w:r>
        <w:rPr>
          <w:b/>
        </w:rPr>
        <w:t xml:space="preserve">әәмгин күцәгч комитет </w:t>
      </w:r>
      <w:r>
        <w:t>аймачный исполнительный комитет</w:t>
      </w:r>
    </w:p>
    <w:p>
      <w:r/>
      <w:r>
        <w:rPr>
          <w:b/>
        </w:rPr>
        <w:t>әәмгллһн</w:t>
      </w:r>
      <w:r>
        <w:t xml:space="preserve"> [әәмгеллһен] и. д. от </w:t>
      </w:r>
      <w:r>
        <w:rPr>
          <w:b/>
        </w:rPr>
        <w:t>әәмглх</w:t>
      </w:r>
      <w:r>
        <w:t xml:space="preserve"> уст. деление на аймаки</w:t>
      </w:r>
    </w:p>
    <w:p>
      <w:r/>
      <w:r>
        <w:rPr>
          <w:b/>
        </w:rPr>
        <w:t>әәмглүлх</w:t>
      </w:r>
      <w:r>
        <w:t xml:space="preserve"> [әәмгелүүлхе] побуд. от </w:t>
      </w:r>
      <w:r>
        <w:rPr>
          <w:b/>
        </w:rPr>
        <w:t>әәмглх</w:t>
      </w:r>
      <w:r/>
    </w:p>
    <w:p>
      <w:r/>
      <w:r>
        <w:rPr>
          <w:b/>
        </w:rPr>
        <w:t>әәмглх</w:t>
      </w:r>
      <w:r>
        <w:t xml:space="preserve"> [әәмгелхе] делить на аймаки</w:t>
      </w:r>
    </w:p>
    <w:p>
      <w:r/>
      <w:r>
        <w:rPr>
          <w:b/>
        </w:rPr>
        <w:t xml:space="preserve">әәмтхә </w:t>
      </w:r>
      <w:r>
        <w:t>[әәмтехә] боязливый</w:t>
      </w:r>
      <w:r>
        <w:rPr>
          <w:b/>
        </w:rPr>
        <w:t xml:space="preserve">, </w:t>
      </w:r>
      <w:r>
        <w:t>трусливый, пугливый</w:t>
      </w:r>
      <w:r>
        <w:rPr>
          <w:b/>
        </w:rPr>
        <w:t xml:space="preserve">, </w:t>
      </w:r>
      <w:r>
        <w:t xml:space="preserve">робкий; </w:t>
      </w:r>
      <w:r>
        <w:rPr>
          <w:b/>
        </w:rPr>
        <w:t xml:space="preserve">әәмтхә хәләц </w:t>
      </w:r>
      <w:r>
        <w:t xml:space="preserve">трусливый взгляд; </w:t>
      </w:r>
      <w:r>
        <w:rPr>
          <w:b/>
        </w:rPr>
        <w:t>әәмтхә күн</w:t>
      </w:r>
      <w:r/>
      <w:r>
        <w:rPr>
          <w:b/>
        </w:rPr>
        <w:t xml:space="preserve"> </w:t>
      </w:r>
      <w:r/>
      <w:r>
        <w:rPr>
          <w:b/>
        </w:rPr>
        <w:t>сүүдрәсн әәдг</w:t>
      </w:r>
      <w:r>
        <w:t xml:space="preserve"> погов. трус боится своей тени; </w:t>
      </w:r>
      <w:r>
        <w:rPr>
          <w:b/>
        </w:rPr>
        <w:t>йиртмҗд йир әәмтхә</w:t>
      </w:r>
      <w:r>
        <w:t xml:space="preserve"> загадка самый трусливый в природе (</w:t>
      </w:r>
      <w:r>
        <w:rPr>
          <w:b/>
        </w:rPr>
        <w:t xml:space="preserve">туула </w:t>
      </w:r>
      <w:r>
        <w:t xml:space="preserve">заяц); </w:t>
      </w:r>
      <w:r>
        <w:rPr>
          <w:b/>
        </w:rPr>
        <w:t>сүргәс салсн гөрәсн әәмтхә</w:t>
      </w:r>
      <w:r/>
      <w:r>
        <w:rPr>
          <w:b/>
        </w:rPr>
        <w:t xml:space="preserve"> гидг эс</w:t>
      </w:r>
      <w:r>
        <w:t xml:space="preserve"> </w:t>
      </w:r>
      <w:r>
        <w:rPr>
          <w:b/>
        </w:rPr>
        <w:t>билү</w:t>
      </w:r>
      <w:r/>
      <w:r>
        <w:rPr>
          <w:b/>
        </w:rPr>
        <w:t xml:space="preserve"> </w:t>
      </w:r>
      <w:r>
        <w:t>Джангар разве не говорят, труслив тот сайгак, который отбился от своего стада</w:t>
      </w:r>
    </w:p>
    <w:p>
      <w:r/>
      <w:r>
        <w:rPr>
          <w:b/>
        </w:rPr>
        <w:t>әәмцгдх</w:t>
      </w:r>
      <w:r>
        <w:t xml:space="preserve"> [әәмцегдехе] страд. от </w:t>
      </w:r>
      <w:r>
        <w:rPr>
          <w:b/>
        </w:rPr>
        <w:t>әәмцх</w:t>
      </w:r>
      <w:r>
        <w:t xml:space="preserve"> теряться; </w:t>
      </w:r>
      <w:r>
        <w:rPr>
          <w:b/>
        </w:rPr>
        <w:t>әәмшгин өмнәс эс</w:t>
      </w:r>
      <w:r/>
      <w:r>
        <w:rPr>
          <w:b/>
        </w:rPr>
        <w:t xml:space="preserve"> </w:t>
      </w:r>
      <w:r/>
      <w:r>
        <w:rPr>
          <w:b/>
        </w:rPr>
        <w:t>әәмцгдх</w:t>
      </w:r>
      <w:r>
        <w:t xml:space="preserve"> не растеряться перед опасностью</w:t>
      </w:r>
    </w:p>
    <w:p>
      <w:r/>
      <w:r>
        <w:rPr>
          <w:b/>
        </w:rPr>
        <w:t>әәмцлһн</w:t>
      </w:r>
      <w:r>
        <w:t xml:space="preserve"> [әәмцелһен] и. д. от </w:t>
      </w:r>
      <w:r>
        <w:rPr>
          <w:b/>
        </w:rPr>
        <w:t>әәмцх</w:t>
      </w:r>
      <w:r/>
      <w:r>
        <w:rPr>
          <w:b/>
        </w:rPr>
        <w:t xml:space="preserve"> </w:t>
      </w:r>
      <w:r>
        <w:t>волнение; растерянность; тревога</w:t>
      </w:r>
    </w:p>
    <w:p>
      <w:r/>
      <w:r>
        <w:rPr>
          <w:b/>
        </w:rPr>
        <w:t xml:space="preserve">әәмцсн </w:t>
      </w:r>
      <w:r>
        <w:t xml:space="preserve">[әәмцесен] растерянный; </w:t>
      </w:r>
      <w:r>
        <w:rPr>
          <w:b/>
        </w:rPr>
        <w:t>әәмцсн өңг</w:t>
      </w:r>
      <w:r>
        <w:t xml:space="preserve"> растерянный вид</w:t>
      </w:r>
    </w:p>
    <w:p>
      <w:r/>
      <w:r>
        <w:rPr>
          <w:b/>
        </w:rPr>
        <w:t>әәмцүлх</w:t>
      </w:r>
      <w:r>
        <w:t xml:space="preserve"> [әәмцүүлхе] побуд. от </w:t>
      </w:r>
      <w:r>
        <w:rPr>
          <w:b/>
        </w:rPr>
        <w:t>әәмцх</w:t>
      </w:r>
      <w:r>
        <w:t xml:space="preserve"> приводить в растерянность</w:t>
      </w:r>
    </w:p>
    <w:p>
      <w:r/>
      <w:r>
        <w:rPr>
          <w:b/>
        </w:rPr>
        <w:t>әәмцх</w:t>
      </w:r>
      <w:r>
        <w:t xml:space="preserve"> [әәмцхе] 1) растеряться; </w:t>
      </w:r>
      <w:r>
        <w:rPr>
          <w:b/>
        </w:rPr>
        <w:t>гев-генткн әәмцх</w:t>
      </w:r>
      <w:r>
        <w:t xml:space="preserve"> растеряться от неожиданности 2) дрогнуть</w:t>
      </w:r>
    </w:p>
    <w:p>
      <w:r/>
      <w:r>
        <w:rPr>
          <w:b/>
        </w:rPr>
        <w:t>әәмшг</w:t>
      </w:r>
      <w:r>
        <w:t xml:space="preserve"> [әәмшег] 1) опасность, угроза; </w:t>
      </w:r>
      <w:r>
        <w:rPr>
          <w:b/>
        </w:rPr>
        <w:t>әәмшглә харһх</w:t>
      </w:r>
      <w:r>
        <w:t xml:space="preserve"> попасть в опасность; </w:t>
      </w:r>
      <w:r>
        <w:rPr>
          <w:b/>
        </w:rPr>
        <w:t xml:space="preserve">әәмшг уга бәәлһн </w:t>
      </w:r>
      <w:r>
        <w:t xml:space="preserve">находиться в безопасности; </w:t>
      </w:r>
      <w:r>
        <w:rPr>
          <w:b/>
        </w:rPr>
        <w:t>цуг делгүдән әәмшг</w:t>
      </w:r>
      <w:r/>
      <w:r>
        <w:rPr>
          <w:b/>
        </w:rPr>
        <w:t xml:space="preserve"> </w:t>
      </w:r>
      <w:r/>
      <w:r>
        <w:rPr>
          <w:b/>
        </w:rPr>
        <w:t xml:space="preserve">уга бәәлһн </w:t>
      </w:r>
      <w:r>
        <w:t xml:space="preserve">всеобщая безопасность; </w:t>
      </w:r>
      <w:r>
        <w:rPr>
          <w:b/>
        </w:rPr>
        <w:t>баатр нег үкхлә, әәмтхә миңһ үкдг</w:t>
      </w:r>
      <w:r/>
      <w:r>
        <w:rPr>
          <w:b/>
        </w:rPr>
        <w:t xml:space="preserve"> </w:t>
      </w:r>
      <w:r>
        <w:t>посл. богатырь погибает один раз</w:t>
      </w:r>
      <w:r>
        <w:rPr>
          <w:b/>
        </w:rPr>
        <w:t xml:space="preserve">, </w:t>
      </w:r>
      <w:r>
        <w:t xml:space="preserve">а трус - тысячу раз 2) перен. гроза; </w:t>
      </w:r>
      <w:r>
        <w:rPr>
          <w:b/>
        </w:rPr>
        <w:t>арслң - урһа модна әмтин ик</w:t>
      </w:r>
      <w:r>
        <w:t xml:space="preserve"> </w:t>
      </w:r>
      <w:r>
        <w:rPr>
          <w:b/>
        </w:rPr>
        <w:t>азмшгнь</w:t>
      </w:r>
      <w:r/>
      <w:r>
        <w:rPr>
          <w:b/>
        </w:rPr>
        <w:t xml:space="preserve"> </w:t>
      </w:r>
      <w:r/>
      <w:r>
        <w:rPr>
          <w:b/>
        </w:rPr>
        <w:t>мөн</w:t>
      </w:r>
      <w:r>
        <w:t xml:space="preserve"> погов. лев - гроза лесов 3) страх; </w:t>
      </w:r>
      <w:r>
        <w:rPr>
          <w:b/>
        </w:rPr>
        <w:t>әәмшгәс чирә хүврх</w:t>
      </w:r>
      <w:r>
        <w:t xml:space="preserve"> бледнеть от страха; </w:t>
      </w:r>
      <w:r>
        <w:rPr>
          <w:b/>
        </w:rPr>
        <w:t>әәһәд чичрх</w:t>
      </w:r>
      <w:r>
        <w:t xml:space="preserve"> дрожать от страха; </w:t>
      </w:r>
      <w:r>
        <w:rPr>
          <w:b/>
        </w:rPr>
        <w:t>әәмшг угаһар</w:t>
      </w:r>
      <w:r>
        <w:t xml:space="preserve"> а) без страха; б) безбоязненно</w:t>
      </w:r>
    </w:p>
    <w:p>
      <w:r/>
      <w:r>
        <w:rPr>
          <w:b/>
        </w:rPr>
        <w:t>әәмшгин</w:t>
      </w:r>
      <w:r>
        <w:t xml:space="preserve"> [әәмшегин] род. п. от </w:t>
      </w:r>
      <w:r>
        <w:rPr>
          <w:b/>
        </w:rPr>
        <w:t>әәмшг</w:t>
      </w:r>
      <w:r>
        <w:t xml:space="preserve"> опасный; тревожный; </w:t>
      </w:r>
      <w:r>
        <w:rPr>
          <w:b/>
        </w:rPr>
        <w:t xml:space="preserve">әәмшгин докья </w:t>
      </w:r>
      <w:r>
        <w:t>тревожный сигнал, сигнал тревоги</w:t>
      </w:r>
    </w:p>
    <w:p>
      <w:r/>
      <w:r>
        <w:rPr>
          <w:b/>
        </w:rPr>
        <w:t xml:space="preserve">әәмшгтә </w:t>
      </w:r>
      <w:r>
        <w:t>[әәмшегтә] 1) опасный; ужасный</w:t>
      </w:r>
      <w:r>
        <w:rPr>
          <w:b/>
        </w:rPr>
        <w:t xml:space="preserve">, </w:t>
      </w:r>
      <w:r>
        <w:t>страшный</w:t>
      </w:r>
      <w:r>
        <w:rPr>
          <w:b/>
        </w:rPr>
        <w:t xml:space="preserve">, </w:t>
      </w:r>
      <w:r>
        <w:t xml:space="preserve">тяжёлый || опасно; ужасно, страшно, тяжело; </w:t>
      </w:r>
      <w:r>
        <w:rPr>
          <w:b/>
        </w:rPr>
        <w:t>әәмшгтә</w:t>
      </w:r>
      <w:r/>
      <w:r>
        <w:rPr>
          <w:b/>
        </w:rPr>
        <w:t xml:space="preserve"> </w:t>
      </w:r>
      <w:r/>
      <w:r>
        <w:rPr>
          <w:b/>
        </w:rPr>
        <w:t>зүүдн</w:t>
      </w:r>
      <w:r>
        <w:t xml:space="preserve"> ужасный сон; </w:t>
      </w:r>
      <w:r>
        <w:rPr>
          <w:b/>
        </w:rPr>
        <w:t>әәмшгтә өвдкур</w:t>
      </w:r>
      <w:r/>
      <w:r>
        <w:rPr>
          <w:b/>
        </w:rPr>
        <w:t xml:space="preserve"> </w:t>
      </w:r>
      <w:r>
        <w:t xml:space="preserve">ужасная боль; </w:t>
      </w:r>
      <w:r>
        <w:rPr>
          <w:b/>
        </w:rPr>
        <w:t>әәмшгтә шууган</w:t>
      </w:r>
      <w:r>
        <w:t xml:space="preserve"> страшный шум; </w:t>
      </w:r>
      <w:r>
        <w:rPr>
          <w:b/>
        </w:rPr>
        <w:t>әәмшгтә өвчн</w:t>
      </w:r>
      <w:r>
        <w:t xml:space="preserve"> опасная болезнь; </w:t>
      </w:r>
      <w:r>
        <w:rPr>
          <w:b/>
        </w:rPr>
        <w:t xml:space="preserve">тер әәмшгтә шалтгта </w:t>
      </w:r>
      <w:r>
        <w:t xml:space="preserve">он тяжело болен 2) трагический || трагически; </w:t>
      </w:r>
      <w:r>
        <w:rPr>
          <w:b/>
        </w:rPr>
        <w:t>әәмшгтә йовдл</w:t>
      </w:r>
      <w:r>
        <w:t xml:space="preserve"> трагический случай 3) перен. грозный; </w:t>
      </w:r>
      <w:r>
        <w:rPr>
          <w:b/>
        </w:rPr>
        <w:t>әәмшгтә күчн</w:t>
      </w:r>
      <w:r/>
      <w:r>
        <w:rPr>
          <w:b/>
        </w:rPr>
        <w:t xml:space="preserve"> </w:t>
      </w:r>
      <w:r>
        <w:t>грозная сила 4) мятежный</w:t>
      </w:r>
    </w:p>
    <w:p>
      <w:r/>
      <w:r>
        <w:rPr>
          <w:b/>
        </w:rPr>
        <w:t>әәмшгтәһәр</w:t>
      </w:r>
      <w:r>
        <w:t xml:space="preserve"> [әәмшегтәһәр] нареч. 1) опасно, грозно</w:t>
      </w:r>
      <w:r>
        <w:rPr>
          <w:b/>
        </w:rPr>
        <w:t xml:space="preserve">, </w:t>
      </w:r>
      <w:r>
        <w:t xml:space="preserve">страшно 2) свирепо; </w:t>
      </w:r>
      <w:r>
        <w:rPr>
          <w:b/>
        </w:rPr>
        <w:t>тер нанур әәмшгтәһәр хәләв</w:t>
      </w:r>
      <w:r>
        <w:t xml:space="preserve"> он свирепо посмотрел на меня</w:t>
      </w:r>
    </w:p>
    <w:p>
      <w:r/>
      <w:r>
        <w:rPr>
          <w:b/>
        </w:rPr>
        <w:t>әәрг</w:t>
      </w:r>
      <w:r>
        <w:t xml:space="preserve"> [әәрег] айран (квашеное молоко); </w:t>
      </w:r>
      <w:r>
        <w:rPr>
          <w:b/>
        </w:rPr>
        <w:t>гүүнә әәрг</w:t>
      </w:r>
      <w:r>
        <w:t xml:space="preserve"> кумыс; </w:t>
      </w:r>
      <w:r>
        <w:rPr>
          <w:b/>
        </w:rPr>
        <w:t>гүүнә әәргәр</w:t>
      </w:r>
      <w:r/>
      <w:r>
        <w:rPr>
          <w:b/>
        </w:rPr>
        <w:t xml:space="preserve"> э</w:t>
      </w:r>
      <w:r/>
      <w:r>
        <w:rPr>
          <w:b/>
        </w:rPr>
        <w:t>мнлһн</w:t>
      </w:r>
      <w:r>
        <w:t xml:space="preserve"> кумысолечение; </w:t>
      </w:r>
      <w:r>
        <w:rPr>
          <w:b/>
        </w:rPr>
        <w:t>әәргәр эмндг</w:t>
      </w:r>
      <w:r>
        <w:t xml:space="preserve"> кумысолечебный; </w:t>
      </w:r>
      <w:r>
        <w:rPr>
          <w:b/>
        </w:rPr>
        <w:t xml:space="preserve">аҗрһ унсн күн - довтлмтха, әәрг уусн күн кекрмтхә </w:t>
      </w:r>
      <w:r>
        <w:t xml:space="preserve">посл. кто оседлает жеребца - скачет, у того, кто пьёт айран - отрыжка; </w:t>
      </w:r>
      <w:r>
        <w:rPr>
          <w:b/>
        </w:rPr>
        <w:t>әәргиг</w:t>
      </w:r>
      <w:r/>
      <w:r>
        <w:rPr>
          <w:b/>
        </w:rPr>
        <w:t xml:space="preserve"> </w:t>
      </w:r>
      <w:r/>
      <w:r>
        <w:rPr>
          <w:b/>
        </w:rPr>
        <w:t>бүлхлә тосн ундг, әвриг сөрхлә керүл</w:t>
      </w:r>
      <w:r/>
      <w:r>
        <w:rPr>
          <w:b/>
        </w:rPr>
        <w:t xml:space="preserve"> </w:t>
      </w:r>
      <w:r/>
      <w:r>
        <w:rPr>
          <w:b/>
        </w:rPr>
        <w:t>болдг</w:t>
      </w:r>
      <w:r>
        <w:t xml:space="preserve"> посл. если взбивать айран, получается масло, если говорить наперекор, получается ссора</w:t>
      </w:r>
    </w:p>
    <w:p>
      <w:r/>
      <w:r>
        <w:rPr>
          <w:b/>
        </w:rPr>
        <w:t>әәргин</w:t>
      </w:r>
      <w:r>
        <w:t xml:space="preserve"> род. п. от. </w:t>
      </w:r>
      <w:r>
        <w:rPr>
          <w:b/>
        </w:rPr>
        <w:t xml:space="preserve">әәрг </w:t>
      </w:r>
      <w:r>
        <w:t>приготовленный из айрана</w:t>
      </w:r>
    </w:p>
    <w:p>
      <w:r/>
      <w:r>
        <w:rPr>
          <w:b/>
        </w:rPr>
        <w:t>әәрглх</w:t>
      </w:r>
      <w:r>
        <w:t xml:space="preserve"> [әәргелхе] уст. 1) приготовлять айран 2) квасить кумыс</w:t>
      </w:r>
    </w:p>
    <w:p>
      <w:r/>
      <w:r>
        <w:rPr>
          <w:b/>
        </w:rPr>
        <w:t xml:space="preserve">әәрм </w:t>
      </w:r>
      <w:r>
        <w:t xml:space="preserve">[әәрем] 1) армия; </w:t>
      </w:r>
      <w:r>
        <w:rPr>
          <w:b/>
        </w:rPr>
        <w:t>әәрмд мордх</w:t>
      </w:r>
      <w:r>
        <w:t xml:space="preserve"> призываться в армию; </w:t>
      </w:r>
      <w:r>
        <w:rPr>
          <w:b/>
        </w:rPr>
        <w:t>әәрмд церглх</w:t>
      </w:r>
      <w:r>
        <w:t xml:space="preserve"> служить в армии; </w:t>
      </w:r>
      <w:r>
        <w:rPr>
          <w:b/>
        </w:rPr>
        <w:t>әәрмәс бууҗ ирх</w:t>
      </w:r>
      <w:r/>
      <w:r>
        <w:rPr>
          <w:b/>
        </w:rPr>
        <w:t xml:space="preserve"> </w:t>
      </w:r>
      <w:r>
        <w:t xml:space="preserve">отслужить в армии, демобилизоваться; </w:t>
      </w:r>
      <w:r>
        <w:rPr>
          <w:b/>
        </w:rPr>
        <w:t xml:space="preserve">Советск Әәрм </w:t>
      </w:r>
      <w:r>
        <w:t xml:space="preserve">Советская Армия; </w:t>
      </w:r>
      <w:r>
        <w:rPr>
          <w:b/>
        </w:rPr>
        <w:t>Улан Әәрм</w:t>
      </w:r>
      <w:r>
        <w:t xml:space="preserve"> ист. Красная Армия 2) перен. борцы; деятели; </w:t>
      </w:r>
      <w:r>
        <w:rPr>
          <w:b/>
        </w:rPr>
        <w:t>төвкнүн бәәлһнә төлә ноолдачнрин әәрм</w:t>
      </w:r>
      <w:r>
        <w:t xml:space="preserve"> борцы за мир; см. </w:t>
      </w:r>
      <w:r>
        <w:rPr>
          <w:b/>
        </w:rPr>
        <w:t>церг</w:t>
      </w:r>
      <w:r/>
    </w:p>
    <w:p>
      <w:r/>
      <w:r>
        <w:rPr>
          <w:b/>
        </w:rPr>
        <w:t>әәрмин</w:t>
      </w:r>
      <w:r>
        <w:t xml:space="preserve"> род. п. от </w:t>
      </w:r>
      <w:r>
        <w:rPr>
          <w:b/>
        </w:rPr>
        <w:t>әәрм</w:t>
      </w:r>
      <w:r>
        <w:t xml:space="preserve"> армейский; </w:t>
      </w:r>
      <w:r>
        <w:rPr>
          <w:b/>
        </w:rPr>
        <w:t xml:space="preserve">әәрмин корпус </w:t>
      </w:r>
      <w:r>
        <w:t xml:space="preserve">армейский корпус; см. </w:t>
      </w:r>
      <w:r>
        <w:rPr>
          <w:b/>
        </w:rPr>
        <w:t>цергин</w:t>
      </w:r>
      <w:r/>
    </w:p>
    <w:p>
      <w:r/>
      <w:r>
        <w:rPr>
          <w:b/>
        </w:rPr>
        <w:t xml:space="preserve">әәрсн </w:t>
      </w:r>
      <w:r>
        <w:t xml:space="preserve">[әәрсен] 1. мозоль; </w:t>
      </w:r>
      <w:r>
        <w:rPr>
          <w:b/>
        </w:rPr>
        <w:t>көлд</w:t>
      </w:r>
      <w:r/>
      <w:r>
        <w:rPr>
          <w:b/>
        </w:rPr>
        <w:t xml:space="preserve"> </w:t>
      </w:r>
      <w:r/>
      <w:r>
        <w:rPr>
          <w:b/>
        </w:rPr>
        <w:t xml:space="preserve">әәрсн урһҗ </w:t>
      </w:r>
      <w:r>
        <w:t>на ногах образовались мозоли 2. огрубелый (о коже рук, ног)</w:t>
      </w:r>
    </w:p>
    <w:p>
      <w:r/>
      <w:r>
        <w:rPr>
          <w:b/>
        </w:rPr>
        <w:t xml:space="preserve">әәрснә </w:t>
      </w:r>
      <w:r>
        <w:t xml:space="preserve">[әәрсенә] род. п. от </w:t>
      </w:r>
      <w:r>
        <w:rPr>
          <w:b/>
        </w:rPr>
        <w:t>әәрсн</w:t>
      </w:r>
      <w:r>
        <w:t xml:space="preserve"> 1) мозольный; </w:t>
      </w:r>
      <w:r>
        <w:rPr>
          <w:b/>
        </w:rPr>
        <w:t xml:space="preserve">әәрснә шалдрң </w:t>
      </w:r>
      <w:r>
        <w:t>мозольная жидкость 2) огрубелый (о коже рук, ног)</w:t>
      </w:r>
    </w:p>
    <w:p>
      <w:r/>
      <w:r>
        <w:rPr>
          <w:b/>
        </w:rPr>
        <w:t xml:space="preserve">әәрст </w:t>
      </w:r>
      <w:r>
        <w:t>[ӘӘрсте] см.</w:t>
      </w:r>
      <w:r>
        <w:rPr>
          <w:b/>
        </w:rPr>
        <w:t xml:space="preserve"> </w:t>
      </w:r>
      <w:r/>
      <w:r>
        <w:rPr>
          <w:b/>
        </w:rPr>
        <w:t>әәрсн</w:t>
      </w:r>
      <w:r/>
    </w:p>
    <w:p>
      <w:r/>
      <w:r>
        <w:rPr>
          <w:b/>
        </w:rPr>
        <w:t>әәрстә</w:t>
      </w:r>
      <w:r>
        <w:t xml:space="preserve"> 1) мозолистый; </w:t>
      </w:r>
      <w:r>
        <w:rPr>
          <w:b/>
        </w:rPr>
        <w:t xml:space="preserve">әәрстә һар </w:t>
      </w:r>
      <w:r>
        <w:t>мозолистая рука 2) огрубелый (о коже рук, ног)</w:t>
      </w:r>
    </w:p>
    <w:p>
      <w:r/>
      <w:r>
        <w:rPr>
          <w:b/>
        </w:rPr>
        <w:t xml:space="preserve">әәрстлһн </w:t>
      </w:r>
      <w:r>
        <w:t xml:space="preserve">[әәрстелһен] и. д. от </w:t>
      </w:r>
      <w:r>
        <w:rPr>
          <w:b/>
        </w:rPr>
        <w:t>әәрстх</w:t>
      </w:r>
      <w:r/>
    </w:p>
    <w:p>
      <w:r/>
      <w:r>
        <w:rPr>
          <w:b/>
        </w:rPr>
        <w:t>әәрстүлх</w:t>
      </w:r>
      <w:r>
        <w:t xml:space="preserve"> [әәрстүүлхе] побуд. от </w:t>
      </w:r>
      <w:r>
        <w:rPr>
          <w:b/>
        </w:rPr>
        <w:t>әәрстх</w:t>
      </w:r>
      <w:r/>
    </w:p>
    <w:p>
      <w:r/>
      <w:r>
        <w:rPr>
          <w:b/>
        </w:rPr>
        <w:t xml:space="preserve">әәрстх </w:t>
      </w:r>
      <w:r>
        <w:t>[әәрстехе] 1) покрываться мозолями 2) грубеть (о коже рук, ног)</w:t>
      </w:r>
    </w:p>
    <w:p>
      <w:r/>
      <w:r>
        <w:rPr>
          <w:b/>
        </w:rPr>
        <w:t xml:space="preserve">әәрү </w:t>
      </w:r>
      <w:r/>
      <w:r>
        <w:rPr>
          <w:b/>
        </w:rPr>
        <w:t>I</w:t>
      </w:r>
      <w:r>
        <w:t xml:space="preserve"> бот. пырей</w:t>
      </w:r>
    </w:p>
    <w:p>
      <w:r/>
      <w:r>
        <w:rPr>
          <w:b/>
        </w:rPr>
        <w:t xml:space="preserve">әәрү </w:t>
      </w:r>
      <w:r/>
      <w:r>
        <w:rPr>
          <w:b/>
        </w:rPr>
        <w:t>II</w:t>
      </w:r>
      <w:r>
        <w:t xml:space="preserve"> рак языка (у лошади)</w:t>
      </w:r>
    </w:p>
    <w:p>
      <w:r/>
      <w:r>
        <w:rPr>
          <w:b/>
        </w:rPr>
        <w:t xml:space="preserve">әәсн </w:t>
      </w:r>
      <w:r>
        <w:t xml:space="preserve">[әәсен] испуганный; напуганный; </w:t>
      </w:r>
      <w:r>
        <w:rPr>
          <w:b/>
        </w:rPr>
        <w:t xml:space="preserve">әәсн улс </w:t>
      </w:r>
      <w:r>
        <w:t xml:space="preserve">испуганные люди; </w:t>
      </w:r>
      <w:r>
        <w:rPr>
          <w:b/>
        </w:rPr>
        <w:t>әәсн</w:t>
      </w:r>
      <w:r/>
      <w:r>
        <w:rPr>
          <w:b/>
        </w:rPr>
        <w:t xml:space="preserve"> </w:t>
      </w:r>
      <w:r/>
      <w:r>
        <w:rPr>
          <w:b/>
        </w:rPr>
        <w:t>хәләц</w:t>
      </w:r>
      <w:r>
        <w:t xml:space="preserve"> испуганный взгляд</w:t>
      </w:r>
    </w:p>
    <w:p>
      <w:r/>
      <w:r>
        <w:rPr>
          <w:b/>
        </w:rPr>
        <w:t>әәтә</w:t>
      </w:r>
      <w:r>
        <w:t xml:space="preserve"> 1) звонкий, звучный; </w:t>
      </w:r>
      <w:r>
        <w:rPr>
          <w:b/>
        </w:rPr>
        <w:t>әәтә</w:t>
      </w:r>
      <w:r/>
      <w:r>
        <w:rPr>
          <w:b/>
        </w:rPr>
        <w:t xml:space="preserve"> хо</w:t>
      </w:r>
      <w:r/>
      <w:r>
        <w:rPr>
          <w:b/>
        </w:rPr>
        <w:t>ң</w:t>
      </w:r>
      <w:r/>
      <w:r>
        <w:rPr>
          <w:b/>
        </w:rPr>
        <w:t>х</w:t>
      </w:r>
      <w:r>
        <w:t xml:space="preserve"> звонкий колокольчик; </w:t>
      </w:r>
      <w:r>
        <w:rPr>
          <w:b/>
        </w:rPr>
        <w:t xml:space="preserve">әәтә хадврмуд </w:t>
      </w:r>
      <w:r>
        <w:t>лингв. звонкие согласные 2) шумный</w:t>
      </w:r>
    </w:p>
    <w:p>
      <w:r/>
      <w:r>
        <w:rPr>
          <w:b/>
        </w:rPr>
        <w:t>әәтәһәр</w:t>
      </w:r>
      <w:r>
        <w:t xml:space="preserve"> нареч. звонко, звучно</w:t>
      </w:r>
    </w:p>
    <w:p>
      <w:r/>
      <w:r>
        <w:rPr>
          <w:b/>
        </w:rPr>
        <w:t>әәтәх</w:t>
      </w:r>
      <w:r>
        <w:t xml:space="preserve"> [әәтәхе] звучать</w:t>
      </w:r>
    </w:p>
    <w:p>
      <w:r/>
      <w:r>
        <w:rPr>
          <w:b/>
        </w:rPr>
        <w:t>әәтргч</w:t>
      </w:r>
      <w:r>
        <w:t xml:space="preserve"> [әәтрегче] успокоительный; </w:t>
      </w:r>
      <w:r>
        <w:rPr>
          <w:b/>
        </w:rPr>
        <w:t xml:space="preserve">әәтргч зәңг </w:t>
      </w:r>
      <w:r>
        <w:t xml:space="preserve">успокоительное известие; </w:t>
      </w:r>
      <w:r>
        <w:rPr>
          <w:b/>
        </w:rPr>
        <w:t>әәтргч эм</w:t>
      </w:r>
      <w:r>
        <w:t xml:space="preserve"> успокоительное лекарство</w:t>
      </w:r>
    </w:p>
    <w:p>
      <w:r/>
      <w:r>
        <w:rPr>
          <w:b/>
        </w:rPr>
        <w:t xml:space="preserve">әәтрлһн </w:t>
      </w:r>
      <w:r>
        <w:t xml:space="preserve">[әәтрелһен] и. д. от </w:t>
      </w:r>
      <w:r>
        <w:rPr>
          <w:b/>
        </w:rPr>
        <w:t>әәтрх</w:t>
      </w:r>
      <w:r>
        <w:t xml:space="preserve"> успокоение</w:t>
      </w:r>
    </w:p>
    <w:p>
      <w:r/>
      <w:r>
        <w:rPr>
          <w:b/>
        </w:rPr>
        <w:t xml:space="preserve">әәтрүлгдсн </w:t>
      </w:r>
      <w:r>
        <w:t>[әәтрүлегдсен] 1) успокаивающий 2) убаюкивающий</w:t>
      </w:r>
    </w:p>
    <w:p>
      <w:r/>
      <w:r>
        <w:rPr>
          <w:b/>
        </w:rPr>
        <w:t>әәтрүлгдх</w:t>
      </w:r>
      <w:r>
        <w:t xml:space="preserve"> [әәтрүлегдехе] страд. от </w:t>
      </w:r>
      <w:r>
        <w:rPr>
          <w:b/>
        </w:rPr>
        <w:t>әәтрх</w:t>
      </w:r>
      <w:r/>
    </w:p>
    <w:p>
      <w:r/>
      <w:r>
        <w:rPr>
          <w:b/>
        </w:rPr>
        <w:t>әәтрүллһн</w:t>
      </w:r>
      <w:r>
        <w:t xml:space="preserve"> [әәтрүллһен] и. д. от </w:t>
      </w:r>
      <w:r>
        <w:rPr>
          <w:b/>
        </w:rPr>
        <w:t>әәтрүлх</w:t>
      </w:r>
      <w:r>
        <w:t xml:space="preserve"> 1) успокоение 2) убаюкивание</w:t>
      </w:r>
    </w:p>
    <w:p>
      <w:r/>
      <w:r>
        <w:rPr>
          <w:b/>
        </w:rPr>
        <w:t>әәтрүлх</w:t>
      </w:r>
      <w:r>
        <w:t xml:space="preserve"> [әәтрүүлхе] побуд. от </w:t>
      </w:r>
      <w:r>
        <w:rPr>
          <w:b/>
        </w:rPr>
        <w:t>әәтрх</w:t>
      </w:r>
      <w:r/>
      <w:r>
        <w:rPr>
          <w:b/>
        </w:rPr>
        <w:t xml:space="preserve"> </w:t>
      </w:r>
      <w:r>
        <w:t xml:space="preserve">1) успокаивать; утихомиривать 2) убаюкивать; </w:t>
      </w:r>
      <w:r>
        <w:rPr>
          <w:b/>
        </w:rPr>
        <w:t>нилхиг</w:t>
      </w:r>
      <w:r/>
      <w:r>
        <w:rPr>
          <w:b/>
        </w:rPr>
        <w:t xml:space="preserve"> </w:t>
      </w:r>
      <w:r/>
      <w:r>
        <w:rPr>
          <w:b/>
        </w:rPr>
        <w:t>әәтрүлх</w:t>
      </w:r>
      <w:r>
        <w:t xml:space="preserve"> убаюкать малыша</w:t>
      </w:r>
    </w:p>
    <w:p>
      <w:r/>
      <w:r>
        <w:rPr>
          <w:b/>
        </w:rPr>
        <w:t xml:space="preserve">әәтрүн </w:t>
      </w:r>
      <w:r>
        <w:t xml:space="preserve">спокойный, мирный; тихий; </w:t>
      </w:r>
      <w:r>
        <w:rPr>
          <w:b/>
        </w:rPr>
        <w:t>әәтрүн дун</w:t>
      </w:r>
      <w:r>
        <w:t xml:space="preserve"> спокойный голос</w:t>
      </w:r>
    </w:p>
    <w:p>
      <w:r/>
      <w:r>
        <w:rPr>
          <w:b/>
        </w:rPr>
        <w:t>әәтрх</w:t>
      </w:r>
      <w:r>
        <w:t xml:space="preserve"> [әәтрехе] успокаиваться</w:t>
      </w:r>
      <w:r>
        <w:rPr>
          <w:b/>
        </w:rPr>
        <w:t xml:space="preserve">, </w:t>
      </w:r>
      <w:r>
        <w:t xml:space="preserve">становиться спокойным; </w:t>
      </w:r>
      <w:r>
        <w:rPr>
          <w:b/>
        </w:rPr>
        <w:t>бичкн әәтрв</w:t>
      </w:r>
      <w:r>
        <w:t xml:space="preserve"> ребёнок успокоился; </w:t>
      </w:r>
      <w:r>
        <w:rPr>
          <w:b/>
        </w:rPr>
        <w:t>салькн әәтрв</w:t>
      </w:r>
      <w:r>
        <w:t xml:space="preserve"> ветер утих</w:t>
      </w:r>
    </w:p>
    <w:p>
      <w:r/>
      <w:r>
        <w:rPr>
          <w:b/>
        </w:rPr>
        <w:t xml:space="preserve">әәх </w:t>
      </w:r>
      <w:r>
        <w:t xml:space="preserve">[әәхе] 1) бояться; трусить; робеть; </w:t>
      </w:r>
      <w:r>
        <w:rPr>
          <w:b/>
        </w:rPr>
        <w:t>бидн оратхвдн гиһәд, әәҗэләвидн</w:t>
      </w:r>
      <w:r/>
      <w:r>
        <w:rPr>
          <w:b/>
        </w:rPr>
        <w:t xml:space="preserve"> </w:t>
      </w:r>
      <w:r>
        <w:t>мы боялись</w:t>
      </w:r>
      <w:r>
        <w:rPr>
          <w:b/>
        </w:rPr>
        <w:t xml:space="preserve">, </w:t>
      </w:r>
      <w:r>
        <w:t xml:space="preserve">что опоздаем; </w:t>
      </w:r>
      <w:r>
        <w:rPr>
          <w:b/>
        </w:rPr>
        <w:t>хувцан</w:t>
      </w:r>
      <w:r/>
      <w:r>
        <w:rPr>
          <w:b/>
        </w:rPr>
        <w:t xml:space="preserve"> </w:t>
      </w:r>
      <w:r/>
      <w:r>
        <w:rPr>
          <w:b/>
        </w:rPr>
        <w:t>тәәлсн</w:t>
      </w:r>
      <w:r/>
      <w:r>
        <w:rPr>
          <w:b/>
        </w:rPr>
        <w:t xml:space="preserve"> </w:t>
      </w:r>
      <w:r/>
      <w:r>
        <w:rPr>
          <w:b/>
        </w:rPr>
        <w:t>күн уснас әәдго, бууһан төвлсн</w:t>
      </w:r>
      <w:r/>
      <w:r>
        <w:rPr>
          <w:b/>
        </w:rPr>
        <w:t xml:space="preserve"> </w:t>
      </w:r>
      <w:r/>
      <w:r>
        <w:rPr>
          <w:b/>
        </w:rPr>
        <w:t xml:space="preserve">күн хортнас әәдго </w:t>
      </w:r>
      <w:r>
        <w:t xml:space="preserve">посл. раздётый не боится воды, прицелившийся не боится врага; </w:t>
      </w:r>
      <w:r>
        <w:rPr>
          <w:b/>
        </w:rPr>
        <w:t>һүүльһнч нохаһас әәдг,</w:t>
      </w:r>
      <w:r>
        <w:t xml:space="preserve"> </w:t>
      </w:r>
      <w:r>
        <w:rPr>
          <w:b/>
        </w:rPr>
        <w:t>ноха</w:t>
      </w:r>
      <w:r/>
      <w:r>
        <w:rPr>
          <w:b/>
        </w:rPr>
        <w:t xml:space="preserve"> </w:t>
      </w:r>
      <w:r/>
      <w:r>
        <w:rPr>
          <w:b/>
        </w:rPr>
        <w:t>һуульһнчас әәдг</w:t>
      </w:r>
      <w:r>
        <w:t xml:space="preserve"> погов. нищий боится собаки, собака - нищего; </w:t>
      </w:r>
      <w:r>
        <w:rPr>
          <w:b/>
        </w:rPr>
        <w:t>богшурһаһас әәсн күн, зарм (суль) тәрдго</w:t>
      </w:r>
      <w:r>
        <w:t xml:space="preserve"> погов. кто боится воробьёв, тот не сеет проса; ≈ волков бояться - в лес не ходить; </w:t>
      </w:r>
      <w:r>
        <w:rPr>
          <w:b/>
        </w:rPr>
        <w:t>үннәс әәх керг уга, үгәс әәх</w:t>
      </w:r>
      <w:r/>
      <w:r>
        <w:rPr>
          <w:b/>
        </w:rPr>
        <w:t xml:space="preserve"> </w:t>
      </w:r>
      <w:r/>
      <w:r>
        <w:rPr>
          <w:b/>
        </w:rPr>
        <w:t xml:space="preserve">кергтә </w:t>
      </w:r>
      <w:r>
        <w:t xml:space="preserve">погов. правды бояться не нужно, а нужно бояться клеветы; </w:t>
      </w:r>
      <w:r>
        <w:rPr>
          <w:b/>
        </w:rPr>
        <w:t>олн (өнр)</w:t>
      </w:r>
      <w:r/>
      <w:r>
        <w:rPr>
          <w:b/>
        </w:rPr>
        <w:t xml:space="preserve"> </w:t>
      </w:r>
      <w:r/>
      <w:r>
        <w:rPr>
          <w:b/>
        </w:rPr>
        <w:t xml:space="preserve">гиҗ бичә әәһич </w:t>
      </w:r>
      <w:r>
        <w:t xml:space="preserve">Джангар не бойся, что их много 2) перен. жалеть; дрожать; </w:t>
      </w:r>
      <w:r>
        <w:rPr>
          <w:b/>
        </w:rPr>
        <w:t>к</w:t>
      </w:r>
      <w:r/>
      <w:r>
        <w:rPr>
          <w:b/>
        </w:rPr>
        <w:t xml:space="preserve">үүкдиннь төлә әәх </w:t>
      </w:r>
      <w:r>
        <w:t xml:space="preserve">дрожать за детей 3) пугаться; </w:t>
      </w:r>
      <w:r>
        <w:rPr>
          <w:b/>
        </w:rPr>
        <w:t xml:space="preserve">икәр әәх </w:t>
      </w:r>
      <w:r>
        <w:t xml:space="preserve">сильно напугаться; </w:t>
      </w:r>
      <w:r>
        <w:rPr>
          <w:b/>
        </w:rPr>
        <w:t>әәсн ноха һүрвн хонгт хуцдг</w:t>
      </w:r>
      <w:r>
        <w:t xml:space="preserve"> посл. напуганная собака три дня лает 4) карт. пасовать; </w:t>
      </w:r>
      <w:r>
        <w:rPr>
          <w:b/>
        </w:rPr>
        <w:t>би эн саамд әәҗәнәв</w:t>
      </w:r>
      <w:r/>
      <w:r>
        <w:rPr>
          <w:b/>
        </w:rPr>
        <w:t xml:space="preserve"> </w:t>
      </w:r>
      <w:r>
        <w:t xml:space="preserve">на сей раз я пасую ◊ </w:t>
      </w:r>
      <w:r>
        <w:rPr>
          <w:b/>
        </w:rPr>
        <w:t>сүүдрәсн әәдг</w:t>
      </w:r>
      <w:r/>
      <w:r>
        <w:rPr>
          <w:b/>
        </w:rPr>
        <w:t xml:space="preserve"> </w:t>
      </w:r>
      <w:r/>
      <w:r>
        <w:rPr>
          <w:b/>
        </w:rPr>
        <w:t>күн</w:t>
      </w:r>
      <w:r>
        <w:t xml:space="preserve"> человек, который боится собственной тени; </w:t>
      </w:r>
      <w:r>
        <w:rPr>
          <w:b/>
        </w:rPr>
        <w:t>әәҗ эмә</w:t>
      </w:r>
      <w:r/>
      <w:r>
        <w:rPr>
          <w:b/>
        </w:rPr>
        <w:t xml:space="preserve">х </w:t>
      </w:r>
      <w:r>
        <w:t>кровь стынет в жилах</w:t>
      </w:r>
    </w:p>
    <w:p>
      <w:r/>
      <w:r>
        <w:rPr>
          <w:b/>
        </w:rPr>
        <w:t>әәх-ичх</w:t>
      </w:r>
      <w:r>
        <w:t xml:space="preserve"> [әәхе-ичхе] парн. 1) бояться; </w:t>
      </w:r>
      <w:r>
        <w:rPr>
          <w:b/>
        </w:rPr>
        <w:t>х</w:t>
      </w:r>
      <w:r/>
      <w:r>
        <w:rPr>
          <w:b/>
        </w:rPr>
        <w:t xml:space="preserve">арңһуһас әәх-ичх </w:t>
      </w:r>
      <w:r>
        <w:t xml:space="preserve">бояться темноты 2) робеть, трусить; </w:t>
      </w:r>
      <w:r>
        <w:rPr>
          <w:b/>
        </w:rPr>
        <w:t>юунас болв чигн</w:t>
      </w:r>
      <w:r/>
      <w:r>
        <w:rPr>
          <w:b/>
        </w:rPr>
        <w:t xml:space="preserve"> </w:t>
      </w:r>
      <w:r/>
      <w:r>
        <w:rPr>
          <w:b/>
        </w:rPr>
        <w:t xml:space="preserve">әәҗ-ичх </w:t>
      </w:r>
      <w:r>
        <w:t>робеть от чего-либо</w:t>
      </w:r>
    </w:p>
    <w:p>
      <w:r/>
      <w:r>
        <w:rPr>
          <w:b/>
        </w:rPr>
        <w:t xml:space="preserve">әвә </w:t>
      </w:r>
      <w:r/>
      <w:r>
        <w:rPr>
          <w:b/>
        </w:rPr>
        <w:t>I</w:t>
      </w:r>
      <w:r/>
      <w:r>
        <w:rPr>
          <w:b/>
        </w:rPr>
        <w:t xml:space="preserve"> </w:t>
      </w:r>
      <w:r>
        <w:t xml:space="preserve">уст. 1) мелодия 2) гармония; </w:t>
      </w:r>
      <w:r>
        <w:rPr>
          <w:b/>
        </w:rPr>
        <w:t>ширин ирлцсн әвә</w:t>
      </w:r>
      <w:r>
        <w:t xml:space="preserve"> гармония красок</w:t>
      </w:r>
    </w:p>
    <w:p>
      <w:r/>
      <w:r>
        <w:rPr>
          <w:b/>
        </w:rPr>
        <w:t xml:space="preserve">әвә </w:t>
      </w:r>
      <w:r/>
      <w:r>
        <w:rPr>
          <w:b/>
        </w:rPr>
        <w:t>II</w:t>
      </w:r>
      <w:r>
        <w:t xml:space="preserve"> редко грам. фонема; </w:t>
      </w:r>
      <w:r>
        <w:rPr>
          <w:b/>
        </w:rPr>
        <w:t>хальмг</w:t>
      </w:r>
      <w:r/>
      <w:r>
        <w:rPr>
          <w:b/>
        </w:rPr>
        <w:t xml:space="preserve"> </w:t>
      </w:r>
      <w:r/>
      <w:r>
        <w:rPr>
          <w:b/>
        </w:rPr>
        <w:t xml:space="preserve">келнә әвә </w:t>
      </w:r>
      <w:r>
        <w:t>фонема калмыцкого языка</w:t>
      </w:r>
    </w:p>
    <w:p>
      <w:r/>
      <w:r>
        <w:rPr>
          <w:b/>
        </w:rPr>
        <w:t>әвд</w:t>
      </w:r>
      <w:r>
        <w:t xml:space="preserve"> [әвде] </w:t>
      </w:r>
      <w:r>
        <w:rPr>
          <w:b/>
        </w:rPr>
        <w:t>1.</w:t>
      </w:r>
      <w:r>
        <w:t xml:space="preserve"> 1) урод, калека; уродство; </w:t>
      </w:r>
      <w:r>
        <w:rPr>
          <w:b/>
        </w:rPr>
        <w:t>әвд күн</w:t>
      </w:r>
      <w:r>
        <w:t xml:space="preserve"> калека</w:t>
      </w:r>
      <w:r>
        <w:rPr>
          <w:b/>
        </w:rPr>
        <w:t xml:space="preserve">, </w:t>
      </w:r>
      <w:r>
        <w:t>урод 2) перен. грубиян</w:t>
      </w:r>
      <w:r>
        <w:rPr>
          <w:b/>
        </w:rPr>
        <w:t xml:space="preserve">, </w:t>
      </w:r>
      <w:r>
        <w:t xml:space="preserve">нахал 2. перен. зверский; </w:t>
      </w:r>
      <w:r>
        <w:rPr>
          <w:b/>
        </w:rPr>
        <w:t>әвд</w:t>
      </w:r>
      <w:r/>
      <w:r>
        <w:rPr>
          <w:b/>
        </w:rPr>
        <w:t xml:space="preserve"> </w:t>
      </w:r>
      <w:r/>
      <w:r>
        <w:rPr>
          <w:b/>
        </w:rPr>
        <w:t xml:space="preserve">заң </w:t>
      </w:r>
      <w:r>
        <w:t>зверский характер</w:t>
      </w:r>
    </w:p>
    <w:p>
      <w:r/>
      <w:r>
        <w:rPr>
          <w:b/>
        </w:rPr>
        <w:t>әвдлх</w:t>
      </w:r>
      <w:r>
        <w:t xml:space="preserve"> [әвделхе] 1) грубить 2) показывать свой характер</w:t>
      </w:r>
    </w:p>
    <w:p>
      <w:r/>
      <w:r>
        <w:rPr>
          <w:b/>
        </w:rPr>
        <w:t>әвзң</w:t>
      </w:r>
      <w:r>
        <w:t xml:space="preserve"> [әвзең] 1) гнев || гневный; </w:t>
      </w:r>
      <w:r>
        <w:rPr>
          <w:b/>
        </w:rPr>
        <w:t xml:space="preserve">әвзңгән бәрх </w:t>
      </w:r>
      <w:r>
        <w:t xml:space="preserve">сдерживать гнев; </w:t>
      </w:r>
      <w:r>
        <w:rPr>
          <w:b/>
        </w:rPr>
        <w:t>әвзңтә</w:t>
      </w:r>
      <w:r/>
      <w:r>
        <w:rPr>
          <w:b/>
        </w:rPr>
        <w:t xml:space="preserve"> </w:t>
      </w:r>
      <w:r/>
      <w:r>
        <w:rPr>
          <w:b/>
        </w:rPr>
        <w:t>хәләц</w:t>
      </w:r>
      <w:r>
        <w:t xml:space="preserve"> гневный взгляд 2) раздражение, раздражительность</w:t>
      </w:r>
    </w:p>
    <w:p>
      <w:r/>
      <w:r>
        <w:rPr>
          <w:b/>
        </w:rPr>
        <w:t>әвзңнәд</w:t>
      </w:r>
      <w:r>
        <w:t xml:space="preserve"> [әвзеңнәд] 1) гневно 2) раздражённо; </w:t>
      </w:r>
      <w:r>
        <w:rPr>
          <w:b/>
        </w:rPr>
        <w:t>әд әвзңнәд үгән келх</w:t>
      </w:r>
      <w:r>
        <w:t xml:space="preserve"> говорить раздражённо</w:t>
      </w:r>
    </w:p>
    <w:p>
      <w:r/>
      <w:r>
        <w:rPr>
          <w:b/>
        </w:rPr>
        <w:t>әвзңнгдх</w:t>
      </w:r>
      <w:r>
        <w:t xml:space="preserve"> [әвзецнегдехе] страд. от </w:t>
      </w:r>
      <w:r>
        <w:rPr>
          <w:b/>
        </w:rPr>
        <w:t>әвзңнх</w:t>
      </w:r>
      <w:r/>
    </w:p>
    <w:p>
      <w:r/>
      <w:r>
        <w:rPr>
          <w:b/>
        </w:rPr>
        <w:t>әвзңнлһн</w:t>
      </w:r>
      <w:r>
        <w:t xml:space="preserve"> [әвзецнелһен] и. д. от </w:t>
      </w:r>
      <w:r>
        <w:rPr>
          <w:b/>
        </w:rPr>
        <w:t>әвзңнх</w:t>
      </w:r>
      <w:r/>
    </w:p>
    <w:p>
      <w:r/>
      <w:r>
        <w:rPr>
          <w:b/>
        </w:rPr>
        <w:t>әвзңнүлх</w:t>
      </w:r>
      <w:r>
        <w:t xml:space="preserve"> [әвзеңнүүлхе] побуд. от </w:t>
      </w:r>
      <w:r>
        <w:rPr>
          <w:b/>
        </w:rPr>
        <w:t>әвзңнх</w:t>
      </w:r>
      <w:r/>
    </w:p>
    <w:p>
      <w:r/>
      <w:r>
        <w:rPr>
          <w:b/>
        </w:rPr>
        <w:t xml:space="preserve">әвзңнх </w:t>
      </w:r>
      <w:r>
        <w:t xml:space="preserve">[әвзеңнехе] 1) быть в гневе 2) быть раздражительным; </w:t>
      </w:r>
      <w:r>
        <w:rPr>
          <w:b/>
        </w:rPr>
        <w:t xml:space="preserve">болх болшго юм сурад күүнә әвзң көндәх </w:t>
      </w:r>
      <w:r>
        <w:t>раздражать кого-л. назойливыми просьбами</w:t>
      </w:r>
    </w:p>
    <w:p>
      <w:r/>
      <w:r>
        <w:rPr>
          <w:b/>
        </w:rPr>
        <w:t xml:space="preserve">әвзңтә </w:t>
      </w:r>
      <w:r>
        <w:t xml:space="preserve">[әвзеңтә] 1) гневный, свирепый; </w:t>
      </w:r>
      <w:r>
        <w:rPr>
          <w:b/>
        </w:rPr>
        <w:t>әвзңтә</w:t>
      </w:r>
      <w:r>
        <w:t xml:space="preserve"> </w:t>
      </w:r>
      <w:r>
        <w:rPr>
          <w:b/>
        </w:rPr>
        <w:t>күн</w:t>
      </w:r>
      <w:r>
        <w:t xml:space="preserve"> гневный человек 2) раздражительный</w:t>
      </w:r>
    </w:p>
    <w:p>
      <w:r/>
      <w:r>
        <w:rPr>
          <w:b/>
        </w:rPr>
        <w:t xml:space="preserve">әвр </w:t>
      </w:r>
      <w:r>
        <w:t xml:space="preserve">[әвер] </w:t>
      </w:r>
      <w:r>
        <w:rPr>
          <w:b/>
        </w:rPr>
        <w:t>1.</w:t>
      </w:r>
      <w:r>
        <w:t xml:space="preserve"> 1) поведение; нрав, характер; </w:t>
      </w:r>
      <w:r>
        <w:rPr>
          <w:b/>
        </w:rPr>
        <w:t>сән заң-әвр</w:t>
      </w:r>
      <w:r>
        <w:t xml:space="preserve"> хорошее поведение; </w:t>
      </w:r>
      <w:r>
        <w:rPr>
          <w:b/>
        </w:rPr>
        <w:t>әвр сәәтә арв хонх, ам муута</w:t>
      </w:r>
      <w:r/>
      <w:r>
        <w:rPr>
          <w:b/>
        </w:rPr>
        <w:t xml:space="preserve"> </w:t>
      </w:r>
      <w:r/>
      <w:r>
        <w:rPr>
          <w:b/>
        </w:rPr>
        <w:t>кеер хонх</w:t>
      </w:r>
      <w:r>
        <w:t xml:space="preserve"> посл. человек с добрым нравом вхож в любую дверь, а человека со злым нравом никто не пускает (букв.) человек доброго нрава десять дней в гостях переночует, а человек со злым языком будет ночевать в степи 2) каприз || капризный; </w:t>
      </w:r>
      <w:r>
        <w:rPr>
          <w:b/>
        </w:rPr>
        <w:t>әвр уга</w:t>
      </w:r>
      <w:r>
        <w:t xml:space="preserve"> некапризный </w:t>
      </w:r>
      <w:r>
        <w:rPr>
          <w:b/>
        </w:rPr>
        <w:t>2.</w:t>
      </w:r>
      <w:r>
        <w:t xml:space="preserve"> большой, громадный, титанический; </w:t>
      </w:r>
      <w:r>
        <w:rPr>
          <w:b/>
        </w:rPr>
        <w:t xml:space="preserve">әвр ик </w:t>
      </w:r>
      <w:r>
        <w:t xml:space="preserve">гигант ◊ </w:t>
      </w:r>
      <w:r>
        <w:rPr>
          <w:b/>
        </w:rPr>
        <w:t>әвр хурдн самолет</w:t>
      </w:r>
      <w:r>
        <w:t xml:space="preserve"> реактивный самолёт</w:t>
      </w:r>
    </w:p>
    <w:p>
      <w:r/>
      <w:r>
        <w:rPr>
          <w:b/>
        </w:rPr>
        <w:t>әвр-анч</w:t>
      </w:r>
      <w:r>
        <w:t xml:space="preserve"> [әвер-анчъ] парн. 1) настроение; </w:t>
      </w:r>
      <w:r>
        <w:rPr>
          <w:b/>
        </w:rPr>
        <w:t>сән әвр-анчта бәәх</w:t>
      </w:r>
      <w:r>
        <w:t xml:space="preserve"> быть в хорошем настроении 2) поведение</w:t>
      </w:r>
    </w:p>
    <w:p>
      <w:r/>
      <w:r>
        <w:rPr>
          <w:b/>
        </w:rPr>
        <w:t>әвргдх</w:t>
      </w:r>
      <w:r>
        <w:t xml:space="preserve"> [әврегдехе] страд. от </w:t>
      </w:r>
      <w:r>
        <w:rPr>
          <w:b/>
        </w:rPr>
        <w:t>әврх</w:t>
      </w:r>
      <w:r/>
    </w:p>
    <w:p>
      <w:r/>
      <w:r>
        <w:rPr>
          <w:b/>
        </w:rPr>
        <w:t>әврлгдх</w:t>
      </w:r>
      <w:r>
        <w:t xml:space="preserve"> [әврелегдехе] страд. от </w:t>
      </w:r>
      <w:r>
        <w:rPr>
          <w:b/>
        </w:rPr>
        <w:t>әврлх</w:t>
      </w:r>
      <w:r/>
    </w:p>
    <w:p>
      <w:r/>
      <w:r>
        <w:rPr>
          <w:b/>
        </w:rPr>
        <w:t>әврлһн</w:t>
      </w:r>
      <w:r>
        <w:t xml:space="preserve"> [әврелһен] и. д. от </w:t>
      </w:r>
      <w:r>
        <w:rPr>
          <w:b/>
        </w:rPr>
        <w:t>әврх</w:t>
      </w:r>
      <w:r>
        <w:t xml:space="preserve"> подъём</w:t>
      </w:r>
    </w:p>
    <w:p>
      <w:r/>
      <w:r>
        <w:rPr>
          <w:b/>
        </w:rPr>
        <w:t>әврллһн</w:t>
      </w:r>
      <w:r>
        <w:t xml:space="preserve"> [әвреллһен] и. д. от </w:t>
      </w:r>
      <w:r>
        <w:rPr>
          <w:b/>
        </w:rPr>
        <w:t>әврлх</w:t>
      </w:r>
      <w:r/>
    </w:p>
    <w:p>
      <w:r/>
      <w:r>
        <w:rPr>
          <w:b/>
        </w:rPr>
        <w:t>әврлүлх</w:t>
      </w:r>
      <w:r>
        <w:t xml:space="preserve"> [әврлүүлхе] побуд. от </w:t>
      </w:r>
      <w:r>
        <w:rPr>
          <w:b/>
        </w:rPr>
        <w:t>әврлх</w:t>
      </w:r>
      <w:r/>
    </w:p>
    <w:p>
      <w:r/>
      <w:r>
        <w:rPr>
          <w:b/>
        </w:rPr>
        <w:t>әврлх</w:t>
      </w:r>
      <w:r>
        <w:t xml:space="preserve"> [әврелхе] 1) проявлять свой характер; </w:t>
      </w:r>
      <w:r>
        <w:rPr>
          <w:b/>
        </w:rPr>
        <w:t xml:space="preserve">му әвр һарһх </w:t>
      </w:r>
      <w:r>
        <w:t xml:space="preserve">а) вести себя плохо; б) ругаться 2) сердиться; </w:t>
      </w:r>
      <w:r>
        <w:rPr>
          <w:b/>
        </w:rPr>
        <w:t>чи</w:t>
      </w:r>
      <w:r/>
      <w:r>
        <w:rPr>
          <w:b/>
        </w:rPr>
        <w:t xml:space="preserve"> юңгад нанд әврләд бәәнәч?</w:t>
      </w:r>
      <w:r>
        <w:t xml:space="preserve"> почему ты сердишься на меня? 3) наводить страх; </w:t>
      </w:r>
      <w:r>
        <w:rPr>
          <w:b/>
        </w:rPr>
        <w:t>әврлхлә әәһәд</w:t>
      </w:r>
      <w:r/>
      <w:r>
        <w:rPr>
          <w:b/>
        </w:rPr>
        <w:t xml:space="preserve"> </w:t>
      </w:r>
      <w:r/>
      <w:r>
        <w:rPr>
          <w:b/>
        </w:rPr>
        <w:t>чичрх</w:t>
      </w:r>
      <w:r>
        <w:t xml:space="preserve"> дрожать от страха</w:t>
      </w:r>
    </w:p>
    <w:p>
      <w:r/>
      <w:r>
        <w:rPr>
          <w:b/>
        </w:rPr>
        <w:t xml:space="preserve">әвртә </w:t>
      </w:r>
      <w:r>
        <w:t xml:space="preserve">[әвертә] 1) гневный; </w:t>
      </w:r>
      <w:r>
        <w:rPr>
          <w:b/>
        </w:rPr>
        <w:t>әвртә</w:t>
      </w:r>
      <w:r/>
      <w:r>
        <w:rPr>
          <w:b/>
        </w:rPr>
        <w:t xml:space="preserve"> </w:t>
      </w:r>
      <w:r/>
      <w:r>
        <w:rPr>
          <w:b/>
        </w:rPr>
        <w:t xml:space="preserve">хәләц </w:t>
      </w:r>
      <w:r>
        <w:t xml:space="preserve">гневный взгляд2) раздражительный 3) большой, громадный, титанический; </w:t>
      </w:r>
      <w:r>
        <w:rPr>
          <w:b/>
        </w:rPr>
        <w:t>әвртә ик чидл</w:t>
      </w:r>
      <w:r>
        <w:t xml:space="preserve"> титаническая сила 4) перен. плохой || плохо; </w:t>
      </w:r>
      <w:r>
        <w:rPr>
          <w:b/>
        </w:rPr>
        <w:t>му әвртә</w:t>
      </w:r>
      <w:r/>
      <w:r>
        <w:rPr>
          <w:b/>
        </w:rPr>
        <w:t xml:space="preserve"> </w:t>
      </w:r>
      <w:r/>
      <w:r>
        <w:rPr>
          <w:b/>
        </w:rPr>
        <w:t>болх</w:t>
      </w:r>
      <w:r>
        <w:t xml:space="preserve"> плохо вести себя</w:t>
      </w:r>
    </w:p>
    <w:p>
      <w:r/>
      <w:r>
        <w:rPr>
          <w:b/>
        </w:rPr>
        <w:t>әврх</w:t>
      </w:r>
      <w:r>
        <w:t xml:space="preserve"> [әврхе] 1) подниматься; карабкаться; </w:t>
      </w:r>
      <w:r>
        <w:rPr>
          <w:b/>
        </w:rPr>
        <w:t>деекшән әврх</w:t>
      </w:r>
      <w:r>
        <w:t xml:space="preserve"> подняться на гору 2) пугать своим видом</w:t>
      </w:r>
    </w:p>
    <w:p>
      <w:r/>
      <w:r>
        <w:rPr>
          <w:b/>
        </w:rPr>
        <w:t>әго</w:t>
      </w:r>
      <w:r>
        <w:t xml:space="preserve"> [ә уга] 1) беззвучный, бесшумный || беззвучно, бесшумно; </w:t>
      </w:r>
      <w:r>
        <w:rPr>
          <w:b/>
        </w:rPr>
        <w:t>ә</w:t>
      </w:r>
      <w:r/>
      <w:r>
        <w:rPr>
          <w:b/>
        </w:rPr>
        <w:t xml:space="preserve"> </w:t>
      </w:r>
      <w:r/>
      <w:r>
        <w:rPr>
          <w:b/>
        </w:rPr>
        <w:t>уга болх</w:t>
      </w:r>
      <w:r/>
      <w:r>
        <w:rPr>
          <w:b/>
        </w:rPr>
        <w:t xml:space="preserve"> </w:t>
      </w:r>
      <w:r>
        <w:t xml:space="preserve">умолкать; </w:t>
      </w:r>
      <w:r>
        <w:rPr>
          <w:b/>
        </w:rPr>
        <w:t>чи юңгад ә уга бәәнәч?</w:t>
      </w:r>
      <w:r>
        <w:t xml:space="preserve"> почему</w:t>
      </w:r>
      <w:r>
        <w:rPr>
          <w:b/>
        </w:rPr>
        <w:t xml:space="preserve"> </w:t>
      </w:r>
      <w:r>
        <w:t xml:space="preserve">ты молчишь?; </w:t>
      </w:r>
      <w:r>
        <w:rPr>
          <w:b/>
        </w:rPr>
        <w:t>ә угаһар көдлдг</w:t>
      </w:r>
      <w:r/>
      <w:r>
        <w:rPr>
          <w:b/>
        </w:rPr>
        <w:t xml:space="preserve"> </w:t>
      </w:r>
      <w:r/>
      <w:r>
        <w:rPr>
          <w:b/>
        </w:rPr>
        <w:t>мотор</w:t>
      </w:r>
      <w:r>
        <w:t xml:space="preserve"> мотор работает бесшумно; </w:t>
      </w:r>
      <w:r>
        <w:rPr>
          <w:b/>
        </w:rPr>
        <w:t>әго</w:t>
      </w:r>
      <w:r/>
      <w:r>
        <w:rPr>
          <w:b/>
        </w:rPr>
        <w:t xml:space="preserve"> </w:t>
      </w:r>
      <w:r/>
      <w:r>
        <w:rPr>
          <w:b/>
        </w:rPr>
        <w:t>бийдән умшх</w:t>
      </w:r>
      <w:r>
        <w:t xml:space="preserve"> читать про себя; </w:t>
      </w:r>
      <w:r>
        <w:rPr>
          <w:b/>
        </w:rPr>
        <w:t>әго кевтҗәһәд, генткн шүүрдг</w:t>
      </w:r>
      <w:r>
        <w:t xml:space="preserve"> загадка тихо лежит, неожиданно хватает (</w:t>
      </w:r>
      <w:r>
        <w:rPr>
          <w:b/>
        </w:rPr>
        <w:t>хавх</w:t>
      </w:r>
      <w:r/>
      <w:r>
        <w:rPr>
          <w:b/>
        </w:rPr>
        <w:t xml:space="preserve"> </w:t>
      </w:r>
      <w:r>
        <w:t>капкан) 2) безголосый 3) перен. безропотный, тихий, покорный</w:t>
      </w:r>
    </w:p>
    <w:p>
      <w:r/>
      <w:r>
        <w:rPr>
          <w:b/>
        </w:rPr>
        <w:t>әгр</w:t>
      </w:r>
      <w:r>
        <w:t xml:space="preserve"> [әгер] I) засохший; </w:t>
      </w:r>
      <w:r>
        <w:rPr>
          <w:b/>
        </w:rPr>
        <w:t>әгр зандн</w:t>
      </w:r>
      <w:r/>
      <w:r>
        <w:rPr>
          <w:b/>
        </w:rPr>
        <w:t xml:space="preserve"> </w:t>
      </w:r>
      <w:r/>
      <w:r>
        <w:rPr>
          <w:b/>
        </w:rPr>
        <w:t>җидин үзүр үзгдв</w:t>
      </w:r>
      <w:r>
        <w:t xml:space="preserve"> Джангар показалось остриё засохшего сандалового копья 2) выгоревший</w:t>
      </w:r>
    </w:p>
    <w:p>
      <w:r/>
      <w:r>
        <w:rPr>
          <w:b/>
        </w:rPr>
        <w:t>әгрәх</w:t>
      </w:r>
      <w:r>
        <w:t xml:space="preserve"> [әгрәәхе] побуд. от </w:t>
      </w:r>
      <w:r>
        <w:rPr>
          <w:b/>
        </w:rPr>
        <w:t>әгрх</w:t>
      </w:r>
      <w:r/>
    </w:p>
    <w:p>
      <w:r/>
      <w:r>
        <w:rPr>
          <w:b/>
        </w:rPr>
        <w:t>әгргдх</w:t>
      </w:r>
      <w:r>
        <w:t xml:space="preserve"> [әгрегдехе] страд. от </w:t>
      </w:r>
      <w:r>
        <w:rPr>
          <w:b/>
        </w:rPr>
        <w:t>әгрх</w:t>
      </w:r>
      <w:r/>
    </w:p>
    <w:p>
      <w:r/>
      <w:r>
        <w:rPr>
          <w:b/>
        </w:rPr>
        <w:t>әгрлһн</w:t>
      </w:r>
      <w:r>
        <w:t xml:space="preserve"> [әгрелһен] и. д. от </w:t>
      </w:r>
      <w:r>
        <w:rPr>
          <w:b/>
        </w:rPr>
        <w:t>әгрх</w:t>
      </w:r>
      <w:r/>
    </w:p>
    <w:p>
      <w:r/>
      <w:r>
        <w:rPr>
          <w:b/>
        </w:rPr>
        <w:t>әгрсн</w:t>
      </w:r>
      <w:r>
        <w:t xml:space="preserve"> [әгрсен] 1) засохший, увядший; блёклый 2) выгоревший</w:t>
      </w:r>
    </w:p>
    <w:p>
      <w:r/>
      <w:r>
        <w:rPr>
          <w:b/>
        </w:rPr>
        <w:t>әгрх</w:t>
      </w:r>
      <w:r>
        <w:t xml:space="preserve"> [әгрхе] 1) высыхать, засыхать, вянуть; </w:t>
      </w:r>
      <w:r>
        <w:rPr>
          <w:b/>
        </w:rPr>
        <w:t>цецг әгрҗ оч</w:t>
      </w:r>
      <w:r>
        <w:t xml:space="preserve"> цветок засох 2) твердеть 3) выгорать; </w:t>
      </w:r>
      <w:r>
        <w:rPr>
          <w:b/>
        </w:rPr>
        <w:t>әгрәд одхла</w:t>
      </w:r>
      <w:r/>
      <w:r>
        <w:rPr>
          <w:b/>
        </w:rPr>
        <w:t xml:space="preserve"> </w:t>
      </w:r>
      <w:r/>
      <w:r>
        <w:rPr>
          <w:b/>
        </w:rPr>
        <w:t>нәәмн чимгн биший, асхрад одхла ааһ</w:t>
      </w:r>
      <w:r/>
      <w:r>
        <w:rPr>
          <w:b/>
        </w:rPr>
        <w:t xml:space="preserve"> </w:t>
      </w:r>
      <w:r/>
      <w:r>
        <w:rPr>
          <w:b/>
        </w:rPr>
        <w:t>цусн биший</w:t>
      </w:r>
      <w:r>
        <w:t xml:space="preserve"> Джангар если суждено чему выгореть от солнца, так это горсти костей (моих), если суждено чему пролиться, так это чаше крови моей</w:t>
      </w:r>
    </w:p>
    <w:p>
      <w:r/>
      <w:r>
        <w:rPr>
          <w:b/>
        </w:rPr>
        <w:t>әдл</w:t>
      </w:r>
      <w:r>
        <w:t xml:space="preserve"> [әдел] </w:t>
      </w:r>
      <w:r>
        <w:rPr>
          <w:b/>
        </w:rPr>
        <w:t>1.</w:t>
      </w:r>
      <w:r>
        <w:t xml:space="preserve"> 1) подобный, похожий, схожий, одинаковый 2) в сочет. с сущ. в совм. п. и с прил. на -та, -тә; </w:t>
      </w:r>
      <w:r>
        <w:rPr>
          <w:b/>
        </w:rPr>
        <w:t>әдл</w:t>
      </w:r>
      <w:r/>
      <w:r>
        <w:rPr>
          <w:b/>
        </w:rPr>
        <w:t xml:space="preserve"> </w:t>
      </w:r>
      <w:r/>
      <w:r>
        <w:rPr>
          <w:b/>
        </w:rPr>
        <w:t xml:space="preserve">эрктә </w:t>
      </w:r>
      <w:r>
        <w:t xml:space="preserve">равноправный; </w:t>
      </w:r>
      <w:r>
        <w:rPr>
          <w:b/>
        </w:rPr>
        <w:t>әдл учр-утхта</w:t>
      </w:r>
      <w:r/>
      <w:r>
        <w:rPr>
          <w:b/>
        </w:rPr>
        <w:t xml:space="preserve"> </w:t>
      </w:r>
      <w:r>
        <w:t xml:space="preserve">равнозначный; </w:t>
      </w:r>
      <w:r>
        <w:rPr>
          <w:b/>
        </w:rPr>
        <w:t>әдл күчтә</w:t>
      </w:r>
      <w:r>
        <w:t xml:space="preserve"> равносильный; </w:t>
      </w:r>
      <w:r>
        <w:rPr>
          <w:b/>
        </w:rPr>
        <w:t>әдл үнтә</w:t>
      </w:r>
      <w:r>
        <w:t xml:space="preserve"> равноценный; </w:t>
      </w:r>
      <w:r>
        <w:rPr>
          <w:b/>
        </w:rPr>
        <w:t>әдл хаҗута һурвлҗн</w:t>
      </w:r>
      <w:r>
        <w:t xml:space="preserve"> равносторонний треугольник; </w:t>
      </w:r>
      <w:r>
        <w:rPr>
          <w:b/>
        </w:rPr>
        <w:t xml:space="preserve">әдл нертә </w:t>
      </w:r>
      <w:r>
        <w:t xml:space="preserve">одноимённый; </w:t>
      </w:r>
      <w:r>
        <w:rPr>
          <w:b/>
        </w:rPr>
        <w:t>әдл</w:t>
      </w:r>
      <w:r/>
      <w:r>
        <w:rPr>
          <w:b/>
        </w:rPr>
        <w:t xml:space="preserve"> </w:t>
      </w:r>
      <w:r/>
      <w:r>
        <w:rPr>
          <w:b/>
        </w:rPr>
        <w:t xml:space="preserve">зөвтә </w:t>
      </w:r>
      <w:r>
        <w:t xml:space="preserve">паритетный; </w:t>
      </w:r>
      <w:r>
        <w:rPr>
          <w:b/>
        </w:rPr>
        <w:t>әдл зөвэр эклх</w:t>
      </w:r>
      <w:r>
        <w:t xml:space="preserve"> на паритетных началах 3) в сочет. с отрицат. частицей </w:t>
      </w:r>
      <w:r>
        <w:rPr>
          <w:b/>
        </w:rPr>
        <w:t>биш; әдл биш</w:t>
      </w:r>
      <w:r/>
      <w:r>
        <w:rPr>
          <w:b/>
        </w:rPr>
        <w:t xml:space="preserve"> </w:t>
      </w:r>
      <w:r>
        <w:t xml:space="preserve">неодинаковый, несходный; </w:t>
      </w:r>
      <w:r>
        <w:rPr>
          <w:b/>
        </w:rPr>
        <w:t>чидлнь әдл</w:t>
      </w:r>
      <w:r/>
      <w:r>
        <w:rPr>
          <w:b/>
        </w:rPr>
        <w:t xml:space="preserve"> </w:t>
      </w:r>
      <w:r/>
      <w:r>
        <w:rPr>
          <w:b/>
        </w:rPr>
        <w:t>биш</w:t>
      </w:r>
      <w:r>
        <w:t xml:space="preserve"> силы неравные; </w:t>
      </w:r>
      <w:r>
        <w:rPr>
          <w:b/>
        </w:rPr>
        <w:t>әдл гермүд</w:t>
      </w:r>
      <w:r>
        <w:t xml:space="preserve"> похожие дома; </w:t>
      </w:r>
      <w:r>
        <w:rPr>
          <w:b/>
        </w:rPr>
        <w:t>әдл учр-утхта дегтрмүд</w:t>
      </w:r>
      <w:r/>
      <w:r>
        <w:rPr>
          <w:b/>
        </w:rPr>
        <w:t xml:space="preserve"> </w:t>
      </w:r>
      <w:r>
        <w:t xml:space="preserve">книги одинакового содержания; </w:t>
      </w:r>
      <w:r>
        <w:rPr>
          <w:b/>
        </w:rPr>
        <w:t>әдл</w:t>
      </w:r>
      <w:r/>
      <w:r>
        <w:rPr>
          <w:b/>
        </w:rPr>
        <w:t xml:space="preserve"> </w:t>
      </w:r>
      <w:r/>
      <w:r>
        <w:rPr>
          <w:b/>
        </w:rPr>
        <w:t>зүсн</w:t>
      </w:r>
      <w:r>
        <w:t xml:space="preserve"> одинаковая масть; </w:t>
      </w:r>
      <w:r>
        <w:rPr>
          <w:b/>
        </w:rPr>
        <w:t>һарин тавн</w:t>
      </w:r>
      <w:r/>
      <w:r>
        <w:rPr>
          <w:b/>
        </w:rPr>
        <w:t xml:space="preserve"> </w:t>
      </w:r>
      <w:r/>
      <w:r>
        <w:rPr>
          <w:b/>
        </w:rPr>
        <w:t>хурһн әдл биш, тедү мет хамг әмтн</w:t>
      </w:r>
      <w:r/>
      <w:r>
        <w:rPr>
          <w:b/>
        </w:rPr>
        <w:t xml:space="preserve"> </w:t>
      </w:r>
      <w:r/>
      <w:r>
        <w:rPr>
          <w:b/>
        </w:rPr>
        <w:t>бас әдл биш</w:t>
      </w:r>
      <w:r>
        <w:t xml:space="preserve"> погов. как пальцы рук неодинаковы, так и люди непохожи друг на друга </w:t>
      </w:r>
      <w:r>
        <w:rPr>
          <w:b/>
        </w:rPr>
        <w:t>2.</w:t>
      </w:r>
      <w:r>
        <w:t xml:space="preserve"> 1) подобно, похоже, схоже, одинаково; </w:t>
      </w:r>
      <w:r>
        <w:rPr>
          <w:b/>
        </w:rPr>
        <w:t>эн мөрд чидләрн әдл</w:t>
      </w:r>
      <w:r/>
      <w:r>
        <w:rPr>
          <w:b/>
        </w:rPr>
        <w:t xml:space="preserve"> </w:t>
      </w:r>
      <w:r>
        <w:t xml:space="preserve">эти лошади равны по силе; </w:t>
      </w:r>
      <w:r>
        <w:rPr>
          <w:b/>
        </w:rPr>
        <w:t>керүлч күн</w:t>
      </w:r>
      <w:r/>
      <w:r>
        <w:rPr>
          <w:b/>
        </w:rPr>
        <w:t xml:space="preserve"> </w:t>
      </w:r>
      <w:r/>
      <w:r>
        <w:rPr>
          <w:b/>
        </w:rPr>
        <w:t xml:space="preserve">нохала әдл, хувдг күн керәлә әдл </w:t>
      </w:r>
      <w:r>
        <w:t xml:space="preserve">посл. скандалист подобен собаке, а жадюга - ворону 2) одновременно, разом, вместе; наравне с кем-чем-л.; </w:t>
      </w:r>
      <w:r>
        <w:rPr>
          <w:b/>
        </w:rPr>
        <w:t>тедн әдл</w:t>
      </w:r>
      <w:r/>
      <w:r>
        <w:rPr>
          <w:b/>
        </w:rPr>
        <w:t xml:space="preserve"> </w:t>
      </w:r>
      <w:r/>
      <w:r>
        <w:rPr>
          <w:b/>
        </w:rPr>
        <w:t>ду һарв</w:t>
      </w:r>
      <w:r>
        <w:t xml:space="preserve"> они одновременно заговорили </w:t>
      </w:r>
      <w:r>
        <w:rPr>
          <w:b/>
        </w:rPr>
        <w:t>3.</w:t>
      </w:r>
      <w:r>
        <w:t xml:space="preserve"> в сочет. со вспомогательным глаголом </w:t>
      </w:r>
      <w:r>
        <w:rPr>
          <w:b/>
        </w:rPr>
        <w:t>болх; әдл болх</w:t>
      </w:r>
      <w:r>
        <w:t xml:space="preserve"> быть похожим </w:t>
      </w:r>
      <w:r>
        <w:rPr>
          <w:b/>
        </w:rPr>
        <w:t>4.</w:t>
      </w:r>
      <w:r>
        <w:t xml:space="preserve"> 1) ровня 2) ровесник; </w:t>
      </w:r>
      <w:r>
        <w:rPr>
          <w:b/>
        </w:rPr>
        <w:t>тер чамла насарн әдл</w:t>
      </w:r>
      <w:r/>
      <w:r>
        <w:rPr>
          <w:b/>
        </w:rPr>
        <w:t xml:space="preserve"> </w:t>
      </w:r>
      <w:r>
        <w:t xml:space="preserve">он тебе ровесник ◊ </w:t>
      </w:r>
      <w:r>
        <w:rPr>
          <w:b/>
        </w:rPr>
        <w:t>оңгстанар бичгддг,</w:t>
      </w:r>
      <w:r/>
      <w:r>
        <w:rPr>
          <w:b/>
        </w:rPr>
        <w:t xml:space="preserve"> </w:t>
      </w:r>
      <w:r/>
      <w:r>
        <w:rPr>
          <w:b/>
        </w:rPr>
        <w:t>әдл утхта үгмүд</w:t>
      </w:r>
      <w:r>
        <w:t xml:space="preserve"> лингв. синонимы; </w:t>
      </w:r>
      <w:r>
        <w:rPr>
          <w:b/>
        </w:rPr>
        <w:t>әдл көтлүлгч зәңг</w:t>
      </w:r>
      <w:r>
        <w:t xml:space="preserve"> грам. сложноподчинённые предложения</w:t>
      </w:r>
    </w:p>
    <w:p>
      <w:r/>
      <w:r>
        <w:rPr>
          <w:b/>
        </w:rPr>
        <w:t>әдләр</w:t>
      </w:r>
      <w:r>
        <w:t xml:space="preserve"> нареч. одинаково, наравне; </w:t>
      </w:r>
      <w:r>
        <w:rPr>
          <w:b/>
        </w:rPr>
        <w:t>әдл-әдләр хувах</w:t>
      </w:r>
      <w:r>
        <w:t xml:space="preserve"> делить поровну</w:t>
      </w:r>
    </w:p>
    <w:p>
      <w:r/>
      <w:r>
        <w:rPr>
          <w:b/>
        </w:rPr>
        <w:t>әдлдүлх</w:t>
      </w:r>
      <w:r>
        <w:t xml:space="preserve"> [әделдүүлхе] побуд. от </w:t>
      </w:r>
      <w:r>
        <w:rPr>
          <w:b/>
        </w:rPr>
        <w:t>әдлдх</w:t>
      </w:r>
      <w:r>
        <w:t xml:space="preserve"> уровнять, делать одинаковым</w:t>
      </w:r>
    </w:p>
    <w:p>
      <w:r/>
      <w:r>
        <w:rPr>
          <w:b/>
        </w:rPr>
        <w:t>әдлдх</w:t>
      </w:r>
      <w:r>
        <w:t xml:space="preserve"> [әделдехе] уровняться, сделаться одинаковым</w:t>
      </w:r>
    </w:p>
    <w:p>
      <w:r/>
      <w:r>
        <w:rPr>
          <w:b/>
        </w:rPr>
        <w:t>әдлтглһн</w:t>
      </w:r>
      <w:r>
        <w:t xml:space="preserve"> [әделтеглеһен] и. д. от </w:t>
      </w:r>
      <w:r>
        <w:rPr>
          <w:b/>
        </w:rPr>
        <w:t>әдлтгх</w:t>
      </w:r>
      <w:r/>
    </w:p>
    <w:p>
      <w:r/>
      <w:r>
        <w:rPr>
          <w:b/>
        </w:rPr>
        <w:t>әдлтгүлх</w:t>
      </w:r>
      <w:r>
        <w:t xml:space="preserve"> [әделтегүүлхә] побуд. от </w:t>
      </w:r>
      <w:r>
        <w:rPr>
          <w:b/>
        </w:rPr>
        <w:t>әдлтгх</w:t>
      </w:r>
      <w:r/>
    </w:p>
    <w:p>
      <w:r/>
      <w:r>
        <w:rPr>
          <w:b/>
        </w:rPr>
        <w:t>әдлтгх</w:t>
      </w:r>
      <w:r>
        <w:t xml:space="preserve"> [әделтегхе] 1) уподоблять, находить сходство, проводить аналогию 2) рассматривать как одинаковое (равноценное); сравнивать</w:t>
      </w:r>
    </w:p>
    <w:p>
      <w:r/>
      <w:r>
        <w:rPr>
          <w:b/>
        </w:rPr>
        <w:t>әдлхн</w:t>
      </w:r>
      <w:r>
        <w:t xml:space="preserve"> [әделхен] уменһш. от эдл 1) совершенно одинаковый, очень сходный. вылитый, похожий 2) равнозначный</w:t>
      </w:r>
    </w:p>
    <w:p>
      <w:r/>
      <w:r>
        <w:rPr>
          <w:b/>
        </w:rPr>
        <w:t xml:space="preserve">әдлцән </w:t>
      </w:r>
      <w:r>
        <w:t xml:space="preserve">[әделцән] равенство; </w:t>
      </w:r>
      <w:r>
        <w:rPr>
          <w:b/>
        </w:rPr>
        <w:t xml:space="preserve">СССР-ин олн-әмтнә әдлцән </w:t>
      </w:r>
      <w:r>
        <w:t xml:space="preserve">равенство граждан СССР; </w:t>
      </w:r>
      <w:r>
        <w:rPr>
          <w:b/>
        </w:rPr>
        <w:t>социальн әдлцән</w:t>
      </w:r>
      <w:r>
        <w:t xml:space="preserve"> социальное равенство</w:t>
      </w:r>
    </w:p>
    <w:p>
      <w:r/>
      <w:r>
        <w:rPr>
          <w:b/>
        </w:rPr>
        <w:t>әдлцәх</w:t>
      </w:r>
      <w:r>
        <w:t xml:space="preserve"> [әделцәхе] побуд. от </w:t>
      </w:r>
      <w:r>
        <w:rPr>
          <w:b/>
        </w:rPr>
        <w:t>әдлцх</w:t>
      </w:r>
      <w:r/>
      <w:r>
        <w:rPr>
          <w:b/>
        </w:rPr>
        <w:t xml:space="preserve"> </w:t>
      </w:r>
      <w:r>
        <w:t>сравнивать, сопоставлять; уподоблять</w:t>
      </w:r>
    </w:p>
    <w:p>
      <w:r/>
      <w:r>
        <w:rPr>
          <w:b/>
        </w:rPr>
        <w:t>әдлцвр</w:t>
      </w:r>
      <w:r>
        <w:t xml:space="preserve"> [әделцвер] довольно похожий, более одинаковый</w:t>
      </w:r>
    </w:p>
    <w:p>
      <w:r/>
      <w:r>
        <w:rPr>
          <w:b/>
        </w:rPr>
        <w:t xml:space="preserve">әдлцлгдх </w:t>
      </w:r>
      <w:r>
        <w:t xml:space="preserve">[әделцелегдехе] страд. от </w:t>
      </w:r>
      <w:r>
        <w:rPr>
          <w:b/>
        </w:rPr>
        <w:t xml:space="preserve">әдлцх </w:t>
      </w:r>
      <w:r>
        <w:t>сравниваться; уподобляться</w:t>
      </w:r>
    </w:p>
    <w:p>
      <w:r/>
      <w:r>
        <w:rPr>
          <w:b/>
        </w:rPr>
        <w:t xml:space="preserve">әдлцлһн </w:t>
      </w:r>
      <w:r>
        <w:t>[әделцелһен] тождество; аналогия, равенство</w:t>
      </w:r>
    </w:p>
    <w:p>
      <w:r/>
      <w:r>
        <w:rPr>
          <w:b/>
        </w:rPr>
        <w:t xml:space="preserve">әдлцүлгдх </w:t>
      </w:r>
      <w:r>
        <w:t xml:space="preserve">[әделцүлегдхе] страд. от </w:t>
      </w:r>
      <w:r>
        <w:rPr>
          <w:b/>
        </w:rPr>
        <w:t>әдлцүлх</w:t>
      </w:r>
      <w:r>
        <w:t xml:space="preserve"> 1) уравниваться, равняться, делаться равным; </w:t>
      </w:r>
      <w:r>
        <w:rPr>
          <w:b/>
        </w:rPr>
        <w:t>зөвәрн әдлцүлгдх</w:t>
      </w:r>
      <w:r/>
      <w:r>
        <w:rPr>
          <w:b/>
        </w:rPr>
        <w:t xml:space="preserve"> </w:t>
      </w:r>
      <w:r>
        <w:t xml:space="preserve">уравняться в правах 2) оказываться наравне с кем-л.; </w:t>
      </w:r>
      <w:r>
        <w:rPr>
          <w:b/>
        </w:rPr>
        <w:t>тер хойр нурһарн</w:t>
      </w:r>
      <w:r/>
      <w:r>
        <w:rPr>
          <w:b/>
        </w:rPr>
        <w:t xml:space="preserve"> </w:t>
      </w:r>
      <w:r/>
      <w:r>
        <w:rPr>
          <w:b/>
        </w:rPr>
        <w:t xml:space="preserve">әдлцүлгдж </w:t>
      </w:r>
      <w:r>
        <w:t>они стали одинакового роста</w:t>
      </w:r>
    </w:p>
    <w:p>
      <w:r/>
      <w:r>
        <w:rPr>
          <w:b/>
        </w:rPr>
        <w:t xml:space="preserve">әдлцүлгч </w:t>
      </w:r>
      <w:r>
        <w:t xml:space="preserve">[әделцүлегче] сравнительный; </w:t>
      </w:r>
      <w:r>
        <w:rPr>
          <w:b/>
        </w:rPr>
        <w:t xml:space="preserve">әдлцүлгч эв-арһ </w:t>
      </w:r>
      <w:r>
        <w:t xml:space="preserve">сравнительный метод ◊ </w:t>
      </w:r>
      <w:r>
        <w:rPr>
          <w:b/>
        </w:rPr>
        <w:t xml:space="preserve">әдлцүлгч зерег </w:t>
      </w:r>
      <w:r>
        <w:t>грам. сравнительная степень</w:t>
      </w:r>
    </w:p>
    <w:p>
      <w:r/>
      <w:r>
        <w:rPr>
          <w:b/>
        </w:rPr>
        <w:t xml:space="preserve">әдлцүллһн </w:t>
      </w:r>
      <w:r>
        <w:t xml:space="preserve">[әделцүллһен] и. д. от </w:t>
      </w:r>
      <w:r>
        <w:rPr>
          <w:b/>
        </w:rPr>
        <w:t xml:space="preserve">әдлцүлх </w:t>
      </w:r>
      <w:r>
        <w:t xml:space="preserve">1) сравнение; </w:t>
      </w:r>
      <w:r>
        <w:rPr>
          <w:b/>
        </w:rPr>
        <w:t xml:space="preserve">зокаста әдлцүллһн </w:t>
      </w:r>
      <w:r>
        <w:t>удачное сравнение 2) уподобление</w:t>
      </w:r>
    </w:p>
    <w:p>
      <w:r/>
      <w:r>
        <w:rPr>
          <w:b/>
        </w:rPr>
        <w:t>әдлцүлх</w:t>
      </w:r>
      <w:r>
        <w:t xml:space="preserve"> [әделцүүлхе] побуд. от </w:t>
      </w:r>
      <w:r>
        <w:rPr>
          <w:b/>
        </w:rPr>
        <w:t>әдлцх</w:t>
      </w:r>
      <w:r>
        <w:t xml:space="preserve"> 1) уравнивать, равнять; делать равным; соразмерять; </w:t>
      </w:r>
      <w:r>
        <w:rPr>
          <w:b/>
        </w:rPr>
        <w:t>юуна болв</w:t>
      </w:r>
      <w:r/>
      <w:r>
        <w:rPr>
          <w:b/>
        </w:rPr>
        <w:t xml:space="preserve"> чи</w:t>
      </w:r>
      <w:r/>
      <w:r>
        <w:rPr>
          <w:b/>
        </w:rPr>
        <w:t xml:space="preserve">гн чивхинь (күндинь) әдлцүлх </w:t>
      </w:r>
      <w:r>
        <w:t xml:space="preserve">уравнять вес чего-л.; </w:t>
      </w:r>
      <w:r>
        <w:rPr>
          <w:b/>
        </w:rPr>
        <w:t>күчинь әдлцүлх</w:t>
      </w:r>
      <w:r>
        <w:t xml:space="preserve"> соразмерить силы 2) приравнивать, сравнивать; </w:t>
      </w:r>
      <w:r>
        <w:rPr>
          <w:b/>
        </w:rPr>
        <w:t>чи юңгад бийән терунлә</w:t>
      </w:r>
      <w:r/>
      <w:r>
        <w:rPr>
          <w:b/>
        </w:rPr>
        <w:t xml:space="preserve"> </w:t>
      </w:r>
      <w:r/>
      <w:r>
        <w:rPr>
          <w:b/>
        </w:rPr>
        <w:t>әдлцүлнәч?</w:t>
      </w:r>
      <w:r>
        <w:t xml:space="preserve"> почему ты себя с ним сравниваешь? 3) подравнивать; </w:t>
      </w:r>
      <w:r>
        <w:rPr>
          <w:b/>
        </w:rPr>
        <w:t>юуна болв</w:t>
      </w:r>
      <w:r/>
      <w:r>
        <w:rPr>
          <w:b/>
        </w:rPr>
        <w:t xml:space="preserve"> чигн</w:t>
      </w:r>
      <w:r/>
      <w:r>
        <w:rPr>
          <w:b/>
        </w:rPr>
        <w:t xml:space="preserve"> үзүринь әдлцүлх</w:t>
      </w:r>
      <w:r>
        <w:t xml:space="preserve"> подровнять края чего-либо</w:t>
      </w:r>
    </w:p>
    <w:p>
      <w:r/>
      <w:r>
        <w:rPr>
          <w:b/>
        </w:rPr>
        <w:t>әдлцх</w:t>
      </w:r>
      <w:r>
        <w:t xml:space="preserve"> [әделцхе] быть одинаковым; быть похожим (подобным)</w:t>
      </w:r>
    </w:p>
    <w:p>
      <w:r/>
      <w:r>
        <w:rPr>
          <w:b/>
        </w:rPr>
        <w:t xml:space="preserve">әдлцшго </w:t>
      </w:r>
      <w:r>
        <w:t>[әделцешго] несравненный</w:t>
      </w:r>
    </w:p>
    <w:p>
      <w:r/>
      <w:r>
        <w:rPr>
          <w:b/>
        </w:rPr>
        <w:t>әдлши</w:t>
      </w:r>
      <w:r>
        <w:t>г [әделшиг] схожий, сходный, довольно похожий, почти одинаковый</w:t>
      </w:r>
    </w:p>
    <w:p>
      <w:r/>
      <w:r>
        <w:rPr>
          <w:b/>
        </w:rPr>
        <w:t xml:space="preserve">әдс </w:t>
      </w:r>
      <w:r>
        <w:t xml:space="preserve">[әдес] 1) рел. благословение; </w:t>
      </w:r>
      <w:r>
        <w:rPr>
          <w:b/>
        </w:rPr>
        <w:t>әдс</w:t>
      </w:r>
      <w:r/>
      <w:r>
        <w:rPr>
          <w:b/>
        </w:rPr>
        <w:t xml:space="preserve"> </w:t>
      </w:r>
      <w:r/>
      <w:r>
        <w:rPr>
          <w:b/>
        </w:rPr>
        <w:t xml:space="preserve">өгх </w:t>
      </w:r>
      <w:r>
        <w:t xml:space="preserve">благословлять; </w:t>
      </w:r>
      <w:r>
        <w:rPr>
          <w:b/>
        </w:rPr>
        <w:t>әдст күртх</w:t>
      </w:r>
      <w:r>
        <w:t xml:space="preserve"> удостаиваться благословения; </w:t>
      </w:r>
      <w:r>
        <w:rPr>
          <w:b/>
        </w:rPr>
        <w:t>эзн Җаңһрин</w:t>
      </w:r>
      <w:r/>
      <w:r>
        <w:rPr>
          <w:b/>
        </w:rPr>
        <w:t xml:space="preserve"> </w:t>
      </w:r>
      <w:r/>
      <w:r>
        <w:rPr>
          <w:b/>
        </w:rPr>
        <w:t>ширәһәснь әдс авад һарв</w:t>
      </w:r>
      <w:r>
        <w:t xml:space="preserve"> Джангар вышли, получив благословение Джангара, прикоснувшись к его трону 2) перен. побои, трёпка, взбучка; </w:t>
      </w:r>
      <w:r>
        <w:rPr>
          <w:b/>
        </w:rPr>
        <w:t>әдслә</w:t>
      </w:r>
      <w:r/>
      <w:r>
        <w:rPr>
          <w:b/>
        </w:rPr>
        <w:t xml:space="preserve"> </w:t>
      </w:r>
      <w:r/>
      <w:r>
        <w:rPr>
          <w:b/>
        </w:rPr>
        <w:t>харһх</w:t>
      </w:r>
      <w:r>
        <w:t xml:space="preserve"> получить взбучку</w:t>
      </w:r>
    </w:p>
    <w:p>
      <w:r/>
      <w:r>
        <w:rPr>
          <w:b/>
        </w:rPr>
        <w:t xml:space="preserve">әдслгдх </w:t>
      </w:r>
      <w:r>
        <w:t xml:space="preserve">[әдеслегдехе] страд. от </w:t>
      </w:r>
      <w:r>
        <w:rPr>
          <w:b/>
        </w:rPr>
        <w:t>әдслх</w:t>
      </w:r>
      <w:r/>
    </w:p>
    <w:p>
      <w:r/>
      <w:r>
        <w:rPr>
          <w:b/>
        </w:rPr>
        <w:t xml:space="preserve">әдсллһн </w:t>
      </w:r>
      <w:r>
        <w:t xml:space="preserve">[әдесллһен] .и. д. от </w:t>
      </w:r>
      <w:r>
        <w:rPr>
          <w:b/>
        </w:rPr>
        <w:t>әдслх</w:t>
      </w:r>
      <w:r/>
      <w:r>
        <w:rPr>
          <w:b/>
        </w:rPr>
        <w:t xml:space="preserve"> </w:t>
      </w:r>
      <w:r>
        <w:t>рел. благословение</w:t>
      </w:r>
    </w:p>
    <w:p>
      <w:r/>
      <w:r>
        <w:rPr>
          <w:b/>
        </w:rPr>
        <w:t xml:space="preserve">әдслүлх </w:t>
      </w:r>
      <w:r>
        <w:t xml:space="preserve">[әдеслүүлхе] побуд. от </w:t>
      </w:r>
      <w:r>
        <w:rPr>
          <w:b/>
        </w:rPr>
        <w:t>әдслх</w:t>
      </w:r>
      <w:r/>
    </w:p>
    <w:p>
      <w:r/>
      <w:r>
        <w:rPr>
          <w:b/>
        </w:rPr>
        <w:t xml:space="preserve">әдслх </w:t>
      </w:r>
      <w:r>
        <w:t>[әдеселхе) 1) рел. благословлять, давать благословение 2) перен. шлёпать, бить</w:t>
      </w:r>
    </w:p>
    <w:p>
      <w:r/>
      <w:r>
        <w:rPr>
          <w:b/>
        </w:rPr>
        <w:t xml:space="preserve">әдстә </w:t>
      </w:r>
      <w:r>
        <w:t>[әдестә] рел. благословенный</w:t>
      </w:r>
    </w:p>
    <w:p>
      <w:r/>
      <w:r>
        <w:rPr>
          <w:b/>
        </w:rPr>
        <w:t>әкрмдгдх</w:t>
      </w:r>
      <w:r>
        <w:t xml:space="preserve"> [әкремдегдехе] страд. от </w:t>
      </w:r>
      <w:r>
        <w:rPr>
          <w:b/>
        </w:rPr>
        <w:t>әкрмдх</w:t>
      </w:r>
      <w:r/>
    </w:p>
    <w:p>
      <w:r/>
      <w:r>
        <w:rPr>
          <w:b/>
        </w:rPr>
        <w:t xml:space="preserve">әкрмдлһн </w:t>
      </w:r>
      <w:r>
        <w:t xml:space="preserve">[әкремделһен] и. д. от </w:t>
      </w:r>
      <w:r>
        <w:rPr>
          <w:b/>
        </w:rPr>
        <w:t>әкрмдх</w:t>
      </w:r>
      <w:r>
        <w:t xml:space="preserve"> 1) одышка; </w:t>
      </w:r>
      <w:r>
        <w:rPr>
          <w:b/>
        </w:rPr>
        <w:t>әкрмдлһн шалтгар</w:t>
      </w:r>
      <w:r/>
      <w:r>
        <w:rPr>
          <w:b/>
        </w:rPr>
        <w:t xml:space="preserve"> </w:t>
      </w:r>
      <w:r/>
      <w:r>
        <w:rPr>
          <w:b/>
        </w:rPr>
        <w:t>гемнх</w:t>
      </w:r>
      <w:r>
        <w:t xml:space="preserve"> страдать одышкой 2) учащённое дыхание</w:t>
      </w:r>
    </w:p>
    <w:p>
      <w:r/>
      <w:r>
        <w:rPr>
          <w:b/>
        </w:rPr>
        <w:t xml:space="preserve">әкрмдх </w:t>
      </w:r>
      <w:r>
        <w:t>[әкремдехе] 1) страдать одышкой 2) учащённо дышать</w:t>
      </w:r>
    </w:p>
    <w:p>
      <w:r/>
      <w:r>
        <w:rPr>
          <w:b/>
        </w:rPr>
        <w:t xml:space="preserve">әлд </w:t>
      </w:r>
      <w:r>
        <w:t xml:space="preserve">[әлде] торгут. частица вопр. где; </w:t>
      </w:r>
      <w:r>
        <w:rPr>
          <w:b/>
        </w:rPr>
        <w:t>чи ода күртл әлд йовбч?</w:t>
      </w:r>
      <w:r>
        <w:t xml:space="preserve"> ты где был до сих пор?</w:t>
      </w:r>
    </w:p>
    <w:p>
      <w:r/>
      <w:r>
        <w:rPr>
          <w:b/>
        </w:rPr>
        <w:t xml:space="preserve">әлдәс </w:t>
      </w:r>
      <w:r>
        <w:t xml:space="preserve">[әлдәсе] торгут. частица вопр. откуда; </w:t>
      </w:r>
      <w:r>
        <w:rPr>
          <w:b/>
        </w:rPr>
        <w:t>әлдәс ирвч?</w:t>
      </w:r>
      <w:r>
        <w:t xml:space="preserve"> откуда ты пришёл?</w:t>
      </w:r>
    </w:p>
    <w:p>
      <w:r/>
      <w:r>
        <w:rPr>
          <w:b/>
        </w:rPr>
        <w:t>әлин</w:t>
      </w:r>
      <w:r>
        <w:t xml:space="preserve"> торгут. частица вопр. откуда, из какой местности; </w:t>
      </w:r>
      <w:r>
        <w:rPr>
          <w:b/>
        </w:rPr>
        <w:t>әнчн әлин күн?</w:t>
      </w:r>
      <w:r/>
      <w:r>
        <w:rPr>
          <w:b/>
        </w:rPr>
        <w:t xml:space="preserve"> </w:t>
      </w:r>
      <w:r>
        <w:t>откуда же этот человек?</w:t>
      </w:r>
    </w:p>
    <w:p>
      <w:r/>
      <w:r>
        <w:rPr>
          <w:b/>
        </w:rPr>
        <w:t>әлирсн</w:t>
      </w:r>
      <w:r>
        <w:t xml:space="preserve"> [әлирсен] брусника</w:t>
      </w:r>
    </w:p>
    <w:p>
      <w:r/>
      <w:r>
        <w:rPr>
          <w:b/>
        </w:rPr>
        <w:t xml:space="preserve">әлк </w:t>
      </w:r>
      <w:r>
        <w:t xml:space="preserve">[әлке] торгут. мест. вопр. какой, который; </w:t>
      </w:r>
      <w:r>
        <w:rPr>
          <w:b/>
        </w:rPr>
        <w:t>чи әлк</w:t>
      </w:r>
      <w:r/>
      <w:r>
        <w:rPr>
          <w:b/>
        </w:rPr>
        <w:t xml:space="preserve"> совхозас</w:t>
      </w:r>
      <w:r/>
      <w:r>
        <w:rPr>
          <w:b/>
        </w:rPr>
        <w:t xml:space="preserve"> ирвч?</w:t>
      </w:r>
      <w:r/>
      <w:r>
        <w:rPr>
          <w:b/>
        </w:rPr>
        <w:t xml:space="preserve"> </w:t>
      </w:r>
      <w:r>
        <w:t>из какого совхоза ты пришёл?</w:t>
      </w:r>
    </w:p>
    <w:p>
      <w:r/>
      <w:r>
        <w:rPr>
          <w:b/>
        </w:rPr>
        <w:t xml:space="preserve">әль </w:t>
      </w:r>
      <w:r>
        <w:t xml:space="preserve">торгут. частица вопр. какой, который; </w:t>
      </w:r>
      <w:r>
        <w:rPr>
          <w:b/>
        </w:rPr>
        <w:t>әль хаалһар йовх кергтә?</w:t>
      </w:r>
      <w:r>
        <w:t xml:space="preserve"> какой дорогой следует идти?</w:t>
      </w:r>
    </w:p>
    <w:p>
      <w:r/>
      <w:r>
        <w:rPr>
          <w:b/>
        </w:rPr>
        <w:t>әлэс</w:t>
      </w:r>
      <w:r>
        <w:t xml:space="preserve"> [әләсе] торгут. разг. откуда</w:t>
      </w:r>
    </w:p>
    <w:p>
      <w:r/>
      <w:r>
        <w:rPr>
          <w:b/>
        </w:rPr>
        <w:t xml:space="preserve">әмәрн </w:t>
      </w:r>
      <w:r>
        <w:t xml:space="preserve">[әмәрен] отдельно от других; </w:t>
      </w:r>
      <w:r>
        <w:rPr>
          <w:b/>
        </w:rPr>
        <w:t xml:space="preserve">әмәрн онц бәәх </w:t>
      </w:r>
      <w:r>
        <w:t>жить отдельно</w:t>
      </w:r>
    </w:p>
    <w:p>
      <w:r/>
      <w:r>
        <w:rPr>
          <w:b/>
        </w:rPr>
        <w:t xml:space="preserve">әмд </w:t>
      </w:r>
      <w:r>
        <w:t xml:space="preserve">[әмде] живой, одушевлённый; </w:t>
      </w:r>
      <w:r>
        <w:rPr>
          <w:b/>
        </w:rPr>
        <w:t>әмд һарх</w:t>
      </w:r>
      <w:r>
        <w:t xml:space="preserve"> выйти (остаться) живым; </w:t>
      </w:r>
      <w:r>
        <w:rPr>
          <w:b/>
        </w:rPr>
        <w:t>әмд менд</w:t>
      </w:r>
      <w:r>
        <w:t xml:space="preserve"> живой и здоровый; </w:t>
      </w:r>
      <w:r>
        <w:rPr>
          <w:b/>
        </w:rPr>
        <w:t>әмд менд</w:t>
      </w:r>
      <w:r/>
      <w:r>
        <w:rPr>
          <w:b/>
        </w:rPr>
        <w:t xml:space="preserve"> </w:t>
      </w:r>
      <w:r/>
      <w:r>
        <w:rPr>
          <w:b/>
        </w:rPr>
        <w:t>бәәх</w:t>
      </w:r>
      <w:r>
        <w:t xml:space="preserve"> быть живым и здоровым; </w:t>
      </w:r>
      <w:r>
        <w:rPr>
          <w:b/>
        </w:rPr>
        <w:t>әмд күн</w:t>
      </w:r>
      <w:r/>
      <w:r>
        <w:rPr>
          <w:b/>
        </w:rPr>
        <w:t xml:space="preserve"> </w:t>
      </w:r>
      <w:r/>
      <w:r>
        <w:rPr>
          <w:b/>
        </w:rPr>
        <w:t xml:space="preserve">арһта </w:t>
      </w:r>
      <w:r>
        <w:t xml:space="preserve">погов. живой человек на что-нибудь да способен; </w:t>
      </w:r>
      <w:r>
        <w:rPr>
          <w:b/>
        </w:rPr>
        <w:t>әмд күн әмнәси</w:t>
      </w:r>
      <w:r/>
      <w:r>
        <w:rPr>
          <w:b/>
        </w:rPr>
        <w:t xml:space="preserve"> </w:t>
      </w:r>
      <w:r/>
      <w:r>
        <w:rPr>
          <w:b/>
        </w:rPr>
        <w:t xml:space="preserve">цөкрдго </w:t>
      </w:r>
      <w:r>
        <w:t>погов. живой человек никогда не отчаивается в жизни</w:t>
      </w:r>
    </w:p>
    <w:p>
      <w:r/>
      <w:r>
        <w:rPr>
          <w:b/>
        </w:rPr>
        <w:t>әмдәр</w:t>
      </w:r>
      <w:r>
        <w:t xml:space="preserve"> нареч. живьём, заживо; </w:t>
      </w:r>
      <w:r>
        <w:rPr>
          <w:b/>
        </w:rPr>
        <w:t>чоныг</w:t>
      </w:r>
      <w:r/>
      <w:r>
        <w:rPr>
          <w:b/>
        </w:rPr>
        <w:t xml:space="preserve"> </w:t>
      </w:r>
      <w:r/>
      <w:r>
        <w:rPr>
          <w:b/>
        </w:rPr>
        <w:t>әмдәр бәрҗ авх</w:t>
      </w:r>
      <w:r>
        <w:t xml:space="preserve"> поймать волка живьём</w:t>
      </w:r>
    </w:p>
    <w:p>
      <w:r/>
      <w:r>
        <w:rPr>
          <w:b/>
        </w:rPr>
        <w:t>ә</w:t>
      </w:r>
      <w:r>
        <w:t xml:space="preserve"> род. п. от </w:t>
      </w:r>
      <w:r>
        <w:rPr>
          <w:b/>
        </w:rPr>
        <w:t xml:space="preserve">әмд </w:t>
      </w:r>
      <w:r>
        <w:t xml:space="preserve">1) живой; </w:t>
      </w:r>
      <w:r>
        <w:rPr>
          <w:b/>
        </w:rPr>
        <w:t>әмдин җирһл (байр) өрм шикр хойр</w:t>
      </w:r>
      <w:r>
        <w:t xml:space="preserve"> посл. жить - значит пользоваться всеми благами (букв. радость, блаженство для живого - сливки и сахар); </w:t>
      </w:r>
      <w:r>
        <w:rPr>
          <w:b/>
        </w:rPr>
        <w:t>әмдин</w:t>
      </w:r>
      <w:r/>
      <w:r>
        <w:rPr>
          <w:b/>
        </w:rPr>
        <w:t xml:space="preserve"> </w:t>
      </w:r>
      <w:r/>
      <w:r>
        <w:rPr>
          <w:b/>
        </w:rPr>
        <w:t>чирә алтн, үкснә чирә үмсн</w:t>
      </w:r>
      <w:r>
        <w:t xml:space="preserve"> посл. лицо живого - золото, лицо мёртвого -  зола 2) органический; </w:t>
      </w:r>
      <w:r>
        <w:rPr>
          <w:b/>
        </w:rPr>
        <w:t>әмдин</w:t>
      </w:r>
      <w:r/>
      <w:r>
        <w:rPr>
          <w:b/>
        </w:rPr>
        <w:t xml:space="preserve"> юмс </w:t>
      </w:r>
      <w:r>
        <w:t xml:space="preserve">органические вещества; </w:t>
      </w:r>
      <w:r>
        <w:rPr>
          <w:b/>
        </w:rPr>
        <w:t>әмд йиртмҗ</w:t>
      </w:r>
      <w:r/>
      <w:r>
        <w:rPr>
          <w:b/>
        </w:rPr>
        <w:t xml:space="preserve"> </w:t>
      </w:r>
      <w:r>
        <w:t>органическая природа</w:t>
      </w:r>
    </w:p>
    <w:p>
      <w:r/>
      <w:r>
        <w:rPr>
          <w:b/>
        </w:rPr>
        <w:t xml:space="preserve">әмдрәх </w:t>
      </w:r>
      <w:r>
        <w:t xml:space="preserve">[әмдрәәхе] побуд. от </w:t>
      </w:r>
      <w:r>
        <w:rPr>
          <w:b/>
        </w:rPr>
        <w:t>әмдрх</w:t>
      </w:r>
      <w:r>
        <w:t xml:space="preserve"> возвращать к жизни, оживлять, воскрешать</w:t>
      </w:r>
    </w:p>
    <w:p>
      <w:r/>
      <w:r>
        <w:rPr>
          <w:b/>
        </w:rPr>
        <w:t>әмдрл</w:t>
      </w:r>
      <w:r>
        <w:t xml:space="preserve"> [әмдрел] 1) жизнь, существование || жизненный; </w:t>
      </w:r>
      <w:r>
        <w:rPr>
          <w:b/>
        </w:rPr>
        <w:t>олна әмдрл</w:t>
      </w:r>
      <w:r>
        <w:t xml:space="preserve"> общественная жизнь 2) оживание; оживление, воскрешение 3) филос. бытие; </w:t>
      </w:r>
      <w:r>
        <w:rPr>
          <w:b/>
        </w:rPr>
        <w:t>әмдрл болн медрл</w:t>
      </w:r>
      <w:r>
        <w:t xml:space="preserve"> бытие и сознание</w:t>
      </w:r>
    </w:p>
    <w:p>
      <w:r/>
      <w:r>
        <w:rPr>
          <w:b/>
        </w:rPr>
        <w:t xml:space="preserve">әмдрлһн </w:t>
      </w:r>
      <w:r>
        <w:t xml:space="preserve">[әмдерлһен] и. д. от </w:t>
      </w:r>
      <w:r>
        <w:rPr>
          <w:b/>
        </w:rPr>
        <w:t>әмдрх</w:t>
      </w:r>
      <w:r>
        <w:t xml:space="preserve"> оживление, воскрешение</w:t>
      </w:r>
    </w:p>
    <w:p>
      <w:r/>
      <w:r>
        <w:rPr>
          <w:b/>
        </w:rPr>
        <w:t>әмдрлин</w:t>
      </w:r>
      <w:r>
        <w:t xml:space="preserve"> [әмдерлин] род. п. от </w:t>
      </w:r>
      <w:r>
        <w:rPr>
          <w:b/>
        </w:rPr>
        <w:t>әмдрл</w:t>
      </w:r>
      <w:r>
        <w:t xml:space="preserve"> 1) жизненный; </w:t>
      </w:r>
      <w:r>
        <w:rPr>
          <w:b/>
        </w:rPr>
        <w:t xml:space="preserve">әмдрлин дамшлтта күн </w:t>
      </w:r>
      <w:r>
        <w:t>человек с житейским опытом 2) воскресший</w:t>
      </w:r>
    </w:p>
    <w:p>
      <w:r/>
      <w:r>
        <w:rPr>
          <w:b/>
        </w:rPr>
        <w:t xml:space="preserve">әмдрүлгдх </w:t>
      </w:r>
      <w:r>
        <w:t xml:space="preserve">[әмдрүлегдехе] страд. от побуд. </w:t>
      </w:r>
      <w:r>
        <w:rPr>
          <w:b/>
        </w:rPr>
        <w:t>әмдрүлх</w:t>
      </w:r>
      <w:r/>
    </w:p>
    <w:p>
      <w:r/>
      <w:r>
        <w:rPr>
          <w:b/>
        </w:rPr>
        <w:t xml:space="preserve">әмдрүлгч </w:t>
      </w:r>
      <w:r>
        <w:t>[әмдрүлегче] оживляющий, животворный</w:t>
      </w:r>
    </w:p>
    <w:p>
      <w:r/>
      <w:r>
        <w:rPr>
          <w:b/>
        </w:rPr>
        <w:t xml:space="preserve">әмдрүллһн </w:t>
      </w:r>
      <w:r>
        <w:t xml:space="preserve">[әмдрүллһен] и. д. от </w:t>
      </w:r>
      <w:r>
        <w:rPr>
          <w:b/>
        </w:rPr>
        <w:t>әмдрүлх</w:t>
      </w:r>
      <w:r/>
    </w:p>
    <w:p>
      <w:r/>
      <w:r>
        <w:rPr>
          <w:b/>
        </w:rPr>
        <w:t xml:space="preserve">әмдрүлх </w:t>
      </w:r>
      <w:r>
        <w:t xml:space="preserve">[әмдрүүлхе] побуд. от </w:t>
      </w:r>
      <w:r>
        <w:rPr>
          <w:b/>
        </w:rPr>
        <w:t>әмдрх</w:t>
      </w:r>
      <w:r/>
      <w:r>
        <w:rPr>
          <w:b/>
        </w:rPr>
        <w:t xml:space="preserve"> </w:t>
      </w:r>
      <w:r>
        <w:t>оживлять, воскрешать, возвращать к</w:t>
      </w:r>
      <w:r>
        <w:rPr>
          <w:b/>
        </w:rPr>
        <w:t xml:space="preserve"> </w:t>
      </w:r>
      <w:r>
        <w:t xml:space="preserve">жизни; </w:t>
      </w:r>
      <w:r>
        <w:rPr>
          <w:b/>
        </w:rPr>
        <w:t>клиническ үкләс әмдрүлх</w:t>
      </w:r>
      <w:r/>
      <w:r>
        <w:rPr>
          <w:b/>
        </w:rPr>
        <w:t xml:space="preserve"> </w:t>
      </w:r>
      <w:r>
        <w:t>оживлять при клинической смерти</w:t>
      </w:r>
    </w:p>
    <w:p>
      <w:r/>
      <w:r>
        <w:rPr>
          <w:b/>
        </w:rPr>
        <w:t xml:space="preserve">әмдрх </w:t>
      </w:r>
      <w:r>
        <w:t xml:space="preserve">[әмдерхе] 1) оживать; воскресать; </w:t>
      </w:r>
      <w:r>
        <w:rPr>
          <w:b/>
        </w:rPr>
        <w:t>хуучна йовдл ухан-седклд әмдрв</w:t>
      </w:r>
      <w:r/>
      <w:r>
        <w:rPr>
          <w:b/>
        </w:rPr>
        <w:t xml:space="preserve"> </w:t>
      </w:r>
      <w:r>
        <w:t>прошлое воскресло в памяти 2) приводить (напр. в чувство)</w:t>
      </w:r>
    </w:p>
    <w:p>
      <w:r/>
      <w:r>
        <w:rPr>
          <w:b/>
        </w:rPr>
        <w:t xml:space="preserve">әмләх </w:t>
      </w:r>
      <w:r>
        <w:t xml:space="preserve">[әмләәхе] побуд. от </w:t>
      </w:r>
      <w:r>
        <w:rPr>
          <w:b/>
        </w:rPr>
        <w:t>әмлх</w:t>
      </w:r>
      <w:r/>
      <w:r>
        <w:rPr>
          <w:b/>
        </w:rPr>
        <w:t xml:space="preserve"> </w:t>
      </w:r>
      <w:r>
        <w:t>оживлять</w:t>
      </w:r>
    </w:p>
    <w:p>
      <w:r/>
      <w:r>
        <w:rPr>
          <w:b/>
        </w:rPr>
        <w:t xml:space="preserve">әмлгдх </w:t>
      </w:r>
      <w:r>
        <w:t xml:space="preserve">[әмлегдехе] страд. от </w:t>
      </w:r>
      <w:r>
        <w:rPr>
          <w:b/>
        </w:rPr>
        <w:t>әмлх</w:t>
      </w:r>
      <w:r/>
      <w:r>
        <w:rPr>
          <w:b/>
        </w:rPr>
        <w:t xml:space="preserve"> </w:t>
      </w:r>
      <w:r>
        <w:t>оживляться</w:t>
      </w:r>
    </w:p>
    <w:p>
      <w:r/>
      <w:r>
        <w:rPr>
          <w:b/>
        </w:rPr>
        <w:t xml:space="preserve">әмллһн </w:t>
      </w:r>
      <w:r>
        <w:t xml:space="preserve">[әмеллһен] и. д. от </w:t>
      </w:r>
      <w:r>
        <w:rPr>
          <w:b/>
        </w:rPr>
        <w:t xml:space="preserve">әмлх </w:t>
      </w:r>
      <w:r>
        <w:t>оживление</w:t>
      </w:r>
    </w:p>
    <w:p>
      <w:r/>
      <w:r>
        <w:rPr>
          <w:b/>
        </w:rPr>
        <w:t xml:space="preserve">әмлүлх </w:t>
      </w:r>
      <w:r>
        <w:t xml:space="preserve">[әмлүүлхе] уст. побуд. от </w:t>
      </w:r>
      <w:r>
        <w:rPr>
          <w:b/>
        </w:rPr>
        <w:t xml:space="preserve">әмлх </w:t>
      </w:r>
      <w:r>
        <w:t>оживлять, воскрешать; приводить (напр. в чувство)</w:t>
      </w:r>
    </w:p>
    <w:p>
      <w:r/>
      <w:r>
        <w:rPr>
          <w:b/>
        </w:rPr>
        <w:t xml:space="preserve">әмлх </w:t>
      </w:r>
      <w:r>
        <w:t xml:space="preserve">[әмлехе] 1) оживать; воскресать; проявлять признаки жизни 2) дышать; </w:t>
      </w:r>
      <w:r>
        <w:rPr>
          <w:b/>
        </w:rPr>
        <w:t xml:space="preserve">чееҗәрн әмлх </w:t>
      </w:r>
      <w:r>
        <w:t xml:space="preserve">дышать грудью; </w:t>
      </w:r>
      <w:r>
        <w:rPr>
          <w:b/>
        </w:rPr>
        <w:t xml:space="preserve">аһарар әмлх </w:t>
      </w:r>
      <w:r>
        <w:t xml:space="preserve">дышать воздухом 3) перен. утолять; </w:t>
      </w:r>
      <w:r>
        <w:rPr>
          <w:b/>
        </w:rPr>
        <w:t xml:space="preserve">ундан әмлх </w:t>
      </w:r>
      <w:r>
        <w:t>утолять жажду</w:t>
      </w:r>
    </w:p>
    <w:p>
      <w:r/>
      <w:r>
        <w:rPr>
          <w:b/>
        </w:rPr>
        <w:t xml:space="preserve">әмлцхәх </w:t>
      </w:r>
      <w:r>
        <w:t xml:space="preserve">[әмелцхәхе] многокр. от </w:t>
      </w:r>
      <w:r>
        <w:rPr>
          <w:b/>
        </w:rPr>
        <w:t>әмлх</w:t>
      </w:r>
      <w:r/>
    </w:p>
    <w:p>
      <w:r/>
      <w:r>
        <w:rPr>
          <w:b/>
        </w:rPr>
        <w:t xml:space="preserve">әмн </w:t>
      </w:r>
      <w:r>
        <w:t xml:space="preserve">[әмен] 1. 1) жизнь; </w:t>
      </w:r>
      <w:r>
        <w:rPr>
          <w:b/>
        </w:rPr>
        <w:t xml:space="preserve">әмн орх </w:t>
      </w:r>
      <w:r>
        <w:t xml:space="preserve">оживать, приходить в себя; возвращаться к жизни, воскресать; </w:t>
      </w:r>
      <w:r>
        <w:rPr>
          <w:b/>
        </w:rPr>
        <w:t>әм</w:t>
      </w:r>
      <w:r>
        <w:t xml:space="preserve"> </w:t>
      </w:r>
      <w:r>
        <w:rPr>
          <w:b/>
        </w:rPr>
        <w:t xml:space="preserve">орулх </w:t>
      </w:r>
      <w:r>
        <w:t xml:space="preserve">вернуть жизнь кому-л., оживить; </w:t>
      </w:r>
      <w:r>
        <w:rPr>
          <w:b/>
        </w:rPr>
        <w:t>әм</w:t>
      </w:r>
      <w:r>
        <w:t xml:space="preserve"> </w:t>
      </w:r>
      <w:r>
        <w:rPr>
          <w:b/>
        </w:rPr>
        <w:t xml:space="preserve">аврх </w:t>
      </w:r>
      <w:r>
        <w:t xml:space="preserve">спасать жизнь кому-л.; </w:t>
      </w:r>
      <w:r>
        <w:rPr>
          <w:b/>
        </w:rPr>
        <w:t>әмнднь</w:t>
      </w:r>
      <w:r>
        <w:t xml:space="preserve"> </w:t>
      </w:r>
      <w:r>
        <w:rPr>
          <w:b/>
        </w:rPr>
        <w:t>орх</w:t>
      </w:r>
      <w:r/>
      <w:r>
        <w:rPr>
          <w:b/>
        </w:rPr>
        <w:t xml:space="preserve"> </w:t>
      </w:r>
      <w:r>
        <w:t xml:space="preserve">спасать жизнь кому-л.; </w:t>
      </w:r>
      <w:r>
        <w:rPr>
          <w:b/>
        </w:rPr>
        <w:t>әмнь</w:t>
      </w:r>
      <w:r>
        <w:t xml:space="preserve"> </w:t>
      </w:r>
      <w:r>
        <w:rPr>
          <w:b/>
        </w:rPr>
        <w:t>һарх</w:t>
      </w:r>
      <w:r/>
      <w:r>
        <w:rPr>
          <w:b/>
        </w:rPr>
        <w:t xml:space="preserve"> </w:t>
      </w:r>
      <w:r>
        <w:t xml:space="preserve">отдать богу душу (букв. душа вышла, жизнь покинула); </w:t>
      </w:r>
      <w:r>
        <w:rPr>
          <w:b/>
        </w:rPr>
        <w:t>олн-әмтнә төлә әмн</w:t>
      </w:r>
      <w:r/>
      <w:r>
        <w:rPr>
          <w:b/>
        </w:rPr>
        <w:t xml:space="preserve"> </w:t>
      </w:r>
      <w:r/>
      <w:r>
        <w:rPr>
          <w:b/>
        </w:rPr>
        <w:t xml:space="preserve">җирһлән өгх кергтә </w:t>
      </w:r>
      <w:r>
        <w:t xml:space="preserve">посвятить всю свою жизнь борьбе за счастье народа; </w:t>
      </w:r>
      <w:r>
        <w:rPr>
          <w:b/>
        </w:rPr>
        <w:t>әмән хармнлго төрскәи харсхх кергтә</w:t>
      </w:r>
      <w:r/>
      <w:r>
        <w:rPr>
          <w:b/>
        </w:rPr>
        <w:t xml:space="preserve"> </w:t>
      </w:r>
      <w:r>
        <w:t xml:space="preserve">защищать родину, не жалея своей жизни; </w:t>
      </w:r>
      <w:r>
        <w:rPr>
          <w:b/>
        </w:rPr>
        <w:t xml:space="preserve">әм аврхиг сурх </w:t>
      </w:r>
      <w:r>
        <w:t xml:space="preserve">просить о помиловании, просить пощады; </w:t>
      </w:r>
      <w:r>
        <w:rPr>
          <w:b/>
        </w:rPr>
        <w:t>әмн менд</w:t>
      </w:r>
      <w:r/>
      <w:r>
        <w:rPr>
          <w:b/>
        </w:rPr>
        <w:t xml:space="preserve"> </w:t>
      </w:r>
      <w:r/>
      <w:r>
        <w:rPr>
          <w:b/>
        </w:rPr>
        <w:t xml:space="preserve">бәәх </w:t>
      </w:r>
      <w:r>
        <w:t xml:space="preserve">быть целым и невредимым; </w:t>
      </w:r>
      <w:r>
        <w:rPr>
          <w:b/>
        </w:rPr>
        <w:t>әм</w:t>
      </w:r>
      <w:r/>
      <w:r>
        <w:rPr>
          <w:b/>
        </w:rPr>
        <w:t xml:space="preserve"> </w:t>
      </w:r>
      <w:r/>
      <w:r>
        <w:rPr>
          <w:b/>
        </w:rPr>
        <w:t xml:space="preserve">таслх </w:t>
      </w:r>
      <w:r>
        <w:t xml:space="preserve">убивать, умерщвлять, лишать жизни; </w:t>
      </w:r>
      <w:r>
        <w:rPr>
          <w:b/>
        </w:rPr>
        <w:t>арслңгин әминь</w:t>
      </w:r>
      <w:r>
        <w:t xml:space="preserve"> </w:t>
      </w:r>
      <w:r>
        <w:rPr>
          <w:b/>
        </w:rPr>
        <w:t>алад уга бәәҗ,</w:t>
      </w:r>
      <w:r/>
      <w:r>
        <w:rPr>
          <w:b/>
        </w:rPr>
        <w:t xml:space="preserve"> </w:t>
      </w:r>
      <w:r/>
      <w:r>
        <w:rPr>
          <w:b/>
        </w:rPr>
        <w:t>арсинь</w:t>
      </w:r>
      <w:r>
        <w:t xml:space="preserve"> </w:t>
      </w:r>
      <w:r>
        <w:rPr>
          <w:b/>
        </w:rPr>
        <w:t xml:space="preserve">өвчҗ болдго </w:t>
      </w:r>
      <w:r>
        <w:t xml:space="preserve">посл. делить шкуру неубитого медведя (букв. с неубитого льва нельзя снять шкуру); </w:t>
      </w:r>
      <w:r>
        <w:rPr>
          <w:b/>
        </w:rPr>
        <w:t>әмни сәкүл зурһан миңһн арвн хойр</w:t>
      </w:r>
      <w:r/>
      <w:r>
        <w:rPr>
          <w:b/>
        </w:rPr>
        <w:t xml:space="preserve"> </w:t>
      </w:r>
      <w:r/>
      <w:r>
        <w:rPr>
          <w:b/>
        </w:rPr>
        <w:t xml:space="preserve">баатран ардан дахулв </w:t>
      </w:r>
      <w:r>
        <w:t xml:space="preserve">Джангар прославленный Джангар повёл за собой личную охрану, состоящую из шести тысяч двенадцати богатырей 2) дыхание; </w:t>
      </w:r>
      <w:r>
        <w:rPr>
          <w:b/>
        </w:rPr>
        <w:t>әм</w:t>
      </w:r>
      <w:r>
        <w:t xml:space="preserve"> </w:t>
      </w:r>
      <w:r>
        <w:rPr>
          <w:b/>
        </w:rPr>
        <w:t xml:space="preserve">авх </w:t>
      </w:r>
      <w:r>
        <w:t xml:space="preserve">перевести дыхание (дух), передохнуть 3) перен. душа; </w:t>
      </w:r>
      <w:r>
        <w:rPr>
          <w:b/>
        </w:rPr>
        <w:t xml:space="preserve">әмн бийәрн үнн чикәр бәәх </w:t>
      </w:r>
      <w:r>
        <w:t xml:space="preserve">быть преданным душой и телом; </w:t>
      </w:r>
      <w:r>
        <w:rPr>
          <w:b/>
        </w:rPr>
        <w:t xml:space="preserve">әмн әдл сән бәәх </w:t>
      </w:r>
      <w:r>
        <w:t xml:space="preserve">жить душа в душу 4) едок; </w:t>
      </w:r>
      <w:r>
        <w:rPr>
          <w:b/>
        </w:rPr>
        <w:t xml:space="preserve">манахн өрк-бүләрн тавн әмн </w:t>
      </w:r>
      <w:r>
        <w:t xml:space="preserve">у нас в семье пять едоков 2. в сочет. с нек-рыми глаголами означает стремление действовать только в своих интересах; </w:t>
      </w:r>
      <w:r>
        <w:rPr>
          <w:b/>
        </w:rPr>
        <w:t>һанцхн әмән харх</w:t>
      </w:r>
      <w:r/>
      <w:r>
        <w:rPr>
          <w:b/>
        </w:rPr>
        <w:t xml:space="preserve"> </w:t>
      </w:r>
      <w:r>
        <w:t xml:space="preserve">заботиться только о своих интересах, быть эгоистом; </w:t>
      </w:r>
      <w:r>
        <w:rPr>
          <w:b/>
        </w:rPr>
        <w:t xml:space="preserve">әмән арһлх </w:t>
      </w:r>
      <w:r>
        <w:t xml:space="preserve">заботиться о себе; </w:t>
      </w:r>
      <w:r>
        <w:rPr>
          <w:b/>
        </w:rPr>
        <w:t xml:space="preserve">әмн-әмндән </w:t>
      </w:r>
      <w:r>
        <w:t xml:space="preserve">а) каждый сам по себе; б) обособленно 3. употр. в сочет. с отриц. частицей </w:t>
      </w:r>
      <w:r>
        <w:rPr>
          <w:b/>
        </w:rPr>
        <w:t>уга; әмн-шир уга</w:t>
      </w:r>
      <w:r/>
      <w:r>
        <w:rPr>
          <w:b/>
        </w:rPr>
        <w:t xml:space="preserve"> </w:t>
      </w:r>
      <w:r>
        <w:t xml:space="preserve">безжизненный; мёртвый; </w:t>
      </w:r>
      <w:r>
        <w:rPr>
          <w:b/>
        </w:rPr>
        <w:t>һарин нег</w:t>
      </w:r>
      <w:r/>
      <w:r>
        <w:rPr>
          <w:b/>
        </w:rPr>
        <w:t xml:space="preserve"> </w:t>
      </w:r>
      <w:r/>
      <w:r>
        <w:rPr>
          <w:b/>
        </w:rPr>
        <w:t xml:space="preserve">хурһн әмн уга </w:t>
      </w:r>
      <w:r>
        <w:t xml:space="preserve">один палец на руке атрофирован; </w:t>
      </w:r>
      <w:r>
        <w:rPr>
          <w:b/>
        </w:rPr>
        <w:t xml:space="preserve">әмн тасрх </w:t>
      </w:r>
      <w:r>
        <w:t xml:space="preserve">а) онеметь; б) умереть ◊ </w:t>
      </w:r>
      <w:r>
        <w:rPr>
          <w:b/>
        </w:rPr>
        <w:t xml:space="preserve">әмн судцн </w:t>
      </w:r>
      <w:r>
        <w:t xml:space="preserve">нервы; </w:t>
      </w:r>
      <w:r>
        <w:rPr>
          <w:b/>
        </w:rPr>
        <w:t>әмн һартл</w:t>
      </w:r>
      <w:r/>
      <w:r>
        <w:rPr>
          <w:b/>
        </w:rPr>
        <w:t xml:space="preserve"> </w:t>
      </w:r>
      <w:r>
        <w:t xml:space="preserve">до последней капли крови; </w:t>
      </w:r>
      <w:r>
        <w:rPr>
          <w:b/>
        </w:rPr>
        <w:t>әм авртн</w:t>
      </w:r>
      <w:r/>
      <w:r>
        <w:rPr>
          <w:b/>
        </w:rPr>
        <w:t xml:space="preserve"> </w:t>
      </w:r>
      <w:r/>
      <w:r>
        <w:rPr>
          <w:b/>
        </w:rPr>
        <w:t xml:space="preserve">гиҗ хәәкрх </w:t>
      </w:r>
      <w:r>
        <w:t xml:space="preserve">кричать караул; </w:t>
      </w:r>
      <w:r>
        <w:rPr>
          <w:b/>
        </w:rPr>
        <w:t>әрә әмтә</w:t>
      </w:r>
      <w:r/>
      <w:r>
        <w:rPr>
          <w:b/>
        </w:rPr>
        <w:t xml:space="preserve"> </w:t>
      </w:r>
      <w:r/>
      <w:r>
        <w:rPr>
          <w:b/>
        </w:rPr>
        <w:t xml:space="preserve">бәәх </w:t>
      </w:r>
      <w:r>
        <w:t xml:space="preserve">дышать на ладан; </w:t>
      </w:r>
      <w:r>
        <w:rPr>
          <w:b/>
        </w:rPr>
        <w:t>әмәрн шордх</w:t>
      </w:r>
      <w:r/>
      <w:r>
        <w:rPr>
          <w:b/>
        </w:rPr>
        <w:t xml:space="preserve"> </w:t>
      </w:r>
      <w:r>
        <w:t xml:space="preserve">расплатиться жизнью за что-л.; </w:t>
      </w:r>
      <w:r>
        <w:rPr>
          <w:b/>
        </w:rPr>
        <w:t>әрә</w:t>
      </w:r>
      <w:r/>
      <w:r>
        <w:rPr>
          <w:b/>
        </w:rPr>
        <w:t xml:space="preserve"> </w:t>
      </w:r>
      <w:r/>
      <w:r>
        <w:rPr>
          <w:b/>
        </w:rPr>
        <w:t xml:space="preserve">әмтә бәәх </w:t>
      </w:r>
      <w:r>
        <w:t xml:space="preserve">быть на волоске от смерти, еле-еле душа в теле; </w:t>
      </w:r>
      <w:r>
        <w:rPr>
          <w:b/>
        </w:rPr>
        <w:t xml:space="preserve">әмән өглһн </w:t>
      </w:r>
      <w:r>
        <w:t xml:space="preserve">самопожертвование (букв. отдать жизнь за что-л.); </w:t>
      </w:r>
      <w:r>
        <w:rPr>
          <w:b/>
        </w:rPr>
        <w:t xml:space="preserve">әмән </w:t>
      </w:r>
      <w:r/>
      <w:r>
        <w:rPr>
          <w:b/>
        </w:rPr>
        <w:t xml:space="preserve">хорллһн </w:t>
      </w:r>
      <w:r>
        <w:t>самоубийство</w:t>
      </w:r>
    </w:p>
    <w:p>
      <w:r/>
      <w:r>
        <w:rPr>
          <w:b/>
        </w:rPr>
        <w:t xml:space="preserve">әмнә </w:t>
      </w:r>
      <w:r>
        <w:t xml:space="preserve">[әменә] род. п. от </w:t>
      </w:r>
      <w:r>
        <w:rPr>
          <w:b/>
        </w:rPr>
        <w:t xml:space="preserve">әмн </w:t>
      </w:r>
      <w:r>
        <w:t xml:space="preserve">1) жизненный 2) личный; </w:t>
      </w:r>
      <w:r>
        <w:rPr>
          <w:b/>
        </w:rPr>
        <w:t xml:space="preserve">әмнә керг </w:t>
      </w:r>
      <w:r>
        <w:t xml:space="preserve">личное дело 3) ист. подушный; </w:t>
      </w:r>
      <w:r>
        <w:rPr>
          <w:b/>
        </w:rPr>
        <w:t>әмнә тооһар</w:t>
      </w:r>
      <w:r/>
      <w:r>
        <w:rPr>
          <w:b/>
        </w:rPr>
        <w:t xml:space="preserve"> </w:t>
      </w:r>
      <w:r/>
      <w:r>
        <w:rPr>
          <w:b/>
        </w:rPr>
        <w:t xml:space="preserve">өгдг алвн </w:t>
      </w:r>
      <w:r>
        <w:t>подушная подать</w:t>
      </w:r>
    </w:p>
    <w:p>
      <w:r/>
      <w:r>
        <w:rPr>
          <w:b/>
        </w:rPr>
        <w:t xml:space="preserve">әмндә </w:t>
      </w:r>
      <w:r>
        <w:t xml:space="preserve">[әмендә] тёзка; </w:t>
      </w:r>
      <w:r>
        <w:rPr>
          <w:b/>
        </w:rPr>
        <w:t>тер мини әмндә</w:t>
      </w:r>
      <w:r/>
      <w:r>
        <w:rPr>
          <w:b/>
        </w:rPr>
        <w:t xml:space="preserve"> </w:t>
      </w:r>
      <w:r>
        <w:t>он</w:t>
      </w:r>
      <w:r>
        <w:rPr>
          <w:b/>
        </w:rPr>
        <w:t xml:space="preserve"> — </w:t>
      </w:r>
      <w:r>
        <w:t>мой тёзка</w:t>
      </w:r>
    </w:p>
    <w:p>
      <w:r/>
      <w:r>
        <w:rPr>
          <w:b/>
        </w:rPr>
        <w:t xml:space="preserve">әмндән </w:t>
      </w:r>
      <w:r>
        <w:t xml:space="preserve">[әмендән] отдельно, обособленно, изолированно </w:t>
      </w:r>
      <w:r>
        <w:rPr>
          <w:b/>
        </w:rPr>
        <w:t xml:space="preserve">|| </w:t>
      </w:r>
      <w:r>
        <w:t xml:space="preserve">отдельный, обособленный, изолированный; </w:t>
      </w:r>
      <w:r>
        <w:rPr>
          <w:b/>
        </w:rPr>
        <w:t>әмндән</w:t>
      </w:r>
      <w:r/>
      <w:r>
        <w:rPr>
          <w:b/>
        </w:rPr>
        <w:t xml:space="preserve"> </w:t>
      </w:r>
      <w:r/>
      <w:r>
        <w:rPr>
          <w:b/>
        </w:rPr>
        <w:t xml:space="preserve">бәәх </w:t>
      </w:r>
      <w:r>
        <w:t xml:space="preserve">жить обособленно; </w:t>
      </w:r>
      <w:r>
        <w:rPr>
          <w:b/>
        </w:rPr>
        <w:t>әмн-әмндән</w:t>
      </w:r>
      <w:r/>
      <w:r>
        <w:rPr>
          <w:b/>
        </w:rPr>
        <w:t xml:space="preserve"> </w:t>
      </w:r>
      <w:r/>
      <w:r>
        <w:rPr>
          <w:b/>
        </w:rPr>
        <w:t xml:space="preserve">тәрдг багц </w:t>
      </w:r>
      <w:r>
        <w:t>индивидуальные огороды</w:t>
      </w:r>
    </w:p>
    <w:p>
      <w:r/>
      <w:r>
        <w:rPr>
          <w:b/>
        </w:rPr>
        <w:t xml:space="preserve">әмни </w:t>
      </w:r>
      <w:r>
        <w:t xml:space="preserve">[әмени] личный; частный; собственный; </w:t>
      </w:r>
      <w:r>
        <w:rPr>
          <w:b/>
        </w:rPr>
        <w:t>әмни керг</w:t>
      </w:r>
      <w:r>
        <w:t xml:space="preserve"> личное дело; </w:t>
      </w:r>
      <w:r>
        <w:rPr>
          <w:b/>
        </w:rPr>
        <w:t xml:space="preserve">әмни зөөр </w:t>
      </w:r>
      <w:r>
        <w:t>частная собственность</w:t>
      </w:r>
    </w:p>
    <w:p>
      <w:r/>
      <w:r>
        <w:rPr>
          <w:b/>
        </w:rPr>
        <w:t xml:space="preserve">әмнч </w:t>
      </w:r>
      <w:r>
        <w:t xml:space="preserve">[әменче] эгоист || эгоистический; </w:t>
      </w:r>
      <w:r>
        <w:rPr>
          <w:b/>
        </w:rPr>
        <w:t xml:space="preserve">әмнч болх </w:t>
      </w:r>
      <w:r>
        <w:t xml:space="preserve">быть эгоистом; </w:t>
      </w:r>
      <w:r>
        <w:rPr>
          <w:b/>
        </w:rPr>
        <w:t>әмнч</w:t>
      </w:r>
      <w:r/>
      <w:r>
        <w:rPr>
          <w:b/>
        </w:rPr>
        <w:t xml:space="preserve"> </w:t>
      </w:r>
      <w:r/>
      <w:r>
        <w:rPr>
          <w:b/>
        </w:rPr>
        <w:t xml:space="preserve">күн му нөкд </w:t>
      </w:r>
      <w:r>
        <w:t>погов. эгоист —плохой попутчик</w:t>
      </w:r>
    </w:p>
    <w:p>
      <w:r/>
      <w:r>
        <w:rPr>
          <w:b/>
        </w:rPr>
        <w:t xml:space="preserve">әмнчлгдх </w:t>
      </w:r>
      <w:r>
        <w:t xml:space="preserve">[әменчлегдехе] страд. от </w:t>
      </w:r>
      <w:r>
        <w:rPr>
          <w:b/>
        </w:rPr>
        <w:t>әмнчлх</w:t>
      </w:r>
      <w:r/>
    </w:p>
    <w:p>
      <w:r/>
      <w:r>
        <w:rPr>
          <w:b/>
        </w:rPr>
        <w:t xml:space="preserve">әмнчлгч </w:t>
      </w:r>
      <w:r>
        <w:t>[әменчлегче] эгоистический</w:t>
      </w:r>
    </w:p>
    <w:p>
      <w:r/>
      <w:r>
        <w:rPr>
          <w:b/>
        </w:rPr>
        <w:t xml:space="preserve">әмнчллһн </w:t>
      </w:r>
      <w:r>
        <w:t xml:space="preserve">[әменчеллһен] и. д. от </w:t>
      </w:r>
      <w:r>
        <w:rPr>
          <w:b/>
        </w:rPr>
        <w:t>әмнчлх</w:t>
      </w:r>
      <w:r/>
    </w:p>
    <w:p>
      <w:r/>
      <w:r>
        <w:rPr>
          <w:b/>
        </w:rPr>
        <w:t xml:space="preserve">әмнчлт </w:t>
      </w:r>
      <w:r>
        <w:t xml:space="preserve">[әменчелте] эгоизм; </w:t>
      </w:r>
      <w:r>
        <w:rPr>
          <w:b/>
        </w:rPr>
        <w:t>әмнчлт</w:t>
      </w:r>
      <w:r/>
      <w:r>
        <w:rPr>
          <w:b/>
        </w:rPr>
        <w:t xml:space="preserve"> </w:t>
      </w:r>
      <w:r/>
      <w:r>
        <w:rPr>
          <w:b/>
        </w:rPr>
        <w:t xml:space="preserve">йовдл һарһх </w:t>
      </w:r>
      <w:r>
        <w:t>проявлять эгоизм</w:t>
      </w:r>
    </w:p>
    <w:p>
      <w:r/>
      <w:r>
        <w:rPr>
          <w:b/>
        </w:rPr>
        <w:t xml:space="preserve">әмнчлх </w:t>
      </w:r>
      <w:r>
        <w:t>[әменчелхе] заботиться только о своей выгоде; быть эгоистом, проявлять эгоизм</w:t>
      </w:r>
    </w:p>
    <w:p>
      <w:r/>
      <w:r>
        <w:rPr>
          <w:b/>
        </w:rPr>
        <w:t xml:space="preserve">әмрл </w:t>
      </w:r>
      <w:r>
        <w:t>[әмрел] оживление</w:t>
      </w:r>
    </w:p>
    <w:p>
      <w:r/>
      <w:r>
        <w:rPr>
          <w:b/>
        </w:rPr>
        <w:t xml:space="preserve">әмрлгдх </w:t>
      </w:r>
      <w:r>
        <w:t xml:space="preserve">[әмрелегдхе] страд. от </w:t>
      </w:r>
      <w:r>
        <w:rPr>
          <w:b/>
        </w:rPr>
        <w:t>әмрлх</w:t>
      </w:r>
      <w:r/>
    </w:p>
    <w:p>
      <w:r/>
      <w:r>
        <w:rPr>
          <w:b/>
        </w:rPr>
        <w:t xml:space="preserve">әмрлһн </w:t>
      </w:r>
      <w:r>
        <w:t xml:space="preserve">[әмрелһен] и. д. от </w:t>
      </w:r>
      <w:r>
        <w:rPr>
          <w:b/>
        </w:rPr>
        <w:t>әмрлх</w:t>
      </w:r>
      <w:r/>
      <w:r>
        <w:rPr>
          <w:b/>
        </w:rPr>
        <w:t xml:space="preserve"> </w:t>
      </w:r>
      <w:r>
        <w:t xml:space="preserve">оживление; </w:t>
      </w:r>
      <w:r>
        <w:rPr>
          <w:b/>
        </w:rPr>
        <w:t>әмтәнриг әмрлһн дамшлт</w:t>
      </w:r>
      <w:r/>
      <w:r>
        <w:rPr>
          <w:b/>
        </w:rPr>
        <w:t xml:space="preserve"> </w:t>
      </w:r>
      <w:r>
        <w:t>опыт по оживлению организмов</w:t>
      </w:r>
    </w:p>
    <w:p>
      <w:r/>
      <w:r>
        <w:rPr>
          <w:b/>
        </w:rPr>
        <w:t xml:space="preserve">әмрлтә </w:t>
      </w:r>
      <w:r>
        <w:t xml:space="preserve">[әмрелтә] 1) жизненный; </w:t>
      </w:r>
      <w:r>
        <w:rPr>
          <w:b/>
        </w:rPr>
        <w:t xml:space="preserve">әмрлтә дасмҗ </w:t>
      </w:r>
      <w:r>
        <w:t xml:space="preserve">жизненный опыт 2) оживлённый; </w:t>
      </w:r>
      <w:r>
        <w:rPr>
          <w:b/>
        </w:rPr>
        <w:t xml:space="preserve">амрлтә күүндвр </w:t>
      </w:r>
      <w:r>
        <w:t>оживлённая беседа</w:t>
      </w:r>
    </w:p>
    <w:p>
      <w:r/>
      <w:r>
        <w:rPr>
          <w:b/>
        </w:rPr>
        <w:t xml:space="preserve">әмрлтәһэр </w:t>
      </w:r>
      <w:r>
        <w:t xml:space="preserve">[әмрелтәһәр] нареч. оживлённо; </w:t>
      </w:r>
      <w:r>
        <w:rPr>
          <w:b/>
        </w:rPr>
        <w:t xml:space="preserve">әмрлтәһәр күүндвр кех </w:t>
      </w:r>
      <w:r>
        <w:t>оживленно разговаривать</w:t>
      </w:r>
    </w:p>
    <w:p>
      <w:r/>
      <w:r>
        <w:rPr>
          <w:b/>
        </w:rPr>
        <w:t xml:space="preserve">әмрлүлх </w:t>
      </w:r>
      <w:r>
        <w:t xml:space="preserve">[әмрелүүлхе] побуд. от </w:t>
      </w:r>
      <w:r>
        <w:rPr>
          <w:b/>
        </w:rPr>
        <w:t xml:space="preserve">әмрлх </w:t>
      </w:r>
      <w:r>
        <w:t>оживлять</w:t>
      </w:r>
    </w:p>
    <w:p>
      <w:r/>
      <w:r>
        <w:rPr>
          <w:b/>
        </w:rPr>
        <w:t xml:space="preserve">әмрлх </w:t>
      </w:r>
      <w:r>
        <w:t xml:space="preserve">[әмрелхе] 1) оживать; быть живым 2) существовать; </w:t>
      </w:r>
      <w:r>
        <w:rPr>
          <w:b/>
        </w:rPr>
        <w:t>ө-модн әмрлв</w:t>
      </w:r>
      <w:r/>
      <w:r>
        <w:rPr>
          <w:b/>
        </w:rPr>
        <w:t xml:space="preserve"> </w:t>
      </w:r>
      <w:r>
        <w:t xml:space="preserve">лес ожил 3) перен. миновать 4) завершать; </w:t>
      </w:r>
      <w:r>
        <w:rPr>
          <w:b/>
        </w:rPr>
        <w:t>ора болад ирхлә, көдлмш әмрлв</w:t>
      </w:r>
      <w:r/>
      <w:r>
        <w:rPr>
          <w:b/>
        </w:rPr>
        <w:t xml:space="preserve"> </w:t>
      </w:r>
      <w:r>
        <w:t>к вечеру работа была завершена</w:t>
      </w:r>
    </w:p>
    <w:p>
      <w:r/>
      <w:r>
        <w:rPr>
          <w:b/>
        </w:rPr>
        <w:t xml:space="preserve">әмсхл </w:t>
      </w:r>
      <w:r>
        <w:t xml:space="preserve">[әмсхел] дыхание, вздох; </w:t>
      </w:r>
      <w:r>
        <w:rPr>
          <w:b/>
        </w:rPr>
        <w:t xml:space="preserve">күндәр эмсхлх </w:t>
      </w:r>
      <w:r>
        <w:t xml:space="preserve">тяжело дышать (напр. о больном); </w:t>
      </w:r>
      <w:r>
        <w:rPr>
          <w:b/>
        </w:rPr>
        <w:t xml:space="preserve">әмсхл давхцх </w:t>
      </w:r>
      <w:r>
        <w:t xml:space="preserve">задыхаться; </w:t>
      </w:r>
      <w:r>
        <w:rPr>
          <w:b/>
        </w:rPr>
        <w:t xml:space="preserve">әмсхл авх </w:t>
      </w:r>
      <w:r>
        <w:t xml:space="preserve">а) вдыхать и выдыхать; б) перен. передышка; </w:t>
      </w:r>
      <w:r>
        <w:rPr>
          <w:b/>
        </w:rPr>
        <w:t>әмсхл авхулго</w:t>
      </w:r>
      <w:r/>
      <w:r>
        <w:rPr>
          <w:b/>
        </w:rPr>
        <w:t xml:space="preserve"> </w:t>
      </w:r>
      <w:r/>
      <w:r>
        <w:rPr>
          <w:b/>
        </w:rPr>
        <w:t xml:space="preserve">бәәх </w:t>
      </w:r>
      <w:r>
        <w:t xml:space="preserve">а) не позволять вдыхать; б) перен. без передышки; </w:t>
      </w:r>
      <w:r>
        <w:rPr>
          <w:b/>
        </w:rPr>
        <w:t>әмсхлән бийдән бәрх</w:t>
      </w:r>
      <w:r/>
      <w:r>
        <w:rPr>
          <w:b/>
        </w:rPr>
        <w:t xml:space="preserve"> </w:t>
      </w:r>
      <w:r>
        <w:t xml:space="preserve">задержать (затаить) дыхание ◊ </w:t>
      </w:r>
      <w:r>
        <w:rPr>
          <w:b/>
        </w:rPr>
        <w:t xml:space="preserve">әмтин сүл әмсхл </w:t>
      </w:r>
      <w:r>
        <w:t xml:space="preserve">испустить последний вздох; умереть; </w:t>
      </w:r>
      <w:r>
        <w:rPr>
          <w:b/>
        </w:rPr>
        <w:t xml:space="preserve">әмсхл төгсх </w:t>
      </w:r>
      <w:r>
        <w:t xml:space="preserve">умереть; </w:t>
      </w:r>
      <w:r>
        <w:rPr>
          <w:b/>
        </w:rPr>
        <w:t xml:space="preserve">әмсхлән тоолх </w:t>
      </w:r>
      <w:r>
        <w:t xml:space="preserve">быть при смерти (букв. считать вздохи); </w:t>
      </w:r>
      <w:r>
        <w:rPr>
          <w:b/>
        </w:rPr>
        <w:t>нег әмсхлин дунд</w:t>
      </w:r>
      <w:r/>
      <w:r>
        <w:rPr>
          <w:b/>
        </w:rPr>
        <w:t xml:space="preserve"> </w:t>
      </w:r>
      <w:r>
        <w:t>в один миг</w:t>
      </w:r>
      <w:r>
        <w:rPr>
          <w:b/>
        </w:rPr>
        <w:t xml:space="preserve">, </w:t>
      </w:r>
      <w:r>
        <w:t xml:space="preserve">в одно мгновение, моментально; </w:t>
      </w:r>
      <w:r>
        <w:rPr>
          <w:b/>
        </w:rPr>
        <w:t xml:space="preserve">сүл әмсхл күртл </w:t>
      </w:r>
      <w:r>
        <w:t>до последнего дыхания</w:t>
      </w:r>
    </w:p>
    <w:p>
      <w:r/>
      <w:r>
        <w:rPr>
          <w:b/>
        </w:rPr>
        <w:t xml:space="preserve">әмсхлгдх </w:t>
      </w:r>
      <w:r>
        <w:t xml:space="preserve">[әмсхелгедхе] страд. от </w:t>
      </w:r>
      <w:r>
        <w:rPr>
          <w:b/>
        </w:rPr>
        <w:t>әмсхлх</w:t>
      </w:r>
      <w:r>
        <w:t xml:space="preserve">; </w:t>
      </w:r>
      <w:r>
        <w:rPr>
          <w:b/>
        </w:rPr>
        <w:t xml:space="preserve">энд амрар әмсхлгднә </w:t>
      </w:r>
      <w:r>
        <w:t>здесь легче дышится</w:t>
      </w:r>
    </w:p>
    <w:p>
      <w:r/>
      <w:r>
        <w:rPr>
          <w:b/>
        </w:rPr>
        <w:t xml:space="preserve">әмсхлго </w:t>
      </w:r>
      <w:r>
        <w:t>[әмсхелго] без передышки</w:t>
      </w:r>
    </w:p>
    <w:p>
      <w:r/>
      <w:r>
        <w:rPr>
          <w:b/>
        </w:rPr>
        <w:t xml:space="preserve">әмсхлин </w:t>
      </w:r>
      <w:r>
        <w:t xml:space="preserve">[әмсхелин] род. п. от </w:t>
      </w:r>
      <w:r>
        <w:rPr>
          <w:b/>
        </w:rPr>
        <w:t>әмсхл</w:t>
      </w:r>
      <w:r/>
      <w:r>
        <w:rPr>
          <w:b/>
        </w:rPr>
        <w:t xml:space="preserve"> </w:t>
      </w:r>
      <w:r>
        <w:t xml:space="preserve">дыхательный; </w:t>
      </w:r>
      <w:r>
        <w:rPr>
          <w:b/>
        </w:rPr>
        <w:t xml:space="preserve">әмсхлин эрктн </w:t>
      </w:r>
      <w:r>
        <w:t>дыхательные органы</w:t>
      </w:r>
    </w:p>
    <w:p>
      <w:r/>
      <w:r>
        <w:rPr>
          <w:b/>
        </w:rPr>
        <w:t xml:space="preserve">әмсхллһн </w:t>
      </w:r>
      <w:r>
        <w:t xml:space="preserve">[әмсхеллһен] и. д. от </w:t>
      </w:r>
      <w:r>
        <w:rPr>
          <w:b/>
        </w:rPr>
        <w:t xml:space="preserve">әмсхлх </w:t>
      </w:r>
      <w:r>
        <w:t>дыхание</w:t>
      </w:r>
    </w:p>
    <w:p>
      <w:r/>
      <w:r>
        <w:rPr>
          <w:b/>
        </w:rPr>
        <w:t xml:space="preserve">әмсхлүлх </w:t>
      </w:r>
      <w:r>
        <w:t xml:space="preserve">[әмсхелүүлхе] побуд. от </w:t>
      </w:r>
      <w:r>
        <w:rPr>
          <w:b/>
        </w:rPr>
        <w:t>әмсхлх</w:t>
      </w:r>
      <w:r/>
    </w:p>
    <w:p>
      <w:r/>
      <w:r>
        <w:rPr>
          <w:b/>
        </w:rPr>
        <w:t xml:space="preserve">әмсхлх </w:t>
      </w:r>
      <w:r>
        <w:t xml:space="preserve">[әмсхелхе] дышать; </w:t>
      </w:r>
      <w:r>
        <w:rPr>
          <w:b/>
        </w:rPr>
        <w:t>күндәр</w:t>
      </w:r>
      <w:r/>
      <w:r>
        <w:rPr>
          <w:b/>
        </w:rPr>
        <w:t xml:space="preserve"> </w:t>
      </w:r>
      <w:r/>
      <w:r>
        <w:rPr>
          <w:b/>
        </w:rPr>
        <w:t xml:space="preserve">әмсхлх </w:t>
      </w:r>
      <w:r>
        <w:t>тяжело дышать</w:t>
      </w:r>
    </w:p>
    <w:p>
      <w:r/>
      <w:r>
        <w:rPr>
          <w:b/>
        </w:rPr>
        <w:t xml:space="preserve">әмтә </w:t>
      </w:r>
      <w:r>
        <w:t xml:space="preserve">живой, одушевлённый; </w:t>
      </w:r>
      <w:r>
        <w:rPr>
          <w:b/>
        </w:rPr>
        <w:t>әмтә</w:t>
      </w:r>
      <w:r/>
      <w:r>
        <w:rPr>
          <w:b/>
        </w:rPr>
        <w:t xml:space="preserve"> </w:t>
      </w:r>
      <w:r/>
      <w:r>
        <w:rPr>
          <w:b/>
        </w:rPr>
        <w:t xml:space="preserve">заһсн </w:t>
      </w:r>
      <w:r>
        <w:t xml:space="preserve">живая рыба; </w:t>
      </w:r>
      <w:r>
        <w:rPr>
          <w:b/>
        </w:rPr>
        <w:t>нег чигн әмтә юмн</w:t>
      </w:r>
      <w:r/>
      <w:r>
        <w:rPr>
          <w:b/>
        </w:rPr>
        <w:t xml:space="preserve"> </w:t>
      </w:r>
      <w:r/>
      <w:r>
        <w:rPr>
          <w:b/>
        </w:rPr>
        <w:t xml:space="preserve">үзгдхш </w:t>
      </w:r>
      <w:r>
        <w:t xml:space="preserve">не видно ни одной живой души; </w:t>
      </w:r>
      <w:r>
        <w:rPr>
          <w:b/>
        </w:rPr>
        <w:t>шалтгта күн әмтә деернь күрх</w:t>
      </w:r>
      <w:r/>
      <w:r>
        <w:rPr>
          <w:b/>
        </w:rPr>
        <w:t xml:space="preserve"> </w:t>
      </w:r>
      <w:r>
        <w:t>застать больного в живых</w:t>
      </w:r>
    </w:p>
    <w:p>
      <w:r/>
      <w:r>
        <w:rPr>
          <w:b/>
        </w:rPr>
        <w:t xml:space="preserve">әмтэлгдх </w:t>
      </w:r>
      <w:r>
        <w:t xml:space="preserve">[әмтәлгедхе] страд. от </w:t>
      </w:r>
      <w:r>
        <w:rPr>
          <w:b/>
        </w:rPr>
        <w:t>әмтәлх</w:t>
      </w:r>
      <w:r/>
    </w:p>
    <w:p>
      <w:r/>
      <w:r>
        <w:rPr>
          <w:b/>
        </w:rPr>
        <w:t xml:space="preserve">әмтәллһн </w:t>
      </w:r>
      <w:r>
        <w:t xml:space="preserve">[әмтәллһен] и. д. от </w:t>
      </w:r>
      <w:r>
        <w:rPr>
          <w:b/>
        </w:rPr>
        <w:t>әмтәлх</w:t>
      </w:r>
      <w:r/>
    </w:p>
    <w:p>
      <w:r/>
      <w:r>
        <w:rPr>
          <w:b/>
        </w:rPr>
        <w:t xml:space="preserve">әмтәлсн </w:t>
      </w:r>
      <w:r>
        <w:t xml:space="preserve">[әмтәлсен] 1) сдобный; </w:t>
      </w:r>
      <w:r>
        <w:rPr>
          <w:b/>
        </w:rPr>
        <w:t xml:space="preserve">әмтэлсн Һуйр </w:t>
      </w:r>
      <w:r>
        <w:t>сдобная пышка 2) подслащённый</w:t>
      </w:r>
    </w:p>
    <w:p>
      <w:r/>
      <w:r>
        <w:rPr>
          <w:b/>
        </w:rPr>
        <w:t xml:space="preserve">әмтәлх </w:t>
      </w:r>
      <w:r>
        <w:t>[әмтәлхе] 1) делать вкусным 2) делать сладким, подслащивать</w:t>
      </w:r>
    </w:p>
    <w:p>
      <w:r/>
      <w:r>
        <w:rPr>
          <w:b/>
        </w:rPr>
        <w:t xml:space="preserve">әмтәргдх </w:t>
      </w:r>
      <w:r>
        <w:t xml:space="preserve">[әмтәрегдехе] страд. от </w:t>
      </w:r>
      <w:r>
        <w:rPr>
          <w:b/>
        </w:rPr>
        <w:t>әмтәрх</w:t>
      </w:r>
      <w:r/>
    </w:p>
    <w:p>
      <w:r/>
      <w:r>
        <w:rPr>
          <w:b/>
        </w:rPr>
        <w:t xml:space="preserve">әмтәрлһн </w:t>
      </w:r>
      <w:r>
        <w:t xml:space="preserve">[әмтәрелһен] и. д. от </w:t>
      </w:r>
      <w:r>
        <w:rPr>
          <w:b/>
        </w:rPr>
        <w:t>әмтәрх</w:t>
      </w:r>
      <w:r/>
    </w:p>
    <w:p>
      <w:r/>
      <w:r>
        <w:rPr>
          <w:b/>
        </w:rPr>
        <w:t xml:space="preserve">әмтәрүлх </w:t>
      </w:r>
      <w:r>
        <w:t xml:space="preserve">[әмтәрүүлхе] побуд. от </w:t>
      </w:r>
      <w:r>
        <w:rPr>
          <w:b/>
        </w:rPr>
        <w:t>әмтәрх</w:t>
      </w:r>
      <w:r/>
    </w:p>
    <w:p>
      <w:r/>
      <w:r>
        <w:rPr>
          <w:b/>
        </w:rPr>
        <w:t xml:space="preserve">әмтәрх </w:t>
      </w:r>
      <w:r>
        <w:t>[әмтәрхе] 1) становиться вкусным 2) становиться сладким</w:t>
      </w:r>
    </w:p>
    <w:p>
      <w:r/>
      <w:r>
        <w:rPr>
          <w:b/>
        </w:rPr>
        <w:t xml:space="preserve">әмтәсг </w:t>
      </w:r>
      <w:r>
        <w:t>[әмтәсег] быть любителем сладостей, быть лакомкой</w:t>
      </w:r>
    </w:p>
    <w:p>
      <w:r/>
      <w:r>
        <w:rPr>
          <w:b/>
        </w:rPr>
        <w:t xml:space="preserve">әмтәсх </w:t>
      </w:r>
      <w:r>
        <w:t>[әмтәсхе] 1) питать страсть к сладкому 2) перен. приохотиться к чему-л. 3) чувствовать вкус к чему-л.</w:t>
      </w:r>
    </w:p>
    <w:p>
      <w:r/>
      <w:r>
        <w:rPr>
          <w:b/>
        </w:rPr>
        <w:t xml:space="preserve">әмтәхн </w:t>
      </w:r>
      <w:r>
        <w:t xml:space="preserve">[әмтәхен] 1) вкусный; </w:t>
      </w:r>
      <w:r>
        <w:rPr>
          <w:b/>
        </w:rPr>
        <w:t xml:space="preserve">әмтәхн альмн </w:t>
      </w:r>
      <w:r>
        <w:t xml:space="preserve">вкусное яблоко 2) сладкий; </w:t>
      </w:r>
      <w:r>
        <w:rPr>
          <w:b/>
        </w:rPr>
        <w:t xml:space="preserve">әмтәхн цә </w:t>
      </w:r>
      <w:r>
        <w:t xml:space="preserve">сладкий чай; </w:t>
      </w:r>
      <w:r>
        <w:rPr>
          <w:b/>
        </w:rPr>
        <w:t>нарн үрглҗд</w:t>
      </w:r>
      <w:r/>
      <w:r>
        <w:rPr>
          <w:b/>
        </w:rPr>
        <w:t xml:space="preserve"> </w:t>
      </w:r>
      <w:r/>
      <w:r>
        <w:rPr>
          <w:b/>
        </w:rPr>
        <w:t>герл һардг, ном — шикр, балас әмтәхн</w:t>
      </w:r>
      <w:r/>
      <w:r>
        <w:rPr>
          <w:b/>
        </w:rPr>
        <w:t xml:space="preserve"> </w:t>
      </w:r>
      <w:r>
        <w:t xml:space="preserve">посл. ученье — свет, неученье — тьма (букв. солнце вечно светит, учение слаще сахара и мёда); </w:t>
      </w:r>
      <w:r>
        <w:rPr>
          <w:b/>
        </w:rPr>
        <w:t>әмтәхниг һашурулхд йир амр, Һашуниг әмтәрүлхд</w:t>
      </w:r>
      <w:r/>
      <w:r>
        <w:rPr>
          <w:b/>
        </w:rPr>
        <w:t xml:space="preserve"> </w:t>
      </w:r>
      <w:r/>
      <w:r>
        <w:rPr>
          <w:b/>
        </w:rPr>
        <w:t xml:space="preserve">күчр </w:t>
      </w:r>
      <w:r>
        <w:t xml:space="preserve">погов. сладкое легче превратить в солёное, чем солёное — в сладкое; </w:t>
      </w:r>
      <w:r>
        <w:rPr>
          <w:b/>
        </w:rPr>
        <w:t xml:space="preserve">һолын усн теңгс күртлән әмтәхн </w:t>
      </w:r>
      <w:r>
        <w:t xml:space="preserve">погов. речная вода пресна (букв. сладкая) до слияния с морем; </w:t>
      </w:r>
      <w:r>
        <w:rPr>
          <w:b/>
        </w:rPr>
        <w:t>сәәхн үг балд орхнь</w:t>
      </w:r>
      <w:r/>
      <w:r>
        <w:rPr>
          <w:b/>
        </w:rPr>
        <w:t xml:space="preserve"> </w:t>
      </w:r>
      <w:r/>
      <w:r>
        <w:rPr>
          <w:b/>
        </w:rPr>
        <w:t xml:space="preserve">әмтәхн </w:t>
      </w:r>
      <w:r>
        <w:t xml:space="preserve">погов. хорошее слово слаще мёда; </w:t>
      </w:r>
      <w:r>
        <w:rPr>
          <w:b/>
        </w:rPr>
        <w:t>хашнь әмтәхн, хәәснь бичкн</w:t>
      </w:r>
      <w:r/>
      <w:r>
        <w:rPr>
          <w:b/>
        </w:rPr>
        <w:t xml:space="preserve"> </w:t>
      </w:r>
      <w:r>
        <w:t>загадка каша сладка, а котёл маленький (</w:t>
      </w:r>
      <w:r>
        <w:rPr>
          <w:b/>
        </w:rPr>
        <w:t xml:space="preserve">толһан экн </w:t>
      </w:r>
      <w:r>
        <w:t xml:space="preserve">мозг); </w:t>
      </w:r>
      <w:r>
        <w:rPr>
          <w:b/>
        </w:rPr>
        <w:t>орчлңд юн</w:t>
      </w:r>
      <w:r/>
      <w:r>
        <w:rPr>
          <w:b/>
        </w:rPr>
        <w:t xml:space="preserve"> </w:t>
      </w:r>
      <w:r/>
      <w:r>
        <w:rPr>
          <w:b/>
        </w:rPr>
        <w:t xml:space="preserve">әмтәхмб? </w:t>
      </w:r>
      <w:r>
        <w:t>загадка что дороже (букв. слаще) всего на свете? (</w:t>
      </w:r>
      <w:r>
        <w:rPr>
          <w:b/>
        </w:rPr>
        <w:t xml:space="preserve">нөр </w:t>
      </w:r>
      <w:r>
        <w:t xml:space="preserve">сон) 3) сдобный; </w:t>
      </w:r>
      <w:r>
        <w:rPr>
          <w:b/>
        </w:rPr>
        <w:t xml:space="preserve">әмтәхн һуйрин экн </w:t>
      </w:r>
      <w:r>
        <w:t>сдобное тесто 4) сочный</w:t>
      </w:r>
    </w:p>
    <w:p>
      <w:r/>
      <w:r>
        <w:rPr>
          <w:b/>
        </w:rPr>
        <w:t xml:space="preserve">әмтәхнәр </w:t>
      </w:r>
      <w:r>
        <w:t xml:space="preserve">нареч. 1) сладко; </w:t>
      </w:r>
      <w:r>
        <w:rPr>
          <w:b/>
        </w:rPr>
        <w:t>дегд</w:t>
      </w:r>
      <w:r/>
      <w:r>
        <w:rPr>
          <w:b/>
        </w:rPr>
        <w:t xml:space="preserve"> </w:t>
      </w:r>
      <w:r/>
      <w:r>
        <w:rPr>
          <w:b/>
        </w:rPr>
        <w:t xml:space="preserve">әмтәхнәр </w:t>
      </w:r>
      <w:r>
        <w:t xml:space="preserve">слишком сладко 2) вкусно; </w:t>
      </w:r>
      <w:r>
        <w:rPr>
          <w:b/>
        </w:rPr>
        <w:t xml:space="preserve">әмтәхнәр болһсн хот </w:t>
      </w:r>
      <w:r>
        <w:t>вкусно приготовленная пища</w:t>
      </w:r>
    </w:p>
    <w:p>
      <w:r/>
      <w:r>
        <w:rPr>
          <w:b/>
        </w:rPr>
        <w:t xml:space="preserve">әмтәшх </w:t>
      </w:r>
      <w:r>
        <w:t>[әмтәшхе] войти во вкус</w:t>
      </w:r>
    </w:p>
    <w:p>
      <w:r/>
      <w:r>
        <w:rPr>
          <w:b/>
        </w:rPr>
        <w:t xml:space="preserve">әмтин </w:t>
      </w:r>
      <w:r>
        <w:t xml:space="preserve">самый...; </w:t>
      </w:r>
      <w:r>
        <w:rPr>
          <w:b/>
        </w:rPr>
        <w:t xml:space="preserve">әмтин ахнь </w:t>
      </w:r>
      <w:r>
        <w:t xml:space="preserve">а) самый высокий; наивысший; б) самый старший, старейший; </w:t>
      </w:r>
      <w:r>
        <w:rPr>
          <w:b/>
        </w:rPr>
        <w:t xml:space="preserve">әмтин ик </w:t>
      </w:r>
      <w:r>
        <w:t xml:space="preserve">самый большой, наибольший; </w:t>
      </w:r>
      <w:r>
        <w:rPr>
          <w:b/>
        </w:rPr>
        <w:t>әмтин</w:t>
      </w:r>
      <w:r/>
      <w:r>
        <w:rPr>
          <w:b/>
        </w:rPr>
        <w:t xml:space="preserve"> </w:t>
      </w:r>
      <w:r/>
      <w:r>
        <w:rPr>
          <w:b/>
        </w:rPr>
        <w:t xml:space="preserve"> му </w:t>
      </w:r>
      <w:r>
        <w:t xml:space="preserve">самый худший, наихудший; </w:t>
      </w:r>
      <w:r>
        <w:rPr>
          <w:b/>
        </w:rPr>
        <w:t>әмтин сән</w:t>
      </w:r>
      <w:r/>
      <w:r>
        <w:rPr>
          <w:b/>
        </w:rPr>
        <w:t xml:space="preserve"> </w:t>
      </w:r>
      <w:r>
        <w:t xml:space="preserve">самый лучший, наилучший ◊ </w:t>
      </w:r>
      <w:r>
        <w:rPr>
          <w:b/>
        </w:rPr>
        <w:t xml:space="preserve">әмтин түрүнд </w:t>
      </w:r>
      <w:r>
        <w:t xml:space="preserve">а) первым делом; б) впереди всех; </w:t>
      </w:r>
      <w:r>
        <w:rPr>
          <w:b/>
        </w:rPr>
        <w:t xml:space="preserve">әмтин сүүлд хоцрх </w:t>
      </w:r>
      <w:r>
        <w:t xml:space="preserve">плестись в хвосте; </w:t>
      </w:r>
      <w:r>
        <w:rPr>
          <w:b/>
        </w:rPr>
        <w:t xml:space="preserve">әмтин деер кевтх </w:t>
      </w:r>
      <w:r>
        <w:t>лежать на самом верху</w:t>
      </w:r>
    </w:p>
    <w:p>
      <w:r/>
      <w:r>
        <w:rPr>
          <w:b/>
        </w:rPr>
        <w:t xml:space="preserve">әмтн </w:t>
      </w:r>
      <w:r>
        <w:t xml:space="preserve">[әмтен] 1) (все) живое; </w:t>
      </w:r>
      <w:r>
        <w:rPr>
          <w:b/>
        </w:rPr>
        <w:t>тенд</w:t>
      </w:r>
      <w:r/>
      <w:r>
        <w:rPr>
          <w:b/>
        </w:rPr>
        <w:t xml:space="preserve"> </w:t>
      </w:r>
      <w:r/>
      <w:r>
        <w:rPr>
          <w:b/>
        </w:rPr>
        <w:t xml:space="preserve">нег чигн әмтә юмн уга бәәҗ </w:t>
      </w:r>
      <w:r>
        <w:t xml:space="preserve">фольк. там не было ничего живого; </w:t>
      </w:r>
      <w:r>
        <w:rPr>
          <w:b/>
        </w:rPr>
        <w:t>хамг әмтн</w:t>
      </w:r>
      <w:r/>
      <w:r>
        <w:rPr>
          <w:b/>
        </w:rPr>
        <w:t xml:space="preserve"> </w:t>
      </w:r>
      <w:r/>
      <w:r>
        <w:rPr>
          <w:b/>
        </w:rPr>
        <w:t xml:space="preserve">күршго һазрт, әрвәкә делдң күрч </w:t>
      </w:r>
      <w:r>
        <w:t>загадка куда не доберётся ничто живое, туда долетит вислокрылка (</w:t>
      </w:r>
      <w:r>
        <w:rPr>
          <w:b/>
        </w:rPr>
        <w:t xml:space="preserve">амсур </w:t>
      </w:r>
      <w:r>
        <w:t xml:space="preserve">волосяная кисточка - для пробования араки) 2) собир. люди, человечество; </w:t>
      </w:r>
      <w:r>
        <w:rPr>
          <w:b/>
        </w:rPr>
        <w:t xml:space="preserve">олн-әмтн </w:t>
      </w:r>
      <w:r>
        <w:t xml:space="preserve">народ, народность; </w:t>
      </w:r>
      <w:r>
        <w:rPr>
          <w:b/>
        </w:rPr>
        <w:t>олн</w:t>
      </w:r>
      <w:r/>
      <w:r>
        <w:rPr>
          <w:b/>
        </w:rPr>
        <w:t xml:space="preserve"> </w:t>
      </w:r>
      <w:r/>
      <w:r>
        <w:rPr>
          <w:b/>
        </w:rPr>
        <w:t xml:space="preserve">зүсн келн-әмтн </w:t>
      </w:r>
      <w:r>
        <w:t xml:space="preserve">люди разных национальностей; </w:t>
      </w:r>
      <w:r>
        <w:rPr>
          <w:b/>
        </w:rPr>
        <w:t>келн-әмт сулдхлһна ноолдан</w:t>
      </w:r>
      <w:r/>
      <w:r>
        <w:rPr>
          <w:b/>
        </w:rPr>
        <w:t xml:space="preserve"> </w:t>
      </w:r>
      <w:r>
        <w:t xml:space="preserve">национально-освободительная борьба; </w:t>
      </w:r>
      <w:r>
        <w:rPr>
          <w:b/>
        </w:rPr>
        <w:t xml:space="preserve">келн-әмтни хамцу иньглт </w:t>
      </w:r>
      <w:r>
        <w:t xml:space="preserve">содружество наций; </w:t>
      </w:r>
      <w:r>
        <w:rPr>
          <w:b/>
        </w:rPr>
        <w:t xml:space="preserve">әмтн уга </w:t>
      </w:r>
      <w:r>
        <w:t xml:space="preserve">безлюдный; </w:t>
      </w:r>
      <w:r>
        <w:rPr>
          <w:b/>
        </w:rPr>
        <w:t xml:space="preserve">күмн-әмтн </w:t>
      </w:r>
      <w:r>
        <w:t xml:space="preserve">человечество; </w:t>
      </w:r>
      <w:r>
        <w:rPr>
          <w:b/>
        </w:rPr>
        <w:t>девшлттә</w:t>
      </w:r>
      <w:r/>
      <w:r>
        <w:rPr>
          <w:b/>
        </w:rPr>
        <w:t xml:space="preserve"> </w:t>
      </w:r>
      <w:r/>
      <w:r>
        <w:rPr>
          <w:b/>
        </w:rPr>
        <w:t xml:space="preserve">күмн-әмтн </w:t>
      </w:r>
      <w:r>
        <w:t xml:space="preserve">прогрессивное человечество </w:t>
      </w:r>
      <w:r>
        <w:rPr>
          <w:b/>
        </w:rPr>
        <w:t>ааһин чигән зальд, хамг әмтн көлчәч</w:t>
      </w:r>
      <w:r/>
      <w:r>
        <w:rPr>
          <w:b/>
        </w:rPr>
        <w:t xml:space="preserve"> </w:t>
      </w:r>
      <w:r>
        <w:t>загадка в пламени, величиной с чашку</w:t>
      </w:r>
      <w:r>
        <w:rPr>
          <w:b/>
        </w:rPr>
        <w:t>,</w:t>
      </w:r>
      <w:r/>
      <w:r>
        <w:rPr>
          <w:b/>
        </w:rPr>
        <w:t xml:space="preserve"> </w:t>
      </w:r>
      <w:r>
        <w:t>греются все люди (</w:t>
      </w:r>
      <w:r>
        <w:rPr>
          <w:b/>
        </w:rPr>
        <w:t xml:space="preserve">нарн </w:t>
      </w:r>
      <w:r>
        <w:t xml:space="preserve">солнце); </w:t>
      </w:r>
      <w:r>
        <w:rPr>
          <w:b/>
        </w:rPr>
        <w:t>аврлт</w:t>
      </w:r>
      <w:r/>
      <w:r>
        <w:rPr>
          <w:b/>
        </w:rPr>
        <w:t xml:space="preserve"> </w:t>
      </w:r>
      <w:r/>
      <w:r>
        <w:rPr>
          <w:b/>
        </w:rPr>
        <w:t>уга күүнәс, әм</w:t>
      </w:r>
      <w:r>
        <w:t xml:space="preserve"> </w:t>
      </w:r>
      <w:r>
        <w:rPr>
          <w:b/>
        </w:rPr>
        <w:t xml:space="preserve">өршәлт сурдго </w:t>
      </w:r>
      <w:r>
        <w:t>погов. у</w:t>
      </w:r>
      <w:r>
        <w:rPr>
          <w:b/>
        </w:rPr>
        <w:t xml:space="preserve"> </w:t>
      </w:r>
      <w:r>
        <w:t xml:space="preserve">жестокого не просят пощады ◊ </w:t>
      </w:r>
      <w:r>
        <w:rPr>
          <w:b/>
        </w:rPr>
        <w:t>әмтә</w:t>
      </w:r>
      <w:r/>
      <w:r>
        <w:rPr>
          <w:b/>
        </w:rPr>
        <w:t xml:space="preserve"> </w:t>
      </w:r>
      <w:r/>
      <w:r>
        <w:rPr>
          <w:b/>
        </w:rPr>
        <w:t>орчлң</w:t>
      </w:r>
      <w:r>
        <w:t xml:space="preserve"> животный мир</w:t>
      </w:r>
    </w:p>
    <w:p>
      <w:r/>
      <w:r>
        <w:rPr>
          <w:b/>
        </w:rPr>
        <w:t xml:space="preserve">әмтнә </w:t>
      </w:r>
      <w:r>
        <w:t xml:space="preserve">род. п. от </w:t>
      </w:r>
      <w:r>
        <w:rPr>
          <w:b/>
        </w:rPr>
        <w:t>әмтн</w:t>
      </w:r>
      <w:r>
        <w:t xml:space="preserve"> 1. животное: 2. людской</w:t>
      </w:r>
      <w:r>
        <w:rPr>
          <w:b/>
        </w:rPr>
        <w:t xml:space="preserve">, </w:t>
      </w:r>
      <w:r>
        <w:t xml:space="preserve">человеческий; </w:t>
      </w:r>
      <w:r>
        <w:rPr>
          <w:b/>
        </w:rPr>
        <w:t>әмтнә бәәдл-җирһлин</w:t>
      </w:r>
      <w:r>
        <w:t xml:space="preserve"> </w:t>
      </w:r>
      <w:r>
        <w:rPr>
          <w:b/>
        </w:rPr>
        <w:t xml:space="preserve">кирцән </w:t>
      </w:r>
      <w:r>
        <w:t>уровень благосостояния</w:t>
      </w:r>
      <w:r>
        <w:rPr>
          <w:b/>
        </w:rPr>
        <w:t xml:space="preserve"> </w:t>
      </w:r>
      <w:r>
        <w:t>народа</w:t>
      </w:r>
    </w:p>
    <w:p>
      <w:r/>
      <w:r>
        <w:rPr>
          <w:b/>
        </w:rPr>
        <w:t xml:space="preserve">әмтни </w:t>
      </w:r>
      <w:r>
        <w:t xml:space="preserve">[әмтени] род. п. от </w:t>
      </w:r>
      <w:r>
        <w:rPr>
          <w:b/>
        </w:rPr>
        <w:t xml:space="preserve">әмтн </w:t>
      </w:r>
      <w:r>
        <w:t xml:space="preserve">человеческий, людской; </w:t>
      </w:r>
      <w:r>
        <w:rPr>
          <w:b/>
        </w:rPr>
        <w:t xml:space="preserve">әмтни төрлт </w:t>
      </w:r>
      <w:r>
        <w:t xml:space="preserve">человеческий род ◊ </w:t>
      </w:r>
      <w:r>
        <w:rPr>
          <w:b/>
        </w:rPr>
        <w:t>олн-әмтни демократь</w:t>
      </w:r>
      <w:r/>
      <w:r>
        <w:rPr>
          <w:b/>
        </w:rPr>
        <w:t xml:space="preserve"> </w:t>
      </w:r>
      <w:r>
        <w:t>народная демократия</w:t>
      </w:r>
    </w:p>
    <w:p>
      <w:r/>
      <w:r>
        <w:rPr>
          <w:b/>
        </w:rPr>
        <w:t xml:space="preserve">әнлцх </w:t>
      </w:r>
      <w:r>
        <w:t xml:space="preserve">[әнелцехе] совм.-взаим. от </w:t>
      </w:r>
      <w:r>
        <w:rPr>
          <w:b/>
        </w:rPr>
        <w:t>әньх</w:t>
      </w:r>
      <w:r/>
    </w:p>
    <w:p>
      <w:r/>
      <w:r>
        <w:rPr>
          <w:b/>
        </w:rPr>
        <w:t xml:space="preserve">әньгдлһн </w:t>
      </w:r>
      <w:r>
        <w:t xml:space="preserve">[әньгделһен] и. д. от </w:t>
      </w:r>
      <w:r>
        <w:rPr>
          <w:b/>
        </w:rPr>
        <w:t>әньгдх</w:t>
      </w:r>
      <w:r/>
    </w:p>
    <w:p>
      <w:r/>
      <w:r>
        <w:rPr>
          <w:b/>
        </w:rPr>
        <w:t xml:space="preserve">әньгдх </w:t>
      </w:r>
      <w:r>
        <w:t xml:space="preserve">[әньгедхе] торгут. страд. от </w:t>
      </w:r>
      <w:r>
        <w:rPr>
          <w:b/>
        </w:rPr>
        <w:t>әньх</w:t>
      </w:r>
      <w:r/>
    </w:p>
    <w:p>
      <w:r/>
      <w:r>
        <w:rPr>
          <w:b/>
        </w:rPr>
        <w:t>әньлһн</w:t>
      </w:r>
      <w:r>
        <w:t xml:space="preserve"> [әнелһен] торгут. и. д. от </w:t>
      </w:r>
      <w:r>
        <w:rPr>
          <w:b/>
        </w:rPr>
        <w:t>әньх</w:t>
      </w:r>
      <w:r/>
    </w:p>
    <w:p>
      <w:r/>
      <w:r>
        <w:rPr>
          <w:b/>
        </w:rPr>
        <w:t xml:space="preserve">әньх </w:t>
      </w:r>
      <w:r>
        <w:t xml:space="preserve">[әньхе] торгут. зажмуривать (закрывать) глаза; </w:t>
      </w:r>
      <w:r>
        <w:rPr>
          <w:b/>
        </w:rPr>
        <w:t xml:space="preserve">нүдән әньх </w:t>
      </w:r>
      <w:r>
        <w:t xml:space="preserve">прям. и перен. закрывать глаза; </w:t>
      </w:r>
      <w:r>
        <w:rPr>
          <w:b/>
        </w:rPr>
        <w:t>нүдән әнәд</w:t>
      </w:r>
      <w:r/>
      <w:r>
        <w:rPr>
          <w:b/>
        </w:rPr>
        <w:t xml:space="preserve"> </w:t>
      </w:r>
      <w:r/>
      <w:r>
        <w:rPr>
          <w:b/>
        </w:rPr>
        <w:t xml:space="preserve">авх </w:t>
      </w:r>
      <w:r>
        <w:t>задремать</w:t>
      </w:r>
    </w:p>
    <w:p>
      <w:r/>
      <w:r>
        <w:rPr>
          <w:b/>
        </w:rPr>
        <w:t xml:space="preserve">әңг </w:t>
      </w:r>
      <w:r>
        <w:t xml:space="preserve">[әнге] 1) ист. род, племя; </w:t>
      </w:r>
      <w:r>
        <w:rPr>
          <w:b/>
        </w:rPr>
        <w:t xml:space="preserve">Цаһан-Нуура әңг </w:t>
      </w:r>
      <w:r>
        <w:t xml:space="preserve">Цаган-Нуровский род 2) филиал; </w:t>
      </w:r>
      <w:r>
        <w:rPr>
          <w:b/>
        </w:rPr>
        <w:t>СССР-ин номин Академин</w:t>
      </w:r>
      <w:r/>
      <w:r>
        <w:rPr>
          <w:b/>
        </w:rPr>
        <w:t xml:space="preserve"> </w:t>
      </w:r>
      <w:r/>
      <w:r>
        <w:rPr>
          <w:b/>
        </w:rPr>
        <w:t xml:space="preserve">әңг </w:t>
      </w:r>
      <w:r>
        <w:t xml:space="preserve">филиал Академии наук СССР 3) отдел; часть; </w:t>
      </w:r>
      <w:r>
        <w:rPr>
          <w:b/>
        </w:rPr>
        <w:t>цергин әңг</w:t>
      </w:r>
      <w:r>
        <w:t xml:space="preserve"> войсковая часть; </w:t>
      </w:r>
      <w:r>
        <w:rPr>
          <w:b/>
        </w:rPr>
        <w:t>нутгин күцәгч комитетин әңг</w:t>
      </w:r>
      <w:r/>
      <w:r>
        <w:rPr>
          <w:b/>
        </w:rPr>
        <w:t xml:space="preserve"> </w:t>
      </w:r>
      <w:r>
        <w:t xml:space="preserve">отдел районного исполнительного комитета 4) отрасль; </w:t>
      </w:r>
      <w:r>
        <w:rPr>
          <w:b/>
        </w:rPr>
        <w:t>үүлдврин</w:t>
      </w:r>
      <w:r>
        <w:t xml:space="preserve"> </w:t>
      </w:r>
      <w:r>
        <w:rPr>
          <w:b/>
        </w:rPr>
        <w:t xml:space="preserve">әңг </w:t>
      </w:r>
      <w:r>
        <w:t>отрасль промышленности</w:t>
      </w:r>
      <w:r>
        <w:rPr>
          <w:b/>
        </w:rPr>
        <w:t xml:space="preserve"> </w:t>
      </w:r>
      <w:r>
        <w:t xml:space="preserve">5) грам. частица 6) кусок; </w:t>
      </w:r>
      <w:r>
        <w:rPr>
          <w:b/>
        </w:rPr>
        <w:t xml:space="preserve">өдмгин әңг </w:t>
      </w:r>
      <w:r>
        <w:t xml:space="preserve">кусок хлеба 7) разряд; </w:t>
      </w:r>
      <w:r>
        <w:rPr>
          <w:b/>
        </w:rPr>
        <w:t>ах әңг</w:t>
      </w:r>
      <w:r>
        <w:t xml:space="preserve"> высший разряд 8) сорт; </w:t>
      </w:r>
      <w:r>
        <w:rPr>
          <w:b/>
        </w:rPr>
        <w:t>ах</w:t>
      </w:r>
      <w:r>
        <w:t xml:space="preserve"> </w:t>
      </w:r>
      <w:r>
        <w:rPr>
          <w:b/>
        </w:rPr>
        <w:t xml:space="preserve">әңг </w:t>
      </w:r>
      <w:r>
        <w:t xml:space="preserve">высший сорт 9) театр. действие, акт; </w:t>
      </w:r>
      <w:r>
        <w:rPr>
          <w:b/>
        </w:rPr>
        <w:t>наадна негдгч</w:t>
      </w:r>
      <w:r>
        <w:t xml:space="preserve"> </w:t>
      </w:r>
      <w:r>
        <w:rPr>
          <w:b/>
        </w:rPr>
        <w:t xml:space="preserve">әңг </w:t>
      </w:r>
      <w:r>
        <w:t xml:space="preserve">первое действие пьесы 10) спорт. тайм, период; </w:t>
      </w:r>
      <w:r>
        <w:rPr>
          <w:b/>
        </w:rPr>
        <w:t>футболын түрүн әңг наадн</w:t>
      </w:r>
      <w:r/>
      <w:r>
        <w:rPr>
          <w:b/>
        </w:rPr>
        <w:t xml:space="preserve"> </w:t>
      </w:r>
      <w:r>
        <w:t>первый тайм футбольного матча</w:t>
      </w:r>
    </w:p>
    <w:p>
      <w:r/>
      <w:r>
        <w:rPr>
          <w:b/>
        </w:rPr>
        <w:t xml:space="preserve">әнг-әңгәр </w:t>
      </w:r>
      <w:r>
        <w:t>парн. отдельный || отдельно</w:t>
      </w:r>
    </w:p>
    <w:p>
      <w:r/>
      <w:r>
        <w:rPr>
          <w:b/>
        </w:rPr>
        <w:t xml:space="preserve">әңгин </w:t>
      </w:r>
      <w:r>
        <w:t xml:space="preserve">род. п. от </w:t>
      </w:r>
      <w:r>
        <w:rPr>
          <w:b/>
        </w:rPr>
        <w:t xml:space="preserve">әңг </w:t>
      </w:r>
      <w:r>
        <w:t>1) ист. родовой 2) отдельный</w:t>
      </w:r>
    </w:p>
    <w:p>
      <w:r/>
      <w:r>
        <w:rPr>
          <w:b/>
        </w:rPr>
        <w:t>әңгләч</w:t>
      </w:r>
      <w:r>
        <w:t xml:space="preserve"> [әңгләче] 1) разделяющий; отделяющий 2) группирующий</w:t>
      </w:r>
    </w:p>
    <w:p>
      <w:r/>
      <w:r>
        <w:rPr>
          <w:b/>
        </w:rPr>
        <w:t xml:space="preserve">әңглгдх </w:t>
      </w:r>
      <w:r>
        <w:t xml:space="preserve">[әңглегдехе] 1) разделяться; отделяться; </w:t>
      </w:r>
      <w:r>
        <w:rPr>
          <w:b/>
        </w:rPr>
        <w:t xml:space="preserve">тавн әңгәр әңглгдх </w:t>
      </w:r>
      <w:r>
        <w:t>разделиться на пять частей 2) группироваться</w:t>
      </w:r>
    </w:p>
    <w:p>
      <w:r/>
      <w:r>
        <w:rPr>
          <w:b/>
        </w:rPr>
        <w:t>әңглгч</w:t>
      </w:r>
      <w:r>
        <w:t xml:space="preserve"> [әңглегче] 1) разделительный; отделительный; </w:t>
      </w:r>
      <w:r>
        <w:rPr>
          <w:b/>
        </w:rPr>
        <w:t xml:space="preserve">әңглгч темдг </w:t>
      </w:r>
      <w:r>
        <w:t>разделительный знак 2) группирующий</w:t>
      </w:r>
    </w:p>
    <w:p>
      <w:r/>
      <w:r>
        <w:rPr>
          <w:b/>
        </w:rPr>
        <w:t xml:space="preserve">әңгллһн </w:t>
      </w:r>
      <w:r>
        <w:t xml:space="preserve">[әңгеллһен] и. д. от </w:t>
      </w:r>
      <w:r>
        <w:rPr>
          <w:b/>
        </w:rPr>
        <w:t>әңглх</w:t>
      </w:r>
      <w:r/>
      <w:r>
        <w:rPr>
          <w:b/>
        </w:rPr>
        <w:t xml:space="preserve"> </w:t>
      </w:r>
      <w:r>
        <w:t xml:space="preserve">1) разделение; </w:t>
      </w:r>
      <w:r>
        <w:rPr>
          <w:b/>
        </w:rPr>
        <w:t>олна күч-көлс әңгллһн</w:t>
      </w:r>
      <w:r/>
      <w:r>
        <w:rPr>
          <w:b/>
        </w:rPr>
        <w:t xml:space="preserve"> </w:t>
      </w:r>
      <w:r>
        <w:t xml:space="preserve">общественное разделение труда 2) группировка; </w:t>
      </w:r>
      <w:r>
        <w:rPr>
          <w:b/>
        </w:rPr>
        <w:t>церг йилһҗ әңгллһн</w:t>
      </w:r>
      <w:r/>
      <w:r>
        <w:rPr>
          <w:b/>
        </w:rPr>
        <w:t xml:space="preserve"> </w:t>
      </w:r>
      <w:r/>
      <w:r>
        <w:rPr>
          <w:b/>
        </w:rPr>
        <w:t>г</w:t>
      </w:r>
      <w:r>
        <w:t>руппировка войск</w:t>
      </w:r>
    </w:p>
    <w:p>
      <w:r/>
      <w:r>
        <w:rPr>
          <w:b/>
        </w:rPr>
        <w:t xml:space="preserve">әңглүлх </w:t>
      </w:r>
      <w:r>
        <w:t xml:space="preserve">[әңглүулхе] побуд. от </w:t>
      </w:r>
      <w:r>
        <w:rPr>
          <w:b/>
        </w:rPr>
        <w:t>әңглх</w:t>
      </w:r>
      <w:r>
        <w:t xml:space="preserve"> 1) уст. распространять запах (мускуса и ладана); </w:t>
      </w:r>
      <w:r>
        <w:rPr>
          <w:b/>
        </w:rPr>
        <w:t>зар күҗ хаюлад,</w:t>
      </w:r>
      <w:r/>
      <w:r>
        <w:rPr>
          <w:b/>
        </w:rPr>
        <w:t xml:space="preserve"> </w:t>
      </w:r>
      <w:r/>
      <w:r>
        <w:rPr>
          <w:b/>
        </w:rPr>
        <w:t>замб түвд</w:t>
      </w:r>
      <w:r>
        <w:t xml:space="preserve"> </w:t>
      </w:r>
      <w:r>
        <w:rPr>
          <w:b/>
        </w:rPr>
        <w:t xml:space="preserve">әңглүлв </w:t>
      </w:r>
      <w:r>
        <w:t>Джангар он дал распространиться по всей земле аромату мускуса и ладана 2) чувствовать (напр. запах) 3) заставить делить</w:t>
      </w:r>
    </w:p>
    <w:p>
      <w:r/>
      <w:r>
        <w:rPr>
          <w:b/>
        </w:rPr>
        <w:t xml:space="preserve">әңглх </w:t>
      </w:r>
      <w:r>
        <w:t xml:space="preserve">[әнгелхе] 1) делить; </w:t>
      </w:r>
      <w:r>
        <w:rPr>
          <w:b/>
        </w:rPr>
        <w:t>әдләр хойр</w:t>
      </w:r>
      <w:r/>
      <w:r>
        <w:rPr>
          <w:b/>
        </w:rPr>
        <w:t xml:space="preserve"> </w:t>
      </w:r>
      <w:r/>
      <w:r>
        <w:rPr>
          <w:b/>
        </w:rPr>
        <w:t xml:space="preserve">әңглх </w:t>
      </w:r>
      <w:r>
        <w:t xml:space="preserve">разделить пополам что-л. 2) отделять; </w:t>
      </w:r>
      <w:r>
        <w:rPr>
          <w:b/>
        </w:rPr>
        <w:t>махиг яснаснь</w:t>
      </w:r>
      <w:r>
        <w:t xml:space="preserve"> </w:t>
      </w:r>
      <w:r>
        <w:rPr>
          <w:b/>
        </w:rPr>
        <w:t xml:space="preserve">әңглх </w:t>
      </w:r>
      <w:r>
        <w:t>отделять мясо от кости 3) группировать 4) уст. пахнуть, благоухать</w:t>
      </w:r>
    </w:p>
    <w:p>
      <w:r/>
      <w:r>
        <w:rPr>
          <w:b/>
        </w:rPr>
        <w:t>әңгр</w:t>
      </w:r>
      <w:r>
        <w:t xml:space="preserve"> I</w:t>
      </w:r>
      <w:r>
        <w:rPr>
          <w:b/>
        </w:rPr>
        <w:t xml:space="preserve"> </w:t>
      </w:r>
      <w:r>
        <w:t>[әңгер] турпан</w:t>
      </w:r>
    </w:p>
    <w:p>
      <w:r/>
      <w:r>
        <w:rPr>
          <w:b/>
        </w:rPr>
        <w:t>әңгр</w:t>
      </w:r>
      <w:r>
        <w:t xml:space="preserve"> II [әңгер] табу жёлтый, желтовато-красный; </w:t>
      </w:r>
      <w:r>
        <w:rPr>
          <w:b/>
        </w:rPr>
        <w:t>Бамбин әңгр нойхн</w:t>
      </w:r>
      <w:r/>
      <w:r>
        <w:rPr>
          <w:b/>
        </w:rPr>
        <w:t xml:space="preserve"> </w:t>
      </w:r>
      <w:r>
        <w:t>фольк светлолицая дочь Бамбы</w:t>
      </w:r>
    </w:p>
    <w:p>
      <w:r/>
      <w:r>
        <w:rPr>
          <w:b/>
        </w:rPr>
        <w:t xml:space="preserve">әңгрлһн </w:t>
      </w:r>
      <w:r>
        <w:t xml:space="preserve">[әңгерлеһен] и. д. от </w:t>
      </w:r>
      <w:r>
        <w:rPr>
          <w:b/>
        </w:rPr>
        <w:t>әңгрх</w:t>
      </w:r>
      <w:r/>
      <w:r>
        <w:rPr>
          <w:b/>
        </w:rPr>
        <w:t xml:space="preserve"> </w:t>
      </w:r>
      <w:r>
        <w:t>1) отделение 2) разделение</w:t>
      </w:r>
    </w:p>
    <w:p>
      <w:r/>
      <w:r>
        <w:rPr>
          <w:b/>
        </w:rPr>
        <w:t xml:space="preserve">әңгрсн </w:t>
      </w:r>
      <w:r>
        <w:t>[әңгерсен] 1) отделившийся, разделившийся 2) сгруппировавшийся</w:t>
      </w:r>
    </w:p>
    <w:p>
      <w:r/>
      <w:r>
        <w:rPr>
          <w:b/>
        </w:rPr>
        <w:t xml:space="preserve">әңгрүлх </w:t>
      </w:r>
      <w:r>
        <w:t xml:space="preserve">[әңгерүүлхе] побуд. от </w:t>
      </w:r>
      <w:r>
        <w:rPr>
          <w:b/>
        </w:rPr>
        <w:t>әңгрх</w:t>
      </w:r>
      <w:r/>
    </w:p>
    <w:p>
      <w:r/>
      <w:r>
        <w:rPr>
          <w:b/>
        </w:rPr>
        <w:t xml:space="preserve">әңгрх </w:t>
      </w:r>
      <w:r>
        <w:t xml:space="preserve">[әңгерхе] 1) отделяться; разделяться; </w:t>
      </w:r>
      <w:r>
        <w:rPr>
          <w:b/>
        </w:rPr>
        <w:t xml:space="preserve">хурсн әмтнәс әңгрх </w:t>
      </w:r>
      <w:r>
        <w:t xml:space="preserve">отделиться от толпы; </w:t>
      </w:r>
      <w:r>
        <w:rPr>
          <w:b/>
        </w:rPr>
        <w:t>отряд хойр багт</w:t>
      </w:r>
      <w:r/>
      <w:r>
        <w:rPr>
          <w:b/>
        </w:rPr>
        <w:t xml:space="preserve"> </w:t>
      </w:r>
      <w:r/>
      <w:r>
        <w:rPr>
          <w:b/>
        </w:rPr>
        <w:t xml:space="preserve">әңгрҗ </w:t>
      </w:r>
      <w:r>
        <w:t>отряд</w:t>
      </w:r>
      <w:r>
        <w:rPr>
          <w:b/>
        </w:rPr>
        <w:t xml:space="preserve"> </w:t>
      </w:r>
      <w:r>
        <w:t>разделился на две группы 2) группироваться</w:t>
      </w:r>
    </w:p>
    <w:p>
      <w:r/>
      <w:r>
        <w:rPr>
          <w:b/>
        </w:rPr>
        <w:t xml:space="preserve">әңклгдх </w:t>
      </w:r>
      <w:r>
        <w:t xml:space="preserve">[әңкелегдехе] страд. от </w:t>
      </w:r>
      <w:r>
        <w:rPr>
          <w:b/>
        </w:rPr>
        <w:t>әңклх</w:t>
      </w:r>
      <w:r/>
    </w:p>
    <w:p>
      <w:r/>
      <w:r>
        <w:rPr>
          <w:b/>
        </w:rPr>
        <w:t xml:space="preserve">әңкллһн </w:t>
      </w:r>
      <w:r>
        <w:t xml:space="preserve">[әңкеллһен] и. д. от </w:t>
      </w:r>
      <w:r>
        <w:rPr>
          <w:b/>
        </w:rPr>
        <w:t>әңклх</w:t>
      </w:r>
      <w:r/>
      <w:r>
        <w:rPr>
          <w:b/>
        </w:rPr>
        <w:t xml:space="preserve"> </w:t>
      </w:r>
      <w:r>
        <w:t>посапывание; учащённое дыхание</w:t>
      </w:r>
    </w:p>
    <w:p>
      <w:r/>
      <w:r>
        <w:rPr>
          <w:b/>
        </w:rPr>
        <w:t>әңклм</w:t>
      </w:r>
      <w:r>
        <w:t xml:space="preserve"> [әңкелем] душный; </w:t>
      </w:r>
      <w:r>
        <w:rPr>
          <w:b/>
        </w:rPr>
        <w:t>әңклм</w:t>
      </w:r>
      <w:r>
        <w:t xml:space="preserve"> </w:t>
      </w:r>
      <w:r>
        <w:rPr>
          <w:b/>
        </w:rPr>
        <w:t>өдр</w:t>
      </w:r>
      <w:r/>
      <w:r>
        <w:rPr>
          <w:b/>
        </w:rPr>
        <w:t xml:space="preserve"> </w:t>
      </w:r>
      <w:r>
        <w:t>душный день</w:t>
      </w:r>
    </w:p>
    <w:p>
      <w:r/>
      <w:r>
        <w:rPr>
          <w:b/>
        </w:rPr>
        <w:t xml:space="preserve">әңклүлх </w:t>
      </w:r>
      <w:r>
        <w:t xml:space="preserve">[әңкелүүлхе] побуд. от </w:t>
      </w:r>
      <w:r>
        <w:rPr>
          <w:b/>
        </w:rPr>
        <w:t>әңклх</w:t>
      </w:r>
      <w:r/>
    </w:p>
    <w:p>
      <w:r/>
      <w:r>
        <w:rPr>
          <w:b/>
        </w:rPr>
        <w:t>әңклх</w:t>
      </w:r>
      <w:r>
        <w:t xml:space="preserve"> [әңкелхе] 1) запыхаться 2) судорожно глотать (напр. воздух)</w:t>
      </w:r>
    </w:p>
    <w:p>
      <w:r/>
      <w:r>
        <w:rPr>
          <w:b/>
        </w:rPr>
        <w:t xml:space="preserve">әпүс </w:t>
      </w:r>
      <w:r>
        <w:t>разг. половой член (у мальчиков)</w:t>
      </w:r>
    </w:p>
    <w:p>
      <w:r/>
      <w:r>
        <w:rPr>
          <w:b/>
        </w:rPr>
        <w:t xml:space="preserve">әрә </w:t>
      </w:r>
      <w:r>
        <w:t>нареч. едва, еле, еле-еле</w:t>
      </w:r>
      <w:r>
        <w:rPr>
          <w:b/>
        </w:rPr>
        <w:t xml:space="preserve">, </w:t>
      </w:r>
      <w:r>
        <w:t xml:space="preserve">с трудом, кое-как; почти, чуть; </w:t>
      </w:r>
      <w:r>
        <w:rPr>
          <w:b/>
        </w:rPr>
        <w:t>әрә әмтә</w:t>
      </w:r>
      <w:r/>
      <w:r>
        <w:rPr>
          <w:b/>
        </w:rPr>
        <w:t xml:space="preserve"> </w:t>
      </w:r>
      <w:r>
        <w:t xml:space="preserve">еле живой; </w:t>
      </w:r>
      <w:r>
        <w:rPr>
          <w:b/>
        </w:rPr>
        <w:t xml:space="preserve">әрә гиҗ </w:t>
      </w:r>
      <w:r>
        <w:t xml:space="preserve">еле-еле, с трудом, кое-как, чуть; </w:t>
      </w:r>
      <w:r>
        <w:rPr>
          <w:b/>
        </w:rPr>
        <w:t>тер әрвҗән уга татуһар</w:t>
      </w:r>
      <w:r/>
      <w:r>
        <w:rPr>
          <w:b/>
        </w:rPr>
        <w:t xml:space="preserve"> </w:t>
      </w:r>
      <w:r/>
      <w:r>
        <w:rPr>
          <w:b/>
        </w:rPr>
        <w:t xml:space="preserve">келәд бәәв </w:t>
      </w:r>
      <w:r>
        <w:t xml:space="preserve">он немного не договорил; </w:t>
      </w:r>
      <w:r>
        <w:rPr>
          <w:b/>
        </w:rPr>
        <w:t xml:space="preserve">әрә медгдмәр </w:t>
      </w:r>
      <w:r>
        <w:t xml:space="preserve">чуть заметный; </w:t>
      </w:r>
      <w:r>
        <w:rPr>
          <w:b/>
        </w:rPr>
        <w:t>әрә хөр</w:t>
      </w:r>
      <w:r/>
      <w:r>
        <w:rPr>
          <w:b/>
        </w:rPr>
        <w:t xml:space="preserve"> </w:t>
      </w:r>
      <w:r/>
      <w:r>
        <w:rPr>
          <w:b/>
        </w:rPr>
        <w:t xml:space="preserve">һарсн наста күн </w:t>
      </w:r>
      <w:r>
        <w:t xml:space="preserve">чуть больше двадцати лет; </w:t>
      </w:r>
      <w:r>
        <w:rPr>
          <w:b/>
        </w:rPr>
        <w:t xml:space="preserve">әрә киитә </w:t>
      </w:r>
      <w:r>
        <w:t xml:space="preserve">еле живой, полумёртвый; </w:t>
      </w:r>
      <w:r>
        <w:rPr>
          <w:b/>
        </w:rPr>
        <w:t>тер манаһур әрә-керә гиҗ ирв</w:t>
      </w:r>
      <w:r/>
      <w:r>
        <w:rPr>
          <w:b/>
        </w:rPr>
        <w:t xml:space="preserve"> </w:t>
      </w:r>
      <w:r>
        <w:t xml:space="preserve">он к нам пришёл с трудом; </w:t>
      </w:r>
      <w:r>
        <w:rPr>
          <w:b/>
        </w:rPr>
        <w:t>әрә соңсгдсн</w:t>
      </w:r>
      <w:r/>
      <w:r>
        <w:rPr>
          <w:b/>
        </w:rPr>
        <w:t xml:space="preserve"> </w:t>
      </w:r>
      <w:r/>
      <w:r>
        <w:rPr>
          <w:b/>
        </w:rPr>
        <w:t>дун</w:t>
      </w:r>
      <w:r>
        <w:t xml:space="preserve"> еле слышный голос; </w:t>
      </w:r>
      <w:r>
        <w:rPr>
          <w:b/>
        </w:rPr>
        <w:t>әрә үзгдҗәх</w:t>
      </w:r>
      <w:r/>
      <w:r>
        <w:rPr>
          <w:b/>
        </w:rPr>
        <w:t xml:space="preserve"> </w:t>
      </w:r>
      <w:r/>
      <w:r>
        <w:rPr>
          <w:b/>
        </w:rPr>
        <w:t xml:space="preserve">харан </w:t>
      </w:r>
      <w:r>
        <w:t xml:space="preserve">малозаметная точка; </w:t>
      </w:r>
      <w:r>
        <w:rPr>
          <w:b/>
        </w:rPr>
        <w:t>Әәдрхнә</w:t>
      </w:r>
      <w:r/>
      <w:r>
        <w:rPr>
          <w:b/>
        </w:rPr>
        <w:t xml:space="preserve"> </w:t>
      </w:r>
      <w:r/>
      <w:r>
        <w:rPr>
          <w:b/>
        </w:rPr>
        <w:t xml:space="preserve">цаад бийд әрә һолта җаһамул </w:t>
      </w:r>
      <w:r>
        <w:t>загадка за далёкой Астраханью еле заметный зелёный лук (</w:t>
      </w:r>
      <w:r>
        <w:rPr>
          <w:b/>
        </w:rPr>
        <w:t>хоолын күүкн</w:t>
      </w:r>
      <w:r>
        <w:t xml:space="preserve"> язычок мягкого нёба); </w:t>
      </w:r>
      <w:r>
        <w:rPr>
          <w:b/>
        </w:rPr>
        <w:t>таңсг Богдин тавн сай</w:t>
      </w:r>
      <w:r/>
      <w:r>
        <w:rPr>
          <w:b/>
        </w:rPr>
        <w:t xml:space="preserve"> </w:t>
      </w:r>
      <w:r/>
      <w:r>
        <w:rPr>
          <w:b/>
        </w:rPr>
        <w:t>алвтнь тавн сара һазрт</w:t>
      </w:r>
      <w:r>
        <w:t xml:space="preserve"> </w:t>
      </w:r>
      <w:r>
        <w:rPr>
          <w:b/>
        </w:rPr>
        <w:t>әрә багтмарн</w:t>
      </w:r>
      <w:r/>
      <w:r>
        <w:rPr>
          <w:b/>
        </w:rPr>
        <w:t xml:space="preserve"> </w:t>
      </w:r>
      <w:r/>
      <w:r>
        <w:rPr>
          <w:b/>
        </w:rPr>
        <w:t xml:space="preserve">бүүрлгсн бәәдг </w:t>
      </w:r>
      <w:r>
        <w:t xml:space="preserve">Джангар еле-еле разместилось пятимиллионное владение славного Богдо ◊ </w:t>
      </w:r>
      <w:r>
        <w:rPr>
          <w:b/>
        </w:rPr>
        <w:t>әрә-әәвл</w:t>
      </w:r>
      <w:r>
        <w:t xml:space="preserve"> еле-еле душа в теле</w:t>
      </w:r>
    </w:p>
    <w:p>
      <w:r/>
      <w:r>
        <w:rPr>
          <w:b/>
        </w:rPr>
        <w:t>әрәхн</w:t>
      </w:r>
      <w:r>
        <w:t xml:space="preserve"> [әрәхен] 1. уменьш. от </w:t>
      </w:r>
      <w:r>
        <w:rPr>
          <w:b/>
        </w:rPr>
        <w:t>әрә</w:t>
      </w:r>
      <w:r/>
      <w:r>
        <w:rPr>
          <w:b/>
        </w:rPr>
        <w:t xml:space="preserve"> </w:t>
      </w:r>
      <w:r>
        <w:t xml:space="preserve">едва,лишь,еле; чуть-чуть; всего-навсего; </w:t>
      </w:r>
      <w:r>
        <w:rPr>
          <w:b/>
        </w:rPr>
        <w:t xml:space="preserve">әрәхн гиҗ </w:t>
      </w:r>
      <w:r>
        <w:t>едва-едва</w:t>
      </w:r>
      <w:r>
        <w:rPr>
          <w:b/>
        </w:rPr>
        <w:t xml:space="preserve">, </w:t>
      </w:r>
      <w:r>
        <w:t xml:space="preserve">еле-еле, кое-как, с трудом 2. тихий, медленный; </w:t>
      </w:r>
      <w:r>
        <w:rPr>
          <w:b/>
        </w:rPr>
        <w:t xml:space="preserve">әрәхн салькн көдлҗәнә </w:t>
      </w:r>
      <w:r>
        <w:t>дует тихий ветерок</w:t>
      </w:r>
    </w:p>
    <w:p>
      <w:r/>
      <w:r>
        <w:rPr>
          <w:b/>
        </w:rPr>
        <w:t xml:space="preserve">әрәхнәр </w:t>
      </w:r>
      <w:r>
        <w:t xml:space="preserve">[әрәхнер] нареч. 1) слегка, чуть-чуть; </w:t>
      </w:r>
      <w:r>
        <w:rPr>
          <w:b/>
        </w:rPr>
        <w:t>кениг болв чигн</w:t>
      </w:r>
      <w:r>
        <w:t xml:space="preserve"> </w:t>
      </w:r>
      <w:r>
        <w:rPr>
          <w:b/>
        </w:rPr>
        <w:t>әрәхнәр</w:t>
      </w:r>
      <w:r/>
      <w:r>
        <w:rPr>
          <w:b/>
        </w:rPr>
        <w:t xml:space="preserve"> </w:t>
      </w:r>
      <w:r/>
      <w:r>
        <w:rPr>
          <w:b/>
        </w:rPr>
        <w:t xml:space="preserve">көндәх </w:t>
      </w:r>
      <w:r>
        <w:t xml:space="preserve">слегка задеть кого-либо 2) тихонько, тихонечко; </w:t>
      </w:r>
      <w:r>
        <w:rPr>
          <w:b/>
        </w:rPr>
        <w:t>тедн хоорндан</w:t>
      </w:r>
      <w:r/>
      <w:r>
        <w:rPr>
          <w:b/>
        </w:rPr>
        <w:t xml:space="preserve"> </w:t>
      </w:r>
      <w:r/>
      <w:r>
        <w:rPr>
          <w:b/>
        </w:rPr>
        <w:t xml:space="preserve">әрәхнәр шимлдҗәнә </w:t>
      </w:r>
      <w:r>
        <w:t xml:space="preserve">они тихонько перешёптываются между собою; </w:t>
      </w:r>
      <w:r>
        <w:rPr>
          <w:b/>
        </w:rPr>
        <w:t xml:space="preserve">әрәхнәр йовх </w:t>
      </w:r>
      <w:r>
        <w:t>идти (ехать) тихонько</w:t>
      </w:r>
    </w:p>
    <w:p>
      <w:r/>
      <w:r>
        <w:rPr>
          <w:b/>
        </w:rPr>
        <w:t>әрвәр</w:t>
      </w:r>
      <w:r>
        <w:t xml:space="preserve"> нареч. экономно, бережно; </w:t>
      </w:r>
      <w:r>
        <w:rPr>
          <w:b/>
        </w:rPr>
        <w:t xml:space="preserve">эдл-ахуг әрвәр өскдг дасх кергтә </w:t>
      </w:r>
      <w:r>
        <w:t>надо научиться вести хозяйство экономно</w:t>
      </w:r>
    </w:p>
    <w:p>
      <w:r/>
      <w:r>
        <w:rPr>
          <w:b/>
        </w:rPr>
        <w:t>әрвдх</w:t>
      </w:r>
      <w:r>
        <w:t xml:space="preserve"> [әрведхе] уст. щедро угощать</w:t>
      </w:r>
    </w:p>
    <w:p>
      <w:r/>
      <w:r>
        <w:rPr>
          <w:b/>
        </w:rPr>
        <w:t xml:space="preserve">әрвлгдх </w:t>
      </w:r>
      <w:r>
        <w:t xml:space="preserve">[әрвлегдехе] страд. от </w:t>
      </w:r>
      <w:r>
        <w:rPr>
          <w:b/>
        </w:rPr>
        <w:t>әрвлх</w:t>
      </w:r>
      <w:r/>
    </w:p>
    <w:p>
      <w:r/>
      <w:r>
        <w:rPr>
          <w:b/>
        </w:rPr>
        <w:t xml:space="preserve">әрвлдго </w:t>
      </w:r>
      <w:r>
        <w:t>[әрвелдго] неэкономный, небережливый, расточительный</w:t>
      </w:r>
    </w:p>
    <w:p>
      <w:r/>
      <w:r>
        <w:rPr>
          <w:b/>
        </w:rPr>
        <w:t xml:space="preserve">әрвллһн </w:t>
      </w:r>
      <w:r>
        <w:t xml:space="preserve">[әрвеллһен] и. д. от </w:t>
      </w:r>
      <w:r>
        <w:rPr>
          <w:b/>
        </w:rPr>
        <w:t>әрвлх</w:t>
      </w:r>
      <w:r/>
      <w:r>
        <w:rPr>
          <w:b/>
        </w:rPr>
        <w:t xml:space="preserve"> </w:t>
      </w:r>
      <w:r>
        <w:t>бережливость, экономность</w:t>
      </w:r>
    </w:p>
    <w:p>
      <w:r/>
      <w:r>
        <w:rPr>
          <w:b/>
        </w:rPr>
        <w:t xml:space="preserve">әрвллцх </w:t>
      </w:r>
      <w:r>
        <w:t xml:space="preserve">[әрвеллцхе] совм.-взаимн. от </w:t>
      </w:r>
      <w:r>
        <w:rPr>
          <w:b/>
        </w:rPr>
        <w:t>әрвлх</w:t>
      </w:r>
      <w:r/>
    </w:p>
    <w:p>
      <w:r/>
      <w:r>
        <w:rPr>
          <w:b/>
        </w:rPr>
        <w:t xml:space="preserve">әрвлт </w:t>
      </w:r>
      <w:r>
        <w:t xml:space="preserve">[әрвелте] экономия; </w:t>
      </w:r>
      <w:r>
        <w:rPr>
          <w:b/>
        </w:rPr>
        <w:t>орн-нутгин мөңгнә әрвлт</w:t>
      </w:r>
      <w:r>
        <w:t xml:space="preserve"> экономия государственных средств</w:t>
      </w:r>
    </w:p>
    <w:p>
      <w:r/>
      <w:r>
        <w:rPr>
          <w:b/>
        </w:rPr>
        <w:t xml:space="preserve">әрвлүлх </w:t>
      </w:r>
      <w:r>
        <w:t xml:space="preserve">[әрвелүүлхе] побуд. от </w:t>
      </w:r>
      <w:r>
        <w:rPr>
          <w:b/>
        </w:rPr>
        <w:t>әрвлх</w:t>
      </w:r>
      <w:r>
        <w:t xml:space="preserve"> накоплять; умножать</w:t>
      </w:r>
    </w:p>
    <w:p>
      <w:r/>
      <w:r>
        <w:rPr>
          <w:b/>
        </w:rPr>
        <w:t>әрвлх</w:t>
      </w:r>
      <w:r>
        <w:t xml:space="preserve"> [әрвелхе] 1) беречь, экономить, быть бережливым (экономным); </w:t>
      </w:r>
      <w:r>
        <w:rPr>
          <w:b/>
        </w:rPr>
        <w:t>әрвлхлә әмнд туста,</w:t>
      </w:r>
      <w:r>
        <w:t xml:space="preserve"> </w:t>
      </w:r>
      <w:r>
        <w:rPr>
          <w:b/>
        </w:rPr>
        <w:t>аршалхла бийд туста</w:t>
      </w:r>
      <w:r/>
      <w:r>
        <w:rPr>
          <w:b/>
        </w:rPr>
        <w:t xml:space="preserve"> </w:t>
      </w:r>
      <w:r>
        <w:t xml:space="preserve">посл. в жизни нужна бережливость 2) щадить, беречь, жалеть; </w:t>
      </w:r>
      <w:r>
        <w:rPr>
          <w:b/>
        </w:rPr>
        <w:t>бийиннь</w:t>
      </w:r>
      <w:r/>
      <w:r>
        <w:rPr>
          <w:b/>
        </w:rPr>
        <w:t xml:space="preserve"> </w:t>
      </w:r>
      <w:r/>
      <w:r>
        <w:rPr>
          <w:b/>
        </w:rPr>
        <w:t xml:space="preserve">эрүл-менд әрвлх </w:t>
      </w:r>
      <w:r>
        <w:t>беречь своё здоровье</w:t>
      </w:r>
    </w:p>
    <w:p>
      <w:r/>
      <w:r>
        <w:rPr>
          <w:b/>
        </w:rPr>
        <w:t>әрвн</w:t>
      </w:r>
      <w:r>
        <w:t xml:space="preserve"> [әрвен] 1) бережливый, экономный; </w:t>
      </w:r>
      <w:r>
        <w:rPr>
          <w:b/>
        </w:rPr>
        <w:t>әрвн күн</w:t>
      </w:r>
      <w:r>
        <w:t xml:space="preserve"> бережливый человек; </w:t>
      </w:r>
      <w:r>
        <w:rPr>
          <w:b/>
        </w:rPr>
        <w:t>мөңгнд әрвн</w:t>
      </w:r>
      <w:r>
        <w:t xml:space="preserve"> экономный в деньгах; </w:t>
      </w:r>
      <w:r>
        <w:rPr>
          <w:b/>
        </w:rPr>
        <w:t xml:space="preserve">әрвлсн әмнд туста </w:t>
      </w:r>
      <w:r>
        <w:t xml:space="preserve">погов. бережливость полезна для самого себя 2) перен. емкий, вместительный; </w:t>
      </w:r>
      <w:r>
        <w:rPr>
          <w:b/>
        </w:rPr>
        <w:t>әрвн</w:t>
      </w:r>
      <w:r/>
      <w:r>
        <w:rPr>
          <w:b/>
        </w:rPr>
        <w:t xml:space="preserve"> </w:t>
      </w:r>
      <w:r/>
      <w:r>
        <w:rPr>
          <w:b/>
        </w:rPr>
        <w:t xml:space="preserve">тулм </w:t>
      </w:r>
      <w:r>
        <w:t xml:space="preserve">вместительный мешок 3) обильный; </w:t>
      </w:r>
      <w:r>
        <w:rPr>
          <w:b/>
        </w:rPr>
        <w:t xml:space="preserve">әрвн урһц </w:t>
      </w:r>
      <w:r>
        <w:t>обильный урожай</w:t>
      </w:r>
    </w:p>
    <w:p>
      <w:r/>
      <w:r>
        <w:rPr>
          <w:b/>
        </w:rPr>
        <w:t xml:space="preserve">әрвнц </w:t>
      </w:r>
      <w:r>
        <w:t xml:space="preserve">[әрвенце] судно; рыбница обл. </w:t>
      </w:r>
      <w:r>
        <w:rPr>
          <w:b/>
        </w:rPr>
        <w:t>әмд заһс зөөдг әрвнц</w:t>
      </w:r>
      <w:r>
        <w:t xml:space="preserve"> судно для перевозки живой рыбы</w:t>
      </w:r>
    </w:p>
    <w:p>
      <w:r/>
      <w:r>
        <w:rPr>
          <w:b/>
        </w:rPr>
        <w:t xml:space="preserve">әрвң </w:t>
      </w:r>
      <w:r>
        <w:t xml:space="preserve">[әрвең] бузав. жир (брюшной полости лошади, употреблявшийся раньше в сыром виде); </w:t>
      </w:r>
      <w:r>
        <w:rPr>
          <w:b/>
        </w:rPr>
        <w:t>дарцг цаһан әрвңгән</w:t>
      </w:r>
      <w:r>
        <w:t xml:space="preserve"> </w:t>
      </w:r>
      <w:r>
        <w:rPr>
          <w:b/>
        </w:rPr>
        <w:t>давсг талан авад, чикн цацу</w:t>
      </w:r>
      <w:r/>
      <w:r>
        <w:rPr>
          <w:b/>
        </w:rPr>
        <w:t xml:space="preserve"> </w:t>
      </w:r>
      <w:r/>
      <w:r>
        <w:rPr>
          <w:b/>
        </w:rPr>
        <w:t>далңгнь цорһ болад ирв</w:t>
      </w:r>
      <w:r>
        <w:t xml:space="preserve"> Джангар жир в брюшной полости подтянулся к мочевому</w:t>
      </w:r>
      <w:r>
        <w:rPr>
          <w:b/>
        </w:rPr>
        <w:t xml:space="preserve"> </w:t>
      </w:r>
      <w:r>
        <w:t xml:space="preserve">пузырю, а жир в загривке, приняв дугообразную форму, сравнялся с ушами; см. </w:t>
      </w:r>
      <w:r>
        <w:rPr>
          <w:b/>
        </w:rPr>
        <w:t>әрмг</w:t>
      </w:r>
      <w:r/>
    </w:p>
    <w:p>
      <w:r/>
      <w:r>
        <w:rPr>
          <w:b/>
        </w:rPr>
        <w:t xml:space="preserve">әрвслгдх </w:t>
      </w:r>
      <w:r>
        <w:t xml:space="preserve">[әрвселегдехе] страд. от </w:t>
      </w:r>
      <w:r>
        <w:rPr>
          <w:b/>
        </w:rPr>
        <w:t xml:space="preserve">әрвслх </w:t>
      </w:r>
      <w:r>
        <w:t>1) быть освящённым 2) перен. быть очишенным, дезинфицироваться</w:t>
      </w:r>
    </w:p>
    <w:p>
      <w:r/>
      <w:r>
        <w:rPr>
          <w:b/>
        </w:rPr>
        <w:t xml:space="preserve">әрвсллһн </w:t>
      </w:r>
      <w:r>
        <w:t xml:space="preserve">[әрвселлһен] и. д. от </w:t>
      </w:r>
      <w:r>
        <w:rPr>
          <w:b/>
        </w:rPr>
        <w:t xml:space="preserve">әрвслх </w:t>
      </w:r>
      <w:r>
        <w:t>1) рел. освящение 2) перен. дезинфекция</w:t>
      </w:r>
    </w:p>
    <w:p>
      <w:r/>
      <w:r>
        <w:rPr>
          <w:b/>
        </w:rPr>
        <w:t xml:space="preserve">әрвслсн </w:t>
      </w:r>
      <w:r>
        <w:t>[әрвселсен] 1) рел. освящённый 2) перен. очищенный, дезинфицированный</w:t>
      </w:r>
    </w:p>
    <w:p>
      <w:r/>
      <w:r>
        <w:rPr>
          <w:b/>
        </w:rPr>
        <w:t xml:space="preserve">әрвслүлх </w:t>
      </w:r>
      <w:r>
        <w:t xml:space="preserve">[әрвселүүлхе] побуд. от </w:t>
      </w:r>
      <w:r>
        <w:rPr>
          <w:b/>
        </w:rPr>
        <w:t>әрвслх</w:t>
      </w:r>
      <w:r/>
    </w:p>
    <w:p>
      <w:r/>
      <w:r>
        <w:rPr>
          <w:b/>
        </w:rPr>
        <w:t>әрвслх</w:t>
      </w:r>
      <w:r>
        <w:t xml:space="preserve"> [әрвселхе] 1) рел. освящать; </w:t>
      </w:r>
      <w:r>
        <w:rPr>
          <w:b/>
        </w:rPr>
        <w:t>һал деер әрвслх</w:t>
      </w:r>
      <w:r>
        <w:t xml:space="preserve"> освящать огнём (разведённым из богородской травы и пихты) 2) перен. очищать, дезинфицировать</w:t>
      </w:r>
    </w:p>
    <w:p>
      <w:r/>
      <w:r>
        <w:rPr>
          <w:b/>
        </w:rPr>
        <w:t>әрвслцх</w:t>
      </w:r>
      <w:r>
        <w:t xml:space="preserve"> [әрвселцехе] совм.-взаимн. от </w:t>
      </w:r>
      <w:r>
        <w:rPr>
          <w:b/>
        </w:rPr>
        <w:t>әрвслх</w:t>
      </w:r>
      <w:r/>
    </w:p>
    <w:p>
      <w:r/>
      <w:r>
        <w:rPr>
          <w:b/>
        </w:rPr>
        <w:t>әрвч</w:t>
      </w:r>
      <w:r>
        <w:t xml:space="preserve"> [әрвче] 1) бережливый, экономный; </w:t>
      </w:r>
      <w:r>
        <w:rPr>
          <w:b/>
        </w:rPr>
        <w:t>әрвч күн</w:t>
      </w:r>
      <w:r>
        <w:t xml:space="preserve"> бережливый человек 2) экономный; </w:t>
      </w:r>
      <w:r>
        <w:rPr>
          <w:b/>
        </w:rPr>
        <w:t>урһциг үрәл уга</w:t>
      </w:r>
      <w:r/>
      <w:r>
        <w:rPr>
          <w:b/>
        </w:rPr>
        <w:t xml:space="preserve"> </w:t>
      </w:r>
      <w:r/>
      <w:r>
        <w:rPr>
          <w:b/>
        </w:rPr>
        <w:t xml:space="preserve">әрвәр ахулх әв-арһ </w:t>
      </w:r>
      <w:r>
        <w:t>экономичый способ уборки урожая</w:t>
      </w:r>
    </w:p>
    <w:p>
      <w:r/>
      <w:r>
        <w:rPr>
          <w:b/>
        </w:rPr>
        <w:t xml:space="preserve">әргдл </w:t>
      </w:r>
      <w:r>
        <w:t>I [әрегдел] бот. маргаритка</w:t>
      </w:r>
    </w:p>
    <w:p>
      <w:r/>
      <w:r>
        <w:rPr>
          <w:b/>
        </w:rPr>
        <w:t>әргдл</w:t>
      </w:r>
      <w:r>
        <w:t xml:space="preserve"> II [әрегдел] конский навоз (сухой)</w:t>
      </w:r>
    </w:p>
    <w:p>
      <w:r/>
      <w:r>
        <w:rPr>
          <w:b/>
        </w:rPr>
        <w:t xml:space="preserve">әргдлһн </w:t>
      </w:r>
      <w:r>
        <w:t xml:space="preserve">[әрегделһен] и. д. от </w:t>
      </w:r>
      <w:r>
        <w:rPr>
          <w:b/>
        </w:rPr>
        <w:t>әргдх</w:t>
      </w:r>
      <w:r/>
      <w:r>
        <w:rPr>
          <w:b/>
        </w:rPr>
        <w:t xml:space="preserve"> </w:t>
      </w:r>
      <w:r>
        <w:t>расталкивание</w:t>
      </w:r>
    </w:p>
    <w:p>
      <w:r/>
      <w:r>
        <w:rPr>
          <w:b/>
        </w:rPr>
        <w:t>әргдх</w:t>
      </w:r>
      <w:r>
        <w:t xml:space="preserve"> [әрегдехе] страд. от </w:t>
      </w:r>
      <w:r>
        <w:rPr>
          <w:b/>
        </w:rPr>
        <w:t>әрх</w:t>
      </w:r>
      <w:r>
        <w:t xml:space="preserve"> расступаться; </w:t>
      </w:r>
      <w:r>
        <w:rPr>
          <w:b/>
        </w:rPr>
        <w:t>хурсн улс әргдәд</w:t>
      </w:r>
      <w:r>
        <w:t xml:space="preserve"> </w:t>
      </w:r>
      <w:r>
        <w:rPr>
          <w:b/>
        </w:rPr>
        <w:t>һарв</w:t>
      </w:r>
      <w:r>
        <w:t xml:space="preserve"> толпа</w:t>
      </w:r>
      <w:r>
        <w:rPr>
          <w:b/>
        </w:rPr>
        <w:t xml:space="preserve"> </w:t>
      </w:r>
      <w:r>
        <w:t>расступилась</w:t>
      </w:r>
    </w:p>
    <w:p>
      <w:r/>
      <w:r>
        <w:rPr>
          <w:b/>
        </w:rPr>
        <w:t xml:space="preserve">әрк </w:t>
      </w:r>
      <w:r>
        <w:t xml:space="preserve">[әрке] 1) арака (молочная водка); </w:t>
      </w:r>
      <w:r>
        <w:rPr>
          <w:b/>
        </w:rPr>
        <w:t>әрк нерх</w:t>
      </w:r>
      <w:r>
        <w:t xml:space="preserve"> гнать (курить) араку</w:t>
      </w:r>
      <w:r>
        <w:rPr>
          <w:b/>
        </w:rPr>
        <w:t xml:space="preserve"> </w:t>
      </w:r>
      <w:r>
        <w:t xml:space="preserve">2) водка, вино; </w:t>
      </w:r>
      <w:r>
        <w:rPr>
          <w:b/>
        </w:rPr>
        <w:t xml:space="preserve">цаһан әрк </w:t>
      </w:r>
      <w:r>
        <w:t xml:space="preserve">водка; </w:t>
      </w:r>
      <w:r>
        <w:rPr>
          <w:b/>
        </w:rPr>
        <w:t>улан әрк</w:t>
      </w:r>
      <w:r/>
      <w:r>
        <w:rPr>
          <w:b/>
        </w:rPr>
        <w:t xml:space="preserve"> </w:t>
      </w:r>
      <w:r>
        <w:t xml:space="preserve">красное вино, наливка, настойка; </w:t>
      </w:r>
      <w:r>
        <w:rPr>
          <w:b/>
        </w:rPr>
        <w:t>әрк</w:t>
      </w:r>
      <w:r/>
      <w:r>
        <w:rPr>
          <w:b/>
        </w:rPr>
        <w:t xml:space="preserve"> </w:t>
      </w:r>
      <w:r/>
      <w:r>
        <w:rPr>
          <w:b/>
        </w:rPr>
        <w:t>тәмк хойр ах дү хойр</w:t>
      </w:r>
      <w:r>
        <w:t xml:space="preserve"> погов. вино и табак — родные братья; </w:t>
      </w:r>
      <w:r>
        <w:rPr>
          <w:b/>
        </w:rPr>
        <w:t>әрк савасн</w:t>
      </w:r>
      <w:r/>
      <w:r>
        <w:rPr>
          <w:b/>
        </w:rPr>
        <w:t xml:space="preserve"> </w:t>
      </w:r>
      <w:r/>
      <w:r>
        <w:rPr>
          <w:b/>
        </w:rPr>
        <w:t>бишңкинь эвддг</w:t>
      </w:r>
      <w:r>
        <w:t xml:space="preserve"> посл. водка портит всё</w:t>
      </w:r>
      <w:r>
        <w:rPr>
          <w:b/>
        </w:rPr>
        <w:t xml:space="preserve">, </w:t>
      </w:r>
      <w:r>
        <w:t xml:space="preserve">кроме своей посуды; </w:t>
      </w:r>
      <w:r>
        <w:rPr>
          <w:b/>
        </w:rPr>
        <w:t>әркиг уув</w:t>
      </w:r>
      <w:r/>
      <w:r>
        <w:rPr>
          <w:b/>
        </w:rPr>
        <w:t xml:space="preserve"> </w:t>
      </w:r>
      <w:r/>
      <w:r>
        <w:rPr>
          <w:b/>
        </w:rPr>
        <w:t xml:space="preserve">чигн ухаһан бичә ге </w:t>
      </w:r>
      <w:r>
        <w:t>погов. пей водку</w:t>
      </w:r>
      <w:r>
        <w:rPr>
          <w:b/>
        </w:rPr>
        <w:t>,</w:t>
      </w:r>
      <w:r/>
      <w:r>
        <w:rPr>
          <w:b/>
        </w:rPr>
        <w:t xml:space="preserve"> </w:t>
      </w:r>
      <w:r>
        <w:t xml:space="preserve">но ум не теряй; ≈ пей, да дело разумей; </w:t>
      </w:r>
      <w:r>
        <w:rPr>
          <w:b/>
        </w:rPr>
        <w:t>аңһуч һардачин заңгар, әркнч</w:t>
      </w:r>
      <w:r/>
      <w:r>
        <w:rPr>
          <w:b/>
        </w:rPr>
        <w:t xml:space="preserve"> </w:t>
      </w:r>
      <w:r/>
      <w:r>
        <w:rPr>
          <w:b/>
        </w:rPr>
        <w:t>сөңгчин заңгар</w:t>
      </w:r>
      <w:r>
        <w:t xml:space="preserve"> посл. охотник на облаве поступает так, как указывает егерь, а пьющий вино, как желает тамада ◊ </w:t>
      </w:r>
      <w:r>
        <w:rPr>
          <w:b/>
        </w:rPr>
        <w:t xml:space="preserve">күүкнд әрк зөөх </w:t>
      </w:r>
      <w:r>
        <w:t xml:space="preserve">сватать девушку, посылать к родителям девушки сватов; </w:t>
      </w:r>
      <w:r>
        <w:rPr>
          <w:b/>
        </w:rPr>
        <w:t xml:space="preserve">күүкнд әрк зөөлһн </w:t>
      </w:r>
      <w:r>
        <w:t xml:space="preserve">сватовство; </w:t>
      </w:r>
      <w:r>
        <w:rPr>
          <w:b/>
        </w:rPr>
        <w:t xml:space="preserve">әрк орулх </w:t>
      </w:r>
      <w:r>
        <w:t>уст. приносить араку</w:t>
      </w:r>
      <w:r>
        <w:rPr>
          <w:b/>
        </w:rPr>
        <w:t xml:space="preserve"> </w:t>
      </w:r>
      <w:r>
        <w:t xml:space="preserve">(свадебный обряд); </w:t>
      </w:r>
      <w:r>
        <w:rPr>
          <w:b/>
        </w:rPr>
        <w:t xml:space="preserve">әрк ирх </w:t>
      </w:r>
      <w:r>
        <w:t xml:space="preserve">приходить сватать девушку; </w:t>
      </w:r>
      <w:r>
        <w:rPr>
          <w:b/>
        </w:rPr>
        <w:t>бичкн әркән</w:t>
      </w:r>
      <w:r/>
      <w:r>
        <w:rPr>
          <w:b/>
        </w:rPr>
        <w:t xml:space="preserve"> </w:t>
      </w:r>
      <w:r/>
      <w:r>
        <w:rPr>
          <w:b/>
        </w:rPr>
        <w:t>нерәд оркв</w:t>
      </w:r>
      <w:r>
        <w:t xml:space="preserve"> ребёнок заплакал</w:t>
      </w:r>
    </w:p>
    <w:p>
      <w:r/>
      <w:r>
        <w:rPr>
          <w:b/>
        </w:rPr>
        <w:t>әркдәч</w:t>
      </w:r>
      <w:r>
        <w:t xml:space="preserve"> [әркдәче] гуляка, кутила</w:t>
      </w:r>
    </w:p>
    <w:p>
      <w:r/>
      <w:r>
        <w:rPr>
          <w:b/>
        </w:rPr>
        <w:t xml:space="preserve">әркдгдх </w:t>
      </w:r>
      <w:r>
        <w:t xml:space="preserve">[әркдегдехе] страд. от </w:t>
      </w:r>
      <w:r>
        <w:rPr>
          <w:b/>
        </w:rPr>
        <w:t>әркдх</w:t>
      </w:r>
      <w:r/>
    </w:p>
    <w:p>
      <w:r/>
      <w:r>
        <w:rPr>
          <w:b/>
        </w:rPr>
        <w:t>әркдлһн</w:t>
      </w:r>
      <w:r>
        <w:t xml:space="preserve"> [әркделһен] и. д. от </w:t>
      </w:r>
      <w:r>
        <w:rPr>
          <w:b/>
        </w:rPr>
        <w:t>әркдх</w:t>
      </w:r>
      <w:r/>
      <w:r>
        <w:rPr>
          <w:b/>
        </w:rPr>
        <w:t xml:space="preserve"> </w:t>
      </w:r>
      <w:r>
        <w:t>пьянство, пьянка</w:t>
      </w:r>
    </w:p>
    <w:p>
      <w:r/>
      <w:r>
        <w:rPr>
          <w:b/>
        </w:rPr>
        <w:t xml:space="preserve">әркдлдән </w:t>
      </w:r>
      <w:r>
        <w:t>[әркделдән] пьянство</w:t>
      </w:r>
      <w:r>
        <w:rPr>
          <w:b/>
        </w:rPr>
        <w:t>,</w:t>
      </w:r>
      <w:r/>
      <w:r>
        <w:rPr>
          <w:b/>
        </w:rPr>
        <w:t xml:space="preserve"> </w:t>
      </w:r>
      <w:r>
        <w:t>пьянка</w:t>
      </w:r>
    </w:p>
    <w:p>
      <w:r/>
      <w:r>
        <w:rPr>
          <w:b/>
        </w:rPr>
        <w:t xml:space="preserve">әркдлцх </w:t>
      </w:r>
      <w:r>
        <w:t xml:space="preserve">[әркделцехе] совм.-взаимн. от </w:t>
      </w:r>
      <w:r>
        <w:rPr>
          <w:b/>
        </w:rPr>
        <w:t>әркдх</w:t>
      </w:r>
      <w:r/>
    </w:p>
    <w:p>
      <w:r/>
      <w:r>
        <w:rPr>
          <w:b/>
        </w:rPr>
        <w:t xml:space="preserve">әркдүллһн </w:t>
      </w:r>
      <w:r>
        <w:t xml:space="preserve">[әркдүүллһен] и. д. от </w:t>
      </w:r>
      <w:r>
        <w:rPr>
          <w:b/>
        </w:rPr>
        <w:t>әркдүлх</w:t>
      </w:r>
      <w:r/>
    </w:p>
    <w:p>
      <w:r/>
      <w:r>
        <w:rPr>
          <w:b/>
        </w:rPr>
        <w:t xml:space="preserve">әркдүлх </w:t>
      </w:r>
      <w:r>
        <w:t xml:space="preserve">[әркдүүлхе] побуд. от </w:t>
      </w:r>
      <w:r>
        <w:rPr>
          <w:b/>
        </w:rPr>
        <w:t>әркдх</w:t>
      </w:r>
      <w:r/>
    </w:p>
    <w:p>
      <w:r/>
      <w:r>
        <w:rPr>
          <w:b/>
        </w:rPr>
        <w:t xml:space="preserve">әркдх </w:t>
      </w:r>
      <w:r>
        <w:t>[әркдехе] пьянствовать</w:t>
      </w:r>
    </w:p>
    <w:p>
      <w:r/>
      <w:r>
        <w:rPr>
          <w:b/>
        </w:rPr>
        <w:t xml:space="preserve">әркин </w:t>
      </w:r>
      <w:r>
        <w:t xml:space="preserve">род. п. от </w:t>
      </w:r>
      <w:r>
        <w:rPr>
          <w:b/>
        </w:rPr>
        <w:t xml:space="preserve">әрк </w:t>
      </w:r>
      <w:r>
        <w:t>водочный</w:t>
      </w:r>
      <w:r>
        <w:rPr>
          <w:b/>
        </w:rPr>
        <w:t>,</w:t>
      </w:r>
      <w:r/>
      <w:r>
        <w:rPr>
          <w:b/>
        </w:rPr>
        <w:t xml:space="preserve"> </w:t>
      </w:r>
      <w:r>
        <w:t xml:space="preserve">винный; </w:t>
      </w:r>
      <w:r>
        <w:rPr>
          <w:b/>
        </w:rPr>
        <w:t xml:space="preserve">әркин завод </w:t>
      </w:r>
      <w:r>
        <w:t>ликёро-водочный завод</w:t>
      </w:r>
    </w:p>
    <w:p>
      <w:r/>
      <w:r>
        <w:rPr>
          <w:b/>
        </w:rPr>
        <w:t xml:space="preserve">әркнч </w:t>
      </w:r>
      <w:r>
        <w:t>[әркенче] пьяный || пьяница</w:t>
      </w:r>
      <w:r>
        <w:rPr>
          <w:b/>
        </w:rPr>
        <w:t>,</w:t>
      </w:r>
      <w:r/>
      <w:r>
        <w:rPr>
          <w:b/>
        </w:rPr>
        <w:t xml:space="preserve"> </w:t>
      </w:r>
      <w:r>
        <w:t xml:space="preserve">алкоголик; </w:t>
      </w:r>
      <w:r>
        <w:rPr>
          <w:b/>
        </w:rPr>
        <w:t xml:space="preserve">әркнч күн </w:t>
      </w:r>
      <w:r>
        <w:t>пьяница</w:t>
      </w:r>
    </w:p>
    <w:p>
      <w:r/>
      <w:r>
        <w:rPr>
          <w:b/>
        </w:rPr>
        <w:t xml:space="preserve">әркнчллһн </w:t>
      </w:r>
      <w:r>
        <w:t xml:space="preserve">[әркнчеллһен] и. д. от </w:t>
      </w:r>
      <w:r>
        <w:rPr>
          <w:b/>
        </w:rPr>
        <w:t xml:space="preserve">әркнчлх </w:t>
      </w:r>
      <w:r>
        <w:t>алкоголизм</w:t>
      </w:r>
    </w:p>
    <w:p>
      <w:r/>
      <w:r>
        <w:rPr>
          <w:b/>
        </w:rPr>
        <w:t xml:space="preserve">әркнчлх </w:t>
      </w:r>
      <w:r>
        <w:t>[әркнчелхе] пить, пьянствовать</w:t>
      </w:r>
    </w:p>
    <w:p>
      <w:r/>
      <w:r>
        <w:rPr>
          <w:b/>
        </w:rPr>
        <w:t xml:space="preserve">әрктә </w:t>
      </w:r>
      <w:r>
        <w:t xml:space="preserve">[әрктә] алкогольный; </w:t>
      </w:r>
      <w:r>
        <w:rPr>
          <w:b/>
        </w:rPr>
        <w:t>әрктә</w:t>
      </w:r>
      <w:r/>
      <w:r>
        <w:rPr>
          <w:b/>
        </w:rPr>
        <w:t xml:space="preserve"> </w:t>
      </w:r>
      <w:r/>
      <w:r>
        <w:rPr>
          <w:b/>
        </w:rPr>
        <w:t xml:space="preserve">ундн </w:t>
      </w:r>
      <w:r>
        <w:t>алкогольные напитки</w:t>
      </w:r>
    </w:p>
    <w:p>
      <w:r/>
      <w:r>
        <w:rPr>
          <w:b/>
        </w:rPr>
        <w:t xml:space="preserve">әрлгдх </w:t>
      </w:r>
      <w:r>
        <w:t xml:space="preserve">[әрлегдехе] страд. от </w:t>
      </w:r>
      <w:r>
        <w:rPr>
          <w:b/>
        </w:rPr>
        <w:t>әрлх</w:t>
      </w:r>
      <w:r/>
    </w:p>
    <w:p>
      <w:r/>
      <w:r>
        <w:rPr>
          <w:b/>
        </w:rPr>
        <w:t xml:space="preserve">әрлһәх </w:t>
      </w:r>
      <w:r>
        <w:t xml:space="preserve">[әрлһәәхе] побуд. от </w:t>
      </w:r>
      <w:r>
        <w:rPr>
          <w:b/>
        </w:rPr>
        <w:t>әрлһх</w:t>
      </w:r>
      <w:r/>
      <w:r>
        <w:rPr>
          <w:b/>
        </w:rPr>
        <w:t xml:space="preserve"> </w:t>
      </w:r>
      <w:r>
        <w:t>1) уничтожать, истреблять</w:t>
      </w:r>
      <w:r>
        <w:rPr>
          <w:b/>
        </w:rPr>
        <w:t xml:space="preserve">, </w:t>
      </w:r>
      <w:r>
        <w:t xml:space="preserve">искоренять 2) избавлять 3) удалять; прогонять, изгонять; </w:t>
      </w:r>
      <w:r>
        <w:rPr>
          <w:b/>
        </w:rPr>
        <w:t xml:space="preserve">классас әрлһәх </w:t>
      </w:r>
      <w:r>
        <w:t>удалять из класса 4) перен. исцелять (напр. болезни)</w:t>
      </w:r>
    </w:p>
    <w:p>
      <w:r/>
      <w:r>
        <w:rPr>
          <w:b/>
        </w:rPr>
        <w:t xml:space="preserve">әрлһгдх </w:t>
      </w:r>
      <w:r>
        <w:t xml:space="preserve">[әрлһегдехе] страд. от </w:t>
      </w:r>
      <w:r>
        <w:rPr>
          <w:b/>
        </w:rPr>
        <w:t xml:space="preserve">әрлхһ </w:t>
      </w:r>
      <w:r>
        <w:t>удалять</w:t>
      </w:r>
    </w:p>
    <w:p>
      <w:r/>
      <w:r>
        <w:rPr>
          <w:b/>
        </w:rPr>
        <w:t xml:space="preserve">әрлһлһн </w:t>
      </w:r>
      <w:r>
        <w:t xml:space="preserve">[әрлһелһен] и. д. от </w:t>
      </w:r>
      <w:r>
        <w:rPr>
          <w:b/>
        </w:rPr>
        <w:t>әрлх</w:t>
      </w:r>
      <w:r/>
      <w:r>
        <w:rPr>
          <w:b/>
        </w:rPr>
        <w:t xml:space="preserve"> </w:t>
      </w:r>
      <w:r>
        <w:t>удаление</w:t>
      </w:r>
    </w:p>
    <w:p>
      <w:r/>
      <w:r>
        <w:rPr>
          <w:b/>
        </w:rPr>
        <w:t xml:space="preserve">әрлһлцх </w:t>
      </w:r>
      <w:r>
        <w:t xml:space="preserve">[әрлһелцехе] совм.-взаимн. от </w:t>
      </w:r>
      <w:r>
        <w:rPr>
          <w:b/>
        </w:rPr>
        <w:t>әрлһх</w:t>
      </w:r>
      <w:r/>
    </w:p>
    <w:p>
      <w:r/>
      <w:r>
        <w:rPr>
          <w:b/>
        </w:rPr>
        <w:t xml:space="preserve">әрлһн </w:t>
      </w:r>
      <w:r>
        <w:t xml:space="preserve">[әрлһен] и. д. от </w:t>
      </w:r>
      <w:r>
        <w:rPr>
          <w:b/>
        </w:rPr>
        <w:t xml:space="preserve">әрлх </w:t>
      </w:r>
      <w:r>
        <w:t>разгребание</w:t>
      </w:r>
    </w:p>
    <w:p>
      <w:r/>
      <w:r>
        <w:rPr>
          <w:b/>
        </w:rPr>
        <w:t xml:space="preserve">әрлһүлх </w:t>
      </w:r>
      <w:r>
        <w:t xml:space="preserve">[әрлһүүлхе] побуд. от </w:t>
      </w:r>
      <w:r>
        <w:rPr>
          <w:b/>
        </w:rPr>
        <w:t>әрлһх</w:t>
      </w:r>
      <w:r/>
    </w:p>
    <w:p>
      <w:r/>
      <w:r>
        <w:rPr>
          <w:b/>
        </w:rPr>
        <w:t xml:space="preserve">әрлһх </w:t>
      </w:r>
      <w:r>
        <w:t xml:space="preserve">[әрлһехе] 1) уничтожать, истреблять; </w:t>
      </w:r>
      <w:r>
        <w:rPr>
          <w:b/>
        </w:rPr>
        <w:t xml:space="preserve">хортниг тараҗ әрлһх </w:t>
      </w:r>
      <w:r>
        <w:t xml:space="preserve">уничтожить врага 2) сбывать, избавляться; </w:t>
      </w:r>
      <w:r>
        <w:rPr>
          <w:b/>
        </w:rPr>
        <w:t>ю</w:t>
      </w:r>
      <w:r>
        <w:t xml:space="preserve"> </w:t>
      </w:r>
      <w:r>
        <w:rPr>
          <w:b/>
        </w:rPr>
        <w:t>болв</w:t>
      </w:r>
      <w:r>
        <w:t xml:space="preserve"> </w:t>
      </w:r>
      <w:r>
        <w:rPr>
          <w:b/>
        </w:rPr>
        <w:t xml:space="preserve">чигн һартасн әрлһх </w:t>
      </w:r>
      <w:r>
        <w:t xml:space="preserve">сбыть что-либо с рук 3) делать чистым, чистить; </w:t>
      </w:r>
      <w:r>
        <w:rPr>
          <w:b/>
        </w:rPr>
        <w:t>хувцн деер дуссн тосна толв әрлһх</w:t>
      </w:r>
      <w:r/>
      <w:r>
        <w:rPr>
          <w:b/>
        </w:rPr>
        <w:t xml:space="preserve"> </w:t>
      </w:r>
      <w:r>
        <w:t>удалить масляные пятна на одежде 4) перен. исцелять (напр. болезни)</w:t>
      </w:r>
    </w:p>
    <w:p>
      <w:r/>
      <w:r>
        <w:rPr>
          <w:b/>
        </w:rPr>
        <w:t>әрллһн</w:t>
      </w:r>
      <w:r>
        <w:t xml:space="preserve"> [әрллһен] и. д. от. </w:t>
      </w:r>
      <w:r>
        <w:rPr>
          <w:b/>
        </w:rPr>
        <w:t xml:space="preserve">әрлх </w:t>
      </w:r>
      <w:r>
        <w:t xml:space="preserve">исчезновение; </w:t>
      </w:r>
      <w:r>
        <w:rPr>
          <w:b/>
        </w:rPr>
        <w:t xml:space="preserve">җиктәһэр әрллһн </w:t>
      </w:r>
      <w:r>
        <w:t>таинственное исчезновение</w:t>
      </w:r>
    </w:p>
    <w:p>
      <w:r/>
      <w:r>
        <w:rPr>
          <w:b/>
        </w:rPr>
        <w:t xml:space="preserve">әрлсн </w:t>
      </w:r>
      <w:r>
        <w:t xml:space="preserve">[әрлсен] исчезнувший; </w:t>
      </w:r>
      <w:r>
        <w:rPr>
          <w:b/>
        </w:rPr>
        <w:t>нүднә</w:t>
      </w:r>
      <w:r/>
      <w:r>
        <w:rPr>
          <w:b/>
        </w:rPr>
        <w:t xml:space="preserve"> </w:t>
      </w:r>
      <w:r/>
      <w:r>
        <w:rPr>
          <w:b/>
        </w:rPr>
        <w:t>харанас холҗсн [әрлсн]</w:t>
      </w:r>
      <w:r>
        <w:t xml:space="preserve"> исчезнувший из вида</w:t>
      </w:r>
    </w:p>
    <w:p>
      <w:r/>
      <w:r>
        <w:rPr>
          <w:b/>
        </w:rPr>
        <w:t xml:space="preserve">әрлулх </w:t>
      </w:r>
      <w:r>
        <w:t xml:space="preserve">[әрлүүлхе] побуд. от </w:t>
      </w:r>
      <w:r>
        <w:rPr>
          <w:b/>
        </w:rPr>
        <w:t>әрлх</w:t>
      </w:r>
      <w:r/>
      <w:r>
        <w:rPr>
          <w:b/>
        </w:rPr>
        <w:t xml:space="preserve"> </w:t>
      </w:r>
      <w:r>
        <w:t>заставлять исчезать</w:t>
      </w:r>
    </w:p>
    <w:p>
      <w:r/>
      <w:r>
        <w:rPr>
          <w:b/>
        </w:rPr>
        <w:t xml:space="preserve">әрлх </w:t>
      </w:r>
      <w:r>
        <w:t xml:space="preserve">[әрлхе] 1) уходить, удаляться; убегать, удирать; </w:t>
      </w:r>
      <w:r>
        <w:rPr>
          <w:b/>
        </w:rPr>
        <w:t xml:space="preserve">әрл цааран! </w:t>
      </w:r>
      <w:r>
        <w:t xml:space="preserve">ступай прочь!; убирайся!; </w:t>
      </w:r>
      <w:r>
        <w:rPr>
          <w:b/>
        </w:rPr>
        <w:t xml:space="preserve">әрлҗ одх </w:t>
      </w:r>
      <w:r>
        <w:t xml:space="preserve">исчезнуть 2) в сочет. с деепр. глаголов показывает направление действия отсюда, с этого места; </w:t>
      </w:r>
      <w:r>
        <w:rPr>
          <w:b/>
        </w:rPr>
        <w:t xml:space="preserve">һарч әрлх </w:t>
      </w:r>
      <w:r>
        <w:t xml:space="preserve">уйти, убраться; </w:t>
      </w:r>
      <w:r>
        <w:rPr>
          <w:b/>
        </w:rPr>
        <w:t xml:space="preserve">гүүҗ әрлх </w:t>
      </w:r>
      <w:r>
        <w:t xml:space="preserve">убегать; сбежать; </w:t>
      </w:r>
      <w:r>
        <w:rPr>
          <w:b/>
        </w:rPr>
        <w:t xml:space="preserve">зулҗ әрлх </w:t>
      </w:r>
      <w:r>
        <w:t xml:space="preserve">сбежать, удрать; </w:t>
      </w:r>
      <w:r>
        <w:rPr>
          <w:b/>
        </w:rPr>
        <w:t>хурдлулҗ</w:t>
      </w:r>
      <w:r/>
      <w:r>
        <w:rPr>
          <w:b/>
        </w:rPr>
        <w:t xml:space="preserve"> </w:t>
      </w:r>
      <w:r/>
      <w:r>
        <w:rPr>
          <w:b/>
        </w:rPr>
        <w:t xml:space="preserve">әрлх </w:t>
      </w:r>
      <w:r>
        <w:t xml:space="preserve">ускакать; </w:t>
      </w:r>
      <w:r>
        <w:rPr>
          <w:b/>
        </w:rPr>
        <w:t xml:space="preserve">күүнә му әрлдго, теңгрин му әрлдг </w:t>
      </w:r>
      <w:r>
        <w:t xml:space="preserve">посл. глупость человека не забывается, а хмурое небо прояснивается; </w:t>
      </w:r>
      <w:r>
        <w:rPr>
          <w:b/>
        </w:rPr>
        <w:t xml:space="preserve">әрлҗ одх </w:t>
      </w:r>
      <w:r>
        <w:t>умереть, скончаться (букв, уйти на</w:t>
      </w:r>
      <w:r>
        <w:rPr>
          <w:b/>
        </w:rPr>
        <w:t xml:space="preserve"> </w:t>
      </w:r>
      <w:r>
        <w:t>тот свет)</w:t>
      </w:r>
    </w:p>
    <w:p>
      <w:r/>
      <w:r>
        <w:rPr>
          <w:b/>
        </w:rPr>
        <w:t xml:space="preserve">әрмг </w:t>
      </w:r>
      <w:r>
        <w:t xml:space="preserve">[әрмег] 1) жир в брюшной полости лошади (лакомое блюдо у калмыков, употреблявшееся в древности в сыром виде) 2) перен. полнота, тучность (напр. о человеке); </w:t>
      </w:r>
      <w:r>
        <w:rPr>
          <w:b/>
        </w:rPr>
        <w:t>ик әрмгтә күн</w:t>
      </w:r>
      <w:r/>
      <w:r>
        <w:rPr>
          <w:b/>
        </w:rPr>
        <w:t xml:space="preserve"> </w:t>
      </w:r>
      <w:r>
        <w:t>тучный человек</w:t>
      </w:r>
    </w:p>
    <w:p>
      <w:r/>
      <w:r>
        <w:rPr>
          <w:b/>
        </w:rPr>
        <w:t xml:space="preserve">әрмглгдх </w:t>
      </w:r>
      <w:r>
        <w:t xml:space="preserve">[әрмеглегдехе] страд. от </w:t>
      </w:r>
      <w:r>
        <w:rPr>
          <w:b/>
        </w:rPr>
        <w:t>әрмглх</w:t>
      </w:r>
      <w:r/>
    </w:p>
    <w:p>
      <w:r/>
      <w:r>
        <w:rPr>
          <w:b/>
        </w:rPr>
        <w:t xml:space="preserve">әрмгллһн </w:t>
      </w:r>
      <w:r>
        <w:t xml:space="preserve">[әрмегеллһен] и. д. от </w:t>
      </w:r>
      <w:r>
        <w:rPr>
          <w:b/>
        </w:rPr>
        <w:t xml:space="preserve">әрмглх </w:t>
      </w:r>
      <w:r>
        <w:t>ожирение</w:t>
      </w:r>
    </w:p>
    <w:p>
      <w:r/>
      <w:r>
        <w:rPr>
          <w:b/>
        </w:rPr>
        <w:t xml:space="preserve">әрмглүлх </w:t>
      </w:r>
      <w:r>
        <w:t xml:space="preserve">[әрмеглүүлхе] побуд. от </w:t>
      </w:r>
      <w:r>
        <w:rPr>
          <w:b/>
        </w:rPr>
        <w:t>әрмглх</w:t>
      </w:r>
      <w:r/>
    </w:p>
    <w:p>
      <w:r/>
      <w:r>
        <w:rPr>
          <w:b/>
        </w:rPr>
        <w:t xml:space="preserve">әрмглх </w:t>
      </w:r>
      <w:r>
        <w:t>[әрмеглехе] жиреть, тучнеть, толстеть (о человеке)</w:t>
      </w:r>
    </w:p>
    <w:p>
      <w:r/>
      <w:r>
        <w:rPr>
          <w:b/>
        </w:rPr>
        <w:t xml:space="preserve">әрмгтә </w:t>
      </w:r>
      <w:r>
        <w:t xml:space="preserve">[әрмегтә] жирный, тучный, толстый; </w:t>
      </w:r>
      <w:r>
        <w:rPr>
          <w:b/>
        </w:rPr>
        <w:t xml:space="preserve">әрмгтә күн </w:t>
      </w:r>
      <w:r>
        <w:t>толстый человек</w:t>
      </w:r>
    </w:p>
    <w:p>
      <w:r/>
      <w:r>
        <w:rPr>
          <w:b/>
        </w:rPr>
        <w:t xml:space="preserve">әрүлх </w:t>
      </w:r>
      <w:r>
        <w:t xml:space="preserve">[әрүүлхе] побуд. от </w:t>
      </w:r>
      <w:r>
        <w:rPr>
          <w:b/>
        </w:rPr>
        <w:t>әрх</w:t>
      </w:r>
      <w:r/>
    </w:p>
    <w:p>
      <w:r/>
      <w:r>
        <w:rPr>
          <w:b/>
        </w:rPr>
        <w:t xml:space="preserve">әрүн </w:t>
      </w:r>
      <w:r>
        <w:t xml:space="preserve">1) чистый, светлый; прозрачный (о воде); </w:t>
      </w:r>
      <w:r>
        <w:rPr>
          <w:b/>
        </w:rPr>
        <w:t>әрүн цевр уста бүлг</w:t>
      </w:r>
      <w:r/>
      <w:r>
        <w:rPr>
          <w:b/>
        </w:rPr>
        <w:t xml:space="preserve"> </w:t>
      </w:r>
      <w:r>
        <w:t xml:space="preserve">источник с прозрачной водой; </w:t>
      </w:r>
      <w:r>
        <w:rPr>
          <w:b/>
        </w:rPr>
        <w:t>әрүн</w:t>
      </w:r>
      <w:r/>
      <w:r>
        <w:rPr>
          <w:b/>
        </w:rPr>
        <w:t xml:space="preserve"> </w:t>
      </w:r>
      <w:r/>
      <w:r>
        <w:rPr>
          <w:b/>
        </w:rPr>
        <w:t xml:space="preserve">цевр усн </w:t>
      </w:r>
      <w:r>
        <w:t xml:space="preserve">кристально чистая вода 2) ясный; </w:t>
      </w:r>
      <w:r>
        <w:rPr>
          <w:b/>
        </w:rPr>
        <w:t xml:space="preserve">әрүн өдр </w:t>
      </w:r>
      <w:r>
        <w:t xml:space="preserve">ясный день 3) чистоплотный, опрятный; гигиеничный; </w:t>
      </w:r>
      <w:r>
        <w:rPr>
          <w:b/>
        </w:rPr>
        <w:t xml:space="preserve">эн гер әрүн цевр </w:t>
      </w:r>
      <w:r>
        <w:t xml:space="preserve">в этом доме очень чисто; </w:t>
      </w:r>
      <w:r>
        <w:rPr>
          <w:b/>
        </w:rPr>
        <w:t xml:space="preserve">әрүн цеврин эмч </w:t>
      </w:r>
      <w:r>
        <w:t xml:space="preserve">санитарный врач 4) красивый; </w:t>
      </w:r>
      <w:r>
        <w:rPr>
          <w:b/>
        </w:rPr>
        <w:t>әрүн сәәхн Иҗл һол</w:t>
      </w:r>
      <w:r/>
      <w:r>
        <w:rPr>
          <w:b/>
        </w:rPr>
        <w:t xml:space="preserve"> </w:t>
      </w:r>
      <w:r>
        <w:t xml:space="preserve">красавица Волга 5) перен. честный; священный, святой; </w:t>
      </w:r>
      <w:r>
        <w:rPr>
          <w:b/>
        </w:rPr>
        <w:t>төрскән харслһн -</w:t>
      </w:r>
      <w:r/>
      <w:r>
        <w:rPr>
          <w:b/>
        </w:rPr>
        <w:t xml:space="preserve"> </w:t>
      </w:r>
      <w:r/>
      <w:r>
        <w:rPr>
          <w:b/>
        </w:rPr>
        <w:t xml:space="preserve">мана әрүн керг болҗана </w:t>
      </w:r>
      <w:r>
        <w:t xml:space="preserve">защита отечества - наш священный долг; </w:t>
      </w:r>
      <w:r>
        <w:rPr>
          <w:b/>
        </w:rPr>
        <w:t>әрүнәс</w:t>
      </w:r>
      <w:r/>
      <w:r>
        <w:rPr>
          <w:b/>
        </w:rPr>
        <w:t xml:space="preserve"> </w:t>
      </w:r>
      <w:r/>
      <w:r>
        <w:rPr>
          <w:b/>
        </w:rPr>
        <w:t xml:space="preserve">әрүн күн </w:t>
      </w:r>
      <w:r>
        <w:t xml:space="preserve">самый честный человек, честнейший из честных; </w:t>
      </w:r>
      <w:r>
        <w:rPr>
          <w:b/>
        </w:rPr>
        <w:t xml:space="preserve">әрүн шагшавдта күүкн </w:t>
      </w:r>
      <w:r>
        <w:t xml:space="preserve">фольк. целомудренная девушка; </w:t>
      </w:r>
      <w:r>
        <w:rPr>
          <w:b/>
        </w:rPr>
        <w:t>арвн хойр орнд алдргшсн әрүн</w:t>
      </w:r>
      <w:r/>
      <w:r>
        <w:rPr>
          <w:b/>
        </w:rPr>
        <w:t xml:space="preserve"> </w:t>
      </w:r>
      <w:r/>
      <w:r>
        <w:rPr>
          <w:b/>
        </w:rPr>
        <w:t xml:space="preserve">цаһан удһн тус болв </w:t>
      </w:r>
      <w:r>
        <w:t xml:space="preserve">Джангар оказала помощь белая святая волшебница, прославленная в двенадцати странах; </w:t>
      </w:r>
      <w:r>
        <w:rPr>
          <w:b/>
        </w:rPr>
        <w:t>әрүн цаһан мөңгн ширә деерән күүкн</w:t>
      </w:r>
      <w:r/>
      <w:r>
        <w:rPr>
          <w:b/>
        </w:rPr>
        <w:t xml:space="preserve"> </w:t>
      </w:r>
      <w:r/>
      <w:r>
        <w:rPr>
          <w:b/>
        </w:rPr>
        <w:t>хойрдгч нарни герл һарч суудг болна</w:t>
      </w:r>
      <w:r/>
      <w:r>
        <w:rPr>
          <w:b/>
        </w:rPr>
        <w:t xml:space="preserve"> </w:t>
      </w:r>
      <w:r>
        <w:t xml:space="preserve">Джангар говорят, на священном серебряном троне сидит девица, излучая свет подобно солнцу ◊ </w:t>
      </w:r>
      <w:r>
        <w:rPr>
          <w:b/>
        </w:rPr>
        <w:t xml:space="preserve">әрүн седкләрн </w:t>
      </w:r>
      <w:r>
        <w:t>душой и телом, всем сердцем</w:t>
      </w:r>
    </w:p>
    <w:p>
      <w:r/>
      <w:r>
        <w:rPr>
          <w:b/>
        </w:rPr>
        <w:t xml:space="preserve">әрүнәр </w:t>
      </w:r>
      <w:r>
        <w:t xml:space="preserve">нареч. 1) свято; </w:t>
      </w:r>
      <w:r>
        <w:rPr>
          <w:b/>
        </w:rPr>
        <w:t>сул бәәхин</w:t>
      </w:r>
      <w:r/>
      <w:r>
        <w:rPr>
          <w:b/>
        </w:rPr>
        <w:t xml:space="preserve"> </w:t>
      </w:r>
      <w:r/>
      <w:r>
        <w:rPr>
          <w:b/>
        </w:rPr>
        <w:t>төлә әмән өгсн улсин нердиг әрүнәр</w:t>
      </w:r>
      <w:r/>
      <w:r>
        <w:rPr>
          <w:b/>
        </w:rPr>
        <w:t xml:space="preserve"> </w:t>
      </w:r>
      <w:r/>
      <w:r>
        <w:rPr>
          <w:b/>
        </w:rPr>
        <w:t xml:space="preserve">хадһлх зөвтәвидн </w:t>
      </w:r>
      <w:r>
        <w:t xml:space="preserve">мы должны свято хранить память о погибших борцах за свободу 2) чистосердечно; </w:t>
      </w:r>
      <w:r>
        <w:rPr>
          <w:b/>
        </w:rPr>
        <w:t xml:space="preserve">әрүнәр седкләсн үнән келх </w:t>
      </w:r>
      <w:r>
        <w:t>чистосердечно признаться</w:t>
      </w:r>
    </w:p>
    <w:p>
      <w:r/>
      <w:r>
        <w:rPr>
          <w:b/>
        </w:rPr>
        <w:t xml:space="preserve">әрүхн </w:t>
      </w:r>
      <w:r>
        <w:t xml:space="preserve">[әрүхен] уменыи. от </w:t>
      </w:r>
      <w:r>
        <w:rPr>
          <w:b/>
        </w:rPr>
        <w:t xml:space="preserve">әрүн </w:t>
      </w:r>
      <w:r>
        <w:t>1) милый, славный 2) красивый</w:t>
      </w:r>
    </w:p>
    <w:p>
      <w:r/>
      <w:r>
        <w:rPr>
          <w:b/>
        </w:rPr>
        <w:t xml:space="preserve">әрх </w:t>
      </w:r>
      <w:r>
        <w:t xml:space="preserve">[әрхе] 1) раздвигать, расталкивать; </w:t>
      </w:r>
      <w:r>
        <w:rPr>
          <w:b/>
        </w:rPr>
        <w:t xml:space="preserve">хүрсн улс әрх </w:t>
      </w:r>
      <w:r>
        <w:t>расталкивать толпу 2) разгребать</w:t>
      </w:r>
    </w:p>
    <w:p>
      <w:r/>
      <w:r>
        <w:rPr>
          <w:b/>
        </w:rPr>
        <w:t xml:space="preserve">әср </w:t>
      </w:r>
      <w:r>
        <w:t xml:space="preserve">[әсер] 1) очень большой, гигантский; </w:t>
      </w:r>
      <w:r>
        <w:rPr>
          <w:b/>
        </w:rPr>
        <w:t>әср улан нүкәр авад орад одв</w:t>
      </w:r>
      <w:r/>
      <w:r>
        <w:rPr>
          <w:b/>
        </w:rPr>
        <w:t xml:space="preserve"> </w:t>
      </w:r>
      <w:r>
        <w:t xml:space="preserve">Джангар затащили в очень большую яму 2) необыкновенный; </w:t>
      </w:r>
      <w:r>
        <w:rPr>
          <w:b/>
        </w:rPr>
        <w:t>мини үр</w:t>
      </w:r>
      <w:r/>
      <w:r>
        <w:rPr>
          <w:b/>
        </w:rPr>
        <w:t xml:space="preserve"> </w:t>
      </w:r>
      <w:r/>
      <w:r>
        <w:rPr>
          <w:b/>
        </w:rPr>
        <w:t>әср</w:t>
      </w:r>
      <w:r/>
      <w:r>
        <w:rPr>
          <w:b/>
        </w:rPr>
        <w:t xml:space="preserve"> </w:t>
      </w:r>
      <w:r/>
      <w:r>
        <w:rPr>
          <w:b/>
        </w:rPr>
        <w:t xml:space="preserve">күн </w:t>
      </w:r>
      <w:r>
        <w:t xml:space="preserve">мой товарищ - необыкновенный человек 3) необузданный; </w:t>
      </w:r>
      <w:r>
        <w:rPr>
          <w:b/>
        </w:rPr>
        <w:t>әср заң</w:t>
      </w:r>
      <w:r/>
      <w:r>
        <w:rPr>
          <w:b/>
        </w:rPr>
        <w:t xml:space="preserve"> </w:t>
      </w:r>
      <w:r>
        <w:t xml:space="preserve">необузданный характер 4) хулиганский; </w:t>
      </w:r>
      <w:r>
        <w:rPr>
          <w:b/>
        </w:rPr>
        <w:t xml:space="preserve">әср йовдл </w:t>
      </w:r>
      <w:r>
        <w:t>хулиганский поступок</w:t>
      </w:r>
    </w:p>
    <w:p>
      <w:r/>
      <w:r>
        <w:rPr>
          <w:b/>
        </w:rPr>
        <w:t xml:space="preserve">әсрлгдх </w:t>
      </w:r>
      <w:r>
        <w:t xml:space="preserve">[әсерлегдехе] страд. от </w:t>
      </w:r>
      <w:r>
        <w:rPr>
          <w:b/>
        </w:rPr>
        <w:t>әсрлх</w:t>
      </w:r>
      <w:r/>
    </w:p>
    <w:p>
      <w:r/>
      <w:r>
        <w:rPr>
          <w:b/>
        </w:rPr>
        <w:t xml:space="preserve">әсрллһн </w:t>
      </w:r>
      <w:r>
        <w:t>[әсерллһен] и</w:t>
      </w:r>
      <w:r>
        <w:rPr>
          <w:b/>
        </w:rPr>
        <w:t xml:space="preserve">. </w:t>
      </w:r>
      <w:r>
        <w:t>д</w:t>
      </w:r>
      <w:r>
        <w:rPr>
          <w:b/>
        </w:rPr>
        <w:t xml:space="preserve">. </w:t>
      </w:r>
      <w:r>
        <w:t xml:space="preserve">от </w:t>
      </w:r>
      <w:r>
        <w:rPr>
          <w:b/>
        </w:rPr>
        <w:t>әсрлх</w:t>
      </w:r>
      <w:r/>
      <w:r>
        <w:rPr>
          <w:b/>
        </w:rPr>
        <w:t xml:space="preserve"> </w:t>
      </w:r>
      <w:r>
        <w:t>хулиганство</w:t>
      </w:r>
    </w:p>
    <w:p>
      <w:r/>
      <w:r>
        <w:rPr>
          <w:b/>
        </w:rPr>
        <w:t xml:space="preserve">әсрлх </w:t>
      </w:r>
      <w:r>
        <w:t>[әсерлехе] хулиганить</w:t>
      </w:r>
    </w:p>
    <w:p>
      <w:r/>
      <w:r>
        <w:rPr>
          <w:b/>
        </w:rPr>
        <w:t xml:space="preserve">ә-чимән </w:t>
      </w:r>
      <w:r>
        <w:t xml:space="preserve">парн. звук; </w:t>
      </w:r>
      <w:r>
        <w:rPr>
          <w:b/>
        </w:rPr>
        <w:t>ә-чимән уга</w:t>
      </w:r>
      <w:r/>
      <w:r>
        <w:rPr>
          <w:b/>
        </w:rPr>
        <w:t xml:space="preserve"> </w:t>
      </w:r>
      <w:r>
        <w:t xml:space="preserve">беззвучный; </w:t>
      </w:r>
      <w:r>
        <w:rPr>
          <w:b/>
        </w:rPr>
        <w:t xml:space="preserve">көгҗмин ә-чимән </w:t>
      </w:r>
      <w:r>
        <w:t>музыкальный звук</w:t>
      </w:r>
    </w:p>
    <w:p>
      <w:r/>
      <w:r>
        <w:rPr>
          <w:b/>
        </w:rPr>
        <w:t xml:space="preserve">баа </w:t>
      </w:r>
      <w:r/>
      <w:r>
        <w:rPr>
          <w:b/>
        </w:rPr>
        <w:t>I</w:t>
      </w:r>
      <w:r/>
      <w:r>
        <w:rPr>
          <w:b/>
        </w:rPr>
        <w:t xml:space="preserve"> </w:t>
      </w:r>
      <w:r>
        <w:t xml:space="preserve">межд. выражает удивление, радость, восторг и т. д. а, ой, эх, э-э; ну и; о, ба; </w:t>
      </w:r>
      <w:r>
        <w:rPr>
          <w:b/>
        </w:rPr>
        <w:t>баа, иигҗ кеҗ болшго!</w:t>
      </w:r>
      <w:r/>
      <w:r>
        <w:rPr>
          <w:b/>
        </w:rPr>
        <w:t xml:space="preserve"> </w:t>
      </w:r>
      <w:r>
        <w:t xml:space="preserve">э-э, нельзя так делать!; </w:t>
      </w:r>
      <w:r>
        <w:rPr>
          <w:b/>
        </w:rPr>
        <w:t>баа, чи ирчксн</w:t>
      </w:r>
      <w:r/>
      <w:r>
        <w:rPr>
          <w:b/>
        </w:rPr>
        <w:t xml:space="preserve"> </w:t>
      </w:r>
      <w:r/>
      <w:r>
        <w:rPr>
          <w:b/>
        </w:rPr>
        <w:t xml:space="preserve">бәәҗ кевтәмч! </w:t>
      </w:r>
      <w:r>
        <w:t xml:space="preserve">о, ты, оказывается, уже пришёл!; </w:t>
      </w:r>
      <w:r>
        <w:rPr>
          <w:b/>
        </w:rPr>
        <w:t>баа, ямаран күн бәәсмб!</w:t>
      </w:r>
      <w:r/>
      <w:r>
        <w:rPr>
          <w:b/>
        </w:rPr>
        <w:t xml:space="preserve"> </w:t>
      </w:r>
      <w:r>
        <w:t xml:space="preserve">ой, каким он оказался человеком!, ой, что за человек!; </w:t>
      </w:r>
      <w:r>
        <w:rPr>
          <w:b/>
        </w:rPr>
        <w:t>баа, әнчн мана</w:t>
      </w:r>
      <w:r/>
      <w:r>
        <w:rPr>
          <w:b/>
        </w:rPr>
        <w:t xml:space="preserve"> </w:t>
      </w:r>
      <w:r/>
      <w:r>
        <w:rPr>
          <w:b/>
        </w:rPr>
        <w:t xml:space="preserve">хотна күн бәәҗ! </w:t>
      </w:r>
      <w:r>
        <w:t>а, оказывается, он из нашего хотона!</w:t>
      </w:r>
    </w:p>
    <w:p>
      <w:r/>
      <w:r>
        <w:rPr>
          <w:b/>
        </w:rPr>
        <w:t xml:space="preserve">баа </w:t>
      </w:r>
      <w:r/>
      <w:r>
        <w:rPr>
          <w:b/>
        </w:rPr>
        <w:t>II</w:t>
      </w:r>
      <w:r>
        <w:t xml:space="preserve"> штраф; </w:t>
      </w:r>
      <w:r>
        <w:rPr>
          <w:b/>
        </w:rPr>
        <w:t xml:space="preserve">баала харһх </w:t>
      </w:r>
      <w:r>
        <w:t>подвергнуться штрафу</w:t>
      </w:r>
    </w:p>
    <w:p>
      <w:r/>
      <w:r>
        <w:rPr>
          <w:b/>
        </w:rPr>
        <w:t xml:space="preserve">баа </w:t>
      </w:r>
      <w:r/>
      <w:r>
        <w:rPr>
          <w:b/>
        </w:rPr>
        <w:t>III</w:t>
      </w:r>
      <w:r>
        <w:t xml:space="preserve"> воспаление; нарыв</w:t>
      </w:r>
    </w:p>
    <w:p>
      <w:r/>
      <w:r>
        <w:rPr>
          <w:b/>
        </w:rPr>
        <w:t xml:space="preserve">баа </w:t>
      </w:r>
      <w:r/>
      <w:r>
        <w:rPr>
          <w:b/>
        </w:rPr>
        <w:t>IV</w:t>
      </w:r>
      <w:r>
        <w:t xml:space="preserve"> уст.: </w:t>
      </w:r>
      <w:r>
        <w:rPr>
          <w:b/>
        </w:rPr>
        <w:t>бамбук ба[а]</w:t>
      </w:r>
      <w:r>
        <w:t xml:space="preserve"> </w:t>
      </w:r>
      <w:r>
        <w:rPr>
          <w:b/>
        </w:rPr>
        <w:t>шилвүр</w:t>
      </w:r>
      <w:r/>
      <w:r>
        <w:rPr>
          <w:b/>
        </w:rPr>
        <w:t xml:space="preserve"> </w:t>
      </w:r>
      <w:r>
        <w:t>кнут из бамбука</w:t>
      </w:r>
    </w:p>
    <w:p>
      <w:r/>
      <w:r>
        <w:rPr>
          <w:b/>
        </w:rPr>
        <w:t xml:space="preserve">баав </w:t>
      </w:r>
      <w:r/>
      <w:r>
        <w:rPr>
          <w:b/>
        </w:rPr>
        <w:t>I</w:t>
      </w:r>
      <w:r>
        <w:t xml:space="preserve"> [баавъ] дербет. 1) отец, папа; </w:t>
      </w:r>
      <w:r>
        <w:rPr>
          <w:b/>
        </w:rPr>
        <w:t xml:space="preserve">күндтә баав! </w:t>
      </w:r>
      <w:r>
        <w:t>дорогой папа! 2) дядя</w:t>
      </w:r>
    </w:p>
    <w:p>
      <w:r/>
      <w:r>
        <w:rPr>
          <w:b/>
        </w:rPr>
        <w:t xml:space="preserve">баав </w:t>
      </w:r>
      <w:r/>
      <w:r>
        <w:rPr>
          <w:b/>
        </w:rPr>
        <w:t>II</w:t>
      </w:r>
      <w:r/>
      <w:r>
        <w:rPr>
          <w:b/>
        </w:rPr>
        <w:t xml:space="preserve"> </w:t>
      </w:r>
      <w:r>
        <w:t>[баавъ] торгут. 1) мама 2) тётя (по отцовской линии)</w:t>
      </w:r>
    </w:p>
    <w:p>
      <w:r/>
      <w:r>
        <w:rPr>
          <w:b/>
        </w:rPr>
        <w:t xml:space="preserve">баав </w:t>
      </w:r>
      <w:r/>
      <w:r>
        <w:rPr>
          <w:b/>
        </w:rPr>
        <w:t>III</w:t>
      </w:r>
      <w:r/>
      <w:r>
        <w:rPr>
          <w:b/>
        </w:rPr>
        <w:t xml:space="preserve"> </w:t>
      </w:r>
      <w:r>
        <w:t>[баавъ] 1</w:t>
      </w:r>
      <w:r>
        <w:rPr>
          <w:b/>
        </w:rPr>
        <w:t xml:space="preserve">) </w:t>
      </w:r>
      <w:r>
        <w:t xml:space="preserve">батюшка; </w:t>
      </w:r>
      <w:r>
        <w:rPr>
          <w:b/>
        </w:rPr>
        <w:t>ах нойн</w:t>
      </w:r>
      <w:r/>
      <w:r>
        <w:rPr>
          <w:b/>
        </w:rPr>
        <w:t xml:space="preserve"> </w:t>
      </w:r>
      <w:r/>
      <w:r>
        <w:rPr>
          <w:b/>
        </w:rPr>
        <w:t xml:space="preserve">баав </w:t>
      </w:r>
      <w:r>
        <w:t xml:space="preserve">фольк. батюшка-князь; </w:t>
      </w:r>
      <w:r>
        <w:rPr>
          <w:b/>
        </w:rPr>
        <w:t>ах нойн</w:t>
      </w:r>
      <w:r/>
      <w:r>
        <w:rPr>
          <w:b/>
        </w:rPr>
        <w:t xml:space="preserve"> </w:t>
      </w:r>
      <w:r/>
      <w:r>
        <w:rPr>
          <w:b/>
        </w:rPr>
        <w:t xml:space="preserve">баав мендләд һартн гив </w:t>
      </w:r>
      <w:r>
        <w:t>Джангар просил многоуважаемый батюшка-князь попрощаться 2) Баав (мифический праотец калмыков)</w:t>
      </w:r>
    </w:p>
    <w:p>
      <w:r/>
      <w:r>
        <w:rPr>
          <w:b/>
        </w:rPr>
        <w:t xml:space="preserve">баавһа </w:t>
      </w:r>
      <w:r/>
      <w:r>
        <w:rPr>
          <w:b/>
        </w:rPr>
        <w:t>I</w:t>
      </w:r>
      <w:r>
        <w:t xml:space="preserve"> прост. 1) жена; </w:t>
      </w:r>
      <w:r>
        <w:rPr>
          <w:b/>
        </w:rPr>
        <w:t>бийән</w:t>
      </w:r>
      <w:r/>
      <w:r>
        <w:rPr>
          <w:b/>
        </w:rPr>
        <w:t xml:space="preserve"> </w:t>
      </w:r>
      <w:r/>
      <w:r>
        <w:rPr>
          <w:b/>
        </w:rPr>
        <w:t>буульсн ах эргү, баавһаһан буульсн адг</w:t>
      </w:r>
      <w:r/>
      <w:r>
        <w:rPr>
          <w:b/>
        </w:rPr>
        <w:t xml:space="preserve"> </w:t>
      </w:r>
      <w:r/>
      <w:r>
        <w:rPr>
          <w:b/>
        </w:rPr>
        <w:t xml:space="preserve">эргү </w:t>
      </w:r>
      <w:r>
        <w:t>посл. тот</w:t>
      </w:r>
      <w:r>
        <w:rPr>
          <w:b/>
        </w:rPr>
        <w:t xml:space="preserve">, </w:t>
      </w:r>
      <w:r>
        <w:t>кто хвалит жену - глупец, тот, кто хвалит себя, — трижды глупец (букв. тот, кто хвалит жену - малый глупец, тот, кто хвалит себя - большой глупец) 2) баба</w:t>
      </w:r>
    </w:p>
    <w:p>
      <w:r/>
      <w:r>
        <w:rPr>
          <w:b/>
        </w:rPr>
        <w:t xml:space="preserve">баавһа </w:t>
      </w:r>
      <w:r/>
      <w:r>
        <w:rPr>
          <w:b/>
        </w:rPr>
        <w:t>II</w:t>
      </w:r>
      <w:r>
        <w:t xml:space="preserve"> уст медведь</w:t>
      </w:r>
    </w:p>
    <w:p>
      <w:r/>
      <w:r>
        <w:rPr>
          <w:b/>
        </w:rPr>
        <w:t xml:space="preserve">баавһан </w:t>
      </w:r>
      <w:r>
        <w:t xml:space="preserve">род. п. от </w:t>
      </w:r>
      <w:r>
        <w:rPr>
          <w:b/>
        </w:rPr>
        <w:t xml:space="preserve">баавһа </w:t>
      </w:r>
      <w:r/>
      <w:r>
        <w:rPr>
          <w:b/>
        </w:rPr>
        <w:t>I</w:t>
      </w:r>
      <w:r/>
      <w:r>
        <w:rPr>
          <w:b/>
        </w:rPr>
        <w:t xml:space="preserve"> </w:t>
      </w:r>
      <w:r>
        <w:t>прост. 1) женин 2) бабий</w:t>
      </w:r>
    </w:p>
    <w:p>
      <w:r/>
      <w:r>
        <w:rPr>
          <w:b/>
        </w:rPr>
        <w:t xml:space="preserve">баавин </w:t>
      </w:r>
      <w:r/>
      <w:r>
        <w:rPr>
          <w:b/>
        </w:rPr>
        <w:t>I</w:t>
      </w:r>
      <w:r>
        <w:t xml:space="preserve"> род. п. от </w:t>
      </w:r>
      <w:r>
        <w:rPr>
          <w:b/>
        </w:rPr>
        <w:t xml:space="preserve">баав </w:t>
      </w:r>
      <w:r/>
      <w:r>
        <w:rPr>
          <w:b/>
        </w:rPr>
        <w:t>I</w:t>
      </w:r>
      <w:r>
        <w:t xml:space="preserve"> дербет. 1) отцовский, папин; </w:t>
      </w:r>
      <w:r>
        <w:rPr>
          <w:b/>
        </w:rPr>
        <w:t>баавин махла</w:t>
      </w:r>
      <w:r/>
      <w:r>
        <w:rPr>
          <w:b/>
        </w:rPr>
        <w:t xml:space="preserve"> </w:t>
      </w:r>
      <w:r>
        <w:t>отцовская шапка 2) дядин</w:t>
      </w:r>
    </w:p>
    <w:p>
      <w:r/>
      <w:r>
        <w:rPr>
          <w:b/>
        </w:rPr>
        <w:t xml:space="preserve">баавин </w:t>
      </w:r>
      <w:r/>
      <w:r>
        <w:rPr>
          <w:b/>
        </w:rPr>
        <w:t>II</w:t>
      </w:r>
      <w:r>
        <w:t xml:space="preserve"> торгут. 1) мамин 2) тетин {сестры отца)</w:t>
      </w:r>
    </w:p>
    <w:p>
      <w:r/>
      <w:r>
        <w:rPr>
          <w:b/>
        </w:rPr>
        <w:t xml:space="preserve">баавинәһәр </w:t>
      </w:r>
      <w:r>
        <w:t>нареч. по-отцовски</w:t>
      </w:r>
    </w:p>
    <w:p>
      <w:r/>
      <w:r>
        <w:rPr>
          <w:b/>
        </w:rPr>
        <w:t xml:space="preserve">баавр </w:t>
      </w:r>
      <w:r>
        <w:t xml:space="preserve">[баавър], бляха у седельной подушки ◊ </w:t>
      </w:r>
      <w:r>
        <w:rPr>
          <w:b/>
        </w:rPr>
        <w:t xml:space="preserve">баавр манҗ </w:t>
      </w:r>
      <w:r>
        <w:t>бобр</w:t>
      </w:r>
    </w:p>
    <w:p>
      <w:r/>
      <w:r>
        <w:rPr>
          <w:b/>
        </w:rPr>
        <w:t xml:space="preserve">баада </w:t>
      </w:r>
      <w:r>
        <w:t>разг. 1) влажный 2) тестообразный</w:t>
      </w:r>
    </w:p>
    <w:p>
      <w:r/>
      <w:r>
        <w:rPr>
          <w:b/>
        </w:rPr>
        <w:t xml:space="preserve">бааҗа </w:t>
      </w:r>
      <w:r>
        <w:t>почтит. 1) отец 2) дядя 3) старший брат</w:t>
      </w:r>
    </w:p>
    <w:p>
      <w:r/>
      <w:r>
        <w:rPr>
          <w:b/>
        </w:rPr>
        <w:t xml:space="preserve">баазлх </w:t>
      </w:r>
      <w:r>
        <w:t>[баазълхъ] 1) базировать 2) базироваться</w:t>
      </w:r>
    </w:p>
    <w:p>
      <w:r/>
      <w:r>
        <w:rPr>
          <w:b/>
        </w:rPr>
        <w:t xml:space="preserve">баакс </w:t>
      </w:r>
      <w:r>
        <w:t>вакса</w:t>
      </w:r>
    </w:p>
    <w:p>
      <w:r/>
      <w:r>
        <w:rPr>
          <w:b/>
        </w:rPr>
        <w:t xml:space="preserve">баал </w:t>
      </w:r>
      <w:r>
        <w:t>[баалъ] валки (сена)</w:t>
      </w:r>
    </w:p>
    <w:p>
      <w:r/>
      <w:r>
        <w:rPr>
          <w:b/>
        </w:rPr>
        <w:t xml:space="preserve">баалах </w:t>
      </w:r>
      <w:r>
        <w:t xml:space="preserve">[баалахъ] побуд. от </w:t>
      </w:r>
      <w:r>
        <w:rPr>
          <w:b/>
        </w:rPr>
        <w:t>баалх</w:t>
      </w:r>
      <w:r/>
      <w:r>
        <w:rPr>
          <w:b/>
        </w:rPr>
        <w:t xml:space="preserve"> </w:t>
      </w:r>
      <w:r>
        <w:t>быть оштрафованным</w:t>
      </w:r>
    </w:p>
    <w:p>
      <w:r/>
      <w:r>
        <w:rPr>
          <w:b/>
        </w:rPr>
        <w:t xml:space="preserve">баалһүлх </w:t>
      </w:r>
      <w:r/>
      <w:r>
        <w:rPr>
          <w:b/>
        </w:rPr>
        <w:t>I</w:t>
      </w:r>
      <w:r/>
      <w:r>
        <w:rPr>
          <w:b/>
        </w:rPr>
        <w:t>,</w:t>
      </w:r>
      <w:r/>
      <w:r>
        <w:rPr>
          <w:b/>
        </w:rPr>
        <w:t xml:space="preserve"> </w:t>
      </w:r>
      <w:r/>
      <w:r>
        <w:rPr>
          <w:b/>
        </w:rPr>
        <w:t>II</w:t>
      </w:r>
      <w:r/>
      <w:r>
        <w:rPr>
          <w:b/>
        </w:rPr>
        <w:t xml:space="preserve"> </w:t>
      </w:r>
      <w:r>
        <w:t>[баалһулхъ] побуд. от</w:t>
      </w:r>
      <w:r>
        <w:rPr>
          <w:b/>
        </w:rPr>
        <w:t xml:space="preserve"> </w:t>
      </w:r>
      <w:r/>
      <w:r>
        <w:rPr>
          <w:b/>
        </w:rPr>
        <w:t xml:space="preserve">баалх </w:t>
      </w:r>
      <w:r/>
      <w:r>
        <w:rPr>
          <w:b/>
        </w:rPr>
        <w:t>I</w:t>
      </w:r>
      <w:r/>
      <w:r>
        <w:rPr>
          <w:b/>
        </w:rPr>
        <w:t xml:space="preserve">, </w:t>
      </w:r>
      <w:r/>
      <w:r>
        <w:rPr>
          <w:b/>
        </w:rPr>
        <w:t>II</w:t>
      </w:r>
      <w:r/>
    </w:p>
    <w:p>
      <w:r/>
      <w:r>
        <w:rPr>
          <w:b/>
        </w:rPr>
        <w:t xml:space="preserve">баалһх </w:t>
      </w:r>
      <w:r>
        <w:t xml:space="preserve">[баалһъхъ] побуд. от </w:t>
      </w:r>
      <w:r>
        <w:rPr>
          <w:b/>
        </w:rPr>
        <w:t>баах</w:t>
      </w:r>
      <w:r/>
    </w:p>
    <w:p>
      <w:r/>
      <w:r>
        <w:rPr>
          <w:b/>
        </w:rPr>
        <w:t xml:space="preserve">бааллһн </w:t>
      </w:r>
      <w:r/>
      <w:r>
        <w:rPr>
          <w:b/>
        </w:rPr>
        <w:t>I</w:t>
      </w:r>
      <w:r>
        <w:t xml:space="preserve"> [бааллһън] и</w:t>
      </w:r>
      <w:r>
        <w:rPr>
          <w:b/>
        </w:rPr>
        <w:t xml:space="preserve">. </w:t>
      </w:r>
      <w:r>
        <w:t>д</w:t>
      </w:r>
      <w:r>
        <w:rPr>
          <w:b/>
        </w:rPr>
        <w:t xml:space="preserve">. </w:t>
      </w:r>
      <w:r>
        <w:t xml:space="preserve">от </w:t>
      </w:r>
      <w:r>
        <w:rPr>
          <w:b/>
        </w:rPr>
        <w:t>баалх</w:t>
      </w:r>
      <w:r/>
      <w:r>
        <w:rPr>
          <w:b/>
        </w:rPr>
        <w:t xml:space="preserve"> </w:t>
      </w:r>
      <w:r/>
      <w:r>
        <w:rPr>
          <w:b/>
        </w:rPr>
        <w:t>I</w:t>
      </w:r>
      <w:r>
        <w:t xml:space="preserve"> воспаление; </w:t>
      </w:r>
      <w:r>
        <w:rPr>
          <w:b/>
        </w:rPr>
        <w:t xml:space="preserve">шав бааллһн </w:t>
      </w:r>
      <w:r>
        <w:t>воспаление раны</w:t>
      </w:r>
    </w:p>
    <w:p>
      <w:r/>
      <w:r>
        <w:rPr>
          <w:b/>
        </w:rPr>
        <w:t xml:space="preserve">бааллһн </w:t>
      </w:r>
      <w:r/>
      <w:r>
        <w:rPr>
          <w:b/>
        </w:rPr>
        <w:t>II</w:t>
      </w:r>
      <w:r>
        <w:t xml:space="preserve"> [бааллһън] и. д. от </w:t>
      </w:r>
      <w:r>
        <w:rPr>
          <w:b/>
        </w:rPr>
        <w:t xml:space="preserve">баалх </w:t>
      </w:r>
      <w:r/>
      <w:r>
        <w:rPr>
          <w:b/>
        </w:rPr>
        <w:t>II</w:t>
      </w:r>
      <w:r>
        <w:t xml:space="preserve"> штраф, наложение штрафа</w:t>
      </w:r>
    </w:p>
    <w:p>
      <w:r/>
      <w:r>
        <w:rPr>
          <w:b/>
        </w:rPr>
        <w:t xml:space="preserve">бааллулх </w:t>
      </w:r>
      <w:r/>
      <w:r>
        <w:rPr>
          <w:b/>
        </w:rPr>
        <w:t>I</w:t>
      </w:r>
      <w:r>
        <w:t xml:space="preserve"> [баалулхъ] побуд. от </w:t>
      </w:r>
      <w:r>
        <w:rPr>
          <w:b/>
        </w:rPr>
        <w:t xml:space="preserve">баалх </w:t>
      </w:r>
      <w:r/>
      <w:r>
        <w:rPr>
          <w:b/>
        </w:rPr>
        <w:t>II</w:t>
      </w:r>
      <w:r>
        <w:t xml:space="preserve"> быть оштрафованным</w:t>
      </w:r>
    </w:p>
    <w:p>
      <w:r/>
      <w:r>
        <w:rPr>
          <w:b/>
        </w:rPr>
        <w:t xml:space="preserve">баалулх </w:t>
      </w:r>
      <w:r/>
      <w:r>
        <w:rPr>
          <w:b/>
        </w:rPr>
        <w:t>II</w:t>
      </w:r>
      <w:r>
        <w:t xml:space="preserve"> [баалулхъ] побуд. от </w:t>
      </w:r>
      <w:r>
        <w:rPr>
          <w:b/>
        </w:rPr>
        <w:t xml:space="preserve">баалх </w:t>
      </w:r>
      <w:r/>
      <w:r>
        <w:rPr>
          <w:b/>
        </w:rPr>
        <w:t>I</w:t>
      </w:r>
      <w:r/>
      <w:r>
        <w:rPr>
          <w:b/>
        </w:rPr>
        <w:t xml:space="preserve"> </w:t>
      </w:r>
      <w:r>
        <w:t>нагнаиваться</w:t>
      </w:r>
    </w:p>
    <w:p>
      <w:r/>
      <w:r>
        <w:rPr>
          <w:b/>
        </w:rPr>
        <w:t xml:space="preserve">баалх </w:t>
      </w:r>
      <w:r/>
      <w:r>
        <w:rPr>
          <w:b/>
        </w:rPr>
        <w:t>I</w:t>
      </w:r>
      <w:r>
        <w:t xml:space="preserve"> [баалхъ] нагнаиваться; </w:t>
      </w:r>
      <w:r>
        <w:rPr>
          <w:b/>
        </w:rPr>
        <w:t xml:space="preserve">шарх баалҗана </w:t>
      </w:r>
      <w:r>
        <w:t>рана нагноилась</w:t>
      </w:r>
    </w:p>
    <w:p>
      <w:r/>
      <w:r>
        <w:rPr>
          <w:b/>
        </w:rPr>
        <w:t xml:space="preserve">баалх </w:t>
      </w:r>
      <w:r/>
      <w:r>
        <w:rPr>
          <w:b/>
        </w:rPr>
        <w:t>II</w:t>
      </w:r>
      <w:r/>
      <w:r>
        <w:rPr>
          <w:b/>
        </w:rPr>
        <w:t xml:space="preserve"> </w:t>
      </w:r>
      <w:r>
        <w:t>[баалхъ] штрафовать, подвергать штрафу</w:t>
      </w:r>
    </w:p>
    <w:p>
      <w:r/>
      <w:r>
        <w:rPr>
          <w:b/>
        </w:rPr>
        <w:t xml:space="preserve">баальнг </w:t>
      </w:r>
      <w:r>
        <w:t>дербет. валенки</w:t>
      </w:r>
    </w:p>
    <w:p>
      <w:r/>
      <w:r>
        <w:rPr>
          <w:b/>
        </w:rPr>
        <w:t xml:space="preserve">баар </w:t>
      </w:r>
      <w:r/>
      <w:r>
        <w:rPr>
          <w:b/>
        </w:rPr>
        <w:t>I</w:t>
      </w:r>
      <w:r>
        <w:t xml:space="preserve"> [бааръ] диал. вар; </w:t>
      </w:r>
      <w:r>
        <w:rPr>
          <w:b/>
        </w:rPr>
        <w:t>һосна баар</w:t>
      </w:r>
      <w:r/>
      <w:r>
        <w:rPr>
          <w:b/>
        </w:rPr>
        <w:t xml:space="preserve"> </w:t>
      </w:r>
      <w:r>
        <w:t>сапожный вар</w:t>
      </w:r>
    </w:p>
    <w:p>
      <w:r/>
      <w:r>
        <w:rPr>
          <w:b/>
        </w:rPr>
        <w:t xml:space="preserve">баар </w:t>
      </w:r>
      <w:r/>
      <w:r>
        <w:rPr>
          <w:b/>
        </w:rPr>
        <w:t>II</w:t>
      </w:r>
      <w:r>
        <w:t xml:space="preserve"> [бааръ] 1) черепица; </w:t>
      </w:r>
      <w:r>
        <w:rPr>
          <w:b/>
        </w:rPr>
        <w:t>герин</w:t>
      </w:r>
      <w:r/>
      <w:r>
        <w:rPr>
          <w:b/>
        </w:rPr>
        <w:t xml:space="preserve"> </w:t>
      </w:r>
      <w:r/>
      <w:r>
        <w:rPr>
          <w:b/>
        </w:rPr>
        <w:t xml:space="preserve">оран баар </w:t>
      </w:r>
      <w:r>
        <w:t>черепица крыши 2) фаянс; фарфор</w:t>
      </w:r>
    </w:p>
    <w:p>
      <w:r/>
      <w:r>
        <w:rPr>
          <w:b/>
        </w:rPr>
        <w:t xml:space="preserve">баар </w:t>
      </w:r>
      <w:r/>
      <w:r>
        <w:rPr>
          <w:b/>
        </w:rPr>
        <w:t>III</w:t>
      </w:r>
      <w:r>
        <w:t xml:space="preserve"> [бааръ] карась</w:t>
      </w:r>
    </w:p>
    <w:p>
      <w:r/>
      <w:r>
        <w:rPr>
          <w:b/>
        </w:rPr>
        <w:t xml:space="preserve">баарин </w:t>
      </w:r>
      <w:r>
        <w:t>род. п. от</w:t>
      </w:r>
      <w:r>
        <w:rPr>
          <w:b/>
        </w:rPr>
        <w:t xml:space="preserve"> </w:t>
      </w:r>
      <w:r/>
      <w:r>
        <w:rPr>
          <w:b/>
        </w:rPr>
        <w:t xml:space="preserve">баар </w:t>
      </w:r>
      <w:r/>
      <w:r>
        <w:rPr>
          <w:b/>
        </w:rPr>
        <w:t>II</w:t>
      </w:r>
      <w:r>
        <w:t xml:space="preserve"> 1) черепичный; </w:t>
      </w:r>
      <w:r>
        <w:rPr>
          <w:b/>
        </w:rPr>
        <w:t xml:space="preserve">баарин завод </w:t>
      </w:r>
      <w:r>
        <w:t xml:space="preserve">черепичный завод; </w:t>
      </w:r>
      <w:r>
        <w:rPr>
          <w:b/>
        </w:rPr>
        <w:t xml:space="preserve">баарин ора </w:t>
      </w:r>
      <w:r>
        <w:t>черепичная крыша 2) фаянсовый; фарфоровый</w:t>
      </w:r>
    </w:p>
    <w:p>
      <w:r/>
      <w:r>
        <w:rPr>
          <w:b/>
        </w:rPr>
        <w:t xml:space="preserve">баасн </w:t>
      </w:r>
      <w:r>
        <w:t xml:space="preserve">[баасън] 1) кал, испражнения; </w:t>
      </w:r>
      <w:r>
        <w:rPr>
          <w:b/>
        </w:rPr>
        <w:t>ноха баасан керглхлә, дала һатлҗ</w:t>
      </w:r>
      <w:r/>
      <w:r>
        <w:rPr>
          <w:b/>
        </w:rPr>
        <w:t xml:space="preserve"> </w:t>
      </w:r>
      <w:r/>
      <w:r>
        <w:rPr>
          <w:b/>
        </w:rPr>
        <w:t xml:space="preserve">баадг </w:t>
      </w:r>
      <w:r>
        <w:t>посл. собака, видя нужду в ее кале, назло переплывает море и</w:t>
      </w:r>
      <w:r>
        <w:rPr>
          <w:b/>
        </w:rPr>
        <w:t xml:space="preserve"> </w:t>
      </w:r>
      <w:r>
        <w:t xml:space="preserve">оправляется на том берегу 2) разг навоз; </w:t>
      </w:r>
      <w:r>
        <w:rPr>
          <w:b/>
        </w:rPr>
        <w:t xml:space="preserve">мөрнә баасн </w:t>
      </w:r>
      <w:r>
        <w:t xml:space="preserve">конский навоз ◊ </w:t>
      </w:r>
      <w:r>
        <w:rPr>
          <w:b/>
        </w:rPr>
        <w:t>нөөрин</w:t>
      </w:r>
      <w:r/>
      <w:r>
        <w:rPr>
          <w:b/>
        </w:rPr>
        <w:t xml:space="preserve"> </w:t>
      </w:r>
      <w:r/>
      <w:r>
        <w:rPr>
          <w:b/>
        </w:rPr>
        <w:t xml:space="preserve">баасн </w:t>
      </w:r>
      <w:r>
        <w:t xml:space="preserve">сонливость; </w:t>
      </w:r>
      <w:r>
        <w:rPr>
          <w:b/>
        </w:rPr>
        <w:t>хорһлҗна баасн</w:t>
      </w:r>
      <w:r/>
      <w:r>
        <w:rPr>
          <w:b/>
        </w:rPr>
        <w:t xml:space="preserve"> </w:t>
      </w:r>
      <w:r>
        <w:t xml:space="preserve">свинцовый шлак; </w:t>
      </w:r>
      <w:r>
        <w:rPr>
          <w:b/>
        </w:rPr>
        <w:t xml:space="preserve">төмрин баасн </w:t>
      </w:r>
      <w:r>
        <w:t>железный шлак</w:t>
      </w:r>
    </w:p>
    <w:p>
      <w:r/>
      <w:r>
        <w:rPr>
          <w:b/>
        </w:rPr>
        <w:t xml:space="preserve">баасрлһн </w:t>
      </w:r>
      <w:r>
        <w:t xml:space="preserve">[баасърлһън] и. д. от </w:t>
      </w:r>
      <w:r>
        <w:rPr>
          <w:b/>
        </w:rPr>
        <w:t>баасрх</w:t>
      </w:r>
      <w:r/>
    </w:p>
    <w:p>
      <w:r/>
      <w:r>
        <w:rPr>
          <w:b/>
        </w:rPr>
        <w:t xml:space="preserve">баасрулх </w:t>
      </w:r>
      <w:r>
        <w:t xml:space="preserve">[баасруулхъ] побуд. от </w:t>
      </w:r>
      <w:r>
        <w:rPr>
          <w:b/>
        </w:rPr>
        <w:t>баасрх</w:t>
      </w:r>
      <w:r/>
    </w:p>
    <w:p>
      <w:r/>
      <w:r>
        <w:rPr>
          <w:b/>
        </w:rPr>
        <w:t>баасрх</w:t>
      </w:r>
      <w:r>
        <w:t xml:space="preserve"> [баасърхъ] 1) отставать; приходить к финишу</w:t>
      </w:r>
      <w:r>
        <w:rPr>
          <w:b/>
        </w:rPr>
        <w:t xml:space="preserve"> </w:t>
      </w:r>
      <w:r>
        <w:t>последним 2) позориться в чём-л.</w:t>
      </w:r>
    </w:p>
    <w:p>
      <w:r/>
      <w:r>
        <w:rPr>
          <w:b/>
        </w:rPr>
        <w:t>бааста</w:t>
      </w:r>
      <w:r>
        <w:t xml:space="preserve"> 1) испачканный калом; грязный 2) перен. нечистый на руку; </w:t>
      </w:r>
      <w:r>
        <w:rPr>
          <w:b/>
        </w:rPr>
        <w:t>бааста күн</w:t>
      </w:r>
      <w:r>
        <w:t xml:space="preserve"> человек, нечистый на руку</w:t>
      </w:r>
    </w:p>
    <w:p>
      <w:r/>
      <w:r>
        <w:rPr>
          <w:b/>
        </w:rPr>
        <w:t xml:space="preserve">баата </w:t>
      </w:r>
      <w:r/>
      <w:r>
        <w:rPr>
          <w:b/>
        </w:rPr>
        <w:t>I</w:t>
      </w:r>
      <w:r>
        <w:t xml:space="preserve"> восприимчивый к нарывам (о коже); </w:t>
      </w:r>
      <w:r>
        <w:rPr>
          <w:b/>
        </w:rPr>
        <w:t xml:space="preserve">баата күн </w:t>
      </w:r>
      <w:r>
        <w:t>человек, у</w:t>
      </w:r>
      <w:r>
        <w:rPr>
          <w:b/>
        </w:rPr>
        <w:t xml:space="preserve"> </w:t>
      </w:r>
      <w:r>
        <w:t>которого часто бывают нарывы (на кожё)</w:t>
      </w:r>
    </w:p>
    <w:p>
      <w:r/>
      <w:r>
        <w:rPr>
          <w:b/>
        </w:rPr>
        <w:t xml:space="preserve">баата </w:t>
      </w:r>
      <w:r/>
      <w:r>
        <w:rPr>
          <w:b/>
        </w:rPr>
        <w:t>II</w:t>
      </w:r>
      <w:r>
        <w:t xml:space="preserve"> оштрафованный; </w:t>
      </w:r>
      <w:r>
        <w:rPr>
          <w:b/>
        </w:rPr>
        <w:t>баата</w:t>
      </w:r>
      <w:r/>
      <w:r>
        <w:rPr>
          <w:b/>
        </w:rPr>
        <w:t xml:space="preserve"> й</w:t>
      </w:r>
      <w:r/>
      <w:r>
        <w:rPr>
          <w:b/>
        </w:rPr>
        <w:t xml:space="preserve">овсн күн </w:t>
      </w:r>
      <w:r>
        <w:t>оштрафованный пассажир</w:t>
      </w:r>
    </w:p>
    <w:p>
      <w:r/>
      <w:r>
        <w:rPr>
          <w:b/>
        </w:rPr>
        <w:t>баатр</w:t>
      </w:r>
      <w:r>
        <w:t xml:space="preserve"> [баатър] 1) богатырь, герой || богатырский, героический, отважный; </w:t>
      </w:r>
      <w:r>
        <w:rPr>
          <w:b/>
        </w:rPr>
        <w:t>бөк баатр</w:t>
      </w:r>
      <w:r>
        <w:t xml:space="preserve"> отважный богатырь, силач; </w:t>
      </w:r>
      <w:r>
        <w:rPr>
          <w:b/>
        </w:rPr>
        <w:t xml:space="preserve">Советск Союзин Баатр </w:t>
      </w:r>
      <w:r>
        <w:t xml:space="preserve">Герой Советского Союза; </w:t>
      </w:r>
      <w:r>
        <w:rPr>
          <w:b/>
        </w:rPr>
        <w:t>күч-көлснә баатр</w:t>
      </w:r>
      <w:r>
        <w:t xml:space="preserve"> герой труда; </w:t>
      </w:r>
      <w:r>
        <w:rPr>
          <w:b/>
        </w:rPr>
        <w:t>баатрмудын туск магталын дун</w:t>
      </w:r>
      <w:r/>
      <w:r>
        <w:rPr>
          <w:b/>
        </w:rPr>
        <w:t xml:space="preserve"> </w:t>
      </w:r>
      <w:r>
        <w:t xml:space="preserve">былина, сказание о богатырях; </w:t>
      </w:r>
      <w:r>
        <w:rPr>
          <w:b/>
        </w:rPr>
        <w:t>байн нег</w:t>
      </w:r>
      <w:r/>
      <w:r>
        <w:rPr>
          <w:b/>
        </w:rPr>
        <w:t xml:space="preserve"> </w:t>
      </w:r>
      <w:r/>
      <w:r>
        <w:rPr>
          <w:b/>
        </w:rPr>
        <w:t xml:space="preserve">бүүрә, баатр нег сумна </w:t>
      </w:r>
      <w:r>
        <w:t xml:space="preserve">посл. богач до первой неудачной зимовки, богатырь до первой пули; </w:t>
      </w:r>
      <w:r>
        <w:rPr>
          <w:b/>
        </w:rPr>
        <w:t>буульмҗ уга баатр</w:t>
      </w:r>
      <w:r/>
      <w:r>
        <w:rPr>
          <w:b/>
        </w:rPr>
        <w:t xml:space="preserve"> </w:t>
      </w:r>
      <w:r/>
      <w:r>
        <w:rPr>
          <w:b/>
        </w:rPr>
        <w:t xml:space="preserve">уга, селвг уга цецн уга </w:t>
      </w:r>
      <w:r>
        <w:t xml:space="preserve">посл. без похвалы не бывает богатырей, без совета не бывает мудрецов; </w:t>
      </w:r>
      <w:r>
        <w:rPr>
          <w:b/>
        </w:rPr>
        <w:t>баатр нег</w:t>
      </w:r>
      <w:r/>
      <w:r>
        <w:rPr>
          <w:b/>
        </w:rPr>
        <w:t xml:space="preserve"> </w:t>
      </w:r>
      <w:r/>
      <w:r>
        <w:rPr>
          <w:b/>
        </w:rPr>
        <w:t>үктл,</w:t>
      </w:r>
      <w:r>
        <w:t xml:space="preserve"> </w:t>
      </w:r>
      <w:r>
        <w:rPr>
          <w:b/>
        </w:rPr>
        <w:t>әәмтхә</w:t>
      </w:r>
      <w:r>
        <w:t xml:space="preserve"> </w:t>
      </w:r>
      <w:r>
        <w:rPr>
          <w:b/>
        </w:rPr>
        <w:t>миңһ үкдг</w:t>
      </w:r>
      <w:r>
        <w:t xml:space="preserve"> посл. герой умирает один раз, трус - тысячу раз; </w:t>
      </w:r>
      <w:r>
        <w:rPr>
          <w:b/>
        </w:rPr>
        <w:t>магтал уга баатр уга, матьхр уга модн</w:t>
      </w:r>
      <w:r/>
      <w:r>
        <w:rPr>
          <w:b/>
        </w:rPr>
        <w:t xml:space="preserve"> </w:t>
      </w:r>
      <w:r/>
      <w:r>
        <w:rPr>
          <w:b/>
        </w:rPr>
        <w:t xml:space="preserve">уга </w:t>
      </w:r>
      <w:r>
        <w:t xml:space="preserve">посл. без похвалы не бывает богатырей, без изгибов не бывает палок; </w:t>
      </w:r>
      <w:r>
        <w:rPr>
          <w:b/>
        </w:rPr>
        <w:t>Һал шил нүдтә һанцар йовдг баатр</w:t>
      </w:r>
      <w:r>
        <w:t xml:space="preserve"> загадка одинокий богатырь с горящими глазами (</w:t>
      </w:r>
      <w:r>
        <w:rPr>
          <w:b/>
        </w:rPr>
        <w:t>чон</w:t>
      </w:r>
      <w:r>
        <w:t xml:space="preserve"> волк); </w:t>
      </w:r>
      <w:r>
        <w:rPr>
          <w:b/>
        </w:rPr>
        <w:t>улаҗасн дәәнд</w:t>
      </w:r>
      <w:r/>
      <w:r>
        <w:rPr>
          <w:b/>
        </w:rPr>
        <w:t xml:space="preserve"> </w:t>
      </w:r>
      <w:r/>
      <w:r>
        <w:rPr>
          <w:b/>
        </w:rPr>
        <w:t xml:space="preserve">орҗах баатр </w:t>
      </w:r>
      <w:r>
        <w:t>загадка богатырь, идущий в кровопролитный бой (</w:t>
      </w:r>
      <w:r>
        <w:rPr>
          <w:b/>
        </w:rPr>
        <w:t xml:space="preserve">шиләвр </w:t>
      </w:r>
      <w:r>
        <w:t xml:space="preserve">кочерга); </w:t>
      </w:r>
      <w:r>
        <w:rPr>
          <w:b/>
        </w:rPr>
        <w:t xml:space="preserve">эдү мет баатрмуднь эңдән долан дуңһра күцөд суудг </w:t>
      </w:r>
      <w:r>
        <w:t xml:space="preserve">Джангар богатыри ... сидели, образовав семь кругов; </w:t>
      </w:r>
      <w:r>
        <w:rPr>
          <w:b/>
        </w:rPr>
        <w:t xml:space="preserve">баатр Советск Әәрм </w:t>
      </w:r>
      <w:r>
        <w:t xml:space="preserve">героическая Советская Армия; </w:t>
      </w:r>
      <w:r>
        <w:rPr>
          <w:b/>
        </w:rPr>
        <w:t xml:space="preserve">баатр ик чидл </w:t>
      </w:r>
      <w:r>
        <w:t xml:space="preserve">богатырская сила; </w:t>
      </w:r>
      <w:r>
        <w:rPr>
          <w:b/>
        </w:rPr>
        <w:t>ик баатр нөөрәр унтх</w:t>
      </w:r>
      <w:r/>
      <w:r>
        <w:rPr>
          <w:b/>
        </w:rPr>
        <w:t xml:space="preserve"> </w:t>
      </w:r>
      <w:r>
        <w:t xml:space="preserve">спать богатырским сном; </w:t>
      </w:r>
      <w:r>
        <w:rPr>
          <w:b/>
        </w:rPr>
        <w:t>баатр чиирг</w:t>
      </w:r>
      <w:r/>
      <w:r>
        <w:rPr>
          <w:b/>
        </w:rPr>
        <w:t xml:space="preserve"> </w:t>
      </w:r>
      <w:r/>
      <w:r>
        <w:rPr>
          <w:b/>
        </w:rPr>
        <w:t xml:space="preserve">күн </w:t>
      </w:r>
      <w:r>
        <w:t xml:space="preserve">крепкий выносливый человек 2) героизм, мужество, геройство; </w:t>
      </w:r>
      <w:r>
        <w:rPr>
          <w:b/>
        </w:rPr>
        <w:t>баатр</w:t>
      </w:r>
      <w:r/>
      <w:r>
        <w:rPr>
          <w:b/>
        </w:rPr>
        <w:t xml:space="preserve"> </w:t>
      </w:r>
      <w:r/>
      <w:r>
        <w:rPr>
          <w:b/>
        </w:rPr>
        <w:t xml:space="preserve">зөрг һарһх </w:t>
      </w:r>
      <w:r>
        <w:t xml:space="preserve">проявлять геройство ◊ </w:t>
      </w:r>
      <w:r>
        <w:rPr>
          <w:b/>
        </w:rPr>
        <w:t>баатр күүкд күн</w:t>
      </w:r>
      <w:r>
        <w:t xml:space="preserve"> мать-героиня</w:t>
      </w:r>
    </w:p>
    <w:p>
      <w:r/>
      <w:r>
        <w:rPr>
          <w:b/>
        </w:rPr>
        <w:t xml:space="preserve">баатрлг </w:t>
      </w:r>
      <w:r>
        <w:t>[баатърлъг] героизм, отвага</w:t>
      </w:r>
      <w:r>
        <w:rPr>
          <w:b/>
        </w:rPr>
        <w:t>,</w:t>
      </w:r>
      <w:r/>
      <w:r>
        <w:rPr>
          <w:b/>
        </w:rPr>
        <w:t xml:space="preserve"> </w:t>
      </w:r>
      <w:r>
        <w:t>доблесть</w:t>
      </w:r>
      <w:r>
        <w:rPr>
          <w:b/>
        </w:rPr>
        <w:t xml:space="preserve">, </w:t>
      </w:r>
      <w:r>
        <w:t>мужество || героический</w:t>
      </w:r>
      <w:r>
        <w:rPr>
          <w:b/>
        </w:rPr>
        <w:t>,</w:t>
      </w:r>
      <w:r/>
      <w:r>
        <w:rPr>
          <w:b/>
        </w:rPr>
        <w:t xml:space="preserve"> </w:t>
      </w:r>
      <w:r>
        <w:t>отважный</w:t>
      </w:r>
      <w:r>
        <w:rPr>
          <w:b/>
        </w:rPr>
        <w:t xml:space="preserve">, </w:t>
      </w:r>
      <w:r>
        <w:t xml:space="preserve">доблестный, мужественный; </w:t>
      </w:r>
      <w:r>
        <w:rPr>
          <w:b/>
        </w:rPr>
        <w:t xml:space="preserve">баатрлг йовдл һарһх </w:t>
      </w:r>
      <w:r>
        <w:t xml:space="preserve">проявлять героизм; </w:t>
      </w:r>
      <w:r>
        <w:rPr>
          <w:b/>
        </w:rPr>
        <w:t>баатрлг йовдл</w:t>
      </w:r>
      <w:r>
        <w:t xml:space="preserve"> мужественный поступок; </w:t>
      </w:r>
      <w:r>
        <w:rPr>
          <w:b/>
        </w:rPr>
        <w:t>советск олн-әмтнә баатрлг</w:t>
      </w:r>
      <w:r/>
      <w:r>
        <w:rPr>
          <w:b/>
        </w:rPr>
        <w:t xml:space="preserve"> </w:t>
      </w:r>
      <w:r/>
      <w:r>
        <w:rPr>
          <w:b/>
        </w:rPr>
        <w:t>керг-үүл</w:t>
      </w:r>
      <w:r>
        <w:t xml:space="preserve"> героические подвиги советских людей</w:t>
      </w:r>
    </w:p>
    <w:p>
      <w:r/>
      <w:r>
        <w:rPr>
          <w:b/>
        </w:rPr>
        <w:t>баатрлгдх</w:t>
      </w:r>
      <w:r>
        <w:t xml:space="preserve"> [баатърлъгдхъ] страд. от </w:t>
      </w:r>
      <w:r>
        <w:rPr>
          <w:b/>
        </w:rPr>
        <w:t>баатрлх</w:t>
      </w:r>
      <w:r/>
    </w:p>
    <w:p>
      <w:r/>
      <w:r>
        <w:rPr>
          <w:b/>
        </w:rPr>
        <w:t>баатрлт</w:t>
      </w:r>
      <w:r>
        <w:t xml:space="preserve"> [баатърлтъ] и. д. от </w:t>
      </w:r>
      <w:r>
        <w:rPr>
          <w:b/>
        </w:rPr>
        <w:t>баатрлх</w:t>
      </w:r>
      <w:r/>
    </w:p>
    <w:p>
      <w:r/>
      <w:r>
        <w:rPr>
          <w:b/>
        </w:rPr>
        <w:t xml:space="preserve">баатрлулх </w:t>
      </w:r>
      <w:r>
        <w:t xml:space="preserve">[баатърлулхъ] побуд. от </w:t>
      </w:r>
      <w:r>
        <w:rPr>
          <w:b/>
        </w:rPr>
        <w:t>баартлх</w:t>
      </w:r>
      <w:r/>
    </w:p>
    <w:p>
      <w:r/>
      <w:r>
        <w:rPr>
          <w:b/>
        </w:rPr>
        <w:t>баатрлх</w:t>
      </w:r>
      <w:r>
        <w:t xml:space="preserve"> [баатърлхъ] 1) быть героем</w:t>
      </w:r>
      <w:r>
        <w:rPr>
          <w:b/>
        </w:rPr>
        <w:t>,</w:t>
      </w:r>
      <w:r/>
      <w:r>
        <w:rPr>
          <w:b/>
        </w:rPr>
        <w:t xml:space="preserve"> </w:t>
      </w:r>
      <w:r>
        <w:t>вести себя как герой, проявлять мужество 2) тратить огромную силу</w:t>
      </w:r>
    </w:p>
    <w:p>
      <w:r/>
      <w:r>
        <w:rPr>
          <w:b/>
        </w:rPr>
        <w:t>баатрлцхах</w:t>
      </w:r>
      <w:r>
        <w:t xml:space="preserve"> [баатърлцхахъ] совм.-взаимн. от </w:t>
      </w:r>
      <w:r>
        <w:rPr>
          <w:b/>
        </w:rPr>
        <w:t>баатрлх</w:t>
      </w:r>
      <w:r/>
    </w:p>
    <w:p>
      <w:r/>
      <w:r>
        <w:rPr>
          <w:b/>
        </w:rPr>
        <w:t>баатрхг</w:t>
      </w:r>
      <w:r>
        <w:t xml:space="preserve"> [баатърхъг] 1) слишком мужественный (смелый) 2) гордый своим мужеством</w:t>
      </w:r>
    </w:p>
    <w:p>
      <w:r/>
      <w:r>
        <w:rPr>
          <w:b/>
        </w:rPr>
        <w:t xml:space="preserve">баатрхх </w:t>
      </w:r>
      <w:r>
        <w:t>[баатърхъхъ] кичиться своей отвагой (своим геройством), выдавать себя за героя</w:t>
      </w:r>
    </w:p>
    <w:p>
      <w:r/>
      <w:r>
        <w:rPr>
          <w:b/>
        </w:rPr>
        <w:t xml:space="preserve">баатршах </w:t>
      </w:r>
      <w:r>
        <w:t xml:space="preserve">[баатършахъ] побуд. от </w:t>
      </w:r>
      <w:r>
        <w:rPr>
          <w:b/>
        </w:rPr>
        <w:t xml:space="preserve">баатршх </w:t>
      </w:r>
      <w:r>
        <w:t>считать кого-л. героем, считать кого-л. мужественным</w:t>
      </w:r>
    </w:p>
    <w:p>
      <w:r/>
      <w:r>
        <w:rPr>
          <w:b/>
        </w:rPr>
        <w:t xml:space="preserve">баатршлһн </w:t>
      </w:r>
      <w:r>
        <w:t xml:space="preserve">[баатършълһън] и. д. от </w:t>
      </w:r>
      <w:r>
        <w:rPr>
          <w:b/>
        </w:rPr>
        <w:t>баатршх</w:t>
      </w:r>
      <w:r>
        <w:t xml:space="preserve"> героизм; </w:t>
      </w:r>
      <w:r>
        <w:rPr>
          <w:b/>
        </w:rPr>
        <w:t xml:space="preserve">күч-көлснә баатршлһн </w:t>
      </w:r>
      <w:r>
        <w:t>трудовой героизм</w:t>
      </w:r>
    </w:p>
    <w:p>
      <w:r/>
      <w:r>
        <w:rPr>
          <w:b/>
        </w:rPr>
        <w:t xml:space="preserve">баатршх </w:t>
      </w:r>
      <w:r>
        <w:t xml:space="preserve">[баатършхъ] быть героем; быть мужественным; </w:t>
      </w:r>
      <w:r>
        <w:rPr>
          <w:b/>
        </w:rPr>
        <w:t>дәәнд баатршх</w:t>
      </w:r>
      <w:r/>
      <w:r>
        <w:rPr>
          <w:b/>
        </w:rPr>
        <w:t xml:space="preserve"> </w:t>
      </w:r>
      <w:r>
        <w:t>проявить мужество в бою</w:t>
      </w:r>
    </w:p>
    <w:p>
      <w:r/>
      <w:r>
        <w:rPr>
          <w:b/>
        </w:rPr>
        <w:t xml:space="preserve">баатуд </w:t>
      </w:r>
      <w:r>
        <w:t>[баатудъ] батуды (название одного из родов калмыцкого народа)</w:t>
      </w:r>
    </w:p>
    <w:p>
      <w:r/>
      <w:r>
        <w:rPr>
          <w:b/>
        </w:rPr>
        <w:t>баах</w:t>
      </w:r>
      <w:r>
        <w:t xml:space="preserve"> [баахъ] раэг. испражняться</w:t>
      </w:r>
    </w:p>
    <w:p>
      <w:r/>
      <w:r>
        <w:rPr>
          <w:b/>
        </w:rPr>
        <w:t>баахн</w:t>
      </w:r>
      <w:r>
        <w:t xml:space="preserve"> [баахън] уменыи. от </w:t>
      </w:r>
      <w:r>
        <w:rPr>
          <w:b/>
        </w:rPr>
        <w:t>баһ</w:t>
      </w:r>
      <w:r>
        <w:t xml:space="preserve"> 1) небольшой, незначительный, маленький, маломальский || немного, немножко, мало-мальски; несколько; </w:t>
      </w:r>
      <w:r>
        <w:rPr>
          <w:b/>
        </w:rPr>
        <w:t>баахн шав</w:t>
      </w:r>
      <w:r>
        <w:t xml:space="preserve"> небольшая рана; </w:t>
      </w:r>
      <w:r>
        <w:rPr>
          <w:b/>
        </w:rPr>
        <w:t>та баах</w:t>
      </w:r>
      <w:r/>
      <w:r>
        <w:rPr>
          <w:b/>
        </w:rPr>
        <w:t xml:space="preserve"> </w:t>
      </w:r>
      <w:r/>
      <w:r>
        <w:rPr>
          <w:b/>
        </w:rPr>
        <w:t>эндүрәд бәәвт</w:t>
      </w:r>
      <w:r>
        <w:t xml:space="preserve"> вы немного ошиблись; </w:t>
      </w:r>
      <w:r>
        <w:rPr>
          <w:b/>
        </w:rPr>
        <w:t>баахн хора</w:t>
      </w:r>
      <w:r>
        <w:t xml:space="preserve"> маленькая комната; </w:t>
      </w:r>
      <w:r>
        <w:rPr>
          <w:b/>
        </w:rPr>
        <w:t>баахн</w:t>
      </w:r>
      <w:r/>
      <w:r>
        <w:rPr>
          <w:b/>
        </w:rPr>
        <w:t xml:space="preserve"> </w:t>
      </w:r>
      <w:r/>
      <w:r>
        <w:rPr>
          <w:b/>
        </w:rPr>
        <w:t xml:space="preserve">зуур унтх </w:t>
      </w:r>
      <w:r>
        <w:t xml:space="preserve">вздремнуть; </w:t>
      </w:r>
      <w:r>
        <w:rPr>
          <w:b/>
        </w:rPr>
        <w:t>баахн зуур</w:t>
      </w:r>
      <w:r>
        <w:t xml:space="preserve"> одну минутку; </w:t>
      </w:r>
      <w:r>
        <w:rPr>
          <w:b/>
        </w:rPr>
        <w:t xml:space="preserve">баахн ус уух </w:t>
      </w:r>
      <w:r>
        <w:t xml:space="preserve">выпить немного воды; </w:t>
      </w:r>
      <w:r>
        <w:rPr>
          <w:b/>
        </w:rPr>
        <w:t xml:space="preserve">баахн чинртә </w:t>
      </w:r>
      <w:r>
        <w:t xml:space="preserve">малозначительный; </w:t>
      </w:r>
      <w:r>
        <w:rPr>
          <w:b/>
        </w:rPr>
        <w:t>баахн-баахнар</w:t>
      </w:r>
      <w:r>
        <w:t xml:space="preserve"> парн. понемногу, понемножку, помалу; </w:t>
      </w:r>
      <w:r>
        <w:rPr>
          <w:b/>
        </w:rPr>
        <w:t>тер баахн-баахнар</w:t>
      </w:r>
      <w:r/>
      <w:r>
        <w:rPr>
          <w:b/>
        </w:rPr>
        <w:t xml:space="preserve"> </w:t>
      </w:r>
      <w:r/>
      <w:r>
        <w:rPr>
          <w:b/>
        </w:rPr>
        <w:t>ус балһв</w:t>
      </w:r>
      <w:r>
        <w:t xml:space="preserve"> он глотал воду понемножку; </w:t>
      </w:r>
      <w:r>
        <w:rPr>
          <w:b/>
        </w:rPr>
        <w:t>хөөдән баахн-баахнар таслад ус орулв</w:t>
      </w:r>
      <w:r/>
      <w:r>
        <w:rPr>
          <w:b/>
        </w:rPr>
        <w:t xml:space="preserve"> </w:t>
      </w:r>
      <w:r>
        <w:t xml:space="preserve">овец отбивали понемногу и отправляли на водопой; </w:t>
      </w:r>
      <w:r>
        <w:rPr>
          <w:b/>
        </w:rPr>
        <w:t>баахн нуурт бадм цецг</w:t>
      </w:r>
      <w:r/>
      <w:r>
        <w:rPr>
          <w:b/>
        </w:rPr>
        <w:t xml:space="preserve"> </w:t>
      </w:r>
      <w:r/>
      <w:r>
        <w:rPr>
          <w:b/>
        </w:rPr>
        <w:t xml:space="preserve">урһҗ </w:t>
      </w:r>
      <w:r>
        <w:t>загадка в маленьком озере вырос лотос (</w:t>
      </w:r>
      <w:r>
        <w:rPr>
          <w:b/>
        </w:rPr>
        <w:t xml:space="preserve">зул </w:t>
      </w:r>
      <w:r>
        <w:t xml:space="preserve">лампада) 2) молоденький; моложавый; </w:t>
      </w:r>
      <w:r>
        <w:rPr>
          <w:b/>
        </w:rPr>
        <w:t xml:space="preserve">баахн бәәдлтә </w:t>
      </w:r>
      <w:r>
        <w:t>моложавый вид</w:t>
      </w:r>
    </w:p>
    <w:p>
      <w:r/>
      <w:r>
        <w:rPr>
          <w:b/>
        </w:rPr>
        <w:t xml:space="preserve">баахнар </w:t>
      </w:r>
      <w:r>
        <w:t xml:space="preserve">немного; </w:t>
      </w:r>
      <w:r>
        <w:rPr>
          <w:b/>
        </w:rPr>
        <w:t>толһа баахнар</w:t>
      </w:r>
      <w:r/>
      <w:r>
        <w:rPr>
          <w:b/>
        </w:rPr>
        <w:t xml:space="preserve"> </w:t>
      </w:r>
      <w:r/>
      <w:r>
        <w:rPr>
          <w:b/>
        </w:rPr>
        <w:t>өвчәнә</w:t>
      </w:r>
      <w:r>
        <w:t xml:space="preserve"> голова немного болит</w:t>
      </w:r>
    </w:p>
    <w:p>
      <w:r/>
      <w:r>
        <w:rPr>
          <w:b/>
        </w:rPr>
        <w:t>баббит</w:t>
      </w:r>
      <w:r>
        <w:t xml:space="preserve"> баббит</w:t>
      </w:r>
    </w:p>
    <w:p>
      <w:r/>
      <w:r>
        <w:rPr>
          <w:b/>
        </w:rPr>
        <w:t>бавһр</w:t>
      </w:r>
      <w:r>
        <w:t xml:space="preserve"> [бавһър] 1) лохматый; обросший; </w:t>
      </w:r>
      <w:r>
        <w:rPr>
          <w:b/>
        </w:rPr>
        <w:t>бавһр нооста хөн</w:t>
      </w:r>
      <w:r>
        <w:t xml:space="preserve"> овца с лохматой шерстью; </w:t>
      </w:r>
      <w:r>
        <w:rPr>
          <w:b/>
        </w:rPr>
        <w:t>бавһр өвгн шовһр ңүдтә</w:t>
      </w:r>
      <w:r/>
      <w:r>
        <w:rPr>
          <w:b/>
        </w:rPr>
        <w:t xml:space="preserve"> </w:t>
      </w:r>
      <w:r>
        <w:t>загадка лохматый старик с торчащими зубами (</w:t>
      </w:r>
      <w:r>
        <w:rPr>
          <w:b/>
        </w:rPr>
        <w:t xml:space="preserve">зара </w:t>
      </w:r>
      <w:r>
        <w:t xml:space="preserve">ёж) 2) махровый 3) кустистый; </w:t>
      </w:r>
      <w:r>
        <w:rPr>
          <w:b/>
        </w:rPr>
        <w:t xml:space="preserve">бавһр өвсн </w:t>
      </w:r>
      <w:r>
        <w:t xml:space="preserve">кустистая трава; </w:t>
      </w:r>
      <w:r>
        <w:rPr>
          <w:b/>
        </w:rPr>
        <w:t>бавһр цаһан буудян тәрән</w:t>
      </w:r>
      <w:r>
        <w:t xml:space="preserve"> кустистая пшеница</w:t>
      </w:r>
    </w:p>
    <w:p>
      <w:r/>
      <w:r>
        <w:rPr>
          <w:b/>
        </w:rPr>
        <w:t>бавилһх</w:t>
      </w:r>
      <w:r>
        <w:t xml:space="preserve"> [бавиилһъхъ] побуд. от </w:t>
      </w:r>
      <w:r>
        <w:rPr>
          <w:b/>
        </w:rPr>
        <w:t>бавих</w:t>
      </w:r>
      <w:r>
        <w:t xml:space="preserve"> лохматить, делать лохматым (растрёпанным)</w:t>
      </w:r>
    </w:p>
    <w:p>
      <w:r/>
      <w:r>
        <w:rPr>
          <w:b/>
        </w:rPr>
        <w:t>бависн</w:t>
      </w:r>
      <w:r>
        <w:t xml:space="preserve"> [бавиисън] 1) лохматый; </w:t>
      </w:r>
      <w:r>
        <w:rPr>
          <w:b/>
        </w:rPr>
        <w:t xml:space="preserve">бависн үсн </w:t>
      </w:r>
      <w:r>
        <w:t xml:space="preserve">лохматые волосы 2) ветвистый; </w:t>
      </w:r>
      <w:r>
        <w:rPr>
          <w:b/>
        </w:rPr>
        <w:t>бависн урһа модн</w:t>
      </w:r>
      <w:r>
        <w:t xml:space="preserve"> ветвистое дерево</w:t>
      </w:r>
    </w:p>
    <w:p>
      <w:r/>
      <w:r>
        <w:rPr>
          <w:b/>
        </w:rPr>
        <w:t xml:space="preserve">бавих </w:t>
      </w:r>
      <w:r>
        <w:t xml:space="preserve">[бавиихъ] 1) быть лохматым, лохматиться; </w:t>
      </w:r>
      <w:r>
        <w:rPr>
          <w:b/>
        </w:rPr>
        <w:t xml:space="preserve">үсн бавих </w:t>
      </w:r>
      <w:r>
        <w:t>лохматить волосы 2) быть кустистым</w:t>
      </w:r>
    </w:p>
    <w:p>
      <w:r/>
      <w:r>
        <w:rPr>
          <w:b/>
        </w:rPr>
        <w:t>бавл</w:t>
      </w:r>
      <w:r>
        <w:t xml:space="preserve"> [бавъл] диал. козленок-самец (до года)</w:t>
      </w:r>
    </w:p>
    <w:p>
      <w:r/>
      <w:r>
        <w:rPr>
          <w:b/>
        </w:rPr>
        <w:t xml:space="preserve">бавуха </w:t>
      </w:r>
      <w:r>
        <w:t xml:space="preserve">летучая мышь; </w:t>
      </w:r>
      <w:r>
        <w:rPr>
          <w:b/>
        </w:rPr>
        <w:t>аратн дунд</w:t>
      </w:r>
      <w:r/>
      <w:r>
        <w:rPr>
          <w:b/>
        </w:rPr>
        <w:t xml:space="preserve"> </w:t>
      </w:r>
      <w:r/>
      <w:r>
        <w:rPr>
          <w:b/>
        </w:rPr>
        <w:t>-</w:t>
      </w:r>
      <w:r/>
      <w:r>
        <w:rPr>
          <w:b/>
        </w:rPr>
        <w:t xml:space="preserve"> </w:t>
      </w:r>
      <w:r/>
      <w:r>
        <w:rPr>
          <w:b/>
        </w:rPr>
        <w:t>аратн, җивртн дунд җивртн</w:t>
      </w:r>
      <w:r>
        <w:t xml:space="preserve"> загадка среди зверей - зверь, среди птиц - птица (</w:t>
      </w:r>
      <w:r>
        <w:rPr>
          <w:b/>
        </w:rPr>
        <w:t>бавуха</w:t>
      </w:r>
      <w:r>
        <w:t xml:space="preserve"> летучая мышь); </w:t>
      </w:r>
      <w:r>
        <w:rPr>
          <w:b/>
        </w:rPr>
        <w:t>барана</w:t>
      </w:r>
      <w:r/>
      <w:r>
        <w:rPr>
          <w:b/>
        </w:rPr>
        <w:t xml:space="preserve"> </w:t>
      </w:r>
      <w:r/>
      <w:r>
        <w:rPr>
          <w:b/>
        </w:rPr>
        <w:t xml:space="preserve">өмн бавуха </w:t>
      </w:r>
      <w:r>
        <w:t>загадка перед</w:t>
      </w:r>
      <w:r>
        <w:rPr>
          <w:b/>
        </w:rPr>
        <w:t xml:space="preserve"> </w:t>
      </w:r>
      <w:r>
        <w:t>бараном - летучая мышь (</w:t>
      </w:r>
      <w:r>
        <w:rPr>
          <w:b/>
        </w:rPr>
        <w:t>оньс</w:t>
      </w:r>
      <w:r/>
      <w:r>
        <w:rPr>
          <w:b/>
        </w:rPr>
        <w:t xml:space="preserve"> </w:t>
      </w:r>
      <w:r>
        <w:t>замок)</w:t>
      </w:r>
    </w:p>
    <w:p>
      <w:r/>
      <w:r>
        <w:rPr>
          <w:b/>
        </w:rPr>
        <w:t xml:space="preserve">баг </w:t>
      </w:r>
      <w:r>
        <w:t xml:space="preserve">[багъ] </w:t>
      </w:r>
      <w:r>
        <w:rPr>
          <w:b/>
        </w:rPr>
        <w:t>1.</w:t>
      </w:r>
      <w:r>
        <w:t xml:space="preserve"> 1) группа; отряд; </w:t>
      </w:r>
      <w:r>
        <w:rPr>
          <w:b/>
        </w:rPr>
        <w:t>баг</w:t>
      </w:r>
      <w:r/>
      <w:r>
        <w:rPr>
          <w:b/>
        </w:rPr>
        <w:t xml:space="preserve"> </w:t>
      </w:r>
      <w:r/>
      <w:r>
        <w:rPr>
          <w:b/>
        </w:rPr>
        <w:t xml:space="preserve">арлмуд </w:t>
      </w:r>
      <w:r>
        <w:t xml:space="preserve">группа островов; </w:t>
      </w:r>
      <w:r>
        <w:rPr>
          <w:b/>
        </w:rPr>
        <w:t>нег баг улс</w:t>
      </w:r>
      <w:r/>
      <w:r>
        <w:rPr>
          <w:b/>
        </w:rPr>
        <w:t xml:space="preserve"> </w:t>
      </w:r>
      <w:r>
        <w:t xml:space="preserve">группа людей; </w:t>
      </w:r>
      <w:r>
        <w:rPr>
          <w:b/>
        </w:rPr>
        <w:t>пионермүдин багин</w:t>
      </w:r>
      <w:r/>
      <w:r>
        <w:rPr>
          <w:b/>
        </w:rPr>
        <w:t xml:space="preserve"> </w:t>
      </w:r>
      <w:r/>
      <w:r>
        <w:rPr>
          <w:b/>
        </w:rPr>
        <w:t xml:space="preserve">цуглран </w:t>
      </w:r>
      <w:r>
        <w:t xml:space="preserve">сбор пионерского отряда; </w:t>
      </w:r>
      <w:r>
        <w:rPr>
          <w:b/>
        </w:rPr>
        <w:t xml:space="preserve">нүүрлгч баг </w:t>
      </w:r>
      <w:r>
        <w:t xml:space="preserve">передовой отряд 2) спорт. команда; </w:t>
      </w:r>
      <w:r>
        <w:rPr>
          <w:b/>
        </w:rPr>
        <w:t xml:space="preserve">волейболын баг </w:t>
      </w:r>
      <w:r>
        <w:t xml:space="preserve">волейбольная команда 3) шайка; </w:t>
      </w:r>
      <w:r>
        <w:rPr>
          <w:b/>
        </w:rPr>
        <w:t>деермч баг</w:t>
      </w:r>
      <w:r/>
      <w:r>
        <w:rPr>
          <w:b/>
        </w:rPr>
        <w:t xml:space="preserve"> </w:t>
      </w:r>
      <w:r>
        <w:t>разбойничья шайка 4) связка</w:t>
      </w:r>
      <w:r>
        <w:rPr>
          <w:b/>
        </w:rPr>
        <w:t xml:space="preserve">, </w:t>
      </w:r>
      <w:r>
        <w:t xml:space="preserve">пучок; прядь; </w:t>
      </w:r>
      <w:r>
        <w:rPr>
          <w:b/>
        </w:rPr>
        <w:t xml:space="preserve">багла мәңгрсн </w:t>
      </w:r>
      <w:r>
        <w:t xml:space="preserve">пучок лука; </w:t>
      </w:r>
      <w:r>
        <w:rPr>
          <w:b/>
        </w:rPr>
        <w:t>баг</w:t>
      </w:r>
      <w:r/>
      <w:r>
        <w:rPr>
          <w:b/>
        </w:rPr>
        <w:t xml:space="preserve"> </w:t>
      </w:r>
      <w:r/>
      <w:r>
        <w:rPr>
          <w:b/>
        </w:rPr>
        <w:t xml:space="preserve">үсн </w:t>
      </w:r>
      <w:r>
        <w:t xml:space="preserve">прядь волос; </w:t>
      </w:r>
      <w:r>
        <w:rPr>
          <w:b/>
        </w:rPr>
        <w:t>баг өвсн</w:t>
      </w:r>
      <w:r>
        <w:t xml:space="preserve"> густо растущая трава 5) стая; </w:t>
      </w:r>
      <w:r>
        <w:rPr>
          <w:b/>
        </w:rPr>
        <w:t xml:space="preserve">баг заһсн </w:t>
      </w:r>
      <w:r>
        <w:t xml:space="preserve">стая рыб 6) куча; </w:t>
      </w:r>
      <w:r>
        <w:rPr>
          <w:b/>
        </w:rPr>
        <w:t xml:space="preserve">овалһата арһсн </w:t>
      </w:r>
      <w:r>
        <w:t xml:space="preserve">куча кизяка 7) клуб, клубы; </w:t>
      </w:r>
      <w:r>
        <w:rPr>
          <w:b/>
        </w:rPr>
        <w:t xml:space="preserve">баг утан </w:t>
      </w:r>
      <w:r>
        <w:t xml:space="preserve">клубы дыма </w:t>
      </w:r>
      <w:r>
        <w:rPr>
          <w:b/>
        </w:rPr>
        <w:t>2.</w:t>
      </w:r>
      <w:r>
        <w:t xml:space="preserve"> 1) групповой 2) густой; </w:t>
      </w:r>
      <w:r>
        <w:rPr>
          <w:b/>
        </w:rPr>
        <w:t>баг ө</w:t>
      </w:r>
      <w:r>
        <w:t>-</w:t>
      </w:r>
      <w:r>
        <w:rPr>
          <w:b/>
        </w:rPr>
        <w:t xml:space="preserve">модн </w:t>
      </w:r>
      <w:r>
        <w:t>густой лес</w:t>
      </w:r>
    </w:p>
    <w:p>
      <w:r/>
      <w:r>
        <w:rPr>
          <w:b/>
        </w:rPr>
        <w:t xml:space="preserve">баг: баг-баг гих </w:t>
      </w:r>
      <w:r>
        <w:t xml:space="preserve">парн. собираться (скапливаться) в кучу; </w:t>
      </w:r>
      <w:r>
        <w:rPr>
          <w:b/>
        </w:rPr>
        <w:t>театрин үүднд</w:t>
      </w:r>
      <w:r/>
      <w:r>
        <w:rPr>
          <w:b/>
        </w:rPr>
        <w:t xml:space="preserve"> </w:t>
      </w:r>
      <w:r/>
      <w:r>
        <w:rPr>
          <w:b/>
        </w:rPr>
        <w:t xml:space="preserve">кесг улс баг-баг гиһәд бәәнә </w:t>
      </w:r>
      <w:r>
        <w:t>у входа в театр скопилось много народу</w:t>
      </w:r>
    </w:p>
    <w:p>
      <w:r/>
      <w:r>
        <w:rPr>
          <w:b/>
        </w:rPr>
        <w:t xml:space="preserve">багаж </w:t>
      </w:r>
      <w:r>
        <w:t xml:space="preserve">багаж; </w:t>
      </w:r>
      <w:r>
        <w:rPr>
          <w:b/>
        </w:rPr>
        <w:t>һарин ба</w:t>
      </w:r>
      <w:r>
        <w:t>г</w:t>
      </w:r>
      <w:r>
        <w:rPr>
          <w:b/>
        </w:rPr>
        <w:t xml:space="preserve">аж </w:t>
      </w:r>
      <w:r>
        <w:t xml:space="preserve">ручной багаж; </w:t>
      </w:r>
      <w:r>
        <w:rPr>
          <w:b/>
        </w:rPr>
        <w:t xml:space="preserve">багаж йовулх </w:t>
      </w:r>
      <w:r>
        <w:t>отправить багаж</w:t>
      </w:r>
    </w:p>
    <w:p>
      <w:r/>
      <w:r>
        <w:rPr>
          <w:b/>
        </w:rPr>
        <w:t>багажин</w:t>
      </w:r>
      <w:r>
        <w:t xml:space="preserve"> род. п. от </w:t>
      </w:r>
      <w:r>
        <w:rPr>
          <w:b/>
        </w:rPr>
        <w:t>багаж</w:t>
      </w:r>
      <w:r>
        <w:t xml:space="preserve"> багажный; </w:t>
      </w:r>
      <w:r>
        <w:rPr>
          <w:b/>
        </w:rPr>
        <w:t>багажин вагон</w:t>
      </w:r>
      <w:r>
        <w:t xml:space="preserve"> багажный вагон</w:t>
      </w:r>
    </w:p>
    <w:p>
      <w:r/>
      <w:r>
        <w:rPr>
          <w:b/>
        </w:rPr>
        <w:t xml:space="preserve">багла </w:t>
      </w:r>
      <w:r>
        <w:t xml:space="preserve">1) связка, узел; пучок; </w:t>
      </w:r>
      <w:r>
        <w:rPr>
          <w:b/>
        </w:rPr>
        <w:t>багла</w:t>
      </w:r>
      <w:r/>
      <w:r>
        <w:rPr>
          <w:b/>
        </w:rPr>
        <w:t xml:space="preserve"> </w:t>
      </w:r>
      <w:r/>
      <w:r>
        <w:rPr>
          <w:b/>
        </w:rPr>
        <w:t xml:space="preserve">алдрҗ </w:t>
      </w:r>
      <w:r>
        <w:t xml:space="preserve">узлы развязались 2) пачка, кипа 3) букет; </w:t>
      </w:r>
      <w:r>
        <w:rPr>
          <w:b/>
        </w:rPr>
        <w:t xml:space="preserve">багла цецг </w:t>
      </w:r>
      <w:r>
        <w:t>букет цветов</w:t>
      </w:r>
    </w:p>
    <w:p>
      <w:r/>
      <w:r>
        <w:rPr>
          <w:b/>
        </w:rPr>
        <w:t xml:space="preserve">баглалгдх </w:t>
      </w:r>
      <w:r>
        <w:t xml:space="preserve">[баглалъгдхъ] страд. от </w:t>
      </w:r>
      <w:r>
        <w:rPr>
          <w:b/>
        </w:rPr>
        <w:t>баглалх</w:t>
      </w:r>
      <w:r/>
    </w:p>
    <w:p>
      <w:r/>
      <w:r>
        <w:rPr>
          <w:b/>
        </w:rPr>
        <w:t>баглалх</w:t>
      </w:r>
      <w:r>
        <w:t xml:space="preserve"> [баглалхъ] см. </w:t>
      </w:r>
      <w:r>
        <w:rPr>
          <w:b/>
        </w:rPr>
        <w:t>баглх</w:t>
      </w:r>
      <w:r/>
    </w:p>
    <w:p>
      <w:r/>
      <w:r>
        <w:rPr>
          <w:b/>
        </w:rPr>
        <w:t xml:space="preserve">баглата </w:t>
      </w:r>
      <w:r>
        <w:t xml:space="preserve">[баглата] упакованный; собранный; </w:t>
      </w:r>
      <w:r>
        <w:rPr>
          <w:b/>
        </w:rPr>
        <w:t>баглата хамтхасн тәмк</w:t>
      </w:r>
      <w:r>
        <w:t xml:space="preserve"> связки листового табака; </w:t>
      </w:r>
      <w:r>
        <w:rPr>
          <w:b/>
        </w:rPr>
        <w:t xml:space="preserve">барана ард баглата некә </w:t>
      </w:r>
      <w:r>
        <w:t>загадка за бараном собранная овчина (</w:t>
      </w:r>
      <w:r>
        <w:rPr>
          <w:b/>
        </w:rPr>
        <w:t xml:space="preserve">тевг </w:t>
      </w:r>
      <w:r>
        <w:t>коса)</w:t>
      </w:r>
    </w:p>
    <w:p>
      <w:r/>
      <w:r>
        <w:rPr>
          <w:b/>
        </w:rPr>
        <w:t xml:space="preserve">баглгдх </w:t>
      </w:r>
      <w:r>
        <w:t xml:space="preserve">[баглъгдхъ] страд. от </w:t>
      </w:r>
      <w:r>
        <w:rPr>
          <w:b/>
        </w:rPr>
        <w:t>баглх</w:t>
      </w:r>
      <w:r/>
      <w:r>
        <w:rPr>
          <w:b/>
        </w:rPr>
        <w:t xml:space="preserve"> </w:t>
      </w:r>
      <w:r>
        <w:t>упаковываться</w:t>
      </w:r>
    </w:p>
    <w:p>
      <w:r/>
      <w:r>
        <w:rPr>
          <w:b/>
        </w:rPr>
        <w:t xml:space="preserve">багллһн </w:t>
      </w:r>
      <w:r>
        <w:t xml:space="preserve">[багъллһън] и. д. от </w:t>
      </w:r>
      <w:r>
        <w:rPr>
          <w:b/>
        </w:rPr>
        <w:t>баглх</w:t>
      </w:r>
      <w:r/>
      <w:r>
        <w:rPr>
          <w:b/>
        </w:rPr>
        <w:t xml:space="preserve"> </w:t>
      </w:r>
      <w:r>
        <w:t xml:space="preserve">1) складывание; упаковка; </w:t>
      </w:r>
      <w:r>
        <w:rPr>
          <w:b/>
        </w:rPr>
        <w:t>юм багллһн</w:t>
      </w:r>
      <w:r/>
      <w:r>
        <w:rPr>
          <w:b/>
        </w:rPr>
        <w:t xml:space="preserve"> </w:t>
      </w:r>
      <w:r>
        <w:t xml:space="preserve">упаковка вещей 2) собирание; </w:t>
      </w:r>
      <w:r>
        <w:rPr>
          <w:b/>
        </w:rPr>
        <w:t>хөд</w:t>
      </w:r>
      <w:r/>
      <w:r>
        <w:rPr>
          <w:b/>
        </w:rPr>
        <w:t xml:space="preserve"> </w:t>
      </w:r>
      <w:r/>
      <w:r>
        <w:rPr>
          <w:b/>
        </w:rPr>
        <w:t xml:space="preserve">багллһн </w:t>
      </w:r>
      <w:r>
        <w:t xml:space="preserve">собирание в кучу овец 3) сосредоточение, концентрация; </w:t>
      </w:r>
      <w:r>
        <w:rPr>
          <w:b/>
        </w:rPr>
        <w:t>капитал</w:t>
      </w:r>
      <w:r/>
      <w:r>
        <w:rPr>
          <w:b/>
        </w:rPr>
        <w:t xml:space="preserve"> </w:t>
      </w:r>
      <w:r/>
      <w:r>
        <w:rPr>
          <w:b/>
        </w:rPr>
        <w:t>багллһн</w:t>
      </w:r>
      <w:r>
        <w:t xml:space="preserve"> концентрация капитала; </w:t>
      </w:r>
      <w:r>
        <w:rPr>
          <w:b/>
        </w:rPr>
        <w:t xml:space="preserve">үүдәврмүд багллһн </w:t>
      </w:r>
      <w:r>
        <w:t>концентрация производства</w:t>
      </w:r>
    </w:p>
    <w:p>
      <w:r/>
      <w:r>
        <w:rPr>
          <w:b/>
        </w:rPr>
        <w:t>багллһна</w:t>
      </w:r>
      <w:r>
        <w:t xml:space="preserve"> [багъллһъна] род. п. от </w:t>
      </w:r>
      <w:r>
        <w:rPr>
          <w:b/>
        </w:rPr>
        <w:t>багллһн</w:t>
      </w:r>
      <w:r>
        <w:t xml:space="preserve"> упаковочиый; </w:t>
      </w:r>
      <w:r>
        <w:rPr>
          <w:b/>
        </w:rPr>
        <w:t>багллһна эд</w:t>
      </w:r>
      <w:r>
        <w:t xml:space="preserve"> упаковочный материал</w:t>
      </w:r>
    </w:p>
    <w:p>
      <w:r/>
      <w:r>
        <w:rPr>
          <w:b/>
        </w:rPr>
        <w:t>баглран</w:t>
      </w:r>
      <w:r>
        <w:t xml:space="preserve"> [баглъран] сборище, скопище</w:t>
      </w:r>
    </w:p>
    <w:p>
      <w:r/>
      <w:r>
        <w:rPr>
          <w:b/>
        </w:rPr>
        <w:t>баглрлһн</w:t>
      </w:r>
      <w:r>
        <w:t xml:space="preserve"> [баглърлһън] и. д. от </w:t>
      </w:r>
      <w:r>
        <w:rPr>
          <w:b/>
        </w:rPr>
        <w:t>баглрх</w:t>
      </w:r>
      <w:r/>
      <w:r>
        <w:rPr>
          <w:b/>
        </w:rPr>
        <w:t xml:space="preserve"> </w:t>
      </w:r>
      <w:r>
        <w:t>скопление</w:t>
      </w:r>
    </w:p>
    <w:p>
      <w:r/>
      <w:r>
        <w:rPr>
          <w:b/>
        </w:rPr>
        <w:t xml:space="preserve">баглрлт </w:t>
      </w:r>
      <w:r>
        <w:t xml:space="preserve">[баглърлтъ] группировка; </w:t>
      </w:r>
      <w:r>
        <w:rPr>
          <w:b/>
        </w:rPr>
        <w:t>партин баглрлт</w:t>
      </w:r>
      <w:r>
        <w:t xml:space="preserve"> партийная группировка</w:t>
      </w:r>
    </w:p>
    <w:p>
      <w:r/>
      <w:r>
        <w:rPr>
          <w:b/>
        </w:rPr>
        <w:t xml:space="preserve">баглрсн </w:t>
      </w:r>
      <w:r>
        <w:t xml:space="preserve">[баглърсън] собранный; </w:t>
      </w:r>
      <w:r>
        <w:rPr>
          <w:b/>
        </w:rPr>
        <w:t xml:space="preserve">баглрад зогссн хөд </w:t>
      </w:r>
      <w:r>
        <w:t>овцы, сгрудившиеся в кучу</w:t>
      </w:r>
    </w:p>
    <w:p>
      <w:r/>
      <w:r>
        <w:rPr>
          <w:b/>
        </w:rPr>
        <w:t xml:space="preserve">баглрулх </w:t>
      </w:r>
      <w:r>
        <w:t xml:space="preserve">[баглъруулхъ] побуд. от </w:t>
      </w:r>
      <w:r>
        <w:rPr>
          <w:b/>
        </w:rPr>
        <w:t>баглрх</w:t>
      </w:r>
      <w:r/>
    </w:p>
    <w:p>
      <w:r/>
      <w:r>
        <w:rPr>
          <w:b/>
        </w:rPr>
        <w:t xml:space="preserve">баглрх </w:t>
      </w:r>
      <w:r>
        <w:t>[баглърхъ] собираться в группу</w:t>
      </w:r>
      <w:r>
        <w:rPr>
          <w:b/>
        </w:rPr>
        <w:t xml:space="preserve"> </w:t>
      </w:r>
      <w:r>
        <w:t>(в кучу), группироваться</w:t>
      </w:r>
      <w:r>
        <w:rPr>
          <w:b/>
        </w:rPr>
        <w:t>,</w:t>
      </w:r>
      <w:r/>
      <w:r>
        <w:rPr>
          <w:b/>
        </w:rPr>
        <w:t xml:space="preserve"> </w:t>
      </w:r>
      <w:r>
        <w:t xml:space="preserve">скопляться; </w:t>
      </w:r>
      <w:r>
        <w:rPr>
          <w:b/>
        </w:rPr>
        <w:t xml:space="preserve">кесг улс баглрҗ </w:t>
      </w:r>
      <w:r>
        <w:t xml:space="preserve">много людей собралось в кучу; </w:t>
      </w:r>
      <w:r>
        <w:rPr>
          <w:b/>
        </w:rPr>
        <w:t>хөн баглрҗ</w:t>
      </w:r>
      <w:r/>
      <w:r>
        <w:rPr>
          <w:b/>
        </w:rPr>
        <w:t xml:space="preserve"> йовдг</w:t>
      </w:r>
      <w:r>
        <w:t xml:space="preserve"> овцы пасутся кучей; </w:t>
      </w:r>
      <w:r>
        <w:rPr>
          <w:b/>
        </w:rPr>
        <w:t xml:space="preserve">цувсн барсмудас баглрсн шаазһас </w:t>
      </w:r>
      <w:r>
        <w:t>посл. собравшиеся в группу сороки сильнее тигров, идущих друг за другом</w:t>
      </w:r>
    </w:p>
    <w:p>
      <w:r/>
      <w:r>
        <w:rPr>
          <w:b/>
        </w:rPr>
        <w:t>баглсн</w:t>
      </w:r>
      <w:r>
        <w:t xml:space="preserve"> [баглъсън] 1) собранный</w:t>
      </w:r>
      <w:r>
        <w:rPr>
          <w:b/>
        </w:rPr>
        <w:t>,</w:t>
      </w:r>
      <w:r/>
      <w:r>
        <w:rPr>
          <w:b/>
        </w:rPr>
        <w:t xml:space="preserve"> </w:t>
      </w:r>
      <w:r/>
      <w:r>
        <w:rPr>
          <w:b/>
        </w:rPr>
        <w:t xml:space="preserve">баглсн мал </w:t>
      </w:r>
      <w:r>
        <w:t>собранный скот 2) сосредоточенный, сконцентрированный</w:t>
      </w:r>
    </w:p>
    <w:p>
      <w:r/>
      <w:r>
        <w:rPr>
          <w:b/>
        </w:rPr>
        <w:t>баглур</w:t>
      </w:r>
      <w:r>
        <w:t xml:space="preserve"> бот. ежовник</w:t>
      </w:r>
    </w:p>
    <w:p>
      <w:r/>
      <w:r>
        <w:rPr>
          <w:b/>
        </w:rPr>
        <w:t>баглх</w:t>
      </w:r>
      <w:r>
        <w:t xml:space="preserve"> [баглхъ] 1) связывать; упаковывать; увязывать; </w:t>
      </w:r>
      <w:r>
        <w:rPr>
          <w:b/>
        </w:rPr>
        <w:t>арһмҗин үзүрәр</w:t>
      </w:r>
      <w:r/>
      <w:r>
        <w:rPr>
          <w:b/>
        </w:rPr>
        <w:t xml:space="preserve"> </w:t>
      </w:r>
      <w:r/>
      <w:r>
        <w:rPr>
          <w:b/>
        </w:rPr>
        <w:t>баглад боох</w:t>
      </w:r>
      <w:r>
        <w:t xml:space="preserve"> связывать концом аркана; </w:t>
      </w:r>
      <w:r>
        <w:rPr>
          <w:b/>
        </w:rPr>
        <w:t>илгәц баглх</w:t>
      </w:r>
      <w:r>
        <w:t xml:space="preserve"> упаковывать посылку</w:t>
      </w:r>
      <w:r>
        <w:rPr>
          <w:b/>
        </w:rPr>
        <w:t xml:space="preserve"> </w:t>
      </w:r>
      <w:r>
        <w:t xml:space="preserve">2) собирать в кучу; </w:t>
      </w:r>
      <w:r>
        <w:rPr>
          <w:b/>
        </w:rPr>
        <w:t>хөд баглх</w:t>
      </w:r>
      <w:r>
        <w:t xml:space="preserve"> собирать в кучу овец</w:t>
      </w:r>
    </w:p>
    <w:p>
      <w:r/>
      <w:r>
        <w:rPr>
          <w:b/>
        </w:rPr>
        <w:t>багсрһ</w:t>
      </w:r>
      <w:r>
        <w:t xml:space="preserve"> [багсърһъ] 1) кул. приправа; </w:t>
      </w:r>
      <w:r>
        <w:rPr>
          <w:b/>
        </w:rPr>
        <w:t>хотын багсрһ</w:t>
      </w:r>
      <w:r>
        <w:t xml:space="preserve"> приправа к пище 2) смесь 3) краска ( для материи)</w:t>
      </w:r>
    </w:p>
    <w:p>
      <w:r/>
      <w:r>
        <w:rPr>
          <w:b/>
        </w:rPr>
        <w:t>багсрһах</w:t>
      </w:r>
      <w:r>
        <w:t xml:space="preserve"> [багсърһахъ] 1) кул- заправлять; сдабривать; </w:t>
      </w:r>
      <w:r>
        <w:rPr>
          <w:b/>
        </w:rPr>
        <w:t>шөл томатар</w:t>
      </w:r>
      <w:r/>
      <w:r>
        <w:rPr>
          <w:b/>
        </w:rPr>
        <w:t xml:space="preserve"> </w:t>
      </w:r>
      <w:r/>
      <w:r>
        <w:rPr>
          <w:b/>
        </w:rPr>
        <w:t xml:space="preserve">багсрһах </w:t>
      </w:r>
      <w:r>
        <w:t>заправлять суп томатом 2) красить (окрашивать) материю</w:t>
      </w:r>
    </w:p>
    <w:p>
      <w:r/>
      <w:r>
        <w:rPr>
          <w:b/>
        </w:rPr>
        <w:t>багталһн</w:t>
      </w:r>
      <w:r>
        <w:t xml:space="preserve"> [багталһън] и. д. от </w:t>
      </w:r>
      <w:r>
        <w:rPr>
          <w:b/>
        </w:rPr>
        <w:t>багтх</w:t>
      </w:r>
      <w:r/>
      <w:r>
        <w:rPr>
          <w:b/>
        </w:rPr>
        <w:t xml:space="preserve"> </w:t>
      </w:r>
      <w:r>
        <w:t xml:space="preserve">размещение; </w:t>
      </w:r>
      <w:r>
        <w:rPr>
          <w:b/>
        </w:rPr>
        <w:t xml:space="preserve">йовх улсиг вагонд багталһн </w:t>
      </w:r>
      <w:r>
        <w:t xml:space="preserve">размещение пассажиров в вагоне </w:t>
      </w:r>
      <w:r>
        <w:rPr>
          <w:b/>
        </w:rPr>
        <w:t xml:space="preserve">малыг хашад багталһн </w:t>
      </w:r>
      <w:r>
        <w:t>размещение скота в хашане</w:t>
      </w:r>
    </w:p>
    <w:p>
      <w:r/>
      <w:r>
        <w:rPr>
          <w:b/>
        </w:rPr>
        <w:t xml:space="preserve">багталцх </w:t>
      </w:r>
      <w:r>
        <w:t>[багталцъхъ] совм.-взаимн. помещаться; включаться, входить в состав чего-л.</w:t>
      </w:r>
    </w:p>
    <w:p>
      <w:r/>
      <w:r>
        <w:rPr>
          <w:b/>
        </w:rPr>
        <w:t xml:space="preserve">багтамҗ </w:t>
      </w:r>
      <w:r>
        <w:t xml:space="preserve">[багтамҗъ] вместимость, ёмкость; кубатура; </w:t>
      </w:r>
      <w:r>
        <w:rPr>
          <w:b/>
        </w:rPr>
        <w:t>кемҗәнә багтамҗ</w:t>
      </w:r>
      <w:r/>
      <w:r>
        <w:rPr>
          <w:b/>
        </w:rPr>
        <w:t xml:space="preserve"> </w:t>
      </w:r>
      <w:r>
        <w:t xml:space="preserve">меры ёмкости; </w:t>
      </w:r>
      <w:r>
        <w:rPr>
          <w:b/>
        </w:rPr>
        <w:t xml:space="preserve">хоран багтамҗ </w:t>
      </w:r>
      <w:r>
        <w:t>кубатура комнаты</w:t>
      </w:r>
    </w:p>
    <w:p>
      <w:r/>
      <w:r>
        <w:rPr>
          <w:b/>
        </w:rPr>
        <w:t>багтамҗин</w:t>
      </w:r>
      <w:r>
        <w:t xml:space="preserve"> род. п. от </w:t>
      </w:r>
      <w:r>
        <w:rPr>
          <w:b/>
        </w:rPr>
        <w:t xml:space="preserve">багтамҗ </w:t>
      </w:r>
      <w:r>
        <w:t xml:space="preserve">вместительный, ёмкий; </w:t>
      </w:r>
      <w:r>
        <w:rPr>
          <w:b/>
        </w:rPr>
        <w:t>багтамҗин кемҗән</w:t>
      </w:r>
      <w:r/>
      <w:r>
        <w:rPr>
          <w:b/>
        </w:rPr>
        <w:t xml:space="preserve"> </w:t>
      </w:r>
      <w:r>
        <w:t>единица ёмкости</w:t>
      </w:r>
    </w:p>
    <w:p>
      <w:r/>
      <w:r>
        <w:rPr>
          <w:b/>
        </w:rPr>
        <w:t xml:space="preserve">багтамҗта </w:t>
      </w:r>
      <w:r>
        <w:t xml:space="preserve">[багтамҗъта] вместительный, ёмкий; </w:t>
      </w:r>
      <w:r>
        <w:rPr>
          <w:b/>
        </w:rPr>
        <w:t xml:space="preserve">багтамҗта суулһ </w:t>
      </w:r>
      <w:r>
        <w:t>ёмкое ведро</w:t>
      </w:r>
    </w:p>
    <w:p>
      <w:r/>
      <w:r>
        <w:rPr>
          <w:b/>
        </w:rPr>
        <w:t xml:space="preserve">багтах </w:t>
      </w:r>
      <w:r>
        <w:t xml:space="preserve">[багтахъ] побуд. от </w:t>
      </w:r>
      <w:r>
        <w:rPr>
          <w:b/>
        </w:rPr>
        <w:t xml:space="preserve">багтх </w:t>
      </w:r>
      <w:r>
        <w:t xml:space="preserve">1) помещать; вмещать; </w:t>
      </w:r>
      <w:r>
        <w:rPr>
          <w:b/>
        </w:rPr>
        <w:t>амнд багтшго юм</w:t>
      </w:r>
      <w:r/>
      <w:r>
        <w:rPr>
          <w:b/>
        </w:rPr>
        <w:t xml:space="preserve"> </w:t>
      </w:r>
      <w:r/>
      <w:r>
        <w:rPr>
          <w:b/>
        </w:rPr>
        <w:t xml:space="preserve">келх </w:t>
      </w:r>
      <w:r>
        <w:t xml:space="preserve">говорить ерунду, болтать чепуху (букв. говорить не помещающиеся во рту вещи); </w:t>
      </w:r>
      <w:r>
        <w:rPr>
          <w:b/>
        </w:rPr>
        <w:t>мини зүркм чееҗдм багтҗахн</w:t>
      </w:r>
      <w:r/>
      <w:r>
        <w:rPr>
          <w:b/>
        </w:rPr>
        <w:t xml:space="preserve"> </w:t>
      </w:r>
      <w:r/>
      <w:r>
        <w:rPr>
          <w:b/>
        </w:rPr>
        <w:t xml:space="preserve">уга </w:t>
      </w:r>
      <w:r>
        <w:t xml:space="preserve">моё сердце разрывается (букв. сердце не помещается в груди); </w:t>
      </w:r>
      <w:r>
        <w:rPr>
          <w:b/>
        </w:rPr>
        <w:t>багтаҗ</w:t>
      </w:r>
      <w:r/>
      <w:r>
        <w:rPr>
          <w:b/>
        </w:rPr>
        <w:t xml:space="preserve"> </w:t>
      </w:r>
      <w:r/>
      <w:r>
        <w:rPr>
          <w:b/>
        </w:rPr>
        <w:t xml:space="preserve">ядх </w:t>
      </w:r>
      <w:r>
        <w:t xml:space="preserve">а) не вмещать; б) не уживаться с кем-л. в) не прививаться; </w:t>
      </w:r>
      <w:r>
        <w:rPr>
          <w:b/>
        </w:rPr>
        <w:t>худл-хуурмг</w:t>
      </w:r>
      <w:r/>
      <w:r>
        <w:rPr>
          <w:b/>
        </w:rPr>
        <w:t xml:space="preserve"> </w:t>
      </w:r>
      <w:r/>
      <w:r>
        <w:rPr>
          <w:b/>
        </w:rPr>
        <w:t xml:space="preserve">үг, олн-әмтн дунд багтшго </w:t>
      </w:r>
      <w:r>
        <w:t xml:space="preserve">посл. лживое слово в народе не прививается 2) входить в состав чего-л., принадлежать чему-л.; </w:t>
      </w:r>
      <w:r>
        <w:rPr>
          <w:b/>
        </w:rPr>
        <w:t xml:space="preserve">негдүлҗ </w:t>
      </w:r>
      <w:r/>
      <w:r>
        <w:rPr>
          <w:b/>
        </w:rPr>
        <w:t xml:space="preserve">багтах </w:t>
      </w:r>
      <w:r>
        <w:t xml:space="preserve">а) входить в состав чего-л.; б) присоединять; </w:t>
      </w:r>
      <w:r>
        <w:rPr>
          <w:b/>
        </w:rPr>
        <w:t>багтаҗ</w:t>
      </w:r>
      <w:r/>
      <w:r>
        <w:rPr>
          <w:b/>
        </w:rPr>
        <w:t xml:space="preserve"> </w:t>
      </w:r>
      <w:r/>
      <w:r>
        <w:rPr>
          <w:b/>
        </w:rPr>
        <w:t xml:space="preserve">авх </w:t>
      </w:r>
      <w:r>
        <w:t>принимать в состав чего-л.</w:t>
      </w:r>
    </w:p>
    <w:p>
      <w:r/>
      <w:r>
        <w:rPr>
          <w:b/>
        </w:rPr>
        <w:t xml:space="preserve">багтац </w:t>
      </w:r>
      <w:r>
        <w:t xml:space="preserve">[багтацъ] см. </w:t>
      </w:r>
      <w:r>
        <w:rPr>
          <w:b/>
        </w:rPr>
        <w:t>багтамҗ</w:t>
      </w:r>
      <w:r/>
    </w:p>
    <w:p>
      <w:r/>
      <w:r>
        <w:rPr>
          <w:b/>
        </w:rPr>
        <w:t xml:space="preserve">багтдг </w:t>
      </w:r>
      <w:r>
        <w:t xml:space="preserve">[багтъдъг] вмещающийся; </w:t>
      </w:r>
      <w:r>
        <w:rPr>
          <w:b/>
        </w:rPr>
        <w:t>геснд багтсн күн, герт чигн багтдг</w:t>
      </w:r>
      <w:r/>
      <w:r>
        <w:rPr>
          <w:b/>
        </w:rPr>
        <w:t xml:space="preserve"> </w:t>
      </w:r>
      <w:r>
        <w:t>погов. человек, помещавшийся в животе, поместится и в доме; ≈ человек нигде не бывает лишним</w:t>
      </w:r>
    </w:p>
    <w:p>
      <w:r/>
      <w:r>
        <w:rPr>
          <w:b/>
        </w:rPr>
        <w:t xml:space="preserve">багтлһн </w:t>
      </w:r>
      <w:r>
        <w:t xml:space="preserve">[багтълһън] и. д. от </w:t>
      </w:r>
      <w:r>
        <w:rPr>
          <w:b/>
        </w:rPr>
        <w:t>багтх</w:t>
      </w:r>
      <w:r/>
      <w:r>
        <w:rPr>
          <w:b/>
        </w:rPr>
        <w:t xml:space="preserve"> </w:t>
      </w:r>
      <w:r>
        <w:t xml:space="preserve">вмещаемость, вместимость; </w:t>
      </w:r>
      <w:r>
        <w:rPr>
          <w:b/>
        </w:rPr>
        <w:t>икәр</w:t>
      </w:r>
      <w:r/>
      <w:r>
        <w:rPr>
          <w:b/>
        </w:rPr>
        <w:t xml:space="preserve"> </w:t>
      </w:r>
      <w:r/>
      <w:r>
        <w:rPr>
          <w:b/>
        </w:rPr>
        <w:t xml:space="preserve">багтлһн </w:t>
      </w:r>
      <w:r>
        <w:t>большая вместимость чего-л.</w:t>
      </w:r>
    </w:p>
    <w:p>
      <w:r/>
      <w:r>
        <w:rPr>
          <w:b/>
        </w:rPr>
        <w:t xml:space="preserve">багтмһа </w:t>
      </w:r>
      <w:r>
        <w:t>[багтъмһа] вместимый</w:t>
      </w:r>
    </w:p>
    <w:p>
      <w:r/>
      <w:r>
        <w:rPr>
          <w:b/>
        </w:rPr>
        <w:t xml:space="preserve">багтмһарн </w:t>
      </w:r>
      <w:r>
        <w:t xml:space="preserve">[багтъмһарн] по вместимости; </w:t>
      </w:r>
      <w:r>
        <w:rPr>
          <w:b/>
        </w:rPr>
        <w:t>вагонд багтмһарн орад сууцхав</w:t>
      </w:r>
      <w:r/>
      <w:r>
        <w:rPr>
          <w:b/>
        </w:rPr>
        <w:t xml:space="preserve"> </w:t>
      </w:r>
      <w:r>
        <w:t>в</w:t>
      </w:r>
      <w:r>
        <w:rPr>
          <w:b/>
        </w:rPr>
        <w:t xml:space="preserve"> </w:t>
      </w:r>
      <w:r>
        <w:t xml:space="preserve">вагон вместилосъ столько (народу), сколько смогло; </w:t>
      </w:r>
      <w:r>
        <w:rPr>
          <w:b/>
        </w:rPr>
        <w:t>баатр богдын өргәд</w:t>
      </w:r>
      <w:r/>
      <w:r>
        <w:rPr>
          <w:b/>
        </w:rPr>
        <w:t xml:space="preserve"> </w:t>
      </w:r>
      <w:r/>
      <w:r>
        <w:rPr>
          <w:b/>
        </w:rPr>
        <w:t xml:space="preserve">багтмһарн орв </w:t>
      </w:r>
      <w:r>
        <w:t>Джангар. во дворец богатыря богдо вошло столько народу, сколько там могло разместиться</w:t>
      </w:r>
    </w:p>
    <w:p>
      <w:r/>
      <w:r>
        <w:rPr>
          <w:b/>
        </w:rPr>
        <w:t xml:space="preserve">багтх </w:t>
      </w:r>
      <w:r>
        <w:t xml:space="preserve">[багтъхъ] 1) помещаться, вмещаться; входить, влезать; </w:t>
      </w:r>
      <w:r>
        <w:rPr>
          <w:b/>
        </w:rPr>
        <w:t xml:space="preserve">эн хорад тавн күн багтх </w:t>
      </w:r>
      <w:r>
        <w:t xml:space="preserve">в этой комнате может вместиться пять человек; </w:t>
      </w:r>
      <w:r>
        <w:rPr>
          <w:b/>
        </w:rPr>
        <w:t xml:space="preserve">махла толһад багтв </w:t>
      </w:r>
      <w:r>
        <w:t xml:space="preserve">шапка налезла на голову; </w:t>
      </w:r>
      <w:r>
        <w:rPr>
          <w:b/>
        </w:rPr>
        <w:t xml:space="preserve">амндан багтшго үг келх </w:t>
      </w:r>
      <w:r>
        <w:t xml:space="preserve">перен. говорить грубости, грубить (букв. говорить слово, которое не помещается во рту); </w:t>
      </w:r>
      <w:r>
        <w:rPr>
          <w:b/>
        </w:rPr>
        <w:t xml:space="preserve">хоосн ухр амнд багтдго </w:t>
      </w:r>
      <w:r>
        <w:t>посл. пустая ложка в рот не лезет; ≈ сухая ложка рот дерёт 2) входить в состав чего-л. принадлежать кому-чему-либо</w:t>
      </w:r>
    </w:p>
    <w:p>
      <w:r/>
      <w:r>
        <w:rPr>
          <w:b/>
        </w:rPr>
        <w:t xml:space="preserve">багтшго </w:t>
      </w:r>
      <w:r>
        <w:t xml:space="preserve">[багтъщго] 1) не помещающийся, не вмещающийся; громоздкий; </w:t>
      </w:r>
      <w:r>
        <w:rPr>
          <w:b/>
        </w:rPr>
        <w:t xml:space="preserve">багтшго мебель </w:t>
      </w:r>
      <w:r>
        <w:t xml:space="preserve">громоздкая мебель 2) перен. неуживчивый; </w:t>
      </w:r>
      <w:r>
        <w:rPr>
          <w:b/>
        </w:rPr>
        <w:t xml:space="preserve">күүнлэ багтшго күн </w:t>
      </w:r>
      <w:r>
        <w:t>неуживчивый человек</w:t>
      </w:r>
    </w:p>
    <w:p>
      <w:r/>
      <w:r>
        <w:rPr>
          <w:b/>
        </w:rPr>
        <w:t xml:space="preserve">багц </w:t>
      </w:r>
      <w:r>
        <w:t xml:space="preserve">[багцъ] 1) бахча; </w:t>
      </w:r>
      <w:r>
        <w:rPr>
          <w:b/>
        </w:rPr>
        <w:t>ба</w:t>
      </w:r>
      <w:r>
        <w:t>г</w:t>
      </w:r>
      <w:r>
        <w:rPr>
          <w:b/>
        </w:rPr>
        <w:t>ц тәрлһн</w:t>
      </w:r>
      <w:r/>
      <w:r>
        <w:rPr>
          <w:b/>
        </w:rPr>
        <w:t xml:space="preserve"> </w:t>
      </w:r>
      <w:r>
        <w:t xml:space="preserve">бахчеводство; </w:t>
      </w:r>
      <w:r>
        <w:rPr>
          <w:b/>
        </w:rPr>
        <w:t xml:space="preserve">багц тәрәч </w:t>
      </w:r>
      <w:r>
        <w:t>бахчевод</w:t>
      </w:r>
      <w:r>
        <w:rPr>
          <w:b/>
        </w:rPr>
        <w:t xml:space="preserve"> </w:t>
      </w:r>
      <w:r>
        <w:t xml:space="preserve">2) пачка; </w:t>
      </w:r>
      <w:r>
        <w:rPr>
          <w:b/>
        </w:rPr>
        <w:t xml:space="preserve">нег багц хустг </w:t>
      </w:r>
      <w:r>
        <w:t xml:space="preserve">коробок спичек 3) место соединения (решётчатых стен юрты); </w:t>
      </w:r>
      <w:r>
        <w:rPr>
          <w:b/>
        </w:rPr>
        <w:t xml:space="preserve">баран багц </w:t>
      </w:r>
      <w:r>
        <w:t>стык решёток (юрты)</w:t>
      </w:r>
    </w:p>
    <w:p>
      <w:r/>
      <w:r>
        <w:rPr>
          <w:b/>
        </w:rPr>
        <w:t xml:space="preserve">багцин </w:t>
      </w:r>
      <w:r>
        <w:t xml:space="preserve">род. п. от </w:t>
      </w:r>
      <w:r>
        <w:rPr>
          <w:b/>
        </w:rPr>
        <w:t xml:space="preserve">багц </w:t>
      </w:r>
      <w:r>
        <w:t xml:space="preserve">бахчевой; </w:t>
      </w:r>
      <w:r>
        <w:rPr>
          <w:b/>
        </w:rPr>
        <w:t xml:space="preserve">багцин культурмуд </w:t>
      </w:r>
      <w:r>
        <w:t>бахчевые культуры</w:t>
      </w:r>
    </w:p>
    <w:p>
      <w:r/>
      <w:r>
        <w:rPr>
          <w:b/>
        </w:rPr>
        <w:t xml:space="preserve">багш </w:t>
      </w:r>
      <w:r>
        <w:t xml:space="preserve">[багшъ] 1) учитель, преподаватель; наставник; </w:t>
      </w:r>
      <w:r>
        <w:rPr>
          <w:b/>
        </w:rPr>
        <w:t>хальмг келнә багш</w:t>
      </w:r>
      <w:r/>
      <w:r>
        <w:rPr>
          <w:b/>
        </w:rPr>
        <w:t xml:space="preserve"> </w:t>
      </w:r>
      <w:r>
        <w:t xml:space="preserve">учитель калмыцкого языка; </w:t>
      </w:r>
      <w:r>
        <w:rPr>
          <w:b/>
        </w:rPr>
        <w:t>олн-әмтнә</w:t>
      </w:r>
      <w:r/>
      <w:r>
        <w:rPr>
          <w:b/>
        </w:rPr>
        <w:t xml:space="preserve"> </w:t>
      </w:r>
      <w:r/>
      <w:r>
        <w:rPr>
          <w:b/>
        </w:rPr>
        <w:t xml:space="preserve">багш </w:t>
      </w:r>
      <w:r>
        <w:t xml:space="preserve">народный учитель; </w:t>
      </w:r>
      <w:r>
        <w:rPr>
          <w:b/>
        </w:rPr>
        <w:t>сурһулин</w:t>
      </w:r>
      <w:r/>
      <w:r>
        <w:rPr>
          <w:b/>
        </w:rPr>
        <w:t xml:space="preserve"> </w:t>
      </w:r>
      <w:r/>
      <w:r>
        <w:rPr>
          <w:b/>
        </w:rPr>
        <w:t xml:space="preserve">багш </w:t>
      </w:r>
      <w:r>
        <w:t xml:space="preserve">школьный учитель; </w:t>
      </w:r>
      <w:r>
        <w:rPr>
          <w:b/>
        </w:rPr>
        <w:t xml:space="preserve">дунд сурһулин багш </w:t>
      </w:r>
      <w:r>
        <w:t xml:space="preserve">преподаватель средней школы; </w:t>
      </w:r>
      <w:r>
        <w:rPr>
          <w:b/>
        </w:rPr>
        <w:t xml:space="preserve">багш күүкд күн </w:t>
      </w:r>
      <w:r>
        <w:t xml:space="preserve">учительница 2) основоположник, учитель; </w:t>
      </w:r>
      <w:r>
        <w:rPr>
          <w:b/>
        </w:rPr>
        <w:t>Маркс,</w:t>
      </w:r>
      <w:r/>
      <w:r>
        <w:rPr>
          <w:b/>
        </w:rPr>
        <w:t xml:space="preserve"> </w:t>
      </w:r>
      <w:r/>
      <w:r>
        <w:rPr>
          <w:b/>
        </w:rPr>
        <w:t>Энгельс, Ленин номин комм</w:t>
      </w:r>
      <w:r>
        <w:t>у</w:t>
      </w:r>
      <w:r>
        <w:rPr>
          <w:b/>
        </w:rPr>
        <w:t>низмин</w:t>
      </w:r>
      <w:r/>
      <w:r>
        <w:rPr>
          <w:b/>
        </w:rPr>
        <w:t xml:space="preserve"> </w:t>
      </w:r>
      <w:r/>
      <w:r>
        <w:rPr>
          <w:b/>
        </w:rPr>
        <w:t xml:space="preserve">багшнр мөн </w:t>
      </w:r>
      <w:r>
        <w:t>Маркс</w:t>
      </w:r>
      <w:r>
        <w:rPr>
          <w:b/>
        </w:rPr>
        <w:t xml:space="preserve">, </w:t>
      </w:r>
      <w:r>
        <w:t>Энгельс</w:t>
      </w:r>
      <w:r>
        <w:rPr>
          <w:b/>
        </w:rPr>
        <w:t xml:space="preserve">, </w:t>
      </w:r>
      <w:r>
        <w:t xml:space="preserve">Ленин - основоположники научного коммунизма 3) рел. настоятель монастыря; багша; </w:t>
      </w:r>
      <w:r>
        <w:rPr>
          <w:b/>
        </w:rPr>
        <w:t xml:space="preserve">хурла багш </w:t>
      </w:r>
      <w:r>
        <w:t>хурульный (монастырский) багша</w:t>
      </w:r>
    </w:p>
    <w:p>
      <w:r/>
      <w:r>
        <w:rPr>
          <w:b/>
        </w:rPr>
        <w:t xml:space="preserve">багшин </w:t>
      </w:r>
      <w:r>
        <w:t>род. п. от</w:t>
      </w:r>
      <w:r>
        <w:rPr>
          <w:b/>
        </w:rPr>
        <w:t xml:space="preserve"> </w:t>
      </w:r>
      <w:r/>
      <w:r>
        <w:rPr>
          <w:b/>
        </w:rPr>
        <w:t xml:space="preserve">багш </w:t>
      </w:r>
      <w:r>
        <w:t xml:space="preserve">учительский </w:t>
      </w:r>
      <w:r>
        <w:rPr>
          <w:b/>
        </w:rPr>
        <w:t xml:space="preserve">багшин көдлмш </w:t>
      </w:r>
      <w:r>
        <w:t xml:space="preserve">учительская работа; </w:t>
      </w:r>
      <w:r>
        <w:rPr>
          <w:b/>
        </w:rPr>
        <w:t xml:space="preserve">багшин хора </w:t>
      </w:r>
      <w:r>
        <w:t>учительская</w:t>
      </w:r>
    </w:p>
    <w:p>
      <w:r/>
      <w:r>
        <w:rPr>
          <w:b/>
        </w:rPr>
        <w:t xml:space="preserve">багшлһн </w:t>
      </w:r>
      <w:r>
        <w:t>[багшълһън] и</w:t>
      </w:r>
      <w:r>
        <w:rPr>
          <w:b/>
        </w:rPr>
        <w:t xml:space="preserve">. </w:t>
      </w:r>
      <w:r>
        <w:t>д</w:t>
      </w:r>
      <w:r>
        <w:rPr>
          <w:b/>
        </w:rPr>
        <w:t xml:space="preserve">. </w:t>
      </w:r>
      <w:r>
        <w:t xml:space="preserve">от </w:t>
      </w:r>
      <w:r>
        <w:rPr>
          <w:b/>
        </w:rPr>
        <w:t>багшх</w:t>
      </w:r>
      <w:r/>
      <w:r>
        <w:rPr>
          <w:b/>
        </w:rPr>
        <w:t xml:space="preserve"> </w:t>
      </w:r>
      <w:r>
        <w:t xml:space="preserve">скопление; </w:t>
      </w:r>
      <w:r>
        <w:rPr>
          <w:b/>
        </w:rPr>
        <w:t>тагт деер машид багшлһн</w:t>
      </w:r>
      <w:r/>
      <w:r>
        <w:rPr>
          <w:b/>
        </w:rPr>
        <w:t xml:space="preserve"> </w:t>
      </w:r>
      <w:r>
        <w:t>скопление машин на мосту</w:t>
      </w:r>
    </w:p>
    <w:p>
      <w:r/>
      <w:r>
        <w:rPr>
          <w:b/>
        </w:rPr>
        <w:t xml:space="preserve">багшллһн </w:t>
      </w:r>
      <w:r>
        <w:t>[багшъллһън] и</w:t>
      </w:r>
      <w:r>
        <w:rPr>
          <w:b/>
        </w:rPr>
        <w:t xml:space="preserve">. </w:t>
      </w:r>
      <w:r>
        <w:t>д</w:t>
      </w:r>
      <w:r>
        <w:rPr>
          <w:b/>
        </w:rPr>
        <w:t xml:space="preserve">. </w:t>
      </w:r>
      <w:r>
        <w:t xml:space="preserve">от </w:t>
      </w:r>
      <w:r>
        <w:rPr>
          <w:b/>
        </w:rPr>
        <w:t xml:space="preserve">багшлх </w:t>
      </w:r>
      <w:r>
        <w:t xml:space="preserve">преподавание, обучение; </w:t>
      </w:r>
      <w:r>
        <w:rPr>
          <w:b/>
        </w:rPr>
        <w:t>арвн</w:t>
      </w:r>
      <w:r/>
      <w:r>
        <w:rPr>
          <w:b/>
        </w:rPr>
        <w:t xml:space="preserve"> </w:t>
      </w:r>
      <w:r/>
      <w:r>
        <w:rPr>
          <w:b/>
        </w:rPr>
        <w:t xml:space="preserve">җил багшллһн </w:t>
      </w:r>
      <w:r>
        <w:t xml:space="preserve">десять лет учительской деятельности; </w:t>
      </w:r>
      <w:r>
        <w:rPr>
          <w:b/>
        </w:rPr>
        <w:t xml:space="preserve">багшллһна ном </w:t>
      </w:r>
      <w:r>
        <w:t>педагогика</w:t>
      </w:r>
    </w:p>
    <w:p>
      <w:r/>
      <w:r>
        <w:rPr>
          <w:b/>
        </w:rPr>
        <w:t xml:space="preserve">багшлулх </w:t>
      </w:r>
      <w:r>
        <w:t xml:space="preserve">[багшлуулхъ] побуд. от </w:t>
      </w:r>
      <w:r>
        <w:rPr>
          <w:b/>
        </w:rPr>
        <w:t>багшлх</w:t>
      </w:r>
      <w:r/>
    </w:p>
    <w:p>
      <w:r/>
      <w:r>
        <w:rPr>
          <w:b/>
        </w:rPr>
        <w:t xml:space="preserve">багшлх </w:t>
      </w:r>
      <w:r>
        <w:t xml:space="preserve">[багшълхъ] учить, учительствовать, преподавать, быть учителем (преподавателем); </w:t>
      </w:r>
      <w:r>
        <w:rPr>
          <w:b/>
        </w:rPr>
        <w:t>эклц школд</w:t>
      </w:r>
      <w:r/>
      <w:r>
        <w:rPr>
          <w:b/>
        </w:rPr>
        <w:t xml:space="preserve"> </w:t>
      </w:r>
      <w:r/>
      <w:r>
        <w:rPr>
          <w:b/>
        </w:rPr>
        <w:t xml:space="preserve">багшлх </w:t>
      </w:r>
      <w:r>
        <w:t>быть учителем начальной школы</w:t>
      </w:r>
    </w:p>
    <w:p>
      <w:r/>
      <w:r>
        <w:rPr>
          <w:b/>
        </w:rPr>
        <w:t xml:space="preserve">багшулх </w:t>
      </w:r>
      <w:r>
        <w:t xml:space="preserve">[багшуулхъ] побуд. от </w:t>
      </w:r>
      <w:r>
        <w:rPr>
          <w:b/>
        </w:rPr>
        <w:t>багшх</w:t>
      </w:r>
      <w:r/>
    </w:p>
    <w:p>
      <w:r/>
      <w:r>
        <w:rPr>
          <w:b/>
        </w:rPr>
        <w:t xml:space="preserve">багшх </w:t>
      </w:r>
      <w:r>
        <w:t xml:space="preserve">[багшъхъ] 1) толпиться, теснится 2) скопляться во множестве; </w:t>
      </w:r>
      <w:r>
        <w:rPr>
          <w:b/>
        </w:rPr>
        <w:t xml:space="preserve">батхн багшад бәәв </w:t>
      </w:r>
      <w:r>
        <w:t>скопилось множество мух</w:t>
      </w:r>
    </w:p>
    <w:p>
      <w:r/>
      <w:r>
        <w:rPr>
          <w:b/>
        </w:rPr>
        <w:t xml:space="preserve">баһ </w:t>
      </w:r>
      <w:r>
        <w:t xml:space="preserve">[баһъ] </w:t>
      </w:r>
      <w:r>
        <w:rPr>
          <w:b/>
        </w:rPr>
        <w:t>1.</w:t>
      </w:r>
      <w:r>
        <w:t xml:space="preserve"> малый, небольшой; </w:t>
      </w:r>
      <w:r>
        <w:rPr>
          <w:b/>
        </w:rPr>
        <w:t xml:space="preserve">баһ уул </w:t>
      </w:r>
      <w:r>
        <w:t xml:space="preserve">небольшая гора; </w:t>
      </w:r>
      <w:r>
        <w:rPr>
          <w:b/>
        </w:rPr>
        <w:t>баһ болх</w:t>
      </w:r>
      <w:r/>
      <w:r>
        <w:rPr>
          <w:b/>
        </w:rPr>
        <w:t xml:space="preserve"> </w:t>
      </w:r>
      <w:r>
        <w:t xml:space="preserve">уменьшаться, сокращаться (о расстоянии); </w:t>
      </w:r>
      <w:r>
        <w:rPr>
          <w:b/>
        </w:rPr>
        <w:t xml:space="preserve">Баһ-дөрвд </w:t>
      </w:r>
      <w:r>
        <w:t xml:space="preserve">этн. Малые дербеты; </w:t>
      </w:r>
      <w:r>
        <w:rPr>
          <w:b/>
        </w:rPr>
        <w:t>баһ үд</w:t>
      </w:r>
      <w:r>
        <w:t xml:space="preserve"> от десяти до одиннадцати часов дня (букв. малый полдень); </w:t>
      </w:r>
      <w:r>
        <w:rPr>
          <w:b/>
        </w:rPr>
        <w:t xml:space="preserve">баһ үүдн </w:t>
      </w:r>
      <w:r>
        <w:t xml:space="preserve">калитка; </w:t>
      </w:r>
      <w:r>
        <w:rPr>
          <w:b/>
        </w:rPr>
        <w:t xml:space="preserve">әмтин баһ </w:t>
      </w:r>
      <w:r>
        <w:t xml:space="preserve">самый маленький; </w:t>
      </w:r>
      <w:r>
        <w:rPr>
          <w:b/>
        </w:rPr>
        <w:t xml:space="preserve">баһ бүрә </w:t>
      </w:r>
      <w:r>
        <w:t xml:space="preserve">муз. малая труба; </w:t>
      </w:r>
      <w:r>
        <w:rPr>
          <w:b/>
        </w:rPr>
        <w:t xml:space="preserve">баһ гисн дундын хувагдгч </w:t>
      </w:r>
      <w:r>
        <w:t xml:space="preserve">мат. наименьшее общее кратное; </w:t>
      </w:r>
      <w:r>
        <w:rPr>
          <w:b/>
        </w:rPr>
        <w:t xml:space="preserve">баһ литражта </w:t>
      </w:r>
      <w:r>
        <w:t xml:space="preserve">малолитражный; </w:t>
      </w:r>
      <w:r>
        <w:rPr>
          <w:b/>
        </w:rPr>
        <w:t>баһар өгснднь</w:t>
      </w:r>
      <w:r/>
      <w:r>
        <w:rPr>
          <w:b/>
        </w:rPr>
        <w:t xml:space="preserve"> </w:t>
      </w:r>
      <w:r/>
      <w:r>
        <w:rPr>
          <w:b/>
        </w:rPr>
        <w:t xml:space="preserve">үдлдг, икәр өгснднь хондг </w:t>
      </w:r>
      <w:r>
        <w:t xml:space="preserve">погов. где дают мало, там полдничают, а где дают много - ночуют </w:t>
      </w:r>
      <w:r>
        <w:rPr>
          <w:b/>
        </w:rPr>
        <w:t xml:space="preserve">2. </w:t>
      </w:r>
      <w:r>
        <w:t xml:space="preserve">1) дитя 2) детство; </w:t>
      </w:r>
      <w:r>
        <w:rPr>
          <w:b/>
        </w:rPr>
        <w:t xml:space="preserve">баһ балчр насн </w:t>
      </w:r>
      <w:r>
        <w:t xml:space="preserve">раннее детство; </w:t>
      </w:r>
      <w:r>
        <w:rPr>
          <w:b/>
        </w:rPr>
        <w:t>күн болх баһасн, күлг болх унһнасн</w:t>
      </w:r>
      <w:r/>
      <w:r>
        <w:rPr>
          <w:b/>
        </w:rPr>
        <w:t xml:space="preserve"> </w:t>
      </w:r>
      <w:r>
        <w:t xml:space="preserve">посл. человека видно с детства, а рысака - с жеребёнка 3) молодняк </w:t>
      </w:r>
      <w:r>
        <w:rPr>
          <w:b/>
        </w:rPr>
        <w:t>(</w:t>
      </w:r>
      <w:r>
        <w:t xml:space="preserve">о скоте); </w:t>
      </w:r>
      <w:r>
        <w:rPr>
          <w:b/>
        </w:rPr>
        <w:t xml:space="preserve">баһ мал </w:t>
      </w:r>
      <w:r>
        <w:t xml:space="preserve">мелкий скот, молодняк 4) мелочь (о вещах); </w:t>
      </w:r>
      <w:r>
        <w:rPr>
          <w:b/>
        </w:rPr>
        <w:t>баһ-саһ</w:t>
      </w:r>
      <w:r/>
      <w:r>
        <w:rPr>
          <w:b/>
        </w:rPr>
        <w:t xml:space="preserve"> </w:t>
      </w:r>
      <w:r>
        <w:t xml:space="preserve">парн. мелочь, кое-что, немного, малость; </w:t>
      </w:r>
      <w:r>
        <w:rPr>
          <w:b/>
        </w:rPr>
        <w:t xml:space="preserve">баһ-саһар </w:t>
      </w:r>
      <w:r>
        <w:t xml:space="preserve">понемногу; </w:t>
      </w:r>
      <w:r>
        <w:rPr>
          <w:b/>
        </w:rPr>
        <w:t>баһар</w:t>
      </w:r>
      <w:r/>
      <w:r>
        <w:rPr>
          <w:b/>
        </w:rPr>
        <w:t xml:space="preserve"> </w:t>
      </w:r>
      <w:r/>
      <w:r>
        <w:rPr>
          <w:b/>
        </w:rPr>
        <w:t xml:space="preserve">доһлх </w:t>
      </w:r>
      <w:r>
        <w:t xml:space="preserve">прихрамывать; </w:t>
      </w:r>
      <w:r>
        <w:rPr>
          <w:b/>
        </w:rPr>
        <w:t>тер баһар гедргән (хооран</w:t>
      </w:r>
      <w:r>
        <w:t xml:space="preserve">) </w:t>
      </w:r>
      <w:r>
        <w:rPr>
          <w:b/>
        </w:rPr>
        <w:t xml:space="preserve">татв </w:t>
      </w:r>
      <w:r>
        <w:t xml:space="preserve">он слегка потянул назад ◊ </w:t>
      </w:r>
      <w:r>
        <w:rPr>
          <w:b/>
        </w:rPr>
        <w:t xml:space="preserve">баһин темдг </w:t>
      </w:r>
      <w:r>
        <w:t xml:space="preserve">знак минус; </w:t>
      </w:r>
      <w:r>
        <w:rPr>
          <w:b/>
        </w:rPr>
        <w:t xml:space="preserve">баһ-дүүвр насн </w:t>
      </w:r>
      <w:r>
        <w:t>юность</w:t>
      </w:r>
    </w:p>
    <w:p>
      <w:r/>
      <w:r>
        <w:rPr>
          <w:b/>
        </w:rPr>
        <w:t xml:space="preserve">баһар </w:t>
      </w:r>
      <w:r>
        <w:t xml:space="preserve">[баһар] нареч. незначительно; мало; чуть-чуть; </w:t>
      </w:r>
      <w:r>
        <w:rPr>
          <w:b/>
        </w:rPr>
        <w:t xml:space="preserve">баһар тус болдг </w:t>
      </w:r>
      <w:r>
        <w:t xml:space="preserve">малодейственный; </w:t>
      </w:r>
      <w:r>
        <w:rPr>
          <w:b/>
        </w:rPr>
        <w:t>баһар</w:t>
      </w:r>
      <w:r>
        <w:t xml:space="preserve"> </w:t>
      </w:r>
      <w:r>
        <w:rPr>
          <w:b/>
        </w:rPr>
        <w:t xml:space="preserve">унгдсн </w:t>
      </w:r>
      <w:r>
        <w:t xml:space="preserve">малоезженный; </w:t>
      </w:r>
      <w:r>
        <w:rPr>
          <w:b/>
        </w:rPr>
        <w:t xml:space="preserve">баһар эдлгддг </w:t>
      </w:r>
      <w:r>
        <w:t>малоупотребительный</w:t>
      </w:r>
    </w:p>
    <w:p>
      <w:r/>
      <w:r>
        <w:rPr>
          <w:b/>
        </w:rPr>
        <w:t xml:space="preserve">баһдах </w:t>
      </w:r>
      <w:r>
        <w:t xml:space="preserve">[баһдаахъ] побуд. от </w:t>
      </w:r>
      <w:r>
        <w:rPr>
          <w:b/>
        </w:rPr>
        <w:t>баһдх</w:t>
      </w:r>
      <w:r/>
      <w:r>
        <w:rPr>
          <w:b/>
        </w:rPr>
        <w:t xml:space="preserve"> </w:t>
      </w:r>
      <w:r>
        <w:t>уменьшать, убавлять</w:t>
      </w:r>
    </w:p>
    <w:p>
      <w:r/>
      <w:r>
        <w:rPr>
          <w:b/>
        </w:rPr>
        <w:t xml:space="preserve">баһдлһн </w:t>
      </w:r>
      <w:r>
        <w:t xml:space="preserve">[баһдълһън] и. д. от </w:t>
      </w:r>
      <w:r>
        <w:rPr>
          <w:b/>
        </w:rPr>
        <w:t>баһдх</w:t>
      </w:r>
      <w:r/>
      <w:r>
        <w:rPr>
          <w:b/>
        </w:rPr>
        <w:t xml:space="preserve"> </w:t>
      </w:r>
      <w:r>
        <w:t>1) нехватка, недостаток 2) уменьшение; снижение</w:t>
      </w:r>
    </w:p>
    <w:p>
      <w:r/>
      <w:r>
        <w:rPr>
          <w:b/>
        </w:rPr>
        <w:t xml:space="preserve">баһдуллһн </w:t>
      </w:r>
      <w:r>
        <w:t xml:space="preserve">[баһдуллһън] и. д. от </w:t>
      </w:r>
      <w:r>
        <w:rPr>
          <w:b/>
        </w:rPr>
        <w:t xml:space="preserve">баһдулх </w:t>
      </w:r>
      <w:r>
        <w:t>уменьшение</w:t>
      </w:r>
    </w:p>
    <w:p>
      <w:r/>
      <w:r>
        <w:rPr>
          <w:b/>
        </w:rPr>
        <w:t xml:space="preserve">баһдулх </w:t>
      </w:r>
      <w:r>
        <w:t xml:space="preserve">[бахдуулхъ] побуд. от </w:t>
      </w:r>
      <w:r>
        <w:rPr>
          <w:b/>
        </w:rPr>
        <w:t>баһдх</w:t>
      </w:r>
      <w:r/>
    </w:p>
    <w:p>
      <w:r/>
      <w:r>
        <w:rPr>
          <w:b/>
        </w:rPr>
        <w:t xml:space="preserve">баһдх </w:t>
      </w:r>
      <w:r>
        <w:t xml:space="preserve">[баһдъхъ] быть недостаточным (малым); недоставать, не хватать; </w:t>
      </w:r>
      <w:r>
        <w:rPr>
          <w:b/>
        </w:rPr>
        <w:t xml:space="preserve">башмг баһдад бәәв </w:t>
      </w:r>
      <w:r>
        <w:t xml:space="preserve">ботинки оказались малы; </w:t>
      </w:r>
      <w:r>
        <w:rPr>
          <w:b/>
        </w:rPr>
        <w:t xml:space="preserve">чидл баһдҗана </w:t>
      </w:r>
      <w:r>
        <w:t>сил моих не хватает</w:t>
      </w:r>
    </w:p>
    <w:p>
      <w:r/>
      <w:r>
        <w:rPr>
          <w:b/>
        </w:rPr>
        <w:t xml:space="preserve">баһдхах </w:t>
      </w:r>
      <w:r>
        <w:t xml:space="preserve">[баһдхаахъ] побуд. от </w:t>
      </w:r>
      <w:r>
        <w:rPr>
          <w:b/>
        </w:rPr>
        <w:t xml:space="preserve">баһдх </w:t>
      </w:r>
      <w:r>
        <w:t>уменьшать; снижать; ослаблять</w:t>
      </w:r>
    </w:p>
    <w:p>
      <w:r/>
      <w:r>
        <w:rPr>
          <w:b/>
        </w:rPr>
        <w:t xml:space="preserve">баһлзур </w:t>
      </w:r>
      <w:r>
        <w:t>[баһълзур] ласк. малыш</w:t>
      </w:r>
    </w:p>
    <w:p>
      <w:r/>
      <w:r>
        <w:rPr>
          <w:b/>
        </w:rPr>
        <w:t xml:space="preserve">баһлцг </w:t>
      </w:r>
      <w:r>
        <w:t xml:space="preserve">[баһълцъг] 1) запястье; </w:t>
      </w:r>
      <w:r>
        <w:rPr>
          <w:b/>
        </w:rPr>
        <w:t>барун һариннь баһлцгас авад шарһин</w:t>
      </w:r>
      <w:r/>
      <w:r>
        <w:rPr>
          <w:b/>
        </w:rPr>
        <w:t xml:space="preserve"> </w:t>
      </w:r>
      <w:r/>
      <w:r>
        <w:rPr>
          <w:b/>
        </w:rPr>
        <w:t>сәәр деер һарһад, хашр мөңгн үүднд</w:t>
      </w:r>
      <w:r/>
      <w:r>
        <w:rPr>
          <w:b/>
        </w:rPr>
        <w:t xml:space="preserve"> </w:t>
      </w:r>
      <w:r/>
      <w:r>
        <w:rPr>
          <w:b/>
        </w:rPr>
        <w:t xml:space="preserve">ирәд буув </w:t>
      </w:r>
      <w:r>
        <w:t>Джангар схватив за запястье правой руки и посадив на круп (солового коня), подъехал и спешился у кораллово-серебряной двери 2) кисть руки</w:t>
      </w:r>
    </w:p>
    <w:p>
      <w:r/>
      <w:r>
        <w:rPr>
          <w:b/>
        </w:rPr>
        <w:t>баһнь</w:t>
      </w:r>
      <w:r>
        <w:t xml:space="preserve"> [баһнь] меньшинство; </w:t>
      </w:r>
      <w:r>
        <w:rPr>
          <w:b/>
        </w:rPr>
        <w:t>баһ</w:t>
      </w:r>
      <w:r/>
      <w:r>
        <w:rPr>
          <w:b/>
        </w:rPr>
        <w:t xml:space="preserve"> </w:t>
      </w:r>
      <w:r/>
      <w:r>
        <w:rPr>
          <w:b/>
        </w:rPr>
        <w:t>гиснь</w:t>
      </w:r>
      <w:r>
        <w:t xml:space="preserve"> самое малое, минимум; </w:t>
      </w:r>
      <w:r>
        <w:rPr>
          <w:b/>
        </w:rPr>
        <w:t>эн</w:t>
      </w:r>
      <w:r/>
      <w:r>
        <w:rPr>
          <w:b/>
        </w:rPr>
        <w:t xml:space="preserve"> к</w:t>
      </w:r>
      <w:r/>
      <w:r>
        <w:rPr>
          <w:b/>
        </w:rPr>
        <w:t>өдлмш</w:t>
      </w:r>
      <w:r>
        <w:t xml:space="preserve"> </w:t>
      </w:r>
      <w:r>
        <w:rPr>
          <w:b/>
        </w:rPr>
        <w:t>күцәхд баһнь гихдән хойр өдр</w:t>
      </w:r>
      <w:r/>
      <w:r>
        <w:rPr>
          <w:b/>
        </w:rPr>
        <w:t xml:space="preserve"> </w:t>
      </w:r>
      <w:r/>
      <w:r>
        <w:rPr>
          <w:b/>
        </w:rPr>
        <w:t xml:space="preserve">кергтә </w:t>
      </w:r>
      <w:r>
        <w:t>для выполнения этой работы потребуется минимум два дня</w:t>
      </w:r>
    </w:p>
    <w:p>
      <w:r/>
      <w:r>
        <w:rPr>
          <w:b/>
        </w:rPr>
        <w:t xml:space="preserve">баһрах </w:t>
      </w:r>
      <w:r>
        <w:t xml:space="preserve">[баһраахъ] побуд. от </w:t>
      </w:r>
      <w:r>
        <w:rPr>
          <w:b/>
        </w:rPr>
        <w:t>баһрх</w:t>
      </w:r>
      <w:r/>
      <w:r>
        <w:rPr>
          <w:b/>
        </w:rPr>
        <w:t xml:space="preserve"> </w:t>
      </w:r>
      <w:r>
        <w:t xml:space="preserve">1) уменьшать, сокращать; </w:t>
      </w:r>
      <w:r>
        <w:rPr>
          <w:b/>
        </w:rPr>
        <w:t>эн баһрах</w:t>
      </w:r>
      <w:r/>
      <w:r>
        <w:rPr>
          <w:b/>
        </w:rPr>
        <w:t xml:space="preserve"> </w:t>
      </w:r>
      <w:r>
        <w:t xml:space="preserve">уменьшать цену 2) молодить; </w:t>
      </w:r>
      <w:r>
        <w:rPr>
          <w:b/>
        </w:rPr>
        <w:t>эн тиирцг</w:t>
      </w:r>
      <w:r/>
      <w:r>
        <w:rPr>
          <w:b/>
        </w:rPr>
        <w:t xml:space="preserve"> </w:t>
      </w:r>
      <w:r/>
      <w:r>
        <w:rPr>
          <w:b/>
        </w:rPr>
        <w:t xml:space="preserve">таниг баһрулҗана </w:t>
      </w:r>
      <w:r>
        <w:t>эта шляпа вас молодит</w:t>
      </w:r>
    </w:p>
    <w:p>
      <w:r/>
      <w:r>
        <w:rPr>
          <w:b/>
        </w:rPr>
        <w:t>баһрлһн</w:t>
      </w:r>
      <w:r>
        <w:t xml:space="preserve"> [баһърлһън] и. д. от </w:t>
      </w:r>
      <w:r>
        <w:rPr>
          <w:b/>
        </w:rPr>
        <w:t>баһрх</w:t>
      </w:r>
      <w:r/>
      <w:r>
        <w:rPr>
          <w:b/>
        </w:rPr>
        <w:t xml:space="preserve"> </w:t>
      </w:r>
      <w:r>
        <w:t xml:space="preserve">уменьшение, сокращение (самопроизвольное); спад </w:t>
      </w:r>
      <w:r>
        <w:rPr>
          <w:b/>
        </w:rPr>
        <w:t xml:space="preserve">бүтәмҗ уга һару баһрлһн </w:t>
      </w:r>
      <w:r>
        <w:t>уменьшение непроизводительных затрат</w:t>
      </w:r>
    </w:p>
    <w:p>
      <w:r/>
      <w:r>
        <w:rPr>
          <w:b/>
        </w:rPr>
        <w:t xml:space="preserve">баһрулгдх </w:t>
      </w:r>
      <w:r>
        <w:t xml:space="preserve">[баһруулъгдъхъ] страд. от </w:t>
      </w:r>
      <w:r>
        <w:rPr>
          <w:b/>
        </w:rPr>
        <w:t xml:space="preserve">баһрулх </w:t>
      </w:r>
      <w:r>
        <w:t>уменьшаться</w:t>
      </w:r>
    </w:p>
    <w:p>
      <w:r/>
      <w:r>
        <w:rPr>
          <w:b/>
        </w:rPr>
        <w:t xml:space="preserve">баһруллһн </w:t>
      </w:r>
      <w:r>
        <w:t xml:space="preserve">[баһруллһън] и. д. от </w:t>
      </w:r>
      <w:r>
        <w:rPr>
          <w:b/>
        </w:rPr>
        <w:t xml:space="preserve">баһрх </w:t>
      </w:r>
      <w:r>
        <w:t xml:space="preserve">уменьшение, сокращение; </w:t>
      </w:r>
      <w:r>
        <w:rPr>
          <w:b/>
        </w:rPr>
        <w:t>һару</w:t>
      </w:r>
      <w:r/>
      <w:r>
        <w:rPr>
          <w:b/>
        </w:rPr>
        <w:t xml:space="preserve"> </w:t>
      </w:r>
      <w:r/>
      <w:r>
        <w:rPr>
          <w:b/>
        </w:rPr>
        <w:t xml:space="preserve">баһруллһн </w:t>
      </w:r>
      <w:r>
        <w:t>сокращение расходов</w:t>
      </w:r>
    </w:p>
    <w:p>
      <w:r/>
      <w:r>
        <w:rPr>
          <w:b/>
        </w:rPr>
        <w:t xml:space="preserve">баһрулсн </w:t>
      </w:r>
      <w:r>
        <w:t>[баһруулсън] сокращённый</w:t>
      </w:r>
    </w:p>
    <w:p>
      <w:r/>
      <w:r>
        <w:rPr>
          <w:b/>
        </w:rPr>
        <w:t xml:space="preserve">баһрулх </w:t>
      </w:r>
      <w:r>
        <w:t xml:space="preserve">[баһруулхъ] побуд. от </w:t>
      </w:r>
      <w:r>
        <w:rPr>
          <w:b/>
        </w:rPr>
        <w:t xml:space="preserve">баһрх </w:t>
      </w:r>
      <w:r>
        <w:t xml:space="preserve">1) уменьшать, сокращать; сбавлять; </w:t>
      </w:r>
      <w:r>
        <w:rPr>
          <w:b/>
        </w:rPr>
        <w:t xml:space="preserve">көдлдг цаг баһрулх </w:t>
      </w:r>
      <w:r>
        <w:t xml:space="preserve">сокращать время выполнения работы; </w:t>
      </w:r>
      <w:r>
        <w:rPr>
          <w:b/>
        </w:rPr>
        <w:t xml:space="preserve">һару баһрулх </w:t>
      </w:r>
      <w:r>
        <w:t xml:space="preserve">уменьшать расходы; </w:t>
      </w:r>
      <w:r>
        <w:rPr>
          <w:b/>
        </w:rPr>
        <w:t xml:space="preserve">чивхәсн баһрулх </w:t>
      </w:r>
      <w:r>
        <w:t xml:space="preserve">сбавить в весе 2) делать короче, укорачивать; </w:t>
      </w:r>
      <w:r>
        <w:rPr>
          <w:b/>
        </w:rPr>
        <w:t xml:space="preserve">дессиг баһрулх </w:t>
      </w:r>
      <w:r>
        <w:t>укорачивать верёвку</w:t>
      </w:r>
    </w:p>
    <w:p>
      <w:r/>
      <w:r>
        <w:rPr>
          <w:b/>
        </w:rPr>
        <w:t xml:space="preserve">баһрх </w:t>
      </w:r>
      <w:r>
        <w:t xml:space="preserve">[баһърхъ] уменьшаться, сокращаться; делаться меньше; </w:t>
      </w:r>
      <w:r>
        <w:rPr>
          <w:b/>
        </w:rPr>
        <w:t>йовх</w:t>
      </w:r>
      <w:r/>
      <w:r>
        <w:rPr>
          <w:b/>
        </w:rPr>
        <w:t xml:space="preserve"> </w:t>
      </w:r>
      <w:r/>
      <w:r>
        <w:rPr>
          <w:b/>
        </w:rPr>
        <w:t xml:space="preserve">һазр баһрв </w:t>
      </w:r>
      <w:r>
        <w:t>расстояние сократилось</w:t>
      </w:r>
    </w:p>
    <w:p>
      <w:r/>
      <w:r>
        <w:rPr>
          <w:b/>
        </w:rPr>
        <w:t xml:space="preserve">баһта </w:t>
      </w:r>
      <w:r>
        <w:t xml:space="preserve">в сложн. словах мало-; </w:t>
      </w:r>
      <w:r>
        <w:rPr>
          <w:b/>
        </w:rPr>
        <w:t>олз</w:t>
      </w:r>
      <w:r/>
      <w:r>
        <w:rPr>
          <w:b/>
        </w:rPr>
        <w:t xml:space="preserve"> </w:t>
      </w:r>
      <w:r/>
      <w:r>
        <w:rPr>
          <w:b/>
        </w:rPr>
        <w:t xml:space="preserve">баһта </w:t>
      </w:r>
      <w:r>
        <w:t xml:space="preserve">маловыгодный; </w:t>
      </w:r>
      <w:r>
        <w:rPr>
          <w:b/>
        </w:rPr>
        <w:t>бүтәмҗ баһта</w:t>
      </w:r>
      <w:r/>
      <w:r>
        <w:rPr>
          <w:b/>
        </w:rPr>
        <w:t xml:space="preserve"> </w:t>
      </w:r>
      <w:r>
        <w:t xml:space="preserve">малопроизводительный; </w:t>
      </w:r>
      <w:r>
        <w:rPr>
          <w:b/>
        </w:rPr>
        <w:t>чидл баһта</w:t>
      </w:r>
      <w:r/>
      <w:r>
        <w:rPr>
          <w:b/>
        </w:rPr>
        <w:t xml:space="preserve"> </w:t>
      </w:r>
      <w:r>
        <w:t xml:space="preserve">маломощный, малосильный; </w:t>
      </w:r>
      <w:r>
        <w:rPr>
          <w:b/>
        </w:rPr>
        <w:t>күн баһта</w:t>
      </w:r>
      <w:r/>
      <w:r>
        <w:rPr>
          <w:b/>
        </w:rPr>
        <w:t xml:space="preserve"> </w:t>
      </w:r>
      <w:r>
        <w:t>малонаселённый, малолюдный (о</w:t>
      </w:r>
      <w:r>
        <w:rPr>
          <w:b/>
        </w:rPr>
        <w:t xml:space="preserve"> </w:t>
      </w:r>
      <w:r>
        <w:t>местности)</w:t>
      </w:r>
    </w:p>
    <w:p>
      <w:r/>
      <w:r>
        <w:rPr>
          <w:b/>
        </w:rPr>
        <w:t xml:space="preserve">баһуд </w:t>
      </w:r>
      <w:r>
        <w:t>багуты (название одного из родов калмыцкого народа)</w:t>
      </w:r>
    </w:p>
    <w:p>
      <w:r/>
      <w:r>
        <w:rPr>
          <w:b/>
        </w:rPr>
        <w:t xml:space="preserve">баһур </w:t>
      </w:r>
      <w:r>
        <w:t xml:space="preserve">багор; </w:t>
      </w:r>
      <w:r>
        <w:rPr>
          <w:b/>
        </w:rPr>
        <w:t xml:space="preserve">баһурар татх </w:t>
      </w:r>
      <w:r>
        <w:t xml:space="preserve">тащить багром; </w:t>
      </w:r>
      <w:r>
        <w:rPr>
          <w:b/>
        </w:rPr>
        <w:t>нәәмн миңһн баһур хуһрад</w:t>
      </w:r>
      <w:r/>
      <w:r>
        <w:rPr>
          <w:b/>
        </w:rPr>
        <w:t xml:space="preserve"> </w:t>
      </w:r>
      <w:r/>
      <w:r>
        <w:rPr>
          <w:b/>
        </w:rPr>
        <w:t xml:space="preserve">һарад одв </w:t>
      </w:r>
      <w:r>
        <w:t>Джангар промчался, изломав восемь тысяч багров</w:t>
      </w:r>
    </w:p>
    <w:p>
      <w:r/>
      <w:r>
        <w:rPr>
          <w:b/>
        </w:rPr>
        <w:t xml:space="preserve">баһцр </w:t>
      </w:r>
      <w:r>
        <w:t xml:space="preserve">[бахцър] небольшой, маленький || немножко, маловато; </w:t>
      </w:r>
      <w:r>
        <w:rPr>
          <w:b/>
        </w:rPr>
        <w:t>түләнә модн</w:t>
      </w:r>
      <w:r/>
      <w:r>
        <w:rPr>
          <w:b/>
        </w:rPr>
        <w:t xml:space="preserve"> </w:t>
      </w:r>
      <w:r/>
      <w:r>
        <w:rPr>
          <w:b/>
        </w:rPr>
        <w:t xml:space="preserve">баһцр болад бәәв </w:t>
      </w:r>
      <w:r>
        <w:t>дров оказалось маловато</w:t>
      </w:r>
    </w:p>
    <w:p>
      <w:r/>
      <w:r>
        <w:rPr>
          <w:b/>
        </w:rPr>
        <w:t xml:space="preserve">баһчуд </w:t>
      </w:r>
      <w:r>
        <w:t xml:space="preserve">молодёжь, молодые люди; </w:t>
      </w:r>
      <w:r>
        <w:rPr>
          <w:b/>
        </w:rPr>
        <w:t xml:space="preserve">советин баһчуд </w:t>
      </w:r>
      <w:r>
        <w:t xml:space="preserve">советская молодёжь; </w:t>
      </w:r>
      <w:r>
        <w:rPr>
          <w:b/>
        </w:rPr>
        <w:t xml:space="preserve">сурһулин баһчуд </w:t>
      </w:r>
      <w:r>
        <w:t>учащаяся молодёжь</w:t>
      </w:r>
    </w:p>
    <w:p>
      <w:r/>
      <w:r>
        <w:rPr>
          <w:b/>
        </w:rPr>
        <w:t>баһчудын [</w:t>
      </w:r>
      <w:r>
        <w:t xml:space="preserve">баһчудын] род. п. от </w:t>
      </w:r>
      <w:r>
        <w:rPr>
          <w:b/>
        </w:rPr>
        <w:t xml:space="preserve">баһчуд </w:t>
      </w:r>
      <w:r>
        <w:t xml:space="preserve">молодёжный; </w:t>
      </w:r>
      <w:r>
        <w:rPr>
          <w:b/>
        </w:rPr>
        <w:t>баһчудын бригад</w:t>
      </w:r>
      <w:r/>
      <w:r>
        <w:rPr>
          <w:b/>
        </w:rPr>
        <w:t xml:space="preserve"> </w:t>
      </w:r>
      <w:r>
        <w:t xml:space="preserve">молодёжная бригада; </w:t>
      </w:r>
      <w:r>
        <w:rPr>
          <w:b/>
        </w:rPr>
        <w:t>баһчудын нәр</w:t>
      </w:r>
      <w:r/>
      <w:r>
        <w:rPr>
          <w:b/>
        </w:rPr>
        <w:t xml:space="preserve"> </w:t>
      </w:r>
      <w:r>
        <w:t>молодёжный вечер</w:t>
      </w:r>
    </w:p>
    <w:p>
      <w:r/>
      <w:r>
        <w:rPr>
          <w:b/>
        </w:rPr>
        <w:t xml:space="preserve">баһшах </w:t>
      </w:r>
      <w:r>
        <w:t>[баһщаахъ] 1) считать малым (недостаточным) 2) унижать, принижать</w:t>
      </w:r>
    </w:p>
    <w:p>
      <w:r/>
      <w:r>
        <w:rPr>
          <w:b/>
        </w:rPr>
        <w:t xml:space="preserve">бадар </w:t>
      </w:r>
      <w:r>
        <w:t xml:space="preserve">уст. подаяние, приношение, подношение (странствующему монаху); </w:t>
      </w:r>
      <w:r>
        <w:rPr>
          <w:b/>
        </w:rPr>
        <w:t xml:space="preserve">бадарин ааһ </w:t>
      </w:r>
      <w:r>
        <w:t xml:space="preserve">чаша для сбора пожертвований; </w:t>
      </w:r>
      <w:r>
        <w:rPr>
          <w:b/>
        </w:rPr>
        <w:t xml:space="preserve">бадар цуглах </w:t>
      </w:r>
      <w:r>
        <w:t>собирать пожертвования</w:t>
      </w:r>
    </w:p>
    <w:p>
      <w:r/>
      <w:r>
        <w:rPr>
          <w:b/>
        </w:rPr>
        <w:t xml:space="preserve">бадарлх </w:t>
      </w:r>
      <w:r>
        <w:t>[бадарлхъ] уст. 1) быть странствующим монахом; быть странником 2) собирать подаяния (пожертвования)</w:t>
      </w:r>
    </w:p>
    <w:p>
      <w:r/>
      <w:r>
        <w:rPr>
          <w:b/>
        </w:rPr>
        <w:t>бадарч</w:t>
      </w:r>
      <w:r>
        <w:t xml:space="preserve"> [бадарчъ] уст. бадарчин, странствующий монах, сборщик пожертвований (живущий подаянием); </w:t>
      </w:r>
      <w:r>
        <w:rPr>
          <w:b/>
        </w:rPr>
        <w:t>бадарчин йовсн һазрт</w:t>
      </w:r>
      <w:r>
        <w:t xml:space="preserve"> </w:t>
      </w:r>
      <w:r>
        <w:rPr>
          <w:b/>
        </w:rPr>
        <w:t>хуурмг-худл олн, батхн</w:t>
      </w:r>
      <w:r/>
      <w:r>
        <w:rPr>
          <w:b/>
        </w:rPr>
        <w:t xml:space="preserve"> </w:t>
      </w:r>
      <w:r/>
      <w:r>
        <w:rPr>
          <w:b/>
        </w:rPr>
        <w:t xml:space="preserve">олар хурсн һазрт өтн-хорха олн </w:t>
      </w:r>
      <w:r>
        <w:t>посл. в местах, где бадарчин бывал, прегрешений было много, а в тех местах, где мухи собираются, там и личинок (червяков) много</w:t>
      </w:r>
    </w:p>
    <w:p>
      <w:r/>
      <w:r>
        <w:rPr>
          <w:b/>
        </w:rPr>
        <w:t xml:space="preserve">бадг </w:t>
      </w:r>
      <w:r>
        <w:t xml:space="preserve">[бадъг] лит. куплет; </w:t>
      </w:r>
      <w:r>
        <w:rPr>
          <w:b/>
        </w:rPr>
        <w:t>шүлгин</w:t>
      </w:r>
      <w:r/>
      <w:r>
        <w:rPr>
          <w:b/>
        </w:rPr>
        <w:t xml:space="preserve"> </w:t>
      </w:r>
      <w:r/>
      <w:r>
        <w:rPr>
          <w:b/>
        </w:rPr>
        <w:t xml:space="preserve">бадг </w:t>
      </w:r>
      <w:r>
        <w:t>куплет стихотворения</w:t>
      </w:r>
    </w:p>
    <w:p>
      <w:r/>
      <w:r>
        <w:rPr>
          <w:b/>
        </w:rPr>
        <w:t xml:space="preserve">бадглулх </w:t>
      </w:r>
      <w:r>
        <w:t xml:space="preserve">[бадъглуулхъ] побуд. от </w:t>
      </w:r>
      <w:r>
        <w:rPr>
          <w:b/>
        </w:rPr>
        <w:t>бадглх</w:t>
      </w:r>
      <w:r/>
    </w:p>
    <w:p>
      <w:r/>
      <w:r>
        <w:rPr>
          <w:b/>
        </w:rPr>
        <w:t xml:space="preserve">бадглх </w:t>
      </w:r>
      <w:r>
        <w:t>[бадъглъхъ] составлять куплеты (строфы)</w:t>
      </w:r>
    </w:p>
    <w:p>
      <w:r/>
      <w:r>
        <w:rPr>
          <w:b/>
        </w:rPr>
        <w:t xml:space="preserve">бадһ </w:t>
      </w:r>
      <w:r>
        <w:t>I [бадһъ] катар желудка</w:t>
      </w:r>
    </w:p>
    <w:p>
      <w:r/>
      <w:r>
        <w:rPr>
          <w:b/>
        </w:rPr>
        <w:t xml:space="preserve">бадһ </w:t>
      </w:r>
      <w:r>
        <w:t>II [бадһъ] 1) хлопья 2) клубок</w:t>
      </w:r>
    </w:p>
    <w:p>
      <w:r/>
      <w:r>
        <w:rPr>
          <w:b/>
        </w:rPr>
        <w:t>бадһлх</w:t>
      </w:r>
      <w:r>
        <w:t xml:space="preserve"> [бадһълхъ] разг. падать хлопьями (о снеге)</w:t>
      </w:r>
    </w:p>
    <w:p>
      <w:r/>
      <w:r>
        <w:rPr>
          <w:b/>
        </w:rPr>
        <w:t xml:space="preserve">бадһнтх </w:t>
      </w:r>
      <w:r>
        <w:t>[бадһънтхъ] болеть катаром желудка</w:t>
      </w:r>
    </w:p>
    <w:p>
      <w:r/>
      <w:r>
        <w:rPr>
          <w:b/>
        </w:rPr>
        <w:t xml:space="preserve">бадм </w:t>
      </w:r>
      <w:r>
        <w:t xml:space="preserve">[бадмъ] 1) лотос; водяная лилия || рубиновый; </w:t>
      </w:r>
      <w:r>
        <w:rPr>
          <w:b/>
        </w:rPr>
        <w:t xml:space="preserve">бадм цецг </w:t>
      </w:r>
      <w:r>
        <w:t xml:space="preserve">лотос; </w:t>
      </w:r>
      <w:r>
        <w:rPr>
          <w:b/>
        </w:rPr>
        <w:t>бадм чолун</w:t>
      </w:r>
      <w:r>
        <w:t xml:space="preserve"> рубин; </w:t>
      </w:r>
      <w:r>
        <w:rPr>
          <w:b/>
        </w:rPr>
        <w:t>ө-шуһу модна</w:t>
      </w:r>
      <w:r/>
      <w:r>
        <w:rPr>
          <w:b/>
        </w:rPr>
        <w:t xml:space="preserve"> </w:t>
      </w:r>
      <w:r/>
      <w:r>
        <w:rPr>
          <w:b/>
        </w:rPr>
        <w:t>зөгмүд нуурин</w:t>
      </w:r>
      <w:r>
        <w:t xml:space="preserve"> </w:t>
      </w:r>
      <w:r>
        <w:rPr>
          <w:b/>
        </w:rPr>
        <w:t xml:space="preserve">бадмд байрлна </w:t>
      </w:r>
      <w:r>
        <w:t xml:space="preserve">фольк. лесные пчёлы радуются озёрной лилии; </w:t>
      </w:r>
      <w:r>
        <w:rPr>
          <w:b/>
        </w:rPr>
        <w:t>бадм сиик</w:t>
      </w:r>
      <w:r>
        <w:t xml:space="preserve"> рубиновые серьги; </w:t>
      </w:r>
      <w:r>
        <w:rPr>
          <w:b/>
        </w:rPr>
        <w:t>бадмин</w:t>
      </w:r>
      <w:r/>
      <w:r>
        <w:rPr>
          <w:b/>
        </w:rPr>
        <w:t xml:space="preserve"> с</w:t>
      </w:r>
      <w:r/>
      <w:r>
        <w:rPr>
          <w:b/>
        </w:rPr>
        <w:t>әәхн йөрәлән тәвәд</w:t>
      </w:r>
      <w:r>
        <w:t>.</w:t>
      </w:r>
      <w:r>
        <w:rPr>
          <w:b/>
        </w:rPr>
        <w:t>.. зөв эргәд һарв</w:t>
      </w:r>
      <w:r/>
      <w:r>
        <w:rPr>
          <w:b/>
        </w:rPr>
        <w:t xml:space="preserve"> </w:t>
      </w:r>
      <w:r>
        <w:t xml:space="preserve">Джангар произнося красивые благопожелания, выехали посолонь; </w:t>
      </w:r>
      <w:r>
        <w:rPr>
          <w:b/>
        </w:rPr>
        <w:t>барун</w:t>
      </w:r>
      <w:r/>
      <w:r>
        <w:rPr>
          <w:b/>
        </w:rPr>
        <w:t xml:space="preserve"> </w:t>
      </w:r>
      <w:r/>
      <w:r>
        <w:rPr>
          <w:b/>
        </w:rPr>
        <w:t>бийд бадм цецг</w:t>
      </w:r>
      <w:r>
        <w:t xml:space="preserve"> загадка на правой стороне - лотос (</w:t>
      </w:r>
      <w:r>
        <w:rPr>
          <w:b/>
        </w:rPr>
        <w:t xml:space="preserve">герин эзн күүкн </w:t>
      </w:r>
      <w:r>
        <w:t xml:space="preserve">девушка-хозяйка семьи); </w:t>
      </w:r>
      <w:r>
        <w:rPr>
          <w:b/>
        </w:rPr>
        <w:t>баахн нуурт бадм</w:t>
      </w:r>
      <w:r/>
      <w:r>
        <w:rPr>
          <w:b/>
        </w:rPr>
        <w:t xml:space="preserve"> </w:t>
      </w:r>
      <w:r/>
      <w:r>
        <w:rPr>
          <w:b/>
        </w:rPr>
        <w:t xml:space="preserve">цецг һаңхна </w:t>
      </w:r>
      <w:r>
        <w:t>загадка в маленьком озере красуется лотос (</w:t>
      </w:r>
      <w:r>
        <w:rPr>
          <w:b/>
        </w:rPr>
        <w:t>зул</w:t>
      </w:r>
      <w:r>
        <w:t xml:space="preserve"> лампада) 2) уст. шапочка (в форме лотоса у духовных лиц)</w:t>
      </w:r>
    </w:p>
    <w:p>
      <w:r/>
      <w:r>
        <w:rPr>
          <w:b/>
        </w:rPr>
        <w:t xml:space="preserve">бадмшлһн </w:t>
      </w:r>
      <w:r>
        <w:t xml:space="preserve">[бадмшълһън] и. д. от </w:t>
      </w:r>
      <w:r>
        <w:rPr>
          <w:b/>
        </w:rPr>
        <w:t xml:space="preserve">бадмшх </w:t>
      </w:r>
      <w:r>
        <w:t>рост, развитие</w:t>
      </w:r>
    </w:p>
    <w:p>
      <w:r/>
      <w:r>
        <w:rPr>
          <w:b/>
        </w:rPr>
        <w:t>бадмшх</w:t>
      </w:r>
      <w:r>
        <w:t xml:space="preserve"> [бадмшъхъ] расти, развиваться; умнеть; </w:t>
      </w:r>
      <w:r>
        <w:rPr>
          <w:b/>
        </w:rPr>
        <w:t>баахн бичкн дүүнринь</w:t>
      </w:r>
      <w:r>
        <w:t xml:space="preserve"> </w:t>
      </w:r>
      <w:r>
        <w:rPr>
          <w:b/>
        </w:rPr>
        <w:t xml:space="preserve">бадмшад угаднь мордлалив </w:t>
      </w:r>
      <w:r>
        <w:t>фольк. я вышла замуж, когда мои меньшие братья и сестры не набрались ещё ума-разума</w:t>
      </w:r>
    </w:p>
    <w:p>
      <w:r/>
      <w:r>
        <w:rPr>
          <w:b/>
        </w:rPr>
        <w:t xml:space="preserve">бадр </w:t>
      </w:r>
      <w:r/>
      <w:r>
        <w:rPr>
          <w:b/>
        </w:rPr>
        <w:t>I</w:t>
      </w:r>
      <w:r>
        <w:t xml:space="preserve"> [бадър]: </w:t>
      </w:r>
      <w:r>
        <w:rPr>
          <w:b/>
        </w:rPr>
        <w:t xml:space="preserve">күдр-бадр </w:t>
      </w:r>
      <w:r>
        <w:t>сильный и крепкий</w:t>
      </w:r>
    </w:p>
    <w:p>
      <w:r/>
      <w:r>
        <w:rPr>
          <w:b/>
        </w:rPr>
        <w:t xml:space="preserve">бадр </w:t>
      </w:r>
      <w:r/>
      <w:r>
        <w:rPr>
          <w:b/>
        </w:rPr>
        <w:t>II</w:t>
      </w:r>
      <w:r>
        <w:t xml:space="preserve"> [бадър] уст. рел. чашка (для сбора подаяний странствующими монахами); </w:t>
      </w:r>
      <w:r>
        <w:rPr>
          <w:b/>
        </w:rPr>
        <w:t xml:space="preserve">бадр авх </w:t>
      </w:r>
      <w:r>
        <w:t>собирать подаяния</w:t>
      </w:r>
    </w:p>
    <w:p>
      <w:r/>
      <w:r>
        <w:rPr>
          <w:b/>
        </w:rPr>
        <w:t xml:space="preserve">бадра </w:t>
      </w:r>
      <w:r>
        <w:t>род орнамента</w:t>
      </w:r>
    </w:p>
    <w:p>
      <w:r/>
      <w:r>
        <w:rPr>
          <w:b/>
        </w:rPr>
        <w:t xml:space="preserve">бадрах </w:t>
      </w:r>
      <w:r>
        <w:t xml:space="preserve">[бадраахъ] побуд. от </w:t>
      </w:r>
      <w:r>
        <w:rPr>
          <w:b/>
        </w:rPr>
        <w:t>бадрх</w:t>
      </w:r>
      <w:r/>
      <w:r>
        <w:rPr>
          <w:b/>
        </w:rPr>
        <w:t xml:space="preserve"> </w:t>
      </w:r>
      <w:r>
        <w:t>1) процветать, развиваться 2) вдохновляться; пылать</w:t>
      </w:r>
    </w:p>
    <w:p>
      <w:r/>
      <w:r>
        <w:rPr>
          <w:b/>
        </w:rPr>
        <w:t xml:space="preserve">бадргдх </w:t>
      </w:r>
      <w:r>
        <w:t xml:space="preserve">[бадръгдъхъ] страд. от </w:t>
      </w:r>
      <w:r>
        <w:rPr>
          <w:b/>
        </w:rPr>
        <w:t>бадрх</w:t>
      </w:r>
      <w:r/>
    </w:p>
    <w:p>
      <w:r/>
      <w:r>
        <w:rPr>
          <w:b/>
        </w:rPr>
        <w:t xml:space="preserve">бадрл </w:t>
      </w:r>
      <w:r>
        <w:t xml:space="preserve">[бадръл] 1) расцвет, подъём; </w:t>
      </w:r>
      <w:r>
        <w:rPr>
          <w:b/>
        </w:rPr>
        <w:t>медрлин бадрл</w:t>
      </w:r>
      <w:r>
        <w:t xml:space="preserve"> расцвет знаний 2) сияние; </w:t>
      </w:r>
      <w:r>
        <w:rPr>
          <w:b/>
        </w:rPr>
        <w:t xml:space="preserve">нарни герлин бадрл </w:t>
      </w:r>
      <w:r>
        <w:t xml:space="preserve">сияние солнечных лучей 3) вдохновение 4) вспышка; </w:t>
      </w:r>
      <w:r>
        <w:rPr>
          <w:b/>
        </w:rPr>
        <w:t xml:space="preserve">залин бадрл </w:t>
      </w:r>
      <w:r>
        <w:t xml:space="preserve">вспышка пламени ◊ </w:t>
      </w:r>
      <w:r>
        <w:rPr>
          <w:b/>
        </w:rPr>
        <w:t xml:space="preserve">ар үзгин бадрл </w:t>
      </w:r>
      <w:r>
        <w:t>северное сияние</w:t>
      </w:r>
    </w:p>
    <w:p>
      <w:r/>
      <w:r>
        <w:rPr>
          <w:b/>
        </w:rPr>
        <w:t>бадрлһн</w:t>
      </w:r>
      <w:r>
        <w:t xml:space="preserve"> [бадрълһън] и. д. от </w:t>
      </w:r>
      <w:r>
        <w:rPr>
          <w:b/>
        </w:rPr>
        <w:t>бадрх</w:t>
      </w:r>
      <w:r/>
      <w:r>
        <w:rPr>
          <w:b/>
        </w:rPr>
        <w:t xml:space="preserve"> </w:t>
      </w:r>
      <w:r>
        <w:t>расцвет, подъём</w:t>
      </w:r>
    </w:p>
    <w:p>
      <w:r/>
      <w:r>
        <w:rPr>
          <w:b/>
        </w:rPr>
        <w:t xml:space="preserve">бадрңһу </w:t>
      </w:r>
      <w:r>
        <w:t>[бадръңһу] 1) расцветающий 2) вдохновенный 3) сияющий</w:t>
      </w:r>
      <w:r>
        <w:rPr>
          <w:b/>
        </w:rPr>
        <w:t>,</w:t>
      </w:r>
      <w:r/>
      <w:r>
        <w:rPr>
          <w:b/>
        </w:rPr>
        <w:t xml:space="preserve"> </w:t>
      </w:r>
      <w:r>
        <w:t>пылающий</w:t>
      </w:r>
    </w:p>
    <w:p>
      <w:r/>
      <w:r>
        <w:rPr>
          <w:b/>
        </w:rPr>
        <w:t xml:space="preserve">бадрулгч </w:t>
      </w:r>
      <w:r>
        <w:t xml:space="preserve">[бадрулъгчъ] вдохновитель || вдохновенный; </w:t>
      </w:r>
      <w:r>
        <w:rPr>
          <w:b/>
        </w:rPr>
        <w:t>Коммуна</w:t>
      </w:r>
      <w:r/>
      <w:r>
        <w:rPr>
          <w:b/>
        </w:rPr>
        <w:t xml:space="preserve"> </w:t>
      </w:r>
      <w:r/>
      <w:r>
        <w:rPr>
          <w:b/>
        </w:rPr>
        <w:t>партъ -</w:t>
      </w:r>
      <w:r/>
      <w:r>
        <w:rPr>
          <w:b/>
        </w:rPr>
        <w:t xml:space="preserve"> </w:t>
      </w:r>
      <w:r/>
      <w:r>
        <w:rPr>
          <w:b/>
        </w:rPr>
        <w:t>советск олн-әмтнә диилврин бадрулгч</w:t>
      </w:r>
      <w:r/>
      <w:r>
        <w:rPr>
          <w:b/>
        </w:rPr>
        <w:t xml:space="preserve"> </w:t>
      </w:r>
      <w:r/>
      <w:r>
        <w:rPr>
          <w:b/>
        </w:rPr>
        <w:t>болн бүрдәгч</w:t>
      </w:r>
      <w:r>
        <w:t xml:space="preserve"> Комм</w:t>
      </w:r>
      <w:r>
        <w:rPr>
          <w:b/>
        </w:rPr>
        <w:t>у</w:t>
      </w:r>
      <w:r>
        <w:t xml:space="preserve">нистическая партия - вдохновитель и организатор побед советского народа; </w:t>
      </w:r>
      <w:r>
        <w:rPr>
          <w:b/>
        </w:rPr>
        <w:t>бадрулгч үг</w:t>
      </w:r>
      <w:r/>
      <w:r>
        <w:rPr>
          <w:b/>
        </w:rPr>
        <w:t xml:space="preserve"> </w:t>
      </w:r>
      <w:r>
        <w:t>вдохновенная речь</w:t>
      </w:r>
    </w:p>
    <w:p>
      <w:r/>
      <w:r>
        <w:rPr>
          <w:b/>
        </w:rPr>
        <w:t xml:space="preserve">бадруллһн </w:t>
      </w:r>
      <w:r>
        <w:t xml:space="preserve">[бадруллһън] и. д. от </w:t>
      </w:r>
      <w:r>
        <w:rPr>
          <w:b/>
        </w:rPr>
        <w:t xml:space="preserve">бадрулх </w:t>
      </w:r>
      <w:r>
        <w:t>раздувание</w:t>
      </w:r>
    </w:p>
    <w:p>
      <w:r/>
      <w:r>
        <w:rPr>
          <w:b/>
        </w:rPr>
        <w:t xml:space="preserve">бадрулх </w:t>
      </w:r>
      <w:r>
        <w:t xml:space="preserve">[бадруулхъ] побуд. от </w:t>
      </w:r>
      <w:r>
        <w:rPr>
          <w:b/>
        </w:rPr>
        <w:t xml:space="preserve">бадрх </w:t>
      </w:r>
      <w:r>
        <w:t>1) расширять; умножать 2) давать вспыхивать</w:t>
      </w:r>
    </w:p>
    <w:p>
      <w:r/>
      <w:r>
        <w:rPr>
          <w:b/>
        </w:rPr>
        <w:t xml:space="preserve">бадрх </w:t>
      </w:r>
      <w:r>
        <w:t xml:space="preserve">[бадърхъ] расцветать; </w:t>
      </w:r>
      <w:r>
        <w:rPr>
          <w:b/>
        </w:rPr>
        <w:t>цецг</w:t>
      </w:r>
      <w:r/>
      <w:r>
        <w:rPr>
          <w:b/>
        </w:rPr>
        <w:t xml:space="preserve"> </w:t>
      </w:r>
      <w:r/>
      <w:r>
        <w:rPr>
          <w:b/>
        </w:rPr>
        <w:t>бадрв</w:t>
      </w:r>
      <w:r>
        <w:t xml:space="preserve"> цветок раскрылся; </w:t>
      </w:r>
      <w:r>
        <w:rPr>
          <w:b/>
        </w:rPr>
        <w:t xml:space="preserve">сурһуль-эрдм бадрв </w:t>
      </w:r>
      <w:r>
        <w:t xml:space="preserve">расцветает образование и искусство; </w:t>
      </w:r>
      <w:r>
        <w:rPr>
          <w:b/>
        </w:rPr>
        <w:t>залин бадран</w:t>
      </w:r>
      <w:r>
        <w:t xml:space="preserve"> языки (вспышки) пламени</w:t>
      </w:r>
    </w:p>
    <w:p>
      <w:r/>
      <w:r>
        <w:rPr>
          <w:b/>
        </w:rPr>
        <w:t>бадья</w:t>
      </w:r>
      <w:r>
        <w:t xml:space="preserve"> большое ведро; бадья</w:t>
      </w:r>
    </w:p>
    <w:p>
      <w:r/>
      <w:r>
        <w:rPr>
          <w:b/>
        </w:rPr>
        <w:t>бадярлһн</w:t>
      </w:r>
      <w:r>
        <w:t xml:space="preserve"> [бадярълһън] и. д. от </w:t>
      </w:r>
      <w:r>
        <w:rPr>
          <w:b/>
        </w:rPr>
        <w:t xml:space="preserve">бадярх </w:t>
      </w:r>
      <w:r>
        <w:t>отек, опухание</w:t>
      </w:r>
    </w:p>
    <w:p>
      <w:r/>
      <w:r>
        <w:rPr>
          <w:b/>
        </w:rPr>
        <w:t xml:space="preserve">бадярлх </w:t>
      </w:r>
      <w:r>
        <w:t xml:space="preserve">[бадярълхъ] опухать; </w:t>
      </w:r>
      <w:r>
        <w:rPr>
          <w:b/>
        </w:rPr>
        <w:t>нүдн</w:t>
      </w:r>
      <w:r/>
      <w:r>
        <w:rPr>
          <w:b/>
        </w:rPr>
        <w:t xml:space="preserve"> </w:t>
      </w:r>
      <w:r/>
      <w:r>
        <w:rPr>
          <w:b/>
        </w:rPr>
        <w:t>бадярлв</w:t>
      </w:r>
      <w:r>
        <w:t xml:space="preserve"> глаза опухли</w:t>
      </w:r>
    </w:p>
    <w:p>
      <w:r/>
      <w:r>
        <w:rPr>
          <w:b/>
        </w:rPr>
        <w:t>бадярта</w:t>
      </w:r>
      <w:r>
        <w:t xml:space="preserve"> отекший, опухший; </w:t>
      </w:r>
      <w:r>
        <w:rPr>
          <w:b/>
        </w:rPr>
        <w:t>бадярта</w:t>
      </w:r>
      <w:r/>
      <w:r>
        <w:rPr>
          <w:b/>
        </w:rPr>
        <w:t xml:space="preserve"> </w:t>
      </w:r>
      <w:r/>
      <w:r>
        <w:rPr>
          <w:b/>
        </w:rPr>
        <w:t xml:space="preserve">чирә </w:t>
      </w:r>
      <w:r>
        <w:t>опухшее лицо</w:t>
      </w:r>
    </w:p>
    <w:p>
      <w:r/>
      <w:r>
        <w:rPr>
          <w:b/>
        </w:rPr>
        <w:t>бадяртх</w:t>
      </w:r>
      <w:r>
        <w:t xml:space="preserve"> [бадяртъхъ] опухать (о веках, глазах)</w:t>
      </w:r>
    </w:p>
    <w:p>
      <w:r/>
      <w:r>
        <w:rPr>
          <w:b/>
        </w:rPr>
        <w:t xml:space="preserve">бадярулх </w:t>
      </w:r>
      <w:r>
        <w:t xml:space="preserve">[бадяруулхъ] побуд. от </w:t>
      </w:r>
      <w:r>
        <w:rPr>
          <w:b/>
        </w:rPr>
        <w:t>бадярх</w:t>
      </w:r>
      <w:r/>
    </w:p>
    <w:p>
      <w:r/>
      <w:r>
        <w:rPr>
          <w:b/>
        </w:rPr>
        <w:t xml:space="preserve">бадярх </w:t>
      </w:r>
      <w:r>
        <w:t>[бадярхъ] пухнуть, опухать</w:t>
      </w:r>
      <w:r>
        <w:rPr>
          <w:b/>
        </w:rPr>
        <w:t>,</w:t>
      </w:r>
      <w:r/>
      <w:r>
        <w:rPr>
          <w:b/>
        </w:rPr>
        <w:t xml:space="preserve"> </w:t>
      </w:r>
      <w:r>
        <w:t xml:space="preserve">отекать; разбухать; </w:t>
      </w:r>
      <w:r>
        <w:rPr>
          <w:b/>
        </w:rPr>
        <w:t>мини</w:t>
      </w:r>
      <w:r/>
      <w:r>
        <w:rPr>
          <w:b/>
        </w:rPr>
        <w:t xml:space="preserve"> </w:t>
      </w:r>
      <w:r/>
      <w:r>
        <w:rPr>
          <w:b/>
        </w:rPr>
        <w:t>көлм бадяртад бәәв</w:t>
      </w:r>
      <w:r>
        <w:t xml:space="preserve"> у меня отекли ноги; </w:t>
      </w:r>
      <w:r>
        <w:rPr>
          <w:b/>
        </w:rPr>
        <w:t xml:space="preserve">шүднә өвчнд халхнь бадярҗ </w:t>
      </w:r>
      <w:r>
        <w:t>щека опухла от флюса</w:t>
      </w:r>
    </w:p>
    <w:p>
      <w:r/>
      <w:r>
        <w:rPr>
          <w:b/>
        </w:rPr>
        <w:t>баз</w:t>
      </w:r>
      <w:r>
        <w:t xml:space="preserve"> </w:t>
      </w:r>
      <w:r>
        <w:rPr>
          <w:b/>
        </w:rPr>
        <w:t>I</w:t>
      </w:r>
      <w:r>
        <w:t xml:space="preserve"> [базъ] 1) свояки (мужья родных сестёр); </w:t>
      </w:r>
      <w:r>
        <w:rPr>
          <w:b/>
        </w:rPr>
        <w:t xml:space="preserve">ах баз </w:t>
      </w:r>
      <w:r>
        <w:t>а) муж старшей из сестёр, старший свояк; б) жена старшего брата (по отношению к жёнам младших братьев) 2) невестки (жёны родных братьев)</w:t>
      </w:r>
    </w:p>
    <w:p>
      <w:r/>
      <w:r>
        <w:rPr>
          <w:b/>
        </w:rPr>
        <w:t xml:space="preserve">баз </w:t>
      </w:r>
      <w:r/>
      <w:r>
        <w:rPr>
          <w:b/>
        </w:rPr>
        <w:t>II</w:t>
      </w:r>
      <w:r>
        <w:t xml:space="preserve"> [базъ] в разн. знач. база; </w:t>
      </w:r>
      <w:r>
        <w:rPr>
          <w:b/>
        </w:rPr>
        <w:t>малын</w:t>
      </w:r>
      <w:r/>
      <w:r>
        <w:rPr>
          <w:b/>
        </w:rPr>
        <w:t xml:space="preserve"> </w:t>
      </w:r>
      <w:r/>
      <w:r>
        <w:rPr>
          <w:b/>
        </w:rPr>
        <w:t xml:space="preserve">теҗәлин баз </w:t>
      </w:r>
      <w:r>
        <w:t xml:space="preserve">кормовая база для скота; </w:t>
      </w:r>
      <w:r>
        <w:rPr>
          <w:b/>
        </w:rPr>
        <w:t xml:space="preserve">түүкә эд-таврин баз </w:t>
      </w:r>
      <w:r>
        <w:t xml:space="preserve">сырьевая база; </w:t>
      </w:r>
      <w:r>
        <w:rPr>
          <w:b/>
        </w:rPr>
        <w:t xml:space="preserve">хот-хоолын баз </w:t>
      </w:r>
      <w:r>
        <w:t xml:space="preserve">продовольственная база; </w:t>
      </w:r>
      <w:r>
        <w:rPr>
          <w:b/>
        </w:rPr>
        <w:t xml:space="preserve">дәәнә-теңгсин баз </w:t>
      </w:r>
      <w:r>
        <w:t xml:space="preserve">военно-морская база; </w:t>
      </w:r>
      <w:r>
        <w:rPr>
          <w:b/>
        </w:rPr>
        <w:t xml:space="preserve">зуульчнрин баз </w:t>
      </w:r>
      <w:r>
        <w:t>туристская база</w:t>
      </w:r>
    </w:p>
    <w:p>
      <w:r/>
      <w:r>
        <w:rPr>
          <w:b/>
        </w:rPr>
        <w:t>баз-бәәр</w:t>
      </w:r>
      <w:r>
        <w:t xml:space="preserve"> [базъ-бәәре] парн. свояки</w:t>
      </w:r>
    </w:p>
    <w:p>
      <w:r/>
      <w:r>
        <w:rPr>
          <w:b/>
        </w:rPr>
        <w:t xml:space="preserve">базг </w:t>
      </w:r>
      <w:r/>
      <w:r>
        <w:rPr>
          <w:b/>
        </w:rPr>
        <w:t>I</w:t>
      </w:r>
      <w:r>
        <w:t xml:space="preserve"> [базъг] фольк. воинственный; </w:t>
      </w:r>
      <w:r>
        <w:rPr>
          <w:b/>
        </w:rPr>
        <w:t>базг улан Хоңһр балмин улан альхан</w:t>
      </w:r>
      <w:r/>
      <w:r>
        <w:rPr>
          <w:b/>
        </w:rPr>
        <w:t xml:space="preserve"> </w:t>
      </w:r>
      <w:r/>
      <w:r>
        <w:rPr>
          <w:b/>
        </w:rPr>
        <w:t xml:space="preserve">дерс-дерс делгсн суудг </w:t>
      </w:r>
      <w:r>
        <w:t>Джангар сидит воинственный алый Хонгор, расправляя и сжимая пальцы, раскрывая ярко-красную ладонь</w:t>
      </w:r>
    </w:p>
    <w:p>
      <w:r/>
      <w:r>
        <w:rPr>
          <w:b/>
        </w:rPr>
        <w:t xml:space="preserve">базг </w:t>
      </w:r>
      <w:r/>
      <w:r>
        <w:rPr>
          <w:b/>
        </w:rPr>
        <w:t>II</w:t>
      </w:r>
      <w:r>
        <w:t xml:space="preserve"> [базъг] прижимистый, скупой, жадный; </w:t>
      </w:r>
      <w:r>
        <w:rPr>
          <w:b/>
        </w:rPr>
        <w:t xml:space="preserve">базг күн </w:t>
      </w:r>
      <w:r>
        <w:t>прижимистый человек</w:t>
      </w:r>
    </w:p>
    <w:p>
      <w:r/>
      <w:r>
        <w:rPr>
          <w:b/>
        </w:rPr>
        <w:t xml:space="preserve">базгллһн </w:t>
      </w:r>
      <w:r>
        <w:t xml:space="preserve">[базгъллһън] и. д. от </w:t>
      </w:r>
      <w:r>
        <w:rPr>
          <w:b/>
        </w:rPr>
        <w:t>базглх</w:t>
      </w:r>
      <w:r/>
    </w:p>
    <w:p>
      <w:r/>
      <w:r>
        <w:rPr>
          <w:b/>
        </w:rPr>
        <w:t xml:space="preserve">базглх </w:t>
      </w:r>
      <w:r>
        <w:t xml:space="preserve">[базгълхъ] бытъ прижимистым (скупым, жадным); </w:t>
      </w:r>
      <w:r>
        <w:rPr>
          <w:b/>
        </w:rPr>
        <w:t>әрә юмнд базглх</w:t>
      </w:r>
      <w:r>
        <w:t xml:space="preserve"> поскупиться на ерунду</w:t>
      </w:r>
    </w:p>
    <w:p>
      <w:r/>
      <w:r>
        <w:rPr>
          <w:b/>
        </w:rPr>
        <w:t>базһлһн</w:t>
      </w:r>
      <w:r>
        <w:t xml:space="preserve"> [базһълһън] и. д. от </w:t>
      </w:r>
      <w:r>
        <w:rPr>
          <w:b/>
        </w:rPr>
        <w:t>базһх</w:t>
      </w:r>
      <w:r/>
    </w:p>
    <w:p>
      <w:r/>
      <w:r>
        <w:rPr>
          <w:b/>
        </w:rPr>
        <w:t xml:space="preserve">базһлдлһн </w:t>
      </w:r>
      <w:r>
        <w:t xml:space="preserve">[базһълдълһън] и. д. от </w:t>
      </w:r>
      <w:r>
        <w:rPr>
          <w:b/>
        </w:rPr>
        <w:t>базһх</w:t>
      </w:r>
      <w:r/>
    </w:p>
    <w:p>
      <w:r/>
      <w:r>
        <w:rPr>
          <w:b/>
        </w:rPr>
        <w:t xml:space="preserve">базһлдх </w:t>
      </w:r>
      <w:r>
        <w:t xml:space="preserve">[базһълдхъ] взаимн.-совм. от </w:t>
      </w:r>
      <w:r>
        <w:rPr>
          <w:b/>
        </w:rPr>
        <w:t xml:space="preserve">базһ </w:t>
      </w:r>
      <w:r>
        <w:t xml:space="preserve">сжимать друг друга; </w:t>
      </w:r>
      <w:r>
        <w:rPr>
          <w:b/>
        </w:rPr>
        <w:t>барун бийдк</w:t>
      </w:r>
      <w:r/>
      <w:r>
        <w:rPr>
          <w:b/>
        </w:rPr>
        <w:t xml:space="preserve"> </w:t>
      </w:r>
      <w:r/>
      <w:r>
        <w:rPr>
          <w:b/>
        </w:rPr>
        <w:t>талднь барс өтг хойриг базһлдулҗ</w:t>
      </w:r>
      <w:r/>
      <w:r>
        <w:rPr>
          <w:b/>
        </w:rPr>
        <w:t xml:space="preserve"> </w:t>
      </w:r>
      <w:r/>
      <w:r>
        <w:rPr>
          <w:b/>
        </w:rPr>
        <w:t>снилсн</w:t>
      </w:r>
      <w:r>
        <w:t xml:space="preserve"> Джангар с правой стороны былн выгравированы фигуры барса и медведя, схватившихся друг с другом</w:t>
      </w:r>
    </w:p>
    <w:p>
      <w:r/>
      <w:r>
        <w:rPr>
          <w:b/>
        </w:rPr>
        <w:t xml:space="preserve">базһулх </w:t>
      </w:r>
      <w:r>
        <w:t xml:space="preserve">[базһуулхъ] побуд. от </w:t>
      </w:r>
      <w:r>
        <w:rPr>
          <w:b/>
        </w:rPr>
        <w:t>базһх</w:t>
      </w:r>
      <w:r/>
      <w:r>
        <w:rPr>
          <w:b/>
        </w:rPr>
        <w:t xml:space="preserve"> </w:t>
      </w:r>
      <w:r>
        <w:t xml:space="preserve">быть сжатым (смятым); </w:t>
      </w:r>
      <w:r>
        <w:rPr>
          <w:b/>
        </w:rPr>
        <w:t>базһулх күн</w:t>
      </w:r>
      <w:r/>
      <w:r>
        <w:rPr>
          <w:b/>
        </w:rPr>
        <w:t xml:space="preserve"> </w:t>
      </w:r>
      <w:r/>
      <w:r>
        <w:rPr>
          <w:b/>
        </w:rPr>
        <w:t xml:space="preserve">барсин мөр үздг </w:t>
      </w:r>
      <w:r>
        <w:t>посл. кому быть помятым, тому видеть след барса</w:t>
      </w:r>
    </w:p>
    <w:p>
      <w:r/>
      <w:r>
        <w:rPr>
          <w:b/>
        </w:rPr>
        <w:t xml:space="preserve">базһх </w:t>
      </w:r>
      <w:r>
        <w:t xml:space="preserve">[базһъхъ] мять; массажировать; сжимать; </w:t>
      </w:r>
      <w:r>
        <w:rPr>
          <w:b/>
        </w:rPr>
        <w:t xml:space="preserve">бахлур базһх </w:t>
      </w:r>
      <w:r>
        <w:t xml:space="preserve">душить; </w:t>
      </w:r>
      <w:r>
        <w:rPr>
          <w:b/>
        </w:rPr>
        <w:t xml:space="preserve">нурһ базһх </w:t>
      </w:r>
      <w:r>
        <w:t xml:space="preserve">массажировать спину; </w:t>
      </w:r>
      <w:r>
        <w:rPr>
          <w:b/>
        </w:rPr>
        <w:t xml:space="preserve">базһад һартан бәрх </w:t>
      </w:r>
      <w:r>
        <w:t>крепко сжимать в руках</w:t>
      </w:r>
    </w:p>
    <w:p>
      <w:r/>
      <w:r>
        <w:rPr>
          <w:b/>
        </w:rPr>
        <w:t xml:space="preserve">базис </w:t>
      </w:r>
      <w:r>
        <w:t xml:space="preserve">филос. базис; </w:t>
      </w:r>
      <w:r>
        <w:rPr>
          <w:b/>
        </w:rPr>
        <w:t xml:space="preserve">экономикин базис </w:t>
      </w:r>
      <w:r>
        <w:t>экономический базис</w:t>
      </w:r>
    </w:p>
    <w:p>
      <w:r/>
      <w:r>
        <w:rPr>
          <w:b/>
        </w:rPr>
        <w:t xml:space="preserve">базр </w:t>
      </w:r>
      <w:r>
        <w:t xml:space="preserve">[базър] базар, рынок; </w:t>
      </w:r>
      <w:r>
        <w:rPr>
          <w:b/>
        </w:rPr>
        <w:t>колхозин</w:t>
      </w:r>
      <w:r/>
      <w:r>
        <w:rPr>
          <w:b/>
        </w:rPr>
        <w:t xml:space="preserve"> </w:t>
      </w:r>
      <w:r/>
      <w:r>
        <w:rPr>
          <w:b/>
        </w:rPr>
        <w:t xml:space="preserve">базр </w:t>
      </w:r>
      <w:r>
        <w:t xml:space="preserve">колхозный базар; </w:t>
      </w:r>
      <w:r>
        <w:rPr>
          <w:b/>
        </w:rPr>
        <w:t>би эндр базр</w:t>
      </w:r>
      <w:r/>
      <w:r>
        <w:rPr>
          <w:b/>
        </w:rPr>
        <w:t xml:space="preserve"> </w:t>
      </w:r>
      <w:r/>
      <w:r>
        <w:rPr>
          <w:b/>
        </w:rPr>
        <w:t>орнав</w:t>
      </w:r>
      <w:r>
        <w:t xml:space="preserve"> я сегодня пойду (поеду) на базар ◊ </w:t>
      </w:r>
      <w:r>
        <w:rPr>
          <w:b/>
        </w:rPr>
        <w:t xml:space="preserve">шовуна базр </w:t>
      </w:r>
      <w:r>
        <w:t>птичий базар</w:t>
      </w:r>
    </w:p>
    <w:p>
      <w:r/>
      <w:r>
        <w:rPr>
          <w:b/>
        </w:rPr>
        <w:t>базрин</w:t>
      </w:r>
      <w:r>
        <w:t xml:space="preserve"> [базрин] род. п. от </w:t>
      </w:r>
      <w:r>
        <w:rPr>
          <w:b/>
        </w:rPr>
        <w:t>базр</w:t>
      </w:r>
      <w:r/>
      <w:r>
        <w:rPr>
          <w:b/>
        </w:rPr>
        <w:t xml:space="preserve"> </w:t>
      </w:r>
      <w:r>
        <w:t xml:space="preserve">базарный; </w:t>
      </w:r>
      <w:r>
        <w:rPr>
          <w:b/>
        </w:rPr>
        <w:t xml:space="preserve">базрин өдр </w:t>
      </w:r>
      <w:r>
        <w:t xml:space="preserve">базарный день; </w:t>
      </w:r>
      <w:r>
        <w:rPr>
          <w:b/>
        </w:rPr>
        <w:t>базрин талвң</w:t>
      </w:r>
      <w:r>
        <w:t xml:space="preserve"> базарная площадь</w:t>
      </w:r>
    </w:p>
    <w:p>
      <w:r/>
      <w:r>
        <w:rPr>
          <w:b/>
        </w:rPr>
        <w:t xml:space="preserve">базрлх </w:t>
      </w:r>
      <w:r>
        <w:t>[базърлхъ] 1) вьнести что-л. на базар (для продажи) 2) выставить что-л. напоказ</w:t>
      </w:r>
    </w:p>
    <w:p>
      <w:r/>
      <w:r>
        <w:rPr>
          <w:b/>
        </w:rPr>
        <w:t xml:space="preserve">байһа </w:t>
      </w:r>
      <w:r>
        <w:t>[байһа] 1) отростки позвонков, 2) мясо (на плоской стороне лопатки), 3) нижний хрящевидный край лопатки</w:t>
      </w:r>
    </w:p>
    <w:p>
      <w:r/>
      <w:r>
        <w:rPr>
          <w:b/>
        </w:rPr>
        <w:t xml:space="preserve">байдарк </w:t>
      </w:r>
      <w:r>
        <w:t xml:space="preserve">байдарка; </w:t>
      </w:r>
      <w:r>
        <w:rPr>
          <w:b/>
        </w:rPr>
        <w:t>байдаркар аянд</w:t>
      </w:r>
      <w:r/>
      <w:r>
        <w:rPr>
          <w:b/>
        </w:rPr>
        <w:t xml:space="preserve"> </w:t>
      </w:r>
      <w:r/>
      <w:r>
        <w:rPr>
          <w:b/>
        </w:rPr>
        <w:t xml:space="preserve">һарх </w:t>
      </w:r>
      <w:r>
        <w:t>выехать в поход на байдарках</w:t>
      </w:r>
    </w:p>
    <w:p>
      <w:r/>
      <w:r>
        <w:rPr>
          <w:b/>
        </w:rPr>
        <w:t>байҗах</w:t>
      </w:r>
      <w:r>
        <w:t xml:space="preserve"> [байҗаахъ] побуд. от </w:t>
      </w:r>
      <w:r>
        <w:rPr>
          <w:b/>
        </w:rPr>
        <w:t>байҗх</w:t>
      </w:r>
      <w:r/>
    </w:p>
    <w:p>
      <w:r/>
      <w:r>
        <w:rPr>
          <w:b/>
        </w:rPr>
        <w:t>байҗлһн</w:t>
      </w:r>
      <w:r>
        <w:t xml:space="preserve"> [байҗълһън] и. д. от </w:t>
      </w:r>
      <w:r>
        <w:rPr>
          <w:b/>
        </w:rPr>
        <w:t>байҗх</w:t>
      </w:r>
      <w:r>
        <w:t xml:space="preserve"> обогащение</w:t>
      </w:r>
    </w:p>
    <w:p>
      <w:r/>
      <w:r>
        <w:rPr>
          <w:b/>
        </w:rPr>
        <w:t>байҗрхх</w:t>
      </w:r>
      <w:r>
        <w:t xml:space="preserve"> [байҗърхъхъ] хвастаться (кичиться) своим богатством</w:t>
      </w:r>
    </w:p>
    <w:p>
      <w:r/>
      <w:r>
        <w:rPr>
          <w:b/>
        </w:rPr>
        <w:t>байҗулх</w:t>
      </w:r>
      <w:r>
        <w:t xml:space="preserve"> [б</w:t>
      </w:r>
      <w:r>
        <w:rPr>
          <w:b/>
        </w:rPr>
        <w:t>а</w:t>
      </w:r>
      <w:r>
        <w:t xml:space="preserve">йҗулхъ] побуд. от </w:t>
      </w:r>
      <w:r>
        <w:rPr>
          <w:b/>
        </w:rPr>
        <w:t xml:space="preserve">байҗхв </w:t>
      </w:r>
      <w:r>
        <w:t xml:space="preserve">разн. знач. обогащать; </w:t>
      </w:r>
      <w:r>
        <w:rPr>
          <w:b/>
        </w:rPr>
        <w:t>эврәннь</w:t>
      </w:r>
      <w:r/>
      <w:r>
        <w:rPr>
          <w:b/>
        </w:rPr>
        <w:t xml:space="preserve"> </w:t>
      </w:r>
      <w:r/>
      <w:r>
        <w:rPr>
          <w:b/>
        </w:rPr>
        <w:t xml:space="preserve">медрлән байҗулх </w:t>
      </w:r>
      <w:r>
        <w:t xml:space="preserve">обогатить свои знания; </w:t>
      </w:r>
      <w:r>
        <w:rPr>
          <w:b/>
        </w:rPr>
        <w:t>орн-нутган байҗулх</w:t>
      </w:r>
      <w:r>
        <w:t xml:space="preserve"> обогатить страну; </w:t>
      </w:r>
      <w:r>
        <w:rPr>
          <w:b/>
        </w:rPr>
        <w:t>рудан чинринь байҗулх</w:t>
      </w:r>
      <w:r>
        <w:t xml:space="preserve"> обогатить руду</w:t>
      </w:r>
    </w:p>
    <w:p>
      <w:r/>
      <w:r>
        <w:rPr>
          <w:b/>
        </w:rPr>
        <w:t>байҗх</w:t>
      </w:r>
      <w:r>
        <w:t xml:space="preserve"> [байҗхъ] 1) богатеть, обогащаться; наживаться; </w:t>
      </w:r>
      <w:r>
        <w:rPr>
          <w:b/>
        </w:rPr>
        <w:t>мана үүдәвр</w:t>
      </w:r>
      <w:r/>
      <w:r>
        <w:rPr>
          <w:b/>
        </w:rPr>
        <w:t xml:space="preserve"> </w:t>
      </w:r>
      <w:r/>
      <w:r>
        <w:rPr>
          <w:b/>
        </w:rPr>
        <w:t xml:space="preserve">шин техникәр байҗҗана </w:t>
      </w:r>
      <w:r>
        <w:t xml:space="preserve">наша промышленность обогащается новой техникой; </w:t>
      </w:r>
      <w:r>
        <w:rPr>
          <w:b/>
        </w:rPr>
        <w:t xml:space="preserve">тер домшлтарн байҗв </w:t>
      </w:r>
      <w:r>
        <w:t>он стал более опытным 2) кончаться</w:t>
      </w:r>
      <w:r>
        <w:rPr>
          <w:b/>
        </w:rPr>
        <w:t>,</w:t>
      </w:r>
      <w:r/>
      <w:r>
        <w:rPr>
          <w:b/>
        </w:rPr>
        <w:t xml:space="preserve"> </w:t>
      </w:r>
      <w:r>
        <w:t>исчерпываться</w:t>
      </w:r>
    </w:p>
    <w:p>
      <w:r/>
      <w:r>
        <w:rPr>
          <w:b/>
        </w:rPr>
        <w:t xml:space="preserve">байлг </w:t>
      </w:r>
      <w:r>
        <w:t xml:space="preserve">[байлъг] богатство, сокровище || богатый; </w:t>
      </w:r>
      <w:r>
        <w:rPr>
          <w:b/>
        </w:rPr>
        <w:t>һазрин өр дотрк байлг</w:t>
      </w:r>
      <w:r/>
      <w:r>
        <w:rPr>
          <w:b/>
        </w:rPr>
        <w:t xml:space="preserve"> </w:t>
      </w:r>
      <w:r>
        <w:t xml:space="preserve">богатство недр земли; </w:t>
      </w:r>
      <w:r>
        <w:rPr>
          <w:b/>
        </w:rPr>
        <w:t>ухани байлг</w:t>
      </w:r>
      <w:r/>
      <w:r>
        <w:rPr>
          <w:b/>
        </w:rPr>
        <w:t xml:space="preserve"> </w:t>
      </w:r>
      <w:r>
        <w:t xml:space="preserve">духовное богатство; </w:t>
      </w:r>
      <w:r>
        <w:rPr>
          <w:b/>
        </w:rPr>
        <w:t>байлг келн</w:t>
      </w:r>
      <w:r>
        <w:t xml:space="preserve"> богатый язык ◊ </w:t>
      </w:r>
      <w:r>
        <w:rPr>
          <w:b/>
        </w:rPr>
        <w:t>байлг өвсн</w:t>
      </w:r>
      <w:r>
        <w:t xml:space="preserve"> бот. мятлик</w:t>
      </w:r>
    </w:p>
    <w:p>
      <w:r/>
      <w:r>
        <w:rPr>
          <w:b/>
        </w:rPr>
        <w:t>байн</w:t>
      </w:r>
      <w:r>
        <w:t xml:space="preserve"> [байън] 1) богач; капиталист || капиталистический; </w:t>
      </w:r>
      <w:r>
        <w:rPr>
          <w:b/>
        </w:rPr>
        <w:t>байн капиталистнрин монополь</w:t>
      </w:r>
      <w:r>
        <w:t xml:space="preserve"> капиталистическая монополия; </w:t>
      </w:r>
      <w:r>
        <w:rPr>
          <w:b/>
        </w:rPr>
        <w:t>байн күн юмнд цаддго,</w:t>
      </w:r>
      <w:r/>
      <w:r>
        <w:rPr>
          <w:b/>
        </w:rPr>
        <w:t xml:space="preserve"> </w:t>
      </w:r>
      <w:r/>
      <w:r>
        <w:rPr>
          <w:b/>
        </w:rPr>
        <w:t xml:space="preserve">баатр күн цухрлт уга </w:t>
      </w:r>
      <w:r>
        <w:t xml:space="preserve">посл. богач не насытится, богатырь не отступится; </w:t>
      </w:r>
      <w:r>
        <w:rPr>
          <w:b/>
        </w:rPr>
        <w:t>өвчн уга</w:t>
      </w:r>
      <w:r/>
      <w:r>
        <w:rPr>
          <w:b/>
        </w:rPr>
        <w:t xml:space="preserve"> - </w:t>
      </w:r>
      <w:r/>
      <w:r>
        <w:rPr>
          <w:b/>
        </w:rPr>
        <w:t>кишгтә, өрн уга - байн</w:t>
      </w:r>
      <w:r/>
      <w:r>
        <w:rPr>
          <w:b/>
        </w:rPr>
        <w:t xml:space="preserve"> </w:t>
      </w:r>
      <w:r>
        <w:t xml:space="preserve">погов. не болеешь - счастлив, не имеешь долгов - богач; </w:t>
      </w:r>
      <w:r>
        <w:rPr>
          <w:b/>
        </w:rPr>
        <w:t>идг сәәрхлә</w:t>
      </w:r>
      <w:r/>
      <w:r>
        <w:rPr>
          <w:b/>
        </w:rPr>
        <w:t xml:space="preserve"> </w:t>
      </w:r>
      <w:r/>
      <w:r>
        <w:rPr>
          <w:b/>
        </w:rPr>
        <w:t>мал тарһлдг, үкл икдхлә - гелң</w:t>
      </w:r>
      <w:r/>
      <w:r>
        <w:rPr>
          <w:b/>
        </w:rPr>
        <w:t xml:space="preserve"> </w:t>
      </w:r>
      <w:r/>
      <w:r>
        <w:rPr>
          <w:b/>
        </w:rPr>
        <w:t xml:space="preserve">байҗдг </w:t>
      </w:r>
      <w:r>
        <w:t xml:space="preserve">посл. уст. когда улучшается подножный корм, скот поправляется, когда увеличивается смертность, богатеет гелюнг 2) богатство, состоятельность || богатый, состоятельный; </w:t>
      </w:r>
      <w:r>
        <w:rPr>
          <w:b/>
        </w:rPr>
        <w:t>эркн</w:t>
      </w:r>
      <w:r/>
      <w:r>
        <w:rPr>
          <w:b/>
        </w:rPr>
        <w:t xml:space="preserve"> </w:t>
      </w:r>
      <w:r/>
      <w:r>
        <w:rPr>
          <w:b/>
        </w:rPr>
        <w:t>байн - эрдм, дунд байн - өнр,</w:t>
      </w:r>
      <w:r>
        <w:t xml:space="preserve"> </w:t>
      </w:r>
      <w:r>
        <w:rPr>
          <w:b/>
        </w:rPr>
        <w:t>адг</w:t>
      </w:r>
      <w:r/>
      <w:r>
        <w:rPr>
          <w:b/>
        </w:rPr>
        <w:t xml:space="preserve"> </w:t>
      </w:r>
      <w:r/>
      <w:r>
        <w:rPr>
          <w:b/>
        </w:rPr>
        <w:t>байн</w:t>
      </w:r>
      <w:r/>
      <w:r>
        <w:rPr>
          <w:b/>
        </w:rPr>
        <w:t xml:space="preserve"> </w:t>
      </w:r>
      <w:r/>
      <w:r>
        <w:rPr>
          <w:b/>
        </w:rPr>
        <w:t>- мал-гер</w:t>
      </w:r>
      <w:r>
        <w:t xml:space="preserve"> триада наилучшее из богатств - знание, среднее - многодетность, самое последнее - скот и имущество; </w:t>
      </w:r>
      <w:r>
        <w:rPr>
          <w:b/>
        </w:rPr>
        <w:t>байндан бичә нәәл -</w:t>
      </w:r>
      <w:r/>
      <w:r>
        <w:rPr>
          <w:b/>
        </w:rPr>
        <w:t xml:space="preserve"> </w:t>
      </w:r>
      <w:r/>
      <w:r>
        <w:rPr>
          <w:b/>
        </w:rPr>
        <w:t xml:space="preserve">баргдх </w:t>
      </w:r>
      <w:r>
        <w:t xml:space="preserve">погов. не полагайся на богатство - легко разориться; </w:t>
      </w:r>
      <w:r>
        <w:rPr>
          <w:b/>
        </w:rPr>
        <w:t>худл</w:t>
      </w:r>
      <w:r/>
      <w:r>
        <w:rPr>
          <w:b/>
        </w:rPr>
        <w:t xml:space="preserve"> </w:t>
      </w:r>
      <w:r/>
      <w:r>
        <w:rPr>
          <w:b/>
        </w:rPr>
        <w:t>келҗ ухата болдго, хулха кеҗ байн</w:t>
      </w:r>
      <w:r/>
      <w:r>
        <w:rPr>
          <w:b/>
        </w:rPr>
        <w:t xml:space="preserve"> </w:t>
      </w:r>
      <w:r/>
      <w:r>
        <w:rPr>
          <w:b/>
        </w:rPr>
        <w:t xml:space="preserve">болдго </w:t>
      </w:r>
      <w:r>
        <w:t xml:space="preserve">посл. от лжи не становятся умным, от воровства не становятся богатым; </w:t>
      </w:r>
      <w:r>
        <w:rPr>
          <w:b/>
        </w:rPr>
        <w:t xml:space="preserve">байн биш </w:t>
      </w:r>
      <w:r>
        <w:t>небогатый, малосостоятельный</w:t>
      </w:r>
    </w:p>
    <w:p>
      <w:r/>
      <w:r>
        <w:rPr>
          <w:b/>
        </w:rPr>
        <w:t>байр</w:t>
      </w:r>
      <w:r>
        <w:t xml:space="preserve"> [байър] 1) ра</w:t>
      </w:r>
      <w:r>
        <w:rPr>
          <w:b/>
        </w:rPr>
        <w:t>д</w:t>
      </w:r>
      <w:r>
        <w:t xml:space="preserve">ость, веселье; </w:t>
      </w:r>
      <w:r>
        <w:rPr>
          <w:b/>
        </w:rPr>
        <w:t xml:space="preserve">байр ик болв </w:t>
      </w:r>
      <w:r>
        <w:t xml:space="preserve">велика была радость 2) привет; приветствие; </w:t>
      </w:r>
      <w:r>
        <w:rPr>
          <w:b/>
        </w:rPr>
        <w:t xml:space="preserve">байр күргх </w:t>
      </w:r>
      <w:r>
        <w:t>а) передавать привет; б) передавать бла</w:t>
      </w:r>
      <w:r>
        <w:rPr>
          <w:b/>
        </w:rPr>
        <w:t>г</w:t>
      </w:r>
      <w:r>
        <w:t>одарность, благодарить 3) праздник</w:t>
      </w:r>
      <w:r>
        <w:rPr>
          <w:b/>
        </w:rPr>
        <w:t>,</w:t>
      </w:r>
      <w:r/>
      <w:r>
        <w:rPr>
          <w:b/>
        </w:rPr>
        <w:t xml:space="preserve"> </w:t>
      </w:r>
      <w:r>
        <w:t xml:space="preserve">торжество; </w:t>
      </w:r>
      <w:r>
        <w:rPr>
          <w:b/>
        </w:rPr>
        <w:t xml:space="preserve">Май сарин Нег шин күч-көлснә байрин өдр </w:t>
      </w:r>
      <w:r>
        <w:t xml:space="preserve">Первое Мая - праздник труда ◊ </w:t>
      </w:r>
      <w:r>
        <w:rPr>
          <w:b/>
        </w:rPr>
        <w:t>байр зарм</w:t>
      </w:r>
      <w:r>
        <w:t xml:space="preserve"> мякина</w:t>
      </w:r>
    </w:p>
    <w:p>
      <w:r/>
      <w:r>
        <w:rPr>
          <w:b/>
        </w:rPr>
        <w:t xml:space="preserve">байр-бах </w:t>
      </w:r>
      <w:r>
        <w:t xml:space="preserve">[байър-бахъ] парн. 1) радость, восторг; </w:t>
      </w:r>
      <w:r>
        <w:rPr>
          <w:b/>
        </w:rPr>
        <w:t>байр-бахта җирһл</w:t>
      </w:r>
      <w:r/>
      <w:r>
        <w:rPr>
          <w:b/>
        </w:rPr>
        <w:t xml:space="preserve"> </w:t>
      </w:r>
      <w:r>
        <w:t xml:space="preserve">счастливая жизнь; </w:t>
      </w:r>
      <w:r>
        <w:rPr>
          <w:b/>
        </w:rPr>
        <w:t xml:space="preserve">байр-бах уга </w:t>
      </w:r>
      <w:r>
        <w:t>несчастливый, безрадостный 2) удовлетворённость</w:t>
      </w:r>
    </w:p>
    <w:p>
      <w:r/>
      <w:r>
        <w:rPr>
          <w:b/>
        </w:rPr>
        <w:t>байрго</w:t>
      </w:r>
      <w:r>
        <w:t xml:space="preserve"> [байърго] 1) безрадостный, 2) грустный, огорчённый</w:t>
      </w:r>
    </w:p>
    <w:p>
      <w:r/>
      <w:r>
        <w:rPr>
          <w:b/>
        </w:rPr>
        <w:t xml:space="preserve">байрин </w:t>
      </w:r>
      <w:r>
        <w:t xml:space="preserve">[байърин] род. п. от </w:t>
      </w:r>
      <w:r>
        <w:rPr>
          <w:b/>
        </w:rPr>
        <w:t>байр</w:t>
      </w:r>
      <w:r/>
      <w:r>
        <w:rPr>
          <w:b/>
        </w:rPr>
        <w:t xml:space="preserve"> </w:t>
      </w:r>
      <w:r>
        <w:t xml:space="preserve">1) праздничный, торжественный; </w:t>
      </w:r>
      <w:r>
        <w:rPr>
          <w:b/>
        </w:rPr>
        <w:t>байрин хург</w:t>
      </w:r>
      <w:r>
        <w:t xml:space="preserve"> торжественное собрание; </w:t>
      </w:r>
      <w:r>
        <w:rPr>
          <w:b/>
        </w:rPr>
        <w:t>байрин үг</w:t>
      </w:r>
      <w:r>
        <w:t xml:space="preserve"> приветствие</w:t>
      </w:r>
      <w:r>
        <w:rPr>
          <w:b/>
        </w:rPr>
        <w:t xml:space="preserve">, </w:t>
      </w:r>
      <w:r>
        <w:t xml:space="preserve">приветственное слово; </w:t>
      </w:r>
      <w:r>
        <w:rPr>
          <w:b/>
        </w:rPr>
        <w:t xml:space="preserve">байрин суңһг </w:t>
      </w:r>
      <w:r>
        <w:t xml:space="preserve">приветственная телеграмма; </w:t>
      </w:r>
      <w:r>
        <w:rPr>
          <w:b/>
        </w:rPr>
        <w:t xml:space="preserve">байрин өдр </w:t>
      </w:r>
      <w:r>
        <w:t xml:space="preserve">а) праздник; б) праздничный день, 2) радостный; весёлый; </w:t>
      </w:r>
      <w:r>
        <w:rPr>
          <w:b/>
        </w:rPr>
        <w:t>уга гиҗ уульдг уга, бәәнә гиҗ</w:t>
      </w:r>
      <w:r/>
      <w:r>
        <w:rPr>
          <w:b/>
        </w:rPr>
        <w:t xml:space="preserve"> </w:t>
      </w:r>
      <w:r/>
      <w:r>
        <w:rPr>
          <w:b/>
        </w:rPr>
        <w:t xml:space="preserve">байрлдг уга </w:t>
      </w:r>
      <w:r>
        <w:t>погов. если нет - не плачут, если есть - не радуются</w:t>
      </w:r>
    </w:p>
    <w:p>
      <w:r/>
      <w:r>
        <w:rPr>
          <w:b/>
        </w:rPr>
        <w:t>байрллһн</w:t>
      </w:r>
      <w:r>
        <w:t xml:space="preserve"> [байърллһън] и. д. от </w:t>
      </w:r>
      <w:r>
        <w:rPr>
          <w:b/>
        </w:rPr>
        <w:t>байрлх</w:t>
      </w:r>
      <w:r>
        <w:t xml:space="preserve"> радость, ликование; </w:t>
      </w:r>
      <w:r>
        <w:rPr>
          <w:b/>
        </w:rPr>
        <w:t>олн-әмтнә</w:t>
      </w:r>
      <w:r/>
      <w:r>
        <w:rPr>
          <w:b/>
        </w:rPr>
        <w:t xml:space="preserve"> </w:t>
      </w:r>
      <w:r/>
      <w:r>
        <w:rPr>
          <w:b/>
        </w:rPr>
        <w:t xml:space="preserve">байрллһн </w:t>
      </w:r>
      <w:r>
        <w:t>народное ликование</w:t>
      </w:r>
    </w:p>
    <w:p>
      <w:r/>
      <w:r>
        <w:rPr>
          <w:b/>
        </w:rPr>
        <w:t>байрлулх</w:t>
      </w:r>
      <w:r>
        <w:t xml:space="preserve"> [байърлуулхъ] побуд. от </w:t>
      </w:r>
      <w:r>
        <w:rPr>
          <w:b/>
        </w:rPr>
        <w:t xml:space="preserve">байрлх </w:t>
      </w:r>
      <w:r>
        <w:t xml:space="preserve">радовать, обрадовать; </w:t>
      </w:r>
      <w:r>
        <w:rPr>
          <w:b/>
        </w:rPr>
        <w:t xml:space="preserve">күцмҗәрн байрлулх </w:t>
      </w:r>
      <w:r>
        <w:t xml:space="preserve">радовать успехами; </w:t>
      </w:r>
      <w:r>
        <w:rPr>
          <w:b/>
        </w:rPr>
        <w:t xml:space="preserve">байрлулх соньн зәңг </w:t>
      </w:r>
      <w:r>
        <w:t>радостные вести</w:t>
      </w:r>
    </w:p>
    <w:p>
      <w:r/>
      <w:r>
        <w:rPr>
          <w:b/>
        </w:rPr>
        <w:t>байрлх</w:t>
      </w:r>
      <w:r>
        <w:t xml:space="preserve"> [байърлхъ] торжествовать</w:t>
      </w:r>
      <w:r>
        <w:rPr>
          <w:b/>
        </w:rPr>
        <w:t>,</w:t>
      </w:r>
      <w:r/>
      <w:r>
        <w:rPr>
          <w:b/>
        </w:rPr>
        <w:t xml:space="preserve"> </w:t>
      </w:r>
      <w:r>
        <w:t xml:space="preserve">радоваться, быть радостным; </w:t>
      </w:r>
      <w:r>
        <w:rPr>
          <w:b/>
        </w:rPr>
        <w:t>икәр</w:t>
      </w:r>
      <w:r/>
      <w:r>
        <w:rPr>
          <w:b/>
        </w:rPr>
        <w:t xml:space="preserve"> </w:t>
      </w:r>
      <w:r/>
      <w:r>
        <w:rPr>
          <w:b/>
        </w:rPr>
        <w:t xml:space="preserve">байрлх </w:t>
      </w:r>
      <w:r>
        <w:t xml:space="preserve">безмерно радоваться; </w:t>
      </w:r>
      <w:r>
        <w:rPr>
          <w:b/>
        </w:rPr>
        <w:t>тер икәр</w:t>
      </w:r>
      <w:r/>
      <w:r>
        <w:rPr>
          <w:b/>
        </w:rPr>
        <w:t xml:space="preserve"> </w:t>
      </w:r>
      <w:r/>
      <w:r>
        <w:rPr>
          <w:b/>
        </w:rPr>
        <w:t xml:space="preserve">байрлв </w:t>
      </w:r>
      <w:r>
        <w:t>он очень обрадовался</w:t>
      </w:r>
    </w:p>
    <w:p>
      <w:r/>
      <w:r>
        <w:rPr>
          <w:b/>
        </w:rPr>
        <w:t xml:space="preserve">байрта </w:t>
      </w:r>
      <w:r>
        <w:t>[байърта] 1) радостный</w:t>
      </w:r>
      <w:r>
        <w:rPr>
          <w:b/>
        </w:rPr>
        <w:t>,</w:t>
      </w:r>
      <w:r/>
      <w:r>
        <w:rPr>
          <w:b/>
        </w:rPr>
        <w:t xml:space="preserve"> </w:t>
      </w:r>
      <w:r>
        <w:t xml:space="preserve">отрадный; </w:t>
      </w:r>
      <w:r>
        <w:rPr>
          <w:b/>
        </w:rPr>
        <w:t>байрта зәңг</w:t>
      </w:r>
      <w:r>
        <w:t xml:space="preserve"> радостная новостъ, отрадное известие; </w:t>
      </w:r>
      <w:r>
        <w:rPr>
          <w:b/>
        </w:rPr>
        <w:t>байрта</w:t>
      </w:r>
      <w:r/>
      <w:r>
        <w:rPr>
          <w:b/>
        </w:rPr>
        <w:t xml:space="preserve"> </w:t>
      </w:r>
      <w:r/>
      <w:r>
        <w:rPr>
          <w:b/>
        </w:rPr>
        <w:t xml:space="preserve">җирһл </w:t>
      </w:r>
      <w:r>
        <w:t xml:space="preserve">радостная счастливая жизнь; </w:t>
      </w:r>
      <w:r>
        <w:rPr>
          <w:b/>
        </w:rPr>
        <w:t xml:space="preserve">байрта чирәһәр </w:t>
      </w:r>
      <w:r>
        <w:t xml:space="preserve">с радостным лицом; </w:t>
      </w:r>
      <w:r>
        <w:rPr>
          <w:b/>
        </w:rPr>
        <w:t>ч</w:t>
      </w:r>
      <w:r/>
      <w:r>
        <w:rPr>
          <w:b/>
        </w:rPr>
        <w:t>амаг ирснд би йир ик байрта бәәнәв</w:t>
      </w:r>
      <w:r/>
      <w:r>
        <w:rPr>
          <w:b/>
        </w:rPr>
        <w:t xml:space="preserve"> </w:t>
      </w:r>
      <w:r>
        <w:t>я очень рад</w:t>
      </w:r>
      <w:r>
        <w:rPr>
          <w:b/>
        </w:rPr>
        <w:t xml:space="preserve"> </w:t>
      </w:r>
      <w:r>
        <w:t xml:space="preserve">твоему приезду 2) до свидания; </w:t>
      </w:r>
      <w:r>
        <w:rPr>
          <w:b/>
        </w:rPr>
        <w:t xml:space="preserve">байртаһар харһтл! </w:t>
      </w:r>
      <w:r>
        <w:t>до приятного свидания!, до радостной встречи!, до свидания!</w:t>
      </w:r>
    </w:p>
    <w:p>
      <w:r/>
      <w:r>
        <w:rPr>
          <w:b/>
        </w:rPr>
        <w:t xml:space="preserve">байрта-бахта </w:t>
      </w:r>
      <w:r>
        <w:t xml:space="preserve">[байърта-бахта] парн. 1) радостный; довольный 2) триумфальный; </w:t>
      </w:r>
      <w:r>
        <w:rPr>
          <w:b/>
        </w:rPr>
        <w:t>байрта-бахта диилврин арк</w:t>
      </w:r>
      <w:r/>
      <w:r>
        <w:rPr>
          <w:b/>
        </w:rPr>
        <w:t xml:space="preserve"> </w:t>
      </w:r>
      <w:r>
        <w:t>триумфальная арка</w:t>
      </w:r>
    </w:p>
    <w:p>
      <w:r/>
      <w:r>
        <w:rPr>
          <w:b/>
        </w:rPr>
        <w:t xml:space="preserve">байртаһар </w:t>
      </w:r>
      <w:r>
        <w:t>нареч. 1) радостно 2) торжественно</w:t>
      </w:r>
    </w:p>
    <w:p>
      <w:r/>
      <w:r>
        <w:rPr>
          <w:b/>
        </w:rPr>
        <w:t xml:space="preserve">байрхг </w:t>
      </w:r>
      <w:r>
        <w:t>[байърхъг] 1) радостный 2) приветливый</w:t>
      </w:r>
    </w:p>
    <w:p>
      <w:r/>
      <w:r>
        <w:rPr>
          <w:b/>
        </w:rPr>
        <w:t xml:space="preserve">байрхх </w:t>
      </w:r>
      <w:r>
        <w:t>[байърхъхъ] 1) радоваться; веселиться 2) перен. бодриться, не унывать</w:t>
      </w:r>
    </w:p>
    <w:p>
      <w:r/>
      <w:r>
        <w:rPr>
          <w:b/>
        </w:rPr>
        <w:t xml:space="preserve">байсах </w:t>
      </w:r>
      <w:r>
        <w:t xml:space="preserve">[байсаахъ] побуд. от </w:t>
      </w:r>
      <w:r>
        <w:rPr>
          <w:b/>
        </w:rPr>
        <w:t>байсх</w:t>
      </w:r>
      <w:r/>
    </w:p>
    <w:p>
      <w:r/>
      <w:r>
        <w:rPr>
          <w:b/>
        </w:rPr>
        <w:t xml:space="preserve">байслт </w:t>
      </w:r>
      <w:r>
        <w:t>[байсълтъ] радость, ликование, восторг</w:t>
      </w:r>
    </w:p>
    <w:p>
      <w:r/>
      <w:r>
        <w:rPr>
          <w:b/>
        </w:rPr>
        <w:t xml:space="preserve">байсмҗ </w:t>
      </w:r>
      <w:r>
        <w:t>[байсъмҗъ] радость, ликование</w:t>
      </w:r>
    </w:p>
    <w:p>
      <w:r/>
      <w:r>
        <w:rPr>
          <w:b/>
        </w:rPr>
        <w:t xml:space="preserve">байсңһу </w:t>
      </w:r>
      <w:r>
        <w:t>[байсъцһу] жизнерадостный, весёлый</w:t>
      </w:r>
    </w:p>
    <w:p>
      <w:r/>
      <w:r>
        <w:rPr>
          <w:b/>
        </w:rPr>
        <w:t xml:space="preserve">байсулх </w:t>
      </w:r>
      <w:r>
        <w:t xml:space="preserve">[байсуулхъ] побуд. от </w:t>
      </w:r>
      <w:r>
        <w:rPr>
          <w:b/>
        </w:rPr>
        <w:t>байсх</w:t>
      </w:r>
      <w:r/>
      <w:r>
        <w:rPr>
          <w:b/>
        </w:rPr>
        <w:t xml:space="preserve"> </w:t>
      </w:r>
      <w:r>
        <w:t>радовать, обрадовать</w:t>
      </w:r>
    </w:p>
    <w:p>
      <w:r/>
      <w:r>
        <w:rPr>
          <w:b/>
        </w:rPr>
        <w:t xml:space="preserve">байсх </w:t>
      </w:r>
      <w:r>
        <w:t xml:space="preserve">[байсъхъ] 1) радоватъся, восторгаться, быть радостным; </w:t>
      </w:r>
      <w:r>
        <w:rPr>
          <w:b/>
        </w:rPr>
        <w:t>мана алдр</w:t>
      </w:r>
      <w:r/>
      <w:r>
        <w:rPr>
          <w:b/>
        </w:rPr>
        <w:t xml:space="preserve"> </w:t>
      </w:r>
      <w:r/>
      <w:r>
        <w:rPr>
          <w:b/>
        </w:rPr>
        <w:t xml:space="preserve">Советин орн-нутгин күцмҗд бидн байснавидн </w:t>
      </w:r>
      <w:r>
        <w:t xml:space="preserve">мы радуемся успехам могучей Советской страны; </w:t>
      </w:r>
      <w:r>
        <w:rPr>
          <w:b/>
        </w:rPr>
        <w:t>тер икәр байсҗ</w:t>
      </w:r>
      <w:r/>
      <w:r>
        <w:rPr>
          <w:b/>
        </w:rPr>
        <w:t xml:space="preserve"> </w:t>
      </w:r>
      <w:r/>
      <w:r>
        <w:rPr>
          <w:b/>
        </w:rPr>
        <w:t xml:space="preserve">бәәнә </w:t>
      </w:r>
      <w:r>
        <w:t>он очень обрадовался 2) восторжествовать</w:t>
      </w:r>
    </w:p>
    <w:p>
      <w:r/>
      <w:r>
        <w:rPr>
          <w:b/>
        </w:rPr>
        <w:t xml:space="preserve">байсхах </w:t>
      </w:r>
      <w:r>
        <w:t xml:space="preserve">[байсхаахъ] побуд. от </w:t>
      </w:r>
      <w:r>
        <w:rPr>
          <w:b/>
        </w:rPr>
        <w:t>байсх</w:t>
      </w:r>
      <w:r/>
      <w:r>
        <w:rPr>
          <w:b/>
        </w:rPr>
        <w:t xml:space="preserve"> </w:t>
      </w:r>
      <w:r>
        <w:t>радовать, веселить</w:t>
      </w:r>
    </w:p>
    <w:p>
      <w:r/>
      <w:r>
        <w:rPr>
          <w:b/>
        </w:rPr>
        <w:t xml:space="preserve">байсхлц </w:t>
      </w:r>
      <w:r>
        <w:t xml:space="preserve">[байсхълъц] 1) радость, веселье; </w:t>
      </w:r>
      <w:r>
        <w:rPr>
          <w:b/>
        </w:rPr>
        <w:t xml:space="preserve">байсхлңта бәәдл </w:t>
      </w:r>
      <w:r>
        <w:t xml:space="preserve">радостное настроение 2) благодарность; </w:t>
      </w:r>
      <w:r>
        <w:rPr>
          <w:b/>
        </w:rPr>
        <w:t>байсхлц</w:t>
      </w:r>
      <w:r/>
      <w:r>
        <w:rPr>
          <w:b/>
        </w:rPr>
        <w:t xml:space="preserve"> </w:t>
      </w:r>
      <w:r/>
      <w:r>
        <w:rPr>
          <w:b/>
        </w:rPr>
        <w:t xml:space="preserve">өргх </w:t>
      </w:r>
      <w:r>
        <w:t>выразить благодарность 3) благоденствие</w:t>
      </w:r>
    </w:p>
    <w:p>
      <w:r/>
      <w:r>
        <w:rPr>
          <w:b/>
        </w:rPr>
        <w:t>байсхлңта</w:t>
      </w:r>
      <w:r>
        <w:t xml:space="preserve"> [байсхълъңта] 1) радостный; весёлый 2) восторженный 3) торжественный; </w:t>
      </w:r>
      <w:r>
        <w:rPr>
          <w:b/>
        </w:rPr>
        <w:t xml:space="preserve">байсхлңта харһлт </w:t>
      </w:r>
      <w:r>
        <w:t>торжественная встреча 4) благоденственный</w:t>
      </w:r>
    </w:p>
    <w:p>
      <w:r/>
      <w:r>
        <w:rPr>
          <w:b/>
        </w:rPr>
        <w:t xml:space="preserve">бак </w:t>
      </w:r>
      <w:r>
        <w:t xml:space="preserve">бак; </w:t>
      </w:r>
      <w:r>
        <w:rPr>
          <w:b/>
        </w:rPr>
        <w:t xml:space="preserve">бензинә бак </w:t>
      </w:r>
      <w:r>
        <w:t>бензиновый бак</w:t>
      </w:r>
    </w:p>
    <w:p>
      <w:r/>
      <w:r>
        <w:rPr>
          <w:b/>
        </w:rPr>
        <w:t>бакалей</w:t>
      </w:r>
      <w:r>
        <w:t xml:space="preserve"> бакалея</w:t>
      </w:r>
    </w:p>
    <w:p>
      <w:r/>
      <w:r>
        <w:rPr>
          <w:b/>
        </w:rPr>
        <w:t xml:space="preserve">бакалейн </w:t>
      </w:r>
      <w:r>
        <w:t xml:space="preserve">бакалейный; </w:t>
      </w:r>
      <w:r>
        <w:rPr>
          <w:b/>
        </w:rPr>
        <w:t>бакалейн</w:t>
      </w:r>
      <w:r>
        <w:t xml:space="preserve"> </w:t>
      </w:r>
      <w:r>
        <w:rPr>
          <w:b/>
        </w:rPr>
        <w:t>делгүр</w:t>
      </w:r>
      <w:r>
        <w:t xml:space="preserve"> бакалейный магазин; </w:t>
      </w:r>
      <w:r>
        <w:rPr>
          <w:b/>
        </w:rPr>
        <w:t>бакалейн</w:t>
      </w:r>
      <w:r/>
      <w:r>
        <w:rPr>
          <w:b/>
        </w:rPr>
        <w:t xml:space="preserve"> </w:t>
      </w:r>
      <w:r/>
      <w:r>
        <w:rPr>
          <w:b/>
        </w:rPr>
        <w:t xml:space="preserve">эд-тавр </w:t>
      </w:r>
      <w:r>
        <w:t>бакалейные товары</w:t>
      </w:r>
    </w:p>
    <w:p>
      <w:r/>
      <w:r>
        <w:rPr>
          <w:b/>
        </w:rPr>
        <w:t xml:space="preserve">бакен </w:t>
      </w:r>
      <w:r>
        <w:t>мор. бакен</w:t>
      </w:r>
    </w:p>
    <w:p>
      <w:r/>
      <w:r>
        <w:rPr>
          <w:b/>
        </w:rPr>
        <w:t xml:space="preserve">бакенбард </w:t>
      </w:r>
      <w:r>
        <w:t>бакенбарды</w:t>
      </w:r>
    </w:p>
    <w:p>
      <w:r/>
      <w:r>
        <w:rPr>
          <w:b/>
        </w:rPr>
        <w:t>бакенщик</w:t>
      </w:r>
      <w:r>
        <w:t xml:space="preserve"> мор. бакенщик</w:t>
      </w:r>
    </w:p>
    <w:p>
      <w:r/>
      <w:r>
        <w:rPr>
          <w:b/>
        </w:rPr>
        <w:t>баклажан</w:t>
      </w:r>
      <w:r>
        <w:t xml:space="preserve"> баклажан</w:t>
      </w:r>
    </w:p>
    <w:p>
      <w:r/>
      <w:r>
        <w:rPr>
          <w:b/>
        </w:rPr>
        <w:t xml:space="preserve">баклһн </w:t>
      </w:r>
      <w:r>
        <w:t xml:space="preserve">[баклъһън] и. д. от </w:t>
      </w:r>
      <w:r>
        <w:rPr>
          <w:b/>
        </w:rPr>
        <w:t>бакх</w:t>
      </w:r>
      <w:r/>
      <w:r>
        <w:rPr>
          <w:b/>
        </w:rPr>
        <w:t xml:space="preserve"> </w:t>
      </w:r>
      <w:r>
        <w:t xml:space="preserve">хватка; </w:t>
      </w:r>
      <w:r>
        <w:rPr>
          <w:b/>
        </w:rPr>
        <w:t>бакҗ баклһн</w:t>
      </w:r>
      <w:r>
        <w:t xml:space="preserve"> мёртвая хватка</w:t>
      </w:r>
    </w:p>
    <w:p>
      <w:r/>
      <w:r>
        <w:rPr>
          <w:b/>
        </w:rPr>
        <w:t>бакльг</w:t>
      </w:r>
      <w:r>
        <w:t xml:space="preserve"> бахилы</w:t>
      </w:r>
    </w:p>
    <w:p>
      <w:r/>
      <w:r>
        <w:rPr>
          <w:b/>
        </w:rPr>
        <w:t xml:space="preserve">бакрсн </w:t>
      </w:r>
      <w:r>
        <w:t>[бакърсън] котел (плоскодонный)</w:t>
      </w:r>
    </w:p>
    <w:p>
      <w:r/>
      <w:r>
        <w:rPr>
          <w:b/>
        </w:rPr>
        <w:t xml:space="preserve">бактер </w:t>
      </w:r>
      <w:r>
        <w:t>бактерия</w:t>
      </w:r>
    </w:p>
    <w:p>
      <w:r/>
      <w:r>
        <w:rPr>
          <w:b/>
        </w:rPr>
        <w:t xml:space="preserve">бактериолог </w:t>
      </w:r>
      <w:r>
        <w:t>бактериология</w:t>
      </w:r>
    </w:p>
    <w:p>
      <w:r/>
      <w:r>
        <w:rPr>
          <w:b/>
        </w:rPr>
        <w:t xml:space="preserve">бактериологическ </w:t>
      </w:r>
      <w:r>
        <w:t xml:space="preserve">бактериологический; </w:t>
      </w:r>
      <w:r>
        <w:rPr>
          <w:b/>
        </w:rPr>
        <w:t xml:space="preserve">бактериологическ шинҗлт </w:t>
      </w:r>
      <w:r>
        <w:t>бактериологические исследования</w:t>
      </w:r>
    </w:p>
    <w:p>
      <w:r/>
      <w:r>
        <w:rPr>
          <w:b/>
        </w:rPr>
        <w:t xml:space="preserve">бактериологч </w:t>
      </w:r>
      <w:r>
        <w:t>бактериолог</w:t>
      </w:r>
    </w:p>
    <w:p>
      <w:r/>
      <w:r>
        <w:rPr>
          <w:b/>
        </w:rPr>
        <w:t>бакх</w:t>
      </w:r>
      <w:r>
        <w:t xml:space="preserve"> [бакхъ] силъно (крепко) схватывать что-л., сжимать намертво</w:t>
      </w:r>
    </w:p>
    <w:p>
      <w:r/>
      <w:r>
        <w:rPr>
          <w:b/>
        </w:rPr>
        <w:t xml:space="preserve">бал </w:t>
      </w:r>
      <w:r/>
      <w:r>
        <w:rPr>
          <w:b/>
        </w:rPr>
        <w:t>I</w:t>
      </w:r>
      <w:r>
        <w:t xml:space="preserve"> [балъ] мед; нектар; </w:t>
      </w:r>
      <w:r>
        <w:rPr>
          <w:b/>
        </w:rPr>
        <w:t>зөгин бал</w:t>
      </w:r>
      <w:r/>
      <w:r>
        <w:rPr>
          <w:b/>
        </w:rPr>
        <w:t xml:space="preserve"> </w:t>
      </w:r>
      <w:r>
        <w:t xml:space="preserve">пчелиный мёд; </w:t>
      </w:r>
      <w:r>
        <w:rPr>
          <w:b/>
        </w:rPr>
        <w:t xml:space="preserve">бал цуглулх </w:t>
      </w:r>
      <w:r>
        <w:t xml:space="preserve">собирать мёд (о пчёлах); </w:t>
      </w:r>
      <w:r>
        <w:rPr>
          <w:b/>
        </w:rPr>
        <w:t>сурһуль бал шикрәс</w:t>
      </w:r>
      <w:r/>
      <w:r>
        <w:rPr>
          <w:b/>
        </w:rPr>
        <w:t xml:space="preserve"> </w:t>
      </w:r>
      <w:r/>
      <w:r>
        <w:rPr>
          <w:b/>
        </w:rPr>
        <w:t xml:space="preserve">чигн әмтәхн </w:t>
      </w:r>
      <w:r>
        <w:t xml:space="preserve">погов. ученье слаще сахара и мёда; </w:t>
      </w:r>
      <w:r>
        <w:rPr>
          <w:b/>
        </w:rPr>
        <w:t>балас әмтәхтн, базрт одхла</w:t>
      </w:r>
      <w:r/>
      <w:r>
        <w:rPr>
          <w:b/>
        </w:rPr>
        <w:t xml:space="preserve"> </w:t>
      </w:r>
      <w:r/>
      <w:r>
        <w:rPr>
          <w:b/>
        </w:rPr>
        <w:t xml:space="preserve">үн өгхш </w:t>
      </w:r>
      <w:r>
        <w:t>загадка слаще мёда, но на базаре никто не даёт цены (</w:t>
      </w:r>
      <w:r>
        <w:rPr>
          <w:b/>
        </w:rPr>
        <w:t>нөр</w:t>
      </w:r>
      <w:r>
        <w:t xml:space="preserve"> сон)</w:t>
      </w:r>
    </w:p>
    <w:p>
      <w:r/>
      <w:r>
        <w:rPr>
          <w:b/>
        </w:rPr>
        <w:t xml:space="preserve">бал </w:t>
      </w:r>
      <w:r/>
      <w:r>
        <w:rPr>
          <w:b/>
        </w:rPr>
        <w:t>II</w:t>
      </w:r>
      <w:r/>
      <w:r>
        <w:rPr>
          <w:b/>
        </w:rPr>
        <w:t xml:space="preserve"> </w:t>
      </w:r>
      <w:r>
        <w:t xml:space="preserve">[балъ] 1) привкус (окиси металла); </w:t>
      </w:r>
      <w:r>
        <w:rPr>
          <w:b/>
        </w:rPr>
        <w:t xml:space="preserve">зесин бал </w:t>
      </w:r>
      <w:r>
        <w:t xml:space="preserve">привкус (окиси) меди 2) пятно, след (остающийся от прикосновения металла); </w:t>
      </w:r>
      <w:r>
        <w:rPr>
          <w:b/>
        </w:rPr>
        <w:t>хорһлҗна</w:t>
      </w:r>
      <w:r/>
      <w:r>
        <w:rPr>
          <w:b/>
        </w:rPr>
        <w:t xml:space="preserve"> </w:t>
      </w:r>
      <w:r/>
      <w:r>
        <w:rPr>
          <w:b/>
        </w:rPr>
        <w:t xml:space="preserve">бал </w:t>
      </w:r>
      <w:r>
        <w:t xml:space="preserve">пятно от свинца 2) синяк; </w:t>
      </w:r>
      <w:r>
        <w:rPr>
          <w:b/>
        </w:rPr>
        <w:t>көкрәд</w:t>
      </w:r>
      <w:r/>
      <w:r>
        <w:rPr>
          <w:b/>
        </w:rPr>
        <w:t xml:space="preserve"> </w:t>
      </w:r>
      <w:r/>
      <w:r>
        <w:rPr>
          <w:b/>
        </w:rPr>
        <w:t xml:space="preserve">бал болҗ одв </w:t>
      </w:r>
      <w:r>
        <w:t>образовался синяк</w:t>
      </w:r>
    </w:p>
    <w:p>
      <w:r/>
      <w:r>
        <w:rPr>
          <w:b/>
        </w:rPr>
        <w:t xml:space="preserve">бал </w:t>
      </w:r>
      <w:r/>
      <w:r>
        <w:rPr>
          <w:b/>
        </w:rPr>
        <w:t>III</w:t>
      </w:r>
      <w:r>
        <w:t xml:space="preserve"> [балъ] бал; </w:t>
      </w:r>
      <w:r>
        <w:rPr>
          <w:b/>
        </w:rPr>
        <w:t>бал-маскарад</w:t>
      </w:r>
      <w:r/>
      <w:r>
        <w:rPr>
          <w:b/>
        </w:rPr>
        <w:t xml:space="preserve"> </w:t>
      </w:r>
      <w:r>
        <w:t>бал-маскарад</w:t>
      </w:r>
    </w:p>
    <w:p>
      <w:r/>
      <w:r>
        <w:rPr>
          <w:b/>
        </w:rPr>
        <w:t xml:space="preserve">бал </w:t>
      </w:r>
      <w:r/>
      <w:r>
        <w:rPr>
          <w:b/>
        </w:rPr>
        <w:t>IV</w:t>
      </w:r>
      <w:r>
        <w:t xml:space="preserve"> [балъ] </w:t>
      </w:r>
      <w:r>
        <w:rPr>
          <w:b/>
        </w:rPr>
        <w:t>1.</w:t>
      </w:r>
      <w:r>
        <w:t xml:space="preserve"> графит </w:t>
      </w:r>
      <w:r>
        <w:rPr>
          <w:b/>
        </w:rPr>
        <w:t>2.</w:t>
      </w:r>
      <w:r>
        <w:t xml:space="preserve"> графитовый; </w:t>
      </w:r>
      <w:r>
        <w:rPr>
          <w:b/>
        </w:rPr>
        <w:t>бал карандаш</w:t>
      </w:r>
      <w:r>
        <w:t xml:space="preserve"> графитовый карандаш</w:t>
      </w:r>
    </w:p>
    <w:p>
      <w:r/>
      <w:r>
        <w:rPr>
          <w:b/>
        </w:rPr>
        <w:t xml:space="preserve">бала </w:t>
      </w:r>
      <w:r/>
      <w:r>
        <w:rPr>
          <w:b/>
        </w:rPr>
        <w:t>I</w:t>
      </w:r>
      <w:r>
        <w:t xml:space="preserve"> темнота; слепота; невежество || темный; слепой; глупый; невежественный; </w:t>
      </w:r>
      <w:r>
        <w:rPr>
          <w:b/>
        </w:rPr>
        <w:t>нүднь бала, чикнь дүлә йовх</w:t>
      </w:r>
      <w:r/>
      <w:r>
        <w:rPr>
          <w:b/>
        </w:rPr>
        <w:t xml:space="preserve"> </w:t>
      </w:r>
      <w:r>
        <w:t xml:space="preserve">а) идти вслепую б) идти, не обращая внимания ни на что; </w:t>
      </w:r>
      <w:r>
        <w:rPr>
          <w:b/>
        </w:rPr>
        <w:t>сурсн -</w:t>
      </w:r>
      <w:r/>
      <w:r>
        <w:rPr>
          <w:b/>
        </w:rPr>
        <w:t xml:space="preserve"> </w:t>
      </w:r>
      <w:r/>
      <w:r>
        <w:rPr>
          <w:b/>
        </w:rPr>
        <w:t>дала, эс</w:t>
      </w:r>
      <w:r/>
      <w:r>
        <w:rPr>
          <w:b/>
        </w:rPr>
        <w:t xml:space="preserve"> </w:t>
      </w:r>
      <w:r/>
      <w:r>
        <w:rPr>
          <w:b/>
        </w:rPr>
        <w:t>сурсн -</w:t>
      </w:r>
      <w:r>
        <w:t xml:space="preserve"> </w:t>
      </w:r>
      <w:r>
        <w:rPr>
          <w:b/>
        </w:rPr>
        <w:t xml:space="preserve">бала </w:t>
      </w:r>
      <w:r>
        <w:t xml:space="preserve">учёный - велик, неуч - темнота; ≈ ученье - свет, неученье - тьма; </w:t>
      </w:r>
      <w:r>
        <w:rPr>
          <w:b/>
        </w:rPr>
        <w:t>бала болх</w:t>
      </w:r>
      <w:r>
        <w:t xml:space="preserve"> стать глупым; ничего не понимать; </w:t>
      </w:r>
      <w:r>
        <w:rPr>
          <w:b/>
        </w:rPr>
        <w:t>бала күн</w:t>
      </w:r>
      <w:r/>
      <w:r>
        <w:rPr>
          <w:b/>
        </w:rPr>
        <w:t xml:space="preserve"> </w:t>
      </w:r>
      <w:r>
        <w:t xml:space="preserve">невежественный человек; </w:t>
      </w:r>
      <w:r>
        <w:rPr>
          <w:b/>
        </w:rPr>
        <w:t>үүнәс балата</w:t>
      </w:r>
      <w:r/>
      <w:r>
        <w:rPr>
          <w:b/>
        </w:rPr>
        <w:t xml:space="preserve"> </w:t>
      </w:r>
      <w:r/>
      <w:r>
        <w:rPr>
          <w:b/>
        </w:rPr>
        <w:t>юмн болшго</w:t>
      </w:r>
      <w:r>
        <w:t xml:space="preserve"> из него ничего не получится, от него нельзя ожидать ничего хорошего</w:t>
      </w:r>
    </w:p>
    <w:p>
      <w:r/>
      <w:r>
        <w:rPr>
          <w:b/>
        </w:rPr>
        <w:t xml:space="preserve">бала </w:t>
      </w:r>
      <w:r/>
      <w:r>
        <w:rPr>
          <w:b/>
        </w:rPr>
        <w:t>II</w:t>
      </w:r>
      <w:r>
        <w:t xml:space="preserve"> нагар (в стволе после выстрела)</w:t>
      </w:r>
    </w:p>
    <w:p>
      <w:r/>
      <w:r>
        <w:rPr>
          <w:b/>
        </w:rPr>
        <w:t xml:space="preserve">баланс </w:t>
      </w:r>
      <w:r>
        <w:t xml:space="preserve">баланс; </w:t>
      </w:r>
      <w:r>
        <w:rPr>
          <w:b/>
        </w:rPr>
        <w:t>җилә баланс</w:t>
      </w:r>
      <w:r>
        <w:t xml:space="preserve"> годовой баланс; </w:t>
      </w:r>
      <w:r>
        <w:rPr>
          <w:b/>
        </w:rPr>
        <w:t xml:space="preserve">орн-нутгин баланс </w:t>
      </w:r>
      <w:r>
        <w:t>государственный баланс</w:t>
      </w:r>
    </w:p>
    <w:p>
      <w:r/>
      <w:r>
        <w:rPr>
          <w:b/>
        </w:rPr>
        <w:t>балансин</w:t>
      </w:r>
      <w:r>
        <w:t xml:space="preserve"> род. п. от </w:t>
      </w:r>
      <w:r>
        <w:rPr>
          <w:b/>
        </w:rPr>
        <w:t xml:space="preserve">баланс </w:t>
      </w:r>
      <w:r>
        <w:t xml:space="preserve">балансовый; </w:t>
      </w:r>
      <w:r>
        <w:rPr>
          <w:b/>
        </w:rPr>
        <w:t xml:space="preserve">балансин тооцан </w:t>
      </w:r>
      <w:r>
        <w:t>балансовый отчёт</w:t>
      </w:r>
    </w:p>
    <w:p>
      <w:r/>
      <w:r>
        <w:rPr>
          <w:b/>
        </w:rPr>
        <w:t xml:space="preserve">баланслгдх </w:t>
      </w:r>
      <w:r>
        <w:t xml:space="preserve">[баланслъгдхъ] страд. от </w:t>
      </w:r>
      <w:r>
        <w:rPr>
          <w:b/>
        </w:rPr>
        <w:t>баланслх</w:t>
      </w:r>
      <w:r/>
    </w:p>
    <w:p>
      <w:r/>
      <w:r>
        <w:rPr>
          <w:b/>
        </w:rPr>
        <w:t xml:space="preserve">баланслулх </w:t>
      </w:r>
      <w:r>
        <w:t xml:space="preserve">[баланслуулхъ] побуд. от </w:t>
      </w:r>
      <w:r>
        <w:rPr>
          <w:b/>
        </w:rPr>
        <w:t>баланслх</w:t>
      </w:r>
      <w:r/>
    </w:p>
    <w:p>
      <w:r/>
      <w:r>
        <w:rPr>
          <w:b/>
        </w:rPr>
        <w:t>баланслх</w:t>
      </w:r>
      <w:r>
        <w:t xml:space="preserve"> [баланслхъ] балансировать, подводить баланс</w:t>
      </w:r>
    </w:p>
    <w:p>
      <w:r/>
      <w:r>
        <w:rPr>
          <w:b/>
        </w:rPr>
        <w:t xml:space="preserve">балар </w:t>
      </w:r>
      <w:r>
        <w:t xml:space="preserve">[балар] 1) тёмный; мрачный; </w:t>
      </w:r>
      <w:r>
        <w:rPr>
          <w:b/>
        </w:rPr>
        <w:t xml:space="preserve">балар харңһу </w:t>
      </w:r>
      <w:r>
        <w:t xml:space="preserve">совершенная темнота, полный мрак, тьма кромешная; </w:t>
      </w:r>
      <w:r>
        <w:rPr>
          <w:b/>
        </w:rPr>
        <w:t>балар</w:t>
      </w:r>
      <w:r/>
      <w:r>
        <w:rPr>
          <w:b/>
        </w:rPr>
        <w:t xml:space="preserve"> </w:t>
      </w:r>
      <w:r/>
      <w:r>
        <w:rPr>
          <w:b/>
        </w:rPr>
        <w:t xml:space="preserve">модн </w:t>
      </w:r>
      <w:r>
        <w:t xml:space="preserve">дремучий лес, первобытный (девственный) лес 2) перен. смутный; мрачный; </w:t>
      </w:r>
      <w:r>
        <w:rPr>
          <w:b/>
        </w:rPr>
        <w:t xml:space="preserve">балар эрт цаг </w:t>
      </w:r>
      <w:r>
        <w:t xml:space="preserve">первобытные времена; </w:t>
      </w:r>
      <w:r>
        <w:rPr>
          <w:b/>
        </w:rPr>
        <w:t>балар цага үлдл</w:t>
      </w:r>
      <w:r>
        <w:t xml:space="preserve"> пережиток старины</w:t>
      </w:r>
    </w:p>
    <w:p>
      <w:r/>
      <w:r>
        <w:rPr>
          <w:b/>
        </w:rPr>
        <w:t xml:space="preserve">балартх </w:t>
      </w:r>
      <w:r>
        <w:t xml:space="preserve">[балартхъ] становиться тёмным (мрачным); </w:t>
      </w:r>
      <w:r>
        <w:rPr>
          <w:b/>
        </w:rPr>
        <w:t>дотор бий балартх</w:t>
      </w:r>
      <w:r/>
      <w:r>
        <w:rPr>
          <w:b/>
        </w:rPr>
        <w:t xml:space="preserve"> </w:t>
      </w:r>
      <w:r>
        <w:t>помрачение сознания</w:t>
      </w:r>
    </w:p>
    <w:p>
      <w:r/>
      <w:r>
        <w:rPr>
          <w:b/>
        </w:rPr>
        <w:t xml:space="preserve">баларх </w:t>
      </w:r>
      <w:r>
        <w:t>[балаархъ] 1) становиться глупым, глупеть 2) становиться неясным</w:t>
      </w:r>
    </w:p>
    <w:p>
      <w:r/>
      <w:r>
        <w:rPr>
          <w:b/>
        </w:rPr>
        <w:t xml:space="preserve">балатулх </w:t>
      </w:r>
      <w:r>
        <w:t xml:space="preserve">[балатуулхъ] побуд. от </w:t>
      </w:r>
      <w:r>
        <w:rPr>
          <w:b/>
        </w:rPr>
        <w:t>балатх</w:t>
      </w:r>
      <w:r/>
    </w:p>
    <w:p>
      <w:r/>
      <w:r>
        <w:rPr>
          <w:b/>
        </w:rPr>
        <w:t xml:space="preserve">балатх </w:t>
      </w:r>
      <w:r>
        <w:t>[балатхъ] покрываться нагаром (о стволе ружья после выстрела)</w:t>
      </w:r>
    </w:p>
    <w:p>
      <w:r/>
      <w:r>
        <w:rPr>
          <w:b/>
        </w:rPr>
        <w:t xml:space="preserve">бал-бүл </w:t>
      </w:r>
      <w:r>
        <w:t>парн. [балъ-бүле] с небольшим привкусом</w:t>
      </w:r>
    </w:p>
    <w:p>
      <w:r/>
      <w:r>
        <w:rPr>
          <w:b/>
        </w:rPr>
        <w:t>бал-бурм</w:t>
      </w:r>
      <w:r>
        <w:t xml:space="preserve"> [балъ-буръм] парн. 1) патока 2) сироп 3) дикий мёд</w:t>
      </w:r>
    </w:p>
    <w:p>
      <w:r/>
      <w:r>
        <w:rPr>
          <w:b/>
        </w:rPr>
        <w:t xml:space="preserve">балв </w:t>
      </w:r>
      <w:r>
        <w:t xml:space="preserve">[балвъ] нареч. 1) вдребезги; </w:t>
      </w:r>
      <w:r>
        <w:rPr>
          <w:b/>
        </w:rPr>
        <w:t xml:space="preserve">балв цокх </w:t>
      </w:r>
      <w:r>
        <w:t xml:space="preserve">разбить вдребезги 2) настежь; </w:t>
      </w:r>
      <w:r>
        <w:rPr>
          <w:b/>
        </w:rPr>
        <w:t>арвн дөрвн үүдинь ташр-ташртнь</w:t>
      </w:r>
      <w:r>
        <w:t xml:space="preserve"> </w:t>
      </w:r>
      <w:r>
        <w:rPr>
          <w:b/>
        </w:rPr>
        <w:t xml:space="preserve">балв татад һарад ирв </w:t>
      </w:r>
      <w:r>
        <w:t>Джангар вышел, распахнув настежь четырнадцать дверей</w:t>
      </w:r>
    </w:p>
    <w:p>
      <w:r/>
      <w:r>
        <w:rPr>
          <w:b/>
        </w:rPr>
        <w:t xml:space="preserve">балва </w:t>
      </w:r>
      <w:r>
        <w:t>1) бесформенная масса 2) тех. сляб</w:t>
      </w:r>
    </w:p>
    <w:p>
      <w:r/>
      <w:r>
        <w:rPr>
          <w:b/>
        </w:rPr>
        <w:t xml:space="preserve">балвалһх </w:t>
      </w:r>
      <w:r>
        <w:t xml:space="preserve">[балвалһъхъ] побуд. от </w:t>
      </w:r>
      <w:r>
        <w:rPr>
          <w:b/>
        </w:rPr>
        <w:t>балвах</w:t>
      </w:r>
      <w:r/>
    </w:p>
    <w:p>
      <w:r/>
      <w:r>
        <w:rPr>
          <w:b/>
        </w:rPr>
        <w:t>балвах</w:t>
      </w:r>
      <w:r>
        <w:t xml:space="preserve"> [балвахъ] 1) быть полным 2) расширяться в объёме</w:t>
      </w:r>
    </w:p>
    <w:p>
      <w:r/>
      <w:r>
        <w:rPr>
          <w:b/>
        </w:rPr>
        <w:t>балвһр</w:t>
      </w:r>
      <w:r>
        <w:t xml:space="preserve"> [балъвһър] обширный; большой, широкий (об одежде)</w:t>
      </w:r>
    </w:p>
    <w:p>
      <w:r/>
      <w:r>
        <w:rPr>
          <w:b/>
        </w:rPr>
        <w:t xml:space="preserve">балвла </w:t>
      </w:r>
      <w:r>
        <w:t xml:space="preserve">тех. прокат, прокатка (металла); </w:t>
      </w:r>
      <w:r>
        <w:rPr>
          <w:b/>
        </w:rPr>
        <w:t xml:space="preserve">болд балвла </w:t>
      </w:r>
      <w:r>
        <w:t>прокат стали</w:t>
      </w:r>
    </w:p>
    <w:p>
      <w:r/>
      <w:r>
        <w:rPr>
          <w:b/>
        </w:rPr>
        <w:t xml:space="preserve">балвлҗан </w:t>
      </w:r>
      <w:r>
        <w:t xml:space="preserve">[балвълҗан] сборка, складка («а одежде); </w:t>
      </w:r>
      <w:r>
        <w:rPr>
          <w:b/>
        </w:rPr>
        <w:t>балвлҗата бүшмүд</w:t>
      </w:r>
      <w:r/>
      <w:r>
        <w:rPr>
          <w:b/>
        </w:rPr>
        <w:t xml:space="preserve"> </w:t>
      </w:r>
      <w:r>
        <w:t>платье в сборку (со складками)</w:t>
      </w:r>
    </w:p>
    <w:p>
      <w:r/>
      <w:r>
        <w:rPr>
          <w:b/>
        </w:rPr>
        <w:t xml:space="preserve">балвлҗата </w:t>
      </w:r>
      <w:r>
        <w:t xml:space="preserve">[балвълҗата] сборчатый; </w:t>
      </w:r>
      <w:r>
        <w:rPr>
          <w:b/>
        </w:rPr>
        <w:t>балвлҗата бүшмүд</w:t>
      </w:r>
      <w:r>
        <w:t xml:space="preserve"> сборчатое платье</w:t>
      </w:r>
    </w:p>
    <w:p>
      <w:r/>
      <w:r>
        <w:rPr>
          <w:b/>
        </w:rPr>
        <w:t>балвлзулх</w:t>
      </w:r>
      <w:r>
        <w:t xml:space="preserve"> [балвълзулхъ] побуд. от </w:t>
      </w:r>
      <w:r>
        <w:rPr>
          <w:b/>
        </w:rPr>
        <w:t>балвлзх</w:t>
      </w:r>
      <w:r/>
    </w:p>
    <w:p>
      <w:r/>
      <w:r>
        <w:rPr>
          <w:b/>
        </w:rPr>
        <w:t>балвлзх</w:t>
      </w:r>
      <w:r>
        <w:t xml:space="preserve"> [балвълзхъ] 1) колебаться, качаться, трястись; </w:t>
      </w:r>
      <w:r>
        <w:rPr>
          <w:b/>
        </w:rPr>
        <w:t>дотр бий балвлзх</w:t>
      </w:r>
      <w:r/>
      <w:r>
        <w:rPr>
          <w:b/>
        </w:rPr>
        <w:t xml:space="preserve"> </w:t>
      </w:r>
      <w:r>
        <w:t>сердцебиение 2) топорщиться, быть широким (об одежде) 3) быть зыбкой, зыбиться (о болотистой почве)</w:t>
      </w:r>
    </w:p>
    <w:p>
      <w:r/>
      <w:r>
        <w:rPr>
          <w:b/>
        </w:rPr>
        <w:t xml:space="preserve">балвллһң </w:t>
      </w:r>
      <w:r>
        <w:t xml:space="preserve">[балъвллһън] и д. от </w:t>
      </w:r>
      <w:r>
        <w:rPr>
          <w:b/>
        </w:rPr>
        <w:t>балвлх</w:t>
      </w:r>
      <w:r>
        <w:t xml:space="preserve">; ср. </w:t>
      </w:r>
      <w:r>
        <w:rPr>
          <w:b/>
        </w:rPr>
        <w:t>балвлт</w:t>
      </w:r>
      <w:r/>
    </w:p>
    <w:p>
      <w:r/>
      <w:r>
        <w:rPr>
          <w:b/>
        </w:rPr>
        <w:t>балвлт</w:t>
      </w:r>
      <w:r>
        <w:t xml:space="preserve"> [балвълтъ] разрушение, дробление; </w:t>
      </w:r>
      <w:r>
        <w:rPr>
          <w:b/>
        </w:rPr>
        <w:t>чолуна балвлт</w:t>
      </w:r>
      <w:r>
        <w:t xml:space="preserve"> дробление камня</w:t>
      </w:r>
    </w:p>
    <w:p>
      <w:r/>
      <w:r>
        <w:rPr>
          <w:b/>
        </w:rPr>
        <w:t xml:space="preserve">балвлулх </w:t>
      </w:r>
      <w:r>
        <w:t xml:space="preserve">[балвълуулхъ] побуд. от </w:t>
      </w:r>
      <w:r>
        <w:rPr>
          <w:b/>
        </w:rPr>
        <w:t>балвлх</w:t>
      </w:r>
      <w:r/>
    </w:p>
    <w:p>
      <w:r/>
      <w:r>
        <w:rPr>
          <w:b/>
        </w:rPr>
        <w:t xml:space="preserve">балвлх </w:t>
      </w:r>
      <w:r>
        <w:t xml:space="preserve">[балвълхъ] 1) разбивать; </w:t>
      </w:r>
      <w:r>
        <w:rPr>
          <w:b/>
        </w:rPr>
        <w:t xml:space="preserve">сүкәр балвлх </w:t>
      </w:r>
      <w:r>
        <w:t xml:space="preserve">разбить топором; </w:t>
      </w:r>
      <w:r>
        <w:rPr>
          <w:b/>
        </w:rPr>
        <w:t>дәәсиг</w:t>
      </w:r>
      <w:r/>
      <w:r>
        <w:rPr>
          <w:b/>
        </w:rPr>
        <w:t xml:space="preserve"> </w:t>
      </w:r>
      <w:r/>
      <w:r>
        <w:rPr>
          <w:b/>
        </w:rPr>
        <w:t xml:space="preserve">юм үлдәлго балв цокх </w:t>
      </w:r>
      <w:r>
        <w:t>разбить противника наголову 2) плющить</w:t>
      </w:r>
    </w:p>
    <w:p>
      <w:r/>
      <w:r>
        <w:rPr>
          <w:b/>
        </w:rPr>
        <w:t xml:space="preserve">балврх </w:t>
      </w:r>
      <w:r>
        <w:t>[балвърхъ] ломаться, разваливаться, разбиваться вдребезги</w:t>
      </w:r>
    </w:p>
    <w:p>
      <w:r/>
      <w:r>
        <w:rPr>
          <w:b/>
        </w:rPr>
        <w:t xml:space="preserve">балврха </w:t>
      </w:r>
      <w:r>
        <w:t>[балвърха] осколок || осколочный, разбитый</w:t>
      </w:r>
    </w:p>
    <w:p>
      <w:r/>
      <w:r>
        <w:rPr>
          <w:b/>
        </w:rPr>
        <w:t>балвс</w:t>
      </w:r>
      <w:r>
        <w:t xml:space="preserve"> [балвъс] воск</w:t>
      </w:r>
    </w:p>
    <w:p>
      <w:r/>
      <w:r>
        <w:rPr>
          <w:b/>
        </w:rPr>
        <w:t xml:space="preserve">балг </w:t>
      </w:r>
      <w:r>
        <w:t xml:space="preserve">[балъг] широкий плоский нож, столовый нож; </w:t>
      </w:r>
      <w:r>
        <w:rPr>
          <w:b/>
        </w:rPr>
        <w:t xml:space="preserve">балган хәврх </w:t>
      </w:r>
      <w:r>
        <w:t xml:space="preserve">править (оттачивать) столовый нож; </w:t>
      </w:r>
      <w:r>
        <w:rPr>
          <w:b/>
        </w:rPr>
        <w:t>балг</w:t>
      </w:r>
      <w:r/>
      <w:r>
        <w:rPr>
          <w:b/>
        </w:rPr>
        <w:t xml:space="preserve"> </w:t>
      </w:r>
      <w:r/>
      <w:r>
        <w:rPr>
          <w:b/>
        </w:rPr>
        <w:t xml:space="preserve">утхар яс мөлҗҗ болдго </w:t>
      </w:r>
      <w:r>
        <w:t>широким плоским ножом нельзя оголить кость</w:t>
      </w:r>
    </w:p>
    <w:p>
      <w:r/>
      <w:r>
        <w:rPr>
          <w:b/>
        </w:rPr>
        <w:t xml:space="preserve">балһ </w:t>
      </w:r>
      <w:r>
        <w:t xml:space="preserve">[балһъ] 1) глоток; </w:t>
      </w:r>
      <w:r>
        <w:rPr>
          <w:b/>
        </w:rPr>
        <w:t>нег балһ</w:t>
      </w:r>
      <w:r/>
      <w:r>
        <w:rPr>
          <w:b/>
        </w:rPr>
        <w:t xml:space="preserve"> </w:t>
      </w:r>
      <w:r/>
      <w:r>
        <w:rPr>
          <w:b/>
        </w:rPr>
        <w:t xml:space="preserve">усн </w:t>
      </w:r>
      <w:r>
        <w:t xml:space="preserve">а) один глоток воды б) полон рот воды; </w:t>
      </w:r>
      <w:r>
        <w:rPr>
          <w:b/>
        </w:rPr>
        <w:t>ик балһц</w:t>
      </w:r>
      <w:r>
        <w:t xml:space="preserve"> большой глоток; </w:t>
      </w:r>
      <w:r>
        <w:rPr>
          <w:b/>
        </w:rPr>
        <w:t>далан усиг балһҗ чиләҗ болдго</w:t>
      </w:r>
      <w:r>
        <w:t xml:space="preserve"> посл. воды океана не исчёрпаешь (одним) глотком 2) перен. ничтожное количество (о жидкости)</w:t>
      </w:r>
    </w:p>
    <w:p>
      <w:r/>
      <w:r>
        <w:rPr>
          <w:b/>
        </w:rPr>
        <w:t xml:space="preserve">балһгдх </w:t>
      </w:r>
      <w:r>
        <w:t xml:space="preserve">[балһъгдъхъ] страд. от </w:t>
      </w:r>
      <w:r>
        <w:rPr>
          <w:b/>
        </w:rPr>
        <w:t>балһх</w:t>
      </w:r>
      <w:r/>
    </w:p>
    <w:p>
      <w:r/>
      <w:r>
        <w:rPr>
          <w:b/>
        </w:rPr>
        <w:t xml:space="preserve">балһлдх </w:t>
      </w:r>
      <w:r>
        <w:t xml:space="preserve">[балһълдъхъ] совм.-взаимн. от </w:t>
      </w:r>
      <w:r>
        <w:rPr>
          <w:b/>
        </w:rPr>
        <w:t>балһх</w:t>
      </w:r>
      <w:r/>
    </w:p>
    <w:p>
      <w:r/>
      <w:r>
        <w:rPr>
          <w:b/>
        </w:rPr>
        <w:t xml:space="preserve">балһлцх </w:t>
      </w:r>
      <w:r>
        <w:t xml:space="preserve">[балһълцъхъ] совм.-взаимн. от </w:t>
      </w:r>
      <w:r>
        <w:rPr>
          <w:b/>
        </w:rPr>
        <w:t>балһх</w:t>
      </w:r>
      <w:r/>
    </w:p>
    <w:p>
      <w:r/>
      <w:r>
        <w:rPr>
          <w:b/>
        </w:rPr>
        <w:t>балһсн</w:t>
      </w:r>
      <w:r>
        <w:t xml:space="preserve"> [балһъсън] город; </w:t>
      </w:r>
      <w:r>
        <w:rPr>
          <w:b/>
        </w:rPr>
        <w:t>балһсна</w:t>
      </w:r>
      <w:r/>
      <w:r>
        <w:rPr>
          <w:b/>
        </w:rPr>
        <w:t xml:space="preserve"> </w:t>
      </w:r>
      <w:r/>
      <w:r>
        <w:rPr>
          <w:b/>
        </w:rPr>
        <w:t>ца</w:t>
      </w:r>
      <w:r>
        <w:t xml:space="preserve"> за городом; </w:t>
      </w:r>
      <w:r>
        <w:rPr>
          <w:b/>
        </w:rPr>
        <w:t xml:space="preserve">балһсн шидр </w:t>
      </w:r>
      <w:r>
        <w:t xml:space="preserve">пригород; </w:t>
      </w:r>
      <w:r>
        <w:rPr>
          <w:b/>
        </w:rPr>
        <w:t xml:space="preserve">герой балһсдуд </w:t>
      </w:r>
      <w:r>
        <w:t xml:space="preserve">города-герои; </w:t>
      </w:r>
      <w:r>
        <w:rPr>
          <w:b/>
        </w:rPr>
        <w:t>балһс орх</w:t>
      </w:r>
      <w:r/>
      <w:r>
        <w:rPr>
          <w:b/>
        </w:rPr>
        <w:t xml:space="preserve"> </w:t>
      </w:r>
      <w:r>
        <w:t>поехать в город</w:t>
      </w:r>
    </w:p>
    <w:p>
      <w:r/>
      <w:r>
        <w:rPr>
          <w:b/>
        </w:rPr>
        <w:t xml:space="preserve">балһсна </w:t>
      </w:r>
      <w:r>
        <w:t xml:space="preserve">[балһъсъна] род. п. от </w:t>
      </w:r>
      <w:r>
        <w:rPr>
          <w:b/>
        </w:rPr>
        <w:t xml:space="preserve">балһсн </w:t>
      </w:r>
      <w:r>
        <w:t xml:space="preserve">городской; </w:t>
      </w:r>
      <w:r>
        <w:rPr>
          <w:b/>
        </w:rPr>
        <w:t xml:space="preserve">балһсна сад </w:t>
      </w:r>
      <w:r>
        <w:t xml:space="preserve">городской сад; </w:t>
      </w:r>
      <w:r>
        <w:rPr>
          <w:b/>
        </w:rPr>
        <w:t>балһсңа совет</w:t>
      </w:r>
      <w:r>
        <w:t xml:space="preserve"> городской совет; </w:t>
      </w:r>
      <w:r>
        <w:rPr>
          <w:b/>
        </w:rPr>
        <w:t>балһсна күн</w:t>
      </w:r>
      <w:r>
        <w:t xml:space="preserve"> горожанин; </w:t>
      </w:r>
      <w:r>
        <w:rPr>
          <w:b/>
        </w:rPr>
        <w:t>балһсдын хоорндк телефон</w:t>
      </w:r>
      <w:r>
        <w:t xml:space="preserve"> междугородный телефон; </w:t>
      </w:r>
      <w:r>
        <w:rPr>
          <w:b/>
        </w:rPr>
        <w:t>балһсдын хоорндк залһан</w:t>
      </w:r>
      <w:r>
        <w:t xml:space="preserve"> междугородная связь</w:t>
      </w:r>
    </w:p>
    <w:p>
      <w:r/>
      <w:r>
        <w:rPr>
          <w:b/>
        </w:rPr>
        <w:t xml:space="preserve">балһулх </w:t>
      </w:r>
      <w:r>
        <w:t xml:space="preserve">[балһуулхъ] побуд. от </w:t>
      </w:r>
      <w:r>
        <w:rPr>
          <w:b/>
        </w:rPr>
        <w:t>балһх</w:t>
      </w:r>
      <w:r/>
    </w:p>
    <w:p>
      <w:r/>
      <w:r>
        <w:rPr>
          <w:b/>
        </w:rPr>
        <w:t xml:space="preserve">балһх </w:t>
      </w:r>
      <w:r>
        <w:t xml:space="preserve">[балһъхъ] 1) глотать; </w:t>
      </w:r>
      <w:r>
        <w:rPr>
          <w:b/>
        </w:rPr>
        <w:t xml:space="preserve">цә балһад уух </w:t>
      </w:r>
      <w:r>
        <w:t xml:space="preserve">пить чай большими глотками 2) набрать полный рот; </w:t>
      </w:r>
      <w:r>
        <w:rPr>
          <w:b/>
        </w:rPr>
        <w:t xml:space="preserve">ус балһх </w:t>
      </w:r>
      <w:r>
        <w:t>набрать воды полон рот</w:t>
      </w:r>
    </w:p>
    <w:p>
      <w:r/>
      <w:r>
        <w:rPr>
          <w:b/>
        </w:rPr>
        <w:t xml:space="preserve">балһц </w:t>
      </w:r>
      <w:r>
        <w:t xml:space="preserve">[балһъцъ] глоток; </w:t>
      </w:r>
      <w:r>
        <w:rPr>
          <w:b/>
        </w:rPr>
        <w:t>нег балһц</w:t>
      </w:r>
      <w:r/>
      <w:r>
        <w:rPr>
          <w:b/>
        </w:rPr>
        <w:t xml:space="preserve"> </w:t>
      </w:r>
      <w:r/>
      <w:r>
        <w:rPr>
          <w:b/>
        </w:rPr>
        <w:t xml:space="preserve">усн </w:t>
      </w:r>
      <w:r>
        <w:t>один глоток воды</w:t>
      </w:r>
    </w:p>
    <w:p>
      <w:r/>
      <w:r>
        <w:rPr>
          <w:b/>
        </w:rPr>
        <w:t>балдалһн</w:t>
      </w:r>
      <w:r>
        <w:t xml:space="preserve"> [балдалһън] и. д. от </w:t>
      </w:r>
      <w:r>
        <w:rPr>
          <w:b/>
        </w:rPr>
        <w:t>балдах</w:t>
      </w:r>
      <w:r/>
    </w:p>
    <w:p>
      <w:r/>
      <w:r>
        <w:rPr>
          <w:b/>
        </w:rPr>
        <w:t>балдалһх</w:t>
      </w:r>
      <w:r>
        <w:t xml:space="preserve"> [балдалһъхъ] высовывать (язык)</w:t>
      </w:r>
    </w:p>
    <w:p>
      <w:r/>
      <w:r>
        <w:rPr>
          <w:b/>
        </w:rPr>
        <w:t xml:space="preserve">балдах </w:t>
      </w:r>
      <w:r>
        <w:t xml:space="preserve">[балдахъ] высовывать (язык); </w:t>
      </w:r>
      <w:r>
        <w:rPr>
          <w:b/>
        </w:rPr>
        <w:t>келән балдах</w:t>
      </w:r>
      <w:r>
        <w:t xml:space="preserve"> высовывать язык</w:t>
      </w:r>
    </w:p>
    <w:p>
      <w:r/>
      <w:r>
        <w:rPr>
          <w:b/>
        </w:rPr>
        <w:t xml:space="preserve">балдг </w:t>
      </w:r>
      <w:r>
        <w:t xml:space="preserve">[балдъг] 1) эфес; </w:t>
      </w:r>
      <w:r>
        <w:rPr>
          <w:b/>
        </w:rPr>
        <w:t>үлдин балдг</w:t>
      </w:r>
      <w:r/>
      <w:r>
        <w:rPr>
          <w:b/>
        </w:rPr>
        <w:t xml:space="preserve"> </w:t>
      </w:r>
      <w:r>
        <w:t>эфес сабли 2) кольцо на рукоятке ножа</w:t>
      </w:r>
    </w:p>
    <w:p>
      <w:r/>
      <w:r>
        <w:rPr>
          <w:b/>
        </w:rPr>
        <w:t>балдһн</w:t>
      </w:r>
      <w:r>
        <w:t xml:space="preserve"> [балдъһън] анат. большие и малые губы (женские половые органы)</w:t>
      </w:r>
    </w:p>
    <w:p>
      <w:r/>
      <w:r>
        <w:rPr>
          <w:b/>
        </w:rPr>
        <w:t>балдр</w:t>
      </w:r>
      <w:r>
        <w:t xml:space="preserve"> [балдър] полукровка; метис; помесь; </w:t>
      </w:r>
      <w:r>
        <w:rPr>
          <w:b/>
        </w:rPr>
        <w:t>балдр хөн</w:t>
      </w:r>
      <w:r>
        <w:t xml:space="preserve"> помесь овцы (цигейковой калмыцкой породы)</w:t>
      </w:r>
    </w:p>
    <w:p>
      <w:r/>
      <w:r>
        <w:rPr>
          <w:b/>
        </w:rPr>
        <w:t xml:space="preserve">балдрлуллһн </w:t>
      </w:r>
      <w:r>
        <w:t xml:space="preserve">[балдърлуллһън] и. д. от </w:t>
      </w:r>
      <w:r>
        <w:rPr>
          <w:b/>
        </w:rPr>
        <w:t>балдрлулх</w:t>
      </w:r>
      <w:r/>
    </w:p>
    <w:p>
      <w:r/>
      <w:r>
        <w:rPr>
          <w:b/>
        </w:rPr>
        <w:t xml:space="preserve">балдрлулх </w:t>
      </w:r>
      <w:r>
        <w:t xml:space="preserve">[балдърлуулхъ] побуд. от </w:t>
      </w:r>
      <w:r>
        <w:rPr>
          <w:b/>
        </w:rPr>
        <w:t xml:space="preserve">балдрлх </w:t>
      </w:r>
      <w:r>
        <w:t>скрещивать</w:t>
      </w:r>
    </w:p>
    <w:p>
      <w:r/>
      <w:r>
        <w:rPr>
          <w:b/>
        </w:rPr>
        <w:t xml:space="preserve">балдрлх </w:t>
      </w:r>
      <w:r>
        <w:t xml:space="preserve">[балдърлхъ] 1) делать что-л. пёстрым; </w:t>
      </w:r>
      <w:r>
        <w:rPr>
          <w:b/>
        </w:rPr>
        <w:t xml:space="preserve">ишкә балдрлҗ халх </w:t>
      </w:r>
      <w:r>
        <w:t>латать кусок войлока пёстрыми обрезками 2) перен. разговаривать (смешивая слова одного языка с другим)</w:t>
      </w:r>
    </w:p>
    <w:p>
      <w:r/>
      <w:r>
        <w:rPr>
          <w:b/>
        </w:rPr>
        <w:t xml:space="preserve">балерин </w:t>
      </w:r>
      <w:r>
        <w:t>балерина</w:t>
      </w:r>
    </w:p>
    <w:p>
      <w:r/>
      <w:r>
        <w:rPr>
          <w:b/>
        </w:rPr>
        <w:t xml:space="preserve">балет </w:t>
      </w:r>
      <w:r>
        <w:t>балет</w:t>
      </w:r>
    </w:p>
    <w:p>
      <w:r/>
      <w:r>
        <w:rPr>
          <w:b/>
        </w:rPr>
        <w:t xml:space="preserve">балетин </w:t>
      </w:r>
      <w:r>
        <w:t xml:space="preserve">род. п. от </w:t>
      </w:r>
      <w:r>
        <w:rPr>
          <w:b/>
        </w:rPr>
        <w:t xml:space="preserve">балет </w:t>
      </w:r>
      <w:r>
        <w:t xml:space="preserve">балетный; </w:t>
      </w:r>
      <w:r>
        <w:rPr>
          <w:b/>
        </w:rPr>
        <w:t xml:space="preserve">балетин билг-эрдм </w:t>
      </w:r>
      <w:r>
        <w:t xml:space="preserve">балетное искусство </w:t>
      </w:r>
      <w:r>
        <w:rPr>
          <w:b/>
        </w:rPr>
        <w:t xml:space="preserve">балетин көгҗм </w:t>
      </w:r>
      <w:r>
        <w:t>балетная музыка</w:t>
      </w:r>
    </w:p>
    <w:p>
      <w:r/>
      <w:r>
        <w:rPr>
          <w:b/>
        </w:rPr>
        <w:t>балкон</w:t>
      </w:r>
      <w:r>
        <w:t xml:space="preserve"> балкон; </w:t>
      </w:r>
      <w:r>
        <w:rPr>
          <w:b/>
        </w:rPr>
        <w:t>балкота гер</w:t>
      </w:r>
      <w:r>
        <w:t xml:space="preserve"> дом с балконом</w:t>
      </w:r>
    </w:p>
    <w:p>
      <w:r/>
      <w:r>
        <w:rPr>
          <w:b/>
        </w:rPr>
        <w:t>балл</w:t>
      </w:r>
      <w:r>
        <w:t xml:space="preserve"> [балл] балл; </w:t>
      </w:r>
      <w:r>
        <w:rPr>
          <w:b/>
        </w:rPr>
        <w:t>дөрвн балл күчтә</w:t>
      </w:r>
      <w:r/>
      <w:r>
        <w:rPr>
          <w:b/>
        </w:rPr>
        <w:t xml:space="preserve"> </w:t>
      </w:r>
      <w:r/>
      <w:r>
        <w:rPr>
          <w:b/>
        </w:rPr>
        <w:t xml:space="preserve">салькн </w:t>
      </w:r>
      <w:r>
        <w:t>ветер, силою в четыре балла</w:t>
      </w:r>
    </w:p>
    <w:p>
      <w:r/>
      <w:r>
        <w:rPr>
          <w:b/>
        </w:rPr>
        <w:t>баллад</w:t>
      </w:r>
      <w:r>
        <w:t xml:space="preserve"> муз. баллада</w:t>
      </w:r>
    </w:p>
    <w:p>
      <w:r/>
      <w:r>
        <w:rPr>
          <w:b/>
        </w:rPr>
        <w:t xml:space="preserve">балласт </w:t>
      </w:r>
      <w:r>
        <w:t>балласт</w:t>
      </w:r>
    </w:p>
    <w:p>
      <w:r/>
      <w:r>
        <w:rPr>
          <w:b/>
        </w:rPr>
        <w:t>баллон</w:t>
      </w:r>
      <w:r>
        <w:t xml:space="preserve"> баллон</w:t>
      </w:r>
    </w:p>
    <w:p>
      <w:r/>
      <w:r>
        <w:rPr>
          <w:b/>
        </w:rPr>
        <w:t>балм</w:t>
      </w:r>
      <w:r>
        <w:t xml:space="preserve"> [балмъ] 1) род красной материи; </w:t>
      </w:r>
      <w:r>
        <w:rPr>
          <w:b/>
        </w:rPr>
        <w:t xml:space="preserve">улан балм </w:t>
      </w:r>
      <w:r>
        <w:t>кумач 2) перен. алый</w:t>
      </w:r>
      <w:r>
        <w:rPr>
          <w:b/>
        </w:rPr>
        <w:t>,</w:t>
      </w:r>
      <w:r/>
      <w:r>
        <w:rPr>
          <w:b/>
        </w:rPr>
        <w:t xml:space="preserve"> </w:t>
      </w:r>
      <w:r>
        <w:t xml:space="preserve">ярко-красный; </w:t>
      </w:r>
      <w:r>
        <w:rPr>
          <w:b/>
        </w:rPr>
        <w:t>балм улан</w:t>
      </w:r>
      <w:r>
        <w:t xml:space="preserve"> ярко-красный; </w:t>
      </w:r>
      <w:r>
        <w:rPr>
          <w:b/>
        </w:rPr>
        <w:t xml:space="preserve">балм тавн хурһн </w:t>
      </w:r>
      <w:r>
        <w:t>Джангар пять ярко-красных пальцев</w:t>
      </w:r>
    </w:p>
    <w:p>
      <w:r/>
      <w:r>
        <w:rPr>
          <w:b/>
        </w:rPr>
        <w:t>балм-улан</w:t>
      </w:r>
      <w:r>
        <w:t xml:space="preserve"> [балмъ-улан] ярко-красный, алый</w:t>
      </w:r>
    </w:p>
    <w:p>
      <w:r/>
      <w:r>
        <w:rPr>
          <w:b/>
        </w:rPr>
        <w:t>балң</w:t>
      </w:r>
      <w:r>
        <w:t xml:space="preserve"> [балъң] уст. рел. род жертвенных лепёшек</w:t>
      </w:r>
    </w:p>
    <w:p>
      <w:r/>
      <w:r>
        <w:rPr>
          <w:b/>
        </w:rPr>
        <w:t xml:space="preserve">балт </w:t>
      </w:r>
      <w:r>
        <w:t xml:space="preserve">[балтъ] боевой топор, секира; </w:t>
      </w:r>
      <w:r>
        <w:rPr>
          <w:b/>
        </w:rPr>
        <w:t xml:space="preserve">әәв балт </w:t>
      </w:r>
      <w:r>
        <w:t>секира</w:t>
      </w:r>
    </w:p>
    <w:p>
      <w:r/>
      <w:r>
        <w:rPr>
          <w:b/>
        </w:rPr>
        <w:t>балта 1</w:t>
      </w:r>
      <w:r/>
      <w:r>
        <w:rPr>
          <w:b/>
        </w:rPr>
        <w:t>.</w:t>
      </w:r>
      <w:r>
        <w:t xml:space="preserve"> пряник; медовая коврижка; </w:t>
      </w:r>
      <w:r>
        <w:rPr>
          <w:b/>
        </w:rPr>
        <w:t>шовутахн балтаһинь белглдг билә</w:t>
      </w:r>
      <w:r/>
      <w:r>
        <w:rPr>
          <w:b/>
        </w:rPr>
        <w:t xml:space="preserve"> </w:t>
      </w:r>
      <w:r>
        <w:t xml:space="preserve">фольк. дарил пряник с изображением птицы </w:t>
      </w:r>
      <w:r>
        <w:rPr>
          <w:b/>
        </w:rPr>
        <w:t>2.</w:t>
      </w:r>
      <w:r>
        <w:t xml:space="preserve"> медовый ◊ </w:t>
      </w:r>
      <w:r>
        <w:rPr>
          <w:b/>
        </w:rPr>
        <w:t xml:space="preserve">балта-шикр </w:t>
      </w:r>
      <w:r>
        <w:t>сладости</w:t>
      </w:r>
    </w:p>
    <w:p>
      <w:r/>
      <w:r>
        <w:rPr>
          <w:b/>
        </w:rPr>
        <w:t xml:space="preserve">балтдх </w:t>
      </w:r>
      <w:r>
        <w:t>[балтъдхъ] убивать топором; наносить удары секирой</w:t>
      </w:r>
    </w:p>
    <w:p>
      <w:r/>
      <w:r>
        <w:rPr>
          <w:b/>
        </w:rPr>
        <w:t>балтч</w:t>
      </w:r>
      <w:r>
        <w:t xml:space="preserve"> [балтъчъ] ист. секирщик</w:t>
      </w:r>
      <w:r>
        <w:rPr>
          <w:b/>
        </w:rPr>
        <w:t xml:space="preserve">, </w:t>
      </w:r>
      <w:r>
        <w:t>секироносец</w:t>
      </w:r>
    </w:p>
    <w:p>
      <w:r/>
      <w:r>
        <w:rPr>
          <w:b/>
        </w:rPr>
        <w:t xml:space="preserve">балхах </w:t>
      </w:r>
      <w:r>
        <w:t xml:space="preserve">[балхаахъ] быть очень толстым (полным); </w:t>
      </w:r>
      <w:r>
        <w:rPr>
          <w:b/>
        </w:rPr>
        <w:t>балхаһад суух</w:t>
      </w:r>
      <w:r>
        <w:t xml:space="preserve"> сидеть, широко раздвинув ноги и руки</w:t>
      </w:r>
    </w:p>
    <w:p>
      <w:r/>
      <w:r>
        <w:rPr>
          <w:b/>
        </w:rPr>
        <w:t>балхһр</w:t>
      </w:r>
      <w:r>
        <w:t xml:space="preserve"> [балхъһър] 1) толстый, тучный; </w:t>
      </w:r>
      <w:r>
        <w:rPr>
          <w:b/>
        </w:rPr>
        <w:t>балхһр күн</w:t>
      </w:r>
      <w:r>
        <w:t xml:space="preserve"> толстый человек 2) коренастый, приземистый</w:t>
      </w:r>
    </w:p>
    <w:p>
      <w:r/>
      <w:r>
        <w:rPr>
          <w:b/>
        </w:rPr>
        <w:t>балцалһх</w:t>
      </w:r>
      <w:r>
        <w:t xml:space="preserve"> [балцалһъхъ] побуд. от </w:t>
      </w:r>
      <w:r>
        <w:rPr>
          <w:b/>
        </w:rPr>
        <w:t>балцах</w:t>
      </w:r>
      <w:r/>
    </w:p>
    <w:p>
      <w:r/>
      <w:r>
        <w:rPr>
          <w:b/>
        </w:rPr>
        <w:t>балцах</w:t>
      </w:r>
      <w:r>
        <w:t xml:space="preserve"> [балцахъ] быть коренастым (приземистым)</w:t>
      </w:r>
    </w:p>
    <w:p>
      <w:r/>
      <w:r>
        <w:rPr>
          <w:b/>
        </w:rPr>
        <w:t>балцһр</w:t>
      </w:r>
      <w:r>
        <w:t xml:space="preserve"> [балцъһър] коренастый</w:t>
      </w:r>
      <w:r>
        <w:rPr>
          <w:b/>
        </w:rPr>
        <w:t xml:space="preserve">, </w:t>
      </w:r>
      <w:r>
        <w:t>приземистый</w:t>
      </w:r>
    </w:p>
    <w:p>
      <w:r/>
      <w:r>
        <w:rPr>
          <w:b/>
        </w:rPr>
        <w:t xml:space="preserve">балцлгдх </w:t>
      </w:r>
      <w:r>
        <w:t xml:space="preserve">[балцълъгдхъ] страд. от </w:t>
      </w:r>
      <w:r>
        <w:rPr>
          <w:b/>
        </w:rPr>
        <w:t xml:space="preserve">балцлх </w:t>
      </w:r>
      <w:r>
        <w:t>быть сплющенным</w:t>
      </w:r>
    </w:p>
    <w:p>
      <w:r/>
      <w:r>
        <w:rPr>
          <w:b/>
        </w:rPr>
        <w:t>балцллһн</w:t>
      </w:r>
      <w:r>
        <w:t xml:space="preserve"> [балцъллһън]] и. д. от </w:t>
      </w:r>
      <w:r>
        <w:rPr>
          <w:b/>
        </w:rPr>
        <w:t xml:space="preserve">балцлх </w:t>
      </w:r>
      <w:r>
        <w:t>сплющивание</w:t>
      </w:r>
    </w:p>
    <w:p>
      <w:r/>
      <w:r>
        <w:rPr>
          <w:b/>
        </w:rPr>
        <w:t xml:space="preserve">балцлулх </w:t>
      </w:r>
      <w:r>
        <w:t xml:space="preserve">[балцълуулхъ] побуд. от </w:t>
      </w:r>
      <w:r>
        <w:rPr>
          <w:b/>
        </w:rPr>
        <w:t>балцлх</w:t>
      </w:r>
      <w:r/>
    </w:p>
    <w:p>
      <w:r/>
      <w:r>
        <w:rPr>
          <w:b/>
        </w:rPr>
        <w:t xml:space="preserve">балцлх </w:t>
      </w:r>
      <w:r>
        <w:t xml:space="preserve">[балцълхъ] сплющивать; </w:t>
      </w:r>
      <w:r>
        <w:rPr>
          <w:b/>
        </w:rPr>
        <w:t xml:space="preserve">махн төмр балцлх </w:t>
      </w:r>
      <w:r>
        <w:t>сплющивать железо</w:t>
      </w:r>
    </w:p>
    <w:p>
      <w:r/>
      <w:r>
        <w:rPr>
          <w:b/>
        </w:rPr>
        <w:t>балцрх</w:t>
      </w:r>
      <w:r>
        <w:t xml:space="preserve"> [балцърхъ] 1) расслаиваться 2) разбиваться 3) размягчаться</w:t>
      </w:r>
    </w:p>
    <w:p>
      <w:r/>
      <w:r>
        <w:rPr>
          <w:b/>
        </w:rPr>
        <w:t xml:space="preserve">балцрха </w:t>
      </w:r>
      <w:r>
        <w:t>[балцърха] размятый</w:t>
      </w:r>
    </w:p>
    <w:p>
      <w:r/>
      <w:r>
        <w:rPr>
          <w:b/>
        </w:rPr>
        <w:t>балцхр</w:t>
      </w:r>
      <w:r>
        <w:t xml:space="preserve"> [балцъхър] коренастый, приземистый; </w:t>
      </w:r>
      <w:r>
        <w:rPr>
          <w:b/>
        </w:rPr>
        <w:t>балцхр нурһта күн</w:t>
      </w:r>
      <w:r>
        <w:t xml:space="preserve"> приземистый человек</w:t>
      </w:r>
    </w:p>
    <w:p>
      <w:r/>
      <w:r>
        <w:rPr>
          <w:b/>
        </w:rPr>
        <w:t xml:space="preserve">балчһр </w:t>
      </w:r>
      <w:r>
        <w:t xml:space="preserve">[балчъһър] мясистый, рыхлый (о лице); </w:t>
      </w:r>
      <w:r>
        <w:rPr>
          <w:b/>
        </w:rPr>
        <w:t xml:space="preserve">балчһр чирә </w:t>
      </w:r>
      <w:r>
        <w:t>мясистое лицо</w:t>
      </w:r>
    </w:p>
    <w:p>
      <w:r/>
      <w:r>
        <w:rPr>
          <w:b/>
        </w:rPr>
        <w:t>балчирһн</w:t>
      </w:r>
      <w:r>
        <w:t xml:space="preserve"> [балчирһън] бот. борщевик</w:t>
      </w:r>
    </w:p>
    <w:p>
      <w:r/>
      <w:r>
        <w:rPr>
          <w:b/>
        </w:rPr>
        <w:t xml:space="preserve">балчр </w:t>
      </w:r>
      <w:r>
        <w:t>[балчър] дитя</w:t>
      </w:r>
      <w:r>
        <w:rPr>
          <w:b/>
        </w:rPr>
        <w:t xml:space="preserve">, </w:t>
      </w:r>
      <w:r>
        <w:t xml:space="preserve">младенец, маленький ребенок || краснощёкий, румяный; </w:t>
      </w:r>
      <w:r>
        <w:rPr>
          <w:b/>
        </w:rPr>
        <w:t xml:space="preserve">балчр күүкд </w:t>
      </w:r>
      <w:r>
        <w:t>маленькие дети</w:t>
      </w:r>
    </w:p>
    <w:p>
      <w:r/>
      <w:r>
        <w:rPr>
          <w:b/>
        </w:rPr>
        <w:t>балчрдх</w:t>
      </w:r>
      <w:r>
        <w:t xml:space="preserve"> [балчърдхъ] 1) быть малолетним; </w:t>
      </w:r>
      <w:r>
        <w:rPr>
          <w:b/>
        </w:rPr>
        <w:t>балчрдх насн</w:t>
      </w:r>
      <w:r>
        <w:t xml:space="preserve"> малолетний возраст 2) быть неловким (неопытным) (по малолетству)</w:t>
      </w:r>
    </w:p>
    <w:p>
      <w:r/>
      <w:r>
        <w:rPr>
          <w:b/>
        </w:rPr>
        <w:t>балын</w:t>
      </w:r>
      <w:r>
        <w:t xml:space="preserve"> [балын] род. п. от </w:t>
      </w:r>
      <w:r>
        <w:rPr>
          <w:b/>
        </w:rPr>
        <w:t xml:space="preserve">бал </w:t>
      </w:r>
      <w:r/>
      <w:r>
        <w:rPr>
          <w:b/>
        </w:rPr>
        <w:t>I</w:t>
      </w:r>
      <w:r>
        <w:t xml:space="preserve"> медовый; </w:t>
      </w:r>
      <w:r>
        <w:rPr>
          <w:b/>
        </w:rPr>
        <w:t xml:space="preserve">балын балта </w:t>
      </w:r>
      <w:r>
        <w:t>медовый пряник</w:t>
      </w:r>
    </w:p>
    <w:p>
      <w:r/>
      <w:r>
        <w:rPr>
          <w:b/>
        </w:rPr>
        <w:t xml:space="preserve">бальзам </w:t>
      </w:r>
      <w:r>
        <w:t>бальзам</w:t>
      </w:r>
    </w:p>
    <w:p>
      <w:r/>
      <w:r>
        <w:rPr>
          <w:b/>
        </w:rPr>
        <w:t xml:space="preserve">бальзамлх </w:t>
      </w:r>
      <w:r>
        <w:t>[бальзамлхъ] бальзамировать</w:t>
      </w:r>
    </w:p>
    <w:p>
      <w:r/>
      <w:r>
        <w:rPr>
          <w:b/>
        </w:rPr>
        <w:t>бальчг</w:t>
      </w:r>
      <w:r>
        <w:t xml:space="preserve"> [бальчъг] слякоть, грязь; </w:t>
      </w:r>
      <w:r>
        <w:rPr>
          <w:b/>
        </w:rPr>
        <w:t>бальчгар эмнлһн</w:t>
      </w:r>
      <w:r>
        <w:t xml:space="preserve"> грязелечение; </w:t>
      </w:r>
      <w:r>
        <w:rPr>
          <w:b/>
        </w:rPr>
        <w:t xml:space="preserve">бальчгар эмндг һазр </w:t>
      </w:r>
      <w:r>
        <w:t xml:space="preserve">грязелечебница; </w:t>
      </w:r>
      <w:r>
        <w:rPr>
          <w:b/>
        </w:rPr>
        <w:t>хувцн</w:t>
      </w:r>
      <w:r/>
      <w:r>
        <w:rPr>
          <w:b/>
        </w:rPr>
        <w:t xml:space="preserve"> </w:t>
      </w:r>
      <w:r/>
      <w:r>
        <w:rPr>
          <w:b/>
        </w:rPr>
        <w:t xml:space="preserve">бальчгт будгдх </w:t>
      </w:r>
      <w:r>
        <w:t>одежда загрязнилась</w:t>
      </w:r>
    </w:p>
    <w:p>
      <w:r/>
      <w:r>
        <w:rPr>
          <w:b/>
        </w:rPr>
        <w:t xml:space="preserve">бальчгин </w:t>
      </w:r>
      <w:r>
        <w:t xml:space="preserve">[бальчгин] род. п. от </w:t>
      </w:r>
      <w:r>
        <w:rPr>
          <w:b/>
        </w:rPr>
        <w:t xml:space="preserve">бальчг </w:t>
      </w:r>
      <w:r>
        <w:t xml:space="preserve">грязевой; </w:t>
      </w:r>
      <w:r>
        <w:rPr>
          <w:b/>
        </w:rPr>
        <w:t>бальчгин цур</w:t>
      </w:r>
      <w:r>
        <w:t xml:space="preserve"> грязевая процедура</w:t>
      </w:r>
    </w:p>
    <w:p>
      <w:r/>
      <w:r>
        <w:rPr>
          <w:b/>
        </w:rPr>
        <w:t xml:space="preserve">бальчгрулх </w:t>
      </w:r>
      <w:r>
        <w:t xml:space="preserve">[бальчъгруулхъ] побуд. от </w:t>
      </w:r>
      <w:r>
        <w:rPr>
          <w:b/>
        </w:rPr>
        <w:t>бальчгтх</w:t>
      </w:r>
      <w:r/>
    </w:p>
    <w:p>
      <w:r/>
      <w:r>
        <w:rPr>
          <w:b/>
        </w:rPr>
        <w:t>бальчгрх</w:t>
      </w:r>
      <w:r>
        <w:t xml:space="preserve"> [бальчъгрхъ] превращаться в грязь (в трясину)</w:t>
      </w:r>
    </w:p>
    <w:p>
      <w:r/>
      <w:r>
        <w:rPr>
          <w:b/>
        </w:rPr>
        <w:t xml:space="preserve">бальчгта </w:t>
      </w:r>
      <w:r>
        <w:t xml:space="preserve">[бальчъгта] грязный; </w:t>
      </w:r>
      <w:r>
        <w:rPr>
          <w:b/>
        </w:rPr>
        <w:t xml:space="preserve">бальчгта хаалһ </w:t>
      </w:r>
      <w:r>
        <w:t xml:space="preserve">грязная дорога; </w:t>
      </w:r>
      <w:r>
        <w:rPr>
          <w:b/>
        </w:rPr>
        <w:t>бальчгта</w:t>
      </w:r>
      <w:r/>
      <w:r>
        <w:rPr>
          <w:b/>
        </w:rPr>
        <w:t xml:space="preserve"> </w:t>
      </w:r>
      <w:r/>
      <w:r>
        <w:rPr>
          <w:b/>
        </w:rPr>
        <w:t xml:space="preserve">хувцн </w:t>
      </w:r>
      <w:r>
        <w:t>грязная одежда</w:t>
      </w:r>
    </w:p>
    <w:p>
      <w:r/>
      <w:r>
        <w:rPr>
          <w:b/>
        </w:rPr>
        <w:t xml:space="preserve">бальчгтх </w:t>
      </w:r>
      <w:r>
        <w:t xml:space="preserve">[бальчъгтъхъ] страд. от </w:t>
      </w:r>
      <w:r>
        <w:rPr>
          <w:b/>
        </w:rPr>
        <w:t>бальчх</w:t>
      </w:r>
      <w:r>
        <w:t xml:space="preserve"> быть покрытым грязью; грязниться; заболачиваться</w:t>
      </w:r>
    </w:p>
    <w:p>
      <w:r/>
      <w:r>
        <w:rPr>
          <w:b/>
        </w:rPr>
        <w:t xml:space="preserve">бам </w:t>
      </w:r>
      <w:r>
        <w:t xml:space="preserve">[бамъ] цинга; </w:t>
      </w:r>
      <w:r>
        <w:rPr>
          <w:b/>
        </w:rPr>
        <w:t>бамд харш</w:t>
      </w:r>
      <w:r>
        <w:t xml:space="preserve"> антицинготный; </w:t>
      </w:r>
      <w:r>
        <w:rPr>
          <w:b/>
        </w:rPr>
        <w:t>бам өвчтә күн</w:t>
      </w:r>
      <w:r>
        <w:t xml:space="preserve"> человек</w:t>
      </w:r>
      <w:r>
        <w:rPr>
          <w:b/>
        </w:rPr>
        <w:t>,</w:t>
      </w:r>
      <w:r/>
      <w:r>
        <w:rPr>
          <w:b/>
        </w:rPr>
        <w:t xml:space="preserve"> </w:t>
      </w:r>
      <w:r>
        <w:t>болъной цингою</w:t>
      </w:r>
    </w:p>
    <w:p>
      <w:r/>
      <w:r>
        <w:rPr>
          <w:b/>
        </w:rPr>
        <w:t>бамб</w:t>
      </w:r>
      <w:r>
        <w:t xml:space="preserve"> [бамбъ] уст. щит ◊ </w:t>
      </w:r>
      <w:r>
        <w:rPr>
          <w:b/>
        </w:rPr>
        <w:t>бамб цецг</w:t>
      </w:r>
      <w:r/>
      <w:r>
        <w:rPr>
          <w:b/>
        </w:rPr>
        <w:t xml:space="preserve"> </w:t>
      </w:r>
      <w:r>
        <w:t xml:space="preserve">тюльпан; </w:t>
      </w:r>
      <w:r>
        <w:rPr>
          <w:b/>
        </w:rPr>
        <w:t>барун бийд бамб цецг</w:t>
      </w:r>
      <w:r>
        <w:t xml:space="preserve"> загадка на правой стороне - тюльпан (</w:t>
      </w:r>
      <w:r>
        <w:rPr>
          <w:b/>
        </w:rPr>
        <w:t>герин</w:t>
      </w:r>
      <w:r/>
      <w:r>
        <w:rPr>
          <w:b/>
        </w:rPr>
        <w:t xml:space="preserve"> </w:t>
      </w:r>
      <w:r/>
      <w:r>
        <w:rPr>
          <w:b/>
        </w:rPr>
        <w:t>эзн</w:t>
      </w:r>
      <w:r>
        <w:t xml:space="preserve"> хозяин дома)</w:t>
      </w:r>
    </w:p>
    <w:p>
      <w:r/>
      <w:r>
        <w:rPr>
          <w:b/>
        </w:rPr>
        <w:t xml:space="preserve">бамбр </w:t>
      </w:r>
      <w:r/>
      <w:r>
        <w:rPr>
          <w:b/>
        </w:rPr>
        <w:t>I</w:t>
      </w:r>
      <w:r>
        <w:t xml:space="preserve"> [бамбър] шахм. фигура; </w:t>
      </w:r>
      <w:r>
        <w:rPr>
          <w:b/>
        </w:rPr>
        <w:t>шатрин бамбрмуд</w:t>
      </w:r>
      <w:r>
        <w:t xml:space="preserve"> шахматные фигуры</w:t>
      </w:r>
    </w:p>
    <w:p>
      <w:r/>
      <w:r>
        <w:rPr>
          <w:b/>
        </w:rPr>
        <w:t xml:space="preserve">бамбр </w:t>
      </w:r>
      <w:r/>
      <w:r>
        <w:rPr>
          <w:b/>
        </w:rPr>
        <w:t>II</w:t>
      </w:r>
      <w:r>
        <w:t xml:space="preserve"> [бамбър] 1) мягкий 2) толстый 3) красивый; </w:t>
      </w:r>
      <w:r>
        <w:rPr>
          <w:b/>
        </w:rPr>
        <w:t>бамбр зандн өргәг</w:t>
      </w:r>
      <w:r/>
      <w:r>
        <w:rPr>
          <w:b/>
        </w:rPr>
        <w:t xml:space="preserve"> </w:t>
      </w:r>
      <w:r/>
      <w:r>
        <w:rPr>
          <w:b/>
        </w:rPr>
        <w:t xml:space="preserve">барун ам давад һарв </w:t>
      </w:r>
      <w:r>
        <w:t>Джангар выехал</w:t>
      </w:r>
      <w:r>
        <w:rPr>
          <w:b/>
        </w:rPr>
        <w:t>,</w:t>
      </w:r>
      <w:r/>
      <w:r>
        <w:rPr>
          <w:b/>
        </w:rPr>
        <w:t xml:space="preserve"> </w:t>
      </w:r>
      <w:r>
        <w:t>повернув направо от красивого дворца</w:t>
      </w:r>
      <w:r>
        <w:rPr>
          <w:b/>
        </w:rPr>
        <w:t xml:space="preserve"> </w:t>
      </w:r>
      <w:r>
        <w:t>из сандала</w:t>
      </w:r>
    </w:p>
    <w:p>
      <w:r/>
      <w:r>
        <w:rPr>
          <w:b/>
        </w:rPr>
        <w:t>бамбук</w:t>
      </w:r>
      <w:r>
        <w:t xml:space="preserve"> бамбук || бамбуковый; </w:t>
      </w:r>
      <w:r>
        <w:rPr>
          <w:b/>
        </w:rPr>
        <w:t>бамбук модн</w:t>
      </w:r>
      <w:r>
        <w:t xml:space="preserve"> бамбуковое дерево</w:t>
      </w:r>
    </w:p>
    <w:p>
      <w:r/>
      <w:r>
        <w:rPr>
          <w:b/>
        </w:rPr>
        <w:t>бамин</w:t>
      </w:r>
      <w:r>
        <w:t xml:space="preserve"> [бамин] род. п. от </w:t>
      </w:r>
      <w:r>
        <w:rPr>
          <w:b/>
        </w:rPr>
        <w:t>бам</w:t>
      </w:r>
      <w:r>
        <w:t xml:space="preserve"> цинготный; </w:t>
      </w:r>
      <w:r>
        <w:rPr>
          <w:b/>
        </w:rPr>
        <w:t>бам гемин авц</w:t>
      </w:r>
      <w:r>
        <w:t xml:space="preserve"> цинготные признаки</w:t>
      </w:r>
    </w:p>
    <w:p>
      <w:r/>
      <w:r>
        <w:rPr>
          <w:b/>
        </w:rPr>
        <w:t xml:space="preserve">бамтх </w:t>
      </w:r>
      <w:r>
        <w:t>[бамтьхъ] болеть цингой</w:t>
      </w:r>
    </w:p>
    <w:p>
      <w:r/>
      <w:r>
        <w:rPr>
          <w:b/>
        </w:rPr>
        <w:t>банан</w:t>
      </w:r>
      <w:r>
        <w:t xml:space="preserve"> банан</w:t>
      </w:r>
    </w:p>
    <w:p>
      <w:r/>
      <w:r>
        <w:rPr>
          <w:b/>
        </w:rPr>
        <w:t>банд</w:t>
      </w:r>
      <w:r>
        <w:t xml:space="preserve"> [баандъ] шайка, банда</w:t>
      </w:r>
    </w:p>
    <w:p>
      <w:r/>
      <w:r>
        <w:rPr>
          <w:b/>
        </w:rPr>
        <w:t>бандероль</w:t>
      </w:r>
      <w:r>
        <w:t xml:space="preserve"> бандероль; </w:t>
      </w:r>
      <w:r>
        <w:rPr>
          <w:b/>
        </w:rPr>
        <w:t>дегтрмүд бандероляр йовулх</w:t>
      </w:r>
      <w:r>
        <w:t xml:space="preserve"> отправить книги бандеролью</w:t>
      </w:r>
    </w:p>
    <w:p>
      <w:r/>
      <w:r>
        <w:rPr>
          <w:b/>
        </w:rPr>
        <w:t xml:space="preserve">банди </w:t>
      </w:r>
      <w:r>
        <w:t>уст. рел. низшая ступень буддийского монашества, ламский послушник (в монастыре)</w:t>
      </w:r>
    </w:p>
    <w:p>
      <w:r/>
      <w:r>
        <w:rPr>
          <w:b/>
        </w:rPr>
        <w:t>бандит</w:t>
      </w:r>
      <w:r>
        <w:t xml:space="preserve"> бандит</w:t>
      </w:r>
    </w:p>
    <w:p>
      <w:r/>
      <w:r>
        <w:rPr>
          <w:b/>
        </w:rPr>
        <w:t>бандитизм</w:t>
      </w:r>
      <w:r>
        <w:t xml:space="preserve"> бандитизм</w:t>
      </w:r>
    </w:p>
    <w:p>
      <w:r/>
      <w:r>
        <w:rPr>
          <w:b/>
        </w:rPr>
        <w:t xml:space="preserve">бандур </w:t>
      </w:r>
      <w:r>
        <w:t>бандура</w:t>
      </w:r>
    </w:p>
    <w:p>
      <w:r/>
      <w:r>
        <w:rPr>
          <w:b/>
        </w:rPr>
        <w:t xml:space="preserve">бандурч </w:t>
      </w:r>
      <w:r>
        <w:t>[бандурчъ] бандурист</w:t>
      </w:r>
    </w:p>
    <w:p>
      <w:r/>
      <w:r>
        <w:rPr>
          <w:b/>
        </w:rPr>
        <w:t>банз</w:t>
      </w:r>
      <w:r>
        <w:t xml:space="preserve"> [банзъ] уст. 1) банза, доска 2) банза (орудие пытки и наказания)</w:t>
      </w:r>
    </w:p>
    <w:p>
      <w:r/>
      <w:r>
        <w:rPr>
          <w:b/>
        </w:rPr>
        <w:t>банздх</w:t>
      </w:r>
      <w:r>
        <w:t xml:space="preserve"> [банзъдхъ] уст. бить банзой (при пытке)</w:t>
      </w:r>
    </w:p>
    <w:p>
      <w:r/>
      <w:r>
        <w:rPr>
          <w:b/>
        </w:rPr>
        <w:t>банин</w:t>
      </w:r>
      <w:r>
        <w:t xml:space="preserve"> [баанин] банный; </w:t>
      </w:r>
      <w:r>
        <w:rPr>
          <w:b/>
        </w:rPr>
        <w:t>банин савң</w:t>
      </w:r>
      <w:r/>
      <w:r>
        <w:rPr>
          <w:b/>
        </w:rPr>
        <w:t xml:space="preserve"> </w:t>
      </w:r>
      <w:r>
        <w:t>банное мыло</w:t>
      </w:r>
    </w:p>
    <w:p>
      <w:r/>
      <w:r>
        <w:rPr>
          <w:b/>
        </w:rPr>
        <w:t xml:space="preserve">банк </w:t>
      </w:r>
      <w:r/>
      <w:r>
        <w:rPr>
          <w:b/>
        </w:rPr>
        <w:t>I</w:t>
      </w:r>
      <w:r>
        <w:t xml:space="preserve"> [баанк] разг. банка; </w:t>
      </w:r>
      <w:r>
        <w:rPr>
          <w:b/>
        </w:rPr>
        <w:t>шил банк</w:t>
      </w:r>
      <w:r/>
      <w:r>
        <w:rPr>
          <w:b/>
        </w:rPr>
        <w:t xml:space="preserve"> </w:t>
      </w:r>
      <w:r>
        <w:t>стеклянная банка</w:t>
      </w:r>
    </w:p>
    <w:p>
      <w:r/>
      <w:r>
        <w:rPr>
          <w:b/>
        </w:rPr>
        <w:t xml:space="preserve">банк </w:t>
      </w:r>
      <w:r/>
      <w:r>
        <w:rPr>
          <w:b/>
        </w:rPr>
        <w:t>II</w:t>
      </w:r>
      <w:r>
        <w:t xml:space="preserve"> банк; </w:t>
      </w:r>
      <w:r>
        <w:rPr>
          <w:b/>
        </w:rPr>
        <w:t>орн-нутгин банк</w:t>
      </w:r>
      <w:r>
        <w:t xml:space="preserve"> государственный банк</w:t>
      </w:r>
    </w:p>
    <w:p>
      <w:r/>
      <w:r>
        <w:rPr>
          <w:b/>
        </w:rPr>
        <w:t xml:space="preserve">банкин </w:t>
      </w:r>
      <w:r/>
      <w:r>
        <w:rPr>
          <w:b/>
        </w:rPr>
        <w:t>I</w:t>
      </w:r>
      <w:r>
        <w:t xml:space="preserve"> [баанкин] род. п. от </w:t>
      </w:r>
      <w:r>
        <w:rPr>
          <w:b/>
        </w:rPr>
        <w:t>банк</w:t>
      </w:r>
      <w:r/>
      <w:r>
        <w:rPr>
          <w:b/>
        </w:rPr>
        <w:t xml:space="preserve"> </w:t>
      </w:r>
      <w:r/>
      <w:r>
        <w:rPr>
          <w:b/>
        </w:rPr>
        <w:t>I</w:t>
      </w:r>
      <w:r>
        <w:t xml:space="preserve"> баночный</w:t>
      </w:r>
    </w:p>
    <w:p>
      <w:r/>
      <w:r>
        <w:rPr>
          <w:b/>
        </w:rPr>
        <w:t xml:space="preserve">банкин </w:t>
      </w:r>
      <w:r/>
      <w:r>
        <w:rPr>
          <w:b/>
        </w:rPr>
        <w:t>II</w:t>
      </w:r>
      <w:r>
        <w:t xml:space="preserve"> род. п. от </w:t>
      </w:r>
      <w:r>
        <w:rPr>
          <w:b/>
        </w:rPr>
        <w:t xml:space="preserve">банк </w:t>
      </w:r>
      <w:r/>
      <w:r>
        <w:rPr>
          <w:b/>
        </w:rPr>
        <w:t>II</w:t>
      </w:r>
      <w:r>
        <w:t xml:space="preserve"> банковый, банковский; </w:t>
      </w:r>
      <w:r>
        <w:rPr>
          <w:b/>
        </w:rPr>
        <w:t>банкин капитал</w:t>
      </w:r>
      <w:r>
        <w:t xml:space="preserve"> банковский капитал; </w:t>
      </w:r>
      <w:r>
        <w:rPr>
          <w:b/>
        </w:rPr>
        <w:t>банкин билет</w:t>
      </w:r>
      <w:r>
        <w:t xml:space="preserve"> банковский билет</w:t>
      </w:r>
    </w:p>
    <w:p>
      <w:r/>
      <w:r>
        <w:rPr>
          <w:b/>
        </w:rPr>
        <w:t>банкнот</w:t>
      </w:r>
      <w:r>
        <w:t xml:space="preserve"> банкнот (цаасн мөңгн)</w:t>
      </w:r>
    </w:p>
    <w:p>
      <w:r/>
      <w:r>
        <w:rPr>
          <w:b/>
        </w:rPr>
        <w:t>бань</w:t>
      </w:r>
      <w:r>
        <w:t xml:space="preserve"> [баанъ] баня ◊ </w:t>
      </w:r>
      <w:r>
        <w:rPr>
          <w:b/>
        </w:rPr>
        <w:t>кенд болв чигн</w:t>
      </w:r>
      <w:r/>
      <w:r>
        <w:rPr>
          <w:b/>
        </w:rPr>
        <w:t xml:space="preserve"> </w:t>
      </w:r>
      <w:r/>
      <w:r>
        <w:rPr>
          <w:b/>
        </w:rPr>
        <w:t>бань өгх</w:t>
      </w:r>
      <w:r>
        <w:t xml:space="preserve"> разг. задать баню кому-л.</w:t>
      </w:r>
    </w:p>
    <w:p>
      <w:r/>
      <w:r>
        <w:rPr>
          <w:b/>
        </w:rPr>
        <w:t xml:space="preserve">бар </w:t>
      </w:r>
      <w:r/>
      <w:r>
        <w:rPr>
          <w:b/>
        </w:rPr>
        <w:t>I</w:t>
      </w:r>
      <w:r>
        <w:t xml:space="preserve"> [баръ] полигр. печать; </w:t>
      </w:r>
      <w:r>
        <w:rPr>
          <w:b/>
        </w:rPr>
        <w:t>барин</w:t>
      </w:r>
      <w:r/>
      <w:r>
        <w:rPr>
          <w:b/>
        </w:rPr>
        <w:t xml:space="preserve"> </w:t>
      </w:r>
      <w:r/>
      <w:r>
        <w:rPr>
          <w:b/>
        </w:rPr>
        <w:t>көдләчнр</w:t>
      </w:r>
      <w:r>
        <w:t xml:space="preserve"> работники печати; </w:t>
      </w:r>
      <w:r>
        <w:rPr>
          <w:b/>
        </w:rPr>
        <w:t>барас</w:t>
      </w:r>
      <w:r/>
      <w:r>
        <w:rPr>
          <w:b/>
        </w:rPr>
        <w:t xml:space="preserve"> </w:t>
      </w:r>
      <w:r/>
      <w:r>
        <w:rPr>
          <w:b/>
        </w:rPr>
        <w:t>дегтр һарв</w:t>
      </w:r>
      <w:r>
        <w:t xml:space="preserve"> книга вышла из печати; </w:t>
      </w:r>
      <w:r>
        <w:rPr>
          <w:b/>
        </w:rPr>
        <w:t>бар үзг</w:t>
      </w:r>
      <w:r>
        <w:t xml:space="preserve"> шрифт; </w:t>
      </w:r>
      <w:r>
        <w:rPr>
          <w:b/>
        </w:rPr>
        <w:t>бичмр бар үзг</w:t>
      </w:r>
      <w:r>
        <w:t xml:space="preserve"> рукописный шрифт ◊ </w:t>
      </w:r>
      <w:r>
        <w:rPr>
          <w:b/>
        </w:rPr>
        <w:t xml:space="preserve">бар сар </w:t>
      </w:r>
      <w:r>
        <w:t>декабрь месяц</w:t>
      </w:r>
    </w:p>
    <w:p>
      <w:r/>
      <w:r>
        <w:rPr>
          <w:b/>
        </w:rPr>
        <w:t xml:space="preserve">бар </w:t>
      </w:r>
      <w:r/>
      <w:r>
        <w:rPr>
          <w:b/>
        </w:rPr>
        <w:t>II</w:t>
      </w:r>
      <w:r>
        <w:t xml:space="preserve"> [баръ] сила, мощь || сильный, мощный; </w:t>
      </w:r>
      <w:r>
        <w:rPr>
          <w:b/>
        </w:rPr>
        <w:t>ик барта күн</w:t>
      </w:r>
      <w:r>
        <w:t xml:space="preserve"> сильный человек; </w:t>
      </w:r>
      <w:r>
        <w:rPr>
          <w:b/>
        </w:rPr>
        <w:t>бар уга күн</w:t>
      </w:r>
      <w:r>
        <w:t xml:space="preserve"> бессильный человек</w:t>
      </w:r>
    </w:p>
    <w:p>
      <w:r/>
      <w:r>
        <w:rPr>
          <w:b/>
        </w:rPr>
        <w:t xml:space="preserve">бар </w:t>
      </w:r>
      <w:r/>
      <w:r>
        <w:rPr>
          <w:b/>
        </w:rPr>
        <w:t>III</w:t>
      </w:r>
      <w:r>
        <w:t xml:space="preserve"> [баръ] темнота || тёмный, мрачный; </w:t>
      </w:r>
      <w:r>
        <w:rPr>
          <w:b/>
        </w:rPr>
        <w:t>сөөһин бар</w:t>
      </w:r>
      <w:r>
        <w:t xml:space="preserve"> темнота ночи; </w:t>
      </w:r>
      <w:r>
        <w:rPr>
          <w:b/>
        </w:rPr>
        <w:t>асхн бар</w:t>
      </w:r>
      <w:r>
        <w:t xml:space="preserve"> </w:t>
      </w:r>
      <w:r>
        <w:rPr>
          <w:b/>
        </w:rPr>
        <w:t xml:space="preserve">бүрүһәр </w:t>
      </w:r>
      <w:r>
        <w:t>под покровом наступающего вечера, в сумерках</w:t>
      </w:r>
    </w:p>
    <w:p>
      <w:r/>
      <w:r>
        <w:rPr>
          <w:b/>
        </w:rPr>
        <w:t>барадлһн</w:t>
      </w:r>
      <w:r>
        <w:t xml:space="preserve"> [барадълһън] и. д. от </w:t>
      </w:r>
      <w:r>
        <w:rPr>
          <w:b/>
        </w:rPr>
        <w:t>барадх</w:t>
      </w:r>
      <w:r>
        <w:t xml:space="preserve"> 1) нахождение вблизи 2) нахождение вместе</w:t>
      </w:r>
    </w:p>
    <w:p>
      <w:r/>
      <w:r>
        <w:rPr>
          <w:b/>
        </w:rPr>
        <w:t>барадулх</w:t>
      </w:r>
      <w:r>
        <w:t xml:space="preserve"> [барадуулхъ] побуд. от </w:t>
      </w:r>
      <w:r>
        <w:rPr>
          <w:b/>
        </w:rPr>
        <w:t>барадх</w:t>
      </w:r>
      <w:r/>
    </w:p>
    <w:p>
      <w:r/>
      <w:r>
        <w:rPr>
          <w:b/>
        </w:rPr>
        <w:t xml:space="preserve">барадх </w:t>
      </w:r>
      <w:r>
        <w:t xml:space="preserve">[барадхъ] держаться вблизи, находиться близко; </w:t>
      </w:r>
      <w:r>
        <w:rPr>
          <w:b/>
        </w:rPr>
        <w:t>балһс барадх</w:t>
      </w:r>
      <w:r>
        <w:t xml:space="preserve"> находиться близко от города; </w:t>
      </w:r>
      <w:r>
        <w:rPr>
          <w:b/>
        </w:rPr>
        <w:t>кү барадх</w:t>
      </w:r>
      <w:r/>
      <w:r>
        <w:rPr>
          <w:b/>
        </w:rPr>
        <w:t xml:space="preserve"> </w:t>
      </w:r>
      <w:r>
        <w:t>держаться вблизи людей (боясь кого-чего-л.)</w:t>
      </w:r>
    </w:p>
    <w:p>
      <w:r/>
      <w:r>
        <w:rPr>
          <w:b/>
        </w:rPr>
        <w:t>барак</w:t>
      </w:r>
      <w:r>
        <w:t xml:space="preserve"> барак</w:t>
      </w:r>
    </w:p>
    <w:p>
      <w:r/>
      <w:r>
        <w:rPr>
          <w:b/>
        </w:rPr>
        <w:t>баралхгдх</w:t>
      </w:r>
      <w:r>
        <w:t xml:space="preserve"> [баралхъгдхъ] страд. от </w:t>
      </w:r>
      <w:r>
        <w:rPr>
          <w:b/>
        </w:rPr>
        <w:t>баралхх</w:t>
      </w:r>
      <w:r/>
    </w:p>
    <w:p>
      <w:r/>
      <w:r>
        <w:rPr>
          <w:b/>
        </w:rPr>
        <w:t>баралхлһн</w:t>
      </w:r>
      <w:r>
        <w:t xml:space="preserve"> [баралхълһън] и. д. от </w:t>
      </w:r>
      <w:r>
        <w:rPr>
          <w:b/>
        </w:rPr>
        <w:t>баралхх</w:t>
      </w:r>
      <w:r/>
      <w:r>
        <w:rPr>
          <w:b/>
        </w:rPr>
        <w:t xml:space="preserve"> </w:t>
      </w:r>
      <w:r>
        <w:t xml:space="preserve">визит; аудиенция; </w:t>
      </w:r>
      <w:r>
        <w:rPr>
          <w:b/>
        </w:rPr>
        <w:t>йоснас иштә</w:t>
      </w:r>
      <w:r/>
      <w:r>
        <w:rPr>
          <w:b/>
        </w:rPr>
        <w:t xml:space="preserve"> </w:t>
      </w:r>
      <w:r/>
      <w:r>
        <w:rPr>
          <w:b/>
        </w:rPr>
        <w:t>баралхлһн</w:t>
      </w:r>
      <w:r>
        <w:t xml:space="preserve"> официальный визит</w:t>
      </w:r>
    </w:p>
    <w:p>
      <w:r/>
      <w:r>
        <w:rPr>
          <w:b/>
        </w:rPr>
        <w:t>баралхулх</w:t>
      </w:r>
      <w:r>
        <w:t xml:space="preserve"> [баралхуулхъ] побуд. от </w:t>
      </w:r>
      <w:r>
        <w:rPr>
          <w:b/>
        </w:rPr>
        <w:t>баралхх</w:t>
      </w:r>
      <w:r/>
    </w:p>
    <w:p>
      <w:r/>
      <w:r>
        <w:rPr>
          <w:b/>
        </w:rPr>
        <w:t xml:space="preserve">баралхх </w:t>
      </w:r>
      <w:r>
        <w:t>[баралхъхъ] делать визит; иметь аудиенцию, быть на приёме</w:t>
      </w:r>
    </w:p>
    <w:p>
      <w:r/>
      <w:r>
        <w:rPr>
          <w:b/>
        </w:rPr>
        <w:t xml:space="preserve">баран </w:t>
      </w:r>
      <w:r/>
      <w:r>
        <w:rPr>
          <w:b/>
        </w:rPr>
        <w:t>I</w:t>
      </w:r>
      <w:r>
        <w:t xml:space="preserve"> баран, скарб, пожитки; имущество; </w:t>
      </w:r>
      <w:r>
        <w:rPr>
          <w:b/>
        </w:rPr>
        <w:t>баран ясата бәәнә</w:t>
      </w:r>
      <w:r>
        <w:t xml:space="preserve"> пожитки сложены в баран; </w:t>
      </w:r>
      <w:r>
        <w:rPr>
          <w:b/>
        </w:rPr>
        <w:t>базас сурхар бараһан</w:t>
      </w:r>
      <w:r>
        <w:t xml:space="preserve"> </w:t>
      </w:r>
      <w:r>
        <w:rPr>
          <w:b/>
        </w:rPr>
        <w:t xml:space="preserve">уудл </w:t>
      </w:r>
      <w:r>
        <w:t xml:space="preserve">погов. чем просить у свояка, лучше поройся в своём баране; </w:t>
      </w:r>
      <w:r>
        <w:rPr>
          <w:b/>
        </w:rPr>
        <w:t>амта күүкиг баранд хурав чигн болдго</w:t>
      </w:r>
      <w:r/>
      <w:r>
        <w:rPr>
          <w:b/>
        </w:rPr>
        <w:t xml:space="preserve"> </w:t>
      </w:r>
      <w:r>
        <w:t>погов. языкастую девушку хоть в баране спрячь, она всё равно себя выдаст</w:t>
      </w:r>
    </w:p>
    <w:p>
      <w:r/>
      <w:r>
        <w:rPr>
          <w:b/>
        </w:rPr>
        <w:t xml:space="preserve">баран </w:t>
      </w:r>
      <w:r/>
      <w:r>
        <w:rPr>
          <w:b/>
        </w:rPr>
        <w:t>II</w:t>
      </w:r>
      <w:r>
        <w:t xml:space="preserve"> </w:t>
      </w:r>
      <w:r>
        <w:rPr>
          <w:b/>
        </w:rPr>
        <w:t>1</w:t>
      </w:r>
      <w:r/>
      <w:r>
        <w:rPr>
          <w:b/>
        </w:rPr>
        <w:t>.</w:t>
      </w:r>
      <w:r>
        <w:t xml:space="preserve"> очертание</w:t>
      </w:r>
      <w:r>
        <w:rPr>
          <w:b/>
        </w:rPr>
        <w:t xml:space="preserve">, </w:t>
      </w:r>
      <w:r>
        <w:t xml:space="preserve">силуэт; видимость; </w:t>
      </w:r>
      <w:r>
        <w:rPr>
          <w:b/>
        </w:rPr>
        <w:t>баран харгдх</w:t>
      </w:r>
      <w:r>
        <w:t xml:space="preserve"> виднеться (вдали); </w:t>
      </w:r>
      <w:r>
        <w:rPr>
          <w:b/>
        </w:rPr>
        <w:t>холын баран</w:t>
      </w:r>
      <w:r>
        <w:t xml:space="preserve"> очертание далёкого предмета; </w:t>
      </w:r>
      <w:r>
        <w:rPr>
          <w:b/>
        </w:rPr>
        <w:t>әрә барата</w:t>
      </w:r>
      <w:r>
        <w:t xml:space="preserve"> чуть заметный силуэт; </w:t>
      </w:r>
      <w:r>
        <w:rPr>
          <w:b/>
        </w:rPr>
        <w:t xml:space="preserve">баран иктә </w:t>
      </w:r>
      <w:r>
        <w:t xml:space="preserve">больших очертаний; </w:t>
      </w:r>
      <w:r>
        <w:rPr>
          <w:b/>
        </w:rPr>
        <w:t>кунд һарта Савр Аля Моңхлаг күцәд бараһинь авад ирв</w:t>
      </w:r>
      <w:r>
        <w:t xml:space="preserve"> Джангар тяжелорукий Савр стал настигать его и видеть очертание Аля Монохла</w:t>
      </w:r>
      <w:r>
        <w:rPr>
          <w:b/>
        </w:rPr>
        <w:t xml:space="preserve"> 2.</w:t>
      </w:r>
      <w:r>
        <w:t xml:space="preserve"> объёмистый, крупный</w:t>
      </w:r>
    </w:p>
    <w:p>
      <w:r/>
      <w:r>
        <w:rPr>
          <w:b/>
        </w:rPr>
        <w:t xml:space="preserve">баран </w:t>
      </w:r>
      <w:r/>
      <w:r>
        <w:rPr>
          <w:b/>
        </w:rPr>
        <w:t>III</w:t>
      </w:r>
      <w:r>
        <w:t xml:space="preserve"> свита; сопровождающее лицо; спутник; </w:t>
      </w:r>
      <w:r>
        <w:rPr>
          <w:b/>
        </w:rPr>
        <w:t>эн нанд баран болгч</w:t>
      </w:r>
      <w:r/>
      <w:r>
        <w:rPr>
          <w:b/>
        </w:rPr>
        <w:t xml:space="preserve"> </w:t>
      </w:r>
      <w:r/>
      <w:r>
        <w:rPr>
          <w:b/>
        </w:rPr>
        <w:t>күн</w:t>
      </w:r>
      <w:r>
        <w:t xml:space="preserve"> это мой спутник; </w:t>
      </w:r>
      <w:r>
        <w:rPr>
          <w:b/>
        </w:rPr>
        <w:t>бара кех</w:t>
      </w:r>
      <w:r>
        <w:t xml:space="preserve"> взять в напарники ◊ </w:t>
      </w:r>
      <w:r>
        <w:rPr>
          <w:b/>
        </w:rPr>
        <w:t>эрвәкә герләр бара</w:t>
      </w:r>
      <w:r/>
      <w:r>
        <w:rPr>
          <w:b/>
        </w:rPr>
        <w:t xml:space="preserve"> </w:t>
      </w:r>
      <w:r/>
      <w:r>
        <w:rPr>
          <w:b/>
        </w:rPr>
        <w:t xml:space="preserve">татҗ </w:t>
      </w:r>
      <w:r>
        <w:t>бабочка стремится к свету</w:t>
      </w:r>
    </w:p>
    <w:p>
      <w:r/>
      <w:r>
        <w:rPr>
          <w:b/>
        </w:rPr>
        <w:t xml:space="preserve">баран </w:t>
      </w:r>
      <w:r/>
      <w:r>
        <w:rPr>
          <w:b/>
        </w:rPr>
        <w:t>IV</w:t>
      </w:r>
      <w:r>
        <w:t xml:space="preserve"> табу чёрный, тёмный, смуглый; </w:t>
      </w:r>
      <w:r>
        <w:rPr>
          <w:b/>
        </w:rPr>
        <w:t xml:space="preserve">баран чирә </w:t>
      </w:r>
      <w:r>
        <w:t>смуглое лицо</w:t>
      </w:r>
    </w:p>
    <w:p>
      <w:r/>
      <w:r>
        <w:rPr>
          <w:b/>
        </w:rPr>
        <w:t>барата</w:t>
      </w:r>
      <w:r>
        <w:t xml:space="preserve"> [бараата] 1) солидный, представительный 2) массивный, громоздкий; </w:t>
      </w:r>
      <w:r>
        <w:rPr>
          <w:b/>
        </w:rPr>
        <w:t>комньг өвснә чиңгә барата булһн</w:t>
      </w:r>
      <w:r/>
      <w:r>
        <w:rPr>
          <w:b/>
        </w:rPr>
        <w:t xml:space="preserve"> </w:t>
      </w:r>
      <w:r/>
      <w:r>
        <w:rPr>
          <w:b/>
        </w:rPr>
        <w:t xml:space="preserve">махла </w:t>
      </w:r>
      <w:r>
        <w:t>фольк. большая копновидная соболья шапка</w:t>
      </w:r>
    </w:p>
    <w:p>
      <w:r/>
      <w:r>
        <w:rPr>
          <w:b/>
        </w:rPr>
        <w:t>бар-бүр</w:t>
      </w:r>
      <w:r>
        <w:t xml:space="preserve"> [баръ-бүре] парн. см. </w:t>
      </w:r>
      <w:r>
        <w:rPr>
          <w:b/>
        </w:rPr>
        <w:t xml:space="preserve">бар </w:t>
      </w:r>
      <w:r/>
      <w:r>
        <w:rPr>
          <w:b/>
        </w:rPr>
        <w:t>III</w:t>
      </w:r>
      <w:r/>
    </w:p>
    <w:p>
      <w:r/>
      <w:r>
        <w:rPr>
          <w:b/>
        </w:rPr>
        <w:t>барвалһн</w:t>
      </w:r>
      <w:r>
        <w:t xml:space="preserve"> [барвалһън] и. д. от </w:t>
      </w:r>
      <w:r>
        <w:rPr>
          <w:b/>
        </w:rPr>
        <w:t>барвах</w:t>
      </w:r>
      <w:r/>
    </w:p>
    <w:p>
      <w:r/>
      <w:r>
        <w:rPr>
          <w:b/>
        </w:rPr>
        <w:t>барвалһх</w:t>
      </w:r>
      <w:r>
        <w:t xml:space="preserve"> [барвалһъхъ] побуд. от </w:t>
      </w:r>
      <w:r>
        <w:rPr>
          <w:b/>
        </w:rPr>
        <w:t>барвах</w:t>
      </w:r>
      <w:r/>
    </w:p>
    <w:p>
      <w:r/>
      <w:r>
        <w:rPr>
          <w:b/>
        </w:rPr>
        <w:t>барвалдх</w:t>
      </w:r>
      <w:r>
        <w:t xml:space="preserve"> [барвалдхъ] совм.-взаимн. от </w:t>
      </w:r>
      <w:r>
        <w:rPr>
          <w:b/>
        </w:rPr>
        <w:t>барвах</w:t>
      </w:r>
      <w:r/>
    </w:p>
    <w:p>
      <w:r/>
      <w:r>
        <w:rPr>
          <w:b/>
        </w:rPr>
        <w:t>барвах</w:t>
      </w:r>
      <w:r>
        <w:t xml:space="preserve"> [барвахъ] 1) быть мохнатым (взлохмаченным) 2) быть отвислым 3) быть грубым (о ткани) 4) быть окладистым (о бороде)</w:t>
      </w:r>
    </w:p>
    <w:p>
      <w:r/>
      <w:r>
        <w:rPr>
          <w:b/>
        </w:rPr>
        <w:t>барвһр</w:t>
      </w:r>
      <w:r>
        <w:t xml:space="preserve"> [барвъһър] 1) мохнатый; </w:t>
      </w:r>
      <w:r>
        <w:rPr>
          <w:b/>
        </w:rPr>
        <w:t xml:space="preserve">барвһр нооста ноха </w:t>
      </w:r>
      <w:r>
        <w:t xml:space="preserve">мохнатая собака 2) шершавый (о руках); </w:t>
      </w:r>
      <w:r>
        <w:rPr>
          <w:b/>
        </w:rPr>
        <w:t>барвһр арста</w:t>
      </w:r>
      <w:r/>
      <w:r>
        <w:rPr>
          <w:b/>
        </w:rPr>
        <w:t xml:space="preserve"> </w:t>
      </w:r>
      <w:r/>
      <w:r>
        <w:rPr>
          <w:b/>
        </w:rPr>
        <w:t xml:space="preserve">һар </w:t>
      </w:r>
      <w:r>
        <w:t xml:space="preserve">шершавая кожа руки 3) отвислый (о губах); </w:t>
      </w:r>
      <w:r>
        <w:rPr>
          <w:b/>
        </w:rPr>
        <w:t xml:space="preserve">барвһр урлта күн </w:t>
      </w:r>
      <w:r>
        <w:t>человек с отвислыми</w:t>
      </w:r>
      <w:r>
        <w:rPr>
          <w:b/>
        </w:rPr>
        <w:t xml:space="preserve"> </w:t>
      </w:r>
      <w:r>
        <w:t xml:space="preserve">губами ◊ </w:t>
      </w:r>
      <w:r>
        <w:rPr>
          <w:b/>
        </w:rPr>
        <w:t>барвһр</w:t>
      </w:r>
      <w:r/>
      <w:r>
        <w:rPr>
          <w:b/>
        </w:rPr>
        <w:t xml:space="preserve"> </w:t>
      </w:r>
      <w:r/>
      <w:r>
        <w:rPr>
          <w:b/>
        </w:rPr>
        <w:t xml:space="preserve">чирәтә күн </w:t>
      </w:r>
      <w:r>
        <w:t>толстолицый человек</w:t>
      </w:r>
    </w:p>
    <w:p>
      <w:r/>
      <w:r>
        <w:rPr>
          <w:b/>
        </w:rPr>
        <w:t>барг</w:t>
      </w:r>
      <w:r>
        <w:t xml:space="preserve"> [баръг] сторожевой пес; дворняжка; </w:t>
      </w:r>
      <w:r>
        <w:rPr>
          <w:b/>
        </w:rPr>
        <w:t>барг чигн биш, шург чигн биш</w:t>
      </w:r>
      <w:r/>
      <w:r>
        <w:rPr>
          <w:b/>
        </w:rPr>
        <w:t xml:space="preserve"> </w:t>
      </w:r>
      <w:r>
        <w:t>погов. ни рыба ни мясо (букв. ни овчарка, ни гончая)</w:t>
      </w:r>
    </w:p>
    <w:p>
      <w:r/>
      <w:r>
        <w:rPr>
          <w:b/>
        </w:rPr>
        <w:t>барг-бүрг</w:t>
      </w:r>
      <w:r>
        <w:t xml:space="preserve"> [баръг-бурег] парн. тёмный, сумеречный || сумерки; </w:t>
      </w:r>
      <w:r>
        <w:rPr>
          <w:b/>
        </w:rPr>
        <w:t>барг-бүрг</w:t>
      </w:r>
      <w:r/>
      <w:r>
        <w:rPr>
          <w:b/>
        </w:rPr>
        <w:t xml:space="preserve"> </w:t>
      </w:r>
      <w:r/>
      <w:r>
        <w:rPr>
          <w:b/>
        </w:rPr>
        <w:t>цаг</w:t>
      </w:r>
      <w:r>
        <w:t xml:space="preserve"> сумерки; </w:t>
      </w:r>
      <w:r>
        <w:rPr>
          <w:b/>
        </w:rPr>
        <w:t>барг-бүрг гисн цагла ирх</w:t>
      </w:r>
      <w:r/>
      <w:r>
        <w:rPr>
          <w:b/>
        </w:rPr>
        <w:t xml:space="preserve"> </w:t>
      </w:r>
      <w:r>
        <w:t>приходить в сумерках</w:t>
      </w:r>
    </w:p>
    <w:p>
      <w:r/>
      <w:r>
        <w:rPr>
          <w:b/>
        </w:rPr>
        <w:t>баргдх</w:t>
      </w:r>
      <w:r>
        <w:t xml:space="preserve"> [баръгдхъ] страд. от </w:t>
      </w:r>
      <w:r>
        <w:rPr>
          <w:b/>
        </w:rPr>
        <w:t>барх</w:t>
      </w:r>
      <w:r>
        <w:t xml:space="preserve"> иссякать, исчёрпываться, оканчиваться; </w:t>
      </w:r>
      <w:r>
        <w:rPr>
          <w:b/>
        </w:rPr>
        <w:t>көдлмш баргдҗ бәәнә</w:t>
      </w:r>
      <w:r>
        <w:t xml:space="preserve"> работа</w:t>
      </w:r>
      <w:r>
        <w:rPr>
          <w:b/>
        </w:rPr>
        <w:t xml:space="preserve"> </w:t>
      </w:r>
      <w:r>
        <w:t xml:space="preserve">идёт к концу; </w:t>
      </w:r>
      <w:r>
        <w:rPr>
          <w:b/>
        </w:rPr>
        <w:t>мөңгн баргдв</w:t>
      </w:r>
      <w:r>
        <w:t xml:space="preserve"> деньги все вышли; </w:t>
      </w:r>
      <w:r>
        <w:rPr>
          <w:b/>
        </w:rPr>
        <w:t xml:space="preserve">өндр күн ораһарн баргдҗ </w:t>
      </w:r>
      <w:r>
        <w:t>загадка высокий человек исчез с макушкой (</w:t>
      </w:r>
      <w:r>
        <w:rPr>
          <w:b/>
        </w:rPr>
        <w:t>зул</w:t>
      </w:r>
      <w:r>
        <w:t xml:space="preserve"> лампада)</w:t>
      </w:r>
    </w:p>
    <w:p>
      <w:r/>
      <w:r>
        <w:rPr>
          <w:b/>
        </w:rPr>
        <w:t>баргдшго</w:t>
      </w:r>
      <w:r>
        <w:t xml:space="preserve"> [баръгдъшго] нескончаемый, неиссякаемый, неисчерпаемый; бесконечный; беспредельный; </w:t>
      </w:r>
      <w:r>
        <w:rPr>
          <w:b/>
        </w:rPr>
        <w:t xml:space="preserve">баргдшго байр </w:t>
      </w:r>
      <w:r>
        <w:t xml:space="preserve">нескончаемая радость; </w:t>
      </w:r>
      <w:r>
        <w:rPr>
          <w:b/>
        </w:rPr>
        <w:t xml:space="preserve">баргдшго заһста нур </w:t>
      </w:r>
      <w:r>
        <w:t xml:space="preserve">озеро с неиссякаемым запасом рыбы; </w:t>
      </w:r>
      <w:r>
        <w:rPr>
          <w:b/>
        </w:rPr>
        <w:t>баргдшго өргн тег</w:t>
      </w:r>
      <w:r/>
      <w:r>
        <w:rPr>
          <w:b/>
        </w:rPr>
        <w:t xml:space="preserve"> </w:t>
      </w:r>
      <w:r>
        <w:t>беспредельно широкая степь</w:t>
      </w:r>
    </w:p>
    <w:p>
      <w:r/>
      <w:r>
        <w:rPr>
          <w:b/>
        </w:rPr>
        <w:t xml:space="preserve">баргц </w:t>
      </w:r>
      <w:r>
        <w:t>[баръгцъ] минимум</w:t>
      </w:r>
      <w:r>
        <w:rPr>
          <w:b/>
        </w:rPr>
        <w:t xml:space="preserve">, </w:t>
      </w:r>
      <w:r>
        <w:t>минимальность</w:t>
      </w:r>
    </w:p>
    <w:p>
      <w:r/>
      <w:r>
        <w:rPr>
          <w:b/>
        </w:rPr>
        <w:t xml:space="preserve">барһа </w:t>
      </w:r>
      <w:r>
        <w:t>кабарга</w:t>
      </w:r>
    </w:p>
    <w:p>
      <w:r/>
      <w:r>
        <w:rPr>
          <w:b/>
        </w:rPr>
        <w:t>барһр</w:t>
      </w:r>
      <w:r>
        <w:t xml:space="preserve"> [барһър] чёрный</w:t>
      </w:r>
      <w:r>
        <w:rPr>
          <w:b/>
        </w:rPr>
        <w:t xml:space="preserve">, </w:t>
      </w:r>
      <w:r>
        <w:t xml:space="preserve">тёмный;мрачный; </w:t>
      </w:r>
      <w:r>
        <w:rPr>
          <w:b/>
        </w:rPr>
        <w:t xml:space="preserve">далын барһр хар махн </w:t>
      </w:r>
      <w:r>
        <w:t>Джангар тёмное чёрное мясо лопатки</w:t>
      </w:r>
    </w:p>
    <w:p>
      <w:r/>
      <w:r>
        <w:rPr>
          <w:b/>
        </w:rPr>
        <w:t xml:space="preserve">барһс </w:t>
      </w:r>
      <w:r>
        <w:t>[барһъс] баргас</w:t>
      </w:r>
      <w:r>
        <w:rPr>
          <w:b/>
        </w:rPr>
        <w:t xml:space="preserve">, </w:t>
      </w:r>
      <w:r>
        <w:t>баргут (наввание одного из родов калмыцкого народа)</w:t>
      </w:r>
    </w:p>
    <w:p>
      <w:r/>
      <w:r>
        <w:rPr>
          <w:b/>
        </w:rPr>
        <w:t>бард</w:t>
      </w:r>
      <w:r>
        <w:t xml:space="preserve"> [бардъ] хомяк</w:t>
      </w:r>
    </w:p>
    <w:p>
      <w:r/>
      <w:r>
        <w:rPr>
          <w:b/>
        </w:rPr>
        <w:t>барда 1.</w:t>
      </w:r>
      <w:r>
        <w:t xml:space="preserve"> суслик большой, суслик степной </w:t>
      </w:r>
      <w:r>
        <w:rPr>
          <w:b/>
        </w:rPr>
        <w:t>2.</w:t>
      </w:r>
      <w:r>
        <w:t xml:space="preserve"> перен. толстый; </w:t>
      </w:r>
      <w:r>
        <w:rPr>
          <w:b/>
        </w:rPr>
        <w:t>барда иштә</w:t>
      </w:r>
      <w:r/>
      <w:r>
        <w:rPr>
          <w:b/>
        </w:rPr>
        <w:t xml:space="preserve"> </w:t>
      </w:r>
      <w:r/>
      <w:r>
        <w:rPr>
          <w:b/>
        </w:rPr>
        <w:t xml:space="preserve">домбриг балв тустлнь цокит </w:t>
      </w:r>
      <w:r>
        <w:t>фольк. играйте на домбре с толстым грйфом,пока она не разобьётся</w:t>
      </w:r>
    </w:p>
    <w:p>
      <w:r/>
      <w:r>
        <w:rPr>
          <w:b/>
        </w:rPr>
        <w:t>бардах</w:t>
      </w:r>
      <w:r>
        <w:t xml:space="preserve"> [бардаахъ] быть толстым (о людях)</w:t>
      </w:r>
    </w:p>
    <w:p>
      <w:r/>
      <w:r>
        <w:rPr>
          <w:b/>
        </w:rPr>
        <w:t>бардһр</w:t>
      </w:r>
      <w:r>
        <w:t xml:space="preserve"> [бардъһър] солидный</w:t>
      </w:r>
      <w:r>
        <w:rPr>
          <w:b/>
        </w:rPr>
        <w:t xml:space="preserve">, </w:t>
      </w:r>
      <w:r>
        <w:t>заметный</w:t>
      </w:r>
      <w:r>
        <w:rPr>
          <w:b/>
        </w:rPr>
        <w:t xml:space="preserve">, </w:t>
      </w:r>
      <w:r>
        <w:t xml:space="preserve">приметный; толстый; </w:t>
      </w:r>
      <w:r>
        <w:rPr>
          <w:b/>
        </w:rPr>
        <w:t>барань</w:t>
      </w:r>
      <w:r/>
      <w:r>
        <w:rPr>
          <w:b/>
        </w:rPr>
        <w:t xml:space="preserve"> </w:t>
      </w:r>
      <w:r/>
      <w:r>
        <w:rPr>
          <w:b/>
        </w:rPr>
        <w:t xml:space="preserve">бардһр, Һуйнь шордһр </w:t>
      </w:r>
      <w:r>
        <w:t>погов. вид солидный, но ляжка тонка</w:t>
      </w:r>
    </w:p>
    <w:p>
      <w:r/>
      <w:r>
        <w:rPr>
          <w:b/>
        </w:rPr>
        <w:t>бардм</w:t>
      </w:r>
      <w:r>
        <w:t xml:space="preserve"> [бардъм] 1) чванство, кичливость, хвастовство, бахвальство чванный, кичливый, хвастлйвый; </w:t>
      </w:r>
      <w:r>
        <w:rPr>
          <w:b/>
        </w:rPr>
        <w:t xml:space="preserve">бардм үг </w:t>
      </w:r>
      <w:r>
        <w:t xml:space="preserve">хвастливое слово; </w:t>
      </w:r>
      <w:r>
        <w:rPr>
          <w:b/>
        </w:rPr>
        <w:t>бардм күн</w:t>
      </w:r>
      <w:r/>
      <w:r>
        <w:rPr>
          <w:b/>
        </w:rPr>
        <w:t xml:space="preserve"> </w:t>
      </w:r>
      <w:r>
        <w:t xml:space="preserve">кичливый человек; </w:t>
      </w:r>
      <w:r>
        <w:rPr>
          <w:b/>
        </w:rPr>
        <w:t>дәәснд бардм үг</w:t>
      </w:r>
      <w:r/>
      <w:r>
        <w:rPr>
          <w:b/>
        </w:rPr>
        <w:t xml:space="preserve"> </w:t>
      </w:r>
      <w:r/>
      <w:r>
        <w:rPr>
          <w:b/>
        </w:rPr>
        <w:t xml:space="preserve">бичә кел </w:t>
      </w:r>
      <w:r>
        <w:t xml:space="preserve">погов. не говори врагу хвастливых речей 2) гордость 3) гордец; </w:t>
      </w:r>
      <w:r>
        <w:rPr>
          <w:b/>
        </w:rPr>
        <w:t>өндр уулын ора деер модн урһдго</w:t>
      </w:r>
      <w:r>
        <w:t>,</w:t>
      </w:r>
      <w:r>
        <w:rPr>
          <w:b/>
        </w:rPr>
        <w:t xml:space="preserve">бардм күүнә толһа цецн болдго </w:t>
      </w:r>
      <w:r>
        <w:t>посл. на вершине высокой горы не растут деревья, а в голове гордеца нет мудрости 4) тщеславие, честолюбие</w:t>
      </w:r>
    </w:p>
    <w:p>
      <w:r/>
      <w:r>
        <w:rPr>
          <w:b/>
        </w:rPr>
        <w:t xml:space="preserve">бардмҗ </w:t>
      </w:r>
      <w:r>
        <w:t>[бардъмҗъ] полынь обыкновенная</w:t>
      </w:r>
    </w:p>
    <w:p>
      <w:r/>
      <w:r>
        <w:rPr>
          <w:b/>
        </w:rPr>
        <w:t xml:space="preserve">бардмнлһн </w:t>
      </w:r>
      <w:r>
        <w:t xml:space="preserve">[бардъмнълһън] и. д. от </w:t>
      </w:r>
      <w:r>
        <w:rPr>
          <w:b/>
        </w:rPr>
        <w:t xml:space="preserve">бардмнх </w:t>
      </w:r>
      <w:r>
        <w:t>чванство, кичливость</w:t>
      </w:r>
      <w:r>
        <w:rPr>
          <w:b/>
        </w:rPr>
        <w:t xml:space="preserve">, </w:t>
      </w:r>
      <w:r>
        <w:t>хвастовство, бахвальство</w:t>
      </w:r>
    </w:p>
    <w:p>
      <w:r/>
      <w:r>
        <w:rPr>
          <w:b/>
        </w:rPr>
        <w:t>бардмнулх</w:t>
      </w:r>
      <w:r>
        <w:t xml:space="preserve"> [бардъмнуулхъ] побуд. от </w:t>
      </w:r>
      <w:r>
        <w:rPr>
          <w:b/>
        </w:rPr>
        <w:t>бардмнх</w:t>
      </w:r>
      <w:r/>
    </w:p>
    <w:p>
      <w:r/>
      <w:r>
        <w:rPr>
          <w:b/>
        </w:rPr>
        <w:t>бардмнх</w:t>
      </w:r>
      <w:r>
        <w:t xml:space="preserve"> [бардмънхъ] чваниться</w:t>
      </w:r>
      <w:r>
        <w:rPr>
          <w:b/>
        </w:rPr>
        <w:t>,</w:t>
      </w:r>
      <w:r/>
      <w:r>
        <w:rPr>
          <w:b/>
        </w:rPr>
        <w:t xml:space="preserve"> </w:t>
      </w:r>
      <w:r>
        <w:t>кичиться</w:t>
      </w:r>
      <w:r>
        <w:rPr>
          <w:b/>
        </w:rPr>
        <w:t xml:space="preserve">, </w:t>
      </w:r>
      <w:r>
        <w:t>хвастаться</w:t>
      </w:r>
      <w:r>
        <w:rPr>
          <w:b/>
        </w:rPr>
        <w:t xml:space="preserve">, </w:t>
      </w:r>
      <w:r>
        <w:t xml:space="preserve">бахвалиться; </w:t>
      </w:r>
      <w:r>
        <w:rPr>
          <w:b/>
        </w:rPr>
        <w:t xml:space="preserve">бийән бардмнх </w:t>
      </w:r>
      <w:r>
        <w:t xml:space="preserve">гордиться собою, быть спесивым; </w:t>
      </w:r>
      <w:r>
        <w:rPr>
          <w:b/>
        </w:rPr>
        <w:t xml:space="preserve">мөрән бардмнх </w:t>
      </w:r>
      <w:r>
        <w:t>бахвалиться конём</w:t>
      </w:r>
    </w:p>
    <w:p>
      <w:r/>
      <w:r>
        <w:rPr>
          <w:b/>
        </w:rPr>
        <w:t>бардмсг</w:t>
      </w:r>
      <w:r>
        <w:t xml:space="preserve"> [бардъмсъг] хвастлйвый</w:t>
      </w:r>
    </w:p>
    <w:p>
      <w:r/>
      <w:r>
        <w:rPr>
          <w:b/>
        </w:rPr>
        <w:t xml:space="preserve">бардмта </w:t>
      </w:r>
      <w:r>
        <w:t>[бардъмта] тщеславный</w:t>
      </w:r>
    </w:p>
    <w:p>
      <w:r/>
      <w:r>
        <w:rPr>
          <w:b/>
        </w:rPr>
        <w:t xml:space="preserve">бардмч </w:t>
      </w:r>
      <w:r/>
      <w:r>
        <w:rPr>
          <w:b/>
        </w:rPr>
        <w:t>I</w:t>
      </w:r>
      <w:r>
        <w:t xml:space="preserve"> [бардъмчъ] 1) хвастун || хвастливый; </w:t>
      </w:r>
      <w:r>
        <w:rPr>
          <w:b/>
        </w:rPr>
        <w:t xml:space="preserve">бардмч күн </w:t>
      </w:r>
      <w:r>
        <w:t>хвастливый человек 2) гордец</w:t>
      </w:r>
    </w:p>
    <w:p>
      <w:r/>
      <w:r>
        <w:rPr>
          <w:b/>
        </w:rPr>
        <w:t xml:space="preserve">бардмч </w:t>
      </w:r>
      <w:r/>
      <w:r>
        <w:rPr>
          <w:b/>
        </w:rPr>
        <w:t>II</w:t>
      </w:r>
      <w:r>
        <w:t xml:space="preserve"> [бардъмчъ] чернобыльник, полынь обыкновенная</w:t>
      </w:r>
    </w:p>
    <w:p>
      <w:r/>
      <w:r>
        <w:rPr>
          <w:b/>
        </w:rPr>
        <w:t>бардмшах</w:t>
      </w:r>
      <w:r>
        <w:t xml:space="preserve"> [бардъмшаахъ] побуд. от </w:t>
      </w:r>
      <w:r>
        <w:rPr>
          <w:b/>
        </w:rPr>
        <w:t>бардмнх</w:t>
      </w:r>
      <w:r/>
    </w:p>
    <w:p>
      <w:r/>
      <w:r>
        <w:rPr>
          <w:b/>
        </w:rPr>
        <w:t xml:space="preserve">барж </w:t>
      </w:r>
      <w:r>
        <w:t>баржа</w:t>
      </w:r>
    </w:p>
    <w:p>
      <w:r/>
      <w:r>
        <w:rPr>
          <w:b/>
        </w:rPr>
        <w:t>барзалһн</w:t>
      </w:r>
      <w:r>
        <w:t xml:space="preserve"> [барзалһън] и. д. от </w:t>
      </w:r>
      <w:r>
        <w:rPr>
          <w:b/>
        </w:rPr>
        <w:t xml:space="preserve">барзах </w:t>
      </w:r>
      <w:r>
        <w:t>неровность, шершавость</w:t>
      </w:r>
    </w:p>
    <w:p>
      <w:r/>
      <w:r>
        <w:rPr>
          <w:b/>
        </w:rPr>
        <w:t>барзалһх</w:t>
      </w:r>
      <w:r>
        <w:t xml:space="preserve"> [барзалһъхъ] побуд. от </w:t>
      </w:r>
      <w:r>
        <w:rPr>
          <w:b/>
        </w:rPr>
        <w:t>барзах</w:t>
      </w:r>
      <w:r/>
    </w:p>
    <w:p>
      <w:r/>
      <w:r>
        <w:rPr>
          <w:b/>
        </w:rPr>
        <w:t>барзалдх</w:t>
      </w:r>
      <w:r>
        <w:t xml:space="preserve"> [барзалдъхъ] совм.-взаимн. от </w:t>
      </w:r>
      <w:r>
        <w:rPr>
          <w:b/>
        </w:rPr>
        <w:t>барзах</w:t>
      </w:r>
      <w:r/>
    </w:p>
    <w:p>
      <w:r/>
      <w:r>
        <w:rPr>
          <w:b/>
        </w:rPr>
        <w:t xml:space="preserve">барзах </w:t>
      </w:r>
      <w:r>
        <w:t>[барзахъ] быть неровным (шероховатым, шершавым); быть бугристым</w:t>
      </w:r>
    </w:p>
    <w:p>
      <w:r/>
      <w:r>
        <w:rPr>
          <w:b/>
        </w:rPr>
        <w:t>барзһр</w:t>
      </w:r>
      <w:r>
        <w:t xml:space="preserve"> [барзъһър] неровный, шероховатый; бугристый; </w:t>
      </w:r>
      <w:r>
        <w:rPr>
          <w:b/>
        </w:rPr>
        <w:t xml:space="preserve">барзһр чирә </w:t>
      </w:r>
      <w:r>
        <w:t>лицо с шершавой кожей</w:t>
      </w:r>
    </w:p>
    <w:p>
      <w:r/>
      <w:r>
        <w:rPr>
          <w:b/>
        </w:rPr>
        <w:t xml:space="preserve">барин </w:t>
      </w:r>
      <w:r>
        <w:t xml:space="preserve">[бариин] род. п. от </w:t>
      </w:r>
      <w:r>
        <w:rPr>
          <w:b/>
        </w:rPr>
        <w:t xml:space="preserve">бар </w:t>
      </w:r>
      <w:r>
        <w:t xml:space="preserve">печатный, типографский; издательский; </w:t>
      </w:r>
      <w:r>
        <w:rPr>
          <w:b/>
        </w:rPr>
        <w:t xml:space="preserve">барин эргүл </w:t>
      </w:r>
      <w:r>
        <w:t xml:space="preserve">печатный станок; </w:t>
      </w:r>
      <w:r>
        <w:rPr>
          <w:b/>
        </w:rPr>
        <w:t>барин</w:t>
      </w:r>
      <w:r/>
      <w:r>
        <w:rPr>
          <w:b/>
        </w:rPr>
        <w:t xml:space="preserve"> </w:t>
      </w:r>
      <w:r/>
      <w:r>
        <w:rPr>
          <w:b/>
        </w:rPr>
        <w:t xml:space="preserve">керг </w:t>
      </w:r>
      <w:r>
        <w:t xml:space="preserve">издательское дело; </w:t>
      </w:r>
      <w:r>
        <w:rPr>
          <w:b/>
        </w:rPr>
        <w:t>барин шир</w:t>
      </w:r>
      <w:r/>
      <w:r>
        <w:rPr>
          <w:b/>
        </w:rPr>
        <w:t xml:space="preserve"> </w:t>
      </w:r>
      <w:r>
        <w:t>типографская краска</w:t>
      </w:r>
    </w:p>
    <w:p>
      <w:r/>
      <w:r>
        <w:rPr>
          <w:b/>
        </w:rPr>
        <w:t xml:space="preserve">баритон </w:t>
      </w:r>
      <w:r>
        <w:t>баритон (дун, дууч, кегҗмин зер-зев)</w:t>
      </w:r>
    </w:p>
    <w:p>
      <w:r/>
      <w:r>
        <w:rPr>
          <w:b/>
        </w:rPr>
        <w:t xml:space="preserve">баркас </w:t>
      </w:r>
      <w:r>
        <w:t>баркас</w:t>
      </w:r>
    </w:p>
    <w:p>
      <w:r/>
      <w:r>
        <w:rPr>
          <w:b/>
        </w:rPr>
        <w:t xml:space="preserve">барлач </w:t>
      </w:r>
      <w:r>
        <w:t>[барлаачъ] 1) машинистка 2) печатник</w:t>
      </w:r>
    </w:p>
    <w:p>
      <w:r/>
      <w:r>
        <w:rPr>
          <w:b/>
        </w:rPr>
        <w:t>барлгдх</w:t>
      </w:r>
      <w:r>
        <w:t xml:space="preserve"> [барлъгдъхъ] страд. от </w:t>
      </w:r>
      <w:r>
        <w:rPr>
          <w:b/>
        </w:rPr>
        <w:t xml:space="preserve">барлх </w:t>
      </w:r>
      <w:r>
        <w:t xml:space="preserve">печататься; </w:t>
      </w:r>
      <w:r>
        <w:rPr>
          <w:b/>
        </w:rPr>
        <w:t>эн дегтр һурвдгч</w:t>
      </w:r>
      <w:r/>
      <w:r>
        <w:rPr>
          <w:b/>
        </w:rPr>
        <w:t xml:space="preserve"> </w:t>
      </w:r>
      <w:r/>
      <w:r>
        <w:rPr>
          <w:b/>
        </w:rPr>
        <w:t xml:space="preserve">һарцарн барлгдҗана </w:t>
      </w:r>
      <w:r>
        <w:t xml:space="preserve">эта книга печатается третьим изданием; </w:t>
      </w:r>
      <w:r>
        <w:rPr>
          <w:b/>
        </w:rPr>
        <w:t>барлгдад</w:t>
      </w:r>
      <w:r/>
      <w:r>
        <w:rPr>
          <w:b/>
        </w:rPr>
        <w:t xml:space="preserve"> </w:t>
      </w:r>
      <w:r/>
      <w:r>
        <w:rPr>
          <w:b/>
        </w:rPr>
        <w:t xml:space="preserve">уга дегтр </w:t>
      </w:r>
      <w:r>
        <w:t>неотпечатанная книга</w:t>
      </w:r>
    </w:p>
    <w:p>
      <w:r/>
      <w:r>
        <w:rPr>
          <w:b/>
        </w:rPr>
        <w:t xml:space="preserve">барлһн </w:t>
      </w:r>
      <w:r>
        <w:t xml:space="preserve">[барлһън] и. д. от </w:t>
      </w:r>
      <w:r>
        <w:rPr>
          <w:b/>
        </w:rPr>
        <w:t xml:space="preserve">барх </w:t>
      </w:r>
      <w:r>
        <w:t xml:space="preserve">1) доедание 2) потеря авторитета; </w:t>
      </w:r>
      <w:r>
        <w:rPr>
          <w:b/>
        </w:rPr>
        <w:t>бийән</w:t>
      </w:r>
      <w:r/>
      <w:r>
        <w:rPr>
          <w:b/>
        </w:rPr>
        <w:t xml:space="preserve"> </w:t>
      </w:r>
      <w:r/>
      <w:r>
        <w:rPr>
          <w:b/>
        </w:rPr>
        <w:t xml:space="preserve">барлһн </w:t>
      </w:r>
      <w:r>
        <w:t xml:space="preserve">потеря (своего) авторитета ◊ </w:t>
      </w:r>
      <w:r>
        <w:rPr>
          <w:b/>
        </w:rPr>
        <w:t xml:space="preserve">нас барлһн </w:t>
      </w:r>
      <w:r>
        <w:t>смерть</w:t>
      </w:r>
    </w:p>
    <w:p>
      <w:r/>
      <w:r>
        <w:rPr>
          <w:b/>
        </w:rPr>
        <w:t xml:space="preserve">барлзлһн </w:t>
      </w:r>
      <w:r>
        <w:t xml:space="preserve">[барълзълһън] и. д. от </w:t>
      </w:r>
      <w:r>
        <w:rPr>
          <w:b/>
        </w:rPr>
        <w:t>барлзх</w:t>
      </w:r>
      <w:r/>
    </w:p>
    <w:p>
      <w:r/>
      <w:r>
        <w:rPr>
          <w:b/>
        </w:rPr>
        <w:t>барлзх</w:t>
      </w:r>
      <w:r>
        <w:t xml:space="preserve"> [барълзъхъ] темнеть, виднеться; быть видным; вырисовываться; </w:t>
      </w:r>
      <w:r>
        <w:rPr>
          <w:b/>
        </w:rPr>
        <w:t xml:space="preserve">холд юмн барлзҗ үзгднә </w:t>
      </w:r>
      <w:r>
        <w:t>вдали что-то темнеет</w:t>
      </w:r>
    </w:p>
    <w:p>
      <w:r/>
      <w:r>
        <w:rPr>
          <w:b/>
        </w:rPr>
        <w:t>барлл</w:t>
      </w:r>
      <w:r>
        <w:t xml:space="preserve"> [барлъл] 1) издательство; </w:t>
      </w:r>
      <w:r>
        <w:rPr>
          <w:b/>
        </w:rPr>
        <w:t xml:space="preserve">дегтрнн барлл </w:t>
      </w:r>
      <w:r>
        <w:t>книжное издательство 2) публикация 3) печать</w:t>
      </w:r>
    </w:p>
    <w:p>
      <w:r/>
      <w:r>
        <w:rPr>
          <w:b/>
        </w:rPr>
        <w:t xml:space="preserve">барллһн </w:t>
      </w:r>
      <w:r>
        <w:t xml:space="preserve">[баръллһън] и. д. от </w:t>
      </w:r>
      <w:r>
        <w:rPr>
          <w:b/>
        </w:rPr>
        <w:t xml:space="preserve">барлх </w:t>
      </w:r>
      <w:r>
        <w:t xml:space="preserve">печатание, издание, публикация; </w:t>
      </w:r>
      <w:r>
        <w:rPr>
          <w:b/>
        </w:rPr>
        <w:t>газетд барллһн</w:t>
      </w:r>
      <w:r>
        <w:t xml:space="preserve"> публикация в газете; </w:t>
      </w:r>
      <w:r>
        <w:rPr>
          <w:b/>
        </w:rPr>
        <w:t xml:space="preserve">дегтр барллһн </w:t>
      </w:r>
      <w:r>
        <w:t>издание книг</w:t>
      </w:r>
    </w:p>
    <w:p>
      <w:r/>
      <w:r>
        <w:rPr>
          <w:b/>
        </w:rPr>
        <w:t xml:space="preserve">барллцх </w:t>
      </w:r>
      <w:r>
        <w:t xml:space="preserve">[баръллцъхъ] совм.-взаимн. от </w:t>
      </w:r>
      <w:r>
        <w:rPr>
          <w:b/>
        </w:rPr>
        <w:t>барлх</w:t>
      </w:r>
      <w:r/>
    </w:p>
    <w:p>
      <w:r/>
      <w:r>
        <w:rPr>
          <w:b/>
        </w:rPr>
        <w:t>барлмр</w:t>
      </w:r>
      <w:r>
        <w:t xml:space="preserve"> [барълмър] печатный; </w:t>
      </w:r>
      <w:r>
        <w:rPr>
          <w:b/>
        </w:rPr>
        <w:t>барлмр</w:t>
      </w:r>
      <w:r/>
      <w:r>
        <w:rPr>
          <w:b/>
        </w:rPr>
        <w:t xml:space="preserve"> </w:t>
      </w:r>
      <w:r/>
      <w:r>
        <w:rPr>
          <w:b/>
        </w:rPr>
        <w:t xml:space="preserve">машин </w:t>
      </w:r>
      <w:r>
        <w:t>печатная машина</w:t>
      </w:r>
    </w:p>
    <w:p>
      <w:r/>
      <w:r>
        <w:rPr>
          <w:b/>
        </w:rPr>
        <w:t>барлулх</w:t>
      </w:r>
      <w:r>
        <w:t xml:space="preserve"> [барлуулхъ] побуд. от </w:t>
      </w:r>
      <w:r>
        <w:rPr>
          <w:b/>
        </w:rPr>
        <w:t>барлх</w:t>
      </w:r>
      <w:r/>
    </w:p>
    <w:p>
      <w:r/>
      <w:r>
        <w:rPr>
          <w:b/>
        </w:rPr>
        <w:t xml:space="preserve">барлур </w:t>
      </w:r>
      <w:r>
        <w:t xml:space="preserve">печать || печатный, напечатанный; </w:t>
      </w:r>
      <w:r>
        <w:rPr>
          <w:b/>
        </w:rPr>
        <w:t xml:space="preserve">барлур бүтәмҗ </w:t>
      </w:r>
      <w:r>
        <w:t>печатная продукция</w:t>
      </w:r>
    </w:p>
    <w:p>
      <w:r/>
      <w:r>
        <w:rPr>
          <w:b/>
        </w:rPr>
        <w:t>барлх</w:t>
      </w:r>
      <w:r>
        <w:t xml:space="preserve"> [барълхъ] печатать, издавать; </w:t>
      </w:r>
      <w:r>
        <w:rPr>
          <w:b/>
        </w:rPr>
        <w:t xml:space="preserve">дегтр барлх </w:t>
      </w:r>
      <w:r>
        <w:t xml:space="preserve">печатать книги; </w:t>
      </w:r>
      <w:r>
        <w:rPr>
          <w:b/>
        </w:rPr>
        <w:t xml:space="preserve">журналд статья барлх </w:t>
      </w:r>
      <w:r>
        <w:t xml:space="preserve">печатать статью в журнале; </w:t>
      </w:r>
      <w:r>
        <w:rPr>
          <w:b/>
        </w:rPr>
        <w:t xml:space="preserve">машинкд барлх </w:t>
      </w:r>
      <w:r>
        <w:t>печатать на машинке</w:t>
      </w:r>
    </w:p>
    <w:p>
      <w:r/>
      <w:r>
        <w:rPr>
          <w:b/>
        </w:rPr>
        <w:t xml:space="preserve">барнц </w:t>
      </w:r>
      <w:r>
        <w:t xml:space="preserve">[барънцъ] дармоед; </w:t>
      </w:r>
      <w:r>
        <w:rPr>
          <w:b/>
        </w:rPr>
        <w:t>хотын</w:t>
      </w:r>
      <w:r/>
      <w:r>
        <w:rPr>
          <w:b/>
        </w:rPr>
        <w:t xml:space="preserve"> </w:t>
      </w:r>
      <w:r/>
      <w:r>
        <w:rPr>
          <w:b/>
        </w:rPr>
        <w:t xml:space="preserve">барнц </w:t>
      </w:r>
      <w:r>
        <w:t>дармоед</w:t>
      </w:r>
    </w:p>
    <w:p>
      <w:r/>
      <w:r>
        <w:rPr>
          <w:b/>
        </w:rPr>
        <w:t>барң-бүрң</w:t>
      </w:r>
      <w:r>
        <w:t xml:space="preserve"> [баръң-бүрең] парн. сумерки || тёмный; неотчётливый; </w:t>
      </w:r>
      <w:r>
        <w:rPr>
          <w:b/>
        </w:rPr>
        <w:t xml:space="preserve">барң-бүрң гих </w:t>
      </w:r>
      <w:r>
        <w:t>темнеть, обволакиваться туманом</w:t>
      </w:r>
    </w:p>
    <w:p>
      <w:r/>
      <w:r>
        <w:rPr>
          <w:b/>
        </w:rPr>
        <w:t xml:space="preserve">барометр </w:t>
      </w:r>
      <w:r>
        <w:t xml:space="preserve">барометр; </w:t>
      </w:r>
      <w:r>
        <w:rPr>
          <w:b/>
        </w:rPr>
        <w:t xml:space="preserve">мөңгн усна барометр </w:t>
      </w:r>
      <w:r>
        <w:t>ртутный барометр</w:t>
      </w:r>
    </w:p>
    <w:p>
      <w:r/>
      <w:r>
        <w:rPr>
          <w:b/>
        </w:rPr>
        <w:t xml:space="preserve">барометрин </w:t>
      </w:r>
      <w:r>
        <w:t xml:space="preserve">род. п. от </w:t>
      </w:r>
      <w:r>
        <w:rPr>
          <w:b/>
        </w:rPr>
        <w:t xml:space="preserve">барометр </w:t>
      </w:r>
      <w:r>
        <w:t xml:space="preserve">барометрйческий; </w:t>
      </w:r>
      <w:r>
        <w:rPr>
          <w:b/>
        </w:rPr>
        <w:t xml:space="preserve">барометрин дарлт </w:t>
      </w:r>
      <w:r>
        <w:t>барометрическое давление</w:t>
      </w:r>
    </w:p>
    <w:p>
      <w:r/>
      <w:r>
        <w:rPr>
          <w:b/>
        </w:rPr>
        <w:t xml:space="preserve">баррикад </w:t>
      </w:r>
      <w:r>
        <w:t xml:space="preserve">баррикада; </w:t>
      </w:r>
      <w:r>
        <w:rPr>
          <w:b/>
        </w:rPr>
        <w:t>баррикад тосхх</w:t>
      </w:r>
      <w:r/>
      <w:r>
        <w:rPr>
          <w:b/>
        </w:rPr>
        <w:t xml:space="preserve"> </w:t>
      </w:r>
      <w:r>
        <w:t>строить баррикады</w:t>
      </w:r>
    </w:p>
    <w:p>
      <w:r/>
      <w:r>
        <w:rPr>
          <w:b/>
        </w:rPr>
        <w:t>баррикадлх</w:t>
      </w:r>
      <w:r>
        <w:t xml:space="preserve"> [баррикадълхъ] баррикадировать</w:t>
      </w:r>
    </w:p>
    <w:p>
      <w:r/>
      <w:r>
        <w:rPr>
          <w:b/>
        </w:rPr>
        <w:t>баррикадын</w:t>
      </w:r>
      <w:r>
        <w:t xml:space="preserve"> [баррикадын] род. п. от </w:t>
      </w:r>
      <w:r>
        <w:rPr>
          <w:b/>
        </w:rPr>
        <w:t xml:space="preserve">баррикад </w:t>
      </w:r>
      <w:r>
        <w:t xml:space="preserve">баррикадный; </w:t>
      </w:r>
      <w:r>
        <w:rPr>
          <w:b/>
        </w:rPr>
        <w:t xml:space="preserve">баррикадын ноолдан </w:t>
      </w:r>
      <w:r>
        <w:t>баррикадные бои</w:t>
      </w:r>
    </w:p>
    <w:p>
      <w:r/>
      <w:r>
        <w:rPr>
          <w:b/>
        </w:rPr>
        <w:t xml:space="preserve">барс </w:t>
      </w:r>
      <w:r>
        <w:t xml:space="preserve">барс; </w:t>
      </w:r>
      <w:r>
        <w:rPr>
          <w:b/>
        </w:rPr>
        <w:t xml:space="preserve">барсла әдл күчтә </w:t>
      </w:r>
      <w:r>
        <w:t xml:space="preserve">ловкий, сильный как барс; </w:t>
      </w:r>
      <w:r>
        <w:rPr>
          <w:b/>
        </w:rPr>
        <w:t>би чамар болхла</w:t>
      </w:r>
      <w:r/>
      <w:r>
        <w:rPr>
          <w:b/>
        </w:rPr>
        <w:t xml:space="preserve"> </w:t>
      </w:r>
      <w:r/>
      <w:r>
        <w:rPr>
          <w:b/>
        </w:rPr>
        <w:t xml:space="preserve">барсв </w:t>
      </w:r>
      <w:r>
        <w:t xml:space="preserve">я справлюсь с тобой легко (букв. по сравнению с тобой я барс); </w:t>
      </w:r>
      <w:r>
        <w:rPr>
          <w:b/>
        </w:rPr>
        <w:t>көдәд</w:t>
      </w:r>
      <w:r/>
      <w:r>
        <w:rPr>
          <w:b/>
        </w:rPr>
        <w:t xml:space="preserve"> </w:t>
      </w:r>
      <w:r/>
      <w:r>
        <w:rPr>
          <w:b/>
        </w:rPr>
        <w:t>көгшн барсин цөсн билц тустл хәэкрәд</w:t>
      </w:r>
      <w:r/>
      <w:r>
        <w:rPr>
          <w:b/>
        </w:rPr>
        <w:t xml:space="preserve"> </w:t>
      </w:r>
      <w:r/>
      <w:r>
        <w:rPr>
          <w:b/>
        </w:rPr>
        <w:t xml:space="preserve">оркв </w:t>
      </w:r>
      <w:r>
        <w:t xml:space="preserve">Джангар он крикнул так сильно, что у старого барса, лежавшего в степи, лопнул от испуга желчный пузырь; </w:t>
      </w:r>
      <w:r>
        <w:rPr>
          <w:b/>
        </w:rPr>
        <w:t>барсиг медә</w:t>
      </w:r>
      <w:r/>
      <w:r>
        <w:rPr>
          <w:b/>
        </w:rPr>
        <w:t xml:space="preserve"> </w:t>
      </w:r>
      <w:r/>
      <w:r>
        <w:rPr>
          <w:b/>
        </w:rPr>
        <w:t>бәәҗ, мөринь</w:t>
      </w:r>
      <w:r/>
      <w:r>
        <w:rPr>
          <w:b/>
        </w:rPr>
        <w:t xml:space="preserve"> </w:t>
      </w:r>
      <w:r/>
      <w:r>
        <w:rPr>
          <w:b/>
        </w:rPr>
        <w:t xml:space="preserve">бичә мөрд </w:t>
      </w:r>
      <w:r>
        <w:t xml:space="preserve">посл. зная повадки барса, не преследуй его по следам ◊ </w:t>
      </w:r>
      <w:r>
        <w:rPr>
          <w:b/>
        </w:rPr>
        <w:t>барс</w:t>
      </w:r>
      <w:r/>
      <w:r>
        <w:rPr>
          <w:b/>
        </w:rPr>
        <w:t xml:space="preserve"> </w:t>
      </w:r>
      <w:r/>
      <w:r>
        <w:rPr>
          <w:b/>
        </w:rPr>
        <w:t xml:space="preserve">цаг </w:t>
      </w:r>
      <w:r>
        <w:t xml:space="preserve">время от двух до четырёх часов ночи; </w:t>
      </w:r>
      <w:r>
        <w:rPr>
          <w:b/>
        </w:rPr>
        <w:t xml:space="preserve">барс сар </w:t>
      </w:r>
      <w:r>
        <w:t>уст. декабрь месяц</w:t>
      </w:r>
    </w:p>
    <w:p>
      <w:r/>
      <w:r>
        <w:rPr>
          <w:b/>
        </w:rPr>
        <w:t xml:space="preserve">барсин </w:t>
      </w:r>
      <w:r>
        <w:t xml:space="preserve">род. п. от </w:t>
      </w:r>
      <w:r>
        <w:rPr>
          <w:b/>
        </w:rPr>
        <w:t xml:space="preserve">барс </w:t>
      </w:r>
      <w:r>
        <w:t xml:space="preserve">барсовый; </w:t>
      </w:r>
      <w:r>
        <w:rPr>
          <w:b/>
        </w:rPr>
        <w:t xml:space="preserve">барсин арсн </w:t>
      </w:r>
      <w:r>
        <w:t xml:space="preserve">барсовая шкура; </w:t>
      </w:r>
      <w:r>
        <w:rPr>
          <w:b/>
        </w:rPr>
        <w:t>барсин</w:t>
      </w:r>
      <w:r/>
      <w:r>
        <w:rPr>
          <w:b/>
        </w:rPr>
        <w:t xml:space="preserve"> </w:t>
      </w:r>
      <w:r/>
      <w:r>
        <w:rPr>
          <w:b/>
        </w:rPr>
        <w:t>сүүләс бичә бәр, бәрсн хөөн бичә тәв</w:t>
      </w:r>
      <w:r/>
      <w:r>
        <w:rPr>
          <w:b/>
        </w:rPr>
        <w:t xml:space="preserve"> </w:t>
      </w:r>
      <w:r>
        <w:t>посл. не хватай барса за хвост, но если схватил, то не отпускай; ≈ взялся за гуж, не говори, что не дюж</w:t>
      </w:r>
    </w:p>
    <w:p>
      <w:r/>
      <w:r>
        <w:rPr>
          <w:b/>
        </w:rPr>
        <w:t xml:space="preserve">барта </w:t>
      </w:r>
      <w:r>
        <w:t xml:space="preserve">крупный орнамент; </w:t>
      </w:r>
      <w:r>
        <w:rPr>
          <w:b/>
        </w:rPr>
        <w:t>барта</w:t>
      </w:r>
      <w:r/>
      <w:r>
        <w:rPr>
          <w:b/>
        </w:rPr>
        <w:t xml:space="preserve"> </w:t>
      </w:r>
      <w:r/>
      <w:r>
        <w:rPr>
          <w:b/>
        </w:rPr>
        <w:t xml:space="preserve">эрәтә альчур </w:t>
      </w:r>
      <w:r>
        <w:t xml:space="preserve">платок с крупным орнаментом; цветастый платок ◊ </w:t>
      </w:r>
      <w:r>
        <w:rPr>
          <w:b/>
        </w:rPr>
        <w:t>барта зам</w:t>
      </w:r>
      <w:r/>
      <w:r>
        <w:rPr>
          <w:b/>
        </w:rPr>
        <w:t xml:space="preserve"> </w:t>
      </w:r>
      <w:r>
        <w:t>большак (большая дорога)</w:t>
      </w:r>
    </w:p>
    <w:p>
      <w:r/>
      <w:r>
        <w:rPr>
          <w:b/>
        </w:rPr>
        <w:t xml:space="preserve">барукшан </w:t>
      </w:r>
      <w:r>
        <w:t xml:space="preserve">направо; </w:t>
      </w:r>
      <w:r>
        <w:rPr>
          <w:b/>
        </w:rPr>
        <w:t xml:space="preserve">хаалһас барукшан </w:t>
      </w:r>
      <w:r>
        <w:t xml:space="preserve">направо от дороги; </w:t>
      </w:r>
      <w:r>
        <w:rPr>
          <w:b/>
        </w:rPr>
        <w:t>барукшан эргх</w:t>
      </w:r>
      <w:r/>
      <w:r>
        <w:rPr>
          <w:b/>
        </w:rPr>
        <w:t xml:space="preserve"> </w:t>
      </w:r>
      <w:r>
        <w:t>повернуть направо</w:t>
      </w:r>
    </w:p>
    <w:p>
      <w:r/>
      <w:r>
        <w:rPr>
          <w:b/>
        </w:rPr>
        <w:t xml:space="preserve">барул </w:t>
      </w:r>
      <w:r>
        <w:t xml:space="preserve">быстрый на что-л.; </w:t>
      </w:r>
      <w:r>
        <w:rPr>
          <w:b/>
        </w:rPr>
        <w:t xml:space="preserve">хотын барул </w:t>
      </w:r>
      <w:r>
        <w:t xml:space="preserve">обжора; </w:t>
      </w:r>
      <w:r>
        <w:rPr>
          <w:b/>
        </w:rPr>
        <w:t xml:space="preserve">хувцна барул </w:t>
      </w:r>
      <w:r>
        <w:t>тот, кто быстро изнашивает одежду</w:t>
      </w:r>
    </w:p>
    <w:p>
      <w:r/>
      <w:r>
        <w:rPr>
          <w:b/>
        </w:rPr>
        <w:t>барулх</w:t>
      </w:r>
      <w:r>
        <w:t xml:space="preserve"> [баруулхъ] побуд. от </w:t>
      </w:r>
      <w:r>
        <w:rPr>
          <w:b/>
        </w:rPr>
        <w:t>барх</w:t>
      </w:r>
      <w:r/>
    </w:p>
    <w:p>
      <w:r/>
      <w:r>
        <w:rPr>
          <w:b/>
        </w:rPr>
        <w:t xml:space="preserve">барун </w:t>
      </w:r>
      <w:r/>
      <w:r>
        <w:rPr>
          <w:b/>
        </w:rPr>
        <w:t>I</w:t>
      </w:r>
      <w:r/>
      <w:r>
        <w:rPr>
          <w:b/>
        </w:rPr>
        <w:t xml:space="preserve"> </w:t>
      </w:r>
      <w:r>
        <w:t>1) правый;</w:t>
      </w:r>
      <w:r>
        <w:rPr>
          <w:b/>
        </w:rPr>
        <w:t xml:space="preserve"> барун һар </w:t>
      </w:r>
      <w:r>
        <w:t xml:space="preserve">правая рука; </w:t>
      </w:r>
      <w:r>
        <w:rPr>
          <w:b/>
        </w:rPr>
        <w:t xml:space="preserve">барун талакшан </w:t>
      </w:r>
      <w:r>
        <w:t>направо, вправо;</w:t>
      </w:r>
      <w:r>
        <w:rPr>
          <w:b/>
        </w:rPr>
        <w:t xml:space="preserve"> барун бийәснь мөрн деер</w:t>
      </w:r>
      <w:r>
        <w:t xml:space="preserve"> </w:t>
      </w:r>
      <w:r>
        <w:rPr>
          <w:b/>
        </w:rPr>
        <w:t>м</w:t>
      </w:r>
      <w:r/>
      <w:r>
        <w:rPr>
          <w:b/>
        </w:rPr>
        <w:t xml:space="preserve">орддмн биш </w:t>
      </w:r>
      <w:r>
        <w:t xml:space="preserve">с правой стороны на лошадь не садятся; </w:t>
      </w:r>
      <w:r>
        <w:rPr>
          <w:b/>
        </w:rPr>
        <w:t>адһсн күүкн аавинь</w:t>
      </w:r>
      <w:r/>
      <w:r>
        <w:rPr>
          <w:b/>
        </w:rPr>
        <w:t xml:space="preserve"> </w:t>
      </w:r>
      <w:r/>
      <w:r>
        <w:rPr>
          <w:b/>
        </w:rPr>
        <w:t xml:space="preserve">барун бийд </w:t>
      </w:r>
      <w:r>
        <w:t xml:space="preserve">посл. поспешившая девушка на правой сторонё (кибитки) отца (о девушке, вернувшейся в дом отца после неудачного замужества); </w:t>
      </w:r>
      <w:r>
        <w:rPr>
          <w:b/>
        </w:rPr>
        <w:t>барун</w:t>
      </w:r>
      <w:r/>
      <w:r>
        <w:rPr>
          <w:b/>
        </w:rPr>
        <w:t xml:space="preserve"> </w:t>
      </w:r>
      <w:r/>
      <w:r>
        <w:rPr>
          <w:b/>
        </w:rPr>
        <w:t>бийәснь байн күңкән Алтн Чееҗнь</w:t>
      </w:r>
      <w:r/>
      <w:r>
        <w:rPr>
          <w:b/>
        </w:rPr>
        <w:t xml:space="preserve"> </w:t>
      </w:r>
      <w:r/>
      <w:r>
        <w:rPr>
          <w:b/>
        </w:rPr>
        <w:t xml:space="preserve">келн бәәнә </w:t>
      </w:r>
      <w:r>
        <w:t xml:space="preserve">Джангар сидящий с правой стороны прославленный Алтан Чеджи стал говорить и предсказывать 2) западный || запад; </w:t>
      </w:r>
      <w:r>
        <w:rPr>
          <w:b/>
        </w:rPr>
        <w:t>барун талас</w:t>
      </w:r>
      <w:r/>
      <w:r>
        <w:rPr>
          <w:b/>
        </w:rPr>
        <w:t xml:space="preserve"> </w:t>
      </w:r>
      <w:r>
        <w:t xml:space="preserve">а) с запада; б) с правой стороны; </w:t>
      </w:r>
      <w:r>
        <w:rPr>
          <w:b/>
        </w:rPr>
        <w:t>барун</w:t>
      </w:r>
      <w:r/>
      <w:r>
        <w:rPr>
          <w:b/>
        </w:rPr>
        <w:t xml:space="preserve"> </w:t>
      </w:r>
      <w:r/>
      <w:r>
        <w:rPr>
          <w:b/>
        </w:rPr>
        <w:t xml:space="preserve">үзг </w:t>
      </w:r>
      <w:r>
        <w:t xml:space="preserve">запад; </w:t>
      </w:r>
      <w:r>
        <w:rPr>
          <w:b/>
        </w:rPr>
        <w:t xml:space="preserve">барун өмн үзгин </w:t>
      </w:r>
      <w:r>
        <w:t xml:space="preserve">западный; </w:t>
      </w:r>
      <w:r>
        <w:rPr>
          <w:b/>
        </w:rPr>
        <w:t xml:space="preserve">ар барун үзг </w:t>
      </w:r>
      <w:r>
        <w:t xml:space="preserve">северо-запад ◊ </w:t>
      </w:r>
      <w:r>
        <w:rPr>
          <w:b/>
        </w:rPr>
        <w:t>кенд болв</w:t>
      </w:r>
      <w:r/>
      <w:r>
        <w:rPr>
          <w:b/>
        </w:rPr>
        <w:t xml:space="preserve"> </w:t>
      </w:r>
      <w:r/>
      <w:r>
        <w:rPr>
          <w:b/>
        </w:rPr>
        <w:t xml:space="preserve">чигн барун Һар болх </w:t>
      </w:r>
      <w:r>
        <w:t xml:space="preserve">быть правой рукой кого-либо; </w:t>
      </w:r>
      <w:r>
        <w:rPr>
          <w:b/>
        </w:rPr>
        <w:t xml:space="preserve">барун һарин күн </w:t>
      </w:r>
      <w:r>
        <w:t xml:space="preserve">подручный; </w:t>
      </w:r>
      <w:r>
        <w:rPr>
          <w:b/>
        </w:rPr>
        <w:t xml:space="preserve">барун Моңһл улс </w:t>
      </w:r>
      <w:r>
        <w:t>западные монголы, ойраты</w:t>
      </w:r>
    </w:p>
    <w:p>
      <w:r/>
      <w:r>
        <w:rPr>
          <w:b/>
        </w:rPr>
        <w:t xml:space="preserve">барун </w:t>
      </w:r>
      <w:r/>
      <w:r>
        <w:rPr>
          <w:b/>
        </w:rPr>
        <w:t>II</w:t>
      </w:r>
      <w:r/>
      <w:r>
        <w:rPr>
          <w:b/>
        </w:rPr>
        <w:t xml:space="preserve"> </w:t>
      </w:r>
      <w:r>
        <w:t xml:space="preserve">полит. правый; </w:t>
      </w:r>
      <w:r>
        <w:rPr>
          <w:b/>
        </w:rPr>
        <w:t xml:space="preserve">барун </w:t>
      </w:r>
      <w:r>
        <w:t>оппортунизм правый оппортунизм;</w:t>
      </w:r>
      <w:r>
        <w:rPr>
          <w:b/>
        </w:rPr>
        <w:t xml:space="preserve"> барун парть </w:t>
      </w:r>
      <w:r>
        <w:t>правые партии</w:t>
      </w:r>
    </w:p>
    <w:p>
      <w:r/>
      <w:r>
        <w:rPr>
          <w:b/>
        </w:rPr>
        <w:t xml:space="preserve">баруна </w:t>
      </w:r>
      <w:r>
        <w:t xml:space="preserve">род. п. от </w:t>
      </w:r>
      <w:r>
        <w:rPr>
          <w:b/>
        </w:rPr>
        <w:t xml:space="preserve">барун </w:t>
      </w:r>
      <w:r/>
      <w:r>
        <w:rPr>
          <w:b/>
        </w:rPr>
        <w:t>I</w:t>
      </w:r>
      <w:r/>
      <w:r>
        <w:rPr>
          <w:b/>
        </w:rPr>
        <w:t xml:space="preserve"> </w:t>
      </w:r>
      <w:r>
        <w:t xml:space="preserve">2) западный; </w:t>
      </w:r>
      <w:r>
        <w:rPr>
          <w:b/>
        </w:rPr>
        <w:t xml:space="preserve">баруна тал </w:t>
      </w:r>
      <w:r>
        <w:t xml:space="preserve">западная сторона; </w:t>
      </w:r>
      <w:r>
        <w:rPr>
          <w:b/>
        </w:rPr>
        <w:t xml:space="preserve">баруна салькн </w:t>
      </w:r>
      <w:r>
        <w:t>западный ветер</w:t>
      </w:r>
    </w:p>
    <w:p>
      <w:r/>
      <w:r>
        <w:rPr>
          <w:b/>
        </w:rPr>
        <w:t xml:space="preserve">барухнар </w:t>
      </w:r>
      <w:r>
        <w:t>1) немного вправо 2) несколько западнее</w:t>
      </w:r>
    </w:p>
    <w:p>
      <w:r/>
      <w:r>
        <w:rPr>
          <w:b/>
        </w:rPr>
        <w:t>баруч</w:t>
      </w:r>
      <w:r>
        <w:t xml:space="preserve"> [баруучъ] человек, работающий правой рукой</w:t>
      </w:r>
    </w:p>
    <w:p>
      <w:r/>
      <w:r>
        <w:rPr>
          <w:b/>
        </w:rPr>
        <w:t xml:space="preserve">барх </w:t>
      </w:r>
      <w:r/>
      <w:r>
        <w:rPr>
          <w:b/>
        </w:rPr>
        <w:t>I</w:t>
      </w:r>
      <w:r>
        <w:t xml:space="preserve"> [бархъ] положить конец; довести до конца; ◊ </w:t>
      </w:r>
      <w:r>
        <w:rPr>
          <w:b/>
        </w:rPr>
        <w:t>арһан барсн</w:t>
      </w:r>
      <w:r/>
      <w:r>
        <w:rPr>
          <w:b/>
        </w:rPr>
        <w:t xml:space="preserve"> </w:t>
      </w:r>
      <w:r>
        <w:t>вынужденный;</w:t>
      </w:r>
      <w:r>
        <w:rPr>
          <w:b/>
        </w:rPr>
        <w:t xml:space="preserve"> насан барх </w:t>
      </w:r>
      <w:r>
        <w:t>скончаться от старости</w:t>
      </w:r>
    </w:p>
    <w:p>
      <w:r/>
      <w:r>
        <w:rPr>
          <w:b/>
        </w:rPr>
        <w:t xml:space="preserve">барх </w:t>
      </w:r>
      <w:r/>
      <w:r>
        <w:rPr>
          <w:b/>
        </w:rPr>
        <w:t>II</w:t>
      </w:r>
      <w:r>
        <w:t xml:space="preserve"> [бархъ] 1) исчерпывать, израсходовать; </w:t>
      </w:r>
      <w:r>
        <w:rPr>
          <w:b/>
        </w:rPr>
        <w:t xml:space="preserve">мөңгән барх </w:t>
      </w:r>
      <w:r>
        <w:t xml:space="preserve">израсходовать деньги; </w:t>
      </w:r>
      <w:r>
        <w:rPr>
          <w:b/>
        </w:rPr>
        <w:t xml:space="preserve">арһан барх </w:t>
      </w:r>
      <w:r>
        <w:t xml:space="preserve">дойти до крайнего предела 2) перен. дискредитировать себя, потерять авторитет; </w:t>
      </w:r>
      <w:r>
        <w:rPr>
          <w:b/>
        </w:rPr>
        <w:t>деглә</w:t>
      </w:r>
      <w:r/>
      <w:r>
        <w:rPr>
          <w:b/>
        </w:rPr>
        <w:t xml:space="preserve"> </w:t>
      </w:r>
      <w:r/>
      <w:r>
        <w:rPr>
          <w:b/>
        </w:rPr>
        <w:t xml:space="preserve">гер өркән бардг </w:t>
      </w:r>
      <w:r>
        <w:t xml:space="preserve">посл. островерхий шалаш лишается дымохода; </w:t>
      </w:r>
      <w:r>
        <w:rPr>
          <w:b/>
        </w:rPr>
        <w:t>ут хорма көлд</w:t>
      </w:r>
      <w:r/>
      <w:r>
        <w:rPr>
          <w:b/>
        </w:rPr>
        <w:t xml:space="preserve"> </w:t>
      </w:r>
      <w:r/>
      <w:r>
        <w:rPr>
          <w:b/>
        </w:rPr>
        <w:t xml:space="preserve">оралддг, ут келн бий бардг </w:t>
      </w:r>
      <w:r>
        <w:t xml:space="preserve">посл. длинный подол мешает ходьбе, длинный язык не доводит до добра; </w:t>
      </w:r>
      <w:r>
        <w:rPr>
          <w:b/>
        </w:rPr>
        <w:t>хамута</w:t>
      </w:r>
      <w:r/>
      <w:r>
        <w:rPr>
          <w:b/>
        </w:rPr>
        <w:t xml:space="preserve"> </w:t>
      </w:r>
      <w:r/>
      <w:r>
        <w:rPr>
          <w:b/>
        </w:rPr>
        <w:t>мөрн иҗлән бардг, хар санан бийән</w:t>
      </w:r>
      <w:r/>
      <w:r>
        <w:rPr>
          <w:b/>
        </w:rPr>
        <w:t xml:space="preserve"> </w:t>
      </w:r>
      <w:r/>
      <w:r>
        <w:rPr>
          <w:b/>
        </w:rPr>
        <w:t xml:space="preserve">бардг </w:t>
      </w:r>
      <w:r>
        <w:t xml:space="preserve">посл. чесоточный конь табун портит, злые намерения губят самого злоумышленника 3) съедать, доедать; </w:t>
      </w:r>
      <w:r>
        <w:rPr>
          <w:b/>
        </w:rPr>
        <w:t xml:space="preserve">хот барҗ идх </w:t>
      </w:r>
      <w:r>
        <w:t>доедать (съедать) пищу</w:t>
      </w:r>
    </w:p>
    <w:p>
      <w:r/>
      <w:r>
        <w:rPr>
          <w:b/>
        </w:rPr>
        <w:t>бархалһх</w:t>
      </w:r>
      <w:r>
        <w:t xml:space="preserve"> [бархаалһъхъ] побуд. от </w:t>
      </w:r>
      <w:r>
        <w:rPr>
          <w:b/>
        </w:rPr>
        <w:t xml:space="preserve">бархах </w:t>
      </w:r>
      <w:r/>
      <w:r>
        <w:rPr>
          <w:b/>
        </w:rPr>
        <w:t>I</w:t>
      </w:r>
      <w:r/>
    </w:p>
    <w:p>
      <w:r/>
      <w:r>
        <w:rPr>
          <w:b/>
        </w:rPr>
        <w:t xml:space="preserve">бархалдх </w:t>
      </w:r>
      <w:r>
        <w:t xml:space="preserve">[бархаалдхъ] совм.-взаимн. от </w:t>
      </w:r>
      <w:r>
        <w:rPr>
          <w:b/>
        </w:rPr>
        <w:t xml:space="preserve">бархах </w:t>
      </w:r>
      <w:r/>
      <w:r>
        <w:rPr>
          <w:b/>
        </w:rPr>
        <w:t>II</w:t>
      </w:r>
      <w:r/>
      <w:r>
        <w:rPr>
          <w:b/>
        </w:rPr>
        <w:t xml:space="preserve"> </w:t>
      </w:r>
      <w:r>
        <w:t xml:space="preserve">громоздиться; возвышаться </w:t>
      </w:r>
    </w:p>
    <w:p>
      <w:r/>
      <w:r>
        <w:rPr>
          <w:b/>
        </w:rPr>
        <w:t xml:space="preserve">бархат </w:t>
      </w:r>
      <w:r>
        <w:t xml:space="preserve">бархат; ср. </w:t>
      </w:r>
      <w:r>
        <w:rPr>
          <w:b/>
        </w:rPr>
        <w:t xml:space="preserve">килң </w:t>
      </w:r>
      <w:r/>
      <w:r>
        <w:rPr>
          <w:b/>
        </w:rPr>
        <w:t>II</w:t>
      </w:r>
      <w:r/>
    </w:p>
    <w:p>
      <w:r/>
      <w:r>
        <w:rPr>
          <w:b/>
        </w:rPr>
        <w:t xml:space="preserve">бархатын </w:t>
      </w:r>
      <w:r>
        <w:t xml:space="preserve">род. п. от </w:t>
      </w:r>
      <w:r>
        <w:rPr>
          <w:b/>
        </w:rPr>
        <w:t xml:space="preserve">бархат </w:t>
      </w:r>
      <w:r>
        <w:t xml:space="preserve">бархатный; </w:t>
      </w:r>
      <w:r>
        <w:rPr>
          <w:b/>
        </w:rPr>
        <w:t xml:space="preserve">бархатын бүшмүд </w:t>
      </w:r>
      <w:r>
        <w:t>бархатное платье</w:t>
      </w:r>
    </w:p>
    <w:p>
      <w:r/>
      <w:r>
        <w:rPr>
          <w:b/>
        </w:rPr>
        <w:t xml:space="preserve">бархах </w:t>
      </w:r>
      <w:r/>
      <w:r>
        <w:rPr>
          <w:b/>
        </w:rPr>
        <w:t>I</w:t>
      </w:r>
      <w:r>
        <w:t xml:space="preserve"> [бархахъ] чётко вырисовываться вдали</w:t>
      </w:r>
    </w:p>
    <w:p>
      <w:r/>
      <w:r>
        <w:rPr>
          <w:b/>
        </w:rPr>
        <w:t xml:space="preserve">бархах </w:t>
      </w:r>
      <w:r/>
      <w:r>
        <w:rPr>
          <w:b/>
        </w:rPr>
        <w:t>II</w:t>
      </w:r>
      <w:r>
        <w:t xml:space="preserve"> [бархахъ] 1) быть неровным (бугристым); быть громоздким 2) перен. быть грубым</w:t>
      </w:r>
    </w:p>
    <w:p>
      <w:r/>
      <w:r>
        <w:rPr>
          <w:b/>
        </w:rPr>
        <w:t>бархһр</w:t>
      </w:r>
      <w:r>
        <w:t xml:space="preserve"> [бархъһър] 1) тёмный; </w:t>
      </w:r>
      <w:r>
        <w:rPr>
          <w:b/>
        </w:rPr>
        <w:t>бархһр</w:t>
      </w:r>
      <w:r/>
      <w:r>
        <w:rPr>
          <w:b/>
        </w:rPr>
        <w:t xml:space="preserve"> </w:t>
      </w:r>
      <w:r/>
      <w:r>
        <w:rPr>
          <w:b/>
        </w:rPr>
        <w:t xml:space="preserve">үүлн </w:t>
      </w:r>
      <w:r>
        <w:t xml:space="preserve">тёмная туча 2) хмурый, мрачный; </w:t>
      </w:r>
      <w:r>
        <w:rPr>
          <w:b/>
        </w:rPr>
        <w:t xml:space="preserve">бархһр чирә </w:t>
      </w:r>
      <w:r>
        <w:t>мрачное лицо 3) перен. недружелюбный</w:t>
      </w:r>
    </w:p>
    <w:p>
      <w:r/>
      <w:r>
        <w:rPr>
          <w:b/>
        </w:rPr>
        <w:t>бархд</w:t>
      </w:r>
      <w:r>
        <w:t xml:space="preserve"> [бархъд] бархад {название одного иә родов калмыцкого народа)</w:t>
      </w:r>
    </w:p>
    <w:p>
      <w:r/>
      <w:r>
        <w:rPr>
          <w:b/>
        </w:rPr>
        <w:t>бархлзх</w:t>
      </w:r>
      <w:r>
        <w:t xml:space="preserve"> [бархълзхъ] 1) темнеть (о тучах, облаках); </w:t>
      </w:r>
      <w:r>
        <w:rPr>
          <w:b/>
        </w:rPr>
        <w:t>үүлн бархлзад</w:t>
      </w:r>
      <w:r/>
      <w:r>
        <w:rPr>
          <w:b/>
        </w:rPr>
        <w:t xml:space="preserve"> </w:t>
      </w:r>
      <w:r/>
      <w:r>
        <w:rPr>
          <w:b/>
        </w:rPr>
        <w:t xml:space="preserve">аашна </w:t>
      </w:r>
      <w:r>
        <w:t xml:space="preserve">темнея, надвигается туча 2) становиться мрачным (хмурым) (о человеке); </w:t>
      </w:r>
      <w:r>
        <w:rPr>
          <w:b/>
        </w:rPr>
        <w:t>тер күүнә чирәнь бархлзв</w:t>
      </w:r>
      <w:r/>
      <w:r>
        <w:rPr>
          <w:b/>
        </w:rPr>
        <w:t xml:space="preserve"> </w:t>
      </w:r>
      <w:r>
        <w:t>его лицо помрачнело</w:t>
      </w:r>
    </w:p>
    <w:p>
      <w:r/>
      <w:r>
        <w:rPr>
          <w:b/>
        </w:rPr>
        <w:t xml:space="preserve">Бархсвадь </w:t>
      </w:r>
      <w:r>
        <w:t>астр. («Б» прописное) Юпитер</w:t>
      </w:r>
    </w:p>
    <w:p>
      <w:r/>
      <w:r>
        <w:rPr>
          <w:b/>
        </w:rPr>
        <w:t xml:space="preserve">барц </w:t>
      </w:r>
      <w:r>
        <w:t>[барцъ] редко 1) насыщаемость (пищей) 2) заполняемость 3) исчерпаемость</w:t>
      </w:r>
    </w:p>
    <w:p>
      <w:r/>
      <w:r>
        <w:rPr>
          <w:b/>
        </w:rPr>
        <w:t xml:space="preserve">барчилһн </w:t>
      </w:r>
      <w:r>
        <w:t xml:space="preserve">см. </w:t>
      </w:r>
      <w:r>
        <w:rPr>
          <w:b/>
        </w:rPr>
        <w:t>бирчилһн</w:t>
      </w:r>
      <w:r/>
      <w:r>
        <w:rPr>
          <w:b/>
        </w:rPr>
        <w:t xml:space="preserve"> </w:t>
      </w:r>
      <w:r/>
    </w:p>
    <w:p>
      <w:r/>
      <w:r>
        <w:rPr>
          <w:b/>
        </w:rPr>
        <w:t xml:space="preserve">барчилһх </w:t>
      </w:r>
      <w:r>
        <w:t xml:space="preserve">см. </w:t>
      </w:r>
      <w:r>
        <w:rPr>
          <w:b/>
        </w:rPr>
        <w:t>бирчилһх</w:t>
      </w:r>
      <w:r/>
    </w:p>
    <w:p>
      <w:r/>
      <w:r>
        <w:rPr>
          <w:b/>
        </w:rPr>
        <w:t>барчих</w:t>
      </w:r>
      <w:r>
        <w:t xml:space="preserve"> [барчихъ] 1) быть неровным (шершавым, шероховатым) 2) быть рябым</w:t>
      </w:r>
    </w:p>
    <w:p>
      <w:r/>
      <w:r>
        <w:rPr>
          <w:b/>
        </w:rPr>
        <w:t>барчхр</w:t>
      </w:r>
      <w:r>
        <w:t xml:space="preserve"> [барчъхър] I) неровный, шероховатый 2) рябой; </w:t>
      </w:r>
      <w:r>
        <w:rPr>
          <w:b/>
        </w:rPr>
        <w:t xml:space="preserve">барчхр чирә </w:t>
      </w:r>
      <w:r>
        <w:t>рябое лицо</w:t>
      </w:r>
    </w:p>
    <w:p>
      <w:r/>
      <w:r>
        <w:rPr>
          <w:b/>
        </w:rPr>
        <w:t>барш</w:t>
      </w:r>
      <w:r>
        <w:t xml:space="preserve"> [баръш] барыш, процент на капитал, прибыль;</w:t>
      </w:r>
      <w:r>
        <w:rPr>
          <w:b/>
        </w:rPr>
        <w:t xml:space="preserve"> хулд баршта болв</w:t>
      </w:r>
      <w:r/>
      <w:r>
        <w:rPr>
          <w:b/>
        </w:rPr>
        <w:t xml:space="preserve"> </w:t>
      </w:r>
      <w:r>
        <w:t xml:space="preserve">покупка оказалась прибыльной; </w:t>
      </w:r>
      <w:r>
        <w:rPr>
          <w:b/>
        </w:rPr>
        <w:t>барш</w:t>
      </w:r>
      <w:r/>
      <w:r>
        <w:rPr>
          <w:b/>
        </w:rPr>
        <w:t xml:space="preserve"> </w:t>
      </w:r>
      <w:r/>
      <w:r>
        <w:rPr>
          <w:b/>
        </w:rPr>
        <w:t xml:space="preserve">һарһж авх </w:t>
      </w:r>
      <w:r>
        <w:t>получать прибыль (барыш)</w:t>
      </w:r>
    </w:p>
    <w:p>
      <w:r/>
      <w:r>
        <w:rPr>
          <w:b/>
        </w:rPr>
        <w:t>баршлгдх</w:t>
      </w:r>
      <w:r>
        <w:t xml:space="preserve"> [баршългдхъ] страд. от </w:t>
      </w:r>
      <w:r>
        <w:rPr>
          <w:b/>
        </w:rPr>
        <w:t>баршлх</w:t>
      </w:r>
      <w:r/>
    </w:p>
    <w:p>
      <w:r/>
      <w:r>
        <w:rPr>
          <w:b/>
        </w:rPr>
        <w:t>баршллһн</w:t>
      </w:r>
      <w:r>
        <w:t xml:space="preserve"> [баршъллһън] и. д. от </w:t>
      </w:r>
      <w:r>
        <w:rPr>
          <w:b/>
        </w:rPr>
        <w:t>баршлх</w:t>
      </w:r>
      <w:r/>
    </w:p>
    <w:p>
      <w:r/>
      <w:r>
        <w:rPr>
          <w:b/>
        </w:rPr>
        <w:t>баршлулх</w:t>
      </w:r>
      <w:r>
        <w:t xml:space="preserve"> [баршълуулхъ] побуд. от </w:t>
      </w:r>
      <w:r>
        <w:rPr>
          <w:b/>
        </w:rPr>
        <w:t>баршлх</w:t>
      </w:r>
      <w:r/>
    </w:p>
    <w:p>
      <w:r/>
      <w:r>
        <w:rPr>
          <w:b/>
        </w:rPr>
        <w:t>баршлх</w:t>
      </w:r>
      <w:r>
        <w:t xml:space="preserve"> [баршълхъ] 1) получать сверх положенного с прибавкой 2) спекулировать</w:t>
      </w:r>
    </w:p>
    <w:p>
      <w:r/>
      <w:r>
        <w:rPr>
          <w:b/>
        </w:rPr>
        <w:t>баршта</w:t>
      </w:r>
      <w:r>
        <w:t xml:space="preserve"> [баршъта] прибыльный, доходный, выгодный; </w:t>
      </w:r>
      <w:r>
        <w:rPr>
          <w:b/>
        </w:rPr>
        <w:t xml:space="preserve">баршта хулд </w:t>
      </w:r>
      <w:r>
        <w:t>прибыльная покупка</w:t>
      </w:r>
    </w:p>
    <w:p>
      <w:r/>
      <w:r>
        <w:rPr>
          <w:b/>
        </w:rPr>
        <w:t xml:space="preserve">барщин </w:t>
      </w:r>
      <w:r>
        <w:t>ист. барщина</w:t>
      </w:r>
    </w:p>
    <w:p>
      <w:r/>
      <w:r>
        <w:rPr>
          <w:b/>
        </w:rPr>
        <w:t xml:space="preserve">бас </w:t>
      </w:r>
      <w:r/>
      <w:r>
        <w:rPr>
          <w:b/>
        </w:rPr>
        <w:t>I</w:t>
      </w:r>
      <w:r>
        <w:t xml:space="preserve"> [басъ] тоже, ещё, ещё раз; опять, снова; </w:t>
      </w:r>
      <w:r>
        <w:rPr>
          <w:b/>
        </w:rPr>
        <w:t xml:space="preserve">бас нег ааһ цә у </w:t>
      </w:r>
      <w:r>
        <w:t xml:space="preserve">выпей ещё чашку чая; </w:t>
      </w:r>
      <w:r>
        <w:rPr>
          <w:b/>
        </w:rPr>
        <w:t>тер басл худл келҗ</w:t>
      </w:r>
      <w:r/>
      <w:r>
        <w:rPr>
          <w:b/>
        </w:rPr>
        <w:t xml:space="preserve"> </w:t>
      </w:r>
      <w:r/>
      <w:r>
        <w:rPr>
          <w:b/>
        </w:rPr>
        <w:t xml:space="preserve">оркв </w:t>
      </w:r>
      <w:r>
        <w:t>он опять солгал</w:t>
      </w:r>
    </w:p>
    <w:p>
      <w:r/>
      <w:r>
        <w:rPr>
          <w:b/>
        </w:rPr>
        <w:t xml:space="preserve">бас </w:t>
      </w:r>
      <w:r/>
      <w:r>
        <w:rPr>
          <w:b/>
        </w:rPr>
        <w:t>II</w:t>
      </w:r>
      <w:r>
        <w:t xml:space="preserve"> [басъ] баз, изгородь; </w:t>
      </w:r>
      <w:r>
        <w:rPr>
          <w:b/>
        </w:rPr>
        <w:t>мал</w:t>
      </w:r>
      <w:r/>
      <w:r>
        <w:rPr>
          <w:b/>
        </w:rPr>
        <w:t xml:space="preserve"> </w:t>
      </w:r>
      <w:r/>
      <w:r>
        <w:rPr>
          <w:b/>
        </w:rPr>
        <w:t xml:space="preserve">басд орв </w:t>
      </w:r>
      <w:r>
        <w:t>скот загнан на баз</w:t>
      </w:r>
    </w:p>
    <w:p>
      <w:r/>
      <w:r>
        <w:rPr>
          <w:b/>
        </w:rPr>
        <w:t xml:space="preserve">бас </w:t>
      </w:r>
      <w:r/>
      <w:r>
        <w:rPr>
          <w:b/>
        </w:rPr>
        <w:t>III</w:t>
      </w:r>
      <w:r>
        <w:t xml:space="preserve"> [басъ] муз. бас</w:t>
      </w:r>
    </w:p>
    <w:p>
      <w:r/>
      <w:r>
        <w:rPr>
          <w:b/>
        </w:rPr>
        <w:t xml:space="preserve">баскетбол </w:t>
      </w:r>
      <w:r>
        <w:t>спорт. баскетбол</w:t>
      </w:r>
    </w:p>
    <w:p>
      <w:r/>
      <w:r>
        <w:rPr>
          <w:b/>
        </w:rPr>
        <w:t xml:space="preserve">баскетболист, баскетболч </w:t>
      </w:r>
      <w:r>
        <w:t>баскетболист</w:t>
      </w:r>
    </w:p>
    <w:p>
      <w:r/>
      <w:r>
        <w:rPr>
          <w:b/>
        </w:rPr>
        <w:t xml:space="preserve">баскетболын </w:t>
      </w:r>
      <w:r>
        <w:t xml:space="preserve">род. п. от </w:t>
      </w:r>
      <w:r>
        <w:rPr>
          <w:b/>
        </w:rPr>
        <w:t>баскетбол</w:t>
      </w:r>
      <w:r/>
      <w:r>
        <w:rPr>
          <w:b/>
        </w:rPr>
        <w:t xml:space="preserve"> </w:t>
      </w:r>
      <w:r>
        <w:t xml:space="preserve">баскетбольный; </w:t>
      </w:r>
      <w:r>
        <w:rPr>
          <w:b/>
        </w:rPr>
        <w:t>баскетболын команд</w:t>
      </w:r>
      <w:r/>
      <w:r>
        <w:rPr>
          <w:b/>
        </w:rPr>
        <w:t xml:space="preserve"> </w:t>
      </w:r>
      <w:r>
        <w:t>баскетбольная команда</w:t>
      </w:r>
    </w:p>
    <w:p>
      <w:r/>
      <w:r>
        <w:rPr>
          <w:b/>
        </w:rPr>
        <w:t xml:space="preserve">баслата </w:t>
      </w:r>
      <w:r>
        <w:t xml:space="preserve">огороженный, огражденный; загнанный на баз; </w:t>
      </w:r>
      <w:r>
        <w:rPr>
          <w:b/>
        </w:rPr>
        <w:t>баслата мал</w:t>
      </w:r>
      <w:r/>
      <w:r>
        <w:rPr>
          <w:b/>
        </w:rPr>
        <w:t xml:space="preserve"> </w:t>
      </w:r>
      <w:r>
        <w:t>скот, загнанный на баз</w:t>
      </w:r>
    </w:p>
    <w:p>
      <w:r/>
      <w:r>
        <w:rPr>
          <w:b/>
        </w:rPr>
        <w:t>баслгдх</w:t>
      </w:r>
      <w:r>
        <w:t xml:space="preserve"> [баслъгдхъ] страд. от </w:t>
      </w:r>
      <w:r>
        <w:rPr>
          <w:b/>
        </w:rPr>
        <w:t>баслх</w:t>
      </w:r>
      <w:r/>
    </w:p>
    <w:p>
      <w:r/>
      <w:r>
        <w:rPr>
          <w:b/>
        </w:rPr>
        <w:t>баслһн</w:t>
      </w:r>
      <w:r>
        <w:t xml:space="preserve"> [басълһън] и. д. от </w:t>
      </w:r>
      <w:r>
        <w:rPr>
          <w:b/>
        </w:rPr>
        <w:t xml:space="preserve">басх </w:t>
      </w:r>
      <w:r>
        <w:t>пренебрежение, недооценка</w:t>
      </w:r>
    </w:p>
    <w:p>
      <w:r/>
      <w:r>
        <w:rPr>
          <w:b/>
        </w:rPr>
        <w:t>басллһн</w:t>
      </w:r>
      <w:r>
        <w:t xml:space="preserve"> [басъллһън] и. д. от </w:t>
      </w:r>
      <w:r>
        <w:rPr>
          <w:b/>
        </w:rPr>
        <w:t>баслх</w:t>
      </w:r>
      <w:r/>
    </w:p>
    <w:p>
      <w:r/>
      <w:r>
        <w:rPr>
          <w:b/>
        </w:rPr>
        <w:t>баслулх</w:t>
      </w:r>
      <w:r>
        <w:t xml:space="preserve"> [баслуулхъ] побуд. от </w:t>
      </w:r>
      <w:r>
        <w:rPr>
          <w:b/>
        </w:rPr>
        <w:t>баслх</w:t>
      </w:r>
      <w:r/>
    </w:p>
    <w:p>
      <w:r/>
      <w:r>
        <w:rPr>
          <w:b/>
        </w:rPr>
        <w:t>баслх</w:t>
      </w:r>
      <w:r>
        <w:t xml:space="preserve"> [басълхъ] ограждать</w:t>
      </w:r>
      <w:r>
        <w:rPr>
          <w:b/>
        </w:rPr>
        <w:t xml:space="preserve">, </w:t>
      </w:r>
      <w:r>
        <w:t xml:space="preserve">огораживать; загонять; </w:t>
      </w:r>
      <w:r>
        <w:rPr>
          <w:b/>
        </w:rPr>
        <w:t xml:space="preserve">герән баслх </w:t>
      </w:r>
      <w:r>
        <w:t>огораживать дом</w:t>
      </w:r>
      <w:r>
        <w:rPr>
          <w:b/>
        </w:rPr>
        <w:t xml:space="preserve">; мал баслх </w:t>
      </w:r>
      <w:r>
        <w:t>загонять скот на баз</w:t>
      </w:r>
    </w:p>
    <w:p>
      <w:r/>
      <w:r>
        <w:rPr>
          <w:b/>
        </w:rPr>
        <w:t xml:space="preserve">басмач </w:t>
      </w:r>
      <w:r>
        <w:t>басмач</w:t>
      </w:r>
    </w:p>
    <w:p>
      <w:r/>
      <w:r>
        <w:rPr>
          <w:b/>
        </w:rPr>
        <w:t>басң</w:t>
      </w:r>
      <w:r>
        <w:t xml:space="preserve"> [басъң] 1) пятница; </w:t>
      </w:r>
      <w:r>
        <w:rPr>
          <w:b/>
        </w:rPr>
        <w:t>би басң</w:t>
      </w:r>
      <w:r/>
      <w:r>
        <w:rPr>
          <w:b/>
        </w:rPr>
        <w:t xml:space="preserve"> </w:t>
      </w:r>
      <w:r/>
      <w:r>
        <w:rPr>
          <w:b/>
        </w:rPr>
        <w:t xml:space="preserve">өдр ирләв </w:t>
      </w:r>
      <w:r>
        <w:t xml:space="preserve">я приехал в пятницу 2) («Б» прописное) астр. Венёра; </w:t>
      </w:r>
      <w:r>
        <w:rPr>
          <w:b/>
        </w:rPr>
        <w:t>Басң</w:t>
      </w:r>
      <w:r/>
      <w:r>
        <w:rPr>
          <w:b/>
        </w:rPr>
        <w:t xml:space="preserve"> </w:t>
      </w:r>
      <w:r/>
      <w:r>
        <w:rPr>
          <w:b/>
        </w:rPr>
        <w:t xml:space="preserve">одн </w:t>
      </w:r>
      <w:r>
        <w:t>Венера</w:t>
      </w:r>
    </w:p>
    <w:p>
      <w:r/>
      <w:r>
        <w:rPr>
          <w:b/>
        </w:rPr>
        <w:t>баср</w:t>
      </w:r>
      <w:r>
        <w:t xml:space="preserve"> [басър] фольк. собачья кличка; </w:t>
      </w:r>
      <w:r>
        <w:rPr>
          <w:b/>
        </w:rPr>
        <w:t xml:space="preserve">Аср Баср хойр </w:t>
      </w:r>
      <w:r>
        <w:t>собаки Асар и Басар</w:t>
      </w:r>
    </w:p>
    <w:p>
      <w:r/>
      <w:r>
        <w:rPr>
          <w:b/>
        </w:rPr>
        <w:t xml:space="preserve">бассейн </w:t>
      </w:r>
      <w:r>
        <w:t xml:space="preserve">в разн. знач. бассейн; </w:t>
      </w:r>
      <w:r>
        <w:rPr>
          <w:b/>
        </w:rPr>
        <w:t>Ховң</w:t>
      </w:r>
      <w:r/>
      <w:r>
        <w:rPr>
          <w:b/>
        </w:rPr>
        <w:t xml:space="preserve"> </w:t>
      </w:r>
      <w:r/>
      <w:r>
        <w:rPr>
          <w:b/>
        </w:rPr>
        <w:t xml:space="preserve">һолын бассейн </w:t>
      </w:r>
      <w:r>
        <w:t xml:space="preserve">бассейн реки Кубань; </w:t>
      </w:r>
      <w:r>
        <w:rPr>
          <w:b/>
        </w:rPr>
        <w:t xml:space="preserve">өөмдг бассейн </w:t>
      </w:r>
      <w:r>
        <w:t>бассейн для плавания</w:t>
      </w:r>
    </w:p>
    <w:p>
      <w:r/>
      <w:r>
        <w:rPr>
          <w:b/>
        </w:rPr>
        <w:t>бастрг</w:t>
      </w:r>
      <w:r>
        <w:t xml:space="preserve"> [бастръг] бастриг (жердь, к-рой закрепляется сено на возу)</w:t>
      </w:r>
    </w:p>
    <w:p>
      <w:r/>
      <w:r>
        <w:rPr>
          <w:b/>
        </w:rPr>
        <w:t>басх</w:t>
      </w:r>
      <w:r>
        <w:t xml:space="preserve"> [басхъ] недооценивать, пренебрегать</w:t>
      </w:r>
    </w:p>
    <w:p>
      <w:r/>
      <w:r>
        <w:rPr>
          <w:b/>
        </w:rPr>
        <w:t>бат</w:t>
      </w:r>
      <w:r>
        <w:t xml:space="preserve"> [батъ] 1) крепкий; прочный; твёрдый; стойкий || крепко; прочно; твёрдо; стойко;</w:t>
      </w:r>
      <w:r>
        <w:rPr>
          <w:b/>
        </w:rPr>
        <w:t xml:space="preserve"> батар уйх </w:t>
      </w:r>
      <w:r>
        <w:t xml:space="preserve">крепко связывать; </w:t>
      </w:r>
      <w:r>
        <w:rPr>
          <w:b/>
        </w:rPr>
        <w:t xml:space="preserve">бат деесн </w:t>
      </w:r>
      <w:r>
        <w:t>крепкая верёвка;</w:t>
      </w:r>
      <w:r>
        <w:rPr>
          <w:b/>
        </w:rPr>
        <w:t xml:space="preserve">бат (сән) ясвр </w:t>
      </w:r>
      <w:r>
        <w:t xml:space="preserve">капитальный ремонт; бат эрс капитальная стена; </w:t>
      </w:r>
      <w:r>
        <w:rPr>
          <w:b/>
        </w:rPr>
        <w:t>үгин ахрнь</w:t>
      </w:r>
      <w:r/>
      <w:r>
        <w:rPr>
          <w:b/>
        </w:rPr>
        <w:t xml:space="preserve"> </w:t>
      </w:r>
      <w:r/>
      <w:r>
        <w:rPr>
          <w:b/>
        </w:rPr>
        <w:t xml:space="preserve">сән, элгнә батнь сән </w:t>
      </w:r>
      <w:r>
        <w:t xml:space="preserve">посл. хороши слова краткие, а родство — крепкое; </w:t>
      </w:r>
      <w:r>
        <w:rPr>
          <w:b/>
        </w:rPr>
        <w:t xml:space="preserve">күүнә күукнә күзүн бат </w:t>
      </w:r>
      <w:r>
        <w:t xml:space="preserve">погов. невестка всё выдержит (букв. у чужой девушки шея крепка) 2) перен. надёжный, верный, постоянный; </w:t>
      </w:r>
      <w:r>
        <w:rPr>
          <w:b/>
        </w:rPr>
        <w:t>бат үг</w:t>
      </w:r>
      <w:r/>
      <w:r>
        <w:rPr>
          <w:b/>
        </w:rPr>
        <w:t xml:space="preserve"> </w:t>
      </w:r>
      <w:r>
        <w:t xml:space="preserve">надёжное слово; </w:t>
      </w:r>
      <w:r>
        <w:rPr>
          <w:b/>
        </w:rPr>
        <w:t xml:space="preserve">бат түшг </w:t>
      </w:r>
      <w:r>
        <w:t>верная опора</w:t>
      </w:r>
      <w:r>
        <w:rPr>
          <w:b/>
        </w:rPr>
        <w:t xml:space="preserve"> </w:t>
      </w:r>
      <w:r>
        <w:t xml:space="preserve">◊ </w:t>
      </w:r>
      <w:r>
        <w:rPr>
          <w:b/>
        </w:rPr>
        <w:t xml:space="preserve">бат одн </w:t>
      </w:r>
      <w:r>
        <w:t xml:space="preserve">астр. неподвижная звезда; </w:t>
      </w:r>
      <w:r>
        <w:rPr>
          <w:b/>
        </w:rPr>
        <w:t xml:space="preserve">бат цаһан модн </w:t>
      </w:r>
      <w:r>
        <w:t>туркестанский клён</w:t>
      </w:r>
    </w:p>
    <w:p>
      <w:r/>
      <w:r>
        <w:rPr>
          <w:b/>
        </w:rPr>
        <w:t xml:space="preserve">батальон </w:t>
      </w:r>
      <w:r>
        <w:t xml:space="preserve">батальон; </w:t>
      </w:r>
      <w:r>
        <w:rPr>
          <w:b/>
        </w:rPr>
        <w:t>йовһн цергин</w:t>
      </w:r>
      <w:r/>
      <w:r>
        <w:rPr>
          <w:b/>
        </w:rPr>
        <w:t xml:space="preserve"> </w:t>
      </w:r>
      <w:r/>
      <w:r>
        <w:rPr>
          <w:b/>
        </w:rPr>
        <w:t xml:space="preserve">батальон </w:t>
      </w:r>
      <w:r>
        <w:t>стрелковый (пехотный) батальон</w:t>
      </w:r>
    </w:p>
    <w:p>
      <w:r/>
      <w:r>
        <w:rPr>
          <w:b/>
        </w:rPr>
        <w:t xml:space="preserve">батальона </w:t>
      </w:r>
      <w:r>
        <w:t xml:space="preserve">род. п. от </w:t>
      </w:r>
      <w:r>
        <w:rPr>
          <w:b/>
        </w:rPr>
        <w:t>батальон</w:t>
      </w:r>
      <w:r/>
      <w:r>
        <w:rPr>
          <w:b/>
        </w:rPr>
        <w:t xml:space="preserve"> </w:t>
      </w:r>
      <w:r>
        <w:t xml:space="preserve">батальонный; </w:t>
      </w:r>
      <w:r>
        <w:rPr>
          <w:b/>
        </w:rPr>
        <w:t xml:space="preserve">батальона комиссар </w:t>
      </w:r>
      <w:r>
        <w:t>батальонный комиссар</w:t>
      </w:r>
    </w:p>
    <w:p>
      <w:r/>
      <w:r>
        <w:rPr>
          <w:b/>
        </w:rPr>
        <w:t xml:space="preserve">батар </w:t>
      </w:r>
      <w:r>
        <w:t xml:space="preserve">твёрдо; крепко, прочно; </w:t>
      </w:r>
      <w:r>
        <w:rPr>
          <w:b/>
        </w:rPr>
        <w:t xml:space="preserve">батар кех </w:t>
      </w:r>
      <w:r>
        <w:t>сделать прочно</w:t>
      </w:r>
    </w:p>
    <w:p>
      <w:r/>
      <w:r>
        <w:rPr>
          <w:b/>
        </w:rPr>
        <w:t xml:space="preserve">батарей </w:t>
      </w:r>
      <w:r>
        <w:t xml:space="preserve">в разн. знач. батарея; </w:t>
      </w:r>
      <w:r>
        <w:rPr>
          <w:b/>
        </w:rPr>
        <w:t xml:space="preserve">минометин батарей </w:t>
      </w:r>
      <w:r>
        <w:t xml:space="preserve">минометная батарея; </w:t>
      </w:r>
      <w:r>
        <w:rPr>
          <w:b/>
        </w:rPr>
        <w:t xml:space="preserve">электричествин батарей </w:t>
      </w:r>
      <w:r>
        <w:t>электрическая батарея</w:t>
      </w:r>
    </w:p>
    <w:p>
      <w:r/>
      <w:r>
        <w:rPr>
          <w:b/>
        </w:rPr>
        <w:t>батлач</w:t>
      </w:r>
      <w:r>
        <w:t xml:space="preserve"> [батлаачъ] горн. крепильщик; </w:t>
      </w:r>
      <w:r>
        <w:rPr>
          <w:b/>
        </w:rPr>
        <w:t xml:space="preserve">шахтын батлач </w:t>
      </w:r>
      <w:r>
        <w:t>крепильщик шахты</w:t>
      </w:r>
    </w:p>
    <w:p>
      <w:r/>
      <w:r>
        <w:rPr>
          <w:b/>
        </w:rPr>
        <w:t>батлвр</w:t>
      </w:r>
      <w:r>
        <w:t xml:space="preserve"> [батлъвър] 1) утверждение 2) укрепление</w:t>
      </w:r>
    </w:p>
    <w:p>
      <w:r/>
      <w:r>
        <w:rPr>
          <w:b/>
        </w:rPr>
        <w:t>батлгдх</w:t>
      </w:r>
      <w:r>
        <w:t xml:space="preserve"> [батлъгдхъ] страд. от </w:t>
      </w:r>
      <w:r>
        <w:rPr>
          <w:b/>
        </w:rPr>
        <w:t xml:space="preserve">батлх </w:t>
      </w:r>
      <w:r>
        <w:t xml:space="preserve">1) укрепляться, становиться крепким 2) утверждаться; </w:t>
      </w:r>
      <w:r>
        <w:rPr>
          <w:b/>
        </w:rPr>
        <w:t>тогтавр нег</w:t>
      </w:r>
      <w:r/>
      <w:r>
        <w:rPr>
          <w:b/>
        </w:rPr>
        <w:t xml:space="preserve"> </w:t>
      </w:r>
      <w:r/>
      <w:r>
        <w:rPr>
          <w:b/>
        </w:rPr>
        <w:t xml:space="preserve">дууһар батлгдв </w:t>
      </w:r>
      <w:r>
        <w:t>решение утверждено единогласно</w:t>
      </w:r>
    </w:p>
    <w:p>
      <w:r/>
      <w:r>
        <w:rPr>
          <w:b/>
        </w:rPr>
        <w:t>батллһн</w:t>
      </w:r>
      <w:r>
        <w:t xml:space="preserve"> [батъллһън] и. д. от </w:t>
      </w:r>
      <w:r>
        <w:rPr>
          <w:b/>
        </w:rPr>
        <w:t>батлх</w:t>
      </w:r>
      <w:r/>
      <w:r>
        <w:rPr>
          <w:b/>
        </w:rPr>
        <w:t xml:space="preserve"> </w:t>
      </w:r>
      <w:r>
        <w:t>1) укрепление, упрочение</w:t>
      </w:r>
      <w:r>
        <w:rPr>
          <w:b/>
        </w:rPr>
        <w:t xml:space="preserve">, </w:t>
      </w:r>
      <w:r>
        <w:t xml:space="preserve">закрепление; </w:t>
      </w:r>
      <w:r>
        <w:rPr>
          <w:b/>
        </w:rPr>
        <w:t xml:space="preserve">медрл батллһн </w:t>
      </w:r>
      <w:r>
        <w:t xml:space="preserve">закрепление знаний; </w:t>
      </w:r>
      <w:r>
        <w:rPr>
          <w:b/>
        </w:rPr>
        <w:t>социалистнческ</w:t>
      </w:r>
      <w:r/>
      <w:r>
        <w:rPr>
          <w:b/>
        </w:rPr>
        <w:t xml:space="preserve"> </w:t>
      </w:r>
      <w:r/>
      <w:r>
        <w:rPr>
          <w:b/>
        </w:rPr>
        <w:t>тохрл</w:t>
      </w:r>
      <w:r/>
      <w:r>
        <w:rPr>
          <w:b/>
        </w:rPr>
        <w:t xml:space="preserve"> </w:t>
      </w:r>
      <w:r/>
      <w:r>
        <w:rPr>
          <w:b/>
        </w:rPr>
        <w:t xml:space="preserve">батллһн </w:t>
      </w:r>
      <w:r>
        <w:t>укрепление социалистического уклада 2) подтверждение</w:t>
      </w:r>
      <w:r>
        <w:rPr>
          <w:b/>
        </w:rPr>
        <w:t xml:space="preserve">, </w:t>
      </w:r>
      <w:r>
        <w:t>заверение; гарантия</w:t>
      </w:r>
    </w:p>
    <w:p>
      <w:r/>
      <w:r>
        <w:rPr>
          <w:b/>
        </w:rPr>
        <w:t>батллцх</w:t>
      </w:r>
      <w:r>
        <w:t xml:space="preserve"> [батъллцъхъ] совм.-взаимн. от </w:t>
      </w:r>
      <w:r>
        <w:rPr>
          <w:b/>
        </w:rPr>
        <w:t>батлх</w:t>
      </w:r>
      <w:r/>
    </w:p>
    <w:p>
      <w:r/>
      <w:r>
        <w:rPr>
          <w:b/>
        </w:rPr>
        <w:t xml:space="preserve">батлмҗ </w:t>
      </w:r>
      <w:r>
        <w:t xml:space="preserve">[батлъмҗъ] 1) утверждение; </w:t>
      </w:r>
      <w:r>
        <w:rPr>
          <w:b/>
        </w:rPr>
        <w:t xml:space="preserve">батлмҗд тәвх </w:t>
      </w:r>
      <w:r>
        <w:t>ставить на утверждение 2) санкция;</w:t>
      </w:r>
      <w:r>
        <w:rPr>
          <w:b/>
        </w:rPr>
        <w:t xml:space="preserve"> прокурорин батлмҗтаһар </w:t>
      </w:r>
      <w:r>
        <w:t xml:space="preserve">с санкции прокурора 3) ратификация; </w:t>
      </w:r>
      <w:r>
        <w:rPr>
          <w:b/>
        </w:rPr>
        <w:t xml:space="preserve">бооцана батлмҗ </w:t>
      </w:r>
      <w:r>
        <w:t>ратификация договора</w:t>
      </w:r>
    </w:p>
    <w:p>
      <w:r/>
      <w:r>
        <w:rPr>
          <w:b/>
        </w:rPr>
        <w:t>батлт</w:t>
      </w:r>
      <w:r>
        <w:t xml:space="preserve"> [батълтъ] 1) укрепление 2) перен. единство</w:t>
      </w:r>
    </w:p>
    <w:p>
      <w:r/>
      <w:r>
        <w:rPr>
          <w:b/>
        </w:rPr>
        <w:t xml:space="preserve">батлу </w:t>
      </w:r>
      <w:r>
        <w:t>осока</w:t>
      </w:r>
    </w:p>
    <w:p>
      <w:r/>
      <w:r>
        <w:rPr>
          <w:b/>
        </w:rPr>
        <w:t>батлулх</w:t>
      </w:r>
      <w:r>
        <w:t xml:space="preserve"> [батлуулхъ] побуд. от </w:t>
      </w:r>
      <w:r>
        <w:rPr>
          <w:b/>
        </w:rPr>
        <w:t>батлх</w:t>
      </w:r>
      <w:r/>
    </w:p>
    <w:p>
      <w:r/>
      <w:r>
        <w:rPr>
          <w:b/>
        </w:rPr>
        <w:t>батлх</w:t>
      </w:r>
      <w:r>
        <w:t xml:space="preserve"> [батълхъ] 1) подтверждать, утверждать; </w:t>
      </w:r>
      <w:r>
        <w:rPr>
          <w:b/>
        </w:rPr>
        <w:t xml:space="preserve">батлҗ келх </w:t>
      </w:r>
      <w:r>
        <w:t xml:space="preserve">подтверждать; </w:t>
      </w:r>
      <w:r>
        <w:rPr>
          <w:b/>
        </w:rPr>
        <w:t xml:space="preserve">батлҗ авх </w:t>
      </w:r>
      <w:r>
        <w:t xml:space="preserve">принимать постановление, утверждать; </w:t>
      </w:r>
      <w:r>
        <w:rPr>
          <w:b/>
        </w:rPr>
        <w:t>таасҗ батлх</w:t>
      </w:r>
      <w:r/>
      <w:r>
        <w:rPr>
          <w:b/>
        </w:rPr>
        <w:t xml:space="preserve"> </w:t>
      </w:r>
      <w:r>
        <w:t xml:space="preserve">одобрять 2) ратифицировать 3) гарантировать, заверять 4) укреплять; скреплять; </w:t>
      </w:r>
      <w:r>
        <w:rPr>
          <w:b/>
        </w:rPr>
        <w:t xml:space="preserve">герин деевр батлх </w:t>
      </w:r>
      <w:r>
        <w:t>укреплять кровлю дома</w:t>
      </w:r>
    </w:p>
    <w:p>
      <w:r/>
      <w:r>
        <w:rPr>
          <w:b/>
        </w:rPr>
        <w:t>батрагдх</w:t>
      </w:r>
      <w:r>
        <w:t xml:space="preserve"> [батраагдхъ] страд. от </w:t>
      </w:r>
      <w:r>
        <w:rPr>
          <w:b/>
        </w:rPr>
        <w:t xml:space="preserve">батрах </w:t>
      </w:r>
      <w:r>
        <w:t>делаться крепким, укрепляться</w:t>
      </w:r>
    </w:p>
    <w:p>
      <w:r/>
      <w:r>
        <w:rPr>
          <w:b/>
        </w:rPr>
        <w:t xml:space="preserve">батрак </w:t>
      </w:r>
      <w:r>
        <w:t xml:space="preserve">батрак; </w:t>
      </w:r>
      <w:r>
        <w:rPr>
          <w:b/>
        </w:rPr>
        <w:t>батракуд болн</w:t>
      </w:r>
      <w:r/>
      <w:r>
        <w:rPr>
          <w:b/>
        </w:rPr>
        <w:t xml:space="preserve"> </w:t>
      </w:r>
      <w:r/>
      <w:r>
        <w:rPr>
          <w:b/>
        </w:rPr>
        <w:t xml:space="preserve">угатьнр </w:t>
      </w:r>
      <w:r>
        <w:t>батраки и бедняки</w:t>
      </w:r>
    </w:p>
    <w:p>
      <w:r/>
      <w:r>
        <w:rPr>
          <w:b/>
        </w:rPr>
        <w:t>батрах</w:t>
      </w:r>
      <w:r>
        <w:t xml:space="preserve"> [батраахъ] побуд. от </w:t>
      </w:r>
      <w:r>
        <w:rPr>
          <w:b/>
        </w:rPr>
        <w:t>батрх</w:t>
      </w:r>
      <w:r/>
    </w:p>
    <w:p>
      <w:r/>
      <w:r>
        <w:rPr>
          <w:b/>
        </w:rPr>
        <w:t xml:space="preserve">батраш </w:t>
      </w:r>
      <w:r>
        <w:t>бот. мята</w:t>
      </w:r>
    </w:p>
    <w:p>
      <w:r/>
      <w:r>
        <w:rPr>
          <w:b/>
        </w:rPr>
        <w:t>батрлһн</w:t>
      </w:r>
      <w:r>
        <w:t xml:space="preserve"> [батрълһън] и. д. от </w:t>
      </w:r>
      <w:r>
        <w:rPr>
          <w:b/>
        </w:rPr>
        <w:t>батрх</w:t>
      </w:r>
      <w:r/>
      <w:r>
        <w:rPr>
          <w:b/>
        </w:rPr>
        <w:t xml:space="preserve"> 1</w:t>
      </w:r>
      <w:r>
        <w:t xml:space="preserve">) упрочение; укрепление; </w:t>
      </w:r>
      <w:r>
        <w:rPr>
          <w:b/>
        </w:rPr>
        <w:t>эрүл менд</w:t>
      </w:r>
      <w:r/>
      <w:r>
        <w:rPr>
          <w:b/>
        </w:rPr>
        <w:t xml:space="preserve"> </w:t>
      </w:r>
      <w:r/>
      <w:r>
        <w:rPr>
          <w:b/>
        </w:rPr>
        <w:t xml:space="preserve">батрлһн </w:t>
      </w:r>
      <w:r>
        <w:t>укрепление здоровья 2) стабильность</w:t>
      </w:r>
    </w:p>
    <w:p>
      <w:r/>
      <w:r>
        <w:rPr>
          <w:b/>
        </w:rPr>
        <w:t>батрлт</w:t>
      </w:r>
      <w:r>
        <w:t xml:space="preserve"> [батрълтъ] укрепление; утверждение; упрочение; </w:t>
      </w:r>
      <w:r>
        <w:rPr>
          <w:b/>
        </w:rPr>
        <w:t xml:space="preserve">цуг нарта делкә деер төвкнүн бәәлһнә батрлт </w:t>
      </w:r>
      <w:r>
        <w:t>укрепление мира во всём мире</w:t>
      </w:r>
    </w:p>
    <w:p>
      <w:r/>
      <w:r>
        <w:rPr>
          <w:b/>
        </w:rPr>
        <w:t>батрсн</w:t>
      </w:r>
      <w:r>
        <w:t xml:space="preserve"> [батрсън] 1) утвержденный 2) твёрдый; стабильный; </w:t>
      </w:r>
      <w:r>
        <w:rPr>
          <w:b/>
        </w:rPr>
        <w:t>батрсн үн</w:t>
      </w:r>
      <w:r/>
      <w:r>
        <w:rPr>
          <w:b/>
        </w:rPr>
        <w:t xml:space="preserve"> </w:t>
      </w:r>
      <w:r>
        <w:t>твёрдые цены</w:t>
      </w:r>
    </w:p>
    <w:p>
      <w:r/>
      <w:r>
        <w:rPr>
          <w:b/>
        </w:rPr>
        <w:t>батруллһн</w:t>
      </w:r>
      <w:r>
        <w:t xml:space="preserve"> [батрууллһън] утверждение, укрепление, упрочение; </w:t>
      </w:r>
      <w:r>
        <w:rPr>
          <w:b/>
        </w:rPr>
        <w:t xml:space="preserve">социалистическ лагерь батруллһн </w:t>
      </w:r>
      <w:r>
        <w:t>упрочение социалистйческого лагеря</w:t>
      </w:r>
    </w:p>
    <w:p>
      <w:r/>
      <w:r>
        <w:rPr>
          <w:b/>
        </w:rPr>
        <w:t>батрулх</w:t>
      </w:r>
      <w:r>
        <w:t xml:space="preserve"> [батруулхъ] побуд. от </w:t>
      </w:r>
      <w:r>
        <w:rPr>
          <w:b/>
        </w:rPr>
        <w:t>батрх</w:t>
      </w:r>
      <w:r/>
      <w:r>
        <w:rPr>
          <w:b/>
        </w:rPr>
        <w:t xml:space="preserve"> </w:t>
      </w:r>
      <w:r>
        <w:t>укреплять; делать устойчивым; упрочивать</w:t>
      </w:r>
    </w:p>
    <w:p>
      <w:r/>
      <w:r>
        <w:rPr>
          <w:b/>
        </w:rPr>
        <w:t>батрх</w:t>
      </w:r>
      <w:r>
        <w:t xml:space="preserve"> [батръхъ] укрепляться; упрочиваться</w:t>
      </w:r>
    </w:p>
    <w:p>
      <w:r/>
      <w:r>
        <w:rPr>
          <w:b/>
        </w:rPr>
        <w:t>батрш</w:t>
      </w:r>
      <w:r>
        <w:t xml:space="preserve"> [батръш] см. </w:t>
      </w:r>
      <w:r>
        <w:rPr>
          <w:b/>
        </w:rPr>
        <w:t>батраш</w:t>
      </w:r>
      <w:r/>
    </w:p>
    <w:p>
      <w:r/>
      <w:r>
        <w:rPr>
          <w:b/>
        </w:rPr>
        <w:t>батта 1</w:t>
      </w:r>
      <w:r>
        <w:t xml:space="preserve">. прочный, крепкий; </w:t>
      </w:r>
      <w:r>
        <w:rPr>
          <w:b/>
        </w:rPr>
        <w:t>батта</w:t>
      </w:r>
      <w:r>
        <w:t>-</w:t>
      </w:r>
      <w:r>
        <w:rPr>
          <w:b/>
        </w:rPr>
        <w:t xml:space="preserve">батта колхозмуд </w:t>
      </w:r>
      <w:r>
        <w:t xml:space="preserve">богатые (букв. прочные) колхозы; </w:t>
      </w:r>
      <w:r>
        <w:rPr>
          <w:b/>
        </w:rPr>
        <w:t xml:space="preserve">батта иткмҗ </w:t>
      </w:r>
      <w:r>
        <w:t xml:space="preserve">неопровержимое доказательство </w:t>
      </w:r>
      <w:r>
        <w:rPr>
          <w:b/>
        </w:rPr>
        <w:t xml:space="preserve">2. </w:t>
      </w:r>
      <w:r>
        <w:t xml:space="preserve">монолитность; устойчивость; </w:t>
      </w:r>
      <w:r>
        <w:rPr>
          <w:b/>
        </w:rPr>
        <w:t>коммуна партин</w:t>
      </w:r>
      <w:r/>
      <w:r>
        <w:rPr>
          <w:b/>
        </w:rPr>
        <w:t xml:space="preserve"> </w:t>
      </w:r>
      <w:r/>
      <w:r>
        <w:rPr>
          <w:b/>
        </w:rPr>
        <w:t xml:space="preserve">зергләнә батта негдлт </w:t>
      </w:r>
      <w:r>
        <w:t>монолитность рядов коммунистической партии</w:t>
      </w:r>
    </w:p>
    <w:p>
      <w:r/>
      <w:r>
        <w:rPr>
          <w:b/>
        </w:rPr>
        <w:t xml:space="preserve">батх </w:t>
      </w:r>
      <w:r/>
      <w:r>
        <w:rPr>
          <w:b/>
        </w:rPr>
        <w:t>I</w:t>
      </w:r>
      <w:r>
        <w:t xml:space="preserve"> [батхъ] никотин (осевший в чубуке трубки)</w:t>
      </w:r>
    </w:p>
    <w:p>
      <w:r/>
      <w:r>
        <w:rPr>
          <w:b/>
        </w:rPr>
        <w:t xml:space="preserve">батх </w:t>
      </w:r>
      <w:r/>
      <w:r>
        <w:rPr>
          <w:b/>
        </w:rPr>
        <w:t>II</w:t>
      </w:r>
      <w:r>
        <w:t xml:space="preserve"> [батхъ] мед. угорь, угри</w:t>
      </w:r>
    </w:p>
    <w:p>
      <w:r/>
      <w:r>
        <w:rPr>
          <w:b/>
        </w:rPr>
        <w:t>батхн</w:t>
      </w:r>
      <w:r>
        <w:t xml:space="preserve"> [батхънъ] муха, мухи; </w:t>
      </w:r>
      <w:r>
        <w:rPr>
          <w:b/>
        </w:rPr>
        <w:t>усн</w:t>
      </w:r>
      <w:r/>
      <w:r>
        <w:rPr>
          <w:b/>
        </w:rPr>
        <w:t xml:space="preserve"> </w:t>
      </w:r>
      <w:r/>
      <w:r>
        <w:rPr>
          <w:b/>
        </w:rPr>
        <w:t xml:space="preserve">батхн </w:t>
      </w:r>
      <w:r>
        <w:t xml:space="preserve">водяные мухи; </w:t>
      </w:r>
      <w:r>
        <w:rPr>
          <w:b/>
        </w:rPr>
        <w:t xml:space="preserve">алтн батхн </w:t>
      </w:r>
      <w:r>
        <w:t xml:space="preserve">муха-пестрокрылка; </w:t>
      </w:r>
      <w:r>
        <w:rPr>
          <w:b/>
        </w:rPr>
        <w:t>батхнар бара ядсн</w:t>
      </w:r>
      <w:r>
        <w:t xml:space="preserve">, </w:t>
      </w:r>
      <w:r>
        <w:rPr>
          <w:b/>
        </w:rPr>
        <w:t xml:space="preserve">эрвәкәһәр элч кесн юн күмч? </w:t>
      </w:r>
      <w:r>
        <w:t xml:space="preserve">Джангар что ты за человек, взявший себе в свиту муху, а бабочку сделавший послом? ◊ </w:t>
      </w:r>
      <w:r>
        <w:rPr>
          <w:b/>
        </w:rPr>
        <w:t>тер батхнын хамрас цус</w:t>
      </w:r>
      <w:r/>
      <w:r>
        <w:rPr>
          <w:b/>
        </w:rPr>
        <w:t xml:space="preserve"> </w:t>
      </w:r>
      <w:r/>
      <w:r>
        <w:rPr>
          <w:b/>
        </w:rPr>
        <w:t xml:space="preserve">һарһшго күн </w:t>
      </w:r>
      <w:r>
        <w:t xml:space="preserve">он и мухи не обидит; </w:t>
      </w:r>
      <w:r>
        <w:rPr>
          <w:b/>
        </w:rPr>
        <w:t xml:space="preserve">батхнын хошун </w:t>
      </w:r>
      <w:r>
        <w:t>герань луговая</w:t>
      </w:r>
    </w:p>
    <w:p>
      <w:r/>
      <w:r>
        <w:rPr>
          <w:b/>
        </w:rPr>
        <w:t>батхнтх</w:t>
      </w:r>
      <w:r>
        <w:t xml:space="preserve"> [батхънтхъ] поражаться мухами</w:t>
      </w:r>
    </w:p>
    <w:p>
      <w:r/>
      <w:r>
        <w:rPr>
          <w:b/>
        </w:rPr>
        <w:t>батхнын</w:t>
      </w:r>
      <w:r>
        <w:t xml:space="preserve"> [батхънын] род. п. от </w:t>
      </w:r>
      <w:r>
        <w:rPr>
          <w:b/>
        </w:rPr>
        <w:t xml:space="preserve">батхн </w:t>
      </w:r>
      <w:r>
        <w:t>мушиный</w:t>
      </w:r>
    </w:p>
    <w:p>
      <w:r/>
      <w:r>
        <w:rPr>
          <w:b/>
        </w:rPr>
        <w:t>батхтх</w:t>
      </w:r>
      <w:r>
        <w:t xml:space="preserve"> [батхътхъ] засариваться (о курительной трубке); пачкать никотином</w:t>
      </w:r>
    </w:p>
    <w:p>
      <w:r/>
      <w:r>
        <w:rPr>
          <w:b/>
        </w:rPr>
        <w:t>бах</w:t>
      </w:r>
      <w:r>
        <w:t xml:space="preserve"> [бахъ] удовольствие; радость; удовлетворение; наслаждение;</w:t>
      </w:r>
      <w:r>
        <w:rPr>
          <w:b/>
        </w:rPr>
        <w:t xml:space="preserve"> бахан</w:t>
      </w:r>
      <w:r/>
      <w:r>
        <w:rPr>
          <w:b/>
        </w:rPr>
        <w:t xml:space="preserve"> </w:t>
      </w:r>
      <w:r/>
      <w:r>
        <w:rPr>
          <w:b/>
        </w:rPr>
        <w:t xml:space="preserve">хаңһах </w:t>
      </w:r>
      <w:r>
        <w:t xml:space="preserve">получать удовлетворение, получать полное удовольствие; </w:t>
      </w:r>
      <w:r>
        <w:rPr>
          <w:b/>
        </w:rPr>
        <w:t>бахан</w:t>
      </w:r>
      <w:r/>
      <w:r>
        <w:rPr>
          <w:b/>
        </w:rPr>
        <w:t xml:space="preserve"> </w:t>
      </w:r>
      <w:r/>
      <w:r>
        <w:rPr>
          <w:b/>
        </w:rPr>
        <w:t xml:space="preserve">хантлан наадх </w:t>
      </w:r>
      <w:r>
        <w:t xml:space="preserve">наиграться досыта; </w:t>
      </w:r>
      <w:r>
        <w:rPr>
          <w:b/>
        </w:rPr>
        <w:t xml:space="preserve">бахан хантлан инәх </w:t>
      </w:r>
      <w:r>
        <w:t xml:space="preserve">вдоволь посмеяться; </w:t>
      </w:r>
      <w:r>
        <w:rPr>
          <w:b/>
        </w:rPr>
        <w:t xml:space="preserve">соңсхд «менд» бахта, идхд </w:t>
      </w:r>
      <w:r>
        <w:t xml:space="preserve">— </w:t>
      </w:r>
      <w:r>
        <w:rPr>
          <w:b/>
        </w:rPr>
        <w:t xml:space="preserve">өөкн бахта </w:t>
      </w:r>
      <w:r>
        <w:t>посл. если слышишь «здравствуй» — радость, если ешь сало — удовольствие</w:t>
      </w:r>
    </w:p>
    <w:p>
      <w:r/>
      <w:r>
        <w:rPr>
          <w:b/>
        </w:rPr>
        <w:t>бахарһ</w:t>
      </w:r>
      <w:r>
        <w:t xml:space="preserve"> [бахарһъ] см. </w:t>
      </w:r>
      <w:r>
        <w:rPr>
          <w:b/>
        </w:rPr>
        <w:t>багсрһ</w:t>
      </w:r>
      <w:r/>
    </w:p>
    <w:p>
      <w:r/>
      <w:r>
        <w:rPr>
          <w:b/>
        </w:rPr>
        <w:t xml:space="preserve">бахлур </w:t>
      </w:r>
      <w:r>
        <w:t xml:space="preserve">1) горло, глотка; </w:t>
      </w:r>
      <w:r>
        <w:rPr>
          <w:b/>
        </w:rPr>
        <w:t>бахлурин</w:t>
      </w:r>
      <w:r/>
      <w:r>
        <w:rPr>
          <w:b/>
        </w:rPr>
        <w:t xml:space="preserve"> </w:t>
      </w:r>
      <w:r/>
      <w:r>
        <w:rPr>
          <w:b/>
        </w:rPr>
        <w:t xml:space="preserve">хавдр </w:t>
      </w:r>
      <w:r>
        <w:t xml:space="preserve">воспаление горла; </w:t>
      </w:r>
      <w:r>
        <w:rPr>
          <w:b/>
        </w:rPr>
        <w:t>бахлурин</w:t>
      </w:r>
      <w:r/>
      <w:r>
        <w:rPr>
          <w:b/>
        </w:rPr>
        <w:t xml:space="preserve"> </w:t>
      </w:r>
      <w:r/>
      <w:r>
        <w:rPr>
          <w:b/>
        </w:rPr>
        <w:t xml:space="preserve">өвчн </w:t>
      </w:r>
      <w:r>
        <w:t xml:space="preserve">болезнь горла; </w:t>
      </w:r>
      <w:r>
        <w:rPr>
          <w:b/>
        </w:rPr>
        <w:t>бахлуринь бооһад</w:t>
      </w:r>
      <w:r/>
      <w:r>
        <w:rPr>
          <w:b/>
        </w:rPr>
        <w:t xml:space="preserve"> </w:t>
      </w:r>
      <w:r/>
      <w:r>
        <w:rPr>
          <w:b/>
        </w:rPr>
        <w:t xml:space="preserve">алх </w:t>
      </w:r>
      <w:r>
        <w:t xml:space="preserve">удушить 2) жабры ◊ </w:t>
      </w:r>
      <w:r>
        <w:rPr>
          <w:b/>
        </w:rPr>
        <w:t xml:space="preserve">һолын бахлур </w:t>
      </w:r>
      <w:r>
        <w:t xml:space="preserve">дельта реки; </w:t>
      </w:r>
      <w:r>
        <w:rPr>
          <w:b/>
        </w:rPr>
        <w:t>бахлуран сөңгртл</w:t>
      </w:r>
      <w:r/>
      <w:r>
        <w:rPr>
          <w:b/>
        </w:rPr>
        <w:t xml:space="preserve"> </w:t>
      </w:r>
      <w:r/>
      <w:r>
        <w:rPr>
          <w:b/>
        </w:rPr>
        <w:t xml:space="preserve">хәәкрх </w:t>
      </w:r>
      <w:r>
        <w:t xml:space="preserve">кричать во всё горло; </w:t>
      </w:r>
      <w:r>
        <w:rPr>
          <w:b/>
        </w:rPr>
        <w:t xml:space="preserve">би бахлуртан күртл цадув </w:t>
      </w:r>
      <w:r>
        <w:t xml:space="preserve">я сыт по горло; </w:t>
      </w:r>
      <w:r>
        <w:rPr>
          <w:b/>
        </w:rPr>
        <w:t xml:space="preserve">бахлуртнь утх һарһх </w:t>
      </w:r>
      <w:r>
        <w:t xml:space="preserve">пристать с ножом к горлу; </w:t>
      </w:r>
      <w:r>
        <w:rPr>
          <w:b/>
        </w:rPr>
        <w:t xml:space="preserve">үгмүд бахлурт торх </w:t>
      </w:r>
      <w:r>
        <w:t>слова застряли в горле</w:t>
      </w:r>
    </w:p>
    <w:p>
      <w:r/>
      <w:r>
        <w:rPr>
          <w:b/>
        </w:rPr>
        <w:t>бахлурдулх</w:t>
      </w:r>
      <w:r>
        <w:t xml:space="preserve"> [бахлурдуулхъ] побуд. от </w:t>
      </w:r>
      <w:r>
        <w:rPr>
          <w:b/>
        </w:rPr>
        <w:t xml:space="preserve">бахлурдх </w:t>
      </w:r>
      <w:r>
        <w:t>быть схваченным за горло</w:t>
      </w:r>
    </w:p>
    <w:p>
      <w:r/>
      <w:r>
        <w:rPr>
          <w:b/>
        </w:rPr>
        <w:t xml:space="preserve">бахлурдх </w:t>
      </w:r>
      <w:r>
        <w:t>[бахлурдхъ] душить</w:t>
      </w:r>
      <w:r>
        <w:rPr>
          <w:b/>
        </w:rPr>
        <w:t xml:space="preserve">, </w:t>
      </w:r>
      <w:r>
        <w:t>брать за горло</w:t>
      </w:r>
    </w:p>
    <w:p>
      <w:r/>
      <w:r>
        <w:rPr>
          <w:b/>
        </w:rPr>
        <w:t xml:space="preserve">бахмҗ </w:t>
      </w:r>
      <w:r>
        <w:t>[бахъмҗъ] 1) удовлетворение 2) восхищение</w:t>
      </w:r>
    </w:p>
    <w:p>
      <w:r/>
      <w:r>
        <w:rPr>
          <w:b/>
        </w:rPr>
        <w:t>бахмҗта</w:t>
      </w:r>
      <w:r>
        <w:t xml:space="preserve"> </w:t>
      </w:r>
      <w:r>
        <w:rPr>
          <w:b/>
        </w:rPr>
        <w:t xml:space="preserve">(һар) </w:t>
      </w:r>
      <w:r>
        <w:t xml:space="preserve">[бахъмҗтаһар] 1) удовлетворённо 2) восхищённо; 3) восхитительно; </w:t>
      </w:r>
      <w:r>
        <w:rPr>
          <w:b/>
        </w:rPr>
        <w:t>бахр уга шар алтн</w:t>
      </w:r>
      <w:r/>
      <w:r>
        <w:rPr>
          <w:b/>
        </w:rPr>
        <w:t xml:space="preserve"> </w:t>
      </w:r>
      <w:r/>
      <w:r>
        <w:rPr>
          <w:b/>
        </w:rPr>
        <w:t xml:space="preserve">бахниг бахмҗтаһар тулулҗ </w:t>
      </w:r>
      <w:r>
        <w:t>Джангар восхитительно были поставлены колонны-подпорки из чистого золота</w:t>
      </w:r>
    </w:p>
    <w:p>
      <w:r/>
      <w:r>
        <w:rPr>
          <w:b/>
        </w:rPr>
        <w:t>бахн</w:t>
      </w:r>
      <w:r>
        <w:t xml:space="preserve"> [бахнъ] столб, колонна; опорная балка; </w:t>
      </w:r>
      <w:r>
        <w:rPr>
          <w:b/>
        </w:rPr>
        <w:t>бахнс һазрт булад тосхсн</w:t>
      </w:r>
      <w:r/>
      <w:r>
        <w:rPr>
          <w:b/>
        </w:rPr>
        <w:t xml:space="preserve"> </w:t>
      </w:r>
      <w:r/>
      <w:r>
        <w:rPr>
          <w:b/>
        </w:rPr>
        <w:t xml:space="preserve">тагт </w:t>
      </w:r>
      <w:r>
        <w:t>свайный мост</w:t>
      </w:r>
    </w:p>
    <w:p>
      <w:r/>
      <w:r>
        <w:rPr>
          <w:b/>
        </w:rPr>
        <w:t>бахндх</w:t>
      </w:r>
      <w:r>
        <w:t xml:space="preserve"> [бахъндхъ] подпирать столбом</w:t>
      </w:r>
    </w:p>
    <w:p>
      <w:r/>
      <w:r>
        <w:rPr>
          <w:b/>
        </w:rPr>
        <w:t xml:space="preserve">бахнта </w:t>
      </w:r>
      <w:r>
        <w:t>[бахънта] с колоннами, колонный</w:t>
      </w:r>
    </w:p>
    <w:p>
      <w:r/>
      <w:r>
        <w:rPr>
          <w:b/>
        </w:rPr>
        <w:t xml:space="preserve">бахр </w:t>
      </w:r>
      <w:r/>
      <w:r>
        <w:rPr>
          <w:b/>
        </w:rPr>
        <w:t>I</w:t>
      </w:r>
      <w:r>
        <w:t xml:space="preserve"> [бахър] 1) мишура 2) сияние; блеск</w:t>
      </w:r>
    </w:p>
    <w:p>
      <w:r/>
      <w:r>
        <w:rPr>
          <w:b/>
        </w:rPr>
        <w:t xml:space="preserve">бахр </w:t>
      </w:r>
      <w:r/>
      <w:r>
        <w:rPr>
          <w:b/>
        </w:rPr>
        <w:t>II</w:t>
      </w:r>
      <w:r>
        <w:t xml:space="preserve"> [бахър] сучок</w:t>
      </w:r>
    </w:p>
    <w:p>
      <w:r/>
      <w:r>
        <w:rPr>
          <w:b/>
        </w:rPr>
        <w:t>бахрагсн</w:t>
      </w:r>
      <w:r>
        <w:t xml:space="preserve"> [</w:t>
      </w:r>
      <w:r>
        <w:rPr>
          <w:b/>
        </w:rPr>
        <w:t>бахрагсън</w:t>
      </w:r>
      <w:r>
        <w:t>] уст. облако</w:t>
      </w:r>
    </w:p>
    <w:p>
      <w:r/>
      <w:r>
        <w:rPr>
          <w:b/>
        </w:rPr>
        <w:t>бахта</w:t>
      </w:r>
      <w:r>
        <w:t xml:space="preserve"> [бахтаа] 1) радужный 2) страстно желаемый 3) триумфальный; </w:t>
      </w:r>
      <w:r>
        <w:rPr>
          <w:b/>
        </w:rPr>
        <w:t xml:space="preserve">бахта диилвр </w:t>
      </w:r>
      <w:r>
        <w:t>триумфальная победа</w:t>
      </w:r>
    </w:p>
    <w:p>
      <w:r/>
      <w:r>
        <w:rPr>
          <w:b/>
        </w:rPr>
        <w:t>бахтах</w:t>
      </w:r>
      <w:r>
        <w:t xml:space="preserve"> [бахтаахъ] побуд. от </w:t>
      </w:r>
      <w:r>
        <w:rPr>
          <w:b/>
        </w:rPr>
        <w:t>бахтх</w:t>
      </w:r>
      <w:r/>
      <w:r>
        <w:rPr>
          <w:b/>
        </w:rPr>
        <w:t xml:space="preserve"> </w:t>
      </w:r>
      <w:r>
        <w:t>приводить в восторг, восхищать</w:t>
      </w:r>
    </w:p>
    <w:p>
      <w:r/>
      <w:r>
        <w:rPr>
          <w:b/>
        </w:rPr>
        <w:t>бахтлһн</w:t>
      </w:r>
      <w:r>
        <w:t xml:space="preserve"> [бахтълһън] и. д. от </w:t>
      </w:r>
      <w:r>
        <w:rPr>
          <w:b/>
        </w:rPr>
        <w:t>бахтх</w:t>
      </w:r>
      <w:r/>
      <w:r>
        <w:rPr>
          <w:b/>
        </w:rPr>
        <w:t xml:space="preserve"> </w:t>
      </w:r>
      <w:r>
        <w:t>восхищение, радость</w:t>
      </w:r>
    </w:p>
    <w:p>
      <w:r/>
      <w:r>
        <w:rPr>
          <w:b/>
        </w:rPr>
        <w:t>бахтм</w:t>
      </w:r>
      <w:r>
        <w:t xml:space="preserve"> [бахтъм] 1) желанный; привлекательный 2) восхитительный</w:t>
      </w:r>
    </w:p>
    <w:p>
      <w:r/>
      <w:r>
        <w:rPr>
          <w:b/>
        </w:rPr>
        <w:t xml:space="preserve">бахтмҗ </w:t>
      </w:r>
      <w:r>
        <w:t>[бахтъмҗъ] восторг, восхищение</w:t>
      </w:r>
    </w:p>
    <w:p>
      <w:r/>
      <w:r>
        <w:rPr>
          <w:b/>
        </w:rPr>
        <w:t>бахтнлһн</w:t>
      </w:r>
      <w:r>
        <w:t xml:space="preserve"> [бахтънлһън ] и. д. от </w:t>
      </w:r>
      <w:r>
        <w:rPr>
          <w:b/>
        </w:rPr>
        <w:t>бахтнх</w:t>
      </w:r>
      <w:r/>
    </w:p>
    <w:p>
      <w:r/>
      <w:r>
        <w:rPr>
          <w:b/>
        </w:rPr>
        <w:t>бахтнулх</w:t>
      </w:r>
      <w:r>
        <w:t xml:space="preserve"> [бахтънуулхъ] побуд. от </w:t>
      </w:r>
      <w:r>
        <w:rPr>
          <w:b/>
        </w:rPr>
        <w:t>бахтнх</w:t>
      </w:r>
      <w:r/>
    </w:p>
    <w:p>
      <w:r/>
      <w:r>
        <w:rPr>
          <w:b/>
        </w:rPr>
        <w:t>бахтнх</w:t>
      </w:r>
      <w:r>
        <w:t xml:space="preserve"> [бахтънхъ] глухо кричать</w:t>
      </w:r>
    </w:p>
    <w:p>
      <w:r/>
      <w:r>
        <w:rPr>
          <w:b/>
        </w:rPr>
        <w:t>бахтх</w:t>
      </w:r>
      <w:r>
        <w:t xml:space="preserve"> [бахтъхъ] восторгаться, восхищаться; получать удовольствие; </w:t>
      </w:r>
      <w:r>
        <w:rPr>
          <w:b/>
        </w:rPr>
        <w:t xml:space="preserve">шин хувцнд бахтх </w:t>
      </w:r>
      <w:r>
        <w:t>восторгаться новой одеждой</w:t>
      </w:r>
    </w:p>
    <w:p>
      <w:r/>
      <w:r>
        <w:rPr>
          <w:b/>
        </w:rPr>
        <w:t xml:space="preserve">баху </w:t>
      </w:r>
      <w:r>
        <w:t xml:space="preserve">мед. зоб, базедова болезнь; </w:t>
      </w:r>
      <w:r>
        <w:rPr>
          <w:b/>
        </w:rPr>
        <w:t xml:space="preserve">баху гемтә мал </w:t>
      </w:r>
      <w:r>
        <w:t>животное с больным зобом</w:t>
      </w:r>
    </w:p>
    <w:p>
      <w:r/>
      <w:r>
        <w:rPr>
          <w:b/>
        </w:rPr>
        <w:t xml:space="preserve">бахур </w:t>
      </w:r>
      <w:r>
        <w:t xml:space="preserve">яйцо дрофы; </w:t>
      </w:r>
      <w:r>
        <w:rPr>
          <w:b/>
        </w:rPr>
        <w:t>тоодг бухурасн</w:t>
      </w:r>
      <w:r/>
      <w:r>
        <w:rPr>
          <w:b/>
        </w:rPr>
        <w:t xml:space="preserve"> </w:t>
      </w:r>
      <w:r/>
      <w:r>
        <w:rPr>
          <w:b/>
        </w:rPr>
        <w:t xml:space="preserve">цөкрдг уга </w:t>
      </w:r>
      <w:r/>
      <w:r>
        <w:rPr>
          <w:b/>
        </w:rPr>
        <w:t>п</w:t>
      </w:r>
      <w:r>
        <w:t>огов. дрофа никогда не теряет надежды на свои яйца</w:t>
      </w:r>
    </w:p>
    <w:p>
      <w:r/>
      <w:r>
        <w:rPr>
          <w:b/>
        </w:rPr>
        <w:t xml:space="preserve">бахута </w:t>
      </w:r>
      <w:r>
        <w:t>зобатый</w:t>
      </w:r>
    </w:p>
    <w:p>
      <w:r/>
      <w:r>
        <w:rPr>
          <w:b/>
        </w:rPr>
        <w:t>бахутх</w:t>
      </w:r>
      <w:r>
        <w:t xml:space="preserve"> [бахутхъ] болеть базедовой болезнью</w:t>
      </w:r>
    </w:p>
    <w:p>
      <w:r/>
      <w:r>
        <w:rPr>
          <w:b/>
        </w:rPr>
        <w:t>бацгдх</w:t>
      </w:r>
      <w:r>
        <w:t xml:space="preserve"> [бацъгдхъ] страд. от </w:t>
      </w:r>
      <w:r>
        <w:rPr>
          <w:b/>
        </w:rPr>
        <w:t>бацх</w:t>
      </w:r>
      <w:r/>
    </w:p>
    <w:p>
      <w:r/>
      <w:r>
        <w:rPr>
          <w:b/>
        </w:rPr>
        <w:t xml:space="preserve">бацилл </w:t>
      </w:r>
      <w:r>
        <w:t>бацилла</w:t>
      </w:r>
    </w:p>
    <w:p>
      <w:r/>
      <w:r>
        <w:rPr>
          <w:b/>
        </w:rPr>
        <w:t>бацлһн</w:t>
      </w:r>
      <w:r>
        <w:t xml:space="preserve"> [бацълһън] и. д. от </w:t>
      </w:r>
      <w:r>
        <w:rPr>
          <w:b/>
        </w:rPr>
        <w:t>бацх</w:t>
      </w:r>
      <w:r/>
    </w:p>
    <w:p>
      <w:r/>
      <w:r>
        <w:rPr>
          <w:b/>
        </w:rPr>
        <w:t>бацмг</w:t>
      </w:r>
      <w:r>
        <w:t xml:space="preserve"> [бацъмгъ] кичливый, чванливый</w:t>
      </w:r>
    </w:p>
    <w:p>
      <w:r/>
      <w:r>
        <w:rPr>
          <w:b/>
        </w:rPr>
        <w:t>бацмһа</w:t>
      </w:r>
      <w:r>
        <w:t xml:space="preserve"> [бацъмһа] см. бацмг</w:t>
      </w:r>
    </w:p>
    <w:p>
      <w:r/>
      <w:r>
        <w:rPr>
          <w:b/>
        </w:rPr>
        <w:t>бацмҗ</w:t>
      </w:r>
      <w:r>
        <w:t xml:space="preserve"> [бацъмҗъ] пренебрежение; недооценка; высокомёрие; </w:t>
      </w:r>
      <w:r>
        <w:rPr>
          <w:b/>
        </w:rPr>
        <w:t>кениг болв</w:t>
      </w:r>
      <w:r/>
      <w:r>
        <w:rPr>
          <w:b/>
        </w:rPr>
        <w:t xml:space="preserve"> </w:t>
      </w:r>
      <w:r/>
      <w:r>
        <w:rPr>
          <w:b/>
        </w:rPr>
        <w:t xml:space="preserve">чигн бацмҗлх </w:t>
      </w:r>
      <w:r>
        <w:t>относиться к кому-л. с пренебрежением</w:t>
      </w:r>
    </w:p>
    <w:p>
      <w:r/>
      <w:r>
        <w:rPr>
          <w:b/>
        </w:rPr>
        <w:t>бацмҗлх</w:t>
      </w:r>
      <w:r>
        <w:t xml:space="preserve"> [бацъмҗълхъ] пренебрегать, недооценивать</w:t>
      </w:r>
    </w:p>
    <w:p>
      <w:r/>
      <w:r>
        <w:rPr>
          <w:b/>
        </w:rPr>
        <w:t>бацмҗта</w:t>
      </w:r>
      <w:r>
        <w:t xml:space="preserve"> [бацъмҗъта] пренебрежительный; </w:t>
      </w:r>
      <w:r>
        <w:rPr>
          <w:b/>
        </w:rPr>
        <w:t xml:space="preserve">бацмҗта йовдл </w:t>
      </w:r>
      <w:r>
        <w:t>пренебрежительный поступок</w:t>
      </w:r>
    </w:p>
    <w:p>
      <w:r/>
      <w:r>
        <w:rPr>
          <w:b/>
        </w:rPr>
        <w:t>бацмҗулх</w:t>
      </w:r>
      <w:r>
        <w:t xml:space="preserve"> [бацъмҗуулхъ] побуд. от </w:t>
      </w:r>
      <w:r>
        <w:rPr>
          <w:b/>
        </w:rPr>
        <w:t xml:space="preserve">бацмҗлх </w:t>
      </w:r>
      <w:r>
        <w:t>быть предметом пренебрежения</w:t>
      </w:r>
    </w:p>
    <w:p>
      <w:r/>
      <w:r>
        <w:rPr>
          <w:b/>
        </w:rPr>
        <w:t>бацулх</w:t>
      </w:r>
      <w:r>
        <w:t xml:space="preserve"> [бацуулхъ] побуд. от </w:t>
      </w:r>
      <w:r>
        <w:rPr>
          <w:b/>
        </w:rPr>
        <w:t>бацх</w:t>
      </w:r>
      <w:r/>
    </w:p>
    <w:p>
      <w:r/>
      <w:r>
        <w:rPr>
          <w:b/>
        </w:rPr>
        <w:t>бацх</w:t>
      </w:r>
      <w:r>
        <w:t xml:space="preserve"> [бацхъ] недооценивать; пренебрегать; смотреть свысока; </w:t>
      </w:r>
      <w:r>
        <w:rPr>
          <w:b/>
        </w:rPr>
        <w:t>күлг му</w:t>
      </w:r>
      <w:r/>
      <w:r>
        <w:rPr>
          <w:b/>
        </w:rPr>
        <w:t xml:space="preserve"> </w:t>
      </w:r>
      <w:r/>
      <w:r>
        <w:rPr>
          <w:b/>
        </w:rPr>
        <w:t>гиҗ һолдг уга, залу му гиҗ бацдг уга</w:t>
      </w:r>
      <w:r/>
      <w:r>
        <w:rPr>
          <w:b/>
        </w:rPr>
        <w:t xml:space="preserve"> </w:t>
      </w:r>
      <w:r>
        <w:t>посл. нельзя пренебрегать ни плохим конём, ни плохим человеком</w:t>
      </w:r>
    </w:p>
    <w:p>
      <w:r/>
      <w:r>
        <w:rPr>
          <w:b/>
        </w:rPr>
        <w:t>бач</w:t>
      </w:r>
      <w:r>
        <w:t xml:space="preserve"> [бачъ] средство, способ; возможность</w:t>
      </w:r>
    </w:p>
    <w:p>
      <w:r/>
      <w:r>
        <w:rPr>
          <w:b/>
        </w:rPr>
        <w:t>бачм</w:t>
      </w:r>
      <w:r>
        <w:t xml:space="preserve"> [бачъм] 1) спешный; экстренный || спешка; экстренность; </w:t>
      </w:r>
      <w:r>
        <w:rPr>
          <w:b/>
        </w:rPr>
        <w:t>бачм</w:t>
      </w:r>
      <w:r/>
      <w:r>
        <w:rPr>
          <w:b/>
        </w:rPr>
        <w:t xml:space="preserve"> </w:t>
      </w:r>
      <w:r/>
      <w:r>
        <w:rPr>
          <w:b/>
        </w:rPr>
        <w:t xml:space="preserve">көдлмш </w:t>
      </w:r>
      <w:r>
        <w:t>спешная работа;</w:t>
      </w:r>
      <w:r>
        <w:rPr>
          <w:b/>
        </w:rPr>
        <w:t xml:space="preserve"> бачм керг</w:t>
      </w:r>
      <w:r/>
      <w:r>
        <w:rPr>
          <w:b/>
        </w:rPr>
        <w:t xml:space="preserve"> </w:t>
      </w:r>
      <w:r>
        <w:t xml:space="preserve">спешное дело; </w:t>
      </w:r>
      <w:r>
        <w:rPr>
          <w:b/>
        </w:rPr>
        <w:t xml:space="preserve">бачм йовлһн </w:t>
      </w:r>
      <w:r>
        <w:t>экстренная поездка;</w:t>
      </w:r>
      <w:r>
        <w:rPr>
          <w:b/>
        </w:rPr>
        <w:t xml:space="preserve"> тер көдлмшиг бачмар төгсәв</w:t>
      </w:r>
      <w:r/>
      <w:r>
        <w:rPr>
          <w:b/>
        </w:rPr>
        <w:t xml:space="preserve"> </w:t>
      </w:r>
      <w:r>
        <w:t xml:space="preserve">он поспешно закончил работу; </w:t>
      </w:r>
      <w:r>
        <w:rPr>
          <w:b/>
        </w:rPr>
        <w:t>күүкн,</w:t>
      </w:r>
      <w:r/>
      <w:r>
        <w:rPr>
          <w:b/>
        </w:rPr>
        <w:t xml:space="preserve"> </w:t>
      </w:r>
      <w:r/>
      <w:r>
        <w:rPr>
          <w:b/>
        </w:rPr>
        <w:t>бачм кергтә йовнав</w:t>
      </w:r>
      <w:r>
        <w:t xml:space="preserve">, </w:t>
      </w:r>
      <w:r>
        <w:rPr>
          <w:b/>
        </w:rPr>
        <w:t>хәрудтән эдлсив</w:t>
      </w:r>
      <w:r/>
      <w:r>
        <w:rPr>
          <w:b/>
        </w:rPr>
        <w:t xml:space="preserve"> </w:t>
      </w:r>
      <w:r/>
      <w:r>
        <w:rPr>
          <w:b/>
        </w:rPr>
        <w:t xml:space="preserve">гив </w:t>
      </w:r>
      <w:r>
        <w:t>Джангар девушка сказала: «Еду по срочному делу, отведаю угощение на обратном пути.»;</w:t>
      </w:r>
      <w:r>
        <w:rPr>
          <w:b/>
        </w:rPr>
        <w:t xml:space="preserve"> үг мини түргн билә,</w:t>
      </w:r>
      <w:r/>
      <w:r>
        <w:rPr>
          <w:b/>
        </w:rPr>
        <w:t xml:space="preserve"> </w:t>
      </w:r>
      <w:r/>
      <w:r>
        <w:rPr>
          <w:b/>
        </w:rPr>
        <w:t xml:space="preserve">үүл мини бачм билә </w:t>
      </w:r>
      <w:r>
        <w:t>Джангар слова свои выражу быстро, ибо дело моё требует поспешности 2) перен. горячий, напряжённый;</w:t>
      </w:r>
      <w:r>
        <w:rPr>
          <w:b/>
        </w:rPr>
        <w:t xml:space="preserve"> тәрә ахуллһна</w:t>
      </w:r>
      <w:r/>
      <w:r>
        <w:rPr>
          <w:b/>
        </w:rPr>
        <w:t xml:space="preserve"> </w:t>
      </w:r>
      <w:r/>
      <w:r>
        <w:rPr>
          <w:b/>
        </w:rPr>
        <w:t xml:space="preserve">бачм цаг </w:t>
      </w:r>
      <w:r>
        <w:t>горячее время уборки 3) чрезвычайный</w:t>
      </w:r>
    </w:p>
    <w:p>
      <w:r/>
      <w:r>
        <w:rPr>
          <w:b/>
        </w:rPr>
        <w:t xml:space="preserve">бачмар </w:t>
      </w:r>
      <w:r>
        <w:t xml:space="preserve">нареч. срочно, спешно; </w:t>
      </w:r>
      <w:r>
        <w:rPr>
          <w:b/>
        </w:rPr>
        <w:t xml:space="preserve">бачмар йовх </w:t>
      </w:r>
      <w:r>
        <w:t xml:space="preserve">спешно ехать; </w:t>
      </w:r>
      <w:r>
        <w:rPr>
          <w:b/>
        </w:rPr>
        <w:t>бачм биш</w:t>
      </w:r>
      <w:r/>
      <w:r>
        <w:rPr>
          <w:b/>
        </w:rPr>
        <w:t xml:space="preserve"> </w:t>
      </w:r>
      <w:r/>
      <w:r>
        <w:rPr>
          <w:b/>
        </w:rPr>
        <w:t xml:space="preserve">көдлмш </w:t>
      </w:r>
      <w:r>
        <w:t>неспешная работа</w:t>
      </w:r>
    </w:p>
    <w:p>
      <w:r/>
      <w:r>
        <w:rPr>
          <w:b/>
        </w:rPr>
        <w:t>бачмдах</w:t>
      </w:r>
      <w:r>
        <w:t xml:space="preserve"> [бачъмдаахъ] побуд. от </w:t>
      </w:r>
      <w:r>
        <w:rPr>
          <w:b/>
        </w:rPr>
        <w:t xml:space="preserve">бачмдх </w:t>
      </w:r>
      <w:r>
        <w:t>1)сильно торопить 2)вызывать суматоху</w:t>
      </w:r>
    </w:p>
    <w:p>
      <w:r/>
      <w:r>
        <w:rPr>
          <w:b/>
        </w:rPr>
        <w:t>бачмдлһн</w:t>
      </w:r>
      <w:r>
        <w:t xml:space="preserve"> [бачъмдълһън] и. д. от </w:t>
      </w:r>
      <w:r>
        <w:rPr>
          <w:b/>
        </w:rPr>
        <w:t xml:space="preserve">бачмдх </w:t>
      </w:r>
      <w:r>
        <w:t>1) спешка; экстренность 2) суетливость</w:t>
      </w:r>
    </w:p>
    <w:p>
      <w:r/>
      <w:r>
        <w:rPr>
          <w:b/>
        </w:rPr>
        <w:t>бачмдуллһн</w:t>
      </w:r>
      <w:r>
        <w:t xml:space="preserve"> [бачъмдууллһън] и. д. от </w:t>
      </w:r>
      <w:r>
        <w:rPr>
          <w:b/>
        </w:rPr>
        <w:t>бачмдх</w:t>
      </w:r>
      <w:r/>
    </w:p>
    <w:p>
      <w:r/>
      <w:r>
        <w:rPr>
          <w:b/>
        </w:rPr>
        <w:t xml:space="preserve">бачмдулх </w:t>
      </w:r>
      <w:r>
        <w:t xml:space="preserve">[бачъмдуулхъ] побуд. от </w:t>
      </w:r>
      <w:r>
        <w:rPr>
          <w:b/>
        </w:rPr>
        <w:t xml:space="preserve">бачмдх </w:t>
      </w:r>
      <w:r>
        <w:t>1) сильно торопить 2) вызывать суматоху</w:t>
      </w:r>
    </w:p>
    <w:p>
      <w:r/>
      <w:r>
        <w:rPr>
          <w:b/>
        </w:rPr>
        <w:t>бачмдх</w:t>
      </w:r>
      <w:r>
        <w:t xml:space="preserve"> [бачъмдхъ] 1) сильно спешить, делать что-л. быстро; </w:t>
      </w:r>
      <w:r>
        <w:rPr>
          <w:b/>
        </w:rPr>
        <w:t>йовхин</w:t>
      </w:r>
      <w:r/>
      <w:r>
        <w:rPr>
          <w:b/>
        </w:rPr>
        <w:t xml:space="preserve"> </w:t>
      </w:r>
      <w:r/>
      <w:r>
        <w:rPr>
          <w:b/>
        </w:rPr>
        <w:t xml:space="preserve">тускарн бачмдх </w:t>
      </w:r>
      <w:r>
        <w:t>спешить с отъездом 2) суетиться</w:t>
      </w:r>
    </w:p>
    <w:p>
      <w:r/>
      <w:r>
        <w:rPr>
          <w:b/>
        </w:rPr>
        <w:t xml:space="preserve">бачу </w:t>
      </w:r>
      <w:r>
        <w:t>1) тесный; узкий (об одежде) 2) короткий (о времени)</w:t>
      </w:r>
    </w:p>
    <w:p>
      <w:r/>
      <w:r>
        <w:rPr>
          <w:b/>
        </w:rPr>
        <w:t xml:space="preserve">баш </w:t>
      </w:r>
      <w:r/>
      <w:r>
        <w:rPr>
          <w:b/>
        </w:rPr>
        <w:t>I</w:t>
      </w:r>
      <w:r>
        <w:t xml:space="preserve"> [башъ]: </w:t>
      </w:r>
      <w:r>
        <w:rPr>
          <w:b/>
        </w:rPr>
        <w:t xml:space="preserve">таш-баш </w:t>
      </w:r>
      <w:r>
        <w:t xml:space="preserve">парн. удары; </w:t>
      </w:r>
      <w:r>
        <w:rPr>
          <w:b/>
        </w:rPr>
        <w:t xml:space="preserve">ноолдачнр таш-баш бәрлдв </w:t>
      </w:r>
      <w:r>
        <w:t>борцы сразу схватились</w:t>
      </w:r>
    </w:p>
    <w:p>
      <w:r/>
      <w:r>
        <w:rPr>
          <w:b/>
        </w:rPr>
        <w:t xml:space="preserve">баш </w:t>
      </w:r>
      <w:r/>
      <w:r>
        <w:rPr>
          <w:b/>
        </w:rPr>
        <w:t>II</w:t>
      </w:r>
      <w:r/>
      <w:r>
        <w:rPr>
          <w:b/>
        </w:rPr>
        <w:t xml:space="preserve"> </w:t>
      </w:r>
      <w:r>
        <w:t>густой, сгущенный</w:t>
      </w:r>
    </w:p>
    <w:p>
      <w:r/>
      <w:r>
        <w:rPr>
          <w:b/>
        </w:rPr>
        <w:t>башаңһ</w:t>
      </w:r>
      <w:r>
        <w:t xml:space="preserve"> [башаңһъ] вобла (мелкая)</w:t>
      </w:r>
    </w:p>
    <w:p>
      <w:r/>
      <w:r>
        <w:rPr>
          <w:b/>
        </w:rPr>
        <w:t xml:space="preserve">башкир </w:t>
      </w:r>
      <w:r>
        <w:t xml:space="preserve">башкир || башкирский; </w:t>
      </w:r>
      <w:r>
        <w:rPr>
          <w:b/>
        </w:rPr>
        <w:t xml:space="preserve">башкир күүкд күн </w:t>
      </w:r>
      <w:r>
        <w:t xml:space="preserve">башкирка; </w:t>
      </w:r>
      <w:r>
        <w:rPr>
          <w:b/>
        </w:rPr>
        <w:t>башкир</w:t>
      </w:r>
      <w:r/>
      <w:r>
        <w:rPr>
          <w:b/>
        </w:rPr>
        <w:t xml:space="preserve"> </w:t>
      </w:r>
      <w:r/>
      <w:r>
        <w:rPr>
          <w:b/>
        </w:rPr>
        <w:t xml:space="preserve">келн </w:t>
      </w:r>
      <w:r>
        <w:t xml:space="preserve">башкирский язык; </w:t>
      </w:r>
      <w:r>
        <w:rPr>
          <w:b/>
        </w:rPr>
        <w:t>башкирмүд</w:t>
      </w:r>
      <w:r/>
      <w:r>
        <w:rPr>
          <w:b/>
        </w:rPr>
        <w:t xml:space="preserve"> </w:t>
      </w:r>
      <w:r>
        <w:t>башкиры</w:t>
      </w:r>
    </w:p>
    <w:p>
      <w:r/>
      <w:r>
        <w:rPr>
          <w:b/>
        </w:rPr>
        <w:t>башлг</w:t>
      </w:r>
      <w:r>
        <w:t xml:space="preserve"> [башлъг] торгут. башлык</w:t>
      </w:r>
    </w:p>
    <w:p>
      <w:r/>
      <w:r>
        <w:rPr>
          <w:b/>
        </w:rPr>
        <w:t>башмг</w:t>
      </w:r>
      <w:r>
        <w:t xml:space="preserve"> [башмъг] туфли, ботинки; </w:t>
      </w:r>
      <w:r>
        <w:rPr>
          <w:b/>
        </w:rPr>
        <w:t xml:space="preserve">башмг бичкгдҗәнә </w:t>
      </w:r>
      <w:r>
        <w:t xml:space="preserve">ботинки малы; </w:t>
      </w:r>
      <w:r>
        <w:rPr>
          <w:b/>
        </w:rPr>
        <w:t>зун нәәмн давхргта зулг башмг һосан</w:t>
      </w:r>
      <w:r/>
      <w:r>
        <w:rPr>
          <w:b/>
        </w:rPr>
        <w:t xml:space="preserve"> </w:t>
      </w:r>
      <w:r/>
      <w:r>
        <w:rPr>
          <w:b/>
        </w:rPr>
        <w:t xml:space="preserve">өмсв </w:t>
      </w:r>
      <w:r>
        <w:t>Джангар он надел мягкие сапоги на высоких каблуках из ста восьми слоёв</w:t>
      </w:r>
    </w:p>
    <w:p>
      <w:r/>
      <w:r>
        <w:rPr>
          <w:b/>
        </w:rPr>
        <w:t>башр</w:t>
      </w:r>
      <w:r>
        <w:t xml:space="preserve"> [башър] чувство стеснения, смущение ◊ </w:t>
      </w:r>
      <w:r>
        <w:rPr>
          <w:b/>
        </w:rPr>
        <w:t xml:space="preserve">башр цецг </w:t>
      </w:r>
      <w:r>
        <w:t>бот. китайская гвоздика</w:t>
      </w:r>
    </w:p>
    <w:p>
      <w:r/>
      <w:r>
        <w:rPr>
          <w:b/>
        </w:rPr>
        <w:t>башрдалһн</w:t>
      </w:r>
      <w:r>
        <w:t xml:space="preserve"> [башърдалһън] и. д. от побуд. </w:t>
      </w:r>
      <w:r>
        <w:rPr>
          <w:b/>
        </w:rPr>
        <w:t>башрдах</w:t>
      </w:r>
      <w:r/>
    </w:p>
    <w:p>
      <w:r/>
      <w:r>
        <w:rPr>
          <w:b/>
        </w:rPr>
        <w:t>башрдах</w:t>
      </w:r>
      <w:r>
        <w:t xml:space="preserve"> [башърдаахъ] побуд. от </w:t>
      </w:r>
      <w:r>
        <w:rPr>
          <w:b/>
        </w:rPr>
        <w:t>башрдх</w:t>
      </w:r>
      <w:r/>
    </w:p>
    <w:p>
      <w:r/>
      <w:r>
        <w:rPr>
          <w:b/>
        </w:rPr>
        <w:t>башрдлһн</w:t>
      </w:r>
      <w:r>
        <w:t xml:space="preserve"> [башърдълһън] и. д. от </w:t>
      </w:r>
      <w:r>
        <w:rPr>
          <w:b/>
        </w:rPr>
        <w:t xml:space="preserve">башрдх </w:t>
      </w:r>
      <w:r>
        <w:t>чувство неловкости</w:t>
      </w:r>
      <w:r>
        <w:rPr>
          <w:b/>
        </w:rPr>
        <w:t xml:space="preserve">, </w:t>
      </w:r>
      <w:r>
        <w:t>смущение</w:t>
      </w:r>
    </w:p>
    <w:p>
      <w:r/>
      <w:r>
        <w:rPr>
          <w:b/>
        </w:rPr>
        <w:t>башрдулх</w:t>
      </w:r>
      <w:r>
        <w:t xml:space="preserve"> [башърдуулхъ] побуд. от </w:t>
      </w:r>
      <w:r>
        <w:rPr>
          <w:b/>
        </w:rPr>
        <w:t>башрдх</w:t>
      </w:r>
      <w:r/>
    </w:p>
    <w:p>
      <w:r/>
      <w:r>
        <w:rPr>
          <w:b/>
        </w:rPr>
        <w:t>башрдх</w:t>
      </w:r>
      <w:r>
        <w:t xml:space="preserve"> [башърдхъ] чувствовать себя неловко; смущаться; стесняться; </w:t>
      </w:r>
      <w:r>
        <w:rPr>
          <w:b/>
        </w:rPr>
        <w:t xml:space="preserve">ковүн башрдв </w:t>
      </w:r>
      <w:r>
        <w:t>мальчик смутился</w:t>
      </w:r>
    </w:p>
    <w:p>
      <w:r/>
      <w:r>
        <w:rPr>
          <w:b/>
        </w:rPr>
        <w:t>баштхн</w:t>
      </w:r>
      <w:r>
        <w:t xml:space="preserve"> [баштхън] межд. ой; </w:t>
      </w:r>
      <w:r>
        <w:rPr>
          <w:b/>
        </w:rPr>
        <w:t>баштхн,</w:t>
      </w:r>
      <w:r/>
      <w:r>
        <w:rPr>
          <w:b/>
        </w:rPr>
        <w:t xml:space="preserve"> </w:t>
      </w:r>
      <w:r/>
      <w:r>
        <w:rPr>
          <w:b/>
        </w:rPr>
        <w:t xml:space="preserve">энчн юмб? </w:t>
      </w:r>
      <w:r>
        <w:t>ой, что это такое?</w:t>
      </w:r>
    </w:p>
    <w:p>
      <w:r/>
      <w:r>
        <w:rPr>
          <w:b/>
        </w:rPr>
        <w:t xml:space="preserve">баян </w:t>
      </w:r>
      <w:r>
        <w:t>баян</w:t>
      </w:r>
    </w:p>
    <w:p>
      <w:r/>
      <w:r>
        <w:rPr>
          <w:b/>
        </w:rPr>
        <w:t xml:space="preserve">баянист </w:t>
      </w:r>
      <w:r>
        <w:t>баянист</w:t>
      </w:r>
    </w:p>
    <w:p>
      <w:r/>
      <w:r>
        <w:rPr>
          <w:b/>
        </w:rPr>
        <w:t xml:space="preserve">баянч </w:t>
      </w:r>
      <w:r>
        <w:t>баянист</w:t>
      </w:r>
    </w:p>
    <w:p>
      <w:r/>
      <w:r>
        <w:rPr>
          <w:b/>
        </w:rPr>
        <w:t>баячуд</w:t>
      </w:r>
      <w:r>
        <w:t xml:space="preserve"> [баячууд] богачи; буржуа, капиталисты</w:t>
      </w:r>
    </w:p>
    <w:p>
      <w:r/>
      <w:r>
        <w:rPr>
          <w:b/>
        </w:rPr>
        <w:t xml:space="preserve">баячудын </w:t>
      </w:r>
      <w:r>
        <w:t xml:space="preserve">род. п. от </w:t>
      </w:r>
      <w:r>
        <w:rPr>
          <w:b/>
        </w:rPr>
        <w:t xml:space="preserve">баячуд </w:t>
      </w:r>
      <w:r>
        <w:t>буржуазный</w:t>
      </w:r>
      <w:r>
        <w:rPr>
          <w:b/>
        </w:rPr>
        <w:t xml:space="preserve">, </w:t>
      </w:r>
      <w:r>
        <w:t xml:space="preserve">капиталистический; </w:t>
      </w:r>
      <w:r>
        <w:rPr>
          <w:b/>
        </w:rPr>
        <w:t xml:space="preserve">баячудын орн-нутг </w:t>
      </w:r>
      <w:r>
        <w:t>капиталистическое государство</w:t>
      </w:r>
    </w:p>
    <w:p>
      <w:r/>
      <w:r>
        <w:rPr>
          <w:b/>
        </w:rPr>
        <w:t xml:space="preserve">бә </w:t>
      </w:r>
      <w:r>
        <w:t xml:space="preserve">[бәә] 1) веха; мета, цель для стрельбы; </w:t>
      </w:r>
      <w:r>
        <w:rPr>
          <w:b/>
        </w:rPr>
        <w:t xml:space="preserve">бә модн </w:t>
      </w:r>
      <w:r>
        <w:t xml:space="preserve">веха (для указания дороги или пограничной межи); </w:t>
      </w:r>
      <w:r>
        <w:rPr>
          <w:b/>
        </w:rPr>
        <w:t>тәрәнә</w:t>
      </w:r>
      <w:r/>
      <w:r>
        <w:rPr>
          <w:b/>
        </w:rPr>
        <w:t xml:space="preserve"> </w:t>
      </w:r>
      <w:r/>
      <w:r>
        <w:rPr>
          <w:b/>
        </w:rPr>
        <w:t xml:space="preserve">захд бә мод хатхҗ </w:t>
      </w:r>
      <w:r>
        <w:t xml:space="preserve">на краю пашни была воткнута веха; </w:t>
      </w:r>
      <w:r>
        <w:rPr>
          <w:b/>
        </w:rPr>
        <w:t>бә хәләҗ йовх</w:t>
      </w:r>
      <w:r/>
      <w:r>
        <w:rPr>
          <w:b/>
        </w:rPr>
        <w:t xml:space="preserve"> </w:t>
      </w:r>
      <w:r>
        <w:t xml:space="preserve">следовать путевому указателю 2) перен. чучело; манекен; </w:t>
      </w:r>
      <w:r>
        <w:rPr>
          <w:b/>
        </w:rPr>
        <w:t xml:space="preserve">бә болад зогсх </w:t>
      </w:r>
      <w:r>
        <w:t>стоять как манекен</w:t>
      </w:r>
    </w:p>
    <w:p>
      <w:r/>
      <w:r>
        <w:rPr>
          <w:b/>
        </w:rPr>
        <w:t xml:space="preserve">бәәвң </w:t>
      </w:r>
      <w:r/>
      <w:r>
        <w:rPr>
          <w:b/>
        </w:rPr>
        <w:t>I</w:t>
      </w:r>
      <w:r>
        <w:t xml:space="preserve"> [бәәвең] квасцы; </w:t>
      </w:r>
      <w:r>
        <w:rPr>
          <w:b/>
        </w:rPr>
        <w:t>цаһан</w:t>
      </w:r>
      <w:r/>
      <w:r>
        <w:rPr>
          <w:b/>
        </w:rPr>
        <w:t xml:space="preserve"> </w:t>
      </w:r>
      <w:r/>
      <w:r>
        <w:rPr>
          <w:b/>
        </w:rPr>
        <w:t xml:space="preserve">бәәвң </w:t>
      </w:r>
      <w:r>
        <w:t xml:space="preserve">белые квасцы; </w:t>
      </w:r>
      <w:r>
        <w:rPr>
          <w:b/>
        </w:rPr>
        <w:t>бәәвңгар бүүл</w:t>
      </w:r>
      <w:r/>
      <w:r>
        <w:rPr>
          <w:b/>
        </w:rPr>
        <w:t xml:space="preserve"> </w:t>
      </w:r>
      <w:r/>
      <w:r>
        <w:rPr>
          <w:b/>
        </w:rPr>
        <w:t xml:space="preserve">зүлгх </w:t>
      </w:r>
      <w:r>
        <w:t>протереть квасцами дёсны</w:t>
      </w:r>
    </w:p>
    <w:p>
      <w:r/>
      <w:r>
        <w:rPr>
          <w:b/>
        </w:rPr>
        <w:t xml:space="preserve">бәәвң </w:t>
      </w:r>
      <w:r/>
      <w:r>
        <w:rPr>
          <w:b/>
        </w:rPr>
        <w:t>II</w:t>
      </w:r>
      <w:r>
        <w:t xml:space="preserve"> [бәәвең] булыжник</w:t>
      </w:r>
    </w:p>
    <w:p>
      <w:r/>
      <w:r>
        <w:rPr>
          <w:b/>
        </w:rPr>
        <w:t>бәәвңгин</w:t>
      </w:r>
      <w:r>
        <w:t xml:space="preserve"> [бәәвеңгин] род. п. от </w:t>
      </w:r>
      <w:r>
        <w:rPr>
          <w:b/>
        </w:rPr>
        <w:t xml:space="preserve">бәәвң </w:t>
      </w:r>
      <w:r/>
      <w:r>
        <w:rPr>
          <w:b/>
        </w:rPr>
        <w:t>I</w:t>
      </w:r>
      <w:r/>
      <w:r>
        <w:rPr>
          <w:b/>
        </w:rPr>
        <w:t xml:space="preserve"> </w:t>
      </w:r>
      <w:r>
        <w:t>квасцовый</w:t>
      </w:r>
    </w:p>
    <w:p>
      <w:r/>
      <w:r>
        <w:rPr>
          <w:b/>
        </w:rPr>
        <w:t xml:space="preserve">бәәвңдх </w:t>
      </w:r>
      <w:r/>
      <w:r>
        <w:rPr>
          <w:b/>
        </w:rPr>
        <w:t>I</w:t>
      </w:r>
      <w:r>
        <w:t xml:space="preserve"> [бәәвеңдехе] применять квасцы (в производстве)</w:t>
      </w:r>
    </w:p>
    <w:p>
      <w:r/>
      <w:r>
        <w:rPr>
          <w:b/>
        </w:rPr>
        <w:t xml:space="preserve">бәәвңдх </w:t>
      </w:r>
      <w:r/>
      <w:r>
        <w:rPr>
          <w:b/>
        </w:rPr>
        <w:t>II</w:t>
      </w:r>
      <w:r>
        <w:t xml:space="preserve"> [бәәвендехе] покрывать (мостить) булыжником</w:t>
      </w:r>
    </w:p>
    <w:p>
      <w:r/>
      <w:r>
        <w:rPr>
          <w:b/>
        </w:rPr>
        <w:t>бәәвңх</w:t>
      </w:r>
      <w:r>
        <w:t xml:space="preserve"> [бәәвеңхе] уст. кочевой княжеский дворец, большая княжеская юрта;</w:t>
      </w:r>
      <w:r>
        <w:rPr>
          <w:b/>
        </w:rPr>
        <w:t xml:space="preserve"> арвн тавн термтә бәәвңх</w:t>
      </w:r>
      <w:r/>
      <w:r>
        <w:rPr>
          <w:b/>
        </w:rPr>
        <w:t xml:space="preserve"> </w:t>
      </w:r>
      <w:r>
        <w:t>дворец из пятнадцати решёток</w:t>
      </w:r>
    </w:p>
    <w:p>
      <w:r/>
      <w:r>
        <w:rPr>
          <w:b/>
        </w:rPr>
        <w:t>бәәвр</w:t>
      </w:r>
      <w:r>
        <w:t xml:space="preserve"> [бәәвер] дорогой сорт меха (медвежий или бобровый) </w:t>
      </w:r>
    </w:p>
    <w:p>
      <w:r/>
      <w:r>
        <w:rPr>
          <w:b/>
        </w:rPr>
        <w:t xml:space="preserve">бәәгән </w:t>
      </w:r>
      <w:r>
        <w:t xml:space="preserve">крик; </w:t>
      </w:r>
      <w:r>
        <w:rPr>
          <w:b/>
        </w:rPr>
        <w:t xml:space="preserve">бәәгән-чишкән </w:t>
      </w:r>
      <w:r>
        <w:t>крик и шум</w:t>
      </w:r>
    </w:p>
    <w:p>
      <w:r/>
      <w:r>
        <w:rPr>
          <w:b/>
        </w:rPr>
        <w:t xml:space="preserve">бәәггдх </w:t>
      </w:r>
      <w:r>
        <w:t xml:space="preserve">[бәәгегдхе] страд. от </w:t>
      </w:r>
      <w:r>
        <w:rPr>
          <w:b/>
        </w:rPr>
        <w:t>бәәгх</w:t>
      </w:r>
      <w:r/>
    </w:p>
    <w:p>
      <w:r/>
      <w:r>
        <w:rPr>
          <w:b/>
        </w:rPr>
        <w:t>бәәглһн</w:t>
      </w:r>
      <w:r>
        <w:t xml:space="preserve"> [бәәгелһен] и. д. от </w:t>
      </w:r>
      <w:r>
        <w:rPr>
          <w:b/>
        </w:rPr>
        <w:t>бәәгх</w:t>
      </w:r>
      <w:r/>
      <w:r>
        <w:rPr>
          <w:b/>
        </w:rPr>
        <w:t xml:space="preserve"> </w:t>
      </w:r>
      <w:r>
        <w:t xml:space="preserve">1) крик, вопль; </w:t>
      </w:r>
      <w:r>
        <w:rPr>
          <w:b/>
        </w:rPr>
        <w:t>шар шовуна бәәглһн</w:t>
      </w:r>
      <w:r/>
      <w:r>
        <w:rPr>
          <w:b/>
        </w:rPr>
        <w:t xml:space="preserve"> </w:t>
      </w:r>
      <w:r>
        <w:t>крик филина 2) карканье</w:t>
      </w:r>
    </w:p>
    <w:p>
      <w:r/>
      <w:r>
        <w:rPr>
          <w:b/>
        </w:rPr>
        <w:t>бәәглдх</w:t>
      </w:r>
      <w:r>
        <w:t xml:space="preserve"> [бәәгелдхе] совм.-взаимн. от </w:t>
      </w:r>
      <w:r>
        <w:rPr>
          <w:b/>
        </w:rPr>
        <w:t>бәәгх</w:t>
      </w:r>
      <w:r/>
    </w:p>
    <w:p>
      <w:r/>
      <w:r>
        <w:rPr>
          <w:b/>
        </w:rPr>
        <w:t>бәәгүлх</w:t>
      </w:r>
      <w:r>
        <w:t xml:space="preserve"> [бәәгүүлхе] побуд. от </w:t>
      </w:r>
      <w:r>
        <w:rPr>
          <w:b/>
        </w:rPr>
        <w:t>бәәгх</w:t>
      </w:r>
      <w:r/>
    </w:p>
    <w:p>
      <w:r/>
      <w:r>
        <w:rPr>
          <w:b/>
        </w:rPr>
        <w:t>бәәгх</w:t>
      </w:r>
      <w:r>
        <w:t xml:space="preserve"> [бәәгхе] 1) кричать, вопить; </w:t>
      </w:r>
      <w:r>
        <w:rPr>
          <w:b/>
        </w:rPr>
        <w:t xml:space="preserve">өвдкүр ик болад хаакрх (бәәгх) </w:t>
      </w:r>
      <w:r>
        <w:t>кричать от боли 2) каркать;</w:t>
      </w:r>
      <w:r>
        <w:rPr>
          <w:b/>
        </w:rPr>
        <w:t xml:space="preserve"> байрлсн керә</w:t>
      </w:r>
      <w:r/>
      <w:r>
        <w:rPr>
          <w:b/>
        </w:rPr>
        <w:t xml:space="preserve"> </w:t>
      </w:r>
      <w:r/>
      <w:r>
        <w:rPr>
          <w:b/>
        </w:rPr>
        <w:t xml:space="preserve">бәәгдг </w:t>
      </w:r>
      <w:r>
        <w:t>погов. ворона каркает от радости</w:t>
      </w:r>
    </w:p>
    <w:p>
      <w:r/>
      <w:r>
        <w:rPr>
          <w:b/>
        </w:rPr>
        <w:t>бәәгч</w:t>
      </w:r>
      <w:r>
        <w:t xml:space="preserve"> [бәәгче] прич. наст. врем. от </w:t>
      </w:r>
      <w:r>
        <w:rPr>
          <w:b/>
        </w:rPr>
        <w:t xml:space="preserve">бәәх </w:t>
      </w:r>
      <w:r>
        <w:t xml:space="preserve">1) находящийся где-л.; </w:t>
      </w:r>
      <w:r>
        <w:rPr>
          <w:b/>
        </w:rPr>
        <w:t>эрс деер</w:t>
      </w:r>
      <w:r/>
      <w:r>
        <w:rPr>
          <w:b/>
        </w:rPr>
        <w:t xml:space="preserve"> </w:t>
      </w:r>
      <w:r/>
      <w:r>
        <w:rPr>
          <w:b/>
        </w:rPr>
        <w:t xml:space="preserve">өлгәтә бәәгч зург </w:t>
      </w:r>
      <w:r>
        <w:t xml:space="preserve">картина, висящая на стене 2) текущий; </w:t>
      </w:r>
      <w:r>
        <w:rPr>
          <w:b/>
        </w:rPr>
        <w:t xml:space="preserve">бәәгч җилд </w:t>
      </w:r>
      <w:r>
        <w:t>в текущем году</w:t>
      </w:r>
    </w:p>
    <w:p>
      <w:r/>
      <w:r>
        <w:rPr>
          <w:b/>
        </w:rPr>
        <w:t xml:space="preserve">бәәһүл </w:t>
      </w:r>
      <w:r>
        <w:t xml:space="preserve">в разн. знач. строй; </w:t>
      </w:r>
      <w:r>
        <w:rPr>
          <w:b/>
        </w:rPr>
        <w:t xml:space="preserve">олн-дундын бәәһүл </w:t>
      </w:r>
      <w:r>
        <w:t xml:space="preserve">общественный строй; </w:t>
      </w:r>
      <w:r>
        <w:rPr>
          <w:b/>
        </w:rPr>
        <w:t>келнә</w:t>
      </w:r>
      <w:r/>
      <w:r>
        <w:rPr>
          <w:b/>
        </w:rPr>
        <w:t xml:space="preserve"> </w:t>
      </w:r>
      <w:r/>
      <w:r>
        <w:rPr>
          <w:b/>
        </w:rPr>
        <w:t xml:space="preserve">грамматикин бәәһүл </w:t>
      </w:r>
      <w:r>
        <w:t>грамматический строй языка;</w:t>
      </w:r>
      <w:r>
        <w:rPr>
          <w:b/>
        </w:rPr>
        <w:t xml:space="preserve"> ухани бәәһүл </w:t>
      </w:r>
      <w:r>
        <w:t>строй мысли</w:t>
      </w:r>
    </w:p>
    <w:p>
      <w:r/>
      <w:r>
        <w:rPr>
          <w:b/>
        </w:rPr>
        <w:t>бәәһүлт</w:t>
      </w:r>
      <w:r>
        <w:t xml:space="preserve"> [бәәһүлте] структура; организация; </w:t>
      </w:r>
      <w:r>
        <w:rPr>
          <w:b/>
        </w:rPr>
        <w:t xml:space="preserve">социализмин бәәһүлт </w:t>
      </w:r>
      <w:r>
        <w:t>социалистйческая структура</w:t>
      </w:r>
    </w:p>
    <w:p>
      <w:r/>
      <w:r>
        <w:rPr>
          <w:b/>
        </w:rPr>
        <w:t>бәәһүлттә</w:t>
      </w:r>
      <w:r>
        <w:t xml:space="preserve"> [бәәһүүлттә] организованный; структурный</w:t>
      </w:r>
    </w:p>
    <w:p>
      <w:r/>
      <w:r>
        <w:rPr>
          <w:b/>
        </w:rPr>
        <w:t>бәәһулх</w:t>
      </w:r>
      <w:r>
        <w:t xml:space="preserve"> [бәәһүүлхе] побуд. от </w:t>
      </w:r>
      <w:r>
        <w:rPr>
          <w:b/>
        </w:rPr>
        <w:t>бәәх</w:t>
      </w:r>
      <w:r/>
      <w:r>
        <w:rPr>
          <w:b/>
        </w:rPr>
        <w:t xml:space="preserve"> </w:t>
      </w:r>
      <w:r>
        <w:t>строить; водружать</w:t>
      </w:r>
    </w:p>
    <w:p>
      <w:r/>
      <w:r>
        <w:rPr>
          <w:b/>
        </w:rPr>
        <w:t>бәәдг</w:t>
      </w:r>
      <w:r>
        <w:t xml:space="preserve"> [бәәдег] находящийся; </w:t>
      </w:r>
      <w:r>
        <w:rPr>
          <w:b/>
        </w:rPr>
        <w:t xml:space="preserve">селәнд бәадг күн </w:t>
      </w:r>
      <w:r>
        <w:t xml:space="preserve">сельский житель; </w:t>
      </w:r>
      <w:r>
        <w:rPr>
          <w:b/>
        </w:rPr>
        <w:t xml:space="preserve">балһснд бәәдг күн </w:t>
      </w:r>
      <w:r>
        <w:t xml:space="preserve">городской житель; </w:t>
      </w:r>
      <w:r>
        <w:rPr>
          <w:b/>
        </w:rPr>
        <w:t xml:space="preserve">күүнә көлсәр бәәдг класс </w:t>
      </w:r>
      <w:r>
        <w:t>паразитический класс</w:t>
      </w:r>
    </w:p>
    <w:p>
      <w:r/>
      <w:r>
        <w:rPr>
          <w:b/>
        </w:rPr>
        <w:t>бәәдл</w:t>
      </w:r>
      <w:r>
        <w:t xml:space="preserve"> [бәәдел] 1) состояние, положение, обстановка, ситуация; </w:t>
      </w:r>
      <w:r>
        <w:rPr>
          <w:b/>
        </w:rPr>
        <w:t>ил бәәдл</w:t>
      </w:r>
      <w:r/>
      <w:r>
        <w:rPr>
          <w:b/>
        </w:rPr>
        <w:t xml:space="preserve"> </w:t>
      </w:r>
      <w:r>
        <w:t>факт, фактическое положение;</w:t>
      </w:r>
      <w:r>
        <w:rPr>
          <w:b/>
        </w:rPr>
        <w:t xml:space="preserve"> аһар</w:t>
      </w:r>
      <w:r/>
      <w:r>
        <w:rPr>
          <w:b/>
        </w:rPr>
        <w:t xml:space="preserve"> </w:t>
      </w:r>
      <w:r/>
      <w:r>
        <w:rPr>
          <w:b/>
        </w:rPr>
        <w:t xml:space="preserve">теңгрин бәәдл </w:t>
      </w:r>
      <w:r>
        <w:t xml:space="preserve">состояние погоды; </w:t>
      </w:r>
      <w:r>
        <w:rPr>
          <w:b/>
        </w:rPr>
        <w:t>сән</w:t>
      </w:r>
      <w:r/>
      <w:r>
        <w:rPr>
          <w:b/>
        </w:rPr>
        <w:t xml:space="preserve"> </w:t>
      </w:r>
      <w:r/>
      <w:r>
        <w:rPr>
          <w:b/>
        </w:rPr>
        <w:t xml:space="preserve">бәәдл </w:t>
      </w:r>
      <w:r>
        <w:t xml:space="preserve">хорошая обстановка, хорошее состояние; </w:t>
      </w:r>
      <w:r>
        <w:rPr>
          <w:b/>
        </w:rPr>
        <w:t xml:space="preserve">төвкнүн бәәдл </w:t>
      </w:r>
      <w:r>
        <w:t xml:space="preserve">мирная обстановка, состояние мира; </w:t>
      </w:r>
      <w:r>
        <w:rPr>
          <w:b/>
        </w:rPr>
        <w:t>бүгдин аюл</w:t>
      </w:r>
      <w:r/>
      <w:r>
        <w:rPr>
          <w:b/>
        </w:rPr>
        <w:t xml:space="preserve"> </w:t>
      </w:r>
      <w:r/>
      <w:r>
        <w:rPr>
          <w:b/>
        </w:rPr>
        <w:t xml:space="preserve">уга бәәдл </w:t>
      </w:r>
      <w:r>
        <w:t xml:space="preserve">всеобщая безопасность; </w:t>
      </w:r>
      <w:r>
        <w:rPr>
          <w:b/>
        </w:rPr>
        <w:t xml:space="preserve">обществд әдл бәәдл </w:t>
      </w:r>
      <w:r>
        <w:t xml:space="preserve">равноправное положение в обществе 2) вид, наружность, облик, очертание; </w:t>
      </w:r>
      <w:r>
        <w:rPr>
          <w:b/>
        </w:rPr>
        <w:t>тер мини ахин</w:t>
      </w:r>
      <w:r/>
      <w:r>
        <w:rPr>
          <w:b/>
        </w:rPr>
        <w:t xml:space="preserve"> </w:t>
      </w:r>
      <w:r/>
      <w:r>
        <w:rPr>
          <w:b/>
        </w:rPr>
        <w:t xml:space="preserve">бәәдлтә </w:t>
      </w:r>
      <w:r>
        <w:t xml:space="preserve">он похож на моего брата; </w:t>
      </w:r>
      <w:r>
        <w:rPr>
          <w:b/>
        </w:rPr>
        <w:t xml:space="preserve">һазак бәәдл </w:t>
      </w:r>
      <w:r>
        <w:t>внешнее очертание 3) условия жизни, жизнь, быт;</w:t>
      </w:r>
      <w:r>
        <w:rPr>
          <w:b/>
        </w:rPr>
        <w:t xml:space="preserve"> әмтн бәәдг</w:t>
      </w:r>
      <w:r/>
      <w:r>
        <w:rPr>
          <w:b/>
        </w:rPr>
        <w:t xml:space="preserve"> </w:t>
      </w:r>
      <w:r/>
      <w:r>
        <w:rPr>
          <w:b/>
        </w:rPr>
        <w:t xml:space="preserve">патьрин бәәдл ясрулх </w:t>
      </w:r>
      <w:r>
        <w:t xml:space="preserve">улучшать жилищные условия; </w:t>
      </w:r>
      <w:r>
        <w:rPr>
          <w:b/>
        </w:rPr>
        <w:t xml:space="preserve">шин бәәдл </w:t>
      </w:r>
      <w:r>
        <w:t xml:space="preserve">новая жизнь 4) в сочет. часто выступает в знач. служебного слова-оформителя отвлечённых понятий и в этом случае переводится по знач. сочетающегося с ним слова; </w:t>
      </w:r>
      <w:r>
        <w:rPr>
          <w:b/>
        </w:rPr>
        <w:t xml:space="preserve">төвкнүн бәәдл </w:t>
      </w:r>
      <w:r>
        <w:t xml:space="preserve">спокойствие, мир (букв. спокойное состояние); </w:t>
      </w:r>
      <w:r>
        <w:rPr>
          <w:b/>
        </w:rPr>
        <w:t xml:space="preserve">онц бәәдл </w:t>
      </w:r>
      <w:r>
        <w:t xml:space="preserve">особенность чего-л.; </w:t>
      </w:r>
      <w:r>
        <w:rPr>
          <w:b/>
        </w:rPr>
        <w:t xml:space="preserve">дуту хүвтә бәәдл! </w:t>
      </w:r>
      <w:r>
        <w:t xml:space="preserve">что за несчастье!; </w:t>
      </w:r>
      <w:r>
        <w:rPr>
          <w:b/>
        </w:rPr>
        <w:t xml:space="preserve">эврә эрүл-менд бәәдл </w:t>
      </w:r>
      <w:r>
        <w:t xml:space="preserve">состояние здоровья; </w:t>
      </w:r>
      <w:r>
        <w:rPr>
          <w:b/>
        </w:rPr>
        <w:t>өдгә цагин нарт делкән бәәдл</w:t>
      </w:r>
      <w:r/>
      <w:r>
        <w:rPr>
          <w:b/>
        </w:rPr>
        <w:t xml:space="preserve"> </w:t>
      </w:r>
      <w:r>
        <w:t>современное международное положение ◊</w:t>
      </w:r>
      <w:r>
        <w:rPr>
          <w:b/>
        </w:rPr>
        <w:t xml:space="preserve"> йоснас бәәдлтәһәр </w:t>
      </w:r>
      <w:r>
        <w:t>формально</w:t>
      </w:r>
    </w:p>
    <w:p>
      <w:r/>
      <w:r>
        <w:rPr>
          <w:b/>
        </w:rPr>
        <w:t>бәәдл-җирһл</w:t>
      </w:r>
      <w:r>
        <w:t xml:space="preserve"> [бәәдел-җирһел] парн.жизнь; </w:t>
      </w:r>
      <w:r>
        <w:rPr>
          <w:b/>
        </w:rPr>
        <w:t>партин</w:t>
      </w:r>
      <w:r/>
      <w:r>
        <w:rPr>
          <w:b/>
        </w:rPr>
        <w:t xml:space="preserve"> дундк </w:t>
      </w:r>
      <w:r/>
      <w:r>
        <w:rPr>
          <w:b/>
        </w:rPr>
        <w:t>бәәдл-җирһл</w:t>
      </w:r>
      <w:r/>
      <w:r>
        <w:rPr>
          <w:b/>
        </w:rPr>
        <w:t xml:space="preserve"> </w:t>
      </w:r>
      <w:r>
        <w:t>внутрипартийная жизнь;</w:t>
      </w:r>
      <w:r>
        <w:rPr>
          <w:b/>
        </w:rPr>
        <w:t xml:space="preserve"> бәәдл-җирһлин таал </w:t>
      </w:r>
      <w:r>
        <w:t>жизненные условия</w:t>
      </w:r>
    </w:p>
    <w:p>
      <w:r/>
      <w:r>
        <w:rPr>
          <w:b/>
        </w:rPr>
        <w:t>бәәҗәх</w:t>
      </w:r>
      <w:r>
        <w:t xml:space="preserve"> [бәаҗәхе[ ожидать, откладывать временно, повременить;</w:t>
      </w:r>
      <w:r>
        <w:rPr>
          <w:b/>
        </w:rPr>
        <w:t xml:space="preserve"> невчк</w:t>
      </w:r>
      <w:r/>
      <w:r>
        <w:rPr>
          <w:b/>
        </w:rPr>
        <w:t xml:space="preserve"> </w:t>
      </w:r>
      <w:r/>
      <w:r>
        <w:rPr>
          <w:b/>
        </w:rPr>
        <w:t xml:space="preserve">бәәҗәһәд иртн </w:t>
      </w:r>
      <w:r>
        <w:t>приходите немного погодя</w:t>
      </w:r>
    </w:p>
    <w:p>
      <w:r/>
      <w:r>
        <w:rPr>
          <w:b/>
        </w:rPr>
        <w:t>бәәлһлһн</w:t>
      </w:r>
      <w:r>
        <w:t xml:space="preserve"> [бәәлһелһен] и. д. опг </w:t>
      </w:r>
      <w:r>
        <w:rPr>
          <w:b/>
        </w:rPr>
        <w:t xml:space="preserve">бәәлһх </w:t>
      </w:r>
      <w:r>
        <w:t xml:space="preserve">1) содержание; </w:t>
      </w:r>
      <w:r>
        <w:rPr>
          <w:b/>
        </w:rPr>
        <w:t>гериг цеврәр</w:t>
      </w:r>
      <w:r/>
      <w:r>
        <w:rPr>
          <w:b/>
        </w:rPr>
        <w:t xml:space="preserve"> </w:t>
      </w:r>
      <w:r/>
      <w:r>
        <w:rPr>
          <w:b/>
        </w:rPr>
        <w:t xml:space="preserve">бәәлһлһн </w:t>
      </w:r>
      <w:r>
        <w:t>содержание дома в чистоте 2) пребывание, нахождение</w:t>
      </w:r>
    </w:p>
    <w:p>
      <w:r/>
      <w:r>
        <w:rPr>
          <w:b/>
        </w:rPr>
        <w:t>бәәлһн</w:t>
      </w:r>
      <w:r>
        <w:t xml:space="preserve"> [бәәлһен] и. д. от </w:t>
      </w:r>
      <w:r>
        <w:rPr>
          <w:b/>
        </w:rPr>
        <w:t xml:space="preserve">бәәхв </w:t>
      </w:r>
      <w:r>
        <w:t xml:space="preserve">разн. знач. пребывание; существование; нахождение; </w:t>
      </w:r>
      <w:r>
        <w:rPr>
          <w:b/>
        </w:rPr>
        <w:t xml:space="preserve">көдлмшт бәәлһн </w:t>
      </w:r>
      <w:r>
        <w:t xml:space="preserve">время пребывания на работе; </w:t>
      </w:r>
      <w:r>
        <w:rPr>
          <w:b/>
        </w:rPr>
        <w:t>сул бәәлһн</w:t>
      </w:r>
      <w:r>
        <w:t xml:space="preserve"> свободное существование; </w:t>
      </w:r>
      <w:r>
        <w:rPr>
          <w:b/>
        </w:rPr>
        <w:t xml:space="preserve">эн дегтр бәәлһниг би медсн угав </w:t>
      </w:r>
      <w:r>
        <w:t xml:space="preserve">я не знал о существовании этой книги ◊ </w:t>
      </w:r>
      <w:r>
        <w:rPr>
          <w:b/>
        </w:rPr>
        <w:t>бәәлһнә нерн</w:t>
      </w:r>
      <w:r/>
      <w:r>
        <w:rPr>
          <w:b/>
        </w:rPr>
        <w:t xml:space="preserve"> </w:t>
      </w:r>
      <w:r>
        <w:t>грам. имя существительное</w:t>
      </w:r>
    </w:p>
    <w:p>
      <w:r/>
      <w:r>
        <w:rPr>
          <w:b/>
        </w:rPr>
        <w:t>бәәлһнә</w:t>
      </w:r>
      <w:r>
        <w:t xml:space="preserve"> [бәәлһенә] род. п. от </w:t>
      </w:r>
      <w:r>
        <w:rPr>
          <w:b/>
        </w:rPr>
        <w:t xml:space="preserve">бәәлһн </w:t>
      </w:r>
      <w:r>
        <w:t xml:space="preserve">жилой; </w:t>
      </w:r>
      <w:r>
        <w:rPr>
          <w:b/>
        </w:rPr>
        <w:t xml:space="preserve">бәәлһнә герин аһу </w:t>
      </w:r>
      <w:r>
        <w:t xml:space="preserve">жилая площадь; </w:t>
      </w:r>
      <w:r>
        <w:rPr>
          <w:b/>
        </w:rPr>
        <w:t xml:space="preserve">бәәлһнә һазр </w:t>
      </w:r>
      <w:r>
        <w:t>местожительство</w:t>
      </w:r>
    </w:p>
    <w:p>
      <w:r/>
      <w:r>
        <w:rPr>
          <w:b/>
        </w:rPr>
        <w:t>бәәлһни</w:t>
      </w:r>
      <w:r>
        <w:t xml:space="preserve"> [бәәлһени] род. п. от </w:t>
      </w:r>
      <w:r>
        <w:rPr>
          <w:b/>
        </w:rPr>
        <w:t xml:space="preserve">бәәлһн </w:t>
      </w:r>
      <w:r>
        <w:t xml:space="preserve">1) постоянный; стационарный 2) регулярный; </w:t>
      </w:r>
      <w:r>
        <w:rPr>
          <w:b/>
        </w:rPr>
        <w:t xml:space="preserve">бәәлһни церг </w:t>
      </w:r>
      <w:r>
        <w:t>регулярные войска</w:t>
      </w:r>
    </w:p>
    <w:p>
      <w:r/>
      <w:r>
        <w:rPr>
          <w:b/>
        </w:rPr>
        <w:t>бәәлһх</w:t>
      </w:r>
      <w:r>
        <w:t xml:space="preserve"> [бәәлһехе] побуд. от </w:t>
      </w:r>
      <w:r>
        <w:rPr>
          <w:b/>
        </w:rPr>
        <w:t xml:space="preserve">бәәх </w:t>
      </w:r>
      <w:r>
        <w:t xml:space="preserve">1) заставлять быть где-л., держать кого-что-л.; </w:t>
      </w:r>
      <w:r>
        <w:rPr>
          <w:b/>
        </w:rPr>
        <w:t xml:space="preserve">белн бәәлһх </w:t>
      </w:r>
      <w:r>
        <w:t xml:space="preserve">держать наготове; </w:t>
      </w:r>
      <w:r>
        <w:rPr>
          <w:b/>
        </w:rPr>
        <w:t xml:space="preserve">һалта бәәлһх </w:t>
      </w:r>
      <w:r>
        <w:t xml:space="preserve">поддерживать огонь (в печи, костре); </w:t>
      </w:r>
      <w:r>
        <w:rPr>
          <w:b/>
        </w:rPr>
        <w:t xml:space="preserve">өрм бәәлһх </w:t>
      </w:r>
      <w:r>
        <w:t xml:space="preserve">образовываться (о пенке на молоке) 2) оставлять; </w:t>
      </w:r>
      <w:r>
        <w:rPr>
          <w:b/>
        </w:rPr>
        <w:t xml:space="preserve">амр бәәлһшго </w:t>
      </w:r>
      <w:r>
        <w:t xml:space="preserve">не оставлять в покое; </w:t>
      </w:r>
      <w:r>
        <w:rPr>
          <w:b/>
        </w:rPr>
        <w:t xml:space="preserve">урдкарнь бәәлһх </w:t>
      </w:r>
      <w:r>
        <w:t>оставлять по-прежнему, оставлять так, как было; сохранять в том же положении 3) располагать</w:t>
      </w:r>
      <w:r>
        <w:rPr>
          <w:b/>
        </w:rPr>
        <w:t xml:space="preserve">, </w:t>
      </w:r>
      <w:r>
        <w:t>размещать</w:t>
      </w:r>
      <w:r>
        <w:rPr>
          <w:b/>
        </w:rPr>
        <w:t xml:space="preserve">, </w:t>
      </w:r>
      <w:r>
        <w:t xml:space="preserve">помещать; </w:t>
      </w:r>
      <w:r>
        <w:rPr>
          <w:b/>
        </w:rPr>
        <w:t>церг</w:t>
      </w:r>
      <w:r/>
      <w:r>
        <w:rPr>
          <w:b/>
        </w:rPr>
        <w:t xml:space="preserve"> </w:t>
      </w:r>
      <w:r/>
      <w:r>
        <w:rPr>
          <w:b/>
        </w:rPr>
        <w:t xml:space="preserve">бәәлһх </w:t>
      </w:r>
      <w:r>
        <w:t>расположить войска 4) останавливать</w:t>
      </w:r>
      <w:r>
        <w:rPr>
          <w:b/>
        </w:rPr>
        <w:t xml:space="preserve">, </w:t>
      </w:r>
      <w:r>
        <w:t>прекращать</w:t>
      </w:r>
      <w:r>
        <w:rPr>
          <w:b/>
        </w:rPr>
        <w:t xml:space="preserve">, </w:t>
      </w:r>
      <w:r>
        <w:t xml:space="preserve">пресекать; </w:t>
      </w:r>
      <w:r>
        <w:rPr>
          <w:b/>
        </w:rPr>
        <w:t>көдлмш бәәлһх</w:t>
      </w:r>
      <w:r>
        <w:t>. прекратить работу</w:t>
      </w:r>
    </w:p>
    <w:p>
      <w:r/>
      <w:r>
        <w:rPr>
          <w:b/>
        </w:rPr>
        <w:t xml:space="preserve">бәәлдх </w:t>
      </w:r>
      <w:r>
        <w:t xml:space="preserve">[бәәлдехе] совм.-взаимн. от </w:t>
      </w:r>
      <w:r>
        <w:rPr>
          <w:b/>
        </w:rPr>
        <w:t xml:space="preserve">бәәх </w:t>
      </w:r>
      <w:r>
        <w:t>1) стоять 2) находиться; быть вместе с кем-л.; присутствовать</w:t>
      </w:r>
    </w:p>
    <w:p>
      <w:r/>
      <w:r>
        <w:rPr>
          <w:b/>
        </w:rPr>
        <w:t>бәәлт</w:t>
      </w:r>
      <w:r>
        <w:t xml:space="preserve"> [бәәлте] бытие; </w:t>
      </w:r>
      <w:r>
        <w:rPr>
          <w:b/>
        </w:rPr>
        <w:t>олна бәәлт</w:t>
      </w:r>
      <w:r/>
      <w:r>
        <w:rPr>
          <w:b/>
        </w:rPr>
        <w:t xml:space="preserve"> </w:t>
      </w:r>
      <w:r>
        <w:t>общественное бытие</w:t>
      </w:r>
    </w:p>
    <w:p>
      <w:r/>
      <w:r>
        <w:rPr>
          <w:b/>
        </w:rPr>
        <w:t xml:space="preserve">бәәлтә </w:t>
      </w:r>
      <w:r>
        <w:t>кажется есть, должно быть</w:t>
      </w:r>
    </w:p>
    <w:p>
      <w:r/>
      <w:r>
        <w:rPr>
          <w:b/>
        </w:rPr>
        <w:t xml:space="preserve">бәәлцх </w:t>
      </w:r>
      <w:r>
        <w:t xml:space="preserve">[бәәлцехе] совм.-взаимн. от </w:t>
      </w:r>
      <w:r>
        <w:rPr>
          <w:b/>
        </w:rPr>
        <w:t>бәәх</w:t>
      </w:r>
      <w:r/>
    </w:p>
    <w:p>
      <w:r/>
      <w:r>
        <w:rPr>
          <w:b/>
        </w:rPr>
        <w:t xml:space="preserve">бәәмҗ </w:t>
      </w:r>
      <w:r>
        <w:t xml:space="preserve">[бәэмҗе] действительность; </w:t>
      </w:r>
      <w:r>
        <w:rPr>
          <w:b/>
        </w:rPr>
        <w:t xml:space="preserve">өдгә цагин бәәмҗ </w:t>
      </w:r>
      <w:r>
        <w:t>современная действительность</w:t>
      </w:r>
    </w:p>
    <w:p>
      <w:r/>
      <w:r>
        <w:rPr>
          <w:b/>
        </w:rPr>
        <w:t xml:space="preserve">бәән </w:t>
      </w:r>
      <w:r>
        <w:t xml:space="preserve">позже, спустя; </w:t>
      </w:r>
      <w:r>
        <w:rPr>
          <w:b/>
        </w:rPr>
        <w:t>бәән сун бәәҗ</w:t>
      </w:r>
      <w:r/>
      <w:r>
        <w:rPr>
          <w:b/>
        </w:rPr>
        <w:t xml:space="preserve"> </w:t>
      </w:r>
      <w:r/>
      <w:r>
        <w:rPr>
          <w:b/>
        </w:rPr>
        <w:t xml:space="preserve">келсв </w:t>
      </w:r>
      <w:r>
        <w:t>я скажу позже</w:t>
      </w:r>
    </w:p>
    <w:p>
      <w:r/>
      <w:r>
        <w:rPr>
          <w:b/>
        </w:rPr>
        <w:t xml:space="preserve">бәәнә </w:t>
      </w:r>
      <w:r>
        <w:t xml:space="preserve">1) есть, имеется; </w:t>
      </w:r>
      <w:r>
        <w:rPr>
          <w:b/>
        </w:rPr>
        <w:t>энд бәәнә</w:t>
      </w:r>
      <w:r/>
      <w:r>
        <w:rPr>
          <w:b/>
        </w:rPr>
        <w:t xml:space="preserve"> </w:t>
      </w:r>
      <w:r>
        <w:t xml:space="preserve">находится здесь; </w:t>
      </w:r>
      <w:r>
        <w:rPr>
          <w:b/>
        </w:rPr>
        <w:t xml:space="preserve">өөрән бә </w:t>
      </w:r>
      <w:r>
        <w:t xml:space="preserve">побудь здесь; </w:t>
      </w:r>
      <w:r>
        <w:rPr>
          <w:b/>
        </w:rPr>
        <w:t xml:space="preserve">үвл күртл бәәх </w:t>
      </w:r>
      <w:r>
        <w:t xml:space="preserve">оставаться до зимы 2) в форме буд. прич. имеет знач. предполагаемого действия или состояния; </w:t>
      </w:r>
      <w:r>
        <w:rPr>
          <w:b/>
        </w:rPr>
        <w:t xml:space="preserve">Церен тенд бәәх </w:t>
      </w:r>
      <w:r>
        <w:t xml:space="preserve">Церен находится там; </w:t>
      </w:r>
      <w:r>
        <w:rPr>
          <w:b/>
        </w:rPr>
        <w:t xml:space="preserve">Лиҗд мөңгн бәәх </w:t>
      </w:r>
      <w:r>
        <w:t>у Лиджи, по-видимому</w:t>
      </w:r>
      <w:r>
        <w:rPr>
          <w:b/>
        </w:rPr>
        <w:t xml:space="preserve">, </w:t>
      </w:r>
      <w:r>
        <w:t xml:space="preserve">есть деньги 3) в форме прош. вр. в сочет. с разд. деепр. обозначает медленное или незаметное начало действия; </w:t>
      </w:r>
      <w:r>
        <w:rPr>
          <w:b/>
        </w:rPr>
        <w:t xml:space="preserve">дуулад бәәх </w:t>
      </w:r>
      <w:r>
        <w:t xml:space="preserve">запеть; </w:t>
      </w:r>
      <w:r>
        <w:rPr>
          <w:b/>
        </w:rPr>
        <w:t xml:space="preserve">ууляд бәәх </w:t>
      </w:r>
      <w:r>
        <w:t xml:space="preserve">заплакать 4) в знач. связки при сказуемых остаётся без перевода; </w:t>
      </w:r>
      <w:r>
        <w:rPr>
          <w:b/>
        </w:rPr>
        <w:t xml:space="preserve">чи юңгад тагчг бәәнәч? </w:t>
      </w:r>
      <w:r>
        <w:t xml:space="preserve">почему ты молчишь?; </w:t>
      </w:r>
      <w:r>
        <w:rPr>
          <w:b/>
        </w:rPr>
        <w:t>Бадм хошас гертән</w:t>
      </w:r>
      <w:r/>
      <w:r>
        <w:rPr>
          <w:b/>
        </w:rPr>
        <w:t xml:space="preserve"> </w:t>
      </w:r>
      <w:r/>
      <w:r>
        <w:rPr>
          <w:b/>
        </w:rPr>
        <w:t xml:space="preserve">ирсн бәәнә </w:t>
      </w:r>
      <w:r>
        <w:t xml:space="preserve">Бадма вернулся из кошары домой 5) в сочет. с целевым деепр. выражает цель или предполагаемое действие; </w:t>
      </w:r>
      <w:r>
        <w:rPr>
          <w:b/>
        </w:rPr>
        <w:t>Йоста сәәнәр шатр наддг</w:t>
      </w:r>
      <w:r/>
      <w:r>
        <w:rPr>
          <w:b/>
        </w:rPr>
        <w:t xml:space="preserve"> </w:t>
      </w:r>
      <w:r/>
      <w:r>
        <w:rPr>
          <w:b/>
        </w:rPr>
        <w:t xml:space="preserve">дасхар бәәнәв </w:t>
      </w:r>
      <w:r>
        <w:t xml:space="preserve">хочу научиться по-настоящему играть в шахматы; </w:t>
      </w:r>
      <w:r>
        <w:rPr>
          <w:b/>
        </w:rPr>
        <w:t>унх уга</w:t>
      </w:r>
      <w:r/>
      <w:r>
        <w:rPr>
          <w:b/>
        </w:rPr>
        <w:t xml:space="preserve"> </w:t>
      </w:r>
      <w:r/>
      <w:r>
        <w:rPr>
          <w:b/>
        </w:rPr>
        <w:t>бәәҗ җорасг, уух уга бәәҗ цәәсг</w:t>
      </w:r>
      <w:r/>
      <w:r>
        <w:rPr>
          <w:b/>
        </w:rPr>
        <w:t xml:space="preserve"> </w:t>
      </w:r>
      <w:r>
        <w:t xml:space="preserve">посл. не имея на чём ездить, любит иноходца, не имея что пить, любит чай 6) со слитн. деепр. выражает действие, совершающееся с перерывом; </w:t>
      </w:r>
      <w:r>
        <w:rPr>
          <w:b/>
        </w:rPr>
        <w:t>би</w:t>
      </w:r>
      <w:r/>
      <w:r>
        <w:rPr>
          <w:b/>
        </w:rPr>
        <w:t xml:space="preserve"> </w:t>
      </w:r>
      <w:r/>
      <w:r>
        <w:rPr>
          <w:b/>
        </w:rPr>
        <w:t>делгүр орад ирнәв, чи бичкн дүүһән</w:t>
      </w:r>
      <w:r/>
      <w:r>
        <w:rPr>
          <w:b/>
        </w:rPr>
        <w:t xml:space="preserve"> </w:t>
      </w:r>
      <w:r/>
      <w:r>
        <w:rPr>
          <w:b/>
        </w:rPr>
        <w:t xml:space="preserve">хәлән бә, серҗ одвза </w:t>
      </w:r>
      <w:r>
        <w:t xml:space="preserve">пока я схожу в магазин, посматривай за братом, как бы он не проснулся; </w:t>
      </w:r>
      <w:r>
        <w:rPr>
          <w:b/>
        </w:rPr>
        <w:t>нег-негндән</w:t>
      </w:r>
      <w:r/>
      <w:r>
        <w:rPr>
          <w:b/>
        </w:rPr>
        <w:t xml:space="preserve"> </w:t>
      </w:r>
      <w:r/>
      <w:r>
        <w:rPr>
          <w:b/>
        </w:rPr>
        <w:t xml:space="preserve">орлцн бәәтн </w:t>
      </w:r>
      <w:r>
        <w:t xml:space="preserve">захаживайте друг к другу 7) со слитн. деепр. с отриц. </w:t>
      </w:r>
      <w:r>
        <w:rPr>
          <w:b/>
        </w:rPr>
        <w:t>уга(го)</w:t>
      </w:r>
      <w:r>
        <w:t xml:space="preserve"> выражает действие, к-рое не совершается;</w:t>
      </w:r>
      <w:r>
        <w:rPr>
          <w:b/>
        </w:rPr>
        <w:t xml:space="preserve"> </w:t>
      </w:r>
      <w:r/>
      <w:r>
        <w:rPr>
          <w:b/>
        </w:rPr>
        <w:t>манахнд энҗл бүкл зун хур</w:t>
      </w:r>
      <w:r/>
      <w:r>
        <w:rPr>
          <w:b/>
        </w:rPr>
        <w:t xml:space="preserve"> </w:t>
      </w:r>
      <w:r/>
      <w:r>
        <w:rPr>
          <w:b/>
        </w:rPr>
        <w:t xml:space="preserve">орлго бәәв </w:t>
      </w:r>
      <w:r>
        <w:t xml:space="preserve">у нас за всё лето не было дождей 8) с соед. деепр. выражает замедленно длительное действие; </w:t>
      </w:r>
      <w:r>
        <w:rPr>
          <w:b/>
        </w:rPr>
        <w:t xml:space="preserve">гүүҗэнә </w:t>
      </w:r>
      <w:r>
        <w:t>бегает;</w:t>
      </w:r>
      <w:r>
        <w:rPr>
          <w:b/>
        </w:rPr>
        <w:t xml:space="preserve"> хәәкрҗәнә </w:t>
      </w:r>
      <w:r>
        <w:t xml:space="preserve">кричит 9) с прич. наст. вр. выражает действие, к-рое всё ещё совершается (в момент речи); </w:t>
      </w:r>
      <w:r>
        <w:rPr>
          <w:b/>
        </w:rPr>
        <w:t>тана хоштн хуучн нутгтан бәәһә</w:t>
      </w:r>
      <w:r/>
      <w:r>
        <w:rPr>
          <w:b/>
        </w:rPr>
        <w:t xml:space="preserve"> </w:t>
      </w:r>
      <w:r/>
      <w:r>
        <w:rPr>
          <w:b/>
        </w:rPr>
        <w:t xml:space="preserve">бәәнү? </w:t>
      </w:r>
      <w:r>
        <w:t xml:space="preserve">ваша кошара всё ещё находится на старом месте?; </w:t>
      </w:r>
      <w:r>
        <w:rPr>
          <w:b/>
        </w:rPr>
        <w:t>көвүн ода бийнь</w:t>
      </w:r>
      <w:r/>
      <w:r>
        <w:rPr>
          <w:b/>
        </w:rPr>
        <w:t xml:space="preserve"> </w:t>
      </w:r>
      <w:r/>
      <w:r>
        <w:rPr>
          <w:b/>
        </w:rPr>
        <w:t xml:space="preserve">бичә бәәнә </w:t>
      </w:r>
      <w:r>
        <w:t xml:space="preserve">сын все ещё пишет; </w:t>
      </w:r>
      <w:r>
        <w:rPr>
          <w:b/>
        </w:rPr>
        <w:t>эн эдиг</w:t>
      </w:r>
      <w:r/>
      <w:r>
        <w:rPr>
          <w:b/>
        </w:rPr>
        <w:t xml:space="preserve"> </w:t>
      </w:r>
      <w:r/>
      <w:r>
        <w:rPr>
          <w:b/>
        </w:rPr>
        <w:t xml:space="preserve">хулдҗ авдган бәәхм биший </w:t>
      </w:r>
      <w:r>
        <w:t>видимо, надо отказаться от покупки этой вещи</w:t>
      </w:r>
    </w:p>
    <w:p>
      <w:r/>
      <w:r>
        <w:rPr>
          <w:b/>
        </w:rPr>
        <w:t>бәәңһү</w:t>
      </w:r>
      <w:r>
        <w:t xml:space="preserve"> [бәәнһү] 1) медлительный; </w:t>
      </w:r>
      <w:r>
        <w:rPr>
          <w:b/>
        </w:rPr>
        <w:t xml:space="preserve">бәәңһү күн </w:t>
      </w:r>
      <w:r>
        <w:t>медлительный человек 2) привыкший к определённому месту (напр., к месту работы, местожительству)</w:t>
      </w:r>
    </w:p>
    <w:p>
      <w:r/>
      <w:r>
        <w:rPr>
          <w:b/>
        </w:rPr>
        <w:t xml:space="preserve">бәәр </w:t>
      </w:r>
      <w:r/>
      <w:r>
        <w:rPr>
          <w:b/>
        </w:rPr>
        <w:t>I</w:t>
      </w:r>
      <w:r>
        <w:t xml:space="preserve"> [бәәре] ист. битва, бой, сражение; </w:t>
      </w:r>
      <w:r>
        <w:rPr>
          <w:b/>
        </w:rPr>
        <w:t xml:space="preserve">бәәр бәрлдв </w:t>
      </w:r>
      <w:r>
        <w:t xml:space="preserve">произошло сражение; </w:t>
      </w:r>
      <w:r>
        <w:rPr>
          <w:b/>
        </w:rPr>
        <w:t>эгц хойр долан хонгт бәәр</w:t>
      </w:r>
      <w:r/>
      <w:r>
        <w:rPr>
          <w:b/>
        </w:rPr>
        <w:t xml:space="preserve"> </w:t>
      </w:r>
      <w:r/>
      <w:r>
        <w:rPr>
          <w:b/>
        </w:rPr>
        <w:t xml:space="preserve">бәрлдлһн </w:t>
      </w:r>
      <w:r>
        <w:t>Джангар битва шла в течение двух недель</w:t>
      </w:r>
    </w:p>
    <w:p>
      <w:r/>
      <w:r>
        <w:rPr>
          <w:b/>
        </w:rPr>
        <w:t xml:space="preserve">бәәр </w:t>
      </w:r>
      <w:r>
        <w:t xml:space="preserve">II [бәәре] лист (бумаги); </w:t>
      </w:r>
      <w:r>
        <w:rPr>
          <w:b/>
        </w:rPr>
        <w:t>нег</w:t>
      </w:r>
      <w:r/>
      <w:r>
        <w:rPr>
          <w:b/>
        </w:rPr>
        <w:t xml:space="preserve"> </w:t>
      </w:r>
      <w:r/>
      <w:r>
        <w:rPr>
          <w:b/>
        </w:rPr>
        <w:t xml:space="preserve">бәәр цаасн </w:t>
      </w:r>
      <w:r>
        <w:t>один лист бумаги</w:t>
      </w:r>
    </w:p>
    <w:p>
      <w:r/>
      <w:r>
        <w:rPr>
          <w:b/>
        </w:rPr>
        <w:t xml:space="preserve">бәәр-бәрлдән </w:t>
      </w:r>
      <w:r>
        <w:t xml:space="preserve">[бәәре-бәрелдән] парн. ист. битва, сражение; </w:t>
      </w:r>
      <w:r>
        <w:rPr>
          <w:b/>
        </w:rPr>
        <w:t>Сталинградын</w:t>
      </w:r>
      <w:r/>
      <w:r>
        <w:rPr>
          <w:b/>
        </w:rPr>
        <w:t xml:space="preserve"> </w:t>
      </w:r>
      <w:r/>
      <w:r>
        <w:rPr>
          <w:b/>
        </w:rPr>
        <w:t xml:space="preserve">бәәр-бәрлдән </w:t>
      </w:r>
      <w:r>
        <w:t xml:space="preserve">Сталинградская битва; </w:t>
      </w:r>
      <w:r>
        <w:rPr>
          <w:b/>
        </w:rPr>
        <w:t xml:space="preserve">бәәр-бәрлдәнд орлцх </w:t>
      </w:r>
      <w:r>
        <w:t>участвовать в сражении</w:t>
      </w:r>
    </w:p>
    <w:p>
      <w:r/>
      <w:r>
        <w:rPr>
          <w:b/>
        </w:rPr>
        <w:t>бәәрин</w:t>
      </w:r>
      <w:r>
        <w:t xml:space="preserve"> род. п. от </w:t>
      </w:r>
      <w:r>
        <w:rPr>
          <w:b/>
        </w:rPr>
        <w:t xml:space="preserve">бәәр </w:t>
      </w:r>
      <w:r>
        <w:t xml:space="preserve">ист. боевой, бранный; </w:t>
      </w:r>
      <w:r>
        <w:rPr>
          <w:b/>
        </w:rPr>
        <w:t xml:space="preserve">бәәрин һазр </w:t>
      </w:r>
      <w:r>
        <w:t xml:space="preserve">поле битвы, поле брани; </w:t>
      </w:r>
      <w:r>
        <w:rPr>
          <w:b/>
        </w:rPr>
        <w:t xml:space="preserve">бәәрин хар толһа </w:t>
      </w:r>
      <w:r>
        <w:t xml:space="preserve">бранный чёрный курган; </w:t>
      </w:r>
      <w:r>
        <w:rPr>
          <w:b/>
        </w:rPr>
        <w:t>бәәрин шар цоохр туг</w:t>
      </w:r>
      <w:r/>
      <w:r>
        <w:rPr>
          <w:b/>
        </w:rPr>
        <w:t xml:space="preserve"> </w:t>
      </w:r>
      <w:r>
        <w:t>Джангар боевое жёлто-пестрое знамя</w:t>
      </w:r>
    </w:p>
    <w:p>
      <w:r/>
      <w:r>
        <w:rPr>
          <w:b/>
        </w:rPr>
        <w:t>бәәрлгч</w:t>
      </w:r>
      <w:r>
        <w:t xml:space="preserve"> [бәәрелгче] 1) находящийся где-л. 2) квартирант, жилец</w:t>
      </w:r>
    </w:p>
    <w:p>
      <w:r/>
      <w:r>
        <w:rPr>
          <w:b/>
        </w:rPr>
        <w:t>бәәрлх</w:t>
      </w:r>
      <w:r>
        <w:t xml:space="preserve"> [бәәрелхе] см. </w:t>
      </w:r>
      <w:r>
        <w:rPr>
          <w:b/>
        </w:rPr>
        <w:t>бәәршх</w:t>
      </w:r>
      <w:r/>
    </w:p>
    <w:p>
      <w:r/>
      <w:r>
        <w:rPr>
          <w:b/>
        </w:rPr>
        <w:t>бәәрн</w:t>
      </w:r>
      <w:r>
        <w:t xml:space="preserve"> [бәәрен] </w:t>
      </w:r>
      <w:r>
        <w:rPr>
          <w:b/>
        </w:rPr>
        <w:t>1.</w:t>
      </w:r>
      <w:r>
        <w:t xml:space="preserve"> 1) помещение; место; </w:t>
      </w:r>
      <w:r>
        <w:rPr>
          <w:b/>
        </w:rPr>
        <w:t xml:space="preserve">бәәр эзлх </w:t>
      </w:r>
      <w:r>
        <w:t xml:space="preserve">занимать место; </w:t>
      </w:r>
      <w:r>
        <w:rPr>
          <w:b/>
        </w:rPr>
        <w:t>малын</w:t>
      </w:r>
      <w:r/>
      <w:r>
        <w:rPr>
          <w:b/>
        </w:rPr>
        <w:t xml:space="preserve"> </w:t>
      </w:r>
      <w:r/>
      <w:r>
        <w:rPr>
          <w:b/>
        </w:rPr>
        <w:t xml:space="preserve">бәәрн </w:t>
      </w:r>
      <w:r>
        <w:t>место для пастьбы скота</w:t>
      </w:r>
      <w:r>
        <w:rPr>
          <w:b/>
        </w:rPr>
        <w:t xml:space="preserve">, </w:t>
      </w:r>
      <w:r>
        <w:t xml:space="preserve">выпас, пастбище; </w:t>
      </w:r>
      <w:r>
        <w:rPr>
          <w:b/>
        </w:rPr>
        <w:t>босад хәлән гихлә, оцл Көк</w:t>
      </w:r>
      <w:r/>
      <w:r>
        <w:rPr>
          <w:b/>
        </w:rPr>
        <w:t xml:space="preserve"> </w:t>
      </w:r>
      <w:r/>
      <w:r>
        <w:rPr>
          <w:b/>
        </w:rPr>
        <w:t>һалзнь бәәрнәснь бәрсн мет сәәргсн</w:t>
      </w:r>
      <w:r/>
      <w:r>
        <w:rPr>
          <w:b/>
        </w:rPr>
        <w:t xml:space="preserve"> </w:t>
      </w:r>
      <w:r/>
      <w:r>
        <w:rPr>
          <w:b/>
        </w:rPr>
        <w:t xml:space="preserve">болна </w:t>
      </w:r>
      <w:r>
        <w:t xml:space="preserve">Джангар встав на ноги, он увидел своего Лыско, поправивщегося так, будто его только что поймали на выпасах 2) местопребывание, местонахождение; местожительство; </w:t>
      </w:r>
      <w:r>
        <w:rPr>
          <w:b/>
        </w:rPr>
        <w:t>бәәрн</w:t>
      </w:r>
      <w:r/>
      <w:r>
        <w:rPr>
          <w:b/>
        </w:rPr>
        <w:t xml:space="preserve"> </w:t>
      </w:r>
      <w:r/>
      <w:r>
        <w:rPr>
          <w:b/>
        </w:rPr>
        <w:t>бәәдгһазр</w:t>
      </w:r>
      <w:r>
        <w:t xml:space="preserve">, место постоянного жительства, местожйтельство 3) старожил, абориген; </w:t>
      </w:r>
      <w:r>
        <w:rPr>
          <w:b/>
        </w:rPr>
        <w:t xml:space="preserve">бәәрн күн </w:t>
      </w:r>
      <w:r>
        <w:t>старожил</w:t>
      </w:r>
      <w:r>
        <w:rPr>
          <w:b/>
        </w:rPr>
        <w:t xml:space="preserve">, </w:t>
      </w:r>
      <w:r>
        <w:t xml:space="preserve">местный человек 4) положение; </w:t>
      </w:r>
      <w:r>
        <w:rPr>
          <w:b/>
        </w:rPr>
        <w:t>баз күүнә</w:t>
      </w:r>
      <w:r/>
      <w:r>
        <w:rPr>
          <w:b/>
        </w:rPr>
        <w:t xml:space="preserve"> </w:t>
      </w:r>
      <w:r/>
      <w:r>
        <w:rPr>
          <w:b/>
        </w:rPr>
        <w:t>бәәрн негң, балт, алхин дайлц негн</w:t>
      </w:r>
      <w:r/>
      <w:r>
        <w:rPr>
          <w:b/>
        </w:rPr>
        <w:t xml:space="preserve"> </w:t>
      </w:r>
      <w:r>
        <w:t xml:space="preserve">посл. положение свояков едино, а у молотка и топора взмах одинаков 2. местный; локальный; </w:t>
      </w:r>
      <w:r>
        <w:rPr>
          <w:b/>
        </w:rPr>
        <w:t>бәәрн һазрин бий</w:t>
      </w:r>
      <w:r/>
      <w:r>
        <w:rPr>
          <w:b/>
        </w:rPr>
        <w:t xml:space="preserve"> </w:t>
      </w:r>
      <w:r/>
      <w:r>
        <w:rPr>
          <w:b/>
        </w:rPr>
        <w:t xml:space="preserve">залвр </w:t>
      </w:r>
      <w:r>
        <w:t xml:space="preserve">местное самоуправление; </w:t>
      </w:r>
      <w:r>
        <w:rPr>
          <w:b/>
        </w:rPr>
        <w:t xml:space="preserve">профсоюзин бәәрн комитет </w:t>
      </w:r>
      <w:r>
        <w:t xml:space="preserve">местный комитет профсоюза; </w:t>
      </w:r>
      <w:r>
        <w:rPr>
          <w:b/>
        </w:rPr>
        <w:t xml:space="preserve">бәәрн улс </w:t>
      </w:r>
      <w:r>
        <w:t xml:space="preserve">местные жители; </w:t>
      </w:r>
      <w:r>
        <w:rPr>
          <w:b/>
        </w:rPr>
        <w:t xml:space="preserve">бәәрн һазра </w:t>
      </w:r>
      <w:r>
        <w:t xml:space="preserve">промышленность местная промышленность; </w:t>
      </w:r>
      <w:r>
        <w:rPr>
          <w:b/>
        </w:rPr>
        <w:t>бәәрн һазрин</w:t>
      </w:r>
      <w:r/>
      <w:r>
        <w:rPr>
          <w:b/>
        </w:rPr>
        <w:t xml:space="preserve"> </w:t>
      </w:r>
      <w:r/>
      <w:r>
        <w:rPr>
          <w:b/>
        </w:rPr>
        <w:t xml:space="preserve">дән </w:t>
      </w:r>
      <w:r>
        <w:t>локальная война</w:t>
      </w:r>
    </w:p>
    <w:p>
      <w:r/>
      <w:r>
        <w:rPr>
          <w:b/>
        </w:rPr>
        <w:t>бәәрн-бәәдлин</w:t>
      </w:r>
      <w:r/>
      <w:r>
        <w:rPr>
          <w:b/>
        </w:rPr>
        <w:t xml:space="preserve"> </w:t>
      </w:r>
      <w:r>
        <w:t xml:space="preserve">[бәәрен-бәәдлин] парн. 1) местный 2) житейский; </w:t>
      </w:r>
      <w:r>
        <w:rPr>
          <w:b/>
        </w:rPr>
        <w:t xml:space="preserve">бәәрн-бәәдлин дасмҗ </w:t>
      </w:r>
      <w:r>
        <w:t>житейский опыт;</w:t>
      </w:r>
      <w:r>
        <w:rPr>
          <w:b/>
        </w:rPr>
        <w:t xml:space="preserve"> бәәрн-бәәдлин керг </w:t>
      </w:r>
      <w:r>
        <w:t xml:space="preserve">житейские дела </w:t>
      </w:r>
    </w:p>
    <w:p>
      <w:r/>
      <w:r>
        <w:rPr>
          <w:b/>
        </w:rPr>
        <w:t>бәәршлһн</w:t>
      </w:r>
      <w:r>
        <w:t xml:space="preserve"> [бәәршелһен] и. д. от </w:t>
      </w:r>
      <w:r>
        <w:rPr>
          <w:b/>
        </w:rPr>
        <w:t xml:space="preserve">бәәршх </w:t>
      </w:r>
      <w:r>
        <w:t>оседание, обоснование (на постоянном месте)</w:t>
      </w:r>
    </w:p>
    <w:p>
      <w:r/>
      <w:r>
        <w:rPr>
          <w:b/>
        </w:rPr>
        <w:t>бәәршлт</w:t>
      </w:r>
      <w:r>
        <w:t xml:space="preserve"> [бәәршелте] оседлость</w:t>
      </w:r>
    </w:p>
    <w:p>
      <w:r/>
      <w:r>
        <w:rPr>
          <w:b/>
        </w:rPr>
        <w:t>бәәршсн</w:t>
      </w:r>
      <w:r>
        <w:t xml:space="preserve"> [бәәршесен] обосновавшийся, осевший (на постоянное местожительство); </w:t>
      </w:r>
      <w:r>
        <w:rPr>
          <w:b/>
        </w:rPr>
        <w:t xml:space="preserve">бәәршсн һазрм эн  </w:t>
      </w:r>
      <w:r>
        <w:t>это моё постоянное местожительство</w:t>
      </w:r>
    </w:p>
    <w:p>
      <w:r/>
      <w:r>
        <w:rPr>
          <w:b/>
        </w:rPr>
        <w:t>бәәршүллһн</w:t>
      </w:r>
      <w:r>
        <w:t xml:space="preserve"> [бәәршуүллһен] и. д. от </w:t>
      </w:r>
      <w:r>
        <w:rPr>
          <w:b/>
        </w:rPr>
        <w:t xml:space="preserve">бәәршүлх </w:t>
      </w:r>
      <w:r>
        <w:t>поселение; размещение</w:t>
      </w:r>
    </w:p>
    <w:p>
      <w:r/>
      <w:r>
        <w:rPr>
          <w:b/>
        </w:rPr>
        <w:t>бәәршүлх</w:t>
      </w:r>
      <w:r>
        <w:t xml:space="preserve"> [бәәршүүлхе] побуд. от </w:t>
      </w:r>
      <w:r>
        <w:rPr>
          <w:b/>
        </w:rPr>
        <w:t>бәәршх</w:t>
      </w:r>
      <w:r/>
    </w:p>
    <w:p>
      <w:r/>
      <w:r>
        <w:rPr>
          <w:b/>
        </w:rPr>
        <w:t>бәәршх</w:t>
      </w:r>
      <w:r>
        <w:t xml:space="preserve"> [бәәршхе] жить оседло; располагаться, занимать место;</w:t>
      </w:r>
      <w:r>
        <w:rPr>
          <w:b/>
        </w:rPr>
        <w:t xml:space="preserve"> нүүдгән</w:t>
      </w:r>
      <w:r/>
      <w:r>
        <w:rPr>
          <w:b/>
        </w:rPr>
        <w:t xml:space="preserve"> </w:t>
      </w:r>
      <w:r/>
      <w:r>
        <w:rPr>
          <w:b/>
        </w:rPr>
        <w:t xml:space="preserve">уурад бәәршх </w:t>
      </w:r>
      <w:r>
        <w:t>жить оседло</w:t>
      </w:r>
      <w:r>
        <w:rPr>
          <w:b/>
        </w:rPr>
        <w:t xml:space="preserve">, </w:t>
      </w:r>
      <w:r>
        <w:t xml:space="preserve">жить постоянно в одном месте; </w:t>
      </w:r>
      <w:r>
        <w:rPr>
          <w:b/>
        </w:rPr>
        <w:t>бәәршх һазр</w:t>
      </w:r>
      <w:r/>
      <w:r>
        <w:rPr>
          <w:b/>
        </w:rPr>
        <w:t xml:space="preserve"> </w:t>
      </w:r>
      <w:r>
        <w:t>место для постоянного жительства</w:t>
      </w:r>
    </w:p>
    <w:p>
      <w:r/>
      <w:r>
        <w:rPr>
          <w:b/>
        </w:rPr>
        <w:t xml:space="preserve">бәәс </w:t>
      </w:r>
      <w:r>
        <w:t xml:space="preserve">[бәәсе]: </w:t>
      </w:r>
      <w:r>
        <w:rPr>
          <w:b/>
        </w:rPr>
        <w:t xml:space="preserve">бәәс-бәәс гиһәд </w:t>
      </w:r>
      <w:r>
        <w:t xml:space="preserve">время от времени, кое-когда, с перерывами; </w:t>
      </w:r>
      <w:r>
        <w:rPr>
          <w:b/>
        </w:rPr>
        <w:t xml:space="preserve">бәәс гих </w:t>
      </w:r>
      <w:r>
        <w:t xml:space="preserve">мешкать, немного задерживаться, приостанавливаться; </w:t>
      </w:r>
      <w:r>
        <w:rPr>
          <w:b/>
        </w:rPr>
        <w:t>бәәс</w:t>
      </w:r>
      <w:r/>
      <w:r>
        <w:rPr>
          <w:b/>
        </w:rPr>
        <w:t xml:space="preserve"> </w:t>
      </w:r>
      <w:r/>
      <w:r>
        <w:rPr>
          <w:b/>
        </w:rPr>
        <w:t xml:space="preserve">гиһәд </w:t>
      </w:r>
      <w:r>
        <w:t>немного погодя</w:t>
      </w:r>
    </w:p>
    <w:p>
      <w:r/>
      <w:r>
        <w:rPr>
          <w:b/>
        </w:rPr>
        <w:t xml:space="preserve">бәәсәр </w:t>
      </w:r>
      <w:r>
        <w:t xml:space="preserve">так, что..., до того что..., между тем как..., </w:t>
      </w:r>
      <w:r>
        <w:rPr>
          <w:b/>
        </w:rPr>
        <w:t xml:space="preserve">тиигҗ бәәсәр </w:t>
      </w:r>
      <w:r>
        <w:t>тем временем, между тем как...</w:t>
      </w:r>
    </w:p>
    <w:p>
      <w:r/>
      <w:r>
        <w:rPr>
          <w:b/>
        </w:rPr>
        <w:t>бәәсәрн</w:t>
      </w:r>
      <w:r>
        <w:t xml:space="preserve"> [бәәсәрн] все без исключения; </w:t>
      </w:r>
      <w:r>
        <w:rPr>
          <w:b/>
        </w:rPr>
        <w:t xml:space="preserve">бәәсәрн ирв </w:t>
      </w:r>
      <w:r>
        <w:t>пришли все без исключения</w:t>
      </w:r>
    </w:p>
    <w:p>
      <w:r/>
      <w:r>
        <w:rPr>
          <w:b/>
        </w:rPr>
        <w:t xml:space="preserve">бәәсн </w:t>
      </w:r>
      <w:r/>
      <w:r>
        <w:rPr>
          <w:b/>
        </w:rPr>
        <w:t>I</w:t>
      </w:r>
      <w:r>
        <w:t xml:space="preserve"> [бәәсен] трёхлетняя кобылица; </w:t>
      </w:r>
      <w:r>
        <w:rPr>
          <w:b/>
        </w:rPr>
        <w:t xml:space="preserve">нутгт хоцрсн дааһ, бәәс цуглулҗ ир гилүв би? </w:t>
      </w:r>
      <w:r>
        <w:t>Джангар разве я велел тебе собрать и привестй оставшихся в кочевьях двухлетних жеребят и трёхлетних кобылиц?</w:t>
      </w:r>
    </w:p>
    <w:p>
      <w:r/>
      <w:r>
        <w:rPr>
          <w:b/>
        </w:rPr>
        <w:t xml:space="preserve">бәәсн </w:t>
      </w:r>
      <w:r/>
      <w:r>
        <w:rPr>
          <w:b/>
        </w:rPr>
        <w:t>II</w:t>
      </w:r>
      <w:r>
        <w:t xml:space="preserve"> [бәәсен] прич. </w:t>
      </w:r>
      <w:r>
        <w:rPr>
          <w:b/>
        </w:rPr>
        <w:t>1</w:t>
      </w:r>
      <w:r>
        <w:t xml:space="preserve">. бывший, прошедший; </w:t>
      </w:r>
      <w:r>
        <w:rPr>
          <w:b/>
        </w:rPr>
        <w:t xml:space="preserve">урднь бәәсн ахлач </w:t>
      </w:r>
      <w:r>
        <w:t xml:space="preserve">бывший председатель </w:t>
      </w:r>
      <w:r>
        <w:rPr>
          <w:b/>
        </w:rPr>
        <w:t xml:space="preserve">2. </w:t>
      </w:r>
      <w:r>
        <w:t xml:space="preserve">то, что есть; </w:t>
      </w:r>
      <w:r>
        <w:rPr>
          <w:b/>
        </w:rPr>
        <w:t xml:space="preserve">бәәсәрн байн болх </w:t>
      </w:r>
      <w:r>
        <w:t xml:space="preserve">быть довольным тем, что имеешь; </w:t>
      </w:r>
      <w:r>
        <w:rPr>
          <w:b/>
        </w:rPr>
        <w:t xml:space="preserve">бәәсн бәәдл </w:t>
      </w:r>
      <w:r>
        <w:t xml:space="preserve">настоящее положение; </w:t>
      </w:r>
      <w:r>
        <w:rPr>
          <w:b/>
        </w:rPr>
        <w:t>келн әмтнә бәәсн бәәдл</w:t>
      </w:r>
      <w:r/>
      <w:r>
        <w:rPr>
          <w:b/>
        </w:rPr>
        <w:t xml:space="preserve"> </w:t>
      </w:r>
      <w:r>
        <w:t xml:space="preserve">национальная самобытность; </w:t>
      </w:r>
      <w:r>
        <w:rPr>
          <w:b/>
        </w:rPr>
        <w:t>бәәснәс</w:t>
      </w:r>
      <w:r/>
      <w:r>
        <w:rPr>
          <w:b/>
        </w:rPr>
        <w:t xml:space="preserve"> </w:t>
      </w:r>
      <w:r/>
      <w:r>
        <w:rPr>
          <w:b/>
        </w:rPr>
        <w:t xml:space="preserve">асхрдг </w:t>
      </w:r>
      <w:r>
        <w:t>погов. льется из того, что имеешь; ≈ терять можно только то, что имеется</w:t>
      </w:r>
    </w:p>
    <w:p>
      <w:r/>
      <w:r>
        <w:rPr>
          <w:b/>
        </w:rPr>
        <w:t>бәәсрх</w:t>
      </w:r>
      <w:r>
        <w:t xml:space="preserve"> [бәәсерхе] быть бесплодной (о кобылице); </w:t>
      </w:r>
      <w:r>
        <w:rPr>
          <w:b/>
        </w:rPr>
        <w:t xml:space="preserve">бәәсрсн гун </w:t>
      </w:r>
      <w:r>
        <w:t>кобылица, которая жеребилась только дважды</w:t>
      </w:r>
    </w:p>
    <w:p>
      <w:r/>
      <w:r>
        <w:rPr>
          <w:b/>
        </w:rPr>
        <w:t>бәәтл</w:t>
      </w:r>
      <w:r>
        <w:t xml:space="preserve"> [бәәтел] деепр. предела между тем как...; тем временем; когда; </w:t>
      </w:r>
      <w:r>
        <w:rPr>
          <w:b/>
        </w:rPr>
        <w:t xml:space="preserve">намаг йовҗ бәәтл... </w:t>
      </w:r>
      <w:r>
        <w:t>когда я собирался уехать...</w:t>
      </w:r>
    </w:p>
    <w:p>
      <w:r/>
      <w:r>
        <w:rPr>
          <w:b/>
        </w:rPr>
        <w:t xml:space="preserve">бәәтхә </w:t>
      </w:r>
      <w:r>
        <w:t xml:space="preserve">не только, но...; помимо того, что...; ещё и ...; </w:t>
      </w:r>
      <w:r>
        <w:rPr>
          <w:b/>
        </w:rPr>
        <w:t>бичх бәәтхә</w:t>
      </w:r>
      <w:r/>
      <w:r>
        <w:rPr>
          <w:b/>
        </w:rPr>
        <w:t xml:space="preserve"> </w:t>
      </w:r>
      <w:r/>
      <w:r>
        <w:rPr>
          <w:b/>
        </w:rPr>
        <w:t xml:space="preserve">умшҗ чадхш </w:t>
      </w:r>
      <w:r>
        <w:t>не только писать, но и читать-то не умеет;</w:t>
      </w:r>
      <w:r>
        <w:rPr>
          <w:b/>
        </w:rPr>
        <w:t xml:space="preserve"> мөрәр бәәтхә, йовһар энүгәр һарч болшго </w:t>
      </w:r>
      <w:r>
        <w:t>здесь не только на лошади проехать, но и пешком пройти нельзя</w:t>
      </w:r>
    </w:p>
    <w:p>
      <w:r/>
      <w:r>
        <w:rPr>
          <w:b/>
        </w:rPr>
        <w:t>бәәх</w:t>
      </w:r>
      <w:r>
        <w:t xml:space="preserve"> [бәәхе] 1) стать</w:t>
      </w:r>
      <w:r>
        <w:rPr>
          <w:b/>
        </w:rPr>
        <w:t xml:space="preserve">, </w:t>
      </w:r>
      <w:r>
        <w:t xml:space="preserve">становйться «а что-л.; стоять, останавливаться; </w:t>
      </w:r>
      <w:r>
        <w:rPr>
          <w:b/>
        </w:rPr>
        <w:t xml:space="preserve">бәәжә! </w:t>
      </w:r>
      <w:r>
        <w:t xml:space="preserve">постой же!, стой-ка!; </w:t>
      </w:r>
      <w:r>
        <w:rPr>
          <w:b/>
        </w:rPr>
        <w:t>цааран</w:t>
      </w:r>
      <w:r/>
      <w:r>
        <w:rPr>
          <w:b/>
        </w:rPr>
        <w:t xml:space="preserve"> </w:t>
      </w:r>
      <w:r/>
      <w:r>
        <w:rPr>
          <w:b/>
        </w:rPr>
        <w:t xml:space="preserve">бәәтн! </w:t>
      </w:r>
      <w:r>
        <w:t xml:space="preserve">станьте подальше!; </w:t>
      </w:r>
      <w:r>
        <w:rPr>
          <w:b/>
        </w:rPr>
        <w:t>ардк хойр</w:t>
      </w:r>
      <w:r/>
      <w:r>
        <w:rPr>
          <w:b/>
        </w:rPr>
        <w:t xml:space="preserve"> </w:t>
      </w:r>
      <w:r/>
      <w:r>
        <w:rPr>
          <w:b/>
        </w:rPr>
        <w:t xml:space="preserve">көл деерән зогсх </w:t>
      </w:r>
      <w:r>
        <w:t xml:space="preserve">стоять на задних лапах (напр. о собаке) 2) оставаться, находиться где-л.; </w:t>
      </w:r>
      <w:r>
        <w:rPr>
          <w:b/>
        </w:rPr>
        <w:t>би энд эрк биш</w:t>
      </w:r>
      <w:r/>
      <w:r>
        <w:rPr>
          <w:b/>
        </w:rPr>
        <w:t xml:space="preserve"> </w:t>
      </w:r>
      <w:r/>
      <w:r>
        <w:rPr>
          <w:b/>
        </w:rPr>
        <w:t xml:space="preserve">бәәхв </w:t>
      </w:r>
      <w:r>
        <w:t xml:space="preserve">я обязательно буду здесь; </w:t>
      </w:r>
      <w:r>
        <w:rPr>
          <w:b/>
        </w:rPr>
        <w:t xml:space="preserve">белн болтн! </w:t>
      </w:r>
      <w:r>
        <w:t>будьте наготове!;</w:t>
      </w:r>
      <w:r>
        <w:rPr>
          <w:b/>
        </w:rPr>
        <w:t xml:space="preserve"> һарт</w:t>
      </w:r>
      <w:r/>
      <w:r>
        <w:rPr>
          <w:b/>
        </w:rPr>
        <w:t xml:space="preserve"> </w:t>
      </w:r>
      <w:r/>
      <w:r>
        <w:rPr>
          <w:b/>
        </w:rPr>
        <w:t xml:space="preserve">бәәх </w:t>
      </w:r>
      <w:r>
        <w:t xml:space="preserve">находиться в чьих-л. руках, принадлежать кому-л.; </w:t>
      </w:r>
      <w:r>
        <w:rPr>
          <w:b/>
        </w:rPr>
        <w:t>күүнә үлмәд бәәх</w:t>
      </w:r>
      <w:r/>
      <w:r>
        <w:rPr>
          <w:b/>
        </w:rPr>
        <w:t xml:space="preserve"> </w:t>
      </w:r>
      <w:r>
        <w:t xml:space="preserve">а) находиться в чьём-л. ведении; б) находиться под влиянием кого-л.; </w:t>
      </w:r>
      <w:r>
        <w:rPr>
          <w:b/>
        </w:rPr>
        <w:t>тенд</w:t>
      </w:r>
      <w:r/>
      <w:r>
        <w:rPr>
          <w:b/>
        </w:rPr>
        <w:t xml:space="preserve"> </w:t>
      </w:r>
      <w:r/>
      <w:r>
        <w:rPr>
          <w:b/>
        </w:rPr>
        <w:t>бәәхд.</w:t>
      </w:r>
      <w:r>
        <w:t xml:space="preserve">.. когда был там...; </w:t>
      </w:r>
      <w:r>
        <w:rPr>
          <w:b/>
        </w:rPr>
        <w:t>энд хавр</w:t>
      </w:r>
      <w:r/>
      <w:r>
        <w:rPr>
          <w:b/>
        </w:rPr>
        <w:t xml:space="preserve"> </w:t>
      </w:r>
      <w:r/>
      <w:r>
        <w:rPr>
          <w:b/>
        </w:rPr>
        <w:t xml:space="preserve">болтл бәәхв </w:t>
      </w:r>
      <w:r>
        <w:t xml:space="preserve">останусь здесь до весны 3) быть, иметься, существовать; </w:t>
      </w:r>
      <w:r>
        <w:rPr>
          <w:b/>
        </w:rPr>
        <w:t>бәәдг</w:t>
      </w:r>
      <w:r/>
      <w:r>
        <w:rPr>
          <w:b/>
        </w:rPr>
        <w:t xml:space="preserve"> </w:t>
      </w:r>
      <w:r>
        <w:t xml:space="preserve">многокр. прич. имеет место, встречается; </w:t>
      </w:r>
      <w:r>
        <w:rPr>
          <w:b/>
        </w:rPr>
        <w:t>бәәхго</w:t>
      </w:r>
      <w:r>
        <w:t xml:space="preserve"> нет, не имеется, не существует; </w:t>
      </w:r>
      <w:r>
        <w:rPr>
          <w:b/>
        </w:rPr>
        <w:t xml:space="preserve">танд карандаш бәәнү? </w:t>
      </w:r>
      <w:r>
        <w:t>не найдётся ли у</w:t>
      </w:r>
      <w:r>
        <w:rPr>
          <w:b/>
        </w:rPr>
        <w:t xml:space="preserve"> </w:t>
      </w:r>
      <w:r>
        <w:t xml:space="preserve">Вас карандаша?; </w:t>
      </w:r>
      <w:r>
        <w:rPr>
          <w:b/>
        </w:rPr>
        <w:t>герт бәәх</w:t>
      </w:r>
      <w:r/>
      <w:r>
        <w:rPr>
          <w:b/>
        </w:rPr>
        <w:t xml:space="preserve"> </w:t>
      </w:r>
      <w:r>
        <w:t xml:space="preserve">находиться дома; </w:t>
      </w:r>
      <w:r>
        <w:rPr>
          <w:b/>
        </w:rPr>
        <w:t xml:space="preserve">хаалһата бәәх </w:t>
      </w:r>
      <w:r>
        <w:t xml:space="preserve">сидеть взаперти; </w:t>
      </w:r>
      <w:r>
        <w:rPr>
          <w:b/>
        </w:rPr>
        <w:t>тер шин герт бәәнә</w:t>
      </w:r>
      <w:r/>
      <w:r>
        <w:rPr>
          <w:b/>
        </w:rPr>
        <w:t xml:space="preserve"> </w:t>
      </w:r>
      <w:r>
        <w:t xml:space="preserve">он живет в новом доме; </w:t>
      </w:r>
      <w:r>
        <w:rPr>
          <w:b/>
        </w:rPr>
        <w:t>бәәх цагт</w:t>
      </w:r>
      <w:r/>
      <w:r>
        <w:rPr>
          <w:b/>
        </w:rPr>
        <w:t xml:space="preserve"> </w:t>
      </w:r>
      <w:r/>
      <w:r>
        <w:rPr>
          <w:b/>
        </w:rPr>
        <w:t xml:space="preserve">темә өскдг, угарх цагт яма өскдг </w:t>
      </w:r>
      <w:r>
        <w:t xml:space="preserve">посл. при изобилии разводят верблюдов, при бедности разводят коз 4) состоять, заключаться; </w:t>
      </w:r>
      <w:r>
        <w:rPr>
          <w:b/>
        </w:rPr>
        <w:t>бидн иим көдлмш кех</w:t>
      </w:r>
      <w:r/>
      <w:r>
        <w:rPr>
          <w:b/>
        </w:rPr>
        <w:t xml:space="preserve"> </w:t>
      </w:r>
      <w:r/>
      <w:r>
        <w:rPr>
          <w:b/>
        </w:rPr>
        <w:t xml:space="preserve">бәәнәвидн </w:t>
      </w:r>
      <w:r>
        <w:t xml:space="preserve">наша задача заключается (состоит) в проведении этой работы 5) быть кем-чем-л.; быть каким-л.; </w:t>
      </w:r>
      <w:r>
        <w:rPr>
          <w:b/>
        </w:rPr>
        <w:t>Дорҗ колхозин ахлач көдлә бәәһә</w:t>
      </w:r>
      <w:r/>
      <w:r>
        <w:rPr>
          <w:b/>
        </w:rPr>
        <w:t xml:space="preserve"> </w:t>
      </w:r>
      <w:r>
        <w:t xml:space="preserve">Дорджи продолжает работать председателем колхоза 6) в знач. связки при сказуемых не переводится; </w:t>
      </w:r>
      <w:r>
        <w:rPr>
          <w:b/>
        </w:rPr>
        <w:t>дөрвн җилә</w:t>
      </w:r>
      <w:r/>
      <w:r>
        <w:rPr>
          <w:b/>
        </w:rPr>
        <w:t xml:space="preserve"> </w:t>
      </w:r>
      <w:r/>
      <w:r>
        <w:rPr>
          <w:b/>
        </w:rPr>
        <w:t xml:space="preserve">болзгар суңһгдсн бәәнә </w:t>
      </w:r>
      <w:r>
        <w:t>избран сроком на</w:t>
      </w:r>
      <w:r>
        <w:rPr>
          <w:b/>
        </w:rPr>
        <w:t xml:space="preserve"> </w:t>
      </w:r>
      <w:r>
        <w:t xml:space="preserve">четыре года; </w:t>
      </w:r>
      <w:r>
        <w:rPr>
          <w:b/>
        </w:rPr>
        <w:t>чи юңгад дун уга бәәнәч?</w:t>
      </w:r>
      <w:r>
        <w:t xml:space="preserve"> почему ты молчишь? 7) с прич. выражает непременность совершения действия; </w:t>
      </w:r>
      <w:r>
        <w:rPr>
          <w:b/>
        </w:rPr>
        <w:t xml:space="preserve">би лавта таньҗ бәәнәв </w:t>
      </w:r>
      <w:r>
        <w:t xml:space="preserve">уж я-то узнаю; </w:t>
      </w:r>
      <w:r>
        <w:rPr>
          <w:b/>
        </w:rPr>
        <w:t>эркн биш келх бәәнәт</w:t>
      </w:r>
      <w:r>
        <w:t xml:space="preserve"> непременно скажите 8) с соед. деепр. служит для выражения глаголов несов. в.; </w:t>
      </w:r>
      <w:r>
        <w:rPr>
          <w:b/>
        </w:rPr>
        <w:t>тер ямаран чигн медән угаһар унтҗ</w:t>
      </w:r>
      <w:r/>
      <w:r>
        <w:rPr>
          <w:b/>
        </w:rPr>
        <w:t xml:space="preserve"> </w:t>
      </w:r>
      <w:r/>
      <w:r>
        <w:rPr>
          <w:b/>
        </w:rPr>
        <w:t xml:space="preserve">бәәнә </w:t>
      </w:r>
      <w:r>
        <w:t xml:space="preserve">он спит, как ни в чём не бывало; </w:t>
      </w:r>
      <w:r>
        <w:rPr>
          <w:b/>
        </w:rPr>
        <w:t>йовҗбәәх</w:t>
      </w:r>
      <w:r>
        <w:t xml:space="preserve"> ходить, ездить 9) с орудн. п. прич. буд. вр. выражает возможность, а с отрицанием невозможность совершения действия; </w:t>
      </w:r>
      <w:r>
        <w:rPr>
          <w:b/>
        </w:rPr>
        <w:t xml:space="preserve">авч болшго бәәсмн </w:t>
      </w:r>
      <w:r>
        <w:t xml:space="preserve">нельзя было взять; </w:t>
      </w:r>
      <w:r>
        <w:rPr>
          <w:b/>
        </w:rPr>
        <w:t>бичҗ болх бәәсмн</w:t>
      </w:r>
      <w:r/>
      <w:r>
        <w:rPr>
          <w:b/>
        </w:rPr>
        <w:t xml:space="preserve"> </w:t>
      </w:r>
      <w:r>
        <w:t xml:space="preserve">можно было написать; </w:t>
      </w:r>
      <w:r>
        <w:rPr>
          <w:b/>
        </w:rPr>
        <w:t>кезәд чигн</w:t>
      </w:r>
      <w:r/>
      <w:r>
        <w:rPr>
          <w:b/>
        </w:rPr>
        <w:t xml:space="preserve"> </w:t>
      </w:r>
      <w:r/>
      <w:r>
        <w:rPr>
          <w:b/>
        </w:rPr>
        <w:t xml:space="preserve">мартгдшго юмн болв </w:t>
      </w:r>
      <w:r>
        <w:t xml:space="preserve">вот уж никогда нельзя забыть 10) с вин. п. прич. буд. вр. означает действие, к-рое вот-вот совершится или чуть было не совершилось; </w:t>
      </w:r>
      <w:r>
        <w:rPr>
          <w:b/>
        </w:rPr>
        <w:t>бәәх хург</w:t>
      </w:r>
      <w:r>
        <w:t xml:space="preserve"> предстоящее собрание; </w:t>
      </w:r>
      <w:r>
        <w:rPr>
          <w:b/>
        </w:rPr>
        <w:t>намршад бәәв</w:t>
      </w:r>
      <w:r>
        <w:t xml:space="preserve"> уже осень; </w:t>
      </w:r>
      <w:r>
        <w:rPr>
          <w:b/>
        </w:rPr>
        <w:t>тер нарн сун</w:t>
      </w:r>
      <w:r/>
      <w:r>
        <w:rPr>
          <w:b/>
        </w:rPr>
        <w:t xml:space="preserve"> </w:t>
      </w:r>
      <w:r/>
      <w:r>
        <w:rPr>
          <w:b/>
        </w:rPr>
        <w:t xml:space="preserve">гиҗ бәәхлә ирв </w:t>
      </w:r>
      <w:r>
        <w:t xml:space="preserve">он приехал перед самым заходом солнца; </w:t>
      </w:r>
      <w:r>
        <w:rPr>
          <w:b/>
        </w:rPr>
        <w:t>би маңһдуртан</w:t>
      </w:r>
      <w:r/>
      <w:r>
        <w:rPr>
          <w:b/>
        </w:rPr>
        <w:t xml:space="preserve"> </w:t>
      </w:r>
      <w:r/>
      <w:r>
        <w:rPr>
          <w:b/>
        </w:rPr>
        <w:t>йовхар бәәнәв</w:t>
      </w:r>
      <w:r>
        <w:t xml:space="preserve"> я уезжаю завтра; </w:t>
      </w:r>
      <w:r>
        <w:rPr>
          <w:b/>
        </w:rPr>
        <w:t>чамаг гер авхар бәәнә гиҗ соңслав</w:t>
      </w:r>
      <w:r/>
      <w:r>
        <w:rPr>
          <w:b/>
        </w:rPr>
        <w:t xml:space="preserve"> </w:t>
      </w:r>
      <w:r>
        <w:t xml:space="preserve">слышал, что ты собираешься жениться 11) со слитн. деепр. выражает действие, совершающееся с перерывами; </w:t>
      </w:r>
      <w:r>
        <w:rPr>
          <w:b/>
        </w:rPr>
        <w:t>орн бәәх</w:t>
      </w:r>
      <w:r>
        <w:t xml:space="preserve"> захаживать от случая к случаю; </w:t>
      </w:r>
      <w:r>
        <w:rPr>
          <w:b/>
        </w:rPr>
        <w:t>хәлән бәәх</w:t>
      </w:r>
      <w:r>
        <w:t xml:space="preserve"> посматривать время от времени; </w:t>
      </w:r>
      <w:r>
        <w:rPr>
          <w:b/>
        </w:rPr>
        <w:t xml:space="preserve">йовад бәәх </w:t>
      </w:r>
      <w:r>
        <w:t xml:space="preserve">похаживать, расхаживать 12) с разд. деепр. выражает результативность действия или то, что должно произойти; </w:t>
      </w:r>
      <w:r>
        <w:rPr>
          <w:b/>
        </w:rPr>
        <w:t>мини</w:t>
      </w:r>
      <w:r/>
      <w:r>
        <w:rPr>
          <w:b/>
        </w:rPr>
        <w:t xml:space="preserve"> </w:t>
      </w:r>
      <w:r/>
      <w:r>
        <w:rPr>
          <w:b/>
        </w:rPr>
        <w:t>сансн санан күцәгдҗ</w:t>
      </w:r>
      <w:r/>
      <w:r>
        <w:rPr>
          <w:b/>
        </w:rPr>
        <w:t xml:space="preserve"> </w:t>
      </w:r>
      <w:r/>
      <w:r>
        <w:rPr>
          <w:b/>
        </w:rPr>
        <w:t xml:space="preserve">бәәнә </w:t>
      </w:r>
      <w:r>
        <w:t xml:space="preserve">то, что я задумал, уже осуществляется; </w:t>
      </w:r>
      <w:r>
        <w:rPr>
          <w:b/>
        </w:rPr>
        <w:t xml:space="preserve">һәәхүл секгдх цаг бәәв </w:t>
      </w:r>
      <w:r>
        <w:t>выставка должна</w:t>
      </w:r>
      <w:r>
        <w:rPr>
          <w:b/>
        </w:rPr>
        <w:t xml:space="preserve"> </w:t>
      </w:r>
      <w:r>
        <w:t xml:space="preserve">уже открыться; </w:t>
      </w:r>
      <w:r>
        <w:rPr>
          <w:b/>
        </w:rPr>
        <w:t>би йовхар бәәнәв</w:t>
      </w:r>
      <w:r/>
      <w:r>
        <w:rPr>
          <w:b/>
        </w:rPr>
        <w:t xml:space="preserve"> </w:t>
      </w:r>
      <w:r>
        <w:t>я решил ехать</w:t>
      </w:r>
    </w:p>
    <w:p>
      <w:r/>
      <w:r>
        <w:rPr>
          <w:b/>
        </w:rPr>
        <w:t xml:space="preserve">бәәхтә </w:t>
      </w:r>
      <w:r>
        <w:t xml:space="preserve">состоятельный, имущий, обеспеченный; </w:t>
      </w:r>
      <w:r>
        <w:rPr>
          <w:b/>
        </w:rPr>
        <w:t xml:space="preserve">бәәхтә күн </w:t>
      </w:r>
      <w:r>
        <w:t>состоятельный человек</w:t>
      </w:r>
    </w:p>
    <w:p>
      <w:r/>
      <w:r>
        <w:rPr>
          <w:b/>
        </w:rPr>
        <w:t>бәәц</w:t>
      </w:r>
      <w:r>
        <w:t xml:space="preserve"> [бәәце] быт || бытовбй; </w:t>
      </w:r>
      <w:r>
        <w:rPr>
          <w:b/>
        </w:rPr>
        <w:t>өдгә цагин бәәц</w:t>
      </w:r>
      <w:r>
        <w:t xml:space="preserve"> современный быт; </w:t>
      </w:r>
      <w:r>
        <w:rPr>
          <w:b/>
        </w:rPr>
        <w:t>герин бәәц</w:t>
      </w:r>
      <w:r/>
      <w:r>
        <w:rPr>
          <w:b/>
        </w:rPr>
        <w:t xml:space="preserve"> </w:t>
      </w:r>
      <w:r>
        <w:t xml:space="preserve">домашний быт; </w:t>
      </w:r>
      <w:r>
        <w:rPr>
          <w:b/>
        </w:rPr>
        <w:t>бәәц хаңһалһни комбинат</w:t>
      </w:r>
      <w:r/>
      <w:r>
        <w:rPr>
          <w:b/>
        </w:rPr>
        <w:t xml:space="preserve"> </w:t>
      </w:r>
      <w:r>
        <w:t>комбинат бытового обслуживания</w:t>
      </w:r>
    </w:p>
    <w:p>
      <w:r/>
      <w:r>
        <w:rPr>
          <w:b/>
        </w:rPr>
        <w:t xml:space="preserve">бәәцин </w:t>
      </w:r>
      <w:r>
        <w:t xml:space="preserve">род. п. от </w:t>
      </w:r>
      <w:r>
        <w:rPr>
          <w:b/>
        </w:rPr>
        <w:t xml:space="preserve">бәәц </w:t>
      </w:r>
      <w:r>
        <w:t xml:space="preserve">бытовой; </w:t>
      </w:r>
      <w:r>
        <w:rPr>
          <w:b/>
        </w:rPr>
        <w:t xml:space="preserve">бәәцин таал </w:t>
      </w:r>
      <w:r>
        <w:t>бытовые условия</w:t>
      </w:r>
    </w:p>
    <w:p>
      <w:r/>
      <w:r>
        <w:rPr>
          <w:b/>
        </w:rPr>
        <w:t>бәәцхәх</w:t>
      </w:r>
      <w:r>
        <w:t xml:space="preserve"> [бәәцхәхе] совм.-взаимн. от </w:t>
      </w:r>
      <w:r>
        <w:rPr>
          <w:b/>
        </w:rPr>
        <w:t>бәәх</w:t>
      </w:r>
      <w:r>
        <w:t xml:space="preserve"> 1) стоять, находиться вместе с кем-л. 2) жить вместе, сожительствовать</w:t>
      </w:r>
    </w:p>
    <w:p>
      <w:r/>
      <w:r>
        <w:rPr>
          <w:b/>
        </w:rPr>
        <w:t>бәәшң</w:t>
      </w:r>
      <w:r>
        <w:t xml:space="preserve"> </w:t>
      </w:r>
      <w:r>
        <w:rPr>
          <w:b/>
        </w:rPr>
        <w:t>I</w:t>
      </w:r>
      <w:r>
        <w:t xml:space="preserve"> [бәәшең] дворец; </w:t>
      </w:r>
      <w:r>
        <w:rPr>
          <w:b/>
        </w:rPr>
        <w:t>Кремлин</w:t>
      </w:r>
      <w:r/>
      <w:r>
        <w:rPr>
          <w:b/>
        </w:rPr>
        <w:t xml:space="preserve"> </w:t>
      </w:r>
      <w:r/>
      <w:r>
        <w:rPr>
          <w:b/>
        </w:rPr>
        <w:t>бәәшң</w:t>
      </w:r>
      <w:r>
        <w:t xml:space="preserve"> Кремлёвский дворец; </w:t>
      </w:r>
      <w:r>
        <w:rPr>
          <w:b/>
        </w:rPr>
        <w:t>Пионермүдин бәәшң</w:t>
      </w:r>
      <w:r>
        <w:t xml:space="preserve"> Дворец пионеров; </w:t>
      </w:r>
      <w:r>
        <w:rPr>
          <w:b/>
        </w:rPr>
        <w:t>Культурин бәәшң</w:t>
      </w:r>
      <w:r>
        <w:t xml:space="preserve"> Дворец культуры; </w:t>
      </w:r>
      <w:r>
        <w:rPr>
          <w:b/>
        </w:rPr>
        <w:t>шатр болгсн шар цоохр бәәшңдән</w:t>
      </w:r>
      <w:r/>
      <w:r>
        <w:rPr>
          <w:b/>
        </w:rPr>
        <w:t xml:space="preserve"> </w:t>
      </w:r>
      <w:r/>
      <w:r>
        <w:rPr>
          <w:b/>
        </w:rPr>
        <w:t>шәргәд, ирәд буув</w:t>
      </w:r>
      <w:r>
        <w:t xml:space="preserve"> Джангар с шумом прибыли и спешились у жёлто-серебристого дворца</w:t>
      </w:r>
    </w:p>
    <w:p>
      <w:r/>
      <w:r>
        <w:rPr>
          <w:b/>
        </w:rPr>
        <w:t xml:space="preserve">бәәшң </w:t>
      </w:r>
      <w:r/>
      <w:r>
        <w:rPr>
          <w:b/>
        </w:rPr>
        <w:t>II</w:t>
      </w:r>
      <w:r>
        <w:t xml:space="preserve"> [бәәшец] башня</w:t>
      </w:r>
    </w:p>
    <w:p>
      <w:r/>
      <w:r>
        <w:rPr>
          <w:b/>
        </w:rPr>
        <w:t xml:space="preserve">бәәшңгин </w:t>
      </w:r>
      <w:r/>
      <w:r>
        <w:rPr>
          <w:b/>
        </w:rPr>
        <w:t>I</w:t>
      </w:r>
      <w:r>
        <w:t xml:space="preserve"> [бәәшеңгин] род. п. от </w:t>
      </w:r>
      <w:r>
        <w:rPr>
          <w:b/>
        </w:rPr>
        <w:t xml:space="preserve">бәәшң </w:t>
      </w:r>
      <w:r/>
      <w:r>
        <w:rPr>
          <w:b/>
        </w:rPr>
        <w:t>I</w:t>
      </w:r>
      <w:r>
        <w:t xml:space="preserve"> дворцовый; </w:t>
      </w:r>
      <w:r>
        <w:rPr>
          <w:b/>
        </w:rPr>
        <w:t>бәәшңгин хольврлт</w:t>
      </w:r>
      <w:r/>
      <w:r>
        <w:rPr>
          <w:b/>
        </w:rPr>
        <w:t xml:space="preserve"> </w:t>
      </w:r>
      <w:r>
        <w:t>полит. дворцовый переворот</w:t>
      </w:r>
    </w:p>
    <w:p>
      <w:r/>
      <w:r>
        <w:rPr>
          <w:b/>
        </w:rPr>
        <w:t xml:space="preserve">бәәшңгин </w:t>
      </w:r>
      <w:r/>
      <w:r>
        <w:rPr>
          <w:b/>
        </w:rPr>
        <w:t>II</w:t>
      </w:r>
      <w:r>
        <w:t xml:space="preserve"> [бәәшецгин] башенный</w:t>
      </w:r>
    </w:p>
    <w:p>
      <w:r/>
      <w:r>
        <w:rPr>
          <w:b/>
        </w:rPr>
        <w:t>бәг</w:t>
      </w:r>
      <w:r>
        <w:t xml:space="preserve"> [бәге] </w:t>
      </w:r>
      <w:r>
        <w:rPr>
          <w:b/>
        </w:rPr>
        <w:t>1.</w:t>
      </w:r>
      <w:r>
        <w:t xml:space="preserve"> 3 л. повел. накл. от </w:t>
      </w:r>
      <w:r>
        <w:rPr>
          <w:b/>
        </w:rPr>
        <w:t>бәәх</w:t>
      </w:r>
      <w:r/>
      <w:r>
        <w:rPr>
          <w:b/>
        </w:rPr>
        <w:t xml:space="preserve"> </w:t>
      </w:r>
      <w:r>
        <w:t xml:space="preserve">пусть будет; </w:t>
      </w:r>
      <w:r>
        <w:rPr>
          <w:b/>
        </w:rPr>
        <w:t>тиим бәг!</w:t>
      </w:r>
      <w:r>
        <w:t xml:space="preserve"> пусть будет так!; </w:t>
      </w:r>
      <w:r>
        <w:rPr>
          <w:b/>
        </w:rPr>
        <w:t>болснь бәг, би йовнав!</w:t>
      </w:r>
      <w:r>
        <w:t xml:space="preserve"> будь что будет, а я пойду; </w:t>
      </w:r>
      <w:r>
        <w:rPr>
          <w:b/>
        </w:rPr>
        <w:t>бәг цааран!</w:t>
      </w:r>
      <w:r>
        <w:t xml:space="preserve"> а ну его! </w:t>
      </w:r>
      <w:r>
        <w:rPr>
          <w:b/>
        </w:rPr>
        <w:t>2.</w:t>
      </w:r>
      <w:r>
        <w:t xml:space="preserve"> в знач. служ. сл. пусть, хотя..., как бы ни; </w:t>
      </w:r>
      <w:r>
        <w:rPr>
          <w:b/>
        </w:rPr>
        <w:t>тер ирхлә ирәд чигн бәг</w:t>
      </w:r>
      <w:r>
        <w:t xml:space="preserve"> пусть придёт, если он хочет </w:t>
      </w:r>
      <w:r>
        <w:rPr>
          <w:b/>
        </w:rPr>
        <w:t>3.</w:t>
      </w:r>
      <w:r>
        <w:t xml:space="preserve"> звукоподр. громкому</w:t>
      </w:r>
      <w:r>
        <w:rPr>
          <w:b/>
        </w:rPr>
        <w:t xml:space="preserve"> </w:t>
      </w:r>
      <w:r>
        <w:t xml:space="preserve">крику (стону); </w:t>
      </w:r>
      <w:r>
        <w:rPr>
          <w:b/>
        </w:rPr>
        <w:t>бәг-бәг</w:t>
      </w:r>
      <w:r/>
      <w:r>
        <w:rPr>
          <w:b/>
        </w:rPr>
        <w:t xml:space="preserve"> </w:t>
      </w:r>
      <w:r>
        <w:t>громко кричать</w:t>
      </w:r>
    </w:p>
    <w:p>
      <w:r/>
      <w:r>
        <w:rPr>
          <w:b/>
        </w:rPr>
        <w:t>бәгр</w:t>
      </w:r>
      <w:r>
        <w:t xml:space="preserve"> [бәгер] 1) мягкий; хрупкий 2) вялый</w:t>
      </w:r>
    </w:p>
    <w:p>
      <w:r/>
      <w:r>
        <w:rPr>
          <w:b/>
        </w:rPr>
        <w:t>бәдәр</w:t>
      </w:r>
      <w:r>
        <w:t xml:space="preserve"> см. </w:t>
      </w:r>
      <w:r>
        <w:rPr>
          <w:b/>
        </w:rPr>
        <w:t>бадяр</w:t>
      </w:r>
      <w:r/>
    </w:p>
    <w:p>
      <w:r/>
      <w:r>
        <w:rPr>
          <w:b/>
        </w:rPr>
        <w:t>бәдәрх</w:t>
      </w:r>
      <w:r>
        <w:t xml:space="preserve"> [бәдәрхе] отекать; </w:t>
      </w:r>
      <w:r>
        <w:rPr>
          <w:b/>
        </w:rPr>
        <w:t>көл бәдәрәд бәәв</w:t>
      </w:r>
      <w:r>
        <w:t xml:space="preserve"> ноги отекли</w:t>
      </w:r>
    </w:p>
    <w:p>
      <w:r/>
      <w:r>
        <w:rPr>
          <w:b/>
        </w:rPr>
        <w:t>бәрән</w:t>
      </w:r>
      <w:r>
        <w:t xml:space="preserve"> </w:t>
      </w:r>
      <w:r>
        <w:rPr>
          <w:b/>
        </w:rPr>
        <w:t>I</w:t>
      </w:r>
      <w:r>
        <w:t xml:space="preserve"> 1) арест; плен; </w:t>
      </w:r>
      <w:r>
        <w:rPr>
          <w:b/>
        </w:rPr>
        <w:t>бәрәнд бәәх</w:t>
      </w:r>
      <w:r/>
      <w:r>
        <w:rPr>
          <w:b/>
        </w:rPr>
        <w:t xml:space="preserve"> </w:t>
      </w:r>
      <w:r>
        <w:t xml:space="preserve">а) быть арестованным; б) находиться в плену; </w:t>
      </w:r>
      <w:r>
        <w:rPr>
          <w:b/>
        </w:rPr>
        <w:t>бәрәнә күн</w:t>
      </w:r>
      <w:r>
        <w:t xml:space="preserve"> ист. заложник, невольник 2) залог, задаток; </w:t>
      </w:r>
      <w:r>
        <w:rPr>
          <w:b/>
        </w:rPr>
        <w:t>өлг-әд</w:t>
      </w:r>
      <w:r/>
      <w:r>
        <w:rPr>
          <w:b/>
        </w:rPr>
        <w:t xml:space="preserve"> </w:t>
      </w:r>
      <w:r/>
      <w:r>
        <w:rPr>
          <w:b/>
        </w:rPr>
        <w:t xml:space="preserve">бәрәнд өгх </w:t>
      </w:r>
      <w:r>
        <w:t>отдать имущество под залог</w:t>
      </w:r>
    </w:p>
    <w:p>
      <w:r/>
      <w:r>
        <w:rPr>
          <w:b/>
        </w:rPr>
        <w:t xml:space="preserve">бәрән </w:t>
      </w:r>
      <w:r/>
      <w:r>
        <w:rPr>
          <w:b/>
        </w:rPr>
        <w:t>II</w:t>
      </w:r>
      <w:r>
        <w:t xml:space="preserve"> взятие; задержание</w:t>
      </w:r>
    </w:p>
    <w:p>
      <w:r/>
      <w:r>
        <w:rPr>
          <w:b/>
        </w:rPr>
        <w:t xml:space="preserve">бәрәтә </w:t>
      </w:r>
      <w:r>
        <w:t>1) заключённый 2) заложенный</w:t>
      </w:r>
    </w:p>
    <w:p>
      <w:r/>
      <w:r>
        <w:rPr>
          <w:b/>
        </w:rPr>
        <w:t>бәрәч</w:t>
      </w:r>
      <w:r>
        <w:t xml:space="preserve"> [бәрәче] 1) строитель || строящий, строительный; </w:t>
      </w:r>
      <w:r>
        <w:rPr>
          <w:b/>
        </w:rPr>
        <w:t>бәрәч-инженер</w:t>
      </w:r>
      <w:r/>
      <w:r>
        <w:rPr>
          <w:b/>
        </w:rPr>
        <w:t xml:space="preserve"> </w:t>
      </w:r>
      <w:r>
        <w:t xml:space="preserve">инженер-строитель; </w:t>
      </w:r>
      <w:r>
        <w:rPr>
          <w:b/>
        </w:rPr>
        <w:t>бәрәч материалмуд</w:t>
      </w:r>
      <w:r>
        <w:t xml:space="preserve"> строительные материалы 2) в сочет.: </w:t>
      </w:r>
      <w:r>
        <w:rPr>
          <w:b/>
        </w:rPr>
        <w:t>мах бәрәч</w:t>
      </w:r>
      <w:r>
        <w:t xml:space="preserve"> а) склонный (расположенный) к полноте (о человеке); б) быстро жиреющий (о скоте); </w:t>
      </w:r>
      <w:r>
        <w:rPr>
          <w:b/>
        </w:rPr>
        <w:t>хурц утх гертән</w:t>
      </w:r>
      <w:r/>
      <w:r>
        <w:rPr>
          <w:b/>
        </w:rPr>
        <w:t xml:space="preserve"> </w:t>
      </w:r>
      <w:r/>
      <w:r>
        <w:rPr>
          <w:b/>
        </w:rPr>
        <w:t>тус уга, бәрәч</w:t>
      </w:r>
      <w:r>
        <w:t xml:space="preserve"> </w:t>
      </w:r>
      <w:r>
        <w:rPr>
          <w:b/>
        </w:rPr>
        <w:t>(отч) күн бийдән тус</w:t>
      </w:r>
      <w:r/>
      <w:r>
        <w:rPr>
          <w:b/>
        </w:rPr>
        <w:t xml:space="preserve"> </w:t>
      </w:r>
      <w:r/>
      <w:r>
        <w:rPr>
          <w:b/>
        </w:rPr>
        <w:t xml:space="preserve">уга </w:t>
      </w:r>
      <w:r>
        <w:t>посл. острый нож бесполезен для ножен, а костоправ - самому себе 3) ловец</w:t>
      </w:r>
    </w:p>
    <w:p>
      <w:r/>
      <w:r>
        <w:rPr>
          <w:b/>
        </w:rPr>
        <w:t>бәрг</w:t>
      </w:r>
      <w:r>
        <w:t xml:space="preserve"> [бәрег] выдержка, стойкость; самообладание; </w:t>
      </w:r>
      <w:r>
        <w:rPr>
          <w:b/>
        </w:rPr>
        <w:t xml:space="preserve">бәргтә күн </w:t>
      </w:r>
      <w:r>
        <w:t xml:space="preserve">выдержанный человек; </w:t>
      </w:r>
      <w:r>
        <w:rPr>
          <w:b/>
        </w:rPr>
        <w:t>удан бәргдсн чаһр</w:t>
      </w:r>
      <w:r>
        <w:t xml:space="preserve"> выдержанное вино</w:t>
      </w:r>
    </w:p>
    <w:p>
      <w:r/>
      <w:r>
        <w:rPr>
          <w:b/>
        </w:rPr>
        <w:t>бәргго</w:t>
      </w:r>
      <w:r>
        <w:t xml:space="preserve"> [бәрегго] 1) невыдержанный, вспыльчивый 2) горячий, неудержимый (о лошади, верблюде)</w:t>
      </w:r>
    </w:p>
    <w:p>
      <w:r/>
      <w:r>
        <w:rPr>
          <w:b/>
        </w:rPr>
        <w:t>бәргдм</w:t>
      </w:r>
      <w:r>
        <w:t xml:space="preserve"> [бәрегдем] уловимый; могущий быть пойманным; </w:t>
      </w:r>
      <w:r>
        <w:rPr>
          <w:b/>
        </w:rPr>
        <w:t>эн мөрн бәргдм</w:t>
      </w:r>
      <w:r/>
      <w:r>
        <w:rPr>
          <w:b/>
        </w:rPr>
        <w:t xml:space="preserve"> </w:t>
      </w:r>
      <w:r>
        <w:t>этого коня можно поймать</w:t>
      </w:r>
    </w:p>
    <w:p>
      <w:r/>
      <w:r>
        <w:rPr>
          <w:b/>
        </w:rPr>
        <w:t>бәргдсн</w:t>
      </w:r>
      <w:r>
        <w:t xml:space="preserve"> [бәрегдсен] 1) задержанный; арестованный; </w:t>
      </w:r>
      <w:r>
        <w:rPr>
          <w:b/>
        </w:rPr>
        <w:t xml:space="preserve">бәргдсн дәәсн </w:t>
      </w:r>
      <w:r>
        <w:t xml:space="preserve">задержанный противник 2) построенный, возведённый; </w:t>
      </w:r>
      <w:r>
        <w:rPr>
          <w:b/>
        </w:rPr>
        <w:t xml:space="preserve">бәргдсн шин гер </w:t>
      </w:r>
      <w:r>
        <w:t>построенный новый дом</w:t>
      </w:r>
    </w:p>
    <w:p>
      <w:r/>
      <w:r>
        <w:rPr>
          <w:b/>
        </w:rPr>
        <w:t>бәргдх</w:t>
      </w:r>
      <w:r>
        <w:t xml:space="preserve"> [бәрегдхе] страд. от </w:t>
      </w:r>
      <w:r>
        <w:rPr>
          <w:b/>
        </w:rPr>
        <w:t>бәрх</w:t>
      </w:r>
      <w:r/>
      <w:r>
        <w:rPr>
          <w:b/>
        </w:rPr>
        <w:t xml:space="preserve"> </w:t>
      </w:r>
      <w:r>
        <w:t xml:space="preserve">1) быть пойманным (схваченным); быть арестованным 2) быть пойманным на слове; </w:t>
      </w:r>
      <w:r>
        <w:rPr>
          <w:b/>
        </w:rPr>
        <w:t xml:space="preserve">үгд бәргдх </w:t>
      </w:r>
      <w:r>
        <w:t xml:space="preserve">попался на слове 3) строиться; </w:t>
      </w:r>
      <w:r>
        <w:rPr>
          <w:b/>
        </w:rPr>
        <w:t>гер бәргдҗәнә</w:t>
      </w:r>
      <w:r/>
      <w:r>
        <w:rPr>
          <w:b/>
        </w:rPr>
        <w:t xml:space="preserve"> </w:t>
      </w:r>
      <w:r>
        <w:t xml:space="preserve">дом строится 4) не идти на ум; </w:t>
      </w:r>
      <w:r>
        <w:rPr>
          <w:b/>
        </w:rPr>
        <w:t>уханд</w:t>
      </w:r>
      <w:r/>
      <w:r>
        <w:rPr>
          <w:b/>
        </w:rPr>
        <w:t xml:space="preserve"> </w:t>
      </w:r>
      <w:r/>
      <w:r>
        <w:rPr>
          <w:b/>
        </w:rPr>
        <w:t>бәргдхш</w:t>
      </w:r>
      <w:r>
        <w:t xml:space="preserve"> не идёт на ум; </w:t>
      </w:r>
      <w:r>
        <w:rPr>
          <w:b/>
        </w:rPr>
        <w:t>һарт бәргдхш</w:t>
      </w:r>
      <w:r/>
      <w:r>
        <w:rPr>
          <w:b/>
        </w:rPr>
        <w:t xml:space="preserve"> </w:t>
      </w:r>
      <w:r>
        <w:t xml:space="preserve">из рук валится 5) сражение, битва; схватка; </w:t>
      </w:r>
      <w:r>
        <w:rPr>
          <w:b/>
        </w:rPr>
        <w:t xml:space="preserve">бәәр бәргдән </w:t>
      </w:r>
      <w:r>
        <w:t xml:space="preserve">схватка с врагом ◊ </w:t>
      </w:r>
      <w:r>
        <w:rPr>
          <w:b/>
        </w:rPr>
        <w:t xml:space="preserve">нарн арахад бәргдлһн </w:t>
      </w:r>
      <w:r>
        <w:t>солнечное затмение</w:t>
      </w:r>
    </w:p>
    <w:p>
      <w:r/>
      <w:r>
        <w:rPr>
          <w:b/>
        </w:rPr>
        <w:t xml:space="preserve">бәргдшго </w:t>
      </w:r>
      <w:r>
        <w:t>[бәрегдешго] 1) такой, что нельзя брать в руки 2) неуловимый 3) негодный (неподходящий) для постройки (строительства)</w:t>
      </w:r>
    </w:p>
    <w:p>
      <w:r/>
      <w:r>
        <w:rPr>
          <w:b/>
        </w:rPr>
        <w:t>бәргр</w:t>
      </w:r>
      <w:r>
        <w:t xml:space="preserve"> [бәргер] плотный; выпуклый; </w:t>
      </w:r>
      <w:r>
        <w:rPr>
          <w:b/>
        </w:rPr>
        <w:t xml:space="preserve">далын бәргр хар махн </w:t>
      </w:r>
      <w:r>
        <w:t>Джангар плотные черные мышцы лопатки</w:t>
      </w:r>
    </w:p>
    <w:p>
      <w:r/>
      <w:r>
        <w:rPr>
          <w:b/>
        </w:rPr>
        <w:t>бәргч</w:t>
      </w:r>
      <w:r>
        <w:t xml:space="preserve"> [бәрегче] в разн. знач. держатель; </w:t>
      </w:r>
      <w:r>
        <w:rPr>
          <w:b/>
        </w:rPr>
        <w:t xml:space="preserve">өгйә бәргч </w:t>
      </w:r>
      <w:r>
        <w:t xml:space="preserve">держатель займа; </w:t>
      </w:r>
      <w:r>
        <w:rPr>
          <w:b/>
        </w:rPr>
        <w:t>цаас бәрәч</w:t>
      </w:r>
      <w:r>
        <w:t xml:space="preserve"> держатель для бумаг</w:t>
      </w:r>
    </w:p>
    <w:p>
      <w:r/>
      <w:r>
        <w:rPr>
          <w:b/>
        </w:rPr>
        <w:t>бәрклүлх</w:t>
      </w:r>
      <w:r>
        <w:t xml:space="preserve"> [бәркелуүлхе] побуд. от </w:t>
      </w:r>
      <w:r>
        <w:rPr>
          <w:b/>
        </w:rPr>
        <w:t>бәрклх</w:t>
      </w:r>
      <w:r/>
    </w:p>
    <w:p>
      <w:r/>
      <w:r>
        <w:rPr>
          <w:b/>
        </w:rPr>
        <w:t xml:space="preserve">бәрклх </w:t>
      </w:r>
      <w:r>
        <w:t>[бәркелхе] реветь, кричать, орать, плакать</w:t>
      </w:r>
    </w:p>
    <w:p>
      <w:r/>
      <w:r>
        <w:rPr>
          <w:b/>
        </w:rPr>
        <w:t>бәркрән</w:t>
      </w:r>
      <w:r>
        <w:t xml:space="preserve"> [бәркерән] рёв, крик, плач; </w:t>
      </w:r>
      <w:r>
        <w:rPr>
          <w:b/>
        </w:rPr>
        <w:t>күүкд бәркрәд</w:t>
      </w:r>
      <w:r>
        <w:t xml:space="preserve"> </w:t>
      </w:r>
      <w:r>
        <w:rPr>
          <w:b/>
        </w:rPr>
        <w:t xml:space="preserve">уульцхав </w:t>
      </w:r>
      <w:r>
        <w:t>дети подняли рёв</w:t>
      </w:r>
    </w:p>
    <w:p>
      <w:r/>
      <w:r>
        <w:rPr>
          <w:b/>
        </w:rPr>
        <w:t>бәркрлдән</w:t>
      </w:r>
      <w:r>
        <w:t xml:space="preserve"> [бәркерлдән] рёв, крик, плач (многих)</w:t>
      </w:r>
    </w:p>
    <w:p>
      <w:r/>
      <w:r>
        <w:rPr>
          <w:b/>
        </w:rPr>
        <w:t>бәркрлдх</w:t>
      </w:r>
      <w:r>
        <w:t xml:space="preserve"> [бәркерелдхе] совм.-взаимн. от </w:t>
      </w:r>
      <w:r>
        <w:rPr>
          <w:b/>
        </w:rPr>
        <w:t>бәркрх</w:t>
      </w:r>
      <w:r/>
    </w:p>
    <w:p>
      <w:r/>
      <w:r>
        <w:rPr>
          <w:b/>
        </w:rPr>
        <w:t>бәркрүлх</w:t>
      </w:r>
      <w:r>
        <w:t xml:space="preserve"> [бәркерүулхе] побуд. от </w:t>
      </w:r>
      <w:r>
        <w:rPr>
          <w:b/>
        </w:rPr>
        <w:t xml:space="preserve">бәркрх </w:t>
      </w:r>
      <w:r>
        <w:t>заставлять кричать (ревёть, плакать)</w:t>
      </w:r>
    </w:p>
    <w:p>
      <w:r/>
      <w:r>
        <w:rPr>
          <w:b/>
        </w:rPr>
        <w:t>бәркрх</w:t>
      </w:r>
      <w:r>
        <w:t xml:space="preserve"> [бэркерхе] 1) кричать, орать; реветь; голосить; плакать навзрыд; </w:t>
      </w:r>
      <w:r>
        <w:rPr>
          <w:b/>
        </w:rPr>
        <w:t>оркрад-бәркрәд бәәх</w:t>
      </w:r>
      <w:r>
        <w:t xml:space="preserve"> издавать вопли 2) квакать (о лягушке) 3) каркать (о вороне); </w:t>
      </w:r>
      <w:r>
        <w:rPr>
          <w:b/>
        </w:rPr>
        <w:t xml:space="preserve">байрлсн керә бәркрдг юмн </w:t>
      </w:r>
      <w:r>
        <w:t>погов. обрадованная ворона каркает; ≈ плакать от радости</w:t>
      </w:r>
    </w:p>
    <w:p>
      <w:r/>
      <w:r>
        <w:rPr>
          <w:b/>
        </w:rPr>
        <w:t xml:space="preserve">бәрлһн </w:t>
      </w:r>
      <w:r/>
      <w:r>
        <w:rPr>
          <w:b/>
        </w:rPr>
        <w:t>I</w:t>
      </w:r>
      <w:r>
        <w:t xml:space="preserve"> [бәрелһен] и. д. от </w:t>
      </w:r>
      <w:r>
        <w:rPr>
          <w:b/>
        </w:rPr>
        <w:t>бәрх</w:t>
      </w:r>
      <w:r/>
      <w:r>
        <w:rPr>
          <w:b/>
        </w:rPr>
        <w:t xml:space="preserve"> </w:t>
      </w:r>
      <w:r>
        <w:t xml:space="preserve">1) строительство, стройка; </w:t>
      </w:r>
      <w:r>
        <w:rPr>
          <w:b/>
        </w:rPr>
        <w:t>электростанц бәрлһн</w:t>
      </w:r>
      <w:r>
        <w:t xml:space="preserve"> строительство электростанции; </w:t>
      </w:r>
      <w:r>
        <w:rPr>
          <w:b/>
        </w:rPr>
        <w:t>бәрлһнд ордго модн</w:t>
      </w:r>
      <w:r>
        <w:t xml:space="preserve"> нестроевой лес 2) ловля; </w:t>
      </w:r>
      <w:r>
        <w:rPr>
          <w:b/>
        </w:rPr>
        <w:t>заһс бәрлһн</w:t>
      </w:r>
      <w:r>
        <w:t xml:space="preserve"> рыбная ловля</w:t>
      </w:r>
    </w:p>
    <w:p>
      <w:r/>
      <w:r>
        <w:rPr>
          <w:b/>
        </w:rPr>
        <w:t xml:space="preserve">бәрлһн </w:t>
      </w:r>
      <w:r/>
      <w:r>
        <w:rPr>
          <w:b/>
        </w:rPr>
        <w:t>II</w:t>
      </w:r>
      <w:r>
        <w:t xml:space="preserve"> [бәрелһен] и. д. от </w:t>
      </w:r>
      <w:r>
        <w:rPr>
          <w:b/>
        </w:rPr>
        <w:t>бәрх</w:t>
      </w:r>
      <w:r/>
      <w:r>
        <w:rPr>
          <w:b/>
        </w:rPr>
        <w:t xml:space="preserve"> </w:t>
      </w:r>
      <w:r>
        <w:t xml:space="preserve">1) соблюдение; поддержание; </w:t>
      </w:r>
      <w:r>
        <w:rPr>
          <w:b/>
        </w:rPr>
        <w:t>закрмҗ</w:t>
      </w:r>
      <w:r/>
      <w:r>
        <w:rPr>
          <w:b/>
        </w:rPr>
        <w:t xml:space="preserve"> </w:t>
      </w:r>
      <w:r/>
      <w:r>
        <w:rPr>
          <w:b/>
        </w:rPr>
        <w:t>бәрлһн</w:t>
      </w:r>
      <w:r>
        <w:t xml:space="preserve"> поддержание (соблюдение) дисциплины 2) содержание; </w:t>
      </w:r>
      <w:r>
        <w:rPr>
          <w:b/>
        </w:rPr>
        <w:t>мал бәрлһн</w:t>
      </w:r>
      <w:r/>
      <w:r>
        <w:rPr>
          <w:b/>
        </w:rPr>
        <w:t xml:space="preserve"> </w:t>
      </w:r>
      <w:r>
        <w:t>содержание скота 3) задержка 4) хватание, схватывание</w:t>
      </w:r>
    </w:p>
    <w:p>
      <w:r/>
      <w:r>
        <w:rPr>
          <w:b/>
        </w:rPr>
        <w:t xml:space="preserve">бәрлһнә </w:t>
      </w:r>
      <w:r>
        <w:t xml:space="preserve">[бәрелһенә] род. п. от </w:t>
      </w:r>
      <w:r>
        <w:rPr>
          <w:b/>
        </w:rPr>
        <w:t xml:space="preserve">бәрлһн </w:t>
      </w:r>
      <w:r>
        <w:t xml:space="preserve">1) строительный; </w:t>
      </w:r>
      <w:r>
        <w:rPr>
          <w:b/>
        </w:rPr>
        <w:t>бәрлһнә</w:t>
      </w:r>
      <w:r>
        <w:t xml:space="preserve"> </w:t>
      </w:r>
      <w:r>
        <w:rPr>
          <w:b/>
        </w:rPr>
        <w:t>материалмуд</w:t>
      </w:r>
      <w:r>
        <w:t xml:space="preserve"> строительные материалы; </w:t>
      </w:r>
      <w:r>
        <w:rPr>
          <w:b/>
        </w:rPr>
        <w:t>бәрлһнә көдлмш</w:t>
      </w:r>
      <w:r>
        <w:t xml:space="preserve"> строительные работы 2) архитектурный; </w:t>
      </w:r>
      <w:r>
        <w:rPr>
          <w:b/>
        </w:rPr>
        <w:t>бәрлһни бумблвас</w:t>
      </w:r>
      <w:r/>
      <w:r>
        <w:rPr>
          <w:b/>
        </w:rPr>
        <w:t xml:space="preserve"> </w:t>
      </w:r>
      <w:r>
        <w:t xml:space="preserve">архитектурные памятники; </w:t>
      </w:r>
      <w:r>
        <w:rPr>
          <w:b/>
        </w:rPr>
        <w:t>бәрлһни</w:t>
      </w:r>
      <w:r/>
      <w:r>
        <w:rPr>
          <w:b/>
        </w:rPr>
        <w:t xml:space="preserve"> </w:t>
      </w:r>
      <w:r/>
      <w:r>
        <w:rPr>
          <w:b/>
        </w:rPr>
        <w:t xml:space="preserve">ухан </w:t>
      </w:r>
      <w:r>
        <w:t>архитектура</w:t>
      </w:r>
    </w:p>
    <w:p>
      <w:r/>
      <w:r>
        <w:rPr>
          <w:b/>
        </w:rPr>
        <w:t>бәрлһч</w:t>
      </w:r>
      <w:r>
        <w:t xml:space="preserve"> [бәрелһече] строитель; </w:t>
      </w:r>
      <w:r>
        <w:rPr>
          <w:b/>
        </w:rPr>
        <w:t>урн</w:t>
      </w:r>
      <w:r/>
      <w:r>
        <w:rPr>
          <w:b/>
        </w:rPr>
        <w:t xml:space="preserve"> </w:t>
      </w:r>
      <w:r/>
      <w:r>
        <w:rPr>
          <w:b/>
        </w:rPr>
        <w:t>бәрлһч</w:t>
      </w:r>
      <w:r>
        <w:t xml:space="preserve"> мастер-строитель</w:t>
      </w:r>
    </w:p>
    <w:p>
      <w:r/>
      <w:r>
        <w:rPr>
          <w:b/>
        </w:rPr>
        <w:t>бәрлдән</w:t>
      </w:r>
      <w:r>
        <w:t xml:space="preserve"> [бәрелдән] 1) схватка; борьба; сражение 2) связь, узы; </w:t>
      </w:r>
      <w:r>
        <w:rPr>
          <w:b/>
        </w:rPr>
        <w:t>ах дү</w:t>
      </w:r>
      <w:r/>
      <w:r>
        <w:rPr>
          <w:b/>
        </w:rPr>
        <w:t xml:space="preserve"> </w:t>
      </w:r>
      <w:r/>
      <w:r>
        <w:rPr>
          <w:b/>
        </w:rPr>
        <w:t>бәрлдән</w:t>
      </w:r>
      <w:r>
        <w:t xml:space="preserve"> побратимство, узы братства</w:t>
      </w:r>
    </w:p>
    <w:p>
      <w:r/>
      <w:r>
        <w:rPr>
          <w:b/>
        </w:rPr>
        <w:t>бәрлдәнә</w:t>
      </w:r>
      <w:r>
        <w:t xml:space="preserve"> [бәрелдәнә] род. п. от </w:t>
      </w:r>
      <w:r>
        <w:rPr>
          <w:b/>
        </w:rPr>
        <w:t xml:space="preserve">бәрлдән </w:t>
      </w:r>
      <w:r>
        <w:t xml:space="preserve">боевой; </w:t>
      </w:r>
      <w:r>
        <w:rPr>
          <w:b/>
        </w:rPr>
        <w:t>бәрлдәнә даалһвр</w:t>
      </w:r>
      <w:r>
        <w:t xml:space="preserve"> боевое задание</w:t>
      </w:r>
    </w:p>
    <w:p>
      <w:r/>
      <w:r>
        <w:rPr>
          <w:b/>
        </w:rPr>
        <w:t>бәрлдәч</w:t>
      </w:r>
      <w:r>
        <w:t xml:space="preserve"> [бәрелдәче] спорт. борец, участник состязания по борьбе</w:t>
      </w:r>
    </w:p>
    <w:p>
      <w:r/>
      <w:r>
        <w:rPr>
          <w:b/>
        </w:rPr>
        <w:t>бәрлдлһн</w:t>
      </w:r>
      <w:r>
        <w:t xml:space="preserve"> </w:t>
      </w:r>
      <w:r>
        <w:rPr>
          <w:b/>
        </w:rPr>
        <w:t>I</w:t>
      </w:r>
      <w:r>
        <w:t xml:space="preserve"> [бәрелделһен] и. д. от </w:t>
      </w:r>
      <w:r>
        <w:rPr>
          <w:b/>
        </w:rPr>
        <w:t xml:space="preserve">бәрлдх </w:t>
      </w:r>
      <w:r/>
      <w:r>
        <w:rPr>
          <w:b/>
        </w:rPr>
        <w:t>I</w:t>
      </w:r>
      <w:r>
        <w:t xml:space="preserve"> сражение; борьба; </w:t>
      </w:r>
      <w:r>
        <w:rPr>
          <w:b/>
        </w:rPr>
        <w:t>бәрлдлһ</w:t>
      </w:r>
      <w:r/>
      <w:r>
        <w:rPr>
          <w:b/>
        </w:rPr>
        <w:t xml:space="preserve"> </w:t>
      </w:r>
      <w:r/>
      <w:r>
        <w:rPr>
          <w:b/>
        </w:rPr>
        <w:t>шүүх</w:t>
      </w:r>
      <w:r>
        <w:t xml:space="preserve"> выиграть сражение; </w:t>
      </w:r>
      <w:r>
        <w:rPr>
          <w:b/>
        </w:rPr>
        <w:t>харвлһн угад</w:t>
      </w:r>
      <w:r/>
      <w:r>
        <w:rPr>
          <w:b/>
        </w:rPr>
        <w:t xml:space="preserve"> </w:t>
      </w:r>
      <w:r/>
      <w:r>
        <w:rPr>
          <w:b/>
        </w:rPr>
        <w:t>мергн олн, бәрлдлһн угад бөкнр олн</w:t>
      </w:r>
      <w:r/>
      <w:r>
        <w:rPr>
          <w:b/>
        </w:rPr>
        <w:t xml:space="preserve"> </w:t>
      </w:r>
      <w:r>
        <w:t>посл. когда нет стрельбы, метких стрелков много, а когда нет борьбы, борцов много</w:t>
      </w:r>
    </w:p>
    <w:p>
      <w:r/>
      <w:r>
        <w:rPr>
          <w:b/>
        </w:rPr>
        <w:t xml:space="preserve">бәрлдлһн </w:t>
      </w:r>
      <w:r/>
      <w:r>
        <w:rPr>
          <w:b/>
        </w:rPr>
        <w:t>II</w:t>
      </w:r>
      <w:r>
        <w:t xml:space="preserve"> [бәрелделһен] 1) срастание 2) спайка 3) склеивание</w:t>
      </w:r>
    </w:p>
    <w:p>
      <w:r/>
      <w:r>
        <w:rPr>
          <w:b/>
        </w:rPr>
        <w:t>бәрлдүлх</w:t>
      </w:r>
      <w:r>
        <w:t xml:space="preserve"> [бәрелдүүлхе] побуд. от </w:t>
      </w:r>
      <w:r>
        <w:rPr>
          <w:b/>
        </w:rPr>
        <w:t>бәрлдх</w:t>
      </w:r>
      <w:r/>
    </w:p>
    <w:p>
      <w:r/>
      <w:r>
        <w:rPr>
          <w:b/>
        </w:rPr>
        <w:t xml:space="preserve">бәрлдх </w:t>
      </w:r>
      <w:r/>
      <w:r>
        <w:rPr>
          <w:b/>
        </w:rPr>
        <w:t>I</w:t>
      </w:r>
      <w:r>
        <w:t xml:space="preserve"> [бәрелдхе] совм.-взаимн. от </w:t>
      </w:r>
      <w:r>
        <w:rPr>
          <w:b/>
        </w:rPr>
        <w:t>бәрх</w:t>
      </w:r>
      <w:r>
        <w:t xml:space="preserve"> крепко держать (схватывать) друг друга; драться (бороться) друг с другом; </w:t>
      </w:r>
      <w:r>
        <w:rPr>
          <w:b/>
        </w:rPr>
        <w:t>күчтә бөклә бәрлдх</w:t>
      </w:r>
      <w:r>
        <w:t xml:space="preserve"> бороться с сильным борцом</w:t>
      </w:r>
    </w:p>
    <w:p>
      <w:r/>
      <w:r>
        <w:rPr>
          <w:b/>
        </w:rPr>
        <w:t xml:space="preserve">бәрлдх </w:t>
      </w:r>
      <w:r/>
      <w:r>
        <w:rPr>
          <w:b/>
        </w:rPr>
        <w:t>II</w:t>
      </w:r>
      <w:r>
        <w:t xml:space="preserve"> [бәрелдхе] 1) срастаться 2) исцеляться; </w:t>
      </w:r>
      <w:r>
        <w:rPr>
          <w:b/>
        </w:rPr>
        <w:t>малян шарх бәрлддг,</w:t>
      </w:r>
      <w:r/>
      <w:r>
        <w:rPr>
          <w:b/>
        </w:rPr>
        <w:t xml:space="preserve"> </w:t>
      </w:r>
      <w:r/>
      <w:r>
        <w:rPr>
          <w:b/>
        </w:rPr>
        <w:t>келнә шарх бүрлддго</w:t>
      </w:r>
      <w:r>
        <w:t xml:space="preserve"> посл. рана от плети заживает, а рана, нанесённая языком, не проходит</w:t>
      </w:r>
    </w:p>
    <w:p>
      <w:r/>
      <w:r>
        <w:rPr>
          <w:b/>
        </w:rPr>
        <w:t>бәрлцх</w:t>
      </w:r>
      <w:r>
        <w:t xml:space="preserve"> [бәрелцхе] совм.-взаимн. от </w:t>
      </w:r>
      <w:r>
        <w:rPr>
          <w:b/>
        </w:rPr>
        <w:t xml:space="preserve">бәрх </w:t>
      </w:r>
      <w:r>
        <w:t xml:space="preserve">держать; держаться друг за друга; </w:t>
      </w:r>
      <w:r>
        <w:rPr>
          <w:b/>
        </w:rPr>
        <w:t>һар һаран бәрлңх</w:t>
      </w:r>
      <w:r>
        <w:t xml:space="preserve"> брать друг друга за</w:t>
      </w:r>
      <w:r>
        <w:rPr>
          <w:b/>
        </w:rPr>
        <w:t xml:space="preserve"> </w:t>
      </w:r>
      <w:r>
        <w:t>руки</w:t>
      </w:r>
    </w:p>
    <w:p>
      <w:r/>
      <w:r>
        <w:rPr>
          <w:b/>
        </w:rPr>
        <w:t xml:space="preserve">бәрм </w:t>
      </w:r>
      <w:r>
        <w:t>[бәрме] мера длины, равная расстоянию между крайними точками сжатых в кулак пальцев; большой палец прилегает к указательному пальцу</w:t>
      </w:r>
    </w:p>
    <w:p>
      <w:r/>
      <w:r>
        <w:rPr>
          <w:b/>
        </w:rPr>
        <w:t>бәрмт</w:t>
      </w:r>
      <w:r>
        <w:t xml:space="preserve"> [бәремте] 1) доказательство, довод, аргумент; </w:t>
      </w:r>
      <w:r>
        <w:rPr>
          <w:b/>
        </w:rPr>
        <w:t xml:space="preserve">бәрмт уга </w:t>
      </w:r>
      <w:r>
        <w:t xml:space="preserve">необоснованный; </w:t>
      </w:r>
      <w:r>
        <w:rPr>
          <w:b/>
        </w:rPr>
        <w:t xml:space="preserve">бәрмт муута </w:t>
      </w:r>
      <w:r>
        <w:t xml:space="preserve">малодоказательный, голословный; </w:t>
      </w:r>
      <w:r>
        <w:rPr>
          <w:b/>
        </w:rPr>
        <w:t>үндсн бәрмт</w:t>
      </w:r>
      <w:r>
        <w:t xml:space="preserve"> основание; </w:t>
      </w:r>
      <w:r>
        <w:rPr>
          <w:b/>
        </w:rPr>
        <w:t>ямр үндсн бәрмтәр?</w:t>
      </w:r>
      <w:r>
        <w:t xml:space="preserve"> на каком основании? 2) факт,</w:t>
      </w:r>
      <w:r>
        <w:rPr>
          <w:b/>
        </w:rPr>
        <w:t xml:space="preserve"> </w:t>
      </w:r>
      <w:r>
        <w:t xml:space="preserve">обстоятельство; </w:t>
      </w:r>
      <w:r>
        <w:rPr>
          <w:b/>
        </w:rPr>
        <w:t xml:space="preserve">бәрмт заах </w:t>
      </w:r>
      <w:r>
        <w:t xml:space="preserve">указывать на факты; </w:t>
      </w:r>
      <w:r>
        <w:rPr>
          <w:b/>
        </w:rPr>
        <w:t xml:space="preserve">бәрмт деер үндслсн </w:t>
      </w:r>
      <w:r>
        <w:t xml:space="preserve">основанный на фактах 3) счет; </w:t>
      </w:r>
      <w:r>
        <w:rPr>
          <w:b/>
        </w:rPr>
        <w:t xml:space="preserve">бәрмт бичҗ һарһх </w:t>
      </w:r>
      <w:r>
        <w:t>написать счёт</w:t>
      </w:r>
    </w:p>
    <w:p>
      <w:r/>
      <w:r>
        <w:rPr>
          <w:b/>
        </w:rPr>
        <w:t>бәрмтг</w:t>
      </w:r>
      <w:r>
        <w:t xml:space="preserve"> [бәремтег] 1) убеждённость; принципиальность; </w:t>
      </w:r>
      <w:r>
        <w:rPr>
          <w:b/>
        </w:rPr>
        <w:t xml:space="preserve">бәрмтг уга </w:t>
      </w:r>
      <w:r>
        <w:t xml:space="preserve">необоснованный, голословный; 2) выдержанность; </w:t>
      </w:r>
      <w:r>
        <w:rPr>
          <w:b/>
        </w:rPr>
        <w:t xml:space="preserve">бәрмт уга күн </w:t>
      </w:r>
      <w:r>
        <w:t xml:space="preserve">невыдержанный человёк 3) надёжность; </w:t>
      </w:r>
      <w:r>
        <w:rPr>
          <w:b/>
        </w:rPr>
        <w:t>күцҗ</w:t>
      </w:r>
      <w:r/>
      <w:r>
        <w:rPr>
          <w:b/>
        </w:rPr>
        <w:t xml:space="preserve"> </w:t>
      </w:r>
      <w:r/>
      <w:r>
        <w:rPr>
          <w:b/>
        </w:rPr>
        <w:t xml:space="preserve">бурдәхин бәрмтг </w:t>
      </w:r>
      <w:r>
        <w:t xml:space="preserve">шансы на успех 4) перен. дисциплина; </w:t>
      </w:r>
      <w:r>
        <w:rPr>
          <w:b/>
        </w:rPr>
        <w:t>бәрмтгтә күн</w:t>
      </w:r>
      <w:r>
        <w:t xml:space="preserve"> дисциплинированный человек</w:t>
      </w:r>
    </w:p>
    <w:p>
      <w:r/>
      <w:r>
        <w:rPr>
          <w:b/>
        </w:rPr>
        <w:t xml:space="preserve">бәрмтгго </w:t>
      </w:r>
      <w:r>
        <w:t xml:space="preserve">[бәремтегго] 1) необоснованный; </w:t>
      </w:r>
      <w:r>
        <w:rPr>
          <w:b/>
        </w:rPr>
        <w:t>бәрмтгго ашмуд</w:t>
      </w:r>
      <w:r>
        <w:t xml:space="preserve"> необоснованные выводы 2) несдержанный, невыдержанный</w:t>
      </w:r>
    </w:p>
    <w:p>
      <w:r/>
      <w:r>
        <w:rPr>
          <w:b/>
        </w:rPr>
        <w:t xml:space="preserve">бәрмтлгч </w:t>
      </w:r>
      <w:r>
        <w:t>[бәремтелгче] сторонник</w:t>
      </w:r>
      <w:r>
        <w:rPr>
          <w:b/>
        </w:rPr>
        <w:t>,</w:t>
      </w:r>
      <w:r/>
      <w:r>
        <w:rPr>
          <w:b/>
        </w:rPr>
        <w:t xml:space="preserve"> </w:t>
      </w:r>
      <w:r>
        <w:t xml:space="preserve">последователь; </w:t>
      </w:r>
      <w:r>
        <w:rPr>
          <w:b/>
        </w:rPr>
        <w:t>марксизмин бәрмтлгчнр</w:t>
      </w:r>
      <w:r/>
      <w:r>
        <w:rPr>
          <w:b/>
        </w:rPr>
        <w:t xml:space="preserve"> </w:t>
      </w:r>
      <w:r>
        <w:t>сторонники марксизма</w:t>
      </w:r>
    </w:p>
    <w:p>
      <w:r/>
      <w:r>
        <w:rPr>
          <w:b/>
        </w:rPr>
        <w:t xml:space="preserve">бәрмтллһн </w:t>
      </w:r>
      <w:r>
        <w:t xml:space="preserve">[бәремтеллһен] и. д. от </w:t>
      </w:r>
      <w:r>
        <w:rPr>
          <w:b/>
        </w:rPr>
        <w:t xml:space="preserve">бәрмтх </w:t>
      </w:r>
      <w:r>
        <w:t>основание</w:t>
      </w:r>
    </w:p>
    <w:p>
      <w:r/>
      <w:r>
        <w:rPr>
          <w:b/>
        </w:rPr>
        <w:t xml:space="preserve">бәрмтлсн </w:t>
      </w:r>
      <w:r>
        <w:t>[бәремтелсен] доказанный, обоснованный</w:t>
      </w:r>
    </w:p>
    <w:p>
      <w:r/>
      <w:r>
        <w:rPr>
          <w:b/>
        </w:rPr>
        <w:t xml:space="preserve">бәрмтлүлх </w:t>
      </w:r>
      <w:r>
        <w:t xml:space="preserve">[бәремтлүулхе] побуд. от </w:t>
      </w:r>
      <w:r>
        <w:rPr>
          <w:b/>
        </w:rPr>
        <w:t>бәрмтлх</w:t>
      </w:r>
      <w:r/>
    </w:p>
    <w:p>
      <w:r/>
      <w:r>
        <w:rPr>
          <w:b/>
        </w:rPr>
        <w:t xml:space="preserve">бәрмтлх </w:t>
      </w:r>
      <w:r>
        <w:t xml:space="preserve">[бәремтелхе] в разн. знач. придерживаться чего-л.; руководствоваться чем-л.; </w:t>
      </w:r>
      <w:r>
        <w:rPr>
          <w:b/>
        </w:rPr>
        <w:t>барун халх бәрҗ йовх</w:t>
      </w:r>
      <w:r/>
      <w:r>
        <w:rPr>
          <w:b/>
        </w:rPr>
        <w:t xml:space="preserve"> </w:t>
      </w:r>
      <w:r>
        <w:t xml:space="preserve">придерживаться правой стороны; </w:t>
      </w:r>
      <w:r>
        <w:rPr>
          <w:b/>
        </w:rPr>
        <w:t>сансн</w:t>
      </w:r>
      <w:r/>
      <w:r>
        <w:rPr>
          <w:b/>
        </w:rPr>
        <w:t xml:space="preserve"> </w:t>
      </w:r>
      <w:r/>
      <w:r>
        <w:rPr>
          <w:b/>
        </w:rPr>
        <w:t xml:space="preserve">санаһарн бәрмт кех </w:t>
      </w:r>
      <w:r>
        <w:t>придерживаться твердых убеждений</w:t>
      </w:r>
    </w:p>
    <w:p>
      <w:r/>
      <w:r>
        <w:rPr>
          <w:b/>
        </w:rPr>
        <w:t>бәрмттә</w:t>
      </w:r>
      <w:r>
        <w:t xml:space="preserve"> [бәремтетә] 1) документальный; </w:t>
      </w:r>
      <w:r>
        <w:rPr>
          <w:b/>
        </w:rPr>
        <w:t xml:space="preserve">бәрмттә фильм </w:t>
      </w:r>
      <w:r>
        <w:t xml:space="preserve">документальный фильм 2) имеющий основание, обоснованный; </w:t>
      </w:r>
      <w:r>
        <w:rPr>
          <w:b/>
        </w:rPr>
        <w:t xml:space="preserve">бәрмттә йовдл </w:t>
      </w:r>
      <w:r>
        <w:t>достоверный случай</w:t>
      </w:r>
    </w:p>
    <w:p>
      <w:r/>
      <w:r>
        <w:rPr>
          <w:b/>
        </w:rPr>
        <w:t>бәрн</w:t>
      </w:r>
      <w:r>
        <w:t xml:space="preserve"> [бәрен] нареч. сразу, быстро; </w:t>
      </w:r>
      <w:r>
        <w:rPr>
          <w:b/>
        </w:rPr>
        <w:t xml:space="preserve">бәрн йовдг бәәдл уга </w:t>
      </w:r>
      <w:r>
        <w:t>видимо, он нескоро уедет</w:t>
      </w:r>
    </w:p>
    <w:p>
      <w:r/>
      <w:r>
        <w:rPr>
          <w:b/>
        </w:rPr>
        <w:t xml:space="preserve">бәрнә </w:t>
      </w:r>
      <w:r>
        <w:t>распашонка (детская)</w:t>
      </w:r>
    </w:p>
    <w:p>
      <w:r/>
      <w:r>
        <w:rPr>
          <w:b/>
        </w:rPr>
        <w:t xml:space="preserve">бәрү </w:t>
      </w:r>
      <w:r>
        <w:t xml:space="preserve">1) скупой; </w:t>
      </w:r>
      <w:r>
        <w:rPr>
          <w:b/>
        </w:rPr>
        <w:t>тер дегд бәрү күн</w:t>
      </w:r>
      <w:r/>
      <w:r>
        <w:rPr>
          <w:b/>
        </w:rPr>
        <w:t xml:space="preserve"> </w:t>
      </w:r>
      <w:r>
        <w:t>он слишком скуп</w:t>
      </w:r>
      <w:r>
        <w:rPr>
          <w:b/>
        </w:rPr>
        <w:t xml:space="preserve"> </w:t>
      </w:r>
      <w:r>
        <w:t>2) тесный, узкий (о платье, обуви)</w:t>
      </w:r>
    </w:p>
    <w:p>
      <w:r/>
      <w:r>
        <w:rPr>
          <w:b/>
        </w:rPr>
        <w:t>бәрүл</w:t>
      </w:r>
      <w:r>
        <w:t xml:space="preserve"> [бәрүле] 1) войлочные рукавицы (для снятия горячего котла с тагана); </w:t>
      </w:r>
      <w:r>
        <w:rPr>
          <w:b/>
        </w:rPr>
        <w:t>хәәснә бәрүл</w:t>
      </w:r>
      <w:r>
        <w:t xml:space="preserve"> ухват для котла 2) ручка, рукоятка; </w:t>
      </w:r>
      <w:r>
        <w:rPr>
          <w:b/>
        </w:rPr>
        <w:t>үүднә бәрүл</w:t>
      </w:r>
      <w:r/>
      <w:r>
        <w:rPr>
          <w:b/>
        </w:rPr>
        <w:t xml:space="preserve"> </w:t>
      </w:r>
      <w:r>
        <w:t>дверная ручка 3) руль</w:t>
      </w:r>
    </w:p>
    <w:p>
      <w:r/>
      <w:r>
        <w:rPr>
          <w:b/>
        </w:rPr>
        <w:t xml:space="preserve">бәрүлгдх </w:t>
      </w:r>
      <w:r>
        <w:t xml:space="preserve">[бәрүлегдехе] страд. от </w:t>
      </w:r>
      <w:r>
        <w:rPr>
          <w:b/>
        </w:rPr>
        <w:t>бәрх</w:t>
      </w:r>
      <w:r>
        <w:t xml:space="preserve">; </w:t>
      </w:r>
      <w:r>
        <w:rPr>
          <w:b/>
        </w:rPr>
        <w:t>шуһл мөңгн цулвураснь тәвн</w:t>
      </w:r>
      <w:r/>
      <w:r>
        <w:rPr>
          <w:b/>
        </w:rPr>
        <w:t xml:space="preserve"> </w:t>
      </w:r>
      <w:r/>
      <w:r>
        <w:rPr>
          <w:b/>
        </w:rPr>
        <w:t xml:space="preserve">сән көвүдәр бәрүлгдсн бәәдг </w:t>
      </w:r>
      <w:r>
        <w:t>Джангар за серебряный чембур держали пятьдесят отборных молодцов</w:t>
      </w:r>
    </w:p>
    <w:p>
      <w:r/>
      <w:r>
        <w:rPr>
          <w:b/>
        </w:rPr>
        <w:t>бәрүллһн</w:t>
      </w:r>
      <w:r>
        <w:t xml:space="preserve"> [бәрүүлһен] и. д. от </w:t>
      </w:r>
      <w:r>
        <w:rPr>
          <w:b/>
        </w:rPr>
        <w:t>бәрх</w:t>
      </w:r>
      <w:r>
        <w:t xml:space="preserve"> 1) вручение; </w:t>
      </w:r>
      <w:r>
        <w:rPr>
          <w:b/>
        </w:rPr>
        <w:t>«Алтн одн»</w:t>
      </w:r>
      <w:r>
        <w:t xml:space="preserve"> </w:t>
      </w:r>
      <w:r>
        <w:rPr>
          <w:b/>
        </w:rPr>
        <w:t>медаль бәрүлҗ</w:t>
      </w:r>
      <w:r/>
      <w:r>
        <w:rPr>
          <w:b/>
        </w:rPr>
        <w:t xml:space="preserve"> </w:t>
      </w:r>
      <w:r/>
      <w:r>
        <w:rPr>
          <w:b/>
        </w:rPr>
        <w:t>өглһн</w:t>
      </w:r>
      <w:r>
        <w:t xml:space="preserve"> вручение медали «Золотая звезда» 2) залог</w:t>
      </w:r>
      <w:r>
        <w:rPr>
          <w:b/>
        </w:rPr>
        <w:t xml:space="preserve">, </w:t>
      </w:r>
      <w:r>
        <w:t>заклад</w:t>
      </w:r>
    </w:p>
    <w:p>
      <w:r/>
      <w:r>
        <w:rPr>
          <w:b/>
        </w:rPr>
        <w:t>бәрүлх</w:t>
      </w:r>
      <w:r>
        <w:t xml:space="preserve"> [бәрүүлхе] побуд. от </w:t>
      </w:r>
      <w:r>
        <w:rPr>
          <w:b/>
        </w:rPr>
        <w:t>бәрх</w:t>
      </w:r>
      <w:r>
        <w:t xml:space="preserve"> 1) брать в заложники 2) уст. делать подношение духовному (или другому какому-л. важному) лицу 3) велеть взять (поймать); </w:t>
      </w:r>
      <w:r>
        <w:rPr>
          <w:b/>
        </w:rPr>
        <w:t>күүнә һарар моһа бәрүлх</w:t>
      </w:r>
      <w:r>
        <w:t xml:space="preserve"> посл. ≈  чужими руками жар загребать (букв. ловить чужими руками змею)</w:t>
      </w:r>
    </w:p>
    <w:p>
      <w:r/>
      <w:r>
        <w:rPr>
          <w:b/>
        </w:rPr>
        <w:t>бәрх</w:t>
      </w:r>
      <w:r>
        <w:t xml:space="preserve"> [бәрхе] 1) держать (в руках), брать (в руки); </w:t>
      </w:r>
      <w:r>
        <w:rPr>
          <w:b/>
        </w:rPr>
        <w:t>маля һартан бәрх</w:t>
      </w:r>
      <w:r>
        <w:t xml:space="preserve"> держать плеть в руках; </w:t>
      </w:r>
      <w:r>
        <w:rPr>
          <w:b/>
        </w:rPr>
        <w:t>хархд киитн,</w:t>
      </w:r>
      <w:r/>
      <w:r>
        <w:rPr>
          <w:b/>
        </w:rPr>
        <w:t xml:space="preserve"> </w:t>
      </w:r>
      <w:r/>
      <w:r>
        <w:rPr>
          <w:b/>
        </w:rPr>
        <w:t>бәрхд дулан</w:t>
      </w:r>
      <w:r>
        <w:t xml:space="preserve"> загадка посмотришь - холодный</w:t>
      </w:r>
      <w:r>
        <w:rPr>
          <w:b/>
        </w:rPr>
        <w:t xml:space="preserve">, </w:t>
      </w:r>
      <w:r>
        <w:t>а возьмёшь в руки - тёплый (</w:t>
      </w:r>
      <w:r>
        <w:rPr>
          <w:b/>
        </w:rPr>
        <w:t xml:space="preserve">үкрин өвр </w:t>
      </w:r>
      <w:r>
        <w:t xml:space="preserve">коровьи рога); </w:t>
      </w:r>
      <w:r>
        <w:rPr>
          <w:b/>
        </w:rPr>
        <w:t>бәрәд</w:t>
      </w:r>
      <w:r>
        <w:t xml:space="preserve"> </w:t>
      </w:r>
      <w:r>
        <w:rPr>
          <w:b/>
        </w:rPr>
        <w:t>мордх дел уга, батхн хөрх сүл уга</w:t>
      </w:r>
      <w:r/>
      <w:r>
        <w:rPr>
          <w:b/>
        </w:rPr>
        <w:t xml:space="preserve"> </w:t>
      </w:r>
      <w:r>
        <w:t>загадка нет гривы, чтобы ухватиться, нет хвоста, чтобы отмахиваться от мух (</w:t>
      </w:r>
      <w:r>
        <w:rPr>
          <w:b/>
        </w:rPr>
        <w:t>темән</w:t>
      </w:r>
      <w:r>
        <w:t xml:space="preserve"> верблюд) 2) ловить, хватать; </w:t>
      </w:r>
      <w:r>
        <w:rPr>
          <w:b/>
        </w:rPr>
        <w:t>мөр бәрх</w:t>
      </w:r>
      <w:r>
        <w:t xml:space="preserve"> поймать лошадь; </w:t>
      </w:r>
      <w:r>
        <w:rPr>
          <w:b/>
        </w:rPr>
        <w:t>бәр гисичн</w:t>
      </w:r>
      <w:r/>
      <w:r>
        <w:rPr>
          <w:b/>
        </w:rPr>
        <w:t xml:space="preserve"> </w:t>
      </w:r>
      <w:r/>
      <w:r>
        <w:rPr>
          <w:b/>
        </w:rPr>
        <w:t>бәрдг эс билүв</w:t>
      </w:r>
      <w:r>
        <w:t xml:space="preserve"> Джангар не я ли ловил, не я ли давил и мял тех, на кого ты указывал 3) удерживать; </w:t>
      </w:r>
      <w:r>
        <w:rPr>
          <w:b/>
        </w:rPr>
        <w:t>өрнд мөңг</w:t>
      </w:r>
      <w:r/>
      <w:r>
        <w:rPr>
          <w:b/>
        </w:rPr>
        <w:t xml:space="preserve"> </w:t>
      </w:r>
      <w:r/>
      <w:r>
        <w:rPr>
          <w:b/>
        </w:rPr>
        <w:t>бәрх</w:t>
      </w:r>
      <w:r>
        <w:t xml:space="preserve"> удержать деньги в счет долга; </w:t>
      </w:r>
      <w:r>
        <w:rPr>
          <w:b/>
        </w:rPr>
        <w:t>өрнд бәрҗ авх</w:t>
      </w:r>
      <w:r>
        <w:t xml:space="preserve"> насильно отбирать что-л. в счёт неуплаченного долга 4) иметь, содержать; </w:t>
      </w:r>
      <w:r>
        <w:rPr>
          <w:b/>
        </w:rPr>
        <w:t>мал бәрх</w:t>
      </w:r>
      <w:r>
        <w:t xml:space="preserve"> содержать скот; </w:t>
      </w:r>
      <w:r>
        <w:rPr>
          <w:b/>
        </w:rPr>
        <w:t>хурдн шург бәрх</w:t>
      </w:r>
      <w:r>
        <w:t xml:space="preserve"> иметь гончую собаку 5) управлять чем-л.; </w:t>
      </w:r>
      <w:r>
        <w:rPr>
          <w:b/>
        </w:rPr>
        <w:t>мөрнә җола бәрх</w:t>
      </w:r>
      <w:r>
        <w:t xml:space="preserve"> править конем 6) ощупывать; пробовать; </w:t>
      </w:r>
      <w:r>
        <w:rPr>
          <w:b/>
        </w:rPr>
        <w:t>эд бәрҗ үзх</w:t>
      </w:r>
      <w:r/>
      <w:r>
        <w:rPr>
          <w:b/>
        </w:rPr>
        <w:t xml:space="preserve"> </w:t>
      </w:r>
      <w:r>
        <w:t xml:space="preserve">пробовать материю на ощупь; </w:t>
      </w:r>
      <w:r>
        <w:rPr>
          <w:b/>
        </w:rPr>
        <w:t>сутц</w:t>
      </w:r>
      <w:r/>
      <w:r>
        <w:rPr>
          <w:b/>
        </w:rPr>
        <w:t xml:space="preserve"> </w:t>
      </w:r>
      <w:r/>
      <w:r>
        <w:rPr>
          <w:b/>
        </w:rPr>
        <w:t>бәрҗ үзх</w:t>
      </w:r>
      <w:r>
        <w:t xml:space="preserve"> щупать пульс 7) заниматься ловлей чего-л.; </w:t>
      </w:r>
      <w:r>
        <w:rPr>
          <w:b/>
        </w:rPr>
        <w:t>заһс бәрх</w:t>
      </w:r>
      <w:r>
        <w:t xml:space="preserve"> заниматься ловлей рыбы; </w:t>
      </w:r>
      <w:r>
        <w:rPr>
          <w:b/>
        </w:rPr>
        <w:t>аң бәрх</w:t>
      </w:r>
      <w:r>
        <w:t xml:space="preserve"> ловить зверей, охотиться на зверей 8) ставить, строить; </w:t>
      </w:r>
      <w:r>
        <w:rPr>
          <w:b/>
        </w:rPr>
        <w:t>ишкәһәр гер бәрх</w:t>
      </w:r>
      <w:r>
        <w:t xml:space="preserve"> ставить юрту; </w:t>
      </w:r>
      <w:r>
        <w:rPr>
          <w:b/>
        </w:rPr>
        <w:t>гер бәрх</w:t>
      </w:r>
      <w:r>
        <w:t xml:space="preserve"> строить дом 9) преподносить; </w:t>
      </w:r>
      <w:r>
        <w:rPr>
          <w:b/>
        </w:rPr>
        <w:t>зе бәрх</w:t>
      </w:r>
      <w:r>
        <w:t xml:space="preserve"> получать подарок (о племяннике или внуке по материнской линии); </w:t>
      </w:r>
      <w:r>
        <w:rPr>
          <w:b/>
        </w:rPr>
        <w:t>сөң бәрх</w:t>
      </w:r>
      <w:r>
        <w:t xml:space="preserve"> поднимать тост 10) придерживаться чего-л.; </w:t>
      </w:r>
      <w:r>
        <w:rPr>
          <w:b/>
        </w:rPr>
        <w:t>хаалһ бәрҗ йовх</w:t>
      </w:r>
      <w:r/>
      <w:r>
        <w:rPr>
          <w:b/>
        </w:rPr>
        <w:t xml:space="preserve"> </w:t>
      </w:r>
      <w:r>
        <w:t xml:space="preserve">идти, придерживаясь дороги 11) держать себя в руках, брать себя в руки; </w:t>
      </w:r>
      <w:r>
        <w:rPr>
          <w:b/>
        </w:rPr>
        <w:t xml:space="preserve">бийән бәрх </w:t>
      </w:r>
      <w:r>
        <w:t xml:space="preserve">брать себя в руки 12) хоронить, погребать; </w:t>
      </w:r>
      <w:r>
        <w:rPr>
          <w:b/>
        </w:rPr>
        <w:t>ясинь</w:t>
      </w:r>
      <w:r/>
      <w:r>
        <w:rPr>
          <w:b/>
        </w:rPr>
        <w:t xml:space="preserve"> </w:t>
      </w:r>
      <w:r/>
      <w:r>
        <w:rPr>
          <w:b/>
        </w:rPr>
        <w:t>бәрх (яс</w:t>
      </w:r>
      <w:r/>
      <w:r>
        <w:rPr>
          <w:b/>
        </w:rPr>
        <w:t xml:space="preserve"> </w:t>
      </w:r>
      <w:r/>
      <w:r>
        <w:rPr>
          <w:b/>
        </w:rPr>
        <w:t>бәрлцх)</w:t>
      </w:r>
      <w:r>
        <w:t xml:space="preserve"> хоронить, участвовать в похоронах 13) часто употр. в роли второго компонента парного глагола обычно в форме прич. или деепр. для выражения неопределённого обобщения; носителем значения компонента является первый член; </w:t>
      </w:r>
      <w:r>
        <w:rPr>
          <w:b/>
        </w:rPr>
        <w:t>йовх</w:t>
      </w:r>
      <w:r/>
      <w:r>
        <w:rPr>
          <w:b/>
        </w:rPr>
        <w:t xml:space="preserve"> </w:t>
      </w:r>
      <w:r/>
      <w:r>
        <w:rPr>
          <w:b/>
        </w:rPr>
        <w:t xml:space="preserve">бәрх гиҗәлә </w:t>
      </w:r>
      <w:r>
        <w:t xml:space="preserve">поговаривали, что поедет; </w:t>
      </w:r>
      <w:r>
        <w:rPr>
          <w:b/>
        </w:rPr>
        <w:t>чини</w:t>
      </w:r>
      <w:r/>
      <w:r>
        <w:rPr>
          <w:b/>
        </w:rPr>
        <w:t xml:space="preserve"> </w:t>
      </w:r>
      <w:r/>
      <w:r>
        <w:rPr>
          <w:b/>
        </w:rPr>
        <w:t>дахсн бәрснчн</w:t>
      </w:r>
      <w:r/>
      <w:r>
        <w:rPr>
          <w:b/>
        </w:rPr>
        <w:t xml:space="preserve"> </w:t>
      </w:r>
      <w:r/>
      <w:r>
        <w:rPr>
          <w:b/>
        </w:rPr>
        <w:t>нанд кергтә биш</w:t>
      </w:r>
      <w:r>
        <w:t xml:space="preserve"> мне не важно, пойдёшь или нет ◊ </w:t>
      </w:r>
      <w:r>
        <w:rPr>
          <w:b/>
        </w:rPr>
        <w:t>тайган бәрәд үлдх</w:t>
      </w:r>
      <w:r>
        <w:t xml:space="preserve"> разориться (букв. остаться, держа в руках посох); </w:t>
      </w:r>
      <w:r>
        <w:rPr>
          <w:b/>
        </w:rPr>
        <w:t>сүл бәрх</w:t>
      </w:r>
      <w:r>
        <w:t xml:space="preserve"> пользоваться последним (букв. держать за хвост); </w:t>
      </w:r>
      <w:r>
        <w:rPr>
          <w:b/>
        </w:rPr>
        <w:t>зарһ бәрх</w:t>
      </w:r>
      <w:r/>
      <w:r>
        <w:rPr>
          <w:b/>
        </w:rPr>
        <w:t xml:space="preserve"> </w:t>
      </w:r>
      <w:r>
        <w:t xml:space="preserve">а) кляузничать, сутяжничать; б) жаловаться в суд; </w:t>
      </w:r>
      <w:r>
        <w:rPr>
          <w:b/>
        </w:rPr>
        <w:t>белг бәрх</w:t>
      </w:r>
      <w:r>
        <w:t xml:space="preserve"> гадать на чём-л.; </w:t>
      </w:r>
      <w:r>
        <w:rPr>
          <w:b/>
        </w:rPr>
        <w:t>элг бәрх</w:t>
      </w:r>
      <w:r>
        <w:t xml:space="preserve"> породниться; </w:t>
      </w:r>
      <w:r>
        <w:rPr>
          <w:b/>
        </w:rPr>
        <w:t>ам</w:t>
      </w:r>
      <w:r/>
      <w:r>
        <w:rPr>
          <w:b/>
        </w:rPr>
        <w:t xml:space="preserve"> </w:t>
      </w:r>
      <w:r/>
      <w:r>
        <w:rPr>
          <w:b/>
        </w:rPr>
        <w:t>бәрх</w:t>
      </w:r>
      <w:r>
        <w:t xml:space="preserve"> заставить замолчать (букв. закрыть рот кому-л.); </w:t>
      </w:r>
      <w:r>
        <w:rPr>
          <w:b/>
        </w:rPr>
        <w:t>наад бәрх</w:t>
      </w:r>
      <w:r>
        <w:t xml:space="preserve"> насмехаться, издеваться, высмеивать; </w:t>
      </w:r>
      <w:r>
        <w:rPr>
          <w:b/>
        </w:rPr>
        <w:t>мацг</w:t>
      </w:r>
      <w:r/>
      <w:r>
        <w:rPr>
          <w:b/>
        </w:rPr>
        <w:t xml:space="preserve"> </w:t>
      </w:r>
      <w:r/>
      <w:r>
        <w:rPr>
          <w:b/>
        </w:rPr>
        <w:t>бәрх</w:t>
      </w:r>
      <w:r>
        <w:t xml:space="preserve"> поститься</w:t>
      </w:r>
    </w:p>
    <w:p>
      <w:r/>
      <w:r>
        <w:rPr>
          <w:b/>
        </w:rPr>
        <w:t>бәрхәтә</w:t>
      </w:r>
      <w:r>
        <w:t xml:space="preserve"> [бәрхәәтә] представительный (на вид)</w:t>
      </w:r>
    </w:p>
    <w:p>
      <w:r/>
      <w:r>
        <w:rPr>
          <w:b/>
        </w:rPr>
        <w:t xml:space="preserve">бәрц </w:t>
      </w:r>
      <w:r/>
      <w:r>
        <w:rPr>
          <w:b/>
        </w:rPr>
        <w:t>I</w:t>
      </w:r>
      <w:r>
        <w:t xml:space="preserve"> [бәрце] уст. подношение духовному лицу (деньгами, натурой, скотом)</w:t>
      </w:r>
    </w:p>
    <w:p>
      <w:r/>
      <w:r>
        <w:rPr>
          <w:b/>
        </w:rPr>
        <w:t xml:space="preserve">бәрц </w:t>
      </w:r>
      <w:r/>
      <w:r>
        <w:rPr>
          <w:b/>
        </w:rPr>
        <w:t>II</w:t>
      </w:r>
      <w:r>
        <w:t xml:space="preserve"> [бәрце] привычка, нрав, повадки; </w:t>
      </w:r>
      <w:r>
        <w:rPr>
          <w:b/>
        </w:rPr>
        <w:t>му бәрцтә күн</w:t>
      </w:r>
      <w:r>
        <w:t xml:space="preserve"> человек с плохими повадками</w:t>
      </w:r>
    </w:p>
    <w:p>
      <w:r/>
      <w:r>
        <w:rPr>
          <w:b/>
        </w:rPr>
        <w:t xml:space="preserve">бәрц </w:t>
      </w:r>
      <w:r/>
      <w:r>
        <w:rPr>
          <w:b/>
        </w:rPr>
        <w:t>III</w:t>
      </w:r>
      <w:r>
        <w:t xml:space="preserve"> [бәрце] линия; </w:t>
      </w:r>
      <w:r>
        <w:rPr>
          <w:b/>
        </w:rPr>
        <w:t xml:space="preserve">партин генеральн бәрц </w:t>
      </w:r>
      <w:r>
        <w:t>генеральная линия партии</w:t>
      </w:r>
    </w:p>
    <w:p>
      <w:r/>
      <w:r>
        <w:rPr>
          <w:b/>
        </w:rPr>
        <w:t xml:space="preserve">бәрцән </w:t>
      </w:r>
      <w:r>
        <w:t xml:space="preserve">1) связь, контакт 2) залог, заклад; </w:t>
      </w:r>
      <w:r>
        <w:rPr>
          <w:b/>
        </w:rPr>
        <w:t>бәрцәнд авх</w:t>
      </w:r>
      <w:r>
        <w:t xml:space="preserve"> брать в залог (в заклад)</w:t>
      </w:r>
    </w:p>
    <w:p>
      <w:r/>
      <w:r>
        <w:rPr>
          <w:b/>
        </w:rPr>
        <w:t>бәрцәни</w:t>
      </w:r>
      <w:r>
        <w:t xml:space="preserve"> [бәрцәәни] род. п. от </w:t>
      </w:r>
      <w:r>
        <w:rPr>
          <w:b/>
        </w:rPr>
        <w:t>бәрц</w:t>
      </w:r>
      <w:r/>
      <w:r>
        <w:rPr>
          <w:b/>
        </w:rPr>
        <w:t xml:space="preserve"> </w:t>
      </w:r>
      <w:r/>
      <w:r>
        <w:rPr>
          <w:b/>
        </w:rPr>
        <w:t>II</w:t>
      </w:r>
      <w:r>
        <w:t xml:space="preserve"> залоговый, закладной; </w:t>
      </w:r>
      <w:r>
        <w:rPr>
          <w:b/>
        </w:rPr>
        <w:t>бәрцэни</w:t>
      </w:r>
      <w:r/>
      <w:r>
        <w:rPr>
          <w:b/>
        </w:rPr>
        <w:t xml:space="preserve"> </w:t>
      </w:r>
      <w:r/>
      <w:r>
        <w:rPr>
          <w:b/>
        </w:rPr>
        <w:t>күн</w:t>
      </w:r>
      <w:r>
        <w:t xml:space="preserve"> ист заложник</w:t>
      </w:r>
    </w:p>
    <w:p>
      <w:r/>
      <w:r>
        <w:rPr>
          <w:b/>
        </w:rPr>
        <w:t>бәрцәтә</w:t>
      </w:r>
      <w:r>
        <w:t xml:space="preserve"> находящийся в связи с чем-л., связанный с кем-чем-л.; </w:t>
      </w:r>
      <w:r>
        <w:rPr>
          <w:b/>
        </w:rPr>
        <w:t>практикт бат бәрцәтәһәр</w:t>
      </w:r>
      <w:r>
        <w:t xml:space="preserve"> в теснейшей связи с практикой; </w:t>
      </w:r>
      <w:r>
        <w:rPr>
          <w:b/>
        </w:rPr>
        <w:t>тасршго холвата</w:t>
      </w:r>
      <w:r/>
      <w:r>
        <w:rPr>
          <w:b/>
        </w:rPr>
        <w:t xml:space="preserve"> </w:t>
      </w:r>
      <w:r/>
      <w:r>
        <w:rPr>
          <w:b/>
        </w:rPr>
        <w:t xml:space="preserve">бәрцәтә </w:t>
      </w:r>
      <w:r>
        <w:t>связанный неразрывными узами</w:t>
      </w:r>
    </w:p>
    <w:p>
      <w:r/>
      <w:r>
        <w:rPr>
          <w:b/>
        </w:rPr>
        <w:t>-бе</w:t>
      </w:r>
      <w:r>
        <w:t xml:space="preserve"> частица вопр. где, чей (пишется слитно с предыдущим словом); </w:t>
      </w:r>
      <w:r>
        <w:rPr>
          <w:b/>
        </w:rPr>
        <w:t>хама</w:t>
      </w:r>
      <w:r/>
      <w:r>
        <w:rPr>
          <w:b/>
        </w:rPr>
        <w:t xml:space="preserve"> </w:t>
      </w:r>
      <w:r/>
      <w:r>
        <w:rPr>
          <w:b/>
        </w:rPr>
        <w:t>бәәдмбе?</w:t>
      </w:r>
      <w:r>
        <w:t xml:space="preserve"> где живёт?; </w:t>
      </w:r>
      <w:r>
        <w:rPr>
          <w:b/>
        </w:rPr>
        <w:t>эн кенә адумбе?</w:t>
      </w:r>
      <w:r/>
      <w:r>
        <w:rPr>
          <w:b/>
        </w:rPr>
        <w:t xml:space="preserve"> </w:t>
      </w:r>
      <w:r>
        <w:t>это чей табун?</w:t>
      </w:r>
    </w:p>
    <w:p>
      <w:r/>
      <w:r>
        <w:rPr>
          <w:b/>
        </w:rPr>
        <w:t>бегемот</w:t>
      </w:r>
      <w:r>
        <w:t xml:space="preserve"> бегемот</w:t>
      </w:r>
    </w:p>
    <w:p>
      <w:r/>
      <w:r>
        <w:rPr>
          <w:b/>
        </w:rPr>
        <w:t>бегзилһн</w:t>
      </w:r>
      <w:r>
        <w:t xml:space="preserve"> [бэгзилһен] и. д. от </w:t>
      </w:r>
      <w:r>
        <w:rPr>
          <w:b/>
        </w:rPr>
        <w:t>бегзих</w:t>
      </w:r>
      <w:r/>
    </w:p>
    <w:p>
      <w:r/>
      <w:r>
        <w:rPr>
          <w:b/>
        </w:rPr>
        <w:t xml:space="preserve">бегзилһх </w:t>
      </w:r>
      <w:r>
        <w:t xml:space="preserve">[бэгзиилһехе] побуд. от </w:t>
      </w:r>
      <w:r>
        <w:rPr>
          <w:b/>
        </w:rPr>
        <w:t>бегзих</w:t>
      </w:r>
      <w:r/>
    </w:p>
    <w:p>
      <w:r/>
      <w:r>
        <w:rPr>
          <w:b/>
        </w:rPr>
        <w:t xml:space="preserve">бегзих </w:t>
      </w:r>
      <w:r>
        <w:t>[бэгзиихе] 1) стоять 2) прижиматься 3) хохлиться (о птицах)</w:t>
      </w:r>
    </w:p>
    <w:p>
      <w:r/>
      <w:r>
        <w:rPr>
          <w:b/>
        </w:rPr>
        <w:t>бедр</w:t>
      </w:r>
      <w:r>
        <w:t xml:space="preserve"> [бэдер] 1) ведро 2) бочонок (маленький); </w:t>
      </w:r>
      <w:r>
        <w:rPr>
          <w:b/>
        </w:rPr>
        <w:t>нег бедр усн</w:t>
      </w:r>
      <w:r>
        <w:t xml:space="preserve"> один бочонок воды</w:t>
      </w:r>
    </w:p>
    <w:p>
      <w:r/>
      <w:r>
        <w:rPr>
          <w:b/>
        </w:rPr>
        <w:t>бедргдх</w:t>
      </w:r>
      <w:r>
        <w:t xml:space="preserve"> [бэдрегдхе] страд. от </w:t>
      </w:r>
      <w:r>
        <w:rPr>
          <w:b/>
        </w:rPr>
        <w:t>бедрх;</w:t>
      </w:r>
      <w:r>
        <w:t xml:space="preserve"> </w:t>
      </w:r>
      <w:r>
        <w:rPr>
          <w:b/>
        </w:rPr>
        <w:t xml:space="preserve">дегтр барас һарһхднь бедргдҗэнә </w:t>
      </w:r>
      <w:r>
        <w:t>книга готовится к изданию</w:t>
      </w:r>
    </w:p>
    <w:p>
      <w:r/>
      <w:r>
        <w:rPr>
          <w:b/>
        </w:rPr>
        <w:t>бедрл</w:t>
      </w:r>
      <w:r>
        <w:t xml:space="preserve"> [бэдрел] сборы, приготовления; </w:t>
      </w:r>
      <w:r>
        <w:rPr>
          <w:b/>
        </w:rPr>
        <w:t>йовх бедрл</w:t>
      </w:r>
      <w:r>
        <w:t xml:space="preserve"> сборы в дорогу</w:t>
      </w:r>
    </w:p>
    <w:p>
      <w:r/>
      <w:r>
        <w:rPr>
          <w:b/>
        </w:rPr>
        <w:t>бедрлһн</w:t>
      </w:r>
      <w:r>
        <w:t xml:space="preserve"> [бэдерлһен] и. д. от </w:t>
      </w:r>
      <w:r>
        <w:rPr>
          <w:b/>
        </w:rPr>
        <w:t>бедрх</w:t>
      </w:r>
      <w:r>
        <w:t xml:space="preserve"> сборы; приготовления</w:t>
      </w:r>
    </w:p>
    <w:p>
      <w:r/>
      <w:r>
        <w:rPr>
          <w:b/>
        </w:rPr>
        <w:t>бедрлдх</w:t>
      </w:r>
      <w:r>
        <w:t xml:space="preserve"> [бэдрелдехе] совм.-взаимн. от </w:t>
      </w:r>
      <w:r>
        <w:rPr>
          <w:b/>
        </w:rPr>
        <w:t>бедрх</w:t>
      </w:r>
      <w:r/>
    </w:p>
    <w:p>
      <w:r/>
      <w:r>
        <w:rPr>
          <w:b/>
        </w:rPr>
        <w:t>бедрлдцхах</w:t>
      </w:r>
      <w:r>
        <w:t xml:space="preserve"> [бэдерлдецхахъ] совм.-взаимн. от </w:t>
      </w:r>
      <w:r>
        <w:rPr>
          <w:b/>
        </w:rPr>
        <w:t>бедрлдх</w:t>
      </w:r>
      <w:r/>
    </w:p>
    <w:p>
      <w:r/>
      <w:r>
        <w:rPr>
          <w:b/>
        </w:rPr>
        <w:t>бедрлх</w:t>
      </w:r>
      <w:r>
        <w:t xml:space="preserve"> [бэдерлхе] 1) наливать в бочонок 2) измерять вёдрами</w:t>
      </w:r>
    </w:p>
    <w:p>
      <w:r/>
      <w:r>
        <w:rPr>
          <w:b/>
        </w:rPr>
        <w:t>бедрулх</w:t>
      </w:r>
      <w:r>
        <w:t xml:space="preserve"> [бэдрүүлхе] побуд. от </w:t>
      </w:r>
      <w:r>
        <w:rPr>
          <w:b/>
        </w:rPr>
        <w:t>бедрх</w:t>
      </w:r>
      <w:r/>
    </w:p>
    <w:p>
      <w:r/>
      <w:r>
        <w:rPr>
          <w:b/>
        </w:rPr>
        <w:t>бедрх</w:t>
      </w:r>
      <w:r>
        <w:t xml:space="preserve"> [бэдерхе] готовиться, быть готовым, собираться; </w:t>
      </w:r>
      <w:r>
        <w:rPr>
          <w:b/>
        </w:rPr>
        <w:t xml:space="preserve">тер йовхар бедрҗәнә </w:t>
      </w:r>
      <w:r>
        <w:t>он готовится к отъезду</w:t>
      </w:r>
    </w:p>
    <w:p>
      <w:r/>
      <w:r>
        <w:rPr>
          <w:b/>
        </w:rPr>
        <w:t>бееҗин: бееҗин хотн</w:t>
      </w:r>
      <w:r>
        <w:t xml:space="preserve"> калмыцкий орнамент</w:t>
      </w:r>
    </w:p>
    <w:p>
      <w:r/>
      <w:r>
        <w:rPr>
          <w:b/>
        </w:rPr>
        <w:t xml:space="preserve">беелә </w:t>
      </w:r>
      <w:r>
        <w:t xml:space="preserve">рукавицы; перчатки; </w:t>
      </w:r>
      <w:r>
        <w:rPr>
          <w:b/>
        </w:rPr>
        <w:t>хурһн</w:t>
      </w:r>
      <w:r/>
      <w:r>
        <w:rPr>
          <w:b/>
        </w:rPr>
        <w:t xml:space="preserve"> </w:t>
      </w:r>
      <w:r/>
      <w:r>
        <w:rPr>
          <w:b/>
        </w:rPr>
        <w:t>беелә</w:t>
      </w:r>
      <w:r>
        <w:t xml:space="preserve"> перчатка; </w:t>
      </w:r>
      <w:r>
        <w:rPr>
          <w:b/>
        </w:rPr>
        <w:t xml:space="preserve">эркә беелә </w:t>
      </w:r>
      <w:r>
        <w:t xml:space="preserve">варежки; </w:t>
      </w:r>
      <w:r>
        <w:rPr>
          <w:b/>
        </w:rPr>
        <w:t xml:space="preserve">өлгмр беелә </w:t>
      </w:r>
      <w:r>
        <w:t>вязаные перчатки</w:t>
      </w:r>
    </w:p>
    <w:p>
      <w:r/>
      <w:r>
        <w:rPr>
          <w:b/>
        </w:rPr>
        <w:t>беер</w:t>
      </w:r>
      <w:r>
        <w:t xml:space="preserve"> [бээре ] рел. уст. палка, дубинка; </w:t>
      </w:r>
      <w:r>
        <w:rPr>
          <w:b/>
        </w:rPr>
        <w:t>гевгун беер</w:t>
      </w:r>
      <w:r>
        <w:t xml:space="preserve"> дубинка</w:t>
      </w:r>
    </w:p>
    <w:p>
      <w:r/>
      <w:r>
        <w:rPr>
          <w:b/>
        </w:rPr>
        <w:t xml:space="preserve">беерә </w:t>
      </w:r>
      <w:r>
        <w:t xml:space="preserve">миля; </w:t>
      </w:r>
      <w:r>
        <w:rPr>
          <w:b/>
        </w:rPr>
        <w:t>нег беерә һазр</w:t>
      </w:r>
      <w:r>
        <w:t xml:space="preserve"> расстояние в милю; </w:t>
      </w:r>
      <w:r>
        <w:rPr>
          <w:b/>
        </w:rPr>
        <w:t>түрүн марһан тавн</w:t>
      </w:r>
      <w:r>
        <w:t xml:space="preserve"> </w:t>
      </w:r>
      <w:r>
        <w:rPr>
          <w:b/>
        </w:rPr>
        <w:t>беерә</w:t>
      </w:r>
      <w:r/>
      <w:r>
        <w:rPr>
          <w:b/>
        </w:rPr>
        <w:t xml:space="preserve"> </w:t>
      </w:r>
      <w:r/>
      <w:r>
        <w:rPr>
          <w:b/>
        </w:rPr>
        <w:t>һазрт урлда кех</w:t>
      </w:r>
      <w:r>
        <w:t xml:space="preserve"> Джангар первое условие соревнования - скачки на</w:t>
      </w:r>
      <w:r>
        <w:rPr>
          <w:b/>
        </w:rPr>
        <w:t xml:space="preserve"> </w:t>
      </w:r>
      <w:r>
        <w:t>расстояние пяти миль</w:t>
      </w:r>
    </w:p>
    <w:p>
      <w:r/>
      <w:r>
        <w:rPr>
          <w:b/>
        </w:rPr>
        <w:t>беерәх</w:t>
      </w:r>
      <w:r>
        <w:t xml:space="preserve"> побуд. от </w:t>
      </w:r>
      <w:r>
        <w:rPr>
          <w:b/>
        </w:rPr>
        <w:t>беерх</w:t>
      </w:r>
      <w:r/>
    </w:p>
    <w:p>
      <w:r/>
      <w:r>
        <w:rPr>
          <w:b/>
        </w:rPr>
        <w:t>беерг</w:t>
      </w:r>
      <w:r>
        <w:t xml:space="preserve"> зябкий, быстро мёрзнущий; </w:t>
      </w:r>
      <w:r>
        <w:rPr>
          <w:b/>
        </w:rPr>
        <w:t>тер беерг күн</w:t>
      </w:r>
      <w:r>
        <w:t xml:space="preserve"> он мерзляк</w:t>
      </w:r>
    </w:p>
    <w:p>
      <w:r/>
      <w:r>
        <w:rPr>
          <w:b/>
        </w:rPr>
        <w:t>беергдх</w:t>
      </w:r>
      <w:r>
        <w:t xml:space="preserve"> [бээрегдехе] страд. от </w:t>
      </w:r>
      <w:r>
        <w:rPr>
          <w:b/>
        </w:rPr>
        <w:t>беерх</w:t>
      </w:r>
      <w:r/>
    </w:p>
    <w:p>
      <w:r/>
      <w:r>
        <w:rPr>
          <w:b/>
        </w:rPr>
        <w:t>беерлһн</w:t>
      </w:r>
      <w:r>
        <w:t xml:space="preserve"> [бээрелһен] и. д. от </w:t>
      </w:r>
      <w:r>
        <w:rPr>
          <w:b/>
        </w:rPr>
        <w:t>беерх</w:t>
      </w:r>
      <w:r/>
    </w:p>
    <w:p>
      <w:r/>
      <w:r>
        <w:rPr>
          <w:b/>
        </w:rPr>
        <w:t>беермтхә</w:t>
      </w:r>
      <w:r>
        <w:t xml:space="preserve"> [бээремтхә] зябкий, быстро мёрзнущий</w:t>
      </w:r>
    </w:p>
    <w:p>
      <w:r/>
      <w:r>
        <w:rPr>
          <w:b/>
        </w:rPr>
        <w:t>беерх</w:t>
      </w:r>
      <w:r>
        <w:t xml:space="preserve"> [бээрхе] зябнуть, мёрзнуть; </w:t>
      </w:r>
      <w:r>
        <w:rPr>
          <w:b/>
        </w:rPr>
        <w:t>һарм беерэд бәәв</w:t>
      </w:r>
      <w:r>
        <w:t xml:space="preserve"> у меня озябли руки</w:t>
      </w:r>
    </w:p>
    <w:p>
      <w:r/>
      <w:r>
        <w:rPr>
          <w:b/>
        </w:rPr>
        <w:t>безг</w:t>
      </w:r>
      <w:r>
        <w:t xml:space="preserve"> [бэзег] малярия; лихорадка; </w:t>
      </w:r>
      <w:r>
        <w:rPr>
          <w:b/>
        </w:rPr>
        <w:t>безг көдллһн</w:t>
      </w:r>
      <w:r>
        <w:t xml:space="preserve"> приступ малярии; </w:t>
      </w:r>
      <w:r>
        <w:rPr>
          <w:b/>
        </w:rPr>
        <w:t>безгин</w:t>
      </w:r>
      <w:r/>
      <w:r>
        <w:rPr>
          <w:b/>
        </w:rPr>
        <w:t xml:space="preserve"> </w:t>
      </w:r>
      <w:r/>
      <w:r>
        <w:rPr>
          <w:b/>
        </w:rPr>
        <w:t>эм</w:t>
      </w:r>
      <w:r>
        <w:t xml:space="preserve"> хинин</w:t>
      </w:r>
    </w:p>
    <w:p>
      <w:r/>
      <w:r>
        <w:rPr>
          <w:b/>
        </w:rPr>
        <w:t xml:space="preserve">безгин </w:t>
      </w:r>
      <w:r>
        <w:t xml:space="preserve">род. п. от </w:t>
      </w:r>
      <w:r>
        <w:rPr>
          <w:b/>
        </w:rPr>
        <w:t>безг</w:t>
      </w:r>
      <w:r>
        <w:t xml:space="preserve"> малярийный; </w:t>
      </w:r>
      <w:r>
        <w:rPr>
          <w:b/>
        </w:rPr>
        <w:t>безгин бөкүн</w:t>
      </w:r>
      <w:r>
        <w:t xml:space="preserve"> малярийный комар</w:t>
      </w:r>
    </w:p>
    <w:p>
      <w:r/>
      <w:r>
        <w:rPr>
          <w:b/>
        </w:rPr>
        <w:t xml:space="preserve">безглх </w:t>
      </w:r>
      <w:r>
        <w:t xml:space="preserve">[бэзгелхе] возникать (о приступе малярии); </w:t>
      </w:r>
      <w:r>
        <w:rPr>
          <w:b/>
        </w:rPr>
        <w:t>мини безг көдлҗәнә</w:t>
      </w:r>
      <w:r/>
      <w:r>
        <w:rPr>
          <w:b/>
        </w:rPr>
        <w:t xml:space="preserve"> </w:t>
      </w:r>
      <w:r>
        <w:t>у меня приступ малярии</w:t>
      </w:r>
    </w:p>
    <w:p>
      <w:r/>
      <w:r>
        <w:rPr>
          <w:b/>
        </w:rPr>
        <w:t xml:space="preserve">безгтә </w:t>
      </w:r>
      <w:r>
        <w:t xml:space="preserve">[бэзегтә] малярийный; </w:t>
      </w:r>
      <w:r>
        <w:rPr>
          <w:b/>
        </w:rPr>
        <w:t>безгтә күн</w:t>
      </w:r>
      <w:r>
        <w:t xml:space="preserve"> больной малярией</w:t>
      </w:r>
    </w:p>
    <w:p>
      <w:r/>
      <w:r>
        <w:rPr>
          <w:b/>
        </w:rPr>
        <w:t xml:space="preserve">безмәдх </w:t>
      </w:r>
      <w:r>
        <w:t>[бэзмәдхе] взвешивать на безмене</w:t>
      </w:r>
    </w:p>
    <w:p>
      <w:r/>
      <w:r>
        <w:rPr>
          <w:b/>
        </w:rPr>
        <w:t xml:space="preserve">безмән </w:t>
      </w:r>
      <w:r>
        <w:t>безмен (весы без гирь)</w:t>
      </w:r>
    </w:p>
    <w:p>
      <w:r/>
      <w:r>
        <w:rPr>
          <w:b/>
        </w:rPr>
        <w:t xml:space="preserve">бек </w:t>
      </w:r>
      <w:r/>
      <w:r>
        <w:rPr>
          <w:b/>
        </w:rPr>
        <w:t>I</w:t>
      </w:r>
      <w:r>
        <w:t xml:space="preserve"> [бэке] чернила; </w:t>
      </w:r>
      <w:r>
        <w:rPr>
          <w:b/>
        </w:rPr>
        <w:t>көк бек</w:t>
      </w:r>
      <w:r>
        <w:t xml:space="preserve"> синие чернила; </w:t>
      </w:r>
      <w:r>
        <w:rPr>
          <w:b/>
        </w:rPr>
        <w:t>китд бек</w:t>
      </w:r>
      <w:r>
        <w:t xml:space="preserve"> тушь; </w:t>
      </w:r>
      <w:r>
        <w:rPr>
          <w:b/>
        </w:rPr>
        <w:t>бек шиңгәдг</w:t>
      </w:r>
      <w:r/>
      <w:r>
        <w:rPr>
          <w:b/>
        </w:rPr>
        <w:t xml:space="preserve"> </w:t>
      </w:r>
      <w:r/>
      <w:r>
        <w:rPr>
          <w:b/>
        </w:rPr>
        <w:t xml:space="preserve">цаасн </w:t>
      </w:r>
      <w:r>
        <w:t>промокательная бумага</w:t>
      </w:r>
    </w:p>
    <w:p>
      <w:r/>
      <w:r>
        <w:rPr>
          <w:b/>
        </w:rPr>
        <w:t>бекдх</w:t>
      </w:r>
      <w:r>
        <w:t xml:space="preserve"> [бэкедхе] 1) тушевать, затушёвывать 2) быть запачканным чернилами</w:t>
      </w:r>
    </w:p>
    <w:p>
      <w:r/>
      <w:r>
        <w:rPr>
          <w:b/>
        </w:rPr>
        <w:t xml:space="preserve">бекин </w:t>
      </w:r>
      <w:r>
        <w:t xml:space="preserve">род. п. от </w:t>
      </w:r>
      <w:r>
        <w:rPr>
          <w:b/>
        </w:rPr>
        <w:t xml:space="preserve">бек </w:t>
      </w:r>
      <w:r/>
      <w:r>
        <w:rPr>
          <w:b/>
        </w:rPr>
        <w:t>I</w:t>
      </w:r>
      <w:r>
        <w:t xml:space="preserve"> чернильный; </w:t>
      </w:r>
      <w:r>
        <w:rPr>
          <w:b/>
        </w:rPr>
        <w:t>бекин сав</w:t>
      </w:r>
      <w:r>
        <w:t xml:space="preserve"> чернильница; </w:t>
      </w:r>
      <w:r>
        <w:rPr>
          <w:b/>
        </w:rPr>
        <w:t>бекин прибор</w:t>
      </w:r>
      <w:r/>
      <w:r>
        <w:rPr>
          <w:b/>
        </w:rPr>
        <w:t xml:space="preserve"> </w:t>
      </w:r>
      <w:r>
        <w:t>чернильный прибор</w:t>
      </w:r>
    </w:p>
    <w:p>
      <w:r/>
      <w:r>
        <w:rPr>
          <w:b/>
        </w:rPr>
        <w:t>бекр</w:t>
      </w:r>
      <w:r>
        <w:t xml:space="preserve"> [бэкер] осётр; </w:t>
      </w:r>
      <w:r>
        <w:rPr>
          <w:b/>
        </w:rPr>
        <w:t>бекр махн</w:t>
      </w:r>
      <w:r/>
      <w:r>
        <w:rPr>
          <w:b/>
        </w:rPr>
        <w:t xml:space="preserve"> </w:t>
      </w:r>
      <w:r>
        <w:t>осетрина</w:t>
      </w:r>
    </w:p>
    <w:p>
      <w:r/>
      <w:r>
        <w:rPr>
          <w:b/>
        </w:rPr>
        <w:t>бекрин</w:t>
      </w:r>
      <w:r>
        <w:t xml:space="preserve"> род. п. от </w:t>
      </w:r>
      <w:r>
        <w:rPr>
          <w:b/>
        </w:rPr>
        <w:t>бекр</w:t>
      </w:r>
      <w:r>
        <w:t xml:space="preserve"> осетровый</w:t>
      </w:r>
    </w:p>
    <w:p>
      <w:r/>
      <w:r>
        <w:rPr>
          <w:b/>
        </w:rPr>
        <w:t>бел</w:t>
      </w:r>
      <w:r>
        <w:t xml:space="preserve"> [бәле] 1) геол. подошва, подножие; </w:t>
      </w:r>
      <w:r>
        <w:rPr>
          <w:b/>
        </w:rPr>
        <w:t>уулын бел</w:t>
      </w:r>
      <w:r>
        <w:t xml:space="preserve"> подошва горы; </w:t>
      </w:r>
      <w:r>
        <w:rPr>
          <w:b/>
        </w:rPr>
        <w:t>Арслң</w:t>
      </w:r>
      <w:r/>
      <w:r>
        <w:rPr>
          <w:b/>
        </w:rPr>
        <w:t xml:space="preserve"> </w:t>
      </w:r>
      <w:r/>
      <w:r>
        <w:rPr>
          <w:b/>
        </w:rPr>
        <w:t>уулын беләр давад, курәд ирв</w:t>
      </w:r>
      <w:r>
        <w:t xml:space="preserve"> Джангар подъехали, перевалив через склон Львиной горы 2) одноцветный платок (к-рый пожилые женщины-калмычки носят на правом боку)</w:t>
      </w:r>
    </w:p>
    <w:p>
      <w:r/>
      <w:r>
        <w:rPr>
          <w:b/>
        </w:rPr>
        <w:t xml:space="preserve">беләкә </w:t>
      </w:r>
      <w:r>
        <w:t>разг. двоюродные братья</w:t>
      </w:r>
    </w:p>
    <w:p>
      <w:r/>
      <w:r>
        <w:rPr>
          <w:b/>
        </w:rPr>
        <w:t>белвәнцг</w:t>
      </w:r>
      <w:r>
        <w:t xml:space="preserve"> [бэлвәәнцег] щиколотка</w:t>
      </w:r>
    </w:p>
    <w:p>
      <w:r/>
      <w:r>
        <w:rPr>
          <w:b/>
        </w:rPr>
        <w:t xml:space="preserve">белвркә </w:t>
      </w:r>
      <w:r>
        <w:t>[бэлверкә] бабка (у крупных животных)</w:t>
      </w:r>
    </w:p>
    <w:p>
      <w:r/>
      <w:r>
        <w:rPr>
          <w:b/>
        </w:rPr>
        <w:t>белвсн</w:t>
      </w:r>
      <w:r>
        <w:t xml:space="preserve"> [бэлвсен] вдова; вдовец || вдовый; </w:t>
      </w:r>
      <w:r>
        <w:rPr>
          <w:b/>
        </w:rPr>
        <w:t>белвсн эм</w:t>
      </w:r>
      <w:r>
        <w:t xml:space="preserve"> вдова; </w:t>
      </w:r>
      <w:r>
        <w:rPr>
          <w:b/>
        </w:rPr>
        <w:t>белвсн залу</w:t>
      </w:r>
      <w:r/>
      <w:r>
        <w:rPr>
          <w:b/>
        </w:rPr>
        <w:t xml:space="preserve"> </w:t>
      </w:r>
      <w:r>
        <w:t xml:space="preserve">вдовец; </w:t>
      </w:r>
      <w:r>
        <w:rPr>
          <w:b/>
        </w:rPr>
        <w:t>белвсн эмин залу</w:t>
      </w:r>
      <w:r>
        <w:t xml:space="preserve"> </w:t>
      </w:r>
      <w:r>
        <w:rPr>
          <w:b/>
        </w:rPr>
        <w:t>- белн хотын эзн</w:t>
      </w:r>
      <w:r>
        <w:t xml:space="preserve"> погов. ≈ приходить на всё готовенькое (букв. быть мужем вдовы - быть хозяином) ◊ </w:t>
      </w:r>
      <w:r>
        <w:rPr>
          <w:b/>
        </w:rPr>
        <w:t>белвсн хар</w:t>
      </w:r>
      <w:r/>
      <w:r>
        <w:rPr>
          <w:b/>
        </w:rPr>
        <w:t xml:space="preserve"> </w:t>
      </w:r>
      <w:r>
        <w:t>зоол. каракурт</w:t>
      </w:r>
    </w:p>
    <w:p>
      <w:r/>
      <w:r>
        <w:rPr>
          <w:b/>
        </w:rPr>
        <w:t xml:space="preserve">белвсрлһн </w:t>
      </w:r>
      <w:r>
        <w:t xml:space="preserve">[бэлвсерлһен] и. д. от </w:t>
      </w:r>
      <w:r>
        <w:rPr>
          <w:b/>
        </w:rPr>
        <w:t>белвсрх</w:t>
      </w:r>
      <w:r/>
    </w:p>
    <w:p>
      <w:r/>
      <w:r>
        <w:rPr>
          <w:b/>
        </w:rPr>
        <w:t xml:space="preserve">белвсрх </w:t>
      </w:r>
      <w:r>
        <w:t>[бэлвсерхе] становиться вдовцом (вдовой)</w:t>
      </w:r>
    </w:p>
    <w:p>
      <w:r/>
      <w:r>
        <w:rPr>
          <w:b/>
        </w:rPr>
        <w:t xml:space="preserve">белг </w:t>
      </w:r>
      <w:r/>
      <w:r>
        <w:rPr>
          <w:b/>
        </w:rPr>
        <w:t>I</w:t>
      </w:r>
      <w:r>
        <w:t xml:space="preserve"> [бэлег] подарок; </w:t>
      </w:r>
      <w:r>
        <w:rPr>
          <w:b/>
        </w:rPr>
        <w:t>белг авх</w:t>
      </w:r>
      <w:r>
        <w:t xml:space="preserve"> получить подарок; </w:t>
      </w:r>
      <w:r>
        <w:rPr>
          <w:b/>
        </w:rPr>
        <w:t>оһтр улан туган</w:t>
      </w:r>
      <w:r/>
      <w:r>
        <w:rPr>
          <w:b/>
        </w:rPr>
        <w:t xml:space="preserve"> </w:t>
      </w:r>
      <w:r/>
      <w:r>
        <w:rPr>
          <w:b/>
        </w:rPr>
        <w:t xml:space="preserve">Җаңһрт белг күрг </w:t>
      </w:r>
      <w:r>
        <w:t>Джангар отвези это красное знамя на коротком древке великому</w:t>
      </w:r>
      <w:r>
        <w:rPr>
          <w:b/>
        </w:rPr>
        <w:t xml:space="preserve"> </w:t>
      </w:r>
      <w:r>
        <w:t>Джангару в качестве подарка</w:t>
      </w:r>
    </w:p>
    <w:p>
      <w:r/>
      <w:r>
        <w:rPr>
          <w:b/>
        </w:rPr>
        <w:t xml:space="preserve">белг </w:t>
      </w:r>
      <w:r/>
      <w:r>
        <w:rPr>
          <w:b/>
        </w:rPr>
        <w:t>II</w:t>
      </w:r>
      <w:r>
        <w:t xml:space="preserve"> [бэлег] гадание</w:t>
      </w:r>
      <w:r>
        <w:rPr>
          <w:b/>
        </w:rPr>
        <w:t xml:space="preserve">, </w:t>
      </w:r>
      <w:r>
        <w:t xml:space="preserve">предсказание; </w:t>
      </w:r>
      <w:r>
        <w:rPr>
          <w:b/>
        </w:rPr>
        <w:t>белг бәрх</w:t>
      </w:r>
      <w:r>
        <w:t xml:space="preserve"> гадать; </w:t>
      </w:r>
      <w:r>
        <w:rPr>
          <w:b/>
        </w:rPr>
        <w:t>белг бәрәч</w:t>
      </w:r>
      <w:r>
        <w:t xml:space="preserve"> гадальщик</w:t>
      </w:r>
      <w:r>
        <w:rPr>
          <w:b/>
        </w:rPr>
        <w:t xml:space="preserve">, </w:t>
      </w:r>
      <w:r>
        <w:t>предсказатель</w:t>
      </w:r>
    </w:p>
    <w:p>
      <w:r/>
      <w:r>
        <w:rPr>
          <w:b/>
        </w:rPr>
        <w:t xml:space="preserve">белг </w:t>
      </w:r>
      <w:r/>
      <w:r>
        <w:rPr>
          <w:b/>
        </w:rPr>
        <w:t>III</w:t>
      </w:r>
      <w:r>
        <w:t xml:space="preserve"> [бэлег]: </w:t>
      </w:r>
      <w:r>
        <w:rPr>
          <w:b/>
        </w:rPr>
        <w:t>белг-бек</w:t>
      </w:r>
      <w:r>
        <w:t xml:space="preserve"> парн. половые органы; </w:t>
      </w:r>
      <w:r>
        <w:rPr>
          <w:b/>
        </w:rPr>
        <w:t>белг үлгүр</w:t>
      </w:r>
      <w:r>
        <w:t xml:space="preserve"> ореол</w:t>
      </w:r>
    </w:p>
    <w:p>
      <w:r/>
      <w:r>
        <w:rPr>
          <w:b/>
        </w:rPr>
        <w:t>белгллһн</w:t>
      </w:r>
      <w:r>
        <w:t xml:space="preserve"> [бэлгеллһен] и. д. от </w:t>
      </w:r>
      <w:r>
        <w:rPr>
          <w:b/>
        </w:rPr>
        <w:t>белглх</w:t>
      </w:r>
      <w:r/>
      <w:r>
        <w:rPr>
          <w:b/>
        </w:rPr>
        <w:t xml:space="preserve"> </w:t>
      </w:r>
      <w:r>
        <w:t>преподнесение подарка</w:t>
      </w:r>
    </w:p>
    <w:p>
      <w:r/>
      <w:r>
        <w:rPr>
          <w:b/>
        </w:rPr>
        <w:t>белглсн</w:t>
      </w:r>
      <w:r>
        <w:t xml:space="preserve"> [бэлгелсен] дарёный; </w:t>
      </w:r>
      <w:r>
        <w:rPr>
          <w:b/>
        </w:rPr>
        <w:t>белглсн</w:t>
      </w:r>
      <w:r/>
      <w:r>
        <w:rPr>
          <w:b/>
        </w:rPr>
        <w:t xml:space="preserve"> </w:t>
      </w:r>
      <w:r/>
      <w:r>
        <w:rPr>
          <w:b/>
        </w:rPr>
        <w:t>дегтр</w:t>
      </w:r>
      <w:r>
        <w:t xml:space="preserve"> дарёная книга</w:t>
      </w:r>
    </w:p>
    <w:p>
      <w:r/>
      <w:r>
        <w:rPr>
          <w:b/>
        </w:rPr>
        <w:t>белглуллһн</w:t>
      </w:r>
      <w:r>
        <w:t xml:space="preserve"> [бэлеглүүллен] и. д. от </w:t>
      </w:r>
      <w:r>
        <w:rPr>
          <w:b/>
        </w:rPr>
        <w:t>белглулх</w:t>
      </w:r>
      <w:r/>
    </w:p>
    <w:p>
      <w:r/>
      <w:r>
        <w:rPr>
          <w:b/>
        </w:rPr>
        <w:t xml:space="preserve">белглулх </w:t>
      </w:r>
      <w:r>
        <w:t xml:space="preserve">[бэлеглүүлхе] побуд. от </w:t>
      </w:r>
      <w:r>
        <w:rPr>
          <w:b/>
        </w:rPr>
        <w:t>белглх</w:t>
      </w:r>
      <w:r/>
    </w:p>
    <w:p>
      <w:r/>
      <w:r>
        <w:rPr>
          <w:b/>
        </w:rPr>
        <w:t>белглх</w:t>
      </w:r>
      <w:r>
        <w:t xml:space="preserve"> [бэлеглхе] дарить, делать подарки, преподносить; </w:t>
      </w:r>
      <w:r>
        <w:rPr>
          <w:b/>
        </w:rPr>
        <w:t>бичкн күүкдт</w:t>
      </w:r>
      <w:r/>
      <w:r>
        <w:rPr>
          <w:b/>
        </w:rPr>
        <w:t xml:space="preserve"> </w:t>
      </w:r>
      <w:r/>
      <w:r>
        <w:rPr>
          <w:b/>
        </w:rPr>
        <w:t>наадһас белглх</w:t>
      </w:r>
      <w:r>
        <w:t xml:space="preserve"> дарить детям игрушки</w:t>
      </w:r>
    </w:p>
    <w:p>
      <w:r/>
      <w:r>
        <w:rPr>
          <w:b/>
        </w:rPr>
        <w:t xml:space="preserve">белгтә </w:t>
      </w:r>
      <w:r>
        <w:t xml:space="preserve">[бэлегтә]: </w:t>
      </w:r>
      <w:r>
        <w:rPr>
          <w:b/>
        </w:rPr>
        <w:t xml:space="preserve">белгтә-йорта </w:t>
      </w:r>
      <w:r>
        <w:t>имеющий хорошее предзнаменование</w:t>
      </w:r>
    </w:p>
    <w:p>
      <w:r/>
      <w:r>
        <w:rPr>
          <w:b/>
        </w:rPr>
        <w:t>белгч</w:t>
      </w:r>
      <w:r>
        <w:t xml:space="preserve"> [бэлегче] уст. гадальщик, предсказатель (гадавший обычно на чётках-альчиках или на палочках с насечками); </w:t>
      </w:r>
      <w:r>
        <w:rPr>
          <w:b/>
        </w:rPr>
        <w:t>мод зорҗ белг бәрдг белгч</w:t>
      </w:r>
      <w:r/>
      <w:r>
        <w:rPr>
          <w:b/>
        </w:rPr>
        <w:t xml:space="preserve"> </w:t>
      </w:r>
      <w:r>
        <w:t>гадальщик на палочках с насечками</w:t>
      </w:r>
    </w:p>
    <w:p>
      <w:r/>
      <w:r>
        <w:rPr>
          <w:b/>
        </w:rPr>
        <w:t xml:space="preserve">белдәц </w:t>
      </w:r>
      <w:r>
        <w:t>[бэлдәце] заготовка</w:t>
      </w:r>
    </w:p>
    <w:p>
      <w:r/>
      <w:r>
        <w:rPr>
          <w:b/>
        </w:rPr>
        <w:t>белдәч</w:t>
      </w:r>
      <w:r>
        <w:t xml:space="preserve"> [бэлдәче] 1) спорт. тренер; </w:t>
      </w:r>
      <w:r>
        <w:rPr>
          <w:b/>
        </w:rPr>
        <w:t>футболистнр белдәч</w:t>
      </w:r>
      <w:r>
        <w:t xml:space="preserve"> тренер футболистов 2) заготовитель; </w:t>
      </w:r>
      <w:r>
        <w:rPr>
          <w:b/>
        </w:rPr>
        <w:t>хот-хол белдәч</w:t>
      </w:r>
      <w:r/>
      <w:r>
        <w:rPr>
          <w:b/>
        </w:rPr>
        <w:t xml:space="preserve"> </w:t>
      </w:r>
      <w:r>
        <w:t>заготовитель продуктов</w:t>
      </w:r>
    </w:p>
    <w:p>
      <w:r/>
      <w:r>
        <w:rPr>
          <w:b/>
        </w:rPr>
        <w:t>белдвр</w:t>
      </w:r>
      <w:r>
        <w:t xml:space="preserve"> [бэлдвер] подготовка; </w:t>
      </w:r>
      <w:r>
        <w:rPr>
          <w:b/>
        </w:rPr>
        <w:t>СССР-ин Деед Советин суңһврт белдвр келһн</w:t>
      </w:r>
      <w:r/>
      <w:r>
        <w:rPr>
          <w:b/>
        </w:rPr>
        <w:t xml:space="preserve"> </w:t>
      </w:r>
      <w:r>
        <w:t xml:space="preserve">подготовка к выборам в Верховный Совет СССР; </w:t>
      </w:r>
      <w:r>
        <w:rPr>
          <w:b/>
        </w:rPr>
        <w:t>терүнә белдврнь сән</w:t>
      </w:r>
      <w:r>
        <w:t xml:space="preserve"> у</w:t>
      </w:r>
      <w:r>
        <w:rPr>
          <w:b/>
        </w:rPr>
        <w:t xml:space="preserve"> </w:t>
      </w:r>
      <w:r>
        <w:t>него хорошая подготовка</w:t>
      </w:r>
    </w:p>
    <w:p>
      <w:r/>
      <w:r>
        <w:rPr>
          <w:b/>
        </w:rPr>
        <w:t>белдврин</w:t>
      </w:r>
      <w:r>
        <w:t xml:space="preserve"> [бэлдверин] род. п. от </w:t>
      </w:r>
      <w:r>
        <w:rPr>
          <w:b/>
        </w:rPr>
        <w:t xml:space="preserve">белдвр </w:t>
      </w:r>
      <w:r>
        <w:t xml:space="preserve">подготовительный; </w:t>
      </w:r>
      <w:r>
        <w:rPr>
          <w:b/>
        </w:rPr>
        <w:t>белдврин</w:t>
      </w:r>
      <w:r/>
      <w:r>
        <w:rPr>
          <w:b/>
        </w:rPr>
        <w:t xml:space="preserve"> </w:t>
      </w:r>
      <w:r/>
      <w:r>
        <w:rPr>
          <w:b/>
        </w:rPr>
        <w:t xml:space="preserve">көдлмш </w:t>
      </w:r>
      <w:r>
        <w:t>подготовительные работы</w:t>
      </w:r>
    </w:p>
    <w:p>
      <w:r/>
      <w:r>
        <w:rPr>
          <w:b/>
        </w:rPr>
        <w:t>белдгдх</w:t>
      </w:r>
      <w:r>
        <w:t xml:space="preserve"> [бэлдегдехе] страд. от </w:t>
      </w:r>
      <w:r>
        <w:rPr>
          <w:b/>
        </w:rPr>
        <w:t>белдх</w:t>
      </w:r>
      <w:r/>
    </w:p>
    <w:p>
      <w:r/>
      <w:r>
        <w:rPr>
          <w:b/>
        </w:rPr>
        <w:t>белдгч</w:t>
      </w:r>
      <w:r>
        <w:t xml:space="preserve"> [бэлдегче] подготовительный; </w:t>
      </w:r>
      <w:r>
        <w:rPr>
          <w:b/>
        </w:rPr>
        <w:t xml:space="preserve">белдгч курс </w:t>
      </w:r>
      <w:r>
        <w:t>подготовительные курсы</w:t>
      </w:r>
    </w:p>
    <w:p>
      <w:r/>
      <w:r>
        <w:rPr>
          <w:b/>
        </w:rPr>
        <w:t>белдкәч</w:t>
      </w:r>
      <w:r>
        <w:t xml:space="preserve"> [бэлдкәче] заготовщик</w:t>
      </w:r>
    </w:p>
    <w:p>
      <w:r/>
      <w:r>
        <w:rPr>
          <w:b/>
        </w:rPr>
        <w:t>белдкл</w:t>
      </w:r>
      <w:r>
        <w:t xml:space="preserve"> [бэлдкел] 1) приготовление, подготовка || приготовительный, подготовительный; </w:t>
      </w:r>
      <w:r>
        <w:rPr>
          <w:b/>
        </w:rPr>
        <w:t>белдкл көдлмш</w:t>
      </w:r>
      <w:r>
        <w:t xml:space="preserve"> подготовительная работа 2) резерв, запас, запасы; </w:t>
      </w:r>
      <w:r>
        <w:rPr>
          <w:b/>
        </w:rPr>
        <w:t>үлдврин (производствин) белдкл</w:t>
      </w:r>
      <w:r/>
      <w:r>
        <w:rPr>
          <w:b/>
        </w:rPr>
        <w:t xml:space="preserve"> </w:t>
      </w:r>
      <w:r>
        <w:t xml:space="preserve">резервы производства 3) заготовка; </w:t>
      </w:r>
      <w:r>
        <w:rPr>
          <w:b/>
        </w:rPr>
        <w:t>махна белдкл</w:t>
      </w:r>
      <w:r>
        <w:t xml:space="preserve"> мясозаготовки</w:t>
      </w:r>
    </w:p>
    <w:p>
      <w:r/>
      <w:r>
        <w:rPr>
          <w:b/>
        </w:rPr>
        <w:t>белдксн</w:t>
      </w:r>
      <w:r>
        <w:t xml:space="preserve"> [бэлдкесен] приготовленный, подготовленный; </w:t>
      </w:r>
      <w:r>
        <w:rPr>
          <w:b/>
        </w:rPr>
        <w:t>урокд белдксн ирх</w:t>
      </w:r>
      <w:r/>
      <w:r>
        <w:rPr>
          <w:b/>
        </w:rPr>
        <w:t xml:space="preserve"> </w:t>
      </w:r>
      <w:r/>
      <w:r>
        <w:rPr>
          <w:b/>
        </w:rPr>
        <w:t xml:space="preserve">кергтә </w:t>
      </w:r>
      <w:r>
        <w:t>приходить на</w:t>
      </w:r>
      <w:r>
        <w:rPr>
          <w:b/>
        </w:rPr>
        <w:t xml:space="preserve"> </w:t>
      </w:r>
      <w:r>
        <w:t>занятия нужно подготовленным</w:t>
      </w:r>
    </w:p>
    <w:p>
      <w:r/>
      <w:r>
        <w:rPr>
          <w:b/>
        </w:rPr>
        <w:t xml:space="preserve">белдкх </w:t>
      </w:r>
      <w:r>
        <w:t xml:space="preserve">[бэлдкехе] побуд. от </w:t>
      </w:r>
      <w:r>
        <w:rPr>
          <w:b/>
        </w:rPr>
        <w:t xml:space="preserve">белдх </w:t>
      </w:r>
      <w:r/>
      <w:r>
        <w:rPr>
          <w:b/>
        </w:rPr>
        <w:t>I</w:t>
      </w:r>
      <w:r/>
      <w:r>
        <w:rPr>
          <w:b/>
        </w:rPr>
        <w:t xml:space="preserve"> </w:t>
      </w:r>
      <w:r>
        <w:t xml:space="preserve">1) приготавливать; подготавливать; </w:t>
      </w:r>
      <w:r>
        <w:rPr>
          <w:b/>
        </w:rPr>
        <w:t xml:space="preserve">кениг болв чигн хаалһд белдкх </w:t>
      </w:r>
      <w:r>
        <w:t>подготавливать кого-л. в дорогу 2) заготавливать</w:t>
      </w:r>
    </w:p>
    <w:p>
      <w:r/>
      <w:r>
        <w:rPr>
          <w:b/>
        </w:rPr>
        <w:t>белдлһн</w:t>
      </w:r>
      <w:r>
        <w:t xml:space="preserve"> [бэлделһен] и. д. от </w:t>
      </w:r>
      <w:r>
        <w:rPr>
          <w:b/>
        </w:rPr>
        <w:t>белдх</w:t>
      </w:r>
      <w:r/>
      <w:r>
        <w:rPr>
          <w:b/>
        </w:rPr>
        <w:t xml:space="preserve"> </w:t>
      </w:r>
      <w:r>
        <w:t xml:space="preserve">1) подготовка; сборы; </w:t>
      </w:r>
      <w:r>
        <w:rPr>
          <w:b/>
        </w:rPr>
        <w:t>тосхлһна көдлмшд белдлһн</w:t>
      </w:r>
      <w:r>
        <w:t xml:space="preserve"> подготовка к строительным работам 2) заготовка; </w:t>
      </w:r>
      <w:r>
        <w:rPr>
          <w:b/>
        </w:rPr>
        <w:t>буудя</w:t>
      </w:r>
      <w:r/>
      <w:r>
        <w:rPr>
          <w:b/>
        </w:rPr>
        <w:t xml:space="preserve"> </w:t>
      </w:r>
      <w:r/>
      <w:r>
        <w:rPr>
          <w:b/>
        </w:rPr>
        <w:t>белдлһн</w:t>
      </w:r>
      <w:r>
        <w:t xml:space="preserve"> заготовка зерна</w:t>
      </w:r>
    </w:p>
    <w:p>
      <w:r/>
      <w:r>
        <w:rPr>
          <w:b/>
        </w:rPr>
        <w:t xml:space="preserve">белдлцх </w:t>
      </w:r>
      <w:r>
        <w:t xml:space="preserve">[бэлделцхе] совм.-взаимн. от </w:t>
      </w:r>
      <w:r>
        <w:rPr>
          <w:b/>
        </w:rPr>
        <w:t>белдх</w:t>
      </w:r>
      <w:r/>
    </w:p>
    <w:p>
      <w:r/>
      <w:r>
        <w:rPr>
          <w:b/>
        </w:rPr>
        <w:t>белдсн</w:t>
      </w:r>
      <w:r>
        <w:t xml:space="preserve"> [бэлдесен] приготовленный; имеющийся наготове</w:t>
      </w:r>
    </w:p>
    <w:p>
      <w:r/>
      <w:r>
        <w:rPr>
          <w:b/>
        </w:rPr>
        <w:t xml:space="preserve">белдүллһн </w:t>
      </w:r>
      <w:r>
        <w:t xml:space="preserve">[бэлдүүллһен] и. д. от </w:t>
      </w:r>
      <w:r>
        <w:rPr>
          <w:b/>
        </w:rPr>
        <w:t>белдх</w:t>
      </w:r>
      <w:r/>
    </w:p>
    <w:p>
      <w:r/>
      <w:r>
        <w:rPr>
          <w:b/>
        </w:rPr>
        <w:t xml:space="preserve">белдүлх </w:t>
      </w:r>
      <w:r>
        <w:t xml:space="preserve">[бэлдүүлхе] побуд. от </w:t>
      </w:r>
      <w:r>
        <w:rPr>
          <w:b/>
        </w:rPr>
        <w:t>белдх</w:t>
      </w:r>
      <w:r/>
      <w:r>
        <w:rPr>
          <w:b/>
        </w:rPr>
        <w:t xml:space="preserve"> </w:t>
      </w:r>
      <w:r>
        <w:t>готовиться</w:t>
      </w:r>
      <w:r>
        <w:rPr>
          <w:b/>
        </w:rPr>
        <w:t xml:space="preserve">, </w:t>
      </w:r>
      <w:r>
        <w:t xml:space="preserve">подготовляться; приготовляться; </w:t>
      </w:r>
      <w:r>
        <w:rPr>
          <w:b/>
        </w:rPr>
        <w:t xml:space="preserve">урокд белдүлх </w:t>
      </w:r>
      <w:r>
        <w:t>готовиться к уроку</w:t>
      </w:r>
    </w:p>
    <w:p>
      <w:r/>
      <w:r>
        <w:rPr>
          <w:b/>
        </w:rPr>
        <w:t xml:space="preserve">белдх </w:t>
      </w:r>
      <w:r/>
      <w:r>
        <w:rPr>
          <w:b/>
        </w:rPr>
        <w:t>I</w:t>
      </w:r>
      <w:r>
        <w:t xml:space="preserve"> [бэлдхе] 1) готовить, подготовлять; приготовлять; </w:t>
      </w:r>
      <w:r>
        <w:rPr>
          <w:b/>
        </w:rPr>
        <w:t>илдкл белдх</w:t>
      </w:r>
      <w:r/>
      <w:r>
        <w:rPr>
          <w:b/>
        </w:rPr>
        <w:t xml:space="preserve"> </w:t>
      </w:r>
      <w:r>
        <w:t xml:space="preserve">готовить доклад; </w:t>
      </w:r>
      <w:r>
        <w:rPr>
          <w:b/>
        </w:rPr>
        <w:t>цаниг зунд белд,</w:t>
      </w:r>
      <w:r/>
      <w:r>
        <w:rPr>
          <w:b/>
        </w:rPr>
        <w:t xml:space="preserve"> </w:t>
      </w:r>
      <w:r/>
      <w:r>
        <w:rPr>
          <w:b/>
        </w:rPr>
        <w:t>тергиг</w:t>
      </w:r>
      <w:r/>
      <w:r>
        <w:rPr>
          <w:b/>
        </w:rPr>
        <w:t xml:space="preserve"> -</w:t>
      </w:r>
      <w:r/>
      <w:r>
        <w:rPr>
          <w:b/>
        </w:rPr>
        <w:t xml:space="preserve"> үвлд белд </w:t>
      </w:r>
      <w:r>
        <w:t xml:space="preserve">погов. готовь сани летом, а телегу - зимой; </w:t>
      </w:r>
      <w:r>
        <w:rPr>
          <w:b/>
        </w:rPr>
        <w:t xml:space="preserve">сааль белдхәр, сав белд </w:t>
      </w:r>
      <w:r>
        <w:t>погов. прежде чем покупать дойную корову, приобрети сперва</w:t>
      </w:r>
      <w:r>
        <w:rPr>
          <w:b/>
        </w:rPr>
        <w:t xml:space="preserve"> </w:t>
      </w:r>
      <w:r>
        <w:t xml:space="preserve">подойник (в знач. надо начинать с малого); </w:t>
      </w:r>
      <w:r>
        <w:rPr>
          <w:b/>
        </w:rPr>
        <w:t>төрәд уга көвүнд төмр өлгә</w:t>
      </w:r>
      <w:r/>
      <w:r>
        <w:rPr>
          <w:b/>
        </w:rPr>
        <w:t xml:space="preserve"> </w:t>
      </w:r>
      <w:r/>
      <w:r>
        <w:rPr>
          <w:b/>
        </w:rPr>
        <w:t xml:space="preserve">белдх </w:t>
      </w:r>
      <w:r>
        <w:t xml:space="preserve">погов. неродившемуся ребёнку готовить железную люльку (в знач. быть излишне предусмотрительным) 2) заготовлять; </w:t>
      </w:r>
      <w:r>
        <w:rPr>
          <w:b/>
        </w:rPr>
        <w:t>хот-хол белдх</w:t>
      </w:r>
      <w:r>
        <w:t xml:space="preserve"> заготовлять продукты; </w:t>
      </w:r>
      <w:r>
        <w:rPr>
          <w:b/>
        </w:rPr>
        <w:t>малд теҗәл белдх</w:t>
      </w:r>
      <w:r/>
      <w:r>
        <w:rPr>
          <w:b/>
        </w:rPr>
        <w:t xml:space="preserve"> </w:t>
      </w:r>
      <w:r>
        <w:t xml:space="preserve">заготовлять корм скоту 3) готовить, варить (пищу); </w:t>
      </w:r>
      <w:r>
        <w:rPr>
          <w:b/>
        </w:rPr>
        <w:t xml:space="preserve">хот белдх </w:t>
      </w:r>
      <w:r>
        <w:t xml:space="preserve">а) готовить пищу; б) запасаться продуктами; </w:t>
      </w:r>
      <w:r>
        <w:rPr>
          <w:b/>
        </w:rPr>
        <w:t>хаалһд белдх</w:t>
      </w:r>
      <w:r>
        <w:t xml:space="preserve"> готовиться в путь</w:t>
      </w:r>
    </w:p>
    <w:p>
      <w:r/>
      <w:r>
        <w:rPr>
          <w:b/>
        </w:rPr>
        <w:t xml:space="preserve">белдх </w:t>
      </w:r>
      <w:r/>
      <w:r>
        <w:rPr>
          <w:b/>
        </w:rPr>
        <w:t>II</w:t>
      </w:r>
      <w:r>
        <w:t xml:space="preserve"> [бэлдхе] ехать вдоль склона горы</w:t>
      </w:r>
    </w:p>
    <w:p>
      <w:r/>
      <w:r>
        <w:rPr>
          <w:b/>
        </w:rPr>
        <w:t>белкнг</w:t>
      </w:r>
      <w:r>
        <w:t xml:space="preserve"> [бэлкенег] один из средних детей (не старший и не младший);</w:t>
      </w:r>
    </w:p>
    <w:p>
      <w:r/>
      <w:r>
        <w:rPr>
          <w:b/>
        </w:rPr>
        <w:t>белкнг көвүн</w:t>
      </w:r>
      <w:r>
        <w:t xml:space="preserve"> средний сын; </w:t>
      </w:r>
      <w:r>
        <w:rPr>
          <w:b/>
        </w:rPr>
        <w:t>белкнг үрн</w:t>
      </w:r>
      <w:r/>
      <w:r>
        <w:rPr>
          <w:b/>
        </w:rPr>
        <w:t xml:space="preserve"> </w:t>
      </w:r>
      <w:r>
        <w:t>средний ребёнок</w:t>
      </w:r>
    </w:p>
    <w:p>
      <w:r/>
      <w:r>
        <w:rPr>
          <w:b/>
        </w:rPr>
        <w:t>белкнх</w:t>
      </w:r>
      <w:r>
        <w:t xml:space="preserve"> [бэлкенхе] перепоясывать (оружие); </w:t>
      </w:r>
      <w:r>
        <w:rPr>
          <w:b/>
        </w:rPr>
        <w:t>дәәнә олн хувцан белкнәд</w:t>
      </w:r>
      <w:r/>
      <w:r>
        <w:rPr>
          <w:b/>
        </w:rPr>
        <w:t xml:space="preserve"> </w:t>
      </w:r>
      <w:r/>
      <w:r>
        <w:rPr>
          <w:b/>
        </w:rPr>
        <w:t>һарв</w:t>
      </w:r>
      <w:r>
        <w:t xml:space="preserve"> Джангар вышел, надев свои многочисленные военные доспехи и перепоясавшись оружием</w:t>
      </w:r>
    </w:p>
    <w:p>
      <w:r/>
      <w:r>
        <w:rPr>
          <w:b/>
        </w:rPr>
        <w:t>белкүсн</w:t>
      </w:r>
      <w:r>
        <w:t xml:space="preserve"> [бэлкүсен] поясница</w:t>
      </w:r>
      <w:r>
        <w:rPr>
          <w:b/>
        </w:rPr>
        <w:t xml:space="preserve">, </w:t>
      </w:r>
      <w:r>
        <w:t xml:space="preserve">талия; </w:t>
      </w:r>
      <w:r>
        <w:rPr>
          <w:b/>
        </w:rPr>
        <w:t>нәрхн белкүсн</w:t>
      </w:r>
      <w:r>
        <w:t xml:space="preserve"> тонкая талия; </w:t>
      </w:r>
      <w:r>
        <w:rPr>
          <w:b/>
        </w:rPr>
        <w:t>берин</w:t>
      </w:r>
      <w:r/>
      <w:r>
        <w:rPr>
          <w:b/>
        </w:rPr>
        <w:t xml:space="preserve"> </w:t>
      </w:r>
      <w:r/>
      <w:r>
        <w:rPr>
          <w:b/>
        </w:rPr>
        <w:t xml:space="preserve">үндг мөрн белкүсәрн нәрхн </w:t>
      </w:r>
      <w:r>
        <w:t>загадка лошадь</w:t>
      </w:r>
      <w:r>
        <w:rPr>
          <w:b/>
        </w:rPr>
        <w:t xml:space="preserve">, </w:t>
      </w:r>
      <w:r>
        <w:t>на которой ездит невестка, тонка в пояснице (</w:t>
      </w:r>
      <w:r>
        <w:rPr>
          <w:b/>
        </w:rPr>
        <w:t>шорһлҗн</w:t>
      </w:r>
      <w:r>
        <w:t xml:space="preserve"> муравей); </w:t>
      </w:r>
      <w:r>
        <w:rPr>
          <w:b/>
        </w:rPr>
        <w:t>белкүсәрнь тас өгәд, хойра кеһәд хайв</w:t>
      </w:r>
      <w:r/>
      <w:r>
        <w:rPr>
          <w:b/>
        </w:rPr>
        <w:t xml:space="preserve"> </w:t>
      </w:r>
      <w:r>
        <w:t>Джангар ударив по пояснице, разрубил на две части</w:t>
      </w:r>
    </w:p>
    <w:p>
      <w:r/>
      <w:r>
        <w:rPr>
          <w:b/>
        </w:rPr>
        <w:t xml:space="preserve">беллетрист </w:t>
      </w:r>
      <w:r>
        <w:t>беллетрист</w:t>
      </w:r>
    </w:p>
    <w:p>
      <w:r/>
      <w:r>
        <w:rPr>
          <w:b/>
        </w:rPr>
        <w:t xml:space="preserve">баллетристик </w:t>
      </w:r>
      <w:r>
        <w:t>беллетристика</w:t>
      </w:r>
    </w:p>
    <w:p>
      <w:r/>
      <w:r>
        <w:rPr>
          <w:b/>
        </w:rPr>
        <w:t>белн</w:t>
      </w:r>
      <w:r>
        <w:t xml:space="preserve"> [бэлен] готово || готовый; приготовленный; </w:t>
      </w:r>
      <w:r>
        <w:rPr>
          <w:b/>
        </w:rPr>
        <w:t xml:space="preserve">белн хувцн </w:t>
      </w:r>
      <w:r>
        <w:t xml:space="preserve">готовая одежда; </w:t>
      </w:r>
      <w:r>
        <w:rPr>
          <w:b/>
        </w:rPr>
        <w:t>белн көдлмш</w:t>
      </w:r>
      <w:r>
        <w:t xml:space="preserve"> готовая работа; </w:t>
      </w:r>
      <w:r>
        <w:rPr>
          <w:b/>
        </w:rPr>
        <w:t xml:space="preserve">машид цуһар белн бәәнә </w:t>
      </w:r>
      <w:r>
        <w:t xml:space="preserve">все машины готовы; </w:t>
      </w:r>
      <w:r>
        <w:rPr>
          <w:b/>
        </w:rPr>
        <w:t>Оньдинд белн!</w:t>
      </w:r>
      <w:r>
        <w:t xml:space="preserve"> Всегда готов!</w:t>
      </w:r>
    </w:p>
    <w:p>
      <w:r/>
      <w:r>
        <w:rPr>
          <w:b/>
        </w:rPr>
        <w:t>белнц</w:t>
      </w:r>
      <w:r>
        <w:t xml:space="preserve"> [бэленце] запас; фонд; </w:t>
      </w:r>
      <w:r>
        <w:rPr>
          <w:b/>
        </w:rPr>
        <w:t>өвснә</w:t>
      </w:r>
      <w:r/>
      <w:r>
        <w:rPr>
          <w:b/>
        </w:rPr>
        <w:t xml:space="preserve"> </w:t>
      </w:r>
      <w:r/>
      <w:r>
        <w:rPr>
          <w:b/>
        </w:rPr>
        <w:t>белнц</w:t>
      </w:r>
      <w:r>
        <w:t xml:space="preserve"> запас сена; </w:t>
      </w:r>
      <w:r>
        <w:rPr>
          <w:b/>
        </w:rPr>
        <w:t>һүйрин белнц авх</w:t>
      </w:r>
      <w:r/>
      <w:r>
        <w:rPr>
          <w:b/>
        </w:rPr>
        <w:t xml:space="preserve"> </w:t>
      </w:r>
      <w:r>
        <w:t xml:space="preserve">выбрать фонд муки ◊ </w:t>
      </w:r>
      <w:r>
        <w:rPr>
          <w:b/>
        </w:rPr>
        <w:t>белнц полковник</w:t>
      </w:r>
      <w:r/>
      <w:r>
        <w:rPr>
          <w:b/>
        </w:rPr>
        <w:t xml:space="preserve"> </w:t>
      </w:r>
      <w:r>
        <w:t>полковник запаса</w:t>
      </w:r>
    </w:p>
    <w:p>
      <w:r/>
      <w:r>
        <w:rPr>
          <w:b/>
        </w:rPr>
        <w:t>белнцг</w:t>
      </w:r>
      <w:r>
        <w:t xml:space="preserve"> [бэленцег] троюродные сёстры (по материнской линии)</w:t>
      </w:r>
    </w:p>
    <w:p>
      <w:r/>
      <w:r>
        <w:rPr>
          <w:b/>
        </w:rPr>
        <w:t>белнцр</w:t>
      </w:r>
      <w:r>
        <w:t xml:space="preserve"> [бэленцер] дети троюродных сестёр (по материнской линии)</w:t>
      </w:r>
    </w:p>
    <w:p>
      <w:r/>
      <w:r>
        <w:rPr>
          <w:b/>
        </w:rPr>
        <w:t xml:space="preserve">белогвардеец </w:t>
      </w:r>
      <w:r>
        <w:t>белогвардеец</w:t>
      </w:r>
    </w:p>
    <w:p>
      <w:r/>
      <w:r>
        <w:rPr>
          <w:b/>
        </w:rPr>
        <w:t xml:space="preserve">белок </w:t>
      </w:r>
      <w:r>
        <w:t>биол. белок</w:t>
      </w:r>
    </w:p>
    <w:p>
      <w:r/>
      <w:r>
        <w:rPr>
          <w:b/>
        </w:rPr>
        <w:t xml:space="preserve">белокта </w:t>
      </w:r>
      <w:r>
        <w:t>биол. белковый</w:t>
      </w:r>
    </w:p>
    <w:p>
      <w:r/>
      <w:r>
        <w:rPr>
          <w:b/>
        </w:rPr>
        <w:t>белорус</w:t>
      </w:r>
      <w:r>
        <w:t xml:space="preserve"> белорус || белорусский; </w:t>
      </w:r>
      <w:r>
        <w:rPr>
          <w:b/>
        </w:rPr>
        <w:t>белорус күүкд күн</w:t>
      </w:r>
      <w:r>
        <w:t xml:space="preserve"> белоруска; </w:t>
      </w:r>
      <w:r>
        <w:rPr>
          <w:b/>
        </w:rPr>
        <w:t>белорус</w:t>
      </w:r>
      <w:r/>
      <w:r>
        <w:rPr>
          <w:b/>
        </w:rPr>
        <w:t xml:space="preserve"> </w:t>
      </w:r>
      <w:r/>
      <w:r>
        <w:rPr>
          <w:b/>
        </w:rPr>
        <w:t>келн</w:t>
      </w:r>
      <w:r>
        <w:t xml:space="preserve"> белорусский язык; </w:t>
      </w:r>
      <w:r>
        <w:rPr>
          <w:b/>
        </w:rPr>
        <w:t>белорусмуд</w:t>
      </w:r>
      <w:r/>
      <w:r>
        <w:rPr>
          <w:b/>
        </w:rPr>
        <w:t xml:space="preserve"> </w:t>
      </w:r>
      <w:r>
        <w:t>белорусы</w:t>
      </w:r>
    </w:p>
    <w:p>
      <w:r/>
      <w:r>
        <w:rPr>
          <w:b/>
        </w:rPr>
        <w:t xml:space="preserve">белтрг </w:t>
      </w:r>
      <w:r>
        <w:t>[бэлтрег] табу молодой волк</w:t>
      </w:r>
    </w:p>
    <w:p>
      <w:r/>
      <w:r>
        <w:rPr>
          <w:b/>
        </w:rPr>
        <w:t xml:space="preserve">белтрглх </w:t>
      </w:r>
      <w:r>
        <w:t>[бэлтреглхе] щениться (о волчице)</w:t>
      </w:r>
    </w:p>
    <w:p>
      <w:r/>
      <w:r>
        <w:rPr>
          <w:b/>
        </w:rPr>
        <w:t>белхн</w:t>
      </w:r>
      <w:r>
        <w:t xml:space="preserve"> [бэлхен] уменьш. от </w:t>
      </w:r>
      <w:r>
        <w:rPr>
          <w:b/>
        </w:rPr>
        <w:t>белн</w:t>
      </w:r>
      <w:r>
        <w:t xml:space="preserve"> готовенький</w:t>
      </w:r>
    </w:p>
    <w:p>
      <w:r/>
      <w:r>
        <w:rPr>
          <w:b/>
        </w:rPr>
        <w:t xml:space="preserve">белчр </w:t>
      </w:r>
      <w:r/>
      <w:r>
        <w:rPr>
          <w:b/>
        </w:rPr>
        <w:t>I</w:t>
      </w:r>
      <w:r>
        <w:t xml:space="preserve"> [бэлчер] устье реки, дельта реки; </w:t>
      </w:r>
      <w:r>
        <w:rPr>
          <w:b/>
        </w:rPr>
        <w:t>олн һолын белчр</w:t>
      </w:r>
      <w:r>
        <w:t xml:space="preserve"> место слияния многих рек (ручьев)</w:t>
      </w:r>
    </w:p>
    <w:p>
      <w:r/>
      <w:r>
        <w:rPr>
          <w:b/>
        </w:rPr>
        <w:t xml:space="preserve">белчр </w:t>
      </w:r>
      <w:r/>
      <w:r>
        <w:rPr>
          <w:b/>
        </w:rPr>
        <w:t>II</w:t>
      </w:r>
      <w:r>
        <w:t xml:space="preserve"> [бэлчер] пастбище || пастбищный; </w:t>
      </w:r>
      <w:r>
        <w:rPr>
          <w:b/>
        </w:rPr>
        <w:t xml:space="preserve">белчр һазр </w:t>
      </w:r>
      <w:r>
        <w:t>пастбищные угодья</w:t>
      </w:r>
    </w:p>
    <w:p>
      <w:r/>
      <w:r>
        <w:rPr>
          <w:b/>
        </w:rPr>
        <w:t xml:space="preserve">белчрүлх </w:t>
      </w:r>
      <w:r>
        <w:t>[бэлчерулхе] находиться на пастбище, пастись</w:t>
      </w:r>
    </w:p>
    <w:p>
      <w:r/>
      <w:r>
        <w:rPr>
          <w:b/>
        </w:rPr>
        <w:t>белчүлх</w:t>
      </w:r>
      <w:r>
        <w:t xml:space="preserve"> [бэлчүулхе] побуд. от </w:t>
      </w:r>
      <w:r>
        <w:rPr>
          <w:b/>
        </w:rPr>
        <w:t>белчх</w:t>
      </w:r>
      <w:r/>
    </w:p>
    <w:p>
      <w:r/>
      <w:r>
        <w:rPr>
          <w:b/>
        </w:rPr>
        <w:t xml:space="preserve">белчүр </w:t>
      </w:r>
      <w:r>
        <w:t>пастбища, выпасы</w:t>
      </w:r>
    </w:p>
    <w:p>
      <w:r/>
      <w:r>
        <w:rPr>
          <w:b/>
        </w:rPr>
        <w:t>белчх</w:t>
      </w:r>
      <w:r>
        <w:t xml:space="preserve"> [бэлчехе] пастись, разбредаться (о скоте)</w:t>
      </w:r>
    </w:p>
    <w:p>
      <w:r/>
      <w:r>
        <w:rPr>
          <w:b/>
        </w:rPr>
        <w:t xml:space="preserve">бельг </w:t>
      </w:r>
      <w:r>
        <w:t xml:space="preserve">бельгиец || бельгийский; </w:t>
      </w:r>
      <w:r>
        <w:rPr>
          <w:b/>
        </w:rPr>
        <w:t>бельг күүкд күн</w:t>
      </w:r>
      <w:r>
        <w:t xml:space="preserve"> бельгийка; </w:t>
      </w:r>
      <w:r>
        <w:rPr>
          <w:b/>
        </w:rPr>
        <w:t>бельгийцнр</w:t>
      </w:r>
      <w:r/>
      <w:r>
        <w:rPr>
          <w:b/>
        </w:rPr>
        <w:t xml:space="preserve"> </w:t>
      </w:r>
      <w:r>
        <w:t xml:space="preserve">бельгийцы; </w:t>
      </w:r>
      <w:r>
        <w:rPr>
          <w:b/>
        </w:rPr>
        <w:t xml:space="preserve">бельг литератур </w:t>
      </w:r>
      <w:r>
        <w:t>бельгийская литература</w:t>
      </w:r>
    </w:p>
    <w:p>
      <w:r/>
      <w:r>
        <w:rPr>
          <w:b/>
        </w:rPr>
        <w:t xml:space="preserve">бемб </w:t>
      </w:r>
      <w:r>
        <w:t>[бэмбе] 1</w:t>
      </w:r>
      <w:r>
        <w:rPr>
          <w:b/>
        </w:rPr>
        <w:t xml:space="preserve">) </w:t>
      </w:r>
      <w:r>
        <w:t xml:space="preserve">астр. («Б» прописное) Сатурн 2) суббота; </w:t>
      </w:r>
      <w:r>
        <w:rPr>
          <w:b/>
        </w:rPr>
        <w:t>эндр бемб өдр</w:t>
      </w:r>
      <w:r/>
      <w:r>
        <w:rPr>
          <w:b/>
        </w:rPr>
        <w:t xml:space="preserve"> </w:t>
      </w:r>
      <w:r>
        <w:t>сегодня суббота</w:t>
      </w:r>
    </w:p>
    <w:p>
      <w:r/>
      <w:r>
        <w:rPr>
          <w:b/>
        </w:rPr>
        <w:t>бендерья(н)</w:t>
      </w:r>
      <w:r>
        <w:t xml:space="preserve"> драгоценный камень; бирюза; нефрит; </w:t>
      </w:r>
      <w:r>
        <w:rPr>
          <w:b/>
        </w:rPr>
        <w:t>делсгсн шар цоохр</w:t>
      </w:r>
      <w:r/>
      <w:r>
        <w:rPr>
          <w:b/>
        </w:rPr>
        <w:t xml:space="preserve"> </w:t>
      </w:r>
      <w:r/>
      <w:r>
        <w:rPr>
          <w:b/>
        </w:rPr>
        <w:t xml:space="preserve">бумблвань дөрвн өңг бендерьяһәр сиилүлсн сәәхн бәәдг </w:t>
      </w:r>
      <w:r>
        <w:t>Джангар красиво построенный жёлто-пёстрый дворец был украшен сверкающей, подобно свисающим каплям, четырёхцвётной бирюзой</w:t>
      </w:r>
    </w:p>
    <w:p>
      <w:r/>
      <w:r>
        <w:rPr>
          <w:b/>
        </w:rPr>
        <w:t xml:space="preserve">бензизөөһәч </w:t>
      </w:r>
      <w:r>
        <w:t>бензовоз</w:t>
      </w:r>
    </w:p>
    <w:p>
      <w:r/>
      <w:r>
        <w:rPr>
          <w:b/>
        </w:rPr>
        <w:t>бензиколонк</w:t>
      </w:r>
      <w:r>
        <w:t xml:space="preserve"> бензоколонка</w:t>
      </w:r>
    </w:p>
    <w:p>
      <w:r/>
      <w:r>
        <w:rPr>
          <w:b/>
        </w:rPr>
        <w:t xml:space="preserve">бензин </w:t>
      </w:r>
      <w:r>
        <w:t>бензин</w:t>
      </w:r>
    </w:p>
    <w:p>
      <w:r/>
      <w:r>
        <w:rPr>
          <w:b/>
        </w:rPr>
        <w:t>бензинә</w:t>
      </w:r>
      <w:r>
        <w:t xml:space="preserve"> род. п. от </w:t>
      </w:r>
      <w:r>
        <w:rPr>
          <w:b/>
        </w:rPr>
        <w:t>бензин</w:t>
      </w:r>
      <w:r>
        <w:t xml:space="preserve"> бензиновый; </w:t>
      </w:r>
      <w:r>
        <w:rPr>
          <w:b/>
        </w:rPr>
        <w:t>бензинә үнр</w:t>
      </w:r>
      <w:r>
        <w:t xml:space="preserve"> запах бензина, бензиновый запах</w:t>
      </w:r>
    </w:p>
    <w:p>
      <w:r/>
      <w:r>
        <w:rPr>
          <w:b/>
        </w:rPr>
        <w:t>бензихадһлач</w:t>
      </w:r>
      <w:r>
        <w:t xml:space="preserve"> бензохранилище</w:t>
      </w:r>
    </w:p>
    <w:p>
      <w:r/>
      <w:r>
        <w:rPr>
          <w:b/>
        </w:rPr>
        <w:t xml:space="preserve">бензол </w:t>
      </w:r>
      <w:r>
        <w:t>бензол</w:t>
      </w:r>
    </w:p>
    <w:p>
      <w:r/>
      <w:r>
        <w:rPr>
          <w:b/>
        </w:rPr>
        <w:t xml:space="preserve">бер </w:t>
      </w:r>
      <w:r/>
      <w:r>
        <w:rPr>
          <w:b/>
        </w:rPr>
        <w:t>I</w:t>
      </w:r>
      <w:r>
        <w:t xml:space="preserve"> [бэре] 1) невестка (жена сына или младшего брата); </w:t>
      </w:r>
      <w:r>
        <w:rPr>
          <w:b/>
        </w:rPr>
        <w:t xml:space="preserve">бер буулһх </w:t>
      </w:r>
      <w:r>
        <w:t xml:space="preserve">женить сына; </w:t>
      </w:r>
      <w:r>
        <w:rPr>
          <w:b/>
        </w:rPr>
        <w:t>өөк идхлә зүркн хандг, өнч</w:t>
      </w:r>
      <w:r/>
      <w:r>
        <w:rPr>
          <w:b/>
        </w:rPr>
        <w:t xml:space="preserve"> </w:t>
      </w:r>
      <w:r/>
      <w:r>
        <w:rPr>
          <w:b/>
        </w:rPr>
        <w:t xml:space="preserve">авхла бер амрдг </w:t>
      </w:r>
      <w:r>
        <w:t xml:space="preserve">посл. когда едят жир, то душа (букв. сердце) чувствует удовлетворение, когда отделяются братья в самостоятельную семью, то радуется невестка 2) молодая замужняя женщина; </w:t>
      </w:r>
      <w:r>
        <w:rPr>
          <w:b/>
        </w:rPr>
        <w:t>цууда цаһан берәд нег дуңһра күцв</w:t>
      </w:r>
      <w:r/>
      <w:r>
        <w:rPr>
          <w:b/>
        </w:rPr>
        <w:t xml:space="preserve"> </w:t>
      </w:r>
      <w:r>
        <w:t xml:space="preserve">Джангар красивые белолицые молодицы образовали другой круг ◊ </w:t>
      </w:r>
      <w:r>
        <w:rPr>
          <w:b/>
        </w:rPr>
        <w:t>бер</w:t>
      </w:r>
      <w:r/>
      <w:r>
        <w:rPr>
          <w:b/>
        </w:rPr>
        <w:t xml:space="preserve"> </w:t>
      </w:r>
      <w:r/>
      <w:r>
        <w:rPr>
          <w:b/>
        </w:rPr>
        <w:t>цецег</w:t>
      </w:r>
      <w:r>
        <w:t xml:space="preserve"> бот. невестин цветок, рыцарские шпоры</w:t>
      </w:r>
    </w:p>
    <w:p>
      <w:r/>
      <w:r>
        <w:rPr>
          <w:b/>
        </w:rPr>
        <w:t xml:space="preserve">бер </w:t>
      </w:r>
      <w:r/>
      <w:r>
        <w:rPr>
          <w:b/>
        </w:rPr>
        <w:t>II</w:t>
      </w:r>
      <w:r/>
      <w:r>
        <w:rPr>
          <w:b/>
        </w:rPr>
        <w:t>:</w:t>
      </w:r>
      <w:r>
        <w:t xml:space="preserve"> </w:t>
      </w:r>
      <w:r>
        <w:rPr>
          <w:b/>
        </w:rPr>
        <w:t>бер-ад көдлх</w:t>
      </w:r>
      <w:r>
        <w:t xml:space="preserve"> психоз</w:t>
      </w:r>
    </w:p>
    <w:p>
      <w:r/>
      <w:r>
        <w:rPr>
          <w:b/>
        </w:rPr>
        <w:t>бергн</w:t>
      </w:r>
      <w:r>
        <w:t xml:space="preserve"> [бэрген] жена</w:t>
      </w:r>
      <w:r>
        <w:rPr>
          <w:b/>
        </w:rPr>
        <w:t xml:space="preserve"> </w:t>
      </w:r>
      <w:r>
        <w:t xml:space="preserve">старшего брата, старшая невестка; сноха; </w:t>
      </w:r>
      <w:r>
        <w:rPr>
          <w:b/>
        </w:rPr>
        <w:t>ах бергн</w:t>
      </w:r>
      <w:r/>
      <w:r>
        <w:rPr>
          <w:b/>
        </w:rPr>
        <w:t xml:space="preserve"> </w:t>
      </w:r>
      <w:r>
        <w:t xml:space="preserve">жена дяди по отцу; </w:t>
      </w:r>
      <w:r>
        <w:rPr>
          <w:b/>
        </w:rPr>
        <w:t>бергән хаалһн</w:t>
      </w:r>
      <w:r>
        <w:t xml:space="preserve"> левират (обычай, по к-рому вдова могла вступать вторично в брак только с кем-л. из членов рода умершего мужа)</w:t>
      </w:r>
    </w:p>
    <w:p>
      <w:r/>
      <w:r>
        <w:rPr>
          <w:b/>
        </w:rPr>
        <w:t xml:space="preserve">берданк </w:t>
      </w:r>
      <w:r>
        <w:t>берданка</w:t>
      </w:r>
    </w:p>
    <w:p>
      <w:r/>
      <w:r>
        <w:rPr>
          <w:b/>
        </w:rPr>
        <w:t>берет</w:t>
      </w:r>
      <w:r>
        <w:t xml:space="preserve"> берет</w:t>
      </w:r>
    </w:p>
    <w:p>
      <w:r/>
      <w:r>
        <w:rPr>
          <w:b/>
        </w:rPr>
        <w:t>берз</w:t>
      </w:r>
      <w:r>
        <w:t xml:space="preserve"> [бэрзе] верхнее женское платье (впереди открытое с длинными рукавами)</w:t>
      </w:r>
    </w:p>
    <w:p>
      <w:r/>
      <w:r>
        <w:rPr>
          <w:b/>
        </w:rPr>
        <w:t xml:space="preserve">берк </w:t>
      </w:r>
      <w:r/>
      <w:r>
        <w:rPr>
          <w:b/>
        </w:rPr>
        <w:t>I</w:t>
      </w:r>
      <w:r>
        <w:t xml:space="preserve"> [бэрке] </w:t>
      </w:r>
      <w:r>
        <w:rPr>
          <w:b/>
        </w:rPr>
        <w:t>1.</w:t>
      </w:r>
      <w:r>
        <w:t xml:space="preserve"> 1) трудный, тяжёлый, затруднительный, обременительный || трудно, тяжело, затруднительно, обременительно || трудность, затруднение, обременительность; </w:t>
      </w:r>
      <w:r>
        <w:rPr>
          <w:b/>
        </w:rPr>
        <w:t>берк</w:t>
      </w:r>
      <w:r/>
      <w:r>
        <w:rPr>
          <w:b/>
        </w:rPr>
        <w:t xml:space="preserve"> </w:t>
      </w:r>
      <w:r/>
      <w:r>
        <w:rPr>
          <w:b/>
        </w:rPr>
        <w:t>цаг</w:t>
      </w:r>
      <w:r>
        <w:t xml:space="preserve"> трудное время; </w:t>
      </w:r>
      <w:r>
        <w:rPr>
          <w:b/>
        </w:rPr>
        <w:t>берк бәәдл</w:t>
      </w:r>
      <w:r>
        <w:t xml:space="preserve"> тяжёлое положение; </w:t>
      </w:r>
      <w:r>
        <w:rPr>
          <w:b/>
        </w:rPr>
        <w:t>хәәртә хойр иньг</w:t>
      </w:r>
      <w:r/>
      <w:r>
        <w:rPr>
          <w:b/>
        </w:rPr>
        <w:t xml:space="preserve"> </w:t>
      </w:r>
      <w:r/>
      <w:r>
        <w:rPr>
          <w:b/>
        </w:rPr>
        <w:t>хаһцсн хөөн хәрү эвцхд берк, хад чолун хамхрла, хәрү эвтән суухд берк</w:t>
      </w:r>
      <w:r/>
      <w:r>
        <w:rPr>
          <w:b/>
        </w:rPr>
        <w:t xml:space="preserve"> </w:t>
      </w:r>
      <w:r>
        <w:t>посл. трудно помирить двух верных друзей</w:t>
      </w:r>
      <w:r>
        <w:rPr>
          <w:b/>
        </w:rPr>
        <w:t xml:space="preserve">, </w:t>
      </w:r>
      <w:r>
        <w:t xml:space="preserve">если они поссорились, и невозможно, чтобы из обломков вновь образовалась гранитная скала; </w:t>
      </w:r>
      <w:r>
        <w:rPr>
          <w:b/>
        </w:rPr>
        <w:t>байн</w:t>
      </w:r>
      <w:r/>
      <w:r>
        <w:rPr>
          <w:b/>
        </w:rPr>
        <w:t xml:space="preserve"> </w:t>
      </w:r>
      <w:r/>
      <w:r>
        <w:rPr>
          <w:b/>
        </w:rPr>
        <w:t>күүнлә зарһцхд берк, баатр күүнлә</w:t>
      </w:r>
      <w:r/>
      <w:r>
        <w:rPr>
          <w:b/>
        </w:rPr>
        <w:t xml:space="preserve"> </w:t>
      </w:r>
      <w:r/>
      <w:r>
        <w:rPr>
          <w:b/>
        </w:rPr>
        <w:t xml:space="preserve">бәәр бәрлдхд берк </w:t>
      </w:r>
      <w:r>
        <w:t xml:space="preserve">посл. трудно с богатым судиться, а с богатырём бороться; ≈ с богатым не судись, с сильным не борись; </w:t>
      </w:r>
      <w:r>
        <w:rPr>
          <w:b/>
        </w:rPr>
        <w:t>эрк сурхар, берк сур</w:t>
      </w:r>
      <w:r>
        <w:t xml:space="preserve"> погов. лучше свыкаться с трудностями, чем с капризами 2) перен. искусный в чём-л., сведущий, компетентный; </w:t>
      </w:r>
      <w:r>
        <w:rPr>
          <w:b/>
        </w:rPr>
        <w:t>көдлмшдән</w:t>
      </w:r>
      <w:r/>
      <w:r>
        <w:rPr>
          <w:b/>
        </w:rPr>
        <w:t xml:space="preserve"> </w:t>
      </w:r>
      <w:r/>
      <w:r>
        <w:rPr>
          <w:b/>
        </w:rPr>
        <w:t>берк</w:t>
      </w:r>
      <w:r>
        <w:t xml:space="preserve"> искусный в своей работе; </w:t>
      </w:r>
      <w:r>
        <w:rPr>
          <w:b/>
        </w:rPr>
        <w:t>келндән</w:t>
      </w:r>
      <w:r/>
      <w:r>
        <w:rPr>
          <w:b/>
        </w:rPr>
        <w:t xml:space="preserve"> </w:t>
      </w:r>
      <w:r/>
      <w:r>
        <w:rPr>
          <w:b/>
        </w:rPr>
        <w:t>берк</w:t>
      </w:r>
      <w:r>
        <w:t xml:space="preserve"> остёр на язык; </w:t>
      </w:r>
      <w:r>
        <w:rPr>
          <w:b/>
        </w:rPr>
        <w:t>үгдән берк</w:t>
      </w:r>
      <w:r>
        <w:t xml:space="preserve"> умеющий хорошо говорить, красноречивый </w:t>
      </w:r>
      <w:r>
        <w:rPr>
          <w:b/>
        </w:rPr>
        <w:t>2.</w:t>
      </w:r>
      <w:r>
        <w:t xml:space="preserve"> 1) очень, чрезвычайно</w:t>
      </w:r>
      <w:r>
        <w:rPr>
          <w:b/>
        </w:rPr>
        <w:t xml:space="preserve">, </w:t>
      </w:r>
      <w:r>
        <w:t xml:space="preserve">слишком; </w:t>
      </w:r>
      <w:r>
        <w:rPr>
          <w:b/>
        </w:rPr>
        <w:t xml:space="preserve">берк чидлтә күн </w:t>
      </w:r>
      <w:r>
        <w:t xml:space="preserve">слишком сильный человек; </w:t>
      </w:r>
      <w:r>
        <w:rPr>
          <w:b/>
        </w:rPr>
        <w:t xml:space="preserve">берк догшн аң </w:t>
      </w:r>
      <w:r>
        <w:t>очень свирепый зверь 2) при глаголах хорошо</w:t>
      </w:r>
      <w:r>
        <w:rPr>
          <w:b/>
        </w:rPr>
        <w:t xml:space="preserve">, </w:t>
      </w:r>
      <w:r>
        <w:t xml:space="preserve">отлично; </w:t>
      </w:r>
      <w:r>
        <w:rPr>
          <w:b/>
        </w:rPr>
        <w:t>берк сәәнәр сурх</w:t>
      </w:r>
      <w:r>
        <w:t xml:space="preserve"> отлично учиться</w:t>
      </w:r>
    </w:p>
    <w:p>
      <w:r/>
      <w:r>
        <w:rPr>
          <w:b/>
        </w:rPr>
        <w:t xml:space="preserve">берк </w:t>
      </w:r>
      <w:r/>
      <w:r>
        <w:rPr>
          <w:b/>
        </w:rPr>
        <w:t>II</w:t>
      </w:r>
      <w:r>
        <w:t xml:space="preserve"> [бэрке] ценный || ценно</w:t>
      </w:r>
    </w:p>
    <w:p>
      <w:r/>
      <w:r>
        <w:rPr>
          <w:b/>
        </w:rPr>
        <w:t xml:space="preserve">беркдәх </w:t>
      </w:r>
      <w:r>
        <w:t xml:space="preserve">[бэркдәәхе] побуд. от </w:t>
      </w:r>
      <w:r>
        <w:rPr>
          <w:b/>
        </w:rPr>
        <w:t>беркдх</w:t>
      </w:r>
      <w:r/>
      <w:r>
        <w:rPr>
          <w:b/>
        </w:rPr>
        <w:t xml:space="preserve"> </w:t>
      </w:r>
      <w:r>
        <w:t>усложняться, делаться сложным</w:t>
      </w:r>
    </w:p>
    <w:p>
      <w:r/>
      <w:r>
        <w:rPr>
          <w:b/>
        </w:rPr>
        <w:t xml:space="preserve">беркдллһн </w:t>
      </w:r>
      <w:r>
        <w:t xml:space="preserve">[бэркделлһен] и. д. от </w:t>
      </w:r>
      <w:r>
        <w:rPr>
          <w:b/>
        </w:rPr>
        <w:t xml:space="preserve">беркдх </w:t>
      </w:r>
      <w:r>
        <w:t>затруднение, осложнение</w:t>
      </w:r>
    </w:p>
    <w:p>
      <w:r/>
      <w:r>
        <w:rPr>
          <w:b/>
        </w:rPr>
        <w:t>беркдүлх</w:t>
      </w:r>
      <w:r>
        <w:t xml:space="preserve"> [бэркдүүлхе] побуд. от </w:t>
      </w:r>
      <w:r>
        <w:rPr>
          <w:b/>
        </w:rPr>
        <w:t>беркдх</w:t>
      </w:r>
      <w:r>
        <w:t xml:space="preserve"> затруднять; обременять; усложнять; осложнять</w:t>
      </w:r>
    </w:p>
    <w:p>
      <w:r/>
      <w:r>
        <w:rPr>
          <w:b/>
        </w:rPr>
        <w:t>беркдх</w:t>
      </w:r>
      <w:r>
        <w:t xml:space="preserve"> [бэркедхе] 1) становиться трудным (тяжёлым, обременительным) для кого-чего-л. 2) становиться редким</w:t>
      </w:r>
    </w:p>
    <w:p>
      <w:r/>
      <w:r>
        <w:rPr>
          <w:b/>
        </w:rPr>
        <w:t xml:space="preserve">берктә </w:t>
      </w:r>
      <w:r/>
      <w:r>
        <w:rPr>
          <w:b/>
        </w:rPr>
        <w:t>I</w:t>
      </w:r>
      <w:r>
        <w:t xml:space="preserve"> [бэркетә] 1) трудный, связанный с трудностями 2) преодолевающий трудности</w:t>
      </w:r>
    </w:p>
    <w:p>
      <w:r/>
      <w:r>
        <w:rPr>
          <w:b/>
        </w:rPr>
        <w:t xml:space="preserve">берктә </w:t>
      </w:r>
      <w:r/>
      <w:r>
        <w:rPr>
          <w:b/>
        </w:rPr>
        <w:t>II</w:t>
      </w:r>
      <w:r>
        <w:t xml:space="preserve"> [бэркетә] имеющий ценность, ценный</w:t>
      </w:r>
    </w:p>
    <w:p>
      <w:r/>
      <w:r>
        <w:rPr>
          <w:b/>
        </w:rPr>
        <w:t>беркшәх</w:t>
      </w:r>
      <w:r>
        <w:t xml:space="preserve"> [бэркшәәхе] побуд. от </w:t>
      </w:r>
      <w:r>
        <w:rPr>
          <w:b/>
        </w:rPr>
        <w:t>беркшх</w:t>
      </w:r>
      <w:r/>
    </w:p>
    <w:p>
      <w:r/>
      <w:r>
        <w:rPr>
          <w:b/>
        </w:rPr>
        <w:t>беркшл</w:t>
      </w:r>
      <w:r>
        <w:t xml:space="preserve"> [бэркшел] трудность</w:t>
      </w:r>
      <w:r>
        <w:rPr>
          <w:b/>
        </w:rPr>
        <w:t xml:space="preserve">, </w:t>
      </w:r>
      <w:r>
        <w:t>затруднение; бремя</w:t>
      </w:r>
      <w:r>
        <w:rPr>
          <w:b/>
        </w:rPr>
        <w:t xml:space="preserve">, </w:t>
      </w:r>
      <w:r>
        <w:t xml:space="preserve">тяжесть; </w:t>
      </w:r>
      <w:r>
        <w:rPr>
          <w:b/>
        </w:rPr>
        <w:t>беркшл</w:t>
      </w:r>
      <w:r/>
      <w:r>
        <w:rPr>
          <w:b/>
        </w:rPr>
        <w:t xml:space="preserve"> </w:t>
      </w:r>
      <w:r/>
      <w:r>
        <w:rPr>
          <w:b/>
        </w:rPr>
        <w:t xml:space="preserve">учрах </w:t>
      </w:r>
      <w:r>
        <w:t>создавать трудности</w:t>
      </w:r>
    </w:p>
    <w:p>
      <w:r/>
      <w:r>
        <w:rPr>
          <w:b/>
        </w:rPr>
        <w:t>беркшлһн</w:t>
      </w:r>
      <w:r>
        <w:t xml:space="preserve"> [бэркшелһен] и. д. от </w:t>
      </w:r>
      <w:r>
        <w:rPr>
          <w:b/>
        </w:rPr>
        <w:t xml:space="preserve">беркшх </w:t>
      </w:r>
      <w:r>
        <w:t>затруднение, трудность</w:t>
      </w:r>
    </w:p>
    <w:p>
      <w:r/>
      <w:r>
        <w:rPr>
          <w:b/>
        </w:rPr>
        <w:t xml:space="preserve">беркшлтә </w:t>
      </w:r>
      <w:r>
        <w:t xml:space="preserve">[бэркшелтә] трудный, затруднительный, обременительный; </w:t>
      </w:r>
      <w:r>
        <w:rPr>
          <w:b/>
        </w:rPr>
        <w:t>беркшлтә йовдлла харһх</w:t>
      </w:r>
      <w:r>
        <w:t xml:space="preserve"> попасть в затруднительное положение</w:t>
      </w:r>
    </w:p>
    <w:p>
      <w:r/>
      <w:r>
        <w:rPr>
          <w:b/>
        </w:rPr>
        <w:t>беркшүлх</w:t>
      </w:r>
      <w:r>
        <w:t xml:space="preserve"> [бэркшүүлхе] побуд. от </w:t>
      </w:r>
      <w:r>
        <w:rPr>
          <w:b/>
        </w:rPr>
        <w:t>беркшх</w:t>
      </w:r>
      <w:r/>
    </w:p>
    <w:p>
      <w:r/>
      <w:r>
        <w:rPr>
          <w:b/>
        </w:rPr>
        <w:t>беркшх</w:t>
      </w:r>
      <w:r>
        <w:t xml:space="preserve"> [бэркшехе] 1) затрудняться, испытывать затруднение; считать что-либо трудным 2) становиться редким</w:t>
      </w:r>
    </w:p>
    <w:p>
      <w:r/>
      <w:r>
        <w:rPr>
          <w:b/>
        </w:rPr>
        <w:t>берлх</w:t>
      </w:r>
      <w:r>
        <w:t xml:space="preserve"> [бэрелхе] оказывать почтение старшим; </w:t>
      </w:r>
      <w:r>
        <w:rPr>
          <w:b/>
        </w:rPr>
        <w:t>берән берлдг төрлмүд</w:t>
      </w:r>
      <w:r>
        <w:t xml:space="preserve"> дальние родственники, оказывающие почтение старшей невестке</w:t>
      </w:r>
    </w:p>
    <w:p>
      <w:r/>
      <w:r>
        <w:rPr>
          <w:b/>
        </w:rPr>
        <w:t>бермсг</w:t>
      </w:r>
      <w:r>
        <w:t xml:space="preserve"> [бэрмсег] стеснительный; </w:t>
      </w:r>
      <w:r>
        <w:rPr>
          <w:b/>
        </w:rPr>
        <w:t>бермсг күн</w:t>
      </w:r>
      <w:r>
        <w:t xml:space="preserve"> стеснительный человек</w:t>
      </w:r>
    </w:p>
    <w:p>
      <w:r/>
      <w:r>
        <w:rPr>
          <w:b/>
        </w:rPr>
        <w:t>бермслһн</w:t>
      </w:r>
      <w:r>
        <w:t xml:space="preserve"> [бэрмселһен] и. д. от </w:t>
      </w:r>
      <w:r>
        <w:rPr>
          <w:b/>
        </w:rPr>
        <w:t xml:space="preserve">бермсх </w:t>
      </w:r>
      <w:r>
        <w:t xml:space="preserve">стеснение; </w:t>
      </w:r>
      <w:r>
        <w:rPr>
          <w:b/>
        </w:rPr>
        <w:t>ямаран чигн бермслһн угаһар</w:t>
      </w:r>
      <w:r>
        <w:t xml:space="preserve"> без всякого стеснения; </w:t>
      </w:r>
      <w:r>
        <w:rPr>
          <w:b/>
        </w:rPr>
        <w:t>бермслһн уга</w:t>
      </w:r>
      <w:r>
        <w:t xml:space="preserve"> бесцеремонный</w:t>
      </w:r>
    </w:p>
    <w:p>
      <w:r/>
      <w:r>
        <w:rPr>
          <w:b/>
        </w:rPr>
        <w:t>бермсүлх</w:t>
      </w:r>
      <w:r>
        <w:t xml:space="preserve"> [бэрмсүүлхе] побуд. от </w:t>
      </w:r>
      <w:r>
        <w:rPr>
          <w:b/>
        </w:rPr>
        <w:t>бермсх</w:t>
      </w:r>
      <w:r/>
    </w:p>
    <w:p>
      <w:r/>
      <w:r>
        <w:rPr>
          <w:b/>
        </w:rPr>
        <w:t xml:space="preserve">бермсх </w:t>
      </w:r>
      <w:r>
        <w:t xml:space="preserve">[бэрмесхе] стесняться; </w:t>
      </w:r>
      <w:r>
        <w:rPr>
          <w:b/>
        </w:rPr>
        <w:t>таньдго улсас бермсх</w:t>
      </w:r>
      <w:r>
        <w:t xml:space="preserve"> стесняться незнакомых людей</w:t>
      </w:r>
    </w:p>
    <w:p>
      <w:r/>
      <w:r>
        <w:rPr>
          <w:b/>
        </w:rPr>
        <w:t>берн</w:t>
      </w:r>
      <w:r>
        <w:t xml:space="preserve"> [бэрне] лады (в муэыкальных инструментах); </w:t>
      </w:r>
      <w:r>
        <w:rPr>
          <w:b/>
        </w:rPr>
        <w:t>долан бернтә домбр</w:t>
      </w:r>
      <w:r/>
      <w:r>
        <w:rPr>
          <w:b/>
        </w:rPr>
        <w:t xml:space="preserve"> </w:t>
      </w:r>
      <w:r>
        <w:t xml:space="preserve">домбра с семью ладами; </w:t>
      </w:r>
      <w:r>
        <w:rPr>
          <w:b/>
        </w:rPr>
        <w:t>дорк долан</w:t>
      </w:r>
      <w:r/>
      <w:r>
        <w:rPr>
          <w:b/>
        </w:rPr>
        <w:t xml:space="preserve"> </w:t>
      </w:r>
      <w:r/>
      <w:r>
        <w:rPr>
          <w:b/>
        </w:rPr>
        <w:t>бернд дуутын олн шастр җиңнүләд авв</w:t>
      </w:r>
      <w:r/>
      <w:r>
        <w:rPr>
          <w:b/>
        </w:rPr>
        <w:t xml:space="preserve"> </w:t>
      </w:r>
      <w:r>
        <w:t>Джангар на семи нижних ладах заиграл мелодии гимнов</w:t>
      </w:r>
    </w:p>
    <w:p>
      <w:r/>
      <w:r>
        <w:rPr>
          <w:b/>
        </w:rPr>
        <w:t>берсн</w:t>
      </w:r>
      <w:r>
        <w:t xml:space="preserve"> [бэрсен] 1) шахм. ферзь; королева уст.; </w:t>
      </w:r>
      <w:r>
        <w:rPr>
          <w:b/>
        </w:rPr>
        <w:t xml:space="preserve">берсәр шалх </w:t>
      </w:r>
      <w:r>
        <w:t xml:space="preserve">объявлять шах ферзём 2) дамка (в шашечной игре); </w:t>
      </w:r>
      <w:r>
        <w:rPr>
          <w:b/>
        </w:rPr>
        <w:t>түүкә көвүһәр берс һарх</w:t>
      </w:r>
      <w:r>
        <w:t xml:space="preserve"> обыкновенной пешкой выйти в дамки</w:t>
      </w:r>
    </w:p>
    <w:p>
      <w:r/>
      <w:r>
        <w:rPr>
          <w:b/>
        </w:rPr>
        <w:t>берсү 1.</w:t>
      </w:r>
      <w:r>
        <w:t xml:space="preserve"> грубый, жёсткий (о коже) </w:t>
      </w:r>
      <w:r>
        <w:rPr>
          <w:b/>
        </w:rPr>
        <w:t>2.</w:t>
      </w:r>
      <w:r>
        <w:t xml:space="preserve"> 1) шероховатость</w:t>
      </w:r>
      <w:r>
        <w:rPr>
          <w:b/>
        </w:rPr>
        <w:t xml:space="preserve">, </w:t>
      </w:r>
      <w:r>
        <w:t>огрубелость (кожи рук) 2) зарубцевавшиеся раны, потёртости (напр. на спине лошади)</w:t>
      </w:r>
    </w:p>
    <w:p>
      <w:r/>
      <w:r>
        <w:rPr>
          <w:b/>
        </w:rPr>
        <w:t>берсүт</w:t>
      </w:r>
      <w:r>
        <w:t xml:space="preserve"> шероховатый, заскорузлый</w:t>
      </w:r>
    </w:p>
    <w:p>
      <w:r/>
      <w:r>
        <w:rPr>
          <w:b/>
        </w:rPr>
        <w:t xml:space="preserve">берсүтх </w:t>
      </w:r>
      <w:r>
        <w:t>[бэрсүтхе] быть заскорузлым (шероховатым)</w:t>
      </w:r>
    </w:p>
    <w:p>
      <w:r/>
      <w:r>
        <w:rPr>
          <w:b/>
        </w:rPr>
        <w:t>бертәх</w:t>
      </w:r>
      <w:r>
        <w:t xml:space="preserve"> [бэртәхе] повредить; калечить; </w:t>
      </w:r>
      <w:r>
        <w:rPr>
          <w:b/>
        </w:rPr>
        <w:t>көлиннь яс бертәлһх</w:t>
      </w:r>
      <w:r>
        <w:t xml:space="preserve"> повредить кости ноги; </w:t>
      </w:r>
      <w:r>
        <w:rPr>
          <w:b/>
        </w:rPr>
        <w:t>күнд юм өргәд нурһан</w:t>
      </w:r>
      <w:r/>
      <w:r>
        <w:rPr>
          <w:b/>
        </w:rPr>
        <w:t xml:space="preserve"> </w:t>
      </w:r>
      <w:r/>
      <w:r>
        <w:rPr>
          <w:b/>
        </w:rPr>
        <w:t>бертәлһх</w:t>
      </w:r>
      <w:r>
        <w:t xml:space="preserve"> надорваться от поднятия тяжести</w:t>
      </w:r>
    </w:p>
    <w:p>
      <w:r/>
      <w:r>
        <w:rPr>
          <w:b/>
        </w:rPr>
        <w:t>бертң</w:t>
      </w:r>
      <w:r>
        <w:t xml:space="preserve"> [бэртең] увечье, повреждение; </w:t>
      </w:r>
      <w:r>
        <w:rPr>
          <w:b/>
        </w:rPr>
        <w:t>бертңтә ясн</w:t>
      </w:r>
      <w:r>
        <w:t xml:space="preserve"> повреждённая кость</w:t>
      </w:r>
    </w:p>
    <w:p>
      <w:r/>
      <w:r>
        <w:rPr>
          <w:b/>
        </w:rPr>
        <w:t>бертолетов: бертолетов давсн</w:t>
      </w:r>
      <w:r>
        <w:t xml:space="preserve"> хим. бертолетова соль</w:t>
      </w:r>
    </w:p>
    <w:p>
      <w:r/>
      <w:r>
        <w:rPr>
          <w:b/>
        </w:rPr>
        <w:t>бертүлх</w:t>
      </w:r>
      <w:r>
        <w:t xml:space="preserve"> [бэртуүлхе] побуд. от </w:t>
      </w:r>
      <w:r>
        <w:rPr>
          <w:b/>
        </w:rPr>
        <w:t>бертх</w:t>
      </w:r>
      <w:r/>
      <w:r>
        <w:rPr>
          <w:b/>
        </w:rPr>
        <w:t xml:space="preserve"> </w:t>
      </w:r>
      <w:r>
        <w:t>калечить, увечить</w:t>
      </w:r>
    </w:p>
    <w:p>
      <w:r/>
      <w:r>
        <w:rPr>
          <w:b/>
        </w:rPr>
        <w:t>бертх</w:t>
      </w:r>
      <w:r>
        <w:t xml:space="preserve"> [бэртхе] увечить, повредить</w:t>
      </w:r>
    </w:p>
    <w:p>
      <w:r/>
      <w:r>
        <w:rPr>
          <w:b/>
        </w:rPr>
        <w:t xml:space="preserve">бершг </w:t>
      </w:r>
      <w:r/>
      <w:r>
        <w:rPr>
          <w:b/>
        </w:rPr>
        <w:t>I</w:t>
      </w:r>
      <w:r>
        <w:t xml:space="preserve"> [бэршег] уст. вершок (русская мера длины, около 4,4 см)</w:t>
      </w:r>
    </w:p>
    <w:p>
      <w:r/>
      <w:r>
        <w:rPr>
          <w:b/>
        </w:rPr>
        <w:t xml:space="preserve">бершг </w:t>
      </w:r>
      <w:r/>
      <w:r>
        <w:rPr>
          <w:b/>
        </w:rPr>
        <w:t>II</w:t>
      </w:r>
      <w:r>
        <w:t xml:space="preserve"> [бэршег] мелкий частак (рыба); </w:t>
      </w:r>
      <w:r>
        <w:rPr>
          <w:b/>
        </w:rPr>
        <w:t>берш заһс юңгад иднәч, берәдлә</w:t>
      </w:r>
      <w:r/>
      <w:r>
        <w:rPr>
          <w:b/>
        </w:rPr>
        <w:t xml:space="preserve"> </w:t>
      </w:r>
      <w:r/>
      <w:r>
        <w:rPr>
          <w:b/>
        </w:rPr>
        <w:t>юңгад нааднач?</w:t>
      </w:r>
      <w:r>
        <w:t xml:space="preserve"> фольк. почему ты кушаешь мелкую рыбешку, почему</w:t>
      </w:r>
      <w:r>
        <w:rPr>
          <w:b/>
        </w:rPr>
        <w:t xml:space="preserve"> </w:t>
      </w:r>
      <w:r>
        <w:t>ты заигрываешь с молодыми женщинами?</w:t>
      </w:r>
    </w:p>
    <w:p>
      <w:r/>
      <w:r>
        <w:rPr>
          <w:b/>
        </w:rPr>
        <w:t>бесрг</w:t>
      </w:r>
      <w:r>
        <w:t xml:space="preserve"> [бэсрег] 1) незаконнорождённый 2) помесь (у зверей) 3) смесь; </w:t>
      </w:r>
      <w:r>
        <w:rPr>
          <w:b/>
        </w:rPr>
        <w:t xml:space="preserve">бесрг үсн </w:t>
      </w:r>
      <w:r>
        <w:t>молоко от разных коров</w:t>
      </w:r>
    </w:p>
    <w:p>
      <w:r/>
      <w:r>
        <w:rPr>
          <w:b/>
        </w:rPr>
        <w:t>бетег</w:t>
      </w:r>
      <w:r>
        <w:t xml:space="preserve"> нарост на дереве; </w:t>
      </w:r>
      <w:r>
        <w:rPr>
          <w:b/>
        </w:rPr>
        <w:t>зандн модни</w:t>
      </w:r>
      <w:r/>
      <w:r>
        <w:rPr>
          <w:b/>
        </w:rPr>
        <w:t xml:space="preserve"> </w:t>
      </w:r>
      <w:r/>
      <w:r>
        <w:rPr>
          <w:b/>
        </w:rPr>
        <w:t>бетегүд зүүһәд кегсн</w:t>
      </w:r>
      <w:r>
        <w:t xml:space="preserve"> Джангар сколоченный из наростов сандалового дерева</w:t>
      </w:r>
    </w:p>
    <w:p>
      <w:r/>
      <w:r>
        <w:rPr>
          <w:b/>
        </w:rPr>
        <w:t xml:space="preserve">бетк </w:t>
      </w:r>
      <w:r/>
      <w:r>
        <w:rPr>
          <w:b/>
        </w:rPr>
        <w:t>I</w:t>
      </w:r>
      <w:r>
        <w:t xml:space="preserve"> [бэтке] корни, корешки растений; </w:t>
      </w:r>
      <w:r>
        <w:rPr>
          <w:b/>
        </w:rPr>
        <w:t>беткин үзүр хазх</w:t>
      </w:r>
      <w:r>
        <w:t xml:space="preserve"> поедать верхушки корешков растений; </w:t>
      </w:r>
      <w:r>
        <w:rPr>
          <w:b/>
        </w:rPr>
        <w:t>беткин</w:t>
      </w:r>
      <w:r/>
      <w:r>
        <w:rPr>
          <w:b/>
        </w:rPr>
        <w:t xml:space="preserve"> </w:t>
      </w:r>
      <w:r/>
      <w:r>
        <w:rPr>
          <w:b/>
        </w:rPr>
        <w:t>толһа умкәд киисв</w:t>
      </w:r>
      <w:r>
        <w:t xml:space="preserve"> Джангар он упал, ударившись лицом о корни растений</w:t>
      </w:r>
    </w:p>
    <w:p>
      <w:r/>
      <w:r>
        <w:rPr>
          <w:b/>
        </w:rPr>
        <w:t xml:space="preserve">бетк </w:t>
      </w:r>
      <w:r/>
      <w:r>
        <w:rPr>
          <w:b/>
        </w:rPr>
        <w:t>II</w:t>
      </w:r>
      <w:r>
        <w:t xml:space="preserve"> [бэтке] 1) зоб (у птицы) 2) эхинококк</w:t>
      </w:r>
    </w:p>
    <w:p>
      <w:r/>
      <w:r>
        <w:rPr>
          <w:b/>
        </w:rPr>
        <w:t xml:space="preserve">бетк </w:t>
      </w:r>
      <w:r/>
      <w:r>
        <w:rPr>
          <w:b/>
        </w:rPr>
        <w:t>III</w:t>
      </w:r>
      <w:r>
        <w:t xml:space="preserve"> [бэтке] редко нарост; </w:t>
      </w:r>
      <w:r>
        <w:rPr>
          <w:b/>
        </w:rPr>
        <w:t>урһа</w:t>
      </w:r>
      <w:r/>
      <w:r>
        <w:rPr>
          <w:b/>
        </w:rPr>
        <w:t xml:space="preserve"> </w:t>
      </w:r>
      <w:r/>
      <w:r>
        <w:rPr>
          <w:b/>
        </w:rPr>
        <w:t>модна бетк</w:t>
      </w:r>
      <w:r>
        <w:t xml:space="preserve"> нарост на дереве</w:t>
      </w:r>
    </w:p>
    <w:p>
      <w:r/>
      <w:r>
        <w:rPr>
          <w:b/>
        </w:rPr>
        <w:t xml:space="preserve">бетк </w:t>
      </w:r>
      <w:r/>
      <w:r>
        <w:rPr>
          <w:b/>
        </w:rPr>
        <w:t>IV</w:t>
      </w:r>
      <w:r>
        <w:t xml:space="preserve"> [бәтке] шахм. доска; </w:t>
      </w:r>
      <w:r>
        <w:rPr>
          <w:b/>
        </w:rPr>
        <w:t>шатрин бетк</w:t>
      </w:r>
      <w:r>
        <w:t xml:space="preserve"> шахматная доска</w:t>
      </w:r>
    </w:p>
    <w:p>
      <w:r/>
      <w:r>
        <w:rPr>
          <w:b/>
        </w:rPr>
        <w:t>беткрх</w:t>
      </w:r>
      <w:r>
        <w:t xml:space="preserve"> [бэткерхе] 1) образоваться (о корнях, корешках растений) 2) обрастать наростом</w:t>
      </w:r>
    </w:p>
    <w:p>
      <w:r/>
      <w:r>
        <w:rPr>
          <w:b/>
        </w:rPr>
        <w:t xml:space="preserve">бетон </w:t>
      </w:r>
      <w:r>
        <w:t xml:space="preserve">бетон || бетонный; </w:t>
      </w:r>
      <w:r>
        <w:rPr>
          <w:b/>
        </w:rPr>
        <w:t>бетона завод</w:t>
      </w:r>
      <w:r/>
      <w:r>
        <w:rPr>
          <w:b/>
        </w:rPr>
        <w:t xml:space="preserve"> </w:t>
      </w:r>
      <w:r>
        <w:t xml:space="preserve">бетонный завод; </w:t>
      </w:r>
      <w:r>
        <w:rPr>
          <w:b/>
        </w:rPr>
        <w:t>бетона тосхлт</w:t>
      </w:r>
      <w:r>
        <w:t xml:space="preserve"> бетонное сооружение</w:t>
      </w:r>
    </w:p>
    <w:p>
      <w:r/>
      <w:r>
        <w:rPr>
          <w:b/>
        </w:rPr>
        <w:t>бетонлх</w:t>
      </w:r>
      <w:r>
        <w:t xml:space="preserve"> бетонировать</w:t>
      </w:r>
    </w:p>
    <w:p>
      <w:r/>
      <w:r>
        <w:rPr>
          <w:b/>
        </w:rPr>
        <w:t xml:space="preserve">бетонч </w:t>
      </w:r>
      <w:r>
        <w:t>бетонщик</w:t>
      </w:r>
    </w:p>
    <w:p>
      <w:r/>
      <w:r>
        <w:rPr>
          <w:b/>
        </w:rPr>
        <w:t>беш</w:t>
      </w:r>
      <w:r>
        <w:t xml:space="preserve"> [бэше] печь; </w:t>
      </w:r>
      <w:r>
        <w:rPr>
          <w:b/>
        </w:rPr>
        <w:t>орс беш</w:t>
      </w:r>
      <w:r>
        <w:t xml:space="preserve"> русская печь ◊ </w:t>
      </w:r>
      <w:r>
        <w:rPr>
          <w:b/>
        </w:rPr>
        <w:t>доменн беш</w:t>
      </w:r>
      <w:r>
        <w:t xml:space="preserve"> доменная печь</w:t>
      </w:r>
    </w:p>
    <w:p>
      <w:r/>
      <w:r>
        <w:rPr>
          <w:b/>
        </w:rPr>
        <w:t>бешин</w:t>
      </w:r>
      <w:r>
        <w:t xml:space="preserve"> [бэшин] род. п. от </w:t>
      </w:r>
      <w:r>
        <w:rPr>
          <w:b/>
        </w:rPr>
        <w:t>беш</w:t>
      </w:r>
      <w:r>
        <w:t xml:space="preserve"> печной; </w:t>
      </w:r>
      <w:r>
        <w:rPr>
          <w:b/>
        </w:rPr>
        <w:t>бешин турва</w:t>
      </w:r>
      <w:r>
        <w:t xml:space="preserve"> печная труба</w:t>
      </w:r>
    </w:p>
    <w:p>
      <w:r/>
      <w:r>
        <w:rPr>
          <w:b/>
        </w:rPr>
        <w:t>бешч</w:t>
      </w:r>
      <w:r>
        <w:t xml:space="preserve"> [бэшче] печник</w:t>
      </w:r>
    </w:p>
    <w:p>
      <w:r/>
      <w:r>
        <w:rPr>
          <w:b/>
        </w:rPr>
        <w:t xml:space="preserve">би </w:t>
      </w:r>
      <w:r/>
      <w:r>
        <w:rPr>
          <w:b/>
        </w:rPr>
        <w:t>I</w:t>
      </w:r>
      <w:r>
        <w:t xml:space="preserve"> </w:t>
      </w:r>
      <w:r>
        <w:rPr>
          <w:b/>
        </w:rPr>
        <w:t>1.</w:t>
      </w:r>
      <w:r>
        <w:t xml:space="preserve"> мест. личн. я; </w:t>
      </w:r>
      <w:r>
        <w:rPr>
          <w:b/>
        </w:rPr>
        <w:t>би гертән уга</w:t>
      </w:r>
      <w:r/>
      <w:r>
        <w:rPr>
          <w:b/>
        </w:rPr>
        <w:t xml:space="preserve"> </w:t>
      </w:r>
      <w:r/>
      <w:r>
        <w:rPr>
          <w:b/>
        </w:rPr>
        <w:t xml:space="preserve">биләв </w:t>
      </w:r>
      <w:r>
        <w:t xml:space="preserve">меня не было дома; </w:t>
      </w:r>
      <w:r>
        <w:rPr>
          <w:b/>
        </w:rPr>
        <w:t>бив гих</w:t>
      </w:r>
      <w:r/>
      <w:r>
        <w:rPr>
          <w:b/>
        </w:rPr>
        <w:t xml:space="preserve"> </w:t>
      </w:r>
      <w:r>
        <w:t xml:space="preserve">выставлять своё «я», быть высокого мнения о себе; </w:t>
      </w:r>
      <w:r>
        <w:rPr>
          <w:b/>
        </w:rPr>
        <w:t>бив гисн һанцарн, бидн</w:t>
      </w:r>
      <w:r/>
      <w:r>
        <w:rPr>
          <w:b/>
        </w:rPr>
        <w:t xml:space="preserve"> </w:t>
      </w:r>
      <w:r/>
      <w:r>
        <w:rPr>
          <w:b/>
        </w:rPr>
        <w:t>гисн оларн</w:t>
      </w:r>
      <w:r>
        <w:t xml:space="preserve"> посл. говорящий «я» - в одиночестве, говорящий «мы» - со всеми </w:t>
      </w:r>
      <w:r>
        <w:rPr>
          <w:b/>
        </w:rPr>
        <w:t>2.</w:t>
      </w:r>
      <w:r>
        <w:t xml:space="preserve"> индивидуальность, личность</w:t>
      </w:r>
    </w:p>
    <w:p>
      <w:r/>
      <w:r>
        <w:rPr>
          <w:b/>
        </w:rPr>
        <w:t xml:space="preserve">би </w:t>
      </w:r>
      <w:r/>
      <w:r>
        <w:rPr>
          <w:b/>
        </w:rPr>
        <w:t>II</w:t>
      </w:r>
      <w:r>
        <w:t xml:space="preserve"> танец, пляска; </w:t>
      </w:r>
      <w:r>
        <w:rPr>
          <w:b/>
        </w:rPr>
        <w:t>олн-әмтнә би</w:t>
      </w:r>
      <w:r/>
      <w:r>
        <w:rPr>
          <w:b/>
        </w:rPr>
        <w:t xml:space="preserve"> </w:t>
      </w:r>
      <w:r>
        <w:t xml:space="preserve">народный танец; </w:t>
      </w:r>
      <w:r>
        <w:rPr>
          <w:b/>
        </w:rPr>
        <w:t>хальмг би дууһин</w:t>
      </w:r>
      <w:r/>
      <w:r>
        <w:rPr>
          <w:b/>
        </w:rPr>
        <w:t xml:space="preserve"> </w:t>
      </w:r>
      <w:r/>
      <w:r>
        <w:rPr>
          <w:b/>
        </w:rPr>
        <w:t>ансамбль</w:t>
      </w:r>
      <w:r>
        <w:t xml:space="preserve"> калмыцкий ансамбль песни и пляски</w:t>
      </w:r>
    </w:p>
    <w:p>
      <w:r/>
      <w:r>
        <w:rPr>
          <w:b/>
        </w:rPr>
        <w:t xml:space="preserve">библиограф </w:t>
      </w:r>
      <w:r>
        <w:t>библиография</w:t>
      </w:r>
    </w:p>
    <w:p>
      <w:r/>
      <w:r>
        <w:rPr>
          <w:b/>
        </w:rPr>
        <w:t xml:space="preserve">библиографин </w:t>
      </w:r>
      <w:r>
        <w:t xml:space="preserve">род. п. от </w:t>
      </w:r>
      <w:r>
        <w:rPr>
          <w:b/>
        </w:rPr>
        <w:t>библиограф</w:t>
      </w:r>
      <w:r/>
      <w:r>
        <w:rPr>
          <w:b/>
        </w:rPr>
        <w:t xml:space="preserve"> </w:t>
      </w:r>
      <w:r>
        <w:t>библиографический</w:t>
      </w:r>
    </w:p>
    <w:p>
      <w:r/>
      <w:r>
        <w:rPr>
          <w:b/>
        </w:rPr>
        <w:t>библиографч</w:t>
      </w:r>
      <w:r>
        <w:t xml:space="preserve"> библиограф</w:t>
      </w:r>
    </w:p>
    <w:p>
      <w:r/>
      <w:r>
        <w:rPr>
          <w:b/>
        </w:rPr>
        <w:t xml:space="preserve">библиотек </w:t>
      </w:r>
      <w:r>
        <w:t xml:space="preserve">библиотека; </w:t>
      </w:r>
      <w:r>
        <w:rPr>
          <w:b/>
        </w:rPr>
        <w:t>умшлһна</w:t>
      </w:r>
      <w:r/>
      <w:r>
        <w:rPr>
          <w:b/>
        </w:rPr>
        <w:t xml:space="preserve"> </w:t>
      </w:r>
      <w:r/>
      <w:r>
        <w:rPr>
          <w:b/>
        </w:rPr>
        <w:t>библиотек</w:t>
      </w:r>
      <w:r>
        <w:t xml:space="preserve"> библиотека-читальня; </w:t>
      </w:r>
      <w:r>
        <w:rPr>
          <w:b/>
        </w:rPr>
        <w:t>орс</w:t>
      </w:r>
      <w:r/>
      <w:r>
        <w:rPr>
          <w:b/>
        </w:rPr>
        <w:t xml:space="preserve"> </w:t>
      </w:r>
      <w:r/>
      <w:r>
        <w:rPr>
          <w:b/>
        </w:rPr>
        <w:t>классикүдин библиотек</w:t>
      </w:r>
      <w:r>
        <w:t xml:space="preserve"> библиотека русских классиков</w:t>
      </w:r>
    </w:p>
    <w:p>
      <w:r/>
      <w:r>
        <w:rPr>
          <w:b/>
        </w:rPr>
        <w:t>библиотекин</w:t>
      </w:r>
      <w:r>
        <w:t xml:space="preserve"> род. п. от </w:t>
      </w:r>
      <w:r>
        <w:rPr>
          <w:b/>
        </w:rPr>
        <w:t>библиотек</w:t>
      </w:r>
      <w:r/>
      <w:r>
        <w:rPr>
          <w:b/>
        </w:rPr>
        <w:t xml:space="preserve"> </w:t>
      </w:r>
      <w:r>
        <w:t xml:space="preserve">библиотечный; </w:t>
      </w:r>
      <w:r>
        <w:rPr>
          <w:b/>
        </w:rPr>
        <w:t>библиотекин көдлэч</w:t>
      </w:r>
      <w:r/>
      <w:r>
        <w:rPr>
          <w:b/>
        </w:rPr>
        <w:t xml:space="preserve"> </w:t>
      </w:r>
      <w:r>
        <w:t>библиотечный работник</w:t>
      </w:r>
    </w:p>
    <w:p>
      <w:r/>
      <w:r>
        <w:rPr>
          <w:b/>
        </w:rPr>
        <w:t xml:space="preserve">библиотекч </w:t>
      </w:r>
      <w:r>
        <w:t>библиотекарь</w:t>
      </w:r>
    </w:p>
    <w:p>
      <w:r/>
      <w:r>
        <w:rPr>
          <w:b/>
        </w:rPr>
        <w:t xml:space="preserve">библиотечн </w:t>
      </w:r>
      <w:r>
        <w:t xml:space="preserve">библиотечный; </w:t>
      </w:r>
      <w:r>
        <w:rPr>
          <w:b/>
        </w:rPr>
        <w:t>библиотечн дегтр</w:t>
      </w:r>
      <w:r>
        <w:t xml:space="preserve"> библиотечная книга</w:t>
      </w:r>
    </w:p>
    <w:p>
      <w:r/>
      <w:r>
        <w:rPr>
          <w:b/>
        </w:rPr>
        <w:t>биглцх</w:t>
      </w:r>
      <w:r>
        <w:t xml:space="preserve"> [бигелцехе] снаряжать; </w:t>
      </w:r>
      <w:r>
        <w:rPr>
          <w:b/>
        </w:rPr>
        <w:t>экспедицд биглцх</w:t>
      </w:r>
      <w:r>
        <w:t xml:space="preserve"> снарядить экспедицию</w:t>
      </w:r>
    </w:p>
    <w:p>
      <w:r/>
      <w:r>
        <w:rPr>
          <w:b/>
        </w:rPr>
        <w:t>бигц</w:t>
      </w:r>
      <w:r>
        <w:t xml:space="preserve"> [бигце] снаряжение; </w:t>
      </w:r>
      <w:r>
        <w:rPr>
          <w:b/>
        </w:rPr>
        <w:t>дәәнә</w:t>
      </w:r>
      <w:r/>
      <w:r>
        <w:rPr>
          <w:b/>
        </w:rPr>
        <w:t xml:space="preserve"> </w:t>
      </w:r>
      <w:r/>
      <w:r>
        <w:rPr>
          <w:b/>
        </w:rPr>
        <w:t>бигц</w:t>
      </w:r>
      <w:r>
        <w:t xml:space="preserve"> воинское снаряжение</w:t>
      </w:r>
    </w:p>
    <w:p>
      <w:r/>
      <w:r>
        <w:rPr>
          <w:b/>
        </w:rPr>
        <w:t>бигшлһн</w:t>
      </w:r>
      <w:r>
        <w:t xml:space="preserve"> [бигшелһен] и. д. от </w:t>
      </w:r>
      <w:r>
        <w:rPr>
          <w:b/>
        </w:rPr>
        <w:t>бигшх</w:t>
      </w:r>
      <w:r>
        <w:t xml:space="preserve"> 1) роение (насекомых) 2) скопление (о толпе)</w:t>
      </w:r>
    </w:p>
    <w:p>
      <w:r/>
      <w:r>
        <w:rPr>
          <w:b/>
        </w:rPr>
        <w:t xml:space="preserve">бигшх </w:t>
      </w:r>
      <w:r>
        <w:t>[бигшехе] 1) роиться 2) толпиться, собираться в кучу</w:t>
      </w:r>
    </w:p>
    <w:p>
      <w:r/>
      <w:r>
        <w:rPr>
          <w:b/>
        </w:rPr>
        <w:t xml:space="preserve">бид </w:t>
      </w:r>
      <w:r>
        <w:t xml:space="preserve">[биде] надежда || надёжный; </w:t>
      </w:r>
      <w:r>
        <w:rPr>
          <w:b/>
        </w:rPr>
        <w:t>бидтә күн</w:t>
      </w:r>
      <w:r>
        <w:t xml:space="preserve"> надёжный человек; </w:t>
      </w:r>
      <w:r>
        <w:rPr>
          <w:b/>
        </w:rPr>
        <w:t>бид уга</w:t>
      </w:r>
      <w:r>
        <w:t xml:space="preserve"> ненадежный</w:t>
      </w:r>
    </w:p>
    <w:p>
      <w:r/>
      <w:r>
        <w:rPr>
          <w:b/>
        </w:rPr>
        <w:t>бидн</w:t>
      </w:r>
      <w:r>
        <w:t xml:space="preserve"> [биден] мест. личн. мы; </w:t>
      </w:r>
      <w:r>
        <w:rPr>
          <w:b/>
        </w:rPr>
        <w:t>чи</w:t>
      </w:r>
      <w:r/>
      <w:r>
        <w:rPr>
          <w:b/>
        </w:rPr>
        <w:t xml:space="preserve"> </w:t>
      </w:r>
      <w:r/>
      <w:r>
        <w:rPr>
          <w:b/>
        </w:rPr>
        <w:t>бидн хойр</w:t>
      </w:r>
      <w:r>
        <w:t xml:space="preserve"> мы с тобой</w:t>
      </w:r>
    </w:p>
    <w:p>
      <w:r/>
      <w:r>
        <w:rPr>
          <w:b/>
        </w:rPr>
        <w:t xml:space="preserve">биднә </w:t>
      </w:r>
      <w:r>
        <w:t xml:space="preserve">см. </w:t>
      </w:r>
      <w:r>
        <w:rPr>
          <w:b/>
        </w:rPr>
        <w:t xml:space="preserve">мана </w:t>
      </w:r>
      <w:r/>
      <w:r>
        <w:rPr>
          <w:b/>
        </w:rPr>
        <w:t>I</w:t>
      </w:r>
      <w:r/>
    </w:p>
    <w:p>
      <w:r/>
      <w:r>
        <w:rPr>
          <w:b/>
        </w:rPr>
        <w:t xml:space="preserve">бидтә </w:t>
      </w:r>
      <w:r>
        <w:t xml:space="preserve">надёжный; </w:t>
      </w:r>
      <w:r>
        <w:rPr>
          <w:b/>
        </w:rPr>
        <w:t>бидтә үр</w:t>
      </w:r>
      <w:r>
        <w:t xml:space="preserve"> надёжный товарищ</w:t>
      </w:r>
    </w:p>
    <w:p>
      <w:r/>
      <w:r>
        <w:rPr>
          <w:b/>
        </w:rPr>
        <w:t xml:space="preserve">бидү </w:t>
      </w:r>
      <w:r>
        <w:t xml:space="preserve">невосприимчивый, тупой; отсталый; </w:t>
      </w:r>
      <w:r>
        <w:rPr>
          <w:b/>
        </w:rPr>
        <w:t>бидү ухата</w:t>
      </w:r>
      <w:r>
        <w:t xml:space="preserve"> тупоумный; </w:t>
      </w:r>
      <w:r>
        <w:rPr>
          <w:b/>
        </w:rPr>
        <w:t>бидү</w:t>
      </w:r>
      <w:r/>
      <w:r>
        <w:rPr>
          <w:b/>
        </w:rPr>
        <w:t xml:space="preserve"> к</w:t>
      </w:r>
      <w:r/>
      <w:r>
        <w:rPr>
          <w:b/>
        </w:rPr>
        <w:t>үн</w:t>
      </w:r>
      <w:r>
        <w:t xml:space="preserve"> увалень</w:t>
      </w:r>
    </w:p>
    <w:p>
      <w:r/>
      <w:r>
        <w:rPr>
          <w:b/>
        </w:rPr>
        <w:t>биз</w:t>
      </w:r>
      <w:r>
        <w:t xml:space="preserve"> [бизе] частица модальная наверно, вероятно, пожалуй, видимо; </w:t>
      </w:r>
      <w:r>
        <w:rPr>
          <w:b/>
        </w:rPr>
        <w:t>та</w:t>
      </w:r>
      <w:r/>
      <w:r>
        <w:rPr>
          <w:b/>
        </w:rPr>
        <w:t xml:space="preserve"> </w:t>
      </w:r>
      <w:r/>
      <w:r>
        <w:rPr>
          <w:b/>
        </w:rPr>
        <w:t>эс үзсн биз</w:t>
      </w:r>
      <w:r>
        <w:t xml:space="preserve"> вы, наверно, не видели; </w:t>
      </w:r>
      <w:r>
        <w:rPr>
          <w:b/>
        </w:rPr>
        <w:t>тер одад чигн бәәх биз</w:t>
      </w:r>
      <w:r>
        <w:t xml:space="preserve"> он, вероятно, пойдёт; </w:t>
      </w:r>
      <w:r>
        <w:rPr>
          <w:b/>
        </w:rPr>
        <w:t>тиим биз</w:t>
      </w:r>
      <w:r>
        <w:t xml:space="preserve"> видимо так; </w:t>
      </w:r>
      <w:r>
        <w:rPr>
          <w:b/>
        </w:rPr>
        <w:t>бәәх биз</w:t>
      </w:r>
      <w:r/>
      <w:r>
        <w:rPr>
          <w:b/>
        </w:rPr>
        <w:t xml:space="preserve"> </w:t>
      </w:r>
      <w:r>
        <w:t xml:space="preserve">вероятно есть; </w:t>
      </w:r>
      <w:r>
        <w:rPr>
          <w:b/>
        </w:rPr>
        <w:t>хә биз</w:t>
      </w:r>
      <w:r>
        <w:t xml:space="preserve"> вряд ли</w:t>
      </w:r>
    </w:p>
    <w:p>
      <w:r/>
      <w:r>
        <w:rPr>
          <w:b/>
        </w:rPr>
        <w:t xml:space="preserve">бизһ </w:t>
      </w:r>
      <w:r>
        <w:t xml:space="preserve">[бизһе] нервозность; неврастения; </w:t>
      </w:r>
      <w:r>
        <w:rPr>
          <w:b/>
        </w:rPr>
        <w:t>күүнә бизһ көндәх</w:t>
      </w:r>
      <w:r>
        <w:t xml:space="preserve"> действовать кому-л. на нервы; </w:t>
      </w:r>
      <w:r>
        <w:rPr>
          <w:b/>
        </w:rPr>
        <w:t xml:space="preserve">бизһ гем </w:t>
      </w:r>
      <w:r>
        <w:t xml:space="preserve">неврастения; </w:t>
      </w:r>
      <w:r>
        <w:rPr>
          <w:b/>
        </w:rPr>
        <w:t>бизһ гемин эмч</w:t>
      </w:r>
      <w:r>
        <w:t xml:space="preserve"> невропатолог</w:t>
      </w:r>
    </w:p>
    <w:p>
      <w:r/>
      <w:r>
        <w:rPr>
          <w:b/>
        </w:rPr>
        <w:t>бизһин</w:t>
      </w:r>
      <w:r>
        <w:t xml:space="preserve"> [бизһин] род. п. от </w:t>
      </w:r>
      <w:r>
        <w:rPr>
          <w:b/>
        </w:rPr>
        <w:t>бизһ</w:t>
      </w:r>
      <w:r/>
      <w:r>
        <w:rPr>
          <w:b/>
        </w:rPr>
        <w:t xml:space="preserve"> </w:t>
      </w:r>
      <w:r>
        <w:t xml:space="preserve">нервный; </w:t>
      </w:r>
      <w:r>
        <w:rPr>
          <w:b/>
        </w:rPr>
        <w:t>бизһин систем</w:t>
      </w:r>
      <w:r>
        <w:t xml:space="preserve"> нервная система</w:t>
      </w:r>
    </w:p>
    <w:p>
      <w:r/>
      <w:r>
        <w:rPr>
          <w:b/>
        </w:rPr>
        <w:t xml:space="preserve">бизһлһн </w:t>
      </w:r>
      <w:r>
        <w:t xml:space="preserve">[бизһелһен] и. д. от </w:t>
      </w:r>
      <w:r>
        <w:rPr>
          <w:b/>
        </w:rPr>
        <w:t>бизһрх</w:t>
      </w:r>
      <w:r/>
      <w:r>
        <w:rPr>
          <w:b/>
        </w:rPr>
        <w:t xml:space="preserve"> </w:t>
      </w:r>
      <w:r>
        <w:t>проявление нервозности</w:t>
      </w:r>
    </w:p>
    <w:p>
      <w:r/>
      <w:r>
        <w:rPr>
          <w:b/>
        </w:rPr>
        <w:t>бизһрх</w:t>
      </w:r>
      <w:r>
        <w:t xml:space="preserve"> [бизһерхе] нервничать</w:t>
      </w:r>
      <w:r>
        <w:rPr>
          <w:b/>
        </w:rPr>
        <w:t xml:space="preserve">, </w:t>
      </w:r>
      <w:r>
        <w:t>раздражаться; быть в истеричном состоянии</w:t>
      </w:r>
    </w:p>
    <w:p>
      <w:r/>
      <w:r>
        <w:rPr>
          <w:b/>
        </w:rPr>
        <w:t xml:space="preserve">бизһтә </w:t>
      </w:r>
      <w:r>
        <w:t xml:space="preserve">[бизеһтә] нервный, нервозный; </w:t>
      </w:r>
      <w:r>
        <w:rPr>
          <w:b/>
        </w:rPr>
        <w:t xml:space="preserve">бизһтә күн </w:t>
      </w:r>
      <w:r>
        <w:t>нервный раздражительный человек</w:t>
      </w:r>
    </w:p>
    <w:p>
      <w:r/>
      <w:r>
        <w:rPr>
          <w:b/>
        </w:rPr>
        <w:t>бизндг</w:t>
      </w:r>
      <w:r>
        <w:t xml:space="preserve"> [бизендег] паслён</w:t>
      </w:r>
    </w:p>
    <w:p>
      <w:r/>
      <w:r>
        <w:rPr>
          <w:b/>
        </w:rPr>
        <w:t>бизр</w:t>
      </w:r>
      <w:r>
        <w:t xml:space="preserve"> [бизер]: </w:t>
      </w:r>
      <w:r>
        <w:rPr>
          <w:b/>
        </w:rPr>
        <w:t xml:space="preserve">изр-бизр </w:t>
      </w:r>
      <w:r>
        <w:t xml:space="preserve">а) множество (о муравьях); б) клочья; </w:t>
      </w:r>
      <w:r>
        <w:rPr>
          <w:b/>
        </w:rPr>
        <w:t>хувцинь изр-бизр кех</w:t>
      </w:r>
      <w:r>
        <w:t xml:space="preserve"> разорвать одежду в клочья</w:t>
      </w:r>
    </w:p>
    <w:p>
      <w:r/>
      <w:r>
        <w:rPr>
          <w:b/>
        </w:rPr>
        <w:t>биив</w:t>
      </w:r>
      <w:r>
        <w:t xml:space="preserve"> [бииве] кларнет; </w:t>
      </w:r>
      <w:r>
        <w:rPr>
          <w:b/>
        </w:rPr>
        <w:t xml:space="preserve">дел сүүлиннь делслһнд, биив ятһин дун һарад ирв </w:t>
      </w:r>
      <w:r>
        <w:t xml:space="preserve">Джангар при колыхании гривы и хвоста раздавались звуки кларнета; </w:t>
      </w:r>
      <w:r>
        <w:rPr>
          <w:b/>
        </w:rPr>
        <w:t xml:space="preserve">биив болн ятһ </w:t>
      </w:r>
      <w:r>
        <w:t>ятага и арфа</w:t>
      </w:r>
    </w:p>
    <w:p>
      <w:r/>
      <w:r>
        <w:rPr>
          <w:b/>
        </w:rPr>
        <w:t xml:space="preserve">биивч </w:t>
      </w:r>
      <w:r>
        <w:t>[биивче] муз. 1) кларнетист 2) скрипач</w:t>
      </w:r>
    </w:p>
    <w:p>
      <w:r/>
      <w:r>
        <w:rPr>
          <w:b/>
        </w:rPr>
        <w:t>бииһин</w:t>
      </w:r>
      <w:r/>
      <w:r>
        <w:rPr>
          <w:b/>
        </w:rPr>
        <w:t xml:space="preserve"> </w:t>
      </w:r>
      <w:r>
        <w:t xml:space="preserve">род. п. от </w:t>
      </w:r>
      <w:r>
        <w:rPr>
          <w:b/>
        </w:rPr>
        <w:t>би</w:t>
      </w:r>
      <w:r/>
      <w:r>
        <w:rPr>
          <w:b/>
        </w:rPr>
        <w:t xml:space="preserve"> </w:t>
      </w:r>
      <w:r/>
      <w:r>
        <w:rPr>
          <w:b/>
        </w:rPr>
        <w:t>II</w:t>
      </w:r>
      <w:r>
        <w:t xml:space="preserve"> танцевальный; </w:t>
      </w:r>
      <w:r>
        <w:rPr>
          <w:b/>
        </w:rPr>
        <w:t xml:space="preserve">бииһин көгҗм </w:t>
      </w:r>
      <w:r>
        <w:t>танцевальная музыка</w:t>
      </w:r>
    </w:p>
    <w:p>
      <w:r/>
      <w:r>
        <w:rPr>
          <w:b/>
        </w:rPr>
        <w:t>бииз</w:t>
      </w:r>
      <w:r>
        <w:t xml:space="preserve"> [биизе] уст. верхнее платье (с выемкой под мышкой и разрезными рукавами, носимое обычно девушками, а в старину юношами); </w:t>
      </w:r>
      <w:r>
        <w:rPr>
          <w:b/>
        </w:rPr>
        <w:t>түмн өрк</w:t>
      </w:r>
      <w:r/>
      <w:r>
        <w:rPr>
          <w:b/>
        </w:rPr>
        <w:t xml:space="preserve"> </w:t>
      </w:r>
      <w:r/>
      <w:r>
        <w:rPr>
          <w:b/>
        </w:rPr>
        <w:t>дольгта түүкә цаһан биизиг өмсв</w:t>
      </w:r>
      <w:r/>
      <w:r>
        <w:rPr>
          <w:b/>
        </w:rPr>
        <w:t xml:space="preserve"> </w:t>
      </w:r>
      <w:r>
        <w:t>Джангар надел платье стоимостью в тысячу семей (простолюдинов)</w:t>
      </w:r>
    </w:p>
    <w:p>
      <w:r/>
      <w:r>
        <w:rPr>
          <w:b/>
        </w:rPr>
        <w:t>биил</w:t>
      </w:r>
      <w:r>
        <w:t xml:space="preserve"> [бииле] дербет. вилы; </w:t>
      </w:r>
      <w:r>
        <w:rPr>
          <w:b/>
        </w:rPr>
        <w:t>усн деер</w:t>
      </w:r>
      <w:r/>
      <w:r>
        <w:rPr>
          <w:b/>
        </w:rPr>
        <w:t xml:space="preserve"> </w:t>
      </w:r>
      <w:r/>
      <w:r>
        <w:rPr>
          <w:b/>
        </w:rPr>
        <w:t xml:space="preserve">бииләр бичснлә әдл </w:t>
      </w:r>
      <w:r>
        <w:t>погов. всё равно, что на воде вилами писать</w:t>
      </w:r>
    </w:p>
    <w:p>
      <w:r/>
      <w:r>
        <w:rPr>
          <w:b/>
        </w:rPr>
        <w:t>бииләч</w:t>
      </w:r>
      <w:r>
        <w:t xml:space="preserve"> [бииләче] танцор</w:t>
      </w:r>
    </w:p>
    <w:p>
      <w:r/>
      <w:r>
        <w:rPr>
          <w:b/>
        </w:rPr>
        <w:t>биилдг</w:t>
      </w:r>
      <w:r>
        <w:t xml:space="preserve"> [биилдег] танцевальный; </w:t>
      </w:r>
      <w:r>
        <w:rPr>
          <w:b/>
        </w:rPr>
        <w:t xml:space="preserve">биилдг асхн </w:t>
      </w:r>
      <w:r>
        <w:t>вечер танца, танцевальный вечер</w:t>
      </w:r>
    </w:p>
    <w:p>
      <w:r/>
      <w:r>
        <w:rPr>
          <w:b/>
        </w:rPr>
        <w:t>бииллһн</w:t>
      </w:r>
      <w:r>
        <w:t xml:space="preserve"> [бниллһен] и. д. от </w:t>
      </w:r>
      <w:r>
        <w:rPr>
          <w:b/>
        </w:rPr>
        <w:t>биилх</w:t>
      </w:r>
      <w:r/>
    </w:p>
    <w:p>
      <w:r/>
      <w:r>
        <w:rPr>
          <w:b/>
        </w:rPr>
        <w:t>биилңнх</w:t>
      </w:r>
      <w:r>
        <w:t xml:space="preserve"> [биилеңнехе] 1) гарцевать (о лошади) 2) ходить танцующей походкой</w:t>
      </w:r>
    </w:p>
    <w:p>
      <w:r/>
      <w:r>
        <w:rPr>
          <w:b/>
        </w:rPr>
        <w:t>биилх</w:t>
      </w:r>
      <w:r>
        <w:t xml:space="preserve"> [биилхе] танцевать, плясать; </w:t>
      </w:r>
      <w:r>
        <w:rPr>
          <w:b/>
        </w:rPr>
        <w:t xml:space="preserve">вальс биилх </w:t>
      </w:r>
      <w:r>
        <w:t>танцевать вальс</w:t>
      </w:r>
    </w:p>
    <w:p>
      <w:r/>
      <w:r>
        <w:rPr>
          <w:b/>
        </w:rPr>
        <w:t>биинг</w:t>
      </w:r>
      <w:r>
        <w:t xml:space="preserve"> [биинег] прост. веник</w:t>
      </w:r>
    </w:p>
    <w:p>
      <w:r/>
      <w:r>
        <w:rPr>
          <w:b/>
        </w:rPr>
        <w:t>биир</w:t>
      </w:r>
      <w:r>
        <w:t xml:space="preserve"> [биире] кисточка (для живописи)</w:t>
      </w:r>
    </w:p>
    <w:p>
      <w:r/>
      <w:r>
        <w:rPr>
          <w:b/>
        </w:rPr>
        <w:t xml:space="preserve">биирк </w:t>
      </w:r>
      <w:r>
        <w:t>бирка</w:t>
      </w:r>
    </w:p>
    <w:p>
      <w:r/>
      <w:r>
        <w:rPr>
          <w:b/>
        </w:rPr>
        <w:t>бииркгдх</w:t>
      </w:r>
      <w:r>
        <w:t xml:space="preserve"> [бииркегдехе] страд. от </w:t>
      </w:r>
      <w:r>
        <w:rPr>
          <w:b/>
        </w:rPr>
        <w:t>биирклх</w:t>
      </w:r>
      <w:r/>
    </w:p>
    <w:p>
      <w:r/>
      <w:r>
        <w:rPr>
          <w:b/>
        </w:rPr>
        <w:t>бииркллһн</w:t>
      </w:r>
      <w:r>
        <w:t xml:space="preserve"> [бииркелһен] и. д. от </w:t>
      </w:r>
      <w:r>
        <w:rPr>
          <w:b/>
        </w:rPr>
        <w:t xml:space="preserve">биирклх </w:t>
      </w:r>
      <w:r>
        <w:t xml:space="preserve">биркование; </w:t>
      </w:r>
      <w:r>
        <w:rPr>
          <w:b/>
        </w:rPr>
        <w:t>мал бииркллһн</w:t>
      </w:r>
      <w:r/>
      <w:r>
        <w:rPr>
          <w:b/>
        </w:rPr>
        <w:t xml:space="preserve"> </w:t>
      </w:r>
      <w:r>
        <w:t>биркование скота</w:t>
      </w:r>
    </w:p>
    <w:p>
      <w:r/>
      <w:r>
        <w:rPr>
          <w:b/>
        </w:rPr>
        <w:t>биирклх</w:t>
      </w:r>
      <w:r>
        <w:t xml:space="preserve"> [бииркелхе] бирковать; </w:t>
      </w:r>
      <w:r>
        <w:rPr>
          <w:b/>
        </w:rPr>
        <w:t xml:space="preserve">үкрмүд биирклх </w:t>
      </w:r>
      <w:r>
        <w:t>бирковать скот</w:t>
      </w:r>
    </w:p>
    <w:p>
      <w:r/>
      <w:r>
        <w:rPr>
          <w:b/>
        </w:rPr>
        <w:t xml:space="preserve">биисг </w:t>
      </w:r>
      <w:r>
        <w:t>[биисег] любитель плясать, плясун</w:t>
      </w:r>
    </w:p>
    <w:p>
      <w:r/>
      <w:r>
        <w:rPr>
          <w:b/>
        </w:rPr>
        <w:t>биич</w:t>
      </w:r>
      <w:r>
        <w:t xml:space="preserve"> [бииче] 1) танцор, плясун; </w:t>
      </w:r>
      <w:r>
        <w:rPr>
          <w:b/>
        </w:rPr>
        <w:t>хальмг ансамблин биич</w:t>
      </w:r>
      <w:r>
        <w:t xml:space="preserve"> танцор калмыцкого ансамбля 2) артист балета</w:t>
      </w:r>
    </w:p>
    <w:p>
      <w:r/>
      <w:r>
        <w:rPr>
          <w:b/>
        </w:rPr>
        <w:t xml:space="preserve">бий </w:t>
      </w:r>
      <w:r/>
      <w:r>
        <w:rPr>
          <w:b/>
        </w:rPr>
        <w:t>I</w:t>
      </w:r>
      <w:r>
        <w:t xml:space="preserve"> книжн. есть, имеется, наличествует; </w:t>
      </w:r>
      <w:r>
        <w:rPr>
          <w:b/>
        </w:rPr>
        <w:t>аавин бийд кү тань, агтин</w:t>
      </w:r>
      <w:r/>
      <w:r>
        <w:rPr>
          <w:b/>
        </w:rPr>
        <w:t xml:space="preserve"> </w:t>
      </w:r>
      <w:r/>
      <w:r>
        <w:rPr>
          <w:b/>
        </w:rPr>
        <w:t xml:space="preserve">бийд һазр үз </w:t>
      </w:r>
      <w:r>
        <w:t>посл. при жизни отца приобретай друзей, при наличии хорошего коня объезжай дальние земли</w:t>
      </w:r>
    </w:p>
    <w:p>
      <w:r/>
      <w:r>
        <w:rPr>
          <w:b/>
        </w:rPr>
        <w:t xml:space="preserve">бий </w:t>
      </w:r>
      <w:r/>
      <w:r>
        <w:rPr>
          <w:b/>
        </w:rPr>
        <w:t>II</w:t>
      </w:r>
      <w:r>
        <w:t xml:space="preserve"> </w:t>
      </w:r>
      <w:r>
        <w:rPr>
          <w:b/>
        </w:rPr>
        <w:t>1.</w:t>
      </w:r>
      <w:r>
        <w:t xml:space="preserve"> 1) тело; организм; </w:t>
      </w:r>
      <w:r>
        <w:rPr>
          <w:b/>
        </w:rPr>
        <w:t>бәәсн</w:t>
      </w:r>
      <w:r/>
      <w:r>
        <w:rPr>
          <w:b/>
        </w:rPr>
        <w:t xml:space="preserve"> </w:t>
      </w:r>
      <w:r/>
      <w:r>
        <w:rPr>
          <w:b/>
        </w:rPr>
        <w:t>бий, цогц бий</w:t>
      </w:r>
      <w:r>
        <w:t xml:space="preserve"> всё тело; </w:t>
      </w:r>
      <w:r>
        <w:rPr>
          <w:b/>
        </w:rPr>
        <w:t>бий махмуд</w:t>
      </w:r>
      <w:r/>
      <w:r>
        <w:rPr>
          <w:b/>
        </w:rPr>
        <w:t xml:space="preserve"> </w:t>
      </w:r>
      <w:r>
        <w:t xml:space="preserve">организм; </w:t>
      </w:r>
      <w:r>
        <w:rPr>
          <w:b/>
        </w:rPr>
        <w:t xml:space="preserve">бий заратрх </w:t>
      </w:r>
      <w:r>
        <w:t xml:space="preserve">чувствовать озноб во всём теле; </w:t>
      </w:r>
      <w:r>
        <w:rPr>
          <w:b/>
        </w:rPr>
        <w:t>әмд бий</w:t>
      </w:r>
      <w:r>
        <w:t xml:space="preserve"> живой организм; </w:t>
      </w:r>
      <w:r>
        <w:rPr>
          <w:b/>
        </w:rPr>
        <w:t>үксн бий</w:t>
      </w:r>
      <w:r>
        <w:t xml:space="preserve"> мёртвое тело, труп; </w:t>
      </w:r>
      <w:r>
        <w:rPr>
          <w:b/>
        </w:rPr>
        <w:t>эврә үнр бийд медгддго</w:t>
      </w:r>
      <w:r>
        <w:t xml:space="preserve"> погов. запах собственного тела не заметен; </w:t>
      </w:r>
      <w:r>
        <w:rPr>
          <w:b/>
        </w:rPr>
        <w:t>бий көгшрдг болв чигн, ухан-седкл</w:t>
      </w:r>
      <w:r/>
      <w:r>
        <w:rPr>
          <w:b/>
        </w:rPr>
        <w:t xml:space="preserve"> </w:t>
      </w:r>
      <w:r/>
      <w:r>
        <w:rPr>
          <w:b/>
        </w:rPr>
        <w:t>көгшрдго</w:t>
      </w:r>
      <w:r>
        <w:t xml:space="preserve"> посл. хотя и стареет тело, но душа не стареет; </w:t>
      </w:r>
      <w:r>
        <w:rPr>
          <w:b/>
        </w:rPr>
        <w:t>бийим бичә көндә,</w:t>
      </w:r>
      <w:r/>
      <w:r>
        <w:rPr>
          <w:b/>
        </w:rPr>
        <w:t xml:space="preserve"> </w:t>
      </w:r>
      <w:r/>
      <w:r>
        <w:rPr>
          <w:b/>
        </w:rPr>
        <w:t>билцрн гиҗ бәәнәв</w:t>
      </w:r>
      <w:r>
        <w:t xml:space="preserve"> загадка меня не тревожьте, иначе я лопну (</w:t>
      </w:r>
      <w:r>
        <w:rPr>
          <w:b/>
        </w:rPr>
        <w:t xml:space="preserve">чиг </w:t>
      </w:r>
      <w:r>
        <w:t xml:space="preserve">роса) 2) личность, особа, персона; </w:t>
      </w:r>
      <w:r>
        <w:rPr>
          <w:b/>
        </w:rPr>
        <w:t>Араша</w:t>
      </w:r>
      <w:r/>
      <w:r>
        <w:rPr>
          <w:b/>
        </w:rPr>
        <w:t xml:space="preserve"> </w:t>
      </w:r>
      <w:r/>
      <w:r>
        <w:rPr>
          <w:b/>
        </w:rPr>
        <w:t xml:space="preserve">бийәрн ирҗ </w:t>
      </w:r>
      <w:r>
        <w:t xml:space="preserve">Араша явился лично (собственной персоной); </w:t>
      </w:r>
      <w:r>
        <w:rPr>
          <w:b/>
        </w:rPr>
        <w:t>кү муурулхасн</w:t>
      </w:r>
      <w:r/>
      <w:r>
        <w:rPr>
          <w:b/>
        </w:rPr>
        <w:t xml:space="preserve"> </w:t>
      </w:r>
      <w:r/>
      <w:r>
        <w:rPr>
          <w:b/>
        </w:rPr>
        <w:t xml:space="preserve">урд, бийән сәәнәр хәлә </w:t>
      </w:r>
      <w:r>
        <w:t xml:space="preserve">погов. прежде чем унижать человека, внимательно присмотрись к себе; </w:t>
      </w:r>
      <w:r>
        <w:rPr>
          <w:b/>
        </w:rPr>
        <w:t>эмч кедү</w:t>
      </w:r>
      <w:r/>
      <w:r>
        <w:rPr>
          <w:b/>
        </w:rPr>
        <w:t xml:space="preserve"> </w:t>
      </w:r>
      <w:r/>
      <w:r>
        <w:rPr>
          <w:b/>
        </w:rPr>
        <w:t xml:space="preserve">сән болв чигн, бийдән туслдго </w:t>
      </w:r>
      <w:r>
        <w:t xml:space="preserve">погов. какой бы ни был хороший врач, себе не может оказать помощь; </w:t>
      </w:r>
      <w:r>
        <w:rPr>
          <w:b/>
        </w:rPr>
        <w:t>нерн үкхәр,</w:t>
      </w:r>
      <w:r/>
      <w:r>
        <w:rPr>
          <w:b/>
        </w:rPr>
        <w:t xml:space="preserve"> </w:t>
      </w:r>
      <w:r/>
      <w:r>
        <w:rPr>
          <w:b/>
        </w:rPr>
        <w:t>бий үкг</w:t>
      </w:r>
      <w:r>
        <w:t xml:space="preserve"> погов. лучше умереть, чем потерять честь (достоинство) 3) перен. здоровье, самочувствие; </w:t>
      </w:r>
      <w:r>
        <w:rPr>
          <w:b/>
        </w:rPr>
        <w:t>Бйнтн ямаран бәәнә?</w:t>
      </w:r>
      <w:r>
        <w:t xml:space="preserve"> Как ваше здоровье?; </w:t>
      </w:r>
      <w:r>
        <w:rPr>
          <w:b/>
        </w:rPr>
        <w:t>Бий</w:t>
      </w:r>
      <w:r/>
      <w:r>
        <w:rPr>
          <w:b/>
        </w:rPr>
        <w:t xml:space="preserve"> </w:t>
      </w:r>
      <w:r/>
      <w:r>
        <w:rPr>
          <w:b/>
        </w:rPr>
        <w:t xml:space="preserve">сән </w:t>
      </w:r>
      <w:r>
        <w:t xml:space="preserve">здоров 4) рост, телосложение; </w:t>
      </w:r>
      <w:r>
        <w:rPr>
          <w:b/>
        </w:rPr>
        <w:t>баһ</w:t>
      </w:r>
      <w:r/>
      <w:r>
        <w:rPr>
          <w:b/>
        </w:rPr>
        <w:t xml:space="preserve"> </w:t>
      </w:r>
      <w:r/>
      <w:r>
        <w:rPr>
          <w:b/>
        </w:rPr>
        <w:t xml:space="preserve">бийтә </w:t>
      </w:r>
      <w:r>
        <w:t xml:space="preserve">мал ростом, малорослый; </w:t>
      </w:r>
      <w:r>
        <w:rPr>
          <w:b/>
        </w:rPr>
        <w:t>өндр</w:t>
      </w:r>
      <w:r/>
      <w:r>
        <w:rPr>
          <w:b/>
        </w:rPr>
        <w:t xml:space="preserve"> </w:t>
      </w:r>
      <w:r/>
      <w:r>
        <w:rPr>
          <w:b/>
        </w:rPr>
        <w:t xml:space="preserve">бийтә </w:t>
      </w:r>
      <w:r>
        <w:t xml:space="preserve">высокий 5) сторона; </w:t>
      </w:r>
      <w:r>
        <w:rPr>
          <w:b/>
        </w:rPr>
        <w:t>ар бий</w:t>
      </w:r>
      <w:r>
        <w:t xml:space="preserve"> задняя сторона;</w:t>
      </w:r>
      <w:r>
        <w:rPr>
          <w:b/>
        </w:rPr>
        <w:t xml:space="preserve"> дорд бий </w:t>
      </w:r>
      <w:r>
        <w:t xml:space="preserve">нижняя сторона, низ; </w:t>
      </w:r>
      <w:r>
        <w:rPr>
          <w:b/>
        </w:rPr>
        <w:t>тер һолын цаад бийд һарв</w:t>
      </w:r>
      <w:r/>
      <w:r>
        <w:rPr>
          <w:b/>
        </w:rPr>
        <w:t xml:space="preserve"> </w:t>
      </w:r>
      <w:r>
        <w:t xml:space="preserve">он перешёл на противоположный берег; </w:t>
      </w:r>
      <w:r>
        <w:rPr>
          <w:b/>
        </w:rPr>
        <w:t>терүг хаҗу бийәснь үзләв</w:t>
      </w:r>
      <w:r>
        <w:t xml:space="preserve"> я его видел сбоку (букв. я его видел с боковой стороны) 2. употр. в двойной основе, переводится при наличии притяж. друг друга, один другого, друг другу, один другому, друг у</w:t>
      </w:r>
      <w:r>
        <w:rPr>
          <w:b/>
        </w:rPr>
        <w:t xml:space="preserve"> </w:t>
      </w:r>
      <w:r>
        <w:t>друга, один у</w:t>
      </w:r>
      <w:r>
        <w:rPr>
          <w:b/>
        </w:rPr>
        <w:t xml:space="preserve"> </w:t>
      </w:r>
      <w:r>
        <w:t xml:space="preserve">другого и т. д.\ при наличии личного притяж. 3 го л. каждого, каждому и т. д. в отдельности; </w:t>
      </w:r>
      <w:r>
        <w:rPr>
          <w:b/>
        </w:rPr>
        <w:t>бий бийән</w:t>
      </w:r>
      <w:r/>
      <w:r>
        <w:rPr>
          <w:b/>
        </w:rPr>
        <w:t xml:space="preserve"> </w:t>
      </w:r>
      <w:r/>
      <w:r>
        <w:rPr>
          <w:b/>
        </w:rPr>
        <w:t xml:space="preserve">дөннх кергтә </w:t>
      </w:r>
      <w:r>
        <w:t xml:space="preserve">следует поддерживать друг друга; </w:t>
      </w:r>
      <w:r>
        <w:rPr>
          <w:b/>
        </w:rPr>
        <w:t>гиичд ирсн улсмуд бий бийәсн эмәһәд, хоорндан күүндлго бәәв</w:t>
      </w:r>
      <w:r/>
      <w:r>
        <w:rPr>
          <w:b/>
        </w:rPr>
        <w:t xml:space="preserve"> </w:t>
      </w:r>
      <w:r>
        <w:t xml:space="preserve">пришедшие в гости, чувствуя неловкость друг перед другом, почти не разговаривали; </w:t>
      </w:r>
      <w:r>
        <w:rPr>
          <w:b/>
        </w:rPr>
        <w:t>тедн бий бийүрн</w:t>
      </w:r>
      <w:r/>
      <w:r>
        <w:rPr>
          <w:b/>
        </w:rPr>
        <w:t xml:space="preserve"> </w:t>
      </w:r>
      <w:r/>
      <w:r>
        <w:rPr>
          <w:b/>
        </w:rPr>
        <w:t>(нег-негнүрн) өөрдв</w:t>
      </w:r>
      <w:r>
        <w:t xml:space="preserve"> они приблизились друг к другу; </w:t>
      </w:r>
      <w:r>
        <w:rPr>
          <w:b/>
        </w:rPr>
        <w:t>бий бийднь өгхмн</w:t>
      </w:r>
      <w:r>
        <w:t xml:space="preserve"> надо дать каждому в отдельности </w:t>
      </w:r>
      <w:r>
        <w:rPr>
          <w:b/>
        </w:rPr>
        <w:t>3.</w:t>
      </w:r>
      <w:r>
        <w:t xml:space="preserve"> сочетаясь с другими словами, употр. обычно в косвенных падежах с безл. притяж., часто переводится словами сам, лично или возвр. мест. себя, себе, с собою; </w:t>
      </w:r>
      <w:r>
        <w:rPr>
          <w:b/>
        </w:rPr>
        <w:t>чи бийәрн ир</w:t>
      </w:r>
      <w:r>
        <w:t xml:space="preserve"> приезжай лично сам; </w:t>
      </w:r>
      <w:r>
        <w:rPr>
          <w:b/>
        </w:rPr>
        <w:t xml:space="preserve">бийдән хальдмҗта </w:t>
      </w:r>
      <w:r>
        <w:t xml:space="preserve">внимательный к себе; </w:t>
      </w:r>
      <w:r>
        <w:rPr>
          <w:b/>
        </w:rPr>
        <w:t>бийдән нәәлдг күн</w:t>
      </w:r>
      <w:r>
        <w:t xml:space="preserve"> самонадеянный (самоуверенный) человек; </w:t>
      </w:r>
      <w:r>
        <w:rPr>
          <w:b/>
        </w:rPr>
        <w:t>бий талан татх</w:t>
      </w:r>
      <w:r>
        <w:t xml:space="preserve"> привлекать к себе (на свою сторону); </w:t>
      </w:r>
      <w:r>
        <w:rPr>
          <w:b/>
        </w:rPr>
        <w:t xml:space="preserve">бийән үзх </w:t>
      </w:r>
      <w:r>
        <w:t xml:space="preserve">а) оберегать себя; б) быть эгоистом; </w:t>
      </w:r>
      <w:r>
        <w:rPr>
          <w:b/>
        </w:rPr>
        <w:t xml:space="preserve">бийән бәрх </w:t>
      </w:r>
      <w:r>
        <w:t xml:space="preserve">сдерживать себя, сдерживаться; </w:t>
      </w:r>
      <w:r>
        <w:rPr>
          <w:b/>
        </w:rPr>
        <w:t>бийәрн бий</w:t>
      </w:r>
      <w:r/>
      <w:r>
        <w:rPr>
          <w:b/>
        </w:rPr>
        <w:t xml:space="preserve"> </w:t>
      </w:r>
      <w:r/>
      <w:r>
        <w:rPr>
          <w:b/>
        </w:rPr>
        <w:t>кеһэд, белдк утхарн селм кеһәд</w:t>
      </w:r>
      <w:r>
        <w:t xml:space="preserve"> посл. выставляя себя, а нож превратив в саблю (о тщеславном самолюбивом человеке) </w:t>
      </w:r>
      <w:r>
        <w:rPr>
          <w:b/>
        </w:rPr>
        <w:t>дегд керсү бийән бардг, деглә</w:t>
      </w:r>
      <w:r/>
      <w:r>
        <w:rPr>
          <w:b/>
        </w:rPr>
        <w:t xml:space="preserve"> </w:t>
      </w:r>
      <w:r/>
      <w:r>
        <w:rPr>
          <w:b/>
        </w:rPr>
        <w:t xml:space="preserve">гер өркән бардг </w:t>
      </w:r>
      <w:r>
        <w:t xml:space="preserve">посл. слишком хитрый себя обманет, джолум (см. </w:t>
      </w:r>
      <w:r>
        <w:rPr>
          <w:b/>
        </w:rPr>
        <w:t>җолм</w:t>
      </w:r>
      <w:r>
        <w:t xml:space="preserve">) остаётся без дымохода; </w:t>
      </w:r>
      <w:r>
        <w:rPr>
          <w:b/>
        </w:rPr>
        <w:t>бийән эс асрсн</w:t>
      </w:r>
      <w:r/>
      <w:r>
        <w:rPr>
          <w:b/>
        </w:rPr>
        <w:t xml:space="preserve"> </w:t>
      </w:r>
      <w:r/>
      <w:r>
        <w:rPr>
          <w:b/>
        </w:rPr>
        <w:t>күн, кү асрҗ чаддго</w:t>
      </w:r>
      <w:r>
        <w:t xml:space="preserve"> посл. человек</w:t>
      </w:r>
      <w:r>
        <w:rPr>
          <w:b/>
        </w:rPr>
        <w:t>,</w:t>
      </w:r>
      <w:r/>
      <w:r>
        <w:rPr>
          <w:b/>
        </w:rPr>
        <w:t xml:space="preserve"> </w:t>
      </w:r>
      <w:r>
        <w:t xml:space="preserve">не способный прокормить себя, не способен прокормить другого </w:t>
      </w:r>
      <w:r>
        <w:rPr>
          <w:b/>
        </w:rPr>
        <w:t>4.</w:t>
      </w:r>
      <w:r>
        <w:t xml:space="preserve"> с названиями частей тела выступает в знач. определения; </w:t>
      </w:r>
      <w:r>
        <w:rPr>
          <w:b/>
        </w:rPr>
        <w:t>әмн бий</w:t>
      </w:r>
      <w:r>
        <w:t xml:space="preserve"> половой орган ◊ </w:t>
      </w:r>
      <w:r>
        <w:rPr>
          <w:b/>
        </w:rPr>
        <w:t xml:space="preserve">бий залвр </w:t>
      </w:r>
      <w:r>
        <w:t xml:space="preserve">самоуправление; </w:t>
      </w:r>
      <w:r>
        <w:rPr>
          <w:b/>
        </w:rPr>
        <w:t>бийән саатуллһн</w:t>
      </w:r>
      <w:r>
        <w:t xml:space="preserve"> самоуспокоение; </w:t>
      </w:r>
      <w:r>
        <w:rPr>
          <w:b/>
        </w:rPr>
        <w:t>бий</w:t>
      </w:r>
      <w:r/>
      <w:r>
        <w:rPr>
          <w:b/>
        </w:rPr>
        <w:t xml:space="preserve"> </w:t>
      </w:r>
      <w:r/>
      <w:r>
        <w:rPr>
          <w:b/>
        </w:rPr>
        <w:t>киисклһн</w:t>
      </w:r>
      <w:r>
        <w:t xml:space="preserve"> грам. личное притяжательное склонение; </w:t>
      </w:r>
      <w:r>
        <w:rPr>
          <w:b/>
        </w:rPr>
        <w:t>бий орч нерн</w:t>
      </w:r>
      <w:r>
        <w:t xml:space="preserve"> грам. притяжательное местоимение; </w:t>
      </w:r>
      <w:r>
        <w:rPr>
          <w:b/>
        </w:rPr>
        <w:t>бий</w:t>
      </w:r>
      <w:r/>
      <w:r>
        <w:rPr>
          <w:b/>
        </w:rPr>
        <w:t xml:space="preserve"> </w:t>
      </w:r>
      <w:r/>
      <w:r>
        <w:rPr>
          <w:b/>
        </w:rPr>
        <w:t xml:space="preserve">цәәлһлт </w:t>
      </w:r>
      <w:r>
        <w:t xml:space="preserve">грам. притяжательное определение; </w:t>
      </w:r>
      <w:r>
        <w:rPr>
          <w:b/>
        </w:rPr>
        <w:t>бий күн</w:t>
      </w:r>
      <w:r>
        <w:t xml:space="preserve"> холостяк</w:t>
      </w:r>
      <w:r>
        <w:rPr>
          <w:b/>
        </w:rPr>
        <w:t xml:space="preserve">, </w:t>
      </w:r>
      <w:r>
        <w:t>одинокий человек</w:t>
      </w:r>
    </w:p>
    <w:p>
      <w:r/>
      <w:r>
        <w:rPr>
          <w:b/>
        </w:rPr>
        <w:t xml:space="preserve">бийәр </w:t>
      </w:r>
      <w:r>
        <w:t xml:space="preserve">орудн. п. с безл. притяж. от </w:t>
      </w:r>
      <w:r>
        <w:rPr>
          <w:b/>
        </w:rPr>
        <w:t>бий 1.</w:t>
      </w:r>
      <w:r>
        <w:t xml:space="preserve"> в сочет. с указ. словами </w:t>
      </w:r>
      <w:r>
        <w:rPr>
          <w:b/>
        </w:rPr>
        <w:t>тер</w:t>
      </w:r>
      <w:r>
        <w:t xml:space="preserve"> тот, </w:t>
      </w:r>
      <w:r>
        <w:rPr>
          <w:b/>
        </w:rPr>
        <w:t>эн</w:t>
      </w:r>
      <w:r>
        <w:t xml:space="preserve"> сей; </w:t>
      </w:r>
      <w:r>
        <w:rPr>
          <w:b/>
        </w:rPr>
        <w:t>тер бийәр</w:t>
      </w:r>
      <w:r>
        <w:t xml:space="preserve"> на той стороне; </w:t>
      </w:r>
      <w:r>
        <w:rPr>
          <w:b/>
        </w:rPr>
        <w:t>эн</w:t>
      </w:r>
      <w:r/>
      <w:r>
        <w:rPr>
          <w:b/>
        </w:rPr>
        <w:t xml:space="preserve"> </w:t>
      </w:r>
      <w:r/>
      <w:r>
        <w:rPr>
          <w:b/>
        </w:rPr>
        <w:t>бийәр</w:t>
      </w:r>
      <w:r>
        <w:t xml:space="preserve"> на этой стороне </w:t>
      </w:r>
      <w:r>
        <w:rPr>
          <w:b/>
        </w:rPr>
        <w:t>2.</w:t>
      </w:r>
      <w:r>
        <w:t xml:space="preserve"> с прич.прош. вр. переводится после того как...; как только...; </w:t>
      </w:r>
      <w:r>
        <w:rPr>
          <w:b/>
        </w:rPr>
        <w:t>ирн бийәрн тана тал</w:t>
      </w:r>
      <w:r/>
      <w:r>
        <w:rPr>
          <w:b/>
        </w:rPr>
        <w:t xml:space="preserve"> </w:t>
      </w:r>
      <w:r/>
      <w:r>
        <w:rPr>
          <w:b/>
        </w:rPr>
        <w:t>одлав</w:t>
      </w:r>
      <w:r>
        <w:t xml:space="preserve"> как только приехал, я пошёл к вам</w:t>
      </w:r>
    </w:p>
    <w:p>
      <w:r/>
      <w:r>
        <w:rPr>
          <w:b/>
        </w:rPr>
        <w:t>бийд</w:t>
      </w:r>
      <w:r>
        <w:t xml:space="preserve"> [бийде] дат.-местн. п. от </w:t>
      </w:r>
      <w:r>
        <w:rPr>
          <w:b/>
        </w:rPr>
        <w:t>бий; бийдән</w:t>
      </w:r>
      <w:r>
        <w:t xml:space="preserve"> себя; себе, к себе, на себя, для себя; </w:t>
      </w:r>
      <w:r>
        <w:rPr>
          <w:b/>
        </w:rPr>
        <w:t xml:space="preserve">бийдән авч йовх </w:t>
      </w:r>
      <w:r>
        <w:t xml:space="preserve">носить с собой, иметь при себе; </w:t>
      </w:r>
      <w:r>
        <w:rPr>
          <w:b/>
        </w:rPr>
        <w:t>бийдән һүндх</w:t>
      </w:r>
      <w:r/>
      <w:r>
        <w:rPr>
          <w:b/>
        </w:rPr>
        <w:t xml:space="preserve"> </w:t>
      </w:r>
      <w:r>
        <w:t xml:space="preserve">пенять на себя; </w:t>
      </w:r>
      <w:r>
        <w:rPr>
          <w:b/>
        </w:rPr>
        <w:t xml:space="preserve">бийдән нәәлх </w:t>
      </w:r>
      <w:r>
        <w:t>а) полагаться на себя б) самоуверенность</w:t>
      </w:r>
      <w:r>
        <w:rPr>
          <w:b/>
        </w:rPr>
        <w:t>,</w:t>
      </w:r>
      <w:r/>
      <w:r>
        <w:rPr>
          <w:b/>
        </w:rPr>
        <w:t xml:space="preserve"> </w:t>
      </w:r>
      <w:r>
        <w:t xml:space="preserve">самонадеянность; </w:t>
      </w:r>
      <w:r>
        <w:rPr>
          <w:b/>
        </w:rPr>
        <w:t xml:space="preserve">бийдән нәәлсн </w:t>
      </w:r>
      <w:r>
        <w:t>самонадеянный</w:t>
      </w:r>
    </w:p>
    <w:p>
      <w:r/>
      <w:r>
        <w:rPr>
          <w:b/>
        </w:rPr>
        <w:t>бийин</w:t>
      </w:r>
      <w:r>
        <w:t xml:space="preserve"> род. п. от </w:t>
      </w:r>
      <w:r>
        <w:rPr>
          <w:b/>
        </w:rPr>
        <w:t>бий</w:t>
      </w:r>
      <w:r>
        <w:t xml:space="preserve"> 1) личный; </w:t>
      </w:r>
      <w:r>
        <w:rPr>
          <w:b/>
        </w:rPr>
        <w:t xml:space="preserve">бийин намтр </w:t>
      </w:r>
      <w:r>
        <w:t>автобиография 2) телесный</w:t>
      </w:r>
    </w:p>
    <w:p>
      <w:r/>
      <w:r>
        <w:rPr>
          <w:b/>
        </w:rPr>
        <w:t>бийиңк</w:t>
      </w:r>
      <w:r>
        <w:t xml:space="preserve"> [бийинке] свой; собственный</w:t>
      </w:r>
    </w:p>
    <w:p>
      <w:r/>
      <w:r>
        <w:rPr>
          <w:b/>
        </w:rPr>
        <w:t xml:space="preserve">бийркг </w:t>
      </w:r>
      <w:r>
        <w:t xml:space="preserve">[бийркег] 1) здоровый, плотный 2) самолюбивый 3) ведущий себя высокомерно; самонадеянный, тщеславный; </w:t>
      </w:r>
      <w:r>
        <w:rPr>
          <w:b/>
        </w:rPr>
        <w:t xml:space="preserve">бийркг күн </w:t>
      </w:r>
      <w:r>
        <w:t>самонадеянный человек, хвастун</w:t>
      </w:r>
    </w:p>
    <w:p>
      <w:r/>
      <w:r>
        <w:rPr>
          <w:b/>
        </w:rPr>
        <w:t>бийркл</w:t>
      </w:r>
      <w:r>
        <w:t xml:space="preserve"> [бийркел] эгоизм</w:t>
      </w:r>
    </w:p>
    <w:p>
      <w:r/>
      <w:r>
        <w:rPr>
          <w:b/>
        </w:rPr>
        <w:t>бийрклһн</w:t>
      </w:r>
      <w:r>
        <w:t xml:space="preserve"> [бийркелһен] и. д. от </w:t>
      </w:r>
      <w:r>
        <w:rPr>
          <w:b/>
        </w:rPr>
        <w:t>бийркх</w:t>
      </w:r>
      <w:r>
        <w:t xml:space="preserve"> 1) самолюбие 2) высокомерие, самодовольство</w:t>
      </w:r>
    </w:p>
    <w:p>
      <w:r/>
      <w:r>
        <w:rPr>
          <w:b/>
        </w:rPr>
        <w:t>бийркх</w:t>
      </w:r>
      <w:r>
        <w:t xml:space="preserve"> [бийркхе] 1) быть самолюбивым 2) вести себя высокомерно; быть самонадеянным (тщеславным)</w:t>
      </w:r>
    </w:p>
    <w:p>
      <w:r/>
      <w:r>
        <w:rPr>
          <w:b/>
        </w:rPr>
        <w:t xml:space="preserve">бийрхг </w:t>
      </w:r>
      <w:r>
        <w:t xml:space="preserve">см. </w:t>
      </w:r>
      <w:r>
        <w:rPr>
          <w:b/>
        </w:rPr>
        <w:t>бийркг</w:t>
      </w:r>
      <w:r/>
    </w:p>
    <w:p>
      <w:r/>
      <w:r>
        <w:rPr>
          <w:b/>
        </w:rPr>
        <w:t>бийтә</w:t>
      </w:r>
      <w:r>
        <w:t xml:space="preserve"> 1) имеющий какую-л. форму (какой-л. вид); </w:t>
      </w:r>
      <w:r>
        <w:rPr>
          <w:b/>
        </w:rPr>
        <w:t>ик бийтә күн</w:t>
      </w:r>
      <w:r>
        <w:t xml:space="preserve"> здоровый человек 2) рослый, высокий, крепкий; </w:t>
      </w:r>
      <w:r>
        <w:rPr>
          <w:b/>
        </w:rPr>
        <w:t xml:space="preserve">маштг (хахр) бийтә күн </w:t>
      </w:r>
      <w:r>
        <w:t>человек низкого роста</w:t>
      </w:r>
    </w:p>
    <w:p>
      <w:r/>
      <w:r>
        <w:rPr>
          <w:b/>
        </w:rPr>
        <w:t>бил</w:t>
      </w:r>
      <w:r>
        <w:t xml:space="preserve"> [биле] селезень</w:t>
      </w:r>
    </w:p>
    <w:p>
      <w:r/>
      <w:r>
        <w:rPr>
          <w:b/>
        </w:rPr>
        <w:t>билә 1.</w:t>
      </w:r>
      <w:r>
        <w:t xml:space="preserve"> связка 1) употр. при глагольном сказ. прош. вр.; </w:t>
      </w:r>
      <w:r>
        <w:rPr>
          <w:b/>
        </w:rPr>
        <w:t>тер кезәнә</w:t>
      </w:r>
      <w:r/>
      <w:r>
        <w:rPr>
          <w:b/>
        </w:rPr>
        <w:t xml:space="preserve"> </w:t>
      </w:r>
      <w:r/>
      <w:r>
        <w:rPr>
          <w:b/>
        </w:rPr>
        <w:t xml:space="preserve">йовж одсн билә </w:t>
      </w:r>
      <w:r>
        <w:t xml:space="preserve">он давным-давно ушёл 2) при именных сказ. прич. буд. вр. выражает сослагательность; </w:t>
      </w:r>
      <w:r>
        <w:rPr>
          <w:b/>
        </w:rPr>
        <w:t>эн һолыт</w:t>
      </w:r>
      <w:r/>
      <w:r>
        <w:rPr>
          <w:b/>
        </w:rPr>
        <w:t xml:space="preserve"> </w:t>
      </w:r>
      <w:r/>
      <w:r>
        <w:rPr>
          <w:b/>
        </w:rPr>
        <w:t>яһҗ һатлхмн</w:t>
      </w:r>
      <w:r>
        <w:t xml:space="preserve"> </w:t>
      </w:r>
      <w:r>
        <w:rPr>
          <w:b/>
        </w:rPr>
        <w:t>билә?</w:t>
      </w:r>
      <w:r>
        <w:t xml:space="preserve"> как переправиться через эту</w:t>
      </w:r>
      <w:r>
        <w:rPr>
          <w:b/>
        </w:rPr>
        <w:t xml:space="preserve"> </w:t>
      </w:r>
      <w:r>
        <w:t xml:space="preserve">реку?; </w:t>
      </w:r>
      <w:r>
        <w:rPr>
          <w:b/>
        </w:rPr>
        <w:t>чи нанд нөкд болсн</w:t>
      </w:r>
      <w:r/>
      <w:r>
        <w:rPr>
          <w:b/>
        </w:rPr>
        <w:t xml:space="preserve"> </w:t>
      </w:r>
      <w:r/>
      <w:r>
        <w:rPr>
          <w:b/>
        </w:rPr>
        <w:t>болхла, йир сән болх биләч</w:t>
      </w:r>
      <w:r/>
      <w:r>
        <w:rPr>
          <w:b/>
        </w:rPr>
        <w:t xml:space="preserve"> </w:t>
      </w:r>
      <w:r>
        <w:t xml:space="preserve">если бы ты мне помог, ты был бы молодцом </w:t>
      </w:r>
      <w:r>
        <w:rPr>
          <w:b/>
        </w:rPr>
        <w:t>2.</w:t>
      </w:r>
      <w:r>
        <w:t xml:space="preserve"> частица отрицания нет, не хочу; </w:t>
      </w:r>
      <w:r>
        <w:rPr>
          <w:b/>
        </w:rPr>
        <w:t>ирхшив, билә</w:t>
      </w:r>
      <w:r>
        <w:t xml:space="preserve"> нет, не приду</w:t>
      </w:r>
    </w:p>
    <w:p>
      <w:r/>
      <w:r>
        <w:rPr>
          <w:b/>
        </w:rPr>
        <w:t>билән</w:t>
      </w:r>
      <w:r>
        <w:t xml:space="preserve"> дербет. блины; </w:t>
      </w:r>
      <w:r>
        <w:rPr>
          <w:b/>
        </w:rPr>
        <w:t>билэн кех</w:t>
      </w:r>
      <w:r/>
      <w:r>
        <w:rPr>
          <w:b/>
        </w:rPr>
        <w:t xml:space="preserve"> </w:t>
      </w:r>
      <w:r>
        <w:t xml:space="preserve">печь блины; </w:t>
      </w:r>
      <w:r>
        <w:rPr>
          <w:b/>
        </w:rPr>
        <w:t>түрүн билән</w:t>
      </w:r>
      <w:r>
        <w:t xml:space="preserve"> </w:t>
      </w:r>
      <w:r>
        <w:rPr>
          <w:b/>
        </w:rPr>
        <w:t>болс-бүтсәрн</w:t>
      </w:r>
      <w:r/>
      <w:r>
        <w:rPr>
          <w:b/>
        </w:rPr>
        <w:t xml:space="preserve"> </w:t>
      </w:r>
      <w:r>
        <w:t>погов. первый блин комом</w:t>
      </w:r>
    </w:p>
    <w:p>
      <w:r/>
      <w:r>
        <w:rPr>
          <w:b/>
        </w:rPr>
        <w:t>билг</w:t>
      </w:r>
      <w:r>
        <w:t xml:space="preserve"> [билег] талант; способность; дарование, дар || талантливый, способный, даровитый, одарённый; </w:t>
      </w:r>
      <w:r>
        <w:rPr>
          <w:b/>
        </w:rPr>
        <w:t>билгтә сурһульч</w:t>
      </w:r>
      <w:r>
        <w:t xml:space="preserve"> способный ученик; </w:t>
      </w:r>
      <w:r>
        <w:rPr>
          <w:b/>
        </w:rPr>
        <w:t>ик билгтә күн</w:t>
      </w:r>
      <w:r/>
      <w:r>
        <w:rPr>
          <w:b/>
        </w:rPr>
        <w:t xml:space="preserve"> </w:t>
      </w:r>
      <w:r>
        <w:t xml:space="preserve">человек со способностями; </w:t>
      </w:r>
      <w:r>
        <w:rPr>
          <w:b/>
        </w:rPr>
        <w:t>ол келсн</w:t>
      </w:r>
      <w:r/>
      <w:r>
        <w:rPr>
          <w:b/>
        </w:rPr>
        <w:t xml:space="preserve"> </w:t>
      </w:r>
      <w:r/>
      <w:r>
        <w:rPr>
          <w:b/>
        </w:rPr>
        <w:t>үльг, цө келсн билг</w:t>
      </w:r>
      <w:r>
        <w:t xml:space="preserve"> посл. многословие - пусто, немногословность - талант; </w:t>
      </w:r>
      <w:r>
        <w:rPr>
          <w:b/>
        </w:rPr>
        <w:t>көгҗмин билг</w:t>
      </w:r>
      <w:r>
        <w:t xml:space="preserve"> музыкальное дарование; </w:t>
      </w:r>
      <w:r>
        <w:rPr>
          <w:b/>
        </w:rPr>
        <w:t>мана орн нутгт билгтә баһчуд</w:t>
      </w:r>
      <w:r>
        <w:t xml:space="preserve"> </w:t>
      </w:r>
      <w:r>
        <w:rPr>
          <w:b/>
        </w:rPr>
        <w:t xml:space="preserve">өсҗәнә </w:t>
      </w:r>
      <w:r>
        <w:t xml:space="preserve">в нашей стране растут молодые таланты; </w:t>
      </w:r>
      <w:r>
        <w:rPr>
          <w:b/>
        </w:rPr>
        <w:t>билгтә күн</w:t>
      </w:r>
      <w:r>
        <w:t xml:space="preserve"> одарённый человек</w:t>
      </w:r>
    </w:p>
    <w:p>
      <w:r/>
      <w:r>
        <w:rPr>
          <w:b/>
        </w:rPr>
        <w:t>билглән</w:t>
      </w:r>
      <w:r>
        <w:t xml:space="preserve"> [билгелән] творчество; </w:t>
      </w:r>
      <w:r>
        <w:rPr>
          <w:b/>
        </w:rPr>
        <w:t xml:space="preserve">хальмг бичәчнрин билглән </w:t>
      </w:r>
      <w:r>
        <w:t>творчество калмыцких писателей</w:t>
      </w:r>
    </w:p>
    <w:p>
      <w:r/>
      <w:r>
        <w:rPr>
          <w:b/>
        </w:rPr>
        <w:t>билглһн</w:t>
      </w:r>
      <w:r>
        <w:t xml:space="preserve"> [билгелһен] и. д. от </w:t>
      </w:r>
      <w:r>
        <w:rPr>
          <w:b/>
        </w:rPr>
        <w:t>билгх</w:t>
      </w:r>
      <w:r/>
    </w:p>
    <w:p>
      <w:r/>
      <w:r>
        <w:rPr>
          <w:b/>
        </w:rPr>
        <w:t xml:space="preserve">билгтә </w:t>
      </w:r>
      <w:r>
        <w:t xml:space="preserve">[билегтә] талантливый, способный, даровитый, одарённый; </w:t>
      </w:r>
      <w:r>
        <w:rPr>
          <w:b/>
        </w:rPr>
        <w:t>билгтә</w:t>
      </w:r>
      <w:r/>
      <w:r>
        <w:rPr>
          <w:b/>
        </w:rPr>
        <w:t xml:space="preserve"> </w:t>
      </w:r>
      <w:r/>
      <w:r>
        <w:rPr>
          <w:b/>
        </w:rPr>
        <w:t>зурач</w:t>
      </w:r>
      <w:r>
        <w:t xml:space="preserve"> талантливый художник; </w:t>
      </w:r>
      <w:r>
        <w:rPr>
          <w:b/>
        </w:rPr>
        <w:t>тер ик</w:t>
      </w:r>
      <w:r/>
      <w:r>
        <w:rPr>
          <w:b/>
        </w:rPr>
        <w:t xml:space="preserve"> </w:t>
      </w:r>
      <w:r/>
      <w:r>
        <w:rPr>
          <w:b/>
        </w:rPr>
        <w:t xml:space="preserve">билгтә күн </w:t>
      </w:r>
      <w:r>
        <w:t>он очень способный человек</w:t>
      </w:r>
    </w:p>
    <w:p>
      <w:r/>
      <w:r>
        <w:rPr>
          <w:b/>
        </w:rPr>
        <w:t>билгх</w:t>
      </w:r>
      <w:r>
        <w:t xml:space="preserve"> [билгехе[ быть обильным</w:t>
      </w:r>
    </w:p>
    <w:p>
      <w:r/>
      <w:r>
        <w:rPr>
          <w:b/>
        </w:rPr>
        <w:t>билдр</w:t>
      </w:r>
      <w:r>
        <w:t xml:space="preserve"> [билдер] увёртка; увиливание |! увёртливый; обманчивый; </w:t>
      </w:r>
      <w:r>
        <w:rPr>
          <w:b/>
        </w:rPr>
        <w:t>билдр</w:t>
      </w:r>
      <w:r/>
      <w:r>
        <w:rPr>
          <w:b/>
        </w:rPr>
        <w:t xml:space="preserve"> </w:t>
      </w:r>
      <w:r/>
      <w:r>
        <w:rPr>
          <w:b/>
        </w:rPr>
        <w:t xml:space="preserve">цокх </w:t>
      </w:r>
      <w:r>
        <w:t xml:space="preserve">увиливать; </w:t>
      </w:r>
      <w:r>
        <w:rPr>
          <w:b/>
        </w:rPr>
        <w:t>билдр заңта күн</w:t>
      </w:r>
      <w:r>
        <w:t xml:space="preserve"> угодливый, подобострастный человек; </w:t>
      </w:r>
      <w:r>
        <w:rPr>
          <w:b/>
        </w:rPr>
        <w:t>билдр күн</w:t>
      </w:r>
      <w:r>
        <w:t xml:space="preserve"> пройдоха, льстец ◊ </w:t>
      </w:r>
      <w:r>
        <w:rPr>
          <w:b/>
        </w:rPr>
        <w:t>билдр</w:t>
      </w:r>
      <w:r/>
      <w:r>
        <w:rPr>
          <w:b/>
        </w:rPr>
        <w:t xml:space="preserve"> </w:t>
      </w:r>
      <w:r/>
      <w:r>
        <w:rPr>
          <w:b/>
        </w:rPr>
        <w:t>хоогчн</w:t>
      </w:r>
      <w:r>
        <w:t xml:space="preserve"> женщина лёгкого поведения</w:t>
      </w:r>
    </w:p>
    <w:p>
      <w:r/>
      <w:r>
        <w:rPr>
          <w:b/>
        </w:rPr>
        <w:t>билдрлх</w:t>
      </w:r>
      <w:r>
        <w:t xml:space="preserve"> [билдерлхе] 1) увёртываться,</w:t>
      </w:r>
      <w:r>
        <w:rPr>
          <w:b/>
        </w:rPr>
        <w:t xml:space="preserve"> </w:t>
      </w:r>
      <w:r>
        <w:t>увиливать 2) льстить 3) двурушничать</w:t>
      </w:r>
    </w:p>
    <w:p>
      <w:r/>
      <w:r>
        <w:rPr>
          <w:b/>
        </w:rPr>
        <w:t>билет</w:t>
      </w:r>
      <w:r>
        <w:t xml:space="preserve"> в разн. знач. билет; </w:t>
      </w:r>
      <w:r>
        <w:rPr>
          <w:b/>
        </w:rPr>
        <w:t>партийн</w:t>
      </w:r>
      <w:r/>
      <w:r>
        <w:rPr>
          <w:b/>
        </w:rPr>
        <w:t xml:space="preserve"> </w:t>
      </w:r>
      <w:r/>
      <w:r>
        <w:rPr>
          <w:b/>
        </w:rPr>
        <w:t>билет</w:t>
      </w:r>
      <w:r>
        <w:t xml:space="preserve"> партийный билет; </w:t>
      </w:r>
      <w:r>
        <w:rPr>
          <w:b/>
        </w:rPr>
        <w:t>театрд одх</w:t>
      </w:r>
      <w:r/>
      <w:r>
        <w:rPr>
          <w:b/>
        </w:rPr>
        <w:t xml:space="preserve"> </w:t>
      </w:r>
      <w:r/>
      <w:r>
        <w:rPr>
          <w:b/>
        </w:rPr>
        <w:t>билет</w:t>
      </w:r>
      <w:r>
        <w:t xml:space="preserve"> театральный билет; </w:t>
      </w:r>
      <w:r>
        <w:rPr>
          <w:b/>
        </w:rPr>
        <w:t>билет уга</w:t>
      </w:r>
      <w:r/>
      <w:r>
        <w:rPr>
          <w:b/>
        </w:rPr>
        <w:t xml:space="preserve"> </w:t>
      </w:r>
      <w:r/>
      <w:r>
        <w:rPr>
          <w:b/>
        </w:rPr>
        <w:t>күн</w:t>
      </w:r>
      <w:r>
        <w:t xml:space="preserve"> безбилетный пассажир</w:t>
      </w:r>
    </w:p>
    <w:p>
      <w:r/>
      <w:r>
        <w:rPr>
          <w:b/>
        </w:rPr>
        <w:t xml:space="preserve">билҗлх </w:t>
      </w:r>
      <w:r>
        <w:t xml:space="preserve">[билҗелхе] расплющивать, давить (что-л. мягкое); </w:t>
      </w:r>
      <w:r>
        <w:rPr>
          <w:b/>
        </w:rPr>
        <w:t>хорха билҗлх</w:t>
      </w:r>
      <w:r/>
      <w:r>
        <w:rPr>
          <w:b/>
        </w:rPr>
        <w:t xml:space="preserve"> </w:t>
      </w:r>
      <w:r>
        <w:t>раздавить жука</w:t>
      </w:r>
    </w:p>
    <w:p>
      <w:r/>
      <w:r>
        <w:rPr>
          <w:b/>
        </w:rPr>
        <w:t>билҗрән</w:t>
      </w:r>
      <w:r>
        <w:t xml:space="preserve"> [билҗерән] 1) слякоть; </w:t>
      </w:r>
      <w:r>
        <w:rPr>
          <w:b/>
        </w:rPr>
        <w:t>намра билҗрән</w:t>
      </w:r>
      <w:r>
        <w:t xml:space="preserve"> осенняя слякоть 2) скользкое место</w:t>
      </w:r>
    </w:p>
    <w:p>
      <w:r/>
      <w:r>
        <w:rPr>
          <w:b/>
        </w:rPr>
        <w:t>билҗрүлх</w:t>
      </w:r>
      <w:r>
        <w:t xml:space="preserve"> [билҗерүүлхе] побуд. от </w:t>
      </w:r>
      <w:r>
        <w:rPr>
          <w:b/>
        </w:rPr>
        <w:t>билҗлх</w:t>
      </w:r>
      <w:r/>
    </w:p>
    <w:p>
      <w:r/>
      <w:r>
        <w:rPr>
          <w:b/>
        </w:rPr>
        <w:t>билҗрх</w:t>
      </w:r>
      <w:r>
        <w:t xml:space="preserve"> [билҗерхе] 1) скользить 2) раздавливаться</w:t>
      </w:r>
    </w:p>
    <w:p>
      <w:r/>
      <w:r>
        <w:rPr>
          <w:b/>
        </w:rPr>
        <w:t xml:space="preserve">билҗрхә </w:t>
      </w:r>
      <w:r>
        <w:t>[билҗерхә] 1) зыбкий 2) раздавленный</w:t>
      </w:r>
    </w:p>
    <w:p>
      <w:r/>
      <w:r>
        <w:rPr>
          <w:b/>
        </w:rPr>
        <w:t>биллүлх</w:t>
      </w:r>
      <w:r>
        <w:t xml:space="preserve"> [биллүүлхе] побуд. от </w:t>
      </w:r>
      <w:r>
        <w:rPr>
          <w:b/>
        </w:rPr>
        <w:t>биллх</w:t>
      </w:r>
      <w:r/>
    </w:p>
    <w:p>
      <w:r/>
      <w:r>
        <w:rPr>
          <w:b/>
        </w:rPr>
        <w:t>биллүр</w:t>
      </w:r>
      <w:r>
        <w:t xml:space="preserve"> резинка (для стирания написанного), ластик</w:t>
      </w:r>
    </w:p>
    <w:p>
      <w:r/>
      <w:r>
        <w:rPr>
          <w:b/>
        </w:rPr>
        <w:t>биллх</w:t>
      </w:r>
      <w:r>
        <w:t xml:space="preserve"> [биллхе] стирать (резинкой); зачёркивать (написанное); затушёвывать; </w:t>
      </w:r>
      <w:r>
        <w:rPr>
          <w:b/>
        </w:rPr>
        <w:t>бичсән биллх</w:t>
      </w:r>
      <w:r>
        <w:t xml:space="preserve"> стереть напйсанное; </w:t>
      </w:r>
      <w:r>
        <w:rPr>
          <w:b/>
        </w:rPr>
        <w:t>бичснь билрҗ оч</w:t>
      </w:r>
      <w:r>
        <w:t xml:space="preserve"> написанное стёрлось</w:t>
      </w:r>
    </w:p>
    <w:p>
      <w:r/>
      <w:r>
        <w:rPr>
          <w:b/>
        </w:rPr>
        <w:t>билрәх</w:t>
      </w:r>
      <w:r>
        <w:t xml:space="preserve"> [билрәхе] стираться</w:t>
      </w:r>
    </w:p>
    <w:p>
      <w:r/>
      <w:r>
        <w:rPr>
          <w:b/>
        </w:rPr>
        <w:t xml:space="preserve">билркә </w:t>
      </w:r>
      <w:r>
        <w:t xml:space="preserve">[билеркә] неотчётливый, неясный, неразборчивый; </w:t>
      </w:r>
      <w:r>
        <w:rPr>
          <w:b/>
        </w:rPr>
        <w:t>билркә бичг</w:t>
      </w:r>
      <w:r>
        <w:t xml:space="preserve"> неразборчивое письмо; </w:t>
      </w:r>
      <w:r>
        <w:rPr>
          <w:b/>
        </w:rPr>
        <w:t>билркә мөр</w:t>
      </w:r>
      <w:r/>
      <w:r>
        <w:rPr>
          <w:b/>
        </w:rPr>
        <w:t xml:space="preserve"> </w:t>
      </w:r>
      <w:r>
        <w:t>неясный след</w:t>
      </w:r>
    </w:p>
    <w:p>
      <w:r/>
      <w:r>
        <w:rPr>
          <w:b/>
        </w:rPr>
        <w:t>билрлһн</w:t>
      </w:r>
      <w:r>
        <w:t xml:space="preserve"> [билерлһен] и. д. от </w:t>
      </w:r>
      <w:r>
        <w:rPr>
          <w:b/>
        </w:rPr>
        <w:t>билрх</w:t>
      </w:r>
      <w:r>
        <w:t xml:space="preserve"> стираться</w:t>
      </w:r>
    </w:p>
    <w:p>
      <w:r/>
      <w:r>
        <w:rPr>
          <w:b/>
        </w:rPr>
        <w:t>билрсн</w:t>
      </w:r>
      <w:r>
        <w:t xml:space="preserve"> [билерсен] стёртый</w:t>
      </w:r>
    </w:p>
    <w:p>
      <w:r/>
      <w:r>
        <w:rPr>
          <w:b/>
        </w:rPr>
        <w:t>билрүлх</w:t>
      </w:r>
      <w:r>
        <w:t xml:space="preserve"> [билерүулхе] побуд. от </w:t>
      </w:r>
      <w:r>
        <w:rPr>
          <w:b/>
        </w:rPr>
        <w:t xml:space="preserve">билрх </w:t>
      </w:r>
      <w:r>
        <w:t>стирать, зачёркивать; затушёвывать; замазывать</w:t>
      </w:r>
    </w:p>
    <w:p>
      <w:r/>
      <w:r>
        <w:rPr>
          <w:b/>
        </w:rPr>
        <w:t>билрх</w:t>
      </w:r>
      <w:r>
        <w:t xml:space="preserve"> [билерхе] стираться; стушёвываться; становиться неясным (неразборчивым); </w:t>
      </w:r>
      <w:r>
        <w:rPr>
          <w:b/>
        </w:rPr>
        <w:t>керчсн модн билрдго,</w:t>
      </w:r>
      <w:r/>
      <w:r>
        <w:rPr>
          <w:b/>
        </w:rPr>
        <w:t xml:space="preserve"> </w:t>
      </w:r>
      <w:r/>
      <w:r>
        <w:rPr>
          <w:b/>
        </w:rPr>
        <w:t xml:space="preserve">келсн үг мартгддго </w:t>
      </w:r>
      <w:r>
        <w:t xml:space="preserve">посл. зарубка на дереве не стирается, сказанное слово не забывается; </w:t>
      </w:r>
      <w:r>
        <w:rPr>
          <w:b/>
        </w:rPr>
        <w:t>һунн буурин ишклдүр</w:t>
      </w:r>
      <w:r/>
      <w:r>
        <w:rPr>
          <w:b/>
        </w:rPr>
        <w:t xml:space="preserve"> </w:t>
      </w:r>
      <w:r/>
      <w:r>
        <w:rPr>
          <w:b/>
        </w:rPr>
        <w:t xml:space="preserve">һурвн җилд эс билрҗ </w:t>
      </w:r>
      <w:r>
        <w:t>загадка следы трёхлетнего верблюда-производителя не изгладились за три года (</w:t>
      </w:r>
      <w:r>
        <w:rPr>
          <w:b/>
        </w:rPr>
        <w:t>һулмт</w:t>
      </w:r>
      <w:r>
        <w:t xml:space="preserve"> очаг)</w:t>
      </w:r>
    </w:p>
    <w:p>
      <w:r/>
      <w:r>
        <w:rPr>
          <w:b/>
        </w:rPr>
        <w:t>билршго</w:t>
      </w:r>
      <w:r>
        <w:t xml:space="preserve"> [билершго] немеркнущий, неизгладимый; нестираемый; </w:t>
      </w:r>
      <w:r>
        <w:rPr>
          <w:b/>
        </w:rPr>
        <w:t xml:space="preserve">билршго туурмҗ </w:t>
      </w:r>
      <w:r>
        <w:t>немеркнущая слава</w:t>
      </w:r>
    </w:p>
    <w:p>
      <w:r/>
      <w:r>
        <w:rPr>
          <w:b/>
        </w:rPr>
        <w:t>билт</w:t>
      </w:r>
      <w:r>
        <w:t xml:space="preserve"> [билте] фитиль</w:t>
      </w:r>
    </w:p>
    <w:p>
      <w:r/>
      <w:r>
        <w:rPr>
          <w:b/>
        </w:rPr>
        <w:t xml:space="preserve">билтә </w:t>
      </w:r>
      <w:r>
        <w:t xml:space="preserve">очевидно, вероятно; </w:t>
      </w:r>
      <w:r>
        <w:rPr>
          <w:b/>
        </w:rPr>
        <w:t>тер ирсн</w:t>
      </w:r>
      <w:r/>
      <w:r>
        <w:rPr>
          <w:b/>
        </w:rPr>
        <w:t xml:space="preserve"> </w:t>
      </w:r>
      <w:r/>
      <w:r>
        <w:rPr>
          <w:b/>
        </w:rPr>
        <w:t xml:space="preserve">билтә </w:t>
      </w:r>
      <w:r>
        <w:t xml:space="preserve">вероятно, он приехал; </w:t>
      </w:r>
      <w:r>
        <w:rPr>
          <w:b/>
        </w:rPr>
        <w:t>тиим билтәл</w:t>
      </w:r>
      <w:r>
        <w:t xml:space="preserve"> очевидно так, видимо так; </w:t>
      </w:r>
      <w:r>
        <w:rPr>
          <w:b/>
        </w:rPr>
        <w:t>чи үг</w:t>
      </w:r>
      <w:r/>
      <w:r>
        <w:rPr>
          <w:b/>
        </w:rPr>
        <w:t xml:space="preserve"> </w:t>
      </w:r>
      <w:r/>
      <w:r>
        <w:rPr>
          <w:b/>
        </w:rPr>
        <w:t>өгсн билтәч</w:t>
      </w:r>
      <w:r>
        <w:t xml:space="preserve"> видимо, ты дал слово</w:t>
      </w:r>
    </w:p>
    <w:p>
      <w:r/>
      <w:r>
        <w:rPr>
          <w:b/>
        </w:rPr>
        <w:t>билтр</w:t>
      </w:r>
      <w:r>
        <w:t xml:space="preserve"> [билтер] пистон</w:t>
      </w:r>
    </w:p>
    <w:p>
      <w:r/>
      <w:r>
        <w:rPr>
          <w:b/>
        </w:rPr>
        <w:t>билүлх</w:t>
      </w:r>
      <w:r>
        <w:t xml:space="preserve"> [билуүлхе] побуд. от </w:t>
      </w:r>
      <w:r>
        <w:rPr>
          <w:b/>
        </w:rPr>
        <w:t>биилх</w:t>
      </w:r>
      <w:r/>
    </w:p>
    <w:p>
      <w:r/>
      <w:r>
        <w:rPr>
          <w:b/>
        </w:rPr>
        <w:t>билүр</w:t>
      </w:r>
      <w:r>
        <w:t xml:space="preserve"> рел. уст. жертвенный напиток, жертвенное кушанье</w:t>
      </w:r>
    </w:p>
    <w:p>
      <w:r/>
      <w:r>
        <w:rPr>
          <w:b/>
        </w:rPr>
        <w:t>билхәлһх</w:t>
      </w:r>
      <w:r>
        <w:t xml:space="preserve"> [билхәәлһехе] побуд. от </w:t>
      </w:r>
      <w:r>
        <w:rPr>
          <w:b/>
        </w:rPr>
        <w:t>билхәх</w:t>
      </w:r>
      <w:r/>
    </w:p>
    <w:p>
      <w:r/>
      <w:r>
        <w:rPr>
          <w:b/>
        </w:rPr>
        <w:t>билхәх</w:t>
      </w:r>
      <w:r>
        <w:t xml:space="preserve"> [билхәәхе] быть толстым (полным)</w:t>
      </w:r>
    </w:p>
    <w:p>
      <w:r/>
      <w:r>
        <w:rPr>
          <w:b/>
        </w:rPr>
        <w:t xml:space="preserve">билхһр </w:t>
      </w:r>
      <w:r>
        <w:t>[билхеһер] толстый</w:t>
      </w:r>
      <w:r>
        <w:rPr>
          <w:b/>
        </w:rPr>
        <w:t xml:space="preserve">, </w:t>
      </w:r>
      <w:r>
        <w:t xml:space="preserve">тучный, полный; расплывшийся; обрюзгший; </w:t>
      </w:r>
      <w:r>
        <w:rPr>
          <w:b/>
        </w:rPr>
        <w:t xml:space="preserve">билхһр чирә </w:t>
      </w:r>
      <w:r>
        <w:t>обрюзгшее лицо</w:t>
      </w:r>
    </w:p>
    <w:p>
      <w:r/>
      <w:r>
        <w:rPr>
          <w:b/>
        </w:rPr>
        <w:t>билхлзлһн</w:t>
      </w:r>
      <w:r>
        <w:t xml:space="preserve"> [билхелзелһен] и. д. от </w:t>
      </w:r>
      <w:r>
        <w:rPr>
          <w:b/>
        </w:rPr>
        <w:t>билхлзх</w:t>
      </w:r>
      <w:r/>
    </w:p>
    <w:p>
      <w:r/>
      <w:r>
        <w:rPr>
          <w:b/>
        </w:rPr>
        <w:t xml:space="preserve">билхлзүлх </w:t>
      </w:r>
      <w:r>
        <w:t xml:space="preserve">[билхелзүүлхе] побуд. от </w:t>
      </w:r>
      <w:r>
        <w:rPr>
          <w:b/>
        </w:rPr>
        <w:t>билхлзх</w:t>
      </w:r>
      <w:r/>
    </w:p>
    <w:p>
      <w:r/>
      <w:r>
        <w:rPr>
          <w:b/>
        </w:rPr>
        <w:t xml:space="preserve">билхлзх </w:t>
      </w:r>
      <w:r>
        <w:t>[билхелзхе] 1) быть толстым (полным) 2) колыхаться</w:t>
      </w:r>
      <w:r>
        <w:rPr>
          <w:b/>
        </w:rPr>
        <w:t xml:space="preserve">, </w:t>
      </w:r>
      <w:r>
        <w:t xml:space="preserve">трястись (о чём-л. полном и расплывшемся); </w:t>
      </w:r>
      <w:r>
        <w:rPr>
          <w:b/>
        </w:rPr>
        <w:t xml:space="preserve">шаҗурнь билхлзәд бәәнә </w:t>
      </w:r>
      <w:r>
        <w:t>подбородок колыхается</w:t>
      </w:r>
    </w:p>
    <w:p>
      <w:r/>
      <w:r>
        <w:rPr>
          <w:b/>
        </w:rPr>
        <w:t xml:space="preserve">билцг </w:t>
      </w:r>
      <w:r>
        <w:t xml:space="preserve">[билцег] кольцо; перстень; </w:t>
      </w:r>
      <w:r>
        <w:rPr>
          <w:b/>
        </w:rPr>
        <w:t xml:space="preserve">хавсн билцг </w:t>
      </w:r>
      <w:r>
        <w:t xml:space="preserve">тонкое круглое кольцо; </w:t>
      </w:r>
      <w:r>
        <w:rPr>
          <w:b/>
        </w:rPr>
        <w:t xml:space="preserve">билцг зүүх </w:t>
      </w:r>
      <w:r>
        <w:t xml:space="preserve">носить кольцо без украшений; </w:t>
      </w:r>
      <w:r>
        <w:rPr>
          <w:b/>
        </w:rPr>
        <w:t xml:space="preserve">нүдтә билцг </w:t>
      </w:r>
      <w:r>
        <w:t xml:space="preserve">перстень с камнем; </w:t>
      </w:r>
      <w:r>
        <w:rPr>
          <w:b/>
        </w:rPr>
        <w:t xml:space="preserve">сармта билцг </w:t>
      </w:r>
      <w:r>
        <w:t>кольцо с вороненьем</w:t>
      </w:r>
    </w:p>
    <w:p>
      <w:r/>
      <w:r>
        <w:rPr>
          <w:b/>
        </w:rPr>
        <w:t xml:space="preserve">билцһр </w:t>
      </w:r>
      <w:r>
        <w:t>[билцһер] 1) мягкий 2) раздувшийся 3) лоснящийся</w:t>
      </w:r>
    </w:p>
    <w:p>
      <w:r/>
      <w:r>
        <w:rPr>
          <w:b/>
        </w:rPr>
        <w:t>билцлх</w:t>
      </w:r>
      <w:r>
        <w:t xml:space="preserve"> [билцелхе] давить, распластывать</w:t>
      </w:r>
    </w:p>
    <w:p>
      <w:r/>
      <w:r>
        <w:rPr>
          <w:b/>
        </w:rPr>
        <w:t>билцмр</w:t>
      </w:r>
      <w:r>
        <w:t xml:space="preserve"> [билцемер] элют. птенец</w:t>
      </w:r>
    </w:p>
    <w:p>
      <w:r/>
      <w:r>
        <w:rPr>
          <w:b/>
        </w:rPr>
        <w:t>билцрх</w:t>
      </w:r>
      <w:r>
        <w:t xml:space="preserve"> [билцерхе] раздавливаться; распластываться</w:t>
      </w:r>
    </w:p>
    <w:p>
      <w:r/>
      <w:r>
        <w:rPr>
          <w:b/>
        </w:rPr>
        <w:t>билцхр</w:t>
      </w:r>
      <w:r>
        <w:t xml:space="preserve"> [билцехер] 1) приплюснутый, сплющенный 2) расплывшийся; полный</w:t>
      </w:r>
    </w:p>
    <w:p>
      <w:r/>
      <w:r>
        <w:rPr>
          <w:b/>
        </w:rPr>
        <w:t xml:space="preserve">билчих </w:t>
      </w:r>
      <w:r>
        <w:t xml:space="preserve">[билчихе] сильно распухать; </w:t>
      </w:r>
      <w:r>
        <w:rPr>
          <w:b/>
        </w:rPr>
        <w:t>урл билчиһәд хавдҗ оч</w:t>
      </w:r>
      <w:r>
        <w:t xml:space="preserve"> губы сильно распухли</w:t>
      </w:r>
    </w:p>
    <w:p>
      <w:r/>
      <w:r>
        <w:rPr>
          <w:b/>
        </w:rPr>
        <w:t xml:space="preserve">бильярд </w:t>
      </w:r>
      <w:r>
        <w:t xml:space="preserve">бильярд; </w:t>
      </w:r>
      <w:r>
        <w:rPr>
          <w:b/>
        </w:rPr>
        <w:t>бильярд наадх</w:t>
      </w:r>
      <w:r/>
      <w:r>
        <w:rPr>
          <w:b/>
        </w:rPr>
        <w:t xml:space="preserve"> </w:t>
      </w:r>
      <w:r>
        <w:t>играть в бильярд</w:t>
      </w:r>
    </w:p>
    <w:p>
      <w:r/>
      <w:r>
        <w:rPr>
          <w:b/>
        </w:rPr>
        <w:t xml:space="preserve">бильярдын </w:t>
      </w:r>
      <w:r>
        <w:t xml:space="preserve">род. п. от </w:t>
      </w:r>
      <w:r>
        <w:rPr>
          <w:b/>
        </w:rPr>
        <w:t xml:space="preserve">бильярд </w:t>
      </w:r>
      <w:r>
        <w:t xml:space="preserve">бильярдный; </w:t>
      </w:r>
      <w:r>
        <w:rPr>
          <w:b/>
        </w:rPr>
        <w:t xml:space="preserve">бильярдын шар </w:t>
      </w:r>
      <w:r>
        <w:t>бильярдный шар</w:t>
      </w:r>
    </w:p>
    <w:p>
      <w:r/>
      <w:r>
        <w:rPr>
          <w:b/>
        </w:rPr>
        <w:t>бимб</w:t>
      </w:r>
      <w:r>
        <w:t xml:space="preserve"> [бимбе] бимба (дерево с красным плодом) ◊ </w:t>
      </w:r>
      <w:r>
        <w:rPr>
          <w:b/>
        </w:rPr>
        <w:t>бимб улан урл</w:t>
      </w:r>
      <w:r>
        <w:t xml:space="preserve"> фольк. сочные красные губы</w:t>
      </w:r>
    </w:p>
    <w:p>
      <w:r/>
      <w:r>
        <w:rPr>
          <w:b/>
        </w:rPr>
        <w:t xml:space="preserve">биндг </w:t>
      </w:r>
      <w:r>
        <w:t>[биндег] продольное бревно в телеге (соединяющее задок с передком)</w:t>
      </w:r>
    </w:p>
    <w:p>
      <w:r/>
      <w:r>
        <w:rPr>
          <w:b/>
        </w:rPr>
        <w:t>бинокль</w:t>
      </w:r>
      <w:r>
        <w:t xml:space="preserve"> бинокль; см. </w:t>
      </w:r>
      <w:r>
        <w:rPr>
          <w:b/>
        </w:rPr>
        <w:t>дурнав</w:t>
      </w:r>
      <w:r/>
    </w:p>
    <w:p>
      <w:r/>
      <w:r>
        <w:rPr>
          <w:b/>
        </w:rPr>
        <w:t>бинт</w:t>
      </w:r>
      <w:r>
        <w:t xml:space="preserve"> бинт</w:t>
      </w:r>
    </w:p>
    <w:p>
      <w:r/>
      <w:r>
        <w:rPr>
          <w:b/>
        </w:rPr>
        <w:t xml:space="preserve">бинтлх </w:t>
      </w:r>
      <w:r>
        <w:t>[бинтелхе] бинтовать, забинтовывать</w:t>
      </w:r>
    </w:p>
    <w:p>
      <w:r/>
      <w:r>
        <w:rPr>
          <w:b/>
        </w:rPr>
        <w:t xml:space="preserve">биографий </w:t>
      </w:r>
      <w:r>
        <w:t xml:space="preserve">биография; </w:t>
      </w:r>
      <w:r>
        <w:rPr>
          <w:b/>
        </w:rPr>
        <w:t xml:space="preserve">эврәннь биографин тууҗ келҗ өгх </w:t>
      </w:r>
      <w:r>
        <w:t xml:space="preserve">рассказать свою биографию; см. </w:t>
      </w:r>
      <w:r>
        <w:rPr>
          <w:b/>
        </w:rPr>
        <w:t xml:space="preserve">намтр </w:t>
      </w:r>
      <w:r/>
      <w:r>
        <w:rPr>
          <w:b/>
        </w:rPr>
        <w:t>I</w:t>
      </w:r>
      <w:r/>
    </w:p>
    <w:p>
      <w:r/>
      <w:r>
        <w:rPr>
          <w:b/>
        </w:rPr>
        <w:t xml:space="preserve">биографическ </w:t>
      </w:r>
      <w:r>
        <w:t xml:space="preserve">биографический; </w:t>
      </w:r>
      <w:r>
        <w:rPr>
          <w:b/>
        </w:rPr>
        <w:t xml:space="preserve">биографическ очерк </w:t>
      </w:r>
      <w:r>
        <w:t>биографический очерк</w:t>
      </w:r>
    </w:p>
    <w:p>
      <w:r/>
      <w:r>
        <w:rPr>
          <w:b/>
        </w:rPr>
        <w:t xml:space="preserve">биографч </w:t>
      </w:r>
      <w:r>
        <w:t>биограф</w:t>
      </w:r>
    </w:p>
    <w:p>
      <w:r/>
      <w:r>
        <w:rPr>
          <w:b/>
        </w:rPr>
        <w:t xml:space="preserve">биолог </w:t>
      </w:r>
      <w:r>
        <w:t xml:space="preserve">биология; </w:t>
      </w:r>
      <w:r>
        <w:rPr>
          <w:b/>
        </w:rPr>
        <w:t>биологин багш</w:t>
      </w:r>
      <w:r/>
      <w:r>
        <w:rPr>
          <w:b/>
        </w:rPr>
        <w:t xml:space="preserve"> </w:t>
      </w:r>
      <w:r>
        <w:t>учитель биологии</w:t>
      </w:r>
    </w:p>
    <w:p>
      <w:r/>
      <w:r>
        <w:rPr>
          <w:b/>
        </w:rPr>
        <w:t xml:space="preserve">биологин </w:t>
      </w:r>
      <w:r>
        <w:t xml:space="preserve">род. п. от </w:t>
      </w:r>
      <w:r>
        <w:rPr>
          <w:b/>
        </w:rPr>
        <w:t xml:space="preserve">биолог </w:t>
      </w:r>
      <w:r>
        <w:t xml:space="preserve">биологический; </w:t>
      </w:r>
      <w:r>
        <w:rPr>
          <w:b/>
        </w:rPr>
        <w:t xml:space="preserve">биологин станц </w:t>
      </w:r>
      <w:r>
        <w:t>биологическая станция</w:t>
      </w:r>
    </w:p>
    <w:p>
      <w:r/>
      <w:r>
        <w:rPr>
          <w:b/>
        </w:rPr>
        <w:t xml:space="preserve">биологическ </w:t>
      </w:r>
      <w:r>
        <w:t xml:space="preserve">биологический; </w:t>
      </w:r>
      <w:r>
        <w:rPr>
          <w:b/>
        </w:rPr>
        <w:t>биологическ факультет</w:t>
      </w:r>
      <w:r>
        <w:t xml:space="preserve"> биологический факультет</w:t>
      </w:r>
    </w:p>
    <w:p>
      <w:r/>
      <w:r>
        <w:rPr>
          <w:b/>
        </w:rPr>
        <w:t xml:space="preserve">биологч </w:t>
      </w:r>
      <w:r>
        <w:t>биолог</w:t>
      </w:r>
    </w:p>
    <w:p>
      <w:r/>
      <w:r>
        <w:rPr>
          <w:b/>
        </w:rPr>
        <w:t xml:space="preserve">биохимий </w:t>
      </w:r>
      <w:r>
        <w:t>биохимия</w:t>
      </w:r>
    </w:p>
    <w:p>
      <w:r/>
      <w:r>
        <w:rPr>
          <w:b/>
        </w:rPr>
        <w:t xml:space="preserve">бирһ </w:t>
      </w:r>
      <w:r>
        <w:t>[бирһе] начальный знак (в старокалмыцких книгах и рукописях)</w:t>
      </w:r>
    </w:p>
    <w:p>
      <w:r/>
      <w:r>
        <w:rPr>
          <w:b/>
        </w:rPr>
        <w:t xml:space="preserve">бирд </w:t>
      </w:r>
      <w:r>
        <w:t>[бирде] бес, оборотень</w:t>
      </w:r>
    </w:p>
    <w:p>
      <w:r/>
      <w:r>
        <w:rPr>
          <w:b/>
        </w:rPr>
        <w:t xml:space="preserve">бирж </w:t>
      </w:r>
      <w:r>
        <w:t xml:space="preserve">биржа; </w:t>
      </w:r>
      <w:r>
        <w:rPr>
          <w:b/>
        </w:rPr>
        <w:t>күч-көлснә бирж</w:t>
      </w:r>
      <w:r>
        <w:t xml:space="preserve"> биржа</w:t>
      </w:r>
      <w:r>
        <w:rPr>
          <w:b/>
        </w:rPr>
        <w:t xml:space="preserve"> </w:t>
      </w:r>
      <w:r>
        <w:t>труда</w:t>
      </w:r>
    </w:p>
    <w:p>
      <w:r/>
      <w:r>
        <w:rPr>
          <w:b/>
        </w:rPr>
        <w:t>бирзһр</w:t>
      </w:r>
      <w:r>
        <w:t xml:space="preserve"> [бирзһер] 1) шероховатый, неровный 2) рябой (о лице)</w:t>
      </w:r>
    </w:p>
    <w:p>
      <w:r/>
      <w:r>
        <w:rPr>
          <w:b/>
        </w:rPr>
        <w:t xml:space="preserve">бирзих </w:t>
      </w:r>
      <w:r>
        <w:t>[бирзиихе] 1) быть шероховатым (неровным) 2) быть рябым (о лице)</w:t>
      </w:r>
    </w:p>
    <w:p>
      <w:r/>
      <w:r>
        <w:rPr>
          <w:b/>
        </w:rPr>
        <w:t>бирмн</w:t>
      </w:r>
      <w:r>
        <w:t xml:space="preserve"> [бирмен] 1) злой дух, чёрт, сатана; </w:t>
      </w:r>
      <w:r>
        <w:rPr>
          <w:b/>
        </w:rPr>
        <w:t xml:space="preserve">йир иим бирмн бәәдв! </w:t>
      </w:r>
      <w:r>
        <w:t xml:space="preserve">фу! что за чёрт!; </w:t>
      </w:r>
      <w:r>
        <w:rPr>
          <w:b/>
        </w:rPr>
        <w:t>лавта хорта бирмн гиҗ санв</w:t>
      </w:r>
      <w:r/>
      <w:r>
        <w:rPr>
          <w:b/>
        </w:rPr>
        <w:t xml:space="preserve"> </w:t>
      </w:r>
      <w:r>
        <w:t>Джангар подумал, что это действительно зловредный чёрт 2) брамин, жрец 3) обманщик, пройдоха</w:t>
      </w:r>
    </w:p>
    <w:p>
      <w:r/>
      <w:r>
        <w:rPr>
          <w:b/>
        </w:rPr>
        <w:t xml:space="preserve">биртәлһх </w:t>
      </w:r>
      <w:r>
        <w:t xml:space="preserve">[биртәлһехе] огорчать, печалить, причинять горе; </w:t>
      </w:r>
      <w:r>
        <w:rPr>
          <w:b/>
        </w:rPr>
        <w:t>иньгин седкл</w:t>
      </w:r>
      <w:r/>
      <w:r>
        <w:rPr>
          <w:b/>
        </w:rPr>
        <w:t xml:space="preserve"> </w:t>
      </w:r>
      <w:r/>
      <w:r>
        <w:rPr>
          <w:b/>
        </w:rPr>
        <w:t xml:space="preserve">биртәлһәд, ошәтнә тав хаңһаһад </w:t>
      </w:r>
      <w:r>
        <w:t>погов огорчить друзей, порадовать врагов; ≈ на горе друзьям, на радость врагам</w:t>
      </w:r>
    </w:p>
    <w:p>
      <w:r/>
      <w:r>
        <w:rPr>
          <w:b/>
        </w:rPr>
        <w:t xml:space="preserve">биртәх </w:t>
      </w:r>
      <w:r>
        <w:t>[биртәәхе] печалиться, огорчаться</w:t>
      </w:r>
    </w:p>
    <w:p>
      <w:r/>
      <w:r>
        <w:rPr>
          <w:b/>
        </w:rPr>
        <w:t>бирчһр</w:t>
      </w:r>
      <w:r>
        <w:t xml:space="preserve"> [бирчеһер] морщинистый (о лице)</w:t>
      </w:r>
    </w:p>
    <w:p>
      <w:r/>
      <w:r>
        <w:rPr>
          <w:b/>
        </w:rPr>
        <w:t>бирчилһн</w:t>
      </w:r>
      <w:r>
        <w:t xml:space="preserve"> [бирчилһен] и. д. от </w:t>
      </w:r>
      <w:r>
        <w:rPr>
          <w:b/>
        </w:rPr>
        <w:t>бирчих</w:t>
      </w:r>
      <w:r/>
    </w:p>
    <w:p>
      <w:r/>
      <w:r>
        <w:rPr>
          <w:b/>
        </w:rPr>
        <w:t xml:space="preserve">бирчилһх </w:t>
      </w:r>
      <w:r>
        <w:t>[бирчилһехе] 1) делать неровным 2) печалить 3) корчить</w:t>
      </w:r>
    </w:p>
    <w:p>
      <w:r/>
      <w:r>
        <w:rPr>
          <w:b/>
        </w:rPr>
        <w:t>бирчих</w:t>
      </w:r>
      <w:r>
        <w:t xml:space="preserve"> [бирчихе] 1) быть морщинистым, морщиться; </w:t>
      </w:r>
      <w:r>
        <w:rPr>
          <w:b/>
        </w:rPr>
        <w:t>бирчисн чирәтә күн</w:t>
      </w:r>
      <w:r/>
      <w:r>
        <w:rPr>
          <w:b/>
        </w:rPr>
        <w:t xml:space="preserve"> </w:t>
      </w:r>
      <w:r>
        <w:t xml:space="preserve">человек с морщинистым лицом; </w:t>
      </w:r>
      <w:r>
        <w:rPr>
          <w:b/>
        </w:rPr>
        <w:t>чирәһән бирчих</w:t>
      </w:r>
      <w:r>
        <w:t xml:space="preserve"> морщить лицо, строить кислую мину 2) печалиться 3) корчить гримасы, гримасничать</w:t>
      </w:r>
    </w:p>
    <w:p>
      <w:r/>
      <w:r>
        <w:rPr>
          <w:b/>
        </w:rPr>
        <w:t xml:space="preserve">бис: ю-бис </w:t>
      </w:r>
      <w:r>
        <w:t xml:space="preserve">о том, о сём; </w:t>
      </w:r>
      <w:r>
        <w:rPr>
          <w:b/>
        </w:rPr>
        <w:t>аль бис</w:t>
      </w:r>
      <w:r>
        <w:t xml:space="preserve"> всякая всячина</w:t>
      </w:r>
    </w:p>
    <w:p>
      <w:r/>
      <w:r>
        <w:rPr>
          <w:b/>
        </w:rPr>
        <w:t>бислһл</w:t>
      </w:r>
      <w:r>
        <w:t xml:space="preserve"> [биселһел] уст. страстная привязанность; преданность, благоговение</w:t>
      </w:r>
    </w:p>
    <w:p>
      <w:r/>
      <w:r>
        <w:rPr>
          <w:b/>
        </w:rPr>
        <w:t>бислһх</w:t>
      </w:r>
      <w:r>
        <w:t xml:space="preserve"> [биселһехе] уст. довериться кому-л., быть преданным кому-чему-л., верить во что-л.</w:t>
      </w:r>
    </w:p>
    <w:p>
      <w:r/>
      <w:r>
        <w:rPr>
          <w:b/>
        </w:rPr>
        <w:t>бисрх</w:t>
      </w:r>
      <w:r>
        <w:t xml:space="preserve"> [бисерхе] уст. 1) доверять, верить 2) высоко чтить кого-л.</w:t>
      </w:r>
    </w:p>
    <w:p>
      <w:r/>
      <w:r>
        <w:rPr>
          <w:b/>
        </w:rPr>
        <w:t xml:space="preserve">биссектрис </w:t>
      </w:r>
      <w:r>
        <w:t>мат. биссектриса</w:t>
      </w:r>
    </w:p>
    <w:p>
      <w:r/>
      <w:r>
        <w:rPr>
          <w:b/>
        </w:rPr>
        <w:t>битхрх</w:t>
      </w:r>
      <w:r>
        <w:t xml:space="preserve"> [битхерхе] собираться в кучу, скучиваться (о скоте)</w:t>
      </w:r>
    </w:p>
    <w:p>
      <w:r/>
      <w:r>
        <w:rPr>
          <w:b/>
        </w:rPr>
        <w:t xml:space="preserve">бифштекс </w:t>
      </w:r>
      <w:r>
        <w:t>бифштекс</w:t>
      </w:r>
    </w:p>
    <w:p>
      <w:r/>
      <w:r>
        <w:rPr>
          <w:b/>
        </w:rPr>
        <w:t xml:space="preserve">бичә </w:t>
      </w:r>
      <w:r>
        <w:t xml:space="preserve">частица отрицания при повел. накл. не; </w:t>
      </w:r>
      <w:r>
        <w:rPr>
          <w:b/>
        </w:rPr>
        <w:t>бичә йов!</w:t>
      </w:r>
      <w:r>
        <w:t xml:space="preserve"> не ходи!; </w:t>
      </w:r>
      <w:r>
        <w:rPr>
          <w:b/>
        </w:rPr>
        <w:t>мини</w:t>
      </w:r>
      <w:r/>
      <w:r>
        <w:rPr>
          <w:b/>
        </w:rPr>
        <w:t xml:space="preserve"> дегтр бичә ав!</w:t>
      </w:r>
      <w:r>
        <w:t xml:space="preserve"> не бери моей книги!; </w:t>
      </w:r>
      <w:r>
        <w:rPr>
          <w:b/>
        </w:rPr>
        <w:t>мергнлә бичә марһ, мөртәлә бичә</w:t>
      </w:r>
      <w:r/>
      <w:r>
        <w:rPr>
          <w:b/>
        </w:rPr>
        <w:t xml:space="preserve"> </w:t>
      </w:r>
      <w:r/>
      <w:r>
        <w:rPr>
          <w:b/>
        </w:rPr>
        <w:t>урлд</w:t>
      </w:r>
      <w:r>
        <w:t xml:space="preserve"> посл. со снайпером не соревнуйся, с верховым не скачи; </w:t>
      </w:r>
      <w:r>
        <w:rPr>
          <w:b/>
        </w:rPr>
        <w:t>сохр үкрт худг</w:t>
      </w:r>
      <w:r/>
      <w:r>
        <w:rPr>
          <w:b/>
        </w:rPr>
        <w:t xml:space="preserve"> </w:t>
      </w:r>
      <w:r/>
      <w:r>
        <w:rPr>
          <w:b/>
        </w:rPr>
        <w:t xml:space="preserve">бичә үзүл </w:t>
      </w:r>
      <w:r>
        <w:t>погов. слепой корове не показывай колодец</w:t>
      </w:r>
    </w:p>
    <w:p>
      <w:r/>
      <w:r>
        <w:rPr>
          <w:b/>
        </w:rPr>
        <w:t xml:space="preserve">бичәсн </w:t>
      </w:r>
      <w:r>
        <w:t xml:space="preserve">[бичәсен] надпись; </w:t>
      </w:r>
      <w:r>
        <w:rPr>
          <w:b/>
        </w:rPr>
        <w:t>чолун</w:t>
      </w:r>
      <w:r/>
      <w:r>
        <w:rPr>
          <w:b/>
        </w:rPr>
        <w:t xml:space="preserve"> </w:t>
      </w:r>
      <w:r/>
      <w:r>
        <w:rPr>
          <w:b/>
        </w:rPr>
        <w:t xml:space="preserve">деерк бичәсн </w:t>
      </w:r>
      <w:r>
        <w:t>надпись на камне</w:t>
      </w:r>
    </w:p>
    <w:p>
      <w:r/>
      <w:r>
        <w:rPr>
          <w:b/>
        </w:rPr>
        <w:t xml:space="preserve">бичэч </w:t>
      </w:r>
      <w:r/>
      <w:r>
        <w:rPr>
          <w:b/>
        </w:rPr>
        <w:t>I</w:t>
      </w:r>
      <w:r>
        <w:t xml:space="preserve"> [бичәәче] 1) писатель; </w:t>
      </w:r>
      <w:r>
        <w:rPr>
          <w:b/>
        </w:rPr>
        <w:t>советск бичәчнрин</w:t>
      </w:r>
      <w:r>
        <w:t xml:space="preserve"> </w:t>
      </w:r>
      <w:r>
        <w:rPr>
          <w:b/>
        </w:rPr>
        <w:t>Союз</w:t>
      </w:r>
      <w:r>
        <w:t xml:space="preserve"> Союз советских писателей; </w:t>
      </w:r>
      <w:r>
        <w:rPr>
          <w:b/>
        </w:rPr>
        <w:t>бичәч күүкд күн</w:t>
      </w:r>
      <w:r>
        <w:t xml:space="preserve"> писательница 2) уст. переписчик</w:t>
      </w:r>
    </w:p>
    <w:p>
      <w:r/>
      <w:r>
        <w:rPr>
          <w:b/>
        </w:rPr>
        <w:t xml:space="preserve">бичәч </w:t>
      </w:r>
      <w:r/>
      <w:r>
        <w:rPr>
          <w:b/>
        </w:rPr>
        <w:t>II</w:t>
      </w:r>
      <w:r>
        <w:t xml:space="preserve"> уст. [бичәәче] 1) секретарь 2) писец-делопроизводитель; </w:t>
      </w:r>
      <w:r>
        <w:rPr>
          <w:b/>
        </w:rPr>
        <w:t>бичәч сәд</w:t>
      </w:r>
      <w:r/>
      <w:r>
        <w:rPr>
          <w:b/>
        </w:rPr>
        <w:t xml:space="preserve"> </w:t>
      </w:r>
      <w:r>
        <w:t>чиновник-писец</w:t>
      </w:r>
    </w:p>
    <w:p>
      <w:r/>
      <w:r>
        <w:rPr>
          <w:b/>
        </w:rPr>
        <w:t xml:space="preserve">бичәчин </w:t>
      </w:r>
      <w:r>
        <w:t xml:space="preserve">род. п. от </w:t>
      </w:r>
      <w:r>
        <w:rPr>
          <w:b/>
        </w:rPr>
        <w:t xml:space="preserve">бичәч </w:t>
      </w:r>
      <w:r>
        <w:t xml:space="preserve">писательский; </w:t>
      </w:r>
      <w:r>
        <w:rPr>
          <w:b/>
        </w:rPr>
        <w:t>бичәчин билг</w:t>
      </w:r>
      <w:r>
        <w:t xml:space="preserve"> писательский талант</w:t>
      </w:r>
    </w:p>
    <w:p>
      <w:r/>
      <w:r>
        <w:rPr>
          <w:b/>
        </w:rPr>
        <w:t xml:space="preserve">бичвр </w:t>
      </w:r>
      <w:r>
        <w:t xml:space="preserve">[бичвер] в разн. знач. записка; </w:t>
      </w:r>
      <w:r>
        <w:rPr>
          <w:b/>
        </w:rPr>
        <w:t xml:space="preserve">цергләнә бичвр </w:t>
      </w:r>
      <w:r>
        <w:t xml:space="preserve">служебная записка; </w:t>
      </w:r>
      <w:r>
        <w:rPr>
          <w:b/>
        </w:rPr>
        <w:t>Хальмг номар шинҗлгч институтын</w:t>
      </w:r>
      <w:r/>
      <w:r>
        <w:rPr>
          <w:b/>
        </w:rPr>
        <w:t xml:space="preserve"> </w:t>
      </w:r>
      <w:r/>
      <w:r>
        <w:rPr>
          <w:b/>
        </w:rPr>
        <w:t xml:space="preserve">Бичвр </w:t>
      </w:r>
      <w:r>
        <w:t>Записки Калмыцкого научно-исследовательского института</w:t>
      </w:r>
    </w:p>
    <w:p>
      <w:r/>
      <w:r>
        <w:rPr>
          <w:b/>
        </w:rPr>
        <w:t>бичг</w:t>
      </w:r>
      <w:r>
        <w:t xml:space="preserve"> [бичег] 1) письмо; </w:t>
      </w:r>
      <w:r>
        <w:rPr>
          <w:b/>
        </w:rPr>
        <w:t>бичг бичх</w:t>
      </w:r>
      <w:r/>
      <w:r>
        <w:rPr>
          <w:b/>
        </w:rPr>
        <w:t xml:space="preserve"> </w:t>
      </w:r>
      <w:r>
        <w:t xml:space="preserve">написать письмо; </w:t>
      </w:r>
      <w:r>
        <w:rPr>
          <w:b/>
        </w:rPr>
        <w:t>өндр толһан орад</w:t>
      </w:r>
      <w:r/>
      <w:r>
        <w:rPr>
          <w:b/>
        </w:rPr>
        <w:t xml:space="preserve"> </w:t>
      </w:r>
      <w:r/>
      <w:r>
        <w:rPr>
          <w:b/>
        </w:rPr>
        <w:t>бичг бичәтә</w:t>
      </w:r>
      <w:r>
        <w:t xml:space="preserve"> загадка на</w:t>
      </w:r>
      <w:r>
        <w:rPr>
          <w:b/>
        </w:rPr>
        <w:t xml:space="preserve"> </w:t>
      </w:r>
      <w:r>
        <w:t>вершине высокого кургана написано письмо (</w:t>
      </w:r>
      <w:r>
        <w:rPr>
          <w:b/>
        </w:rPr>
        <w:t>толһан</w:t>
      </w:r>
      <w:r/>
      <w:r>
        <w:rPr>
          <w:b/>
        </w:rPr>
        <w:t xml:space="preserve"> </w:t>
      </w:r>
      <w:r/>
      <w:r>
        <w:rPr>
          <w:b/>
        </w:rPr>
        <w:t>уйдл</w:t>
      </w:r>
      <w:r>
        <w:t xml:space="preserve"> черепной шов) 2) записка, запись; </w:t>
      </w:r>
      <w:r>
        <w:rPr>
          <w:b/>
        </w:rPr>
        <w:t>би үүрәсн бичг авув</w:t>
      </w:r>
      <w:r>
        <w:t xml:space="preserve"> я получил записку от друга 3) письменность; </w:t>
      </w:r>
      <w:r>
        <w:rPr>
          <w:b/>
        </w:rPr>
        <w:t>тод бичг</w:t>
      </w:r>
      <w:r>
        <w:t xml:space="preserve"> «ясное письмо» (одно из названий старокалмыцкой, ойратской или заяпандитской письменности) 4) грамота; грамотность; </w:t>
      </w:r>
      <w:r>
        <w:rPr>
          <w:b/>
        </w:rPr>
        <w:t xml:space="preserve">бичг меддг </w:t>
      </w:r>
      <w:r>
        <w:t xml:space="preserve">грамотный; </w:t>
      </w:r>
      <w:r>
        <w:rPr>
          <w:b/>
        </w:rPr>
        <w:t>бичг-тамһ сурх</w:t>
      </w:r>
      <w:r>
        <w:t xml:space="preserve"> обучаться грамоте, </w:t>
      </w:r>
      <w:r>
        <w:rPr>
          <w:b/>
        </w:rPr>
        <w:t>бичг-тамһ эс медх</w:t>
      </w:r>
      <w:r>
        <w:t xml:space="preserve"> быть неграмотным</w:t>
      </w:r>
    </w:p>
    <w:p>
      <w:r/>
      <w:r>
        <w:rPr>
          <w:b/>
        </w:rPr>
        <w:t xml:space="preserve">бичгәр </w:t>
      </w:r>
      <w:r>
        <w:t xml:space="preserve">письменно, в письменном виде; </w:t>
      </w:r>
      <w:r>
        <w:rPr>
          <w:b/>
        </w:rPr>
        <w:t>бичгәр зәңглх</w:t>
      </w:r>
      <w:r>
        <w:t xml:space="preserve"> сообщать письменно</w:t>
      </w:r>
    </w:p>
    <w:p>
      <w:r/>
      <w:r>
        <w:rPr>
          <w:b/>
        </w:rPr>
        <w:t>бичгдәч</w:t>
      </w:r>
      <w:r>
        <w:t xml:space="preserve"> [бичегдәәче] подписчик; </w:t>
      </w:r>
      <w:r>
        <w:rPr>
          <w:b/>
        </w:rPr>
        <w:t>газет, журналд бичгдәч</w:t>
      </w:r>
      <w:r>
        <w:t xml:space="preserve"> подписчик на</w:t>
      </w:r>
      <w:r>
        <w:rPr>
          <w:b/>
        </w:rPr>
        <w:t xml:space="preserve"> </w:t>
      </w:r>
      <w:r>
        <w:t>газеты и журналы</w:t>
      </w:r>
    </w:p>
    <w:p>
      <w:r/>
      <w:r>
        <w:rPr>
          <w:b/>
        </w:rPr>
        <w:t>бичгдлһн</w:t>
      </w:r>
      <w:r>
        <w:t xml:space="preserve"> [бичегделһен] и. д. от </w:t>
      </w:r>
      <w:r>
        <w:rPr>
          <w:b/>
        </w:rPr>
        <w:t xml:space="preserve">бичх </w:t>
      </w:r>
      <w:r>
        <w:t xml:space="preserve">подписка; запись; </w:t>
      </w:r>
      <w:r>
        <w:rPr>
          <w:b/>
        </w:rPr>
        <w:t>газетд болв</w:t>
      </w:r>
      <w:r/>
      <w:r>
        <w:rPr>
          <w:b/>
        </w:rPr>
        <w:t xml:space="preserve"> </w:t>
      </w:r>
      <w:r/>
      <w:r>
        <w:rPr>
          <w:b/>
        </w:rPr>
        <w:t>журналд бичгдлһн</w:t>
      </w:r>
      <w:r>
        <w:t xml:space="preserve"> подписка на газеты и журналы; </w:t>
      </w:r>
      <w:r>
        <w:rPr>
          <w:b/>
        </w:rPr>
        <w:t xml:space="preserve">эмчд бичгдлһн </w:t>
      </w:r>
      <w:r>
        <w:t>запись к врачу</w:t>
      </w:r>
    </w:p>
    <w:p>
      <w:r/>
      <w:r>
        <w:rPr>
          <w:b/>
        </w:rPr>
        <w:t>бичгдх</w:t>
      </w:r>
      <w:r>
        <w:t xml:space="preserve"> [бичегдхе] страд. от </w:t>
      </w:r>
      <w:r>
        <w:rPr>
          <w:b/>
        </w:rPr>
        <w:t>бичх</w:t>
      </w:r>
      <w:r/>
      <w:r>
        <w:rPr>
          <w:b/>
        </w:rPr>
        <w:t xml:space="preserve"> </w:t>
      </w:r>
      <w:r>
        <w:t xml:space="preserve">писаться, быть написанным (записанным); </w:t>
      </w:r>
      <w:r>
        <w:rPr>
          <w:b/>
        </w:rPr>
        <w:t xml:space="preserve">газетд бичгдх </w:t>
      </w:r>
      <w:r>
        <w:t>подписаться на</w:t>
      </w:r>
      <w:r>
        <w:rPr>
          <w:b/>
        </w:rPr>
        <w:t xml:space="preserve"> </w:t>
      </w:r>
      <w:r>
        <w:t>газету</w:t>
      </w:r>
    </w:p>
    <w:p>
      <w:r/>
      <w:r>
        <w:rPr>
          <w:b/>
        </w:rPr>
        <w:t xml:space="preserve">бичгин </w:t>
      </w:r>
      <w:r>
        <w:t xml:space="preserve">род. п. от </w:t>
      </w:r>
      <w:r>
        <w:rPr>
          <w:b/>
        </w:rPr>
        <w:t xml:space="preserve">бичг </w:t>
      </w:r>
      <w:r>
        <w:t xml:space="preserve">письменный; писчий; </w:t>
      </w:r>
      <w:r>
        <w:rPr>
          <w:b/>
        </w:rPr>
        <w:t xml:space="preserve">бичгин керглтс </w:t>
      </w:r>
      <w:r>
        <w:t xml:space="preserve">письменные принадлежности; </w:t>
      </w:r>
      <w:r>
        <w:rPr>
          <w:b/>
        </w:rPr>
        <w:t xml:space="preserve">бичгин цаасн </w:t>
      </w:r>
      <w:r>
        <w:t>писчая бумага</w:t>
      </w:r>
    </w:p>
    <w:p>
      <w:r/>
      <w:r>
        <w:rPr>
          <w:b/>
        </w:rPr>
        <w:t xml:space="preserve">бичглх </w:t>
      </w:r>
      <w:r>
        <w:t>[бичеглхе] писать письмо</w:t>
      </w:r>
    </w:p>
    <w:p>
      <w:r/>
      <w:r>
        <w:rPr>
          <w:b/>
        </w:rPr>
        <w:t xml:space="preserve">бичгч </w:t>
      </w:r>
      <w:r>
        <w:t xml:space="preserve">[бичегче] пишущий || корреспондент; </w:t>
      </w:r>
      <w:r>
        <w:rPr>
          <w:b/>
        </w:rPr>
        <w:t>эн бичгиг бичсн күн</w:t>
      </w:r>
      <w:r>
        <w:t xml:space="preserve"> человек, написавший это письмо</w:t>
      </w:r>
    </w:p>
    <w:p>
      <w:r/>
      <w:r>
        <w:rPr>
          <w:b/>
        </w:rPr>
        <w:t>бичдг</w:t>
      </w:r>
      <w:r>
        <w:t xml:space="preserve"> [бичдег] писчий; </w:t>
      </w:r>
      <w:r>
        <w:rPr>
          <w:b/>
        </w:rPr>
        <w:t>бичдг цаасн</w:t>
      </w:r>
      <w:r/>
      <w:r>
        <w:rPr>
          <w:b/>
        </w:rPr>
        <w:t xml:space="preserve"> </w:t>
      </w:r>
      <w:r>
        <w:t>писчая бумага</w:t>
      </w:r>
    </w:p>
    <w:p>
      <w:r/>
      <w:r>
        <w:rPr>
          <w:b/>
        </w:rPr>
        <w:t xml:space="preserve">бичкә </w:t>
      </w:r>
      <w:r>
        <w:t xml:space="preserve">см. </w:t>
      </w:r>
      <w:r>
        <w:rPr>
          <w:b/>
        </w:rPr>
        <w:t>бичә</w:t>
      </w:r>
      <w:r/>
    </w:p>
    <w:p>
      <w:r/>
      <w:r>
        <w:rPr>
          <w:b/>
        </w:rPr>
        <w:t xml:space="preserve">бичкдүд </w:t>
      </w:r>
      <w:r>
        <w:t xml:space="preserve">детвора, дети || детский; </w:t>
      </w:r>
      <w:r>
        <w:rPr>
          <w:b/>
        </w:rPr>
        <w:t xml:space="preserve">бичкдүдин эмч </w:t>
      </w:r>
      <w:r>
        <w:t xml:space="preserve">педиатр; </w:t>
      </w:r>
      <w:r>
        <w:rPr>
          <w:b/>
        </w:rPr>
        <w:t>бичкдүдин</w:t>
      </w:r>
      <w:r/>
      <w:r>
        <w:rPr>
          <w:b/>
        </w:rPr>
        <w:t xml:space="preserve"> </w:t>
      </w:r>
      <w:r/>
      <w:r>
        <w:rPr>
          <w:b/>
        </w:rPr>
        <w:t>ясль</w:t>
      </w:r>
      <w:r>
        <w:t xml:space="preserve"> детские ясли; </w:t>
      </w:r>
      <w:r>
        <w:rPr>
          <w:b/>
        </w:rPr>
        <w:t>бичкдүдин сад</w:t>
      </w:r>
      <w:r/>
      <w:r>
        <w:rPr>
          <w:b/>
        </w:rPr>
        <w:t xml:space="preserve"> </w:t>
      </w:r>
      <w:r>
        <w:t>детский сад</w:t>
      </w:r>
    </w:p>
    <w:p>
      <w:r/>
      <w:r>
        <w:rPr>
          <w:b/>
        </w:rPr>
        <w:t xml:space="preserve">бичкикн </w:t>
      </w:r>
      <w:r>
        <w:t xml:space="preserve">уменьш. от </w:t>
      </w:r>
      <w:r>
        <w:rPr>
          <w:b/>
        </w:rPr>
        <w:t xml:space="preserve">бичкн </w:t>
      </w:r>
      <w:r>
        <w:t xml:space="preserve">малейший, очень маленький; </w:t>
      </w:r>
      <w:r>
        <w:rPr>
          <w:b/>
        </w:rPr>
        <w:t xml:space="preserve">бичкикн, бичкикн богшурһас </w:t>
      </w:r>
      <w:r>
        <w:t>маленькие воробушки</w:t>
      </w:r>
    </w:p>
    <w:p>
      <w:r/>
      <w:r>
        <w:rPr>
          <w:b/>
        </w:rPr>
        <w:t>бичкн</w:t>
      </w:r>
      <w:r>
        <w:t xml:space="preserve"> [бичкен] 1) маленький || мало, немного; </w:t>
      </w:r>
      <w:r>
        <w:rPr>
          <w:b/>
        </w:rPr>
        <w:t>бичкн көвүн</w:t>
      </w:r>
      <w:r>
        <w:t xml:space="preserve"> а) маленький мальчик; б) маленький ребенок; </w:t>
      </w:r>
      <w:r>
        <w:rPr>
          <w:b/>
        </w:rPr>
        <w:t>бичкн</w:t>
      </w:r>
      <w:r/>
      <w:r>
        <w:rPr>
          <w:b/>
        </w:rPr>
        <w:t xml:space="preserve"> </w:t>
      </w:r>
      <w:r/>
      <w:r>
        <w:rPr>
          <w:b/>
        </w:rPr>
        <w:t xml:space="preserve">күүкд </w:t>
      </w:r>
      <w:r>
        <w:t xml:space="preserve">малыши, </w:t>
      </w:r>
      <w:r>
        <w:rPr>
          <w:b/>
        </w:rPr>
        <w:t xml:space="preserve">әмтин бичкн дү </w:t>
      </w:r>
      <w:r>
        <w:t xml:space="preserve">самый младший брат; </w:t>
      </w:r>
      <w:r>
        <w:rPr>
          <w:b/>
        </w:rPr>
        <w:t>бичкн чолуһар нк чолу</w:t>
      </w:r>
      <w:r/>
      <w:r>
        <w:rPr>
          <w:b/>
        </w:rPr>
        <w:t xml:space="preserve"> </w:t>
      </w:r>
      <w:r/>
      <w:r>
        <w:rPr>
          <w:b/>
        </w:rPr>
        <w:t xml:space="preserve">цокҗ хамхлҗ болдго </w:t>
      </w:r>
      <w:r>
        <w:t xml:space="preserve">погов. маленьким камнем нельзя разбить большой; </w:t>
      </w:r>
      <w:r>
        <w:rPr>
          <w:b/>
        </w:rPr>
        <w:t>йир</w:t>
      </w:r>
      <w:r/>
      <w:r>
        <w:rPr>
          <w:b/>
        </w:rPr>
        <w:t xml:space="preserve"> </w:t>
      </w:r>
      <w:r/>
      <w:r>
        <w:rPr>
          <w:b/>
        </w:rPr>
        <w:t xml:space="preserve">бичкн юмн йирн йисн нүдтә </w:t>
      </w:r>
      <w:r>
        <w:t>загадка очень маленькая вещь имеет девяносто девять глаз (</w:t>
      </w:r>
      <w:r>
        <w:rPr>
          <w:b/>
        </w:rPr>
        <w:t>хурвч</w:t>
      </w:r>
      <w:r>
        <w:t xml:space="preserve"> наперсток) 2) небольшой, мизерный; малый, тёсный; </w:t>
      </w:r>
      <w:r>
        <w:rPr>
          <w:b/>
        </w:rPr>
        <w:t>бичкн гер</w:t>
      </w:r>
      <w:r>
        <w:t xml:space="preserve"> небольшой дом; </w:t>
      </w:r>
      <w:r>
        <w:rPr>
          <w:b/>
        </w:rPr>
        <w:t>бичкн</w:t>
      </w:r>
      <w:r/>
      <w:r>
        <w:rPr>
          <w:b/>
        </w:rPr>
        <w:t xml:space="preserve"> </w:t>
      </w:r>
      <w:r/>
      <w:r>
        <w:rPr>
          <w:b/>
        </w:rPr>
        <w:t xml:space="preserve">калибертә </w:t>
      </w:r>
      <w:r>
        <w:t xml:space="preserve">мелкокалиберный; </w:t>
      </w:r>
      <w:r>
        <w:rPr>
          <w:b/>
        </w:rPr>
        <w:t>бичкн</w:t>
      </w:r>
      <w:r/>
      <w:r>
        <w:rPr>
          <w:b/>
        </w:rPr>
        <w:t xml:space="preserve"> </w:t>
      </w:r>
      <w:r/>
      <w:r>
        <w:rPr>
          <w:b/>
        </w:rPr>
        <w:t>литражта автомобиль</w:t>
      </w:r>
      <w:r>
        <w:t xml:space="preserve"> малолитражный автомобиль; </w:t>
      </w:r>
      <w:r>
        <w:rPr>
          <w:b/>
        </w:rPr>
        <w:t>бичкн нурһта</w:t>
      </w:r>
      <w:r>
        <w:t xml:space="preserve"> малорослый; </w:t>
      </w:r>
      <w:r>
        <w:rPr>
          <w:b/>
        </w:rPr>
        <w:t xml:space="preserve">бичкн урһцта </w:t>
      </w:r>
      <w:r>
        <w:t xml:space="preserve">малоурожайный; </w:t>
      </w:r>
      <w:r>
        <w:rPr>
          <w:b/>
        </w:rPr>
        <w:t>бичкн</w:t>
      </w:r>
      <w:r/>
      <w:r>
        <w:rPr>
          <w:b/>
        </w:rPr>
        <w:t xml:space="preserve"> </w:t>
      </w:r>
      <w:r/>
      <w:r>
        <w:rPr>
          <w:b/>
        </w:rPr>
        <w:t xml:space="preserve">селән </w:t>
      </w:r>
      <w:r>
        <w:t xml:space="preserve">деревушка; </w:t>
      </w:r>
      <w:r>
        <w:rPr>
          <w:b/>
        </w:rPr>
        <w:t>бичкн бийнь тас уга</w:t>
      </w:r>
      <w:r/>
      <w:r>
        <w:rPr>
          <w:b/>
        </w:rPr>
        <w:t xml:space="preserve"> </w:t>
      </w:r>
      <w:r>
        <w:t>ребёнку нездоровится</w:t>
      </w:r>
    </w:p>
    <w:p>
      <w:r/>
      <w:r>
        <w:rPr>
          <w:b/>
        </w:rPr>
        <w:t>бичкнәр</w:t>
      </w:r>
      <w:r>
        <w:t xml:space="preserve"> [бичкенәр] </w:t>
      </w:r>
      <w:r>
        <w:rPr>
          <w:b/>
        </w:rPr>
        <w:t>1.</w:t>
      </w:r>
      <w:r>
        <w:t xml:space="preserve"> чуть-чуть, еле-еле; слегка; </w:t>
      </w:r>
      <w:r>
        <w:rPr>
          <w:b/>
        </w:rPr>
        <w:t>тер бичкнәр мусхлзв</w:t>
      </w:r>
      <w:r/>
      <w:r>
        <w:rPr>
          <w:b/>
        </w:rPr>
        <w:t xml:space="preserve"> </w:t>
      </w:r>
      <w:r>
        <w:t xml:space="preserve">он слегка усмехнулся </w:t>
      </w:r>
      <w:r>
        <w:rPr>
          <w:b/>
        </w:rPr>
        <w:t>2.</w:t>
      </w:r>
      <w:r>
        <w:t xml:space="preserve"> 1) по-моему 2) по-маленькому </w:t>
      </w:r>
      <w:r>
        <w:rPr>
          <w:b/>
        </w:rPr>
        <w:t>3.</w:t>
      </w:r>
      <w:r>
        <w:t xml:space="preserve"> мало</w:t>
      </w:r>
    </w:p>
    <w:p>
      <w:r/>
      <w:r>
        <w:rPr>
          <w:b/>
        </w:rPr>
        <w:t xml:space="preserve">бичкн-бичкнәр </w:t>
      </w:r>
      <w:r>
        <w:t>[бичкенбичкенәр] парн. мало-помалу</w:t>
      </w:r>
    </w:p>
    <w:p>
      <w:r/>
      <w:r>
        <w:rPr>
          <w:b/>
        </w:rPr>
        <w:t>бичкрлһн</w:t>
      </w:r>
      <w:r>
        <w:t xml:space="preserve"> [бичкерлһен] и. д. от </w:t>
      </w:r>
      <w:r>
        <w:rPr>
          <w:b/>
        </w:rPr>
        <w:t xml:space="preserve">бичкрх </w:t>
      </w:r>
      <w:r>
        <w:t>1) спад; уменьшение 2) впадание в детство (о старом человеке)</w:t>
      </w:r>
    </w:p>
    <w:p>
      <w:r/>
      <w:r>
        <w:rPr>
          <w:b/>
        </w:rPr>
        <w:t>бичкрүлх</w:t>
      </w:r>
      <w:r>
        <w:t xml:space="preserve"> [бичкерүүлхе] побуд. от </w:t>
      </w:r>
      <w:r>
        <w:rPr>
          <w:b/>
        </w:rPr>
        <w:t xml:space="preserve">бичкрх </w:t>
      </w:r>
      <w:r>
        <w:t xml:space="preserve">уменьшать; суживать; </w:t>
      </w:r>
      <w:r>
        <w:rPr>
          <w:b/>
        </w:rPr>
        <w:t>киилг</w:t>
      </w:r>
      <w:r/>
      <w:r>
        <w:rPr>
          <w:b/>
        </w:rPr>
        <w:t xml:space="preserve"> </w:t>
      </w:r>
      <w:r/>
      <w:r>
        <w:rPr>
          <w:b/>
        </w:rPr>
        <w:t>бичкрүлх</w:t>
      </w:r>
      <w:r>
        <w:t xml:space="preserve"> ушивать рубашку</w:t>
      </w:r>
    </w:p>
    <w:p>
      <w:r/>
      <w:r>
        <w:rPr>
          <w:b/>
        </w:rPr>
        <w:t>бичкрх</w:t>
      </w:r>
      <w:r>
        <w:t xml:space="preserve"> [бичкерхе] 1) уменьшаться; суживаться; сокращаться 2) впадать в детство (о старом человеке)</w:t>
      </w:r>
    </w:p>
    <w:p>
      <w:r/>
      <w:r>
        <w:rPr>
          <w:b/>
        </w:rPr>
        <w:t xml:space="preserve">бичкцр </w:t>
      </w:r>
      <w:r>
        <w:t xml:space="preserve">[бичекцер] маловат, маленький; </w:t>
      </w:r>
      <w:r>
        <w:rPr>
          <w:b/>
        </w:rPr>
        <w:t xml:space="preserve">һоснь бичкцр болҗ һарв </w:t>
      </w:r>
      <w:r>
        <w:t>сапоги оказались малы (по размеру)</w:t>
      </w:r>
    </w:p>
    <w:p>
      <w:r/>
      <w:r>
        <w:rPr>
          <w:b/>
        </w:rPr>
        <w:t>бичлһн</w:t>
      </w:r>
      <w:r>
        <w:t xml:space="preserve"> [бичелһен] и. д. от </w:t>
      </w:r>
      <w:r>
        <w:rPr>
          <w:b/>
        </w:rPr>
        <w:t>бичх</w:t>
      </w:r>
      <w:r>
        <w:t xml:space="preserve"> опись, перепись; написание; описание; </w:t>
      </w:r>
      <w:r>
        <w:rPr>
          <w:b/>
        </w:rPr>
        <w:t>тодрха бичлһн</w:t>
      </w:r>
      <w:r>
        <w:t xml:space="preserve"> подробное описание; </w:t>
      </w:r>
      <w:r>
        <w:rPr>
          <w:b/>
        </w:rPr>
        <w:t>цуг союзин бичлһн</w:t>
      </w:r>
      <w:r>
        <w:t xml:space="preserve"> всесоюзная перепись</w:t>
      </w:r>
    </w:p>
    <w:p>
      <w:r/>
      <w:r>
        <w:rPr>
          <w:b/>
        </w:rPr>
        <w:t xml:space="preserve">бичлһнә </w:t>
      </w:r>
      <w:r>
        <w:t xml:space="preserve">[бичелһенә] род. п. от </w:t>
      </w:r>
      <w:r>
        <w:rPr>
          <w:b/>
        </w:rPr>
        <w:t xml:space="preserve">бичлһн </w:t>
      </w:r>
      <w:r>
        <w:t xml:space="preserve">писчий, письменный; </w:t>
      </w:r>
      <w:r>
        <w:rPr>
          <w:b/>
        </w:rPr>
        <w:t>бичлһнә</w:t>
      </w:r>
      <w:r/>
      <w:r>
        <w:rPr>
          <w:b/>
        </w:rPr>
        <w:t xml:space="preserve"> </w:t>
      </w:r>
      <w:r/>
      <w:r>
        <w:rPr>
          <w:b/>
        </w:rPr>
        <w:t xml:space="preserve">цаасн </w:t>
      </w:r>
      <w:r>
        <w:t xml:space="preserve">писчая бумага; </w:t>
      </w:r>
      <w:r>
        <w:rPr>
          <w:b/>
        </w:rPr>
        <w:t>бичлһнә ширә</w:t>
      </w:r>
      <w:r/>
      <w:r>
        <w:rPr>
          <w:b/>
        </w:rPr>
        <w:t xml:space="preserve"> </w:t>
      </w:r>
      <w:r>
        <w:t>письменный стол</w:t>
      </w:r>
    </w:p>
    <w:p>
      <w:r/>
      <w:r>
        <w:rPr>
          <w:b/>
        </w:rPr>
        <w:t>бичлт</w:t>
      </w:r>
      <w:r>
        <w:t xml:space="preserve"> [бичелте] 1) письменность; </w:t>
      </w:r>
      <w:r>
        <w:rPr>
          <w:b/>
        </w:rPr>
        <w:t>хальмгбичлт</w:t>
      </w:r>
      <w:r>
        <w:t xml:space="preserve"> калмыцкая письменность; </w:t>
      </w:r>
      <w:r>
        <w:rPr>
          <w:b/>
        </w:rPr>
        <w:t xml:space="preserve">бичлтин тууҗ </w:t>
      </w:r>
      <w:r>
        <w:t xml:space="preserve">история письменности 2) манера письма; </w:t>
      </w:r>
      <w:r>
        <w:rPr>
          <w:b/>
        </w:rPr>
        <w:t>ке бичлт</w:t>
      </w:r>
      <w:r>
        <w:t xml:space="preserve"> каллиграфия</w:t>
      </w:r>
    </w:p>
    <w:p>
      <w:r/>
      <w:r>
        <w:rPr>
          <w:b/>
        </w:rPr>
        <w:t>бичлцх</w:t>
      </w:r>
      <w:r>
        <w:t xml:space="preserve"> [бичелцхе] совм.-взаимн. от </w:t>
      </w:r>
      <w:r>
        <w:rPr>
          <w:b/>
        </w:rPr>
        <w:t>бичх</w:t>
      </w:r>
      <w:r>
        <w:t xml:space="preserve"> 1) переписываться 2) писать вместе</w:t>
      </w:r>
    </w:p>
    <w:p>
      <w:r/>
      <w:r>
        <w:rPr>
          <w:b/>
        </w:rPr>
        <w:t xml:space="preserve">бичмл </w:t>
      </w:r>
      <w:r>
        <w:t>[бичмел] рукопись; манускрипт || писаный, рукописный</w:t>
      </w:r>
    </w:p>
    <w:p>
      <w:r/>
      <w:r>
        <w:rPr>
          <w:b/>
        </w:rPr>
        <w:t xml:space="preserve">бичмр </w:t>
      </w:r>
      <w:r>
        <w:t xml:space="preserve">[бичмер] письменный; </w:t>
      </w:r>
      <w:r>
        <w:rPr>
          <w:b/>
        </w:rPr>
        <w:t>бичмр</w:t>
      </w:r>
      <w:r/>
      <w:r>
        <w:rPr>
          <w:b/>
        </w:rPr>
        <w:t xml:space="preserve"> </w:t>
      </w:r>
      <w:r/>
      <w:r>
        <w:rPr>
          <w:b/>
        </w:rPr>
        <w:t>эсвлән</w:t>
      </w:r>
      <w:r>
        <w:t xml:space="preserve"> письменное решение; </w:t>
      </w:r>
      <w:r>
        <w:rPr>
          <w:b/>
        </w:rPr>
        <w:t>бичмр</w:t>
      </w:r>
      <w:r/>
      <w:r>
        <w:rPr>
          <w:b/>
        </w:rPr>
        <w:t xml:space="preserve"> </w:t>
      </w:r>
      <w:r/>
      <w:r>
        <w:rPr>
          <w:b/>
        </w:rPr>
        <w:t>тооллһн</w:t>
      </w:r>
      <w:r>
        <w:t xml:space="preserve"> письменные вычисления; </w:t>
      </w:r>
      <w:r>
        <w:rPr>
          <w:b/>
        </w:rPr>
        <w:t xml:space="preserve">бичмр үзгүд </w:t>
      </w:r>
      <w:r>
        <w:t>рукописные буквы</w:t>
      </w:r>
    </w:p>
    <w:p>
      <w:r/>
      <w:r>
        <w:rPr>
          <w:b/>
        </w:rPr>
        <w:t xml:space="preserve">бичсн </w:t>
      </w:r>
      <w:r>
        <w:t xml:space="preserve">[бичсен] написанный; записанный; </w:t>
      </w:r>
      <w:r>
        <w:rPr>
          <w:b/>
        </w:rPr>
        <w:t>бичсн бичг</w:t>
      </w:r>
      <w:r>
        <w:t xml:space="preserve"> написанное письмо</w:t>
      </w:r>
    </w:p>
    <w:p>
      <w:r/>
      <w:r>
        <w:rPr>
          <w:b/>
        </w:rPr>
        <w:t>бичүләч</w:t>
      </w:r>
      <w:r>
        <w:t xml:space="preserve"> [бичуләче] агент (по подписке на газеты, журналы)</w:t>
      </w:r>
    </w:p>
    <w:p>
      <w:r/>
      <w:r>
        <w:rPr>
          <w:b/>
        </w:rPr>
        <w:t>бичүллһн</w:t>
      </w:r>
      <w:r>
        <w:t xml:space="preserve"> [бичүүллһен] и. д. от </w:t>
      </w:r>
      <w:r>
        <w:rPr>
          <w:b/>
        </w:rPr>
        <w:t xml:space="preserve">бичх </w:t>
      </w:r>
      <w:r>
        <w:t xml:space="preserve">1) подписка (напр. на периодические издания) 2) прописка; </w:t>
      </w:r>
      <w:r>
        <w:rPr>
          <w:b/>
        </w:rPr>
        <w:t>паспортан</w:t>
      </w:r>
      <w:r/>
      <w:r>
        <w:rPr>
          <w:b/>
        </w:rPr>
        <w:t xml:space="preserve"> </w:t>
      </w:r>
      <w:r/>
      <w:r>
        <w:rPr>
          <w:b/>
        </w:rPr>
        <w:t>бичүллһн</w:t>
      </w:r>
      <w:r>
        <w:t xml:space="preserve"> прописка паспорта 3) диктовка; </w:t>
      </w:r>
      <w:r>
        <w:rPr>
          <w:b/>
        </w:rPr>
        <w:t>сурһульчнрт келҗ бичүллһн</w:t>
      </w:r>
      <w:r>
        <w:t xml:space="preserve"> диктовать ученикам</w:t>
      </w:r>
    </w:p>
    <w:p>
      <w:r/>
      <w:r>
        <w:rPr>
          <w:b/>
        </w:rPr>
        <w:t>бичүлх</w:t>
      </w:r>
      <w:r>
        <w:t xml:space="preserve"> [бичүүлхе] побуд. от </w:t>
      </w:r>
      <w:r>
        <w:rPr>
          <w:b/>
        </w:rPr>
        <w:t>бичх</w:t>
      </w:r>
      <w:r>
        <w:t xml:space="preserve"> велеть писать; </w:t>
      </w:r>
      <w:r>
        <w:rPr>
          <w:b/>
        </w:rPr>
        <w:t>келәд бичүлх</w:t>
      </w:r>
      <w:r>
        <w:t xml:space="preserve"> писать под диктовку</w:t>
      </w:r>
    </w:p>
    <w:p>
      <w:r/>
      <w:r>
        <w:rPr>
          <w:b/>
        </w:rPr>
        <w:t>бичх</w:t>
      </w:r>
      <w:r>
        <w:t xml:space="preserve"> [бичхе] в разн. знач. писать; переписывать; снимать копию; записывать; </w:t>
      </w:r>
      <w:r>
        <w:rPr>
          <w:b/>
        </w:rPr>
        <w:t>бичг бичх</w:t>
      </w:r>
      <w:r>
        <w:t xml:space="preserve"> написать письмо; </w:t>
      </w:r>
      <w:r>
        <w:rPr>
          <w:b/>
        </w:rPr>
        <w:t>роман бичх</w:t>
      </w:r>
      <w:r>
        <w:t xml:space="preserve"> написать роман; </w:t>
      </w:r>
      <w:r>
        <w:rPr>
          <w:b/>
        </w:rPr>
        <w:t>тооца бичх</w:t>
      </w:r>
      <w:r/>
      <w:r>
        <w:rPr>
          <w:b/>
        </w:rPr>
        <w:t xml:space="preserve"> </w:t>
      </w:r>
      <w:r>
        <w:t xml:space="preserve">писать отчёт; </w:t>
      </w:r>
      <w:r>
        <w:rPr>
          <w:b/>
        </w:rPr>
        <w:t>бичҗ авх</w:t>
      </w:r>
      <w:r>
        <w:t xml:space="preserve"> записывать (для себя); </w:t>
      </w:r>
      <w:r>
        <w:rPr>
          <w:b/>
        </w:rPr>
        <w:t>бичҗ өгх</w:t>
      </w:r>
      <w:r>
        <w:t xml:space="preserve"> написать (кому-л. по чьей-л. просьбе); </w:t>
      </w:r>
      <w:r>
        <w:rPr>
          <w:b/>
        </w:rPr>
        <w:t>харинь һарһҗ бичх</w:t>
      </w:r>
      <w:r/>
      <w:r>
        <w:rPr>
          <w:b/>
        </w:rPr>
        <w:t xml:space="preserve"> </w:t>
      </w:r>
      <w:r>
        <w:t>переписивать</w:t>
      </w:r>
      <w:r>
        <w:rPr>
          <w:b/>
        </w:rPr>
        <w:t xml:space="preserve">, </w:t>
      </w:r>
      <w:r>
        <w:t>списывать</w:t>
      </w:r>
      <w:r>
        <w:rPr>
          <w:b/>
        </w:rPr>
        <w:t xml:space="preserve">, </w:t>
      </w:r>
      <w:r>
        <w:t>снимать копию</w:t>
      </w:r>
    </w:p>
    <w:p>
      <w:r/>
      <w:r>
        <w:rPr>
          <w:b/>
        </w:rPr>
        <w:t xml:space="preserve">биш </w:t>
      </w:r>
      <w:r/>
      <w:r>
        <w:rPr>
          <w:b/>
        </w:rPr>
        <w:t>I</w:t>
      </w:r>
      <w:r>
        <w:t xml:space="preserve"> [бише] </w:t>
      </w:r>
      <w:r>
        <w:rPr>
          <w:b/>
        </w:rPr>
        <w:t>1.</w:t>
      </w:r>
      <w:r>
        <w:t xml:space="preserve"> частица отриц. не; </w:t>
      </w:r>
      <w:r>
        <w:rPr>
          <w:b/>
        </w:rPr>
        <w:t>эн дегтр мини биш</w:t>
      </w:r>
      <w:r>
        <w:t xml:space="preserve"> это не моя книга; </w:t>
      </w:r>
      <w:r>
        <w:rPr>
          <w:b/>
        </w:rPr>
        <w:t>хар биш цаһан</w:t>
      </w:r>
      <w:r>
        <w:t xml:space="preserve"> не чёрный, а</w:t>
      </w:r>
      <w:r>
        <w:rPr>
          <w:b/>
        </w:rPr>
        <w:t xml:space="preserve"> </w:t>
      </w:r>
      <w:r>
        <w:t xml:space="preserve">белый; </w:t>
      </w:r>
      <w:r>
        <w:rPr>
          <w:b/>
        </w:rPr>
        <w:t>шург чигн биш, барг чигн биш</w:t>
      </w:r>
      <w:r>
        <w:t xml:space="preserve"> погов. не то гончая, не то овчарка; ≈ ни рыба ни мясо </w:t>
      </w:r>
      <w:r>
        <w:rPr>
          <w:b/>
        </w:rPr>
        <w:t>2.</w:t>
      </w:r>
      <w:r>
        <w:t xml:space="preserve"> в знач. определения другой, иной, прочий; </w:t>
      </w:r>
      <w:r>
        <w:rPr>
          <w:b/>
        </w:rPr>
        <w:t>өөкн чигн биш,</w:t>
      </w:r>
      <w:r/>
      <w:r>
        <w:rPr>
          <w:b/>
        </w:rPr>
        <w:t xml:space="preserve"> </w:t>
      </w:r>
      <w:r/>
      <w:r>
        <w:rPr>
          <w:b/>
        </w:rPr>
        <w:t>бульчрха чигн биш</w:t>
      </w:r>
      <w:r>
        <w:t xml:space="preserve"> посл. ни сало ни железа; ≈ ни рыба</w:t>
      </w:r>
      <w:r>
        <w:rPr>
          <w:b/>
        </w:rPr>
        <w:t xml:space="preserve"> </w:t>
      </w:r>
      <w:r>
        <w:t xml:space="preserve">ни мясо </w:t>
      </w:r>
      <w:r>
        <w:rPr>
          <w:b/>
        </w:rPr>
        <w:t>3.</w:t>
      </w:r>
      <w:r>
        <w:t xml:space="preserve"> не то что..., но и...; </w:t>
      </w:r>
      <w:r>
        <w:rPr>
          <w:b/>
        </w:rPr>
        <w:t>золһҗ ирх биш, зәңгән</w:t>
      </w:r>
      <w:r/>
      <w:r>
        <w:rPr>
          <w:b/>
        </w:rPr>
        <w:t xml:space="preserve"> </w:t>
      </w:r>
      <w:r/>
      <w:r>
        <w:rPr>
          <w:b/>
        </w:rPr>
        <w:t>чигн өгсн уга</w:t>
      </w:r>
      <w:r>
        <w:t xml:space="preserve"> не то что проведать, но и привета не передавал </w:t>
      </w:r>
      <w:r>
        <w:rPr>
          <w:b/>
        </w:rPr>
        <w:t>4.</w:t>
      </w:r>
      <w:r>
        <w:t xml:space="preserve"> в сочет. с буд. прич. в род. п. обозначает вынужденное действие; </w:t>
      </w:r>
      <w:r>
        <w:rPr>
          <w:b/>
        </w:rPr>
        <w:t>ода йовхас биш нань</w:t>
      </w:r>
      <w:r/>
      <w:r>
        <w:rPr>
          <w:b/>
        </w:rPr>
        <w:t xml:space="preserve"> </w:t>
      </w:r>
      <w:r/>
      <w:r>
        <w:rPr>
          <w:b/>
        </w:rPr>
        <w:t>арһ уга</w:t>
      </w:r>
      <w:r>
        <w:t xml:space="preserve"> ничего иного не остаётся, кроме как идти </w:t>
      </w:r>
      <w:r>
        <w:rPr>
          <w:b/>
        </w:rPr>
        <w:t>5.</w:t>
      </w:r>
      <w:r>
        <w:t xml:space="preserve"> в сочет. с род п. имени обозначает. какую-л. помеху для совершения того или иного действия; </w:t>
      </w:r>
      <w:r>
        <w:rPr>
          <w:b/>
        </w:rPr>
        <w:t>чамас биш, би кергән үд күртл дуусх</w:t>
      </w:r>
      <w:r/>
      <w:r>
        <w:rPr>
          <w:b/>
        </w:rPr>
        <w:t xml:space="preserve"> </w:t>
      </w:r>
      <w:r/>
      <w:r>
        <w:rPr>
          <w:b/>
        </w:rPr>
        <w:t>биләв</w:t>
      </w:r>
      <w:r>
        <w:t xml:space="preserve"> если бы не ты, то я с этим делом управился бы до обеда; </w:t>
      </w:r>
      <w:r>
        <w:rPr>
          <w:b/>
        </w:rPr>
        <w:t>хувцн биш, зуг</w:t>
      </w:r>
      <w:r/>
      <w:r>
        <w:rPr>
          <w:b/>
        </w:rPr>
        <w:t xml:space="preserve"> </w:t>
      </w:r>
      <w:r/>
      <w:r>
        <w:rPr>
          <w:b/>
        </w:rPr>
        <w:t xml:space="preserve">уйята, күн биш, зуг келтә </w:t>
      </w:r>
      <w:r>
        <w:t>загадка не рубашка, а сшита, не человек</w:t>
      </w:r>
      <w:r>
        <w:rPr>
          <w:b/>
        </w:rPr>
        <w:t xml:space="preserve">, </w:t>
      </w:r>
      <w:r>
        <w:t>а рассказывает (</w:t>
      </w:r>
      <w:r>
        <w:rPr>
          <w:b/>
        </w:rPr>
        <w:t>дегтр</w:t>
      </w:r>
      <w:r>
        <w:t xml:space="preserve"> книга) </w:t>
      </w:r>
      <w:r>
        <w:rPr>
          <w:b/>
        </w:rPr>
        <w:t>6.</w:t>
      </w:r>
      <w:r>
        <w:t xml:space="preserve"> переходит в аффикс отрицания </w:t>
      </w:r>
      <w:r>
        <w:rPr>
          <w:b/>
        </w:rPr>
        <w:t>-ш;</w:t>
      </w:r>
      <w:r>
        <w:t xml:space="preserve"> </w:t>
      </w:r>
      <w:r>
        <w:rPr>
          <w:b/>
        </w:rPr>
        <w:t>ирхш</w:t>
      </w:r>
      <w:r>
        <w:t xml:space="preserve"> не приходит; </w:t>
      </w:r>
      <w:r>
        <w:rPr>
          <w:b/>
        </w:rPr>
        <w:t xml:space="preserve">йовхшив </w:t>
      </w:r>
      <w:r>
        <w:t xml:space="preserve">не пойду; </w:t>
      </w:r>
      <w:r>
        <w:rPr>
          <w:b/>
        </w:rPr>
        <w:t>цаг бишин аюл</w:t>
      </w:r>
      <w:r>
        <w:t xml:space="preserve"> стихийное бедствие</w:t>
      </w:r>
    </w:p>
    <w:p>
      <w:r/>
      <w:r>
        <w:rPr>
          <w:b/>
        </w:rPr>
        <w:t xml:space="preserve">биш </w:t>
      </w:r>
      <w:r/>
      <w:r>
        <w:rPr>
          <w:b/>
        </w:rPr>
        <w:t>II</w:t>
      </w:r>
      <w:r>
        <w:t xml:space="preserve"> [бише] другой; остальной</w:t>
      </w:r>
    </w:p>
    <w:p>
      <w:r/>
      <w:r>
        <w:rPr>
          <w:b/>
        </w:rPr>
        <w:t>биший</w:t>
      </w:r>
      <w:r>
        <w:t xml:space="preserve"> частица утв. было так было; ведь так было</w:t>
      </w:r>
    </w:p>
    <w:p>
      <w:r/>
      <w:r>
        <w:rPr>
          <w:b/>
        </w:rPr>
        <w:t>бишилһл</w:t>
      </w:r>
      <w:r>
        <w:t xml:space="preserve"> [бишилһел] созерцание</w:t>
      </w:r>
    </w:p>
    <w:p>
      <w:r/>
      <w:r>
        <w:rPr>
          <w:b/>
        </w:rPr>
        <w:t>бишилһх</w:t>
      </w:r>
      <w:r>
        <w:t xml:space="preserve"> [бишилһехе] созерцать</w:t>
      </w:r>
    </w:p>
    <w:p>
      <w:r/>
      <w:r>
        <w:rPr>
          <w:b/>
        </w:rPr>
        <w:t xml:space="preserve">биширл </w:t>
      </w:r>
      <w:r>
        <w:t>[биширел] благоговение</w:t>
      </w:r>
    </w:p>
    <w:p>
      <w:r/>
      <w:r>
        <w:rPr>
          <w:b/>
        </w:rPr>
        <w:t>биширх</w:t>
      </w:r>
      <w:r>
        <w:t xml:space="preserve"> [биширхе] благоговеть</w:t>
      </w:r>
    </w:p>
    <w:p>
      <w:r/>
      <w:r>
        <w:rPr>
          <w:b/>
        </w:rPr>
        <w:t xml:space="preserve">бишмүд </w:t>
      </w:r>
      <w:r>
        <w:t xml:space="preserve">бешмет (калмыцкий мужской халат); см. </w:t>
      </w:r>
      <w:r>
        <w:rPr>
          <w:b/>
        </w:rPr>
        <w:t>бүшмүд</w:t>
      </w:r>
      <w:r/>
    </w:p>
    <w:p>
      <w:r/>
      <w:r>
        <w:rPr>
          <w:b/>
        </w:rPr>
        <w:t>бишңк</w:t>
      </w:r>
      <w:r>
        <w:t xml:space="preserve"> [бишеңке] иной; остальной; </w:t>
      </w:r>
      <w:r>
        <w:rPr>
          <w:b/>
        </w:rPr>
        <w:t xml:space="preserve">Дорҗас бишңкнь цуһар ирҗ </w:t>
      </w:r>
      <w:r>
        <w:t xml:space="preserve">приехали все остальные, кроме Дорджи; </w:t>
      </w:r>
      <w:r>
        <w:rPr>
          <w:b/>
        </w:rPr>
        <w:t>үкхәс</w:t>
      </w:r>
      <w:r/>
      <w:r>
        <w:rPr>
          <w:b/>
        </w:rPr>
        <w:t xml:space="preserve"> </w:t>
      </w:r>
      <w:r/>
      <w:r>
        <w:rPr>
          <w:b/>
        </w:rPr>
        <w:t>бишңкнь юмна шулунь сән</w:t>
      </w:r>
      <w:r>
        <w:t xml:space="preserve"> погов. кроме смерти</w:t>
      </w:r>
      <w:r>
        <w:rPr>
          <w:b/>
        </w:rPr>
        <w:t xml:space="preserve">, </w:t>
      </w:r>
      <w:r>
        <w:t>всё хорошо</w:t>
      </w:r>
      <w:r>
        <w:rPr>
          <w:b/>
        </w:rPr>
        <w:t xml:space="preserve">, </w:t>
      </w:r>
      <w:r>
        <w:t>что скоро</w:t>
      </w:r>
    </w:p>
    <w:p>
      <w:r/>
      <w:r>
        <w:rPr>
          <w:b/>
        </w:rPr>
        <w:t>бишрдх</w:t>
      </w:r>
      <w:r>
        <w:t xml:space="preserve"> [бишердхе] уединяться; чувствовать себя неудобно (после совершившегося дела)</w:t>
      </w:r>
    </w:p>
    <w:p>
      <w:r/>
      <w:r>
        <w:rPr>
          <w:b/>
        </w:rPr>
        <w:t xml:space="preserve">бишркәд </w:t>
      </w:r>
      <w:r>
        <w:t>[бишеркәд] робкий, непривыкший к чему-л., чувствующий себя стеснённо</w:t>
      </w:r>
    </w:p>
    <w:p>
      <w:r/>
      <w:r>
        <w:rPr>
          <w:b/>
        </w:rPr>
        <w:t xml:space="preserve">бишркг </w:t>
      </w:r>
      <w:r>
        <w:t>[бишеркег] стеснительный</w:t>
      </w:r>
      <w:r>
        <w:rPr>
          <w:b/>
        </w:rPr>
        <w:t>,</w:t>
      </w:r>
      <w:r/>
      <w:r>
        <w:rPr>
          <w:b/>
        </w:rPr>
        <w:t xml:space="preserve"> </w:t>
      </w:r>
      <w:r>
        <w:t>застенчивый, чуждающийся (на</w:t>
      </w:r>
      <w:r>
        <w:rPr>
          <w:b/>
        </w:rPr>
        <w:t xml:space="preserve"> </w:t>
      </w:r>
      <w:r>
        <w:t xml:space="preserve">первых порах); </w:t>
      </w:r>
      <w:r>
        <w:rPr>
          <w:b/>
        </w:rPr>
        <w:t>бишркг бичкн</w:t>
      </w:r>
      <w:r>
        <w:t xml:space="preserve"> застенчивый ребёнок</w:t>
      </w:r>
    </w:p>
    <w:p>
      <w:r/>
      <w:r>
        <w:rPr>
          <w:b/>
        </w:rPr>
        <w:t>бишркл</w:t>
      </w:r>
      <w:r>
        <w:t xml:space="preserve"> [бишеркел] стеснительность, застенчивость</w:t>
      </w:r>
    </w:p>
    <w:p>
      <w:r/>
      <w:r>
        <w:rPr>
          <w:b/>
        </w:rPr>
        <w:t>бишркх</w:t>
      </w:r>
      <w:r>
        <w:t xml:space="preserve"> [бишеркехе] держаться отчуждённо, чуждаться; чувствовать себя отчуждённо</w:t>
      </w:r>
    </w:p>
    <w:p>
      <w:r/>
      <w:r>
        <w:rPr>
          <w:b/>
        </w:rPr>
        <w:t xml:space="preserve">бишрңһү </w:t>
      </w:r>
      <w:r>
        <w:t xml:space="preserve">[бишерңһү] благоговейный, почтительный; </w:t>
      </w:r>
      <w:r>
        <w:rPr>
          <w:b/>
        </w:rPr>
        <w:t>бишрңһү нүдәр</w:t>
      </w:r>
      <w:r/>
      <w:r>
        <w:rPr>
          <w:b/>
        </w:rPr>
        <w:t xml:space="preserve"> </w:t>
      </w:r>
      <w:r/>
      <w:r>
        <w:rPr>
          <w:b/>
        </w:rPr>
        <w:t>харх</w:t>
      </w:r>
      <w:r>
        <w:t xml:space="preserve"> смотреть почтительно на кого-л.</w:t>
      </w:r>
    </w:p>
    <w:p>
      <w:r/>
      <w:r>
        <w:rPr>
          <w:b/>
        </w:rPr>
        <w:t xml:space="preserve">бланк </w:t>
      </w:r>
      <w:r>
        <w:t>бланк</w:t>
      </w:r>
    </w:p>
    <w:p>
      <w:r/>
      <w:r>
        <w:rPr>
          <w:b/>
        </w:rPr>
        <w:t>блиндаж</w:t>
      </w:r>
      <w:r>
        <w:t xml:space="preserve"> блиндаж</w:t>
      </w:r>
    </w:p>
    <w:p>
      <w:r/>
      <w:r>
        <w:rPr>
          <w:b/>
        </w:rPr>
        <w:t xml:space="preserve">блок </w:t>
      </w:r>
      <w:r>
        <w:t xml:space="preserve">полит. блок; </w:t>
      </w:r>
      <w:r>
        <w:rPr>
          <w:b/>
        </w:rPr>
        <w:t>коммунистнрин</w:t>
      </w:r>
      <w:r/>
      <w:r>
        <w:rPr>
          <w:b/>
        </w:rPr>
        <w:t xml:space="preserve"> </w:t>
      </w:r>
      <w:r/>
      <w:r>
        <w:rPr>
          <w:b/>
        </w:rPr>
        <w:t>болн партийн биш улсин блок</w:t>
      </w:r>
      <w:r>
        <w:t xml:space="preserve"> блок коммунистов и беспартийных</w:t>
      </w:r>
    </w:p>
    <w:p>
      <w:r/>
      <w:r>
        <w:rPr>
          <w:b/>
        </w:rPr>
        <w:t xml:space="preserve">блокад </w:t>
      </w:r>
      <w:r>
        <w:t xml:space="preserve">блокада; </w:t>
      </w:r>
      <w:r>
        <w:rPr>
          <w:b/>
        </w:rPr>
        <w:t>экономическ блокад</w:t>
      </w:r>
      <w:r/>
      <w:r>
        <w:rPr>
          <w:b/>
        </w:rPr>
        <w:t xml:space="preserve"> </w:t>
      </w:r>
      <w:r>
        <w:t>экономическая блокада</w:t>
      </w:r>
    </w:p>
    <w:p>
      <w:r/>
      <w:r>
        <w:rPr>
          <w:b/>
        </w:rPr>
        <w:t>блоклх</w:t>
      </w:r>
      <w:r>
        <w:t xml:space="preserve"> [блокълхъ] полит. блокировать</w:t>
      </w:r>
    </w:p>
    <w:p>
      <w:r/>
      <w:r>
        <w:rPr>
          <w:b/>
        </w:rPr>
        <w:t xml:space="preserve">блузк </w:t>
      </w:r>
      <w:r>
        <w:t xml:space="preserve">блузка || блузочный; </w:t>
      </w:r>
      <w:r>
        <w:rPr>
          <w:b/>
        </w:rPr>
        <w:t>блузкин</w:t>
      </w:r>
      <w:r/>
      <w:r>
        <w:rPr>
          <w:b/>
        </w:rPr>
        <w:t xml:space="preserve"> </w:t>
      </w:r>
      <w:r/>
      <w:r>
        <w:rPr>
          <w:b/>
        </w:rPr>
        <w:t>эд</w:t>
      </w:r>
      <w:r>
        <w:t xml:space="preserve"> блузочная ткань</w:t>
      </w:r>
    </w:p>
    <w:p>
      <w:r/>
      <w:r>
        <w:rPr>
          <w:b/>
        </w:rPr>
        <w:t xml:space="preserve">блюминг </w:t>
      </w:r>
      <w:r>
        <w:t>тех. блюминг</w:t>
      </w:r>
    </w:p>
    <w:p>
      <w:r/>
      <w:r>
        <w:rPr>
          <w:b/>
        </w:rPr>
        <w:t>боб</w:t>
      </w:r>
      <w:r>
        <w:t xml:space="preserve"> бобы</w:t>
      </w:r>
    </w:p>
    <w:p>
      <w:r/>
      <w:r>
        <w:rPr>
          <w:b/>
        </w:rPr>
        <w:t>бобин</w:t>
      </w:r>
      <w:r>
        <w:t xml:space="preserve"> род. п. от </w:t>
      </w:r>
      <w:r>
        <w:rPr>
          <w:b/>
        </w:rPr>
        <w:t>боб</w:t>
      </w:r>
      <w:r>
        <w:t xml:space="preserve"> бобовый; </w:t>
      </w:r>
      <w:r>
        <w:rPr>
          <w:b/>
        </w:rPr>
        <w:t>бобин культурмуд</w:t>
      </w:r>
      <w:r>
        <w:t xml:space="preserve"> бобовые культуры</w:t>
      </w:r>
    </w:p>
    <w:p>
      <w:r/>
      <w:r>
        <w:rPr>
          <w:b/>
        </w:rPr>
        <w:t xml:space="preserve">бог </w:t>
      </w:r>
      <w:r/>
      <w:r>
        <w:rPr>
          <w:b/>
        </w:rPr>
        <w:t>I</w:t>
      </w:r>
      <w:r>
        <w:t xml:space="preserve"> [богъ] 1) мусор, сор; </w:t>
      </w:r>
      <w:r>
        <w:rPr>
          <w:b/>
        </w:rPr>
        <w:t>герин бог</w:t>
      </w:r>
      <w:r/>
      <w:r>
        <w:rPr>
          <w:b/>
        </w:rPr>
        <w:t xml:space="preserve"> </w:t>
      </w:r>
      <w:r/>
      <w:r>
        <w:rPr>
          <w:b/>
        </w:rPr>
        <w:t>һарһх</w:t>
      </w:r>
      <w:r>
        <w:t xml:space="preserve"> выносить сор из дома 2) сор, соринка; </w:t>
      </w:r>
      <w:r>
        <w:rPr>
          <w:b/>
        </w:rPr>
        <w:t>нүднд бог орв</w:t>
      </w:r>
      <w:r>
        <w:t xml:space="preserve"> в глаз попала соринка</w:t>
      </w:r>
      <w:r>
        <w:rPr>
          <w:b/>
        </w:rPr>
        <w:t xml:space="preserve"> </w:t>
      </w:r>
      <w:r>
        <w:t xml:space="preserve">◊ </w:t>
      </w:r>
      <w:r>
        <w:rPr>
          <w:b/>
        </w:rPr>
        <w:t>бог чимгн</w:t>
      </w:r>
      <w:r>
        <w:t xml:space="preserve"> а) плечевая кость; б) короткая трубчатая кость (передних ног животного)</w:t>
      </w:r>
    </w:p>
    <w:p>
      <w:r/>
      <w:r>
        <w:rPr>
          <w:b/>
        </w:rPr>
        <w:t xml:space="preserve">бог </w:t>
      </w:r>
      <w:r/>
      <w:r>
        <w:rPr>
          <w:b/>
        </w:rPr>
        <w:t>II</w:t>
      </w:r>
      <w:r>
        <w:t xml:space="preserve"> [богъ] мелкий; </w:t>
      </w:r>
      <w:r>
        <w:rPr>
          <w:b/>
        </w:rPr>
        <w:t>бог мал</w:t>
      </w:r>
      <w:r>
        <w:t xml:space="preserve"> мелкий скот</w:t>
      </w:r>
    </w:p>
    <w:p>
      <w:r/>
      <w:r>
        <w:rPr>
          <w:b/>
        </w:rPr>
        <w:t>богд</w:t>
      </w:r>
      <w:r>
        <w:t xml:space="preserve"> [богдъ] уст. 1) святейший; </w:t>
      </w:r>
      <w:r>
        <w:rPr>
          <w:b/>
        </w:rPr>
        <w:t xml:space="preserve">хальмг богд лам </w:t>
      </w:r>
      <w:r>
        <w:t>калмыцкий святейший лама 2) император;</w:t>
      </w:r>
      <w:r>
        <w:rPr>
          <w:b/>
        </w:rPr>
        <w:t xml:space="preserve"> эзн богд </w:t>
      </w:r>
      <w:r>
        <w:t xml:space="preserve">император, самодержец, царь ◊ </w:t>
      </w:r>
      <w:r>
        <w:rPr>
          <w:b/>
        </w:rPr>
        <w:t>Богд уул</w:t>
      </w:r>
      <w:r/>
      <w:r>
        <w:rPr>
          <w:b/>
        </w:rPr>
        <w:t xml:space="preserve"> </w:t>
      </w:r>
      <w:r>
        <w:t>гора Богдо (вблизи озера Баскунчак)</w:t>
      </w:r>
    </w:p>
    <w:p>
      <w:r/>
      <w:r>
        <w:rPr>
          <w:b/>
        </w:rPr>
        <w:t>богдалһах</w:t>
      </w:r>
      <w:r>
        <w:t xml:space="preserve"> [богдалһахъ] побуд. от </w:t>
      </w:r>
      <w:r>
        <w:rPr>
          <w:b/>
        </w:rPr>
        <w:t>богдах</w:t>
      </w:r>
      <w:r/>
    </w:p>
    <w:p>
      <w:r/>
      <w:r>
        <w:rPr>
          <w:b/>
        </w:rPr>
        <w:t>богдалһн</w:t>
      </w:r>
      <w:r>
        <w:t xml:space="preserve"> [богдалһън] и. д. от </w:t>
      </w:r>
      <w:r>
        <w:rPr>
          <w:b/>
        </w:rPr>
        <w:t>богдах</w:t>
      </w:r>
      <w:r/>
      <w:r>
        <w:rPr>
          <w:b/>
        </w:rPr>
        <w:t xml:space="preserve"> </w:t>
      </w:r>
      <w:r>
        <w:t>независимость, самостоятельность</w:t>
      </w:r>
    </w:p>
    <w:p>
      <w:r/>
      <w:r>
        <w:rPr>
          <w:b/>
        </w:rPr>
        <w:t>богдарх</w:t>
      </w:r>
      <w:r>
        <w:t xml:space="preserve"> [богдърхъ] уст. кичиться своим положением богдо; </w:t>
      </w:r>
      <w:r>
        <w:rPr>
          <w:b/>
        </w:rPr>
        <w:t>богдрхҗ</w:t>
      </w:r>
      <w:r/>
      <w:r>
        <w:rPr>
          <w:b/>
        </w:rPr>
        <w:t xml:space="preserve"> </w:t>
      </w:r>
      <w:r/>
      <w:r>
        <w:rPr>
          <w:b/>
        </w:rPr>
        <w:t>бурхн болдго, бийән буульҗ хан болдго</w:t>
      </w:r>
      <w:r/>
      <w:r>
        <w:rPr>
          <w:b/>
        </w:rPr>
        <w:t xml:space="preserve"> </w:t>
      </w:r>
      <w:r>
        <w:t>посл. кичась своим императорским величием, богом не станешь, восхваляя себя, царём не станешь</w:t>
      </w:r>
    </w:p>
    <w:p>
      <w:r/>
      <w:r>
        <w:rPr>
          <w:b/>
        </w:rPr>
        <w:t>богдах</w:t>
      </w:r>
      <w:r>
        <w:t xml:space="preserve"> [богдахъ] стараться казаться независимым (самостоятельным)</w:t>
      </w:r>
    </w:p>
    <w:p>
      <w:r/>
      <w:r>
        <w:rPr>
          <w:b/>
        </w:rPr>
        <w:t xml:space="preserve">богҗул </w:t>
      </w:r>
      <w:r>
        <w:t xml:space="preserve">отбросы (выбрасываемые на берег водой); </w:t>
      </w:r>
      <w:r>
        <w:rPr>
          <w:b/>
        </w:rPr>
        <w:t>арһс, богҗул түүсн көвүд</w:t>
      </w:r>
      <w:r/>
      <w:r>
        <w:rPr>
          <w:b/>
        </w:rPr>
        <w:t xml:space="preserve"> </w:t>
      </w:r>
      <w:r/>
      <w:r>
        <w:rPr>
          <w:b/>
        </w:rPr>
        <w:t xml:space="preserve">арминь авад одв </w:t>
      </w:r>
      <w:r>
        <w:t>Джангар мальчики, собиравшие кизяк и прочие отбросы, унесли его копьё</w:t>
      </w:r>
    </w:p>
    <w:p>
      <w:r/>
      <w:r>
        <w:rPr>
          <w:b/>
        </w:rPr>
        <w:t>богзг</w:t>
      </w:r>
      <w:r>
        <w:t xml:space="preserve"> [богзъг] низкий; низкорослый; маленький; </w:t>
      </w:r>
      <w:r>
        <w:rPr>
          <w:b/>
        </w:rPr>
        <w:t xml:space="preserve">богзг тергн өвсн </w:t>
      </w:r>
      <w:r>
        <w:t>маленький воз сена</w:t>
      </w:r>
    </w:p>
    <w:p>
      <w:r/>
      <w:r>
        <w:rPr>
          <w:b/>
        </w:rPr>
        <w:t>богр</w:t>
      </w:r>
      <w:r>
        <w:t xml:space="preserve"> [богър] торгут. жадный</w:t>
      </w:r>
    </w:p>
    <w:p>
      <w:r/>
      <w:r>
        <w:rPr>
          <w:b/>
        </w:rPr>
        <w:t xml:space="preserve">богта </w:t>
      </w:r>
      <w:r>
        <w:t>засорённый</w:t>
      </w:r>
    </w:p>
    <w:p>
      <w:r/>
      <w:r>
        <w:rPr>
          <w:b/>
        </w:rPr>
        <w:t>богтх</w:t>
      </w:r>
      <w:r>
        <w:t xml:space="preserve"> [богтхъ] засоряться</w:t>
      </w:r>
    </w:p>
    <w:p>
      <w:r/>
      <w:r>
        <w:rPr>
          <w:b/>
        </w:rPr>
        <w:t xml:space="preserve">богц </w:t>
      </w:r>
      <w:r>
        <w:t xml:space="preserve">[богцъ] подподушник (куда кладут всякие мелочи); </w:t>
      </w:r>
      <w:r>
        <w:rPr>
          <w:b/>
        </w:rPr>
        <w:t xml:space="preserve">дер богц </w:t>
      </w:r>
      <w:r>
        <w:t xml:space="preserve">подподушник в изголовье; </w:t>
      </w:r>
      <w:r>
        <w:rPr>
          <w:b/>
        </w:rPr>
        <w:t>көл богц</w:t>
      </w:r>
      <w:r>
        <w:t xml:space="preserve"> подподушник в ногах</w:t>
      </w:r>
    </w:p>
    <w:p>
      <w:r/>
      <w:r>
        <w:rPr>
          <w:b/>
        </w:rPr>
        <w:t xml:space="preserve">богшада </w:t>
      </w:r>
      <w:r>
        <w:t xml:space="preserve">воробей; </w:t>
      </w:r>
      <w:r>
        <w:rPr>
          <w:b/>
        </w:rPr>
        <w:t>эргин бор богшада</w:t>
      </w:r>
      <w:r/>
      <w:r>
        <w:rPr>
          <w:b/>
        </w:rPr>
        <w:t xml:space="preserve"> </w:t>
      </w:r>
      <w:r>
        <w:t>полевой воробей (обитающий в оврагах)</w:t>
      </w:r>
    </w:p>
    <w:p>
      <w:r/>
      <w:r>
        <w:rPr>
          <w:b/>
        </w:rPr>
        <w:t>бог-шег</w:t>
      </w:r>
      <w:r>
        <w:t xml:space="preserve"> парн. навоз; </w:t>
      </w:r>
      <w:r>
        <w:rPr>
          <w:b/>
        </w:rPr>
        <w:t>бог-шеегәр</w:t>
      </w:r>
      <w:r/>
      <w:r>
        <w:rPr>
          <w:b/>
        </w:rPr>
        <w:t xml:space="preserve"> </w:t>
      </w:r>
      <w:r/>
      <w:r>
        <w:rPr>
          <w:b/>
        </w:rPr>
        <w:t>һазр ясрулх</w:t>
      </w:r>
      <w:r>
        <w:t xml:space="preserve"> удобрять поля навозом</w:t>
      </w:r>
    </w:p>
    <w:p>
      <w:r/>
      <w:r>
        <w:rPr>
          <w:b/>
        </w:rPr>
        <w:t xml:space="preserve">бог-шеегин </w:t>
      </w:r>
      <w:r>
        <w:t xml:space="preserve">род. п. от </w:t>
      </w:r>
      <w:r>
        <w:rPr>
          <w:b/>
        </w:rPr>
        <w:t>бог-шег</w:t>
      </w:r>
      <w:r>
        <w:t xml:space="preserve"> парн. навозный; </w:t>
      </w:r>
      <w:r>
        <w:rPr>
          <w:b/>
        </w:rPr>
        <w:t>бог-шеегин хорха</w:t>
      </w:r>
      <w:r>
        <w:t xml:space="preserve"> навозный жук</w:t>
      </w:r>
    </w:p>
    <w:p>
      <w:r/>
      <w:r>
        <w:rPr>
          <w:b/>
        </w:rPr>
        <w:t xml:space="preserve">бог-шора </w:t>
      </w:r>
      <w:r>
        <w:t>парн. мусор</w:t>
      </w:r>
    </w:p>
    <w:p>
      <w:r/>
      <w:r>
        <w:rPr>
          <w:b/>
        </w:rPr>
        <w:t xml:space="preserve">богшурһа </w:t>
      </w:r>
      <w:r>
        <w:t xml:space="preserve">воробей; </w:t>
      </w:r>
      <w:r>
        <w:rPr>
          <w:b/>
        </w:rPr>
        <w:t>богшурһаһас</w:t>
      </w:r>
      <w:r/>
      <w:r>
        <w:rPr>
          <w:b/>
        </w:rPr>
        <w:t xml:space="preserve"> </w:t>
      </w:r>
      <w:r/>
      <w:r>
        <w:rPr>
          <w:b/>
        </w:rPr>
        <w:t xml:space="preserve">әәсн күн зарм (суль) тәрдго </w:t>
      </w:r>
      <w:r>
        <w:t xml:space="preserve">посл. кто боится воробьёв, тот не сеет проса; ≈ волков бояться - в лес не ходить ◊ </w:t>
      </w:r>
      <w:r>
        <w:rPr>
          <w:b/>
        </w:rPr>
        <w:t>залата богшурһа</w:t>
      </w:r>
      <w:r>
        <w:t xml:space="preserve"> сойка</w:t>
      </w:r>
    </w:p>
    <w:p>
      <w:r/>
      <w:r>
        <w:rPr>
          <w:b/>
        </w:rPr>
        <w:t xml:space="preserve">боһнь </w:t>
      </w:r>
      <w:r>
        <w:t xml:space="preserve">1) короткий (о времени и расстоянии); </w:t>
      </w:r>
      <w:r>
        <w:rPr>
          <w:b/>
        </w:rPr>
        <w:t>боһнь хуһцан</w:t>
      </w:r>
      <w:r>
        <w:t xml:space="preserve"> короткий срок 2) низкий, малорослый; </w:t>
      </w:r>
      <w:r>
        <w:rPr>
          <w:b/>
        </w:rPr>
        <w:t>боһнь</w:t>
      </w:r>
      <w:r/>
      <w:r>
        <w:rPr>
          <w:b/>
        </w:rPr>
        <w:t xml:space="preserve"> </w:t>
      </w:r>
      <w:r/>
      <w:r>
        <w:rPr>
          <w:b/>
        </w:rPr>
        <w:t>бийтә күн</w:t>
      </w:r>
      <w:r>
        <w:t xml:space="preserve"> человек низкого роста; </w:t>
      </w:r>
      <w:r>
        <w:rPr>
          <w:b/>
        </w:rPr>
        <w:t>ө-шуһу модн дотр өндр болн боһнь</w:t>
      </w:r>
      <w:r/>
      <w:r>
        <w:rPr>
          <w:b/>
        </w:rPr>
        <w:t xml:space="preserve"> </w:t>
      </w:r>
      <w:r/>
      <w:r>
        <w:rPr>
          <w:b/>
        </w:rPr>
        <w:t>чигн бәәдг, олн улс заагт сәнь чигн</w:t>
      </w:r>
      <w:r/>
      <w:r>
        <w:rPr>
          <w:b/>
        </w:rPr>
        <w:t xml:space="preserve"> </w:t>
      </w:r>
      <w:r/>
      <w:r>
        <w:rPr>
          <w:b/>
        </w:rPr>
        <w:t>мунь чигн бәәдг</w:t>
      </w:r>
      <w:r>
        <w:t xml:space="preserve"> посл. деревья в лесу бывают и высокие, и низкие, а среди людей бывают и плохие и хорошие</w:t>
      </w:r>
    </w:p>
    <w:p>
      <w:r/>
      <w:r>
        <w:rPr>
          <w:b/>
        </w:rPr>
        <w:t xml:space="preserve">боһньг </w:t>
      </w:r>
      <w:r>
        <w:t>короткий; низкий</w:t>
      </w:r>
    </w:p>
    <w:p>
      <w:r/>
      <w:r>
        <w:rPr>
          <w:b/>
        </w:rPr>
        <w:t>боһньдулх</w:t>
      </w:r>
      <w:r>
        <w:t xml:space="preserve"> [боһъньдуулхъ] побуд. от </w:t>
      </w:r>
      <w:r>
        <w:rPr>
          <w:b/>
        </w:rPr>
        <w:t>боһньдх</w:t>
      </w:r>
      <w:r/>
    </w:p>
    <w:p>
      <w:r/>
      <w:r>
        <w:rPr>
          <w:b/>
        </w:rPr>
        <w:t xml:space="preserve">боһньдх </w:t>
      </w:r>
      <w:r>
        <w:t>[боһъньдхъ] 1) быть коротким 2) быть кратким</w:t>
      </w:r>
    </w:p>
    <w:p>
      <w:r/>
      <w:r>
        <w:rPr>
          <w:b/>
        </w:rPr>
        <w:t>боһньхн</w:t>
      </w:r>
      <w:r>
        <w:t xml:space="preserve"> [боһъньхн] уменьш. от </w:t>
      </w:r>
      <w:r>
        <w:rPr>
          <w:b/>
        </w:rPr>
        <w:t xml:space="preserve">боһнь </w:t>
      </w:r>
      <w:r>
        <w:t>коротковатый, коротенький низенький</w:t>
      </w:r>
    </w:p>
    <w:p>
      <w:r/>
      <w:r>
        <w:rPr>
          <w:b/>
        </w:rPr>
        <w:t>боһчан</w:t>
      </w:r>
      <w:r>
        <w:t xml:space="preserve"> 1) связывание (передней ноги животного в согнутом виде) 2) укорочение (привязи, пут на ногах животного)</w:t>
      </w:r>
    </w:p>
    <w:p>
      <w:r/>
      <w:r>
        <w:rPr>
          <w:b/>
        </w:rPr>
        <w:t xml:space="preserve">боһчата </w:t>
      </w:r>
      <w:r>
        <w:t>1) туго привязанный (связанный) 2) укороченный</w:t>
      </w:r>
    </w:p>
    <w:p>
      <w:r/>
      <w:r>
        <w:rPr>
          <w:b/>
        </w:rPr>
        <w:t>боһчулх</w:t>
      </w:r>
      <w:r>
        <w:t xml:space="preserve"> [боһчуулхъ] побуд. от </w:t>
      </w:r>
      <w:r>
        <w:rPr>
          <w:b/>
        </w:rPr>
        <w:t>боһчх</w:t>
      </w:r>
      <w:r/>
    </w:p>
    <w:p>
      <w:r/>
      <w:r>
        <w:rPr>
          <w:b/>
        </w:rPr>
        <w:t>боһчх</w:t>
      </w:r>
      <w:r>
        <w:t xml:space="preserve"> [боһчхъ] 1) связывать (ногу животного в согнутом виде) 2) укорачивать; </w:t>
      </w:r>
      <w:r>
        <w:rPr>
          <w:b/>
        </w:rPr>
        <w:t>мөрнә җола боһчх</w:t>
      </w:r>
      <w:r>
        <w:t xml:space="preserve"> укоротить повод лошади</w:t>
      </w:r>
    </w:p>
    <w:p>
      <w:r/>
      <w:r>
        <w:rPr>
          <w:b/>
        </w:rPr>
        <w:t xml:space="preserve">бод </w:t>
      </w:r>
      <w:r/>
      <w:r>
        <w:rPr>
          <w:b/>
        </w:rPr>
        <w:t>I</w:t>
      </w:r>
      <w:r>
        <w:t xml:space="preserve"> [бодъ] 1) крупный скот (верблюды, лошади, коровы); </w:t>
      </w:r>
      <w:r>
        <w:rPr>
          <w:b/>
        </w:rPr>
        <w:t xml:space="preserve">бод мал </w:t>
      </w:r>
      <w:r>
        <w:t xml:space="preserve">крупный скот; </w:t>
      </w:r>
      <w:r>
        <w:rPr>
          <w:b/>
        </w:rPr>
        <w:t xml:space="preserve">өвртә бод мал </w:t>
      </w:r>
      <w:r>
        <w:t>крупный рогатый скот 2) шахм. лёгкая фигура (все, кроме короля и ферзя) 3) ист. бод (условная единица подсчёта скота в переводе на голову крупного скота)</w:t>
      </w:r>
    </w:p>
    <w:p>
      <w:r/>
      <w:r>
        <w:rPr>
          <w:b/>
        </w:rPr>
        <w:t xml:space="preserve">бод </w:t>
      </w:r>
      <w:r/>
      <w:r>
        <w:rPr>
          <w:b/>
        </w:rPr>
        <w:t>II</w:t>
      </w:r>
      <w:r>
        <w:t xml:space="preserve"> [бодъ] филос. истинная сущность; реальность; материя; вещество</w:t>
      </w:r>
    </w:p>
    <w:p>
      <w:r/>
      <w:r>
        <w:rPr>
          <w:b/>
        </w:rPr>
        <w:t xml:space="preserve">бод </w:t>
      </w:r>
      <w:r/>
      <w:r>
        <w:rPr>
          <w:b/>
        </w:rPr>
        <w:t>III</w:t>
      </w:r>
      <w:r/>
      <w:r>
        <w:rPr>
          <w:b/>
        </w:rPr>
        <w:t>:</w:t>
      </w:r>
      <w:r>
        <w:t xml:space="preserve"> </w:t>
      </w:r>
      <w:r>
        <w:rPr>
          <w:b/>
        </w:rPr>
        <w:t>бод гисн</w:t>
      </w:r>
      <w:r>
        <w:t xml:space="preserve"> спокойный; уравновешенный, выдержанный; </w:t>
      </w:r>
      <w:r>
        <w:rPr>
          <w:b/>
        </w:rPr>
        <w:t>бод гисн</w:t>
      </w:r>
      <w:r/>
      <w:r>
        <w:rPr>
          <w:b/>
        </w:rPr>
        <w:t xml:space="preserve"> </w:t>
      </w:r>
      <w:r/>
      <w:r>
        <w:rPr>
          <w:b/>
        </w:rPr>
        <w:t>сурһульч</w:t>
      </w:r>
      <w:r>
        <w:t xml:space="preserve"> выдержанный ученик</w:t>
      </w:r>
    </w:p>
    <w:p>
      <w:r/>
      <w:r>
        <w:rPr>
          <w:b/>
        </w:rPr>
        <w:t>бодад</w:t>
      </w:r>
      <w:r>
        <w:t xml:space="preserve"> наугад; </w:t>
      </w:r>
      <w:r>
        <w:rPr>
          <w:b/>
        </w:rPr>
        <w:t>бодад келх</w:t>
      </w:r>
      <w:r>
        <w:t xml:space="preserve"> говорить наугад</w:t>
      </w:r>
    </w:p>
    <w:p>
      <w:r/>
      <w:r>
        <w:rPr>
          <w:b/>
        </w:rPr>
        <w:t>бодар</w:t>
      </w:r>
      <w:r>
        <w:t xml:space="preserve"> [бодаръ] 1) животное (полученное взамен украденного или убитого); </w:t>
      </w:r>
      <w:r>
        <w:rPr>
          <w:b/>
        </w:rPr>
        <w:t>бодарын бор төлг</w:t>
      </w:r>
      <w:r>
        <w:t xml:space="preserve"> ярочка (полученная взамен чего-л.) 2) стоимость </w:t>
      </w:r>
      <w:r>
        <w:rPr>
          <w:b/>
        </w:rPr>
        <w:t>бодар үн</w:t>
      </w:r>
      <w:r>
        <w:t xml:space="preserve"> меновая стоимость3) мена</w:t>
      </w:r>
    </w:p>
    <w:p>
      <w:r/>
      <w:r>
        <w:rPr>
          <w:b/>
        </w:rPr>
        <w:t>бодарт</w:t>
      </w:r>
      <w:r>
        <w:t xml:space="preserve"> вместо кого-л.</w:t>
      </w:r>
    </w:p>
    <w:p>
      <w:r/>
      <w:r>
        <w:rPr>
          <w:b/>
        </w:rPr>
        <w:t>бодач</w:t>
      </w:r>
      <w:r>
        <w:t xml:space="preserve"> [бодаачъ] уст. дербет. счётчик, таксатор; оценщик</w:t>
      </w:r>
    </w:p>
    <w:p>
      <w:r/>
      <w:r>
        <w:rPr>
          <w:b/>
        </w:rPr>
        <w:t>бодвасн</w:t>
      </w:r>
      <w:r>
        <w:t xml:space="preserve"> [бодвасън] выдержанный, спокойный; </w:t>
      </w:r>
      <w:r>
        <w:rPr>
          <w:b/>
        </w:rPr>
        <w:t>бодвасн заң-бәәр</w:t>
      </w:r>
      <w:r>
        <w:t xml:space="preserve"> выдержанный характер</w:t>
      </w:r>
    </w:p>
    <w:p>
      <w:r/>
      <w:r>
        <w:rPr>
          <w:b/>
        </w:rPr>
        <w:t>бодвах</w:t>
      </w:r>
      <w:r>
        <w:t xml:space="preserve"> [бодвахъ] быть степенным, стараться быть солидным (о ребёнке)</w:t>
      </w:r>
    </w:p>
    <w:p>
      <w:r/>
      <w:r>
        <w:rPr>
          <w:b/>
        </w:rPr>
        <w:t>бодгдсн</w:t>
      </w:r>
      <w:r>
        <w:t xml:space="preserve"> [бодъгдъсън] предполагаемый; </w:t>
      </w:r>
      <w:r>
        <w:rPr>
          <w:b/>
        </w:rPr>
        <w:t>бодгдсн керг</w:t>
      </w:r>
      <w:r>
        <w:t xml:space="preserve"> предполагаемое дело</w:t>
      </w:r>
    </w:p>
    <w:p>
      <w:r/>
      <w:r>
        <w:rPr>
          <w:b/>
        </w:rPr>
        <w:t xml:space="preserve">бодгдх </w:t>
      </w:r>
      <w:r>
        <w:t xml:space="preserve">[бодъгдхъ] страд. от </w:t>
      </w:r>
      <w:r>
        <w:rPr>
          <w:b/>
        </w:rPr>
        <w:t>бодх</w:t>
      </w:r>
      <w:r/>
      <w:r>
        <w:rPr>
          <w:b/>
        </w:rPr>
        <w:t xml:space="preserve"> </w:t>
      </w:r>
      <w:r>
        <w:t xml:space="preserve">предполагаться; </w:t>
      </w:r>
      <w:r>
        <w:rPr>
          <w:b/>
        </w:rPr>
        <w:t>сүүр асхндан болх</w:t>
      </w:r>
      <w:r/>
      <w:r>
        <w:rPr>
          <w:b/>
        </w:rPr>
        <w:t xml:space="preserve"> </w:t>
      </w:r>
      <w:r/>
      <w:r>
        <w:rPr>
          <w:b/>
        </w:rPr>
        <w:t>гиҗ бодгдҗала</w:t>
      </w:r>
      <w:r>
        <w:t xml:space="preserve"> заседание предполагается устроить вечером</w:t>
      </w:r>
    </w:p>
    <w:p>
      <w:r/>
      <w:r>
        <w:rPr>
          <w:b/>
        </w:rPr>
        <w:t>бодго</w:t>
      </w:r>
      <w:r>
        <w:t xml:space="preserve"> необоснованный; </w:t>
      </w:r>
      <w:r>
        <w:rPr>
          <w:b/>
        </w:rPr>
        <w:t>ор-бодго</w:t>
      </w:r>
      <w:r/>
      <w:r>
        <w:rPr>
          <w:b/>
        </w:rPr>
        <w:t xml:space="preserve"> </w:t>
      </w:r>
      <w:r/>
      <w:r>
        <w:rPr>
          <w:b/>
        </w:rPr>
        <w:t>йовдл</w:t>
      </w:r>
      <w:r>
        <w:t xml:space="preserve"> необоснованный поступок</w:t>
      </w:r>
    </w:p>
    <w:p>
      <w:r/>
      <w:r>
        <w:rPr>
          <w:b/>
        </w:rPr>
        <w:t>бодгч</w:t>
      </w:r>
      <w:r>
        <w:t xml:space="preserve"> [бодъгчъ] уст. судья</w:t>
      </w:r>
    </w:p>
    <w:p>
      <w:r/>
      <w:r>
        <w:rPr>
          <w:b/>
        </w:rPr>
        <w:t>бодһалиг</w:t>
      </w:r>
      <w:r>
        <w:t xml:space="preserve"> рел. уст. одушевлённые с</w:t>
      </w:r>
      <w:r>
        <w:rPr>
          <w:b/>
        </w:rPr>
        <w:t>у</w:t>
      </w:r>
      <w:r>
        <w:t>щества</w:t>
      </w:r>
    </w:p>
    <w:p>
      <w:r/>
      <w:r>
        <w:rPr>
          <w:b/>
        </w:rPr>
        <w:t xml:space="preserve">бодлһ </w:t>
      </w:r>
      <w:r>
        <w:t xml:space="preserve">[бодълһъ] уст. политика; </w:t>
      </w:r>
      <w:r>
        <w:rPr>
          <w:b/>
        </w:rPr>
        <w:t xml:space="preserve">һазадин бодлһ </w:t>
      </w:r>
      <w:r>
        <w:t>внешняя политика</w:t>
      </w:r>
    </w:p>
    <w:p>
      <w:r/>
      <w:r>
        <w:rPr>
          <w:b/>
        </w:rPr>
        <w:t>бодлһн</w:t>
      </w:r>
      <w:r>
        <w:t xml:space="preserve"> [бодълһън] и. д. от </w:t>
      </w:r>
      <w:r>
        <w:rPr>
          <w:b/>
        </w:rPr>
        <w:t>бодх</w:t>
      </w:r>
      <w:r/>
    </w:p>
    <w:p>
      <w:r/>
      <w:r>
        <w:rPr>
          <w:b/>
        </w:rPr>
        <w:t>бодлдх</w:t>
      </w:r>
      <w:r>
        <w:t xml:space="preserve"> [бодълдхъ] совм.-взаимн. от </w:t>
      </w:r>
      <w:r>
        <w:rPr>
          <w:b/>
        </w:rPr>
        <w:t>бодх</w:t>
      </w:r>
      <w:r/>
    </w:p>
    <w:p>
      <w:r/>
      <w:r>
        <w:rPr>
          <w:b/>
        </w:rPr>
        <w:t>бодлцх</w:t>
      </w:r>
      <w:r>
        <w:t xml:space="preserve"> [бодълцхъ] совм.-взаимн. от </w:t>
      </w:r>
      <w:r>
        <w:rPr>
          <w:b/>
        </w:rPr>
        <w:t>бодх</w:t>
      </w:r>
      <w:r/>
    </w:p>
    <w:p>
      <w:r/>
      <w:r>
        <w:rPr>
          <w:b/>
        </w:rPr>
        <w:t>боднцг</w:t>
      </w:r>
      <w:r>
        <w:t xml:space="preserve"> [бодънцъг] картофель; </w:t>
      </w:r>
      <w:r>
        <w:rPr>
          <w:b/>
        </w:rPr>
        <w:t>боднцг</w:t>
      </w:r>
      <w:r/>
      <w:r>
        <w:rPr>
          <w:b/>
        </w:rPr>
        <w:t xml:space="preserve"> </w:t>
      </w:r>
      <w:r/>
      <w:r>
        <w:rPr>
          <w:b/>
        </w:rPr>
        <w:t>малтдг машин</w:t>
      </w:r>
      <w:r>
        <w:t xml:space="preserve"> картофелекопатель; </w:t>
      </w:r>
      <w:r>
        <w:rPr>
          <w:b/>
        </w:rPr>
        <w:t>боднцг суулһдг машин</w:t>
      </w:r>
      <w:r>
        <w:t xml:space="preserve"> картофелесажалка</w:t>
      </w:r>
    </w:p>
    <w:p>
      <w:r/>
      <w:r>
        <w:rPr>
          <w:b/>
        </w:rPr>
        <w:t>боднцгин</w:t>
      </w:r>
      <w:r>
        <w:t xml:space="preserve"> [бодънцъгин] род. п. от </w:t>
      </w:r>
      <w:r>
        <w:rPr>
          <w:b/>
        </w:rPr>
        <w:t>боднцг</w:t>
      </w:r>
      <w:r>
        <w:t xml:space="preserve"> картофельный; </w:t>
      </w:r>
      <w:r>
        <w:rPr>
          <w:b/>
        </w:rPr>
        <w:t>боднцгин һуйр</w:t>
      </w:r>
      <w:r/>
      <w:r>
        <w:rPr>
          <w:b/>
        </w:rPr>
        <w:t xml:space="preserve"> </w:t>
      </w:r>
      <w:r>
        <w:t>картофельная мука, картофельный крахмал</w:t>
      </w:r>
    </w:p>
    <w:p>
      <w:r/>
      <w:r>
        <w:rPr>
          <w:b/>
        </w:rPr>
        <w:t>боднцр</w:t>
      </w:r>
      <w:r>
        <w:t xml:space="preserve"> [бодънцър] предок; пращур; прапрадедушка</w:t>
      </w:r>
    </w:p>
    <w:p>
      <w:r/>
      <w:r>
        <w:rPr>
          <w:b/>
        </w:rPr>
        <w:t>бодң</w:t>
      </w:r>
      <w:r>
        <w:t xml:space="preserve"> [бодъц] 1) дикий кабан, вепрь; </w:t>
      </w:r>
      <w:r>
        <w:rPr>
          <w:b/>
        </w:rPr>
        <w:t xml:space="preserve">бодң һаха </w:t>
      </w:r>
      <w:r>
        <w:t xml:space="preserve">дикий кабан 2) перен. богатырь, герой; </w:t>
      </w:r>
      <w:r>
        <w:rPr>
          <w:b/>
        </w:rPr>
        <w:t xml:space="preserve">жаңһрин бодңгуд </w:t>
      </w:r>
      <w:r>
        <w:t>богатыри Джангара;</w:t>
      </w:r>
      <w:r>
        <w:rPr>
          <w:b/>
        </w:rPr>
        <w:t xml:space="preserve"> хәрин дәәнд халһсн,</w:t>
      </w:r>
      <w:r/>
      <w:r>
        <w:rPr>
          <w:b/>
        </w:rPr>
        <w:t xml:space="preserve"> </w:t>
      </w:r>
      <w:r/>
      <w:r>
        <w:rPr>
          <w:b/>
        </w:rPr>
        <w:t xml:space="preserve">хамг һазрт алдршгсн арвн хойр бодңгасм суртн </w:t>
      </w:r>
      <w:r>
        <w:t xml:space="preserve">Джангар спросите у двенадцати богатырей, закалённых в боях с врагами и прославленных повсюду; </w:t>
      </w:r>
      <w:r>
        <w:rPr>
          <w:b/>
        </w:rPr>
        <w:t>түмн цаһан бодңгудтаһан арвн сүүр</w:t>
      </w:r>
      <w:r/>
      <w:r>
        <w:rPr>
          <w:b/>
        </w:rPr>
        <w:t xml:space="preserve"> </w:t>
      </w:r>
      <w:r/>
      <w:r>
        <w:rPr>
          <w:b/>
        </w:rPr>
        <w:t xml:space="preserve">болҗ бәәҗ </w:t>
      </w:r>
      <w:r>
        <w:t>Джангар веселился (пировал) вместе с десятью тысячами богатырей</w:t>
      </w:r>
    </w:p>
    <w:p>
      <w:r/>
      <w:r>
        <w:rPr>
          <w:b/>
        </w:rPr>
        <w:t>бодрхг</w:t>
      </w:r>
      <w:r>
        <w:t xml:space="preserve"> [бодърхъг] всезнайка; выскочка</w:t>
      </w:r>
    </w:p>
    <w:p>
      <w:r/>
      <w:r>
        <w:rPr>
          <w:b/>
        </w:rPr>
        <w:t xml:space="preserve">бодрхулх </w:t>
      </w:r>
      <w:r>
        <w:t xml:space="preserve">[бодърхуулхъ] побуд. от </w:t>
      </w:r>
      <w:r>
        <w:rPr>
          <w:b/>
        </w:rPr>
        <w:t>бодрхх</w:t>
      </w:r>
      <w:r/>
    </w:p>
    <w:p>
      <w:r/>
      <w:r>
        <w:rPr>
          <w:b/>
        </w:rPr>
        <w:t>бодрхх</w:t>
      </w:r>
      <w:r>
        <w:t xml:space="preserve"> [бодърхъхъ] умничать, мудрствовать</w:t>
      </w:r>
    </w:p>
    <w:p>
      <w:r/>
      <w:r>
        <w:rPr>
          <w:b/>
        </w:rPr>
        <w:t xml:space="preserve">бодта </w:t>
      </w:r>
      <w:r>
        <w:t>[бодта] 1) обоснованный</w:t>
      </w:r>
      <w:r>
        <w:rPr>
          <w:b/>
        </w:rPr>
        <w:t>,</w:t>
      </w:r>
      <w:r/>
      <w:r>
        <w:rPr>
          <w:b/>
        </w:rPr>
        <w:t xml:space="preserve"> </w:t>
      </w:r>
      <w:r>
        <w:t>прочный;</w:t>
      </w:r>
      <w:r>
        <w:rPr>
          <w:b/>
        </w:rPr>
        <w:t xml:space="preserve"> бодта үг келх </w:t>
      </w:r>
      <w:r>
        <w:t>говорить обоснованно;</w:t>
      </w:r>
      <w:r>
        <w:rPr>
          <w:b/>
        </w:rPr>
        <w:t xml:space="preserve"> орта-бодта керг </w:t>
      </w:r>
      <w:r>
        <w:t xml:space="preserve">обоснованное дело 2) действительный; </w:t>
      </w:r>
      <w:r>
        <w:rPr>
          <w:b/>
        </w:rPr>
        <w:t>бодта учр</w:t>
      </w:r>
      <w:r/>
      <w:r>
        <w:rPr>
          <w:b/>
        </w:rPr>
        <w:t xml:space="preserve"> </w:t>
      </w:r>
      <w:r>
        <w:t>действительный факт</w:t>
      </w:r>
    </w:p>
    <w:p>
      <w:r/>
      <w:r>
        <w:rPr>
          <w:b/>
        </w:rPr>
        <w:t>бодх</w:t>
      </w:r>
      <w:r>
        <w:t xml:space="preserve"> [бодхъ] 1) предполагать; догадываться; </w:t>
      </w:r>
      <w:r>
        <w:rPr>
          <w:b/>
        </w:rPr>
        <w:t>би көдлмшән даруд төгсгхв</w:t>
      </w:r>
      <w:r/>
      <w:r>
        <w:rPr>
          <w:b/>
        </w:rPr>
        <w:t xml:space="preserve"> </w:t>
      </w:r>
      <w:r/>
      <w:r>
        <w:rPr>
          <w:b/>
        </w:rPr>
        <w:t xml:space="preserve">гиҗ бодҗанав </w:t>
      </w:r>
      <w:r>
        <w:t xml:space="preserve">я предполагаю скоро закончить работу; </w:t>
      </w:r>
      <w:r>
        <w:rPr>
          <w:b/>
        </w:rPr>
        <w:t>бийән бурхнд бичә</w:t>
      </w:r>
      <w:r/>
      <w:r>
        <w:rPr>
          <w:b/>
        </w:rPr>
        <w:t xml:space="preserve"> </w:t>
      </w:r>
      <w:r/>
      <w:r>
        <w:rPr>
          <w:b/>
        </w:rPr>
        <w:t xml:space="preserve">бод, үүрән нохала бичә дүңцүл </w:t>
      </w:r>
      <w:r>
        <w:t>посл. не считай себя богом, а товарища не сравнивай с собакой</w:t>
      </w:r>
    </w:p>
    <w:p>
      <w:r/>
      <w:r>
        <w:rPr>
          <w:b/>
        </w:rPr>
        <w:t xml:space="preserve">бодь </w:t>
      </w:r>
      <w:r>
        <w:t>рел. уст. святость</w:t>
      </w:r>
      <w:r>
        <w:rPr>
          <w:b/>
        </w:rPr>
        <w:t xml:space="preserve">, </w:t>
      </w:r>
      <w:r>
        <w:t xml:space="preserve">совершенство, высшая мудрость и чистота; </w:t>
      </w:r>
      <w:r>
        <w:rPr>
          <w:b/>
        </w:rPr>
        <w:t xml:space="preserve">бодь әмтн </w:t>
      </w:r>
      <w:r>
        <w:t xml:space="preserve">мирное существо; </w:t>
      </w:r>
      <w:r>
        <w:rPr>
          <w:b/>
        </w:rPr>
        <w:t>бодь</w:t>
      </w:r>
      <w:r/>
      <w:r>
        <w:rPr>
          <w:b/>
        </w:rPr>
        <w:t xml:space="preserve"> </w:t>
      </w:r>
      <w:r/>
      <w:r>
        <w:rPr>
          <w:b/>
        </w:rPr>
        <w:t xml:space="preserve">седкл </w:t>
      </w:r>
      <w:r>
        <w:t>милосердие</w:t>
      </w:r>
    </w:p>
    <w:p>
      <w:r/>
      <w:r>
        <w:rPr>
          <w:b/>
        </w:rPr>
        <w:t xml:space="preserve">бодьсад </w:t>
      </w:r>
      <w:r>
        <w:t>рел. уст. бодисатва</w:t>
      </w:r>
    </w:p>
    <w:p>
      <w:r/>
      <w:r>
        <w:rPr>
          <w:b/>
        </w:rPr>
        <w:t xml:space="preserve">боз </w:t>
      </w:r>
      <w:r>
        <w:t xml:space="preserve">[бозъ] </w:t>
      </w:r>
      <w:r>
        <w:rPr>
          <w:b/>
        </w:rPr>
        <w:t xml:space="preserve">1. </w:t>
      </w:r>
      <w:r>
        <w:t xml:space="preserve">бозо (гуща, остающаяся после перегонки молочной калмыцкой водки); </w:t>
      </w:r>
      <w:r>
        <w:rPr>
          <w:b/>
        </w:rPr>
        <w:t>ишклң</w:t>
      </w:r>
      <w:r>
        <w:t xml:space="preserve"> </w:t>
      </w:r>
      <w:r>
        <w:rPr>
          <w:b/>
        </w:rPr>
        <w:t xml:space="preserve">боз </w:t>
      </w:r>
      <w:r>
        <w:t xml:space="preserve">кислое бозо; </w:t>
      </w:r>
      <w:r>
        <w:rPr>
          <w:b/>
        </w:rPr>
        <w:t>бозиг</w:t>
      </w:r>
      <w:r/>
      <w:r>
        <w:rPr>
          <w:b/>
        </w:rPr>
        <w:t xml:space="preserve"> </w:t>
      </w:r>
      <w:r/>
      <w:r>
        <w:rPr>
          <w:b/>
        </w:rPr>
        <w:t xml:space="preserve">үснлә негдүләд хоормг хольдг </w:t>
      </w:r>
      <w:r>
        <w:t xml:space="preserve">смешивая бозо с молоком получают хормиг (см. </w:t>
      </w:r>
      <w:r>
        <w:rPr>
          <w:b/>
        </w:rPr>
        <w:t>хөөрмг</w:t>
      </w:r>
      <w:r>
        <w:t xml:space="preserve">) </w:t>
      </w:r>
      <w:r>
        <w:rPr>
          <w:b/>
        </w:rPr>
        <w:t xml:space="preserve">2. </w:t>
      </w:r>
      <w:r>
        <w:t>серый (о цвете глаз);</w:t>
      </w:r>
      <w:r>
        <w:rPr>
          <w:b/>
        </w:rPr>
        <w:t xml:space="preserve">боз нүдн </w:t>
      </w:r>
      <w:r>
        <w:t>серые глаза</w:t>
      </w:r>
    </w:p>
    <w:p>
      <w:r/>
      <w:r>
        <w:rPr>
          <w:b/>
        </w:rPr>
        <w:t>бозлг</w:t>
      </w:r>
      <w:r>
        <w:t xml:space="preserve"> [бозлъг] 1) суслик-самец 2) торгут. подкова с шипами (у обуви для хождения по скользким местам) 3) торгут. бычок-сосунок (в возрасте до одного года)</w:t>
      </w:r>
    </w:p>
    <w:p>
      <w:r/>
      <w:r>
        <w:rPr>
          <w:b/>
        </w:rPr>
        <w:t xml:space="preserve">бойкот </w:t>
      </w:r>
      <w:r>
        <w:t xml:space="preserve">бойкот; </w:t>
      </w:r>
      <w:r>
        <w:rPr>
          <w:b/>
        </w:rPr>
        <w:t>бойкот зарллһн</w:t>
      </w:r>
      <w:r/>
      <w:r>
        <w:rPr>
          <w:b/>
        </w:rPr>
        <w:t xml:space="preserve"> </w:t>
      </w:r>
      <w:r>
        <w:t>объявить бойкот</w:t>
      </w:r>
    </w:p>
    <w:p>
      <w:r/>
      <w:r>
        <w:rPr>
          <w:b/>
        </w:rPr>
        <w:t>бойкотлгдх</w:t>
      </w:r>
      <w:r>
        <w:t xml:space="preserve"> [бойкотлъгдхъ] страд. от </w:t>
      </w:r>
      <w:r>
        <w:rPr>
          <w:b/>
        </w:rPr>
        <w:t xml:space="preserve">бойкотлх </w:t>
      </w:r>
      <w:r>
        <w:t>бойкотироваться</w:t>
      </w:r>
    </w:p>
    <w:p>
      <w:r/>
      <w:r>
        <w:rPr>
          <w:b/>
        </w:rPr>
        <w:t>бойкотлх</w:t>
      </w:r>
      <w:r>
        <w:t xml:space="preserve"> [бойкотлхъ] бойкотировать, подвергать бойкоту</w:t>
      </w:r>
    </w:p>
    <w:p>
      <w:r/>
      <w:r>
        <w:rPr>
          <w:b/>
        </w:rPr>
        <w:t xml:space="preserve">бойнь </w:t>
      </w:r>
      <w:r>
        <w:t>бойня; скотобойня</w:t>
      </w:r>
    </w:p>
    <w:p>
      <w:r/>
      <w:r>
        <w:rPr>
          <w:b/>
        </w:rPr>
        <w:t xml:space="preserve">бокр </w:t>
      </w:r>
      <w:r>
        <w:t xml:space="preserve">[бокър] неподвижный в суставах (о конечностях); </w:t>
      </w:r>
      <w:r>
        <w:rPr>
          <w:b/>
        </w:rPr>
        <w:t xml:space="preserve">тәкр бокр </w:t>
      </w:r>
      <w:r>
        <w:t>калека, кривоногий</w:t>
      </w:r>
    </w:p>
    <w:p>
      <w:r/>
      <w:r>
        <w:rPr>
          <w:b/>
        </w:rPr>
        <w:t>бокргдх</w:t>
      </w:r>
      <w:r>
        <w:t xml:space="preserve"> [бокръгдъхъ] страд. от </w:t>
      </w:r>
      <w:r>
        <w:rPr>
          <w:b/>
        </w:rPr>
        <w:t xml:space="preserve">бокрх </w:t>
      </w:r>
      <w:r/>
      <w:r>
        <w:rPr>
          <w:b/>
        </w:rPr>
        <w:t>II</w:t>
      </w:r>
      <w:r/>
      <w:r>
        <w:rPr>
          <w:b/>
        </w:rPr>
        <w:t xml:space="preserve"> </w:t>
      </w:r>
      <w:r>
        <w:t>запрещаться</w:t>
      </w:r>
    </w:p>
    <w:p>
      <w:r/>
      <w:r>
        <w:rPr>
          <w:b/>
        </w:rPr>
        <w:t>бокрлһн</w:t>
      </w:r>
      <w:r>
        <w:t xml:space="preserve"> [бокърлһън] и. д. от </w:t>
      </w:r>
      <w:r>
        <w:rPr>
          <w:b/>
        </w:rPr>
        <w:t>бокрх</w:t>
      </w:r>
      <w:r/>
      <w:r>
        <w:rPr>
          <w:b/>
        </w:rPr>
        <w:t xml:space="preserve"> </w:t>
      </w:r>
      <w:r/>
      <w:r>
        <w:rPr>
          <w:b/>
        </w:rPr>
        <w:t>II</w:t>
      </w:r>
      <w:r/>
      <w:r>
        <w:rPr>
          <w:b/>
        </w:rPr>
        <w:t xml:space="preserve"> </w:t>
      </w:r>
      <w:r>
        <w:t>запрет, запрещение</w:t>
      </w:r>
    </w:p>
    <w:p>
      <w:r/>
      <w:r>
        <w:rPr>
          <w:b/>
        </w:rPr>
        <w:t>бокрлһна</w:t>
      </w:r>
      <w:r>
        <w:t xml:space="preserve"> [бокърлһъна] запретительный</w:t>
      </w:r>
    </w:p>
    <w:p>
      <w:r/>
      <w:r>
        <w:rPr>
          <w:b/>
        </w:rPr>
        <w:t>бокрлһта</w:t>
      </w:r>
      <w:r>
        <w:t xml:space="preserve"> [бокърлһъта] запретный; </w:t>
      </w:r>
      <w:r>
        <w:rPr>
          <w:b/>
        </w:rPr>
        <w:t xml:space="preserve">бокрлһта һазр </w:t>
      </w:r>
      <w:r>
        <w:t>запретная зона</w:t>
      </w:r>
    </w:p>
    <w:p>
      <w:r/>
      <w:r>
        <w:rPr>
          <w:b/>
        </w:rPr>
        <w:t xml:space="preserve">бокрх </w:t>
      </w:r>
      <w:r/>
      <w:r>
        <w:rPr>
          <w:b/>
        </w:rPr>
        <w:t>I</w:t>
      </w:r>
      <w:r>
        <w:t xml:space="preserve"> [бокърхъ] скрючиваться; </w:t>
      </w:r>
      <w:r>
        <w:rPr>
          <w:b/>
        </w:rPr>
        <w:t>к</w:t>
      </w:r>
      <w:r/>
      <w:r>
        <w:rPr>
          <w:b/>
        </w:rPr>
        <w:t>ө</w:t>
      </w:r>
      <w:r/>
      <w:r>
        <w:rPr>
          <w:b/>
        </w:rPr>
        <w:t>лнь</w:t>
      </w:r>
      <w:r/>
      <w:r>
        <w:rPr>
          <w:b/>
        </w:rPr>
        <w:t xml:space="preserve"> бокрҗ оч </w:t>
      </w:r>
      <w:r>
        <w:t>у него нога скрючилась</w:t>
      </w:r>
    </w:p>
    <w:p>
      <w:r/>
      <w:r>
        <w:rPr>
          <w:b/>
        </w:rPr>
        <w:t xml:space="preserve">бокрх </w:t>
      </w:r>
      <w:r/>
      <w:r>
        <w:rPr>
          <w:b/>
        </w:rPr>
        <w:t>II</w:t>
      </w:r>
      <w:r>
        <w:t xml:space="preserve"> [бокърхъ] запрещать</w:t>
      </w:r>
    </w:p>
    <w:p>
      <w:r/>
      <w:r>
        <w:rPr>
          <w:b/>
        </w:rPr>
        <w:t xml:space="preserve">бокс </w:t>
      </w:r>
      <w:r>
        <w:t>бокс</w:t>
      </w:r>
    </w:p>
    <w:p>
      <w:r/>
      <w:r>
        <w:rPr>
          <w:b/>
        </w:rPr>
        <w:t xml:space="preserve">боксёр </w:t>
      </w:r>
      <w:r>
        <w:t>боксёр</w:t>
      </w:r>
    </w:p>
    <w:p>
      <w:r/>
      <w:r>
        <w:rPr>
          <w:b/>
        </w:rPr>
        <w:t xml:space="preserve">боксёрин </w:t>
      </w:r>
      <w:r>
        <w:t xml:space="preserve">род. п. от боксёр боксёрский; </w:t>
      </w:r>
      <w:r>
        <w:rPr>
          <w:b/>
        </w:rPr>
        <w:t xml:space="preserve">боксёрин беелә </w:t>
      </w:r>
      <w:r>
        <w:t>боксёрские перчатки</w:t>
      </w:r>
    </w:p>
    <w:p>
      <w:r/>
      <w:r>
        <w:rPr>
          <w:b/>
        </w:rPr>
        <w:t xml:space="preserve">боксит </w:t>
      </w:r>
      <w:r>
        <w:t>Мин. боксит</w:t>
      </w:r>
    </w:p>
    <w:p>
      <w:r/>
      <w:r>
        <w:rPr>
          <w:b/>
        </w:rPr>
        <w:t>бокслх</w:t>
      </w:r>
      <w:r>
        <w:t xml:space="preserve"> [бокъслхъ] боксировать</w:t>
      </w:r>
    </w:p>
    <w:p>
      <w:r/>
      <w:r>
        <w:rPr>
          <w:b/>
        </w:rPr>
        <w:t>боксч</w:t>
      </w:r>
      <w:r>
        <w:t xml:space="preserve"> [бокъсчъ] см. боксёр</w:t>
      </w:r>
    </w:p>
    <w:p>
      <w:r/>
      <w:r>
        <w:rPr>
          <w:b/>
        </w:rPr>
        <w:t xml:space="preserve">болад </w:t>
      </w:r>
      <w:r>
        <w:t xml:space="preserve">1) деепр. разд. от </w:t>
      </w:r>
      <w:r>
        <w:rPr>
          <w:b/>
        </w:rPr>
        <w:t>болх; уул</w:t>
      </w:r>
      <w:r/>
      <w:r>
        <w:rPr>
          <w:b/>
        </w:rPr>
        <w:t xml:space="preserve"> </w:t>
      </w:r>
      <w:r/>
      <w:r>
        <w:rPr>
          <w:b/>
        </w:rPr>
        <w:t>деер унтсн болад, улан торһар хучсн</w:t>
      </w:r>
      <w:r/>
      <w:r>
        <w:rPr>
          <w:b/>
        </w:rPr>
        <w:t xml:space="preserve"> </w:t>
      </w:r>
      <w:r/>
      <w:r>
        <w:rPr>
          <w:b/>
        </w:rPr>
        <w:t xml:space="preserve">болад </w:t>
      </w:r>
      <w:r>
        <w:t>загадка представляет, что спит на горе, укрывшись красным шёлком (</w:t>
      </w:r>
      <w:r>
        <w:rPr>
          <w:b/>
        </w:rPr>
        <w:t xml:space="preserve">зүүдн </w:t>
      </w:r>
      <w:r>
        <w:t xml:space="preserve">сон) 2) послелог спустя, через; </w:t>
      </w:r>
      <w:r>
        <w:rPr>
          <w:b/>
        </w:rPr>
        <w:t xml:space="preserve">тавн минут болад </w:t>
      </w:r>
      <w:r>
        <w:t>через пять минут</w:t>
      </w:r>
    </w:p>
    <w:p>
      <w:r/>
      <w:r>
        <w:rPr>
          <w:b/>
        </w:rPr>
        <w:t xml:space="preserve">болв </w:t>
      </w:r>
      <w:r/>
      <w:r>
        <w:rPr>
          <w:b/>
        </w:rPr>
        <w:t>I</w:t>
      </w:r>
      <w:r>
        <w:t xml:space="preserve"> [болвъ] деепр. уступ. от </w:t>
      </w:r>
      <w:r>
        <w:rPr>
          <w:b/>
        </w:rPr>
        <w:t>болх</w:t>
      </w:r>
      <w:r/>
      <w:r>
        <w:rPr>
          <w:b/>
        </w:rPr>
        <w:t xml:space="preserve"> </w:t>
      </w:r>
      <w:r>
        <w:t xml:space="preserve">хотя, хоть, несмотря на то, что...; </w:t>
      </w:r>
      <w:r>
        <w:rPr>
          <w:b/>
        </w:rPr>
        <w:t xml:space="preserve">кезә болв чигн </w:t>
      </w:r>
      <w:r>
        <w:t xml:space="preserve">в любое время, хоть когда; </w:t>
      </w:r>
      <w:r>
        <w:rPr>
          <w:b/>
        </w:rPr>
        <w:t xml:space="preserve">кен болв чигн </w:t>
      </w:r>
      <w:r>
        <w:t xml:space="preserve">хоть кто, кто бы то ни был, кто угодно, всякий; </w:t>
      </w:r>
      <w:r>
        <w:rPr>
          <w:b/>
        </w:rPr>
        <w:t>кедү</w:t>
      </w:r>
      <w:r/>
      <w:r>
        <w:rPr>
          <w:b/>
        </w:rPr>
        <w:t xml:space="preserve"> тиим</w:t>
      </w:r>
      <w:r/>
      <w:r>
        <w:rPr>
          <w:b/>
        </w:rPr>
        <w:t xml:space="preserve"> болв чигн </w:t>
      </w:r>
      <w:r>
        <w:t xml:space="preserve">как бы там ни было, во всяком случае; </w:t>
      </w:r>
      <w:r>
        <w:rPr>
          <w:b/>
        </w:rPr>
        <w:t>дөрә ямаран ут болв</w:t>
      </w:r>
      <w:r/>
      <w:r>
        <w:rPr>
          <w:b/>
        </w:rPr>
        <w:t xml:space="preserve"> </w:t>
      </w:r>
      <w:r/>
      <w:r>
        <w:rPr>
          <w:b/>
        </w:rPr>
        <w:t>чигн һазрт күрдго, дү ямаран сән болв</w:t>
      </w:r>
      <w:r/>
      <w:r>
        <w:rPr>
          <w:b/>
        </w:rPr>
        <w:t xml:space="preserve"> </w:t>
      </w:r>
      <w:r/>
      <w:r>
        <w:rPr>
          <w:b/>
        </w:rPr>
        <w:t xml:space="preserve">чигн ахларн әдл болдго </w:t>
      </w:r>
      <w:r>
        <w:t>посл. хотя стремя и бывает длинным, но до земли не достаёт, хотя н хорош младший брат, но старщего не превзойдет</w:t>
      </w:r>
    </w:p>
    <w:p>
      <w:r/>
      <w:r>
        <w:rPr>
          <w:b/>
        </w:rPr>
        <w:t xml:space="preserve">болв </w:t>
      </w:r>
      <w:r/>
      <w:r>
        <w:rPr>
          <w:b/>
        </w:rPr>
        <w:t>II</w:t>
      </w:r>
      <w:r>
        <w:t xml:space="preserve"> [болвъ] но, однако, всё же, тем не менее; хотя; </w:t>
      </w:r>
      <w:r>
        <w:rPr>
          <w:b/>
        </w:rPr>
        <w:t>болв чигн тер ирв</w:t>
      </w:r>
      <w:r/>
      <w:r>
        <w:rPr>
          <w:b/>
        </w:rPr>
        <w:t xml:space="preserve"> </w:t>
      </w:r>
      <w:r>
        <w:t xml:space="preserve">он всё-таки пришёл; </w:t>
      </w:r>
      <w:r>
        <w:rPr>
          <w:b/>
        </w:rPr>
        <w:t>би зөвшәрсн болв</w:t>
      </w:r>
      <w:r/>
      <w:r>
        <w:rPr>
          <w:b/>
        </w:rPr>
        <w:t xml:space="preserve"> чигн</w:t>
      </w:r>
      <w:r/>
      <w:r>
        <w:rPr>
          <w:b/>
        </w:rPr>
        <w:t xml:space="preserve"> седклм таассн уга </w:t>
      </w:r>
      <w:r>
        <w:t>я</w:t>
      </w:r>
      <w:r>
        <w:rPr>
          <w:b/>
        </w:rPr>
        <w:t xml:space="preserve"> </w:t>
      </w:r>
      <w:r>
        <w:t xml:space="preserve">хотя и согласился, но остался недоволен; </w:t>
      </w:r>
      <w:r>
        <w:rPr>
          <w:b/>
        </w:rPr>
        <w:t>залхурдг болв чигн тер сурһулян сәәнәр</w:t>
      </w:r>
      <w:r/>
      <w:r>
        <w:rPr>
          <w:b/>
        </w:rPr>
        <w:t xml:space="preserve"> </w:t>
      </w:r>
      <w:r/>
      <w:r>
        <w:rPr>
          <w:b/>
        </w:rPr>
        <w:t>сурдг билә у</w:t>
      </w:r>
      <w:r>
        <w:t xml:space="preserve">чился он хорошо, хотя и ленился; </w:t>
      </w:r>
      <w:r>
        <w:rPr>
          <w:b/>
        </w:rPr>
        <w:t xml:space="preserve">болв чигн </w:t>
      </w:r>
      <w:r>
        <w:t xml:space="preserve">союз уступ. несмотря на то, что; даже, если; </w:t>
      </w:r>
      <w:r>
        <w:rPr>
          <w:b/>
        </w:rPr>
        <w:t xml:space="preserve">кен болв чигн </w:t>
      </w:r>
      <w:r>
        <w:t xml:space="preserve">хоть кто; </w:t>
      </w:r>
      <w:r>
        <w:rPr>
          <w:b/>
        </w:rPr>
        <w:t>баһ болв чигн</w:t>
      </w:r>
      <w:r/>
      <w:r>
        <w:rPr>
          <w:b/>
        </w:rPr>
        <w:t xml:space="preserve"> </w:t>
      </w:r>
      <w:r/>
      <w:r>
        <w:rPr>
          <w:b/>
        </w:rPr>
        <w:t xml:space="preserve">ик болв чигн </w:t>
      </w:r>
      <w:r>
        <w:t xml:space="preserve">хоть малые, хоть большие; </w:t>
      </w:r>
      <w:r>
        <w:rPr>
          <w:b/>
        </w:rPr>
        <w:t xml:space="preserve">нег болв чигн </w:t>
      </w:r>
      <w:r>
        <w:t>хоть раз</w:t>
      </w:r>
    </w:p>
    <w:p>
      <w:r/>
      <w:r>
        <w:rPr>
          <w:b/>
        </w:rPr>
        <w:t xml:space="preserve">болвас </w:t>
      </w:r>
      <w:r>
        <w:t xml:space="preserve">[болвасъ] каждый; </w:t>
      </w:r>
      <w:r>
        <w:rPr>
          <w:b/>
        </w:rPr>
        <w:t>күн болвас</w:t>
      </w:r>
      <w:r/>
      <w:r>
        <w:rPr>
          <w:b/>
        </w:rPr>
        <w:t xml:space="preserve"> </w:t>
      </w:r>
      <w:r>
        <w:t>каждый человек</w:t>
      </w:r>
    </w:p>
    <w:p>
      <w:r/>
      <w:r>
        <w:rPr>
          <w:b/>
        </w:rPr>
        <w:t xml:space="preserve">болвза </w:t>
      </w:r>
      <w:r>
        <w:t xml:space="preserve">[болъвза] форма повелительно-желательного наклонения от </w:t>
      </w:r>
      <w:r>
        <w:rPr>
          <w:b/>
        </w:rPr>
        <w:t>болх</w:t>
      </w:r>
      <w:r/>
      <w:r>
        <w:rPr>
          <w:b/>
        </w:rPr>
        <w:t xml:space="preserve"> </w:t>
      </w:r>
      <w:r>
        <w:t xml:space="preserve">как бы не случилось; как бы не произошло; может быть; </w:t>
      </w:r>
      <w:r>
        <w:rPr>
          <w:b/>
        </w:rPr>
        <w:t xml:space="preserve">ут болвза </w:t>
      </w:r>
      <w:r>
        <w:t xml:space="preserve">как бы не оказалось длинным; </w:t>
      </w:r>
      <w:r>
        <w:rPr>
          <w:b/>
        </w:rPr>
        <w:t>Дорҗ ирдг чигн</w:t>
      </w:r>
      <w:r/>
      <w:r>
        <w:rPr>
          <w:b/>
        </w:rPr>
        <w:t xml:space="preserve"> </w:t>
      </w:r>
      <w:r/>
      <w:r>
        <w:rPr>
          <w:b/>
        </w:rPr>
        <w:t xml:space="preserve">болвза </w:t>
      </w:r>
      <w:r>
        <w:t>может быть, Дорджи придет</w:t>
      </w:r>
    </w:p>
    <w:p>
      <w:r/>
      <w:r>
        <w:rPr>
          <w:b/>
        </w:rPr>
        <w:t xml:space="preserve">болвл </w:t>
      </w:r>
      <w:r>
        <w:t>[болвъл] показатель подлежащего является, есть; часто остаётся без перевода</w:t>
      </w:r>
    </w:p>
    <w:p>
      <w:r/>
      <w:r>
        <w:rPr>
          <w:b/>
        </w:rPr>
        <w:t>болвсн</w:t>
      </w:r>
      <w:r>
        <w:t xml:space="preserve"> [болвъсън] 1) зрелый, возмужалый; </w:t>
      </w:r>
      <w:r>
        <w:rPr>
          <w:b/>
        </w:rPr>
        <w:t>болвсн көвүн</w:t>
      </w:r>
      <w:r/>
      <w:r>
        <w:rPr>
          <w:b/>
        </w:rPr>
        <w:t xml:space="preserve"> </w:t>
      </w:r>
      <w:r>
        <w:t xml:space="preserve">зрелый юноша 2) культурный; </w:t>
      </w:r>
      <w:r>
        <w:rPr>
          <w:b/>
        </w:rPr>
        <w:t xml:space="preserve">болвсн күн </w:t>
      </w:r>
      <w:r>
        <w:t>культурный человек 3) обработанный (о полях)</w:t>
      </w:r>
    </w:p>
    <w:p>
      <w:r/>
      <w:r>
        <w:rPr>
          <w:b/>
        </w:rPr>
        <w:t>болвсрах</w:t>
      </w:r>
      <w:r>
        <w:t xml:space="preserve"> [болъвсраахъ] побуд. от </w:t>
      </w:r>
      <w:r>
        <w:rPr>
          <w:b/>
        </w:rPr>
        <w:t>болвсрх</w:t>
      </w:r>
      <w:r/>
    </w:p>
    <w:p>
      <w:r/>
      <w:r>
        <w:rPr>
          <w:b/>
        </w:rPr>
        <w:t>болвсргдх</w:t>
      </w:r>
      <w:r>
        <w:t xml:space="preserve"> [болъвсръгдъхъ] страд. от </w:t>
      </w:r>
      <w:r>
        <w:rPr>
          <w:b/>
        </w:rPr>
        <w:t xml:space="preserve">болвсрх </w:t>
      </w:r>
      <w:r>
        <w:t>разрабатываться</w:t>
      </w:r>
      <w:r>
        <w:rPr>
          <w:b/>
        </w:rPr>
        <w:t xml:space="preserve">, </w:t>
      </w:r>
      <w:r>
        <w:t>обрабатываться</w:t>
      </w:r>
    </w:p>
    <w:p>
      <w:r/>
      <w:r>
        <w:rPr>
          <w:b/>
        </w:rPr>
        <w:t>болвсрл</w:t>
      </w:r>
      <w:r>
        <w:t xml:space="preserve"> [болъвсръл] созревание, дозревание</w:t>
      </w:r>
    </w:p>
    <w:p>
      <w:r/>
      <w:r>
        <w:rPr>
          <w:b/>
        </w:rPr>
        <w:t>болвсрлһн</w:t>
      </w:r>
      <w:r>
        <w:t xml:space="preserve"> [болъвсрълһън] и. д. от </w:t>
      </w:r>
      <w:r>
        <w:rPr>
          <w:b/>
        </w:rPr>
        <w:t xml:space="preserve">болвсрх </w:t>
      </w:r>
      <w:r>
        <w:t>созревание, дозревание</w:t>
      </w:r>
    </w:p>
    <w:p>
      <w:r/>
      <w:r>
        <w:rPr>
          <w:b/>
        </w:rPr>
        <w:t>болвсрлт</w:t>
      </w:r>
      <w:r>
        <w:t xml:space="preserve"> [болъвсрълтъ] созревание; </w:t>
      </w:r>
      <w:r>
        <w:rPr>
          <w:b/>
        </w:rPr>
        <w:t xml:space="preserve">зер-земшин болвсрлт </w:t>
      </w:r>
      <w:r>
        <w:t>созревание плодов</w:t>
      </w:r>
    </w:p>
    <w:p>
      <w:r/>
      <w:r>
        <w:rPr>
          <w:b/>
        </w:rPr>
        <w:t>болвсрңһу</w:t>
      </w:r>
      <w:r>
        <w:t xml:space="preserve"> [болъвсръцһу] спелый; развитый</w:t>
      </w:r>
    </w:p>
    <w:p>
      <w:r/>
      <w:r>
        <w:rPr>
          <w:b/>
        </w:rPr>
        <w:t>болвсрулсн</w:t>
      </w:r>
      <w:r>
        <w:t xml:space="preserve"> [болъвсрулсън] спелый; зрелый</w:t>
      </w:r>
    </w:p>
    <w:p>
      <w:r/>
      <w:r>
        <w:rPr>
          <w:b/>
        </w:rPr>
        <w:t xml:space="preserve">болвсрулх </w:t>
      </w:r>
      <w:r>
        <w:t xml:space="preserve">[болъвсруулхъ] побуд. от </w:t>
      </w:r>
      <w:r>
        <w:rPr>
          <w:b/>
        </w:rPr>
        <w:t xml:space="preserve">болвсрх </w:t>
      </w:r>
      <w:r>
        <w:t xml:space="preserve">1) обрабатывать; </w:t>
      </w:r>
      <w:r>
        <w:rPr>
          <w:b/>
        </w:rPr>
        <w:t>кислотаһар</w:t>
      </w:r>
      <w:r/>
      <w:r>
        <w:rPr>
          <w:b/>
        </w:rPr>
        <w:t xml:space="preserve"> </w:t>
      </w:r>
      <w:r/>
      <w:r>
        <w:rPr>
          <w:b/>
        </w:rPr>
        <w:t xml:space="preserve">болвсрулх </w:t>
      </w:r>
      <w:r>
        <w:t xml:space="preserve">обрабатывать кислотой; </w:t>
      </w:r>
      <w:r>
        <w:rPr>
          <w:b/>
        </w:rPr>
        <w:t xml:space="preserve">мод болвсруллһна цех </w:t>
      </w:r>
      <w:r>
        <w:t>деревообделочный цех 2) возделывать</w:t>
      </w:r>
    </w:p>
    <w:p>
      <w:r/>
      <w:r>
        <w:rPr>
          <w:b/>
        </w:rPr>
        <w:t>болвсрх</w:t>
      </w:r>
      <w:r>
        <w:t xml:space="preserve"> [болъвсърхъ] 1) поспевать, созревать, дозревать 2) перен. незрелый; несовершенный; </w:t>
      </w:r>
      <w:r>
        <w:rPr>
          <w:b/>
        </w:rPr>
        <w:t>болвсрад уга</w:t>
      </w:r>
      <w:r/>
      <w:r>
        <w:rPr>
          <w:b/>
        </w:rPr>
        <w:t xml:space="preserve"> </w:t>
      </w:r>
      <w:r/>
      <w:r>
        <w:rPr>
          <w:b/>
        </w:rPr>
        <w:t xml:space="preserve">ухан </w:t>
      </w:r>
      <w:r>
        <w:t xml:space="preserve">незрелый ум; </w:t>
      </w:r>
      <w:r>
        <w:rPr>
          <w:b/>
        </w:rPr>
        <w:t>болвсрад уга эд</w:t>
      </w:r>
      <w:r/>
      <w:r>
        <w:rPr>
          <w:b/>
        </w:rPr>
        <w:t xml:space="preserve"> </w:t>
      </w:r>
      <w:r>
        <w:t xml:space="preserve">сырец 3) совершенствоваться, развиваться; </w:t>
      </w:r>
      <w:r>
        <w:rPr>
          <w:b/>
        </w:rPr>
        <w:t>исрук татлһнд сәэнәр болвсрх</w:t>
      </w:r>
      <w:r/>
      <w:r>
        <w:rPr>
          <w:b/>
        </w:rPr>
        <w:t xml:space="preserve"> </w:t>
      </w:r>
      <w:r>
        <w:t>совершенствоваться в игре на скрипке</w:t>
      </w:r>
    </w:p>
    <w:p>
      <w:r/>
      <w:r>
        <w:rPr>
          <w:b/>
        </w:rPr>
        <w:t xml:space="preserve">болвчн </w:t>
      </w:r>
      <w:r>
        <w:t xml:space="preserve">[болвчън] дееприч. уступит. от </w:t>
      </w:r>
      <w:r>
        <w:rPr>
          <w:b/>
        </w:rPr>
        <w:t xml:space="preserve">болх </w:t>
      </w:r>
      <w:r>
        <w:t>хотя, хоть</w:t>
      </w:r>
      <w:r>
        <w:rPr>
          <w:b/>
        </w:rPr>
        <w:t xml:space="preserve">, </w:t>
      </w:r>
      <w:r>
        <w:t xml:space="preserve">несмотря на то, что...; </w:t>
      </w:r>
      <w:r>
        <w:rPr>
          <w:b/>
        </w:rPr>
        <w:t xml:space="preserve">кедү болвчигн </w:t>
      </w:r>
      <w:r>
        <w:t xml:space="preserve">хоть сколько угодно, неограниченно; </w:t>
      </w:r>
      <w:r>
        <w:rPr>
          <w:b/>
        </w:rPr>
        <w:t>кедү тиим</w:t>
      </w:r>
      <w:r/>
      <w:r>
        <w:rPr>
          <w:b/>
        </w:rPr>
        <w:t xml:space="preserve"> </w:t>
      </w:r>
      <w:r/>
      <w:r>
        <w:rPr>
          <w:b/>
        </w:rPr>
        <w:t xml:space="preserve">болвчнгн </w:t>
      </w:r>
      <w:r>
        <w:t xml:space="preserve">как бы там ни было, во всяком случае, тем не менее; </w:t>
      </w:r>
      <w:r>
        <w:rPr>
          <w:b/>
        </w:rPr>
        <w:t>кезә болвчн</w:t>
      </w:r>
      <w:r/>
      <w:r>
        <w:rPr>
          <w:b/>
        </w:rPr>
        <w:t xml:space="preserve"> </w:t>
      </w:r>
      <w:r>
        <w:t xml:space="preserve">хоть когда; </w:t>
      </w:r>
      <w:r>
        <w:rPr>
          <w:b/>
        </w:rPr>
        <w:t xml:space="preserve">кен болвчн </w:t>
      </w:r>
      <w:r>
        <w:t>хоть кто, кто бы ни был, кто угодно</w:t>
      </w:r>
    </w:p>
    <w:p>
      <w:r/>
      <w:r>
        <w:rPr>
          <w:b/>
        </w:rPr>
        <w:t xml:space="preserve">болгар </w:t>
      </w:r>
      <w:r>
        <w:t xml:space="preserve">болгарин || болгарский; </w:t>
      </w:r>
      <w:r>
        <w:rPr>
          <w:b/>
        </w:rPr>
        <w:t xml:space="preserve">болгар күүкд күн </w:t>
      </w:r>
      <w:r>
        <w:t xml:space="preserve">болгарка; </w:t>
      </w:r>
      <w:r>
        <w:rPr>
          <w:b/>
        </w:rPr>
        <w:t>болгар келн</w:t>
      </w:r>
      <w:r/>
      <w:r>
        <w:rPr>
          <w:b/>
        </w:rPr>
        <w:t xml:space="preserve"> </w:t>
      </w:r>
      <w:r>
        <w:t xml:space="preserve">болгарский язык; </w:t>
      </w:r>
      <w:r>
        <w:rPr>
          <w:b/>
        </w:rPr>
        <w:t xml:space="preserve">болгармуд </w:t>
      </w:r>
      <w:r>
        <w:t>болгары</w:t>
      </w:r>
    </w:p>
    <w:p>
      <w:r/>
      <w:r>
        <w:rPr>
          <w:b/>
        </w:rPr>
        <w:t xml:space="preserve">болгсн </w:t>
      </w:r>
      <w:r>
        <w:t xml:space="preserve">[болгсън] зрелый, готовый; </w:t>
      </w:r>
      <w:r>
        <w:rPr>
          <w:b/>
        </w:rPr>
        <w:t xml:space="preserve">буслгсн хәәсн болгснд тоолгддг </w:t>
      </w:r>
      <w:r>
        <w:t>погов. закипевший котёл считается готовым</w:t>
      </w:r>
    </w:p>
    <w:p>
      <w:r/>
      <w:r>
        <w:rPr>
          <w:b/>
        </w:rPr>
        <w:t>болһагдх</w:t>
      </w:r>
      <w:r>
        <w:t xml:space="preserve"> [болһагдхъ] страд. от </w:t>
      </w:r>
      <w:r>
        <w:rPr>
          <w:b/>
        </w:rPr>
        <w:t>болһах</w:t>
      </w:r>
      <w:r/>
    </w:p>
    <w:p>
      <w:r/>
      <w:r>
        <w:rPr>
          <w:b/>
        </w:rPr>
        <w:t xml:space="preserve">болһаҗ </w:t>
      </w:r>
      <w:r>
        <w:t xml:space="preserve">[болһаҗъ] осторожно, осмотрительно; </w:t>
      </w:r>
      <w:r>
        <w:rPr>
          <w:b/>
        </w:rPr>
        <w:t xml:space="preserve">болһаҗ көдлх </w:t>
      </w:r>
      <w:r>
        <w:t>работать осторожно</w:t>
      </w:r>
    </w:p>
    <w:p>
      <w:r/>
      <w:r>
        <w:rPr>
          <w:b/>
        </w:rPr>
        <w:t xml:space="preserve">болһалһн </w:t>
      </w:r>
      <w:r>
        <w:t xml:space="preserve">[болһалһън] и. д. от </w:t>
      </w:r>
      <w:r>
        <w:rPr>
          <w:b/>
        </w:rPr>
        <w:t xml:space="preserve">болһах </w:t>
      </w:r>
      <w:r>
        <w:t>осторожность, осмотрительность</w:t>
      </w:r>
    </w:p>
    <w:p>
      <w:r/>
      <w:r>
        <w:rPr>
          <w:b/>
        </w:rPr>
        <w:t xml:space="preserve">болһамҗ </w:t>
      </w:r>
      <w:r>
        <w:t>[болһамжъ] предосторожность; осмотрительность</w:t>
      </w:r>
      <w:r>
        <w:rPr>
          <w:b/>
        </w:rPr>
        <w:t xml:space="preserve">, </w:t>
      </w:r>
      <w:r>
        <w:t xml:space="preserve">предусмотрительность, внимательность; </w:t>
      </w:r>
      <w:r>
        <w:rPr>
          <w:b/>
        </w:rPr>
        <w:t xml:space="preserve">механизмиг болһамҗтаһар эдлх кергтә </w:t>
      </w:r>
      <w:r>
        <w:t>с механизмом необходимо обращаться осторожно</w:t>
      </w:r>
    </w:p>
    <w:p>
      <w:r/>
      <w:r>
        <w:rPr>
          <w:b/>
        </w:rPr>
        <w:t xml:space="preserve">болһамҗго </w:t>
      </w:r>
      <w:r>
        <w:t>неосмотрительный</w:t>
      </w:r>
      <w:r>
        <w:rPr>
          <w:b/>
        </w:rPr>
        <w:t xml:space="preserve">, </w:t>
      </w:r>
      <w:r>
        <w:t>неосторожный</w:t>
      </w:r>
    </w:p>
    <w:p>
      <w:r/>
      <w:r>
        <w:rPr>
          <w:b/>
        </w:rPr>
        <w:t>болһамҗлулх</w:t>
      </w:r>
      <w:r>
        <w:t xml:space="preserve"> [болһамҗлуулхъ] побуд. от </w:t>
      </w:r>
      <w:r>
        <w:rPr>
          <w:b/>
        </w:rPr>
        <w:t xml:space="preserve">болһамҗлх </w:t>
      </w:r>
      <w:r>
        <w:t xml:space="preserve">предостерегать; </w:t>
      </w:r>
      <w:r>
        <w:rPr>
          <w:b/>
        </w:rPr>
        <w:t xml:space="preserve">әәмшгәс болһамҗлулх </w:t>
      </w:r>
      <w:r>
        <w:t>предостеречь от опасности</w:t>
      </w:r>
    </w:p>
    <w:p>
      <w:r/>
      <w:r>
        <w:rPr>
          <w:b/>
        </w:rPr>
        <w:t>болһамҗлх</w:t>
      </w:r>
      <w:r>
        <w:t xml:space="preserve"> [болһамҗълхъ] 1) быть осмотрительным</w:t>
      </w:r>
      <w:r>
        <w:rPr>
          <w:b/>
        </w:rPr>
        <w:t xml:space="preserve">, </w:t>
      </w:r>
      <w:r>
        <w:t>вести себя осторожно 2) быть предупредительным</w:t>
      </w:r>
    </w:p>
    <w:p>
      <w:r/>
      <w:r>
        <w:rPr>
          <w:b/>
        </w:rPr>
        <w:t xml:space="preserve">болһамҗта </w:t>
      </w:r>
      <w:r>
        <w:t>[болһамҗъта] осторожный, осмотрительный || осторожно, осмотрительно</w:t>
      </w:r>
    </w:p>
    <w:p>
      <w:r/>
      <w:r>
        <w:rPr>
          <w:b/>
        </w:rPr>
        <w:t xml:space="preserve">болһамҗтаһар </w:t>
      </w:r>
      <w:r>
        <w:t>нареч. осторожно, осмотрительно; внимательно</w:t>
      </w:r>
    </w:p>
    <w:p>
      <w:r/>
      <w:r>
        <w:rPr>
          <w:b/>
        </w:rPr>
        <w:t>болһах</w:t>
      </w:r>
      <w:r>
        <w:t xml:space="preserve"> [болһахъ] быть осторожным; быть внимательным; </w:t>
      </w:r>
      <w:r>
        <w:rPr>
          <w:b/>
        </w:rPr>
        <w:t>болһах кергтә төр</w:t>
      </w:r>
      <w:r/>
      <w:r>
        <w:rPr>
          <w:b/>
        </w:rPr>
        <w:t xml:space="preserve"> </w:t>
      </w:r>
      <w:r>
        <w:t>это дело такое, что надо быть осторожным</w:t>
      </w:r>
    </w:p>
    <w:p>
      <w:r/>
      <w:r>
        <w:rPr>
          <w:b/>
        </w:rPr>
        <w:t xml:space="preserve">болһгдх </w:t>
      </w:r>
      <w:r>
        <w:t xml:space="preserve">[болһъгдъхъ] страд. от </w:t>
      </w:r>
      <w:r>
        <w:rPr>
          <w:b/>
        </w:rPr>
        <w:t>болһх</w:t>
      </w:r>
      <w:r/>
    </w:p>
    <w:p>
      <w:r/>
      <w:r>
        <w:rPr>
          <w:b/>
        </w:rPr>
        <w:t xml:space="preserve">болһҗ </w:t>
      </w:r>
      <w:r>
        <w:t>[болһҗъ] в качестве</w:t>
      </w:r>
      <w:r>
        <w:rPr>
          <w:b/>
        </w:rPr>
        <w:t xml:space="preserve">, </w:t>
      </w:r>
      <w:r>
        <w:t>в виде</w:t>
      </w:r>
      <w:r>
        <w:rPr>
          <w:b/>
        </w:rPr>
        <w:t>,</w:t>
      </w:r>
      <w:r/>
      <w:r>
        <w:rPr>
          <w:b/>
        </w:rPr>
        <w:t xml:space="preserve"> </w:t>
      </w:r>
      <w:r>
        <w:t xml:space="preserve">как; </w:t>
      </w:r>
      <w:r>
        <w:rPr>
          <w:b/>
        </w:rPr>
        <w:t xml:space="preserve">мөңкинд эдлвр болһҗ </w:t>
      </w:r>
      <w:r>
        <w:t xml:space="preserve">на вечное пользование; </w:t>
      </w:r>
      <w:r>
        <w:rPr>
          <w:b/>
        </w:rPr>
        <w:t xml:space="preserve">сурһмҗ болһҗ </w:t>
      </w:r>
      <w:r>
        <w:t>в поучение</w:t>
      </w:r>
      <w:r>
        <w:rPr>
          <w:b/>
        </w:rPr>
        <w:t xml:space="preserve">, </w:t>
      </w:r>
      <w:r>
        <w:t>в назидание</w:t>
      </w:r>
    </w:p>
    <w:p>
      <w:r/>
      <w:r>
        <w:rPr>
          <w:b/>
        </w:rPr>
        <w:t>болһлһн</w:t>
      </w:r>
      <w:r>
        <w:t xml:space="preserve"> [болһълһън] и. д. от </w:t>
      </w:r>
      <w:r>
        <w:rPr>
          <w:b/>
        </w:rPr>
        <w:t>болһх</w:t>
      </w:r>
      <w:r/>
      <w:r>
        <w:rPr>
          <w:b/>
        </w:rPr>
        <w:t xml:space="preserve"> </w:t>
      </w:r>
      <w:r>
        <w:t xml:space="preserve">приготовление; превращение; </w:t>
      </w:r>
      <w:r>
        <w:rPr>
          <w:b/>
        </w:rPr>
        <w:t>үдин хот</w:t>
      </w:r>
      <w:r/>
      <w:r>
        <w:rPr>
          <w:b/>
        </w:rPr>
        <w:t xml:space="preserve"> </w:t>
      </w:r>
      <w:r/>
      <w:r>
        <w:rPr>
          <w:b/>
        </w:rPr>
        <w:t xml:space="preserve">болһлһн </w:t>
      </w:r>
      <w:r>
        <w:t>приготовление обеда</w:t>
      </w:r>
    </w:p>
    <w:p>
      <w:r/>
      <w:r>
        <w:rPr>
          <w:b/>
        </w:rPr>
        <w:t>болһлцх</w:t>
      </w:r>
      <w:r>
        <w:t xml:space="preserve"> [болһълцхъ] совм.-взаимн. от </w:t>
      </w:r>
      <w:r>
        <w:rPr>
          <w:b/>
        </w:rPr>
        <w:t>болһх</w:t>
      </w:r>
      <w:r/>
    </w:p>
    <w:p>
      <w:r/>
      <w:r>
        <w:rPr>
          <w:b/>
        </w:rPr>
        <w:t>болһмл</w:t>
      </w:r>
      <w:r>
        <w:t xml:space="preserve"> [болһмъл] 1) обработанный; </w:t>
      </w:r>
      <w:r>
        <w:rPr>
          <w:b/>
        </w:rPr>
        <w:t xml:space="preserve">болһмл дотл </w:t>
      </w:r>
      <w:r>
        <w:t>гашеная известь 2) сваренный, испечённый 3) подготовленный, приготовленный</w:t>
      </w:r>
    </w:p>
    <w:p>
      <w:r/>
      <w:r>
        <w:rPr>
          <w:b/>
        </w:rPr>
        <w:t>болһн</w:t>
      </w:r>
      <w:r>
        <w:t xml:space="preserve"> [болһън] каждый, всякий, любой; </w:t>
      </w:r>
      <w:r>
        <w:rPr>
          <w:b/>
        </w:rPr>
        <w:t xml:space="preserve">сар болһн </w:t>
      </w:r>
      <w:r>
        <w:t xml:space="preserve">каждый месяц; </w:t>
      </w:r>
      <w:r>
        <w:rPr>
          <w:b/>
        </w:rPr>
        <w:t>күн</w:t>
      </w:r>
      <w:r/>
      <w:r>
        <w:rPr>
          <w:b/>
        </w:rPr>
        <w:t xml:space="preserve"> </w:t>
      </w:r>
      <w:r/>
      <w:r>
        <w:rPr>
          <w:b/>
        </w:rPr>
        <w:t xml:space="preserve">болһн </w:t>
      </w:r>
      <w:r>
        <w:t xml:space="preserve">каждый человек; </w:t>
      </w:r>
      <w:r>
        <w:rPr>
          <w:b/>
        </w:rPr>
        <w:t>альхн дүңгә</w:t>
      </w:r>
      <w:r/>
      <w:r>
        <w:rPr>
          <w:b/>
        </w:rPr>
        <w:t xml:space="preserve"> </w:t>
      </w:r>
      <w:r/>
      <w:r>
        <w:rPr>
          <w:b/>
        </w:rPr>
        <w:t xml:space="preserve">альчур — әәл болһнд гүүҗ </w:t>
      </w:r>
      <w:r>
        <w:t>загадка платок, величиной с ладонь, бывает на побегушках у каждого соседа (</w:t>
      </w:r>
      <w:r>
        <w:rPr>
          <w:b/>
        </w:rPr>
        <w:t xml:space="preserve">бичг </w:t>
      </w:r>
      <w:r>
        <w:t xml:space="preserve">письмо); </w:t>
      </w:r>
      <w:r>
        <w:rPr>
          <w:b/>
        </w:rPr>
        <w:t xml:space="preserve">энүг күн болһн меднә </w:t>
      </w:r>
      <w:r>
        <w:t>это знает каждый (человек)</w:t>
      </w:r>
    </w:p>
    <w:p>
      <w:r/>
      <w:r>
        <w:rPr>
          <w:b/>
        </w:rPr>
        <w:t>болһсн</w:t>
      </w:r>
      <w:r>
        <w:t xml:space="preserve"> [болһъсън] испечённый; варёный; готовый; </w:t>
      </w:r>
      <w:r>
        <w:rPr>
          <w:b/>
        </w:rPr>
        <w:t>сәәнәр болһсн өдмг</w:t>
      </w:r>
      <w:r/>
      <w:r>
        <w:rPr>
          <w:b/>
        </w:rPr>
        <w:t xml:space="preserve"> </w:t>
      </w:r>
      <w:r>
        <w:t xml:space="preserve">хорошо испечённый хлеб; </w:t>
      </w:r>
      <w:r>
        <w:rPr>
          <w:b/>
        </w:rPr>
        <w:t>болһсн</w:t>
      </w:r>
      <w:r/>
      <w:r>
        <w:rPr>
          <w:b/>
        </w:rPr>
        <w:t xml:space="preserve"> </w:t>
      </w:r>
      <w:r/>
      <w:r>
        <w:rPr>
          <w:b/>
        </w:rPr>
        <w:t xml:space="preserve">махн </w:t>
      </w:r>
      <w:r>
        <w:t>варёное мясо</w:t>
      </w:r>
    </w:p>
    <w:p>
      <w:r/>
      <w:r>
        <w:rPr>
          <w:b/>
        </w:rPr>
        <w:t>болһулх</w:t>
      </w:r>
      <w:r>
        <w:t xml:space="preserve"> [болһуулхъ] побуд. от </w:t>
      </w:r>
      <w:r>
        <w:rPr>
          <w:b/>
        </w:rPr>
        <w:t xml:space="preserve">болһх </w:t>
      </w:r>
      <w:r>
        <w:t>велеть сварить</w:t>
      </w:r>
    </w:p>
    <w:p>
      <w:r/>
      <w:r>
        <w:rPr>
          <w:b/>
        </w:rPr>
        <w:t xml:space="preserve">болһх </w:t>
      </w:r>
      <w:r/>
      <w:r>
        <w:rPr>
          <w:b/>
        </w:rPr>
        <w:t>I</w:t>
      </w:r>
      <w:r>
        <w:t xml:space="preserve"> [болһъхъ] 1) варить; печь; </w:t>
      </w:r>
      <w:r>
        <w:rPr>
          <w:b/>
        </w:rPr>
        <w:t xml:space="preserve">өдмг болһх </w:t>
      </w:r>
      <w:r>
        <w:t>испечь хлеб 2) делать 3) созревать</w:t>
      </w:r>
    </w:p>
    <w:p>
      <w:r/>
      <w:r>
        <w:rPr>
          <w:b/>
        </w:rPr>
        <w:t xml:space="preserve">болһх </w:t>
      </w:r>
      <w:r/>
      <w:r>
        <w:rPr>
          <w:b/>
        </w:rPr>
        <w:t>II</w:t>
      </w:r>
      <w:r>
        <w:t xml:space="preserve"> [болһъхъ] побуд. от </w:t>
      </w:r>
      <w:r>
        <w:rPr>
          <w:b/>
        </w:rPr>
        <w:t xml:space="preserve">болх </w:t>
      </w:r>
      <w:r>
        <w:t xml:space="preserve">1) делать кого-что-л. кем-чем-л.; превращать что-л. во что-л.; </w:t>
      </w:r>
      <w:r>
        <w:rPr>
          <w:b/>
        </w:rPr>
        <w:t xml:space="preserve">улан болһх </w:t>
      </w:r>
      <w:r>
        <w:t xml:space="preserve">покрасить в красный цвет; сделать красным; </w:t>
      </w:r>
      <w:r>
        <w:rPr>
          <w:b/>
        </w:rPr>
        <w:t>Санҗнг ах хөөч болһҗ</w:t>
      </w:r>
      <w:r/>
      <w:r>
        <w:rPr>
          <w:b/>
        </w:rPr>
        <w:t xml:space="preserve"> </w:t>
      </w:r>
      <w:r>
        <w:t>Санджи назначили старщим чабаном 2) выжидать</w:t>
      </w:r>
      <w:r>
        <w:rPr>
          <w:b/>
        </w:rPr>
        <w:t xml:space="preserve">, </w:t>
      </w:r>
      <w:r>
        <w:t>дожидаться;</w:t>
      </w:r>
      <w:r>
        <w:rPr>
          <w:b/>
        </w:rPr>
        <w:t xml:space="preserve"> би терүг ирхинь</w:t>
      </w:r>
      <w:r/>
      <w:r>
        <w:rPr>
          <w:b/>
        </w:rPr>
        <w:t xml:space="preserve"> </w:t>
      </w:r>
      <w:r/>
      <w:r>
        <w:rPr>
          <w:b/>
        </w:rPr>
        <w:t xml:space="preserve">болһув </w:t>
      </w:r>
      <w:r>
        <w:t xml:space="preserve">я его дождался 3) приготавливать (пищу); үдин хот болһх приготавливать обед; </w:t>
      </w:r>
      <w:r>
        <w:rPr>
          <w:b/>
        </w:rPr>
        <w:t xml:space="preserve">өдмг болһх </w:t>
      </w:r>
      <w:r>
        <w:t>испечь хлеб 4) доваривать (пищу)</w:t>
      </w:r>
    </w:p>
    <w:p>
      <w:r/>
      <w:r>
        <w:rPr>
          <w:b/>
        </w:rPr>
        <w:t xml:space="preserve">болһх </w:t>
      </w:r>
      <w:r/>
      <w:r>
        <w:rPr>
          <w:b/>
        </w:rPr>
        <w:t>III</w:t>
      </w:r>
      <w:r>
        <w:t xml:space="preserve"> [болһъхъ] принимать за другого, считать иным; </w:t>
      </w:r>
      <w:r>
        <w:rPr>
          <w:b/>
        </w:rPr>
        <w:t>би чамаг Очир</w:t>
      </w:r>
      <w:r/>
      <w:r>
        <w:rPr>
          <w:b/>
        </w:rPr>
        <w:t xml:space="preserve"> </w:t>
      </w:r>
      <w:r/>
      <w:r>
        <w:rPr>
          <w:b/>
        </w:rPr>
        <w:t xml:space="preserve">болһлав </w:t>
      </w:r>
      <w:r>
        <w:t>я тебя принял за Очира</w:t>
      </w:r>
    </w:p>
    <w:p>
      <w:r/>
      <w:r>
        <w:rPr>
          <w:b/>
        </w:rPr>
        <w:t xml:space="preserve">болһх </w:t>
      </w:r>
      <w:r/>
      <w:r>
        <w:rPr>
          <w:b/>
        </w:rPr>
        <w:t>IV</w:t>
      </w:r>
      <w:r>
        <w:t xml:space="preserve"> [болһъхъ] настоять; </w:t>
      </w:r>
      <w:r>
        <w:rPr>
          <w:b/>
        </w:rPr>
        <w:t xml:space="preserve">эврәһәрн болһх </w:t>
      </w:r>
      <w:r>
        <w:t>настоять на своём</w:t>
      </w:r>
    </w:p>
    <w:p>
      <w:r/>
      <w:r>
        <w:rPr>
          <w:b/>
        </w:rPr>
        <w:t xml:space="preserve">болд </w:t>
      </w:r>
      <w:r/>
      <w:r>
        <w:rPr>
          <w:b/>
        </w:rPr>
        <w:t>I</w:t>
      </w:r>
      <w:r>
        <w:t xml:space="preserve"> [болъд] сталь || стальной; </w:t>
      </w:r>
      <w:r>
        <w:rPr>
          <w:b/>
        </w:rPr>
        <w:t xml:space="preserve">махн болд </w:t>
      </w:r>
      <w:r>
        <w:t xml:space="preserve">ковкая сталь; </w:t>
      </w:r>
      <w:r>
        <w:rPr>
          <w:b/>
        </w:rPr>
        <w:t>зеврдго болд</w:t>
      </w:r>
      <w:r/>
      <w:r>
        <w:rPr>
          <w:b/>
        </w:rPr>
        <w:t xml:space="preserve"> </w:t>
      </w:r>
      <w:r>
        <w:t xml:space="preserve">нержавеющая сталь; </w:t>
      </w:r>
      <w:r>
        <w:rPr>
          <w:b/>
        </w:rPr>
        <w:t>болдын сәәһәр</w:t>
      </w:r>
      <w:r/>
      <w:r>
        <w:rPr>
          <w:b/>
        </w:rPr>
        <w:t xml:space="preserve"> </w:t>
      </w:r>
      <w:r/>
      <w:r>
        <w:rPr>
          <w:b/>
        </w:rPr>
        <w:t>боһчад, төмрин сәәһәр тушад оркв</w:t>
      </w:r>
      <w:r/>
      <w:r>
        <w:rPr>
          <w:b/>
        </w:rPr>
        <w:t xml:space="preserve"> </w:t>
      </w:r>
      <w:r>
        <w:t xml:space="preserve">Джангар подтянул и спутал ноги (коня) путами из лучшей стали и лучшего железа;; </w:t>
      </w:r>
      <w:r>
        <w:rPr>
          <w:b/>
        </w:rPr>
        <w:t xml:space="preserve">цутхмр болд </w:t>
      </w:r>
      <w:r>
        <w:t xml:space="preserve">литая сталь; </w:t>
      </w:r>
      <w:r>
        <w:rPr>
          <w:b/>
        </w:rPr>
        <w:t xml:space="preserve">болд бетон </w:t>
      </w:r>
      <w:r>
        <w:t xml:space="preserve">сталебетон; </w:t>
      </w:r>
      <w:r>
        <w:rPr>
          <w:b/>
        </w:rPr>
        <w:t>болд</w:t>
      </w:r>
      <w:r/>
      <w:r>
        <w:rPr>
          <w:b/>
        </w:rPr>
        <w:t xml:space="preserve"> </w:t>
      </w:r>
      <w:r/>
      <w:r>
        <w:rPr>
          <w:b/>
        </w:rPr>
        <w:t xml:space="preserve">һарһдг </w:t>
      </w:r>
      <w:r>
        <w:t xml:space="preserve">сталепрокатный; </w:t>
      </w:r>
      <w:r>
        <w:rPr>
          <w:b/>
        </w:rPr>
        <w:t>болд һарһдг</w:t>
      </w:r>
      <w:r/>
      <w:r>
        <w:rPr>
          <w:b/>
        </w:rPr>
        <w:t xml:space="preserve"> </w:t>
      </w:r>
      <w:r/>
      <w:r>
        <w:rPr>
          <w:b/>
        </w:rPr>
        <w:t xml:space="preserve">цех </w:t>
      </w:r>
      <w:r>
        <w:t xml:space="preserve">сталепрокатный цех; </w:t>
      </w:r>
      <w:r>
        <w:rPr>
          <w:b/>
        </w:rPr>
        <w:t>болд хәәләч</w:t>
      </w:r>
      <w:r/>
      <w:r>
        <w:rPr>
          <w:b/>
        </w:rPr>
        <w:t xml:space="preserve"> </w:t>
      </w:r>
      <w:r>
        <w:t xml:space="preserve">сталеплавильщик; </w:t>
      </w:r>
      <w:r>
        <w:rPr>
          <w:b/>
        </w:rPr>
        <w:t xml:space="preserve">болд хәәллһн </w:t>
      </w:r>
      <w:r>
        <w:t xml:space="preserve">сталеварение; </w:t>
      </w:r>
      <w:r>
        <w:rPr>
          <w:b/>
        </w:rPr>
        <w:t xml:space="preserve">болд цутхдг завод </w:t>
      </w:r>
      <w:r>
        <w:t>сталеплавильный завод</w:t>
      </w:r>
    </w:p>
    <w:p>
      <w:r/>
      <w:r>
        <w:rPr>
          <w:b/>
        </w:rPr>
        <w:t xml:space="preserve">болд </w:t>
      </w:r>
      <w:r/>
      <w:r>
        <w:rPr>
          <w:b/>
        </w:rPr>
        <w:t>II</w:t>
      </w:r>
      <w:r>
        <w:t xml:space="preserve"> [болъд] булатный меч; </w:t>
      </w:r>
      <w:r>
        <w:rPr>
          <w:b/>
        </w:rPr>
        <w:t>ут</w:t>
      </w:r>
      <w:r/>
      <w:r>
        <w:rPr>
          <w:b/>
        </w:rPr>
        <w:t xml:space="preserve"> </w:t>
      </w:r>
      <w:r/>
      <w:r>
        <w:rPr>
          <w:b/>
        </w:rPr>
        <w:t xml:space="preserve">болдан суһлҗ авад дәврв </w:t>
      </w:r>
      <w:r>
        <w:t>Джангар наступил, вытащив свой длинный булатный меч</w:t>
      </w:r>
    </w:p>
    <w:p>
      <w:r/>
      <w:r>
        <w:rPr>
          <w:b/>
        </w:rPr>
        <w:t xml:space="preserve">болдг </w:t>
      </w:r>
      <w:r/>
      <w:r>
        <w:rPr>
          <w:b/>
        </w:rPr>
        <w:t>I</w:t>
      </w:r>
      <w:r>
        <w:t xml:space="preserve"> [болдъг] холм, бугор; небольшой курган</w:t>
      </w:r>
    </w:p>
    <w:p>
      <w:r/>
      <w:r>
        <w:rPr>
          <w:b/>
        </w:rPr>
        <w:t xml:space="preserve">болдг </w:t>
      </w:r>
      <w:r/>
      <w:r>
        <w:rPr>
          <w:b/>
        </w:rPr>
        <w:t>II</w:t>
      </w:r>
      <w:r>
        <w:t xml:space="preserve"> [болдъг] справедливый, верный, обоснованный; </w:t>
      </w:r>
      <w:r>
        <w:rPr>
          <w:b/>
        </w:rPr>
        <w:t xml:space="preserve">болдг үг </w:t>
      </w:r>
      <w:r>
        <w:t xml:space="preserve">справедливые слова; </w:t>
      </w:r>
      <w:r>
        <w:rPr>
          <w:b/>
        </w:rPr>
        <w:t xml:space="preserve">болдг неквр </w:t>
      </w:r>
      <w:r>
        <w:t>справедливое требование</w:t>
      </w:r>
    </w:p>
    <w:p>
      <w:r/>
      <w:r>
        <w:rPr>
          <w:b/>
        </w:rPr>
        <w:t xml:space="preserve">болдго </w:t>
      </w:r>
      <w:r>
        <w:t xml:space="preserve">невозможно, нельзя || невозможный; </w:t>
      </w:r>
      <w:r>
        <w:rPr>
          <w:b/>
        </w:rPr>
        <w:t>тиигҗ</w:t>
      </w:r>
      <w:r/>
      <w:r>
        <w:rPr>
          <w:b/>
        </w:rPr>
        <w:t xml:space="preserve"> </w:t>
      </w:r>
      <w:r/>
      <w:r>
        <w:rPr>
          <w:b/>
        </w:rPr>
        <w:t xml:space="preserve">болдго </w:t>
      </w:r>
      <w:r>
        <w:t xml:space="preserve">так делать нельзя; </w:t>
      </w:r>
      <w:r>
        <w:rPr>
          <w:b/>
        </w:rPr>
        <w:t xml:space="preserve">болдго заң </w:t>
      </w:r>
      <w:r>
        <w:t xml:space="preserve">невозможный характер; </w:t>
      </w:r>
      <w:r>
        <w:rPr>
          <w:b/>
        </w:rPr>
        <w:t>цадад цар болдго, идә</w:t>
      </w:r>
      <w:r/>
      <w:r>
        <w:rPr>
          <w:b/>
        </w:rPr>
        <w:t>д</w:t>
      </w:r>
      <w:r/>
      <w:r>
        <w:rPr>
          <w:b/>
        </w:rPr>
        <w:t xml:space="preserve"> ирг</w:t>
      </w:r>
      <w:r/>
      <w:r>
        <w:rPr>
          <w:b/>
        </w:rPr>
        <w:t xml:space="preserve"> </w:t>
      </w:r>
      <w:r/>
      <w:r>
        <w:rPr>
          <w:b/>
        </w:rPr>
        <w:t xml:space="preserve">болдго </w:t>
      </w:r>
      <w:r>
        <w:t xml:space="preserve">посл. наевшись, не становится быком, покушавши, не становится бараном-кастратом; </w:t>
      </w:r>
      <w:r>
        <w:rPr>
          <w:b/>
        </w:rPr>
        <w:t>элгн ацан болдго</w:t>
      </w:r>
      <w:r/>
      <w:r>
        <w:rPr>
          <w:b/>
        </w:rPr>
        <w:t xml:space="preserve"> </w:t>
      </w:r>
      <w:r>
        <w:t>погов. родственники не являются обузой; ≈ своя ноша не тянет</w:t>
      </w:r>
    </w:p>
    <w:p>
      <w:r/>
      <w:r>
        <w:rPr>
          <w:b/>
        </w:rPr>
        <w:t xml:space="preserve">болдин </w:t>
      </w:r>
      <w:r>
        <w:t xml:space="preserve">род. п. от </w:t>
      </w:r>
      <w:r>
        <w:rPr>
          <w:b/>
        </w:rPr>
        <w:t xml:space="preserve">болд </w:t>
      </w:r>
      <w:r/>
      <w:r>
        <w:rPr>
          <w:b/>
        </w:rPr>
        <w:t>I</w:t>
      </w:r>
      <w:r/>
      <w:r>
        <w:rPr>
          <w:b/>
        </w:rPr>
        <w:t xml:space="preserve"> </w:t>
      </w:r>
      <w:r>
        <w:t>стальной</w:t>
      </w:r>
    </w:p>
    <w:p>
      <w:r/>
      <w:r>
        <w:rPr>
          <w:b/>
        </w:rPr>
        <w:t xml:space="preserve">болзан </w:t>
      </w:r>
      <w:r>
        <w:t>договорённость</w:t>
      </w:r>
      <w:r>
        <w:rPr>
          <w:b/>
        </w:rPr>
        <w:t xml:space="preserve">, </w:t>
      </w:r>
      <w:r>
        <w:t xml:space="preserve">условие, уговор (о времени и месте); </w:t>
      </w:r>
      <w:r>
        <w:rPr>
          <w:b/>
        </w:rPr>
        <w:t>болза һарһх</w:t>
      </w:r>
      <w:r/>
      <w:r>
        <w:rPr>
          <w:b/>
        </w:rPr>
        <w:t xml:space="preserve"> </w:t>
      </w:r>
      <w:r>
        <w:t>назначить, договориться (о времени и месте)</w:t>
      </w:r>
    </w:p>
    <w:p>
      <w:r/>
      <w:r>
        <w:rPr>
          <w:b/>
        </w:rPr>
        <w:t>болзат</w:t>
      </w:r>
      <w:r>
        <w:t xml:space="preserve"> [болзатъ] условленный; договорный; </w:t>
      </w:r>
      <w:r>
        <w:rPr>
          <w:b/>
        </w:rPr>
        <w:t xml:space="preserve">болзатын бор толһа </w:t>
      </w:r>
      <w:r>
        <w:t>фольк. условленный серый курган (где встречаются богатыри Джангара)</w:t>
      </w:r>
    </w:p>
    <w:p>
      <w:r/>
      <w:r>
        <w:rPr>
          <w:b/>
        </w:rPr>
        <w:t>болзг</w:t>
      </w:r>
      <w:r>
        <w:t xml:space="preserve"> [болзъг] срок; </w:t>
      </w:r>
      <w:r>
        <w:rPr>
          <w:b/>
        </w:rPr>
        <w:t xml:space="preserve">ахр болзгар </w:t>
      </w:r>
      <w:r>
        <w:t xml:space="preserve">на короткий срок; </w:t>
      </w:r>
      <w:r>
        <w:rPr>
          <w:b/>
        </w:rPr>
        <w:t xml:space="preserve">болзг төгсснә хөөн </w:t>
      </w:r>
      <w:r>
        <w:t xml:space="preserve">по истечении срока; </w:t>
      </w:r>
      <w:r>
        <w:rPr>
          <w:b/>
        </w:rPr>
        <w:t>цуг үгцсн болзг</w:t>
      </w:r>
      <w:r/>
      <w:r>
        <w:rPr>
          <w:b/>
        </w:rPr>
        <w:t xml:space="preserve"> </w:t>
      </w:r>
      <w:r/>
      <w:r>
        <w:rPr>
          <w:b/>
        </w:rPr>
        <w:t xml:space="preserve">өңгрв </w:t>
      </w:r>
      <w:r>
        <w:t xml:space="preserve">прошли все сроки; </w:t>
      </w:r>
      <w:r>
        <w:rPr>
          <w:b/>
        </w:rPr>
        <w:t>болзгасн</w:t>
      </w:r>
      <w:r/>
      <w:r>
        <w:rPr>
          <w:b/>
        </w:rPr>
        <w:t xml:space="preserve"> </w:t>
      </w:r>
      <w:r/>
      <w:r>
        <w:rPr>
          <w:b/>
        </w:rPr>
        <w:t xml:space="preserve">давҗ цергт цергллһн </w:t>
      </w:r>
      <w:r>
        <w:t xml:space="preserve">сверхсрочная военная служба; </w:t>
      </w:r>
      <w:r>
        <w:rPr>
          <w:b/>
        </w:rPr>
        <w:t xml:space="preserve">болзгтан ирх </w:t>
      </w:r>
      <w:r>
        <w:t xml:space="preserve">приехать к сроку; </w:t>
      </w:r>
      <w:r>
        <w:rPr>
          <w:b/>
        </w:rPr>
        <w:t xml:space="preserve">болзг уга паспорт </w:t>
      </w:r>
      <w:r>
        <w:t xml:space="preserve">бессрочный паспорт; </w:t>
      </w:r>
      <w:r>
        <w:rPr>
          <w:b/>
        </w:rPr>
        <w:t>долахн хонгин болзгт</w:t>
      </w:r>
      <w:r/>
      <w:r>
        <w:rPr>
          <w:b/>
        </w:rPr>
        <w:t xml:space="preserve"> </w:t>
      </w:r>
      <w:r/>
      <w:r>
        <w:rPr>
          <w:b/>
        </w:rPr>
        <w:t xml:space="preserve">мөрарн ирәд буув </w:t>
      </w:r>
      <w:r>
        <w:t>Джангар к концу недельного срока он прибыл верхом и спешился (у дворца)</w:t>
      </w:r>
    </w:p>
    <w:p>
      <w:r/>
      <w:r>
        <w:rPr>
          <w:b/>
        </w:rPr>
        <w:t>болзгар</w:t>
      </w:r>
      <w:r>
        <w:t xml:space="preserve"> [болзъгар] через определённое время, периодически; </w:t>
      </w:r>
      <w:r>
        <w:rPr>
          <w:b/>
        </w:rPr>
        <w:t>хальмг</w:t>
      </w:r>
      <w:r/>
      <w:r>
        <w:rPr>
          <w:b/>
        </w:rPr>
        <w:t xml:space="preserve"> </w:t>
      </w:r>
      <w:r/>
      <w:r>
        <w:rPr>
          <w:b/>
        </w:rPr>
        <w:t>альманах «Теегин герл» болзгар һарна</w:t>
      </w:r>
      <w:r/>
      <w:r>
        <w:rPr>
          <w:b/>
        </w:rPr>
        <w:t xml:space="preserve"> </w:t>
      </w:r>
      <w:r>
        <w:t>калмыцкий альманах «Теегин герл» выходит периодически</w:t>
      </w:r>
    </w:p>
    <w:p>
      <w:r/>
      <w:r>
        <w:rPr>
          <w:b/>
        </w:rPr>
        <w:t>болзгго</w:t>
      </w:r>
      <w:r>
        <w:t xml:space="preserve"> [болзъгго] бессрочный; </w:t>
      </w:r>
      <w:r>
        <w:rPr>
          <w:b/>
        </w:rPr>
        <w:t xml:space="preserve">болзгго паспорт </w:t>
      </w:r>
      <w:r>
        <w:t>бессрочный паспорт</w:t>
      </w:r>
    </w:p>
    <w:p>
      <w:r/>
      <w:r>
        <w:rPr>
          <w:b/>
        </w:rPr>
        <w:t>болзгларн</w:t>
      </w:r>
      <w:r>
        <w:t xml:space="preserve"> [болзъгларн] своевременно;</w:t>
      </w:r>
      <w:r>
        <w:rPr>
          <w:b/>
        </w:rPr>
        <w:t xml:space="preserve"> болзгларн өгдг мөңгн </w:t>
      </w:r>
      <w:r>
        <w:t xml:space="preserve">ссуда; </w:t>
      </w:r>
      <w:r>
        <w:rPr>
          <w:b/>
        </w:rPr>
        <w:t>удан</w:t>
      </w:r>
      <w:r/>
      <w:r>
        <w:rPr>
          <w:b/>
        </w:rPr>
        <w:t xml:space="preserve"> </w:t>
      </w:r>
      <w:r/>
      <w:r>
        <w:rPr>
          <w:b/>
        </w:rPr>
        <w:t xml:space="preserve">болзгларн өгдг мөңгн </w:t>
      </w:r>
      <w:r>
        <w:t>долгосрочная ссуда</w:t>
      </w:r>
    </w:p>
    <w:p>
      <w:r/>
      <w:r>
        <w:rPr>
          <w:b/>
        </w:rPr>
        <w:t>болзгллһн</w:t>
      </w:r>
      <w:r>
        <w:t xml:space="preserve"> [болзъгъллһън] и. д. от </w:t>
      </w:r>
      <w:r>
        <w:rPr>
          <w:b/>
        </w:rPr>
        <w:t xml:space="preserve">болзглх </w:t>
      </w:r>
      <w:r>
        <w:t xml:space="preserve">договоренность, уговор (о сроке); </w:t>
      </w:r>
      <w:r>
        <w:rPr>
          <w:b/>
        </w:rPr>
        <w:t xml:space="preserve">цаг, орман болзгллһн </w:t>
      </w:r>
      <w:r>
        <w:t>договорённость о месте и времени</w:t>
      </w:r>
    </w:p>
    <w:p>
      <w:r/>
      <w:r>
        <w:rPr>
          <w:b/>
        </w:rPr>
        <w:t>болзглулх</w:t>
      </w:r>
      <w:r>
        <w:t xml:space="preserve"> [болзъглуулхъ] побуд. от </w:t>
      </w:r>
      <w:r>
        <w:rPr>
          <w:b/>
        </w:rPr>
        <w:t>болзглх</w:t>
      </w:r>
      <w:r/>
    </w:p>
    <w:p>
      <w:r/>
      <w:r>
        <w:rPr>
          <w:b/>
        </w:rPr>
        <w:t>болзглх</w:t>
      </w:r>
      <w:r>
        <w:t xml:space="preserve"> [болзъгълхъ] устанавливать срок, назначать время</w:t>
      </w:r>
    </w:p>
    <w:p>
      <w:r/>
      <w:r>
        <w:rPr>
          <w:b/>
        </w:rPr>
        <w:t xml:space="preserve">болзгта </w:t>
      </w:r>
      <w:r>
        <w:t xml:space="preserve">[болзъгта] условленный; обусловленный сроком; </w:t>
      </w:r>
      <w:r>
        <w:rPr>
          <w:b/>
        </w:rPr>
        <w:t xml:space="preserve">болзгта көдлмш </w:t>
      </w:r>
      <w:r>
        <w:t xml:space="preserve">условленная работа; </w:t>
      </w:r>
      <w:r>
        <w:rPr>
          <w:b/>
        </w:rPr>
        <w:t>удан болзгта</w:t>
      </w:r>
      <w:r/>
      <w:r>
        <w:rPr>
          <w:b/>
        </w:rPr>
        <w:t xml:space="preserve"> </w:t>
      </w:r>
      <w:r/>
      <w:r>
        <w:rPr>
          <w:b/>
        </w:rPr>
        <w:t xml:space="preserve">өгйә мөңгн </w:t>
      </w:r>
      <w:r>
        <w:t>долгосрочная ссуда</w:t>
      </w:r>
    </w:p>
    <w:p>
      <w:r/>
      <w:r>
        <w:rPr>
          <w:b/>
        </w:rPr>
        <w:t>болзгтаһар</w:t>
      </w:r>
      <w:r>
        <w:t xml:space="preserve"> [болзъгтаһар] нареч. 1) по сроку 2) на время</w:t>
      </w:r>
    </w:p>
    <w:p>
      <w:r/>
      <w:r>
        <w:rPr>
          <w:b/>
        </w:rPr>
        <w:t>болзл</w:t>
      </w:r>
      <w:r>
        <w:t xml:space="preserve"> [болзъл] условие</w:t>
      </w:r>
    </w:p>
    <w:p>
      <w:r/>
      <w:r>
        <w:rPr>
          <w:b/>
        </w:rPr>
        <w:t>болзсн</w:t>
      </w:r>
      <w:r>
        <w:t xml:space="preserve"> [болзъсън] условный; </w:t>
      </w:r>
      <w:r>
        <w:rPr>
          <w:b/>
        </w:rPr>
        <w:t>болзсн</w:t>
      </w:r>
      <w:r/>
      <w:r>
        <w:rPr>
          <w:b/>
        </w:rPr>
        <w:t xml:space="preserve"> </w:t>
      </w:r>
      <w:r/>
      <w:r>
        <w:rPr>
          <w:b/>
        </w:rPr>
        <w:t>темдг у</w:t>
      </w:r>
      <w:r>
        <w:t>словный знак</w:t>
      </w:r>
    </w:p>
    <w:p>
      <w:r/>
      <w:r>
        <w:rPr>
          <w:b/>
        </w:rPr>
        <w:t>болзх</w:t>
      </w:r>
      <w:r>
        <w:t xml:space="preserve"> [болзъхъ] уславливаться, уговариваться, устанавливать срок</w:t>
      </w:r>
    </w:p>
    <w:p>
      <w:r/>
      <w:r>
        <w:rPr>
          <w:b/>
        </w:rPr>
        <w:t>боллдх</w:t>
      </w:r>
      <w:r>
        <w:t xml:space="preserve"> [болълдхъ] совм.-взаимн. от </w:t>
      </w:r>
      <w:r>
        <w:rPr>
          <w:b/>
        </w:rPr>
        <w:t xml:space="preserve">болх </w:t>
      </w:r>
      <w:r>
        <w:t>становиться, делаться кем-чем-л.</w:t>
      </w:r>
    </w:p>
    <w:p>
      <w:r/>
      <w:r>
        <w:rPr>
          <w:b/>
        </w:rPr>
        <w:t>боллта</w:t>
      </w:r>
      <w:r>
        <w:t xml:space="preserve"> [болълта] возможно, вероятно, видимо, кажется; наверно; </w:t>
      </w:r>
      <w:r>
        <w:rPr>
          <w:b/>
        </w:rPr>
        <w:t>ирх</w:t>
      </w:r>
      <w:r/>
      <w:r>
        <w:rPr>
          <w:b/>
        </w:rPr>
        <w:t xml:space="preserve"> </w:t>
      </w:r>
      <w:r/>
      <w:r>
        <w:rPr>
          <w:b/>
        </w:rPr>
        <w:t xml:space="preserve">боллта </w:t>
      </w:r>
      <w:r>
        <w:t>наверно, он придёт</w:t>
      </w:r>
    </w:p>
    <w:p>
      <w:r/>
      <w:r>
        <w:rPr>
          <w:b/>
        </w:rPr>
        <w:t>боллцх</w:t>
      </w:r>
      <w:r>
        <w:t xml:space="preserve"> [болълцхъ] совм.-вэаимн. от </w:t>
      </w:r>
      <w:r>
        <w:rPr>
          <w:b/>
        </w:rPr>
        <w:t>болх</w:t>
      </w:r>
      <w:r/>
    </w:p>
    <w:p>
      <w:r/>
      <w:r>
        <w:rPr>
          <w:b/>
        </w:rPr>
        <w:t>болм</w:t>
      </w:r>
      <w:r>
        <w:t xml:space="preserve"> [болмъ] прич. 1) возможный; пригодный; </w:t>
      </w:r>
      <w:r>
        <w:rPr>
          <w:b/>
        </w:rPr>
        <w:t xml:space="preserve">идҗ болм махн </w:t>
      </w:r>
      <w:r>
        <w:t xml:space="preserve">пригодное для употребления мясо 2) достойный, должный; </w:t>
      </w:r>
      <w:r>
        <w:rPr>
          <w:b/>
        </w:rPr>
        <w:t xml:space="preserve">болм оньг өгх </w:t>
      </w:r>
      <w:r>
        <w:t xml:space="preserve">оказать должное внимание; </w:t>
      </w:r>
      <w:r>
        <w:rPr>
          <w:b/>
        </w:rPr>
        <w:t>оньган өгч болм</w:t>
      </w:r>
      <w:r/>
      <w:r>
        <w:rPr>
          <w:b/>
        </w:rPr>
        <w:t xml:space="preserve"> </w:t>
      </w:r>
      <w:r/>
      <w:r>
        <w:rPr>
          <w:b/>
        </w:rPr>
        <w:t xml:space="preserve">төр </w:t>
      </w:r>
      <w:r>
        <w:t>вопрос, заслуживающий внимания</w:t>
      </w:r>
    </w:p>
    <w:p>
      <w:r/>
      <w:r>
        <w:rPr>
          <w:b/>
        </w:rPr>
        <w:t xml:space="preserve">болмар </w:t>
      </w:r>
      <w:r>
        <w:t xml:space="preserve">нареч. от </w:t>
      </w:r>
      <w:r>
        <w:rPr>
          <w:b/>
        </w:rPr>
        <w:t>болх; медҗ болмар</w:t>
      </w:r>
      <w:r/>
      <w:r>
        <w:rPr>
          <w:b/>
        </w:rPr>
        <w:t xml:space="preserve"> </w:t>
      </w:r>
      <w:r/>
      <w:r>
        <w:rPr>
          <w:b/>
        </w:rPr>
        <w:t xml:space="preserve">келич </w:t>
      </w:r>
      <w:r>
        <w:t>говори так, чтобы можно было понять</w:t>
      </w:r>
    </w:p>
    <w:p>
      <w:r/>
      <w:r>
        <w:rPr>
          <w:b/>
        </w:rPr>
        <w:t>болн</w:t>
      </w:r>
      <w:r>
        <w:t xml:space="preserve"> [болън] союз и; а также; </w:t>
      </w:r>
      <w:r>
        <w:rPr>
          <w:b/>
        </w:rPr>
        <w:t>ахнр</w:t>
      </w:r>
      <w:r/>
      <w:r>
        <w:rPr>
          <w:b/>
        </w:rPr>
        <w:t xml:space="preserve"> </w:t>
      </w:r>
      <w:r/>
      <w:r>
        <w:rPr>
          <w:b/>
        </w:rPr>
        <w:t xml:space="preserve">болн дүүнр </w:t>
      </w:r>
      <w:r>
        <w:t xml:space="preserve">старшие и младшие братья; </w:t>
      </w:r>
      <w:r>
        <w:rPr>
          <w:b/>
        </w:rPr>
        <w:t>ө-шуһу модн дотр җөөлн цаһан</w:t>
      </w:r>
      <w:r/>
      <w:r>
        <w:rPr>
          <w:b/>
        </w:rPr>
        <w:t xml:space="preserve"> </w:t>
      </w:r>
      <w:r/>
      <w:r>
        <w:rPr>
          <w:b/>
        </w:rPr>
        <w:t xml:space="preserve">болн шар харһа үзгднә </w:t>
      </w:r>
      <w:r>
        <w:t xml:space="preserve">в лесу растут осина и сосна; </w:t>
      </w:r>
      <w:r>
        <w:rPr>
          <w:b/>
        </w:rPr>
        <w:t>гер болн хаша дотрк</w:t>
      </w:r>
      <w:r/>
      <w:r>
        <w:rPr>
          <w:b/>
        </w:rPr>
        <w:t xml:space="preserve"> </w:t>
      </w:r>
      <w:r/>
      <w:r>
        <w:rPr>
          <w:b/>
        </w:rPr>
        <w:t xml:space="preserve">тосхлт </w:t>
      </w:r>
      <w:r>
        <w:t>дом, а также надворные постройки</w:t>
      </w:r>
    </w:p>
    <w:p>
      <w:r/>
      <w:r>
        <w:rPr>
          <w:b/>
        </w:rPr>
        <w:t xml:space="preserve">болна </w:t>
      </w:r>
      <w:r>
        <w:t>можно, возможно; достаточно</w:t>
      </w:r>
    </w:p>
    <w:p>
      <w:r/>
      <w:r>
        <w:rPr>
          <w:b/>
        </w:rPr>
        <w:t xml:space="preserve">боломҗ </w:t>
      </w:r>
      <w:r>
        <w:t xml:space="preserve">[боломҗъ] возможность; </w:t>
      </w:r>
      <w:r>
        <w:rPr>
          <w:b/>
        </w:rPr>
        <w:t xml:space="preserve">лавта боломҗ </w:t>
      </w:r>
      <w:r>
        <w:t>реальная возможность</w:t>
      </w:r>
    </w:p>
    <w:p>
      <w:r/>
      <w:r>
        <w:rPr>
          <w:b/>
        </w:rPr>
        <w:t>боломҗго</w:t>
      </w:r>
      <w:r>
        <w:t xml:space="preserve"> [боломҗъго] невозможный; </w:t>
      </w:r>
      <w:r>
        <w:rPr>
          <w:b/>
        </w:rPr>
        <w:t xml:space="preserve">эн боломҗго керг </w:t>
      </w:r>
      <w:r>
        <w:t>это невозможное дело</w:t>
      </w:r>
    </w:p>
    <w:p>
      <w:r/>
      <w:r>
        <w:rPr>
          <w:b/>
        </w:rPr>
        <w:t xml:space="preserve">боломҗта </w:t>
      </w:r>
      <w:r>
        <w:t xml:space="preserve">[боломҗъта] 1) имеющий возможность; </w:t>
      </w:r>
      <w:r>
        <w:rPr>
          <w:b/>
        </w:rPr>
        <w:t xml:space="preserve">боломҗта күн </w:t>
      </w:r>
      <w:r>
        <w:t>человек, имеющий возможность (напр. что-л. сделать) 2) возможный</w:t>
      </w:r>
    </w:p>
    <w:p>
      <w:r/>
      <w:r>
        <w:rPr>
          <w:b/>
        </w:rPr>
        <w:t xml:space="preserve">болр </w:t>
      </w:r>
      <w:r>
        <w:t xml:space="preserve">[болър] хрусталь; </w:t>
      </w:r>
      <w:r>
        <w:rPr>
          <w:b/>
        </w:rPr>
        <w:t>улан болр</w:t>
      </w:r>
      <w:r/>
      <w:r>
        <w:rPr>
          <w:b/>
        </w:rPr>
        <w:t xml:space="preserve"> </w:t>
      </w:r>
      <w:r>
        <w:t>поэт. рубин (бу«в. красный хрусталь)</w:t>
      </w:r>
    </w:p>
    <w:p>
      <w:r/>
      <w:r>
        <w:rPr>
          <w:b/>
        </w:rPr>
        <w:t xml:space="preserve">болсар </w:t>
      </w:r>
      <w:r>
        <w:t xml:space="preserve">деепр. предела от </w:t>
      </w:r>
      <w:r>
        <w:rPr>
          <w:b/>
        </w:rPr>
        <w:t xml:space="preserve">болх </w:t>
      </w:r>
      <w:r>
        <w:t xml:space="preserve">так, что; до тех пор пока..., до...; </w:t>
      </w:r>
      <w:r>
        <w:rPr>
          <w:b/>
        </w:rPr>
        <w:t xml:space="preserve">ора болсар </w:t>
      </w:r>
      <w:r>
        <w:t>до позднего времени, допоздна</w:t>
      </w:r>
    </w:p>
    <w:p>
      <w:r/>
      <w:r>
        <w:rPr>
          <w:b/>
        </w:rPr>
        <w:t xml:space="preserve">болс-бүтсәрнь </w:t>
      </w:r>
      <w:r>
        <w:t xml:space="preserve">[болсъ-бүтсәрнь] парн. кое-как; </w:t>
      </w:r>
      <w:r>
        <w:rPr>
          <w:b/>
        </w:rPr>
        <w:t>көдлмш болс-бүтсәрнь кех</w:t>
      </w:r>
      <w:r/>
      <w:r>
        <w:rPr>
          <w:b/>
        </w:rPr>
        <w:t xml:space="preserve"> </w:t>
      </w:r>
      <w:r>
        <w:t>выполнить работу кое-как</w:t>
      </w:r>
    </w:p>
    <w:p>
      <w:r/>
      <w:r>
        <w:rPr>
          <w:b/>
        </w:rPr>
        <w:t>болсн</w:t>
      </w:r>
      <w:r>
        <w:t xml:space="preserve"> [болсън] спелый, созревший; </w:t>
      </w:r>
      <w:r>
        <w:rPr>
          <w:b/>
        </w:rPr>
        <w:t xml:space="preserve">болсн альмн </w:t>
      </w:r>
      <w:r>
        <w:t>спелое яблоко</w:t>
      </w:r>
    </w:p>
    <w:p>
      <w:r/>
      <w:r>
        <w:rPr>
          <w:b/>
        </w:rPr>
        <w:t>болтл</w:t>
      </w:r>
      <w:r>
        <w:t xml:space="preserve"> [болтъл] 1) деепр. предела от </w:t>
      </w:r>
      <w:r>
        <w:rPr>
          <w:b/>
        </w:rPr>
        <w:t xml:space="preserve">болх </w:t>
      </w:r>
      <w:r>
        <w:t xml:space="preserve">2) послелог до, пока; </w:t>
      </w:r>
      <w:r>
        <w:rPr>
          <w:b/>
        </w:rPr>
        <w:t>асхн</w:t>
      </w:r>
      <w:r/>
      <w:r>
        <w:rPr>
          <w:b/>
        </w:rPr>
        <w:t xml:space="preserve"> </w:t>
      </w:r>
      <w:r/>
      <w:r>
        <w:rPr>
          <w:b/>
        </w:rPr>
        <w:t xml:space="preserve">болтл </w:t>
      </w:r>
      <w:r>
        <w:t>до вечера</w:t>
      </w:r>
    </w:p>
    <w:p>
      <w:r/>
      <w:r>
        <w:rPr>
          <w:b/>
        </w:rPr>
        <w:t xml:space="preserve">болтха </w:t>
      </w:r>
      <w:r>
        <w:t xml:space="preserve">повел. накл. от </w:t>
      </w:r>
      <w:r>
        <w:rPr>
          <w:b/>
        </w:rPr>
        <w:t xml:space="preserve">болх </w:t>
      </w:r>
      <w:r>
        <w:t xml:space="preserve">пусть будет, да будет, да здравствует (в лозунгах); </w:t>
      </w:r>
      <w:r>
        <w:rPr>
          <w:b/>
        </w:rPr>
        <w:t>келн улс хоорндк иньгллт менд</w:t>
      </w:r>
      <w:r/>
      <w:r>
        <w:rPr>
          <w:b/>
        </w:rPr>
        <w:t xml:space="preserve"> </w:t>
      </w:r>
      <w:r/>
      <w:r>
        <w:rPr>
          <w:b/>
        </w:rPr>
        <w:t xml:space="preserve">болтха! </w:t>
      </w:r>
      <w:r>
        <w:t>да здравствует друҗба народов!</w:t>
      </w:r>
    </w:p>
    <w:p>
      <w:r/>
      <w:r>
        <w:rPr>
          <w:b/>
        </w:rPr>
        <w:t>болх</w:t>
      </w:r>
      <w:r>
        <w:t xml:space="preserve"> [болхъ] </w:t>
      </w:r>
      <w:r>
        <w:rPr>
          <w:b/>
        </w:rPr>
        <w:t xml:space="preserve">1. </w:t>
      </w:r>
      <w:r>
        <w:t xml:space="preserve">1) становиться, делаться кем-чем-л., каким-л., превращаться в кого-л.; </w:t>
      </w:r>
      <w:r>
        <w:rPr>
          <w:b/>
        </w:rPr>
        <w:t>тер хойр сән таньл</w:t>
      </w:r>
      <w:r/>
      <w:r>
        <w:rPr>
          <w:b/>
        </w:rPr>
        <w:t xml:space="preserve"> </w:t>
      </w:r>
      <w:r/>
      <w:r>
        <w:rPr>
          <w:b/>
        </w:rPr>
        <w:t xml:space="preserve">болв </w:t>
      </w:r>
      <w:r>
        <w:t xml:space="preserve">они стали хорошими знакомыми (приятелями); </w:t>
      </w:r>
      <w:r>
        <w:rPr>
          <w:b/>
        </w:rPr>
        <w:t xml:space="preserve">даслт болх </w:t>
      </w:r>
      <w:r>
        <w:t xml:space="preserve">входить в привычку; </w:t>
      </w:r>
      <w:r>
        <w:rPr>
          <w:b/>
        </w:rPr>
        <w:t xml:space="preserve">оңгдан болх </w:t>
      </w:r>
      <w:r>
        <w:t xml:space="preserve">изменяться; </w:t>
      </w:r>
      <w:r>
        <w:rPr>
          <w:b/>
        </w:rPr>
        <w:t xml:space="preserve">харңһу болх </w:t>
      </w:r>
      <w:r>
        <w:t xml:space="preserve">темнеть; </w:t>
      </w:r>
      <w:r>
        <w:rPr>
          <w:b/>
        </w:rPr>
        <w:t xml:space="preserve">эрүл болх </w:t>
      </w:r>
      <w:r>
        <w:t xml:space="preserve">выздоравливать; </w:t>
      </w:r>
      <w:r>
        <w:rPr>
          <w:b/>
        </w:rPr>
        <w:t>күүнә мунь көр (болдг),</w:t>
      </w:r>
      <w:r/>
      <w:r>
        <w:rPr>
          <w:b/>
        </w:rPr>
        <w:t xml:space="preserve"> </w:t>
      </w:r>
      <w:r/>
      <w:r>
        <w:rPr>
          <w:b/>
        </w:rPr>
        <w:t xml:space="preserve">күлгин мунь жора (болдг) </w:t>
      </w:r>
      <w:r>
        <w:t xml:space="preserve">посл. худший из людей — хвастун, а худший из коней — иноходец; </w:t>
      </w:r>
      <w:r>
        <w:rPr>
          <w:b/>
        </w:rPr>
        <w:t>шудрмг болхла хот</w:t>
      </w:r>
      <w:r/>
      <w:r>
        <w:rPr>
          <w:b/>
        </w:rPr>
        <w:t xml:space="preserve"> </w:t>
      </w:r>
      <w:r/>
      <w:r>
        <w:rPr>
          <w:b/>
        </w:rPr>
        <w:t xml:space="preserve">олддг, шулун болхла керг олддг </w:t>
      </w:r>
      <w:r>
        <w:t xml:space="preserve">посл. смелому находится пища, расторопному находится дело 2) становиться, делаться, превращаться; но когда выражает переход в какое-л. состояние, укавываемое сочетающимся с ним словом, часто переводится по знач. этого слова; </w:t>
      </w:r>
      <w:r>
        <w:rPr>
          <w:b/>
        </w:rPr>
        <w:t xml:space="preserve">тер эрүл болв </w:t>
      </w:r>
      <w:r>
        <w:t xml:space="preserve">он выздоровел; </w:t>
      </w:r>
      <w:r>
        <w:rPr>
          <w:b/>
        </w:rPr>
        <w:t>чинән</w:t>
      </w:r>
      <w:r/>
      <w:r>
        <w:rPr>
          <w:b/>
        </w:rPr>
        <w:t xml:space="preserve"> </w:t>
      </w:r>
      <w:r/>
      <w:r>
        <w:rPr>
          <w:b/>
        </w:rPr>
        <w:t>уга</w:t>
      </w:r>
      <w:r/>
      <w:r>
        <w:rPr>
          <w:b/>
        </w:rPr>
        <w:t xml:space="preserve"> </w:t>
      </w:r>
      <w:r/>
      <w:r>
        <w:rPr>
          <w:b/>
        </w:rPr>
        <w:t xml:space="preserve">болх </w:t>
      </w:r>
      <w:r>
        <w:t xml:space="preserve">обессилеть 3) созревать, поспевать (о плодах, злаках); вариться (о пище); </w:t>
      </w:r>
      <w:r>
        <w:rPr>
          <w:b/>
        </w:rPr>
        <w:t xml:space="preserve">альмн болҗ </w:t>
      </w:r>
      <w:r>
        <w:t xml:space="preserve">яблоки поспели; </w:t>
      </w:r>
      <w:r>
        <w:rPr>
          <w:b/>
        </w:rPr>
        <w:t xml:space="preserve">цә болв </w:t>
      </w:r>
      <w:r>
        <w:t xml:space="preserve">чай готов 4) наступать, наставать (о времени); исполняться (о возрасте); </w:t>
      </w:r>
      <w:r>
        <w:rPr>
          <w:b/>
        </w:rPr>
        <w:t>з</w:t>
      </w:r>
      <w:r/>
      <w:r>
        <w:rPr>
          <w:b/>
        </w:rPr>
        <w:t xml:space="preserve">ун йосндан болв </w:t>
      </w:r>
      <w:r>
        <w:t xml:space="preserve">наступило настоящее лето; </w:t>
      </w:r>
      <w:r>
        <w:rPr>
          <w:b/>
        </w:rPr>
        <w:t xml:space="preserve">би җирн наста болув </w:t>
      </w:r>
      <w:r>
        <w:t xml:space="preserve">мне исполнилось шестьдесят лет; </w:t>
      </w:r>
      <w:r>
        <w:rPr>
          <w:b/>
        </w:rPr>
        <w:t>эндр кеҗ болх</w:t>
      </w:r>
      <w:r/>
      <w:r>
        <w:rPr>
          <w:b/>
        </w:rPr>
        <w:t xml:space="preserve"> </w:t>
      </w:r>
      <w:r/>
      <w:r>
        <w:rPr>
          <w:b/>
        </w:rPr>
        <w:t>көдлмшән маңһдур күртл бичә бәәлһ</w:t>
      </w:r>
      <w:r/>
      <w:r>
        <w:rPr>
          <w:b/>
        </w:rPr>
        <w:t xml:space="preserve"> </w:t>
      </w:r>
      <w:r>
        <w:t xml:space="preserve">погов. не откладывай на завтра то, что можно сделать сегодня 5) происходить, случаться; состояться, иметь место; быть, находиться; употребляясь в этих знач. нередко приобретает функцию вспомогательного глагола и в этом случае переводится по содержанию предшествующего слова; </w:t>
      </w:r>
      <w:r>
        <w:rPr>
          <w:b/>
        </w:rPr>
        <w:t>цуг нарт</w:t>
      </w:r>
      <w:r/>
      <w:r>
        <w:rPr>
          <w:b/>
        </w:rPr>
        <w:t xml:space="preserve"> </w:t>
      </w:r>
      <w:r/>
      <w:r>
        <w:rPr>
          <w:b/>
        </w:rPr>
        <w:t xml:space="preserve">делкән төвкнүн бәәхин төлә ик ноолдан болҗана </w:t>
      </w:r>
      <w:r>
        <w:t xml:space="preserve">во всём мире происходит гигантская борьба за мир; </w:t>
      </w:r>
      <w:r>
        <w:rPr>
          <w:b/>
        </w:rPr>
        <w:t>маңһдур</w:t>
      </w:r>
      <w:r/>
      <w:r>
        <w:rPr>
          <w:b/>
        </w:rPr>
        <w:t xml:space="preserve"> </w:t>
      </w:r>
      <w:r/>
      <w:r>
        <w:rPr>
          <w:b/>
        </w:rPr>
        <w:t xml:space="preserve">хург болхмн </w:t>
      </w:r>
      <w:r>
        <w:t xml:space="preserve">завтра состоится собрание; </w:t>
      </w:r>
      <w:r>
        <w:rPr>
          <w:b/>
        </w:rPr>
        <w:t xml:space="preserve">юн чигн болг! </w:t>
      </w:r>
      <w:r>
        <w:t xml:space="preserve">будь, что будет!; </w:t>
      </w:r>
      <w:r>
        <w:rPr>
          <w:b/>
        </w:rPr>
        <w:t xml:space="preserve">юн болв? </w:t>
      </w:r>
      <w:r>
        <w:t xml:space="preserve">что случилось?; </w:t>
      </w:r>
      <w:r>
        <w:rPr>
          <w:b/>
        </w:rPr>
        <w:t>Москвад җил</w:t>
      </w:r>
      <w:r/>
      <w:r>
        <w:rPr>
          <w:b/>
        </w:rPr>
        <w:t xml:space="preserve"> </w:t>
      </w:r>
      <w:r/>
      <w:r>
        <w:rPr>
          <w:b/>
        </w:rPr>
        <w:t xml:space="preserve">болув </w:t>
      </w:r>
      <w:r>
        <w:t xml:space="preserve">а) в Москве я пробыл год б) в Москве я нахожусь (уже) год; </w:t>
      </w:r>
      <w:r>
        <w:rPr>
          <w:b/>
        </w:rPr>
        <w:t>эмч</w:t>
      </w:r>
      <w:r/>
      <w:r>
        <w:rPr>
          <w:b/>
        </w:rPr>
        <w:t xml:space="preserve"> </w:t>
      </w:r>
      <w:r/>
      <w:r>
        <w:rPr>
          <w:b/>
        </w:rPr>
        <w:t>му болхла үкл өөрхн, эм му болхла</w:t>
      </w:r>
      <w:r/>
      <w:r>
        <w:rPr>
          <w:b/>
        </w:rPr>
        <w:t xml:space="preserve"> </w:t>
      </w:r>
      <w:r/>
      <w:r>
        <w:rPr>
          <w:b/>
        </w:rPr>
        <w:t xml:space="preserve">угархд өөрхн </w:t>
      </w:r>
      <w:r>
        <w:t xml:space="preserve">посл. когда врач плохой — смерть близка, когда жена плохая — разорение близко 6) быть достаточным, хватать; быть годным, подходить; </w:t>
      </w:r>
      <w:r>
        <w:rPr>
          <w:b/>
        </w:rPr>
        <w:t xml:space="preserve">болх, болх! </w:t>
      </w:r>
      <w:r>
        <w:t xml:space="preserve">а) хватит, хватит!, достаточно!; б) ладно, ладно!; </w:t>
      </w:r>
      <w:r>
        <w:rPr>
          <w:b/>
        </w:rPr>
        <w:t>чини өгснчн</w:t>
      </w:r>
      <w:r/>
      <w:r>
        <w:rPr>
          <w:b/>
        </w:rPr>
        <w:t xml:space="preserve"> </w:t>
      </w:r>
      <w:r/>
      <w:r>
        <w:rPr>
          <w:b/>
        </w:rPr>
        <w:t xml:space="preserve">болх </w:t>
      </w:r>
      <w:r>
        <w:t xml:space="preserve">того, что ты дал, вполне достаточно 7) с обстоятельственным словом в форме орудн. п. с безл. притяж. переводится поступать, действовать или переводится по знач. этого обстоятельственного слова; </w:t>
      </w:r>
      <w:r>
        <w:rPr>
          <w:b/>
        </w:rPr>
        <w:t xml:space="preserve">дурарн болх </w:t>
      </w:r>
      <w:r>
        <w:t>поступать по своему желанию 8) с именами на</w:t>
      </w:r>
      <w:r>
        <w:rPr>
          <w:b/>
        </w:rPr>
        <w:t xml:space="preserve"> -та, -тә </w:t>
      </w:r>
      <w:r>
        <w:t xml:space="preserve">означает «становиться обладателем кого-чего-л.» и переводится приобретать что-л., обзаводиться кем-чем-л.; с именами, принявшими частицу отриц. </w:t>
      </w:r>
      <w:r>
        <w:rPr>
          <w:b/>
        </w:rPr>
        <w:t xml:space="preserve">уга, </w:t>
      </w:r>
      <w:r>
        <w:t xml:space="preserve">означает «перестать владеть кем-чем-л.», «утратить то, что имел» и переводится лишаться кого-чего -л., терять (утрачивать) кого-что-л.; </w:t>
      </w:r>
      <w:r>
        <w:rPr>
          <w:b/>
        </w:rPr>
        <w:t>тер гигн машитә</w:t>
      </w:r>
      <w:r/>
      <w:r>
        <w:rPr>
          <w:b/>
        </w:rPr>
        <w:t xml:space="preserve"> </w:t>
      </w:r>
      <w:r/>
      <w:r>
        <w:rPr>
          <w:b/>
        </w:rPr>
        <w:t xml:space="preserve">болв </w:t>
      </w:r>
      <w:r>
        <w:t xml:space="preserve">он тоже имеет легковую машину; </w:t>
      </w:r>
      <w:r>
        <w:rPr>
          <w:b/>
        </w:rPr>
        <w:t xml:space="preserve">иткл уга болв </w:t>
      </w:r>
      <w:r>
        <w:t xml:space="preserve">потерял доверие, лишился доверия </w:t>
      </w:r>
      <w:r>
        <w:rPr>
          <w:b/>
        </w:rPr>
        <w:t xml:space="preserve">2. </w:t>
      </w:r>
      <w:r>
        <w:t xml:space="preserve">вступая в различные сочетания с другими словами, служит для выражения таких признаков действия, к-рые часто переходят в разные оттенки модальности 1) с прич. буд. вр. выражает приближённое действие скоро, в скором времени, сейчас, вот-вот; </w:t>
      </w:r>
      <w:r>
        <w:rPr>
          <w:b/>
        </w:rPr>
        <w:t xml:space="preserve">гертан ирх болув </w:t>
      </w:r>
      <w:r>
        <w:t xml:space="preserve">подошло время возвращаться домой; </w:t>
      </w:r>
      <w:r>
        <w:rPr>
          <w:b/>
        </w:rPr>
        <w:t>тәрә хадх цаг</w:t>
      </w:r>
      <w:r/>
      <w:r>
        <w:rPr>
          <w:b/>
        </w:rPr>
        <w:t xml:space="preserve"> </w:t>
      </w:r>
      <w:r/>
      <w:r>
        <w:rPr>
          <w:b/>
        </w:rPr>
        <w:t xml:space="preserve">болв </w:t>
      </w:r>
      <w:r>
        <w:t xml:space="preserve">наступило время уборки урожая 2) с прич буд. вр. выражает действие, к-рое должно совершиться должно, надлежит, приходится; </w:t>
      </w:r>
      <w:r>
        <w:rPr>
          <w:b/>
        </w:rPr>
        <w:t>би чамта йовх</w:t>
      </w:r>
      <w:r/>
      <w:r>
        <w:rPr>
          <w:b/>
        </w:rPr>
        <w:t xml:space="preserve"> </w:t>
      </w:r>
      <w:r/>
      <w:r>
        <w:rPr>
          <w:b/>
        </w:rPr>
        <w:t xml:space="preserve">болув </w:t>
      </w:r>
      <w:r>
        <w:t xml:space="preserve">я должен ехать вместе с тобой 3) в соч. с прич. буд. вр. в орудн. п. выражает неотложность или необходимость совершения действия пора, следует и т. д.; </w:t>
      </w:r>
      <w:r>
        <w:rPr>
          <w:b/>
        </w:rPr>
        <w:t>көдлмшд адһх цаг болв</w:t>
      </w:r>
      <w:r/>
      <w:r>
        <w:rPr>
          <w:b/>
        </w:rPr>
        <w:t xml:space="preserve"> </w:t>
      </w:r>
      <w:r>
        <w:t>пора торопиться на работу 4) с дат. п. прич. буд. вр. или соед. деепр. и с прич. в дат. п. выражает возможность, позволительность, допустимость совершения действия возможно</w:t>
      </w:r>
      <w:r>
        <w:rPr>
          <w:b/>
        </w:rPr>
        <w:t xml:space="preserve">, </w:t>
      </w:r>
      <w:r>
        <w:t xml:space="preserve">можно, разрешается, а при наличии отрицания </w:t>
      </w:r>
      <w:r>
        <w:rPr>
          <w:b/>
        </w:rPr>
        <w:t xml:space="preserve">уга </w:t>
      </w:r>
      <w:r>
        <w:t xml:space="preserve">выражает невозможность, запрещение совершения действия не разрешается, нельзя, воспрещается; </w:t>
      </w:r>
      <w:r>
        <w:rPr>
          <w:b/>
        </w:rPr>
        <w:t xml:space="preserve">авч болх </w:t>
      </w:r>
      <w:r>
        <w:t xml:space="preserve">можно взять, разрешается; </w:t>
      </w:r>
      <w:r>
        <w:rPr>
          <w:b/>
        </w:rPr>
        <w:t>оч болх</w:t>
      </w:r>
      <w:r/>
      <w:r>
        <w:rPr>
          <w:b/>
        </w:rPr>
        <w:t xml:space="preserve"> </w:t>
      </w:r>
      <w:r>
        <w:t xml:space="preserve">можно пойти; </w:t>
      </w:r>
      <w:r>
        <w:rPr>
          <w:b/>
        </w:rPr>
        <w:t xml:space="preserve">кинод оч болхмн </w:t>
      </w:r>
      <w:r>
        <w:t xml:space="preserve">можно пойти в кино; </w:t>
      </w:r>
      <w:r>
        <w:rPr>
          <w:b/>
        </w:rPr>
        <w:t xml:space="preserve">хорад орҗ болхмн </w:t>
      </w:r>
      <w:r>
        <w:t xml:space="preserve">можно войти в комнату; </w:t>
      </w:r>
      <w:r>
        <w:rPr>
          <w:b/>
        </w:rPr>
        <w:t>тәмк татҗ болшго!</w:t>
      </w:r>
      <w:r/>
      <w:r>
        <w:rPr>
          <w:b/>
        </w:rPr>
        <w:t xml:space="preserve"> </w:t>
      </w:r>
      <w:r>
        <w:t xml:space="preserve">курить воспрещается! </w:t>
      </w:r>
      <w:r>
        <w:rPr>
          <w:b/>
        </w:rPr>
        <w:t xml:space="preserve">3. </w:t>
      </w:r>
      <w:r>
        <w:t>употр. в знач. определения или в знач. послелогов, часто выполняет служебные функции 1) в знач. слова, связующего определение или приложение с определяемым, переводится являющийся</w:t>
      </w:r>
      <w:r>
        <w:rPr>
          <w:b/>
        </w:rPr>
        <w:t xml:space="preserve">, </w:t>
      </w:r>
      <w:r>
        <w:t xml:space="preserve">представляющий; </w:t>
      </w:r>
      <w:r>
        <w:rPr>
          <w:b/>
        </w:rPr>
        <w:t>капитализмин әмтин деед девснгнь</w:t>
      </w:r>
      <w:r/>
      <w:r>
        <w:rPr>
          <w:b/>
        </w:rPr>
        <w:t xml:space="preserve"> </w:t>
      </w:r>
      <w:r/>
      <w:r>
        <w:rPr>
          <w:b/>
        </w:rPr>
        <w:t xml:space="preserve">импернализм болҗана </w:t>
      </w:r>
      <w:r>
        <w:t xml:space="preserve">империализм как высшая стадия капитализма 2) в знач. определения и с предшествующим ему словом в исх. п. переводится не такие, как..., даже не такие, как...; </w:t>
      </w:r>
      <w:r>
        <w:rPr>
          <w:b/>
        </w:rPr>
        <w:t xml:space="preserve">чамас болх улс үзләв </w:t>
      </w:r>
      <w:r>
        <w:t xml:space="preserve">и не таких, как ты, я видывал </w:t>
      </w:r>
      <w:r>
        <w:rPr>
          <w:b/>
        </w:rPr>
        <w:t xml:space="preserve">4. </w:t>
      </w:r>
      <w:r>
        <w:t xml:space="preserve">когда предшествующее сл. стоит в исх. п., а последующее — в им. или вин. п., и предмету или явлению, выраженному первым словом, предпочитается предмет или явление, выраженные вторым словом, тогда </w:t>
      </w:r>
      <w:r>
        <w:rPr>
          <w:b/>
        </w:rPr>
        <w:t xml:space="preserve">болх, </w:t>
      </w:r>
      <w:r>
        <w:t xml:space="preserve">находящееся между ними или зависимыми от них словами, переводится не только..., но и...; не только..., но даже...; </w:t>
      </w:r>
      <w:r>
        <w:rPr>
          <w:b/>
        </w:rPr>
        <w:t>карандашар болн бекәр</w:t>
      </w:r>
      <w:r/>
      <w:r>
        <w:rPr>
          <w:b/>
        </w:rPr>
        <w:t xml:space="preserve"> </w:t>
      </w:r>
      <w:r/>
      <w:r>
        <w:rPr>
          <w:b/>
        </w:rPr>
        <w:t xml:space="preserve">бичсиг биллүр билнә </w:t>
      </w:r>
      <w:r>
        <w:t xml:space="preserve">резинка стирает написанное не только карандашом, но даже и чернилами </w:t>
      </w:r>
      <w:r>
        <w:rPr>
          <w:b/>
        </w:rPr>
        <w:t xml:space="preserve">5. </w:t>
      </w:r>
      <w:r>
        <w:t xml:space="preserve">если предшествующее слово стоит в дат. или в исх. п., а </w:t>
      </w:r>
      <w:r>
        <w:rPr>
          <w:b/>
        </w:rPr>
        <w:t xml:space="preserve">болх </w:t>
      </w:r>
      <w:r>
        <w:t xml:space="preserve">выступает в форме соед. деепр., то оно выражает причинность и переводится из-за, ввиду, вследствие, благодаря; </w:t>
      </w:r>
      <w:r>
        <w:rPr>
          <w:b/>
        </w:rPr>
        <w:t>ду һарад бәәҗ</w:t>
      </w:r>
      <w:r/>
      <w:r>
        <w:rPr>
          <w:b/>
        </w:rPr>
        <w:t xml:space="preserve"> </w:t>
      </w:r>
      <w:r/>
      <w:r>
        <w:rPr>
          <w:b/>
        </w:rPr>
        <w:t xml:space="preserve">удан болчкув </w:t>
      </w:r>
      <w:r>
        <w:t xml:space="preserve">из-за разговоров я задержался; </w:t>
      </w:r>
      <w:r>
        <w:rPr>
          <w:b/>
        </w:rPr>
        <w:t>сө харңһу болсар би төөрүв</w:t>
      </w:r>
      <w:r/>
      <w:r>
        <w:rPr>
          <w:b/>
        </w:rPr>
        <w:t xml:space="preserve"> </w:t>
      </w:r>
      <w:r>
        <w:t xml:space="preserve">из-за ночной темноты я заблудился; </w:t>
      </w:r>
      <w:r>
        <w:rPr>
          <w:b/>
        </w:rPr>
        <w:t>киит</w:t>
      </w:r>
      <w:r/>
      <w:r>
        <w:rPr>
          <w:b/>
        </w:rPr>
        <w:t>н ик болсар, зер-земш көрч одн</w:t>
      </w:r>
      <w:r/>
      <w:r>
        <w:rPr>
          <w:b/>
        </w:rPr>
        <w:t xml:space="preserve"> </w:t>
      </w:r>
      <w:r/>
      <w:r>
        <w:rPr>
          <w:b/>
        </w:rPr>
        <w:t xml:space="preserve">гиҗ </w:t>
      </w:r>
      <w:r>
        <w:t xml:space="preserve">из-за холодов чуть не замёрзли овощи </w:t>
      </w:r>
      <w:r>
        <w:rPr>
          <w:b/>
        </w:rPr>
        <w:t xml:space="preserve">6. </w:t>
      </w:r>
      <w:r>
        <w:t xml:space="preserve">в форме соед. или разд. деепр. и после слов, означающих понятие времени, переводится через, по истечении; </w:t>
      </w:r>
      <w:r>
        <w:rPr>
          <w:b/>
        </w:rPr>
        <w:t xml:space="preserve">тавн минут болад урок эклх </w:t>
      </w:r>
      <w:r>
        <w:t xml:space="preserve">через пять минут начнётся урок; </w:t>
      </w:r>
      <w:r>
        <w:rPr>
          <w:b/>
        </w:rPr>
        <w:t>би удан боллго</w:t>
      </w:r>
      <w:r/>
      <w:r>
        <w:rPr>
          <w:b/>
        </w:rPr>
        <w:t xml:space="preserve"> и</w:t>
      </w:r>
      <w:r/>
      <w:r>
        <w:rPr>
          <w:b/>
        </w:rPr>
        <w:t xml:space="preserve">рхв </w:t>
      </w:r>
      <w:r>
        <w:t xml:space="preserve">я вернусь быстро ◊ </w:t>
      </w:r>
      <w:r>
        <w:rPr>
          <w:b/>
        </w:rPr>
        <w:t xml:space="preserve">күн болх </w:t>
      </w:r>
      <w:r>
        <w:t>а) выйти в люди б) жениться (первый раз)</w:t>
      </w:r>
    </w:p>
    <w:p>
      <w:r/>
      <w:r>
        <w:rPr>
          <w:b/>
        </w:rPr>
        <w:t>болхго</w:t>
      </w:r>
      <w:r>
        <w:t xml:space="preserve"> [болхъго] нельзя, невозможно; воспрещено; </w:t>
      </w:r>
      <w:r>
        <w:rPr>
          <w:b/>
        </w:rPr>
        <w:t>энд тәмк татҗ болхго</w:t>
      </w:r>
      <w:r/>
      <w:r>
        <w:rPr>
          <w:b/>
        </w:rPr>
        <w:t xml:space="preserve"> </w:t>
      </w:r>
      <w:r>
        <w:t>здесь курить нельзя</w:t>
      </w:r>
    </w:p>
    <w:p>
      <w:r/>
      <w:r>
        <w:rPr>
          <w:b/>
        </w:rPr>
        <w:t xml:space="preserve">болхла </w:t>
      </w:r>
      <w:r>
        <w:t xml:space="preserve">[болхъла] деепр. усл. от </w:t>
      </w:r>
      <w:r>
        <w:rPr>
          <w:b/>
        </w:rPr>
        <w:t>болх</w:t>
      </w:r>
      <w:r/>
      <w:r>
        <w:rPr>
          <w:b/>
        </w:rPr>
        <w:t xml:space="preserve"> </w:t>
      </w:r>
      <w:r>
        <w:t xml:space="preserve">1) если; </w:t>
      </w:r>
      <w:r>
        <w:rPr>
          <w:b/>
        </w:rPr>
        <w:t>ах ахинәр болхла сән, дү</w:t>
      </w:r>
      <w:r/>
      <w:r>
        <w:rPr>
          <w:b/>
        </w:rPr>
        <w:t xml:space="preserve"> </w:t>
      </w:r>
      <w:r/>
      <w:r>
        <w:rPr>
          <w:b/>
        </w:rPr>
        <w:t xml:space="preserve">дүүһинәр болхла сән </w:t>
      </w:r>
      <w:r>
        <w:t>посл. хорошо</w:t>
      </w:r>
      <w:r>
        <w:rPr>
          <w:b/>
        </w:rPr>
        <w:t>,</w:t>
      </w:r>
      <w:r/>
      <w:r>
        <w:rPr>
          <w:b/>
        </w:rPr>
        <w:t xml:space="preserve"> </w:t>
      </w:r>
      <w:r>
        <w:t>если старший брат будет вести себя как старший</w:t>
      </w:r>
      <w:r>
        <w:rPr>
          <w:b/>
        </w:rPr>
        <w:t xml:space="preserve">, </w:t>
      </w:r>
      <w:r>
        <w:t>а младший так</w:t>
      </w:r>
      <w:r>
        <w:rPr>
          <w:b/>
        </w:rPr>
        <w:t xml:space="preserve">, </w:t>
      </w:r>
      <w:r>
        <w:t xml:space="preserve">как подобает младшему; </w:t>
      </w:r>
      <w:r>
        <w:rPr>
          <w:b/>
        </w:rPr>
        <w:t>тер иршго болхла би одад</w:t>
      </w:r>
      <w:r/>
      <w:r>
        <w:rPr>
          <w:b/>
        </w:rPr>
        <w:t xml:space="preserve"> </w:t>
      </w:r>
      <w:r/>
      <w:r>
        <w:rPr>
          <w:b/>
        </w:rPr>
        <w:t xml:space="preserve">авч ирнәв </w:t>
      </w:r>
      <w:r>
        <w:t xml:space="preserve">если он не придёт, то я пойду за ним 2) с предшествующим, прич. буд. вр. переводится если нужно (следует); </w:t>
      </w:r>
      <w:r>
        <w:rPr>
          <w:b/>
        </w:rPr>
        <w:t xml:space="preserve">авч йовх болхла, хойраһимдн авад йов </w:t>
      </w:r>
      <w:r>
        <w:t xml:space="preserve">если нужно увезти, то увези уж нас обоих; </w:t>
      </w:r>
      <w:r>
        <w:rPr>
          <w:b/>
        </w:rPr>
        <w:t>болхла болг!</w:t>
      </w:r>
      <w:r/>
      <w:r>
        <w:rPr>
          <w:b/>
        </w:rPr>
        <w:t xml:space="preserve"> </w:t>
      </w:r>
      <w:r>
        <w:t>была не была!</w:t>
      </w:r>
    </w:p>
    <w:p>
      <w:r/>
      <w:r>
        <w:rPr>
          <w:b/>
        </w:rPr>
        <w:t>болшго</w:t>
      </w:r>
      <w:r>
        <w:t xml:space="preserve"> [болшъго] невозможный, несбыточный || невозможно, нельзя; </w:t>
      </w:r>
      <w:r>
        <w:rPr>
          <w:b/>
        </w:rPr>
        <w:t xml:space="preserve">болшго йовдл һарһх </w:t>
      </w:r>
      <w:r>
        <w:t xml:space="preserve">совершить недопустимый поступок; </w:t>
      </w:r>
      <w:r>
        <w:rPr>
          <w:b/>
        </w:rPr>
        <w:t>иигҗ кеҗ болшго</w:t>
      </w:r>
      <w:r/>
      <w:r>
        <w:rPr>
          <w:b/>
        </w:rPr>
        <w:t xml:space="preserve"> </w:t>
      </w:r>
      <w:r>
        <w:t xml:space="preserve">так нельзя делать; </w:t>
      </w:r>
      <w:r>
        <w:rPr>
          <w:b/>
        </w:rPr>
        <w:t>хар некә хаһлҗ</w:t>
      </w:r>
      <w:r/>
      <w:r>
        <w:rPr>
          <w:b/>
        </w:rPr>
        <w:t xml:space="preserve"> </w:t>
      </w:r>
      <w:r/>
      <w:r>
        <w:rPr>
          <w:b/>
        </w:rPr>
        <w:t xml:space="preserve">болшго </w:t>
      </w:r>
      <w:r>
        <w:t>загадка нельзя продырявить чёрную овчину (</w:t>
      </w:r>
      <w:r>
        <w:rPr>
          <w:b/>
        </w:rPr>
        <w:t xml:space="preserve">сүүдр </w:t>
      </w:r>
      <w:r>
        <w:t>тень)</w:t>
      </w:r>
    </w:p>
    <w:p>
      <w:r/>
      <w:r>
        <w:rPr>
          <w:b/>
        </w:rPr>
        <w:t>больбһр</w:t>
      </w:r>
      <w:r>
        <w:t xml:space="preserve"> [больбъһър] расплывшийся; мясистый</w:t>
      </w:r>
      <w:r>
        <w:rPr>
          <w:b/>
        </w:rPr>
        <w:t xml:space="preserve"> </w:t>
      </w:r>
      <w:r>
        <w:t>(в лице)</w:t>
      </w:r>
    </w:p>
    <w:p>
      <w:r/>
      <w:r>
        <w:rPr>
          <w:b/>
        </w:rPr>
        <w:t>больбих</w:t>
      </w:r>
      <w:r>
        <w:t xml:space="preserve"> [болъбихъ] терять форму; быть расплывшимся; быть мясистым</w:t>
      </w:r>
    </w:p>
    <w:p>
      <w:r/>
      <w:r>
        <w:rPr>
          <w:b/>
        </w:rPr>
        <w:t xml:space="preserve">больниц </w:t>
      </w:r>
      <w:r>
        <w:t>больница</w:t>
      </w:r>
    </w:p>
    <w:p>
      <w:r/>
      <w:r>
        <w:rPr>
          <w:b/>
        </w:rPr>
        <w:t xml:space="preserve">больницин </w:t>
      </w:r>
      <w:r>
        <w:t xml:space="preserve">род. п. от </w:t>
      </w:r>
      <w:r>
        <w:rPr>
          <w:b/>
        </w:rPr>
        <w:t xml:space="preserve">больниц </w:t>
      </w:r>
      <w:r>
        <w:t xml:space="preserve">больничный; </w:t>
      </w:r>
      <w:r>
        <w:rPr>
          <w:b/>
        </w:rPr>
        <w:t xml:space="preserve">больницин диг-даран </w:t>
      </w:r>
      <w:r>
        <w:t>больничный режим</w:t>
      </w:r>
    </w:p>
    <w:p>
      <w:r/>
      <w:r>
        <w:rPr>
          <w:b/>
        </w:rPr>
        <w:t xml:space="preserve">большевизм </w:t>
      </w:r>
      <w:r>
        <w:t>большевизм</w:t>
      </w:r>
    </w:p>
    <w:p>
      <w:r/>
      <w:r>
        <w:rPr>
          <w:b/>
        </w:rPr>
        <w:t xml:space="preserve">большевик </w:t>
      </w:r>
      <w:r>
        <w:t>большевик</w:t>
      </w:r>
    </w:p>
    <w:p>
      <w:r/>
      <w:r>
        <w:rPr>
          <w:b/>
        </w:rPr>
        <w:t xml:space="preserve">большевикинәр </w:t>
      </w:r>
      <w:r>
        <w:t>нареч. по-большевитски</w:t>
      </w:r>
    </w:p>
    <w:p>
      <w:r/>
      <w:r>
        <w:rPr>
          <w:b/>
        </w:rPr>
        <w:t xml:space="preserve">большевистск </w:t>
      </w:r>
      <w:r>
        <w:t>большевистский</w:t>
      </w:r>
    </w:p>
    <w:p>
      <w:r/>
      <w:r>
        <w:rPr>
          <w:b/>
        </w:rPr>
        <w:t>бомб</w:t>
      </w:r>
      <w:r>
        <w:t xml:space="preserve"> [бомбъ] бомба; </w:t>
      </w:r>
      <w:r>
        <w:rPr>
          <w:b/>
        </w:rPr>
        <w:t>водородын бомб</w:t>
      </w:r>
      <w:r/>
      <w:r>
        <w:rPr>
          <w:b/>
        </w:rPr>
        <w:t xml:space="preserve"> </w:t>
      </w:r>
      <w:r>
        <w:t xml:space="preserve">водородная бомба; </w:t>
      </w:r>
      <w:r>
        <w:rPr>
          <w:b/>
        </w:rPr>
        <w:t xml:space="preserve">атомин бомб </w:t>
      </w:r>
      <w:r>
        <w:t xml:space="preserve">атомная бомба; </w:t>
      </w:r>
      <w:r>
        <w:rPr>
          <w:b/>
        </w:rPr>
        <w:t xml:space="preserve">бомбас хорһддг һазр </w:t>
      </w:r>
      <w:r>
        <w:t>бомбоубежище</w:t>
      </w:r>
    </w:p>
    <w:p>
      <w:r/>
      <w:r>
        <w:rPr>
          <w:b/>
        </w:rPr>
        <w:t>бомбалһн</w:t>
      </w:r>
      <w:r>
        <w:t xml:space="preserve"> [бомбалһън] и. д. от </w:t>
      </w:r>
      <w:r>
        <w:rPr>
          <w:b/>
        </w:rPr>
        <w:t>бомбах</w:t>
      </w:r>
      <w:r/>
    </w:p>
    <w:p>
      <w:r/>
      <w:r>
        <w:rPr>
          <w:b/>
        </w:rPr>
        <w:t>бомбалһх</w:t>
      </w:r>
      <w:r>
        <w:t xml:space="preserve"> [бомбалһъхъ] побуд. от </w:t>
      </w:r>
      <w:r>
        <w:rPr>
          <w:b/>
        </w:rPr>
        <w:t>бомбах</w:t>
      </w:r>
      <w:r/>
    </w:p>
    <w:p>
      <w:r/>
      <w:r>
        <w:rPr>
          <w:b/>
        </w:rPr>
        <w:t xml:space="preserve">бомбардировк </w:t>
      </w:r>
      <w:r>
        <w:t xml:space="preserve">см. </w:t>
      </w:r>
      <w:r>
        <w:rPr>
          <w:b/>
        </w:rPr>
        <w:t>бомбдлһн</w:t>
      </w:r>
      <w:r/>
    </w:p>
    <w:p>
      <w:r/>
      <w:r>
        <w:rPr>
          <w:b/>
        </w:rPr>
        <w:t xml:space="preserve">бомбардировщик </w:t>
      </w:r>
      <w:r>
        <w:t xml:space="preserve">см. </w:t>
      </w:r>
      <w:r>
        <w:rPr>
          <w:b/>
        </w:rPr>
        <w:t>бомбдач</w:t>
      </w:r>
      <w:r/>
    </w:p>
    <w:p>
      <w:r/>
      <w:r>
        <w:rPr>
          <w:b/>
        </w:rPr>
        <w:t>бомбах</w:t>
      </w:r>
      <w:r>
        <w:t xml:space="preserve"> [бомбаахъ] быть пухленьким (кругленьким) (напр. о щеках)</w:t>
      </w:r>
    </w:p>
    <w:p>
      <w:r/>
      <w:r>
        <w:rPr>
          <w:b/>
        </w:rPr>
        <w:t xml:space="preserve">бомбһр </w:t>
      </w:r>
      <w:r>
        <w:t xml:space="preserve">[бомбһър] 1) пухленький, кругленький; полненький; </w:t>
      </w:r>
      <w:r>
        <w:rPr>
          <w:b/>
        </w:rPr>
        <w:t>бомбһр</w:t>
      </w:r>
      <w:r/>
      <w:r>
        <w:rPr>
          <w:b/>
        </w:rPr>
        <w:t xml:space="preserve"> </w:t>
      </w:r>
      <w:r/>
      <w:r>
        <w:rPr>
          <w:b/>
        </w:rPr>
        <w:t xml:space="preserve">халх </w:t>
      </w:r>
      <w:r>
        <w:t>пухленькие щёки 2) шарообразный</w:t>
      </w:r>
    </w:p>
    <w:p>
      <w:r/>
      <w:r>
        <w:rPr>
          <w:b/>
        </w:rPr>
        <w:t xml:space="preserve">бомбдач </w:t>
      </w:r>
      <w:r>
        <w:t xml:space="preserve">бомбардировщик; </w:t>
      </w:r>
      <w:r>
        <w:rPr>
          <w:b/>
        </w:rPr>
        <w:t>бомбдач</w:t>
      </w:r>
      <w:r/>
      <w:r>
        <w:rPr>
          <w:b/>
        </w:rPr>
        <w:t xml:space="preserve"> </w:t>
      </w:r>
      <w:r/>
      <w:r>
        <w:rPr>
          <w:b/>
        </w:rPr>
        <w:t xml:space="preserve">самолёт </w:t>
      </w:r>
      <w:r>
        <w:t>самолёт-бомбардировщик</w:t>
      </w:r>
    </w:p>
    <w:p>
      <w:r/>
      <w:r>
        <w:rPr>
          <w:b/>
        </w:rPr>
        <w:t xml:space="preserve">бомбдлһн </w:t>
      </w:r>
      <w:r>
        <w:t xml:space="preserve">[бомбдълһън] и. д. от </w:t>
      </w:r>
      <w:r>
        <w:rPr>
          <w:b/>
        </w:rPr>
        <w:t xml:space="preserve">бомбдх </w:t>
      </w:r>
      <w:r>
        <w:t>бомбардировка, бомбёжка</w:t>
      </w:r>
    </w:p>
    <w:p>
      <w:r/>
      <w:r>
        <w:rPr>
          <w:b/>
        </w:rPr>
        <w:t xml:space="preserve">бомбдлһна </w:t>
      </w:r>
      <w:r>
        <w:t xml:space="preserve">[бомдълһъна] род. п. от </w:t>
      </w:r>
      <w:r>
        <w:rPr>
          <w:b/>
        </w:rPr>
        <w:t xml:space="preserve">бомбдлһн </w:t>
      </w:r>
      <w:r>
        <w:t xml:space="preserve">бомбардировочный; </w:t>
      </w:r>
      <w:r>
        <w:rPr>
          <w:b/>
        </w:rPr>
        <w:t xml:space="preserve">бомбдлһна авиац </w:t>
      </w:r>
      <w:r>
        <w:t>бомбардировочная авиация</w:t>
      </w:r>
    </w:p>
    <w:p>
      <w:r/>
      <w:r>
        <w:rPr>
          <w:b/>
        </w:rPr>
        <w:t xml:space="preserve">бомбдулх </w:t>
      </w:r>
      <w:r>
        <w:t xml:space="preserve">[бомбдуулхъ] побуд. от </w:t>
      </w:r>
      <w:r>
        <w:rPr>
          <w:b/>
        </w:rPr>
        <w:t>бомбдх</w:t>
      </w:r>
      <w:r/>
    </w:p>
    <w:p>
      <w:r/>
      <w:r>
        <w:rPr>
          <w:b/>
        </w:rPr>
        <w:t>бомбдх</w:t>
      </w:r>
      <w:r>
        <w:t xml:space="preserve"> [бомбъдхъ] бомбардировать, бомбить; </w:t>
      </w:r>
      <w:r>
        <w:rPr>
          <w:b/>
        </w:rPr>
        <w:t xml:space="preserve">дәәснә батлвриг бомбдх </w:t>
      </w:r>
      <w:r>
        <w:t>бомбить вражеские укрепления</w:t>
      </w:r>
    </w:p>
    <w:p>
      <w:r/>
      <w:r>
        <w:rPr>
          <w:b/>
        </w:rPr>
        <w:t>бомблгдх</w:t>
      </w:r>
      <w:r>
        <w:t xml:space="preserve"> [бомблъг</w:t>
      </w:r>
      <w:r>
        <w:rPr>
          <w:b/>
        </w:rPr>
        <w:t>д</w:t>
      </w:r>
      <w:r>
        <w:t xml:space="preserve">хъ] страд. от </w:t>
      </w:r>
      <w:r>
        <w:rPr>
          <w:b/>
        </w:rPr>
        <w:t xml:space="preserve">бомбдх </w:t>
      </w:r>
      <w:r>
        <w:t>подвергаться бомбардировке</w:t>
      </w:r>
    </w:p>
    <w:p>
      <w:r/>
      <w:r>
        <w:rPr>
          <w:b/>
        </w:rPr>
        <w:t>бомблзулх</w:t>
      </w:r>
      <w:r>
        <w:t xml:space="preserve"> [бомбълзуулхъ] побуд. от </w:t>
      </w:r>
      <w:r>
        <w:rPr>
          <w:b/>
        </w:rPr>
        <w:t>бомблзх</w:t>
      </w:r>
      <w:r/>
    </w:p>
    <w:p>
      <w:r/>
      <w:r>
        <w:rPr>
          <w:b/>
        </w:rPr>
        <w:t xml:space="preserve">бомблзур </w:t>
      </w:r>
      <w:r>
        <w:t xml:space="preserve">[бомбълзур] </w:t>
      </w:r>
      <w:r>
        <w:rPr>
          <w:b/>
        </w:rPr>
        <w:t xml:space="preserve">1. </w:t>
      </w:r>
      <w:r>
        <w:t xml:space="preserve">1) мягкий, пушистый 2) зыбкий; тряский </w:t>
      </w:r>
      <w:r>
        <w:rPr>
          <w:b/>
        </w:rPr>
        <w:t xml:space="preserve">2. </w:t>
      </w:r>
      <w:r>
        <w:t>трясина; зыбкое болото</w:t>
      </w:r>
    </w:p>
    <w:p>
      <w:r/>
      <w:r>
        <w:rPr>
          <w:b/>
        </w:rPr>
        <w:t xml:space="preserve">бомблзх </w:t>
      </w:r>
      <w:r>
        <w:t>[бомбълзхъ] двигаться</w:t>
      </w:r>
      <w:r>
        <w:rPr>
          <w:b/>
        </w:rPr>
        <w:t>,</w:t>
      </w:r>
      <w:r/>
      <w:r>
        <w:rPr>
          <w:b/>
        </w:rPr>
        <w:t xml:space="preserve"> </w:t>
      </w:r>
      <w:r>
        <w:t xml:space="preserve">перекатываться (о маленьких круглых существах); </w:t>
      </w:r>
      <w:r>
        <w:rPr>
          <w:b/>
        </w:rPr>
        <w:t xml:space="preserve">бомблзҗ йовх </w:t>
      </w:r>
      <w:r>
        <w:t>идти мелкими шажками</w:t>
      </w:r>
      <w:r>
        <w:rPr>
          <w:b/>
        </w:rPr>
        <w:t xml:space="preserve">, </w:t>
      </w:r>
      <w:r>
        <w:t>семенить</w:t>
      </w:r>
    </w:p>
    <w:p>
      <w:r/>
      <w:r>
        <w:rPr>
          <w:b/>
        </w:rPr>
        <w:t xml:space="preserve">бомбрцг </w:t>
      </w:r>
      <w:r>
        <w:t xml:space="preserve">[бомбърцъг] шар; мяч; </w:t>
      </w:r>
      <w:r>
        <w:rPr>
          <w:b/>
        </w:rPr>
        <w:t xml:space="preserve">аһарин бомбрцг </w:t>
      </w:r>
      <w:r>
        <w:t xml:space="preserve">воздушный шар; </w:t>
      </w:r>
      <w:r>
        <w:rPr>
          <w:b/>
        </w:rPr>
        <w:t>Назрин</w:t>
      </w:r>
      <w:r/>
      <w:r>
        <w:rPr>
          <w:b/>
        </w:rPr>
        <w:t xml:space="preserve"> б</w:t>
      </w:r>
      <w:r/>
      <w:r>
        <w:rPr>
          <w:b/>
        </w:rPr>
        <w:t xml:space="preserve">омбрцг </w:t>
      </w:r>
      <w:r>
        <w:t xml:space="preserve">Земной шар; </w:t>
      </w:r>
      <w:r>
        <w:rPr>
          <w:b/>
        </w:rPr>
        <w:t xml:space="preserve">өрәл бомбрцг </w:t>
      </w:r>
      <w:r>
        <w:t>полушарие</w:t>
      </w:r>
    </w:p>
    <w:p>
      <w:r/>
      <w:r>
        <w:rPr>
          <w:b/>
        </w:rPr>
        <w:t xml:space="preserve">боова-боова </w:t>
      </w:r>
      <w:r>
        <w:t>парн. баю-бай</w:t>
      </w:r>
    </w:p>
    <w:p>
      <w:r/>
      <w:r>
        <w:rPr>
          <w:b/>
        </w:rPr>
        <w:t>боогдх</w:t>
      </w:r>
      <w:r>
        <w:t xml:space="preserve"> [боогдхъ] страд. от боох </w:t>
      </w:r>
      <w:r>
        <w:rPr>
          <w:b/>
        </w:rPr>
        <w:t>I</w:t>
      </w:r>
      <w:r/>
      <w:r>
        <w:rPr>
          <w:b/>
        </w:rPr>
        <w:t xml:space="preserve"> </w:t>
      </w:r>
      <w:r>
        <w:t xml:space="preserve">1) быть завязанным 2) задерживаться 3) быть запрещённым 4) попадать в тяжёлое положение; </w:t>
      </w:r>
      <w:r>
        <w:rPr>
          <w:b/>
        </w:rPr>
        <w:t>орүһин уснд боогдх</w:t>
      </w:r>
      <w:r/>
      <w:r>
        <w:rPr>
          <w:b/>
        </w:rPr>
        <w:t xml:space="preserve"> </w:t>
      </w:r>
      <w:r>
        <w:t xml:space="preserve">быть захваченным разливом; </w:t>
      </w:r>
      <w:r>
        <w:rPr>
          <w:b/>
        </w:rPr>
        <w:t>өвчнд</w:t>
      </w:r>
      <w:r/>
      <w:r>
        <w:rPr>
          <w:b/>
        </w:rPr>
        <w:t xml:space="preserve"> </w:t>
      </w:r>
      <w:r/>
      <w:r>
        <w:rPr>
          <w:b/>
        </w:rPr>
        <w:t xml:space="preserve">боогдх </w:t>
      </w:r>
      <w:r>
        <w:t xml:space="preserve">быть прикованным к постели болезнью; </w:t>
      </w:r>
      <w:r>
        <w:rPr>
          <w:b/>
        </w:rPr>
        <w:t>өгсн (келсң) үгәрн боогдх</w:t>
      </w:r>
      <w:r/>
      <w:r>
        <w:rPr>
          <w:b/>
        </w:rPr>
        <w:t xml:space="preserve"> </w:t>
      </w:r>
      <w:r>
        <w:t>а) быть связанным данным словом; б)  проговориться; в) запутаться в собственных словах</w:t>
      </w:r>
    </w:p>
    <w:p>
      <w:r/>
      <w:r>
        <w:rPr>
          <w:b/>
        </w:rPr>
        <w:t xml:space="preserve">боодг </w:t>
      </w:r>
      <w:r/>
      <w:r>
        <w:rPr>
          <w:b/>
        </w:rPr>
        <w:t>I</w:t>
      </w:r>
      <w:r>
        <w:t xml:space="preserve"> [боодъг] 1) связка</w:t>
      </w:r>
      <w:r>
        <w:rPr>
          <w:b/>
        </w:rPr>
        <w:t xml:space="preserve">, </w:t>
      </w:r>
      <w:r>
        <w:t>сверток</w:t>
      </w:r>
      <w:r>
        <w:rPr>
          <w:b/>
        </w:rPr>
        <w:t>,</w:t>
      </w:r>
      <w:r/>
      <w:r>
        <w:rPr>
          <w:b/>
        </w:rPr>
        <w:t xml:space="preserve"> </w:t>
      </w:r>
      <w:r>
        <w:t xml:space="preserve">пачка; </w:t>
      </w:r>
      <w:r>
        <w:rPr>
          <w:b/>
        </w:rPr>
        <w:t xml:space="preserve">боодг тәмк </w:t>
      </w:r>
      <w:r>
        <w:t>связка листьев табака</w:t>
      </w:r>
      <w:r>
        <w:rPr>
          <w:b/>
        </w:rPr>
        <w:t xml:space="preserve"> </w:t>
      </w:r>
      <w:r>
        <w:t xml:space="preserve">(самосада) 2) сноп; </w:t>
      </w:r>
      <w:r>
        <w:rPr>
          <w:b/>
        </w:rPr>
        <w:t>боодг тәрән</w:t>
      </w:r>
      <w:r/>
      <w:r>
        <w:rPr>
          <w:b/>
        </w:rPr>
        <w:t xml:space="preserve"> </w:t>
      </w:r>
      <w:r>
        <w:t xml:space="preserve">сноп урожая; </w:t>
      </w:r>
      <w:r>
        <w:rPr>
          <w:b/>
        </w:rPr>
        <w:t>боодг</w:t>
      </w:r>
      <w:r/>
      <w:r>
        <w:rPr>
          <w:b/>
        </w:rPr>
        <w:t xml:space="preserve"> </w:t>
      </w:r>
      <w:r/>
      <w:r>
        <w:rPr>
          <w:b/>
        </w:rPr>
        <w:t xml:space="preserve">хулсн </w:t>
      </w:r>
      <w:r>
        <w:t>сноп камыша</w:t>
      </w:r>
    </w:p>
    <w:p>
      <w:r/>
      <w:r>
        <w:rPr>
          <w:b/>
        </w:rPr>
        <w:t xml:space="preserve">боодг </w:t>
      </w:r>
      <w:r/>
      <w:r>
        <w:rPr>
          <w:b/>
        </w:rPr>
        <w:t>II</w:t>
      </w:r>
      <w:r>
        <w:t xml:space="preserve"> [боодъг] 1) плотина; пруд; </w:t>
      </w:r>
      <w:r>
        <w:rPr>
          <w:b/>
        </w:rPr>
        <w:t xml:space="preserve">төмр-бетонар кесн боодг </w:t>
      </w:r>
      <w:r>
        <w:t>железобетонная плотина 2) водохранилище</w:t>
      </w:r>
    </w:p>
    <w:p>
      <w:r/>
      <w:r>
        <w:rPr>
          <w:b/>
        </w:rPr>
        <w:t xml:space="preserve">боодгин </w:t>
      </w:r>
      <w:r>
        <w:t xml:space="preserve">род. п. от </w:t>
      </w:r>
      <w:r>
        <w:rPr>
          <w:b/>
        </w:rPr>
        <w:t xml:space="preserve">боодг </w:t>
      </w:r>
      <w:r/>
      <w:r>
        <w:rPr>
          <w:b/>
        </w:rPr>
        <w:t>II</w:t>
      </w:r>
      <w:r/>
      <w:r>
        <w:rPr>
          <w:b/>
        </w:rPr>
        <w:t xml:space="preserve"> </w:t>
      </w:r>
      <w:r>
        <w:t xml:space="preserve">прудовой; </w:t>
      </w:r>
      <w:r>
        <w:rPr>
          <w:b/>
        </w:rPr>
        <w:t xml:space="preserve">боодгин усн </w:t>
      </w:r>
      <w:r>
        <w:t>прудовая вода</w:t>
      </w:r>
    </w:p>
    <w:p>
      <w:r/>
      <w:r>
        <w:rPr>
          <w:b/>
        </w:rPr>
        <w:t xml:space="preserve">боодһа </w:t>
      </w:r>
      <w:r/>
      <w:r>
        <w:rPr>
          <w:b/>
        </w:rPr>
        <w:t>I</w:t>
      </w:r>
      <w:r/>
      <w:r>
        <w:rPr>
          <w:b/>
        </w:rPr>
        <w:t xml:space="preserve"> </w:t>
      </w:r>
      <w:r>
        <w:t xml:space="preserve">1) повязка; завязка, тесёмка, упаковочный шпагат; </w:t>
      </w:r>
      <w:r>
        <w:rPr>
          <w:b/>
        </w:rPr>
        <w:t>тулмин</w:t>
      </w:r>
      <w:r/>
      <w:r>
        <w:rPr>
          <w:b/>
        </w:rPr>
        <w:t xml:space="preserve"> </w:t>
      </w:r>
      <w:r/>
      <w:r>
        <w:rPr>
          <w:b/>
        </w:rPr>
        <w:t xml:space="preserve">боодһа </w:t>
      </w:r>
      <w:r>
        <w:t xml:space="preserve">завязка для мешка 2) связка; </w:t>
      </w:r>
      <w:r>
        <w:rPr>
          <w:b/>
        </w:rPr>
        <w:t xml:space="preserve">нег боодһа дегтр </w:t>
      </w:r>
      <w:r>
        <w:t>одна связка книг</w:t>
      </w:r>
    </w:p>
    <w:p>
      <w:r/>
      <w:r>
        <w:rPr>
          <w:b/>
        </w:rPr>
        <w:t xml:space="preserve">боодһа </w:t>
      </w:r>
      <w:r/>
      <w:r>
        <w:rPr>
          <w:b/>
        </w:rPr>
        <w:t>II</w:t>
      </w:r>
      <w:r/>
      <w:r>
        <w:rPr>
          <w:b/>
        </w:rPr>
        <w:t xml:space="preserve"> </w:t>
      </w:r>
      <w:r>
        <w:t xml:space="preserve">1) сноп; </w:t>
      </w:r>
      <w:r>
        <w:rPr>
          <w:b/>
        </w:rPr>
        <w:t xml:space="preserve">боодһа боох </w:t>
      </w:r>
      <w:r>
        <w:t xml:space="preserve">вязать снопы 2) увязывание, упаковка; </w:t>
      </w:r>
      <w:r>
        <w:rPr>
          <w:b/>
        </w:rPr>
        <w:t>бат</w:t>
      </w:r>
      <w:r/>
      <w:r>
        <w:rPr>
          <w:b/>
        </w:rPr>
        <w:t xml:space="preserve"> </w:t>
      </w:r>
      <w:r/>
      <w:r>
        <w:rPr>
          <w:b/>
        </w:rPr>
        <w:t xml:space="preserve">боодһа </w:t>
      </w:r>
      <w:r>
        <w:t>прочная упаковка</w:t>
      </w:r>
    </w:p>
    <w:p>
      <w:r/>
      <w:r>
        <w:rPr>
          <w:b/>
        </w:rPr>
        <w:t xml:space="preserve">боодһата </w:t>
      </w:r>
      <w:r>
        <w:t xml:space="preserve">находящийся в свёртке; </w:t>
      </w:r>
      <w:r>
        <w:rPr>
          <w:b/>
        </w:rPr>
        <w:t xml:space="preserve">боодһата юмн </w:t>
      </w:r>
      <w:r>
        <w:t>свёрток</w:t>
      </w:r>
    </w:p>
    <w:p>
      <w:r/>
      <w:r>
        <w:rPr>
          <w:b/>
        </w:rPr>
        <w:t>боодл</w:t>
      </w:r>
      <w:r>
        <w:t xml:space="preserve"> [боодъл] (туалетное) мыло; </w:t>
      </w:r>
      <w:r>
        <w:rPr>
          <w:b/>
        </w:rPr>
        <w:t>улан боодл савңгинь уһатха гиһәд</w:t>
      </w:r>
      <w:r/>
      <w:r>
        <w:rPr>
          <w:b/>
        </w:rPr>
        <w:t xml:space="preserve"> </w:t>
      </w:r>
      <w:r/>
      <w:r>
        <w:rPr>
          <w:b/>
        </w:rPr>
        <w:t xml:space="preserve">өгләв </w:t>
      </w:r>
      <w:r>
        <w:t>фольк. красное мыло дарил я, чтобы ты умывалась</w:t>
      </w:r>
    </w:p>
    <w:p>
      <w:r/>
      <w:r>
        <w:rPr>
          <w:b/>
        </w:rPr>
        <w:t xml:space="preserve">бооҗ </w:t>
      </w:r>
      <w:r>
        <w:t xml:space="preserve">[бооҗъ] см. </w:t>
      </w:r>
      <w:r>
        <w:rPr>
          <w:b/>
        </w:rPr>
        <w:t>җола</w:t>
      </w:r>
      <w:r/>
    </w:p>
    <w:p>
      <w:r/>
      <w:r>
        <w:rPr>
          <w:b/>
        </w:rPr>
        <w:t xml:space="preserve">бооҗлһн </w:t>
      </w:r>
      <w:r>
        <w:t xml:space="preserve">[бооҗълһън] и. д. от </w:t>
      </w:r>
      <w:r>
        <w:rPr>
          <w:b/>
        </w:rPr>
        <w:t>бооҗх</w:t>
      </w:r>
      <w:r/>
      <w:r>
        <w:rPr>
          <w:b/>
        </w:rPr>
        <w:t xml:space="preserve"> </w:t>
      </w:r>
      <w:r>
        <w:t>развитие (о ребёнке и молодняке животных)</w:t>
      </w:r>
    </w:p>
    <w:p>
      <w:r/>
      <w:r>
        <w:rPr>
          <w:b/>
        </w:rPr>
        <w:t xml:space="preserve">бооҗңһу </w:t>
      </w:r>
      <w:r>
        <w:t>[бооҗъцһу] 1) окрепший, крепкий (о ребёнке) 2) быстро растущий, крепнущий</w:t>
      </w:r>
    </w:p>
    <w:p>
      <w:r/>
      <w:r>
        <w:rPr>
          <w:b/>
        </w:rPr>
        <w:t xml:space="preserve">бооҗун </w:t>
      </w:r>
      <w:r>
        <w:t>крепыш || крепкий, окрепший (о ребёнке)</w:t>
      </w:r>
    </w:p>
    <w:p>
      <w:r/>
      <w:r>
        <w:rPr>
          <w:b/>
        </w:rPr>
        <w:t xml:space="preserve">бооҗур </w:t>
      </w:r>
      <w:r>
        <w:t>пруд</w:t>
      </w:r>
    </w:p>
    <w:p>
      <w:r/>
      <w:r>
        <w:rPr>
          <w:b/>
        </w:rPr>
        <w:t>бооҗх</w:t>
      </w:r>
      <w:r>
        <w:t xml:space="preserve"> [бооҗхъ] расти, вырасти (о ребёнке);</w:t>
      </w:r>
      <w:r>
        <w:rPr>
          <w:b/>
        </w:rPr>
        <w:t xml:space="preserve"> </w:t>
      </w:r>
      <w:r/>
      <w:r>
        <w:rPr>
          <w:b/>
        </w:rPr>
        <w:t xml:space="preserve">бичкн сәәнәр бооҗв </w:t>
      </w:r>
      <w:r>
        <w:t>малыш окреп</w:t>
      </w:r>
    </w:p>
    <w:p>
      <w:r/>
      <w:r>
        <w:rPr>
          <w:b/>
        </w:rPr>
        <w:t xml:space="preserve">боокс </w:t>
      </w:r>
      <w:r>
        <w:t>[боокъс] хром (кожа)</w:t>
      </w:r>
    </w:p>
    <w:p>
      <w:r/>
      <w:r>
        <w:rPr>
          <w:b/>
        </w:rPr>
        <w:t xml:space="preserve">боол </w:t>
      </w:r>
      <w:r>
        <w:t>ист. раб, рабыня</w:t>
      </w:r>
    </w:p>
    <w:p>
      <w:r/>
      <w:r>
        <w:rPr>
          <w:b/>
        </w:rPr>
        <w:t>боолһн</w:t>
      </w:r>
      <w:r>
        <w:t xml:space="preserve"> [боолһън] и. д. от </w:t>
      </w:r>
      <w:r>
        <w:rPr>
          <w:b/>
        </w:rPr>
        <w:t xml:space="preserve">боох </w:t>
      </w:r>
      <w:r/>
      <w:r>
        <w:rPr>
          <w:b/>
        </w:rPr>
        <w:t>I</w:t>
      </w:r>
      <w:r/>
      <w:r>
        <w:rPr>
          <w:b/>
        </w:rPr>
        <w:t xml:space="preserve"> </w:t>
      </w:r>
      <w:r>
        <w:t>связывание, перевязка</w:t>
      </w:r>
    </w:p>
    <w:p>
      <w:r/>
      <w:r>
        <w:rPr>
          <w:b/>
        </w:rPr>
        <w:t>боолһх</w:t>
      </w:r>
      <w:r>
        <w:t xml:space="preserve"> [боолһъхъ] побуд. от </w:t>
      </w:r>
      <w:r>
        <w:rPr>
          <w:b/>
        </w:rPr>
        <w:t xml:space="preserve">боох </w:t>
      </w:r>
      <w:r/>
      <w:r>
        <w:rPr>
          <w:b/>
        </w:rPr>
        <w:t>II</w:t>
      </w:r>
      <w:r/>
    </w:p>
    <w:p>
      <w:r/>
      <w:r>
        <w:rPr>
          <w:b/>
        </w:rPr>
        <w:t xml:space="preserve">боолзур </w:t>
      </w:r>
      <w:r>
        <w:t xml:space="preserve">горло, глотка; ср. </w:t>
      </w:r>
      <w:r>
        <w:rPr>
          <w:b/>
        </w:rPr>
        <w:t>хол</w:t>
      </w:r>
      <w:r/>
    </w:p>
    <w:p>
      <w:r/>
      <w:r>
        <w:rPr>
          <w:b/>
        </w:rPr>
        <w:t xml:space="preserve">боолст </w:t>
      </w:r>
      <w:r>
        <w:t>[боолстъ] уст. волость</w:t>
      </w:r>
    </w:p>
    <w:p>
      <w:r/>
      <w:r>
        <w:rPr>
          <w:b/>
        </w:rPr>
        <w:t>боолт</w:t>
      </w:r>
      <w:r>
        <w:t xml:space="preserve"> [боолтъ] повязка, бинт; бандаж; </w:t>
      </w:r>
      <w:r>
        <w:rPr>
          <w:b/>
        </w:rPr>
        <w:t xml:space="preserve">боолт боох </w:t>
      </w:r>
      <w:r>
        <w:t xml:space="preserve">бинтовать;; </w:t>
      </w:r>
      <w:r>
        <w:rPr>
          <w:b/>
        </w:rPr>
        <w:t>боолтын</w:t>
      </w:r>
      <w:r/>
      <w:r>
        <w:rPr>
          <w:b/>
        </w:rPr>
        <w:t xml:space="preserve"> </w:t>
      </w:r>
      <w:r/>
      <w:r>
        <w:rPr>
          <w:b/>
        </w:rPr>
        <w:t xml:space="preserve">бурһсн </w:t>
      </w:r>
      <w:r>
        <w:t>тальник для связывания</w:t>
      </w:r>
    </w:p>
    <w:p>
      <w:r/>
      <w:r>
        <w:rPr>
          <w:b/>
        </w:rPr>
        <w:t>боом</w:t>
      </w:r>
      <w:r>
        <w:t xml:space="preserve"> [боомъ] </w:t>
      </w:r>
      <w:r>
        <w:rPr>
          <w:b/>
        </w:rPr>
        <w:t xml:space="preserve">1. </w:t>
      </w:r>
      <w:r>
        <w:t xml:space="preserve">1) такой, что можно завязать 2) труднопроходимый; </w:t>
      </w:r>
      <w:r>
        <w:rPr>
          <w:b/>
        </w:rPr>
        <w:t>боом</w:t>
      </w:r>
      <w:r/>
      <w:r>
        <w:rPr>
          <w:b/>
        </w:rPr>
        <w:t xml:space="preserve"> </w:t>
      </w:r>
      <w:r/>
      <w:r>
        <w:rPr>
          <w:b/>
        </w:rPr>
        <w:t xml:space="preserve">һазр </w:t>
      </w:r>
      <w:r>
        <w:t xml:space="preserve">труднопроходимое место </w:t>
      </w:r>
      <w:r>
        <w:rPr>
          <w:b/>
        </w:rPr>
        <w:t xml:space="preserve">2. </w:t>
      </w:r>
      <w:r>
        <w:t>узкий проход</w:t>
      </w:r>
    </w:p>
    <w:p>
      <w:r/>
      <w:r>
        <w:rPr>
          <w:b/>
        </w:rPr>
        <w:t>боомт</w:t>
      </w:r>
      <w:r>
        <w:t xml:space="preserve"> [боомтъ] 1) застава, пограничный пункт 2) преграда, препятствие; </w:t>
      </w:r>
      <w:r>
        <w:rPr>
          <w:b/>
        </w:rPr>
        <w:t xml:space="preserve">сад-боомт </w:t>
      </w:r>
      <w:r>
        <w:t>парн. препятствие</w:t>
      </w:r>
    </w:p>
    <w:p>
      <w:r/>
      <w:r>
        <w:rPr>
          <w:b/>
        </w:rPr>
        <w:t>боомтг</w:t>
      </w:r>
      <w:r>
        <w:t xml:space="preserve"> [боомтъг] 1) моральная устойчивость 2) выдержанность 3) ограничение, пренятствие; задержка; </w:t>
      </w:r>
      <w:r>
        <w:rPr>
          <w:b/>
        </w:rPr>
        <w:t>боомтг</w:t>
      </w:r>
      <w:r/>
      <w:r>
        <w:rPr>
          <w:b/>
        </w:rPr>
        <w:t xml:space="preserve"> </w:t>
      </w:r>
      <w:r/>
      <w:r>
        <w:rPr>
          <w:b/>
        </w:rPr>
        <w:t xml:space="preserve">уга </w:t>
      </w:r>
      <w:r>
        <w:t>неудержимый</w:t>
      </w:r>
    </w:p>
    <w:p>
      <w:r/>
      <w:r>
        <w:rPr>
          <w:b/>
        </w:rPr>
        <w:t>боомтглх</w:t>
      </w:r>
      <w:r>
        <w:t xml:space="preserve"> [боомтъглхъ] выдерживать, быть устойчивым; быть морально устойчивым</w:t>
      </w:r>
    </w:p>
    <w:p>
      <w:r/>
      <w:r>
        <w:rPr>
          <w:b/>
        </w:rPr>
        <w:t xml:space="preserve">боомтгта </w:t>
      </w:r>
      <w:r>
        <w:t xml:space="preserve">[боомтъгта] морально стойкий; сдержанный; </w:t>
      </w:r>
      <w:r>
        <w:rPr>
          <w:b/>
        </w:rPr>
        <w:t>боомтгта хәрү</w:t>
      </w:r>
      <w:r/>
      <w:r>
        <w:rPr>
          <w:b/>
        </w:rPr>
        <w:t xml:space="preserve"> </w:t>
      </w:r>
      <w:r>
        <w:t xml:space="preserve">сдержанный ответ; </w:t>
      </w:r>
      <w:r>
        <w:rPr>
          <w:b/>
        </w:rPr>
        <w:t>боомтгта күн</w:t>
      </w:r>
      <w:r/>
      <w:r>
        <w:rPr>
          <w:b/>
        </w:rPr>
        <w:t xml:space="preserve"> </w:t>
      </w:r>
      <w:r>
        <w:t>морально устойчивый человек</w:t>
      </w:r>
    </w:p>
    <w:p>
      <w:r/>
      <w:r>
        <w:rPr>
          <w:b/>
        </w:rPr>
        <w:t>боорлгдх</w:t>
      </w:r>
      <w:r>
        <w:t xml:space="preserve"> [боорлъгдъхъ] страд. от </w:t>
      </w:r>
      <w:r>
        <w:rPr>
          <w:b/>
        </w:rPr>
        <w:t xml:space="preserve">боорлх </w:t>
      </w:r>
      <w:r>
        <w:t>быть задушенным; быть удавленным</w:t>
      </w:r>
    </w:p>
    <w:p>
      <w:r/>
      <w:r>
        <w:rPr>
          <w:b/>
        </w:rPr>
        <w:t xml:space="preserve">боорлдх </w:t>
      </w:r>
      <w:r>
        <w:t xml:space="preserve">[боорълдхъ] совм.-взаимн. от </w:t>
      </w:r>
      <w:r>
        <w:rPr>
          <w:b/>
        </w:rPr>
        <w:t xml:space="preserve">боорлх </w:t>
      </w:r>
      <w:r>
        <w:t>душить, давить друг друга за горло, хватать друг друга за горло</w:t>
      </w:r>
    </w:p>
    <w:p>
      <w:r/>
      <w:r>
        <w:rPr>
          <w:b/>
        </w:rPr>
        <w:t>боорллһн</w:t>
      </w:r>
      <w:r>
        <w:t xml:space="preserve"> [бооръллһън] и. д. от </w:t>
      </w:r>
      <w:r>
        <w:rPr>
          <w:b/>
        </w:rPr>
        <w:t xml:space="preserve">боорлх </w:t>
      </w:r>
      <w:r>
        <w:t>удушение</w:t>
      </w:r>
    </w:p>
    <w:p>
      <w:r/>
      <w:r>
        <w:rPr>
          <w:b/>
        </w:rPr>
        <w:t xml:space="preserve">боорлулх </w:t>
      </w:r>
      <w:r>
        <w:t xml:space="preserve">[боорлуулхъ] побуд. от </w:t>
      </w:r>
      <w:r>
        <w:rPr>
          <w:b/>
        </w:rPr>
        <w:t xml:space="preserve">боорлх </w:t>
      </w:r>
      <w:r>
        <w:t>заставить задушить (удавить)</w:t>
      </w:r>
    </w:p>
    <w:p>
      <w:r/>
      <w:r>
        <w:rPr>
          <w:b/>
        </w:rPr>
        <w:t>боорлх</w:t>
      </w:r>
      <w:r>
        <w:t xml:space="preserve">[боорълхъ] душить, затягивая шею верёвкой; хватать за горло, давить; </w:t>
      </w:r>
      <w:r>
        <w:rPr>
          <w:b/>
        </w:rPr>
        <w:t xml:space="preserve">бийән боорлх </w:t>
      </w:r>
      <w:r>
        <w:t>удавиться</w:t>
      </w:r>
    </w:p>
    <w:p>
      <w:r/>
      <w:r>
        <w:rPr>
          <w:b/>
        </w:rPr>
        <w:t>боорсг</w:t>
      </w:r>
      <w:r>
        <w:t xml:space="preserve"> [боорсъг] элют. см. </w:t>
      </w:r>
      <w:r>
        <w:rPr>
          <w:b/>
        </w:rPr>
        <w:t>боорцг</w:t>
      </w:r>
      <w:r/>
    </w:p>
    <w:p>
      <w:r/>
      <w:r>
        <w:rPr>
          <w:b/>
        </w:rPr>
        <w:t>боорцг</w:t>
      </w:r>
      <w:r>
        <w:t xml:space="preserve"> [боорцъг] борцаг (лепёшка, изжаренная на масле); </w:t>
      </w:r>
      <w:r>
        <w:rPr>
          <w:b/>
        </w:rPr>
        <w:t>дер деер гүрмр</w:t>
      </w:r>
      <w:r/>
      <w:r>
        <w:rPr>
          <w:b/>
        </w:rPr>
        <w:t xml:space="preserve"> </w:t>
      </w:r>
      <w:r/>
      <w:r>
        <w:rPr>
          <w:b/>
        </w:rPr>
        <w:t xml:space="preserve">боорцг </w:t>
      </w:r>
      <w:r>
        <w:t>загадка на подушке скрученный борцаг (чикн ухо)</w:t>
      </w:r>
    </w:p>
    <w:p>
      <w:r/>
      <w:r>
        <w:rPr>
          <w:b/>
        </w:rPr>
        <w:t xml:space="preserve">боос </w:t>
      </w:r>
      <w:r>
        <w:t xml:space="preserve">[боосъ] уст. стельная (о корове); жеребая (о кобыле); супоросая (о свинье); суягная (об овце); </w:t>
      </w:r>
      <w:r>
        <w:rPr>
          <w:b/>
        </w:rPr>
        <w:t xml:space="preserve">боос гүн </w:t>
      </w:r>
      <w:r>
        <w:t>жерёбая кобыла</w:t>
      </w:r>
    </w:p>
    <w:p>
      <w:r/>
      <w:r>
        <w:rPr>
          <w:b/>
        </w:rPr>
        <w:t>боосах</w:t>
      </w:r>
      <w:r>
        <w:t xml:space="preserve"> [боосахъ] побуд. от </w:t>
      </w:r>
      <w:r>
        <w:rPr>
          <w:b/>
        </w:rPr>
        <w:t>боосх</w:t>
      </w:r>
      <w:r/>
      <w:r>
        <w:rPr>
          <w:b/>
        </w:rPr>
        <w:t xml:space="preserve"> </w:t>
      </w:r>
      <w:r>
        <w:t>уст. случать, осеменять (животных)</w:t>
      </w:r>
    </w:p>
    <w:p>
      <w:r/>
      <w:r>
        <w:rPr>
          <w:b/>
        </w:rPr>
        <w:t>боосх</w:t>
      </w:r>
      <w:r>
        <w:t xml:space="preserve"> [боосхъ] уст. случйть, осеменить (живатных)</w:t>
      </w:r>
    </w:p>
    <w:p>
      <w:r/>
      <w:r>
        <w:rPr>
          <w:b/>
        </w:rPr>
        <w:t xml:space="preserve">боотньг </w:t>
      </w:r>
      <w:r>
        <w:t>дербет. детские меховые чулки</w:t>
      </w:r>
    </w:p>
    <w:p>
      <w:r/>
      <w:r>
        <w:rPr>
          <w:b/>
        </w:rPr>
        <w:t xml:space="preserve">боотьг </w:t>
      </w:r>
      <w:r>
        <w:t>тёплые туфли</w:t>
      </w:r>
    </w:p>
    <w:p>
      <w:r/>
      <w:r>
        <w:rPr>
          <w:b/>
        </w:rPr>
        <w:t xml:space="preserve">боох </w:t>
      </w:r>
      <w:r/>
      <w:r>
        <w:rPr>
          <w:b/>
        </w:rPr>
        <w:t>I</w:t>
      </w:r>
      <w:r>
        <w:t xml:space="preserve"> [боохъ] заворачивать во что-л., обёртывать чем-л.; обвязывать завязывать</w:t>
      </w:r>
      <w:r>
        <w:rPr>
          <w:b/>
        </w:rPr>
        <w:t xml:space="preserve">, </w:t>
      </w:r>
      <w:r>
        <w:t xml:space="preserve">бинтовать; </w:t>
      </w:r>
      <w:r>
        <w:rPr>
          <w:b/>
        </w:rPr>
        <w:t>(боодг)</w:t>
      </w:r>
      <w:r>
        <w:t xml:space="preserve"> </w:t>
      </w:r>
      <w:r>
        <w:rPr>
          <w:b/>
        </w:rPr>
        <w:t>хулс</w:t>
      </w:r>
      <w:r/>
      <w:r>
        <w:rPr>
          <w:b/>
        </w:rPr>
        <w:t xml:space="preserve"> </w:t>
      </w:r>
      <w:r/>
      <w:r>
        <w:rPr>
          <w:b/>
        </w:rPr>
        <w:t xml:space="preserve">боох </w:t>
      </w:r>
      <w:r>
        <w:t>вязать снопы камыша;</w:t>
      </w:r>
      <w:r>
        <w:rPr>
          <w:b/>
        </w:rPr>
        <w:t xml:space="preserve"> альчур</w:t>
      </w:r>
      <w:r/>
      <w:r>
        <w:rPr>
          <w:b/>
        </w:rPr>
        <w:t xml:space="preserve"> </w:t>
      </w:r>
      <w:r/>
      <w:r>
        <w:rPr>
          <w:b/>
        </w:rPr>
        <w:t xml:space="preserve">боох </w:t>
      </w:r>
      <w:r>
        <w:t xml:space="preserve">повязываться платком; </w:t>
      </w:r>
      <w:r>
        <w:rPr>
          <w:b/>
        </w:rPr>
        <w:t>шарх</w:t>
      </w:r>
      <w:r/>
      <w:r>
        <w:rPr>
          <w:b/>
        </w:rPr>
        <w:t xml:space="preserve"> </w:t>
      </w:r>
      <w:r/>
      <w:r>
        <w:rPr>
          <w:b/>
        </w:rPr>
        <w:t xml:space="preserve">боох </w:t>
      </w:r>
      <w:r>
        <w:t xml:space="preserve">перевязывать рану; </w:t>
      </w:r>
      <w:r>
        <w:rPr>
          <w:b/>
        </w:rPr>
        <w:t>сурсн юмиг</w:t>
      </w:r>
      <w:r/>
      <w:r>
        <w:rPr>
          <w:b/>
        </w:rPr>
        <w:t xml:space="preserve"> </w:t>
      </w:r>
      <w:r/>
      <w:r>
        <w:rPr>
          <w:b/>
        </w:rPr>
        <w:t xml:space="preserve">сурар боов чигн болдго </w:t>
      </w:r>
      <w:r>
        <w:t xml:space="preserve">посл. то, что выучено, нельзя уничтожить ничем ◊ </w:t>
      </w:r>
      <w:r>
        <w:rPr>
          <w:b/>
        </w:rPr>
        <w:t xml:space="preserve">хоолан бооҗ үкх </w:t>
      </w:r>
      <w:r>
        <w:t xml:space="preserve">повеситься; </w:t>
      </w:r>
      <w:r>
        <w:rPr>
          <w:b/>
        </w:rPr>
        <w:t xml:space="preserve">күзүһинь бооһад алх </w:t>
      </w:r>
      <w:r>
        <w:t>задушить</w:t>
      </w:r>
    </w:p>
    <w:p>
      <w:r/>
      <w:r>
        <w:rPr>
          <w:b/>
        </w:rPr>
        <w:t xml:space="preserve">боох </w:t>
      </w:r>
      <w:r/>
      <w:r>
        <w:rPr>
          <w:b/>
        </w:rPr>
        <w:t>II</w:t>
      </w:r>
      <w:r>
        <w:t xml:space="preserve"> [боохъ] преграждать (отрезать) дорогу; ставить преграду, препятствовать, задерживать; </w:t>
      </w:r>
      <w:r>
        <w:rPr>
          <w:b/>
        </w:rPr>
        <w:t>хаалһ боох</w:t>
      </w:r>
      <w:r/>
      <w:r>
        <w:rPr>
          <w:b/>
        </w:rPr>
        <w:t xml:space="preserve"> </w:t>
      </w:r>
      <w:r>
        <w:t>загородить дорогу;</w:t>
      </w:r>
      <w:r>
        <w:rPr>
          <w:b/>
        </w:rPr>
        <w:t xml:space="preserve"> кенә болв чигн хаалһ боох </w:t>
      </w:r>
      <w:r>
        <w:t xml:space="preserve">загородить кому-л. дорогу; </w:t>
      </w:r>
      <w:r>
        <w:rPr>
          <w:b/>
        </w:rPr>
        <w:t xml:space="preserve">дәәнә хаалһ боох </w:t>
      </w:r>
      <w:r>
        <w:t>преградить путь войне</w:t>
      </w:r>
    </w:p>
    <w:p>
      <w:r/>
      <w:r>
        <w:rPr>
          <w:b/>
        </w:rPr>
        <w:t xml:space="preserve">бооц </w:t>
      </w:r>
      <w:r>
        <w:t>[бооцъ] 1) баррикада; преграда 2) условие; связь</w:t>
      </w:r>
    </w:p>
    <w:p>
      <w:r/>
      <w:r>
        <w:rPr>
          <w:b/>
        </w:rPr>
        <w:t xml:space="preserve">бооцан </w:t>
      </w:r>
      <w:r>
        <w:t xml:space="preserve">1) договор, соглашение, контракт; </w:t>
      </w:r>
      <w:r>
        <w:rPr>
          <w:b/>
        </w:rPr>
        <w:t xml:space="preserve">соцдөрлдәнә бооцан </w:t>
      </w:r>
      <w:r>
        <w:t xml:space="preserve">договор о социалистическом соревновании; </w:t>
      </w:r>
      <w:r>
        <w:rPr>
          <w:b/>
        </w:rPr>
        <w:t>төвкнүн бәәхин</w:t>
      </w:r>
      <w:r/>
      <w:r>
        <w:rPr>
          <w:b/>
        </w:rPr>
        <w:t xml:space="preserve"> </w:t>
      </w:r>
      <w:r/>
      <w:r>
        <w:rPr>
          <w:b/>
        </w:rPr>
        <w:t xml:space="preserve">туск бооцан </w:t>
      </w:r>
      <w:r>
        <w:t xml:space="preserve">договор о мире; </w:t>
      </w:r>
      <w:r>
        <w:rPr>
          <w:b/>
        </w:rPr>
        <w:t xml:space="preserve">бооца кех </w:t>
      </w:r>
      <w:r>
        <w:t xml:space="preserve">заключить договор; </w:t>
      </w:r>
      <w:r>
        <w:rPr>
          <w:b/>
        </w:rPr>
        <w:t>бооца</w:t>
      </w:r>
      <w:r/>
      <w:r>
        <w:rPr>
          <w:b/>
        </w:rPr>
        <w:t xml:space="preserve"> </w:t>
      </w:r>
      <w:r/>
      <w:r>
        <w:rPr>
          <w:b/>
        </w:rPr>
        <w:t xml:space="preserve">батллһн </w:t>
      </w:r>
      <w:r>
        <w:t xml:space="preserve">ратификация договора 2) заклад, спор, пари; </w:t>
      </w:r>
      <w:r>
        <w:rPr>
          <w:b/>
        </w:rPr>
        <w:t xml:space="preserve">бооца шүүх </w:t>
      </w:r>
      <w:r>
        <w:t>выиграть пари</w:t>
      </w:r>
    </w:p>
    <w:p>
      <w:r/>
      <w:r>
        <w:rPr>
          <w:b/>
        </w:rPr>
        <w:t xml:space="preserve">бооцлһн </w:t>
      </w:r>
      <w:r>
        <w:t xml:space="preserve">[бооцълһън] и. д. от </w:t>
      </w:r>
      <w:r>
        <w:rPr>
          <w:b/>
        </w:rPr>
        <w:t>бооцх</w:t>
      </w:r>
      <w:r/>
      <w:r>
        <w:rPr>
          <w:b/>
        </w:rPr>
        <w:t xml:space="preserve"> </w:t>
      </w:r>
      <w:r>
        <w:t xml:space="preserve">1) договорённость; </w:t>
      </w:r>
      <w:r>
        <w:rPr>
          <w:b/>
        </w:rPr>
        <w:t>бооцлһнас иштәһәр</w:t>
      </w:r>
      <w:r/>
      <w:r>
        <w:rPr>
          <w:b/>
        </w:rPr>
        <w:t xml:space="preserve"> </w:t>
      </w:r>
      <w:r/>
      <w:r>
        <w:rPr>
          <w:b/>
        </w:rPr>
        <w:t xml:space="preserve">көдлх </w:t>
      </w:r>
      <w:r>
        <w:t>действовать на основе договорённости 2) обусловленность</w:t>
      </w:r>
      <w:r>
        <w:rPr>
          <w:b/>
        </w:rPr>
        <w:t>,</w:t>
      </w:r>
      <w:r/>
      <w:r>
        <w:rPr>
          <w:b/>
        </w:rPr>
        <w:t xml:space="preserve"> </w:t>
      </w:r>
      <w:r>
        <w:t>уговор</w:t>
      </w:r>
    </w:p>
    <w:p>
      <w:r/>
      <w:r>
        <w:rPr>
          <w:b/>
        </w:rPr>
        <w:t xml:space="preserve">бооцлдулх </w:t>
      </w:r>
      <w:r>
        <w:t xml:space="preserve">[бооцълдуулхъ] побуд. от </w:t>
      </w:r>
      <w:r>
        <w:rPr>
          <w:b/>
        </w:rPr>
        <w:t>бооцх</w:t>
      </w:r>
      <w:r/>
    </w:p>
    <w:p>
      <w:r/>
      <w:r>
        <w:rPr>
          <w:b/>
        </w:rPr>
        <w:t>бооцлдх</w:t>
      </w:r>
      <w:r>
        <w:t xml:space="preserve"> [бооцълдхъ] совм.-взаимн. от </w:t>
      </w:r>
      <w:r>
        <w:rPr>
          <w:b/>
        </w:rPr>
        <w:t>бооцх</w:t>
      </w:r>
      <w:r/>
    </w:p>
    <w:p>
      <w:r/>
      <w:r>
        <w:rPr>
          <w:b/>
        </w:rPr>
        <w:t>бооцсн</w:t>
      </w:r>
      <w:r>
        <w:t xml:space="preserve"> [бооцсън] 1) условный; </w:t>
      </w:r>
      <w:r>
        <w:rPr>
          <w:b/>
        </w:rPr>
        <w:t xml:space="preserve">бооцсн темдг </w:t>
      </w:r>
      <w:r>
        <w:t>условный знак 2) обусловленный</w:t>
      </w:r>
    </w:p>
    <w:p>
      <w:r/>
      <w:r>
        <w:rPr>
          <w:b/>
        </w:rPr>
        <w:t xml:space="preserve">бооцх </w:t>
      </w:r>
      <w:r>
        <w:t>[бооцхъ] 1) договориться</w:t>
      </w:r>
      <w:r>
        <w:rPr>
          <w:b/>
        </w:rPr>
        <w:t xml:space="preserve">, </w:t>
      </w:r>
      <w:r>
        <w:t xml:space="preserve">условиться; заключить соглашение; </w:t>
      </w:r>
      <w:r>
        <w:rPr>
          <w:b/>
        </w:rPr>
        <w:t xml:space="preserve">харһх болҗ бооцх </w:t>
      </w:r>
      <w:r>
        <w:t xml:space="preserve">договориться о встрече; </w:t>
      </w:r>
      <w:r>
        <w:rPr>
          <w:b/>
        </w:rPr>
        <w:t>бидн танла бооцх зөвтәвидн</w:t>
      </w:r>
      <w:r/>
      <w:r>
        <w:rPr>
          <w:b/>
        </w:rPr>
        <w:t xml:space="preserve"> </w:t>
      </w:r>
      <w:r>
        <w:t xml:space="preserve">нам надо с вами договориться; </w:t>
      </w:r>
      <w:r>
        <w:rPr>
          <w:b/>
        </w:rPr>
        <w:t>йисн</w:t>
      </w:r>
      <w:r/>
      <w:r>
        <w:rPr>
          <w:b/>
        </w:rPr>
        <w:t xml:space="preserve"> </w:t>
      </w:r>
      <w:r/>
      <w:r>
        <w:rPr>
          <w:b/>
        </w:rPr>
        <w:t xml:space="preserve">сара һазриг йис хонад күрий гиҗ бооцҗ </w:t>
      </w:r>
      <w:r>
        <w:t>Джангар договорились девятимесячный путь проехать за девять дней 2) биться об заклад, заключать пари</w:t>
      </w:r>
    </w:p>
    <w:p>
      <w:r/>
      <w:r>
        <w:rPr>
          <w:b/>
        </w:rPr>
        <w:t>бор</w:t>
      </w:r>
      <w:r>
        <w:t xml:space="preserve"> [боръ] 1) сивый (о масти); серый; </w:t>
      </w:r>
      <w:r>
        <w:rPr>
          <w:b/>
        </w:rPr>
        <w:t xml:space="preserve">бор шинель </w:t>
      </w:r>
      <w:r>
        <w:t xml:space="preserve">серая шинель; </w:t>
      </w:r>
      <w:r>
        <w:rPr>
          <w:b/>
        </w:rPr>
        <w:t>бор тоосн</w:t>
      </w:r>
      <w:r/>
      <w:r>
        <w:rPr>
          <w:b/>
        </w:rPr>
        <w:t xml:space="preserve"> </w:t>
      </w:r>
      <w:r>
        <w:t xml:space="preserve">серая пыль; </w:t>
      </w:r>
      <w:r>
        <w:rPr>
          <w:b/>
        </w:rPr>
        <w:t xml:space="preserve">бор өңг </w:t>
      </w:r>
      <w:r>
        <w:t xml:space="preserve">серый цвет 2) смуглый (о цвете лица) 3) перен. невзрачный; простой, неприхотливый 4) в составе бот. и зоол. названий; </w:t>
      </w:r>
      <w:r>
        <w:rPr>
          <w:b/>
        </w:rPr>
        <w:t>бор</w:t>
      </w:r>
      <w:r/>
      <w:r>
        <w:rPr>
          <w:b/>
        </w:rPr>
        <w:t xml:space="preserve"> </w:t>
      </w:r>
      <w:r/>
      <w:r>
        <w:rPr>
          <w:b/>
        </w:rPr>
        <w:t xml:space="preserve">удн </w:t>
      </w:r>
      <w:r>
        <w:t xml:space="preserve">род ивы; </w:t>
      </w:r>
      <w:r>
        <w:rPr>
          <w:b/>
        </w:rPr>
        <w:t xml:space="preserve">бор уласн </w:t>
      </w:r>
      <w:r>
        <w:t xml:space="preserve">осина; </w:t>
      </w:r>
      <w:r>
        <w:rPr>
          <w:b/>
        </w:rPr>
        <w:t>бор зарм</w:t>
      </w:r>
      <w:r/>
      <w:r>
        <w:rPr>
          <w:b/>
        </w:rPr>
        <w:t xml:space="preserve"> </w:t>
      </w:r>
      <w:r>
        <w:t xml:space="preserve">гречиха; </w:t>
      </w:r>
      <w:r>
        <w:rPr>
          <w:b/>
        </w:rPr>
        <w:t xml:space="preserve">бор бүргд </w:t>
      </w:r>
      <w:r>
        <w:t xml:space="preserve">серый беркут; </w:t>
      </w:r>
      <w:r>
        <w:rPr>
          <w:b/>
        </w:rPr>
        <w:t xml:space="preserve">бор аю </w:t>
      </w:r>
      <w:r>
        <w:t xml:space="preserve">бурый медведь; </w:t>
      </w:r>
      <w:r>
        <w:rPr>
          <w:b/>
        </w:rPr>
        <w:t xml:space="preserve">бор гөрәсн </w:t>
      </w:r>
      <w:r>
        <w:t xml:space="preserve">косуля, дикая коза; </w:t>
      </w:r>
      <w:r>
        <w:rPr>
          <w:b/>
        </w:rPr>
        <w:t xml:space="preserve">бор богшурһа </w:t>
      </w:r>
      <w:r>
        <w:t xml:space="preserve">полевой воробей; </w:t>
      </w:r>
      <w:r>
        <w:rPr>
          <w:b/>
        </w:rPr>
        <w:t xml:space="preserve">бор туула </w:t>
      </w:r>
      <w:r>
        <w:t xml:space="preserve">заяц-беляк; </w:t>
      </w:r>
      <w:r>
        <w:rPr>
          <w:b/>
        </w:rPr>
        <w:t xml:space="preserve">бор будрһн </w:t>
      </w:r>
      <w:r>
        <w:t xml:space="preserve">солянка почконосная; </w:t>
      </w:r>
      <w:r>
        <w:rPr>
          <w:b/>
        </w:rPr>
        <w:t>бор</w:t>
      </w:r>
      <w:r/>
      <w:r>
        <w:rPr>
          <w:b/>
        </w:rPr>
        <w:t xml:space="preserve"> </w:t>
      </w:r>
      <w:r/>
      <w:r>
        <w:rPr>
          <w:b/>
        </w:rPr>
        <w:t xml:space="preserve">туулаг мөрн эс күцҗ </w:t>
      </w:r>
      <w:r>
        <w:t>загадка конь не может догнать серого зайца (</w:t>
      </w:r>
      <w:r>
        <w:rPr>
          <w:b/>
        </w:rPr>
        <w:t>ухан</w:t>
      </w:r>
      <w:r/>
      <w:r>
        <w:rPr>
          <w:b/>
        </w:rPr>
        <w:t xml:space="preserve"> </w:t>
      </w:r>
      <w:r>
        <w:t xml:space="preserve">ум); </w:t>
      </w:r>
      <w:r>
        <w:rPr>
          <w:b/>
        </w:rPr>
        <w:t>бор дааһиг боса бәәтлнь цуцж</w:t>
      </w:r>
      <w:r/>
      <w:r>
        <w:rPr>
          <w:b/>
        </w:rPr>
        <w:t xml:space="preserve"> </w:t>
      </w:r>
      <w:r>
        <w:t>загадка разбирали стоячего серого годовика (</w:t>
      </w:r>
      <w:r>
        <w:rPr>
          <w:b/>
        </w:rPr>
        <w:t xml:space="preserve">гер цуцх </w:t>
      </w:r>
      <w:r>
        <w:t xml:space="preserve">разбирать юрту); </w:t>
      </w:r>
      <w:r>
        <w:rPr>
          <w:b/>
        </w:rPr>
        <w:t xml:space="preserve">бор дааһн бортатлан тарһлҗ </w:t>
      </w:r>
      <w:r>
        <w:t>загадка хорошо поправился серый годовик (</w:t>
      </w:r>
      <w:r>
        <w:rPr>
          <w:b/>
        </w:rPr>
        <w:t xml:space="preserve">иигтә утцн </w:t>
      </w:r>
      <w:r>
        <w:t xml:space="preserve">веретено с пряжей); </w:t>
      </w:r>
      <w:r>
        <w:rPr>
          <w:b/>
        </w:rPr>
        <w:t>көдәһин көк бор инцхәхлә, ийртмҗин</w:t>
      </w:r>
      <w:r/>
      <w:r>
        <w:rPr>
          <w:b/>
        </w:rPr>
        <w:t xml:space="preserve"> йи</w:t>
      </w:r>
      <w:r/>
      <w:r>
        <w:rPr>
          <w:b/>
        </w:rPr>
        <w:t xml:space="preserve">рн йисн гүн дегц унһлҗ </w:t>
      </w:r>
      <w:r>
        <w:t>загадка когда заржал серый конь, сразу ожеребились девяносто девять кобылиц природы (</w:t>
      </w:r>
      <w:r>
        <w:rPr>
          <w:b/>
        </w:rPr>
        <w:t>оһтрһу ду һарх, хур орх</w:t>
      </w:r>
      <w:r/>
      <w:r>
        <w:rPr>
          <w:b/>
        </w:rPr>
        <w:t xml:space="preserve"> </w:t>
      </w:r>
      <w:r>
        <w:t xml:space="preserve">гром и дождь) ◊ </w:t>
      </w:r>
      <w:r>
        <w:rPr>
          <w:b/>
        </w:rPr>
        <w:t xml:space="preserve">бор согту </w:t>
      </w:r>
      <w:r>
        <w:t xml:space="preserve">крепко пьян; </w:t>
      </w:r>
      <w:r>
        <w:rPr>
          <w:b/>
        </w:rPr>
        <w:t xml:space="preserve">бор махн </w:t>
      </w:r>
      <w:r>
        <w:t xml:space="preserve">мышца, мясо без сала и костей, мякоть; </w:t>
      </w:r>
      <w:r>
        <w:rPr>
          <w:b/>
        </w:rPr>
        <w:t xml:space="preserve">бор церд </w:t>
      </w:r>
      <w:r>
        <w:t xml:space="preserve">гипс; </w:t>
      </w:r>
      <w:r>
        <w:rPr>
          <w:b/>
        </w:rPr>
        <w:t>согту</w:t>
      </w:r>
      <w:r/>
      <w:r>
        <w:rPr>
          <w:b/>
        </w:rPr>
        <w:t xml:space="preserve"> </w:t>
      </w:r>
      <w:r/>
      <w:r>
        <w:rPr>
          <w:b/>
        </w:rPr>
        <w:t xml:space="preserve">бор </w:t>
      </w:r>
      <w:r>
        <w:t>белена</w:t>
      </w:r>
    </w:p>
    <w:p>
      <w:r/>
      <w:r>
        <w:rPr>
          <w:b/>
        </w:rPr>
        <w:t>бораллһн</w:t>
      </w:r>
      <w:r>
        <w:t xml:space="preserve"> [бораллһън] и. д. от </w:t>
      </w:r>
      <w:r>
        <w:rPr>
          <w:b/>
        </w:rPr>
        <w:t>боралх</w:t>
      </w:r>
      <w:r/>
    </w:p>
    <w:p>
      <w:r/>
      <w:r>
        <w:rPr>
          <w:b/>
        </w:rPr>
        <w:t>боралх</w:t>
      </w:r>
      <w:r>
        <w:t xml:space="preserve"> [боралхъ] 1) бушевать (о непогоде) 2) ехать при плохой погоде (в бурю, ливень)</w:t>
      </w:r>
    </w:p>
    <w:p>
      <w:r/>
      <w:r>
        <w:rPr>
          <w:b/>
        </w:rPr>
        <w:t xml:space="preserve">боран </w:t>
      </w:r>
      <w:r>
        <w:t xml:space="preserve">ненастье, непогода; дождь; </w:t>
      </w:r>
      <w:r>
        <w:rPr>
          <w:b/>
        </w:rPr>
        <w:t xml:space="preserve">боран гиив </w:t>
      </w:r>
      <w:r>
        <w:t xml:space="preserve">непогода прошла; </w:t>
      </w:r>
      <w:r>
        <w:rPr>
          <w:b/>
        </w:rPr>
        <w:t xml:space="preserve">боран орҗана </w:t>
      </w:r>
      <w:r>
        <w:t xml:space="preserve">дождь идёт; </w:t>
      </w:r>
      <w:r>
        <w:rPr>
          <w:b/>
        </w:rPr>
        <w:t>орсн боран гиндг</w:t>
      </w:r>
      <w:r>
        <w:t xml:space="preserve">, </w:t>
      </w:r>
      <w:r>
        <w:rPr>
          <w:b/>
        </w:rPr>
        <w:t>ирсн гиич</w:t>
      </w:r>
      <w:r/>
      <w:r>
        <w:rPr>
          <w:b/>
        </w:rPr>
        <w:t xml:space="preserve"> хәрдг </w:t>
      </w:r>
      <w:r>
        <w:t>посл</w:t>
      </w:r>
      <w:r>
        <w:rPr>
          <w:b/>
        </w:rPr>
        <w:t xml:space="preserve">. </w:t>
      </w:r>
      <w:r>
        <w:t>идущий дождь перестанет</w:t>
      </w:r>
      <w:r>
        <w:rPr>
          <w:b/>
        </w:rPr>
        <w:t xml:space="preserve">, </w:t>
      </w:r>
      <w:r>
        <w:t xml:space="preserve">пришедший гость уйдёт; ≈ всему бывает конец; </w:t>
      </w:r>
      <w:r>
        <w:rPr>
          <w:b/>
        </w:rPr>
        <w:t>үг сөрхлә керүл</w:t>
      </w:r>
      <w:r/>
      <w:r>
        <w:rPr>
          <w:b/>
        </w:rPr>
        <w:t xml:space="preserve"> </w:t>
      </w:r>
      <w:r/>
      <w:r>
        <w:rPr>
          <w:b/>
        </w:rPr>
        <w:t xml:space="preserve">болдг, үүлн сөрхлә боран ордг </w:t>
      </w:r>
      <w:r>
        <w:t>посл. когда противоречишь</w:t>
      </w:r>
      <w:r>
        <w:rPr>
          <w:b/>
        </w:rPr>
        <w:t xml:space="preserve">, </w:t>
      </w:r>
      <w:r>
        <w:t>то бывает ссора</w:t>
      </w:r>
      <w:r>
        <w:rPr>
          <w:b/>
        </w:rPr>
        <w:t xml:space="preserve">, </w:t>
      </w:r>
      <w:r>
        <w:t>когда туча против ветра</w:t>
      </w:r>
      <w:r>
        <w:rPr>
          <w:b/>
        </w:rPr>
        <w:t xml:space="preserve">, </w:t>
      </w:r>
      <w:r>
        <w:t xml:space="preserve">то бывает дождь; </w:t>
      </w:r>
      <w:r>
        <w:rPr>
          <w:b/>
        </w:rPr>
        <w:t>давсн боран занч авч көөдго</w:t>
      </w:r>
      <w:r/>
      <w:r>
        <w:rPr>
          <w:b/>
        </w:rPr>
        <w:t xml:space="preserve"> </w:t>
      </w:r>
      <w:r>
        <w:t>посл. прошедшего не вернёшь (букв. за прошедшим дождём не гонятся с буркой); ≈ после драки кулаками не машут</w:t>
      </w:r>
    </w:p>
    <w:p>
      <w:r/>
      <w:r>
        <w:rPr>
          <w:b/>
        </w:rPr>
        <w:t xml:space="preserve">бората </w:t>
      </w:r>
      <w:r>
        <w:t xml:space="preserve">ненастный, дождливый; </w:t>
      </w:r>
      <w:r>
        <w:rPr>
          <w:b/>
        </w:rPr>
        <w:t xml:space="preserve">бората үвл </w:t>
      </w:r>
      <w:r>
        <w:t>ненастная (снежная) зима</w:t>
      </w:r>
    </w:p>
    <w:p>
      <w:r/>
      <w:r>
        <w:rPr>
          <w:b/>
        </w:rPr>
        <w:t>боратх</w:t>
      </w:r>
      <w:r>
        <w:t xml:space="preserve"> [боратхъ] наступать (о непогоде)</w:t>
      </w:r>
    </w:p>
    <w:p>
      <w:r/>
      <w:r>
        <w:rPr>
          <w:b/>
        </w:rPr>
        <w:t>борвалһн</w:t>
      </w:r>
      <w:r>
        <w:t xml:space="preserve"> [борвалһън] и. д. от </w:t>
      </w:r>
      <w:r>
        <w:rPr>
          <w:b/>
        </w:rPr>
        <w:t xml:space="preserve">борвах </w:t>
      </w:r>
      <w:r/>
      <w:r>
        <w:rPr>
          <w:b/>
        </w:rPr>
        <w:t>I</w:t>
      </w:r>
      <w:r/>
    </w:p>
    <w:p>
      <w:r/>
      <w:r>
        <w:rPr>
          <w:b/>
        </w:rPr>
        <w:t>борвалһх</w:t>
      </w:r>
      <w:r>
        <w:t xml:space="preserve"> [борвалһхъ] побуд. от </w:t>
      </w:r>
      <w:r>
        <w:rPr>
          <w:b/>
        </w:rPr>
        <w:t xml:space="preserve">борвах </w:t>
      </w:r>
      <w:r/>
      <w:r>
        <w:rPr>
          <w:b/>
        </w:rPr>
        <w:t>II</w:t>
      </w:r>
      <w:r/>
      <w:r>
        <w:rPr>
          <w:b/>
        </w:rPr>
        <w:t xml:space="preserve"> </w:t>
      </w:r>
      <w:r>
        <w:t>всклокочивать</w:t>
      </w:r>
      <w:r>
        <w:rPr>
          <w:b/>
        </w:rPr>
        <w:t xml:space="preserve">, </w:t>
      </w:r>
      <w:r>
        <w:t>взлохмачивать</w:t>
      </w:r>
    </w:p>
    <w:p>
      <w:r/>
      <w:r>
        <w:rPr>
          <w:b/>
        </w:rPr>
        <w:t xml:space="preserve">борвах </w:t>
      </w:r>
      <w:r/>
      <w:r>
        <w:rPr>
          <w:b/>
        </w:rPr>
        <w:t>I</w:t>
      </w:r>
      <w:r>
        <w:t xml:space="preserve"> [борваахъ] вздуваться; </w:t>
      </w:r>
      <w:r>
        <w:rPr>
          <w:b/>
        </w:rPr>
        <w:t xml:space="preserve">халх борваһад бәәҗ </w:t>
      </w:r>
      <w:r>
        <w:t>щека вздулась</w:t>
      </w:r>
    </w:p>
    <w:p>
      <w:r/>
      <w:r>
        <w:rPr>
          <w:b/>
        </w:rPr>
        <w:t xml:space="preserve">борвах </w:t>
      </w:r>
      <w:r/>
      <w:r>
        <w:rPr>
          <w:b/>
        </w:rPr>
        <w:t>II</w:t>
      </w:r>
      <w:r>
        <w:t xml:space="preserve"> [борваахъ] торчать во все стороны, быть всклокоченным</w:t>
      </w:r>
    </w:p>
    <w:p>
      <w:r/>
      <w:r>
        <w:rPr>
          <w:b/>
        </w:rPr>
        <w:t xml:space="preserve">борвтр </w:t>
      </w:r>
      <w:r>
        <w:t>[боръвтър] 1) сероватый 2) простоватый</w:t>
      </w:r>
    </w:p>
    <w:p>
      <w:r/>
      <w:r>
        <w:rPr>
          <w:b/>
        </w:rPr>
        <w:t>боргчн</w:t>
      </w:r>
      <w:r>
        <w:t xml:space="preserve"> [боргчън] серая, сивая (о масти самок животных); </w:t>
      </w:r>
      <w:r>
        <w:rPr>
          <w:b/>
        </w:rPr>
        <w:t xml:space="preserve">боргч хөн босҗ чадтлан тарһлҗ </w:t>
      </w:r>
      <w:r>
        <w:t>загадка белая овца поправилась так, что не может встать (</w:t>
      </w:r>
      <w:r>
        <w:rPr>
          <w:b/>
        </w:rPr>
        <w:t xml:space="preserve">иигтә утцн </w:t>
      </w:r>
      <w:r>
        <w:t>веретено с пряжей)</w:t>
      </w:r>
    </w:p>
    <w:p>
      <w:r/>
      <w:r>
        <w:rPr>
          <w:b/>
        </w:rPr>
        <w:t xml:space="preserve">борда </w:t>
      </w:r>
      <w:r>
        <w:t>1) корм, фураж 2) удобрение</w:t>
      </w:r>
    </w:p>
    <w:p>
      <w:r/>
      <w:r>
        <w:rPr>
          <w:b/>
        </w:rPr>
        <w:t xml:space="preserve">бордгдх </w:t>
      </w:r>
      <w:r>
        <w:t xml:space="preserve">[бордъгдхъ] страд. от </w:t>
      </w:r>
      <w:r>
        <w:rPr>
          <w:b/>
        </w:rPr>
        <w:t>бордх</w:t>
      </w:r>
      <w:r/>
    </w:p>
    <w:p>
      <w:r/>
      <w:r>
        <w:rPr>
          <w:b/>
        </w:rPr>
        <w:t xml:space="preserve">бордлһн </w:t>
      </w:r>
      <w:r>
        <w:t xml:space="preserve">[бордълһън] и. д. от </w:t>
      </w:r>
      <w:r>
        <w:rPr>
          <w:b/>
        </w:rPr>
        <w:t>бордх</w:t>
      </w:r>
      <w:r/>
      <w:r>
        <w:rPr>
          <w:b/>
        </w:rPr>
        <w:t xml:space="preserve"> </w:t>
      </w:r>
      <w:r>
        <w:t>1) кормленне, откорм;</w:t>
      </w:r>
      <w:r>
        <w:rPr>
          <w:b/>
        </w:rPr>
        <w:t xml:space="preserve"> мал бордлһн</w:t>
      </w:r>
      <w:r/>
      <w:r>
        <w:rPr>
          <w:b/>
        </w:rPr>
        <w:t xml:space="preserve"> </w:t>
      </w:r>
      <w:r>
        <w:t>кормление скота, откорм скота 2) удобрение, подкормка;</w:t>
      </w:r>
      <w:r>
        <w:rPr>
          <w:b/>
        </w:rPr>
        <w:t xml:space="preserve"> һазр бордлһн</w:t>
      </w:r>
      <w:r/>
      <w:r>
        <w:rPr>
          <w:b/>
        </w:rPr>
        <w:t xml:space="preserve"> </w:t>
      </w:r>
      <w:r>
        <w:t>удобрение почвы</w:t>
      </w:r>
    </w:p>
    <w:p>
      <w:r/>
      <w:r>
        <w:rPr>
          <w:b/>
        </w:rPr>
        <w:t>бордлцх</w:t>
      </w:r>
      <w:r>
        <w:t xml:space="preserve"> [бордълцхъ] совм.-взаимн. от </w:t>
      </w:r>
      <w:r>
        <w:rPr>
          <w:b/>
        </w:rPr>
        <w:t>бордх</w:t>
      </w:r>
      <w:r/>
    </w:p>
    <w:p>
      <w:r/>
      <w:r>
        <w:rPr>
          <w:b/>
        </w:rPr>
        <w:t>бордмл</w:t>
      </w:r>
      <w:r>
        <w:t xml:space="preserve"> [бордмъл] 1) откормленный на убой (о скоте); </w:t>
      </w:r>
      <w:r>
        <w:rPr>
          <w:b/>
        </w:rPr>
        <w:t xml:space="preserve">бордмл мал </w:t>
      </w:r>
      <w:r>
        <w:t xml:space="preserve">откормленный скот 2) удобренный; </w:t>
      </w:r>
      <w:r>
        <w:rPr>
          <w:b/>
        </w:rPr>
        <w:t>бордмл</w:t>
      </w:r>
      <w:r/>
      <w:r>
        <w:rPr>
          <w:b/>
        </w:rPr>
        <w:t xml:space="preserve"> </w:t>
      </w:r>
      <w:r/>
      <w:r>
        <w:rPr>
          <w:b/>
        </w:rPr>
        <w:t xml:space="preserve">һазр </w:t>
      </w:r>
      <w:r>
        <w:t>удобренная почва</w:t>
      </w:r>
    </w:p>
    <w:p>
      <w:r/>
      <w:r>
        <w:rPr>
          <w:b/>
        </w:rPr>
        <w:t xml:space="preserve">бордулх </w:t>
      </w:r>
      <w:r>
        <w:t xml:space="preserve">[бордуулхъ] побуд. от </w:t>
      </w:r>
      <w:r>
        <w:rPr>
          <w:b/>
        </w:rPr>
        <w:t xml:space="preserve">бордх </w:t>
      </w:r>
      <w:r>
        <w:t>1) откармливаться 2) удобряться (о почве)</w:t>
      </w:r>
    </w:p>
    <w:p>
      <w:r/>
      <w:r>
        <w:rPr>
          <w:b/>
        </w:rPr>
        <w:t xml:space="preserve">бордх </w:t>
      </w:r>
      <w:r>
        <w:t xml:space="preserve">[бордхъ] 1) откармливать, держать на откорме (животных); </w:t>
      </w:r>
      <w:r>
        <w:rPr>
          <w:b/>
        </w:rPr>
        <w:t>цар</w:t>
      </w:r>
      <w:r/>
      <w:r>
        <w:rPr>
          <w:b/>
        </w:rPr>
        <w:t xml:space="preserve"> </w:t>
      </w:r>
      <w:r/>
      <w:r>
        <w:rPr>
          <w:b/>
        </w:rPr>
        <w:t xml:space="preserve">бордх </w:t>
      </w:r>
      <w:r>
        <w:t xml:space="preserve">откормить быка 2) удобрять; </w:t>
      </w:r>
      <w:r>
        <w:rPr>
          <w:b/>
        </w:rPr>
        <w:t xml:space="preserve">бог-шеегәр һазр бордх </w:t>
      </w:r>
      <w:r>
        <w:t>удобрить почву навозом</w:t>
      </w:r>
    </w:p>
    <w:p>
      <w:r/>
      <w:r>
        <w:rPr>
          <w:b/>
        </w:rPr>
        <w:t xml:space="preserve">борҗң </w:t>
      </w:r>
      <w:r/>
      <w:r>
        <w:rPr>
          <w:b/>
        </w:rPr>
        <w:t>I</w:t>
      </w:r>
      <w:r>
        <w:t xml:space="preserve"> [борҗън] фольк., употр. как эпитет: </w:t>
      </w:r>
      <w:r>
        <w:rPr>
          <w:b/>
        </w:rPr>
        <w:t xml:space="preserve">борҗң чолун давшур </w:t>
      </w:r>
      <w:r>
        <w:t xml:space="preserve">широкая гранитная лестница; </w:t>
      </w:r>
      <w:r>
        <w:rPr>
          <w:b/>
        </w:rPr>
        <w:t xml:space="preserve">борҗң мөңгн босрһ </w:t>
      </w:r>
      <w:r>
        <w:t>порог массивного серебра</w:t>
      </w:r>
    </w:p>
    <w:p>
      <w:r/>
      <w:r>
        <w:rPr>
          <w:b/>
        </w:rPr>
        <w:t xml:space="preserve">борҗң </w:t>
      </w:r>
      <w:r/>
      <w:r>
        <w:rPr>
          <w:b/>
        </w:rPr>
        <w:t>II</w:t>
      </w:r>
      <w:r>
        <w:t xml:space="preserve"> [борҗън] самка дикой серой утки; </w:t>
      </w:r>
      <w:r>
        <w:rPr>
          <w:b/>
        </w:rPr>
        <w:t xml:space="preserve">борҗң нуһсн </w:t>
      </w:r>
      <w:r>
        <w:t>дикая серая утка (самка)</w:t>
      </w:r>
    </w:p>
    <w:p>
      <w:r/>
      <w:r>
        <w:rPr>
          <w:b/>
        </w:rPr>
        <w:t xml:space="preserve">борҗң </w:t>
      </w:r>
      <w:r/>
      <w:r>
        <w:rPr>
          <w:b/>
        </w:rPr>
        <w:t>III</w:t>
      </w:r>
      <w:r>
        <w:t xml:space="preserve"> [борҗън] быстрина; </w:t>
      </w:r>
      <w:r>
        <w:rPr>
          <w:b/>
        </w:rPr>
        <w:t xml:space="preserve">борҗң уста һол </w:t>
      </w:r>
      <w:r>
        <w:t>река с быстриной</w:t>
      </w:r>
    </w:p>
    <w:p>
      <w:r/>
      <w:r>
        <w:rPr>
          <w:b/>
        </w:rPr>
        <w:t>борзн</w:t>
      </w:r>
      <w:r>
        <w:t xml:space="preserve"> [борзъң] грязный, немытый; </w:t>
      </w:r>
      <w:r>
        <w:rPr>
          <w:b/>
        </w:rPr>
        <w:t xml:space="preserve">борзң амта өнчн хурһн </w:t>
      </w:r>
      <w:r>
        <w:t>ягнёнок с грязной мордочкой</w:t>
      </w:r>
    </w:p>
    <w:p>
      <w:r/>
      <w:r>
        <w:rPr>
          <w:b/>
        </w:rPr>
        <w:t>борк</w:t>
      </w:r>
      <w:r>
        <w:t xml:space="preserve"> [боркъ] старый барсук</w:t>
      </w:r>
    </w:p>
    <w:p>
      <w:r/>
      <w:r>
        <w:rPr>
          <w:b/>
        </w:rPr>
        <w:t>борклх</w:t>
      </w:r>
      <w:r>
        <w:t xml:space="preserve"> [боркълхъ] торгут. издавать грубый, басистый звук (о голосе)</w:t>
      </w:r>
    </w:p>
    <w:p>
      <w:r/>
      <w:r>
        <w:rPr>
          <w:b/>
        </w:rPr>
        <w:t>боркрсн</w:t>
      </w:r>
      <w:r>
        <w:t xml:space="preserve"> [боркърсън] низкий, басовый (о звуке); </w:t>
      </w:r>
      <w:r>
        <w:rPr>
          <w:b/>
        </w:rPr>
        <w:t xml:space="preserve">боркрсн дун </w:t>
      </w:r>
      <w:r>
        <w:t>низкий голос</w:t>
      </w:r>
    </w:p>
    <w:p>
      <w:r/>
      <w:r>
        <w:rPr>
          <w:b/>
        </w:rPr>
        <w:t>боркрх</w:t>
      </w:r>
      <w:r>
        <w:t xml:space="preserve"> [боркърхъ] издавать басовый звук, басить</w:t>
      </w:r>
    </w:p>
    <w:p>
      <w:r/>
      <w:r>
        <w:rPr>
          <w:b/>
        </w:rPr>
        <w:t>борлг</w:t>
      </w:r>
      <w:r>
        <w:t xml:space="preserve"> [борлъг] </w:t>
      </w:r>
      <w:r>
        <w:rPr>
          <w:b/>
        </w:rPr>
        <w:t>1.</w:t>
      </w:r>
      <w:r>
        <w:t xml:space="preserve"> серый, сивый </w:t>
      </w:r>
      <w:r>
        <w:rPr>
          <w:b/>
        </w:rPr>
        <w:t>2.</w:t>
      </w:r>
      <w:r/>
      <w:r>
        <w:rPr>
          <w:b/>
        </w:rPr>
        <w:t xml:space="preserve"> </w:t>
      </w:r>
      <w:r>
        <w:t xml:space="preserve">молодняк-сосунок (до года); </w:t>
      </w:r>
      <w:r>
        <w:rPr>
          <w:b/>
        </w:rPr>
        <w:t>борлг</w:t>
      </w:r>
      <w:r/>
      <w:r>
        <w:rPr>
          <w:b/>
        </w:rPr>
        <w:t xml:space="preserve"> </w:t>
      </w:r>
      <w:r/>
      <w:r>
        <w:rPr>
          <w:b/>
        </w:rPr>
        <w:t xml:space="preserve">хурһн </w:t>
      </w:r>
      <w:r>
        <w:t>ягнёнок-сосунок</w:t>
      </w:r>
    </w:p>
    <w:p>
      <w:r/>
      <w:r>
        <w:rPr>
          <w:b/>
        </w:rPr>
        <w:t xml:space="preserve">борлда </w:t>
      </w:r>
      <w:r>
        <w:t xml:space="preserve">[борълда] </w:t>
      </w:r>
      <w:r>
        <w:rPr>
          <w:b/>
        </w:rPr>
        <w:t>1.</w:t>
      </w:r>
      <w:r>
        <w:t xml:space="preserve"> серый (о птицах) </w:t>
      </w:r>
      <w:r>
        <w:rPr>
          <w:b/>
        </w:rPr>
        <w:t>2.</w:t>
      </w:r>
      <w:r>
        <w:t xml:space="preserve"> ласк. жаворонок</w:t>
      </w:r>
    </w:p>
    <w:p>
      <w:r/>
      <w:r>
        <w:rPr>
          <w:b/>
        </w:rPr>
        <w:t>борлулх</w:t>
      </w:r>
      <w:r>
        <w:t xml:space="preserve"> [борлуулхъ] побуд. от </w:t>
      </w:r>
      <w:r>
        <w:rPr>
          <w:b/>
        </w:rPr>
        <w:t xml:space="preserve">борлх </w:t>
      </w:r>
      <w:r>
        <w:t xml:space="preserve">1) приготавливать, варить на скорую руку (чай, мясо, пищу); </w:t>
      </w:r>
      <w:r>
        <w:rPr>
          <w:b/>
        </w:rPr>
        <w:t>мах</w:t>
      </w:r>
      <w:r/>
      <w:r>
        <w:rPr>
          <w:b/>
        </w:rPr>
        <w:t xml:space="preserve"> </w:t>
      </w:r>
      <w:r/>
      <w:r>
        <w:rPr>
          <w:b/>
        </w:rPr>
        <w:t xml:space="preserve">борлулх </w:t>
      </w:r>
      <w:r>
        <w:t>лишь немного поварить мясо 2) перен. редко обменивать, продавать что-л. 3) перен. кончать, заканчивать</w:t>
      </w:r>
      <w:r>
        <w:rPr>
          <w:b/>
        </w:rPr>
        <w:t>,</w:t>
      </w:r>
      <w:r/>
      <w:r>
        <w:rPr>
          <w:b/>
        </w:rPr>
        <w:t xml:space="preserve"> </w:t>
      </w:r>
      <w:r>
        <w:t>завершать</w:t>
      </w:r>
      <w:r>
        <w:rPr>
          <w:b/>
        </w:rPr>
        <w:t xml:space="preserve">, </w:t>
      </w:r>
      <w:r>
        <w:t>доводить до конца</w:t>
      </w:r>
    </w:p>
    <w:p>
      <w:r/>
      <w:r>
        <w:rPr>
          <w:b/>
        </w:rPr>
        <w:t>борлх</w:t>
      </w:r>
      <w:r>
        <w:t xml:space="preserve"> [борълхъ] 1) становиться серым</w:t>
      </w:r>
      <w:r>
        <w:rPr>
          <w:b/>
        </w:rPr>
        <w:t xml:space="preserve">, </w:t>
      </w:r>
      <w:r>
        <w:t xml:space="preserve">сереть (о зайце летом); </w:t>
      </w:r>
      <w:r>
        <w:rPr>
          <w:b/>
        </w:rPr>
        <w:t>тенд нег</w:t>
      </w:r>
      <w:r/>
      <w:r>
        <w:rPr>
          <w:b/>
        </w:rPr>
        <w:t xml:space="preserve"> </w:t>
      </w:r>
      <w:r/>
      <w:r>
        <w:rPr>
          <w:b/>
        </w:rPr>
        <w:t xml:space="preserve">юмн борлад кевтнә </w:t>
      </w:r>
      <w:r>
        <w:t xml:space="preserve">там что-то сереет; </w:t>
      </w:r>
      <w:r>
        <w:rPr>
          <w:b/>
        </w:rPr>
        <w:t xml:space="preserve">һазр борлад ирв </w:t>
      </w:r>
      <w:r>
        <w:t>снег тает (букв. земля становится серой) 2) слегка отвариваться (о мясе) 3) перен. мужать</w:t>
      </w:r>
      <w:r>
        <w:rPr>
          <w:b/>
        </w:rPr>
        <w:t xml:space="preserve">, </w:t>
      </w:r>
      <w:r>
        <w:t>набираться жизненного опыта 4) перен. розоветь, краснеть</w:t>
      </w:r>
    </w:p>
    <w:p>
      <w:r/>
      <w:r>
        <w:rPr>
          <w:b/>
        </w:rPr>
        <w:t xml:space="preserve">борна </w:t>
      </w:r>
      <w:r>
        <w:t>борона</w:t>
      </w:r>
    </w:p>
    <w:p>
      <w:r/>
      <w:r>
        <w:rPr>
          <w:b/>
        </w:rPr>
        <w:t>борнадлһн</w:t>
      </w:r>
      <w:r>
        <w:t xml:space="preserve"> [борнадълһън] и. д. от </w:t>
      </w:r>
      <w:r>
        <w:rPr>
          <w:b/>
        </w:rPr>
        <w:t xml:space="preserve">борнадх </w:t>
      </w:r>
      <w:r>
        <w:t>боронование</w:t>
      </w:r>
    </w:p>
    <w:p>
      <w:r/>
      <w:r>
        <w:rPr>
          <w:b/>
        </w:rPr>
        <w:t xml:space="preserve">борнадулх </w:t>
      </w:r>
      <w:r>
        <w:t xml:space="preserve">[борнадуулхъ] побуд. от </w:t>
      </w:r>
      <w:r>
        <w:rPr>
          <w:b/>
        </w:rPr>
        <w:t>борнадх</w:t>
      </w:r>
      <w:r/>
    </w:p>
    <w:p>
      <w:r/>
      <w:r>
        <w:rPr>
          <w:b/>
        </w:rPr>
        <w:t xml:space="preserve">борнадх </w:t>
      </w:r>
      <w:r>
        <w:t xml:space="preserve">[борнадхъ] боронить; </w:t>
      </w:r>
      <w:r>
        <w:rPr>
          <w:b/>
        </w:rPr>
        <w:t xml:space="preserve">хаһлчксн һазр борнадх </w:t>
      </w:r>
      <w:r>
        <w:t>боронить вспаханную землю</w:t>
      </w:r>
    </w:p>
    <w:p>
      <w:r/>
      <w:r>
        <w:rPr>
          <w:b/>
        </w:rPr>
        <w:t>борңк</w:t>
      </w:r>
      <w:r>
        <w:t xml:space="preserve"> [борңкъ] воронка</w:t>
      </w:r>
    </w:p>
    <w:p>
      <w:r/>
      <w:r>
        <w:rPr>
          <w:b/>
        </w:rPr>
        <w:t>борсг</w:t>
      </w:r>
      <w:r>
        <w:t xml:space="preserve"> [борсъг] барсук</w:t>
      </w:r>
    </w:p>
    <w:p>
      <w:r/>
      <w:r>
        <w:rPr>
          <w:b/>
        </w:rPr>
        <w:t xml:space="preserve">борт </w:t>
      </w:r>
      <w:r>
        <w:t>борт (судна, самолёта)</w:t>
      </w:r>
    </w:p>
    <w:p>
      <w:r/>
      <w:r>
        <w:rPr>
          <w:b/>
        </w:rPr>
        <w:t>борталһн</w:t>
      </w:r>
      <w:r>
        <w:t xml:space="preserve"> [борталһън] и. д. от </w:t>
      </w:r>
      <w:r>
        <w:rPr>
          <w:b/>
        </w:rPr>
        <w:t xml:space="preserve">бортах </w:t>
      </w:r>
      <w:r>
        <w:t>выпучивание</w:t>
      </w:r>
    </w:p>
    <w:p>
      <w:r/>
      <w:r>
        <w:rPr>
          <w:b/>
        </w:rPr>
        <w:t>бортах</w:t>
      </w:r>
      <w:r>
        <w:t xml:space="preserve"> [бортаахъ] выпучивать</w:t>
      </w:r>
    </w:p>
    <w:p>
      <w:r/>
      <w:r>
        <w:rPr>
          <w:b/>
        </w:rPr>
        <w:t xml:space="preserve">бортмеханик </w:t>
      </w:r>
      <w:r>
        <w:t>ав.  бортмеханик</w:t>
      </w:r>
    </w:p>
    <w:p>
      <w:r/>
      <w:r>
        <w:rPr>
          <w:b/>
        </w:rPr>
        <w:t>бортх</w:t>
      </w:r>
      <w:r>
        <w:t xml:space="preserve"> [бортхъ] кожаный сосуд, кожаная фляга (для молочной водки); </w:t>
      </w:r>
      <w:r>
        <w:rPr>
          <w:b/>
        </w:rPr>
        <w:t xml:space="preserve">бор мөрнь тохата, бортхта әркнь һанзһлата </w:t>
      </w:r>
      <w:r>
        <w:t>фольк. серая лошадь осёдлана, кожаная фляга с напитком приторочена</w:t>
      </w:r>
    </w:p>
    <w:p>
      <w:r/>
      <w:r>
        <w:rPr>
          <w:b/>
        </w:rPr>
        <w:t xml:space="preserve">борхус </w:t>
      </w:r>
      <w:r>
        <w:t>мелкий березняк</w:t>
      </w:r>
    </w:p>
    <w:p>
      <w:r/>
      <w:r>
        <w:rPr>
          <w:b/>
        </w:rPr>
        <w:t>борхшлһн</w:t>
      </w:r>
      <w:r>
        <w:t xml:space="preserve"> [борхшълһън] 1) подрастание 2) возмужание</w:t>
      </w:r>
    </w:p>
    <w:p>
      <w:r/>
      <w:r>
        <w:rPr>
          <w:b/>
        </w:rPr>
        <w:t>борхшх</w:t>
      </w:r>
      <w:r>
        <w:t xml:space="preserve"> [боръхшхъ] подрастать; </w:t>
      </w:r>
      <w:r>
        <w:rPr>
          <w:b/>
        </w:rPr>
        <w:t xml:space="preserve">борхшсн туһл </w:t>
      </w:r>
      <w:r>
        <w:t>подросший телёнок</w:t>
      </w:r>
    </w:p>
    <w:p>
      <w:r/>
      <w:r>
        <w:rPr>
          <w:b/>
        </w:rPr>
        <w:t xml:space="preserve">борц </w:t>
      </w:r>
      <w:r>
        <w:t xml:space="preserve">[борцъ] вяленое мясо (нарезанное тонкими полосками и высушенное на солнце); </w:t>
      </w:r>
      <w:r>
        <w:rPr>
          <w:b/>
        </w:rPr>
        <w:t xml:space="preserve">борц махн </w:t>
      </w:r>
      <w:r>
        <w:t>вяленое, нарезанное тонкими полосками мясо</w:t>
      </w:r>
    </w:p>
    <w:p>
      <w:r/>
      <w:r>
        <w:rPr>
          <w:b/>
        </w:rPr>
        <w:t xml:space="preserve">борцлгдх </w:t>
      </w:r>
      <w:r>
        <w:t xml:space="preserve">[борцълъгдхъ] страд. от </w:t>
      </w:r>
      <w:r>
        <w:rPr>
          <w:b/>
        </w:rPr>
        <w:t>борцлх</w:t>
      </w:r>
      <w:r/>
    </w:p>
    <w:p>
      <w:r/>
      <w:r>
        <w:rPr>
          <w:b/>
        </w:rPr>
        <w:t>борцлулх</w:t>
      </w:r>
      <w:r>
        <w:t xml:space="preserve"> [борцълуулхъ] побуд. от </w:t>
      </w:r>
      <w:r>
        <w:rPr>
          <w:b/>
        </w:rPr>
        <w:t>борцлх</w:t>
      </w:r>
      <w:r/>
    </w:p>
    <w:p>
      <w:r/>
      <w:r>
        <w:rPr>
          <w:b/>
        </w:rPr>
        <w:t>борцлх</w:t>
      </w:r>
      <w:r>
        <w:t xml:space="preserve"> [борцълхъ] вялить мясо (изрезав его на тонкие полоски)</w:t>
      </w:r>
    </w:p>
    <w:p>
      <w:r/>
      <w:r>
        <w:rPr>
          <w:b/>
        </w:rPr>
        <w:t>борцлцх</w:t>
      </w:r>
      <w:r>
        <w:t xml:space="preserve"> [борцълцхъ] совм.-взаимн. от </w:t>
      </w:r>
      <w:r>
        <w:rPr>
          <w:b/>
        </w:rPr>
        <w:t>борцлх</w:t>
      </w:r>
      <w:r/>
    </w:p>
    <w:p>
      <w:r/>
      <w:r>
        <w:rPr>
          <w:b/>
        </w:rPr>
        <w:t>борцр</w:t>
      </w:r>
      <w:r>
        <w:t xml:space="preserve"> [борцър] сероватый</w:t>
      </w:r>
    </w:p>
    <w:p>
      <w:r/>
      <w:r>
        <w:rPr>
          <w:b/>
        </w:rPr>
        <w:t xml:space="preserve">боршм </w:t>
      </w:r>
      <w:r>
        <w:t xml:space="preserve">[боршъм] 1) неприятность; </w:t>
      </w:r>
      <w:r>
        <w:rPr>
          <w:b/>
        </w:rPr>
        <w:t xml:space="preserve">боршмта юмн </w:t>
      </w:r>
      <w:r>
        <w:t xml:space="preserve">плохое дело 2) долг; </w:t>
      </w:r>
      <w:r>
        <w:rPr>
          <w:b/>
        </w:rPr>
        <w:t xml:space="preserve">боршм уга бәәх </w:t>
      </w:r>
      <w:r>
        <w:t>жить без долгов</w:t>
      </w:r>
    </w:p>
    <w:p>
      <w:r/>
      <w:r>
        <w:rPr>
          <w:b/>
        </w:rPr>
        <w:t xml:space="preserve">боршмг </w:t>
      </w:r>
      <w:r>
        <w:t xml:space="preserve">[боршмъг] лапти; </w:t>
      </w:r>
      <w:r>
        <w:rPr>
          <w:b/>
        </w:rPr>
        <w:t>сәрсн</w:t>
      </w:r>
      <w:r/>
      <w:r>
        <w:rPr>
          <w:b/>
        </w:rPr>
        <w:t xml:space="preserve"> </w:t>
      </w:r>
      <w:r/>
      <w:r>
        <w:rPr>
          <w:b/>
        </w:rPr>
        <w:t xml:space="preserve">баршмг </w:t>
      </w:r>
      <w:r>
        <w:t>сыромятные лапти</w:t>
      </w:r>
    </w:p>
    <w:p>
      <w:r/>
      <w:r>
        <w:rPr>
          <w:b/>
        </w:rPr>
        <w:t xml:space="preserve">боршмнх </w:t>
      </w:r>
      <w:r>
        <w:t>[боршмънхъ] 1) питать отвращение 2) быть недовольным</w:t>
      </w:r>
    </w:p>
    <w:p>
      <w:r/>
      <w:r>
        <w:rPr>
          <w:b/>
        </w:rPr>
        <w:t xml:space="preserve">борщ </w:t>
      </w:r>
      <w:r>
        <w:t>борщ</w:t>
      </w:r>
    </w:p>
    <w:p>
      <w:r/>
      <w:r>
        <w:rPr>
          <w:b/>
        </w:rPr>
        <w:t xml:space="preserve">боса </w:t>
      </w:r>
      <w:r>
        <w:t xml:space="preserve">стоячий, вертикальный; </w:t>
      </w:r>
      <w:r>
        <w:rPr>
          <w:b/>
        </w:rPr>
        <w:t>боса</w:t>
      </w:r>
      <w:r/>
      <w:r>
        <w:rPr>
          <w:b/>
        </w:rPr>
        <w:t xml:space="preserve"> </w:t>
      </w:r>
      <w:r/>
      <w:r>
        <w:rPr>
          <w:b/>
        </w:rPr>
        <w:t xml:space="preserve">зах </w:t>
      </w:r>
      <w:r>
        <w:t>стоячий воротник</w:t>
      </w:r>
    </w:p>
    <w:p>
      <w:r/>
      <w:r>
        <w:rPr>
          <w:b/>
        </w:rPr>
        <w:t>босһ</w:t>
      </w:r>
      <w:r>
        <w:t xml:space="preserve"> [босһъ] порог (двери); </w:t>
      </w:r>
      <w:r>
        <w:rPr>
          <w:b/>
        </w:rPr>
        <w:t>босһ</w:t>
      </w:r>
      <w:r/>
      <w:r>
        <w:rPr>
          <w:b/>
        </w:rPr>
        <w:t xml:space="preserve"> </w:t>
      </w:r>
      <w:r/>
      <w:r>
        <w:rPr>
          <w:b/>
        </w:rPr>
        <w:t xml:space="preserve">босхх </w:t>
      </w:r>
      <w:r>
        <w:t>поднять порог (т. е. обзавестись самостоятельным хозяйством)</w:t>
      </w:r>
    </w:p>
    <w:p>
      <w:r/>
      <w:r>
        <w:rPr>
          <w:b/>
        </w:rPr>
        <w:t>бослһн</w:t>
      </w:r>
      <w:r>
        <w:t xml:space="preserve"> [босълһън] и. д. от </w:t>
      </w:r>
      <w:r>
        <w:rPr>
          <w:b/>
        </w:rPr>
        <w:t xml:space="preserve">босх </w:t>
      </w:r>
      <w:r>
        <w:t>1) вставание 2) подъём</w:t>
      </w:r>
    </w:p>
    <w:p>
      <w:r/>
      <w:r>
        <w:rPr>
          <w:b/>
        </w:rPr>
        <w:t>бослт</w:t>
      </w:r>
      <w:r>
        <w:t xml:space="preserve"> [босълтъ] 1) восстание; </w:t>
      </w:r>
      <w:r>
        <w:rPr>
          <w:b/>
        </w:rPr>
        <w:t xml:space="preserve">зертә-зевтә бослт </w:t>
      </w:r>
      <w:r>
        <w:t>вооружённое восстание 2) вставание</w:t>
      </w:r>
    </w:p>
    <w:p>
      <w:r/>
      <w:r>
        <w:rPr>
          <w:b/>
        </w:rPr>
        <w:t xml:space="preserve">бостон </w:t>
      </w:r>
      <w:r>
        <w:t>текст. бостон</w:t>
      </w:r>
    </w:p>
    <w:p>
      <w:r/>
      <w:r>
        <w:rPr>
          <w:b/>
        </w:rPr>
        <w:t>босх</w:t>
      </w:r>
      <w:r>
        <w:t xml:space="preserve"> [босхъ] 1) вставать, подниматься; </w:t>
      </w:r>
      <w:r>
        <w:rPr>
          <w:b/>
        </w:rPr>
        <w:t xml:space="preserve">ормасн босх </w:t>
      </w:r>
      <w:r>
        <w:t xml:space="preserve">подняться с места; </w:t>
      </w:r>
      <w:r>
        <w:rPr>
          <w:b/>
        </w:rPr>
        <w:t xml:space="preserve">шалтгта күүнд босх зөв өгч </w:t>
      </w:r>
      <w:r>
        <w:t xml:space="preserve">больному разрешили вставать; </w:t>
      </w:r>
      <w:r>
        <w:rPr>
          <w:b/>
        </w:rPr>
        <w:t xml:space="preserve">босхас эрт </w:t>
      </w:r>
      <w:r>
        <w:t xml:space="preserve">вставать рано (с постели); </w:t>
      </w:r>
      <w:r>
        <w:rPr>
          <w:b/>
        </w:rPr>
        <w:t>кевтсн кевәр,</w:t>
      </w:r>
      <w:r/>
      <w:r>
        <w:rPr>
          <w:b/>
        </w:rPr>
        <w:t xml:space="preserve"> </w:t>
      </w:r>
      <w:r/>
      <w:r>
        <w:rPr>
          <w:b/>
        </w:rPr>
        <w:t xml:space="preserve">төрүц боссн уга </w:t>
      </w:r>
      <w:r>
        <w:t xml:space="preserve">он как лёг, так и не встал (т. е. умер); </w:t>
      </w:r>
      <w:r>
        <w:rPr>
          <w:b/>
        </w:rPr>
        <w:t xml:space="preserve">эрт боссн күн көдлмшән шулуһар төгсгдг </w:t>
      </w:r>
      <w:r>
        <w:t xml:space="preserve">погов. рано встанешь — быстрее работу кончишь 2) начинаться, подниматься, возникать; </w:t>
      </w:r>
      <w:r>
        <w:rPr>
          <w:b/>
        </w:rPr>
        <w:t xml:space="preserve">генткн күчтә салькн босв </w:t>
      </w:r>
      <w:r>
        <w:t xml:space="preserve">вдруг поднялся сильный ветер 3) восставать, поднимать мятеж; </w:t>
      </w:r>
      <w:r>
        <w:rPr>
          <w:b/>
        </w:rPr>
        <w:t>боссн олн-әмтн</w:t>
      </w:r>
      <w:r/>
      <w:r>
        <w:rPr>
          <w:b/>
        </w:rPr>
        <w:t xml:space="preserve"> </w:t>
      </w:r>
      <w:r>
        <w:t>восставший народ</w:t>
      </w:r>
    </w:p>
    <w:p>
      <w:r/>
      <w:r>
        <w:rPr>
          <w:b/>
        </w:rPr>
        <w:t xml:space="preserve">босха </w:t>
      </w:r>
      <w:r/>
      <w:r>
        <w:rPr>
          <w:b/>
        </w:rPr>
        <w:t>I</w:t>
      </w:r>
      <w:r/>
      <w:r>
        <w:rPr>
          <w:b/>
        </w:rPr>
        <w:t xml:space="preserve"> </w:t>
      </w:r>
      <w:r>
        <w:t>стоячий, поставленный стоймя, воздвигнутый</w:t>
      </w:r>
    </w:p>
    <w:p>
      <w:r/>
      <w:r>
        <w:rPr>
          <w:b/>
        </w:rPr>
        <w:t xml:space="preserve">босха </w:t>
      </w:r>
      <w:r/>
      <w:r>
        <w:rPr>
          <w:b/>
        </w:rPr>
        <w:t>II</w:t>
      </w:r>
      <w:r/>
      <w:r>
        <w:rPr>
          <w:b/>
        </w:rPr>
        <w:t xml:space="preserve"> </w:t>
      </w:r>
      <w:r>
        <w:t>порог (двери калмыцкой кибитки)</w:t>
      </w:r>
    </w:p>
    <w:p>
      <w:r/>
      <w:r>
        <w:rPr>
          <w:b/>
        </w:rPr>
        <w:t xml:space="preserve">босхах </w:t>
      </w:r>
      <w:r>
        <w:t xml:space="preserve">[босхаахъ] побуд. от </w:t>
      </w:r>
      <w:r>
        <w:rPr>
          <w:b/>
        </w:rPr>
        <w:t>босх</w:t>
      </w:r>
      <w:r/>
    </w:p>
    <w:p>
      <w:r/>
      <w:r>
        <w:rPr>
          <w:b/>
        </w:rPr>
        <w:t>босхгдх</w:t>
      </w:r>
      <w:r>
        <w:t xml:space="preserve"> [босхъгдхъ] страд. от </w:t>
      </w:r>
      <w:r>
        <w:rPr>
          <w:b/>
        </w:rPr>
        <w:t>босх</w:t>
      </w:r>
      <w:r/>
    </w:p>
    <w:p>
      <w:r/>
      <w:r>
        <w:rPr>
          <w:b/>
        </w:rPr>
        <w:t xml:space="preserve">босхлһн </w:t>
      </w:r>
      <w:r>
        <w:t xml:space="preserve">[босхълһън] и. д. от </w:t>
      </w:r>
      <w:r>
        <w:rPr>
          <w:b/>
        </w:rPr>
        <w:t>босх</w:t>
      </w:r>
      <w:r/>
      <w:r>
        <w:rPr>
          <w:b/>
        </w:rPr>
        <w:t xml:space="preserve"> </w:t>
      </w:r>
      <w:r>
        <w:t>поднимание, подъём</w:t>
      </w:r>
    </w:p>
    <w:p>
      <w:r/>
      <w:r>
        <w:rPr>
          <w:b/>
        </w:rPr>
        <w:t>босхлт</w:t>
      </w:r>
      <w:r>
        <w:t xml:space="preserve"> [босхълтъ] восстановление; </w:t>
      </w:r>
      <w:r>
        <w:rPr>
          <w:b/>
        </w:rPr>
        <w:t>олн-</w:t>
      </w:r>
      <w:r/>
      <w:r>
        <w:rPr>
          <w:b/>
        </w:rPr>
        <w:t>әмтнә эдл-ахун (хәрү</w:t>
      </w:r>
      <w:r>
        <w:t xml:space="preserve">) </w:t>
      </w:r>
      <w:r>
        <w:rPr>
          <w:b/>
        </w:rPr>
        <w:t xml:space="preserve">босхлт </w:t>
      </w:r>
      <w:r>
        <w:t xml:space="preserve">восстановление народного хозяйства; </w:t>
      </w:r>
      <w:r>
        <w:rPr>
          <w:b/>
        </w:rPr>
        <w:t>дипломатическ х</w:t>
      </w:r>
      <w:r/>
      <w:r>
        <w:rPr>
          <w:b/>
        </w:rPr>
        <w:t>әрцәнә босхлт</w:t>
      </w:r>
      <w:r/>
      <w:r>
        <w:rPr>
          <w:b/>
        </w:rPr>
        <w:t xml:space="preserve"> </w:t>
      </w:r>
      <w:r>
        <w:t>воссстановление дипломатических отношений</w:t>
      </w:r>
    </w:p>
    <w:p>
      <w:r/>
      <w:r>
        <w:rPr>
          <w:b/>
        </w:rPr>
        <w:t xml:space="preserve">босхлцх </w:t>
      </w:r>
      <w:r>
        <w:t xml:space="preserve">[босхълцхъ] совм.-взаимн. от </w:t>
      </w:r>
      <w:r>
        <w:rPr>
          <w:b/>
        </w:rPr>
        <w:t>босх</w:t>
      </w:r>
      <w:r/>
    </w:p>
    <w:p>
      <w:r/>
      <w:r>
        <w:rPr>
          <w:b/>
        </w:rPr>
        <w:t xml:space="preserve">босхмҗ </w:t>
      </w:r>
      <w:r/>
      <w:r>
        <w:rPr>
          <w:b/>
        </w:rPr>
        <w:t>I</w:t>
      </w:r>
      <w:r>
        <w:t xml:space="preserve"> [босхъмҗъ] 1) восстановление, возмещение; </w:t>
      </w:r>
      <w:r>
        <w:rPr>
          <w:b/>
        </w:rPr>
        <w:t xml:space="preserve">дутуһин босхмҗ </w:t>
      </w:r>
      <w:r>
        <w:t xml:space="preserve">возмещение недостачи 2) возрождение; </w:t>
      </w:r>
      <w:r>
        <w:rPr>
          <w:b/>
        </w:rPr>
        <w:t>буур</w:t>
      </w:r>
      <w:r/>
      <w:r>
        <w:rPr>
          <w:b/>
        </w:rPr>
        <w:t xml:space="preserve"> үкдг ботхар босдг, босхмҗ уга</w:t>
      </w:r>
      <w:r/>
      <w:r>
        <w:rPr>
          <w:b/>
        </w:rPr>
        <w:t xml:space="preserve"> </w:t>
      </w:r>
      <w:r/>
      <w:r>
        <w:rPr>
          <w:b/>
        </w:rPr>
        <w:t xml:space="preserve">Галдма минь </w:t>
      </w:r>
      <w:r>
        <w:t>фольк. погибает верблюд-производитель, но возрождается он в верблюжонке, а мой Галдама не возродится</w:t>
      </w:r>
    </w:p>
    <w:p>
      <w:r/>
      <w:r>
        <w:rPr>
          <w:b/>
        </w:rPr>
        <w:t xml:space="preserve">босхмҗ </w:t>
      </w:r>
      <w:r/>
      <w:r>
        <w:rPr>
          <w:b/>
        </w:rPr>
        <w:t>II</w:t>
      </w:r>
      <w:r>
        <w:t xml:space="preserve"> [босхъмҗъ] воспроизводство</w:t>
      </w:r>
    </w:p>
    <w:p>
      <w:r/>
      <w:r>
        <w:rPr>
          <w:b/>
        </w:rPr>
        <w:t xml:space="preserve">босхул </w:t>
      </w:r>
      <w:r>
        <w:t>ист. 1) беглец 2) перебежчик</w:t>
      </w:r>
    </w:p>
    <w:p>
      <w:r/>
      <w:r>
        <w:rPr>
          <w:b/>
        </w:rPr>
        <w:t xml:space="preserve">босхулх </w:t>
      </w:r>
      <w:r>
        <w:t xml:space="preserve">[босхуулхъ] побуд. от </w:t>
      </w:r>
      <w:r>
        <w:rPr>
          <w:b/>
        </w:rPr>
        <w:t>босх</w:t>
      </w:r>
      <w:r/>
    </w:p>
    <w:p>
      <w:r/>
      <w:r>
        <w:rPr>
          <w:b/>
        </w:rPr>
        <w:t xml:space="preserve">босхх </w:t>
      </w:r>
      <w:r>
        <w:t xml:space="preserve">[босхъхъ] побуд. от </w:t>
      </w:r>
      <w:r>
        <w:rPr>
          <w:b/>
        </w:rPr>
        <w:t xml:space="preserve">босх </w:t>
      </w:r>
      <w:r>
        <w:t xml:space="preserve">1) ставить в вертикальное положение; ставить на ноги; поднимать; </w:t>
      </w:r>
      <w:r>
        <w:rPr>
          <w:b/>
        </w:rPr>
        <w:t>туг босхх</w:t>
      </w:r>
      <w:r/>
      <w:r>
        <w:rPr>
          <w:b/>
        </w:rPr>
        <w:t xml:space="preserve"> </w:t>
      </w:r>
      <w:r>
        <w:t xml:space="preserve">поднимать знамя 2) занимать, брать взаймы; </w:t>
      </w:r>
      <w:r>
        <w:rPr>
          <w:b/>
        </w:rPr>
        <w:t xml:space="preserve">мөңг босхҗ авх </w:t>
      </w:r>
      <w:r>
        <w:t xml:space="preserve">занимать деньги, брать деньги в долг 3) восстанавливать; </w:t>
      </w:r>
      <w:r>
        <w:rPr>
          <w:b/>
        </w:rPr>
        <w:t xml:space="preserve">һаруһан босһх </w:t>
      </w:r>
      <w:r>
        <w:t>восстановить убыток</w:t>
      </w:r>
      <w:r>
        <w:rPr>
          <w:b/>
        </w:rPr>
        <w:t xml:space="preserve">, </w:t>
      </w:r>
      <w:r>
        <w:t>вернуть утраченное 4) восставать; д</w:t>
      </w:r>
      <w:r>
        <w:rPr>
          <w:b/>
        </w:rPr>
        <w:t>аҗргдсн улс босхх</w:t>
      </w:r>
      <w:r/>
      <w:r>
        <w:rPr>
          <w:b/>
        </w:rPr>
        <w:t xml:space="preserve"> </w:t>
      </w:r>
      <w:r>
        <w:t xml:space="preserve">поднимать на восстание угнетенных 5) вспугивать; </w:t>
      </w:r>
      <w:r>
        <w:rPr>
          <w:b/>
        </w:rPr>
        <w:t xml:space="preserve">туула босхх </w:t>
      </w:r>
      <w:r>
        <w:t>вспугивать зайца</w:t>
      </w:r>
    </w:p>
    <w:p>
      <w:r/>
      <w:r>
        <w:rPr>
          <w:b/>
        </w:rPr>
        <w:t xml:space="preserve">бот </w:t>
      </w:r>
      <w:r>
        <w:t>боты</w:t>
      </w:r>
    </w:p>
    <w:p>
      <w:r/>
      <w:r>
        <w:rPr>
          <w:b/>
        </w:rPr>
        <w:t xml:space="preserve">ботаник </w:t>
      </w:r>
      <w:r>
        <w:t>ботаника</w:t>
      </w:r>
    </w:p>
    <w:p>
      <w:r/>
      <w:r>
        <w:rPr>
          <w:b/>
        </w:rPr>
        <w:t xml:space="preserve">ботаникин </w:t>
      </w:r>
      <w:r>
        <w:t xml:space="preserve">ботанический; </w:t>
      </w:r>
      <w:r>
        <w:rPr>
          <w:b/>
        </w:rPr>
        <w:t>ботаникин</w:t>
      </w:r>
      <w:r>
        <w:t xml:space="preserve"> </w:t>
      </w:r>
      <w:r>
        <w:rPr>
          <w:b/>
        </w:rPr>
        <w:t xml:space="preserve">сад </w:t>
      </w:r>
      <w:r>
        <w:t>ботанический сад</w:t>
      </w:r>
    </w:p>
    <w:p>
      <w:r/>
      <w:r>
        <w:rPr>
          <w:b/>
        </w:rPr>
        <w:t xml:space="preserve">ботаникч </w:t>
      </w:r>
      <w:r>
        <w:t>ботаник</w:t>
      </w:r>
    </w:p>
    <w:p>
      <w:r/>
      <w:r>
        <w:rPr>
          <w:b/>
        </w:rPr>
        <w:t xml:space="preserve">ботаха </w:t>
      </w:r>
      <w:r>
        <w:t>судак</w:t>
      </w:r>
    </w:p>
    <w:p>
      <w:r/>
      <w:r>
        <w:rPr>
          <w:b/>
        </w:rPr>
        <w:t>ботхллһн</w:t>
      </w:r>
      <w:r>
        <w:t xml:space="preserve"> [ботхъллһън] и. д. от. </w:t>
      </w:r>
      <w:r>
        <w:rPr>
          <w:b/>
        </w:rPr>
        <w:t>ботхлх</w:t>
      </w:r>
      <w:r/>
    </w:p>
    <w:p>
      <w:r/>
      <w:r>
        <w:rPr>
          <w:b/>
        </w:rPr>
        <w:t xml:space="preserve">ботхлулх </w:t>
      </w:r>
      <w:r>
        <w:t xml:space="preserve">[ботхълуулхъ] побуд. от </w:t>
      </w:r>
      <w:r>
        <w:rPr>
          <w:b/>
        </w:rPr>
        <w:t>ботхлх</w:t>
      </w:r>
      <w:r/>
    </w:p>
    <w:p>
      <w:r/>
      <w:r>
        <w:rPr>
          <w:b/>
        </w:rPr>
        <w:t>ботхлх</w:t>
      </w:r>
      <w:r>
        <w:t xml:space="preserve"> [ботхълхъ] приносить детёныша (о верблюдице)</w:t>
      </w:r>
    </w:p>
    <w:p>
      <w:r/>
      <w:r>
        <w:rPr>
          <w:b/>
        </w:rPr>
        <w:t>ботхн</w:t>
      </w:r>
      <w:r>
        <w:t xml:space="preserve"> [ботхън] верблюжонок (годовалый)</w:t>
      </w:r>
    </w:p>
    <w:p>
      <w:r/>
      <w:r>
        <w:rPr>
          <w:b/>
        </w:rPr>
        <w:t xml:space="preserve">боть </w:t>
      </w:r>
      <w:r>
        <w:t xml:space="preserve">том; </w:t>
      </w:r>
      <w:r>
        <w:rPr>
          <w:b/>
        </w:rPr>
        <w:t xml:space="preserve">арвдгч боть </w:t>
      </w:r>
      <w:r>
        <w:t>десятый том</w:t>
      </w:r>
    </w:p>
    <w:p>
      <w:r/>
      <w:r>
        <w:rPr>
          <w:b/>
        </w:rPr>
        <w:t>ботьх</w:t>
      </w:r>
      <w:r>
        <w:t xml:space="preserve"> [ботьхъ] влажная низина</w:t>
      </w:r>
    </w:p>
    <w:p>
      <w:r/>
      <w:r>
        <w:rPr>
          <w:b/>
        </w:rPr>
        <w:t>бохрһн</w:t>
      </w:r>
      <w:r>
        <w:t xml:space="preserve"> [бохърһън] коростель</w:t>
      </w:r>
      <w:r>
        <w:rPr>
          <w:b/>
        </w:rPr>
        <w:t xml:space="preserve">, </w:t>
      </w:r>
      <w:r>
        <w:t>дергач</w:t>
      </w:r>
    </w:p>
    <w:p>
      <w:r/>
      <w:r>
        <w:rPr>
          <w:b/>
        </w:rPr>
        <w:t xml:space="preserve">боцман </w:t>
      </w:r>
      <w:r>
        <w:t>боцман (кермнә баһ һардач)</w:t>
      </w:r>
    </w:p>
    <w:p>
      <w:r/>
      <w:r>
        <w:rPr>
          <w:b/>
        </w:rPr>
        <w:t>бочк</w:t>
      </w:r>
      <w:r>
        <w:t xml:space="preserve"> [бочкъ] бочка; </w:t>
      </w:r>
      <w:r>
        <w:rPr>
          <w:b/>
        </w:rPr>
        <w:t xml:space="preserve">бочкин урн </w:t>
      </w:r>
      <w:r>
        <w:t xml:space="preserve">бондарь; </w:t>
      </w:r>
      <w:r>
        <w:rPr>
          <w:b/>
        </w:rPr>
        <w:t xml:space="preserve">бочкин бус </w:t>
      </w:r>
      <w:r>
        <w:t>обруч</w:t>
      </w:r>
    </w:p>
    <w:p>
      <w:r/>
      <w:r>
        <w:rPr>
          <w:b/>
        </w:rPr>
        <w:t>боштл</w:t>
      </w:r>
      <w:r>
        <w:t xml:space="preserve"> [боштъл] ольха</w:t>
      </w:r>
    </w:p>
    <w:p>
      <w:r/>
      <w:r>
        <w:rPr>
          <w:b/>
        </w:rPr>
        <w:t>бошх</w:t>
      </w:r>
      <w:r>
        <w:t xml:space="preserve"> [бошхъ] торгут. отростки шерсти (вокруг хвоста, на животе, вокруг глаз овцы)</w:t>
      </w:r>
    </w:p>
    <w:p>
      <w:r/>
      <w:r>
        <w:rPr>
          <w:b/>
        </w:rPr>
        <w:t xml:space="preserve">бө </w:t>
      </w:r>
      <w:r>
        <w:t xml:space="preserve">колдун, шаман; </w:t>
      </w:r>
      <w:r>
        <w:rPr>
          <w:b/>
        </w:rPr>
        <w:t>бө күн ошәркг</w:t>
      </w:r>
      <w:r/>
      <w:r>
        <w:rPr>
          <w:b/>
        </w:rPr>
        <w:t xml:space="preserve"> </w:t>
      </w:r>
      <w:r/>
      <w:r>
        <w:rPr>
          <w:b/>
        </w:rPr>
        <w:t>болдг, бөк күн күчән буульмтха болдг</w:t>
      </w:r>
      <w:r/>
      <w:r>
        <w:rPr>
          <w:b/>
        </w:rPr>
        <w:t xml:space="preserve"> </w:t>
      </w:r>
      <w:r>
        <w:t xml:space="preserve">посл. шаман мстителен, а силач хвастлив своей силой; </w:t>
      </w:r>
      <w:r>
        <w:rPr>
          <w:b/>
        </w:rPr>
        <w:t xml:space="preserve">бөг бөгән бөглх </w:t>
      </w:r>
      <w:r>
        <w:t>латать и затыкать дыры</w:t>
      </w:r>
    </w:p>
    <w:p>
      <w:r/>
      <w:r>
        <w:rPr>
          <w:b/>
        </w:rPr>
        <w:t xml:space="preserve">бөгдһлзүлх </w:t>
      </w:r>
      <w:r>
        <w:t>[бөг</w:t>
      </w:r>
      <w:r>
        <w:rPr>
          <w:b/>
        </w:rPr>
        <w:t>д</w:t>
      </w:r>
      <w:r>
        <w:t xml:space="preserve">еһелзүүлхе] побуд. от </w:t>
      </w:r>
      <w:r>
        <w:rPr>
          <w:b/>
        </w:rPr>
        <w:t>бөгдһлзх</w:t>
      </w:r>
      <w:r/>
    </w:p>
    <w:p>
      <w:r/>
      <w:r>
        <w:rPr>
          <w:b/>
        </w:rPr>
        <w:t>бөгдһлзх</w:t>
      </w:r>
      <w:r>
        <w:t xml:space="preserve"> [бөгдеһелзхе] многокр. от </w:t>
      </w:r>
      <w:r>
        <w:rPr>
          <w:b/>
        </w:rPr>
        <w:t>бөгдих</w:t>
      </w:r>
      <w:r/>
    </w:p>
    <w:p>
      <w:r/>
      <w:r>
        <w:rPr>
          <w:b/>
        </w:rPr>
        <w:t>бөгдһр</w:t>
      </w:r>
      <w:r>
        <w:t xml:space="preserve"> [бөгдеһер] сутулый, согнутый, наклонившийся вперед; горбатый разг.</w:t>
      </w:r>
    </w:p>
    <w:p>
      <w:r/>
      <w:r>
        <w:rPr>
          <w:b/>
        </w:rPr>
        <w:t>бөгдилһн</w:t>
      </w:r>
      <w:r>
        <w:t xml:space="preserve"> [бөгдилһен] и. д. от </w:t>
      </w:r>
      <w:r>
        <w:rPr>
          <w:b/>
        </w:rPr>
        <w:t>бөгдих</w:t>
      </w:r>
      <w:r/>
    </w:p>
    <w:p>
      <w:r/>
      <w:r>
        <w:rPr>
          <w:b/>
        </w:rPr>
        <w:t>бөгднлһх</w:t>
      </w:r>
      <w:r>
        <w:t xml:space="preserve"> [бөгдилһехе] побуд. от </w:t>
      </w:r>
      <w:r>
        <w:rPr>
          <w:b/>
        </w:rPr>
        <w:t>бөгдих</w:t>
      </w:r>
      <w:r/>
    </w:p>
    <w:p>
      <w:r/>
      <w:r>
        <w:rPr>
          <w:b/>
        </w:rPr>
        <w:t>бөгдих</w:t>
      </w:r>
      <w:r>
        <w:t xml:space="preserve"> [бөгдихе] 1) горбиться, сгибаться; </w:t>
      </w:r>
      <w:r>
        <w:rPr>
          <w:b/>
        </w:rPr>
        <w:t xml:space="preserve">нурһан бөгдилһх </w:t>
      </w:r>
      <w:r>
        <w:t xml:space="preserve">сгорбить спину; </w:t>
      </w:r>
      <w:r>
        <w:rPr>
          <w:b/>
        </w:rPr>
        <w:t xml:space="preserve">тер бөгдиҗ йовна </w:t>
      </w:r>
      <w:r>
        <w:t xml:space="preserve">он ходит сгорбившись; </w:t>
      </w:r>
      <w:r>
        <w:rPr>
          <w:b/>
        </w:rPr>
        <w:t xml:space="preserve">бөгдиһәд суух </w:t>
      </w:r>
      <w:r>
        <w:t xml:space="preserve">сидеть на корточках; </w:t>
      </w:r>
      <w:r>
        <w:rPr>
          <w:b/>
        </w:rPr>
        <w:t xml:space="preserve">бөгдң-бөгдң гих </w:t>
      </w:r>
      <w:r>
        <w:t xml:space="preserve">идти, пригибаясь к земле (о пожилых людях) 2) быть скрученным ◊ </w:t>
      </w:r>
      <w:r>
        <w:rPr>
          <w:b/>
        </w:rPr>
        <w:t>киитнәс бөгдих</w:t>
      </w:r>
      <w:r/>
      <w:r>
        <w:rPr>
          <w:b/>
        </w:rPr>
        <w:t xml:space="preserve"> </w:t>
      </w:r>
      <w:r>
        <w:t>спасаться от холода</w:t>
      </w:r>
    </w:p>
    <w:p>
      <w:r/>
      <w:r>
        <w:rPr>
          <w:b/>
        </w:rPr>
        <w:t>бөгдл</w:t>
      </w:r>
      <w:r>
        <w:t xml:space="preserve"> [бөгдел] обуза (о человеке)</w:t>
      </w:r>
    </w:p>
    <w:p>
      <w:r/>
      <w:r>
        <w:rPr>
          <w:b/>
        </w:rPr>
        <w:t xml:space="preserve">бөгҗ </w:t>
      </w:r>
      <w:r>
        <w:t xml:space="preserve">[бөгҗе] торгут. 1) скоба, двойной крючок; </w:t>
      </w:r>
      <w:r>
        <w:rPr>
          <w:b/>
        </w:rPr>
        <w:t xml:space="preserve">авдрин бөгҗ </w:t>
      </w:r>
      <w:r>
        <w:t xml:space="preserve">железные скобы на углу сундука; </w:t>
      </w:r>
      <w:r>
        <w:rPr>
          <w:b/>
        </w:rPr>
        <w:t>бөгҗ</w:t>
      </w:r>
      <w:r/>
      <w:r>
        <w:rPr>
          <w:b/>
        </w:rPr>
        <w:t xml:space="preserve"> </w:t>
      </w:r>
      <w:r/>
      <w:r>
        <w:rPr>
          <w:b/>
        </w:rPr>
        <w:t xml:space="preserve">хадасн </w:t>
      </w:r>
      <w:r>
        <w:t>скоба, двойной гвоздь 2) уст. кольцо, колечко</w:t>
      </w:r>
    </w:p>
    <w:p>
      <w:r/>
      <w:r>
        <w:rPr>
          <w:b/>
        </w:rPr>
        <w:t>бөгҗлгдх</w:t>
      </w:r>
      <w:r>
        <w:t xml:space="preserve"> [бөгҗелегдхе] страд. от </w:t>
      </w:r>
      <w:r>
        <w:rPr>
          <w:b/>
        </w:rPr>
        <w:t>бөгҗлх</w:t>
      </w:r>
      <w:r/>
    </w:p>
    <w:p>
      <w:r/>
      <w:r>
        <w:rPr>
          <w:b/>
        </w:rPr>
        <w:t>бөгҗллһн</w:t>
      </w:r>
      <w:r>
        <w:t xml:space="preserve"> [бөгҗеллһен] и. д. от </w:t>
      </w:r>
      <w:r>
        <w:rPr>
          <w:b/>
        </w:rPr>
        <w:t>бөгҗлх</w:t>
      </w:r>
      <w:r/>
    </w:p>
    <w:p>
      <w:r/>
      <w:r>
        <w:rPr>
          <w:b/>
        </w:rPr>
        <w:t>бөгҗлүлх</w:t>
      </w:r>
      <w:r>
        <w:t xml:space="preserve"> [бөгҗелүүлхе] побуд. от </w:t>
      </w:r>
      <w:r>
        <w:rPr>
          <w:b/>
        </w:rPr>
        <w:t>бөгҗлх</w:t>
      </w:r>
      <w:r/>
    </w:p>
    <w:p>
      <w:r/>
      <w:r>
        <w:rPr>
          <w:b/>
        </w:rPr>
        <w:t>бөгҗлх</w:t>
      </w:r>
      <w:r>
        <w:t xml:space="preserve"> [бөгҗелхе] опоясывать скобой, обхватывать кольцом</w:t>
      </w:r>
    </w:p>
    <w:p>
      <w:r/>
      <w:r>
        <w:rPr>
          <w:b/>
        </w:rPr>
        <w:t>бөгҗлцх</w:t>
      </w:r>
      <w:r>
        <w:t xml:space="preserve"> [бөгҗелцхе] совм.-взаимн. от </w:t>
      </w:r>
      <w:r>
        <w:rPr>
          <w:b/>
        </w:rPr>
        <w:t>бөгҗлх</w:t>
      </w:r>
      <w:r/>
    </w:p>
    <w:p>
      <w:r/>
      <w:r>
        <w:rPr>
          <w:b/>
        </w:rPr>
        <w:t>бөгл</w:t>
      </w:r>
      <w:r>
        <w:t xml:space="preserve"> [бөгел] ист. холоп; </w:t>
      </w:r>
      <w:r>
        <w:rPr>
          <w:b/>
        </w:rPr>
        <w:t>бөгл эм</w:t>
      </w:r>
      <w:r/>
      <w:r>
        <w:rPr>
          <w:b/>
        </w:rPr>
        <w:t xml:space="preserve"> </w:t>
      </w:r>
      <w:r>
        <w:t xml:space="preserve">рабыня; </w:t>
      </w:r>
      <w:r>
        <w:rPr>
          <w:b/>
        </w:rPr>
        <w:t xml:space="preserve">бөгл эр </w:t>
      </w:r>
      <w:r>
        <w:t>холоп</w:t>
      </w:r>
    </w:p>
    <w:p>
      <w:r/>
      <w:r>
        <w:rPr>
          <w:b/>
        </w:rPr>
        <w:t xml:space="preserve">бөглә </w:t>
      </w:r>
      <w:r>
        <w:t xml:space="preserve">1) пробка; затычка; </w:t>
      </w:r>
      <w:r>
        <w:rPr>
          <w:b/>
        </w:rPr>
        <w:t>бөглә</w:t>
      </w:r>
      <w:r/>
      <w:r>
        <w:rPr>
          <w:b/>
        </w:rPr>
        <w:t xml:space="preserve"> </w:t>
      </w:r>
      <w:r/>
      <w:r>
        <w:rPr>
          <w:b/>
        </w:rPr>
        <w:t xml:space="preserve">авх </w:t>
      </w:r>
      <w:r>
        <w:t xml:space="preserve">снять пробку, вынуть затычку; </w:t>
      </w:r>
      <w:r>
        <w:rPr>
          <w:b/>
        </w:rPr>
        <w:t xml:space="preserve">бөглә һарһдг эрәсн </w:t>
      </w:r>
      <w:r>
        <w:t xml:space="preserve">штопор; </w:t>
      </w:r>
      <w:r>
        <w:rPr>
          <w:b/>
        </w:rPr>
        <w:t>һазрин</w:t>
      </w:r>
      <w:r/>
      <w:r>
        <w:rPr>
          <w:b/>
        </w:rPr>
        <w:t xml:space="preserve"> </w:t>
      </w:r>
      <w:r/>
      <w:r>
        <w:rPr>
          <w:b/>
        </w:rPr>
        <w:t xml:space="preserve">көндәд махн бөглә </w:t>
      </w:r>
      <w:r>
        <w:t>загадка у земляной пустоты мясная пробка (</w:t>
      </w:r>
      <w:r>
        <w:rPr>
          <w:b/>
        </w:rPr>
        <w:t xml:space="preserve">зурми </w:t>
      </w:r>
      <w:r>
        <w:t xml:space="preserve">суслик) 2) затор; </w:t>
      </w:r>
      <w:r>
        <w:rPr>
          <w:b/>
        </w:rPr>
        <w:t>ик-ик мөснә сөңгүдәс бөглә</w:t>
      </w:r>
      <w:r/>
      <w:r>
        <w:rPr>
          <w:b/>
        </w:rPr>
        <w:t xml:space="preserve"> </w:t>
      </w:r>
      <w:r/>
      <w:r>
        <w:rPr>
          <w:b/>
        </w:rPr>
        <w:t xml:space="preserve">бүрдв </w:t>
      </w:r>
      <w:r>
        <w:t>из скопления льдин образовались заторы</w:t>
      </w:r>
    </w:p>
    <w:p>
      <w:r/>
      <w:r>
        <w:rPr>
          <w:b/>
        </w:rPr>
        <w:t xml:space="preserve">бөгләтә </w:t>
      </w:r>
      <w:r>
        <w:t xml:space="preserve">закупоренный, заткнутый; </w:t>
      </w:r>
      <w:r>
        <w:rPr>
          <w:b/>
        </w:rPr>
        <w:t xml:space="preserve">бөгләтә шил </w:t>
      </w:r>
      <w:r>
        <w:t>закупоренная бутылка</w:t>
      </w:r>
    </w:p>
    <w:p>
      <w:r/>
      <w:r>
        <w:rPr>
          <w:b/>
        </w:rPr>
        <w:t>бөглгч</w:t>
      </w:r>
      <w:r>
        <w:t xml:space="preserve"> [бөглегче] рабовладельческий</w:t>
      </w:r>
    </w:p>
    <w:p>
      <w:r/>
      <w:r>
        <w:rPr>
          <w:b/>
        </w:rPr>
        <w:t>бөгллһн</w:t>
      </w:r>
      <w:r>
        <w:t xml:space="preserve"> [бөгеллһен] и. д. от </w:t>
      </w:r>
      <w:r>
        <w:rPr>
          <w:b/>
        </w:rPr>
        <w:t>бөгллх</w:t>
      </w:r>
      <w:r/>
      <w:r>
        <w:rPr>
          <w:b/>
        </w:rPr>
        <w:t xml:space="preserve"> </w:t>
      </w:r>
      <w:r>
        <w:t>порабощение, рабство</w:t>
      </w:r>
    </w:p>
    <w:p>
      <w:r/>
      <w:r>
        <w:rPr>
          <w:b/>
        </w:rPr>
        <w:t>бөгллт</w:t>
      </w:r>
      <w:r>
        <w:t xml:space="preserve"> [бөглелте] рабство, холопство;</w:t>
      </w:r>
      <w:r>
        <w:rPr>
          <w:b/>
        </w:rPr>
        <w:t xml:space="preserve"> колониальн бөгллт </w:t>
      </w:r>
      <w:r>
        <w:t xml:space="preserve">колониальное рабство; </w:t>
      </w:r>
      <w:r>
        <w:rPr>
          <w:b/>
        </w:rPr>
        <w:t xml:space="preserve">бөгллт ууралһн </w:t>
      </w:r>
      <w:r>
        <w:t>отмена рабства</w:t>
      </w:r>
    </w:p>
    <w:p>
      <w:r/>
      <w:r>
        <w:rPr>
          <w:b/>
        </w:rPr>
        <w:t>бөгллх</w:t>
      </w:r>
      <w:r>
        <w:t xml:space="preserve"> [бөгллхе] порабощать</w:t>
      </w:r>
    </w:p>
    <w:p>
      <w:r/>
      <w:r>
        <w:rPr>
          <w:b/>
        </w:rPr>
        <w:t>бөглрх</w:t>
      </w:r>
      <w:r>
        <w:t xml:space="preserve"> [бөглерхе] 1) быть заткнутым, закупориваться, затыкаться 2) засоряться; </w:t>
      </w:r>
      <w:r>
        <w:rPr>
          <w:b/>
        </w:rPr>
        <w:t xml:space="preserve">бешин хулх бөглрҗ </w:t>
      </w:r>
      <w:r>
        <w:t xml:space="preserve">дымоход засорился 3) застревать; </w:t>
      </w:r>
      <w:r>
        <w:rPr>
          <w:b/>
        </w:rPr>
        <w:t>хоолм</w:t>
      </w:r>
      <w:r/>
      <w:r>
        <w:rPr>
          <w:b/>
        </w:rPr>
        <w:t xml:space="preserve"> </w:t>
      </w:r>
      <w:r/>
      <w:r>
        <w:rPr>
          <w:b/>
        </w:rPr>
        <w:t xml:space="preserve">бөглрәд бәәв </w:t>
      </w:r>
      <w:r>
        <w:t>в горле застряло</w:t>
      </w:r>
    </w:p>
    <w:p>
      <w:r/>
      <w:r>
        <w:rPr>
          <w:b/>
        </w:rPr>
        <w:t xml:space="preserve">бөглү </w:t>
      </w:r>
      <w:r>
        <w:t xml:space="preserve">прост. глухой уголок; глушь; </w:t>
      </w:r>
      <w:r>
        <w:rPr>
          <w:b/>
        </w:rPr>
        <w:t xml:space="preserve">бөглү һазр </w:t>
      </w:r>
      <w:r>
        <w:t>глушь</w:t>
      </w:r>
    </w:p>
    <w:p>
      <w:r/>
      <w:r>
        <w:rPr>
          <w:b/>
        </w:rPr>
        <w:t xml:space="preserve">бөглүлх </w:t>
      </w:r>
      <w:r>
        <w:t xml:space="preserve">[бөглүүлхе] побуд. от </w:t>
      </w:r>
      <w:r>
        <w:rPr>
          <w:b/>
        </w:rPr>
        <w:t>бөглх</w:t>
      </w:r>
      <w:r/>
    </w:p>
    <w:p>
      <w:r/>
      <w:r>
        <w:rPr>
          <w:b/>
        </w:rPr>
        <w:t xml:space="preserve">бөглүр </w:t>
      </w:r>
      <w:r>
        <w:t>пробка, затычка</w:t>
      </w:r>
    </w:p>
    <w:p>
      <w:r/>
      <w:r>
        <w:rPr>
          <w:b/>
        </w:rPr>
        <w:t>бөглх</w:t>
      </w:r>
      <w:r>
        <w:t xml:space="preserve"> [бөгелхе] 1) затыкать, закрывать пробкой; </w:t>
      </w:r>
      <w:r>
        <w:rPr>
          <w:b/>
        </w:rPr>
        <w:t xml:space="preserve">шил бөглх </w:t>
      </w:r>
      <w:r>
        <w:t xml:space="preserve">заткнуть бутылку 2) заволакивать ◊ </w:t>
      </w:r>
      <w:r>
        <w:rPr>
          <w:b/>
        </w:rPr>
        <w:t>аминь бөглх</w:t>
      </w:r>
      <w:r/>
      <w:r>
        <w:rPr>
          <w:b/>
        </w:rPr>
        <w:t xml:space="preserve"> </w:t>
      </w:r>
      <w:r>
        <w:t>заставить замолчать</w:t>
      </w:r>
    </w:p>
    <w:p>
      <w:r/>
      <w:r>
        <w:rPr>
          <w:b/>
        </w:rPr>
        <w:t>бөгр</w:t>
      </w:r>
      <w:r>
        <w:t xml:space="preserve"> [бөгер] жадный; </w:t>
      </w:r>
      <w:r>
        <w:rPr>
          <w:b/>
        </w:rPr>
        <w:t>бөгр хотта күн</w:t>
      </w:r>
      <w:r/>
      <w:r>
        <w:rPr>
          <w:b/>
        </w:rPr>
        <w:t xml:space="preserve"> </w:t>
      </w:r>
      <w:r>
        <w:t>человек, жадный в еде</w:t>
      </w:r>
    </w:p>
    <w:p>
      <w:r/>
      <w:r>
        <w:rPr>
          <w:b/>
        </w:rPr>
        <w:t xml:space="preserve">бөгс </w:t>
      </w:r>
      <w:r/>
      <w:r>
        <w:rPr>
          <w:b/>
        </w:rPr>
        <w:t>I</w:t>
      </w:r>
      <w:r>
        <w:t xml:space="preserve"> [бөгес] зад, задняя часть чего-л.; </w:t>
      </w:r>
      <w:r>
        <w:rPr>
          <w:b/>
        </w:rPr>
        <w:t xml:space="preserve">хәәмл иңгнә бөгс секх </w:t>
      </w:r>
      <w:r>
        <w:t>погов. следить за задом молодой верблюдицы (т. е. ждать, когда она ожеребится); ≈ ждать у моря погоды</w:t>
      </w:r>
    </w:p>
    <w:p>
      <w:r/>
      <w:r>
        <w:rPr>
          <w:b/>
        </w:rPr>
        <w:t xml:space="preserve">бөгс </w:t>
      </w:r>
      <w:r/>
      <w:r>
        <w:rPr>
          <w:b/>
        </w:rPr>
        <w:t>II</w:t>
      </w:r>
      <w:r>
        <w:t xml:space="preserve"> [бөгес] корма (судна)</w:t>
      </w:r>
    </w:p>
    <w:p>
      <w:r/>
      <w:r>
        <w:rPr>
          <w:b/>
        </w:rPr>
        <w:t xml:space="preserve">бөгтрһ </w:t>
      </w:r>
      <w:r>
        <w:t xml:space="preserve">[бөгтерһе] крестец; </w:t>
      </w:r>
      <w:r>
        <w:rPr>
          <w:b/>
        </w:rPr>
        <w:t>хар хулын</w:t>
      </w:r>
      <w:r/>
      <w:r>
        <w:rPr>
          <w:b/>
        </w:rPr>
        <w:t xml:space="preserve"> </w:t>
      </w:r>
      <w:r/>
      <w:r>
        <w:rPr>
          <w:b/>
        </w:rPr>
        <w:t xml:space="preserve">бөгтрһтә </w:t>
      </w:r>
      <w:r>
        <w:t>Джангар имеющий крестец как у чёрного кулана</w:t>
      </w:r>
    </w:p>
    <w:p>
      <w:r/>
      <w:r>
        <w:rPr>
          <w:b/>
        </w:rPr>
        <w:t>бөгтрһдх</w:t>
      </w:r>
      <w:r>
        <w:t xml:space="preserve"> [бөгтерһедхе] страд. от </w:t>
      </w:r>
      <w:r>
        <w:rPr>
          <w:b/>
        </w:rPr>
        <w:t>бөгтрх; хар хулын бөгтрһдх, хун сәәхн</w:t>
      </w:r>
      <w:r/>
      <w:r>
        <w:rPr>
          <w:b/>
        </w:rPr>
        <w:t xml:space="preserve"> </w:t>
      </w:r>
      <w:r/>
      <w:r>
        <w:rPr>
          <w:b/>
        </w:rPr>
        <w:t xml:space="preserve">күзүтә </w:t>
      </w:r>
      <w:r>
        <w:t>фольк. с крестцом как у чёрного кулана и прекрасной лебединой шеей (о лошади)</w:t>
      </w:r>
    </w:p>
    <w:p>
      <w:r/>
      <w:r>
        <w:rPr>
          <w:b/>
        </w:rPr>
        <w:t>бөгтрүлх</w:t>
      </w:r>
      <w:r>
        <w:t xml:space="preserve"> [бөгтерүүлхе] побуд. от </w:t>
      </w:r>
      <w:r>
        <w:rPr>
          <w:b/>
        </w:rPr>
        <w:t>бөгтрх</w:t>
      </w:r>
      <w:r/>
    </w:p>
    <w:p>
      <w:r/>
      <w:r>
        <w:rPr>
          <w:b/>
        </w:rPr>
        <w:t>бөгтрх</w:t>
      </w:r>
      <w:r>
        <w:t xml:space="preserve"> [бөгтерхе] перекидывать что-л. позади себя поперёк седла (так, чтобы перекинутое свисало по обе стороны лошади); приторачивать к седлу одинаково с обеих сторон</w:t>
      </w:r>
    </w:p>
    <w:p>
      <w:r/>
      <w:r>
        <w:rPr>
          <w:b/>
        </w:rPr>
        <w:t>бөгчһр</w:t>
      </w:r>
      <w:r>
        <w:t xml:space="preserve"> [бөгчһер] горбатый, сгорбленный; </w:t>
      </w:r>
      <w:r>
        <w:rPr>
          <w:b/>
        </w:rPr>
        <w:t xml:space="preserve">бөгчһр такт </w:t>
      </w:r>
      <w:r>
        <w:t>горбатый мост</w:t>
      </w:r>
    </w:p>
    <w:p>
      <w:r/>
      <w:r>
        <w:rPr>
          <w:b/>
        </w:rPr>
        <w:t>бөгчих</w:t>
      </w:r>
      <w:r>
        <w:t xml:space="preserve"> [бөгчихе] быть горбатым</w:t>
      </w:r>
      <w:r>
        <w:rPr>
          <w:b/>
        </w:rPr>
        <w:t>,</w:t>
      </w:r>
      <w:r/>
      <w:r>
        <w:rPr>
          <w:b/>
        </w:rPr>
        <w:t xml:space="preserve"> </w:t>
      </w:r>
      <w:r>
        <w:t>сидеть согнувшись; гнуться</w:t>
      </w:r>
    </w:p>
    <w:p>
      <w:r/>
      <w:r>
        <w:rPr>
          <w:b/>
        </w:rPr>
        <w:t>бөгшх</w:t>
      </w:r>
      <w:r>
        <w:t xml:space="preserve"> [бөгшехе] 1) медленно семенить; ехать медленным шагом 2) делать скачки. скакать (как заяц)</w:t>
      </w:r>
    </w:p>
    <w:p>
      <w:r/>
      <w:r>
        <w:rPr>
          <w:b/>
        </w:rPr>
        <w:t xml:space="preserve">бөдн </w:t>
      </w:r>
      <w:r>
        <w:t>[бөден] перепел, перепёлка</w:t>
      </w:r>
    </w:p>
    <w:p>
      <w:r/>
      <w:r>
        <w:rPr>
          <w:b/>
        </w:rPr>
        <w:t xml:space="preserve">бөдүн 1. </w:t>
      </w:r>
      <w:r>
        <w:t xml:space="preserve">1) взрослый; </w:t>
      </w:r>
      <w:r>
        <w:rPr>
          <w:b/>
        </w:rPr>
        <w:t>бөдүн күн</w:t>
      </w:r>
      <w:r/>
      <w:r>
        <w:rPr>
          <w:b/>
        </w:rPr>
        <w:t xml:space="preserve"> </w:t>
      </w:r>
      <w:r>
        <w:t xml:space="preserve">взрослый человек 2) толстый; </w:t>
      </w:r>
      <w:r>
        <w:rPr>
          <w:b/>
        </w:rPr>
        <w:t>бөдүн</w:t>
      </w:r>
      <w:r/>
      <w:r>
        <w:rPr>
          <w:b/>
        </w:rPr>
        <w:t xml:space="preserve"> </w:t>
      </w:r>
      <w:r/>
      <w:r>
        <w:rPr>
          <w:b/>
        </w:rPr>
        <w:t xml:space="preserve">утцн </w:t>
      </w:r>
      <w:r>
        <w:t xml:space="preserve">толстая нитка </w:t>
      </w:r>
      <w:r>
        <w:rPr>
          <w:b/>
        </w:rPr>
        <w:t xml:space="preserve">2. </w:t>
      </w:r>
      <w:r>
        <w:t xml:space="preserve">бас басистый (о голосе); </w:t>
      </w:r>
      <w:r>
        <w:rPr>
          <w:b/>
        </w:rPr>
        <w:t xml:space="preserve">бөдүн дун </w:t>
      </w:r>
      <w:r>
        <w:t>голос-бас, басистый голос</w:t>
      </w:r>
    </w:p>
    <w:p>
      <w:r/>
      <w:r>
        <w:rPr>
          <w:b/>
        </w:rPr>
        <w:t xml:space="preserve">бөдүрүлх </w:t>
      </w:r>
      <w:r>
        <w:t xml:space="preserve">[бөдүрүүлхе] побуд. от </w:t>
      </w:r>
      <w:r>
        <w:rPr>
          <w:b/>
        </w:rPr>
        <w:t xml:space="preserve">бөдүрх </w:t>
      </w:r>
      <w:r>
        <w:t xml:space="preserve">1) утолщать 2) делать низким (голос); </w:t>
      </w:r>
      <w:r>
        <w:rPr>
          <w:b/>
        </w:rPr>
        <w:t xml:space="preserve">дууһан бөдүрүлх </w:t>
      </w:r>
      <w:r>
        <w:t>понижать голос, говорить низким голосом</w:t>
      </w:r>
    </w:p>
    <w:p>
      <w:r/>
      <w:r>
        <w:rPr>
          <w:b/>
        </w:rPr>
        <w:t>бөдүрх</w:t>
      </w:r>
      <w:r>
        <w:t xml:space="preserve"> [бөдүрхе] 1) толстеть 2) взрослеть (о подростке, юноше)</w:t>
      </w:r>
    </w:p>
    <w:p>
      <w:r/>
      <w:r>
        <w:rPr>
          <w:b/>
        </w:rPr>
        <w:t xml:space="preserve">бөк </w:t>
      </w:r>
      <w:r/>
      <w:r>
        <w:rPr>
          <w:b/>
        </w:rPr>
        <w:t>I</w:t>
      </w:r>
      <w:r>
        <w:t xml:space="preserve"> [бөке] борец, силач; </w:t>
      </w:r>
      <w:r>
        <w:rPr>
          <w:b/>
        </w:rPr>
        <w:t>бөк ноолдх</w:t>
      </w:r>
      <w:r/>
      <w:r>
        <w:rPr>
          <w:b/>
        </w:rPr>
        <w:t xml:space="preserve"> </w:t>
      </w:r>
      <w:r>
        <w:t xml:space="preserve">бороться, состязаться (о борцах); </w:t>
      </w:r>
      <w:r>
        <w:rPr>
          <w:b/>
        </w:rPr>
        <w:t>үрст</w:t>
      </w:r>
      <w:r/>
      <w:r>
        <w:rPr>
          <w:b/>
        </w:rPr>
        <w:t xml:space="preserve"> </w:t>
      </w:r>
      <w:r/>
      <w:r>
        <w:rPr>
          <w:b/>
        </w:rPr>
        <w:t xml:space="preserve">босдг бөк </w:t>
      </w:r>
      <w:r>
        <w:t xml:space="preserve">силач, борец (участвовавший во многих состязаниях); </w:t>
      </w:r>
      <w:r>
        <w:rPr>
          <w:b/>
        </w:rPr>
        <w:t>бөкин мек</w:t>
      </w:r>
      <w:r/>
      <w:r>
        <w:rPr>
          <w:b/>
        </w:rPr>
        <w:t xml:space="preserve"> </w:t>
      </w:r>
      <w:r>
        <w:t xml:space="preserve">приемы борьбы; </w:t>
      </w:r>
      <w:r>
        <w:rPr>
          <w:b/>
        </w:rPr>
        <w:t>бөк мөрнд бөөр өлгәтә</w:t>
      </w:r>
      <w:r/>
      <w:r>
        <w:rPr>
          <w:b/>
        </w:rPr>
        <w:t xml:space="preserve"> </w:t>
      </w:r>
      <w:r>
        <w:t>загадка на сильном коне висят почки (</w:t>
      </w:r>
      <w:r>
        <w:rPr>
          <w:b/>
        </w:rPr>
        <w:t>сиик</w:t>
      </w:r>
      <w:r>
        <w:t xml:space="preserve"> серьги); </w:t>
      </w:r>
      <w:r>
        <w:rPr>
          <w:b/>
        </w:rPr>
        <w:t>әмтә юмнд арслң бөк,</w:t>
      </w:r>
      <w:r/>
      <w:r>
        <w:rPr>
          <w:b/>
        </w:rPr>
        <w:t xml:space="preserve"> </w:t>
      </w:r>
      <w:r/>
      <w:r>
        <w:rPr>
          <w:b/>
        </w:rPr>
        <w:t xml:space="preserve">әмн угад шар зусн бөк </w:t>
      </w:r>
      <w:r>
        <w:t xml:space="preserve">посл. среди живых существ самым сильным является лев, а среди неживых самым сильным является жёлтый клей; </w:t>
      </w:r>
      <w:r>
        <w:rPr>
          <w:b/>
        </w:rPr>
        <w:t>зурһан орнд бөкәрн һатлсн эс билчи?</w:t>
      </w:r>
      <w:r/>
      <w:r>
        <w:rPr>
          <w:b/>
        </w:rPr>
        <w:t xml:space="preserve"> </w:t>
      </w:r>
      <w:r>
        <w:t xml:space="preserve">Джангар не славился ли ты своей силой в шести странах?; </w:t>
      </w:r>
      <w:r>
        <w:rPr>
          <w:b/>
        </w:rPr>
        <w:t>хойр бөк ноолдулн гиҗәнә, таниг хан күүкн иртхә</w:t>
      </w:r>
      <w:r/>
      <w:r>
        <w:rPr>
          <w:b/>
        </w:rPr>
        <w:t xml:space="preserve"> </w:t>
      </w:r>
      <w:r/>
      <w:r>
        <w:rPr>
          <w:b/>
        </w:rPr>
        <w:t xml:space="preserve">гилә </w:t>
      </w:r>
      <w:r>
        <w:t>Джангар будут бороться двое силачей (борцов), и поэтому дочь хана просила вас прийти</w:t>
      </w:r>
    </w:p>
    <w:p>
      <w:r/>
      <w:r>
        <w:rPr>
          <w:b/>
        </w:rPr>
        <w:t xml:space="preserve">бөк </w:t>
      </w:r>
      <w:r/>
      <w:r>
        <w:rPr>
          <w:b/>
        </w:rPr>
        <w:t>II</w:t>
      </w:r>
      <w:r>
        <w:t xml:space="preserve"> [бөке] спинка альчика; </w:t>
      </w:r>
      <w:r>
        <w:rPr>
          <w:b/>
        </w:rPr>
        <w:t>шаһа</w:t>
      </w:r>
      <w:r/>
      <w:r>
        <w:rPr>
          <w:b/>
        </w:rPr>
        <w:t xml:space="preserve"> </w:t>
      </w:r>
      <w:r/>
      <w:r>
        <w:rPr>
          <w:b/>
        </w:rPr>
        <w:t>бөк тусхинь, чох тусхин кен медлә</w:t>
      </w:r>
      <w:r/>
      <w:r>
        <w:rPr>
          <w:b/>
        </w:rPr>
        <w:t xml:space="preserve"> </w:t>
      </w:r>
      <w:r>
        <w:t>никто не знает,</w:t>
      </w:r>
      <w:r>
        <w:rPr>
          <w:b/>
        </w:rPr>
        <w:t xml:space="preserve"> </w:t>
      </w:r>
      <w:r>
        <w:t xml:space="preserve">, упадёт ли альчик спинкой вверх или вниз (т. е. ещё неизвестно, чья возьмёт); </w:t>
      </w:r>
      <w:r>
        <w:rPr>
          <w:b/>
        </w:rPr>
        <w:t>бөкин оңх</w:t>
      </w:r>
      <w:r/>
      <w:r>
        <w:rPr>
          <w:b/>
        </w:rPr>
        <w:t xml:space="preserve"> </w:t>
      </w:r>
      <w:r>
        <w:t>вертикальное положение альчика (выпуклой стороной кверху)</w:t>
      </w:r>
    </w:p>
    <w:p>
      <w:r/>
      <w:r>
        <w:rPr>
          <w:b/>
        </w:rPr>
        <w:t>бөкәх</w:t>
      </w:r>
      <w:r>
        <w:t xml:space="preserve"> [бөкәәхе] побуд. от </w:t>
      </w:r>
      <w:r>
        <w:rPr>
          <w:b/>
        </w:rPr>
        <w:t>бөкх</w:t>
      </w:r>
      <w:r/>
      <w:r>
        <w:rPr>
          <w:b/>
        </w:rPr>
        <w:t xml:space="preserve"> </w:t>
      </w:r>
      <w:r>
        <w:t xml:space="preserve">гасить, тушить (лампаду); </w:t>
      </w:r>
      <w:r>
        <w:rPr>
          <w:b/>
        </w:rPr>
        <w:t>мини нег</w:t>
      </w:r>
      <w:r/>
      <w:r>
        <w:rPr>
          <w:b/>
        </w:rPr>
        <w:t xml:space="preserve"> </w:t>
      </w:r>
      <w:r/>
      <w:r>
        <w:rPr>
          <w:b/>
        </w:rPr>
        <w:t xml:space="preserve">нар бөкәв </w:t>
      </w:r>
      <w:r>
        <w:t>фольк. погасили одно из моих светил (т. е. погубили одного из богатырей)</w:t>
      </w:r>
    </w:p>
    <w:p>
      <w:r/>
      <w:r>
        <w:rPr>
          <w:b/>
        </w:rPr>
        <w:t>бөкилһх</w:t>
      </w:r>
      <w:r>
        <w:t xml:space="preserve"> [бөкилһехе] побуд. от </w:t>
      </w:r>
      <w:r>
        <w:rPr>
          <w:b/>
        </w:rPr>
        <w:t xml:space="preserve">бөких </w:t>
      </w:r>
      <w:r>
        <w:t>нагибать, наклонять, заставлять согнуться</w:t>
      </w:r>
    </w:p>
    <w:p>
      <w:r/>
      <w:r>
        <w:rPr>
          <w:b/>
        </w:rPr>
        <w:t xml:space="preserve">бөких </w:t>
      </w:r>
      <w:r>
        <w:t xml:space="preserve">[бөкихе] сгибаться, наклоняться,склоняться вперёд; горбиться, быть горбатым; </w:t>
      </w:r>
      <w:r>
        <w:rPr>
          <w:b/>
        </w:rPr>
        <w:t xml:space="preserve">темстә модн бөкиҗәнә </w:t>
      </w:r>
      <w:r>
        <w:t>плодовое дерево согнулось</w:t>
      </w:r>
    </w:p>
    <w:p>
      <w:r/>
      <w:r>
        <w:rPr>
          <w:b/>
        </w:rPr>
        <w:t xml:space="preserve">бөклзүлх </w:t>
      </w:r>
      <w:r>
        <w:t xml:space="preserve">[бөкелзүүлхе] побуд. от </w:t>
      </w:r>
      <w:r>
        <w:rPr>
          <w:b/>
        </w:rPr>
        <w:t>бөклзх</w:t>
      </w:r>
      <w:r/>
    </w:p>
    <w:p>
      <w:r/>
      <w:r>
        <w:rPr>
          <w:b/>
        </w:rPr>
        <w:t xml:space="preserve">бөклзх </w:t>
      </w:r>
      <w:r>
        <w:t>[бөкелзхе] неоднократно нагибаться (наклоняться)</w:t>
      </w:r>
    </w:p>
    <w:p>
      <w:r/>
      <w:r>
        <w:rPr>
          <w:b/>
        </w:rPr>
        <w:t xml:space="preserve">бөкн </w:t>
      </w:r>
      <w:r>
        <w:t xml:space="preserve">[бөкен] 1) горб (у верблюда); </w:t>
      </w:r>
      <w:r>
        <w:rPr>
          <w:b/>
        </w:rPr>
        <w:t xml:space="preserve">темәнә бөкн </w:t>
      </w:r>
      <w:r>
        <w:t xml:space="preserve">верблюжий горб; </w:t>
      </w:r>
      <w:r>
        <w:rPr>
          <w:b/>
        </w:rPr>
        <w:t>серә</w:t>
      </w:r>
      <w:r/>
      <w:r>
        <w:rPr>
          <w:b/>
        </w:rPr>
        <w:t xml:space="preserve"> </w:t>
      </w:r>
      <w:r/>
      <w:r>
        <w:rPr>
          <w:b/>
        </w:rPr>
        <w:t xml:space="preserve">һозһр бөкн </w:t>
      </w:r>
      <w:r>
        <w:t xml:space="preserve">прямые горбы (у верблюда); </w:t>
      </w:r>
      <w:r>
        <w:rPr>
          <w:b/>
        </w:rPr>
        <w:t xml:space="preserve">солю бөкн </w:t>
      </w:r>
      <w:r>
        <w:t xml:space="preserve">лежачие (упавшие в разные стороны) горбы; </w:t>
      </w:r>
      <w:r>
        <w:rPr>
          <w:b/>
        </w:rPr>
        <w:t xml:space="preserve">күлг бөкндә </w:t>
      </w:r>
      <w:r>
        <w:t>фольк. конёк-горбунок 2) горбун</w:t>
      </w:r>
      <w:r>
        <w:rPr>
          <w:b/>
        </w:rPr>
        <w:t xml:space="preserve">, </w:t>
      </w:r>
      <w:r>
        <w:t xml:space="preserve">горбатый человек; </w:t>
      </w:r>
      <w:r>
        <w:rPr>
          <w:b/>
        </w:rPr>
        <w:t>бөкн күн бийдән зөв орта</w:t>
      </w:r>
      <w:r/>
      <w:r>
        <w:rPr>
          <w:b/>
        </w:rPr>
        <w:t xml:space="preserve"> </w:t>
      </w:r>
      <w:r>
        <w:t>посл. у горбуна кровать по его росту; ≈ по одёжке протягивай ножки</w:t>
      </w:r>
    </w:p>
    <w:p>
      <w:r/>
      <w:r>
        <w:rPr>
          <w:b/>
        </w:rPr>
        <w:t xml:space="preserve">бөкндх </w:t>
      </w:r>
      <w:r>
        <w:t>[бөкендхе] становиться горбатым, горбиться</w:t>
      </w:r>
    </w:p>
    <w:p>
      <w:r/>
      <w:r>
        <w:rPr>
          <w:b/>
        </w:rPr>
        <w:t>бөкрлһн</w:t>
      </w:r>
      <w:r>
        <w:t xml:space="preserve"> [бөкерлһен] и. д. от </w:t>
      </w:r>
      <w:r>
        <w:rPr>
          <w:b/>
        </w:rPr>
        <w:t>бөкрх</w:t>
      </w:r>
      <w:r/>
      <w:r>
        <w:rPr>
          <w:b/>
        </w:rPr>
        <w:t xml:space="preserve"> </w:t>
      </w:r>
      <w:r>
        <w:t>запрет, запрещение</w:t>
      </w:r>
    </w:p>
    <w:p>
      <w:r/>
      <w:r>
        <w:rPr>
          <w:b/>
        </w:rPr>
        <w:t xml:space="preserve">бөкрх </w:t>
      </w:r>
      <w:r>
        <w:t>[бөкерхе] запрещать</w:t>
      </w:r>
    </w:p>
    <w:p>
      <w:r/>
      <w:r>
        <w:rPr>
          <w:b/>
        </w:rPr>
        <w:t xml:space="preserve">бөктә </w:t>
      </w:r>
      <w:r>
        <w:t xml:space="preserve">горбатый, имеющий горб; </w:t>
      </w:r>
      <w:r>
        <w:rPr>
          <w:b/>
        </w:rPr>
        <w:t xml:space="preserve">нег бөктә темән </w:t>
      </w:r>
      <w:r>
        <w:t xml:space="preserve">одногорбый верблюд; </w:t>
      </w:r>
      <w:r>
        <w:rPr>
          <w:b/>
        </w:rPr>
        <w:t xml:space="preserve">хойр бөктә темән </w:t>
      </w:r>
      <w:r>
        <w:t>двугорбый верблюд</w:t>
      </w:r>
    </w:p>
    <w:p>
      <w:r/>
      <w:r>
        <w:rPr>
          <w:b/>
        </w:rPr>
        <w:t>бөкүлх</w:t>
      </w:r>
      <w:r>
        <w:t xml:space="preserve"> [бөкуүлхе] побуд. от </w:t>
      </w:r>
      <w:r>
        <w:rPr>
          <w:b/>
        </w:rPr>
        <w:t>бөкх</w:t>
      </w:r>
      <w:r/>
    </w:p>
    <w:p>
      <w:r/>
      <w:r>
        <w:rPr>
          <w:b/>
        </w:rPr>
        <w:t xml:space="preserve">бөкүн </w:t>
      </w:r>
      <w:r>
        <w:t>[бөкүүне] комар</w:t>
      </w:r>
    </w:p>
    <w:p>
      <w:r/>
      <w:r>
        <w:rPr>
          <w:b/>
        </w:rPr>
        <w:t xml:space="preserve">бекүнин </w:t>
      </w:r>
      <w:r>
        <w:t xml:space="preserve">род. п. от </w:t>
      </w:r>
      <w:r>
        <w:rPr>
          <w:b/>
        </w:rPr>
        <w:t xml:space="preserve">бөкүн </w:t>
      </w:r>
      <w:r>
        <w:t xml:space="preserve">комариный; </w:t>
      </w:r>
      <w:r>
        <w:rPr>
          <w:b/>
        </w:rPr>
        <w:t xml:space="preserve">бөкүнин зуулһн </w:t>
      </w:r>
      <w:r>
        <w:t>комариный укус</w:t>
      </w:r>
    </w:p>
    <w:p>
      <w:r/>
      <w:r>
        <w:rPr>
          <w:b/>
        </w:rPr>
        <w:t>бөкх</w:t>
      </w:r>
      <w:r>
        <w:t xml:space="preserve"> [бөкхе] 1) гаснуть; тухнуть 2) уст. тушить (лампаду, светильник)</w:t>
      </w:r>
    </w:p>
    <w:p>
      <w:r/>
      <w:r>
        <w:rPr>
          <w:b/>
        </w:rPr>
        <w:t>бөл</w:t>
      </w:r>
      <w:r>
        <w:t xml:space="preserve"> [бөле] двоюродные братья (сыновья двух сестёр); </w:t>
      </w:r>
      <w:r>
        <w:rPr>
          <w:b/>
        </w:rPr>
        <w:t xml:space="preserve">бөл күүкд </w:t>
      </w:r>
      <w:r>
        <w:t xml:space="preserve">двоюродные сёстры (дочери двух сестёр); </w:t>
      </w:r>
      <w:r>
        <w:rPr>
          <w:b/>
        </w:rPr>
        <w:t>бөл</w:t>
      </w:r>
      <w:r/>
      <w:r>
        <w:rPr>
          <w:b/>
        </w:rPr>
        <w:t xml:space="preserve"> </w:t>
      </w:r>
      <w:r/>
      <w:r>
        <w:rPr>
          <w:b/>
        </w:rPr>
        <w:t xml:space="preserve">күн бөөсән хувадг </w:t>
      </w:r>
      <w:r>
        <w:t>погов. двоюродные братья и сёстры (по материнской линии) делятся последним</w:t>
      </w:r>
    </w:p>
    <w:p>
      <w:r/>
      <w:r>
        <w:rPr>
          <w:b/>
        </w:rPr>
        <w:t xml:space="preserve">бөләкә </w:t>
      </w:r>
      <w:r>
        <w:t xml:space="preserve">ласк. от </w:t>
      </w:r>
      <w:r>
        <w:rPr>
          <w:b/>
        </w:rPr>
        <w:t>бөл</w:t>
      </w:r>
      <w:r/>
    </w:p>
    <w:p>
      <w:r/>
      <w:r>
        <w:rPr>
          <w:b/>
        </w:rPr>
        <w:t xml:space="preserve">бөлвә </w:t>
      </w:r>
      <w:r>
        <w:t xml:space="preserve">пузырь; водяной пузырь; </w:t>
      </w:r>
      <w:r>
        <w:rPr>
          <w:b/>
        </w:rPr>
        <w:t xml:space="preserve">оошгин бөлвәс </w:t>
      </w:r>
      <w:r>
        <w:t>альвеолы лёгких</w:t>
      </w:r>
    </w:p>
    <w:p>
      <w:r/>
      <w:r>
        <w:rPr>
          <w:b/>
        </w:rPr>
        <w:t xml:space="preserve">бөлвәллһн </w:t>
      </w:r>
      <w:r>
        <w:t xml:space="preserve">[бөлвәллһен] и. д. от </w:t>
      </w:r>
      <w:r>
        <w:rPr>
          <w:b/>
        </w:rPr>
        <w:t>бөлвәлх</w:t>
      </w:r>
      <w:r/>
    </w:p>
    <w:p>
      <w:r/>
      <w:r>
        <w:rPr>
          <w:b/>
        </w:rPr>
        <w:t xml:space="preserve">бөлвәлх </w:t>
      </w:r>
      <w:r>
        <w:t xml:space="preserve">[бөлвәлхе] 1) образовывать водяные пузыри, пузыриться 2) быть косноязычным; </w:t>
      </w:r>
      <w:r>
        <w:rPr>
          <w:b/>
        </w:rPr>
        <w:t xml:space="preserve">бөлвәлҗ келх </w:t>
      </w:r>
      <w:r>
        <w:t>говорить с неясным произношением</w:t>
      </w:r>
    </w:p>
    <w:p>
      <w:r/>
      <w:r>
        <w:rPr>
          <w:b/>
        </w:rPr>
        <w:t xml:space="preserve">бөлг </w:t>
      </w:r>
      <w:r/>
      <w:r>
        <w:rPr>
          <w:b/>
        </w:rPr>
        <w:t>I</w:t>
      </w:r>
      <w:r>
        <w:t xml:space="preserve"> [бөлег] часть; глава, раздел (книги); </w:t>
      </w:r>
      <w:r>
        <w:rPr>
          <w:b/>
        </w:rPr>
        <w:t xml:space="preserve">долан бөлгтә зокьял </w:t>
      </w:r>
      <w:r>
        <w:t xml:space="preserve">произведение из семи частей; </w:t>
      </w:r>
      <w:r>
        <w:rPr>
          <w:b/>
        </w:rPr>
        <w:t>Хоңһрин гер</w:t>
      </w:r>
      <w:r/>
      <w:r>
        <w:rPr>
          <w:b/>
        </w:rPr>
        <w:t xml:space="preserve"> </w:t>
      </w:r>
      <w:r/>
      <w:r>
        <w:rPr>
          <w:b/>
        </w:rPr>
        <w:t xml:space="preserve">авлһна бөлг </w:t>
      </w:r>
      <w:r>
        <w:t>Джангар глава о женитьбе Хонгора</w:t>
      </w:r>
    </w:p>
    <w:p>
      <w:r/>
      <w:r>
        <w:rPr>
          <w:b/>
        </w:rPr>
        <w:t xml:space="preserve">бөлг </w:t>
      </w:r>
      <w:r/>
      <w:r>
        <w:rPr>
          <w:b/>
        </w:rPr>
        <w:t>II</w:t>
      </w:r>
      <w:r>
        <w:t xml:space="preserve"> [бөлег] род; этническая группа</w:t>
      </w:r>
    </w:p>
    <w:p>
      <w:r/>
      <w:r>
        <w:rPr>
          <w:b/>
        </w:rPr>
        <w:t xml:space="preserve">бөлг </w:t>
      </w:r>
      <w:r/>
      <w:r>
        <w:rPr>
          <w:b/>
        </w:rPr>
        <w:t>III</w:t>
      </w:r>
      <w:r>
        <w:t xml:space="preserve"> [бөлег] уст. группа</w:t>
      </w:r>
    </w:p>
    <w:p>
      <w:r/>
      <w:r>
        <w:rPr>
          <w:b/>
        </w:rPr>
        <w:t>бөлнр</w:t>
      </w:r>
      <w:r>
        <w:t xml:space="preserve"> [бөлнер] двоюродные братья (по отцовской линии); двоюродные сёстры (по материнской линии)</w:t>
      </w:r>
    </w:p>
    <w:p>
      <w:r/>
      <w:r>
        <w:rPr>
          <w:b/>
        </w:rPr>
        <w:t>бөлнцг</w:t>
      </w:r>
      <w:r>
        <w:t xml:space="preserve"> [бөленцег] внуки двух сестёр</w:t>
      </w:r>
    </w:p>
    <w:p>
      <w:r/>
      <w:r>
        <w:rPr>
          <w:b/>
        </w:rPr>
        <w:t>бөлнцнр</w:t>
      </w:r>
      <w:r>
        <w:t xml:space="preserve"> [бөленценр] дети двоюродных братьев (по отцовской линии); дети двоюродных сестер (по материнской линии)</w:t>
      </w:r>
    </w:p>
    <w:p>
      <w:r/>
      <w:r>
        <w:rPr>
          <w:b/>
        </w:rPr>
        <w:t xml:space="preserve">бөмбә </w:t>
      </w:r>
      <w:r>
        <w:t>дербет. кизяк овальной формы (приготовленный вручную)</w:t>
      </w:r>
    </w:p>
    <w:p>
      <w:r/>
      <w:r>
        <w:rPr>
          <w:b/>
        </w:rPr>
        <w:t>бөмбг</w:t>
      </w:r>
      <w:r>
        <w:t xml:space="preserve"> [бөмбег] спорт. ядро; </w:t>
      </w:r>
      <w:r>
        <w:rPr>
          <w:b/>
        </w:rPr>
        <w:t>бөмбг</w:t>
      </w:r>
      <w:r/>
      <w:r>
        <w:rPr>
          <w:b/>
        </w:rPr>
        <w:t xml:space="preserve"> </w:t>
      </w:r>
      <w:r/>
      <w:r>
        <w:rPr>
          <w:b/>
        </w:rPr>
        <w:t xml:space="preserve">түлкх </w:t>
      </w:r>
      <w:r>
        <w:t>толкать ядро</w:t>
      </w:r>
    </w:p>
    <w:p>
      <w:r/>
      <w:r>
        <w:rPr>
          <w:b/>
        </w:rPr>
        <w:t>бөөвр</w:t>
      </w:r>
      <w:r>
        <w:t xml:space="preserve"> [бөөвер] рел. уст. благовоние; сосуд благовония; кадило</w:t>
      </w:r>
    </w:p>
    <w:p>
      <w:r/>
      <w:r>
        <w:rPr>
          <w:b/>
        </w:rPr>
        <w:t xml:space="preserve">бөөһин </w:t>
      </w:r>
      <w:r>
        <w:t xml:space="preserve">род. п. от </w:t>
      </w:r>
      <w:r>
        <w:rPr>
          <w:b/>
        </w:rPr>
        <w:t xml:space="preserve">бө </w:t>
      </w:r>
      <w:r>
        <w:t xml:space="preserve">шаманский; </w:t>
      </w:r>
      <w:r>
        <w:rPr>
          <w:b/>
        </w:rPr>
        <w:t xml:space="preserve">бөөһин шаҗн </w:t>
      </w:r>
      <w:r>
        <w:t>язычество</w:t>
      </w:r>
      <w:r>
        <w:rPr>
          <w:b/>
        </w:rPr>
        <w:t xml:space="preserve">, </w:t>
      </w:r>
      <w:r>
        <w:t>шаманство</w:t>
      </w:r>
    </w:p>
    <w:p>
      <w:r/>
      <w:r>
        <w:rPr>
          <w:b/>
        </w:rPr>
        <w:t xml:space="preserve">бөөҗин </w:t>
      </w:r>
      <w:r>
        <w:t>зайчонок (родившийся зимой)</w:t>
      </w:r>
    </w:p>
    <w:p>
      <w:r/>
      <w:r>
        <w:rPr>
          <w:b/>
        </w:rPr>
        <w:t xml:space="preserve">бөөклдг </w:t>
      </w:r>
      <w:r>
        <w:t>[бөөкелдег] галька; галечник; гравий</w:t>
      </w:r>
    </w:p>
    <w:p>
      <w:r/>
      <w:r>
        <w:rPr>
          <w:b/>
        </w:rPr>
        <w:t>бөөлгдх</w:t>
      </w:r>
      <w:r>
        <w:t xml:space="preserve"> [бөөлегдхе] страд. от </w:t>
      </w:r>
      <w:r>
        <w:rPr>
          <w:b/>
        </w:rPr>
        <w:t>бөөлх</w:t>
      </w:r>
      <w:r/>
    </w:p>
    <w:p>
      <w:r/>
      <w:r>
        <w:rPr>
          <w:b/>
        </w:rPr>
        <w:t>бөөлҗрһн</w:t>
      </w:r>
      <w:r>
        <w:t xml:space="preserve"> [бөөлҗерһен] 1) малина; </w:t>
      </w:r>
      <w:r>
        <w:rPr>
          <w:b/>
        </w:rPr>
        <w:t>арслң кедү өлн болв чигн бөөлҗрһ</w:t>
      </w:r>
      <w:r/>
      <w:r>
        <w:rPr>
          <w:b/>
        </w:rPr>
        <w:t xml:space="preserve"> и</w:t>
      </w:r>
      <w:r/>
      <w:r>
        <w:rPr>
          <w:b/>
        </w:rPr>
        <w:t xml:space="preserve">ддго </w:t>
      </w:r>
      <w:r>
        <w:t>погоб. как ни голоден лев</w:t>
      </w:r>
      <w:r>
        <w:rPr>
          <w:b/>
        </w:rPr>
        <w:t xml:space="preserve">, </w:t>
      </w:r>
      <w:r>
        <w:t>он никогда не ест малину 2) рябина</w:t>
      </w:r>
    </w:p>
    <w:p>
      <w:r/>
      <w:r>
        <w:rPr>
          <w:b/>
        </w:rPr>
        <w:t xml:space="preserve">бөөлҗсн </w:t>
      </w:r>
      <w:r>
        <w:t xml:space="preserve">[бөөлҗесен] рвота; </w:t>
      </w:r>
      <w:r>
        <w:rPr>
          <w:b/>
        </w:rPr>
        <w:t>хаһад</w:t>
      </w:r>
      <w:r/>
      <w:r>
        <w:rPr>
          <w:b/>
        </w:rPr>
        <w:t xml:space="preserve"> </w:t>
      </w:r>
      <w:r/>
      <w:r>
        <w:rPr>
          <w:b/>
        </w:rPr>
        <w:t xml:space="preserve">бөөлҗх </w:t>
      </w:r>
      <w:r>
        <w:t>сильная рвота;</w:t>
      </w:r>
      <w:r>
        <w:rPr>
          <w:b/>
        </w:rPr>
        <w:t xml:space="preserve"> бөөлҗсн күрлһн </w:t>
      </w:r>
      <w:r>
        <w:t xml:space="preserve">тошнота; </w:t>
      </w:r>
      <w:r>
        <w:rPr>
          <w:b/>
        </w:rPr>
        <w:t xml:space="preserve">бөөлҗсн хутхх </w:t>
      </w:r>
      <w:r>
        <w:t xml:space="preserve">тошнить; </w:t>
      </w:r>
      <w:r>
        <w:rPr>
          <w:b/>
        </w:rPr>
        <w:t xml:space="preserve">бөөлҗсн күрдг үнр </w:t>
      </w:r>
      <w:r>
        <w:t xml:space="preserve">тошнотворный запах; </w:t>
      </w:r>
      <w:r>
        <w:rPr>
          <w:b/>
        </w:rPr>
        <w:t xml:space="preserve">мини бөөлҗсн хутхҗана </w:t>
      </w:r>
      <w:r>
        <w:t xml:space="preserve">меня тошнит; </w:t>
      </w:r>
      <w:r>
        <w:rPr>
          <w:b/>
        </w:rPr>
        <w:t xml:space="preserve">көк чолу дерләд, хар усар бөөлҗәд, харһцад кевтв </w:t>
      </w:r>
      <w:r>
        <w:t>Джангар выплёвывая тёмную кровь, лежал в беспамятстве на синих камнях</w:t>
      </w:r>
    </w:p>
    <w:p>
      <w:r/>
      <w:r>
        <w:rPr>
          <w:b/>
        </w:rPr>
        <w:t xml:space="preserve">бөөлҗүлх </w:t>
      </w:r>
      <w:r>
        <w:t xml:space="preserve">[бөөлҗүүлхе] побуд. от </w:t>
      </w:r>
      <w:r>
        <w:rPr>
          <w:b/>
        </w:rPr>
        <w:t xml:space="preserve">бөөлҗх; бөөлҗүлдг эм </w:t>
      </w:r>
      <w:r>
        <w:t>рвотное лекарство</w:t>
      </w:r>
    </w:p>
    <w:p>
      <w:r/>
      <w:r>
        <w:rPr>
          <w:b/>
        </w:rPr>
        <w:t>бөөлҗх</w:t>
      </w:r>
      <w:r>
        <w:t xml:space="preserve"> [бөөлҗехе] рвать, тошнить; </w:t>
      </w:r>
      <w:r>
        <w:rPr>
          <w:b/>
        </w:rPr>
        <w:t xml:space="preserve">миии бөөлҗсн хутхҗана </w:t>
      </w:r>
      <w:r>
        <w:t>меня тошнит</w:t>
      </w:r>
    </w:p>
    <w:p>
      <w:r/>
      <w:r>
        <w:rPr>
          <w:b/>
        </w:rPr>
        <w:t>бөөллһн</w:t>
      </w:r>
      <w:r>
        <w:t xml:space="preserve"> [бөөллһен] и. д. от </w:t>
      </w:r>
      <w:r>
        <w:rPr>
          <w:b/>
        </w:rPr>
        <w:t>бөөлх</w:t>
      </w:r>
      <w:r/>
      <w:r>
        <w:rPr>
          <w:b/>
        </w:rPr>
        <w:t xml:space="preserve"> </w:t>
      </w:r>
      <w:r>
        <w:t xml:space="preserve">уст. шаманство, камланье; </w:t>
      </w:r>
      <w:r>
        <w:rPr>
          <w:b/>
        </w:rPr>
        <w:t>бөөллһн кех</w:t>
      </w:r>
      <w:r/>
      <w:r>
        <w:rPr>
          <w:b/>
        </w:rPr>
        <w:t xml:space="preserve"> </w:t>
      </w:r>
      <w:r>
        <w:t>шаманить, камлать</w:t>
      </w:r>
    </w:p>
    <w:p>
      <w:r/>
      <w:r>
        <w:rPr>
          <w:b/>
        </w:rPr>
        <w:t>бөөлөлдх</w:t>
      </w:r>
      <w:r>
        <w:t xml:space="preserve"> [бөөлөлдехе] совм.-взаимн. от </w:t>
      </w:r>
      <w:r>
        <w:rPr>
          <w:b/>
        </w:rPr>
        <w:t>бөөлх</w:t>
      </w:r>
      <w:r/>
    </w:p>
    <w:p>
      <w:r/>
      <w:r>
        <w:rPr>
          <w:b/>
        </w:rPr>
        <w:t>бөөлүлх</w:t>
      </w:r>
      <w:r>
        <w:t xml:space="preserve"> [бөөлүүлхе] побуд. от </w:t>
      </w:r>
      <w:r>
        <w:rPr>
          <w:b/>
        </w:rPr>
        <w:t>бөөлх</w:t>
      </w:r>
      <w:r/>
    </w:p>
    <w:p>
      <w:r/>
      <w:r>
        <w:rPr>
          <w:b/>
        </w:rPr>
        <w:t>бөөлх</w:t>
      </w:r>
      <w:r>
        <w:t xml:space="preserve"> [бөөлхе] уст. шаманить</w:t>
      </w:r>
      <w:r>
        <w:rPr>
          <w:b/>
        </w:rPr>
        <w:t xml:space="preserve">, </w:t>
      </w:r>
      <w:r>
        <w:t>камлать</w:t>
      </w:r>
    </w:p>
    <w:p>
      <w:r/>
      <w:r>
        <w:rPr>
          <w:b/>
        </w:rPr>
        <w:t>бөөлцн</w:t>
      </w:r>
      <w:r>
        <w:t xml:space="preserve"> [бөөлцен] 1) выдра 2) оторочка из выдры</w:t>
      </w:r>
    </w:p>
    <w:p>
      <w:r/>
      <w:r>
        <w:rPr>
          <w:b/>
        </w:rPr>
        <w:t>бөөм</w:t>
      </w:r>
      <w:r>
        <w:t xml:space="preserve"> [бөөме] 1) связка</w:t>
      </w:r>
      <w:r>
        <w:rPr>
          <w:b/>
        </w:rPr>
        <w:t xml:space="preserve">, </w:t>
      </w:r>
      <w:r>
        <w:t xml:space="preserve">пачка; кипа; </w:t>
      </w:r>
      <w:r>
        <w:rPr>
          <w:b/>
        </w:rPr>
        <w:t xml:space="preserve">бөөм бичг </w:t>
      </w:r>
      <w:r>
        <w:t xml:space="preserve">пачка писем 2) ком; груда, куча 3) клубок; </w:t>
      </w:r>
      <w:r>
        <w:rPr>
          <w:b/>
        </w:rPr>
        <w:t xml:space="preserve">нег бөөм утцн </w:t>
      </w:r>
      <w:r>
        <w:t xml:space="preserve">клубок ниток ◊ </w:t>
      </w:r>
      <w:r>
        <w:rPr>
          <w:b/>
        </w:rPr>
        <w:t xml:space="preserve">цусни улан бөөм </w:t>
      </w:r>
      <w:r>
        <w:t xml:space="preserve">физиол. красные кровяные тельца; </w:t>
      </w:r>
      <w:r>
        <w:rPr>
          <w:b/>
        </w:rPr>
        <w:t xml:space="preserve">бөөм үүлн </w:t>
      </w:r>
      <w:r>
        <w:t>кучевые облака</w:t>
      </w:r>
    </w:p>
    <w:p>
      <w:r/>
      <w:r>
        <w:rPr>
          <w:b/>
        </w:rPr>
        <w:t>бөөмдх</w:t>
      </w:r>
      <w:r>
        <w:t xml:space="preserve"> [бөөмдхе] 1) клубиться 2) разматывать (клубок ниток) 3) набивать живот (едой)</w:t>
      </w:r>
    </w:p>
    <w:p>
      <w:r/>
      <w:r>
        <w:rPr>
          <w:b/>
        </w:rPr>
        <w:t>бөөмлһн</w:t>
      </w:r>
      <w:r>
        <w:t xml:space="preserve"> [бөөмелһен] и. д. от </w:t>
      </w:r>
      <w:r>
        <w:rPr>
          <w:b/>
        </w:rPr>
        <w:t>бөөмх</w:t>
      </w:r>
      <w:r/>
      <w:r>
        <w:rPr>
          <w:b/>
        </w:rPr>
        <w:t xml:space="preserve"> </w:t>
      </w:r>
      <w:r>
        <w:t xml:space="preserve">нежность, ласка; </w:t>
      </w:r>
      <w:r>
        <w:rPr>
          <w:b/>
        </w:rPr>
        <w:t xml:space="preserve">экин бөөмлһн </w:t>
      </w:r>
      <w:r>
        <w:t>материнская ласка</w:t>
      </w:r>
    </w:p>
    <w:p>
      <w:r/>
      <w:r>
        <w:rPr>
          <w:b/>
        </w:rPr>
        <w:t>бөөмлх</w:t>
      </w:r>
      <w:r>
        <w:t xml:space="preserve"> [бөөмелхе] ласкать</w:t>
      </w:r>
    </w:p>
    <w:p>
      <w:r/>
      <w:r>
        <w:rPr>
          <w:b/>
        </w:rPr>
        <w:t>бөөмлүлх</w:t>
      </w:r>
      <w:r>
        <w:t xml:space="preserve"> [бөөмлүүлхе] побуд. от </w:t>
      </w:r>
      <w:r>
        <w:rPr>
          <w:b/>
        </w:rPr>
        <w:t>бөөмлх</w:t>
      </w:r>
      <w:r/>
    </w:p>
    <w:p>
      <w:r/>
      <w:r>
        <w:rPr>
          <w:b/>
        </w:rPr>
        <w:t>бөөмнх</w:t>
      </w:r>
      <w:r>
        <w:t xml:space="preserve"> [бөөмнехе] 1) наедаться до отвала, объедаться; 2) клубиться; </w:t>
      </w:r>
      <w:r>
        <w:rPr>
          <w:b/>
        </w:rPr>
        <w:t xml:space="preserve">утан бөөмнҗ һарна </w:t>
      </w:r>
      <w:r>
        <w:t>дым клубится</w:t>
      </w:r>
    </w:p>
    <w:p>
      <w:r/>
      <w:r>
        <w:rPr>
          <w:b/>
        </w:rPr>
        <w:t>бөөр</w:t>
      </w:r>
      <w:r>
        <w:t xml:space="preserve"> [бөөре] 1) в разн. знач. почка; </w:t>
      </w:r>
      <w:r>
        <w:rPr>
          <w:b/>
        </w:rPr>
        <w:t xml:space="preserve">бөөрин гем </w:t>
      </w:r>
      <w:r>
        <w:t xml:space="preserve">болезнь почек; </w:t>
      </w:r>
      <w:r>
        <w:rPr>
          <w:b/>
        </w:rPr>
        <w:t>элкн болн</w:t>
      </w:r>
      <w:r/>
      <w:r>
        <w:rPr>
          <w:b/>
        </w:rPr>
        <w:t xml:space="preserve"> </w:t>
      </w:r>
      <w:r/>
      <w:r>
        <w:rPr>
          <w:b/>
        </w:rPr>
        <w:t xml:space="preserve">бөөр </w:t>
      </w:r>
      <w:r>
        <w:t xml:space="preserve">печень и почки; </w:t>
      </w:r>
      <w:r>
        <w:rPr>
          <w:b/>
        </w:rPr>
        <w:t>өөкн дотрк бөөр</w:t>
      </w:r>
      <w:r/>
      <w:r>
        <w:rPr>
          <w:b/>
        </w:rPr>
        <w:t xml:space="preserve"> </w:t>
      </w:r>
      <w:r/>
      <w:r>
        <w:rPr>
          <w:b/>
        </w:rPr>
        <w:t xml:space="preserve">мет, өндгн дотрк уург мет </w:t>
      </w:r>
      <w:r>
        <w:t xml:space="preserve">погов. подобно почке в жиру, подобно желтку в белке; ≈ как у Христа за пазухой; </w:t>
      </w:r>
      <w:r>
        <w:rPr>
          <w:b/>
        </w:rPr>
        <w:t xml:space="preserve">модна бөөр </w:t>
      </w:r>
      <w:r>
        <w:t xml:space="preserve">почки па дереве 2) большие бусы (е ожерельях, чётках) ◊ </w:t>
      </w:r>
      <w:r>
        <w:rPr>
          <w:b/>
        </w:rPr>
        <w:t xml:space="preserve">бөөрнь өөклх </w:t>
      </w:r>
      <w:r>
        <w:t>с жиру беситься (букв. почка жиреет и обрастает жиром)</w:t>
      </w:r>
    </w:p>
    <w:p>
      <w:r/>
      <w:r>
        <w:rPr>
          <w:b/>
        </w:rPr>
        <w:t>бөөрг</w:t>
      </w:r>
      <w:r>
        <w:t xml:space="preserve"> [бөөрег] равнина с впадинами и бугорками</w:t>
      </w:r>
    </w:p>
    <w:p>
      <w:r/>
      <w:r>
        <w:rPr>
          <w:b/>
        </w:rPr>
        <w:t xml:space="preserve">бөөрин </w:t>
      </w:r>
      <w:r>
        <w:t xml:space="preserve">род. п. от </w:t>
      </w:r>
      <w:r>
        <w:rPr>
          <w:b/>
        </w:rPr>
        <w:t xml:space="preserve">бөөр </w:t>
      </w:r>
      <w:r>
        <w:t xml:space="preserve">почечный; </w:t>
      </w:r>
      <w:r>
        <w:rPr>
          <w:b/>
        </w:rPr>
        <w:t xml:space="preserve">бөөрин көндә </w:t>
      </w:r>
      <w:r>
        <w:t xml:space="preserve">почечная лоханка; </w:t>
      </w:r>
      <w:r>
        <w:rPr>
          <w:b/>
        </w:rPr>
        <w:t xml:space="preserve">бөөрин чолун гем </w:t>
      </w:r>
      <w:r>
        <w:t>почечнокаменная болезнь</w:t>
      </w:r>
    </w:p>
    <w:p>
      <w:r/>
      <w:r>
        <w:rPr>
          <w:b/>
        </w:rPr>
        <w:t xml:space="preserve">бөөсг </w:t>
      </w:r>
      <w:r>
        <w:t xml:space="preserve">[бөөсег] анат. яичко; </w:t>
      </w:r>
      <w:r>
        <w:rPr>
          <w:b/>
        </w:rPr>
        <w:t xml:space="preserve">бөөсгинь ясх </w:t>
      </w:r>
      <w:r>
        <w:t>кастрировать</w:t>
      </w:r>
    </w:p>
    <w:p>
      <w:r/>
      <w:r>
        <w:rPr>
          <w:b/>
        </w:rPr>
        <w:t xml:space="preserve">бөөсн </w:t>
      </w:r>
      <w:r>
        <w:t xml:space="preserve">[бөөсен] вошь; </w:t>
      </w:r>
      <w:r>
        <w:rPr>
          <w:b/>
        </w:rPr>
        <w:t>бөөснд утх</w:t>
      </w:r>
      <w:r/>
      <w:r>
        <w:rPr>
          <w:b/>
        </w:rPr>
        <w:t xml:space="preserve"> </w:t>
      </w:r>
      <w:r/>
      <w:r>
        <w:rPr>
          <w:b/>
        </w:rPr>
        <w:t xml:space="preserve">үзүлх </w:t>
      </w:r>
      <w:r>
        <w:t xml:space="preserve">показывать свою силу перед слабым, беззащитным существом (букв. показывать вше нож) ◊ </w:t>
      </w:r>
      <w:r>
        <w:rPr>
          <w:b/>
        </w:rPr>
        <w:t>бөөс</w:t>
      </w:r>
      <w:r/>
      <w:r>
        <w:rPr>
          <w:b/>
        </w:rPr>
        <w:t xml:space="preserve"> </w:t>
      </w:r>
      <w:r/>
      <w:r>
        <w:rPr>
          <w:b/>
        </w:rPr>
        <w:t xml:space="preserve">түүдг </w:t>
      </w:r>
      <w:r>
        <w:t>бот. дурман</w:t>
      </w:r>
    </w:p>
    <w:p>
      <w:r/>
      <w:r>
        <w:rPr>
          <w:b/>
        </w:rPr>
        <w:t>бөөсрхг</w:t>
      </w:r>
      <w:r>
        <w:t xml:space="preserve"> [бөөсрхег] вшивый, склонный к вшивости</w:t>
      </w:r>
    </w:p>
    <w:p>
      <w:r/>
      <w:r>
        <w:rPr>
          <w:b/>
        </w:rPr>
        <w:t xml:space="preserve">бөөстә </w:t>
      </w:r>
      <w:r>
        <w:t>вшивый</w:t>
      </w:r>
    </w:p>
    <w:p>
      <w:r/>
      <w:r>
        <w:rPr>
          <w:b/>
        </w:rPr>
        <w:t xml:space="preserve">бөөстәх </w:t>
      </w:r>
      <w:r>
        <w:t xml:space="preserve">[бөөстәәхе] побуд. от </w:t>
      </w:r>
      <w:r>
        <w:rPr>
          <w:b/>
        </w:rPr>
        <w:t>бөөстх</w:t>
      </w:r>
      <w:r/>
    </w:p>
    <w:p>
      <w:r/>
      <w:r>
        <w:rPr>
          <w:b/>
        </w:rPr>
        <w:t xml:space="preserve">бөөстлһн </w:t>
      </w:r>
      <w:r>
        <w:t xml:space="preserve">[бөөстелһен] и. д. от </w:t>
      </w:r>
      <w:r>
        <w:rPr>
          <w:b/>
        </w:rPr>
        <w:t xml:space="preserve">бөөстх </w:t>
      </w:r>
      <w:r>
        <w:t>вшивость, педикулёз</w:t>
      </w:r>
    </w:p>
    <w:p>
      <w:r/>
      <w:r>
        <w:rPr>
          <w:b/>
        </w:rPr>
        <w:t xml:space="preserve">бөөстүлх </w:t>
      </w:r>
      <w:r>
        <w:t xml:space="preserve">[бөөстүүлхе] побуд. от </w:t>
      </w:r>
      <w:r>
        <w:rPr>
          <w:b/>
        </w:rPr>
        <w:t>бөөстх</w:t>
      </w:r>
      <w:r/>
    </w:p>
    <w:p>
      <w:r/>
      <w:r>
        <w:rPr>
          <w:b/>
        </w:rPr>
        <w:t xml:space="preserve">бөөстх </w:t>
      </w:r>
      <w:r>
        <w:t>[бөөстхе] завшиветь</w:t>
      </w:r>
    </w:p>
    <w:p>
      <w:r/>
      <w:r>
        <w:rPr>
          <w:b/>
        </w:rPr>
        <w:t xml:space="preserve">бөөтг </w:t>
      </w:r>
      <w:r>
        <w:t>[бөөтег] уст. туфли</w:t>
      </w:r>
    </w:p>
    <w:p>
      <w:r/>
      <w:r>
        <w:rPr>
          <w:b/>
        </w:rPr>
        <w:t xml:space="preserve">бөрв </w:t>
      </w:r>
      <w:r/>
      <w:r>
        <w:rPr>
          <w:b/>
        </w:rPr>
        <w:t>I</w:t>
      </w:r>
      <w:r>
        <w:t xml:space="preserve"> [бөрве] 1) подколенные сухожилия 2) сгиб колена с мускулами и сухожилиями</w:t>
      </w:r>
    </w:p>
    <w:p>
      <w:r/>
      <w:r>
        <w:rPr>
          <w:b/>
        </w:rPr>
        <w:t xml:space="preserve">бөрв </w:t>
      </w:r>
      <w:r/>
      <w:r>
        <w:rPr>
          <w:b/>
        </w:rPr>
        <w:t>II</w:t>
      </w:r>
      <w:r>
        <w:t xml:space="preserve"> [бөрве] борве, кожаная фляга</w:t>
      </w:r>
    </w:p>
    <w:p>
      <w:r/>
      <w:r>
        <w:rPr>
          <w:b/>
        </w:rPr>
        <w:t>бөрвдх</w:t>
      </w:r>
      <w:r>
        <w:t xml:space="preserve"> [бөрведхе] 1) хватать (ловить) животное за голень задней ноги 2) кусать за задние ноги (о собаке)</w:t>
      </w:r>
    </w:p>
    <w:p>
      <w:r/>
      <w:r>
        <w:rPr>
          <w:b/>
        </w:rPr>
        <w:t xml:space="preserve">бөрг </w:t>
      </w:r>
      <w:r/>
      <w:r>
        <w:rPr>
          <w:b/>
        </w:rPr>
        <w:t>I</w:t>
      </w:r>
      <w:r>
        <w:t xml:space="preserve"> [бөрег] 1) мясные пельмени 2) вареники</w:t>
      </w:r>
    </w:p>
    <w:p>
      <w:r/>
      <w:r>
        <w:rPr>
          <w:b/>
        </w:rPr>
        <w:t xml:space="preserve">бөрг </w:t>
      </w:r>
      <w:r/>
      <w:r>
        <w:rPr>
          <w:b/>
        </w:rPr>
        <w:t>II</w:t>
      </w:r>
      <w:r>
        <w:t xml:space="preserve"> [бөрег] карп</w:t>
      </w:r>
    </w:p>
    <w:p>
      <w:r/>
      <w:r>
        <w:rPr>
          <w:b/>
        </w:rPr>
        <w:t xml:space="preserve">бөс </w:t>
      </w:r>
      <w:r>
        <w:t>[бөсе] бязь</w:t>
      </w:r>
    </w:p>
    <w:p>
      <w:r/>
      <w:r>
        <w:rPr>
          <w:b/>
        </w:rPr>
        <w:t xml:space="preserve">бригад </w:t>
      </w:r>
      <w:r>
        <w:t xml:space="preserve">в разн. знач. бригада; </w:t>
      </w:r>
      <w:r>
        <w:rPr>
          <w:b/>
        </w:rPr>
        <w:t>мал</w:t>
      </w:r>
      <w:r/>
      <w:r>
        <w:rPr>
          <w:b/>
        </w:rPr>
        <w:t xml:space="preserve"> </w:t>
      </w:r>
      <w:r/>
      <w:r>
        <w:rPr>
          <w:b/>
        </w:rPr>
        <w:t xml:space="preserve">өсклһнә бригад </w:t>
      </w:r>
      <w:r>
        <w:t xml:space="preserve">животноводческая бригада; </w:t>
      </w:r>
      <w:r>
        <w:rPr>
          <w:b/>
        </w:rPr>
        <w:t xml:space="preserve">коммунистическ күч-көлснә бригад </w:t>
      </w:r>
      <w:r>
        <w:t xml:space="preserve">бригада коммунистического труда; </w:t>
      </w:r>
      <w:r>
        <w:rPr>
          <w:b/>
        </w:rPr>
        <w:t xml:space="preserve">тосхлтын бригад </w:t>
      </w:r>
      <w:r>
        <w:t xml:space="preserve">строительная бригада; </w:t>
      </w:r>
      <w:r>
        <w:rPr>
          <w:b/>
        </w:rPr>
        <w:t xml:space="preserve">танкин бригад </w:t>
      </w:r>
      <w:r>
        <w:t xml:space="preserve">танковая бригада; </w:t>
      </w:r>
      <w:r>
        <w:rPr>
          <w:b/>
        </w:rPr>
        <w:t xml:space="preserve">тракторин бригад </w:t>
      </w:r>
      <w:r>
        <w:t>тракторная бригада</w:t>
      </w:r>
    </w:p>
    <w:p>
      <w:r/>
      <w:r>
        <w:rPr>
          <w:b/>
        </w:rPr>
        <w:t xml:space="preserve">бригадир </w:t>
      </w:r>
      <w:r>
        <w:t>бригадир</w:t>
      </w:r>
    </w:p>
    <w:p>
      <w:r/>
      <w:r>
        <w:rPr>
          <w:b/>
        </w:rPr>
        <w:t xml:space="preserve">бригадып </w:t>
      </w:r>
      <w:r>
        <w:t xml:space="preserve">род. п. от </w:t>
      </w:r>
      <w:r>
        <w:rPr>
          <w:b/>
        </w:rPr>
        <w:t xml:space="preserve">бригад </w:t>
      </w:r>
      <w:r>
        <w:t xml:space="preserve">бригадный; </w:t>
      </w:r>
      <w:r>
        <w:rPr>
          <w:b/>
        </w:rPr>
        <w:t xml:space="preserve">бригадын көдлмшин эв-арһ </w:t>
      </w:r>
      <w:r>
        <w:t>бригадный метод работы</w:t>
      </w:r>
    </w:p>
    <w:p>
      <w:r/>
      <w:r>
        <w:rPr>
          <w:b/>
        </w:rPr>
        <w:t xml:space="preserve">брил </w:t>
      </w:r>
      <w:r>
        <w:t>дербет. шляпа</w:t>
      </w:r>
    </w:p>
    <w:p>
      <w:r/>
      <w:r>
        <w:rPr>
          <w:b/>
        </w:rPr>
        <w:t xml:space="preserve">бриллиант </w:t>
      </w:r>
      <w:r>
        <w:t xml:space="preserve">бриллиант || бриллиантовый; </w:t>
      </w:r>
      <w:r>
        <w:rPr>
          <w:b/>
        </w:rPr>
        <w:t xml:space="preserve">бриллиант билцг </w:t>
      </w:r>
      <w:r>
        <w:t>бриллиантовое кольцо</w:t>
      </w:r>
    </w:p>
    <w:p>
      <w:r/>
      <w:r>
        <w:rPr>
          <w:b/>
        </w:rPr>
        <w:t xml:space="preserve">бриллиантын </w:t>
      </w:r>
      <w:r>
        <w:t xml:space="preserve">род. п. от бриллиант бриллиантовый; </w:t>
      </w:r>
      <w:r>
        <w:rPr>
          <w:b/>
        </w:rPr>
        <w:t>бриллиантын билцг</w:t>
      </w:r>
      <w:r/>
      <w:r>
        <w:rPr>
          <w:b/>
        </w:rPr>
        <w:t xml:space="preserve"> </w:t>
      </w:r>
      <w:r>
        <w:t>бриллиантовое кольцо</w:t>
      </w:r>
    </w:p>
    <w:p>
      <w:r/>
      <w:r>
        <w:rPr>
          <w:b/>
        </w:rPr>
        <w:t xml:space="preserve">бритв </w:t>
      </w:r>
      <w:r>
        <w:t xml:space="preserve">бритва; </w:t>
      </w:r>
      <w:r>
        <w:rPr>
          <w:b/>
        </w:rPr>
        <w:t xml:space="preserve">әәмшг уга бритв </w:t>
      </w:r>
      <w:r>
        <w:t>безопасная бритва</w:t>
      </w:r>
    </w:p>
    <w:p>
      <w:r/>
      <w:r>
        <w:rPr>
          <w:b/>
        </w:rPr>
        <w:t xml:space="preserve">бритвин </w:t>
      </w:r>
      <w:r>
        <w:t xml:space="preserve">род. п. от </w:t>
      </w:r>
      <w:r>
        <w:rPr>
          <w:b/>
        </w:rPr>
        <w:t xml:space="preserve">бритв </w:t>
      </w:r>
      <w:r>
        <w:t xml:space="preserve">бритвенный; </w:t>
      </w:r>
      <w:r>
        <w:rPr>
          <w:b/>
        </w:rPr>
        <w:t xml:space="preserve">бритвин зер-зев </w:t>
      </w:r>
      <w:r>
        <w:t>бритвенный прибор</w:t>
      </w:r>
    </w:p>
    <w:p>
      <w:r/>
      <w:r>
        <w:rPr>
          <w:b/>
        </w:rPr>
        <w:t xml:space="preserve">бром </w:t>
      </w:r>
      <w:r>
        <w:t>бром</w:t>
      </w:r>
    </w:p>
    <w:p>
      <w:r/>
      <w:r>
        <w:rPr>
          <w:b/>
        </w:rPr>
        <w:t xml:space="preserve">броневик </w:t>
      </w:r>
      <w:r>
        <w:t>броневик</w:t>
      </w:r>
    </w:p>
    <w:p>
      <w:r/>
      <w:r>
        <w:rPr>
          <w:b/>
        </w:rPr>
        <w:t xml:space="preserve">броненосец </w:t>
      </w:r>
      <w:r>
        <w:t>броненосец</w:t>
      </w:r>
    </w:p>
    <w:p>
      <w:r/>
      <w:r>
        <w:rPr>
          <w:b/>
        </w:rPr>
        <w:t xml:space="preserve">бронепоезд </w:t>
      </w:r>
      <w:r>
        <w:t>бронепоезд</w:t>
      </w:r>
    </w:p>
    <w:p>
      <w:r/>
      <w:r>
        <w:rPr>
          <w:b/>
        </w:rPr>
        <w:t xml:space="preserve">бронетанкин </w:t>
      </w:r>
      <w:r>
        <w:t xml:space="preserve">бронетанковый; </w:t>
      </w:r>
      <w:r>
        <w:rPr>
          <w:b/>
        </w:rPr>
        <w:t xml:space="preserve">бронетанкин церг </w:t>
      </w:r>
      <w:r>
        <w:t>бронетанковые войска</w:t>
      </w:r>
    </w:p>
    <w:p>
      <w:r/>
      <w:r>
        <w:rPr>
          <w:b/>
        </w:rPr>
        <w:t xml:space="preserve">брошюр </w:t>
      </w:r>
      <w:r>
        <w:t>брошюра</w:t>
      </w:r>
    </w:p>
    <w:p>
      <w:r/>
      <w:r>
        <w:rPr>
          <w:b/>
        </w:rPr>
        <w:t>брошюрлх</w:t>
      </w:r>
      <w:r>
        <w:t xml:space="preserve"> [брошюрлхъ] брошюровать; </w:t>
      </w:r>
      <w:r>
        <w:rPr>
          <w:b/>
        </w:rPr>
        <w:t xml:space="preserve">дегтр брошюрлх </w:t>
      </w:r>
      <w:r>
        <w:t>брошюровать книгу</w:t>
      </w:r>
    </w:p>
    <w:p>
      <w:r/>
      <w:r>
        <w:rPr>
          <w:b/>
        </w:rPr>
        <w:t xml:space="preserve">бруцеллёз </w:t>
      </w:r>
      <w:r>
        <w:t xml:space="preserve">вет. бруцеллёз; </w:t>
      </w:r>
      <w:r>
        <w:rPr>
          <w:b/>
        </w:rPr>
        <w:t xml:space="preserve">бруцеллёзар гемтх </w:t>
      </w:r>
      <w:r>
        <w:t>болеть бруцеллёзом</w:t>
      </w:r>
    </w:p>
    <w:p>
      <w:r/>
      <w:r>
        <w:rPr>
          <w:b/>
        </w:rPr>
        <w:t xml:space="preserve">бруцеллёзин </w:t>
      </w:r>
      <w:r>
        <w:t xml:space="preserve">род. п. от </w:t>
      </w:r>
      <w:r>
        <w:rPr>
          <w:b/>
        </w:rPr>
        <w:t>бруцеллёз</w:t>
      </w:r>
      <w:r/>
      <w:r>
        <w:rPr>
          <w:b/>
        </w:rPr>
        <w:t xml:space="preserve"> </w:t>
      </w:r>
      <w:r>
        <w:t>вет. бруцеллёзный</w:t>
      </w:r>
    </w:p>
    <w:p>
      <w:r/>
      <w:r>
        <w:rPr>
          <w:b/>
        </w:rPr>
        <w:t xml:space="preserve">бу </w:t>
      </w:r>
      <w:r/>
      <w:r>
        <w:rPr>
          <w:b/>
        </w:rPr>
        <w:t>I</w:t>
      </w:r>
      <w:r/>
      <w:r>
        <w:rPr>
          <w:b/>
        </w:rPr>
        <w:t xml:space="preserve"> </w:t>
      </w:r>
      <w:r>
        <w:t>рел. молитвенная запись, амулет</w:t>
      </w:r>
      <w:r>
        <w:rPr>
          <w:b/>
        </w:rPr>
        <w:t xml:space="preserve">, </w:t>
      </w:r>
      <w:r>
        <w:t>талисман (записывалась на материю и носилась на шее)</w:t>
      </w:r>
    </w:p>
    <w:p>
      <w:r/>
      <w:r>
        <w:rPr>
          <w:b/>
        </w:rPr>
        <w:t xml:space="preserve">бу </w:t>
      </w:r>
      <w:r/>
      <w:r>
        <w:rPr>
          <w:b/>
        </w:rPr>
        <w:t>II</w:t>
      </w:r>
      <w:r/>
      <w:r>
        <w:rPr>
          <w:b/>
        </w:rPr>
        <w:t xml:space="preserve"> </w:t>
      </w:r>
      <w:r>
        <w:t xml:space="preserve">ружьё; </w:t>
      </w:r>
      <w:r>
        <w:rPr>
          <w:b/>
        </w:rPr>
        <w:t xml:space="preserve">хойр амта бу </w:t>
      </w:r>
      <w:r>
        <w:t xml:space="preserve">двухствольное ружьё; </w:t>
      </w:r>
      <w:r>
        <w:rPr>
          <w:b/>
        </w:rPr>
        <w:t xml:space="preserve">оһтр бу </w:t>
      </w:r>
      <w:r>
        <w:t xml:space="preserve">карабин; обрез; </w:t>
      </w:r>
      <w:r>
        <w:rPr>
          <w:b/>
        </w:rPr>
        <w:t xml:space="preserve">бууһин амн </w:t>
      </w:r>
      <w:r>
        <w:t xml:space="preserve">дуло ружья; </w:t>
      </w:r>
      <w:r>
        <w:rPr>
          <w:b/>
        </w:rPr>
        <w:t>бууһин</w:t>
      </w:r>
      <w:r/>
      <w:r>
        <w:rPr>
          <w:b/>
        </w:rPr>
        <w:t xml:space="preserve"> </w:t>
      </w:r>
      <w:r/>
      <w:r>
        <w:rPr>
          <w:b/>
        </w:rPr>
        <w:t xml:space="preserve">һол төмр </w:t>
      </w:r>
      <w:r>
        <w:t xml:space="preserve">ствол огнестрельного оружия; </w:t>
      </w:r>
      <w:r>
        <w:rPr>
          <w:b/>
        </w:rPr>
        <w:t xml:space="preserve">бууһар хах </w:t>
      </w:r>
      <w:r>
        <w:t xml:space="preserve">стрелять из ружья; </w:t>
      </w:r>
      <w:r>
        <w:rPr>
          <w:b/>
        </w:rPr>
        <w:t>шавхагаснь һарсн шаврнь бууһин</w:t>
      </w:r>
      <w:r/>
      <w:r>
        <w:rPr>
          <w:b/>
        </w:rPr>
        <w:t xml:space="preserve"> </w:t>
      </w:r>
      <w:r/>
      <w:r>
        <w:rPr>
          <w:b/>
        </w:rPr>
        <w:t xml:space="preserve">сумн мет шуугад одв </w:t>
      </w:r>
      <w:r>
        <w:t>Джангар грязь из-под копыт коня летела как пуля из ружья</w:t>
      </w:r>
    </w:p>
    <w:p>
      <w:r/>
      <w:r>
        <w:rPr>
          <w:b/>
        </w:rPr>
        <w:t xml:space="preserve">бу </w:t>
      </w:r>
      <w:r/>
      <w:r>
        <w:rPr>
          <w:b/>
        </w:rPr>
        <w:t>III</w:t>
      </w:r>
      <w:r/>
      <w:r>
        <w:rPr>
          <w:b/>
        </w:rPr>
        <w:t xml:space="preserve"> </w:t>
      </w:r>
      <w:r>
        <w:t xml:space="preserve">побуд. от </w:t>
      </w:r>
      <w:r>
        <w:rPr>
          <w:b/>
        </w:rPr>
        <w:t>буух</w:t>
      </w:r>
      <w:r/>
    </w:p>
    <w:p>
      <w:r/>
      <w:r>
        <w:rPr>
          <w:b/>
        </w:rPr>
        <w:t>буг</w:t>
      </w:r>
      <w:r>
        <w:t xml:space="preserve"> [бугъ] сорняк, сорная трава</w:t>
      </w:r>
      <w:r>
        <w:rPr>
          <w:b/>
        </w:rPr>
        <w:t xml:space="preserve"> </w:t>
      </w:r>
      <w:r>
        <w:t xml:space="preserve">◊ </w:t>
      </w:r>
      <w:r>
        <w:rPr>
          <w:b/>
        </w:rPr>
        <w:t xml:space="preserve">буг болх </w:t>
      </w:r>
      <w:r>
        <w:t>быть обузой для кого-л., быть в тягость кому-л.</w:t>
      </w:r>
    </w:p>
    <w:p>
      <w:r/>
      <w:r>
        <w:rPr>
          <w:b/>
        </w:rPr>
        <w:t xml:space="preserve">бугзадх </w:t>
      </w:r>
      <w:r>
        <w:t>[бугзадхъ] сердиться, дуться, гневаться</w:t>
      </w:r>
    </w:p>
    <w:p>
      <w:r/>
      <w:r>
        <w:rPr>
          <w:b/>
        </w:rPr>
        <w:t xml:space="preserve">бугзһр </w:t>
      </w:r>
      <w:r>
        <w:t>[бугзъһър] упрямый, капризный</w:t>
      </w:r>
    </w:p>
    <w:p>
      <w:r/>
      <w:r>
        <w:rPr>
          <w:b/>
        </w:rPr>
        <w:t>бугзих</w:t>
      </w:r>
      <w:r>
        <w:t xml:space="preserve"> [бугзихъ] упрямиться</w:t>
      </w:r>
      <w:r>
        <w:rPr>
          <w:b/>
        </w:rPr>
        <w:t xml:space="preserve">, </w:t>
      </w:r>
      <w:r>
        <w:t>капризничать</w:t>
      </w:r>
    </w:p>
    <w:p>
      <w:r/>
      <w:r>
        <w:rPr>
          <w:b/>
        </w:rPr>
        <w:t>буһ</w:t>
      </w:r>
      <w:r>
        <w:t xml:space="preserve"> [буһъ] олень || оленеводческий; </w:t>
      </w:r>
      <w:r>
        <w:rPr>
          <w:b/>
        </w:rPr>
        <w:t xml:space="preserve">ар үзгин буһ </w:t>
      </w:r>
      <w:r>
        <w:t xml:space="preserve">северный олень; </w:t>
      </w:r>
      <w:r>
        <w:rPr>
          <w:b/>
        </w:rPr>
        <w:t>буһар</w:t>
      </w:r>
      <w:r/>
      <w:r>
        <w:rPr>
          <w:b/>
        </w:rPr>
        <w:t xml:space="preserve"> й</w:t>
      </w:r>
      <w:r/>
      <w:r>
        <w:rPr>
          <w:b/>
        </w:rPr>
        <w:t xml:space="preserve">овлһн </w:t>
      </w:r>
      <w:r>
        <w:t xml:space="preserve">езда на оленях; </w:t>
      </w:r>
      <w:r>
        <w:rPr>
          <w:b/>
        </w:rPr>
        <w:t>буһ өсклһнә</w:t>
      </w:r>
      <w:r/>
      <w:r>
        <w:rPr>
          <w:b/>
        </w:rPr>
        <w:t xml:space="preserve"> </w:t>
      </w:r>
      <w:r/>
      <w:r>
        <w:rPr>
          <w:b/>
        </w:rPr>
        <w:t xml:space="preserve">совхоз </w:t>
      </w:r>
      <w:r>
        <w:t xml:space="preserve">оленеводческий совхоз; </w:t>
      </w:r>
      <w:r>
        <w:rPr>
          <w:b/>
        </w:rPr>
        <w:t>буһин</w:t>
      </w:r>
      <w:r/>
      <w:r>
        <w:rPr>
          <w:b/>
        </w:rPr>
        <w:t xml:space="preserve"> </w:t>
      </w:r>
      <w:r/>
      <w:r>
        <w:rPr>
          <w:b/>
        </w:rPr>
        <w:t>арсн шалвуриг бульчң деерән эвкв</w:t>
      </w:r>
      <w:r/>
      <w:r>
        <w:rPr>
          <w:b/>
        </w:rPr>
        <w:t xml:space="preserve"> </w:t>
      </w:r>
      <w:r>
        <w:t>Джангар закатал поверх икр штанины из оленьей шкуры</w:t>
      </w:r>
    </w:p>
    <w:p>
      <w:r/>
      <w:r>
        <w:rPr>
          <w:b/>
        </w:rPr>
        <w:t xml:space="preserve">буһин </w:t>
      </w:r>
      <w:r>
        <w:t xml:space="preserve">под. п. от </w:t>
      </w:r>
      <w:r>
        <w:rPr>
          <w:b/>
        </w:rPr>
        <w:t xml:space="preserve">буһ </w:t>
      </w:r>
      <w:r>
        <w:t xml:space="preserve">олений; </w:t>
      </w:r>
      <w:r>
        <w:rPr>
          <w:b/>
        </w:rPr>
        <w:t>буһин</w:t>
      </w:r>
      <w:r/>
      <w:r>
        <w:rPr>
          <w:b/>
        </w:rPr>
        <w:t xml:space="preserve"> </w:t>
      </w:r>
      <w:r/>
      <w:r>
        <w:rPr>
          <w:b/>
        </w:rPr>
        <w:t xml:space="preserve">өвр </w:t>
      </w:r>
      <w:r>
        <w:t>оленьи рога</w:t>
      </w:r>
    </w:p>
    <w:p>
      <w:r/>
      <w:r>
        <w:rPr>
          <w:b/>
        </w:rPr>
        <w:t>буһр</w:t>
      </w:r>
      <w:r>
        <w:t xml:space="preserve"> [буһър] бук</w:t>
      </w:r>
      <w:r>
        <w:rPr>
          <w:b/>
        </w:rPr>
        <w:t xml:space="preserve">, </w:t>
      </w:r>
      <w:r>
        <w:t>буковое дерево</w:t>
      </w:r>
    </w:p>
    <w:p>
      <w:r/>
      <w:r>
        <w:rPr>
          <w:b/>
        </w:rPr>
        <w:t xml:space="preserve">буһу </w:t>
      </w:r>
      <w:r>
        <w:t>1) зоол. сизоворонка 2) браслет (у женщины)</w:t>
      </w:r>
    </w:p>
    <w:p>
      <w:r/>
      <w:r>
        <w:rPr>
          <w:b/>
        </w:rPr>
        <w:t>буһулх</w:t>
      </w:r>
      <w:r>
        <w:t xml:space="preserve"> [буһулхъ] носить браслет (о женщине)</w:t>
      </w:r>
    </w:p>
    <w:p>
      <w:r/>
      <w:r>
        <w:rPr>
          <w:b/>
        </w:rPr>
        <w:t>буһш</w:t>
      </w:r>
      <w:r>
        <w:t xml:space="preserve"> [буһшъ] горшок; чугунок; </w:t>
      </w:r>
      <w:r>
        <w:rPr>
          <w:b/>
        </w:rPr>
        <w:t xml:space="preserve">буһшнь бичкн, хотнь әмтәхн </w:t>
      </w:r>
      <w:r>
        <w:t xml:space="preserve">загадка горшок маленький, пища вкусная </w:t>
      </w:r>
      <w:r>
        <w:rPr>
          <w:b/>
        </w:rPr>
        <w:t xml:space="preserve">(толһан экн </w:t>
      </w:r>
      <w:r>
        <w:t>головной мозг)</w:t>
      </w:r>
    </w:p>
    <w:p>
      <w:r/>
      <w:r>
        <w:rPr>
          <w:b/>
        </w:rPr>
        <w:t xml:space="preserve">буһшин </w:t>
      </w:r>
      <w:r>
        <w:t xml:space="preserve">род. п. от </w:t>
      </w:r>
      <w:r>
        <w:rPr>
          <w:b/>
        </w:rPr>
        <w:t xml:space="preserve">буһш </w:t>
      </w:r>
      <w:r>
        <w:t xml:space="preserve">гончарный; </w:t>
      </w:r>
      <w:r>
        <w:rPr>
          <w:b/>
        </w:rPr>
        <w:t xml:space="preserve">буһшин кегдмл </w:t>
      </w:r>
      <w:r>
        <w:t>гончарные изделия</w:t>
      </w:r>
    </w:p>
    <w:p>
      <w:r/>
      <w:r>
        <w:rPr>
          <w:b/>
        </w:rPr>
        <w:t>буһшч</w:t>
      </w:r>
      <w:r>
        <w:t xml:space="preserve"> [буһшчъ] гончар</w:t>
      </w:r>
    </w:p>
    <w:p>
      <w:r/>
      <w:r>
        <w:rPr>
          <w:b/>
        </w:rPr>
        <w:t xml:space="preserve">будаллһн </w:t>
      </w:r>
      <w:r>
        <w:t xml:space="preserve">[будааллһън] и. д. от </w:t>
      </w:r>
      <w:r>
        <w:rPr>
          <w:b/>
        </w:rPr>
        <w:t>будалх</w:t>
      </w:r>
      <w:r/>
    </w:p>
    <w:p>
      <w:r/>
      <w:r>
        <w:rPr>
          <w:b/>
        </w:rPr>
        <w:t>будалх</w:t>
      </w:r>
      <w:r>
        <w:t xml:space="preserve"> [будаалхъ] есть затируху</w:t>
      </w:r>
    </w:p>
    <w:p>
      <w:r/>
      <w:r>
        <w:rPr>
          <w:b/>
        </w:rPr>
        <w:t xml:space="preserve">будан </w:t>
      </w:r>
      <w:r>
        <w:t>затируха</w:t>
      </w:r>
      <w:r>
        <w:rPr>
          <w:b/>
        </w:rPr>
        <w:t xml:space="preserve">, </w:t>
      </w:r>
      <w:r>
        <w:t xml:space="preserve">мучной суп; </w:t>
      </w:r>
      <w:r>
        <w:rPr>
          <w:b/>
        </w:rPr>
        <w:t>буда</w:t>
      </w:r>
      <w:r/>
      <w:r>
        <w:rPr>
          <w:b/>
        </w:rPr>
        <w:t xml:space="preserve"> </w:t>
      </w:r>
      <w:r/>
      <w:r>
        <w:rPr>
          <w:b/>
        </w:rPr>
        <w:t xml:space="preserve">эдлх </w:t>
      </w:r>
      <w:r>
        <w:t xml:space="preserve">есть мучной суп; </w:t>
      </w:r>
      <w:r>
        <w:rPr>
          <w:b/>
        </w:rPr>
        <w:t>харңһу</w:t>
      </w:r>
      <w:r/>
      <w:r>
        <w:rPr>
          <w:b/>
        </w:rPr>
        <w:t xml:space="preserve"> </w:t>
      </w:r>
      <w:r/>
      <w:r>
        <w:rPr>
          <w:b/>
        </w:rPr>
        <w:t>сөөд хянь болшго, хар буданд хать</w:t>
      </w:r>
      <w:r/>
      <w:r>
        <w:rPr>
          <w:b/>
        </w:rPr>
        <w:t xml:space="preserve"> </w:t>
      </w:r>
      <w:r/>
      <w:r>
        <w:rPr>
          <w:b/>
        </w:rPr>
        <w:t xml:space="preserve">болшго </w:t>
      </w:r>
      <w:r>
        <w:t>посл. в тёмную ночь не может быть попутчиком, в похлёбке не может быть приваркой</w:t>
      </w:r>
    </w:p>
    <w:p>
      <w:r/>
      <w:r>
        <w:rPr>
          <w:b/>
        </w:rPr>
        <w:t>бударһн</w:t>
      </w:r>
      <w:r>
        <w:t xml:space="preserve"> [бударһън] жерняк (род травы в солончаках, к-рую часто едят верблюды)</w:t>
      </w:r>
    </w:p>
    <w:p>
      <w:r/>
      <w:r>
        <w:rPr>
          <w:b/>
        </w:rPr>
        <w:t>будач</w:t>
      </w:r>
      <w:r>
        <w:t xml:space="preserve"> [будаачъ] красилыцик</w:t>
      </w:r>
    </w:p>
    <w:p>
      <w:r/>
      <w:r>
        <w:rPr>
          <w:b/>
        </w:rPr>
        <w:t xml:space="preserve">будг </w:t>
      </w:r>
      <w:r/>
      <w:r>
        <w:rPr>
          <w:b/>
        </w:rPr>
        <w:t>I</w:t>
      </w:r>
      <w:r>
        <w:t xml:space="preserve"> [будъг] краска</w:t>
      </w:r>
      <w:r>
        <w:rPr>
          <w:b/>
        </w:rPr>
        <w:t xml:space="preserve">, </w:t>
      </w:r>
      <w:r>
        <w:t xml:space="preserve">краситель; </w:t>
      </w:r>
      <w:r>
        <w:rPr>
          <w:b/>
        </w:rPr>
        <w:t xml:space="preserve">көк будг </w:t>
      </w:r>
      <w:r>
        <w:t>синяя краска</w:t>
      </w:r>
      <w:r>
        <w:rPr>
          <w:b/>
        </w:rPr>
        <w:t xml:space="preserve">, </w:t>
      </w:r>
      <w:r>
        <w:t>синька</w:t>
      </w:r>
    </w:p>
    <w:p>
      <w:r/>
      <w:r>
        <w:rPr>
          <w:b/>
        </w:rPr>
        <w:t xml:space="preserve">будг </w:t>
      </w:r>
      <w:r/>
      <w:r>
        <w:rPr>
          <w:b/>
        </w:rPr>
        <w:t>II</w:t>
      </w:r>
      <w:r>
        <w:t xml:space="preserve"> [будъг] каприз</w:t>
      </w:r>
    </w:p>
    <w:p>
      <w:r/>
      <w:r>
        <w:rPr>
          <w:b/>
        </w:rPr>
        <w:t xml:space="preserve">будгаллһн </w:t>
      </w:r>
      <w:r>
        <w:t xml:space="preserve">[будгаллһън] и. д. от </w:t>
      </w:r>
      <w:r>
        <w:rPr>
          <w:b/>
        </w:rPr>
        <w:t xml:space="preserve">будгалх </w:t>
      </w:r>
      <w:r>
        <w:t>плутовство</w:t>
      </w:r>
      <w:r>
        <w:rPr>
          <w:b/>
        </w:rPr>
        <w:t xml:space="preserve">, </w:t>
      </w:r>
      <w:r>
        <w:t>мошенничество (в игре)</w:t>
      </w:r>
    </w:p>
    <w:p>
      <w:r/>
      <w:r>
        <w:rPr>
          <w:b/>
        </w:rPr>
        <w:t>будгалх</w:t>
      </w:r>
      <w:r>
        <w:t xml:space="preserve"> [будгалхе] 1) отпираться; оспаривать истину 2) плутовать</w:t>
      </w:r>
      <w:r>
        <w:rPr>
          <w:b/>
        </w:rPr>
        <w:t xml:space="preserve">, </w:t>
      </w:r>
      <w:r>
        <w:t>мошенничать (в игре)</w:t>
      </w:r>
    </w:p>
    <w:p>
      <w:r/>
      <w:r>
        <w:rPr>
          <w:b/>
        </w:rPr>
        <w:t xml:space="preserve">будган </w:t>
      </w:r>
      <w:r>
        <w:t>плутовство</w:t>
      </w:r>
      <w:r>
        <w:rPr>
          <w:b/>
        </w:rPr>
        <w:t xml:space="preserve">, </w:t>
      </w:r>
      <w:r>
        <w:t>мошенничество</w:t>
      </w:r>
    </w:p>
    <w:p>
      <w:r/>
      <w:r>
        <w:rPr>
          <w:b/>
        </w:rPr>
        <w:t xml:space="preserve">будгач </w:t>
      </w:r>
      <w:r>
        <w:t>[будгаачъ] плут, мошенник</w:t>
      </w:r>
    </w:p>
    <w:p>
      <w:r/>
      <w:r>
        <w:rPr>
          <w:b/>
        </w:rPr>
        <w:t>будгдх</w:t>
      </w:r>
      <w:r>
        <w:t xml:space="preserve"> [будъгдхъ] страд. от </w:t>
      </w:r>
      <w:r>
        <w:rPr>
          <w:b/>
        </w:rPr>
        <w:t>будх</w:t>
      </w:r>
      <w:r/>
      <w:r>
        <w:rPr>
          <w:b/>
        </w:rPr>
        <w:t xml:space="preserve"> </w:t>
      </w:r>
      <w:r>
        <w:t>быть выкрашенным, запачкаться, выпачкаться</w:t>
      </w:r>
    </w:p>
    <w:p>
      <w:r/>
      <w:r>
        <w:rPr>
          <w:b/>
        </w:rPr>
        <w:t xml:space="preserve">будгин </w:t>
      </w:r>
      <w:r>
        <w:t xml:space="preserve">род. п. от </w:t>
      </w:r>
      <w:r>
        <w:rPr>
          <w:b/>
        </w:rPr>
        <w:t xml:space="preserve">будг </w:t>
      </w:r>
      <w:r>
        <w:t xml:space="preserve">красильный; </w:t>
      </w:r>
      <w:r>
        <w:rPr>
          <w:b/>
        </w:rPr>
        <w:t xml:space="preserve">будгин </w:t>
      </w:r>
      <w:r>
        <w:t>цех красильный цех</w:t>
      </w:r>
    </w:p>
    <w:p>
      <w:r/>
      <w:r>
        <w:rPr>
          <w:b/>
        </w:rPr>
        <w:t xml:space="preserve">будгллһн </w:t>
      </w:r>
      <w:r/>
      <w:r>
        <w:rPr>
          <w:b/>
        </w:rPr>
        <w:t>I</w:t>
      </w:r>
      <w:r/>
      <w:r>
        <w:rPr>
          <w:b/>
        </w:rPr>
        <w:t xml:space="preserve">, </w:t>
      </w:r>
      <w:r/>
      <w:r>
        <w:rPr>
          <w:b/>
        </w:rPr>
        <w:t>II</w:t>
      </w:r>
      <w:r>
        <w:t xml:space="preserve"> [будгъллһън] и. д. от </w:t>
      </w:r>
      <w:r>
        <w:rPr>
          <w:b/>
        </w:rPr>
        <w:t xml:space="preserve">будглх </w:t>
      </w:r>
      <w:r/>
      <w:r>
        <w:rPr>
          <w:b/>
        </w:rPr>
        <w:t>I</w:t>
      </w:r>
      <w:r/>
      <w:r>
        <w:rPr>
          <w:b/>
        </w:rPr>
        <w:t xml:space="preserve">, </w:t>
      </w:r>
      <w:r/>
      <w:r>
        <w:rPr>
          <w:b/>
        </w:rPr>
        <w:t>II</w:t>
      </w:r>
      <w:r/>
    </w:p>
    <w:p>
      <w:r/>
      <w:r>
        <w:rPr>
          <w:b/>
        </w:rPr>
        <w:t xml:space="preserve">будглх </w:t>
      </w:r>
      <w:r/>
      <w:r>
        <w:rPr>
          <w:b/>
        </w:rPr>
        <w:t>I</w:t>
      </w:r>
      <w:r>
        <w:t xml:space="preserve"> [будгълхъ] капризничать (о ребёнке)</w:t>
      </w:r>
    </w:p>
    <w:p>
      <w:r/>
      <w:r>
        <w:rPr>
          <w:b/>
        </w:rPr>
        <w:t xml:space="preserve">будглх </w:t>
      </w:r>
      <w:r/>
      <w:r>
        <w:rPr>
          <w:b/>
        </w:rPr>
        <w:t>II</w:t>
      </w:r>
      <w:r>
        <w:t xml:space="preserve"> [будгълхъ] несправедливо спорить (во время игры)</w:t>
      </w:r>
    </w:p>
    <w:p>
      <w:r/>
      <w:r>
        <w:rPr>
          <w:b/>
        </w:rPr>
        <w:t xml:space="preserve">будгта </w:t>
      </w:r>
      <w:r/>
      <w:r>
        <w:rPr>
          <w:b/>
        </w:rPr>
        <w:t>I</w:t>
      </w:r>
      <w:r/>
      <w:r>
        <w:rPr>
          <w:b/>
        </w:rPr>
        <w:t xml:space="preserve"> </w:t>
      </w:r>
      <w:r>
        <w:t xml:space="preserve">капризный; </w:t>
      </w:r>
      <w:r>
        <w:rPr>
          <w:b/>
        </w:rPr>
        <w:t>будгта бичкн</w:t>
      </w:r>
      <w:r/>
      <w:r>
        <w:rPr>
          <w:b/>
        </w:rPr>
        <w:t xml:space="preserve"> </w:t>
      </w:r>
      <w:r>
        <w:t>капризный ребёнок</w:t>
      </w:r>
    </w:p>
    <w:p>
      <w:r/>
      <w:r>
        <w:rPr>
          <w:b/>
        </w:rPr>
        <w:t xml:space="preserve">будгта </w:t>
      </w:r>
      <w:r/>
      <w:r>
        <w:rPr>
          <w:b/>
        </w:rPr>
        <w:t>II</w:t>
      </w:r>
      <w:r/>
      <w:r>
        <w:rPr>
          <w:b/>
        </w:rPr>
        <w:t xml:space="preserve"> </w:t>
      </w:r>
      <w:r>
        <w:t>выкрашенный, окрашенный</w:t>
      </w:r>
    </w:p>
    <w:p>
      <w:r/>
      <w:r>
        <w:rPr>
          <w:b/>
        </w:rPr>
        <w:t xml:space="preserve">будгч </w:t>
      </w:r>
      <w:r/>
      <w:r>
        <w:rPr>
          <w:b/>
        </w:rPr>
        <w:t>I</w:t>
      </w:r>
      <w:r>
        <w:t xml:space="preserve"> [будгчъ] красильщик</w:t>
      </w:r>
    </w:p>
    <w:p>
      <w:r/>
      <w:r>
        <w:rPr>
          <w:b/>
        </w:rPr>
        <w:t xml:space="preserve">будгч </w:t>
      </w:r>
      <w:r/>
      <w:r>
        <w:rPr>
          <w:b/>
        </w:rPr>
        <w:t>II</w:t>
      </w:r>
      <w:r>
        <w:t xml:space="preserve"> [будгчъ] 1) мошенник 2) клеветник</w:t>
      </w:r>
    </w:p>
    <w:p>
      <w:r/>
      <w:r>
        <w:rPr>
          <w:b/>
        </w:rPr>
        <w:t xml:space="preserve">Будда </w:t>
      </w:r>
      <w:r>
        <w:t xml:space="preserve">рел Будда; </w:t>
      </w:r>
      <w:r>
        <w:rPr>
          <w:b/>
        </w:rPr>
        <w:t xml:space="preserve">буддан ном </w:t>
      </w:r>
      <w:r>
        <w:t>учение Будды, буддизм</w:t>
      </w:r>
    </w:p>
    <w:p>
      <w:r/>
      <w:r>
        <w:rPr>
          <w:b/>
        </w:rPr>
        <w:t>буддг</w:t>
      </w:r>
      <w:r>
        <w:t xml:space="preserve"> [буддъг] красильный; дубильный; </w:t>
      </w:r>
      <w:r>
        <w:rPr>
          <w:b/>
        </w:rPr>
        <w:t xml:space="preserve">буддг цех </w:t>
      </w:r>
      <w:r>
        <w:t>дубильный цех</w:t>
      </w:r>
    </w:p>
    <w:p>
      <w:r/>
      <w:r>
        <w:rPr>
          <w:b/>
        </w:rPr>
        <w:t xml:space="preserve">буддизм </w:t>
      </w:r>
      <w:r>
        <w:t>рел. буддизм</w:t>
      </w:r>
    </w:p>
    <w:p>
      <w:r/>
      <w:r>
        <w:rPr>
          <w:b/>
        </w:rPr>
        <w:t>будлһн</w:t>
      </w:r>
      <w:r>
        <w:t xml:space="preserve"> [будълһън] и. д. от </w:t>
      </w:r>
      <w:r>
        <w:rPr>
          <w:b/>
        </w:rPr>
        <w:t>будх</w:t>
      </w:r>
      <w:r/>
      <w:r>
        <w:rPr>
          <w:b/>
        </w:rPr>
        <w:t xml:space="preserve"> </w:t>
      </w:r>
      <w:r>
        <w:t>крашение, окраска</w:t>
      </w:r>
    </w:p>
    <w:p>
      <w:r/>
      <w:r>
        <w:rPr>
          <w:b/>
        </w:rPr>
        <w:t>будлһх</w:t>
      </w:r>
      <w:r>
        <w:t xml:space="preserve"> [будлһъхъ] 1) двигаться 2) беспокоиться</w:t>
      </w:r>
    </w:p>
    <w:p>
      <w:r/>
      <w:r>
        <w:rPr>
          <w:b/>
        </w:rPr>
        <w:t>будлцх</w:t>
      </w:r>
      <w:r>
        <w:t xml:space="preserve"> [будълцъхъ] совм.-вяаимн. от </w:t>
      </w:r>
      <w:r>
        <w:rPr>
          <w:b/>
        </w:rPr>
        <w:t>будх</w:t>
      </w:r>
      <w:r/>
    </w:p>
    <w:p>
      <w:r/>
      <w:r>
        <w:rPr>
          <w:b/>
        </w:rPr>
        <w:t>будмл</w:t>
      </w:r>
      <w:r>
        <w:t xml:space="preserve"> [будмъл] крашеный; </w:t>
      </w:r>
      <w:r>
        <w:rPr>
          <w:b/>
        </w:rPr>
        <w:t>будмл эд</w:t>
      </w:r>
      <w:r/>
      <w:r>
        <w:rPr>
          <w:b/>
        </w:rPr>
        <w:t xml:space="preserve"> </w:t>
      </w:r>
      <w:r>
        <w:t xml:space="preserve">крашеная материя; </w:t>
      </w:r>
      <w:r>
        <w:rPr>
          <w:b/>
        </w:rPr>
        <w:t>будмл улан хачртни</w:t>
      </w:r>
      <w:r/>
      <w:r>
        <w:rPr>
          <w:b/>
        </w:rPr>
        <w:t xml:space="preserve"> </w:t>
      </w:r>
      <w:r/>
      <w:r>
        <w:rPr>
          <w:b/>
        </w:rPr>
        <w:t xml:space="preserve">буйнта сәәхн сахлан күргҗ </w:t>
      </w:r>
      <w:r>
        <w:t>фольк. красивыми усами дотронулся до её крашеных щёк</w:t>
      </w:r>
    </w:p>
    <w:p>
      <w:r/>
      <w:r>
        <w:rPr>
          <w:b/>
        </w:rPr>
        <w:t>будн</w:t>
      </w:r>
      <w:r>
        <w:t xml:space="preserve"> [будън] туман, мгла; </w:t>
      </w:r>
      <w:r>
        <w:rPr>
          <w:b/>
        </w:rPr>
        <w:t xml:space="preserve">будн деегшлв </w:t>
      </w:r>
      <w:r>
        <w:t xml:space="preserve">туман поднялся; </w:t>
      </w:r>
      <w:r>
        <w:rPr>
          <w:b/>
        </w:rPr>
        <w:t>будн талрҗана</w:t>
      </w:r>
      <w:r/>
      <w:r>
        <w:rPr>
          <w:b/>
        </w:rPr>
        <w:t xml:space="preserve"> </w:t>
      </w:r>
      <w:r>
        <w:t>дербет. туман рассеивается;</w:t>
      </w:r>
      <w:r>
        <w:rPr>
          <w:b/>
        </w:rPr>
        <w:t xml:space="preserve"> будн бууҗана </w:t>
      </w:r>
      <w:r>
        <w:t xml:space="preserve">торгут. туман спускается; </w:t>
      </w:r>
      <w:r>
        <w:rPr>
          <w:b/>
        </w:rPr>
        <w:t>будн</w:t>
      </w:r>
      <w:r/>
      <w:r>
        <w:rPr>
          <w:b/>
        </w:rPr>
        <w:t xml:space="preserve"> </w:t>
      </w:r>
      <w:r/>
      <w:r>
        <w:rPr>
          <w:b/>
        </w:rPr>
        <w:t xml:space="preserve">бәәҗәнә </w:t>
      </w:r>
      <w:r>
        <w:t xml:space="preserve">окутывается туманом, покрывается мглой; </w:t>
      </w:r>
      <w:r>
        <w:rPr>
          <w:b/>
        </w:rPr>
        <w:t>һарһсн тоосн манргсн</w:t>
      </w:r>
      <w:r/>
      <w:r>
        <w:rPr>
          <w:b/>
        </w:rPr>
        <w:t xml:space="preserve"> </w:t>
      </w:r>
      <w:r/>
      <w:r>
        <w:rPr>
          <w:b/>
        </w:rPr>
        <w:t xml:space="preserve">ик будн болад одв </w:t>
      </w:r>
      <w:r>
        <w:t xml:space="preserve">Джангар поднятая пыль стелилась подобно туману; </w:t>
      </w:r>
      <w:r>
        <w:rPr>
          <w:b/>
        </w:rPr>
        <w:t>күүнәс керг хөөһдг уга, уулас будн хөөһдг</w:t>
      </w:r>
      <w:r/>
      <w:r>
        <w:rPr>
          <w:b/>
        </w:rPr>
        <w:t xml:space="preserve"> </w:t>
      </w:r>
      <w:r/>
      <w:r>
        <w:rPr>
          <w:b/>
        </w:rPr>
        <w:t xml:space="preserve">уга </w:t>
      </w:r>
      <w:r>
        <w:t xml:space="preserve">посл. у человека всегда дела, а горы всегда в тумане; </w:t>
      </w:r>
      <w:r>
        <w:rPr>
          <w:b/>
        </w:rPr>
        <w:t>таг сохр будид</w:t>
      </w:r>
      <w:r/>
      <w:r>
        <w:rPr>
          <w:b/>
        </w:rPr>
        <w:t xml:space="preserve"> т</w:t>
      </w:r>
      <w:r/>
      <w:r>
        <w:rPr>
          <w:b/>
        </w:rPr>
        <w:t xml:space="preserve">авн муҗг йовҗ </w:t>
      </w:r>
      <w:r>
        <w:t>загадка в густом тумане шло пятеро мужиков (</w:t>
      </w:r>
      <w:r>
        <w:rPr>
          <w:b/>
        </w:rPr>
        <w:t>көлин</w:t>
      </w:r>
      <w:r/>
      <w:r>
        <w:rPr>
          <w:b/>
        </w:rPr>
        <w:t xml:space="preserve"> </w:t>
      </w:r>
      <w:r/>
      <w:r>
        <w:rPr>
          <w:b/>
        </w:rPr>
        <w:t xml:space="preserve">тавн хурһд </w:t>
      </w:r>
      <w:r>
        <w:t xml:space="preserve">пять пальцев ноги) ◊ </w:t>
      </w:r>
      <w:r>
        <w:rPr>
          <w:b/>
        </w:rPr>
        <w:t>будн</w:t>
      </w:r>
      <w:r/>
      <w:r>
        <w:rPr>
          <w:b/>
        </w:rPr>
        <w:t xml:space="preserve"> </w:t>
      </w:r>
      <w:r/>
      <w:r>
        <w:rPr>
          <w:b/>
        </w:rPr>
        <w:t xml:space="preserve">цаң </w:t>
      </w:r>
      <w:r>
        <w:t xml:space="preserve">хаос; </w:t>
      </w:r>
      <w:r>
        <w:rPr>
          <w:b/>
        </w:rPr>
        <w:t xml:space="preserve">будн анда </w:t>
      </w:r>
      <w:r>
        <w:t>а) сумбур; б) сумбурный</w:t>
      </w:r>
    </w:p>
    <w:p>
      <w:r/>
      <w:r>
        <w:rPr>
          <w:b/>
        </w:rPr>
        <w:t>будң</w:t>
      </w:r>
      <w:r>
        <w:t xml:space="preserve"> [будън] неясный, мрачный, помрачнённый; </w:t>
      </w:r>
      <w:r>
        <w:rPr>
          <w:b/>
        </w:rPr>
        <w:t>Хоңһрин күңкл цаһан</w:t>
      </w:r>
      <w:r/>
      <w:r>
        <w:rPr>
          <w:b/>
        </w:rPr>
        <w:t xml:space="preserve"> </w:t>
      </w:r>
      <w:r/>
      <w:r>
        <w:rPr>
          <w:b/>
        </w:rPr>
        <w:t xml:space="preserve">ухан будң болад одв </w:t>
      </w:r>
      <w:r>
        <w:t>Джангар ясный ум Хонгора помрачился</w:t>
      </w:r>
    </w:p>
    <w:p>
      <w:r/>
      <w:r>
        <w:rPr>
          <w:b/>
        </w:rPr>
        <w:t xml:space="preserve">будңһрлһн </w:t>
      </w:r>
      <w:r>
        <w:t xml:space="preserve">[будънһърлһън] и. д. от </w:t>
      </w:r>
      <w:r>
        <w:rPr>
          <w:b/>
        </w:rPr>
        <w:t xml:space="preserve">будңһрх </w:t>
      </w:r>
      <w:r>
        <w:t>затуманенность (скопление тумана, мглы)</w:t>
      </w:r>
    </w:p>
    <w:p>
      <w:r/>
      <w:r>
        <w:rPr>
          <w:b/>
        </w:rPr>
        <w:t>будңһрулх</w:t>
      </w:r>
      <w:r>
        <w:t xml:space="preserve"> [будъцһъруулхъ] побуд. от </w:t>
      </w:r>
      <w:r>
        <w:rPr>
          <w:b/>
        </w:rPr>
        <w:t xml:space="preserve">будңһрх </w:t>
      </w:r>
      <w:r>
        <w:t xml:space="preserve">затуманитъ; </w:t>
      </w:r>
      <w:r>
        <w:rPr>
          <w:b/>
        </w:rPr>
        <w:t>нульмсн нүд</w:t>
      </w:r>
      <w:r/>
      <w:r>
        <w:rPr>
          <w:b/>
        </w:rPr>
        <w:t xml:space="preserve"> </w:t>
      </w:r>
      <w:r/>
      <w:r>
        <w:rPr>
          <w:b/>
        </w:rPr>
        <w:t xml:space="preserve">будңһрулад бәәв </w:t>
      </w:r>
      <w:r>
        <w:t>слёзы затуманили глаза</w:t>
      </w:r>
    </w:p>
    <w:p>
      <w:r/>
      <w:r>
        <w:rPr>
          <w:b/>
        </w:rPr>
        <w:t xml:space="preserve">будңһрх </w:t>
      </w:r>
      <w:r>
        <w:t>[будъцһърхъ] туманиться; мутнеть, темнеть</w:t>
      </w:r>
    </w:p>
    <w:p>
      <w:r/>
      <w:r>
        <w:rPr>
          <w:b/>
        </w:rPr>
        <w:t xml:space="preserve">будта </w:t>
      </w:r>
      <w:r>
        <w:t xml:space="preserve">туманный; покрытый туманом; </w:t>
      </w:r>
      <w:r>
        <w:rPr>
          <w:b/>
        </w:rPr>
        <w:t xml:space="preserve">будта өрүн </w:t>
      </w:r>
      <w:r>
        <w:t>туманное утро</w:t>
      </w:r>
    </w:p>
    <w:p>
      <w:r/>
      <w:r>
        <w:rPr>
          <w:b/>
        </w:rPr>
        <w:t>будулх</w:t>
      </w:r>
      <w:r>
        <w:t xml:space="preserve"> [будуулхъ] побуд. от </w:t>
      </w:r>
      <w:r>
        <w:rPr>
          <w:b/>
        </w:rPr>
        <w:t>будх</w:t>
      </w:r>
      <w:r/>
    </w:p>
    <w:p>
      <w:r/>
      <w:r>
        <w:rPr>
          <w:b/>
        </w:rPr>
        <w:t>будх</w:t>
      </w:r>
      <w:r>
        <w:t xml:space="preserve"> [будхъ] 1) раскрашивать, красить 2) пачкать, мазать; </w:t>
      </w:r>
      <w:r>
        <w:rPr>
          <w:b/>
        </w:rPr>
        <w:t>хувцан будх</w:t>
      </w:r>
      <w:r/>
      <w:r>
        <w:rPr>
          <w:b/>
        </w:rPr>
        <w:t xml:space="preserve"> </w:t>
      </w:r>
      <w:r>
        <w:t>марать одежду</w:t>
      </w:r>
    </w:p>
    <w:p>
      <w:r/>
      <w:r>
        <w:rPr>
          <w:b/>
        </w:rPr>
        <w:t xml:space="preserve">буҗһр </w:t>
      </w:r>
      <w:r>
        <w:t>[буҗһър] вьющийся и короткий;</w:t>
      </w:r>
      <w:r>
        <w:rPr>
          <w:b/>
        </w:rPr>
        <w:t xml:space="preserve"> буҗһр үстә </w:t>
      </w:r>
      <w:r>
        <w:t>с вьющимися короткими волосами</w:t>
      </w:r>
    </w:p>
    <w:p>
      <w:r/>
      <w:r>
        <w:rPr>
          <w:b/>
        </w:rPr>
        <w:t>буз</w:t>
      </w:r>
      <w:r>
        <w:t xml:space="preserve"> [бузъ] буз (напиток); </w:t>
      </w:r>
      <w:r>
        <w:rPr>
          <w:b/>
        </w:rPr>
        <w:t>хар буз</w:t>
      </w:r>
      <w:r/>
      <w:r>
        <w:rPr>
          <w:b/>
        </w:rPr>
        <w:t xml:space="preserve"> </w:t>
      </w:r>
      <w:r>
        <w:t>чёрное пиво</w:t>
      </w:r>
    </w:p>
    <w:p>
      <w:r/>
      <w:r>
        <w:rPr>
          <w:b/>
        </w:rPr>
        <w:t xml:space="preserve">бузав </w:t>
      </w:r>
      <w:r>
        <w:t xml:space="preserve">[бузавъ] әтн. донской (наәвание донских калмыков); </w:t>
      </w:r>
      <w:r>
        <w:rPr>
          <w:b/>
        </w:rPr>
        <w:t>бузав хальмг</w:t>
      </w:r>
      <w:r/>
      <w:r>
        <w:rPr>
          <w:b/>
        </w:rPr>
        <w:t xml:space="preserve"> </w:t>
      </w:r>
      <w:r>
        <w:t>донской калмык</w:t>
      </w:r>
    </w:p>
    <w:p>
      <w:r/>
      <w:r>
        <w:rPr>
          <w:b/>
        </w:rPr>
        <w:t xml:space="preserve">бузһу </w:t>
      </w:r>
      <w:r>
        <w:t xml:space="preserve">уст. неплохой; </w:t>
      </w:r>
      <w:r>
        <w:rPr>
          <w:b/>
        </w:rPr>
        <w:t xml:space="preserve">бүүрлхд бузһу һазр </w:t>
      </w:r>
      <w:r>
        <w:t>неплохое место для житья</w:t>
      </w:r>
    </w:p>
    <w:p>
      <w:r/>
      <w:r>
        <w:rPr>
          <w:b/>
        </w:rPr>
        <w:t>бузлг</w:t>
      </w:r>
      <w:r>
        <w:t xml:space="preserve"> [бузлъг] с сильно развитой передней частью (голова и грудь); </w:t>
      </w:r>
      <w:r>
        <w:rPr>
          <w:b/>
        </w:rPr>
        <w:t>бузлг</w:t>
      </w:r>
      <w:r/>
      <w:r>
        <w:rPr>
          <w:b/>
        </w:rPr>
        <w:t xml:space="preserve"> </w:t>
      </w:r>
      <w:r/>
      <w:r>
        <w:rPr>
          <w:b/>
        </w:rPr>
        <w:t xml:space="preserve">мөрн </w:t>
      </w:r>
      <w:r>
        <w:t>лошадь с сильно развитой передней частью тела</w:t>
      </w:r>
    </w:p>
    <w:p>
      <w:r/>
      <w:r>
        <w:rPr>
          <w:b/>
        </w:rPr>
        <w:t>бузр</w:t>
      </w:r>
      <w:r>
        <w:t xml:space="preserve"> [бузър] </w:t>
      </w:r>
      <w:r>
        <w:rPr>
          <w:b/>
        </w:rPr>
        <w:t xml:space="preserve">1. </w:t>
      </w:r>
      <w:r>
        <w:t xml:space="preserve">1) грязь || грязный, запачканный; </w:t>
      </w:r>
      <w:r>
        <w:rPr>
          <w:b/>
        </w:rPr>
        <w:t xml:space="preserve">бузр хаша </w:t>
      </w:r>
      <w:r>
        <w:t xml:space="preserve">грязный двор; </w:t>
      </w:r>
      <w:r>
        <w:rPr>
          <w:b/>
        </w:rPr>
        <w:t xml:space="preserve">гемин экн — бузр </w:t>
      </w:r>
      <w:r>
        <w:t xml:space="preserve">погов. начало болезни — грязь 2) перен. мерзость, гадость || мерзкий, гадливый; </w:t>
      </w:r>
      <w:r>
        <w:rPr>
          <w:b/>
        </w:rPr>
        <w:t>бузр</w:t>
      </w:r>
      <w:r/>
      <w:r>
        <w:rPr>
          <w:b/>
        </w:rPr>
        <w:t xml:space="preserve"> </w:t>
      </w:r>
      <w:r/>
      <w:r>
        <w:rPr>
          <w:b/>
        </w:rPr>
        <w:t xml:space="preserve">йовдл </w:t>
      </w:r>
      <w:r>
        <w:t xml:space="preserve">бесчестный поступок, позорное поведение </w:t>
      </w:r>
      <w:r>
        <w:rPr>
          <w:b/>
        </w:rPr>
        <w:t xml:space="preserve">2. </w:t>
      </w:r>
      <w:r>
        <w:t xml:space="preserve">ужасно, отвратительно; </w:t>
      </w:r>
      <w:r>
        <w:rPr>
          <w:b/>
        </w:rPr>
        <w:t xml:space="preserve">бузр үг келх </w:t>
      </w:r>
      <w:r>
        <w:t>сквернословить</w:t>
      </w:r>
    </w:p>
    <w:p>
      <w:r/>
      <w:r>
        <w:rPr>
          <w:b/>
        </w:rPr>
        <w:t xml:space="preserve">бузр-азр </w:t>
      </w:r>
      <w:r>
        <w:t>парн. [бузър-азър] скверный, плохой</w:t>
      </w:r>
    </w:p>
    <w:p>
      <w:r/>
      <w:r>
        <w:rPr>
          <w:b/>
        </w:rPr>
        <w:t xml:space="preserve">бузр-була </w:t>
      </w:r>
      <w:r>
        <w:t xml:space="preserve">[бузър-була] парн. 1) недозволенный; </w:t>
      </w:r>
      <w:r>
        <w:rPr>
          <w:b/>
        </w:rPr>
        <w:t>бузр-була йовдл һарһх</w:t>
      </w:r>
      <w:r/>
      <w:r>
        <w:rPr>
          <w:b/>
        </w:rPr>
        <w:t xml:space="preserve"> </w:t>
      </w:r>
      <w:r>
        <w:t>совершать недозволенный поступок 2) бесчестный</w:t>
      </w:r>
    </w:p>
    <w:p>
      <w:r/>
      <w:r>
        <w:rPr>
          <w:b/>
        </w:rPr>
        <w:t xml:space="preserve">бузрдалһн </w:t>
      </w:r>
      <w:r>
        <w:t xml:space="preserve">[бузърдалһн] и. д. от </w:t>
      </w:r>
      <w:r>
        <w:rPr>
          <w:b/>
        </w:rPr>
        <w:t>бузрдах</w:t>
      </w:r>
      <w:r/>
    </w:p>
    <w:p>
      <w:r/>
      <w:r>
        <w:rPr>
          <w:b/>
        </w:rPr>
        <w:t>бузрдах</w:t>
      </w:r>
      <w:r>
        <w:t xml:space="preserve"> [бузърдаахъ] побуд. от </w:t>
      </w:r>
      <w:r>
        <w:rPr>
          <w:b/>
        </w:rPr>
        <w:t xml:space="preserve">бузрдх </w:t>
      </w:r>
      <w:r>
        <w:t xml:space="preserve">1) загрязнять, засорять 2) перен. позорить, поганить, бесчестить; </w:t>
      </w:r>
      <w:r>
        <w:rPr>
          <w:b/>
        </w:rPr>
        <w:t>нер</w:t>
      </w:r>
      <w:r/>
      <w:r>
        <w:rPr>
          <w:b/>
        </w:rPr>
        <w:t xml:space="preserve"> </w:t>
      </w:r>
      <w:r/>
      <w:r>
        <w:rPr>
          <w:b/>
        </w:rPr>
        <w:t xml:space="preserve">бузрдах </w:t>
      </w:r>
      <w:r>
        <w:t>дискредитировать (позорить) чьё-л. имя</w:t>
      </w:r>
    </w:p>
    <w:p>
      <w:r/>
      <w:r>
        <w:rPr>
          <w:b/>
        </w:rPr>
        <w:t xml:space="preserve">бузрдгдх </w:t>
      </w:r>
      <w:r>
        <w:t xml:space="preserve">[бузърдъгдхъ] страд. от </w:t>
      </w:r>
      <w:r>
        <w:rPr>
          <w:b/>
        </w:rPr>
        <w:t xml:space="preserve">бузрдх </w:t>
      </w:r>
      <w:r>
        <w:t>загрязняться</w:t>
      </w:r>
      <w:r>
        <w:rPr>
          <w:b/>
        </w:rPr>
        <w:t xml:space="preserve">, </w:t>
      </w:r>
      <w:r>
        <w:t xml:space="preserve">засоряться; </w:t>
      </w:r>
      <w:r>
        <w:rPr>
          <w:b/>
        </w:rPr>
        <w:t xml:space="preserve">хувцн бузрдгдҗ </w:t>
      </w:r>
      <w:r>
        <w:t>одежда загрязнилась</w:t>
      </w:r>
    </w:p>
    <w:p>
      <w:r/>
      <w:r>
        <w:rPr>
          <w:b/>
        </w:rPr>
        <w:t>бузрдлһн</w:t>
      </w:r>
      <w:r>
        <w:t xml:space="preserve"> [бузърдълһън] и. д. от </w:t>
      </w:r>
      <w:r>
        <w:rPr>
          <w:b/>
        </w:rPr>
        <w:t xml:space="preserve">бузрдх </w:t>
      </w:r>
      <w:r>
        <w:t>1) засорение, загрязнение 2) перен. осквернение</w:t>
      </w:r>
    </w:p>
    <w:p>
      <w:r/>
      <w:r>
        <w:rPr>
          <w:b/>
        </w:rPr>
        <w:t>бузрдулх</w:t>
      </w:r>
      <w:r>
        <w:t xml:space="preserve"> [бузърдуулхъ] побуд. от </w:t>
      </w:r>
      <w:r>
        <w:rPr>
          <w:b/>
        </w:rPr>
        <w:t>бузрдх</w:t>
      </w:r>
      <w:r/>
    </w:p>
    <w:p>
      <w:r/>
      <w:r>
        <w:rPr>
          <w:b/>
        </w:rPr>
        <w:t>бузрдх</w:t>
      </w:r>
      <w:r>
        <w:t xml:space="preserve"> [бузърдхъ] 1) быть грязным (нечистым)</w:t>
      </w:r>
      <w:r>
        <w:rPr>
          <w:b/>
        </w:rPr>
        <w:t xml:space="preserve">, </w:t>
      </w:r>
      <w:r>
        <w:t>загрязняться 2) перен. оскверняться</w:t>
      </w:r>
    </w:p>
    <w:p>
      <w:r/>
      <w:r>
        <w:rPr>
          <w:b/>
        </w:rPr>
        <w:t xml:space="preserve">буй </w:t>
      </w:r>
      <w:r>
        <w:t xml:space="preserve">уст. было; есть; </w:t>
      </w:r>
      <w:r>
        <w:rPr>
          <w:b/>
        </w:rPr>
        <w:t>энүнәс өмн</w:t>
      </w:r>
      <w:r/>
      <w:r>
        <w:rPr>
          <w:b/>
        </w:rPr>
        <w:t xml:space="preserve"> </w:t>
      </w:r>
      <w:r/>
      <w:r>
        <w:rPr>
          <w:b/>
        </w:rPr>
        <w:t>деегшән моңһлын арвн тавн хаадуд</w:t>
      </w:r>
      <w:r/>
      <w:r>
        <w:rPr>
          <w:b/>
        </w:rPr>
        <w:t xml:space="preserve"> </w:t>
      </w:r>
      <w:r/>
      <w:r>
        <w:rPr>
          <w:b/>
        </w:rPr>
        <w:t xml:space="preserve">тер бәргсн буй </w:t>
      </w:r>
      <w:r>
        <w:t>фольк. до него было пятнадцать монгольских ханов</w:t>
      </w:r>
      <w:r>
        <w:rPr>
          <w:b/>
        </w:rPr>
        <w:t xml:space="preserve">, </w:t>
      </w:r>
      <w:r>
        <w:t>державших власть</w:t>
      </w:r>
    </w:p>
    <w:p>
      <w:r/>
      <w:r>
        <w:rPr>
          <w:b/>
        </w:rPr>
        <w:t xml:space="preserve">буйн </w:t>
      </w:r>
      <w:r>
        <w:t xml:space="preserve">рел. 1) добродетель; благочестие 2) поминки по умершему; </w:t>
      </w:r>
      <w:r>
        <w:rPr>
          <w:b/>
        </w:rPr>
        <w:t>буйнь</w:t>
      </w:r>
      <w:r/>
      <w:r>
        <w:rPr>
          <w:b/>
        </w:rPr>
        <w:t xml:space="preserve"> </w:t>
      </w:r>
      <w:r/>
      <w:r>
        <w:rPr>
          <w:b/>
        </w:rPr>
        <w:t xml:space="preserve">кех </w:t>
      </w:r>
      <w:r>
        <w:t xml:space="preserve">поминать покойника; </w:t>
      </w:r>
      <w:r>
        <w:rPr>
          <w:b/>
        </w:rPr>
        <w:t>буя идсн</w:t>
      </w:r>
      <w:r/>
      <w:r>
        <w:rPr>
          <w:b/>
        </w:rPr>
        <w:t xml:space="preserve"> </w:t>
      </w:r>
      <w:r/>
      <w:r>
        <w:rPr>
          <w:b/>
        </w:rPr>
        <w:t>темән чигн үкдг, буй кесн гелң чигн</w:t>
      </w:r>
      <w:r/>
      <w:r>
        <w:rPr>
          <w:b/>
        </w:rPr>
        <w:t xml:space="preserve"> </w:t>
      </w:r>
      <w:r/>
      <w:r>
        <w:rPr>
          <w:b/>
        </w:rPr>
        <w:t xml:space="preserve">үкдг </w:t>
      </w:r>
      <w:r>
        <w:t xml:space="preserve">погов. гибнет и верблюд, питавшийся солодкой, умирает и гелюнг, устраивавший панихиду по покойнику ◊ </w:t>
      </w:r>
      <w:r>
        <w:rPr>
          <w:b/>
        </w:rPr>
        <w:t xml:space="preserve">буйн болтха! </w:t>
      </w:r>
      <w:r>
        <w:t>сделайте, пожалуйста</w:t>
      </w:r>
    </w:p>
    <w:p>
      <w:r/>
      <w:r>
        <w:rPr>
          <w:b/>
        </w:rPr>
        <w:t xml:space="preserve">буйнта </w:t>
      </w:r>
      <w:r>
        <w:t>добродетельный, благочестивый</w:t>
      </w:r>
    </w:p>
    <w:p>
      <w:r/>
      <w:r>
        <w:rPr>
          <w:b/>
        </w:rPr>
        <w:t>буйнч</w:t>
      </w:r>
      <w:r>
        <w:t xml:space="preserve"> [буйнчъ] рел. благодетель</w:t>
      </w:r>
    </w:p>
    <w:p>
      <w:r/>
      <w:r>
        <w:rPr>
          <w:b/>
        </w:rPr>
        <w:t xml:space="preserve">буйсалһн </w:t>
      </w:r>
      <w:r/>
      <w:r>
        <w:rPr>
          <w:b/>
        </w:rPr>
        <w:t>I</w:t>
      </w:r>
      <w:r>
        <w:t xml:space="preserve"> [буйсалһън] и. д. от </w:t>
      </w:r>
      <w:r>
        <w:rPr>
          <w:b/>
        </w:rPr>
        <w:t xml:space="preserve">буйсах </w:t>
      </w:r>
      <w:r>
        <w:t>похороны</w:t>
      </w:r>
    </w:p>
    <w:p>
      <w:r/>
      <w:r>
        <w:rPr>
          <w:b/>
        </w:rPr>
        <w:t xml:space="preserve">буйсалһн </w:t>
      </w:r>
      <w:r/>
      <w:r>
        <w:rPr>
          <w:b/>
        </w:rPr>
        <w:t>II</w:t>
      </w:r>
      <w:r>
        <w:t xml:space="preserve"> [буйсалһън] и. д. от </w:t>
      </w:r>
      <w:r>
        <w:rPr>
          <w:b/>
        </w:rPr>
        <w:t xml:space="preserve">буйсах </w:t>
      </w:r>
      <w:r>
        <w:t>1) вырождение 2) отмирание</w:t>
      </w:r>
    </w:p>
    <w:p>
      <w:r/>
      <w:r>
        <w:rPr>
          <w:b/>
        </w:rPr>
        <w:t xml:space="preserve">буйсах </w:t>
      </w:r>
      <w:r/>
      <w:r>
        <w:rPr>
          <w:b/>
        </w:rPr>
        <w:t>I</w:t>
      </w:r>
      <w:r/>
      <w:r>
        <w:rPr>
          <w:b/>
        </w:rPr>
        <w:t xml:space="preserve">, </w:t>
      </w:r>
      <w:r/>
      <w:r>
        <w:rPr>
          <w:b/>
        </w:rPr>
        <w:t>II</w:t>
      </w:r>
      <w:r>
        <w:t xml:space="preserve"> [буйсаахъ] побуд. от </w:t>
      </w:r>
      <w:r>
        <w:rPr>
          <w:b/>
        </w:rPr>
        <w:t xml:space="preserve">буйсх </w:t>
      </w:r>
      <w:r/>
      <w:r>
        <w:rPr>
          <w:b/>
        </w:rPr>
        <w:t>I</w:t>
      </w:r>
      <w:r/>
      <w:r>
        <w:rPr>
          <w:b/>
        </w:rPr>
        <w:t xml:space="preserve">, </w:t>
      </w:r>
      <w:r/>
      <w:r>
        <w:rPr>
          <w:b/>
        </w:rPr>
        <w:t>II</w:t>
      </w:r>
      <w:r/>
    </w:p>
    <w:p>
      <w:r/>
      <w:r>
        <w:rPr>
          <w:b/>
        </w:rPr>
        <w:t>буйслһн</w:t>
      </w:r>
      <w:r>
        <w:t xml:space="preserve"> [буйсълһън] и. д. от </w:t>
      </w:r>
      <w:r>
        <w:rPr>
          <w:b/>
        </w:rPr>
        <w:t>буйсх</w:t>
      </w:r>
      <w:r/>
      <w:r>
        <w:rPr>
          <w:b/>
        </w:rPr>
        <w:t xml:space="preserve"> </w:t>
      </w:r>
      <w:r>
        <w:t>1) вырождение 2) отмирание</w:t>
      </w:r>
    </w:p>
    <w:p>
      <w:r/>
      <w:r>
        <w:rPr>
          <w:b/>
        </w:rPr>
        <w:t xml:space="preserve">буйсх </w:t>
      </w:r>
      <w:r/>
      <w:r>
        <w:rPr>
          <w:b/>
        </w:rPr>
        <w:t>I</w:t>
      </w:r>
      <w:r>
        <w:t xml:space="preserve"> [буйсхъ] кончаться</w:t>
      </w:r>
      <w:r>
        <w:rPr>
          <w:b/>
        </w:rPr>
        <w:t xml:space="preserve">, </w:t>
      </w:r>
      <w:r>
        <w:t>прекращаться; уничтожаться</w:t>
      </w:r>
    </w:p>
    <w:p>
      <w:r/>
      <w:r>
        <w:rPr>
          <w:b/>
        </w:rPr>
        <w:t xml:space="preserve">буйсх </w:t>
      </w:r>
      <w:r/>
      <w:r>
        <w:rPr>
          <w:b/>
        </w:rPr>
        <w:t>II</w:t>
      </w:r>
      <w:r>
        <w:t xml:space="preserve"> [буйсхъ] 1) вырождаться 2) отмирать</w:t>
      </w:r>
    </w:p>
    <w:p>
      <w:r/>
      <w:r>
        <w:rPr>
          <w:b/>
        </w:rPr>
        <w:t xml:space="preserve">букварь </w:t>
      </w:r>
      <w:r>
        <w:t xml:space="preserve">букварь; ср. </w:t>
      </w:r>
      <w:r>
        <w:rPr>
          <w:b/>
        </w:rPr>
        <w:t>үзглл</w:t>
      </w:r>
      <w:r/>
    </w:p>
    <w:p>
      <w:r/>
      <w:r>
        <w:rPr>
          <w:b/>
        </w:rPr>
        <w:t xml:space="preserve">бул </w:t>
      </w:r>
      <w:r/>
      <w:r>
        <w:rPr>
          <w:b/>
        </w:rPr>
        <w:t>I</w:t>
      </w:r>
      <w:r>
        <w:t xml:space="preserve"> [булъ] пух || пуховый; </w:t>
      </w:r>
      <w:r>
        <w:rPr>
          <w:b/>
        </w:rPr>
        <w:t>ямана</w:t>
      </w:r>
      <w:r/>
      <w:r>
        <w:rPr>
          <w:b/>
        </w:rPr>
        <w:t xml:space="preserve"> </w:t>
      </w:r>
      <w:r/>
      <w:r>
        <w:rPr>
          <w:b/>
        </w:rPr>
        <w:t xml:space="preserve">бул </w:t>
      </w:r>
      <w:r>
        <w:t xml:space="preserve">козий пух; </w:t>
      </w:r>
      <w:r>
        <w:rPr>
          <w:b/>
        </w:rPr>
        <w:t xml:space="preserve">хунын бул </w:t>
      </w:r>
      <w:r>
        <w:t xml:space="preserve">лебяжий пух; </w:t>
      </w:r>
      <w:r>
        <w:rPr>
          <w:b/>
        </w:rPr>
        <w:t xml:space="preserve">бул дер </w:t>
      </w:r>
      <w:r>
        <w:t xml:space="preserve">пуховая подушка; </w:t>
      </w:r>
      <w:r>
        <w:rPr>
          <w:b/>
        </w:rPr>
        <w:t>бул</w:t>
      </w:r>
      <w:r/>
      <w:r>
        <w:rPr>
          <w:b/>
        </w:rPr>
        <w:t xml:space="preserve"> </w:t>
      </w:r>
      <w:r/>
      <w:r>
        <w:rPr>
          <w:b/>
        </w:rPr>
        <w:t>а</w:t>
      </w:r>
      <w:r/>
      <w:r>
        <w:rPr>
          <w:b/>
        </w:rPr>
        <w:t>льчур</w:t>
      </w:r>
      <w:r>
        <w:t xml:space="preserve"> п</w:t>
      </w:r>
      <w:r>
        <w:rPr>
          <w:b/>
        </w:rPr>
        <w:t>у</w:t>
      </w:r>
      <w:r>
        <w:t>хов</w:t>
      </w:r>
      <w:r>
        <w:rPr>
          <w:b/>
        </w:rPr>
        <w:t>а</w:t>
      </w:r>
      <w:r>
        <w:t xml:space="preserve">я шаль; </w:t>
      </w:r>
      <w:r>
        <w:rPr>
          <w:b/>
        </w:rPr>
        <w:t>бул мөңгн жолаһан хадг мөңгн бүүргднь эргүлҗ</w:t>
      </w:r>
      <w:r/>
      <w:r>
        <w:rPr>
          <w:b/>
        </w:rPr>
        <w:t xml:space="preserve"> </w:t>
      </w:r>
      <w:r/>
      <w:r>
        <w:rPr>
          <w:b/>
        </w:rPr>
        <w:t xml:space="preserve">хантрв </w:t>
      </w:r>
      <w:r>
        <w:t>Джангар мягкий серебряный повод</w:t>
      </w:r>
      <w:r>
        <w:rPr>
          <w:b/>
        </w:rPr>
        <w:t xml:space="preserve">, </w:t>
      </w:r>
      <w:r>
        <w:t>туго подтянув</w:t>
      </w:r>
      <w:r>
        <w:rPr>
          <w:b/>
        </w:rPr>
        <w:t xml:space="preserve">, </w:t>
      </w:r>
      <w:r>
        <w:t>закрепил на серебряную луку седла</w:t>
      </w:r>
    </w:p>
    <w:p>
      <w:r/>
      <w:r>
        <w:rPr>
          <w:b/>
        </w:rPr>
        <w:t xml:space="preserve">бул </w:t>
      </w:r>
      <w:r/>
      <w:r>
        <w:rPr>
          <w:b/>
        </w:rPr>
        <w:t>II</w:t>
      </w:r>
      <w:r>
        <w:t xml:space="preserve"> [булъ] тех. вал</w:t>
      </w:r>
      <w:r>
        <w:rPr>
          <w:b/>
        </w:rPr>
        <w:t xml:space="preserve">, </w:t>
      </w:r>
      <w:r>
        <w:t xml:space="preserve">валик; ступица; </w:t>
      </w:r>
      <w:r>
        <w:rPr>
          <w:b/>
        </w:rPr>
        <w:t xml:space="preserve">төгән бул </w:t>
      </w:r>
      <w:r>
        <w:t>ступица колеса</w:t>
      </w:r>
    </w:p>
    <w:p>
      <w:r/>
      <w:r>
        <w:rPr>
          <w:b/>
        </w:rPr>
        <w:t xml:space="preserve">бул </w:t>
      </w:r>
      <w:r/>
      <w:r>
        <w:rPr>
          <w:b/>
        </w:rPr>
        <w:t>III</w:t>
      </w:r>
      <w:r>
        <w:t xml:space="preserve"> [булъ] разбитость, онемение (от чрезмерной работы) ◊ </w:t>
      </w:r>
      <w:r>
        <w:rPr>
          <w:b/>
        </w:rPr>
        <w:t xml:space="preserve">бул хар чолун </w:t>
      </w:r>
      <w:r>
        <w:t>булыжник; валун</w:t>
      </w:r>
    </w:p>
    <w:p>
      <w:r/>
      <w:r>
        <w:rPr>
          <w:b/>
        </w:rPr>
        <w:t xml:space="preserve">була </w:t>
      </w:r>
      <w:r/>
      <w:r>
        <w:rPr>
          <w:b/>
        </w:rPr>
        <w:t>I</w:t>
      </w:r>
      <w:r/>
      <w:r>
        <w:rPr>
          <w:b/>
        </w:rPr>
        <w:t xml:space="preserve"> </w:t>
      </w:r>
      <w:r>
        <w:t>потайное место, тайник</w:t>
      </w:r>
    </w:p>
    <w:p>
      <w:r/>
      <w:r>
        <w:rPr>
          <w:b/>
        </w:rPr>
        <w:t xml:space="preserve">була </w:t>
      </w:r>
      <w:r/>
      <w:r>
        <w:rPr>
          <w:b/>
        </w:rPr>
        <w:t>II</w:t>
      </w:r>
      <w:r/>
      <w:r>
        <w:rPr>
          <w:b/>
        </w:rPr>
        <w:t xml:space="preserve">: </w:t>
      </w:r>
      <w:r/>
      <w:r>
        <w:rPr>
          <w:b/>
        </w:rPr>
        <w:t>хулха-була</w:t>
      </w:r>
      <w:r/>
      <w:r>
        <w:rPr>
          <w:b/>
        </w:rPr>
        <w:t xml:space="preserve"> </w:t>
      </w:r>
      <w:r>
        <w:t>воровство, кража</w:t>
      </w:r>
    </w:p>
    <w:p>
      <w:r/>
      <w:r>
        <w:rPr>
          <w:b/>
        </w:rPr>
        <w:t xml:space="preserve">була </w:t>
      </w:r>
      <w:r/>
      <w:r>
        <w:rPr>
          <w:b/>
        </w:rPr>
        <w:t>III</w:t>
      </w:r>
      <w:r/>
      <w:r>
        <w:rPr>
          <w:b/>
        </w:rPr>
        <w:t xml:space="preserve">: </w:t>
      </w:r>
      <w:r/>
      <w:r>
        <w:rPr>
          <w:b/>
        </w:rPr>
        <w:t xml:space="preserve">бузр-була </w:t>
      </w:r>
      <w:r>
        <w:t>а) нечистоты, грязь; б) перен. безнравственность</w:t>
      </w:r>
    </w:p>
    <w:p>
      <w:r/>
      <w:r>
        <w:rPr>
          <w:b/>
        </w:rPr>
        <w:t>булагдлһн</w:t>
      </w:r>
      <w:r>
        <w:t xml:space="preserve"> [булагдълһън] и. д. от </w:t>
      </w:r>
      <w:r>
        <w:rPr>
          <w:b/>
        </w:rPr>
        <w:t>булах</w:t>
      </w:r>
      <w:r/>
    </w:p>
    <w:p>
      <w:r/>
      <w:r>
        <w:rPr>
          <w:b/>
        </w:rPr>
        <w:t>булагдх</w:t>
      </w:r>
      <w:r>
        <w:t xml:space="preserve"> [булагдъхъ] страд. от </w:t>
      </w:r>
      <w:r>
        <w:rPr>
          <w:b/>
        </w:rPr>
        <w:t>булах</w:t>
      </w:r>
      <w:r/>
    </w:p>
    <w:p>
      <w:r/>
      <w:r>
        <w:rPr>
          <w:b/>
        </w:rPr>
        <w:t>булагч</w:t>
      </w:r>
      <w:r>
        <w:t xml:space="preserve"> [булагчъ] захватчик || захватнический; грабительский; </w:t>
      </w:r>
      <w:r>
        <w:rPr>
          <w:b/>
        </w:rPr>
        <w:t xml:space="preserve">империалистнрин булагч политик </w:t>
      </w:r>
      <w:r>
        <w:t>захватническая политика империалистов</w:t>
      </w:r>
    </w:p>
    <w:p>
      <w:r/>
      <w:r>
        <w:rPr>
          <w:b/>
        </w:rPr>
        <w:t>булаһач</w:t>
      </w:r>
      <w:r>
        <w:t xml:space="preserve"> [булаһаачъ] захватчик; грабитель</w:t>
      </w:r>
    </w:p>
    <w:p>
      <w:r/>
      <w:r>
        <w:rPr>
          <w:b/>
        </w:rPr>
        <w:t xml:space="preserve">булалһна </w:t>
      </w:r>
      <w:r>
        <w:t xml:space="preserve">[булалһъна] захватничесский; </w:t>
      </w:r>
      <w:r>
        <w:rPr>
          <w:b/>
        </w:rPr>
        <w:t xml:space="preserve">булалһна политик </w:t>
      </w:r>
      <w:r>
        <w:t>захватническая</w:t>
      </w:r>
      <w:r>
        <w:rPr>
          <w:b/>
        </w:rPr>
        <w:t xml:space="preserve"> </w:t>
      </w:r>
      <w:r>
        <w:t>политика</w:t>
      </w:r>
    </w:p>
    <w:p>
      <w:r/>
      <w:r>
        <w:rPr>
          <w:b/>
        </w:rPr>
        <w:t xml:space="preserve">булалдан </w:t>
      </w:r>
      <w:r>
        <w:t>тяжба; спор; борьба за овладение чем-л.</w:t>
      </w:r>
    </w:p>
    <w:p>
      <w:r/>
      <w:r>
        <w:rPr>
          <w:b/>
        </w:rPr>
        <w:t xml:space="preserve">булалдаста </w:t>
      </w:r>
      <w:r>
        <w:t>спорный, оспариваемый</w:t>
      </w:r>
    </w:p>
    <w:p>
      <w:r/>
      <w:r>
        <w:rPr>
          <w:b/>
        </w:rPr>
        <w:t>булалдач</w:t>
      </w:r>
      <w:r>
        <w:t xml:space="preserve"> [булалдачъ] 1) участник тяжбы (спора) 2) хапун, хапуга</w:t>
      </w:r>
    </w:p>
    <w:p>
      <w:r/>
      <w:r>
        <w:rPr>
          <w:b/>
        </w:rPr>
        <w:t>булалдулх</w:t>
      </w:r>
      <w:r>
        <w:t xml:space="preserve"> [булалдуулхъ] побуд. от </w:t>
      </w:r>
      <w:r>
        <w:rPr>
          <w:b/>
        </w:rPr>
        <w:t>булалдх</w:t>
      </w:r>
      <w:r/>
    </w:p>
    <w:p>
      <w:r/>
      <w:r>
        <w:rPr>
          <w:b/>
        </w:rPr>
        <w:t>булалдх</w:t>
      </w:r>
      <w:r>
        <w:t xml:space="preserve"> [булалдхъ] совм.-взаимн. от </w:t>
      </w:r>
      <w:r>
        <w:rPr>
          <w:b/>
        </w:rPr>
        <w:t xml:space="preserve">булах </w:t>
      </w:r>
      <w:r>
        <w:t xml:space="preserve">1) вырывать друг у друга 2) оспаривать, спорить; </w:t>
      </w:r>
      <w:r>
        <w:rPr>
          <w:b/>
        </w:rPr>
        <w:t xml:space="preserve">ата марһа булалдх </w:t>
      </w:r>
      <w:r>
        <w:t>а) соперничать в чём-л.; б) делать назло друг другу</w:t>
      </w:r>
    </w:p>
    <w:p>
      <w:r/>
      <w:r>
        <w:rPr>
          <w:b/>
        </w:rPr>
        <w:t>булалцх</w:t>
      </w:r>
      <w:r>
        <w:t xml:space="preserve"> [булалцъхъ] совм.-вэаимн. от </w:t>
      </w:r>
      <w:r>
        <w:rPr>
          <w:b/>
        </w:rPr>
        <w:t>булах</w:t>
      </w:r>
      <w:r/>
    </w:p>
    <w:p>
      <w:r/>
      <w:r>
        <w:rPr>
          <w:b/>
        </w:rPr>
        <w:t>булам</w:t>
      </w:r>
      <w:r>
        <w:t xml:space="preserve"> [буламъ] пленительный, обаятельный, привлекательный</w:t>
      </w:r>
    </w:p>
    <w:p>
      <w:r/>
      <w:r>
        <w:rPr>
          <w:b/>
        </w:rPr>
        <w:t>булах</w:t>
      </w:r>
      <w:r>
        <w:t xml:space="preserve"> [булахъ] 1) вырывать, выхватывать (из рук); брать силой, отнимать, отбирать; </w:t>
      </w:r>
      <w:r>
        <w:rPr>
          <w:b/>
        </w:rPr>
        <w:t xml:space="preserve">булаҗ авх </w:t>
      </w:r>
      <w:r>
        <w:t xml:space="preserve">отнимать, отбирать 2) воен., полит. захватывать; </w:t>
      </w:r>
      <w:r>
        <w:rPr>
          <w:b/>
        </w:rPr>
        <w:t xml:space="preserve">булаҗ авлһна политик </w:t>
      </w:r>
      <w:r>
        <w:t xml:space="preserve">политика захвата, захватническая политика 3) перен. пленять, привлекать на свою сторону; </w:t>
      </w:r>
      <w:r>
        <w:rPr>
          <w:b/>
        </w:rPr>
        <w:t xml:space="preserve">дур булах </w:t>
      </w:r>
      <w:r>
        <w:t>завоёвывать чью-л. любовь</w:t>
      </w:r>
    </w:p>
    <w:p>
      <w:r/>
      <w:r>
        <w:rPr>
          <w:b/>
        </w:rPr>
        <w:t xml:space="preserve">булг </w:t>
      </w:r>
      <w:r/>
      <w:r>
        <w:rPr>
          <w:b/>
        </w:rPr>
        <w:t>I</w:t>
      </w:r>
      <w:r>
        <w:t xml:space="preserve"> [булъг] ключ, источник, родник; </w:t>
      </w:r>
      <w:r>
        <w:rPr>
          <w:b/>
        </w:rPr>
        <w:t xml:space="preserve">киитн булгин усн </w:t>
      </w:r>
      <w:r>
        <w:t xml:space="preserve">вода из холодного источника; холодная ключевая вода; </w:t>
      </w:r>
      <w:r>
        <w:rPr>
          <w:b/>
        </w:rPr>
        <w:t xml:space="preserve">һолын экн булг, күүнә экн наһцнр </w:t>
      </w:r>
      <w:r>
        <w:t>посл. начало реки — родник, начало человека</w:t>
      </w:r>
      <w:r>
        <w:rPr>
          <w:b/>
        </w:rPr>
        <w:t xml:space="preserve"> </w:t>
      </w:r>
      <w:r>
        <w:t>— родственники (по материнской линии)</w:t>
      </w:r>
    </w:p>
    <w:p>
      <w:r/>
      <w:r>
        <w:rPr>
          <w:b/>
        </w:rPr>
        <w:t xml:space="preserve">булг </w:t>
      </w:r>
      <w:r/>
      <w:r>
        <w:rPr>
          <w:b/>
        </w:rPr>
        <w:t>II</w:t>
      </w:r>
      <w:r>
        <w:t xml:space="preserve"> [булъг] белоногий; </w:t>
      </w:r>
      <w:r>
        <w:rPr>
          <w:b/>
        </w:rPr>
        <w:t xml:space="preserve">булг мөрн </w:t>
      </w:r>
      <w:r>
        <w:t xml:space="preserve">белоногий конь; </w:t>
      </w:r>
      <w:r>
        <w:rPr>
          <w:b/>
        </w:rPr>
        <w:t xml:space="preserve">аҗрһнь алг болхла, унһнь булг болдг </w:t>
      </w:r>
      <w:r>
        <w:t>погов. если жеребец пегий, то жеребёнок бывает белоногий</w:t>
      </w:r>
    </w:p>
    <w:p>
      <w:r/>
      <w:r>
        <w:rPr>
          <w:b/>
        </w:rPr>
        <w:t xml:space="preserve">булг </w:t>
      </w:r>
      <w:r/>
      <w:r>
        <w:rPr>
          <w:b/>
        </w:rPr>
        <w:t>III</w:t>
      </w:r>
      <w:r>
        <w:t xml:space="preserve"> [булъг] мед. гнойник; </w:t>
      </w:r>
      <w:r>
        <w:rPr>
          <w:b/>
        </w:rPr>
        <w:t xml:space="preserve">чикнә булг </w:t>
      </w:r>
      <w:r>
        <w:t>гноетечение из уха</w:t>
      </w:r>
    </w:p>
    <w:p>
      <w:r/>
      <w:r>
        <w:rPr>
          <w:b/>
        </w:rPr>
        <w:t xml:space="preserve">булг </w:t>
      </w:r>
      <w:r/>
      <w:r>
        <w:rPr>
          <w:b/>
        </w:rPr>
        <w:t>IV</w:t>
      </w:r>
      <w:r>
        <w:t xml:space="preserve"> [булъг] источник; </w:t>
      </w:r>
      <w:r>
        <w:rPr>
          <w:b/>
        </w:rPr>
        <w:t xml:space="preserve">оруһин булг </w:t>
      </w:r>
      <w:r>
        <w:t xml:space="preserve">источник дохода; </w:t>
      </w:r>
      <w:r>
        <w:rPr>
          <w:b/>
        </w:rPr>
        <w:t xml:space="preserve">эрдмин булг </w:t>
      </w:r>
      <w:r>
        <w:t xml:space="preserve">источник знаний; </w:t>
      </w:r>
      <w:r>
        <w:rPr>
          <w:b/>
        </w:rPr>
        <w:t xml:space="preserve">олна зөөрин булг </w:t>
      </w:r>
      <w:r>
        <w:t>источник общественного богатства</w:t>
      </w:r>
    </w:p>
    <w:p>
      <w:r/>
      <w:r>
        <w:rPr>
          <w:b/>
        </w:rPr>
        <w:t>булгдх</w:t>
      </w:r>
      <w:r>
        <w:t xml:space="preserve"> [булъгдхъ] страд. от </w:t>
      </w:r>
      <w:r>
        <w:rPr>
          <w:b/>
        </w:rPr>
        <w:t xml:space="preserve">булх </w:t>
      </w:r>
      <w:r>
        <w:t xml:space="preserve">быть закопанным; быть засыпанным; </w:t>
      </w:r>
      <w:r>
        <w:rPr>
          <w:b/>
        </w:rPr>
        <w:t xml:space="preserve">гер цаснд булгдҗ </w:t>
      </w:r>
      <w:r>
        <w:t>дом засыпан снегом</w:t>
      </w:r>
    </w:p>
    <w:p>
      <w:r/>
      <w:r>
        <w:rPr>
          <w:b/>
        </w:rPr>
        <w:t xml:space="preserve">булгин </w:t>
      </w:r>
      <w:r>
        <w:t xml:space="preserve">род. п. от </w:t>
      </w:r>
      <w:r>
        <w:rPr>
          <w:b/>
        </w:rPr>
        <w:t xml:space="preserve">булг </w:t>
      </w:r>
      <w:r/>
      <w:r>
        <w:rPr>
          <w:b/>
        </w:rPr>
        <w:t>I</w:t>
      </w:r>
      <w:r/>
      <w:r>
        <w:rPr>
          <w:b/>
        </w:rPr>
        <w:t xml:space="preserve"> </w:t>
      </w:r>
      <w:r>
        <w:t xml:space="preserve">родниковый; </w:t>
      </w:r>
      <w:r>
        <w:rPr>
          <w:b/>
        </w:rPr>
        <w:t xml:space="preserve">булгин усн </w:t>
      </w:r>
      <w:r>
        <w:t xml:space="preserve">родниковая вода; </w:t>
      </w:r>
      <w:r>
        <w:rPr>
          <w:b/>
        </w:rPr>
        <w:t xml:space="preserve">булгин усн кезәд чигн киитн болдг </w:t>
      </w:r>
      <w:r>
        <w:t xml:space="preserve">погов. родниковая вода всегда бывает холодной; </w:t>
      </w:r>
      <w:r>
        <w:rPr>
          <w:b/>
        </w:rPr>
        <w:t xml:space="preserve">әгр хар булгин көвәд, ааһ цусан асхлцнав гив </w:t>
      </w:r>
      <w:r>
        <w:t>Джангар поклялся пролить свою кровь на берегу иссохшего чёрного родника</w:t>
      </w:r>
    </w:p>
    <w:p>
      <w:r/>
      <w:r>
        <w:rPr>
          <w:b/>
        </w:rPr>
        <w:t xml:space="preserve">булгта </w:t>
      </w:r>
      <w:r>
        <w:t>водоносный</w:t>
      </w:r>
      <w:r>
        <w:rPr>
          <w:b/>
        </w:rPr>
        <w:t xml:space="preserve">, </w:t>
      </w:r>
      <w:r>
        <w:t xml:space="preserve">родниковый; </w:t>
      </w:r>
      <w:r>
        <w:rPr>
          <w:b/>
        </w:rPr>
        <w:t xml:space="preserve">булгта һазр </w:t>
      </w:r>
      <w:r>
        <w:t>водоносный пласт</w:t>
      </w:r>
    </w:p>
    <w:p>
      <w:r/>
      <w:r>
        <w:rPr>
          <w:b/>
        </w:rPr>
        <w:t>булгтх</w:t>
      </w:r>
      <w:r>
        <w:t xml:space="preserve"> [булгътхъ] гноиться</w:t>
      </w:r>
    </w:p>
    <w:p>
      <w:r/>
      <w:r>
        <w:rPr>
          <w:b/>
        </w:rPr>
        <w:t>булһар</w:t>
      </w:r>
      <w:r>
        <w:t xml:space="preserve"> [булһаар] юфть || юфтевый</w:t>
      </w:r>
      <w:r>
        <w:rPr>
          <w:b/>
        </w:rPr>
        <w:t xml:space="preserve">, </w:t>
      </w:r>
      <w:r>
        <w:t xml:space="preserve">юфтяной; </w:t>
      </w:r>
      <w:r>
        <w:rPr>
          <w:b/>
        </w:rPr>
        <w:t xml:space="preserve">булһарар уйсн һосн </w:t>
      </w:r>
      <w:r>
        <w:t>юфтяные сапоги</w:t>
      </w:r>
    </w:p>
    <w:p>
      <w:r/>
      <w:r>
        <w:rPr>
          <w:b/>
        </w:rPr>
        <w:t xml:space="preserve">булһарин </w:t>
      </w:r>
      <w:r>
        <w:t xml:space="preserve">род. п. от </w:t>
      </w:r>
      <w:r>
        <w:rPr>
          <w:b/>
        </w:rPr>
        <w:t xml:space="preserve">булһар </w:t>
      </w:r>
      <w:r>
        <w:t>юфтяной</w:t>
      </w:r>
      <w:r>
        <w:rPr>
          <w:b/>
        </w:rPr>
        <w:t xml:space="preserve">, </w:t>
      </w:r>
      <w:r>
        <w:t xml:space="preserve">юфтевый; кожевенный; </w:t>
      </w:r>
      <w:r>
        <w:rPr>
          <w:b/>
        </w:rPr>
        <w:t xml:space="preserve">булһарин завод </w:t>
      </w:r>
      <w:r>
        <w:t>кожевенный завод</w:t>
      </w:r>
    </w:p>
    <w:p>
      <w:r/>
      <w:r>
        <w:rPr>
          <w:b/>
        </w:rPr>
        <w:t>булһарлулх</w:t>
      </w:r>
      <w:r>
        <w:t xml:space="preserve"> [булһарлуулхъ] побуд. от </w:t>
      </w:r>
      <w:r>
        <w:rPr>
          <w:b/>
        </w:rPr>
        <w:t>булһарлх</w:t>
      </w:r>
      <w:r/>
    </w:p>
    <w:p>
      <w:r/>
      <w:r>
        <w:rPr>
          <w:b/>
        </w:rPr>
        <w:t xml:space="preserve">булһарлх </w:t>
      </w:r>
      <w:r>
        <w:t>[булһарлхъ] обшивать (покрывать) кожей</w:t>
      </w:r>
    </w:p>
    <w:p>
      <w:r/>
      <w:r>
        <w:rPr>
          <w:b/>
        </w:rPr>
        <w:t>булһлулх</w:t>
      </w:r>
      <w:r>
        <w:t xml:space="preserve"> [булһълуулхъ] побуд. от </w:t>
      </w:r>
      <w:r>
        <w:rPr>
          <w:b/>
        </w:rPr>
        <w:t>булһлх</w:t>
      </w:r>
      <w:r/>
    </w:p>
    <w:p>
      <w:r/>
      <w:r>
        <w:rPr>
          <w:b/>
        </w:rPr>
        <w:t>булһлх</w:t>
      </w:r>
      <w:r>
        <w:t xml:space="preserve"> [булһълхъ] вывихивать (в суставе); выламывать (напр. кость при разделке туши); </w:t>
      </w:r>
      <w:r>
        <w:rPr>
          <w:b/>
        </w:rPr>
        <w:t xml:space="preserve">үйәрнь булһлх </w:t>
      </w:r>
      <w:r>
        <w:t xml:space="preserve">сломать (кость) в суставе; </w:t>
      </w:r>
      <w:r>
        <w:rPr>
          <w:b/>
        </w:rPr>
        <w:t xml:space="preserve">би көлән булһлҗ оркув </w:t>
      </w:r>
      <w:r>
        <w:t>я вывихнул ногу</w:t>
      </w:r>
    </w:p>
    <w:p>
      <w:r/>
      <w:r>
        <w:rPr>
          <w:b/>
        </w:rPr>
        <w:t>булһн</w:t>
      </w:r>
      <w:r>
        <w:t xml:space="preserve"> [булһън] соболь || соболиный, соболий; </w:t>
      </w:r>
      <w:r>
        <w:rPr>
          <w:b/>
        </w:rPr>
        <w:t xml:space="preserve">гендн булһн </w:t>
      </w:r>
      <w:r>
        <w:t xml:space="preserve">самец соболя; </w:t>
      </w:r>
      <w:r>
        <w:rPr>
          <w:b/>
        </w:rPr>
        <w:t xml:space="preserve">өлгчн булһн </w:t>
      </w:r>
      <w:r>
        <w:t xml:space="preserve">самка соболя, соболюшка; </w:t>
      </w:r>
      <w:r>
        <w:rPr>
          <w:b/>
        </w:rPr>
        <w:t xml:space="preserve">булһн зах </w:t>
      </w:r>
      <w:r>
        <w:t xml:space="preserve">соболий воротник ◊ </w:t>
      </w:r>
      <w:r>
        <w:rPr>
          <w:b/>
        </w:rPr>
        <w:t xml:space="preserve">булһн тавгт </w:t>
      </w:r>
      <w:r>
        <w:t>бот. кошачья лапка двудольная</w:t>
      </w:r>
    </w:p>
    <w:p>
      <w:r/>
      <w:r>
        <w:rPr>
          <w:b/>
        </w:rPr>
        <w:t>булһрлһн</w:t>
      </w:r>
      <w:r>
        <w:t xml:space="preserve"> [булһърлһън] и. д. от </w:t>
      </w:r>
      <w:r>
        <w:rPr>
          <w:b/>
        </w:rPr>
        <w:t xml:space="preserve">булһрх </w:t>
      </w:r>
      <w:r>
        <w:t xml:space="preserve">вывих; </w:t>
      </w:r>
      <w:r>
        <w:rPr>
          <w:b/>
        </w:rPr>
        <w:t xml:space="preserve">һар булһрлһн </w:t>
      </w:r>
      <w:r>
        <w:t>вывих руки</w:t>
      </w:r>
    </w:p>
    <w:p>
      <w:r/>
      <w:r>
        <w:rPr>
          <w:b/>
        </w:rPr>
        <w:t>булһрсн</w:t>
      </w:r>
      <w:r>
        <w:t xml:space="preserve"> [булһърсън] вывихнутый; </w:t>
      </w:r>
      <w:r>
        <w:rPr>
          <w:b/>
        </w:rPr>
        <w:t xml:space="preserve">булһрсн һар бийд ацан </w:t>
      </w:r>
      <w:r>
        <w:t>погов. вывихнутая рука — помеха телу</w:t>
      </w:r>
    </w:p>
    <w:p>
      <w:r/>
      <w:r>
        <w:rPr>
          <w:b/>
        </w:rPr>
        <w:t>булһрх</w:t>
      </w:r>
      <w:r>
        <w:t xml:space="preserve"> [булһърхъ] вывихнуться</w:t>
      </w:r>
    </w:p>
    <w:p>
      <w:r/>
      <w:r>
        <w:rPr>
          <w:b/>
        </w:rPr>
        <w:t>булһрха</w:t>
      </w:r>
      <w:r>
        <w:t xml:space="preserve"> [булһърха] вывих || вывихнутый; </w:t>
      </w:r>
      <w:r>
        <w:rPr>
          <w:b/>
        </w:rPr>
        <w:t xml:space="preserve">булһрха көл </w:t>
      </w:r>
      <w:r>
        <w:t>вывихнутая нога</w:t>
      </w:r>
    </w:p>
    <w:p>
      <w:r/>
      <w:r>
        <w:rPr>
          <w:b/>
        </w:rPr>
        <w:t>буллһн</w:t>
      </w:r>
      <w:r>
        <w:t xml:space="preserve"> [буллһън] и. д. от </w:t>
      </w:r>
      <w:r>
        <w:rPr>
          <w:b/>
        </w:rPr>
        <w:t xml:space="preserve">булх </w:t>
      </w:r>
      <w:r>
        <w:t>закапывание</w:t>
      </w:r>
    </w:p>
    <w:p>
      <w:r/>
      <w:r>
        <w:rPr>
          <w:b/>
        </w:rPr>
        <w:t>буллцх</w:t>
      </w:r>
      <w:r>
        <w:t xml:space="preserve"> [буллцхъ] совм.-взаимн. от </w:t>
      </w:r>
      <w:r>
        <w:rPr>
          <w:b/>
        </w:rPr>
        <w:t>булх</w:t>
      </w:r>
      <w:r/>
    </w:p>
    <w:p>
      <w:r/>
      <w:r>
        <w:rPr>
          <w:b/>
        </w:rPr>
        <w:t xml:space="preserve">булмг </w:t>
      </w:r>
      <w:r>
        <w:t xml:space="preserve">[булмъг] булмак, саламата (национальное кушанъе калмыков -— мука, смешанная с маслом, салом); </w:t>
      </w:r>
      <w:r>
        <w:rPr>
          <w:b/>
        </w:rPr>
        <w:t xml:space="preserve">булмгиг көвәһәснь эклҗ иддг </w:t>
      </w:r>
      <w:r>
        <w:t>погов. саламату начинают есть с края</w:t>
      </w:r>
    </w:p>
    <w:p>
      <w:r/>
      <w:r>
        <w:rPr>
          <w:b/>
        </w:rPr>
        <w:t>булң</w:t>
      </w:r>
      <w:r>
        <w:t xml:space="preserve"> [булъң] 1) угол (с внутренней стороны); </w:t>
      </w:r>
      <w:r>
        <w:rPr>
          <w:b/>
        </w:rPr>
        <w:t xml:space="preserve">герин булң </w:t>
      </w:r>
      <w:r>
        <w:t xml:space="preserve">внутренний угол дома; </w:t>
      </w:r>
      <w:r>
        <w:rPr>
          <w:b/>
        </w:rPr>
        <w:t xml:space="preserve">столын булң </w:t>
      </w:r>
      <w:r>
        <w:t xml:space="preserve">угол стола 2) уголок; </w:t>
      </w:r>
      <w:r>
        <w:rPr>
          <w:b/>
        </w:rPr>
        <w:t xml:space="preserve">улан булң </w:t>
      </w:r>
      <w:r>
        <w:t xml:space="preserve">красный уголок; </w:t>
      </w:r>
      <w:r>
        <w:rPr>
          <w:b/>
        </w:rPr>
        <w:t xml:space="preserve">цуг орн-нутгин булң болһнас </w:t>
      </w:r>
      <w:r>
        <w:t xml:space="preserve">во всех уголках нашей страны 3) излучина; кривизна; бухта; </w:t>
      </w:r>
      <w:r>
        <w:rPr>
          <w:b/>
        </w:rPr>
        <w:t xml:space="preserve">теңгсин булң </w:t>
      </w:r>
      <w:r>
        <w:t xml:space="preserve">морская бухта; </w:t>
      </w:r>
      <w:r>
        <w:rPr>
          <w:b/>
        </w:rPr>
        <w:t xml:space="preserve">булңд бәәсн адуг, булг кеерәр хураҗ </w:t>
      </w:r>
      <w:r>
        <w:t>загадка табун, находившийся на излучине</w:t>
      </w:r>
      <w:r>
        <w:rPr>
          <w:b/>
        </w:rPr>
        <w:t xml:space="preserve">, </w:t>
      </w:r>
      <w:r>
        <w:t>был собран гнедым конём (</w:t>
      </w:r>
      <w:r>
        <w:rPr>
          <w:b/>
        </w:rPr>
        <w:t xml:space="preserve">гер сәвүрдх </w:t>
      </w:r>
      <w:r>
        <w:t>уборка дома)</w:t>
      </w:r>
    </w:p>
    <w:p>
      <w:r/>
      <w:r>
        <w:rPr>
          <w:b/>
        </w:rPr>
        <w:t>булңглх</w:t>
      </w:r>
      <w:r>
        <w:t xml:space="preserve"> [булъңгълхъ] делать углы</w:t>
      </w:r>
    </w:p>
    <w:p>
      <w:r/>
      <w:r>
        <w:rPr>
          <w:b/>
        </w:rPr>
        <w:t>булңнх</w:t>
      </w:r>
      <w:r>
        <w:t xml:space="preserve"> [булъңнхъ] образовывать угол</w:t>
      </w:r>
    </w:p>
    <w:p>
      <w:r/>
      <w:r>
        <w:rPr>
          <w:b/>
        </w:rPr>
        <w:t>булңт</w:t>
      </w:r>
      <w:r>
        <w:t xml:space="preserve"> [булъңтъ] угольник</w:t>
      </w:r>
    </w:p>
    <w:p>
      <w:r/>
      <w:r>
        <w:rPr>
          <w:b/>
        </w:rPr>
        <w:t>булрх</w:t>
      </w:r>
      <w:r>
        <w:t xml:space="preserve"> [булърхъ] 1) быть разбитым (онемевшим) 2) быть вывихнутым</w:t>
      </w:r>
    </w:p>
    <w:p>
      <w:r/>
      <w:r>
        <w:rPr>
          <w:b/>
        </w:rPr>
        <w:t>булстр</w:t>
      </w:r>
      <w:r>
        <w:t xml:space="preserve"> [булстър] пластырь</w:t>
      </w:r>
    </w:p>
    <w:p>
      <w:r/>
      <w:r>
        <w:rPr>
          <w:b/>
        </w:rPr>
        <w:t>булталһн</w:t>
      </w:r>
      <w:r>
        <w:t xml:space="preserve"> [булталһън] и. д. от </w:t>
      </w:r>
      <w:r>
        <w:rPr>
          <w:b/>
        </w:rPr>
        <w:t xml:space="preserve">бултах </w:t>
      </w:r>
      <w:r>
        <w:t>1) высовывание 2) выпячивание чего-л.</w:t>
      </w:r>
    </w:p>
    <w:p>
      <w:r/>
      <w:r>
        <w:rPr>
          <w:b/>
        </w:rPr>
        <w:t>булталһх</w:t>
      </w:r>
      <w:r>
        <w:t xml:space="preserve"> [булталлһхъ] побуд. от </w:t>
      </w:r>
      <w:r>
        <w:rPr>
          <w:b/>
        </w:rPr>
        <w:t xml:space="preserve">бултах </w:t>
      </w:r>
      <w:r>
        <w:t xml:space="preserve">1) высовывать; </w:t>
      </w:r>
      <w:r>
        <w:rPr>
          <w:b/>
        </w:rPr>
        <w:t xml:space="preserve">усн дотрас меклә толһаһан булталһв </w:t>
      </w:r>
      <w:r>
        <w:t>лягушка высунула голову из воды 2) выпячивать</w:t>
      </w:r>
    </w:p>
    <w:p>
      <w:r/>
      <w:r>
        <w:rPr>
          <w:b/>
        </w:rPr>
        <w:t>бултах</w:t>
      </w:r>
      <w:r>
        <w:t xml:space="preserve"> [бултаахъ] 1) высовываться; выпячиваться; торчать; выдаваться; </w:t>
      </w:r>
      <w:r>
        <w:rPr>
          <w:b/>
        </w:rPr>
        <w:t xml:space="preserve">бултаҗ гих </w:t>
      </w:r>
      <w:r>
        <w:t xml:space="preserve">мелькать, изредка виднеться; </w:t>
      </w:r>
      <w:r>
        <w:rPr>
          <w:b/>
        </w:rPr>
        <w:t xml:space="preserve">энд-тенд бултаһад үзгдҗ бәәһәд, уга болҗ одв </w:t>
      </w:r>
      <w:r>
        <w:t xml:space="preserve">показавшись здесь и там, он скрылся; </w:t>
      </w:r>
      <w:r>
        <w:rPr>
          <w:b/>
        </w:rPr>
        <w:t xml:space="preserve">әрвҗән уга бултах </w:t>
      </w:r>
      <w:r>
        <w:t xml:space="preserve">слегка показаться, немного высунуться; </w:t>
      </w:r>
      <w:r>
        <w:rPr>
          <w:b/>
        </w:rPr>
        <w:t xml:space="preserve">сар бултаһад һарч йовна </w:t>
      </w:r>
      <w:r>
        <w:t xml:space="preserve">показался месяц 2) распускаться; </w:t>
      </w:r>
      <w:r>
        <w:rPr>
          <w:b/>
        </w:rPr>
        <w:t xml:space="preserve">цецг бултаһад һарчана </w:t>
      </w:r>
      <w:r>
        <w:t>цветы распускаются</w:t>
      </w:r>
    </w:p>
    <w:p>
      <w:r/>
      <w:r>
        <w:rPr>
          <w:b/>
        </w:rPr>
        <w:t>бултһлзлһн</w:t>
      </w:r>
      <w:r>
        <w:t xml:space="preserve"> [бултһълзълһън] и. д. от </w:t>
      </w:r>
      <w:r>
        <w:rPr>
          <w:b/>
        </w:rPr>
        <w:t>бултһлзх</w:t>
      </w:r>
      <w:r/>
    </w:p>
    <w:p>
      <w:r/>
      <w:r>
        <w:rPr>
          <w:b/>
        </w:rPr>
        <w:t>бултһлзх</w:t>
      </w:r>
      <w:r>
        <w:t xml:space="preserve"> [бултһълзхъ] выглядывать</w:t>
      </w:r>
      <w:r>
        <w:rPr>
          <w:b/>
        </w:rPr>
        <w:t xml:space="preserve">, </w:t>
      </w:r>
      <w:r>
        <w:t xml:space="preserve">показываться и исчезать; мелькать; </w:t>
      </w:r>
      <w:r>
        <w:rPr>
          <w:b/>
        </w:rPr>
        <w:t xml:space="preserve">кермн бултһлзад бәәнә </w:t>
      </w:r>
      <w:r>
        <w:t>белка мелькает (на дереве)</w:t>
      </w:r>
    </w:p>
    <w:p>
      <w:r/>
      <w:r>
        <w:rPr>
          <w:b/>
        </w:rPr>
        <w:t>бултлһн</w:t>
      </w:r>
      <w:r>
        <w:t xml:space="preserve"> [бултълһън] и. д. от </w:t>
      </w:r>
      <w:r>
        <w:rPr>
          <w:b/>
        </w:rPr>
        <w:t xml:space="preserve">бултх </w:t>
      </w:r>
      <w:r>
        <w:t>скрытие</w:t>
      </w:r>
      <w:r>
        <w:rPr>
          <w:b/>
        </w:rPr>
        <w:t xml:space="preserve">, </w:t>
      </w:r>
      <w:r>
        <w:t>сокрытие</w:t>
      </w:r>
    </w:p>
    <w:p>
      <w:r/>
      <w:r>
        <w:rPr>
          <w:b/>
        </w:rPr>
        <w:t>бултлдх</w:t>
      </w:r>
      <w:r>
        <w:t xml:space="preserve"> [бултълдхъ] совм.-взаимн. от </w:t>
      </w:r>
      <w:r>
        <w:rPr>
          <w:b/>
        </w:rPr>
        <w:t xml:space="preserve">бултх </w:t>
      </w:r>
      <w:r>
        <w:t>прятаться друг от друга, играть в прятки</w:t>
      </w:r>
    </w:p>
    <w:p>
      <w:r/>
      <w:r>
        <w:rPr>
          <w:b/>
        </w:rPr>
        <w:t xml:space="preserve">бултң </w:t>
      </w:r>
      <w:r>
        <w:t xml:space="preserve">[бултъң]: </w:t>
      </w:r>
      <w:r>
        <w:rPr>
          <w:b/>
        </w:rPr>
        <w:t xml:space="preserve">бултң-бултң </w:t>
      </w:r>
      <w:r>
        <w:t xml:space="preserve">парн. часто высовывающийся; </w:t>
      </w:r>
      <w:r>
        <w:rPr>
          <w:b/>
        </w:rPr>
        <w:t xml:space="preserve">бултң-бултң гих </w:t>
      </w:r>
      <w:r>
        <w:t>часто высовываться</w:t>
      </w:r>
    </w:p>
    <w:p>
      <w:r/>
      <w:r>
        <w:rPr>
          <w:b/>
        </w:rPr>
        <w:t>бултңһу</w:t>
      </w:r>
      <w:r>
        <w:t xml:space="preserve"> [бултъңһу] скрытный, тайный</w:t>
      </w:r>
    </w:p>
    <w:p>
      <w:r/>
      <w:r>
        <w:rPr>
          <w:b/>
        </w:rPr>
        <w:t>бултңһуһар</w:t>
      </w:r>
      <w:r>
        <w:t xml:space="preserve"> [бултъңһуһар] скрытно, тайно, тайком</w:t>
      </w:r>
    </w:p>
    <w:p>
      <w:r/>
      <w:r>
        <w:rPr>
          <w:b/>
        </w:rPr>
        <w:t>бултрһн</w:t>
      </w:r>
      <w:r>
        <w:t xml:space="preserve"> [бултърһън] пухлый, полный, кровь с молоком (о ребёнке); упитанный (о детёнышах животных)</w:t>
      </w:r>
    </w:p>
    <w:p>
      <w:r/>
      <w:r>
        <w:rPr>
          <w:b/>
        </w:rPr>
        <w:t xml:space="preserve">бултулгдх </w:t>
      </w:r>
      <w:r>
        <w:t xml:space="preserve">[бултулъгдъхъ] страд. от </w:t>
      </w:r>
      <w:r>
        <w:rPr>
          <w:b/>
        </w:rPr>
        <w:t xml:space="preserve">бултх </w:t>
      </w:r>
      <w:r>
        <w:t>прятаться, быть скрываемым</w:t>
      </w:r>
    </w:p>
    <w:p>
      <w:r/>
      <w:r>
        <w:rPr>
          <w:b/>
        </w:rPr>
        <w:t xml:space="preserve">бултуллһн </w:t>
      </w:r>
      <w:r>
        <w:t xml:space="preserve">[бултууллһън] и. д. от </w:t>
      </w:r>
      <w:r>
        <w:rPr>
          <w:b/>
        </w:rPr>
        <w:t xml:space="preserve">бултх </w:t>
      </w:r>
      <w:r>
        <w:t>маскировка, сокрытие</w:t>
      </w:r>
    </w:p>
    <w:p>
      <w:r/>
      <w:r>
        <w:rPr>
          <w:b/>
        </w:rPr>
        <w:t>бултулх</w:t>
      </w:r>
      <w:r>
        <w:t xml:space="preserve"> [бултуулхъ] побуд. от </w:t>
      </w:r>
      <w:r>
        <w:rPr>
          <w:b/>
        </w:rPr>
        <w:t xml:space="preserve">бултх </w:t>
      </w:r>
      <w:r>
        <w:t>прятать, скрывать</w:t>
      </w:r>
    </w:p>
    <w:p>
      <w:r/>
      <w:r>
        <w:rPr>
          <w:b/>
        </w:rPr>
        <w:t xml:space="preserve">бултулцх </w:t>
      </w:r>
      <w:r>
        <w:t xml:space="preserve">[бултулцхъ] совм.-взаимн. от </w:t>
      </w:r>
      <w:r>
        <w:rPr>
          <w:b/>
        </w:rPr>
        <w:t>бултх</w:t>
      </w:r>
      <w:r/>
    </w:p>
    <w:p>
      <w:r/>
      <w:r>
        <w:rPr>
          <w:b/>
        </w:rPr>
        <w:t>бултх</w:t>
      </w:r>
      <w:r>
        <w:t xml:space="preserve"> [бултхъ] прятаться, скрываться; </w:t>
      </w:r>
      <w:r>
        <w:rPr>
          <w:b/>
        </w:rPr>
        <w:t xml:space="preserve">олн-әмтн заагт бултх </w:t>
      </w:r>
      <w:r>
        <w:t>скрыться в толпе</w:t>
      </w:r>
    </w:p>
    <w:p>
      <w:r/>
      <w:r>
        <w:rPr>
          <w:b/>
        </w:rPr>
        <w:t>булулх</w:t>
      </w:r>
      <w:r>
        <w:t xml:space="preserve"> [булуулхъ] побуд. от </w:t>
      </w:r>
      <w:r>
        <w:rPr>
          <w:b/>
        </w:rPr>
        <w:t xml:space="preserve">булх </w:t>
      </w:r>
      <w:r>
        <w:t>быть зарытым</w:t>
      </w:r>
    </w:p>
    <w:p>
      <w:r/>
      <w:r>
        <w:rPr>
          <w:b/>
        </w:rPr>
        <w:t>булх</w:t>
      </w:r>
      <w:r>
        <w:t xml:space="preserve"> [булхъ] 1) закапывать, зарывать</w:t>
      </w:r>
      <w:r>
        <w:rPr>
          <w:b/>
        </w:rPr>
        <w:t xml:space="preserve">, </w:t>
      </w:r>
      <w:r>
        <w:t>засыпать 2) погребать</w:t>
      </w:r>
      <w:r>
        <w:rPr>
          <w:b/>
        </w:rPr>
        <w:t xml:space="preserve">, </w:t>
      </w:r>
      <w:r>
        <w:t xml:space="preserve">хоронить; </w:t>
      </w:r>
      <w:r>
        <w:rPr>
          <w:b/>
        </w:rPr>
        <w:t xml:space="preserve">булх цагт гелң нөкд </w:t>
      </w:r>
      <w:r>
        <w:t>погов. когда нужно хоронить</w:t>
      </w:r>
      <w:r>
        <w:rPr>
          <w:b/>
        </w:rPr>
        <w:t xml:space="preserve">, </w:t>
      </w:r>
      <w:r>
        <w:t xml:space="preserve">на помощь приходит гелюнг 3) печь; </w:t>
      </w:r>
      <w:r>
        <w:rPr>
          <w:b/>
        </w:rPr>
        <w:t xml:space="preserve">һалд һуйр булх </w:t>
      </w:r>
      <w:r>
        <w:t>печь лепёшку в огнё</w:t>
      </w:r>
    </w:p>
    <w:p>
      <w:r/>
      <w:r>
        <w:rPr>
          <w:b/>
        </w:rPr>
        <w:t xml:space="preserve">булхаг </w:t>
      </w:r>
      <w:r>
        <w:t>уст. смута; сумятица</w:t>
      </w:r>
    </w:p>
    <w:p>
      <w:r/>
      <w:r>
        <w:rPr>
          <w:b/>
        </w:rPr>
        <w:t xml:space="preserve">булхач </w:t>
      </w:r>
      <w:r/>
      <w:r>
        <w:rPr>
          <w:b/>
        </w:rPr>
        <w:t>I</w:t>
      </w:r>
      <w:r>
        <w:t xml:space="preserve"> [булхачъ] зоол. нырок; </w:t>
      </w:r>
      <w:r>
        <w:rPr>
          <w:b/>
        </w:rPr>
        <w:t xml:space="preserve">булхач нуһсн </w:t>
      </w:r>
      <w:r>
        <w:t>нырок</w:t>
      </w:r>
    </w:p>
    <w:p>
      <w:r/>
      <w:r>
        <w:rPr>
          <w:b/>
        </w:rPr>
        <w:t xml:space="preserve">булхач </w:t>
      </w:r>
      <w:r/>
      <w:r>
        <w:rPr>
          <w:b/>
        </w:rPr>
        <w:t>II</w:t>
      </w:r>
      <w:r>
        <w:t xml:space="preserve"> [булхачъ] водолаз</w:t>
      </w:r>
      <w:r>
        <w:rPr>
          <w:b/>
        </w:rPr>
        <w:t xml:space="preserve">, </w:t>
      </w:r>
      <w:r>
        <w:t>нырялыщик</w:t>
      </w:r>
    </w:p>
    <w:p>
      <w:r/>
      <w:r>
        <w:rPr>
          <w:b/>
        </w:rPr>
        <w:t xml:space="preserve">булхачин </w:t>
      </w:r>
      <w:r>
        <w:t xml:space="preserve">род. п. от </w:t>
      </w:r>
      <w:r>
        <w:rPr>
          <w:b/>
        </w:rPr>
        <w:t xml:space="preserve">булхач </w:t>
      </w:r>
      <w:r/>
      <w:r>
        <w:rPr>
          <w:b/>
        </w:rPr>
        <w:t>II</w:t>
      </w:r>
      <w:r/>
      <w:r>
        <w:rPr>
          <w:b/>
        </w:rPr>
        <w:t xml:space="preserve"> </w:t>
      </w:r>
      <w:r>
        <w:t xml:space="preserve">водолазный; </w:t>
      </w:r>
      <w:r>
        <w:rPr>
          <w:b/>
        </w:rPr>
        <w:t xml:space="preserve">булхачин костюм </w:t>
      </w:r>
      <w:r>
        <w:t>водолазный костюм</w:t>
      </w:r>
    </w:p>
    <w:p>
      <w:r/>
      <w:r>
        <w:rPr>
          <w:b/>
        </w:rPr>
        <w:t>булхгдх</w:t>
      </w:r>
      <w:r>
        <w:t xml:space="preserve"> [булхъгдъхъ] страд. от </w:t>
      </w:r>
      <w:r>
        <w:rPr>
          <w:b/>
        </w:rPr>
        <w:t>булхх</w:t>
      </w:r>
      <w:r/>
    </w:p>
    <w:p>
      <w:r/>
      <w:r>
        <w:rPr>
          <w:b/>
        </w:rPr>
        <w:t>булхлһн</w:t>
      </w:r>
      <w:r>
        <w:t xml:space="preserve"> [булхълһън] и. д. от </w:t>
      </w:r>
      <w:r>
        <w:rPr>
          <w:b/>
        </w:rPr>
        <w:t>булхх</w:t>
      </w:r>
      <w:r/>
    </w:p>
    <w:p>
      <w:r/>
      <w:r>
        <w:rPr>
          <w:b/>
        </w:rPr>
        <w:t>булхлзх</w:t>
      </w:r>
      <w:r>
        <w:t xml:space="preserve"> [булхълзхъ] колыхаться, трястись (напр. о трясине)</w:t>
      </w:r>
    </w:p>
    <w:p>
      <w:r/>
      <w:r>
        <w:rPr>
          <w:b/>
        </w:rPr>
        <w:t>булхм</w:t>
      </w:r>
      <w:r>
        <w:t xml:space="preserve"> [булхъм] ярмо для быка</w:t>
      </w:r>
    </w:p>
    <w:p>
      <w:r/>
      <w:r>
        <w:rPr>
          <w:b/>
        </w:rPr>
        <w:t>булхулх</w:t>
      </w:r>
      <w:r>
        <w:t xml:space="preserve"> [булхуулхъ] побуд. от </w:t>
      </w:r>
      <w:r>
        <w:rPr>
          <w:b/>
        </w:rPr>
        <w:t xml:space="preserve">булхх </w:t>
      </w:r>
      <w:r>
        <w:t>окунуть</w:t>
      </w:r>
      <w:r>
        <w:rPr>
          <w:b/>
        </w:rPr>
        <w:t xml:space="preserve">, </w:t>
      </w:r>
      <w:r>
        <w:t>погрузить в воду</w:t>
      </w:r>
    </w:p>
    <w:p>
      <w:r/>
      <w:r>
        <w:rPr>
          <w:b/>
        </w:rPr>
        <w:t>булхх</w:t>
      </w:r>
      <w:r>
        <w:t xml:space="preserve"> [булхъхъ] окунуться, погрузиться в воду</w:t>
      </w:r>
    </w:p>
    <w:p>
      <w:r/>
      <w:r>
        <w:rPr>
          <w:b/>
        </w:rPr>
        <w:t>булц</w:t>
      </w:r>
      <w:r>
        <w:t xml:space="preserve"> [булцъ]: </w:t>
      </w:r>
      <w:r>
        <w:rPr>
          <w:b/>
        </w:rPr>
        <w:t xml:space="preserve">булц һуйр </w:t>
      </w:r>
      <w:r>
        <w:t>мука на одну пышку</w:t>
      </w:r>
    </w:p>
    <w:p>
      <w:r/>
      <w:r>
        <w:rPr>
          <w:b/>
        </w:rPr>
        <w:t>булц-булц</w:t>
      </w:r>
      <w:r>
        <w:t xml:space="preserve"> [булцъ-булцъ] пари. </w:t>
      </w:r>
      <w:r>
        <w:rPr>
          <w:b/>
        </w:rPr>
        <w:t xml:space="preserve">миимин улан Һосарн булц-булц ишкәд, һарад одв </w:t>
      </w:r>
      <w:r>
        <w:t>фольк. (он) быстро вышел, тяжело ступая мягкими красными сапогами</w:t>
      </w:r>
    </w:p>
    <w:p>
      <w:r/>
      <w:r>
        <w:rPr>
          <w:b/>
        </w:rPr>
        <w:t xml:space="preserve">бульвар </w:t>
      </w:r>
      <w:r>
        <w:t>бульвар</w:t>
      </w:r>
    </w:p>
    <w:p>
      <w:r/>
      <w:r>
        <w:rPr>
          <w:b/>
        </w:rPr>
        <w:t xml:space="preserve">бульварин </w:t>
      </w:r>
      <w:r>
        <w:t xml:space="preserve">род. п. от </w:t>
      </w:r>
      <w:r>
        <w:rPr>
          <w:b/>
        </w:rPr>
        <w:t xml:space="preserve">бульвар </w:t>
      </w:r>
      <w:r>
        <w:t>бульварный</w:t>
      </w:r>
    </w:p>
    <w:p>
      <w:r/>
      <w:r>
        <w:rPr>
          <w:b/>
        </w:rPr>
        <w:t xml:space="preserve">бульглан </w:t>
      </w:r>
      <w:r>
        <w:t>о чём-л, учащённом</w:t>
      </w:r>
      <w:r>
        <w:rPr>
          <w:b/>
        </w:rPr>
        <w:t xml:space="preserve">, </w:t>
      </w:r>
      <w:r>
        <w:t>быстром (о сердцебиении, об аллюре лошади, о течении родника)</w:t>
      </w:r>
    </w:p>
    <w:p>
      <w:r/>
      <w:r>
        <w:rPr>
          <w:b/>
        </w:rPr>
        <w:t xml:space="preserve">бульглулх </w:t>
      </w:r>
      <w:r>
        <w:t xml:space="preserve">[бульглуулхъ] побуд. от </w:t>
      </w:r>
      <w:r>
        <w:rPr>
          <w:b/>
        </w:rPr>
        <w:t>бульглх</w:t>
      </w:r>
      <w:r/>
    </w:p>
    <w:p>
      <w:r/>
      <w:r>
        <w:rPr>
          <w:b/>
        </w:rPr>
        <w:t xml:space="preserve">бульглх </w:t>
      </w:r>
      <w:r/>
      <w:r>
        <w:rPr>
          <w:b/>
        </w:rPr>
        <w:t>I</w:t>
      </w:r>
      <w:r>
        <w:t xml:space="preserve"> [бульгълхъ] бить ключом; струиться (о воде); </w:t>
      </w:r>
      <w:r>
        <w:rPr>
          <w:b/>
        </w:rPr>
        <w:t xml:space="preserve">усн бульглад бәәнә </w:t>
      </w:r>
      <w:r>
        <w:t xml:space="preserve">вода бьёт ключом; </w:t>
      </w:r>
      <w:r>
        <w:rPr>
          <w:b/>
        </w:rPr>
        <w:t xml:space="preserve">базг улан Хоңһрин болд хар зүркнь бульглад одв </w:t>
      </w:r>
      <w:r>
        <w:t>Джангар вдруг взволновалось стальное сердце славного алого Хонгора</w:t>
      </w:r>
    </w:p>
    <w:p>
      <w:r/>
      <w:r>
        <w:rPr>
          <w:b/>
        </w:rPr>
        <w:t xml:space="preserve">бульглх </w:t>
      </w:r>
      <w:r/>
      <w:r>
        <w:rPr>
          <w:b/>
        </w:rPr>
        <w:t>II</w:t>
      </w:r>
      <w:r>
        <w:t xml:space="preserve"> [бульгълхъ] 1) учащаться (о пульсе) 2) булькать; кипеть 3) трепетать (о сердце)</w:t>
      </w:r>
    </w:p>
    <w:p>
      <w:r/>
      <w:r>
        <w:rPr>
          <w:b/>
        </w:rPr>
        <w:t xml:space="preserve">бульдозер </w:t>
      </w:r>
      <w:r>
        <w:t>бульдозер</w:t>
      </w:r>
    </w:p>
    <w:p>
      <w:r/>
      <w:r>
        <w:rPr>
          <w:b/>
        </w:rPr>
        <w:t>бульңһр</w:t>
      </w:r>
      <w:r>
        <w:t xml:space="preserve"> [бульңһър] 1) мутный 2) перен. неистовый</w:t>
      </w:r>
    </w:p>
    <w:p>
      <w:r/>
      <w:r>
        <w:rPr>
          <w:b/>
        </w:rPr>
        <w:t xml:space="preserve">бульңтрлһн </w:t>
      </w:r>
      <w:r>
        <w:t xml:space="preserve">[бульңтърлһън] и. д. от </w:t>
      </w:r>
      <w:r>
        <w:rPr>
          <w:b/>
        </w:rPr>
        <w:t xml:space="preserve">бульңтрх </w:t>
      </w:r>
      <w:r>
        <w:t xml:space="preserve">помутнение; </w:t>
      </w:r>
      <w:r>
        <w:rPr>
          <w:b/>
        </w:rPr>
        <w:t xml:space="preserve">усн бульңтрлһн </w:t>
      </w:r>
      <w:r>
        <w:t>помутнение воды</w:t>
      </w:r>
    </w:p>
    <w:p>
      <w:r/>
      <w:r>
        <w:rPr>
          <w:b/>
        </w:rPr>
        <w:t>бульңтрулх</w:t>
      </w:r>
      <w:r>
        <w:t xml:space="preserve"> [бульңтъруулхъ] побуд. от </w:t>
      </w:r>
      <w:r>
        <w:rPr>
          <w:b/>
        </w:rPr>
        <w:t xml:space="preserve">бульңтрх </w:t>
      </w:r>
      <w:r>
        <w:t>мутить</w:t>
      </w:r>
    </w:p>
    <w:p>
      <w:r/>
      <w:r>
        <w:rPr>
          <w:b/>
        </w:rPr>
        <w:t>бульңтрх</w:t>
      </w:r>
      <w:r>
        <w:t xml:space="preserve"> [бульңтърхъ] становиться мутным (напр. о воде)</w:t>
      </w:r>
    </w:p>
    <w:p>
      <w:r/>
      <w:r>
        <w:rPr>
          <w:b/>
        </w:rPr>
        <w:t xml:space="preserve">бультрлһн </w:t>
      </w:r>
      <w:r>
        <w:t xml:space="preserve">[бультърлһън] и. д. от </w:t>
      </w:r>
      <w:r>
        <w:rPr>
          <w:b/>
        </w:rPr>
        <w:t>бультрх</w:t>
      </w:r>
      <w:r/>
    </w:p>
    <w:p>
      <w:r/>
      <w:r>
        <w:rPr>
          <w:b/>
        </w:rPr>
        <w:t>бультрх</w:t>
      </w:r>
      <w:r>
        <w:t xml:space="preserve"> [бультърхъ] 1) ускользать из рук 2) перен. уклоняться от чего-л., отделываться от кого-чего-л.</w:t>
      </w:r>
    </w:p>
    <w:p>
      <w:r/>
      <w:r>
        <w:rPr>
          <w:b/>
        </w:rPr>
        <w:t>бульчң</w:t>
      </w:r>
      <w:r>
        <w:t xml:space="preserve"> [бульчъң] мускул, мышца; </w:t>
      </w:r>
      <w:r>
        <w:rPr>
          <w:b/>
        </w:rPr>
        <w:t xml:space="preserve">һарин бульчң </w:t>
      </w:r>
      <w:r>
        <w:t xml:space="preserve">мускулы руки; </w:t>
      </w:r>
      <w:r>
        <w:rPr>
          <w:b/>
        </w:rPr>
        <w:t xml:space="preserve">бухин арсн шалвуран бульчңдан эвкв </w:t>
      </w:r>
      <w:r>
        <w:t>Джангар брюки из шкуры быка были подобраны к икрам</w:t>
      </w:r>
    </w:p>
    <w:p>
      <w:r/>
      <w:r>
        <w:rPr>
          <w:b/>
        </w:rPr>
        <w:t xml:space="preserve">бульчңгин </w:t>
      </w:r>
      <w:r>
        <w:t xml:space="preserve">род. п. от </w:t>
      </w:r>
      <w:r>
        <w:rPr>
          <w:b/>
        </w:rPr>
        <w:t xml:space="preserve">бульчң </w:t>
      </w:r>
      <w:r>
        <w:t xml:space="preserve">мускульный, мышечный; </w:t>
      </w:r>
      <w:r>
        <w:rPr>
          <w:b/>
        </w:rPr>
        <w:t xml:space="preserve">бульчңгин махмуд </w:t>
      </w:r>
      <w:r>
        <w:t>мышечные ткани</w:t>
      </w:r>
    </w:p>
    <w:p>
      <w:r/>
      <w:r>
        <w:rPr>
          <w:b/>
        </w:rPr>
        <w:t xml:space="preserve">бульчңта </w:t>
      </w:r>
      <w:r>
        <w:t xml:space="preserve">[бульчъңта] мускулистый; </w:t>
      </w:r>
      <w:r>
        <w:rPr>
          <w:b/>
        </w:rPr>
        <w:t xml:space="preserve">бульчңта һар </w:t>
      </w:r>
      <w:r>
        <w:t>мускулистые руки</w:t>
      </w:r>
    </w:p>
    <w:p>
      <w:r/>
      <w:r>
        <w:rPr>
          <w:b/>
        </w:rPr>
        <w:t>бульчрха</w:t>
      </w:r>
      <w:r>
        <w:t xml:space="preserve"> [бульчърха] железа; </w:t>
      </w:r>
      <w:r>
        <w:rPr>
          <w:b/>
        </w:rPr>
        <w:t xml:space="preserve">шүлснә бульчрха </w:t>
      </w:r>
      <w:r>
        <w:t xml:space="preserve">слюнная железа; </w:t>
      </w:r>
      <w:r>
        <w:rPr>
          <w:b/>
        </w:rPr>
        <w:t xml:space="preserve">нульмсна бульчрха </w:t>
      </w:r>
      <w:r>
        <w:t xml:space="preserve">слёзная железа; </w:t>
      </w:r>
      <w:r>
        <w:rPr>
          <w:b/>
        </w:rPr>
        <w:t xml:space="preserve">бульчрхан гем </w:t>
      </w:r>
      <w:r>
        <w:t xml:space="preserve">болезнь желёз; </w:t>
      </w:r>
      <w:r>
        <w:rPr>
          <w:b/>
        </w:rPr>
        <w:t xml:space="preserve">бульчрхан хавдр </w:t>
      </w:r>
      <w:r>
        <w:t xml:space="preserve">лимфаденит; </w:t>
      </w:r>
      <w:r>
        <w:rPr>
          <w:b/>
        </w:rPr>
        <w:t xml:space="preserve">бульчрха чочх </w:t>
      </w:r>
      <w:r>
        <w:t xml:space="preserve">опухание (воспалёние) желёз, бубон ◊ </w:t>
      </w:r>
      <w:r>
        <w:rPr>
          <w:b/>
        </w:rPr>
        <w:t xml:space="preserve">бульчрха чочад өгйәһәр шүүвүв </w:t>
      </w:r>
      <w:r>
        <w:t>выиграть по займу</w:t>
      </w:r>
    </w:p>
    <w:p>
      <w:r/>
      <w:r>
        <w:rPr>
          <w:b/>
        </w:rPr>
        <w:t>бульш</w:t>
      </w:r>
      <w:r>
        <w:t xml:space="preserve"> [бульшъ] могила; склеп; кладбище</w:t>
      </w:r>
    </w:p>
    <w:p>
      <w:r/>
      <w:r>
        <w:rPr>
          <w:b/>
        </w:rPr>
        <w:t>бульшг</w:t>
      </w:r>
      <w:r>
        <w:t xml:space="preserve"> [бульшъг] гроши; </w:t>
      </w:r>
      <w:r>
        <w:rPr>
          <w:b/>
        </w:rPr>
        <w:t xml:space="preserve">бульшг үн </w:t>
      </w:r>
      <w:r>
        <w:t xml:space="preserve">гроши, ничтожная цена; </w:t>
      </w:r>
      <w:r>
        <w:rPr>
          <w:b/>
        </w:rPr>
        <w:t xml:space="preserve">бульшгас хулдх </w:t>
      </w:r>
      <w:r>
        <w:t>продать за гроши</w:t>
      </w:r>
    </w:p>
    <w:p>
      <w:r/>
      <w:r>
        <w:rPr>
          <w:b/>
        </w:rPr>
        <w:t>бум</w:t>
      </w:r>
      <w:r>
        <w:t xml:space="preserve"> [бумъ] порядк. числ. сто тысяч; </w:t>
      </w:r>
      <w:r>
        <w:rPr>
          <w:b/>
        </w:rPr>
        <w:t xml:space="preserve">дәәсн бум ирв чигн буцл уга бәрлддг эс билүв </w:t>
      </w:r>
      <w:r>
        <w:t xml:space="preserve">Джангар не я ли самоотверженно сражался со стотысячным врагом, не зная отступления; </w:t>
      </w:r>
      <w:r>
        <w:rPr>
          <w:b/>
        </w:rPr>
        <w:t xml:space="preserve">бум өрк алвтан нойн уга оркад, бумбин сәәхн хатан һанц бийинь хаяд </w:t>
      </w:r>
      <w:r>
        <w:t>Джангар оставив стотысячных подданных без хозяина</w:t>
      </w:r>
      <w:r>
        <w:rPr>
          <w:b/>
        </w:rPr>
        <w:t xml:space="preserve"> </w:t>
      </w:r>
      <w:r>
        <w:t>(букв. владельца нойона) и прекрасную княжну в одиночестве</w:t>
      </w:r>
    </w:p>
    <w:p>
      <w:r/>
      <w:r>
        <w:rPr>
          <w:b/>
        </w:rPr>
        <w:t xml:space="preserve">бумазей </w:t>
      </w:r>
      <w:r>
        <w:t>бумазея</w:t>
      </w:r>
    </w:p>
    <w:p>
      <w:r/>
      <w:r>
        <w:rPr>
          <w:b/>
        </w:rPr>
        <w:t xml:space="preserve">бумб </w:t>
      </w:r>
      <w:r/>
      <w:r>
        <w:rPr>
          <w:b/>
        </w:rPr>
        <w:t>I</w:t>
      </w:r>
      <w:r>
        <w:t xml:space="preserve"> [бумбъ] 1) памятник 2) монумент 3) могильная плита 4) шарик (чёток) 5) маленький чайник (с водой для религиозных целей); </w:t>
      </w:r>
      <w:r>
        <w:rPr>
          <w:b/>
        </w:rPr>
        <w:t>бумбин аршан</w:t>
      </w:r>
      <w:r/>
      <w:r>
        <w:rPr>
          <w:b/>
        </w:rPr>
        <w:t xml:space="preserve"> </w:t>
      </w:r>
      <w:r>
        <w:t>рел. уст. святая вода</w:t>
      </w:r>
    </w:p>
    <w:p>
      <w:r/>
      <w:r>
        <w:rPr>
          <w:b/>
        </w:rPr>
        <w:t xml:space="preserve">бумб </w:t>
      </w:r>
      <w:r/>
      <w:r>
        <w:rPr>
          <w:b/>
        </w:rPr>
        <w:t>II</w:t>
      </w:r>
      <w:r/>
      <w:r>
        <w:rPr>
          <w:b/>
        </w:rPr>
        <w:t xml:space="preserve"> </w:t>
      </w:r>
      <w:r>
        <w:t xml:space="preserve">[бумбъ] («Б» прописное) фольк. Бумба (название легендарной страны и океана в героическом эпосе калмыков «Джангар»); </w:t>
      </w:r>
      <w:r>
        <w:rPr>
          <w:b/>
        </w:rPr>
        <w:t xml:space="preserve">Бумб дала гидг далан көвәд </w:t>
      </w:r>
      <w:r>
        <w:t>на берегу так называемого океана Бумбы</w:t>
      </w:r>
    </w:p>
    <w:p>
      <w:r/>
      <w:r>
        <w:rPr>
          <w:b/>
        </w:rPr>
        <w:t xml:space="preserve">бумблва </w:t>
      </w:r>
      <w:r>
        <w:t>[бумбълва] фольк. 1) дворец 2) мавзолей</w:t>
      </w:r>
    </w:p>
    <w:p>
      <w:r/>
      <w:r>
        <w:rPr>
          <w:b/>
        </w:rPr>
        <w:t xml:space="preserve">бур: бур-бур гих </w:t>
      </w:r>
      <w:r>
        <w:t>бурлить, пузыриться (о кипящей жидкости); клубиться (о дыме)</w:t>
      </w:r>
    </w:p>
    <w:p>
      <w:r/>
      <w:r>
        <w:rPr>
          <w:b/>
        </w:rPr>
        <w:t xml:space="preserve">бура </w:t>
      </w:r>
      <w:r>
        <w:t xml:space="preserve">1) лоза; прут; </w:t>
      </w:r>
      <w:r>
        <w:rPr>
          <w:b/>
        </w:rPr>
        <w:t>бураг</w:t>
      </w:r>
      <w:r/>
      <w:r>
        <w:rPr>
          <w:b/>
        </w:rPr>
        <w:t xml:space="preserve"> </w:t>
      </w:r>
      <w:r/>
      <w:r>
        <w:rPr>
          <w:b/>
        </w:rPr>
        <w:t xml:space="preserve">уйн деернь, сурһмҗиг баһ деернь </w:t>
      </w:r>
      <w:r>
        <w:t xml:space="preserve">погов. воспитывай, пока человек молод, срывай лозу, пока она тонка; </w:t>
      </w:r>
      <w:r>
        <w:rPr>
          <w:b/>
        </w:rPr>
        <w:t>аһуд алтн бура</w:t>
      </w:r>
      <w:r/>
      <w:r>
        <w:rPr>
          <w:b/>
        </w:rPr>
        <w:t xml:space="preserve"> </w:t>
      </w:r>
      <w:r>
        <w:t>загадка в пространстве — золотая лоза</w:t>
      </w:r>
      <w:r>
        <w:rPr>
          <w:b/>
        </w:rPr>
        <w:t xml:space="preserve"> </w:t>
      </w:r>
      <w:r>
        <w:t>(</w:t>
      </w:r>
      <w:r>
        <w:rPr>
          <w:b/>
        </w:rPr>
        <w:t xml:space="preserve">һол </w:t>
      </w:r>
      <w:r>
        <w:t>река) 2) трость</w:t>
      </w:r>
    </w:p>
    <w:p>
      <w:r/>
      <w:r>
        <w:rPr>
          <w:b/>
        </w:rPr>
        <w:t>бурач</w:t>
      </w:r>
      <w:r>
        <w:t xml:space="preserve"> [бураачъ] пустослов, болтун ||пустословный, болтливый</w:t>
      </w:r>
    </w:p>
    <w:p>
      <w:r/>
      <w:r>
        <w:rPr>
          <w:b/>
        </w:rPr>
        <w:t>бурһсн</w:t>
      </w:r>
      <w:r>
        <w:t xml:space="preserve"> [бурһъсън] верба; </w:t>
      </w:r>
      <w:r>
        <w:rPr>
          <w:b/>
        </w:rPr>
        <w:t xml:space="preserve">бурһсн шуһу </w:t>
      </w:r>
      <w:r>
        <w:t xml:space="preserve">вербняк; </w:t>
      </w:r>
      <w:r>
        <w:rPr>
          <w:b/>
        </w:rPr>
        <w:t xml:space="preserve">гильгр нуурин көвәд, гилҗһр бурһсд урһҗ </w:t>
      </w:r>
      <w:r>
        <w:t>загадка на берегу гладкого озера выросла кривая верба (</w:t>
      </w:r>
      <w:r>
        <w:rPr>
          <w:b/>
        </w:rPr>
        <w:t xml:space="preserve">сурмсг </w:t>
      </w:r>
      <w:r>
        <w:t>ресница)</w:t>
      </w:r>
    </w:p>
    <w:p>
      <w:r/>
      <w:r>
        <w:rPr>
          <w:b/>
        </w:rPr>
        <w:t xml:space="preserve">бурһсна </w:t>
      </w:r>
      <w:r>
        <w:t xml:space="preserve">[бурһъсна] род. п. от </w:t>
      </w:r>
      <w:r>
        <w:rPr>
          <w:b/>
        </w:rPr>
        <w:t xml:space="preserve">бурһсн </w:t>
      </w:r>
      <w:r>
        <w:t xml:space="preserve">вербовый; </w:t>
      </w:r>
      <w:r>
        <w:rPr>
          <w:b/>
        </w:rPr>
        <w:t xml:space="preserve">бурһсна бөөр </w:t>
      </w:r>
      <w:r>
        <w:t>почки на вербе</w:t>
      </w:r>
    </w:p>
    <w:p>
      <w:r/>
      <w:r>
        <w:rPr>
          <w:b/>
        </w:rPr>
        <w:t xml:space="preserve">бурһу </w:t>
      </w:r>
      <w:r>
        <w:t xml:space="preserve">тех. 1) бурав; коловорот; сверло 2) бур; </w:t>
      </w:r>
      <w:r>
        <w:rPr>
          <w:b/>
        </w:rPr>
        <w:t xml:space="preserve">геологическ бурһу </w:t>
      </w:r>
      <w:r>
        <w:t>геологический бур</w:t>
      </w:r>
    </w:p>
    <w:p>
      <w:r/>
      <w:r>
        <w:rPr>
          <w:b/>
        </w:rPr>
        <w:t>бурһудач</w:t>
      </w:r>
      <w:r>
        <w:t xml:space="preserve"> [бурһудаачъ] 1) бурильщик; </w:t>
      </w:r>
      <w:r>
        <w:rPr>
          <w:b/>
        </w:rPr>
        <w:t xml:space="preserve">шахтын бурһудач </w:t>
      </w:r>
      <w:r>
        <w:t>бурильщик шахты 2) сверловщик</w:t>
      </w:r>
    </w:p>
    <w:p>
      <w:r/>
      <w:r>
        <w:rPr>
          <w:b/>
        </w:rPr>
        <w:t>бурһудгдх</w:t>
      </w:r>
      <w:r>
        <w:t xml:space="preserve"> [бурһудъгдъхъ] страд. от </w:t>
      </w:r>
      <w:r>
        <w:rPr>
          <w:b/>
        </w:rPr>
        <w:t>бурһдх</w:t>
      </w:r>
      <w:r/>
    </w:p>
    <w:p>
      <w:r/>
      <w:r>
        <w:rPr>
          <w:b/>
        </w:rPr>
        <w:t>бурһуддг</w:t>
      </w:r>
      <w:r>
        <w:t xml:space="preserve"> [бурһуддъг] 1) бурильный; </w:t>
      </w:r>
      <w:r>
        <w:rPr>
          <w:b/>
        </w:rPr>
        <w:t xml:space="preserve">бурһуддг машин </w:t>
      </w:r>
      <w:r>
        <w:t>бурильная машина, б</w:t>
      </w:r>
      <w:r>
        <w:rPr>
          <w:b/>
        </w:rPr>
        <w:t>у</w:t>
      </w:r>
      <w:r>
        <w:t xml:space="preserve">р 2) сверлильный, сверловый; </w:t>
      </w:r>
      <w:r>
        <w:rPr>
          <w:b/>
        </w:rPr>
        <w:t xml:space="preserve">бурһуддг эргүл </w:t>
      </w:r>
      <w:r>
        <w:t>сверлильный станок</w:t>
      </w:r>
    </w:p>
    <w:p>
      <w:r/>
      <w:r>
        <w:rPr>
          <w:b/>
        </w:rPr>
        <w:t>бурһудлһн</w:t>
      </w:r>
      <w:r>
        <w:t xml:space="preserve"> [бурһудълһън] и. д. от </w:t>
      </w:r>
      <w:r>
        <w:rPr>
          <w:b/>
        </w:rPr>
        <w:t>бурһудх 1</w:t>
      </w:r>
      <w:r>
        <w:t>) бурение 2) сверление</w:t>
      </w:r>
    </w:p>
    <w:p>
      <w:r/>
      <w:r>
        <w:rPr>
          <w:b/>
        </w:rPr>
        <w:t>бурһудлһна</w:t>
      </w:r>
      <w:r>
        <w:t xml:space="preserve"> [бурһудълһна] род. п. от </w:t>
      </w:r>
      <w:r>
        <w:rPr>
          <w:b/>
        </w:rPr>
        <w:t xml:space="preserve">бурһудлһн </w:t>
      </w:r>
      <w:r>
        <w:t xml:space="preserve">1) сверлильный; </w:t>
      </w:r>
      <w:r>
        <w:rPr>
          <w:b/>
        </w:rPr>
        <w:t xml:space="preserve">бурһудлһна эргүл </w:t>
      </w:r>
      <w:r>
        <w:t xml:space="preserve">сверлильный станок 2) буровой; </w:t>
      </w:r>
      <w:r>
        <w:rPr>
          <w:b/>
        </w:rPr>
        <w:t xml:space="preserve">бурһудлһна нүкн </w:t>
      </w:r>
      <w:r>
        <w:t>буровая скважина</w:t>
      </w:r>
    </w:p>
    <w:p>
      <w:r/>
      <w:r>
        <w:rPr>
          <w:b/>
        </w:rPr>
        <w:t>бурһудлцх</w:t>
      </w:r>
      <w:r>
        <w:t xml:space="preserve"> [бурһудълцхъ] совм.-взаимн. от </w:t>
      </w:r>
      <w:r>
        <w:rPr>
          <w:b/>
        </w:rPr>
        <w:t>бурһудх</w:t>
      </w:r>
      <w:r/>
    </w:p>
    <w:p>
      <w:r/>
      <w:r>
        <w:rPr>
          <w:b/>
        </w:rPr>
        <w:t>бурһудулх</w:t>
      </w:r>
      <w:r>
        <w:t xml:space="preserve"> [бурһудуулхъ] побуд. от </w:t>
      </w:r>
      <w:r>
        <w:rPr>
          <w:b/>
        </w:rPr>
        <w:t>бурһудх</w:t>
      </w:r>
      <w:r/>
    </w:p>
    <w:p>
      <w:r/>
      <w:r>
        <w:rPr>
          <w:b/>
        </w:rPr>
        <w:t>бурһудх</w:t>
      </w:r>
      <w:r>
        <w:t xml:space="preserve"> [бурһудхъ] 1) буравить, сверлить; </w:t>
      </w:r>
      <w:r>
        <w:rPr>
          <w:b/>
        </w:rPr>
        <w:t xml:space="preserve">эрс бурһудх </w:t>
      </w:r>
      <w:r>
        <w:t>сверлить отверстие в стене 2) бурить</w:t>
      </w:r>
    </w:p>
    <w:p>
      <w:r/>
      <w:r>
        <w:rPr>
          <w:b/>
        </w:rPr>
        <w:t xml:space="preserve">бурд: бурд гиһәд </w:t>
      </w:r>
      <w:r>
        <w:t xml:space="preserve">мигом, моментально; </w:t>
      </w:r>
      <w:r>
        <w:rPr>
          <w:b/>
        </w:rPr>
        <w:t xml:space="preserve">цә бурд гиһәд буслв </w:t>
      </w:r>
      <w:r>
        <w:t>чай закипел мигом</w:t>
      </w:r>
    </w:p>
    <w:p>
      <w:r/>
      <w:r>
        <w:rPr>
          <w:b/>
        </w:rPr>
        <w:t>бурдг</w:t>
      </w:r>
      <w:r>
        <w:t xml:space="preserve"> [бурдъг] болтливый, многословный</w:t>
      </w:r>
    </w:p>
    <w:p>
      <w:r/>
      <w:r>
        <w:rPr>
          <w:b/>
        </w:rPr>
        <w:t xml:space="preserve">буржуазий </w:t>
      </w:r>
      <w:r>
        <w:t xml:space="preserve">буржуазия; </w:t>
      </w:r>
      <w:r>
        <w:rPr>
          <w:b/>
        </w:rPr>
        <w:t>том буржуазий</w:t>
      </w:r>
      <w:r>
        <w:t xml:space="preserve"> крупная буржуазия; </w:t>
      </w:r>
      <w:r>
        <w:rPr>
          <w:b/>
        </w:rPr>
        <w:t xml:space="preserve">жижг буржуазий </w:t>
      </w:r>
      <w:r>
        <w:t>мелкая буржуазия</w:t>
      </w:r>
    </w:p>
    <w:p>
      <w:r/>
      <w:r>
        <w:rPr>
          <w:b/>
        </w:rPr>
        <w:t xml:space="preserve">буржуазн </w:t>
      </w:r>
      <w:r>
        <w:t xml:space="preserve">буржуазный; </w:t>
      </w:r>
      <w:r>
        <w:rPr>
          <w:b/>
        </w:rPr>
        <w:t xml:space="preserve">буржуазн орн-нутгуд </w:t>
      </w:r>
      <w:r>
        <w:t>буржуазные страны</w:t>
      </w:r>
    </w:p>
    <w:p>
      <w:r/>
      <w:r>
        <w:rPr>
          <w:b/>
        </w:rPr>
        <w:t xml:space="preserve">буржуазн-демократическ </w:t>
      </w:r>
      <w:r>
        <w:t xml:space="preserve">буржуазно-демократический; </w:t>
      </w:r>
      <w:r>
        <w:rPr>
          <w:b/>
        </w:rPr>
        <w:t xml:space="preserve">буржуазн-демократическ революц </w:t>
      </w:r>
      <w:r>
        <w:t>буржуазно-демократическая революция</w:t>
      </w:r>
    </w:p>
    <w:p>
      <w:r/>
      <w:r>
        <w:rPr>
          <w:b/>
        </w:rPr>
        <w:t xml:space="preserve">буржуй </w:t>
      </w:r>
      <w:r>
        <w:t>разг. буржуй</w:t>
      </w:r>
    </w:p>
    <w:p>
      <w:r/>
      <w:r>
        <w:rPr>
          <w:b/>
        </w:rPr>
        <w:t>бурҗһр</w:t>
      </w:r>
      <w:r>
        <w:t xml:space="preserve"> [бурҗъһър] 1) смятый, скомканный, сморщенный 2) вьющийся, волнистый (о волосах) 3) пушистый, лохматый (о шерсти)</w:t>
      </w:r>
    </w:p>
    <w:p>
      <w:r/>
      <w:r>
        <w:rPr>
          <w:b/>
        </w:rPr>
        <w:t>бурҗилһх</w:t>
      </w:r>
      <w:r>
        <w:t xml:space="preserve"> [бурҗилһхъ] побуд. от </w:t>
      </w:r>
      <w:r>
        <w:rPr>
          <w:b/>
        </w:rPr>
        <w:t xml:space="preserve">бурҗих </w:t>
      </w:r>
      <w:r>
        <w:t>лохматить</w:t>
      </w:r>
    </w:p>
    <w:p>
      <w:r/>
      <w:r>
        <w:rPr>
          <w:b/>
        </w:rPr>
        <w:t>бурҗих</w:t>
      </w:r>
      <w:r>
        <w:t xml:space="preserve"> [бурҗихъ] 1) виться 2) лохматиться; </w:t>
      </w:r>
      <w:r>
        <w:rPr>
          <w:b/>
        </w:rPr>
        <w:t xml:space="preserve">бурҗиҗ одх </w:t>
      </w:r>
      <w:r>
        <w:t xml:space="preserve">лохматиться; </w:t>
      </w:r>
      <w:r>
        <w:rPr>
          <w:b/>
        </w:rPr>
        <w:t xml:space="preserve">бурҗисн үсн </w:t>
      </w:r>
      <w:r>
        <w:t>всклокоченные волосы 3) морщиться</w:t>
      </w:r>
    </w:p>
    <w:p>
      <w:r/>
      <w:r>
        <w:rPr>
          <w:b/>
        </w:rPr>
        <w:t>бурҗңнлһн</w:t>
      </w:r>
      <w:r>
        <w:t xml:space="preserve"> [бурҗъңнълһън] и. д. от </w:t>
      </w:r>
      <w:r>
        <w:rPr>
          <w:b/>
        </w:rPr>
        <w:t>бурҗңнх</w:t>
      </w:r>
      <w:r/>
    </w:p>
    <w:p>
      <w:r/>
      <w:r>
        <w:rPr>
          <w:b/>
        </w:rPr>
        <w:t>бурҗңнх</w:t>
      </w:r>
      <w:r>
        <w:t xml:space="preserve"> [бурҗъңнхъ] 1) клокотать, кипеть; </w:t>
      </w:r>
      <w:r>
        <w:rPr>
          <w:b/>
        </w:rPr>
        <w:t xml:space="preserve">усн көөсн һарад бурҗңнад бәәв </w:t>
      </w:r>
      <w:r>
        <w:t>вода начала клокотать, образуя пену 2) клубиться (о пыли, дыме, копоти) 3) перен. кипятиться, горячиться, быть недовольным</w:t>
      </w:r>
    </w:p>
    <w:p>
      <w:r/>
      <w:r>
        <w:rPr>
          <w:b/>
        </w:rPr>
        <w:t xml:space="preserve">бурлак </w:t>
      </w:r>
      <w:r>
        <w:t>уст бурлак</w:t>
      </w:r>
    </w:p>
    <w:p>
      <w:r/>
      <w:r>
        <w:rPr>
          <w:b/>
        </w:rPr>
        <w:t>бурлһн</w:t>
      </w:r>
      <w:r>
        <w:t xml:space="preserve"> [бурълһън] и. д. от </w:t>
      </w:r>
      <w:r>
        <w:rPr>
          <w:b/>
        </w:rPr>
        <w:t xml:space="preserve">бурх </w:t>
      </w:r>
      <w:r>
        <w:t>болтовня, бормотание</w:t>
      </w:r>
    </w:p>
    <w:p>
      <w:r/>
      <w:r>
        <w:rPr>
          <w:b/>
        </w:rPr>
        <w:t>бурлдх</w:t>
      </w:r>
      <w:r>
        <w:t xml:space="preserve"> [бурълдхъ] совм.-взаимн. от </w:t>
      </w:r>
      <w:r>
        <w:rPr>
          <w:b/>
        </w:rPr>
        <w:t xml:space="preserve">бурх </w:t>
      </w:r>
      <w:r>
        <w:t>говорить, болтать без умолку, тараторить (о многих)</w:t>
      </w:r>
    </w:p>
    <w:p>
      <w:r/>
      <w:r>
        <w:rPr>
          <w:b/>
        </w:rPr>
        <w:t>бурлт</w:t>
      </w:r>
      <w:r>
        <w:t xml:space="preserve"> [бурълтъ] болтовня, пустословие</w:t>
      </w:r>
    </w:p>
    <w:p>
      <w:r/>
      <w:r>
        <w:rPr>
          <w:b/>
        </w:rPr>
        <w:t xml:space="preserve">бурм </w:t>
      </w:r>
      <w:r/>
      <w:r>
        <w:rPr>
          <w:b/>
        </w:rPr>
        <w:t>I</w:t>
      </w:r>
      <w:r>
        <w:t xml:space="preserve"> [бурмъ] 1) мост; </w:t>
      </w:r>
      <w:r>
        <w:rPr>
          <w:b/>
        </w:rPr>
        <w:t xml:space="preserve">төмр хаалһин бурм </w:t>
      </w:r>
      <w:r>
        <w:t>железнодорожный мост 2) паром</w:t>
      </w:r>
    </w:p>
    <w:p>
      <w:r/>
      <w:r>
        <w:rPr>
          <w:b/>
        </w:rPr>
        <w:t xml:space="preserve">бурм </w:t>
      </w:r>
      <w:r/>
      <w:r>
        <w:rPr>
          <w:b/>
        </w:rPr>
        <w:t>II</w:t>
      </w:r>
      <w:r>
        <w:t xml:space="preserve"> [бурмъ] дикий мёд; </w:t>
      </w:r>
      <w:r>
        <w:rPr>
          <w:b/>
        </w:rPr>
        <w:t xml:space="preserve">бал-бурмтар амтлсн </w:t>
      </w:r>
      <w:r>
        <w:t xml:space="preserve">приправленный диким мёдом; </w:t>
      </w:r>
      <w:r>
        <w:rPr>
          <w:b/>
        </w:rPr>
        <w:t xml:space="preserve">бал-бурм </w:t>
      </w:r>
      <w:r>
        <w:t>парн. дикий мёд</w:t>
      </w:r>
    </w:p>
    <w:p>
      <w:r/>
      <w:r>
        <w:rPr>
          <w:b/>
        </w:rPr>
        <w:t xml:space="preserve">бурм </w:t>
      </w:r>
      <w:r/>
      <w:r>
        <w:rPr>
          <w:b/>
        </w:rPr>
        <w:t>III</w:t>
      </w:r>
      <w:r>
        <w:t xml:space="preserve"> [бурмъ] сахарный тростник</w:t>
      </w:r>
    </w:p>
    <w:p>
      <w:r/>
      <w:r>
        <w:rPr>
          <w:b/>
        </w:rPr>
        <w:t xml:space="preserve">бурмин </w:t>
      </w:r>
      <w:r>
        <w:t xml:space="preserve">род. п. от </w:t>
      </w:r>
      <w:r>
        <w:rPr>
          <w:b/>
        </w:rPr>
        <w:t xml:space="preserve">бурм </w:t>
      </w:r>
      <w:r/>
      <w:r>
        <w:rPr>
          <w:b/>
        </w:rPr>
        <w:t>I</w:t>
      </w:r>
      <w:r/>
      <w:r>
        <w:rPr>
          <w:b/>
        </w:rPr>
        <w:t xml:space="preserve"> </w:t>
      </w:r>
      <w:r>
        <w:t xml:space="preserve">паромный; </w:t>
      </w:r>
      <w:r>
        <w:rPr>
          <w:b/>
        </w:rPr>
        <w:t xml:space="preserve">бурмин һатлвр </w:t>
      </w:r>
      <w:r>
        <w:t>паромная переправа</w:t>
      </w:r>
    </w:p>
    <w:p>
      <w:r/>
      <w:r>
        <w:rPr>
          <w:b/>
        </w:rPr>
        <w:t xml:space="preserve">бурмха </w:t>
      </w:r>
      <w:r>
        <w:t xml:space="preserve">болтливый, пустословный; </w:t>
      </w:r>
      <w:r>
        <w:rPr>
          <w:b/>
        </w:rPr>
        <w:t xml:space="preserve">бурмха күн </w:t>
      </w:r>
      <w:r>
        <w:t>болтун, ворчун</w:t>
      </w:r>
    </w:p>
    <w:p>
      <w:r/>
      <w:r>
        <w:rPr>
          <w:b/>
        </w:rPr>
        <w:t>бурмч</w:t>
      </w:r>
      <w:r>
        <w:t xml:space="preserve"> [бурмчъ] паромщик</w:t>
      </w:r>
    </w:p>
    <w:p>
      <w:r/>
      <w:r>
        <w:rPr>
          <w:b/>
        </w:rPr>
        <w:t>бурнтг</w:t>
      </w:r>
      <w:r>
        <w:t xml:space="preserve"> [бурнтъг] повод, поводок (для верблюда; привязывается к носовому кольцу); </w:t>
      </w:r>
      <w:r>
        <w:rPr>
          <w:b/>
        </w:rPr>
        <w:t xml:space="preserve">темәнә бурнтгаснь көтлх </w:t>
      </w:r>
      <w:r>
        <w:t xml:space="preserve">вести верблюда за повод ◊ </w:t>
      </w:r>
      <w:r>
        <w:rPr>
          <w:b/>
        </w:rPr>
        <w:t xml:space="preserve">кениг болв чигн бурнтгаснь көтлх </w:t>
      </w:r>
      <w:r>
        <w:t>сделать кого-л. послушным, взять кого-л. в руки</w:t>
      </w:r>
    </w:p>
    <w:p>
      <w:r/>
      <w:r>
        <w:rPr>
          <w:b/>
        </w:rPr>
        <w:t>бурнтглулх</w:t>
      </w:r>
      <w:r>
        <w:t xml:space="preserve"> [бурнтъглуулхъ] побуд. от </w:t>
      </w:r>
      <w:r>
        <w:rPr>
          <w:b/>
        </w:rPr>
        <w:t>бурнтглх</w:t>
      </w:r>
      <w:r/>
    </w:p>
    <w:p>
      <w:r/>
      <w:r>
        <w:rPr>
          <w:b/>
        </w:rPr>
        <w:t>бурнтглх</w:t>
      </w:r>
      <w:r>
        <w:t xml:space="preserve"> [бурнтъглхъ] привязывать повод к кляпу</w:t>
      </w:r>
      <w:r>
        <w:rPr>
          <w:b/>
        </w:rPr>
        <w:t xml:space="preserve"> </w:t>
      </w:r>
      <w:r>
        <w:t>(палочка, продеваемая через ноздри верблюда)</w:t>
      </w:r>
    </w:p>
    <w:p>
      <w:r/>
      <w:r>
        <w:rPr>
          <w:b/>
        </w:rPr>
        <w:t xml:space="preserve">буру 1. </w:t>
      </w:r>
      <w:r>
        <w:t xml:space="preserve">вина || неверный, неправильный, ложный, ошибочный || неверно, неправильно, ложно, ошибочно; </w:t>
      </w:r>
      <w:r>
        <w:rPr>
          <w:b/>
        </w:rPr>
        <w:t xml:space="preserve">эврәннь буруһан медх </w:t>
      </w:r>
      <w:r>
        <w:t xml:space="preserve">сознавать свою вину; </w:t>
      </w:r>
      <w:r>
        <w:rPr>
          <w:b/>
        </w:rPr>
        <w:t xml:space="preserve">тер һарһсн буруһан чиклв </w:t>
      </w:r>
      <w:r>
        <w:t xml:space="preserve">он исправил свою (букв. допущенную) вину; </w:t>
      </w:r>
      <w:r>
        <w:rPr>
          <w:b/>
        </w:rPr>
        <w:t>буру</w:t>
      </w:r>
      <w:r/>
      <w:r>
        <w:rPr>
          <w:b/>
        </w:rPr>
        <w:t xml:space="preserve"> </w:t>
      </w:r>
      <w:r/>
      <w:r>
        <w:rPr>
          <w:b/>
        </w:rPr>
        <w:t xml:space="preserve">хәләц </w:t>
      </w:r>
      <w:r>
        <w:t xml:space="preserve">неправильный взгляд, ложное понимание; </w:t>
      </w:r>
      <w:r>
        <w:rPr>
          <w:b/>
        </w:rPr>
        <w:t xml:space="preserve">буру хаалһар йовх </w:t>
      </w:r>
      <w:r>
        <w:t xml:space="preserve">идти по неверной дороге; </w:t>
      </w:r>
      <w:r>
        <w:rPr>
          <w:b/>
        </w:rPr>
        <w:t xml:space="preserve">би таниг буруһар медҗив </w:t>
      </w:r>
      <w:r>
        <w:t xml:space="preserve">я неправильно понял вас; </w:t>
      </w:r>
      <w:r>
        <w:rPr>
          <w:b/>
        </w:rPr>
        <w:t xml:space="preserve">чи буру умшвч </w:t>
      </w:r>
      <w:r>
        <w:t xml:space="preserve">ты неверно читал; </w:t>
      </w:r>
      <w:r>
        <w:rPr>
          <w:b/>
        </w:rPr>
        <w:t xml:space="preserve">мини зөв гисиг, чи юңгад буру гинәч </w:t>
      </w:r>
      <w:r>
        <w:t xml:space="preserve">Джангар почему считаешь неправильным то, что я считаю правильным; </w:t>
      </w:r>
      <w:r>
        <w:rPr>
          <w:b/>
        </w:rPr>
        <w:t xml:space="preserve">хурдн хар дааһнаннь буру бийәрнь киисв </w:t>
      </w:r>
      <w:r>
        <w:t xml:space="preserve">Джангар упал с чёрного двухлетнего лончака-скакуна на правую сторону </w:t>
      </w:r>
      <w:r>
        <w:rPr>
          <w:b/>
        </w:rPr>
        <w:t xml:space="preserve">2. </w:t>
      </w:r>
      <w:r>
        <w:t xml:space="preserve">противоположный (о стороне); </w:t>
      </w:r>
      <w:r>
        <w:rPr>
          <w:b/>
        </w:rPr>
        <w:t xml:space="preserve">буру талан харх </w:t>
      </w:r>
      <w:r>
        <w:t xml:space="preserve">смотреть в противоположную сторону; </w:t>
      </w:r>
      <w:r>
        <w:rPr>
          <w:b/>
        </w:rPr>
        <w:t xml:space="preserve">буру талк </w:t>
      </w:r>
      <w:r>
        <w:t xml:space="preserve">а) левая сторона; б) правая сторона (у верховых животных); </w:t>
      </w:r>
      <w:r>
        <w:rPr>
          <w:b/>
        </w:rPr>
        <w:t xml:space="preserve">буру эргх </w:t>
      </w:r>
      <w:r>
        <w:t xml:space="preserve">вращаться влево, в обратную сторону, против часовой стрелки; </w:t>
      </w:r>
      <w:r>
        <w:rPr>
          <w:b/>
        </w:rPr>
        <w:t xml:space="preserve">буру хәләсн нүкнд нарни толь тустго </w:t>
      </w:r>
      <w:r>
        <w:t xml:space="preserve">посл. в нору, смотрящую на север, не попадает солнечный луч; </w:t>
      </w:r>
      <w:r>
        <w:rPr>
          <w:b/>
        </w:rPr>
        <w:t xml:space="preserve">хар торһн бүшмүдин ханцар буру зөв уга арчад сууна </w:t>
      </w:r>
      <w:r>
        <w:t xml:space="preserve">Джангар сидит, вытираясь рукавом черного шёлкового бешмета, не разбирая, какой рукав правый, какой левый ◊ </w:t>
      </w:r>
      <w:r>
        <w:rPr>
          <w:b/>
        </w:rPr>
        <w:t xml:space="preserve">буру хандх </w:t>
      </w:r>
      <w:r>
        <w:t xml:space="preserve">повернуться спиной к говорящему; </w:t>
      </w:r>
      <w:r>
        <w:rPr>
          <w:b/>
        </w:rPr>
        <w:t xml:space="preserve">буруһим тәвит </w:t>
      </w:r>
      <w:r>
        <w:t xml:space="preserve">простите мою вину; </w:t>
      </w:r>
      <w:r>
        <w:rPr>
          <w:b/>
        </w:rPr>
        <w:t xml:space="preserve">буруһан сурлһн </w:t>
      </w:r>
      <w:r>
        <w:t xml:space="preserve">просьба об извинении, просьба о прощении; </w:t>
      </w:r>
      <w:r>
        <w:rPr>
          <w:b/>
        </w:rPr>
        <w:t xml:space="preserve">бүшмүд буру өмсх </w:t>
      </w:r>
      <w:r>
        <w:t>надеть платье наизнанку</w:t>
      </w:r>
    </w:p>
    <w:p>
      <w:r/>
      <w:r>
        <w:rPr>
          <w:b/>
        </w:rPr>
        <w:t xml:space="preserve">буруһар </w:t>
      </w:r>
      <w:r>
        <w:t>неверно, ошибочно, неправильно</w:t>
      </w:r>
    </w:p>
    <w:p>
      <w:r/>
      <w:r>
        <w:rPr>
          <w:b/>
        </w:rPr>
        <w:t>бурудулх</w:t>
      </w:r>
      <w:r>
        <w:t xml:space="preserve"> [бурудуулхъ] побуд. от </w:t>
      </w:r>
      <w:r>
        <w:rPr>
          <w:b/>
        </w:rPr>
        <w:t xml:space="preserve">бурудх </w:t>
      </w:r>
      <w:r>
        <w:t>вводить в заблуждение; извращать; искажать</w:t>
      </w:r>
    </w:p>
    <w:p>
      <w:r/>
      <w:r>
        <w:rPr>
          <w:b/>
        </w:rPr>
        <w:t>бурудх</w:t>
      </w:r>
      <w:r>
        <w:t xml:space="preserve"> [буруудхъ] 1) быть неправильным; быть несправедливым 2) впадать в заблуждение 3) совершать провинность</w:t>
      </w:r>
    </w:p>
    <w:p>
      <w:r/>
      <w:r>
        <w:rPr>
          <w:b/>
        </w:rPr>
        <w:t>бурудхах</w:t>
      </w:r>
      <w:r>
        <w:t xml:space="preserve"> [бурудхаахъ] побуд. от </w:t>
      </w:r>
      <w:r>
        <w:rPr>
          <w:b/>
        </w:rPr>
        <w:t>бурудх</w:t>
      </w:r>
      <w:r/>
    </w:p>
    <w:p>
      <w:r/>
      <w:r>
        <w:rPr>
          <w:b/>
        </w:rPr>
        <w:t>бурулх</w:t>
      </w:r>
      <w:r>
        <w:t xml:space="preserve"> [буруулхъ] побуд. от </w:t>
      </w:r>
      <w:r>
        <w:rPr>
          <w:b/>
        </w:rPr>
        <w:t>бурх</w:t>
      </w:r>
      <w:r/>
    </w:p>
    <w:p>
      <w:r/>
      <w:r>
        <w:rPr>
          <w:b/>
        </w:rPr>
        <w:t xml:space="preserve">бурута </w:t>
      </w:r>
      <w:r>
        <w:t xml:space="preserve">виновный; </w:t>
      </w:r>
      <w:r>
        <w:rPr>
          <w:b/>
        </w:rPr>
        <w:t xml:space="preserve">юунд болв чигн бийән бурута тоолх </w:t>
      </w:r>
      <w:r>
        <w:t>чувствовать себя виновным в чём-л.</w:t>
      </w:r>
    </w:p>
    <w:p>
      <w:r/>
      <w:r>
        <w:rPr>
          <w:b/>
        </w:rPr>
        <w:t xml:space="preserve">бурутулх </w:t>
      </w:r>
      <w:r>
        <w:t>[б</w:t>
      </w:r>
      <w:r>
        <w:rPr>
          <w:b/>
        </w:rPr>
        <w:t>у</w:t>
      </w:r>
      <w:r>
        <w:t xml:space="preserve">рутуулхъ] побуд. от </w:t>
      </w:r>
      <w:r>
        <w:rPr>
          <w:b/>
        </w:rPr>
        <w:t xml:space="preserve">бурутх </w:t>
      </w:r>
      <w:r>
        <w:t>осуждать, порицать</w:t>
      </w:r>
    </w:p>
    <w:p>
      <w:r/>
      <w:r>
        <w:rPr>
          <w:b/>
        </w:rPr>
        <w:t xml:space="preserve">бурутх </w:t>
      </w:r>
      <w:r>
        <w:t>[бурутхъ] обвинять, порицать</w:t>
      </w:r>
    </w:p>
    <w:p>
      <w:r/>
      <w:r>
        <w:rPr>
          <w:b/>
        </w:rPr>
        <w:t xml:space="preserve">бурутхах </w:t>
      </w:r>
      <w:r>
        <w:t xml:space="preserve">[бурутхахъ] побуд. от </w:t>
      </w:r>
      <w:r>
        <w:rPr>
          <w:b/>
        </w:rPr>
        <w:t xml:space="preserve">бурутх </w:t>
      </w:r>
      <w:r>
        <w:t>обвинять, порицать</w:t>
      </w:r>
    </w:p>
    <w:p>
      <w:r/>
      <w:r>
        <w:rPr>
          <w:b/>
        </w:rPr>
        <w:t xml:space="preserve">бурушагдх </w:t>
      </w:r>
      <w:r>
        <w:t xml:space="preserve">[бурушагдхъ] страд. от </w:t>
      </w:r>
      <w:r>
        <w:rPr>
          <w:b/>
        </w:rPr>
        <w:t xml:space="preserve">бурушах </w:t>
      </w:r>
      <w:r>
        <w:t>быть порицаемым (осуждаемым), осуждаться, порицаться</w:t>
      </w:r>
    </w:p>
    <w:p>
      <w:r/>
      <w:r>
        <w:rPr>
          <w:b/>
        </w:rPr>
        <w:t>бурушагдшго</w:t>
      </w:r>
      <w:r>
        <w:t xml:space="preserve"> [бурушагдъшго] не подлежащий обжалованию (апелляции)</w:t>
      </w:r>
    </w:p>
    <w:p>
      <w:r/>
      <w:r>
        <w:rPr>
          <w:b/>
        </w:rPr>
        <w:t>бурушагч</w:t>
      </w:r>
      <w:r>
        <w:t xml:space="preserve"> [бурушагчъ] порицающий, осуждающий, отрицательный; </w:t>
      </w:r>
      <w:r>
        <w:rPr>
          <w:b/>
        </w:rPr>
        <w:t xml:space="preserve">бурушагч үнлт </w:t>
      </w:r>
      <w:r>
        <w:t>неодобрительный отзыв</w:t>
      </w:r>
    </w:p>
    <w:p>
      <w:r/>
      <w:r>
        <w:rPr>
          <w:b/>
        </w:rPr>
        <w:t>бурушалһн</w:t>
      </w:r>
      <w:r>
        <w:t xml:space="preserve"> [бурушалһън] и. д. от </w:t>
      </w:r>
      <w:r>
        <w:rPr>
          <w:b/>
        </w:rPr>
        <w:t xml:space="preserve">бурушах </w:t>
      </w:r>
      <w:r>
        <w:t xml:space="preserve">1) порицание, осуждение 2) отрицание, опровержение; </w:t>
      </w:r>
      <w:r>
        <w:rPr>
          <w:b/>
        </w:rPr>
        <w:t xml:space="preserve">ТАСС-ин бурушалһн </w:t>
      </w:r>
      <w:r>
        <w:t>опровержение ТАСС 3) протест</w:t>
      </w:r>
    </w:p>
    <w:p>
      <w:r/>
      <w:r>
        <w:rPr>
          <w:b/>
        </w:rPr>
        <w:t>бурушалт</w:t>
      </w:r>
      <w:r>
        <w:t xml:space="preserve"> [бурушалтъ] 1) порицание, осуждение 2) протест; </w:t>
      </w:r>
      <w:r>
        <w:rPr>
          <w:b/>
        </w:rPr>
        <w:t xml:space="preserve">бурушалтын митинг </w:t>
      </w:r>
      <w:r>
        <w:t>митинг протеста</w:t>
      </w:r>
    </w:p>
    <w:p>
      <w:r/>
      <w:r>
        <w:rPr>
          <w:b/>
        </w:rPr>
        <w:t>бурушах</w:t>
      </w:r>
      <w:r>
        <w:t xml:space="preserve"> [бурушахъ] 1) порицать, осуждать; </w:t>
      </w:r>
      <w:r>
        <w:rPr>
          <w:b/>
        </w:rPr>
        <w:t xml:space="preserve">бийән бурушах </w:t>
      </w:r>
      <w:r>
        <w:t>осуждать (порицать) себя 2) опровергать, отрицать 3) протестовать</w:t>
      </w:r>
    </w:p>
    <w:p>
      <w:r/>
      <w:r>
        <w:rPr>
          <w:b/>
        </w:rPr>
        <w:t>бурх</w:t>
      </w:r>
      <w:r>
        <w:t xml:space="preserve"> [бурхъ] болтать, пустословить, бормотать</w:t>
      </w:r>
    </w:p>
    <w:p>
      <w:r/>
      <w:r>
        <w:rPr>
          <w:b/>
        </w:rPr>
        <w:t>бурхн</w:t>
      </w:r>
      <w:r>
        <w:t xml:space="preserve"> [бурхън] бурхан, божество; божок; </w:t>
      </w:r>
      <w:r>
        <w:rPr>
          <w:b/>
        </w:rPr>
        <w:t xml:space="preserve">бурхнд мөрглһн </w:t>
      </w:r>
      <w:r>
        <w:t xml:space="preserve">молитва; </w:t>
      </w:r>
      <w:r>
        <w:rPr>
          <w:b/>
        </w:rPr>
        <w:t xml:space="preserve">бурх эс итклһн </w:t>
      </w:r>
      <w:r>
        <w:t xml:space="preserve">безбожие, атеизм; </w:t>
      </w:r>
      <w:r>
        <w:rPr>
          <w:b/>
        </w:rPr>
        <w:t xml:space="preserve">бурх дамнлһн </w:t>
      </w:r>
      <w:r>
        <w:t xml:space="preserve">атеизм; </w:t>
      </w:r>
      <w:r>
        <w:rPr>
          <w:b/>
        </w:rPr>
        <w:t xml:space="preserve">бурх дамнач </w:t>
      </w:r>
      <w:r>
        <w:t xml:space="preserve">атеист; </w:t>
      </w:r>
      <w:r>
        <w:rPr>
          <w:b/>
        </w:rPr>
        <w:t xml:space="preserve">бурх дамнгч </w:t>
      </w:r>
      <w:r>
        <w:t xml:space="preserve">атеистический; </w:t>
      </w:r>
      <w:r>
        <w:rPr>
          <w:b/>
        </w:rPr>
        <w:t xml:space="preserve">бурх дамнгч пропаганд </w:t>
      </w:r>
      <w:r>
        <w:t xml:space="preserve">атеистическая пропаганда; </w:t>
      </w:r>
      <w:r>
        <w:rPr>
          <w:b/>
        </w:rPr>
        <w:t xml:space="preserve">бурхнд нәәл, зуг мөрән батар уй </w:t>
      </w:r>
      <w:r>
        <w:t xml:space="preserve">погов. на бога надейся, но коня привязывай крепко; ≈  на бога надейся, а сам не плошай; </w:t>
      </w:r>
      <w:r>
        <w:rPr>
          <w:b/>
        </w:rPr>
        <w:t xml:space="preserve">эгл хар улст эк-эцк бурхн </w:t>
      </w:r>
      <w:r>
        <w:t xml:space="preserve">посл. уст. для простых людей родители — бог и царь; </w:t>
      </w:r>
      <w:r>
        <w:rPr>
          <w:b/>
        </w:rPr>
        <w:t xml:space="preserve">холын бурхнас, өөрин чөткр деер </w:t>
      </w:r>
      <w:r>
        <w:t xml:space="preserve">посл. лучше чёрт поблизости, чем бог вдали; </w:t>
      </w:r>
      <w:r>
        <w:rPr>
          <w:b/>
        </w:rPr>
        <w:t xml:space="preserve">үкл ирхлә миңһн бурхн күрәлсн бийнь туслдго </w:t>
      </w:r>
      <w:r>
        <w:t>посл</w:t>
      </w:r>
      <w:r>
        <w:rPr>
          <w:b/>
        </w:rPr>
        <w:t>.</w:t>
      </w:r>
      <w:r/>
      <w:r>
        <w:rPr>
          <w:b/>
        </w:rPr>
        <w:t xml:space="preserve"> </w:t>
      </w:r>
      <w:r/>
      <w:r>
        <w:rPr>
          <w:b/>
        </w:rPr>
        <w:t xml:space="preserve">≈ </w:t>
      </w:r>
      <w:r>
        <w:t xml:space="preserve">от смерти не уйдёшь; </w:t>
      </w:r>
      <w:r>
        <w:rPr>
          <w:b/>
        </w:rPr>
        <w:t xml:space="preserve">бурхн чөткр хойр сүзгәс </w:t>
      </w:r>
      <w:r>
        <w:t xml:space="preserve">погов. бог и чёрт — порождение суеверия; </w:t>
      </w:r>
      <w:r>
        <w:rPr>
          <w:b/>
        </w:rPr>
        <w:t xml:space="preserve">О, дәрк! бурхн әәлдтхә! </w:t>
      </w:r>
      <w:r>
        <w:t xml:space="preserve">Ох, господи!, пусть бог избавит! ◊ </w:t>
      </w:r>
      <w:r>
        <w:rPr>
          <w:b/>
        </w:rPr>
        <w:t xml:space="preserve">бурхн шовун </w:t>
      </w:r>
      <w:r>
        <w:t xml:space="preserve">голубь; </w:t>
      </w:r>
      <w:r>
        <w:rPr>
          <w:b/>
        </w:rPr>
        <w:t xml:space="preserve">бурхн арш! </w:t>
      </w:r>
      <w:r>
        <w:t xml:space="preserve">будь здоров!, будьте здоровы! (говорят при чиханье); </w:t>
      </w:r>
      <w:r>
        <w:rPr>
          <w:b/>
        </w:rPr>
        <w:t xml:space="preserve">бурхн болх </w:t>
      </w:r>
      <w:r>
        <w:t xml:space="preserve">эвф. умереть, скончаться; </w:t>
      </w:r>
      <w:r>
        <w:rPr>
          <w:b/>
        </w:rPr>
        <w:t xml:space="preserve">бурхн улын хорха </w:t>
      </w:r>
      <w:r>
        <w:t xml:space="preserve">божья коровка; </w:t>
      </w:r>
      <w:r>
        <w:rPr>
          <w:b/>
        </w:rPr>
        <w:t xml:space="preserve">Долан Бурхн </w:t>
      </w:r>
      <w:r>
        <w:t>астр. Большая Медведица</w:t>
      </w:r>
    </w:p>
    <w:p>
      <w:r/>
      <w:r>
        <w:rPr>
          <w:b/>
        </w:rPr>
        <w:t>бурхч</w:t>
      </w:r>
      <w:r>
        <w:t xml:space="preserve"> [бурхчъ] рел. уборщик хурула (см. </w:t>
      </w:r>
      <w:r>
        <w:rPr>
          <w:b/>
        </w:rPr>
        <w:t>хурл</w:t>
      </w:r>
      <w:r>
        <w:t>)</w:t>
      </w:r>
    </w:p>
    <w:p>
      <w:r/>
      <w:r>
        <w:rPr>
          <w:b/>
        </w:rPr>
        <w:t xml:space="preserve">бурчг </w:t>
      </w:r>
      <w:r/>
      <w:r>
        <w:rPr>
          <w:b/>
        </w:rPr>
        <w:t>I</w:t>
      </w:r>
      <w:r>
        <w:t xml:space="preserve"> [бурчъг] дробь (для ружья); </w:t>
      </w:r>
      <w:r>
        <w:rPr>
          <w:b/>
        </w:rPr>
        <w:t xml:space="preserve">нуһсна бурчг </w:t>
      </w:r>
      <w:r>
        <w:t>утиная дробь</w:t>
      </w:r>
    </w:p>
    <w:p>
      <w:r/>
      <w:r>
        <w:rPr>
          <w:b/>
        </w:rPr>
        <w:t xml:space="preserve">бурчг </w:t>
      </w:r>
      <w:r/>
      <w:r>
        <w:rPr>
          <w:b/>
        </w:rPr>
        <w:t>II</w:t>
      </w:r>
      <w:r>
        <w:t xml:space="preserve"> [бурчъг] горох (мелкозернистый)</w:t>
      </w:r>
    </w:p>
    <w:p>
      <w:r/>
      <w:r>
        <w:rPr>
          <w:b/>
        </w:rPr>
        <w:t xml:space="preserve">бурчгин </w:t>
      </w:r>
      <w:r/>
      <w:r>
        <w:rPr>
          <w:b/>
        </w:rPr>
        <w:t>I</w:t>
      </w:r>
      <w:r/>
      <w:r>
        <w:rPr>
          <w:b/>
        </w:rPr>
        <w:t xml:space="preserve"> </w:t>
      </w:r>
      <w:r>
        <w:t xml:space="preserve">свойственный ружейной дроби; </w:t>
      </w:r>
      <w:r>
        <w:rPr>
          <w:b/>
        </w:rPr>
        <w:t xml:space="preserve">бурчгин шав </w:t>
      </w:r>
      <w:r>
        <w:t>рана от ружейной дроби</w:t>
      </w:r>
    </w:p>
    <w:p>
      <w:r/>
      <w:r>
        <w:rPr>
          <w:b/>
        </w:rPr>
        <w:t xml:space="preserve">бурчгин </w:t>
      </w:r>
      <w:r/>
      <w:r>
        <w:rPr>
          <w:b/>
        </w:rPr>
        <w:t>II</w:t>
      </w:r>
      <w:r/>
      <w:r>
        <w:rPr>
          <w:b/>
        </w:rPr>
        <w:t xml:space="preserve"> </w:t>
      </w:r>
      <w:r>
        <w:t xml:space="preserve">род. п. от </w:t>
      </w:r>
      <w:r>
        <w:rPr>
          <w:b/>
        </w:rPr>
        <w:t xml:space="preserve">бурчг </w:t>
      </w:r>
      <w:r/>
      <w:r>
        <w:rPr>
          <w:b/>
        </w:rPr>
        <w:t>II</w:t>
      </w:r>
      <w:r/>
      <w:r>
        <w:rPr>
          <w:b/>
        </w:rPr>
        <w:t xml:space="preserve"> </w:t>
      </w:r>
      <w:r>
        <w:t xml:space="preserve">гороховый; </w:t>
      </w:r>
      <w:r>
        <w:rPr>
          <w:b/>
        </w:rPr>
        <w:t xml:space="preserve">бурчгин сала </w:t>
      </w:r>
      <w:r>
        <w:t>гороховый стручок</w:t>
      </w:r>
    </w:p>
    <w:p>
      <w:r/>
      <w:r>
        <w:rPr>
          <w:b/>
        </w:rPr>
        <w:t>бурш</w:t>
      </w:r>
      <w:r>
        <w:t xml:space="preserve"> [буршъ] перец; </w:t>
      </w:r>
      <w:r>
        <w:rPr>
          <w:b/>
        </w:rPr>
        <w:t xml:space="preserve">хар бурш </w:t>
      </w:r>
      <w:r>
        <w:t xml:space="preserve">чёрный перец; </w:t>
      </w:r>
      <w:r>
        <w:rPr>
          <w:b/>
        </w:rPr>
        <w:t xml:space="preserve">бурш тәвх </w:t>
      </w:r>
      <w:r>
        <w:t>наперчить</w:t>
      </w:r>
    </w:p>
    <w:p>
      <w:r/>
      <w:r>
        <w:rPr>
          <w:b/>
        </w:rPr>
        <w:t>буршдх</w:t>
      </w:r>
      <w:r>
        <w:t xml:space="preserve"> [буршъдхъ] наперчить</w:t>
      </w:r>
    </w:p>
    <w:p>
      <w:r/>
      <w:r>
        <w:rPr>
          <w:b/>
        </w:rPr>
        <w:t xml:space="preserve">буршм </w:t>
      </w:r>
      <w:r>
        <w:t>[буршъм] дербет. долговое обязательство; взятые в долг деньги</w:t>
      </w:r>
    </w:p>
    <w:p>
      <w:r/>
      <w:r>
        <w:rPr>
          <w:b/>
        </w:rPr>
        <w:t xml:space="preserve">буршмг </w:t>
      </w:r>
      <w:r>
        <w:t>[буршмъг] сыромятные лапти</w:t>
      </w:r>
    </w:p>
    <w:p>
      <w:r/>
      <w:r>
        <w:rPr>
          <w:b/>
        </w:rPr>
        <w:t xml:space="preserve">бурят </w:t>
      </w:r>
      <w:r>
        <w:t xml:space="preserve">бурят || бурятский; </w:t>
      </w:r>
      <w:r>
        <w:rPr>
          <w:b/>
        </w:rPr>
        <w:t xml:space="preserve">бурят күүкд күн </w:t>
      </w:r>
      <w:r>
        <w:t xml:space="preserve">бурятка; </w:t>
      </w:r>
      <w:r>
        <w:rPr>
          <w:b/>
        </w:rPr>
        <w:t xml:space="preserve">бурятнр </w:t>
      </w:r>
      <w:r>
        <w:t xml:space="preserve">буряты; </w:t>
      </w:r>
      <w:r>
        <w:rPr>
          <w:b/>
        </w:rPr>
        <w:t xml:space="preserve">бурят келн </w:t>
      </w:r>
      <w:r>
        <w:t xml:space="preserve">бурятский язык; </w:t>
      </w:r>
      <w:r>
        <w:rPr>
          <w:b/>
        </w:rPr>
        <w:t xml:space="preserve">бурят литератур </w:t>
      </w:r>
      <w:r>
        <w:t>бурятская литература</w:t>
      </w:r>
    </w:p>
    <w:p>
      <w:r/>
      <w:r>
        <w:rPr>
          <w:b/>
        </w:rPr>
        <w:t xml:space="preserve">бус </w:t>
      </w:r>
      <w:r>
        <w:t>[бусъ] 1) книжн. иной</w:t>
      </w:r>
      <w:r>
        <w:rPr>
          <w:b/>
        </w:rPr>
        <w:t xml:space="preserve">, </w:t>
      </w:r>
      <w:r>
        <w:t xml:space="preserve">другой; </w:t>
      </w:r>
      <w:r>
        <w:rPr>
          <w:b/>
        </w:rPr>
        <w:t>бус һазрас ирсн</w:t>
      </w:r>
      <w:r/>
      <w:r>
        <w:rPr>
          <w:b/>
        </w:rPr>
        <w:t xml:space="preserve"> к</w:t>
      </w:r>
      <w:r/>
      <w:r>
        <w:rPr>
          <w:b/>
        </w:rPr>
        <w:t xml:space="preserve">үн </w:t>
      </w:r>
      <w:r>
        <w:t xml:space="preserve">пришелец из другой страны; </w:t>
      </w:r>
      <w:r>
        <w:rPr>
          <w:b/>
        </w:rPr>
        <w:t xml:space="preserve">бусдин орн </w:t>
      </w:r>
      <w:r>
        <w:t xml:space="preserve">иная страна 2) отрицание не; </w:t>
      </w:r>
      <w:r>
        <w:rPr>
          <w:b/>
        </w:rPr>
        <w:t xml:space="preserve">мөңк бус </w:t>
      </w:r>
      <w:r>
        <w:t>невечный</w:t>
      </w:r>
    </w:p>
    <w:p>
      <w:r/>
      <w:r>
        <w:rPr>
          <w:b/>
        </w:rPr>
        <w:t xml:space="preserve">буслгдх </w:t>
      </w:r>
      <w:r>
        <w:t xml:space="preserve">[буслъгдхъ] страд. от </w:t>
      </w:r>
      <w:r>
        <w:rPr>
          <w:b/>
        </w:rPr>
        <w:t>буслх</w:t>
      </w:r>
      <w:r/>
    </w:p>
    <w:p>
      <w:r/>
      <w:r>
        <w:rPr>
          <w:b/>
        </w:rPr>
        <w:t xml:space="preserve">буслһавр </w:t>
      </w:r>
      <w:r>
        <w:t>кипятильник</w:t>
      </w:r>
    </w:p>
    <w:p>
      <w:r/>
      <w:r>
        <w:rPr>
          <w:b/>
        </w:rPr>
        <w:t>буслһах</w:t>
      </w:r>
      <w:r>
        <w:t xml:space="preserve"> [буслһаахъ] побуд. от </w:t>
      </w:r>
      <w:r>
        <w:rPr>
          <w:b/>
        </w:rPr>
        <w:t xml:space="preserve">буслһх </w:t>
      </w:r>
      <w:r>
        <w:t xml:space="preserve">1) кипятить; </w:t>
      </w:r>
      <w:r>
        <w:rPr>
          <w:b/>
        </w:rPr>
        <w:t xml:space="preserve">цә буслһах </w:t>
      </w:r>
      <w:r>
        <w:t xml:space="preserve">кипятить чай 2) перен. возмущать; </w:t>
      </w:r>
      <w:r>
        <w:rPr>
          <w:b/>
        </w:rPr>
        <w:t xml:space="preserve">хор буслһах </w:t>
      </w:r>
      <w:r>
        <w:t xml:space="preserve">вызвать злобу; </w:t>
      </w:r>
      <w:r>
        <w:rPr>
          <w:b/>
        </w:rPr>
        <w:t xml:space="preserve">сана седкл буслһах </w:t>
      </w:r>
      <w:r>
        <w:t>привести кого-л. в негодование</w:t>
      </w:r>
    </w:p>
    <w:p>
      <w:r/>
      <w:r>
        <w:rPr>
          <w:b/>
        </w:rPr>
        <w:t xml:space="preserve">буслһсн </w:t>
      </w:r>
      <w:r>
        <w:t xml:space="preserve">[буслһъсън] кипячёный; </w:t>
      </w:r>
      <w:r>
        <w:rPr>
          <w:b/>
        </w:rPr>
        <w:t xml:space="preserve">буслһсн усн </w:t>
      </w:r>
      <w:r>
        <w:t>кипяток</w:t>
      </w:r>
      <w:r>
        <w:rPr>
          <w:b/>
        </w:rPr>
        <w:t xml:space="preserve">, </w:t>
      </w:r>
      <w:r>
        <w:t>кипячёная вода</w:t>
      </w:r>
    </w:p>
    <w:p>
      <w:r/>
      <w:r>
        <w:rPr>
          <w:b/>
        </w:rPr>
        <w:t xml:space="preserve">буслһх </w:t>
      </w:r>
      <w:r>
        <w:t xml:space="preserve">[буслһъхъ] кипятить; </w:t>
      </w:r>
      <w:r>
        <w:rPr>
          <w:b/>
        </w:rPr>
        <w:t>үс</w:t>
      </w:r>
      <w:r/>
      <w:r>
        <w:rPr>
          <w:b/>
        </w:rPr>
        <w:t xml:space="preserve"> </w:t>
      </w:r>
      <w:r/>
      <w:r>
        <w:rPr>
          <w:b/>
        </w:rPr>
        <w:t xml:space="preserve">буслһх </w:t>
      </w:r>
      <w:r>
        <w:t>кипятить молоко</w:t>
      </w:r>
    </w:p>
    <w:p>
      <w:r/>
      <w:r>
        <w:rPr>
          <w:b/>
        </w:rPr>
        <w:t xml:space="preserve">бусллһн </w:t>
      </w:r>
      <w:r>
        <w:t xml:space="preserve">[бусъллһън] и. д. от </w:t>
      </w:r>
      <w:r>
        <w:rPr>
          <w:b/>
        </w:rPr>
        <w:t xml:space="preserve">буслх </w:t>
      </w:r>
      <w:r>
        <w:t>кипение</w:t>
      </w:r>
    </w:p>
    <w:p>
      <w:r/>
      <w:r>
        <w:rPr>
          <w:b/>
        </w:rPr>
        <w:t xml:space="preserve">буслсн </w:t>
      </w:r>
      <w:r>
        <w:t xml:space="preserve">[бусълсън] закипевший; </w:t>
      </w:r>
      <w:r>
        <w:rPr>
          <w:b/>
        </w:rPr>
        <w:t xml:space="preserve">буслсн үсн </w:t>
      </w:r>
      <w:r>
        <w:t xml:space="preserve">закипевшее молоко; </w:t>
      </w:r>
      <w:r>
        <w:rPr>
          <w:b/>
        </w:rPr>
        <w:t xml:space="preserve">буслсн хот </w:t>
      </w:r>
      <w:r>
        <w:t xml:space="preserve">— </w:t>
      </w:r>
      <w:r>
        <w:rPr>
          <w:b/>
        </w:rPr>
        <w:t xml:space="preserve">болсн тоота, келсн күүкн күүнә тоота </w:t>
      </w:r>
      <w:r>
        <w:t>посл. закипевшая пища считается готовой, засватанная девушка — чужой</w:t>
      </w:r>
    </w:p>
    <w:p>
      <w:r/>
      <w:r>
        <w:rPr>
          <w:b/>
        </w:rPr>
        <w:t>буслх</w:t>
      </w:r>
      <w:r>
        <w:t xml:space="preserve"> [бусълхъ] 1) кипеть (о жидкостях); </w:t>
      </w:r>
      <w:r>
        <w:rPr>
          <w:b/>
        </w:rPr>
        <w:t xml:space="preserve">цә буслҗана </w:t>
      </w:r>
      <w:r>
        <w:t xml:space="preserve">чай кипит 2) вариться (о пище); </w:t>
      </w:r>
      <w:r>
        <w:rPr>
          <w:b/>
        </w:rPr>
        <w:t xml:space="preserve">үдин хот буслҗана </w:t>
      </w:r>
      <w:r>
        <w:t xml:space="preserve">обед варится; </w:t>
      </w:r>
      <w:r>
        <w:rPr>
          <w:b/>
        </w:rPr>
        <w:t xml:space="preserve">хойр хөөнә толһа нег хәәснд чангддго </w:t>
      </w:r>
      <w:r>
        <w:t xml:space="preserve">погов. головы двух овец в одном котле не варятся; </w:t>
      </w:r>
      <w:r>
        <w:rPr>
          <w:b/>
        </w:rPr>
        <w:t xml:space="preserve">~ </w:t>
      </w:r>
      <w:r>
        <w:t xml:space="preserve">два медведя в одной берлоге не уживаются 3) перен. бурлить, бить ключом, протекать оживленно; </w:t>
      </w:r>
      <w:r>
        <w:rPr>
          <w:b/>
        </w:rPr>
        <w:t xml:space="preserve">теңгс дольгалад, буслад бәәнә </w:t>
      </w:r>
      <w:r>
        <w:t xml:space="preserve">море бурлит и волнуется; </w:t>
      </w:r>
      <w:r>
        <w:rPr>
          <w:b/>
        </w:rPr>
        <w:t xml:space="preserve">көдлмш буслад бәәнә </w:t>
      </w:r>
      <w:r>
        <w:t xml:space="preserve">работа протекает оживлённо; </w:t>
      </w:r>
      <w:r>
        <w:rPr>
          <w:b/>
        </w:rPr>
        <w:t xml:space="preserve">җирһл мел буслад бәәнә </w:t>
      </w:r>
      <w:r>
        <w:t xml:space="preserve">жизнь бьёт ключом; </w:t>
      </w:r>
      <w:r>
        <w:rPr>
          <w:b/>
        </w:rPr>
        <w:t xml:space="preserve">хаалһин хаҗуд хар хәәсн буслҗ </w:t>
      </w:r>
      <w:r>
        <w:t>загадка на обочине дороги кипит чёрный котёл (</w:t>
      </w:r>
      <w:r>
        <w:rPr>
          <w:b/>
        </w:rPr>
        <w:t>шорһлҗна</w:t>
      </w:r>
      <w:r/>
      <w:r>
        <w:rPr>
          <w:b/>
        </w:rPr>
        <w:t xml:space="preserve"> </w:t>
      </w:r>
      <w:r/>
      <w:r>
        <w:rPr>
          <w:b/>
        </w:rPr>
        <w:t xml:space="preserve">үр </w:t>
      </w:r>
      <w:r>
        <w:t>муравейник)</w:t>
      </w:r>
    </w:p>
    <w:p>
      <w:r/>
      <w:r>
        <w:rPr>
          <w:b/>
        </w:rPr>
        <w:t xml:space="preserve">бусрг </w:t>
      </w:r>
      <w:r/>
      <w:r>
        <w:rPr>
          <w:b/>
        </w:rPr>
        <w:t>I</w:t>
      </w:r>
      <w:r>
        <w:t xml:space="preserve"> [бусръг] сыпь</w:t>
      </w:r>
      <w:r>
        <w:rPr>
          <w:b/>
        </w:rPr>
        <w:t xml:space="preserve">, </w:t>
      </w:r>
      <w:r>
        <w:t xml:space="preserve">прыщ; </w:t>
      </w:r>
      <w:r>
        <w:rPr>
          <w:b/>
        </w:rPr>
        <w:t xml:space="preserve">бусрг һарч </w:t>
      </w:r>
      <w:r>
        <w:t>появилась сыпь</w:t>
      </w:r>
    </w:p>
    <w:p>
      <w:r/>
      <w:r>
        <w:rPr>
          <w:b/>
        </w:rPr>
        <w:t xml:space="preserve">бусрг </w:t>
      </w:r>
      <w:r/>
      <w:r>
        <w:rPr>
          <w:b/>
        </w:rPr>
        <w:t>II</w:t>
      </w:r>
      <w:r>
        <w:t xml:space="preserve"> [бусръг] маленький курганчик</w:t>
      </w:r>
    </w:p>
    <w:p>
      <w:r/>
      <w:r>
        <w:rPr>
          <w:b/>
        </w:rPr>
        <w:t xml:space="preserve">бусрглх </w:t>
      </w:r>
      <w:r>
        <w:t>[бусръглхъ] появляться — о сыпи</w:t>
      </w:r>
      <w:r>
        <w:rPr>
          <w:b/>
        </w:rPr>
        <w:t xml:space="preserve">, </w:t>
      </w:r>
      <w:r>
        <w:t xml:space="preserve">прыщах; </w:t>
      </w:r>
      <w:r>
        <w:rPr>
          <w:b/>
        </w:rPr>
        <w:t xml:space="preserve">чирә бусрглх </w:t>
      </w:r>
      <w:r>
        <w:t>лицо покрылось прыщами</w:t>
      </w:r>
    </w:p>
    <w:p>
      <w:r/>
      <w:r>
        <w:rPr>
          <w:b/>
        </w:rPr>
        <w:t xml:space="preserve">бусргтлһн </w:t>
      </w:r>
      <w:r>
        <w:t xml:space="preserve">[бусръгтълһън] и. д. от </w:t>
      </w:r>
      <w:r>
        <w:rPr>
          <w:b/>
        </w:rPr>
        <w:t xml:space="preserve">бусргтх </w:t>
      </w:r>
      <w:r>
        <w:t>появление сыпи (прыщей)</w:t>
      </w:r>
    </w:p>
    <w:p>
      <w:r/>
      <w:r>
        <w:rPr>
          <w:b/>
        </w:rPr>
        <w:t xml:space="preserve">бусргтх </w:t>
      </w:r>
      <w:r>
        <w:t xml:space="preserve">[бусръгтъхъ] см. </w:t>
      </w:r>
      <w:r>
        <w:rPr>
          <w:b/>
        </w:rPr>
        <w:t>бусрглх</w:t>
      </w:r>
      <w:r/>
    </w:p>
    <w:p>
      <w:r/>
      <w:r>
        <w:rPr>
          <w:b/>
        </w:rPr>
        <w:t xml:space="preserve">бусрмг </w:t>
      </w:r>
      <w:r>
        <w:t xml:space="preserve">[бусръмъг] дурной, скверный, недостойный; </w:t>
      </w:r>
      <w:r>
        <w:rPr>
          <w:b/>
        </w:rPr>
        <w:t xml:space="preserve">бусрмг йовдл </w:t>
      </w:r>
      <w:r>
        <w:t>скверный поступок</w:t>
      </w:r>
    </w:p>
    <w:p>
      <w:r/>
      <w:r>
        <w:rPr>
          <w:b/>
        </w:rPr>
        <w:t>бусрмглх</w:t>
      </w:r>
      <w:r>
        <w:t xml:space="preserve"> [бусръмъглхъ] поступать дурно (скверно), вести себя недостойно</w:t>
      </w:r>
    </w:p>
    <w:p>
      <w:r/>
      <w:r>
        <w:rPr>
          <w:b/>
        </w:rPr>
        <w:t xml:space="preserve">бут </w:t>
      </w:r>
      <w:r/>
      <w:r>
        <w:rPr>
          <w:b/>
        </w:rPr>
        <w:t>I</w:t>
      </w:r>
      <w:r>
        <w:t xml:space="preserve"> [бутъ] 1) куст 2) букет; </w:t>
      </w:r>
      <w:r>
        <w:rPr>
          <w:b/>
        </w:rPr>
        <w:t xml:space="preserve">бут цецг </w:t>
      </w:r>
      <w:r>
        <w:t>букет цветов</w:t>
      </w:r>
    </w:p>
    <w:p>
      <w:r/>
      <w:r>
        <w:rPr>
          <w:b/>
        </w:rPr>
        <w:t xml:space="preserve">бут </w:t>
      </w:r>
      <w:r/>
      <w:r>
        <w:rPr>
          <w:b/>
        </w:rPr>
        <w:t>II</w:t>
      </w:r>
      <w:r>
        <w:t xml:space="preserve"> [бутъ] частица усил. при глаголах со знач. вдребезги, в прах, совсем, наголову, часто соответствующая приставке раз=, рас=; </w:t>
      </w:r>
      <w:r>
        <w:rPr>
          <w:b/>
        </w:rPr>
        <w:t xml:space="preserve">бут цокх </w:t>
      </w:r>
      <w:r>
        <w:t>разбить, разгромить</w:t>
      </w:r>
    </w:p>
    <w:p>
      <w:r/>
      <w:r>
        <w:rPr>
          <w:b/>
        </w:rPr>
        <w:t xml:space="preserve">бутарх </w:t>
      </w:r>
      <w:r>
        <w:t xml:space="preserve">[бутархъ] 1) разбиватъся вдребезги 2) рассыпаться; </w:t>
      </w:r>
      <w:r>
        <w:rPr>
          <w:b/>
        </w:rPr>
        <w:t xml:space="preserve">бутарад тарх </w:t>
      </w:r>
      <w:r>
        <w:t>убегать врассыпную</w:t>
      </w:r>
    </w:p>
    <w:p>
      <w:r/>
      <w:r>
        <w:rPr>
          <w:b/>
        </w:rPr>
        <w:t xml:space="preserve">бутерброд </w:t>
      </w:r>
      <w:r>
        <w:t xml:space="preserve">бутерброд; </w:t>
      </w:r>
      <w:r>
        <w:rPr>
          <w:b/>
        </w:rPr>
        <w:t xml:space="preserve">тоста бутерброд </w:t>
      </w:r>
      <w:r>
        <w:t>бутерброд с маслом</w:t>
      </w:r>
    </w:p>
    <w:p>
      <w:r/>
      <w:r>
        <w:rPr>
          <w:b/>
        </w:rPr>
        <w:t xml:space="preserve">бутрах </w:t>
      </w:r>
      <w:r>
        <w:t xml:space="preserve">[бутраахъ] побуд. от </w:t>
      </w:r>
      <w:r>
        <w:rPr>
          <w:b/>
        </w:rPr>
        <w:t>бутарх</w:t>
      </w:r>
      <w:r/>
      <w:r>
        <w:rPr>
          <w:b/>
        </w:rPr>
        <w:t xml:space="preserve"> 1</w:t>
      </w:r>
      <w:r>
        <w:t>) дробить</w:t>
      </w:r>
      <w:r>
        <w:rPr>
          <w:b/>
        </w:rPr>
        <w:t xml:space="preserve">, </w:t>
      </w:r>
      <w:r>
        <w:t>расщеплять</w:t>
      </w:r>
      <w:r>
        <w:rPr>
          <w:b/>
        </w:rPr>
        <w:t xml:space="preserve">, </w:t>
      </w:r>
      <w:r>
        <w:t>размельчать 2) рассыпать; разбрасывать</w:t>
      </w:r>
    </w:p>
    <w:p>
      <w:r/>
      <w:r>
        <w:rPr>
          <w:b/>
        </w:rPr>
        <w:t xml:space="preserve">бутргдсн </w:t>
      </w:r>
      <w:r>
        <w:t>[бутръгдъсън] 1) раздробленный</w:t>
      </w:r>
      <w:r>
        <w:rPr>
          <w:b/>
        </w:rPr>
        <w:t xml:space="preserve">, </w:t>
      </w:r>
      <w:r>
        <w:t>расщеплённый; размельченный 2) рассыпанный; разбросанный</w:t>
      </w:r>
    </w:p>
    <w:p>
      <w:r/>
      <w:r>
        <w:rPr>
          <w:b/>
        </w:rPr>
        <w:t xml:space="preserve">бутргдх </w:t>
      </w:r>
      <w:r>
        <w:t xml:space="preserve">[бутръгдъхъ] страд. от </w:t>
      </w:r>
      <w:r>
        <w:rPr>
          <w:b/>
        </w:rPr>
        <w:t xml:space="preserve">бутарх </w:t>
      </w:r>
      <w:r>
        <w:t>1) быть раздробленным (расщеплённым</w:t>
      </w:r>
      <w:r>
        <w:rPr>
          <w:b/>
        </w:rPr>
        <w:t xml:space="preserve">, </w:t>
      </w:r>
      <w:r>
        <w:t>размельчённым)</w:t>
      </w:r>
      <w:r>
        <w:rPr>
          <w:b/>
        </w:rPr>
        <w:t xml:space="preserve">, </w:t>
      </w:r>
      <w:r>
        <w:t>дробиться, расщепляться, размельчаться 2) быть разбросанным (рассыпанным)</w:t>
      </w:r>
      <w:r>
        <w:rPr>
          <w:b/>
        </w:rPr>
        <w:t xml:space="preserve">, </w:t>
      </w:r>
      <w:r>
        <w:t>рассыпаться, разбрасываться</w:t>
      </w:r>
    </w:p>
    <w:p>
      <w:r/>
      <w:r>
        <w:rPr>
          <w:b/>
        </w:rPr>
        <w:t>бутрлһн</w:t>
      </w:r>
      <w:r>
        <w:t xml:space="preserve"> [бутърлһън] и. д. от </w:t>
      </w:r>
      <w:r>
        <w:rPr>
          <w:b/>
        </w:rPr>
        <w:t xml:space="preserve">бутрх </w:t>
      </w:r>
      <w:r>
        <w:t>1) рассеивание 2) опыление</w:t>
      </w:r>
    </w:p>
    <w:p>
      <w:r/>
      <w:r>
        <w:rPr>
          <w:b/>
        </w:rPr>
        <w:t xml:space="preserve">бутрлдх </w:t>
      </w:r>
      <w:r>
        <w:t>[бутърлдъхъ] 1) быть рассеянным 2) быть опылённым</w:t>
      </w:r>
    </w:p>
    <w:p>
      <w:r/>
      <w:r>
        <w:rPr>
          <w:b/>
        </w:rPr>
        <w:t xml:space="preserve">бутрулх </w:t>
      </w:r>
      <w:r>
        <w:t xml:space="preserve">[бугьруулхъ] побуд. от </w:t>
      </w:r>
      <w:r>
        <w:rPr>
          <w:b/>
        </w:rPr>
        <w:t>бутрх</w:t>
      </w:r>
      <w:r/>
    </w:p>
    <w:p>
      <w:r/>
      <w:r>
        <w:rPr>
          <w:b/>
        </w:rPr>
        <w:t>бутрх</w:t>
      </w:r>
      <w:r>
        <w:t xml:space="preserve"> [бутърхъ] 1) распыляться</w:t>
      </w:r>
      <w:r>
        <w:rPr>
          <w:b/>
        </w:rPr>
        <w:t xml:space="preserve">, </w:t>
      </w:r>
      <w:r>
        <w:t>рассеиваться 2) опыляться</w:t>
      </w:r>
    </w:p>
    <w:p>
      <w:r/>
      <w:r>
        <w:rPr>
          <w:b/>
        </w:rPr>
        <w:t>бутрха</w:t>
      </w:r>
      <w:r>
        <w:t xml:space="preserve"> [бутърха] 1) распыленный, рассеянный 2) опылённый; </w:t>
      </w:r>
      <w:r>
        <w:rPr>
          <w:b/>
        </w:rPr>
        <w:t xml:space="preserve">бутрха цецг </w:t>
      </w:r>
      <w:r>
        <w:t>опылённый цветок</w:t>
      </w:r>
    </w:p>
    <w:p>
      <w:r/>
      <w:r>
        <w:rPr>
          <w:b/>
        </w:rPr>
        <w:t xml:space="preserve">бутхачлһн </w:t>
      </w:r>
      <w:r>
        <w:t xml:space="preserve">[бутхачълһън] и. д. от </w:t>
      </w:r>
      <w:r>
        <w:rPr>
          <w:b/>
        </w:rPr>
        <w:t>бутхачх</w:t>
      </w:r>
      <w:r/>
    </w:p>
    <w:p>
      <w:r/>
      <w:r>
        <w:rPr>
          <w:b/>
        </w:rPr>
        <w:t xml:space="preserve">бутхачх </w:t>
      </w:r>
      <w:r>
        <w:t>[бутхачхъ] 1) сильно волновать 2) расстраивать</w:t>
      </w:r>
    </w:p>
    <w:p>
      <w:r/>
      <w:r>
        <w:rPr>
          <w:b/>
        </w:rPr>
        <w:t xml:space="preserve">бутьхаг </w:t>
      </w:r>
      <w:r>
        <w:t xml:space="preserve">1) липкая грязь 2) муть; </w:t>
      </w:r>
      <w:r>
        <w:rPr>
          <w:b/>
        </w:rPr>
        <w:t xml:space="preserve">гүн уснд бутьхаг уга </w:t>
      </w:r>
      <w:r>
        <w:t>погов. в глубине вод не бывает мути</w:t>
      </w:r>
    </w:p>
    <w:p>
      <w:r/>
      <w:r>
        <w:rPr>
          <w:b/>
        </w:rPr>
        <w:t>бутьхаглулх</w:t>
      </w:r>
      <w:r>
        <w:t xml:space="preserve"> [бутьхаглуулхъ] побуд. от </w:t>
      </w:r>
      <w:r>
        <w:rPr>
          <w:b/>
        </w:rPr>
        <w:t>бутьхаглх</w:t>
      </w:r>
      <w:r/>
    </w:p>
    <w:p>
      <w:r/>
      <w:r>
        <w:rPr>
          <w:b/>
        </w:rPr>
        <w:t>бутьхаглх</w:t>
      </w:r>
      <w:r>
        <w:t xml:space="preserve"> [бутьхагълхъ] мутить, загрязнять</w:t>
      </w:r>
    </w:p>
    <w:p>
      <w:r/>
      <w:r>
        <w:rPr>
          <w:b/>
        </w:rPr>
        <w:t xml:space="preserve">бутьхагта </w:t>
      </w:r>
      <w:r>
        <w:t xml:space="preserve">мутный; </w:t>
      </w:r>
      <w:r>
        <w:rPr>
          <w:b/>
        </w:rPr>
        <w:t xml:space="preserve">бутьхагта усн </w:t>
      </w:r>
      <w:r>
        <w:t>мутная вода</w:t>
      </w:r>
    </w:p>
    <w:p>
      <w:r/>
      <w:r>
        <w:rPr>
          <w:b/>
        </w:rPr>
        <w:t xml:space="preserve">бууһин </w:t>
      </w:r>
      <w:r>
        <w:t xml:space="preserve">род. п. от </w:t>
      </w:r>
      <w:r>
        <w:rPr>
          <w:b/>
        </w:rPr>
        <w:t xml:space="preserve">бу </w:t>
      </w:r>
      <w:r/>
      <w:r>
        <w:rPr>
          <w:b/>
        </w:rPr>
        <w:t>II</w:t>
      </w:r>
      <w:r/>
      <w:r>
        <w:rPr>
          <w:b/>
        </w:rPr>
        <w:t xml:space="preserve"> </w:t>
      </w:r>
      <w:r>
        <w:t xml:space="preserve">ружейный; </w:t>
      </w:r>
      <w:r>
        <w:rPr>
          <w:b/>
        </w:rPr>
        <w:t xml:space="preserve">бууһин сумн </w:t>
      </w:r>
      <w:r>
        <w:t xml:space="preserve">ружейный патрон; </w:t>
      </w:r>
      <w:r>
        <w:rPr>
          <w:b/>
        </w:rPr>
        <w:t xml:space="preserve">бууһин хундг </w:t>
      </w:r>
      <w:r>
        <w:t xml:space="preserve">приклад; </w:t>
      </w:r>
      <w:r>
        <w:rPr>
          <w:b/>
        </w:rPr>
        <w:t xml:space="preserve">бууһин харан </w:t>
      </w:r>
      <w:r>
        <w:t xml:space="preserve">прицел огнестрельного оружия; </w:t>
      </w:r>
      <w:r>
        <w:rPr>
          <w:b/>
        </w:rPr>
        <w:t xml:space="preserve">ахр бууһин ә ик </w:t>
      </w:r>
      <w:r>
        <w:t>силен звук короткого ружья</w:t>
      </w:r>
    </w:p>
    <w:p>
      <w:r/>
      <w:r>
        <w:rPr>
          <w:b/>
        </w:rPr>
        <w:t xml:space="preserve">буудл </w:t>
      </w:r>
      <w:r>
        <w:t xml:space="preserve">[буудъл] стоянка; стан; становище; остановка в пути; жильё (у кочевников); </w:t>
      </w:r>
      <w:r>
        <w:rPr>
          <w:b/>
        </w:rPr>
        <w:t xml:space="preserve">буудлын һазр </w:t>
      </w:r>
      <w:r>
        <w:t>постоялый двор</w:t>
      </w:r>
    </w:p>
    <w:p>
      <w:r/>
      <w:r>
        <w:rPr>
          <w:b/>
        </w:rPr>
        <w:t xml:space="preserve">буудя </w:t>
      </w:r>
      <w:r>
        <w:t xml:space="preserve">зерно || зерновой; </w:t>
      </w:r>
      <w:r>
        <w:rPr>
          <w:b/>
        </w:rPr>
        <w:t xml:space="preserve">цаһан һуйрин буудя </w:t>
      </w:r>
      <w:r>
        <w:t xml:space="preserve">зерно пшеницы; </w:t>
      </w:r>
      <w:r>
        <w:rPr>
          <w:b/>
        </w:rPr>
        <w:t xml:space="preserve">буудя хадһлдг һазр </w:t>
      </w:r>
      <w:r>
        <w:t xml:space="preserve">зернохранилище; </w:t>
      </w:r>
      <w:r>
        <w:rPr>
          <w:b/>
        </w:rPr>
        <w:t xml:space="preserve">буудян гүр </w:t>
      </w:r>
      <w:r>
        <w:t xml:space="preserve">зерновая моль; </w:t>
      </w:r>
      <w:r>
        <w:rPr>
          <w:b/>
        </w:rPr>
        <w:t xml:space="preserve">буудя цеврллһн </w:t>
      </w:r>
      <w:r>
        <w:t xml:space="preserve">зерночистка; </w:t>
      </w:r>
      <w:r>
        <w:rPr>
          <w:b/>
        </w:rPr>
        <w:t xml:space="preserve">буудя хагсадг машин </w:t>
      </w:r>
      <w:r>
        <w:t>зерносушилка</w:t>
      </w:r>
    </w:p>
    <w:p>
      <w:r/>
      <w:r>
        <w:rPr>
          <w:b/>
        </w:rPr>
        <w:t xml:space="preserve">буудян </w:t>
      </w:r>
      <w:r>
        <w:t xml:space="preserve">род. п. от </w:t>
      </w:r>
      <w:r>
        <w:rPr>
          <w:b/>
        </w:rPr>
        <w:t xml:space="preserve">буудя </w:t>
      </w:r>
      <w:r>
        <w:t xml:space="preserve">хлебный; зерновой; </w:t>
      </w:r>
      <w:r>
        <w:rPr>
          <w:b/>
        </w:rPr>
        <w:t xml:space="preserve">буудян культурмуд </w:t>
      </w:r>
      <w:r>
        <w:t xml:space="preserve">зерновые культуры; </w:t>
      </w:r>
      <w:r>
        <w:rPr>
          <w:b/>
        </w:rPr>
        <w:t xml:space="preserve">буудян шаг </w:t>
      </w:r>
      <w:r>
        <w:t>зерновые отходы</w:t>
      </w:r>
    </w:p>
    <w:p>
      <w:r/>
      <w:r>
        <w:rPr>
          <w:b/>
        </w:rPr>
        <w:t>буулгдсн</w:t>
      </w:r>
      <w:r>
        <w:t xml:space="preserve"> [буулъгдъсън] проколотый</w:t>
      </w:r>
    </w:p>
    <w:p>
      <w:r/>
      <w:r>
        <w:rPr>
          <w:b/>
        </w:rPr>
        <w:t>буулгдх</w:t>
      </w:r>
      <w:r>
        <w:t xml:space="preserve"> [буулъгдъхъ] страд. от </w:t>
      </w:r>
      <w:r>
        <w:rPr>
          <w:b/>
        </w:rPr>
        <w:t>буулх</w:t>
      </w:r>
      <w:r/>
    </w:p>
    <w:p>
      <w:r/>
      <w:r>
        <w:rPr>
          <w:b/>
        </w:rPr>
        <w:t>буулһавр</w:t>
      </w:r>
      <w:r>
        <w:t xml:space="preserve"> [буулһавър] копия, список с чего-л.; оттиск; </w:t>
      </w:r>
      <w:r>
        <w:rPr>
          <w:b/>
        </w:rPr>
        <w:t xml:space="preserve">буулһавр бичг </w:t>
      </w:r>
      <w:r>
        <w:t>список с чего-л.</w:t>
      </w:r>
    </w:p>
    <w:p>
      <w:r/>
      <w:r>
        <w:rPr>
          <w:b/>
        </w:rPr>
        <w:t xml:space="preserve">буулһата </w:t>
      </w:r>
      <w:r>
        <w:t>опущенный (напр. о шторах)</w:t>
      </w:r>
    </w:p>
    <w:p>
      <w:r/>
      <w:r>
        <w:rPr>
          <w:b/>
        </w:rPr>
        <w:t>буулһах</w:t>
      </w:r>
      <w:r>
        <w:t xml:space="preserve"> [буулһахъ] 1) сгружать; </w:t>
      </w:r>
      <w:r>
        <w:rPr>
          <w:b/>
        </w:rPr>
        <w:t xml:space="preserve">өвс буулһах </w:t>
      </w:r>
      <w:r>
        <w:t xml:space="preserve">сгрузить сено 2) спускать; </w:t>
      </w:r>
      <w:r>
        <w:rPr>
          <w:b/>
        </w:rPr>
        <w:t xml:space="preserve">цан уулас буулһах </w:t>
      </w:r>
      <w:r>
        <w:t>спустить санки с горы</w:t>
      </w:r>
    </w:p>
    <w:p>
      <w:r/>
      <w:r>
        <w:rPr>
          <w:b/>
        </w:rPr>
        <w:t>буулһгддг</w:t>
      </w:r>
      <w:r>
        <w:t xml:space="preserve"> [буулһъгддъг] переводной; </w:t>
      </w:r>
      <w:r>
        <w:rPr>
          <w:b/>
        </w:rPr>
        <w:t xml:space="preserve">буулһгддг зургуд </w:t>
      </w:r>
      <w:r>
        <w:t xml:space="preserve">переводные картинки ◊ </w:t>
      </w:r>
      <w:r>
        <w:rPr>
          <w:b/>
        </w:rPr>
        <w:t xml:space="preserve">буулһгддг бичлһн </w:t>
      </w:r>
      <w:r>
        <w:t>списывание</w:t>
      </w:r>
    </w:p>
    <w:p>
      <w:r/>
      <w:r>
        <w:rPr>
          <w:b/>
        </w:rPr>
        <w:t>буулһлһн</w:t>
      </w:r>
      <w:r>
        <w:t xml:space="preserve"> [буулһълһън] и. д. от </w:t>
      </w:r>
      <w:r>
        <w:rPr>
          <w:b/>
        </w:rPr>
        <w:t xml:space="preserve">буулһх </w:t>
      </w:r>
      <w:r>
        <w:t xml:space="preserve">1) спуск, снижение; приземление 2) выгрузка; разгрузка; </w:t>
      </w:r>
      <w:r>
        <w:rPr>
          <w:b/>
        </w:rPr>
        <w:t xml:space="preserve">машинәс аца буулһлһн </w:t>
      </w:r>
      <w:r>
        <w:t>разгрузка машины</w:t>
      </w:r>
    </w:p>
    <w:p>
      <w:r/>
      <w:r>
        <w:rPr>
          <w:b/>
        </w:rPr>
        <w:t>буулһн</w:t>
      </w:r>
      <w:r>
        <w:t xml:space="preserve"> [буулһън] и. д. от </w:t>
      </w:r>
      <w:r>
        <w:rPr>
          <w:b/>
        </w:rPr>
        <w:t xml:space="preserve">буух </w:t>
      </w:r>
      <w:r>
        <w:t xml:space="preserve">1) опускание; спуск 2) приземление; </w:t>
      </w:r>
      <w:r>
        <w:rPr>
          <w:b/>
        </w:rPr>
        <w:t xml:space="preserve">буулһн уга </w:t>
      </w:r>
      <w:r>
        <w:t xml:space="preserve">беспосадочный; </w:t>
      </w:r>
      <w:r>
        <w:rPr>
          <w:b/>
        </w:rPr>
        <w:t xml:space="preserve">буулһн угаһар нислһн </w:t>
      </w:r>
      <w:r>
        <w:t>беспосадочный полёт</w:t>
      </w:r>
    </w:p>
    <w:p>
      <w:r/>
      <w:r>
        <w:rPr>
          <w:b/>
        </w:rPr>
        <w:t xml:space="preserve">буулһулх </w:t>
      </w:r>
      <w:r>
        <w:t xml:space="preserve">[буулһуулхъ] побуд. от </w:t>
      </w:r>
      <w:r>
        <w:rPr>
          <w:b/>
        </w:rPr>
        <w:t>буулһх</w:t>
      </w:r>
      <w:r/>
    </w:p>
    <w:p>
      <w:r/>
      <w:r>
        <w:rPr>
          <w:b/>
        </w:rPr>
        <w:t>буулһх</w:t>
      </w:r>
      <w:r>
        <w:t xml:space="preserve"> [буулһъхъ] побуд. от </w:t>
      </w:r>
      <w:r>
        <w:rPr>
          <w:b/>
        </w:rPr>
        <w:t xml:space="preserve">буух </w:t>
      </w:r>
      <w:r>
        <w:t xml:space="preserve">1) опускать, спускать; </w:t>
      </w:r>
      <w:r>
        <w:rPr>
          <w:b/>
        </w:rPr>
        <w:t xml:space="preserve">махлан чик буулһх </w:t>
      </w:r>
      <w:r>
        <w:t xml:space="preserve">опускать уши у шапки 2) разгружать, выгружать; </w:t>
      </w:r>
      <w:r>
        <w:rPr>
          <w:b/>
        </w:rPr>
        <w:t xml:space="preserve">машинәс аца буулһх </w:t>
      </w:r>
      <w:r>
        <w:t xml:space="preserve">разгружать машину 3) списывать, снимать копию 4) принуждать к сдаче (капитуляции) 5) ниспровергать, низлагать; </w:t>
      </w:r>
      <w:r>
        <w:rPr>
          <w:b/>
        </w:rPr>
        <w:t xml:space="preserve">хааг ширәһәснь буулһх </w:t>
      </w:r>
      <w:r>
        <w:t xml:space="preserve">низложить царя 6) спускать; </w:t>
      </w:r>
      <w:r>
        <w:rPr>
          <w:b/>
        </w:rPr>
        <w:t xml:space="preserve">дарцг буулһх </w:t>
      </w:r>
      <w:r>
        <w:t xml:space="preserve">спустить флаг 7) ссаживать, спешивать; </w:t>
      </w:r>
      <w:r>
        <w:rPr>
          <w:b/>
        </w:rPr>
        <w:t xml:space="preserve">мөрнәс буулһх </w:t>
      </w:r>
      <w:r>
        <w:t xml:space="preserve">ссадить с коня; </w:t>
      </w:r>
      <w:r>
        <w:rPr>
          <w:b/>
        </w:rPr>
        <w:t xml:space="preserve">буулһҗ ирәд, оцл көк һалзныг тальвб </w:t>
      </w:r>
      <w:r>
        <w:t xml:space="preserve">Джангар сойдя с коня, он отпустил скакуна Лыско ◊ </w:t>
      </w:r>
      <w:r>
        <w:rPr>
          <w:b/>
        </w:rPr>
        <w:t xml:space="preserve">күүк буулһх </w:t>
      </w:r>
      <w:r>
        <w:t xml:space="preserve">брать невесту в дом; </w:t>
      </w:r>
      <w:r>
        <w:rPr>
          <w:b/>
        </w:rPr>
        <w:t xml:space="preserve">эд-таврин үн буулһх </w:t>
      </w:r>
      <w:r>
        <w:t>снижать цены на товары</w:t>
      </w:r>
    </w:p>
    <w:p>
      <w:r/>
      <w:r>
        <w:rPr>
          <w:b/>
        </w:rPr>
        <w:t xml:space="preserve">буулк </w:t>
      </w:r>
      <w:r>
        <w:t>булка</w:t>
      </w:r>
    </w:p>
    <w:p>
      <w:r/>
      <w:r>
        <w:rPr>
          <w:b/>
        </w:rPr>
        <w:t>бууллһн</w:t>
      </w:r>
      <w:r>
        <w:t xml:space="preserve"> [бууллһън] и. д. от </w:t>
      </w:r>
      <w:r>
        <w:rPr>
          <w:b/>
        </w:rPr>
        <w:t xml:space="preserve">буулх </w:t>
      </w:r>
      <w:r>
        <w:t>прокалывание</w:t>
      </w:r>
    </w:p>
    <w:p>
      <w:r/>
      <w:r>
        <w:rPr>
          <w:b/>
        </w:rPr>
        <w:t xml:space="preserve">буулулх </w:t>
      </w:r>
      <w:r/>
      <w:r>
        <w:rPr>
          <w:b/>
        </w:rPr>
        <w:t>I</w:t>
      </w:r>
      <w:r>
        <w:t xml:space="preserve"> [буулуулхъ] побуд. от </w:t>
      </w:r>
      <w:r>
        <w:rPr>
          <w:b/>
        </w:rPr>
        <w:t xml:space="preserve">буулх </w:t>
      </w:r>
      <w:r>
        <w:t>быть проколотым (проткнутым)</w:t>
      </w:r>
    </w:p>
    <w:p>
      <w:r/>
      <w:r>
        <w:rPr>
          <w:b/>
        </w:rPr>
        <w:t xml:space="preserve">буулулх </w:t>
      </w:r>
      <w:r/>
      <w:r>
        <w:rPr>
          <w:b/>
        </w:rPr>
        <w:t>II</w:t>
      </w:r>
      <w:r>
        <w:t xml:space="preserve"> [буулулхъ] побуд. от </w:t>
      </w:r>
      <w:r>
        <w:rPr>
          <w:b/>
        </w:rPr>
        <w:t>буулх</w:t>
      </w:r>
      <w:r/>
    </w:p>
    <w:p>
      <w:r/>
      <w:r>
        <w:rPr>
          <w:b/>
        </w:rPr>
        <w:t xml:space="preserve">буулх </w:t>
      </w:r>
      <w:r>
        <w:t>[буулхъ] прокалывать, продырявливать</w:t>
      </w:r>
    </w:p>
    <w:p>
      <w:r/>
      <w:r>
        <w:rPr>
          <w:b/>
        </w:rPr>
        <w:t xml:space="preserve">бууль </w:t>
      </w:r>
      <w:r>
        <w:t xml:space="preserve">палочка, кляп (продёрнутые через носовую перегородку верблюда, на к-рых укрепляются поводья); </w:t>
      </w:r>
      <w:r>
        <w:rPr>
          <w:b/>
        </w:rPr>
        <w:t xml:space="preserve">буульгсн ицгиг ботхнднь күргҗ хаңһаһит, буульглсн зүркиг иньгтнь күргҗ төвкнүлит </w:t>
      </w:r>
      <w:r>
        <w:t xml:space="preserve">успокойте жалобно ревущую верблюдицу, отведя её к верблюжонку, успокойте трепещущее сердце, отведя к любимой (из свадебной песни); </w:t>
      </w:r>
      <w:r>
        <w:rPr>
          <w:b/>
        </w:rPr>
        <w:t xml:space="preserve">теңгрин </w:t>
      </w:r>
      <w:r/>
      <w:r>
        <w:rPr>
          <w:b/>
        </w:rPr>
        <w:t xml:space="preserve">телтр темән буульҗ, темдгтә һазрт тоосн бүргҗ </w:t>
      </w:r>
      <w:r>
        <w:t>загадка на той стороне моря верблюд заревел, на отмеченном месте пыль поднялась (</w:t>
      </w:r>
      <w:r>
        <w:rPr>
          <w:b/>
        </w:rPr>
        <w:t xml:space="preserve">бү хах </w:t>
      </w:r>
      <w:r>
        <w:t>стрелять из ружья)</w:t>
      </w:r>
    </w:p>
    <w:p>
      <w:r/>
      <w:r>
        <w:rPr>
          <w:b/>
        </w:rPr>
        <w:t>буульдг</w:t>
      </w:r>
      <w:r>
        <w:t xml:space="preserve"> [буульдъг] хвастливый; </w:t>
      </w:r>
      <w:r>
        <w:rPr>
          <w:b/>
        </w:rPr>
        <w:t xml:space="preserve">буульдг күн </w:t>
      </w:r>
      <w:r>
        <w:t>хвастливый человек</w:t>
      </w:r>
    </w:p>
    <w:p>
      <w:r/>
      <w:r>
        <w:rPr>
          <w:b/>
        </w:rPr>
        <w:t xml:space="preserve">буульлһн </w:t>
      </w:r>
      <w:r/>
      <w:r>
        <w:rPr>
          <w:b/>
        </w:rPr>
        <w:t>I</w:t>
      </w:r>
      <w:r>
        <w:t xml:space="preserve"> [буульлһън] и. д. от </w:t>
      </w:r>
      <w:r>
        <w:rPr>
          <w:b/>
        </w:rPr>
        <w:t xml:space="preserve">буульх </w:t>
      </w:r>
      <w:r/>
      <w:r>
        <w:rPr>
          <w:b/>
        </w:rPr>
        <w:t>I</w:t>
      </w:r>
      <w:r/>
      <w:r>
        <w:rPr>
          <w:b/>
        </w:rPr>
        <w:t xml:space="preserve"> </w:t>
      </w:r>
      <w:r>
        <w:t>рёв (верблюда)</w:t>
      </w:r>
    </w:p>
    <w:p>
      <w:r/>
      <w:r>
        <w:rPr>
          <w:b/>
        </w:rPr>
        <w:t xml:space="preserve">буульлһн </w:t>
      </w:r>
      <w:r/>
      <w:r>
        <w:rPr>
          <w:b/>
        </w:rPr>
        <w:t>II</w:t>
      </w:r>
      <w:r>
        <w:t xml:space="preserve"> [буульлһън] и. д. от </w:t>
      </w:r>
      <w:r>
        <w:rPr>
          <w:b/>
        </w:rPr>
        <w:t xml:space="preserve">буульх </w:t>
      </w:r>
      <w:r>
        <w:t xml:space="preserve">восхваление; хвала; </w:t>
      </w:r>
      <w:r>
        <w:rPr>
          <w:b/>
        </w:rPr>
        <w:t xml:space="preserve">хаҗуһас күн буулад уга бәәтл бийән бичә бууль </w:t>
      </w:r>
      <w:r>
        <w:t>погов. пока</w:t>
      </w:r>
      <w:r>
        <w:rPr>
          <w:b/>
        </w:rPr>
        <w:t xml:space="preserve"> </w:t>
      </w:r>
      <w:r>
        <w:t>(со стороны) никто не хвалит, сам себя не хвали</w:t>
      </w:r>
    </w:p>
    <w:p>
      <w:r/>
      <w:r>
        <w:rPr>
          <w:b/>
        </w:rPr>
        <w:t xml:space="preserve">буульмҗ </w:t>
      </w:r>
      <w:r>
        <w:t>[буульмҗъ] 1) восхваление 2) одобрение</w:t>
      </w:r>
    </w:p>
    <w:p>
      <w:r/>
      <w:r>
        <w:rPr>
          <w:b/>
        </w:rPr>
        <w:t xml:space="preserve">буульмтха </w:t>
      </w:r>
      <w:r/>
      <w:r>
        <w:rPr>
          <w:b/>
        </w:rPr>
        <w:t>I</w:t>
      </w:r>
      <w:r/>
      <w:r>
        <w:rPr>
          <w:b/>
        </w:rPr>
        <w:t xml:space="preserve"> </w:t>
      </w:r>
      <w:r>
        <w:t>ревущий (о верблюде)</w:t>
      </w:r>
    </w:p>
    <w:p>
      <w:r/>
      <w:r>
        <w:rPr>
          <w:b/>
        </w:rPr>
        <w:t xml:space="preserve">буульмтха </w:t>
      </w:r>
      <w:r/>
      <w:r>
        <w:rPr>
          <w:b/>
        </w:rPr>
        <w:t>II</w:t>
      </w:r>
      <w:r/>
      <w:r>
        <w:rPr>
          <w:b/>
        </w:rPr>
        <w:t xml:space="preserve"> </w:t>
      </w:r>
      <w:r>
        <w:t>восхваляющий</w:t>
      </w:r>
    </w:p>
    <w:p>
      <w:r/>
      <w:r>
        <w:rPr>
          <w:b/>
        </w:rPr>
        <w:t>буульсн</w:t>
      </w:r>
      <w:r>
        <w:t xml:space="preserve"> [буульсън] хваленый</w:t>
      </w:r>
    </w:p>
    <w:p>
      <w:r/>
      <w:r>
        <w:rPr>
          <w:b/>
        </w:rPr>
        <w:t xml:space="preserve">буульх </w:t>
      </w:r>
      <w:r/>
      <w:r>
        <w:rPr>
          <w:b/>
        </w:rPr>
        <w:t>I</w:t>
      </w:r>
      <w:r>
        <w:t xml:space="preserve"> [буульхъ] реветь, кричать (о верблюдах); </w:t>
      </w:r>
      <w:r>
        <w:rPr>
          <w:b/>
        </w:rPr>
        <w:t xml:space="preserve">буульх иңгиг ботхнднь күргтн </w:t>
      </w:r>
      <w:r>
        <w:t>ревущую верблюдицу отведите к верблюжонку</w:t>
      </w:r>
    </w:p>
    <w:p>
      <w:r/>
      <w:r>
        <w:rPr>
          <w:b/>
        </w:rPr>
        <w:t xml:space="preserve">буульх </w:t>
      </w:r>
      <w:r/>
      <w:r>
        <w:rPr>
          <w:b/>
        </w:rPr>
        <w:t>II</w:t>
      </w:r>
      <w:r/>
      <w:r>
        <w:rPr>
          <w:b/>
        </w:rPr>
        <w:t xml:space="preserve"> </w:t>
      </w:r>
      <w:r>
        <w:t>[буульхъ] восхвалять</w:t>
      </w:r>
    </w:p>
    <w:p>
      <w:r/>
      <w:r>
        <w:rPr>
          <w:b/>
        </w:rPr>
        <w:t>буур</w:t>
      </w:r>
      <w:r>
        <w:t xml:space="preserve"> [бууръ] верблюд-производитель; </w:t>
      </w:r>
      <w:r>
        <w:rPr>
          <w:b/>
        </w:rPr>
        <w:t xml:space="preserve">оруһин буур </w:t>
      </w:r>
      <w:r>
        <w:t xml:space="preserve">верблюд-самец в период гона; </w:t>
      </w:r>
      <w:r>
        <w:rPr>
          <w:b/>
        </w:rPr>
        <w:t xml:space="preserve">дөнн буурин ишкдл дөрвн җил эс билрҗ </w:t>
      </w:r>
      <w:r>
        <w:t>загадка след четырёхлетнего верблюда-производителя не стерся в течение четырёх лет (</w:t>
      </w:r>
      <w:r>
        <w:rPr>
          <w:b/>
        </w:rPr>
        <w:t xml:space="preserve">сүүдр </w:t>
      </w:r>
      <w:r>
        <w:t xml:space="preserve">тень) ◊ </w:t>
      </w:r>
      <w:r>
        <w:rPr>
          <w:b/>
        </w:rPr>
        <w:t xml:space="preserve">буурин заң медх </w:t>
      </w:r>
      <w:r>
        <w:t>хорошо знать характер и нрав кого-л.</w:t>
      </w:r>
    </w:p>
    <w:p>
      <w:r/>
      <w:r>
        <w:rPr>
          <w:b/>
        </w:rPr>
        <w:t>буурах</w:t>
      </w:r>
      <w:r>
        <w:t xml:space="preserve"> [буурахъ] побуд. от </w:t>
      </w:r>
      <w:r>
        <w:rPr>
          <w:b/>
        </w:rPr>
        <w:t xml:space="preserve">буурх </w:t>
      </w:r>
      <w:r/>
      <w:r>
        <w:rPr>
          <w:b/>
        </w:rPr>
        <w:t>II</w:t>
      </w:r>
      <w:r/>
      <w:r>
        <w:rPr>
          <w:b/>
        </w:rPr>
        <w:t xml:space="preserve"> </w:t>
      </w:r>
      <w:r>
        <w:t xml:space="preserve">падать; приходить в упадок; </w:t>
      </w:r>
      <w:r>
        <w:rPr>
          <w:b/>
        </w:rPr>
        <w:t xml:space="preserve">иткл-күндән буурах </w:t>
      </w:r>
      <w:r>
        <w:t>лишаться доверия и уважения</w:t>
      </w:r>
    </w:p>
    <w:p>
      <w:r/>
      <w:r>
        <w:rPr>
          <w:b/>
        </w:rPr>
        <w:t>буургч</w:t>
      </w:r>
      <w:r>
        <w:t xml:space="preserve"> [буургчъ] чалая (о масти кобылицы); </w:t>
      </w:r>
      <w:r>
        <w:rPr>
          <w:b/>
        </w:rPr>
        <w:t xml:space="preserve">буургч гүн </w:t>
      </w:r>
      <w:r>
        <w:t>ч</w:t>
      </w:r>
      <w:r>
        <w:rPr>
          <w:b/>
        </w:rPr>
        <w:t>а</w:t>
      </w:r>
      <w:r>
        <w:t>лая кобылица</w:t>
      </w:r>
    </w:p>
    <w:p>
      <w:r/>
      <w:r>
        <w:rPr>
          <w:b/>
        </w:rPr>
        <w:t>буурл</w:t>
      </w:r>
      <w:r>
        <w:t xml:space="preserve"> [бууръл] </w:t>
      </w:r>
      <w:r>
        <w:rPr>
          <w:b/>
        </w:rPr>
        <w:t xml:space="preserve">1. </w:t>
      </w:r>
      <w:r>
        <w:t xml:space="preserve">седина || седой; </w:t>
      </w:r>
      <w:r>
        <w:rPr>
          <w:b/>
        </w:rPr>
        <w:t xml:space="preserve">үснә буурл </w:t>
      </w:r>
      <w:r>
        <w:t xml:space="preserve">седина волос; </w:t>
      </w:r>
      <w:r>
        <w:rPr>
          <w:b/>
        </w:rPr>
        <w:t xml:space="preserve">буурл сахл </w:t>
      </w:r>
      <w:r>
        <w:t xml:space="preserve">седая борода; </w:t>
      </w:r>
      <w:r>
        <w:rPr>
          <w:b/>
        </w:rPr>
        <w:t xml:space="preserve">буурл үстә өвгн </w:t>
      </w:r>
      <w:r>
        <w:t xml:space="preserve">седоволосый; </w:t>
      </w:r>
      <w:r>
        <w:rPr>
          <w:b/>
        </w:rPr>
        <w:t>цал буурл сахлта цаһан өвгд нег</w:t>
      </w:r>
      <w:r/>
      <w:r>
        <w:rPr>
          <w:b/>
        </w:rPr>
        <w:t xml:space="preserve"> </w:t>
      </w:r>
      <w:r/>
      <w:r>
        <w:rPr>
          <w:b/>
        </w:rPr>
        <w:t xml:space="preserve">дуңһра күцв </w:t>
      </w:r>
      <w:r>
        <w:t xml:space="preserve">Джангар седобородые белые старики образовали один круг; </w:t>
      </w:r>
      <w:r>
        <w:rPr>
          <w:b/>
        </w:rPr>
        <w:t xml:space="preserve">цаһан буурл өвгн өдр сө уга хәләдг нүдтә </w:t>
      </w:r>
      <w:r>
        <w:t>загадка седоволосый старик имеет глаза, которыми смотрит и ночью и днём (</w:t>
      </w:r>
      <w:r>
        <w:rPr>
          <w:b/>
        </w:rPr>
        <w:t xml:space="preserve">теңгр, сар болн нарн </w:t>
      </w:r>
      <w:r>
        <w:t xml:space="preserve">небо, луна и солнце) </w:t>
      </w:r>
      <w:r>
        <w:rPr>
          <w:b/>
        </w:rPr>
        <w:t xml:space="preserve">2. </w:t>
      </w:r>
      <w:r>
        <w:t xml:space="preserve">1) чалый (о масти лошади); </w:t>
      </w:r>
      <w:r>
        <w:rPr>
          <w:b/>
        </w:rPr>
        <w:t xml:space="preserve">буурл мөрн </w:t>
      </w:r>
      <w:r>
        <w:t xml:space="preserve">чалая лошадь; </w:t>
      </w:r>
      <w:r>
        <w:rPr>
          <w:b/>
        </w:rPr>
        <w:t xml:space="preserve">эвтә буурл һалзн мөрим тохҗ өгтн! гиҗ хәәкрв </w:t>
      </w:r>
      <w:r>
        <w:t xml:space="preserve">Джангар он воскликнул: «Оседлайте моего прославленного чалого Лыско, привыкшего к сражениям!» 2) бурый; </w:t>
      </w:r>
      <w:r>
        <w:rPr>
          <w:b/>
        </w:rPr>
        <w:t>буурл</w:t>
      </w:r>
      <w:r/>
      <w:r>
        <w:rPr>
          <w:b/>
        </w:rPr>
        <w:t xml:space="preserve"> </w:t>
      </w:r>
      <w:r/>
      <w:r>
        <w:rPr>
          <w:b/>
        </w:rPr>
        <w:t xml:space="preserve">арат </w:t>
      </w:r>
      <w:r>
        <w:t>черно-бурая лисица</w:t>
      </w:r>
    </w:p>
    <w:p>
      <w:r/>
      <w:r>
        <w:rPr>
          <w:b/>
        </w:rPr>
        <w:t xml:space="preserve">буурлһн </w:t>
      </w:r>
      <w:r/>
      <w:r>
        <w:rPr>
          <w:b/>
        </w:rPr>
        <w:t>I</w:t>
      </w:r>
      <w:r>
        <w:t xml:space="preserve"> [буурълһън] и. д. от </w:t>
      </w:r>
      <w:r>
        <w:rPr>
          <w:b/>
        </w:rPr>
        <w:t xml:space="preserve">буурх </w:t>
      </w:r>
      <w:r/>
      <w:r>
        <w:rPr>
          <w:b/>
        </w:rPr>
        <w:t>II</w:t>
      </w:r>
      <w:r/>
      <w:r>
        <w:rPr>
          <w:b/>
        </w:rPr>
        <w:t xml:space="preserve">; </w:t>
      </w:r>
      <w:r/>
      <w:r>
        <w:rPr>
          <w:b/>
        </w:rPr>
        <w:t xml:space="preserve">буурлһн юн чигн дәәсн, сәәрхлә цуһар элгн-садн </w:t>
      </w:r>
      <w:r>
        <w:t>посл. когда обеднеешь, то каждый тебе враг, когда человек возвышается, то все родственники</w:t>
      </w:r>
    </w:p>
    <w:p>
      <w:r/>
      <w:r>
        <w:rPr>
          <w:b/>
        </w:rPr>
        <w:t xml:space="preserve">буурлһн </w:t>
      </w:r>
      <w:r/>
      <w:r>
        <w:rPr>
          <w:b/>
        </w:rPr>
        <w:t>II</w:t>
      </w:r>
      <w:r>
        <w:t xml:space="preserve"> [буурълһън] и. д. от </w:t>
      </w:r>
      <w:r>
        <w:rPr>
          <w:b/>
        </w:rPr>
        <w:t xml:space="preserve">буурх </w:t>
      </w:r>
      <w:r/>
      <w:r>
        <w:rPr>
          <w:b/>
        </w:rPr>
        <w:t>II</w:t>
      </w:r>
      <w:r/>
      <w:r>
        <w:rPr>
          <w:b/>
        </w:rPr>
        <w:t xml:space="preserve"> </w:t>
      </w:r>
      <w:r>
        <w:t>деградация</w:t>
      </w:r>
    </w:p>
    <w:p>
      <w:r/>
      <w:r>
        <w:rPr>
          <w:b/>
        </w:rPr>
        <w:t>буурлда</w:t>
      </w:r>
      <w:r>
        <w:t xml:space="preserve"> [буурълда] полынь горькая</w:t>
      </w:r>
    </w:p>
    <w:p>
      <w:r/>
      <w:r>
        <w:rPr>
          <w:b/>
        </w:rPr>
        <w:t xml:space="preserve">буурлт </w:t>
      </w:r>
      <w:r>
        <w:t xml:space="preserve">[буурълтъ] регресс, упадок, распад, разорение; </w:t>
      </w:r>
      <w:r>
        <w:rPr>
          <w:b/>
        </w:rPr>
        <w:t xml:space="preserve">колониальн системин буурлт </w:t>
      </w:r>
      <w:r>
        <w:t xml:space="preserve">распад колониальной системы; </w:t>
      </w:r>
      <w:r>
        <w:rPr>
          <w:b/>
        </w:rPr>
        <w:t xml:space="preserve">экономикд болҗах буурлт </w:t>
      </w:r>
      <w:r>
        <w:t>упадок в экономике</w:t>
      </w:r>
    </w:p>
    <w:p>
      <w:r/>
      <w:r>
        <w:rPr>
          <w:b/>
        </w:rPr>
        <w:t>буурлтлһн</w:t>
      </w:r>
      <w:r>
        <w:t xml:space="preserve"> [буурълтълһън] и. д. от </w:t>
      </w:r>
      <w:r>
        <w:rPr>
          <w:b/>
        </w:rPr>
        <w:t>буурлтх</w:t>
      </w:r>
      <w:r/>
    </w:p>
    <w:p>
      <w:r/>
      <w:r>
        <w:rPr>
          <w:b/>
        </w:rPr>
        <w:t xml:space="preserve">буурлтсн </w:t>
      </w:r>
      <w:r>
        <w:t>[буурълтъсън] 1) с проседью 2) поблёкший</w:t>
      </w:r>
    </w:p>
    <w:p>
      <w:r/>
      <w:r>
        <w:rPr>
          <w:b/>
        </w:rPr>
        <w:t xml:space="preserve">буурлтулх </w:t>
      </w:r>
      <w:r>
        <w:t xml:space="preserve">[буурълтуулхъ] побуд. от </w:t>
      </w:r>
      <w:r>
        <w:rPr>
          <w:b/>
        </w:rPr>
        <w:t>буурлтх</w:t>
      </w:r>
      <w:r/>
    </w:p>
    <w:p>
      <w:r/>
      <w:r>
        <w:rPr>
          <w:b/>
        </w:rPr>
        <w:t>буурлтх</w:t>
      </w:r>
      <w:r>
        <w:t xml:space="preserve"> [буурълтхъ] 1) седеть, покрываться сединой 2) поблёкнуть, потерять яркость</w:t>
      </w:r>
    </w:p>
    <w:p>
      <w:r/>
      <w:r>
        <w:rPr>
          <w:b/>
        </w:rPr>
        <w:t>буурсх</w:t>
      </w:r>
      <w:r>
        <w:t xml:space="preserve"> [буурсхъ] быть (находиться) в периоде течки (о верблюдицах)</w:t>
      </w:r>
    </w:p>
    <w:p>
      <w:r/>
      <w:r>
        <w:rPr>
          <w:b/>
        </w:rPr>
        <w:t xml:space="preserve">буурулх </w:t>
      </w:r>
      <w:r/>
      <w:r>
        <w:rPr>
          <w:b/>
        </w:rPr>
        <w:t>I</w:t>
      </w:r>
      <w:r>
        <w:t xml:space="preserve"> [бууруулхъ] побуд. от </w:t>
      </w:r>
      <w:r>
        <w:rPr>
          <w:b/>
        </w:rPr>
        <w:t xml:space="preserve">буурх </w:t>
      </w:r>
      <w:r/>
      <w:r>
        <w:rPr>
          <w:b/>
        </w:rPr>
        <w:t>I</w:t>
      </w:r>
      <w:r/>
    </w:p>
    <w:p>
      <w:r/>
      <w:r>
        <w:rPr>
          <w:b/>
        </w:rPr>
        <w:t xml:space="preserve">буурулх </w:t>
      </w:r>
      <w:r/>
      <w:r>
        <w:rPr>
          <w:b/>
        </w:rPr>
        <w:t>II</w:t>
      </w:r>
      <w:r>
        <w:t xml:space="preserve"> [бууруулхъ] побуд. от </w:t>
      </w:r>
      <w:r>
        <w:rPr>
          <w:b/>
        </w:rPr>
        <w:t xml:space="preserve">буурх </w:t>
      </w:r>
      <w:r/>
      <w:r>
        <w:rPr>
          <w:b/>
        </w:rPr>
        <w:t>II</w:t>
      </w:r>
      <w:r/>
      <w:r>
        <w:rPr>
          <w:b/>
        </w:rPr>
        <w:t xml:space="preserve"> </w:t>
      </w:r>
      <w:r>
        <w:t xml:space="preserve">снижать, понижать; </w:t>
      </w:r>
      <w:r>
        <w:rPr>
          <w:b/>
        </w:rPr>
        <w:t xml:space="preserve">күч буурулх </w:t>
      </w:r>
      <w:r>
        <w:t>ослаблять силу</w:t>
      </w:r>
    </w:p>
    <w:p>
      <w:r/>
      <w:r>
        <w:rPr>
          <w:b/>
        </w:rPr>
        <w:t xml:space="preserve">буурх </w:t>
      </w:r>
      <w:r/>
      <w:r>
        <w:rPr>
          <w:b/>
        </w:rPr>
        <w:t>I</w:t>
      </w:r>
      <w:r>
        <w:t xml:space="preserve"> [буурхъ] рваться, продырявливаться, прокалываться (об одежде)</w:t>
      </w:r>
    </w:p>
    <w:p>
      <w:r/>
      <w:r>
        <w:rPr>
          <w:b/>
        </w:rPr>
        <w:t xml:space="preserve">буурх </w:t>
      </w:r>
      <w:r/>
      <w:r>
        <w:rPr>
          <w:b/>
        </w:rPr>
        <w:t>II</w:t>
      </w:r>
      <w:r>
        <w:t xml:space="preserve"> [буурхъ] 1) приходить в упадок, регрессировать 2) падать; 3) лишаться (чести, достоинства); </w:t>
      </w:r>
      <w:r>
        <w:rPr>
          <w:b/>
        </w:rPr>
        <w:t xml:space="preserve">иткл-күнднь буурх </w:t>
      </w:r>
      <w:r>
        <w:t xml:space="preserve">лишаться доверия и авторитета; </w:t>
      </w:r>
      <w:r>
        <w:rPr>
          <w:b/>
        </w:rPr>
        <w:t xml:space="preserve">буурх цагт шулм нөкд, булх цагт гелң нөкд </w:t>
      </w:r>
      <w:r>
        <w:t xml:space="preserve">погов. в пору разорения на помощь приходит чёрт, а в пору похорон на помощь приходит гелюнг; </w:t>
      </w:r>
      <w:r>
        <w:rPr>
          <w:b/>
        </w:rPr>
        <w:t xml:space="preserve">буурх өрк дотрасн </w:t>
      </w:r>
      <w:r>
        <w:t xml:space="preserve">погов. разорение хозяйства начинается изнутри 4) ослабевать, утихать; </w:t>
      </w:r>
      <w:r>
        <w:rPr>
          <w:b/>
        </w:rPr>
        <w:t>һалын заль</w:t>
      </w:r>
      <w:r/>
      <w:r>
        <w:rPr>
          <w:b/>
        </w:rPr>
        <w:t xml:space="preserve"> </w:t>
      </w:r>
      <w:r/>
      <w:r>
        <w:rPr>
          <w:b/>
        </w:rPr>
        <w:t xml:space="preserve">буурв </w:t>
      </w:r>
      <w:r>
        <w:t xml:space="preserve">сила огня ослабла; </w:t>
      </w:r>
      <w:r>
        <w:rPr>
          <w:b/>
        </w:rPr>
        <w:t xml:space="preserve">нүднә харан буурв </w:t>
      </w:r>
      <w:r>
        <w:t>зрение ослабло</w:t>
      </w:r>
    </w:p>
    <w:p>
      <w:r/>
      <w:r>
        <w:rPr>
          <w:b/>
        </w:rPr>
        <w:t xml:space="preserve">буурха </w:t>
      </w:r>
      <w:r>
        <w:t>дырявый</w:t>
      </w:r>
      <w:r>
        <w:rPr>
          <w:b/>
        </w:rPr>
        <w:t xml:space="preserve">, </w:t>
      </w:r>
      <w:r>
        <w:t xml:space="preserve">рваный; </w:t>
      </w:r>
      <w:r>
        <w:rPr>
          <w:b/>
        </w:rPr>
        <w:t xml:space="preserve">буурха занч </w:t>
      </w:r>
      <w:r>
        <w:t xml:space="preserve">рваная бурка; </w:t>
      </w:r>
      <w:r>
        <w:rPr>
          <w:b/>
        </w:rPr>
        <w:t xml:space="preserve">буурха гер </w:t>
      </w:r>
      <w:r>
        <w:t xml:space="preserve">дырявая кибитка; </w:t>
      </w:r>
      <w:r>
        <w:rPr>
          <w:b/>
        </w:rPr>
        <w:t xml:space="preserve">шуурха-буурха бүшмүд </w:t>
      </w:r>
      <w:r>
        <w:t>разорванное платье</w:t>
      </w:r>
    </w:p>
    <w:p>
      <w:r/>
      <w:r>
        <w:rPr>
          <w:b/>
        </w:rPr>
        <w:t>буух</w:t>
      </w:r>
      <w:r>
        <w:t xml:space="preserve"> [буухъ] 1) спускаться, сходить, слезать; идти вниз, понижаться; </w:t>
      </w:r>
      <w:r>
        <w:rPr>
          <w:b/>
        </w:rPr>
        <w:t xml:space="preserve">давшурар буух </w:t>
      </w:r>
      <w:r>
        <w:t xml:space="preserve">спускаться по лестнице; </w:t>
      </w:r>
      <w:r>
        <w:rPr>
          <w:b/>
        </w:rPr>
        <w:t xml:space="preserve">һазрт буух цагт </w:t>
      </w:r>
      <w:r>
        <w:t xml:space="preserve">во время посадки, при посадке; </w:t>
      </w:r>
      <w:r>
        <w:rPr>
          <w:b/>
        </w:rPr>
        <w:t xml:space="preserve">будн бууҗана </w:t>
      </w:r>
      <w:r>
        <w:t xml:space="preserve">торгут. туман опускается; </w:t>
      </w:r>
      <w:r>
        <w:rPr>
          <w:b/>
        </w:rPr>
        <w:t xml:space="preserve">мөрнәс буух </w:t>
      </w:r>
      <w:r>
        <w:t xml:space="preserve">слезать с лошади 2) останавливаться, располагаться станом, оседать; располагаться на жительство; </w:t>
      </w:r>
      <w:r>
        <w:rPr>
          <w:b/>
        </w:rPr>
        <w:t xml:space="preserve">ирсн улс буудг гер </w:t>
      </w:r>
      <w:r>
        <w:t xml:space="preserve">дом для приезжих; </w:t>
      </w:r>
      <w:r>
        <w:rPr>
          <w:b/>
        </w:rPr>
        <w:t xml:space="preserve">хама буудвт? </w:t>
      </w:r>
      <w:r>
        <w:t>где Вы останавливаетесь? 3) перен. падать</w:t>
      </w:r>
      <w:r>
        <w:rPr>
          <w:b/>
        </w:rPr>
        <w:t xml:space="preserve">, </w:t>
      </w:r>
      <w:r>
        <w:t xml:space="preserve">обрушиваться; </w:t>
      </w:r>
      <w:r>
        <w:rPr>
          <w:b/>
        </w:rPr>
        <w:t xml:space="preserve">һарһсн гемнь толһа деернь бууһад бәәв </w:t>
      </w:r>
      <w:r>
        <w:t xml:space="preserve">вина пала на его голову 4) уступать, идти на уступки; сдаваться, капитулировать 5) употр. с соед. и слитн. деепр. как вспом. глагол, показывающий направление действия вниз; </w:t>
      </w:r>
      <w:r>
        <w:rPr>
          <w:b/>
        </w:rPr>
        <w:t xml:space="preserve">гүүһәд буух </w:t>
      </w:r>
      <w:r>
        <w:t xml:space="preserve">спускаться бегом (напр. по лестнице); </w:t>
      </w:r>
      <w:r>
        <w:rPr>
          <w:b/>
        </w:rPr>
        <w:t xml:space="preserve">һәрәдҗ буух </w:t>
      </w:r>
      <w:r>
        <w:t xml:space="preserve">соскакивать, спрыгивать 6) высок. возвращаться; </w:t>
      </w:r>
      <w:r>
        <w:rPr>
          <w:b/>
        </w:rPr>
        <w:t>Чиңгис хани сартаһул улсиг дәәлҗ бууҗ</w:t>
      </w:r>
      <w:r>
        <w:t xml:space="preserve"> (из надписи «Чингисова камня») когда Чингисхан соизволил возвратиться после завоевания сартагульского народа...</w:t>
      </w:r>
    </w:p>
    <w:p>
      <w:r/>
      <w:r>
        <w:rPr>
          <w:b/>
        </w:rPr>
        <w:t xml:space="preserve">бууц </w:t>
      </w:r>
      <w:r>
        <w:t>[бууцъ] 1) стоянка, стойбище 2) усадьба, остановка</w:t>
      </w:r>
    </w:p>
    <w:p>
      <w:r/>
      <w:r>
        <w:rPr>
          <w:b/>
        </w:rPr>
        <w:t>бууч</w:t>
      </w:r>
      <w:r>
        <w:t xml:space="preserve"> [буучъ] оружейник</w:t>
      </w:r>
    </w:p>
    <w:p>
      <w:r/>
      <w:r>
        <w:rPr>
          <w:b/>
        </w:rPr>
        <w:t>буучлһн</w:t>
      </w:r>
      <w:r>
        <w:t xml:space="preserve"> [буучълһън] и. д. от </w:t>
      </w:r>
      <w:r>
        <w:rPr>
          <w:b/>
        </w:rPr>
        <w:t>буучх</w:t>
      </w:r>
      <w:r/>
    </w:p>
    <w:p>
      <w:r/>
      <w:r>
        <w:rPr>
          <w:b/>
        </w:rPr>
        <w:t>буучх</w:t>
      </w:r>
      <w:r>
        <w:t xml:space="preserve"> [буучхъ]: </w:t>
      </w:r>
      <w:r>
        <w:rPr>
          <w:b/>
        </w:rPr>
        <w:t xml:space="preserve">шуучх-буучх </w:t>
      </w:r>
      <w:r>
        <w:t>парн. рвать, быстро изнашивать</w:t>
      </w:r>
    </w:p>
    <w:p>
      <w:r/>
      <w:r>
        <w:rPr>
          <w:b/>
        </w:rPr>
        <w:t xml:space="preserve">буфет </w:t>
      </w:r>
      <w:r>
        <w:t>буфет</w:t>
      </w:r>
    </w:p>
    <w:p>
      <w:r/>
      <w:r>
        <w:rPr>
          <w:b/>
        </w:rPr>
        <w:t xml:space="preserve">буфетч </w:t>
      </w:r>
      <w:r>
        <w:t>буфетчик</w:t>
      </w:r>
    </w:p>
    <w:p>
      <w:r/>
      <w:r>
        <w:rPr>
          <w:b/>
        </w:rPr>
        <w:t xml:space="preserve">бух </w:t>
      </w:r>
      <w:r/>
      <w:r>
        <w:rPr>
          <w:b/>
        </w:rPr>
        <w:t>I</w:t>
      </w:r>
      <w:r>
        <w:t xml:space="preserve"> [бухъ] 1) бык-производитель; </w:t>
      </w:r>
      <w:r>
        <w:rPr>
          <w:b/>
        </w:rPr>
        <w:t xml:space="preserve">сән тохмта бух </w:t>
      </w:r>
      <w:r>
        <w:t xml:space="preserve">породистый, племенной бык; </w:t>
      </w:r>
      <w:r>
        <w:rPr>
          <w:b/>
        </w:rPr>
        <w:t xml:space="preserve">бух кедү тошв чигн, зелә туһл мөн </w:t>
      </w:r>
      <w:r>
        <w:t xml:space="preserve">погов. сколько бы ни бродил бык-производитель, все равно он прежде был телёнком; </w:t>
      </w:r>
      <w:r>
        <w:rPr>
          <w:b/>
        </w:rPr>
        <w:t xml:space="preserve">му бух толһа деерән шора цацдг </w:t>
      </w:r>
      <w:r>
        <w:t xml:space="preserve">погов. плохой бык-производитель посыпает пылью свою голову; </w:t>
      </w:r>
      <w:r>
        <w:rPr>
          <w:b/>
        </w:rPr>
        <w:t xml:space="preserve">алг бух алцаҗ, көк бух көшҗ </w:t>
      </w:r>
      <w:r>
        <w:t>загадка рябой бык-производитель раз- двинул ноги, а синий бык-производитель одеревенел (</w:t>
      </w:r>
      <w:r>
        <w:rPr>
          <w:b/>
        </w:rPr>
        <w:t xml:space="preserve">бу хах </w:t>
      </w:r>
      <w:r>
        <w:t xml:space="preserve">стрелять из ружья); </w:t>
      </w:r>
      <w:r>
        <w:rPr>
          <w:b/>
        </w:rPr>
        <w:t xml:space="preserve">хар болсн гелңгәс зәәл, бух йовсн царас зәәл </w:t>
      </w:r>
      <w:r>
        <w:t xml:space="preserve">погов. избегай гелюнга, перешедшего в миряне, избегай вола, бывшего быком-производителем; </w:t>
      </w:r>
      <w:r>
        <w:rPr>
          <w:b/>
        </w:rPr>
        <w:t xml:space="preserve">мини герт үг уга ордг ... тошгсн бух болсн, төөргсн һодль болгсн юн ноха ирвч? </w:t>
      </w:r>
      <w:r>
        <w:t xml:space="preserve">Джангар кто ты такой, вошедший в мой дом без позволения, подобно бродячему быку-производителю и заблудившейся (букв. случайно вырвавшейся из лука) стреле? 2) уст. полк; </w:t>
      </w:r>
      <w:r>
        <w:rPr>
          <w:b/>
        </w:rPr>
        <w:t xml:space="preserve">дегц найн бухнн толһа унна </w:t>
      </w:r>
      <w:r>
        <w:t>Джангар сразу падают головы сражённых воинов восьмидесяти полков</w:t>
      </w:r>
    </w:p>
    <w:p>
      <w:r/>
      <w:r>
        <w:rPr>
          <w:b/>
        </w:rPr>
        <w:t xml:space="preserve">бух </w:t>
      </w:r>
      <w:r/>
      <w:r>
        <w:rPr>
          <w:b/>
        </w:rPr>
        <w:t>II</w:t>
      </w:r>
      <w:r/>
      <w:r>
        <w:rPr>
          <w:b/>
        </w:rPr>
        <w:t xml:space="preserve"> </w:t>
      </w:r>
      <w:r>
        <w:t xml:space="preserve">уст. [бухъ]: </w:t>
      </w:r>
      <w:r>
        <w:rPr>
          <w:b/>
        </w:rPr>
        <w:t xml:space="preserve">бух аҗрһ </w:t>
      </w:r>
      <w:r>
        <w:t xml:space="preserve">деревянная колода на шею (орудие наказания); </w:t>
      </w:r>
      <w:r>
        <w:rPr>
          <w:b/>
        </w:rPr>
        <w:t xml:space="preserve">бух чорһа </w:t>
      </w:r>
      <w:r>
        <w:t>деревянная колода на ноги (орудие наказания)</w:t>
      </w:r>
    </w:p>
    <w:p>
      <w:r/>
      <w:r>
        <w:rPr>
          <w:b/>
        </w:rPr>
        <w:t xml:space="preserve">бухар </w:t>
      </w:r>
      <w:r>
        <w:t>бухарский (о ковре и мерлушке)</w:t>
      </w:r>
    </w:p>
    <w:p>
      <w:r/>
      <w:r>
        <w:rPr>
          <w:b/>
        </w:rPr>
        <w:t xml:space="preserve">бухгалтер </w:t>
      </w:r>
      <w:r>
        <w:t>бухгалтер</w:t>
      </w:r>
    </w:p>
    <w:p>
      <w:r/>
      <w:r>
        <w:rPr>
          <w:b/>
        </w:rPr>
        <w:t xml:space="preserve">бухгалтерин </w:t>
      </w:r>
      <w:r>
        <w:t xml:space="preserve">род. п. от </w:t>
      </w:r>
      <w:r>
        <w:rPr>
          <w:b/>
        </w:rPr>
        <w:t xml:space="preserve">бухгалтер </w:t>
      </w:r>
      <w:r>
        <w:t xml:space="preserve">бухгалтерский; </w:t>
      </w:r>
      <w:r>
        <w:rPr>
          <w:b/>
        </w:rPr>
        <w:t xml:space="preserve">бухгалтерин тооцан </w:t>
      </w:r>
      <w:r>
        <w:t>бухгалтерский отчёт</w:t>
      </w:r>
    </w:p>
    <w:p>
      <w:r/>
      <w:r>
        <w:rPr>
          <w:b/>
        </w:rPr>
        <w:t>бухдг</w:t>
      </w:r>
      <w:r>
        <w:t xml:space="preserve"> [бухдъг] неудержимый, рвущийся вперёд (о лошади); </w:t>
      </w:r>
      <w:r>
        <w:rPr>
          <w:b/>
        </w:rPr>
        <w:t xml:space="preserve">бухҗ гүүдг буурл </w:t>
      </w:r>
      <w:r>
        <w:t>неудержимый чалый конь</w:t>
      </w:r>
    </w:p>
    <w:p>
      <w:r/>
      <w:r>
        <w:rPr>
          <w:b/>
        </w:rPr>
        <w:t xml:space="preserve">бухин </w:t>
      </w:r>
      <w:r>
        <w:t xml:space="preserve">род. п. от </w:t>
      </w:r>
      <w:r>
        <w:rPr>
          <w:b/>
        </w:rPr>
        <w:t xml:space="preserve">бух </w:t>
      </w:r>
      <w:r/>
      <w:r>
        <w:rPr>
          <w:b/>
        </w:rPr>
        <w:t>I</w:t>
      </w:r>
      <w:r/>
      <w:r>
        <w:rPr>
          <w:b/>
        </w:rPr>
        <w:t xml:space="preserve"> </w:t>
      </w:r>
      <w:r>
        <w:t xml:space="preserve">бычий; </w:t>
      </w:r>
      <w:r>
        <w:rPr>
          <w:b/>
        </w:rPr>
        <w:t xml:space="preserve">бухин өвр </w:t>
      </w:r>
      <w:r>
        <w:t xml:space="preserve">бычий рог ◊ </w:t>
      </w:r>
      <w:r>
        <w:rPr>
          <w:b/>
        </w:rPr>
        <w:t xml:space="preserve">бухин шилг </w:t>
      </w:r>
      <w:r>
        <w:t>мальва, просвирняк</w:t>
      </w:r>
    </w:p>
    <w:p>
      <w:r/>
      <w:r>
        <w:rPr>
          <w:b/>
        </w:rPr>
        <w:t xml:space="preserve">бухслһн </w:t>
      </w:r>
      <w:r>
        <w:t>[бухсълһън] течка (у самок крупного рогатого скота)</w:t>
      </w:r>
    </w:p>
    <w:p>
      <w:r/>
      <w:r>
        <w:rPr>
          <w:b/>
        </w:rPr>
        <w:t>бухсх</w:t>
      </w:r>
      <w:r>
        <w:t xml:space="preserve"> [бухсъхъ] период течки (у самок крупного рогатого скота)</w:t>
      </w:r>
    </w:p>
    <w:p>
      <w:r/>
      <w:r>
        <w:rPr>
          <w:b/>
        </w:rPr>
        <w:t>бухтнлһн</w:t>
      </w:r>
      <w:r>
        <w:t xml:space="preserve"> [бухтънлъһън] и. д. от </w:t>
      </w:r>
      <w:r>
        <w:rPr>
          <w:b/>
        </w:rPr>
        <w:t>бухтнх</w:t>
      </w:r>
      <w:r/>
    </w:p>
    <w:p>
      <w:r/>
      <w:r>
        <w:rPr>
          <w:b/>
        </w:rPr>
        <w:t>бухтнулх</w:t>
      </w:r>
      <w:r>
        <w:t xml:space="preserve"> [бухтънуулхъ] побуд. от </w:t>
      </w:r>
      <w:r>
        <w:rPr>
          <w:b/>
        </w:rPr>
        <w:t xml:space="preserve">бухтнх </w:t>
      </w:r>
      <w:r>
        <w:t>нервировать</w:t>
      </w:r>
    </w:p>
    <w:p>
      <w:r/>
      <w:r>
        <w:rPr>
          <w:b/>
        </w:rPr>
        <w:t>бухтнх</w:t>
      </w:r>
      <w:r>
        <w:t xml:space="preserve"> [бухтънхъ] 1) нервничать, испытывать нервное раздражение 2) застаиваться (о животных)</w:t>
      </w:r>
    </w:p>
    <w:p>
      <w:r/>
      <w:r>
        <w:rPr>
          <w:b/>
        </w:rPr>
        <w:t>бухх</w:t>
      </w:r>
      <w:r>
        <w:t xml:space="preserve"> [бухъхъ] 1) брыкаться; быть упрямым; не слушаться 2) бежать, закусив удила (о лошади); </w:t>
      </w:r>
      <w:r>
        <w:rPr>
          <w:b/>
        </w:rPr>
        <w:t xml:space="preserve">алтн шарһнь доракшандан түмн мицһ бухн цегләд һарв </w:t>
      </w:r>
      <w:r>
        <w:t>Джангар золотисто-саврасый, закусив удила, галопом пустился вниз, подпрыгивая десять миллионов раз</w:t>
      </w:r>
    </w:p>
    <w:p>
      <w:r/>
      <w:r>
        <w:rPr>
          <w:b/>
        </w:rPr>
        <w:t xml:space="preserve">буцан </w:t>
      </w:r>
      <w:r>
        <w:t xml:space="preserve">стачка, забастовка; </w:t>
      </w:r>
      <w:r>
        <w:rPr>
          <w:b/>
        </w:rPr>
        <w:t xml:space="preserve">политическ буцан </w:t>
      </w:r>
      <w:r>
        <w:t>политическая забастовка</w:t>
      </w:r>
    </w:p>
    <w:p>
      <w:r/>
      <w:r>
        <w:rPr>
          <w:b/>
        </w:rPr>
        <w:t>буцах</w:t>
      </w:r>
      <w:r>
        <w:t xml:space="preserve"> [буцаахъ] побуд. от </w:t>
      </w:r>
      <w:r>
        <w:rPr>
          <w:b/>
        </w:rPr>
        <w:t xml:space="preserve">буцх </w:t>
      </w:r>
      <w:r>
        <w:t>возвращаться обратно, отправлять обратно</w:t>
      </w:r>
    </w:p>
    <w:p>
      <w:r/>
      <w:r>
        <w:rPr>
          <w:b/>
        </w:rPr>
        <w:t>буцач</w:t>
      </w:r>
      <w:r>
        <w:t xml:space="preserve"> [буцаачъ] стачечник, забастовщик</w:t>
      </w:r>
    </w:p>
    <w:p>
      <w:r/>
      <w:r>
        <w:rPr>
          <w:b/>
        </w:rPr>
        <w:t>буцгдх</w:t>
      </w:r>
      <w:r>
        <w:t xml:space="preserve"> [буцъгдхъ] страд. от </w:t>
      </w:r>
      <w:r>
        <w:rPr>
          <w:b/>
        </w:rPr>
        <w:t>буцх</w:t>
      </w:r>
      <w:r/>
    </w:p>
    <w:p>
      <w:r/>
      <w:r>
        <w:rPr>
          <w:b/>
        </w:rPr>
        <w:t>буцлһн</w:t>
      </w:r>
      <w:r>
        <w:t xml:space="preserve"> [буцълһън] и. д. от </w:t>
      </w:r>
      <w:r>
        <w:rPr>
          <w:b/>
        </w:rPr>
        <w:t xml:space="preserve">буцх </w:t>
      </w:r>
      <w:r>
        <w:t xml:space="preserve">1) стачка, забастовка; </w:t>
      </w:r>
      <w:r>
        <w:rPr>
          <w:b/>
        </w:rPr>
        <w:t xml:space="preserve">цуг олна политическ буцлһн </w:t>
      </w:r>
      <w:r>
        <w:t>всеобщая политйческая забастовка 2) возвращение, возврат</w:t>
      </w:r>
    </w:p>
    <w:p>
      <w:r/>
      <w:r>
        <w:rPr>
          <w:b/>
        </w:rPr>
        <w:t>буцлһна</w:t>
      </w:r>
      <w:r>
        <w:t xml:space="preserve"> [буцълһъна] род. п. от </w:t>
      </w:r>
      <w:r>
        <w:rPr>
          <w:b/>
        </w:rPr>
        <w:t xml:space="preserve">буцлһн </w:t>
      </w:r>
      <w:r>
        <w:t xml:space="preserve">забастовочный, стачечный; </w:t>
      </w:r>
      <w:r>
        <w:rPr>
          <w:b/>
        </w:rPr>
        <w:t xml:space="preserve">буцлһна комитет </w:t>
      </w:r>
      <w:r>
        <w:t>забастовочный комитет</w:t>
      </w:r>
    </w:p>
    <w:p>
      <w:r/>
      <w:r>
        <w:rPr>
          <w:b/>
        </w:rPr>
        <w:t>буцлт</w:t>
      </w:r>
      <w:r>
        <w:t xml:space="preserve"> [буцълтъ] 1) стачка, забастовка; </w:t>
      </w:r>
      <w:r>
        <w:rPr>
          <w:b/>
        </w:rPr>
        <w:t xml:space="preserve">цуг олн-әмтнә политическ буцлт </w:t>
      </w:r>
      <w:r>
        <w:t xml:space="preserve">всеобщая политическая забастовка; </w:t>
      </w:r>
      <w:r>
        <w:rPr>
          <w:b/>
        </w:rPr>
        <w:t xml:space="preserve">экономическ буцлт </w:t>
      </w:r>
      <w:r>
        <w:t xml:space="preserve">экономическая забастовка; </w:t>
      </w:r>
      <w:r>
        <w:rPr>
          <w:b/>
        </w:rPr>
        <w:t xml:space="preserve">буцлт зарлх </w:t>
      </w:r>
      <w:r>
        <w:t>объявить забастовку 2) возврат, отказ, отречение</w:t>
      </w:r>
    </w:p>
    <w:p>
      <w:r/>
      <w:r>
        <w:rPr>
          <w:b/>
        </w:rPr>
        <w:t>буцлтго</w:t>
      </w:r>
      <w:r>
        <w:t xml:space="preserve"> [буцълтго] безвозвратный || безвозвратно</w:t>
      </w:r>
    </w:p>
    <w:p>
      <w:r/>
      <w:r>
        <w:rPr>
          <w:b/>
        </w:rPr>
        <w:t>буцлтын</w:t>
      </w:r>
      <w:r>
        <w:t xml:space="preserve"> [буцълтын] род. п. от </w:t>
      </w:r>
      <w:r>
        <w:rPr>
          <w:b/>
        </w:rPr>
        <w:t xml:space="preserve">буцлт </w:t>
      </w:r>
      <w:r>
        <w:t xml:space="preserve">забастовочный; </w:t>
      </w:r>
      <w:r>
        <w:rPr>
          <w:b/>
        </w:rPr>
        <w:t xml:space="preserve">буцлтын комитет </w:t>
      </w:r>
      <w:r>
        <w:t>забастовочный комитет</w:t>
      </w:r>
    </w:p>
    <w:p>
      <w:r/>
      <w:r>
        <w:rPr>
          <w:b/>
        </w:rPr>
        <w:t>буцулх</w:t>
      </w:r>
      <w:r>
        <w:t xml:space="preserve"> [буцуулхъ] побуд. от </w:t>
      </w:r>
      <w:r>
        <w:rPr>
          <w:b/>
        </w:rPr>
        <w:t xml:space="preserve">буцх </w:t>
      </w:r>
      <w:r>
        <w:t>добиваться возвращения</w:t>
      </w:r>
    </w:p>
    <w:p>
      <w:r/>
      <w:r>
        <w:rPr>
          <w:b/>
        </w:rPr>
        <w:t>буцх</w:t>
      </w:r>
      <w:r>
        <w:t xml:space="preserve"> [буцхъ] 1) бастовать 2) отрекаться; отказываться; </w:t>
      </w:r>
      <w:r>
        <w:rPr>
          <w:b/>
        </w:rPr>
        <w:t xml:space="preserve">үгцснәсн буцх </w:t>
      </w:r>
      <w:r>
        <w:t>отказаться от того, о чём условились</w:t>
      </w:r>
    </w:p>
    <w:p>
      <w:r/>
      <w:r>
        <w:rPr>
          <w:b/>
        </w:rPr>
        <w:t>бушхг</w:t>
      </w:r>
      <w:r>
        <w:t xml:space="preserve"> [бущхъг] обрезки; </w:t>
      </w:r>
      <w:r>
        <w:rPr>
          <w:b/>
        </w:rPr>
        <w:t xml:space="preserve">арсна бушхгар кесн беелә </w:t>
      </w:r>
      <w:r>
        <w:t>рукавицы из обрезков овчины</w:t>
      </w:r>
    </w:p>
    <w:p>
      <w:r/>
      <w:r>
        <w:rPr>
          <w:b/>
        </w:rPr>
        <w:t xml:space="preserve">буя </w:t>
      </w:r>
      <w:r>
        <w:t xml:space="preserve">лакричный корень (растение); </w:t>
      </w:r>
      <w:r>
        <w:rPr>
          <w:b/>
        </w:rPr>
        <w:t xml:space="preserve">буян йозур </w:t>
      </w:r>
      <w:r>
        <w:t>корень лакрицы</w:t>
      </w:r>
    </w:p>
    <w:p>
      <w:r/>
      <w:r>
        <w:rPr>
          <w:b/>
        </w:rPr>
        <w:t xml:space="preserve">бү </w:t>
      </w:r>
      <w:r>
        <w:t>уст. частица отрицания не</w:t>
      </w:r>
    </w:p>
    <w:p>
      <w:r/>
      <w:r>
        <w:rPr>
          <w:b/>
        </w:rPr>
        <w:t>бүгәх</w:t>
      </w:r>
      <w:r>
        <w:t xml:space="preserve"> [бүгәхе] побуд. от </w:t>
      </w:r>
      <w:r>
        <w:rPr>
          <w:b/>
        </w:rPr>
        <w:t>бүгх</w:t>
      </w:r>
      <w:r/>
    </w:p>
    <w:p>
      <w:r/>
      <w:r>
        <w:rPr>
          <w:b/>
        </w:rPr>
        <w:t>бүгд</w:t>
      </w:r>
      <w:r>
        <w:t xml:space="preserve"> [бүгде] мест. высок., употр. с аффиксами принадлежности и в падежных формах все; все=, обще=; </w:t>
      </w:r>
      <w:r>
        <w:rPr>
          <w:b/>
        </w:rPr>
        <w:t xml:space="preserve">бүгд ниитин </w:t>
      </w:r>
      <w:r>
        <w:t xml:space="preserve">всеобщий; </w:t>
      </w:r>
      <w:r>
        <w:rPr>
          <w:b/>
        </w:rPr>
        <w:t xml:space="preserve">бүгд әмтнд зарлх </w:t>
      </w:r>
      <w:r>
        <w:t xml:space="preserve">объявлять во всеуслыщание; </w:t>
      </w:r>
      <w:r>
        <w:rPr>
          <w:b/>
        </w:rPr>
        <w:t xml:space="preserve">бүгдд ил болв </w:t>
      </w:r>
      <w:r>
        <w:t xml:space="preserve">всем стало известно (ясно); </w:t>
      </w:r>
      <w:r>
        <w:rPr>
          <w:b/>
        </w:rPr>
        <w:t xml:space="preserve">бүгдин өмн йовх </w:t>
      </w:r>
      <w:r>
        <w:t xml:space="preserve">идти впереди всех; </w:t>
      </w:r>
      <w:r>
        <w:rPr>
          <w:b/>
        </w:rPr>
        <w:t xml:space="preserve">бүгд олн-әмтнә </w:t>
      </w:r>
      <w:r>
        <w:t>всенародный</w:t>
      </w:r>
      <w:r>
        <w:rPr>
          <w:b/>
        </w:rPr>
        <w:t xml:space="preserve">; эдү бүгдә чик </w:t>
      </w:r>
      <w:r>
        <w:t xml:space="preserve">всё это верно; </w:t>
      </w:r>
      <w:r>
        <w:rPr>
          <w:b/>
        </w:rPr>
        <w:t xml:space="preserve">бүгд әмтн нег дууһар таасв </w:t>
      </w:r>
      <w:r>
        <w:t>весь народ единогласно одобрил</w:t>
      </w:r>
    </w:p>
    <w:p>
      <w:r/>
      <w:r>
        <w:rPr>
          <w:b/>
        </w:rPr>
        <w:t xml:space="preserve">бүгдәр </w:t>
      </w:r>
      <w:r>
        <w:t xml:space="preserve">нареч. высок. все, все вместе, целиком; </w:t>
      </w:r>
      <w:r>
        <w:rPr>
          <w:b/>
        </w:rPr>
        <w:t xml:space="preserve">Бүгдәр суңһврт орлцтн! </w:t>
      </w:r>
      <w:r>
        <w:t xml:space="preserve">Все на выборы!; </w:t>
      </w:r>
      <w:r>
        <w:rPr>
          <w:b/>
        </w:rPr>
        <w:t xml:space="preserve">бүгдәр босх </w:t>
      </w:r>
      <w:r>
        <w:t xml:space="preserve">встать всем; </w:t>
      </w:r>
      <w:r>
        <w:rPr>
          <w:b/>
        </w:rPr>
        <w:t xml:space="preserve">бидн бүгдәр һархмн </w:t>
      </w:r>
      <w:r>
        <w:t>мы все выйдем</w:t>
      </w:r>
    </w:p>
    <w:p>
      <w:r/>
      <w:r>
        <w:rPr>
          <w:b/>
        </w:rPr>
        <w:t xml:space="preserve">бүгдин </w:t>
      </w:r>
      <w:r>
        <w:t xml:space="preserve">род. п. от </w:t>
      </w:r>
      <w:r>
        <w:rPr>
          <w:b/>
        </w:rPr>
        <w:t xml:space="preserve">бүгд </w:t>
      </w:r>
      <w:r>
        <w:t xml:space="preserve">общий, всеобщий; </w:t>
      </w:r>
      <w:r>
        <w:rPr>
          <w:b/>
        </w:rPr>
        <w:t xml:space="preserve">бүгдин күчәр </w:t>
      </w:r>
      <w:r>
        <w:t>общими силами</w:t>
      </w:r>
    </w:p>
    <w:p>
      <w:r/>
      <w:r>
        <w:rPr>
          <w:b/>
        </w:rPr>
        <w:t xml:space="preserve">бүгҗим </w:t>
      </w:r>
      <w:r>
        <w:t xml:space="preserve">духота || душный, спёртый; </w:t>
      </w:r>
      <w:r>
        <w:rPr>
          <w:b/>
        </w:rPr>
        <w:t xml:space="preserve">бүгҗим халун </w:t>
      </w:r>
      <w:r>
        <w:t>жара, духота</w:t>
      </w:r>
      <w:r>
        <w:rPr>
          <w:b/>
        </w:rPr>
        <w:t xml:space="preserve"> </w:t>
      </w:r>
      <w:r>
        <w:t xml:space="preserve">◊ </w:t>
      </w:r>
      <w:r>
        <w:rPr>
          <w:b/>
        </w:rPr>
        <w:t xml:space="preserve">бүгҗим һазр </w:t>
      </w:r>
      <w:r>
        <w:t>затишье</w:t>
      </w:r>
    </w:p>
    <w:p>
      <w:r/>
      <w:r>
        <w:rPr>
          <w:b/>
        </w:rPr>
        <w:t>бүглһн</w:t>
      </w:r>
      <w:r>
        <w:t xml:space="preserve"> [бүгелһен] и. д. от </w:t>
      </w:r>
      <w:r>
        <w:rPr>
          <w:b/>
        </w:rPr>
        <w:t>бүгх</w:t>
      </w:r>
      <w:r/>
    </w:p>
    <w:p>
      <w:r/>
      <w:r>
        <w:rPr>
          <w:b/>
        </w:rPr>
        <w:t>бүгүлх</w:t>
      </w:r>
      <w:r>
        <w:t xml:space="preserve"> [бүгүүлхе] побуд. от </w:t>
      </w:r>
      <w:r>
        <w:rPr>
          <w:b/>
        </w:rPr>
        <w:t>бүгх</w:t>
      </w:r>
      <w:r/>
    </w:p>
    <w:p>
      <w:r/>
      <w:r>
        <w:rPr>
          <w:b/>
        </w:rPr>
        <w:t>бүгх</w:t>
      </w:r>
      <w:r>
        <w:t xml:space="preserve"> [бугхе] прятаться, таиться, сидеть в потайном месте</w:t>
      </w:r>
    </w:p>
    <w:p>
      <w:r/>
      <w:r>
        <w:rPr>
          <w:b/>
        </w:rPr>
        <w:t xml:space="preserve">бүгшлһн </w:t>
      </w:r>
      <w:r/>
      <w:r>
        <w:rPr>
          <w:b/>
        </w:rPr>
        <w:t>I</w:t>
      </w:r>
      <w:r>
        <w:t xml:space="preserve"> [бүгшелһен] и. д. от </w:t>
      </w:r>
      <w:r>
        <w:rPr>
          <w:b/>
        </w:rPr>
        <w:t xml:space="preserve">бүгшх </w:t>
      </w:r>
      <w:r/>
      <w:r>
        <w:rPr>
          <w:b/>
        </w:rPr>
        <w:t>I</w:t>
      </w:r>
      <w:r/>
    </w:p>
    <w:p>
      <w:r/>
      <w:r>
        <w:rPr>
          <w:b/>
        </w:rPr>
        <w:t xml:space="preserve">бүгшлһн </w:t>
      </w:r>
      <w:r/>
      <w:r>
        <w:rPr>
          <w:b/>
        </w:rPr>
        <w:t>II</w:t>
      </w:r>
      <w:r>
        <w:t xml:space="preserve"> [бүгшелһен] бег, перебежка</w:t>
      </w:r>
    </w:p>
    <w:p>
      <w:r/>
      <w:r>
        <w:rPr>
          <w:b/>
        </w:rPr>
        <w:t xml:space="preserve">бүгшх </w:t>
      </w:r>
      <w:r/>
      <w:r>
        <w:rPr>
          <w:b/>
        </w:rPr>
        <w:t>I</w:t>
      </w:r>
      <w:r>
        <w:t xml:space="preserve"> [бүгшехе] смеяться про себя; давиться от смеха</w:t>
      </w:r>
    </w:p>
    <w:p>
      <w:r/>
      <w:r>
        <w:rPr>
          <w:b/>
        </w:rPr>
        <w:t xml:space="preserve">бүгшх </w:t>
      </w:r>
      <w:r/>
      <w:r>
        <w:rPr>
          <w:b/>
        </w:rPr>
        <w:t>II</w:t>
      </w:r>
      <w:r>
        <w:t xml:space="preserve"> [бүгшехе] делать частые перебежки; </w:t>
      </w:r>
      <w:r>
        <w:rPr>
          <w:b/>
        </w:rPr>
        <w:t xml:space="preserve">бүгшн түгшн гүүх </w:t>
      </w:r>
      <w:r>
        <w:t>бежать, переходя временами на шаг</w:t>
      </w:r>
    </w:p>
    <w:p>
      <w:r/>
      <w:r>
        <w:rPr>
          <w:b/>
        </w:rPr>
        <w:t>бүдргдх</w:t>
      </w:r>
      <w:r>
        <w:t xml:space="preserve"> [бүдрегдехе] страд. от </w:t>
      </w:r>
      <w:r>
        <w:rPr>
          <w:b/>
        </w:rPr>
        <w:t>бүдрх</w:t>
      </w:r>
      <w:r/>
    </w:p>
    <w:p>
      <w:r/>
      <w:r>
        <w:rPr>
          <w:b/>
        </w:rPr>
        <w:t>бүдрдг</w:t>
      </w:r>
      <w:r>
        <w:t xml:space="preserve"> [бүдердег] спотыкающийся; </w:t>
      </w:r>
      <w:r>
        <w:rPr>
          <w:b/>
        </w:rPr>
        <w:t xml:space="preserve">сокту бүдрдг, солһач бүлтлдг </w:t>
      </w:r>
      <w:r>
        <w:t>погов. пьяный спотыкается, а левша ударяет рикошётом</w:t>
      </w:r>
    </w:p>
    <w:p>
      <w:r/>
      <w:r>
        <w:rPr>
          <w:b/>
        </w:rPr>
        <w:t xml:space="preserve">бүдркә </w:t>
      </w:r>
      <w:r>
        <w:t>[бүдеркә] анат. рукоятка грудины</w:t>
      </w:r>
    </w:p>
    <w:p>
      <w:r/>
      <w:r>
        <w:rPr>
          <w:b/>
        </w:rPr>
        <w:t xml:space="preserve">бүдрлһн </w:t>
      </w:r>
      <w:r>
        <w:t xml:space="preserve">[бүдерлһен] и. д. от </w:t>
      </w:r>
      <w:r>
        <w:rPr>
          <w:b/>
        </w:rPr>
        <w:t xml:space="preserve">бүдрх </w:t>
      </w:r>
      <w:r>
        <w:t xml:space="preserve">спотыкание; </w:t>
      </w:r>
      <w:r>
        <w:rPr>
          <w:b/>
        </w:rPr>
        <w:t xml:space="preserve">нег бүдрсн ноха зу дәкҗ бүдрдг </w:t>
      </w:r>
      <w:r>
        <w:t>посл. человек, который ошибался один раз, допускает ошибки сто раз (букв. собака</w:t>
      </w:r>
      <w:r>
        <w:rPr>
          <w:b/>
        </w:rPr>
        <w:t xml:space="preserve">, </w:t>
      </w:r>
      <w:r>
        <w:t>которая спотыкалась один раз, спотыкается сто раз)</w:t>
      </w:r>
    </w:p>
    <w:p>
      <w:r/>
      <w:r>
        <w:rPr>
          <w:b/>
        </w:rPr>
        <w:t xml:space="preserve">бүдрмс </w:t>
      </w:r>
      <w:r>
        <w:t>[будермес] будермес (название одного из родов калмыцкого народа)</w:t>
      </w:r>
    </w:p>
    <w:p>
      <w:r/>
      <w:r>
        <w:rPr>
          <w:b/>
        </w:rPr>
        <w:t xml:space="preserve">бүдрүлх </w:t>
      </w:r>
      <w:r>
        <w:t xml:space="preserve">[бүдрүүлхе] побуд. от </w:t>
      </w:r>
      <w:r>
        <w:rPr>
          <w:b/>
        </w:rPr>
        <w:t xml:space="preserve">бүдрх </w:t>
      </w:r>
      <w:r>
        <w:t>заставлять спотыкаться (напр. подставив подножку)</w:t>
      </w:r>
    </w:p>
    <w:p>
      <w:r/>
      <w:r>
        <w:rPr>
          <w:b/>
        </w:rPr>
        <w:t xml:space="preserve">бүдрх </w:t>
      </w:r>
      <w:r>
        <w:t xml:space="preserve">[бүдрхе] спотыкаться; </w:t>
      </w:r>
      <w:r>
        <w:rPr>
          <w:b/>
        </w:rPr>
        <w:t xml:space="preserve">бүдрмтхә мөрн </w:t>
      </w:r>
      <w:r>
        <w:t xml:space="preserve">конь, который часто спотыкается; </w:t>
      </w:r>
      <w:r>
        <w:rPr>
          <w:b/>
        </w:rPr>
        <w:t xml:space="preserve">бүдрәд-түгчәд йовх </w:t>
      </w:r>
      <w:r>
        <w:t xml:space="preserve">идти, спотыкаясь и падая; </w:t>
      </w:r>
      <w:r>
        <w:rPr>
          <w:b/>
        </w:rPr>
        <w:t xml:space="preserve">дөрвн көлтә мөрн чигн бүдрдг </w:t>
      </w:r>
      <w:r>
        <w:t>погов. конь на четырех ногах и то спотыкается</w:t>
      </w:r>
    </w:p>
    <w:p>
      <w:r/>
      <w:r>
        <w:rPr>
          <w:b/>
        </w:rPr>
        <w:t xml:space="preserve">бүдүһәр </w:t>
      </w:r>
      <w:r>
        <w:t xml:space="preserve">1) грубо; </w:t>
      </w:r>
      <w:r>
        <w:rPr>
          <w:b/>
        </w:rPr>
        <w:t xml:space="preserve">бүдүһәр му келх </w:t>
      </w:r>
      <w:r>
        <w:t xml:space="preserve">грубо оскорбить 2) толсто; </w:t>
      </w:r>
      <w:r>
        <w:rPr>
          <w:b/>
        </w:rPr>
        <w:t xml:space="preserve">деес бүдүһәр төмх </w:t>
      </w:r>
      <w:r>
        <w:t>вить верёвку толсто</w:t>
      </w:r>
    </w:p>
    <w:p>
      <w:r/>
      <w:r>
        <w:rPr>
          <w:b/>
        </w:rPr>
        <w:t xml:space="preserve">бүдүдх </w:t>
      </w:r>
      <w:r>
        <w:t>[бүдүдхе] быть слишком толстым; не подходить по толщине</w:t>
      </w:r>
    </w:p>
    <w:p>
      <w:r/>
      <w:r>
        <w:rPr>
          <w:b/>
        </w:rPr>
        <w:t xml:space="preserve">бүдүн </w:t>
      </w:r>
      <w:r>
        <w:t xml:space="preserve">1) толстый; </w:t>
      </w:r>
      <w:r>
        <w:rPr>
          <w:b/>
        </w:rPr>
        <w:t xml:space="preserve">бүдүн күн </w:t>
      </w:r>
      <w:r>
        <w:t xml:space="preserve">толстый человек; </w:t>
      </w:r>
      <w:r>
        <w:rPr>
          <w:b/>
        </w:rPr>
        <w:t xml:space="preserve">бүдүн күзүтә </w:t>
      </w:r>
      <w:r>
        <w:t xml:space="preserve">имеющий толстую шею, толстошеий; </w:t>
      </w:r>
      <w:r>
        <w:rPr>
          <w:b/>
        </w:rPr>
        <w:t xml:space="preserve">бүдүн моһлцг модн </w:t>
      </w:r>
      <w:r>
        <w:t xml:space="preserve">толстое бревно 2) низкий, грубый, басистый (о голосе); </w:t>
      </w:r>
      <w:r>
        <w:rPr>
          <w:b/>
        </w:rPr>
        <w:t xml:space="preserve">бүдүн дун </w:t>
      </w:r>
      <w:r>
        <w:t xml:space="preserve">бас; </w:t>
      </w:r>
      <w:r>
        <w:rPr>
          <w:b/>
        </w:rPr>
        <w:t xml:space="preserve">бүдүһәр ду һарх </w:t>
      </w:r>
      <w:r>
        <w:t xml:space="preserve">говорить басом 3) грубый, аляповатый 4) взрослый (о людях) ◊ </w:t>
      </w:r>
      <w:r>
        <w:rPr>
          <w:b/>
        </w:rPr>
        <w:t xml:space="preserve">бүдүн күзү үзүлх </w:t>
      </w:r>
      <w:r>
        <w:t>грубить, дерзить кому-л. (букв. показывать толстую шею)</w:t>
      </w:r>
    </w:p>
    <w:p>
      <w:r/>
      <w:r>
        <w:rPr>
          <w:b/>
        </w:rPr>
        <w:t xml:space="preserve">бүдүнь </w:t>
      </w:r>
      <w:r>
        <w:t xml:space="preserve">толщина; </w:t>
      </w:r>
      <w:r>
        <w:rPr>
          <w:b/>
        </w:rPr>
        <w:t xml:space="preserve">моһлцг модна бүдүнь </w:t>
      </w:r>
      <w:r>
        <w:t>толщина бревна</w:t>
      </w:r>
    </w:p>
    <w:p>
      <w:r/>
      <w:r>
        <w:rPr>
          <w:b/>
        </w:rPr>
        <w:t>бүдүрлһн</w:t>
      </w:r>
      <w:r>
        <w:t xml:space="preserve"> [бүдүрелһен] и. д. от </w:t>
      </w:r>
      <w:r>
        <w:rPr>
          <w:b/>
        </w:rPr>
        <w:t>бүдүрх</w:t>
      </w:r>
      <w:r/>
    </w:p>
    <w:p>
      <w:r/>
      <w:r>
        <w:rPr>
          <w:b/>
        </w:rPr>
        <w:t xml:space="preserve">бүдүрүлх </w:t>
      </w:r>
      <w:r>
        <w:t xml:space="preserve">[бүдүрүүлхе] побуд. от </w:t>
      </w:r>
      <w:r>
        <w:rPr>
          <w:b/>
        </w:rPr>
        <w:t xml:space="preserve">бүдүрх </w:t>
      </w:r>
      <w:r>
        <w:t>утолщать</w:t>
      </w:r>
    </w:p>
    <w:p>
      <w:r/>
      <w:r>
        <w:rPr>
          <w:b/>
        </w:rPr>
        <w:t>бүдүрх</w:t>
      </w:r>
      <w:r>
        <w:t xml:space="preserve"> [бүдүрхе] 1) становиться толстым, полнеть, тучнеть 2) становиться низким (о голосе) 3) взрослеть (о человеке)</w:t>
      </w:r>
    </w:p>
    <w:p>
      <w:r/>
      <w:r>
        <w:rPr>
          <w:b/>
        </w:rPr>
        <w:t xml:space="preserve">бүдүрхх </w:t>
      </w:r>
      <w:r>
        <w:t>[бүдүрхехе] 1) чваниться</w:t>
      </w:r>
      <w:r>
        <w:rPr>
          <w:b/>
        </w:rPr>
        <w:t xml:space="preserve">, </w:t>
      </w:r>
      <w:r>
        <w:t>важничать 2) поступать невежливо; грубо относиться 3) казаться взрослым (о молодом человеке)</w:t>
      </w:r>
    </w:p>
    <w:p>
      <w:r/>
      <w:r>
        <w:rPr>
          <w:b/>
        </w:rPr>
        <w:t xml:space="preserve">бүдүцр </w:t>
      </w:r>
      <w:r>
        <w:t>[бүдүцер] толстовато || толстоватый</w:t>
      </w:r>
    </w:p>
    <w:p>
      <w:r/>
      <w:r>
        <w:rPr>
          <w:b/>
        </w:rPr>
        <w:t xml:space="preserve">бүкл </w:t>
      </w:r>
      <w:r>
        <w:t>[бүкел] целый, цельный</w:t>
      </w:r>
      <w:r>
        <w:rPr>
          <w:b/>
        </w:rPr>
        <w:t xml:space="preserve">, </w:t>
      </w:r>
      <w:r>
        <w:t xml:space="preserve">полный, весь; </w:t>
      </w:r>
      <w:r>
        <w:rPr>
          <w:b/>
        </w:rPr>
        <w:t xml:space="preserve">бүкл махн </w:t>
      </w:r>
      <w:r>
        <w:t xml:space="preserve">а) целая (т. е. неразделанная) туша мяса б) сваренное куском мясо; </w:t>
      </w:r>
      <w:r>
        <w:rPr>
          <w:b/>
        </w:rPr>
        <w:t xml:space="preserve">бүкл җирһлиннь ут-туршар </w:t>
      </w:r>
      <w:r>
        <w:t>в течение всей жизни</w:t>
      </w:r>
      <w:r>
        <w:rPr>
          <w:b/>
        </w:rPr>
        <w:t xml:space="preserve">, </w:t>
      </w:r>
      <w:r>
        <w:t xml:space="preserve">пожизненно; </w:t>
      </w:r>
      <w:r>
        <w:rPr>
          <w:b/>
        </w:rPr>
        <w:t xml:space="preserve">бүкл хонг </w:t>
      </w:r>
      <w:r>
        <w:t xml:space="preserve">целые сутки; </w:t>
      </w:r>
      <w:r>
        <w:rPr>
          <w:b/>
        </w:rPr>
        <w:t xml:space="preserve">бүкл тов эд </w:t>
      </w:r>
      <w:r>
        <w:t xml:space="preserve">целый кусок материи; </w:t>
      </w:r>
      <w:r>
        <w:rPr>
          <w:b/>
        </w:rPr>
        <w:t xml:space="preserve">бүкл то </w:t>
      </w:r>
      <w:r>
        <w:t xml:space="preserve">мат. целое число; </w:t>
      </w:r>
      <w:r>
        <w:rPr>
          <w:b/>
        </w:rPr>
        <w:t xml:space="preserve">нег бүкл </w:t>
      </w:r>
      <w:r>
        <w:t xml:space="preserve">мат. одна целая; </w:t>
      </w:r>
      <w:r>
        <w:rPr>
          <w:b/>
        </w:rPr>
        <w:t xml:space="preserve">җилин бүкл өрәл </w:t>
      </w:r>
      <w:r>
        <w:t>целых полгода</w:t>
      </w:r>
    </w:p>
    <w:p>
      <w:r/>
      <w:r>
        <w:rPr>
          <w:b/>
        </w:rPr>
        <w:t xml:space="preserve">бүкләр </w:t>
      </w:r>
      <w:r>
        <w:t xml:space="preserve">нареч. целиком, </w:t>
      </w:r>
      <w:r>
        <w:rPr>
          <w:b/>
        </w:rPr>
        <w:t>полностью</w:t>
      </w:r>
      <w:r>
        <w:t xml:space="preserve">; </w:t>
      </w:r>
      <w:r>
        <w:rPr>
          <w:b/>
        </w:rPr>
        <w:t xml:space="preserve">мах бүкләр чанх </w:t>
      </w:r>
      <w:r>
        <w:t>варить мясо целиком (целым куском)</w:t>
      </w:r>
    </w:p>
    <w:p>
      <w:r/>
      <w:r>
        <w:rPr>
          <w:b/>
        </w:rPr>
        <w:t>бүклдән</w:t>
      </w:r>
      <w:r>
        <w:t xml:space="preserve"> [бүкелдән] в целости, в целом; совсем; полностью; всего</w:t>
      </w:r>
    </w:p>
    <w:p>
      <w:r/>
      <w:r>
        <w:rPr>
          <w:b/>
        </w:rPr>
        <w:t xml:space="preserve">бүклх </w:t>
      </w:r>
      <w:r>
        <w:t>[бүкелхе] укрупнять</w:t>
      </w:r>
    </w:p>
    <w:p>
      <w:r/>
      <w:r>
        <w:rPr>
          <w:b/>
        </w:rPr>
        <w:t xml:space="preserve">бүл </w:t>
      </w:r>
      <w:r>
        <w:t xml:space="preserve">[бүле] 1) семья, семейство; </w:t>
      </w:r>
      <w:r>
        <w:rPr>
          <w:b/>
        </w:rPr>
        <w:t xml:space="preserve">өнр бүл </w:t>
      </w:r>
      <w:r>
        <w:t xml:space="preserve">большое семейство; </w:t>
      </w:r>
      <w:r>
        <w:rPr>
          <w:b/>
        </w:rPr>
        <w:t xml:space="preserve">гер-бүл </w:t>
      </w:r>
      <w:r>
        <w:t xml:space="preserve">семья; </w:t>
      </w:r>
      <w:r>
        <w:rPr>
          <w:b/>
        </w:rPr>
        <w:t xml:space="preserve">советин олн-әмтнә ах-дү болгч бүл </w:t>
      </w:r>
      <w:r>
        <w:t xml:space="preserve">братская семья советских народов 2) уст. войсковая единица; </w:t>
      </w:r>
      <w:r>
        <w:rPr>
          <w:b/>
        </w:rPr>
        <w:t xml:space="preserve">долан бүл церг </w:t>
      </w:r>
      <w:r>
        <w:t>семь войсковых единиц</w:t>
      </w:r>
    </w:p>
    <w:p>
      <w:r/>
      <w:r>
        <w:rPr>
          <w:b/>
        </w:rPr>
        <w:t>бүләвтр</w:t>
      </w:r>
      <w:r>
        <w:t xml:space="preserve"> [бүләвтер] тепловатый (о жидкости)</w:t>
      </w:r>
    </w:p>
    <w:p>
      <w:r/>
      <w:r>
        <w:rPr>
          <w:b/>
        </w:rPr>
        <w:t>бүләдүлх</w:t>
      </w:r>
      <w:r>
        <w:t xml:space="preserve"> [бүләдүүлхе] побуд. от </w:t>
      </w:r>
      <w:r>
        <w:rPr>
          <w:b/>
        </w:rPr>
        <w:t>бүләдх</w:t>
      </w:r>
      <w:r/>
    </w:p>
    <w:p>
      <w:r/>
      <w:r>
        <w:rPr>
          <w:b/>
        </w:rPr>
        <w:t>бүләдх</w:t>
      </w:r>
      <w:r>
        <w:t xml:space="preserve"> [бүләдхе] греться, согреваться, становиться тёплым</w:t>
      </w:r>
    </w:p>
    <w:p>
      <w:r/>
      <w:r>
        <w:rPr>
          <w:b/>
        </w:rPr>
        <w:t xml:space="preserve">бүләкн </w:t>
      </w:r>
      <w:r>
        <w:t xml:space="preserve">[бүләкен] уменьш. от </w:t>
      </w:r>
      <w:r>
        <w:rPr>
          <w:b/>
        </w:rPr>
        <w:t xml:space="preserve">бүлән </w:t>
      </w:r>
      <w:r>
        <w:t xml:space="preserve">тепленький; тепловатый; </w:t>
      </w:r>
      <w:r>
        <w:rPr>
          <w:b/>
        </w:rPr>
        <w:t xml:space="preserve">бүләкн нүдәр хәләхлә, иньгин седкл хандг </w:t>
      </w:r>
      <w:r>
        <w:t>посл. если смотреть тёплым взглядом, то сердце друга наполняется радостью</w:t>
      </w:r>
    </w:p>
    <w:p>
      <w:r/>
      <w:r>
        <w:rPr>
          <w:b/>
        </w:rPr>
        <w:t xml:space="preserve">бүләлгдх </w:t>
      </w:r>
      <w:r>
        <w:t xml:space="preserve">[бүләлегдхе] страд. от </w:t>
      </w:r>
      <w:r>
        <w:rPr>
          <w:b/>
        </w:rPr>
        <w:t>бүләлх</w:t>
      </w:r>
      <w:r/>
    </w:p>
    <w:p>
      <w:r/>
      <w:r>
        <w:rPr>
          <w:b/>
        </w:rPr>
        <w:t xml:space="preserve">бүләллһн </w:t>
      </w:r>
      <w:r>
        <w:t xml:space="preserve">[бүләллһен] и. д. от </w:t>
      </w:r>
      <w:r>
        <w:rPr>
          <w:b/>
        </w:rPr>
        <w:t>бүләлх</w:t>
      </w:r>
      <w:r/>
    </w:p>
    <w:p>
      <w:r/>
      <w:r>
        <w:rPr>
          <w:b/>
        </w:rPr>
        <w:t xml:space="preserve">бүләлсн </w:t>
      </w:r>
      <w:r>
        <w:t xml:space="preserve">[буләлсен] подогретый; </w:t>
      </w:r>
      <w:r>
        <w:rPr>
          <w:b/>
        </w:rPr>
        <w:t xml:space="preserve">бүләлсн цә </w:t>
      </w:r>
      <w:r>
        <w:t>подогретый чай</w:t>
      </w:r>
    </w:p>
    <w:p>
      <w:r/>
      <w:r>
        <w:rPr>
          <w:b/>
        </w:rPr>
        <w:t>бүләлх</w:t>
      </w:r>
      <w:r>
        <w:t xml:space="preserve"> [бүләлхе] подогревать, делать тёплым</w:t>
      </w:r>
    </w:p>
    <w:p>
      <w:r/>
      <w:r>
        <w:rPr>
          <w:b/>
        </w:rPr>
        <w:t xml:space="preserve">бүләлцх </w:t>
      </w:r>
      <w:r>
        <w:t xml:space="preserve">[буләлцхе] совм.-взаимн. от </w:t>
      </w:r>
      <w:r>
        <w:rPr>
          <w:b/>
        </w:rPr>
        <w:t>бүлзлх</w:t>
      </w:r>
      <w:r/>
    </w:p>
    <w:p>
      <w:r/>
      <w:r>
        <w:rPr>
          <w:b/>
        </w:rPr>
        <w:t xml:space="preserve">бүлән </w:t>
      </w:r>
      <w:r>
        <w:t xml:space="preserve">тёплый; тёпленький, подогретый (о жидкости); </w:t>
      </w:r>
      <w:r>
        <w:rPr>
          <w:b/>
        </w:rPr>
        <w:t xml:space="preserve">бүлән усн </w:t>
      </w:r>
      <w:r>
        <w:t xml:space="preserve">тёплая вода; </w:t>
      </w:r>
      <w:r>
        <w:rPr>
          <w:b/>
        </w:rPr>
        <w:t xml:space="preserve">бүлән нүдәр хәләх </w:t>
      </w:r>
      <w:r>
        <w:t>относиться доброжелательно к кому-л. (букв. смотреть теплыми глазами)</w:t>
      </w:r>
    </w:p>
    <w:p>
      <w:r/>
      <w:r>
        <w:rPr>
          <w:b/>
        </w:rPr>
        <w:t>бүләрүлх</w:t>
      </w:r>
      <w:r>
        <w:t xml:space="preserve"> [бүләрүүлхе] побуд. от </w:t>
      </w:r>
      <w:r>
        <w:rPr>
          <w:b/>
        </w:rPr>
        <w:t>бүләрх</w:t>
      </w:r>
      <w:r/>
    </w:p>
    <w:p>
      <w:r/>
      <w:r>
        <w:rPr>
          <w:b/>
        </w:rPr>
        <w:t>бүләрх</w:t>
      </w:r>
      <w:r>
        <w:t xml:space="preserve"> [бүләрхе] быть подогретым</w:t>
      </w:r>
    </w:p>
    <w:p>
      <w:r/>
      <w:r>
        <w:rPr>
          <w:b/>
        </w:rPr>
        <w:t>буләхн</w:t>
      </w:r>
      <w:r>
        <w:t xml:space="preserve"> [бүләхен] ласк. чуть тёнлый</w:t>
      </w:r>
      <w:r>
        <w:rPr>
          <w:b/>
        </w:rPr>
        <w:t xml:space="preserve">, </w:t>
      </w:r>
      <w:r>
        <w:t>тепловатый</w:t>
      </w:r>
    </w:p>
    <w:p>
      <w:r/>
      <w:r>
        <w:rPr>
          <w:b/>
        </w:rPr>
        <w:t xml:space="preserve">бүләцр </w:t>
      </w:r>
      <w:r>
        <w:t>[бүләцер] слегка тёплый</w:t>
      </w:r>
    </w:p>
    <w:p>
      <w:r/>
      <w:r>
        <w:rPr>
          <w:b/>
        </w:rPr>
        <w:t xml:space="preserve">бүлгдх </w:t>
      </w:r>
      <w:r/>
      <w:r>
        <w:rPr>
          <w:b/>
        </w:rPr>
        <w:t>I</w:t>
      </w:r>
      <w:r/>
      <w:r>
        <w:rPr>
          <w:b/>
        </w:rPr>
        <w:t xml:space="preserve">, </w:t>
      </w:r>
      <w:r/>
      <w:r>
        <w:rPr>
          <w:b/>
        </w:rPr>
        <w:t>II</w:t>
      </w:r>
      <w:r>
        <w:t xml:space="preserve"> [бүлегдхе] страд. от </w:t>
      </w:r>
      <w:r>
        <w:rPr>
          <w:b/>
        </w:rPr>
        <w:t xml:space="preserve">бүлх </w:t>
      </w:r>
      <w:r/>
      <w:r>
        <w:rPr>
          <w:b/>
        </w:rPr>
        <w:t>I</w:t>
      </w:r>
      <w:r/>
      <w:r>
        <w:rPr>
          <w:b/>
        </w:rPr>
        <w:t xml:space="preserve">, </w:t>
      </w:r>
      <w:r/>
      <w:r>
        <w:rPr>
          <w:b/>
        </w:rPr>
        <w:t>II</w:t>
      </w:r>
      <w:r/>
    </w:p>
    <w:p>
      <w:r/>
      <w:r>
        <w:rPr>
          <w:b/>
        </w:rPr>
        <w:t xml:space="preserve">бүлк </w:t>
      </w:r>
      <w:r>
        <w:t xml:space="preserve">[бүлке] воспалённый; </w:t>
      </w:r>
      <w:r>
        <w:rPr>
          <w:b/>
        </w:rPr>
        <w:t xml:space="preserve">бүлк нүдн </w:t>
      </w:r>
      <w:r>
        <w:t>воспалённые глаза</w:t>
      </w:r>
    </w:p>
    <w:p>
      <w:r/>
      <w:r>
        <w:rPr>
          <w:b/>
        </w:rPr>
        <w:t>бүлкн</w:t>
      </w:r>
      <w:r>
        <w:t xml:space="preserve"> [бүлкен] мышечная связка; толстое сухожилие; </w:t>
      </w:r>
      <w:r>
        <w:rPr>
          <w:b/>
        </w:rPr>
        <w:t xml:space="preserve">бүлкн чигн биш, махн чигн биш </w:t>
      </w:r>
      <w:r>
        <w:t xml:space="preserve">погов. ни сухожилие, ни мясо; ≈ ни мясо, ни рыба ◊ </w:t>
      </w:r>
      <w:r>
        <w:rPr>
          <w:b/>
        </w:rPr>
        <w:t xml:space="preserve">бүлкн болсн цә </w:t>
      </w:r>
      <w:r>
        <w:t>остывший невкусный чай</w:t>
      </w:r>
    </w:p>
    <w:p>
      <w:r/>
      <w:r>
        <w:rPr>
          <w:b/>
        </w:rPr>
        <w:t>бүллһн</w:t>
      </w:r>
      <w:r>
        <w:t xml:space="preserve"> [бүлелһен] сбивание, помешивание (мутовкой)</w:t>
      </w:r>
    </w:p>
    <w:p>
      <w:r/>
      <w:r>
        <w:rPr>
          <w:b/>
        </w:rPr>
        <w:t xml:space="preserve">бүллцх </w:t>
      </w:r>
      <w:r/>
      <w:r>
        <w:rPr>
          <w:b/>
        </w:rPr>
        <w:t>I</w:t>
      </w:r>
      <w:r/>
      <w:r>
        <w:rPr>
          <w:b/>
        </w:rPr>
        <w:t xml:space="preserve">, </w:t>
      </w:r>
      <w:r/>
      <w:r>
        <w:rPr>
          <w:b/>
        </w:rPr>
        <w:t>II</w:t>
      </w:r>
      <w:r>
        <w:t xml:space="preserve"> [бүлелцхе] совм.-взаимн. от </w:t>
      </w:r>
      <w:r>
        <w:rPr>
          <w:b/>
        </w:rPr>
        <w:t xml:space="preserve">бүлх </w:t>
      </w:r>
      <w:r/>
      <w:r>
        <w:rPr>
          <w:b/>
        </w:rPr>
        <w:t>I</w:t>
      </w:r>
      <w:r/>
      <w:r>
        <w:rPr>
          <w:b/>
        </w:rPr>
        <w:t xml:space="preserve">, </w:t>
      </w:r>
      <w:r/>
      <w:r>
        <w:rPr>
          <w:b/>
        </w:rPr>
        <w:t>II</w:t>
      </w:r>
      <w:r/>
    </w:p>
    <w:p>
      <w:r/>
      <w:r>
        <w:rPr>
          <w:b/>
        </w:rPr>
        <w:t xml:space="preserve">бүлт </w:t>
      </w:r>
      <w:r>
        <w:t xml:space="preserve">[бүлте] частица усил. при глаголах, часто соответствует приставке вы=; </w:t>
      </w:r>
      <w:r>
        <w:rPr>
          <w:b/>
        </w:rPr>
        <w:t xml:space="preserve">бүлт цокх </w:t>
      </w:r>
      <w:r>
        <w:t xml:space="preserve">а) выбивать б) выколоть; </w:t>
      </w:r>
      <w:r>
        <w:rPr>
          <w:b/>
        </w:rPr>
        <w:t xml:space="preserve">нүдинь бүлт цокх </w:t>
      </w:r>
      <w:r>
        <w:t>выколоть глаза</w:t>
      </w:r>
    </w:p>
    <w:p>
      <w:r/>
      <w:r>
        <w:rPr>
          <w:b/>
        </w:rPr>
        <w:t xml:space="preserve">бүлтә </w:t>
      </w:r>
      <w:r>
        <w:t xml:space="preserve">семейный; </w:t>
      </w:r>
      <w:r>
        <w:rPr>
          <w:b/>
        </w:rPr>
        <w:t xml:space="preserve">гер бүлтә күн </w:t>
      </w:r>
      <w:r>
        <w:t>семейный человек</w:t>
      </w:r>
    </w:p>
    <w:p>
      <w:r/>
      <w:r>
        <w:rPr>
          <w:b/>
        </w:rPr>
        <w:t>бүлтәлһн</w:t>
      </w:r>
      <w:r>
        <w:t xml:space="preserve"> [бүлтәлһен] и. д. от </w:t>
      </w:r>
      <w:r>
        <w:rPr>
          <w:b/>
        </w:rPr>
        <w:t xml:space="preserve">бүлтәх </w:t>
      </w:r>
      <w:r>
        <w:t>выпучивание (глаз)</w:t>
      </w:r>
    </w:p>
    <w:p>
      <w:r/>
      <w:r>
        <w:rPr>
          <w:b/>
        </w:rPr>
        <w:t xml:space="preserve">бүлтәлһх </w:t>
      </w:r>
      <w:r>
        <w:t xml:space="preserve">[бүлтәлһехе] побуд. от </w:t>
      </w:r>
      <w:r>
        <w:rPr>
          <w:b/>
        </w:rPr>
        <w:t xml:space="preserve">бүлтәх </w:t>
      </w:r>
      <w:r>
        <w:t xml:space="preserve">выпучить (глаза); </w:t>
      </w:r>
      <w:r>
        <w:rPr>
          <w:b/>
        </w:rPr>
        <w:t xml:space="preserve">нүдән бүлтәлһх </w:t>
      </w:r>
      <w:r>
        <w:t>таращить глаза</w:t>
      </w:r>
    </w:p>
    <w:p>
      <w:r/>
      <w:r>
        <w:rPr>
          <w:b/>
        </w:rPr>
        <w:t>бүлтәлцх</w:t>
      </w:r>
      <w:r>
        <w:t xml:space="preserve"> [бүлтәлцехе] совм.-взаимн. от </w:t>
      </w:r>
      <w:r>
        <w:rPr>
          <w:b/>
        </w:rPr>
        <w:t xml:space="preserve">бүлтәх </w:t>
      </w:r>
      <w:r>
        <w:t>выпучить друг на друга глаза</w:t>
      </w:r>
      <w:r>
        <w:rPr>
          <w:b/>
        </w:rPr>
        <w:t xml:space="preserve">, </w:t>
      </w:r>
      <w:r>
        <w:t>глазеть друг на друга</w:t>
      </w:r>
    </w:p>
    <w:p>
      <w:r/>
      <w:r>
        <w:rPr>
          <w:b/>
        </w:rPr>
        <w:t>бүлтәсн</w:t>
      </w:r>
      <w:r>
        <w:t xml:space="preserve"> [бүлтәсен] пучеглазый, выпуклый (о глазах)</w:t>
      </w:r>
    </w:p>
    <w:p>
      <w:r/>
      <w:r>
        <w:rPr>
          <w:b/>
        </w:rPr>
        <w:t>бүлтәх</w:t>
      </w:r>
      <w:r>
        <w:t xml:space="preserve"> [бүлтәхе] таращить (глаза), быть выпученным (о глазах); </w:t>
      </w:r>
      <w:r>
        <w:rPr>
          <w:b/>
        </w:rPr>
        <w:t xml:space="preserve">нүдән бүлтәх </w:t>
      </w:r>
      <w:r>
        <w:t>таращить глаза</w:t>
      </w:r>
    </w:p>
    <w:p>
      <w:r/>
      <w:r>
        <w:rPr>
          <w:b/>
        </w:rPr>
        <w:t xml:space="preserve">бүлтһлзһн </w:t>
      </w:r>
      <w:r>
        <w:t xml:space="preserve">[бүлтһелзелһен] блуждающий; вытаращенный; </w:t>
      </w:r>
      <w:r>
        <w:rPr>
          <w:b/>
        </w:rPr>
        <w:t xml:space="preserve">бүлтһлзсн нүдн </w:t>
      </w:r>
      <w:r>
        <w:t>блуждающие и вытаращенные глаза</w:t>
      </w:r>
    </w:p>
    <w:p>
      <w:r/>
      <w:r>
        <w:rPr>
          <w:b/>
        </w:rPr>
        <w:t xml:space="preserve">бүлтһлзүлх </w:t>
      </w:r>
      <w:r>
        <w:t xml:space="preserve">[бүлтһелзүулхе] побуд. от </w:t>
      </w:r>
      <w:r>
        <w:rPr>
          <w:b/>
        </w:rPr>
        <w:t>бүлтһлзх</w:t>
      </w:r>
      <w:r/>
    </w:p>
    <w:p>
      <w:r/>
      <w:r>
        <w:rPr>
          <w:b/>
        </w:rPr>
        <w:t xml:space="preserve">бүлтһлзх </w:t>
      </w:r>
      <w:r>
        <w:t>[бултһелзхе] смотреть, таращить глаза; смотреть широко открытыми глазами</w:t>
      </w:r>
    </w:p>
    <w:p>
      <w:r/>
      <w:r>
        <w:rPr>
          <w:b/>
        </w:rPr>
        <w:t>бүлтһр</w:t>
      </w:r>
      <w:r>
        <w:t xml:space="preserve"> [бултһер] пучеглазый, выпуклый; </w:t>
      </w:r>
      <w:r>
        <w:rPr>
          <w:b/>
        </w:rPr>
        <w:t xml:space="preserve">бүлтһр нүдтә күн </w:t>
      </w:r>
      <w:r>
        <w:t xml:space="preserve">пучеглазый человек, человек с глазами навыкате; </w:t>
      </w:r>
      <w:r>
        <w:rPr>
          <w:b/>
        </w:rPr>
        <w:t xml:space="preserve">нүднь бүлтһр, чикнь сертхр </w:t>
      </w:r>
      <w:r>
        <w:t>загадка пучеглазый, уши торчащие (</w:t>
      </w:r>
      <w:r>
        <w:rPr>
          <w:b/>
        </w:rPr>
        <w:t>туула</w:t>
      </w:r>
      <w:r/>
      <w:r>
        <w:rPr>
          <w:b/>
        </w:rPr>
        <w:t xml:space="preserve"> </w:t>
      </w:r>
      <w:r>
        <w:t>заяц)</w:t>
      </w:r>
    </w:p>
    <w:p>
      <w:r/>
      <w:r>
        <w:rPr>
          <w:b/>
        </w:rPr>
        <w:t>бүлтих</w:t>
      </w:r>
      <w:r>
        <w:t xml:space="preserve"> [бүлтиихе] смотреть неподвижным взглядом</w:t>
      </w:r>
    </w:p>
    <w:p>
      <w:r/>
      <w:r>
        <w:rPr>
          <w:b/>
        </w:rPr>
        <w:t>бүлтлүлх</w:t>
      </w:r>
      <w:r>
        <w:t xml:space="preserve"> [бүлтлүүлхе] побуд. от </w:t>
      </w:r>
      <w:r>
        <w:rPr>
          <w:b/>
        </w:rPr>
        <w:t xml:space="preserve">бүлтлх </w:t>
      </w:r>
      <w:r>
        <w:t>быть выбитым</w:t>
      </w:r>
    </w:p>
    <w:p>
      <w:r/>
      <w:r>
        <w:rPr>
          <w:b/>
        </w:rPr>
        <w:t>бүлтлх</w:t>
      </w:r>
      <w:r>
        <w:t xml:space="preserve"> [бүлтелхе] выбить (глаза)</w:t>
      </w:r>
    </w:p>
    <w:p>
      <w:r/>
      <w:r>
        <w:rPr>
          <w:b/>
        </w:rPr>
        <w:t xml:space="preserve">бүлтрлһн </w:t>
      </w:r>
      <w:r>
        <w:t xml:space="preserve">[бүлтерлһен] и. д. от </w:t>
      </w:r>
      <w:r>
        <w:rPr>
          <w:b/>
        </w:rPr>
        <w:t>бүлтрх</w:t>
      </w:r>
      <w:r/>
    </w:p>
    <w:p>
      <w:r/>
      <w:r>
        <w:rPr>
          <w:b/>
        </w:rPr>
        <w:t xml:space="preserve">бүлтрүлх </w:t>
      </w:r>
      <w:r>
        <w:t xml:space="preserve">[бүлтерүүлхе] побуд. от </w:t>
      </w:r>
      <w:r>
        <w:rPr>
          <w:b/>
        </w:rPr>
        <w:t>бүлтрх</w:t>
      </w:r>
      <w:r/>
    </w:p>
    <w:p>
      <w:r/>
      <w:r>
        <w:rPr>
          <w:b/>
        </w:rPr>
        <w:t>бүлтрх</w:t>
      </w:r>
      <w:r>
        <w:t xml:space="preserve"> [бүлтерхе] выпадать (о глазном яблоке); </w:t>
      </w:r>
      <w:r>
        <w:rPr>
          <w:b/>
        </w:rPr>
        <w:t xml:space="preserve">нүдн бүлтрх </w:t>
      </w:r>
      <w:r>
        <w:t>выпадение глазного яблока</w:t>
      </w:r>
    </w:p>
    <w:p>
      <w:r/>
      <w:r>
        <w:rPr>
          <w:b/>
        </w:rPr>
        <w:t xml:space="preserve">бүлү </w:t>
      </w:r>
      <w:r>
        <w:t>точило, брусок</w:t>
      </w:r>
      <w:r>
        <w:rPr>
          <w:b/>
        </w:rPr>
        <w:t xml:space="preserve">, </w:t>
      </w:r>
      <w:r>
        <w:t xml:space="preserve">оселок, точильный камень; </w:t>
      </w:r>
      <w:r>
        <w:rPr>
          <w:b/>
        </w:rPr>
        <w:t xml:space="preserve">утхан бүлүдсн залу мах иддг, урлан бүлүдсн гергн засг үздг </w:t>
      </w:r>
      <w:r>
        <w:t>посл. мужчина</w:t>
      </w:r>
      <w:r>
        <w:rPr>
          <w:b/>
        </w:rPr>
        <w:t xml:space="preserve">, </w:t>
      </w:r>
      <w:r>
        <w:t xml:space="preserve">точащий нож, ест мясо, а женщина, точащая язык, подвергается наказанию; </w:t>
      </w:r>
      <w:r>
        <w:rPr>
          <w:b/>
        </w:rPr>
        <w:t xml:space="preserve">бүлүһин кир өөкнд бүкл хотн шандһҗ </w:t>
      </w:r>
      <w:r>
        <w:t>загадка от жира, величиной с оселок, насыщается целый посёлок (</w:t>
      </w:r>
      <w:r>
        <w:rPr>
          <w:b/>
        </w:rPr>
        <w:t xml:space="preserve">нарн </w:t>
      </w:r>
      <w:r>
        <w:t>солнце)</w:t>
      </w:r>
    </w:p>
    <w:p>
      <w:r/>
      <w:r>
        <w:rPr>
          <w:b/>
        </w:rPr>
        <w:t xml:space="preserve">бүлүһин </w:t>
      </w:r>
      <w:r>
        <w:t xml:space="preserve">род. п. от </w:t>
      </w:r>
      <w:r>
        <w:rPr>
          <w:b/>
        </w:rPr>
        <w:t xml:space="preserve">бүлү </w:t>
      </w:r>
      <w:r>
        <w:t xml:space="preserve">точильный; </w:t>
      </w:r>
      <w:r>
        <w:rPr>
          <w:b/>
        </w:rPr>
        <w:t xml:space="preserve">бүлүһин чолун </w:t>
      </w:r>
      <w:r>
        <w:t>точильный камень</w:t>
      </w:r>
    </w:p>
    <w:p>
      <w:r/>
      <w:r>
        <w:rPr>
          <w:b/>
        </w:rPr>
        <w:t>бүлүдәч</w:t>
      </w:r>
      <w:r>
        <w:t xml:space="preserve"> [бүлүдәәче] точильщик</w:t>
      </w:r>
    </w:p>
    <w:p>
      <w:r/>
      <w:r>
        <w:rPr>
          <w:b/>
        </w:rPr>
        <w:t>бүлүдлһн</w:t>
      </w:r>
      <w:r>
        <w:t xml:space="preserve"> [бүлүделһен] и. д. от </w:t>
      </w:r>
      <w:r>
        <w:rPr>
          <w:b/>
        </w:rPr>
        <w:t xml:space="preserve">бүлүдх </w:t>
      </w:r>
      <w:r>
        <w:t xml:space="preserve">точка, точение (на бруске); </w:t>
      </w:r>
      <w:r>
        <w:rPr>
          <w:b/>
        </w:rPr>
        <w:t xml:space="preserve">утх бүлүдлһн </w:t>
      </w:r>
      <w:r>
        <w:t>точка ножей</w:t>
      </w:r>
    </w:p>
    <w:p>
      <w:r/>
      <w:r>
        <w:rPr>
          <w:b/>
        </w:rPr>
        <w:t>булүдсн</w:t>
      </w:r>
      <w:r>
        <w:t xml:space="preserve"> [бүлүдсен] точёный; </w:t>
      </w:r>
      <w:r>
        <w:rPr>
          <w:b/>
        </w:rPr>
        <w:t>бүлүдсн</w:t>
      </w:r>
      <w:r/>
      <w:r>
        <w:rPr>
          <w:b/>
        </w:rPr>
        <w:t xml:space="preserve"> </w:t>
      </w:r>
      <w:r/>
      <w:r>
        <w:rPr>
          <w:b/>
        </w:rPr>
        <w:t xml:space="preserve">шалһ </w:t>
      </w:r>
      <w:r>
        <w:t>точёная коса</w:t>
      </w:r>
    </w:p>
    <w:p>
      <w:r/>
      <w:r>
        <w:rPr>
          <w:b/>
        </w:rPr>
        <w:t>бүлүдүлх</w:t>
      </w:r>
      <w:r>
        <w:t xml:space="preserve"> [бүлудүүлхе] побуд. от </w:t>
      </w:r>
      <w:r>
        <w:rPr>
          <w:b/>
        </w:rPr>
        <w:t>бүлүдх</w:t>
      </w:r>
      <w:r/>
    </w:p>
    <w:p>
      <w:r/>
      <w:r>
        <w:rPr>
          <w:b/>
        </w:rPr>
        <w:t>бүлүдх</w:t>
      </w:r>
      <w:r>
        <w:t xml:space="preserve"> [булүдхе] точить; </w:t>
      </w:r>
      <w:r>
        <w:rPr>
          <w:b/>
        </w:rPr>
        <w:t xml:space="preserve">бүлуһәр бүлүдх </w:t>
      </w:r>
      <w:r>
        <w:t xml:space="preserve">точить на бруске ◊ </w:t>
      </w:r>
      <w:r>
        <w:rPr>
          <w:b/>
        </w:rPr>
        <w:t xml:space="preserve">кел аман булүдх </w:t>
      </w:r>
      <w:r>
        <w:t>презр. молоть языком, точить лясы, болтать (букв. точить рот и язык)</w:t>
      </w:r>
    </w:p>
    <w:p>
      <w:r/>
      <w:r>
        <w:rPr>
          <w:b/>
        </w:rPr>
        <w:t xml:space="preserve">бүлүһин </w:t>
      </w:r>
      <w:r>
        <w:t xml:space="preserve">род. п. от </w:t>
      </w:r>
      <w:r>
        <w:rPr>
          <w:b/>
        </w:rPr>
        <w:t xml:space="preserve">бүлү </w:t>
      </w:r>
      <w:r>
        <w:t xml:space="preserve">точильный; </w:t>
      </w:r>
      <w:r>
        <w:rPr>
          <w:b/>
        </w:rPr>
        <w:t xml:space="preserve">бүлүһин чолун </w:t>
      </w:r>
      <w:r>
        <w:t>точильный камень</w:t>
      </w:r>
    </w:p>
    <w:p>
      <w:r/>
      <w:r>
        <w:rPr>
          <w:b/>
        </w:rPr>
        <w:t xml:space="preserve">бүлүр </w:t>
      </w:r>
      <w:r>
        <w:t xml:space="preserve">1) мутовка, мешалка (для пахтанья масла); </w:t>
      </w:r>
      <w:r>
        <w:rPr>
          <w:b/>
        </w:rPr>
        <w:t xml:space="preserve">чигәнә бүлүр </w:t>
      </w:r>
      <w:r>
        <w:t>кумысная мутовка 2) тех. поршень 3) жало (у пчелы)</w:t>
      </w:r>
    </w:p>
    <w:p>
      <w:r/>
      <w:r>
        <w:rPr>
          <w:b/>
        </w:rPr>
        <w:t xml:space="preserve">бүлүрин </w:t>
      </w:r>
      <w:r>
        <w:t xml:space="preserve">поршневой; </w:t>
      </w:r>
      <w:r>
        <w:rPr>
          <w:b/>
        </w:rPr>
        <w:t xml:space="preserve">бүлүрин киилур </w:t>
      </w:r>
      <w:r>
        <w:t>поршневой насос</w:t>
      </w:r>
    </w:p>
    <w:p>
      <w:r/>
      <w:r>
        <w:rPr>
          <w:b/>
        </w:rPr>
        <w:t xml:space="preserve">бүлх </w:t>
      </w:r>
      <w:r/>
      <w:r>
        <w:rPr>
          <w:b/>
        </w:rPr>
        <w:t>I</w:t>
      </w:r>
      <w:r>
        <w:t xml:space="preserve"> [бүлхе] 1) сбивать (масло); </w:t>
      </w:r>
      <w:r>
        <w:rPr>
          <w:b/>
        </w:rPr>
        <w:t xml:space="preserve">чигә бүләд, тос авх </w:t>
      </w:r>
      <w:r>
        <w:t xml:space="preserve">сбивать масло из айрана; </w:t>
      </w:r>
      <w:r>
        <w:rPr>
          <w:b/>
        </w:rPr>
        <w:t>чигәг бүлхлә тосн ундг, әвриг сөрхлә</w:t>
      </w:r>
      <w:r/>
      <w:r>
        <w:rPr>
          <w:b/>
        </w:rPr>
        <w:t xml:space="preserve"> </w:t>
      </w:r>
      <w:r/>
      <w:r>
        <w:rPr>
          <w:b/>
        </w:rPr>
        <w:t xml:space="preserve">керүл болдг </w:t>
      </w:r>
      <w:r>
        <w:t xml:space="preserve">посл. когда мешаешь айран, образуется масло, когда противоречишь народу, происходит скандал 2) выкачивать, накачивать; </w:t>
      </w:r>
      <w:r>
        <w:rPr>
          <w:b/>
        </w:rPr>
        <w:t xml:space="preserve">кинлүрәр ус бүлх </w:t>
      </w:r>
      <w:r>
        <w:t>накачивать воду насосом</w:t>
      </w:r>
    </w:p>
    <w:p>
      <w:r/>
      <w:r>
        <w:rPr>
          <w:b/>
        </w:rPr>
        <w:t xml:space="preserve">бүлх </w:t>
      </w:r>
      <w:r/>
      <w:r>
        <w:rPr>
          <w:b/>
        </w:rPr>
        <w:t>II</w:t>
      </w:r>
      <w:r>
        <w:t xml:space="preserve"> [бүлхе] колоть, вонзать, протыкать; </w:t>
      </w:r>
      <w:r>
        <w:rPr>
          <w:b/>
        </w:rPr>
        <w:t xml:space="preserve">ханҗалар бүлх </w:t>
      </w:r>
      <w:r>
        <w:t>колоть кинжалом</w:t>
      </w:r>
    </w:p>
    <w:p>
      <w:r/>
      <w:r>
        <w:rPr>
          <w:b/>
        </w:rPr>
        <w:t>бүмнх</w:t>
      </w:r>
      <w:r>
        <w:t xml:space="preserve"> [бүмнехе] утеплять; </w:t>
      </w:r>
      <w:r>
        <w:rPr>
          <w:b/>
        </w:rPr>
        <w:t xml:space="preserve">үвлин цагт бийән бүмндг, үклин һазрт нөкдән дөңндг </w:t>
      </w:r>
      <w:r>
        <w:t>посл. в зимнюю пору себя утепляют, а в период смертельного сражения помогают друзьям</w:t>
      </w:r>
    </w:p>
    <w:p>
      <w:r/>
      <w:r>
        <w:rPr>
          <w:b/>
        </w:rPr>
        <w:t>бүңнэч</w:t>
      </w:r>
      <w:r>
        <w:t xml:space="preserve"> [бүцнәче] 1) утеплитель 2) обогреватель</w:t>
      </w:r>
    </w:p>
    <w:p>
      <w:r/>
      <w:r>
        <w:rPr>
          <w:b/>
        </w:rPr>
        <w:t>бүңнг</w:t>
      </w:r>
      <w:r>
        <w:t xml:space="preserve"> [бүңнег] уст. будка</w:t>
      </w:r>
    </w:p>
    <w:p>
      <w:r/>
      <w:r>
        <w:rPr>
          <w:b/>
        </w:rPr>
        <w:t>бүңнгдх</w:t>
      </w:r>
      <w:r>
        <w:t xml:space="preserve"> [бүцнегдехе] 1) утепляться 2) обогреваться</w:t>
      </w:r>
    </w:p>
    <w:p>
      <w:r/>
      <w:r>
        <w:rPr>
          <w:b/>
        </w:rPr>
        <w:t>бүңнлһн</w:t>
      </w:r>
      <w:r>
        <w:t xml:space="preserve"> [бүцнелһен] 1) утепление 2) обогревание; </w:t>
      </w:r>
      <w:r>
        <w:rPr>
          <w:b/>
        </w:rPr>
        <w:t xml:space="preserve">әдләр бүңнлһн </w:t>
      </w:r>
      <w:r>
        <w:t>равномерное обогревание</w:t>
      </w:r>
    </w:p>
    <w:p>
      <w:r/>
      <w:r>
        <w:rPr>
          <w:b/>
        </w:rPr>
        <w:t xml:space="preserve">бүңнүлх </w:t>
      </w:r>
      <w:r>
        <w:t xml:space="preserve">[бүңнүүлхе] побуд. от </w:t>
      </w:r>
      <w:r>
        <w:rPr>
          <w:b/>
        </w:rPr>
        <w:t>бүңнх</w:t>
      </w:r>
      <w:r/>
    </w:p>
    <w:p>
      <w:r/>
      <w:r>
        <w:rPr>
          <w:b/>
        </w:rPr>
        <w:t>бүңнх</w:t>
      </w:r>
      <w:r>
        <w:t xml:space="preserve"> [бүңнехе] утеплять; </w:t>
      </w:r>
      <w:r>
        <w:rPr>
          <w:b/>
        </w:rPr>
        <w:t xml:space="preserve">бийән бүңнх </w:t>
      </w:r>
      <w:r>
        <w:t>утеплять себя</w:t>
      </w:r>
    </w:p>
    <w:p>
      <w:r/>
      <w:r>
        <w:rPr>
          <w:b/>
        </w:rPr>
        <w:t xml:space="preserve">бүр </w:t>
      </w:r>
      <w:r/>
      <w:r>
        <w:rPr>
          <w:b/>
        </w:rPr>
        <w:t>I</w:t>
      </w:r>
      <w:r>
        <w:t xml:space="preserve"> [бүре] 1) ветка с листьями 2) венчик цветка</w:t>
      </w:r>
    </w:p>
    <w:p>
      <w:r/>
      <w:r>
        <w:rPr>
          <w:b/>
        </w:rPr>
        <w:t xml:space="preserve">бүр </w:t>
      </w:r>
      <w:r/>
      <w:r>
        <w:rPr>
          <w:b/>
        </w:rPr>
        <w:t>II</w:t>
      </w:r>
      <w:r>
        <w:t xml:space="preserve"> [бүре] </w:t>
      </w:r>
      <w:r>
        <w:rPr>
          <w:b/>
        </w:rPr>
        <w:t xml:space="preserve">1. </w:t>
      </w:r>
      <w:r>
        <w:t xml:space="preserve">послелог каждый, всякий; еже=; </w:t>
      </w:r>
      <w:r>
        <w:rPr>
          <w:b/>
        </w:rPr>
        <w:t xml:space="preserve">җил бүр </w:t>
      </w:r>
      <w:r>
        <w:t xml:space="preserve">каждый год, ежегодно; </w:t>
      </w:r>
      <w:r>
        <w:rPr>
          <w:b/>
        </w:rPr>
        <w:t xml:space="preserve">зүсн бүрин </w:t>
      </w:r>
      <w:r>
        <w:t xml:space="preserve">всех мастей; </w:t>
      </w:r>
      <w:r>
        <w:rPr>
          <w:b/>
        </w:rPr>
        <w:t xml:space="preserve">бүр-бүр хурта Бумбин орн гинә </w:t>
      </w:r>
      <w:r>
        <w:t xml:space="preserve">Джангар (это) называется страной Бумбы, в которой всё время накрапывает мелкий дождь </w:t>
      </w:r>
      <w:r>
        <w:rPr>
          <w:b/>
        </w:rPr>
        <w:t xml:space="preserve">2. </w:t>
      </w:r>
      <w:r>
        <w:t xml:space="preserve">с предыдущим прич. буд. вр. каждый (всякий) раз, как...; по мере того, как..., сколько ни..., как ни..., а..., чем..., тем..; </w:t>
      </w:r>
      <w:r>
        <w:rPr>
          <w:b/>
        </w:rPr>
        <w:t xml:space="preserve">минут өңгрх бүрн </w:t>
      </w:r>
      <w:r>
        <w:t>с каждой минутой</w:t>
      </w:r>
    </w:p>
    <w:p>
      <w:r/>
      <w:r>
        <w:rPr>
          <w:b/>
        </w:rPr>
        <w:t xml:space="preserve">бүрә </w:t>
      </w:r>
      <w:r>
        <w:t xml:space="preserve">1) труба, рожок; горн; </w:t>
      </w:r>
      <w:r>
        <w:rPr>
          <w:b/>
        </w:rPr>
        <w:t xml:space="preserve">бүрә татх </w:t>
      </w:r>
      <w:r>
        <w:t xml:space="preserve">трубить; </w:t>
      </w:r>
      <w:r>
        <w:rPr>
          <w:b/>
        </w:rPr>
        <w:t>арнзл сәәхн Зеерднь алтн делкән ориг бүрәдтлнь инцхав</w:t>
      </w:r>
      <w:r/>
      <w:r>
        <w:rPr>
          <w:b/>
        </w:rPr>
        <w:t xml:space="preserve"> </w:t>
      </w:r>
      <w:r>
        <w:t xml:space="preserve">Джангар прославленный красивый скакун Рыжко на весь мир протрубил своим ржанием 2) рел. труба (входящая в состав хурульного оркестра); </w:t>
      </w:r>
      <w:r>
        <w:rPr>
          <w:b/>
        </w:rPr>
        <w:t xml:space="preserve">үкр бүрә </w:t>
      </w:r>
      <w:r>
        <w:t xml:space="preserve">большая труба; </w:t>
      </w:r>
      <w:r>
        <w:rPr>
          <w:b/>
        </w:rPr>
        <w:t xml:space="preserve">чимгн бүрә </w:t>
      </w:r>
      <w:r>
        <w:t xml:space="preserve">труба из человеческой берцовой кости; </w:t>
      </w:r>
      <w:r>
        <w:rPr>
          <w:b/>
        </w:rPr>
        <w:t xml:space="preserve">дуң бүрә </w:t>
      </w:r>
      <w:r>
        <w:t>раковина</w:t>
      </w:r>
    </w:p>
    <w:p>
      <w:r/>
      <w:r>
        <w:rPr>
          <w:b/>
        </w:rPr>
        <w:t xml:space="preserve">бүрәдх </w:t>
      </w:r>
      <w:r>
        <w:t xml:space="preserve">[бурәдхе] трубить, горнить; играть на рожке; </w:t>
      </w:r>
      <w:r>
        <w:rPr>
          <w:b/>
        </w:rPr>
        <w:t xml:space="preserve">бүрәдж татх </w:t>
      </w:r>
      <w:r>
        <w:t>трубить в трубу</w:t>
      </w:r>
    </w:p>
    <w:p>
      <w:r/>
      <w:r>
        <w:rPr>
          <w:b/>
        </w:rPr>
        <w:t xml:space="preserve">бүрән </w:t>
      </w:r>
      <w:r>
        <w:t xml:space="preserve">род. п. от </w:t>
      </w:r>
      <w:r>
        <w:rPr>
          <w:b/>
        </w:rPr>
        <w:t xml:space="preserve">бүрә </w:t>
      </w:r>
      <w:r>
        <w:t>трубный</w:t>
      </w:r>
    </w:p>
    <w:p>
      <w:r/>
      <w:r>
        <w:rPr>
          <w:b/>
        </w:rPr>
        <w:t xml:space="preserve">бүрәслгдх </w:t>
      </w:r>
      <w:r>
        <w:t xml:space="preserve">[бүрәслегдехе] страд. от </w:t>
      </w:r>
      <w:r>
        <w:rPr>
          <w:b/>
        </w:rPr>
        <w:t>бүрәслх</w:t>
      </w:r>
      <w:r/>
    </w:p>
    <w:p>
      <w:r/>
      <w:r>
        <w:rPr>
          <w:b/>
        </w:rPr>
        <w:t xml:space="preserve">бүрәсллһн </w:t>
      </w:r>
      <w:r>
        <w:t xml:space="preserve">[бүрәселлһен] и. д. от </w:t>
      </w:r>
      <w:r>
        <w:rPr>
          <w:b/>
        </w:rPr>
        <w:t>бүрәслх</w:t>
      </w:r>
      <w:r/>
    </w:p>
    <w:p>
      <w:r/>
      <w:r>
        <w:rPr>
          <w:b/>
        </w:rPr>
        <w:t xml:space="preserve">бүрәслүлх </w:t>
      </w:r>
      <w:r>
        <w:t xml:space="preserve">[бүрәслүүлхе] побуд. от </w:t>
      </w:r>
      <w:r>
        <w:rPr>
          <w:b/>
        </w:rPr>
        <w:t>бүрәслх</w:t>
      </w:r>
      <w:r/>
    </w:p>
    <w:p>
      <w:r/>
      <w:r>
        <w:rPr>
          <w:b/>
        </w:rPr>
        <w:t xml:space="preserve">бүрәслх </w:t>
      </w:r>
      <w:r>
        <w:t xml:space="preserve">[бүрәселхе] покрывать; обивать; надевать чехол; </w:t>
      </w:r>
      <w:r>
        <w:rPr>
          <w:b/>
        </w:rPr>
        <w:t xml:space="preserve">үүд бүрәслх </w:t>
      </w:r>
      <w:r>
        <w:t>обить дверь</w:t>
      </w:r>
    </w:p>
    <w:p>
      <w:r/>
      <w:r>
        <w:rPr>
          <w:b/>
        </w:rPr>
        <w:t xml:space="preserve">бүрәсн </w:t>
      </w:r>
      <w:r>
        <w:t xml:space="preserve">[бүрәсен] в разн. знач. чехол, покрышка, покрывало; обёртка, покров; </w:t>
      </w:r>
      <w:r>
        <w:rPr>
          <w:b/>
        </w:rPr>
        <w:t xml:space="preserve">хальмг герин бүрәсн </w:t>
      </w:r>
      <w:r>
        <w:t xml:space="preserve">покрывало калмыцкой юрты; </w:t>
      </w:r>
      <w:r>
        <w:rPr>
          <w:b/>
        </w:rPr>
        <w:t xml:space="preserve">бүрәсн цаасн </w:t>
      </w:r>
      <w:r>
        <w:t>обои</w:t>
      </w:r>
    </w:p>
    <w:p>
      <w:r/>
      <w:r>
        <w:rPr>
          <w:b/>
        </w:rPr>
        <w:t xml:space="preserve">бүрәч </w:t>
      </w:r>
      <w:r>
        <w:t>[бүрәәче] трубач, горнист</w:t>
      </w:r>
    </w:p>
    <w:p>
      <w:r/>
      <w:r>
        <w:rPr>
          <w:b/>
        </w:rPr>
        <w:t>бүргд</w:t>
      </w:r>
      <w:r>
        <w:t xml:space="preserve"> [бүргед] беркут; </w:t>
      </w:r>
      <w:r>
        <w:rPr>
          <w:b/>
        </w:rPr>
        <w:t xml:space="preserve">уулын бүргд шовун уул хәләҗ нисдг, угта эцкнн көвүн үлгүр бәрлдүлҗ келдг </w:t>
      </w:r>
      <w:r>
        <w:t>посл. беркут</w:t>
      </w:r>
      <w:r>
        <w:rPr>
          <w:b/>
        </w:rPr>
        <w:t xml:space="preserve">, </w:t>
      </w:r>
      <w:r>
        <w:t>выросший в горах летит к горе</w:t>
      </w:r>
      <w:r>
        <w:rPr>
          <w:b/>
        </w:rPr>
        <w:t xml:space="preserve">, </w:t>
      </w:r>
      <w:r>
        <w:t>сын потомственного отца говорит пословицами</w:t>
      </w:r>
    </w:p>
    <w:p>
      <w:r/>
      <w:r>
        <w:rPr>
          <w:b/>
        </w:rPr>
        <w:t xml:space="preserve">бүргдг </w:t>
      </w:r>
      <w:r>
        <w:t xml:space="preserve">[бүргдег] 1) сыпучий; </w:t>
      </w:r>
      <w:r>
        <w:rPr>
          <w:b/>
        </w:rPr>
        <w:t xml:space="preserve">бүргдг элсн </w:t>
      </w:r>
      <w:r>
        <w:t>сыпучие пески 2) перен. словоохотливый</w:t>
      </w:r>
      <w:r>
        <w:rPr>
          <w:b/>
        </w:rPr>
        <w:t xml:space="preserve">, </w:t>
      </w:r>
      <w:r>
        <w:t>болтливый</w:t>
      </w:r>
    </w:p>
    <w:p>
      <w:r/>
      <w:r>
        <w:rPr>
          <w:b/>
        </w:rPr>
        <w:t xml:space="preserve">бүргдин </w:t>
      </w:r>
      <w:r>
        <w:t xml:space="preserve">род. п. от </w:t>
      </w:r>
      <w:r>
        <w:rPr>
          <w:b/>
        </w:rPr>
        <w:t xml:space="preserve">бүргд </w:t>
      </w:r>
      <w:r>
        <w:t xml:space="preserve">беркутовый; </w:t>
      </w:r>
      <w:r>
        <w:rPr>
          <w:b/>
        </w:rPr>
        <w:t xml:space="preserve">бүргдин өднә сумн </w:t>
      </w:r>
      <w:r>
        <w:t>стрела</w:t>
      </w:r>
      <w:r>
        <w:rPr>
          <w:b/>
        </w:rPr>
        <w:t xml:space="preserve">, </w:t>
      </w:r>
      <w:r>
        <w:t xml:space="preserve">оперённая беркутовыми перьями; </w:t>
      </w:r>
      <w:r>
        <w:rPr>
          <w:b/>
        </w:rPr>
        <w:t xml:space="preserve">бүргдин харц </w:t>
      </w:r>
      <w:r>
        <w:t>взгляд как у беркута (букв. беркутовый взгляд)</w:t>
      </w:r>
    </w:p>
    <w:p>
      <w:r/>
      <w:r>
        <w:rPr>
          <w:b/>
        </w:rPr>
        <w:t>бүргдх</w:t>
      </w:r>
      <w:r>
        <w:t xml:space="preserve"> [бүргедхе] страд. от </w:t>
      </w:r>
      <w:r>
        <w:rPr>
          <w:b/>
        </w:rPr>
        <w:t>бүрх</w:t>
      </w:r>
      <w:r/>
    </w:p>
    <w:p>
      <w:r/>
      <w:r>
        <w:rPr>
          <w:b/>
        </w:rPr>
        <w:t>бүрглһн</w:t>
      </w:r>
      <w:r>
        <w:t xml:space="preserve"> [бүргелһен] и. д. от </w:t>
      </w:r>
      <w:r>
        <w:rPr>
          <w:b/>
        </w:rPr>
        <w:t>бүргх</w:t>
      </w:r>
      <w:r/>
    </w:p>
    <w:p>
      <w:r/>
      <w:r>
        <w:rPr>
          <w:b/>
        </w:rPr>
        <w:t>бүргр</w:t>
      </w:r>
      <w:r>
        <w:t xml:space="preserve"> [бүргер] прищуренные глаза</w:t>
      </w:r>
    </w:p>
    <w:p>
      <w:r/>
      <w:r>
        <w:rPr>
          <w:b/>
        </w:rPr>
        <w:t>бүргүлх</w:t>
      </w:r>
      <w:r>
        <w:t xml:space="preserve"> [бүргүүлхе] побуд. от </w:t>
      </w:r>
      <w:r>
        <w:rPr>
          <w:b/>
        </w:rPr>
        <w:t xml:space="preserve">бүргх </w:t>
      </w:r>
      <w:r>
        <w:t>рассеивать в разные стороны что-л.; пылить</w:t>
      </w:r>
    </w:p>
    <w:p>
      <w:r/>
      <w:r>
        <w:rPr>
          <w:b/>
        </w:rPr>
        <w:t>бүргх</w:t>
      </w:r>
      <w:r>
        <w:t xml:space="preserve"> [бүргехе] 1) кружиться, пылитъся; сьпаться 2) перен. болтать, точить лясы</w:t>
      </w:r>
    </w:p>
    <w:p>
      <w:r/>
      <w:r>
        <w:rPr>
          <w:b/>
        </w:rPr>
        <w:t>бүрдәгдх</w:t>
      </w:r>
      <w:r>
        <w:t xml:space="preserve"> [бүрдәгдехе] страд. от </w:t>
      </w:r>
      <w:r>
        <w:rPr>
          <w:b/>
        </w:rPr>
        <w:t xml:space="preserve">бүрдәх </w:t>
      </w:r>
      <w:r>
        <w:t>создаваться</w:t>
      </w:r>
      <w:r>
        <w:rPr>
          <w:b/>
        </w:rPr>
        <w:t xml:space="preserve">, </w:t>
      </w:r>
      <w:r>
        <w:t xml:space="preserve">организовываться; </w:t>
      </w:r>
      <w:r>
        <w:rPr>
          <w:b/>
        </w:rPr>
        <w:t xml:space="preserve">заводт драмин кружок бүрдәгдв </w:t>
      </w:r>
      <w:r>
        <w:t>на заводе организовался драматический кружок</w:t>
      </w:r>
    </w:p>
    <w:p>
      <w:r/>
      <w:r>
        <w:rPr>
          <w:b/>
        </w:rPr>
        <w:t>бүрдәгч</w:t>
      </w:r>
      <w:r>
        <w:t xml:space="preserve"> [бүрдәгче] организаторский, создающий || творец, создатель, организатор; </w:t>
      </w:r>
      <w:r>
        <w:rPr>
          <w:b/>
        </w:rPr>
        <w:t xml:space="preserve">бүрдәгч билг </w:t>
      </w:r>
      <w:r>
        <w:t xml:space="preserve">организаторский талант ◊ </w:t>
      </w:r>
      <w:r>
        <w:rPr>
          <w:b/>
        </w:rPr>
        <w:t xml:space="preserve">бүрдәгч киисквр </w:t>
      </w:r>
      <w:r>
        <w:t>грам. творительный падеж</w:t>
      </w:r>
    </w:p>
    <w:p>
      <w:r/>
      <w:r>
        <w:rPr>
          <w:b/>
        </w:rPr>
        <w:t>бүрдәһәч</w:t>
      </w:r>
      <w:r>
        <w:t xml:space="preserve"> [бүрдәһәче] основатель, создатель; организатор; </w:t>
      </w:r>
      <w:r>
        <w:rPr>
          <w:b/>
        </w:rPr>
        <w:t xml:space="preserve">В. И. Ленин — Советин орн-нутгин бурдәһәч </w:t>
      </w:r>
      <w:r>
        <w:t>В. И. Ленин — основатель Советского государства</w:t>
      </w:r>
    </w:p>
    <w:p>
      <w:r/>
      <w:r>
        <w:rPr>
          <w:b/>
        </w:rPr>
        <w:t>бүрдәлһн</w:t>
      </w:r>
      <w:r>
        <w:t xml:space="preserve"> [бүрдәлһен] и. д. от </w:t>
      </w:r>
      <w:r>
        <w:rPr>
          <w:b/>
        </w:rPr>
        <w:t xml:space="preserve">бүрдәх </w:t>
      </w:r>
      <w:r>
        <w:t xml:space="preserve">составление; создание; </w:t>
      </w:r>
      <w:r>
        <w:rPr>
          <w:b/>
        </w:rPr>
        <w:t xml:space="preserve">хураңһу бүрдәлһн </w:t>
      </w:r>
      <w:r>
        <w:t>составление сборника</w:t>
      </w:r>
    </w:p>
    <w:p>
      <w:r/>
      <w:r>
        <w:rPr>
          <w:b/>
        </w:rPr>
        <w:t xml:space="preserve">бүрдәлт </w:t>
      </w:r>
      <w:r>
        <w:t xml:space="preserve">[бүрдәлте] организованность; </w:t>
      </w:r>
      <w:r>
        <w:rPr>
          <w:b/>
        </w:rPr>
        <w:t xml:space="preserve">өөдән бүрдәлт </w:t>
      </w:r>
      <w:r>
        <w:t>высокая организованность</w:t>
      </w:r>
    </w:p>
    <w:p>
      <w:r/>
      <w:r>
        <w:rPr>
          <w:b/>
        </w:rPr>
        <w:t xml:space="preserve">бүрдәлтта </w:t>
      </w:r>
      <w:r>
        <w:t>организованный; т</w:t>
      </w:r>
      <w:r>
        <w:rPr>
          <w:b/>
        </w:rPr>
        <w:t xml:space="preserve">өвкнүн, демократин, социализмин бәәлһнә бүрдәлттә күчн </w:t>
      </w:r>
      <w:r>
        <w:t>организованные силы мира, демократии и социализма</w:t>
      </w:r>
    </w:p>
    <w:p>
      <w:r/>
      <w:r>
        <w:rPr>
          <w:b/>
        </w:rPr>
        <w:t xml:space="preserve">бүрдәмҗ </w:t>
      </w:r>
      <w:r>
        <w:t>[бүрдәмҗе] организация</w:t>
      </w:r>
    </w:p>
    <w:p>
      <w:r/>
      <w:r>
        <w:rPr>
          <w:b/>
        </w:rPr>
        <w:t xml:space="preserve">бүрдәмҗин </w:t>
      </w:r>
      <w:r>
        <w:t xml:space="preserve">род. п. от </w:t>
      </w:r>
      <w:r>
        <w:rPr>
          <w:b/>
        </w:rPr>
        <w:t xml:space="preserve">бүрдәмҗ </w:t>
      </w:r>
      <w:r>
        <w:t xml:space="preserve">организационный; </w:t>
      </w:r>
      <w:r>
        <w:rPr>
          <w:b/>
        </w:rPr>
        <w:t xml:space="preserve">бүрдәмҗин мөч </w:t>
      </w:r>
      <w:r>
        <w:t xml:space="preserve">организационные органы; </w:t>
      </w:r>
      <w:r>
        <w:rPr>
          <w:b/>
        </w:rPr>
        <w:t xml:space="preserve">бүрдәмҗин негдлт </w:t>
      </w:r>
      <w:r>
        <w:t>организационное единство</w:t>
      </w:r>
    </w:p>
    <w:p>
      <w:r/>
      <w:r>
        <w:rPr>
          <w:b/>
        </w:rPr>
        <w:t xml:space="preserve">бүрдәмҗл </w:t>
      </w:r>
      <w:r>
        <w:t xml:space="preserve">[бүрдәмҗел] организованность; </w:t>
      </w:r>
      <w:r>
        <w:rPr>
          <w:b/>
        </w:rPr>
        <w:t xml:space="preserve">олн-әмтнә бүрдәмҗлт </w:t>
      </w:r>
      <w:r>
        <w:t>организованность населения</w:t>
      </w:r>
    </w:p>
    <w:p>
      <w:r/>
      <w:r>
        <w:rPr>
          <w:b/>
        </w:rPr>
        <w:t xml:space="preserve">бүрдәмҗлтәһәр </w:t>
      </w:r>
      <w:r>
        <w:t xml:space="preserve">[бүрдәмҗелтәһәр] организованно; </w:t>
      </w:r>
      <w:r>
        <w:rPr>
          <w:b/>
        </w:rPr>
        <w:t xml:space="preserve">көдлмш бүрдәмҗлтәһәр эклв </w:t>
      </w:r>
      <w:r>
        <w:t>работа началась организованно</w:t>
      </w:r>
    </w:p>
    <w:p>
      <w:r/>
      <w:r>
        <w:rPr>
          <w:b/>
        </w:rPr>
        <w:t xml:space="preserve">бүрдәмр </w:t>
      </w:r>
      <w:r>
        <w:t xml:space="preserve">[бүрдәмер] составной; </w:t>
      </w:r>
      <w:r>
        <w:rPr>
          <w:b/>
        </w:rPr>
        <w:t xml:space="preserve">бүрдәмр то </w:t>
      </w:r>
      <w:r>
        <w:t>мат. составное число</w:t>
      </w:r>
    </w:p>
    <w:p>
      <w:r/>
      <w:r>
        <w:rPr>
          <w:b/>
        </w:rPr>
        <w:t>бүрдәх</w:t>
      </w:r>
      <w:r>
        <w:t xml:space="preserve"> [бүрдәхе] 1) творить, создавать; </w:t>
      </w:r>
      <w:r>
        <w:rPr>
          <w:b/>
        </w:rPr>
        <w:t xml:space="preserve">үүдәвр бүрдәх </w:t>
      </w:r>
      <w:r>
        <w:t xml:space="preserve">создавать производство 2) организовать; </w:t>
      </w:r>
      <w:r>
        <w:rPr>
          <w:b/>
        </w:rPr>
        <w:t xml:space="preserve">литературин кружок бүрдәх </w:t>
      </w:r>
      <w:r>
        <w:t>организовать литературный кружок</w:t>
      </w:r>
    </w:p>
    <w:p>
      <w:r/>
      <w:r>
        <w:rPr>
          <w:b/>
        </w:rPr>
        <w:t xml:space="preserve">бүрдәц </w:t>
      </w:r>
      <w:r>
        <w:t xml:space="preserve">[бүрдәце] в разн. знач. организация; </w:t>
      </w:r>
      <w:r>
        <w:rPr>
          <w:b/>
        </w:rPr>
        <w:t xml:space="preserve">эклц партийн бүрдәц </w:t>
      </w:r>
      <w:r>
        <w:t xml:space="preserve">первичная партийная организация; </w:t>
      </w:r>
      <w:r>
        <w:rPr>
          <w:b/>
        </w:rPr>
        <w:t xml:space="preserve">комсомолын бүрдәц </w:t>
      </w:r>
      <w:r>
        <w:t xml:space="preserve">комсомольская организация; </w:t>
      </w:r>
      <w:r>
        <w:rPr>
          <w:b/>
        </w:rPr>
        <w:t xml:space="preserve">көдлмшин сән бүрдәц </w:t>
      </w:r>
      <w:r>
        <w:t xml:space="preserve">чёткая организация работы; </w:t>
      </w:r>
      <w:r>
        <w:rPr>
          <w:b/>
        </w:rPr>
        <w:t xml:space="preserve">тосхлтын бүрдәц </w:t>
      </w:r>
      <w:r>
        <w:t>строительная организация</w:t>
      </w:r>
    </w:p>
    <w:p>
      <w:r/>
      <w:r>
        <w:rPr>
          <w:b/>
        </w:rPr>
        <w:t>бүрдлһн</w:t>
      </w:r>
      <w:r>
        <w:t xml:space="preserve"> [бүрделһен] и. д. от </w:t>
      </w:r>
      <w:r>
        <w:rPr>
          <w:b/>
        </w:rPr>
        <w:t xml:space="preserve">бүрдх </w:t>
      </w:r>
      <w:r>
        <w:t>создание</w:t>
      </w:r>
      <w:r>
        <w:rPr>
          <w:b/>
        </w:rPr>
        <w:t xml:space="preserve">, </w:t>
      </w:r>
      <w:r>
        <w:t>сотворение</w:t>
      </w:r>
    </w:p>
    <w:p>
      <w:r/>
      <w:r>
        <w:rPr>
          <w:b/>
        </w:rPr>
        <w:t xml:space="preserve">бүрдүлх </w:t>
      </w:r>
      <w:r>
        <w:t>[бүрдүүлхе] побуд. от 1) создавать 2) комплектовать; формировать 3) образовывать</w:t>
      </w:r>
    </w:p>
    <w:p>
      <w:r/>
      <w:r>
        <w:rPr>
          <w:b/>
        </w:rPr>
        <w:t xml:space="preserve">бүрдх </w:t>
      </w:r>
      <w:r>
        <w:t>[бүрдхе] состоять из чего-л.; складываться, образовываться</w:t>
      </w:r>
      <w:r>
        <w:rPr>
          <w:b/>
        </w:rPr>
        <w:t xml:space="preserve">, </w:t>
      </w:r>
      <w:r>
        <w:t xml:space="preserve">организовываться; </w:t>
      </w:r>
      <w:r>
        <w:rPr>
          <w:b/>
        </w:rPr>
        <w:t xml:space="preserve">ик библиотек бүрдәгдв </w:t>
      </w:r>
      <w:r>
        <w:t>образовалась большая библиотека</w:t>
      </w:r>
    </w:p>
    <w:p>
      <w:r/>
      <w:r>
        <w:rPr>
          <w:b/>
        </w:rPr>
        <w:t>бүрилгдх</w:t>
      </w:r>
      <w:r>
        <w:t xml:space="preserve"> [бүрилгедхе] страд. от </w:t>
      </w:r>
      <w:r>
        <w:rPr>
          <w:b/>
        </w:rPr>
        <w:t>бүрилһх</w:t>
      </w:r>
      <w:r/>
    </w:p>
    <w:p>
      <w:r/>
      <w:r>
        <w:rPr>
          <w:b/>
        </w:rPr>
        <w:t xml:space="preserve">бүрилһлһн </w:t>
      </w:r>
      <w:r>
        <w:t xml:space="preserve">[бүрилһелһен] и. д. от </w:t>
      </w:r>
      <w:r>
        <w:rPr>
          <w:b/>
        </w:rPr>
        <w:t>бүрилһх</w:t>
      </w:r>
      <w:r/>
    </w:p>
    <w:p>
      <w:r/>
      <w:r>
        <w:rPr>
          <w:b/>
        </w:rPr>
        <w:t>бүрилһх</w:t>
      </w:r>
      <w:r>
        <w:t xml:space="preserve"> [бүрилһехе] побуд. от </w:t>
      </w:r>
      <w:r>
        <w:rPr>
          <w:b/>
        </w:rPr>
        <w:t>бүрих</w:t>
      </w:r>
      <w:r/>
    </w:p>
    <w:p>
      <w:r/>
      <w:r>
        <w:rPr>
          <w:b/>
        </w:rPr>
        <w:t>бүрих</w:t>
      </w:r>
      <w:r>
        <w:t xml:space="preserve"> [бүриихе] прищуривать глаза, смежать веки</w:t>
      </w:r>
    </w:p>
    <w:p>
      <w:r/>
      <w:r>
        <w:rPr>
          <w:b/>
        </w:rPr>
        <w:t xml:space="preserve">бүркә </w:t>
      </w:r>
      <w:r>
        <w:t xml:space="preserve">1) покрывало 2) колпак 3) крышка 4) покрытие (всё, чем можно покрыть); </w:t>
      </w:r>
      <w:r>
        <w:rPr>
          <w:b/>
        </w:rPr>
        <w:t xml:space="preserve">шамин бүркә </w:t>
      </w:r>
      <w:r>
        <w:t xml:space="preserve">абажур; </w:t>
      </w:r>
      <w:r>
        <w:rPr>
          <w:b/>
        </w:rPr>
        <w:t xml:space="preserve">моторин бүркә </w:t>
      </w:r>
      <w:r>
        <w:t>капот</w:t>
      </w:r>
    </w:p>
    <w:p>
      <w:r/>
      <w:r>
        <w:rPr>
          <w:b/>
        </w:rPr>
        <w:t>бүркәвч</w:t>
      </w:r>
      <w:r>
        <w:t xml:space="preserve"> [бүркәвче] оболочка; </w:t>
      </w:r>
      <w:r>
        <w:rPr>
          <w:b/>
        </w:rPr>
        <w:t xml:space="preserve">аһар бүркәвч </w:t>
      </w:r>
      <w:r>
        <w:t xml:space="preserve">воздушная оболочка, гидросфера; </w:t>
      </w:r>
      <w:r>
        <w:rPr>
          <w:b/>
        </w:rPr>
        <w:t xml:space="preserve">чолун бүркәвч </w:t>
      </w:r>
      <w:r>
        <w:t>геол. земная кора, литосфера</w:t>
      </w:r>
    </w:p>
    <w:p>
      <w:r/>
      <w:r>
        <w:rPr>
          <w:b/>
        </w:rPr>
        <w:t>бүркәслх</w:t>
      </w:r>
      <w:r>
        <w:t xml:space="preserve"> [бүркәселхе] покрывать крышкой; </w:t>
      </w:r>
      <w:r>
        <w:rPr>
          <w:b/>
        </w:rPr>
        <w:t xml:space="preserve">хәәс бүркәсәр бүркәслх </w:t>
      </w:r>
      <w:r>
        <w:t>покрыть котёл крышкой</w:t>
      </w:r>
    </w:p>
    <w:p>
      <w:r/>
      <w:r>
        <w:rPr>
          <w:b/>
        </w:rPr>
        <w:t>бүркәсн</w:t>
      </w:r>
      <w:r>
        <w:t xml:space="preserve"> [бүркәсен] крышка; </w:t>
      </w:r>
      <w:r>
        <w:rPr>
          <w:b/>
        </w:rPr>
        <w:t xml:space="preserve">хәәснә бүркәсн </w:t>
      </w:r>
      <w:r>
        <w:t>крышка котла</w:t>
      </w:r>
    </w:p>
    <w:p>
      <w:r/>
      <w:r>
        <w:rPr>
          <w:b/>
        </w:rPr>
        <w:t xml:space="preserve">бүркәтә </w:t>
      </w:r>
      <w:r>
        <w:t>покрытый, закрытый; укрытый</w:t>
      </w:r>
    </w:p>
    <w:p>
      <w:r/>
      <w:r>
        <w:rPr>
          <w:b/>
        </w:rPr>
        <w:t>бүркг</w:t>
      </w:r>
      <w:r>
        <w:t xml:space="preserve"> [бүркег] 1) пасмурный, облачный; </w:t>
      </w:r>
      <w:r>
        <w:rPr>
          <w:b/>
        </w:rPr>
        <w:t xml:space="preserve">бүркг өдр </w:t>
      </w:r>
      <w:r>
        <w:t>пасмурный день 2) неясный, неотчётливый, тёмный 3) перен. хмурый</w:t>
      </w:r>
    </w:p>
    <w:p>
      <w:r/>
      <w:r>
        <w:rPr>
          <w:b/>
        </w:rPr>
        <w:t>бүркгдх</w:t>
      </w:r>
      <w:r>
        <w:t xml:space="preserve"> [бүркегдехе] страд. от </w:t>
      </w:r>
      <w:r>
        <w:rPr>
          <w:b/>
        </w:rPr>
        <w:t xml:space="preserve">бүркх </w:t>
      </w:r>
      <w:r>
        <w:t xml:space="preserve">1) быть неотчётливым; темнеть 2) смеркаться 3) быть покрытым тучами 4) быть укрытым; </w:t>
      </w:r>
      <w:r>
        <w:rPr>
          <w:b/>
        </w:rPr>
        <w:t xml:space="preserve">нәәмн термтә хар цоохр барсин арсар бүркгдсн хош өргә </w:t>
      </w:r>
      <w:r>
        <w:t>фольк. походная кибитка-ставка из восьми решёток, покрытая шкурами чёрно-пёстрых барсов</w:t>
      </w:r>
    </w:p>
    <w:p>
      <w:r/>
      <w:r>
        <w:rPr>
          <w:b/>
        </w:rPr>
        <w:t>бүрклһн</w:t>
      </w:r>
      <w:r>
        <w:t xml:space="preserve"> [бүркелһен] и. д. от </w:t>
      </w:r>
      <w:r>
        <w:rPr>
          <w:b/>
        </w:rPr>
        <w:t xml:space="preserve">бүркх </w:t>
      </w:r>
      <w:r>
        <w:t xml:space="preserve">1) укрытие 2) мощение; </w:t>
      </w:r>
      <w:r>
        <w:rPr>
          <w:b/>
        </w:rPr>
        <w:t xml:space="preserve">уульнциг бәәвң чолуһар бүрклһн </w:t>
      </w:r>
      <w:r>
        <w:t>мощение улицы булыжником</w:t>
      </w:r>
    </w:p>
    <w:p>
      <w:r/>
      <w:r>
        <w:rPr>
          <w:b/>
        </w:rPr>
        <w:t>бүркх</w:t>
      </w:r>
      <w:r>
        <w:t xml:space="preserve"> [бүркехе] 1) покрывать; накрывать; закрывать; </w:t>
      </w:r>
      <w:r>
        <w:rPr>
          <w:b/>
        </w:rPr>
        <w:t xml:space="preserve">харһаһар пол бүркх </w:t>
      </w:r>
      <w:r>
        <w:t xml:space="preserve">застлать пол доскамн; </w:t>
      </w:r>
      <w:r>
        <w:rPr>
          <w:b/>
        </w:rPr>
        <w:t xml:space="preserve">стол бүтәһүләр бүркх </w:t>
      </w:r>
      <w:r>
        <w:t xml:space="preserve">накрыть стол скатертью 2) заволакивать; </w:t>
      </w:r>
      <w:r>
        <w:rPr>
          <w:b/>
        </w:rPr>
        <w:t xml:space="preserve">теңгр бүркгдв </w:t>
      </w:r>
      <w:r>
        <w:t>небо заволокло тучами</w:t>
      </w:r>
    </w:p>
    <w:p>
      <w:r/>
      <w:r>
        <w:rPr>
          <w:b/>
        </w:rPr>
        <w:t xml:space="preserve">бүрлһн </w:t>
      </w:r>
      <w:r/>
      <w:r>
        <w:rPr>
          <w:b/>
        </w:rPr>
        <w:t>I</w:t>
      </w:r>
      <w:r>
        <w:t xml:space="preserve"> [бүрелһен] и. д. от </w:t>
      </w:r>
      <w:r>
        <w:rPr>
          <w:b/>
        </w:rPr>
        <w:t>бүрх</w:t>
      </w:r>
      <w:r/>
    </w:p>
    <w:p>
      <w:r/>
      <w:r>
        <w:rPr>
          <w:b/>
        </w:rPr>
        <w:t xml:space="preserve">бүрлһн </w:t>
      </w:r>
      <w:r/>
      <w:r>
        <w:rPr>
          <w:b/>
        </w:rPr>
        <w:t>II</w:t>
      </w:r>
      <w:r>
        <w:t xml:space="preserve"> [бүрелһен] и. д. от </w:t>
      </w:r>
      <w:r>
        <w:rPr>
          <w:b/>
        </w:rPr>
        <w:t>бүрх</w:t>
      </w:r>
      <w:r>
        <w:t xml:space="preserve">; </w:t>
      </w:r>
      <w:r>
        <w:rPr>
          <w:b/>
        </w:rPr>
        <w:t xml:space="preserve">тарг бүрлһн </w:t>
      </w:r>
      <w:r>
        <w:t>закваска</w:t>
      </w:r>
      <w:r>
        <w:rPr>
          <w:b/>
        </w:rPr>
        <w:t xml:space="preserve"> </w:t>
      </w:r>
      <w:r>
        <w:t>(заквашивание) молока</w:t>
      </w:r>
    </w:p>
    <w:p>
      <w:r/>
      <w:r>
        <w:rPr>
          <w:b/>
        </w:rPr>
        <w:t>бүрлдән</w:t>
      </w:r>
      <w:r>
        <w:t xml:space="preserve"> [бүрелдән] мед. 1) заживление (раны) 2) спайка краёв чего-л.</w:t>
      </w:r>
    </w:p>
    <w:p>
      <w:r/>
      <w:r>
        <w:rPr>
          <w:b/>
        </w:rPr>
        <w:t xml:space="preserve">бүрлдлһн </w:t>
      </w:r>
      <w:r>
        <w:t xml:space="preserve">[бүрелделһен] и. д. от </w:t>
      </w:r>
      <w:r>
        <w:rPr>
          <w:b/>
        </w:rPr>
        <w:t xml:space="preserve">бүрлдх </w:t>
      </w:r>
      <w:r>
        <w:t>мед. 1) сращение, спайка 2) струп</w:t>
      </w:r>
    </w:p>
    <w:p>
      <w:r/>
      <w:r>
        <w:rPr>
          <w:b/>
        </w:rPr>
        <w:t xml:space="preserve">бүрлдүлх </w:t>
      </w:r>
      <w:r/>
      <w:r>
        <w:rPr>
          <w:b/>
        </w:rPr>
        <w:t>I</w:t>
      </w:r>
      <w:r/>
      <w:r>
        <w:rPr>
          <w:b/>
        </w:rPr>
        <w:t xml:space="preserve">, </w:t>
      </w:r>
      <w:r/>
      <w:r>
        <w:rPr>
          <w:b/>
        </w:rPr>
        <w:t>II</w:t>
      </w:r>
      <w:r>
        <w:t xml:space="preserve"> [бүрелдүүлхе] побуд. от </w:t>
      </w:r>
      <w:r>
        <w:rPr>
          <w:b/>
        </w:rPr>
        <w:t xml:space="preserve">бүрлдх </w:t>
      </w:r>
      <w:r/>
      <w:r>
        <w:rPr>
          <w:b/>
        </w:rPr>
        <w:t>I</w:t>
      </w:r>
      <w:r/>
      <w:r>
        <w:rPr>
          <w:b/>
        </w:rPr>
        <w:t xml:space="preserve">, </w:t>
      </w:r>
      <w:r/>
      <w:r>
        <w:rPr>
          <w:b/>
        </w:rPr>
        <w:t>II</w:t>
      </w:r>
      <w:r/>
    </w:p>
    <w:p>
      <w:r/>
      <w:r>
        <w:rPr>
          <w:b/>
        </w:rPr>
        <w:t xml:space="preserve">бүрлдх </w:t>
      </w:r>
      <w:r/>
      <w:r>
        <w:rPr>
          <w:b/>
        </w:rPr>
        <w:t>I</w:t>
      </w:r>
      <w:r>
        <w:t xml:space="preserve"> [бүрелдхе] затягиваться (о ране); срастаться (о костях); </w:t>
      </w:r>
      <w:r>
        <w:rPr>
          <w:b/>
        </w:rPr>
        <w:t xml:space="preserve">хуһрҗ одсн ясн бүрлдҗ оч </w:t>
      </w:r>
      <w:r>
        <w:t xml:space="preserve">сломанная кость срослась; </w:t>
      </w:r>
      <w:r>
        <w:rPr>
          <w:b/>
        </w:rPr>
        <w:t xml:space="preserve">шав бүрлдҗ </w:t>
      </w:r>
      <w:r>
        <w:t xml:space="preserve">рана затянулась; </w:t>
      </w:r>
      <w:r>
        <w:rPr>
          <w:b/>
        </w:rPr>
        <w:t xml:space="preserve">килһин шар үлдәр ораһаснь охр сүл күртл цокв чигн, үлдин ир дахад бүрлдәд бәәнә </w:t>
      </w:r>
      <w:r>
        <w:t>Джангар хотя его тело было не один раз разрублено с головы до кончиков пальцев острой шашкой, каҗдый раз оно моментально срасталось</w:t>
      </w:r>
    </w:p>
    <w:p>
      <w:r/>
      <w:r>
        <w:rPr>
          <w:b/>
        </w:rPr>
        <w:t xml:space="preserve">бүрлдх </w:t>
      </w:r>
      <w:r/>
      <w:r>
        <w:rPr>
          <w:b/>
        </w:rPr>
        <w:t>II</w:t>
      </w:r>
      <w:r>
        <w:t xml:space="preserve"> [бүрелдхе] 1) заквашиваться (о молоке) 2) свёртываться (о крови)</w:t>
      </w:r>
    </w:p>
    <w:p>
      <w:r/>
      <w:r>
        <w:rPr>
          <w:b/>
        </w:rPr>
        <w:t>бүрлзһн</w:t>
      </w:r>
      <w:r>
        <w:t xml:space="preserve"> [бүрелзелһен] и. д. от </w:t>
      </w:r>
      <w:r>
        <w:rPr>
          <w:b/>
        </w:rPr>
        <w:t xml:space="preserve">бүрлзх </w:t>
      </w:r>
      <w:r>
        <w:t>1) мерцание; мелькание 2) смеживание, слипание</w:t>
      </w:r>
    </w:p>
    <w:p>
      <w:r/>
      <w:r>
        <w:rPr>
          <w:b/>
        </w:rPr>
        <w:t>бүрлзүлх</w:t>
      </w:r>
      <w:r>
        <w:t xml:space="preserve"> [бүрелзүүлхе] побуд. от </w:t>
      </w:r>
      <w:r>
        <w:rPr>
          <w:b/>
        </w:rPr>
        <w:t>бүрлзх</w:t>
      </w:r>
      <w:r/>
    </w:p>
    <w:p>
      <w:r/>
      <w:r>
        <w:rPr>
          <w:b/>
        </w:rPr>
        <w:t>бүрлзх</w:t>
      </w:r>
      <w:r>
        <w:t xml:space="preserve"> [бүрелзхе] мерцать; рябить; мелькать (перед глазами)</w:t>
      </w:r>
    </w:p>
    <w:p>
      <w:r/>
      <w:r>
        <w:rPr>
          <w:b/>
        </w:rPr>
        <w:t>бүрлцх</w:t>
      </w:r>
      <w:r>
        <w:t xml:space="preserve"> [бүрелцхе] совм.-взаимн. от </w:t>
      </w:r>
      <w:r>
        <w:rPr>
          <w:b/>
        </w:rPr>
        <w:t>бүрх</w:t>
      </w:r>
      <w:r/>
    </w:p>
    <w:p>
      <w:r/>
      <w:r>
        <w:rPr>
          <w:b/>
        </w:rPr>
        <w:t>бүрн</w:t>
      </w:r>
      <w:r>
        <w:t xml:space="preserve"> [бүрен] </w:t>
      </w:r>
      <w:r>
        <w:rPr>
          <w:b/>
        </w:rPr>
        <w:t xml:space="preserve">1. </w:t>
      </w:r>
      <w:r>
        <w:t>полностью</w:t>
      </w:r>
      <w:r>
        <w:rPr>
          <w:b/>
        </w:rPr>
        <w:t xml:space="preserve">, </w:t>
      </w:r>
      <w:r>
        <w:t xml:space="preserve">сполна </w:t>
      </w:r>
      <w:r>
        <w:rPr>
          <w:b/>
        </w:rPr>
        <w:t xml:space="preserve">2. </w:t>
      </w:r>
      <w:r>
        <w:t>целый, невредимый</w:t>
      </w:r>
    </w:p>
    <w:p>
      <w:r/>
      <w:r>
        <w:rPr>
          <w:b/>
        </w:rPr>
        <w:t>бүрн-бүтн</w:t>
      </w:r>
      <w:r>
        <w:t xml:space="preserve"> [бүрен-бүтен] парн. а) целый, невредимый; </w:t>
      </w:r>
      <w:r>
        <w:rPr>
          <w:b/>
        </w:rPr>
        <w:t xml:space="preserve">бүрн-бүтн хәрү менд ирв </w:t>
      </w:r>
      <w:r>
        <w:t xml:space="preserve">он вернулся цел и невредим; б) полностью, сполна; </w:t>
      </w:r>
      <w:r>
        <w:rPr>
          <w:b/>
        </w:rPr>
        <w:t xml:space="preserve">урһц бүрн-бүтн хурагдв </w:t>
      </w:r>
      <w:r>
        <w:t>урожай собран полностью</w:t>
      </w:r>
    </w:p>
    <w:p>
      <w:r/>
      <w:r>
        <w:rPr>
          <w:b/>
        </w:rPr>
        <w:t xml:space="preserve">бүрндән </w:t>
      </w:r>
      <w:r>
        <w:t xml:space="preserve">полностью, сполна; </w:t>
      </w:r>
      <w:r>
        <w:rPr>
          <w:b/>
        </w:rPr>
        <w:t xml:space="preserve">мөңгн бүрндән авх </w:t>
      </w:r>
      <w:r>
        <w:t>получить деньги сполна</w:t>
      </w:r>
    </w:p>
    <w:p>
      <w:r/>
      <w:r>
        <w:rPr>
          <w:b/>
        </w:rPr>
        <w:t xml:space="preserve">бүрн-төгс </w:t>
      </w:r>
      <w:r>
        <w:t xml:space="preserve">[бүрен-төгес] парн. а) полный; </w:t>
      </w:r>
      <w:r>
        <w:rPr>
          <w:b/>
        </w:rPr>
        <w:t xml:space="preserve">мал бүрн-төгс бәәнә </w:t>
      </w:r>
      <w:r>
        <w:t xml:space="preserve">скот в полном количестве; </w:t>
      </w:r>
      <w:r>
        <w:rPr>
          <w:b/>
        </w:rPr>
        <w:t xml:space="preserve">бүрн-төгс бәәһәд, күүнд орҗ өгв гих алдрш уга му нер </w:t>
      </w:r>
      <w:r>
        <w:t>Джангар несмываемый позор, находясь в полном благополучии, кому-либо сдаваться; б) полностью</w:t>
      </w:r>
    </w:p>
    <w:p>
      <w:r/>
      <w:r>
        <w:rPr>
          <w:b/>
        </w:rPr>
        <w:t>бүрң</w:t>
      </w:r>
      <w:r>
        <w:t xml:space="preserve"> [бүрең] 1) темный, мрачный; </w:t>
      </w:r>
      <w:r>
        <w:rPr>
          <w:b/>
        </w:rPr>
        <w:t xml:space="preserve">барң-бүрң гих </w:t>
      </w:r>
      <w:r>
        <w:t>темнеть 2) смутно различимый</w:t>
      </w:r>
    </w:p>
    <w:p>
      <w:r/>
      <w:r>
        <w:rPr>
          <w:b/>
        </w:rPr>
        <w:t xml:space="preserve">бүрңкә </w:t>
      </w:r>
      <w:r>
        <w:t>1) тёмный 2) неотчетливый, неясный</w:t>
      </w:r>
    </w:p>
    <w:p>
      <w:r/>
      <w:r>
        <w:rPr>
          <w:b/>
        </w:rPr>
        <w:t>бүрңтх</w:t>
      </w:r>
      <w:r>
        <w:t xml:space="preserve"> [бүреңтхе] быть едва различимым; показываться в сумерках</w:t>
      </w:r>
    </w:p>
    <w:p>
      <w:r/>
      <w:r>
        <w:rPr>
          <w:b/>
        </w:rPr>
        <w:t>бүрслгдсн</w:t>
      </w:r>
      <w:r>
        <w:t xml:space="preserve"> [бүрселегдесен] 1) нечленораздельный 2) нечёткий</w:t>
      </w:r>
    </w:p>
    <w:p>
      <w:r/>
      <w:r>
        <w:rPr>
          <w:b/>
        </w:rPr>
        <w:t>бүрслһн</w:t>
      </w:r>
      <w:r>
        <w:t xml:space="preserve"> [бүрселһен] и. д. от </w:t>
      </w:r>
      <w:r>
        <w:rPr>
          <w:b/>
        </w:rPr>
        <w:t>бүрслх</w:t>
      </w:r>
      <w:r/>
    </w:p>
    <w:p>
      <w:r/>
      <w:r>
        <w:rPr>
          <w:b/>
        </w:rPr>
        <w:t>бүрслх</w:t>
      </w:r>
      <w:r>
        <w:t xml:space="preserve"> [бурселхе] 1) говорить нечленораздельно (нечётко) 2) делать что-л. кое-как (спустя рукава)</w:t>
      </w:r>
    </w:p>
    <w:p>
      <w:r/>
      <w:r>
        <w:rPr>
          <w:b/>
        </w:rPr>
        <w:t>бүрткәч</w:t>
      </w:r>
      <w:r>
        <w:t xml:space="preserve"> [бүрткәче] 1) статистик; </w:t>
      </w:r>
      <w:r>
        <w:rPr>
          <w:b/>
        </w:rPr>
        <w:t xml:space="preserve">то бүрткәч </w:t>
      </w:r>
      <w:r>
        <w:t xml:space="preserve">статистик 2) учётчик, счётчик 3) контролёр, </w:t>
      </w:r>
      <w:r>
        <w:rPr>
          <w:b/>
        </w:rPr>
        <w:t xml:space="preserve">олн-әмтнә бүрткәч </w:t>
      </w:r>
      <w:r>
        <w:t>народный контролёр</w:t>
      </w:r>
    </w:p>
    <w:p>
      <w:r/>
      <w:r>
        <w:rPr>
          <w:b/>
        </w:rPr>
        <w:t>бүрткгдх</w:t>
      </w:r>
      <w:r>
        <w:t xml:space="preserve"> [бүрткегдехе] страд. от </w:t>
      </w:r>
      <w:r>
        <w:rPr>
          <w:b/>
        </w:rPr>
        <w:t>бүрткх</w:t>
      </w:r>
      <w:r/>
    </w:p>
    <w:p>
      <w:r/>
      <w:r>
        <w:rPr>
          <w:b/>
        </w:rPr>
        <w:t>бүрткл</w:t>
      </w:r>
      <w:r>
        <w:t xml:space="preserve"> [бүрткел] 1) учёт; подсчёт; </w:t>
      </w:r>
      <w:r>
        <w:rPr>
          <w:b/>
        </w:rPr>
        <w:t xml:space="preserve">то бүрткл </w:t>
      </w:r>
      <w:r>
        <w:t xml:space="preserve">статистика 2) проверка; </w:t>
      </w:r>
      <w:r>
        <w:rPr>
          <w:b/>
        </w:rPr>
        <w:t xml:space="preserve">олна бүрткл </w:t>
      </w:r>
      <w:r>
        <w:t>общественная проверка 3) контроль; инспекция</w:t>
      </w:r>
    </w:p>
    <w:p>
      <w:r/>
      <w:r>
        <w:rPr>
          <w:b/>
        </w:rPr>
        <w:t>бүртклһн</w:t>
      </w:r>
      <w:r>
        <w:t xml:space="preserve"> [бурткелһен] и. д. от </w:t>
      </w:r>
      <w:r>
        <w:rPr>
          <w:b/>
        </w:rPr>
        <w:t xml:space="preserve">бүрткх </w:t>
      </w:r>
      <w:r>
        <w:t xml:space="preserve">1) пересчёт; </w:t>
      </w:r>
      <w:r>
        <w:rPr>
          <w:b/>
        </w:rPr>
        <w:t xml:space="preserve">малын то бүртклһн </w:t>
      </w:r>
      <w:r>
        <w:t>пересчёт количества скота 2) проверка 3) контроль; инспекция</w:t>
      </w:r>
    </w:p>
    <w:p>
      <w:r/>
      <w:r>
        <w:rPr>
          <w:b/>
        </w:rPr>
        <w:t>бүртклцх</w:t>
      </w:r>
      <w:r>
        <w:t xml:space="preserve"> [бүртекелцхе] совм.-взаимн. от </w:t>
      </w:r>
      <w:r>
        <w:rPr>
          <w:b/>
        </w:rPr>
        <w:t>бүрткх</w:t>
      </w:r>
      <w:r/>
    </w:p>
    <w:p>
      <w:r/>
      <w:r>
        <w:rPr>
          <w:b/>
        </w:rPr>
        <w:t>бүрткл-шүүвр</w:t>
      </w:r>
      <w:r/>
      <w:r>
        <w:rPr>
          <w:b/>
        </w:rPr>
        <w:t xml:space="preserve"> </w:t>
      </w:r>
      <w:r>
        <w:t>[бүрткел-шүүвер] парн. ревизия</w:t>
      </w:r>
    </w:p>
    <w:p>
      <w:r/>
      <w:r>
        <w:rPr>
          <w:b/>
        </w:rPr>
        <w:t xml:space="preserve">бүрткмҗ </w:t>
      </w:r>
      <w:r>
        <w:t xml:space="preserve">[бурткемҗе] контроль; </w:t>
      </w:r>
      <w:r>
        <w:rPr>
          <w:b/>
        </w:rPr>
        <w:t xml:space="preserve">партийн бүрткмҗ </w:t>
      </w:r>
      <w:r>
        <w:t xml:space="preserve">партийный контроль; </w:t>
      </w:r>
      <w:r>
        <w:rPr>
          <w:b/>
        </w:rPr>
        <w:t xml:space="preserve">даңгин көдлдг бүрткмҗ </w:t>
      </w:r>
      <w:r>
        <w:t>постоянно действующий контроль</w:t>
      </w:r>
    </w:p>
    <w:p>
      <w:r/>
      <w:r>
        <w:rPr>
          <w:b/>
        </w:rPr>
        <w:t xml:space="preserve">бүрткүлх </w:t>
      </w:r>
      <w:r>
        <w:t xml:space="preserve">[бүрткүүлхе] побуд. от </w:t>
      </w:r>
      <w:r>
        <w:rPr>
          <w:b/>
        </w:rPr>
        <w:t xml:space="preserve">бүрткх </w:t>
      </w:r>
      <w:r>
        <w:t xml:space="preserve">подсчитывать, брать на учёт; </w:t>
      </w:r>
      <w:r>
        <w:rPr>
          <w:b/>
        </w:rPr>
        <w:t xml:space="preserve">бүрткҗ авх </w:t>
      </w:r>
      <w:r>
        <w:t>брать на учёт</w:t>
      </w:r>
    </w:p>
    <w:p>
      <w:r/>
      <w:r>
        <w:rPr>
          <w:b/>
        </w:rPr>
        <w:t xml:space="preserve">бүрткх </w:t>
      </w:r>
      <w:r>
        <w:t>[бурткхе] 1) пересчитать, проверять наличие 2) проверять 3) переконтролировать</w:t>
      </w:r>
    </w:p>
    <w:p>
      <w:r/>
      <w:r>
        <w:rPr>
          <w:b/>
        </w:rPr>
        <w:t xml:space="preserve">бүрү </w:t>
      </w:r>
      <w:r>
        <w:t xml:space="preserve">бычок (в возрасте от года до двух); </w:t>
      </w:r>
      <w:r>
        <w:rPr>
          <w:b/>
        </w:rPr>
        <w:t xml:space="preserve">бүрү һунҗн </w:t>
      </w:r>
      <w:r>
        <w:t>тёлка</w:t>
      </w:r>
      <w:r>
        <w:rPr>
          <w:b/>
        </w:rPr>
        <w:t xml:space="preserve"> </w:t>
      </w:r>
      <w:r>
        <w:t xml:space="preserve">(до двух лет) ◊ </w:t>
      </w:r>
      <w:r>
        <w:rPr>
          <w:b/>
        </w:rPr>
        <w:t xml:space="preserve">бүрүһин шүдн маля </w:t>
      </w:r>
      <w:r>
        <w:t>плеть грубого плетения</w:t>
      </w:r>
    </w:p>
    <w:p>
      <w:r/>
      <w:r>
        <w:rPr>
          <w:b/>
        </w:rPr>
        <w:t>бүрүл</w:t>
      </w:r>
      <w:r>
        <w:t xml:space="preserve"> [бүрүүле] сумерки; </w:t>
      </w:r>
      <w:r>
        <w:rPr>
          <w:b/>
        </w:rPr>
        <w:t xml:space="preserve">бүрүлин харңһу </w:t>
      </w:r>
      <w:r>
        <w:t>сумеречные потёмки</w:t>
      </w:r>
    </w:p>
    <w:p>
      <w:r/>
      <w:r>
        <w:rPr>
          <w:b/>
        </w:rPr>
        <w:t xml:space="preserve">бүрүләтх </w:t>
      </w:r>
      <w:r>
        <w:t xml:space="preserve">[бүрүләтхе] торгут. наступать (о сумерках); </w:t>
      </w:r>
      <w:r>
        <w:rPr>
          <w:b/>
        </w:rPr>
        <w:t xml:space="preserve">бүрүләтҗ бәәнә </w:t>
      </w:r>
      <w:r>
        <w:t>наступают сумерки</w:t>
      </w:r>
    </w:p>
    <w:p>
      <w:r/>
      <w:r>
        <w:rPr>
          <w:b/>
        </w:rPr>
        <w:t xml:space="preserve">бүрүлин </w:t>
      </w:r>
      <w:r>
        <w:t xml:space="preserve">род. п. от </w:t>
      </w:r>
      <w:r>
        <w:rPr>
          <w:b/>
        </w:rPr>
        <w:t xml:space="preserve">бүрүл </w:t>
      </w:r>
      <w:r>
        <w:t xml:space="preserve">сумеречный; </w:t>
      </w:r>
      <w:r>
        <w:rPr>
          <w:b/>
        </w:rPr>
        <w:t xml:space="preserve">бүрүлин гегән </w:t>
      </w:r>
      <w:r>
        <w:t xml:space="preserve">сумрак; </w:t>
      </w:r>
      <w:r>
        <w:rPr>
          <w:b/>
        </w:rPr>
        <w:t xml:space="preserve">бүрүлин гегән тасрх </w:t>
      </w:r>
      <w:r>
        <w:t>смеркаться, вечереть, темнеть</w:t>
      </w:r>
    </w:p>
    <w:p>
      <w:r/>
      <w:r>
        <w:rPr>
          <w:b/>
        </w:rPr>
        <w:t>бүрүлтүлх</w:t>
      </w:r>
      <w:r>
        <w:t xml:space="preserve"> [бүрүлтүулхе] побуд. от </w:t>
      </w:r>
      <w:r>
        <w:rPr>
          <w:b/>
        </w:rPr>
        <w:t xml:space="preserve">бүрүлтх </w:t>
      </w:r>
      <w:r>
        <w:t>затемнять</w:t>
      </w:r>
    </w:p>
    <w:p>
      <w:r/>
      <w:r>
        <w:rPr>
          <w:b/>
        </w:rPr>
        <w:t>бүрүлтх</w:t>
      </w:r>
      <w:r>
        <w:t xml:space="preserve"> [бурүлтхе] темнеть, смеркаться, вечереть</w:t>
      </w:r>
    </w:p>
    <w:p>
      <w:r/>
      <w:r>
        <w:rPr>
          <w:b/>
        </w:rPr>
        <w:t>бүрүлх</w:t>
      </w:r>
      <w:r>
        <w:t xml:space="preserve"> [бүрүулхе] побуд. от </w:t>
      </w:r>
      <w:r>
        <w:rPr>
          <w:b/>
        </w:rPr>
        <w:t>бүрх</w:t>
      </w:r>
      <w:r/>
    </w:p>
    <w:p>
      <w:r/>
      <w:r>
        <w:rPr>
          <w:b/>
        </w:rPr>
        <w:t>бүрүц</w:t>
      </w:r>
      <w:r>
        <w:t xml:space="preserve"> [бурүце] заодно, попутно, одновременно; </w:t>
      </w:r>
      <w:r>
        <w:rPr>
          <w:b/>
        </w:rPr>
        <w:t xml:space="preserve">бүрүц кеҗ оркх </w:t>
      </w:r>
      <w:r>
        <w:t>выполнить заодно</w:t>
      </w:r>
    </w:p>
    <w:p>
      <w:r/>
      <w:r>
        <w:rPr>
          <w:b/>
        </w:rPr>
        <w:t>бүрх</w:t>
      </w:r>
      <w:r>
        <w:t xml:space="preserve"> [бүрхе] 1) заворачивать; укрывать, покрывать; обтягивать; </w:t>
      </w:r>
      <w:r>
        <w:rPr>
          <w:b/>
        </w:rPr>
        <w:t xml:space="preserve">хальмг ишкә гер бүрх </w:t>
      </w:r>
      <w:r>
        <w:t xml:space="preserve">покрыть калмыцкую юрту войлоком 2) квасить, заквашивать; </w:t>
      </w:r>
      <w:r>
        <w:rPr>
          <w:b/>
        </w:rPr>
        <w:t xml:space="preserve">тарг бүрх </w:t>
      </w:r>
      <w:r>
        <w:t>приготавливать варенец из кипячёного молока</w:t>
      </w:r>
    </w:p>
    <w:p>
      <w:r/>
      <w:r>
        <w:rPr>
          <w:b/>
        </w:rPr>
        <w:t xml:space="preserve">бүс </w:t>
      </w:r>
      <w:r>
        <w:t xml:space="preserve">[бүсе] 1) пояс; </w:t>
      </w:r>
      <w:r>
        <w:rPr>
          <w:b/>
        </w:rPr>
        <w:t xml:space="preserve">бүсән чаңһур татх </w:t>
      </w:r>
      <w:r>
        <w:t xml:space="preserve">туго затягивать пояс; </w:t>
      </w:r>
      <w:r>
        <w:rPr>
          <w:b/>
        </w:rPr>
        <w:t xml:space="preserve">нойна күүкн ноһан торһн бүстә, хаана күүкн хар торһн бүстә </w:t>
      </w:r>
      <w:r>
        <w:t>загадка дочь нойона имеет синий шёлковый пояс, а дочь царя чёрный шелковый пояс (</w:t>
      </w:r>
      <w:r>
        <w:rPr>
          <w:b/>
        </w:rPr>
        <w:t xml:space="preserve">элкн, оошк </w:t>
      </w:r>
      <w:r>
        <w:t xml:space="preserve">печень и лёгкие); </w:t>
      </w:r>
      <w:r>
        <w:rPr>
          <w:b/>
        </w:rPr>
        <w:t xml:space="preserve">герин бүс </w:t>
      </w:r>
      <w:r>
        <w:t xml:space="preserve">опояска юрты (для прикрепления войлока к стенам юрты) 2) обруч; </w:t>
      </w:r>
      <w:r>
        <w:rPr>
          <w:b/>
        </w:rPr>
        <w:t xml:space="preserve">төгән бүс </w:t>
      </w:r>
      <w:r>
        <w:t>обруч колеса 3) геогр. пояс</w:t>
      </w:r>
    </w:p>
    <w:p>
      <w:r/>
      <w:r>
        <w:rPr>
          <w:b/>
        </w:rPr>
        <w:t>бүсләвр</w:t>
      </w:r>
      <w:r>
        <w:t xml:space="preserve"> [бүсләвер] геогр. пояс, зона; </w:t>
      </w:r>
      <w:r>
        <w:rPr>
          <w:b/>
        </w:rPr>
        <w:t xml:space="preserve">халуна бүсләвр </w:t>
      </w:r>
      <w:r>
        <w:t>тропический пояс</w:t>
      </w:r>
    </w:p>
    <w:p>
      <w:r/>
      <w:r>
        <w:rPr>
          <w:b/>
        </w:rPr>
        <w:t xml:space="preserve">бүсләр </w:t>
      </w:r>
      <w:r>
        <w:t>геогр. экватор</w:t>
      </w:r>
    </w:p>
    <w:p>
      <w:r/>
      <w:r>
        <w:rPr>
          <w:b/>
        </w:rPr>
        <w:t>бүслгдх</w:t>
      </w:r>
      <w:r>
        <w:t xml:space="preserve"> [бүслегдехе] страд. от </w:t>
      </w:r>
      <w:r>
        <w:rPr>
          <w:b/>
        </w:rPr>
        <w:t xml:space="preserve">бүслх </w:t>
      </w:r>
      <w:r>
        <w:t xml:space="preserve">1) опоясываться 2) быть окружённым (осаждённым), попадать в окружение; </w:t>
      </w:r>
      <w:r>
        <w:rPr>
          <w:b/>
        </w:rPr>
        <w:t xml:space="preserve">дәәсн бүслгҗ </w:t>
      </w:r>
      <w:r>
        <w:t>враг окружён</w:t>
      </w:r>
    </w:p>
    <w:p>
      <w:r/>
      <w:r>
        <w:rPr>
          <w:b/>
        </w:rPr>
        <w:t>бүсллһн</w:t>
      </w:r>
      <w:r>
        <w:t xml:space="preserve"> [бүселлһен] и. д. от </w:t>
      </w:r>
      <w:r>
        <w:rPr>
          <w:b/>
        </w:rPr>
        <w:t xml:space="preserve">бүслх </w:t>
      </w:r>
      <w:r>
        <w:t>1) опоясывание 2) блокада; окружение</w:t>
      </w:r>
    </w:p>
    <w:p>
      <w:r/>
      <w:r>
        <w:rPr>
          <w:b/>
        </w:rPr>
        <w:t>бүслүлх</w:t>
      </w:r>
      <w:r>
        <w:t xml:space="preserve"> [бүслүүлхе] побуд. от </w:t>
      </w:r>
      <w:r>
        <w:rPr>
          <w:b/>
        </w:rPr>
        <w:t xml:space="preserve">бүслх </w:t>
      </w:r>
      <w:r>
        <w:t xml:space="preserve">1) опоясывать 2) быть окружённым (осаждённым); </w:t>
      </w:r>
      <w:r>
        <w:rPr>
          <w:b/>
        </w:rPr>
        <w:t xml:space="preserve">цергәр бүслүлсн балһсн </w:t>
      </w:r>
      <w:r>
        <w:t>осаждённый войсками город</w:t>
      </w:r>
    </w:p>
    <w:p>
      <w:r/>
      <w:r>
        <w:rPr>
          <w:b/>
        </w:rPr>
        <w:t xml:space="preserve">бүслүр </w:t>
      </w:r>
      <w:r>
        <w:t xml:space="preserve">1) волосяная верёвка (опоясывающая юрту) 2) блокада, окружение; </w:t>
      </w:r>
      <w:r>
        <w:rPr>
          <w:b/>
        </w:rPr>
        <w:t>э</w:t>
      </w:r>
      <w:r/>
      <w:r>
        <w:rPr>
          <w:b/>
        </w:rPr>
        <w:t xml:space="preserve">кономическ бүслүр </w:t>
      </w:r>
      <w:r>
        <w:t>экономическая блокада</w:t>
      </w:r>
    </w:p>
    <w:p>
      <w:r/>
      <w:r>
        <w:rPr>
          <w:b/>
        </w:rPr>
        <w:t xml:space="preserve">бүслх </w:t>
      </w:r>
      <w:r>
        <w:t xml:space="preserve">[бүселхе] 1) опоясывать, подпоясывать; опоясываться, подпоясываться 2) набивать обруч 3) окружать, оцеплять, осаждать, блокировать; </w:t>
      </w:r>
      <w:r>
        <w:rPr>
          <w:b/>
        </w:rPr>
        <w:t xml:space="preserve">дәәснг бүслх </w:t>
      </w:r>
      <w:r>
        <w:t>окружать (блокировать) врага</w:t>
      </w:r>
    </w:p>
    <w:p>
      <w:r/>
      <w:r>
        <w:rPr>
          <w:b/>
        </w:rPr>
        <w:t>бүтәгдл</w:t>
      </w:r>
      <w:r>
        <w:t xml:space="preserve"> [бутәгдел] производство, выпуск; </w:t>
      </w:r>
      <w:r>
        <w:rPr>
          <w:b/>
        </w:rPr>
        <w:t xml:space="preserve">эд-таврин бүтәгдл </w:t>
      </w:r>
      <w:r>
        <w:t>производство товаров</w:t>
      </w:r>
    </w:p>
    <w:p>
      <w:r/>
      <w:r>
        <w:rPr>
          <w:b/>
        </w:rPr>
        <w:t>бүтәгдх</w:t>
      </w:r>
      <w:r>
        <w:t xml:space="preserve"> [бутәгдехе] страд. от </w:t>
      </w:r>
      <w:r>
        <w:rPr>
          <w:b/>
        </w:rPr>
        <w:t xml:space="preserve">бүтх </w:t>
      </w:r>
      <w:r/>
      <w:r>
        <w:rPr>
          <w:b/>
        </w:rPr>
        <w:t>I</w:t>
      </w:r>
      <w:r/>
      <w:r>
        <w:rPr>
          <w:b/>
        </w:rPr>
        <w:t xml:space="preserve"> </w:t>
      </w:r>
      <w:r>
        <w:t>осуществляться, создаваться</w:t>
      </w:r>
    </w:p>
    <w:p>
      <w:r/>
      <w:r>
        <w:rPr>
          <w:b/>
        </w:rPr>
        <w:t xml:space="preserve">бүтәгдшго </w:t>
      </w:r>
      <w:r>
        <w:t>[бүтәгдешго] невыполнимый, невозможный</w:t>
      </w:r>
    </w:p>
    <w:p>
      <w:r/>
      <w:r>
        <w:rPr>
          <w:b/>
        </w:rPr>
        <w:t>бүтәгч</w:t>
      </w:r>
      <w:r>
        <w:t xml:space="preserve"> [бүтәгче] творец, создатель; </w:t>
      </w:r>
      <w:r>
        <w:rPr>
          <w:b/>
        </w:rPr>
        <w:t xml:space="preserve">советин номин болн техникин бүрдәһәчнр </w:t>
      </w:r>
      <w:r>
        <w:t>творцы советской науки и техники</w:t>
      </w:r>
    </w:p>
    <w:p>
      <w:r/>
      <w:r>
        <w:rPr>
          <w:b/>
        </w:rPr>
        <w:t xml:space="preserve">бүтәһүл </w:t>
      </w:r>
      <w:r>
        <w:t xml:space="preserve">покрывало; скатерть; </w:t>
      </w:r>
      <w:r>
        <w:rPr>
          <w:b/>
        </w:rPr>
        <w:t xml:space="preserve">столын бүтәһүл </w:t>
      </w:r>
      <w:r>
        <w:t xml:space="preserve">скатерть; </w:t>
      </w:r>
      <w:r>
        <w:rPr>
          <w:b/>
        </w:rPr>
        <w:t xml:space="preserve">цаһан бүтәһүл һазр делкә бүтәҗ </w:t>
      </w:r>
      <w:r>
        <w:t>вагадка белая скатерть (со стола) покрыла всю землю (</w:t>
      </w:r>
      <w:r>
        <w:rPr>
          <w:b/>
        </w:rPr>
        <w:t xml:space="preserve">цасн </w:t>
      </w:r>
      <w:r>
        <w:t>снег)</w:t>
      </w:r>
    </w:p>
    <w:p>
      <w:r/>
      <w:r>
        <w:rPr>
          <w:b/>
        </w:rPr>
        <w:t xml:space="preserve">бүтәл </w:t>
      </w:r>
      <w:r>
        <w:t xml:space="preserve">1) творение 2) удача, успех; </w:t>
      </w:r>
      <w:r>
        <w:rPr>
          <w:b/>
        </w:rPr>
        <w:t xml:space="preserve">бүтәл муута </w:t>
      </w:r>
      <w:r>
        <w:t>неудачный 3) создание</w:t>
      </w:r>
    </w:p>
    <w:p>
      <w:r/>
      <w:r>
        <w:rPr>
          <w:b/>
        </w:rPr>
        <w:t xml:space="preserve">бүтәлго </w:t>
      </w:r>
      <w:r>
        <w:t xml:space="preserve">неудачный, неуспешный || неудачно, неуспешно; </w:t>
      </w:r>
      <w:r>
        <w:rPr>
          <w:b/>
        </w:rPr>
        <w:t xml:space="preserve">бүтәлго керг </w:t>
      </w:r>
      <w:r>
        <w:t xml:space="preserve">неудачное дело; </w:t>
      </w:r>
      <w:r>
        <w:rPr>
          <w:b/>
        </w:rPr>
        <w:t xml:space="preserve">бүтәлго күн </w:t>
      </w:r>
      <w:r>
        <w:t>неудачник</w:t>
      </w:r>
    </w:p>
    <w:p>
      <w:r/>
      <w:r>
        <w:rPr>
          <w:b/>
        </w:rPr>
        <w:t>бүтәлһн</w:t>
      </w:r>
      <w:r>
        <w:t xml:space="preserve"> [бүтәлһен] и. д. от </w:t>
      </w:r>
      <w:r>
        <w:rPr>
          <w:b/>
        </w:rPr>
        <w:t xml:space="preserve">бүтәх </w:t>
      </w:r>
      <w:r/>
      <w:r>
        <w:rPr>
          <w:b/>
        </w:rPr>
        <w:t>I</w:t>
      </w:r>
      <w:r/>
      <w:r>
        <w:rPr>
          <w:b/>
        </w:rPr>
        <w:t xml:space="preserve"> </w:t>
      </w:r>
      <w:r>
        <w:t xml:space="preserve">создание, творение; </w:t>
      </w:r>
      <w:r>
        <w:rPr>
          <w:b/>
        </w:rPr>
        <w:t xml:space="preserve">дегтр бичҗ бүтәлһн </w:t>
      </w:r>
      <w:r>
        <w:t>создание книги</w:t>
      </w:r>
    </w:p>
    <w:p>
      <w:r/>
      <w:r>
        <w:rPr>
          <w:b/>
        </w:rPr>
        <w:t>бүтәлһнә</w:t>
      </w:r>
      <w:r>
        <w:t xml:space="preserve"> [бүтәлһенә] созидательный; </w:t>
      </w:r>
      <w:r>
        <w:rPr>
          <w:b/>
        </w:rPr>
        <w:t xml:space="preserve">бүтәлһнә күч-көлсн </w:t>
      </w:r>
      <w:r>
        <w:t>созидательный труд</w:t>
      </w:r>
    </w:p>
    <w:p>
      <w:r/>
      <w:r>
        <w:rPr>
          <w:b/>
        </w:rPr>
        <w:t>бүтәлһх</w:t>
      </w:r>
      <w:r>
        <w:t xml:space="preserve"> [бүтәлһехе] побуд. от </w:t>
      </w:r>
      <w:r>
        <w:rPr>
          <w:b/>
        </w:rPr>
        <w:t xml:space="preserve">бүтәх </w:t>
      </w:r>
      <w:r/>
      <w:r>
        <w:rPr>
          <w:b/>
        </w:rPr>
        <w:t>I</w:t>
      </w:r>
      <w:r/>
      <w:r>
        <w:rPr>
          <w:b/>
        </w:rPr>
        <w:t xml:space="preserve"> </w:t>
      </w:r>
      <w:r>
        <w:t xml:space="preserve">велеть выполнить; </w:t>
      </w:r>
      <w:r>
        <w:rPr>
          <w:b/>
        </w:rPr>
        <w:t xml:space="preserve">урнар бүтәлһсн көдлмш </w:t>
      </w:r>
      <w:r>
        <w:t>мастерски выполненная работа</w:t>
      </w:r>
    </w:p>
    <w:p>
      <w:r/>
      <w:r>
        <w:rPr>
          <w:b/>
        </w:rPr>
        <w:t>бүтәлт</w:t>
      </w:r>
      <w:r>
        <w:t xml:space="preserve"> [бүтәлте] производительность; </w:t>
      </w:r>
      <w:r>
        <w:rPr>
          <w:b/>
        </w:rPr>
        <w:t xml:space="preserve">көдлмшин (күч-көлснә) бүтәлт </w:t>
      </w:r>
      <w:r>
        <w:t>производительность труда</w:t>
      </w:r>
    </w:p>
    <w:p>
      <w:r/>
      <w:r>
        <w:rPr>
          <w:b/>
        </w:rPr>
        <w:t xml:space="preserve">бүтәлтә </w:t>
      </w:r>
      <w:r>
        <w:t>успешный, удачный || успешно, удачно</w:t>
      </w:r>
    </w:p>
    <w:p>
      <w:r/>
      <w:r>
        <w:rPr>
          <w:b/>
        </w:rPr>
        <w:t xml:space="preserve">бүтәмҗ </w:t>
      </w:r>
      <w:r>
        <w:t xml:space="preserve">[бүтәмҗе] достижение, удача, успех; </w:t>
      </w:r>
      <w:r>
        <w:rPr>
          <w:b/>
        </w:rPr>
        <w:t xml:space="preserve">советин орн-нутгин номин, техникин бүтәмҗ </w:t>
      </w:r>
      <w:r>
        <w:t>достижения советской науки и техники</w:t>
      </w:r>
    </w:p>
    <w:p>
      <w:r/>
      <w:r>
        <w:rPr>
          <w:b/>
        </w:rPr>
        <w:t xml:space="preserve">бүтәмҗго </w:t>
      </w:r>
      <w:r>
        <w:t xml:space="preserve">неудачный, неуспешный || неудачно, неуспешно; </w:t>
      </w:r>
      <w:r>
        <w:rPr>
          <w:b/>
        </w:rPr>
        <w:t xml:space="preserve">бүтәмҗго дамшлт </w:t>
      </w:r>
      <w:r>
        <w:t>неудачный опыт</w:t>
      </w:r>
    </w:p>
    <w:p>
      <w:r/>
      <w:r>
        <w:rPr>
          <w:b/>
        </w:rPr>
        <w:t xml:space="preserve">бүтәмҗтә </w:t>
      </w:r>
      <w:r>
        <w:t>успешный, удачный || успешно, удачно</w:t>
      </w:r>
    </w:p>
    <w:p>
      <w:r/>
      <w:r>
        <w:rPr>
          <w:b/>
        </w:rPr>
        <w:t xml:space="preserve">бүтәх </w:t>
      </w:r>
      <w:r/>
      <w:r>
        <w:rPr>
          <w:b/>
        </w:rPr>
        <w:t>I</w:t>
      </w:r>
      <w:r>
        <w:t xml:space="preserve"> [бүтәәхе] побуд. от </w:t>
      </w:r>
      <w:r>
        <w:rPr>
          <w:b/>
        </w:rPr>
        <w:t xml:space="preserve">бүтх </w:t>
      </w:r>
      <w:r/>
      <w:r>
        <w:rPr>
          <w:b/>
        </w:rPr>
        <w:t>I</w:t>
      </w:r>
      <w:r/>
      <w:r>
        <w:rPr>
          <w:b/>
        </w:rPr>
        <w:t xml:space="preserve"> </w:t>
      </w:r>
      <w:r>
        <w:t xml:space="preserve">1) творить, созидать 2) выполнять; делать; </w:t>
      </w:r>
      <w:r>
        <w:rPr>
          <w:b/>
        </w:rPr>
        <w:t xml:space="preserve">би кергән бүтәвүв </w:t>
      </w:r>
      <w:r>
        <w:t>я своё дело выполнил</w:t>
      </w:r>
    </w:p>
    <w:p>
      <w:r/>
      <w:r>
        <w:rPr>
          <w:b/>
        </w:rPr>
        <w:t xml:space="preserve">бүтәх </w:t>
      </w:r>
      <w:r/>
      <w:r>
        <w:rPr>
          <w:b/>
        </w:rPr>
        <w:t>II</w:t>
      </w:r>
      <w:r>
        <w:t xml:space="preserve"> [бүтәәхе] побуд. от </w:t>
      </w:r>
      <w:r>
        <w:rPr>
          <w:b/>
        </w:rPr>
        <w:t xml:space="preserve">бүтх </w:t>
      </w:r>
      <w:r/>
      <w:r>
        <w:rPr>
          <w:b/>
        </w:rPr>
        <w:t>II</w:t>
      </w:r>
      <w:r/>
      <w:r>
        <w:rPr>
          <w:b/>
        </w:rPr>
        <w:t xml:space="preserve"> </w:t>
      </w:r>
      <w:r>
        <w:t>душить</w:t>
      </w:r>
    </w:p>
    <w:p>
      <w:r/>
      <w:r>
        <w:rPr>
          <w:b/>
        </w:rPr>
        <w:t xml:space="preserve">бүтәц </w:t>
      </w:r>
      <w:r>
        <w:t xml:space="preserve">[бүтәце] продукция; </w:t>
      </w:r>
      <w:r>
        <w:rPr>
          <w:b/>
        </w:rPr>
        <w:t xml:space="preserve">малас авдг бүтәц </w:t>
      </w:r>
      <w:r>
        <w:t xml:space="preserve">продукция животноводства; </w:t>
      </w:r>
      <w:r>
        <w:rPr>
          <w:b/>
        </w:rPr>
        <w:t xml:space="preserve">гуртм бүтәц </w:t>
      </w:r>
      <w:r>
        <w:t>валовая продукция</w:t>
      </w:r>
    </w:p>
    <w:p>
      <w:r/>
      <w:r>
        <w:rPr>
          <w:b/>
        </w:rPr>
        <w:t xml:space="preserve">бүтәцтә </w:t>
      </w:r>
      <w:r>
        <w:t xml:space="preserve">1) производительный; </w:t>
      </w:r>
      <w:r>
        <w:rPr>
          <w:b/>
        </w:rPr>
        <w:t>бүтәцтә күч-көлсн</w:t>
      </w:r>
      <w:r>
        <w:t xml:space="preserve"> производительный труд 2) осуществимый, выполнимый; </w:t>
      </w:r>
      <w:r>
        <w:rPr>
          <w:b/>
        </w:rPr>
        <w:t>бүтәцтә</w:t>
      </w:r>
      <w:r/>
      <w:r>
        <w:rPr>
          <w:b/>
        </w:rPr>
        <w:t xml:space="preserve"> </w:t>
      </w:r>
      <w:r/>
      <w:r>
        <w:rPr>
          <w:b/>
        </w:rPr>
        <w:t xml:space="preserve">керг </w:t>
      </w:r>
      <w:r>
        <w:t>выполнимое дело</w:t>
      </w:r>
    </w:p>
    <w:p>
      <w:r/>
      <w:r>
        <w:rPr>
          <w:b/>
        </w:rPr>
        <w:t xml:space="preserve">бүтәцтәһәр </w:t>
      </w:r>
      <w:r>
        <w:t>нареч. производительно, продуктивно</w:t>
      </w:r>
    </w:p>
    <w:p>
      <w:r/>
      <w:r>
        <w:rPr>
          <w:b/>
        </w:rPr>
        <w:t xml:space="preserve">бүтлдлһн </w:t>
      </w:r>
      <w:r/>
      <w:r>
        <w:rPr>
          <w:b/>
        </w:rPr>
        <w:t>I</w:t>
      </w:r>
      <w:r/>
      <w:r>
        <w:rPr>
          <w:b/>
        </w:rPr>
        <w:t xml:space="preserve">, </w:t>
      </w:r>
      <w:r/>
      <w:r>
        <w:rPr>
          <w:b/>
        </w:rPr>
        <w:t>II</w:t>
      </w:r>
      <w:r/>
      <w:r>
        <w:rPr>
          <w:b/>
        </w:rPr>
        <w:t xml:space="preserve">, </w:t>
      </w:r>
      <w:r/>
      <w:r>
        <w:rPr>
          <w:b/>
        </w:rPr>
        <w:t>III</w:t>
      </w:r>
      <w:r>
        <w:t xml:space="preserve"> [бүтелделһен] и. д. от </w:t>
      </w:r>
      <w:r>
        <w:rPr>
          <w:b/>
        </w:rPr>
        <w:t xml:space="preserve">бүтх </w:t>
      </w:r>
      <w:r/>
      <w:r>
        <w:rPr>
          <w:b/>
        </w:rPr>
        <w:t>I</w:t>
      </w:r>
      <w:r/>
      <w:r>
        <w:rPr>
          <w:b/>
        </w:rPr>
        <w:t xml:space="preserve">, </w:t>
      </w:r>
      <w:r/>
      <w:r>
        <w:rPr>
          <w:b/>
        </w:rPr>
        <w:t>II</w:t>
      </w:r>
      <w:r/>
      <w:r>
        <w:rPr>
          <w:b/>
        </w:rPr>
        <w:t xml:space="preserve">, </w:t>
      </w:r>
      <w:r/>
      <w:r>
        <w:rPr>
          <w:b/>
        </w:rPr>
        <w:t>III</w:t>
      </w:r>
      <w:r/>
    </w:p>
    <w:p>
      <w:r/>
      <w:r>
        <w:rPr>
          <w:b/>
        </w:rPr>
        <w:t>бүтлдх</w:t>
      </w:r>
      <w:r>
        <w:t xml:space="preserve"> [бүтелдехе] затягиваться</w:t>
      </w:r>
      <w:r>
        <w:rPr>
          <w:b/>
        </w:rPr>
        <w:t xml:space="preserve">; нег цоксн шарх зурһан җилд әс бүтлдҗ </w:t>
      </w:r>
      <w:r>
        <w:t>Джангар однажды нанесённая рана не затянулась и за шесть лет</w:t>
      </w:r>
    </w:p>
    <w:p>
      <w:r/>
      <w:r>
        <w:rPr>
          <w:b/>
        </w:rPr>
        <w:t>бүтн</w:t>
      </w:r>
      <w:r>
        <w:t xml:space="preserve"> [бүтен] 1) весь; целый; полный; </w:t>
      </w:r>
      <w:r>
        <w:rPr>
          <w:b/>
        </w:rPr>
        <w:t xml:space="preserve">бүтн сар </w:t>
      </w:r>
      <w:r>
        <w:t xml:space="preserve">полнолуние; </w:t>
      </w:r>
      <w:r>
        <w:rPr>
          <w:b/>
        </w:rPr>
        <w:t xml:space="preserve">нохан амнд орсн шаһа бүтн һардго </w:t>
      </w:r>
      <w:r>
        <w:t xml:space="preserve">посл. альчик, попавший в пасть собаки, целым не выходит 2) исправный, без поломки; </w:t>
      </w:r>
      <w:r>
        <w:rPr>
          <w:b/>
        </w:rPr>
        <w:t xml:space="preserve">бүтн биш </w:t>
      </w:r>
      <w:r>
        <w:t xml:space="preserve">неисправный; </w:t>
      </w:r>
      <w:r>
        <w:rPr>
          <w:b/>
        </w:rPr>
        <w:t xml:space="preserve">бүтн бәәх </w:t>
      </w:r>
      <w:r>
        <w:t>быть в сохранности</w:t>
      </w:r>
    </w:p>
    <w:p>
      <w:r/>
      <w:r>
        <w:rPr>
          <w:b/>
        </w:rPr>
        <w:t>бүтн-бүрн</w:t>
      </w:r>
      <w:r>
        <w:t xml:space="preserve"> [бүтен-бүрен] парн. целый; исправный</w:t>
      </w:r>
    </w:p>
    <w:p>
      <w:r/>
      <w:r>
        <w:rPr>
          <w:b/>
        </w:rPr>
        <w:t xml:space="preserve">бүтңһү </w:t>
      </w:r>
      <w:r>
        <w:t xml:space="preserve">[бүтецһү] </w:t>
      </w:r>
      <w:r>
        <w:rPr>
          <w:b/>
        </w:rPr>
        <w:t xml:space="preserve">1. </w:t>
      </w:r>
      <w:r>
        <w:t xml:space="preserve">туманность </w:t>
      </w:r>
      <w:r>
        <w:rPr>
          <w:b/>
        </w:rPr>
        <w:t xml:space="preserve">2. </w:t>
      </w:r>
      <w:r>
        <w:t xml:space="preserve">1) мутный, тусклый; </w:t>
      </w:r>
      <w:r>
        <w:rPr>
          <w:b/>
        </w:rPr>
        <w:t xml:space="preserve">бүтңһү шил </w:t>
      </w:r>
      <w:r>
        <w:t xml:space="preserve">тусклое стекло 2) неясный, нечёткий; </w:t>
      </w:r>
      <w:r>
        <w:rPr>
          <w:b/>
        </w:rPr>
        <w:t xml:space="preserve">бүтңһү болх </w:t>
      </w:r>
      <w:r>
        <w:t>а) тускнеть; б) становиться неразборчивым</w:t>
      </w:r>
    </w:p>
    <w:p>
      <w:r/>
      <w:r>
        <w:rPr>
          <w:b/>
        </w:rPr>
        <w:t>бүтңһүрүлх</w:t>
      </w:r>
      <w:r>
        <w:t xml:space="preserve"> [бүтцһүрүүлхе] побуд. от </w:t>
      </w:r>
      <w:r>
        <w:rPr>
          <w:b/>
        </w:rPr>
        <w:t>бүтңһүрх</w:t>
      </w:r>
      <w:r/>
    </w:p>
    <w:p>
      <w:r/>
      <w:r>
        <w:rPr>
          <w:b/>
        </w:rPr>
        <w:t>бүтңһүрх</w:t>
      </w:r>
      <w:r>
        <w:t xml:space="preserve"> [бүтцһүрхе] мутнеть, тускнеть; становиться неясным (нечётким)</w:t>
      </w:r>
    </w:p>
    <w:p>
      <w:r/>
      <w:r>
        <w:rPr>
          <w:b/>
        </w:rPr>
        <w:t>бүтңһүхн</w:t>
      </w:r>
      <w:r>
        <w:t xml:space="preserve"> [бутнһүхен] уменыи. от </w:t>
      </w:r>
      <w:r>
        <w:rPr>
          <w:b/>
        </w:rPr>
        <w:t>бүтңһү</w:t>
      </w:r>
      <w:r/>
    </w:p>
    <w:p>
      <w:r/>
      <w:r>
        <w:rPr>
          <w:b/>
        </w:rPr>
        <w:t xml:space="preserve">бүтү </w:t>
      </w:r>
      <w:r>
        <w:t xml:space="preserve">1) закрытый; глухой; </w:t>
      </w:r>
      <w:r>
        <w:rPr>
          <w:b/>
        </w:rPr>
        <w:t xml:space="preserve">бүтү модн </w:t>
      </w:r>
      <w:r>
        <w:t xml:space="preserve">глухой лес; </w:t>
      </w:r>
      <w:r>
        <w:rPr>
          <w:b/>
        </w:rPr>
        <w:t xml:space="preserve">бүтү ө-шуһу модн </w:t>
      </w:r>
      <w:r>
        <w:t xml:space="preserve">дремучий лес 2) сплошной; </w:t>
      </w:r>
      <w:r>
        <w:rPr>
          <w:b/>
        </w:rPr>
        <w:t xml:space="preserve">бүтү будн </w:t>
      </w:r>
      <w:r>
        <w:t xml:space="preserve">сплошной густой туман; </w:t>
      </w:r>
      <w:r>
        <w:rPr>
          <w:b/>
        </w:rPr>
        <w:t xml:space="preserve">бүтү сахл </w:t>
      </w:r>
      <w:r>
        <w:t xml:space="preserve">окладистая борода; </w:t>
      </w:r>
      <w:r>
        <w:rPr>
          <w:b/>
        </w:rPr>
        <w:t xml:space="preserve">бүтү авдрт семләд уга торһн </w:t>
      </w:r>
      <w:r>
        <w:t>загадка в неоткрывающемся сундуке неперебранный шёлк (</w:t>
      </w:r>
      <w:r>
        <w:rPr>
          <w:b/>
        </w:rPr>
        <w:t xml:space="preserve">семҗн </w:t>
      </w:r>
      <w:r>
        <w:t xml:space="preserve">сальник); </w:t>
      </w:r>
      <w:r>
        <w:rPr>
          <w:b/>
        </w:rPr>
        <w:t xml:space="preserve">бүтүһәр базһсн шарх хату, теҗгәр келсн үг хату </w:t>
      </w:r>
      <w:r>
        <w:t>посл. раны от скрытых побоев тяжелы, а слова, сказанные иносказательно</w:t>
      </w:r>
      <w:r>
        <w:rPr>
          <w:b/>
        </w:rPr>
        <w:t xml:space="preserve">, </w:t>
      </w:r>
      <w:r>
        <w:t xml:space="preserve">оскорбительны 3) петля (на одежде) 4) духота || душный || душно; </w:t>
      </w:r>
      <w:r>
        <w:rPr>
          <w:b/>
        </w:rPr>
        <w:t xml:space="preserve">хора дотр бүтү халун </w:t>
      </w:r>
      <w:r>
        <w:t xml:space="preserve">в комнате жарко и душно; </w:t>
      </w:r>
      <w:r>
        <w:rPr>
          <w:b/>
        </w:rPr>
        <w:t xml:space="preserve">зуни сөөһин бүтү халун </w:t>
      </w:r>
      <w:r>
        <w:t xml:space="preserve">духота летней ночи 5) скрытно, незаметно; </w:t>
      </w:r>
      <w:r>
        <w:rPr>
          <w:b/>
        </w:rPr>
        <w:t xml:space="preserve">бүтүһәр дотран уурлх </w:t>
      </w:r>
      <w:r>
        <w:t xml:space="preserve">быть рассерженным (скрывая свой гнев); </w:t>
      </w:r>
      <w:r>
        <w:rPr>
          <w:b/>
        </w:rPr>
        <w:t>белг бәрхлә бүтү</w:t>
      </w:r>
      <w:r/>
      <w:r>
        <w:rPr>
          <w:b/>
        </w:rPr>
        <w:t xml:space="preserve"> </w:t>
      </w:r>
      <w:r/>
      <w:r>
        <w:rPr>
          <w:b/>
        </w:rPr>
        <w:t xml:space="preserve">тусх </w:t>
      </w:r>
      <w:r>
        <w:t>гадаешь — и не ясен ответ (букв. станешь ворожить — дорога не выпадет)</w:t>
      </w:r>
    </w:p>
    <w:p>
      <w:r/>
      <w:r>
        <w:rPr>
          <w:b/>
        </w:rPr>
        <w:t xml:space="preserve">бүтүһәр </w:t>
      </w:r>
      <w:r>
        <w:t xml:space="preserve">нареч. 1) иносказательно; скрытно, незаметно; </w:t>
      </w:r>
      <w:r>
        <w:rPr>
          <w:b/>
        </w:rPr>
        <w:t xml:space="preserve">бүтүһәр келх </w:t>
      </w:r>
      <w:r>
        <w:t xml:space="preserve">намекнуть, говорить иносказательно 2) целиком; не раскрывая; </w:t>
      </w:r>
      <w:r>
        <w:rPr>
          <w:b/>
        </w:rPr>
        <w:t xml:space="preserve">хө бүтүһәр өвчх </w:t>
      </w:r>
      <w:r>
        <w:t xml:space="preserve">сдирать кожу с убойной овцы целиком; </w:t>
      </w:r>
      <w:r>
        <w:rPr>
          <w:b/>
        </w:rPr>
        <w:t xml:space="preserve">бүтүһәр шарсн махн </w:t>
      </w:r>
      <w:r>
        <w:t>тушёное целиком мясо</w:t>
      </w:r>
    </w:p>
    <w:p>
      <w:r/>
      <w:r>
        <w:rPr>
          <w:b/>
        </w:rPr>
        <w:t>бүтүлх</w:t>
      </w:r>
      <w:r>
        <w:t xml:space="preserve"> [бүтүлхе] заделывать; закрывать, загораживать; </w:t>
      </w:r>
      <w:r>
        <w:rPr>
          <w:b/>
        </w:rPr>
        <w:t xml:space="preserve">эн нүк бүтүлх кергтә </w:t>
      </w:r>
      <w:r>
        <w:t>это отверстие необходимо закрыть</w:t>
      </w:r>
    </w:p>
    <w:p>
      <w:r/>
      <w:r>
        <w:rPr>
          <w:b/>
        </w:rPr>
        <w:t xml:space="preserve">бүтүмҗ </w:t>
      </w:r>
      <w:r>
        <w:t>[бүтүмҗе] редко пломба (для опечатывания)</w:t>
      </w:r>
    </w:p>
    <w:p>
      <w:r/>
      <w:r>
        <w:rPr>
          <w:b/>
        </w:rPr>
        <w:t xml:space="preserve">бүтүмҗлх </w:t>
      </w:r>
      <w:r>
        <w:t xml:space="preserve">[бүтүмҗелхе] пломбировать; запечатывать; </w:t>
      </w:r>
      <w:r>
        <w:rPr>
          <w:b/>
        </w:rPr>
        <w:t xml:space="preserve">ваго бүтүмҗлх </w:t>
      </w:r>
      <w:r>
        <w:t>пломбировать вагон</w:t>
      </w:r>
    </w:p>
    <w:p>
      <w:r/>
      <w:r>
        <w:rPr>
          <w:b/>
        </w:rPr>
        <w:t xml:space="preserve">бүтүмҗтә </w:t>
      </w:r>
      <w:r>
        <w:t xml:space="preserve">пломбированный; </w:t>
      </w:r>
      <w:r>
        <w:rPr>
          <w:b/>
        </w:rPr>
        <w:t xml:space="preserve">бүтүмҗтә эд-тавр </w:t>
      </w:r>
      <w:r>
        <w:t>пломбированный товар</w:t>
      </w:r>
    </w:p>
    <w:p>
      <w:r/>
      <w:r>
        <w:rPr>
          <w:b/>
        </w:rPr>
        <w:t>бүтүрүлх</w:t>
      </w:r>
      <w:r>
        <w:t xml:space="preserve"> [бүтүрүүлхе] побуд. от </w:t>
      </w:r>
      <w:r>
        <w:rPr>
          <w:b/>
        </w:rPr>
        <w:t>бүтүрх</w:t>
      </w:r>
      <w:r/>
    </w:p>
    <w:p>
      <w:r/>
      <w:r>
        <w:rPr>
          <w:b/>
        </w:rPr>
        <w:t>бүтүрх</w:t>
      </w:r>
      <w:r>
        <w:t xml:space="preserve"> [бүтүрхе] закупориваться; закрываться; становиться глухим, не иметь выхода</w:t>
      </w:r>
    </w:p>
    <w:p>
      <w:r/>
      <w:r>
        <w:rPr>
          <w:b/>
        </w:rPr>
        <w:t xml:space="preserve">бүтх </w:t>
      </w:r>
      <w:r/>
      <w:r>
        <w:rPr>
          <w:b/>
        </w:rPr>
        <w:t>I</w:t>
      </w:r>
      <w:r>
        <w:t xml:space="preserve"> [бүтхе] выполняться, осуществляться; удаваться; </w:t>
      </w:r>
      <w:r>
        <w:rPr>
          <w:b/>
        </w:rPr>
        <w:t xml:space="preserve">мана санав бүтх </w:t>
      </w:r>
      <w:r>
        <w:t>наши желания осуществятся</w:t>
      </w:r>
    </w:p>
    <w:p>
      <w:r/>
      <w:r>
        <w:rPr>
          <w:b/>
        </w:rPr>
        <w:t xml:space="preserve">бүтх </w:t>
      </w:r>
      <w:r/>
      <w:r>
        <w:rPr>
          <w:b/>
        </w:rPr>
        <w:t>II</w:t>
      </w:r>
      <w:r>
        <w:t xml:space="preserve"> [бүтхе] задыхаться</w:t>
      </w:r>
    </w:p>
    <w:p>
      <w:r/>
      <w:r>
        <w:rPr>
          <w:b/>
        </w:rPr>
        <w:t xml:space="preserve">бүтх </w:t>
      </w:r>
      <w:r/>
      <w:r>
        <w:rPr>
          <w:b/>
        </w:rPr>
        <w:t>III</w:t>
      </w:r>
      <w:r>
        <w:t xml:space="preserve"> [бүтхе] закрываться; закупориваться; </w:t>
      </w:r>
      <w:r>
        <w:rPr>
          <w:b/>
        </w:rPr>
        <w:t xml:space="preserve">амн бүтх </w:t>
      </w:r>
      <w:r>
        <w:t xml:space="preserve">задыхаться; </w:t>
      </w:r>
      <w:r>
        <w:rPr>
          <w:b/>
        </w:rPr>
        <w:t xml:space="preserve">хамр бүтх </w:t>
      </w:r>
      <w:r>
        <w:t>нос заложило (при насморке)</w:t>
      </w:r>
    </w:p>
    <w:p>
      <w:r/>
      <w:r>
        <w:rPr>
          <w:b/>
        </w:rPr>
        <w:t xml:space="preserve">бүтшго </w:t>
      </w:r>
      <w:r>
        <w:t xml:space="preserve">несбыточный, невыполнимый; </w:t>
      </w:r>
      <w:r>
        <w:rPr>
          <w:b/>
        </w:rPr>
        <w:t xml:space="preserve">бүтшго санан </w:t>
      </w:r>
      <w:r>
        <w:t>невыполнимое желание</w:t>
      </w:r>
    </w:p>
    <w:p>
      <w:r/>
      <w:r>
        <w:rPr>
          <w:b/>
        </w:rPr>
        <w:t xml:space="preserve">бүүвә </w:t>
      </w:r>
      <w:r>
        <w:t>1) колыбель 2) убаюкивание</w:t>
      </w:r>
    </w:p>
    <w:p>
      <w:r/>
      <w:r>
        <w:rPr>
          <w:b/>
        </w:rPr>
        <w:t>бүүвәллһн</w:t>
      </w:r>
      <w:r>
        <w:t xml:space="preserve"> [бүүвәллһен] и. д. от </w:t>
      </w:r>
      <w:r>
        <w:rPr>
          <w:b/>
        </w:rPr>
        <w:t xml:space="preserve">бүувәлх </w:t>
      </w:r>
      <w:r>
        <w:t>убаюкивание</w:t>
      </w:r>
    </w:p>
    <w:p>
      <w:r/>
      <w:r>
        <w:rPr>
          <w:b/>
        </w:rPr>
        <w:t>бүүвәлх</w:t>
      </w:r>
      <w:r>
        <w:t xml:space="preserve"> [бүүвәлхе] 1) баюкать песней 2) пеленать (грудного ребёнка)</w:t>
      </w:r>
    </w:p>
    <w:p>
      <w:r/>
      <w:r>
        <w:rPr>
          <w:b/>
        </w:rPr>
        <w:t>бүүл</w:t>
      </w:r>
      <w:r>
        <w:t xml:space="preserve"> [бүүле] десна; </w:t>
      </w:r>
      <w:r>
        <w:rPr>
          <w:b/>
        </w:rPr>
        <w:t xml:space="preserve">бүүлн хавдлһн </w:t>
      </w:r>
      <w:r>
        <w:t>воспаление дёсен</w:t>
      </w:r>
    </w:p>
    <w:p>
      <w:r/>
      <w:r>
        <w:rPr>
          <w:b/>
        </w:rPr>
        <w:t>бүүмн</w:t>
      </w:r>
      <w:r>
        <w:t xml:space="preserve"> [бүүмен] </w:t>
      </w:r>
      <w:r>
        <w:rPr>
          <w:b/>
        </w:rPr>
        <w:t xml:space="preserve">1. </w:t>
      </w:r>
      <w:r>
        <w:t xml:space="preserve">карт. бубны; </w:t>
      </w:r>
      <w:r>
        <w:rPr>
          <w:b/>
        </w:rPr>
        <w:t xml:space="preserve">бүүмнә тус </w:t>
      </w:r>
      <w:r>
        <w:t xml:space="preserve">бубновый туз </w:t>
      </w:r>
      <w:r>
        <w:rPr>
          <w:b/>
        </w:rPr>
        <w:t xml:space="preserve">2. </w:t>
      </w:r>
      <w:r>
        <w:t xml:space="preserve">отважный; дерзкий; </w:t>
      </w:r>
      <w:r>
        <w:rPr>
          <w:b/>
        </w:rPr>
        <w:t xml:space="preserve">бүүмн улан Хоңгор </w:t>
      </w:r>
      <w:r>
        <w:t>Джангар отважный Хонгор</w:t>
      </w:r>
    </w:p>
    <w:p>
      <w:r/>
      <w:r>
        <w:rPr>
          <w:b/>
        </w:rPr>
        <w:t xml:space="preserve">бүүр </w:t>
      </w:r>
      <w:r>
        <w:t xml:space="preserve">[бүүре] 1) кочевье; стоянка; стойбище; </w:t>
      </w:r>
      <w:r>
        <w:rPr>
          <w:b/>
        </w:rPr>
        <w:t xml:space="preserve">зуна бүүр </w:t>
      </w:r>
      <w:r>
        <w:t xml:space="preserve">летнее кочевье; </w:t>
      </w:r>
      <w:r>
        <w:rPr>
          <w:b/>
        </w:rPr>
        <w:t xml:space="preserve">бүүр шидрк </w:t>
      </w:r>
      <w:r>
        <w:t xml:space="preserve">приусадебный; </w:t>
      </w:r>
      <w:r>
        <w:rPr>
          <w:b/>
        </w:rPr>
        <w:t xml:space="preserve">әрә багтмар бүүрлгсн алвтиг тооһад, Хоңһран герт орулв </w:t>
      </w:r>
      <w:r>
        <w:t xml:space="preserve">Джангар обильно угостив подданных, еле разместившихся в его владении, ввёл во дворец легендарного Хонгора 2) шахм. ход; </w:t>
      </w:r>
      <w:r>
        <w:rPr>
          <w:b/>
        </w:rPr>
        <w:t xml:space="preserve">тер берсәр бүүр кев </w:t>
      </w:r>
      <w:r>
        <w:t xml:space="preserve">он сделал ход ферзём 3) усадьба; </w:t>
      </w:r>
      <w:r>
        <w:rPr>
          <w:b/>
        </w:rPr>
        <w:t>совхозин</w:t>
      </w:r>
      <w:r/>
      <w:r>
        <w:rPr>
          <w:b/>
        </w:rPr>
        <w:t xml:space="preserve"> ц</w:t>
      </w:r>
      <w:r/>
      <w:r>
        <w:rPr>
          <w:b/>
        </w:rPr>
        <w:t xml:space="preserve">удхлң бүүр </w:t>
      </w:r>
      <w:r>
        <w:t xml:space="preserve">центральная усадьба совхоза ◊ </w:t>
      </w:r>
      <w:r>
        <w:rPr>
          <w:b/>
        </w:rPr>
        <w:t>бүүринь</w:t>
      </w:r>
      <w:r/>
      <w:r>
        <w:rPr>
          <w:b/>
        </w:rPr>
        <w:t xml:space="preserve"> ясх </w:t>
      </w:r>
      <w:r>
        <w:t>подготавливать почву</w:t>
      </w:r>
    </w:p>
    <w:p>
      <w:r/>
      <w:r>
        <w:rPr>
          <w:b/>
        </w:rPr>
        <w:t xml:space="preserve">бүүрг </w:t>
      </w:r>
      <w:r/>
      <w:r>
        <w:rPr>
          <w:b/>
        </w:rPr>
        <w:t>I</w:t>
      </w:r>
      <w:r/>
      <w:r>
        <w:rPr>
          <w:b/>
        </w:rPr>
        <w:t xml:space="preserve"> </w:t>
      </w:r>
      <w:r>
        <w:t xml:space="preserve">[буүрег] луки (седла); </w:t>
      </w:r>
      <w:r>
        <w:rPr>
          <w:b/>
        </w:rPr>
        <w:t>эмәлин</w:t>
      </w:r>
      <w:r/>
      <w:r>
        <w:rPr>
          <w:b/>
        </w:rPr>
        <w:t xml:space="preserve"> </w:t>
      </w:r>
      <w:r/>
      <w:r>
        <w:rPr>
          <w:b/>
        </w:rPr>
        <w:t xml:space="preserve">бүүрг </w:t>
      </w:r>
      <w:r>
        <w:t xml:space="preserve">седельная лука; </w:t>
      </w:r>
      <w:r>
        <w:rPr>
          <w:b/>
        </w:rPr>
        <w:t>хазарин җола</w:t>
      </w:r>
      <w:r/>
      <w:r>
        <w:rPr>
          <w:b/>
        </w:rPr>
        <w:t xml:space="preserve"> </w:t>
      </w:r>
      <w:r/>
      <w:r>
        <w:rPr>
          <w:b/>
        </w:rPr>
        <w:t xml:space="preserve">эмәлин бүүргт өлгх </w:t>
      </w:r>
      <w:r>
        <w:t xml:space="preserve">повод узды закинутъ на луку седла; </w:t>
      </w:r>
      <w:r>
        <w:rPr>
          <w:b/>
        </w:rPr>
        <w:t>эмәлин бүүрг</w:t>
      </w:r>
      <w:r/>
      <w:r>
        <w:rPr>
          <w:b/>
        </w:rPr>
        <w:t xml:space="preserve"> </w:t>
      </w:r>
      <w:r/>
      <w:r>
        <w:rPr>
          <w:b/>
        </w:rPr>
        <w:t>деер көм дарад</w:t>
      </w:r>
      <w:r>
        <w:t>.</w:t>
      </w:r>
      <w:r>
        <w:rPr>
          <w:b/>
        </w:rPr>
        <w:t>.. тәкл болһҗ күләд,</w:t>
      </w:r>
      <w:r/>
      <w:r>
        <w:rPr>
          <w:b/>
        </w:rPr>
        <w:t xml:space="preserve"> </w:t>
      </w:r>
      <w:r/>
      <w:r>
        <w:rPr>
          <w:b/>
        </w:rPr>
        <w:t xml:space="preserve">һанзһлв </w:t>
      </w:r>
      <w:r>
        <w:t>Джангар придавил его ничком к луке седла и намертво связал торокой</w:t>
      </w:r>
    </w:p>
    <w:p>
      <w:r/>
      <w:r>
        <w:rPr>
          <w:b/>
        </w:rPr>
        <w:t xml:space="preserve">бүүрг </w:t>
      </w:r>
      <w:r/>
      <w:r>
        <w:rPr>
          <w:b/>
        </w:rPr>
        <w:t>II</w:t>
      </w:r>
      <w:r>
        <w:t xml:space="preserve"> [бүүрег] блоха; </w:t>
      </w:r>
      <w:r>
        <w:rPr>
          <w:b/>
        </w:rPr>
        <w:t>бүүрг кевтә</w:t>
      </w:r>
      <w:r/>
      <w:r>
        <w:rPr>
          <w:b/>
        </w:rPr>
        <w:t xml:space="preserve"> </w:t>
      </w:r>
      <w:r/>
      <w:r>
        <w:rPr>
          <w:b/>
        </w:rPr>
        <w:t xml:space="preserve">энд-тенд өсрәд йовх </w:t>
      </w:r>
      <w:r>
        <w:t>вести легкомысленный образ жизни (букв. прыгать как блоха)</w:t>
      </w:r>
    </w:p>
    <w:p>
      <w:r/>
      <w:r>
        <w:rPr>
          <w:b/>
        </w:rPr>
        <w:t xml:space="preserve">бүүрглх </w:t>
      </w:r>
      <w:r>
        <w:t>[бүүргелхе] закидывать за луку седла (напр. повод)</w:t>
      </w:r>
    </w:p>
    <w:p>
      <w:r/>
      <w:r>
        <w:rPr>
          <w:b/>
        </w:rPr>
        <w:t xml:space="preserve">бүүрһлһн </w:t>
      </w:r>
      <w:r>
        <w:t xml:space="preserve">[бүүрһелһен] и. д. от </w:t>
      </w:r>
      <w:r>
        <w:rPr>
          <w:b/>
        </w:rPr>
        <w:t xml:space="preserve">бүүрһх </w:t>
      </w:r>
      <w:r>
        <w:t>1) объедение 2) баловство</w:t>
      </w:r>
    </w:p>
    <w:p>
      <w:r/>
      <w:r>
        <w:rPr>
          <w:b/>
        </w:rPr>
        <w:t xml:space="preserve">бүүрһүлх </w:t>
      </w:r>
      <w:r>
        <w:t xml:space="preserve">[бүүрһүлхе] побуд. от </w:t>
      </w:r>
      <w:r>
        <w:rPr>
          <w:b/>
        </w:rPr>
        <w:t>бүүрһх</w:t>
      </w:r>
      <w:r/>
    </w:p>
    <w:p>
      <w:r/>
      <w:r>
        <w:rPr>
          <w:b/>
        </w:rPr>
        <w:t xml:space="preserve">бүүрһх </w:t>
      </w:r>
      <w:r>
        <w:t>[бүүрһехе] 1) объедаться 2) перен. баловаться</w:t>
      </w:r>
    </w:p>
    <w:p>
      <w:r/>
      <w:r>
        <w:rPr>
          <w:b/>
        </w:rPr>
        <w:t xml:space="preserve">бүүрин </w:t>
      </w:r>
      <w:r>
        <w:t xml:space="preserve">род. от </w:t>
      </w:r>
      <w:r>
        <w:rPr>
          <w:b/>
        </w:rPr>
        <w:t xml:space="preserve">бүүр </w:t>
      </w:r>
      <w:r>
        <w:t xml:space="preserve">усадебный; </w:t>
      </w:r>
      <w:r>
        <w:rPr>
          <w:b/>
        </w:rPr>
        <w:t xml:space="preserve">бүүр шидр һазр </w:t>
      </w:r>
      <w:r>
        <w:t>приусадебный участок</w:t>
      </w:r>
    </w:p>
    <w:p>
      <w:r/>
      <w:r>
        <w:rPr>
          <w:b/>
        </w:rPr>
        <w:t xml:space="preserve">бүүрллһн </w:t>
      </w:r>
      <w:r>
        <w:t xml:space="preserve">[бүүреллһен] и. д. от </w:t>
      </w:r>
      <w:r>
        <w:rPr>
          <w:b/>
        </w:rPr>
        <w:t>бүүрлх</w:t>
      </w:r>
      <w:r/>
    </w:p>
    <w:p>
      <w:r/>
      <w:r>
        <w:rPr>
          <w:b/>
        </w:rPr>
        <w:t xml:space="preserve">бүүрлсн </w:t>
      </w:r>
      <w:r>
        <w:t xml:space="preserve">[бүүрелсен] оседлый; осевший; </w:t>
      </w:r>
      <w:r>
        <w:rPr>
          <w:b/>
        </w:rPr>
        <w:t xml:space="preserve">бүүрлсн улс </w:t>
      </w:r>
      <w:r>
        <w:t>осевшее население</w:t>
      </w:r>
    </w:p>
    <w:p>
      <w:r/>
      <w:r>
        <w:rPr>
          <w:b/>
        </w:rPr>
        <w:t xml:space="preserve">бүүрлт </w:t>
      </w:r>
      <w:r>
        <w:t xml:space="preserve">[бүүрелте] размещение; </w:t>
      </w:r>
      <w:r>
        <w:rPr>
          <w:b/>
        </w:rPr>
        <w:t>ирсн</w:t>
      </w:r>
      <w:r/>
      <w:r>
        <w:rPr>
          <w:b/>
        </w:rPr>
        <w:t xml:space="preserve"> </w:t>
      </w:r>
      <w:r/>
      <w:r>
        <w:rPr>
          <w:b/>
        </w:rPr>
        <w:t xml:space="preserve">улсиг бүүрлт </w:t>
      </w:r>
      <w:r>
        <w:t>размещение прибывших людей</w:t>
      </w:r>
    </w:p>
    <w:p>
      <w:r/>
      <w:r>
        <w:rPr>
          <w:b/>
        </w:rPr>
        <w:t xml:space="preserve">бүүрлүллһн </w:t>
      </w:r>
      <w:r>
        <w:t xml:space="preserve">[бүүрлүллһен] и. д. от </w:t>
      </w:r>
      <w:r>
        <w:rPr>
          <w:b/>
        </w:rPr>
        <w:t xml:space="preserve">бүүрлүлх </w:t>
      </w:r>
      <w:r>
        <w:t xml:space="preserve">поселение, размещение; </w:t>
      </w:r>
      <w:r>
        <w:rPr>
          <w:b/>
        </w:rPr>
        <w:t xml:space="preserve">үүлдвриг </w:t>
      </w:r>
      <w:r>
        <w:t xml:space="preserve">рационально </w:t>
      </w:r>
      <w:r>
        <w:rPr>
          <w:b/>
        </w:rPr>
        <w:t>кевәр бүүрлүллһн</w:t>
      </w:r>
      <w:r/>
      <w:r>
        <w:rPr>
          <w:b/>
        </w:rPr>
        <w:t xml:space="preserve"> </w:t>
      </w:r>
      <w:r>
        <w:t>рациональное размещение производства</w:t>
      </w:r>
    </w:p>
    <w:p>
      <w:r/>
      <w:r>
        <w:rPr>
          <w:b/>
        </w:rPr>
        <w:t xml:space="preserve">бүүрлүлх </w:t>
      </w:r>
      <w:r>
        <w:t xml:space="preserve">[бүүрлүлхе] побуд. от </w:t>
      </w:r>
      <w:r>
        <w:rPr>
          <w:b/>
        </w:rPr>
        <w:t xml:space="preserve">бүүрлх </w:t>
      </w:r>
      <w:r>
        <w:t xml:space="preserve">заселять, поселять; </w:t>
      </w:r>
      <w:r>
        <w:rPr>
          <w:b/>
        </w:rPr>
        <w:t>шин герт</w:t>
      </w:r>
      <w:r/>
      <w:r>
        <w:rPr>
          <w:b/>
        </w:rPr>
        <w:t xml:space="preserve"> </w:t>
      </w:r>
      <w:r/>
      <w:r>
        <w:rPr>
          <w:b/>
        </w:rPr>
        <w:t xml:space="preserve">әмт бүүрлүлх </w:t>
      </w:r>
      <w:r>
        <w:t>заселить новые дома</w:t>
      </w:r>
    </w:p>
    <w:p>
      <w:r/>
      <w:r>
        <w:rPr>
          <w:b/>
        </w:rPr>
        <w:t xml:space="preserve">бүүрлх </w:t>
      </w:r>
      <w:r>
        <w:t>[бүүрелхе] 1) поселяться, заселяться 2) базироваться; располагатъся 3) устраивать стоянку</w:t>
      </w:r>
    </w:p>
    <w:p>
      <w:r/>
      <w:r>
        <w:rPr>
          <w:b/>
        </w:rPr>
        <w:t xml:space="preserve">бүүрч </w:t>
      </w:r>
      <w:r>
        <w:t>[бүүрче] уст. 1) установщик кибитки (юрты) хана 2) хотонный староста (выбирающий место расположения хотона в кочевьях)</w:t>
      </w:r>
    </w:p>
    <w:p>
      <w:r/>
      <w:r>
        <w:rPr>
          <w:b/>
        </w:rPr>
        <w:t xml:space="preserve">бүч </w:t>
      </w:r>
      <w:r>
        <w:t xml:space="preserve">[бүче] шнур, тесьма; лента; </w:t>
      </w:r>
      <w:r>
        <w:rPr>
          <w:b/>
        </w:rPr>
        <w:t xml:space="preserve">терзин хааһулин бүч </w:t>
      </w:r>
      <w:r>
        <w:t xml:space="preserve">шнур для занавески; </w:t>
      </w:r>
      <w:r>
        <w:rPr>
          <w:b/>
        </w:rPr>
        <w:t xml:space="preserve">башмгин бүч зүүх </w:t>
      </w:r>
      <w:r>
        <w:t xml:space="preserve">шнуровать ботинки; </w:t>
      </w:r>
      <w:r>
        <w:rPr>
          <w:b/>
        </w:rPr>
        <w:t xml:space="preserve">башмгин бүч </w:t>
      </w:r>
      <w:r>
        <w:t xml:space="preserve">шнурки для ботиңок; </w:t>
      </w:r>
      <w:r>
        <w:rPr>
          <w:b/>
        </w:rPr>
        <w:t>ооср бүч уга ор цаган өргә</w:t>
      </w:r>
      <w:r/>
      <w:r>
        <w:rPr>
          <w:b/>
        </w:rPr>
        <w:t xml:space="preserve"> </w:t>
      </w:r>
      <w:r/>
      <w:r>
        <w:rPr>
          <w:b/>
        </w:rPr>
        <w:t xml:space="preserve">харһв </w:t>
      </w:r>
      <w:r>
        <w:t>Джангар встретился одинокий белый дворец без тесьмы и привязок</w:t>
      </w:r>
    </w:p>
    <w:p>
      <w:r/>
      <w:r>
        <w:rPr>
          <w:b/>
        </w:rPr>
        <w:t xml:space="preserve">бүчлүлх </w:t>
      </w:r>
      <w:r>
        <w:t xml:space="preserve">[бүчлүүлхе] побуд. от </w:t>
      </w:r>
      <w:r>
        <w:rPr>
          <w:b/>
        </w:rPr>
        <w:t>бүчлх</w:t>
      </w:r>
      <w:r/>
    </w:p>
    <w:p>
      <w:r/>
      <w:r>
        <w:rPr>
          <w:b/>
        </w:rPr>
        <w:t xml:space="preserve">бүчлх </w:t>
      </w:r>
      <w:r>
        <w:t>[бүчлхе] 1) пришивать тесьму 2) завязывать шнурок</w:t>
      </w:r>
    </w:p>
    <w:p>
      <w:r/>
      <w:r>
        <w:rPr>
          <w:b/>
        </w:rPr>
        <w:t xml:space="preserve">бүчр </w:t>
      </w:r>
      <w:r>
        <w:t xml:space="preserve">[бүчер] 1) листья, листва; </w:t>
      </w:r>
      <w:r>
        <w:rPr>
          <w:b/>
        </w:rPr>
        <w:t xml:space="preserve">модна бүчр </w:t>
      </w:r>
      <w:r>
        <w:t xml:space="preserve">листья дерева 2) верхушка; </w:t>
      </w:r>
      <w:r>
        <w:rPr>
          <w:b/>
        </w:rPr>
        <w:t xml:space="preserve">өвснә бүчр </w:t>
      </w:r>
      <w:r>
        <w:t xml:space="preserve">верхушка травы 3) ветвь, разветвление; побег; </w:t>
      </w:r>
      <w:r>
        <w:rPr>
          <w:b/>
        </w:rPr>
        <w:t>модна бүчр</w:t>
      </w:r>
      <w:r/>
      <w:r>
        <w:rPr>
          <w:b/>
        </w:rPr>
        <w:t xml:space="preserve"> </w:t>
      </w:r>
      <w:r>
        <w:t xml:space="preserve">ветви дерева; </w:t>
      </w:r>
      <w:r>
        <w:rPr>
          <w:b/>
        </w:rPr>
        <w:t>бүчр нәрхн болв чигн</w:t>
      </w:r>
      <w:r/>
      <w:r>
        <w:rPr>
          <w:b/>
        </w:rPr>
        <w:t xml:space="preserve"> </w:t>
      </w:r>
      <w:r/>
      <w:r>
        <w:rPr>
          <w:b/>
        </w:rPr>
        <w:t xml:space="preserve">темсән даадг </w:t>
      </w:r>
      <w:r>
        <w:t>посл. хотя ветвь тонка, но выдерживает (свой) плод</w:t>
      </w:r>
    </w:p>
    <w:p>
      <w:r/>
      <w:r>
        <w:rPr>
          <w:b/>
        </w:rPr>
        <w:t xml:space="preserve">бүшкүр </w:t>
      </w:r>
      <w:r>
        <w:t xml:space="preserve">муз. труба; дудка; горн; свистулька; </w:t>
      </w:r>
      <w:r>
        <w:rPr>
          <w:b/>
        </w:rPr>
        <w:t xml:space="preserve">бүра бүшкүр </w:t>
      </w:r>
      <w:r>
        <w:t xml:space="preserve">фанфара; </w:t>
      </w:r>
      <w:r>
        <w:rPr>
          <w:b/>
        </w:rPr>
        <w:t xml:space="preserve">биив бүшкүр </w:t>
      </w:r>
      <w:r>
        <w:t xml:space="preserve">кларнет; </w:t>
      </w:r>
      <w:r>
        <w:rPr>
          <w:b/>
        </w:rPr>
        <w:t>хулсн бүшкүр</w:t>
      </w:r>
      <w:r/>
      <w:r>
        <w:rPr>
          <w:b/>
        </w:rPr>
        <w:t xml:space="preserve"> </w:t>
      </w:r>
      <w:r>
        <w:t xml:space="preserve">камышовая дудочка; </w:t>
      </w:r>
      <w:r>
        <w:rPr>
          <w:b/>
        </w:rPr>
        <w:t>көгсн бүшкүр</w:t>
      </w:r>
      <w:r/>
      <w:r>
        <w:rPr>
          <w:b/>
        </w:rPr>
        <w:t xml:space="preserve"> </w:t>
      </w:r>
      <w:r>
        <w:t>тростниковая свирель</w:t>
      </w:r>
    </w:p>
    <w:p>
      <w:r/>
      <w:r>
        <w:rPr>
          <w:b/>
        </w:rPr>
        <w:t xml:space="preserve">бүшкүрдүлх </w:t>
      </w:r>
      <w:r>
        <w:t xml:space="preserve">[бүшкүрдүүлхе] побуд. от </w:t>
      </w:r>
      <w:r>
        <w:rPr>
          <w:b/>
        </w:rPr>
        <w:t>бишкүрдх</w:t>
      </w:r>
      <w:r/>
    </w:p>
    <w:p>
      <w:r/>
      <w:r>
        <w:rPr>
          <w:b/>
        </w:rPr>
        <w:t xml:space="preserve">бүшкүрдх </w:t>
      </w:r>
      <w:r>
        <w:t xml:space="preserve">[бүшкүрдхе] играть на трубе; играть на дудке (свистульке) ◊ </w:t>
      </w:r>
      <w:r>
        <w:rPr>
          <w:b/>
        </w:rPr>
        <w:t xml:space="preserve">хамрарн бүшкүрдх </w:t>
      </w:r>
      <w:r>
        <w:t>свистеть носом</w:t>
      </w:r>
    </w:p>
    <w:p>
      <w:r/>
      <w:r>
        <w:rPr>
          <w:b/>
        </w:rPr>
        <w:t>бүшкүрч</w:t>
      </w:r>
      <w:r>
        <w:t xml:space="preserve"> [бүшкүрче] трубач, дудочник</w:t>
      </w:r>
    </w:p>
    <w:p>
      <w:r/>
      <w:r>
        <w:rPr>
          <w:b/>
        </w:rPr>
        <w:t xml:space="preserve">бүшмүд </w:t>
      </w:r>
      <w:r>
        <w:t xml:space="preserve">бешмет (калмыцкий мужской халат); см. </w:t>
      </w:r>
      <w:r>
        <w:rPr>
          <w:b/>
        </w:rPr>
        <w:t>бишмүд</w:t>
      </w:r>
      <w:r/>
    </w:p>
    <w:p>
      <w:r/>
      <w:r>
        <w:rPr>
          <w:b/>
        </w:rPr>
        <w:t xml:space="preserve">бюджет </w:t>
      </w:r>
      <w:r>
        <w:t xml:space="preserve">бюджет; </w:t>
      </w:r>
      <w:r>
        <w:rPr>
          <w:b/>
        </w:rPr>
        <w:t>орн нутгин бюджет</w:t>
      </w:r>
      <w:r/>
      <w:r>
        <w:rPr>
          <w:b/>
        </w:rPr>
        <w:t xml:space="preserve"> </w:t>
      </w:r>
      <w:r>
        <w:t>государственный бюджет</w:t>
      </w:r>
    </w:p>
    <w:p>
      <w:r/>
      <w:r>
        <w:rPr>
          <w:b/>
        </w:rPr>
        <w:t xml:space="preserve">бюджетин </w:t>
      </w:r>
      <w:r>
        <w:t xml:space="preserve">род. п. от </w:t>
      </w:r>
      <w:r>
        <w:rPr>
          <w:b/>
        </w:rPr>
        <w:t xml:space="preserve">бюджет </w:t>
      </w:r>
      <w:r>
        <w:t xml:space="preserve">бюджетный; </w:t>
      </w:r>
      <w:r>
        <w:rPr>
          <w:b/>
        </w:rPr>
        <w:t xml:space="preserve">бюджетин җил </w:t>
      </w:r>
      <w:r>
        <w:t>бюджетный год</w:t>
      </w:r>
    </w:p>
    <w:p>
      <w:r/>
      <w:r>
        <w:rPr>
          <w:b/>
        </w:rPr>
        <w:t xml:space="preserve">бюллетень </w:t>
      </w:r>
      <w:r>
        <w:t xml:space="preserve">в разн. знач. бюллетень; </w:t>
      </w:r>
      <w:r>
        <w:rPr>
          <w:b/>
        </w:rPr>
        <w:t xml:space="preserve">суңһврин бюллетень </w:t>
      </w:r>
      <w:r>
        <w:t xml:space="preserve">избирательный бюллетень; </w:t>
      </w:r>
      <w:r>
        <w:rPr>
          <w:b/>
        </w:rPr>
        <w:t>номин Академин бюллетень</w:t>
      </w:r>
      <w:r/>
      <w:r>
        <w:rPr>
          <w:b/>
        </w:rPr>
        <w:t xml:space="preserve"> </w:t>
      </w:r>
      <w:r>
        <w:t xml:space="preserve">бюллетень Академии наук; </w:t>
      </w:r>
      <w:r>
        <w:rPr>
          <w:b/>
        </w:rPr>
        <w:t>бюллетень</w:t>
      </w:r>
      <w:r/>
      <w:r>
        <w:rPr>
          <w:b/>
        </w:rPr>
        <w:t xml:space="preserve"> </w:t>
      </w:r>
      <w:r/>
      <w:r>
        <w:rPr>
          <w:b/>
        </w:rPr>
        <w:t xml:space="preserve">хаах </w:t>
      </w:r>
      <w:r>
        <w:t>закрыть бюллетень</w:t>
      </w:r>
    </w:p>
    <w:p>
      <w:r/>
      <w:r>
        <w:rPr>
          <w:b/>
        </w:rPr>
        <w:t xml:space="preserve">бюро </w:t>
      </w:r>
      <w:r>
        <w:t xml:space="preserve">бюро; </w:t>
      </w:r>
      <w:r>
        <w:rPr>
          <w:b/>
        </w:rPr>
        <w:t xml:space="preserve">партийн бюро </w:t>
      </w:r>
      <w:r>
        <w:t>партийное бюро</w:t>
      </w:r>
    </w:p>
    <w:p>
      <w:r/>
      <w:r>
        <w:rPr>
          <w:b/>
        </w:rPr>
        <w:t xml:space="preserve">бюрократ </w:t>
      </w:r>
      <w:r>
        <w:t>бюрократ</w:t>
      </w:r>
    </w:p>
    <w:p>
      <w:r/>
      <w:r>
        <w:rPr>
          <w:b/>
        </w:rPr>
        <w:t xml:space="preserve">бюрократизм </w:t>
      </w:r>
      <w:r>
        <w:t>бюрократизм</w:t>
      </w:r>
    </w:p>
    <w:p>
      <w:r/>
      <w:r>
        <w:rPr>
          <w:b/>
        </w:rPr>
        <w:t xml:space="preserve">бюрократическ </w:t>
      </w:r>
      <w:r>
        <w:t>бюрократический</w:t>
      </w:r>
    </w:p>
    <w:p>
      <w:r/>
      <w:r>
        <w:rPr>
          <w:b/>
        </w:rPr>
        <w:t xml:space="preserve">вагон </w:t>
      </w:r>
      <w:r>
        <w:t xml:space="preserve">вагон; </w:t>
      </w:r>
      <w:r>
        <w:rPr>
          <w:b/>
        </w:rPr>
        <w:t xml:space="preserve">ацана вагон </w:t>
      </w:r>
      <w:r>
        <w:t xml:space="preserve">товарный вагон; </w:t>
      </w:r>
      <w:r>
        <w:rPr>
          <w:b/>
        </w:rPr>
        <w:t xml:space="preserve">йовгч улсин вагон </w:t>
      </w:r>
      <w:r>
        <w:t>пассажирский вагон</w:t>
      </w:r>
    </w:p>
    <w:p>
      <w:r/>
      <w:r>
        <w:rPr>
          <w:b/>
        </w:rPr>
        <w:t xml:space="preserve">вагона </w:t>
      </w:r>
      <w:r>
        <w:t xml:space="preserve">род. п. от </w:t>
      </w:r>
      <w:r>
        <w:rPr>
          <w:b/>
        </w:rPr>
        <w:t xml:space="preserve">вагон </w:t>
      </w:r>
      <w:r>
        <w:t xml:space="preserve">вагонный; </w:t>
      </w:r>
      <w:r>
        <w:rPr>
          <w:b/>
        </w:rPr>
        <w:t xml:space="preserve">вагона төгәс </w:t>
      </w:r>
      <w:r>
        <w:t xml:space="preserve">вагонные колёса; </w:t>
      </w:r>
      <w:r>
        <w:rPr>
          <w:b/>
        </w:rPr>
        <w:t>вагона</w:t>
      </w:r>
      <w:r/>
      <w:r>
        <w:rPr>
          <w:b/>
        </w:rPr>
        <w:t xml:space="preserve"> </w:t>
      </w:r>
      <w:r/>
      <w:r>
        <w:rPr>
          <w:b/>
        </w:rPr>
        <w:t xml:space="preserve">депо </w:t>
      </w:r>
      <w:r>
        <w:t>вагонное депо</w:t>
      </w:r>
    </w:p>
    <w:p>
      <w:r/>
      <w:r>
        <w:rPr>
          <w:b/>
        </w:rPr>
        <w:t xml:space="preserve">вагонетк </w:t>
      </w:r>
      <w:r>
        <w:t>вагонетка</w:t>
      </w:r>
    </w:p>
    <w:p>
      <w:r/>
      <w:r>
        <w:rPr>
          <w:b/>
        </w:rPr>
        <w:t xml:space="preserve">вазелин </w:t>
      </w:r>
      <w:r>
        <w:t>вазелин</w:t>
      </w:r>
    </w:p>
    <w:p>
      <w:r/>
      <w:r>
        <w:rPr>
          <w:b/>
        </w:rPr>
        <w:t xml:space="preserve">вай </w:t>
      </w:r>
      <w:r>
        <w:t>межд. удивления ай, ой, ба</w:t>
      </w:r>
    </w:p>
    <w:p>
      <w:r/>
      <w:r>
        <w:rPr>
          <w:b/>
        </w:rPr>
        <w:t xml:space="preserve">вакцин </w:t>
      </w:r>
      <w:r>
        <w:t>мед. вакцина</w:t>
      </w:r>
    </w:p>
    <w:p>
      <w:r/>
      <w:r>
        <w:rPr>
          <w:b/>
        </w:rPr>
        <w:t xml:space="preserve">варень </w:t>
      </w:r>
      <w:r>
        <w:t xml:space="preserve">варенье; </w:t>
      </w:r>
      <w:r>
        <w:rPr>
          <w:b/>
        </w:rPr>
        <w:t xml:space="preserve">чииһин варень </w:t>
      </w:r>
      <w:r>
        <w:t>вишнёвое варенье</w:t>
      </w:r>
    </w:p>
    <w:p>
      <w:r/>
      <w:r>
        <w:rPr>
          <w:b/>
        </w:rPr>
        <w:t xml:space="preserve">вассал </w:t>
      </w:r>
      <w:r>
        <w:t>ист. вассал (дундк зун җилмүдт һазр ззлгч феодал)</w:t>
      </w:r>
    </w:p>
    <w:p>
      <w:r/>
      <w:r>
        <w:rPr>
          <w:b/>
        </w:rPr>
        <w:t xml:space="preserve">ватт </w:t>
      </w:r>
      <w:r>
        <w:t>физ. ватт</w:t>
      </w:r>
    </w:p>
    <w:p>
      <w:r/>
      <w:r>
        <w:rPr>
          <w:b/>
        </w:rPr>
        <w:t xml:space="preserve">вахт </w:t>
      </w:r>
      <w:r>
        <w:t xml:space="preserve">вахта; </w:t>
      </w:r>
      <w:r>
        <w:rPr>
          <w:b/>
        </w:rPr>
        <w:t xml:space="preserve">күч-көлсна вахт </w:t>
      </w:r>
      <w:r>
        <w:t>трудовая вахта</w:t>
      </w:r>
    </w:p>
    <w:p>
      <w:r/>
      <w:r>
        <w:rPr>
          <w:b/>
        </w:rPr>
        <w:t xml:space="preserve">ведомость </w:t>
      </w:r>
      <w:r>
        <w:t xml:space="preserve">1) ведомость; </w:t>
      </w:r>
      <w:r>
        <w:rPr>
          <w:b/>
        </w:rPr>
        <w:t xml:space="preserve">тооцана ведомость </w:t>
      </w:r>
      <w:r>
        <w:t xml:space="preserve">отчётная ведомость 2) мн. ведомости; </w:t>
      </w:r>
      <w:r>
        <w:rPr>
          <w:b/>
        </w:rPr>
        <w:t xml:space="preserve">СССР-ин Деед Советин Ведомостьс </w:t>
      </w:r>
      <w:r>
        <w:t>Ведомости Верховного Совета СССР</w:t>
      </w:r>
    </w:p>
    <w:p>
      <w:r/>
      <w:r>
        <w:rPr>
          <w:b/>
        </w:rPr>
        <w:t xml:space="preserve">ведомств </w:t>
      </w:r>
      <w:r>
        <w:t>ведомство</w:t>
      </w:r>
    </w:p>
    <w:p>
      <w:r/>
      <w:r>
        <w:rPr>
          <w:b/>
        </w:rPr>
        <w:t xml:space="preserve">вексель </w:t>
      </w:r>
      <w:r>
        <w:t>фин. вексель (болзгтнь мөңг өгх һар цаасн)</w:t>
      </w:r>
    </w:p>
    <w:p>
      <w:r/>
      <w:r>
        <w:rPr>
          <w:b/>
        </w:rPr>
        <w:t xml:space="preserve">велосипед </w:t>
      </w:r>
      <w:r>
        <w:t>велосипед</w:t>
      </w:r>
    </w:p>
    <w:p>
      <w:r/>
      <w:r>
        <w:rPr>
          <w:b/>
        </w:rPr>
        <w:t xml:space="preserve">велосипедин </w:t>
      </w:r>
      <w:r>
        <w:t xml:space="preserve">род. п. от </w:t>
      </w:r>
      <w:r>
        <w:rPr>
          <w:b/>
        </w:rPr>
        <w:t>велосипед</w:t>
      </w:r>
      <w:r/>
      <w:r>
        <w:rPr>
          <w:b/>
        </w:rPr>
        <w:t xml:space="preserve"> </w:t>
      </w:r>
      <w:r>
        <w:t xml:space="preserve">велосипедный; </w:t>
      </w:r>
      <w:r>
        <w:rPr>
          <w:b/>
        </w:rPr>
        <w:t xml:space="preserve">велосипедин урлдан </w:t>
      </w:r>
      <w:r>
        <w:t>велосипедные гонки</w:t>
      </w:r>
    </w:p>
    <w:p>
      <w:r/>
      <w:r>
        <w:rPr>
          <w:b/>
        </w:rPr>
        <w:t xml:space="preserve">веранд </w:t>
      </w:r>
      <w:r>
        <w:t>веранда</w:t>
      </w:r>
    </w:p>
    <w:p>
      <w:r/>
      <w:r>
        <w:rPr>
          <w:b/>
        </w:rPr>
        <w:t xml:space="preserve">взвод </w:t>
      </w:r>
      <w:r>
        <w:t xml:space="preserve">взвод; </w:t>
      </w:r>
      <w:r>
        <w:rPr>
          <w:b/>
        </w:rPr>
        <w:t>йовһн цергин взвод</w:t>
      </w:r>
      <w:r/>
      <w:r>
        <w:rPr>
          <w:b/>
        </w:rPr>
        <w:t xml:space="preserve"> </w:t>
      </w:r>
      <w:r>
        <w:t>стрелковый взвод</w:t>
      </w:r>
    </w:p>
    <w:p>
      <w:r/>
      <w:r>
        <w:rPr>
          <w:b/>
        </w:rPr>
        <w:t xml:space="preserve">винтовк </w:t>
      </w:r>
      <w:r>
        <w:t>винтовка</w:t>
      </w:r>
    </w:p>
    <w:p>
      <w:r/>
      <w:r>
        <w:rPr>
          <w:b/>
        </w:rPr>
        <w:t xml:space="preserve">винтовкин </w:t>
      </w:r>
      <w:r>
        <w:t xml:space="preserve">род. п. от </w:t>
      </w:r>
      <w:r>
        <w:rPr>
          <w:b/>
        </w:rPr>
        <w:t xml:space="preserve">винтовк </w:t>
      </w:r>
      <w:r>
        <w:t xml:space="preserve">винтовочный; </w:t>
      </w:r>
      <w:r>
        <w:rPr>
          <w:b/>
        </w:rPr>
        <w:t xml:space="preserve">винтовкин сумн </w:t>
      </w:r>
      <w:r>
        <w:t>винтовочный патрон</w:t>
      </w:r>
    </w:p>
    <w:p>
      <w:r/>
      <w:r>
        <w:rPr>
          <w:b/>
        </w:rPr>
        <w:t xml:space="preserve">витамин </w:t>
      </w:r>
      <w:r>
        <w:t>витамин</w:t>
      </w:r>
    </w:p>
    <w:p>
      <w:r/>
      <w:r>
        <w:rPr>
          <w:b/>
        </w:rPr>
        <w:t xml:space="preserve">водород </w:t>
      </w:r>
      <w:r>
        <w:t>хим. водород</w:t>
      </w:r>
    </w:p>
    <w:p>
      <w:r/>
      <w:r>
        <w:rPr>
          <w:b/>
        </w:rPr>
        <w:t xml:space="preserve">водородын </w:t>
      </w:r>
      <w:r>
        <w:t xml:space="preserve">род. п. от </w:t>
      </w:r>
      <w:r>
        <w:rPr>
          <w:b/>
        </w:rPr>
        <w:t xml:space="preserve">водород </w:t>
      </w:r>
      <w:r>
        <w:t xml:space="preserve">водородный; </w:t>
      </w:r>
      <w:r>
        <w:rPr>
          <w:b/>
        </w:rPr>
        <w:t xml:space="preserve">водородын ниилвр </w:t>
      </w:r>
      <w:r>
        <w:t>водородные соединения</w:t>
      </w:r>
    </w:p>
    <w:p>
      <w:r/>
      <w:r>
        <w:rPr>
          <w:b/>
        </w:rPr>
        <w:t xml:space="preserve">вожат </w:t>
      </w:r>
      <w:r>
        <w:t xml:space="preserve">вожатый; </w:t>
      </w:r>
      <w:r>
        <w:rPr>
          <w:b/>
        </w:rPr>
        <w:t>пионер отрядын</w:t>
      </w:r>
      <w:r/>
      <w:r>
        <w:rPr>
          <w:b/>
        </w:rPr>
        <w:t xml:space="preserve"> </w:t>
      </w:r>
      <w:r/>
      <w:r>
        <w:rPr>
          <w:b/>
        </w:rPr>
        <w:t xml:space="preserve">вожат </w:t>
      </w:r>
      <w:r>
        <w:t>вожатый пионерского отряда</w:t>
      </w:r>
    </w:p>
    <w:p>
      <w:r/>
      <w:r>
        <w:rPr>
          <w:b/>
        </w:rPr>
        <w:t>вождь</w:t>
      </w:r>
      <w:r>
        <w:t xml:space="preserve"> вождь</w:t>
      </w:r>
    </w:p>
    <w:p>
      <w:r/>
      <w:r>
        <w:rPr>
          <w:b/>
        </w:rPr>
        <w:t xml:space="preserve">вокзал </w:t>
      </w:r>
      <w:r>
        <w:t>вокзал</w:t>
      </w:r>
    </w:p>
    <w:p>
      <w:r/>
      <w:r>
        <w:rPr>
          <w:b/>
        </w:rPr>
        <w:t xml:space="preserve">вокзалын </w:t>
      </w:r>
      <w:r>
        <w:t xml:space="preserve">род. п. от </w:t>
      </w:r>
      <w:r>
        <w:rPr>
          <w:b/>
        </w:rPr>
        <w:t xml:space="preserve">вокзал </w:t>
      </w:r>
      <w:r>
        <w:t xml:space="preserve">вокзальный; </w:t>
      </w:r>
      <w:r>
        <w:rPr>
          <w:b/>
        </w:rPr>
        <w:t xml:space="preserve">вокзалын гер </w:t>
      </w:r>
      <w:r>
        <w:t>вокзал</w:t>
      </w:r>
    </w:p>
    <w:p>
      <w:r/>
      <w:r>
        <w:rPr>
          <w:b/>
        </w:rPr>
        <w:t xml:space="preserve">волейбол </w:t>
      </w:r>
      <w:r>
        <w:t xml:space="preserve">волейбол; </w:t>
      </w:r>
      <w:r>
        <w:rPr>
          <w:b/>
        </w:rPr>
        <w:t>волейбол наадх</w:t>
      </w:r>
      <w:r/>
      <w:r>
        <w:rPr>
          <w:b/>
        </w:rPr>
        <w:t xml:space="preserve"> </w:t>
      </w:r>
      <w:r>
        <w:t>играть в волейбол</w:t>
      </w:r>
    </w:p>
    <w:p>
      <w:r/>
      <w:r>
        <w:rPr>
          <w:b/>
        </w:rPr>
        <w:t xml:space="preserve">волейболын </w:t>
      </w:r>
      <w:r>
        <w:t xml:space="preserve">род. п. от </w:t>
      </w:r>
      <w:r>
        <w:rPr>
          <w:b/>
        </w:rPr>
        <w:t>волейбол</w:t>
      </w:r>
      <w:r/>
      <w:r>
        <w:rPr>
          <w:b/>
        </w:rPr>
        <w:t xml:space="preserve"> </w:t>
      </w:r>
      <w:r>
        <w:t xml:space="preserve">волейбольный; </w:t>
      </w:r>
      <w:r>
        <w:rPr>
          <w:b/>
        </w:rPr>
        <w:t xml:space="preserve">волейболын команд </w:t>
      </w:r>
      <w:r>
        <w:t>волейбольная команда</w:t>
      </w:r>
    </w:p>
    <w:p>
      <w:r/>
      <w:r>
        <w:rPr>
          <w:b/>
        </w:rPr>
        <w:t xml:space="preserve">вольт </w:t>
      </w:r>
      <w:r>
        <w:t>физ. вольт</w:t>
      </w:r>
    </w:p>
    <w:p>
      <w:r/>
      <w:r>
        <w:rPr>
          <w:b/>
        </w:rPr>
        <w:t xml:space="preserve">вольтметр </w:t>
      </w:r>
      <w:r>
        <w:t>физ. вольтметр</w:t>
      </w:r>
    </w:p>
    <w:p>
      <w:r/>
      <w:r>
        <w:rPr>
          <w:b/>
        </w:rPr>
        <w:t xml:space="preserve">вольфрам </w:t>
      </w:r>
      <w:r>
        <w:t>хим. вольфрам</w:t>
      </w:r>
    </w:p>
    <w:p>
      <w:r/>
      <w:r>
        <w:rPr>
          <w:b/>
        </w:rPr>
        <w:t xml:space="preserve">воскресень </w:t>
      </w:r>
      <w:r>
        <w:t xml:space="preserve">воскресенье; см. </w:t>
      </w:r>
      <w:r>
        <w:rPr>
          <w:b/>
        </w:rPr>
        <w:t>өдр (сән</w:t>
      </w:r>
      <w:r/>
      <w:r>
        <w:rPr>
          <w:b/>
        </w:rPr>
        <w:t xml:space="preserve"> </w:t>
      </w:r>
      <w:r/>
      <w:r>
        <w:rPr>
          <w:b/>
        </w:rPr>
        <w:t>өдр, амрдг өдр, нарн өдр)</w:t>
      </w:r>
      <w:r/>
    </w:p>
    <w:p>
      <w:r/>
      <w:r>
        <w:rPr>
          <w:b/>
        </w:rPr>
        <w:t xml:space="preserve">воскресник </w:t>
      </w:r>
      <w:r>
        <w:t xml:space="preserve">воскресник; </w:t>
      </w:r>
      <w:r>
        <w:rPr>
          <w:b/>
        </w:rPr>
        <w:t>воскресникд</w:t>
      </w:r>
      <w:r/>
      <w:r>
        <w:rPr>
          <w:b/>
        </w:rPr>
        <w:t xml:space="preserve"> </w:t>
      </w:r>
      <w:r/>
      <w:r>
        <w:rPr>
          <w:b/>
        </w:rPr>
        <w:t xml:space="preserve">көдлх </w:t>
      </w:r>
      <w:r>
        <w:t>работать на воскреснике</w:t>
      </w:r>
    </w:p>
    <w:p>
      <w:r/>
      <w:r>
        <w:rPr>
          <w:b/>
        </w:rPr>
        <w:t xml:space="preserve">вторник </w:t>
      </w:r>
      <w:r>
        <w:t xml:space="preserve">вторник; см. </w:t>
      </w:r>
      <w:r>
        <w:rPr>
          <w:b/>
        </w:rPr>
        <w:t>өдр</w:t>
      </w:r>
      <w:r>
        <w:t xml:space="preserve"> </w:t>
      </w:r>
      <w:r>
        <w:rPr>
          <w:b/>
        </w:rPr>
        <w:t>(мигмр</w:t>
      </w:r>
      <w:r/>
      <w:r>
        <w:rPr>
          <w:b/>
        </w:rPr>
        <w:t xml:space="preserve"> </w:t>
      </w:r>
      <w:r/>
      <w:r>
        <w:rPr>
          <w:b/>
        </w:rPr>
        <w:t>өдр)</w:t>
      </w:r>
      <w:r/>
    </w:p>
    <w:p>
      <w:r/>
      <w:r>
        <w:rPr>
          <w:b/>
        </w:rPr>
        <w:t xml:space="preserve">га </w:t>
      </w:r>
      <w:r>
        <w:t>га; см. гектар</w:t>
      </w:r>
    </w:p>
    <w:p>
      <w:r/>
      <w:r>
        <w:rPr>
          <w:b/>
        </w:rPr>
        <w:t xml:space="preserve">гааг: гааг-гааг гих </w:t>
      </w:r>
      <w:r>
        <w:t>кар-кар (звуко подр. крику вороны)</w:t>
      </w:r>
    </w:p>
    <w:p>
      <w:r/>
      <w:r>
        <w:rPr>
          <w:b/>
        </w:rPr>
        <w:t xml:space="preserve">гааглулх </w:t>
      </w:r>
      <w:r>
        <w:t xml:space="preserve">[гааглуулхъ] побуд. от </w:t>
      </w:r>
      <w:r>
        <w:rPr>
          <w:b/>
        </w:rPr>
        <w:t>гааглх</w:t>
      </w:r>
      <w:r/>
    </w:p>
    <w:p>
      <w:r/>
      <w:r>
        <w:rPr>
          <w:b/>
        </w:rPr>
        <w:t xml:space="preserve">гааглх </w:t>
      </w:r>
      <w:r>
        <w:t>[гаагълхъ] каркать (о вороне)</w:t>
      </w:r>
    </w:p>
    <w:p>
      <w:r/>
      <w:r>
        <w:rPr>
          <w:b/>
        </w:rPr>
        <w:t xml:space="preserve">габардин </w:t>
      </w:r>
      <w:r>
        <w:t xml:space="preserve">габардин || габардиновый; </w:t>
      </w:r>
      <w:r>
        <w:rPr>
          <w:b/>
        </w:rPr>
        <w:t xml:space="preserve">габардин костюм </w:t>
      </w:r>
      <w:r>
        <w:t xml:space="preserve">габардиновый костюм; </w:t>
      </w:r>
      <w:r>
        <w:rPr>
          <w:b/>
        </w:rPr>
        <w:t xml:space="preserve">габардин эд </w:t>
      </w:r>
      <w:r>
        <w:t>габардин, габардиновая ткань</w:t>
      </w:r>
    </w:p>
    <w:p>
      <w:r/>
      <w:r>
        <w:rPr>
          <w:b/>
        </w:rPr>
        <w:t xml:space="preserve">габарит </w:t>
      </w:r>
      <w:r>
        <w:t xml:space="preserve">габарит || габаритный; </w:t>
      </w:r>
      <w:r>
        <w:rPr>
          <w:b/>
        </w:rPr>
        <w:t xml:space="preserve">машинә габарит </w:t>
      </w:r>
      <w:r>
        <w:t xml:space="preserve">габарит машины; </w:t>
      </w:r>
      <w:r>
        <w:rPr>
          <w:b/>
        </w:rPr>
        <w:t>бичкн</w:t>
      </w:r>
      <w:r/>
      <w:r>
        <w:rPr>
          <w:b/>
        </w:rPr>
        <w:t xml:space="preserve"> </w:t>
      </w:r>
      <w:r/>
      <w:r>
        <w:rPr>
          <w:b/>
        </w:rPr>
        <w:t xml:space="preserve">габариттә патьр </w:t>
      </w:r>
      <w:r>
        <w:t>малогабаритная квартира</w:t>
      </w:r>
    </w:p>
    <w:p>
      <w:r/>
      <w:r>
        <w:rPr>
          <w:b/>
        </w:rPr>
        <w:t xml:space="preserve">гавань </w:t>
      </w:r>
      <w:r>
        <w:t xml:space="preserve">гавань; </w:t>
      </w:r>
      <w:r>
        <w:rPr>
          <w:b/>
        </w:rPr>
        <w:t xml:space="preserve">көрдго гавань </w:t>
      </w:r>
      <w:r>
        <w:t>незамерзающая гавань</w:t>
      </w:r>
    </w:p>
    <w:p>
      <w:r/>
      <w:r>
        <w:rPr>
          <w:b/>
        </w:rPr>
        <w:t xml:space="preserve">газ </w:t>
      </w:r>
      <w:r>
        <w:t xml:space="preserve">газ || газовый, газообразный; </w:t>
      </w:r>
      <w:r>
        <w:rPr>
          <w:b/>
        </w:rPr>
        <w:t xml:space="preserve">нульмс һарһулдг газ </w:t>
      </w:r>
      <w:r>
        <w:t xml:space="preserve">слезоточйвый газ; </w:t>
      </w:r>
      <w:r>
        <w:rPr>
          <w:b/>
        </w:rPr>
        <w:t xml:space="preserve">диинрүлгч газ </w:t>
      </w:r>
      <w:r>
        <w:t xml:space="preserve">удушливый газ; </w:t>
      </w:r>
      <w:r>
        <w:rPr>
          <w:b/>
        </w:rPr>
        <w:t xml:space="preserve">газ плита </w:t>
      </w:r>
      <w:r>
        <w:t xml:space="preserve">газовая плита; </w:t>
      </w:r>
      <w:r>
        <w:rPr>
          <w:b/>
        </w:rPr>
        <w:t>газас бултдг</w:t>
      </w:r>
      <w:r/>
      <w:r>
        <w:rPr>
          <w:b/>
        </w:rPr>
        <w:t xml:space="preserve"> </w:t>
      </w:r>
      <w:r/>
      <w:r>
        <w:rPr>
          <w:b/>
        </w:rPr>
        <w:t xml:space="preserve">һазр </w:t>
      </w:r>
      <w:r>
        <w:t xml:space="preserve">газоубежище; </w:t>
      </w:r>
      <w:r>
        <w:rPr>
          <w:b/>
        </w:rPr>
        <w:t xml:space="preserve">газ һарһлһн </w:t>
      </w:r>
      <w:r>
        <w:t xml:space="preserve">добыча газа ◊ </w:t>
      </w:r>
      <w:r>
        <w:rPr>
          <w:b/>
        </w:rPr>
        <w:t>машинә газ икдүлх (баһрулх)</w:t>
      </w:r>
      <w:r/>
      <w:r>
        <w:rPr>
          <w:b/>
        </w:rPr>
        <w:t xml:space="preserve"> </w:t>
      </w:r>
      <w:r>
        <w:t>увеличить (уменьшить) скорость движения автомашины, убавить (прибавить) газу</w:t>
      </w:r>
    </w:p>
    <w:p>
      <w:r/>
      <w:r>
        <w:rPr>
          <w:b/>
        </w:rPr>
        <w:t xml:space="preserve">газет </w:t>
      </w:r>
      <w:r>
        <w:t xml:space="preserve">газета; </w:t>
      </w:r>
      <w:r>
        <w:rPr>
          <w:b/>
        </w:rPr>
        <w:t xml:space="preserve">өдр бүүрин газет </w:t>
      </w:r>
      <w:r>
        <w:t xml:space="preserve">ежедневная газета; </w:t>
      </w:r>
      <w:r>
        <w:rPr>
          <w:b/>
        </w:rPr>
        <w:t>газет олар тархах</w:t>
      </w:r>
      <w:r/>
      <w:r>
        <w:rPr>
          <w:b/>
        </w:rPr>
        <w:t xml:space="preserve"> </w:t>
      </w:r>
      <w:r>
        <w:t xml:space="preserve">распространятъ газету ◊ </w:t>
      </w:r>
      <w:r>
        <w:rPr>
          <w:b/>
        </w:rPr>
        <w:t>эрсин газет</w:t>
      </w:r>
      <w:r/>
      <w:r>
        <w:rPr>
          <w:b/>
        </w:rPr>
        <w:t xml:space="preserve"> </w:t>
      </w:r>
      <w:r>
        <w:t>стенная газета</w:t>
      </w:r>
    </w:p>
    <w:p>
      <w:r/>
      <w:r>
        <w:rPr>
          <w:b/>
        </w:rPr>
        <w:t xml:space="preserve">газетин </w:t>
      </w:r>
      <w:r>
        <w:t xml:space="preserve">род. п. от </w:t>
      </w:r>
      <w:r>
        <w:rPr>
          <w:b/>
        </w:rPr>
        <w:t xml:space="preserve">газет </w:t>
      </w:r>
      <w:r>
        <w:t xml:space="preserve">газетный; </w:t>
      </w:r>
      <w:r>
        <w:rPr>
          <w:b/>
        </w:rPr>
        <w:t xml:space="preserve">газетин цаасн </w:t>
      </w:r>
      <w:r>
        <w:t xml:space="preserve">газетная бумага; </w:t>
      </w:r>
      <w:r>
        <w:rPr>
          <w:b/>
        </w:rPr>
        <w:t xml:space="preserve">газетин статья </w:t>
      </w:r>
      <w:r>
        <w:t>газетная статья</w:t>
      </w:r>
    </w:p>
    <w:p>
      <w:r/>
      <w:r>
        <w:rPr>
          <w:b/>
        </w:rPr>
        <w:t xml:space="preserve">газетн </w:t>
      </w:r>
      <w:r>
        <w:t xml:space="preserve">газетный; </w:t>
      </w:r>
      <w:r>
        <w:rPr>
          <w:b/>
        </w:rPr>
        <w:t xml:space="preserve">газетн келн </w:t>
      </w:r>
      <w:r>
        <w:t>газетный язык</w:t>
      </w:r>
    </w:p>
    <w:p>
      <w:r/>
      <w:r>
        <w:rPr>
          <w:b/>
        </w:rPr>
        <w:t xml:space="preserve">газетч </w:t>
      </w:r>
      <w:r>
        <w:t>газетчик</w:t>
      </w:r>
    </w:p>
    <w:p>
      <w:r/>
      <w:r>
        <w:rPr>
          <w:b/>
        </w:rPr>
        <w:t xml:space="preserve">газин </w:t>
      </w:r>
      <w:r>
        <w:t xml:space="preserve">род. п. от </w:t>
      </w:r>
      <w:r>
        <w:rPr>
          <w:b/>
        </w:rPr>
        <w:t xml:space="preserve">газ </w:t>
      </w:r>
      <w:r>
        <w:t xml:space="preserve">газовый; </w:t>
      </w:r>
      <w:r>
        <w:rPr>
          <w:b/>
        </w:rPr>
        <w:t>газин</w:t>
      </w:r>
      <w:r/>
      <w:r>
        <w:rPr>
          <w:b/>
        </w:rPr>
        <w:t xml:space="preserve"> </w:t>
      </w:r>
      <w:r/>
      <w:r>
        <w:rPr>
          <w:b/>
        </w:rPr>
        <w:t xml:space="preserve">завод </w:t>
      </w:r>
      <w:r>
        <w:t xml:space="preserve">газовый завод; </w:t>
      </w:r>
      <w:r>
        <w:rPr>
          <w:b/>
        </w:rPr>
        <w:t xml:space="preserve">газин цорһ </w:t>
      </w:r>
      <w:r>
        <w:t>газопровод</w:t>
      </w:r>
    </w:p>
    <w:p>
      <w:r/>
      <w:r>
        <w:rPr>
          <w:b/>
        </w:rPr>
        <w:t xml:space="preserve">газификац </w:t>
      </w:r>
      <w:r>
        <w:t xml:space="preserve">газификация; </w:t>
      </w:r>
      <w:r>
        <w:rPr>
          <w:b/>
        </w:rPr>
        <w:t>һазр дорк</w:t>
      </w:r>
      <w:r/>
      <w:r>
        <w:rPr>
          <w:b/>
        </w:rPr>
        <w:t xml:space="preserve"> </w:t>
      </w:r>
      <w:r/>
      <w:r>
        <w:rPr>
          <w:b/>
        </w:rPr>
        <w:t xml:space="preserve">газификац </w:t>
      </w:r>
      <w:r>
        <w:t xml:space="preserve">подземная газификация; </w:t>
      </w:r>
      <w:r>
        <w:rPr>
          <w:b/>
        </w:rPr>
        <w:t xml:space="preserve">промышленностин газификац </w:t>
      </w:r>
      <w:r>
        <w:t>газификация промышленности</w:t>
      </w:r>
    </w:p>
    <w:p>
      <w:r/>
      <w:r>
        <w:rPr>
          <w:b/>
        </w:rPr>
        <w:t>газификацлгдх</w:t>
      </w:r>
      <w:r>
        <w:t xml:space="preserve"> [газификацлъгдъхъ] страд. от </w:t>
      </w:r>
      <w:r>
        <w:rPr>
          <w:b/>
        </w:rPr>
        <w:t xml:space="preserve">газификацлх </w:t>
      </w:r>
      <w:r>
        <w:t>быть газифицированным</w:t>
      </w:r>
      <w:r>
        <w:rPr>
          <w:b/>
        </w:rPr>
        <w:t xml:space="preserve">, </w:t>
      </w:r>
      <w:r>
        <w:t xml:space="preserve">газифицироваться; </w:t>
      </w:r>
      <w:r>
        <w:rPr>
          <w:b/>
        </w:rPr>
        <w:t xml:space="preserve">газификацлгдсн завод </w:t>
      </w:r>
      <w:r>
        <w:t>газифицированный завод</w:t>
      </w:r>
    </w:p>
    <w:p>
      <w:r/>
      <w:r>
        <w:rPr>
          <w:b/>
        </w:rPr>
        <w:t>газификацллһн</w:t>
      </w:r>
      <w:r>
        <w:t xml:space="preserve"> [газификацллһън] газификация; </w:t>
      </w:r>
      <w:r>
        <w:rPr>
          <w:b/>
        </w:rPr>
        <w:t xml:space="preserve">балһс газнфнкацллһн </w:t>
      </w:r>
      <w:r>
        <w:t>газификация города</w:t>
      </w:r>
    </w:p>
    <w:p>
      <w:r/>
      <w:r>
        <w:rPr>
          <w:b/>
        </w:rPr>
        <w:t>газификацлулх</w:t>
      </w:r>
      <w:r>
        <w:t xml:space="preserve"> [газификацлуулхъ] побуд. от </w:t>
      </w:r>
      <w:r>
        <w:rPr>
          <w:b/>
        </w:rPr>
        <w:t>газификацлх</w:t>
      </w:r>
      <w:r/>
    </w:p>
    <w:p>
      <w:r/>
      <w:r>
        <w:rPr>
          <w:b/>
        </w:rPr>
        <w:t>газификацлх</w:t>
      </w:r>
      <w:r>
        <w:t xml:space="preserve"> [газификацълхъ] газифицировать; </w:t>
      </w:r>
      <w:r>
        <w:rPr>
          <w:b/>
        </w:rPr>
        <w:t xml:space="preserve">гер газификацлх </w:t>
      </w:r>
      <w:r>
        <w:t>газифицировать дом</w:t>
      </w:r>
    </w:p>
    <w:p>
      <w:r/>
      <w:r>
        <w:rPr>
          <w:b/>
        </w:rPr>
        <w:t xml:space="preserve">газлгдх </w:t>
      </w:r>
      <w:r>
        <w:t xml:space="preserve">[газлъгдъхъ] страд. от </w:t>
      </w:r>
      <w:r>
        <w:rPr>
          <w:b/>
        </w:rPr>
        <w:t xml:space="preserve">газлх; газлгдсн усн </w:t>
      </w:r>
      <w:r>
        <w:t>газированная вода</w:t>
      </w:r>
    </w:p>
    <w:p>
      <w:r/>
      <w:r>
        <w:rPr>
          <w:b/>
        </w:rPr>
        <w:t>газллһн</w:t>
      </w:r>
      <w:r>
        <w:t xml:space="preserve"> [газъллһън] и. д. от </w:t>
      </w:r>
      <w:r>
        <w:rPr>
          <w:b/>
        </w:rPr>
        <w:t>газлх</w:t>
      </w:r>
      <w:r/>
    </w:p>
    <w:p>
      <w:r/>
      <w:r>
        <w:rPr>
          <w:b/>
        </w:rPr>
        <w:t>газлсн</w:t>
      </w:r>
      <w:r>
        <w:t xml:space="preserve"> [газълсън] газированный; </w:t>
      </w:r>
      <w:r>
        <w:rPr>
          <w:b/>
        </w:rPr>
        <w:t xml:space="preserve">газлсн усн </w:t>
      </w:r>
      <w:r>
        <w:t>газированная вода</w:t>
      </w:r>
    </w:p>
    <w:p>
      <w:r/>
      <w:r>
        <w:rPr>
          <w:b/>
        </w:rPr>
        <w:t xml:space="preserve">газлулх </w:t>
      </w:r>
      <w:r>
        <w:t xml:space="preserve">[газлуулхъ] побуд. от </w:t>
      </w:r>
      <w:r>
        <w:rPr>
          <w:b/>
        </w:rPr>
        <w:t>газлх</w:t>
      </w:r>
      <w:r/>
    </w:p>
    <w:p>
      <w:r/>
      <w:r>
        <w:rPr>
          <w:b/>
        </w:rPr>
        <w:t xml:space="preserve">газлх </w:t>
      </w:r>
      <w:r>
        <w:t xml:space="preserve">[газълхъ] газировать; </w:t>
      </w:r>
      <w:r>
        <w:rPr>
          <w:b/>
        </w:rPr>
        <w:t xml:space="preserve">ус газлх </w:t>
      </w:r>
      <w:r>
        <w:t>газировать воду</w:t>
      </w:r>
    </w:p>
    <w:p>
      <w:r/>
      <w:r>
        <w:rPr>
          <w:b/>
        </w:rPr>
        <w:t xml:space="preserve">газогенератор </w:t>
      </w:r>
      <w:r>
        <w:t>газогенератор (хату түләг шатдг газд хүврәдг аппарат)</w:t>
      </w:r>
    </w:p>
    <w:p>
      <w:r/>
      <w:r>
        <w:rPr>
          <w:b/>
        </w:rPr>
        <w:t xml:space="preserve">газолин </w:t>
      </w:r>
      <w:r>
        <w:t>газолин (күтц эс цеврлгдсн бензин)</w:t>
      </w:r>
    </w:p>
    <w:p>
      <w:r/>
      <w:r>
        <w:rPr>
          <w:b/>
        </w:rPr>
        <w:t xml:space="preserve">газон </w:t>
      </w:r>
      <w:r>
        <w:t>газон (герин өмнк тэрмр өвстә бичкн талва)</w:t>
      </w:r>
    </w:p>
    <w:p>
      <w:r/>
      <w:r>
        <w:rPr>
          <w:b/>
        </w:rPr>
        <w:t xml:space="preserve">газта </w:t>
      </w:r>
      <w:r>
        <w:t xml:space="preserve">с газом, газированный; </w:t>
      </w:r>
      <w:r>
        <w:rPr>
          <w:b/>
        </w:rPr>
        <w:t xml:space="preserve">газта баллон </w:t>
      </w:r>
      <w:r>
        <w:t>баллон с газом</w:t>
      </w:r>
    </w:p>
    <w:p>
      <w:r/>
      <w:r>
        <w:rPr>
          <w:b/>
        </w:rPr>
        <w:t xml:space="preserve">Галактик </w:t>
      </w:r>
      <w:r>
        <w:t>астр. Галактика (оддудын систем)</w:t>
      </w:r>
    </w:p>
    <w:p>
      <w:r/>
      <w:r>
        <w:rPr>
          <w:b/>
        </w:rPr>
        <w:t xml:space="preserve">галантерей </w:t>
      </w:r>
      <w:r>
        <w:t>галантерея</w:t>
      </w:r>
    </w:p>
    <w:p>
      <w:r/>
      <w:r>
        <w:rPr>
          <w:b/>
        </w:rPr>
        <w:t xml:space="preserve">галантерейин </w:t>
      </w:r>
      <w:r>
        <w:t xml:space="preserve">галантерейный; </w:t>
      </w:r>
      <w:r>
        <w:rPr>
          <w:b/>
        </w:rPr>
        <w:t xml:space="preserve">галантерейин эд-тавр </w:t>
      </w:r>
      <w:r>
        <w:t xml:space="preserve">галантерейные товары; </w:t>
      </w:r>
      <w:r>
        <w:rPr>
          <w:b/>
        </w:rPr>
        <w:t xml:space="preserve">галантерейин делгүр </w:t>
      </w:r>
      <w:r>
        <w:t>галантерейный магазин, галантерея</w:t>
      </w:r>
    </w:p>
    <w:p>
      <w:r/>
      <w:r>
        <w:rPr>
          <w:b/>
        </w:rPr>
        <w:t xml:space="preserve">галерей </w:t>
      </w:r>
      <w:r>
        <w:t xml:space="preserve">в разн. знач. галерея; </w:t>
      </w:r>
      <w:r>
        <w:rPr>
          <w:b/>
        </w:rPr>
        <w:t xml:space="preserve">зургудын галерей </w:t>
      </w:r>
      <w:r>
        <w:t xml:space="preserve">картинная галерея; </w:t>
      </w:r>
      <w:r>
        <w:rPr>
          <w:b/>
        </w:rPr>
        <w:t xml:space="preserve">шил галерей </w:t>
      </w:r>
      <w:r>
        <w:t>стеклянная галерея</w:t>
      </w:r>
    </w:p>
    <w:p>
      <w:r/>
      <w:r>
        <w:rPr>
          <w:b/>
        </w:rPr>
        <w:t xml:space="preserve">галифе </w:t>
      </w:r>
      <w:r>
        <w:t>галифе</w:t>
      </w:r>
    </w:p>
    <w:p>
      <w:r/>
      <w:r>
        <w:rPr>
          <w:b/>
        </w:rPr>
        <w:t xml:space="preserve">галош </w:t>
      </w:r>
      <w:r>
        <w:t xml:space="preserve">галоша; </w:t>
      </w:r>
      <w:r>
        <w:rPr>
          <w:b/>
        </w:rPr>
        <w:t xml:space="preserve">галош өмсх </w:t>
      </w:r>
      <w:r>
        <w:t>а) надевать галоши; б) носитъ галоши</w:t>
      </w:r>
    </w:p>
    <w:p>
      <w:r/>
      <w:r>
        <w:rPr>
          <w:b/>
        </w:rPr>
        <w:t xml:space="preserve">галстук </w:t>
      </w:r>
      <w:r>
        <w:t xml:space="preserve">галстук ◊ </w:t>
      </w:r>
      <w:r>
        <w:rPr>
          <w:b/>
        </w:rPr>
        <w:t>пионерин галстук</w:t>
      </w:r>
      <w:r/>
      <w:r>
        <w:rPr>
          <w:b/>
        </w:rPr>
        <w:t xml:space="preserve"> </w:t>
      </w:r>
      <w:r>
        <w:t>пионерский галстук</w:t>
      </w:r>
    </w:p>
    <w:p>
      <w:r/>
      <w:r>
        <w:rPr>
          <w:b/>
        </w:rPr>
        <w:t xml:space="preserve">гальванизац </w:t>
      </w:r>
      <w:r>
        <w:t>физ. гальванизация</w:t>
      </w:r>
    </w:p>
    <w:p>
      <w:r/>
      <w:r>
        <w:rPr>
          <w:b/>
        </w:rPr>
        <w:t xml:space="preserve">гальванизацлх </w:t>
      </w:r>
      <w:r>
        <w:t>физ. [гальванизацълхъ] гальванизировать</w:t>
      </w:r>
    </w:p>
    <w:p>
      <w:r/>
      <w:r>
        <w:rPr>
          <w:b/>
        </w:rPr>
        <w:t xml:space="preserve">гальванометр </w:t>
      </w:r>
      <w:r>
        <w:t>физ. гальванометр</w:t>
      </w:r>
    </w:p>
    <w:p>
      <w:r/>
      <w:r>
        <w:rPr>
          <w:b/>
        </w:rPr>
        <w:t xml:space="preserve">гамбит </w:t>
      </w:r>
      <w:r>
        <w:t xml:space="preserve">шахм. гамбит; </w:t>
      </w:r>
      <w:r>
        <w:rPr>
          <w:b/>
        </w:rPr>
        <w:t xml:space="preserve">берснә гамбит </w:t>
      </w:r>
      <w:r>
        <w:t>ферзёвый гамбит</w:t>
      </w:r>
    </w:p>
    <w:p>
      <w:r/>
      <w:r>
        <w:rPr>
          <w:b/>
        </w:rPr>
        <w:t xml:space="preserve">гамбиттә </w:t>
      </w:r>
      <w:r>
        <w:t>гамбитный; г</w:t>
      </w:r>
      <w:r>
        <w:rPr>
          <w:b/>
        </w:rPr>
        <w:t xml:space="preserve">амбиттә наадн </w:t>
      </w:r>
      <w:r>
        <w:t>гамбитная игра</w:t>
      </w:r>
    </w:p>
    <w:p>
      <w:r/>
      <w:r>
        <w:rPr>
          <w:b/>
        </w:rPr>
        <w:t xml:space="preserve">гамм </w:t>
      </w:r>
      <w:r>
        <w:t>муз. гамма</w:t>
      </w:r>
    </w:p>
    <w:p>
      <w:r/>
      <w:r>
        <w:rPr>
          <w:b/>
        </w:rPr>
        <w:t xml:space="preserve">гантель </w:t>
      </w:r>
      <w:r>
        <w:t>спорт. гантель</w:t>
      </w:r>
    </w:p>
    <w:p>
      <w:r/>
      <w:r>
        <w:rPr>
          <w:b/>
        </w:rPr>
        <w:t xml:space="preserve">гараж </w:t>
      </w:r>
      <w:r>
        <w:t>гараж</w:t>
      </w:r>
    </w:p>
    <w:p>
      <w:r/>
      <w:r>
        <w:rPr>
          <w:b/>
        </w:rPr>
        <w:t xml:space="preserve">гарнизон </w:t>
      </w:r>
      <w:r>
        <w:t xml:space="preserve">воен. гарнизон; </w:t>
      </w:r>
      <w:r>
        <w:rPr>
          <w:b/>
        </w:rPr>
        <w:t xml:space="preserve">бәәрн һазра гарнизон </w:t>
      </w:r>
      <w:r>
        <w:t>местный гарнизон</w:t>
      </w:r>
    </w:p>
    <w:p>
      <w:r/>
      <w:r>
        <w:rPr>
          <w:b/>
        </w:rPr>
        <w:t xml:space="preserve">гарнизона </w:t>
      </w:r>
      <w:r>
        <w:t xml:space="preserve">род. п. от </w:t>
      </w:r>
      <w:r>
        <w:rPr>
          <w:b/>
        </w:rPr>
        <w:t xml:space="preserve">гарнизон </w:t>
      </w:r>
      <w:r>
        <w:t xml:space="preserve">воен. гарнизонный; </w:t>
      </w:r>
      <w:r>
        <w:rPr>
          <w:b/>
        </w:rPr>
        <w:t xml:space="preserve">гарнизона цергллһн </w:t>
      </w:r>
      <w:r>
        <w:t>гарнизонная служба</w:t>
      </w:r>
    </w:p>
    <w:p>
      <w:r/>
      <w:r>
        <w:rPr>
          <w:b/>
        </w:rPr>
        <w:t xml:space="preserve">гарнитур </w:t>
      </w:r>
      <w:r>
        <w:t xml:space="preserve">в разн. знач. гарнитур; </w:t>
      </w:r>
      <w:r>
        <w:rPr>
          <w:b/>
        </w:rPr>
        <w:t xml:space="preserve">мебелин гарнитур </w:t>
      </w:r>
      <w:r>
        <w:t xml:space="preserve">гарнитур мебели; </w:t>
      </w:r>
      <w:r>
        <w:rPr>
          <w:b/>
        </w:rPr>
        <w:t xml:space="preserve">дотрхувцна гарнитур </w:t>
      </w:r>
      <w:r>
        <w:t>гарнитур белья</w:t>
      </w:r>
    </w:p>
    <w:p>
      <w:r/>
      <w:r>
        <w:rPr>
          <w:b/>
        </w:rPr>
        <w:t>гарнушк</w:t>
      </w:r>
      <w:r>
        <w:t xml:space="preserve"> [гарнушкъ] маленькая печь (во дворе для приготовления пищи)</w:t>
      </w:r>
    </w:p>
    <w:p>
      <w:r/>
      <w:r>
        <w:rPr>
          <w:b/>
        </w:rPr>
        <w:t xml:space="preserve">гастроном </w:t>
      </w:r>
      <w:r>
        <w:t>гастроном</w:t>
      </w:r>
    </w:p>
    <w:p>
      <w:r/>
      <w:r>
        <w:rPr>
          <w:b/>
        </w:rPr>
        <w:t xml:space="preserve">гастрономин </w:t>
      </w:r>
      <w:r>
        <w:t xml:space="preserve">гастрономический; </w:t>
      </w:r>
      <w:r>
        <w:rPr>
          <w:b/>
        </w:rPr>
        <w:t xml:space="preserve">гастрономин делгүр </w:t>
      </w:r>
      <w:r>
        <w:t>гастрономический магазин, гастроном</w:t>
      </w:r>
    </w:p>
    <w:p>
      <w:r/>
      <w:r>
        <w:rPr>
          <w:b/>
        </w:rPr>
        <w:t xml:space="preserve">гастрономическ </w:t>
      </w:r>
      <w:r>
        <w:t>см</w:t>
      </w:r>
      <w:r>
        <w:rPr>
          <w:b/>
        </w:rPr>
        <w:t xml:space="preserve">. </w:t>
      </w:r>
      <w:r/>
      <w:r>
        <w:rPr>
          <w:b/>
        </w:rPr>
        <w:t>гастрономин</w:t>
      </w:r>
      <w:r/>
    </w:p>
    <w:p>
      <w:r/>
      <w:r>
        <w:rPr>
          <w:b/>
        </w:rPr>
        <w:t xml:space="preserve">гаубиц </w:t>
      </w:r>
      <w:r>
        <w:t>воен. гаубица</w:t>
      </w:r>
    </w:p>
    <w:p>
      <w:r/>
      <w:r>
        <w:rPr>
          <w:b/>
        </w:rPr>
        <w:t xml:space="preserve">гауптвахт </w:t>
      </w:r>
      <w:r>
        <w:t xml:space="preserve">гауптвахта; </w:t>
      </w:r>
      <w:r>
        <w:rPr>
          <w:b/>
        </w:rPr>
        <w:t xml:space="preserve">гауптвахтд суулһх </w:t>
      </w:r>
      <w:r>
        <w:t>посадить на гауптвахту</w:t>
      </w:r>
    </w:p>
    <w:p>
      <w:r/>
      <w:r>
        <w:rPr>
          <w:b/>
        </w:rPr>
        <w:t xml:space="preserve">гвардеец </w:t>
      </w:r>
      <w:r>
        <w:t xml:space="preserve">гвардеец || гвардейский; </w:t>
      </w:r>
      <w:r>
        <w:rPr>
          <w:b/>
        </w:rPr>
        <w:t xml:space="preserve">гвардеец бух церг </w:t>
      </w:r>
      <w:r>
        <w:t xml:space="preserve">гвардейский полк; </w:t>
      </w:r>
      <w:r>
        <w:rPr>
          <w:b/>
        </w:rPr>
        <w:t xml:space="preserve">улан гвардеец </w:t>
      </w:r>
      <w:r>
        <w:t xml:space="preserve">ист. красногвардеец; </w:t>
      </w:r>
      <w:r>
        <w:rPr>
          <w:b/>
        </w:rPr>
        <w:t xml:space="preserve">цаһан гвардеец </w:t>
      </w:r>
      <w:r>
        <w:t>ист. белогвардеец</w:t>
      </w:r>
    </w:p>
    <w:p>
      <w:r/>
      <w:r>
        <w:rPr>
          <w:b/>
        </w:rPr>
        <w:t xml:space="preserve">гвардейск </w:t>
      </w:r>
      <w:r>
        <w:t xml:space="preserve">см. </w:t>
      </w:r>
      <w:r>
        <w:rPr>
          <w:b/>
        </w:rPr>
        <w:t>гвардин</w:t>
      </w:r>
      <w:r/>
    </w:p>
    <w:p>
      <w:r/>
      <w:r>
        <w:rPr>
          <w:b/>
        </w:rPr>
        <w:t xml:space="preserve">гвардин </w:t>
      </w:r>
      <w:r>
        <w:t xml:space="preserve">гвардейский; </w:t>
      </w:r>
      <w:r>
        <w:rPr>
          <w:b/>
        </w:rPr>
        <w:t xml:space="preserve">гвардин хүв </w:t>
      </w:r>
      <w:r>
        <w:t xml:space="preserve">гвардейская часть; </w:t>
      </w:r>
      <w:r>
        <w:rPr>
          <w:b/>
        </w:rPr>
        <w:t xml:space="preserve">гвардин туг </w:t>
      </w:r>
      <w:r>
        <w:t>гвардейское знамя</w:t>
      </w:r>
    </w:p>
    <w:p>
      <w:r/>
      <w:r>
        <w:rPr>
          <w:b/>
        </w:rPr>
        <w:t>гвард</w:t>
      </w:r>
      <w:r>
        <w:t xml:space="preserve">ь гвардия; </w:t>
      </w:r>
      <w:r>
        <w:rPr>
          <w:b/>
        </w:rPr>
        <w:t xml:space="preserve">гвардь капитан </w:t>
      </w:r>
      <w:r>
        <w:t xml:space="preserve">гвардии капитан ◊ </w:t>
      </w:r>
      <w:r>
        <w:rPr>
          <w:b/>
        </w:rPr>
        <w:t xml:space="preserve">Улан гвардь </w:t>
      </w:r>
      <w:r>
        <w:t>ист. Красная гвардия</w:t>
      </w:r>
    </w:p>
    <w:p>
      <w:r/>
      <w:r>
        <w:rPr>
          <w:b/>
        </w:rPr>
        <w:t xml:space="preserve">гев </w:t>
      </w:r>
      <w:r>
        <w:t xml:space="preserve">частица усил. к словам с начальным «ге=»; </w:t>
      </w:r>
      <w:r>
        <w:rPr>
          <w:b/>
        </w:rPr>
        <w:t xml:space="preserve">гев гент </w:t>
      </w:r>
      <w:r>
        <w:t xml:space="preserve">совершенно неожиданно, сверх ожидания; ≈ как снег на голову; </w:t>
      </w:r>
      <w:r>
        <w:rPr>
          <w:b/>
        </w:rPr>
        <w:t xml:space="preserve">гев гегән </w:t>
      </w:r>
      <w:r>
        <w:t>очень светло</w:t>
      </w:r>
    </w:p>
    <w:p>
      <w:r/>
      <w:r>
        <w:rPr>
          <w:b/>
        </w:rPr>
        <w:t xml:space="preserve">гевгү </w:t>
      </w:r>
      <w:r>
        <w:t>рел. уст. гевгу (один из санов у ламаистов)</w:t>
      </w:r>
    </w:p>
    <w:p>
      <w:r/>
      <w:r>
        <w:rPr>
          <w:b/>
        </w:rPr>
        <w:t xml:space="preserve">гевш </w:t>
      </w:r>
      <w:r>
        <w:t>рел. уст. гевеш (один из санов у ламаистов)</w:t>
      </w:r>
    </w:p>
    <w:p>
      <w:r/>
      <w:r>
        <w:rPr>
          <w:b/>
        </w:rPr>
        <w:t xml:space="preserve">гегәвтр </w:t>
      </w:r>
      <w:r>
        <w:t xml:space="preserve">[гэгәвтер] светловатый; </w:t>
      </w:r>
      <w:r>
        <w:rPr>
          <w:b/>
        </w:rPr>
        <w:t xml:space="preserve">гегәвтр үсн </w:t>
      </w:r>
      <w:r>
        <w:t>светловатые волосы</w:t>
      </w:r>
    </w:p>
    <w:p>
      <w:r/>
      <w:r>
        <w:rPr>
          <w:b/>
        </w:rPr>
        <w:t xml:space="preserve">гегән </w:t>
      </w:r>
      <w:r/>
      <w:r>
        <w:rPr>
          <w:b/>
        </w:rPr>
        <w:t>I</w:t>
      </w:r>
      <w:r/>
      <w:r>
        <w:rPr>
          <w:b/>
        </w:rPr>
        <w:t xml:space="preserve"> </w:t>
      </w:r>
      <w:r>
        <w:t xml:space="preserve">1) свет || дневной, светлый; </w:t>
      </w:r>
      <w:r>
        <w:rPr>
          <w:b/>
        </w:rPr>
        <w:t xml:space="preserve">гегән тасрх </w:t>
      </w:r>
      <w:r>
        <w:t xml:space="preserve">темнеть, вечереть; </w:t>
      </w:r>
      <w:r>
        <w:rPr>
          <w:b/>
        </w:rPr>
        <w:t xml:space="preserve">өдрин гегән йовхмн </w:t>
      </w:r>
      <w:r>
        <w:t xml:space="preserve">пойдём, пока светло; </w:t>
      </w:r>
      <w:r>
        <w:rPr>
          <w:b/>
        </w:rPr>
        <w:t xml:space="preserve">гегән герлтә хора </w:t>
      </w:r>
      <w:r>
        <w:t xml:space="preserve">светлая комната; </w:t>
      </w:r>
      <w:r>
        <w:rPr>
          <w:b/>
        </w:rPr>
        <w:t xml:space="preserve">гегән өдр </w:t>
      </w:r>
      <w:r>
        <w:t xml:space="preserve">светлый (ясный) день 2) заря, рассвет; </w:t>
      </w:r>
      <w:r>
        <w:rPr>
          <w:b/>
        </w:rPr>
        <w:t xml:space="preserve">өрүни гегән </w:t>
      </w:r>
      <w:r>
        <w:t xml:space="preserve">утренняя заря; </w:t>
      </w:r>
      <w:r>
        <w:rPr>
          <w:b/>
        </w:rPr>
        <w:t xml:space="preserve">асхни гегән </w:t>
      </w:r>
      <w:r>
        <w:t xml:space="preserve">вечерняя заря; </w:t>
      </w:r>
      <w:r>
        <w:rPr>
          <w:b/>
        </w:rPr>
        <w:t xml:space="preserve">гегән орх </w:t>
      </w:r>
      <w:r>
        <w:t xml:space="preserve">а) рассветать; б) освещаться; </w:t>
      </w:r>
      <w:r>
        <w:rPr>
          <w:b/>
        </w:rPr>
        <w:t xml:space="preserve">өдрин гегән орм цацу </w:t>
      </w:r>
      <w:r>
        <w:t xml:space="preserve">чуть свет ◊ </w:t>
      </w:r>
      <w:r>
        <w:rPr>
          <w:b/>
        </w:rPr>
        <w:t xml:space="preserve">нүднд гегән орх </w:t>
      </w:r>
      <w:r>
        <w:t>становиться зрячим, прозревать</w:t>
      </w:r>
    </w:p>
    <w:p>
      <w:r/>
      <w:r>
        <w:rPr>
          <w:b/>
        </w:rPr>
        <w:t xml:space="preserve">гегән </w:t>
      </w:r>
      <w:r/>
      <w:r>
        <w:rPr>
          <w:b/>
        </w:rPr>
        <w:t>II</w:t>
      </w:r>
      <w:r/>
      <w:r>
        <w:rPr>
          <w:b/>
        </w:rPr>
        <w:t xml:space="preserve"> </w:t>
      </w:r>
      <w:r>
        <w:t>уст. 1) геген (один из высших санов буддийского духовенства) 2) светлость || светлейший (вежливое обращение)</w:t>
      </w:r>
    </w:p>
    <w:p>
      <w:r/>
      <w:r>
        <w:rPr>
          <w:b/>
        </w:rPr>
        <w:t xml:space="preserve">гегәрл </w:t>
      </w:r>
      <w:r>
        <w:t xml:space="preserve">[гэгәрел] просвещение; </w:t>
      </w:r>
      <w:r>
        <w:rPr>
          <w:b/>
        </w:rPr>
        <w:t xml:space="preserve">олн-әмтнә гегәрл </w:t>
      </w:r>
      <w:r>
        <w:t>народное просвещение</w:t>
      </w:r>
    </w:p>
    <w:p>
      <w:r/>
      <w:r>
        <w:rPr>
          <w:b/>
        </w:rPr>
        <w:t>гегәрлһн</w:t>
      </w:r>
      <w:r>
        <w:t xml:space="preserve"> [гэгәрелһен] и. д. от </w:t>
      </w:r>
      <w:r>
        <w:rPr>
          <w:b/>
        </w:rPr>
        <w:t xml:space="preserve">гегән </w:t>
      </w:r>
      <w:r/>
      <w:r>
        <w:rPr>
          <w:b/>
        </w:rPr>
        <w:t>I</w:t>
      </w:r>
      <w:r/>
    </w:p>
    <w:p>
      <w:r/>
      <w:r>
        <w:rPr>
          <w:b/>
        </w:rPr>
        <w:t xml:space="preserve">гегәрлт </w:t>
      </w:r>
      <w:r>
        <w:t>[гэгәрелте] просвещение</w:t>
      </w:r>
    </w:p>
    <w:p>
      <w:r/>
      <w:r>
        <w:rPr>
          <w:b/>
        </w:rPr>
        <w:t xml:space="preserve">гегәрлтин </w:t>
      </w:r>
      <w:r>
        <w:t xml:space="preserve">род. п. от </w:t>
      </w:r>
      <w:r>
        <w:rPr>
          <w:b/>
        </w:rPr>
        <w:t xml:space="preserve">гегәрлт </w:t>
      </w:r>
      <w:r>
        <w:t xml:space="preserve">просветительный; </w:t>
      </w:r>
      <w:r>
        <w:rPr>
          <w:b/>
        </w:rPr>
        <w:t xml:space="preserve">культурн-гегәрлтин көдлмш </w:t>
      </w:r>
      <w:r>
        <w:t>культурно-просветительная работа</w:t>
      </w:r>
    </w:p>
    <w:p>
      <w:r/>
      <w:r>
        <w:rPr>
          <w:b/>
        </w:rPr>
        <w:t xml:space="preserve">гегәрсн </w:t>
      </w:r>
      <w:r>
        <w:t xml:space="preserve">[гэгәрсен] просвещённый; </w:t>
      </w:r>
      <w:r>
        <w:rPr>
          <w:b/>
        </w:rPr>
        <w:t xml:space="preserve">гегәрсн күн </w:t>
      </w:r>
      <w:r>
        <w:t>просвещённый человек</w:t>
      </w:r>
    </w:p>
    <w:p>
      <w:r/>
      <w:r>
        <w:rPr>
          <w:b/>
        </w:rPr>
        <w:t xml:space="preserve">гегәрүлх </w:t>
      </w:r>
      <w:r>
        <w:t xml:space="preserve">[гэгәрүүлхе] побуд. от </w:t>
      </w:r>
      <w:r>
        <w:rPr>
          <w:b/>
        </w:rPr>
        <w:t xml:space="preserve">гегәрх </w:t>
      </w:r>
      <w:r>
        <w:t>просвещать</w:t>
      </w:r>
    </w:p>
    <w:p>
      <w:r/>
      <w:r>
        <w:rPr>
          <w:b/>
        </w:rPr>
        <w:t xml:space="preserve">гегәрх </w:t>
      </w:r>
      <w:r>
        <w:t xml:space="preserve">[гэгәрхе] 1) рассветать; </w:t>
      </w:r>
      <w:r>
        <w:rPr>
          <w:b/>
        </w:rPr>
        <w:t xml:space="preserve">гегәрҗ йовна </w:t>
      </w:r>
      <w:r>
        <w:t xml:space="preserve">(рас)светает 2) становиться светлым (ясным) 3) просвещаться; </w:t>
      </w:r>
      <w:r>
        <w:rPr>
          <w:b/>
        </w:rPr>
        <w:t xml:space="preserve">гегәрсн күн </w:t>
      </w:r>
      <w:r>
        <w:t xml:space="preserve">просвещённый человек; </w:t>
      </w:r>
      <w:r>
        <w:rPr>
          <w:b/>
        </w:rPr>
        <w:t xml:space="preserve">орчлң нарар гегәрдг, күн эрдмәр гегәрдг </w:t>
      </w:r>
      <w:r>
        <w:t>посл. вселенная освещается солнцем, человек — знанием</w:t>
      </w:r>
    </w:p>
    <w:p>
      <w:r/>
      <w:r>
        <w:rPr>
          <w:b/>
        </w:rPr>
        <w:t xml:space="preserve">гегәтә </w:t>
      </w:r>
      <w:r>
        <w:t xml:space="preserve">светлый; </w:t>
      </w:r>
      <w:r>
        <w:rPr>
          <w:b/>
        </w:rPr>
        <w:t xml:space="preserve">гегәтә хора </w:t>
      </w:r>
      <w:r>
        <w:t>светлая комната</w:t>
      </w:r>
    </w:p>
    <w:p>
      <w:r/>
      <w:r>
        <w:rPr>
          <w:b/>
        </w:rPr>
        <w:t>гегәтх</w:t>
      </w:r>
      <w:r>
        <w:t xml:space="preserve"> [гэгәтхе] быть светлым</w:t>
      </w:r>
      <w:r>
        <w:rPr>
          <w:b/>
        </w:rPr>
        <w:t xml:space="preserve">, </w:t>
      </w:r>
      <w:r>
        <w:t>светлеть</w:t>
      </w:r>
      <w:r>
        <w:rPr>
          <w:b/>
        </w:rPr>
        <w:t xml:space="preserve">, </w:t>
      </w:r>
      <w:r>
        <w:t>становиться ясным</w:t>
      </w:r>
    </w:p>
    <w:p>
      <w:r/>
      <w:r>
        <w:rPr>
          <w:b/>
        </w:rPr>
        <w:t xml:space="preserve">гегәх </w:t>
      </w:r>
      <w:r>
        <w:t>[гегәхе] рассветать</w:t>
      </w:r>
      <w:r>
        <w:rPr>
          <w:b/>
        </w:rPr>
        <w:t xml:space="preserve">, </w:t>
      </w:r>
      <w:r>
        <w:t xml:space="preserve">светать; </w:t>
      </w:r>
      <w:r>
        <w:rPr>
          <w:b/>
        </w:rPr>
        <w:t xml:space="preserve">өр гегәх цагт </w:t>
      </w:r>
      <w:r>
        <w:t>на утренней заре</w:t>
      </w:r>
    </w:p>
    <w:p>
      <w:r/>
      <w:r>
        <w:rPr>
          <w:b/>
        </w:rPr>
        <w:t xml:space="preserve">гегемон </w:t>
      </w:r>
      <w:r>
        <w:t xml:space="preserve">гегемон; </w:t>
      </w:r>
      <w:r>
        <w:rPr>
          <w:b/>
        </w:rPr>
        <w:t>пролетариат — социалистическ революцин гегемон мөн</w:t>
      </w:r>
      <w:r/>
      <w:r>
        <w:rPr>
          <w:b/>
        </w:rPr>
        <w:t xml:space="preserve"> </w:t>
      </w:r>
      <w:r>
        <w:t>пролетариат — гегемон социалистической революции</w:t>
      </w:r>
    </w:p>
    <w:p>
      <w:r/>
      <w:r>
        <w:rPr>
          <w:b/>
        </w:rPr>
        <w:t xml:space="preserve">гегемонь </w:t>
      </w:r>
      <w:r>
        <w:t xml:space="preserve">гегемония; </w:t>
      </w:r>
      <w:r>
        <w:rPr>
          <w:b/>
        </w:rPr>
        <w:t xml:space="preserve">пролетариатын гегемонь </w:t>
      </w:r>
      <w:r>
        <w:t>гегемония пролетариата</w:t>
      </w:r>
    </w:p>
    <w:p>
      <w:r/>
      <w:r>
        <w:rPr>
          <w:b/>
        </w:rPr>
        <w:t>геглзлһн</w:t>
      </w:r>
      <w:r>
        <w:t xml:space="preserve"> [гэгелзелһен] и. д. от </w:t>
      </w:r>
      <w:r>
        <w:rPr>
          <w:b/>
        </w:rPr>
        <w:t>геглзх</w:t>
      </w:r>
      <w:r/>
    </w:p>
    <w:p>
      <w:r/>
      <w:r>
        <w:rPr>
          <w:b/>
        </w:rPr>
        <w:t>геглзүлх</w:t>
      </w:r>
      <w:r>
        <w:t xml:space="preserve"> [гэгелзүүлхе] побуд. от </w:t>
      </w:r>
      <w:r>
        <w:rPr>
          <w:b/>
        </w:rPr>
        <w:t>геглзх</w:t>
      </w:r>
      <w:r/>
    </w:p>
    <w:p>
      <w:r/>
      <w:r>
        <w:rPr>
          <w:b/>
        </w:rPr>
        <w:t>геглзх</w:t>
      </w:r>
      <w:r>
        <w:t xml:space="preserve"> [гэгелзехе] 1) покачивать (головою); </w:t>
      </w:r>
      <w:r>
        <w:rPr>
          <w:b/>
        </w:rPr>
        <w:t xml:space="preserve">торһн альчурар наадад, толһаһан геглзүләд суудг </w:t>
      </w:r>
      <w:r>
        <w:t xml:space="preserve">Джангар сидит, покачивая головою и помахивая (букв. играя) шёлковым платком 2) пронзительно говорить (петь); </w:t>
      </w:r>
      <w:r>
        <w:rPr>
          <w:b/>
        </w:rPr>
        <w:t xml:space="preserve">геглгзәд дуулх </w:t>
      </w:r>
      <w:r>
        <w:t>петь пронзительным голосом</w:t>
      </w:r>
    </w:p>
    <w:p>
      <w:r/>
      <w:r>
        <w:rPr>
          <w:b/>
        </w:rPr>
        <w:t>гедәкшлгдх</w:t>
      </w:r>
      <w:r>
        <w:t xml:space="preserve"> [гэдәкшелегдехе] страд. от </w:t>
      </w:r>
      <w:r>
        <w:rPr>
          <w:b/>
        </w:rPr>
        <w:t>гедәкшлх</w:t>
      </w:r>
      <w:r/>
    </w:p>
    <w:p>
      <w:r/>
      <w:r>
        <w:rPr>
          <w:b/>
        </w:rPr>
        <w:t xml:space="preserve">гедәкшллһн </w:t>
      </w:r>
      <w:r>
        <w:t xml:space="preserve">[гэдәкшеллһен] и. д. от </w:t>
      </w:r>
      <w:r>
        <w:rPr>
          <w:b/>
        </w:rPr>
        <w:t xml:space="preserve">гедәкшлх </w:t>
      </w:r>
      <w:r>
        <w:t>1) выгибание 2) искривление</w:t>
      </w:r>
    </w:p>
    <w:p>
      <w:r/>
      <w:r>
        <w:rPr>
          <w:b/>
        </w:rPr>
        <w:t>гедәкшлүлх</w:t>
      </w:r>
      <w:r>
        <w:t xml:space="preserve"> [гэдәкшлүүлхе] побуд. от </w:t>
      </w:r>
      <w:r>
        <w:rPr>
          <w:b/>
        </w:rPr>
        <w:t>гедәкшлх</w:t>
      </w:r>
      <w:r/>
    </w:p>
    <w:p>
      <w:r/>
      <w:r>
        <w:rPr>
          <w:b/>
        </w:rPr>
        <w:t xml:space="preserve">гедәкшлх </w:t>
      </w:r>
      <w:r>
        <w:t xml:space="preserve">[гэдәкшлхе] 1) выгибать (назад); </w:t>
      </w:r>
      <w:r>
        <w:rPr>
          <w:b/>
        </w:rPr>
        <w:t xml:space="preserve">күзүһән гедәкшлх </w:t>
      </w:r>
      <w:r>
        <w:t>выгибать шею (назад) 2) искривлять</w:t>
      </w:r>
    </w:p>
    <w:p>
      <w:r/>
      <w:r>
        <w:rPr>
          <w:b/>
        </w:rPr>
        <w:t>гедәлһн</w:t>
      </w:r>
      <w:r>
        <w:t xml:space="preserve"> [гэдәлһен] и. д. от </w:t>
      </w:r>
      <w:r>
        <w:rPr>
          <w:b/>
        </w:rPr>
        <w:t xml:space="preserve">гедәх </w:t>
      </w:r>
      <w:r>
        <w:t>выгибание</w:t>
      </w:r>
    </w:p>
    <w:p>
      <w:r/>
      <w:r>
        <w:rPr>
          <w:b/>
        </w:rPr>
        <w:t xml:space="preserve">гедәлһх </w:t>
      </w:r>
      <w:r>
        <w:t xml:space="preserve">[гэдәлһехе] побуд. от </w:t>
      </w:r>
      <w:r>
        <w:rPr>
          <w:b/>
        </w:rPr>
        <w:t xml:space="preserve">гедәх </w:t>
      </w:r>
      <w:r>
        <w:t>выгибать спину</w:t>
      </w:r>
    </w:p>
    <w:p>
      <w:r/>
      <w:r>
        <w:rPr>
          <w:b/>
        </w:rPr>
        <w:t xml:space="preserve">гедәх </w:t>
      </w:r>
      <w:r>
        <w:t xml:space="preserve">[гэдәхе] 1) выгибать спину; </w:t>
      </w:r>
      <w:r>
        <w:rPr>
          <w:b/>
        </w:rPr>
        <w:t xml:space="preserve">гедәҗ йовх </w:t>
      </w:r>
      <w:r>
        <w:t>идти, откинувшись назад 2) перен. ломаться, пыжиться</w:t>
      </w:r>
    </w:p>
    <w:p>
      <w:r/>
      <w:r>
        <w:rPr>
          <w:b/>
        </w:rPr>
        <w:t xml:space="preserve">гедгр </w:t>
      </w:r>
      <w:r>
        <w:t>[гэдгер] 1) с выпяченной грудью 2) перен. с горделивой походкой; с высокомерным видом, напыщенный</w:t>
      </w:r>
    </w:p>
    <w:p>
      <w:r/>
      <w:r>
        <w:rPr>
          <w:b/>
        </w:rPr>
        <w:t>гедл</w:t>
      </w:r>
      <w:r>
        <w:t xml:space="preserve"> [гэдел] мочка (уха)</w:t>
      </w:r>
    </w:p>
    <w:p>
      <w:r/>
      <w:r>
        <w:rPr>
          <w:b/>
        </w:rPr>
        <w:t>гедргән</w:t>
      </w:r>
      <w:r>
        <w:t xml:space="preserve"> [гэдергән] торгут. назад, обратно, вспять; </w:t>
      </w:r>
      <w:r>
        <w:rPr>
          <w:b/>
        </w:rPr>
        <w:t xml:space="preserve">гедргән дуудҗ авх </w:t>
      </w:r>
      <w:r>
        <w:t xml:space="preserve">отозвать обратно; </w:t>
      </w:r>
      <w:r>
        <w:rPr>
          <w:b/>
        </w:rPr>
        <w:t xml:space="preserve">гедргән цокх </w:t>
      </w:r>
      <w:r>
        <w:t xml:space="preserve">отбивать, отражать; </w:t>
      </w:r>
      <w:r>
        <w:rPr>
          <w:b/>
        </w:rPr>
        <w:t xml:space="preserve">гедргән татх </w:t>
      </w:r>
      <w:r>
        <w:t>а) тянуть назад, оттягивать; б) перен. затягивать, тормозить</w:t>
      </w:r>
      <w:r>
        <w:rPr>
          <w:b/>
        </w:rPr>
        <w:t xml:space="preserve">, </w:t>
      </w:r>
      <w:r>
        <w:t xml:space="preserve">препятствовать; саботировать; </w:t>
      </w:r>
      <w:r>
        <w:rPr>
          <w:b/>
        </w:rPr>
        <w:t xml:space="preserve">гедергән харх </w:t>
      </w:r>
      <w:r>
        <w:t>смотреть назад, оглядываться</w:t>
      </w:r>
    </w:p>
    <w:p>
      <w:r/>
      <w:r>
        <w:rPr>
          <w:b/>
        </w:rPr>
        <w:t>гедргшлхе</w:t>
      </w:r>
      <w:r>
        <w:t xml:space="preserve"> [гэдергшелхе] откидываться назад</w:t>
      </w:r>
    </w:p>
    <w:p>
      <w:r/>
      <w:r>
        <w:rPr>
          <w:b/>
        </w:rPr>
        <w:t>гедс</w:t>
      </w:r>
      <w:r>
        <w:t xml:space="preserve"> [гэдес] назад; </w:t>
      </w:r>
      <w:r>
        <w:rPr>
          <w:b/>
        </w:rPr>
        <w:t xml:space="preserve">хооран нег ишкм гедс гих </w:t>
      </w:r>
      <w:r>
        <w:t xml:space="preserve">сделать шаг назад; </w:t>
      </w:r>
      <w:r>
        <w:rPr>
          <w:b/>
        </w:rPr>
        <w:t xml:space="preserve">хот гихлә үкс, мал гихлә гедс </w:t>
      </w:r>
      <w:r>
        <w:t>посл. ≈ дают— бери.а бьют—беги</w:t>
      </w:r>
    </w:p>
    <w:p>
      <w:r/>
      <w:r>
        <w:rPr>
          <w:b/>
        </w:rPr>
        <w:t>геевр</w:t>
      </w:r>
      <w:r>
        <w:t xml:space="preserve"> [гээвер] потеря, утрата; </w:t>
      </w:r>
      <w:r>
        <w:rPr>
          <w:b/>
        </w:rPr>
        <w:t xml:space="preserve">документин геевр </w:t>
      </w:r>
      <w:r>
        <w:t xml:space="preserve">потеря документов; </w:t>
      </w:r>
      <w:r>
        <w:rPr>
          <w:b/>
        </w:rPr>
        <w:t xml:space="preserve">урһциг геевр угаһар ахулҗ авх </w:t>
      </w:r>
      <w:r>
        <w:t xml:space="preserve">убрать урожай без потерь; </w:t>
      </w:r>
      <w:r>
        <w:rPr>
          <w:b/>
        </w:rPr>
        <w:t xml:space="preserve">һундлта геевр </w:t>
      </w:r>
      <w:r>
        <w:t>тяжёлая утрата</w:t>
      </w:r>
    </w:p>
    <w:p>
      <w:r/>
      <w:r>
        <w:rPr>
          <w:b/>
        </w:rPr>
        <w:t>геегдл</w:t>
      </w:r>
      <w:r>
        <w:t xml:space="preserve"> [гээгдел] потеря, урон</w:t>
      </w:r>
    </w:p>
    <w:p>
      <w:r/>
      <w:r>
        <w:rPr>
          <w:b/>
        </w:rPr>
        <w:t>геегдх</w:t>
      </w:r>
      <w:r>
        <w:t xml:space="preserve"> [гээгдехе] страд. от </w:t>
      </w:r>
      <w:r>
        <w:rPr>
          <w:b/>
        </w:rPr>
        <w:t>геех</w:t>
      </w:r>
      <w:r/>
      <w:r>
        <w:rPr>
          <w:b/>
        </w:rPr>
        <w:t xml:space="preserve"> </w:t>
      </w:r>
      <w:r>
        <w:t>быть потерянным</w:t>
      </w:r>
      <w:r>
        <w:rPr>
          <w:b/>
        </w:rPr>
        <w:t xml:space="preserve">, </w:t>
      </w:r>
      <w:r>
        <w:t xml:space="preserve">потеряться; </w:t>
      </w:r>
      <w:r>
        <w:rPr>
          <w:b/>
        </w:rPr>
        <w:t xml:space="preserve">дегтр геегдҗ </w:t>
      </w:r>
      <w:r>
        <w:t>книга потерялась</w:t>
      </w:r>
    </w:p>
    <w:p>
      <w:r/>
      <w:r>
        <w:rPr>
          <w:b/>
        </w:rPr>
        <w:t xml:space="preserve">геедрлһн </w:t>
      </w:r>
      <w:r>
        <w:t xml:space="preserve">[гээдерлһен] и. д. от </w:t>
      </w:r>
      <w:r>
        <w:rPr>
          <w:b/>
        </w:rPr>
        <w:t xml:space="preserve">геедрх </w:t>
      </w:r>
      <w:r>
        <w:t xml:space="preserve">пропажа; </w:t>
      </w:r>
      <w:r>
        <w:rPr>
          <w:b/>
        </w:rPr>
        <w:t xml:space="preserve">геедрлһн юмн олдв </w:t>
      </w:r>
      <w:r>
        <w:t>пропажа нашлась</w:t>
      </w:r>
    </w:p>
    <w:p>
      <w:r/>
      <w:r>
        <w:rPr>
          <w:b/>
        </w:rPr>
        <w:t xml:space="preserve">геедрүлх </w:t>
      </w:r>
      <w:r>
        <w:t xml:space="preserve">[гээдрүүлхе] побуд. от </w:t>
      </w:r>
      <w:r>
        <w:rPr>
          <w:b/>
        </w:rPr>
        <w:t>геедрх</w:t>
      </w:r>
      <w:r/>
    </w:p>
    <w:p>
      <w:r/>
      <w:r>
        <w:rPr>
          <w:b/>
        </w:rPr>
        <w:t xml:space="preserve">геедрх </w:t>
      </w:r>
      <w:r>
        <w:t xml:space="preserve">[гээдерхе] потеряться; </w:t>
      </w:r>
      <w:r>
        <w:rPr>
          <w:b/>
        </w:rPr>
        <w:t xml:space="preserve">ө-шуһу модн дотр геедрх </w:t>
      </w:r>
      <w:r>
        <w:t>потеряться в лесу</w:t>
      </w:r>
    </w:p>
    <w:p>
      <w:r/>
      <w:r>
        <w:rPr>
          <w:b/>
        </w:rPr>
        <w:t>геелһн</w:t>
      </w:r>
      <w:r>
        <w:t xml:space="preserve"> [гээлһен] и. д. от </w:t>
      </w:r>
      <w:r>
        <w:rPr>
          <w:b/>
        </w:rPr>
        <w:t xml:space="preserve">геех </w:t>
      </w:r>
      <w:r>
        <w:t xml:space="preserve">потеря; </w:t>
      </w:r>
      <w:r>
        <w:rPr>
          <w:b/>
        </w:rPr>
        <w:t xml:space="preserve">документс геелһн </w:t>
      </w:r>
      <w:r>
        <w:t>потеря документов</w:t>
      </w:r>
    </w:p>
    <w:p>
      <w:r/>
      <w:r>
        <w:rPr>
          <w:b/>
        </w:rPr>
        <w:t>геелһх</w:t>
      </w:r>
      <w:r>
        <w:t xml:space="preserve"> [гээлһехе] побуд. от </w:t>
      </w:r>
      <w:r>
        <w:rPr>
          <w:b/>
        </w:rPr>
        <w:t xml:space="preserve">геех </w:t>
      </w:r>
      <w:r>
        <w:t>вызывать потери, причинять убыток, наносить ущерб (урон)</w:t>
      </w:r>
    </w:p>
    <w:p>
      <w:r/>
      <w:r>
        <w:rPr>
          <w:b/>
        </w:rPr>
        <w:t>геелт</w:t>
      </w:r>
      <w:r>
        <w:t xml:space="preserve"> [гээлте] потеря, ущерб, урон, убыток; </w:t>
      </w:r>
      <w:r>
        <w:rPr>
          <w:b/>
        </w:rPr>
        <w:t xml:space="preserve">геелтд унх </w:t>
      </w:r>
      <w:r>
        <w:t>понести ущерб</w:t>
      </w:r>
    </w:p>
    <w:p>
      <w:r/>
      <w:r>
        <w:rPr>
          <w:b/>
        </w:rPr>
        <w:t>геесн</w:t>
      </w:r>
      <w:r>
        <w:t xml:space="preserve"> [гээсен] потерянный; утерянный, затерянный; </w:t>
      </w:r>
      <w:r>
        <w:rPr>
          <w:b/>
        </w:rPr>
        <w:t xml:space="preserve">геесн юмн </w:t>
      </w:r>
      <w:r>
        <w:t>потерянные вещи</w:t>
      </w:r>
    </w:p>
    <w:p>
      <w:r/>
      <w:r>
        <w:rPr>
          <w:b/>
        </w:rPr>
        <w:t>геех</w:t>
      </w:r>
      <w:r>
        <w:t xml:space="preserve"> [гээхе] 1) терять, утрачивать; </w:t>
      </w:r>
      <w:r>
        <w:rPr>
          <w:b/>
        </w:rPr>
        <w:t xml:space="preserve">мөңг геех </w:t>
      </w:r>
      <w:r>
        <w:t xml:space="preserve">потерять деньги; </w:t>
      </w:r>
      <w:r>
        <w:rPr>
          <w:b/>
        </w:rPr>
        <w:t xml:space="preserve">көдлмш кеҗ чадлһан геех </w:t>
      </w:r>
      <w:r>
        <w:t xml:space="preserve">потерять трудоспособность; </w:t>
      </w:r>
      <w:r>
        <w:rPr>
          <w:b/>
        </w:rPr>
        <w:t xml:space="preserve">нег чигн мииут геелго </w:t>
      </w:r>
      <w:r>
        <w:t xml:space="preserve">не теряя ни минуты времени; </w:t>
      </w:r>
      <w:r>
        <w:rPr>
          <w:b/>
        </w:rPr>
        <w:t xml:space="preserve">өңгәр цаган геех </w:t>
      </w:r>
      <w:r>
        <w:t xml:space="preserve">попусту терять время; </w:t>
      </w:r>
      <w:r>
        <w:rPr>
          <w:b/>
        </w:rPr>
        <w:t xml:space="preserve">та юм геешгот </w:t>
      </w:r>
      <w:r>
        <w:t xml:space="preserve">вы ничего не теряете 2) сбиться (сдороги), потерять (дорогу); </w:t>
      </w:r>
      <w:r>
        <w:rPr>
          <w:b/>
        </w:rPr>
        <w:t xml:space="preserve">хаалһан геех </w:t>
      </w:r>
      <w:r>
        <w:t xml:space="preserve">а) заблудиться, сбиться с пути, потерять дорогу; б) перен. сбиться с пути 3) перен. лишаться кого-чего-л., утрачивать, терять кого-что-л.; </w:t>
      </w:r>
      <w:r>
        <w:rPr>
          <w:b/>
        </w:rPr>
        <w:t xml:space="preserve">ухан- седклән геех </w:t>
      </w:r>
      <w:r>
        <w:t>потерять разум</w:t>
      </w:r>
      <w:r>
        <w:rPr>
          <w:b/>
        </w:rPr>
        <w:t xml:space="preserve">, </w:t>
      </w:r>
      <w:r>
        <w:t xml:space="preserve">лишиться рассудка; </w:t>
      </w:r>
      <w:r>
        <w:rPr>
          <w:b/>
        </w:rPr>
        <w:t xml:space="preserve">толһаһан геех </w:t>
      </w:r>
      <w:r>
        <w:t xml:space="preserve">потерять голову, лишиться самообладания, перестать соображать; теряться; </w:t>
      </w:r>
      <w:r>
        <w:rPr>
          <w:b/>
        </w:rPr>
        <w:t xml:space="preserve">бодан геех </w:t>
      </w:r>
      <w:r>
        <w:t xml:space="preserve">шахм. потерять фигуру; </w:t>
      </w:r>
      <w:r>
        <w:rPr>
          <w:b/>
        </w:rPr>
        <w:t xml:space="preserve">зууһач ноха шүдән геедг, зуһу күн күндән геедг </w:t>
      </w:r>
      <w:r>
        <w:t xml:space="preserve">посл. злая собака теряет свои зубы, льстивый человек лишается своего достоинства; </w:t>
      </w:r>
      <w:r>
        <w:rPr>
          <w:b/>
        </w:rPr>
        <w:t xml:space="preserve">эңкр иньгән геехләрн долан җил мартдго, эңкр төрскнәсн холҗхларн үктлән мартдго </w:t>
      </w:r>
      <w:r>
        <w:t>посл. потеряешь любимого друга — вспоминается в течение семи лет, покинешь свою родину</w:t>
      </w:r>
      <w:r>
        <w:rPr>
          <w:b/>
        </w:rPr>
        <w:t xml:space="preserve"> </w:t>
      </w:r>
      <w:r>
        <w:t xml:space="preserve">— до смерти будешь помнить ◊ </w:t>
      </w:r>
      <w:r>
        <w:rPr>
          <w:b/>
        </w:rPr>
        <w:t xml:space="preserve">ясан геех </w:t>
      </w:r>
      <w:r>
        <w:t xml:space="preserve">умереть, погибнуть (букв. потерять свои кости); </w:t>
      </w:r>
      <w:r>
        <w:rPr>
          <w:b/>
        </w:rPr>
        <w:t xml:space="preserve">геесән олҗ авсн кевтә байрлх </w:t>
      </w:r>
      <w:r>
        <w:t xml:space="preserve">очень обрадоваться (букв. как будто потерянное нашёл); </w:t>
      </w:r>
      <w:r>
        <w:rPr>
          <w:b/>
        </w:rPr>
        <w:t xml:space="preserve">чамд геех юмн уга </w:t>
      </w:r>
      <w:r>
        <w:t>тебе нечего терять</w:t>
      </w:r>
    </w:p>
    <w:p>
      <w:r/>
      <w:r>
        <w:rPr>
          <w:b/>
        </w:rPr>
        <w:t xml:space="preserve">гейүрлһң </w:t>
      </w:r>
      <w:r>
        <w:t xml:space="preserve">[гэйүрелһен] уныние; </w:t>
      </w:r>
      <w:r>
        <w:rPr>
          <w:b/>
        </w:rPr>
        <w:t xml:space="preserve">икәр гейүрлһн </w:t>
      </w:r>
      <w:r>
        <w:t>впасть в уныние</w:t>
      </w:r>
    </w:p>
    <w:p>
      <w:r/>
      <w:r>
        <w:rPr>
          <w:b/>
        </w:rPr>
        <w:t xml:space="preserve">гейүрлһтә </w:t>
      </w:r>
      <w:r>
        <w:t xml:space="preserve">[гейүрелһетә]уныло|| унылый; </w:t>
      </w:r>
      <w:r>
        <w:rPr>
          <w:b/>
        </w:rPr>
        <w:t xml:space="preserve">гейүрлһтә дун </w:t>
      </w:r>
      <w:r>
        <w:t>унылая песня</w:t>
      </w:r>
    </w:p>
    <w:p>
      <w:r/>
      <w:r>
        <w:rPr>
          <w:b/>
        </w:rPr>
        <w:t>гейүрлт</w:t>
      </w:r>
      <w:r>
        <w:t xml:space="preserve"> [гэйүрелте] уныние</w:t>
      </w:r>
    </w:p>
    <w:p>
      <w:r/>
      <w:r>
        <w:rPr>
          <w:b/>
        </w:rPr>
        <w:t xml:space="preserve">гейүрүлх </w:t>
      </w:r>
      <w:r>
        <w:t xml:space="preserve">[гэйүрүүлхе] побуд. от </w:t>
      </w:r>
      <w:r>
        <w:rPr>
          <w:b/>
        </w:rPr>
        <w:t>гейүрх</w:t>
      </w:r>
      <w:r/>
    </w:p>
    <w:p>
      <w:r/>
      <w:r>
        <w:rPr>
          <w:b/>
        </w:rPr>
        <w:t xml:space="preserve">гейүрх </w:t>
      </w:r>
      <w:r>
        <w:t>[гэйүрхе] унывать, быть подавленным горем, тосковать</w:t>
      </w:r>
    </w:p>
    <w:p>
      <w:r/>
      <w:r>
        <w:rPr>
          <w:b/>
        </w:rPr>
        <w:t>геклһн</w:t>
      </w:r>
      <w:r>
        <w:t xml:space="preserve"> [гэкелһен] и. д. от </w:t>
      </w:r>
      <w:r>
        <w:rPr>
          <w:b/>
        </w:rPr>
        <w:t xml:space="preserve">гекх </w:t>
      </w:r>
      <w:r>
        <w:t xml:space="preserve">кивок; </w:t>
      </w:r>
      <w:r>
        <w:rPr>
          <w:b/>
        </w:rPr>
        <w:t xml:space="preserve">толһаһан геклһн </w:t>
      </w:r>
      <w:r>
        <w:t>кивок головой</w:t>
      </w:r>
    </w:p>
    <w:p>
      <w:r/>
      <w:r>
        <w:rPr>
          <w:b/>
        </w:rPr>
        <w:t>геклцх</w:t>
      </w:r>
      <w:r>
        <w:t xml:space="preserve"> [гэкелцехе] совм.-взаимн. от </w:t>
      </w:r>
      <w:r>
        <w:rPr>
          <w:b/>
        </w:rPr>
        <w:t>гекх</w:t>
      </w:r>
      <w:r/>
    </w:p>
    <w:p>
      <w:r/>
      <w:r>
        <w:rPr>
          <w:b/>
        </w:rPr>
        <w:t xml:space="preserve">гекс </w:t>
      </w:r>
      <w:r/>
      <w:r>
        <w:rPr>
          <w:b/>
        </w:rPr>
        <w:t>I</w:t>
      </w:r>
      <w:r>
        <w:t xml:space="preserve"> [гэкес] коршун</w:t>
      </w:r>
    </w:p>
    <w:p>
      <w:r/>
      <w:r>
        <w:rPr>
          <w:b/>
        </w:rPr>
        <w:t xml:space="preserve">гекс </w:t>
      </w:r>
      <w:r/>
      <w:r>
        <w:rPr>
          <w:b/>
        </w:rPr>
        <w:t>II</w:t>
      </w:r>
      <w:r>
        <w:t xml:space="preserve"> [гэкес]: </w:t>
      </w:r>
      <w:r>
        <w:rPr>
          <w:b/>
        </w:rPr>
        <w:t xml:space="preserve">гекс гиһәд авх </w:t>
      </w:r>
      <w:r>
        <w:t>кивнуть</w:t>
      </w:r>
    </w:p>
    <w:p>
      <w:r/>
      <w:r>
        <w:rPr>
          <w:b/>
        </w:rPr>
        <w:t xml:space="preserve">гектар </w:t>
      </w:r>
      <w:r>
        <w:t>гектар</w:t>
      </w:r>
    </w:p>
    <w:p>
      <w:r/>
      <w:r>
        <w:rPr>
          <w:b/>
        </w:rPr>
        <w:t>гекх</w:t>
      </w:r>
      <w:r>
        <w:t xml:space="preserve"> [гэкхе] слегка наклониться, кивнуть (в знак приветствия, согласия)</w:t>
      </w:r>
    </w:p>
    <w:p>
      <w:r/>
      <w:r>
        <w:rPr>
          <w:b/>
        </w:rPr>
        <w:t xml:space="preserve">гекц </w:t>
      </w:r>
      <w:r>
        <w:t>[гэкце] кивок</w:t>
      </w:r>
    </w:p>
    <w:p>
      <w:r/>
      <w:r>
        <w:rPr>
          <w:b/>
        </w:rPr>
        <w:t xml:space="preserve">гелдглзлһн </w:t>
      </w:r>
      <w:r>
        <w:t xml:space="preserve">[гэлдегелзелһен] и. д. от </w:t>
      </w:r>
      <w:r>
        <w:rPr>
          <w:b/>
        </w:rPr>
        <w:t>гелдглзх</w:t>
      </w:r>
      <w:r/>
    </w:p>
    <w:p>
      <w:r/>
      <w:r>
        <w:rPr>
          <w:b/>
        </w:rPr>
        <w:t xml:space="preserve">гелдглзүлх </w:t>
      </w:r>
      <w:r>
        <w:t xml:space="preserve">[гэлдегелзүүлхе] побуд. от </w:t>
      </w:r>
      <w:r>
        <w:rPr>
          <w:b/>
        </w:rPr>
        <w:t>гелдглзх</w:t>
      </w:r>
      <w:r/>
    </w:p>
    <w:p>
      <w:r/>
      <w:r>
        <w:rPr>
          <w:b/>
        </w:rPr>
        <w:t xml:space="preserve">гелдглзх </w:t>
      </w:r>
      <w:r>
        <w:t>[гэлдегелзехе] 1) кокетничать, быть кокетливым 2) игриво покачивать чем-л. 3) перен. быть послушным (исполнительным)</w:t>
      </w:r>
    </w:p>
    <w:p>
      <w:r/>
      <w:r>
        <w:rPr>
          <w:b/>
        </w:rPr>
        <w:t xml:space="preserve">гелдрлһн </w:t>
      </w:r>
      <w:r>
        <w:t xml:space="preserve">[гэлдерлһен] и. д. от </w:t>
      </w:r>
      <w:r>
        <w:rPr>
          <w:b/>
        </w:rPr>
        <w:t>гелдрх</w:t>
      </w:r>
      <w:r/>
    </w:p>
    <w:p>
      <w:r/>
      <w:r>
        <w:rPr>
          <w:b/>
        </w:rPr>
        <w:t>гелдрүлх</w:t>
      </w:r>
      <w:r>
        <w:t xml:space="preserve"> [гэлдерүүлхе] побуд. от </w:t>
      </w:r>
      <w:r>
        <w:rPr>
          <w:b/>
        </w:rPr>
        <w:t>гелдрх</w:t>
      </w:r>
      <w:r/>
    </w:p>
    <w:p>
      <w:r/>
      <w:r>
        <w:rPr>
          <w:b/>
        </w:rPr>
        <w:t xml:space="preserve">гелдрх </w:t>
      </w:r>
      <w:r>
        <w:t xml:space="preserve">[гэлдерхе] брести, тихо идти; идти без принуждения (понукания); </w:t>
      </w:r>
      <w:r>
        <w:rPr>
          <w:b/>
        </w:rPr>
        <w:t xml:space="preserve">темәнә бурнтгаснь авхла, гелдрәд бәәв </w:t>
      </w:r>
      <w:r>
        <w:t>когда взялись за повод верблюда, он пошёл без понукания</w:t>
      </w:r>
    </w:p>
    <w:p>
      <w:r/>
      <w:r>
        <w:rPr>
          <w:b/>
        </w:rPr>
        <w:t xml:space="preserve">гелий </w:t>
      </w:r>
      <w:r>
        <w:t>хим. гелий</w:t>
      </w:r>
    </w:p>
    <w:p>
      <w:r/>
      <w:r>
        <w:rPr>
          <w:b/>
        </w:rPr>
        <w:t>гелң</w:t>
      </w:r>
      <w:r>
        <w:t xml:space="preserve"> [гэлең] буддийский монах, гелюнг; </w:t>
      </w:r>
      <w:r>
        <w:rPr>
          <w:b/>
        </w:rPr>
        <w:t xml:space="preserve">хар болсн гелңгәс зааль </w:t>
      </w:r>
      <w:r>
        <w:t xml:space="preserve">погов. избегай гелюнга, который стал мирянином; </w:t>
      </w:r>
      <w:r>
        <w:rPr>
          <w:b/>
        </w:rPr>
        <w:t xml:space="preserve">зовлһ бәәсн һазрт нохас хурдг, зовлң бәәсн һазрт гелңгүд хурдг </w:t>
      </w:r>
      <w:r>
        <w:t xml:space="preserve">посл. где падаль, там собираются собаки, где горе, туда собираются гелюнги; </w:t>
      </w:r>
      <w:r>
        <w:rPr>
          <w:b/>
        </w:rPr>
        <w:t>эн гелңгин умшлһар, мана</w:t>
      </w:r>
      <w:r/>
      <w:r>
        <w:rPr>
          <w:b/>
        </w:rPr>
        <w:t xml:space="preserve"> э</w:t>
      </w:r>
      <w:r/>
      <w:r>
        <w:rPr>
          <w:b/>
        </w:rPr>
        <w:t xml:space="preserve">эҗин сүмсн альд одна? </w:t>
      </w:r>
      <w:r>
        <w:t xml:space="preserve">погов. куда уйдёт душа нашей старой бабушки, если этот гелюнг так (плохо) читает?; </w:t>
      </w:r>
      <w:r>
        <w:rPr>
          <w:b/>
        </w:rPr>
        <w:t xml:space="preserve">гендн гелң гесән ээҗ </w:t>
      </w:r>
      <w:r>
        <w:t>загадка гелюнг Генден греет свой живот (</w:t>
      </w:r>
      <w:r>
        <w:rPr>
          <w:b/>
        </w:rPr>
        <w:t xml:space="preserve">хәәсн </w:t>
      </w:r>
      <w:r>
        <w:t>котёл)</w:t>
      </w:r>
    </w:p>
    <w:p>
      <w:r/>
      <w:r>
        <w:rPr>
          <w:b/>
        </w:rPr>
        <w:t xml:space="preserve">гелңгшлх </w:t>
      </w:r>
      <w:r>
        <w:t>[гэлеңшелхе] поступать (вести себя) как гелюнг, делать что-л. как гелюнг</w:t>
      </w:r>
    </w:p>
    <w:p>
      <w:r/>
      <w:r>
        <w:rPr>
          <w:b/>
        </w:rPr>
        <w:t xml:space="preserve">гем </w:t>
      </w:r>
      <w:r/>
      <w:r>
        <w:rPr>
          <w:b/>
        </w:rPr>
        <w:t>I</w:t>
      </w:r>
      <w:r/>
      <w:r>
        <w:rPr>
          <w:b/>
        </w:rPr>
        <w:t xml:space="preserve"> </w:t>
      </w:r>
      <w:r>
        <w:t xml:space="preserve">болезнь; повреждение; увечье; </w:t>
      </w:r>
      <w:r>
        <w:rPr>
          <w:b/>
        </w:rPr>
        <w:t xml:space="preserve">хальдврта гем </w:t>
      </w:r>
      <w:r>
        <w:t xml:space="preserve">заразная болезнь; </w:t>
      </w:r>
      <w:r>
        <w:rPr>
          <w:b/>
        </w:rPr>
        <w:t xml:space="preserve">зүркнә гем </w:t>
      </w:r>
      <w:r>
        <w:t xml:space="preserve">болезнь сердца; </w:t>
      </w:r>
      <w:r>
        <w:rPr>
          <w:b/>
        </w:rPr>
        <w:t xml:space="preserve">гем авх </w:t>
      </w:r>
      <w:r>
        <w:t xml:space="preserve">получить повреждение; </w:t>
      </w:r>
      <w:r>
        <w:rPr>
          <w:b/>
        </w:rPr>
        <w:t xml:space="preserve">гемин экн бузр </w:t>
      </w:r>
      <w:r>
        <w:t xml:space="preserve">погов. начало болезни — грязь; </w:t>
      </w:r>
      <w:r>
        <w:rPr>
          <w:b/>
        </w:rPr>
        <w:t xml:space="preserve">гемин тууҗ </w:t>
      </w:r>
      <w:r>
        <w:t>мед. история болезни</w:t>
      </w:r>
    </w:p>
    <w:p>
      <w:r/>
      <w:r>
        <w:rPr>
          <w:b/>
        </w:rPr>
        <w:t xml:space="preserve">гем </w:t>
      </w:r>
      <w:r/>
      <w:r>
        <w:rPr>
          <w:b/>
        </w:rPr>
        <w:t>II</w:t>
      </w:r>
      <w:r/>
      <w:r>
        <w:rPr>
          <w:b/>
        </w:rPr>
        <w:t xml:space="preserve"> </w:t>
      </w:r>
      <w:r>
        <w:t>вина, провинность</w:t>
      </w:r>
      <w:r>
        <w:rPr>
          <w:b/>
        </w:rPr>
        <w:t xml:space="preserve">, </w:t>
      </w:r>
      <w:r>
        <w:t xml:space="preserve">проступок; </w:t>
      </w:r>
      <w:r>
        <w:rPr>
          <w:b/>
        </w:rPr>
        <w:t xml:space="preserve">гем һарһх </w:t>
      </w:r>
      <w:r>
        <w:t xml:space="preserve">совершать проступок; </w:t>
      </w:r>
      <w:r>
        <w:rPr>
          <w:b/>
        </w:rPr>
        <w:t>һарһсн гем</w:t>
      </w:r>
      <w:r/>
      <w:r>
        <w:rPr>
          <w:b/>
        </w:rPr>
        <w:t xml:space="preserve"> и</w:t>
      </w:r>
      <w:r/>
      <w:r>
        <w:rPr>
          <w:b/>
        </w:rPr>
        <w:t xml:space="preserve">лдх </w:t>
      </w:r>
      <w:r>
        <w:t>уличаться</w:t>
      </w:r>
      <w:r>
        <w:rPr>
          <w:b/>
        </w:rPr>
        <w:t xml:space="preserve">, </w:t>
      </w:r>
      <w:r>
        <w:t xml:space="preserve">разоблачаться, быть разоблачённым; </w:t>
      </w:r>
      <w:r>
        <w:rPr>
          <w:b/>
        </w:rPr>
        <w:t>кесн гем эзән темцдг, кецин усн һууһан темцдг</w:t>
      </w:r>
      <w:r/>
      <w:r>
        <w:rPr>
          <w:b/>
        </w:rPr>
        <w:t xml:space="preserve"> </w:t>
      </w:r>
      <w:r>
        <w:t xml:space="preserve">посл. совершённый проступок следует за своим хозяином (виновником), вода со склона течёт по ложбине к стоку; </w:t>
      </w:r>
      <w:r>
        <w:rPr>
          <w:b/>
        </w:rPr>
        <w:t xml:space="preserve">геминь тәвҗ өгх </w:t>
      </w:r>
      <w:r>
        <w:t xml:space="preserve">простить вину кому- -либо; </w:t>
      </w:r>
      <w:r>
        <w:rPr>
          <w:b/>
        </w:rPr>
        <w:t xml:space="preserve">гемән хальчлх </w:t>
      </w:r>
      <w:r>
        <w:t xml:space="preserve">заглаживать свою вину; </w:t>
      </w:r>
      <w:r>
        <w:rPr>
          <w:b/>
        </w:rPr>
        <w:t xml:space="preserve">һарһсн гемән күүнд даалһхар седх </w:t>
      </w:r>
      <w:r>
        <w:t xml:space="preserve">пытаться валить свою вину на другого; ≈ валить с больной головы на здоровую; </w:t>
      </w:r>
      <w:r>
        <w:rPr>
          <w:b/>
        </w:rPr>
        <w:t xml:space="preserve">гемән һартан бәрх </w:t>
      </w:r>
      <w:r>
        <w:t xml:space="preserve">сознавать свою вину (букв. вину свою в руках держать); </w:t>
      </w:r>
      <w:r>
        <w:rPr>
          <w:b/>
        </w:rPr>
        <w:t xml:space="preserve">геминь һартнь бәрүлх </w:t>
      </w:r>
      <w:r>
        <w:t xml:space="preserve">вынудить сознаться в своей виновности (букв. вручить в руки вину); </w:t>
      </w:r>
      <w:r>
        <w:rPr>
          <w:b/>
        </w:rPr>
        <w:t xml:space="preserve">гемтә күн гемән эврән медүлдг </w:t>
      </w:r>
      <w:r>
        <w:t>погов. на воре шапка горит</w:t>
      </w:r>
    </w:p>
    <w:p>
      <w:r/>
      <w:r>
        <w:rPr>
          <w:b/>
        </w:rPr>
        <w:t xml:space="preserve">гемго 1. </w:t>
      </w:r>
      <w:r>
        <w:t xml:space="preserve">невинный, безвредный; </w:t>
      </w:r>
      <w:r>
        <w:rPr>
          <w:b/>
        </w:rPr>
        <w:t xml:space="preserve">ямаран чигн гемго </w:t>
      </w:r>
      <w:r>
        <w:t xml:space="preserve">совершенно невиновный </w:t>
      </w:r>
      <w:r>
        <w:rPr>
          <w:b/>
        </w:rPr>
        <w:t xml:space="preserve">2. </w:t>
      </w:r>
      <w:r>
        <w:t xml:space="preserve">ничего, пусть; </w:t>
      </w:r>
      <w:r>
        <w:rPr>
          <w:b/>
        </w:rPr>
        <w:t xml:space="preserve">гемго, ирг! </w:t>
      </w:r>
      <w:r>
        <w:t>ничего, пусть придёт!</w:t>
      </w:r>
    </w:p>
    <w:p>
      <w:r/>
      <w:r>
        <w:rPr>
          <w:b/>
        </w:rPr>
        <w:t xml:space="preserve">гемин </w:t>
      </w:r>
      <w:r>
        <w:t xml:space="preserve">род. п. от </w:t>
      </w:r>
      <w:r>
        <w:rPr>
          <w:b/>
        </w:rPr>
        <w:t xml:space="preserve">гем </w:t>
      </w:r>
      <w:r/>
      <w:r>
        <w:rPr>
          <w:b/>
        </w:rPr>
        <w:t>I</w:t>
      </w:r>
      <w:r/>
      <w:r>
        <w:rPr>
          <w:b/>
        </w:rPr>
        <w:t xml:space="preserve"> </w:t>
      </w:r>
      <w:r>
        <w:t>больной, повреждённый</w:t>
      </w:r>
    </w:p>
    <w:p>
      <w:r/>
      <w:r>
        <w:rPr>
          <w:b/>
        </w:rPr>
        <w:t>гемнәх</w:t>
      </w:r>
      <w:r>
        <w:t xml:space="preserve"> [гэмнәхе] побуд. от </w:t>
      </w:r>
      <w:r>
        <w:rPr>
          <w:b/>
        </w:rPr>
        <w:t xml:space="preserve">гемнх </w:t>
      </w:r>
      <w:r/>
      <w:r>
        <w:rPr>
          <w:b/>
        </w:rPr>
        <w:t>II</w:t>
      </w:r>
      <w:r/>
      <w:r>
        <w:rPr>
          <w:b/>
        </w:rPr>
        <w:t xml:space="preserve"> </w:t>
      </w:r>
      <w:r>
        <w:t>обвинять, осуждать; делать выговор</w:t>
      </w:r>
    </w:p>
    <w:p>
      <w:r/>
      <w:r>
        <w:rPr>
          <w:b/>
        </w:rPr>
        <w:t>гемнгдх</w:t>
      </w:r>
      <w:r>
        <w:t xml:space="preserve"> [гэмнегдехе] страд. от </w:t>
      </w:r>
      <w:r>
        <w:rPr>
          <w:b/>
        </w:rPr>
        <w:t xml:space="preserve">гемнх </w:t>
      </w:r>
      <w:r/>
      <w:r>
        <w:rPr>
          <w:b/>
        </w:rPr>
        <w:t>II</w:t>
      </w:r>
      <w:r/>
      <w:r>
        <w:rPr>
          <w:b/>
        </w:rPr>
        <w:t xml:space="preserve"> </w:t>
      </w:r>
      <w:r>
        <w:t>обвиняться, осуждаться</w:t>
      </w:r>
    </w:p>
    <w:p>
      <w:r/>
      <w:r>
        <w:rPr>
          <w:b/>
        </w:rPr>
        <w:t>гемнгч</w:t>
      </w:r>
      <w:r>
        <w:t xml:space="preserve"> [гэмнегче] обвинитель || обвиняемый; </w:t>
      </w:r>
      <w:r>
        <w:rPr>
          <w:b/>
        </w:rPr>
        <w:t xml:space="preserve">орн-нутгин гемнгч </w:t>
      </w:r>
      <w:r>
        <w:t>государственный обвинитель; г</w:t>
      </w:r>
      <w:r>
        <w:rPr>
          <w:b/>
        </w:rPr>
        <w:t>емнгдҗәх күн</w:t>
      </w:r>
      <w:r/>
      <w:r>
        <w:rPr>
          <w:b/>
        </w:rPr>
        <w:t xml:space="preserve"> </w:t>
      </w:r>
      <w:r>
        <w:t xml:space="preserve">обвиняемый человек ◊ </w:t>
      </w:r>
      <w:r>
        <w:rPr>
          <w:b/>
        </w:rPr>
        <w:t xml:space="preserve">гемнгч киисквр </w:t>
      </w:r>
      <w:r>
        <w:t>грам. винительный падеж</w:t>
      </w:r>
    </w:p>
    <w:p>
      <w:r/>
      <w:r>
        <w:rPr>
          <w:b/>
        </w:rPr>
        <w:t xml:space="preserve">гемнлһн </w:t>
      </w:r>
      <w:r/>
      <w:r>
        <w:rPr>
          <w:b/>
        </w:rPr>
        <w:t>I</w:t>
      </w:r>
      <w:r>
        <w:t xml:space="preserve"> [гэмнелһен] и. д. от </w:t>
      </w:r>
      <w:r>
        <w:rPr>
          <w:b/>
        </w:rPr>
        <w:t xml:space="preserve">гемнх </w:t>
      </w:r>
      <w:r/>
      <w:r>
        <w:rPr>
          <w:b/>
        </w:rPr>
        <w:t>I</w:t>
      </w:r>
      <w:r/>
      <w:r>
        <w:rPr>
          <w:b/>
        </w:rPr>
        <w:t xml:space="preserve"> </w:t>
      </w:r>
      <w:r>
        <w:t xml:space="preserve">заболевание; </w:t>
      </w:r>
      <w:r>
        <w:rPr>
          <w:b/>
        </w:rPr>
        <w:t xml:space="preserve">күндәр гемнлһн </w:t>
      </w:r>
      <w:r>
        <w:t>тяжёлое заболевание</w:t>
      </w:r>
    </w:p>
    <w:p>
      <w:r/>
      <w:r>
        <w:rPr>
          <w:b/>
        </w:rPr>
        <w:t xml:space="preserve">гемнлһн </w:t>
      </w:r>
      <w:r/>
      <w:r>
        <w:rPr>
          <w:b/>
        </w:rPr>
        <w:t>II</w:t>
      </w:r>
      <w:r>
        <w:t xml:space="preserve"> [гэмнелһен] и. д. от </w:t>
      </w:r>
      <w:r>
        <w:rPr>
          <w:b/>
        </w:rPr>
        <w:t xml:space="preserve">гемнх </w:t>
      </w:r>
      <w:r/>
      <w:r>
        <w:rPr>
          <w:b/>
        </w:rPr>
        <w:t>II</w:t>
      </w:r>
      <w:r/>
      <w:r>
        <w:rPr>
          <w:b/>
        </w:rPr>
        <w:t xml:space="preserve"> </w:t>
      </w:r>
      <w:r>
        <w:t>обвинение</w:t>
      </w:r>
    </w:p>
    <w:p>
      <w:r/>
      <w:r>
        <w:rPr>
          <w:b/>
        </w:rPr>
        <w:t xml:space="preserve">гемнх </w:t>
      </w:r>
      <w:r/>
      <w:r>
        <w:rPr>
          <w:b/>
        </w:rPr>
        <w:t>I</w:t>
      </w:r>
      <w:r>
        <w:t xml:space="preserve"> [гэмнехе] болеть; получать повреждение (увечье); </w:t>
      </w:r>
      <w:r>
        <w:rPr>
          <w:b/>
        </w:rPr>
        <w:t xml:space="preserve">ясндан гемнх </w:t>
      </w:r>
      <w:r>
        <w:t xml:space="preserve">получить повреждение кости; </w:t>
      </w:r>
      <w:r>
        <w:rPr>
          <w:b/>
        </w:rPr>
        <w:t xml:space="preserve">ханядн томуһар гемнх </w:t>
      </w:r>
      <w:r>
        <w:t>простуживаться</w:t>
      </w:r>
    </w:p>
    <w:p>
      <w:r/>
      <w:r>
        <w:rPr>
          <w:b/>
        </w:rPr>
        <w:t xml:space="preserve">гемнх </w:t>
      </w:r>
      <w:r/>
      <w:r>
        <w:rPr>
          <w:b/>
        </w:rPr>
        <w:t>II</w:t>
      </w:r>
      <w:r>
        <w:t xml:space="preserve"> [гэмнехе] обвинять, осуждать; делать выговор; </w:t>
      </w:r>
      <w:r>
        <w:rPr>
          <w:b/>
        </w:rPr>
        <w:t xml:space="preserve">гемнх керг </w:t>
      </w:r>
      <w:r>
        <w:t xml:space="preserve">дело по обвинению кого-л.; </w:t>
      </w:r>
      <w:r>
        <w:rPr>
          <w:b/>
        </w:rPr>
        <w:t xml:space="preserve">һәргтәнь гемнх, ухатань тоолх </w:t>
      </w:r>
      <w:r>
        <w:t>погов. глупый осудит, умный рассудит</w:t>
      </w:r>
    </w:p>
    <w:p>
      <w:r/>
      <w:r>
        <w:rPr>
          <w:b/>
        </w:rPr>
        <w:t xml:space="preserve">гемтә </w:t>
      </w:r>
      <w:r/>
      <w:r>
        <w:rPr>
          <w:b/>
        </w:rPr>
        <w:t>I</w:t>
      </w:r>
      <w:r/>
      <w:r>
        <w:rPr>
          <w:b/>
        </w:rPr>
        <w:t xml:space="preserve"> </w:t>
      </w:r>
      <w:r>
        <w:t xml:space="preserve">больной, болезненный; </w:t>
      </w:r>
      <w:r>
        <w:rPr>
          <w:b/>
        </w:rPr>
        <w:t xml:space="preserve">гемтә күн </w:t>
      </w:r>
      <w:r>
        <w:t xml:space="preserve">больной человек; </w:t>
      </w:r>
      <w:r>
        <w:rPr>
          <w:b/>
        </w:rPr>
        <w:t xml:space="preserve">гемтә өңг </w:t>
      </w:r>
      <w:r>
        <w:t>болезненный вид</w:t>
      </w:r>
    </w:p>
    <w:p>
      <w:r/>
      <w:r>
        <w:rPr>
          <w:b/>
        </w:rPr>
        <w:t xml:space="preserve">гемтә </w:t>
      </w:r>
      <w:r/>
      <w:r>
        <w:rPr>
          <w:b/>
        </w:rPr>
        <w:t>II</w:t>
      </w:r>
      <w:r/>
      <w:r>
        <w:rPr>
          <w:b/>
        </w:rPr>
        <w:t xml:space="preserve"> </w:t>
      </w:r>
      <w:r>
        <w:t xml:space="preserve">виновный, преступный || преступно; </w:t>
      </w:r>
      <w:r>
        <w:rPr>
          <w:b/>
        </w:rPr>
        <w:t xml:space="preserve">гемтә күн </w:t>
      </w:r>
      <w:r>
        <w:t xml:space="preserve">преступник; </w:t>
      </w:r>
      <w:r>
        <w:rPr>
          <w:b/>
        </w:rPr>
        <w:t xml:space="preserve">энүнд кен гемтәв? </w:t>
      </w:r>
      <w:r>
        <w:t>кто в этом виноват?</w:t>
      </w:r>
    </w:p>
    <w:p>
      <w:r/>
      <w:r>
        <w:rPr>
          <w:b/>
        </w:rPr>
        <w:t>гемтәх</w:t>
      </w:r>
      <w:r>
        <w:t xml:space="preserve"> [гэмтәәхе] побуд. от </w:t>
      </w:r>
      <w:r>
        <w:rPr>
          <w:b/>
        </w:rPr>
        <w:t xml:space="preserve">гемтх </w:t>
      </w:r>
      <w:r>
        <w:t>доводить до болезни; повреждать; увечить</w:t>
      </w:r>
    </w:p>
    <w:p>
      <w:r/>
      <w:r>
        <w:rPr>
          <w:b/>
        </w:rPr>
        <w:t>гемтүлх</w:t>
      </w:r>
      <w:r>
        <w:t xml:space="preserve"> [гэмтүүлхе] побуд. от </w:t>
      </w:r>
      <w:r>
        <w:rPr>
          <w:b/>
        </w:rPr>
        <w:t xml:space="preserve">гемтх </w:t>
      </w:r>
      <w:r>
        <w:t>обвинять</w:t>
      </w:r>
    </w:p>
    <w:p>
      <w:r/>
      <w:r>
        <w:rPr>
          <w:b/>
        </w:rPr>
        <w:t>гемтх</w:t>
      </w:r>
      <w:r>
        <w:t xml:space="preserve"> [гэмтхе] заболевать; получать повреждение (увечье); </w:t>
      </w:r>
      <w:r>
        <w:rPr>
          <w:b/>
        </w:rPr>
        <w:t xml:space="preserve">бий гемтх </w:t>
      </w:r>
      <w:r>
        <w:t>заболеть</w:t>
      </w:r>
    </w:p>
    <w:p>
      <w:r/>
      <w:r>
        <w:rPr>
          <w:b/>
        </w:rPr>
        <w:t xml:space="preserve">гемүр </w:t>
      </w:r>
      <w:r>
        <w:t xml:space="preserve">редко душевное беспокойство, тревога; </w:t>
      </w:r>
      <w:r>
        <w:rPr>
          <w:b/>
        </w:rPr>
        <w:t xml:space="preserve">гемүр бәәх </w:t>
      </w:r>
      <w:r>
        <w:t>быть в тревоге, тревожиться</w:t>
      </w:r>
    </w:p>
    <w:p>
      <w:r/>
      <w:r>
        <w:rPr>
          <w:b/>
        </w:rPr>
        <w:t>гемүркгдх</w:t>
      </w:r>
      <w:r>
        <w:t xml:space="preserve"> [гэмүркегдехе] страд. от </w:t>
      </w:r>
      <w:r>
        <w:rPr>
          <w:b/>
        </w:rPr>
        <w:t>гемүркх</w:t>
      </w:r>
      <w:r/>
    </w:p>
    <w:p>
      <w:r/>
      <w:r>
        <w:rPr>
          <w:b/>
        </w:rPr>
        <w:t>гемүрклһн</w:t>
      </w:r>
      <w:r>
        <w:t xml:space="preserve"> [гэмүркелһен] и. д. от </w:t>
      </w:r>
      <w:r>
        <w:rPr>
          <w:b/>
        </w:rPr>
        <w:t>гемүркх</w:t>
      </w:r>
      <w:r/>
    </w:p>
    <w:p>
      <w:r/>
      <w:r>
        <w:rPr>
          <w:b/>
        </w:rPr>
        <w:t>гемүркүлх</w:t>
      </w:r>
      <w:r>
        <w:t xml:space="preserve"> [гэмүркүүлхе] побуд. от </w:t>
      </w:r>
      <w:r>
        <w:rPr>
          <w:b/>
        </w:rPr>
        <w:t>гемүркх</w:t>
      </w:r>
      <w:r/>
    </w:p>
    <w:p>
      <w:r/>
      <w:r>
        <w:rPr>
          <w:b/>
        </w:rPr>
        <w:t>гемүркх</w:t>
      </w:r>
      <w:r>
        <w:t xml:space="preserve"> [гэмүркехе] чувствовать душевное беспокойство, тревожиться; </w:t>
      </w:r>
      <w:r>
        <w:rPr>
          <w:b/>
        </w:rPr>
        <w:t xml:space="preserve">терүнә тускар бичә гемүркәд бәәтн </w:t>
      </w:r>
      <w:r>
        <w:t>не тревожьтесь о нём</w:t>
      </w:r>
    </w:p>
    <w:p>
      <w:r/>
      <w:r>
        <w:rPr>
          <w:b/>
        </w:rPr>
        <w:t>гемшәгдҗәх</w:t>
      </w:r>
      <w:r>
        <w:t xml:space="preserve"> [гэмшәгдеҗәхе] обвиняться</w:t>
      </w:r>
    </w:p>
    <w:p>
      <w:r/>
      <w:r>
        <w:rPr>
          <w:b/>
        </w:rPr>
        <w:t xml:space="preserve">гемшәгдх </w:t>
      </w:r>
      <w:r>
        <w:t xml:space="preserve">[гэмшәгдехе] страд. от </w:t>
      </w:r>
      <w:r>
        <w:rPr>
          <w:b/>
        </w:rPr>
        <w:t xml:space="preserve">гемшәх </w:t>
      </w:r>
      <w:r>
        <w:t>быть обвинённым</w:t>
      </w:r>
      <w:r>
        <w:rPr>
          <w:b/>
        </w:rPr>
        <w:t xml:space="preserve">, </w:t>
      </w:r>
      <w:r>
        <w:t xml:space="preserve">обвиняться; </w:t>
      </w:r>
      <w:r>
        <w:rPr>
          <w:b/>
        </w:rPr>
        <w:t xml:space="preserve">йосар гемшәгдх </w:t>
      </w:r>
      <w:r>
        <w:t>обвиняться по закону</w:t>
      </w:r>
    </w:p>
    <w:p>
      <w:r/>
      <w:r>
        <w:rPr>
          <w:b/>
        </w:rPr>
        <w:t>гемшәгч</w:t>
      </w:r>
      <w:r>
        <w:t xml:space="preserve"> [гэмшәгче] обвинитель || обвинительный; </w:t>
      </w:r>
      <w:r>
        <w:rPr>
          <w:b/>
        </w:rPr>
        <w:t xml:space="preserve">орн-нутгин гемшәгч </w:t>
      </w:r>
      <w:r>
        <w:t xml:space="preserve">государственный обвинитель; </w:t>
      </w:r>
      <w:r>
        <w:rPr>
          <w:b/>
        </w:rPr>
        <w:t xml:space="preserve">олна гемшәгч </w:t>
      </w:r>
      <w:r>
        <w:t xml:space="preserve">общественный обвинитель; </w:t>
      </w:r>
      <w:r>
        <w:rPr>
          <w:b/>
        </w:rPr>
        <w:t xml:space="preserve">зарһин гемшәгч шиидвр </w:t>
      </w:r>
      <w:r>
        <w:t>обвинительный приговор суда</w:t>
      </w:r>
    </w:p>
    <w:p>
      <w:r/>
      <w:r>
        <w:rPr>
          <w:b/>
        </w:rPr>
        <w:t>гемшәлһн</w:t>
      </w:r>
      <w:r>
        <w:t xml:space="preserve"> [гэмшәлһен] и. д. от </w:t>
      </w:r>
      <w:r>
        <w:rPr>
          <w:b/>
        </w:rPr>
        <w:t xml:space="preserve">гемшәх </w:t>
      </w:r>
      <w:r>
        <w:t xml:space="preserve">обвинение; </w:t>
      </w:r>
      <w:r>
        <w:rPr>
          <w:b/>
        </w:rPr>
        <w:t xml:space="preserve">гемшәлһиг прокурорт даалһҗ </w:t>
      </w:r>
      <w:r>
        <w:t xml:space="preserve">обвинение поручено прокурору; </w:t>
      </w:r>
      <w:r>
        <w:rPr>
          <w:b/>
        </w:rPr>
        <w:t xml:space="preserve">гемшәлһни герчнр </w:t>
      </w:r>
      <w:r>
        <w:t>свидетели обвинения</w:t>
      </w:r>
    </w:p>
    <w:p>
      <w:r/>
      <w:r>
        <w:rPr>
          <w:b/>
        </w:rPr>
        <w:t xml:space="preserve">гемшәлһнә </w:t>
      </w:r>
      <w:r>
        <w:t xml:space="preserve">[гэмшәлһенә] род. п. от </w:t>
      </w:r>
      <w:r>
        <w:rPr>
          <w:b/>
        </w:rPr>
        <w:t xml:space="preserve">гемшәлһн </w:t>
      </w:r>
      <w:r>
        <w:t xml:space="preserve">обвинительный; </w:t>
      </w:r>
      <w:r>
        <w:rPr>
          <w:b/>
        </w:rPr>
        <w:t xml:space="preserve">гемшәлһнә үг </w:t>
      </w:r>
      <w:r>
        <w:t>обвинительная речь</w:t>
      </w:r>
    </w:p>
    <w:p>
      <w:r/>
      <w:r>
        <w:rPr>
          <w:b/>
        </w:rPr>
        <w:t xml:space="preserve">гемшәлцх </w:t>
      </w:r>
      <w:r>
        <w:t xml:space="preserve">[гэмшәлцехе] совм.-взаимн. от </w:t>
      </w:r>
      <w:r>
        <w:rPr>
          <w:b/>
        </w:rPr>
        <w:t>гемшәх</w:t>
      </w:r>
      <w:r/>
    </w:p>
    <w:p>
      <w:r/>
      <w:r>
        <w:rPr>
          <w:b/>
        </w:rPr>
        <w:t>гемшәх</w:t>
      </w:r>
      <w:r>
        <w:t xml:space="preserve"> [гэмшәхе] обвинять; </w:t>
      </w:r>
      <w:r>
        <w:rPr>
          <w:b/>
        </w:rPr>
        <w:t xml:space="preserve">бийән гемшәх </w:t>
      </w:r>
      <w:r>
        <w:t>раскаиваться в совершённых преступлениях</w:t>
      </w:r>
      <w:r>
        <w:rPr>
          <w:b/>
        </w:rPr>
        <w:t xml:space="preserve">, </w:t>
      </w:r>
      <w:r>
        <w:t xml:space="preserve">каяться; </w:t>
      </w:r>
      <w:r>
        <w:rPr>
          <w:b/>
        </w:rPr>
        <w:t xml:space="preserve">гем һарһснднь гемшәх </w:t>
      </w:r>
      <w:r>
        <w:t>обвинять в преступлении</w:t>
      </w:r>
    </w:p>
    <w:p>
      <w:r/>
      <w:r>
        <w:rPr>
          <w:b/>
        </w:rPr>
        <w:t>гемшл</w:t>
      </w:r>
      <w:r>
        <w:t xml:space="preserve"> [гэмшел] раскаяние, покаяние, сожаление о чём-л.</w:t>
      </w:r>
    </w:p>
    <w:p>
      <w:r/>
      <w:r>
        <w:rPr>
          <w:b/>
        </w:rPr>
        <w:t xml:space="preserve">гемшүлх </w:t>
      </w:r>
      <w:r>
        <w:t xml:space="preserve">[гэмшүүлхе] побуд. от </w:t>
      </w:r>
      <w:r>
        <w:rPr>
          <w:b/>
        </w:rPr>
        <w:t>гемшх</w:t>
      </w:r>
      <w:r/>
    </w:p>
    <w:p>
      <w:r/>
      <w:r>
        <w:rPr>
          <w:b/>
        </w:rPr>
        <w:t xml:space="preserve">гемшх </w:t>
      </w:r>
      <w:r>
        <w:t xml:space="preserve">[гэмшехе] признавать свою вину, раскаиваться; </w:t>
      </w:r>
      <w:r>
        <w:rPr>
          <w:b/>
        </w:rPr>
        <w:t xml:space="preserve">гемшән медҗ эрх </w:t>
      </w:r>
      <w:r>
        <w:t>признавать свою вину, раскаиваться</w:t>
      </w:r>
    </w:p>
    <w:p>
      <w:r/>
      <w:r>
        <w:rPr>
          <w:b/>
        </w:rPr>
        <w:t xml:space="preserve">ген </w:t>
      </w:r>
      <w:r>
        <w:t>уст. дневной; светлый; ген мет герлтә светлый как день (букв. как дневной свет)</w:t>
      </w:r>
    </w:p>
    <w:p>
      <w:r/>
      <w:r>
        <w:rPr>
          <w:b/>
        </w:rPr>
        <w:t xml:space="preserve">генәд: генәд-гесәд көдлх </w:t>
      </w:r>
      <w:r>
        <w:t>работать до изнеможения</w:t>
      </w:r>
    </w:p>
    <w:p>
      <w:r/>
      <w:r>
        <w:rPr>
          <w:b/>
        </w:rPr>
        <w:t xml:space="preserve">генәр </w:t>
      </w:r>
      <w:r>
        <w:t>чрезмерное притязание на что-л.</w:t>
      </w:r>
    </w:p>
    <w:p>
      <w:r/>
      <w:r>
        <w:rPr>
          <w:b/>
        </w:rPr>
        <w:t xml:space="preserve">генәртә </w:t>
      </w:r>
      <w:r>
        <w:t xml:space="preserve">1) скупой; </w:t>
      </w:r>
      <w:r>
        <w:rPr>
          <w:b/>
        </w:rPr>
        <w:t xml:space="preserve">тер йир генәртә </w:t>
      </w:r>
      <w:r>
        <w:t xml:space="preserve">он до крайности скуп 2) мученический, мучительный; </w:t>
      </w:r>
      <w:r>
        <w:rPr>
          <w:b/>
        </w:rPr>
        <w:t xml:space="preserve">генәртә үкл </w:t>
      </w:r>
      <w:r>
        <w:t>мучительная смерть</w:t>
      </w:r>
    </w:p>
    <w:p>
      <w:r/>
      <w:r>
        <w:rPr>
          <w:b/>
        </w:rPr>
        <w:t xml:space="preserve">генәртәһәр </w:t>
      </w:r>
      <w:r>
        <w:t xml:space="preserve">скупо; </w:t>
      </w:r>
      <w:r>
        <w:rPr>
          <w:b/>
        </w:rPr>
        <w:t>генәртәһәр мөңг һарһх</w:t>
      </w:r>
      <w:r>
        <w:t xml:space="preserve"> скупо расходовать деньги</w:t>
      </w:r>
    </w:p>
    <w:p>
      <w:r/>
      <w:r>
        <w:rPr>
          <w:b/>
        </w:rPr>
        <w:t>генәртлһн</w:t>
      </w:r>
      <w:r>
        <w:t xml:space="preserve"> [гэнәртелһен] и. д. от </w:t>
      </w:r>
      <w:r>
        <w:rPr>
          <w:b/>
        </w:rPr>
        <w:t xml:space="preserve">генәртх </w:t>
      </w:r>
      <w:r>
        <w:t>скупость</w:t>
      </w:r>
    </w:p>
    <w:p>
      <w:r/>
      <w:r>
        <w:rPr>
          <w:b/>
        </w:rPr>
        <w:t>генәртх</w:t>
      </w:r>
      <w:r>
        <w:t xml:space="preserve"> [гэнәртехе] быть скупым, скупиться; </w:t>
      </w:r>
      <w:r>
        <w:rPr>
          <w:b/>
        </w:rPr>
        <w:t xml:space="preserve">юунд чигн эс генәртх </w:t>
      </w:r>
      <w:r>
        <w:t>не скупиться на что-л.</w:t>
      </w:r>
    </w:p>
    <w:p>
      <w:r/>
      <w:r>
        <w:rPr>
          <w:b/>
        </w:rPr>
        <w:t>генгдх</w:t>
      </w:r>
      <w:r>
        <w:t xml:space="preserve"> [гэнегдехе] страд. от </w:t>
      </w:r>
      <w:r>
        <w:rPr>
          <w:b/>
        </w:rPr>
        <w:t>генх</w:t>
      </w:r>
      <w:r/>
    </w:p>
    <w:p>
      <w:r/>
      <w:r>
        <w:rPr>
          <w:b/>
        </w:rPr>
        <w:t>гендлһн</w:t>
      </w:r>
      <w:r>
        <w:t xml:space="preserve"> [гэнделһен] и. д. от </w:t>
      </w:r>
      <w:r>
        <w:rPr>
          <w:b/>
        </w:rPr>
        <w:t xml:space="preserve">гендх </w:t>
      </w:r>
      <w:r>
        <w:t xml:space="preserve">найвность; </w:t>
      </w:r>
      <w:r>
        <w:rPr>
          <w:b/>
        </w:rPr>
        <w:t xml:space="preserve">бичкн күүкдин гендлһн </w:t>
      </w:r>
      <w:r>
        <w:t>детская наивность</w:t>
      </w:r>
    </w:p>
    <w:p>
      <w:r/>
      <w:r>
        <w:rPr>
          <w:b/>
        </w:rPr>
        <w:t xml:space="preserve">гендн </w:t>
      </w:r>
      <w:r/>
      <w:r>
        <w:rPr>
          <w:b/>
        </w:rPr>
        <w:t>I</w:t>
      </w:r>
      <w:r>
        <w:t xml:space="preserve"> [гэнден] бродячий (название нек-рых животных-самцов); </w:t>
      </w:r>
      <w:r>
        <w:rPr>
          <w:b/>
        </w:rPr>
        <w:t xml:space="preserve">гендн ноха </w:t>
      </w:r>
      <w:r>
        <w:t xml:space="preserve">кобель; </w:t>
      </w:r>
      <w:r>
        <w:rPr>
          <w:b/>
        </w:rPr>
        <w:t xml:space="preserve">гендн барс </w:t>
      </w:r>
      <w:r>
        <w:t xml:space="preserve">тигр-самец; </w:t>
      </w:r>
      <w:r>
        <w:rPr>
          <w:b/>
        </w:rPr>
        <w:t xml:space="preserve">гер-мал уга күн гендн нохад орхнь дор </w:t>
      </w:r>
      <w:r>
        <w:t xml:space="preserve">погов. человек, у которого нет ни дома, ни скота, хуже кобеля; </w:t>
      </w:r>
      <w:r>
        <w:rPr>
          <w:b/>
        </w:rPr>
        <w:t xml:space="preserve">герин ардас Гендн </w:t>
      </w:r>
      <w:r/>
      <w:r>
        <w:rPr>
          <w:b/>
        </w:rPr>
        <w:t>Шоңхр хойр дуулҗ аашна</w:t>
      </w:r>
      <w:r/>
      <w:r>
        <w:rPr>
          <w:b/>
        </w:rPr>
        <w:t xml:space="preserve"> </w:t>
      </w:r>
      <w:r>
        <w:t>загадка с северной стороны идут с песнями Генден и Шонхор (</w:t>
      </w:r>
      <w:r>
        <w:rPr>
          <w:b/>
        </w:rPr>
        <w:t>батхн бөкүн хойр</w:t>
      </w:r>
      <w:r/>
      <w:r>
        <w:rPr>
          <w:b/>
        </w:rPr>
        <w:t xml:space="preserve"> </w:t>
      </w:r>
      <w:r>
        <w:t>муха и комар)</w:t>
      </w:r>
    </w:p>
    <w:p>
      <w:r/>
      <w:r>
        <w:rPr>
          <w:b/>
        </w:rPr>
        <w:t xml:space="preserve">гендн </w:t>
      </w:r>
      <w:r/>
      <w:r>
        <w:rPr>
          <w:b/>
        </w:rPr>
        <w:t>II</w:t>
      </w:r>
      <w:r>
        <w:t xml:space="preserve"> [гэнден] уст. темница</w:t>
      </w:r>
      <w:r>
        <w:rPr>
          <w:b/>
        </w:rPr>
        <w:t xml:space="preserve">, </w:t>
      </w:r>
      <w:r>
        <w:t xml:space="preserve">карцер; </w:t>
      </w:r>
      <w:r>
        <w:rPr>
          <w:b/>
        </w:rPr>
        <w:t>герин ард гендн худг</w:t>
      </w:r>
      <w:r/>
      <w:r>
        <w:rPr>
          <w:b/>
        </w:rPr>
        <w:t xml:space="preserve"> </w:t>
      </w:r>
      <w:r>
        <w:t>загадка позади дома колодец генден (</w:t>
      </w:r>
      <w:r>
        <w:rPr>
          <w:b/>
        </w:rPr>
        <w:t xml:space="preserve">гиҗгин цоңкаг </w:t>
      </w:r>
      <w:r>
        <w:t>углубление затылочной кости)</w:t>
      </w:r>
    </w:p>
    <w:p>
      <w:r/>
      <w:r>
        <w:rPr>
          <w:b/>
        </w:rPr>
        <w:t xml:space="preserve">гендүлх </w:t>
      </w:r>
      <w:r>
        <w:t xml:space="preserve">[гэндүүлхе] побуд. от </w:t>
      </w:r>
      <w:r>
        <w:rPr>
          <w:b/>
        </w:rPr>
        <w:t xml:space="preserve">гендх </w:t>
      </w:r>
      <w:r>
        <w:t>завлекать, обманывать</w:t>
      </w:r>
    </w:p>
    <w:p>
      <w:r/>
      <w:r>
        <w:rPr>
          <w:b/>
        </w:rPr>
        <w:t>гендх</w:t>
      </w:r>
      <w:r>
        <w:t xml:space="preserve"> [гэндехе] 1) вести себя наивно; </w:t>
      </w:r>
      <w:r>
        <w:rPr>
          <w:b/>
        </w:rPr>
        <w:t xml:space="preserve">гендэн һарһх </w:t>
      </w:r>
      <w:r>
        <w:t>вести себя наивно 2) совершать оплошность</w:t>
      </w:r>
      <w:r>
        <w:rPr>
          <w:b/>
        </w:rPr>
        <w:t xml:space="preserve">, </w:t>
      </w:r>
      <w:r>
        <w:t>плошать разг. 3) поддаваться на уловку</w:t>
      </w:r>
    </w:p>
    <w:p>
      <w:r/>
      <w:r>
        <w:rPr>
          <w:b/>
        </w:rPr>
        <w:t xml:space="preserve">генерал </w:t>
      </w:r>
      <w:r>
        <w:t xml:space="preserve">генерал; </w:t>
      </w:r>
      <w:r>
        <w:rPr>
          <w:b/>
        </w:rPr>
        <w:t xml:space="preserve">сумч генерал </w:t>
      </w:r>
      <w:r>
        <w:t xml:space="preserve">уст. генерал-лейтенант; </w:t>
      </w:r>
      <w:r>
        <w:rPr>
          <w:b/>
        </w:rPr>
        <w:t xml:space="preserve">җолач генерал </w:t>
      </w:r>
      <w:r>
        <w:t xml:space="preserve">уст. генерал-майор; </w:t>
      </w:r>
      <w:r>
        <w:rPr>
          <w:b/>
        </w:rPr>
        <w:t xml:space="preserve">бухг генерал </w:t>
      </w:r>
      <w:r>
        <w:t xml:space="preserve">уст. генерал-полковник; см. </w:t>
      </w:r>
      <w:r>
        <w:rPr>
          <w:b/>
        </w:rPr>
        <w:t>инрл</w:t>
      </w:r>
      <w:r/>
    </w:p>
    <w:p>
      <w:r/>
      <w:r>
        <w:rPr>
          <w:b/>
        </w:rPr>
        <w:t xml:space="preserve">генералиссимус </w:t>
      </w:r>
      <w:r>
        <w:t>генералиссимус</w:t>
      </w:r>
    </w:p>
    <w:p>
      <w:r/>
      <w:r>
        <w:rPr>
          <w:b/>
        </w:rPr>
        <w:t xml:space="preserve">генералитет </w:t>
      </w:r>
      <w:r>
        <w:t>генералитет</w:t>
      </w:r>
    </w:p>
    <w:p>
      <w:r/>
      <w:r>
        <w:rPr>
          <w:b/>
        </w:rPr>
        <w:t xml:space="preserve">генеральн </w:t>
      </w:r>
      <w:r>
        <w:t xml:space="preserve">генеральныи; </w:t>
      </w:r>
      <w:r>
        <w:rPr>
          <w:b/>
        </w:rPr>
        <w:t xml:space="preserve">партин генеральн зурасн </w:t>
      </w:r>
      <w:r>
        <w:t xml:space="preserve">генеральная линия партии; </w:t>
      </w:r>
      <w:r>
        <w:rPr>
          <w:b/>
        </w:rPr>
        <w:t xml:space="preserve">КПСС-ин ЦК-ан Генеральн сегләтр </w:t>
      </w:r>
      <w:r>
        <w:t>Генеральный секретарь ЦК КПСС</w:t>
      </w:r>
    </w:p>
    <w:p>
      <w:r/>
      <w:r>
        <w:rPr>
          <w:b/>
        </w:rPr>
        <w:t xml:space="preserve">генератор </w:t>
      </w:r>
      <w:r>
        <w:t>генератор</w:t>
      </w:r>
    </w:p>
    <w:p>
      <w:r/>
      <w:r>
        <w:rPr>
          <w:b/>
        </w:rPr>
        <w:t xml:space="preserve">генетик </w:t>
      </w:r>
      <w:r>
        <w:t>генетика</w:t>
      </w:r>
    </w:p>
    <w:p>
      <w:r/>
      <w:r>
        <w:rPr>
          <w:b/>
        </w:rPr>
        <w:t xml:space="preserve">гениальн </w:t>
      </w:r>
      <w:r>
        <w:t xml:space="preserve">гениальный; </w:t>
      </w:r>
      <w:r>
        <w:rPr>
          <w:b/>
        </w:rPr>
        <w:t xml:space="preserve">гениальн шүлгч </w:t>
      </w:r>
      <w:r>
        <w:t>гениальный поэт</w:t>
      </w:r>
    </w:p>
    <w:p>
      <w:r/>
      <w:r>
        <w:rPr>
          <w:b/>
        </w:rPr>
        <w:t>генлһн</w:t>
      </w:r>
      <w:r>
        <w:t xml:space="preserve"> [гэнелһен] и. д. от </w:t>
      </w:r>
      <w:r>
        <w:rPr>
          <w:b/>
        </w:rPr>
        <w:t xml:space="preserve">генх </w:t>
      </w:r>
      <w:r>
        <w:t xml:space="preserve">страдание, мучение; душевная боль; </w:t>
      </w:r>
      <w:r>
        <w:rPr>
          <w:b/>
        </w:rPr>
        <w:t>өвдкүр</w:t>
      </w:r>
      <w:r/>
      <w:r>
        <w:rPr>
          <w:b/>
        </w:rPr>
        <w:t xml:space="preserve"> и</w:t>
      </w:r>
      <w:r/>
      <w:r>
        <w:rPr>
          <w:b/>
        </w:rPr>
        <w:t xml:space="preserve">к болад генлһн </w:t>
      </w:r>
      <w:r>
        <w:t>страдание от боли</w:t>
      </w:r>
    </w:p>
    <w:p>
      <w:r/>
      <w:r>
        <w:rPr>
          <w:b/>
        </w:rPr>
        <w:t>генн</w:t>
      </w:r>
      <w:r>
        <w:t xml:space="preserve"> [гэнен] 1) наивный, легковерный; </w:t>
      </w:r>
      <w:r>
        <w:rPr>
          <w:b/>
        </w:rPr>
        <w:t xml:space="preserve">күүкдлә әдл генн </w:t>
      </w:r>
      <w:r>
        <w:t xml:space="preserve">наивный как ребёнок; </w:t>
      </w:r>
      <w:r>
        <w:rPr>
          <w:b/>
        </w:rPr>
        <w:t xml:space="preserve">генн күн </w:t>
      </w:r>
      <w:r>
        <w:t xml:space="preserve">нанвный человек; </w:t>
      </w:r>
      <w:r>
        <w:rPr>
          <w:b/>
        </w:rPr>
        <w:t xml:space="preserve">генн толһаг һундл икәр эзлдг </w:t>
      </w:r>
      <w:r>
        <w:t>погсв. наивная голова больше подвержена обиде 2) доверчивый 3) бесхитростный</w:t>
      </w:r>
    </w:p>
    <w:p>
      <w:r/>
      <w:r>
        <w:rPr>
          <w:b/>
        </w:rPr>
        <w:t>генрәх</w:t>
      </w:r>
      <w:r>
        <w:t xml:space="preserve"> [гэнерәәхе] побуд. от </w:t>
      </w:r>
      <w:r>
        <w:rPr>
          <w:b/>
        </w:rPr>
        <w:t>генрх</w:t>
      </w:r>
      <w:r/>
    </w:p>
    <w:p>
      <w:r/>
      <w:r>
        <w:rPr>
          <w:b/>
        </w:rPr>
        <w:t>генрлһн</w:t>
      </w:r>
      <w:r>
        <w:t xml:space="preserve"> [гэнерлһен] и. д. от </w:t>
      </w:r>
      <w:r>
        <w:rPr>
          <w:b/>
        </w:rPr>
        <w:t>генрх</w:t>
      </w:r>
      <w:r/>
      <w:r>
        <w:rPr>
          <w:b/>
        </w:rPr>
        <w:t xml:space="preserve"> </w:t>
      </w:r>
      <w:r>
        <w:t>страдание</w:t>
      </w:r>
    </w:p>
    <w:p>
      <w:r/>
      <w:r>
        <w:rPr>
          <w:b/>
        </w:rPr>
        <w:t>генрх</w:t>
      </w:r>
      <w:r>
        <w:t xml:space="preserve"> [гэнерхе] страдать; </w:t>
      </w:r>
      <w:r>
        <w:rPr>
          <w:b/>
        </w:rPr>
        <w:t>генрсн күн</w:t>
      </w:r>
      <w:r/>
      <w:r>
        <w:rPr>
          <w:b/>
        </w:rPr>
        <w:t xml:space="preserve"> </w:t>
      </w:r>
      <w:r>
        <w:t>страдалец</w:t>
      </w:r>
    </w:p>
    <w:p>
      <w:r/>
      <w:r>
        <w:rPr>
          <w:b/>
        </w:rPr>
        <w:t xml:space="preserve">генсн </w:t>
      </w:r>
      <w:r>
        <w:t xml:space="preserve">[гэнсен] страдальческий; </w:t>
      </w:r>
      <w:r>
        <w:rPr>
          <w:b/>
        </w:rPr>
        <w:t xml:space="preserve">генсн өңг </w:t>
      </w:r>
      <w:r>
        <w:t>стадальческий вид</w:t>
      </w:r>
    </w:p>
    <w:p>
      <w:r/>
      <w:r>
        <w:rPr>
          <w:b/>
        </w:rPr>
        <w:t>гент</w:t>
      </w:r>
      <w:r>
        <w:t xml:space="preserve"> [гэнте] см. </w:t>
      </w:r>
      <w:r>
        <w:rPr>
          <w:b/>
        </w:rPr>
        <w:t xml:space="preserve">генткн </w:t>
      </w:r>
      <w:r/>
      <w:r>
        <w:rPr>
          <w:b/>
        </w:rPr>
        <w:t>I</w:t>
      </w:r>
      <w:r/>
    </w:p>
    <w:p>
      <w:r/>
      <w:r>
        <w:rPr>
          <w:b/>
        </w:rPr>
        <w:t xml:space="preserve">гент(ин) </w:t>
      </w:r>
      <w:r>
        <w:t xml:space="preserve">род. п. от </w:t>
      </w:r>
      <w:r>
        <w:rPr>
          <w:b/>
        </w:rPr>
        <w:t xml:space="preserve">гент </w:t>
      </w:r>
      <w:r>
        <w:t xml:space="preserve">неожиданный, внезапный; </w:t>
      </w:r>
      <w:r>
        <w:rPr>
          <w:b/>
        </w:rPr>
        <w:t xml:space="preserve">гент йовлһн </w:t>
      </w:r>
      <w:r>
        <w:t>внезапный отъезд</w:t>
      </w:r>
    </w:p>
    <w:p>
      <w:r/>
      <w:r>
        <w:rPr>
          <w:b/>
        </w:rPr>
        <w:t xml:space="preserve">генткн </w:t>
      </w:r>
      <w:r/>
      <w:r>
        <w:rPr>
          <w:b/>
        </w:rPr>
        <w:t>I</w:t>
      </w:r>
      <w:r>
        <w:t xml:space="preserve"> [гэнткен] неожиданный; скоропостижный || неожиданно; скоропостйжно; </w:t>
      </w:r>
      <w:r>
        <w:rPr>
          <w:b/>
        </w:rPr>
        <w:t xml:space="preserve">генткн болсн аюл </w:t>
      </w:r>
      <w:r>
        <w:t xml:space="preserve">неожиданная опасность; </w:t>
      </w:r>
      <w:r>
        <w:rPr>
          <w:b/>
        </w:rPr>
        <w:t xml:space="preserve">генткн үкл </w:t>
      </w:r>
      <w:r>
        <w:t xml:space="preserve">скоропостижная смерть; </w:t>
      </w:r>
      <w:r>
        <w:rPr>
          <w:b/>
        </w:rPr>
        <w:t xml:space="preserve">генткн сурх </w:t>
      </w:r>
      <w:r>
        <w:t xml:space="preserve">спросить неожиданно; </w:t>
      </w:r>
      <w:r>
        <w:rPr>
          <w:b/>
        </w:rPr>
        <w:t xml:space="preserve">генткн үүлн хурад, хур экләд орв </w:t>
      </w:r>
      <w:r>
        <w:t xml:space="preserve">неожиданно набежала туча, и пошёл дождь; </w:t>
      </w:r>
      <w:r>
        <w:rPr>
          <w:b/>
        </w:rPr>
        <w:t xml:space="preserve">гев-генткн </w:t>
      </w:r>
      <w:r>
        <w:t>вдруг</w:t>
      </w:r>
      <w:r>
        <w:rPr>
          <w:b/>
        </w:rPr>
        <w:t xml:space="preserve">, </w:t>
      </w:r>
      <w:r>
        <w:t>как снег на голову</w:t>
      </w:r>
    </w:p>
    <w:p>
      <w:r/>
      <w:r>
        <w:rPr>
          <w:b/>
        </w:rPr>
        <w:t xml:space="preserve">генткн </w:t>
      </w:r>
      <w:r/>
      <w:r>
        <w:rPr>
          <w:b/>
        </w:rPr>
        <w:t>II</w:t>
      </w:r>
      <w:r/>
      <w:r>
        <w:rPr>
          <w:b/>
        </w:rPr>
        <w:t xml:space="preserve"> </w:t>
      </w:r>
      <w:r>
        <w:t xml:space="preserve">[гэнткен] союз противит. но, однако; </w:t>
      </w:r>
      <w:r>
        <w:rPr>
          <w:b/>
        </w:rPr>
        <w:t>бидн йовхар белдчкләвидн,</w:t>
      </w:r>
      <w:r/>
      <w:r>
        <w:rPr>
          <w:b/>
        </w:rPr>
        <w:t xml:space="preserve"> генткн </w:t>
      </w:r>
      <w:r/>
      <w:r>
        <w:rPr>
          <w:b/>
        </w:rPr>
        <w:t>сөөнә хур орчксн</w:t>
      </w:r>
      <w:r>
        <w:t xml:space="preserve"> </w:t>
      </w:r>
      <w:r>
        <w:rPr>
          <w:b/>
        </w:rPr>
        <w:t xml:space="preserve">бәәҗ </w:t>
      </w:r>
      <w:r>
        <w:t>мы приготовились к отъезду, но ночью вдруг пошёл доҗдь</w:t>
      </w:r>
    </w:p>
    <w:p>
      <w:r/>
      <w:r>
        <w:rPr>
          <w:b/>
        </w:rPr>
        <w:t xml:space="preserve">генуга </w:t>
      </w:r>
      <w:r>
        <w:t xml:space="preserve">бесшабашный, не обращающий ни на что внимания; </w:t>
      </w:r>
      <w:r>
        <w:rPr>
          <w:b/>
        </w:rPr>
        <w:t>генуга күүнд</w:t>
      </w:r>
      <w:r/>
      <w:r>
        <w:rPr>
          <w:b/>
        </w:rPr>
        <w:t xml:space="preserve"> </w:t>
      </w:r>
      <w:r/>
      <w:r>
        <w:rPr>
          <w:b/>
        </w:rPr>
        <w:t xml:space="preserve">геелт уга болдмн </w:t>
      </w:r>
      <w:r>
        <w:t>погов. у бесшабашного человека потерь не бывает</w:t>
      </w:r>
    </w:p>
    <w:p>
      <w:r/>
      <w:r>
        <w:rPr>
          <w:b/>
        </w:rPr>
        <w:t xml:space="preserve">генүләч </w:t>
      </w:r>
      <w:r>
        <w:t>[гэнүләәче] мученик</w:t>
      </w:r>
    </w:p>
    <w:p>
      <w:r/>
      <w:r>
        <w:rPr>
          <w:b/>
        </w:rPr>
        <w:t>генүллһн</w:t>
      </w:r>
      <w:r>
        <w:t xml:space="preserve"> [гэнүллһен] и. д. от </w:t>
      </w:r>
      <w:r>
        <w:rPr>
          <w:b/>
        </w:rPr>
        <w:t>генүлх</w:t>
      </w:r>
      <w:r>
        <w:t xml:space="preserve"> пытка</w:t>
      </w:r>
    </w:p>
    <w:p>
      <w:r/>
      <w:r>
        <w:rPr>
          <w:b/>
        </w:rPr>
        <w:t>генүлх</w:t>
      </w:r>
      <w:r>
        <w:t xml:space="preserve"> [гэнүүлхе] побуд. от </w:t>
      </w:r>
      <w:r>
        <w:rPr>
          <w:b/>
        </w:rPr>
        <w:t xml:space="preserve">генх </w:t>
      </w:r>
      <w:r>
        <w:t>пытать, мучить</w:t>
      </w:r>
    </w:p>
    <w:p>
      <w:r/>
      <w:r>
        <w:rPr>
          <w:b/>
        </w:rPr>
        <w:t xml:space="preserve">генх </w:t>
      </w:r>
      <w:r>
        <w:t xml:space="preserve">[гэнехе] страдать, мучиться; </w:t>
      </w:r>
      <w:r>
        <w:rPr>
          <w:b/>
        </w:rPr>
        <w:t xml:space="preserve">шавин зовлң ик болад генх </w:t>
      </w:r>
      <w:r>
        <w:t>страдать от раны</w:t>
      </w:r>
    </w:p>
    <w:p>
      <w:r/>
      <w:r>
        <w:rPr>
          <w:b/>
        </w:rPr>
        <w:t xml:space="preserve">генштаб </w:t>
      </w:r>
      <w:r>
        <w:t>генштаб (генеральный штаб)</w:t>
      </w:r>
    </w:p>
    <w:p>
      <w:r/>
      <w:r>
        <w:rPr>
          <w:b/>
        </w:rPr>
        <w:t xml:space="preserve">географ </w:t>
      </w:r>
      <w:r>
        <w:t xml:space="preserve">география; </w:t>
      </w:r>
      <w:r>
        <w:rPr>
          <w:b/>
        </w:rPr>
        <w:t xml:space="preserve">физическ географ </w:t>
      </w:r>
      <w:r>
        <w:t xml:space="preserve">физическая география; </w:t>
      </w:r>
      <w:r>
        <w:rPr>
          <w:b/>
        </w:rPr>
        <w:t xml:space="preserve">экономикин географ </w:t>
      </w:r>
      <w:r>
        <w:t>экономическая география</w:t>
      </w:r>
    </w:p>
    <w:p>
      <w:r/>
      <w:r>
        <w:rPr>
          <w:b/>
        </w:rPr>
        <w:t xml:space="preserve">географин </w:t>
      </w:r>
      <w:r>
        <w:t xml:space="preserve">род. п. от </w:t>
      </w:r>
      <w:r>
        <w:rPr>
          <w:b/>
        </w:rPr>
        <w:t xml:space="preserve">географ </w:t>
      </w:r>
      <w:r>
        <w:t xml:space="preserve">географйческий; </w:t>
      </w:r>
      <w:r>
        <w:rPr>
          <w:b/>
        </w:rPr>
        <w:t xml:space="preserve">географин карт </w:t>
      </w:r>
      <w:r>
        <w:t xml:space="preserve">географическая карта; </w:t>
      </w:r>
      <w:r>
        <w:rPr>
          <w:b/>
        </w:rPr>
        <w:t xml:space="preserve">географин илдкл </w:t>
      </w:r>
      <w:r>
        <w:t>географические открытия</w:t>
      </w:r>
    </w:p>
    <w:p>
      <w:r/>
      <w:r>
        <w:rPr>
          <w:b/>
        </w:rPr>
        <w:t xml:space="preserve">географическ </w:t>
      </w:r>
      <w:r>
        <w:t xml:space="preserve">географический; </w:t>
      </w:r>
      <w:r>
        <w:rPr>
          <w:b/>
        </w:rPr>
        <w:t xml:space="preserve">географическ шинҗлт </w:t>
      </w:r>
      <w:r>
        <w:t>географические исследования</w:t>
      </w:r>
    </w:p>
    <w:p>
      <w:r/>
      <w:r>
        <w:rPr>
          <w:b/>
        </w:rPr>
        <w:t xml:space="preserve">географч </w:t>
      </w:r>
      <w:r>
        <w:t xml:space="preserve">географ; </w:t>
      </w:r>
      <w:r>
        <w:rPr>
          <w:b/>
        </w:rPr>
        <w:t>школын географч</w:t>
      </w:r>
      <w:r/>
      <w:r>
        <w:rPr>
          <w:b/>
        </w:rPr>
        <w:t xml:space="preserve"> </w:t>
      </w:r>
      <w:r>
        <w:t>школьный географ</w:t>
      </w:r>
    </w:p>
    <w:p>
      <w:r/>
      <w:r>
        <w:rPr>
          <w:b/>
        </w:rPr>
        <w:t xml:space="preserve">геодезин </w:t>
      </w:r>
      <w:r>
        <w:t xml:space="preserve">род. п. от </w:t>
      </w:r>
      <w:r>
        <w:rPr>
          <w:b/>
        </w:rPr>
        <w:t xml:space="preserve">геодезь </w:t>
      </w:r>
      <w:r>
        <w:t xml:space="preserve">геодезический; </w:t>
      </w:r>
      <w:r>
        <w:rPr>
          <w:b/>
        </w:rPr>
        <w:t xml:space="preserve">геодезин зер-зев </w:t>
      </w:r>
      <w:r>
        <w:t>геодезические инструменты</w:t>
      </w:r>
    </w:p>
    <w:p>
      <w:r/>
      <w:r>
        <w:rPr>
          <w:b/>
        </w:rPr>
        <w:t xml:space="preserve">геодезист </w:t>
      </w:r>
      <w:r>
        <w:t>геодезист</w:t>
      </w:r>
    </w:p>
    <w:p>
      <w:r/>
      <w:r>
        <w:rPr>
          <w:b/>
        </w:rPr>
        <w:t xml:space="preserve">геодезическ </w:t>
      </w:r>
      <w:r>
        <w:t xml:space="preserve">см. </w:t>
      </w:r>
      <w:r>
        <w:rPr>
          <w:b/>
        </w:rPr>
        <w:t>геодезин</w:t>
      </w:r>
      <w:r/>
    </w:p>
    <w:p>
      <w:r/>
      <w:r>
        <w:rPr>
          <w:b/>
        </w:rPr>
        <w:t xml:space="preserve">геодезь </w:t>
      </w:r>
      <w:r>
        <w:t>геодезия</w:t>
      </w:r>
    </w:p>
    <w:p>
      <w:r/>
      <w:r>
        <w:rPr>
          <w:b/>
        </w:rPr>
        <w:t xml:space="preserve">геолог </w:t>
      </w:r>
      <w:r>
        <w:t>геология</w:t>
      </w:r>
    </w:p>
    <w:p>
      <w:r/>
      <w:r>
        <w:rPr>
          <w:b/>
        </w:rPr>
        <w:t xml:space="preserve">геологин </w:t>
      </w:r>
      <w:r>
        <w:t xml:space="preserve">род. п. от </w:t>
      </w:r>
      <w:r>
        <w:rPr>
          <w:b/>
        </w:rPr>
        <w:t xml:space="preserve">геолог </w:t>
      </w:r>
      <w:r>
        <w:t xml:space="preserve">геологический; </w:t>
      </w:r>
      <w:r>
        <w:rPr>
          <w:b/>
        </w:rPr>
        <w:t xml:space="preserve">геологин хәәвр </w:t>
      </w:r>
      <w:r>
        <w:t>геологические поиски</w:t>
      </w:r>
    </w:p>
    <w:p>
      <w:r/>
      <w:r>
        <w:rPr>
          <w:b/>
        </w:rPr>
        <w:t xml:space="preserve">геологическ </w:t>
      </w:r>
      <w:r>
        <w:t xml:space="preserve">с.м. </w:t>
      </w:r>
      <w:r>
        <w:rPr>
          <w:b/>
        </w:rPr>
        <w:t>геологин</w:t>
      </w:r>
      <w:r/>
    </w:p>
    <w:p>
      <w:r/>
      <w:r>
        <w:rPr>
          <w:b/>
        </w:rPr>
        <w:t xml:space="preserve">геологхәвр </w:t>
      </w:r>
      <w:r>
        <w:t>[геологхәәвер] геологоразведка</w:t>
      </w:r>
    </w:p>
    <w:p>
      <w:r/>
      <w:r>
        <w:rPr>
          <w:b/>
        </w:rPr>
        <w:t xml:space="preserve">геологхәлт </w:t>
      </w:r>
      <w:r>
        <w:t>[геологхәәлте] геологоразведка</w:t>
      </w:r>
    </w:p>
    <w:p>
      <w:r/>
      <w:r>
        <w:rPr>
          <w:b/>
        </w:rPr>
        <w:t xml:space="preserve">геологхәлтин </w:t>
      </w:r>
      <w:r>
        <w:t xml:space="preserve">род. п. от </w:t>
      </w:r>
      <w:r>
        <w:rPr>
          <w:b/>
        </w:rPr>
        <w:t xml:space="preserve">геологхәлт </w:t>
      </w:r>
      <w:r>
        <w:t xml:space="preserve">геологоразведочный; </w:t>
      </w:r>
      <w:r>
        <w:rPr>
          <w:b/>
        </w:rPr>
        <w:t>геологхәлтин</w:t>
      </w:r>
      <w:r/>
      <w:r>
        <w:rPr>
          <w:b/>
        </w:rPr>
        <w:t xml:space="preserve"> </w:t>
      </w:r>
      <w:r/>
      <w:r>
        <w:rPr>
          <w:b/>
        </w:rPr>
        <w:t xml:space="preserve">көдлмш </w:t>
      </w:r>
      <w:r>
        <w:t>геологоразведочные работы</w:t>
      </w:r>
    </w:p>
    <w:p>
      <w:r/>
      <w:r>
        <w:rPr>
          <w:b/>
        </w:rPr>
        <w:t xml:space="preserve">геологч </w:t>
      </w:r>
      <w:r>
        <w:t>геолог</w:t>
      </w:r>
    </w:p>
    <w:p>
      <w:r/>
      <w:r>
        <w:rPr>
          <w:b/>
        </w:rPr>
        <w:t xml:space="preserve">геометр </w:t>
      </w:r>
      <w:r>
        <w:t>геометрия</w:t>
      </w:r>
    </w:p>
    <w:p>
      <w:r/>
      <w:r>
        <w:rPr>
          <w:b/>
        </w:rPr>
        <w:t xml:space="preserve">геометрин </w:t>
      </w:r>
      <w:r>
        <w:t xml:space="preserve">род. п. от </w:t>
      </w:r>
      <w:r>
        <w:rPr>
          <w:b/>
        </w:rPr>
        <w:t xml:space="preserve">геометр </w:t>
      </w:r>
      <w:r>
        <w:t xml:space="preserve">геометрический; </w:t>
      </w:r>
      <w:r>
        <w:rPr>
          <w:b/>
        </w:rPr>
        <w:t xml:space="preserve">геометрин дүрсн (фигур) </w:t>
      </w:r>
      <w:r>
        <w:t xml:space="preserve">геометрическая фигура; </w:t>
      </w:r>
      <w:r>
        <w:rPr>
          <w:b/>
        </w:rPr>
        <w:t xml:space="preserve">геометрин эсв </w:t>
      </w:r>
      <w:r>
        <w:t>геометрическая задача</w:t>
      </w:r>
    </w:p>
    <w:p>
      <w:r/>
      <w:r>
        <w:rPr>
          <w:b/>
        </w:rPr>
        <w:t xml:space="preserve">геометрическ </w:t>
      </w:r>
      <w:r>
        <w:t xml:space="preserve">см. </w:t>
      </w:r>
      <w:r>
        <w:rPr>
          <w:b/>
        </w:rPr>
        <w:t>геометрин</w:t>
      </w:r>
      <w:r/>
    </w:p>
    <w:p>
      <w:r/>
      <w:r>
        <w:rPr>
          <w:b/>
        </w:rPr>
        <w:t>гер</w:t>
      </w:r>
      <w:r>
        <w:t xml:space="preserve"> [гэре] 1) дом; здание, изба; юрта; </w:t>
      </w:r>
      <w:r>
        <w:rPr>
          <w:b/>
        </w:rPr>
        <w:t xml:space="preserve">ишкә гер </w:t>
      </w:r>
      <w:r>
        <w:t xml:space="preserve">войлочная юрта; </w:t>
      </w:r>
      <w:r>
        <w:rPr>
          <w:b/>
        </w:rPr>
        <w:t xml:space="preserve">нәәмн термтә хальмг ишкә гер </w:t>
      </w:r>
      <w:r>
        <w:t xml:space="preserve">восьмистенная войлочная калмыцкая юрта; </w:t>
      </w:r>
      <w:r>
        <w:rPr>
          <w:b/>
        </w:rPr>
        <w:t xml:space="preserve">модн гер </w:t>
      </w:r>
      <w:r>
        <w:t xml:space="preserve">деревянный дом; </w:t>
      </w:r>
      <w:r>
        <w:rPr>
          <w:b/>
        </w:rPr>
        <w:t xml:space="preserve">ниитин гер </w:t>
      </w:r>
      <w:r>
        <w:t xml:space="preserve">общежитие; </w:t>
      </w:r>
      <w:r>
        <w:rPr>
          <w:b/>
        </w:rPr>
        <w:t xml:space="preserve">гер гертән </w:t>
      </w:r>
      <w:r>
        <w:t xml:space="preserve">каждый у себя дома; </w:t>
      </w:r>
      <w:r>
        <w:rPr>
          <w:b/>
        </w:rPr>
        <w:t xml:space="preserve">сарул гер </w:t>
      </w:r>
      <w:r>
        <w:t xml:space="preserve">светлый дом; </w:t>
      </w:r>
      <w:r>
        <w:rPr>
          <w:b/>
        </w:rPr>
        <w:t xml:space="preserve">гер бүл </w:t>
      </w:r>
      <w:r>
        <w:t xml:space="preserve">а) дом со всем имуществом, движимое и недвижимое; б) семья, домочадцы; </w:t>
      </w:r>
      <w:r>
        <w:rPr>
          <w:b/>
        </w:rPr>
        <w:t xml:space="preserve">гер мал </w:t>
      </w:r>
      <w:r>
        <w:t xml:space="preserve">всё хозяйство; всё имущество (букв. дом и скот); </w:t>
      </w:r>
      <w:r>
        <w:rPr>
          <w:b/>
        </w:rPr>
        <w:t xml:space="preserve">залхуһин герт түлән уга зальгдгин герт хот уга </w:t>
      </w:r>
      <w:r>
        <w:t xml:space="preserve">посл. в доме ленивого нет топлива, в доме обжоры нет пищи; </w:t>
      </w:r>
      <w:r>
        <w:rPr>
          <w:b/>
        </w:rPr>
        <w:t xml:space="preserve">сурһн бәрн өөнднь, сундлн бәрн гертнь </w:t>
      </w:r>
      <w:r>
        <w:t>посл. когда обучаешь, нужно довести (учение) до ума-разума</w:t>
      </w:r>
      <w:r>
        <w:rPr>
          <w:b/>
        </w:rPr>
        <w:t xml:space="preserve">, </w:t>
      </w:r>
      <w:r>
        <w:t xml:space="preserve">когда везёшь, нужно довезти до дома; </w:t>
      </w:r>
      <w:r>
        <w:rPr>
          <w:b/>
        </w:rPr>
        <w:t xml:space="preserve">эврәннь гертән эрс чигн дөң болдг </w:t>
      </w:r>
      <w:r>
        <w:t xml:space="preserve">посл. в своём доме и стены помогают; </w:t>
      </w:r>
      <w:r>
        <w:rPr>
          <w:b/>
        </w:rPr>
        <w:t xml:space="preserve">чонын кичкүд цадхларн уул хәләдг, күүнә үрдүд өлсхләрн герән темцдг </w:t>
      </w:r>
      <w:r>
        <w:t>посл. волчата, наевшись</w:t>
      </w:r>
      <w:r>
        <w:rPr>
          <w:b/>
        </w:rPr>
        <w:t xml:space="preserve">, </w:t>
      </w:r>
      <w:r>
        <w:t xml:space="preserve">в гору смотрят, а дети стремятся домой; </w:t>
      </w:r>
      <w:r>
        <w:rPr>
          <w:b/>
        </w:rPr>
        <w:t xml:space="preserve">деглә гер өркән бардг, дегд керсү бийән бардг </w:t>
      </w:r>
      <w:r>
        <w:t xml:space="preserve">посл. полукибитка портит дымовое отверстие, чрезмерное умничание портит человека; </w:t>
      </w:r>
      <w:r>
        <w:rPr>
          <w:b/>
        </w:rPr>
        <w:t xml:space="preserve">гер дотр гестә моһа </w:t>
      </w:r>
      <w:r>
        <w:t>загадка в доме — пузатая змея (</w:t>
      </w:r>
      <w:r>
        <w:rPr>
          <w:b/>
        </w:rPr>
        <w:t xml:space="preserve">арһмҗ </w:t>
      </w:r>
      <w:r>
        <w:t xml:space="preserve">аркан); </w:t>
      </w:r>
      <w:r>
        <w:rPr>
          <w:b/>
        </w:rPr>
        <w:t xml:space="preserve">җолм герин ирг цаһан </w:t>
      </w:r>
      <w:r>
        <w:t xml:space="preserve">загадка у джолума (см. </w:t>
      </w:r>
      <w:r>
        <w:rPr>
          <w:b/>
        </w:rPr>
        <w:t>җолм</w:t>
      </w:r>
      <w:r>
        <w:t>) низ белый (</w:t>
      </w:r>
      <w:r>
        <w:rPr>
          <w:b/>
        </w:rPr>
        <w:t xml:space="preserve">зүркн </w:t>
      </w:r>
      <w:r>
        <w:t xml:space="preserve">сердце); </w:t>
      </w:r>
      <w:r>
        <w:rPr>
          <w:b/>
        </w:rPr>
        <w:t xml:space="preserve">үүдн уга герт ү-түмн дәәчнр </w:t>
      </w:r>
      <w:r>
        <w:t>загадка в доме без дверей множество солдат (</w:t>
      </w:r>
      <w:r>
        <w:rPr>
          <w:b/>
        </w:rPr>
        <w:t xml:space="preserve">тарвсин ясн </w:t>
      </w:r>
      <w:r>
        <w:t xml:space="preserve">арбузные семечки); </w:t>
      </w:r>
      <w:r>
        <w:rPr>
          <w:b/>
        </w:rPr>
        <w:t xml:space="preserve">хадын гер өөрдҗ, тавн эрстә гер холдҗ </w:t>
      </w:r>
      <w:r>
        <w:t>загадка дом в скале приблизился, а пятистенный дом удалился (</w:t>
      </w:r>
      <w:r>
        <w:rPr>
          <w:b/>
        </w:rPr>
        <w:t xml:space="preserve">үкл </w:t>
      </w:r>
      <w:r>
        <w:t xml:space="preserve">смерть) 2) гнездо; улей; </w:t>
      </w:r>
      <w:r>
        <w:rPr>
          <w:b/>
        </w:rPr>
        <w:t xml:space="preserve">зөгин гер улей; шовуна гер </w:t>
      </w:r>
      <w:r>
        <w:t xml:space="preserve">гнездо 3) футляр; ножны; кобура; </w:t>
      </w:r>
      <w:r>
        <w:rPr>
          <w:b/>
        </w:rPr>
        <w:t xml:space="preserve">утхин гер </w:t>
      </w:r>
      <w:r>
        <w:t xml:space="preserve">ножны; </w:t>
      </w:r>
      <w:r>
        <w:rPr>
          <w:b/>
        </w:rPr>
        <w:t xml:space="preserve">козлдурин гер </w:t>
      </w:r>
      <w:r>
        <w:t xml:space="preserve">футляр для очков; </w:t>
      </w:r>
      <w:r>
        <w:rPr>
          <w:b/>
        </w:rPr>
        <w:t xml:space="preserve">пистулин гер </w:t>
      </w:r>
      <w:r>
        <w:t xml:space="preserve">кобура; ◊ </w:t>
      </w:r>
      <w:r>
        <w:rPr>
          <w:b/>
        </w:rPr>
        <w:t xml:space="preserve">амрлһна гер </w:t>
      </w:r>
      <w:r>
        <w:t xml:space="preserve">дом отдыха; </w:t>
      </w:r>
      <w:r>
        <w:rPr>
          <w:b/>
        </w:rPr>
        <w:t xml:space="preserve">төрлһнә гер </w:t>
      </w:r>
      <w:r>
        <w:t xml:space="preserve">родильный дом; </w:t>
      </w:r>
      <w:r>
        <w:rPr>
          <w:b/>
        </w:rPr>
        <w:t xml:space="preserve">гер шүдн </w:t>
      </w:r>
      <w:r>
        <w:t xml:space="preserve">передние зубы; </w:t>
      </w:r>
      <w:r>
        <w:rPr>
          <w:b/>
        </w:rPr>
        <w:t xml:space="preserve">гер авх </w:t>
      </w:r>
      <w:r>
        <w:t xml:space="preserve">жениться; </w:t>
      </w:r>
      <w:r>
        <w:rPr>
          <w:b/>
        </w:rPr>
        <w:t xml:space="preserve">гер мал уга </w:t>
      </w:r>
      <w:r>
        <w:t xml:space="preserve">бездомный; </w:t>
      </w:r>
      <w:r>
        <w:rPr>
          <w:b/>
        </w:rPr>
        <w:t xml:space="preserve">гесндән гер шүдтә </w:t>
      </w:r>
      <w:r>
        <w:t>хитрый, себе на уме (букв. в животе имеет передние зубы)</w:t>
      </w:r>
    </w:p>
    <w:p>
      <w:r/>
      <w:r>
        <w:rPr>
          <w:b/>
        </w:rPr>
        <w:t xml:space="preserve">герәслгдх </w:t>
      </w:r>
      <w:r>
        <w:t xml:space="preserve">[гэрәслегдехе] страд. от </w:t>
      </w:r>
      <w:r>
        <w:rPr>
          <w:b/>
        </w:rPr>
        <w:t>герәслх</w:t>
      </w:r>
      <w:r/>
    </w:p>
    <w:p>
      <w:r/>
      <w:r>
        <w:rPr>
          <w:b/>
        </w:rPr>
        <w:t>герәслдг</w:t>
      </w:r>
      <w:r>
        <w:t xml:space="preserve"> [гэрәселдег] завещаемый; завещающий</w:t>
      </w:r>
    </w:p>
    <w:p>
      <w:r/>
      <w:r>
        <w:rPr>
          <w:b/>
        </w:rPr>
        <w:t>герәсллһн</w:t>
      </w:r>
      <w:r>
        <w:t xml:space="preserve"> [гэрәселлһен] и. д. от </w:t>
      </w:r>
      <w:r>
        <w:rPr>
          <w:b/>
        </w:rPr>
        <w:t xml:space="preserve">герәслх </w:t>
      </w:r>
      <w:r>
        <w:t>завещание</w:t>
      </w:r>
    </w:p>
    <w:p>
      <w:r/>
      <w:r>
        <w:rPr>
          <w:b/>
        </w:rPr>
        <w:t>герәслсн</w:t>
      </w:r>
      <w:r>
        <w:t xml:space="preserve"> [гэрәселсен] завещанный; завещательный</w:t>
      </w:r>
    </w:p>
    <w:p>
      <w:r/>
      <w:r>
        <w:rPr>
          <w:b/>
        </w:rPr>
        <w:t xml:space="preserve">герәслүлх </w:t>
      </w:r>
      <w:r>
        <w:t xml:space="preserve">[гэрәслүүлхе] побуд. от </w:t>
      </w:r>
      <w:r>
        <w:rPr>
          <w:b/>
        </w:rPr>
        <w:t>герәслх</w:t>
      </w:r>
      <w:r/>
    </w:p>
    <w:p>
      <w:r/>
      <w:r>
        <w:rPr>
          <w:b/>
        </w:rPr>
        <w:t>герәслх</w:t>
      </w:r>
      <w:r>
        <w:t xml:space="preserve"> [гэрәслехе] 1) завещать; </w:t>
      </w:r>
      <w:r>
        <w:rPr>
          <w:b/>
        </w:rPr>
        <w:t xml:space="preserve">көвүндән өлг-эд герәслх </w:t>
      </w:r>
      <w:r>
        <w:t>завещать имущество сыну 2) хранить как реликвию (как заветное)</w:t>
      </w:r>
    </w:p>
    <w:p>
      <w:r/>
      <w:r>
        <w:rPr>
          <w:b/>
        </w:rPr>
        <w:t>герәсн</w:t>
      </w:r>
      <w:r>
        <w:t xml:space="preserve"> [гэрәсен] завет, завещание; последняя воля; </w:t>
      </w:r>
      <w:r>
        <w:rPr>
          <w:b/>
        </w:rPr>
        <w:t xml:space="preserve">герәс үлдәх </w:t>
      </w:r>
      <w:r>
        <w:t xml:space="preserve">оставить завещание; </w:t>
      </w:r>
      <w:r>
        <w:rPr>
          <w:b/>
        </w:rPr>
        <w:t xml:space="preserve">ах үкхлә бергн герәсн </w:t>
      </w:r>
      <w:r>
        <w:t>посл. уст. когда умирает старший брат, его жена остаётся в наследство младшему брату</w:t>
      </w:r>
    </w:p>
    <w:p>
      <w:r/>
      <w:r>
        <w:rPr>
          <w:b/>
        </w:rPr>
        <w:t xml:space="preserve">гербар </w:t>
      </w:r>
      <w:r>
        <w:t>гербарий</w:t>
      </w:r>
    </w:p>
    <w:p>
      <w:r/>
      <w:r>
        <w:rPr>
          <w:b/>
        </w:rPr>
        <w:t xml:space="preserve">гербицид </w:t>
      </w:r>
      <w:r>
        <w:t>гербициды (буг өвс тоньлһдг хорн)</w:t>
      </w:r>
    </w:p>
    <w:p>
      <w:r/>
      <w:r>
        <w:rPr>
          <w:b/>
        </w:rPr>
        <w:t>гервч</w:t>
      </w:r>
      <w:r>
        <w:t xml:space="preserve"> [гэревче] люстра</w:t>
      </w:r>
    </w:p>
    <w:p>
      <w:r/>
      <w:r>
        <w:rPr>
          <w:b/>
        </w:rPr>
        <w:t>гергн</w:t>
      </w:r>
      <w:r>
        <w:t xml:space="preserve"> [гэрген] жена, супруга; </w:t>
      </w:r>
      <w:r>
        <w:rPr>
          <w:b/>
        </w:rPr>
        <w:t xml:space="preserve">герг авх </w:t>
      </w:r>
      <w:r>
        <w:t xml:space="preserve">жениться; </w:t>
      </w:r>
      <w:r>
        <w:rPr>
          <w:b/>
        </w:rPr>
        <w:t xml:space="preserve">сән гергн герин чимг, му гергн герин зутаһул </w:t>
      </w:r>
      <w:r>
        <w:t xml:space="preserve">посл. хорошая жена — украшение дома, а плохая — обуза; </w:t>
      </w:r>
      <w:r>
        <w:rPr>
          <w:b/>
        </w:rPr>
        <w:t xml:space="preserve">гергнә сәәг гертнь одҗ меддг, залуһин сәәг кеер йовҗ меддг </w:t>
      </w:r>
      <w:r>
        <w:t xml:space="preserve">посл. хорошую женщину узнают, посетив её дом, а хорошего мужчину узнают, побывав с ннм в степи; </w:t>
      </w:r>
      <w:r>
        <w:rPr>
          <w:b/>
        </w:rPr>
        <w:t xml:space="preserve">эмәл мөрнә кеерүл, гергн җирһлин кеерүл </w:t>
      </w:r>
      <w:r>
        <w:t>посл. седло — украшение коня, жена — украшение жизни</w:t>
      </w:r>
    </w:p>
    <w:p>
      <w:r/>
      <w:r>
        <w:rPr>
          <w:b/>
        </w:rPr>
        <w:t xml:space="preserve">гергнә </w:t>
      </w:r>
      <w:r>
        <w:t xml:space="preserve">[гэргенә] род. п. от </w:t>
      </w:r>
      <w:r>
        <w:rPr>
          <w:b/>
        </w:rPr>
        <w:t xml:space="preserve">гергн </w:t>
      </w:r>
      <w:r>
        <w:t xml:space="preserve">женин; </w:t>
      </w:r>
      <w:r>
        <w:rPr>
          <w:b/>
        </w:rPr>
        <w:t xml:space="preserve">гергнә бүшмүд </w:t>
      </w:r>
      <w:r>
        <w:t>женино платье</w:t>
      </w:r>
    </w:p>
    <w:p>
      <w:r/>
      <w:r>
        <w:rPr>
          <w:b/>
        </w:rPr>
        <w:t xml:space="preserve">гергнго </w:t>
      </w:r>
      <w:r>
        <w:t>[гэргенго] холостой</w:t>
      </w:r>
      <w:r>
        <w:rPr>
          <w:b/>
        </w:rPr>
        <w:t xml:space="preserve">, </w:t>
      </w:r>
      <w:r>
        <w:t xml:space="preserve">неженатый; </w:t>
      </w:r>
      <w:r>
        <w:rPr>
          <w:b/>
        </w:rPr>
        <w:t xml:space="preserve">гергнго күн йовач нохаһас дор </w:t>
      </w:r>
      <w:r>
        <w:t>посл. уст. холостой человек хуже бродячей собаки</w:t>
      </w:r>
    </w:p>
    <w:p>
      <w:r/>
      <w:r>
        <w:rPr>
          <w:b/>
        </w:rPr>
        <w:t xml:space="preserve">герго </w:t>
      </w:r>
      <w:r>
        <w:t>бездомный</w:t>
      </w:r>
    </w:p>
    <w:p>
      <w:r/>
      <w:r>
        <w:rPr>
          <w:b/>
        </w:rPr>
        <w:t xml:space="preserve">гергтә </w:t>
      </w:r>
      <w:r>
        <w:t>[гэргетә] имеющий жену</w:t>
      </w:r>
      <w:r>
        <w:rPr>
          <w:b/>
        </w:rPr>
        <w:t xml:space="preserve">, </w:t>
      </w:r>
      <w:r>
        <w:t xml:space="preserve">женатый </w:t>
      </w:r>
      <w:r>
        <w:rPr>
          <w:b/>
        </w:rPr>
        <w:t xml:space="preserve">гергтә улс </w:t>
      </w:r>
      <w:r>
        <w:t>женатые люди</w:t>
      </w:r>
    </w:p>
    <w:p>
      <w:r/>
      <w:r>
        <w:rPr>
          <w:b/>
        </w:rPr>
        <w:t>гердх</w:t>
      </w:r>
      <w:r>
        <w:t xml:space="preserve"> [гэрдехе] смотреть пристально</w:t>
      </w:r>
    </w:p>
    <w:p>
      <w:r/>
      <w:r>
        <w:rPr>
          <w:b/>
        </w:rPr>
        <w:t xml:space="preserve">гереллег </w:t>
      </w:r>
      <w:r>
        <w:t xml:space="preserve">редко оптика; </w:t>
      </w:r>
      <w:r>
        <w:rPr>
          <w:b/>
        </w:rPr>
        <w:t xml:space="preserve">гереллег хулддг делгүр </w:t>
      </w:r>
      <w:r>
        <w:t>магазин оптики</w:t>
      </w:r>
    </w:p>
    <w:p>
      <w:r/>
      <w:r>
        <w:rPr>
          <w:b/>
        </w:rPr>
        <w:t xml:space="preserve">герин </w:t>
      </w:r>
      <w:r>
        <w:t xml:space="preserve">род. п. от </w:t>
      </w:r>
      <w:r>
        <w:rPr>
          <w:b/>
        </w:rPr>
        <w:t xml:space="preserve">гер </w:t>
      </w:r>
      <w:r>
        <w:t xml:space="preserve">домашний; </w:t>
      </w:r>
      <w:r>
        <w:rPr>
          <w:b/>
        </w:rPr>
        <w:t xml:space="preserve">герин дотрк бәәдл </w:t>
      </w:r>
      <w:r>
        <w:t xml:space="preserve">домашняя обстановка; </w:t>
      </w:r>
      <w:r>
        <w:rPr>
          <w:b/>
        </w:rPr>
        <w:t xml:space="preserve">герин хайг </w:t>
      </w:r>
      <w:r>
        <w:t xml:space="preserve">домашний адрес; </w:t>
      </w:r>
      <w:r>
        <w:rPr>
          <w:b/>
        </w:rPr>
        <w:t xml:space="preserve">герин даалһвр </w:t>
      </w:r>
      <w:r>
        <w:t xml:space="preserve">домашнее задание; </w:t>
      </w:r>
      <w:r>
        <w:rPr>
          <w:b/>
        </w:rPr>
        <w:t xml:space="preserve">герин керглтс </w:t>
      </w:r>
      <w:r>
        <w:t xml:space="preserve">домашняя утварь; </w:t>
      </w:r>
      <w:r>
        <w:rPr>
          <w:b/>
        </w:rPr>
        <w:t xml:space="preserve">герин эзн </w:t>
      </w:r>
      <w:r>
        <w:t xml:space="preserve">домохозяин; </w:t>
      </w:r>
      <w:r>
        <w:rPr>
          <w:b/>
        </w:rPr>
        <w:t xml:space="preserve">герин эзн күүкд күн </w:t>
      </w:r>
      <w:r>
        <w:t xml:space="preserve">домохозяйка; </w:t>
      </w:r>
      <w:r>
        <w:rPr>
          <w:b/>
        </w:rPr>
        <w:t xml:space="preserve">герин үйин бнчг </w:t>
      </w:r>
      <w:r>
        <w:t xml:space="preserve">родословная книга; </w:t>
      </w:r>
      <w:r>
        <w:rPr>
          <w:b/>
        </w:rPr>
        <w:t xml:space="preserve">герин хора (өрә) </w:t>
      </w:r>
      <w:r>
        <w:t xml:space="preserve">комната; </w:t>
      </w:r>
      <w:r>
        <w:rPr>
          <w:b/>
        </w:rPr>
        <w:t xml:space="preserve">герин урһмл </w:t>
      </w:r>
      <w:r>
        <w:t>комнатные растения</w:t>
      </w:r>
    </w:p>
    <w:p>
      <w:r/>
      <w:r>
        <w:rPr>
          <w:b/>
        </w:rPr>
        <w:t>герл</w:t>
      </w:r>
      <w:r>
        <w:t xml:space="preserve"> [гэрел] свет. освещение; луч; </w:t>
      </w:r>
      <w:r>
        <w:rPr>
          <w:b/>
        </w:rPr>
        <w:t xml:space="preserve">нарна герл </w:t>
      </w:r>
      <w:r>
        <w:t xml:space="preserve">солнечный свет; </w:t>
      </w:r>
      <w:r>
        <w:rPr>
          <w:b/>
        </w:rPr>
        <w:t>һалын герл</w:t>
      </w:r>
      <w:r/>
      <w:r>
        <w:rPr>
          <w:b/>
        </w:rPr>
        <w:t xml:space="preserve"> </w:t>
      </w:r>
      <w:r>
        <w:t>свет</w:t>
      </w:r>
      <w:r>
        <w:rPr>
          <w:b/>
        </w:rPr>
        <w:t xml:space="preserve">, </w:t>
      </w:r>
      <w:r>
        <w:t xml:space="preserve">отблески огня; </w:t>
      </w:r>
      <w:r>
        <w:rPr>
          <w:b/>
        </w:rPr>
        <w:t xml:space="preserve">герл һарһх </w:t>
      </w:r>
      <w:r>
        <w:t>засветить</w:t>
      </w:r>
      <w:r>
        <w:rPr>
          <w:b/>
        </w:rPr>
        <w:t xml:space="preserve">, </w:t>
      </w:r>
      <w:r>
        <w:t xml:space="preserve">давать свет; </w:t>
      </w:r>
      <w:r>
        <w:rPr>
          <w:b/>
        </w:rPr>
        <w:t xml:space="preserve">герл унтрв </w:t>
      </w:r>
      <w:r>
        <w:t xml:space="preserve">свет погас; </w:t>
      </w:r>
      <w:r>
        <w:rPr>
          <w:b/>
        </w:rPr>
        <w:t xml:space="preserve">Рентгенә герл </w:t>
      </w:r>
      <w:r>
        <w:t xml:space="preserve">лучи Рентгена, рентгеновы лучи; </w:t>
      </w:r>
      <w:r>
        <w:rPr>
          <w:b/>
        </w:rPr>
        <w:t xml:space="preserve">эрвәкә герләр бара татдг </w:t>
      </w:r>
      <w:r>
        <w:t xml:space="preserve">бабочки летят на свет; </w:t>
      </w:r>
      <w:r>
        <w:rPr>
          <w:b/>
        </w:rPr>
        <w:t xml:space="preserve">одн олн болв чигн, сарин герл давуһар герлтгдг </w:t>
      </w:r>
      <w:r>
        <w:t>посл. хотя звёзд много, но лунный свет ярче</w:t>
      </w:r>
    </w:p>
    <w:p>
      <w:r/>
      <w:r>
        <w:rPr>
          <w:b/>
        </w:rPr>
        <w:t>герлго</w:t>
      </w:r>
      <w:r>
        <w:t xml:space="preserve"> [гэрлго] неосвещённый; </w:t>
      </w:r>
      <w:r>
        <w:rPr>
          <w:b/>
        </w:rPr>
        <w:t xml:space="preserve">герлго уульнц </w:t>
      </w:r>
      <w:r>
        <w:t>неосвещённая улица</w:t>
      </w:r>
    </w:p>
    <w:p>
      <w:r/>
      <w:r>
        <w:rPr>
          <w:b/>
        </w:rPr>
        <w:t xml:space="preserve">герлин </w:t>
      </w:r>
      <w:r>
        <w:t xml:space="preserve">род. п. от </w:t>
      </w:r>
      <w:r>
        <w:rPr>
          <w:b/>
        </w:rPr>
        <w:t xml:space="preserve">герл </w:t>
      </w:r>
      <w:r>
        <w:t xml:space="preserve">1) световой; </w:t>
      </w:r>
      <w:r>
        <w:rPr>
          <w:b/>
        </w:rPr>
        <w:t xml:space="preserve">герлин дольган </w:t>
      </w:r>
      <w:r>
        <w:t>световые волны 2) лучезарный, испускающий лучи</w:t>
      </w:r>
    </w:p>
    <w:p>
      <w:r/>
      <w:r>
        <w:rPr>
          <w:b/>
        </w:rPr>
        <w:t>герллһн</w:t>
      </w:r>
      <w:r>
        <w:t xml:space="preserve"> [гэреллһен] и. д. от </w:t>
      </w:r>
      <w:r>
        <w:rPr>
          <w:b/>
        </w:rPr>
        <w:t xml:space="preserve">герлх </w:t>
      </w:r>
      <w:r>
        <w:t>нарывание (напр. раны)</w:t>
      </w:r>
    </w:p>
    <w:p>
      <w:r/>
      <w:r>
        <w:rPr>
          <w:b/>
        </w:rPr>
        <w:t>герлсн</w:t>
      </w:r>
      <w:r>
        <w:t xml:space="preserve"> [гэрелсен] нарвавший (напр. о ране); </w:t>
      </w:r>
      <w:r>
        <w:rPr>
          <w:b/>
        </w:rPr>
        <w:t xml:space="preserve">герлсн хавдр </w:t>
      </w:r>
      <w:r>
        <w:t>нарыв; опухоль</w:t>
      </w:r>
    </w:p>
    <w:p>
      <w:r/>
      <w:r>
        <w:rPr>
          <w:b/>
        </w:rPr>
        <w:t xml:space="preserve">герлтә </w:t>
      </w:r>
      <w:r>
        <w:t xml:space="preserve">[гэрелтә] светлый, освещённый; </w:t>
      </w:r>
      <w:r>
        <w:rPr>
          <w:b/>
        </w:rPr>
        <w:t xml:space="preserve">герлтә һазр </w:t>
      </w:r>
      <w:r>
        <w:t xml:space="preserve">освещённое место; </w:t>
      </w:r>
      <w:r>
        <w:rPr>
          <w:b/>
        </w:rPr>
        <w:t xml:space="preserve">му герлтә һазр </w:t>
      </w:r>
      <w:r>
        <w:t xml:space="preserve">плохо освещённое место; </w:t>
      </w:r>
      <w:r>
        <w:rPr>
          <w:b/>
        </w:rPr>
        <w:t xml:space="preserve">герлтә болх </w:t>
      </w:r>
      <w:r>
        <w:t xml:space="preserve">освещать. озарять; </w:t>
      </w:r>
      <w:r>
        <w:rPr>
          <w:b/>
        </w:rPr>
        <w:t xml:space="preserve">гегән-герлтә иргч цаг </w:t>
      </w:r>
      <w:r>
        <w:t>светлое будущее</w:t>
      </w:r>
    </w:p>
    <w:p>
      <w:r/>
      <w:r>
        <w:rPr>
          <w:b/>
        </w:rPr>
        <w:t xml:space="preserve">герлтәһәр </w:t>
      </w:r>
      <w:r>
        <w:t>[гэрелтә(һәр)] светло</w:t>
      </w:r>
      <w:r>
        <w:rPr>
          <w:b/>
        </w:rPr>
        <w:t xml:space="preserve">, </w:t>
      </w:r>
      <w:r>
        <w:t xml:space="preserve">ярко; </w:t>
      </w:r>
      <w:r>
        <w:rPr>
          <w:b/>
        </w:rPr>
        <w:t xml:space="preserve">шам герлтәһәр шачана </w:t>
      </w:r>
      <w:r>
        <w:t>лампа горит достаточно ярко</w:t>
      </w:r>
    </w:p>
    <w:p>
      <w:r/>
      <w:r>
        <w:rPr>
          <w:b/>
        </w:rPr>
        <w:t>герлтәм</w:t>
      </w:r>
      <w:r>
        <w:t xml:space="preserve"> [гэрелтәме] 1) светлый 2) сверкающий, блестящий; </w:t>
      </w:r>
      <w:r>
        <w:rPr>
          <w:b/>
        </w:rPr>
        <w:t>герлтәм</w:t>
      </w:r>
      <w:r/>
      <w:r>
        <w:rPr>
          <w:b/>
        </w:rPr>
        <w:t xml:space="preserve"> </w:t>
      </w:r>
      <w:r/>
      <w:r>
        <w:rPr>
          <w:b/>
        </w:rPr>
        <w:t xml:space="preserve">цаһан шүдн </w:t>
      </w:r>
      <w:r>
        <w:t>блестящие белые зубы</w:t>
      </w:r>
    </w:p>
    <w:p>
      <w:r/>
      <w:r>
        <w:rPr>
          <w:b/>
        </w:rPr>
        <w:t>герлтәх</w:t>
      </w:r>
      <w:r>
        <w:t xml:space="preserve"> [гэрелтәәхе] побуд. от </w:t>
      </w:r>
      <w:r>
        <w:rPr>
          <w:b/>
        </w:rPr>
        <w:t xml:space="preserve">герлтх </w:t>
      </w:r>
      <w:r>
        <w:t>освещать, давать свет</w:t>
      </w:r>
    </w:p>
    <w:p>
      <w:r/>
      <w:r>
        <w:rPr>
          <w:b/>
        </w:rPr>
        <w:t>герлтгдх</w:t>
      </w:r>
      <w:r>
        <w:t xml:space="preserve"> [гэрелтегдехе] страд. от </w:t>
      </w:r>
      <w:r>
        <w:rPr>
          <w:b/>
        </w:rPr>
        <w:t>герлтх</w:t>
      </w:r>
      <w:r/>
    </w:p>
    <w:p>
      <w:r/>
      <w:r>
        <w:rPr>
          <w:b/>
        </w:rPr>
        <w:t>герлтлһн</w:t>
      </w:r>
      <w:r>
        <w:t xml:space="preserve"> [гэрелтелһен] и. д. от </w:t>
      </w:r>
      <w:r>
        <w:rPr>
          <w:b/>
        </w:rPr>
        <w:t xml:space="preserve">герлтх </w:t>
      </w:r>
      <w:r>
        <w:t xml:space="preserve">освещение; </w:t>
      </w:r>
      <w:r>
        <w:rPr>
          <w:b/>
        </w:rPr>
        <w:t xml:space="preserve">электричествин герлтлһн </w:t>
      </w:r>
      <w:r>
        <w:t>электрическое освещение</w:t>
      </w:r>
    </w:p>
    <w:p>
      <w:r/>
      <w:r>
        <w:rPr>
          <w:b/>
        </w:rPr>
        <w:t xml:space="preserve">герлтлһнә </w:t>
      </w:r>
      <w:r>
        <w:t xml:space="preserve">[гэрелтелһенә] род. п. от </w:t>
      </w:r>
      <w:r>
        <w:rPr>
          <w:b/>
        </w:rPr>
        <w:t xml:space="preserve">герлтлһн </w:t>
      </w:r>
      <w:r>
        <w:t xml:space="preserve">осветительный; </w:t>
      </w:r>
      <w:r>
        <w:rPr>
          <w:b/>
        </w:rPr>
        <w:t xml:space="preserve">герлтлһнә прибормуд </w:t>
      </w:r>
      <w:r>
        <w:t>осветительные приборы</w:t>
      </w:r>
    </w:p>
    <w:p>
      <w:r/>
      <w:r>
        <w:rPr>
          <w:b/>
        </w:rPr>
        <w:t>герлтүләч</w:t>
      </w:r>
      <w:r>
        <w:t xml:space="preserve"> [гэрелтүләче] 1) осветитель 2) прожектор</w:t>
      </w:r>
    </w:p>
    <w:p>
      <w:r/>
      <w:r>
        <w:rPr>
          <w:b/>
        </w:rPr>
        <w:t>герлтүлх</w:t>
      </w:r>
      <w:r>
        <w:t xml:space="preserve"> [гэрелтүүлхе] побуд. от </w:t>
      </w:r>
      <w:r>
        <w:rPr>
          <w:b/>
        </w:rPr>
        <w:t xml:space="preserve">герлтх </w:t>
      </w:r>
      <w:r>
        <w:t>освещать; озарять</w:t>
      </w:r>
    </w:p>
    <w:p>
      <w:r/>
      <w:r>
        <w:rPr>
          <w:b/>
        </w:rPr>
        <w:t>герлтх</w:t>
      </w:r>
      <w:r>
        <w:t xml:space="preserve"> [гэрелтехе] 1) быть освещённым; светиться; </w:t>
      </w:r>
      <w:r>
        <w:rPr>
          <w:b/>
        </w:rPr>
        <w:t xml:space="preserve">теңгрт оддуд герлтҗәнә </w:t>
      </w:r>
      <w:r>
        <w:t>на небе светят звёзды 2) сиять, сверкать 3) озаряться</w:t>
      </w:r>
    </w:p>
    <w:p>
      <w:r/>
      <w:r>
        <w:rPr>
          <w:b/>
        </w:rPr>
        <w:t>герлүлх</w:t>
      </w:r>
      <w:r>
        <w:t xml:space="preserve"> [гэрлүүлхе] побуд. от </w:t>
      </w:r>
      <w:r>
        <w:rPr>
          <w:b/>
        </w:rPr>
        <w:t>герлх</w:t>
      </w:r>
      <w:r/>
    </w:p>
    <w:p>
      <w:r/>
      <w:r>
        <w:rPr>
          <w:b/>
        </w:rPr>
        <w:t>герлх</w:t>
      </w:r>
      <w:r>
        <w:t xml:space="preserve"> [гэрелхе] нарывать; </w:t>
      </w:r>
      <w:r>
        <w:rPr>
          <w:b/>
        </w:rPr>
        <w:t xml:space="preserve">шарх герлҗәнә </w:t>
      </w:r>
      <w:r>
        <w:t>рана нарывает</w:t>
      </w:r>
    </w:p>
    <w:p>
      <w:r/>
      <w:r>
        <w:rPr>
          <w:b/>
        </w:rPr>
        <w:t>Гернзл</w:t>
      </w:r>
      <w:r>
        <w:t xml:space="preserve"> [гэрензел] Герензел (имя девушки, героини эпоса «Джангара»)</w:t>
      </w:r>
    </w:p>
    <w:p>
      <w:r/>
      <w:r>
        <w:rPr>
          <w:b/>
        </w:rPr>
        <w:t xml:space="preserve">героизм </w:t>
      </w:r>
      <w:r>
        <w:t xml:space="preserve">героизм; </w:t>
      </w:r>
      <w:r>
        <w:rPr>
          <w:b/>
        </w:rPr>
        <w:t xml:space="preserve">олна героизм </w:t>
      </w:r>
      <w:r>
        <w:t xml:space="preserve">массовый героизм; </w:t>
      </w:r>
      <w:r>
        <w:rPr>
          <w:b/>
        </w:rPr>
        <w:t xml:space="preserve">героизм йовдл һарһх </w:t>
      </w:r>
      <w:r>
        <w:t xml:space="preserve">проявить героизм; </w:t>
      </w:r>
      <w:r>
        <w:rPr>
          <w:b/>
        </w:rPr>
        <w:t xml:space="preserve">советск космонавтнрин героизм </w:t>
      </w:r>
      <w:r>
        <w:t>героизм советских космонавтов</w:t>
      </w:r>
    </w:p>
    <w:p>
      <w:r/>
      <w:r>
        <w:rPr>
          <w:b/>
        </w:rPr>
        <w:t xml:space="preserve">героинәр </w:t>
      </w:r>
      <w:r>
        <w:t xml:space="preserve">нареч. героически, геройски; </w:t>
      </w:r>
      <w:r>
        <w:rPr>
          <w:b/>
        </w:rPr>
        <w:t xml:space="preserve">героинәр ноолдх </w:t>
      </w:r>
      <w:r>
        <w:t>сражаться героически</w:t>
      </w:r>
    </w:p>
    <w:p>
      <w:r/>
      <w:r>
        <w:rPr>
          <w:b/>
        </w:rPr>
        <w:t xml:space="preserve">героическ </w:t>
      </w:r>
      <w:r>
        <w:t>героический, геройский;</w:t>
      </w:r>
      <w:r>
        <w:rPr>
          <w:b/>
        </w:rPr>
        <w:t xml:space="preserve"> героическ советск олн-әмтн </w:t>
      </w:r>
      <w:r>
        <w:t xml:space="preserve">героический советский народ; </w:t>
      </w:r>
      <w:r>
        <w:rPr>
          <w:b/>
        </w:rPr>
        <w:t xml:space="preserve">героическ кевәр бәәр-бәрлдх (ноолдх) </w:t>
      </w:r>
      <w:r>
        <w:t xml:space="preserve">героически сражаться; </w:t>
      </w:r>
      <w:r>
        <w:rPr>
          <w:b/>
        </w:rPr>
        <w:t xml:space="preserve">Җаңһр — хальмг улсин героическ эпос </w:t>
      </w:r>
      <w:r>
        <w:t>Джангар — героический эпос калмыцкого народа</w:t>
      </w:r>
    </w:p>
    <w:p>
      <w:r/>
      <w:r>
        <w:rPr>
          <w:b/>
        </w:rPr>
        <w:t xml:space="preserve">герой </w:t>
      </w:r>
      <w:r>
        <w:t xml:space="preserve">в разн. знач. герой; </w:t>
      </w:r>
      <w:r>
        <w:rPr>
          <w:b/>
        </w:rPr>
        <w:t xml:space="preserve">Советск Союзин Герой </w:t>
      </w:r>
      <w:r>
        <w:t xml:space="preserve">Герой Советского Союза; </w:t>
      </w:r>
      <w:r>
        <w:rPr>
          <w:b/>
        </w:rPr>
        <w:t xml:space="preserve">Социалистическ Күч-көлснә Герой </w:t>
      </w:r>
      <w:r>
        <w:t xml:space="preserve">Герой Социалистического Труда; </w:t>
      </w:r>
      <w:r>
        <w:rPr>
          <w:b/>
        </w:rPr>
        <w:t xml:space="preserve">герой космонавтнр </w:t>
      </w:r>
      <w:r>
        <w:t xml:space="preserve">герои-космонавты; </w:t>
      </w:r>
      <w:r>
        <w:rPr>
          <w:b/>
        </w:rPr>
        <w:t xml:space="preserve">гражданск дәәнә герой </w:t>
      </w:r>
      <w:r>
        <w:t xml:space="preserve">герой гражданской войны; </w:t>
      </w:r>
      <w:r>
        <w:rPr>
          <w:b/>
        </w:rPr>
        <w:t xml:space="preserve">романа герой </w:t>
      </w:r>
      <w:r>
        <w:t xml:space="preserve">герой романа ◊ </w:t>
      </w:r>
      <w:r>
        <w:rPr>
          <w:b/>
        </w:rPr>
        <w:t xml:space="preserve">герой эк </w:t>
      </w:r>
      <w:r>
        <w:t xml:space="preserve">мать-героиня; </w:t>
      </w:r>
      <w:r>
        <w:rPr>
          <w:b/>
        </w:rPr>
        <w:t>герой балһсд</w:t>
      </w:r>
      <w:r/>
      <w:r>
        <w:rPr>
          <w:b/>
        </w:rPr>
        <w:t xml:space="preserve"> </w:t>
      </w:r>
      <w:r>
        <w:t>города</w:t>
      </w:r>
      <w:r>
        <w:rPr>
          <w:b/>
        </w:rPr>
        <w:t>-</w:t>
      </w:r>
      <w:r>
        <w:t>герои</w:t>
      </w:r>
    </w:p>
    <w:p>
      <w:r/>
      <w:r>
        <w:rPr>
          <w:b/>
        </w:rPr>
        <w:t xml:space="preserve">геройлһар </w:t>
      </w:r>
      <w:r>
        <w:t xml:space="preserve">героически; </w:t>
      </w:r>
      <w:r>
        <w:rPr>
          <w:b/>
        </w:rPr>
        <w:t xml:space="preserve">геройлһар ноолдх </w:t>
      </w:r>
      <w:r>
        <w:t>героически сражаться</w:t>
      </w:r>
    </w:p>
    <w:p>
      <w:r/>
      <w:r>
        <w:rPr>
          <w:b/>
        </w:rPr>
        <w:t xml:space="preserve">геройлиг </w:t>
      </w:r>
      <w:r>
        <w:t>геройский, героический</w:t>
      </w:r>
    </w:p>
    <w:p>
      <w:r/>
      <w:r>
        <w:rPr>
          <w:b/>
        </w:rPr>
        <w:t xml:space="preserve">гертә </w:t>
      </w:r>
      <w:r>
        <w:t xml:space="preserve">[гэртә] 1) имеющий дом; семейный; </w:t>
      </w:r>
      <w:r>
        <w:rPr>
          <w:b/>
        </w:rPr>
        <w:t xml:space="preserve">гертә-малта </w:t>
      </w:r>
      <w:r>
        <w:t xml:space="preserve">имеющий дом и хозяйство 2) находящийся в футляре (ножнах) ◊ </w:t>
      </w:r>
      <w:r>
        <w:rPr>
          <w:b/>
        </w:rPr>
        <w:t xml:space="preserve">гертә хустг </w:t>
      </w:r>
      <w:r>
        <w:t>коробка спичек</w:t>
      </w:r>
    </w:p>
    <w:p>
      <w:r/>
      <w:r>
        <w:rPr>
          <w:b/>
        </w:rPr>
        <w:t xml:space="preserve">гертән </w:t>
      </w:r>
      <w:r>
        <w:t xml:space="preserve">дома; </w:t>
      </w:r>
      <w:r>
        <w:rPr>
          <w:b/>
        </w:rPr>
        <w:t xml:space="preserve">гер гертән </w:t>
      </w:r>
      <w:r>
        <w:t xml:space="preserve">каждый у себя дома; </w:t>
      </w:r>
      <w:r>
        <w:rPr>
          <w:b/>
        </w:rPr>
        <w:t xml:space="preserve">гиичд бәәсн сән, болв гертән бәәсн деер </w:t>
      </w:r>
      <w:r>
        <w:t xml:space="preserve">посл. в гостях хорошо, а дома лучше; </w:t>
      </w:r>
      <w:r>
        <w:rPr>
          <w:b/>
        </w:rPr>
        <w:t xml:space="preserve">гертән көдлх </w:t>
      </w:r>
      <w:r>
        <w:t xml:space="preserve">работать на дому; </w:t>
      </w:r>
      <w:r>
        <w:rPr>
          <w:b/>
        </w:rPr>
        <w:t xml:space="preserve">бор гертән богд, хар гертән хан </w:t>
      </w:r>
      <w:r>
        <w:t>каждый у себя дома — бог и царь (букв. в своём сером доме — богдо, в своём чёрном доме — хан)</w:t>
      </w:r>
    </w:p>
    <w:p>
      <w:r/>
      <w:r>
        <w:rPr>
          <w:b/>
        </w:rPr>
        <w:t xml:space="preserve">герткс </w:t>
      </w:r>
      <w:r>
        <w:t xml:space="preserve">[гэрткес] только мн. домашние, домочадцы (семья); </w:t>
      </w:r>
      <w:r>
        <w:rPr>
          <w:b/>
        </w:rPr>
        <w:t xml:space="preserve">мини герткс </w:t>
      </w:r>
      <w:r>
        <w:t>мои домашние</w:t>
      </w:r>
    </w:p>
    <w:p>
      <w:r/>
      <w:r>
        <w:rPr>
          <w:b/>
        </w:rPr>
        <w:t>герч</w:t>
      </w:r>
      <w:r>
        <w:t xml:space="preserve"> [гэрче] 1) свидетель; </w:t>
      </w:r>
      <w:r>
        <w:rPr>
          <w:b/>
        </w:rPr>
        <w:t xml:space="preserve">зарһд герч болх </w:t>
      </w:r>
      <w:r>
        <w:t xml:space="preserve">быть свидетелем на суде; </w:t>
      </w:r>
      <w:r>
        <w:rPr>
          <w:b/>
        </w:rPr>
        <w:t xml:space="preserve">герч кех </w:t>
      </w:r>
      <w:r>
        <w:t xml:space="preserve">привести в качестве свидетеля; быть свидетелем; </w:t>
      </w:r>
      <w:r>
        <w:rPr>
          <w:b/>
        </w:rPr>
        <w:t xml:space="preserve">әмд герчнр </w:t>
      </w:r>
      <w:r>
        <w:t xml:space="preserve">живые свидетели 2) свидетельство, подтверждение; </w:t>
      </w:r>
      <w:r>
        <w:rPr>
          <w:b/>
        </w:rPr>
        <w:t xml:space="preserve">герч бәрмт </w:t>
      </w:r>
      <w:r>
        <w:t xml:space="preserve">подтверждение, обоснование; </w:t>
      </w:r>
      <w:r>
        <w:rPr>
          <w:b/>
        </w:rPr>
        <w:t xml:space="preserve">бәрмт герч уга </w:t>
      </w:r>
      <w:r>
        <w:t xml:space="preserve">бездоказательный; </w:t>
      </w:r>
      <w:r>
        <w:rPr>
          <w:b/>
        </w:rPr>
        <w:t xml:space="preserve">герч бичг </w:t>
      </w:r>
      <w:r>
        <w:t>свидетельство</w:t>
      </w:r>
    </w:p>
    <w:p>
      <w:r/>
      <w:r>
        <w:rPr>
          <w:b/>
        </w:rPr>
        <w:t xml:space="preserve">герчин </w:t>
      </w:r>
      <w:r>
        <w:t xml:space="preserve">род. п. от </w:t>
      </w:r>
      <w:r>
        <w:rPr>
          <w:b/>
        </w:rPr>
        <w:t xml:space="preserve">герч </w:t>
      </w:r>
      <w:r>
        <w:t xml:space="preserve">свидетельский; </w:t>
      </w:r>
      <w:r>
        <w:rPr>
          <w:b/>
        </w:rPr>
        <w:t xml:space="preserve">герчин цәәлһвр </w:t>
      </w:r>
      <w:r>
        <w:t>свидетельские показания</w:t>
      </w:r>
    </w:p>
    <w:p>
      <w:r/>
      <w:r>
        <w:rPr>
          <w:b/>
        </w:rPr>
        <w:t xml:space="preserve">герчлгдх </w:t>
      </w:r>
      <w:r>
        <w:t xml:space="preserve">[гэрчелегдехе] страд. от </w:t>
      </w:r>
      <w:r>
        <w:rPr>
          <w:b/>
        </w:rPr>
        <w:t>герчлх</w:t>
      </w:r>
      <w:r/>
    </w:p>
    <w:p>
      <w:r/>
      <w:r>
        <w:rPr>
          <w:b/>
        </w:rPr>
        <w:t>герчллһн</w:t>
      </w:r>
      <w:r>
        <w:t xml:space="preserve"> [гэрчеллһен] и. д. от </w:t>
      </w:r>
      <w:r>
        <w:rPr>
          <w:b/>
        </w:rPr>
        <w:t xml:space="preserve">герчлх </w:t>
      </w:r>
      <w:r>
        <w:t xml:space="preserve">свидетельство; подтверждение; </w:t>
      </w:r>
      <w:r>
        <w:rPr>
          <w:b/>
        </w:rPr>
        <w:t xml:space="preserve">социалистическ эдл-ахун күцмҗ — Советск Союзин көгҗлтин күчнә герчллһн мөн </w:t>
      </w:r>
      <w:r>
        <w:t>успехи социалистического хозяйства— свидетельство растущей мощи Советского Союза</w:t>
      </w:r>
    </w:p>
    <w:p>
      <w:r/>
      <w:r>
        <w:rPr>
          <w:b/>
        </w:rPr>
        <w:t xml:space="preserve">герчлт </w:t>
      </w:r>
      <w:r>
        <w:t>[гэрчелте] свидетельство</w:t>
      </w:r>
    </w:p>
    <w:p>
      <w:r/>
      <w:r>
        <w:rPr>
          <w:b/>
        </w:rPr>
        <w:t xml:space="preserve">герчлүлх </w:t>
      </w:r>
      <w:r>
        <w:t xml:space="preserve">[гэрчелүулхе] побуд. от </w:t>
      </w:r>
      <w:r>
        <w:rPr>
          <w:b/>
        </w:rPr>
        <w:t>герчлх</w:t>
      </w:r>
      <w:r/>
    </w:p>
    <w:p>
      <w:r/>
      <w:r>
        <w:rPr>
          <w:b/>
        </w:rPr>
        <w:t xml:space="preserve">герчлх </w:t>
      </w:r>
      <w:r>
        <w:t>[гэрчелхе] 1) быть свидетелем, давать показания 2) свидетельствовать; подтверждать</w:t>
      </w:r>
    </w:p>
    <w:p>
      <w:r/>
      <w:r>
        <w:rPr>
          <w:b/>
        </w:rPr>
        <w:t xml:space="preserve">герчлцх </w:t>
      </w:r>
      <w:r>
        <w:t xml:space="preserve">[гэрчелцехе] совм.-взаимн. от </w:t>
      </w:r>
      <w:r>
        <w:rPr>
          <w:b/>
        </w:rPr>
        <w:t>герчлх</w:t>
      </w:r>
      <w:r/>
    </w:p>
    <w:p>
      <w:r/>
      <w:r>
        <w:rPr>
          <w:b/>
        </w:rPr>
        <w:t>гесвч</w:t>
      </w:r>
      <w:r>
        <w:t xml:space="preserve"> [гэсевче] бандаж</w:t>
      </w:r>
    </w:p>
    <w:p>
      <w:r/>
      <w:r>
        <w:rPr>
          <w:b/>
        </w:rPr>
        <w:t xml:space="preserve">гесгдх </w:t>
      </w:r>
      <w:r>
        <w:t xml:space="preserve">[гэсегдехе] страд. от </w:t>
      </w:r>
      <w:r>
        <w:rPr>
          <w:b/>
        </w:rPr>
        <w:t>гесх</w:t>
      </w:r>
      <w:r/>
    </w:p>
    <w:p>
      <w:r/>
      <w:r>
        <w:rPr>
          <w:b/>
        </w:rPr>
        <w:t xml:space="preserve">геслһн </w:t>
      </w:r>
      <w:r>
        <w:t xml:space="preserve">[гэселһен] и. д. от </w:t>
      </w:r>
      <w:r>
        <w:rPr>
          <w:b/>
        </w:rPr>
        <w:t xml:space="preserve">гесх </w:t>
      </w:r>
      <w:r>
        <w:t xml:space="preserve">страдание; </w:t>
      </w:r>
      <w:r>
        <w:rPr>
          <w:b/>
        </w:rPr>
        <w:t xml:space="preserve">геслһнлә харһх </w:t>
      </w:r>
      <w:r>
        <w:t>испытывать страдания</w:t>
      </w:r>
    </w:p>
    <w:p>
      <w:r/>
      <w:r>
        <w:rPr>
          <w:b/>
        </w:rPr>
        <w:t>геслһни</w:t>
      </w:r>
      <w:r>
        <w:t xml:space="preserve"> [гэселһени] род. п. от </w:t>
      </w:r>
      <w:r>
        <w:rPr>
          <w:b/>
        </w:rPr>
        <w:t xml:space="preserve">геслһн </w:t>
      </w:r>
      <w:r>
        <w:t xml:space="preserve">страдальческий; </w:t>
      </w:r>
      <w:r>
        <w:rPr>
          <w:b/>
        </w:rPr>
        <w:t xml:space="preserve">геслһни өңгтә чирә </w:t>
      </w:r>
      <w:r>
        <w:t>страдальческое выражение лица</w:t>
      </w:r>
    </w:p>
    <w:p>
      <w:r/>
      <w:r>
        <w:rPr>
          <w:b/>
        </w:rPr>
        <w:t>гесллһн</w:t>
      </w:r>
      <w:r>
        <w:t xml:space="preserve"> [гэселлһен] и. д. от </w:t>
      </w:r>
      <w:r>
        <w:rPr>
          <w:b/>
        </w:rPr>
        <w:t>геслх</w:t>
      </w:r>
      <w:r/>
    </w:p>
    <w:p>
      <w:r/>
      <w:r>
        <w:rPr>
          <w:b/>
        </w:rPr>
        <w:t>геслх</w:t>
      </w:r>
      <w:r>
        <w:t xml:space="preserve"> [гэселхе] кул. набивать тонкую кишку; </w:t>
      </w:r>
      <w:r>
        <w:rPr>
          <w:b/>
        </w:rPr>
        <w:t xml:space="preserve">мөрнә татур хавс геслх </w:t>
      </w:r>
      <w:r>
        <w:t>набивать тонкую кишку конскими рёбрами (для хранения)</w:t>
      </w:r>
    </w:p>
    <w:p>
      <w:r/>
      <w:r>
        <w:rPr>
          <w:b/>
        </w:rPr>
        <w:t>гесн</w:t>
      </w:r>
      <w:r>
        <w:t xml:space="preserve"> [гэсен] 1) живот, брюхо прост.; </w:t>
      </w:r>
      <w:r>
        <w:rPr>
          <w:b/>
        </w:rPr>
        <w:t xml:space="preserve">гесн өвдлһн </w:t>
      </w:r>
      <w:r>
        <w:t xml:space="preserve">боль в животе; </w:t>
      </w:r>
      <w:r>
        <w:rPr>
          <w:b/>
        </w:rPr>
        <w:t xml:space="preserve">өлн геснд </w:t>
      </w:r>
      <w:r>
        <w:t xml:space="preserve">на голодный желудок, натощак; </w:t>
      </w:r>
      <w:r>
        <w:rPr>
          <w:b/>
        </w:rPr>
        <w:t xml:space="preserve">гесн эргнтк </w:t>
      </w:r>
      <w:r>
        <w:t xml:space="preserve">брющная полость; </w:t>
      </w:r>
      <w:r>
        <w:rPr>
          <w:b/>
        </w:rPr>
        <w:t xml:space="preserve">гесн цадх </w:t>
      </w:r>
      <w:r>
        <w:t xml:space="preserve">наесться, насытиться; </w:t>
      </w:r>
      <w:r>
        <w:rPr>
          <w:b/>
        </w:rPr>
        <w:t xml:space="preserve">гес бәрх </w:t>
      </w:r>
      <w:r>
        <w:t xml:space="preserve">отрастить брюшко; </w:t>
      </w:r>
      <w:r>
        <w:rPr>
          <w:b/>
        </w:rPr>
        <w:t xml:space="preserve">гесн өлсх </w:t>
      </w:r>
      <w:r>
        <w:t xml:space="preserve">проголодаться; </w:t>
      </w:r>
      <w:r>
        <w:rPr>
          <w:b/>
        </w:rPr>
        <w:t xml:space="preserve">гесн өвдлһн </w:t>
      </w:r>
      <w:r>
        <w:t xml:space="preserve">колики в животе; </w:t>
      </w:r>
      <w:r>
        <w:rPr>
          <w:b/>
        </w:rPr>
        <w:t xml:space="preserve">цадхлң гесн ямаран чигн зовлң меддго </w:t>
      </w:r>
      <w:r>
        <w:t xml:space="preserve">погов. сытое брюхо ко всем бедам глухо; </w:t>
      </w:r>
      <w:r>
        <w:rPr>
          <w:b/>
        </w:rPr>
        <w:t xml:space="preserve">аврлт уга күүнә гесн цадхлң болв чигн нүднь юмнд хандго </w:t>
      </w:r>
      <w:r>
        <w:t xml:space="preserve">посл. у алчного хоть брюхо набито, да глаз не сыт; </w:t>
      </w:r>
      <w:r>
        <w:rPr>
          <w:b/>
        </w:rPr>
        <w:t xml:space="preserve">нохан геснд шар тосн тордго </w:t>
      </w:r>
      <w:r>
        <w:t xml:space="preserve">посл. в животе собаки не удерживается топлёное масло; </w:t>
      </w:r>
      <w:r>
        <w:rPr>
          <w:b/>
        </w:rPr>
        <w:t xml:space="preserve">гәсәрн идәд, нурһарн һарһдг </w:t>
      </w:r>
      <w:r>
        <w:t>загадка ест животом, а выплёвывает спиной (</w:t>
      </w:r>
      <w:r>
        <w:rPr>
          <w:b/>
        </w:rPr>
        <w:t xml:space="preserve">харул </w:t>
      </w:r>
      <w:r>
        <w:t xml:space="preserve">рубанок); </w:t>
      </w:r>
      <w:r>
        <w:rPr>
          <w:b/>
        </w:rPr>
        <w:t xml:space="preserve">геснь ясн, һолнь модн нурһнь махн </w:t>
      </w:r>
      <w:r>
        <w:t>загадка живот — кость</w:t>
      </w:r>
      <w:r>
        <w:rPr>
          <w:b/>
        </w:rPr>
        <w:t xml:space="preserve">, </w:t>
      </w:r>
      <w:r>
        <w:t>сердцевина — дерево, а спина — мясо (</w:t>
      </w:r>
      <w:r>
        <w:rPr>
          <w:b/>
        </w:rPr>
        <w:t xml:space="preserve">мәңгрсн </w:t>
      </w:r>
      <w:r>
        <w:t xml:space="preserve">лук) 2) кишки, внутренности, потроха; </w:t>
      </w:r>
      <w:r>
        <w:rPr>
          <w:b/>
        </w:rPr>
        <w:t xml:space="preserve">гесн дотркиг һарһх </w:t>
      </w:r>
      <w:r>
        <w:t xml:space="preserve">потрошить внутренности; </w:t>
      </w:r>
      <w:r>
        <w:rPr>
          <w:b/>
        </w:rPr>
        <w:t xml:space="preserve">гесн-гүзән </w:t>
      </w:r>
      <w:r>
        <w:t xml:space="preserve">требуха, потроха; </w:t>
      </w:r>
      <w:r>
        <w:rPr>
          <w:b/>
        </w:rPr>
        <w:t xml:space="preserve">бүдүн гесн </w:t>
      </w:r>
      <w:r>
        <w:t xml:space="preserve">толстые кишки; </w:t>
      </w:r>
      <w:r>
        <w:rPr>
          <w:b/>
        </w:rPr>
        <w:t xml:space="preserve">нәрн гесн </w:t>
      </w:r>
      <w:r>
        <w:t xml:space="preserve">тонкие кишки ◊ </w:t>
      </w:r>
      <w:r>
        <w:rPr>
          <w:b/>
        </w:rPr>
        <w:t xml:space="preserve">гесндән гер шүдтә </w:t>
      </w:r>
      <w:r>
        <w:t>хитрый, себе на уме (букв. в животе имеет резцы)</w:t>
      </w:r>
    </w:p>
    <w:p>
      <w:r/>
      <w:r>
        <w:rPr>
          <w:b/>
        </w:rPr>
        <w:t xml:space="preserve">геснә </w:t>
      </w:r>
      <w:r>
        <w:t xml:space="preserve">[гэсенә] род. п. от </w:t>
      </w:r>
      <w:r>
        <w:rPr>
          <w:b/>
        </w:rPr>
        <w:t xml:space="preserve">гесн </w:t>
      </w:r>
      <w:r>
        <w:t xml:space="preserve">брюшной, желудочный; </w:t>
      </w:r>
      <w:r>
        <w:rPr>
          <w:b/>
        </w:rPr>
        <w:t xml:space="preserve">геснә өвдкүр </w:t>
      </w:r>
      <w:r>
        <w:t xml:space="preserve">боль в животе; </w:t>
      </w:r>
      <w:r>
        <w:rPr>
          <w:b/>
        </w:rPr>
        <w:t xml:space="preserve">геснә мецгә </w:t>
      </w:r>
      <w:r>
        <w:t xml:space="preserve">глисты; </w:t>
      </w:r>
      <w:r>
        <w:rPr>
          <w:b/>
        </w:rPr>
        <w:t xml:space="preserve">геснә омрха </w:t>
      </w:r>
      <w:r>
        <w:t xml:space="preserve">грыжа живота, брюшная грыжа; </w:t>
      </w:r>
      <w:r>
        <w:rPr>
          <w:b/>
        </w:rPr>
        <w:t xml:space="preserve">геснә ханчр </w:t>
      </w:r>
      <w:r>
        <w:t xml:space="preserve">брюшина; </w:t>
      </w:r>
      <w:r>
        <w:rPr>
          <w:b/>
        </w:rPr>
        <w:t xml:space="preserve">геснә гем (өвчн) </w:t>
      </w:r>
      <w:r>
        <w:t>а) болезни кишечника; 6) болезни органов брюшной полости</w:t>
      </w:r>
    </w:p>
    <w:p>
      <w:r/>
      <w:r>
        <w:rPr>
          <w:b/>
        </w:rPr>
        <w:t>гесрхг</w:t>
      </w:r>
      <w:r>
        <w:t xml:space="preserve"> [гэсерхег] имеющий большой живот, пузатый</w:t>
      </w:r>
    </w:p>
    <w:p>
      <w:r/>
      <w:r>
        <w:rPr>
          <w:b/>
        </w:rPr>
        <w:t xml:space="preserve">гестә </w:t>
      </w:r>
      <w:r>
        <w:t xml:space="preserve">1) пузатый, толстопузый, толстобрюхий, с большим животом 2) беременная (о женщине); </w:t>
      </w:r>
      <w:r>
        <w:rPr>
          <w:b/>
        </w:rPr>
        <w:t xml:space="preserve">гестә күүкд күн </w:t>
      </w:r>
      <w:r>
        <w:t>беременная женщина</w:t>
      </w:r>
    </w:p>
    <w:p>
      <w:r/>
      <w:r>
        <w:rPr>
          <w:b/>
        </w:rPr>
        <w:t xml:space="preserve">гестәх </w:t>
      </w:r>
      <w:r>
        <w:t xml:space="preserve">[гэстәәхе] побуд. от </w:t>
      </w:r>
      <w:r>
        <w:rPr>
          <w:b/>
        </w:rPr>
        <w:t>гестх</w:t>
      </w:r>
      <w:r/>
    </w:p>
    <w:p>
      <w:r/>
      <w:r>
        <w:rPr>
          <w:b/>
        </w:rPr>
        <w:t xml:space="preserve">гестлһн </w:t>
      </w:r>
      <w:r>
        <w:t xml:space="preserve">[гэстелһен] и. д. от </w:t>
      </w:r>
      <w:r>
        <w:rPr>
          <w:b/>
        </w:rPr>
        <w:t xml:space="preserve">гестх </w:t>
      </w:r>
      <w:r>
        <w:t>зачатие (у женщины)</w:t>
      </w:r>
    </w:p>
    <w:p>
      <w:r/>
      <w:r>
        <w:rPr>
          <w:b/>
        </w:rPr>
        <w:t>гестх</w:t>
      </w:r>
      <w:r>
        <w:t xml:space="preserve"> [гэстехе] забеременеть (о женщине)</w:t>
      </w:r>
    </w:p>
    <w:p>
      <w:r/>
      <w:r>
        <w:rPr>
          <w:b/>
        </w:rPr>
        <w:t>гесүлх</w:t>
      </w:r>
      <w:r>
        <w:t xml:space="preserve"> [гэсүүлхе] побуд. от </w:t>
      </w:r>
      <w:r>
        <w:rPr>
          <w:b/>
        </w:rPr>
        <w:t>гесх</w:t>
      </w:r>
      <w:r/>
    </w:p>
    <w:p>
      <w:r/>
      <w:r>
        <w:rPr>
          <w:b/>
        </w:rPr>
        <w:t>гесх</w:t>
      </w:r>
      <w:r>
        <w:t xml:space="preserve"> [гэсхе] страдать; </w:t>
      </w:r>
      <w:r>
        <w:rPr>
          <w:b/>
        </w:rPr>
        <w:t xml:space="preserve">өвдкүр ик болад гесҗ зовх </w:t>
      </w:r>
      <w:r>
        <w:t>страдать от сильной боли</w:t>
      </w:r>
    </w:p>
    <w:p>
      <w:r/>
      <w:r>
        <w:rPr>
          <w:b/>
        </w:rPr>
        <w:t>гетәч</w:t>
      </w:r>
      <w:r>
        <w:t xml:space="preserve"> [гэтәәче] 1) пристально всматривающийся, неотступно следящий, наблюдающий 2) умело подкрадывающийся (напр. об охотнике) 3) шпик, детектив</w:t>
      </w:r>
    </w:p>
    <w:p>
      <w:r/>
      <w:r>
        <w:rPr>
          <w:b/>
        </w:rPr>
        <w:t>гетвр</w:t>
      </w:r>
      <w:r>
        <w:t xml:space="preserve"> [гэтвер] засада; </w:t>
      </w:r>
      <w:r>
        <w:rPr>
          <w:b/>
        </w:rPr>
        <w:t xml:space="preserve">гетвр тәвх </w:t>
      </w:r>
      <w:r>
        <w:t xml:space="preserve">устроить засаду; </w:t>
      </w:r>
      <w:r>
        <w:rPr>
          <w:b/>
        </w:rPr>
        <w:t xml:space="preserve">гетврт бәргдх </w:t>
      </w:r>
      <w:r>
        <w:t>попасть в засаду</w:t>
      </w:r>
    </w:p>
    <w:p>
      <w:r/>
      <w:r>
        <w:rPr>
          <w:b/>
        </w:rPr>
        <w:t>гетгдх</w:t>
      </w:r>
      <w:r>
        <w:t xml:space="preserve"> [гэтегдехе] страд. от </w:t>
      </w:r>
      <w:r>
        <w:rPr>
          <w:b/>
        </w:rPr>
        <w:t>гетх</w:t>
      </w:r>
      <w:r/>
    </w:p>
    <w:p>
      <w:r/>
      <w:r>
        <w:rPr>
          <w:b/>
        </w:rPr>
        <w:t>гетлгәч</w:t>
      </w:r>
      <w:r>
        <w:t xml:space="preserve"> [гэтелгәәче] избавитель, освободитель</w:t>
      </w:r>
    </w:p>
    <w:p>
      <w:r/>
      <w:r>
        <w:rPr>
          <w:b/>
        </w:rPr>
        <w:t>гетлгх</w:t>
      </w:r>
      <w:r>
        <w:t xml:space="preserve"> [гэтелгехе] страд. от </w:t>
      </w:r>
      <w:r>
        <w:rPr>
          <w:b/>
        </w:rPr>
        <w:t>гетлх</w:t>
      </w:r>
      <w:r/>
    </w:p>
    <w:p>
      <w:r/>
      <w:r>
        <w:rPr>
          <w:b/>
        </w:rPr>
        <w:t>гетлгч</w:t>
      </w:r>
      <w:r>
        <w:t xml:space="preserve"> [гэтелгче] избавляющий</w:t>
      </w:r>
      <w:r>
        <w:rPr>
          <w:b/>
        </w:rPr>
        <w:t xml:space="preserve">, </w:t>
      </w:r>
      <w:r>
        <w:t>освобождающий</w:t>
      </w:r>
    </w:p>
    <w:p>
      <w:r/>
      <w:r>
        <w:rPr>
          <w:b/>
        </w:rPr>
        <w:t>гетлһн</w:t>
      </w:r>
      <w:r>
        <w:t xml:space="preserve"> [гэтелһен] тайное следование (наблюдение)</w:t>
      </w:r>
    </w:p>
    <w:p>
      <w:r/>
      <w:r>
        <w:rPr>
          <w:b/>
        </w:rPr>
        <w:t>гетлдх</w:t>
      </w:r>
      <w:r>
        <w:t xml:space="preserve"> [гэтелдхе] совм.-взаимн. от </w:t>
      </w:r>
      <w:r>
        <w:rPr>
          <w:b/>
        </w:rPr>
        <w:t xml:space="preserve">гетх </w:t>
      </w:r>
      <w:r>
        <w:t>следовать (пристально смотреть, следить) друг за другом</w:t>
      </w:r>
    </w:p>
    <w:p>
      <w:r/>
      <w:r>
        <w:rPr>
          <w:b/>
        </w:rPr>
        <w:t>гетллһн</w:t>
      </w:r>
      <w:r>
        <w:t xml:space="preserve"> [гэтеллһен] и. д. от </w:t>
      </w:r>
      <w:r>
        <w:rPr>
          <w:b/>
        </w:rPr>
        <w:t xml:space="preserve">гетлх </w:t>
      </w:r>
      <w:r>
        <w:t xml:space="preserve">избавление; </w:t>
      </w:r>
      <w:r>
        <w:rPr>
          <w:b/>
        </w:rPr>
        <w:t xml:space="preserve">әәмшгәс гетллһн </w:t>
      </w:r>
      <w:r>
        <w:t>избавление от</w:t>
      </w:r>
      <w:r>
        <w:rPr>
          <w:b/>
        </w:rPr>
        <w:t xml:space="preserve"> </w:t>
      </w:r>
      <w:r>
        <w:t>опасности</w:t>
      </w:r>
    </w:p>
    <w:p>
      <w:r/>
      <w:r>
        <w:rPr>
          <w:b/>
        </w:rPr>
        <w:t>гетлүлх</w:t>
      </w:r>
      <w:r>
        <w:t xml:space="preserve"> [гэтелүүлхе] побуд. от </w:t>
      </w:r>
      <w:r>
        <w:rPr>
          <w:b/>
        </w:rPr>
        <w:t xml:space="preserve">гетлх </w:t>
      </w:r>
      <w:r>
        <w:t>избавлять, освобождать от кого-чего-л.</w:t>
      </w:r>
    </w:p>
    <w:p>
      <w:r/>
      <w:r>
        <w:rPr>
          <w:b/>
        </w:rPr>
        <w:t>гетлх</w:t>
      </w:r>
      <w:r>
        <w:t xml:space="preserve"> [гэтелхе] избавляться, освобождаться; </w:t>
      </w:r>
      <w:r>
        <w:rPr>
          <w:b/>
        </w:rPr>
        <w:t xml:space="preserve">үкләс гетлх </w:t>
      </w:r>
      <w:r>
        <w:t>избавиться от смерти</w:t>
      </w:r>
    </w:p>
    <w:p>
      <w:r/>
      <w:r>
        <w:rPr>
          <w:b/>
        </w:rPr>
        <w:t xml:space="preserve">гетлцх </w:t>
      </w:r>
      <w:r>
        <w:t xml:space="preserve">[гэтелцхе] совм.-взаимн. от </w:t>
      </w:r>
      <w:r>
        <w:rPr>
          <w:b/>
        </w:rPr>
        <w:t xml:space="preserve">гетх </w:t>
      </w:r>
      <w:r>
        <w:t>следить друг за другом, выслеживать</w:t>
      </w:r>
    </w:p>
    <w:p>
      <w:r/>
      <w:r>
        <w:rPr>
          <w:b/>
        </w:rPr>
        <w:t xml:space="preserve">гетүл </w:t>
      </w:r>
      <w:r>
        <w:t>слежка</w:t>
      </w:r>
    </w:p>
    <w:p>
      <w:r/>
      <w:r>
        <w:rPr>
          <w:b/>
        </w:rPr>
        <w:t xml:space="preserve">гетүлх </w:t>
      </w:r>
      <w:r>
        <w:t xml:space="preserve">[гэтүүлхе] побуд. от </w:t>
      </w:r>
      <w:r>
        <w:rPr>
          <w:b/>
        </w:rPr>
        <w:t>гетх</w:t>
      </w:r>
      <w:r/>
    </w:p>
    <w:p>
      <w:r/>
      <w:r>
        <w:rPr>
          <w:b/>
        </w:rPr>
        <w:t>гетүлч</w:t>
      </w:r>
      <w:r>
        <w:t xml:space="preserve"> [гэтүүлче] 1) шпион 2) шпионаж</w:t>
      </w:r>
    </w:p>
    <w:p>
      <w:r/>
      <w:r>
        <w:rPr>
          <w:b/>
        </w:rPr>
        <w:t>гетх</w:t>
      </w:r>
      <w:r>
        <w:t xml:space="preserve"> [гэтхе] 1) подсматривать, следить; </w:t>
      </w:r>
      <w:r>
        <w:rPr>
          <w:b/>
        </w:rPr>
        <w:t xml:space="preserve">алдлго гетх </w:t>
      </w:r>
      <w:r>
        <w:t xml:space="preserve">следить, не спуская глаз 2) красться, подкрадываться; подстерегать, подкарауливать; </w:t>
      </w:r>
      <w:r>
        <w:rPr>
          <w:b/>
        </w:rPr>
        <w:t xml:space="preserve">гетәд йовх </w:t>
      </w:r>
      <w:r>
        <w:t>а) высматривать</w:t>
      </w:r>
      <w:r>
        <w:rPr>
          <w:b/>
        </w:rPr>
        <w:t xml:space="preserve">, </w:t>
      </w:r>
      <w:r>
        <w:t xml:space="preserve">выслеживать; б) идти крадучись, осторожно пробираться; </w:t>
      </w:r>
      <w:r>
        <w:rPr>
          <w:b/>
        </w:rPr>
        <w:t xml:space="preserve">гетәд өөртх </w:t>
      </w:r>
      <w:r>
        <w:t xml:space="preserve">подкрадываться; </w:t>
      </w:r>
      <w:r>
        <w:rPr>
          <w:b/>
        </w:rPr>
        <w:t xml:space="preserve">гетәд суух </w:t>
      </w:r>
      <w:r>
        <w:t>подкарауливать, подстерегать, сидеть в засаде</w:t>
      </w:r>
    </w:p>
    <w:p>
      <w:r/>
      <w:r>
        <w:rPr>
          <w:b/>
        </w:rPr>
        <w:t xml:space="preserve">гецл </w:t>
      </w:r>
      <w:r>
        <w:t>[гэцел] гецел (духовное лицо, монах—следующее монашеское звание после манджи-ученика)</w:t>
      </w:r>
    </w:p>
    <w:p>
      <w:r/>
      <w:r>
        <w:rPr>
          <w:b/>
        </w:rPr>
        <w:t xml:space="preserve">гешүн </w:t>
      </w:r>
      <w:r>
        <w:t xml:space="preserve">уст. член (какой-л. организации); </w:t>
      </w:r>
      <w:r>
        <w:rPr>
          <w:b/>
        </w:rPr>
        <w:t xml:space="preserve">колхозин гешүн </w:t>
      </w:r>
      <w:r>
        <w:t>член колхоза</w:t>
      </w:r>
    </w:p>
    <w:p>
      <w:r/>
      <w:r>
        <w:rPr>
          <w:b/>
        </w:rPr>
        <w:t xml:space="preserve">гешүргдх </w:t>
      </w:r>
      <w:r>
        <w:t xml:space="preserve">[гэшүрегдехе] страд. от </w:t>
      </w:r>
      <w:r>
        <w:rPr>
          <w:b/>
        </w:rPr>
        <w:t>гешүрх</w:t>
      </w:r>
      <w:r/>
    </w:p>
    <w:p>
      <w:r/>
      <w:r>
        <w:rPr>
          <w:b/>
        </w:rPr>
        <w:t>гешүрлһн</w:t>
      </w:r>
      <w:r>
        <w:t xml:space="preserve"> [гэшүрелһен] и. д. от </w:t>
      </w:r>
      <w:r>
        <w:rPr>
          <w:b/>
        </w:rPr>
        <w:t>гешүрх</w:t>
      </w:r>
      <w:r/>
    </w:p>
    <w:p>
      <w:r/>
      <w:r>
        <w:rPr>
          <w:b/>
        </w:rPr>
        <w:t>гешүрүлх</w:t>
      </w:r>
      <w:r>
        <w:t xml:space="preserve"> [гэшүрүүлхе] побуд. от </w:t>
      </w:r>
      <w:r>
        <w:rPr>
          <w:b/>
        </w:rPr>
        <w:t xml:space="preserve">гешүрх </w:t>
      </w:r>
      <w:r>
        <w:t xml:space="preserve">удручать; </w:t>
      </w:r>
      <w:r>
        <w:rPr>
          <w:b/>
        </w:rPr>
        <w:t xml:space="preserve">тер зәңг терүг икәр гешүрүлв </w:t>
      </w:r>
      <w:r>
        <w:t>это известие его крайне удручило</w:t>
      </w:r>
    </w:p>
    <w:p>
      <w:r/>
      <w:r>
        <w:rPr>
          <w:b/>
        </w:rPr>
        <w:t xml:space="preserve">гешүрх </w:t>
      </w:r>
      <w:r>
        <w:t xml:space="preserve">[гэшүрхе] быть удручённым; скучать; </w:t>
      </w:r>
      <w:r>
        <w:rPr>
          <w:b/>
        </w:rPr>
        <w:t xml:space="preserve">тер икәр гешүрҗәнә </w:t>
      </w:r>
      <w:r>
        <w:t>он сильно удручен</w:t>
      </w:r>
    </w:p>
    <w:p>
      <w:r/>
      <w:r>
        <w:rPr>
          <w:b/>
        </w:rPr>
        <w:t xml:space="preserve">гешүтә </w:t>
      </w:r>
      <w:r>
        <w:t xml:space="preserve">удрученный; </w:t>
      </w:r>
      <w:r>
        <w:rPr>
          <w:b/>
        </w:rPr>
        <w:t xml:space="preserve">болсн гешүтә йовдл санад, тер ә уга бәәв </w:t>
      </w:r>
      <w:r>
        <w:t xml:space="preserve">он молчал, удрученный происшедшим; </w:t>
      </w:r>
      <w:r>
        <w:rPr>
          <w:b/>
        </w:rPr>
        <w:t xml:space="preserve">гешүтә хәләц </w:t>
      </w:r>
      <w:r>
        <w:t>удручённый взгляд</w:t>
      </w:r>
    </w:p>
    <w:p>
      <w:r/>
      <w:r>
        <w:rPr>
          <w:b/>
        </w:rPr>
        <w:t xml:space="preserve">ги </w:t>
      </w:r>
      <w:r>
        <w:t>кривой, согнутый</w:t>
      </w:r>
    </w:p>
    <w:p>
      <w:r/>
      <w:r>
        <w:rPr>
          <w:b/>
        </w:rPr>
        <w:t>гив</w:t>
      </w:r>
      <w:r>
        <w:t xml:space="preserve"> [гиве] союз уступ. хотя; </w:t>
      </w:r>
      <w:r>
        <w:rPr>
          <w:b/>
        </w:rPr>
        <w:t xml:space="preserve">хавр болв гив чигн, мана һазрт ода бийнь киитн </w:t>
      </w:r>
      <w:r>
        <w:t>хотя и наступила весна, но у нас ещё холодно</w:t>
      </w:r>
    </w:p>
    <w:p>
      <w:r/>
      <w:r>
        <w:rPr>
          <w:b/>
        </w:rPr>
        <w:t>гивл</w:t>
      </w:r>
      <w:r>
        <w:t xml:space="preserve"> [гивел] </w:t>
      </w:r>
      <w:r>
        <w:rPr>
          <w:b/>
        </w:rPr>
        <w:t xml:space="preserve">1. </w:t>
      </w:r>
      <w:r>
        <w:t xml:space="preserve">союз условный в сочет. с прич. буд. вр. если; </w:t>
      </w:r>
      <w:r>
        <w:rPr>
          <w:b/>
        </w:rPr>
        <w:t xml:space="preserve">кемр дегтр умшсн хөөн, экнәснь авн сүл күртл умштха гивл: </w:t>
      </w:r>
      <w:r>
        <w:t xml:space="preserve">если читать книгу, то надо прочесть от начала до конца </w:t>
      </w:r>
      <w:r>
        <w:rPr>
          <w:b/>
        </w:rPr>
        <w:t xml:space="preserve">2. </w:t>
      </w:r>
      <w:r>
        <w:t xml:space="preserve">перед прямой речью, цитатой или перечислением часто соответствует двоеточию; </w:t>
      </w:r>
      <w:r>
        <w:rPr>
          <w:b/>
        </w:rPr>
        <w:t xml:space="preserve">Конституцд эн статья иигҗ нәәрүлгдҗ гивл... </w:t>
      </w:r>
      <w:r>
        <w:t xml:space="preserve">в Конституции эта статья сформулирована так: ...; </w:t>
      </w:r>
      <w:r>
        <w:rPr>
          <w:b/>
        </w:rPr>
        <w:t xml:space="preserve">СССР-ин Деед Совет хойр палатас бүрддг гивл: Союзин Совет болн Баһ Келн Улсин Совет хойрас </w:t>
      </w:r>
      <w:r/>
      <w:r>
        <w:rPr>
          <w:b/>
        </w:rPr>
        <w:t xml:space="preserve">бурддмн </w:t>
      </w:r>
      <w:r>
        <w:t>Верховный Совет СССР состоит из двух палат: Совета Союза и Совета Национальностей</w:t>
      </w:r>
    </w:p>
    <w:p>
      <w:r/>
      <w:r>
        <w:rPr>
          <w:b/>
        </w:rPr>
        <w:t xml:space="preserve">гивлүр </w:t>
      </w:r>
      <w:r>
        <w:t>вуаль</w:t>
      </w:r>
    </w:p>
    <w:p>
      <w:r/>
      <w:r>
        <w:rPr>
          <w:b/>
        </w:rPr>
        <w:t>гигдх</w:t>
      </w:r>
      <w:r>
        <w:t xml:space="preserve"> [гигедхе] страд. от </w:t>
      </w:r>
      <w:r>
        <w:rPr>
          <w:b/>
        </w:rPr>
        <w:t xml:space="preserve">гих </w:t>
      </w:r>
      <w:r>
        <w:t xml:space="preserve">называться, именоваться; считаться; </w:t>
      </w:r>
      <w:r>
        <w:rPr>
          <w:b/>
        </w:rPr>
        <w:t xml:space="preserve">багш гигдх </w:t>
      </w:r>
      <w:r>
        <w:t xml:space="preserve">называться учителем; </w:t>
      </w:r>
      <w:r>
        <w:rPr>
          <w:b/>
        </w:rPr>
        <w:t xml:space="preserve">сән инженер гигдх </w:t>
      </w:r>
      <w:r>
        <w:t>считаться хорошим инженером</w:t>
      </w:r>
    </w:p>
    <w:p>
      <w:r/>
      <w:r>
        <w:rPr>
          <w:b/>
        </w:rPr>
        <w:t xml:space="preserve">гигчин </w:t>
      </w:r>
      <w:r>
        <w:t xml:space="preserve">род. п. от </w:t>
      </w:r>
      <w:r>
        <w:rPr>
          <w:b/>
        </w:rPr>
        <w:t xml:space="preserve">гигч </w:t>
      </w:r>
      <w:r>
        <w:t>некий</w:t>
      </w:r>
    </w:p>
    <w:p>
      <w:r/>
      <w:r>
        <w:rPr>
          <w:b/>
        </w:rPr>
        <w:t xml:space="preserve">гигч </w:t>
      </w:r>
      <w:r>
        <w:t>[гигче] некий</w:t>
      </w:r>
    </w:p>
    <w:p>
      <w:r/>
      <w:r>
        <w:rPr>
          <w:b/>
        </w:rPr>
        <w:t xml:space="preserve">гиһәд </w:t>
      </w:r>
      <w:r>
        <w:t xml:space="preserve">при наличии отрицания в сказуемом употр. в роли послелога при именном подлежащем; </w:t>
      </w:r>
      <w:r>
        <w:rPr>
          <w:b/>
        </w:rPr>
        <w:t xml:space="preserve">модн болһн эмәл болдго гиһәд келдг </w:t>
      </w:r>
      <w:r>
        <w:t>говорят, не всякое дерево годится для седла</w:t>
      </w:r>
    </w:p>
    <w:p>
      <w:r/>
      <w:r>
        <w:rPr>
          <w:b/>
        </w:rPr>
        <w:t xml:space="preserve">гиһич 1. </w:t>
      </w:r>
      <w:r>
        <w:t xml:space="preserve">служебное слово выступает в знач. показателя подлежащего, употребляется при именах существительных, прилагательных, а также при причастиях; </w:t>
      </w:r>
      <w:r>
        <w:rPr>
          <w:b/>
        </w:rPr>
        <w:t xml:space="preserve">диилвр эврән ирдм биш, эркн биш терүнә төлә ноолддм гиһич </w:t>
      </w:r>
      <w:r>
        <w:t xml:space="preserve">победа не приходит сама - её надо завоевать; </w:t>
      </w:r>
      <w:r>
        <w:rPr>
          <w:b/>
        </w:rPr>
        <w:t>мини</w:t>
      </w:r>
      <w:r/>
      <w:r>
        <w:rPr>
          <w:b/>
        </w:rPr>
        <w:t xml:space="preserve"> </w:t>
      </w:r>
      <w:r/>
      <w:r>
        <w:rPr>
          <w:b/>
        </w:rPr>
        <w:t xml:space="preserve">байр-бахд төрүц эң-зах уга гиһич </w:t>
      </w:r>
      <w:r>
        <w:t xml:space="preserve">радости моей нет ни конца, ни краю; </w:t>
      </w:r>
      <w:r>
        <w:rPr>
          <w:b/>
        </w:rPr>
        <w:t xml:space="preserve">ик урһц һарһҗ авлһн сәәнәр күцәсн күч-көлснлә залһлдата гиһич </w:t>
      </w:r>
      <w:r>
        <w:t xml:space="preserve">получение высокого урожая зависит от кропотливого труда </w:t>
      </w:r>
      <w:r>
        <w:rPr>
          <w:b/>
        </w:rPr>
        <w:t xml:space="preserve">2. </w:t>
      </w:r>
      <w:r>
        <w:t>частица 1) модальная, выражающая утверждение значит, выходит</w:t>
      </w:r>
      <w:r>
        <w:rPr>
          <w:b/>
        </w:rPr>
        <w:t xml:space="preserve">, </w:t>
      </w:r>
      <w:r>
        <w:t>следовательно</w:t>
      </w:r>
      <w:r>
        <w:rPr>
          <w:b/>
        </w:rPr>
        <w:t xml:space="preserve">, </w:t>
      </w:r>
      <w:r>
        <w:t xml:space="preserve">стало быть, ведь, же; обязательно; должен, следует; </w:t>
      </w:r>
      <w:r>
        <w:rPr>
          <w:b/>
        </w:rPr>
        <w:t xml:space="preserve">тер ирв гиһич </w:t>
      </w:r>
      <w:r>
        <w:t xml:space="preserve">значит, он приехал; </w:t>
      </w:r>
      <w:r>
        <w:rPr>
          <w:b/>
        </w:rPr>
        <w:t>тедн ода бийнь</w:t>
      </w:r>
      <w:r/>
      <w:r>
        <w:rPr>
          <w:b/>
        </w:rPr>
        <w:t xml:space="preserve"> т</w:t>
      </w:r>
      <w:r/>
      <w:r>
        <w:rPr>
          <w:b/>
        </w:rPr>
        <w:t>ендән</w:t>
      </w:r>
      <w:r/>
      <w:r>
        <w:rPr>
          <w:b/>
        </w:rPr>
        <w:t xml:space="preserve"> </w:t>
      </w:r>
      <w:r/>
      <w:r>
        <w:rPr>
          <w:b/>
        </w:rPr>
        <w:t>бәәһә гиһич</w:t>
      </w:r>
      <w:r>
        <w:t xml:space="preserve"> выходит, они до сих пор там сидят; </w:t>
      </w:r>
      <w:r>
        <w:rPr>
          <w:b/>
        </w:rPr>
        <w:t xml:space="preserve">ода бийнь баахн настав гиһич </w:t>
      </w:r>
      <w:r>
        <w:t xml:space="preserve">ты говоришь. что ещё молод; </w:t>
      </w:r>
      <w:r>
        <w:rPr>
          <w:b/>
        </w:rPr>
        <w:t xml:space="preserve">тер сән күн гиһич </w:t>
      </w:r>
      <w:r>
        <w:t>он</w:t>
      </w:r>
      <w:r>
        <w:rPr>
          <w:b/>
        </w:rPr>
        <w:t xml:space="preserve">, </w:t>
      </w:r>
      <w:r>
        <w:t xml:space="preserve">стало быть, очень хороший человек; </w:t>
      </w:r>
      <w:r>
        <w:rPr>
          <w:b/>
        </w:rPr>
        <w:t xml:space="preserve">та манад эркн биш ирхв гиһич </w:t>
      </w:r>
      <w:r>
        <w:t xml:space="preserve">вы уж обязательно навестите нас; </w:t>
      </w:r>
      <w:r>
        <w:rPr>
          <w:b/>
        </w:rPr>
        <w:t>тәрәнә цоклһн</w:t>
      </w:r>
      <w:r/>
      <w:r>
        <w:rPr>
          <w:b/>
        </w:rPr>
        <w:t xml:space="preserve"> энд</w:t>
      </w:r>
      <w:r/>
      <w:r>
        <w:rPr>
          <w:b/>
        </w:rPr>
        <w:t xml:space="preserve">р эркн биш төгсх зөвтә гиһич </w:t>
      </w:r>
      <w:r>
        <w:t xml:space="preserve">обмолот хлеба должен закончиться сегодня 2) усил., употр. с вопр. словами, иногда остаётся без перевода же; </w:t>
      </w:r>
      <w:r>
        <w:rPr>
          <w:b/>
        </w:rPr>
        <w:t xml:space="preserve">ю кехм гиһич? </w:t>
      </w:r>
      <w:r>
        <w:t>что же мы будем делать?</w:t>
      </w:r>
      <w:r>
        <w:rPr>
          <w:b/>
        </w:rPr>
        <w:t xml:space="preserve">, </w:t>
      </w:r>
      <w:r>
        <w:t xml:space="preserve">как же нам быть?; </w:t>
      </w:r>
      <w:r>
        <w:rPr>
          <w:b/>
        </w:rPr>
        <w:t xml:space="preserve">эн кенә, кен гиһич улсви? </w:t>
      </w:r>
      <w:r>
        <w:t xml:space="preserve">это кто же такие?; </w:t>
      </w:r>
      <w:r>
        <w:rPr>
          <w:b/>
        </w:rPr>
        <w:t xml:space="preserve">тадн альдас гиһич ирцхәвт? </w:t>
      </w:r>
      <w:r>
        <w:t xml:space="preserve">откуда же это вы появились?; </w:t>
      </w:r>
      <w:r>
        <w:rPr>
          <w:b/>
        </w:rPr>
        <w:t xml:space="preserve">тегәд бидн хамдан хама, кезә цуглрхм гиһич? </w:t>
      </w:r>
      <w:r>
        <w:t>потом, когда же мы соберёмся вместе?</w:t>
      </w:r>
    </w:p>
    <w:p>
      <w:r/>
      <w:r>
        <w:rPr>
          <w:b/>
        </w:rPr>
        <w:t>гидг</w:t>
      </w:r>
      <w:r>
        <w:t xml:space="preserve"> [гидег] </w:t>
      </w:r>
      <w:r>
        <w:rPr>
          <w:b/>
        </w:rPr>
        <w:t xml:space="preserve">1. </w:t>
      </w:r>
      <w:r>
        <w:t xml:space="preserve">служебное слово 1) называется, часто (обычно) называют, носит название; </w:t>
      </w:r>
      <w:r>
        <w:rPr>
          <w:b/>
        </w:rPr>
        <w:t>хальмгар эн юн гидг</w:t>
      </w:r>
      <w:r/>
      <w:r>
        <w:rPr>
          <w:b/>
        </w:rPr>
        <w:t xml:space="preserve"> юм</w:t>
      </w:r>
      <w:r/>
      <w:r>
        <w:rPr>
          <w:b/>
        </w:rPr>
        <w:t xml:space="preserve">б? </w:t>
      </w:r>
      <w:r>
        <w:t xml:space="preserve">как это называется по-калмыцки?; </w:t>
      </w:r>
      <w:r>
        <w:rPr>
          <w:b/>
        </w:rPr>
        <w:t>эн Элнстинк гидг нерәдлһтә һол</w:t>
      </w:r>
      <w:r/>
      <w:r>
        <w:rPr>
          <w:b/>
        </w:rPr>
        <w:t xml:space="preserve"> </w:t>
      </w:r>
      <w:r>
        <w:t xml:space="preserve">эта река называется Элистинкой 2) часто (обычно) говорит; </w:t>
      </w:r>
      <w:r>
        <w:rPr>
          <w:b/>
        </w:rPr>
        <w:t xml:space="preserve">чи гертән бәәҗә гидг билә </w:t>
      </w:r>
      <w:r>
        <w:t xml:space="preserve">он часто говорил, чтобы я был дома 3) зовётся, зовут; </w:t>
      </w:r>
      <w:r>
        <w:rPr>
          <w:b/>
        </w:rPr>
        <w:t xml:space="preserve">Җаңһр гидг нертә күн </w:t>
      </w:r>
      <w:r>
        <w:t xml:space="preserve">его зовут Джангар </w:t>
      </w:r>
      <w:r>
        <w:rPr>
          <w:b/>
        </w:rPr>
        <w:t xml:space="preserve">2. </w:t>
      </w:r>
      <w:r>
        <w:t xml:space="preserve">в сочет. с обстоятельственными словами в знач. хорошо, плохо выступает в функции усил. частицы же; </w:t>
      </w:r>
      <w:r>
        <w:rPr>
          <w:b/>
        </w:rPr>
        <w:t xml:space="preserve">чи терүнд сән гидгәр хәрүһинь өгвч </w:t>
      </w:r>
      <w:r>
        <w:t>хорошо же ты ему ответил</w:t>
      </w:r>
    </w:p>
    <w:p>
      <w:r/>
      <w:r>
        <w:rPr>
          <w:b/>
        </w:rPr>
        <w:t>гиҗ</w:t>
      </w:r>
      <w:r>
        <w:t xml:space="preserve"> [гиҗе] </w:t>
      </w:r>
      <w:r>
        <w:rPr>
          <w:b/>
        </w:rPr>
        <w:t xml:space="preserve">1. </w:t>
      </w:r>
      <w:r>
        <w:t xml:space="preserve">союз 1) употр. для связи придаточного дополнительного предложения, главным образом косвенной речи, со сказуемым главного предложения что, чтобы; </w:t>
      </w:r>
      <w:r>
        <w:rPr>
          <w:b/>
        </w:rPr>
        <w:t xml:space="preserve">чи намаг энүнә тускар төрүц юм медҗәхн уга гиҗ санҗанач </w:t>
      </w:r>
      <w:r>
        <w:t xml:space="preserve">ты, кажется, думаешь, что я в этом ничего не понимаю; </w:t>
      </w:r>
      <w:r>
        <w:rPr>
          <w:b/>
        </w:rPr>
        <w:t xml:space="preserve">хург төгсв гиҗ ахлач зарлв </w:t>
      </w:r>
      <w:r>
        <w:t xml:space="preserve">председатель объявил, что собрание закрыто; </w:t>
      </w:r>
      <w:r>
        <w:rPr>
          <w:b/>
        </w:rPr>
        <w:t xml:space="preserve">ширәд суутн гиҗ герин эзн куүкд күн келв </w:t>
      </w:r>
      <w:r>
        <w:t xml:space="preserve">хозяйка пригласила нас к столу 2) употр. для присоединения придаточного предложения цели к главному предложению чтоб, чтобы; </w:t>
      </w:r>
      <w:r>
        <w:rPr>
          <w:b/>
        </w:rPr>
        <w:t>зврәннь күцәсн зураннь тускар ахрар келнәв гиҗ</w:t>
      </w:r>
      <w:r/>
      <w:r>
        <w:rPr>
          <w:b/>
        </w:rPr>
        <w:t xml:space="preserve"> </w:t>
      </w:r>
      <w:r/>
      <w:r>
        <w:rPr>
          <w:b/>
        </w:rPr>
        <w:t xml:space="preserve"> үг сурув </w:t>
      </w:r>
      <w:r>
        <w:t xml:space="preserve">я просил слова, чтобы кратко рассказать о выполнении своего плана; </w:t>
      </w:r>
      <w:r>
        <w:rPr>
          <w:b/>
        </w:rPr>
        <w:t xml:space="preserve">оратхм биш гиҗ санчкад, бидн шулуһар йовувидн </w:t>
      </w:r>
      <w:r>
        <w:t>чтобы не опоздать</w:t>
      </w:r>
      <w:r>
        <w:rPr>
          <w:b/>
        </w:rPr>
        <w:t xml:space="preserve">, </w:t>
      </w:r>
      <w:r>
        <w:t xml:space="preserve">мы зашагали ещё быстрее </w:t>
      </w:r>
      <w:r>
        <w:rPr>
          <w:b/>
        </w:rPr>
        <w:t xml:space="preserve">2. </w:t>
      </w:r>
      <w:r>
        <w:t xml:space="preserve">послелог, употр. для введения приложения; в обычных приложениях переводится союзом как, а при названиях произведений печати, географических названиях и т. д. обычно на русский язык не переводится; </w:t>
      </w:r>
      <w:r>
        <w:rPr>
          <w:b/>
        </w:rPr>
        <w:t>эркн</w:t>
      </w:r>
      <w:r/>
      <w:r>
        <w:rPr>
          <w:b/>
        </w:rPr>
        <w:t xml:space="preserve"> с</w:t>
      </w:r>
      <w:r/>
      <w:r>
        <w:rPr>
          <w:b/>
        </w:rPr>
        <w:t>ән ударникүд гиҗ тавн колхозникүд</w:t>
      </w:r>
      <w:r/>
      <w:r>
        <w:rPr>
          <w:b/>
        </w:rPr>
        <w:t xml:space="preserve"> </w:t>
      </w:r>
      <w:r/>
      <w:r>
        <w:rPr>
          <w:b/>
        </w:rPr>
        <w:t xml:space="preserve">мөрәлгдв </w:t>
      </w:r>
      <w:r>
        <w:t>премировали пять колхозников, как самых лучших ударников;</w:t>
      </w:r>
      <w:r>
        <w:rPr>
          <w:b/>
        </w:rPr>
        <w:t xml:space="preserve"> «Хальмг үнн» гиҗ газет һарна </w:t>
      </w:r>
      <w:r>
        <w:t xml:space="preserve">выходит газета «Хальмг үнн» (букв. газета, называемая «Хальмг үнн») </w:t>
      </w:r>
      <w:r>
        <w:rPr>
          <w:b/>
        </w:rPr>
        <w:t xml:space="preserve">3. </w:t>
      </w:r>
      <w:r>
        <w:t xml:space="preserve">при наличии отрицания в сказуемом может употребляться в функции показателя подлежащего; </w:t>
      </w:r>
      <w:r>
        <w:rPr>
          <w:b/>
        </w:rPr>
        <w:t xml:space="preserve">өөрхнд күн чигн, гермүд чигн гиҗ төрүц үзгдхш </w:t>
      </w:r>
      <w:r>
        <w:t xml:space="preserve">поблизости не видать ни домов, ни людей; </w:t>
      </w:r>
      <w:r>
        <w:rPr>
          <w:b/>
        </w:rPr>
        <w:t xml:space="preserve">соньн зәңг-зә гиҗ төрүц уга </w:t>
      </w:r>
      <w:r>
        <w:t xml:space="preserve">никаких новостей нет </w:t>
      </w:r>
      <w:r>
        <w:rPr>
          <w:b/>
        </w:rPr>
        <w:t xml:space="preserve">4. </w:t>
      </w:r>
      <w:r>
        <w:t xml:space="preserve">в сочет. с вопросительными и наречными словами или усиливает их выразительность и переводится частицей же, или служит связкой между этими словами и сказуемым и в этом случае на русский язык не переводится; </w:t>
      </w:r>
      <w:r>
        <w:rPr>
          <w:b/>
        </w:rPr>
        <w:t xml:space="preserve">тер хама бәәх гиҗ саннач? </w:t>
      </w:r>
      <w:r>
        <w:t xml:space="preserve">где же, ты думаешь, он (находится)?; </w:t>
      </w:r>
      <w:r>
        <w:rPr>
          <w:b/>
        </w:rPr>
        <w:t xml:space="preserve">би әрә гиҗ ирүв </w:t>
      </w:r>
      <w:r>
        <w:t>я еле-еле пришёл</w:t>
      </w:r>
    </w:p>
    <w:p>
      <w:r/>
      <w:r>
        <w:rPr>
          <w:b/>
        </w:rPr>
        <w:t>гиҗг</w:t>
      </w:r>
      <w:r>
        <w:t xml:space="preserve"> [гиҗег] 1) затылок; </w:t>
      </w:r>
      <w:r>
        <w:rPr>
          <w:b/>
        </w:rPr>
        <w:t xml:space="preserve">махлаһан гиҗгән дарулҗ өмсх </w:t>
      </w:r>
      <w:r>
        <w:t xml:space="preserve">сдвинуть шапку на затылок; </w:t>
      </w:r>
      <w:r>
        <w:rPr>
          <w:b/>
        </w:rPr>
        <w:t xml:space="preserve">гиҗг гиҗгән дарад зогсх </w:t>
      </w:r>
      <w:r>
        <w:t xml:space="preserve">становиться в затылок; </w:t>
      </w:r>
      <w:r>
        <w:rPr>
          <w:b/>
        </w:rPr>
        <w:t xml:space="preserve">шүүгдснь гиҗгән мааҗдг </w:t>
      </w:r>
      <w:r>
        <w:t xml:space="preserve">погов. проигравший чешет затылок; </w:t>
      </w:r>
      <w:r>
        <w:rPr>
          <w:b/>
        </w:rPr>
        <w:t xml:space="preserve">гиҗгнь гилгр, геснь цурдһр </w:t>
      </w:r>
      <w:r>
        <w:t>загадка затылок гладкий, живот выпуклый (</w:t>
      </w:r>
      <w:r>
        <w:rPr>
          <w:b/>
        </w:rPr>
        <w:t xml:space="preserve">эркә </w:t>
      </w:r>
      <w:r>
        <w:t xml:space="preserve">большой палец) 2) коса (у девушек), косички (у мужчин) уст.; </w:t>
      </w:r>
      <w:r>
        <w:rPr>
          <w:b/>
        </w:rPr>
        <w:t xml:space="preserve">гиҗгән гүрх </w:t>
      </w:r>
      <w:r>
        <w:t xml:space="preserve">заплести косу; </w:t>
      </w:r>
      <w:r>
        <w:rPr>
          <w:b/>
        </w:rPr>
        <w:t xml:space="preserve">алд хар гиҗг </w:t>
      </w:r>
      <w:r>
        <w:t xml:space="preserve">фольк. чёрная коса длиной в маховую сажень; </w:t>
      </w:r>
      <w:r>
        <w:rPr>
          <w:b/>
        </w:rPr>
        <w:t xml:space="preserve">гиҗгтә күүкн </w:t>
      </w:r>
      <w:r>
        <w:t xml:space="preserve">взрослая девушка, девица (букв. девушка с косой); </w:t>
      </w:r>
      <w:r>
        <w:rPr>
          <w:b/>
        </w:rPr>
        <w:t xml:space="preserve">гиҗгтә күүкн герин залмҗ </w:t>
      </w:r>
      <w:r>
        <w:t>погов. взрослая девушка — правительница дома</w:t>
      </w:r>
    </w:p>
    <w:p>
      <w:r/>
      <w:r>
        <w:rPr>
          <w:b/>
        </w:rPr>
        <w:t>гиҗгвч</w:t>
      </w:r>
      <w:r>
        <w:t xml:space="preserve"> [гиҗгевче] 1) назатыльник (к зимней шапке для защиты затылка и шеи от холода) 2) тонкий ремень у узды (через затылок головы лошади)</w:t>
      </w:r>
    </w:p>
    <w:p>
      <w:r/>
      <w:r>
        <w:rPr>
          <w:b/>
        </w:rPr>
        <w:t>гиҗгдлһн</w:t>
      </w:r>
      <w:r>
        <w:t xml:space="preserve"> [гиҗегделһен] и. д. от </w:t>
      </w:r>
      <w:r>
        <w:rPr>
          <w:b/>
        </w:rPr>
        <w:t>ги</w:t>
      </w:r>
      <w:r/>
      <w:r>
        <w:rPr>
          <w:b/>
        </w:rPr>
        <w:t>җгдх</w:t>
      </w:r>
      <w:r/>
    </w:p>
    <w:p>
      <w:r/>
      <w:r>
        <w:rPr>
          <w:b/>
        </w:rPr>
        <w:t>гиҗгдүлх</w:t>
      </w:r>
      <w:r>
        <w:t xml:space="preserve"> [гиҗегдүүлхе] побуд. от </w:t>
      </w:r>
      <w:r>
        <w:rPr>
          <w:b/>
        </w:rPr>
        <w:t>гиҗгдх</w:t>
      </w:r>
      <w:r/>
    </w:p>
    <w:p>
      <w:r/>
      <w:r>
        <w:rPr>
          <w:b/>
        </w:rPr>
        <w:t>гиҗгдх</w:t>
      </w:r>
      <w:r>
        <w:t xml:space="preserve"> [гиҗегдехе] 1) ударить по затылку 2) уст. тянуть за косу, схватитьза косы</w:t>
      </w:r>
    </w:p>
    <w:p>
      <w:r/>
      <w:r>
        <w:rPr>
          <w:b/>
        </w:rPr>
        <w:t xml:space="preserve">гиҗгин </w:t>
      </w:r>
      <w:r>
        <w:t xml:space="preserve">род. п. от </w:t>
      </w:r>
      <w:r>
        <w:rPr>
          <w:b/>
        </w:rPr>
        <w:t xml:space="preserve">гиҗг </w:t>
      </w:r>
      <w:r>
        <w:t xml:space="preserve">затылочный; </w:t>
      </w:r>
      <w:r>
        <w:rPr>
          <w:b/>
        </w:rPr>
        <w:t xml:space="preserve">гиҗгин ясн </w:t>
      </w:r>
      <w:r>
        <w:t>затылочная кость</w:t>
      </w:r>
    </w:p>
    <w:p>
      <w:r/>
      <w:r>
        <w:rPr>
          <w:b/>
        </w:rPr>
        <w:t>гиҗгчлх</w:t>
      </w:r>
      <w:r>
        <w:t xml:space="preserve"> [гиҗегчелхе] завязывать (привязывать) затылочный ремень; </w:t>
      </w:r>
      <w:r>
        <w:rPr>
          <w:b/>
        </w:rPr>
        <w:t xml:space="preserve">һалв алтн гиҗгинь гиҗгчлв </w:t>
      </w:r>
      <w:r>
        <w:t>Джангар на волшебном золотистом затылке он затянул затылочный ремень (узды)</w:t>
      </w:r>
    </w:p>
    <w:p>
      <w:r/>
      <w:r>
        <w:rPr>
          <w:b/>
        </w:rPr>
        <w:t>гиигдх</w:t>
      </w:r>
      <w:r>
        <w:t xml:space="preserve"> [гиигдехе] страд. от </w:t>
      </w:r>
      <w:r>
        <w:rPr>
          <w:b/>
        </w:rPr>
        <w:t xml:space="preserve">гииглх </w:t>
      </w:r>
      <w:r>
        <w:t>быть слишком лёгким</w:t>
      </w:r>
    </w:p>
    <w:p>
      <w:r/>
      <w:r>
        <w:rPr>
          <w:b/>
        </w:rPr>
        <w:t>гииглх</w:t>
      </w:r>
      <w:r>
        <w:t xml:space="preserve"> [гиигелхе] облегчать; </w:t>
      </w:r>
      <w:r>
        <w:rPr>
          <w:b/>
        </w:rPr>
        <w:t xml:space="preserve">аца гииглх </w:t>
      </w:r>
      <w:r>
        <w:t>облегчить груз</w:t>
      </w:r>
    </w:p>
    <w:p>
      <w:r/>
      <w:r>
        <w:rPr>
          <w:b/>
        </w:rPr>
        <w:t xml:space="preserve">гингн </w:t>
      </w:r>
      <w:r>
        <w:t xml:space="preserve">[гииген] 1) лёгкии, нетяжёлый; </w:t>
      </w:r>
      <w:r>
        <w:rPr>
          <w:b/>
        </w:rPr>
        <w:t xml:space="preserve">модн төмрәс гиигн </w:t>
      </w:r>
      <w:r>
        <w:t xml:space="preserve">дерево легче металла; </w:t>
      </w:r>
      <w:r>
        <w:rPr>
          <w:b/>
        </w:rPr>
        <w:t xml:space="preserve">гиигн болх </w:t>
      </w:r>
      <w:r>
        <w:t xml:space="preserve">быть легким; </w:t>
      </w:r>
      <w:r>
        <w:rPr>
          <w:b/>
        </w:rPr>
        <w:t xml:space="preserve">күндәрн (чивхәрн) гиигн болх </w:t>
      </w:r>
      <w:r>
        <w:t xml:space="preserve">оказаться легче (по весу) 2) лёгкий, простой, несложный; </w:t>
      </w:r>
      <w:r>
        <w:rPr>
          <w:b/>
        </w:rPr>
        <w:t xml:space="preserve">гиигн эсв </w:t>
      </w:r>
      <w:r>
        <w:t xml:space="preserve">простая задача 3) перен. легкомысленный, ветреный; </w:t>
      </w:r>
      <w:r>
        <w:rPr>
          <w:b/>
        </w:rPr>
        <w:t xml:space="preserve">гиигн ухан-седклтә күн </w:t>
      </w:r>
      <w:r>
        <w:t xml:space="preserve">легкомысленный человек 4) перен. легко перевариваемый (о пище); </w:t>
      </w:r>
      <w:r>
        <w:rPr>
          <w:b/>
        </w:rPr>
        <w:t xml:space="preserve">зер-земш гиигнәр шиңгрнә </w:t>
      </w:r>
      <w:r>
        <w:t xml:space="preserve">фрукты легко перевариваются 5) перен. лёгкий, не тёплый; </w:t>
      </w:r>
      <w:r>
        <w:rPr>
          <w:b/>
        </w:rPr>
        <w:t xml:space="preserve">гиигнәр хувц өмсх </w:t>
      </w:r>
      <w:r>
        <w:t xml:space="preserve">надеть лёгкую одежду 6) перен. лёгкий, незначительный; </w:t>
      </w:r>
      <w:r>
        <w:rPr>
          <w:b/>
        </w:rPr>
        <w:t xml:space="preserve">гиигн шав </w:t>
      </w:r>
      <w:r>
        <w:t xml:space="preserve">лёгкая рана ◊ </w:t>
      </w:r>
      <w:r>
        <w:rPr>
          <w:b/>
        </w:rPr>
        <w:t xml:space="preserve">гиигн үүлдвр </w:t>
      </w:r>
      <w:r>
        <w:t xml:space="preserve">лёгкая промышленность; </w:t>
      </w:r>
      <w:r>
        <w:rPr>
          <w:b/>
        </w:rPr>
        <w:t xml:space="preserve">гиигн машин </w:t>
      </w:r>
      <w:r>
        <w:t xml:space="preserve">легковой автомобиль; </w:t>
      </w:r>
      <w:r>
        <w:rPr>
          <w:b/>
        </w:rPr>
        <w:t xml:space="preserve">гиигн һар </w:t>
      </w:r>
      <w:r>
        <w:t xml:space="preserve">лёгкая рука; </w:t>
      </w:r>
      <w:r>
        <w:rPr>
          <w:b/>
        </w:rPr>
        <w:t xml:space="preserve">гиигн цаһан </w:t>
      </w:r>
      <w:r>
        <w:t xml:space="preserve">металл алюминий; </w:t>
      </w:r>
      <w:r>
        <w:rPr>
          <w:b/>
        </w:rPr>
        <w:t xml:space="preserve">гиигн церг </w:t>
      </w:r>
      <w:r>
        <w:t xml:space="preserve">уст. лёгкая кавалерия; </w:t>
      </w:r>
      <w:r>
        <w:rPr>
          <w:b/>
        </w:rPr>
        <w:t xml:space="preserve">гиигн атлетик </w:t>
      </w:r>
      <w:r>
        <w:t xml:space="preserve">лёгкая атлетика; </w:t>
      </w:r>
      <w:r>
        <w:rPr>
          <w:b/>
        </w:rPr>
        <w:t xml:space="preserve">гиигн ору </w:t>
      </w:r>
      <w:r>
        <w:t xml:space="preserve">лёгкий заработок; </w:t>
      </w:r>
      <w:r>
        <w:rPr>
          <w:b/>
        </w:rPr>
        <w:t>күндән гиигнәс</w:t>
      </w:r>
      <w:r/>
      <w:r>
        <w:rPr>
          <w:b/>
        </w:rPr>
        <w:t xml:space="preserve"> </w:t>
      </w:r>
      <w:r/>
      <w:r>
        <w:rPr>
          <w:b/>
        </w:rPr>
        <w:t xml:space="preserve">өгх </w:t>
      </w:r>
      <w:r>
        <w:t>потерять авторитет</w:t>
      </w:r>
    </w:p>
    <w:p>
      <w:r/>
      <w:r>
        <w:rPr>
          <w:b/>
        </w:rPr>
        <w:t xml:space="preserve">гиигнәр </w:t>
      </w:r>
      <w:r>
        <w:t xml:space="preserve">легко; </w:t>
      </w:r>
      <w:r>
        <w:rPr>
          <w:b/>
        </w:rPr>
        <w:t xml:space="preserve">гиигнәр гүүх </w:t>
      </w:r>
      <w:r>
        <w:t xml:space="preserve">легко бежать; </w:t>
      </w:r>
      <w:r>
        <w:rPr>
          <w:b/>
        </w:rPr>
        <w:t xml:space="preserve">энүг гиигнәр күцәҗ болшго </w:t>
      </w:r>
      <w:r>
        <w:t>это нелегко сделать</w:t>
      </w:r>
    </w:p>
    <w:p>
      <w:r/>
      <w:r>
        <w:rPr>
          <w:b/>
        </w:rPr>
        <w:t>гингргдх</w:t>
      </w:r>
      <w:r>
        <w:t xml:space="preserve"> [гиигрегдехе] страд. от </w:t>
      </w:r>
      <w:r>
        <w:rPr>
          <w:b/>
        </w:rPr>
        <w:t>гиигрх</w:t>
      </w:r>
      <w:r/>
    </w:p>
    <w:p>
      <w:r/>
      <w:r>
        <w:rPr>
          <w:b/>
        </w:rPr>
        <w:t>гиигрдг</w:t>
      </w:r>
      <w:r>
        <w:t xml:space="preserve"> [гиигердег]: </w:t>
      </w:r>
      <w:r>
        <w:rPr>
          <w:b/>
        </w:rPr>
        <w:t xml:space="preserve">гиигрдг һазр </w:t>
      </w:r>
      <w:r>
        <w:t>уборная, туалет</w:t>
      </w:r>
    </w:p>
    <w:p>
      <w:r/>
      <w:r>
        <w:rPr>
          <w:b/>
        </w:rPr>
        <w:t>гиигрлһн</w:t>
      </w:r>
      <w:r>
        <w:t xml:space="preserve"> [гиигерлһен] и. д. от </w:t>
      </w:r>
      <w:r>
        <w:rPr>
          <w:b/>
        </w:rPr>
        <w:t xml:space="preserve">гиигрх </w:t>
      </w:r>
      <w:r>
        <w:t>облегчение</w:t>
      </w:r>
    </w:p>
    <w:p>
      <w:r/>
      <w:r>
        <w:rPr>
          <w:b/>
        </w:rPr>
        <w:t>гиигрлт</w:t>
      </w:r>
      <w:r>
        <w:t xml:space="preserve"> [гиигрелте] облегчение, льгота; </w:t>
      </w:r>
      <w:r>
        <w:rPr>
          <w:b/>
        </w:rPr>
        <w:t xml:space="preserve">алвна гиигрлт </w:t>
      </w:r>
      <w:r>
        <w:t>налоговая льгота</w:t>
      </w:r>
    </w:p>
    <w:p>
      <w:r/>
      <w:r>
        <w:rPr>
          <w:b/>
        </w:rPr>
        <w:t>гиигрсн</w:t>
      </w:r>
      <w:r>
        <w:t xml:space="preserve"> [гиигерсен] облегчённый</w:t>
      </w:r>
    </w:p>
    <w:p>
      <w:r/>
      <w:r>
        <w:rPr>
          <w:b/>
        </w:rPr>
        <w:t>гиигрүлгч</w:t>
      </w:r>
      <w:r>
        <w:t xml:space="preserve"> [гиигрүлегче] облегчающий</w:t>
      </w:r>
    </w:p>
    <w:p>
      <w:r/>
      <w:r>
        <w:rPr>
          <w:b/>
        </w:rPr>
        <w:t>гиигрүлх</w:t>
      </w:r>
      <w:r>
        <w:t xml:space="preserve"> [гиигрүүлхе] побуд. от </w:t>
      </w:r>
      <w:r>
        <w:rPr>
          <w:b/>
        </w:rPr>
        <w:t xml:space="preserve">гиигрх </w:t>
      </w:r>
      <w:r>
        <w:t xml:space="preserve">облегчать, делать лёгким; </w:t>
      </w:r>
      <w:r>
        <w:rPr>
          <w:b/>
        </w:rPr>
        <w:t xml:space="preserve">аца гиигрүлх </w:t>
      </w:r>
      <w:r>
        <w:t>облегчить ношу</w:t>
      </w:r>
    </w:p>
    <w:p>
      <w:r/>
      <w:r>
        <w:rPr>
          <w:b/>
        </w:rPr>
        <w:t>гиигрх</w:t>
      </w:r>
      <w:r>
        <w:t xml:space="preserve"> [гиигерхе] 1) облегчаться, становиться лёгким; </w:t>
      </w:r>
      <w:r>
        <w:rPr>
          <w:b/>
        </w:rPr>
        <w:t xml:space="preserve">күч-көлсн (аҗл) гиигрв </w:t>
      </w:r>
      <w:r>
        <w:t>труд облегчился 2) рожать</w:t>
      </w:r>
    </w:p>
    <w:p>
      <w:r/>
      <w:r>
        <w:rPr>
          <w:b/>
        </w:rPr>
        <w:t>гиигхн</w:t>
      </w:r>
      <w:r>
        <w:t xml:space="preserve"> [гиигехен] уменьш. от </w:t>
      </w:r>
      <w:r>
        <w:rPr>
          <w:b/>
        </w:rPr>
        <w:t xml:space="preserve">гиигн </w:t>
      </w:r>
      <w:r>
        <w:t>легковатый, лёгонький</w:t>
      </w:r>
    </w:p>
    <w:p>
      <w:r/>
      <w:r>
        <w:rPr>
          <w:b/>
        </w:rPr>
        <w:t>гиигцр</w:t>
      </w:r>
      <w:r>
        <w:t xml:space="preserve"> [гиигцер] довольно лёгкий; </w:t>
      </w:r>
      <w:r>
        <w:rPr>
          <w:b/>
        </w:rPr>
        <w:t xml:space="preserve">гиигцр ацан </w:t>
      </w:r>
      <w:r>
        <w:t>довольно лёгкий груз</w:t>
      </w:r>
    </w:p>
    <w:p>
      <w:r/>
      <w:r>
        <w:rPr>
          <w:b/>
        </w:rPr>
        <w:t>гииһүлх</w:t>
      </w:r>
      <w:r>
        <w:t xml:space="preserve"> [гииһүүлхе] побуд. от </w:t>
      </w:r>
      <w:r>
        <w:rPr>
          <w:b/>
        </w:rPr>
        <w:t>гиих</w:t>
      </w:r>
      <w:r/>
    </w:p>
    <w:p>
      <w:r/>
      <w:r>
        <w:rPr>
          <w:b/>
        </w:rPr>
        <w:t>гиилһн</w:t>
      </w:r>
      <w:r>
        <w:t xml:space="preserve"> [гнилһен] и. д. от </w:t>
      </w:r>
      <w:r>
        <w:rPr>
          <w:b/>
        </w:rPr>
        <w:t>гиих</w:t>
      </w:r>
      <w:r/>
    </w:p>
    <w:p>
      <w:r/>
      <w:r>
        <w:rPr>
          <w:b/>
        </w:rPr>
        <w:t xml:space="preserve">гиингдх </w:t>
      </w:r>
      <w:r>
        <w:t xml:space="preserve">[гиинегдехе] страд. от </w:t>
      </w:r>
      <w:r>
        <w:rPr>
          <w:b/>
        </w:rPr>
        <w:t>гиинх</w:t>
      </w:r>
      <w:r/>
    </w:p>
    <w:p>
      <w:r/>
      <w:r>
        <w:rPr>
          <w:b/>
        </w:rPr>
        <w:t>гииндг</w:t>
      </w:r>
      <w:r>
        <w:t xml:space="preserve"> [гииндег] визгливый, визжащий; </w:t>
      </w:r>
      <w:r>
        <w:rPr>
          <w:b/>
        </w:rPr>
        <w:t xml:space="preserve">гиинсн дуута күн </w:t>
      </w:r>
      <w:r>
        <w:t>человек с визгливым голосом</w:t>
      </w:r>
    </w:p>
    <w:p>
      <w:r/>
      <w:r>
        <w:rPr>
          <w:b/>
        </w:rPr>
        <w:t>гиинлһн</w:t>
      </w:r>
      <w:r>
        <w:t xml:space="preserve"> [гиинлеһен] и. д. от </w:t>
      </w:r>
      <w:r>
        <w:rPr>
          <w:b/>
        </w:rPr>
        <w:t>гиинх</w:t>
      </w:r>
      <w:r/>
      <w:r>
        <w:rPr>
          <w:b/>
        </w:rPr>
        <w:t xml:space="preserve"> </w:t>
      </w:r>
      <w:r>
        <w:t>визг, визжание</w:t>
      </w:r>
    </w:p>
    <w:p>
      <w:r/>
      <w:r>
        <w:rPr>
          <w:b/>
        </w:rPr>
        <w:t xml:space="preserve">гиинүлх </w:t>
      </w:r>
      <w:r>
        <w:t xml:space="preserve">[гиинүулхе] побуд. от </w:t>
      </w:r>
      <w:r>
        <w:rPr>
          <w:b/>
        </w:rPr>
        <w:t>гиинх</w:t>
      </w:r>
      <w:r/>
    </w:p>
    <w:p>
      <w:r/>
      <w:r>
        <w:rPr>
          <w:b/>
        </w:rPr>
        <w:t>гиинх</w:t>
      </w:r>
      <w:r>
        <w:t xml:space="preserve"> [гиинехе] визжать; </w:t>
      </w:r>
      <w:r>
        <w:rPr>
          <w:b/>
        </w:rPr>
        <w:t xml:space="preserve">ноха гиинҗәнә </w:t>
      </w:r>
      <w:r>
        <w:t>собака визжит</w:t>
      </w:r>
    </w:p>
    <w:p>
      <w:r/>
      <w:r>
        <w:rPr>
          <w:b/>
        </w:rPr>
        <w:t xml:space="preserve">гиир </w:t>
      </w:r>
      <w:r>
        <w:t xml:space="preserve">гиря; </w:t>
      </w:r>
      <w:r>
        <w:rPr>
          <w:b/>
        </w:rPr>
        <w:t xml:space="preserve">чиңнүрин гиирмүд </w:t>
      </w:r>
      <w:r>
        <w:t>гири для весов</w:t>
      </w:r>
    </w:p>
    <w:p>
      <w:r/>
      <w:r>
        <w:rPr>
          <w:b/>
        </w:rPr>
        <w:t xml:space="preserve">гиих </w:t>
      </w:r>
      <w:r>
        <w:t xml:space="preserve">[гиихе] переставать, проходить (о дожде); переставать идти (о снеге); </w:t>
      </w:r>
      <w:r>
        <w:rPr>
          <w:b/>
        </w:rPr>
        <w:t xml:space="preserve">хур гииҗ </w:t>
      </w:r>
      <w:r>
        <w:t xml:space="preserve">дождь перестал; </w:t>
      </w:r>
      <w:r>
        <w:rPr>
          <w:b/>
        </w:rPr>
        <w:t xml:space="preserve">сөөни ут-туршар орсн цасн, өрүнә гииҗ </w:t>
      </w:r>
      <w:r>
        <w:t>снег, шедший всю ночь, перестал идти утром</w:t>
      </w:r>
    </w:p>
    <w:p>
      <w:r/>
      <w:r>
        <w:rPr>
          <w:b/>
        </w:rPr>
        <w:t>гиич</w:t>
      </w:r>
      <w:r>
        <w:t xml:space="preserve"> [гииче] 1) гость; </w:t>
      </w:r>
      <w:r>
        <w:rPr>
          <w:b/>
        </w:rPr>
        <w:t xml:space="preserve">гиичд одх </w:t>
      </w:r>
      <w:r>
        <w:t xml:space="preserve">быть в гостях; </w:t>
      </w:r>
      <w:r>
        <w:rPr>
          <w:b/>
        </w:rPr>
        <w:t xml:space="preserve">гиичд одсн сән, болв гертән бәәсн терүнд орхнь сән </w:t>
      </w:r>
      <w:r>
        <w:t xml:space="preserve">погов. в гостях хорошо, а дома лучше; </w:t>
      </w:r>
      <w:r>
        <w:rPr>
          <w:b/>
        </w:rPr>
        <w:t xml:space="preserve">ирсн гиич хәрдг, орсн боран гиидг </w:t>
      </w:r>
      <w:r>
        <w:t xml:space="preserve">посл. приезжий гость уезжает, установившаяся непогода проходит; ≈ всему своё время; </w:t>
      </w:r>
      <w:r>
        <w:rPr>
          <w:b/>
        </w:rPr>
        <w:t xml:space="preserve">сән гиич ирхлә, му күн байрлна </w:t>
      </w:r>
      <w:r>
        <w:t xml:space="preserve">погов. когда приходит хороший гость, то бедный радуется; </w:t>
      </w:r>
      <w:r>
        <w:rPr>
          <w:b/>
        </w:rPr>
        <w:t xml:space="preserve">гиичәс хот бичә хармн, бийәсн хувц бичә хармн </w:t>
      </w:r>
      <w:r>
        <w:t xml:space="preserve">посл. для гостей не жалей пищи, а для себя—одежды 2) перен. менструация; </w:t>
      </w:r>
      <w:r>
        <w:rPr>
          <w:b/>
        </w:rPr>
        <w:t>гиич</w:t>
      </w:r>
      <w:r/>
      <w:r>
        <w:rPr>
          <w:b/>
        </w:rPr>
        <w:t xml:space="preserve"> </w:t>
      </w:r>
      <w:r/>
      <w:r>
        <w:rPr>
          <w:b/>
        </w:rPr>
        <w:t xml:space="preserve">ирх </w:t>
      </w:r>
      <w:r>
        <w:t xml:space="preserve">появились менструации; </w:t>
      </w:r>
      <w:r>
        <w:rPr>
          <w:b/>
        </w:rPr>
        <w:t>гиич</w:t>
      </w:r>
      <w:r/>
      <w:r>
        <w:rPr>
          <w:b/>
        </w:rPr>
        <w:t xml:space="preserve"> </w:t>
      </w:r>
      <w:r/>
      <w:r>
        <w:rPr>
          <w:b/>
        </w:rPr>
        <w:t xml:space="preserve">хаагдх </w:t>
      </w:r>
      <w:r>
        <w:t>забеременеть</w:t>
      </w:r>
    </w:p>
    <w:p>
      <w:r/>
      <w:r>
        <w:rPr>
          <w:b/>
        </w:rPr>
        <w:t xml:space="preserve">гиичин </w:t>
      </w:r>
      <w:r>
        <w:t xml:space="preserve">род. п. от </w:t>
      </w:r>
      <w:r>
        <w:rPr>
          <w:b/>
        </w:rPr>
        <w:t>гиич</w:t>
      </w:r>
      <w:r/>
      <w:r>
        <w:rPr>
          <w:b/>
        </w:rPr>
        <w:t xml:space="preserve"> </w:t>
      </w:r>
      <w:r>
        <w:t xml:space="preserve">гостевой; </w:t>
      </w:r>
      <w:r>
        <w:rPr>
          <w:b/>
        </w:rPr>
        <w:t>гиичин</w:t>
      </w:r>
      <w:r/>
      <w:r>
        <w:rPr>
          <w:b/>
        </w:rPr>
        <w:t xml:space="preserve"> </w:t>
      </w:r>
      <w:r/>
      <w:r>
        <w:rPr>
          <w:b/>
        </w:rPr>
        <w:t xml:space="preserve">билет </w:t>
      </w:r>
      <w:r>
        <w:t xml:space="preserve">гостевой (пригласйтельный) билет; </w:t>
      </w:r>
      <w:r>
        <w:rPr>
          <w:b/>
        </w:rPr>
        <w:t>гиичин</w:t>
      </w:r>
      <w:r/>
      <w:r>
        <w:rPr>
          <w:b/>
        </w:rPr>
        <w:t xml:space="preserve"> </w:t>
      </w:r>
      <w:r/>
      <w:r>
        <w:rPr>
          <w:b/>
        </w:rPr>
        <w:t xml:space="preserve">гер </w:t>
      </w:r>
      <w:r>
        <w:t>гостиница</w:t>
      </w:r>
    </w:p>
    <w:p>
      <w:r/>
      <w:r>
        <w:rPr>
          <w:b/>
        </w:rPr>
        <w:t>гиичлгдх</w:t>
      </w:r>
      <w:r>
        <w:t xml:space="preserve"> [гиичлегдехе] страд. от </w:t>
      </w:r>
      <w:r>
        <w:rPr>
          <w:b/>
        </w:rPr>
        <w:t>гиичлх</w:t>
      </w:r>
      <w:r>
        <w:t xml:space="preserve"> угощаться</w:t>
      </w:r>
    </w:p>
    <w:p>
      <w:r/>
      <w:r>
        <w:rPr>
          <w:b/>
        </w:rPr>
        <w:t>гиичллһн</w:t>
      </w:r>
      <w:r>
        <w:t xml:space="preserve"> [гиичеллһен] и. д. от гиичлх поездка в гости</w:t>
      </w:r>
    </w:p>
    <w:p>
      <w:r/>
      <w:r>
        <w:rPr>
          <w:b/>
        </w:rPr>
        <w:t>гиичлүллһн</w:t>
      </w:r>
      <w:r>
        <w:t xml:space="preserve"> [гиичлүллһен] и. д. от </w:t>
      </w:r>
      <w:r>
        <w:rPr>
          <w:b/>
        </w:rPr>
        <w:t xml:space="preserve">гиичлх </w:t>
      </w:r>
      <w:r>
        <w:t xml:space="preserve">угощение; </w:t>
      </w:r>
      <w:r>
        <w:rPr>
          <w:b/>
        </w:rPr>
        <w:t xml:space="preserve">элвгәр гиичлүллһн </w:t>
      </w:r>
      <w:r>
        <w:t>обильное угощение</w:t>
      </w:r>
    </w:p>
    <w:p>
      <w:r/>
      <w:r>
        <w:rPr>
          <w:b/>
        </w:rPr>
        <w:t>гиичлүлх</w:t>
      </w:r>
      <w:r>
        <w:t xml:space="preserve"> [гиичлүүлхе] побуд. от гиичлх приглашать в гости</w:t>
      </w:r>
    </w:p>
    <w:p>
      <w:r/>
      <w:r>
        <w:rPr>
          <w:b/>
        </w:rPr>
        <w:t>гиичлх</w:t>
      </w:r>
      <w:r>
        <w:t xml:space="preserve"> [гиичелхе] 1) ходить (ездить) в гости, гостить; </w:t>
      </w:r>
      <w:r>
        <w:rPr>
          <w:b/>
        </w:rPr>
        <w:t xml:space="preserve">гиичлән одх </w:t>
      </w:r>
      <w:r>
        <w:t>отправляться в гости 2) угощать гостя</w:t>
      </w:r>
    </w:p>
    <w:p>
      <w:r/>
      <w:r>
        <w:rPr>
          <w:b/>
        </w:rPr>
        <w:t>гиичлцх</w:t>
      </w:r>
      <w:r>
        <w:t xml:space="preserve"> [гиичелцехе] совм.-взаимн. от </w:t>
      </w:r>
      <w:r>
        <w:rPr>
          <w:b/>
        </w:rPr>
        <w:t>гиичлх</w:t>
      </w:r>
      <w:r/>
    </w:p>
    <w:p>
      <w:r/>
      <w:r>
        <w:rPr>
          <w:b/>
        </w:rPr>
        <w:t xml:space="preserve">гилә </w:t>
      </w:r>
      <w:r>
        <w:t xml:space="preserve">употр. с предыдущим глаголом в форме прош. вр. как вводн. сл. для выражения допущения чего-л. или несогласия с чем-л. положим, скажем, допустим; как будто; </w:t>
      </w:r>
      <w:r>
        <w:rPr>
          <w:b/>
        </w:rPr>
        <w:t xml:space="preserve">ирҗ гилә </w:t>
      </w:r>
      <w:r>
        <w:t xml:space="preserve">положим, что приехал; как будто приехал; </w:t>
      </w:r>
      <w:r>
        <w:rPr>
          <w:b/>
        </w:rPr>
        <w:t xml:space="preserve">одхлачн, гертән уга гилә, яһнач? </w:t>
      </w:r>
      <w:r>
        <w:t>допустим, что когда ты приедешь, его не окажется дома, что тогда ты будешь делать?</w:t>
      </w:r>
    </w:p>
    <w:p>
      <w:r/>
      <w:r>
        <w:rPr>
          <w:b/>
        </w:rPr>
        <w:t xml:space="preserve">гилән </w:t>
      </w:r>
      <w:r>
        <w:t>табу 1) белый; светлый 2) блестящий</w:t>
      </w:r>
    </w:p>
    <w:p>
      <w:r/>
      <w:r>
        <w:rPr>
          <w:b/>
        </w:rPr>
        <w:t>гилвклһн</w:t>
      </w:r>
      <w:r>
        <w:t xml:space="preserve"> [гилвкелһен] и. д. от </w:t>
      </w:r>
      <w:r>
        <w:rPr>
          <w:b/>
        </w:rPr>
        <w:t xml:space="preserve">гилвкх </w:t>
      </w:r>
      <w:r>
        <w:t xml:space="preserve">блеск, сияние; </w:t>
      </w:r>
      <w:r>
        <w:rPr>
          <w:b/>
        </w:rPr>
        <w:t xml:space="preserve">нарн гилвклһн </w:t>
      </w:r>
      <w:r>
        <w:t>сияние солнца</w:t>
      </w:r>
    </w:p>
    <w:p>
      <w:r/>
      <w:r>
        <w:rPr>
          <w:b/>
        </w:rPr>
        <w:t>гилвксн</w:t>
      </w:r>
      <w:r>
        <w:t xml:space="preserve"> [гилвкесен] блестящий; </w:t>
      </w:r>
      <w:r>
        <w:rPr>
          <w:b/>
        </w:rPr>
        <w:t xml:space="preserve">гилвксн нүдн </w:t>
      </w:r>
      <w:r>
        <w:t>блестяшие глаза</w:t>
      </w:r>
    </w:p>
    <w:p>
      <w:r/>
      <w:r>
        <w:rPr>
          <w:b/>
        </w:rPr>
        <w:t>гилвкүлх</w:t>
      </w:r>
      <w:r>
        <w:t xml:space="preserve"> [гилвкүүлхе] побуд. от </w:t>
      </w:r>
      <w:r>
        <w:rPr>
          <w:b/>
        </w:rPr>
        <w:t>г</w:t>
      </w:r>
      <w:r/>
      <w:r>
        <w:rPr>
          <w:b/>
        </w:rPr>
        <w:t>илвкх</w:t>
      </w:r>
      <w:r/>
    </w:p>
    <w:p>
      <w:r/>
      <w:r>
        <w:rPr>
          <w:b/>
        </w:rPr>
        <w:t xml:space="preserve">гилвкх </w:t>
      </w:r>
      <w:r>
        <w:t xml:space="preserve">[гилвкехе] 1) мерцать 2) поблёскивать, ярко светиться; </w:t>
      </w:r>
      <w:r>
        <w:rPr>
          <w:b/>
        </w:rPr>
        <w:t xml:space="preserve">һал гилвкәд үзгдҗәнә </w:t>
      </w:r>
      <w:r>
        <w:t xml:space="preserve">огни поблескивают (виднеются); </w:t>
      </w:r>
      <w:r>
        <w:rPr>
          <w:b/>
        </w:rPr>
        <w:t xml:space="preserve">нарн гилвкәд мандлхин кемд </w:t>
      </w:r>
      <w:r>
        <w:t>в момент</w:t>
      </w:r>
      <w:r>
        <w:rPr>
          <w:b/>
        </w:rPr>
        <w:t xml:space="preserve">, </w:t>
      </w:r>
      <w:r>
        <w:t>когда засияет солнце</w:t>
      </w:r>
    </w:p>
    <w:p>
      <w:r/>
      <w:r>
        <w:rPr>
          <w:b/>
        </w:rPr>
        <w:t>гилвлзгдх</w:t>
      </w:r>
      <w:r>
        <w:t xml:space="preserve"> [гилвелзегдехе] страд. от </w:t>
      </w:r>
      <w:r>
        <w:rPr>
          <w:b/>
        </w:rPr>
        <w:t>гилвлзх</w:t>
      </w:r>
      <w:r/>
    </w:p>
    <w:p>
      <w:r/>
      <w:r>
        <w:rPr>
          <w:b/>
        </w:rPr>
        <w:t>гилвлздг</w:t>
      </w:r>
      <w:r>
        <w:t xml:space="preserve"> [гилвелзедег] блестящий</w:t>
      </w:r>
    </w:p>
    <w:p>
      <w:r/>
      <w:r>
        <w:rPr>
          <w:b/>
        </w:rPr>
        <w:t>гилвлзлһн</w:t>
      </w:r>
      <w:r>
        <w:t xml:space="preserve"> [гилвелзелһен] и. д. от </w:t>
      </w:r>
      <w:r>
        <w:rPr>
          <w:b/>
        </w:rPr>
        <w:t xml:space="preserve">гилвлзх </w:t>
      </w:r>
      <w:r>
        <w:t xml:space="preserve">блеск, сверкание; </w:t>
      </w:r>
      <w:r>
        <w:rPr>
          <w:b/>
        </w:rPr>
        <w:t xml:space="preserve">нарн гилвлзлһн </w:t>
      </w:r>
      <w:r>
        <w:t xml:space="preserve">блеск солнца; </w:t>
      </w:r>
      <w:r>
        <w:rPr>
          <w:b/>
        </w:rPr>
        <w:t xml:space="preserve">һал цәклһн гилвлзлһн </w:t>
      </w:r>
      <w:r>
        <w:t>сверкание молнии</w:t>
      </w:r>
    </w:p>
    <w:p>
      <w:r/>
      <w:r>
        <w:rPr>
          <w:b/>
        </w:rPr>
        <w:t>гилвлзулх</w:t>
      </w:r>
      <w:r>
        <w:t xml:space="preserve"> [гилвелзүүлхе] побуд. от </w:t>
      </w:r>
      <w:r>
        <w:rPr>
          <w:b/>
        </w:rPr>
        <w:t xml:space="preserve">гилвлзх </w:t>
      </w:r>
      <w:r>
        <w:t>становиться блестящим, начинать блестеть</w:t>
      </w:r>
    </w:p>
    <w:p>
      <w:r/>
      <w:r>
        <w:rPr>
          <w:b/>
        </w:rPr>
        <w:t>гилвлзх</w:t>
      </w:r>
      <w:r>
        <w:t xml:space="preserve"> [гилвелзехе] сверкать, блестеть; </w:t>
      </w:r>
      <w:r>
        <w:rPr>
          <w:b/>
        </w:rPr>
        <w:t xml:space="preserve">һал цәкллһн гилвлзәд одв </w:t>
      </w:r>
      <w:r>
        <w:t xml:space="preserve">сверкнула молния; </w:t>
      </w:r>
      <w:r>
        <w:rPr>
          <w:b/>
        </w:rPr>
        <w:t xml:space="preserve">харңһу сөөд одд гилвлзнә </w:t>
      </w:r>
      <w:r>
        <w:t>в тёмном ночном небе сверкали звёзды</w:t>
      </w:r>
    </w:p>
    <w:p>
      <w:r/>
      <w:r>
        <w:rPr>
          <w:b/>
        </w:rPr>
        <w:t>гилвслх</w:t>
      </w:r>
      <w:r>
        <w:t xml:space="preserve"> [гилвеслехе] соскабливать (счищать) чешую</w:t>
      </w:r>
    </w:p>
    <w:p>
      <w:r/>
      <w:r>
        <w:rPr>
          <w:b/>
        </w:rPr>
        <w:t>гилвсн</w:t>
      </w:r>
      <w:r>
        <w:t xml:space="preserve"> [гилвесен] чещуя; </w:t>
      </w:r>
      <w:r>
        <w:rPr>
          <w:b/>
        </w:rPr>
        <w:t>заһсна</w:t>
      </w:r>
      <w:r/>
      <w:r>
        <w:rPr>
          <w:b/>
        </w:rPr>
        <w:t xml:space="preserve"> гитв</w:t>
      </w:r>
      <w:r/>
      <w:r>
        <w:rPr>
          <w:b/>
        </w:rPr>
        <w:t xml:space="preserve">сн </w:t>
      </w:r>
      <w:r>
        <w:t>рыбья чешуя</w:t>
      </w:r>
    </w:p>
    <w:p>
      <w:r/>
      <w:r>
        <w:rPr>
          <w:b/>
        </w:rPr>
        <w:t>гилвстә</w:t>
      </w:r>
      <w:r/>
      <w:r>
        <w:rPr>
          <w:b/>
        </w:rPr>
        <w:t xml:space="preserve"> </w:t>
      </w:r>
      <w:r>
        <w:t xml:space="preserve">[гилвестә] чешуйчатый; </w:t>
      </w:r>
      <w:r>
        <w:rPr>
          <w:b/>
        </w:rPr>
        <w:t xml:space="preserve">җивртән гилвстә хорха </w:t>
      </w:r>
      <w:r>
        <w:t>насекомое с чешуйчатыми крыльями</w:t>
      </w:r>
    </w:p>
    <w:p>
      <w:r/>
      <w:r>
        <w:rPr>
          <w:b/>
        </w:rPr>
        <w:t xml:space="preserve">гилгр </w:t>
      </w:r>
      <w:r>
        <w:t xml:space="preserve">[гилгер] 1) блестящий 2) глянцевый; </w:t>
      </w:r>
      <w:r>
        <w:rPr>
          <w:b/>
        </w:rPr>
        <w:t xml:space="preserve">гилгр цаасн </w:t>
      </w:r>
      <w:r>
        <w:t xml:space="preserve">глянцевая бумага; </w:t>
      </w:r>
      <w:r>
        <w:rPr>
          <w:b/>
        </w:rPr>
        <w:t xml:space="preserve">гилгр хар үсн </w:t>
      </w:r>
      <w:r>
        <w:t xml:space="preserve">чёрные блестящие волосы 3) гладкий, скользкий (о поверхности льда); </w:t>
      </w:r>
      <w:r>
        <w:rPr>
          <w:b/>
        </w:rPr>
        <w:t xml:space="preserve">гилгр мөсн </w:t>
      </w:r>
      <w:r>
        <w:t>гладкий лёд</w:t>
      </w:r>
    </w:p>
    <w:p>
      <w:r/>
      <w:r>
        <w:rPr>
          <w:b/>
        </w:rPr>
        <w:t>гилдх</w:t>
      </w:r>
      <w:r>
        <w:t xml:space="preserve"> [гилдехе] совм.-взаимн. от </w:t>
      </w:r>
      <w:r>
        <w:rPr>
          <w:b/>
        </w:rPr>
        <w:t xml:space="preserve">гих </w:t>
      </w:r>
      <w:r>
        <w:t xml:space="preserve">1) беседовать, разговаривать (о многих) 2) в сочет. со звукоподражательными и изобразительными словами переводится на русский язык по их знач.; </w:t>
      </w:r>
      <w:r>
        <w:rPr>
          <w:b/>
        </w:rPr>
        <w:t xml:space="preserve">крә-крә гилдх </w:t>
      </w:r>
      <w:r>
        <w:t xml:space="preserve">крякать (об утках); </w:t>
      </w:r>
      <w:r>
        <w:rPr>
          <w:b/>
        </w:rPr>
        <w:t xml:space="preserve">тар-тур гилдх </w:t>
      </w:r>
      <w:r>
        <w:t xml:space="preserve">перен. вздорить друг с другом; </w:t>
      </w:r>
      <w:r>
        <w:rPr>
          <w:b/>
        </w:rPr>
        <w:t xml:space="preserve">шивр-шивр гилдх </w:t>
      </w:r>
      <w:r>
        <w:t xml:space="preserve">шушукаться, перешептываться; </w:t>
      </w:r>
      <w:r>
        <w:rPr>
          <w:b/>
        </w:rPr>
        <w:t xml:space="preserve">шаб-шаб гилдҗ күүндх </w:t>
      </w:r>
      <w:r>
        <w:t>разговаривать друг с другом быстро</w:t>
      </w:r>
    </w:p>
    <w:p>
      <w:r/>
      <w:r>
        <w:rPr>
          <w:b/>
        </w:rPr>
        <w:t>гилҗһр</w:t>
      </w:r>
      <w:r>
        <w:t xml:space="preserve"> [гилҗеһер] кривой, искривлённый; </w:t>
      </w:r>
      <w:r>
        <w:rPr>
          <w:b/>
        </w:rPr>
        <w:t xml:space="preserve">гилҗһр күзүтә </w:t>
      </w:r>
      <w:r>
        <w:t xml:space="preserve">с кривой шеей, кривошеий; </w:t>
      </w:r>
      <w:r>
        <w:rPr>
          <w:b/>
        </w:rPr>
        <w:t>гилгр н</w:t>
      </w:r>
      <w:r/>
      <w:r>
        <w:rPr>
          <w:b/>
        </w:rPr>
        <w:t>уурин көвәд,</w:t>
      </w:r>
      <w:r/>
      <w:r>
        <w:rPr>
          <w:b/>
        </w:rPr>
        <w:t xml:space="preserve"> </w:t>
      </w:r>
      <w:r/>
      <w:r>
        <w:rPr>
          <w:b/>
        </w:rPr>
        <w:t xml:space="preserve">гилҗһр бурһсн урһҗ </w:t>
      </w:r>
      <w:r>
        <w:t>загадка на берегу гладкого озера выросли кривые вербы (</w:t>
      </w:r>
      <w:r>
        <w:rPr>
          <w:b/>
        </w:rPr>
        <w:t xml:space="preserve">сурмсг </w:t>
      </w:r>
      <w:r>
        <w:t>ресницы)</w:t>
      </w:r>
    </w:p>
    <w:p>
      <w:r/>
      <w:r>
        <w:rPr>
          <w:b/>
        </w:rPr>
        <w:t>гилҗилһн</w:t>
      </w:r>
      <w:r>
        <w:t xml:space="preserve"> [гилҗилһен] и. д. от </w:t>
      </w:r>
      <w:r>
        <w:rPr>
          <w:b/>
        </w:rPr>
        <w:t>гилҗих</w:t>
      </w:r>
      <w:r/>
    </w:p>
    <w:p>
      <w:r/>
      <w:r>
        <w:rPr>
          <w:b/>
        </w:rPr>
        <w:t>гилжилһх</w:t>
      </w:r>
      <w:r>
        <w:t xml:space="preserve"> [гилҗилһехе] побуд. от </w:t>
      </w:r>
      <w:r>
        <w:rPr>
          <w:b/>
        </w:rPr>
        <w:t>гилҗих</w:t>
      </w:r>
      <w:r>
        <w:t xml:space="preserve"> наклонять несколько вперёд и вбок (о шее); </w:t>
      </w:r>
      <w:r>
        <w:rPr>
          <w:b/>
        </w:rPr>
        <w:t xml:space="preserve">күзүһән гилҗилһх </w:t>
      </w:r>
      <w:r>
        <w:t>выгибать шею несколько вперёд и вбок</w:t>
      </w:r>
    </w:p>
    <w:p>
      <w:r/>
      <w:r>
        <w:rPr>
          <w:b/>
        </w:rPr>
        <w:t>гилҗих</w:t>
      </w:r>
      <w:r>
        <w:t xml:space="preserve"> [гилҗихе] 1) коситься; кривиться2) склоняться набок {напр. о голове)</w:t>
      </w:r>
    </w:p>
    <w:p>
      <w:r/>
      <w:r>
        <w:rPr>
          <w:b/>
        </w:rPr>
        <w:t>гилҗр</w:t>
      </w:r>
      <w:r>
        <w:t xml:space="preserve"> [гилҗер] кривой, искривлённый || криво; </w:t>
      </w:r>
      <w:r>
        <w:rPr>
          <w:b/>
        </w:rPr>
        <w:t>гилҗр-гилҗр гиҗ йовх</w:t>
      </w:r>
      <w:r/>
      <w:r>
        <w:rPr>
          <w:b/>
        </w:rPr>
        <w:t xml:space="preserve"> </w:t>
      </w:r>
      <w:r>
        <w:t>шагать криво</w:t>
      </w:r>
    </w:p>
    <w:p>
      <w:r/>
      <w:r>
        <w:rPr>
          <w:b/>
        </w:rPr>
        <w:t>гилз</w:t>
      </w:r>
      <w:r>
        <w:t xml:space="preserve"> [гилзе] гильза; </w:t>
      </w:r>
      <w:r>
        <w:rPr>
          <w:b/>
        </w:rPr>
        <w:t xml:space="preserve">бууһин гилз </w:t>
      </w:r>
      <w:r>
        <w:t>патронная гильза</w:t>
      </w:r>
    </w:p>
    <w:p>
      <w:r/>
      <w:r>
        <w:rPr>
          <w:b/>
        </w:rPr>
        <w:t>гилилгдх</w:t>
      </w:r>
      <w:r>
        <w:t xml:space="preserve"> [гилилегдехе] страд. от </w:t>
      </w:r>
      <w:r>
        <w:rPr>
          <w:b/>
        </w:rPr>
        <w:t>гилих</w:t>
      </w:r>
      <w:r/>
    </w:p>
    <w:p>
      <w:r/>
      <w:r>
        <w:rPr>
          <w:b/>
        </w:rPr>
        <w:t>гилилһн</w:t>
      </w:r>
      <w:r>
        <w:t xml:space="preserve"> [гилилһен] и. д. от </w:t>
      </w:r>
      <w:r>
        <w:rPr>
          <w:b/>
        </w:rPr>
        <w:t>гилих</w:t>
      </w:r>
      <w:r>
        <w:t xml:space="preserve"> блеск, сверкание</w:t>
      </w:r>
    </w:p>
    <w:p>
      <w:r/>
      <w:r>
        <w:rPr>
          <w:b/>
        </w:rPr>
        <w:t>гилилһсн</w:t>
      </w:r>
      <w:r>
        <w:t xml:space="preserve"> [гилилһесен] полированный; лакированный</w:t>
      </w:r>
    </w:p>
    <w:p>
      <w:r/>
      <w:r>
        <w:rPr>
          <w:b/>
        </w:rPr>
        <w:t>гилилһх</w:t>
      </w:r>
      <w:r>
        <w:t xml:space="preserve"> [гилилһехе] побуд. от </w:t>
      </w:r>
      <w:r>
        <w:rPr>
          <w:b/>
        </w:rPr>
        <w:t xml:space="preserve">гилих </w:t>
      </w:r>
      <w:r>
        <w:t>полировать; лакировать</w:t>
      </w:r>
    </w:p>
    <w:p>
      <w:r/>
      <w:r>
        <w:rPr>
          <w:b/>
        </w:rPr>
        <w:t>гилих</w:t>
      </w:r>
      <w:r>
        <w:t xml:space="preserve"> [гилихе] 1) быть гладким (блестящим) 2) лосниться</w:t>
      </w:r>
    </w:p>
    <w:p>
      <w:r/>
      <w:r>
        <w:rPr>
          <w:b/>
        </w:rPr>
        <w:t xml:space="preserve">гилң </w:t>
      </w:r>
      <w:r/>
      <w:r>
        <w:rPr>
          <w:b/>
        </w:rPr>
        <w:t>I</w:t>
      </w:r>
      <w:r>
        <w:t xml:space="preserve"> [гилең]; </w:t>
      </w:r>
      <w:r>
        <w:rPr>
          <w:b/>
        </w:rPr>
        <w:t xml:space="preserve">гилң-гилң гих </w:t>
      </w:r>
      <w:r>
        <w:t>чуть блестеть, слегка поблёскивать</w:t>
      </w:r>
    </w:p>
    <w:p>
      <w:r/>
      <w:r>
        <w:rPr>
          <w:b/>
        </w:rPr>
        <w:t xml:space="preserve">гилң </w:t>
      </w:r>
      <w:r/>
      <w:r>
        <w:rPr>
          <w:b/>
        </w:rPr>
        <w:t>II</w:t>
      </w:r>
      <w:r>
        <w:t xml:space="preserve"> [гилең]: </w:t>
      </w:r>
      <w:r>
        <w:rPr>
          <w:b/>
        </w:rPr>
        <w:t xml:space="preserve">гилң уга </w:t>
      </w:r>
      <w:r>
        <w:t xml:space="preserve">тощий, худой; </w:t>
      </w:r>
      <w:r>
        <w:rPr>
          <w:b/>
        </w:rPr>
        <w:t xml:space="preserve">гилң уга гилтә махн </w:t>
      </w:r>
      <w:r>
        <w:t>постное мясо</w:t>
      </w:r>
    </w:p>
    <w:p>
      <w:r/>
      <w:r>
        <w:rPr>
          <w:b/>
        </w:rPr>
        <w:t>гилңгүр</w:t>
      </w:r>
      <w:r>
        <w:t xml:space="preserve"> [гилецгүр] слюда</w:t>
      </w:r>
    </w:p>
    <w:p>
      <w:r/>
      <w:r>
        <w:rPr>
          <w:b/>
        </w:rPr>
        <w:t>гилңгүрин</w:t>
      </w:r>
      <w:r>
        <w:t xml:space="preserve"> [гилеңгүрин] род. п. от </w:t>
      </w:r>
      <w:r>
        <w:rPr>
          <w:b/>
        </w:rPr>
        <w:t xml:space="preserve">гилңгүр </w:t>
      </w:r>
      <w:r>
        <w:t>слюдяной</w:t>
      </w:r>
    </w:p>
    <w:p>
      <w:r/>
      <w:r>
        <w:rPr>
          <w:b/>
        </w:rPr>
        <w:t xml:space="preserve">гилс </w:t>
      </w:r>
      <w:r>
        <w:t xml:space="preserve">[гилес]: </w:t>
      </w:r>
      <w:r>
        <w:rPr>
          <w:b/>
        </w:rPr>
        <w:t xml:space="preserve">гилс-гилс гиҗ хәләх </w:t>
      </w:r>
      <w:r>
        <w:t>смотреть, потупя глаза (напр. от стыда)</w:t>
      </w:r>
    </w:p>
    <w:p>
      <w:r/>
      <w:r>
        <w:rPr>
          <w:b/>
        </w:rPr>
        <w:t xml:space="preserve">гилтә 1. </w:t>
      </w:r>
      <w:r>
        <w:t xml:space="preserve">почти, около, близ; </w:t>
      </w:r>
      <w:r>
        <w:rPr>
          <w:b/>
        </w:rPr>
        <w:t xml:space="preserve">Ока һол эклдг һазрас гилтә Тең һол бас эклнә </w:t>
      </w:r>
      <w:r>
        <w:t xml:space="preserve">почти в том же месте, откуда вытекает Ока, начинается Дон; </w:t>
      </w:r>
      <w:r>
        <w:rPr>
          <w:b/>
        </w:rPr>
        <w:t xml:space="preserve">өдр болһн гилтә </w:t>
      </w:r>
      <w:r>
        <w:t xml:space="preserve">почти каждый день; </w:t>
      </w:r>
      <w:r>
        <w:rPr>
          <w:b/>
        </w:rPr>
        <w:t>икнкн</w:t>
      </w:r>
      <w:r/>
      <w:r>
        <w:rPr>
          <w:b/>
        </w:rPr>
        <w:t>ь</w:t>
      </w:r>
      <w:r>
        <w:t xml:space="preserve"> </w:t>
      </w:r>
      <w:r>
        <w:rPr>
          <w:b/>
        </w:rPr>
        <w:t xml:space="preserve">гилтә </w:t>
      </w:r>
      <w:r>
        <w:t xml:space="preserve">большинство </w:t>
      </w:r>
      <w:r>
        <w:rPr>
          <w:b/>
        </w:rPr>
        <w:t xml:space="preserve">2. </w:t>
      </w:r>
      <w:r>
        <w:t xml:space="preserve">можно сказать; </w:t>
      </w:r>
      <w:r>
        <w:rPr>
          <w:b/>
        </w:rPr>
        <w:t>эн көдлмш сәәнәр</w:t>
      </w:r>
      <w:r/>
      <w:r>
        <w:rPr>
          <w:b/>
        </w:rPr>
        <w:t xml:space="preserve"> к</w:t>
      </w:r>
      <w:r/>
      <w:r>
        <w:rPr>
          <w:b/>
        </w:rPr>
        <w:t>егдв гилтә</w:t>
      </w:r>
      <w:r/>
      <w:r>
        <w:rPr>
          <w:b/>
        </w:rPr>
        <w:t xml:space="preserve"> </w:t>
      </w:r>
      <w:r>
        <w:t>можно сказать, что эта работа сделана хорошо</w:t>
      </w:r>
    </w:p>
    <w:p>
      <w:r/>
      <w:r>
        <w:rPr>
          <w:b/>
        </w:rPr>
        <w:t>гилцх</w:t>
      </w:r>
      <w:r>
        <w:t xml:space="preserve"> [гилцехе] совм.-взаимн. от </w:t>
      </w:r>
      <w:r>
        <w:rPr>
          <w:b/>
        </w:rPr>
        <w:t xml:space="preserve">гих 1. </w:t>
      </w:r>
      <w:r>
        <w:t xml:space="preserve">1) разговаривать, говорить 2) рассказывать 3) сговариваться </w:t>
      </w:r>
      <w:r>
        <w:rPr>
          <w:b/>
        </w:rPr>
        <w:t xml:space="preserve">2. </w:t>
      </w:r>
      <w:r>
        <w:t>в безл. предл. рассказывают, говорят</w:t>
      </w:r>
    </w:p>
    <w:p>
      <w:r/>
      <w:r>
        <w:rPr>
          <w:b/>
        </w:rPr>
        <w:t xml:space="preserve">гимназь </w:t>
      </w:r>
      <w:r>
        <w:t>уст. гимназия</w:t>
      </w:r>
    </w:p>
    <w:p>
      <w:r/>
      <w:r>
        <w:rPr>
          <w:b/>
        </w:rPr>
        <w:t xml:space="preserve">гимнастик </w:t>
      </w:r>
      <w:r>
        <w:t>гимнастика</w:t>
      </w:r>
    </w:p>
    <w:p>
      <w:r/>
      <w:r>
        <w:rPr>
          <w:b/>
        </w:rPr>
        <w:t xml:space="preserve">гимнастикин </w:t>
      </w:r>
      <w:r>
        <w:t xml:space="preserve">род. п. от </w:t>
      </w:r>
      <w:r>
        <w:rPr>
          <w:b/>
        </w:rPr>
        <w:t>гимнастик</w:t>
      </w:r>
      <w:r/>
      <w:r>
        <w:rPr>
          <w:b/>
        </w:rPr>
        <w:t xml:space="preserve"> </w:t>
      </w:r>
      <w:r>
        <w:t xml:space="preserve">гимнастический; </w:t>
      </w:r>
      <w:r>
        <w:rPr>
          <w:b/>
        </w:rPr>
        <w:t>гимнастикин ик хора</w:t>
      </w:r>
      <w:r/>
      <w:r>
        <w:rPr>
          <w:b/>
        </w:rPr>
        <w:t xml:space="preserve"> </w:t>
      </w:r>
      <w:r>
        <w:t>гимнастический зал</w:t>
      </w:r>
    </w:p>
    <w:p>
      <w:r/>
      <w:r>
        <w:rPr>
          <w:b/>
        </w:rPr>
        <w:t xml:space="preserve">гимнастическ </w:t>
      </w:r>
      <w:r>
        <w:t xml:space="preserve">см. </w:t>
      </w:r>
      <w:r>
        <w:rPr>
          <w:b/>
        </w:rPr>
        <w:t>гимнастикин</w:t>
      </w:r>
      <w:r/>
    </w:p>
    <w:p>
      <w:r/>
      <w:r>
        <w:rPr>
          <w:b/>
        </w:rPr>
        <w:t xml:space="preserve">гиндн </w:t>
      </w:r>
      <w:r>
        <w:t>[гинден] уст. каземат, тюрьма</w:t>
      </w:r>
    </w:p>
    <w:p>
      <w:r/>
      <w:r>
        <w:rPr>
          <w:b/>
        </w:rPr>
        <w:t xml:space="preserve">гинҗ </w:t>
      </w:r>
      <w:r>
        <w:t xml:space="preserve">[гинҗе] 1) кандалы; цепи; </w:t>
      </w:r>
      <w:r>
        <w:rPr>
          <w:b/>
        </w:rPr>
        <w:t xml:space="preserve">гинҗ чөдр </w:t>
      </w:r>
      <w:r>
        <w:t xml:space="preserve">кандалы; </w:t>
      </w:r>
      <w:r>
        <w:rPr>
          <w:b/>
        </w:rPr>
        <w:t>гинҗәр гинҗлх</w:t>
      </w:r>
      <w:r/>
      <w:r>
        <w:rPr>
          <w:b/>
        </w:rPr>
        <w:t xml:space="preserve"> </w:t>
      </w:r>
      <w:r>
        <w:t xml:space="preserve">приковать цепью, заковывать в цепи; </w:t>
      </w:r>
      <w:r>
        <w:rPr>
          <w:b/>
        </w:rPr>
        <w:t xml:space="preserve">сән ноха уята, сән залу гииҗтә </w:t>
      </w:r>
      <w:r>
        <w:t xml:space="preserve">погов. ист. хорошая собака на привязи, хороший человек в кандалах 2) дужка; </w:t>
      </w:r>
      <w:r>
        <w:rPr>
          <w:b/>
        </w:rPr>
        <w:t xml:space="preserve">суулһин гинҗ </w:t>
      </w:r>
      <w:r>
        <w:t>дужка у ведра</w:t>
      </w:r>
    </w:p>
    <w:p>
      <w:r/>
      <w:r>
        <w:rPr>
          <w:b/>
        </w:rPr>
        <w:t xml:space="preserve">гинҗлгдх </w:t>
      </w:r>
      <w:r>
        <w:t xml:space="preserve">[гинҗелегдехе] уст. страд. от </w:t>
      </w:r>
      <w:r>
        <w:rPr>
          <w:b/>
        </w:rPr>
        <w:t>гинҗлх</w:t>
      </w:r>
      <w:r/>
    </w:p>
    <w:p>
      <w:r/>
      <w:r>
        <w:rPr>
          <w:b/>
        </w:rPr>
        <w:t xml:space="preserve">гинҗллһн </w:t>
      </w:r>
      <w:r>
        <w:t xml:space="preserve">[гинҗеллһен] и. д. от </w:t>
      </w:r>
      <w:r>
        <w:rPr>
          <w:b/>
        </w:rPr>
        <w:t>гинҗлх</w:t>
      </w:r>
      <w:r/>
    </w:p>
    <w:p>
      <w:r/>
      <w:r>
        <w:rPr>
          <w:b/>
        </w:rPr>
        <w:t>гинҗлүлх</w:t>
      </w:r>
      <w:r>
        <w:t xml:space="preserve"> [гинҗелүүлхе] побуд. от </w:t>
      </w:r>
      <w:r>
        <w:rPr>
          <w:b/>
        </w:rPr>
        <w:t>гинҗлх</w:t>
      </w:r>
      <w:r>
        <w:t xml:space="preserve"> уст. быть закованным в цепи</w:t>
      </w:r>
    </w:p>
    <w:p>
      <w:r/>
      <w:r>
        <w:rPr>
          <w:b/>
        </w:rPr>
        <w:t>гинҗлх</w:t>
      </w:r>
      <w:r>
        <w:t xml:space="preserve"> [гинҗелхе] уст. заковывать в цепи; заковывать в кандалы; сажать на цепь</w:t>
      </w:r>
    </w:p>
    <w:p>
      <w:r/>
      <w:r>
        <w:rPr>
          <w:b/>
        </w:rPr>
        <w:t xml:space="preserve">гинҗтә </w:t>
      </w:r>
      <w:r>
        <w:t xml:space="preserve">[гинҗетә] 1) уст. в цепях, в кандалах, находящийся на цепи 2) с дужкой; </w:t>
      </w:r>
      <w:r>
        <w:rPr>
          <w:b/>
        </w:rPr>
        <w:t xml:space="preserve">гинҗтә суулһ </w:t>
      </w:r>
      <w:r>
        <w:t>ведро с дужкой</w:t>
      </w:r>
    </w:p>
    <w:p>
      <w:r/>
      <w:r>
        <w:rPr>
          <w:b/>
        </w:rPr>
        <w:t xml:space="preserve">гиң; гиң-гиң гих </w:t>
      </w:r>
      <w:r>
        <w:t>тихонько скулить (о собаке)</w:t>
      </w:r>
    </w:p>
    <w:p>
      <w:r/>
      <w:r>
        <w:rPr>
          <w:b/>
        </w:rPr>
        <w:t xml:space="preserve">гиңнлһн </w:t>
      </w:r>
      <w:r>
        <w:t xml:space="preserve">[гиңнелһен] и. д. от </w:t>
      </w:r>
      <w:r>
        <w:rPr>
          <w:b/>
        </w:rPr>
        <w:t>гиңнх</w:t>
      </w:r>
      <w:r/>
    </w:p>
    <w:p>
      <w:r/>
      <w:r>
        <w:rPr>
          <w:b/>
        </w:rPr>
        <w:t xml:space="preserve">гиңнх </w:t>
      </w:r>
      <w:r>
        <w:t>[гиңнехе] 1) издавать тонкий монотонный звук 2) читать что-л. нараспев; монотонно и уныло напевать</w:t>
      </w:r>
    </w:p>
    <w:p>
      <w:r/>
      <w:r>
        <w:rPr>
          <w:b/>
        </w:rPr>
        <w:t xml:space="preserve">гиңшлһн </w:t>
      </w:r>
      <w:r/>
      <w:r>
        <w:rPr>
          <w:b/>
        </w:rPr>
        <w:t>I</w:t>
      </w:r>
      <w:r/>
      <w:r>
        <w:rPr>
          <w:b/>
        </w:rPr>
        <w:t xml:space="preserve">, </w:t>
      </w:r>
      <w:r/>
      <w:r>
        <w:rPr>
          <w:b/>
        </w:rPr>
        <w:t>II</w:t>
      </w:r>
      <w:r>
        <w:t xml:space="preserve"> [гиңшелһен] и. д. от </w:t>
      </w:r>
      <w:r>
        <w:rPr>
          <w:b/>
        </w:rPr>
        <w:t xml:space="preserve">гиңшх </w:t>
      </w:r>
      <w:r/>
      <w:r>
        <w:rPr>
          <w:b/>
        </w:rPr>
        <w:t>I</w:t>
      </w:r>
      <w:r/>
      <w:r>
        <w:rPr>
          <w:b/>
        </w:rPr>
        <w:t xml:space="preserve">, </w:t>
      </w:r>
      <w:r/>
      <w:r>
        <w:rPr>
          <w:b/>
        </w:rPr>
        <w:t>II</w:t>
      </w:r>
      <w:r/>
    </w:p>
    <w:p>
      <w:r/>
      <w:r>
        <w:rPr>
          <w:b/>
        </w:rPr>
        <w:t xml:space="preserve">гиңшх </w:t>
      </w:r>
      <w:r/>
      <w:r>
        <w:rPr>
          <w:b/>
        </w:rPr>
        <w:t>I</w:t>
      </w:r>
      <w:r>
        <w:t xml:space="preserve"> [гиңшехе] стонать; </w:t>
      </w:r>
      <w:r>
        <w:rPr>
          <w:b/>
        </w:rPr>
        <w:t xml:space="preserve">шалтгта күн гиңшҗәнә </w:t>
      </w:r>
      <w:r>
        <w:t>больной стонет</w:t>
      </w:r>
    </w:p>
    <w:p>
      <w:r/>
      <w:r>
        <w:rPr>
          <w:b/>
        </w:rPr>
        <w:t xml:space="preserve">гиңшх </w:t>
      </w:r>
      <w:r/>
      <w:r>
        <w:rPr>
          <w:b/>
        </w:rPr>
        <w:t>II</w:t>
      </w:r>
      <w:r>
        <w:t xml:space="preserve"> [гицшехе] скулить, визжать (о собаке); </w:t>
      </w:r>
      <w:r>
        <w:rPr>
          <w:b/>
        </w:rPr>
        <w:t>ноха киитн болад</w:t>
      </w:r>
      <w:r/>
      <w:r>
        <w:rPr>
          <w:b/>
        </w:rPr>
        <w:t xml:space="preserve"> ги</w:t>
      </w:r>
      <w:r/>
      <w:r>
        <w:rPr>
          <w:b/>
        </w:rPr>
        <w:t xml:space="preserve">ңшҗәнә </w:t>
      </w:r>
      <w:r>
        <w:t>собака скулит от холода</w:t>
      </w:r>
    </w:p>
    <w:p>
      <w:r/>
      <w:r>
        <w:rPr>
          <w:b/>
        </w:rPr>
        <w:t xml:space="preserve">гипотенуз </w:t>
      </w:r>
      <w:r>
        <w:t>мат. гипотенуза</w:t>
      </w:r>
    </w:p>
    <w:p>
      <w:r/>
      <w:r>
        <w:rPr>
          <w:b/>
        </w:rPr>
        <w:t>гирлг</w:t>
      </w:r>
      <w:r>
        <w:t xml:space="preserve"> [гирлег] ярлыга (для ловли овец за заднюю ногу); </w:t>
      </w:r>
      <w:r>
        <w:rPr>
          <w:b/>
        </w:rPr>
        <w:t>хөөг гирлгәр бәрх</w:t>
      </w:r>
      <w:r/>
      <w:r>
        <w:rPr>
          <w:b/>
        </w:rPr>
        <w:t xml:space="preserve"> </w:t>
      </w:r>
      <w:r>
        <w:t>поймать овцу ярлыгой</w:t>
      </w:r>
    </w:p>
    <w:p>
      <w:r/>
      <w:r>
        <w:rPr>
          <w:b/>
        </w:rPr>
        <w:t xml:space="preserve">гирлгллһн </w:t>
      </w:r>
      <w:r>
        <w:t xml:space="preserve">[гирлегеллһен] и. д. от </w:t>
      </w:r>
      <w:r>
        <w:rPr>
          <w:b/>
        </w:rPr>
        <w:t>ги</w:t>
      </w:r>
      <w:r/>
      <w:r>
        <w:rPr>
          <w:b/>
        </w:rPr>
        <w:t>рлглх</w:t>
      </w:r>
      <w:r/>
    </w:p>
    <w:p>
      <w:r/>
      <w:r>
        <w:rPr>
          <w:b/>
        </w:rPr>
        <w:t xml:space="preserve">гирлглх </w:t>
      </w:r>
      <w:r>
        <w:t>[гирлегелхе] поймать ярлыгой (овцу)</w:t>
      </w:r>
    </w:p>
    <w:p>
      <w:r/>
      <w:r>
        <w:rPr>
          <w:b/>
        </w:rPr>
        <w:t xml:space="preserve">гирнәлһн </w:t>
      </w:r>
      <w:r>
        <w:t xml:space="preserve">[гирнәлһен] и. д. от </w:t>
      </w:r>
      <w:r>
        <w:rPr>
          <w:b/>
        </w:rPr>
        <w:t>гирнәх</w:t>
      </w:r>
      <w:r/>
    </w:p>
    <w:p>
      <w:r/>
      <w:r>
        <w:rPr>
          <w:b/>
        </w:rPr>
        <w:t>гирнәх</w:t>
      </w:r>
      <w:r>
        <w:t xml:space="preserve"> [гирнәхе] 1) быть хмурым (мрачным) 2) выполнять что-л. без желания</w:t>
      </w:r>
    </w:p>
    <w:p>
      <w:r/>
      <w:r>
        <w:rPr>
          <w:b/>
        </w:rPr>
        <w:t>гирнһр</w:t>
      </w:r>
      <w:r>
        <w:t xml:space="preserve"> [гирнеһер] </w:t>
      </w:r>
      <w:r>
        <w:rPr>
          <w:b/>
        </w:rPr>
        <w:t xml:space="preserve">1. </w:t>
      </w:r>
      <w:r>
        <w:t xml:space="preserve">хмурый, мрачный </w:t>
      </w:r>
      <w:r>
        <w:rPr>
          <w:b/>
        </w:rPr>
        <w:t xml:space="preserve">2. </w:t>
      </w:r>
      <w:r>
        <w:t>перен. лениво, неохотно</w:t>
      </w:r>
    </w:p>
    <w:p>
      <w:r/>
      <w:r>
        <w:rPr>
          <w:b/>
        </w:rPr>
        <w:t>гисәр</w:t>
      </w:r>
      <w:r>
        <w:t xml:space="preserve">: </w:t>
      </w:r>
      <w:r>
        <w:rPr>
          <w:b/>
        </w:rPr>
        <w:t xml:space="preserve">мини гисәр </w:t>
      </w:r>
      <w:r>
        <w:t xml:space="preserve">по-моему; </w:t>
      </w:r>
      <w:r>
        <w:rPr>
          <w:b/>
        </w:rPr>
        <w:t>эн</w:t>
      </w:r>
      <w:r/>
      <w:r>
        <w:rPr>
          <w:b/>
        </w:rPr>
        <w:t xml:space="preserve"> </w:t>
      </w:r>
      <w:r/>
      <w:r>
        <w:rPr>
          <w:b/>
        </w:rPr>
        <w:t xml:space="preserve">гисәр </w:t>
      </w:r>
      <w:r>
        <w:t xml:space="preserve">сейчас же, сразу же; </w:t>
      </w:r>
      <w:r>
        <w:rPr>
          <w:b/>
        </w:rPr>
        <w:t xml:space="preserve">тер гисәр </w:t>
      </w:r>
      <w:r>
        <w:t>тот же</w:t>
      </w:r>
    </w:p>
    <w:p>
      <w:r/>
      <w:r>
        <w:rPr>
          <w:b/>
        </w:rPr>
        <w:t>гисн</w:t>
      </w:r>
      <w:r>
        <w:t xml:space="preserve"> [гисен] как послелог при определительных словах, обозначающих качество, признак предмета, может быть переведён или превосходной степенью прилагательных или словами что ни на есть, самый; действительно; очень, весьма; совсем; </w:t>
      </w:r>
      <w:r>
        <w:rPr>
          <w:b/>
        </w:rPr>
        <w:t>әмтин сәәхн гисн</w:t>
      </w:r>
      <w:r/>
      <w:r>
        <w:rPr>
          <w:b/>
        </w:rPr>
        <w:t xml:space="preserve"> к</w:t>
      </w:r>
      <w:r/>
      <w:r>
        <w:rPr>
          <w:b/>
        </w:rPr>
        <w:t xml:space="preserve">үүкн </w:t>
      </w:r>
      <w:r>
        <w:t xml:space="preserve">а) самая (что ни на есть) красивая девушка; б) очень (действительно) красивая девушка; </w:t>
      </w:r>
      <w:r>
        <w:rPr>
          <w:b/>
        </w:rPr>
        <w:t xml:space="preserve">әмтин өндр гисн гер </w:t>
      </w:r>
      <w:r>
        <w:t>а) самый высокий дом; б) очень высокий дом</w:t>
      </w:r>
    </w:p>
    <w:p>
      <w:r/>
      <w:r>
        <w:rPr>
          <w:b/>
        </w:rPr>
        <w:t xml:space="preserve">гитар </w:t>
      </w:r>
      <w:r>
        <w:t xml:space="preserve">гитара; </w:t>
      </w:r>
      <w:r>
        <w:rPr>
          <w:b/>
        </w:rPr>
        <w:t xml:space="preserve">гитар цокх </w:t>
      </w:r>
      <w:r>
        <w:t>играть на гитаре</w:t>
      </w:r>
    </w:p>
    <w:p>
      <w:r/>
      <w:r>
        <w:rPr>
          <w:b/>
        </w:rPr>
        <w:t>гих</w:t>
      </w:r>
      <w:r>
        <w:t xml:space="preserve"> [гихе] </w:t>
      </w:r>
      <w:r>
        <w:rPr>
          <w:b/>
        </w:rPr>
        <w:t xml:space="preserve">1. </w:t>
      </w:r>
      <w:r>
        <w:t>1) употр. для передачи прямой речи говорить; в диалоге переводится также словами спрашивать, отвечать;</w:t>
      </w:r>
      <w:r>
        <w:rPr>
          <w:b/>
        </w:rPr>
        <w:t xml:space="preserve"> «Би эн дегтр эркн биш умшхв» гив </w:t>
      </w:r>
      <w:r>
        <w:t xml:space="preserve">«Я непременно прочту эту книгу»,— сказал он; </w:t>
      </w:r>
      <w:r>
        <w:rPr>
          <w:b/>
        </w:rPr>
        <w:t>эцкнь көвүндән</w:t>
      </w:r>
      <w:r/>
      <w:r>
        <w:rPr>
          <w:b/>
        </w:rPr>
        <w:t xml:space="preserve"> </w:t>
      </w:r>
      <w:r/>
      <w:r>
        <w:rPr>
          <w:b/>
        </w:rPr>
        <w:t>«Йовий!» гив</w:t>
      </w:r>
      <w:r/>
      <w:r>
        <w:rPr>
          <w:b/>
        </w:rPr>
        <w:t xml:space="preserve"> </w:t>
      </w:r>
      <w:r>
        <w:t xml:space="preserve">отец сказал своему сыну: «Пойдём!» 2) употр. в безлично-обобщённом знач.: говорят, сказывают, как говорят, говорят, что...; </w:t>
      </w:r>
      <w:r>
        <w:rPr>
          <w:b/>
        </w:rPr>
        <w:t xml:space="preserve">урд цагт болсн йовдл гих </w:t>
      </w:r>
      <w:r>
        <w:t xml:space="preserve">говорят (сказывают), что это было очень давно; </w:t>
      </w:r>
      <w:r>
        <w:rPr>
          <w:b/>
        </w:rPr>
        <w:t xml:space="preserve">эн йир билгтә бичәч гиҗ келнә </w:t>
      </w:r>
      <w:r>
        <w:t xml:space="preserve">говорят, что это очень талантливый писатель; </w:t>
      </w:r>
      <w:r>
        <w:rPr>
          <w:b/>
        </w:rPr>
        <w:t>эн үвл</w:t>
      </w:r>
      <w:r/>
      <w:r>
        <w:rPr>
          <w:b/>
        </w:rPr>
        <w:t xml:space="preserve"> киитн </w:t>
      </w:r>
      <w:r/>
      <w:r>
        <w:rPr>
          <w:b/>
        </w:rPr>
        <w:t xml:space="preserve">болхмн гиҗ келнә </w:t>
      </w:r>
      <w:r>
        <w:t xml:space="preserve">в этом году, говорят, будет холодная зима </w:t>
      </w:r>
      <w:r>
        <w:rPr>
          <w:b/>
        </w:rPr>
        <w:t xml:space="preserve">2. </w:t>
      </w:r>
      <w:r>
        <w:t xml:space="preserve">в сочет. с именем подчёркивает, что именно это его название наиболее под- ходящее 1) при нарицательных именах и названиях вещей, явлений то, что называется, то что именуется; </w:t>
      </w:r>
      <w:r>
        <w:rPr>
          <w:b/>
        </w:rPr>
        <w:t xml:space="preserve">тааһад келхлә зуна сар гиҗ нерәдгддг </w:t>
      </w:r>
      <w:r>
        <w:t xml:space="preserve">приблизительно то, что называется летней порой 2) при собственных именах, наименовании должности и специальности людей тот самый, самый, сам; </w:t>
      </w:r>
      <w:r>
        <w:rPr>
          <w:b/>
        </w:rPr>
        <w:t xml:space="preserve">Бадм гидгтн бийнь аашна </w:t>
      </w:r>
      <w:r>
        <w:t xml:space="preserve">идёт сам Бадма; </w:t>
      </w:r>
      <w:r>
        <w:rPr>
          <w:b/>
        </w:rPr>
        <w:t xml:space="preserve">би сельсоветин ахлачла эврән күүндләв </w:t>
      </w:r>
      <w:r>
        <w:t xml:space="preserve">я разговаривал с самим председателем сельсовета </w:t>
      </w:r>
      <w:r>
        <w:rPr>
          <w:b/>
        </w:rPr>
        <w:t xml:space="preserve">3. </w:t>
      </w:r>
      <w:r>
        <w:t>в сочет. с глагольными словами выражает предположение, намерение; обозначает действие, к-рое представляется та- ким, каковым на самом деле не является, а также то, что было начато, но встретило неожиданное препятствие, прервалось или длилось недолго 1) сформами прош. вр. на =</w:t>
      </w:r>
      <w:r>
        <w:rPr>
          <w:b/>
        </w:rPr>
        <w:t>а</w:t>
      </w:r>
      <w:r>
        <w:t>, -</w:t>
      </w:r>
      <w:r>
        <w:rPr>
          <w:b/>
        </w:rPr>
        <w:t xml:space="preserve">ә; колхозин ахлач ирв гиҗ соңсгдла болв талдан күн бәәҗ </w:t>
      </w:r>
      <w:r>
        <w:t xml:space="preserve">прошёл слух, что приехал председатель колхоза, но то был другой человек; </w:t>
      </w:r>
      <w:r>
        <w:rPr>
          <w:b/>
        </w:rPr>
        <w:t xml:space="preserve">чамаг йовҗ одв гиҗ медләвидн, болв чи энд бәәһә бәәҗч </w:t>
      </w:r>
      <w:r>
        <w:t xml:space="preserve">нам показалось, что ты уехал, а ты, оказывается, ещё здесь 2) с прич. буд. вр. кажется, что...; представляется, что..., чуть было не...; словно, будто или передаётся ограничительным суффик- сом =оват; </w:t>
      </w:r>
      <w:r>
        <w:rPr>
          <w:b/>
        </w:rPr>
        <w:t xml:space="preserve">зогсв гиҗ медләв, болв давҗ одсн бәәҗ </w:t>
      </w:r>
      <w:r>
        <w:t xml:space="preserve">он приостановился было, но потом пошёл дальше 3) с прич. буд. вр. намереваться, полагать, хотеть, решать; </w:t>
      </w:r>
      <w:r>
        <w:rPr>
          <w:b/>
        </w:rPr>
        <w:t xml:space="preserve">бидн эндр аңһучлхмн гиҗ санҗалавидн, болв болдг бәәдл уга </w:t>
      </w:r>
      <w:r>
        <w:t xml:space="preserve">мы сегодня намеревались охотиться, но, кажется, не выйдет; </w:t>
      </w:r>
      <w:r>
        <w:rPr>
          <w:b/>
        </w:rPr>
        <w:t>энүнә тускар</w:t>
      </w:r>
      <w:r/>
      <w:r>
        <w:rPr>
          <w:b/>
        </w:rPr>
        <w:t xml:space="preserve"> </w:t>
      </w:r>
      <w:r/>
      <w:r>
        <w:rPr>
          <w:b/>
        </w:rPr>
        <w:t xml:space="preserve">сәәнәр медҗ авхмн гивүв </w:t>
      </w:r>
      <w:r>
        <w:t xml:space="preserve">я решил хорошо разузнать об этом; </w:t>
      </w:r>
      <w:r>
        <w:rPr>
          <w:b/>
        </w:rPr>
        <w:t xml:space="preserve">тәмк татхмн гиһәд, хустг шатавув </w:t>
      </w:r>
      <w:r>
        <w:t xml:space="preserve">я чиркнул спичкой, намереваясь закурить </w:t>
      </w:r>
      <w:r>
        <w:rPr>
          <w:b/>
        </w:rPr>
        <w:t>4.</w:t>
      </w:r>
      <w:r>
        <w:t xml:space="preserve"> в сочет. со звукоподражательными и изобразительными словами переводится по знач. этих слов; </w:t>
      </w:r>
      <w:r>
        <w:rPr>
          <w:b/>
        </w:rPr>
        <w:t xml:space="preserve">һав-һав гих </w:t>
      </w:r>
      <w:r>
        <w:t xml:space="preserve">гавкать, тявкать; </w:t>
      </w:r>
      <w:r>
        <w:rPr>
          <w:b/>
        </w:rPr>
        <w:t xml:space="preserve">пулд гих </w:t>
      </w:r>
      <w:r>
        <w:t xml:space="preserve">булькнуло, хлюпнуло; </w:t>
      </w:r>
      <w:r>
        <w:rPr>
          <w:b/>
        </w:rPr>
        <w:t>энд-тенд тод гив, темәнә сүл</w:t>
      </w:r>
      <w:r/>
      <w:r>
        <w:rPr>
          <w:b/>
        </w:rPr>
        <w:t xml:space="preserve"> </w:t>
      </w:r>
      <w:r/>
      <w:r>
        <w:rPr>
          <w:b/>
        </w:rPr>
        <w:t xml:space="preserve">һодс гив </w:t>
      </w:r>
      <w:r>
        <w:t>загадка где-то раздался удар, и верблюжий хвост взметнулся (</w:t>
      </w:r>
      <w:r>
        <w:rPr>
          <w:b/>
        </w:rPr>
        <w:t>оһтрһу</w:t>
      </w:r>
      <w:r/>
      <w:r>
        <w:rPr>
          <w:b/>
        </w:rPr>
        <w:t xml:space="preserve"> </w:t>
      </w:r>
      <w:r/>
      <w:r>
        <w:rPr>
          <w:b/>
        </w:rPr>
        <w:t xml:space="preserve">ду һарлһн, һал цәкллһн </w:t>
      </w:r>
      <w:r>
        <w:t xml:space="preserve">гром и молния); </w:t>
      </w:r>
      <w:r>
        <w:rPr>
          <w:b/>
        </w:rPr>
        <w:t>бууһин дууна таш-таш гилһн</w:t>
      </w:r>
      <w:r/>
      <w:r>
        <w:rPr>
          <w:b/>
        </w:rPr>
        <w:t xml:space="preserve"> </w:t>
      </w:r>
      <w:r/>
      <w:r>
        <w:rPr>
          <w:b/>
        </w:rPr>
        <w:t xml:space="preserve">улм икдәд бәәв </w:t>
      </w:r>
      <w:r>
        <w:t xml:space="preserve">ружейная перестрелка усилилась; </w:t>
      </w:r>
      <w:r>
        <w:rPr>
          <w:b/>
        </w:rPr>
        <w:t xml:space="preserve">таш-таш гиҗ инәх </w:t>
      </w:r>
      <w:r>
        <w:t xml:space="preserve">звонко смеяться ◊ </w:t>
      </w:r>
      <w:r>
        <w:rPr>
          <w:b/>
        </w:rPr>
        <w:t xml:space="preserve">гих мет </w:t>
      </w:r>
      <w:r>
        <w:t>подобно этому</w:t>
      </w:r>
    </w:p>
    <w:p>
      <w:r/>
      <w:r>
        <w:rPr>
          <w:b/>
        </w:rPr>
        <w:t xml:space="preserve">гишкүр </w:t>
      </w:r>
      <w:r>
        <w:t>редко лестница; порог; ступенька</w:t>
      </w:r>
    </w:p>
    <w:p>
      <w:r/>
      <w:r>
        <w:rPr>
          <w:b/>
        </w:rPr>
        <w:t xml:space="preserve">гишң </w:t>
      </w:r>
      <w:r>
        <w:t xml:space="preserve">[гишең] подобно, всё равно как...; </w:t>
      </w:r>
      <w:r>
        <w:rPr>
          <w:b/>
        </w:rPr>
        <w:t>нуһсна тавгнь оңһцин хәәвлә</w:t>
      </w:r>
      <w:r/>
      <w:r>
        <w:rPr>
          <w:b/>
        </w:rPr>
        <w:t xml:space="preserve"> </w:t>
      </w:r>
      <w:r/>
      <w:r>
        <w:rPr>
          <w:b/>
        </w:rPr>
        <w:t xml:space="preserve">әдл гишң болдг </w:t>
      </w:r>
      <w:r>
        <w:t>погов. лапки утки подобны вёслам лодки</w:t>
      </w:r>
    </w:p>
    <w:p>
      <w:r/>
      <w:r>
        <w:rPr>
          <w:b/>
        </w:rPr>
        <w:t xml:space="preserve">глобус </w:t>
      </w:r>
      <w:r>
        <w:t>глобус</w:t>
      </w:r>
    </w:p>
    <w:p>
      <w:r/>
      <w:r>
        <w:rPr>
          <w:b/>
        </w:rPr>
        <w:t xml:space="preserve">глюкоз </w:t>
      </w:r>
      <w:r>
        <w:t>глюкоза</w:t>
      </w:r>
    </w:p>
    <w:p>
      <w:r/>
      <w:r>
        <w:rPr>
          <w:b/>
        </w:rPr>
        <w:t>говр</w:t>
      </w:r>
      <w:r>
        <w:t xml:space="preserve"> [говър] уст. губернатор</w:t>
      </w:r>
    </w:p>
    <w:p>
      <w:r/>
      <w:r>
        <w:rPr>
          <w:b/>
        </w:rPr>
        <w:t xml:space="preserve">гол </w:t>
      </w:r>
      <w:r>
        <w:t xml:space="preserve">спорт. гол; </w:t>
      </w:r>
      <w:r>
        <w:rPr>
          <w:b/>
        </w:rPr>
        <w:t>гол цокҗ орулх</w:t>
      </w:r>
      <w:r/>
      <w:r>
        <w:rPr>
          <w:b/>
        </w:rPr>
        <w:t xml:space="preserve"> </w:t>
      </w:r>
      <w:r>
        <w:t>забивать гол</w:t>
      </w:r>
    </w:p>
    <w:p>
      <w:r/>
      <w:r>
        <w:rPr>
          <w:b/>
        </w:rPr>
        <w:t xml:space="preserve">гоога </w:t>
      </w:r>
      <w:r>
        <w:t>торгут. грудной ребенок, сосунок</w:t>
      </w:r>
    </w:p>
    <w:p>
      <w:r/>
      <w:r>
        <w:rPr>
          <w:b/>
        </w:rPr>
        <w:t xml:space="preserve">гоорк </w:t>
      </w:r>
      <w:r>
        <w:t>торгут. носовой платок</w:t>
      </w:r>
    </w:p>
    <w:p>
      <w:r/>
      <w:r>
        <w:rPr>
          <w:b/>
        </w:rPr>
        <w:t xml:space="preserve">горид </w:t>
      </w:r>
      <w:r>
        <w:t xml:space="preserve">дербет. угар; </w:t>
      </w:r>
      <w:r>
        <w:rPr>
          <w:b/>
        </w:rPr>
        <w:t>герт горидин</w:t>
      </w:r>
      <w:r/>
      <w:r>
        <w:rPr>
          <w:b/>
        </w:rPr>
        <w:t xml:space="preserve"> </w:t>
      </w:r>
      <w:r/>
      <w:r>
        <w:rPr>
          <w:b/>
        </w:rPr>
        <w:t xml:space="preserve">үнр һарад бәәнә </w:t>
      </w:r>
      <w:r>
        <w:t>в комнате угарно</w:t>
      </w:r>
    </w:p>
    <w:p>
      <w:r/>
      <w:r>
        <w:rPr>
          <w:b/>
        </w:rPr>
        <w:t>горидллһн</w:t>
      </w:r>
      <w:r>
        <w:t xml:space="preserve"> [горидъллһън] и. д. от </w:t>
      </w:r>
      <w:r>
        <w:rPr>
          <w:b/>
        </w:rPr>
        <w:t xml:space="preserve">горидлх </w:t>
      </w:r>
      <w:r>
        <w:t>угар</w:t>
      </w:r>
    </w:p>
    <w:p>
      <w:r/>
      <w:r>
        <w:rPr>
          <w:b/>
        </w:rPr>
        <w:t xml:space="preserve">горидлх </w:t>
      </w:r>
      <w:r>
        <w:t xml:space="preserve">[горидълхъ] угорать; </w:t>
      </w:r>
      <w:r>
        <w:rPr>
          <w:b/>
        </w:rPr>
        <w:t>бидн</w:t>
      </w:r>
      <w:r/>
      <w:r>
        <w:rPr>
          <w:b/>
        </w:rPr>
        <w:t xml:space="preserve"> </w:t>
      </w:r>
      <w:r/>
      <w:r>
        <w:rPr>
          <w:b/>
        </w:rPr>
        <w:t xml:space="preserve">сөөнә горидлҗвидн </w:t>
      </w:r>
      <w:r>
        <w:t>мы ночью угорели</w:t>
      </w:r>
    </w:p>
    <w:p>
      <w:r/>
      <w:r>
        <w:rPr>
          <w:b/>
        </w:rPr>
        <w:t xml:space="preserve">горидтә </w:t>
      </w:r>
      <w:r>
        <w:t xml:space="preserve">угарный; </w:t>
      </w:r>
      <w:r>
        <w:rPr>
          <w:b/>
        </w:rPr>
        <w:t>горидтә газ</w:t>
      </w:r>
      <w:r>
        <w:t xml:space="preserve"> угарный газ</w:t>
      </w:r>
    </w:p>
    <w:p>
      <w:r/>
      <w:r>
        <w:rPr>
          <w:b/>
        </w:rPr>
        <w:t xml:space="preserve">горидулх </w:t>
      </w:r>
      <w:r>
        <w:t xml:space="preserve">[горидуулхъ] побуд. от </w:t>
      </w:r>
      <w:r>
        <w:rPr>
          <w:b/>
        </w:rPr>
        <w:t>горидлх</w:t>
      </w:r>
      <w:r/>
    </w:p>
    <w:p>
      <w:r/>
      <w:r>
        <w:rPr>
          <w:b/>
        </w:rPr>
        <w:t xml:space="preserve">горн </w:t>
      </w:r>
      <w:r>
        <w:t xml:space="preserve">горн; </w:t>
      </w:r>
      <w:r>
        <w:rPr>
          <w:b/>
        </w:rPr>
        <w:t xml:space="preserve">пионерин горн </w:t>
      </w:r>
      <w:r>
        <w:t>пионерский горн</w:t>
      </w:r>
    </w:p>
    <w:p>
      <w:r/>
      <w:r>
        <w:rPr>
          <w:b/>
        </w:rPr>
        <w:t xml:space="preserve">горняк </w:t>
      </w:r>
      <w:r>
        <w:t>горняк</w:t>
      </w:r>
    </w:p>
    <w:p>
      <w:r/>
      <w:r>
        <w:rPr>
          <w:b/>
        </w:rPr>
        <w:t xml:space="preserve">горнякин </w:t>
      </w:r>
      <w:r>
        <w:t xml:space="preserve">род. п. от </w:t>
      </w:r>
      <w:r>
        <w:rPr>
          <w:b/>
        </w:rPr>
        <w:t xml:space="preserve">горняк </w:t>
      </w:r>
      <w:r>
        <w:t xml:space="preserve">горняцкий; </w:t>
      </w:r>
      <w:r>
        <w:rPr>
          <w:b/>
        </w:rPr>
        <w:t xml:space="preserve">горнякүдин селән </w:t>
      </w:r>
      <w:r>
        <w:t>горняцкий посёлок</w:t>
      </w:r>
    </w:p>
    <w:p>
      <w:r/>
      <w:r>
        <w:rPr>
          <w:b/>
        </w:rPr>
        <w:t xml:space="preserve">горчс </w:t>
      </w:r>
      <w:r>
        <w:t>[горчъс] горчица</w:t>
      </w:r>
    </w:p>
    <w:p>
      <w:r/>
      <w:r>
        <w:rPr>
          <w:b/>
        </w:rPr>
        <w:t xml:space="preserve">горчсин </w:t>
      </w:r>
      <w:r>
        <w:t xml:space="preserve">род. п. от </w:t>
      </w:r>
      <w:r>
        <w:rPr>
          <w:b/>
        </w:rPr>
        <w:t xml:space="preserve">горчс </w:t>
      </w:r>
      <w:r>
        <w:t xml:space="preserve">горчичный; </w:t>
      </w:r>
      <w:r>
        <w:rPr>
          <w:b/>
        </w:rPr>
        <w:t xml:space="preserve">горчсин сав </w:t>
      </w:r>
      <w:r>
        <w:t xml:space="preserve">горчичница; </w:t>
      </w:r>
      <w:r>
        <w:rPr>
          <w:b/>
        </w:rPr>
        <w:t>горчсин</w:t>
      </w:r>
      <w:r/>
      <w:r>
        <w:rPr>
          <w:b/>
        </w:rPr>
        <w:t xml:space="preserve"> </w:t>
      </w:r>
      <w:r/>
      <w:r>
        <w:rPr>
          <w:b/>
        </w:rPr>
        <w:t>тосн</w:t>
      </w:r>
      <w:r>
        <w:t xml:space="preserve"> горчичное масло; </w:t>
      </w:r>
      <w:r>
        <w:rPr>
          <w:b/>
        </w:rPr>
        <w:t>горчсин цур</w:t>
      </w:r>
      <w:r/>
      <w:r>
        <w:rPr>
          <w:b/>
        </w:rPr>
        <w:t xml:space="preserve"> </w:t>
      </w:r>
      <w:r>
        <w:t>мед. горчичник</w:t>
      </w:r>
    </w:p>
    <w:p>
      <w:r/>
      <w:r>
        <w:rPr>
          <w:b/>
        </w:rPr>
        <w:t xml:space="preserve">горчсньг </w:t>
      </w:r>
      <w:r>
        <w:t>[горчъсньг] мед. горчичник</w:t>
      </w:r>
    </w:p>
    <w:p>
      <w:r/>
      <w:r>
        <w:rPr>
          <w:b/>
        </w:rPr>
        <w:t xml:space="preserve">госпитализацлх </w:t>
      </w:r>
      <w:r>
        <w:t>[госпитализацълхъ] госпитализировать</w:t>
      </w:r>
    </w:p>
    <w:p>
      <w:r/>
      <w:r>
        <w:rPr>
          <w:b/>
        </w:rPr>
        <w:t>госпитал</w:t>
      </w:r>
      <w:r>
        <w:t xml:space="preserve">ь госпиталь; </w:t>
      </w:r>
      <w:r>
        <w:rPr>
          <w:b/>
        </w:rPr>
        <w:t xml:space="preserve">теегин госпиталь </w:t>
      </w:r>
      <w:r>
        <w:t>полевой госпиталь</w:t>
      </w:r>
    </w:p>
    <w:p>
      <w:r/>
      <w:r>
        <w:rPr>
          <w:b/>
        </w:rPr>
        <w:t xml:space="preserve">гостиниц </w:t>
      </w:r>
      <w:r>
        <w:t xml:space="preserve">гостиница; </w:t>
      </w:r>
      <w:r>
        <w:rPr>
          <w:b/>
        </w:rPr>
        <w:t>ирдг улсин гостиниц</w:t>
      </w:r>
      <w:r>
        <w:t xml:space="preserve"> гостиница для приезжающих</w:t>
      </w:r>
    </w:p>
    <w:p>
      <w:r/>
      <w:r>
        <w:rPr>
          <w:b/>
        </w:rPr>
        <w:t xml:space="preserve">государств </w:t>
      </w:r>
      <w:r>
        <w:t xml:space="preserve">государство; </w:t>
      </w:r>
      <w:r>
        <w:rPr>
          <w:b/>
        </w:rPr>
        <w:t>СССР</w:t>
      </w:r>
      <w:r/>
      <w:r>
        <w:rPr>
          <w:b/>
        </w:rPr>
        <w:t xml:space="preserve"> </w:t>
      </w:r>
      <w:r/>
      <w:r>
        <w:rPr>
          <w:b/>
        </w:rPr>
        <w:t xml:space="preserve">көдлмшч болн крестьян улсин социалистическ государств мөн </w:t>
      </w:r>
      <w:r>
        <w:t xml:space="preserve">СССР есть социалистическое государство рабочих и крестьян; </w:t>
      </w:r>
      <w:r>
        <w:rPr>
          <w:b/>
        </w:rPr>
        <w:t>олн келн улсин государств</w:t>
      </w:r>
      <w:r/>
      <w:r>
        <w:rPr>
          <w:b/>
        </w:rPr>
        <w:t xml:space="preserve"> </w:t>
      </w:r>
      <w:r>
        <w:t xml:space="preserve">многонациональное государство; ср. </w:t>
      </w:r>
      <w:r>
        <w:rPr>
          <w:b/>
        </w:rPr>
        <w:t>о</w:t>
      </w:r>
      <w:r/>
      <w:r>
        <w:rPr>
          <w:b/>
        </w:rPr>
        <w:t>рн-нутг</w:t>
      </w:r>
      <w:r/>
    </w:p>
    <w:p>
      <w:r/>
      <w:r>
        <w:rPr>
          <w:b/>
        </w:rPr>
        <w:t xml:space="preserve">государственн </w:t>
      </w:r>
      <w:r>
        <w:t>см.</w:t>
      </w:r>
      <w:r>
        <w:rPr>
          <w:b/>
        </w:rPr>
        <w:t xml:space="preserve"> </w:t>
      </w:r>
      <w:r/>
      <w:r>
        <w:rPr>
          <w:b/>
        </w:rPr>
        <w:t>государствин</w:t>
      </w:r>
      <w:r/>
    </w:p>
    <w:p>
      <w:r/>
      <w:r>
        <w:rPr>
          <w:b/>
        </w:rPr>
        <w:t xml:space="preserve">государствин </w:t>
      </w:r>
      <w:r>
        <w:t xml:space="preserve">род. п. от </w:t>
      </w:r>
      <w:r>
        <w:rPr>
          <w:b/>
        </w:rPr>
        <w:t>государств</w:t>
      </w:r>
      <w:r/>
      <w:r>
        <w:rPr>
          <w:b/>
        </w:rPr>
        <w:t xml:space="preserve"> </w:t>
      </w:r>
      <w:r>
        <w:t xml:space="preserve">государственный; </w:t>
      </w:r>
      <w:r>
        <w:rPr>
          <w:b/>
        </w:rPr>
        <w:t xml:space="preserve">государствин тогтац </w:t>
      </w:r>
      <w:r>
        <w:t xml:space="preserve">государственный строй; </w:t>
      </w:r>
      <w:r>
        <w:rPr>
          <w:b/>
        </w:rPr>
        <w:t>государствин йосн</w:t>
      </w:r>
      <w:r>
        <w:t xml:space="preserve"> государственная власть</w:t>
      </w:r>
    </w:p>
    <w:p>
      <w:r/>
      <w:r>
        <w:rPr>
          <w:b/>
        </w:rPr>
        <w:t xml:space="preserve">гөвә </w:t>
      </w:r>
      <w:r>
        <w:t>бугор, холмик</w:t>
      </w:r>
    </w:p>
    <w:p>
      <w:r/>
      <w:r>
        <w:rPr>
          <w:b/>
        </w:rPr>
        <w:t xml:space="preserve">гөвәлһн </w:t>
      </w:r>
      <w:r>
        <w:t xml:space="preserve">[гөвәлһен] и. д. от </w:t>
      </w:r>
      <w:r>
        <w:rPr>
          <w:b/>
        </w:rPr>
        <w:t>гөвәх</w:t>
      </w:r>
      <w:r/>
      <w:r>
        <w:rPr>
          <w:b/>
        </w:rPr>
        <w:t xml:space="preserve"> </w:t>
      </w:r>
      <w:r>
        <w:t>вздутие</w:t>
      </w:r>
    </w:p>
    <w:p>
      <w:r/>
      <w:r>
        <w:rPr>
          <w:b/>
        </w:rPr>
        <w:t xml:space="preserve">гөвәтә </w:t>
      </w:r>
      <w:r>
        <w:t>бугристый</w:t>
      </w:r>
      <w:r>
        <w:rPr>
          <w:b/>
        </w:rPr>
        <w:t xml:space="preserve">, </w:t>
      </w:r>
      <w:r>
        <w:t xml:space="preserve">холмистый; </w:t>
      </w:r>
      <w:r>
        <w:rPr>
          <w:b/>
        </w:rPr>
        <w:t xml:space="preserve">гөвәтә һазр </w:t>
      </w:r>
      <w:r>
        <w:t>холмистая местность</w:t>
      </w:r>
    </w:p>
    <w:p>
      <w:r/>
      <w:r>
        <w:rPr>
          <w:b/>
        </w:rPr>
        <w:t>гөвәх</w:t>
      </w:r>
      <w:r>
        <w:t xml:space="preserve"> [гөвәхе] вздуться; </w:t>
      </w:r>
      <w:r>
        <w:rPr>
          <w:b/>
        </w:rPr>
        <w:t>хур икәр</w:t>
      </w:r>
      <w:r/>
      <w:r>
        <w:rPr>
          <w:b/>
        </w:rPr>
        <w:t xml:space="preserve"> </w:t>
      </w:r>
      <w:r/>
      <w:r>
        <w:rPr>
          <w:b/>
        </w:rPr>
        <w:t xml:space="preserve">орсн деерәс, һол гөвәһәд бәәҗ </w:t>
      </w:r>
      <w:r>
        <w:t>река вздулась от проливных дождей</w:t>
      </w:r>
    </w:p>
    <w:p>
      <w:r/>
      <w:r>
        <w:rPr>
          <w:b/>
        </w:rPr>
        <w:t xml:space="preserve">гөвдһр </w:t>
      </w:r>
      <w:r>
        <w:t xml:space="preserve">[гөвдеһер] выпуклый; возвышенный; </w:t>
      </w:r>
      <w:r>
        <w:rPr>
          <w:b/>
        </w:rPr>
        <w:t>гөвдһр һазр</w:t>
      </w:r>
      <w:r>
        <w:t xml:space="preserve"> возвышенная местность</w:t>
      </w:r>
    </w:p>
    <w:p>
      <w:r/>
      <w:r>
        <w:rPr>
          <w:b/>
        </w:rPr>
        <w:t>гөвдилһх</w:t>
      </w:r>
      <w:r>
        <w:t xml:space="preserve"> [гөвдилһехе] побуд. от </w:t>
      </w:r>
      <w:r>
        <w:rPr>
          <w:b/>
        </w:rPr>
        <w:t>г</w:t>
      </w:r>
      <w:r/>
      <w:r>
        <w:rPr>
          <w:b/>
        </w:rPr>
        <w:t>өвдих</w:t>
      </w:r>
      <w:r/>
    </w:p>
    <w:p>
      <w:r/>
      <w:r>
        <w:rPr>
          <w:b/>
        </w:rPr>
        <w:t>гөвдих</w:t>
      </w:r>
      <w:r>
        <w:t xml:space="preserve"> [гөвдихе] делаться выпуклым</w:t>
      </w:r>
    </w:p>
    <w:p>
      <w:r/>
      <w:r>
        <w:rPr>
          <w:b/>
        </w:rPr>
        <w:t xml:space="preserve">гөвдрүн </w:t>
      </w:r>
      <w:r>
        <w:t>прыщик, пупырышек</w:t>
      </w:r>
    </w:p>
    <w:p>
      <w:r/>
      <w:r>
        <w:rPr>
          <w:b/>
        </w:rPr>
        <w:t>гөлг</w:t>
      </w:r>
      <w:r>
        <w:t xml:space="preserve"> [гөлег] </w:t>
      </w:r>
      <w:r>
        <w:rPr>
          <w:b/>
        </w:rPr>
        <w:t>1.</w:t>
      </w:r>
      <w:r>
        <w:t xml:space="preserve"> 1) детёныш, щенок; </w:t>
      </w:r>
      <w:r>
        <w:rPr>
          <w:b/>
        </w:rPr>
        <w:t>нохан гөлг</w:t>
      </w:r>
      <w:r>
        <w:t xml:space="preserve"> щенок (собаки); </w:t>
      </w:r>
      <w:r>
        <w:rPr>
          <w:b/>
        </w:rPr>
        <w:t>чонын гөлг</w:t>
      </w:r>
      <w:r/>
      <w:r>
        <w:rPr>
          <w:b/>
        </w:rPr>
        <w:t xml:space="preserve"> </w:t>
      </w:r>
      <w:r>
        <w:t xml:space="preserve">волчонок 2) побег, росток, почка </w:t>
      </w:r>
      <w:r>
        <w:rPr>
          <w:b/>
        </w:rPr>
        <w:t>2.</w:t>
      </w:r>
      <w:r/>
      <w:r>
        <w:rPr>
          <w:b/>
        </w:rPr>
        <w:t xml:space="preserve"> </w:t>
      </w:r>
      <w:r>
        <w:t xml:space="preserve">перен. слишком молодой; неокрепший; </w:t>
      </w:r>
      <w:r>
        <w:rPr>
          <w:b/>
        </w:rPr>
        <w:t>гөлг көвүн</w:t>
      </w:r>
      <w:r>
        <w:t xml:space="preserve"> редко молодой паренёк</w:t>
      </w:r>
    </w:p>
    <w:p>
      <w:r/>
      <w:r>
        <w:rPr>
          <w:b/>
        </w:rPr>
        <w:t xml:space="preserve">гөлгллһн </w:t>
      </w:r>
      <w:r>
        <w:t xml:space="preserve">[гөлгеллһен] и. д. от </w:t>
      </w:r>
      <w:r>
        <w:rPr>
          <w:b/>
        </w:rPr>
        <w:t>гөлглх</w:t>
      </w:r>
      <w:r/>
      <w:r>
        <w:rPr>
          <w:b/>
        </w:rPr>
        <w:t xml:space="preserve"> </w:t>
      </w:r>
      <w:r>
        <w:t>бот. почкование</w:t>
      </w:r>
    </w:p>
    <w:p>
      <w:r/>
      <w:r>
        <w:rPr>
          <w:b/>
        </w:rPr>
        <w:t xml:space="preserve">гөлглх </w:t>
      </w:r>
      <w:r>
        <w:t>[гөлгелхе] 1) щениться 2) распускать почки</w:t>
      </w:r>
    </w:p>
    <w:p>
      <w:r/>
      <w:r>
        <w:rPr>
          <w:b/>
        </w:rPr>
        <w:t>гөлилһн</w:t>
      </w:r>
      <w:r>
        <w:t xml:space="preserve"> [гөлилһен] и. д. от </w:t>
      </w:r>
      <w:r>
        <w:rPr>
          <w:b/>
        </w:rPr>
        <w:t>гөлих</w:t>
      </w:r>
      <w:r/>
    </w:p>
    <w:p>
      <w:r/>
      <w:r>
        <w:rPr>
          <w:b/>
        </w:rPr>
        <w:t>гөлих</w:t>
      </w:r>
      <w:r>
        <w:t xml:space="preserve"> [гөлихе] 1) быть неподвижным (бездеятельным); обомлеть, оцепенеть 2) уставиться; </w:t>
      </w:r>
      <w:r>
        <w:rPr>
          <w:b/>
        </w:rPr>
        <w:t>чи юңгад нанур гөлиһәд</w:t>
      </w:r>
      <w:r/>
      <w:r>
        <w:rPr>
          <w:b/>
        </w:rPr>
        <w:t xml:space="preserve"> </w:t>
      </w:r>
      <w:r/>
      <w:r>
        <w:rPr>
          <w:b/>
        </w:rPr>
        <w:t>бәәнәч?</w:t>
      </w:r>
      <w:r>
        <w:t xml:space="preserve"> почему ты на меня уставился?</w:t>
      </w:r>
    </w:p>
    <w:p>
      <w:r/>
      <w:r>
        <w:rPr>
          <w:b/>
        </w:rPr>
        <w:t xml:space="preserve">гөлм </w:t>
      </w:r>
      <w:r/>
      <w:r>
        <w:rPr>
          <w:b/>
        </w:rPr>
        <w:t>I</w:t>
      </w:r>
      <w:r>
        <w:t xml:space="preserve"> [гөлем] рыболовная сеть, невод; </w:t>
      </w:r>
      <w:r>
        <w:rPr>
          <w:b/>
        </w:rPr>
        <w:t>гөлм тәвх</w:t>
      </w:r>
      <w:r>
        <w:t xml:space="preserve"> закинуть сеть; </w:t>
      </w:r>
      <w:r>
        <w:rPr>
          <w:b/>
        </w:rPr>
        <w:t>гөлмәр</w:t>
      </w:r>
      <w:r/>
      <w:r>
        <w:rPr>
          <w:b/>
        </w:rPr>
        <w:t xml:space="preserve"> </w:t>
      </w:r>
      <w:r/>
      <w:r>
        <w:rPr>
          <w:b/>
        </w:rPr>
        <w:t>заһс аңнх</w:t>
      </w:r>
      <w:r>
        <w:t xml:space="preserve"> ловить рыбу сетью; </w:t>
      </w:r>
      <w:r>
        <w:rPr>
          <w:b/>
        </w:rPr>
        <w:t>кенә</w:t>
      </w:r>
      <w:r/>
      <w:r>
        <w:rPr>
          <w:b/>
        </w:rPr>
        <w:t xml:space="preserve"> </w:t>
      </w:r>
      <w:r/>
      <w:r>
        <w:rPr>
          <w:b/>
        </w:rPr>
        <w:t>болв чигн гөлмд торх</w:t>
      </w:r>
      <w:r>
        <w:t xml:space="preserve"> перен. попасть кому-л. в</w:t>
      </w:r>
      <w:r>
        <w:rPr>
          <w:b/>
        </w:rPr>
        <w:t xml:space="preserve"> </w:t>
      </w:r>
      <w:r>
        <w:t>сети</w:t>
      </w:r>
    </w:p>
    <w:p>
      <w:r/>
      <w:r>
        <w:rPr>
          <w:b/>
        </w:rPr>
        <w:t xml:space="preserve">гөлм </w:t>
      </w:r>
      <w:r/>
      <w:r>
        <w:rPr>
          <w:b/>
        </w:rPr>
        <w:t>II</w:t>
      </w:r>
      <w:r>
        <w:t xml:space="preserve"> [гөлем] паутина</w:t>
      </w:r>
    </w:p>
    <w:p>
      <w:r/>
      <w:r>
        <w:rPr>
          <w:b/>
        </w:rPr>
        <w:t>гөлмдлһн</w:t>
      </w:r>
      <w:r>
        <w:t xml:space="preserve"> [гөлмделһен] и. д. от </w:t>
      </w:r>
      <w:r>
        <w:rPr>
          <w:b/>
        </w:rPr>
        <w:t>гөлмдх</w:t>
      </w:r>
      <w:r/>
    </w:p>
    <w:p>
      <w:r/>
      <w:r>
        <w:rPr>
          <w:b/>
        </w:rPr>
        <w:t xml:space="preserve">гөлмдх </w:t>
      </w:r>
      <w:r>
        <w:t>[гөлмдехе] ловить сетью (рыбу)</w:t>
      </w:r>
    </w:p>
    <w:p>
      <w:r/>
      <w:r>
        <w:rPr>
          <w:b/>
        </w:rPr>
        <w:t xml:space="preserve">гөңгвцр </w:t>
      </w:r>
      <w:r>
        <w:t>[гөңгевцер] довольно лёгкий</w:t>
      </w:r>
    </w:p>
    <w:p>
      <w:r/>
      <w:r>
        <w:rPr>
          <w:b/>
        </w:rPr>
        <w:t>гөңгдүлх</w:t>
      </w:r>
      <w:r>
        <w:t xml:space="preserve"> [гөңгедүүлхе] побуд. от </w:t>
      </w:r>
      <w:r>
        <w:rPr>
          <w:b/>
        </w:rPr>
        <w:t>гөңгдх</w:t>
      </w:r>
      <w:r/>
    </w:p>
    <w:p>
      <w:r/>
      <w:r>
        <w:rPr>
          <w:b/>
        </w:rPr>
        <w:t>гөңгдх</w:t>
      </w:r>
      <w:r>
        <w:t xml:space="preserve"> [гөңгедхе] 1) быть слишком лёгким 2) быть легкомысленным</w:t>
      </w:r>
    </w:p>
    <w:p>
      <w:r/>
      <w:r>
        <w:rPr>
          <w:b/>
        </w:rPr>
        <w:t xml:space="preserve">гөңгллһн </w:t>
      </w:r>
      <w:r>
        <w:t xml:space="preserve">[гөцгеллһен] и. д. от </w:t>
      </w:r>
      <w:r>
        <w:rPr>
          <w:b/>
        </w:rPr>
        <w:t xml:space="preserve">гөңглх </w:t>
      </w:r>
      <w:r>
        <w:t>облегчение; льгота; смягчение</w:t>
      </w:r>
    </w:p>
    <w:p>
      <w:r/>
      <w:r>
        <w:rPr>
          <w:b/>
        </w:rPr>
        <w:t xml:space="preserve">гөңглт </w:t>
      </w:r>
      <w:r>
        <w:t xml:space="preserve">[гөңгелте] облегчение; льгота; </w:t>
      </w:r>
      <w:r>
        <w:rPr>
          <w:b/>
        </w:rPr>
        <w:t xml:space="preserve">алвңа гөңглт </w:t>
      </w:r>
      <w:r>
        <w:t>налоговые льготы</w:t>
      </w:r>
    </w:p>
    <w:p>
      <w:r/>
      <w:r>
        <w:rPr>
          <w:b/>
        </w:rPr>
        <w:t>гөңглүлх</w:t>
      </w:r>
      <w:r>
        <w:t xml:space="preserve"> [гөңгелүулхе] побуд. от </w:t>
      </w:r>
      <w:r>
        <w:rPr>
          <w:b/>
        </w:rPr>
        <w:t>гөңглх</w:t>
      </w:r>
      <w:r/>
    </w:p>
    <w:p>
      <w:r/>
      <w:r>
        <w:rPr>
          <w:b/>
        </w:rPr>
        <w:t>гөңглх</w:t>
      </w:r>
      <w:r>
        <w:t xml:space="preserve"> [гөңгелхе] облегчать, делать легче; смягчать, умерять; </w:t>
      </w:r>
      <w:r>
        <w:rPr>
          <w:b/>
        </w:rPr>
        <w:t>цааҗллһиг</w:t>
      </w:r>
      <w:r/>
      <w:r>
        <w:rPr>
          <w:b/>
        </w:rPr>
        <w:t xml:space="preserve"> </w:t>
      </w:r>
      <w:r/>
      <w:r>
        <w:rPr>
          <w:b/>
        </w:rPr>
        <w:t>гөңглх</w:t>
      </w:r>
      <w:r>
        <w:t xml:space="preserve"> смягчать наказание</w:t>
      </w:r>
    </w:p>
    <w:p>
      <w:r/>
      <w:r>
        <w:rPr>
          <w:b/>
        </w:rPr>
        <w:t xml:space="preserve">гөңгн </w:t>
      </w:r>
      <w:r>
        <w:t xml:space="preserve">[гөңген] 1) лёгкий, нетяжёлый; </w:t>
      </w:r>
      <w:r>
        <w:rPr>
          <w:b/>
        </w:rPr>
        <w:t>гөңгн болх</w:t>
      </w:r>
      <w:r>
        <w:t xml:space="preserve"> становиться лёгким 2) легко усваиваемый, удобоваримый; </w:t>
      </w:r>
      <w:r>
        <w:rPr>
          <w:b/>
        </w:rPr>
        <w:t>гоңгн хот</w:t>
      </w:r>
      <w:r>
        <w:t xml:space="preserve"> лёгкая пища</w:t>
      </w:r>
    </w:p>
    <w:p>
      <w:r/>
      <w:r>
        <w:rPr>
          <w:b/>
        </w:rPr>
        <w:t>гөңгрх</w:t>
      </w:r>
      <w:r>
        <w:t xml:space="preserve"> [гөңгерхе] облегчаться, становиться легким</w:t>
      </w:r>
    </w:p>
    <w:p>
      <w:r/>
      <w:r>
        <w:rPr>
          <w:b/>
        </w:rPr>
        <w:t xml:space="preserve">гөр </w:t>
      </w:r>
      <w:r/>
      <w:r>
        <w:rPr>
          <w:b/>
        </w:rPr>
        <w:t>I</w:t>
      </w:r>
      <w:r>
        <w:t xml:space="preserve"> подозрение; клевета; </w:t>
      </w:r>
      <w:r>
        <w:rPr>
          <w:b/>
        </w:rPr>
        <w:t>гөр ярвг</w:t>
      </w:r>
      <w:r>
        <w:t xml:space="preserve"> придирка; </w:t>
      </w:r>
      <w:r>
        <w:rPr>
          <w:b/>
        </w:rPr>
        <w:t xml:space="preserve">хар гөр </w:t>
      </w:r>
      <w:r>
        <w:t xml:space="preserve">ложное подозрение; </w:t>
      </w:r>
      <w:r>
        <w:rPr>
          <w:b/>
        </w:rPr>
        <w:t xml:space="preserve">гөрлә харһх </w:t>
      </w:r>
      <w:r>
        <w:t>быть оклеветанным</w:t>
      </w:r>
    </w:p>
    <w:p>
      <w:r/>
      <w:r>
        <w:rPr>
          <w:b/>
        </w:rPr>
        <w:t xml:space="preserve">гөр </w:t>
      </w:r>
      <w:r/>
      <w:r>
        <w:rPr>
          <w:b/>
        </w:rPr>
        <w:t>II</w:t>
      </w:r>
      <w:r>
        <w:t xml:space="preserve"> уст. надежда, чаяние; </w:t>
      </w:r>
      <w:r>
        <w:rPr>
          <w:b/>
        </w:rPr>
        <w:t>гөр</w:t>
      </w:r>
      <w:r/>
      <w:r>
        <w:rPr>
          <w:b/>
        </w:rPr>
        <w:t xml:space="preserve"> </w:t>
      </w:r>
      <w:r/>
      <w:r>
        <w:rPr>
          <w:b/>
        </w:rPr>
        <w:t xml:space="preserve">тасрх </w:t>
      </w:r>
      <w:r>
        <w:t>переставать надеяться, терять надежду</w:t>
      </w:r>
    </w:p>
    <w:p>
      <w:r/>
      <w:r>
        <w:rPr>
          <w:b/>
        </w:rPr>
        <w:t xml:space="preserve">гөр </w:t>
      </w:r>
      <w:r/>
      <w:r>
        <w:rPr>
          <w:b/>
        </w:rPr>
        <w:t>III</w:t>
      </w:r>
      <w:r>
        <w:t xml:space="preserve"> отказ, отрицание</w:t>
      </w:r>
    </w:p>
    <w:p>
      <w:r/>
      <w:r>
        <w:rPr>
          <w:b/>
        </w:rPr>
        <w:t xml:space="preserve">гөрә </w:t>
      </w:r>
      <w:r>
        <w:t>уст. охота (на диких животных)</w:t>
      </w:r>
    </w:p>
    <w:p>
      <w:r/>
      <w:r>
        <w:rPr>
          <w:b/>
        </w:rPr>
        <w:t xml:space="preserve">гөрәлгдх </w:t>
      </w:r>
      <w:r>
        <w:t xml:space="preserve">[гөрәлегдехе] страд. от </w:t>
      </w:r>
      <w:r>
        <w:rPr>
          <w:b/>
        </w:rPr>
        <w:t>гөрәлх</w:t>
      </w:r>
      <w:r/>
    </w:p>
    <w:p>
      <w:r/>
      <w:r>
        <w:rPr>
          <w:b/>
        </w:rPr>
        <w:t xml:space="preserve">гөрәлүлх </w:t>
      </w:r>
      <w:r>
        <w:t xml:space="preserve">[гөрәлүүлхе] побуд. от </w:t>
      </w:r>
      <w:r>
        <w:rPr>
          <w:b/>
        </w:rPr>
        <w:t>гөрәлх</w:t>
      </w:r>
      <w:r/>
    </w:p>
    <w:p>
      <w:r/>
      <w:r>
        <w:rPr>
          <w:b/>
        </w:rPr>
        <w:t xml:space="preserve">гөрәлх </w:t>
      </w:r>
      <w:r>
        <w:t xml:space="preserve">[гөрәлхе] уст. охотиться; </w:t>
      </w:r>
      <w:r>
        <w:rPr>
          <w:b/>
        </w:rPr>
        <w:t>г</w:t>
      </w:r>
      <w:r/>
      <w:r>
        <w:rPr>
          <w:b/>
        </w:rPr>
        <w:t>өрәлх гөрәсн кезә учрхв гиҗ татлдҗ,</w:t>
      </w:r>
      <w:r/>
      <w:r>
        <w:rPr>
          <w:b/>
        </w:rPr>
        <w:t xml:space="preserve"> </w:t>
      </w:r>
      <w:r/>
      <w:r>
        <w:rPr>
          <w:b/>
        </w:rPr>
        <w:t xml:space="preserve">шүүрлдҗ суудг болна </w:t>
      </w:r>
      <w:r>
        <w:t>Джангар они (богатыри) сидят, говорят, и, хватая друг друга, громко спорят о том, когда встретятся дикие звери, на которых можно будет поохотиться</w:t>
      </w:r>
    </w:p>
    <w:p>
      <w:r/>
      <w:r>
        <w:rPr>
          <w:b/>
        </w:rPr>
        <w:t xml:space="preserve">гөрәлцх </w:t>
      </w:r>
      <w:r>
        <w:t xml:space="preserve">[гөрәлцехе] совм.-взаимн. от </w:t>
      </w:r>
      <w:r>
        <w:rPr>
          <w:b/>
        </w:rPr>
        <w:t>гөрәлх</w:t>
      </w:r>
      <w:r/>
    </w:p>
    <w:p>
      <w:r/>
      <w:r>
        <w:rPr>
          <w:b/>
        </w:rPr>
        <w:t xml:space="preserve">гөрәслх </w:t>
      </w:r>
      <w:r>
        <w:t>[гөрәслехе[ уст. охотиться (на диких животных)</w:t>
      </w:r>
    </w:p>
    <w:p>
      <w:r/>
      <w:r>
        <w:rPr>
          <w:b/>
        </w:rPr>
        <w:t xml:space="preserve">гөрәсн </w:t>
      </w:r>
      <w:r>
        <w:t xml:space="preserve">[гөрәсен] антилопа-сайгак, сайгак; </w:t>
      </w:r>
      <w:r>
        <w:rPr>
          <w:b/>
        </w:rPr>
        <w:t>медхд</w:t>
      </w:r>
      <w:r/>
      <w:r>
        <w:rPr>
          <w:b/>
        </w:rPr>
        <w:t xml:space="preserve"> </w:t>
      </w:r>
      <w:r/>
      <w:r>
        <w:rPr>
          <w:b/>
        </w:rPr>
        <w:t>үг</w:t>
      </w:r>
      <w:r/>
      <w:r>
        <w:rPr>
          <w:b/>
        </w:rPr>
        <w:t xml:space="preserve"> </w:t>
      </w:r>
      <w:r/>
      <w:r>
        <w:rPr>
          <w:b/>
        </w:rPr>
        <w:t>кел, мергнд гөрәс шах</w:t>
      </w:r>
      <w:r/>
      <w:r>
        <w:rPr>
          <w:b/>
        </w:rPr>
        <w:t xml:space="preserve"> </w:t>
      </w:r>
      <w:r>
        <w:t>посл. понимающему говори, снайперу подгоняй сайгака</w:t>
      </w:r>
    </w:p>
    <w:p>
      <w:r/>
      <w:r>
        <w:rPr>
          <w:b/>
        </w:rPr>
        <w:t xml:space="preserve">гөрәснә </w:t>
      </w:r>
      <w:r>
        <w:t xml:space="preserve">род. п. от </w:t>
      </w:r>
      <w:r>
        <w:rPr>
          <w:b/>
        </w:rPr>
        <w:t xml:space="preserve">гөрәсн </w:t>
      </w:r>
      <w:r>
        <w:t xml:space="preserve">сайгачий; </w:t>
      </w:r>
      <w:r>
        <w:rPr>
          <w:b/>
        </w:rPr>
        <w:t xml:space="preserve">гөрәснә өвр </w:t>
      </w:r>
      <w:r>
        <w:t>сайгачьи рога</w:t>
      </w:r>
    </w:p>
    <w:p>
      <w:r/>
      <w:r>
        <w:rPr>
          <w:b/>
        </w:rPr>
        <w:t xml:space="preserve">гөрәсч </w:t>
      </w:r>
      <w:r>
        <w:t>[гөрәәсче] зверолов, охотник</w:t>
      </w:r>
    </w:p>
    <w:p>
      <w:r/>
      <w:r>
        <w:rPr>
          <w:b/>
        </w:rPr>
        <w:t xml:space="preserve">гөрәч </w:t>
      </w:r>
      <w:r>
        <w:t>[гөрәче] охотник (на диких зверей)</w:t>
      </w:r>
    </w:p>
    <w:p>
      <w:r/>
      <w:r>
        <w:rPr>
          <w:b/>
        </w:rPr>
        <w:t xml:space="preserve">гөрәчлх </w:t>
      </w:r>
      <w:r>
        <w:t>[гөрәчелхе] охотиться, быть охотником (на диких зверей)</w:t>
      </w:r>
    </w:p>
    <w:p>
      <w:r/>
      <w:r>
        <w:rPr>
          <w:b/>
        </w:rPr>
        <w:t>гөрвкү</w:t>
      </w:r>
      <w:r>
        <w:t xml:space="preserve"> [гөревкү] волнистый; </w:t>
      </w:r>
      <w:r>
        <w:rPr>
          <w:b/>
        </w:rPr>
        <w:t>гөрвкү</w:t>
      </w:r>
      <w:r/>
      <w:r>
        <w:rPr>
          <w:b/>
        </w:rPr>
        <w:t xml:space="preserve"> т</w:t>
      </w:r>
      <w:r/>
      <w:r>
        <w:rPr>
          <w:b/>
        </w:rPr>
        <w:t xml:space="preserve">атасн </w:t>
      </w:r>
      <w:r>
        <w:t>волнистая линия</w:t>
      </w:r>
    </w:p>
    <w:p>
      <w:r/>
      <w:r>
        <w:rPr>
          <w:b/>
        </w:rPr>
        <w:t>гөрдгдх</w:t>
      </w:r>
      <w:r>
        <w:t xml:space="preserve"> [гөрдегдехе] страд. от </w:t>
      </w:r>
      <w:r>
        <w:rPr>
          <w:b/>
        </w:rPr>
        <w:t>гөрдх</w:t>
      </w:r>
      <w:r/>
    </w:p>
    <w:p>
      <w:r/>
      <w:r>
        <w:rPr>
          <w:b/>
        </w:rPr>
        <w:t xml:space="preserve">гөрдлһн </w:t>
      </w:r>
      <w:r>
        <w:t xml:space="preserve">[гөрделһен] и. д. от </w:t>
      </w:r>
      <w:r>
        <w:rPr>
          <w:b/>
        </w:rPr>
        <w:t>гөрдх</w:t>
      </w:r>
      <w:r/>
      <w:r>
        <w:rPr>
          <w:b/>
        </w:rPr>
        <w:t xml:space="preserve"> </w:t>
      </w:r>
      <w:r>
        <w:t xml:space="preserve">1) отказ, отрицание; </w:t>
      </w:r>
      <w:r>
        <w:rPr>
          <w:b/>
        </w:rPr>
        <w:t>һарһсн гемәсн</w:t>
      </w:r>
      <w:r/>
      <w:r>
        <w:rPr>
          <w:b/>
        </w:rPr>
        <w:t xml:space="preserve"> </w:t>
      </w:r>
      <w:r/>
      <w:r>
        <w:rPr>
          <w:b/>
        </w:rPr>
        <w:t xml:space="preserve">гөрдлһн </w:t>
      </w:r>
      <w:r>
        <w:t>отрицание совершенного преступления 2) редко надежда, чаяние</w:t>
      </w:r>
    </w:p>
    <w:p>
      <w:r/>
      <w:r>
        <w:rPr>
          <w:b/>
        </w:rPr>
        <w:t xml:space="preserve">гөрдүлх </w:t>
      </w:r>
      <w:r>
        <w:t xml:space="preserve">[гөрдүүлхе] побуд. от </w:t>
      </w:r>
      <w:r>
        <w:rPr>
          <w:b/>
        </w:rPr>
        <w:t>гөрдх</w:t>
      </w:r>
      <w:r/>
    </w:p>
    <w:p>
      <w:r/>
      <w:r>
        <w:rPr>
          <w:b/>
        </w:rPr>
        <w:t xml:space="preserve">гөрдх </w:t>
      </w:r>
      <w:r>
        <w:t>[гөрдехе] 1) не сознаваться, отвергать обвинение, запираться 2) редко надеяться, ожидать</w:t>
      </w:r>
    </w:p>
    <w:p>
      <w:r/>
      <w:r>
        <w:rPr>
          <w:b/>
        </w:rPr>
        <w:t xml:space="preserve">гөрлгдх </w:t>
      </w:r>
      <w:r>
        <w:t xml:space="preserve">[гөрлегдехе] страд. от </w:t>
      </w:r>
      <w:r>
        <w:rPr>
          <w:b/>
        </w:rPr>
        <w:t>гөрлх</w:t>
      </w:r>
      <w:r/>
      <w:r>
        <w:rPr>
          <w:b/>
        </w:rPr>
        <w:t xml:space="preserve"> </w:t>
      </w:r>
      <w:r>
        <w:t xml:space="preserve">быть подозреваемым, подозреваться; </w:t>
      </w:r>
      <w:r>
        <w:rPr>
          <w:b/>
        </w:rPr>
        <w:t xml:space="preserve">хар гөрэр гөрлгдх </w:t>
      </w:r>
      <w:r>
        <w:t>быть ложно обвиняемым</w:t>
      </w:r>
    </w:p>
    <w:p>
      <w:r/>
      <w:r>
        <w:rPr>
          <w:b/>
        </w:rPr>
        <w:t>гөрлх</w:t>
      </w:r>
      <w:r>
        <w:t xml:space="preserve"> [гөрлехе] ложно подозревать кого-л. в чём-л.</w:t>
      </w:r>
    </w:p>
    <w:p>
      <w:r/>
      <w:r>
        <w:rPr>
          <w:b/>
        </w:rPr>
        <w:t xml:space="preserve">гөткәлһн </w:t>
      </w:r>
      <w:r>
        <w:t xml:space="preserve">[гөткәлһен] и. д. от </w:t>
      </w:r>
      <w:r>
        <w:rPr>
          <w:b/>
        </w:rPr>
        <w:t>гөткэх</w:t>
      </w:r>
      <w:r/>
      <w:r>
        <w:rPr>
          <w:b/>
        </w:rPr>
        <w:t xml:space="preserve"> </w:t>
      </w:r>
      <w:r>
        <w:t>чрезмерное старание</w:t>
      </w:r>
    </w:p>
    <w:p>
      <w:r/>
      <w:r>
        <w:rPr>
          <w:b/>
        </w:rPr>
        <w:t>гөткәх</w:t>
      </w:r>
      <w:r>
        <w:t xml:space="preserve"> [гөткәхе] чрезмерно стараться; </w:t>
      </w:r>
      <w:r>
        <w:rPr>
          <w:b/>
        </w:rPr>
        <w:t xml:space="preserve">цуг чидлән һарһад гөткәх </w:t>
      </w:r>
      <w:r>
        <w:t>стараться изо всех сил</w:t>
      </w:r>
    </w:p>
    <w:p>
      <w:r/>
      <w:r>
        <w:rPr>
          <w:b/>
        </w:rPr>
        <w:t xml:space="preserve">градус </w:t>
      </w:r>
      <w:r>
        <w:t xml:space="preserve">в разн. знач. градус; </w:t>
      </w:r>
      <w:r>
        <w:rPr>
          <w:b/>
        </w:rPr>
        <w:t>һучн</w:t>
      </w:r>
      <w:r/>
      <w:r>
        <w:rPr>
          <w:b/>
        </w:rPr>
        <w:t xml:space="preserve"> </w:t>
      </w:r>
      <w:r/>
      <w:r>
        <w:rPr>
          <w:b/>
        </w:rPr>
        <w:t xml:space="preserve">градуста булң </w:t>
      </w:r>
      <w:r>
        <w:t xml:space="preserve">угол в тридцать градусов; </w:t>
      </w:r>
      <w:r>
        <w:rPr>
          <w:b/>
        </w:rPr>
        <w:t>өцклдүр хөрн градус киитн билә</w:t>
      </w:r>
      <w:r/>
      <w:r>
        <w:rPr>
          <w:b/>
        </w:rPr>
        <w:t xml:space="preserve"> </w:t>
      </w:r>
      <w:r>
        <w:t>вчера было двадцать градусов мороза</w:t>
      </w:r>
    </w:p>
    <w:p>
      <w:r/>
      <w:r>
        <w:rPr>
          <w:b/>
        </w:rPr>
        <w:t xml:space="preserve">градусин </w:t>
      </w:r>
      <w:r>
        <w:t xml:space="preserve">род. п. от </w:t>
      </w:r>
      <w:r>
        <w:rPr>
          <w:b/>
        </w:rPr>
        <w:t xml:space="preserve">градус </w:t>
      </w:r>
      <w:r>
        <w:t xml:space="preserve">градусный; </w:t>
      </w:r>
      <w:r>
        <w:rPr>
          <w:b/>
        </w:rPr>
        <w:t xml:space="preserve">градусин татасн </w:t>
      </w:r>
      <w:r>
        <w:t>градусная шкала</w:t>
      </w:r>
    </w:p>
    <w:p>
      <w:r/>
      <w:r>
        <w:rPr>
          <w:b/>
        </w:rPr>
        <w:t xml:space="preserve">градуслх </w:t>
      </w:r>
      <w:r>
        <w:t>[градуслъхъ] измерять температуру, ставить градусник</w:t>
      </w:r>
    </w:p>
    <w:p>
      <w:r/>
      <w:r>
        <w:rPr>
          <w:b/>
        </w:rPr>
        <w:t xml:space="preserve">градусник </w:t>
      </w:r>
      <w:r>
        <w:t>градусник</w:t>
      </w:r>
    </w:p>
    <w:p>
      <w:r/>
      <w:r>
        <w:rPr>
          <w:b/>
        </w:rPr>
        <w:t>гражданин</w:t>
      </w:r>
      <w:r>
        <w:t xml:space="preserve"> гражданин; </w:t>
      </w:r>
      <w:r>
        <w:rPr>
          <w:b/>
        </w:rPr>
        <w:t>Советин Союзин гражданин</w:t>
      </w:r>
      <w:r>
        <w:t xml:space="preserve"> гражданин Советского Союза; см. </w:t>
      </w:r>
      <w:r>
        <w:rPr>
          <w:b/>
        </w:rPr>
        <w:t>күмн</w:t>
      </w:r>
      <w:r>
        <w:t xml:space="preserve"> </w:t>
      </w:r>
      <w:r>
        <w:rPr>
          <w:b/>
        </w:rPr>
        <w:t>(иргн күмн)</w:t>
      </w:r>
      <w:r/>
    </w:p>
    <w:p>
      <w:r/>
      <w:r>
        <w:rPr>
          <w:b/>
        </w:rPr>
        <w:t>гражданск</w:t>
      </w:r>
      <w:r>
        <w:t xml:space="preserve"> гражданский; </w:t>
      </w:r>
      <w:r>
        <w:rPr>
          <w:b/>
        </w:rPr>
        <w:t>гражданск</w:t>
      </w:r>
      <w:r/>
      <w:r>
        <w:rPr>
          <w:b/>
        </w:rPr>
        <w:t xml:space="preserve"> </w:t>
      </w:r>
      <w:r/>
      <w:r>
        <w:rPr>
          <w:b/>
        </w:rPr>
        <w:t>дән</w:t>
      </w:r>
      <w:r>
        <w:t xml:space="preserve"> гражданская война; </w:t>
      </w:r>
      <w:r>
        <w:rPr>
          <w:b/>
        </w:rPr>
        <w:t>гражданск</w:t>
      </w:r>
      <w:r/>
      <w:r>
        <w:rPr>
          <w:b/>
        </w:rPr>
        <w:t xml:space="preserve"> </w:t>
      </w:r>
      <w:r/>
      <w:r>
        <w:rPr>
          <w:b/>
        </w:rPr>
        <w:t>зөв</w:t>
      </w:r>
      <w:r>
        <w:t xml:space="preserve"> гражданское право</w:t>
      </w:r>
    </w:p>
    <w:p>
      <w:r/>
      <w:r>
        <w:rPr>
          <w:b/>
        </w:rPr>
        <w:t>грамм</w:t>
      </w:r>
      <w:r>
        <w:t xml:space="preserve"> грамм; </w:t>
      </w:r>
      <w:r>
        <w:rPr>
          <w:b/>
        </w:rPr>
        <w:t>күндәрн зун грамм</w:t>
      </w:r>
      <w:r/>
      <w:r>
        <w:rPr>
          <w:b/>
        </w:rPr>
        <w:t xml:space="preserve"> </w:t>
      </w:r>
      <w:r>
        <w:t>весом в сто граммов</w:t>
      </w:r>
    </w:p>
    <w:p>
      <w:r/>
      <w:r>
        <w:rPr>
          <w:b/>
        </w:rPr>
        <w:t xml:space="preserve">грамматик </w:t>
      </w:r>
      <w:r>
        <w:t xml:space="preserve">грамматика; </w:t>
      </w:r>
      <w:r>
        <w:rPr>
          <w:b/>
        </w:rPr>
        <w:t>хальм</w:t>
      </w:r>
      <w:r>
        <w:t xml:space="preserve">г </w:t>
      </w:r>
      <w:r>
        <w:rPr>
          <w:b/>
        </w:rPr>
        <w:t>келнә</w:t>
      </w:r>
      <w:r/>
      <w:r>
        <w:rPr>
          <w:b/>
        </w:rPr>
        <w:t xml:space="preserve"> </w:t>
      </w:r>
      <w:r/>
      <w:r>
        <w:rPr>
          <w:b/>
        </w:rPr>
        <w:t>грамматик</w:t>
      </w:r>
      <w:r>
        <w:t xml:space="preserve"> грамматика калмыцкого языка</w:t>
      </w:r>
    </w:p>
    <w:p>
      <w:r/>
      <w:r>
        <w:rPr>
          <w:b/>
        </w:rPr>
        <w:t xml:space="preserve">грамматикин </w:t>
      </w:r>
      <w:r>
        <w:t xml:space="preserve">род. п. от </w:t>
      </w:r>
      <w:r>
        <w:rPr>
          <w:b/>
        </w:rPr>
        <w:t>грамматик</w:t>
      </w:r>
      <w:r/>
      <w:r>
        <w:rPr>
          <w:b/>
        </w:rPr>
        <w:t xml:space="preserve"> </w:t>
      </w:r>
      <w:r>
        <w:t xml:space="preserve">грамматический; </w:t>
      </w:r>
      <w:r>
        <w:rPr>
          <w:b/>
        </w:rPr>
        <w:t>грамматикин эндү</w:t>
      </w:r>
      <w:r/>
      <w:r>
        <w:rPr>
          <w:b/>
        </w:rPr>
        <w:t xml:space="preserve"> </w:t>
      </w:r>
      <w:r>
        <w:t xml:space="preserve">грамматическая ошибка; </w:t>
      </w:r>
      <w:r>
        <w:rPr>
          <w:b/>
        </w:rPr>
        <w:t>грамматикин</w:t>
      </w:r>
      <w:r/>
      <w:r>
        <w:rPr>
          <w:b/>
        </w:rPr>
        <w:t xml:space="preserve"> </w:t>
      </w:r>
      <w:r/>
      <w:r>
        <w:rPr>
          <w:b/>
        </w:rPr>
        <w:t>зокалмуд</w:t>
      </w:r>
      <w:r>
        <w:t xml:space="preserve"> грамматические правила</w:t>
      </w:r>
    </w:p>
    <w:p>
      <w:r/>
      <w:r>
        <w:rPr>
          <w:b/>
        </w:rPr>
        <w:t xml:space="preserve">грамматическ </w:t>
      </w:r>
      <w:r>
        <w:t>см. грамматикин</w:t>
      </w:r>
    </w:p>
    <w:p>
      <w:r/>
      <w:r>
        <w:rPr>
          <w:b/>
        </w:rPr>
        <w:t>гранат</w:t>
      </w:r>
      <w:r>
        <w:t xml:space="preserve"> граната; </w:t>
      </w:r>
      <w:r>
        <w:rPr>
          <w:b/>
        </w:rPr>
        <w:t>һар гранат</w:t>
      </w:r>
      <w:r>
        <w:t xml:space="preserve"> ручная граната; </w:t>
      </w:r>
      <w:r>
        <w:rPr>
          <w:b/>
        </w:rPr>
        <w:t>танкла ноолдгч гранат</w:t>
      </w:r>
      <w:r>
        <w:t xml:space="preserve"> противотанковая граната; </w:t>
      </w:r>
      <w:r>
        <w:rPr>
          <w:b/>
        </w:rPr>
        <w:t>гранат шивәч</w:t>
      </w:r>
      <w:r/>
      <w:r>
        <w:rPr>
          <w:b/>
        </w:rPr>
        <w:t xml:space="preserve"> </w:t>
      </w:r>
      <w:r>
        <w:t>гранатомёт</w:t>
      </w:r>
    </w:p>
    <w:p>
      <w:r/>
      <w:r>
        <w:rPr>
          <w:b/>
        </w:rPr>
        <w:t>гранатлх</w:t>
      </w:r>
      <w:r>
        <w:t xml:space="preserve"> [гранатълхъ] бросать гранату</w:t>
      </w:r>
    </w:p>
    <w:p>
      <w:r/>
      <w:r>
        <w:rPr>
          <w:b/>
        </w:rPr>
        <w:t xml:space="preserve">гранк </w:t>
      </w:r>
      <w:r>
        <w:t>полигр. гранка</w:t>
      </w:r>
    </w:p>
    <w:p>
      <w:r/>
      <w:r>
        <w:rPr>
          <w:b/>
        </w:rPr>
        <w:t xml:space="preserve">график </w:t>
      </w:r>
      <w:r>
        <w:t xml:space="preserve">график; </w:t>
      </w:r>
      <w:r>
        <w:rPr>
          <w:b/>
        </w:rPr>
        <w:t>графикәр көдлх</w:t>
      </w:r>
      <w:r>
        <w:t xml:space="preserve"> работать по графику</w:t>
      </w:r>
    </w:p>
    <w:p>
      <w:r/>
      <w:r>
        <w:rPr>
          <w:b/>
        </w:rPr>
        <w:t>графин</w:t>
      </w:r>
      <w:r>
        <w:t xml:space="preserve"> графин</w:t>
      </w:r>
    </w:p>
    <w:p>
      <w:r/>
      <w:r>
        <w:rPr>
          <w:b/>
        </w:rPr>
        <w:t>грек</w:t>
      </w:r>
      <w:r>
        <w:t xml:space="preserve"> грек || греческий; </w:t>
      </w:r>
      <w:r>
        <w:rPr>
          <w:b/>
        </w:rPr>
        <w:t>грек күүкд</w:t>
      </w:r>
      <w:r/>
      <w:r>
        <w:rPr>
          <w:b/>
        </w:rPr>
        <w:t xml:space="preserve"> </w:t>
      </w:r>
      <w:r/>
      <w:r>
        <w:rPr>
          <w:b/>
        </w:rPr>
        <w:t>кун</w:t>
      </w:r>
      <w:r>
        <w:t xml:space="preserve"> гречанка; </w:t>
      </w:r>
      <w:r>
        <w:rPr>
          <w:b/>
        </w:rPr>
        <w:t>грекмүд</w:t>
      </w:r>
      <w:r>
        <w:t xml:space="preserve"> греки; </w:t>
      </w:r>
      <w:r>
        <w:rPr>
          <w:b/>
        </w:rPr>
        <w:t>грек келн</w:t>
      </w:r>
      <w:r/>
      <w:r>
        <w:rPr>
          <w:b/>
        </w:rPr>
        <w:t xml:space="preserve"> </w:t>
      </w:r>
      <w:r>
        <w:t>греческий язык</w:t>
      </w:r>
    </w:p>
    <w:p>
      <w:r/>
      <w:r>
        <w:rPr>
          <w:b/>
        </w:rPr>
        <w:t xml:space="preserve">гроссмейстер </w:t>
      </w:r>
      <w:r>
        <w:t>шахм. гроссмейстер</w:t>
      </w:r>
    </w:p>
    <w:p>
      <w:r/>
      <w:r>
        <w:rPr>
          <w:b/>
        </w:rPr>
        <w:t xml:space="preserve">грузин </w:t>
      </w:r>
      <w:r>
        <w:t xml:space="preserve">грузин || грузинский; </w:t>
      </w:r>
      <w:r>
        <w:rPr>
          <w:b/>
        </w:rPr>
        <w:t>грузин</w:t>
      </w:r>
      <w:r/>
      <w:r>
        <w:rPr>
          <w:b/>
        </w:rPr>
        <w:t xml:space="preserve"> </w:t>
      </w:r>
      <w:r/>
      <w:r>
        <w:rPr>
          <w:b/>
        </w:rPr>
        <w:t>куүкд күн</w:t>
      </w:r>
      <w:r>
        <w:t xml:space="preserve"> грузинка; </w:t>
      </w:r>
      <w:r>
        <w:rPr>
          <w:b/>
        </w:rPr>
        <w:t xml:space="preserve">грузинмүд </w:t>
      </w:r>
      <w:r>
        <w:t xml:space="preserve">грузины; </w:t>
      </w:r>
      <w:r>
        <w:rPr>
          <w:b/>
        </w:rPr>
        <w:t>грузин келн</w:t>
      </w:r>
      <w:r>
        <w:t xml:space="preserve"> грузинский язык</w:t>
      </w:r>
    </w:p>
    <w:p>
      <w:r/>
      <w:r>
        <w:rPr>
          <w:b/>
        </w:rPr>
        <w:t>групк</w:t>
      </w:r>
      <w:r>
        <w:t xml:space="preserve"> [групкъ] маленькая печь, грубка обл. (во дворе для приготовления пищи)</w:t>
      </w:r>
    </w:p>
    <w:p>
      <w:r/>
      <w:r>
        <w:rPr>
          <w:b/>
        </w:rPr>
        <w:t>гуг: гуг-гуг гих</w:t>
      </w:r>
      <w:r/>
      <w:r>
        <w:rPr>
          <w:b/>
        </w:rPr>
        <w:t xml:space="preserve"> </w:t>
      </w:r>
      <w:r>
        <w:t>звукоподр. ворковать (о голубях)</w:t>
      </w:r>
    </w:p>
    <w:p>
      <w:r/>
      <w:r>
        <w:rPr>
          <w:b/>
        </w:rPr>
        <w:t xml:space="preserve">гуманизм </w:t>
      </w:r>
      <w:r>
        <w:t xml:space="preserve">гуманизм; </w:t>
      </w:r>
      <w:r>
        <w:rPr>
          <w:b/>
        </w:rPr>
        <w:t>социалистическ</w:t>
      </w:r>
      <w:r/>
      <w:r>
        <w:rPr>
          <w:b/>
        </w:rPr>
        <w:t xml:space="preserve"> </w:t>
      </w:r>
      <w:r/>
      <w:r>
        <w:rPr>
          <w:b/>
        </w:rPr>
        <w:t xml:space="preserve">гуманизм </w:t>
      </w:r>
      <w:r>
        <w:t>социалистический гуманизм</w:t>
      </w:r>
    </w:p>
    <w:p>
      <w:r/>
      <w:r>
        <w:rPr>
          <w:b/>
        </w:rPr>
        <w:t>гуманист</w:t>
      </w:r>
      <w:r>
        <w:t xml:space="preserve"> гуманист</w:t>
      </w:r>
    </w:p>
    <w:p>
      <w:r/>
      <w:r>
        <w:rPr>
          <w:b/>
        </w:rPr>
        <w:t xml:space="preserve">гуманистическ </w:t>
      </w:r>
      <w:r>
        <w:t xml:space="preserve">гуманистический; </w:t>
      </w:r>
      <w:r>
        <w:rPr>
          <w:b/>
        </w:rPr>
        <w:t xml:space="preserve">гуманистнческ күслин төлә </w:t>
      </w:r>
      <w:r>
        <w:t>в гуманистических целях</w:t>
      </w:r>
    </w:p>
    <w:p>
      <w:r/>
      <w:r>
        <w:rPr>
          <w:b/>
        </w:rPr>
        <w:t xml:space="preserve">гуманн </w:t>
      </w:r>
      <w:r>
        <w:t xml:space="preserve">гуманный; </w:t>
      </w:r>
      <w:r>
        <w:rPr>
          <w:b/>
        </w:rPr>
        <w:t>гуманн хәрлцән</w:t>
      </w:r>
      <w:r/>
      <w:r>
        <w:rPr>
          <w:b/>
        </w:rPr>
        <w:t xml:space="preserve"> </w:t>
      </w:r>
      <w:r>
        <w:t>гуманное отношение</w:t>
      </w:r>
    </w:p>
    <w:p>
      <w:r/>
      <w:r>
        <w:rPr>
          <w:b/>
        </w:rPr>
        <w:t xml:space="preserve">гурт </w:t>
      </w:r>
      <w:r>
        <w:t>[гуртъ] гурт</w:t>
      </w:r>
    </w:p>
    <w:p>
      <w:r/>
      <w:r>
        <w:rPr>
          <w:b/>
        </w:rPr>
        <w:t xml:space="preserve">гуртлх </w:t>
      </w:r>
      <w:r>
        <w:t xml:space="preserve">[гуртълхъ] комплектовать гурт; </w:t>
      </w:r>
      <w:r>
        <w:rPr>
          <w:b/>
        </w:rPr>
        <w:t xml:space="preserve">үкр мал гуртлх </w:t>
      </w:r>
      <w:r>
        <w:t>комплектовать крупный рогатый скот по гуртам</w:t>
      </w:r>
    </w:p>
    <w:p>
      <w:r/>
      <w:r>
        <w:rPr>
          <w:b/>
        </w:rPr>
        <w:t xml:space="preserve">гү: гү гем </w:t>
      </w:r>
      <w:r>
        <w:t>ногтоеда (болезнь)</w:t>
      </w:r>
    </w:p>
    <w:p>
      <w:r/>
      <w:r>
        <w:rPr>
          <w:b/>
        </w:rPr>
        <w:t xml:space="preserve">гүвгдх </w:t>
      </w:r>
      <w:r>
        <w:t>[гүвге</w:t>
      </w:r>
      <w:r>
        <w:rPr>
          <w:b/>
        </w:rPr>
        <w:t>д</w:t>
      </w:r>
      <w:r>
        <w:t xml:space="preserve">хе] страд. от </w:t>
      </w:r>
      <w:r>
        <w:rPr>
          <w:b/>
        </w:rPr>
        <w:t>гүвх</w:t>
      </w:r>
      <w:r/>
    </w:p>
    <w:p>
      <w:r/>
      <w:r>
        <w:rPr>
          <w:b/>
        </w:rPr>
        <w:t xml:space="preserve">гүвдлһн </w:t>
      </w:r>
      <w:r>
        <w:t xml:space="preserve">[гүвделһен] и. д. от </w:t>
      </w:r>
      <w:r>
        <w:rPr>
          <w:b/>
        </w:rPr>
        <w:t>гүвдх</w:t>
      </w:r>
      <w:r/>
      <w:r>
        <w:rPr>
          <w:b/>
        </w:rPr>
        <w:t xml:space="preserve"> </w:t>
      </w:r>
      <w:r>
        <w:t xml:space="preserve">избиение, побои; </w:t>
      </w:r>
      <w:r>
        <w:rPr>
          <w:b/>
        </w:rPr>
        <w:t>гүвдлһнә сөрв</w:t>
      </w:r>
      <w:r>
        <w:t xml:space="preserve"> следы побоев</w:t>
      </w:r>
    </w:p>
    <w:p>
      <w:r/>
      <w:r>
        <w:rPr>
          <w:b/>
        </w:rPr>
        <w:t xml:space="preserve">гүвдлдән </w:t>
      </w:r>
      <w:r>
        <w:t>[гүвделдән] драка, потасовка</w:t>
      </w:r>
    </w:p>
    <w:p>
      <w:r/>
      <w:r>
        <w:rPr>
          <w:b/>
        </w:rPr>
        <w:t xml:space="preserve">гүвдлдәч </w:t>
      </w:r>
      <w:r>
        <w:t>[гүвделдәәче] драчун</w:t>
      </w:r>
    </w:p>
    <w:p>
      <w:r/>
      <w:r>
        <w:rPr>
          <w:b/>
        </w:rPr>
        <w:t xml:space="preserve">гүвдлдлһн </w:t>
      </w:r>
      <w:r>
        <w:t xml:space="preserve">[гүвделделһен] и. д. от </w:t>
      </w:r>
      <w:r>
        <w:rPr>
          <w:b/>
        </w:rPr>
        <w:t xml:space="preserve">гүвдлдх </w:t>
      </w:r>
      <w:r>
        <w:t>драка, потасовка</w:t>
      </w:r>
    </w:p>
    <w:p>
      <w:r/>
      <w:r>
        <w:rPr>
          <w:b/>
        </w:rPr>
        <w:t xml:space="preserve">гүвдлдх </w:t>
      </w:r>
      <w:r>
        <w:t>[гүвделдехе] драться</w:t>
      </w:r>
    </w:p>
    <w:p>
      <w:r/>
      <w:r>
        <w:rPr>
          <w:b/>
        </w:rPr>
        <w:t xml:space="preserve">гүвдлцх </w:t>
      </w:r>
      <w:r>
        <w:t xml:space="preserve">[гүвделцхе] совм.-взаимн. от </w:t>
      </w:r>
      <w:r>
        <w:rPr>
          <w:b/>
        </w:rPr>
        <w:t>гүвдх</w:t>
      </w:r>
      <w:r/>
    </w:p>
    <w:p>
      <w:r/>
      <w:r>
        <w:rPr>
          <w:b/>
        </w:rPr>
        <w:t xml:space="preserve">гүвдүлх </w:t>
      </w:r>
      <w:r>
        <w:t xml:space="preserve">[гүвдүүлхе] побуд. от </w:t>
      </w:r>
      <w:r>
        <w:rPr>
          <w:b/>
        </w:rPr>
        <w:t>гүвдх</w:t>
      </w:r>
      <w:r/>
      <w:r>
        <w:rPr>
          <w:b/>
        </w:rPr>
        <w:t xml:space="preserve"> </w:t>
      </w:r>
      <w:r>
        <w:t>быть избитым (избиваемым)</w:t>
      </w:r>
    </w:p>
    <w:p>
      <w:r/>
      <w:r>
        <w:rPr>
          <w:b/>
        </w:rPr>
        <w:t>гүвдх</w:t>
      </w:r>
      <w:r>
        <w:t xml:space="preserve"> [гүвдхе] колотить, бить, избивать, наносить побои</w:t>
      </w:r>
    </w:p>
    <w:p>
      <w:r/>
      <w:r>
        <w:rPr>
          <w:b/>
        </w:rPr>
        <w:t xml:space="preserve">гүвлһн </w:t>
      </w:r>
      <w:r>
        <w:t xml:space="preserve">[гүвелһен] и. д. от </w:t>
      </w:r>
      <w:r>
        <w:rPr>
          <w:b/>
        </w:rPr>
        <w:t>гүвх</w:t>
      </w:r>
      <w:r/>
    </w:p>
    <w:p>
      <w:r/>
      <w:r>
        <w:rPr>
          <w:b/>
        </w:rPr>
        <w:t xml:space="preserve">гүвлцх </w:t>
      </w:r>
      <w:r>
        <w:t xml:space="preserve">[гүвелцхе] совм.-взаимн. от </w:t>
      </w:r>
      <w:r>
        <w:rPr>
          <w:b/>
        </w:rPr>
        <w:t>гүвх</w:t>
      </w:r>
      <w:r/>
    </w:p>
    <w:p>
      <w:r/>
      <w:r>
        <w:rPr>
          <w:b/>
        </w:rPr>
        <w:t xml:space="preserve">гүвр </w:t>
      </w:r>
      <w:r>
        <w:t xml:space="preserve">[гүвер]: </w:t>
      </w:r>
      <w:r>
        <w:rPr>
          <w:b/>
        </w:rPr>
        <w:t xml:space="preserve">гүвр-гүвр гих, гүвр-шивр гиҗ ду һарлдх </w:t>
      </w:r>
      <w:r>
        <w:t xml:space="preserve">бормотать; </w:t>
      </w:r>
      <w:r>
        <w:rPr>
          <w:b/>
        </w:rPr>
        <w:t>бийдән</w:t>
      </w:r>
      <w:r/>
      <w:r>
        <w:rPr>
          <w:b/>
        </w:rPr>
        <w:t xml:space="preserve"> </w:t>
      </w:r>
      <w:r/>
      <w:r>
        <w:rPr>
          <w:b/>
        </w:rPr>
        <w:t xml:space="preserve">гүвр-гүвр гиҗ уха туңһах </w:t>
      </w:r>
      <w:r>
        <w:t xml:space="preserve">размышлять про себя; </w:t>
      </w:r>
      <w:r>
        <w:rPr>
          <w:b/>
        </w:rPr>
        <w:t>гүвр-шивр гилдх, гүвр-шивр</w:t>
      </w:r>
      <w:r/>
      <w:r>
        <w:rPr>
          <w:b/>
        </w:rPr>
        <w:t xml:space="preserve"> ги</w:t>
      </w:r>
      <w:r/>
      <w:r>
        <w:rPr>
          <w:b/>
        </w:rPr>
        <w:t xml:space="preserve">җ күүндх </w:t>
      </w:r>
      <w:r>
        <w:t>разговаривать шёпотом, перешёптываться</w:t>
      </w:r>
    </w:p>
    <w:p>
      <w:r/>
      <w:r>
        <w:rPr>
          <w:b/>
        </w:rPr>
        <w:t xml:space="preserve">гүвүлх </w:t>
      </w:r>
      <w:r>
        <w:t xml:space="preserve">[гүвүүлхе] побуд. от </w:t>
      </w:r>
      <w:r>
        <w:rPr>
          <w:b/>
        </w:rPr>
        <w:t>гүвх</w:t>
      </w:r>
      <w:r/>
    </w:p>
    <w:p>
      <w:r/>
      <w:r>
        <w:rPr>
          <w:b/>
        </w:rPr>
        <w:t xml:space="preserve">гүвүр </w:t>
      </w:r>
      <w:r>
        <w:t>то, чем выбивают, выбивалка</w:t>
      </w:r>
    </w:p>
    <w:p>
      <w:r/>
      <w:r>
        <w:rPr>
          <w:b/>
        </w:rPr>
        <w:t>гүвх</w:t>
      </w:r>
      <w:r>
        <w:t xml:space="preserve"> [гүвхе] выбивать, выколачивать, трясти; </w:t>
      </w:r>
      <w:r>
        <w:rPr>
          <w:b/>
        </w:rPr>
        <w:t>кевс гүвх</w:t>
      </w:r>
      <w:r>
        <w:t xml:space="preserve"> трясти ковер</w:t>
      </w:r>
    </w:p>
    <w:p>
      <w:r/>
      <w:r>
        <w:rPr>
          <w:b/>
        </w:rPr>
        <w:t xml:space="preserve">гүдәх </w:t>
      </w:r>
      <w:r>
        <w:t>[гүдәхе] 1) ускорять 2) воодушевлять</w:t>
      </w:r>
    </w:p>
    <w:p>
      <w:r/>
      <w:r>
        <w:rPr>
          <w:b/>
        </w:rPr>
        <w:t xml:space="preserve">гүдү </w:t>
      </w:r>
      <w:r>
        <w:t xml:space="preserve">разгар; </w:t>
      </w:r>
      <w:r>
        <w:rPr>
          <w:b/>
        </w:rPr>
        <w:t>көдлмшин гүдү цагла</w:t>
      </w:r>
      <w:r/>
      <w:r>
        <w:rPr>
          <w:b/>
        </w:rPr>
        <w:t xml:space="preserve"> </w:t>
      </w:r>
      <w:r>
        <w:t xml:space="preserve">самый разгар работы; </w:t>
      </w:r>
      <w:r>
        <w:rPr>
          <w:b/>
        </w:rPr>
        <w:t>зуни гүдүлә</w:t>
      </w:r>
      <w:r/>
      <w:r>
        <w:rPr>
          <w:b/>
        </w:rPr>
        <w:t xml:space="preserve"> </w:t>
      </w:r>
      <w:r>
        <w:t xml:space="preserve">разгар лета; </w:t>
      </w:r>
      <w:r>
        <w:rPr>
          <w:b/>
        </w:rPr>
        <w:t>хаврин тәрәнә көдлмшд</w:t>
      </w:r>
      <w:r/>
      <w:r>
        <w:rPr>
          <w:b/>
        </w:rPr>
        <w:t xml:space="preserve"> </w:t>
      </w:r>
      <w:r/>
      <w:r>
        <w:rPr>
          <w:b/>
        </w:rPr>
        <w:t>белдлһн гүдүдән орчксн цаг</w:t>
      </w:r>
      <w:r>
        <w:t xml:space="preserve"> подготовка</w:t>
      </w:r>
      <w:r>
        <w:rPr>
          <w:b/>
        </w:rPr>
        <w:t xml:space="preserve"> </w:t>
      </w:r>
      <w:r>
        <w:t>к севу была в самом разгаре</w:t>
      </w:r>
    </w:p>
    <w:p>
      <w:r/>
      <w:r>
        <w:rPr>
          <w:b/>
        </w:rPr>
        <w:t xml:space="preserve">гүдүлгдх </w:t>
      </w:r>
      <w:r>
        <w:t xml:space="preserve">[гүдүлегдехе] страд. от </w:t>
      </w:r>
      <w:r>
        <w:rPr>
          <w:b/>
        </w:rPr>
        <w:t>г</w:t>
      </w:r>
      <w:r/>
      <w:r>
        <w:rPr>
          <w:b/>
        </w:rPr>
        <w:t>үдх</w:t>
      </w:r>
      <w:r/>
    </w:p>
    <w:p>
      <w:r/>
      <w:r>
        <w:rPr>
          <w:b/>
        </w:rPr>
        <w:t>гүдүлх</w:t>
      </w:r>
      <w:r>
        <w:t xml:space="preserve"> [гүдүүлхе] побуд. от </w:t>
      </w:r>
      <w:r>
        <w:rPr>
          <w:b/>
        </w:rPr>
        <w:t>гүдх</w:t>
      </w:r>
      <w:r/>
    </w:p>
    <w:p>
      <w:r/>
      <w:r>
        <w:rPr>
          <w:b/>
        </w:rPr>
        <w:t xml:space="preserve">гүдх </w:t>
      </w:r>
      <w:r>
        <w:t xml:space="preserve">[гүдхе] разгораться; </w:t>
      </w:r>
      <w:r>
        <w:rPr>
          <w:b/>
        </w:rPr>
        <w:t xml:space="preserve">түүмр гүдҗәнә </w:t>
      </w:r>
      <w:r>
        <w:t>пожар разгорается</w:t>
      </w:r>
    </w:p>
    <w:p>
      <w:r/>
      <w:r>
        <w:rPr>
          <w:b/>
        </w:rPr>
        <w:t xml:space="preserve">гүҗр </w:t>
      </w:r>
      <w:r>
        <w:t xml:space="preserve">[гүҗер] уст. клевета, хула; сплетня; </w:t>
      </w:r>
      <w:r>
        <w:rPr>
          <w:b/>
        </w:rPr>
        <w:t>гүн уснд улм уга, гүҗр үгд</w:t>
      </w:r>
      <w:r/>
      <w:r>
        <w:rPr>
          <w:b/>
        </w:rPr>
        <w:t xml:space="preserve"> </w:t>
      </w:r>
      <w:r/>
      <w:r>
        <w:rPr>
          <w:b/>
        </w:rPr>
        <w:t xml:space="preserve">үнн уга </w:t>
      </w:r>
      <w:r>
        <w:t>погов. в глубокой воде нет ила, а в клевете нет правды</w:t>
      </w:r>
    </w:p>
    <w:p>
      <w:r/>
      <w:r>
        <w:rPr>
          <w:b/>
        </w:rPr>
        <w:t xml:space="preserve">гүҗргдх </w:t>
      </w:r>
      <w:r>
        <w:t xml:space="preserve">[гүҗрегдехе] страд. от </w:t>
      </w:r>
      <w:r>
        <w:rPr>
          <w:b/>
        </w:rPr>
        <w:t>гүҗрх</w:t>
      </w:r>
      <w:r/>
    </w:p>
    <w:p>
      <w:r/>
      <w:r>
        <w:rPr>
          <w:b/>
        </w:rPr>
        <w:t>гүҗрдлһн</w:t>
      </w:r>
      <w:r>
        <w:t xml:space="preserve"> [гүҗерделһен] уст. и. д. от </w:t>
      </w:r>
      <w:r>
        <w:rPr>
          <w:b/>
        </w:rPr>
        <w:t xml:space="preserve">гүҗрдх </w:t>
      </w:r>
      <w:r>
        <w:t>клевета, хула; сплетня</w:t>
      </w:r>
    </w:p>
    <w:p>
      <w:r/>
      <w:r>
        <w:rPr>
          <w:b/>
        </w:rPr>
        <w:t xml:space="preserve">гүҗрдх </w:t>
      </w:r>
      <w:r>
        <w:t>[гүҗердехе] уст. клеветать, хулить; сплетничать</w:t>
      </w:r>
    </w:p>
    <w:p>
      <w:r/>
      <w:r>
        <w:rPr>
          <w:b/>
        </w:rPr>
        <w:t xml:space="preserve">гүҗрлһн </w:t>
      </w:r>
      <w:r>
        <w:t xml:space="preserve">[гүҗерлһен] и. д. от </w:t>
      </w:r>
      <w:r>
        <w:rPr>
          <w:b/>
        </w:rPr>
        <w:t>гүҗрх</w:t>
      </w:r>
      <w:r/>
      <w:r>
        <w:rPr>
          <w:b/>
        </w:rPr>
        <w:t xml:space="preserve"> </w:t>
      </w:r>
      <w:r>
        <w:t>выносливость</w:t>
      </w:r>
    </w:p>
    <w:p>
      <w:r/>
      <w:r>
        <w:rPr>
          <w:b/>
        </w:rPr>
        <w:t xml:space="preserve">гүҗрлт </w:t>
      </w:r>
      <w:r>
        <w:t xml:space="preserve">[гүҗерелте] см. </w:t>
      </w:r>
      <w:r>
        <w:rPr>
          <w:b/>
        </w:rPr>
        <w:t>гүҗрлһн</w:t>
      </w:r>
      <w:r/>
    </w:p>
    <w:p>
      <w:r/>
      <w:r>
        <w:rPr>
          <w:b/>
        </w:rPr>
        <w:t>гүҗрмг</w:t>
      </w:r>
      <w:r>
        <w:t xml:space="preserve"> [гүҗермег] сильный, выносливый, крепкий</w:t>
      </w:r>
      <w:r>
        <w:rPr>
          <w:b/>
        </w:rPr>
        <w:t xml:space="preserve">, </w:t>
      </w:r>
      <w:r>
        <w:t xml:space="preserve">здоровый; </w:t>
      </w:r>
      <w:r>
        <w:rPr>
          <w:b/>
        </w:rPr>
        <w:t>гүҗрмг</w:t>
      </w:r>
      <w:r/>
      <w:r>
        <w:rPr>
          <w:b/>
        </w:rPr>
        <w:t xml:space="preserve"> </w:t>
      </w:r>
      <w:r/>
      <w:r>
        <w:rPr>
          <w:b/>
        </w:rPr>
        <w:t xml:space="preserve">цогц </w:t>
      </w:r>
      <w:r>
        <w:t>крепкий (выносливый) организм</w:t>
      </w:r>
    </w:p>
    <w:p>
      <w:r/>
      <w:r>
        <w:rPr>
          <w:b/>
        </w:rPr>
        <w:t xml:space="preserve">гүҗрүлх </w:t>
      </w:r>
      <w:r>
        <w:t xml:space="preserve">[гүҗрүүлхе] побуд. от </w:t>
      </w:r>
      <w:r>
        <w:rPr>
          <w:b/>
        </w:rPr>
        <w:t>гүҗрх</w:t>
      </w:r>
      <w:r/>
    </w:p>
    <w:p>
      <w:r/>
      <w:r>
        <w:rPr>
          <w:b/>
        </w:rPr>
        <w:t xml:space="preserve">гүҗрх </w:t>
      </w:r>
      <w:r>
        <w:t xml:space="preserve">[гүҗерхе] 1) усиливаться 2) натуживаться; </w:t>
      </w:r>
      <w:r>
        <w:rPr>
          <w:b/>
        </w:rPr>
        <w:t>гүүхд гүн хурдн, гүҗрхд</w:t>
      </w:r>
      <w:r/>
      <w:r>
        <w:rPr>
          <w:b/>
        </w:rPr>
        <w:t xml:space="preserve"> </w:t>
      </w:r>
      <w:r/>
      <w:r>
        <w:rPr>
          <w:b/>
        </w:rPr>
        <w:t xml:space="preserve">аҗрһ хурдн </w:t>
      </w:r>
      <w:r>
        <w:t>посл. кобылица - быстра</w:t>
      </w:r>
      <w:r>
        <w:rPr>
          <w:b/>
        </w:rPr>
        <w:t>,</w:t>
      </w:r>
      <w:r/>
      <w:r>
        <w:rPr>
          <w:b/>
        </w:rPr>
        <w:t xml:space="preserve"> </w:t>
      </w:r>
      <w:r>
        <w:t>а жеребец вынослив</w:t>
      </w:r>
    </w:p>
    <w:p>
      <w:r/>
      <w:r>
        <w:rPr>
          <w:b/>
        </w:rPr>
        <w:t>гүзәлгдх</w:t>
      </w:r>
      <w:r>
        <w:t xml:space="preserve"> [гүзәлегдехе] страд. от </w:t>
      </w:r>
      <w:r>
        <w:rPr>
          <w:b/>
        </w:rPr>
        <w:t>гүзәлх</w:t>
      </w:r>
      <w:r/>
    </w:p>
    <w:p>
      <w:r/>
      <w:r>
        <w:rPr>
          <w:b/>
        </w:rPr>
        <w:t xml:space="preserve">гүзәллһн </w:t>
      </w:r>
      <w:r>
        <w:t xml:space="preserve">[гүзәллһен] и. д. от </w:t>
      </w:r>
      <w:r>
        <w:rPr>
          <w:b/>
        </w:rPr>
        <w:t>гүзәлх</w:t>
      </w:r>
      <w:r/>
    </w:p>
    <w:p>
      <w:r/>
      <w:r>
        <w:rPr>
          <w:b/>
        </w:rPr>
        <w:t xml:space="preserve">гүзәлүлх </w:t>
      </w:r>
      <w:r>
        <w:t xml:space="preserve">[гүзәлүүлхе] побуд. от </w:t>
      </w:r>
      <w:r>
        <w:rPr>
          <w:b/>
        </w:rPr>
        <w:t>гүзәлх</w:t>
      </w:r>
      <w:r/>
    </w:p>
    <w:p>
      <w:r/>
      <w:r>
        <w:rPr>
          <w:b/>
        </w:rPr>
        <w:t xml:space="preserve">гүзәлх </w:t>
      </w:r>
      <w:r>
        <w:t>[гүзәлхе] кул. класть что-л. в рубец (напр. масло)</w:t>
      </w:r>
    </w:p>
    <w:p>
      <w:r/>
      <w:r>
        <w:rPr>
          <w:b/>
        </w:rPr>
        <w:t xml:space="preserve">гүзән </w:t>
      </w:r>
      <w:r>
        <w:t xml:space="preserve">1) анат. рубец; брюшина; </w:t>
      </w:r>
      <w:r>
        <w:rPr>
          <w:b/>
        </w:rPr>
        <w:t xml:space="preserve">гүзәнә ноосн </w:t>
      </w:r>
      <w:r>
        <w:t>ворсинки рубца 2) живот, брюшко</w:t>
      </w:r>
    </w:p>
    <w:p>
      <w:r/>
      <w:r>
        <w:rPr>
          <w:b/>
        </w:rPr>
        <w:t xml:space="preserve">гүзәнә </w:t>
      </w:r>
      <w:r>
        <w:t xml:space="preserve">род. п. от </w:t>
      </w:r>
      <w:r>
        <w:rPr>
          <w:b/>
        </w:rPr>
        <w:t xml:space="preserve">гүзән </w:t>
      </w:r>
      <w:r>
        <w:t>рубцовый; брюшной</w:t>
      </w:r>
    </w:p>
    <w:p>
      <w:r/>
      <w:r>
        <w:rPr>
          <w:b/>
        </w:rPr>
        <w:t xml:space="preserve">гүзәрхг </w:t>
      </w:r>
      <w:r>
        <w:t>[гүзәрхег] пузатый</w:t>
      </w:r>
    </w:p>
    <w:p>
      <w:r/>
      <w:r>
        <w:rPr>
          <w:b/>
        </w:rPr>
        <w:t xml:space="preserve">гүлгн </w:t>
      </w:r>
      <w:r>
        <w:t xml:space="preserve">[гүлген] мед. рак; </w:t>
      </w:r>
      <w:r>
        <w:rPr>
          <w:b/>
        </w:rPr>
        <w:t>хоолын</w:t>
      </w:r>
      <w:r/>
      <w:r>
        <w:rPr>
          <w:b/>
        </w:rPr>
        <w:t xml:space="preserve"> </w:t>
      </w:r>
      <w:r/>
      <w:r>
        <w:rPr>
          <w:b/>
        </w:rPr>
        <w:t xml:space="preserve">гүлгн </w:t>
      </w:r>
      <w:r>
        <w:t>рак пищевода</w:t>
      </w:r>
    </w:p>
    <w:p>
      <w:r/>
      <w:r>
        <w:rPr>
          <w:b/>
        </w:rPr>
        <w:t xml:space="preserve">гүлд: гүлд-гүлд гих </w:t>
      </w:r>
      <w:r>
        <w:t xml:space="preserve">звукоподр. иканию или глотанию; </w:t>
      </w:r>
      <w:r>
        <w:rPr>
          <w:b/>
        </w:rPr>
        <w:t>гүлд-гүлд гиһәд</w:t>
      </w:r>
      <w:r/>
      <w:r>
        <w:rPr>
          <w:b/>
        </w:rPr>
        <w:t xml:space="preserve"> </w:t>
      </w:r>
      <w:r/>
      <w:r>
        <w:rPr>
          <w:b/>
        </w:rPr>
        <w:t xml:space="preserve">зоһдх </w:t>
      </w:r>
      <w:r>
        <w:t xml:space="preserve">громко икать; </w:t>
      </w:r>
      <w:r>
        <w:rPr>
          <w:b/>
        </w:rPr>
        <w:t>гүлд гиһәд зальгх</w:t>
      </w:r>
      <w:r/>
      <w:r>
        <w:rPr>
          <w:b/>
        </w:rPr>
        <w:t xml:space="preserve"> </w:t>
      </w:r>
      <w:r>
        <w:t>с шумом глотать</w:t>
      </w:r>
    </w:p>
    <w:p>
      <w:r/>
      <w:r>
        <w:rPr>
          <w:b/>
        </w:rPr>
        <w:t xml:space="preserve">гүлдглзлһн </w:t>
      </w:r>
      <w:r>
        <w:t xml:space="preserve">[гүлдгелзелһен] и. д. от </w:t>
      </w:r>
      <w:r>
        <w:rPr>
          <w:b/>
        </w:rPr>
        <w:t xml:space="preserve">гүлдглзх </w:t>
      </w:r>
      <w:r>
        <w:t>лёгкое покачивание</w:t>
      </w:r>
    </w:p>
    <w:p>
      <w:r/>
      <w:r>
        <w:rPr>
          <w:b/>
        </w:rPr>
        <w:t xml:space="preserve">гүлдглзүлх </w:t>
      </w:r>
      <w:r>
        <w:t xml:space="preserve">[гүлдгелзүүлхе] побуд. от </w:t>
      </w:r>
      <w:r>
        <w:rPr>
          <w:b/>
        </w:rPr>
        <w:t>г</w:t>
      </w:r>
      <w:r/>
      <w:r>
        <w:rPr>
          <w:b/>
        </w:rPr>
        <w:t>үлдглзх</w:t>
      </w:r>
      <w:r/>
    </w:p>
    <w:p>
      <w:r/>
      <w:r>
        <w:rPr>
          <w:b/>
        </w:rPr>
        <w:t>гүлдглзх</w:t>
      </w:r>
      <w:r>
        <w:t xml:space="preserve"> [гүлдгелзхе] 1) покачиваться; </w:t>
      </w:r>
      <w:r>
        <w:rPr>
          <w:b/>
        </w:rPr>
        <w:t>тер йовхларн гүлдглзҗ йовна</w:t>
      </w:r>
      <w:r>
        <w:t xml:space="preserve"> он покачивается при ходьбе 2) мотать головой</w:t>
      </w:r>
    </w:p>
    <w:p>
      <w:r/>
      <w:r>
        <w:rPr>
          <w:b/>
        </w:rPr>
        <w:t>гүлдгр</w:t>
      </w:r>
      <w:r>
        <w:t xml:space="preserve"> [гүлдгер] насупившийся; мрачный</w:t>
      </w:r>
    </w:p>
    <w:p>
      <w:r/>
      <w:r>
        <w:rPr>
          <w:b/>
        </w:rPr>
        <w:t>гүлдигдх</w:t>
      </w:r>
      <w:r>
        <w:t xml:space="preserve"> [гүлдигдехе] страд. от </w:t>
      </w:r>
      <w:r>
        <w:rPr>
          <w:b/>
        </w:rPr>
        <w:t>гүлдих</w:t>
      </w:r>
      <w:r/>
    </w:p>
    <w:p>
      <w:r/>
      <w:r>
        <w:rPr>
          <w:b/>
        </w:rPr>
        <w:t xml:space="preserve">гүлдилһн </w:t>
      </w:r>
      <w:r>
        <w:t xml:space="preserve">[гүлдилһен] и. д. от </w:t>
      </w:r>
      <w:r>
        <w:rPr>
          <w:b/>
        </w:rPr>
        <w:t>гүлдих</w:t>
      </w:r>
      <w:r/>
    </w:p>
    <w:p>
      <w:r/>
      <w:r>
        <w:rPr>
          <w:b/>
        </w:rPr>
        <w:t xml:space="preserve">гүлдилһх </w:t>
      </w:r>
      <w:r>
        <w:t xml:space="preserve">[гулдилһехе] побуд. от </w:t>
      </w:r>
      <w:r>
        <w:rPr>
          <w:b/>
        </w:rPr>
        <w:t>гүлдих; толһаһан доракшан гүлднлһәд</w:t>
      </w:r>
      <w:r/>
      <w:r>
        <w:rPr>
          <w:b/>
        </w:rPr>
        <w:t xml:space="preserve"> </w:t>
      </w:r>
      <w:r/>
      <w:r>
        <w:rPr>
          <w:b/>
        </w:rPr>
        <w:t xml:space="preserve">суух </w:t>
      </w:r>
      <w:r>
        <w:t xml:space="preserve">сидеть с поникшей головой; </w:t>
      </w:r>
      <w:r>
        <w:rPr>
          <w:b/>
        </w:rPr>
        <w:t xml:space="preserve">хаҗуһарнь толһаһан гүлдилһх </w:t>
      </w:r>
      <w:r>
        <w:t>вытягивать шею в сторону; наклоняться</w:t>
      </w:r>
    </w:p>
    <w:p>
      <w:r/>
      <w:r>
        <w:rPr>
          <w:b/>
        </w:rPr>
        <w:t xml:space="preserve">гүлдих </w:t>
      </w:r>
      <w:r>
        <w:t>[гүл</w:t>
      </w:r>
      <w:r>
        <w:rPr>
          <w:b/>
        </w:rPr>
        <w:t>д</w:t>
      </w:r>
      <w:r>
        <w:t xml:space="preserve">ихе] 1) выгибать шею; </w:t>
      </w:r>
      <w:r>
        <w:rPr>
          <w:b/>
        </w:rPr>
        <w:t>хулһн зальгсн моһа кевтә гүлдих</w:t>
      </w:r>
      <w:r/>
      <w:r>
        <w:rPr>
          <w:b/>
        </w:rPr>
        <w:t xml:space="preserve"> </w:t>
      </w:r>
      <w:r>
        <w:t>фольк. согнуть шею, как змея, проглотившая мышь 2) насупливаться, иметь мрачный вид</w:t>
      </w:r>
    </w:p>
    <w:p>
      <w:r/>
      <w:r>
        <w:rPr>
          <w:b/>
        </w:rPr>
        <w:t xml:space="preserve">гүлмн </w:t>
      </w:r>
      <w:r>
        <w:t xml:space="preserve">[гулмен] паутина; </w:t>
      </w:r>
      <w:r>
        <w:rPr>
          <w:b/>
        </w:rPr>
        <w:t>герин булңд</w:t>
      </w:r>
      <w:r/>
      <w:r>
        <w:rPr>
          <w:b/>
        </w:rPr>
        <w:t xml:space="preserve"> </w:t>
      </w:r>
      <w:r/>
      <w:r>
        <w:rPr>
          <w:b/>
        </w:rPr>
        <w:t xml:space="preserve">гүлмн хурҗ </w:t>
      </w:r>
      <w:r>
        <w:t>в углу комнаты образовалась паутина</w:t>
      </w:r>
    </w:p>
    <w:p>
      <w:r/>
      <w:r>
        <w:rPr>
          <w:b/>
        </w:rPr>
        <w:t>гүмб</w:t>
      </w:r>
      <w:r>
        <w:t xml:space="preserve"> [гүмбе] </w:t>
      </w:r>
      <w:r>
        <w:rPr>
          <w:b/>
        </w:rPr>
        <w:t>1.</w:t>
      </w:r>
      <w:r>
        <w:t xml:space="preserve"> гумбе (название цветка); </w:t>
      </w:r>
      <w:r>
        <w:rPr>
          <w:b/>
        </w:rPr>
        <w:t>2.</w:t>
      </w:r>
      <w:r>
        <w:t xml:space="preserve"> круглый; </w:t>
      </w:r>
      <w:r>
        <w:rPr>
          <w:b/>
        </w:rPr>
        <w:t>толь мөңгн сиикнь</w:t>
      </w:r>
      <w:r/>
      <w:r>
        <w:rPr>
          <w:b/>
        </w:rPr>
        <w:t xml:space="preserve"> </w:t>
      </w:r>
      <w:r/>
      <w:r>
        <w:rPr>
          <w:b/>
        </w:rPr>
        <w:t>гүмб чикнәннь ашкт дүүҗлгдәд, гүрә</w:t>
      </w:r>
      <w:r/>
      <w:r>
        <w:rPr>
          <w:b/>
        </w:rPr>
        <w:t xml:space="preserve"> </w:t>
      </w:r>
      <w:r/>
      <w:r>
        <w:rPr>
          <w:b/>
        </w:rPr>
        <w:t xml:space="preserve">талнь герл һарад суудг гинә </w:t>
      </w:r>
      <w:r>
        <w:t>Джангар поговаривают, что она сидела</w:t>
      </w:r>
      <w:r>
        <w:rPr>
          <w:b/>
        </w:rPr>
        <w:t xml:space="preserve">, </w:t>
      </w:r>
      <w:r>
        <w:t>освещая свою шею блестящими серебряными серьгами</w:t>
      </w:r>
      <w:r>
        <w:rPr>
          <w:b/>
        </w:rPr>
        <w:t xml:space="preserve">, </w:t>
      </w:r>
      <w:r>
        <w:t>которые висели (у неё) в ушах</w:t>
      </w:r>
    </w:p>
    <w:p>
      <w:r/>
      <w:r>
        <w:rPr>
          <w:b/>
        </w:rPr>
        <w:t xml:space="preserve">гүн </w:t>
      </w:r>
      <w:r/>
      <w:r>
        <w:rPr>
          <w:b/>
        </w:rPr>
        <w:t>I</w:t>
      </w:r>
      <w:r>
        <w:t xml:space="preserve"> 1) в разн. знач. глубина !| глубокий; </w:t>
      </w:r>
      <w:r>
        <w:rPr>
          <w:b/>
        </w:rPr>
        <w:t xml:space="preserve">гүн һол </w:t>
      </w:r>
      <w:r>
        <w:t xml:space="preserve">глубокая река; </w:t>
      </w:r>
      <w:r>
        <w:rPr>
          <w:b/>
        </w:rPr>
        <w:t>гүн</w:t>
      </w:r>
      <w:r/>
      <w:r>
        <w:rPr>
          <w:b/>
        </w:rPr>
        <w:t xml:space="preserve"> </w:t>
      </w:r>
      <w:r/>
      <w:r>
        <w:rPr>
          <w:b/>
        </w:rPr>
        <w:t xml:space="preserve">утх </w:t>
      </w:r>
      <w:r>
        <w:t xml:space="preserve">глубокое значение; </w:t>
      </w:r>
      <w:r>
        <w:rPr>
          <w:b/>
        </w:rPr>
        <w:t>гүн тәрлк</w:t>
      </w:r>
      <w:r>
        <w:t xml:space="preserve"> глубокая тарелка; </w:t>
      </w:r>
      <w:r>
        <w:rPr>
          <w:b/>
        </w:rPr>
        <w:t>ик далан йорал гүн,</w:t>
      </w:r>
      <w:r/>
      <w:r>
        <w:rPr>
          <w:b/>
        </w:rPr>
        <w:t xml:space="preserve"> </w:t>
      </w:r>
      <w:r/>
      <w:r>
        <w:rPr>
          <w:b/>
        </w:rPr>
        <w:t>номта күүнә санан гүн,</w:t>
      </w:r>
      <w:r>
        <w:t xml:space="preserve"> </w:t>
      </w:r>
      <w:r>
        <w:rPr>
          <w:b/>
        </w:rPr>
        <w:t xml:space="preserve">төвкнүн орн-нутгин политик гүн </w:t>
      </w:r>
      <w:r>
        <w:t xml:space="preserve">фольк. глубоко дно океана, глубока мысль учёного, дальновидна (букв. глубока) политика мирного государства; </w:t>
      </w:r>
      <w:r>
        <w:rPr>
          <w:b/>
        </w:rPr>
        <w:t>гүн уснд ботьхаг уга</w:t>
      </w:r>
      <w:r/>
      <w:r>
        <w:rPr>
          <w:b/>
        </w:rPr>
        <w:t xml:space="preserve"> </w:t>
      </w:r>
      <w:r>
        <w:t xml:space="preserve">погов. в глубокой воде не бывает мути; 2) глубокомыслие || глубокомысленный; </w:t>
      </w:r>
      <w:r>
        <w:rPr>
          <w:b/>
        </w:rPr>
        <w:t>гүн санан</w:t>
      </w:r>
      <w:r>
        <w:t xml:space="preserve"> глубокомыслие; </w:t>
      </w:r>
      <w:r>
        <w:rPr>
          <w:b/>
        </w:rPr>
        <w:t>гүн</w:t>
      </w:r>
      <w:r/>
      <w:r>
        <w:rPr>
          <w:b/>
        </w:rPr>
        <w:t xml:space="preserve"> </w:t>
      </w:r>
      <w:r/>
      <w:r>
        <w:rPr>
          <w:b/>
        </w:rPr>
        <w:t xml:space="preserve">ухата заавр </w:t>
      </w:r>
      <w:r>
        <w:t>глубокомысленное замечание</w:t>
      </w:r>
    </w:p>
    <w:p>
      <w:r/>
      <w:r>
        <w:rPr>
          <w:b/>
        </w:rPr>
        <w:t xml:space="preserve">гүн </w:t>
      </w:r>
      <w:r/>
      <w:r>
        <w:rPr>
          <w:b/>
        </w:rPr>
        <w:t>II</w:t>
      </w:r>
      <w:r>
        <w:t xml:space="preserve"> кобылица; </w:t>
      </w:r>
      <w:r>
        <w:rPr>
          <w:b/>
        </w:rPr>
        <w:t xml:space="preserve">гү бәрх </w:t>
      </w:r>
      <w:r>
        <w:t xml:space="preserve">держать кобылиц вблизи от юрты (в период доения); </w:t>
      </w:r>
      <w:r>
        <w:rPr>
          <w:b/>
        </w:rPr>
        <w:t>гү саах</w:t>
      </w:r>
      <w:r>
        <w:t xml:space="preserve"> доить кобылиц; </w:t>
      </w:r>
      <w:r>
        <w:rPr>
          <w:b/>
        </w:rPr>
        <w:t>гү</w:t>
      </w:r>
      <w:r/>
      <w:r>
        <w:rPr>
          <w:b/>
        </w:rPr>
        <w:t xml:space="preserve"> </w:t>
      </w:r>
      <w:r/>
      <w:r>
        <w:rPr>
          <w:b/>
        </w:rPr>
        <w:t>тәвх</w:t>
      </w:r>
      <w:r>
        <w:t xml:space="preserve"> пускать на волю доившихся кобылиц; </w:t>
      </w:r>
      <w:r>
        <w:rPr>
          <w:b/>
        </w:rPr>
        <w:t>гү тәвх кем</w:t>
      </w:r>
      <w:r>
        <w:t xml:space="preserve"> время пускать на волю доившихся кобылиц (приблизительно в четыре часа дня) ◊ </w:t>
      </w:r>
      <w:r>
        <w:rPr>
          <w:b/>
        </w:rPr>
        <w:t>гүүнә</w:t>
      </w:r>
      <w:r/>
      <w:r>
        <w:rPr>
          <w:b/>
        </w:rPr>
        <w:t xml:space="preserve"> </w:t>
      </w:r>
      <w:r/>
      <w:r>
        <w:rPr>
          <w:b/>
        </w:rPr>
        <w:t>көкн</w:t>
      </w:r>
      <w:r>
        <w:t xml:space="preserve"> бот. шлемник</w:t>
      </w:r>
    </w:p>
    <w:p>
      <w:r/>
      <w:r>
        <w:rPr>
          <w:b/>
        </w:rPr>
        <w:t>гүнз</w:t>
      </w:r>
      <w:r>
        <w:t xml:space="preserve"> [гүнзе] уст. рел. трапеза, угощение (духовных лиц)</w:t>
      </w:r>
    </w:p>
    <w:p>
      <w:r/>
      <w:r>
        <w:rPr>
          <w:b/>
        </w:rPr>
        <w:t>гүңгр</w:t>
      </w:r>
      <w:r>
        <w:t xml:space="preserve"> [гүңгер]: </w:t>
      </w:r>
      <w:r>
        <w:rPr>
          <w:b/>
        </w:rPr>
        <w:t xml:space="preserve">гүңгр-гүңгр </w:t>
      </w:r>
      <w:r>
        <w:t xml:space="preserve">парн. звукоподр. бормотанию, говору; </w:t>
      </w:r>
      <w:r>
        <w:rPr>
          <w:b/>
        </w:rPr>
        <w:t>гүңгр-гүңгр гиҗ күүндх</w:t>
      </w:r>
      <w:r>
        <w:t xml:space="preserve"> тихо разговаривать (беседовать) между собой; </w:t>
      </w:r>
      <w:r>
        <w:rPr>
          <w:b/>
        </w:rPr>
        <w:t>гүңгр-гүңгр</w:t>
      </w:r>
      <w:r/>
      <w:r>
        <w:rPr>
          <w:b/>
        </w:rPr>
        <w:t xml:space="preserve"> </w:t>
      </w:r>
      <w:r/>
      <w:r>
        <w:rPr>
          <w:b/>
        </w:rPr>
        <w:t xml:space="preserve">гих </w:t>
      </w:r>
      <w:r>
        <w:t>негромко (приглушённо) разговаривать</w:t>
      </w:r>
    </w:p>
    <w:p>
      <w:r/>
      <w:r>
        <w:rPr>
          <w:b/>
        </w:rPr>
        <w:t>гүңнлһн</w:t>
      </w:r>
      <w:r>
        <w:t xml:space="preserve"> [гүцнелһен] и. д. от </w:t>
      </w:r>
      <w:r>
        <w:rPr>
          <w:b/>
        </w:rPr>
        <w:t>гүңнх</w:t>
      </w:r>
      <w:r/>
    </w:p>
    <w:p>
      <w:r/>
      <w:r>
        <w:rPr>
          <w:b/>
        </w:rPr>
        <w:t>гүңнх</w:t>
      </w:r>
      <w:r>
        <w:t xml:space="preserve"> [гүцнехе] 1) жужжать (напр. о шмеле) 2) бормотать 3) гнусавить; </w:t>
      </w:r>
      <w:r>
        <w:rPr>
          <w:b/>
        </w:rPr>
        <w:t>гүңнҗ келх</w:t>
      </w:r>
      <w:r>
        <w:t xml:space="preserve"> гнусавить, говорить в нос</w:t>
      </w:r>
    </w:p>
    <w:p>
      <w:r/>
      <w:r>
        <w:rPr>
          <w:b/>
        </w:rPr>
        <w:t xml:space="preserve">гүр </w:t>
      </w:r>
      <w:r/>
      <w:r>
        <w:rPr>
          <w:b/>
        </w:rPr>
        <w:t>I</w:t>
      </w:r>
      <w:r>
        <w:t xml:space="preserve"> моль; </w:t>
      </w:r>
      <w:r>
        <w:rPr>
          <w:b/>
        </w:rPr>
        <w:t>гүр идсн костюм</w:t>
      </w:r>
      <w:r>
        <w:t xml:space="preserve"> костюм, изъеденный молью</w:t>
      </w:r>
    </w:p>
    <w:p>
      <w:r/>
      <w:r>
        <w:rPr>
          <w:b/>
        </w:rPr>
        <w:t xml:space="preserve">гүр </w:t>
      </w:r>
      <w:r/>
      <w:r>
        <w:rPr>
          <w:b/>
        </w:rPr>
        <w:t>II</w:t>
      </w:r>
      <w:r>
        <w:t xml:space="preserve"> руда; </w:t>
      </w:r>
      <w:r>
        <w:rPr>
          <w:b/>
        </w:rPr>
        <w:t>зесин гүр</w:t>
      </w:r>
      <w:r>
        <w:t xml:space="preserve"> медная руда; </w:t>
      </w:r>
      <w:r>
        <w:rPr>
          <w:b/>
        </w:rPr>
        <w:t>гүр олҗ авсн һазр</w:t>
      </w:r>
      <w:r>
        <w:t xml:space="preserve"> месторождение руды; </w:t>
      </w:r>
      <w:r>
        <w:rPr>
          <w:b/>
        </w:rPr>
        <w:t>гүр һарһҗ авх</w:t>
      </w:r>
      <w:r>
        <w:t xml:space="preserve"> добывать руду</w:t>
      </w:r>
    </w:p>
    <w:p>
      <w:r/>
      <w:r>
        <w:rPr>
          <w:b/>
        </w:rPr>
        <w:t xml:space="preserve">гүрә </w:t>
      </w:r>
      <w:r>
        <w:t>вена</w:t>
      </w:r>
    </w:p>
    <w:p>
      <w:r/>
      <w:r>
        <w:rPr>
          <w:b/>
        </w:rPr>
        <w:t xml:space="preserve">гүрән </w:t>
      </w:r>
      <w:r>
        <w:t xml:space="preserve">род. п. от </w:t>
      </w:r>
      <w:r>
        <w:rPr>
          <w:b/>
        </w:rPr>
        <w:t xml:space="preserve">гүрә </w:t>
      </w:r>
      <w:r>
        <w:t>венозный</w:t>
      </w:r>
    </w:p>
    <w:p>
      <w:r/>
      <w:r>
        <w:rPr>
          <w:b/>
        </w:rPr>
        <w:t>гүрвлг</w:t>
      </w:r>
      <w:r/>
      <w:r>
        <w:rPr>
          <w:b/>
        </w:rPr>
        <w:t xml:space="preserve"> </w:t>
      </w:r>
      <w:r>
        <w:t>[гүрвелг]</w:t>
      </w:r>
      <w:r>
        <w:rPr>
          <w:b/>
        </w:rPr>
        <w:t xml:space="preserve"> </w:t>
      </w:r>
      <w:r>
        <w:t xml:space="preserve">ящерица; </w:t>
      </w:r>
      <w:r>
        <w:rPr>
          <w:b/>
        </w:rPr>
        <w:t>шар</w:t>
      </w:r>
      <w:r/>
      <w:r>
        <w:rPr>
          <w:b/>
        </w:rPr>
        <w:t xml:space="preserve"> </w:t>
      </w:r>
      <w:r/>
      <w:r>
        <w:rPr>
          <w:b/>
        </w:rPr>
        <w:t>гүрвлг</w:t>
      </w:r>
      <w:r/>
      <w:r>
        <w:rPr>
          <w:b/>
        </w:rPr>
        <w:t xml:space="preserve"> </w:t>
      </w:r>
      <w:r/>
      <w:r>
        <w:rPr>
          <w:b/>
        </w:rPr>
        <w:t>кевтә шилвлзәд одв</w:t>
      </w:r>
      <w:r>
        <w:t xml:space="preserve"> погов. прошмыгнул как желтая ящерица; </w:t>
      </w:r>
      <w:r>
        <w:rPr>
          <w:b/>
        </w:rPr>
        <w:t>гүрвлгин</w:t>
      </w:r>
      <w:r/>
      <w:r>
        <w:rPr>
          <w:b/>
        </w:rPr>
        <w:t xml:space="preserve"> </w:t>
      </w:r>
      <w:r/>
      <w:r>
        <w:rPr>
          <w:b/>
        </w:rPr>
        <w:t>келн сәәхн, гүн худгин усн цегән</w:t>
      </w:r>
      <w:r/>
      <w:r>
        <w:rPr>
          <w:b/>
        </w:rPr>
        <w:t xml:space="preserve"> </w:t>
      </w:r>
      <w:r>
        <w:t>загадка красив язык ящерицы и</w:t>
      </w:r>
      <w:r>
        <w:rPr>
          <w:b/>
        </w:rPr>
        <w:t xml:space="preserve"> </w:t>
      </w:r>
      <w:r>
        <w:t>чиста вода из глубокого колодца (</w:t>
      </w:r>
      <w:r>
        <w:rPr>
          <w:b/>
        </w:rPr>
        <w:t>бек болн</w:t>
      </w:r>
      <w:r/>
      <w:r>
        <w:rPr>
          <w:b/>
        </w:rPr>
        <w:t xml:space="preserve"> </w:t>
      </w:r>
      <w:r/>
      <w:r>
        <w:rPr>
          <w:b/>
        </w:rPr>
        <w:t xml:space="preserve">үзг </w:t>
      </w:r>
      <w:r>
        <w:t>чернила и перо)</w:t>
      </w:r>
    </w:p>
    <w:p>
      <w:r/>
      <w:r>
        <w:rPr>
          <w:b/>
        </w:rPr>
        <w:t xml:space="preserve">гүрвлдә </w:t>
      </w:r>
      <w:r>
        <w:t xml:space="preserve">[гүрвелдә] см. </w:t>
      </w:r>
      <w:r>
        <w:rPr>
          <w:b/>
        </w:rPr>
        <w:t>гүрвлг</w:t>
      </w:r>
      <w:r/>
    </w:p>
    <w:p>
      <w:r/>
      <w:r>
        <w:rPr>
          <w:b/>
        </w:rPr>
        <w:t>гүрвлздг</w:t>
      </w:r>
      <w:r>
        <w:t xml:space="preserve"> [гүрвелздег] </w:t>
      </w:r>
      <w:r>
        <w:rPr>
          <w:b/>
        </w:rPr>
        <w:t>1.</w:t>
      </w:r>
      <w:r>
        <w:t xml:space="preserve"> зоол. пресмыкающиеся </w:t>
      </w:r>
      <w:r>
        <w:rPr>
          <w:b/>
        </w:rPr>
        <w:t>2.</w:t>
      </w:r>
      <w:r>
        <w:t xml:space="preserve"> перен. изящный, красивый</w:t>
      </w:r>
      <w:r>
        <w:rPr>
          <w:b/>
        </w:rPr>
        <w:t xml:space="preserve">, </w:t>
      </w:r>
      <w:r>
        <w:t>ритмичный, плавный (о движения)</w:t>
      </w:r>
    </w:p>
    <w:p>
      <w:r/>
      <w:r>
        <w:rPr>
          <w:b/>
        </w:rPr>
        <w:t>гүрвлзл</w:t>
      </w:r>
      <w:r>
        <w:t xml:space="preserve"> [гүрвелзел] физиол. перистальтика</w:t>
      </w:r>
    </w:p>
    <w:p>
      <w:r/>
      <w:r>
        <w:rPr>
          <w:b/>
        </w:rPr>
        <w:t>гүрвлзлһн</w:t>
      </w:r>
      <w:r>
        <w:t xml:space="preserve"> [гүрвелзелһен] и. д. от </w:t>
      </w:r>
      <w:r>
        <w:rPr>
          <w:b/>
        </w:rPr>
        <w:t>гүрвлзх</w:t>
      </w:r>
      <w:r/>
    </w:p>
    <w:p>
      <w:r/>
      <w:r>
        <w:rPr>
          <w:b/>
        </w:rPr>
        <w:t>гүрвлзүлх</w:t>
      </w:r>
      <w:r>
        <w:t xml:space="preserve"> [гүрвелзүүлхе] побуд. от </w:t>
      </w:r>
      <w:r>
        <w:rPr>
          <w:b/>
        </w:rPr>
        <w:t>гүрвлзх</w:t>
      </w:r>
      <w:r/>
    </w:p>
    <w:p>
      <w:r/>
      <w:r>
        <w:rPr>
          <w:b/>
        </w:rPr>
        <w:t>гүрвлзх</w:t>
      </w:r>
      <w:r>
        <w:t xml:space="preserve"> [гүрвелзхе] 1) пресмыкаться (напр. о змее) 2) двигаться плавно; </w:t>
      </w:r>
      <w:r>
        <w:rPr>
          <w:b/>
        </w:rPr>
        <w:t>гүрвлзҗ ишкх</w:t>
      </w:r>
      <w:r>
        <w:t xml:space="preserve"> плавно ступать, идти плавной походкой</w:t>
      </w:r>
    </w:p>
    <w:p>
      <w:r/>
      <w:r>
        <w:rPr>
          <w:b/>
        </w:rPr>
        <w:t>гүргдх</w:t>
      </w:r>
      <w:r>
        <w:t xml:space="preserve"> [гүрегдехе] страд. от </w:t>
      </w:r>
      <w:r>
        <w:rPr>
          <w:b/>
        </w:rPr>
        <w:t>гүрх</w:t>
      </w:r>
      <w:r/>
    </w:p>
    <w:p>
      <w:r/>
      <w:r>
        <w:rPr>
          <w:b/>
        </w:rPr>
        <w:t xml:space="preserve">гүргү </w:t>
      </w:r>
      <w:r>
        <w:t xml:space="preserve">разгар; </w:t>
      </w:r>
      <w:r>
        <w:rPr>
          <w:b/>
        </w:rPr>
        <w:t>көдлмш гүргүдән орв</w:t>
      </w:r>
      <w:r/>
      <w:r>
        <w:rPr>
          <w:b/>
        </w:rPr>
        <w:t xml:space="preserve"> </w:t>
      </w:r>
      <w:r>
        <w:t>работа в разгаре</w:t>
      </w:r>
    </w:p>
    <w:p>
      <w:r/>
      <w:r>
        <w:rPr>
          <w:b/>
        </w:rPr>
        <w:t xml:space="preserve">гүргүдх </w:t>
      </w:r>
      <w:r>
        <w:t>[гүргүдхе] быть в разгаре</w:t>
      </w:r>
    </w:p>
    <w:p>
      <w:r/>
      <w:r>
        <w:rPr>
          <w:b/>
        </w:rPr>
        <w:t xml:space="preserve">гүргүм </w:t>
      </w:r>
      <w:r>
        <w:t>бот. шафран</w:t>
      </w:r>
    </w:p>
    <w:p>
      <w:r/>
      <w:r>
        <w:rPr>
          <w:b/>
        </w:rPr>
        <w:t xml:space="preserve">гүрҗ </w:t>
      </w:r>
      <w:r>
        <w:t>[гүрҗе] уст. грузин</w:t>
      </w:r>
    </w:p>
    <w:p>
      <w:r/>
      <w:r>
        <w:rPr>
          <w:b/>
        </w:rPr>
        <w:t xml:space="preserve">гүрим </w:t>
      </w:r>
      <w:r>
        <w:t xml:space="preserve">редко правило; порядок; </w:t>
      </w:r>
      <w:r>
        <w:rPr>
          <w:b/>
        </w:rPr>
        <w:t>олна</w:t>
      </w:r>
      <w:r/>
      <w:r>
        <w:rPr>
          <w:b/>
        </w:rPr>
        <w:t xml:space="preserve"> </w:t>
      </w:r>
      <w:r/>
      <w:r>
        <w:rPr>
          <w:b/>
        </w:rPr>
        <w:t>гүрим</w:t>
      </w:r>
      <w:r>
        <w:t xml:space="preserve"> общественный порядок</w:t>
      </w:r>
    </w:p>
    <w:p>
      <w:r/>
      <w:r>
        <w:rPr>
          <w:b/>
        </w:rPr>
        <w:t xml:space="preserve">гүрин </w:t>
      </w:r>
      <w:r>
        <w:t xml:space="preserve">род. п. от </w:t>
      </w:r>
      <w:r>
        <w:rPr>
          <w:b/>
        </w:rPr>
        <w:t xml:space="preserve">гүр </w:t>
      </w:r>
      <w:r/>
      <w:r>
        <w:rPr>
          <w:b/>
        </w:rPr>
        <w:t>II</w:t>
      </w:r>
      <w:r>
        <w:t xml:space="preserve"> рудный</w:t>
      </w:r>
      <w:r>
        <w:rPr>
          <w:b/>
        </w:rPr>
        <w:t xml:space="preserve">, </w:t>
      </w:r>
      <w:r>
        <w:t xml:space="preserve">рудничный; </w:t>
      </w:r>
      <w:r>
        <w:rPr>
          <w:b/>
        </w:rPr>
        <w:t>гүрин газ</w:t>
      </w:r>
      <w:r>
        <w:t xml:space="preserve"> рудничный газ</w:t>
      </w:r>
    </w:p>
    <w:p>
      <w:r/>
      <w:r>
        <w:rPr>
          <w:b/>
        </w:rPr>
        <w:t>гүрлһн</w:t>
      </w:r>
      <w:r>
        <w:t xml:space="preserve"> [гүрелһен] и. д. от </w:t>
      </w:r>
      <w:r>
        <w:rPr>
          <w:b/>
        </w:rPr>
        <w:t>гүрх</w:t>
      </w:r>
      <w:r>
        <w:t xml:space="preserve"> плетение</w:t>
      </w:r>
    </w:p>
    <w:p>
      <w:r/>
      <w:r>
        <w:rPr>
          <w:b/>
        </w:rPr>
        <w:t>гүрлцх</w:t>
      </w:r>
      <w:r>
        <w:t xml:space="preserve"> [гүрелцхе] совм.-взаимн. от </w:t>
      </w:r>
      <w:r>
        <w:rPr>
          <w:b/>
        </w:rPr>
        <w:t>гүрх</w:t>
      </w:r>
      <w:r/>
    </w:p>
    <w:p>
      <w:r/>
      <w:r>
        <w:rPr>
          <w:b/>
        </w:rPr>
        <w:t xml:space="preserve">гүрм </w:t>
      </w:r>
      <w:r/>
      <w:r>
        <w:rPr>
          <w:b/>
        </w:rPr>
        <w:t>I</w:t>
      </w:r>
      <w:r>
        <w:t xml:space="preserve"> [гүрем] 1) подвох; </w:t>
      </w:r>
      <w:r>
        <w:rPr>
          <w:b/>
        </w:rPr>
        <w:t>кенд болв</w:t>
      </w:r>
      <w:r/>
      <w:r>
        <w:rPr>
          <w:b/>
        </w:rPr>
        <w:t xml:space="preserve"> </w:t>
      </w:r>
      <w:r/>
      <w:r>
        <w:rPr>
          <w:b/>
        </w:rPr>
        <w:t>чигн гүрм үзүлх</w:t>
      </w:r>
      <w:r>
        <w:t xml:space="preserve"> устроить кому-либо подвох 2) беда; </w:t>
      </w:r>
      <w:r>
        <w:rPr>
          <w:b/>
        </w:rPr>
        <w:t>гүрмлә харһх</w:t>
      </w:r>
      <w:r>
        <w:t xml:space="preserve"> попасть в беду 3) провокация; </w:t>
      </w:r>
      <w:r>
        <w:rPr>
          <w:b/>
        </w:rPr>
        <w:t>гүрмд орулх</w:t>
      </w:r>
      <w:r/>
      <w:r>
        <w:rPr>
          <w:b/>
        </w:rPr>
        <w:t xml:space="preserve"> </w:t>
      </w:r>
      <w:r>
        <w:t xml:space="preserve">провоцировать ◊ </w:t>
      </w:r>
      <w:r>
        <w:rPr>
          <w:b/>
        </w:rPr>
        <w:t>гүрмән үзх</w:t>
      </w:r>
      <w:r>
        <w:t xml:space="preserve"> страдать; </w:t>
      </w:r>
      <w:r>
        <w:rPr>
          <w:b/>
        </w:rPr>
        <w:t>гүрминь үзүлх</w:t>
      </w:r>
      <w:r>
        <w:t xml:space="preserve"> подвергать кого-л. мучениям</w:t>
      </w:r>
    </w:p>
    <w:p>
      <w:r/>
      <w:r>
        <w:rPr>
          <w:b/>
        </w:rPr>
        <w:t xml:space="preserve">гүрм </w:t>
      </w:r>
      <w:r/>
      <w:r>
        <w:rPr>
          <w:b/>
        </w:rPr>
        <w:t>II</w:t>
      </w:r>
      <w:r>
        <w:t xml:space="preserve"> [гурем] уст. ламаистский молебен (об избавлении от кого-чего-л.)</w:t>
      </w:r>
    </w:p>
    <w:p>
      <w:r/>
      <w:r>
        <w:rPr>
          <w:b/>
        </w:rPr>
        <w:t xml:space="preserve">гүрм </w:t>
      </w:r>
      <w:r/>
      <w:r>
        <w:rPr>
          <w:b/>
        </w:rPr>
        <w:t>III</w:t>
      </w:r>
      <w:r>
        <w:t xml:space="preserve"> [гүрем] причина</w:t>
      </w:r>
    </w:p>
    <w:p>
      <w:r/>
      <w:r>
        <w:rPr>
          <w:b/>
        </w:rPr>
        <w:t>гүрмәр...</w:t>
      </w:r>
      <w:r>
        <w:t xml:space="preserve"> образом, ... путём; по-; </w:t>
      </w:r>
      <w:r>
        <w:rPr>
          <w:b/>
        </w:rPr>
        <w:t>иим гүрмәр</w:t>
      </w:r>
      <w:r>
        <w:t xml:space="preserve"> таким образом; </w:t>
      </w:r>
      <w:r>
        <w:rPr>
          <w:b/>
        </w:rPr>
        <w:t>цергә гүрмәр</w:t>
      </w:r>
      <w:r>
        <w:t xml:space="preserve"> на военный лад; по-военному</w:t>
      </w:r>
    </w:p>
    <w:p>
      <w:r/>
      <w:r>
        <w:rPr>
          <w:b/>
        </w:rPr>
        <w:t>гүрмл</w:t>
      </w:r>
      <w:r>
        <w:t xml:space="preserve"> [гүрмел] см. </w:t>
      </w:r>
      <w:r>
        <w:rPr>
          <w:b/>
        </w:rPr>
        <w:t>гүрмр</w:t>
      </w:r>
      <w:r/>
    </w:p>
    <w:p>
      <w:r/>
      <w:r>
        <w:rPr>
          <w:b/>
        </w:rPr>
        <w:t>гүрмр</w:t>
      </w:r>
      <w:r>
        <w:t xml:space="preserve"> [гурмер] плетеный, заплетённый; </w:t>
      </w:r>
      <w:r>
        <w:rPr>
          <w:b/>
        </w:rPr>
        <w:t>гүрмр маля</w:t>
      </w:r>
      <w:r>
        <w:t xml:space="preserve"> плетёная плеть; </w:t>
      </w:r>
      <w:r>
        <w:rPr>
          <w:b/>
        </w:rPr>
        <w:t>гүрмр</w:t>
      </w:r>
      <w:r/>
      <w:r>
        <w:rPr>
          <w:b/>
        </w:rPr>
        <w:t xml:space="preserve"> </w:t>
      </w:r>
      <w:r/>
      <w:r>
        <w:rPr>
          <w:b/>
        </w:rPr>
        <w:t>күкл</w:t>
      </w:r>
      <w:r>
        <w:t xml:space="preserve"> заплетённая коса; </w:t>
      </w:r>
      <w:r>
        <w:rPr>
          <w:b/>
        </w:rPr>
        <w:t>гүрмр корзин</w:t>
      </w:r>
      <w:r/>
      <w:r>
        <w:rPr>
          <w:b/>
        </w:rPr>
        <w:t xml:space="preserve"> </w:t>
      </w:r>
      <w:r>
        <w:t xml:space="preserve">плетёная корзина; </w:t>
      </w:r>
      <w:r>
        <w:rPr>
          <w:b/>
        </w:rPr>
        <w:t>гүн худгт гүрмр</w:t>
      </w:r>
      <w:r/>
      <w:r>
        <w:rPr>
          <w:b/>
        </w:rPr>
        <w:t xml:space="preserve"> </w:t>
      </w:r>
      <w:r/>
      <w:r>
        <w:rPr>
          <w:b/>
        </w:rPr>
        <w:t>маля</w:t>
      </w:r>
      <w:r>
        <w:t xml:space="preserve"> загадка в глубоком колодце плетёная плеть (</w:t>
      </w:r>
      <w:r>
        <w:rPr>
          <w:b/>
        </w:rPr>
        <w:t>мөрнә кит</w:t>
      </w:r>
      <w:r>
        <w:t xml:space="preserve"> тонкая кишка лошади)</w:t>
      </w:r>
    </w:p>
    <w:p>
      <w:r/>
      <w:r>
        <w:rPr>
          <w:b/>
        </w:rPr>
        <w:t>гүрмч</w:t>
      </w:r>
      <w:r>
        <w:t xml:space="preserve"> [гүремче] уст. лама - служитель молебна</w:t>
      </w:r>
    </w:p>
    <w:p>
      <w:r/>
      <w:r>
        <w:rPr>
          <w:b/>
        </w:rPr>
        <w:t>гүртм</w:t>
      </w:r>
      <w:r>
        <w:t xml:space="preserve"> [гүртем] оптовый; </w:t>
      </w:r>
      <w:r>
        <w:rPr>
          <w:b/>
        </w:rPr>
        <w:t>гүртм баз</w:t>
      </w:r>
      <w:r>
        <w:t xml:space="preserve"> оптовая база</w:t>
      </w:r>
    </w:p>
    <w:p>
      <w:r/>
      <w:r>
        <w:rPr>
          <w:b/>
        </w:rPr>
        <w:t>гүртмәр</w:t>
      </w:r>
      <w:r>
        <w:t xml:space="preserve"> [гүртмәр] оптовый; </w:t>
      </w:r>
      <w:r>
        <w:rPr>
          <w:b/>
        </w:rPr>
        <w:t>гүртмәр</w:t>
      </w:r>
      <w:r/>
      <w:r>
        <w:rPr>
          <w:b/>
        </w:rPr>
        <w:t xml:space="preserve"> </w:t>
      </w:r>
      <w:r/>
      <w:r>
        <w:rPr>
          <w:b/>
        </w:rPr>
        <w:t>гүүлгән</w:t>
      </w:r>
      <w:r>
        <w:t xml:space="preserve"> оптовая торговля</w:t>
      </w:r>
    </w:p>
    <w:p>
      <w:r/>
      <w:r>
        <w:rPr>
          <w:b/>
        </w:rPr>
        <w:t xml:space="preserve">гүртмднь </w:t>
      </w:r>
      <w:r>
        <w:t xml:space="preserve">[гүртемдень] оптом; </w:t>
      </w:r>
      <w:r>
        <w:rPr>
          <w:b/>
        </w:rPr>
        <w:t>гүртмднь хулдх</w:t>
      </w:r>
      <w:r>
        <w:t xml:space="preserve"> продавать оптом; </w:t>
      </w:r>
      <w:r>
        <w:rPr>
          <w:b/>
        </w:rPr>
        <w:t>гүүлгә</w:t>
      </w:r>
      <w:r/>
      <w:r>
        <w:rPr>
          <w:b/>
        </w:rPr>
        <w:t xml:space="preserve"> </w:t>
      </w:r>
      <w:r/>
      <w:r>
        <w:rPr>
          <w:b/>
        </w:rPr>
        <w:t>гүртмднь кех</w:t>
      </w:r>
      <w:r>
        <w:t xml:space="preserve"> вести оптовую торговлю</w:t>
      </w:r>
    </w:p>
    <w:p>
      <w:r/>
      <w:r>
        <w:rPr>
          <w:b/>
        </w:rPr>
        <w:t>гүрүлх</w:t>
      </w:r>
      <w:r>
        <w:t xml:space="preserve"> [гүрүүлхе] побуд. от </w:t>
      </w:r>
      <w:r>
        <w:rPr>
          <w:b/>
        </w:rPr>
        <w:t>гүрх</w:t>
      </w:r>
      <w:r/>
    </w:p>
    <w:p>
      <w:r/>
      <w:r>
        <w:rPr>
          <w:b/>
        </w:rPr>
        <w:t>гүрх</w:t>
      </w:r>
      <w:r>
        <w:t xml:space="preserve"> [гүрхе] сплетать, плести, заплетать (напр. косу); </w:t>
      </w:r>
      <w:r>
        <w:rPr>
          <w:b/>
        </w:rPr>
        <w:t xml:space="preserve">үсән гүрх </w:t>
      </w:r>
      <w:r>
        <w:t>заплетать себе косы</w:t>
      </w:r>
    </w:p>
    <w:p>
      <w:r/>
      <w:r>
        <w:rPr>
          <w:b/>
        </w:rPr>
        <w:t xml:space="preserve">гүүһәд </w:t>
      </w:r>
      <w:r>
        <w:t>нареч. бегом</w:t>
      </w:r>
    </w:p>
    <w:p>
      <w:r/>
      <w:r>
        <w:rPr>
          <w:b/>
        </w:rPr>
        <w:t xml:space="preserve">гүүһәч </w:t>
      </w:r>
      <w:r>
        <w:t xml:space="preserve">[гүуһәче] бегунец; бегун; </w:t>
      </w:r>
      <w:r>
        <w:rPr>
          <w:b/>
        </w:rPr>
        <w:t xml:space="preserve">гүүһәч мөрн </w:t>
      </w:r>
      <w:r>
        <w:t>конь-бегунец</w:t>
      </w:r>
    </w:p>
    <w:p>
      <w:r/>
      <w:r>
        <w:rPr>
          <w:b/>
        </w:rPr>
        <w:t xml:space="preserve">гүүдл </w:t>
      </w:r>
      <w:r/>
      <w:r>
        <w:rPr>
          <w:b/>
        </w:rPr>
        <w:t>I</w:t>
      </w:r>
      <w:r>
        <w:t xml:space="preserve"> [гүүдел] бег; </w:t>
      </w:r>
      <w:r>
        <w:rPr>
          <w:b/>
        </w:rPr>
        <w:t xml:space="preserve">мөрнә гүүдл </w:t>
      </w:r>
      <w:r>
        <w:t>бег лошади</w:t>
      </w:r>
    </w:p>
    <w:p>
      <w:r/>
      <w:r>
        <w:rPr>
          <w:b/>
        </w:rPr>
        <w:t xml:space="preserve">гүүдл </w:t>
      </w:r>
      <w:r/>
      <w:r>
        <w:rPr>
          <w:b/>
        </w:rPr>
        <w:t>II</w:t>
      </w:r>
      <w:r/>
      <w:r>
        <w:rPr>
          <w:b/>
        </w:rPr>
        <w:t xml:space="preserve"> </w:t>
      </w:r>
      <w:r>
        <w:t xml:space="preserve">[гуүдел] 1) течение 2) циркуляция; </w:t>
      </w:r>
      <w:r>
        <w:rPr>
          <w:b/>
        </w:rPr>
        <w:t xml:space="preserve">цусна гүүдл </w:t>
      </w:r>
      <w:r>
        <w:t>циркуляция крови</w:t>
      </w:r>
    </w:p>
    <w:p>
      <w:r/>
      <w:r>
        <w:rPr>
          <w:b/>
        </w:rPr>
        <w:t xml:space="preserve">гүүдлһн </w:t>
      </w:r>
      <w:r>
        <w:t xml:space="preserve">и. д. от </w:t>
      </w:r>
      <w:r>
        <w:rPr>
          <w:b/>
        </w:rPr>
        <w:t>гүүдх</w:t>
      </w:r>
      <w:r/>
    </w:p>
    <w:p>
      <w:r/>
      <w:r>
        <w:rPr>
          <w:b/>
        </w:rPr>
        <w:t xml:space="preserve">гүүдлтә </w:t>
      </w:r>
      <w:r>
        <w:t xml:space="preserve">[гуүделтә] резвый, быстрый; </w:t>
      </w:r>
      <w:r>
        <w:rPr>
          <w:b/>
        </w:rPr>
        <w:t xml:space="preserve">гүүдлтә мөрн </w:t>
      </w:r>
      <w:r>
        <w:t>резвая лошадь</w:t>
      </w:r>
    </w:p>
    <w:p>
      <w:r/>
      <w:r>
        <w:rPr>
          <w:b/>
        </w:rPr>
        <w:t xml:space="preserve">гүүдүллһн </w:t>
      </w:r>
      <w:r>
        <w:t xml:space="preserve">[гуудуллһен] и. д. от </w:t>
      </w:r>
      <w:r>
        <w:rPr>
          <w:b/>
        </w:rPr>
        <w:t>г</w:t>
      </w:r>
      <w:r/>
      <w:r>
        <w:rPr>
          <w:b/>
        </w:rPr>
        <w:t>үүдүлх</w:t>
      </w:r>
      <w:r/>
    </w:p>
    <w:p>
      <w:r/>
      <w:r>
        <w:rPr>
          <w:b/>
        </w:rPr>
        <w:t>гүүдүлх</w:t>
      </w:r>
      <w:r>
        <w:t xml:space="preserve"> [гуүдүүлхе] побуд. от </w:t>
      </w:r>
      <w:r>
        <w:rPr>
          <w:b/>
        </w:rPr>
        <w:t xml:space="preserve">гүүнрх </w:t>
      </w:r>
      <w:r>
        <w:t>углублять</w:t>
      </w:r>
    </w:p>
    <w:p>
      <w:r/>
      <w:r>
        <w:rPr>
          <w:b/>
        </w:rPr>
        <w:t xml:space="preserve">гүүдх </w:t>
      </w:r>
      <w:r>
        <w:t>[гүудхе] углубляться</w:t>
      </w:r>
    </w:p>
    <w:p>
      <w:r/>
      <w:r>
        <w:rPr>
          <w:b/>
        </w:rPr>
        <w:t xml:space="preserve">гүүҗ </w:t>
      </w:r>
      <w:r>
        <w:t>[гүүҗе] бегом</w:t>
      </w:r>
    </w:p>
    <w:p>
      <w:r/>
      <w:r>
        <w:rPr>
          <w:b/>
        </w:rPr>
        <w:t xml:space="preserve">гүүлгән </w:t>
      </w:r>
      <w:r>
        <w:t xml:space="preserve">продажа; торговля; </w:t>
      </w:r>
      <w:r>
        <w:rPr>
          <w:b/>
        </w:rPr>
        <w:t xml:space="preserve">орн-нутгин гүүлгән </w:t>
      </w:r>
      <w:r>
        <w:t xml:space="preserve">государственная торговля; </w:t>
      </w:r>
      <w:r>
        <w:rPr>
          <w:b/>
        </w:rPr>
        <w:t xml:space="preserve">кооперативин гүүлгән </w:t>
      </w:r>
      <w:r>
        <w:t xml:space="preserve">кооперативная торговля; </w:t>
      </w:r>
      <w:r>
        <w:rPr>
          <w:b/>
        </w:rPr>
        <w:t>дотрын гүүлгән</w:t>
      </w:r>
      <w:r/>
      <w:r>
        <w:rPr>
          <w:b/>
        </w:rPr>
        <w:t xml:space="preserve"> </w:t>
      </w:r>
      <w:r>
        <w:t xml:space="preserve">внутренняя торговля; </w:t>
      </w:r>
      <w:r>
        <w:rPr>
          <w:b/>
        </w:rPr>
        <w:t>гүүлгән нәәмн</w:t>
      </w:r>
      <w:r/>
      <w:r>
        <w:rPr>
          <w:b/>
        </w:rPr>
        <w:t xml:space="preserve"> </w:t>
      </w:r>
      <w:r/>
      <w:r>
        <w:rPr>
          <w:b/>
        </w:rPr>
        <w:t xml:space="preserve">көлтә, гүүлгәч хойр көлтә </w:t>
      </w:r>
      <w:r>
        <w:t>посл. уст. торговля о восьми ногах, а торговец— о двух</w:t>
      </w:r>
    </w:p>
    <w:p>
      <w:r/>
      <w:r>
        <w:rPr>
          <w:b/>
        </w:rPr>
        <w:t xml:space="preserve">гүүлгәнә </w:t>
      </w:r>
      <w:r>
        <w:t xml:space="preserve">род. п. от </w:t>
      </w:r>
      <w:r>
        <w:rPr>
          <w:b/>
        </w:rPr>
        <w:t xml:space="preserve">гүүлгән </w:t>
      </w:r>
      <w:r>
        <w:t xml:space="preserve">продажный; торговый; </w:t>
      </w:r>
      <w:r>
        <w:rPr>
          <w:b/>
        </w:rPr>
        <w:t xml:space="preserve">гүүлгәнә үн </w:t>
      </w:r>
      <w:r>
        <w:t xml:space="preserve">продажная цена; </w:t>
      </w:r>
      <w:r>
        <w:rPr>
          <w:b/>
        </w:rPr>
        <w:t xml:space="preserve">гүүлгәнә эд </w:t>
      </w:r>
      <w:r>
        <w:t>продажная вещь</w:t>
      </w:r>
    </w:p>
    <w:p>
      <w:r/>
      <w:r>
        <w:rPr>
          <w:b/>
        </w:rPr>
        <w:t>гүүлгәх</w:t>
      </w:r>
      <w:r>
        <w:t xml:space="preserve"> [гүүлгәәхе] побуд. от </w:t>
      </w:r>
      <w:r>
        <w:rPr>
          <w:b/>
        </w:rPr>
        <w:t>гүүлгх</w:t>
      </w:r>
      <w:r/>
    </w:p>
    <w:p>
      <w:r/>
      <w:r>
        <w:rPr>
          <w:b/>
        </w:rPr>
        <w:t>гүүлгәч</w:t>
      </w:r>
      <w:r>
        <w:t xml:space="preserve"> [гүүлгәәче] продавец; торговец</w:t>
      </w:r>
    </w:p>
    <w:p>
      <w:r/>
      <w:r>
        <w:rPr>
          <w:b/>
        </w:rPr>
        <w:t>гүүлггдх</w:t>
      </w:r>
      <w:r>
        <w:t xml:space="preserve"> [гүүлгегдехе] страд. от </w:t>
      </w:r>
      <w:r>
        <w:rPr>
          <w:b/>
        </w:rPr>
        <w:t>гүүлгх</w:t>
      </w:r>
      <w:r/>
    </w:p>
    <w:p>
      <w:r/>
      <w:r>
        <w:rPr>
          <w:b/>
        </w:rPr>
        <w:t xml:space="preserve">гүүлглһн </w:t>
      </w:r>
      <w:r>
        <w:t xml:space="preserve">[гүүлгелһен] и. д. от </w:t>
      </w:r>
      <w:r>
        <w:rPr>
          <w:b/>
        </w:rPr>
        <w:t xml:space="preserve">гүүлгх </w:t>
      </w:r>
      <w:r>
        <w:t>продажа</w:t>
      </w:r>
      <w:r>
        <w:rPr>
          <w:b/>
        </w:rPr>
        <w:t xml:space="preserve">, </w:t>
      </w:r>
      <w:r>
        <w:t>торговля</w:t>
      </w:r>
    </w:p>
    <w:p>
      <w:r/>
      <w:r>
        <w:rPr>
          <w:b/>
        </w:rPr>
        <w:t>гүүлглцх</w:t>
      </w:r>
      <w:r>
        <w:t xml:space="preserve"> [гүүлгелцхе] совм.-взаимн. от </w:t>
      </w:r>
      <w:r>
        <w:rPr>
          <w:b/>
        </w:rPr>
        <w:t>гүүлгх</w:t>
      </w:r>
      <w:r/>
    </w:p>
    <w:p>
      <w:r/>
      <w:r>
        <w:rPr>
          <w:b/>
        </w:rPr>
        <w:t xml:space="preserve">гүүлгүлх </w:t>
      </w:r>
      <w:r>
        <w:t xml:space="preserve">[гүүлгүүлхе] побуд. от </w:t>
      </w:r>
      <w:r>
        <w:rPr>
          <w:b/>
        </w:rPr>
        <w:t>г</w:t>
      </w:r>
      <w:r/>
      <w:r>
        <w:rPr>
          <w:b/>
        </w:rPr>
        <w:t>үүлгх</w:t>
      </w:r>
      <w:r/>
    </w:p>
    <w:p>
      <w:r/>
      <w:r>
        <w:rPr>
          <w:b/>
        </w:rPr>
        <w:t>гүүлгх</w:t>
      </w:r>
      <w:r>
        <w:t xml:space="preserve"> [гүүлгехе] продавать, торговать; </w:t>
      </w:r>
      <w:r>
        <w:rPr>
          <w:b/>
        </w:rPr>
        <w:t xml:space="preserve">мах гүүлгх </w:t>
      </w:r>
      <w:r>
        <w:t>продавать мясо</w:t>
      </w:r>
    </w:p>
    <w:p>
      <w:r/>
      <w:r>
        <w:rPr>
          <w:b/>
        </w:rPr>
        <w:t>гүүлһн</w:t>
      </w:r>
      <w:r>
        <w:t xml:space="preserve"> [гүүлһен] и. д. от </w:t>
      </w:r>
      <w:r>
        <w:rPr>
          <w:b/>
        </w:rPr>
        <w:t xml:space="preserve">гүүх </w:t>
      </w:r>
      <w:r>
        <w:t>бег</w:t>
      </w:r>
      <w:r>
        <w:rPr>
          <w:b/>
        </w:rPr>
        <w:t xml:space="preserve">, </w:t>
      </w:r>
      <w:r>
        <w:t xml:space="preserve">пробег; </w:t>
      </w:r>
      <w:r>
        <w:rPr>
          <w:b/>
        </w:rPr>
        <w:t xml:space="preserve">миңһн метрт гүүлһн </w:t>
      </w:r>
      <w:r>
        <w:t>бег на тысячу метров</w:t>
      </w:r>
    </w:p>
    <w:p>
      <w:r/>
      <w:r>
        <w:rPr>
          <w:b/>
        </w:rPr>
        <w:t xml:space="preserve">гүүлдән </w:t>
      </w:r>
      <w:r>
        <w:t xml:space="preserve">1) бег; </w:t>
      </w:r>
      <w:r>
        <w:rPr>
          <w:b/>
        </w:rPr>
        <w:t xml:space="preserve">мөрдин гүүлдән </w:t>
      </w:r>
      <w:r>
        <w:t>бег лошадей 2) перен. беготня, суета</w:t>
      </w:r>
    </w:p>
    <w:p>
      <w:r/>
      <w:r>
        <w:rPr>
          <w:b/>
        </w:rPr>
        <w:t>гүүлдх</w:t>
      </w:r>
      <w:r>
        <w:t xml:space="preserve"> [гүүлдехе] совм.-взаимн. от </w:t>
      </w:r>
      <w:r>
        <w:rPr>
          <w:b/>
        </w:rPr>
        <w:t>гүүх</w:t>
      </w:r>
      <w:r/>
    </w:p>
    <w:p>
      <w:r/>
      <w:r>
        <w:rPr>
          <w:b/>
        </w:rPr>
        <w:t>гүүлт</w:t>
      </w:r>
      <w:r>
        <w:t xml:space="preserve"> [гүүлте] см. </w:t>
      </w:r>
      <w:r>
        <w:rPr>
          <w:b/>
        </w:rPr>
        <w:t>гүүлһн</w:t>
      </w:r>
      <w:r/>
    </w:p>
    <w:p>
      <w:r/>
      <w:r>
        <w:rPr>
          <w:b/>
        </w:rPr>
        <w:t>гүүмтхә</w:t>
      </w:r>
      <w:r>
        <w:t xml:space="preserve"> [гүүмтехә] 1) пользующийся большим спросом, ходкий; </w:t>
      </w:r>
      <w:r>
        <w:rPr>
          <w:b/>
        </w:rPr>
        <w:t>гүүмтхә</w:t>
      </w:r>
      <w:r/>
      <w:r>
        <w:rPr>
          <w:b/>
        </w:rPr>
        <w:t xml:space="preserve"> э</w:t>
      </w:r>
      <w:r/>
      <w:r>
        <w:rPr>
          <w:b/>
        </w:rPr>
        <w:t xml:space="preserve">д-тавр </w:t>
      </w:r>
      <w:r>
        <w:t>ходкий товар 2) торопливый, любящий бегатъ</w:t>
      </w:r>
    </w:p>
    <w:p>
      <w:r/>
      <w:r>
        <w:rPr>
          <w:b/>
        </w:rPr>
        <w:t xml:space="preserve">гүүнә </w:t>
      </w:r>
      <w:r>
        <w:t xml:space="preserve">род. п. от </w:t>
      </w:r>
      <w:r>
        <w:rPr>
          <w:b/>
        </w:rPr>
        <w:t xml:space="preserve">гүн </w:t>
      </w:r>
      <w:r/>
      <w:r>
        <w:rPr>
          <w:b/>
        </w:rPr>
        <w:t>II</w:t>
      </w:r>
      <w:r/>
      <w:r>
        <w:rPr>
          <w:b/>
        </w:rPr>
        <w:t xml:space="preserve"> </w:t>
      </w:r>
      <w:r>
        <w:t xml:space="preserve">кобылий; </w:t>
      </w:r>
      <w:r>
        <w:rPr>
          <w:b/>
        </w:rPr>
        <w:t xml:space="preserve">гүүнә үсн </w:t>
      </w:r>
      <w:r>
        <w:t xml:space="preserve">кобылье молоко; </w:t>
      </w:r>
      <w:r>
        <w:rPr>
          <w:b/>
        </w:rPr>
        <w:t xml:space="preserve">гүүнә чигән </w:t>
      </w:r>
      <w:r>
        <w:t>кумыс</w:t>
      </w:r>
    </w:p>
    <w:p>
      <w:r/>
      <w:r>
        <w:rPr>
          <w:b/>
        </w:rPr>
        <w:t xml:space="preserve">гүүнәр </w:t>
      </w:r>
      <w:r>
        <w:t xml:space="preserve">глубоко, углублённо || глубокий; </w:t>
      </w:r>
      <w:r>
        <w:rPr>
          <w:b/>
        </w:rPr>
        <w:t xml:space="preserve">гүүнәр худг малтх </w:t>
      </w:r>
      <w:r>
        <w:t xml:space="preserve">рыть колодец глубоко; </w:t>
      </w:r>
      <w:r>
        <w:rPr>
          <w:b/>
        </w:rPr>
        <w:t xml:space="preserve">гүүнәр саналдх </w:t>
      </w:r>
      <w:r>
        <w:t>глубоко вздыхать</w:t>
      </w:r>
    </w:p>
    <w:p>
      <w:r/>
      <w:r>
        <w:rPr>
          <w:b/>
        </w:rPr>
        <w:t>гүүнрлһн</w:t>
      </w:r>
      <w:r>
        <w:t xml:space="preserve"> [гүунерлһен] и. д. от </w:t>
      </w:r>
      <w:r>
        <w:rPr>
          <w:b/>
        </w:rPr>
        <w:t xml:space="preserve">гүүнрх </w:t>
      </w:r>
      <w:r>
        <w:t xml:space="preserve">углубление; </w:t>
      </w:r>
      <w:r>
        <w:rPr>
          <w:b/>
        </w:rPr>
        <w:t xml:space="preserve">капитализмин кризис улм гүүнрлһн </w:t>
      </w:r>
      <w:r>
        <w:t>углубление кризиса капитализма</w:t>
      </w:r>
    </w:p>
    <w:p>
      <w:r/>
      <w:r>
        <w:rPr>
          <w:b/>
        </w:rPr>
        <w:t xml:space="preserve">гүүнрүләд </w:t>
      </w:r>
      <w:r>
        <w:t xml:space="preserve">углублённо || углублённый; </w:t>
      </w:r>
      <w:r>
        <w:rPr>
          <w:b/>
        </w:rPr>
        <w:t xml:space="preserve">гүүнрүләд дасх </w:t>
      </w:r>
      <w:r>
        <w:t xml:space="preserve">учить углублённо; </w:t>
      </w:r>
      <w:r>
        <w:rPr>
          <w:b/>
        </w:rPr>
        <w:t>ю болв чигн</w:t>
      </w:r>
      <w:r/>
      <w:r>
        <w:rPr>
          <w:b/>
        </w:rPr>
        <w:t xml:space="preserve"> г</w:t>
      </w:r>
      <w:r/>
      <w:r>
        <w:rPr>
          <w:b/>
        </w:rPr>
        <w:t>үүнрүләд шинҗлх</w:t>
      </w:r>
      <w:r/>
      <w:r>
        <w:rPr>
          <w:b/>
        </w:rPr>
        <w:t xml:space="preserve"> </w:t>
      </w:r>
      <w:r>
        <w:t>углублённое изучение чего-л.</w:t>
      </w:r>
    </w:p>
    <w:p>
      <w:r/>
      <w:r>
        <w:rPr>
          <w:b/>
        </w:rPr>
        <w:t xml:space="preserve">гүүнрүлгдх </w:t>
      </w:r>
      <w:r>
        <w:t xml:space="preserve">[гуунрүлегдехе] страд. от </w:t>
      </w:r>
      <w:r>
        <w:rPr>
          <w:b/>
        </w:rPr>
        <w:t>гүүнрүлх</w:t>
      </w:r>
      <w:r/>
    </w:p>
    <w:p>
      <w:r/>
      <w:r>
        <w:rPr>
          <w:b/>
        </w:rPr>
        <w:t xml:space="preserve">гүүнрүллһн </w:t>
      </w:r>
      <w:r>
        <w:t xml:space="preserve">[гүүнруллһен] и. д. от </w:t>
      </w:r>
      <w:r>
        <w:rPr>
          <w:b/>
        </w:rPr>
        <w:t xml:space="preserve">гүүнрүлх </w:t>
      </w:r>
      <w:r>
        <w:t xml:space="preserve">углубление; </w:t>
      </w:r>
      <w:r>
        <w:rPr>
          <w:b/>
        </w:rPr>
        <w:t xml:space="preserve">һолын йоралыг гүүнрүллһн </w:t>
      </w:r>
      <w:r>
        <w:t>углубление дна реки</w:t>
      </w:r>
    </w:p>
    <w:p>
      <w:r/>
      <w:r>
        <w:rPr>
          <w:b/>
        </w:rPr>
        <w:t xml:space="preserve">гүүнрүлсн </w:t>
      </w:r>
      <w:r>
        <w:t xml:space="preserve">[гүүнрүлсен] углублённый; </w:t>
      </w:r>
      <w:r>
        <w:rPr>
          <w:b/>
        </w:rPr>
        <w:t xml:space="preserve">литературиг гүүнрүлҗ шинҗллһн </w:t>
      </w:r>
      <w:r>
        <w:t>углубленное изучение литературы</w:t>
      </w:r>
    </w:p>
    <w:p>
      <w:r/>
      <w:r>
        <w:rPr>
          <w:b/>
        </w:rPr>
        <w:t>гүүнрүлх</w:t>
      </w:r>
      <w:r>
        <w:t xml:space="preserve"> [гүүнруүлхе] побуд. от </w:t>
      </w:r>
      <w:r>
        <w:rPr>
          <w:b/>
        </w:rPr>
        <w:t xml:space="preserve">гүүнрх </w:t>
      </w:r>
      <w:r>
        <w:t xml:space="preserve">в разн. знач. углублять, делать более глубоким; </w:t>
      </w:r>
      <w:r>
        <w:rPr>
          <w:b/>
        </w:rPr>
        <w:t xml:space="preserve">нүкиг гүүнрүлҗ малтх </w:t>
      </w:r>
      <w:r>
        <w:t xml:space="preserve">углублять яму; </w:t>
      </w:r>
      <w:r>
        <w:rPr>
          <w:b/>
        </w:rPr>
        <w:t xml:space="preserve">эврәннь медрлән гүүнрүлх </w:t>
      </w:r>
      <w:r>
        <w:t>углубить свои знания</w:t>
      </w:r>
    </w:p>
    <w:p>
      <w:r/>
      <w:r>
        <w:rPr>
          <w:b/>
        </w:rPr>
        <w:t>гүүнрүлцх</w:t>
      </w:r>
      <w:r>
        <w:t xml:space="preserve"> [гуүнрүлцхе] совм.-взаимн. от </w:t>
      </w:r>
      <w:r>
        <w:rPr>
          <w:b/>
        </w:rPr>
        <w:t>гүүнрүлх</w:t>
      </w:r>
      <w:r/>
    </w:p>
    <w:p>
      <w:r/>
      <w:r>
        <w:rPr>
          <w:b/>
        </w:rPr>
        <w:t>гүүнрх</w:t>
      </w:r>
      <w:r>
        <w:t xml:space="preserve"> [гүүнрехе] углубляться, становиться глубже</w:t>
      </w:r>
    </w:p>
    <w:p>
      <w:r/>
      <w:r>
        <w:rPr>
          <w:b/>
        </w:rPr>
        <w:t>гүүх</w:t>
      </w:r>
      <w:r>
        <w:t xml:space="preserve"> [гүүхе] бежать</w:t>
      </w:r>
      <w:r>
        <w:rPr>
          <w:b/>
        </w:rPr>
        <w:t xml:space="preserve">, </w:t>
      </w:r>
      <w:r>
        <w:t xml:space="preserve">бегать; </w:t>
      </w:r>
      <w:r>
        <w:rPr>
          <w:b/>
        </w:rPr>
        <w:t xml:space="preserve">дәәсн экләд зулҗ гүүв </w:t>
      </w:r>
      <w:r>
        <w:t xml:space="preserve">неприятель обратился в бегство; </w:t>
      </w:r>
      <w:r>
        <w:rPr>
          <w:b/>
        </w:rPr>
        <w:t xml:space="preserve">ардан хәләлго гүүх </w:t>
      </w:r>
      <w:r>
        <w:t xml:space="preserve">бежать без оглядки; </w:t>
      </w:r>
      <w:r>
        <w:rPr>
          <w:b/>
        </w:rPr>
        <w:t xml:space="preserve">гүүҗ бийән аврх </w:t>
      </w:r>
      <w:r>
        <w:t xml:space="preserve">спастись бегством; </w:t>
      </w:r>
      <w:r>
        <w:rPr>
          <w:b/>
        </w:rPr>
        <w:t>әәл күн цүүглдхлә</w:t>
      </w:r>
      <w:r/>
      <w:r>
        <w:rPr>
          <w:b/>
        </w:rPr>
        <w:t xml:space="preserve"> </w:t>
      </w:r>
      <w:r/>
      <w:r>
        <w:rPr>
          <w:b/>
        </w:rPr>
        <w:t>бүүрән соль, шүдн зовахла авч хай</w:t>
      </w:r>
      <w:r/>
      <w:r>
        <w:rPr>
          <w:b/>
        </w:rPr>
        <w:t xml:space="preserve"> </w:t>
      </w:r>
      <w:r>
        <w:t>погов. беспокоит сосед</w:t>
      </w:r>
      <w:r>
        <w:rPr>
          <w:b/>
        </w:rPr>
        <w:t xml:space="preserve"> </w:t>
      </w:r>
      <w:r>
        <w:t xml:space="preserve">— переселись, беспокоит зуб — выдерни; </w:t>
      </w:r>
      <w:r>
        <w:rPr>
          <w:b/>
        </w:rPr>
        <w:t xml:space="preserve">зулҗ гүүсн кү бичә көөлд </w:t>
      </w:r>
      <w:r>
        <w:t xml:space="preserve">погов. не гонись за тем, кто обратился в бегство; ≈ лежачего не бьют; </w:t>
      </w:r>
      <w:r>
        <w:rPr>
          <w:b/>
        </w:rPr>
        <w:t xml:space="preserve">сарин көләр гүүдг сай җова адута, нарни көләр гүүдг найн җова адута </w:t>
      </w:r>
      <w:r>
        <w:t xml:space="preserve">фольк. имеет миллионные табуны, бегущие под светом луны, имеет восьмимиллионные табуны, бегущие под лучами солнца; </w:t>
      </w:r>
      <w:r>
        <w:rPr>
          <w:b/>
        </w:rPr>
        <w:t xml:space="preserve">сән мөрн гүүдләрн медгддг, сән төмр давтлһарн медгддг </w:t>
      </w:r>
      <w:r>
        <w:t xml:space="preserve">посл. хороший конь узнаётся в беге, железо — в ковке; </w:t>
      </w:r>
      <w:r>
        <w:rPr>
          <w:b/>
        </w:rPr>
        <w:t xml:space="preserve">көл уга гүүдг, җивр уга нисдг </w:t>
      </w:r>
      <w:r>
        <w:t>загадка без ног бегает, без крыльев летает (</w:t>
      </w:r>
      <w:r>
        <w:rPr>
          <w:b/>
        </w:rPr>
        <w:t xml:space="preserve">үүлн </w:t>
      </w:r>
      <w:r>
        <w:t xml:space="preserve">туча); </w:t>
      </w:r>
      <w:r>
        <w:rPr>
          <w:b/>
        </w:rPr>
        <w:t xml:space="preserve">нүдн нүр уга гүүх </w:t>
      </w:r>
      <w:r>
        <w:t>бежать сломя голову</w:t>
      </w:r>
    </w:p>
    <w:p>
      <w:r/>
      <w:r>
        <w:rPr>
          <w:b/>
        </w:rPr>
        <w:t xml:space="preserve">гүүхәрн </w:t>
      </w:r>
      <w:r>
        <w:t>[гүухәрен] бегом</w:t>
      </w:r>
    </w:p>
    <w:p>
      <w:r/>
      <w:r>
        <w:rPr>
          <w:b/>
        </w:rPr>
        <w:t>гүүц</w:t>
      </w:r>
      <w:r>
        <w:t xml:space="preserve"> [гүүце] уст. рел. 1) запрет || запретный 2) несчастный; </w:t>
      </w:r>
      <w:r>
        <w:rPr>
          <w:b/>
        </w:rPr>
        <w:t xml:space="preserve">гүүц йовдл </w:t>
      </w:r>
      <w:r>
        <w:t>несчастный случай</w:t>
      </w:r>
    </w:p>
    <w:p>
      <w:r/>
      <w:r>
        <w:rPr>
          <w:b/>
        </w:rPr>
        <w:t>гүүцәгдм</w:t>
      </w:r>
      <w:r>
        <w:t xml:space="preserve"> [гүуцәгдем] редко исполнимый, выполнимый</w:t>
      </w:r>
    </w:p>
    <w:p>
      <w:r/>
      <w:r>
        <w:rPr>
          <w:b/>
        </w:rPr>
        <w:t xml:space="preserve">гүүцәгдх </w:t>
      </w:r>
      <w:r>
        <w:t xml:space="preserve">[гүуцәгдехе] редко страд от </w:t>
      </w:r>
      <w:r>
        <w:rPr>
          <w:b/>
        </w:rPr>
        <w:t>гүүцәх</w:t>
      </w:r>
      <w:r/>
    </w:p>
    <w:p>
      <w:r/>
      <w:r>
        <w:rPr>
          <w:b/>
        </w:rPr>
        <w:t xml:space="preserve">гүүцәгдшго </w:t>
      </w:r>
      <w:r>
        <w:t>[гүүцәгдешго] редко неосуществимый, невыполнимый</w:t>
      </w:r>
    </w:p>
    <w:p>
      <w:r/>
      <w:r>
        <w:rPr>
          <w:b/>
        </w:rPr>
        <w:t xml:space="preserve">гүүцәлһн </w:t>
      </w:r>
      <w:r>
        <w:t xml:space="preserve">[гүуцәлһен] и. д. от </w:t>
      </w:r>
      <w:r>
        <w:rPr>
          <w:b/>
        </w:rPr>
        <w:t xml:space="preserve">гүүцәх </w:t>
      </w:r>
      <w:r>
        <w:t>редко исполнение</w:t>
      </w:r>
    </w:p>
    <w:p>
      <w:r/>
      <w:r>
        <w:rPr>
          <w:b/>
        </w:rPr>
        <w:t>гүүцәлһни</w:t>
      </w:r>
      <w:r>
        <w:t xml:space="preserve"> [гүүцәлһени] род. п. от </w:t>
      </w:r>
      <w:r>
        <w:rPr>
          <w:b/>
        </w:rPr>
        <w:t xml:space="preserve">гүүцәлһн </w:t>
      </w:r>
      <w:r>
        <w:t>исполнительный</w:t>
      </w:r>
    </w:p>
    <w:p>
      <w:r/>
      <w:r>
        <w:rPr>
          <w:b/>
        </w:rPr>
        <w:t xml:space="preserve">гүүцәлт </w:t>
      </w:r>
      <w:r>
        <w:t>[гүүцәлте] редко исполнение</w:t>
      </w:r>
    </w:p>
    <w:p>
      <w:r/>
      <w:r>
        <w:rPr>
          <w:b/>
        </w:rPr>
        <w:t xml:space="preserve">гүүцәнго </w:t>
      </w:r>
      <w:r>
        <w:t xml:space="preserve">незаконченный; </w:t>
      </w:r>
      <w:r>
        <w:rPr>
          <w:b/>
        </w:rPr>
        <w:t xml:space="preserve">гүүцәнго керг </w:t>
      </w:r>
      <w:r>
        <w:t>незаконченное дело</w:t>
      </w:r>
    </w:p>
    <w:p>
      <w:r/>
      <w:r>
        <w:rPr>
          <w:b/>
        </w:rPr>
        <w:t xml:space="preserve">гүүцәх </w:t>
      </w:r>
      <w:r>
        <w:t xml:space="preserve">[гуүцәхе] побуд. от </w:t>
      </w:r>
      <w:r>
        <w:rPr>
          <w:b/>
        </w:rPr>
        <w:t xml:space="preserve">гүүцх </w:t>
      </w:r>
      <w:r/>
      <w:r>
        <w:rPr>
          <w:b/>
        </w:rPr>
        <w:t>I</w:t>
      </w:r>
      <w:r/>
      <w:r>
        <w:rPr>
          <w:b/>
        </w:rPr>
        <w:t xml:space="preserve"> </w:t>
      </w:r>
      <w:r>
        <w:t xml:space="preserve">заканчивать, завершать; </w:t>
      </w:r>
      <w:r>
        <w:rPr>
          <w:b/>
        </w:rPr>
        <w:t>гүүцәҗ бичх</w:t>
      </w:r>
      <w:r/>
      <w:r>
        <w:rPr>
          <w:b/>
        </w:rPr>
        <w:t xml:space="preserve"> </w:t>
      </w:r>
      <w:r>
        <w:t xml:space="preserve">дописать; </w:t>
      </w:r>
      <w:r>
        <w:rPr>
          <w:b/>
        </w:rPr>
        <w:t xml:space="preserve">бүргд шовуна җулҗһнь җивриһән гүүцәҗ ниснә </w:t>
      </w:r>
      <w:r>
        <w:t>фольк. детёныш беркута летает, отрастив крылья</w:t>
      </w:r>
    </w:p>
    <w:p>
      <w:r/>
      <w:r>
        <w:rPr>
          <w:b/>
        </w:rPr>
        <w:t>гүүцүлх</w:t>
      </w:r>
      <w:r>
        <w:t xml:space="preserve"> [гүүцуүлхе] побуд. от </w:t>
      </w:r>
      <w:r>
        <w:rPr>
          <w:b/>
        </w:rPr>
        <w:t xml:space="preserve">гүүцх </w:t>
      </w:r>
      <w:r/>
      <w:r>
        <w:rPr>
          <w:b/>
        </w:rPr>
        <w:t>I</w:t>
      </w:r>
      <w:r/>
      <w:r>
        <w:rPr>
          <w:b/>
        </w:rPr>
        <w:t xml:space="preserve"> </w:t>
      </w:r>
      <w:r>
        <w:t>завершать, заканчивать, доводить до конца</w:t>
      </w:r>
    </w:p>
    <w:p>
      <w:r/>
      <w:r>
        <w:rPr>
          <w:b/>
        </w:rPr>
        <w:t xml:space="preserve">гүүцх </w:t>
      </w:r>
      <w:r/>
      <w:r>
        <w:rPr>
          <w:b/>
        </w:rPr>
        <w:t>I</w:t>
      </w:r>
      <w:r>
        <w:t xml:space="preserve"> [гуүцехе] 1) редко оканчиваться, завершаться; </w:t>
      </w:r>
      <w:r>
        <w:rPr>
          <w:b/>
        </w:rPr>
        <w:t xml:space="preserve">гүүцҗ төгсх </w:t>
      </w:r>
      <w:r>
        <w:t xml:space="preserve">быть вьполненным; </w:t>
      </w:r>
      <w:r>
        <w:rPr>
          <w:b/>
        </w:rPr>
        <w:t xml:space="preserve">би дарунь көдлмш гүүцәхв </w:t>
      </w:r>
      <w:r>
        <w:t xml:space="preserve">я скоро закончу работу 2) редко догонять, нагонять; </w:t>
      </w:r>
      <w:r>
        <w:rPr>
          <w:b/>
        </w:rPr>
        <w:t xml:space="preserve">гүүцәд давх </w:t>
      </w:r>
      <w:r>
        <w:t>догнать и перегнать</w:t>
      </w:r>
    </w:p>
    <w:p>
      <w:r/>
      <w:r>
        <w:rPr>
          <w:b/>
        </w:rPr>
        <w:t xml:space="preserve">гүүцх </w:t>
      </w:r>
      <w:r/>
      <w:r>
        <w:rPr>
          <w:b/>
        </w:rPr>
        <w:t>II</w:t>
      </w:r>
      <w:r>
        <w:t xml:space="preserve"> [гүүцехе] уст. рел. запрещать</w:t>
      </w:r>
    </w:p>
    <w:p>
      <w:r/>
      <w:r>
        <w:rPr>
          <w:b/>
        </w:rPr>
        <w:t xml:space="preserve">һааҗ </w:t>
      </w:r>
      <w:r>
        <w:t>[һааҗъ] имбирь (пряность)</w:t>
      </w:r>
    </w:p>
    <w:p>
      <w:r/>
      <w:r>
        <w:rPr>
          <w:b/>
        </w:rPr>
        <w:t xml:space="preserve">һав </w:t>
      </w:r>
      <w:r/>
      <w:r>
        <w:rPr>
          <w:b/>
        </w:rPr>
        <w:t>I</w:t>
      </w:r>
      <w:r>
        <w:t xml:space="preserve"> [һавъ] 1) трещина; расщелина; </w:t>
      </w:r>
      <w:r>
        <w:rPr>
          <w:b/>
        </w:rPr>
        <w:t xml:space="preserve">герин эрст һав һарч </w:t>
      </w:r>
      <w:r>
        <w:t>в стене дома образовалась трещина 2) перен. разлад</w:t>
      </w:r>
      <w:r>
        <w:rPr>
          <w:b/>
        </w:rPr>
        <w:t xml:space="preserve">, </w:t>
      </w:r>
      <w:r>
        <w:t xml:space="preserve">трещина (напр. в отношениях); </w:t>
      </w:r>
      <w:r>
        <w:rPr>
          <w:b/>
        </w:rPr>
        <w:t xml:space="preserve">теднә иньгллһнд һав һарад бәәҗ </w:t>
      </w:r>
      <w:r>
        <w:t>их</w:t>
      </w:r>
      <w:r>
        <w:rPr>
          <w:b/>
        </w:rPr>
        <w:t xml:space="preserve"> </w:t>
      </w:r>
      <w:r>
        <w:t xml:space="preserve">дружба дала трещину ◊ </w:t>
      </w:r>
      <w:r>
        <w:rPr>
          <w:b/>
        </w:rPr>
        <w:t xml:space="preserve">һав күн </w:t>
      </w:r>
      <w:r>
        <w:t>карлик</w:t>
      </w:r>
    </w:p>
    <w:p>
      <w:r/>
      <w:r>
        <w:rPr>
          <w:b/>
        </w:rPr>
        <w:t xml:space="preserve">һав </w:t>
      </w:r>
      <w:r/>
      <w:r>
        <w:rPr>
          <w:b/>
        </w:rPr>
        <w:t>II</w:t>
      </w:r>
      <w:r>
        <w:t xml:space="preserve"> [һавъ] частица усил. к словам с начальным </w:t>
      </w:r>
      <w:r>
        <w:rPr>
          <w:b/>
        </w:rPr>
        <w:t>һа</w:t>
      </w:r>
      <w:r>
        <w:t xml:space="preserve">=; </w:t>
      </w:r>
      <w:r>
        <w:rPr>
          <w:b/>
        </w:rPr>
        <w:t xml:space="preserve">һав һанц </w:t>
      </w:r>
      <w:r>
        <w:t>только один, совершенно один</w:t>
      </w:r>
    </w:p>
    <w:p>
      <w:r/>
      <w:r>
        <w:rPr>
          <w:b/>
        </w:rPr>
        <w:t xml:space="preserve">һав </w:t>
      </w:r>
      <w:r/>
      <w:r>
        <w:rPr>
          <w:b/>
        </w:rPr>
        <w:t>III</w:t>
      </w:r>
      <w:r>
        <w:t xml:space="preserve"> [Һавъ] уст. ручные кандалы</w:t>
      </w:r>
    </w:p>
    <w:p>
      <w:r/>
      <w:r>
        <w:rPr>
          <w:b/>
        </w:rPr>
        <w:t>һавһ</w:t>
      </w:r>
      <w:r>
        <w:t xml:space="preserve"> [һавһъ] рел. уст. обряд благопожелания; </w:t>
      </w:r>
      <w:r>
        <w:rPr>
          <w:b/>
        </w:rPr>
        <w:t xml:space="preserve">һавһ тәвх </w:t>
      </w:r>
      <w:r>
        <w:t>совершать обряд благопожелания</w:t>
      </w:r>
    </w:p>
    <w:p>
      <w:r/>
      <w:r>
        <w:rPr>
          <w:b/>
        </w:rPr>
        <w:t>һавһдлһн</w:t>
      </w:r>
      <w:r>
        <w:t xml:space="preserve"> [һавһъдълһън] и. д. от </w:t>
      </w:r>
      <w:r>
        <w:rPr>
          <w:b/>
        </w:rPr>
        <w:t xml:space="preserve">һавһдх </w:t>
      </w:r>
      <w:r>
        <w:t>рел. уст. совершение обряда благопожелания</w:t>
      </w:r>
    </w:p>
    <w:p>
      <w:r/>
      <w:r>
        <w:rPr>
          <w:b/>
        </w:rPr>
        <w:t xml:space="preserve">һавһдулх </w:t>
      </w:r>
      <w:r>
        <w:t xml:space="preserve">[һавһдуулхъ] побуд. от </w:t>
      </w:r>
      <w:r>
        <w:rPr>
          <w:b/>
        </w:rPr>
        <w:t>һавһдх</w:t>
      </w:r>
      <w:r/>
    </w:p>
    <w:p>
      <w:r/>
      <w:r>
        <w:rPr>
          <w:b/>
        </w:rPr>
        <w:t>һавһдх</w:t>
      </w:r>
      <w:r>
        <w:t xml:space="preserve"> [һавһъдхъ] рел. уст. высказывать благопожелания</w:t>
      </w:r>
    </w:p>
    <w:p>
      <w:r/>
      <w:r>
        <w:rPr>
          <w:b/>
        </w:rPr>
        <w:t xml:space="preserve">һавҗ </w:t>
      </w:r>
      <w:r>
        <w:t>[һавҗъ] рел. уст. габжа</w:t>
      </w:r>
    </w:p>
    <w:p>
      <w:r/>
      <w:r>
        <w:rPr>
          <w:b/>
        </w:rPr>
        <w:t xml:space="preserve">һавл </w:t>
      </w:r>
      <w:r>
        <w:t>[һавъл] череп</w:t>
      </w:r>
    </w:p>
    <w:p>
      <w:r/>
      <w:r>
        <w:rPr>
          <w:b/>
        </w:rPr>
        <w:t xml:space="preserve">һавлын </w:t>
      </w:r>
      <w:r>
        <w:t xml:space="preserve">род. п. от </w:t>
      </w:r>
      <w:r>
        <w:rPr>
          <w:b/>
        </w:rPr>
        <w:t xml:space="preserve">һавл </w:t>
      </w:r>
      <w:r>
        <w:t xml:space="preserve">черепной; </w:t>
      </w:r>
      <w:r>
        <w:rPr>
          <w:b/>
        </w:rPr>
        <w:t xml:space="preserve">һавлын ясн </w:t>
      </w:r>
      <w:r>
        <w:t>кости черепа, черепная коробка</w:t>
      </w:r>
    </w:p>
    <w:p>
      <w:r/>
      <w:r>
        <w:rPr>
          <w:b/>
        </w:rPr>
        <w:t xml:space="preserve">һавр </w:t>
      </w:r>
      <w:r/>
      <w:r>
        <w:rPr>
          <w:b/>
        </w:rPr>
        <w:t>I</w:t>
      </w:r>
      <w:r>
        <w:t xml:space="preserve"> [һавър] спорт. уст. борец</w:t>
      </w:r>
    </w:p>
    <w:p>
      <w:r/>
      <w:r>
        <w:rPr>
          <w:b/>
        </w:rPr>
        <w:t xml:space="preserve">һавр </w:t>
      </w:r>
      <w:r/>
      <w:r>
        <w:rPr>
          <w:b/>
        </w:rPr>
        <w:t>II</w:t>
      </w:r>
      <w:r>
        <w:t xml:space="preserve"> [һавър] редко лисёнок</w:t>
      </w:r>
    </w:p>
    <w:p>
      <w:r/>
      <w:r>
        <w:rPr>
          <w:b/>
        </w:rPr>
        <w:t xml:space="preserve">һавта </w:t>
      </w:r>
      <w:r>
        <w:t>с трещиной, с расщелиной</w:t>
      </w:r>
    </w:p>
    <w:p>
      <w:r/>
      <w:r>
        <w:rPr>
          <w:b/>
        </w:rPr>
        <w:t xml:space="preserve">һавтах </w:t>
      </w:r>
      <w:r>
        <w:t xml:space="preserve">[һавтаахъ] побуд. от </w:t>
      </w:r>
      <w:r>
        <w:rPr>
          <w:b/>
        </w:rPr>
        <w:t>һавтх</w:t>
      </w:r>
      <w:r/>
      <w:r>
        <w:rPr>
          <w:b/>
        </w:rPr>
        <w:t xml:space="preserve"> </w:t>
      </w:r>
      <w:r>
        <w:t>трескаться, растрескиваться, давать трещину</w:t>
      </w:r>
    </w:p>
    <w:p>
      <w:r/>
      <w:r>
        <w:rPr>
          <w:b/>
        </w:rPr>
        <w:t xml:space="preserve">һавтлһн </w:t>
      </w:r>
      <w:r>
        <w:t xml:space="preserve">[һавтълһън] и. д. от </w:t>
      </w:r>
      <w:r>
        <w:rPr>
          <w:b/>
        </w:rPr>
        <w:t>һавтх</w:t>
      </w:r>
      <w:r/>
    </w:p>
    <w:p>
      <w:r/>
      <w:r>
        <w:rPr>
          <w:b/>
        </w:rPr>
        <w:t xml:space="preserve">һавтулх </w:t>
      </w:r>
      <w:r>
        <w:t xml:space="preserve">[һавтуулхъ] побуд. от </w:t>
      </w:r>
      <w:r>
        <w:rPr>
          <w:b/>
        </w:rPr>
        <w:t>һавтх</w:t>
      </w:r>
      <w:r/>
    </w:p>
    <w:p>
      <w:r/>
      <w:r>
        <w:rPr>
          <w:b/>
        </w:rPr>
        <w:t>һавтх</w:t>
      </w:r>
      <w:r>
        <w:t xml:space="preserve"> [һавтъхъ] трескатъся, растрескаться</w:t>
      </w:r>
    </w:p>
    <w:p>
      <w:r/>
      <w:r>
        <w:rPr>
          <w:b/>
        </w:rPr>
        <w:t xml:space="preserve">һавц </w:t>
      </w:r>
      <w:r>
        <w:t>[һавцъ] проворный, ловкий</w:t>
      </w:r>
      <w:r>
        <w:rPr>
          <w:b/>
        </w:rPr>
        <w:t xml:space="preserve">, </w:t>
      </w:r>
      <w:r>
        <w:t>расторопный; изворотливый || проворство, ловкость, расторопность; изворотливость</w:t>
      </w:r>
    </w:p>
    <w:p>
      <w:r/>
      <w:r>
        <w:rPr>
          <w:b/>
        </w:rPr>
        <w:t xml:space="preserve">һавцатаһар </w:t>
      </w:r>
      <w:r>
        <w:t>проворно; т</w:t>
      </w:r>
      <w:r>
        <w:rPr>
          <w:b/>
        </w:rPr>
        <w:t>е</w:t>
      </w:r>
      <w:r>
        <w:t xml:space="preserve">р </w:t>
      </w:r>
      <w:r>
        <w:rPr>
          <w:b/>
        </w:rPr>
        <w:t xml:space="preserve">һавцатаһар көдлнә </w:t>
      </w:r>
      <w:r>
        <w:t>он работает проворно</w:t>
      </w:r>
    </w:p>
    <w:p>
      <w:r/>
      <w:r>
        <w:rPr>
          <w:b/>
        </w:rPr>
        <w:t>һавшудгдх</w:t>
      </w:r>
      <w:r>
        <w:t xml:space="preserve"> [һавшудъгдхъ] страд. от </w:t>
      </w:r>
      <w:r>
        <w:rPr>
          <w:b/>
        </w:rPr>
        <w:t>һавшудх</w:t>
      </w:r>
      <w:r/>
    </w:p>
    <w:p>
      <w:r/>
      <w:r>
        <w:rPr>
          <w:b/>
        </w:rPr>
        <w:t>һавшудлһн</w:t>
      </w:r>
      <w:r>
        <w:t xml:space="preserve"> [һавшудълһън] и. д. от </w:t>
      </w:r>
      <w:r>
        <w:rPr>
          <w:b/>
        </w:rPr>
        <w:t xml:space="preserve">һавшудх </w:t>
      </w:r>
      <w:r>
        <w:t>проворство, ловкость, расторопность; изворотливость</w:t>
      </w:r>
    </w:p>
    <w:p>
      <w:r/>
      <w:r>
        <w:rPr>
          <w:b/>
        </w:rPr>
        <w:t>һавшудуллһн</w:t>
      </w:r>
      <w:r>
        <w:t xml:space="preserve"> [һавшудуллһън] и. д. от </w:t>
      </w:r>
      <w:r>
        <w:rPr>
          <w:b/>
        </w:rPr>
        <w:t>һавшудулх</w:t>
      </w:r>
      <w:r/>
    </w:p>
    <w:p>
      <w:r/>
      <w:r>
        <w:rPr>
          <w:b/>
        </w:rPr>
        <w:t xml:space="preserve">һавшудулх </w:t>
      </w:r>
      <w:r>
        <w:t xml:space="preserve">[һавшудуулхъ] побуд. от </w:t>
      </w:r>
      <w:r>
        <w:rPr>
          <w:b/>
        </w:rPr>
        <w:t>һавшудх</w:t>
      </w:r>
      <w:r/>
    </w:p>
    <w:p>
      <w:r/>
      <w:r>
        <w:rPr>
          <w:b/>
        </w:rPr>
        <w:t xml:space="preserve">һавшудх </w:t>
      </w:r>
      <w:r>
        <w:t>[һавшудхъ] 1) быть проворным (ловким, расторопным) 2) действовать оперативно</w:t>
      </w:r>
    </w:p>
    <w:p>
      <w:r/>
      <w:r>
        <w:rPr>
          <w:b/>
        </w:rPr>
        <w:t xml:space="preserve">һавшун </w:t>
      </w:r>
      <w:r>
        <w:t xml:space="preserve">проворный, ловкий; расторопный; изворотливый || проворство, ловкость, расторопность; изворотливость; </w:t>
      </w:r>
      <w:r>
        <w:rPr>
          <w:b/>
        </w:rPr>
        <w:t xml:space="preserve">һавшун күн </w:t>
      </w:r>
      <w:r>
        <w:t xml:space="preserve">проворный человек; </w:t>
      </w:r>
      <w:r>
        <w:rPr>
          <w:b/>
        </w:rPr>
        <w:t xml:space="preserve">һавшун цоклһн </w:t>
      </w:r>
      <w:r>
        <w:t xml:space="preserve">ловкий удар; </w:t>
      </w:r>
      <w:r>
        <w:rPr>
          <w:b/>
        </w:rPr>
        <w:t xml:space="preserve">һавшун болх </w:t>
      </w:r>
      <w:r>
        <w:t>быть расторопным</w:t>
      </w:r>
    </w:p>
    <w:p>
      <w:r/>
      <w:r>
        <w:rPr>
          <w:b/>
        </w:rPr>
        <w:t xml:space="preserve">һавшунар </w:t>
      </w:r>
      <w:r>
        <w:t xml:space="preserve">проворно, ловко, расторопно; изворотливо; </w:t>
      </w:r>
      <w:r>
        <w:rPr>
          <w:b/>
        </w:rPr>
        <w:t>тер йир һавшунар</w:t>
      </w:r>
      <w:r/>
      <w:r>
        <w:rPr>
          <w:b/>
        </w:rPr>
        <w:t xml:space="preserve"> </w:t>
      </w:r>
      <w:r/>
      <w:r>
        <w:rPr>
          <w:b/>
        </w:rPr>
        <w:t xml:space="preserve">һәрәднә </w:t>
      </w:r>
      <w:r>
        <w:t>он прыгает очень ловко</w:t>
      </w:r>
    </w:p>
    <w:p>
      <w:r/>
      <w:r>
        <w:rPr>
          <w:b/>
        </w:rPr>
        <w:t xml:space="preserve">һаһа </w:t>
      </w:r>
      <w:r>
        <w:t>тетка (по отцовской линии)</w:t>
      </w:r>
    </w:p>
    <w:p>
      <w:r/>
      <w:r>
        <w:rPr>
          <w:b/>
        </w:rPr>
        <w:t xml:space="preserve">һаһан </w:t>
      </w:r>
      <w:r>
        <w:t xml:space="preserve">род. п. от </w:t>
      </w:r>
      <w:r>
        <w:rPr>
          <w:b/>
        </w:rPr>
        <w:t>һаһа</w:t>
      </w:r>
      <w:r/>
    </w:p>
    <w:p>
      <w:r/>
      <w:r>
        <w:rPr>
          <w:b/>
        </w:rPr>
        <w:t xml:space="preserve">һадр </w:t>
      </w:r>
      <w:r/>
      <w:r>
        <w:rPr>
          <w:b/>
        </w:rPr>
        <w:t>I</w:t>
      </w:r>
      <w:r>
        <w:t xml:space="preserve"> [һадър] таз</w:t>
      </w:r>
    </w:p>
    <w:p>
      <w:r/>
      <w:r>
        <w:rPr>
          <w:b/>
        </w:rPr>
        <w:t xml:space="preserve">һадр </w:t>
      </w:r>
      <w:r/>
      <w:r>
        <w:rPr>
          <w:b/>
        </w:rPr>
        <w:t>II</w:t>
      </w:r>
      <w:r>
        <w:t xml:space="preserve"> [һадър] внешний покров; наружная сторона; верх чего-л. || наружный, внешний; верхний;</w:t>
      </w:r>
      <w:r>
        <w:rPr>
          <w:b/>
        </w:rPr>
        <w:t xml:space="preserve">һадр киилг </w:t>
      </w:r>
      <w:r>
        <w:t xml:space="preserve">а) верхняя рубашка; б) гимнастёрка; </w:t>
      </w:r>
      <w:r>
        <w:rPr>
          <w:b/>
        </w:rPr>
        <w:t xml:space="preserve">дегтрин һадр </w:t>
      </w:r>
      <w:r>
        <w:t xml:space="preserve">переплёт книги; </w:t>
      </w:r>
      <w:r>
        <w:rPr>
          <w:b/>
        </w:rPr>
        <w:t xml:space="preserve">девлин һадр </w:t>
      </w:r>
      <w:r>
        <w:t xml:space="preserve">верх шубы; </w:t>
      </w:r>
      <w:r>
        <w:rPr>
          <w:b/>
        </w:rPr>
        <w:t xml:space="preserve">һадр өцг </w:t>
      </w:r>
      <w:r>
        <w:t xml:space="preserve">внешнее очертание; </w:t>
      </w:r>
      <w:r>
        <w:rPr>
          <w:b/>
        </w:rPr>
        <w:t xml:space="preserve">һадр хувцн </w:t>
      </w:r>
      <w:r>
        <w:t xml:space="preserve">верхняя одежда ◊ </w:t>
      </w:r>
      <w:r>
        <w:rPr>
          <w:b/>
        </w:rPr>
        <w:t xml:space="preserve">һадр махн </w:t>
      </w:r>
      <w:r>
        <w:t>туша без внутренностей</w:t>
      </w:r>
    </w:p>
    <w:p>
      <w:r/>
      <w:r>
        <w:rPr>
          <w:b/>
        </w:rPr>
        <w:t xml:space="preserve">һадрин </w:t>
      </w:r>
      <w:r>
        <w:t xml:space="preserve">род. п. от </w:t>
      </w:r>
      <w:r>
        <w:rPr>
          <w:b/>
        </w:rPr>
        <w:t xml:space="preserve">һадр </w:t>
      </w:r>
      <w:r/>
      <w:r>
        <w:rPr>
          <w:b/>
        </w:rPr>
        <w:t>I</w:t>
      </w:r>
      <w:r/>
    </w:p>
    <w:p>
      <w:r/>
      <w:r>
        <w:rPr>
          <w:b/>
        </w:rPr>
        <w:t xml:space="preserve">һадрлач </w:t>
      </w:r>
      <w:r>
        <w:t xml:space="preserve">[һадърлачъ] 1) облицовщик; </w:t>
      </w:r>
      <w:r>
        <w:rPr>
          <w:b/>
        </w:rPr>
        <w:t xml:space="preserve">һаньтиг чолуһар һадрлач </w:t>
      </w:r>
      <w:r>
        <w:t xml:space="preserve">облицовщик мрамором 2) переплётчик; </w:t>
      </w:r>
      <w:r>
        <w:rPr>
          <w:b/>
        </w:rPr>
        <w:t xml:space="preserve">дегтр һадрлач </w:t>
      </w:r>
      <w:r>
        <w:t>переплётчик книг</w:t>
      </w:r>
    </w:p>
    <w:p>
      <w:r/>
      <w:r>
        <w:rPr>
          <w:b/>
        </w:rPr>
        <w:t xml:space="preserve">һадрлгдх </w:t>
      </w:r>
      <w:r>
        <w:t xml:space="preserve">[һадърлъгдъхъ] страд. от </w:t>
      </w:r>
      <w:r>
        <w:rPr>
          <w:b/>
        </w:rPr>
        <w:t>һадрлх</w:t>
      </w:r>
      <w:r/>
    </w:p>
    <w:p>
      <w:r/>
      <w:r>
        <w:rPr>
          <w:b/>
        </w:rPr>
        <w:t xml:space="preserve">һадрллһн </w:t>
      </w:r>
      <w:r>
        <w:t xml:space="preserve">[һадърллһън] и. д. от </w:t>
      </w:r>
      <w:r>
        <w:rPr>
          <w:b/>
        </w:rPr>
        <w:t xml:space="preserve">һадрлх </w:t>
      </w:r>
      <w:r>
        <w:t xml:space="preserve">1) облицовка 2) переплетание; </w:t>
      </w:r>
      <w:r>
        <w:rPr>
          <w:b/>
        </w:rPr>
        <w:t>дегт</w:t>
      </w:r>
      <w:r>
        <w:t xml:space="preserve">р </w:t>
      </w:r>
      <w:r>
        <w:rPr>
          <w:b/>
        </w:rPr>
        <w:t xml:space="preserve">һадрллһн </w:t>
      </w:r>
      <w:r>
        <w:t>переплетание книг</w:t>
      </w:r>
    </w:p>
    <w:p>
      <w:r/>
      <w:r>
        <w:rPr>
          <w:b/>
        </w:rPr>
        <w:t xml:space="preserve">һадрллһна </w:t>
      </w:r>
      <w:r>
        <w:t xml:space="preserve">[һадърллһъна] 1) облицовочный; </w:t>
      </w:r>
      <w:r>
        <w:rPr>
          <w:b/>
        </w:rPr>
        <w:t xml:space="preserve">һадрллһна материал </w:t>
      </w:r>
      <w:r>
        <w:t xml:space="preserve">облицовочный материал 2) переплётный; </w:t>
      </w:r>
      <w:r>
        <w:rPr>
          <w:b/>
        </w:rPr>
        <w:t xml:space="preserve">һадрллһна мастерской </w:t>
      </w:r>
      <w:r>
        <w:t>переплётная мастерская</w:t>
      </w:r>
    </w:p>
    <w:p>
      <w:r/>
      <w:r>
        <w:rPr>
          <w:b/>
        </w:rPr>
        <w:t xml:space="preserve">һадрлуллһн </w:t>
      </w:r>
      <w:r>
        <w:t xml:space="preserve">[һадърлуллһън] и. д. от </w:t>
      </w:r>
      <w:r>
        <w:rPr>
          <w:b/>
        </w:rPr>
        <w:t xml:space="preserve">һадрлулх </w:t>
      </w:r>
      <w:r>
        <w:t>1) облицовка 2) переплетание</w:t>
      </w:r>
      <w:r>
        <w:rPr>
          <w:b/>
        </w:rPr>
        <w:t xml:space="preserve">, </w:t>
      </w:r>
      <w:r>
        <w:t xml:space="preserve">переплёт; покрытие; </w:t>
      </w:r>
      <w:r>
        <w:rPr>
          <w:b/>
        </w:rPr>
        <w:t xml:space="preserve">дегтр һадрлуллһнд өгх </w:t>
      </w:r>
      <w:r>
        <w:t>отдать книгу в переплёт</w:t>
      </w:r>
    </w:p>
    <w:p>
      <w:r/>
      <w:r>
        <w:rPr>
          <w:b/>
        </w:rPr>
        <w:t xml:space="preserve">һадрлулх </w:t>
      </w:r>
      <w:r>
        <w:t xml:space="preserve">[һадърлуулхъ] побуд. от </w:t>
      </w:r>
      <w:r>
        <w:rPr>
          <w:b/>
        </w:rPr>
        <w:t xml:space="preserve">һадрлх </w:t>
      </w:r>
      <w:r>
        <w:t>отдать перелицевать</w:t>
      </w:r>
    </w:p>
    <w:p>
      <w:r/>
      <w:r>
        <w:rPr>
          <w:b/>
        </w:rPr>
        <w:t xml:space="preserve">һадрлх </w:t>
      </w:r>
      <w:r>
        <w:t xml:space="preserve">[һадърлъхъ] 1) покрывать; </w:t>
      </w:r>
      <w:r>
        <w:rPr>
          <w:b/>
        </w:rPr>
        <w:t xml:space="preserve">цемгәр девл һадрлх </w:t>
      </w:r>
      <w:r>
        <w:t>покрывать шубу сукном 2) облицовывать 3) перен. жиреть</w:t>
      </w:r>
    </w:p>
    <w:p>
      <w:r/>
      <w:r>
        <w:rPr>
          <w:b/>
        </w:rPr>
        <w:t xml:space="preserve">һадрлцх </w:t>
      </w:r>
      <w:r>
        <w:t xml:space="preserve">[һадърлцъхъ] совм.-взаимн. от </w:t>
      </w:r>
      <w:r>
        <w:rPr>
          <w:b/>
        </w:rPr>
        <w:t>һадрлх</w:t>
      </w:r>
      <w:r/>
    </w:p>
    <w:p>
      <w:r/>
      <w:r>
        <w:rPr>
          <w:b/>
        </w:rPr>
        <w:t xml:space="preserve">һадрта </w:t>
      </w:r>
      <w:r>
        <w:t xml:space="preserve">[һадърта] 1) покрытый; </w:t>
      </w:r>
      <w:r>
        <w:rPr>
          <w:b/>
        </w:rPr>
        <w:t xml:space="preserve">һадрта ширдг </w:t>
      </w:r>
      <w:r>
        <w:t xml:space="preserve">войлок, покрытый материей 2) переплетённый; </w:t>
      </w:r>
      <w:r>
        <w:rPr>
          <w:b/>
        </w:rPr>
        <w:t xml:space="preserve">һадрта дегтр </w:t>
      </w:r>
      <w:r>
        <w:t xml:space="preserve">переплетённая книга 3) перен. жирный; </w:t>
      </w:r>
      <w:r>
        <w:rPr>
          <w:b/>
        </w:rPr>
        <w:t xml:space="preserve">һадрта махн </w:t>
      </w:r>
      <w:r>
        <w:t>жирное мясо</w:t>
      </w:r>
    </w:p>
    <w:p>
      <w:r/>
      <w:r>
        <w:rPr>
          <w:b/>
        </w:rPr>
        <w:t xml:space="preserve">һаҗг </w:t>
      </w:r>
      <w:r>
        <w:t xml:space="preserve">[һажъг] </w:t>
      </w:r>
      <w:r>
        <w:rPr>
          <w:b/>
        </w:rPr>
        <w:t xml:space="preserve">1. </w:t>
      </w:r>
      <w:r>
        <w:t xml:space="preserve">мозаика; </w:t>
      </w:r>
      <w:r>
        <w:rPr>
          <w:b/>
        </w:rPr>
        <w:t xml:space="preserve">һарх талк бийнь һаҗг шиләр өңглсн </w:t>
      </w:r>
      <w:r>
        <w:t xml:space="preserve">Джангар фасад дворца украшен мозаичным стеклом </w:t>
      </w:r>
      <w:r>
        <w:rPr>
          <w:b/>
        </w:rPr>
        <w:t xml:space="preserve">2. </w:t>
      </w:r>
      <w:r>
        <w:t>кривой, вогнутый</w:t>
      </w:r>
    </w:p>
    <w:p>
      <w:r/>
      <w:r>
        <w:rPr>
          <w:b/>
        </w:rPr>
        <w:t xml:space="preserve">һаза </w:t>
      </w:r>
      <w:r>
        <w:t xml:space="preserve">послелог вне, снаружи (напр. дома); на улице; наружу; за || внешний, наружный; </w:t>
      </w:r>
      <w:r>
        <w:rPr>
          <w:b/>
        </w:rPr>
        <w:t xml:space="preserve">мана мал герин һаза ирчксн бәәнә </w:t>
      </w:r>
      <w:r>
        <w:t xml:space="preserve">наш скот уже находится на дворе; </w:t>
      </w:r>
      <w:r>
        <w:rPr>
          <w:b/>
        </w:rPr>
        <w:t xml:space="preserve">хар нүднәс күмсг һаза </w:t>
      </w:r>
      <w:r>
        <w:t xml:space="preserve">погов. бровь не так важна, как глаз; </w:t>
      </w:r>
      <w:r>
        <w:rPr>
          <w:b/>
        </w:rPr>
        <w:t xml:space="preserve">һаза агт мөрн, герт арһмҗин үзүр </w:t>
      </w:r>
      <w:r>
        <w:t>загадка вне юрты — конь, а в юрте — конец верёвки (</w:t>
      </w:r>
      <w:r>
        <w:rPr>
          <w:b/>
        </w:rPr>
        <w:t xml:space="preserve">нарн, нарна толь </w:t>
      </w:r>
      <w:r>
        <w:t>солнце и его лучи)</w:t>
      </w:r>
    </w:p>
    <w:p>
      <w:r/>
      <w:r>
        <w:rPr>
          <w:b/>
        </w:rPr>
        <w:t>һазаһас</w:t>
      </w:r>
      <w:r>
        <w:t xml:space="preserve"> [һазаһаасъ] исл:. п. от </w:t>
      </w:r>
      <w:r>
        <w:rPr>
          <w:b/>
        </w:rPr>
        <w:t xml:space="preserve">һаза </w:t>
      </w:r>
      <w:r>
        <w:t xml:space="preserve">извне, снаружи; </w:t>
      </w:r>
      <w:r>
        <w:rPr>
          <w:b/>
        </w:rPr>
        <w:t>һазаһас хархд</w:t>
      </w:r>
      <w:r>
        <w:t>... если смотреть снаружи...</w:t>
      </w:r>
    </w:p>
    <w:p>
      <w:r/>
      <w:r>
        <w:rPr>
          <w:b/>
        </w:rPr>
        <w:t xml:space="preserve">һазаһур 1. </w:t>
      </w:r>
      <w:r>
        <w:t xml:space="preserve">нареч. 1) вне, с внешней стороны, снаружи 2) мимо; </w:t>
      </w:r>
      <w:r>
        <w:rPr>
          <w:b/>
        </w:rPr>
        <w:t xml:space="preserve">чи суулһин һазаһур асхҗ бәәнәч! </w:t>
      </w:r>
      <w:r>
        <w:t xml:space="preserve">ты же льёшь мимо ведра! 3) помимо </w:t>
      </w:r>
      <w:r>
        <w:rPr>
          <w:b/>
        </w:rPr>
        <w:t xml:space="preserve">2. </w:t>
      </w:r>
      <w:r>
        <w:t>наружный, внешний</w:t>
      </w:r>
    </w:p>
    <w:p>
      <w:r/>
      <w:r>
        <w:rPr>
          <w:b/>
        </w:rPr>
        <w:t>һазад</w:t>
      </w:r>
      <w:r>
        <w:t xml:space="preserve"> [һазаадъ] </w:t>
      </w:r>
      <w:r>
        <w:rPr>
          <w:b/>
        </w:rPr>
        <w:t>1</w:t>
      </w:r>
      <w:r/>
      <w:r>
        <w:rPr>
          <w:b/>
        </w:rPr>
        <w:t>.</w:t>
      </w:r>
      <w:r>
        <w:t xml:space="preserve"> 1) наружный, внешний; </w:t>
      </w:r>
      <w:r>
        <w:rPr>
          <w:b/>
        </w:rPr>
        <w:t xml:space="preserve">һазад дүрсн </w:t>
      </w:r>
      <w:r>
        <w:t xml:space="preserve">внешний вид, наружность; </w:t>
      </w:r>
      <w:r>
        <w:rPr>
          <w:b/>
        </w:rPr>
        <w:t xml:space="preserve">һазад келвәр </w:t>
      </w:r>
      <w:r>
        <w:t xml:space="preserve">конфигурация; </w:t>
      </w:r>
      <w:r>
        <w:rPr>
          <w:b/>
        </w:rPr>
        <w:t>һазад политик</w:t>
      </w:r>
      <w:r/>
      <w:r>
        <w:rPr>
          <w:b/>
        </w:rPr>
        <w:t xml:space="preserve"> </w:t>
      </w:r>
      <w:r>
        <w:t xml:space="preserve">внешняя политика; </w:t>
      </w:r>
      <w:r>
        <w:rPr>
          <w:b/>
        </w:rPr>
        <w:t xml:space="preserve">һазад гүүлгән </w:t>
      </w:r>
      <w:r>
        <w:t xml:space="preserve">внешняя торговля 2) иностранный, заграничный; </w:t>
      </w:r>
      <w:r>
        <w:rPr>
          <w:b/>
        </w:rPr>
        <w:t xml:space="preserve">һазад орн-нутг </w:t>
      </w:r>
      <w:r>
        <w:t xml:space="preserve">иностранное государство; </w:t>
      </w:r>
      <w:r>
        <w:rPr>
          <w:b/>
        </w:rPr>
        <w:t xml:space="preserve">һазад орн-нутгин Министерств </w:t>
      </w:r>
      <w:r>
        <w:t xml:space="preserve">Министерство иностранных дел </w:t>
      </w:r>
      <w:r>
        <w:rPr>
          <w:b/>
        </w:rPr>
        <w:t xml:space="preserve">2. </w:t>
      </w:r>
      <w:r>
        <w:t xml:space="preserve">заграница; </w:t>
      </w:r>
      <w:r>
        <w:rPr>
          <w:b/>
        </w:rPr>
        <w:t xml:space="preserve">һазад орн-нутгас авч ирх </w:t>
      </w:r>
      <w:r>
        <w:t xml:space="preserve">вывозить из-за границы, импортировать; </w:t>
      </w:r>
      <w:r>
        <w:rPr>
          <w:b/>
        </w:rPr>
        <w:t xml:space="preserve">һазад орн-нутг орулх, һазад орн- -нутгур һарһх </w:t>
      </w:r>
      <w:r>
        <w:t xml:space="preserve">экспортировать, вывозить за границу; </w:t>
      </w:r>
      <w:r>
        <w:rPr>
          <w:b/>
        </w:rPr>
        <w:t xml:space="preserve">һазад орн-нутгт бәәх </w:t>
      </w:r>
      <w:r>
        <w:t>проживать за границей</w:t>
      </w:r>
    </w:p>
    <w:p>
      <w:r/>
      <w:r>
        <w:rPr>
          <w:b/>
        </w:rPr>
        <w:t xml:space="preserve">һазадх </w:t>
      </w:r>
      <w:r>
        <w:t>[һазадхъ] оставаться за дверью</w:t>
      </w:r>
    </w:p>
    <w:p>
      <w:r/>
      <w:r>
        <w:rPr>
          <w:b/>
        </w:rPr>
        <w:t xml:space="preserve">һазадын </w:t>
      </w:r>
      <w:r>
        <w:t xml:space="preserve">род. п. от </w:t>
      </w:r>
      <w:r>
        <w:rPr>
          <w:b/>
        </w:rPr>
        <w:t xml:space="preserve">һазад </w:t>
      </w:r>
      <w:r>
        <w:t xml:space="preserve">1) внешний; </w:t>
      </w:r>
      <w:r>
        <w:rPr>
          <w:b/>
        </w:rPr>
        <w:t xml:space="preserve">һазадын </w:t>
      </w:r>
      <w:r>
        <w:t>п</w:t>
      </w:r>
      <w:r>
        <w:rPr>
          <w:b/>
        </w:rPr>
        <w:t xml:space="preserve">олитик </w:t>
      </w:r>
      <w:r>
        <w:t xml:space="preserve">внешняя политика; </w:t>
      </w:r>
      <w:r>
        <w:rPr>
          <w:b/>
        </w:rPr>
        <w:t xml:space="preserve">һазадын дәәсд </w:t>
      </w:r>
      <w:r>
        <w:t>внешние враги 2) иностранный</w:t>
      </w:r>
      <w:r>
        <w:rPr>
          <w:b/>
        </w:rPr>
        <w:t xml:space="preserve">, </w:t>
      </w:r>
      <w:r>
        <w:t xml:space="preserve">заграничный; </w:t>
      </w:r>
      <w:r>
        <w:rPr>
          <w:b/>
        </w:rPr>
        <w:t xml:space="preserve">һазадын орн-нутг </w:t>
      </w:r>
      <w:r>
        <w:t xml:space="preserve">иностранное государство; </w:t>
      </w:r>
      <w:r>
        <w:rPr>
          <w:b/>
        </w:rPr>
        <w:t xml:space="preserve">һазадын орн-нутгин күн </w:t>
      </w:r>
      <w:r>
        <w:t>иностранец</w:t>
      </w:r>
    </w:p>
    <w:p>
      <w:r/>
      <w:r>
        <w:rPr>
          <w:b/>
        </w:rPr>
        <w:t xml:space="preserve">һазак </w:t>
      </w:r>
      <w:r>
        <w:t>[һазакъ] верхний, внешний</w:t>
      </w:r>
      <w:r>
        <w:rPr>
          <w:b/>
        </w:rPr>
        <w:t xml:space="preserve">, </w:t>
      </w:r>
      <w:r>
        <w:t xml:space="preserve">наружный; </w:t>
      </w:r>
      <w:r>
        <w:rPr>
          <w:b/>
        </w:rPr>
        <w:t xml:space="preserve">һазак бәәдл </w:t>
      </w:r>
      <w:r>
        <w:t xml:space="preserve">наружный вид; </w:t>
      </w:r>
      <w:r>
        <w:rPr>
          <w:b/>
        </w:rPr>
        <w:t xml:space="preserve">һазак киилг </w:t>
      </w:r>
      <w:r>
        <w:t>верхняя рубашка</w:t>
      </w:r>
    </w:p>
    <w:p>
      <w:r/>
      <w:r>
        <w:rPr>
          <w:b/>
        </w:rPr>
        <w:t xml:space="preserve">һазакшан </w:t>
      </w:r>
      <w:r>
        <w:t xml:space="preserve">наружу; </w:t>
      </w:r>
      <w:r>
        <w:rPr>
          <w:b/>
        </w:rPr>
        <w:t>һазакшан һарх</w:t>
      </w:r>
      <w:r/>
      <w:r>
        <w:rPr>
          <w:b/>
        </w:rPr>
        <w:t xml:space="preserve"> </w:t>
      </w:r>
      <w:r>
        <w:t>выйти наружу</w:t>
      </w:r>
    </w:p>
    <w:p>
      <w:r/>
      <w:r>
        <w:rPr>
          <w:b/>
        </w:rPr>
        <w:t xml:space="preserve">һазакшллһн </w:t>
      </w:r>
      <w:r>
        <w:t xml:space="preserve">[һазакшъллһън] и. д. от </w:t>
      </w:r>
      <w:r>
        <w:rPr>
          <w:b/>
        </w:rPr>
        <w:t>һазакшлх</w:t>
      </w:r>
      <w:r/>
    </w:p>
    <w:p>
      <w:r/>
      <w:r>
        <w:rPr>
          <w:b/>
        </w:rPr>
        <w:t xml:space="preserve">һазакшлулх </w:t>
      </w:r>
      <w:r>
        <w:t xml:space="preserve">[һазакшлуулхъ] побуд. от </w:t>
      </w:r>
      <w:r>
        <w:rPr>
          <w:b/>
        </w:rPr>
        <w:t>һазакшлх</w:t>
      </w:r>
      <w:r/>
    </w:p>
    <w:p>
      <w:r/>
      <w:r>
        <w:rPr>
          <w:b/>
        </w:rPr>
        <w:t>һазакшлх</w:t>
      </w:r>
      <w:r>
        <w:t xml:space="preserve"> [һазакшълхъ] выходить</w:t>
      </w:r>
    </w:p>
    <w:p>
      <w:r/>
      <w:r>
        <w:rPr>
          <w:b/>
        </w:rPr>
        <w:t xml:space="preserve">һазалгдх </w:t>
      </w:r>
      <w:r>
        <w:t xml:space="preserve">[Һазалгъдхъ] страд. от </w:t>
      </w:r>
      <w:r>
        <w:rPr>
          <w:b/>
        </w:rPr>
        <w:t xml:space="preserve">һазалх </w:t>
      </w:r>
      <w:r>
        <w:t>1) оказываться вне поля зрения 2) быть притесняемым</w:t>
      </w:r>
      <w:r>
        <w:rPr>
          <w:b/>
        </w:rPr>
        <w:t xml:space="preserve">, </w:t>
      </w:r>
      <w:r>
        <w:t>дискриминироваться</w:t>
      </w:r>
    </w:p>
    <w:p>
      <w:r/>
      <w:r>
        <w:rPr>
          <w:b/>
        </w:rPr>
        <w:t>һазаллһн</w:t>
      </w:r>
      <w:r>
        <w:t xml:space="preserve"> [һазаллһън] и. д. от </w:t>
      </w:r>
      <w:r>
        <w:rPr>
          <w:b/>
        </w:rPr>
        <w:t xml:space="preserve">һазалх </w:t>
      </w:r>
      <w:r>
        <w:t>притеснение, дискриминация</w:t>
      </w:r>
    </w:p>
    <w:p>
      <w:r/>
      <w:r>
        <w:rPr>
          <w:b/>
        </w:rPr>
        <w:t>һазалулх</w:t>
      </w:r>
      <w:r>
        <w:t xml:space="preserve"> [һазалуулхъ] побуд. от </w:t>
      </w:r>
      <w:r>
        <w:rPr>
          <w:b/>
        </w:rPr>
        <w:t xml:space="preserve">һазалх </w:t>
      </w:r>
      <w:r>
        <w:t>считаться чужим; быть стеснённым (ограниченным</w:t>
      </w:r>
      <w:r>
        <w:rPr>
          <w:b/>
        </w:rPr>
        <w:t xml:space="preserve">, </w:t>
      </w:r>
      <w:r>
        <w:t>лишённым непринуждённости)</w:t>
      </w:r>
    </w:p>
    <w:p>
      <w:r/>
      <w:r>
        <w:rPr>
          <w:b/>
        </w:rPr>
        <w:t>һазалх</w:t>
      </w:r>
      <w:r>
        <w:t xml:space="preserve"> [һазалхъ] 1) считаться чужим, чуждаться 2) различать 3) перен. меньше любить</w:t>
      </w:r>
    </w:p>
    <w:p>
      <w:r/>
      <w:r>
        <w:rPr>
          <w:b/>
        </w:rPr>
        <w:t xml:space="preserve">һазань </w:t>
      </w:r>
      <w:r>
        <w:t>вне, снаружи</w:t>
      </w:r>
    </w:p>
    <w:p>
      <w:r/>
      <w:r>
        <w:rPr>
          <w:b/>
        </w:rPr>
        <w:t xml:space="preserve">һазаран </w:t>
      </w:r>
      <w:r>
        <w:t xml:space="preserve">наружу; </w:t>
      </w:r>
      <w:r>
        <w:rPr>
          <w:b/>
        </w:rPr>
        <w:t xml:space="preserve">һазаран һарх </w:t>
      </w:r>
      <w:r>
        <w:t xml:space="preserve">выйти наружу ◊ </w:t>
      </w:r>
      <w:r>
        <w:rPr>
          <w:b/>
        </w:rPr>
        <w:t xml:space="preserve">һазаран һарх </w:t>
      </w:r>
      <w:r>
        <w:t>а) надолго покидать свой дом; б) выходить замуж; в) идти в люди</w:t>
      </w:r>
    </w:p>
    <w:p>
      <w:r/>
      <w:r>
        <w:rPr>
          <w:b/>
        </w:rPr>
        <w:t xml:space="preserve">һазр </w:t>
      </w:r>
      <w:r>
        <w:t xml:space="preserve">[һазър] </w:t>
      </w:r>
      <w:r>
        <w:rPr>
          <w:b/>
        </w:rPr>
        <w:t>1</w:t>
      </w:r>
      <w:r/>
      <w:r>
        <w:rPr>
          <w:b/>
        </w:rPr>
        <w:t xml:space="preserve">. </w:t>
      </w:r>
      <w:r>
        <w:t>1) земля, почва;</w:t>
      </w:r>
      <w:r>
        <w:rPr>
          <w:b/>
        </w:rPr>
        <w:t xml:space="preserve"> һазр болн теңгр </w:t>
      </w:r>
      <w:r>
        <w:t xml:space="preserve">земля и небо; </w:t>
      </w:r>
      <w:r>
        <w:rPr>
          <w:b/>
        </w:rPr>
        <w:t xml:space="preserve">һазр эврәннь көшүр деерән эргнә </w:t>
      </w:r>
      <w:r>
        <w:t xml:space="preserve">Земля вращается вокруг своей оси; </w:t>
      </w:r>
      <w:r>
        <w:rPr>
          <w:b/>
        </w:rPr>
        <w:t xml:space="preserve">һазрас Сарур ракет нискәх </w:t>
      </w:r>
      <w:r>
        <w:t xml:space="preserve">запустить ракету с Земли на Луну; </w:t>
      </w:r>
      <w:r>
        <w:rPr>
          <w:b/>
        </w:rPr>
        <w:t xml:space="preserve">һазр хагсх </w:t>
      </w:r>
      <w:r>
        <w:t xml:space="preserve">засыхать (о земле); </w:t>
      </w:r>
      <w:r>
        <w:rPr>
          <w:b/>
        </w:rPr>
        <w:t xml:space="preserve">һазр услх </w:t>
      </w:r>
      <w:r>
        <w:t xml:space="preserve">орошать землю; </w:t>
      </w:r>
      <w:r>
        <w:rPr>
          <w:b/>
        </w:rPr>
        <w:t xml:space="preserve">һазр усллһн </w:t>
      </w:r>
      <w:r>
        <w:t xml:space="preserve">ирригация; </w:t>
      </w:r>
      <w:r>
        <w:rPr>
          <w:b/>
        </w:rPr>
        <w:t xml:space="preserve">һазр усллһна </w:t>
      </w:r>
      <w:r>
        <w:t xml:space="preserve">ирригационный; </w:t>
      </w:r>
      <w:r>
        <w:rPr>
          <w:b/>
        </w:rPr>
        <w:t xml:space="preserve">һазр малтх </w:t>
      </w:r>
      <w:r>
        <w:t xml:space="preserve">рыть землю; </w:t>
      </w:r>
      <w:r>
        <w:rPr>
          <w:b/>
        </w:rPr>
        <w:t xml:space="preserve">һазр хаһлх </w:t>
      </w:r>
      <w:r>
        <w:t xml:space="preserve">пахать землю; </w:t>
      </w:r>
      <w:r>
        <w:rPr>
          <w:b/>
        </w:rPr>
        <w:t xml:space="preserve">һазр хаһлач </w:t>
      </w:r>
      <w:r>
        <w:t xml:space="preserve">пахарь; </w:t>
      </w:r>
      <w:r>
        <w:rPr>
          <w:b/>
        </w:rPr>
        <w:t xml:space="preserve">тег һазр </w:t>
      </w:r>
      <w:r>
        <w:t xml:space="preserve">степь; </w:t>
      </w:r>
      <w:r>
        <w:rPr>
          <w:b/>
        </w:rPr>
        <w:t xml:space="preserve">тәргдсн һазр </w:t>
      </w:r>
      <w:r>
        <w:t xml:space="preserve">засеянное поле; </w:t>
      </w:r>
      <w:r>
        <w:rPr>
          <w:b/>
        </w:rPr>
        <w:t xml:space="preserve">хадлһна һазр </w:t>
      </w:r>
      <w:r>
        <w:t xml:space="preserve">сенокосное угодье, покос; </w:t>
      </w:r>
      <w:r>
        <w:rPr>
          <w:b/>
        </w:rPr>
        <w:t xml:space="preserve">хүүрә һазр </w:t>
      </w:r>
      <w:r>
        <w:t xml:space="preserve">а) сухая земля; б) континент; </w:t>
      </w:r>
      <w:r>
        <w:rPr>
          <w:b/>
        </w:rPr>
        <w:t xml:space="preserve">һазр авх </w:t>
      </w:r>
      <w:r>
        <w:t xml:space="preserve">а) получать земельный участок; б) перен. переходить в тяжёлую затяжную форму (о хронической болезни); </w:t>
      </w:r>
      <w:r>
        <w:rPr>
          <w:b/>
        </w:rPr>
        <w:t xml:space="preserve">сохрин һазрт нүдән ань, доһлңгин һазрт көлән өрг </w:t>
      </w:r>
      <w:r>
        <w:t xml:space="preserve">посл. в кругу слепых — зажмурь глаза, в кругу хромых •— подними ноги; ' </w:t>
      </w:r>
      <w:r>
        <w:rPr>
          <w:b/>
        </w:rPr>
        <w:t>чини</w:t>
      </w:r>
      <w:r/>
      <w:r>
        <w:rPr>
          <w:b/>
        </w:rPr>
        <w:t xml:space="preserve"> </w:t>
      </w:r>
      <w:r/>
      <w:r>
        <w:rPr>
          <w:b/>
        </w:rPr>
        <w:t>харалчн хар һазрт орх болтха</w:t>
      </w:r>
      <w:r/>
      <w:r>
        <w:rPr>
          <w:b/>
        </w:rPr>
        <w:t xml:space="preserve"> </w:t>
      </w:r>
      <w:r>
        <w:t xml:space="preserve">погов. пусть уйдёт твоё проклятие в чёрную землю; </w:t>
      </w:r>
      <w:r>
        <w:rPr>
          <w:b/>
        </w:rPr>
        <w:t xml:space="preserve">күүнә һазрт мод суулһхла, ора сүкин ә соңсхч </w:t>
      </w:r>
      <w:r>
        <w:t xml:space="preserve">погов. если посадишь дерево на чужой земле, то услышишь стук топора в поздний час; </w:t>
      </w:r>
      <w:r>
        <w:rPr>
          <w:b/>
        </w:rPr>
        <w:t xml:space="preserve">һазр дорк </w:t>
      </w:r>
      <w:r>
        <w:t xml:space="preserve">подземный; </w:t>
      </w:r>
      <w:r>
        <w:rPr>
          <w:b/>
        </w:rPr>
        <w:t xml:space="preserve">һазр ясруллһн </w:t>
      </w:r>
      <w:r>
        <w:t xml:space="preserve">мелиорация; </w:t>
      </w:r>
      <w:r>
        <w:rPr>
          <w:b/>
        </w:rPr>
        <w:t>һазр</w:t>
      </w:r>
      <w:r/>
      <w:r>
        <w:rPr>
          <w:b/>
        </w:rPr>
        <w:t xml:space="preserve"> </w:t>
      </w:r>
      <w:r/>
      <w:r>
        <w:rPr>
          <w:b/>
        </w:rPr>
        <w:t xml:space="preserve">деерк </w:t>
      </w:r>
      <w:r>
        <w:t xml:space="preserve">надземный; </w:t>
      </w:r>
      <w:r>
        <w:rPr>
          <w:b/>
        </w:rPr>
        <w:t xml:space="preserve">һазр дорк хаалһ </w:t>
      </w:r>
      <w:r>
        <w:t xml:space="preserve">метро, метрополитен; </w:t>
      </w:r>
      <w:r>
        <w:rPr>
          <w:b/>
        </w:rPr>
        <w:t xml:space="preserve">һазр дорк усн </w:t>
      </w:r>
      <w:r>
        <w:t xml:space="preserve">грунтовая (букв. подземная) вода; </w:t>
      </w:r>
      <w:r>
        <w:rPr>
          <w:b/>
        </w:rPr>
        <w:t xml:space="preserve">маля цокх һазрт миңһн церг церглҗ </w:t>
      </w:r>
      <w:r>
        <w:t>загадка на площади, которую можно поразить плетью, служила тысяча бойцов (</w:t>
      </w:r>
      <w:r>
        <w:rPr>
          <w:b/>
        </w:rPr>
        <w:t xml:space="preserve">шорһлҗд </w:t>
      </w:r>
      <w:r>
        <w:t xml:space="preserve">муравьи); </w:t>
      </w:r>
      <w:r>
        <w:rPr>
          <w:b/>
        </w:rPr>
        <w:t xml:space="preserve">тохмин чигә һазрт кесг улс хурҗ </w:t>
      </w:r>
      <w:r>
        <w:t>загадка на площадке, размером с потник, собралось много людей  (</w:t>
      </w:r>
      <w:r>
        <w:rPr>
          <w:b/>
        </w:rPr>
        <w:t xml:space="preserve">шатр наадлһн </w:t>
      </w:r>
      <w:r>
        <w:t xml:space="preserve">игра в шахматы); </w:t>
      </w:r>
      <w:r>
        <w:rPr>
          <w:b/>
        </w:rPr>
        <w:t xml:space="preserve">өмн хойр көлән өдрә һазрт тәвәд, хөөт хойр көлән хонга һазрт тәвәд одв </w:t>
      </w:r>
      <w:r>
        <w:t xml:space="preserve">Джангар конь бежал, выбрасывая передние ноги на расстояние дня, и оставляя задние ноги на расстоянии суток; </w:t>
      </w:r>
      <w:r>
        <w:rPr>
          <w:b/>
        </w:rPr>
        <w:t>һац гих ноха</w:t>
      </w:r>
      <w:r/>
      <w:r>
        <w:rPr>
          <w:b/>
        </w:rPr>
        <w:t xml:space="preserve"> </w:t>
      </w:r>
      <w:r/>
      <w:r>
        <w:rPr>
          <w:b/>
        </w:rPr>
        <w:t>уга, һазр</w:t>
      </w:r>
      <w:r/>
      <w:r>
        <w:rPr>
          <w:b/>
        </w:rPr>
        <w:t xml:space="preserve"> </w:t>
      </w:r>
      <w:r/>
      <w:r>
        <w:rPr>
          <w:b/>
        </w:rPr>
        <w:t xml:space="preserve">шиңшх мал уга </w:t>
      </w:r>
      <w:r>
        <w:t xml:space="preserve">посл. гол, как сокол (букв. нет собаки, которая гавкала бы, нет скота, который нюхал бы землю) 2) земля, мир; </w:t>
      </w:r>
      <w:r>
        <w:rPr>
          <w:b/>
        </w:rPr>
        <w:t xml:space="preserve">һазр делкә </w:t>
      </w:r>
      <w:r>
        <w:t xml:space="preserve">а) земля, мир; б) земной шар; 3) местность; </w:t>
      </w:r>
      <w:r>
        <w:rPr>
          <w:b/>
        </w:rPr>
        <w:t xml:space="preserve">һазр нутг </w:t>
      </w:r>
      <w:r>
        <w:t xml:space="preserve">местность; </w:t>
      </w:r>
      <w:r>
        <w:rPr>
          <w:b/>
        </w:rPr>
        <w:t xml:space="preserve">би эн һазр усиг медхшив </w:t>
      </w:r>
      <w:r>
        <w:t xml:space="preserve">я не знаю здешней местности; </w:t>
      </w:r>
      <w:r>
        <w:rPr>
          <w:b/>
        </w:rPr>
        <w:t xml:space="preserve">дор һазр </w:t>
      </w:r>
      <w:r>
        <w:t xml:space="preserve">низкая местность, низменность; </w:t>
      </w:r>
      <w:r>
        <w:rPr>
          <w:b/>
        </w:rPr>
        <w:t xml:space="preserve">уулрхг һазр </w:t>
      </w:r>
      <w:r>
        <w:t xml:space="preserve">горная (гористая) местность 4) место; пункт; </w:t>
      </w:r>
      <w:r>
        <w:rPr>
          <w:b/>
        </w:rPr>
        <w:t xml:space="preserve">хол һазр </w:t>
      </w:r>
      <w:r>
        <w:t xml:space="preserve">даль, далекое место, далёкий край; </w:t>
      </w:r>
      <w:r>
        <w:rPr>
          <w:b/>
        </w:rPr>
        <w:t xml:space="preserve">көл иктә һазр </w:t>
      </w:r>
      <w:r>
        <w:t xml:space="preserve">очень людное место; </w:t>
      </w:r>
      <w:r>
        <w:rPr>
          <w:b/>
        </w:rPr>
        <w:t xml:space="preserve">кесг һазрт </w:t>
      </w:r>
      <w:r>
        <w:t xml:space="preserve">во многих местах; </w:t>
      </w:r>
      <w:r>
        <w:rPr>
          <w:b/>
        </w:rPr>
        <w:t xml:space="preserve">һарх һазр </w:t>
      </w:r>
      <w:r>
        <w:t xml:space="preserve">выход; </w:t>
      </w:r>
      <w:r>
        <w:rPr>
          <w:b/>
        </w:rPr>
        <w:t xml:space="preserve">орх һазр </w:t>
      </w:r>
      <w:r>
        <w:t xml:space="preserve">вход; </w:t>
      </w:r>
      <w:r>
        <w:rPr>
          <w:b/>
        </w:rPr>
        <w:t xml:space="preserve">һазр бүүрәс </w:t>
      </w:r>
      <w:r>
        <w:t xml:space="preserve">со всех мест; </w:t>
      </w:r>
      <w:r>
        <w:rPr>
          <w:b/>
        </w:rPr>
        <w:t xml:space="preserve">һазр деернь мөрдҗ медх </w:t>
      </w:r>
      <w:r>
        <w:t xml:space="preserve">расследовать на месте происшествия; </w:t>
      </w:r>
      <w:r>
        <w:rPr>
          <w:b/>
        </w:rPr>
        <w:t xml:space="preserve">һазр болһнд </w:t>
      </w:r>
      <w:r>
        <w:t xml:space="preserve">везде, повсеместно 5) учреждение, орган; управление; </w:t>
      </w:r>
      <w:r>
        <w:rPr>
          <w:b/>
        </w:rPr>
        <w:t xml:space="preserve">эмнлһнә һазр </w:t>
      </w:r>
      <w:r>
        <w:t xml:space="preserve">медицинское учреждение; </w:t>
      </w:r>
      <w:r>
        <w:rPr>
          <w:b/>
        </w:rPr>
        <w:t xml:space="preserve">амрлһна һазр </w:t>
      </w:r>
      <w:r>
        <w:t xml:space="preserve">дом отдыха 6) пространство, дистанция, расстояние; </w:t>
      </w:r>
      <w:r>
        <w:rPr>
          <w:b/>
        </w:rPr>
        <w:t xml:space="preserve">арвн километр һазр </w:t>
      </w:r>
      <w:r>
        <w:t xml:space="preserve">расстояние в десять километров; </w:t>
      </w:r>
      <w:r>
        <w:rPr>
          <w:b/>
        </w:rPr>
        <w:t xml:space="preserve">харани һазр </w:t>
      </w:r>
      <w:r>
        <w:t xml:space="preserve">расстояние, видимое глазом; </w:t>
      </w:r>
      <w:r>
        <w:rPr>
          <w:b/>
        </w:rPr>
        <w:t xml:space="preserve">хашң мөрнд һазр хол, хармч күүнд нөкд хол </w:t>
      </w:r>
      <w:r>
        <w:t xml:space="preserve">посл. далёк путь для ленивого коня, а для скупого человека далеки его друзья; </w:t>
      </w:r>
      <w:r>
        <w:rPr>
          <w:b/>
        </w:rPr>
        <w:t xml:space="preserve">хонга һазр </w:t>
      </w:r>
      <w:r>
        <w:t xml:space="preserve">расстояние в сутках езды от чего-л. </w:t>
      </w:r>
      <w:r>
        <w:rPr>
          <w:b/>
        </w:rPr>
        <w:t xml:space="preserve">2. </w:t>
      </w:r>
      <w:r>
        <w:t xml:space="preserve">1) земляной; </w:t>
      </w:r>
      <w:r>
        <w:rPr>
          <w:b/>
        </w:rPr>
        <w:t xml:space="preserve">һазр гер </w:t>
      </w:r>
      <w:r>
        <w:t xml:space="preserve">землянка 2) земельный, аграрный; </w:t>
      </w:r>
      <w:r>
        <w:rPr>
          <w:b/>
        </w:rPr>
        <w:t xml:space="preserve">һазрин көрсн </w:t>
      </w:r>
      <w:r>
        <w:t xml:space="preserve">а) кора земли; б) почва; </w:t>
      </w:r>
      <w:r>
        <w:rPr>
          <w:b/>
        </w:rPr>
        <w:t xml:space="preserve">һазрин төр </w:t>
      </w:r>
      <w:r>
        <w:t xml:space="preserve">земельный (аграрный)вопрос ◊ </w:t>
      </w:r>
      <w:r>
        <w:rPr>
          <w:b/>
        </w:rPr>
        <w:t>элкәрн һазр шудрх</w:t>
      </w:r>
      <w:r/>
      <w:r>
        <w:rPr>
          <w:b/>
        </w:rPr>
        <w:t xml:space="preserve"> </w:t>
      </w:r>
      <w:r>
        <w:t xml:space="preserve">оказаться в безвыходном положении; ≈ сесть в лужу (букв. пробороздить животом землю); </w:t>
      </w:r>
      <w:r>
        <w:rPr>
          <w:b/>
        </w:rPr>
        <w:t xml:space="preserve">һазр көдллһн </w:t>
      </w:r>
      <w:r>
        <w:t xml:space="preserve">землетрясение; </w:t>
      </w:r>
      <w:r>
        <w:rPr>
          <w:b/>
        </w:rPr>
        <w:t xml:space="preserve">теңгр һазр хойрин шавшлһ </w:t>
      </w:r>
      <w:r>
        <w:t xml:space="preserve">горизонт; </w:t>
      </w:r>
      <w:r>
        <w:rPr>
          <w:b/>
        </w:rPr>
        <w:t xml:space="preserve">һазрин нәрдәч </w:t>
      </w:r>
      <w:r>
        <w:t xml:space="preserve">перешеек; </w:t>
      </w:r>
      <w:r>
        <w:rPr>
          <w:b/>
        </w:rPr>
        <w:t xml:space="preserve">одх һазр эс олх </w:t>
      </w:r>
      <w:r>
        <w:t xml:space="preserve">не находить себе места; </w:t>
      </w:r>
      <w:r>
        <w:rPr>
          <w:b/>
        </w:rPr>
        <w:t xml:space="preserve">һазрин кегдмл дахуль </w:t>
      </w:r>
      <w:r>
        <w:t xml:space="preserve">искусственный спутник земли; </w:t>
      </w:r>
      <w:r>
        <w:rPr>
          <w:b/>
        </w:rPr>
        <w:t xml:space="preserve">уутьхн һазр </w:t>
      </w:r>
      <w:r>
        <w:t xml:space="preserve">узкое место; </w:t>
      </w:r>
      <w:r>
        <w:rPr>
          <w:b/>
        </w:rPr>
        <w:t xml:space="preserve">зовлңта һазр </w:t>
      </w:r>
      <w:r>
        <w:t xml:space="preserve">больное место; </w:t>
      </w:r>
      <w:r>
        <w:rPr>
          <w:b/>
        </w:rPr>
        <w:t xml:space="preserve">гем һарһсн һазр деернь </w:t>
      </w:r>
      <w:r>
        <w:t xml:space="preserve">на месте преступления; </w:t>
      </w:r>
      <w:r>
        <w:rPr>
          <w:b/>
        </w:rPr>
        <w:t xml:space="preserve">орх һазр эс олх </w:t>
      </w:r>
      <w:r>
        <w:t xml:space="preserve">не находитьсебе места; </w:t>
      </w:r>
      <w:r>
        <w:rPr>
          <w:b/>
        </w:rPr>
        <w:t xml:space="preserve">теңгр һазр хойрин хоорнд </w:t>
      </w:r>
      <w:r>
        <w:t xml:space="preserve">между небом и землёй; </w:t>
      </w:r>
      <w:r>
        <w:rPr>
          <w:b/>
        </w:rPr>
        <w:t xml:space="preserve">һазрт келснлә әдл </w:t>
      </w:r>
      <w:r>
        <w:t xml:space="preserve">как об стену горох (букв. как в землю говорить); </w:t>
      </w:r>
      <w:r>
        <w:rPr>
          <w:b/>
        </w:rPr>
        <w:t xml:space="preserve">Уул һазр </w:t>
      </w:r>
      <w:r>
        <w:t xml:space="preserve">Родина-мать; </w:t>
      </w:r>
      <w:r>
        <w:rPr>
          <w:b/>
        </w:rPr>
        <w:t xml:space="preserve">һазр авх </w:t>
      </w:r>
      <w:r>
        <w:t xml:space="preserve">укореняться (букв. землю брать); </w:t>
      </w:r>
      <w:r>
        <w:rPr>
          <w:b/>
        </w:rPr>
        <w:t xml:space="preserve">һазр деер уга кех </w:t>
      </w:r>
      <w:r>
        <w:t xml:space="preserve">стереть с лица земли кого-что-л.; </w:t>
      </w:r>
      <w:r>
        <w:rPr>
          <w:b/>
        </w:rPr>
        <w:t xml:space="preserve">һазр элктә мал </w:t>
      </w:r>
      <w:r>
        <w:t xml:space="preserve">травоядное животное; </w:t>
      </w:r>
      <w:r>
        <w:rPr>
          <w:b/>
        </w:rPr>
        <w:t xml:space="preserve">һазрин шуурхад орх </w:t>
      </w:r>
      <w:r>
        <w:t xml:space="preserve">провалиться сквозь землю; </w:t>
      </w:r>
      <w:r>
        <w:rPr>
          <w:b/>
        </w:rPr>
        <w:t xml:space="preserve">моңкинд унтсн һазрнь гегән, сарул болтха! </w:t>
      </w:r>
      <w:r>
        <w:t xml:space="preserve">царство ему небесное! (букв. место, где он вечно спит, пусть будет светлым); </w:t>
      </w:r>
      <w:r>
        <w:rPr>
          <w:b/>
        </w:rPr>
        <w:t xml:space="preserve">һазрин җиртңд </w:t>
      </w:r>
      <w:r>
        <w:t xml:space="preserve">далеко на краю земли; ≈ у чёрта на куличках; </w:t>
      </w:r>
      <w:r>
        <w:rPr>
          <w:b/>
        </w:rPr>
        <w:t>һазр идх мал уга, һаң гих</w:t>
      </w:r>
      <w:r/>
      <w:r>
        <w:rPr>
          <w:b/>
        </w:rPr>
        <w:t xml:space="preserve"> </w:t>
      </w:r>
      <w:r/>
      <w:r>
        <w:rPr>
          <w:b/>
        </w:rPr>
        <w:t xml:space="preserve">ноха уга </w:t>
      </w:r>
      <w:r>
        <w:t>погов. ни кола ни двора у кого-л.</w:t>
      </w:r>
    </w:p>
    <w:p>
      <w:r/>
      <w:r>
        <w:rPr>
          <w:b/>
        </w:rPr>
        <w:t xml:space="preserve">һазра </w:t>
      </w:r>
      <w:r>
        <w:t xml:space="preserve">род. п. от </w:t>
      </w:r>
      <w:r>
        <w:rPr>
          <w:b/>
        </w:rPr>
        <w:t xml:space="preserve">һазр </w:t>
      </w:r>
      <w:r>
        <w:t xml:space="preserve">1) земной; </w:t>
      </w:r>
      <w:r>
        <w:rPr>
          <w:b/>
        </w:rPr>
        <w:t xml:space="preserve">һазра керсн </w:t>
      </w:r>
      <w:r>
        <w:t xml:space="preserve">земная кора 2) земельный; </w:t>
      </w:r>
      <w:r>
        <w:rPr>
          <w:b/>
        </w:rPr>
        <w:t xml:space="preserve">һазрин әңг </w:t>
      </w:r>
      <w:r>
        <w:t xml:space="preserve">земельный участок 3) земляной ◊ </w:t>
      </w:r>
      <w:r>
        <w:rPr>
          <w:b/>
        </w:rPr>
        <w:t xml:space="preserve">һазра идмл җимсн </w:t>
      </w:r>
      <w:r>
        <w:t>съедобные ягоды</w:t>
      </w:r>
    </w:p>
    <w:p>
      <w:r/>
      <w:r>
        <w:rPr>
          <w:b/>
        </w:rPr>
        <w:t>һазрго</w:t>
      </w:r>
      <w:r>
        <w:t xml:space="preserve"> [һазърго] </w:t>
      </w:r>
      <w:r>
        <w:rPr>
          <w:b/>
        </w:rPr>
        <w:t xml:space="preserve">1. </w:t>
      </w:r>
      <w:r>
        <w:t xml:space="preserve">не имеющий земли, безземельный; </w:t>
      </w:r>
      <w:r>
        <w:rPr>
          <w:b/>
        </w:rPr>
        <w:t xml:space="preserve">һазр уга боллһн </w:t>
      </w:r>
      <w:r>
        <w:t xml:space="preserve">безземелье </w:t>
      </w:r>
      <w:r>
        <w:rPr>
          <w:b/>
        </w:rPr>
        <w:t xml:space="preserve">2. </w:t>
      </w:r>
      <w:r>
        <w:t xml:space="preserve">некуда; </w:t>
      </w:r>
      <w:r>
        <w:rPr>
          <w:b/>
        </w:rPr>
        <w:t xml:space="preserve">оддг һазрго </w:t>
      </w:r>
      <w:r>
        <w:t>некуда деваться</w:t>
      </w:r>
    </w:p>
    <w:p>
      <w:r/>
      <w:r>
        <w:rPr>
          <w:b/>
        </w:rPr>
        <w:t>һазрдах</w:t>
      </w:r>
      <w:r>
        <w:t xml:space="preserve"> [һазърдахъ] 1) касаться земли; дотрагиваться до земли 2) садиться; приземляться; </w:t>
      </w:r>
      <w:r>
        <w:rPr>
          <w:b/>
        </w:rPr>
        <w:t xml:space="preserve">самолёт аэродромд ирәд һазрдав </w:t>
      </w:r>
      <w:r>
        <w:t>самолёт приземлился на аэродроме 3) перен. не находить помощи; оказываться в безвыходном положении</w:t>
      </w:r>
    </w:p>
    <w:p>
      <w:r/>
      <w:r>
        <w:rPr>
          <w:b/>
        </w:rPr>
        <w:t xml:space="preserve">һазрдлһн </w:t>
      </w:r>
      <w:r>
        <w:t xml:space="preserve">[һазърдълһън] и. д. ст </w:t>
      </w:r>
      <w:r>
        <w:rPr>
          <w:b/>
        </w:rPr>
        <w:t xml:space="preserve">һазрдх 1. </w:t>
      </w:r>
      <w:r>
        <w:t xml:space="preserve">приземление, посадка (напр. самолёта) </w:t>
      </w:r>
      <w:r>
        <w:rPr>
          <w:b/>
        </w:rPr>
        <w:t xml:space="preserve">2. </w:t>
      </w:r>
      <w:r>
        <w:t>перен. безвыходный</w:t>
      </w:r>
    </w:p>
    <w:p>
      <w:r/>
      <w:r>
        <w:rPr>
          <w:b/>
        </w:rPr>
        <w:t>һазрдулх</w:t>
      </w:r>
      <w:r>
        <w:t xml:space="preserve"> [һазърдуулхъ] побуд. от </w:t>
      </w:r>
      <w:r>
        <w:rPr>
          <w:b/>
        </w:rPr>
        <w:t>һазрдх</w:t>
      </w:r>
      <w:r/>
    </w:p>
    <w:p>
      <w:r/>
      <w:r>
        <w:rPr>
          <w:b/>
        </w:rPr>
        <w:t>һазрдх</w:t>
      </w:r>
      <w:r>
        <w:t xml:space="preserve"> [һазърдъхъ] 1) касаться земли 2) сидеть на мели (о лодке)</w:t>
      </w:r>
    </w:p>
    <w:p>
      <w:r/>
      <w:r>
        <w:rPr>
          <w:b/>
        </w:rPr>
        <w:t xml:space="preserve">һазрин </w:t>
      </w:r>
      <w:r>
        <w:t xml:space="preserve">род. п. от </w:t>
      </w:r>
      <w:r>
        <w:rPr>
          <w:b/>
        </w:rPr>
        <w:t xml:space="preserve">һазр </w:t>
      </w:r>
      <w:r>
        <w:t xml:space="preserve">1) земной; </w:t>
      </w:r>
      <w:r>
        <w:rPr>
          <w:b/>
        </w:rPr>
        <w:t xml:space="preserve">һазрин көщүр </w:t>
      </w:r>
      <w:r>
        <w:t xml:space="preserve">земная ось; </w:t>
      </w:r>
      <w:r>
        <w:rPr>
          <w:b/>
        </w:rPr>
        <w:t xml:space="preserve">һазрин кев </w:t>
      </w:r>
      <w:r>
        <w:t xml:space="preserve">рельеф местности; </w:t>
      </w:r>
      <w:r>
        <w:rPr>
          <w:b/>
        </w:rPr>
        <w:t xml:space="preserve">һазрин дееркнь </w:t>
      </w:r>
      <w:r>
        <w:t xml:space="preserve">земная поверхность; </w:t>
      </w:r>
      <w:r>
        <w:rPr>
          <w:b/>
        </w:rPr>
        <w:t xml:space="preserve">һазрин зөөр </w:t>
      </w:r>
      <w:r>
        <w:t xml:space="preserve">полезные ископаемые 2) относящийся к местности; </w:t>
      </w:r>
      <w:r>
        <w:rPr>
          <w:b/>
        </w:rPr>
        <w:t xml:space="preserve">һазрин захд бәәх </w:t>
      </w:r>
      <w:r>
        <w:t xml:space="preserve">жить в глуши, в дальнем краю; ≈ жить у чёрта на куличках; </w:t>
      </w:r>
      <w:r>
        <w:rPr>
          <w:b/>
        </w:rPr>
        <w:t xml:space="preserve">хәр һазрин улс </w:t>
      </w:r>
      <w:r>
        <w:t xml:space="preserve">люди из разных стран (из разных местностей); </w:t>
      </w:r>
      <w:r>
        <w:rPr>
          <w:b/>
        </w:rPr>
        <w:t xml:space="preserve">һазр һазрин заңшал </w:t>
      </w:r>
      <w:r>
        <w:t xml:space="preserve">местные нравы и обычаи 3) земельный; </w:t>
      </w:r>
      <w:r>
        <w:rPr>
          <w:b/>
        </w:rPr>
        <w:t xml:space="preserve">һазрин хүүврәлт </w:t>
      </w:r>
      <w:r>
        <w:t xml:space="preserve">земельная реформа; </w:t>
      </w:r>
      <w:r>
        <w:rPr>
          <w:b/>
        </w:rPr>
        <w:t xml:space="preserve">һазрин эзн </w:t>
      </w:r>
      <w:r>
        <w:t xml:space="preserve">ист. а) земледелец; б) помещик 4) земляной; </w:t>
      </w:r>
      <w:r>
        <w:rPr>
          <w:b/>
        </w:rPr>
        <w:t>һазрин гер дулан,</w:t>
      </w:r>
      <w:r/>
      <w:r>
        <w:rPr>
          <w:b/>
        </w:rPr>
        <w:t xml:space="preserve"> </w:t>
      </w:r>
      <w:r/>
      <w:r>
        <w:rPr>
          <w:b/>
        </w:rPr>
        <w:t xml:space="preserve">һахан махн әмтәхн </w:t>
      </w:r>
      <w:r>
        <w:t xml:space="preserve">посл. земляная изба тепла, свиное мясо сочно 5) географический; </w:t>
      </w:r>
      <w:r>
        <w:rPr>
          <w:b/>
        </w:rPr>
        <w:t xml:space="preserve">һазрин зург </w:t>
      </w:r>
      <w:r>
        <w:t>географическая карта</w:t>
      </w:r>
    </w:p>
    <w:p>
      <w:r/>
      <w:r>
        <w:rPr>
          <w:b/>
        </w:rPr>
        <w:t xml:space="preserve">һазрлх </w:t>
      </w:r>
      <w:r>
        <w:t>[һазърлъхъ] 1) возвращаться на родину; оседать на жительство 2) идти по знакомому месту 3) чувствовать под ногами землю</w:t>
      </w:r>
    </w:p>
    <w:p>
      <w:r/>
      <w:r>
        <w:rPr>
          <w:b/>
        </w:rPr>
        <w:t xml:space="preserve">һазрч </w:t>
      </w:r>
      <w:r>
        <w:t>[һазърчъ] 1) проводник, гид 2) указатель дороги; путеводитель 3) пахарь, земледелец; хлебороб</w:t>
      </w:r>
    </w:p>
    <w:p>
      <w:r/>
      <w:r>
        <w:rPr>
          <w:b/>
        </w:rPr>
        <w:t>һазрчлач</w:t>
      </w:r>
      <w:r>
        <w:t xml:space="preserve"> [һазърчълачъ] проводник, гид</w:t>
      </w:r>
    </w:p>
    <w:p>
      <w:r/>
      <w:r>
        <w:rPr>
          <w:b/>
        </w:rPr>
        <w:t xml:space="preserve">һазрчллһн </w:t>
      </w:r>
      <w:r>
        <w:t xml:space="preserve">[һазърчъллһън] и. д. от </w:t>
      </w:r>
      <w:r>
        <w:rPr>
          <w:b/>
        </w:rPr>
        <w:t>һазрчлх</w:t>
      </w:r>
      <w:r/>
    </w:p>
    <w:p>
      <w:r/>
      <w:r>
        <w:rPr>
          <w:b/>
        </w:rPr>
        <w:t>һазрчлулх</w:t>
      </w:r>
      <w:r>
        <w:t xml:space="preserve"> [һазърчълуулхъ] побуд. от </w:t>
      </w:r>
      <w:r>
        <w:rPr>
          <w:b/>
        </w:rPr>
        <w:t>һазрчлх</w:t>
      </w:r>
      <w:r/>
    </w:p>
    <w:p>
      <w:r/>
      <w:r>
        <w:rPr>
          <w:b/>
        </w:rPr>
        <w:t xml:space="preserve">һазрчлх </w:t>
      </w:r>
      <w:r>
        <w:t xml:space="preserve">[һазърчълхъ] быть проводником (гидом), указывать путь; </w:t>
      </w:r>
      <w:r>
        <w:rPr>
          <w:b/>
        </w:rPr>
        <w:t>һазрчлх</w:t>
      </w:r>
      <w:r/>
      <w:r>
        <w:rPr>
          <w:b/>
        </w:rPr>
        <w:t xml:space="preserve"> </w:t>
      </w:r>
      <w:r/>
      <w:r>
        <w:rPr>
          <w:b/>
        </w:rPr>
        <w:t xml:space="preserve">бичг </w:t>
      </w:r>
      <w:r>
        <w:t>путеводитель</w:t>
      </w:r>
    </w:p>
    <w:p>
      <w:r/>
      <w:r>
        <w:rPr>
          <w:b/>
        </w:rPr>
        <w:t xml:space="preserve">һазршлулх </w:t>
      </w:r>
      <w:r>
        <w:t xml:space="preserve">[һазършлуулхъ] побуд. от </w:t>
      </w:r>
      <w:r>
        <w:rPr>
          <w:b/>
        </w:rPr>
        <w:t xml:space="preserve">һазршх </w:t>
      </w:r>
      <w:r>
        <w:t>акклиматизировать</w:t>
      </w:r>
    </w:p>
    <w:p>
      <w:r/>
      <w:r>
        <w:rPr>
          <w:b/>
        </w:rPr>
        <w:t xml:space="preserve">һазршх </w:t>
      </w:r>
      <w:r>
        <w:t>[һазършъхъ] акклиматизироваться, привыкать к данной местности</w:t>
      </w:r>
    </w:p>
    <w:p>
      <w:r/>
      <w:r>
        <w:rPr>
          <w:b/>
        </w:rPr>
        <w:t xml:space="preserve">һайр </w:t>
      </w:r>
      <w:r>
        <w:t>камфара</w:t>
      </w:r>
    </w:p>
    <w:p>
      <w:r/>
      <w:r>
        <w:rPr>
          <w:b/>
        </w:rPr>
        <w:t xml:space="preserve">һайрин </w:t>
      </w:r>
      <w:r>
        <w:t xml:space="preserve">род. п. от </w:t>
      </w:r>
      <w:r>
        <w:rPr>
          <w:b/>
        </w:rPr>
        <w:t xml:space="preserve">һайр </w:t>
      </w:r>
      <w:r>
        <w:t xml:space="preserve">камфарный; </w:t>
      </w:r>
      <w:r>
        <w:rPr>
          <w:b/>
        </w:rPr>
        <w:t xml:space="preserve">һайрин тосн </w:t>
      </w:r>
      <w:r>
        <w:t>камфарное масло</w:t>
      </w:r>
    </w:p>
    <w:p>
      <w:r/>
      <w:r>
        <w:rPr>
          <w:b/>
        </w:rPr>
        <w:t xml:space="preserve">һал 1. </w:t>
      </w:r>
      <w:r>
        <w:t xml:space="preserve">огонь || огненный; </w:t>
      </w:r>
      <w:r>
        <w:rPr>
          <w:b/>
        </w:rPr>
        <w:t xml:space="preserve">һал авлцх (һарх) </w:t>
      </w:r>
      <w:r>
        <w:t xml:space="preserve">воспламеняться, вспыхивать огнём; </w:t>
      </w:r>
      <w:r>
        <w:rPr>
          <w:b/>
        </w:rPr>
        <w:t xml:space="preserve">һал шатах </w:t>
      </w:r>
      <w:r>
        <w:t xml:space="preserve">зажигать огонь; </w:t>
      </w:r>
      <w:r>
        <w:rPr>
          <w:b/>
        </w:rPr>
        <w:t xml:space="preserve">өмсәр һал дарх </w:t>
      </w:r>
      <w:r>
        <w:t xml:space="preserve">уст. засыпать горящие угли золой (для поддержания огня); </w:t>
      </w:r>
      <w:r>
        <w:rPr>
          <w:b/>
        </w:rPr>
        <w:t xml:space="preserve">һал өгх </w:t>
      </w:r>
      <w:r>
        <w:t xml:space="preserve">поджигать; </w:t>
      </w:r>
      <w:r>
        <w:rPr>
          <w:b/>
        </w:rPr>
        <w:t xml:space="preserve">һал түлх </w:t>
      </w:r>
      <w:r>
        <w:t xml:space="preserve">разводить огонь, затапливать; </w:t>
      </w:r>
      <w:r>
        <w:rPr>
          <w:b/>
        </w:rPr>
        <w:t xml:space="preserve">һал унтрах </w:t>
      </w:r>
      <w:r>
        <w:t xml:space="preserve">гасить огонь; </w:t>
      </w:r>
      <w:r>
        <w:rPr>
          <w:b/>
        </w:rPr>
        <w:t xml:space="preserve">һал дөргәх </w:t>
      </w:r>
      <w:r>
        <w:t xml:space="preserve">раздувать огонь; </w:t>
      </w:r>
      <w:r>
        <w:rPr>
          <w:b/>
        </w:rPr>
        <w:t xml:space="preserve">дендер һал </w:t>
      </w:r>
      <w:r>
        <w:t xml:space="preserve">костёр; </w:t>
      </w:r>
      <w:r>
        <w:rPr>
          <w:b/>
        </w:rPr>
        <w:t xml:space="preserve">һал алдх </w:t>
      </w:r>
      <w:r>
        <w:t xml:space="preserve">а) случайно учинить пожар; б) перен. не иметь топлива; </w:t>
      </w:r>
      <w:r>
        <w:rPr>
          <w:b/>
        </w:rPr>
        <w:t xml:space="preserve">һал унграһач </w:t>
      </w:r>
      <w:r>
        <w:t xml:space="preserve">огнетушитель; </w:t>
      </w:r>
      <w:r>
        <w:rPr>
          <w:b/>
        </w:rPr>
        <w:t xml:space="preserve">һал улан </w:t>
      </w:r>
      <w:r>
        <w:t xml:space="preserve">багряный (о цвете); </w:t>
      </w:r>
      <w:r>
        <w:rPr>
          <w:b/>
        </w:rPr>
        <w:t xml:space="preserve">һалыг һал гилго, усиг усн гилго ноолдх </w:t>
      </w:r>
      <w:r>
        <w:t xml:space="preserve">бороться, не считаясь ни с какими опасностями (букв. бороться, не считая огонь огнём и воду водой); </w:t>
      </w:r>
      <w:r>
        <w:rPr>
          <w:b/>
        </w:rPr>
        <w:t xml:space="preserve">һалд киитн уга, зовлңд җирһл уга </w:t>
      </w:r>
      <w:r>
        <w:t xml:space="preserve">посл. в огне не бывает холода, в страданиях не бывает счастья; </w:t>
      </w:r>
      <w:r>
        <w:rPr>
          <w:b/>
        </w:rPr>
        <w:t xml:space="preserve">һал эс шатахла, </w:t>
      </w:r>
      <w:r/>
      <w:r>
        <w:rPr>
          <w:b/>
        </w:rPr>
        <w:t>утан</w:t>
      </w:r>
      <w:r/>
      <w:r>
        <w:rPr>
          <w:b/>
        </w:rPr>
        <w:t xml:space="preserve"> </w:t>
      </w:r>
      <w:r/>
      <w:r>
        <w:rPr>
          <w:b/>
        </w:rPr>
        <w:t xml:space="preserve">һардго </w:t>
      </w:r>
      <w:r>
        <w:t xml:space="preserve">посл. нет дыма без огня; </w:t>
      </w:r>
      <w:r>
        <w:rPr>
          <w:b/>
        </w:rPr>
        <w:t xml:space="preserve">күүнә һарар һал бәрх </w:t>
      </w:r>
      <w:r>
        <w:t xml:space="preserve">посл. чужими руками жар загребать; </w:t>
      </w:r>
      <w:r>
        <w:rPr>
          <w:b/>
        </w:rPr>
        <w:t xml:space="preserve">һалд шатдго, уснд чивдго </w:t>
      </w:r>
      <w:r>
        <w:t>загадка в огне не горит, в воде не тонет (</w:t>
      </w:r>
      <w:r>
        <w:rPr>
          <w:b/>
        </w:rPr>
        <w:t xml:space="preserve">мөсн </w:t>
      </w:r>
      <w:r>
        <w:t xml:space="preserve">лёд) </w:t>
      </w:r>
      <w:r>
        <w:rPr>
          <w:b/>
        </w:rPr>
        <w:t xml:space="preserve">2. </w:t>
      </w:r>
      <w:r>
        <w:t xml:space="preserve">свет; </w:t>
      </w:r>
      <w:r>
        <w:rPr>
          <w:b/>
        </w:rPr>
        <w:t xml:space="preserve">панрмудын һал </w:t>
      </w:r>
      <w:r>
        <w:t xml:space="preserve">свет фонарей; </w:t>
      </w:r>
      <w:r>
        <w:rPr>
          <w:b/>
        </w:rPr>
        <w:t xml:space="preserve">һал һарһах </w:t>
      </w:r>
      <w:r>
        <w:t xml:space="preserve">а) освещать; б) подавать световой сигнал </w:t>
      </w:r>
      <w:r>
        <w:rPr>
          <w:b/>
        </w:rPr>
        <w:t xml:space="preserve">3. </w:t>
      </w:r>
      <w:r>
        <w:t xml:space="preserve">перен. кон ◊ </w:t>
      </w:r>
      <w:r>
        <w:rPr>
          <w:b/>
        </w:rPr>
        <w:t xml:space="preserve">һал цецгә </w:t>
      </w:r>
      <w:r>
        <w:t xml:space="preserve">хрусталик; </w:t>
      </w:r>
      <w:r>
        <w:rPr>
          <w:b/>
        </w:rPr>
        <w:t xml:space="preserve">һал хавдр </w:t>
      </w:r>
      <w:r>
        <w:t xml:space="preserve">гангрена; </w:t>
      </w:r>
      <w:r>
        <w:rPr>
          <w:b/>
        </w:rPr>
        <w:t xml:space="preserve">һал долах </w:t>
      </w:r>
      <w:r>
        <w:t xml:space="preserve">принять боевое крещение (букв. огонь лизать); </w:t>
      </w:r>
      <w:r>
        <w:rPr>
          <w:b/>
        </w:rPr>
        <w:t xml:space="preserve">һал усни һашун зовлң </w:t>
      </w:r>
      <w:r>
        <w:t xml:space="preserve">хождение по мукам; </w:t>
      </w:r>
      <w:r>
        <w:rPr>
          <w:b/>
        </w:rPr>
        <w:t>һал усни һашун зовлң һатлх, һал</w:t>
      </w:r>
      <w:r/>
      <w:r>
        <w:rPr>
          <w:b/>
        </w:rPr>
        <w:t xml:space="preserve"> </w:t>
      </w:r>
      <w:r/>
      <w:r>
        <w:rPr>
          <w:b/>
        </w:rPr>
        <w:t xml:space="preserve">усни зовлң үзх </w:t>
      </w:r>
      <w:r>
        <w:t xml:space="preserve">посл. пройти (сквозь) огонь и воду; </w:t>
      </w:r>
      <w:r>
        <w:rPr>
          <w:b/>
        </w:rPr>
        <w:t xml:space="preserve">һалһулмт </w:t>
      </w:r>
      <w:r>
        <w:t xml:space="preserve">домашний очаг; </w:t>
      </w:r>
      <w:r>
        <w:rPr>
          <w:b/>
        </w:rPr>
        <w:t xml:space="preserve">халун һал доласн күн </w:t>
      </w:r>
      <w:r>
        <w:t xml:space="preserve">стреляный воробей; </w:t>
      </w:r>
      <w:r>
        <w:rPr>
          <w:b/>
        </w:rPr>
        <w:t xml:space="preserve">һал өдрәр </w:t>
      </w:r>
      <w:r>
        <w:t xml:space="preserve">средь бела дня; </w:t>
      </w:r>
      <w:r>
        <w:rPr>
          <w:b/>
        </w:rPr>
        <w:t xml:space="preserve">һал тәәх </w:t>
      </w:r>
      <w:r>
        <w:t xml:space="preserve">совершать жертвоприношение огню; </w:t>
      </w:r>
      <w:r>
        <w:rPr>
          <w:b/>
        </w:rPr>
        <w:t xml:space="preserve">һал керм </w:t>
      </w:r>
      <w:r>
        <w:t xml:space="preserve">пароход; </w:t>
      </w:r>
      <w:r>
        <w:rPr>
          <w:b/>
        </w:rPr>
        <w:t xml:space="preserve">һалт уул </w:t>
      </w:r>
      <w:r>
        <w:t xml:space="preserve">вулкан; </w:t>
      </w:r>
      <w:r>
        <w:rPr>
          <w:b/>
        </w:rPr>
        <w:t xml:space="preserve">һалт хорха </w:t>
      </w:r>
      <w:r>
        <w:t xml:space="preserve">светляк; </w:t>
      </w:r>
      <w:r>
        <w:rPr>
          <w:b/>
        </w:rPr>
        <w:t xml:space="preserve">һал наадн </w:t>
      </w:r>
      <w:r>
        <w:t xml:space="preserve">фейерверк; </w:t>
      </w:r>
      <w:r>
        <w:rPr>
          <w:b/>
        </w:rPr>
        <w:t xml:space="preserve">һалар наадх </w:t>
      </w:r>
      <w:r>
        <w:t xml:space="preserve">играть с огнём; </w:t>
      </w:r>
      <w:r>
        <w:rPr>
          <w:b/>
        </w:rPr>
        <w:t>һал шил</w:t>
      </w:r>
      <w:r/>
      <w:r>
        <w:rPr>
          <w:b/>
        </w:rPr>
        <w:t xml:space="preserve"> </w:t>
      </w:r>
      <w:r>
        <w:t xml:space="preserve">а) рентген; б) лупа; </w:t>
      </w:r>
      <w:r>
        <w:rPr>
          <w:b/>
        </w:rPr>
        <w:t xml:space="preserve">һал шилд орх </w:t>
      </w:r>
      <w:r>
        <w:t xml:space="preserve">проходить флюорографию; </w:t>
      </w:r>
      <w:r>
        <w:rPr>
          <w:b/>
        </w:rPr>
        <w:t xml:space="preserve">һал зе </w:t>
      </w:r>
      <w:r>
        <w:t xml:space="preserve">прямой племянник (по материнской линии); </w:t>
      </w:r>
      <w:r>
        <w:rPr>
          <w:b/>
        </w:rPr>
        <w:t xml:space="preserve">һал үд </w:t>
      </w:r>
      <w:r>
        <w:t xml:space="preserve">ровно полдень; </w:t>
      </w:r>
      <w:r>
        <w:rPr>
          <w:b/>
        </w:rPr>
        <w:t xml:space="preserve">һал усни аюл </w:t>
      </w:r>
      <w:r>
        <w:t xml:space="preserve">стихийное бедствие (букв.опасность наводнения и пожара); </w:t>
      </w:r>
      <w:r>
        <w:rPr>
          <w:b/>
        </w:rPr>
        <w:t>хойр һалын хоорнд бәәх</w:t>
      </w:r>
      <w:r/>
      <w:r>
        <w:rPr>
          <w:b/>
        </w:rPr>
        <w:t xml:space="preserve"> </w:t>
      </w:r>
      <w:r>
        <w:t xml:space="preserve">очутиться между двух огней; </w:t>
      </w:r>
      <w:r>
        <w:rPr>
          <w:b/>
        </w:rPr>
        <w:t>нүднәсһал</w:t>
      </w:r>
      <w:r/>
      <w:r>
        <w:rPr>
          <w:b/>
        </w:rPr>
        <w:t xml:space="preserve"> </w:t>
      </w:r>
      <w:r/>
      <w:r>
        <w:rPr>
          <w:b/>
        </w:rPr>
        <w:t xml:space="preserve">һарв </w:t>
      </w:r>
      <w:r>
        <w:t xml:space="preserve">искры посыпались из глаз; </w:t>
      </w:r>
      <w:r>
        <w:rPr>
          <w:b/>
        </w:rPr>
        <w:t xml:space="preserve">мөрн һал маңнад ирв </w:t>
      </w:r>
      <w:r>
        <w:t>лошадь пришла первой</w:t>
      </w:r>
    </w:p>
    <w:p>
      <w:r/>
      <w:r>
        <w:rPr>
          <w:b/>
        </w:rPr>
        <w:t xml:space="preserve">һалв </w:t>
      </w:r>
      <w:r/>
      <w:r>
        <w:rPr>
          <w:b/>
        </w:rPr>
        <w:t>I</w:t>
      </w:r>
      <w:r>
        <w:t xml:space="preserve"> [һалвъ] катастрофа; стихия; </w:t>
      </w:r>
      <w:r>
        <w:rPr>
          <w:b/>
        </w:rPr>
        <w:t xml:space="preserve">усн һалв </w:t>
      </w:r>
      <w:r>
        <w:t xml:space="preserve">а) водная стихия; б) всемирный потоп; </w:t>
      </w:r>
      <w:r>
        <w:rPr>
          <w:b/>
        </w:rPr>
        <w:t xml:space="preserve">һалв салькн </w:t>
      </w:r>
      <w:r>
        <w:t xml:space="preserve">ураган; </w:t>
      </w:r>
      <w:r>
        <w:rPr>
          <w:b/>
        </w:rPr>
        <w:t xml:space="preserve">һалв кедү күчтә болв чигн, һаңхсн өвс хуһлдго </w:t>
      </w:r>
      <w:r>
        <w:t>посл. как бы ни была сильна стихия, она не ломает качающуюся траву</w:t>
      </w:r>
    </w:p>
    <w:p>
      <w:r/>
      <w:r>
        <w:rPr>
          <w:b/>
        </w:rPr>
        <w:t xml:space="preserve">һалв </w:t>
      </w:r>
      <w:r/>
      <w:r>
        <w:rPr>
          <w:b/>
        </w:rPr>
        <w:t>II</w:t>
      </w:r>
      <w:r>
        <w:t xml:space="preserve"> [һалвъ] период, эра; </w:t>
      </w:r>
      <w:r>
        <w:rPr>
          <w:b/>
        </w:rPr>
        <w:t xml:space="preserve">мөсн һалв </w:t>
      </w:r>
      <w:r>
        <w:t>ледниковый период</w:t>
      </w:r>
    </w:p>
    <w:p>
      <w:r/>
      <w:r>
        <w:rPr>
          <w:b/>
        </w:rPr>
        <w:t xml:space="preserve">һалвин </w:t>
      </w:r>
      <w:r>
        <w:t xml:space="preserve">род. п. от </w:t>
      </w:r>
      <w:r>
        <w:rPr>
          <w:b/>
        </w:rPr>
        <w:t xml:space="preserve">һалв </w:t>
      </w:r>
      <w:r/>
      <w:r>
        <w:rPr>
          <w:b/>
        </w:rPr>
        <w:t>I</w:t>
      </w:r>
      <w:r/>
      <w:r>
        <w:rPr>
          <w:b/>
        </w:rPr>
        <w:t xml:space="preserve"> </w:t>
      </w:r>
      <w:r>
        <w:t xml:space="preserve">катастрофический; стихийный; </w:t>
      </w:r>
      <w:r>
        <w:rPr>
          <w:b/>
        </w:rPr>
        <w:t xml:space="preserve">һалвин үлдл </w:t>
      </w:r>
      <w:r>
        <w:t>катастрофические последствия</w:t>
      </w:r>
    </w:p>
    <w:p>
      <w:r/>
      <w:r>
        <w:rPr>
          <w:b/>
        </w:rPr>
        <w:t xml:space="preserve">һалвр </w:t>
      </w:r>
      <w:r>
        <w:t xml:space="preserve">[һалвър] фольк. мифический; волшебный; </w:t>
      </w:r>
      <w:r>
        <w:rPr>
          <w:b/>
        </w:rPr>
        <w:t xml:space="preserve">һалвр зандн модн </w:t>
      </w:r>
      <w:r>
        <w:t xml:space="preserve">мифическое сандаловое дерево; </w:t>
      </w:r>
      <w:r>
        <w:rPr>
          <w:b/>
        </w:rPr>
        <w:t xml:space="preserve">тавн зун һалвр уласнь сүүдрт күүндгдсн болна </w:t>
      </w:r>
      <w:r>
        <w:t>Джангар они вели беседу в тени пятисот мифических тополей</w:t>
      </w:r>
    </w:p>
    <w:p>
      <w:r/>
      <w:r>
        <w:rPr>
          <w:b/>
        </w:rPr>
        <w:t xml:space="preserve">һалдм </w:t>
      </w:r>
      <w:r/>
      <w:r>
        <w:rPr>
          <w:b/>
        </w:rPr>
        <w:t>I</w:t>
      </w:r>
      <w:r>
        <w:t xml:space="preserve"> [һалдъм] торгут. съедобные молодые побеги чакана</w:t>
      </w:r>
    </w:p>
    <w:p>
      <w:r/>
      <w:r>
        <w:rPr>
          <w:b/>
        </w:rPr>
        <w:t xml:space="preserve">һалдм </w:t>
      </w:r>
      <w:r/>
      <w:r>
        <w:rPr>
          <w:b/>
        </w:rPr>
        <w:t>II</w:t>
      </w:r>
      <w:r>
        <w:t xml:space="preserve"> [һалдъм] совершенно, абсолютно; </w:t>
      </w:r>
      <w:r>
        <w:rPr>
          <w:b/>
        </w:rPr>
        <w:t xml:space="preserve">һалдам шин һосн </w:t>
      </w:r>
      <w:r>
        <w:t>совершенно новые сапоги</w:t>
      </w:r>
    </w:p>
    <w:p>
      <w:r/>
      <w:r>
        <w:rPr>
          <w:b/>
        </w:rPr>
        <w:t>һалдулх</w:t>
      </w:r>
      <w:r>
        <w:t xml:space="preserve"> [һалдуулхъ] побуд. от </w:t>
      </w:r>
      <w:r>
        <w:rPr>
          <w:b/>
        </w:rPr>
        <w:t xml:space="preserve">һалдх </w:t>
      </w:r>
      <w:r>
        <w:t>быть сожжённым</w:t>
      </w:r>
    </w:p>
    <w:p>
      <w:r/>
      <w:r>
        <w:rPr>
          <w:b/>
        </w:rPr>
        <w:t>һалдх</w:t>
      </w:r>
      <w:r>
        <w:t xml:space="preserve"> [һалдъхъ] жечь, сжигать; обжигать; </w:t>
      </w:r>
      <w:r>
        <w:rPr>
          <w:b/>
        </w:rPr>
        <w:t xml:space="preserve">үмсн болтлнь һалдх </w:t>
      </w:r>
      <w:r>
        <w:t>сжигать дотла</w:t>
      </w:r>
    </w:p>
    <w:p>
      <w:r/>
      <w:r>
        <w:rPr>
          <w:b/>
        </w:rPr>
        <w:t xml:space="preserve">һалзвтр </w:t>
      </w:r>
      <w:r>
        <w:t>[һалзъвтър] с небольшой лысиной</w:t>
      </w:r>
    </w:p>
    <w:p>
      <w:r/>
      <w:r>
        <w:rPr>
          <w:b/>
        </w:rPr>
        <w:t xml:space="preserve">һалзвцр </w:t>
      </w:r>
      <w:r>
        <w:t xml:space="preserve">[һалзъвцър] с неболъшой лысиной; </w:t>
      </w:r>
      <w:r>
        <w:rPr>
          <w:b/>
        </w:rPr>
        <w:t xml:space="preserve">тер күүнә толһа һалзвцр </w:t>
      </w:r>
      <w:r>
        <w:t>у этого человека голова с небольшой лысиной</w:t>
      </w:r>
    </w:p>
    <w:p>
      <w:r/>
      <w:r>
        <w:rPr>
          <w:b/>
        </w:rPr>
        <w:t xml:space="preserve">һалзлгдлһн </w:t>
      </w:r>
      <w:r>
        <w:t xml:space="preserve">[һалзълъгдълһън] и. д. от </w:t>
      </w:r>
      <w:r>
        <w:rPr>
          <w:b/>
        </w:rPr>
        <w:t>һалзлгдх</w:t>
      </w:r>
      <w:r/>
    </w:p>
    <w:p>
      <w:r/>
      <w:r>
        <w:rPr>
          <w:b/>
        </w:rPr>
        <w:t>һалзлгдх</w:t>
      </w:r>
      <w:r>
        <w:t xml:space="preserve"> [һалзълъгдъхъ] страд. от </w:t>
      </w:r>
      <w:r>
        <w:rPr>
          <w:b/>
        </w:rPr>
        <w:t>һалзлх</w:t>
      </w:r>
      <w:r/>
    </w:p>
    <w:p>
      <w:r/>
      <w:r>
        <w:rPr>
          <w:b/>
        </w:rPr>
        <w:t>һалзллһн</w:t>
      </w:r>
      <w:r>
        <w:t xml:space="preserve"> [һалзъллһън] и. д. от </w:t>
      </w:r>
      <w:r>
        <w:rPr>
          <w:b/>
        </w:rPr>
        <w:t>һалзлх</w:t>
      </w:r>
      <w:r/>
    </w:p>
    <w:p>
      <w:r/>
      <w:r>
        <w:rPr>
          <w:b/>
        </w:rPr>
        <w:t xml:space="preserve">һалзлулх </w:t>
      </w:r>
      <w:r>
        <w:t xml:space="preserve">[һалзълуулхъ] побуд. от </w:t>
      </w:r>
      <w:r>
        <w:rPr>
          <w:b/>
        </w:rPr>
        <w:t>һалзлх</w:t>
      </w:r>
      <w:r/>
    </w:p>
    <w:p>
      <w:r/>
      <w:r>
        <w:rPr>
          <w:b/>
        </w:rPr>
        <w:t xml:space="preserve">һалзлх </w:t>
      </w:r>
      <w:r>
        <w:t>[һалзълхъ] лысеть, плешиветь</w:t>
      </w:r>
    </w:p>
    <w:p>
      <w:r/>
      <w:r>
        <w:rPr>
          <w:b/>
        </w:rPr>
        <w:t>һалзлцх</w:t>
      </w:r>
      <w:r>
        <w:t xml:space="preserve"> [һалзълцъхъ] совм.-взаимн. от </w:t>
      </w:r>
      <w:r>
        <w:rPr>
          <w:b/>
        </w:rPr>
        <w:t>һалзлх</w:t>
      </w:r>
      <w:r/>
    </w:p>
    <w:p>
      <w:r/>
      <w:r>
        <w:rPr>
          <w:b/>
        </w:rPr>
        <w:t>һалзн</w:t>
      </w:r>
      <w:r>
        <w:t xml:space="preserve"> [һалзън] 1) лысина, плешь || лысый, плешивый; </w:t>
      </w:r>
      <w:r>
        <w:rPr>
          <w:b/>
        </w:rPr>
        <w:t xml:space="preserve">һалзн болх </w:t>
      </w:r>
      <w:r>
        <w:t xml:space="preserve">лысеть, плешиветь; </w:t>
      </w:r>
      <w:r>
        <w:rPr>
          <w:b/>
        </w:rPr>
        <w:t xml:space="preserve">күрң һалзн мөрн </w:t>
      </w:r>
      <w:r>
        <w:t xml:space="preserve">рыжая лошадь с лысиной; </w:t>
      </w:r>
      <w:r>
        <w:rPr>
          <w:b/>
        </w:rPr>
        <w:t xml:space="preserve">оцл көк һалзныг бәрәд, хазарлад авб </w:t>
      </w:r>
      <w:r>
        <w:t>Джангар поймал и взнуздал ленивого Лыско 2) белая полоса на лбу (у животных)</w:t>
      </w:r>
    </w:p>
    <w:p>
      <w:r/>
      <w:r>
        <w:rPr>
          <w:b/>
        </w:rPr>
        <w:t xml:space="preserve">һалзрулх </w:t>
      </w:r>
      <w:r>
        <w:t xml:space="preserve">[һалзъруулхъ] побуд. от </w:t>
      </w:r>
      <w:r>
        <w:rPr>
          <w:b/>
        </w:rPr>
        <w:t>һалзрх</w:t>
      </w:r>
      <w:r/>
    </w:p>
    <w:p>
      <w:r/>
      <w:r>
        <w:rPr>
          <w:b/>
        </w:rPr>
        <w:t>һалзрх</w:t>
      </w:r>
      <w:r>
        <w:t xml:space="preserve"> [һалзърхъ] лысеть, плешиветь</w:t>
      </w:r>
    </w:p>
    <w:p>
      <w:r/>
      <w:r>
        <w:rPr>
          <w:b/>
        </w:rPr>
        <w:t xml:space="preserve">һалзу </w:t>
      </w:r>
      <w:r>
        <w:t xml:space="preserve">1) бешенство, водобоязнь || бешеный; </w:t>
      </w:r>
      <w:r>
        <w:rPr>
          <w:b/>
        </w:rPr>
        <w:t xml:space="preserve">һалзу өвчн хальдх </w:t>
      </w:r>
      <w:r>
        <w:t xml:space="preserve">заразиться бешенством; </w:t>
      </w:r>
      <w:r>
        <w:rPr>
          <w:b/>
        </w:rPr>
        <w:t xml:space="preserve">һалзу өвчн </w:t>
      </w:r>
      <w:r>
        <w:t xml:space="preserve">бешенство; </w:t>
      </w:r>
      <w:r>
        <w:rPr>
          <w:b/>
        </w:rPr>
        <w:t xml:space="preserve">һалзу ноха </w:t>
      </w:r>
      <w:r>
        <w:t xml:space="preserve">бешеная собака; </w:t>
      </w:r>
      <w:r>
        <w:rPr>
          <w:b/>
        </w:rPr>
        <w:t xml:space="preserve">һаҗгас һалзу әәнә </w:t>
      </w:r>
      <w:r>
        <w:t xml:space="preserve">погов. пьяного бешеный боится; </w:t>
      </w:r>
      <w:r>
        <w:rPr>
          <w:b/>
        </w:rPr>
        <w:t xml:space="preserve">һалзу үкрин үсн </w:t>
      </w:r>
      <w:r>
        <w:t>загадка молоко от бешеной коровы (</w:t>
      </w:r>
      <w:r>
        <w:rPr>
          <w:b/>
        </w:rPr>
        <w:t xml:space="preserve">әрк </w:t>
      </w:r>
      <w:r>
        <w:t>водка) 2) перен. яростный, неистовый; неукротимый</w:t>
      </w:r>
    </w:p>
    <w:p>
      <w:r/>
      <w:r>
        <w:rPr>
          <w:b/>
        </w:rPr>
        <w:t xml:space="preserve">һалзургдх </w:t>
      </w:r>
      <w:r>
        <w:t xml:space="preserve">[һалзуръгдъхъ] страд. от </w:t>
      </w:r>
      <w:r>
        <w:rPr>
          <w:b/>
        </w:rPr>
        <w:t>һалзурх</w:t>
      </w:r>
      <w:r/>
    </w:p>
    <w:p>
      <w:r/>
      <w:r>
        <w:rPr>
          <w:b/>
        </w:rPr>
        <w:t>һалзурлһн</w:t>
      </w:r>
      <w:r>
        <w:t xml:space="preserve"> [һалзурълһън] и. д. от </w:t>
      </w:r>
      <w:r>
        <w:rPr>
          <w:b/>
        </w:rPr>
        <w:t xml:space="preserve">һалзурх </w:t>
      </w:r>
      <w:r>
        <w:t>1) бешенство, водобоязнь 2) ярость, неистовство, неукротимость</w:t>
      </w:r>
    </w:p>
    <w:p>
      <w:r/>
      <w:r>
        <w:rPr>
          <w:b/>
        </w:rPr>
        <w:t xml:space="preserve">һалзурулх </w:t>
      </w:r>
      <w:r>
        <w:t xml:space="preserve">[һалзуруулхъ] побуд. от </w:t>
      </w:r>
      <w:r>
        <w:rPr>
          <w:b/>
        </w:rPr>
        <w:t xml:space="preserve">һалзурх </w:t>
      </w:r>
      <w:r>
        <w:t>1) бесить 2) приводить в ярость, заставлять неистовствовать</w:t>
      </w:r>
    </w:p>
    <w:p>
      <w:r/>
      <w:r>
        <w:rPr>
          <w:b/>
        </w:rPr>
        <w:t>һалзурх</w:t>
      </w:r>
      <w:r>
        <w:t xml:space="preserve"> [һалзурхъ] 1) беситься, приходить в бешенство, страдать водобоязнью 2) неистовствовать, бушевать; бесчинствовать</w:t>
      </w:r>
    </w:p>
    <w:p>
      <w:r/>
      <w:r>
        <w:rPr>
          <w:b/>
        </w:rPr>
        <w:t>һаллулх</w:t>
      </w:r>
      <w:r>
        <w:t xml:space="preserve"> [һаллуулхъ] побуд. от </w:t>
      </w:r>
      <w:r>
        <w:rPr>
          <w:b/>
        </w:rPr>
        <w:t>һаллх</w:t>
      </w:r>
      <w:r/>
    </w:p>
    <w:p>
      <w:r/>
      <w:r>
        <w:rPr>
          <w:b/>
        </w:rPr>
        <w:t>һаллх</w:t>
      </w:r>
      <w:r>
        <w:t xml:space="preserve"> [һаллхъ] поддерживать огонь</w:t>
      </w:r>
    </w:p>
    <w:p>
      <w:r/>
      <w:r>
        <w:rPr>
          <w:b/>
        </w:rPr>
        <w:t>һалт</w:t>
      </w:r>
      <w:r>
        <w:t xml:space="preserve"> [һалтъ] огненный, горящий; </w:t>
      </w:r>
      <w:r>
        <w:rPr>
          <w:b/>
        </w:rPr>
        <w:t xml:space="preserve">һалт уул </w:t>
      </w:r>
      <w:r>
        <w:t xml:space="preserve">вулкан; </w:t>
      </w:r>
      <w:r>
        <w:rPr>
          <w:b/>
        </w:rPr>
        <w:t xml:space="preserve">һалт зер-зев </w:t>
      </w:r>
      <w:r>
        <w:t xml:space="preserve">огнестрельное оружие; </w:t>
      </w:r>
      <w:r>
        <w:rPr>
          <w:b/>
        </w:rPr>
        <w:t xml:space="preserve">һалт уулын үмсн </w:t>
      </w:r>
      <w:r>
        <w:t>вулканический пепел</w:t>
      </w:r>
    </w:p>
    <w:p>
      <w:r/>
      <w:r>
        <w:rPr>
          <w:b/>
        </w:rPr>
        <w:t xml:space="preserve">һалун </w:t>
      </w:r>
      <w:r>
        <w:t xml:space="preserve">гусь; </w:t>
      </w:r>
      <w:r>
        <w:rPr>
          <w:b/>
        </w:rPr>
        <w:t xml:space="preserve">эр һалун </w:t>
      </w:r>
      <w:r>
        <w:t xml:space="preserve">гусак; </w:t>
      </w:r>
      <w:r>
        <w:rPr>
          <w:b/>
        </w:rPr>
        <w:t xml:space="preserve">эм һалун </w:t>
      </w:r>
      <w:r>
        <w:t xml:space="preserve">гусыня; </w:t>
      </w:r>
      <w:r>
        <w:rPr>
          <w:b/>
        </w:rPr>
        <w:t xml:space="preserve">һалу дахсн керә уснд ундг </w:t>
      </w:r>
      <w:r>
        <w:t xml:space="preserve">посл. ворона, подражая гусю, попала в воду; ≈ попасть впросак; </w:t>
      </w:r>
      <w:r>
        <w:rPr>
          <w:b/>
        </w:rPr>
        <w:t xml:space="preserve">усн ямаран гүн болв чигн, һалуна чееҗәс давдго </w:t>
      </w:r>
      <w:r>
        <w:t xml:space="preserve">погов. как бы глубока ни была вода, гусю всё равно она по грудь; ≈ море по колено кому-л.; </w:t>
      </w:r>
      <w:r>
        <w:rPr>
          <w:b/>
        </w:rPr>
        <w:t xml:space="preserve">дөш деер дөрвн һалун </w:t>
      </w:r>
      <w:r>
        <w:t>загадка на наковальне четыре гуся (</w:t>
      </w:r>
      <w:r>
        <w:rPr>
          <w:b/>
        </w:rPr>
        <w:t xml:space="preserve">үкрин дөрвн көкн </w:t>
      </w:r>
      <w:r>
        <w:t xml:space="preserve">четыре соска у коровы); </w:t>
      </w:r>
      <w:r>
        <w:rPr>
          <w:b/>
        </w:rPr>
        <w:t xml:space="preserve">таг деер тавн һалун </w:t>
      </w:r>
      <w:r>
        <w:t>загадка на полке пять гусей (</w:t>
      </w:r>
      <w:r>
        <w:rPr>
          <w:b/>
        </w:rPr>
        <w:t xml:space="preserve">һарин тавн хурһн </w:t>
      </w:r>
      <w:r>
        <w:t>пять пальцев руки)</w:t>
      </w:r>
    </w:p>
    <w:p>
      <w:r/>
      <w:r>
        <w:rPr>
          <w:b/>
        </w:rPr>
        <w:t xml:space="preserve">һалуна </w:t>
      </w:r>
      <w:r>
        <w:t xml:space="preserve">род. п. от </w:t>
      </w:r>
      <w:r>
        <w:rPr>
          <w:b/>
        </w:rPr>
        <w:t xml:space="preserve">һалун </w:t>
      </w:r>
      <w:r>
        <w:t xml:space="preserve">гусиный; </w:t>
      </w:r>
      <w:r>
        <w:rPr>
          <w:b/>
        </w:rPr>
        <w:t xml:space="preserve">һалуна өрвлг </w:t>
      </w:r>
      <w:r>
        <w:t xml:space="preserve">гусиный пух; </w:t>
      </w:r>
      <w:r>
        <w:rPr>
          <w:b/>
        </w:rPr>
        <w:t xml:space="preserve">һалуна һууҗмул </w:t>
      </w:r>
      <w:r>
        <w:t>гусёнок</w:t>
      </w:r>
    </w:p>
    <w:p>
      <w:r/>
      <w:r>
        <w:rPr>
          <w:b/>
        </w:rPr>
        <w:t>һалушлгдх</w:t>
      </w:r>
      <w:r>
        <w:t xml:space="preserve"> [һалушлъгдъхъ] страд. от </w:t>
      </w:r>
      <w:r>
        <w:rPr>
          <w:b/>
        </w:rPr>
        <w:t>һалушлх</w:t>
      </w:r>
      <w:r/>
    </w:p>
    <w:p>
      <w:r/>
      <w:r>
        <w:rPr>
          <w:b/>
        </w:rPr>
        <w:t>һалушлх</w:t>
      </w:r>
      <w:r>
        <w:t xml:space="preserve"> [һалушълхъ] охотиться на гусей</w:t>
      </w:r>
    </w:p>
    <w:p>
      <w:r/>
      <w:r>
        <w:rPr>
          <w:b/>
        </w:rPr>
        <w:t>һалушлцх</w:t>
      </w:r>
      <w:r>
        <w:t xml:space="preserve"> [һалушълцхъ] совм.-взаимн. от </w:t>
      </w:r>
      <w:r>
        <w:rPr>
          <w:b/>
        </w:rPr>
        <w:t>һалушлх</w:t>
      </w:r>
      <w:r/>
    </w:p>
    <w:p>
      <w:r/>
      <w:r>
        <w:rPr>
          <w:b/>
        </w:rPr>
        <w:t xml:space="preserve">һалушулх </w:t>
      </w:r>
      <w:r>
        <w:t xml:space="preserve">[һалушуулхъ] побуд. от </w:t>
      </w:r>
      <w:r>
        <w:rPr>
          <w:b/>
        </w:rPr>
        <w:t>һалушлх</w:t>
      </w:r>
      <w:r/>
    </w:p>
    <w:p>
      <w:r/>
      <w:r>
        <w:rPr>
          <w:b/>
        </w:rPr>
        <w:t>һалч</w:t>
      </w:r>
      <w:r>
        <w:t xml:space="preserve"> [һалчъ] истопник, кочегар</w:t>
      </w:r>
    </w:p>
    <w:p>
      <w:r/>
      <w:r>
        <w:rPr>
          <w:b/>
        </w:rPr>
        <w:t xml:space="preserve">һалын </w:t>
      </w:r>
      <w:r>
        <w:t xml:space="preserve">род. п. от </w:t>
      </w:r>
      <w:r>
        <w:rPr>
          <w:b/>
        </w:rPr>
        <w:t xml:space="preserve">һал </w:t>
      </w:r>
      <w:r>
        <w:t xml:space="preserve">1) пожарный; </w:t>
      </w:r>
      <w:r>
        <w:rPr>
          <w:b/>
        </w:rPr>
        <w:t xml:space="preserve">һалын аюл </w:t>
      </w:r>
      <w:r>
        <w:t xml:space="preserve">бедствие от пожара; </w:t>
      </w:r>
      <w:r>
        <w:rPr>
          <w:b/>
        </w:rPr>
        <w:t xml:space="preserve">һалын аюлас харслһн </w:t>
      </w:r>
      <w:r>
        <w:t xml:space="preserve">а) противопожарная охрана; б) защита от огня 2) перен. огневой; </w:t>
      </w:r>
      <w:r>
        <w:rPr>
          <w:b/>
        </w:rPr>
        <w:t xml:space="preserve">һалын хәләц </w:t>
      </w:r>
      <w:r>
        <w:t>огневой взор</w:t>
      </w:r>
    </w:p>
    <w:p>
      <w:r/>
      <w:r>
        <w:rPr>
          <w:b/>
        </w:rPr>
        <w:t xml:space="preserve">һам </w:t>
      </w:r>
      <w:r>
        <w:t>вет. сап</w:t>
      </w:r>
    </w:p>
    <w:p>
      <w:r/>
      <w:r>
        <w:rPr>
          <w:b/>
        </w:rPr>
        <w:t>һаналһн</w:t>
      </w:r>
      <w:r>
        <w:t xml:space="preserve"> [һаналһън] и. д. от </w:t>
      </w:r>
      <w:r>
        <w:rPr>
          <w:b/>
        </w:rPr>
        <w:t>һанах</w:t>
      </w:r>
      <w:r/>
    </w:p>
    <w:p>
      <w:r/>
      <w:r>
        <w:rPr>
          <w:b/>
        </w:rPr>
        <w:t xml:space="preserve">һаналһх </w:t>
      </w:r>
      <w:r>
        <w:t xml:space="preserve">[һаналһъхъ] побуд. от </w:t>
      </w:r>
      <w:r>
        <w:rPr>
          <w:b/>
        </w:rPr>
        <w:t>һанах</w:t>
      </w:r>
      <w:r/>
    </w:p>
    <w:p>
      <w:r/>
      <w:r>
        <w:rPr>
          <w:b/>
        </w:rPr>
        <w:t>һанасн</w:t>
      </w:r>
      <w:r>
        <w:t xml:space="preserve"> [һанасън] важный на вид</w:t>
      </w:r>
    </w:p>
    <w:p>
      <w:r/>
      <w:r>
        <w:rPr>
          <w:b/>
        </w:rPr>
        <w:t>һанах</w:t>
      </w:r>
      <w:r>
        <w:t xml:space="preserve"> [һанаахъ] 1) сидеть, откинувшись назад 2) перен. важничать; </w:t>
      </w:r>
      <w:r>
        <w:rPr>
          <w:b/>
        </w:rPr>
        <w:t xml:space="preserve">һанаһад суух </w:t>
      </w:r>
      <w:r>
        <w:t>сидеть с важным видом, сидеть напыжившись</w:t>
      </w:r>
    </w:p>
    <w:p>
      <w:r/>
      <w:r>
        <w:rPr>
          <w:b/>
        </w:rPr>
        <w:t xml:space="preserve">һанһр </w:t>
      </w:r>
      <w:r>
        <w:t>[һанһър] имеющий важный вид</w:t>
      </w:r>
    </w:p>
    <w:p>
      <w:r/>
      <w:r>
        <w:rPr>
          <w:b/>
        </w:rPr>
        <w:t>һанҗр</w:t>
      </w:r>
      <w:r>
        <w:t xml:space="preserve"> [һанҗър] рел. уст. </w:t>
      </w:r>
      <w:r>
        <w:rPr>
          <w:b/>
        </w:rPr>
        <w:t>ганджир</w:t>
      </w:r>
      <w:r>
        <w:t xml:space="preserve"> (украшение в виде золочёного шарика на зданиях калмыцких хурулов); </w:t>
      </w:r>
      <w:r>
        <w:rPr>
          <w:b/>
        </w:rPr>
        <w:t xml:space="preserve">сарин һанҗр </w:t>
      </w:r>
      <w:r>
        <w:t>полумесяц на мечети</w:t>
      </w:r>
    </w:p>
    <w:p>
      <w:r/>
      <w:r>
        <w:rPr>
          <w:b/>
        </w:rPr>
        <w:t xml:space="preserve">һанҗур </w:t>
      </w:r>
      <w:r>
        <w:t>рел. уст. Ганжур (сборник сочинений в 108 томах по различным отраслям знаний)</w:t>
      </w:r>
    </w:p>
    <w:p>
      <w:r/>
      <w:r>
        <w:rPr>
          <w:b/>
        </w:rPr>
        <w:t>һанз</w:t>
      </w:r>
      <w:r>
        <w:t xml:space="preserve"> [һанзъ] курительная трубка; </w:t>
      </w:r>
      <w:r>
        <w:rPr>
          <w:b/>
        </w:rPr>
        <w:t xml:space="preserve">һанзар тәмк татх </w:t>
      </w:r>
      <w:r>
        <w:t xml:space="preserve">курить трубку; </w:t>
      </w:r>
      <w:r>
        <w:rPr>
          <w:b/>
        </w:rPr>
        <w:t xml:space="preserve">һанзд тәмк нерх </w:t>
      </w:r>
      <w:r>
        <w:t xml:space="preserve">набивать трубку табаком; </w:t>
      </w:r>
      <w:r>
        <w:rPr>
          <w:b/>
        </w:rPr>
        <w:t xml:space="preserve">һанзин сурул </w:t>
      </w:r>
      <w:r>
        <w:t xml:space="preserve">чубук трубки; </w:t>
      </w:r>
      <w:r>
        <w:rPr>
          <w:b/>
        </w:rPr>
        <w:t xml:space="preserve">һанзин толһа </w:t>
      </w:r>
      <w:r>
        <w:t xml:space="preserve">головка трубки; </w:t>
      </w:r>
      <w:r>
        <w:rPr>
          <w:b/>
        </w:rPr>
        <w:t xml:space="preserve">һанзин шигшлүр </w:t>
      </w:r>
      <w:r>
        <w:t xml:space="preserve">крючок для прочистки трубки; </w:t>
      </w:r>
      <w:r>
        <w:rPr>
          <w:b/>
        </w:rPr>
        <w:t xml:space="preserve">һанзин цокур </w:t>
      </w:r>
      <w:r>
        <w:t xml:space="preserve">металлические украшения на трубке; </w:t>
      </w:r>
      <w:r>
        <w:rPr>
          <w:b/>
        </w:rPr>
        <w:t xml:space="preserve">һанзин батх </w:t>
      </w:r>
      <w:r>
        <w:t xml:space="preserve">никотин; </w:t>
      </w:r>
      <w:r>
        <w:rPr>
          <w:b/>
        </w:rPr>
        <w:t xml:space="preserve">һанз тәмк </w:t>
      </w:r>
      <w:r>
        <w:t xml:space="preserve">табак на одну трубку; </w:t>
      </w:r>
      <w:r>
        <w:rPr>
          <w:b/>
        </w:rPr>
        <w:t xml:space="preserve">һанзд һал эс өгхлә, утан </w:t>
      </w:r>
      <w:r/>
      <w:r>
        <w:rPr>
          <w:b/>
        </w:rPr>
        <w:t xml:space="preserve">һардмн биш </w:t>
      </w:r>
      <w:r>
        <w:t>погов. если не дать трубке огня, то она не дымится</w:t>
      </w:r>
    </w:p>
    <w:p>
      <w:r/>
      <w:r>
        <w:rPr>
          <w:b/>
        </w:rPr>
        <w:t xml:space="preserve">һанзһ </w:t>
      </w:r>
      <w:r>
        <w:t xml:space="preserve">[һанзъһъ] торока; </w:t>
      </w:r>
      <w:r>
        <w:rPr>
          <w:b/>
        </w:rPr>
        <w:t xml:space="preserve">эмәлин һанзһас даальң һанзһлх </w:t>
      </w:r>
      <w:r>
        <w:t xml:space="preserve">приторачивать тороками седла перекидную кожаную суму; </w:t>
      </w:r>
      <w:r>
        <w:rPr>
          <w:b/>
        </w:rPr>
        <w:t xml:space="preserve">һанзһасн көк торһн цалман тәәләд авв </w:t>
      </w:r>
      <w:r>
        <w:t xml:space="preserve">Джангар отвязал от тороков свой синий шёлковый аркан ◊ </w:t>
      </w:r>
      <w:r>
        <w:rPr>
          <w:b/>
        </w:rPr>
        <w:t xml:space="preserve">һанзһ уга күн </w:t>
      </w:r>
      <w:r>
        <w:t xml:space="preserve">несчастливый человек (букв. человек, не имеющий тороков); </w:t>
      </w:r>
      <w:r>
        <w:rPr>
          <w:b/>
        </w:rPr>
        <w:t>һанзһ ниилх</w:t>
      </w:r>
      <w:r/>
      <w:r>
        <w:rPr>
          <w:b/>
        </w:rPr>
        <w:t xml:space="preserve"> </w:t>
      </w:r>
      <w:r>
        <w:t xml:space="preserve">единодушно участвовать в чём-л.; </w:t>
      </w:r>
      <w:r>
        <w:rPr>
          <w:b/>
        </w:rPr>
        <w:t xml:space="preserve">һанзһан улалһҗ ирх </w:t>
      </w:r>
      <w:r>
        <w:t>а) возвратиться с добычей; б) возвратиться, успешно завершив дело</w:t>
      </w:r>
    </w:p>
    <w:p>
      <w:r/>
      <w:r>
        <w:rPr>
          <w:b/>
        </w:rPr>
        <w:t xml:space="preserve">һанзһлад: хоосн һуян һанзһлад ирх </w:t>
      </w:r>
      <w:r>
        <w:t>прийти ни с чем, прийти с пустыми руками</w:t>
      </w:r>
    </w:p>
    <w:p>
      <w:r/>
      <w:r>
        <w:rPr>
          <w:b/>
        </w:rPr>
        <w:t xml:space="preserve">һанзһлгдх </w:t>
      </w:r>
      <w:r>
        <w:t xml:space="preserve">[һанзъһлъгдъхъ] страд. от </w:t>
      </w:r>
      <w:r>
        <w:rPr>
          <w:b/>
        </w:rPr>
        <w:t>һанзһлх</w:t>
      </w:r>
      <w:r/>
    </w:p>
    <w:p>
      <w:r/>
      <w:r>
        <w:rPr>
          <w:b/>
        </w:rPr>
        <w:t>һанзһллһн</w:t>
      </w:r>
      <w:r>
        <w:t xml:space="preserve"> [һанзъһъллһън] и. д. от </w:t>
      </w:r>
      <w:r>
        <w:rPr>
          <w:b/>
        </w:rPr>
        <w:t>һанзһлх</w:t>
      </w:r>
      <w:r/>
    </w:p>
    <w:p>
      <w:r/>
      <w:r>
        <w:rPr>
          <w:b/>
        </w:rPr>
        <w:t xml:space="preserve">һанзһллцх </w:t>
      </w:r>
      <w:r>
        <w:t xml:space="preserve">[һанзъһъллцъхъ] совм.-взаимн. от </w:t>
      </w:r>
      <w:r>
        <w:rPr>
          <w:b/>
        </w:rPr>
        <w:t>һанзһлх</w:t>
      </w:r>
      <w:r/>
    </w:p>
    <w:p>
      <w:r/>
      <w:r>
        <w:rPr>
          <w:b/>
        </w:rPr>
        <w:t xml:space="preserve">һанзһлуллһн </w:t>
      </w:r>
      <w:r>
        <w:t xml:space="preserve">[һанзъһълуллһън] и. д. от </w:t>
      </w:r>
      <w:r>
        <w:rPr>
          <w:b/>
        </w:rPr>
        <w:t>һанзһлулх</w:t>
      </w:r>
      <w:r/>
    </w:p>
    <w:p>
      <w:r/>
      <w:r>
        <w:rPr>
          <w:b/>
        </w:rPr>
        <w:t xml:space="preserve">һанзһлулх </w:t>
      </w:r>
      <w:r>
        <w:t xml:space="preserve">[һанзһълуулхъ] побуд. от </w:t>
      </w:r>
      <w:r>
        <w:rPr>
          <w:b/>
        </w:rPr>
        <w:t>һанзһлх</w:t>
      </w:r>
      <w:r/>
    </w:p>
    <w:p>
      <w:r/>
      <w:r>
        <w:rPr>
          <w:b/>
        </w:rPr>
        <w:t xml:space="preserve">һанзһлх </w:t>
      </w:r>
      <w:r>
        <w:t xml:space="preserve">[һанзһълхъ] приторачивать, привязывать к торокам; </w:t>
      </w:r>
      <w:r>
        <w:rPr>
          <w:b/>
        </w:rPr>
        <w:t xml:space="preserve">мордхиннь өмн тер даальңган һанзһлв </w:t>
      </w:r>
      <w:r>
        <w:t>перед отъездом оп привязал к торокам кожаную сумку ◊ т</w:t>
      </w:r>
      <w:r>
        <w:rPr>
          <w:b/>
        </w:rPr>
        <w:t xml:space="preserve">олһаһан һанзһлх </w:t>
      </w:r>
      <w:r>
        <w:t>повесить (понурить) голову, прийти в уныние</w:t>
      </w:r>
    </w:p>
    <w:p>
      <w:r/>
      <w:r>
        <w:rPr>
          <w:b/>
        </w:rPr>
        <w:t xml:space="preserve">һанзин </w:t>
      </w:r>
      <w:r>
        <w:t>род. п</w:t>
      </w:r>
      <w:r>
        <w:rPr>
          <w:b/>
        </w:rPr>
        <w:t xml:space="preserve">. </w:t>
      </w:r>
      <w:r>
        <w:t xml:space="preserve">от </w:t>
      </w:r>
      <w:r>
        <w:rPr>
          <w:b/>
        </w:rPr>
        <w:t xml:space="preserve">һанз </w:t>
      </w:r>
      <w:r>
        <w:t xml:space="preserve">трубочный; </w:t>
      </w:r>
      <w:r>
        <w:rPr>
          <w:b/>
        </w:rPr>
        <w:t xml:space="preserve">һанзин тәмк </w:t>
      </w:r>
      <w:r>
        <w:t>трубочный табак</w:t>
      </w:r>
    </w:p>
    <w:p>
      <w:r/>
      <w:r>
        <w:rPr>
          <w:b/>
        </w:rPr>
        <w:t xml:space="preserve">һанц </w:t>
      </w:r>
      <w:r>
        <w:t xml:space="preserve">[һанцъ] </w:t>
      </w:r>
      <w:r>
        <w:rPr>
          <w:b/>
        </w:rPr>
        <w:t xml:space="preserve">1. </w:t>
      </w:r>
      <w:r>
        <w:t xml:space="preserve">один || единственный; </w:t>
      </w:r>
      <w:r>
        <w:rPr>
          <w:b/>
        </w:rPr>
        <w:t xml:space="preserve">һанц бий күн </w:t>
      </w:r>
      <w:r>
        <w:t xml:space="preserve">бобыль; </w:t>
      </w:r>
      <w:r>
        <w:rPr>
          <w:b/>
        </w:rPr>
        <w:t xml:space="preserve">ор һанц </w:t>
      </w:r>
      <w:r>
        <w:t xml:space="preserve">один как перст; </w:t>
      </w:r>
      <w:r>
        <w:rPr>
          <w:b/>
        </w:rPr>
        <w:t xml:space="preserve">һанц нег </w:t>
      </w:r>
      <w:r>
        <w:t xml:space="preserve">изредка; </w:t>
      </w:r>
      <w:r>
        <w:rPr>
          <w:b/>
        </w:rPr>
        <w:t xml:space="preserve">һанц-һанцар </w:t>
      </w:r>
      <w:r>
        <w:t>поодиночке</w:t>
      </w:r>
      <w:r>
        <w:rPr>
          <w:b/>
        </w:rPr>
        <w:t xml:space="preserve">, </w:t>
      </w:r>
      <w:r>
        <w:t xml:space="preserve">порознь; </w:t>
      </w:r>
      <w:r>
        <w:rPr>
          <w:b/>
        </w:rPr>
        <w:t xml:space="preserve">һанц күүнә </w:t>
      </w:r>
      <w:r>
        <w:t xml:space="preserve">предназначенный для одного человека; </w:t>
      </w:r>
      <w:r>
        <w:rPr>
          <w:b/>
        </w:rPr>
        <w:t xml:space="preserve">һанц күүнә орн </w:t>
      </w:r>
      <w:r>
        <w:t xml:space="preserve">односпальпая кровать; </w:t>
      </w:r>
      <w:r>
        <w:rPr>
          <w:b/>
        </w:rPr>
        <w:t xml:space="preserve">һанц күүнә ормта </w:t>
      </w:r>
      <w:r>
        <w:t xml:space="preserve">одноместный; </w:t>
      </w:r>
      <w:r>
        <w:rPr>
          <w:b/>
        </w:rPr>
        <w:t xml:space="preserve">һанц бөктә темән </w:t>
      </w:r>
      <w:r>
        <w:t xml:space="preserve">одногорбый верблюд, дромадер; </w:t>
      </w:r>
      <w:r>
        <w:rPr>
          <w:b/>
        </w:rPr>
        <w:t>һанцхн модн өр болдго, һанц күн — күн</w:t>
      </w:r>
      <w:r/>
      <w:r>
        <w:rPr>
          <w:b/>
        </w:rPr>
        <w:t xml:space="preserve"> </w:t>
      </w:r>
      <w:r/>
      <w:r>
        <w:rPr>
          <w:b/>
        </w:rPr>
        <w:t xml:space="preserve">болдго </w:t>
      </w:r>
      <w:r>
        <w:t xml:space="preserve">посл. ист. одним поленом огонь не разведёшь, одинокий человек без людей никто </w:t>
      </w:r>
      <w:r>
        <w:rPr>
          <w:b/>
        </w:rPr>
        <w:t xml:space="preserve">2. </w:t>
      </w:r>
      <w:r>
        <w:t xml:space="preserve">только; </w:t>
      </w:r>
      <w:r>
        <w:rPr>
          <w:b/>
        </w:rPr>
        <w:t xml:space="preserve">һанц бийиннь сә хәәх </w:t>
      </w:r>
      <w:r>
        <w:t>жить, заботясь только о себе</w:t>
      </w:r>
    </w:p>
    <w:p>
      <w:r/>
      <w:r>
        <w:rPr>
          <w:b/>
        </w:rPr>
        <w:t xml:space="preserve">һанцар </w:t>
      </w:r>
      <w:r>
        <w:t>нареч. одиноко, в одиночку</w:t>
      </w:r>
    </w:p>
    <w:p>
      <w:r/>
      <w:r>
        <w:rPr>
          <w:b/>
        </w:rPr>
        <w:t xml:space="preserve">һанцардгдх </w:t>
      </w:r>
      <w:r>
        <w:t xml:space="preserve">[һанцардъгдъхъ] страд. от </w:t>
      </w:r>
      <w:r>
        <w:rPr>
          <w:b/>
        </w:rPr>
        <w:t>һанцардх</w:t>
      </w:r>
      <w:r/>
    </w:p>
    <w:p>
      <w:r/>
      <w:r>
        <w:rPr>
          <w:b/>
        </w:rPr>
        <w:t>һанцардлһн</w:t>
      </w:r>
      <w:r>
        <w:t xml:space="preserve"> [һанцардълһън] и. д. ст </w:t>
      </w:r>
      <w:r>
        <w:rPr>
          <w:b/>
        </w:rPr>
        <w:t xml:space="preserve">һанцардх </w:t>
      </w:r>
      <w:r>
        <w:t xml:space="preserve">одиночество; </w:t>
      </w:r>
      <w:r>
        <w:rPr>
          <w:b/>
        </w:rPr>
        <w:t xml:space="preserve">һанцардлһн бәәх </w:t>
      </w:r>
      <w:r>
        <w:t>жить в одиночестве</w:t>
      </w:r>
    </w:p>
    <w:p>
      <w:r/>
      <w:r>
        <w:rPr>
          <w:b/>
        </w:rPr>
        <w:t xml:space="preserve">һанцардсн </w:t>
      </w:r>
      <w:r>
        <w:t xml:space="preserve">[һанцардъсън] одинокий; </w:t>
      </w:r>
      <w:r>
        <w:rPr>
          <w:b/>
        </w:rPr>
        <w:t xml:space="preserve">һанцардсн күн </w:t>
      </w:r>
      <w:r>
        <w:t>одинокий человек</w:t>
      </w:r>
    </w:p>
    <w:p>
      <w:r/>
      <w:r>
        <w:rPr>
          <w:b/>
        </w:rPr>
        <w:t>һанцардуллһн</w:t>
      </w:r>
      <w:r>
        <w:t xml:space="preserve"> [һанцардуллһън] и. д. от </w:t>
      </w:r>
      <w:r>
        <w:rPr>
          <w:b/>
        </w:rPr>
        <w:t>һанцардх</w:t>
      </w:r>
      <w:r/>
    </w:p>
    <w:p>
      <w:r/>
      <w:r>
        <w:rPr>
          <w:b/>
        </w:rPr>
        <w:t xml:space="preserve">һанцардулх </w:t>
      </w:r>
      <w:r>
        <w:t xml:space="preserve">[һанцардуулхъ] побуд. от </w:t>
      </w:r>
      <w:r>
        <w:rPr>
          <w:b/>
        </w:rPr>
        <w:t xml:space="preserve">һанцардх </w:t>
      </w:r>
      <w:r>
        <w:t>обособлять</w:t>
      </w:r>
    </w:p>
    <w:p>
      <w:r/>
      <w:r>
        <w:rPr>
          <w:b/>
        </w:rPr>
        <w:t>һанцардх</w:t>
      </w:r>
      <w:r>
        <w:t xml:space="preserve"> [һанцардъхъ] 1) оказываться одиноким; быть одиноким; </w:t>
      </w:r>
      <w:r>
        <w:rPr>
          <w:b/>
        </w:rPr>
        <w:t xml:space="preserve">һанцардсн күн </w:t>
      </w:r>
      <w:r>
        <w:t>человек, оставшийся в одиночестве 2) оказываться в меньшинстве</w:t>
      </w:r>
    </w:p>
    <w:p>
      <w:r/>
      <w:r>
        <w:rPr>
          <w:b/>
        </w:rPr>
        <w:t>һанцарлулх</w:t>
      </w:r>
      <w:r>
        <w:t xml:space="preserve"> [һанцарлуулхъ] псбуд. от </w:t>
      </w:r>
      <w:r>
        <w:rPr>
          <w:b/>
        </w:rPr>
        <w:t>һанцарлх</w:t>
      </w:r>
      <w:r/>
    </w:p>
    <w:p>
      <w:r/>
      <w:r>
        <w:rPr>
          <w:b/>
        </w:rPr>
        <w:t>һанцарлх</w:t>
      </w:r>
      <w:r>
        <w:t xml:space="preserve"> [һакцарълхъ] отделять (от коллектива); обособлять</w:t>
      </w:r>
    </w:p>
    <w:p>
      <w:r/>
      <w:r>
        <w:rPr>
          <w:b/>
        </w:rPr>
        <w:t>һанцарн</w:t>
      </w:r>
      <w:r>
        <w:t xml:space="preserve"> [һанцарън] </w:t>
      </w:r>
      <w:r>
        <w:rPr>
          <w:b/>
        </w:rPr>
        <w:t xml:space="preserve">1. </w:t>
      </w:r>
      <w:r>
        <w:t xml:space="preserve">один || одинокий; </w:t>
      </w:r>
      <w:r>
        <w:rPr>
          <w:b/>
        </w:rPr>
        <w:t xml:space="preserve">һанцарн ирүв </w:t>
      </w:r>
      <w:r>
        <w:t xml:space="preserve">я пришёл один; </w:t>
      </w:r>
      <w:r>
        <w:rPr>
          <w:b/>
        </w:rPr>
        <w:t xml:space="preserve">һанцарн наадсн күн кезәд чигн шүүгддго </w:t>
      </w:r>
      <w:r>
        <w:t xml:space="preserve">погов. человек, играющий один (сам с собой), никогда не проигрывает </w:t>
      </w:r>
      <w:r>
        <w:rPr>
          <w:b/>
        </w:rPr>
        <w:t xml:space="preserve">2. </w:t>
      </w:r>
      <w:r>
        <w:t xml:space="preserve">1) одиноко, в одиночестве; уединенно; </w:t>
      </w:r>
      <w:r>
        <w:rPr>
          <w:b/>
        </w:rPr>
        <w:t xml:space="preserve">һанцарн бәәх </w:t>
      </w:r>
      <w:r>
        <w:t xml:space="preserve">жить в одиночестве, жить уединенно 2) наедине; </w:t>
      </w:r>
      <w:r>
        <w:rPr>
          <w:b/>
        </w:rPr>
        <w:t xml:space="preserve">би танла һанцарлатн харһх саната биләв </w:t>
      </w:r>
      <w:r>
        <w:t>я хотел встретиться с вами наедине</w:t>
      </w:r>
    </w:p>
    <w:p>
      <w:r/>
      <w:r>
        <w:rPr>
          <w:b/>
        </w:rPr>
        <w:t>һанцхн</w:t>
      </w:r>
      <w:r>
        <w:t xml:space="preserve"> [һанцъхън] уменьш. от </w:t>
      </w:r>
      <w:r>
        <w:rPr>
          <w:b/>
        </w:rPr>
        <w:t>һанц</w:t>
      </w:r>
      <w:r/>
      <w:r>
        <w:rPr>
          <w:b/>
        </w:rPr>
        <w:t xml:space="preserve"> </w:t>
      </w:r>
      <w:r/>
      <w:r>
        <w:rPr>
          <w:b/>
        </w:rPr>
        <w:t xml:space="preserve">1. </w:t>
      </w:r>
      <w:r>
        <w:t xml:space="preserve">одинокий || одиноко; </w:t>
      </w:r>
      <w:r>
        <w:rPr>
          <w:b/>
        </w:rPr>
        <w:t>һанцарн үлдх</w:t>
      </w:r>
      <w:r/>
      <w:r>
        <w:rPr>
          <w:b/>
        </w:rPr>
        <w:t xml:space="preserve"> </w:t>
      </w:r>
      <w:r>
        <w:t xml:space="preserve">остаться одиноким; </w:t>
      </w:r>
      <w:r>
        <w:rPr>
          <w:b/>
        </w:rPr>
        <w:t xml:space="preserve">һанцхн һарар аңһучлҗ болдго </w:t>
      </w:r>
      <w:r>
        <w:t xml:space="preserve">погов. голой рукой не поохотишься </w:t>
      </w:r>
      <w:r>
        <w:rPr>
          <w:b/>
        </w:rPr>
        <w:t xml:space="preserve">2. </w:t>
      </w:r>
      <w:r>
        <w:t xml:space="preserve">один || единственный; </w:t>
      </w:r>
      <w:r>
        <w:rPr>
          <w:b/>
        </w:rPr>
        <w:t xml:space="preserve">һанцхн бичкн </w:t>
      </w:r>
      <w:r>
        <w:t xml:space="preserve">единственное дитя </w:t>
      </w:r>
      <w:r>
        <w:rPr>
          <w:b/>
        </w:rPr>
        <w:t xml:space="preserve">3. </w:t>
      </w:r>
      <w:r>
        <w:t xml:space="preserve">только; </w:t>
      </w:r>
      <w:r>
        <w:rPr>
          <w:b/>
        </w:rPr>
        <w:t xml:space="preserve">би һанцхн чамд дуртав </w:t>
      </w:r>
      <w:r>
        <w:t>я люблю только тебя</w:t>
      </w:r>
    </w:p>
    <w:p>
      <w:r/>
      <w:r>
        <w:rPr>
          <w:b/>
        </w:rPr>
        <w:t xml:space="preserve">һаньдглгдх </w:t>
      </w:r>
      <w:r>
        <w:t xml:space="preserve">[һаньдъглъгдъхъ] страд. от </w:t>
      </w:r>
      <w:r>
        <w:rPr>
          <w:b/>
        </w:rPr>
        <w:t>һаньдглх</w:t>
      </w:r>
      <w:r/>
    </w:p>
    <w:p>
      <w:r/>
      <w:r>
        <w:rPr>
          <w:b/>
        </w:rPr>
        <w:t xml:space="preserve">һаньдглдг </w:t>
      </w:r>
      <w:r>
        <w:t xml:space="preserve">[һаньдъгълдъг] яростный, неистовствующий, беснующийся; </w:t>
      </w:r>
      <w:r>
        <w:rPr>
          <w:b/>
        </w:rPr>
        <w:t xml:space="preserve">шуурһн һаньдглад бәәнә </w:t>
      </w:r>
      <w:r>
        <w:t>буря неистовствует</w:t>
      </w:r>
    </w:p>
    <w:p>
      <w:r/>
      <w:r>
        <w:rPr>
          <w:b/>
        </w:rPr>
        <w:t>һаньдгллһн</w:t>
      </w:r>
      <w:r>
        <w:t xml:space="preserve"> [һаньдъгъллһън] и. д. от </w:t>
      </w:r>
      <w:r>
        <w:rPr>
          <w:b/>
        </w:rPr>
        <w:t>һаньдглх</w:t>
      </w:r>
      <w:r/>
    </w:p>
    <w:p>
      <w:r/>
      <w:r>
        <w:rPr>
          <w:b/>
        </w:rPr>
        <w:t>һаньдглуллһн</w:t>
      </w:r>
      <w:r/>
      <w:r>
        <w:rPr>
          <w:b/>
        </w:rPr>
        <w:t xml:space="preserve"> </w:t>
      </w:r>
      <w:r>
        <w:t xml:space="preserve">[һаньдъглуллһън] и. д. от </w:t>
      </w:r>
      <w:r>
        <w:rPr>
          <w:b/>
        </w:rPr>
        <w:t xml:space="preserve">һаньдглулх </w:t>
      </w:r>
      <w:r>
        <w:t>ярость</w:t>
      </w:r>
      <w:r>
        <w:rPr>
          <w:b/>
        </w:rPr>
        <w:t xml:space="preserve">, </w:t>
      </w:r>
      <w:r>
        <w:t xml:space="preserve">неистовство; </w:t>
      </w:r>
      <w:r>
        <w:rPr>
          <w:b/>
        </w:rPr>
        <w:t xml:space="preserve">һаньдглуллһн йовдл һарһх </w:t>
      </w:r>
      <w:r>
        <w:t>неистовствовать</w:t>
      </w:r>
    </w:p>
    <w:p>
      <w:r/>
      <w:r>
        <w:rPr>
          <w:b/>
        </w:rPr>
        <w:t>һаньдглулх</w:t>
      </w:r>
      <w:r>
        <w:t xml:space="preserve"> [һаньдъглуулхъ] побуд. от </w:t>
      </w:r>
      <w:r>
        <w:rPr>
          <w:b/>
        </w:rPr>
        <w:t xml:space="preserve">һаньдглх </w:t>
      </w:r>
      <w:r>
        <w:t>приводить в ярость (в неистовство)</w:t>
      </w:r>
    </w:p>
    <w:p>
      <w:r/>
      <w:r>
        <w:rPr>
          <w:b/>
        </w:rPr>
        <w:t>һаньдглх</w:t>
      </w:r>
      <w:r>
        <w:t xml:space="preserve"> [һаньдъгълхъ] быть вне себя, бесчинствовать</w:t>
      </w:r>
    </w:p>
    <w:p>
      <w:r/>
      <w:r>
        <w:rPr>
          <w:b/>
        </w:rPr>
        <w:t xml:space="preserve">һаньрад </w:t>
      </w:r>
      <w:r>
        <w:t>бушуя, неистовствуя</w:t>
      </w:r>
    </w:p>
    <w:p>
      <w:r/>
      <w:r>
        <w:rPr>
          <w:b/>
        </w:rPr>
        <w:t>һаньргдх</w:t>
      </w:r>
      <w:r>
        <w:t xml:space="preserve"> [һаньръгдъхъ] страд. от </w:t>
      </w:r>
      <w:r>
        <w:rPr>
          <w:b/>
        </w:rPr>
        <w:t>һаньрх</w:t>
      </w:r>
      <w:r/>
    </w:p>
    <w:p>
      <w:r/>
      <w:r>
        <w:rPr>
          <w:b/>
        </w:rPr>
        <w:t xml:space="preserve">һаньрдг </w:t>
      </w:r>
      <w:r>
        <w:t>[һаньрдъг] яростный, бешеный, беснующийся</w:t>
      </w:r>
    </w:p>
    <w:p>
      <w:r/>
      <w:r>
        <w:rPr>
          <w:b/>
        </w:rPr>
        <w:t>һаньрлһн</w:t>
      </w:r>
      <w:r>
        <w:t xml:space="preserve"> [һаньрълһън] и. д.от </w:t>
      </w:r>
      <w:r>
        <w:rPr>
          <w:b/>
        </w:rPr>
        <w:t>һаньрх</w:t>
      </w:r>
      <w:r/>
    </w:p>
    <w:p>
      <w:r/>
      <w:r>
        <w:rPr>
          <w:b/>
        </w:rPr>
        <w:t>һаньруллһн</w:t>
      </w:r>
      <w:r>
        <w:t xml:space="preserve"> [һаньруллһън] и. д. от </w:t>
      </w:r>
      <w:r>
        <w:rPr>
          <w:b/>
        </w:rPr>
        <w:t xml:space="preserve">һаньрулх </w:t>
      </w:r>
      <w:r>
        <w:t xml:space="preserve">ярость, неистовство ◊ </w:t>
      </w:r>
      <w:r>
        <w:rPr>
          <w:b/>
        </w:rPr>
        <w:t xml:space="preserve">һаньруллһн әрк </w:t>
      </w:r>
      <w:r>
        <w:t>алкогольные напитки</w:t>
      </w:r>
    </w:p>
    <w:p>
      <w:r/>
      <w:r>
        <w:rPr>
          <w:b/>
        </w:rPr>
        <w:t>һаньрулх</w:t>
      </w:r>
      <w:r>
        <w:t xml:space="preserve"> [һаньруулхъ] побуд. ст </w:t>
      </w:r>
      <w:r>
        <w:rPr>
          <w:b/>
        </w:rPr>
        <w:t xml:space="preserve">һаньрх </w:t>
      </w:r>
      <w:r>
        <w:t xml:space="preserve">приводить в неистовство (в бешенство); сводить с ума ◊ </w:t>
      </w:r>
      <w:r>
        <w:rPr>
          <w:b/>
        </w:rPr>
        <w:t xml:space="preserve">үзм һаньрулһн </w:t>
      </w:r>
      <w:r>
        <w:t>толочь изюм</w:t>
      </w:r>
    </w:p>
    <w:p>
      <w:r/>
      <w:r>
        <w:rPr>
          <w:b/>
        </w:rPr>
        <w:t>һаньрх</w:t>
      </w:r>
      <w:r>
        <w:t xml:space="preserve"> [һаньръхъ] неистовствовать, бесчинствовать, бушевать, быть вне себя</w:t>
      </w:r>
    </w:p>
    <w:p>
      <w:r/>
      <w:r>
        <w:rPr>
          <w:b/>
        </w:rPr>
        <w:t>һаньтг</w:t>
      </w:r>
      <w:r>
        <w:t xml:space="preserve"> [һаньтъг] мрамор || мраморный; </w:t>
      </w:r>
      <w:r>
        <w:rPr>
          <w:b/>
        </w:rPr>
        <w:t xml:space="preserve">һаньтг чолуһар кесн бахн </w:t>
      </w:r>
      <w:r>
        <w:t xml:space="preserve">мраморная колонна; </w:t>
      </w:r>
      <w:r>
        <w:rPr>
          <w:b/>
        </w:rPr>
        <w:t xml:space="preserve">һаньтг самбр </w:t>
      </w:r>
      <w:r>
        <w:t>мраморная доска</w:t>
      </w:r>
    </w:p>
    <w:p>
      <w:r/>
      <w:r>
        <w:rPr>
          <w:b/>
        </w:rPr>
        <w:t xml:space="preserve">һаң </w:t>
      </w:r>
      <w:r/>
      <w:r>
        <w:rPr>
          <w:b/>
        </w:rPr>
        <w:t>I</w:t>
      </w:r>
      <w:r/>
      <w:r>
        <w:rPr>
          <w:b/>
        </w:rPr>
        <w:t xml:space="preserve"> </w:t>
      </w:r>
      <w:r>
        <w:t xml:space="preserve">засуха; бескормица (от засухи) || засушливый, знойный; </w:t>
      </w:r>
      <w:r>
        <w:rPr>
          <w:b/>
        </w:rPr>
        <w:t xml:space="preserve">һаң болсн һазр </w:t>
      </w:r>
      <w:r>
        <w:t xml:space="preserve">засушливая местность; </w:t>
      </w:r>
      <w:r>
        <w:rPr>
          <w:b/>
        </w:rPr>
        <w:t xml:space="preserve">энҗл ик һаң болв </w:t>
      </w:r>
      <w:r>
        <w:t xml:space="preserve">в этом году была сильная засуха; </w:t>
      </w:r>
      <w:r>
        <w:rPr>
          <w:b/>
        </w:rPr>
        <w:t xml:space="preserve">һаңд тесмһә </w:t>
      </w:r>
      <w:r>
        <w:t xml:space="preserve">засухоустойчивый; </w:t>
      </w:r>
      <w:r>
        <w:rPr>
          <w:b/>
        </w:rPr>
        <w:t xml:space="preserve">һаңд тесмһә культурмуд </w:t>
      </w:r>
      <w:r>
        <w:t>засухоустойчивые культуры</w:t>
      </w:r>
    </w:p>
    <w:p>
      <w:r/>
      <w:r>
        <w:rPr>
          <w:b/>
        </w:rPr>
        <w:t xml:space="preserve">һаң </w:t>
      </w:r>
      <w:r/>
      <w:r>
        <w:rPr>
          <w:b/>
        </w:rPr>
        <w:t>II</w:t>
      </w:r>
      <w:r/>
      <w:r>
        <w:rPr>
          <w:b/>
        </w:rPr>
        <w:t xml:space="preserve"> </w:t>
      </w:r>
      <w:r>
        <w:t xml:space="preserve">звукоподр. визг собаки; </w:t>
      </w:r>
      <w:r>
        <w:rPr>
          <w:b/>
        </w:rPr>
        <w:t xml:space="preserve">һаң гих ноха уга, һазр идх мал уга </w:t>
      </w:r>
      <w:r>
        <w:t>посл. нет собаки, которая визжала бы, нет скота, который бродил бы по земле; ≈ ни кола ни двора</w:t>
      </w:r>
    </w:p>
    <w:p>
      <w:r/>
      <w:r>
        <w:rPr>
          <w:b/>
        </w:rPr>
        <w:t xml:space="preserve">һаң </w:t>
      </w:r>
      <w:r/>
      <w:r>
        <w:rPr>
          <w:b/>
        </w:rPr>
        <w:t>III</w:t>
      </w:r>
      <w:r/>
      <w:r>
        <w:rPr>
          <w:b/>
        </w:rPr>
        <w:t xml:space="preserve"> </w:t>
      </w:r>
      <w:r>
        <w:t xml:space="preserve">уст. сталь || стальной; </w:t>
      </w:r>
      <w:r>
        <w:rPr>
          <w:b/>
        </w:rPr>
        <w:t xml:space="preserve">һаң үлд </w:t>
      </w:r>
      <w:r>
        <w:t xml:space="preserve">стальной меч; </w:t>
      </w:r>
      <w:r>
        <w:rPr>
          <w:b/>
        </w:rPr>
        <w:t xml:space="preserve">һаң мөңгн дала, мөсн цаһан уул хойр үзгдв </w:t>
      </w:r>
      <w:r>
        <w:t>Джангар показался серебряно-стальной океан и белая ледяная гора</w:t>
      </w:r>
    </w:p>
    <w:p>
      <w:r/>
      <w:r>
        <w:rPr>
          <w:b/>
        </w:rPr>
        <w:t xml:space="preserve">һаңһр </w:t>
      </w:r>
      <w:r>
        <w:t xml:space="preserve">[һаңһър]: </w:t>
      </w:r>
      <w:r>
        <w:rPr>
          <w:b/>
        </w:rPr>
        <w:t xml:space="preserve">һаңһр-гүңгр гих </w:t>
      </w:r>
      <w:r>
        <w:t>1) звукоподр. крику перелётных птиц, гусей, уток 2) перен. разговаривать, беседовать</w:t>
      </w:r>
    </w:p>
    <w:p>
      <w:r/>
      <w:r>
        <w:rPr>
          <w:b/>
        </w:rPr>
        <w:t xml:space="preserve">һаңнавр </w:t>
      </w:r>
      <w:r>
        <w:t>[һаңнавър] спаянный, припаянный; сваренный</w:t>
      </w:r>
    </w:p>
    <w:p>
      <w:r/>
      <w:r>
        <w:rPr>
          <w:b/>
        </w:rPr>
        <w:t xml:space="preserve">һаңнар </w:t>
      </w:r>
      <w:r>
        <w:t>[һаңнаръ] спайка, сварка</w:t>
      </w:r>
      <w:r>
        <w:rPr>
          <w:b/>
        </w:rPr>
        <w:t xml:space="preserve">, </w:t>
      </w:r>
      <w:r>
        <w:t xml:space="preserve">место соединения спаянных частей; </w:t>
      </w:r>
      <w:r>
        <w:rPr>
          <w:b/>
        </w:rPr>
        <w:t xml:space="preserve">электричествин һаңнар </w:t>
      </w:r>
      <w:r>
        <w:t xml:space="preserve">электроспайка; </w:t>
      </w:r>
      <w:r>
        <w:rPr>
          <w:b/>
        </w:rPr>
        <w:t xml:space="preserve">һаңнар алдрх </w:t>
      </w:r>
      <w:r>
        <w:t>распаяться</w:t>
      </w:r>
    </w:p>
    <w:p>
      <w:r/>
      <w:r>
        <w:rPr>
          <w:b/>
        </w:rPr>
        <w:t xml:space="preserve">һаңнарин </w:t>
      </w:r>
      <w:r>
        <w:t xml:space="preserve">род. п. от </w:t>
      </w:r>
      <w:r>
        <w:rPr>
          <w:b/>
        </w:rPr>
        <w:t xml:space="preserve">һаңнар </w:t>
      </w:r>
      <w:r>
        <w:t xml:space="preserve">паяльный; </w:t>
      </w:r>
      <w:r>
        <w:rPr>
          <w:b/>
        </w:rPr>
        <w:t xml:space="preserve">һаңнарин шам </w:t>
      </w:r>
      <w:r>
        <w:t>паяльная лампа, паяльник</w:t>
      </w:r>
    </w:p>
    <w:p>
      <w:r/>
      <w:r>
        <w:rPr>
          <w:b/>
        </w:rPr>
        <w:t xml:space="preserve">һаңната </w:t>
      </w:r>
      <w:r>
        <w:t xml:space="preserve">спаянный, припаянный, сваренный; </w:t>
      </w:r>
      <w:r>
        <w:rPr>
          <w:b/>
        </w:rPr>
        <w:t xml:space="preserve">һаңната төмр </w:t>
      </w:r>
      <w:r>
        <w:t>спаянное железо</w:t>
      </w:r>
    </w:p>
    <w:p>
      <w:r/>
      <w:r>
        <w:rPr>
          <w:b/>
        </w:rPr>
        <w:t>һаңнач</w:t>
      </w:r>
      <w:r>
        <w:t xml:space="preserve"> [һаңначъ] паялъщик; сварщик</w:t>
      </w:r>
    </w:p>
    <w:p>
      <w:r/>
      <w:r>
        <w:rPr>
          <w:b/>
        </w:rPr>
        <w:t xml:space="preserve">һаңнгдх </w:t>
      </w:r>
      <w:r>
        <w:t xml:space="preserve">[һаңъгдъхъ] страд. от </w:t>
      </w:r>
      <w:r>
        <w:rPr>
          <w:b/>
        </w:rPr>
        <w:t>һаңнх</w:t>
      </w:r>
      <w:r/>
    </w:p>
    <w:p>
      <w:r/>
      <w:r>
        <w:rPr>
          <w:b/>
        </w:rPr>
        <w:t>һаңнлһн</w:t>
      </w:r>
      <w:r>
        <w:t xml:space="preserve"> [һаңнълһън] и. д. от </w:t>
      </w:r>
      <w:r>
        <w:rPr>
          <w:b/>
        </w:rPr>
        <w:t xml:space="preserve">һаңнх </w:t>
      </w:r>
      <w:r>
        <w:t>пайка, спайка</w:t>
      </w:r>
    </w:p>
    <w:p>
      <w:r/>
      <w:r>
        <w:rPr>
          <w:b/>
        </w:rPr>
        <w:t>һаңнлт</w:t>
      </w:r>
      <w:r>
        <w:t xml:space="preserve"> [һаңнълтъ] см. </w:t>
      </w:r>
      <w:r>
        <w:rPr>
          <w:b/>
        </w:rPr>
        <w:t>һаңнлһн</w:t>
      </w:r>
      <w:r/>
    </w:p>
    <w:p>
      <w:r/>
      <w:r>
        <w:rPr>
          <w:b/>
        </w:rPr>
        <w:t>һаңнлцх</w:t>
      </w:r>
      <w:r>
        <w:t xml:space="preserve"> [һаңнълцъхъ] совм.-взаимн. от </w:t>
      </w:r>
      <w:r>
        <w:rPr>
          <w:b/>
        </w:rPr>
        <w:t>һаңнх</w:t>
      </w:r>
      <w:r/>
    </w:p>
    <w:p>
      <w:r/>
      <w:r>
        <w:rPr>
          <w:b/>
        </w:rPr>
        <w:t>һаңнсн</w:t>
      </w:r>
      <w:r>
        <w:t xml:space="preserve"> [һаңнъсън] спаянный, припаянный, сваренный</w:t>
      </w:r>
    </w:p>
    <w:p>
      <w:r/>
      <w:r>
        <w:rPr>
          <w:b/>
        </w:rPr>
        <w:t>һаңнулх</w:t>
      </w:r>
      <w:r>
        <w:t xml:space="preserve"> [һаңнуулхъ] побуд. от </w:t>
      </w:r>
      <w:r>
        <w:rPr>
          <w:b/>
        </w:rPr>
        <w:t>һаңнх</w:t>
      </w:r>
      <w:r/>
    </w:p>
    <w:p>
      <w:r/>
      <w:r>
        <w:rPr>
          <w:b/>
        </w:rPr>
        <w:t xml:space="preserve">һаңнур </w:t>
      </w:r>
      <w:r>
        <w:t>паяльник</w:t>
      </w:r>
    </w:p>
    <w:p>
      <w:r/>
      <w:r>
        <w:rPr>
          <w:b/>
        </w:rPr>
        <w:t>һаңнх</w:t>
      </w:r>
      <w:r>
        <w:t xml:space="preserve"> [һаңнъхъ] спаивать</w:t>
      </w:r>
    </w:p>
    <w:p>
      <w:r/>
      <w:r>
        <w:rPr>
          <w:b/>
        </w:rPr>
        <w:t>һаңньдг</w:t>
      </w:r>
      <w:r>
        <w:t xml:space="preserve"> [һаңньдъг] визгливый; </w:t>
      </w:r>
      <w:r>
        <w:rPr>
          <w:b/>
        </w:rPr>
        <w:t xml:space="preserve">һаңньдг ноха </w:t>
      </w:r>
      <w:r>
        <w:t>визгливая собака</w:t>
      </w:r>
    </w:p>
    <w:p>
      <w:r/>
      <w:r>
        <w:rPr>
          <w:b/>
        </w:rPr>
        <w:t>һаңньлһн</w:t>
      </w:r>
      <w:r>
        <w:t xml:space="preserve"> [һаңньлһън] и. д. от </w:t>
      </w:r>
      <w:r>
        <w:rPr>
          <w:b/>
        </w:rPr>
        <w:t xml:space="preserve">һаңньх </w:t>
      </w:r>
      <w:r>
        <w:t>визжание, визг</w:t>
      </w:r>
    </w:p>
    <w:p>
      <w:r/>
      <w:r>
        <w:rPr>
          <w:b/>
        </w:rPr>
        <w:t xml:space="preserve">һаңньлт </w:t>
      </w:r>
      <w:r>
        <w:t>[һаңньлтъ] визгливость</w:t>
      </w:r>
    </w:p>
    <w:p>
      <w:r/>
      <w:r>
        <w:rPr>
          <w:b/>
        </w:rPr>
        <w:t xml:space="preserve">һаңньлцх </w:t>
      </w:r>
      <w:r>
        <w:t xml:space="preserve">[һаңньлцьхъ] совм.-взаимн. от </w:t>
      </w:r>
      <w:r>
        <w:rPr>
          <w:b/>
        </w:rPr>
        <w:t>һаңньх</w:t>
      </w:r>
      <w:r/>
    </w:p>
    <w:p>
      <w:r/>
      <w:r>
        <w:rPr>
          <w:b/>
        </w:rPr>
        <w:t xml:space="preserve">һаңньм: ноха һаңньм халун </w:t>
      </w:r>
      <w:r>
        <w:t>жара такая, что собака завизжит</w:t>
      </w:r>
    </w:p>
    <w:p>
      <w:r/>
      <w:r>
        <w:rPr>
          <w:b/>
        </w:rPr>
        <w:t xml:space="preserve">һаңньх </w:t>
      </w:r>
      <w:r>
        <w:t xml:space="preserve">[һаңньхъ] выть; визжать, скулить; </w:t>
      </w:r>
      <w:r>
        <w:rPr>
          <w:b/>
        </w:rPr>
        <w:t xml:space="preserve">ноха әрәхнәр һаңньв </w:t>
      </w:r>
      <w:r>
        <w:t xml:space="preserve">собака слабо взвизгнула; </w:t>
      </w:r>
      <w:r>
        <w:rPr>
          <w:b/>
        </w:rPr>
        <w:t>му ноха дәәс үзхәс</w:t>
      </w:r>
      <w:r/>
      <w:r>
        <w:rPr>
          <w:b/>
        </w:rPr>
        <w:t xml:space="preserve"> </w:t>
      </w:r>
      <w:r/>
      <w:r>
        <w:rPr>
          <w:b/>
        </w:rPr>
        <w:t xml:space="preserve">урд һаңньҗ хуцдг </w:t>
      </w:r>
      <w:r>
        <w:t>посл. плохая собака лает, еще не видя врага</w:t>
      </w:r>
    </w:p>
    <w:p>
      <w:r/>
      <w:r>
        <w:rPr>
          <w:b/>
        </w:rPr>
        <w:t xml:space="preserve">һаңнюллһн </w:t>
      </w:r>
      <w:r>
        <w:t xml:space="preserve">[һаңнюллһън] и. д. от </w:t>
      </w:r>
      <w:r>
        <w:rPr>
          <w:b/>
        </w:rPr>
        <w:t>һаңнюлх</w:t>
      </w:r>
      <w:r/>
    </w:p>
    <w:p>
      <w:r/>
      <w:r>
        <w:rPr>
          <w:b/>
        </w:rPr>
        <w:t xml:space="preserve">һаңнюлх </w:t>
      </w:r>
      <w:r>
        <w:t xml:space="preserve">[һаңнюлхъ] побуд. от </w:t>
      </w:r>
      <w:r>
        <w:rPr>
          <w:b/>
        </w:rPr>
        <w:t>һаңньх</w:t>
      </w:r>
      <w:r/>
    </w:p>
    <w:p>
      <w:r/>
      <w:r>
        <w:rPr>
          <w:b/>
        </w:rPr>
        <w:t>һаңняч</w:t>
      </w:r>
      <w:r>
        <w:t xml:space="preserve"> [һаңнячъ] визгливый</w:t>
      </w:r>
    </w:p>
    <w:p>
      <w:r/>
      <w:r>
        <w:rPr>
          <w:b/>
        </w:rPr>
        <w:t xml:space="preserve">һаңхдг </w:t>
      </w:r>
      <w:r>
        <w:t xml:space="preserve">[һаңхъдъг] колебательный; </w:t>
      </w:r>
      <w:r>
        <w:rPr>
          <w:b/>
        </w:rPr>
        <w:t xml:space="preserve">һаңхдг көдллһн </w:t>
      </w:r>
      <w:r>
        <w:t>колебательное движение</w:t>
      </w:r>
    </w:p>
    <w:p>
      <w:r/>
      <w:r>
        <w:rPr>
          <w:b/>
        </w:rPr>
        <w:t>һаңхлһн</w:t>
      </w:r>
      <w:r>
        <w:t xml:space="preserve"> [һаңхълһън] и. д. от </w:t>
      </w:r>
      <w:r>
        <w:rPr>
          <w:b/>
        </w:rPr>
        <w:t xml:space="preserve">һаңхх </w:t>
      </w:r>
      <w:r>
        <w:t xml:space="preserve">колыхание; колебание; </w:t>
      </w:r>
      <w:r>
        <w:rPr>
          <w:b/>
        </w:rPr>
        <w:t xml:space="preserve">часин дүүҗң һаңхлһн </w:t>
      </w:r>
      <w:r>
        <w:t>колебание маятника часов</w:t>
      </w:r>
    </w:p>
    <w:p>
      <w:r/>
      <w:r>
        <w:rPr>
          <w:b/>
        </w:rPr>
        <w:t xml:space="preserve">һаңхлзлһн </w:t>
      </w:r>
      <w:r>
        <w:t xml:space="preserve">[һаңхълзълһън] и. д. от </w:t>
      </w:r>
      <w:r>
        <w:rPr>
          <w:b/>
        </w:rPr>
        <w:t>һаңхлзх</w:t>
      </w:r>
      <w:r/>
    </w:p>
    <w:p>
      <w:r/>
      <w:r>
        <w:rPr>
          <w:b/>
        </w:rPr>
        <w:t xml:space="preserve">һаңхлзулх </w:t>
      </w:r>
      <w:r>
        <w:t xml:space="preserve">[һаңхълзуулхъ] побуд. от </w:t>
      </w:r>
      <w:r>
        <w:rPr>
          <w:b/>
        </w:rPr>
        <w:t>һаңхлзх</w:t>
      </w:r>
      <w:r/>
    </w:p>
    <w:p>
      <w:r/>
      <w:r>
        <w:rPr>
          <w:b/>
        </w:rPr>
        <w:t>һаңхлзх</w:t>
      </w:r>
      <w:r>
        <w:t xml:space="preserve"> [һаңхълзъхъ] многокр. от </w:t>
      </w:r>
      <w:r>
        <w:rPr>
          <w:b/>
        </w:rPr>
        <w:t xml:space="preserve">һаңхх </w:t>
      </w:r>
      <w:r>
        <w:t>качаться, колебаться, колыхаться, шататься</w:t>
      </w:r>
    </w:p>
    <w:p>
      <w:r/>
      <w:r>
        <w:rPr>
          <w:b/>
        </w:rPr>
        <w:t xml:space="preserve">һаңхулх </w:t>
      </w:r>
      <w:r>
        <w:t xml:space="preserve">[һаңхуулхъ] побуд. от </w:t>
      </w:r>
      <w:r>
        <w:rPr>
          <w:b/>
        </w:rPr>
        <w:t xml:space="preserve">һаңхх </w:t>
      </w:r>
      <w:r>
        <w:t>качать, колебать, колыхать, шатать</w:t>
      </w:r>
    </w:p>
    <w:p>
      <w:r/>
      <w:r>
        <w:rPr>
          <w:b/>
        </w:rPr>
        <w:t xml:space="preserve">һаңхх </w:t>
      </w:r>
      <w:r>
        <w:t xml:space="preserve">[һаңхъхъ] качаться, колебаться, колыхаться, шататься; </w:t>
      </w:r>
      <w:r>
        <w:rPr>
          <w:b/>
        </w:rPr>
        <w:t>салькнас</w:t>
      </w:r>
      <w:r/>
      <w:r>
        <w:rPr>
          <w:b/>
        </w:rPr>
        <w:t xml:space="preserve"> </w:t>
      </w:r>
      <w:r/>
      <w:r>
        <w:rPr>
          <w:b/>
        </w:rPr>
        <w:t xml:space="preserve">урһа модн һаңхад бәәв </w:t>
      </w:r>
      <w:r>
        <w:t>деревья качались от ветра</w:t>
      </w:r>
    </w:p>
    <w:p>
      <w:r/>
      <w:r>
        <w:rPr>
          <w:b/>
        </w:rPr>
        <w:t>һаңшгдх</w:t>
      </w:r>
      <w:r>
        <w:t xml:space="preserve"> [һаңшъгдъхъ] страд. от </w:t>
      </w:r>
      <w:r>
        <w:rPr>
          <w:b/>
        </w:rPr>
        <w:t>һаңшх</w:t>
      </w:r>
      <w:r/>
    </w:p>
    <w:p>
      <w:r/>
      <w:r>
        <w:rPr>
          <w:b/>
        </w:rPr>
        <w:t>һаңшлһн</w:t>
      </w:r>
      <w:r>
        <w:t xml:space="preserve"> [һаңшълһън] и. д. от </w:t>
      </w:r>
      <w:r>
        <w:rPr>
          <w:b/>
        </w:rPr>
        <w:t>һаңшх</w:t>
      </w:r>
      <w:r/>
    </w:p>
    <w:p>
      <w:r/>
      <w:r>
        <w:rPr>
          <w:b/>
        </w:rPr>
        <w:t>һаңшулх</w:t>
      </w:r>
      <w:r>
        <w:t xml:space="preserve"> [һаңшуулхъ] побуд. от </w:t>
      </w:r>
      <w:r>
        <w:rPr>
          <w:b/>
        </w:rPr>
        <w:t>һаңшх</w:t>
      </w:r>
      <w:r/>
    </w:p>
    <w:p>
      <w:r/>
      <w:r>
        <w:rPr>
          <w:b/>
        </w:rPr>
        <w:t>һаңшх</w:t>
      </w:r>
      <w:r>
        <w:t xml:space="preserve"> [һаңшъхъ] страдать от засухи; засыхать, выгорать (напр. о траве), подвергаться засухе</w:t>
      </w:r>
    </w:p>
    <w:p>
      <w:r/>
      <w:r>
        <w:rPr>
          <w:b/>
        </w:rPr>
        <w:t xml:space="preserve">һаппаш </w:t>
      </w:r>
      <w:r>
        <w:t>торгут. низкорослый человек</w:t>
      </w:r>
    </w:p>
    <w:p>
      <w:r/>
      <w:r>
        <w:rPr>
          <w:b/>
        </w:rPr>
        <w:t xml:space="preserve">һар </w:t>
      </w:r>
      <w:r/>
      <w:r>
        <w:rPr>
          <w:b/>
        </w:rPr>
        <w:t>I</w:t>
      </w:r>
      <w:r>
        <w:t xml:space="preserve"> [һаръ] </w:t>
      </w:r>
      <w:r>
        <w:rPr>
          <w:b/>
        </w:rPr>
        <w:t xml:space="preserve">1. </w:t>
      </w:r>
      <w:r>
        <w:t xml:space="preserve">1) руки, рука; </w:t>
      </w:r>
      <w:r>
        <w:rPr>
          <w:b/>
        </w:rPr>
        <w:t xml:space="preserve">һар бәрх </w:t>
      </w:r>
      <w:r>
        <w:t xml:space="preserve">а) брать (держать) за руку; </w:t>
      </w:r>
      <w:r>
        <w:rPr>
          <w:b/>
        </w:rPr>
        <w:t xml:space="preserve">һар һаран бәрлдәд </w:t>
      </w:r>
      <w:r>
        <w:t xml:space="preserve">а) рука об руку; б) держа друг друга за руки; в) рукопожатие; </w:t>
      </w:r>
      <w:r>
        <w:rPr>
          <w:b/>
        </w:rPr>
        <w:t xml:space="preserve">һаран атхлдҗ мендлх </w:t>
      </w:r>
      <w:r>
        <w:t xml:space="preserve">здороваться за руку; </w:t>
      </w:r>
      <w:r>
        <w:rPr>
          <w:b/>
        </w:rPr>
        <w:t xml:space="preserve">һартан бәрх </w:t>
      </w:r>
      <w:r>
        <w:t xml:space="preserve">прям. и перен. брать в свои рукн; </w:t>
      </w:r>
      <w:r>
        <w:rPr>
          <w:b/>
        </w:rPr>
        <w:t>һар деер авх</w:t>
      </w:r>
      <w:r/>
      <w:r>
        <w:rPr>
          <w:b/>
        </w:rPr>
        <w:t xml:space="preserve"> </w:t>
      </w:r>
      <w:r>
        <w:t xml:space="preserve">а) взять на руки; б) перен. брать (взять) на попечение; </w:t>
      </w:r>
      <w:r>
        <w:rPr>
          <w:b/>
        </w:rPr>
        <w:t xml:space="preserve">һар ниилх </w:t>
      </w:r>
      <w:r>
        <w:t xml:space="preserve">ритмичность, сработанность, натренированность; </w:t>
      </w:r>
      <w:r>
        <w:rPr>
          <w:b/>
        </w:rPr>
        <w:t xml:space="preserve">һар өргх </w:t>
      </w:r>
      <w:r>
        <w:t xml:space="preserve">а) поднимать руку; б) голосовать поднятием руки; в) сдаваться в плен; </w:t>
      </w:r>
      <w:r>
        <w:rPr>
          <w:b/>
        </w:rPr>
        <w:t xml:space="preserve">һаран өрг! </w:t>
      </w:r>
      <w:r>
        <w:t xml:space="preserve">руки вверх!; </w:t>
      </w:r>
      <w:r>
        <w:rPr>
          <w:b/>
        </w:rPr>
        <w:t xml:space="preserve">сул һарта </w:t>
      </w:r>
      <w:r>
        <w:t xml:space="preserve">небережливый, расточительный; </w:t>
      </w:r>
      <w:r>
        <w:rPr>
          <w:b/>
        </w:rPr>
        <w:t xml:space="preserve">һар көл хойр </w:t>
      </w:r>
      <w:r>
        <w:t xml:space="preserve">парн. руки и ноги, конечности; </w:t>
      </w:r>
      <w:r>
        <w:rPr>
          <w:b/>
        </w:rPr>
        <w:t xml:space="preserve">күүнә һар көл болх </w:t>
      </w:r>
      <w:r>
        <w:t xml:space="preserve">быть подручным; </w:t>
      </w:r>
      <w:r>
        <w:rPr>
          <w:b/>
        </w:rPr>
        <w:t xml:space="preserve">һар күрх </w:t>
      </w:r>
      <w:r>
        <w:t xml:space="preserve">дотрагиваться до чего-л.; касаться руками чего-л., доставать до чего-л.; </w:t>
      </w:r>
      <w:r>
        <w:rPr>
          <w:b/>
        </w:rPr>
        <w:t xml:space="preserve">һарар теҗәх </w:t>
      </w:r>
      <w:r>
        <w:t xml:space="preserve">кормить из рук; </w:t>
      </w:r>
      <w:r>
        <w:rPr>
          <w:b/>
        </w:rPr>
        <w:t xml:space="preserve">һар һаран таньдг, һасн шаавран таньдг </w:t>
      </w:r>
      <w:r>
        <w:t xml:space="preserve">посл. рука руку узнаёт, кол колотушку бьёт; ≈ рука руку моет; </w:t>
      </w:r>
      <w:r>
        <w:rPr>
          <w:b/>
        </w:rPr>
        <w:t xml:space="preserve">һар көндрхлә, амн көндрдг </w:t>
      </w:r>
      <w:r>
        <w:t xml:space="preserve">посл. если будут работать руки, то заработает и рот; </w:t>
      </w:r>
      <w:r>
        <w:rPr>
          <w:b/>
        </w:rPr>
        <w:t xml:space="preserve">залху һарла ухата толһа элгн-садн болдго </w:t>
      </w:r>
      <w:r>
        <w:t xml:space="preserve">посл. ленивые руки не родня умной голове; </w:t>
      </w:r>
      <w:r>
        <w:rPr>
          <w:b/>
        </w:rPr>
        <w:t xml:space="preserve">ут шиләвр һар шатадго </w:t>
      </w:r>
      <w:r>
        <w:t xml:space="preserve">погов. длинной кочергой руки не обожжёшь; </w:t>
      </w:r>
      <w:r>
        <w:rPr>
          <w:b/>
        </w:rPr>
        <w:t xml:space="preserve">күнд һарта Савр </w:t>
      </w:r>
      <w:r>
        <w:t>Джангар тяжелорукий</w:t>
      </w:r>
      <w:r>
        <w:rPr>
          <w:b/>
        </w:rPr>
        <w:t xml:space="preserve"> </w:t>
      </w:r>
      <w:r>
        <w:t xml:space="preserve">Савр; </w:t>
      </w:r>
      <w:r>
        <w:rPr>
          <w:b/>
        </w:rPr>
        <w:t>көл һар уга юмн киилг</w:t>
      </w:r>
      <w:r/>
      <w:r>
        <w:rPr>
          <w:b/>
        </w:rPr>
        <w:t xml:space="preserve"> </w:t>
      </w:r>
      <w:r/>
      <w:r>
        <w:rPr>
          <w:b/>
        </w:rPr>
        <w:t xml:space="preserve">сурҗ </w:t>
      </w:r>
      <w:r>
        <w:t>загадка без рук, без ног требует рубашку (</w:t>
      </w:r>
      <w:r>
        <w:rPr>
          <w:b/>
        </w:rPr>
        <w:t xml:space="preserve">ишкә гер </w:t>
      </w:r>
      <w:r>
        <w:t xml:space="preserve">кибитка) 2) почерк; </w:t>
      </w:r>
      <w:r>
        <w:rPr>
          <w:b/>
        </w:rPr>
        <w:t xml:space="preserve">терүнә һарнь сәәхн </w:t>
      </w:r>
      <w:r>
        <w:t xml:space="preserve">у него хороший почерк </w:t>
      </w:r>
      <w:r>
        <w:rPr>
          <w:b/>
        </w:rPr>
        <w:t>2.</w:t>
      </w:r>
      <w:r>
        <w:t xml:space="preserve"> ручной; </w:t>
      </w:r>
      <w:r>
        <w:rPr>
          <w:b/>
        </w:rPr>
        <w:t>һар докъя</w:t>
      </w:r>
      <w:r>
        <w:t xml:space="preserve"> ручной сигнал; </w:t>
      </w:r>
      <w:r>
        <w:rPr>
          <w:b/>
        </w:rPr>
        <w:t xml:space="preserve">һар ооль </w:t>
      </w:r>
      <w:r>
        <w:t xml:space="preserve">тесло, топорик (с поперечным лезвием); </w:t>
      </w:r>
      <w:r>
        <w:rPr>
          <w:b/>
        </w:rPr>
        <w:t xml:space="preserve">һар теерм </w:t>
      </w:r>
      <w:r>
        <w:t xml:space="preserve">жёрнов, ручная мельница; </w:t>
      </w:r>
      <w:r>
        <w:rPr>
          <w:b/>
        </w:rPr>
        <w:t xml:space="preserve">һар урллһна </w:t>
      </w:r>
      <w:r>
        <w:t xml:space="preserve">ремесленный, кустарный, ручной; </w:t>
      </w:r>
      <w:r>
        <w:rPr>
          <w:b/>
        </w:rPr>
        <w:t xml:space="preserve">һар хадур </w:t>
      </w:r>
      <w:r>
        <w:t xml:space="preserve">серп; </w:t>
      </w:r>
      <w:r>
        <w:rPr>
          <w:b/>
        </w:rPr>
        <w:t xml:space="preserve">һар көрә </w:t>
      </w:r>
      <w:r>
        <w:t xml:space="preserve">ножовка; </w:t>
      </w:r>
      <w:r>
        <w:rPr>
          <w:b/>
        </w:rPr>
        <w:t>һар хулд</w:t>
      </w:r>
      <w:r>
        <w:t xml:space="preserve"> ручная продажа; </w:t>
      </w:r>
      <w:r>
        <w:rPr>
          <w:b/>
        </w:rPr>
        <w:t>һар хулдач</w:t>
      </w:r>
      <w:r>
        <w:t xml:space="preserve"> разносчик; торговец с рук; </w:t>
      </w:r>
      <w:r>
        <w:rPr>
          <w:b/>
        </w:rPr>
        <w:t xml:space="preserve">арс һарар болвсруллһн </w:t>
      </w:r>
      <w:r>
        <w:t xml:space="preserve">ручная обработка кож; </w:t>
      </w:r>
      <w:r>
        <w:rPr>
          <w:b/>
        </w:rPr>
        <w:t xml:space="preserve">һар бәрлдәд ноолдлһн </w:t>
      </w:r>
      <w:r>
        <w:t xml:space="preserve">рукопашная схватка; </w:t>
      </w:r>
      <w:r>
        <w:rPr>
          <w:b/>
        </w:rPr>
        <w:t xml:space="preserve">һар бәрлдх </w:t>
      </w:r>
      <w:r>
        <w:t>драться врукопашную, сойтись с</w:t>
      </w:r>
      <w:r>
        <w:rPr>
          <w:b/>
        </w:rPr>
        <w:t xml:space="preserve"> </w:t>
      </w:r>
      <w:r>
        <w:t xml:space="preserve">противником в рукопашном бою (букв. руки схватить) ◊ </w:t>
      </w:r>
      <w:r>
        <w:rPr>
          <w:b/>
        </w:rPr>
        <w:t>һартан авх (орулх)</w:t>
      </w:r>
      <w:r>
        <w:t xml:space="preserve"> прибирать к рукам; </w:t>
      </w:r>
      <w:r>
        <w:rPr>
          <w:b/>
        </w:rPr>
        <w:t>бийән һартан авх</w:t>
      </w:r>
      <w:r>
        <w:t xml:space="preserve"> взять себя в руки; </w:t>
      </w:r>
      <w:r>
        <w:rPr>
          <w:b/>
        </w:rPr>
        <w:t>һарас һарх</w:t>
      </w:r>
      <w:r>
        <w:t xml:space="preserve"> а) отбиться от рук; б) перен. выходить из-под опеки</w:t>
      </w:r>
      <w:r>
        <w:rPr>
          <w:b/>
        </w:rPr>
        <w:t xml:space="preserve">, </w:t>
      </w:r>
      <w:r>
        <w:t xml:space="preserve">становиться самостоятельным; в) заканчивать изготовление (какого-л. изделия); </w:t>
      </w:r>
      <w:r>
        <w:rPr>
          <w:b/>
        </w:rPr>
        <w:t xml:space="preserve">һарт орх </w:t>
      </w:r>
      <w:r>
        <w:t xml:space="preserve">попадать в чьи-л. руки; </w:t>
      </w:r>
      <w:r>
        <w:rPr>
          <w:b/>
        </w:rPr>
        <w:t xml:space="preserve">күүнә һарар моһа бәрх </w:t>
      </w:r>
      <w:r>
        <w:t xml:space="preserve">погов. чужими руками жар загребать; </w:t>
      </w:r>
      <w:r>
        <w:rPr>
          <w:b/>
        </w:rPr>
        <w:t xml:space="preserve">һаран цустах </w:t>
      </w:r>
      <w:r>
        <w:t xml:space="preserve">обагрить руки кровью; </w:t>
      </w:r>
      <w:r>
        <w:rPr>
          <w:b/>
        </w:rPr>
        <w:t xml:space="preserve">һар күрхш </w:t>
      </w:r>
      <w:r>
        <w:t xml:space="preserve">руки не доходят; </w:t>
      </w:r>
      <w:r>
        <w:rPr>
          <w:b/>
        </w:rPr>
        <w:t>һартан цевр биш</w:t>
      </w:r>
      <w:r>
        <w:t xml:space="preserve"> на руку нечист; </w:t>
      </w:r>
      <w:r>
        <w:rPr>
          <w:b/>
        </w:rPr>
        <w:t xml:space="preserve">һар хоосар диилх </w:t>
      </w:r>
      <w:r>
        <w:t xml:space="preserve">брать голыми руками; </w:t>
      </w:r>
      <w:r>
        <w:rPr>
          <w:b/>
        </w:rPr>
        <w:t xml:space="preserve">күүнә һарт орх </w:t>
      </w:r>
      <w:r>
        <w:t xml:space="preserve">быть в чьих-л. руках; </w:t>
      </w:r>
      <w:r>
        <w:rPr>
          <w:b/>
        </w:rPr>
        <w:t xml:space="preserve">һар салдах </w:t>
      </w:r>
      <w:r>
        <w:t xml:space="preserve">опускать руки, падать духом; </w:t>
      </w:r>
      <w:r>
        <w:rPr>
          <w:b/>
        </w:rPr>
        <w:t xml:space="preserve">һартан авх </w:t>
      </w:r>
      <w:r>
        <w:t xml:space="preserve">прибрать к рукам; </w:t>
      </w:r>
      <w:r>
        <w:rPr>
          <w:b/>
        </w:rPr>
        <w:t xml:space="preserve">һартан харһсарн цокх </w:t>
      </w:r>
      <w:r>
        <w:t xml:space="preserve">бить, что попадётся в руки; </w:t>
      </w:r>
      <w:r>
        <w:rPr>
          <w:b/>
        </w:rPr>
        <w:t xml:space="preserve">кенүр болв чигн һаран өргх </w:t>
      </w:r>
      <w:r>
        <w:t xml:space="preserve">поднимать руку на кого-что-л.; </w:t>
      </w:r>
      <w:r>
        <w:rPr>
          <w:b/>
        </w:rPr>
        <w:t xml:space="preserve">һар тәвх </w:t>
      </w:r>
      <w:r>
        <w:t xml:space="preserve">ставить подпись, расписываться (букв. руку приложить); </w:t>
      </w:r>
      <w:r>
        <w:rPr>
          <w:b/>
        </w:rPr>
        <w:t xml:space="preserve">мотран (һаран) тәвх </w:t>
      </w:r>
      <w:r>
        <w:t xml:space="preserve">уст. расписываться, ставить печать (о лицах духовного и высокого светского звания); </w:t>
      </w:r>
      <w:r>
        <w:rPr>
          <w:b/>
        </w:rPr>
        <w:t>бәрү һарта</w:t>
      </w:r>
      <w:r>
        <w:t xml:space="preserve"> скупой; </w:t>
      </w:r>
      <w:r>
        <w:rPr>
          <w:b/>
        </w:rPr>
        <w:t xml:space="preserve">һар урн </w:t>
      </w:r>
      <w:r>
        <w:t xml:space="preserve">искусный мастер; </w:t>
      </w:r>
      <w:r>
        <w:rPr>
          <w:b/>
        </w:rPr>
        <w:t xml:space="preserve">күүнә һар хәләх </w:t>
      </w:r>
      <w:r>
        <w:t xml:space="preserve">жить на чьем-л. иждивении, зависеть от других; </w:t>
      </w:r>
      <w:r>
        <w:rPr>
          <w:b/>
        </w:rPr>
        <w:t xml:space="preserve">һар хосн, һуйян һанзһлад йовх </w:t>
      </w:r>
      <w:r>
        <w:t xml:space="preserve">идти (ехать) с пустыми руками, ничего не имея при себе; </w:t>
      </w:r>
      <w:r>
        <w:rPr>
          <w:b/>
        </w:rPr>
        <w:t>һариннь тавн хурһн мет медх</w:t>
      </w:r>
      <w:r>
        <w:t xml:space="preserve"> знать что-л. как свои пять пальцев; </w:t>
      </w:r>
      <w:r>
        <w:rPr>
          <w:b/>
        </w:rPr>
        <w:t>һар бичмр</w:t>
      </w:r>
      <w:r>
        <w:t xml:space="preserve"> шрифт; </w:t>
      </w:r>
      <w:r>
        <w:rPr>
          <w:b/>
        </w:rPr>
        <w:t>һарт бәргдх</w:t>
      </w:r>
      <w:r>
        <w:t xml:space="preserve"> попасться, быть пойманным; </w:t>
      </w:r>
      <w:r>
        <w:rPr>
          <w:b/>
        </w:rPr>
        <w:t xml:space="preserve">һарт юмн эс бәргдх </w:t>
      </w:r>
      <w:r>
        <w:t>волноваться (букв. в руках ничего не держится)</w:t>
      </w:r>
    </w:p>
    <w:p>
      <w:r/>
      <w:r>
        <w:rPr>
          <w:b/>
        </w:rPr>
        <w:t xml:space="preserve">һар </w:t>
      </w:r>
      <w:r/>
      <w:r>
        <w:rPr>
          <w:b/>
        </w:rPr>
        <w:t>II</w:t>
      </w:r>
      <w:r>
        <w:t xml:space="preserve"> [һаръ] свыше, более, с лишком; </w:t>
      </w:r>
      <w:r>
        <w:rPr>
          <w:b/>
        </w:rPr>
        <w:t>хөр һар наста</w:t>
      </w:r>
      <w:r>
        <w:t xml:space="preserve"> в возрасте двадцати с лишним лет</w:t>
      </w:r>
    </w:p>
    <w:p>
      <w:r/>
      <w:r>
        <w:rPr>
          <w:b/>
        </w:rPr>
        <w:t xml:space="preserve">һарг </w:t>
      </w:r>
      <w:r>
        <w:t xml:space="preserve">[һаръг] 1) оглавление; заголовок; </w:t>
      </w:r>
      <w:r>
        <w:rPr>
          <w:b/>
        </w:rPr>
        <w:t xml:space="preserve">дегтрин һарг </w:t>
      </w:r>
      <w:r>
        <w:t>оглавление книги 2) вывеска</w:t>
      </w:r>
    </w:p>
    <w:p>
      <w:r/>
      <w:r>
        <w:rPr>
          <w:b/>
        </w:rPr>
        <w:t xml:space="preserve">һаргдх </w:t>
      </w:r>
      <w:r>
        <w:t xml:space="preserve">[һаръгдъхъ] страд. от </w:t>
      </w:r>
      <w:r>
        <w:rPr>
          <w:b/>
        </w:rPr>
        <w:t>һарх</w:t>
      </w:r>
      <w:r>
        <w:t xml:space="preserve"> 1) быть разборчивым (о почерке, тексте) 2) издаваться, выпускаться</w:t>
      </w:r>
    </w:p>
    <w:p>
      <w:r/>
      <w:r>
        <w:rPr>
          <w:b/>
        </w:rPr>
        <w:t xml:space="preserve">һарһах </w:t>
      </w:r>
      <w:r>
        <w:t xml:space="preserve">[һарһаахъ] побуд. от </w:t>
      </w:r>
      <w:r>
        <w:rPr>
          <w:b/>
        </w:rPr>
        <w:t xml:space="preserve">һарһх </w:t>
      </w:r>
      <w:r>
        <w:t xml:space="preserve">1) выносить, выставлять, вытаскивать; выпускать; </w:t>
      </w:r>
      <w:r>
        <w:rPr>
          <w:b/>
        </w:rPr>
        <w:t xml:space="preserve">һаза һарһах </w:t>
      </w:r>
      <w:r>
        <w:t>выставлять, выносить</w:t>
      </w:r>
      <w:r>
        <w:rPr>
          <w:b/>
        </w:rPr>
        <w:t xml:space="preserve">, </w:t>
      </w:r>
      <w:r>
        <w:t xml:space="preserve">вытаскивать на улицу, выпускать на улицу 2) издавать; выпускать; производить; </w:t>
      </w:r>
      <w:r>
        <w:rPr>
          <w:b/>
        </w:rPr>
        <w:t xml:space="preserve">дегтр һарһах </w:t>
      </w:r>
      <w:r>
        <w:t xml:space="preserve">выпускать, издавать книгу; </w:t>
      </w:r>
      <w:r>
        <w:rPr>
          <w:b/>
        </w:rPr>
        <w:t xml:space="preserve">сана һарһах </w:t>
      </w:r>
      <w:r>
        <w:t xml:space="preserve">вносить предложение, предлагать 3) отстранять, исключать, увольнять; удалять, устранять; </w:t>
      </w:r>
      <w:r>
        <w:rPr>
          <w:b/>
        </w:rPr>
        <w:t xml:space="preserve">көдлмшәс һарһах </w:t>
      </w:r>
      <w:r>
        <w:t xml:space="preserve">отстранять от работы 4) выселять 5) выносить; </w:t>
      </w:r>
      <w:r>
        <w:rPr>
          <w:b/>
        </w:rPr>
        <w:t xml:space="preserve">тогтавр һарһах </w:t>
      </w:r>
      <w:r>
        <w:t xml:space="preserve">выносить постановление 6) принимать; </w:t>
      </w:r>
      <w:r>
        <w:rPr>
          <w:b/>
        </w:rPr>
        <w:t xml:space="preserve">шиидвр һарһах </w:t>
      </w:r>
      <w:r>
        <w:t>принимать решение 7) писать</w:t>
      </w:r>
      <w:r>
        <w:rPr>
          <w:b/>
        </w:rPr>
        <w:t xml:space="preserve">, </w:t>
      </w:r>
      <w:r>
        <w:t>подавать</w:t>
      </w:r>
      <w:r>
        <w:rPr>
          <w:b/>
        </w:rPr>
        <w:t xml:space="preserve">, </w:t>
      </w:r>
      <w:r>
        <w:t xml:space="preserve">заявлять; </w:t>
      </w:r>
      <w:r>
        <w:rPr>
          <w:b/>
        </w:rPr>
        <w:t xml:space="preserve">һундл өргх </w:t>
      </w:r>
      <w:r>
        <w:t xml:space="preserve">подавать жалобу, жаловаться 8) проявлять, обнаруживать; выявлять; </w:t>
      </w:r>
      <w:r>
        <w:rPr>
          <w:b/>
        </w:rPr>
        <w:t xml:space="preserve">зөргтә йовдл һарһах </w:t>
      </w:r>
      <w:r>
        <w:t xml:space="preserve">проявлять героизм; </w:t>
      </w:r>
      <w:r>
        <w:rPr>
          <w:b/>
        </w:rPr>
        <w:t>деерлкх бәәдл һарһах</w:t>
      </w:r>
      <w:r>
        <w:t xml:space="preserve"> проявлять высокомерие (надменность); </w:t>
      </w:r>
      <w:r>
        <w:rPr>
          <w:b/>
        </w:rPr>
        <w:t xml:space="preserve">шунлт һарһах </w:t>
      </w:r>
      <w:r>
        <w:t xml:space="preserve">проявлять активность; </w:t>
      </w:r>
      <w:r>
        <w:rPr>
          <w:b/>
        </w:rPr>
        <w:t xml:space="preserve">му заң һарһах </w:t>
      </w:r>
      <w:r>
        <w:t xml:space="preserve">проявлять себя с плохой стороны 9) поднимать; начинать; </w:t>
      </w:r>
      <w:r>
        <w:rPr>
          <w:b/>
        </w:rPr>
        <w:t>үг һарһах</w:t>
      </w:r>
      <w:r>
        <w:t xml:space="preserve"> начинать разговор; </w:t>
      </w:r>
      <w:r>
        <w:rPr>
          <w:b/>
        </w:rPr>
        <w:t xml:space="preserve">шууга һарһах </w:t>
      </w:r>
      <w:r>
        <w:t xml:space="preserve">поднимать шум, шуметь 10) рожать; </w:t>
      </w:r>
      <w:r>
        <w:rPr>
          <w:b/>
        </w:rPr>
        <w:t xml:space="preserve">күүкд һарһах </w:t>
      </w:r>
      <w:r>
        <w:t xml:space="preserve">родить ребёнка 11) резать, колоть; </w:t>
      </w:r>
      <w:r>
        <w:rPr>
          <w:b/>
        </w:rPr>
        <w:t xml:space="preserve">хө һарһах </w:t>
      </w:r>
      <w:r>
        <w:t xml:space="preserve">зарезать овцу 12) в сочет. свин. п. имён делать что-л., производить, совершать; </w:t>
      </w:r>
      <w:r>
        <w:rPr>
          <w:b/>
        </w:rPr>
        <w:t xml:space="preserve">ашиньһарһах </w:t>
      </w:r>
      <w:r>
        <w:t xml:space="preserve">подводить итог, подытоживать; </w:t>
      </w:r>
      <w:r>
        <w:rPr>
          <w:b/>
        </w:rPr>
        <w:t xml:space="preserve">һарас һарһах </w:t>
      </w:r>
      <w:r>
        <w:t xml:space="preserve">закончить делать что-л.; </w:t>
      </w:r>
      <w:r>
        <w:rPr>
          <w:b/>
        </w:rPr>
        <w:t xml:space="preserve">эрәснә мөр һарһах </w:t>
      </w:r>
      <w:r>
        <w:t xml:space="preserve">нарезать винт 13) употр. в знач. вспом. гл.; </w:t>
      </w:r>
      <w:r>
        <w:rPr>
          <w:b/>
        </w:rPr>
        <w:t>үдшәҗ</w:t>
      </w:r>
      <w:r/>
      <w:r>
        <w:rPr>
          <w:b/>
        </w:rPr>
        <w:t xml:space="preserve"> </w:t>
      </w:r>
      <w:r/>
      <w:r>
        <w:rPr>
          <w:b/>
        </w:rPr>
        <w:t>һарһах</w:t>
      </w:r>
      <w:r>
        <w:t xml:space="preserve"> провожать; </w:t>
      </w:r>
      <w:r>
        <w:rPr>
          <w:b/>
        </w:rPr>
        <w:t xml:space="preserve">тууҗ һарһах </w:t>
      </w:r>
      <w:r>
        <w:t xml:space="preserve">выгонять, изгонять; </w:t>
      </w:r>
      <w:r>
        <w:rPr>
          <w:b/>
        </w:rPr>
        <w:t>барлҗ һарһах</w:t>
      </w:r>
      <w:r>
        <w:t xml:space="preserve"> издавать, печатать; </w:t>
      </w:r>
      <w:r>
        <w:rPr>
          <w:b/>
        </w:rPr>
        <w:t xml:space="preserve">зург зурҗ һарас һарһах </w:t>
      </w:r>
      <w:r>
        <w:t xml:space="preserve">закончить рисунок; </w:t>
      </w:r>
      <w:r>
        <w:rPr>
          <w:b/>
        </w:rPr>
        <w:t xml:space="preserve">бичг умшҗ һарһах </w:t>
      </w:r>
      <w:r>
        <w:t>уметь читать</w:t>
      </w:r>
    </w:p>
    <w:p>
      <w:r/>
      <w:r>
        <w:rPr>
          <w:b/>
        </w:rPr>
        <w:t xml:space="preserve">һарһгдсн </w:t>
      </w:r>
      <w:r>
        <w:t xml:space="preserve">[һарһъгдъсън] исключённый; уволенный; </w:t>
      </w:r>
      <w:r>
        <w:rPr>
          <w:b/>
        </w:rPr>
        <w:t xml:space="preserve">спискәс һарһгдсн </w:t>
      </w:r>
      <w:r>
        <w:t>исключённый из списка</w:t>
      </w:r>
    </w:p>
    <w:p>
      <w:r/>
      <w:r>
        <w:rPr>
          <w:b/>
        </w:rPr>
        <w:t xml:space="preserve">һарһгдх </w:t>
      </w:r>
      <w:r>
        <w:t xml:space="preserve">[һарһъгдъхъ] страд. от </w:t>
      </w:r>
      <w:r>
        <w:rPr>
          <w:b/>
        </w:rPr>
        <w:t xml:space="preserve">һарһх </w:t>
      </w:r>
      <w:r>
        <w:t xml:space="preserve">расходоваться; </w:t>
      </w:r>
      <w:r>
        <w:rPr>
          <w:b/>
        </w:rPr>
        <w:t xml:space="preserve">меңгн икәр һарһгдҗана </w:t>
      </w:r>
      <w:r>
        <w:t>расходуется много денег</w:t>
      </w:r>
    </w:p>
    <w:p>
      <w:r/>
      <w:r>
        <w:rPr>
          <w:b/>
        </w:rPr>
        <w:t>һарһлһн</w:t>
      </w:r>
      <w:r>
        <w:t xml:space="preserve"> [һарһълһън] и. д. от </w:t>
      </w:r>
      <w:r>
        <w:rPr>
          <w:b/>
        </w:rPr>
        <w:t xml:space="preserve">һарһх </w:t>
      </w:r>
      <w:r>
        <w:t>1) вьпуск 2) исключение; увольнение</w:t>
      </w:r>
    </w:p>
    <w:p>
      <w:r/>
      <w:r>
        <w:rPr>
          <w:b/>
        </w:rPr>
        <w:t>һарһлдх</w:t>
      </w:r>
      <w:r>
        <w:t xml:space="preserve"> [һарһълдъхъ] совм.-взаимн. от </w:t>
      </w:r>
      <w:r>
        <w:rPr>
          <w:b/>
        </w:rPr>
        <w:t>һарһх</w:t>
      </w:r>
      <w:r/>
    </w:p>
    <w:p>
      <w:r/>
      <w:r>
        <w:rPr>
          <w:b/>
        </w:rPr>
        <w:t xml:space="preserve">һарһлт </w:t>
      </w:r>
      <w:r>
        <w:t xml:space="preserve">[һарһълтъ] исключение, увольнение; </w:t>
      </w:r>
      <w:r>
        <w:rPr>
          <w:b/>
        </w:rPr>
        <w:t>нег чигн кү һарһл уга</w:t>
      </w:r>
      <w:r/>
      <w:r>
        <w:rPr>
          <w:b/>
        </w:rPr>
        <w:t xml:space="preserve"> </w:t>
      </w:r>
      <w:r>
        <w:t>все без исключения</w:t>
      </w:r>
    </w:p>
    <w:p>
      <w:r/>
      <w:r>
        <w:rPr>
          <w:b/>
        </w:rPr>
        <w:t>һарһлцх</w:t>
      </w:r>
      <w:r>
        <w:t xml:space="preserve"> [һарһълцъхъ] совм.-взаимн. от </w:t>
      </w:r>
      <w:r>
        <w:rPr>
          <w:b/>
        </w:rPr>
        <w:t>һарһх</w:t>
      </w:r>
      <w:r/>
    </w:p>
    <w:p>
      <w:r/>
      <w:r>
        <w:rPr>
          <w:b/>
        </w:rPr>
        <w:t xml:space="preserve">һарһуллһн </w:t>
      </w:r>
      <w:r>
        <w:t xml:space="preserve">[һарһуллһън] и. д. от </w:t>
      </w:r>
      <w:r>
        <w:rPr>
          <w:b/>
        </w:rPr>
        <w:t>һарһулх</w:t>
      </w:r>
      <w:r/>
    </w:p>
    <w:p>
      <w:r/>
      <w:r>
        <w:rPr>
          <w:b/>
        </w:rPr>
        <w:t xml:space="preserve">һарһулх </w:t>
      </w:r>
      <w:r>
        <w:t xml:space="preserve">[һарһуулхъ] побуд. от </w:t>
      </w:r>
      <w:r>
        <w:rPr>
          <w:b/>
        </w:rPr>
        <w:t xml:space="preserve">һарһх </w:t>
      </w:r>
      <w:r>
        <w:t>1) заставлять вывести (вынести), удалять 2) просить принять 3) взимать</w:t>
      </w:r>
    </w:p>
    <w:p>
      <w:r/>
      <w:r>
        <w:rPr>
          <w:b/>
        </w:rPr>
        <w:t xml:space="preserve">һарһх </w:t>
      </w:r>
      <w:r>
        <w:t xml:space="preserve">[һарһъхъ] 1) вытаскивать, извлекать, вынимать; </w:t>
      </w:r>
      <w:r>
        <w:rPr>
          <w:b/>
        </w:rPr>
        <w:t>хадас һарһҗ авх</w:t>
      </w:r>
      <w:r>
        <w:t xml:space="preserve"> вытащить гвоздь; </w:t>
      </w:r>
      <w:r>
        <w:rPr>
          <w:b/>
        </w:rPr>
        <w:t xml:space="preserve">хавтхасн һарһх </w:t>
      </w:r>
      <w:r>
        <w:t xml:space="preserve">а) вынимать что-л. из кармана; б) перен. делать что-л. за свой счёт; платить из своего кармана 2) увольнять, снимать; исключать кого-л.; </w:t>
      </w:r>
      <w:r>
        <w:rPr>
          <w:b/>
        </w:rPr>
        <w:t xml:space="preserve">терүг кедлмшәснь һарһҗ </w:t>
      </w:r>
      <w:r>
        <w:t xml:space="preserve">его уволили с работы; </w:t>
      </w:r>
      <w:r>
        <w:rPr>
          <w:b/>
        </w:rPr>
        <w:t xml:space="preserve">институтас һарһх </w:t>
      </w:r>
      <w:r>
        <w:t xml:space="preserve">исключить из института 3) выгонять, выпроваживать; изгонять; </w:t>
      </w:r>
      <w:r>
        <w:rPr>
          <w:b/>
        </w:rPr>
        <w:t xml:space="preserve">гертәс һарһх </w:t>
      </w:r>
      <w:r>
        <w:t xml:space="preserve">выгонять из дома 4) выпускать, издавать; опубликовывать; </w:t>
      </w:r>
      <w:r>
        <w:rPr>
          <w:b/>
        </w:rPr>
        <w:t>газетд һарһх</w:t>
      </w:r>
      <w:r>
        <w:t xml:space="preserve"> опубликовать в газете; </w:t>
      </w:r>
      <w:r>
        <w:rPr>
          <w:b/>
        </w:rPr>
        <w:t>дегтр һарһх</w:t>
      </w:r>
      <w:r>
        <w:t xml:space="preserve"> выпустить книгу 5) делать, превращать; </w:t>
      </w:r>
      <w:r>
        <w:rPr>
          <w:b/>
        </w:rPr>
        <w:t>би чамас сән</w:t>
      </w:r>
      <w:r>
        <w:t xml:space="preserve"> </w:t>
      </w:r>
      <w:r>
        <w:rPr>
          <w:b/>
        </w:rPr>
        <w:t>ур кеҗ һарһхв</w:t>
      </w:r>
      <w:r>
        <w:t xml:space="preserve"> я сделаю из тебя хорошего мастера 6) решать (напр. задачу) 7) выпускать, производить; </w:t>
      </w:r>
      <w:r>
        <w:rPr>
          <w:b/>
        </w:rPr>
        <w:t>ю болв чигн кеҗ һарһх</w:t>
      </w:r>
      <w:r>
        <w:t xml:space="preserve"> производить что-л.; </w:t>
      </w:r>
      <w:r>
        <w:rPr>
          <w:b/>
        </w:rPr>
        <w:t>олн-зүсн эдл-ууш кеҗ һарһх</w:t>
      </w:r>
      <w:r>
        <w:t xml:space="preserve"> выпускать различную продукцию; производить разнообразные изделия 8) добывать, извлекать из недр; </w:t>
      </w:r>
      <w:r>
        <w:rPr>
          <w:b/>
        </w:rPr>
        <w:t xml:space="preserve">нүүрс һарһҗ авх </w:t>
      </w:r>
      <w:r>
        <w:t xml:space="preserve">добывать уголь 9) выставлять, высовывать; </w:t>
      </w:r>
      <w:r>
        <w:rPr>
          <w:b/>
        </w:rPr>
        <w:t xml:space="preserve">келән һарһх </w:t>
      </w:r>
      <w:r>
        <w:t xml:space="preserve">высунуть язык 10) выносить; издавать; </w:t>
      </w:r>
      <w:r>
        <w:rPr>
          <w:b/>
        </w:rPr>
        <w:t xml:space="preserve">йос һарһх </w:t>
      </w:r>
      <w:r>
        <w:t xml:space="preserve">издавать закон; </w:t>
      </w:r>
      <w:r>
        <w:rPr>
          <w:b/>
        </w:rPr>
        <w:t xml:space="preserve">шиидвр һарһх </w:t>
      </w:r>
      <w:r>
        <w:t xml:space="preserve">выносить решение 11) выдумывать, придумывать; </w:t>
      </w:r>
      <w:r>
        <w:rPr>
          <w:b/>
        </w:rPr>
        <w:t>энүг кен ухалҗ һарһв?</w:t>
      </w:r>
      <w:r>
        <w:t xml:space="preserve"> кто придумал это? ◊ </w:t>
      </w:r>
      <w:r>
        <w:rPr>
          <w:b/>
        </w:rPr>
        <w:t xml:space="preserve">шог һарһх </w:t>
      </w:r>
      <w:r>
        <w:t xml:space="preserve">выкинуть шутку; </w:t>
      </w:r>
      <w:r>
        <w:rPr>
          <w:b/>
        </w:rPr>
        <w:t>күүкән хәрд һарһх</w:t>
      </w:r>
      <w:r>
        <w:t xml:space="preserve"> выдавать дочь замуж; </w:t>
      </w:r>
      <w:r>
        <w:rPr>
          <w:b/>
        </w:rPr>
        <w:t>кениг чигн теңгр деер һарһх</w:t>
      </w:r>
      <w:r>
        <w:t xml:space="preserve"> возносить до небес, чрезмерно превозносить кого-л.; </w:t>
      </w:r>
      <w:r>
        <w:rPr>
          <w:b/>
        </w:rPr>
        <w:t>үвләс менд һарх</w:t>
      </w:r>
      <w:r>
        <w:t xml:space="preserve"> пережить зиму; </w:t>
      </w:r>
      <w:r>
        <w:rPr>
          <w:b/>
        </w:rPr>
        <w:t>чик хаалһаснь һарһх</w:t>
      </w:r>
      <w:r>
        <w:t xml:space="preserve"> совращать, сбивать с пути; </w:t>
      </w:r>
      <w:r>
        <w:rPr>
          <w:b/>
        </w:rPr>
        <w:t>эндүһинь</w:t>
      </w:r>
      <w:r/>
      <w:r>
        <w:rPr>
          <w:b/>
        </w:rPr>
        <w:t xml:space="preserve"> йи</w:t>
      </w:r>
      <w:r/>
      <w:r>
        <w:rPr>
          <w:b/>
        </w:rPr>
        <w:t xml:space="preserve">лһҗ һарһх </w:t>
      </w:r>
      <w:r>
        <w:t xml:space="preserve">выявлять ошибки; </w:t>
      </w:r>
      <w:r>
        <w:rPr>
          <w:b/>
        </w:rPr>
        <w:t>ашлвр</w:t>
      </w:r>
      <w:r/>
      <w:r>
        <w:rPr>
          <w:b/>
        </w:rPr>
        <w:t xml:space="preserve"> </w:t>
      </w:r>
      <w:r/>
      <w:r>
        <w:rPr>
          <w:b/>
        </w:rPr>
        <w:t>һарһх</w:t>
      </w:r>
      <w:r>
        <w:t xml:space="preserve"> делать выводы</w:t>
      </w:r>
    </w:p>
    <w:p>
      <w:r/>
      <w:r>
        <w:rPr>
          <w:b/>
        </w:rPr>
        <w:t>һардач</w:t>
      </w:r>
      <w:r>
        <w:t xml:space="preserve"> [һардачъ] руководитель; </w:t>
      </w:r>
      <w:r>
        <w:rPr>
          <w:b/>
        </w:rPr>
        <w:t>партин болн залврин һардачнр</w:t>
      </w:r>
      <w:r>
        <w:t xml:space="preserve"> руководители партии и правительства</w:t>
      </w:r>
    </w:p>
    <w:p>
      <w:r/>
      <w:r>
        <w:rPr>
          <w:b/>
        </w:rPr>
        <w:t>һардвр</w:t>
      </w:r>
      <w:r>
        <w:t xml:space="preserve"> [һардвър] руководство; </w:t>
      </w:r>
      <w:r>
        <w:rPr>
          <w:b/>
        </w:rPr>
        <w:t>партин политическ болн бүрдәмҗ һардвр</w:t>
      </w:r>
      <w:r>
        <w:t xml:space="preserve"> политическое и организационное руководство партии; см. </w:t>
      </w:r>
      <w:r>
        <w:rPr>
          <w:b/>
        </w:rPr>
        <w:t>һардлһн</w:t>
      </w:r>
      <w:r/>
    </w:p>
    <w:p>
      <w:r/>
      <w:r>
        <w:rPr>
          <w:b/>
        </w:rPr>
        <w:t>һардгдх</w:t>
      </w:r>
      <w:r>
        <w:t xml:space="preserve"> [һардъгдъхъ] страд. от </w:t>
      </w:r>
      <w:r>
        <w:rPr>
          <w:b/>
        </w:rPr>
        <w:t>һардх</w:t>
      </w:r>
      <w:r/>
    </w:p>
    <w:p>
      <w:r/>
      <w:r>
        <w:rPr>
          <w:b/>
        </w:rPr>
        <w:t>һардгч</w:t>
      </w:r>
      <w:r>
        <w:t xml:space="preserve"> [һардъгчъ] руководящий; директивный; </w:t>
      </w:r>
      <w:r>
        <w:rPr>
          <w:b/>
        </w:rPr>
        <w:t>партин һардгч нилч</w:t>
      </w:r>
      <w:r>
        <w:t xml:space="preserve"> руководящая роль партии; </w:t>
      </w:r>
      <w:r>
        <w:rPr>
          <w:b/>
        </w:rPr>
        <w:t>һардгч мөчмүд</w:t>
      </w:r>
      <w:r>
        <w:t xml:space="preserve"> руководящие органы; </w:t>
      </w:r>
      <w:r>
        <w:rPr>
          <w:b/>
        </w:rPr>
        <w:t>һардгч статья</w:t>
      </w:r>
      <w:r>
        <w:t xml:space="preserve"> директивная статья (напр. в газете)</w:t>
      </w:r>
    </w:p>
    <w:p>
      <w:r/>
      <w:r>
        <w:rPr>
          <w:b/>
        </w:rPr>
        <w:t>һардлһн</w:t>
      </w:r>
      <w:r>
        <w:t xml:space="preserve"> [һардълһън] руководство; </w:t>
      </w:r>
      <w:r>
        <w:rPr>
          <w:b/>
        </w:rPr>
        <w:t>Коммуна партин һардлһар</w:t>
      </w:r>
      <w:r>
        <w:t xml:space="preserve"> под руководством Коммунистической партии</w:t>
      </w:r>
    </w:p>
    <w:p>
      <w:r/>
      <w:r>
        <w:rPr>
          <w:b/>
        </w:rPr>
        <w:t>һардлцх</w:t>
      </w:r>
      <w:r>
        <w:t xml:space="preserve"> [һардълцъхъ] совм.-взаимн. от </w:t>
      </w:r>
      <w:r>
        <w:rPr>
          <w:b/>
        </w:rPr>
        <w:t>һардх</w:t>
      </w:r>
      <w:r>
        <w:t xml:space="preserve"> руководить совместно</w:t>
      </w:r>
    </w:p>
    <w:p>
      <w:r/>
      <w:r>
        <w:rPr>
          <w:b/>
        </w:rPr>
        <w:t>һардсн</w:t>
      </w:r>
      <w:r>
        <w:t xml:space="preserve"> [һардъсън] руководимый; </w:t>
      </w:r>
      <w:r>
        <w:rPr>
          <w:b/>
        </w:rPr>
        <w:t xml:space="preserve">терүнә һардсн көдлмш дуусҗ </w:t>
      </w:r>
      <w:r>
        <w:t>работа, руководимая им, завершена</w:t>
      </w:r>
    </w:p>
    <w:p>
      <w:r/>
      <w:r>
        <w:rPr>
          <w:b/>
        </w:rPr>
        <w:t>һардуллһн</w:t>
      </w:r>
      <w:r>
        <w:t xml:space="preserve"> [һардуллһън] и. д. ст </w:t>
      </w:r>
      <w:r>
        <w:rPr>
          <w:b/>
        </w:rPr>
        <w:t>һардулх</w:t>
      </w:r>
      <w:r/>
    </w:p>
    <w:p>
      <w:r/>
      <w:r>
        <w:rPr>
          <w:b/>
        </w:rPr>
        <w:t xml:space="preserve">һардулх </w:t>
      </w:r>
      <w:r>
        <w:t xml:space="preserve">[һардуулхъ] побуд. от </w:t>
      </w:r>
      <w:r>
        <w:rPr>
          <w:b/>
        </w:rPr>
        <w:t>һардх</w:t>
      </w:r>
      <w:r/>
    </w:p>
    <w:p>
      <w:r/>
      <w:r>
        <w:rPr>
          <w:b/>
        </w:rPr>
        <w:t>һардх</w:t>
      </w:r>
      <w:r>
        <w:t xml:space="preserve"> [һардъхъ] 1) делать что-л. рукой (руками); </w:t>
      </w:r>
      <w:r>
        <w:rPr>
          <w:b/>
        </w:rPr>
        <w:t>һардан ноолдх</w:t>
      </w:r>
      <w:r>
        <w:t xml:space="preserve"> вести рукопашный бой; 2) ведать, заведывать, руководить; </w:t>
      </w:r>
      <w:r>
        <w:rPr>
          <w:b/>
        </w:rPr>
        <w:t>көдлмшчнрин җисә һардх</w:t>
      </w:r>
      <w:r>
        <w:t xml:space="preserve"> руководить рабочим движением</w:t>
      </w:r>
    </w:p>
    <w:p>
      <w:r/>
      <w:r>
        <w:rPr>
          <w:b/>
        </w:rPr>
        <w:t xml:space="preserve">һариг </w:t>
      </w:r>
      <w:r>
        <w:t>астр. редко планета</w:t>
      </w:r>
    </w:p>
    <w:p>
      <w:r/>
      <w:r>
        <w:rPr>
          <w:b/>
        </w:rPr>
        <w:t>һарлһн</w:t>
      </w:r>
      <w:r>
        <w:t xml:space="preserve"> [һарълһън] и. д. от </w:t>
      </w:r>
      <w:r>
        <w:rPr>
          <w:b/>
        </w:rPr>
        <w:t>һарх</w:t>
      </w:r>
      <w:r>
        <w:t xml:space="preserve"> в разн. знач. выход; </w:t>
      </w:r>
      <w:r>
        <w:rPr>
          <w:b/>
        </w:rPr>
        <w:t xml:space="preserve">гертәс һарлһн </w:t>
      </w:r>
      <w:r>
        <w:t xml:space="preserve">выход из дома; </w:t>
      </w:r>
      <w:r>
        <w:rPr>
          <w:b/>
        </w:rPr>
        <w:t>барас дегтр һарлһн</w:t>
      </w:r>
      <w:r>
        <w:t xml:space="preserve"> выход книги в свет; </w:t>
      </w:r>
      <w:r>
        <w:rPr>
          <w:b/>
        </w:rPr>
        <w:t>гектарас буудя һарлһн</w:t>
      </w:r>
      <w:r>
        <w:t xml:space="preserve"> выход зерна с гектара ◊ </w:t>
      </w:r>
      <w:r>
        <w:rPr>
          <w:b/>
        </w:rPr>
        <w:t>орх, һарх һазринь цуһараһинь медх</w:t>
      </w:r>
      <w:r>
        <w:t xml:space="preserve"> знать все ходы и выходы</w:t>
      </w:r>
    </w:p>
    <w:p>
      <w:r/>
      <w:r>
        <w:rPr>
          <w:b/>
        </w:rPr>
        <w:t>һарма</w:t>
      </w:r>
      <w:r>
        <w:t xml:space="preserve"> см. </w:t>
      </w:r>
      <w:r>
        <w:rPr>
          <w:b/>
        </w:rPr>
        <w:t>һармуль</w:t>
      </w:r>
      <w:r/>
    </w:p>
    <w:p>
      <w:r/>
      <w:r>
        <w:rPr>
          <w:b/>
        </w:rPr>
        <w:t>һармуль</w:t>
      </w:r>
      <w:r>
        <w:t xml:space="preserve"> гармонь, гармоника; </w:t>
      </w:r>
      <w:r>
        <w:rPr>
          <w:b/>
        </w:rPr>
        <w:t>һармуль татх</w:t>
      </w:r>
      <w:r>
        <w:t xml:space="preserve"> играть на гармони</w:t>
      </w:r>
    </w:p>
    <w:p>
      <w:r/>
      <w:r>
        <w:rPr>
          <w:b/>
        </w:rPr>
        <w:t xml:space="preserve">һармульч </w:t>
      </w:r>
      <w:r>
        <w:t>[һармульчъ] гармонист</w:t>
      </w:r>
    </w:p>
    <w:p>
      <w:r/>
      <w:r>
        <w:rPr>
          <w:b/>
        </w:rPr>
        <w:t>һару</w:t>
      </w:r>
      <w:r>
        <w:t xml:space="preserve"> 1) ущерб, убыток; </w:t>
      </w:r>
      <w:r>
        <w:rPr>
          <w:b/>
        </w:rPr>
        <w:t>цевр һару</w:t>
      </w:r>
      <w:r>
        <w:t xml:space="preserve"> чистый убыток; </w:t>
      </w:r>
      <w:r>
        <w:rPr>
          <w:b/>
        </w:rPr>
        <w:t>һаруд унх</w:t>
      </w:r>
      <w:r>
        <w:t xml:space="preserve"> а) терпеть убыток; б) нести потери; </w:t>
      </w:r>
      <w:r>
        <w:rPr>
          <w:b/>
        </w:rPr>
        <w:t xml:space="preserve">кү һаруд унһах </w:t>
      </w:r>
      <w:r>
        <w:t xml:space="preserve">причинять убыток кому-л.; наносить ущерб кому-чему-л.; </w:t>
      </w:r>
      <w:r>
        <w:rPr>
          <w:b/>
        </w:rPr>
        <w:t>һару уга</w:t>
      </w:r>
      <w:r>
        <w:t xml:space="preserve"> безубыточный 2) расходы; </w:t>
      </w:r>
      <w:r>
        <w:rPr>
          <w:b/>
        </w:rPr>
        <w:t>хаалһин һару</w:t>
      </w:r>
      <w:r>
        <w:t xml:space="preserve"> командировочные расходы</w:t>
      </w:r>
    </w:p>
    <w:p>
      <w:r/>
      <w:r>
        <w:rPr>
          <w:b/>
        </w:rPr>
        <w:t xml:space="preserve">һаруһин </w:t>
      </w:r>
      <w:r>
        <w:t xml:space="preserve">род. п. от </w:t>
      </w:r>
      <w:r>
        <w:rPr>
          <w:b/>
        </w:rPr>
        <w:t xml:space="preserve">һару </w:t>
      </w:r>
      <w:r>
        <w:t xml:space="preserve">расходный; </w:t>
      </w:r>
      <w:r>
        <w:rPr>
          <w:b/>
        </w:rPr>
        <w:t>бюджетин һаруһин хүвнь</w:t>
      </w:r>
      <w:r>
        <w:t xml:space="preserve"> расходная часть бюджета</w:t>
      </w:r>
    </w:p>
    <w:p>
      <w:r/>
      <w:r>
        <w:rPr>
          <w:b/>
        </w:rPr>
        <w:t xml:space="preserve">һаруд </w:t>
      </w:r>
      <w:r>
        <w:t xml:space="preserve">огород; огородничество; </w:t>
      </w:r>
      <w:r>
        <w:rPr>
          <w:b/>
        </w:rPr>
        <w:t>һаруд тәрх</w:t>
      </w:r>
      <w:r>
        <w:t xml:space="preserve"> а) сажать огород; б) заниматься огородничеством</w:t>
      </w:r>
    </w:p>
    <w:p>
      <w:r/>
      <w:r>
        <w:rPr>
          <w:b/>
        </w:rPr>
        <w:t xml:space="preserve">һарудын </w:t>
      </w:r>
      <w:r>
        <w:t xml:space="preserve">род. п. от </w:t>
      </w:r>
      <w:r>
        <w:rPr>
          <w:b/>
        </w:rPr>
        <w:t xml:space="preserve">һаруд </w:t>
      </w:r>
      <w:r>
        <w:t xml:space="preserve">огородный; </w:t>
      </w:r>
      <w:r>
        <w:rPr>
          <w:b/>
        </w:rPr>
        <w:t xml:space="preserve">һарудын урһмл </w:t>
      </w:r>
      <w:r>
        <w:t>огородные растения</w:t>
      </w:r>
    </w:p>
    <w:p>
      <w:r/>
      <w:r>
        <w:rPr>
          <w:b/>
        </w:rPr>
        <w:t xml:space="preserve">һарулх </w:t>
      </w:r>
      <w:r>
        <w:t xml:space="preserve">[һаруулхъ] побуд. от </w:t>
      </w:r>
      <w:r>
        <w:rPr>
          <w:b/>
        </w:rPr>
        <w:t>һарх</w:t>
      </w:r>
      <w:r/>
    </w:p>
    <w:p>
      <w:r/>
      <w:r>
        <w:rPr>
          <w:b/>
        </w:rPr>
        <w:t xml:space="preserve">һарута </w:t>
      </w:r>
      <w:r>
        <w:t xml:space="preserve">убыточный; </w:t>
      </w:r>
      <w:r>
        <w:rPr>
          <w:b/>
        </w:rPr>
        <w:t xml:space="preserve">һарута гүүлгән </w:t>
      </w:r>
      <w:r>
        <w:t xml:space="preserve">убыточная торговля; </w:t>
      </w:r>
      <w:r>
        <w:rPr>
          <w:b/>
        </w:rPr>
        <w:t>эн нанд их һарута болх</w:t>
      </w:r>
      <w:r>
        <w:t xml:space="preserve"> это будет для меня убыточным</w:t>
      </w:r>
    </w:p>
    <w:p>
      <w:r/>
      <w:r>
        <w:rPr>
          <w:b/>
        </w:rPr>
        <w:t>һарутах</w:t>
      </w:r>
      <w:r>
        <w:t xml:space="preserve"> [һарутаахъ] побуд. от </w:t>
      </w:r>
      <w:r>
        <w:rPr>
          <w:b/>
        </w:rPr>
        <w:t>һарутх</w:t>
      </w:r>
      <w:r/>
    </w:p>
    <w:p>
      <w:r/>
      <w:r>
        <w:rPr>
          <w:b/>
        </w:rPr>
        <w:t>һарутгдх</w:t>
      </w:r>
      <w:r>
        <w:t xml:space="preserve"> [һарутъгдъхъ] страд. от </w:t>
      </w:r>
      <w:r>
        <w:rPr>
          <w:b/>
        </w:rPr>
        <w:t>һарутх</w:t>
      </w:r>
      <w:r/>
    </w:p>
    <w:p>
      <w:r/>
      <w:r>
        <w:rPr>
          <w:b/>
        </w:rPr>
        <w:t xml:space="preserve">һарутлһн </w:t>
      </w:r>
      <w:r>
        <w:t xml:space="preserve">[һарутълһън] и. д. от </w:t>
      </w:r>
      <w:r>
        <w:rPr>
          <w:b/>
        </w:rPr>
        <w:t>һарутх</w:t>
      </w:r>
      <w:r/>
    </w:p>
    <w:p>
      <w:r/>
      <w:r>
        <w:rPr>
          <w:b/>
        </w:rPr>
        <w:t xml:space="preserve">һарутуллһн </w:t>
      </w:r>
      <w:r>
        <w:t xml:space="preserve">[һарутуллһън] и. д. от </w:t>
      </w:r>
      <w:r>
        <w:rPr>
          <w:b/>
        </w:rPr>
        <w:t>һарутулх</w:t>
      </w:r>
      <w:r/>
    </w:p>
    <w:p>
      <w:r/>
      <w:r>
        <w:rPr>
          <w:b/>
        </w:rPr>
        <w:t xml:space="preserve">һарутулх </w:t>
      </w:r>
      <w:r>
        <w:t xml:space="preserve">[һарутуулхъ] побуд. от </w:t>
      </w:r>
      <w:r>
        <w:rPr>
          <w:b/>
        </w:rPr>
        <w:t>һарутх</w:t>
      </w:r>
      <w:r/>
    </w:p>
    <w:p>
      <w:r/>
      <w:r>
        <w:rPr>
          <w:b/>
        </w:rPr>
        <w:t xml:space="preserve">һарутх </w:t>
      </w:r>
      <w:r>
        <w:t>[һарутхъ] нести убытки</w:t>
      </w:r>
    </w:p>
    <w:p>
      <w:r/>
      <w:r>
        <w:rPr>
          <w:b/>
        </w:rPr>
        <w:t xml:space="preserve">һарх </w:t>
      </w:r>
      <w:r>
        <w:t xml:space="preserve">[һархъ] </w:t>
      </w:r>
      <w:r>
        <w:rPr>
          <w:b/>
        </w:rPr>
        <w:t>1.</w:t>
      </w:r>
      <w:r>
        <w:t xml:space="preserve"> 1) выходить, выделяться, появляться; </w:t>
      </w:r>
      <w:r>
        <w:rPr>
          <w:b/>
        </w:rPr>
        <w:t>торваһас</w:t>
      </w:r>
      <w:r/>
      <w:r>
        <w:rPr>
          <w:b/>
        </w:rPr>
        <w:t xml:space="preserve"> </w:t>
      </w:r>
      <w:r/>
      <w:r>
        <w:rPr>
          <w:b/>
        </w:rPr>
        <w:t>утан һар</w:t>
      </w:r>
      <w:r/>
      <w:r>
        <w:rPr>
          <w:b/>
        </w:rPr>
        <w:t xml:space="preserve">чана </w:t>
      </w:r>
      <w:r>
        <w:t xml:space="preserve">из трубы выходит дым; </w:t>
      </w:r>
      <w:r>
        <w:rPr>
          <w:b/>
        </w:rPr>
        <w:t xml:space="preserve">усн һарла </w:t>
      </w:r>
      <w:r>
        <w:t xml:space="preserve">просачивалась вода; </w:t>
      </w:r>
      <w:r>
        <w:rPr>
          <w:b/>
        </w:rPr>
        <w:t xml:space="preserve">ур һарчана </w:t>
      </w:r>
      <w:r>
        <w:t xml:space="preserve">выделяется пар; </w:t>
      </w:r>
      <w:r>
        <w:rPr>
          <w:b/>
        </w:rPr>
        <w:t xml:space="preserve">сүмсн һарх </w:t>
      </w:r>
      <w:r>
        <w:t xml:space="preserve">сильно пугаться; </w:t>
      </w:r>
      <w:r>
        <w:rPr>
          <w:b/>
        </w:rPr>
        <w:t>көлсн һарх</w:t>
      </w:r>
      <w:r/>
      <w:r>
        <w:rPr>
          <w:b/>
        </w:rPr>
        <w:t xml:space="preserve"> </w:t>
      </w:r>
      <w:r>
        <w:t xml:space="preserve">потеть; </w:t>
      </w:r>
      <w:r>
        <w:rPr>
          <w:b/>
        </w:rPr>
        <w:t xml:space="preserve">цусн һарх </w:t>
      </w:r>
      <w:r>
        <w:t xml:space="preserve">течь — о крови; </w:t>
      </w:r>
      <w:r>
        <w:rPr>
          <w:b/>
        </w:rPr>
        <w:t xml:space="preserve">шеесн һарх </w:t>
      </w:r>
      <w:r>
        <w:t xml:space="preserve">выделяться — о моче; </w:t>
      </w:r>
      <w:r>
        <w:rPr>
          <w:b/>
        </w:rPr>
        <w:t xml:space="preserve">ааһас һарсиг шинәс ааһд хәрү кедго </w:t>
      </w:r>
      <w:r>
        <w:t xml:space="preserve">посл. вылившееся из чашки снова чашку не наполняет; ≈ что с возу упало, то пропало; </w:t>
      </w:r>
      <w:r>
        <w:rPr>
          <w:b/>
        </w:rPr>
        <w:t xml:space="preserve">мууһас му һардг, моднас зорһсн һардг </w:t>
      </w:r>
      <w:r>
        <w:t xml:space="preserve">посл. от плохого — плохое, а от дерева - стружки; ≈ яблоко от яблони недалеко падает 2) выходить, выезжать; </w:t>
      </w:r>
      <w:r>
        <w:rPr>
          <w:b/>
        </w:rPr>
        <w:t xml:space="preserve">һарх цаг </w:t>
      </w:r>
      <w:r>
        <w:t xml:space="preserve">время выхода; </w:t>
      </w:r>
      <w:r>
        <w:rPr>
          <w:b/>
        </w:rPr>
        <w:t xml:space="preserve">һарх үүдн </w:t>
      </w:r>
      <w:r>
        <w:t xml:space="preserve">выход; </w:t>
      </w:r>
      <w:r>
        <w:rPr>
          <w:b/>
        </w:rPr>
        <w:t xml:space="preserve">һар, һар! </w:t>
      </w:r>
      <w:r>
        <w:t xml:space="preserve">выйди отсюда!; вон отсюда!; </w:t>
      </w:r>
      <w:r>
        <w:rPr>
          <w:b/>
        </w:rPr>
        <w:t xml:space="preserve">герәс һарх </w:t>
      </w:r>
      <w:r>
        <w:t xml:space="preserve">выходить из дома; </w:t>
      </w:r>
      <w:r>
        <w:rPr>
          <w:b/>
        </w:rPr>
        <w:t xml:space="preserve">үүдәр һарх </w:t>
      </w:r>
      <w:r>
        <w:t xml:space="preserve">выходить в дверь; </w:t>
      </w:r>
      <w:r>
        <w:rPr>
          <w:b/>
        </w:rPr>
        <w:t>һарч ирх</w:t>
      </w:r>
      <w:r/>
      <w:r>
        <w:rPr>
          <w:b/>
        </w:rPr>
        <w:t xml:space="preserve"> </w:t>
      </w:r>
      <w:r>
        <w:t xml:space="preserve">появляться, выходить 3) уходить, уезжать; отходить; </w:t>
      </w:r>
      <w:r>
        <w:rPr>
          <w:b/>
        </w:rPr>
        <w:t xml:space="preserve">хаҗу талакшан һарх </w:t>
      </w:r>
      <w:r>
        <w:t xml:space="preserve">отходить в сторону; </w:t>
      </w:r>
      <w:r>
        <w:rPr>
          <w:b/>
        </w:rPr>
        <w:t xml:space="preserve">больницәс һарх </w:t>
      </w:r>
      <w:r>
        <w:t xml:space="preserve">выписываться из больницы; </w:t>
      </w:r>
      <w:r>
        <w:rPr>
          <w:b/>
        </w:rPr>
        <w:t xml:space="preserve">һарх күүһәр һал бичә түлүл </w:t>
      </w:r>
      <w:r>
        <w:t xml:space="preserve">посл. уходящего растопить печку не заставляют 4) возникать, происходить, появляться, образовываться, иметь место; </w:t>
      </w:r>
      <w:r>
        <w:rPr>
          <w:b/>
        </w:rPr>
        <w:t>иим</w:t>
      </w:r>
      <w:r/>
      <w:r>
        <w:rPr>
          <w:b/>
        </w:rPr>
        <w:t xml:space="preserve"> т</w:t>
      </w:r>
      <w:r/>
      <w:r>
        <w:rPr>
          <w:b/>
        </w:rPr>
        <w:t>ө</w:t>
      </w:r>
      <w:r/>
      <w:r>
        <w:rPr>
          <w:b/>
        </w:rPr>
        <w:t xml:space="preserve">р </w:t>
      </w:r>
      <w:r/>
      <w:r>
        <w:rPr>
          <w:b/>
        </w:rPr>
        <w:t xml:space="preserve">кезә чигн һарх зөв уга </w:t>
      </w:r>
      <w:r>
        <w:t xml:space="preserve">такой вопрос никогда не возникает; </w:t>
      </w:r>
      <w:r>
        <w:rPr>
          <w:b/>
        </w:rPr>
        <w:t xml:space="preserve">концерт һарла </w:t>
      </w:r>
      <w:r>
        <w:t xml:space="preserve">был дан концерт 5) переходить, переезжать; переправляться через что-л.; </w:t>
      </w:r>
      <w:r>
        <w:rPr>
          <w:b/>
        </w:rPr>
        <w:t xml:space="preserve">улмар дамҗҗ һарх </w:t>
      </w:r>
      <w:r>
        <w:t xml:space="preserve">переправляться через брод 6) проходить, проезжать, миновать; обходить; </w:t>
      </w:r>
      <w:r>
        <w:rPr>
          <w:b/>
        </w:rPr>
        <w:t xml:space="preserve">хаҗуһар һарх </w:t>
      </w:r>
      <w:r>
        <w:t xml:space="preserve">проходить мимо, обходить, проезжать, объезжать; </w:t>
      </w:r>
      <w:r>
        <w:rPr>
          <w:b/>
        </w:rPr>
        <w:t xml:space="preserve">урд һарсн чикнәс хөөн һарсн өвр үлнә </w:t>
      </w:r>
      <w:r>
        <w:t xml:space="preserve">посл. позже выросшие рога длиннее, чем ране выросшие уши 7) выступать, исполнять (роль) 8) демонстрироваться, выходить на экраны (о кинофильмах) 9) выходить наружу, выявляться, обнаруживаться 10) наступать, наставать (о времени); </w:t>
      </w:r>
      <w:r>
        <w:rPr>
          <w:b/>
        </w:rPr>
        <w:t xml:space="preserve">Шин җил һарв </w:t>
      </w:r>
      <w:r>
        <w:t xml:space="preserve">наступил Новый год 11) подниматься, всходить, взбираться, влезать; </w:t>
      </w:r>
      <w:r>
        <w:rPr>
          <w:b/>
        </w:rPr>
        <w:t xml:space="preserve">нарн һарла </w:t>
      </w:r>
      <w:r>
        <w:t xml:space="preserve">солнце взошло; </w:t>
      </w:r>
      <w:r>
        <w:rPr>
          <w:b/>
        </w:rPr>
        <w:t xml:space="preserve">өөдән һарх </w:t>
      </w:r>
      <w:r>
        <w:t xml:space="preserve">идти наверх (вверх), подниматься, взбираться; </w:t>
      </w:r>
      <w:r>
        <w:rPr>
          <w:b/>
        </w:rPr>
        <w:t xml:space="preserve">шат өөд һарх </w:t>
      </w:r>
      <w:r>
        <w:t xml:space="preserve">подниматься по лестнице; </w:t>
      </w:r>
      <w:r>
        <w:rPr>
          <w:b/>
        </w:rPr>
        <w:t xml:space="preserve">улм деегшән һарх </w:t>
      </w:r>
      <w:r>
        <w:t xml:space="preserve">подняться ещё выше; </w:t>
      </w:r>
      <w:r>
        <w:rPr>
          <w:b/>
        </w:rPr>
        <w:t xml:space="preserve">уул деер һарх </w:t>
      </w:r>
      <w:r>
        <w:t xml:space="preserve">подниматься на гору 12) издавать, произносить; </w:t>
      </w:r>
      <w:r>
        <w:rPr>
          <w:b/>
        </w:rPr>
        <w:t xml:space="preserve">ә һарх </w:t>
      </w:r>
      <w:r>
        <w:t xml:space="preserve">издавать звук; звучать; </w:t>
      </w:r>
      <w:r>
        <w:rPr>
          <w:b/>
        </w:rPr>
        <w:t xml:space="preserve">үнр һарх </w:t>
      </w:r>
      <w:r>
        <w:t xml:space="preserve">издавать запах 13) успокаиваться; </w:t>
      </w:r>
      <w:r>
        <w:rPr>
          <w:b/>
        </w:rPr>
        <w:t xml:space="preserve">ур (цухл) һарх </w:t>
      </w:r>
      <w:r>
        <w:t xml:space="preserve">успокаиваться 14) нести расходы, терпеть убытки; израсходоваться; </w:t>
      </w:r>
      <w:r>
        <w:rPr>
          <w:b/>
        </w:rPr>
        <w:t xml:space="preserve">һару һарх </w:t>
      </w:r>
      <w:r>
        <w:t xml:space="preserve">нести убыток 15) употр. с именем сущ. в дат.-местн. п.; </w:t>
      </w:r>
      <w:r>
        <w:rPr>
          <w:b/>
        </w:rPr>
        <w:t xml:space="preserve">нерн һарх </w:t>
      </w:r>
      <w:r>
        <w:t>прославляться, становиться известным 16) употр. как вспом. гл.;</w:t>
      </w:r>
      <w:r>
        <w:rPr>
          <w:b/>
        </w:rPr>
        <w:t xml:space="preserve"> </w:t>
      </w:r>
      <w:r/>
      <w:r>
        <w:rPr>
          <w:b/>
        </w:rPr>
        <w:t xml:space="preserve">авад һарх </w:t>
      </w:r>
      <w:r>
        <w:t xml:space="preserve">выносить, выводить, вывозить; </w:t>
      </w:r>
      <w:r>
        <w:rPr>
          <w:b/>
        </w:rPr>
        <w:t>гүүҗ һарх</w:t>
      </w:r>
      <w:r/>
      <w:r>
        <w:rPr>
          <w:b/>
        </w:rPr>
        <w:t xml:space="preserve"> </w:t>
      </w:r>
      <w:r>
        <w:t xml:space="preserve">выбегать; </w:t>
      </w:r>
      <w:r>
        <w:rPr>
          <w:b/>
        </w:rPr>
        <w:t xml:space="preserve">деегшән һарх </w:t>
      </w:r>
      <w:r>
        <w:t xml:space="preserve">подниматься вверх, взлетать; </w:t>
      </w:r>
      <w:r>
        <w:rPr>
          <w:b/>
        </w:rPr>
        <w:t xml:space="preserve">авч һарх </w:t>
      </w:r>
      <w:r>
        <w:t xml:space="preserve">вынести; </w:t>
      </w:r>
      <w:r>
        <w:rPr>
          <w:b/>
        </w:rPr>
        <w:t xml:space="preserve">малтҗ һарх </w:t>
      </w:r>
      <w:r>
        <w:t xml:space="preserve">выкопать; </w:t>
      </w:r>
      <w:r>
        <w:rPr>
          <w:b/>
        </w:rPr>
        <w:t xml:space="preserve">сурҗ һарх </w:t>
      </w:r>
      <w:r>
        <w:t>а) выучиться</w:t>
      </w:r>
      <w:r>
        <w:rPr>
          <w:b/>
        </w:rPr>
        <w:t xml:space="preserve">, </w:t>
      </w:r>
      <w:r>
        <w:t xml:space="preserve">обучиться б) отпроситься; </w:t>
      </w:r>
      <w:r>
        <w:rPr>
          <w:b/>
        </w:rPr>
        <w:t xml:space="preserve">чирҗ һарх </w:t>
      </w:r>
      <w:r>
        <w:t xml:space="preserve">а) вытаскивать б) тащить волоком; </w:t>
      </w:r>
      <w:r>
        <w:rPr>
          <w:b/>
        </w:rPr>
        <w:t xml:space="preserve">тесҗ һарх </w:t>
      </w:r>
      <w:r>
        <w:t xml:space="preserve">выдержать, вынести, претерпеть; </w:t>
      </w:r>
      <w:r>
        <w:rPr>
          <w:b/>
        </w:rPr>
        <w:t xml:space="preserve">урсҗ һарх </w:t>
      </w:r>
      <w:r>
        <w:t xml:space="preserve">вытекать; </w:t>
      </w:r>
      <w:r>
        <w:rPr>
          <w:b/>
        </w:rPr>
        <w:t xml:space="preserve">һәрәдҗ һарх </w:t>
      </w:r>
      <w:r>
        <w:t xml:space="preserve">а) перескочить, перепрыгнуть; б) выскочить, выпрыгнуть откуда-л. 17) употр. как вспом. гл. для выражения интенсивности или начала действия; </w:t>
      </w:r>
      <w:r>
        <w:rPr>
          <w:b/>
        </w:rPr>
        <w:t xml:space="preserve">наадад һарх </w:t>
      </w:r>
      <w:r>
        <w:t xml:space="preserve">начать играть 18) употр. с именем сущ. в исх. п. избавляться; отвыкать; </w:t>
      </w:r>
      <w:r>
        <w:rPr>
          <w:b/>
        </w:rPr>
        <w:t xml:space="preserve">тәмкәс һарх </w:t>
      </w:r>
      <w:r>
        <w:t xml:space="preserve">бросить курить; </w:t>
      </w:r>
      <w:r>
        <w:rPr>
          <w:b/>
        </w:rPr>
        <w:t xml:space="preserve">хотас һарх </w:t>
      </w:r>
      <w:r>
        <w:t xml:space="preserve">потерять аппетит; </w:t>
      </w:r>
      <w:r>
        <w:rPr>
          <w:b/>
        </w:rPr>
        <w:t xml:space="preserve">өрнәс һарх </w:t>
      </w:r>
      <w:r>
        <w:t xml:space="preserve">избавляться от долгов; </w:t>
      </w:r>
      <w:r>
        <w:rPr>
          <w:b/>
        </w:rPr>
        <w:t xml:space="preserve">чон махнас һарснла әдл </w:t>
      </w:r>
      <w:r>
        <w:t xml:space="preserve">погов. всё равно, что волку отвыкнуть от мяса </w:t>
      </w:r>
      <w:r>
        <w:rPr>
          <w:b/>
        </w:rPr>
        <w:t xml:space="preserve">2. </w:t>
      </w:r>
      <w:r>
        <w:t xml:space="preserve">1) выход; выступление; </w:t>
      </w:r>
      <w:r>
        <w:rPr>
          <w:b/>
        </w:rPr>
        <w:t xml:space="preserve">һарх цаг </w:t>
      </w:r>
      <w:r>
        <w:t xml:space="preserve">время выхода 2) отправление, выделение; появление </w:t>
      </w:r>
      <w:r>
        <w:rPr>
          <w:b/>
        </w:rPr>
        <w:t xml:space="preserve">3. </w:t>
      </w:r>
      <w:r>
        <w:t xml:space="preserve">выходной; </w:t>
      </w:r>
      <w:r>
        <w:rPr>
          <w:b/>
        </w:rPr>
        <w:t xml:space="preserve">һарх үүдн </w:t>
      </w:r>
      <w:r>
        <w:t xml:space="preserve">выход ◊ </w:t>
      </w:r>
      <w:r>
        <w:rPr>
          <w:b/>
        </w:rPr>
        <w:t xml:space="preserve">эмн һарх </w:t>
      </w:r>
      <w:r>
        <w:t xml:space="preserve">скончаться, умереть; </w:t>
      </w:r>
      <w:r>
        <w:rPr>
          <w:b/>
        </w:rPr>
        <w:t xml:space="preserve">өөдән һарх </w:t>
      </w:r>
      <w:r>
        <w:t>пройти на почётное место</w:t>
      </w:r>
    </w:p>
    <w:p>
      <w:r/>
      <w:r>
        <w:rPr>
          <w:b/>
        </w:rPr>
        <w:t xml:space="preserve">һарц </w:t>
      </w:r>
      <w:r/>
      <w:r>
        <w:rPr>
          <w:b/>
        </w:rPr>
        <w:t>I</w:t>
      </w:r>
      <w:r>
        <w:t xml:space="preserve"> [һарцъ] 1) производительность; </w:t>
      </w:r>
      <w:r>
        <w:rPr>
          <w:b/>
        </w:rPr>
        <w:t xml:space="preserve">күч-көлснә һарц </w:t>
      </w:r>
      <w:r>
        <w:t xml:space="preserve">производительность труда 2) всхожесть; </w:t>
      </w:r>
      <w:r>
        <w:rPr>
          <w:b/>
        </w:rPr>
        <w:t xml:space="preserve">тәрәнә экнә һарц шүүлһн </w:t>
      </w:r>
      <w:r>
        <w:t>проверка семян на всхожесть</w:t>
      </w:r>
    </w:p>
    <w:p>
      <w:r/>
      <w:r>
        <w:rPr>
          <w:b/>
        </w:rPr>
        <w:t xml:space="preserve">һарц </w:t>
      </w:r>
      <w:r/>
      <w:r>
        <w:rPr>
          <w:b/>
        </w:rPr>
        <w:t>II</w:t>
      </w:r>
      <w:r>
        <w:t xml:space="preserve"> [һарцъ] выход; выпуск (напр. книги, газеты); </w:t>
      </w:r>
      <w:r>
        <w:rPr>
          <w:b/>
        </w:rPr>
        <w:t>журналын</w:t>
      </w:r>
      <w:r/>
      <w:r>
        <w:rPr>
          <w:b/>
        </w:rPr>
        <w:t xml:space="preserve"> </w:t>
      </w:r>
      <w:r/>
      <w:r>
        <w:rPr>
          <w:b/>
        </w:rPr>
        <w:t>негдгч</w:t>
      </w:r>
      <w:r/>
      <w:r>
        <w:rPr>
          <w:b/>
        </w:rPr>
        <w:t xml:space="preserve"> </w:t>
      </w:r>
      <w:r/>
      <w:r>
        <w:rPr>
          <w:b/>
        </w:rPr>
        <w:t xml:space="preserve">һарц </w:t>
      </w:r>
      <w:r>
        <w:t>первый выпуск журнала</w:t>
      </w:r>
    </w:p>
    <w:p>
      <w:r/>
      <w:r>
        <w:rPr>
          <w:b/>
        </w:rPr>
        <w:t xml:space="preserve">һарц </w:t>
      </w:r>
      <w:r/>
      <w:r>
        <w:rPr>
          <w:b/>
        </w:rPr>
        <w:t>III</w:t>
      </w:r>
      <w:r>
        <w:t xml:space="preserve"> [һарцъ] карт. козырь</w:t>
      </w:r>
    </w:p>
    <w:p>
      <w:r/>
      <w:r>
        <w:rPr>
          <w:b/>
        </w:rPr>
        <w:t xml:space="preserve">һарц </w:t>
      </w:r>
      <w:r/>
      <w:r>
        <w:rPr>
          <w:b/>
        </w:rPr>
        <w:t>IV</w:t>
      </w:r>
      <w:r>
        <w:t xml:space="preserve"> [һарцъ] брод, переправа, переход; см. </w:t>
      </w:r>
      <w:r>
        <w:rPr>
          <w:b/>
        </w:rPr>
        <w:t>һатллһн</w:t>
      </w:r>
      <w:r/>
    </w:p>
    <w:p>
      <w:r/>
      <w:r>
        <w:rPr>
          <w:b/>
        </w:rPr>
        <w:t xml:space="preserve">һарц </w:t>
      </w:r>
      <w:r/>
      <w:r>
        <w:rPr>
          <w:b/>
        </w:rPr>
        <w:t>V</w:t>
      </w:r>
      <w:r>
        <w:t xml:space="preserve"> [һарцъ] мат. произведение </w:t>
      </w:r>
      <w:r>
        <w:rPr>
          <w:b/>
        </w:rPr>
        <w:t xml:space="preserve">һарцин </w:t>
      </w:r>
      <w:r>
        <w:t xml:space="preserve">род. п. от сущ. </w:t>
      </w:r>
      <w:r>
        <w:rPr>
          <w:b/>
        </w:rPr>
        <w:t xml:space="preserve">һарц </w:t>
      </w:r>
      <w:r/>
      <w:r>
        <w:rPr>
          <w:b/>
        </w:rPr>
        <w:t>I</w:t>
      </w:r>
      <w:r/>
    </w:p>
    <w:p>
      <w:r/>
      <w:r>
        <w:rPr>
          <w:b/>
        </w:rPr>
        <w:t xml:space="preserve">һарцта </w:t>
      </w:r>
      <w:r>
        <w:t xml:space="preserve">[һарцъта] производительный; </w:t>
      </w:r>
      <w:r>
        <w:rPr>
          <w:b/>
        </w:rPr>
        <w:t xml:space="preserve">һарцта күч-көлсн </w:t>
      </w:r>
      <w:r>
        <w:t>производительный труд</w:t>
      </w:r>
    </w:p>
    <w:p>
      <w:r/>
      <w:r>
        <w:rPr>
          <w:b/>
        </w:rPr>
        <w:t>һарцхах</w:t>
      </w:r>
      <w:r>
        <w:t xml:space="preserve"> [һарцхахъ] совм.-взаимн. от </w:t>
      </w:r>
      <w:r>
        <w:rPr>
          <w:b/>
        </w:rPr>
        <w:t xml:space="preserve">һарх </w:t>
      </w:r>
      <w:r>
        <w:t>выйти вместе, выступить вместе вперёд</w:t>
      </w:r>
    </w:p>
    <w:p>
      <w:r/>
      <w:r>
        <w:rPr>
          <w:b/>
        </w:rPr>
        <w:t xml:space="preserve">һарчиг </w:t>
      </w:r>
      <w:r>
        <w:t>оглавление, заголовок; вывеска</w:t>
      </w:r>
    </w:p>
    <w:p>
      <w:r/>
      <w:r>
        <w:rPr>
          <w:b/>
        </w:rPr>
        <w:t xml:space="preserve">һарчиглулх </w:t>
      </w:r>
      <w:r>
        <w:t xml:space="preserve">[һарчиглуулхъ] побуд. от </w:t>
      </w:r>
      <w:r>
        <w:rPr>
          <w:b/>
        </w:rPr>
        <w:t>һарчиглх</w:t>
      </w:r>
      <w:r/>
    </w:p>
    <w:p>
      <w:r/>
      <w:r>
        <w:rPr>
          <w:b/>
        </w:rPr>
        <w:t>һарчиглх</w:t>
      </w:r>
      <w:r>
        <w:t xml:space="preserve"> [һарчиглъхъ] озаглавливать; надписывать адрес; адресовать</w:t>
      </w:r>
    </w:p>
    <w:p>
      <w:r/>
      <w:r>
        <w:rPr>
          <w:b/>
        </w:rPr>
        <w:t>һасдгдх</w:t>
      </w:r>
      <w:r>
        <w:t xml:space="preserve"> [һасдъгдъхъ] страд. от </w:t>
      </w:r>
      <w:r>
        <w:rPr>
          <w:b/>
        </w:rPr>
        <w:t>һасдх</w:t>
      </w:r>
      <w:r/>
    </w:p>
    <w:p>
      <w:r/>
      <w:r>
        <w:rPr>
          <w:b/>
        </w:rPr>
        <w:t xml:space="preserve">һасдлһн </w:t>
      </w:r>
      <w:r>
        <w:t xml:space="preserve">[һасдълһън] и. д. от </w:t>
      </w:r>
      <w:r>
        <w:rPr>
          <w:b/>
        </w:rPr>
        <w:t>һасдх</w:t>
      </w:r>
      <w:r/>
    </w:p>
    <w:p>
      <w:r/>
      <w:r>
        <w:rPr>
          <w:b/>
        </w:rPr>
        <w:t xml:space="preserve">һасдлцх </w:t>
      </w:r>
      <w:r>
        <w:t xml:space="preserve">[һасдълцъхъ] совм.-взаимн. </w:t>
      </w:r>
      <w:r>
        <w:rPr>
          <w:b/>
        </w:rPr>
        <w:t>һасдх</w:t>
      </w:r>
      <w:r/>
    </w:p>
    <w:p>
      <w:r/>
      <w:r>
        <w:rPr>
          <w:b/>
        </w:rPr>
        <w:t xml:space="preserve">һасдулх </w:t>
      </w:r>
      <w:r>
        <w:t xml:space="preserve">[һасдуулхъ] побуд. от </w:t>
      </w:r>
      <w:r>
        <w:rPr>
          <w:b/>
        </w:rPr>
        <w:t>һасдх</w:t>
      </w:r>
      <w:r/>
    </w:p>
    <w:p>
      <w:r/>
      <w:r>
        <w:rPr>
          <w:b/>
        </w:rPr>
        <w:t xml:space="preserve">һасдх </w:t>
      </w:r>
      <w:r>
        <w:t>[һасдъхъ] ударять колом</w:t>
      </w:r>
    </w:p>
    <w:p>
      <w:r/>
      <w:r>
        <w:rPr>
          <w:b/>
        </w:rPr>
        <w:t xml:space="preserve">һаслң </w:t>
      </w:r>
      <w:r>
        <w:t xml:space="preserve">[һаслъң] горе, скорбь, печаль || горестный, скорбный, печальный; </w:t>
      </w:r>
      <w:r>
        <w:rPr>
          <w:b/>
        </w:rPr>
        <w:t xml:space="preserve">һаслң угаһар бәәх </w:t>
      </w:r>
      <w:r>
        <w:t xml:space="preserve">а) жить не ропща, безропотно; б) жить без печали; </w:t>
      </w:r>
      <w:r>
        <w:rPr>
          <w:b/>
        </w:rPr>
        <w:t xml:space="preserve">һаслң дун </w:t>
      </w:r>
      <w:r>
        <w:t>печальная песня</w:t>
      </w:r>
    </w:p>
    <w:p>
      <w:r/>
      <w:r>
        <w:rPr>
          <w:b/>
        </w:rPr>
        <w:t xml:space="preserve">һаслңта </w:t>
      </w:r>
      <w:r>
        <w:t xml:space="preserve">[һаслъңта] 1) безропотный 2) горестный, скорбный, печальный; </w:t>
      </w:r>
      <w:r>
        <w:rPr>
          <w:b/>
        </w:rPr>
        <w:t xml:space="preserve">һаслңта бәәр бәәдл </w:t>
      </w:r>
      <w:r>
        <w:t>печальное настроение</w:t>
      </w:r>
    </w:p>
    <w:p>
      <w:r/>
      <w:r>
        <w:rPr>
          <w:b/>
        </w:rPr>
        <w:t xml:space="preserve">һаслңта һар </w:t>
      </w:r>
      <w:r>
        <w:t xml:space="preserve">[һаслъңта(һар)] 1) безропотно 2) горестно, печально, скорбно; </w:t>
      </w:r>
      <w:r>
        <w:rPr>
          <w:b/>
        </w:rPr>
        <w:t xml:space="preserve">һаслңтаһар инәмсглх </w:t>
      </w:r>
      <w:r>
        <w:t>печально улыбаться</w:t>
      </w:r>
    </w:p>
    <w:p>
      <w:r/>
      <w:r>
        <w:rPr>
          <w:b/>
        </w:rPr>
        <w:t xml:space="preserve">һаслңтгдх </w:t>
      </w:r>
      <w:r>
        <w:t xml:space="preserve">[һаслъңтъгдъхъ] страд. от </w:t>
      </w:r>
      <w:r>
        <w:rPr>
          <w:b/>
        </w:rPr>
        <w:t>һаслңтх</w:t>
      </w:r>
      <w:r/>
    </w:p>
    <w:p>
      <w:r/>
      <w:r>
        <w:rPr>
          <w:b/>
        </w:rPr>
        <w:t xml:space="preserve">һаслңтлһн </w:t>
      </w:r>
      <w:r>
        <w:t xml:space="preserve">[һаслъцтълһън] и. д. от </w:t>
      </w:r>
      <w:r>
        <w:rPr>
          <w:b/>
        </w:rPr>
        <w:t>һаслңтх</w:t>
      </w:r>
      <w:r/>
    </w:p>
    <w:p>
      <w:r/>
      <w:r>
        <w:rPr>
          <w:b/>
        </w:rPr>
        <w:t xml:space="preserve">һаслңтулх </w:t>
      </w:r>
      <w:r>
        <w:t xml:space="preserve">[һаслъңтуулхъ] побуд. от </w:t>
      </w:r>
      <w:r>
        <w:rPr>
          <w:b/>
        </w:rPr>
        <w:t>һаслңтх</w:t>
      </w:r>
      <w:r/>
    </w:p>
    <w:p>
      <w:r/>
      <w:r>
        <w:rPr>
          <w:b/>
        </w:rPr>
        <w:t xml:space="preserve">һаслңтх </w:t>
      </w:r>
      <w:r>
        <w:t xml:space="preserve">[һаслъцтъхъ] печалиться, скорбеть; оплакивать; </w:t>
      </w:r>
      <w:r>
        <w:rPr>
          <w:b/>
        </w:rPr>
        <w:t xml:space="preserve">һаслңтҗ һундх </w:t>
      </w:r>
      <w:r>
        <w:t>горевать</w:t>
      </w:r>
    </w:p>
    <w:p>
      <w:r/>
      <w:r>
        <w:rPr>
          <w:b/>
        </w:rPr>
        <w:t xml:space="preserve">һаслулх </w:t>
      </w:r>
      <w:r>
        <w:t xml:space="preserve">[һаслуулхъ] побуд. от </w:t>
      </w:r>
      <w:r>
        <w:rPr>
          <w:b/>
        </w:rPr>
        <w:t>һаслх</w:t>
      </w:r>
      <w:r/>
    </w:p>
    <w:p>
      <w:r/>
      <w:r>
        <w:rPr>
          <w:b/>
        </w:rPr>
        <w:t xml:space="preserve">һаслх </w:t>
      </w:r>
      <w:r>
        <w:t>[һаслъхъ] вбивать колышки, укреплять кольями</w:t>
      </w:r>
    </w:p>
    <w:p>
      <w:r/>
      <w:r>
        <w:rPr>
          <w:b/>
        </w:rPr>
        <w:t xml:space="preserve">һасн </w:t>
      </w:r>
      <w:r>
        <w:t xml:space="preserve">[һасън] кол, колышек; свая; </w:t>
      </w:r>
      <w:r>
        <w:rPr>
          <w:b/>
        </w:rPr>
        <w:t xml:space="preserve">модн һасн </w:t>
      </w:r>
      <w:r>
        <w:t xml:space="preserve">деревянный кол; </w:t>
      </w:r>
      <w:r>
        <w:rPr>
          <w:b/>
        </w:rPr>
        <w:t xml:space="preserve">һазрт һас цокх </w:t>
      </w:r>
      <w:r>
        <w:t xml:space="preserve">забивать кол в землю; </w:t>
      </w:r>
      <w:r>
        <w:rPr>
          <w:b/>
        </w:rPr>
        <w:t xml:space="preserve">архлата мөрн һасан эргдг </w:t>
      </w:r>
      <w:r>
        <w:t xml:space="preserve">погов. лошадь, привязанная за кол, ходит вокруг него (т. е. человек, в конце концов, возвращается в родные места); </w:t>
      </w:r>
      <w:r>
        <w:rPr>
          <w:b/>
        </w:rPr>
        <w:t xml:space="preserve">чаңһур цокхла, деесн һасн чигн һазрт орх </w:t>
      </w:r>
      <w:r>
        <w:t xml:space="preserve">погов. если сильно стукнуть, то и верёвочный кол войдёт в зёмлю ◊ </w:t>
      </w:r>
      <w:r>
        <w:rPr>
          <w:b/>
        </w:rPr>
        <w:t xml:space="preserve">Алтн һасн </w:t>
      </w:r>
      <w:r>
        <w:t xml:space="preserve">астр. Полярная звезда; </w:t>
      </w:r>
      <w:r>
        <w:rPr>
          <w:b/>
        </w:rPr>
        <w:t xml:space="preserve">үгцсн һазртан һаснла әдл шоваһад зогсх </w:t>
      </w:r>
      <w:r>
        <w:t>а) находиться (быть вовремя) в условленном месте; б) стоять как вкопанный</w:t>
      </w:r>
    </w:p>
    <w:p>
      <w:r/>
      <w:r>
        <w:rPr>
          <w:b/>
        </w:rPr>
        <w:t xml:space="preserve">һатлгдх </w:t>
      </w:r>
      <w:r>
        <w:t xml:space="preserve">[һатлъгдъхъ] страд. от </w:t>
      </w:r>
      <w:r>
        <w:rPr>
          <w:b/>
        </w:rPr>
        <w:t>һатлх</w:t>
      </w:r>
      <w:r/>
    </w:p>
    <w:p>
      <w:r/>
      <w:r>
        <w:rPr>
          <w:b/>
        </w:rPr>
        <w:t xml:space="preserve">һатлһах </w:t>
      </w:r>
      <w:r>
        <w:t xml:space="preserve">[һатълһахъ] переправлять (перевозить) через реку; </w:t>
      </w:r>
      <w:r>
        <w:rPr>
          <w:b/>
        </w:rPr>
        <w:t xml:space="preserve">һатлсн хөөн оңһц керго </w:t>
      </w:r>
      <w:r>
        <w:t>погов. после переправы лодка не нужна</w:t>
      </w:r>
    </w:p>
    <w:p>
      <w:r/>
      <w:r>
        <w:rPr>
          <w:b/>
        </w:rPr>
        <w:t xml:space="preserve">һатлһач </w:t>
      </w:r>
      <w:r>
        <w:t>[һатълһачъ] перевозчик; паромщик</w:t>
      </w:r>
    </w:p>
    <w:p>
      <w:r/>
      <w:r>
        <w:rPr>
          <w:b/>
        </w:rPr>
        <w:t xml:space="preserve">һатлһулх </w:t>
      </w:r>
      <w:r>
        <w:t xml:space="preserve">[һатълһуулхъ] побуд. от </w:t>
      </w:r>
      <w:r>
        <w:rPr>
          <w:b/>
        </w:rPr>
        <w:t xml:space="preserve">һатлх </w:t>
      </w:r>
      <w:r>
        <w:t>переправляться через реку</w:t>
      </w:r>
    </w:p>
    <w:p>
      <w:r/>
      <w:r>
        <w:rPr>
          <w:b/>
        </w:rPr>
        <w:t xml:space="preserve">һатлһх </w:t>
      </w:r>
      <w:r>
        <w:t xml:space="preserve">[һатълһъхъ] побуд. от </w:t>
      </w:r>
      <w:r>
        <w:rPr>
          <w:b/>
        </w:rPr>
        <w:t xml:space="preserve">һатлх </w:t>
      </w:r>
      <w:r>
        <w:t xml:space="preserve">1) переносить; переправлять; перевозить; </w:t>
      </w:r>
      <w:r>
        <w:rPr>
          <w:b/>
        </w:rPr>
        <w:t xml:space="preserve">нурһн деерән үүрәд һатлһх </w:t>
      </w:r>
      <w:r>
        <w:t xml:space="preserve">перенести на спине; </w:t>
      </w:r>
      <w:r>
        <w:rPr>
          <w:b/>
        </w:rPr>
        <w:t xml:space="preserve">оңһцар һатлһх </w:t>
      </w:r>
      <w:r>
        <w:t xml:space="preserve">переправить на лодке 2) проводить; </w:t>
      </w:r>
      <w:r>
        <w:rPr>
          <w:b/>
        </w:rPr>
        <w:t xml:space="preserve">канал һатлһх </w:t>
      </w:r>
      <w:r>
        <w:t xml:space="preserve">провести канал 3) протыкать; прокалывать; </w:t>
      </w:r>
      <w:r>
        <w:rPr>
          <w:b/>
        </w:rPr>
        <w:t xml:space="preserve">дәәсиг җидәр шааҗ һатлһх </w:t>
      </w:r>
      <w:r>
        <w:t>пронзить врага штыком 4) провожать, сопровождать</w:t>
      </w:r>
    </w:p>
    <w:p>
      <w:r/>
      <w:r>
        <w:rPr>
          <w:b/>
        </w:rPr>
        <w:t xml:space="preserve">һатллһн </w:t>
      </w:r>
      <w:r>
        <w:t xml:space="preserve">[һатъллһън] и. д. от </w:t>
      </w:r>
      <w:r>
        <w:rPr>
          <w:b/>
        </w:rPr>
        <w:t xml:space="preserve">һатлх </w:t>
      </w:r>
      <w:r>
        <w:t xml:space="preserve">переправа, переезд; </w:t>
      </w:r>
      <w:r>
        <w:rPr>
          <w:b/>
        </w:rPr>
        <w:t xml:space="preserve">һатллһна оңһц </w:t>
      </w:r>
      <w:r>
        <w:t xml:space="preserve">лодка для переправы, переправочная лодка; </w:t>
      </w:r>
      <w:r>
        <w:rPr>
          <w:b/>
        </w:rPr>
        <w:t>һатллһни амнд һанцхн модн</w:t>
      </w:r>
      <w:r/>
      <w:r>
        <w:rPr>
          <w:b/>
        </w:rPr>
        <w:t xml:space="preserve"> </w:t>
      </w:r>
      <w:r>
        <w:t>загадка одинокое дерево у переправы (</w:t>
      </w:r>
      <w:r>
        <w:rPr>
          <w:b/>
        </w:rPr>
        <w:t xml:space="preserve">хоолын күүкн </w:t>
      </w:r>
      <w:r>
        <w:t>язычок мягкого неба)</w:t>
      </w:r>
    </w:p>
    <w:p>
      <w:r/>
      <w:r>
        <w:rPr>
          <w:b/>
        </w:rPr>
        <w:t xml:space="preserve">һатллһна </w:t>
      </w:r>
      <w:r>
        <w:t xml:space="preserve">[һатъллһъна] род. п. от </w:t>
      </w:r>
      <w:r>
        <w:rPr>
          <w:b/>
        </w:rPr>
        <w:t>һатллһн</w:t>
      </w:r>
      <w:r/>
    </w:p>
    <w:p>
      <w:r/>
      <w:r>
        <w:rPr>
          <w:b/>
        </w:rPr>
        <w:t xml:space="preserve">һатлулх </w:t>
      </w:r>
      <w:r>
        <w:t xml:space="preserve">[һатълуулхъ] побуд. от </w:t>
      </w:r>
      <w:r>
        <w:rPr>
          <w:b/>
        </w:rPr>
        <w:t>һатлх</w:t>
      </w:r>
      <w:r/>
    </w:p>
    <w:p>
      <w:r/>
      <w:r>
        <w:rPr>
          <w:b/>
        </w:rPr>
        <w:t xml:space="preserve">һатлх </w:t>
      </w:r>
      <w:r>
        <w:t xml:space="preserve">[һатълхъ] 1) переплывать, переправляться 2) переходить; переваливать (напр. через гору); проходить через что-л., миновать; </w:t>
      </w:r>
      <w:r>
        <w:rPr>
          <w:b/>
        </w:rPr>
        <w:t xml:space="preserve">күзүн уга темән Күм һатлҗ </w:t>
      </w:r>
      <w:r>
        <w:t>загадка верблюд без шеи перешёл через реку Куму (</w:t>
      </w:r>
      <w:r>
        <w:rPr>
          <w:b/>
        </w:rPr>
        <w:t xml:space="preserve">хаалһ, оңһц </w:t>
      </w:r>
      <w:r>
        <w:t>дорога, лодка)</w:t>
      </w:r>
    </w:p>
    <w:p>
      <w:r/>
      <w:r>
        <w:rPr>
          <w:b/>
        </w:rPr>
        <w:t xml:space="preserve">һатлшго </w:t>
      </w:r>
      <w:r>
        <w:t>[һатълшъго] непроходимый; непреодолимый</w:t>
      </w:r>
    </w:p>
    <w:p>
      <w:r/>
      <w:r>
        <w:rPr>
          <w:b/>
        </w:rPr>
        <w:t>һатц</w:t>
      </w:r>
      <w:r>
        <w:t xml:space="preserve"> [һатцъ] по другую сторону; по ту сторону; </w:t>
      </w:r>
      <w:r>
        <w:rPr>
          <w:b/>
        </w:rPr>
        <w:t xml:space="preserve">һатц һарх </w:t>
      </w:r>
      <w:r>
        <w:t xml:space="preserve">перейти на ту сторону; </w:t>
      </w:r>
      <w:r>
        <w:rPr>
          <w:b/>
        </w:rPr>
        <w:t xml:space="preserve">уул һатц көмлдәд, усн һатц цоклдад, Хоңһрин хойр көлынь һазрт күргл уга өргәд авв </w:t>
      </w:r>
      <w:r>
        <w:t>Джангар во время борьбы, кувыркаясь за горами, за водою, противник высоко поднял Хонгора, не давая ему соприкоснуться с землёй</w:t>
      </w:r>
    </w:p>
    <w:p>
      <w:r/>
      <w:r>
        <w:rPr>
          <w:b/>
        </w:rPr>
        <w:t>һатцас</w:t>
      </w:r>
      <w:r>
        <w:t xml:space="preserve"> [һатцасъ] с другой стороны; с противоположной стороны</w:t>
      </w:r>
    </w:p>
    <w:p>
      <w:r/>
      <w:r>
        <w:rPr>
          <w:b/>
        </w:rPr>
        <w:t xml:space="preserve">һаха 1. </w:t>
      </w:r>
      <w:r>
        <w:t xml:space="preserve">свинья; </w:t>
      </w:r>
      <w:r>
        <w:rPr>
          <w:b/>
        </w:rPr>
        <w:t xml:space="preserve">һаха ноха </w:t>
      </w:r>
      <w:r>
        <w:t xml:space="preserve">собир. домашние животные (букв. свиньи и собаки); </w:t>
      </w:r>
      <w:r>
        <w:rPr>
          <w:b/>
        </w:rPr>
        <w:t xml:space="preserve">зерлг һаха </w:t>
      </w:r>
      <w:r>
        <w:t xml:space="preserve">дикая свинья, кабан; </w:t>
      </w:r>
      <w:r>
        <w:rPr>
          <w:b/>
        </w:rPr>
        <w:t xml:space="preserve">һахас өсглһн </w:t>
      </w:r>
      <w:r>
        <w:t xml:space="preserve">свиноводство; </w:t>
      </w:r>
      <w:r>
        <w:rPr>
          <w:b/>
        </w:rPr>
        <w:t xml:space="preserve">ноха угад һаха хуцна </w:t>
      </w:r>
      <w:r>
        <w:t xml:space="preserve">посл. когда нет собаки и свинья лает; ≈ на безрыбье и рак рыба; </w:t>
      </w:r>
      <w:r>
        <w:rPr>
          <w:b/>
        </w:rPr>
        <w:t xml:space="preserve">һаха хадрсн һазрт һанцарн бичә йов, һазаран элктә күүнд ухаһан бичә медүл </w:t>
      </w:r>
      <w:r>
        <w:t xml:space="preserve">посл. не ходи один по тому месту, где рыла свинья, не откровенничай с инакомыслящим человеком; </w:t>
      </w:r>
      <w:r>
        <w:rPr>
          <w:b/>
        </w:rPr>
        <w:t xml:space="preserve">һаха теңгр үздго </w:t>
      </w:r>
      <w:r>
        <w:t xml:space="preserve">погов. свинья не видит неба </w:t>
      </w:r>
      <w:r>
        <w:rPr>
          <w:b/>
        </w:rPr>
        <w:t xml:space="preserve">2. </w:t>
      </w:r>
      <w:r>
        <w:t xml:space="preserve">употр. как уподобительное опред.; </w:t>
      </w:r>
      <w:r>
        <w:rPr>
          <w:b/>
        </w:rPr>
        <w:t xml:space="preserve">һаха нүдтә </w:t>
      </w:r>
      <w:r>
        <w:t xml:space="preserve">с узкими, как у свиньи глазками; </w:t>
      </w:r>
      <w:r>
        <w:rPr>
          <w:b/>
        </w:rPr>
        <w:t xml:space="preserve">һахала әдл һәргтә </w:t>
      </w:r>
      <w:r>
        <w:t xml:space="preserve">круглый дурак, идиот; </w:t>
      </w:r>
      <w:r>
        <w:rPr>
          <w:b/>
        </w:rPr>
        <w:t xml:space="preserve">һахала әдл ховдг </w:t>
      </w:r>
      <w:r>
        <w:t xml:space="preserve">очень жадный, жадный как свинья; </w:t>
      </w:r>
      <w:r>
        <w:rPr>
          <w:b/>
        </w:rPr>
        <w:t xml:space="preserve">һахала әдләр </w:t>
      </w:r>
      <w:r>
        <w:t xml:space="preserve">как свинья, по-свински </w:t>
      </w:r>
      <w:r>
        <w:rPr>
          <w:b/>
        </w:rPr>
        <w:t xml:space="preserve">3. </w:t>
      </w:r>
      <w:r>
        <w:t xml:space="preserve">уст. название девятого года и месяца в двенадцатилетнем животном цикле; </w:t>
      </w:r>
      <w:r>
        <w:rPr>
          <w:b/>
        </w:rPr>
        <w:t>һаха</w:t>
      </w:r>
      <w:r/>
      <w:r>
        <w:rPr>
          <w:b/>
        </w:rPr>
        <w:t xml:space="preserve"> </w:t>
      </w:r>
      <w:r/>
      <w:r>
        <w:rPr>
          <w:b/>
        </w:rPr>
        <w:t xml:space="preserve">җилтә </w:t>
      </w:r>
      <w:r>
        <w:t xml:space="preserve">родившийся в год свиньи; </w:t>
      </w:r>
      <w:r>
        <w:rPr>
          <w:b/>
        </w:rPr>
        <w:t xml:space="preserve">һаха сар </w:t>
      </w:r>
      <w:r>
        <w:t xml:space="preserve">сентябрь месяц; ◊ </w:t>
      </w:r>
      <w:r>
        <w:rPr>
          <w:b/>
        </w:rPr>
        <w:t xml:space="preserve">теңгсин һаха </w:t>
      </w:r>
      <w:r>
        <w:t xml:space="preserve">дельфин; </w:t>
      </w:r>
      <w:r>
        <w:rPr>
          <w:b/>
        </w:rPr>
        <w:t>усна</w:t>
      </w:r>
      <w:r/>
      <w:r>
        <w:rPr>
          <w:b/>
        </w:rPr>
        <w:t xml:space="preserve"> </w:t>
      </w:r>
      <w:r/>
      <w:r>
        <w:rPr>
          <w:b/>
        </w:rPr>
        <w:t xml:space="preserve">һаха </w:t>
      </w:r>
      <w:r>
        <w:t>морская свинка</w:t>
      </w:r>
    </w:p>
    <w:p>
      <w:r/>
      <w:r>
        <w:rPr>
          <w:b/>
        </w:rPr>
        <w:t xml:space="preserve">һахан </w:t>
      </w:r>
      <w:r>
        <w:t xml:space="preserve">род. п. от </w:t>
      </w:r>
      <w:r>
        <w:rPr>
          <w:b/>
        </w:rPr>
        <w:t xml:space="preserve">һаха </w:t>
      </w:r>
      <w:r>
        <w:t xml:space="preserve">свиной; </w:t>
      </w:r>
      <w:r>
        <w:rPr>
          <w:b/>
        </w:rPr>
        <w:t xml:space="preserve">һахан өөкн </w:t>
      </w:r>
      <w:r>
        <w:t xml:space="preserve">свиное сало; </w:t>
      </w:r>
      <w:r>
        <w:rPr>
          <w:b/>
        </w:rPr>
        <w:t xml:space="preserve">һахан махн </w:t>
      </w:r>
      <w:r>
        <w:t xml:space="preserve">свинина; </w:t>
      </w:r>
      <w:r>
        <w:rPr>
          <w:b/>
        </w:rPr>
        <w:t xml:space="preserve">һахан ферм </w:t>
      </w:r>
      <w:r>
        <w:t xml:space="preserve">свиноферма; </w:t>
      </w:r>
      <w:r>
        <w:rPr>
          <w:b/>
        </w:rPr>
        <w:t>һахан толһа һанзһлҗ эс болҗ</w:t>
      </w:r>
      <w:r/>
      <w:r>
        <w:rPr>
          <w:b/>
        </w:rPr>
        <w:t xml:space="preserve"> </w:t>
      </w:r>
      <w:r>
        <w:t xml:space="preserve">загадка свиную голову не удалось привязать к торокам </w:t>
      </w:r>
      <w:r>
        <w:rPr>
          <w:b/>
        </w:rPr>
        <w:t xml:space="preserve">(тарвус </w:t>
      </w:r>
      <w:r>
        <w:t xml:space="preserve">арбуз); </w:t>
      </w:r>
      <w:r>
        <w:rPr>
          <w:b/>
        </w:rPr>
        <w:t xml:space="preserve">һахан туһл </w:t>
      </w:r>
      <w:r>
        <w:t xml:space="preserve">уст. поросёнок ◊ </w:t>
      </w:r>
      <w:r>
        <w:rPr>
          <w:b/>
        </w:rPr>
        <w:t xml:space="preserve">һахан өвсн </w:t>
      </w:r>
      <w:r>
        <w:t xml:space="preserve">гречиха птичья; </w:t>
      </w:r>
      <w:r>
        <w:rPr>
          <w:b/>
        </w:rPr>
        <w:t xml:space="preserve">һахан цаг </w:t>
      </w:r>
      <w:r>
        <w:t>время от восьми до десяти часов</w:t>
      </w:r>
    </w:p>
    <w:p>
      <w:r/>
      <w:r>
        <w:rPr>
          <w:b/>
        </w:rPr>
        <w:t xml:space="preserve">һахач </w:t>
      </w:r>
      <w:r>
        <w:t>[һахаачъ] 1) свинарь; свинопас 2) свиновод</w:t>
      </w:r>
    </w:p>
    <w:p>
      <w:r/>
      <w:r>
        <w:rPr>
          <w:b/>
        </w:rPr>
        <w:t xml:space="preserve">һахачллһн </w:t>
      </w:r>
      <w:r>
        <w:t xml:space="preserve">[һахачъллһън] и. д. от </w:t>
      </w:r>
      <w:r>
        <w:rPr>
          <w:b/>
        </w:rPr>
        <w:t xml:space="preserve">һахачлх </w:t>
      </w:r>
      <w:r>
        <w:t>свиноводство</w:t>
      </w:r>
    </w:p>
    <w:p>
      <w:r/>
      <w:r>
        <w:rPr>
          <w:b/>
        </w:rPr>
        <w:t xml:space="preserve">һахачлулх </w:t>
      </w:r>
      <w:r>
        <w:t xml:space="preserve">[һахачлуулхъ] побуд. от </w:t>
      </w:r>
      <w:r>
        <w:rPr>
          <w:b/>
        </w:rPr>
        <w:t>һахачлх</w:t>
      </w:r>
      <w:r/>
    </w:p>
    <w:p>
      <w:r/>
      <w:r>
        <w:rPr>
          <w:b/>
        </w:rPr>
        <w:t xml:space="preserve">һахачлх </w:t>
      </w:r>
      <w:r>
        <w:t>[һахачълхъ] травить кабанов, охотиться на кабанов</w:t>
      </w:r>
    </w:p>
    <w:p>
      <w:r/>
      <w:r>
        <w:rPr>
          <w:b/>
        </w:rPr>
        <w:t xml:space="preserve">һахуль </w:t>
      </w:r>
      <w:r>
        <w:t xml:space="preserve">удочка; </w:t>
      </w:r>
      <w:r>
        <w:rPr>
          <w:b/>
        </w:rPr>
        <w:t xml:space="preserve">һахуляр заһс бәрх </w:t>
      </w:r>
      <w:r>
        <w:t xml:space="preserve">ловить рыбу удочкой; </w:t>
      </w:r>
      <w:r>
        <w:rPr>
          <w:b/>
        </w:rPr>
        <w:t xml:space="preserve">һахулин аг </w:t>
      </w:r>
      <w:r>
        <w:t>крючок на удочке</w:t>
      </w:r>
    </w:p>
    <w:p>
      <w:r/>
      <w:r>
        <w:rPr>
          <w:b/>
        </w:rPr>
        <w:t xml:space="preserve">һахульгдх </w:t>
      </w:r>
      <w:r>
        <w:t xml:space="preserve">[һахульгдъхъ] страд. от </w:t>
      </w:r>
      <w:r>
        <w:rPr>
          <w:b/>
        </w:rPr>
        <w:t>һахульдх</w:t>
      </w:r>
      <w:r/>
    </w:p>
    <w:p>
      <w:r/>
      <w:r>
        <w:rPr>
          <w:b/>
        </w:rPr>
        <w:t xml:space="preserve">һахульдлһн </w:t>
      </w:r>
      <w:r>
        <w:t xml:space="preserve">[һахульдълһън] и. д. от </w:t>
      </w:r>
      <w:r>
        <w:rPr>
          <w:b/>
        </w:rPr>
        <w:t>һахульдх</w:t>
      </w:r>
      <w:r/>
    </w:p>
    <w:p>
      <w:r/>
      <w:r>
        <w:rPr>
          <w:b/>
        </w:rPr>
        <w:t xml:space="preserve">һахульдулх </w:t>
      </w:r>
      <w:r>
        <w:t xml:space="preserve">[һахульдуулхъ] побуд. от </w:t>
      </w:r>
      <w:r>
        <w:rPr>
          <w:b/>
        </w:rPr>
        <w:t>һахульдх</w:t>
      </w:r>
      <w:r/>
    </w:p>
    <w:p>
      <w:r/>
      <w:r>
        <w:rPr>
          <w:b/>
        </w:rPr>
        <w:t xml:space="preserve">һахульдх </w:t>
      </w:r>
      <w:r>
        <w:t>[һахульдхъ] ловйть рыбу удочкой, удить</w:t>
      </w:r>
    </w:p>
    <w:p>
      <w:r/>
      <w:r>
        <w:rPr>
          <w:b/>
        </w:rPr>
        <w:t xml:space="preserve">һацадх </w:t>
      </w:r>
      <w:r>
        <w:t xml:space="preserve">[һацадхъ] фольк. перепрыгивать через что-л., прыгать; переходить; </w:t>
      </w:r>
      <w:r>
        <w:rPr>
          <w:b/>
        </w:rPr>
        <w:t xml:space="preserve">дөрвн хар туруһан дегц оркн һацадв </w:t>
      </w:r>
      <w:r>
        <w:t>Джангар лошадь, перепрыгнув на другую сторопу, опустила одновременно все четыре чёрных копыта</w:t>
      </w:r>
    </w:p>
    <w:p>
      <w:r/>
      <w:r>
        <w:rPr>
          <w:b/>
        </w:rPr>
        <w:t xml:space="preserve">һацан </w:t>
      </w:r>
      <w:r>
        <w:t>1) упрямство 2) досадное обстоятельство 3) противоречие</w:t>
      </w:r>
    </w:p>
    <w:p>
      <w:r/>
      <w:r>
        <w:rPr>
          <w:b/>
        </w:rPr>
        <w:t xml:space="preserve">һацата </w:t>
      </w:r>
      <w:r>
        <w:t xml:space="preserve">1) упрямый; || упрямо; </w:t>
      </w:r>
      <w:r>
        <w:rPr>
          <w:b/>
        </w:rPr>
        <w:t xml:space="preserve">һацата күн </w:t>
      </w:r>
      <w:r>
        <w:t>упрямый человек, упрямец 2) досадный || досадно</w:t>
      </w:r>
    </w:p>
    <w:p>
      <w:r/>
      <w:r>
        <w:rPr>
          <w:b/>
        </w:rPr>
        <w:t xml:space="preserve">һацах </w:t>
      </w:r>
      <w:r>
        <w:t xml:space="preserve">[һацаахъ] побуд. от </w:t>
      </w:r>
      <w:r>
        <w:rPr>
          <w:b/>
        </w:rPr>
        <w:t>һацх</w:t>
      </w:r>
      <w:r/>
    </w:p>
    <w:p>
      <w:r/>
      <w:r>
        <w:rPr>
          <w:b/>
        </w:rPr>
        <w:t xml:space="preserve">һацач </w:t>
      </w:r>
      <w:r>
        <w:t xml:space="preserve">[һацаачъ] упрямец; </w:t>
      </w:r>
      <w:r>
        <w:rPr>
          <w:b/>
        </w:rPr>
        <w:t xml:space="preserve">тер ийр һацач күн </w:t>
      </w:r>
      <w:r>
        <w:t>он оченъ упрямый человек</w:t>
      </w:r>
    </w:p>
    <w:p>
      <w:r/>
      <w:r>
        <w:rPr>
          <w:b/>
        </w:rPr>
        <w:t xml:space="preserve">һацгдх </w:t>
      </w:r>
      <w:r>
        <w:t xml:space="preserve">[һацъгдъхъ] страд. от </w:t>
      </w:r>
      <w:r>
        <w:rPr>
          <w:b/>
        </w:rPr>
        <w:t>һацх</w:t>
      </w:r>
      <w:r/>
    </w:p>
    <w:p>
      <w:r/>
      <w:r>
        <w:rPr>
          <w:b/>
        </w:rPr>
        <w:t xml:space="preserve">һацлһн </w:t>
      </w:r>
      <w:r>
        <w:t xml:space="preserve">[һацълһън] и. д. от </w:t>
      </w:r>
      <w:r>
        <w:rPr>
          <w:b/>
        </w:rPr>
        <w:t>һацх у</w:t>
      </w:r>
      <w:r>
        <w:t>прямство</w:t>
      </w:r>
    </w:p>
    <w:p>
      <w:r/>
      <w:r>
        <w:rPr>
          <w:b/>
        </w:rPr>
        <w:t xml:space="preserve">һацлдах </w:t>
      </w:r>
      <w:r>
        <w:t xml:space="preserve">[һацълдахъ] побуд. от совм.-взаимн. </w:t>
      </w:r>
      <w:r>
        <w:rPr>
          <w:b/>
        </w:rPr>
        <w:t>һацлдх</w:t>
      </w:r>
      <w:r/>
    </w:p>
    <w:p>
      <w:r/>
      <w:r>
        <w:rPr>
          <w:b/>
        </w:rPr>
        <w:t xml:space="preserve">һацлдлһн </w:t>
      </w:r>
      <w:r>
        <w:t xml:space="preserve">[һацълдълһън] и. д. от совм.-взаимн. </w:t>
      </w:r>
      <w:r>
        <w:rPr>
          <w:b/>
        </w:rPr>
        <w:t>һацлдх</w:t>
      </w:r>
      <w:r/>
    </w:p>
    <w:p>
      <w:r/>
      <w:r>
        <w:rPr>
          <w:b/>
        </w:rPr>
        <w:t xml:space="preserve">һацлдулх </w:t>
      </w:r>
      <w:r>
        <w:t xml:space="preserve">[һацълдуулхъ] побуд. от </w:t>
      </w:r>
      <w:r>
        <w:rPr>
          <w:b/>
        </w:rPr>
        <w:t>һацлдх</w:t>
      </w:r>
      <w:r/>
    </w:p>
    <w:p>
      <w:r/>
      <w:r>
        <w:rPr>
          <w:b/>
        </w:rPr>
        <w:t xml:space="preserve">һацлдх </w:t>
      </w:r>
      <w:r>
        <w:t xml:space="preserve">[һацълдъхъ] совм.-взаимн. от </w:t>
      </w:r>
      <w:r>
        <w:rPr>
          <w:b/>
        </w:rPr>
        <w:t xml:space="preserve">һацх </w:t>
      </w:r>
      <w:r>
        <w:t>1) упрямствовать 2) устраивать друг другу неприятности</w:t>
      </w:r>
    </w:p>
    <w:p>
      <w:r/>
      <w:r>
        <w:rPr>
          <w:b/>
        </w:rPr>
        <w:t xml:space="preserve">һацх </w:t>
      </w:r>
      <w:r>
        <w:t>[һацхъ] 1) упрямиться; прекословить, перечить, возражать 2) упорствовать, стоять на своём</w:t>
      </w:r>
    </w:p>
    <w:p>
      <w:r/>
      <w:r>
        <w:rPr>
          <w:b/>
        </w:rPr>
        <w:t xml:space="preserve">һашг </w:t>
      </w:r>
      <w:r>
        <w:t xml:space="preserve">[һашъг] грамота; </w:t>
      </w:r>
      <w:r>
        <w:rPr>
          <w:b/>
        </w:rPr>
        <w:t xml:space="preserve">тоомсрин һашг </w:t>
      </w:r>
      <w:r>
        <w:t xml:space="preserve">почётная грамота; </w:t>
      </w:r>
      <w:r>
        <w:rPr>
          <w:b/>
        </w:rPr>
        <w:t xml:space="preserve">иткмҗин һашг </w:t>
      </w:r>
      <w:r>
        <w:t>верительные грамоты</w:t>
      </w:r>
    </w:p>
    <w:p>
      <w:r/>
      <w:r>
        <w:rPr>
          <w:b/>
        </w:rPr>
        <w:t xml:space="preserve">һашл </w:t>
      </w:r>
      <w:r>
        <w:t>[һашъл] слегка горьковатый</w:t>
      </w:r>
    </w:p>
    <w:p>
      <w:r/>
      <w:r>
        <w:rPr>
          <w:b/>
        </w:rPr>
        <w:t>һашлх</w:t>
      </w:r>
      <w:r>
        <w:t xml:space="preserve"> [һашълхъ] уст. быть несъедобным (непригодным), протухнуть; </w:t>
      </w:r>
      <w:r>
        <w:rPr>
          <w:b/>
        </w:rPr>
        <w:t xml:space="preserve">махн һашлҗ оч </w:t>
      </w:r>
      <w:r>
        <w:t>мясо стало непригодным для еды</w:t>
      </w:r>
    </w:p>
    <w:p>
      <w:r/>
      <w:r>
        <w:rPr>
          <w:b/>
        </w:rPr>
        <w:t xml:space="preserve">һашувцр </w:t>
      </w:r>
      <w:r>
        <w:t xml:space="preserve">[һашувцър] горьковатый; кисловатый; пересоленный; </w:t>
      </w:r>
      <w:r>
        <w:rPr>
          <w:b/>
        </w:rPr>
        <w:t>цә һашувцр</w:t>
      </w:r>
      <w:r/>
      <w:r>
        <w:rPr>
          <w:b/>
        </w:rPr>
        <w:t xml:space="preserve"> </w:t>
      </w:r>
      <w:r/>
      <w:r>
        <w:rPr>
          <w:b/>
        </w:rPr>
        <w:t xml:space="preserve">болад бәәҗ </w:t>
      </w:r>
      <w:r>
        <w:t>чай получился немного пересоленный</w:t>
      </w:r>
    </w:p>
    <w:p>
      <w:r/>
      <w:r>
        <w:rPr>
          <w:b/>
        </w:rPr>
        <w:t xml:space="preserve">һашудах </w:t>
      </w:r>
      <w:r>
        <w:t xml:space="preserve">[һашудаахъ] побуд. от </w:t>
      </w:r>
      <w:r>
        <w:rPr>
          <w:b/>
        </w:rPr>
        <w:t>һашудх</w:t>
      </w:r>
      <w:r/>
    </w:p>
    <w:p>
      <w:r/>
      <w:r>
        <w:rPr>
          <w:b/>
        </w:rPr>
        <w:t xml:space="preserve">һашудл </w:t>
      </w:r>
      <w:r>
        <w:t xml:space="preserve">[һашудъл] траур, печаль, скорбь || траурный, печальный, скорбный; </w:t>
      </w:r>
      <w:r>
        <w:rPr>
          <w:b/>
        </w:rPr>
        <w:t xml:space="preserve">һашудл сүүр </w:t>
      </w:r>
      <w:r>
        <w:t>траурное заседание</w:t>
      </w:r>
    </w:p>
    <w:p>
      <w:r/>
      <w:r>
        <w:rPr>
          <w:b/>
        </w:rPr>
        <w:t xml:space="preserve">һашудлһн </w:t>
      </w:r>
      <w:r>
        <w:t xml:space="preserve">[һашудълһън] и. д. от </w:t>
      </w:r>
      <w:r>
        <w:rPr>
          <w:b/>
        </w:rPr>
        <w:t xml:space="preserve">һашудх </w:t>
      </w:r>
      <w:r>
        <w:t>горесть, печаль, скорбь, тоска</w:t>
      </w:r>
    </w:p>
    <w:p>
      <w:r/>
      <w:r>
        <w:rPr>
          <w:b/>
        </w:rPr>
        <w:t xml:space="preserve">һашудлын </w:t>
      </w:r>
      <w:r>
        <w:t>род. п</w:t>
      </w:r>
      <w:r>
        <w:rPr>
          <w:b/>
        </w:rPr>
        <w:t xml:space="preserve">. </w:t>
      </w:r>
      <w:r>
        <w:t xml:space="preserve">от </w:t>
      </w:r>
      <w:r>
        <w:rPr>
          <w:b/>
        </w:rPr>
        <w:t xml:space="preserve">һашудл </w:t>
      </w:r>
      <w:r>
        <w:t xml:space="preserve">траурный, печальный, скорбный; </w:t>
      </w:r>
      <w:r>
        <w:rPr>
          <w:b/>
        </w:rPr>
        <w:t xml:space="preserve">һашудлын көгҗм </w:t>
      </w:r>
      <w:r>
        <w:t>траурная музыка</w:t>
      </w:r>
    </w:p>
    <w:p>
      <w:r/>
      <w:r>
        <w:rPr>
          <w:b/>
        </w:rPr>
        <w:t xml:space="preserve">һашудулх </w:t>
      </w:r>
      <w:r>
        <w:t xml:space="preserve">[һашудуулхъ] побуд. от </w:t>
      </w:r>
      <w:r>
        <w:rPr>
          <w:b/>
        </w:rPr>
        <w:t>һашудх</w:t>
      </w:r>
      <w:r/>
    </w:p>
    <w:p>
      <w:r/>
      <w:r>
        <w:rPr>
          <w:b/>
        </w:rPr>
        <w:t xml:space="preserve">һашудх </w:t>
      </w:r>
      <w:r>
        <w:t xml:space="preserve">[һашудхъ] огорчаться, скорбеть, печалиться, тосковать; </w:t>
      </w:r>
      <w:r>
        <w:rPr>
          <w:b/>
        </w:rPr>
        <w:t xml:space="preserve">һашудҗ уульх </w:t>
      </w:r>
      <w:r>
        <w:t>горько плакать</w:t>
      </w:r>
    </w:p>
    <w:p>
      <w:r/>
      <w:r>
        <w:rPr>
          <w:b/>
        </w:rPr>
        <w:t xml:space="preserve">һашун </w:t>
      </w:r>
      <w:r>
        <w:t xml:space="preserve">1) горечь, горький вкус || горький; солёный; кислый; </w:t>
      </w:r>
      <w:r>
        <w:rPr>
          <w:b/>
        </w:rPr>
        <w:t xml:space="preserve">хол һашу дүрх </w:t>
      </w:r>
      <w:r>
        <w:t xml:space="preserve">в горле горечь; </w:t>
      </w:r>
      <w:r>
        <w:rPr>
          <w:b/>
        </w:rPr>
        <w:t xml:space="preserve">һашун болх </w:t>
      </w:r>
      <w:r>
        <w:t xml:space="preserve">становиться горьким, горкнуть; </w:t>
      </w:r>
      <w:r>
        <w:rPr>
          <w:b/>
        </w:rPr>
        <w:t xml:space="preserve">һашун шарлҗн </w:t>
      </w:r>
      <w:r>
        <w:t xml:space="preserve">горькая полынь; </w:t>
      </w:r>
      <w:r>
        <w:rPr>
          <w:b/>
        </w:rPr>
        <w:t xml:space="preserve">һашун нур көрдго </w:t>
      </w:r>
      <w:r>
        <w:t xml:space="preserve">солёное озеро не замерзает; </w:t>
      </w:r>
      <w:r>
        <w:rPr>
          <w:b/>
        </w:rPr>
        <w:t xml:space="preserve">һашун нульмсн </w:t>
      </w:r>
      <w:r>
        <w:t xml:space="preserve">горькие слёзы; </w:t>
      </w:r>
      <w:r>
        <w:rPr>
          <w:b/>
        </w:rPr>
        <w:t xml:space="preserve">әмтәхн худлд орхнь, һашун үнн деер </w:t>
      </w:r>
      <w:r>
        <w:t xml:space="preserve">посл. лучше горькая правда, чем сладкая ложь; </w:t>
      </w:r>
      <w:r>
        <w:rPr>
          <w:b/>
        </w:rPr>
        <w:t xml:space="preserve">һашун уга, җирһл уга </w:t>
      </w:r>
      <w:r>
        <w:t xml:space="preserve">посл. кто не испытал горечи, тот не вкусил и сладости 2) перен. гнев || гневный 3) печаль, скорбь || печальный, скорбный; </w:t>
      </w:r>
      <w:r>
        <w:rPr>
          <w:b/>
        </w:rPr>
        <w:t xml:space="preserve">һашун зовлң </w:t>
      </w:r>
      <w:r>
        <w:t>тяжкая мука, мучение, страдание</w:t>
      </w:r>
    </w:p>
    <w:p>
      <w:r/>
      <w:r>
        <w:rPr>
          <w:b/>
        </w:rPr>
        <w:t xml:space="preserve">һашурулх </w:t>
      </w:r>
      <w:r>
        <w:t xml:space="preserve">[һашуруулхъ] побуд. от </w:t>
      </w:r>
      <w:r>
        <w:rPr>
          <w:b/>
        </w:rPr>
        <w:t xml:space="preserve">һашурх </w:t>
      </w:r>
      <w:r>
        <w:t>сделать горче, перегорчить; пересолить (напр. пищу)</w:t>
      </w:r>
    </w:p>
    <w:p>
      <w:r/>
      <w:r>
        <w:rPr>
          <w:b/>
        </w:rPr>
        <w:t xml:space="preserve">һашурх </w:t>
      </w:r>
      <w:r>
        <w:t>[һашурхъ] становиться горьким, горкнуть</w:t>
      </w:r>
    </w:p>
    <w:p>
      <w:r/>
      <w:r>
        <w:rPr>
          <w:b/>
        </w:rPr>
        <w:t xml:space="preserve">һашурхг </w:t>
      </w:r>
      <w:r>
        <w:t>[һашурхъг] любитель солёного (кислого, горького)</w:t>
      </w:r>
    </w:p>
    <w:p>
      <w:r/>
      <w:r>
        <w:rPr>
          <w:b/>
        </w:rPr>
        <w:t xml:space="preserve">һашута </w:t>
      </w:r>
      <w:r>
        <w:t>1) содержащий горечь, горький 2) грустный, печальный</w:t>
      </w:r>
      <w:r>
        <w:rPr>
          <w:b/>
        </w:rPr>
        <w:t xml:space="preserve">, </w:t>
      </w:r>
      <w:r>
        <w:t>скорбный, траурный</w:t>
      </w:r>
    </w:p>
    <w:p>
      <w:r/>
      <w:r>
        <w:rPr>
          <w:b/>
        </w:rPr>
        <w:t xml:space="preserve">һә </w:t>
      </w:r>
      <w:r>
        <w:t xml:space="preserve">1) несчастье, горе, беда; </w:t>
      </w:r>
      <w:r>
        <w:rPr>
          <w:b/>
        </w:rPr>
        <w:t xml:space="preserve">һә болг! </w:t>
      </w:r>
      <w:r>
        <w:t xml:space="preserve">а) выражение клятвенного заверения ей богу!, да провалиться мне!, да не сойти мне с -этого места!; б) бранная формула будь он неладен!; да провались он! (букв. да будет несчастье, беда!); </w:t>
      </w:r>
      <w:r>
        <w:rPr>
          <w:b/>
        </w:rPr>
        <w:t xml:space="preserve">һә болх </w:t>
      </w:r>
      <w:r>
        <w:t xml:space="preserve">а) стать причиной горя (несчастья, беды); б) быть в тягость (помехой) кому-л.; </w:t>
      </w:r>
      <w:r>
        <w:rPr>
          <w:b/>
        </w:rPr>
        <w:t xml:space="preserve">һә күн </w:t>
      </w:r>
      <w:r>
        <w:t xml:space="preserve">изгнанный, несчастный человек, беглец, лишённый родины; </w:t>
      </w:r>
      <w:r>
        <w:rPr>
          <w:b/>
        </w:rPr>
        <w:t xml:space="preserve">һә зовлң </w:t>
      </w:r>
      <w:r>
        <w:t xml:space="preserve">парн. а) бедствия; б) муки, страдания 2) зло, вред; </w:t>
      </w:r>
      <w:r>
        <w:rPr>
          <w:b/>
        </w:rPr>
        <w:t xml:space="preserve">һәәһән күргх </w:t>
      </w:r>
      <w:r>
        <w:t xml:space="preserve">причинять зло, наносить вред; </w:t>
      </w:r>
      <w:r>
        <w:rPr>
          <w:b/>
        </w:rPr>
        <w:t xml:space="preserve">һә уга һәәвһә </w:t>
      </w:r>
      <w:r>
        <w:t xml:space="preserve">безупречный, невинный; </w:t>
      </w:r>
      <w:r>
        <w:rPr>
          <w:b/>
        </w:rPr>
        <w:t xml:space="preserve">һәәд һарсн күн </w:t>
      </w:r>
      <w:r>
        <w:t>осрамлённый человек</w:t>
      </w:r>
    </w:p>
    <w:p>
      <w:r/>
      <w:r>
        <w:rPr>
          <w:b/>
        </w:rPr>
        <w:t xml:space="preserve">һәәвһә </w:t>
      </w:r>
      <w:r>
        <w:t>хороший, чудесный, прекрасный</w:t>
      </w:r>
    </w:p>
    <w:p>
      <w:r/>
      <w:r>
        <w:rPr>
          <w:b/>
        </w:rPr>
        <w:t xml:space="preserve">һәәзң </w:t>
      </w:r>
      <w:r>
        <w:t xml:space="preserve">[һәәзең] </w:t>
      </w:r>
      <w:r>
        <w:rPr>
          <w:b/>
        </w:rPr>
        <w:t>1.</w:t>
      </w:r>
      <w:r>
        <w:t xml:space="preserve"> изгнанник </w:t>
      </w:r>
      <w:r>
        <w:rPr>
          <w:b/>
        </w:rPr>
        <w:t xml:space="preserve">2. </w:t>
      </w:r>
      <w:r>
        <w:t>непутёвый</w:t>
      </w:r>
    </w:p>
    <w:p>
      <w:r/>
      <w:r>
        <w:rPr>
          <w:b/>
        </w:rPr>
        <w:t xml:space="preserve">һәәлгдх </w:t>
      </w:r>
      <w:r>
        <w:t xml:space="preserve">[һәәлегдехе] страд. от </w:t>
      </w:r>
      <w:r>
        <w:rPr>
          <w:b/>
        </w:rPr>
        <w:t>һәәлх</w:t>
      </w:r>
      <w:r/>
    </w:p>
    <w:p>
      <w:r/>
      <w:r>
        <w:rPr>
          <w:b/>
        </w:rPr>
        <w:t xml:space="preserve">һәәллһн </w:t>
      </w:r>
      <w:r>
        <w:t xml:space="preserve">[һәәлелһен] и. д. от </w:t>
      </w:r>
      <w:r>
        <w:rPr>
          <w:b/>
        </w:rPr>
        <w:t xml:space="preserve">һәәлх </w:t>
      </w:r>
      <w:r>
        <w:t>1) отвращение 2) изгнание</w:t>
      </w:r>
    </w:p>
    <w:p>
      <w:r/>
      <w:r>
        <w:rPr>
          <w:b/>
        </w:rPr>
        <w:t xml:space="preserve">һәәллцх </w:t>
      </w:r>
      <w:r>
        <w:t xml:space="preserve">[һәәлелцехе] совм.-взаимн. от </w:t>
      </w:r>
      <w:r>
        <w:rPr>
          <w:b/>
        </w:rPr>
        <w:t>һәәлх</w:t>
      </w:r>
      <w:r/>
    </w:p>
    <w:p>
      <w:r/>
      <w:r>
        <w:rPr>
          <w:b/>
        </w:rPr>
        <w:t xml:space="preserve">һәәлүлх </w:t>
      </w:r>
      <w:r>
        <w:t xml:space="preserve">[һәәлүулхе] побуд. от </w:t>
      </w:r>
      <w:r>
        <w:rPr>
          <w:b/>
        </w:rPr>
        <w:t>һәәлх</w:t>
      </w:r>
      <w:r/>
    </w:p>
    <w:p>
      <w:r/>
      <w:r>
        <w:rPr>
          <w:b/>
        </w:rPr>
        <w:t xml:space="preserve">һәәлх </w:t>
      </w:r>
      <w:r>
        <w:t>[һәәлхе] 1) считать несчастливым 2) питать отвращение 3) быть изгнанным</w:t>
      </w:r>
    </w:p>
    <w:p>
      <w:r/>
      <w:r>
        <w:rPr>
          <w:b/>
        </w:rPr>
        <w:t xml:space="preserve">һәәтә </w:t>
      </w:r>
      <w:r>
        <w:t>приносящий несчастье (горе, беду)</w:t>
      </w:r>
    </w:p>
    <w:p>
      <w:r/>
      <w:r>
        <w:rPr>
          <w:b/>
        </w:rPr>
        <w:t xml:space="preserve">һәәхәч </w:t>
      </w:r>
      <w:r>
        <w:t xml:space="preserve">[һәәхәче] </w:t>
      </w:r>
      <w:r>
        <w:rPr>
          <w:b/>
        </w:rPr>
        <w:t xml:space="preserve">1. </w:t>
      </w:r>
      <w:r>
        <w:t xml:space="preserve">посетитель; </w:t>
      </w:r>
      <w:r>
        <w:rPr>
          <w:b/>
        </w:rPr>
        <w:t xml:space="preserve">һәәхүл һәәхәч </w:t>
      </w:r>
      <w:r>
        <w:t xml:space="preserve">посетитель выставки </w:t>
      </w:r>
      <w:r>
        <w:rPr>
          <w:b/>
        </w:rPr>
        <w:t xml:space="preserve">2. </w:t>
      </w:r>
      <w:r>
        <w:t>обозревающий, смотрящий</w:t>
      </w:r>
    </w:p>
    <w:p>
      <w:r/>
      <w:r>
        <w:rPr>
          <w:b/>
        </w:rPr>
        <w:t xml:space="preserve">һәәхгдх </w:t>
      </w:r>
      <w:r>
        <w:t xml:space="preserve">[һәәхегдехе] страд. от </w:t>
      </w:r>
      <w:r>
        <w:rPr>
          <w:b/>
        </w:rPr>
        <w:t>һәәхх</w:t>
      </w:r>
      <w:r/>
    </w:p>
    <w:p>
      <w:r/>
      <w:r>
        <w:rPr>
          <w:b/>
        </w:rPr>
        <w:t xml:space="preserve">һәәхлһн </w:t>
      </w:r>
      <w:r>
        <w:t xml:space="preserve">[һәәхелһен] и. д. от </w:t>
      </w:r>
      <w:r>
        <w:rPr>
          <w:b/>
        </w:rPr>
        <w:t xml:space="preserve">һәәхх </w:t>
      </w:r>
      <w:r>
        <w:t>посещение, осмотр (напр. выставки)</w:t>
      </w:r>
    </w:p>
    <w:p>
      <w:r/>
      <w:r>
        <w:rPr>
          <w:b/>
        </w:rPr>
        <w:t xml:space="preserve">һәәхлдх </w:t>
      </w:r>
      <w:r>
        <w:t xml:space="preserve">[һәәхелдехе] совм.-взаимн. </w:t>
      </w:r>
      <w:r>
        <w:rPr>
          <w:b/>
        </w:rPr>
        <w:t xml:space="preserve">от </w:t>
      </w:r>
      <w:r/>
      <w:r>
        <w:rPr>
          <w:b/>
        </w:rPr>
        <w:t xml:space="preserve">һәәхх </w:t>
      </w:r>
      <w:r>
        <w:t xml:space="preserve">смотреть </w:t>
      </w:r>
      <w:r>
        <w:rPr>
          <w:b/>
        </w:rPr>
        <w:t>(</w:t>
      </w:r>
      <w:r>
        <w:t>о многих)</w:t>
      </w:r>
    </w:p>
    <w:p>
      <w:r/>
      <w:r>
        <w:rPr>
          <w:b/>
        </w:rPr>
        <w:t xml:space="preserve">һәәхлцх </w:t>
      </w:r>
      <w:r>
        <w:t xml:space="preserve">[һәәхелцехе] совм.-взаимн. </w:t>
      </w:r>
      <w:r>
        <w:rPr>
          <w:b/>
        </w:rPr>
        <w:t xml:space="preserve">от </w:t>
      </w:r>
      <w:r/>
      <w:r>
        <w:rPr>
          <w:b/>
        </w:rPr>
        <w:t xml:space="preserve">һәәхх </w:t>
      </w:r>
      <w:r>
        <w:t>принимать участие в смотре чего-л.</w:t>
      </w:r>
    </w:p>
    <w:p>
      <w:r/>
      <w:r>
        <w:rPr>
          <w:b/>
        </w:rPr>
        <w:t xml:space="preserve">һәәхм </w:t>
      </w:r>
      <w:r>
        <w:t xml:space="preserve">[һәәхем] достойный удивления, вызывающий изумление || удивительный, изумительный, чудесный, замечательный || удивительно, изумительно, чудесно, замечательно; </w:t>
      </w:r>
      <w:r>
        <w:rPr>
          <w:b/>
        </w:rPr>
        <w:t xml:space="preserve">тер һәәхмтәһәр дуулна </w:t>
      </w:r>
      <w:r>
        <w:t xml:space="preserve">он замечательно поёт; </w:t>
      </w:r>
      <w:r>
        <w:rPr>
          <w:b/>
        </w:rPr>
        <w:t xml:space="preserve">тер һәәхм сәәхн күн </w:t>
      </w:r>
      <w:r>
        <w:t>он изумительно красивый человек</w:t>
      </w:r>
    </w:p>
    <w:p>
      <w:r/>
      <w:r>
        <w:rPr>
          <w:b/>
        </w:rPr>
        <w:t xml:space="preserve">һәәхмҗ </w:t>
      </w:r>
      <w:r>
        <w:t xml:space="preserve">[һәәхемҗе] удивление, изумление; </w:t>
      </w:r>
      <w:r>
        <w:rPr>
          <w:b/>
        </w:rPr>
        <w:t xml:space="preserve">һәәхмҗ баргдх </w:t>
      </w:r>
      <w:r>
        <w:t>утрачивать интерес к ко.иу-чему-л.</w:t>
      </w:r>
    </w:p>
    <w:p>
      <w:r/>
      <w:r>
        <w:rPr>
          <w:b/>
        </w:rPr>
        <w:t xml:space="preserve">һәәхмҗин </w:t>
      </w:r>
      <w:r>
        <w:t xml:space="preserve">[һәәхемҗин] род. п. от </w:t>
      </w:r>
      <w:r>
        <w:rPr>
          <w:b/>
        </w:rPr>
        <w:t xml:space="preserve">һәәхмҗ </w:t>
      </w:r>
      <w:r>
        <w:t xml:space="preserve">выставочный; </w:t>
      </w:r>
      <w:r>
        <w:rPr>
          <w:b/>
        </w:rPr>
        <w:t>һәәхмҗин зал</w:t>
      </w:r>
      <w:r/>
      <w:r>
        <w:rPr>
          <w:b/>
        </w:rPr>
        <w:t xml:space="preserve"> </w:t>
      </w:r>
      <w:r>
        <w:t>выставочный зал</w:t>
      </w:r>
    </w:p>
    <w:p>
      <w:r/>
      <w:r>
        <w:rPr>
          <w:b/>
        </w:rPr>
        <w:t xml:space="preserve">һәәхмҗтә </w:t>
      </w:r>
      <w:r>
        <w:t>[һәәхемҗетә] удивительный, изумительный</w:t>
      </w:r>
      <w:r>
        <w:rPr>
          <w:b/>
        </w:rPr>
        <w:t xml:space="preserve">, </w:t>
      </w:r>
      <w:r>
        <w:t xml:space="preserve">чудесный || удивительно, изумительно, чудесно; </w:t>
      </w:r>
      <w:r>
        <w:rPr>
          <w:b/>
        </w:rPr>
        <w:t xml:space="preserve">һәәхмҗтә сәәхн асхн </w:t>
      </w:r>
      <w:r>
        <w:t>удивительно хороший вечер</w:t>
      </w:r>
    </w:p>
    <w:p>
      <w:r/>
      <w:r>
        <w:rPr>
          <w:b/>
        </w:rPr>
        <w:t xml:space="preserve">һәәхүл 1. </w:t>
      </w:r>
      <w:r>
        <w:t xml:space="preserve">выставка; </w:t>
      </w:r>
      <w:r>
        <w:rPr>
          <w:b/>
        </w:rPr>
        <w:t xml:space="preserve">цуг һәәхүл хәләх </w:t>
      </w:r>
      <w:r>
        <w:t xml:space="preserve">осмотреть всю выставку </w:t>
      </w:r>
      <w:r>
        <w:rPr>
          <w:b/>
        </w:rPr>
        <w:t xml:space="preserve">2. </w:t>
      </w:r>
      <w:r>
        <w:t>достойный удивления</w:t>
      </w:r>
    </w:p>
    <w:p>
      <w:r/>
      <w:r>
        <w:rPr>
          <w:b/>
        </w:rPr>
        <w:t xml:space="preserve">һәәхүлин </w:t>
      </w:r>
      <w:r>
        <w:t xml:space="preserve">род. п. от </w:t>
      </w:r>
      <w:r>
        <w:rPr>
          <w:b/>
        </w:rPr>
        <w:t xml:space="preserve">һәәхүл </w:t>
      </w:r>
      <w:r>
        <w:t xml:space="preserve">выставочный; </w:t>
      </w:r>
      <w:r>
        <w:rPr>
          <w:b/>
        </w:rPr>
        <w:t xml:space="preserve">һәәхулин мал </w:t>
      </w:r>
      <w:r>
        <w:t xml:space="preserve">скот для выставки; </w:t>
      </w:r>
      <w:r>
        <w:rPr>
          <w:b/>
        </w:rPr>
        <w:t xml:space="preserve">һәәхулин эд-тавр </w:t>
      </w:r>
      <w:r>
        <w:t>выставочный экспонат</w:t>
      </w:r>
    </w:p>
    <w:p>
      <w:r/>
      <w:r>
        <w:rPr>
          <w:b/>
        </w:rPr>
        <w:t xml:space="preserve">һәәхүлх </w:t>
      </w:r>
      <w:r>
        <w:t xml:space="preserve">[һәәхуүлхе] побуд. от </w:t>
      </w:r>
      <w:r>
        <w:rPr>
          <w:b/>
        </w:rPr>
        <w:t xml:space="preserve">һәәхх </w:t>
      </w:r>
      <w:r>
        <w:t xml:space="preserve">выставлять напоказ; </w:t>
      </w:r>
      <w:r>
        <w:rPr>
          <w:b/>
        </w:rPr>
        <w:t xml:space="preserve">зург һәәхүлд тәвх </w:t>
      </w:r>
      <w:r>
        <w:t>выставить картину на выставке</w:t>
      </w:r>
    </w:p>
    <w:p>
      <w:r/>
      <w:r>
        <w:rPr>
          <w:b/>
        </w:rPr>
        <w:t xml:space="preserve">һәәхх </w:t>
      </w:r>
      <w:r>
        <w:t xml:space="preserve">[һәәхехе] смотреть, глядеть; </w:t>
      </w:r>
      <w:r>
        <w:rPr>
          <w:b/>
        </w:rPr>
        <w:t xml:space="preserve">һәәхүл һәәхх </w:t>
      </w:r>
      <w:r>
        <w:t xml:space="preserve">осматривать выставку; </w:t>
      </w:r>
      <w:r>
        <w:rPr>
          <w:b/>
        </w:rPr>
        <w:t>зурачин зургуд</w:t>
      </w:r>
      <w:r/>
      <w:r>
        <w:rPr>
          <w:b/>
        </w:rPr>
        <w:t xml:space="preserve"> </w:t>
      </w:r>
      <w:r/>
      <w:r>
        <w:rPr>
          <w:b/>
        </w:rPr>
        <w:t xml:space="preserve">һәәхх </w:t>
      </w:r>
      <w:r>
        <w:t xml:space="preserve">смотреть картины художника; </w:t>
      </w:r>
      <w:r>
        <w:rPr>
          <w:b/>
        </w:rPr>
        <w:t xml:space="preserve">һазр һәәхҗ йовх </w:t>
      </w:r>
      <w:r>
        <w:t>ездить как турист</w:t>
      </w:r>
    </w:p>
    <w:p>
      <w:r/>
      <w:r>
        <w:rPr>
          <w:b/>
        </w:rPr>
        <w:t xml:space="preserve">һәәхц </w:t>
      </w:r>
      <w:r>
        <w:t xml:space="preserve">[һәәхце] витрина; </w:t>
      </w:r>
      <w:r>
        <w:rPr>
          <w:b/>
        </w:rPr>
        <w:t xml:space="preserve">делгүрин һәәхц </w:t>
      </w:r>
      <w:r>
        <w:t>витрина магазина</w:t>
      </w:r>
    </w:p>
    <w:p>
      <w:r/>
      <w:r>
        <w:rPr>
          <w:b/>
        </w:rPr>
        <w:t xml:space="preserve">һәрәдәч </w:t>
      </w:r>
      <w:r>
        <w:t>[һәрәдәче] прыгун</w:t>
      </w:r>
    </w:p>
    <w:p>
      <w:r/>
      <w:r>
        <w:rPr>
          <w:b/>
        </w:rPr>
        <w:t xml:space="preserve">һәрәдлһн </w:t>
      </w:r>
      <w:r>
        <w:t>[һәрәделһен] и</w:t>
      </w:r>
      <w:r>
        <w:rPr>
          <w:b/>
        </w:rPr>
        <w:t xml:space="preserve">. </w:t>
      </w:r>
      <w:r>
        <w:t>д</w:t>
      </w:r>
      <w:r>
        <w:rPr>
          <w:b/>
        </w:rPr>
        <w:t xml:space="preserve">. </w:t>
      </w:r>
      <w:r>
        <w:t xml:space="preserve">от </w:t>
      </w:r>
      <w:r>
        <w:rPr>
          <w:b/>
        </w:rPr>
        <w:t>һәрәдх</w:t>
      </w:r>
      <w:r>
        <w:t xml:space="preserve">; </w:t>
      </w:r>
      <w:r>
        <w:rPr>
          <w:b/>
        </w:rPr>
        <w:t xml:space="preserve">утднь һәрәдлһн </w:t>
      </w:r>
      <w:r>
        <w:t xml:space="preserve">прыжок в длину; </w:t>
      </w:r>
      <w:r>
        <w:rPr>
          <w:b/>
        </w:rPr>
        <w:t xml:space="preserve">өндртән һәрәдлһн </w:t>
      </w:r>
      <w:r>
        <w:t>прыжок в высоту</w:t>
      </w:r>
    </w:p>
    <w:p>
      <w:r/>
      <w:r>
        <w:rPr>
          <w:b/>
        </w:rPr>
        <w:t xml:space="preserve">һәрәдлдх </w:t>
      </w:r>
      <w:r>
        <w:t xml:space="preserve">[һәрәделдехе] совм.-взаимн. от </w:t>
      </w:r>
      <w:r>
        <w:rPr>
          <w:b/>
        </w:rPr>
        <w:t xml:space="preserve">һәрәдх </w:t>
      </w:r>
      <w:r>
        <w:t xml:space="preserve">прыгать, скакать (о многих); </w:t>
      </w:r>
      <w:r>
        <w:rPr>
          <w:b/>
        </w:rPr>
        <w:t xml:space="preserve">һәрәдлдҗ наадх </w:t>
      </w:r>
      <w:r>
        <w:t xml:space="preserve">прыгать играя (резвясь); </w:t>
      </w:r>
      <w:r>
        <w:rPr>
          <w:b/>
        </w:rPr>
        <w:t xml:space="preserve">цуг һәрәдлдәд гүүх </w:t>
      </w:r>
      <w:r>
        <w:t>бежать вприпрыжку</w:t>
      </w:r>
    </w:p>
    <w:p>
      <w:r/>
      <w:r>
        <w:rPr>
          <w:b/>
        </w:rPr>
        <w:t xml:space="preserve">һәрәдлцх </w:t>
      </w:r>
      <w:r>
        <w:t xml:space="preserve">[һәрәделцехе] совм.-взаимн. от </w:t>
      </w:r>
      <w:r>
        <w:rPr>
          <w:b/>
        </w:rPr>
        <w:t>һәрәдх</w:t>
      </w:r>
      <w:r/>
    </w:p>
    <w:p>
      <w:r/>
      <w:r>
        <w:rPr>
          <w:b/>
        </w:rPr>
        <w:t xml:space="preserve">һәрәдүллһн </w:t>
      </w:r>
      <w:r>
        <w:t xml:space="preserve">[һәрәдүүллһен] и. д. от </w:t>
      </w:r>
      <w:r>
        <w:rPr>
          <w:b/>
        </w:rPr>
        <w:t>һәрәдүлх</w:t>
      </w:r>
      <w:r/>
    </w:p>
    <w:p>
      <w:r/>
      <w:r>
        <w:rPr>
          <w:b/>
        </w:rPr>
        <w:t xml:space="preserve">һәрәдүлх </w:t>
      </w:r>
      <w:r>
        <w:t xml:space="preserve">[һәрәдуулхе] побуд. от </w:t>
      </w:r>
      <w:r>
        <w:rPr>
          <w:b/>
        </w:rPr>
        <w:t xml:space="preserve">һәрәдх </w:t>
      </w:r>
      <w:r>
        <w:t xml:space="preserve">пускать вскачь, гнать во весь опор; </w:t>
      </w:r>
      <w:r>
        <w:rPr>
          <w:b/>
        </w:rPr>
        <w:t xml:space="preserve">һәрәдулҗ орх </w:t>
      </w:r>
      <w:r>
        <w:t>прискакать во весь опор</w:t>
      </w:r>
    </w:p>
    <w:p>
      <w:r/>
      <w:r>
        <w:rPr>
          <w:b/>
        </w:rPr>
        <w:t xml:space="preserve">һәрәдх </w:t>
      </w:r>
      <w:r>
        <w:t xml:space="preserve">[һәрәдхе] 1) скакать, прыгать; </w:t>
      </w:r>
      <w:r>
        <w:rPr>
          <w:b/>
        </w:rPr>
        <w:t xml:space="preserve">һәрәдәд гүүҗ одв </w:t>
      </w:r>
      <w:r>
        <w:t xml:space="preserve">ускакал, убежал; </w:t>
      </w:r>
      <w:r>
        <w:rPr>
          <w:b/>
        </w:rPr>
        <w:t xml:space="preserve">һәрәдҗ орх </w:t>
      </w:r>
      <w:r>
        <w:t xml:space="preserve">прискакать, подбежать; </w:t>
      </w:r>
      <w:r>
        <w:rPr>
          <w:b/>
        </w:rPr>
        <w:t xml:space="preserve">оңһцур һәрәдҗ орв </w:t>
      </w:r>
      <w:r>
        <w:t xml:space="preserve">он прыгнул в лодку; </w:t>
      </w:r>
      <w:r>
        <w:rPr>
          <w:b/>
        </w:rPr>
        <w:t xml:space="preserve">һәрәдәд гүуҗ һарх </w:t>
      </w:r>
      <w:r>
        <w:t xml:space="preserve">а) броситься бежать; б) выбежать, выскочить; </w:t>
      </w:r>
      <w:r>
        <w:rPr>
          <w:b/>
        </w:rPr>
        <w:t xml:space="preserve">би үкн гүүхәрн һәрәдәд гуүҗ һарув </w:t>
      </w:r>
      <w:r>
        <w:t xml:space="preserve">я бросился бежать изо всех сил; </w:t>
      </w:r>
      <w:r>
        <w:rPr>
          <w:b/>
        </w:rPr>
        <w:t xml:space="preserve">һәрәдәд ирх </w:t>
      </w:r>
      <w:r>
        <w:t xml:space="preserve">подскочить, подпрыгнуть; привскочить; </w:t>
      </w:r>
      <w:r>
        <w:rPr>
          <w:b/>
        </w:rPr>
        <w:t xml:space="preserve">һәрәдҗ буух </w:t>
      </w:r>
      <w:r>
        <w:t xml:space="preserve">соскочить, спрыгнуть 2) скакать через что-л., перепрыгивать; </w:t>
      </w:r>
      <w:r>
        <w:rPr>
          <w:b/>
        </w:rPr>
        <w:t xml:space="preserve">хаша деегүр һәрәдҗ һарх </w:t>
      </w:r>
      <w:r>
        <w:t xml:space="preserve">он перепрыгнул через изгородь 3) перен. радоваться, восхищаться; </w:t>
      </w:r>
      <w:r>
        <w:rPr>
          <w:b/>
        </w:rPr>
        <w:t>байр ик болсар зүркн һәрәдәд</w:t>
      </w:r>
      <w:r/>
      <w:r>
        <w:rPr>
          <w:b/>
        </w:rPr>
        <w:t xml:space="preserve"> </w:t>
      </w:r>
      <w:r/>
      <w:r>
        <w:rPr>
          <w:b/>
        </w:rPr>
        <w:t xml:space="preserve">бәәв </w:t>
      </w:r>
      <w:r>
        <w:t>сердце прыгало от радости</w:t>
      </w:r>
    </w:p>
    <w:p>
      <w:r/>
      <w:r>
        <w:rPr>
          <w:b/>
        </w:rPr>
        <w:t xml:space="preserve">һәрг </w:t>
      </w:r>
      <w:r>
        <w:t xml:space="preserve">[һәрег] 1) дурость, глупость |( дурной, безумный, глупый; </w:t>
      </w:r>
      <w:r>
        <w:rPr>
          <w:b/>
        </w:rPr>
        <w:t xml:space="preserve">һәргтә күн </w:t>
      </w:r>
      <w:r>
        <w:t xml:space="preserve">глупый, безумный человек 2) глупец, дурак; </w:t>
      </w:r>
      <w:r>
        <w:rPr>
          <w:b/>
        </w:rPr>
        <w:t xml:space="preserve">һәрг цецен хойр күүндҗ чаддго, темән яман хойр мөрглдҗ чаддго </w:t>
      </w:r>
      <w:r>
        <w:t xml:space="preserve">посл. беседовать друг с другом не могут умный и дурак, бодаться не могут верблюд и коза; </w:t>
      </w:r>
      <w:r>
        <w:rPr>
          <w:b/>
        </w:rPr>
        <w:t xml:space="preserve">һәргтә күн теңгрүр завддг </w:t>
      </w:r>
      <w:r>
        <w:t>погов. глупец и на небо грозится 3) вет. воспаление мозга (у овец и крупного рогатого скота)</w:t>
      </w:r>
    </w:p>
    <w:p>
      <w:r/>
      <w:r>
        <w:rPr>
          <w:b/>
        </w:rPr>
        <w:t xml:space="preserve">һәргләд </w:t>
      </w:r>
      <w:r>
        <w:t>[һәргеләд] глупо, безумно</w:t>
      </w:r>
    </w:p>
    <w:p>
      <w:r/>
      <w:r>
        <w:rPr>
          <w:b/>
        </w:rPr>
        <w:t xml:space="preserve">һәргллһн </w:t>
      </w:r>
      <w:r>
        <w:t xml:space="preserve">[һәргеллһен] и. д. от </w:t>
      </w:r>
      <w:r>
        <w:rPr>
          <w:b/>
        </w:rPr>
        <w:t xml:space="preserve">һәрглх </w:t>
      </w:r>
      <w:r>
        <w:t>дурость, глупость, безумие</w:t>
      </w:r>
    </w:p>
    <w:p>
      <w:r/>
      <w:r>
        <w:rPr>
          <w:b/>
        </w:rPr>
        <w:t xml:space="preserve">һәрглүлх </w:t>
      </w:r>
      <w:r>
        <w:t xml:space="preserve">[һәргелүүлхе] побуд. от </w:t>
      </w:r>
      <w:r>
        <w:rPr>
          <w:b/>
        </w:rPr>
        <w:t>һәрглх</w:t>
      </w:r>
      <w:r/>
    </w:p>
    <w:p>
      <w:r/>
      <w:r>
        <w:rPr>
          <w:b/>
        </w:rPr>
        <w:t xml:space="preserve">һәрглх </w:t>
      </w:r>
      <w:r>
        <w:t xml:space="preserve">[һәргелхе] глупеть, терять всякое соображение; глупо вести себя; </w:t>
      </w:r>
      <w:r>
        <w:rPr>
          <w:b/>
        </w:rPr>
        <w:t xml:space="preserve">әәснәс һәрглх </w:t>
      </w:r>
      <w:r>
        <w:t>обезуметь от страха</w:t>
      </w:r>
    </w:p>
    <w:p>
      <w:r/>
      <w:r>
        <w:rPr>
          <w:b/>
        </w:rPr>
        <w:t xml:space="preserve">һәргтә </w:t>
      </w:r>
      <w:r>
        <w:t xml:space="preserve">дурной, глупый; </w:t>
      </w:r>
      <w:r>
        <w:rPr>
          <w:b/>
        </w:rPr>
        <w:t xml:space="preserve">һәргтә йовдл </w:t>
      </w:r>
      <w:r>
        <w:t xml:space="preserve">глупый поступок; </w:t>
      </w:r>
      <w:r>
        <w:rPr>
          <w:b/>
        </w:rPr>
        <w:t xml:space="preserve">һәргтә толһа көл </w:t>
      </w:r>
      <w:r/>
      <w:r>
        <w:rPr>
          <w:b/>
        </w:rPr>
        <w:t xml:space="preserve">амрадго </w:t>
      </w:r>
      <w:r>
        <w:t>посл. дурная голова ногам покоя не даёт</w:t>
      </w:r>
    </w:p>
    <w:p>
      <w:r/>
      <w:r>
        <w:rPr>
          <w:b/>
        </w:rPr>
        <w:t xml:space="preserve">һәргтәвр </w:t>
      </w:r>
      <w:r>
        <w:t>[һәргтәвер] глуповатый</w:t>
      </w:r>
    </w:p>
    <w:p>
      <w:r/>
      <w:r>
        <w:rPr>
          <w:b/>
        </w:rPr>
        <w:t>һәргтә</w:t>
      </w:r>
      <w:r/>
      <w:r>
        <w:rPr>
          <w:b/>
        </w:rPr>
        <w:t xml:space="preserve"> </w:t>
      </w:r>
      <w:r/>
      <w:r>
        <w:rPr>
          <w:b/>
        </w:rPr>
        <w:t>(һәр</w:t>
      </w:r>
      <w:r/>
      <w:r>
        <w:rPr>
          <w:b/>
        </w:rPr>
        <w:t>)</w:t>
      </w:r>
      <w:r>
        <w:t xml:space="preserve"> глупо; нелепо</w:t>
      </w:r>
    </w:p>
    <w:p>
      <w:r/>
      <w:r>
        <w:rPr>
          <w:b/>
        </w:rPr>
        <w:t xml:space="preserve">һәргтәрхх </w:t>
      </w:r>
      <w:r>
        <w:t>[һәргтәрхехе] строить из себя дурака, валять дурака, дурачиться</w:t>
      </w:r>
    </w:p>
    <w:p>
      <w:r/>
      <w:r>
        <w:rPr>
          <w:b/>
        </w:rPr>
        <w:t xml:space="preserve">һәргтәх </w:t>
      </w:r>
      <w:r>
        <w:t xml:space="preserve">[һәргтәәхе] побуд. от </w:t>
      </w:r>
      <w:r>
        <w:rPr>
          <w:b/>
        </w:rPr>
        <w:t xml:space="preserve">һәргтх </w:t>
      </w:r>
      <w:r>
        <w:t>делатъ глупым, сводить с ума</w:t>
      </w:r>
    </w:p>
    <w:p>
      <w:r/>
      <w:r>
        <w:rPr>
          <w:b/>
        </w:rPr>
        <w:t xml:space="preserve">һәргтх </w:t>
      </w:r>
      <w:r>
        <w:t>[һәргтехе] глупеть, дуреть, сходить с ума</w:t>
      </w:r>
    </w:p>
    <w:p>
      <w:r/>
      <w:r>
        <w:rPr>
          <w:b/>
        </w:rPr>
        <w:t xml:space="preserve">һәрд </w:t>
      </w:r>
      <w:r>
        <w:t xml:space="preserve">[һәрде] орел ◊ </w:t>
      </w:r>
      <w:r>
        <w:rPr>
          <w:b/>
        </w:rPr>
        <w:t xml:space="preserve">һәрдтә цаасн </w:t>
      </w:r>
      <w:r>
        <w:t>гербовая бумага</w:t>
      </w:r>
    </w:p>
    <w:p>
      <w:r/>
      <w:r>
        <w:rPr>
          <w:b/>
        </w:rPr>
        <w:t xml:space="preserve">һәрдин </w:t>
      </w:r>
      <w:r>
        <w:t xml:space="preserve">род. п. от </w:t>
      </w:r>
      <w:r>
        <w:rPr>
          <w:b/>
        </w:rPr>
        <w:t xml:space="preserve">һәрд </w:t>
      </w:r>
      <w:r>
        <w:t xml:space="preserve">орлиный; </w:t>
      </w:r>
      <w:r>
        <w:rPr>
          <w:b/>
        </w:rPr>
        <w:t xml:space="preserve">һәрдин харц </w:t>
      </w:r>
      <w:r>
        <w:t>орлиный взгляд (взор)</w:t>
      </w:r>
    </w:p>
    <w:p>
      <w:r/>
      <w:r>
        <w:rPr>
          <w:b/>
        </w:rPr>
        <w:t xml:space="preserve">һо 1. </w:t>
      </w:r>
      <w:r>
        <w:t xml:space="preserve">прямо || прямой; </w:t>
      </w:r>
      <w:r>
        <w:rPr>
          <w:b/>
        </w:rPr>
        <w:t>һоодан йовх</w:t>
      </w:r>
      <w:r/>
      <w:r>
        <w:rPr>
          <w:b/>
        </w:rPr>
        <w:t xml:space="preserve"> </w:t>
      </w:r>
      <w:r>
        <w:t xml:space="preserve">идти прямо; </w:t>
      </w:r>
      <w:r>
        <w:rPr>
          <w:b/>
        </w:rPr>
        <w:t xml:space="preserve">һо хаалһ </w:t>
      </w:r>
      <w:r>
        <w:t xml:space="preserve">прямая дорога, прямой путь; </w:t>
      </w:r>
      <w:r>
        <w:rPr>
          <w:b/>
        </w:rPr>
        <w:t xml:space="preserve">һо булңт </w:t>
      </w:r>
      <w:r>
        <w:t xml:space="preserve">мат. прямой угол; </w:t>
      </w:r>
      <w:r>
        <w:rPr>
          <w:b/>
        </w:rPr>
        <w:t xml:space="preserve">һо булңта </w:t>
      </w:r>
      <w:r>
        <w:t xml:space="preserve">мат. прямоугольный; </w:t>
      </w:r>
      <w:r>
        <w:rPr>
          <w:b/>
        </w:rPr>
        <w:t xml:space="preserve">һо татасң </w:t>
      </w:r>
      <w:r>
        <w:t xml:space="preserve">мат. прямая линия; </w:t>
      </w:r>
      <w:r>
        <w:rPr>
          <w:b/>
        </w:rPr>
        <w:t xml:space="preserve">2. </w:t>
      </w:r>
      <w:r>
        <w:t xml:space="preserve">перен. прямой, правдивый, откровенный; </w:t>
      </w:r>
      <w:r>
        <w:rPr>
          <w:b/>
        </w:rPr>
        <w:t xml:space="preserve">һоодан бәәдг күн </w:t>
      </w:r>
      <w:r>
        <w:t xml:space="preserve">правдивый человек; </w:t>
      </w:r>
      <w:r>
        <w:rPr>
          <w:b/>
        </w:rPr>
        <w:t xml:space="preserve">һо хәрү </w:t>
      </w:r>
      <w:r>
        <w:t xml:space="preserve">прямой ответ; </w:t>
      </w:r>
      <w:r>
        <w:rPr>
          <w:b/>
        </w:rPr>
        <w:t xml:space="preserve">һооднь келх </w:t>
      </w:r>
      <w:r>
        <w:t xml:space="preserve">сказать прямо; </w:t>
      </w:r>
      <w:r>
        <w:rPr>
          <w:b/>
        </w:rPr>
        <w:t xml:space="preserve">һооднь келсн күүнд үр уга </w:t>
      </w:r>
      <w:r>
        <w:t xml:space="preserve">погов. у говорящего правду друга нет ◊ </w:t>
      </w:r>
      <w:r>
        <w:rPr>
          <w:b/>
        </w:rPr>
        <w:t xml:space="preserve">һо суңһвр </w:t>
      </w:r>
      <w:r>
        <w:t xml:space="preserve">прямые выборы; </w:t>
      </w:r>
      <w:r>
        <w:rPr>
          <w:b/>
        </w:rPr>
        <w:t xml:space="preserve">һо залһан </w:t>
      </w:r>
      <w:r>
        <w:t xml:space="preserve">прямая связь; </w:t>
      </w:r>
      <w:r>
        <w:rPr>
          <w:b/>
        </w:rPr>
        <w:t xml:space="preserve">һо алвн </w:t>
      </w:r>
      <w:r>
        <w:t xml:space="preserve">прямой налог; </w:t>
      </w:r>
      <w:r>
        <w:rPr>
          <w:b/>
        </w:rPr>
        <w:t xml:space="preserve">терүнә һарнь һо </w:t>
      </w:r>
      <w:r>
        <w:t>честный, не вор (букв. рука его прямая)</w:t>
      </w:r>
    </w:p>
    <w:p>
      <w:r/>
      <w:r>
        <w:rPr>
          <w:b/>
        </w:rPr>
        <w:t>һовль</w:t>
      </w:r>
      <w:r>
        <w:t xml:space="preserve"> [һовъль] 1) парез (в виде жёлоба), бороздка (на металле, дереве и т. п.) 2) впадины по обеим сторонам носа 3) низкая местность</w:t>
      </w:r>
    </w:p>
    <w:p>
      <w:r/>
      <w:r>
        <w:rPr>
          <w:b/>
        </w:rPr>
        <w:t xml:space="preserve">һовльдх </w:t>
      </w:r>
      <w:r>
        <w:t>[һовъльдъхъ] делать бороздку (на металле, дереве и т. п.)</w:t>
      </w:r>
    </w:p>
    <w:p>
      <w:r/>
      <w:r>
        <w:rPr>
          <w:b/>
        </w:rPr>
        <w:t xml:space="preserve">һоһца </w:t>
      </w:r>
      <w:r>
        <w:t>моток (клубок) ниток</w:t>
      </w:r>
    </w:p>
    <w:p>
      <w:r/>
      <w:r>
        <w:rPr>
          <w:b/>
        </w:rPr>
        <w:t xml:space="preserve">һоһцавч </w:t>
      </w:r>
      <w:r>
        <w:t>[һоһцавчъ] палочка (на к-рую наматывают нитки)</w:t>
      </w:r>
    </w:p>
    <w:p>
      <w:r/>
      <w:r>
        <w:rPr>
          <w:b/>
        </w:rPr>
        <w:t xml:space="preserve">һоһцх </w:t>
      </w:r>
      <w:r>
        <w:t>[һоһцъхъ] наматывать нитки</w:t>
      </w:r>
    </w:p>
    <w:p>
      <w:r/>
      <w:r>
        <w:rPr>
          <w:b/>
        </w:rPr>
        <w:t xml:space="preserve">һодагдх </w:t>
      </w:r>
      <w:r>
        <w:t xml:space="preserve">[һодагдъхъ] страд. от </w:t>
      </w:r>
      <w:r>
        <w:rPr>
          <w:b/>
        </w:rPr>
        <w:t>һодах</w:t>
      </w:r>
      <w:r/>
    </w:p>
    <w:p>
      <w:r/>
      <w:r>
        <w:rPr>
          <w:b/>
        </w:rPr>
        <w:t xml:space="preserve">һодалһн </w:t>
      </w:r>
      <w:r>
        <w:t xml:space="preserve">[һодалһън] и. д. от </w:t>
      </w:r>
      <w:r>
        <w:rPr>
          <w:b/>
        </w:rPr>
        <w:t>һодах</w:t>
      </w:r>
      <w:r/>
    </w:p>
    <w:p>
      <w:r/>
      <w:r>
        <w:rPr>
          <w:b/>
        </w:rPr>
        <w:t xml:space="preserve">һодалһх </w:t>
      </w:r>
      <w:r>
        <w:t xml:space="preserve">[һодалһъхъ] побуд. от </w:t>
      </w:r>
      <w:r>
        <w:rPr>
          <w:b/>
        </w:rPr>
        <w:t>һодах</w:t>
      </w:r>
      <w:r/>
    </w:p>
    <w:p>
      <w:r/>
      <w:r>
        <w:rPr>
          <w:b/>
        </w:rPr>
        <w:t>һодах</w:t>
      </w:r>
      <w:r>
        <w:t xml:space="preserve"> [һодахъ] стоять торчком, торчать (напр. о коротком хвосте); </w:t>
      </w:r>
      <w:r>
        <w:rPr>
          <w:b/>
        </w:rPr>
        <w:t xml:space="preserve">һодһр сүүлтә </w:t>
      </w:r>
      <w:r>
        <w:t>с задранным хвостом</w:t>
      </w:r>
    </w:p>
    <w:p>
      <w:r/>
      <w:r>
        <w:rPr>
          <w:b/>
        </w:rPr>
        <w:t xml:space="preserve">һодһлзлһн </w:t>
      </w:r>
      <w:r>
        <w:t xml:space="preserve">[һодһълзълһън] и. д. от </w:t>
      </w:r>
      <w:r>
        <w:rPr>
          <w:b/>
        </w:rPr>
        <w:t>һодһлзх</w:t>
      </w:r>
      <w:r/>
    </w:p>
    <w:p>
      <w:r/>
      <w:r>
        <w:rPr>
          <w:b/>
        </w:rPr>
        <w:t xml:space="preserve">һодһлзуллһн </w:t>
      </w:r>
      <w:r>
        <w:t xml:space="preserve">[һодһълзуллһън] и. д. лт </w:t>
      </w:r>
      <w:r>
        <w:rPr>
          <w:b/>
        </w:rPr>
        <w:t>һодһлзулх</w:t>
      </w:r>
      <w:r/>
    </w:p>
    <w:p>
      <w:r/>
      <w:r>
        <w:rPr>
          <w:b/>
        </w:rPr>
        <w:t>һодһлзулх</w:t>
      </w:r>
      <w:r>
        <w:t xml:space="preserve"> [һодһълзуулхъ] побуд. от </w:t>
      </w:r>
      <w:r>
        <w:rPr>
          <w:b/>
        </w:rPr>
        <w:t>һодһлзх</w:t>
      </w:r>
      <w:r/>
    </w:p>
    <w:p>
      <w:r/>
      <w:r>
        <w:rPr>
          <w:b/>
        </w:rPr>
        <w:t xml:space="preserve">һодһлзх </w:t>
      </w:r>
      <w:r>
        <w:t xml:space="preserve">[һодһълзъхъ] задирать, приподнимать, шевелить (напр. коротким хвостом) ◊ </w:t>
      </w:r>
      <w:r>
        <w:rPr>
          <w:b/>
        </w:rPr>
        <w:t xml:space="preserve">сүүлән һодһлзх </w:t>
      </w:r>
      <w:r>
        <w:t>задрать хвост</w:t>
      </w:r>
    </w:p>
    <w:p>
      <w:r/>
      <w:r>
        <w:rPr>
          <w:b/>
        </w:rPr>
        <w:t xml:space="preserve">һодһнулх </w:t>
      </w:r>
      <w:r>
        <w:t xml:space="preserve">[һодһънуулхъ] побуд. от </w:t>
      </w:r>
      <w:r>
        <w:rPr>
          <w:b/>
        </w:rPr>
        <w:t>һодһ</w:t>
      </w:r>
      <w:r/>
      <w:r>
        <w:rPr>
          <w:b/>
        </w:rPr>
        <w:t>н</w:t>
      </w:r>
      <w:r/>
      <w:r>
        <w:rPr>
          <w:b/>
        </w:rPr>
        <w:t>х</w:t>
      </w:r>
      <w:r/>
    </w:p>
    <w:p>
      <w:r/>
      <w:r>
        <w:rPr>
          <w:b/>
        </w:rPr>
        <w:t xml:space="preserve">һодһнур </w:t>
      </w:r>
      <w:r>
        <w:t xml:space="preserve">[һодһънур] </w:t>
      </w:r>
      <w:r>
        <w:rPr>
          <w:b/>
        </w:rPr>
        <w:t xml:space="preserve">1. </w:t>
      </w:r>
      <w:r>
        <w:t xml:space="preserve">вертлявый </w:t>
      </w:r>
      <w:r>
        <w:rPr>
          <w:b/>
        </w:rPr>
        <w:t xml:space="preserve">2. </w:t>
      </w:r>
      <w:r>
        <w:t>егоза</w:t>
      </w:r>
    </w:p>
    <w:p>
      <w:r/>
      <w:r>
        <w:rPr>
          <w:b/>
        </w:rPr>
        <w:t xml:space="preserve">һодһонх </w:t>
      </w:r>
      <w:r>
        <w:t>[һодһонхъ] 1) двигаться, вертеться (напр. о коротком хвосте) 2) егозить, быть вертлявым (непоседливым)</w:t>
      </w:r>
    </w:p>
    <w:p>
      <w:r/>
      <w:r>
        <w:rPr>
          <w:b/>
        </w:rPr>
        <w:t xml:space="preserve">һодһр </w:t>
      </w:r>
      <w:r>
        <w:t xml:space="preserve">[һодһър] </w:t>
      </w:r>
      <w:r>
        <w:rPr>
          <w:b/>
        </w:rPr>
        <w:t xml:space="preserve">1. </w:t>
      </w:r>
      <w:r>
        <w:t xml:space="preserve">что-л. короткое, торчащее (напр. о коротком хвосте) </w:t>
      </w:r>
      <w:r>
        <w:rPr>
          <w:b/>
        </w:rPr>
        <w:t xml:space="preserve">2. </w:t>
      </w:r>
      <w:r>
        <w:t>короткий, торчащий</w:t>
      </w:r>
    </w:p>
    <w:p>
      <w:r/>
      <w:r>
        <w:rPr>
          <w:b/>
        </w:rPr>
        <w:t xml:space="preserve">һодль </w:t>
      </w:r>
      <w:r>
        <w:t xml:space="preserve">[һодъль] </w:t>
      </w:r>
      <w:r>
        <w:rPr>
          <w:b/>
        </w:rPr>
        <w:t xml:space="preserve">1. </w:t>
      </w:r>
      <w:r>
        <w:t xml:space="preserve">уст. стрела с наконечником (из рога или дерева, снабжённая дырочками и потому издающая свист при полёте); </w:t>
      </w:r>
      <w:r>
        <w:rPr>
          <w:b/>
        </w:rPr>
        <w:t xml:space="preserve">һодляр харвх </w:t>
      </w:r>
      <w:r>
        <w:t xml:space="preserve">пустить стрелу; </w:t>
      </w:r>
      <w:r>
        <w:rPr>
          <w:b/>
        </w:rPr>
        <w:t xml:space="preserve">хасн һодль сумнла әдл одв </w:t>
      </w:r>
      <w:r>
        <w:t xml:space="preserve">перен. промчаться стрелой </w:t>
      </w:r>
      <w:r>
        <w:rPr>
          <w:b/>
        </w:rPr>
        <w:t xml:space="preserve">2. </w:t>
      </w:r>
      <w:r>
        <w:t>перен. грубый, невежественный</w:t>
      </w:r>
    </w:p>
    <w:p>
      <w:r/>
      <w:r>
        <w:rPr>
          <w:b/>
        </w:rPr>
        <w:t xml:space="preserve">һодльдх </w:t>
      </w:r>
      <w:r>
        <w:t>[һодъльдъхъ] уст. стрелять из лука</w:t>
      </w:r>
    </w:p>
    <w:p>
      <w:r/>
      <w:r>
        <w:rPr>
          <w:b/>
        </w:rPr>
        <w:t>һодң</w:t>
      </w:r>
      <w:r>
        <w:t xml:space="preserve"> [һодъң] узкий конец бараньего курдюка</w:t>
      </w:r>
    </w:p>
    <w:p>
      <w:r/>
      <w:r>
        <w:rPr>
          <w:b/>
        </w:rPr>
        <w:t xml:space="preserve">һоҗгдх </w:t>
      </w:r>
      <w:r>
        <w:t xml:space="preserve">[һоҗъгдъхъ] страд. от </w:t>
      </w:r>
      <w:r>
        <w:rPr>
          <w:b/>
        </w:rPr>
        <w:t>һоҗх</w:t>
      </w:r>
      <w:r/>
    </w:p>
    <w:p>
      <w:r/>
      <w:r>
        <w:rPr>
          <w:b/>
        </w:rPr>
        <w:t xml:space="preserve">һоҗһн </w:t>
      </w:r>
      <w:r>
        <w:t xml:space="preserve">[һоҗһън] чувствительность к щекотке; </w:t>
      </w:r>
      <w:r>
        <w:rPr>
          <w:b/>
        </w:rPr>
        <w:t xml:space="preserve">һоҗһн күрчәнә </w:t>
      </w:r>
      <w:r>
        <w:t>щекотно</w:t>
      </w:r>
    </w:p>
    <w:p>
      <w:r/>
      <w:r>
        <w:rPr>
          <w:b/>
        </w:rPr>
        <w:t xml:space="preserve">һоҗһнах </w:t>
      </w:r>
      <w:r>
        <w:t xml:space="preserve">[һоҗһънахъ] побуд. от </w:t>
      </w:r>
      <w:r>
        <w:rPr>
          <w:b/>
        </w:rPr>
        <w:t>һоҗһнх</w:t>
      </w:r>
      <w:r/>
    </w:p>
    <w:p>
      <w:r/>
      <w:r>
        <w:rPr>
          <w:b/>
        </w:rPr>
        <w:t>һоҗһнгдх</w:t>
      </w:r>
      <w:r>
        <w:t xml:space="preserve"> [һоҗһънъгдъхъ] страд. от </w:t>
      </w:r>
      <w:r>
        <w:rPr>
          <w:b/>
        </w:rPr>
        <w:t>һоҗһнх</w:t>
      </w:r>
      <w:r/>
    </w:p>
    <w:p>
      <w:r/>
      <w:r>
        <w:rPr>
          <w:b/>
        </w:rPr>
        <w:t xml:space="preserve">һоҗһнго </w:t>
      </w:r>
      <w:r>
        <w:t>[һоҗһънго] не боящийся щекотки</w:t>
      </w:r>
    </w:p>
    <w:p>
      <w:r/>
      <w:r>
        <w:rPr>
          <w:b/>
        </w:rPr>
        <w:t>һоҗһнлһн</w:t>
      </w:r>
      <w:r>
        <w:t xml:space="preserve"> [һоҗһънлъһън] и. д. от </w:t>
      </w:r>
      <w:r>
        <w:rPr>
          <w:b/>
        </w:rPr>
        <w:t xml:space="preserve">һоҗһнх </w:t>
      </w:r>
      <w:r>
        <w:t xml:space="preserve">щекотание, щекотка; </w:t>
      </w:r>
      <w:r>
        <w:rPr>
          <w:b/>
        </w:rPr>
        <w:t xml:space="preserve">һоҗһнлһнас әәх </w:t>
      </w:r>
      <w:r>
        <w:t>бояться щекотки</w:t>
      </w:r>
    </w:p>
    <w:p>
      <w:r/>
      <w:r>
        <w:rPr>
          <w:b/>
        </w:rPr>
        <w:t xml:space="preserve">һоҗһнлцх </w:t>
      </w:r>
      <w:r>
        <w:t xml:space="preserve">[һоҗһънълцъхъ] совм.-взаимн. от </w:t>
      </w:r>
      <w:r>
        <w:rPr>
          <w:b/>
        </w:rPr>
        <w:t>һоҗһнх</w:t>
      </w:r>
      <w:r/>
    </w:p>
    <w:p>
      <w:r/>
      <w:r>
        <w:rPr>
          <w:b/>
        </w:rPr>
        <w:t xml:space="preserve">һоҗһнта </w:t>
      </w:r>
      <w:r>
        <w:t xml:space="preserve">[һоҗһънта] чувствительный к щекотке, щекотливый, боящийся щекотки || щекотно; </w:t>
      </w:r>
      <w:r>
        <w:rPr>
          <w:b/>
        </w:rPr>
        <w:t xml:space="preserve">һоҗһнта көвүн хө мөргҗ, хөнь үкр мөргҗ, үкрнь һазр мөргҗ </w:t>
      </w:r>
      <w:r>
        <w:t xml:space="preserve">загадка щекотливый парень овцу бодал, а овца — корову, а корова землю </w:t>
      </w:r>
      <w:r>
        <w:rPr>
          <w:b/>
        </w:rPr>
        <w:t xml:space="preserve">(заңһта </w:t>
      </w:r>
      <w:r/>
      <w:r>
        <w:rPr>
          <w:b/>
        </w:rPr>
        <w:t xml:space="preserve">худг </w:t>
      </w:r>
      <w:r>
        <w:t xml:space="preserve">колодец с журавлём); </w:t>
      </w:r>
      <w:r>
        <w:rPr>
          <w:b/>
        </w:rPr>
        <w:t xml:space="preserve">мини һоҗһнта күрчәнә </w:t>
      </w:r>
      <w:r>
        <w:t>мне щекотно</w:t>
      </w:r>
    </w:p>
    <w:p>
      <w:r/>
      <w:r>
        <w:rPr>
          <w:b/>
        </w:rPr>
        <w:t xml:space="preserve">һоҗһнуллһн </w:t>
      </w:r>
      <w:r>
        <w:t xml:space="preserve">[һоҗһънуллһън] и. д. от </w:t>
      </w:r>
      <w:r>
        <w:rPr>
          <w:b/>
        </w:rPr>
        <w:t>һоҗһнулх</w:t>
      </w:r>
      <w:r/>
    </w:p>
    <w:p>
      <w:r/>
      <w:r>
        <w:rPr>
          <w:b/>
        </w:rPr>
        <w:t>һоҗһнулх</w:t>
      </w:r>
      <w:r>
        <w:t xml:space="preserve"> [һоҗһънуулхъ] побуд. от </w:t>
      </w:r>
      <w:r>
        <w:rPr>
          <w:b/>
        </w:rPr>
        <w:t>һоҗһнх</w:t>
      </w:r>
      <w:r/>
    </w:p>
    <w:p>
      <w:r/>
      <w:r>
        <w:rPr>
          <w:b/>
        </w:rPr>
        <w:t xml:space="preserve">һоҗһнх </w:t>
      </w:r>
      <w:r>
        <w:t>[һоҗһънхъ] щекотать</w:t>
      </w:r>
    </w:p>
    <w:p>
      <w:r/>
      <w:r>
        <w:rPr>
          <w:b/>
        </w:rPr>
        <w:t>һоҗлһн</w:t>
      </w:r>
      <w:r>
        <w:t xml:space="preserve"> [һоҗълһън] понос; </w:t>
      </w:r>
      <w:r>
        <w:rPr>
          <w:b/>
        </w:rPr>
        <w:t xml:space="preserve">цусар һоҗлһн </w:t>
      </w:r>
      <w:r>
        <w:t>кровавый понос</w:t>
      </w:r>
    </w:p>
    <w:p>
      <w:r/>
      <w:r>
        <w:rPr>
          <w:b/>
        </w:rPr>
        <w:t>һоҗуллһн</w:t>
      </w:r>
      <w:r>
        <w:t xml:space="preserve"> [һоҗуллһън] и. д. от </w:t>
      </w:r>
      <w:r>
        <w:rPr>
          <w:b/>
        </w:rPr>
        <w:t>һоҗулх</w:t>
      </w:r>
      <w:r/>
    </w:p>
    <w:p>
      <w:r/>
      <w:r>
        <w:rPr>
          <w:b/>
        </w:rPr>
        <w:t>һоҗулх</w:t>
      </w:r>
      <w:r>
        <w:t xml:space="preserve"> [һоҗуулхъ] побуд. от </w:t>
      </w:r>
      <w:r>
        <w:rPr>
          <w:b/>
        </w:rPr>
        <w:t>һоҗх</w:t>
      </w:r>
      <w:r/>
    </w:p>
    <w:p>
      <w:r/>
      <w:r>
        <w:rPr>
          <w:b/>
        </w:rPr>
        <w:t>һоҗх</w:t>
      </w:r>
      <w:r>
        <w:t xml:space="preserve"> [һоҗхъ] страдать поносом</w:t>
      </w:r>
    </w:p>
    <w:p>
      <w:r/>
      <w:r>
        <w:rPr>
          <w:b/>
        </w:rPr>
        <w:t xml:space="preserve">һозаһад </w:t>
      </w:r>
      <w:r>
        <w:t xml:space="preserve">торчком; </w:t>
      </w:r>
      <w:r>
        <w:rPr>
          <w:b/>
        </w:rPr>
        <w:t xml:space="preserve">зурмн нүкнәннь амнд һозаһад зогсҗана </w:t>
      </w:r>
      <w:r>
        <w:t>суслик стоит у своей ямы столбиком (торчком)</w:t>
      </w:r>
    </w:p>
    <w:p>
      <w:r/>
      <w:r>
        <w:rPr>
          <w:b/>
        </w:rPr>
        <w:t xml:space="preserve">һозалһлһн </w:t>
      </w:r>
      <w:r>
        <w:t xml:space="preserve">[һозалһълһън] и. д. от </w:t>
      </w:r>
      <w:r>
        <w:rPr>
          <w:b/>
        </w:rPr>
        <w:t>һазалһх</w:t>
      </w:r>
      <w:r/>
    </w:p>
    <w:p>
      <w:r/>
      <w:r>
        <w:rPr>
          <w:b/>
        </w:rPr>
        <w:t>һозалһн</w:t>
      </w:r>
      <w:r>
        <w:t xml:space="preserve"> [һозалһън] и. д. от </w:t>
      </w:r>
      <w:r>
        <w:rPr>
          <w:b/>
        </w:rPr>
        <w:t>һозах</w:t>
      </w:r>
      <w:r/>
    </w:p>
    <w:p>
      <w:r/>
      <w:r>
        <w:rPr>
          <w:b/>
        </w:rPr>
        <w:t>һозалһх</w:t>
      </w:r>
      <w:r>
        <w:t xml:space="preserve"> [һозалһъхъ] побуд. от </w:t>
      </w:r>
      <w:r>
        <w:rPr>
          <w:b/>
        </w:rPr>
        <w:t xml:space="preserve">һозах </w:t>
      </w:r>
      <w:r>
        <w:t>ставить торчком; поднимать (хвост)</w:t>
      </w:r>
    </w:p>
    <w:p>
      <w:r/>
      <w:r>
        <w:rPr>
          <w:b/>
        </w:rPr>
        <w:t xml:space="preserve">һозам </w:t>
      </w:r>
      <w:r>
        <w:t xml:space="preserve">[һозаамъ] такой, что будет торчать; </w:t>
      </w:r>
      <w:r>
        <w:rPr>
          <w:b/>
        </w:rPr>
        <w:t xml:space="preserve">туһл бальчгтх, шаңһ һозам өткн шөлн </w:t>
      </w:r>
      <w:r>
        <w:t>погов. суп такой густой, что телёнок завязнет в нём, как в грязи, а ковшик будет торчать</w:t>
      </w:r>
    </w:p>
    <w:p>
      <w:r/>
      <w:r>
        <w:rPr>
          <w:b/>
        </w:rPr>
        <w:t>һозах</w:t>
      </w:r>
      <w:r>
        <w:t xml:space="preserve">[һозахъ] стоять прямо, торчать; </w:t>
      </w:r>
      <w:r>
        <w:rPr>
          <w:b/>
        </w:rPr>
        <w:t xml:space="preserve">һозаҗ зогсх </w:t>
      </w:r>
      <w:r>
        <w:t>стоять торчком</w:t>
      </w:r>
    </w:p>
    <w:p>
      <w:r/>
      <w:r>
        <w:rPr>
          <w:b/>
        </w:rPr>
        <w:t>һозһр</w:t>
      </w:r>
      <w:r>
        <w:t xml:space="preserve"> [һозһър] 1) вертикальный; торчащий; </w:t>
      </w:r>
      <w:r>
        <w:rPr>
          <w:b/>
        </w:rPr>
        <w:t xml:space="preserve">һозһр татасн </w:t>
      </w:r>
      <w:r>
        <w:t xml:space="preserve">вертикальная линия; </w:t>
      </w:r>
      <w:r>
        <w:rPr>
          <w:b/>
        </w:rPr>
        <w:t xml:space="preserve">һозһр сүл </w:t>
      </w:r>
      <w:r>
        <w:t xml:space="preserve">хвост трубой 2) худой; худощавый; </w:t>
      </w:r>
      <w:r>
        <w:rPr>
          <w:b/>
        </w:rPr>
        <w:t xml:space="preserve">һозһр этцн күн </w:t>
      </w:r>
      <w:r>
        <w:t xml:space="preserve">высокий худощавый человек 3) перен. одинокий; </w:t>
      </w:r>
      <w:r>
        <w:rPr>
          <w:b/>
        </w:rPr>
        <w:t xml:space="preserve">һанцарн һозһр бәәх </w:t>
      </w:r>
      <w:r>
        <w:t>жить бобылём</w:t>
      </w:r>
    </w:p>
    <w:p>
      <w:r/>
      <w:r>
        <w:rPr>
          <w:b/>
        </w:rPr>
        <w:t xml:space="preserve">һол </w:t>
      </w:r>
      <w:r/>
      <w:r>
        <w:rPr>
          <w:b/>
        </w:rPr>
        <w:t>I</w:t>
      </w:r>
      <w:r/>
      <w:r>
        <w:rPr>
          <w:b/>
        </w:rPr>
        <w:t xml:space="preserve"> </w:t>
      </w:r>
      <w:r>
        <w:t xml:space="preserve">река; </w:t>
      </w:r>
      <w:r>
        <w:rPr>
          <w:b/>
        </w:rPr>
        <w:t xml:space="preserve">һол деер </w:t>
      </w:r>
      <w:r>
        <w:t xml:space="preserve">на реке; </w:t>
      </w:r>
      <w:r>
        <w:rPr>
          <w:b/>
        </w:rPr>
        <w:t xml:space="preserve">Иҗл мөрн һол </w:t>
      </w:r>
      <w:r>
        <w:t xml:space="preserve">река Волга; </w:t>
      </w:r>
      <w:r>
        <w:rPr>
          <w:b/>
        </w:rPr>
        <w:t xml:space="preserve">һолын эрг </w:t>
      </w:r>
      <w:r>
        <w:t xml:space="preserve">берег реки; </w:t>
      </w:r>
      <w:r>
        <w:rPr>
          <w:b/>
        </w:rPr>
        <w:t xml:space="preserve">һол хәәснәсн давҗ деврв </w:t>
      </w:r>
      <w:r>
        <w:t xml:space="preserve">река выходит из берегов; </w:t>
      </w:r>
      <w:r>
        <w:rPr>
          <w:b/>
        </w:rPr>
        <w:t xml:space="preserve">һол ямаран гүн болв чигн йоралта </w:t>
      </w:r>
      <w:r>
        <w:t xml:space="preserve">погов. хоть и глубока река, всё же есть дно; </w:t>
      </w:r>
      <w:r>
        <w:rPr>
          <w:b/>
        </w:rPr>
        <w:t xml:space="preserve">һол хагсхла заһсн төгсдг </w:t>
      </w:r>
      <w:r>
        <w:t xml:space="preserve">посл. если река высохнет, рыба исчезнет; </w:t>
      </w:r>
      <w:r>
        <w:rPr>
          <w:b/>
        </w:rPr>
        <w:t>һол һолын нохасин</w:t>
      </w:r>
      <w:r/>
      <w:r>
        <w:rPr>
          <w:b/>
        </w:rPr>
        <w:t xml:space="preserve"> дун о</w:t>
      </w:r>
      <w:r/>
      <w:r>
        <w:rPr>
          <w:b/>
        </w:rPr>
        <w:t>ңгстан, әңг-әң</w:t>
      </w:r>
      <w:r/>
      <w:r>
        <w:rPr>
          <w:b/>
        </w:rPr>
        <w:t>гин к</w:t>
      </w:r>
      <w:r/>
      <w:r>
        <w:rPr>
          <w:b/>
        </w:rPr>
        <w:t>үүндвр оң</w:t>
      </w:r>
      <w:r/>
      <w:r>
        <w:rPr>
          <w:b/>
        </w:rPr>
        <w:t>г</w:t>
      </w:r>
      <w:r/>
      <w:r>
        <w:rPr>
          <w:b/>
        </w:rPr>
        <w:t xml:space="preserve">стан </w:t>
      </w:r>
      <w:r>
        <w:t>старин. посл. в разных долинах (речных) и собаки лают по-разному, в различных аймаках говорят по-разному; что ни город, то норов, что ни деревня, то обычай</w:t>
      </w:r>
    </w:p>
    <w:p>
      <w:r/>
      <w:r>
        <w:rPr>
          <w:b/>
        </w:rPr>
        <w:t xml:space="preserve">һол </w:t>
      </w:r>
      <w:r/>
      <w:r>
        <w:rPr>
          <w:b/>
        </w:rPr>
        <w:t>II</w:t>
      </w:r>
      <w:r/>
      <w:r>
        <w:rPr>
          <w:b/>
        </w:rPr>
        <w:t xml:space="preserve"> </w:t>
      </w:r>
      <w:r/>
      <w:r>
        <w:rPr>
          <w:b/>
        </w:rPr>
        <w:t>1</w:t>
      </w:r>
      <w:r/>
      <w:r>
        <w:rPr>
          <w:b/>
        </w:rPr>
        <w:t xml:space="preserve">. </w:t>
      </w:r>
      <w:r>
        <w:t xml:space="preserve">1) середина, центр; сердцевина, стержень; графит (у карандаша); </w:t>
      </w:r>
      <w:r>
        <w:rPr>
          <w:b/>
        </w:rPr>
        <w:t xml:space="preserve">һолын мөрн </w:t>
      </w:r>
      <w:r>
        <w:t xml:space="preserve">коренник; </w:t>
      </w:r>
      <w:r>
        <w:rPr>
          <w:b/>
        </w:rPr>
        <w:t xml:space="preserve">балһсна һол дунд </w:t>
      </w:r>
      <w:r>
        <w:t xml:space="preserve">в центре города; </w:t>
      </w:r>
      <w:r>
        <w:rPr>
          <w:b/>
        </w:rPr>
        <w:t xml:space="preserve">һолын һол </w:t>
      </w:r>
      <w:r>
        <w:t xml:space="preserve">середина реки; </w:t>
      </w:r>
      <w:r>
        <w:rPr>
          <w:b/>
        </w:rPr>
        <w:t xml:space="preserve">модна һол </w:t>
      </w:r>
      <w:r>
        <w:t xml:space="preserve">сердцевина дерева; </w:t>
      </w:r>
      <w:r>
        <w:rPr>
          <w:b/>
        </w:rPr>
        <w:t xml:space="preserve">өвснә һол </w:t>
      </w:r>
      <w:r>
        <w:t xml:space="preserve">стебель травы; </w:t>
      </w:r>
      <w:r>
        <w:rPr>
          <w:b/>
        </w:rPr>
        <w:t xml:space="preserve">һанзин һол </w:t>
      </w:r>
      <w:r>
        <w:t xml:space="preserve">отверстие в курительной трубке; </w:t>
      </w:r>
      <w:r>
        <w:rPr>
          <w:b/>
        </w:rPr>
        <w:t xml:space="preserve">һол махн </w:t>
      </w:r>
      <w:r>
        <w:t xml:space="preserve">филе 2) основа; </w:t>
      </w:r>
      <w:r>
        <w:rPr>
          <w:b/>
        </w:rPr>
        <w:t xml:space="preserve">һол үндсн </w:t>
      </w:r>
      <w:r>
        <w:t xml:space="preserve">основа </w:t>
      </w:r>
      <w:r>
        <w:rPr>
          <w:b/>
        </w:rPr>
        <w:t xml:space="preserve">2. </w:t>
      </w:r>
      <w:r>
        <w:t xml:space="preserve">главный, основной, центральный; стержневой; </w:t>
      </w:r>
      <w:r>
        <w:rPr>
          <w:b/>
        </w:rPr>
        <w:t xml:space="preserve">һол уульнц </w:t>
      </w:r>
      <w:r>
        <w:t xml:space="preserve">главная улица; </w:t>
      </w:r>
      <w:r>
        <w:rPr>
          <w:b/>
        </w:rPr>
        <w:t xml:space="preserve">һол хаалһ (зам) </w:t>
      </w:r>
      <w:r>
        <w:t xml:space="preserve">главная дорога; </w:t>
      </w:r>
      <w:r>
        <w:rPr>
          <w:b/>
        </w:rPr>
        <w:t xml:space="preserve">һол күсл </w:t>
      </w:r>
      <w:r>
        <w:t xml:space="preserve">основная цель; </w:t>
      </w:r>
      <w:r>
        <w:rPr>
          <w:b/>
        </w:rPr>
        <w:t xml:space="preserve">һол утх </w:t>
      </w:r>
      <w:r>
        <w:t xml:space="preserve">основной смысл, основное содержание; </w:t>
      </w:r>
      <w:r>
        <w:rPr>
          <w:b/>
        </w:rPr>
        <w:t xml:space="preserve">һол шинҗ </w:t>
      </w:r>
      <w:r>
        <w:t>а) основной признак; б) существенное свойство; з</w:t>
      </w:r>
      <w:r>
        <w:rPr>
          <w:b/>
        </w:rPr>
        <w:t xml:space="preserve">әңгин һол мөчмүд </w:t>
      </w:r>
      <w:r>
        <w:t xml:space="preserve">главные члены предложения ◊ </w:t>
      </w:r>
      <w:r>
        <w:rPr>
          <w:b/>
        </w:rPr>
        <w:t xml:space="preserve">һол судцн </w:t>
      </w:r>
      <w:r>
        <w:t xml:space="preserve">аорта; </w:t>
      </w:r>
      <w:r>
        <w:rPr>
          <w:b/>
        </w:rPr>
        <w:t xml:space="preserve">һол геср цецг </w:t>
      </w:r>
      <w:r>
        <w:t xml:space="preserve">астра; </w:t>
      </w:r>
      <w:r>
        <w:rPr>
          <w:b/>
        </w:rPr>
        <w:t xml:space="preserve">һол өвсн </w:t>
      </w:r>
      <w:r>
        <w:t xml:space="preserve">бот. ситник; </w:t>
      </w:r>
      <w:r>
        <w:rPr>
          <w:b/>
        </w:rPr>
        <w:t xml:space="preserve">һол-һол гиҗ гүүх </w:t>
      </w:r>
      <w:r>
        <w:t>бегать бесцельно</w:t>
      </w:r>
    </w:p>
    <w:p>
      <w:r/>
      <w:r>
        <w:rPr>
          <w:b/>
        </w:rPr>
        <w:t xml:space="preserve">һол </w:t>
      </w:r>
      <w:r/>
      <w:r>
        <w:rPr>
          <w:b/>
        </w:rPr>
        <w:t>III</w:t>
      </w:r>
      <w:r/>
      <w:r>
        <w:rPr>
          <w:b/>
        </w:rPr>
        <w:t xml:space="preserve"> </w:t>
      </w:r>
      <w:r>
        <w:t xml:space="preserve">фитиль; </w:t>
      </w:r>
      <w:r>
        <w:rPr>
          <w:b/>
        </w:rPr>
        <w:t xml:space="preserve">шамин һол </w:t>
      </w:r>
      <w:r>
        <w:t>фитиль лампы</w:t>
      </w:r>
    </w:p>
    <w:p>
      <w:r/>
      <w:r>
        <w:rPr>
          <w:b/>
        </w:rPr>
        <w:t xml:space="preserve">һолгдл </w:t>
      </w:r>
      <w:r>
        <w:t xml:space="preserve">[һолъгдъл] брак (в производстве); </w:t>
      </w:r>
      <w:r>
        <w:rPr>
          <w:b/>
        </w:rPr>
        <w:t xml:space="preserve">һолгдл һарһх </w:t>
      </w:r>
      <w:r>
        <w:t>выпускать (делать) брак</w:t>
      </w:r>
    </w:p>
    <w:p>
      <w:r/>
      <w:r>
        <w:rPr>
          <w:b/>
        </w:rPr>
        <w:t xml:space="preserve">һолгдлһн </w:t>
      </w:r>
      <w:r>
        <w:t xml:space="preserve">[һолъгдълһън] и. д. от </w:t>
      </w:r>
      <w:r>
        <w:rPr>
          <w:b/>
        </w:rPr>
        <w:t>һолгдх</w:t>
      </w:r>
      <w:r/>
    </w:p>
    <w:p>
      <w:r/>
      <w:r>
        <w:rPr>
          <w:b/>
        </w:rPr>
        <w:t xml:space="preserve">һолгдсн </w:t>
      </w:r>
      <w:r>
        <w:t xml:space="preserve">[һолъгдъсън] 1) бракованный; </w:t>
      </w:r>
      <w:r>
        <w:rPr>
          <w:b/>
        </w:rPr>
        <w:t xml:space="preserve">һолгдсн мал </w:t>
      </w:r>
      <w:r>
        <w:t>бракованный скот 2) отвергнутый</w:t>
      </w:r>
    </w:p>
    <w:p>
      <w:r/>
      <w:r>
        <w:rPr>
          <w:b/>
        </w:rPr>
        <w:t xml:space="preserve">һолгдх </w:t>
      </w:r>
      <w:r>
        <w:t xml:space="preserve">[һолъгдъхъ] страд. от </w:t>
      </w:r>
      <w:r>
        <w:rPr>
          <w:b/>
        </w:rPr>
        <w:t xml:space="preserve">һолх </w:t>
      </w:r>
      <w:r>
        <w:t>быть пренебрегаемым</w:t>
      </w:r>
    </w:p>
    <w:p>
      <w:r/>
      <w:r>
        <w:rPr>
          <w:b/>
        </w:rPr>
        <w:t xml:space="preserve">һолһа </w:t>
      </w:r>
      <w:r>
        <w:t xml:space="preserve">1) анат. толстая кишка (жвачного животного) 2) перен. шланг; </w:t>
      </w:r>
      <w:r>
        <w:rPr>
          <w:b/>
        </w:rPr>
        <w:t xml:space="preserve">түүмрин һолһа </w:t>
      </w:r>
      <w:r>
        <w:t>пожарный шланг</w:t>
      </w:r>
    </w:p>
    <w:p>
      <w:r/>
      <w:r>
        <w:rPr>
          <w:b/>
        </w:rPr>
        <w:t>һолһалгдх</w:t>
      </w:r>
      <w:r>
        <w:t xml:space="preserve"> [һолһалъгдъхъ] страд. от </w:t>
      </w:r>
      <w:r>
        <w:rPr>
          <w:b/>
        </w:rPr>
        <w:t>һолһалх</w:t>
      </w:r>
      <w:r/>
    </w:p>
    <w:p>
      <w:r/>
      <w:r>
        <w:rPr>
          <w:b/>
        </w:rPr>
        <w:t>һолһалгч</w:t>
      </w:r>
      <w:r>
        <w:t xml:space="preserve"> [һолһалъгчъ] фонтанирующий, бьющий ключом</w:t>
      </w:r>
    </w:p>
    <w:p>
      <w:r/>
      <w:r>
        <w:rPr>
          <w:b/>
        </w:rPr>
        <w:t>һолһаллһн</w:t>
      </w:r>
      <w:r>
        <w:t xml:space="preserve"> [һолһаллһън] и. д. от </w:t>
      </w:r>
      <w:r>
        <w:rPr>
          <w:b/>
        </w:rPr>
        <w:t xml:space="preserve">һолһалх </w:t>
      </w:r>
      <w:r>
        <w:t>фонтанирование</w:t>
      </w:r>
    </w:p>
    <w:p>
      <w:r/>
      <w:r>
        <w:rPr>
          <w:b/>
        </w:rPr>
        <w:t xml:space="preserve">һолһалуллһн </w:t>
      </w:r>
      <w:r>
        <w:t xml:space="preserve">[һолһалуллһън] и. д. от </w:t>
      </w:r>
      <w:r>
        <w:rPr>
          <w:b/>
        </w:rPr>
        <w:t>һолһалулх</w:t>
      </w:r>
      <w:r/>
    </w:p>
    <w:p>
      <w:r/>
      <w:r>
        <w:rPr>
          <w:b/>
        </w:rPr>
        <w:t>һолһалулх</w:t>
      </w:r>
      <w:r>
        <w:t xml:space="preserve"> [һолһалуулхъ] побуд. от </w:t>
      </w:r>
      <w:r>
        <w:rPr>
          <w:b/>
        </w:rPr>
        <w:t xml:space="preserve">һолһалх </w:t>
      </w:r>
      <w:r>
        <w:t>заставлять фонтанировать (бить ключом)</w:t>
      </w:r>
    </w:p>
    <w:p>
      <w:r/>
      <w:r>
        <w:rPr>
          <w:b/>
        </w:rPr>
        <w:t xml:space="preserve">һолһалх </w:t>
      </w:r>
      <w:r>
        <w:t>[һолһалхъ] фонтанировать</w:t>
      </w:r>
      <w:r>
        <w:rPr>
          <w:b/>
        </w:rPr>
        <w:t xml:space="preserve">, </w:t>
      </w:r>
      <w:r>
        <w:t xml:space="preserve">бить ключом (струёй) (о воде, нефти); </w:t>
      </w:r>
      <w:r>
        <w:rPr>
          <w:b/>
        </w:rPr>
        <w:t xml:space="preserve">усн һолһалад һарчана </w:t>
      </w:r>
      <w:r>
        <w:t xml:space="preserve">вода бьёт ключом; нефть </w:t>
      </w:r>
      <w:r>
        <w:rPr>
          <w:b/>
        </w:rPr>
        <w:t xml:space="preserve">һолһалад һарчана </w:t>
      </w:r>
      <w:r>
        <w:t>нефть фонтанирует</w:t>
      </w:r>
    </w:p>
    <w:p>
      <w:r/>
      <w:r>
        <w:rPr>
          <w:b/>
        </w:rPr>
        <w:t xml:space="preserve">һолһалцх </w:t>
      </w:r>
      <w:r>
        <w:t xml:space="preserve">[һолһалцъхъ] совм.-взаимн. от </w:t>
      </w:r>
      <w:r>
        <w:rPr>
          <w:b/>
        </w:rPr>
        <w:t>һолһалх</w:t>
      </w:r>
      <w:r/>
    </w:p>
    <w:p>
      <w:r/>
      <w:r>
        <w:rPr>
          <w:b/>
        </w:rPr>
        <w:t xml:space="preserve">һолдалһн </w:t>
      </w:r>
      <w:r>
        <w:t xml:space="preserve">[һолдалһън] и. д. от </w:t>
      </w:r>
      <w:r>
        <w:rPr>
          <w:b/>
        </w:rPr>
        <w:t>һолдах</w:t>
      </w:r>
      <w:r/>
    </w:p>
    <w:p>
      <w:r/>
      <w:r>
        <w:rPr>
          <w:b/>
        </w:rPr>
        <w:t xml:space="preserve">һолдалһх </w:t>
      </w:r>
      <w:r>
        <w:t xml:space="preserve">[һолдалһъхъ] побуд. от </w:t>
      </w:r>
      <w:r>
        <w:rPr>
          <w:b/>
        </w:rPr>
        <w:t>һолдах</w:t>
      </w:r>
      <w:r/>
    </w:p>
    <w:p>
      <w:r/>
      <w:r>
        <w:rPr>
          <w:b/>
        </w:rPr>
        <w:t xml:space="preserve">һолдах </w:t>
      </w:r>
      <w:r>
        <w:t>[һолдахъ] снимать (напр. свою одежду), раздеваться (напр. догола)</w:t>
      </w:r>
    </w:p>
    <w:p>
      <w:r/>
      <w:r>
        <w:rPr>
          <w:b/>
        </w:rPr>
        <w:t xml:space="preserve">һолдһр </w:t>
      </w:r>
      <w:r>
        <w:t xml:space="preserve">[һолдһър] нагишом || голый; см. </w:t>
      </w:r>
      <w:r>
        <w:rPr>
          <w:b/>
        </w:rPr>
        <w:t>нүцкн</w:t>
      </w:r>
      <w:r/>
    </w:p>
    <w:p>
      <w:r/>
      <w:r>
        <w:rPr>
          <w:b/>
        </w:rPr>
        <w:t xml:space="preserve">һолдх </w:t>
      </w:r>
      <w:r/>
      <w:r>
        <w:rPr>
          <w:b/>
        </w:rPr>
        <w:t>I</w:t>
      </w:r>
      <w:r>
        <w:t xml:space="preserve"> [һолдъхъ] 1) быть основным (главным); главенствовать 2) преобладать, быть преобладающим</w:t>
      </w:r>
    </w:p>
    <w:p>
      <w:r/>
      <w:r>
        <w:rPr>
          <w:b/>
        </w:rPr>
        <w:t xml:space="preserve">һолдх </w:t>
      </w:r>
      <w:r/>
      <w:r>
        <w:rPr>
          <w:b/>
        </w:rPr>
        <w:t>II</w:t>
      </w:r>
      <w:r>
        <w:t xml:space="preserve"> [һолдъхъ] следовать до середины; </w:t>
      </w:r>
      <w:r>
        <w:rPr>
          <w:b/>
        </w:rPr>
        <w:t xml:space="preserve">мод һолдҗ нүклх </w:t>
      </w:r>
      <w:r>
        <w:t>просверлить дерево в середине</w:t>
      </w:r>
    </w:p>
    <w:p>
      <w:r/>
      <w:r>
        <w:rPr>
          <w:b/>
        </w:rPr>
        <w:t xml:space="preserve">һолзу </w:t>
      </w:r>
      <w:r>
        <w:t>редко поводья верблюда</w:t>
      </w:r>
    </w:p>
    <w:p>
      <w:r/>
      <w:r>
        <w:rPr>
          <w:b/>
        </w:rPr>
        <w:t xml:space="preserve">һолилһн </w:t>
      </w:r>
      <w:r>
        <w:t xml:space="preserve">[һолилһън] и. д. от </w:t>
      </w:r>
      <w:r>
        <w:rPr>
          <w:b/>
        </w:rPr>
        <w:t>һолих</w:t>
      </w:r>
      <w:r/>
    </w:p>
    <w:p>
      <w:r/>
      <w:r>
        <w:rPr>
          <w:b/>
        </w:rPr>
        <w:t>һолилһх</w:t>
      </w:r>
      <w:r>
        <w:t xml:space="preserve"> [һолилһъхъ] побуд. от </w:t>
      </w:r>
      <w:r>
        <w:rPr>
          <w:b/>
        </w:rPr>
        <w:t>һолих</w:t>
      </w:r>
      <w:r/>
    </w:p>
    <w:p>
      <w:r/>
      <w:r>
        <w:rPr>
          <w:b/>
        </w:rPr>
        <w:t>һолих</w:t>
      </w:r>
      <w:r>
        <w:t xml:space="preserve"> [һолихъ] быть гладким (упитанным, тучным); </w:t>
      </w:r>
      <w:r>
        <w:rPr>
          <w:b/>
        </w:rPr>
        <w:t xml:space="preserve">һолиҗ тарһлх </w:t>
      </w:r>
      <w:r>
        <w:t xml:space="preserve">стать гладким от жира; </w:t>
      </w:r>
      <w:r>
        <w:rPr>
          <w:b/>
        </w:rPr>
        <w:t xml:space="preserve">һолитлән эдлх </w:t>
      </w:r>
      <w:r>
        <w:t>наедаться досыта</w:t>
      </w:r>
    </w:p>
    <w:p>
      <w:r/>
      <w:r>
        <w:rPr>
          <w:b/>
        </w:rPr>
        <w:t xml:space="preserve">һоллһн </w:t>
      </w:r>
      <w:r>
        <w:t xml:space="preserve">[һоллһън] и. д. от </w:t>
      </w:r>
      <w:r>
        <w:rPr>
          <w:b/>
        </w:rPr>
        <w:t xml:space="preserve">һолх </w:t>
      </w:r>
      <w:r>
        <w:t>браковка</w:t>
      </w:r>
    </w:p>
    <w:p>
      <w:r/>
      <w:r>
        <w:rPr>
          <w:b/>
        </w:rPr>
        <w:t>һоллх</w:t>
      </w:r>
      <w:r>
        <w:t xml:space="preserve"> [һоллхъ] 1) становиться в центре, быть центральным (главным.основным), главенствовать; </w:t>
      </w:r>
      <w:r>
        <w:rPr>
          <w:b/>
        </w:rPr>
        <w:t xml:space="preserve">керг күцәхд һоллх </w:t>
      </w:r>
      <w:r>
        <w:t>играть главную роль в делах 2) перен. преобладать 3) запрягать коренника</w:t>
      </w:r>
    </w:p>
    <w:p>
      <w:r/>
      <w:r>
        <w:rPr>
          <w:b/>
        </w:rPr>
        <w:t>һоллцх</w:t>
      </w:r>
      <w:r>
        <w:t xml:space="preserve"> [һоллцъхъ] совм.-взаимн. от </w:t>
      </w:r>
      <w:r>
        <w:rPr>
          <w:b/>
        </w:rPr>
        <w:t>һолх</w:t>
      </w:r>
      <w:r/>
    </w:p>
    <w:p>
      <w:r/>
      <w:r>
        <w:rPr>
          <w:b/>
        </w:rPr>
        <w:t xml:space="preserve">һолмҗ </w:t>
      </w:r>
      <w:r>
        <w:t>[һолъмҗъ] браковка</w:t>
      </w:r>
    </w:p>
    <w:p>
      <w:r/>
      <w:r>
        <w:rPr>
          <w:b/>
        </w:rPr>
        <w:t xml:space="preserve">һолмха </w:t>
      </w:r>
      <w:r>
        <w:t>[һолъмха] 1) взыскательный 2) неудовлетворённый</w:t>
      </w:r>
    </w:p>
    <w:p>
      <w:r/>
      <w:r>
        <w:rPr>
          <w:b/>
        </w:rPr>
        <w:t xml:space="preserve">һолта </w:t>
      </w:r>
      <w:r>
        <w:t xml:space="preserve">в основном, в большинстве; </w:t>
      </w:r>
      <w:r>
        <w:rPr>
          <w:b/>
        </w:rPr>
        <w:t xml:space="preserve">темән һолта мал </w:t>
      </w:r>
      <w:r>
        <w:t>скот, состоящий в основном из верблюдов</w:t>
      </w:r>
    </w:p>
    <w:p>
      <w:r/>
      <w:r>
        <w:rPr>
          <w:b/>
        </w:rPr>
        <w:t xml:space="preserve">һолулх </w:t>
      </w:r>
      <w:r>
        <w:t xml:space="preserve">[һолуулхъ] побуд. от </w:t>
      </w:r>
      <w:r>
        <w:rPr>
          <w:b/>
        </w:rPr>
        <w:t>һолх</w:t>
      </w:r>
      <w:r/>
    </w:p>
    <w:p>
      <w:r/>
      <w:r>
        <w:rPr>
          <w:b/>
        </w:rPr>
        <w:t>һолх</w:t>
      </w:r>
      <w:r>
        <w:t xml:space="preserve"> [һолхъ] считать плохим (недостойным), браковать; пренебрегать, отвергать; </w:t>
      </w:r>
      <w:r>
        <w:rPr>
          <w:b/>
        </w:rPr>
        <w:t>һолсн бәәдлтәһәр һарв</w:t>
      </w:r>
      <w:r>
        <w:t xml:space="preserve"> вы шел с пренебрежительным видом</w:t>
      </w:r>
    </w:p>
    <w:p>
      <w:r/>
      <w:r>
        <w:rPr>
          <w:b/>
        </w:rPr>
        <w:t xml:space="preserve">һолын </w:t>
      </w:r>
      <w:r>
        <w:t xml:space="preserve">род. п. от </w:t>
      </w:r>
      <w:r>
        <w:rPr>
          <w:b/>
        </w:rPr>
        <w:t xml:space="preserve">һол </w:t>
      </w:r>
      <w:r>
        <w:t xml:space="preserve">речной; </w:t>
      </w:r>
      <w:r>
        <w:rPr>
          <w:b/>
        </w:rPr>
        <w:t xml:space="preserve">һолын усн </w:t>
      </w:r>
      <w:r>
        <w:t xml:space="preserve">речная вода; </w:t>
      </w:r>
      <w:r>
        <w:rPr>
          <w:b/>
        </w:rPr>
        <w:t xml:space="preserve">һолын көвә </w:t>
      </w:r>
      <w:r>
        <w:t xml:space="preserve">берег реки; </w:t>
      </w:r>
      <w:r>
        <w:rPr>
          <w:b/>
        </w:rPr>
        <w:t xml:space="preserve">һолын белчр </w:t>
      </w:r>
      <w:r>
        <w:t xml:space="preserve">устье реки; </w:t>
      </w:r>
      <w:r>
        <w:rPr>
          <w:b/>
        </w:rPr>
        <w:t xml:space="preserve">һолын девсң </w:t>
      </w:r>
      <w:r>
        <w:t xml:space="preserve">речная долина; </w:t>
      </w:r>
      <w:r>
        <w:rPr>
          <w:b/>
        </w:rPr>
        <w:t xml:space="preserve">һолын сурул </w:t>
      </w:r>
      <w:r>
        <w:t xml:space="preserve">речная протока; </w:t>
      </w:r>
      <w:r>
        <w:rPr>
          <w:b/>
        </w:rPr>
        <w:t xml:space="preserve">һолын экн </w:t>
      </w:r>
      <w:r>
        <w:t xml:space="preserve">исток реки; </w:t>
      </w:r>
      <w:r>
        <w:rPr>
          <w:b/>
        </w:rPr>
        <w:t>хүүрә һолын экнд</w:t>
      </w:r>
      <w:r>
        <w:t xml:space="preserve"> </w:t>
      </w:r>
      <w:r>
        <w:rPr>
          <w:b/>
        </w:rPr>
        <w:t>хөн</w:t>
      </w:r>
      <w:r>
        <w:t xml:space="preserve">, </w:t>
      </w:r>
      <w:r>
        <w:rPr>
          <w:b/>
        </w:rPr>
        <w:t xml:space="preserve">хурһд мәәлдҗ </w:t>
      </w:r>
      <w:r>
        <w:t>загадка у истока пересохшей реки блеют ягнята и овцы (</w:t>
      </w:r>
      <w:r>
        <w:rPr>
          <w:b/>
        </w:rPr>
        <w:t>мекләс ду һарлһн</w:t>
      </w:r>
      <w:r>
        <w:t xml:space="preserve"> кваканье лягушки); </w:t>
      </w:r>
      <w:r>
        <w:rPr>
          <w:b/>
        </w:rPr>
        <w:t xml:space="preserve">һолын усн теңгсд күртлән әмтәхн </w:t>
      </w:r>
      <w:r>
        <w:t xml:space="preserve">погов. речная вода пресна до самого моря ◊ </w:t>
      </w:r>
      <w:r>
        <w:rPr>
          <w:b/>
        </w:rPr>
        <w:t>һолынь</w:t>
      </w:r>
      <w:r>
        <w:t xml:space="preserve"> </w:t>
      </w:r>
      <w:r>
        <w:rPr>
          <w:b/>
        </w:rPr>
        <w:t xml:space="preserve">хорсхах </w:t>
      </w:r>
      <w:r>
        <w:t>задеть за живое</w:t>
      </w:r>
    </w:p>
    <w:p>
      <w:r/>
      <w:r>
        <w:rPr>
          <w:b/>
        </w:rPr>
        <w:t>һольһр</w:t>
      </w:r>
      <w:r>
        <w:t xml:space="preserve"> [һольһър] 1) полный, толстый; </w:t>
      </w:r>
      <w:r>
        <w:rPr>
          <w:b/>
        </w:rPr>
        <w:t xml:space="preserve">мана һольһр искирдс малдан шивә болх </w:t>
      </w:r>
      <w:r>
        <w:t>фольк. наши большие скирды будут крепостью для скота 2) статный</w:t>
      </w:r>
    </w:p>
    <w:p>
      <w:r/>
      <w:r>
        <w:rPr>
          <w:b/>
        </w:rPr>
        <w:t xml:space="preserve">һольшг </w:t>
      </w:r>
      <w:r>
        <w:t xml:space="preserve">[һольшъг] вежливый, деликатный; </w:t>
      </w:r>
      <w:r>
        <w:rPr>
          <w:b/>
        </w:rPr>
        <w:t>һольшг күн</w:t>
      </w:r>
      <w:r>
        <w:t xml:space="preserve"> вежливый человек</w:t>
      </w:r>
    </w:p>
    <w:p>
      <w:r/>
      <w:r>
        <w:rPr>
          <w:b/>
        </w:rPr>
        <w:t xml:space="preserve">һольшгар </w:t>
      </w:r>
      <w:r>
        <w:t xml:space="preserve">[һольшъгар] 1) вежливо, деликатно; </w:t>
      </w:r>
      <w:r>
        <w:rPr>
          <w:b/>
        </w:rPr>
        <w:t xml:space="preserve">тер нанла һольшгар харһла </w:t>
      </w:r>
      <w:r>
        <w:t>меня он встретил вежливо 2) элегантно</w:t>
      </w:r>
    </w:p>
    <w:p>
      <w:r/>
      <w:r>
        <w:rPr>
          <w:b/>
        </w:rPr>
        <w:t>һольшгллһн</w:t>
      </w:r>
      <w:r>
        <w:t xml:space="preserve"> [һольшъгъллһън] и. д. от </w:t>
      </w:r>
      <w:r>
        <w:rPr>
          <w:b/>
        </w:rPr>
        <w:t xml:space="preserve">һольшглх </w:t>
      </w:r>
      <w:r>
        <w:t>1) вежливость, деликатность 2) элегантность</w:t>
      </w:r>
    </w:p>
    <w:p>
      <w:r/>
      <w:r>
        <w:rPr>
          <w:b/>
        </w:rPr>
        <w:t xml:space="preserve">һольшглт </w:t>
      </w:r>
      <w:r>
        <w:t>[Һольшъгълтъ] вежливость</w:t>
      </w:r>
    </w:p>
    <w:p>
      <w:r/>
      <w:r>
        <w:rPr>
          <w:b/>
        </w:rPr>
        <w:t xml:space="preserve">һольшглулх </w:t>
      </w:r>
      <w:r>
        <w:t xml:space="preserve">[һольшъглуулхъ] побуд. от </w:t>
      </w:r>
      <w:r>
        <w:rPr>
          <w:b/>
        </w:rPr>
        <w:t>һолшглх</w:t>
      </w:r>
      <w:r/>
    </w:p>
    <w:p>
      <w:r/>
      <w:r>
        <w:rPr>
          <w:b/>
        </w:rPr>
        <w:t xml:space="preserve">һольшглх </w:t>
      </w:r>
      <w:r>
        <w:t>[һольшъглхъ] 1) быть вежливым 2) выполнять какую-л. церемонию 3) иметь хорошие обычаи</w:t>
      </w:r>
    </w:p>
    <w:p>
      <w:r/>
      <w:r>
        <w:rPr>
          <w:b/>
        </w:rPr>
        <w:t xml:space="preserve">һольшлгдх </w:t>
      </w:r>
      <w:r>
        <w:t xml:space="preserve">[һольшългдъхъ] страд. от </w:t>
      </w:r>
      <w:r>
        <w:rPr>
          <w:b/>
        </w:rPr>
        <w:t>һольшглх</w:t>
      </w:r>
      <w:r/>
    </w:p>
    <w:p>
      <w:r/>
      <w:r>
        <w:rPr>
          <w:b/>
        </w:rPr>
        <w:t xml:space="preserve">һом </w:t>
      </w:r>
      <w:r/>
      <w:r>
        <w:rPr>
          <w:b/>
        </w:rPr>
        <w:t>I</w:t>
      </w:r>
      <w:r/>
      <w:r>
        <w:rPr>
          <w:b/>
        </w:rPr>
        <w:t xml:space="preserve"> </w:t>
      </w:r>
      <w:r>
        <w:t xml:space="preserve">уст. 1) крепкий; </w:t>
      </w:r>
      <w:r>
        <w:rPr>
          <w:b/>
        </w:rPr>
        <w:t>һом ташан әрвңгинь</w:t>
      </w:r>
      <w:r>
        <w:t xml:space="preserve"> </w:t>
      </w:r>
      <w:r>
        <w:rPr>
          <w:b/>
        </w:rPr>
        <w:t>һолднь күргәд, һурв күрч татв</w:t>
      </w:r>
      <w:r>
        <w:t xml:space="preserve"> Джангар три раза схватил за крепкий брюшной жир, достав до становой жилы 2) упругий; эластичный</w:t>
      </w:r>
    </w:p>
    <w:p>
      <w:r/>
      <w:r>
        <w:rPr>
          <w:b/>
        </w:rPr>
        <w:t xml:space="preserve">һом </w:t>
      </w:r>
      <w:r/>
      <w:r>
        <w:rPr>
          <w:b/>
        </w:rPr>
        <w:t>II</w:t>
      </w:r>
      <w:r/>
      <w:r>
        <w:rPr>
          <w:b/>
        </w:rPr>
        <w:t xml:space="preserve"> </w:t>
      </w:r>
      <w:r>
        <w:t xml:space="preserve">уст. недовольство, жалоба; </w:t>
      </w:r>
      <w:r>
        <w:rPr>
          <w:b/>
        </w:rPr>
        <w:t xml:space="preserve">һом һундл </w:t>
      </w:r>
      <w:r>
        <w:t>а) жалоба; б) несогласие</w:t>
      </w:r>
    </w:p>
    <w:p>
      <w:r/>
      <w:r>
        <w:rPr>
          <w:b/>
        </w:rPr>
        <w:t>һомрхх</w:t>
      </w:r>
      <w:r>
        <w:t xml:space="preserve"> [һомърхъхъ] уст. быть недовольным, жаловаться (в высшие судебные инстанции)</w:t>
      </w:r>
    </w:p>
    <w:p>
      <w:r/>
      <w:r>
        <w:rPr>
          <w:b/>
        </w:rPr>
        <w:t xml:space="preserve">һонҗ </w:t>
      </w:r>
      <w:r>
        <w:t>[һонҗъ] высокий, прямой</w:t>
      </w:r>
    </w:p>
    <w:p>
      <w:r/>
      <w:r>
        <w:rPr>
          <w:b/>
        </w:rPr>
        <w:t xml:space="preserve">һонзалһн </w:t>
      </w:r>
      <w:r>
        <w:t xml:space="preserve">[һонзалһън] и. д. от </w:t>
      </w:r>
      <w:r>
        <w:rPr>
          <w:b/>
        </w:rPr>
        <w:t>һонзах</w:t>
      </w:r>
      <w:r/>
    </w:p>
    <w:p>
      <w:r/>
      <w:r>
        <w:rPr>
          <w:b/>
        </w:rPr>
        <w:t xml:space="preserve">һонзалһх </w:t>
      </w:r>
      <w:r>
        <w:t xml:space="preserve">[һонзалһъхъ] побуд. от </w:t>
      </w:r>
      <w:r>
        <w:rPr>
          <w:b/>
        </w:rPr>
        <w:t xml:space="preserve">һонзах </w:t>
      </w:r>
      <w:r>
        <w:t>вытягивать в длину, делать продолговатым (овальным)</w:t>
      </w:r>
    </w:p>
    <w:p>
      <w:r/>
      <w:r>
        <w:rPr>
          <w:b/>
        </w:rPr>
        <w:t xml:space="preserve">һонзах </w:t>
      </w:r>
      <w:r>
        <w:t>[һонзахъ] быть продолговатым (овальным, удлинённым, вытянутым)</w:t>
      </w:r>
    </w:p>
    <w:p>
      <w:r/>
      <w:r>
        <w:rPr>
          <w:b/>
        </w:rPr>
        <w:t xml:space="preserve">һонзһр </w:t>
      </w:r>
      <w:r>
        <w:t xml:space="preserve">[Һонзһър] 1) продолговатый, удлинённый, овальный; </w:t>
      </w:r>
      <w:r>
        <w:rPr>
          <w:b/>
        </w:rPr>
        <w:t xml:space="preserve">һонзһр сав </w:t>
      </w:r>
      <w:r>
        <w:t xml:space="preserve">посуда, овальной формы 2) длинный; </w:t>
      </w:r>
      <w:r>
        <w:rPr>
          <w:b/>
        </w:rPr>
        <w:t>һонзһр модн</w:t>
      </w:r>
      <w:r>
        <w:t xml:space="preserve"> бревно (букв. длинное дерево)</w:t>
      </w:r>
    </w:p>
    <w:p>
      <w:r/>
      <w:r>
        <w:rPr>
          <w:b/>
        </w:rPr>
        <w:t xml:space="preserve">һони </w:t>
      </w:r>
      <w:r>
        <w:t>маленькие белые пятнышки (на ногтях человека)</w:t>
      </w:r>
    </w:p>
    <w:p>
      <w:r/>
      <w:r>
        <w:rPr>
          <w:b/>
        </w:rPr>
        <w:t xml:space="preserve">һонид </w:t>
      </w:r>
      <w:r>
        <w:t>бот. петрушка</w:t>
      </w:r>
    </w:p>
    <w:p>
      <w:r/>
      <w:r>
        <w:rPr>
          <w:b/>
        </w:rPr>
        <w:t xml:space="preserve">һооҗдг </w:t>
      </w:r>
      <w:r/>
      <w:r>
        <w:rPr>
          <w:b/>
        </w:rPr>
        <w:t>I</w:t>
      </w:r>
      <w:r>
        <w:t xml:space="preserve"> [һооҗдъг] дырявый; </w:t>
      </w:r>
      <w:r>
        <w:rPr>
          <w:b/>
        </w:rPr>
        <w:t xml:space="preserve">һооҗдг суулһ </w:t>
      </w:r>
      <w:r>
        <w:t>дырявое ведро</w:t>
      </w:r>
    </w:p>
    <w:p>
      <w:r/>
      <w:r>
        <w:rPr>
          <w:b/>
        </w:rPr>
        <w:t xml:space="preserve">һооҗдг </w:t>
      </w:r>
      <w:r/>
      <w:r>
        <w:rPr>
          <w:b/>
        </w:rPr>
        <w:t>II</w:t>
      </w:r>
      <w:r>
        <w:t xml:space="preserve"> [һооҗдъг] мед. гонорея</w:t>
      </w:r>
    </w:p>
    <w:p>
      <w:r/>
      <w:r>
        <w:rPr>
          <w:b/>
        </w:rPr>
        <w:t xml:space="preserve">һооҗлһн </w:t>
      </w:r>
      <w:r>
        <w:t>[һооҗ</w:t>
      </w:r>
      <w:r>
        <w:rPr>
          <w:b/>
        </w:rPr>
        <w:t>ъ</w:t>
      </w:r>
      <w:r>
        <w:t>лһ</w:t>
      </w:r>
      <w:r>
        <w:rPr>
          <w:b/>
        </w:rPr>
        <w:t>ъ</w:t>
      </w:r>
      <w:r>
        <w:t xml:space="preserve">н] и. д. от </w:t>
      </w:r>
      <w:r>
        <w:rPr>
          <w:b/>
        </w:rPr>
        <w:t>һооҗх</w:t>
      </w:r>
      <w:r/>
    </w:p>
    <w:p>
      <w:r/>
      <w:r>
        <w:rPr>
          <w:b/>
        </w:rPr>
        <w:t xml:space="preserve">һооҗмтха </w:t>
      </w:r>
      <w:r>
        <w:t>[һооҗъмтха] дырявый, худой (о посуде)</w:t>
      </w:r>
    </w:p>
    <w:p>
      <w:r/>
      <w:r>
        <w:rPr>
          <w:b/>
        </w:rPr>
        <w:t xml:space="preserve">һооҗулгдх </w:t>
      </w:r>
      <w:r>
        <w:t xml:space="preserve">[һооҗулъгдъхъ] страд. от </w:t>
      </w:r>
      <w:r>
        <w:rPr>
          <w:b/>
        </w:rPr>
        <w:t>һооҗх</w:t>
      </w:r>
      <w:r/>
    </w:p>
    <w:p>
      <w:r/>
      <w:r>
        <w:rPr>
          <w:b/>
        </w:rPr>
        <w:t>һооҗуллһн</w:t>
      </w:r>
      <w:r>
        <w:t xml:space="preserve"> [һооҗуллһън] и. д. от побуд. </w:t>
      </w:r>
      <w:r>
        <w:rPr>
          <w:b/>
        </w:rPr>
        <w:t>һооҗулх</w:t>
      </w:r>
      <w:r/>
    </w:p>
    <w:p>
      <w:r/>
      <w:r>
        <w:rPr>
          <w:b/>
        </w:rPr>
        <w:t xml:space="preserve">һооҗулх </w:t>
      </w:r>
      <w:r>
        <w:t xml:space="preserve">[һооҗуулхъ] побуд. от </w:t>
      </w:r>
      <w:r>
        <w:rPr>
          <w:b/>
        </w:rPr>
        <w:t xml:space="preserve">һооҗх </w:t>
      </w:r>
      <w:r>
        <w:t xml:space="preserve">проливать, лить; </w:t>
      </w:r>
      <w:r>
        <w:rPr>
          <w:b/>
        </w:rPr>
        <w:t xml:space="preserve">шүлс һооҗулх </w:t>
      </w:r>
      <w:r>
        <w:t>распускать слюни</w:t>
      </w:r>
    </w:p>
    <w:p>
      <w:r/>
      <w:r>
        <w:rPr>
          <w:b/>
        </w:rPr>
        <w:t xml:space="preserve">һооҗур </w:t>
      </w:r>
      <w:r>
        <w:t xml:space="preserve">1) водосточный жёлоб; сток 2) ручей; </w:t>
      </w:r>
      <w:r>
        <w:rPr>
          <w:b/>
        </w:rPr>
        <w:t xml:space="preserve">һооҗурин усна ә </w:t>
      </w:r>
      <w:r>
        <w:t xml:space="preserve">журчание ручья 3) кран (водопроводный); </w:t>
      </w:r>
      <w:r>
        <w:rPr>
          <w:b/>
        </w:rPr>
        <w:t xml:space="preserve">усна һооҗур </w:t>
      </w:r>
      <w:r>
        <w:t>водопроводный кран</w:t>
      </w:r>
    </w:p>
    <w:p>
      <w:r/>
      <w:r>
        <w:rPr>
          <w:b/>
        </w:rPr>
        <w:t xml:space="preserve">һооҗх </w:t>
      </w:r>
      <w:r>
        <w:t xml:space="preserve">[һооҗхъ] течь, вытекать, литься (о жидкости); </w:t>
      </w:r>
      <w:r>
        <w:rPr>
          <w:b/>
        </w:rPr>
        <w:t xml:space="preserve">эн сав һооҗҗана </w:t>
      </w:r>
      <w:r>
        <w:t xml:space="preserve">эта посуда течёт; </w:t>
      </w:r>
      <w:r>
        <w:rPr>
          <w:b/>
        </w:rPr>
        <w:t xml:space="preserve">көлсн һооҗх </w:t>
      </w:r>
      <w:r>
        <w:t xml:space="preserve">обливаться потом; </w:t>
      </w:r>
      <w:r>
        <w:rPr>
          <w:b/>
        </w:rPr>
        <w:t xml:space="preserve">цусн һооҗх </w:t>
      </w:r>
      <w:r>
        <w:t xml:space="preserve">истекать кровью ◊ </w:t>
      </w:r>
      <w:r>
        <w:rPr>
          <w:b/>
        </w:rPr>
        <w:t xml:space="preserve">усн-нусн һооҗх </w:t>
      </w:r>
      <w:r>
        <w:t>простудиться</w:t>
      </w:r>
    </w:p>
    <w:p>
      <w:r/>
      <w:r>
        <w:rPr>
          <w:b/>
        </w:rPr>
        <w:t xml:space="preserve">һоолуллһн </w:t>
      </w:r>
      <w:r>
        <w:t xml:space="preserve">[һоолуллһън] и. д. от </w:t>
      </w:r>
      <w:r>
        <w:rPr>
          <w:b/>
        </w:rPr>
        <w:t xml:space="preserve">һоолулх </w:t>
      </w:r>
      <w:r>
        <w:t>выпрямление</w:t>
      </w:r>
    </w:p>
    <w:p>
      <w:r/>
      <w:r>
        <w:rPr>
          <w:b/>
        </w:rPr>
        <w:t xml:space="preserve">һоолулх </w:t>
      </w:r>
      <w:r>
        <w:t xml:space="preserve">[һоолуулхъ] побуд. от </w:t>
      </w:r>
      <w:r>
        <w:rPr>
          <w:b/>
        </w:rPr>
        <w:t xml:space="preserve">һоолх </w:t>
      </w:r>
      <w:r>
        <w:t>заставлять выпрямлять</w:t>
      </w:r>
    </w:p>
    <w:p>
      <w:r/>
      <w:r>
        <w:rPr>
          <w:b/>
        </w:rPr>
        <w:t xml:space="preserve">һоолх </w:t>
      </w:r>
      <w:r>
        <w:t xml:space="preserve">[һоолхъ] 1) выпрямлять; </w:t>
      </w:r>
      <w:r>
        <w:rPr>
          <w:b/>
        </w:rPr>
        <w:t>суңһг һоолх</w:t>
      </w:r>
      <w:r>
        <w:t xml:space="preserve"> выпрямлять проволоку 2) идти прямо</w:t>
      </w:r>
    </w:p>
    <w:p>
      <w:r/>
      <w:r>
        <w:rPr>
          <w:b/>
        </w:rPr>
        <w:t xml:space="preserve">һооргдх </w:t>
      </w:r>
      <w:r>
        <w:t xml:space="preserve">[һооръгдъхъ] страд. от </w:t>
      </w:r>
      <w:r>
        <w:rPr>
          <w:b/>
        </w:rPr>
        <w:t xml:space="preserve">һоорх </w:t>
      </w:r>
      <w:r>
        <w:t>выпрямляться</w:t>
      </w:r>
    </w:p>
    <w:p>
      <w:r/>
      <w:r>
        <w:rPr>
          <w:b/>
        </w:rPr>
        <w:t xml:space="preserve">һоорлһн </w:t>
      </w:r>
      <w:r>
        <w:t xml:space="preserve">[һоорълһън] и. д. от </w:t>
      </w:r>
      <w:r>
        <w:rPr>
          <w:b/>
        </w:rPr>
        <w:t xml:space="preserve">һоорх </w:t>
      </w:r>
      <w:r>
        <w:t>выпрямление</w:t>
      </w:r>
    </w:p>
    <w:p>
      <w:r/>
      <w:r>
        <w:rPr>
          <w:b/>
        </w:rPr>
        <w:t xml:space="preserve">һоорх </w:t>
      </w:r>
      <w:r>
        <w:t xml:space="preserve">[һоорхъ] 1) выпрямиться 2) быть честным (прямым) ◊ </w:t>
      </w:r>
      <w:r>
        <w:rPr>
          <w:b/>
        </w:rPr>
        <w:t xml:space="preserve">тер шалтгта күн һоорад ирҗ </w:t>
      </w:r>
      <w:r>
        <w:t>этот больной при смерти</w:t>
      </w:r>
    </w:p>
    <w:p>
      <w:r/>
      <w:r>
        <w:rPr>
          <w:b/>
        </w:rPr>
        <w:t xml:space="preserve">һоота </w:t>
      </w:r>
      <w:r>
        <w:t xml:space="preserve">туалетный; </w:t>
      </w:r>
      <w:r>
        <w:rPr>
          <w:b/>
        </w:rPr>
        <w:t xml:space="preserve">һоота савң </w:t>
      </w:r>
      <w:r>
        <w:t>туалетное мыло</w:t>
      </w:r>
    </w:p>
    <w:p>
      <w:r/>
      <w:r>
        <w:rPr>
          <w:b/>
        </w:rPr>
        <w:t xml:space="preserve">һордагдх </w:t>
      </w:r>
      <w:r>
        <w:t xml:space="preserve">[һордагдъхъ] страд. от </w:t>
      </w:r>
      <w:r>
        <w:rPr>
          <w:b/>
        </w:rPr>
        <w:t>һордах</w:t>
      </w:r>
      <w:r/>
    </w:p>
    <w:p>
      <w:r/>
      <w:r>
        <w:rPr>
          <w:b/>
        </w:rPr>
        <w:t xml:space="preserve">һордалһн </w:t>
      </w:r>
      <w:r>
        <w:t xml:space="preserve">[һордалһън] и. д. от </w:t>
      </w:r>
      <w:r>
        <w:rPr>
          <w:b/>
        </w:rPr>
        <w:t>һордах</w:t>
      </w:r>
      <w:r/>
    </w:p>
    <w:p>
      <w:r/>
      <w:r>
        <w:rPr>
          <w:b/>
        </w:rPr>
        <w:t xml:space="preserve">һордалһх </w:t>
      </w:r>
      <w:r>
        <w:t xml:space="preserve">[һордалһъхъ] побуд. от </w:t>
      </w:r>
      <w:r>
        <w:rPr>
          <w:b/>
        </w:rPr>
        <w:t>һордах</w:t>
      </w:r>
      <w:r/>
    </w:p>
    <w:p>
      <w:r/>
      <w:r>
        <w:rPr>
          <w:b/>
        </w:rPr>
        <w:t>һордах</w:t>
      </w:r>
      <w:r>
        <w:t xml:space="preserve"> [һордахъ] 1) быть твёрдым (жёстким) 2) быть высохшим (напр. о войлочных коврах, мехах)</w:t>
      </w:r>
    </w:p>
    <w:p>
      <w:r/>
      <w:r>
        <w:rPr>
          <w:b/>
        </w:rPr>
        <w:t>һордһр</w:t>
      </w:r>
      <w:r>
        <w:t xml:space="preserve"> [һордъһър] 1) твёрдый, жёсткий 2) высохший; </w:t>
      </w:r>
      <w:r>
        <w:rPr>
          <w:b/>
        </w:rPr>
        <w:t>һордһр арсн</w:t>
      </w:r>
      <w:r>
        <w:t xml:space="preserve"> невыделанная и высохшая кожа 3) высокий, долговязый</w:t>
      </w:r>
    </w:p>
    <w:p>
      <w:r/>
      <w:r>
        <w:rPr>
          <w:b/>
        </w:rPr>
        <w:t>һорзагдх</w:t>
      </w:r>
      <w:r>
        <w:t xml:space="preserve"> [һорзагдъхъ] страд. от </w:t>
      </w:r>
      <w:r>
        <w:rPr>
          <w:b/>
        </w:rPr>
        <w:t>һорзах</w:t>
      </w:r>
      <w:r/>
    </w:p>
    <w:p>
      <w:r/>
      <w:r>
        <w:rPr>
          <w:b/>
        </w:rPr>
        <w:t>һорзалһн</w:t>
      </w:r>
      <w:r>
        <w:t xml:space="preserve"> [һорзалһън] и. д. от </w:t>
      </w:r>
      <w:r>
        <w:rPr>
          <w:b/>
        </w:rPr>
        <w:t>һорзах</w:t>
      </w:r>
      <w:r/>
    </w:p>
    <w:p>
      <w:r/>
      <w:r>
        <w:rPr>
          <w:b/>
        </w:rPr>
        <w:t xml:space="preserve">һорзалһх </w:t>
      </w:r>
      <w:r>
        <w:t xml:space="preserve">[һорзалһъхъ] побуд. от </w:t>
      </w:r>
      <w:r>
        <w:rPr>
          <w:b/>
        </w:rPr>
        <w:t>һорзах</w:t>
      </w:r>
      <w:r/>
    </w:p>
    <w:p>
      <w:r/>
      <w:r>
        <w:rPr>
          <w:b/>
        </w:rPr>
        <w:t>һорзах</w:t>
      </w:r>
      <w:r>
        <w:t xml:space="preserve"> [һорзахъ] 1) огрубевать, отвердевать (напр. о коже); </w:t>
      </w:r>
      <w:r>
        <w:rPr>
          <w:b/>
        </w:rPr>
        <w:t>һорзасн һарта</w:t>
      </w:r>
      <w:r>
        <w:t xml:space="preserve"> с оцепеневшими от холода пальцами; </w:t>
      </w:r>
      <w:r>
        <w:rPr>
          <w:b/>
        </w:rPr>
        <w:t xml:space="preserve">көрәд һорзасн ишкә </w:t>
      </w:r>
      <w:r>
        <w:t>замёрзшая кошма 2) быть худощавым</w:t>
      </w:r>
    </w:p>
    <w:p>
      <w:r/>
      <w:r>
        <w:rPr>
          <w:b/>
        </w:rPr>
        <w:t xml:space="preserve">һорзһр </w:t>
      </w:r>
      <w:r>
        <w:t>[һорзъһър] 1) огрубевший, отвердевший (напр. о коже) 2) худощавый, долговязый</w:t>
      </w:r>
    </w:p>
    <w:p>
      <w:r/>
      <w:r>
        <w:rPr>
          <w:b/>
        </w:rPr>
        <w:t xml:space="preserve">һортьг </w:t>
      </w:r>
      <w:r>
        <w:t xml:space="preserve">циркуль; </w:t>
      </w:r>
      <w:r>
        <w:rPr>
          <w:b/>
        </w:rPr>
        <w:t xml:space="preserve">һортьгин көл </w:t>
      </w:r>
      <w:r>
        <w:t>ножки циркуля</w:t>
      </w:r>
    </w:p>
    <w:p>
      <w:r/>
      <w:r>
        <w:rPr>
          <w:b/>
        </w:rPr>
        <w:t xml:space="preserve">һортьгин </w:t>
      </w:r>
      <w:r>
        <w:t xml:space="preserve">род. п. от </w:t>
      </w:r>
      <w:r>
        <w:rPr>
          <w:b/>
        </w:rPr>
        <w:t xml:space="preserve">һортьг </w:t>
      </w:r>
      <w:r>
        <w:t>циркульный</w:t>
      </w:r>
    </w:p>
    <w:p>
      <w:r/>
      <w:r>
        <w:rPr>
          <w:b/>
        </w:rPr>
        <w:t>һорчичник</w:t>
      </w:r>
      <w:r>
        <w:t xml:space="preserve"> мед. горчичник; </w:t>
      </w:r>
      <w:r>
        <w:rPr>
          <w:b/>
        </w:rPr>
        <w:t>һорчичник тәвх</w:t>
      </w:r>
      <w:r>
        <w:t xml:space="preserve"> ставить горчичники; см. </w:t>
      </w:r>
      <w:r>
        <w:rPr>
          <w:b/>
        </w:rPr>
        <w:t>го</w:t>
      </w:r>
      <w:r/>
      <w:r>
        <w:rPr>
          <w:b/>
        </w:rPr>
        <w:t>рчсньг</w:t>
      </w:r>
      <w:r/>
    </w:p>
    <w:p>
      <w:r/>
      <w:r>
        <w:rPr>
          <w:b/>
        </w:rPr>
        <w:t xml:space="preserve">һорчс </w:t>
      </w:r>
      <w:r>
        <w:t>[һорчъс] горчица</w:t>
      </w:r>
    </w:p>
    <w:p>
      <w:r/>
      <w:r>
        <w:rPr>
          <w:b/>
        </w:rPr>
        <w:t>һорчсин</w:t>
      </w:r>
      <w:r>
        <w:t xml:space="preserve"> род. п. от </w:t>
      </w:r>
      <w:r>
        <w:rPr>
          <w:b/>
        </w:rPr>
        <w:t xml:space="preserve">һорчс </w:t>
      </w:r>
      <w:r>
        <w:t xml:space="preserve">горчичный; </w:t>
      </w:r>
      <w:r>
        <w:rPr>
          <w:b/>
        </w:rPr>
        <w:t>һорчсин тосн</w:t>
      </w:r>
      <w:r>
        <w:t xml:space="preserve"> горчичное масло</w:t>
      </w:r>
    </w:p>
    <w:p>
      <w:r/>
      <w:r>
        <w:rPr>
          <w:b/>
        </w:rPr>
        <w:t xml:space="preserve">һорьк </w:t>
      </w:r>
      <w:r/>
      <w:r>
        <w:rPr>
          <w:b/>
        </w:rPr>
        <w:t>I</w:t>
      </w:r>
      <w:r/>
      <w:r>
        <w:rPr>
          <w:b/>
        </w:rPr>
        <w:t xml:space="preserve"> </w:t>
      </w:r>
      <w:r>
        <w:t xml:space="preserve">[һорькъ] пряжка, застёжка; </w:t>
      </w:r>
      <w:r>
        <w:rPr>
          <w:b/>
        </w:rPr>
        <w:t xml:space="preserve">һорькта бүс </w:t>
      </w:r>
      <w:r>
        <w:t>пояс с пряжкой</w:t>
      </w:r>
    </w:p>
    <w:p>
      <w:r/>
      <w:r>
        <w:rPr>
          <w:b/>
        </w:rPr>
        <w:t xml:space="preserve">һорьк </w:t>
      </w:r>
      <w:r/>
      <w:r>
        <w:rPr>
          <w:b/>
        </w:rPr>
        <w:t>II</w:t>
      </w:r>
      <w:r/>
      <w:r>
        <w:rPr>
          <w:b/>
        </w:rPr>
        <w:t xml:space="preserve"> </w:t>
      </w:r>
      <w:r>
        <w:t>[һорькъ] ручей, поток</w:t>
      </w:r>
    </w:p>
    <w:p>
      <w:r/>
      <w:r>
        <w:rPr>
          <w:b/>
        </w:rPr>
        <w:t xml:space="preserve">һорьклулх </w:t>
      </w:r>
      <w:r>
        <w:t xml:space="preserve">[һоръклуулхъ] побуд. от </w:t>
      </w:r>
      <w:r>
        <w:rPr>
          <w:b/>
        </w:rPr>
        <w:t>һорьклх</w:t>
      </w:r>
      <w:r/>
    </w:p>
    <w:p>
      <w:r/>
      <w:r>
        <w:rPr>
          <w:b/>
        </w:rPr>
        <w:t xml:space="preserve">һорьклх </w:t>
      </w:r>
      <w:r/>
      <w:r>
        <w:rPr>
          <w:b/>
        </w:rPr>
        <w:t>I</w:t>
      </w:r>
      <w:r/>
      <w:r>
        <w:rPr>
          <w:b/>
        </w:rPr>
        <w:t xml:space="preserve"> </w:t>
      </w:r>
      <w:r>
        <w:t>[һорькълхъ] застёгивать, стягивать пряжкой (ремнём)</w:t>
      </w:r>
    </w:p>
    <w:p>
      <w:r/>
      <w:r>
        <w:rPr>
          <w:b/>
        </w:rPr>
        <w:t xml:space="preserve">һорьклх </w:t>
      </w:r>
      <w:r/>
      <w:r>
        <w:rPr>
          <w:b/>
        </w:rPr>
        <w:t>II</w:t>
      </w:r>
      <w:r>
        <w:t xml:space="preserve"> [һорькълхъ] течь ручьём, литься ручьями</w:t>
      </w:r>
    </w:p>
    <w:p>
      <w:r/>
      <w:r>
        <w:rPr>
          <w:b/>
        </w:rPr>
        <w:t xml:space="preserve">һосн </w:t>
      </w:r>
      <w:r>
        <w:t xml:space="preserve">[һосън] сапоги; </w:t>
      </w:r>
      <w:r>
        <w:rPr>
          <w:b/>
        </w:rPr>
        <w:t xml:space="preserve">һос өмсгх </w:t>
      </w:r>
      <w:r>
        <w:t xml:space="preserve">обувать кого-л.; </w:t>
      </w:r>
      <w:r>
        <w:rPr>
          <w:b/>
        </w:rPr>
        <w:t xml:space="preserve">ишкә һосн </w:t>
      </w:r>
      <w:r>
        <w:t xml:space="preserve">войлочные сапоги; </w:t>
      </w:r>
      <w:r>
        <w:rPr>
          <w:b/>
        </w:rPr>
        <w:t>хальмг күүкд улсин һосн</w:t>
      </w:r>
      <w:r>
        <w:t xml:space="preserve"> тупоносые калмыцкне женские сапоги (кожаные); </w:t>
      </w:r>
      <w:r>
        <w:rPr>
          <w:b/>
        </w:rPr>
        <w:t>ус үзлго</w:t>
      </w:r>
      <w:r>
        <w:t xml:space="preserve">, </w:t>
      </w:r>
      <w:r>
        <w:rPr>
          <w:b/>
        </w:rPr>
        <w:t xml:space="preserve">һосан бичә тәәл </w:t>
      </w:r>
      <w:r>
        <w:t>посл. не видя воды, не снимай сапоги; ≈ не зная броду</w:t>
      </w:r>
      <w:r>
        <w:rPr>
          <w:b/>
        </w:rPr>
        <w:t xml:space="preserve">, </w:t>
      </w:r>
      <w:r>
        <w:t xml:space="preserve">не суйся в воду ◊ </w:t>
      </w:r>
      <w:r>
        <w:rPr>
          <w:b/>
        </w:rPr>
        <w:t xml:space="preserve">һоснаннь давхрг доран бәрх </w:t>
      </w:r>
      <w:r>
        <w:t>≈ быть под каблуком у кого-л.</w:t>
      </w:r>
    </w:p>
    <w:p>
      <w:r/>
      <w:r>
        <w:rPr>
          <w:b/>
        </w:rPr>
        <w:t xml:space="preserve">һосна </w:t>
      </w:r>
      <w:r>
        <w:t xml:space="preserve">[һосъна] род. п. от </w:t>
      </w:r>
      <w:r>
        <w:rPr>
          <w:b/>
        </w:rPr>
        <w:t xml:space="preserve">һосн </w:t>
      </w:r>
      <w:r>
        <w:t xml:space="preserve">сапожный; </w:t>
      </w:r>
      <w:r>
        <w:rPr>
          <w:b/>
        </w:rPr>
        <w:t>һосна ул</w:t>
      </w:r>
      <w:r>
        <w:t xml:space="preserve"> подошва сапога; </w:t>
      </w:r>
      <w:r>
        <w:rPr>
          <w:b/>
        </w:rPr>
        <w:t>һосна баакс</w:t>
      </w:r>
      <w:r>
        <w:t xml:space="preserve"> вакса</w:t>
      </w:r>
    </w:p>
    <w:p>
      <w:r/>
      <w:r>
        <w:rPr>
          <w:b/>
        </w:rPr>
        <w:t xml:space="preserve">һосн-башмг </w:t>
      </w:r>
      <w:r>
        <w:t xml:space="preserve">[һосън-башмъг] парн. обувь; </w:t>
      </w:r>
      <w:r>
        <w:rPr>
          <w:b/>
        </w:rPr>
        <w:t xml:space="preserve">булһар һосн-башмг </w:t>
      </w:r>
      <w:r>
        <w:t xml:space="preserve">кожаная обувь; </w:t>
      </w:r>
      <w:r>
        <w:rPr>
          <w:b/>
        </w:rPr>
        <w:t>зуна һосн-башмг</w:t>
      </w:r>
      <w:r>
        <w:t xml:space="preserve"> летняя обувь</w:t>
      </w:r>
    </w:p>
    <w:p>
      <w:r/>
      <w:r>
        <w:rPr>
          <w:b/>
        </w:rPr>
        <w:t>һосн-башмгин</w:t>
      </w:r>
      <w:r/>
      <w:r>
        <w:rPr>
          <w:b/>
        </w:rPr>
        <w:t xml:space="preserve"> </w:t>
      </w:r>
      <w:r>
        <w:t xml:space="preserve">[һосън-башмъгин] парн. род. п. от </w:t>
      </w:r>
      <w:r>
        <w:rPr>
          <w:b/>
        </w:rPr>
        <w:t xml:space="preserve">һосн-башлг </w:t>
      </w:r>
      <w:r>
        <w:t xml:space="preserve">обувной; </w:t>
      </w:r>
      <w:r>
        <w:rPr>
          <w:b/>
        </w:rPr>
        <w:t xml:space="preserve">һосн-башмгин делгүр </w:t>
      </w:r>
      <w:r>
        <w:t xml:space="preserve">обувной магазин </w:t>
      </w:r>
    </w:p>
    <w:p>
      <w:r/>
      <w:r>
        <w:rPr>
          <w:b/>
        </w:rPr>
        <w:t xml:space="preserve">һосч </w:t>
      </w:r>
      <w:r>
        <w:t>[һосчъ] сапожник</w:t>
      </w:r>
    </w:p>
    <w:p>
      <w:r/>
      <w:r>
        <w:rPr>
          <w:b/>
        </w:rPr>
        <w:t xml:space="preserve">һотьхлзх </w:t>
      </w:r>
      <w:r>
        <w:t xml:space="preserve">[һотьхълзъхъ] 1) кривляться 2) извиваться; </w:t>
      </w:r>
      <w:r>
        <w:rPr>
          <w:b/>
        </w:rPr>
        <w:t>моһа һотьхлзҗана</w:t>
      </w:r>
      <w:r>
        <w:t xml:space="preserve"> змея извнвается</w:t>
      </w:r>
    </w:p>
    <w:p>
      <w:r/>
      <w:r>
        <w:rPr>
          <w:b/>
        </w:rPr>
        <w:t xml:space="preserve">һотьхр </w:t>
      </w:r>
      <w:r>
        <w:t>[Һотьхър] кривой</w:t>
      </w:r>
    </w:p>
    <w:p>
      <w:r/>
      <w:r>
        <w:rPr>
          <w:b/>
        </w:rPr>
        <w:t xml:space="preserve">һох </w:t>
      </w:r>
      <w:r>
        <w:t xml:space="preserve">[һохъ] крюк, крючок; спица; багор; </w:t>
      </w:r>
      <w:r>
        <w:rPr>
          <w:b/>
        </w:rPr>
        <w:t xml:space="preserve">модн һох </w:t>
      </w:r>
      <w:r>
        <w:t xml:space="preserve">деревянный крючок (для вязания); </w:t>
      </w:r>
      <w:r>
        <w:rPr>
          <w:b/>
        </w:rPr>
        <w:t xml:space="preserve">һох төмр </w:t>
      </w:r>
      <w:r>
        <w:t>железный крючок</w:t>
      </w:r>
    </w:p>
    <w:p>
      <w:r/>
      <w:r>
        <w:rPr>
          <w:b/>
        </w:rPr>
        <w:t xml:space="preserve">һохдулх </w:t>
      </w:r>
      <w:r>
        <w:t xml:space="preserve">[һохдуулхъ] побуд. от </w:t>
      </w:r>
      <w:r>
        <w:rPr>
          <w:b/>
        </w:rPr>
        <w:t xml:space="preserve">һохдх </w:t>
      </w:r>
      <w:r>
        <w:t>быть закреплённым (поддетым) крючком (багром)</w:t>
      </w:r>
    </w:p>
    <w:p>
      <w:r/>
      <w:r>
        <w:rPr>
          <w:b/>
        </w:rPr>
        <w:t xml:space="preserve">һохдх </w:t>
      </w:r>
      <w:r>
        <w:t xml:space="preserve">[һохдъхъ] 1) поддевать крючком, зацеплять (захватывать) багром 2) вязать на спицах; </w:t>
      </w:r>
      <w:r>
        <w:rPr>
          <w:b/>
        </w:rPr>
        <w:t xml:space="preserve">модн зүүһәр һохдх </w:t>
      </w:r>
      <w:r>
        <w:t>вязать деревянными спицами 3) перен. задевать словами кого-л.</w:t>
      </w:r>
    </w:p>
    <w:p>
      <w:r/>
      <w:r>
        <w:rPr>
          <w:b/>
        </w:rPr>
        <w:t xml:space="preserve">һохрх </w:t>
      </w:r>
      <w:r>
        <w:t>[һохърхъ] сгибать в виде крючка (скобы), образовывать петлю</w:t>
      </w:r>
    </w:p>
    <w:p>
      <w:r/>
      <w:r>
        <w:rPr>
          <w:b/>
        </w:rPr>
        <w:t xml:space="preserve">һохц </w:t>
      </w:r>
      <w:r>
        <w:t>[һохцъ] застёжка, пряжка</w:t>
      </w:r>
      <w:r>
        <w:rPr>
          <w:b/>
        </w:rPr>
        <w:t xml:space="preserve">, </w:t>
      </w:r>
      <w:r>
        <w:t>петля (у седла)</w:t>
      </w:r>
    </w:p>
    <w:p>
      <w:r/>
      <w:r>
        <w:rPr>
          <w:b/>
        </w:rPr>
        <w:t xml:space="preserve">һохч </w:t>
      </w:r>
      <w:r>
        <w:t>[һохчъ] багорщик</w:t>
      </w:r>
    </w:p>
    <w:p>
      <w:r/>
      <w:r>
        <w:rPr>
          <w:b/>
        </w:rPr>
        <w:t>һочкнлдан</w:t>
      </w:r>
      <w:r>
        <w:t xml:space="preserve"> [һочкънълдан] смех, хохот (многих)</w:t>
      </w:r>
    </w:p>
    <w:p>
      <w:r/>
      <w:r>
        <w:rPr>
          <w:b/>
        </w:rPr>
        <w:t xml:space="preserve">һочкнлдх </w:t>
      </w:r>
      <w:r>
        <w:t xml:space="preserve">[һочкънлдъхъ] совм.-взаимн. от </w:t>
      </w:r>
      <w:r>
        <w:rPr>
          <w:b/>
        </w:rPr>
        <w:t xml:space="preserve">һочкнх </w:t>
      </w:r>
      <w:r>
        <w:t xml:space="preserve">смеяться, хохотать (о многих); </w:t>
      </w:r>
      <w:r>
        <w:rPr>
          <w:b/>
        </w:rPr>
        <w:t>һочкнлдҗ инәлдх</w:t>
      </w:r>
      <w:r>
        <w:t xml:space="preserve"> весело смеяться</w:t>
      </w:r>
    </w:p>
    <w:p>
      <w:r/>
      <w:r>
        <w:rPr>
          <w:b/>
        </w:rPr>
        <w:t>һочкнсн</w:t>
      </w:r>
      <w:r>
        <w:t xml:space="preserve"> [һочкънсън] 1) смешливый 2) смешной</w:t>
      </w:r>
    </w:p>
    <w:p>
      <w:r/>
      <w:r>
        <w:rPr>
          <w:b/>
        </w:rPr>
        <w:t xml:space="preserve">һочкнулх </w:t>
      </w:r>
      <w:r>
        <w:t xml:space="preserve">[һочкнуулхъ] побуд. от </w:t>
      </w:r>
      <w:r>
        <w:rPr>
          <w:b/>
        </w:rPr>
        <w:t xml:space="preserve">һочкнх </w:t>
      </w:r>
      <w:r>
        <w:t>смешить, вызывать смех</w:t>
      </w:r>
    </w:p>
    <w:p>
      <w:r/>
      <w:r>
        <w:rPr>
          <w:b/>
        </w:rPr>
        <w:t>һочкнх</w:t>
      </w:r>
      <w:r>
        <w:t xml:space="preserve"> [һочкънхъ] громко смеяться</w:t>
      </w:r>
      <w:r>
        <w:rPr>
          <w:b/>
        </w:rPr>
        <w:t>,</w:t>
      </w:r>
      <w:r/>
      <w:r>
        <w:rPr>
          <w:b/>
        </w:rPr>
        <w:t xml:space="preserve"> </w:t>
      </w:r>
      <w:r>
        <w:t>хохотать</w:t>
      </w:r>
    </w:p>
    <w:p>
      <w:r/>
      <w:r>
        <w:rPr>
          <w:b/>
        </w:rPr>
        <w:t xml:space="preserve">һош: һош инәх </w:t>
      </w:r>
      <w:r>
        <w:t>громко (раскатисто) смеяться</w:t>
      </w:r>
    </w:p>
    <w:p>
      <w:r/>
      <w:r>
        <w:rPr>
          <w:b/>
        </w:rPr>
        <w:t xml:space="preserve">һу </w:t>
      </w:r>
      <w:r/>
      <w:r>
        <w:rPr>
          <w:b/>
        </w:rPr>
        <w:t>I</w:t>
      </w:r>
      <w:r>
        <w:t xml:space="preserve"> дыня; </w:t>
      </w:r>
      <w:r>
        <w:rPr>
          <w:b/>
        </w:rPr>
        <w:t>давҗ болсн һу</w:t>
      </w:r>
      <w:r>
        <w:t xml:space="preserve"> переспелая дьшя; </w:t>
      </w:r>
      <w:r>
        <w:rPr>
          <w:b/>
        </w:rPr>
        <w:t>һу һууһасн өңг авдг</w:t>
      </w:r>
      <w:r>
        <w:t xml:space="preserve"> погов. дыня от дыни цвет перенимает; ≈ яблоко от яблони недалеко падает</w:t>
      </w:r>
    </w:p>
    <w:p>
      <w:r/>
      <w:r>
        <w:rPr>
          <w:b/>
        </w:rPr>
        <w:t xml:space="preserve">һу </w:t>
      </w:r>
      <w:r/>
      <w:r>
        <w:rPr>
          <w:b/>
        </w:rPr>
        <w:t>II</w:t>
      </w:r>
      <w:r>
        <w:t xml:space="preserve"> яма, ров, ложбина; </w:t>
      </w:r>
      <w:r>
        <w:rPr>
          <w:b/>
        </w:rPr>
        <w:t>һу һазр малтх</w:t>
      </w:r>
      <w:r>
        <w:t xml:space="preserve"> рыть яму; </w:t>
      </w:r>
      <w:r>
        <w:rPr>
          <w:b/>
        </w:rPr>
        <w:t xml:space="preserve">һууд һучн хойр цаһан өргә </w:t>
      </w:r>
      <w:r>
        <w:t>загадка в ложбине красуются тридцать два дворца (</w:t>
      </w:r>
      <w:r>
        <w:rPr>
          <w:b/>
        </w:rPr>
        <w:t>шүдн</w:t>
      </w:r>
      <w:r>
        <w:t xml:space="preserve"> зубы)</w:t>
      </w:r>
    </w:p>
    <w:p>
      <w:r/>
      <w:r>
        <w:rPr>
          <w:b/>
        </w:rPr>
        <w:t xml:space="preserve">һу </w:t>
      </w:r>
      <w:r/>
      <w:r>
        <w:rPr>
          <w:b/>
        </w:rPr>
        <w:t>III</w:t>
      </w:r>
      <w:r>
        <w:t xml:space="preserve"> рама; </w:t>
      </w:r>
      <w:r>
        <w:rPr>
          <w:b/>
        </w:rPr>
        <w:t>терзин һу</w:t>
      </w:r>
      <w:r>
        <w:t xml:space="preserve"> оконная рама</w:t>
      </w:r>
    </w:p>
    <w:p>
      <w:r/>
      <w:r>
        <w:rPr>
          <w:b/>
        </w:rPr>
        <w:t xml:space="preserve">һувҗ </w:t>
      </w:r>
      <w:r>
        <w:t>[һувҗъ] редко палка (привязываемая к шее животного и мешающая ему передвигаться)</w:t>
      </w:r>
    </w:p>
    <w:p>
      <w:r/>
      <w:r>
        <w:rPr>
          <w:b/>
        </w:rPr>
        <w:t>һувҗлулх</w:t>
      </w:r>
      <w:r>
        <w:t xml:space="preserve"> [һувҗлуулхъ] побуд. от </w:t>
      </w:r>
      <w:r>
        <w:rPr>
          <w:b/>
        </w:rPr>
        <w:t>һувҗлх</w:t>
      </w:r>
      <w:r/>
    </w:p>
    <w:p>
      <w:r/>
      <w:r>
        <w:rPr>
          <w:b/>
        </w:rPr>
        <w:t xml:space="preserve">һувҗлх </w:t>
      </w:r>
      <w:r>
        <w:t>[һувҗълхъ] привязывать палку (к шее животного, чтобы мешать ему передвигаться)</w:t>
      </w:r>
    </w:p>
    <w:p>
      <w:r/>
      <w:r>
        <w:rPr>
          <w:b/>
        </w:rPr>
        <w:t xml:space="preserve">һувчиһәд </w:t>
      </w:r>
      <w:r>
        <w:t xml:space="preserve">скорчившись; </w:t>
      </w:r>
      <w:r>
        <w:rPr>
          <w:b/>
        </w:rPr>
        <w:t xml:space="preserve">тер һувчиһәд зогсв </w:t>
      </w:r>
      <w:r>
        <w:t>он стоял скорчившись</w:t>
      </w:r>
    </w:p>
    <w:p>
      <w:r/>
      <w:r>
        <w:rPr>
          <w:b/>
        </w:rPr>
        <w:t>һувчилһн</w:t>
      </w:r>
      <w:r>
        <w:t xml:space="preserve"> [һувчилһън] и. д. от </w:t>
      </w:r>
      <w:r>
        <w:rPr>
          <w:b/>
        </w:rPr>
        <w:t>һувчих</w:t>
      </w:r>
      <w:r/>
    </w:p>
    <w:p>
      <w:r/>
      <w:r>
        <w:rPr>
          <w:b/>
        </w:rPr>
        <w:t xml:space="preserve">һувчилһх </w:t>
      </w:r>
      <w:r>
        <w:t xml:space="preserve">[һувчилһъхъ] побуд. от </w:t>
      </w:r>
      <w:r>
        <w:rPr>
          <w:b/>
        </w:rPr>
        <w:t>һувчих</w:t>
      </w:r>
      <w:r/>
    </w:p>
    <w:p>
      <w:r/>
      <w:r>
        <w:rPr>
          <w:b/>
        </w:rPr>
        <w:t>һувчих</w:t>
      </w:r>
      <w:r>
        <w:t xml:space="preserve"> [һувчихъ] скорчиться</w:t>
      </w:r>
    </w:p>
    <w:p>
      <w:r/>
      <w:r>
        <w:rPr>
          <w:b/>
        </w:rPr>
        <w:t xml:space="preserve">һувшалһн </w:t>
      </w:r>
      <w:r>
        <w:t xml:space="preserve">[һувшълһън] и. д. от </w:t>
      </w:r>
      <w:r>
        <w:rPr>
          <w:b/>
        </w:rPr>
        <w:t>һувшах</w:t>
      </w:r>
      <w:r/>
    </w:p>
    <w:p>
      <w:r/>
      <w:r>
        <w:rPr>
          <w:b/>
        </w:rPr>
        <w:t xml:space="preserve">һувшах </w:t>
      </w:r>
      <w:r>
        <w:t xml:space="preserve">[һувшаахъ] побуд. от </w:t>
      </w:r>
      <w:r>
        <w:rPr>
          <w:b/>
        </w:rPr>
        <w:t xml:space="preserve">һувшх </w:t>
      </w:r>
      <w:r>
        <w:t>сосать (чужую матку — о телёнке)</w:t>
      </w:r>
    </w:p>
    <w:p>
      <w:r/>
      <w:r>
        <w:rPr>
          <w:b/>
        </w:rPr>
        <w:t xml:space="preserve">һувшач </w:t>
      </w:r>
      <w:r>
        <w:t>[һувшаачъ] привыкший сосать (чужую матку — о телёнке)</w:t>
      </w:r>
    </w:p>
    <w:p>
      <w:r/>
      <w:r>
        <w:rPr>
          <w:b/>
        </w:rPr>
        <w:t xml:space="preserve">һувшулх </w:t>
      </w:r>
      <w:r>
        <w:t xml:space="preserve">[һувшуулхъ] побуд. от </w:t>
      </w:r>
      <w:r>
        <w:rPr>
          <w:b/>
        </w:rPr>
        <w:t>һувшх</w:t>
      </w:r>
      <w:r/>
    </w:p>
    <w:p>
      <w:r/>
      <w:r>
        <w:rPr>
          <w:b/>
        </w:rPr>
        <w:t xml:space="preserve">һувшх </w:t>
      </w:r>
      <w:r>
        <w:t>[һувшъхъ] 1) сосать (чужую матку — о телёнке) 2) долго водить (в игре)</w:t>
      </w:r>
    </w:p>
    <w:p>
      <w:r/>
      <w:r>
        <w:rPr>
          <w:b/>
        </w:rPr>
        <w:t xml:space="preserve">һудамҗ </w:t>
      </w:r>
      <w:r>
        <w:t>[һудамҗъ] уст. улица, переулок</w:t>
      </w:r>
    </w:p>
    <w:p>
      <w:r/>
      <w:r>
        <w:rPr>
          <w:b/>
        </w:rPr>
        <w:t xml:space="preserve">һудһлзх </w:t>
      </w:r>
      <w:r>
        <w:t>[һудһълзхъ] опустить голову, шагать с опущенной головой</w:t>
      </w:r>
    </w:p>
    <w:p>
      <w:r/>
      <w:r>
        <w:rPr>
          <w:b/>
        </w:rPr>
        <w:t xml:space="preserve">һудһр </w:t>
      </w:r>
      <w:r>
        <w:t xml:space="preserve">[һодһър] сгорбленный, сутулый; с опущенной головой; </w:t>
      </w:r>
      <w:r>
        <w:rPr>
          <w:b/>
        </w:rPr>
        <w:t xml:space="preserve">һудһр чееҗтә мөрн </w:t>
      </w:r>
      <w:r>
        <w:t xml:space="preserve">лошадь с приподнятым крупом; </w:t>
      </w:r>
      <w:r>
        <w:rPr>
          <w:b/>
        </w:rPr>
        <w:t xml:space="preserve">һудһр өвртә үкр </w:t>
      </w:r>
      <w:r>
        <w:t xml:space="preserve">корова со скрученными вниз рогами ◊ </w:t>
      </w:r>
      <w:r>
        <w:rPr>
          <w:b/>
        </w:rPr>
        <w:t xml:space="preserve">нарн һудһр орҗ </w:t>
      </w:r>
      <w:r/>
      <w:r>
        <w:rPr>
          <w:b/>
        </w:rPr>
        <w:t xml:space="preserve"> й</w:t>
      </w:r>
      <w:r/>
      <w:r>
        <w:rPr>
          <w:b/>
        </w:rPr>
        <w:t>овн</w:t>
      </w:r>
      <w:r>
        <w:t>а солнце закатилось</w:t>
      </w:r>
    </w:p>
    <w:p>
      <w:r/>
      <w:r>
        <w:rPr>
          <w:b/>
        </w:rPr>
        <w:t xml:space="preserve">һудс </w:t>
      </w:r>
      <w:r>
        <w:t xml:space="preserve">1) вперёд 2) вниз; </w:t>
      </w:r>
      <w:r>
        <w:rPr>
          <w:b/>
        </w:rPr>
        <w:t xml:space="preserve">һудс гих </w:t>
      </w:r>
      <w:r>
        <w:t>а) внезапно нагнуться вниз; б) склонить голову вниз</w:t>
      </w:r>
    </w:p>
    <w:p>
      <w:r/>
      <w:r>
        <w:rPr>
          <w:b/>
        </w:rPr>
        <w:t xml:space="preserve">һудусн </w:t>
      </w:r>
      <w:r>
        <w:t xml:space="preserve">[һудусън] см. </w:t>
      </w:r>
      <w:r>
        <w:rPr>
          <w:b/>
        </w:rPr>
        <w:t>үй</w:t>
      </w:r>
      <w:r/>
    </w:p>
    <w:p>
      <w:r/>
      <w:r>
        <w:rPr>
          <w:b/>
        </w:rPr>
        <w:t xml:space="preserve">һудыгдх </w:t>
      </w:r>
      <w:r>
        <w:t xml:space="preserve">[һудыгдъхъ] страд. от </w:t>
      </w:r>
      <w:r>
        <w:rPr>
          <w:b/>
        </w:rPr>
        <w:t>һудых</w:t>
      </w:r>
      <w:r/>
    </w:p>
    <w:p>
      <w:r/>
      <w:r>
        <w:rPr>
          <w:b/>
        </w:rPr>
        <w:t xml:space="preserve">һудылһн </w:t>
      </w:r>
      <w:r>
        <w:t xml:space="preserve">[һудылһън] и. д. от </w:t>
      </w:r>
      <w:r>
        <w:rPr>
          <w:b/>
        </w:rPr>
        <w:t>һудых</w:t>
      </w:r>
      <w:r/>
    </w:p>
    <w:p>
      <w:r/>
      <w:r>
        <w:rPr>
          <w:b/>
        </w:rPr>
        <w:t xml:space="preserve">һудылһх </w:t>
      </w:r>
      <w:r>
        <w:t xml:space="preserve">[һудылһъхъ] побуд. от </w:t>
      </w:r>
      <w:r>
        <w:rPr>
          <w:b/>
        </w:rPr>
        <w:t xml:space="preserve">һудых </w:t>
      </w:r>
      <w:r>
        <w:t>склонять, наклонять</w:t>
      </w:r>
    </w:p>
    <w:p>
      <w:r/>
      <w:r>
        <w:rPr>
          <w:b/>
        </w:rPr>
        <w:t xml:space="preserve">һудых </w:t>
      </w:r>
      <w:r>
        <w:t>[һудыхъ] склоняться</w:t>
      </w:r>
      <w:r>
        <w:rPr>
          <w:b/>
        </w:rPr>
        <w:t xml:space="preserve">, </w:t>
      </w:r>
      <w:r>
        <w:t xml:space="preserve">наклоняться; </w:t>
      </w:r>
      <w:r>
        <w:rPr>
          <w:b/>
        </w:rPr>
        <w:t>өмәрән (уралан</w:t>
      </w:r>
      <w:r>
        <w:t xml:space="preserve">) </w:t>
      </w:r>
      <w:r>
        <w:rPr>
          <w:b/>
        </w:rPr>
        <w:t xml:space="preserve">невчк һудых </w:t>
      </w:r>
      <w:r>
        <w:t xml:space="preserve">слегка наклониться вперед; </w:t>
      </w:r>
      <w:r>
        <w:rPr>
          <w:b/>
        </w:rPr>
        <w:t xml:space="preserve">тәрәнә толһас доракшан һудилдәд, нәәхллго бәәнә </w:t>
      </w:r>
      <w:r>
        <w:t>хлебные колосья, свесившись книзу, стояли без движения</w:t>
      </w:r>
    </w:p>
    <w:p>
      <w:r/>
      <w:r>
        <w:rPr>
          <w:b/>
        </w:rPr>
        <w:t xml:space="preserve">һуй </w:t>
      </w:r>
      <w:r>
        <w:t xml:space="preserve">ляжка ◊ </w:t>
      </w:r>
      <w:r>
        <w:rPr>
          <w:b/>
        </w:rPr>
        <w:t>һуйан һанзһлад ирх ≈</w:t>
      </w:r>
      <w:r/>
      <w:r>
        <w:rPr>
          <w:b/>
        </w:rPr>
        <w:t xml:space="preserve"> </w:t>
      </w:r>
      <w:r>
        <w:t xml:space="preserve">приехать с пустыми руками; </w:t>
      </w:r>
      <w:r>
        <w:rPr>
          <w:b/>
        </w:rPr>
        <w:t xml:space="preserve">хар һуй </w:t>
      </w:r>
      <w:r>
        <w:t>болезнь лошади</w:t>
      </w:r>
    </w:p>
    <w:p>
      <w:r/>
      <w:r>
        <w:rPr>
          <w:b/>
        </w:rPr>
        <w:t xml:space="preserve">һуйдгдх </w:t>
      </w:r>
      <w:r>
        <w:t xml:space="preserve">[һуйдъгдъхъ] страд. от </w:t>
      </w:r>
      <w:r>
        <w:rPr>
          <w:b/>
        </w:rPr>
        <w:t>һуйдх</w:t>
      </w:r>
      <w:r/>
    </w:p>
    <w:p>
      <w:r/>
      <w:r>
        <w:rPr>
          <w:b/>
        </w:rPr>
        <w:t xml:space="preserve">һуйдлһн </w:t>
      </w:r>
      <w:r>
        <w:t xml:space="preserve">[һуйдълһън] и. д. от </w:t>
      </w:r>
      <w:r>
        <w:rPr>
          <w:b/>
        </w:rPr>
        <w:t>һуйдх</w:t>
      </w:r>
      <w:r/>
    </w:p>
    <w:p>
      <w:r/>
      <w:r>
        <w:rPr>
          <w:b/>
        </w:rPr>
        <w:t xml:space="preserve">һуйдлцх </w:t>
      </w:r>
      <w:r>
        <w:t xml:space="preserve">[һуйдълцъхъ] сов.ч.-взаимн. от </w:t>
      </w:r>
      <w:r>
        <w:rPr>
          <w:b/>
        </w:rPr>
        <w:t>һуйдх</w:t>
      </w:r>
      <w:r/>
    </w:p>
    <w:p>
      <w:r/>
      <w:r>
        <w:rPr>
          <w:b/>
        </w:rPr>
        <w:t xml:space="preserve">һуйдуллһн </w:t>
      </w:r>
      <w:r>
        <w:t xml:space="preserve">[һуйдуллһън] и. д. от </w:t>
      </w:r>
      <w:r>
        <w:rPr>
          <w:b/>
        </w:rPr>
        <w:t>һуйдулх</w:t>
      </w:r>
      <w:r/>
    </w:p>
    <w:p>
      <w:r/>
      <w:r>
        <w:rPr>
          <w:b/>
        </w:rPr>
        <w:t xml:space="preserve">һуйдулх </w:t>
      </w:r>
      <w:r>
        <w:t xml:space="preserve">[һуйдуулхъ] побуд. от </w:t>
      </w:r>
      <w:r>
        <w:rPr>
          <w:b/>
        </w:rPr>
        <w:t>һуйдх</w:t>
      </w:r>
      <w:r/>
    </w:p>
    <w:p>
      <w:r/>
      <w:r>
        <w:rPr>
          <w:b/>
        </w:rPr>
        <w:t xml:space="preserve">һуйдх </w:t>
      </w:r>
      <w:r>
        <w:t xml:space="preserve">[һуйдъхъ] стегать, хлестать; </w:t>
      </w:r>
      <w:r>
        <w:rPr>
          <w:b/>
        </w:rPr>
        <w:t xml:space="preserve">мөриг ташмгар һуйдх </w:t>
      </w:r>
      <w:r>
        <w:t>стегать коня плетью</w:t>
      </w:r>
    </w:p>
    <w:p>
      <w:r/>
      <w:r>
        <w:rPr>
          <w:b/>
        </w:rPr>
        <w:t xml:space="preserve">һуйр </w:t>
      </w:r>
      <w:r>
        <w:t xml:space="preserve">1) мука; </w:t>
      </w:r>
      <w:r>
        <w:rPr>
          <w:b/>
        </w:rPr>
        <w:t xml:space="preserve">бүдүнәр теермдсн цаһан һуйр </w:t>
      </w:r>
      <w:r>
        <w:t xml:space="preserve">пшеничная мука грубого помола; </w:t>
      </w:r>
      <w:r>
        <w:rPr>
          <w:b/>
        </w:rPr>
        <w:t xml:space="preserve">һуйр элдх </w:t>
      </w:r>
      <w:r>
        <w:t xml:space="preserve">раскатывать тесто; </w:t>
      </w:r>
      <w:r>
        <w:rPr>
          <w:b/>
        </w:rPr>
        <w:t xml:space="preserve">һуйр теермдх </w:t>
      </w:r>
      <w:r>
        <w:t xml:space="preserve">молоть зерно; </w:t>
      </w:r>
      <w:r>
        <w:rPr>
          <w:b/>
        </w:rPr>
        <w:t xml:space="preserve">һуйрнн теерм </w:t>
      </w:r>
      <w:r>
        <w:t xml:space="preserve">мукомольня, мельница 2) лепёшка; </w:t>
      </w:r>
      <w:r>
        <w:rPr>
          <w:b/>
        </w:rPr>
        <w:t xml:space="preserve">әмтәлсн хальмг һуйр </w:t>
      </w:r>
      <w:r>
        <w:t>сдобная калмыцкая лепёшка</w:t>
      </w:r>
    </w:p>
    <w:p>
      <w:r/>
      <w:r>
        <w:rPr>
          <w:b/>
        </w:rPr>
        <w:t xml:space="preserve">һуйрдлһн </w:t>
      </w:r>
      <w:r>
        <w:t xml:space="preserve">[һуйрдълһън] и. д. от </w:t>
      </w:r>
      <w:r>
        <w:rPr>
          <w:b/>
        </w:rPr>
        <w:t>һуйрдх</w:t>
      </w:r>
      <w:r/>
    </w:p>
    <w:p>
      <w:r/>
      <w:r>
        <w:rPr>
          <w:b/>
        </w:rPr>
        <w:t xml:space="preserve">һуйрдулх </w:t>
      </w:r>
      <w:r>
        <w:t xml:space="preserve">[һуйрдуулхъ] побуд. от </w:t>
      </w:r>
      <w:r>
        <w:rPr>
          <w:b/>
        </w:rPr>
        <w:t>һуйрдх</w:t>
      </w:r>
      <w:r/>
    </w:p>
    <w:p>
      <w:r/>
      <w:r>
        <w:rPr>
          <w:b/>
        </w:rPr>
        <w:t xml:space="preserve">һуйрдх </w:t>
      </w:r>
      <w:r>
        <w:t>[һуйрдъхъ] заправлять мукою</w:t>
      </w:r>
    </w:p>
    <w:p>
      <w:r/>
      <w:r>
        <w:rPr>
          <w:b/>
        </w:rPr>
        <w:t xml:space="preserve">һуйрин </w:t>
      </w:r>
      <w:r>
        <w:t xml:space="preserve">род. п. от </w:t>
      </w:r>
      <w:r>
        <w:rPr>
          <w:b/>
        </w:rPr>
        <w:t xml:space="preserve">һуйр </w:t>
      </w:r>
      <w:r>
        <w:t xml:space="preserve">мучной; </w:t>
      </w:r>
      <w:r>
        <w:rPr>
          <w:b/>
        </w:rPr>
        <w:t xml:space="preserve">һуйрин тулм </w:t>
      </w:r>
      <w:r>
        <w:t>мучной мешок, мешок для муки</w:t>
      </w:r>
    </w:p>
    <w:p>
      <w:r/>
      <w:r>
        <w:rPr>
          <w:b/>
        </w:rPr>
        <w:t xml:space="preserve">һуйрта </w:t>
      </w:r>
      <w:r>
        <w:t>мучной, с мукой</w:t>
      </w:r>
    </w:p>
    <w:p>
      <w:r/>
      <w:r>
        <w:rPr>
          <w:b/>
        </w:rPr>
        <w:t xml:space="preserve">һулдһлзх </w:t>
      </w:r>
      <w:r>
        <w:t xml:space="preserve">[һулдъһълзхъ] склонять шею на бок, медленно качать головой из стороны в сторону; </w:t>
      </w:r>
      <w:r>
        <w:rPr>
          <w:b/>
        </w:rPr>
        <w:t xml:space="preserve">сәәрәрнь ташад селдһлзүләд, һуйарнь ташад һулдһлзулад </w:t>
      </w:r>
      <w:r>
        <w:t>фольк. ударяя (коня) по крупу, заставлял его поворачиваться во все стороны</w:t>
      </w:r>
    </w:p>
    <w:p>
      <w:r/>
      <w:r>
        <w:rPr>
          <w:b/>
        </w:rPr>
        <w:t xml:space="preserve">һулҗһлзх </w:t>
      </w:r>
      <w:r>
        <w:t xml:space="preserve">[һулҗъһълзхъ] 1) качаться; </w:t>
      </w:r>
      <w:r>
        <w:rPr>
          <w:b/>
        </w:rPr>
        <w:t xml:space="preserve">нәрхн модн һулҗһлзад бәәнә </w:t>
      </w:r>
      <w:r>
        <w:t>тонкий прут качается 2) наклоняться 3) поворачиваться</w:t>
      </w:r>
    </w:p>
    <w:p>
      <w:r/>
      <w:r>
        <w:rPr>
          <w:b/>
        </w:rPr>
        <w:t xml:space="preserve">һулҗһр </w:t>
      </w:r>
      <w:r>
        <w:t>[һулҗһър] кривой, косой</w:t>
      </w:r>
    </w:p>
    <w:p>
      <w:r/>
      <w:r>
        <w:rPr>
          <w:b/>
        </w:rPr>
        <w:t xml:space="preserve">һулҗилһлһн </w:t>
      </w:r>
      <w:r>
        <w:t xml:space="preserve">[һулҗилһълһън] и. д. от </w:t>
      </w:r>
      <w:r>
        <w:rPr>
          <w:b/>
        </w:rPr>
        <w:t>һулҗилһх</w:t>
      </w:r>
      <w:r/>
    </w:p>
    <w:p>
      <w:r/>
      <w:r>
        <w:rPr>
          <w:b/>
        </w:rPr>
        <w:t xml:space="preserve">һулҗилһн </w:t>
      </w:r>
      <w:r>
        <w:t xml:space="preserve">[һулҗилһън] и. д. от </w:t>
      </w:r>
      <w:r>
        <w:rPr>
          <w:b/>
        </w:rPr>
        <w:t>һулҗих</w:t>
      </w:r>
      <w:r/>
    </w:p>
    <w:p>
      <w:r/>
      <w:r>
        <w:rPr>
          <w:b/>
        </w:rPr>
        <w:t xml:space="preserve">һулҗилһх </w:t>
      </w:r>
      <w:r>
        <w:t xml:space="preserve">[һулҗилһъхъ] побуд. ст </w:t>
      </w:r>
      <w:r>
        <w:rPr>
          <w:b/>
        </w:rPr>
        <w:t>һулҗих</w:t>
      </w:r>
      <w:r/>
    </w:p>
    <w:p>
      <w:r/>
      <w:r>
        <w:rPr>
          <w:b/>
        </w:rPr>
        <w:t xml:space="preserve">һулҗих </w:t>
      </w:r>
      <w:r>
        <w:t>[һулҗихъ] 1) гнуться 2) быть кривым 3) ослабевать; быть вялым</w:t>
      </w:r>
    </w:p>
    <w:p>
      <w:r/>
      <w:r>
        <w:rPr>
          <w:b/>
        </w:rPr>
        <w:t xml:space="preserve">һулҗң </w:t>
      </w:r>
      <w:r>
        <w:t xml:space="preserve">[һулҗъң]: </w:t>
      </w:r>
      <w:r>
        <w:rPr>
          <w:b/>
        </w:rPr>
        <w:t xml:space="preserve">һулҗн-һулҗң гиһәд бәәх </w:t>
      </w:r>
      <w:r>
        <w:t>а) качаться, гнуться; б) перен. быть ленивым</w:t>
      </w:r>
    </w:p>
    <w:p>
      <w:r/>
      <w:r>
        <w:rPr>
          <w:b/>
        </w:rPr>
        <w:t xml:space="preserve">һулҗң </w:t>
      </w:r>
      <w:r>
        <w:t>[һулҗъң] фольк. безудержный, своенравный</w:t>
      </w:r>
    </w:p>
    <w:p>
      <w:r/>
      <w:r>
        <w:rPr>
          <w:b/>
        </w:rPr>
        <w:t xml:space="preserve">һулҗуха </w:t>
      </w:r>
      <w:r>
        <w:t>птенец</w:t>
      </w:r>
    </w:p>
    <w:p>
      <w:r/>
      <w:r>
        <w:rPr>
          <w:b/>
        </w:rPr>
        <w:t xml:space="preserve">һулзу </w:t>
      </w:r>
      <w:r>
        <w:t xml:space="preserve">кручёный; </w:t>
      </w:r>
      <w:r>
        <w:rPr>
          <w:b/>
        </w:rPr>
        <w:t xml:space="preserve">һулзу мөңгн иш </w:t>
      </w:r>
      <w:r>
        <w:t>Джанеар кручёняя серебряная рукоятка</w:t>
      </w:r>
    </w:p>
    <w:p>
      <w:r/>
      <w:r>
        <w:rPr>
          <w:b/>
        </w:rPr>
        <w:t xml:space="preserve">һулинцаг </w:t>
      </w:r>
      <w:r>
        <w:t>потомок</w:t>
      </w:r>
    </w:p>
    <w:p>
      <w:r/>
      <w:r>
        <w:rPr>
          <w:b/>
        </w:rPr>
        <w:t>һулмт</w:t>
      </w:r>
      <w:r>
        <w:t xml:space="preserve"> [һулъмтъ] в разн. знач. очаг; </w:t>
      </w:r>
      <w:r>
        <w:rPr>
          <w:b/>
        </w:rPr>
        <w:t xml:space="preserve">һал һулмт </w:t>
      </w:r>
      <w:r>
        <w:t xml:space="preserve">домашний очаг; </w:t>
      </w:r>
      <w:r>
        <w:rPr>
          <w:b/>
        </w:rPr>
        <w:t xml:space="preserve">хальдврин һулмт </w:t>
      </w:r>
      <w:r>
        <w:t xml:space="preserve">очаг инфекции; </w:t>
      </w:r>
      <w:r>
        <w:rPr>
          <w:b/>
        </w:rPr>
        <w:t xml:space="preserve">дәәнә һулмт </w:t>
      </w:r>
      <w:r>
        <w:t xml:space="preserve">очаг войны; </w:t>
      </w:r>
      <w:r>
        <w:rPr>
          <w:b/>
        </w:rPr>
        <w:t xml:space="preserve">сурһуль-эрдмин һулмт </w:t>
      </w:r>
      <w:r>
        <w:t xml:space="preserve">очаг просвещення; </w:t>
      </w:r>
      <w:r>
        <w:rPr>
          <w:b/>
        </w:rPr>
        <w:t xml:space="preserve">һулмт деер һурвн көлтә тулһ зогсҗана </w:t>
      </w:r>
      <w:r>
        <w:t xml:space="preserve">уст. на очаге стоит трёхногий таган ◊ </w:t>
      </w:r>
      <w:r>
        <w:rPr>
          <w:b/>
        </w:rPr>
        <w:t xml:space="preserve">һулмт залһач </w:t>
      </w:r>
      <w:r>
        <w:t xml:space="preserve">уст. наследник; </w:t>
      </w:r>
      <w:r>
        <w:rPr>
          <w:b/>
        </w:rPr>
        <w:t xml:space="preserve">һулмт сәкәч </w:t>
      </w:r>
      <w:r>
        <w:t xml:space="preserve">продолжатель рода, наследник, преемник; </w:t>
      </w:r>
      <w:r>
        <w:rPr>
          <w:b/>
        </w:rPr>
        <w:t xml:space="preserve">һулмт сәкх </w:t>
      </w:r>
      <w:r>
        <w:t xml:space="preserve">продолжать род; </w:t>
      </w:r>
      <w:r>
        <w:rPr>
          <w:b/>
        </w:rPr>
        <w:t xml:space="preserve">һулмтынь уга кех </w:t>
      </w:r>
      <w:r>
        <w:t>а) не оставлять камня па камне; превращать в пепелище; б) уничтожать с корнем</w:t>
      </w:r>
    </w:p>
    <w:p>
      <w:r/>
      <w:r>
        <w:rPr>
          <w:b/>
        </w:rPr>
        <w:t xml:space="preserve">һулмтлх </w:t>
      </w:r>
      <w:r>
        <w:t>[һулъмтълхъ] поддерживать огонь в очаге; класть что-л. в очаг, сжигать в очаге</w:t>
      </w:r>
    </w:p>
    <w:p>
      <w:r/>
      <w:r>
        <w:rPr>
          <w:b/>
        </w:rPr>
        <w:t xml:space="preserve">һульһгдх </w:t>
      </w:r>
      <w:r>
        <w:t xml:space="preserve">[һульһъгдъхъ] страд. от </w:t>
      </w:r>
      <w:r>
        <w:rPr>
          <w:b/>
        </w:rPr>
        <w:t>һульһх</w:t>
      </w:r>
      <w:r/>
    </w:p>
    <w:p>
      <w:r/>
      <w:r>
        <w:rPr>
          <w:b/>
        </w:rPr>
        <w:t xml:space="preserve">һульһдцн </w:t>
      </w:r>
      <w:r>
        <w:t>[һульһъдцън] отрыжка (с частицами содержимого желудка)</w:t>
      </w:r>
    </w:p>
    <w:p>
      <w:r/>
      <w:r>
        <w:rPr>
          <w:b/>
        </w:rPr>
        <w:t xml:space="preserve">һульһлһн </w:t>
      </w:r>
      <w:r>
        <w:t xml:space="preserve">[һульһълһън] и. д. от </w:t>
      </w:r>
      <w:r>
        <w:rPr>
          <w:b/>
        </w:rPr>
        <w:t xml:space="preserve">һульһх </w:t>
      </w:r>
      <w:r>
        <w:t>отрыжка</w:t>
      </w:r>
    </w:p>
    <w:p>
      <w:r/>
      <w:r>
        <w:rPr>
          <w:b/>
        </w:rPr>
        <w:t xml:space="preserve">һульһуллһн </w:t>
      </w:r>
      <w:r>
        <w:t xml:space="preserve">[һульһуллһън] и. д. от </w:t>
      </w:r>
      <w:r>
        <w:rPr>
          <w:b/>
        </w:rPr>
        <w:t>һульһулх</w:t>
      </w:r>
      <w:r/>
    </w:p>
    <w:p>
      <w:r/>
      <w:r>
        <w:rPr>
          <w:b/>
        </w:rPr>
        <w:t xml:space="preserve">һульһулх </w:t>
      </w:r>
      <w:r>
        <w:t xml:space="preserve">[һульһуулхъ] побуд. от </w:t>
      </w:r>
      <w:r>
        <w:rPr>
          <w:b/>
        </w:rPr>
        <w:t xml:space="preserve">һульһх </w:t>
      </w:r>
      <w:r>
        <w:t>вызывать отрыжку</w:t>
      </w:r>
    </w:p>
    <w:p>
      <w:r/>
      <w:r>
        <w:rPr>
          <w:b/>
        </w:rPr>
        <w:t xml:space="preserve">һульһх </w:t>
      </w:r>
      <w:r>
        <w:t>[һульһахъ] срыгивать, отрыгивать (с частицами содержимого желудка, чаще о ребёнке)</w:t>
      </w:r>
    </w:p>
    <w:p>
      <w:r/>
      <w:r>
        <w:rPr>
          <w:b/>
        </w:rPr>
        <w:t xml:space="preserve">һульһц </w:t>
      </w:r>
      <w:r>
        <w:t>[һульһъцъ] отрыжка (счастицами содержимого желудка)</w:t>
      </w:r>
    </w:p>
    <w:p>
      <w:r/>
      <w:r>
        <w:rPr>
          <w:b/>
        </w:rPr>
        <w:t xml:space="preserve">һульдран </w:t>
      </w:r>
      <w:r>
        <w:t>скольжение; катание</w:t>
      </w:r>
    </w:p>
    <w:p>
      <w:r/>
      <w:r>
        <w:rPr>
          <w:b/>
        </w:rPr>
        <w:t xml:space="preserve">һульдргдх </w:t>
      </w:r>
      <w:r>
        <w:t xml:space="preserve">[һульдръгдъхъ] стро.д. от </w:t>
      </w:r>
      <w:r>
        <w:rPr>
          <w:b/>
        </w:rPr>
        <w:t>һульдрх</w:t>
      </w:r>
      <w:r/>
    </w:p>
    <w:p>
      <w:r/>
      <w:r>
        <w:rPr>
          <w:b/>
        </w:rPr>
        <w:t xml:space="preserve">һульдрдг </w:t>
      </w:r>
      <w:r>
        <w:t>[һульдърдъг] скользкий (напр. о дороге)</w:t>
      </w:r>
    </w:p>
    <w:p>
      <w:r/>
      <w:r>
        <w:rPr>
          <w:b/>
        </w:rPr>
        <w:t xml:space="preserve">һульдрлһн </w:t>
      </w:r>
      <w:r>
        <w:t xml:space="preserve">[һульдърълһън] и. д. от </w:t>
      </w:r>
      <w:r>
        <w:rPr>
          <w:b/>
        </w:rPr>
        <w:t xml:space="preserve">һульдрх </w:t>
      </w:r>
      <w:r>
        <w:t xml:space="preserve">скольжение; </w:t>
      </w:r>
      <w:r>
        <w:rPr>
          <w:b/>
        </w:rPr>
        <w:t xml:space="preserve">мөсн деер һульдрлһн </w:t>
      </w:r>
      <w:r>
        <w:t>скольжение по льду</w:t>
      </w:r>
    </w:p>
    <w:p>
      <w:r/>
      <w:r>
        <w:rPr>
          <w:b/>
        </w:rPr>
        <w:t xml:space="preserve">һульдрлдх </w:t>
      </w:r>
      <w:r>
        <w:t xml:space="preserve">[һульдърълдъхъ] совм.-взаимн. от </w:t>
      </w:r>
      <w:r>
        <w:rPr>
          <w:b/>
        </w:rPr>
        <w:t>һульдрх</w:t>
      </w:r>
      <w:r/>
    </w:p>
    <w:p>
      <w:r/>
      <w:r>
        <w:rPr>
          <w:b/>
        </w:rPr>
        <w:t xml:space="preserve">һульдрмтха </w:t>
      </w:r>
      <w:r>
        <w:t xml:space="preserve">[һульдъръмтха] скользкий; </w:t>
      </w:r>
      <w:r>
        <w:rPr>
          <w:b/>
        </w:rPr>
        <w:t xml:space="preserve">һульдрмтха хаалһ </w:t>
      </w:r>
      <w:r>
        <w:t>скользкая дорога</w:t>
      </w:r>
    </w:p>
    <w:p>
      <w:r/>
      <w:r>
        <w:rPr>
          <w:b/>
        </w:rPr>
        <w:t xml:space="preserve">һульдруллһн </w:t>
      </w:r>
      <w:r>
        <w:t xml:space="preserve">[һульдруллһън] и. д. от </w:t>
      </w:r>
      <w:r>
        <w:rPr>
          <w:b/>
        </w:rPr>
        <w:t>һульдрулх</w:t>
      </w:r>
      <w:r/>
    </w:p>
    <w:p>
      <w:r/>
      <w:r>
        <w:rPr>
          <w:b/>
        </w:rPr>
        <w:t xml:space="preserve">һульдрх </w:t>
      </w:r>
      <w:r>
        <w:t xml:space="preserve">[һульдърхъ] 1) скользить, кататься (на коньках, лыжах, санках); </w:t>
      </w:r>
      <w:r>
        <w:rPr>
          <w:b/>
        </w:rPr>
        <w:t xml:space="preserve">мөсн деегүр һульдрх </w:t>
      </w:r>
      <w:r>
        <w:t xml:space="preserve">скользить по льду; </w:t>
      </w:r>
      <w:r>
        <w:rPr>
          <w:b/>
        </w:rPr>
        <w:t xml:space="preserve">конькиһәр һульдрх </w:t>
      </w:r>
      <w:r>
        <w:t xml:space="preserve">кататься на коньках 2) выскальзывать; </w:t>
      </w:r>
      <w:r>
        <w:rPr>
          <w:b/>
        </w:rPr>
        <w:t xml:space="preserve">һарас һульдрх </w:t>
      </w:r>
      <w:r>
        <w:t>выскальзывать из рук</w:t>
      </w:r>
    </w:p>
    <w:p>
      <w:r/>
      <w:r>
        <w:rPr>
          <w:b/>
        </w:rPr>
        <w:t>һундах</w:t>
      </w:r>
      <w:r>
        <w:t xml:space="preserve"> [һундаахъ] побуд. от </w:t>
      </w:r>
      <w:r>
        <w:rPr>
          <w:b/>
        </w:rPr>
        <w:t xml:space="preserve">һундх </w:t>
      </w:r>
      <w:r>
        <w:t xml:space="preserve">обижать, огорчать, печалить; </w:t>
      </w:r>
      <w:r>
        <w:rPr>
          <w:b/>
        </w:rPr>
        <w:t xml:space="preserve">тер ик һундлта бәәнә </w:t>
      </w:r>
      <w:r>
        <w:t>он в большой обиде</w:t>
      </w:r>
    </w:p>
    <w:p>
      <w:r/>
      <w:r>
        <w:rPr>
          <w:b/>
        </w:rPr>
        <w:t xml:space="preserve">һундгдх </w:t>
      </w:r>
      <w:r>
        <w:t xml:space="preserve">[һундъгдъхъ] страд. от </w:t>
      </w:r>
      <w:r>
        <w:rPr>
          <w:b/>
        </w:rPr>
        <w:t xml:space="preserve">һундх </w:t>
      </w:r>
      <w:r>
        <w:t>обижаться, огорчаться, печалиться</w:t>
      </w:r>
    </w:p>
    <w:p>
      <w:r/>
      <w:r>
        <w:rPr>
          <w:b/>
        </w:rPr>
        <w:t xml:space="preserve">һундл </w:t>
      </w:r>
      <w:r>
        <w:t xml:space="preserve">[һундъл] 1) жалоба, апелляция, кассация; </w:t>
      </w:r>
      <w:r>
        <w:rPr>
          <w:b/>
        </w:rPr>
        <w:t xml:space="preserve">һундл өргх </w:t>
      </w:r>
      <w:r>
        <w:t xml:space="preserve">писать жалобу; </w:t>
      </w:r>
      <w:r>
        <w:rPr>
          <w:b/>
        </w:rPr>
        <w:t xml:space="preserve">һундл медүлх </w:t>
      </w:r>
      <w:r>
        <w:t xml:space="preserve">жаловаться, апеллировать, подавать кассацию; </w:t>
      </w:r>
      <w:r>
        <w:rPr>
          <w:b/>
        </w:rPr>
        <w:t xml:space="preserve">һундл болн селвгин дегтр </w:t>
      </w:r>
      <w:r>
        <w:t xml:space="preserve">книга жалоб и предложений 2) обида 3) соболезнование; </w:t>
      </w:r>
      <w:r>
        <w:rPr>
          <w:b/>
        </w:rPr>
        <w:t xml:space="preserve">һундл төрх </w:t>
      </w:r>
      <w:r>
        <w:t xml:space="preserve">выразить соболезнование 4) тоска; </w:t>
      </w:r>
      <w:r>
        <w:rPr>
          <w:b/>
        </w:rPr>
        <w:t xml:space="preserve">би ик һундлта бәәнәв </w:t>
      </w:r>
      <w:r>
        <w:t>мной овладела глубокая тоска</w:t>
      </w:r>
    </w:p>
    <w:p>
      <w:r/>
      <w:r>
        <w:rPr>
          <w:b/>
        </w:rPr>
        <w:t xml:space="preserve">һундлһн </w:t>
      </w:r>
      <w:r>
        <w:t xml:space="preserve">[һундълһън] и. д. от </w:t>
      </w:r>
      <w:r>
        <w:rPr>
          <w:b/>
        </w:rPr>
        <w:t>һундх</w:t>
      </w:r>
      <w:r/>
      <w:r>
        <w:rPr>
          <w:b/>
        </w:rPr>
        <w:t xml:space="preserve"> </w:t>
      </w:r>
      <w:r>
        <w:t>1) жалоба 2) обида</w:t>
      </w:r>
    </w:p>
    <w:p>
      <w:r/>
      <w:r>
        <w:rPr>
          <w:b/>
        </w:rPr>
        <w:t xml:space="preserve">һундлта </w:t>
      </w:r>
      <w:r>
        <w:t xml:space="preserve">[һундълта] печальный, грустный, горестный || печально, грустно, горестно; </w:t>
      </w:r>
      <w:r>
        <w:rPr>
          <w:b/>
        </w:rPr>
        <w:t xml:space="preserve">һундлта дун </w:t>
      </w:r>
      <w:r>
        <w:t xml:space="preserve">грустная песня; </w:t>
      </w:r>
      <w:r>
        <w:rPr>
          <w:b/>
        </w:rPr>
        <w:t xml:space="preserve">һундлта йовдл </w:t>
      </w:r>
      <w:r>
        <w:t>обидный случай</w:t>
      </w:r>
    </w:p>
    <w:p>
      <w:r/>
      <w:r>
        <w:rPr>
          <w:b/>
        </w:rPr>
        <w:t xml:space="preserve">һундлтаһар </w:t>
      </w:r>
      <w:r>
        <w:t xml:space="preserve">[һундълтаһар] обидно, досадно; </w:t>
      </w:r>
      <w:r>
        <w:rPr>
          <w:b/>
        </w:rPr>
        <w:t xml:space="preserve">һундлтаһар келх </w:t>
      </w:r>
      <w:r>
        <w:t>говорить с обидой</w:t>
      </w:r>
    </w:p>
    <w:p>
      <w:r/>
      <w:r>
        <w:rPr>
          <w:b/>
        </w:rPr>
        <w:t xml:space="preserve">һундлын </w:t>
      </w:r>
      <w:r>
        <w:t xml:space="preserve">[һундълын] род. п. от </w:t>
      </w:r>
      <w:r>
        <w:rPr>
          <w:b/>
        </w:rPr>
        <w:t xml:space="preserve">һундл </w:t>
      </w:r>
      <w:r>
        <w:t xml:space="preserve">кассационный, апелляционный; </w:t>
      </w:r>
      <w:r>
        <w:rPr>
          <w:b/>
        </w:rPr>
        <w:t xml:space="preserve">һундлын эрлг </w:t>
      </w:r>
      <w:r>
        <w:t>апелляционное заявление</w:t>
      </w:r>
    </w:p>
    <w:p>
      <w:r/>
      <w:r>
        <w:rPr>
          <w:b/>
        </w:rPr>
        <w:t xml:space="preserve">һундрхах </w:t>
      </w:r>
      <w:r>
        <w:t xml:space="preserve">[һундърхахъ] побуд. от </w:t>
      </w:r>
      <w:r>
        <w:rPr>
          <w:b/>
        </w:rPr>
        <w:t>һундрхх</w:t>
      </w:r>
      <w:r/>
    </w:p>
    <w:p>
      <w:r/>
      <w:r>
        <w:rPr>
          <w:b/>
        </w:rPr>
        <w:t xml:space="preserve">һундрхлһн </w:t>
      </w:r>
      <w:r>
        <w:t xml:space="preserve">[һундърхълһън] и. д. от </w:t>
      </w:r>
      <w:r>
        <w:rPr>
          <w:b/>
        </w:rPr>
        <w:t xml:space="preserve">һундрхх </w:t>
      </w:r>
      <w:r>
        <w:t>обида</w:t>
      </w:r>
    </w:p>
    <w:p>
      <w:r/>
      <w:r>
        <w:rPr>
          <w:b/>
        </w:rPr>
        <w:t xml:space="preserve">һундрхх </w:t>
      </w:r>
      <w:r>
        <w:t>[һундърхъхъ] 1) чувствовать себя оскорблённым; быть обиженным 2) сожалеть</w:t>
      </w:r>
    </w:p>
    <w:p>
      <w:r/>
      <w:r>
        <w:rPr>
          <w:b/>
        </w:rPr>
        <w:t>һундуллһн</w:t>
      </w:r>
      <w:r>
        <w:t xml:space="preserve"> [һундууллһън] и. д. от </w:t>
      </w:r>
      <w:r>
        <w:rPr>
          <w:b/>
        </w:rPr>
        <w:t>һундулх</w:t>
      </w:r>
      <w:r/>
    </w:p>
    <w:p>
      <w:r/>
      <w:r>
        <w:rPr>
          <w:b/>
        </w:rPr>
        <w:t xml:space="preserve">һундулх </w:t>
      </w:r>
      <w:r>
        <w:t xml:space="preserve">[һундуулхъ] побуд. от </w:t>
      </w:r>
      <w:r>
        <w:rPr>
          <w:b/>
        </w:rPr>
        <w:t>һундх</w:t>
      </w:r>
      <w:r/>
    </w:p>
    <w:p>
      <w:r/>
      <w:r>
        <w:rPr>
          <w:b/>
        </w:rPr>
        <w:t xml:space="preserve">һундх </w:t>
      </w:r>
      <w:r>
        <w:t xml:space="preserve">[һундхъ] 1) обижаться; </w:t>
      </w:r>
      <w:r>
        <w:rPr>
          <w:b/>
        </w:rPr>
        <w:t xml:space="preserve">би чамд һундҗахн угав </w:t>
      </w:r>
      <w:r>
        <w:t xml:space="preserve">я на тебя не обижаюсь; </w:t>
      </w:r>
      <w:r>
        <w:rPr>
          <w:b/>
        </w:rPr>
        <w:t xml:space="preserve">терүнә седклд һундҗ бәәнә </w:t>
      </w:r>
      <w:r>
        <w:t xml:space="preserve">в душе у него зародилась обида 2) жаловаться, апеллировать; </w:t>
      </w:r>
      <w:r>
        <w:rPr>
          <w:b/>
        </w:rPr>
        <w:t xml:space="preserve">ах йоснд һундҗ өргх </w:t>
      </w:r>
      <w:r>
        <w:t>апеллировать в</w:t>
      </w:r>
      <w:r>
        <w:rPr>
          <w:b/>
        </w:rPr>
        <w:t xml:space="preserve"> </w:t>
      </w:r>
      <w:r>
        <w:t>высшую инстанцию</w:t>
      </w:r>
    </w:p>
    <w:p>
      <w:r/>
      <w:r>
        <w:rPr>
          <w:b/>
        </w:rPr>
        <w:t xml:space="preserve">һунҗн </w:t>
      </w:r>
      <w:r>
        <w:t xml:space="preserve">[һунҗън] трёхгодовалая,. трёхлетняя (о самках крупных домашних животных); </w:t>
      </w:r>
      <w:r>
        <w:rPr>
          <w:b/>
        </w:rPr>
        <w:t xml:space="preserve">һунҗн үкр </w:t>
      </w:r>
      <w:r>
        <w:t xml:space="preserve">корова трёх лет; </w:t>
      </w:r>
      <w:r>
        <w:rPr>
          <w:b/>
        </w:rPr>
        <w:t xml:space="preserve">һунҗн темән </w:t>
      </w:r>
      <w:r>
        <w:t xml:space="preserve">трёхлетняя верблюдица; </w:t>
      </w:r>
      <w:r>
        <w:rPr>
          <w:b/>
        </w:rPr>
        <w:t xml:space="preserve">һунҗн үкр мөөрмтхә, генн күн өөлмтхә </w:t>
      </w:r>
      <w:r>
        <w:t xml:space="preserve">посл. корова трёх лет любит мычать, глупый человек склонен обижаться; </w:t>
      </w:r>
      <w:r>
        <w:rPr>
          <w:b/>
        </w:rPr>
        <w:t xml:space="preserve">һунҗн үкр һурвн көлтә </w:t>
      </w:r>
      <w:r>
        <w:t>загадка трехлетняя корова имеет три ноги (</w:t>
      </w:r>
      <w:r>
        <w:rPr>
          <w:b/>
        </w:rPr>
        <w:t xml:space="preserve">тулһ </w:t>
      </w:r>
      <w:r>
        <w:t>таган)</w:t>
      </w:r>
    </w:p>
    <w:p>
      <w:r/>
      <w:r>
        <w:rPr>
          <w:b/>
        </w:rPr>
        <w:t xml:space="preserve">һунзд </w:t>
      </w:r>
      <w:r>
        <w:t>[һунзъд] рел. запевала в хуруле</w:t>
      </w:r>
    </w:p>
    <w:p>
      <w:r/>
      <w:r>
        <w:rPr>
          <w:b/>
        </w:rPr>
        <w:t xml:space="preserve">һунн </w:t>
      </w:r>
      <w:r>
        <w:t xml:space="preserve">[һунън] трёхгодовалый, трёхлетний (о самцах крупных домашних животных); </w:t>
      </w:r>
      <w:r>
        <w:rPr>
          <w:b/>
        </w:rPr>
        <w:t xml:space="preserve">һунн цар </w:t>
      </w:r>
      <w:r>
        <w:t xml:space="preserve">трёхлетний вол; </w:t>
      </w:r>
      <w:r>
        <w:rPr>
          <w:b/>
        </w:rPr>
        <w:t xml:space="preserve">һунн буурин ишкдл һурвн җилд эс билрҗ </w:t>
      </w:r>
      <w:r>
        <w:t>загадка след ноги трёхлетнего верблюда-производителя не исчезает в течение трёх лет (</w:t>
      </w:r>
      <w:r>
        <w:rPr>
          <w:b/>
        </w:rPr>
        <w:t xml:space="preserve">герин бүүр, һулмт </w:t>
      </w:r>
      <w:r>
        <w:t xml:space="preserve">след кибитки, очаг кибитки); </w:t>
      </w:r>
      <w:r>
        <w:rPr>
          <w:b/>
        </w:rPr>
        <w:t xml:space="preserve">һун оргч насндан... һурвн ик бәәрин ам эвдсн һулҗң ик маңһс хаг номдан орулсмн </w:t>
      </w:r>
      <w:r>
        <w:t>Джангар на третьем году жизни одержал победу в трёх сражениях и покорил своенравного хана Гулджин</w:t>
      </w:r>
    </w:p>
    <w:p>
      <w:r/>
      <w:r>
        <w:rPr>
          <w:b/>
        </w:rPr>
        <w:t xml:space="preserve">һунта </w:t>
      </w:r>
      <w:r>
        <w:t xml:space="preserve">трёхлетний (ребёнок); </w:t>
      </w:r>
      <w:r>
        <w:rPr>
          <w:b/>
        </w:rPr>
        <w:t xml:space="preserve">һунта көвүн </w:t>
      </w:r>
      <w:r>
        <w:t xml:space="preserve">трёхлетний мальчик; </w:t>
      </w:r>
      <w:r>
        <w:rPr>
          <w:b/>
        </w:rPr>
        <w:t xml:space="preserve">һунта бийнь һучн зурһан терзин герләр йирн йисн торһ ниилүлҗ суусн бийнь харгдла </w:t>
      </w:r>
      <w:r>
        <w:t>Джангар я её увидел в три года, когда она при свете тридцати шести окон соединила девяносто девять разных шелков</w:t>
      </w:r>
    </w:p>
    <w:p>
      <w:r/>
      <w:r>
        <w:rPr>
          <w:b/>
        </w:rPr>
        <w:t>һуң: һуң-һуң гиһәд һалун ду һарна</w:t>
      </w:r>
      <w:r/>
      <w:r>
        <w:rPr>
          <w:b/>
        </w:rPr>
        <w:t xml:space="preserve"> </w:t>
      </w:r>
      <w:r>
        <w:t>гуси кричат «га-га»</w:t>
      </w:r>
    </w:p>
    <w:p>
      <w:r/>
      <w:r>
        <w:rPr>
          <w:b/>
        </w:rPr>
        <w:t xml:space="preserve">һуңньх </w:t>
      </w:r>
      <w:r>
        <w:t>[һуцньхъ] говорить в нос, гнусавить</w:t>
      </w:r>
    </w:p>
    <w:p>
      <w:r/>
      <w:r>
        <w:rPr>
          <w:b/>
        </w:rPr>
        <w:t xml:space="preserve">һуңню </w:t>
      </w:r>
      <w:r>
        <w:t>гнусавый</w:t>
      </w:r>
    </w:p>
    <w:p>
      <w:r/>
      <w:r>
        <w:rPr>
          <w:b/>
        </w:rPr>
        <w:t xml:space="preserve">һуңняч </w:t>
      </w:r>
      <w:r>
        <w:t xml:space="preserve">[һуңнячъ] гнусавый; </w:t>
      </w:r>
      <w:r>
        <w:rPr>
          <w:b/>
        </w:rPr>
        <w:t>һуңняч</w:t>
      </w:r>
      <w:r/>
      <w:r>
        <w:rPr>
          <w:b/>
        </w:rPr>
        <w:t xml:space="preserve"> д</w:t>
      </w:r>
      <w:r/>
      <w:r>
        <w:rPr>
          <w:b/>
        </w:rPr>
        <w:t xml:space="preserve">ун </w:t>
      </w:r>
      <w:r>
        <w:t>гнусавый голос</w:t>
      </w:r>
    </w:p>
    <w:p>
      <w:r/>
      <w:r>
        <w:rPr>
          <w:b/>
        </w:rPr>
        <w:t xml:space="preserve">һуңшгдх </w:t>
      </w:r>
      <w:r>
        <w:t xml:space="preserve">[һуңшъгдъхъ] страд. от </w:t>
      </w:r>
      <w:r>
        <w:rPr>
          <w:b/>
        </w:rPr>
        <w:t>һуңшх</w:t>
      </w:r>
      <w:r/>
    </w:p>
    <w:p>
      <w:r/>
      <w:r>
        <w:rPr>
          <w:b/>
        </w:rPr>
        <w:t xml:space="preserve">һуңшлһн </w:t>
      </w:r>
      <w:r>
        <w:t xml:space="preserve">[һуншълһън] и. д. от </w:t>
      </w:r>
      <w:r>
        <w:rPr>
          <w:b/>
        </w:rPr>
        <w:t xml:space="preserve">һуңшх </w:t>
      </w:r>
      <w:r>
        <w:t>1) бормотание 2) гнусавость</w:t>
      </w:r>
    </w:p>
    <w:p>
      <w:r/>
      <w:r>
        <w:rPr>
          <w:b/>
        </w:rPr>
        <w:t xml:space="preserve">һуңшу </w:t>
      </w:r>
      <w:r>
        <w:t xml:space="preserve">гнусавый; </w:t>
      </w:r>
      <w:r>
        <w:rPr>
          <w:b/>
        </w:rPr>
        <w:t>һуңшуһар умшх</w:t>
      </w:r>
      <w:r/>
      <w:r>
        <w:rPr>
          <w:b/>
        </w:rPr>
        <w:t xml:space="preserve"> </w:t>
      </w:r>
      <w:r>
        <w:t>гнусаво читать</w:t>
      </w:r>
    </w:p>
    <w:p>
      <w:r/>
      <w:r>
        <w:rPr>
          <w:b/>
        </w:rPr>
        <w:t xml:space="preserve">һуңшуллһн </w:t>
      </w:r>
      <w:r>
        <w:t xml:space="preserve">[һуңшуллһън] и. д. от </w:t>
      </w:r>
      <w:r>
        <w:rPr>
          <w:b/>
        </w:rPr>
        <w:t>һуңшулх</w:t>
      </w:r>
      <w:r/>
    </w:p>
    <w:p>
      <w:r/>
      <w:r>
        <w:rPr>
          <w:b/>
        </w:rPr>
        <w:t xml:space="preserve">һуңшулх </w:t>
      </w:r>
      <w:r>
        <w:t xml:space="preserve">[һуцшуулхъ] побуд. от </w:t>
      </w:r>
      <w:r>
        <w:rPr>
          <w:b/>
        </w:rPr>
        <w:t>һуңшх</w:t>
      </w:r>
      <w:r/>
    </w:p>
    <w:p>
      <w:r/>
      <w:r>
        <w:rPr>
          <w:b/>
        </w:rPr>
        <w:t xml:space="preserve">һуңшх </w:t>
      </w:r>
      <w:r>
        <w:t xml:space="preserve">[һуңшъхъ] 1) говорить в нос, гнусавить; </w:t>
      </w:r>
      <w:r>
        <w:rPr>
          <w:b/>
        </w:rPr>
        <w:t xml:space="preserve">хамрарн һуңшх </w:t>
      </w:r>
      <w:r>
        <w:t>говорить в нос 2) перен. ныть, хныкать, прося что-л. (о детях)</w:t>
      </w:r>
    </w:p>
    <w:p>
      <w:r/>
      <w:r>
        <w:rPr>
          <w:b/>
        </w:rPr>
        <w:t xml:space="preserve">һурваһад </w:t>
      </w:r>
      <w:r>
        <w:t xml:space="preserve">только по три, втроём, три и три; </w:t>
      </w:r>
      <w:r>
        <w:rPr>
          <w:b/>
        </w:rPr>
        <w:t>манд</w:t>
      </w:r>
      <w:r/>
      <w:r>
        <w:rPr>
          <w:b/>
        </w:rPr>
        <w:t xml:space="preserve"> </w:t>
      </w:r>
      <w:r/>
      <w:r>
        <w:rPr>
          <w:b/>
        </w:rPr>
        <w:t xml:space="preserve">һурваһад тетрадь күртв </w:t>
      </w:r>
      <w:r>
        <w:t>нам досталось по три тетради</w:t>
      </w:r>
    </w:p>
    <w:p>
      <w:r/>
      <w:r>
        <w:rPr>
          <w:b/>
        </w:rPr>
        <w:t xml:space="preserve">һурвад </w:t>
      </w:r>
      <w:r>
        <w:t>по три; около трёх</w:t>
      </w:r>
    </w:p>
    <w:p>
      <w:r/>
      <w:r>
        <w:rPr>
          <w:b/>
        </w:rPr>
        <w:t xml:space="preserve">һурвадар </w:t>
      </w:r>
      <w:r>
        <w:t xml:space="preserve">по три; </w:t>
      </w:r>
      <w:r>
        <w:rPr>
          <w:b/>
        </w:rPr>
        <w:t xml:space="preserve">бидн һурвадар зогсувидн </w:t>
      </w:r>
      <w:r>
        <w:t>построились (встали) по три</w:t>
      </w:r>
    </w:p>
    <w:p>
      <w:r/>
      <w:r>
        <w:rPr>
          <w:b/>
        </w:rPr>
        <w:t xml:space="preserve">һурвдвар </w:t>
      </w:r>
      <w:r>
        <w:t>[һурвъдвар] в-третьих</w:t>
      </w:r>
    </w:p>
    <w:p>
      <w:r/>
      <w:r>
        <w:rPr>
          <w:b/>
        </w:rPr>
        <w:t xml:space="preserve">һурвдгч </w:t>
      </w:r>
      <w:r>
        <w:t xml:space="preserve">[һурвъдгъчъ] третий; </w:t>
      </w:r>
      <w:r>
        <w:rPr>
          <w:b/>
        </w:rPr>
        <w:t xml:space="preserve">һурвдгч боть </w:t>
      </w:r>
      <w:r>
        <w:t>третий том</w:t>
      </w:r>
    </w:p>
    <w:p>
      <w:r/>
      <w:r>
        <w:rPr>
          <w:b/>
        </w:rPr>
        <w:t xml:space="preserve">һурвлһ </w:t>
      </w:r>
      <w:r>
        <w:t xml:space="preserve">[һурвълһъ] сова; </w:t>
      </w:r>
      <w:r>
        <w:rPr>
          <w:b/>
        </w:rPr>
        <w:t xml:space="preserve">теегин һурвлһ </w:t>
      </w:r>
      <w:r>
        <w:t>степная сова</w:t>
      </w:r>
    </w:p>
    <w:p>
      <w:r/>
      <w:r>
        <w:rPr>
          <w:b/>
        </w:rPr>
        <w:t xml:space="preserve">һурвлҗлах </w:t>
      </w:r>
      <w:r>
        <w:t xml:space="preserve">[һурвълҗлахъ] придавать треугольную форму чему-л.; </w:t>
      </w:r>
      <w:r>
        <w:rPr>
          <w:b/>
        </w:rPr>
        <w:t xml:space="preserve">цааснас һурвлҗ кех </w:t>
      </w:r>
      <w:r>
        <w:t>вырезать треугольник из бумаги</w:t>
      </w:r>
    </w:p>
    <w:p>
      <w:r/>
      <w:r>
        <w:rPr>
          <w:b/>
        </w:rPr>
        <w:t xml:space="preserve">һурвлҗлулх </w:t>
      </w:r>
      <w:r>
        <w:t xml:space="preserve">[һурвълҗлуулхъ] побуд. от </w:t>
      </w:r>
      <w:r>
        <w:rPr>
          <w:b/>
        </w:rPr>
        <w:t>һурвлҗлх</w:t>
      </w:r>
      <w:r/>
    </w:p>
    <w:p>
      <w:r/>
      <w:r>
        <w:rPr>
          <w:b/>
        </w:rPr>
        <w:t xml:space="preserve">һурвлҗлх </w:t>
      </w:r>
      <w:r>
        <w:t>[һурвълҗълхъ] стоять треугольником</w:t>
      </w:r>
    </w:p>
    <w:p>
      <w:r/>
      <w:r>
        <w:rPr>
          <w:b/>
        </w:rPr>
        <w:t xml:space="preserve">һурвлҗн </w:t>
      </w:r>
      <w:r>
        <w:t xml:space="preserve">[һурвълҗън] треугольный || треугольник; </w:t>
      </w:r>
      <w:r>
        <w:rPr>
          <w:b/>
        </w:rPr>
        <w:t xml:space="preserve">һурвлҗнар эвксн бичг </w:t>
      </w:r>
      <w:r>
        <w:t>письмо, свёрнутое треугольником</w:t>
      </w:r>
    </w:p>
    <w:p>
      <w:r/>
      <w:r>
        <w:rPr>
          <w:b/>
        </w:rPr>
        <w:t>һурвлзх</w:t>
      </w:r>
      <w:r>
        <w:t xml:space="preserve"> [һурвълзъхъ] пресмыкаться (напр. о змее)</w:t>
      </w:r>
    </w:p>
    <w:p>
      <w:r/>
      <w:r>
        <w:rPr>
          <w:b/>
        </w:rPr>
        <w:t xml:space="preserve">һурвн </w:t>
      </w:r>
      <w:r>
        <w:t xml:space="preserve">[һурвън] </w:t>
      </w:r>
      <w:r>
        <w:rPr>
          <w:b/>
        </w:rPr>
        <w:t>1.</w:t>
      </w:r>
      <w:r>
        <w:t xml:space="preserve"> три, трижды; </w:t>
      </w:r>
      <w:r>
        <w:rPr>
          <w:b/>
        </w:rPr>
        <w:t xml:space="preserve">һурвн җил </w:t>
      </w:r>
      <w:r>
        <w:t xml:space="preserve">три года; </w:t>
      </w:r>
      <w:r>
        <w:rPr>
          <w:b/>
        </w:rPr>
        <w:t xml:space="preserve">һурв хонад </w:t>
      </w:r>
      <w:r>
        <w:t xml:space="preserve">через три дня; </w:t>
      </w:r>
      <w:r>
        <w:rPr>
          <w:b/>
        </w:rPr>
        <w:t xml:space="preserve">би һурв хонад ирхв </w:t>
      </w:r>
      <w:r>
        <w:t xml:space="preserve">я вернусь через трое суток; </w:t>
      </w:r>
      <w:r>
        <w:rPr>
          <w:b/>
        </w:rPr>
        <w:t xml:space="preserve">һурвн эрднь </w:t>
      </w:r>
      <w:r>
        <w:t xml:space="preserve">фольк. три драгоценности; </w:t>
      </w:r>
      <w:r>
        <w:rPr>
          <w:b/>
        </w:rPr>
        <w:t xml:space="preserve">һурвн манҗ һуян ээҗ, һунзд гелң гесән ээҗ </w:t>
      </w:r>
      <w:r>
        <w:t>загадка трое учеников-манджиков грели свои бедра, а гелюнг-запевала грел свой живот (</w:t>
      </w:r>
      <w:r>
        <w:rPr>
          <w:b/>
        </w:rPr>
        <w:t>тулһин һурвн шиир болн хәәсн</w:t>
      </w:r>
      <w:r/>
      <w:r>
        <w:rPr>
          <w:b/>
        </w:rPr>
        <w:t xml:space="preserve"> </w:t>
      </w:r>
      <w:r>
        <w:t xml:space="preserve">три ножки тагана и котёл) </w:t>
      </w:r>
      <w:r>
        <w:rPr>
          <w:b/>
        </w:rPr>
        <w:t xml:space="preserve">2. </w:t>
      </w:r>
      <w:r>
        <w:t xml:space="preserve">в сложн. трёх=; третье (о числе месяца); </w:t>
      </w:r>
      <w:r>
        <w:rPr>
          <w:b/>
        </w:rPr>
        <w:t xml:space="preserve">эндр һурвн </w:t>
      </w:r>
      <w:r>
        <w:t xml:space="preserve">сегодня третье число; </w:t>
      </w:r>
      <w:r>
        <w:rPr>
          <w:b/>
        </w:rPr>
        <w:t xml:space="preserve">һурвн давхр гер </w:t>
      </w:r>
      <w:r>
        <w:t xml:space="preserve">трёхэтажный дом; </w:t>
      </w:r>
      <w:r>
        <w:rPr>
          <w:b/>
        </w:rPr>
        <w:t xml:space="preserve">һурвн ирмагта </w:t>
      </w:r>
      <w:r>
        <w:t xml:space="preserve">трёхгранный; </w:t>
      </w:r>
      <w:r>
        <w:rPr>
          <w:b/>
        </w:rPr>
        <w:t xml:space="preserve">һурвн булңта </w:t>
      </w:r>
      <w:r>
        <w:t xml:space="preserve">треугольный </w:t>
      </w:r>
      <w:r>
        <w:rPr>
          <w:b/>
        </w:rPr>
        <w:t xml:space="preserve">3. </w:t>
      </w:r>
      <w:r>
        <w:t xml:space="preserve">при перечислении трёх предметов переводится союзом и; </w:t>
      </w:r>
      <w:r>
        <w:rPr>
          <w:b/>
        </w:rPr>
        <w:t xml:space="preserve">чичүр, сүк, алх һурвиг ав </w:t>
      </w:r>
      <w:r>
        <w:t xml:space="preserve">возьми лом, топор и молоток </w:t>
      </w:r>
      <w:r>
        <w:rPr>
          <w:b/>
        </w:rPr>
        <w:t xml:space="preserve">4. </w:t>
      </w:r>
      <w:r>
        <w:t xml:space="preserve">тройка (оценка); </w:t>
      </w:r>
      <w:r>
        <w:rPr>
          <w:b/>
        </w:rPr>
        <w:t xml:space="preserve">багш сурһульчд һурв тәвв </w:t>
      </w:r>
      <w:r>
        <w:t xml:space="preserve">учитель поставил ученику тройку ◊ </w:t>
      </w:r>
      <w:r>
        <w:rPr>
          <w:b/>
        </w:rPr>
        <w:t xml:space="preserve">һурвдгч һарас </w:t>
      </w:r>
      <w:r>
        <w:t>из третьих рук</w:t>
      </w:r>
    </w:p>
    <w:p>
      <w:r/>
      <w:r>
        <w:rPr>
          <w:b/>
        </w:rPr>
        <w:t>һурвна</w:t>
      </w:r>
      <w:r>
        <w:t xml:space="preserve"> [һурвъна] третья часть; </w:t>
      </w:r>
      <w:r>
        <w:rPr>
          <w:b/>
        </w:rPr>
        <w:t xml:space="preserve">тарвсин һурвна кесн нег хүв </w:t>
      </w:r>
      <w:r>
        <w:t>одна третья часть арбуза</w:t>
      </w:r>
    </w:p>
    <w:p>
      <w:r/>
      <w:r>
        <w:rPr>
          <w:b/>
        </w:rPr>
        <w:t xml:space="preserve">һурвналх </w:t>
      </w:r>
      <w:r>
        <w:t>[һурвналхъ] делить на три части</w:t>
      </w:r>
    </w:p>
    <w:p>
      <w:r/>
      <w:r>
        <w:rPr>
          <w:b/>
        </w:rPr>
        <w:t xml:space="preserve">һурвта </w:t>
      </w:r>
      <w:r>
        <w:t>трёхлётний (о возрасте)</w:t>
      </w:r>
    </w:p>
    <w:p>
      <w:r/>
      <w:r>
        <w:rPr>
          <w:b/>
        </w:rPr>
        <w:t>һурвулн</w:t>
      </w:r>
      <w:r>
        <w:t xml:space="preserve"> [һурвуулън] числ. собир. от </w:t>
      </w:r>
      <w:r>
        <w:rPr>
          <w:b/>
        </w:rPr>
        <w:t xml:space="preserve">һурвн </w:t>
      </w:r>
      <w:r>
        <w:t xml:space="preserve">втроём; </w:t>
      </w:r>
      <w:r>
        <w:rPr>
          <w:b/>
        </w:rPr>
        <w:t xml:space="preserve">бидн һурвулн одхивдн </w:t>
      </w:r>
      <w:r>
        <w:t>мы пойдём втроём</w:t>
      </w:r>
    </w:p>
    <w:p>
      <w:r/>
      <w:r>
        <w:rPr>
          <w:b/>
        </w:rPr>
        <w:t>һурвхн</w:t>
      </w:r>
      <w:r>
        <w:t xml:space="preserve"> [һурвъхън] </w:t>
      </w:r>
      <w:r>
        <w:rPr>
          <w:b/>
        </w:rPr>
        <w:t xml:space="preserve">1. </w:t>
      </w:r>
      <w:r>
        <w:t xml:space="preserve">у.ченьш. от </w:t>
      </w:r>
      <w:r>
        <w:rPr>
          <w:b/>
        </w:rPr>
        <w:t xml:space="preserve">һурвн </w:t>
      </w:r>
      <w:r>
        <w:t xml:space="preserve">только три, всего-навсего три </w:t>
      </w:r>
      <w:r>
        <w:rPr>
          <w:b/>
        </w:rPr>
        <w:t xml:space="preserve">2. </w:t>
      </w:r>
      <w:r>
        <w:t>при глаголах три раза, трижды</w:t>
      </w:r>
    </w:p>
    <w:p>
      <w:r/>
      <w:r>
        <w:rPr>
          <w:b/>
        </w:rPr>
        <w:t xml:space="preserve">һурһул </w:t>
      </w:r>
      <w:r>
        <w:t xml:space="preserve">фазан; </w:t>
      </w:r>
      <w:r>
        <w:rPr>
          <w:b/>
        </w:rPr>
        <w:t xml:space="preserve">һурһулын гөлм </w:t>
      </w:r>
      <w:r>
        <w:t xml:space="preserve">сетка для ловли фазанов ◊ </w:t>
      </w:r>
      <w:r>
        <w:rPr>
          <w:b/>
        </w:rPr>
        <w:t>һурһулын сүл</w:t>
      </w:r>
      <w:r/>
      <w:r>
        <w:rPr>
          <w:b/>
        </w:rPr>
        <w:t xml:space="preserve"> </w:t>
      </w:r>
      <w:r>
        <w:t>мох</w:t>
      </w:r>
    </w:p>
    <w:p>
      <w:r/>
      <w:r>
        <w:rPr>
          <w:b/>
        </w:rPr>
        <w:t xml:space="preserve">һурниһәд </w:t>
      </w:r>
      <w:r>
        <w:t>грустно, печально, уныло</w:t>
      </w:r>
      <w:r>
        <w:rPr>
          <w:b/>
        </w:rPr>
        <w:t xml:space="preserve">, </w:t>
      </w:r>
      <w:r>
        <w:t>тоскливо</w:t>
      </w:r>
    </w:p>
    <w:p>
      <w:r/>
      <w:r>
        <w:rPr>
          <w:b/>
        </w:rPr>
        <w:t xml:space="preserve">һурнилһн </w:t>
      </w:r>
      <w:r>
        <w:t xml:space="preserve">[һурнилһън] и. д. от </w:t>
      </w:r>
      <w:r>
        <w:rPr>
          <w:b/>
        </w:rPr>
        <w:t xml:space="preserve">һурних </w:t>
      </w:r>
      <w:r>
        <w:t>грусть, печаль, уныние, тоска</w:t>
      </w:r>
    </w:p>
    <w:p>
      <w:r/>
      <w:r>
        <w:rPr>
          <w:b/>
        </w:rPr>
        <w:t>һурнилһх</w:t>
      </w:r>
      <w:r>
        <w:t xml:space="preserve"> [һурнилһъхъ] побуд. от </w:t>
      </w:r>
      <w:r>
        <w:rPr>
          <w:b/>
        </w:rPr>
        <w:t>һурних</w:t>
      </w:r>
      <w:r/>
    </w:p>
    <w:p>
      <w:r/>
      <w:r>
        <w:rPr>
          <w:b/>
        </w:rPr>
        <w:t xml:space="preserve">һурних </w:t>
      </w:r>
      <w:r>
        <w:t>[һурнихъ] горевать. печалиться, унывать, тосковать</w:t>
      </w:r>
    </w:p>
    <w:p>
      <w:r/>
      <w:r>
        <w:rPr>
          <w:b/>
        </w:rPr>
        <w:t>һурньһр</w:t>
      </w:r>
      <w:r>
        <w:t xml:space="preserve"> [һурньһър] грустный, печальный, унылый, тоскливый; </w:t>
      </w:r>
      <w:r>
        <w:rPr>
          <w:b/>
        </w:rPr>
        <w:t xml:space="preserve">һурньһр бәәдл </w:t>
      </w:r>
      <w:r>
        <w:t>грустное настроение</w:t>
      </w:r>
    </w:p>
    <w:p>
      <w:r/>
      <w:r>
        <w:rPr>
          <w:b/>
        </w:rPr>
        <w:t xml:space="preserve">һурю </w:t>
      </w:r>
      <w:r>
        <w:t xml:space="preserve">мера в три пальца; </w:t>
      </w:r>
      <w:r>
        <w:rPr>
          <w:b/>
        </w:rPr>
        <w:t xml:space="preserve">оһтрһуһас һурю дутуһар бәртн гиҗ бәәнә </w:t>
      </w:r>
      <w:r>
        <w:t>Джангар посоветовали строить крепость на три пальца ниже неба</w:t>
      </w:r>
    </w:p>
    <w:p>
      <w:r/>
      <w:r>
        <w:rPr>
          <w:b/>
        </w:rPr>
        <w:t xml:space="preserve">һуря </w:t>
      </w:r>
      <w:r>
        <w:t xml:space="preserve">тощий, измождённый (о волке, собаке); </w:t>
      </w:r>
      <w:r>
        <w:rPr>
          <w:b/>
        </w:rPr>
        <w:t xml:space="preserve">һуря ноха </w:t>
      </w:r>
      <w:r>
        <w:t xml:space="preserve">тощая собака; </w:t>
      </w:r>
      <w:r>
        <w:rPr>
          <w:b/>
        </w:rPr>
        <w:t xml:space="preserve">күн өнчндән, ноха һурядян үкдг уга </w:t>
      </w:r>
      <w:r>
        <w:t xml:space="preserve">посл. человек не умирает, если он сирота, и собака не подыхает, если она тощая; </w:t>
      </w:r>
      <w:r>
        <w:rPr>
          <w:b/>
        </w:rPr>
        <w:t xml:space="preserve">һуря цаһан ноха һучн эрг давҗ </w:t>
      </w:r>
      <w:r>
        <w:t>загадка тощая белая собака миновала тридцать возвышений (н</w:t>
      </w:r>
      <w:r>
        <w:rPr>
          <w:b/>
        </w:rPr>
        <w:t xml:space="preserve">уһрсн </w:t>
      </w:r>
      <w:r>
        <w:t>спинной мозг)</w:t>
      </w:r>
    </w:p>
    <w:p>
      <w:r/>
      <w:r>
        <w:rPr>
          <w:b/>
        </w:rPr>
        <w:t xml:space="preserve">һурядлһн </w:t>
      </w:r>
      <w:r>
        <w:t xml:space="preserve">[һурядълһън] и. д. от </w:t>
      </w:r>
      <w:r>
        <w:rPr>
          <w:b/>
        </w:rPr>
        <w:t>һурядх</w:t>
      </w:r>
      <w:r/>
    </w:p>
    <w:p>
      <w:r/>
      <w:r>
        <w:rPr>
          <w:b/>
        </w:rPr>
        <w:t>һурядх</w:t>
      </w:r>
      <w:r>
        <w:t xml:space="preserve"> [һурядхъ] отощать</w:t>
      </w:r>
    </w:p>
    <w:p>
      <w:r/>
      <w:r>
        <w:rPr>
          <w:b/>
        </w:rPr>
        <w:t xml:space="preserve">һутагдх </w:t>
      </w:r>
      <w:r>
        <w:t xml:space="preserve">[һутагдъхъ] страд. от </w:t>
      </w:r>
      <w:r>
        <w:rPr>
          <w:b/>
        </w:rPr>
        <w:t xml:space="preserve">һутах </w:t>
      </w:r>
      <w:r>
        <w:t>конфузиться; срамиться</w:t>
      </w:r>
    </w:p>
    <w:p>
      <w:r/>
      <w:r>
        <w:rPr>
          <w:b/>
        </w:rPr>
        <w:t>һутагч</w:t>
      </w:r>
      <w:r>
        <w:t xml:space="preserve"> [һутагчъ] см. </w:t>
      </w:r>
      <w:r>
        <w:rPr>
          <w:b/>
        </w:rPr>
        <w:t>һутадг</w:t>
      </w:r>
      <w:r/>
    </w:p>
    <w:p>
      <w:r/>
      <w:r>
        <w:rPr>
          <w:b/>
        </w:rPr>
        <w:t xml:space="preserve">һутадг </w:t>
      </w:r>
      <w:r>
        <w:t>[һутадъг] 1) позорящий 2) омрачённый</w:t>
      </w:r>
    </w:p>
    <w:p>
      <w:r/>
      <w:r>
        <w:rPr>
          <w:b/>
        </w:rPr>
        <w:t>һуталһн</w:t>
      </w:r>
      <w:r>
        <w:t xml:space="preserve"> [һуталһън] и. д. от </w:t>
      </w:r>
      <w:r>
        <w:rPr>
          <w:b/>
        </w:rPr>
        <w:t xml:space="preserve">һутах </w:t>
      </w:r>
      <w:r>
        <w:t>позор</w:t>
      </w:r>
    </w:p>
    <w:p>
      <w:r/>
      <w:r>
        <w:rPr>
          <w:b/>
        </w:rPr>
        <w:t xml:space="preserve">һутамҗ </w:t>
      </w:r>
      <w:r>
        <w:t>[һутамҗъ] 1) пошлость 2) позор</w:t>
      </w:r>
    </w:p>
    <w:p>
      <w:r/>
      <w:r>
        <w:rPr>
          <w:b/>
        </w:rPr>
        <w:t>һутамҗта</w:t>
      </w:r>
      <w:r>
        <w:t xml:space="preserve"> [һутамҗъта] 1) позорный; </w:t>
      </w:r>
      <w:r>
        <w:rPr>
          <w:b/>
        </w:rPr>
        <w:t xml:space="preserve">һутамҗта бәәдл </w:t>
      </w:r>
      <w:r>
        <w:t>позорное поведение 2) бесчестный 3) пошлый</w:t>
      </w:r>
    </w:p>
    <w:p>
      <w:r/>
      <w:r>
        <w:rPr>
          <w:b/>
        </w:rPr>
        <w:t xml:space="preserve">һутах </w:t>
      </w:r>
      <w:r>
        <w:t xml:space="preserve">[һутахъ] позорить, порочить, бесчестить, срамить; </w:t>
      </w:r>
      <w:r>
        <w:rPr>
          <w:b/>
        </w:rPr>
        <w:t xml:space="preserve">нер һутах </w:t>
      </w:r>
      <w:r>
        <w:t xml:space="preserve">порочить чье-л. имя, компрометировать; </w:t>
      </w:r>
      <w:r>
        <w:rPr>
          <w:b/>
        </w:rPr>
        <w:t xml:space="preserve">нерән һутах </w:t>
      </w:r>
      <w:r>
        <w:t xml:space="preserve">позориться, срамиться, подрывать свою репутацию; </w:t>
      </w:r>
      <w:r>
        <w:rPr>
          <w:b/>
        </w:rPr>
        <w:t>нер-төрән</w:t>
      </w:r>
      <w:r/>
      <w:r>
        <w:rPr>
          <w:b/>
        </w:rPr>
        <w:t xml:space="preserve"> </w:t>
      </w:r>
      <w:r/>
      <w:r>
        <w:rPr>
          <w:b/>
        </w:rPr>
        <w:t xml:space="preserve">һутах </w:t>
      </w:r>
      <w:r>
        <w:t xml:space="preserve">порочить своё имя; </w:t>
      </w:r>
      <w:r>
        <w:rPr>
          <w:b/>
        </w:rPr>
        <w:t xml:space="preserve">һазр һутах </w:t>
      </w:r>
      <w:r>
        <w:t xml:space="preserve">осквернять землю; </w:t>
      </w:r>
      <w:r>
        <w:rPr>
          <w:b/>
        </w:rPr>
        <w:t xml:space="preserve">сән эцкин нериг му көвүн һутадг </w:t>
      </w:r>
      <w:r>
        <w:t>посл. плохой (непутёвый) сын позорит доброе имя отца</w:t>
      </w:r>
    </w:p>
    <w:p>
      <w:r/>
      <w:r>
        <w:rPr>
          <w:b/>
        </w:rPr>
        <w:t>һутр</w:t>
      </w:r>
      <w:r>
        <w:t xml:space="preserve"> [һутър]: </w:t>
      </w:r>
      <w:r>
        <w:rPr>
          <w:b/>
        </w:rPr>
        <w:t xml:space="preserve">ичр-һутр уга </w:t>
      </w:r>
      <w:r>
        <w:t>без стыда и совести</w:t>
      </w:r>
    </w:p>
    <w:p>
      <w:r/>
      <w:r>
        <w:rPr>
          <w:b/>
        </w:rPr>
        <w:t>һутрх</w:t>
      </w:r>
      <w:r>
        <w:t xml:space="preserve"> [һутърхъ] позориться</w:t>
      </w:r>
    </w:p>
    <w:p>
      <w:r/>
      <w:r>
        <w:rPr>
          <w:b/>
        </w:rPr>
        <w:t xml:space="preserve">һууһин </w:t>
      </w:r>
      <w:r>
        <w:t xml:space="preserve">род. п. от </w:t>
      </w:r>
      <w:r>
        <w:rPr>
          <w:b/>
        </w:rPr>
        <w:t xml:space="preserve">һу </w:t>
      </w:r>
      <w:r/>
      <w:r>
        <w:rPr>
          <w:b/>
        </w:rPr>
        <w:t>I</w:t>
      </w:r>
      <w:r/>
      <w:r>
        <w:rPr>
          <w:b/>
        </w:rPr>
        <w:t xml:space="preserve"> </w:t>
      </w:r>
      <w:r>
        <w:t xml:space="preserve">дынный; </w:t>
      </w:r>
      <w:r>
        <w:rPr>
          <w:b/>
        </w:rPr>
        <w:t xml:space="preserve">һууһин ясн </w:t>
      </w:r>
      <w:r>
        <w:t>семечки дыни</w:t>
      </w:r>
    </w:p>
    <w:p>
      <w:r/>
      <w:r>
        <w:rPr>
          <w:b/>
        </w:rPr>
        <w:t xml:space="preserve">һууҗ </w:t>
      </w:r>
      <w:r>
        <w:t>[һууҗъ] зародыш (птицы)</w:t>
      </w:r>
    </w:p>
    <w:p>
      <w:r/>
      <w:r>
        <w:rPr>
          <w:b/>
        </w:rPr>
        <w:t>һууҗах</w:t>
      </w:r>
      <w:r>
        <w:t xml:space="preserve"> [һууҗаахъ] побуд. от </w:t>
      </w:r>
      <w:r>
        <w:rPr>
          <w:b/>
        </w:rPr>
        <w:t xml:space="preserve">һууҗх </w:t>
      </w:r>
      <w:r>
        <w:t>зарождаться (о птенцах)</w:t>
      </w:r>
    </w:p>
    <w:p>
      <w:r/>
      <w:r>
        <w:rPr>
          <w:b/>
        </w:rPr>
        <w:t>һууҗгдх</w:t>
      </w:r>
      <w:r>
        <w:t xml:space="preserve"> [һууҗъгдъхъ] страд. от </w:t>
      </w:r>
      <w:r>
        <w:rPr>
          <w:b/>
        </w:rPr>
        <w:t>һууҗх</w:t>
      </w:r>
      <w:r/>
    </w:p>
    <w:p>
      <w:r/>
      <w:r>
        <w:rPr>
          <w:b/>
        </w:rPr>
        <w:t>һууҗлһн</w:t>
      </w:r>
      <w:r>
        <w:t xml:space="preserve"> [һуҗълһън] и. д. от </w:t>
      </w:r>
      <w:r>
        <w:rPr>
          <w:b/>
        </w:rPr>
        <w:t>һууҗх</w:t>
      </w:r>
      <w:r/>
    </w:p>
    <w:p>
      <w:r/>
      <w:r>
        <w:rPr>
          <w:b/>
        </w:rPr>
        <w:t xml:space="preserve">һууҗлур </w:t>
      </w:r>
      <w:r>
        <w:t>инкубатор</w:t>
      </w:r>
    </w:p>
    <w:p>
      <w:r/>
      <w:r>
        <w:rPr>
          <w:b/>
        </w:rPr>
        <w:t xml:space="preserve">һууҗмул </w:t>
      </w:r>
      <w:r>
        <w:t xml:space="preserve">неоперившийся птенец; </w:t>
      </w:r>
      <w:r>
        <w:rPr>
          <w:b/>
        </w:rPr>
        <w:t xml:space="preserve">шовуна һууҗмул үүртән өсҗәнә </w:t>
      </w:r>
      <w:r>
        <w:t xml:space="preserve">птенцы растут в своём гнезде; </w:t>
      </w:r>
      <w:r>
        <w:rPr>
          <w:b/>
        </w:rPr>
        <w:t xml:space="preserve">һууҗмулмудын ут тооһинь намрин сүүләр меддг </w:t>
      </w:r>
      <w:r>
        <w:t>погов. цыплят по осени считают</w:t>
      </w:r>
    </w:p>
    <w:p>
      <w:r/>
      <w:r>
        <w:rPr>
          <w:b/>
        </w:rPr>
        <w:t xml:space="preserve">һууҗуллһн </w:t>
      </w:r>
      <w:r>
        <w:t xml:space="preserve">[һууҗуллһън] и. д. от </w:t>
      </w:r>
      <w:r>
        <w:rPr>
          <w:b/>
        </w:rPr>
        <w:t>һуҗулх</w:t>
      </w:r>
      <w:r/>
    </w:p>
    <w:p>
      <w:r/>
      <w:r>
        <w:rPr>
          <w:b/>
        </w:rPr>
        <w:t xml:space="preserve">һууҗулх </w:t>
      </w:r>
      <w:r>
        <w:t xml:space="preserve">[һууҗуулхъ] побуд. от </w:t>
      </w:r>
      <w:r>
        <w:rPr>
          <w:b/>
        </w:rPr>
        <w:t xml:space="preserve">һууҗх </w:t>
      </w:r>
      <w:r>
        <w:t>высиживать яйца (о птицах)</w:t>
      </w:r>
    </w:p>
    <w:p>
      <w:r/>
      <w:r>
        <w:rPr>
          <w:b/>
        </w:rPr>
        <w:t>һууҗх</w:t>
      </w:r>
      <w:r>
        <w:t xml:space="preserve"> [һууҗхъ] высиживать яйца (о птацах); </w:t>
      </w:r>
      <w:r>
        <w:rPr>
          <w:b/>
        </w:rPr>
        <w:t xml:space="preserve">һууҗлурт һууҗмулмуд һууҗх </w:t>
      </w:r>
      <w:r>
        <w:t>выводить птенцов в инкубаторе</w:t>
      </w:r>
    </w:p>
    <w:p>
      <w:r/>
      <w:r>
        <w:rPr>
          <w:b/>
        </w:rPr>
        <w:t xml:space="preserve">һууль </w:t>
      </w:r>
      <w:r/>
      <w:r>
        <w:rPr>
          <w:b/>
        </w:rPr>
        <w:t>I</w:t>
      </w:r>
      <w:r/>
      <w:r>
        <w:rPr>
          <w:b/>
        </w:rPr>
        <w:t xml:space="preserve"> </w:t>
      </w:r>
      <w:r>
        <w:t xml:space="preserve">латунь, жёлтая медь || латунный; </w:t>
      </w:r>
      <w:r>
        <w:rPr>
          <w:b/>
        </w:rPr>
        <w:t xml:space="preserve">һууль шанһ </w:t>
      </w:r>
      <w:r>
        <w:t>латунный ковш</w:t>
      </w:r>
    </w:p>
    <w:p>
      <w:r/>
      <w:r>
        <w:rPr>
          <w:b/>
        </w:rPr>
        <w:t xml:space="preserve">һууль </w:t>
      </w:r>
      <w:r/>
      <w:r>
        <w:rPr>
          <w:b/>
        </w:rPr>
        <w:t>II</w:t>
      </w:r>
      <w:r/>
      <w:r>
        <w:rPr>
          <w:b/>
        </w:rPr>
        <w:t xml:space="preserve"> </w:t>
      </w:r>
      <w:r>
        <w:t xml:space="preserve">нищета; попрошайничество; милостыня; </w:t>
      </w:r>
      <w:r>
        <w:rPr>
          <w:b/>
        </w:rPr>
        <w:t xml:space="preserve">һууль һуух </w:t>
      </w:r>
      <w:r>
        <w:t>просить милостыню</w:t>
      </w:r>
    </w:p>
    <w:p>
      <w:r/>
      <w:r>
        <w:rPr>
          <w:b/>
        </w:rPr>
        <w:t>һуульһах</w:t>
      </w:r>
      <w:r>
        <w:t xml:space="preserve"> [һуульһаахъ] побуд. от </w:t>
      </w:r>
      <w:r>
        <w:rPr>
          <w:b/>
        </w:rPr>
        <w:t>һуульһх</w:t>
      </w:r>
      <w:r/>
    </w:p>
    <w:p>
      <w:r/>
      <w:r>
        <w:rPr>
          <w:b/>
        </w:rPr>
        <w:t>һуульһлт</w:t>
      </w:r>
      <w:r>
        <w:t xml:space="preserve"> [һуульһълтъ] нищенство</w:t>
      </w:r>
    </w:p>
    <w:p>
      <w:r/>
      <w:r>
        <w:rPr>
          <w:b/>
        </w:rPr>
        <w:t>һуульһн</w:t>
      </w:r>
      <w:r>
        <w:t xml:space="preserve"> [һуульһън] см. </w:t>
      </w:r>
      <w:r>
        <w:rPr>
          <w:b/>
        </w:rPr>
        <w:t xml:space="preserve">һууль </w:t>
      </w:r>
      <w:r/>
      <w:r>
        <w:rPr>
          <w:b/>
        </w:rPr>
        <w:t>II</w:t>
      </w:r>
      <w:r>
        <w:t xml:space="preserve">; </w:t>
      </w:r>
      <w:r>
        <w:rPr>
          <w:b/>
        </w:rPr>
        <w:t xml:space="preserve">һууль һуулһн </w:t>
      </w:r>
      <w:r>
        <w:t>собирание милостыни, попрошайничество</w:t>
      </w:r>
    </w:p>
    <w:p>
      <w:r/>
      <w:r>
        <w:rPr>
          <w:b/>
        </w:rPr>
        <w:t xml:space="preserve">һуульһнч </w:t>
      </w:r>
      <w:r>
        <w:t xml:space="preserve">[һуульһънчъ] нищий, попрошайка; </w:t>
      </w:r>
      <w:r>
        <w:rPr>
          <w:b/>
        </w:rPr>
        <w:t xml:space="preserve">хаана шаңд уга юмн, һуульһнчин тулмд </w:t>
      </w:r>
      <w:r>
        <w:t>погов. чего нет в казне хана, то находится в суме нищего</w:t>
      </w:r>
    </w:p>
    <w:p>
      <w:r/>
      <w:r>
        <w:rPr>
          <w:b/>
        </w:rPr>
        <w:t>һуульһнчлгдх</w:t>
      </w:r>
      <w:r>
        <w:t xml:space="preserve"> [һуульһънчългдъхъ] страд. от </w:t>
      </w:r>
      <w:r>
        <w:rPr>
          <w:b/>
        </w:rPr>
        <w:t>һуульһнчлх</w:t>
      </w:r>
      <w:r/>
    </w:p>
    <w:p>
      <w:r/>
      <w:r>
        <w:rPr>
          <w:b/>
        </w:rPr>
        <w:t>һуульһнчллһн</w:t>
      </w:r>
      <w:r>
        <w:t xml:space="preserve"> [һуульһънчъллһън] и. д. от </w:t>
      </w:r>
      <w:r>
        <w:rPr>
          <w:b/>
        </w:rPr>
        <w:t>һуульһнчлх</w:t>
      </w:r>
      <w:r/>
    </w:p>
    <w:p>
      <w:r/>
      <w:r>
        <w:rPr>
          <w:b/>
        </w:rPr>
        <w:t xml:space="preserve">һуульһнчлулх </w:t>
      </w:r>
      <w:r>
        <w:t xml:space="preserve">[һуулъһнчълуулхъ] побуд. от </w:t>
      </w:r>
      <w:r>
        <w:rPr>
          <w:b/>
        </w:rPr>
        <w:t>һуульһнчлх</w:t>
      </w:r>
      <w:r/>
    </w:p>
    <w:p>
      <w:r/>
      <w:r>
        <w:rPr>
          <w:b/>
        </w:rPr>
        <w:t>һуульһнчлх</w:t>
      </w:r>
      <w:r>
        <w:t xml:space="preserve"> [һуульһънчълхъ] просить милостыню, нищенствовать; клянчить</w:t>
      </w:r>
    </w:p>
    <w:p>
      <w:r/>
      <w:r>
        <w:rPr>
          <w:b/>
        </w:rPr>
        <w:t>һуульһнчлцх</w:t>
      </w:r>
      <w:r/>
      <w:r>
        <w:rPr>
          <w:b/>
        </w:rPr>
        <w:t xml:space="preserve"> </w:t>
      </w:r>
      <w:r>
        <w:t xml:space="preserve">[һуульһънчълцъхъ] совм.-взаимн. от </w:t>
      </w:r>
      <w:r>
        <w:rPr>
          <w:b/>
        </w:rPr>
        <w:t>һуульһнчлх</w:t>
      </w:r>
      <w:r/>
    </w:p>
    <w:p>
      <w:r/>
      <w:r>
        <w:rPr>
          <w:b/>
        </w:rPr>
        <w:t xml:space="preserve">һуульһулх </w:t>
      </w:r>
      <w:r>
        <w:t xml:space="preserve">[һуульһулхъ] побуд. от </w:t>
      </w:r>
      <w:r>
        <w:rPr>
          <w:b/>
        </w:rPr>
        <w:t>һуульһх</w:t>
      </w:r>
      <w:r/>
    </w:p>
    <w:p>
      <w:r/>
      <w:r>
        <w:rPr>
          <w:b/>
        </w:rPr>
        <w:t xml:space="preserve">һуульһх </w:t>
      </w:r>
      <w:r>
        <w:t xml:space="preserve">[һуульһъхъ] просить милостыню, выпрашивать, выманивать; </w:t>
      </w:r>
      <w:r>
        <w:rPr>
          <w:b/>
        </w:rPr>
        <w:t xml:space="preserve">һуульһҗ авх </w:t>
      </w:r>
      <w:r>
        <w:t xml:space="preserve">выпросить; </w:t>
      </w:r>
      <w:r>
        <w:rPr>
          <w:b/>
        </w:rPr>
        <w:t xml:space="preserve">һуульһҗ сурх </w:t>
      </w:r>
      <w:r>
        <w:t>настойчиво просить</w:t>
      </w:r>
    </w:p>
    <w:p>
      <w:r/>
      <w:r>
        <w:rPr>
          <w:b/>
        </w:rPr>
        <w:t xml:space="preserve">һуунцг </w:t>
      </w:r>
      <w:r>
        <w:t xml:space="preserve">[һуунцъг]: </w:t>
      </w:r>
      <w:r>
        <w:rPr>
          <w:b/>
        </w:rPr>
        <w:t xml:space="preserve">һуунцг дөрвлҗн </w:t>
      </w:r>
      <w:r>
        <w:t>ромб</w:t>
      </w:r>
    </w:p>
    <w:p>
      <w:r/>
      <w:r>
        <w:rPr>
          <w:b/>
        </w:rPr>
        <w:t xml:space="preserve">һуур </w:t>
      </w:r>
      <w:r/>
      <w:r>
        <w:rPr>
          <w:b/>
        </w:rPr>
        <w:t>I</w:t>
      </w:r>
      <w:r/>
      <w:r>
        <w:rPr>
          <w:b/>
        </w:rPr>
        <w:t xml:space="preserve"> </w:t>
      </w:r>
      <w:r>
        <w:t xml:space="preserve">кисть руки; запястье; </w:t>
      </w:r>
      <w:r>
        <w:rPr>
          <w:b/>
        </w:rPr>
        <w:t xml:space="preserve">һуураснь авч татв </w:t>
      </w:r>
      <w:r>
        <w:t xml:space="preserve">он схватил его за руку и потянул; </w:t>
      </w:r>
      <w:r>
        <w:rPr>
          <w:b/>
        </w:rPr>
        <w:t xml:space="preserve">цаһан һууртан долан миңһ ораһад </w:t>
      </w:r>
      <w:r>
        <w:t>Джангар обернул семь тысяч раз вокруг своих белых запястий</w:t>
      </w:r>
    </w:p>
    <w:p>
      <w:r/>
      <w:r>
        <w:rPr>
          <w:b/>
        </w:rPr>
        <w:t xml:space="preserve">һуур </w:t>
      </w:r>
      <w:r/>
      <w:r>
        <w:rPr>
          <w:b/>
        </w:rPr>
        <w:t>II</w:t>
      </w:r>
      <w:r/>
      <w:r>
        <w:rPr>
          <w:b/>
        </w:rPr>
        <w:t xml:space="preserve"> </w:t>
      </w:r>
      <w:r>
        <w:t xml:space="preserve">отверстие, дыра; </w:t>
      </w:r>
      <w:r>
        <w:rPr>
          <w:b/>
        </w:rPr>
        <w:t xml:space="preserve">бичкн һуурта сав </w:t>
      </w:r>
      <w:r>
        <w:t>дуршлаг</w:t>
      </w:r>
    </w:p>
    <w:p>
      <w:r/>
      <w:r>
        <w:rPr>
          <w:b/>
        </w:rPr>
        <w:t xml:space="preserve">һуур </w:t>
      </w:r>
      <w:r/>
      <w:r>
        <w:rPr>
          <w:b/>
        </w:rPr>
        <w:t>III</w:t>
      </w:r>
      <w:r/>
      <w:r>
        <w:rPr>
          <w:b/>
        </w:rPr>
        <w:t xml:space="preserve"> </w:t>
      </w:r>
      <w:r>
        <w:t>черви, личинки овода (на спине крупного рогатого скота и лошадей)</w:t>
      </w:r>
    </w:p>
    <w:p>
      <w:r/>
      <w:r>
        <w:rPr>
          <w:b/>
        </w:rPr>
        <w:t>һуурһл</w:t>
      </w:r>
      <w:r>
        <w:t xml:space="preserve"> [һуурһъл] яма, ров; </w:t>
      </w:r>
      <w:r>
        <w:rPr>
          <w:b/>
        </w:rPr>
        <w:t xml:space="preserve">нуурин усн хагсад, һуурһул болҗ оч </w:t>
      </w:r>
      <w:r>
        <w:t>вода в озере высохла и образовалась глубокая яма</w:t>
      </w:r>
    </w:p>
    <w:p>
      <w:r/>
      <w:r>
        <w:rPr>
          <w:b/>
        </w:rPr>
        <w:t>һуурсн</w:t>
      </w:r>
      <w:r>
        <w:t xml:space="preserve"> [һуурсън] 1) перо (птичье) 2) уст. неотточенное перо (для письма), гусиное перо</w:t>
      </w:r>
    </w:p>
    <w:p>
      <w:r/>
      <w:r>
        <w:rPr>
          <w:b/>
        </w:rPr>
        <w:t>һууртах</w:t>
      </w:r>
      <w:r>
        <w:t xml:space="preserve"> [һууртаахъ] побуд. от </w:t>
      </w:r>
      <w:r>
        <w:rPr>
          <w:b/>
        </w:rPr>
        <w:t xml:space="preserve">һууртх </w:t>
      </w:r>
      <w:r/>
      <w:r>
        <w:rPr>
          <w:b/>
        </w:rPr>
        <w:t>I</w:t>
      </w:r>
      <w:r/>
      <w:r>
        <w:rPr>
          <w:b/>
        </w:rPr>
        <w:t xml:space="preserve">, </w:t>
      </w:r>
      <w:r/>
      <w:r>
        <w:rPr>
          <w:b/>
        </w:rPr>
        <w:t>II</w:t>
      </w:r>
      <w:r/>
      <w:r>
        <w:rPr>
          <w:b/>
        </w:rPr>
        <w:t xml:space="preserve">, </w:t>
      </w:r>
      <w:r/>
      <w:r>
        <w:rPr>
          <w:b/>
        </w:rPr>
        <w:t>III</w:t>
      </w:r>
      <w:r/>
    </w:p>
    <w:p>
      <w:r/>
      <w:r>
        <w:rPr>
          <w:b/>
        </w:rPr>
        <w:t>һууртулх</w:t>
      </w:r>
      <w:r>
        <w:t xml:space="preserve"> [һуртуулхъ] побуд. от </w:t>
      </w:r>
      <w:r>
        <w:rPr>
          <w:b/>
        </w:rPr>
        <w:t xml:space="preserve">һууртх </w:t>
      </w:r>
      <w:r/>
      <w:r>
        <w:rPr>
          <w:b/>
        </w:rPr>
        <w:t>I</w:t>
      </w:r>
      <w:r/>
      <w:r>
        <w:rPr>
          <w:b/>
        </w:rPr>
        <w:t xml:space="preserve">, </w:t>
      </w:r>
      <w:r/>
      <w:r>
        <w:rPr>
          <w:b/>
        </w:rPr>
        <w:t>II</w:t>
      </w:r>
      <w:r/>
      <w:r>
        <w:rPr>
          <w:b/>
        </w:rPr>
        <w:t xml:space="preserve">, </w:t>
      </w:r>
      <w:r/>
      <w:r>
        <w:rPr>
          <w:b/>
        </w:rPr>
        <w:t>III</w:t>
      </w:r>
      <w:r/>
    </w:p>
    <w:p>
      <w:r/>
      <w:r>
        <w:rPr>
          <w:b/>
        </w:rPr>
        <w:t xml:space="preserve">һууртх </w:t>
      </w:r>
      <w:r/>
      <w:r>
        <w:rPr>
          <w:b/>
        </w:rPr>
        <w:t>I</w:t>
      </w:r>
      <w:r>
        <w:t xml:space="preserve"> [һууртъхъ] схватывать за кисть (за запястье)</w:t>
      </w:r>
    </w:p>
    <w:p>
      <w:r/>
      <w:r>
        <w:rPr>
          <w:b/>
        </w:rPr>
        <w:t xml:space="preserve">һууртх </w:t>
      </w:r>
      <w:r/>
      <w:r>
        <w:rPr>
          <w:b/>
        </w:rPr>
        <w:t>II</w:t>
      </w:r>
      <w:r>
        <w:t xml:space="preserve"> [һуртъхъ] иметь отверстие (дыру) (о посуде)</w:t>
      </w:r>
    </w:p>
    <w:p>
      <w:r/>
      <w:r>
        <w:rPr>
          <w:b/>
        </w:rPr>
        <w:t xml:space="preserve">һууртх </w:t>
      </w:r>
      <w:r/>
      <w:r>
        <w:rPr>
          <w:b/>
        </w:rPr>
        <w:t>III</w:t>
      </w:r>
      <w:r>
        <w:t xml:space="preserve"> [һууртьхъ] появляться (о личинках овода на спине рогатого скота и лошадей)</w:t>
      </w:r>
    </w:p>
    <w:p>
      <w:r/>
      <w:r>
        <w:rPr>
          <w:b/>
        </w:rPr>
        <w:t>һуух</w:t>
      </w:r>
      <w:r>
        <w:t xml:space="preserve"> [һуухъ] просить милостыню, нищенствовать; клянчить; </w:t>
      </w:r>
      <w:r>
        <w:rPr>
          <w:b/>
        </w:rPr>
        <w:t xml:space="preserve">һууль һууҗ йовх </w:t>
      </w:r>
      <w:r>
        <w:t>ходить по миру</w:t>
      </w:r>
      <w:r>
        <w:rPr>
          <w:b/>
        </w:rPr>
        <w:t xml:space="preserve">, </w:t>
      </w:r>
      <w:r>
        <w:t>просить милостыню</w:t>
      </w:r>
    </w:p>
    <w:p>
      <w:r/>
      <w:r>
        <w:rPr>
          <w:b/>
        </w:rPr>
        <w:t xml:space="preserve">һуч </w:t>
      </w:r>
      <w:r>
        <w:t xml:space="preserve">[һучъ] уст. сын внука, правнук, кровное родство по пятой линии; </w:t>
      </w:r>
      <w:r>
        <w:rPr>
          <w:b/>
        </w:rPr>
        <w:t xml:space="preserve">ач һуч </w:t>
      </w:r>
      <w:r>
        <w:t>внук с сыновьями, дети брата со своими детьми</w:t>
      </w:r>
    </w:p>
    <w:p>
      <w:r/>
      <w:r>
        <w:rPr>
          <w:b/>
        </w:rPr>
        <w:t xml:space="preserve">һучад </w:t>
      </w:r>
      <w:r>
        <w:t xml:space="preserve">числ. разд. от </w:t>
      </w:r>
      <w:r>
        <w:rPr>
          <w:b/>
        </w:rPr>
        <w:t xml:space="preserve">һучн </w:t>
      </w:r>
      <w:r>
        <w:t xml:space="preserve">около тридцати, по тридцать; </w:t>
      </w:r>
      <w:r>
        <w:rPr>
          <w:b/>
        </w:rPr>
        <w:t xml:space="preserve">һучад шаху наста </w:t>
      </w:r>
      <w:r>
        <w:t>приблизительно в тридцать лет</w:t>
      </w:r>
    </w:p>
    <w:p>
      <w:r/>
      <w:r>
        <w:rPr>
          <w:b/>
        </w:rPr>
        <w:t>һучдгч</w:t>
      </w:r>
      <w:r>
        <w:t xml:space="preserve"> [һучдъгчъ] тридцатый; </w:t>
      </w:r>
      <w:r>
        <w:rPr>
          <w:b/>
        </w:rPr>
        <w:t xml:space="preserve">дегтрин һучдгч халхд хәлә </w:t>
      </w:r>
      <w:r>
        <w:t>смотри на тридцатой странице книги</w:t>
      </w:r>
    </w:p>
    <w:p>
      <w:r/>
      <w:r>
        <w:rPr>
          <w:b/>
        </w:rPr>
        <w:t>һучн</w:t>
      </w:r>
      <w:r>
        <w:t xml:space="preserve"> [һучън] </w:t>
      </w:r>
      <w:r>
        <w:rPr>
          <w:b/>
        </w:rPr>
        <w:t xml:space="preserve">1. </w:t>
      </w:r>
      <w:r>
        <w:t xml:space="preserve">тридцать; </w:t>
      </w:r>
      <w:r>
        <w:rPr>
          <w:b/>
        </w:rPr>
        <w:t xml:space="preserve">һуч күрх </w:t>
      </w:r>
      <w:r>
        <w:t xml:space="preserve">достигать тридцати лет; </w:t>
      </w:r>
      <w:r>
        <w:rPr>
          <w:b/>
        </w:rPr>
        <w:t xml:space="preserve">һучн километр </w:t>
      </w:r>
      <w:r>
        <w:t xml:space="preserve">тридцать километров </w:t>
      </w:r>
      <w:r>
        <w:rPr>
          <w:b/>
        </w:rPr>
        <w:t xml:space="preserve">2. </w:t>
      </w:r>
      <w:r>
        <w:t xml:space="preserve">тридцатое (о числе месяца); </w:t>
      </w:r>
      <w:r>
        <w:rPr>
          <w:b/>
        </w:rPr>
        <w:t xml:space="preserve">хург хөн сарин һучнд болла </w:t>
      </w:r>
      <w:r>
        <w:t>собрание состоялось тридцатого мая</w:t>
      </w:r>
    </w:p>
    <w:p>
      <w:r/>
      <w:r>
        <w:rPr>
          <w:b/>
        </w:rPr>
        <w:t xml:space="preserve">һучнцр </w:t>
      </w:r>
      <w:r>
        <w:t xml:space="preserve">[һучънцър] сын праправнука </w:t>
      </w:r>
    </w:p>
    <w:p>
      <w:r/>
      <w:r>
        <w:rPr>
          <w:b/>
        </w:rPr>
        <w:t xml:space="preserve">һучта </w:t>
      </w:r>
      <w:r>
        <w:t>в возрасте тридцати лет, тридцатилетний</w:t>
      </w:r>
    </w:p>
    <w:p>
      <w:r/>
      <w:r>
        <w:rPr>
          <w:b/>
        </w:rPr>
        <w:t xml:space="preserve">даавр </w:t>
      </w:r>
      <w:r/>
      <w:r>
        <w:rPr>
          <w:b/>
        </w:rPr>
        <w:t>I</w:t>
      </w:r>
      <w:r>
        <w:t xml:space="preserve"> [даавър] 1) порука; ручательство; </w:t>
      </w:r>
      <w:r>
        <w:rPr>
          <w:b/>
        </w:rPr>
        <w:t xml:space="preserve">дааврт авх </w:t>
      </w:r>
      <w:r>
        <w:t xml:space="preserve">брать на поруки; </w:t>
      </w:r>
      <w:r>
        <w:rPr>
          <w:b/>
        </w:rPr>
        <w:t xml:space="preserve">дааврт һарһх </w:t>
      </w:r>
      <w:r>
        <w:t xml:space="preserve">отпускать на поруки; </w:t>
      </w:r>
      <w:r>
        <w:rPr>
          <w:b/>
        </w:rPr>
        <w:t xml:space="preserve">бичмр даавр </w:t>
      </w:r>
      <w:r>
        <w:t xml:space="preserve">письменное ручательство 2) ответственность; </w:t>
      </w:r>
      <w:r>
        <w:rPr>
          <w:b/>
        </w:rPr>
        <w:t xml:space="preserve">туслң даавр </w:t>
      </w:r>
      <w:r>
        <w:t>персональная ответственность</w:t>
      </w:r>
    </w:p>
    <w:p>
      <w:r/>
      <w:r>
        <w:rPr>
          <w:b/>
        </w:rPr>
        <w:t xml:space="preserve">даавр </w:t>
      </w:r>
      <w:r/>
      <w:r>
        <w:rPr>
          <w:b/>
        </w:rPr>
        <w:t>II</w:t>
      </w:r>
      <w:r>
        <w:t xml:space="preserve"> [даавър] 1) глубина 2) проникновение; поражённость; подверженность чему-л. 3) острота, отточенность (напр. ножа)</w:t>
      </w:r>
    </w:p>
    <w:p>
      <w:r/>
      <w:r>
        <w:rPr>
          <w:b/>
        </w:rPr>
        <w:t xml:space="preserve">дааврлгдх </w:t>
      </w:r>
      <w:r>
        <w:t xml:space="preserve">[даавърлъгдъхъ] страд. от </w:t>
      </w:r>
      <w:r>
        <w:rPr>
          <w:b/>
        </w:rPr>
        <w:t>дааврлх</w:t>
      </w:r>
      <w:r/>
    </w:p>
    <w:p>
      <w:r/>
      <w:r>
        <w:rPr>
          <w:b/>
        </w:rPr>
        <w:t xml:space="preserve">дааврлх </w:t>
      </w:r>
      <w:r>
        <w:t>[даавърлъхъ] 1) поручаться, ручаться за кого-л. 2) принимать (брать) на себя ответственность за что-либо</w:t>
      </w:r>
    </w:p>
    <w:p>
      <w:r/>
      <w:r>
        <w:rPr>
          <w:b/>
        </w:rPr>
        <w:t xml:space="preserve">дааврта </w:t>
      </w:r>
      <w:r/>
      <w:r>
        <w:rPr>
          <w:b/>
        </w:rPr>
        <w:t>I</w:t>
      </w:r>
      <w:r>
        <w:t xml:space="preserve"> [даавърта] 1) поручительский 2) ответственный; </w:t>
      </w:r>
      <w:r>
        <w:rPr>
          <w:b/>
        </w:rPr>
        <w:t xml:space="preserve">дааврта редактор </w:t>
      </w:r>
      <w:r>
        <w:t>ответственный редактор</w:t>
      </w:r>
    </w:p>
    <w:p>
      <w:r/>
      <w:r>
        <w:rPr>
          <w:b/>
        </w:rPr>
        <w:t xml:space="preserve">дааврта </w:t>
      </w:r>
      <w:r/>
      <w:r>
        <w:rPr>
          <w:b/>
        </w:rPr>
        <w:t>II</w:t>
      </w:r>
      <w:r>
        <w:t xml:space="preserve"> [даавърта] 1) глубокий; </w:t>
      </w:r>
      <w:r>
        <w:rPr>
          <w:b/>
        </w:rPr>
        <w:t xml:space="preserve">дааврта шав </w:t>
      </w:r>
      <w:r>
        <w:t>глубокая рана 2) проникнутый; пораженный чем-л.; подверженный чему-л. 3) острый, отточенный (напр. о ноже)</w:t>
      </w:r>
    </w:p>
    <w:p>
      <w:r/>
      <w:r>
        <w:rPr>
          <w:b/>
        </w:rPr>
        <w:t xml:space="preserve">даавртаһар </w:t>
      </w:r>
      <w:r>
        <w:t>[даавъртаһар] нареч. 1) глубоко 2) ответственно</w:t>
      </w:r>
    </w:p>
    <w:p>
      <w:r/>
      <w:r>
        <w:rPr>
          <w:b/>
        </w:rPr>
        <w:t xml:space="preserve">даагдх </w:t>
      </w:r>
      <w:r>
        <w:t xml:space="preserve">[даагдъхъ] страд. от </w:t>
      </w:r>
      <w:r>
        <w:rPr>
          <w:b/>
        </w:rPr>
        <w:t>даах</w:t>
      </w:r>
      <w:r/>
    </w:p>
    <w:p>
      <w:r/>
      <w:r>
        <w:rPr>
          <w:b/>
        </w:rPr>
        <w:t xml:space="preserve">дааһач </w:t>
      </w:r>
      <w:r>
        <w:t xml:space="preserve">[дааһачъ] </w:t>
      </w:r>
      <w:r>
        <w:rPr>
          <w:b/>
        </w:rPr>
        <w:t>1</w:t>
      </w:r>
      <w:r/>
      <w:r>
        <w:rPr>
          <w:b/>
        </w:rPr>
        <w:t xml:space="preserve">. </w:t>
      </w:r>
      <w:r>
        <w:t xml:space="preserve">поручитель </w:t>
      </w:r>
      <w:r>
        <w:rPr>
          <w:b/>
        </w:rPr>
        <w:t xml:space="preserve">2. </w:t>
      </w:r>
      <w:r>
        <w:t xml:space="preserve">1) обязывающийся 2) ответственный; </w:t>
      </w:r>
      <w:r>
        <w:rPr>
          <w:b/>
        </w:rPr>
        <w:t xml:space="preserve">эн көдлмшин дааһачнь кемб? </w:t>
      </w:r>
      <w:r>
        <w:t>кто ответственен за эту работу?</w:t>
      </w:r>
    </w:p>
    <w:p>
      <w:r/>
      <w:r>
        <w:rPr>
          <w:b/>
        </w:rPr>
        <w:t xml:space="preserve">дааһн </w:t>
      </w:r>
      <w:r>
        <w:t xml:space="preserve">[дааһън] двухгодовалый жеребёнок, лончак; </w:t>
      </w:r>
      <w:r>
        <w:rPr>
          <w:b/>
        </w:rPr>
        <w:t xml:space="preserve">дааһ (ундг) сурһх </w:t>
      </w:r>
      <w:r>
        <w:t xml:space="preserve">объезжать двухгодовалого жеребёнка; </w:t>
      </w:r>
      <w:r>
        <w:rPr>
          <w:b/>
        </w:rPr>
        <w:t xml:space="preserve">далад дааһн унҗ, дааһн зовҗ уга, дала зовҗ </w:t>
      </w:r>
      <w:r>
        <w:t>загадка жеребёнок упал в океан — мучается не жеребёнок, а океан (</w:t>
      </w:r>
      <w:r>
        <w:rPr>
          <w:b/>
        </w:rPr>
        <w:t xml:space="preserve">нүднд бог орх </w:t>
      </w:r>
      <w:r>
        <w:t xml:space="preserve">соринка в глазу); </w:t>
      </w:r>
      <w:r>
        <w:rPr>
          <w:b/>
        </w:rPr>
        <w:t xml:space="preserve">чиңнәчин һаза шар дааһн </w:t>
      </w:r>
      <w:r>
        <w:t>загадка во дворе у слушающего рыжий жеребёнок (</w:t>
      </w:r>
      <w:r>
        <w:rPr>
          <w:b/>
        </w:rPr>
        <w:t xml:space="preserve">сиик </w:t>
      </w:r>
      <w:r>
        <w:t xml:space="preserve">серьги); </w:t>
      </w:r>
      <w:r>
        <w:rPr>
          <w:b/>
        </w:rPr>
        <w:t xml:space="preserve">бор дааһиг боса бәәтлнь шулх </w:t>
      </w:r>
      <w:r>
        <w:t>загадка содрать шкуру со стоявшего серого жеребёнка (</w:t>
      </w:r>
      <w:r>
        <w:rPr>
          <w:b/>
        </w:rPr>
        <w:t xml:space="preserve">хальмг гер цуцх </w:t>
      </w:r>
      <w:r>
        <w:t xml:space="preserve">разбирать калмыцкую кибитку); </w:t>
      </w:r>
      <w:r>
        <w:rPr>
          <w:b/>
        </w:rPr>
        <w:t xml:space="preserve">дааһан унад, дав-дав гиһәд, бәәшң темцәд һарв </w:t>
      </w:r>
      <w:r>
        <w:t>Джангар сев верхом на своего лончака, он трусцой направился ко дворцу</w:t>
      </w:r>
    </w:p>
    <w:p>
      <w:r/>
      <w:r>
        <w:rPr>
          <w:b/>
        </w:rPr>
        <w:t xml:space="preserve">дааһна </w:t>
      </w:r>
      <w:r>
        <w:t xml:space="preserve">род. п. от </w:t>
      </w:r>
      <w:r>
        <w:rPr>
          <w:b/>
        </w:rPr>
        <w:t xml:space="preserve">дааһн </w:t>
      </w:r>
      <w:r>
        <w:t xml:space="preserve">жеребячий; </w:t>
      </w:r>
      <w:r>
        <w:rPr>
          <w:b/>
        </w:rPr>
        <w:t xml:space="preserve">дааһна сүл </w:t>
      </w:r>
      <w:r>
        <w:t xml:space="preserve">жеребячий хвост; </w:t>
      </w:r>
      <w:r>
        <w:rPr>
          <w:b/>
        </w:rPr>
        <w:t xml:space="preserve">дааһна эрсн дах </w:t>
      </w:r>
      <w:r>
        <w:t xml:space="preserve">доха из жеребячьей шкуры ◊ </w:t>
      </w:r>
      <w:r>
        <w:rPr>
          <w:b/>
        </w:rPr>
        <w:t xml:space="preserve">дааһна чикн </w:t>
      </w:r>
      <w:r>
        <w:t>бот. конский щавель</w:t>
      </w:r>
    </w:p>
    <w:p>
      <w:r/>
      <w:r>
        <w:rPr>
          <w:b/>
        </w:rPr>
        <w:t xml:space="preserve">дааһндг </w:t>
      </w:r>
      <w:r>
        <w:t>[дааһъндъг] бот. чернобыльник</w:t>
      </w:r>
    </w:p>
    <w:p>
      <w:r/>
      <w:r>
        <w:rPr>
          <w:b/>
        </w:rPr>
        <w:t xml:space="preserve">дааһчлх </w:t>
      </w:r>
      <w:r>
        <w:t>[дааһъчлхъ] 1) вести себя как жеребёнок 2) сбрасывать всадника</w:t>
      </w:r>
    </w:p>
    <w:p>
      <w:r/>
      <w:r>
        <w:rPr>
          <w:b/>
        </w:rPr>
        <w:t xml:space="preserve">даадг </w:t>
      </w:r>
      <w:r>
        <w:t xml:space="preserve">[даадъг] 1) острый, отточенный; </w:t>
      </w:r>
      <w:r>
        <w:rPr>
          <w:b/>
        </w:rPr>
        <w:t xml:space="preserve">даадг күрз </w:t>
      </w:r>
      <w:r>
        <w:t xml:space="preserve">отточенная лопата 2) грузоподъёмный; </w:t>
      </w:r>
      <w:r>
        <w:rPr>
          <w:b/>
        </w:rPr>
        <w:t xml:space="preserve">аца даадг өргүл </w:t>
      </w:r>
      <w:r>
        <w:t xml:space="preserve">грузоподъёмный кран 3) перен. выдерживающий, терпящий; </w:t>
      </w:r>
      <w:r>
        <w:rPr>
          <w:b/>
        </w:rPr>
        <w:t xml:space="preserve">наадн-шог даадг күн </w:t>
      </w:r>
      <w:r>
        <w:t xml:space="preserve">человек, понимающий (букв. выдерживающий) шутку; </w:t>
      </w:r>
      <w:r>
        <w:rPr>
          <w:b/>
        </w:rPr>
        <w:t xml:space="preserve">урһмл кедү чигә нәрн болв чигн темсән даадг </w:t>
      </w:r>
      <w:r>
        <w:t>посл. сколь растение ни тонко, оно выдерживает свой плод; ≈ своя ноша не тянет</w:t>
      </w:r>
    </w:p>
    <w:p>
      <w:r/>
      <w:r>
        <w:rPr>
          <w:b/>
        </w:rPr>
        <w:t>даалһах</w:t>
      </w:r>
      <w:r>
        <w:t xml:space="preserve"> [даалһахъ] побуд. от </w:t>
      </w:r>
      <w:r>
        <w:rPr>
          <w:b/>
        </w:rPr>
        <w:t xml:space="preserve">даах </w:t>
      </w:r>
      <w:r>
        <w:t xml:space="preserve">поручать, возлагать; </w:t>
      </w:r>
      <w:r>
        <w:rPr>
          <w:b/>
        </w:rPr>
        <w:t xml:space="preserve">бичг күргтхә гиҗ даалһах </w:t>
      </w:r>
      <w:r>
        <w:t>поручить кому-л. доставить письмо</w:t>
      </w:r>
    </w:p>
    <w:p>
      <w:r/>
      <w:r>
        <w:rPr>
          <w:b/>
        </w:rPr>
        <w:t xml:space="preserve">даалһач </w:t>
      </w:r>
      <w:r>
        <w:t xml:space="preserve">[даалһачъ] </w:t>
      </w:r>
      <w:r>
        <w:rPr>
          <w:b/>
        </w:rPr>
        <w:t xml:space="preserve">1. </w:t>
      </w:r>
      <w:r>
        <w:t xml:space="preserve">поручатель </w:t>
      </w:r>
      <w:r>
        <w:rPr>
          <w:b/>
        </w:rPr>
        <w:t xml:space="preserve">2. </w:t>
      </w:r>
      <w:r>
        <w:t>обязывающий</w:t>
      </w:r>
    </w:p>
    <w:p>
      <w:r/>
      <w:r>
        <w:rPr>
          <w:b/>
        </w:rPr>
        <w:t xml:space="preserve">даалһвр </w:t>
      </w:r>
      <w:r>
        <w:t xml:space="preserve">[даалһъвър] 1) поручение, эадание; </w:t>
      </w:r>
      <w:r>
        <w:rPr>
          <w:b/>
        </w:rPr>
        <w:t xml:space="preserve">олна даалһвр </w:t>
      </w:r>
      <w:r>
        <w:t xml:space="preserve">общественное поручение; </w:t>
      </w:r>
      <w:r>
        <w:rPr>
          <w:b/>
        </w:rPr>
        <w:t xml:space="preserve">даалһвр авх </w:t>
      </w:r>
      <w:r>
        <w:t xml:space="preserve">получать поручение; </w:t>
      </w:r>
      <w:r>
        <w:rPr>
          <w:b/>
        </w:rPr>
        <w:t xml:space="preserve">партийн даалһвр </w:t>
      </w:r>
      <w:r>
        <w:t xml:space="preserve">партийное поручение; </w:t>
      </w:r>
      <w:r>
        <w:rPr>
          <w:b/>
        </w:rPr>
        <w:t xml:space="preserve">үүлдврин даалһвр </w:t>
      </w:r>
      <w:r>
        <w:t xml:space="preserve">производственное задание; </w:t>
      </w:r>
      <w:r>
        <w:rPr>
          <w:b/>
        </w:rPr>
        <w:t xml:space="preserve">даалһвр күцәх </w:t>
      </w:r>
      <w:r>
        <w:t xml:space="preserve">выполнить задание; </w:t>
      </w:r>
      <w:r>
        <w:rPr>
          <w:b/>
        </w:rPr>
        <w:t xml:space="preserve">сурһульчнрин герин даалһвр </w:t>
      </w:r>
      <w:r>
        <w:t xml:space="preserve">домашнее задание учеников 2) обязательство; </w:t>
      </w:r>
      <w:r>
        <w:rPr>
          <w:b/>
        </w:rPr>
        <w:t xml:space="preserve">бийдән даалһвр авх </w:t>
      </w:r>
      <w:r>
        <w:t xml:space="preserve">взять на себя обязательство; </w:t>
      </w:r>
      <w:r>
        <w:rPr>
          <w:b/>
        </w:rPr>
        <w:t xml:space="preserve">социалистическ даалһвр авх </w:t>
      </w:r>
      <w:r>
        <w:t xml:space="preserve">брать социалистическое обязательство 3) ответственность; </w:t>
      </w:r>
      <w:r>
        <w:rPr>
          <w:b/>
        </w:rPr>
        <w:t xml:space="preserve">кенд болв чигн даалһвр өгх </w:t>
      </w:r>
      <w:r>
        <w:t xml:space="preserve">возложить ответственность на кого-л.; </w:t>
      </w:r>
      <w:r>
        <w:rPr>
          <w:b/>
        </w:rPr>
        <w:t xml:space="preserve">даалһвр уга йовдл </w:t>
      </w:r>
      <w:r>
        <w:t xml:space="preserve">безответственность 4) долг, обязанность; </w:t>
      </w:r>
      <w:r>
        <w:rPr>
          <w:b/>
        </w:rPr>
        <w:t xml:space="preserve">төрскән харсх керг — СССР-ин иргн-күмн болһна әрун даалһвр </w:t>
      </w:r>
      <w:r>
        <w:t xml:space="preserve">защита отечества — священный долг (обязанность) каждого гражданина СССР; </w:t>
      </w:r>
      <w:r>
        <w:rPr>
          <w:b/>
        </w:rPr>
        <w:t xml:space="preserve">иргн-күмн болһна даалһвр күцәх </w:t>
      </w:r>
      <w:r>
        <w:t xml:space="preserve">исполнить гражданский долг 5) наказ; наставленне; </w:t>
      </w:r>
      <w:r>
        <w:rPr>
          <w:b/>
        </w:rPr>
        <w:t xml:space="preserve">эцкин даалһвриг бичә март </w:t>
      </w:r>
      <w:r>
        <w:t xml:space="preserve">не забывай наставления отца; </w:t>
      </w:r>
      <w:r>
        <w:rPr>
          <w:b/>
        </w:rPr>
        <w:t xml:space="preserve">депутатд суңһачнрин даалһвр </w:t>
      </w:r>
      <w:r>
        <w:t>наказ избирателей депутату</w:t>
      </w:r>
    </w:p>
    <w:p>
      <w:r/>
      <w:r>
        <w:rPr>
          <w:b/>
        </w:rPr>
        <w:t xml:space="preserve">даалһврин </w:t>
      </w:r>
      <w:r>
        <w:t xml:space="preserve">[даалһъврин] род. от </w:t>
      </w:r>
      <w:r>
        <w:rPr>
          <w:b/>
        </w:rPr>
        <w:t xml:space="preserve">даалһвр </w:t>
      </w:r>
      <w:r>
        <w:t xml:space="preserve">заданный; </w:t>
      </w:r>
      <w:r>
        <w:rPr>
          <w:b/>
        </w:rPr>
        <w:t xml:space="preserve">даалһврин урок </w:t>
      </w:r>
      <w:r>
        <w:t>заданный урок</w:t>
      </w:r>
    </w:p>
    <w:p>
      <w:r/>
      <w:r>
        <w:rPr>
          <w:b/>
        </w:rPr>
        <w:t xml:space="preserve">даалһврта </w:t>
      </w:r>
      <w:r>
        <w:t xml:space="preserve">[даалһъврта] 1) ответственный; </w:t>
      </w:r>
      <w:r>
        <w:rPr>
          <w:b/>
        </w:rPr>
        <w:t xml:space="preserve">даалһврта керг </w:t>
      </w:r>
      <w:r>
        <w:t>ответственпое дело 2) обязательный 3) имеющий обязательство</w:t>
      </w:r>
    </w:p>
    <w:p>
      <w:r/>
      <w:r>
        <w:rPr>
          <w:b/>
        </w:rPr>
        <w:t xml:space="preserve">даалһлһн </w:t>
      </w:r>
      <w:r>
        <w:t xml:space="preserve">[даалһълһън] и. д. от </w:t>
      </w:r>
      <w:r>
        <w:rPr>
          <w:b/>
        </w:rPr>
        <w:t xml:space="preserve">даалһх </w:t>
      </w:r>
      <w:r>
        <w:t xml:space="preserve">поручение, задание, наказ; </w:t>
      </w:r>
      <w:r>
        <w:rPr>
          <w:b/>
        </w:rPr>
        <w:t>депутатд өгчәх суцһачнрин даалһлһн</w:t>
      </w:r>
      <w:r/>
      <w:r>
        <w:rPr>
          <w:b/>
        </w:rPr>
        <w:t xml:space="preserve"> </w:t>
      </w:r>
      <w:r>
        <w:t>наказ избирателей депутату</w:t>
      </w:r>
    </w:p>
    <w:p>
      <w:r/>
      <w:r>
        <w:rPr>
          <w:b/>
        </w:rPr>
        <w:t xml:space="preserve">даалһлцх </w:t>
      </w:r>
      <w:r>
        <w:t xml:space="preserve">[даалһълцхъ] совм.-взаимн. от </w:t>
      </w:r>
      <w:r>
        <w:rPr>
          <w:b/>
        </w:rPr>
        <w:t>даалһх</w:t>
      </w:r>
      <w:r/>
    </w:p>
    <w:p>
      <w:r/>
      <w:r>
        <w:rPr>
          <w:b/>
        </w:rPr>
        <w:t>даалһн</w:t>
      </w:r>
      <w:r>
        <w:t xml:space="preserve"> [даалһън] и. д. от </w:t>
      </w:r>
      <w:r>
        <w:rPr>
          <w:b/>
        </w:rPr>
        <w:t xml:space="preserve">даах </w:t>
      </w:r>
      <w:r>
        <w:t xml:space="preserve">1) ответственность; поручительство, гарантия; </w:t>
      </w:r>
      <w:r>
        <w:rPr>
          <w:b/>
        </w:rPr>
        <w:t xml:space="preserve">даалһн һарх </w:t>
      </w:r>
      <w:r>
        <w:t>иметь гарантию 2) грузоподъёмность</w:t>
      </w:r>
    </w:p>
    <w:p>
      <w:r/>
      <w:r>
        <w:rPr>
          <w:b/>
        </w:rPr>
        <w:t xml:space="preserve">даалһх </w:t>
      </w:r>
      <w:r>
        <w:t xml:space="preserve">[даалһъхъ] 1) поручать, давать задание 2) возлагать работу (ответственность) на кого-л. 3) доверяться кому-л., полагаться на кого- что-л.; </w:t>
      </w:r>
      <w:r>
        <w:rPr>
          <w:b/>
        </w:rPr>
        <w:t xml:space="preserve">мөр шордан даалһх </w:t>
      </w:r>
      <w:r>
        <w:t>полагаться на удачу</w:t>
      </w:r>
    </w:p>
    <w:p>
      <w:r/>
      <w:r>
        <w:rPr>
          <w:b/>
        </w:rPr>
        <w:t xml:space="preserve">даалт </w:t>
      </w:r>
      <w:r>
        <w:t xml:space="preserve">[даалтъ] 1) ответственность; </w:t>
      </w:r>
      <w:r>
        <w:rPr>
          <w:b/>
        </w:rPr>
        <w:t xml:space="preserve">туслң даалт </w:t>
      </w:r>
      <w:r>
        <w:t xml:space="preserve">персональная ответственность 2) грузоподъёмность; </w:t>
      </w:r>
      <w:r>
        <w:rPr>
          <w:b/>
        </w:rPr>
        <w:t xml:space="preserve">машинә даалтар </w:t>
      </w:r>
      <w:r>
        <w:t>в зависимости от грузоподъёмности машины 3) острота, наточенность (напр. ножа)</w:t>
      </w:r>
    </w:p>
    <w:p>
      <w:r/>
      <w:r>
        <w:rPr>
          <w:b/>
        </w:rPr>
        <w:t xml:space="preserve">даалу </w:t>
      </w:r>
      <w:r>
        <w:t xml:space="preserve">домино; </w:t>
      </w:r>
      <w:r>
        <w:rPr>
          <w:b/>
        </w:rPr>
        <w:t xml:space="preserve">даалу наадх </w:t>
      </w:r>
      <w:r>
        <w:t>играть в домино</w:t>
      </w:r>
    </w:p>
    <w:p>
      <w:r/>
      <w:r>
        <w:rPr>
          <w:b/>
        </w:rPr>
        <w:t xml:space="preserve">даалцх </w:t>
      </w:r>
      <w:r>
        <w:t xml:space="preserve">[даалцъхъ] совм.-взаимн. от </w:t>
      </w:r>
      <w:r>
        <w:rPr>
          <w:b/>
        </w:rPr>
        <w:t>даах</w:t>
      </w:r>
      <w:r/>
    </w:p>
    <w:p>
      <w:r/>
      <w:r>
        <w:rPr>
          <w:b/>
        </w:rPr>
        <w:t xml:space="preserve">даальң </w:t>
      </w:r>
      <w:r>
        <w:t xml:space="preserve">перемётная сумка; </w:t>
      </w:r>
      <w:r>
        <w:rPr>
          <w:b/>
        </w:rPr>
        <w:t xml:space="preserve">даальңган дүүргҗ авад әәль хәәх </w:t>
      </w:r>
      <w:r>
        <w:t xml:space="preserve">наполнив свою перемётную сумку, поехать в гости; </w:t>
      </w:r>
      <w:r>
        <w:rPr>
          <w:b/>
        </w:rPr>
        <w:t xml:space="preserve">даальңгнг эмәлин һанзһар батлх </w:t>
      </w:r>
      <w:r>
        <w:t>закрепить перемётную сумку тороками к седлу</w:t>
      </w:r>
    </w:p>
    <w:p>
      <w:r/>
      <w:r>
        <w:rPr>
          <w:b/>
        </w:rPr>
        <w:t xml:space="preserve">даальңгин </w:t>
      </w:r>
      <w:r>
        <w:t xml:space="preserve">род. п. от </w:t>
      </w:r>
      <w:r>
        <w:rPr>
          <w:b/>
        </w:rPr>
        <w:t xml:space="preserve">даальң </w:t>
      </w:r>
      <w:r>
        <w:t>перемётный</w:t>
      </w:r>
    </w:p>
    <w:p>
      <w:r/>
      <w:r>
        <w:rPr>
          <w:b/>
        </w:rPr>
        <w:t xml:space="preserve">даамһа </w:t>
      </w:r>
      <w:r>
        <w:t xml:space="preserve">1) терпеливый, выносливый; устойчивый; </w:t>
      </w:r>
      <w:r>
        <w:rPr>
          <w:b/>
        </w:rPr>
        <w:t xml:space="preserve">халу даамһа </w:t>
      </w:r>
      <w:r>
        <w:t xml:space="preserve">теплоустойчивый; термостойкий, огнеупорный 2) острый, наточенный; </w:t>
      </w:r>
      <w:r>
        <w:rPr>
          <w:b/>
        </w:rPr>
        <w:t xml:space="preserve">даамһа көрә </w:t>
      </w:r>
      <w:r>
        <w:t>острая пила 3) привычный к подъёму тяжести, сильный 4) проникающий, впитывающийся (о жидкости)</w:t>
      </w:r>
    </w:p>
    <w:p>
      <w:r/>
      <w:r>
        <w:rPr>
          <w:b/>
        </w:rPr>
        <w:t xml:space="preserve">даарлһн </w:t>
      </w:r>
      <w:r>
        <w:t xml:space="preserve">[даарълһън] и. д. от </w:t>
      </w:r>
      <w:r>
        <w:rPr>
          <w:b/>
        </w:rPr>
        <w:t xml:space="preserve">даарх </w:t>
      </w:r>
      <w:r>
        <w:t>переохлаждение (напр. тела)</w:t>
      </w:r>
    </w:p>
    <w:p>
      <w:r/>
      <w:r>
        <w:rPr>
          <w:b/>
        </w:rPr>
        <w:t xml:space="preserve">даарлт </w:t>
      </w:r>
      <w:r>
        <w:t>[даарълтъ] зябкость; чувствительность к холоду</w:t>
      </w:r>
    </w:p>
    <w:p>
      <w:r/>
      <w:r>
        <w:rPr>
          <w:b/>
        </w:rPr>
        <w:t xml:space="preserve">даармтха </w:t>
      </w:r>
      <w:r>
        <w:t xml:space="preserve">[дааръмтха] </w:t>
      </w:r>
      <w:r>
        <w:rPr>
          <w:b/>
        </w:rPr>
        <w:t xml:space="preserve">1. </w:t>
      </w:r>
      <w:r>
        <w:t xml:space="preserve">мерзляк </w:t>
      </w:r>
      <w:r>
        <w:rPr>
          <w:b/>
        </w:rPr>
        <w:t xml:space="preserve">2. </w:t>
      </w:r>
      <w:r>
        <w:t xml:space="preserve">зябкий, не переносящий холода; </w:t>
      </w:r>
      <w:r>
        <w:rPr>
          <w:b/>
        </w:rPr>
        <w:t xml:space="preserve">даармтха күн </w:t>
      </w:r>
      <w:r>
        <w:t>зябкий человек, мерзляк</w:t>
      </w:r>
    </w:p>
    <w:p>
      <w:r/>
      <w:r>
        <w:rPr>
          <w:b/>
        </w:rPr>
        <w:t>даарулгдх</w:t>
      </w:r>
      <w:r>
        <w:t xml:space="preserve"> [даарулъгдъхъ] страд. от </w:t>
      </w:r>
      <w:r>
        <w:rPr>
          <w:b/>
        </w:rPr>
        <w:t>даарх</w:t>
      </w:r>
      <w:r/>
    </w:p>
    <w:p>
      <w:r/>
      <w:r>
        <w:rPr>
          <w:b/>
        </w:rPr>
        <w:t xml:space="preserve">дааруллһн </w:t>
      </w:r>
      <w:r>
        <w:t xml:space="preserve">[дааруллһън] и. д. от </w:t>
      </w:r>
      <w:r>
        <w:rPr>
          <w:b/>
        </w:rPr>
        <w:t>даарулх</w:t>
      </w:r>
      <w:r/>
    </w:p>
    <w:p>
      <w:r/>
      <w:r>
        <w:rPr>
          <w:b/>
        </w:rPr>
        <w:t xml:space="preserve">даарулх </w:t>
      </w:r>
      <w:r>
        <w:t xml:space="preserve">[дааруулхъ] побуд. от </w:t>
      </w:r>
      <w:r>
        <w:rPr>
          <w:b/>
        </w:rPr>
        <w:t xml:space="preserve">даарх </w:t>
      </w:r>
      <w:r>
        <w:t xml:space="preserve">замораживать; </w:t>
      </w:r>
      <w:r>
        <w:rPr>
          <w:b/>
        </w:rPr>
        <w:t>намаг даарулад</w:t>
      </w:r>
      <w:r/>
      <w:r>
        <w:rPr>
          <w:b/>
        </w:rPr>
        <w:t xml:space="preserve"> б</w:t>
      </w:r>
      <w:r/>
      <w:r>
        <w:rPr>
          <w:b/>
        </w:rPr>
        <w:t xml:space="preserve">әәв </w:t>
      </w:r>
      <w:r>
        <w:t>меня знобит</w:t>
      </w:r>
    </w:p>
    <w:p>
      <w:r/>
      <w:r>
        <w:rPr>
          <w:b/>
        </w:rPr>
        <w:t xml:space="preserve">даарх </w:t>
      </w:r>
      <w:r>
        <w:t xml:space="preserve">[даархъ] мерзнуть, зябнуть, ощущать холод; </w:t>
      </w:r>
      <w:r>
        <w:rPr>
          <w:b/>
        </w:rPr>
        <w:t xml:space="preserve">даарснас шалтглх </w:t>
      </w:r>
      <w:r>
        <w:t xml:space="preserve">заболеть от простуды, простудиться; </w:t>
      </w:r>
      <w:r>
        <w:rPr>
          <w:b/>
        </w:rPr>
        <w:t xml:space="preserve">хаалһд даарҗ йовхар, аца дааҗ ядснь деер </w:t>
      </w:r>
      <w:r>
        <w:t xml:space="preserve">посл. чем мёрзнуть в дороге, лучше сгибаться под ношей; </w:t>
      </w:r>
      <w:r>
        <w:rPr>
          <w:b/>
        </w:rPr>
        <w:t>даархла</w:t>
      </w:r>
      <w:r/>
      <w:r>
        <w:rPr>
          <w:b/>
        </w:rPr>
        <w:t xml:space="preserve"> </w:t>
      </w:r>
      <w:r/>
      <w:r>
        <w:rPr>
          <w:b/>
        </w:rPr>
        <w:t xml:space="preserve">девл кергтә, дәәлдхд селм кергтә </w:t>
      </w:r>
      <w:r>
        <w:t xml:space="preserve">посл. когда зябнешь - нужна шуба, когда воюешь - оружие; </w:t>
      </w:r>
      <w:r>
        <w:rPr>
          <w:b/>
        </w:rPr>
        <w:t xml:space="preserve">даарснд хулс түл, өлсснд хот өг </w:t>
      </w:r>
      <w:r>
        <w:t>посл. озябшему зажги камыш, голодного накорми</w:t>
      </w:r>
    </w:p>
    <w:p>
      <w:r/>
      <w:r>
        <w:rPr>
          <w:b/>
        </w:rPr>
        <w:t xml:space="preserve">дааршго </w:t>
      </w:r>
      <w:r>
        <w:t xml:space="preserve">[дааршъго] незябкий; незамерзающий; не мёрзнущий; </w:t>
      </w:r>
      <w:r>
        <w:rPr>
          <w:b/>
        </w:rPr>
        <w:t xml:space="preserve">тер дааршго күн </w:t>
      </w:r>
      <w:r>
        <w:t>он незябкий человек</w:t>
      </w:r>
    </w:p>
    <w:p>
      <w:r/>
      <w:r>
        <w:rPr>
          <w:b/>
        </w:rPr>
        <w:t xml:space="preserve">даах </w:t>
      </w:r>
      <w:r>
        <w:t xml:space="preserve">[даахъ] 1) ручаться, брать (принимать) на себя ответственность; гарантировать; </w:t>
      </w:r>
      <w:r>
        <w:rPr>
          <w:b/>
        </w:rPr>
        <w:t xml:space="preserve">кү дааҗ авх </w:t>
      </w:r>
      <w:r>
        <w:t xml:space="preserve">взять на поруки; </w:t>
      </w:r>
      <w:r>
        <w:rPr>
          <w:b/>
        </w:rPr>
        <w:t xml:space="preserve">сән чинрта болхинь би дааҗанав </w:t>
      </w:r>
      <w:r>
        <w:t xml:space="preserve">я ручаюсь за хорошее качество 2) быть в состоянии поднимать тяжесть; выдерживать (груз); </w:t>
      </w:r>
      <w:r>
        <w:rPr>
          <w:b/>
        </w:rPr>
        <w:t xml:space="preserve">өрәсн һарарн даах </w:t>
      </w:r>
      <w:r>
        <w:t xml:space="preserve">поднять тяжесть одной рукой; </w:t>
      </w:r>
      <w:r>
        <w:rPr>
          <w:b/>
        </w:rPr>
        <w:t xml:space="preserve">аца даах </w:t>
      </w:r>
      <w:r>
        <w:t xml:space="preserve">поднимать груз; </w:t>
      </w:r>
      <w:r>
        <w:rPr>
          <w:b/>
        </w:rPr>
        <w:t xml:space="preserve">эн мөсн кү даахмн </w:t>
      </w:r>
      <w:r>
        <w:t xml:space="preserve">этот лёд выдержит человека 3) выносить, терпеть, выдерживать (обиду, холод и т. п.); </w:t>
      </w:r>
      <w:r>
        <w:rPr>
          <w:b/>
        </w:rPr>
        <w:t xml:space="preserve">һундл даах </w:t>
      </w:r>
      <w:r>
        <w:t xml:space="preserve">стерпеть обиду; </w:t>
      </w:r>
      <w:r>
        <w:rPr>
          <w:b/>
        </w:rPr>
        <w:t xml:space="preserve">үвлин киит даах </w:t>
      </w:r>
      <w:r>
        <w:t xml:space="preserve">выдерживать зимний холод 4) резать (острым режущим инструментом); </w:t>
      </w:r>
      <w:r>
        <w:rPr>
          <w:b/>
        </w:rPr>
        <w:t xml:space="preserve">эн утх сәәнәр даана </w:t>
      </w:r>
      <w:r>
        <w:t>этот нож режет хорошо</w:t>
      </w:r>
    </w:p>
    <w:p>
      <w:r/>
      <w:r>
        <w:rPr>
          <w:b/>
        </w:rPr>
        <w:t xml:space="preserve">даац </w:t>
      </w:r>
      <w:r>
        <w:t xml:space="preserve">[даацъ] 1) грузоподъёмность; </w:t>
      </w:r>
      <w:r>
        <w:rPr>
          <w:b/>
        </w:rPr>
        <w:t xml:space="preserve">машинә даацар </w:t>
      </w:r>
      <w:r>
        <w:t xml:space="preserve">в зависимости от грузоподъёмности машины; </w:t>
      </w:r>
      <w:r>
        <w:rPr>
          <w:b/>
        </w:rPr>
        <w:t>ик даацта</w:t>
      </w:r>
      <w:r/>
      <w:r>
        <w:rPr>
          <w:b/>
        </w:rPr>
        <w:t xml:space="preserve"> </w:t>
      </w:r>
      <w:r/>
      <w:r>
        <w:rPr>
          <w:b/>
        </w:rPr>
        <w:t xml:space="preserve">электрическ өргүл </w:t>
      </w:r>
      <w:r>
        <w:t>электрический кран большой грузоподъёмности 2) острота</w:t>
      </w:r>
      <w:r>
        <w:rPr>
          <w:b/>
        </w:rPr>
        <w:t xml:space="preserve">, </w:t>
      </w:r>
      <w:r>
        <w:t xml:space="preserve">наточенность; </w:t>
      </w:r>
      <w:r>
        <w:rPr>
          <w:b/>
        </w:rPr>
        <w:t xml:space="preserve">утхин даац </w:t>
      </w:r>
      <w:r>
        <w:t>наточенность ножа</w:t>
      </w:r>
    </w:p>
    <w:p>
      <w:r/>
      <w:r>
        <w:rPr>
          <w:b/>
        </w:rPr>
        <w:t xml:space="preserve">даацта </w:t>
      </w:r>
      <w:r>
        <w:t xml:space="preserve">подъёмный, грузоподъёмный; </w:t>
      </w:r>
      <w:r>
        <w:rPr>
          <w:b/>
        </w:rPr>
        <w:t xml:space="preserve">даацта механизм </w:t>
      </w:r>
      <w:r>
        <w:t>подъёмный механизм</w:t>
      </w:r>
    </w:p>
    <w:p>
      <w:r/>
      <w:r>
        <w:rPr>
          <w:b/>
        </w:rPr>
        <w:t>даашго</w:t>
      </w:r>
      <w:r>
        <w:t xml:space="preserve"> 1) невыносимый 2) тяжёлый; </w:t>
      </w:r>
      <w:r>
        <w:rPr>
          <w:b/>
        </w:rPr>
        <w:t xml:space="preserve">даашго көдлмш </w:t>
      </w:r>
      <w:r>
        <w:t>тяжёлая работа</w:t>
      </w:r>
    </w:p>
    <w:p>
      <w:r/>
      <w:r>
        <w:rPr>
          <w:b/>
        </w:rPr>
        <w:t>дав</w:t>
      </w:r>
      <w:r>
        <w:t xml:space="preserve"> [давъ] сразу; </w:t>
      </w:r>
      <w:r>
        <w:rPr>
          <w:b/>
        </w:rPr>
        <w:t xml:space="preserve">намаг келхлә тер дав гиһәд одв </w:t>
      </w:r>
      <w:r>
        <w:t>когда я сказал, он сразу согласился</w:t>
      </w:r>
    </w:p>
    <w:p>
      <w:r/>
      <w:r>
        <w:rPr>
          <w:b/>
        </w:rPr>
        <w:t xml:space="preserve">дава </w:t>
      </w:r>
      <w:r/>
      <w:r>
        <w:rPr>
          <w:b/>
        </w:rPr>
        <w:t>I</w:t>
      </w:r>
      <w:r/>
      <w:r>
        <w:rPr>
          <w:b/>
        </w:rPr>
        <w:t xml:space="preserve"> </w:t>
      </w:r>
      <w:r>
        <w:t xml:space="preserve">перевал; </w:t>
      </w:r>
      <w:r>
        <w:rPr>
          <w:b/>
        </w:rPr>
        <w:t xml:space="preserve">уулын дава </w:t>
      </w:r>
      <w:r>
        <w:t>горный перевал</w:t>
      </w:r>
    </w:p>
    <w:p>
      <w:r/>
      <w:r>
        <w:rPr>
          <w:b/>
        </w:rPr>
        <w:t xml:space="preserve">дава </w:t>
      </w:r>
      <w:r/>
      <w:r>
        <w:rPr>
          <w:b/>
        </w:rPr>
        <w:t>II</w:t>
      </w:r>
      <w:r/>
      <w:r>
        <w:rPr>
          <w:b/>
        </w:rPr>
        <w:t xml:space="preserve"> </w:t>
      </w:r>
      <w:r>
        <w:t xml:space="preserve">спорт. тур; раунд; </w:t>
      </w:r>
      <w:r>
        <w:rPr>
          <w:b/>
        </w:rPr>
        <w:t xml:space="preserve">һурвдгч дава эклв </w:t>
      </w:r>
      <w:r>
        <w:t xml:space="preserve">начался третий тур; </w:t>
      </w:r>
      <w:r>
        <w:rPr>
          <w:b/>
        </w:rPr>
        <w:t>чичлдәч (боксёр</w:t>
      </w:r>
      <w:r>
        <w:t xml:space="preserve">) </w:t>
      </w:r>
      <w:r>
        <w:rPr>
          <w:b/>
        </w:rPr>
        <w:t xml:space="preserve">һурвдгч давад диилгдв </w:t>
      </w:r>
      <w:r>
        <w:t>боксёр побеждён в третьем раунде</w:t>
      </w:r>
    </w:p>
    <w:p>
      <w:r/>
      <w:r>
        <w:rPr>
          <w:b/>
        </w:rPr>
        <w:t xml:space="preserve">дава </w:t>
      </w:r>
      <w:r/>
      <w:r>
        <w:rPr>
          <w:b/>
        </w:rPr>
        <w:t>III</w:t>
      </w:r>
      <w:r/>
      <w:r>
        <w:rPr>
          <w:b/>
        </w:rPr>
        <w:t xml:space="preserve"> </w:t>
      </w:r>
      <w:r>
        <w:t>редко 1) понедельник 2) («Д» прописное) астр. Луна</w:t>
      </w:r>
    </w:p>
    <w:p>
      <w:r/>
      <w:r>
        <w:rPr>
          <w:b/>
        </w:rPr>
        <w:t xml:space="preserve">дава </w:t>
      </w:r>
      <w:r/>
      <w:r>
        <w:rPr>
          <w:b/>
        </w:rPr>
        <w:t>IV</w:t>
      </w:r>
      <w:r/>
      <w:r>
        <w:rPr>
          <w:b/>
        </w:rPr>
        <w:t xml:space="preserve"> </w:t>
      </w:r>
      <w:r>
        <w:t xml:space="preserve">затруднение, препятствие; </w:t>
      </w:r>
      <w:r>
        <w:rPr>
          <w:b/>
        </w:rPr>
        <w:t xml:space="preserve">зовлңта дава </w:t>
      </w:r>
      <w:r>
        <w:t>большое затруднение</w:t>
      </w:r>
    </w:p>
    <w:p>
      <w:r/>
      <w:r>
        <w:rPr>
          <w:b/>
        </w:rPr>
        <w:t xml:space="preserve">дава </w:t>
      </w:r>
      <w:r/>
      <w:r>
        <w:rPr>
          <w:b/>
        </w:rPr>
        <w:t>V</w:t>
      </w:r>
      <w:r/>
      <w:r>
        <w:rPr>
          <w:b/>
        </w:rPr>
        <w:t xml:space="preserve"> </w:t>
      </w:r>
      <w:r>
        <w:t xml:space="preserve">уст. спорт. круг; этап (смена, очерёдность в состязании борцов в калмыцкой национальной борьбе); </w:t>
      </w:r>
      <w:r>
        <w:rPr>
          <w:b/>
        </w:rPr>
        <w:t xml:space="preserve">һурвн давад түрүлсн бөк зан гиҗ нерәддг бәәсмн </w:t>
      </w:r>
      <w:r>
        <w:t>фольк. борец, победивший в схватке в трёх кругах, назывался «слон»</w:t>
      </w:r>
    </w:p>
    <w:p>
      <w:r/>
      <w:r>
        <w:rPr>
          <w:b/>
        </w:rPr>
        <w:t xml:space="preserve">давата </w:t>
      </w:r>
      <w:r/>
      <w:r>
        <w:rPr>
          <w:b/>
        </w:rPr>
        <w:t>I</w:t>
      </w:r>
      <w:r/>
      <w:r>
        <w:rPr>
          <w:b/>
        </w:rPr>
        <w:t xml:space="preserve"> </w:t>
      </w:r>
      <w:r>
        <w:t>имеющий перевал (о горе)</w:t>
      </w:r>
    </w:p>
    <w:p>
      <w:r/>
      <w:r>
        <w:rPr>
          <w:b/>
        </w:rPr>
        <w:t xml:space="preserve">давата </w:t>
      </w:r>
      <w:r/>
      <w:r>
        <w:rPr>
          <w:b/>
        </w:rPr>
        <w:t>II</w:t>
      </w:r>
      <w:r/>
      <w:r>
        <w:rPr>
          <w:b/>
        </w:rPr>
        <w:t xml:space="preserve"> </w:t>
      </w:r>
      <w:r>
        <w:t>трудный, тяжёлый</w:t>
      </w:r>
    </w:p>
    <w:p>
      <w:r/>
      <w:r>
        <w:rPr>
          <w:b/>
        </w:rPr>
        <w:t xml:space="preserve">давгдх </w:t>
      </w:r>
      <w:r>
        <w:t xml:space="preserve">[давгдъхъ] страд. от </w:t>
      </w:r>
      <w:r>
        <w:rPr>
          <w:b/>
        </w:rPr>
        <w:t>давх</w:t>
      </w:r>
      <w:r/>
    </w:p>
    <w:p>
      <w:r/>
      <w:r>
        <w:rPr>
          <w:b/>
        </w:rPr>
        <w:t xml:space="preserve">дав-дав </w:t>
      </w:r>
      <w:r>
        <w:t xml:space="preserve">парн. редко, обозначает мгновенность и внезапность действия; </w:t>
      </w:r>
      <w:r>
        <w:rPr>
          <w:b/>
        </w:rPr>
        <w:t xml:space="preserve">дав- дав гилдх </w:t>
      </w:r>
      <w:r>
        <w:t>устремляться вперёд</w:t>
      </w:r>
    </w:p>
    <w:p>
      <w:r/>
      <w:r>
        <w:rPr>
          <w:b/>
        </w:rPr>
        <w:t xml:space="preserve">дав-деер </w:t>
      </w:r>
      <w:r>
        <w:t xml:space="preserve">парн. 1) сразу; тут же, сейчас же; немедленно; </w:t>
      </w:r>
      <w:r>
        <w:rPr>
          <w:b/>
        </w:rPr>
        <w:t xml:space="preserve">дав-деернь кечкх </w:t>
      </w:r>
      <w:r>
        <w:t xml:space="preserve">сделать что-л. сразу 2) пока; временно; на данный отрезок времени; </w:t>
      </w:r>
      <w:r>
        <w:rPr>
          <w:b/>
        </w:rPr>
        <w:t xml:space="preserve">дав-деер юм бичә кел </w:t>
      </w:r>
      <w:r>
        <w:t>пока ничего не говори</w:t>
      </w:r>
    </w:p>
    <w:p>
      <w:r/>
      <w:r>
        <w:rPr>
          <w:b/>
        </w:rPr>
        <w:t xml:space="preserve">давдран </w:t>
      </w:r>
      <w:r>
        <w:t>прихрамывание, лёгкая хромота (у животных)</w:t>
      </w:r>
    </w:p>
    <w:p>
      <w:r/>
      <w:r>
        <w:rPr>
          <w:b/>
        </w:rPr>
        <w:t>давдрах</w:t>
      </w:r>
      <w:r>
        <w:t xml:space="preserve"> [давдраахъ] побуд. от </w:t>
      </w:r>
      <w:r>
        <w:rPr>
          <w:b/>
        </w:rPr>
        <w:t>давдрх</w:t>
      </w:r>
      <w:r/>
    </w:p>
    <w:p>
      <w:r/>
      <w:r>
        <w:rPr>
          <w:b/>
        </w:rPr>
        <w:t xml:space="preserve">давдрдг </w:t>
      </w:r>
      <w:r>
        <w:t xml:space="preserve">[давдърдъг] прихрамывающий; </w:t>
      </w:r>
      <w:r>
        <w:rPr>
          <w:b/>
        </w:rPr>
        <w:t xml:space="preserve">давдрдг мөрн </w:t>
      </w:r>
      <w:r>
        <w:t>прихрамывающий конь</w:t>
      </w:r>
    </w:p>
    <w:p>
      <w:r/>
      <w:r>
        <w:rPr>
          <w:b/>
        </w:rPr>
        <w:t xml:space="preserve">давдрлһн </w:t>
      </w:r>
      <w:r>
        <w:t xml:space="preserve">[давдърлһън] и. д. от </w:t>
      </w:r>
      <w:r>
        <w:rPr>
          <w:b/>
        </w:rPr>
        <w:t xml:space="preserve">давдрх </w:t>
      </w:r>
      <w:r>
        <w:t>прихрамывание</w:t>
      </w:r>
    </w:p>
    <w:p>
      <w:r/>
      <w:r>
        <w:rPr>
          <w:b/>
        </w:rPr>
        <w:t xml:space="preserve">давдрх </w:t>
      </w:r>
      <w:r>
        <w:t>[давдърхъ] слегка хромать, прихрамывать (о животных)</w:t>
      </w:r>
    </w:p>
    <w:p>
      <w:r/>
      <w:r>
        <w:rPr>
          <w:b/>
        </w:rPr>
        <w:t xml:space="preserve">давҗңнгдх </w:t>
      </w:r>
      <w:r>
        <w:t xml:space="preserve">[давҗъцнъгдъхъ] страд. от </w:t>
      </w:r>
      <w:r>
        <w:rPr>
          <w:b/>
        </w:rPr>
        <w:t>давҗңнх</w:t>
      </w:r>
      <w:r/>
    </w:p>
    <w:p>
      <w:r/>
      <w:r>
        <w:rPr>
          <w:b/>
        </w:rPr>
        <w:t xml:space="preserve">давҗңнлһн </w:t>
      </w:r>
      <w:r>
        <w:t xml:space="preserve">[давҗъцнълһън] и. д. от </w:t>
      </w:r>
      <w:r>
        <w:rPr>
          <w:b/>
        </w:rPr>
        <w:t>давҗңнх</w:t>
      </w:r>
      <w:r/>
    </w:p>
    <w:p>
      <w:r/>
      <w:r>
        <w:rPr>
          <w:b/>
        </w:rPr>
        <w:t xml:space="preserve">давҗңнсн </w:t>
      </w:r>
      <w:r>
        <w:t>[давҗъднъсън] дрожащий</w:t>
      </w:r>
    </w:p>
    <w:p>
      <w:r/>
      <w:r>
        <w:rPr>
          <w:b/>
        </w:rPr>
        <w:t xml:space="preserve">давҗңнулх </w:t>
      </w:r>
      <w:r>
        <w:t xml:space="preserve">[давҗъңнуулхъ] побуд. от </w:t>
      </w:r>
      <w:r>
        <w:rPr>
          <w:b/>
        </w:rPr>
        <w:t>давҗңнх</w:t>
      </w:r>
      <w:r/>
    </w:p>
    <w:p>
      <w:r/>
      <w:r>
        <w:rPr>
          <w:b/>
        </w:rPr>
        <w:t>давҗңнх</w:t>
      </w:r>
      <w:r>
        <w:t xml:space="preserve"> [давҗъңнъхъ] 1) дрожать (трястись, стучать зубами) от холода 2) трястись (напр. на тряской дороге)</w:t>
      </w:r>
    </w:p>
    <w:p>
      <w:r/>
      <w:r>
        <w:rPr>
          <w:b/>
        </w:rPr>
        <w:t>дав-зуур</w:t>
      </w:r>
      <w:r>
        <w:t xml:space="preserve"> [дав-зууръ] парн. временно, на время</w:t>
      </w:r>
    </w:p>
    <w:p>
      <w:r/>
      <w:r>
        <w:rPr>
          <w:b/>
        </w:rPr>
        <w:t xml:space="preserve">давлһн </w:t>
      </w:r>
      <w:r>
        <w:t xml:space="preserve">[давълһън] 1) переход, переезд; </w:t>
      </w:r>
      <w:r>
        <w:rPr>
          <w:b/>
        </w:rPr>
        <w:t xml:space="preserve">уул давлһн </w:t>
      </w:r>
      <w:r>
        <w:t xml:space="preserve">переход через горы; </w:t>
      </w:r>
      <w:r>
        <w:rPr>
          <w:b/>
        </w:rPr>
        <w:t xml:space="preserve">Иҗл һол һатлҗ давлһн </w:t>
      </w:r>
      <w:r>
        <w:t xml:space="preserve">переезд через реку Волгу 2) перен. преодоление; </w:t>
      </w:r>
      <w:r>
        <w:rPr>
          <w:b/>
        </w:rPr>
        <w:t xml:space="preserve">берк керг давлһн </w:t>
      </w:r>
      <w:r>
        <w:t>преодоление трудностей</w:t>
      </w:r>
    </w:p>
    <w:p>
      <w:r/>
      <w:r>
        <w:rPr>
          <w:b/>
        </w:rPr>
        <w:t>давлт</w:t>
      </w:r>
      <w:r>
        <w:t xml:space="preserve"> [давълтъ] 1) прохождение; минование 2) перен. преодоление чего-л.</w:t>
      </w:r>
    </w:p>
    <w:p>
      <w:r/>
      <w:r>
        <w:rPr>
          <w:b/>
        </w:rPr>
        <w:t>давм</w:t>
      </w:r>
      <w:r>
        <w:t xml:space="preserve"> [давмъ] проходимый; преодолимый; </w:t>
      </w:r>
      <w:r>
        <w:rPr>
          <w:b/>
        </w:rPr>
        <w:t xml:space="preserve">давм һол </w:t>
      </w:r>
      <w:r>
        <w:t>преодолимая река</w:t>
      </w:r>
    </w:p>
    <w:p>
      <w:r/>
      <w:r>
        <w:rPr>
          <w:b/>
        </w:rPr>
        <w:t>давсг</w:t>
      </w:r>
      <w:r>
        <w:t xml:space="preserve"> [давсъг] мочевой пузырь; </w:t>
      </w:r>
      <w:r>
        <w:rPr>
          <w:b/>
        </w:rPr>
        <w:t xml:space="preserve">давсгин хавдр </w:t>
      </w:r>
      <w:r>
        <w:t xml:space="preserve">воспаление мочевого пузыря; </w:t>
      </w:r>
      <w:r>
        <w:rPr>
          <w:b/>
        </w:rPr>
        <w:t xml:space="preserve">дарцг цаһан әрвңгән давсг талан авад ирв </w:t>
      </w:r>
      <w:r>
        <w:t>Джангар и стал подбирать, подтягивать свой живот (букв. брюшной глянцево-белый жир стал подбирать к мочевому пузырю)</w:t>
      </w:r>
    </w:p>
    <w:p>
      <w:r/>
      <w:r>
        <w:rPr>
          <w:b/>
        </w:rPr>
        <w:t xml:space="preserve">давсгин </w:t>
      </w:r>
      <w:r>
        <w:t xml:space="preserve">род. п. от </w:t>
      </w:r>
      <w:r>
        <w:rPr>
          <w:b/>
        </w:rPr>
        <w:t xml:space="preserve">давсг </w:t>
      </w:r>
      <w:r>
        <w:t>мочевой</w:t>
      </w:r>
    </w:p>
    <w:p>
      <w:r/>
      <w:r>
        <w:rPr>
          <w:b/>
        </w:rPr>
        <w:t>давслач</w:t>
      </w:r>
      <w:r>
        <w:t xml:space="preserve"> [давслачъ] 1) солильщик, засольшик; </w:t>
      </w:r>
      <w:r>
        <w:rPr>
          <w:b/>
        </w:rPr>
        <w:t xml:space="preserve">заһс давслач күүкд күн </w:t>
      </w:r>
      <w:r>
        <w:t>засольщица рыбы 2) перен. любитель говорить колкости, любитель язвить</w:t>
      </w:r>
    </w:p>
    <w:p>
      <w:r/>
      <w:r>
        <w:rPr>
          <w:b/>
        </w:rPr>
        <w:t>давслгдх</w:t>
      </w:r>
      <w:r>
        <w:t xml:space="preserve"> [давслъгдъхъ] страд. от </w:t>
      </w:r>
      <w:r>
        <w:rPr>
          <w:b/>
        </w:rPr>
        <w:t xml:space="preserve">давслх </w:t>
      </w:r>
      <w:r>
        <w:t>солиться, засаливаться</w:t>
      </w:r>
    </w:p>
    <w:p>
      <w:r/>
      <w:r>
        <w:rPr>
          <w:b/>
        </w:rPr>
        <w:t>давсллһн</w:t>
      </w:r>
      <w:r>
        <w:t xml:space="preserve"> [давсъллһън] и. д. от </w:t>
      </w:r>
      <w:r>
        <w:rPr>
          <w:b/>
        </w:rPr>
        <w:t xml:space="preserve">давслх </w:t>
      </w:r>
      <w:r>
        <w:t xml:space="preserve">1) соление, солка 2) засол; посол; </w:t>
      </w:r>
      <w:r>
        <w:rPr>
          <w:b/>
        </w:rPr>
        <w:t xml:space="preserve">амтта давсллһн </w:t>
      </w:r>
      <w:r>
        <w:t>вкусный засол 3) перен. сарказм; колкости</w:t>
      </w:r>
    </w:p>
    <w:p>
      <w:r/>
      <w:r>
        <w:rPr>
          <w:b/>
        </w:rPr>
        <w:t>давсллт</w:t>
      </w:r>
      <w:r>
        <w:t xml:space="preserve"> [давсъллтъ] солёность</w:t>
      </w:r>
    </w:p>
    <w:p>
      <w:r/>
      <w:r>
        <w:rPr>
          <w:b/>
        </w:rPr>
        <w:t>давслсн</w:t>
      </w:r>
      <w:r>
        <w:t xml:space="preserve"> [давсълсън] солёный; содержащий соль; </w:t>
      </w:r>
      <w:r>
        <w:rPr>
          <w:b/>
        </w:rPr>
        <w:t xml:space="preserve">давслсн заһсн </w:t>
      </w:r>
      <w:r>
        <w:t xml:space="preserve">солёная рыба; </w:t>
      </w:r>
      <w:r>
        <w:rPr>
          <w:b/>
        </w:rPr>
        <w:t xml:space="preserve">давслсн махн </w:t>
      </w:r>
      <w:r>
        <w:t>солонина</w:t>
      </w:r>
    </w:p>
    <w:p>
      <w:r/>
      <w:r>
        <w:rPr>
          <w:b/>
        </w:rPr>
        <w:t xml:space="preserve">давслх </w:t>
      </w:r>
      <w:r>
        <w:t xml:space="preserve">[давсълхъ] 1) солить, класть соль; </w:t>
      </w:r>
      <w:r>
        <w:rPr>
          <w:b/>
        </w:rPr>
        <w:t xml:space="preserve">цәәд давс тәвх </w:t>
      </w:r>
      <w:r>
        <w:t xml:space="preserve">солить чай; </w:t>
      </w:r>
      <w:r>
        <w:rPr>
          <w:b/>
        </w:rPr>
        <w:t xml:space="preserve">аһурцг давслх </w:t>
      </w:r>
      <w:r>
        <w:t>солить огурцы 2) перен. говорить колкости, язвить</w:t>
      </w:r>
    </w:p>
    <w:p>
      <w:r/>
      <w:r>
        <w:rPr>
          <w:b/>
        </w:rPr>
        <w:t>давслцх</w:t>
      </w:r>
      <w:r>
        <w:t xml:space="preserve"> [давсълцъхъ] совм.-взаимн. от </w:t>
      </w:r>
      <w:r>
        <w:rPr>
          <w:b/>
        </w:rPr>
        <w:t>давслх</w:t>
      </w:r>
      <w:r/>
    </w:p>
    <w:p>
      <w:r/>
      <w:r>
        <w:rPr>
          <w:b/>
        </w:rPr>
        <w:t xml:space="preserve">давсн </w:t>
      </w:r>
      <w:r/>
      <w:r>
        <w:rPr>
          <w:b/>
        </w:rPr>
        <w:t>I</w:t>
      </w:r>
      <w:r/>
      <w:r>
        <w:rPr>
          <w:b/>
        </w:rPr>
        <w:t xml:space="preserve"> </w:t>
      </w:r>
      <w:r>
        <w:t xml:space="preserve">[давсън] соль; </w:t>
      </w:r>
      <w:r>
        <w:rPr>
          <w:b/>
        </w:rPr>
        <w:t xml:space="preserve">теңгсин давсн </w:t>
      </w:r>
      <w:r>
        <w:t xml:space="preserve">морская соль; </w:t>
      </w:r>
      <w:r>
        <w:rPr>
          <w:b/>
        </w:rPr>
        <w:t xml:space="preserve">баһ давста, давсн тату </w:t>
      </w:r>
      <w:r>
        <w:t xml:space="preserve">малосольный; </w:t>
      </w:r>
      <w:r>
        <w:rPr>
          <w:b/>
        </w:rPr>
        <w:t xml:space="preserve">өдмг давсн хойрас бичә цөкр </w:t>
      </w:r>
      <w:r>
        <w:t xml:space="preserve">погов. от хлеба и соли не отказывайся; </w:t>
      </w:r>
      <w:r>
        <w:rPr>
          <w:b/>
        </w:rPr>
        <w:t xml:space="preserve">давс тәвхләрн урстлнь, көдлмш кехләрн төгстлнь </w:t>
      </w:r>
      <w:r>
        <w:t xml:space="preserve">посл. коль солить, так до растворения, коль работать, так до конца (т. е. до завершения) ◊ </w:t>
      </w:r>
      <w:r>
        <w:rPr>
          <w:b/>
        </w:rPr>
        <w:t xml:space="preserve">Баскунчак орҗ давс ачх </w:t>
      </w:r>
      <w:r>
        <w:t xml:space="preserve">уснуть.(букв. поехать за солью в Баскунчак); </w:t>
      </w:r>
      <w:r>
        <w:rPr>
          <w:b/>
        </w:rPr>
        <w:t xml:space="preserve">кенә шарх деер болв чигн давс цацх </w:t>
      </w:r>
      <w:r>
        <w:t xml:space="preserve">бередить чьи-л. раны (букв. сыпать соль на чью-л. рану); </w:t>
      </w:r>
      <w:r>
        <w:rPr>
          <w:b/>
        </w:rPr>
        <w:t xml:space="preserve">давсан гүүлгх </w:t>
      </w:r>
      <w:r>
        <w:t>крепко спать (букв. продавать свою соль)</w:t>
      </w:r>
    </w:p>
    <w:p>
      <w:r/>
      <w:r>
        <w:rPr>
          <w:b/>
        </w:rPr>
        <w:t xml:space="preserve">давсн </w:t>
      </w:r>
      <w:r/>
      <w:r>
        <w:rPr>
          <w:b/>
        </w:rPr>
        <w:t>II</w:t>
      </w:r>
      <w:r/>
      <w:r>
        <w:rPr>
          <w:b/>
        </w:rPr>
        <w:t xml:space="preserve"> </w:t>
      </w:r>
      <w:r>
        <w:t xml:space="preserve">[давсън] прошедший, минувший; </w:t>
      </w:r>
      <w:r>
        <w:rPr>
          <w:b/>
        </w:rPr>
        <w:t xml:space="preserve">давсн сар </w:t>
      </w:r>
      <w:r>
        <w:t xml:space="preserve">минувший месяц; </w:t>
      </w:r>
      <w:r>
        <w:rPr>
          <w:b/>
        </w:rPr>
        <w:t>д</w:t>
      </w:r>
      <w:r/>
      <w:r>
        <w:rPr>
          <w:b/>
        </w:rPr>
        <w:t>авсн</w:t>
      </w:r>
      <w:r/>
      <w:r>
        <w:rPr>
          <w:b/>
        </w:rPr>
        <w:t xml:space="preserve"> х</w:t>
      </w:r>
      <w:r/>
      <w:r>
        <w:rPr>
          <w:b/>
        </w:rPr>
        <w:t>уриг занч авч көө</w:t>
      </w:r>
      <w:r/>
      <w:r>
        <w:rPr>
          <w:b/>
        </w:rPr>
        <w:t>д</w:t>
      </w:r>
      <w:r/>
      <w:r>
        <w:rPr>
          <w:b/>
        </w:rPr>
        <w:t xml:space="preserve">го </w:t>
      </w:r>
      <w:r>
        <w:t>посл. с буркой за прошедшим дождём не гоняются; ≈ после драки кулаками не машут</w:t>
      </w:r>
    </w:p>
    <w:p>
      <w:r/>
      <w:r>
        <w:rPr>
          <w:b/>
        </w:rPr>
        <w:t xml:space="preserve">давсна </w:t>
      </w:r>
      <w:r>
        <w:t xml:space="preserve">[давсъна] род. п. от </w:t>
      </w:r>
      <w:r>
        <w:rPr>
          <w:b/>
        </w:rPr>
        <w:t xml:space="preserve">давсн </w:t>
      </w:r>
      <w:r/>
      <w:r>
        <w:rPr>
          <w:b/>
        </w:rPr>
        <w:t>I</w:t>
      </w:r>
      <w:r/>
      <w:r>
        <w:rPr>
          <w:b/>
        </w:rPr>
        <w:t xml:space="preserve"> </w:t>
      </w:r>
      <w:r>
        <w:t xml:space="preserve">соляной; </w:t>
      </w:r>
      <w:r>
        <w:rPr>
          <w:b/>
        </w:rPr>
        <w:t xml:space="preserve">давсна сав </w:t>
      </w:r>
      <w:r>
        <w:t xml:space="preserve">солонка; </w:t>
      </w:r>
      <w:r>
        <w:rPr>
          <w:b/>
        </w:rPr>
        <w:t xml:space="preserve">давсна ишклңт </w:t>
      </w:r>
      <w:r>
        <w:t xml:space="preserve">соляная кислота; </w:t>
      </w:r>
      <w:r>
        <w:rPr>
          <w:b/>
        </w:rPr>
        <w:t xml:space="preserve">давсна хаг </w:t>
      </w:r>
      <w:r>
        <w:t>солонец</w:t>
      </w:r>
      <w:r>
        <w:rPr>
          <w:b/>
        </w:rPr>
        <w:t xml:space="preserve">, </w:t>
      </w:r>
      <w:r>
        <w:t>солончак</w:t>
      </w:r>
    </w:p>
    <w:p>
      <w:r/>
      <w:r>
        <w:rPr>
          <w:b/>
        </w:rPr>
        <w:t>давсрхг</w:t>
      </w:r>
      <w:r>
        <w:t xml:space="preserve"> [давсърхъг] любящий соль. любитель солёного</w:t>
      </w:r>
    </w:p>
    <w:p>
      <w:r/>
      <w:r>
        <w:rPr>
          <w:b/>
        </w:rPr>
        <w:t xml:space="preserve">давста </w:t>
      </w:r>
      <w:r>
        <w:t xml:space="preserve">солёный. содержащий соль; </w:t>
      </w:r>
      <w:r>
        <w:rPr>
          <w:b/>
        </w:rPr>
        <w:t xml:space="preserve">давста цә </w:t>
      </w:r>
      <w:r>
        <w:t xml:space="preserve">солёный чай; </w:t>
      </w:r>
      <w:r>
        <w:rPr>
          <w:b/>
        </w:rPr>
        <w:t xml:space="preserve">давста далан көвәд худг малтдго </w:t>
      </w:r>
      <w:r>
        <w:t xml:space="preserve">погов. на берегу солёного океана не роют колодец; </w:t>
      </w:r>
      <w:r>
        <w:rPr>
          <w:b/>
        </w:rPr>
        <w:t xml:space="preserve">давс чандг завод </w:t>
      </w:r>
      <w:r>
        <w:t>солеваренный завод</w:t>
      </w:r>
    </w:p>
    <w:p>
      <w:r/>
      <w:r>
        <w:rPr>
          <w:b/>
        </w:rPr>
        <w:t>давстулх</w:t>
      </w:r>
      <w:r>
        <w:t xml:space="preserve"> [давстуулхъ] побуд. от </w:t>
      </w:r>
      <w:r>
        <w:rPr>
          <w:b/>
        </w:rPr>
        <w:t>давслх</w:t>
      </w:r>
      <w:r/>
    </w:p>
    <w:p>
      <w:r/>
      <w:r>
        <w:rPr>
          <w:b/>
        </w:rPr>
        <w:t>давталач</w:t>
      </w:r>
      <w:r>
        <w:t xml:space="preserve"> [давталачъ] трамбовщик</w:t>
      </w:r>
    </w:p>
    <w:p>
      <w:r/>
      <w:r>
        <w:rPr>
          <w:b/>
        </w:rPr>
        <w:t xml:space="preserve">давталгдх </w:t>
      </w:r>
      <w:r>
        <w:t xml:space="preserve">[давталъгдъхъ] страд. от </w:t>
      </w:r>
      <w:r>
        <w:rPr>
          <w:b/>
        </w:rPr>
        <w:t xml:space="preserve">давталх </w:t>
      </w:r>
      <w:r>
        <w:t>утрамбоваться</w:t>
      </w:r>
    </w:p>
    <w:p>
      <w:r/>
      <w:r>
        <w:rPr>
          <w:b/>
        </w:rPr>
        <w:t xml:space="preserve">давталдг </w:t>
      </w:r>
      <w:r>
        <w:t xml:space="preserve">[давталдъг] трамбовочный; </w:t>
      </w:r>
      <w:r>
        <w:rPr>
          <w:b/>
        </w:rPr>
        <w:t xml:space="preserve">давталдг дошур </w:t>
      </w:r>
      <w:r>
        <w:t>трамбовочный каток</w:t>
      </w:r>
    </w:p>
    <w:p>
      <w:r/>
      <w:r>
        <w:rPr>
          <w:b/>
        </w:rPr>
        <w:t xml:space="preserve">давталлһн </w:t>
      </w:r>
      <w:r>
        <w:t xml:space="preserve">[давталлһън] и. д. от </w:t>
      </w:r>
      <w:r>
        <w:rPr>
          <w:b/>
        </w:rPr>
        <w:t xml:space="preserve">давталх </w:t>
      </w:r>
      <w:r>
        <w:t>трамбовка, утаптывание</w:t>
      </w:r>
    </w:p>
    <w:p>
      <w:r/>
      <w:r>
        <w:rPr>
          <w:b/>
        </w:rPr>
        <w:t>давталлһна</w:t>
      </w:r>
      <w:r>
        <w:t xml:space="preserve"> [давталлһъна! род. п. от </w:t>
      </w:r>
      <w:r>
        <w:rPr>
          <w:b/>
        </w:rPr>
        <w:t xml:space="preserve">давталлһн </w:t>
      </w:r>
      <w:r>
        <w:t xml:space="preserve">трамбовочный; </w:t>
      </w:r>
      <w:r>
        <w:rPr>
          <w:b/>
        </w:rPr>
        <w:t xml:space="preserve">давталлһна машин </w:t>
      </w:r>
      <w:r>
        <w:t>трамбовочная машина</w:t>
      </w:r>
    </w:p>
    <w:p>
      <w:r/>
      <w:r>
        <w:rPr>
          <w:b/>
        </w:rPr>
        <w:t>давталулх</w:t>
      </w:r>
      <w:r>
        <w:t xml:space="preserve"> [давталуулхъ] побуд. от </w:t>
      </w:r>
      <w:r>
        <w:rPr>
          <w:b/>
        </w:rPr>
        <w:t>давталх</w:t>
      </w:r>
      <w:r/>
    </w:p>
    <w:p>
      <w:r/>
      <w:r>
        <w:rPr>
          <w:b/>
        </w:rPr>
        <w:t xml:space="preserve">давталх </w:t>
      </w:r>
      <w:r>
        <w:t xml:space="preserve">[давталхъ] 1) трамбовать; </w:t>
      </w:r>
      <w:r>
        <w:rPr>
          <w:b/>
        </w:rPr>
        <w:t xml:space="preserve">машиһәр давталх </w:t>
      </w:r>
      <w:r>
        <w:t xml:space="preserve">трамбовать машиной 2) топтать, утаптывать; </w:t>
      </w:r>
      <w:r>
        <w:rPr>
          <w:b/>
        </w:rPr>
        <w:t xml:space="preserve">ноһа давталх </w:t>
      </w:r>
      <w:r>
        <w:t xml:space="preserve">топтать траву 3) сплющивать ковкой; </w:t>
      </w:r>
      <w:r>
        <w:rPr>
          <w:b/>
        </w:rPr>
        <w:t xml:space="preserve">төмр давталх </w:t>
      </w:r>
      <w:r>
        <w:t>ковать железо</w:t>
      </w:r>
    </w:p>
    <w:p>
      <w:r/>
      <w:r>
        <w:rPr>
          <w:b/>
        </w:rPr>
        <w:t>давталцх</w:t>
      </w:r>
      <w:r>
        <w:t xml:space="preserve"> [давталцъхъ] совм.-взаимн. от </w:t>
      </w:r>
      <w:r>
        <w:rPr>
          <w:b/>
        </w:rPr>
        <w:t>давталх</w:t>
      </w:r>
      <w:r/>
    </w:p>
    <w:p>
      <w:r/>
      <w:r>
        <w:rPr>
          <w:b/>
        </w:rPr>
        <w:t xml:space="preserve">давтвр </w:t>
      </w:r>
      <w:r>
        <w:t xml:space="preserve">[давтвър] 1) повтор, повторение, припев; </w:t>
      </w:r>
      <w:r>
        <w:rPr>
          <w:b/>
        </w:rPr>
        <w:t xml:space="preserve">дууна давтвр </w:t>
      </w:r>
      <w:r>
        <w:t>припев песни 2) клепка; многократные удары по одному месту (напр. молотком)</w:t>
      </w:r>
    </w:p>
    <w:p>
      <w:r/>
      <w:r>
        <w:rPr>
          <w:b/>
        </w:rPr>
        <w:t xml:space="preserve">давтгддг </w:t>
      </w:r>
      <w:r>
        <w:t xml:space="preserve">[давтъгдъдг] ковкий; </w:t>
      </w:r>
      <w:r>
        <w:rPr>
          <w:b/>
        </w:rPr>
        <w:t xml:space="preserve">давтгддг металл </w:t>
      </w:r>
      <w:r>
        <w:t>ковкие металлы</w:t>
      </w:r>
    </w:p>
    <w:p>
      <w:r/>
      <w:r>
        <w:rPr>
          <w:b/>
        </w:rPr>
        <w:t xml:space="preserve">давтгдх </w:t>
      </w:r>
      <w:r/>
      <w:r>
        <w:rPr>
          <w:b/>
        </w:rPr>
        <w:t>I</w:t>
      </w:r>
      <w:r>
        <w:t xml:space="preserve"> [давтъгдъхъ] страд. от </w:t>
      </w:r>
      <w:r>
        <w:rPr>
          <w:b/>
        </w:rPr>
        <w:t xml:space="preserve">давтх </w:t>
      </w:r>
      <w:r/>
      <w:r>
        <w:rPr>
          <w:b/>
        </w:rPr>
        <w:t>I</w:t>
      </w:r>
      <w:r/>
      <w:r>
        <w:rPr>
          <w:b/>
        </w:rPr>
        <w:t xml:space="preserve"> </w:t>
      </w:r>
      <w:r>
        <w:t xml:space="preserve">коваться, клепаться, расплющиваться (о металле); </w:t>
      </w:r>
      <w:r>
        <w:rPr>
          <w:b/>
        </w:rPr>
        <w:t xml:space="preserve">төмр сәәнәр давтгдна </w:t>
      </w:r>
      <w:r>
        <w:t>железо хорошо куётся</w:t>
      </w:r>
    </w:p>
    <w:p>
      <w:r/>
      <w:r>
        <w:rPr>
          <w:b/>
        </w:rPr>
        <w:t xml:space="preserve">давтгдх </w:t>
      </w:r>
      <w:r/>
      <w:r>
        <w:rPr>
          <w:b/>
        </w:rPr>
        <w:t>II</w:t>
      </w:r>
      <w:r>
        <w:t xml:space="preserve"> [давтъгдъхъ] страд. от </w:t>
      </w:r>
      <w:r>
        <w:rPr>
          <w:b/>
        </w:rPr>
        <w:t xml:space="preserve">давтх </w:t>
      </w:r>
      <w:r/>
      <w:r>
        <w:rPr>
          <w:b/>
        </w:rPr>
        <w:t>II</w:t>
      </w:r>
      <w:r/>
      <w:r>
        <w:rPr>
          <w:b/>
        </w:rPr>
        <w:t xml:space="preserve"> </w:t>
      </w:r>
      <w:r>
        <w:t xml:space="preserve">повторяться; </w:t>
      </w:r>
      <w:r>
        <w:rPr>
          <w:b/>
        </w:rPr>
        <w:t xml:space="preserve">иим йовдл дәкҗ давтгдх зөв уга </w:t>
      </w:r>
      <w:r>
        <w:t>такое дело больше не должно повториться</w:t>
      </w:r>
    </w:p>
    <w:p>
      <w:r/>
      <w:r>
        <w:rPr>
          <w:b/>
        </w:rPr>
        <w:t xml:space="preserve">давтлһн </w:t>
      </w:r>
      <w:r/>
      <w:r>
        <w:rPr>
          <w:b/>
        </w:rPr>
        <w:t>I</w:t>
      </w:r>
      <w:r>
        <w:t xml:space="preserve"> [давтълһън] ковка; </w:t>
      </w:r>
      <w:r>
        <w:rPr>
          <w:b/>
        </w:rPr>
        <w:t xml:space="preserve">төмр давтлһн </w:t>
      </w:r>
      <w:r>
        <w:t xml:space="preserve">ковка железа; </w:t>
      </w:r>
      <w:r>
        <w:rPr>
          <w:b/>
        </w:rPr>
        <w:t xml:space="preserve">селм давтлһн </w:t>
      </w:r>
      <w:r>
        <w:t>ковка меча</w:t>
      </w:r>
    </w:p>
    <w:p>
      <w:r/>
      <w:r>
        <w:rPr>
          <w:b/>
        </w:rPr>
        <w:t xml:space="preserve">давтлһн </w:t>
      </w:r>
      <w:r/>
      <w:r>
        <w:rPr>
          <w:b/>
        </w:rPr>
        <w:t>II</w:t>
      </w:r>
      <w:r>
        <w:t xml:space="preserve"> [давтълһън] повторение; </w:t>
      </w:r>
      <w:r>
        <w:rPr>
          <w:b/>
        </w:rPr>
        <w:t xml:space="preserve">дассан давтлһн </w:t>
      </w:r>
      <w:r>
        <w:t>повторение пройденного материала</w:t>
      </w:r>
    </w:p>
    <w:p>
      <w:r/>
      <w:r>
        <w:rPr>
          <w:b/>
        </w:rPr>
        <w:t>давтлт</w:t>
      </w:r>
      <w:r>
        <w:t xml:space="preserve"> [давтълтъ] ковкость; </w:t>
      </w:r>
      <w:r>
        <w:rPr>
          <w:b/>
        </w:rPr>
        <w:t xml:space="preserve">төмр давтлтта болдг </w:t>
      </w:r>
      <w:r>
        <w:t>железо обладает ковкостью</w:t>
      </w:r>
    </w:p>
    <w:p>
      <w:r/>
      <w:r>
        <w:rPr>
          <w:b/>
        </w:rPr>
        <w:t xml:space="preserve">давтлцх </w:t>
      </w:r>
      <w:r/>
      <w:r>
        <w:rPr>
          <w:b/>
        </w:rPr>
        <w:t>I</w:t>
      </w:r>
      <w:r/>
      <w:r>
        <w:rPr>
          <w:b/>
        </w:rPr>
        <w:t xml:space="preserve">, </w:t>
      </w:r>
      <w:r/>
      <w:r>
        <w:rPr>
          <w:b/>
        </w:rPr>
        <w:t>II</w:t>
      </w:r>
      <w:r>
        <w:t xml:space="preserve"> [давтълцъхъ] совм.-взаимн. от </w:t>
      </w:r>
      <w:r>
        <w:rPr>
          <w:b/>
        </w:rPr>
        <w:t xml:space="preserve">давтх </w:t>
      </w:r>
      <w:r/>
      <w:r>
        <w:rPr>
          <w:b/>
        </w:rPr>
        <w:t>I</w:t>
      </w:r>
      <w:r/>
      <w:r>
        <w:rPr>
          <w:b/>
        </w:rPr>
        <w:t xml:space="preserve">, </w:t>
      </w:r>
      <w:r/>
      <w:r>
        <w:rPr>
          <w:b/>
        </w:rPr>
        <w:t>II</w:t>
      </w:r>
      <w:r/>
    </w:p>
    <w:p>
      <w:r/>
      <w:r>
        <w:rPr>
          <w:b/>
        </w:rPr>
        <w:t xml:space="preserve">давтмл </w:t>
      </w:r>
      <w:r>
        <w:t>[давтъмъд] кованый, расплющенный (о металле)</w:t>
      </w:r>
    </w:p>
    <w:p>
      <w:r/>
      <w:r>
        <w:rPr>
          <w:b/>
        </w:rPr>
        <w:t xml:space="preserve">давтсн </w:t>
      </w:r>
      <w:r/>
      <w:r>
        <w:rPr>
          <w:b/>
        </w:rPr>
        <w:t>I</w:t>
      </w:r>
      <w:r>
        <w:t xml:space="preserve"> [давтъсън] кованый; </w:t>
      </w:r>
      <w:r>
        <w:rPr>
          <w:b/>
        </w:rPr>
        <w:t xml:space="preserve">давтсн селм </w:t>
      </w:r>
      <w:r>
        <w:t>кованый меч</w:t>
      </w:r>
    </w:p>
    <w:p>
      <w:r/>
      <w:r>
        <w:rPr>
          <w:b/>
        </w:rPr>
        <w:t xml:space="preserve">давтсн </w:t>
      </w:r>
      <w:r/>
      <w:r>
        <w:rPr>
          <w:b/>
        </w:rPr>
        <w:t>II</w:t>
      </w:r>
      <w:r>
        <w:t xml:space="preserve"> [давтъсън] повторный; </w:t>
      </w:r>
      <w:r>
        <w:rPr>
          <w:b/>
        </w:rPr>
        <w:t xml:space="preserve">давтад умшсн лекц </w:t>
      </w:r>
      <w:r>
        <w:t>повторно прочитанная лекция</w:t>
      </w:r>
    </w:p>
    <w:p>
      <w:r/>
      <w:r>
        <w:rPr>
          <w:b/>
        </w:rPr>
        <w:t xml:space="preserve">давтулх </w:t>
      </w:r>
      <w:r>
        <w:t xml:space="preserve">[давтуулхъ] побуд. от </w:t>
      </w:r>
      <w:r>
        <w:rPr>
          <w:b/>
        </w:rPr>
        <w:t>давтх</w:t>
      </w:r>
      <w:r/>
    </w:p>
    <w:p>
      <w:r/>
      <w:r>
        <w:rPr>
          <w:b/>
        </w:rPr>
        <w:t xml:space="preserve">давтур </w:t>
      </w:r>
      <w:r>
        <w:t>1) каток для белья 2) валёк (для выколачивания белья) 3) клепало</w:t>
      </w:r>
    </w:p>
    <w:p>
      <w:r/>
      <w:r>
        <w:rPr>
          <w:b/>
        </w:rPr>
        <w:t xml:space="preserve">давтх </w:t>
      </w:r>
      <w:r/>
      <w:r>
        <w:rPr>
          <w:b/>
        </w:rPr>
        <w:t>I</w:t>
      </w:r>
      <w:r/>
      <w:r>
        <w:rPr>
          <w:b/>
        </w:rPr>
        <w:t xml:space="preserve"> </w:t>
      </w:r>
      <w:r>
        <w:t xml:space="preserve">[давтъхъ] 1) ковать; клепать; расплющивать (металл); </w:t>
      </w:r>
      <w:r>
        <w:rPr>
          <w:b/>
        </w:rPr>
        <w:t xml:space="preserve">төмр давтх </w:t>
      </w:r>
      <w:r>
        <w:t xml:space="preserve">ковать железо; </w:t>
      </w:r>
      <w:r>
        <w:rPr>
          <w:b/>
        </w:rPr>
        <w:t xml:space="preserve">төмрин сәәг давтҗ меддг, мөрнә сәәг довтлҗ меддг </w:t>
      </w:r>
      <w:r>
        <w:t xml:space="preserve">посл. качество железа узнают ковкой, а качество коня — ездой 2) отбивать; </w:t>
      </w:r>
      <w:r>
        <w:rPr>
          <w:b/>
        </w:rPr>
        <w:t xml:space="preserve">хаҗ давтх </w:t>
      </w:r>
      <w:r>
        <w:t>отбивать косу</w:t>
      </w:r>
    </w:p>
    <w:p>
      <w:r/>
      <w:r>
        <w:rPr>
          <w:b/>
        </w:rPr>
        <w:t xml:space="preserve">давтх </w:t>
      </w:r>
      <w:r/>
      <w:r>
        <w:rPr>
          <w:b/>
        </w:rPr>
        <w:t>II</w:t>
      </w:r>
      <w:r>
        <w:t xml:space="preserve"> [давтъхъ] повторять, вторить; </w:t>
      </w:r>
      <w:r>
        <w:rPr>
          <w:b/>
        </w:rPr>
        <w:t xml:space="preserve">давтҗ келх </w:t>
      </w:r>
      <w:r>
        <w:t xml:space="preserve">повторить сказанное, повторно сказать; </w:t>
      </w:r>
      <w:r>
        <w:rPr>
          <w:b/>
        </w:rPr>
        <w:t xml:space="preserve">урок давтх </w:t>
      </w:r>
      <w:r>
        <w:t xml:space="preserve">повторить урок; </w:t>
      </w:r>
      <w:r>
        <w:rPr>
          <w:b/>
        </w:rPr>
        <w:t xml:space="preserve">докья давтх </w:t>
      </w:r>
      <w:r>
        <w:t>повторить сигнал</w:t>
      </w:r>
    </w:p>
    <w:p>
      <w:r/>
      <w:r>
        <w:rPr>
          <w:b/>
        </w:rPr>
        <w:t>даву 1</w:t>
      </w:r>
      <w:r/>
      <w:r>
        <w:rPr>
          <w:b/>
        </w:rPr>
        <w:t xml:space="preserve">. </w:t>
      </w:r>
      <w:r>
        <w:t xml:space="preserve">преимущество; </w:t>
      </w:r>
      <w:r>
        <w:rPr>
          <w:b/>
        </w:rPr>
        <w:t>социализмин</w:t>
      </w:r>
      <w:r/>
      <w:r>
        <w:rPr>
          <w:b/>
        </w:rPr>
        <w:t xml:space="preserve"> эконо</w:t>
      </w:r>
      <w:r/>
      <w:r>
        <w:rPr>
          <w:b/>
        </w:rPr>
        <w:t>микин системин</w:t>
      </w:r>
      <w:r/>
      <w:r>
        <w:rPr>
          <w:b/>
        </w:rPr>
        <w:t xml:space="preserve"> давунь </w:t>
      </w:r>
      <w:r>
        <w:t xml:space="preserve">преимущество экономической системы социализма </w:t>
      </w:r>
      <w:r>
        <w:rPr>
          <w:b/>
        </w:rPr>
        <w:t xml:space="preserve">2. </w:t>
      </w:r>
      <w:r>
        <w:t xml:space="preserve">1) превосходящий 2) превышающий || более; </w:t>
      </w:r>
      <w:r>
        <w:rPr>
          <w:b/>
        </w:rPr>
        <w:t xml:space="preserve">улм даву </w:t>
      </w:r>
      <w:r>
        <w:t xml:space="preserve">ещё более; </w:t>
      </w:r>
      <w:r>
        <w:rPr>
          <w:b/>
        </w:rPr>
        <w:t>сурсн му, сурсиг эс өгхлә түүнәс даву</w:t>
      </w:r>
      <w:r/>
      <w:r>
        <w:rPr>
          <w:b/>
        </w:rPr>
        <w:t xml:space="preserve"> </w:t>
      </w:r>
      <w:r/>
      <w:r>
        <w:rPr>
          <w:b/>
        </w:rPr>
        <w:t xml:space="preserve">му </w:t>
      </w:r>
      <w:r>
        <w:t>посл. просить — плохо, но не дать того, что просят, ещё хуже</w:t>
      </w:r>
    </w:p>
    <w:p>
      <w:r/>
      <w:r>
        <w:rPr>
          <w:b/>
        </w:rPr>
        <w:t xml:space="preserve">давуд </w:t>
      </w:r>
      <w:r>
        <w:t xml:space="preserve">проходящий, транзитный; </w:t>
      </w:r>
      <w:r>
        <w:rPr>
          <w:b/>
        </w:rPr>
        <w:t xml:space="preserve">давуд поезд </w:t>
      </w:r>
      <w:r>
        <w:t>транзитный поезд</w:t>
      </w:r>
    </w:p>
    <w:p>
      <w:r/>
      <w:r>
        <w:rPr>
          <w:b/>
        </w:rPr>
        <w:t>давуллһн</w:t>
      </w:r>
      <w:r>
        <w:t xml:space="preserve"> [давууллһън] и. д. от </w:t>
      </w:r>
      <w:r>
        <w:rPr>
          <w:b/>
        </w:rPr>
        <w:t xml:space="preserve">давулх </w:t>
      </w:r>
      <w:r>
        <w:t xml:space="preserve">часто соответствует приставкам в русском языке пре=, пере=, про=; </w:t>
      </w:r>
      <w:r>
        <w:rPr>
          <w:b/>
        </w:rPr>
        <w:t xml:space="preserve">зура давуллһн </w:t>
      </w:r>
      <w:r>
        <w:t xml:space="preserve">перевыполненне плана; </w:t>
      </w:r>
      <w:r>
        <w:rPr>
          <w:b/>
        </w:rPr>
        <w:t xml:space="preserve">цагаснь давуллһн </w:t>
      </w:r>
      <w:r>
        <w:t>просрочка времени</w:t>
      </w:r>
    </w:p>
    <w:p>
      <w:r/>
      <w:r>
        <w:rPr>
          <w:b/>
        </w:rPr>
        <w:t>давулх</w:t>
      </w:r>
      <w:r>
        <w:t xml:space="preserve"> [давуулхъ] побуд. от </w:t>
      </w:r>
      <w:r>
        <w:rPr>
          <w:b/>
        </w:rPr>
        <w:t xml:space="preserve">давх </w:t>
      </w:r>
      <w:r>
        <w:t xml:space="preserve">1) побуждать переходить какой-л. рубеж (предел, норму); </w:t>
      </w:r>
      <w:r>
        <w:rPr>
          <w:b/>
        </w:rPr>
        <w:t xml:space="preserve">меҗә давулҗ йовулх </w:t>
      </w:r>
      <w:r>
        <w:t xml:space="preserve">переправить через границу; </w:t>
      </w:r>
      <w:r>
        <w:rPr>
          <w:b/>
        </w:rPr>
        <w:t xml:space="preserve">көдлмшин кемҗә давулх </w:t>
      </w:r>
      <w:r>
        <w:t xml:space="preserve">перевыполнить норму (работы) 2) перен. превышать; </w:t>
      </w:r>
      <w:r>
        <w:rPr>
          <w:b/>
        </w:rPr>
        <w:t xml:space="preserve">машинә хурдниг давулх </w:t>
      </w:r>
      <w:r>
        <w:t xml:space="preserve">превысить скорость; </w:t>
      </w:r>
      <w:r>
        <w:rPr>
          <w:b/>
        </w:rPr>
        <w:t xml:space="preserve">йос давулх </w:t>
      </w:r>
      <w:r>
        <w:t xml:space="preserve">превысить власть; </w:t>
      </w:r>
      <w:r>
        <w:rPr>
          <w:b/>
        </w:rPr>
        <w:t xml:space="preserve">тер невчк давулад келхдән дурта </w:t>
      </w:r>
      <w:r>
        <w:t>он любит немножко преувеличить</w:t>
      </w:r>
    </w:p>
    <w:p>
      <w:r/>
      <w:r>
        <w:rPr>
          <w:b/>
        </w:rPr>
        <w:t>давх</w:t>
      </w:r>
      <w:r>
        <w:t xml:space="preserve"> [давхъ] 1) переходить через что-л.; миновать что-л.; </w:t>
      </w:r>
      <w:r>
        <w:rPr>
          <w:b/>
        </w:rPr>
        <w:t xml:space="preserve">хаша давх </w:t>
      </w:r>
      <w:r>
        <w:t xml:space="preserve">миновать забор; </w:t>
      </w:r>
      <w:r>
        <w:rPr>
          <w:b/>
        </w:rPr>
        <w:t xml:space="preserve">уул давх </w:t>
      </w:r>
      <w:r>
        <w:t xml:space="preserve">перейти через горы 2) превышать; </w:t>
      </w:r>
      <w:r>
        <w:rPr>
          <w:b/>
        </w:rPr>
        <w:t xml:space="preserve">килограмм махна үн хойр арслңгас давхш </w:t>
      </w:r>
      <w:r>
        <w:t xml:space="preserve">цена килограмма мяса не превышает двух рублей 3) перен. преодолевать; побеждать; осиливать; </w:t>
      </w:r>
      <w:r>
        <w:rPr>
          <w:b/>
        </w:rPr>
        <w:t xml:space="preserve">коммунизмин шин диилврмүдүр уралан давх! </w:t>
      </w:r>
      <w:r>
        <w:t xml:space="preserve">вперёд к новым победам коммунизма!; </w:t>
      </w:r>
      <w:r>
        <w:rPr>
          <w:b/>
        </w:rPr>
        <w:t xml:space="preserve">берк йовдлыг давх </w:t>
      </w:r>
      <w:r>
        <w:t xml:space="preserve">преодолевать трудности 4) перен. нарушать, превышать; </w:t>
      </w:r>
      <w:r>
        <w:rPr>
          <w:b/>
        </w:rPr>
        <w:t xml:space="preserve">йос давх </w:t>
      </w:r>
      <w:r>
        <w:t xml:space="preserve">превышать закон; </w:t>
      </w:r>
      <w:r>
        <w:rPr>
          <w:b/>
        </w:rPr>
        <w:t xml:space="preserve">давҗ һундл орглһн </w:t>
      </w:r>
      <w:r>
        <w:t xml:space="preserve">апелляция 5) перен. проходить; </w:t>
      </w:r>
      <w:r>
        <w:rPr>
          <w:b/>
        </w:rPr>
        <w:t xml:space="preserve">җилмүд медмҗән угаһар давҗана </w:t>
      </w:r>
      <w:r>
        <w:t xml:space="preserve">годы проходят незаметно; </w:t>
      </w:r>
      <w:r>
        <w:rPr>
          <w:b/>
        </w:rPr>
        <w:t xml:space="preserve">хаҗуһарнь давад һарх </w:t>
      </w:r>
      <w:r>
        <w:t>пройти мимо</w:t>
      </w:r>
    </w:p>
    <w:p>
      <w:r/>
      <w:r>
        <w:rPr>
          <w:b/>
        </w:rPr>
        <w:t>давхр</w:t>
      </w:r>
      <w:r>
        <w:t xml:space="preserve"> [давхър] </w:t>
      </w:r>
      <w:r>
        <w:rPr>
          <w:b/>
        </w:rPr>
        <w:t>1</w:t>
      </w:r>
      <w:r/>
      <w:r>
        <w:rPr>
          <w:b/>
        </w:rPr>
        <w:t xml:space="preserve">. </w:t>
      </w:r>
      <w:r>
        <w:t xml:space="preserve">1) слой; этаж; ярус || двойной; слоистый; </w:t>
      </w:r>
      <w:r>
        <w:rPr>
          <w:b/>
        </w:rPr>
        <w:t xml:space="preserve">мана патьр герин һурвдгч давхрт бәәнә </w:t>
      </w:r>
      <w:r>
        <w:t xml:space="preserve">наша квартира находится на третьем этаже; </w:t>
      </w:r>
      <w:r>
        <w:rPr>
          <w:b/>
        </w:rPr>
        <w:t xml:space="preserve">хойр давхр цаасн </w:t>
      </w:r>
      <w:r>
        <w:t xml:space="preserve">двойной лист бумаги; </w:t>
      </w:r>
      <w:r>
        <w:rPr>
          <w:b/>
        </w:rPr>
        <w:t xml:space="preserve">зудын хөөн зун давхр девлтә </w:t>
      </w:r>
      <w:r>
        <w:t>загадка после бескормицы в сто шуб одета (</w:t>
      </w:r>
      <w:r>
        <w:rPr>
          <w:b/>
        </w:rPr>
        <w:t xml:space="preserve">хавстк </w:t>
      </w:r>
      <w:r>
        <w:t xml:space="preserve">капуста) 2) перен. прсст. беременность || беременный; </w:t>
      </w:r>
      <w:r>
        <w:rPr>
          <w:b/>
        </w:rPr>
        <w:t xml:space="preserve">давхр күүкд күн </w:t>
      </w:r>
      <w:r>
        <w:t xml:space="preserve">беременная женщина </w:t>
      </w:r>
      <w:r>
        <w:rPr>
          <w:b/>
        </w:rPr>
        <w:t>2</w:t>
      </w:r>
      <w:r/>
      <w:r>
        <w:rPr>
          <w:b/>
        </w:rPr>
        <w:t xml:space="preserve">. </w:t>
      </w:r>
      <w:r>
        <w:t xml:space="preserve">дважды, вдвойне, вдвое; </w:t>
      </w:r>
      <w:r>
        <w:rPr>
          <w:b/>
        </w:rPr>
        <w:t xml:space="preserve">давхр бәрҗәһәд уйх </w:t>
      </w:r>
      <w:r>
        <w:t xml:space="preserve">сшивать, положив одно на другое ◊ </w:t>
      </w:r>
      <w:r>
        <w:rPr>
          <w:b/>
        </w:rPr>
        <w:t xml:space="preserve">давхр зәңг </w:t>
      </w:r>
      <w:r>
        <w:t xml:space="preserve">грам. сложное предложение; </w:t>
      </w:r>
      <w:r>
        <w:rPr>
          <w:b/>
        </w:rPr>
        <w:t xml:space="preserve">давхр хадвр </w:t>
      </w:r>
      <w:r>
        <w:t xml:space="preserve">грам. удвоенные согласные; </w:t>
      </w:r>
      <w:r>
        <w:rPr>
          <w:b/>
        </w:rPr>
        <w:t xml:space="preserve">давхр цег </w:t>
      </w:r>
      <w:r>
        <w:t xml:space="preserve">грам. двоеточие; </w:t>
      </w:r>
      <w:r>
        <w:rPr>
          <w:b/>
        </w:rPr>
        <w:t xml:space="preserve">давхр зүүцл зәңг </w:t>
      </w:r>
      <w:r>
        <w:t xml:space="preserve">грам. сложносочинённое предложение; </w:t>
      </w:r>
      <w:r>
        <w:rPr>
          <w:b/>
        </w:rPr>
        <w:t xml:space="preserve">давхр киисклһн </w:t>
      </w:r>
      <w:r>
        <w:t xml:space="preserve">грам. двойное склонение; </w:t>
      </w:r>
      <w:r>
        <w:rPr>
          <w:b/>
        </w:rPr>
        <w:t xml:space="preserve">давхр көтлүлгч зәңг </w:t>
      </w:r>
      <w:r>
        <w:t xml:space="preserve">грам. сложноподчинённое предложение; </w:t>
      </w:r>
      <w:r>
        <w:rPr>
          <w:b/>
        </w:rPr>
        <w:t xml:space="preserve">давхр үгмүд </w:t>
      </w:r>
      <w:r>
        <w:t xml:space="preserve">грам. сложные слова; </w:t>
      </w:r>
      <w:r>
        <w:rPr>
          <w:b/>
        </w:rPr>
        <w:t xml:space="preserve">давхр хасгдсн үгмүд </w:t>
      </w:r>
      <w:r>
        <w:t>грам. сложносокращённые слова</w:t>
      </w:r>
    </w:p>
    <w:p>
      <w:r/>
      <w:r>
        <w:rPr>
          <w:b/>
        </w:rPr>
        <w:t xml:space="preserve">давхран </w:t>
      </w:r>
      <w:r>
        <w:t xml:space="preserve">1) геол. складчатость 2) слой; </w:t>
      </w:r>
      <w:r>
        <w:rPr>
          <w:b/>
        </w:rPr>
        <w:t xml:space="preserve">һазрин көрснә давхран </w:t>
      </w:r>
      <w:r>
        <w:t>почвенный слой земли</w:t>
      </w:r>
    </w:p>
    <w:p>
      <w:r/>
      <w:r>
        <w:rPr>
          <w:b/>
        </w:rPr>
        <w:t xml:space="preserve">давхрг </w:t>
      </w:r>
      <w:r>
        <w:t xml:space="preserve">[давхърг] каблук; </w:t>
      </w:r>
      <w:r>
        <w:rPr>
          <w:b/>
        </w:rPr>
        <w:t xml:space="preserve">өндр давхрг </w:t>
      </w:r>
      <w:r>
        <w:t xml:space="preserve">высокий каблук; </w:t>
      </w:r>
      <w:r>
        <w:rPr>
          <w:b/>
        </w:rPr>
        <w:t xml:space="preserve">давхргинь уйсн цагт далн алтар шаң өгч </w:t>
      </w:r>
      <w:r>
        <w:t xml:space="preserve">Джангар когда зашили каблук, то мастера вознаградили семьюдесятью золотыми монетами ◊ </w:t>
      </w:r>
      <w:r>
        <w:rPr>
          <w:b/>
        </w:rPr>
        <w:t>күүнә давхрг</w:t>
      </w:r>
      <w:r/>
      <w:r>
        <w:rPr>
          <w:b/>
        </w:rPr>
        <w:t xml:space="preserve"> д</w:t>
      </w:r>
      <w:r/>
      <w:r>
        <w:rPr>
          <w:b/>
        </w:rPr>
        <w:t>ор бәәх</w:t>
      </w:r>
      <w:r/>
      <w:r>
        <w:rPr>
          <w:b/>
        </w:rPr>
        <w:t xml:space="preserve"> </w:t>
      </w:r>
      <w:r>
        <w:t>быть под каблуком у кого-л.</w:t>
      </w:r>
    </w:p>
    <w:p>
      <w:r/>
      <w:r>
        <w:rPr>
          <w:b/>
        </w:rPr>
        <w:t xml:space="preserve">давхргин </w:t>
      </w:r>
      <w:r>
        <w:t xml:space="preserve">[давхъргин] род. п. от </w:t>
      </w:r>
      <w:r>
        <w:rPr>
          <w:b/>
        </w:rPr>
        <w:t xml:space="preserve">давхрг </w:t>
      </w:r>
      <w:r>
        <w:t>каблучный</w:t>
      </w:r>
    </w:p>
    <w:p>
      <w:r/>
      <w:r>
        <w:rPr>
          <w:b/>
        </w:rPr>
        <w:t xml:space="preserve">давхргллһн </w:t>
      </w:r>
      <w:r>
        <w:t xml:space="preserve">[давхъргъллһън] и. д. от </w:t>
      </w:r>
      <w:r>
        <w:rPr>
          <w:b/>
        </w:rPr>
        <w:t>д</w:t>
      </w:r>
      <w:r/>
      <w:r>
        <w:rPr>
          <w:b/>
        </w:rPr>
        <w:t>аврхглх</w:t>
      </w:r>
      <w:r/>
    </w:p>
    <w:p>
      <w:r/>
      <w:r>
        <w:rPr>
          <w:b/>
        </w:rPr>
        <w:t xml:space="preserve">давхрглх </w:t>
      </w:r>
      <w:r>
        <w:t>[давхъргълхъ] наступать, давитъ каблуком</w:t>
      </w:r>
    </w:p>
    <w:p>
      <w:r/>
      <w:r>
        <w:rPr>
          <w:b/>
        </w:rPr>
        <w:t xml:space="preserve">давхргта </w:t>
      </w:r>
      <w:r>
        <w:t>[давхъргта] с каблуком; имеющий каблук</w:t>
      </w:r>
    </w:p>
    <w:p>
      <w:r/>
      <w:r>
        <w:rPr>
          <w:b/>
        </w:rPr>
        <w:t xml:space="preserve">давхрдлһн </w:t>
      </w:r>
      <w:r>
        <w:t xml:space="preserve">[давхърдълһън] и. д. от </w:t>
      </w:r>
      <w:r>
        <w:rPr>
          <w:b/>
        </w:rPr>
        <w:t xml:space="preserve">давхрдх </w:t>
      </w:r>
      <w:r>
        <w:t>удвоение; наложение одного на другое</w:t>
      </w:r>
    </w:p>
    <w:p>
      <w:r/>
      <w:r>
        <w:rPr>
          <w:b/>
        </w:rPr>
        <w:t xml:space="preserve">давхрдулх </w:t>
      </w:r>
      <w:r>
        <w:t xml:space="preserve">[давхърдуулхъ] побуд. от </w:t>
      </w:r>
      <w:r>
        <w:rPr>
          <w:b/>
        </w:rPr>
        <w:t xml:space="preserve">давхрдх </w:t>
      </w:r>
      <w:r>
        <w:t>удваивать; накладывать одно на другое</w:t>
      </w:r>
    </w:p>
    <w:p>
      <w:r/>
      <w:r>
        <w:rPr>
          <w:b/>
        </w:rPr>
        <w:t xml:space="preserve">давхрдх </w:t>
      </w:r>
      <w:r>
        <w:t>[давхърдъхъ] удваивать; накладыватъ одно на другое</w:t>
      </w:r>
    </w:p>
    <w:p>
      <w:r/>
      <w:r>
        <w:rPr>
          <w:b/>
        </w:rPr>
        <w:t xml:space="preserve">давхрлата </w:t>
      </w:r>
      <w:r>
        <w:t>[давхърлата] 1) со складками 2) нагромождённый, наложенный, сложенный один на другой 3) многоярусный</w:t>
      </w:r>
    </w:p>
    <w:p>
      <w:r/>
      <w:r>
        <w:rPr>
          <w:b/>
        </w:rPr>
        <w:t xml:space="preserve">давхрлгдх </w:t>
      </w:r>
      <w:r>
        <w:t xml:space="preserve">[давхърлъгдъхъ] страд. от </w:t>
      </w:r>
      <w:r>
        <w:rPr>
          <w:b/>
        </w:rPr>
        <w:t xml:space="preserve">давхрлх </w:t>
      </w:r>
      <w:r>
        <w:t>1) удваиваться 2) наслаиваться 3) нагромождаться</w:t>
      </w:r>
    </w:p>
    <w:p>
      <w:r/>
      <w:r>
        <w:rPr>
          <w:b/>
        </w:rPr>
        <w:t xml:space="preserve">давхрллһн </w:t>
      </w:r>
      <w:r>
        <w:t xml:space="preserve">[давхърллһън] и. д. от </w:t>
      </w:r>
      <w:r>
        <w:rPr>
          <w:b/>
        </w:rPr>
        <w:t xml:space="preserve">давхрлх </w:t>
      </w:r>
      <w:r>
        <w:t>складывание</w:t>
      </w:r>
    </w:p>
    <w:p>
      <w:r/>
      <w:r>
        <w:rPr>
          <w:b/>
        </w:rPr>
        <w:t xml:space="preserve">давхрлсн </w:t>
      </w:r>
      <w:r>
        <w:t xml:space="preserve">[давхърлсън] 1) слойстый, состоящий из нескольких слоёв; </w:t>
      </w:r>
      <w:r>
        <w:rPr>
          <w:b/>
        </w:rPr>
        <w:t xml:space="preserve">давхрлсн үүлн </w:t>
      </w:r>
      <w:r>
        <w:t xml:space="preserve">слоистые облака; </w:t>
      </w:r>
      <w:r>
        <w:rPr>
          <w:b/>
        </w:rPr>
        <w:t xml:space="preserve">давхрлсн хувцн </w:t>
      </w:r>
      <w:r>
        <w:t xml:space="preserve">одежда, надетая одна на другую 2) двойной; </w:t>
      </w:r>
      <w:r>
        <w:rPr>
          <w:b/>
        </w:rPr>
        <w:t xml:space="preserve">давхрлсн йорал </w:t>
      </w:r>
      <w:r>
        <w:t xml:space="preserve">двойное дно 3) складчатый; </w:t>
      </w:r>
      <w:r>
        <w:rPr>
          <w:b/>
        </w:rPr>
        <w:t xml:space="preserve">давхрлсн уулмуд </w:t>
      </w:r>
      <w:r>
        <w:t>складчатые горы</w:t>
      </w:r>
    </w:p>
    <w:p>
      <w:r/>
      <w:r>
        <w:rPr>
          <w:b/>
        </w:rPr>
        <w:t>давхрлт</w:t>
      </w:r>
      <w:r>
        <w:t xml:space="preserve"> [давхърлтъ] слой; </w:t>
      </w:r>
      <w:r>
        <w:rPr>
          <w:b/>
        </w:rPr>
        <w:t xml:space="preserve">һазрин көрснә давхрлт </w:t>
      </w:r>
      <w:r>
        <w:t>верхний слой почвы</w:t>
      </w:r>
    </w:p>
    <w:p>
      <w:r/>
      <w:r>
        <w:rPr>
          <w:b/>
        </w:rPr>
        <w:t xml:space="preserve">давхрлулх </w:t>
      </w:r>
      <w:r>
        <w:t xml:space="preserve">[давхърлуулхъ] побуд. от </w:t>
      </w:r>
      <w:r>
        <w:rPr>
          <w:b/>
        </w:rPr>
        <w:t xml:space="preserve">давхрлх </w:t>
      </w:r>
      <w:r>
        <w:t>1) сдваивать 2) наслаивать 3) нагромождать</w:t>
      </w:r>
    </w:p>
    <w:p>
      <w:r/>
      <w:r>
        <w:rPr>
          <w:b/>
        </w:rPr>
        <w:t xml:space="preserve">давхрлх </w:t>
      </w:r>
      <w:r>
        <w:t xml:space="preserve">[давхърлъхъ] 1) наслаивать одно на другое; удваивать, накладывать одно на другое; </w:t>
      </w:r>
      <w:r>
        <w:rPr>
          <w:b/>
        </w:rPr>
        <w:t xml:space="preserve">хальмг гер ишкәһәр давхрлх </w:t>
      </w:r>
      <w:r>
        <w:t xml:space="preserve">покрывать калмыцкую юрту двойным слоем войлока; </w:t>
      </w:r>
      <w:r>
        <w:rPr>
          <w:b/>
        </w:rPr>
        <w:t>хувц давхрлҗ ө</w:t>
      </w:r>
      <w:r/>
      <w:r>
        <w:rPr>
          <w:b/>
        </w:rPr>
        <w:t>мсх</w:t>
      </w:r>
      <w:r>
        <w:t xml:space="preserve"> надевать одну одежду на другую 2) образовывать складки; </w:t>
      </w:r>
      <w:r>
        <w:rPr>
          <w:b/>
        </w:rPr>
        <w:t xml:space="preserve">давхрлҗ тогтсн уулмуд </w:t>
      </w:r>
      <w:r>
        <w:t>складчатые горы</w:t>
      </w:r>
    </w:p>
    <w:p>
      <w:r/>
      <w:r>
        <w:rPr>
          <w:b/>
        </w:rPr>
        <w:t xml:space="preserve">давхрлц </w:t>
      </w:r>
      <w:r>
        <w:t>[давхърлцъ] наслоение</w:t>
      </w:r>
    </w:p>
    <w:p>
      <w:r/>
      <w:r>
        <w:rPr>
          <w:b/>
        </w:rPr>
        <w:t xml:space="preserve">давхцан </w:t>
      </w:r>
      <w:r>
        <w:t>[давхъцан] 1) давка 2) учащённое дыхание; одышка 3) учащённость чего-л.</w:t>
      </w:r>
    </w:p>
    <w:p>
      <w:r/>
      <w:r>
        <w:rPr>
          <w:b/>
        </w:rPr>
        <w:t xml:space="preserve">давхцлһн </w:t>
      </w:r>
      <w:r>
        <w:t xml:space="preserve">[давхцълһън] и. д. от </w:t>
      </w:r>
      <w:r>
        <w:rPr>
          <w:b/>
        </w:rPr>
        <w:t xml:space="preserve">давхцх </w:t>
      </w:r>
      <w:r>
        <w:t>давка</w:t>
      </w:r>
    </w:p>
    <w:p>
      <w:r/>
      <w:r>
        <w:rPr>
          <w:b/>
        </w:rPr>
        <w:t xml:space="preserve">давхцулх </w:t>
      </w:r>
      <w:r>
        <w:t xml:space="preserve">[давхцуулхъ] побуд. от </w:t>
      </w:r>
      <w:r>
        <w:rPr>
          <w:b/>
        </w:rPr>
        <w:t xml:space="preserve">давхцх </w:t>
      </w:r>
      <w:r>
        <w:t>1) создавать давку 2) вызывать учащённость (дыхания)</w:t>
      </w:r>
    </w:p>
    <w:p>
      <w:r/>
      <w:r>
        <w:rPr>
          <w:b/>
        </w:rPr>
        <w:t xml:space="preserve">давхцх </w:t>
      </w:r>
      <w:r>
        <w:t>[давхъцхъ] 1) давиться 2) учащённо дышать</w:t>
      </w:r>
    </w:p>
    <w:p>
      <w:r/>
      <w:r>
        <w:rPr>
          <w:b/>
        </w:rPr>
        <w:t xml:space="preserve">давцң </w:t>
      </w:r>
      <w:r>
        <w:t xml:space="preserve">[давцъң] в разн. знач. платформа; </w:t>
      </w:r>
      <w:r>
        <w:rPr>
          <w:b/>
        </w:rPr>
        <w:t xml:space="preserve">политикин давцң </w:t>
      </w:r>
      <w:r>
        <w:t xml:space="preserve">политическая платформа; </w:t>
      </w:r>
      <w:r>
        <w:rPr>
          <w:b/>
        </w:rPr>
        <w:t xml:space="preserve">төмр-хаалһин давцң </w:t>
      </w:r>
      <w:r>
        <w:t>железнодорожная платформа</w:t>
      </w:r>
    </w:p>
    <w:p>
      <w:r/>
      <w:r>
        <w:rPr>
          <w:b/>
        </w:rPr>
        <w:t xml:space="preserve">давшгдх </w:t>
      </w:r>
      <w:r>
        <w:t xml:space="preserve">[давшъгдъхъ] страд. огп </w:t>
      </w:r>
      <w:r>
        <w:rPr>
          <w:b/>
        </w:rPr>
        <w:t xml:space="preserve">давшх </w:t>
      </w:r>
      <w:r>
        <w:t xml:space="preserve">подниматься; </w:t>
      </w:r>
      <w:r>
        <w:rPr>
          <w:b/>
        </w:rPr>
        <w:t xml:space="preserve">уул өөдән давшгдх </w:t>
      </w:r>
      <w:r>
        <w:t>подняться на гору</w:t>
      </w:r>
    </w:p>
    <w:p>
      <w:r/>
      <w:r>
        <w:rPr>
          <w:b/>
        </w:rPr>
        <w:t xml:space="preserve">давшго </w:t>
      </w:r>
      <w:r>
        <w:t xml:space="preserve">[давщъго] 1) не превышающий; </w:t>
      </w:r>
      <w:r>
        <w:rPr>
          <w:b/>
        </w:rPr>
        <w:t xml:space="preserve">махна үн арслңгас давшго </w:t>
      </w:r>
      <w:r>
        <w:t xml:space="preserve">цена мяса не превышает (одного) рубля 2) не дальше; </w:t>
      </w:r>
      <w:r>
        <w:rPr>
          <w:b/>
        </w:rPr>
        <w:t xml:space="preserve">хаалһ Элстәс давшго </w:t>
      </w:r>
      <w:r>
        <w:t xml:space="preserve">дорога дальше Элисты не пойдёт 3) не превосходяший; </w:t>
      </w:r>
      <w:r>
        <w:rPr>
          <w:b/>
        </w:rPr>
        <w:t xml:space="preserve">чини чидл нанас давшго </w:t>
      </w:r>
      <w:r>
        <w:t>твои силы не превзойдут моих</w:t>
      </w:r>
    </w:p>
    <w:p>
      <w:r/>
      <w:r>
        <w:rPr>
          <w:b/>
        </w:rPr>
        <w:t xml:space="preserve">давшлһн </w:t>
      </w:r>
      <w:r>
        <w:t xml:space="preserve">[давшълһън] и. д. от </w:t>
      </w:r>
      <w:r>
        <w:rPr>
          <w:b/>
        </w:rPr>
        <w:t xml:space="preserve">давшх </w:t>
      </w:r>
      <w:r>
        <w:t xml:space="preserve">лазанье вверх; </w:t>
      </w:r>
      <w:r>
        <w:rPr>
          <w:b/>
        </w:rPr>
        <w:t xml:space="preserve">уул деегшән давшлһн </w:t>
      </w:r>
      <w:r>
        <w:t>а) подъем на гору; б) альпинизм</w:t>
      </w:r>
    </w:p>
    <w:p>
      <w:r/>
      <w:r>
        <w:rPr>
          <w:b/>
        </w:rPr>
        <w:t xml:space="preserve">давшлцх </w:t>
      </w:r>
      <w:r>
        <w:t xml:space="preserve">[давшълцъхъ] совм.-взаимн. от </w:t>
      </w:r>
      <w:r>
        <w:rPr>
          <w:b/>
        </w:rPr>
        <w:t>давшх</w:t>
      </w:r>
      <w:r/>
    </w:p>
    <w:p>
      <w:r/>
      <w:r>
        <w:rPr>
          <w:b/>
        </w:rPr>
        <w:t xml:space="preserve">давшулх </w:t>
      </w:r>
      <w:r>
        <w:t xml:space="preserve">[давшуулхъ] побуд. от </w:t>
      </w:r>
      <w:r>
        <w:rPr>
          <w:b/>
        </w:rPr>
        <w:t>давшх</w:t>
      </w:r>
      <w:r/>
    </w:p>
    <w:p>
      <w:r/>
      <w:r>
        <w:rPr>
          <w:b/>
        </w:rPr>
        <w:t xml:space="preserve">давшур </w:t>
      </w:r>
      <w:r>
        <w:t xml:space="preserve">1) лестница; </w:t>
      </w:r>
      <w:r>
        <w:rPr>
          <w:b/>
        </w:rPr>
        <w:t xml:space="preserve">деесн давшур </w:t>
      </w:r>
      <w:r>
        <w:t xml:space="preserve">верёвочная лестница; </w:t>
      </w:r>
      <w:r>
        <w:rPr>
          <w:b/>
        </w:rPr>
        <w:t xml:space="preserve">түүмрин давшур </w:t>
      </w:r>
      <w:r>
        <w:t xml:space="preserve">пожарная лестница; </w:t>
      </w:r>
      <w:r>
        <w:rPr>
          <w:b/>
        </w:rPr>
        <w:t xml:space="preserve">давшурар буух </w:t>
      </w:r>
      <w:r>
        <w:t xml:space="preserve">спускаться по лестнице 2) редко ступень 3) крыльцо; </w:t>
      </w:r>
      <w:r>
        <w:rPr>
          <w:b/>
        </w:rPr>
        <w:t xml:space="preserve">герин давшур </w:t>
      </w:r>
      <w:r>
        <w:t>крыльцо дома 4) трап 5) склон, подъем (напр. горы)</w:t>
      </w:r>
    </w:p>
    <w:p>
      <w:r/>
      <w:r>
        <w:rPr>
          <w:b/>
        </w:rPr>
        <w:t xml:space="preserve">давшурин </w:t>
      </w:r>
      <w:r>
        <w:t xml:space="preserve">род. п. от </w:t>
      </w:r>
      <w:r>
        <w:rPr>
          <w:b/>
        </w:rPr>
        <w:t xml:space="preserve">давшур </w:t>
      </w:r>
      <w:r>
        <w:t xml:space="preserve">лестничный; </w:t>
      </w:r>
      <w:r>
        <w:rPr>
          <w:b/>
        </w:rPr>
        <w:t xml:space="preserve">давшурин шитм </w:t>
      </w:r>
      <w:r>
        <w:t>лестничная клетка</w:t>
      </w:r>
    </w:p>
    <w:p>
      <w:r/>
      <w:r>
        <w:rPr>
          <w:b/>
        </w:rPr>
        <w:t xml:space="preserve">давшурта </w:t>
      </w:r>
      <w:r>
        <w:t xml:space="preserve">1) с подъёмом; </w:t>
      </w:r>
      <w:r>
        <w:rPr>
          <w:b/>
        </w:rPr>
        <w:t xml:space="preserve">давшурта һазр </w:t>
      </w:r>
      <w:r>
        <w:t>местность с подъёмами 2) ступенчатый</w:t>
      </w:r>
    </w:p>
    <w:p>
      <w:r/>
      <w:r>
        <w:rPr>
          <w:b/>
        </w:rPr>
        <w:t xml:space="preserve">давшх </w:t>
      </w:r>
      <w:r>
        <w:t xml:space="preserve">[давшхъ] лезть, влезать (вверх), подниматься; </w:t>
      </w:r>
      <w:r>
        <w:rPr>
          <w:b/>
        </w:rPr>
        <w:t xml:space="preserve">уул деегшән давшх </w:t>
      </w:r>
      <w:r>
        <w:t>лезть в гору</w:t>
      </w:r>
    </w:p>
    <w:p>
      <w:r/>
      <w:r>
        <w:rPr>
          <w:b/>
        </w:rPr>
        <w:t xml:space="preserve">даг </w:t>
      </w:r>
      <w:r>
        <w:t xml:space="preserve">частица усил. грязь на чём-л.; </w:t>
      </w:r>
      <w:r>
        <w:rPr>
          <w:b/>
        </w:rPr>
        <w:t xml:space="preserve">хар даг </w:t>
      </w:r>
      <w:r>
        <w:t xml:space="preserve">чёрный, грязный; </w:t>
      </w:r>
      <w:r>
        <w:rPr>
          <w:b/>
        </w:rPr>
        <w:t xml:space="preserve">хувцн хар даг болтлан киртҗ </w:t>
      </w:r>
      <w:r>
        <w:t xml:space="preserve">одежда очень сильно загрязнилась; </w:t>
      </w:r>
      <w:r>
        <w:rPr>
          <w:b/>
        </w:rPr>
        <w:t xml:space="preserve">көөһәс бийм хар даг болҗ одв </w:t>
      </w:r>
      <w:r>
        <w:t>от сажи я стал чёрным-пречёрным</w:t>
      </w:r>
    </w:p>
    <w:p>
      <w:r/>
      <w:r>
        <w:rPr>
          <w:b/>
        </w:rPr>
        <w:t xml:space="preserve">даг: даг-даг гих </w:t>
      </w:r>
      <w:r>
        <w:t xml:space="preserve">1) дрожать; </w:t>
      </w:r>
      <w:r>
        <w:rPr>
          <w:b/>
        </w:rPr>
        <w:t xml:space="preserve">тер даг-даг гиһәд чичрәд бәәнә </w:t>
      </w:r>
      <w:r>
        <w:t>он дрожит 2) перен. быть беспокойным (нервным)</w:t>
      </w:r>
    </w:p>
    <w:p>
      <w:r/>
      <w:r>
        <w:rPr>
          <w:b/>
        </w:rPr>
        <w:t xml:space="preserve">дагҗңндг </w:t>
      </w:r>
      <w:r>
        <w:t xml:space="preserve">[дагҗъңнъдъг] дрожащий; </w:t>
      </w:r>
      <w:r>
        <w:rPr>
          <w:b/>
        </w:rPr>
        <w:t xml:space="preserve">дагҗңндг дун </w:t>
      </w:r>
      <w:r>
        <w:t>дрожащий голос</w:t>
      </w:r>
    </w:p>
    <w:p>
      <w:r/>
      <w:r>
        <w:rPr>
          <w:b/>
        </w:rPr>
        <w:t xml:space="preserve">дагҗңнлһн </w:t>
      </w:r>
      <w:r>
        <w:t xml:space="preserve">[дагҗъцнълһън] и. д. от </w:t>
      </w:r>
      <w:r>
        <w:rPr>
          <w:b/>
        </w:rPr>
        <w:t xml:space="preserve">дагҗңнх </w:t>
      </w:r>
      <w:r>
        <w:t xml:space="preserve">дрожь, дрожание; </w:t>
      </w:r>
      <w:r>
        <w:rPr>
          <w:b/>
        </w:rPr>
        <w:t xml:space="preserve">ә дагҗңнлһн </w:t>
      </w:r>
      <w:r>
        <w:t>дрожание звука</w:t>
      </w:r>
    </w:p>
    <w:p>
      <w:r/>
      <w:r>
        <w:rPr>
          <w:b/>
        </w:rPr>
        <w:t xml:space="preserve">дагҗңнулх </w:t>
      </w:r>
      <w:r>
        <w:t xml:space="preserve">[дагҗъцнуулхъ] побуд. от </w:t>
      </w:r>
      <w:r>
        <w:rPr>
          <w:b/>
        </w:rPr>
        <w:t>дагҗңнх</w:t>
      </w:r>
      <w:r/>
    </w:p>
    <w:p>
      <w:r/>
      <w:r>
        <w:rPr>
          <w:b/>
        </w:rPr>
        <w:t xml:space="preserve">дагҗңнх </w:t>
      </w:r>
      <w:r>
        <w:t xml:space="preserve">[дагҗъцнъхъ] 1) дрожать; </w:t>
      </w:r>
      <w:r>
        <w:rPr>
          <w:b/>
        </w:rPr>
        <w:t xml:space="preserve">ик киитнәс дагҗңнҗ чичрх </w:t>
      </w:r>
      <w:r>
        <w:t>дрожать от сильного холода 2) трястись</w:t>
      </w:r>
    </w:p>
    <w:p>
      <w:r/>
      <w:r>
        <w:rPr>
          <w:b/>
        </w:rPr>
        <w:t xml:space="preserve">дагҗур </w:t>
      </w:r>
      <w:r>
        <w:t xml:space="preserve">ровный; </w:t>
      </w:r>
      <w:r>
        <w:rPr>
          <w:b/>
        </w:rPr>
        <w:t xml:space="preserve">хагсу дагҗур хаалһ </w:t>
      </w:r>
      <w:r>
        <w:t>сухая ровная дорога</w:t>
      </w:r>
    </w:p>
    <w:p>
      <w:r/>
      <w:r>
        <w:rPr>
          <w:b/>
        </w:rPr>
        <w:t xml:space="preserve">дагни: арагни-дагни </w:t>
      </w:r>
      <w:r>
        <w:t>а) фольк. небесная дева; б) перен. красавица</w:t>
      </w:r>
    </w:p>
    <w:p>
      <w:r/>
      <w:r>
        <w:rPr>
          <w:b/>
        </w:rPr>
        <w:t xml:space="preserve">дагта </w:t>
      </w:r>
      <w:r>
        <w:t xml:space="preserve">грязный, пропитаный грязью; </w:t>
      </w:r>
      <w:r>
        <w:rPr>
          <w:b/>
        </w:rPr>
        <w:t xml:space="preserve">дагта хувцн </w:t>
      </w:r>
      <w:r>
        <w:t xml:space="preserve">грязная одежда; </w:t>
      </w:r>
      <w:r>
        <w:rPr>
          <w:b/>
        </w:rPr>
        <w:t xml:space="preserve">һар кир даг болҗ </w:t>
      </w:r>
      <w:r>
        <w:t>руки стали грязными</w:t>
      </w:r>
    </w:p>
    <w:p>
      <w:r/>
      <w:r>
        <w:rPr>
          <w:b/>
        </w:rPr>
        <w:t xml:space="preserve">дагтах </w:t>
      </w:r>
      <w:r>
        <w:t xml:space="preserve">[дагтаахъ] побуд. от </w:t>
      </w:r>
      <w:r>
        <w:rPr>
          <w:b/>
        </w:rPr>
        <w:t xml:space="preserve">дагтх </w:t>
      </w:r>
      <w:r>
        <w:t>грязнить, салить, засаливать (напр. одежду)</w:t>
      </w:r>
    </w:p>
    <w:p>
      <w:r/>
      <w:r>
        <w:rPr>
          <w:b/>
        </w:rPr>
        <w:t xml:space="preserve">дагтулх </w:t>
      </w:r>
      <w:r>
        <w:t xml:space="preserve">[дагтуулхъ] побуд. от </w:t>
      </w:r>
      <w:r>
        <w:rPr>
          <w:b/>
        </w:rPr>
        <w:t xml:space="preserve">дагтх </w:t>
      </w:r>
      <w:r>
        <w:t>грязнить</w:t>
      </w:r>
    </w:p>
    <w:p>
      <w:r/>
      <w:r>
        <w:rPr>
          <w:b/>
        </w:rPr>
        <w:t>дагтх</w:t>
      </w:r>
      <w:r>
        <w:t xml:space="preserve"> [дагтъхъ] загрязняться, становиться грязным (загрязнённым); </w:t>
      </w:r>
      <w:r>
        <w:rPr>
          <w:b/>
        </w:rPr>
        <w:t xml:space="preserve">эн хувци хардаг болҗ оч </w:t>
      </w:r>
      <w:r>
        <w:t>эта одежда загрязнилась дочерна</w:t>
      </w:r>
    </w:p>
    <w:p>
      <w:r/>
      <w:r>
        <w:rPr>
          <w:b/>
        </w:rPr>
        <w:t>дагцл</w:t>
      </w:r>
      <w:r>
        <w:t xml:space="preserve"> [дагцъл] рел. уст. диспут, дискуссия, устное состязание священнослужителей (в форме вопросов и быстрых ответов); </w:t>
      </w:r>
      <w:r>
        <w:rPr>
          <w:b/>
        </w:rPr>
        <w:t xml:space="preserve">дагцл хайх </w:t>
      </w:r>
      <w:r>
        <w:t>диспутировать, дискутировать</w:t>
      </w:r>
    </w:p>
    <w:p>
      <w:r/>
      <w:r>
        <w:rPr>
          <w:b/>
        </w:rPr>
        <w:t xml:space="preserve">даһм </w:t>
      </w:r>
      <w:r>
        <w:t xml:space="preserve">[даһъм] 1) дербет. нагрудный карман; </w:t>
      </w:r>
      <w:r>
        <w:rPr>
          <w:b/>
        </w:rPr>
        <w:t xml:space="preserve">даһмдан дүрх </w:t>
      </w:r>
      <w:r>
        <w:t>положить в нагрудный карман 2) торгут. небольшой кармашек, карманчик (напр. для часов)</w:t>
      </w:r>
    </w:p>
    <w:p>
      <w:r/>
      <w:r>
        <w:rPr>
          <w:b/>
        </w:rPr>
        <w:t xml:space="preserve">даһмнгдх </w:t>
      </w:r>
      <w:r>
        <w:t xml:space="preserve">[даһъмнъгдъхъ] страд. от </w:t>
      </w:r>
      <w:r>
        <w:rPr>
          <w:b/>
        </w:rPr>
        <w:t>д</w:t>
      </w:r>
      <w:r/>
      <w:r>
        <w:rPr>
          <w:b/>
        </w:rPr>
        <w:t>аһмнх</w:t>
      </w:r>
      <w:r/>
    </w:p>
    <w:p>
      <w:r/>
      <w:r>
        <w:rPr>
          <w:b/>
        </w:rPr>
        <w:t xml:space="preserve">даһмндг </w:t>
      </w:r>
      <w:r>
        <w:t xml:space="preserve">[даһъмнъдъг] карманный; </w:t>
      </w:r>
      <w:r>
        <w:rPr>
          <w:b/>
        </w:rPr>
        <w:t xml:space="preserve">даһмндг час </w:t>
      </w:r>
      <w:r>
        <w:t>карманные часы</w:t>
      </w:r>
    </w:p>
    <w:p>
      <w:r/>
      <w:r>
        <w:rPr>
          <w:b/>
        </w:rPr>
        <w:t xml:space="preserve">даһмнулх </w:t>
      </w:r>
      <w:r>
        <w:t xml:space="preserve">[даһъмнуулхъ] побуд. от </w:t>
      </w:r>
      <w:r>
        <w:rPr>
          <w:b/>
        </w:rPr>
        <w:t>д</w:t>
      </w:r>
      <w:r/>
      <w:r>
        <w:rPr>
          <w:b/>
        </w:rPr>
        <w:t>аһмнх</w:t>
      </w:r>
      <w:r/>
    </w:p>
    <w:p>
      <w:r/>
      <w:r>
        <w:rPr>
          <w:b/>
        </w:rPr>
        <w:t>д</w:t>
      </w:r>
      <w:r/>
      <w:r>
        <w:rPr>
          <w:b/>
        </w:rPr>
        <w:t xml:space="preserve">аһмнх </w:t>
      </w:r>
      <w:r>
        <w:t>[даһъмнъхъ] положить в карман</w:t>
      </w:r>
    </w:p>
    <w:p>
      <w:r/>
      <w:r>
        <w:rPr>
          <w:b/>
        </w:rPr>
        <w:t xml:space="preserve">дадмг </w:t>
      </w:r>
      <w:r>
        <w:t xml:space="preserve">[дадмъг] 1) опытный, с опытом; </w:t>
      </w:r>
      <w:r>
        <w:rPr>
          <w:b/>
        </w:rPr>
        <w:t xml:space="preserve">дадмг малч </w:t>
      </w:r>
      <w:r>
        <w:t xml:space="preserve">опытный животновод; </w:t>
      </w:r>
      <w:r>
        <w:rPr>
          <w:b/>
        </w:rPr>
        <w:t xml:space="preserve">дадмг биш </w:t>
      </w:r>
      <w:r>
        <w:t>неопытный 2) ловкий, сноровистый</w:t>
      </w:r>
    </w:p>
    <w:p>
      <w:r/>
      <w:r>
        <w:rPr>
          <w:b/>
        </w:rPr>
        <w:t xml:space="preserve">дадмгллһн </w:t>
      </w:r>
      <w:r>
        <w:t xml:space="preserve">[дадмъгъллһън] и. д. от </w:t>
      </w:r>
      <w:r>
        <w:rPr>
          <w:b/>
        </w:rPr>
        <w:t>дадмгшх</w:t>
      </w:r>
      <w:r/>
    </w:p>
    <w:p>
      <w:r/>
      <w:r>
        <w:rPr>
          <w:b/>
        </w:rPr>
        <w:t xml:space="preserve">дадмгллт </w:t>
      </w:r>
      <w:r>
        <w:t xml:space="preserve">[дадмъгъллтъ] 1) опытность; </w:t>
      </w:r>
      <w:r>
        <w:rPr>
          <w:b/>
        </w:rPr>
        <w:t xml:space="preserve">дадмгллт көдлмшәр учрдг </w:t>
      </w:r>
      <w:r>
        <w:t xml:space="preserve">опытность приобретается работой 2) ловкость, сноровистость 3) навык; </w:t>
      </w:r>
      <w:r>
        <w:rPr>
          <w:b/>
        </w:rPr>
        <w:t xml:space="preserve">күч-көлснә дадмгллт </w:t>
      </w:r>
      <w:r>
        <w:t>трудовые навыки</w:t>
      </w:r>
    </w:p>
    <w:p>
      <w:r/>
      <w:r>
        <w:rPr>
          <w:b/>
        </w:rPr>
        <w:t xml:space="preserve">дадмгшах </w:t>
      </w:r>
      <w:r>
        <w:t xml:space="preserve">[дадмъгшаахъ] побуд. от </w:t>
      </w:r>
      <w:r>
        <w:rPr>
          <w:b/>
        </w:rPr>
        <w:t xml:space="preserve">дадмгшх </w:t>
      </w:r>
      <w:r>
        <w:t>заставлять тренироваться</w:t>
      </w:r>
    </w:p>
    <w:p>
      <w:r/>
      <w:r>
        <w:rPr>
          <w:b/>
        </w:rPr>
        <w:t xml:space="preserve">дадмгшач </w:t>
      </w:r>
      <w:r>
        <w:t>[дадмъгшачъ] спорт. тренер</w:t>
      </w:r>
    </w:p>
    <w:p>
      <w:r/>
      <w:r>
        <w:rPr>
          <w:b/>
        </w:rPr>
        <w:t xml:space="preserve">дадмгшх </w:t>
      </w:r>
      <w:r>
        <w:t>[дадмъгшъхъ] 1) приобретать опыт, становиться опытным 2) становиться ловким, приобретать сноровку 3) приобретать навык</w:t>
      </w:r>
    </w:p>
    <w:p>
      <w:r/>
      <w:r>
        <w:rPr>
          <w:b/>
        </w:rPr>
        <w:t xml:space="preserve">дадмһа </w:t>
      </w:r>
      <w:r>
        <w:t>[дадъмһа] 1) имеющий опыт, опытный 2) ловкий, сноровистый 3) имеющий навык</w:t>
      </w:r>
    </w:p>
    <w:p>
      <w:r/>
      <w:r>
        <w:rPr>
          <w:b/>
        </w:rPr>
        <w:t xml:space="preserve">даҗг </w:t>
      </w:r>
      <w:r>
        <w:t xml:space="preserve">[даҗъг] 1) редко грабёж, разбой; </w:t>
      </w:r>
      <w:r>
        <w:rPr>
          <w:b/>
        </w:rPr>
        <w:t xml:space="preserve">дән-даҗг </w:t>
      </w:r>
      <w:r>
        <w:t xml:space="preserve">война, военные действия; </w:t>
      </w:r>
      <w:r>
        <w:rPr>
          <w:b/>
        </w:rPr>
        <w:t xml:space="preserve">дән-даҗг уга бәәхлә, делкә цугтан ханна </w:t>
      </w:r>
      <w:r>
        <w:t>посл. миру</w:t>
      </w:r>
      <w:r>
        <w:rPr>
          <w:b/>
        </w:rPr>
        <w:t xml:space="preserve"> </w:t>
      </w:r>
      <w:r>
        <w:t xml:space="preserve">(отсутствию войны) благодарен весь мир 2) гнёт; </w:t>
      </w:r>
      <w:r>
        <w:rPr>
          <w:b/>
        </w:rPr>
        <w:t xml:space="preserve">империалистическ даҗг </w:t>
      </w:r>
      <w:r>
        <w:t>империалистический гнёт</w:t>
      </w:r>
    </w:p>
    <w:p>
      <w:r/>
      <w:r>
        <w:rPr>
          <w:b/>
        </w:rPr>
        <w:t xml:space="preserve">даҗглач </w:t>
      </w:r>
      <w:r>
        <w:t>[даҗъглачъ] редко грабитель, разбойник</w:t>
      </w:r>
    </w:p>
    <w:p>
      <w:r/>
      <w:r>
        <w:rPr>
          <w:b/>
        </w:rPr>
        <w:t xml:space="preserve">даҗглгдх </w:t>
      </w:r>
      <w:r>
        <w:t xml:space="preserve">[даҗъглъгдъхъ] страд. от </w:t>
      </w:r>
      <w:r>
        <w:rPr>
          <w:b/>
        </w:rPr>
        <w:t>даҗглх</w:t>
      </w:r>
      <w:r/>
    </w:p>
    <w:p>
      <w:r/>
      <w:r>
        <w:rPr>
          <w:b/>
        </w:rPr>
        <w:t xml:space="preserve">даҗглгч </w:t>
      </w:r>
      <w:r>
        <w:t xml:space="preserve">[даҗъглъгчъ] грабительский, разбойничий; </w:t>
      </w:r>
      <w:r>
        <w:rPr>
          <w:b/>
        </w:rPr>
        <w:t xml:space="preserve">даҗглгч дәврлһн </w:t>
      </w:r>
      <w:r>
        <w:t>разбойничье нападение</w:t>
      </w:r>
    </w:p>
    <w:p>
      <w:r/>
      <w:r>
        <w:rPr>
          <w:b/>
        </w:rPr>
        <w:t xml:space="preserve">даҗгллһн </w:t>
      </w:r>
      <w:r>
        <w:t>[даҗъгъллһън] редко разбой</w:t>
      </w:r>
    </w:p>
    <w:p>
      <w:r/>
      <w:r>
        <w:rPr>
          <w:b/>
        </w:rPr>
        <w:t xml:space="preserve">даҗглх </w:t>
      </w:r>
      <w:r>
        <w:t>[даҗъгълхъ] грабить, разбойничать</w:t>
      </w:r>
    </w:p>
    <w:p>
      <w:r/>
      <w:r>
        <w:rPr>
          <w:b/>
        </w:rPr>
        <w:t xml:space="preserve">даҗран </w:t>
      </w:r>
      <w:r>
        <w:t xml:space="preserve">1) грабёж, разбой 2) угнетение; </w:t>
      </w:r>
      <w:r>
        <w:rPr>
          <w:b/>
        </w:rPr>
        <w:t xml:space="preserve">колониальн даҗран </w:t>
      </w:r>
      <w:r>
        <w:t>колониальное угнетение</w:t>
      </w:r>
    </w:p>
    <w:p>
      <w:r/>
      <w:r>
        <w:rPr>
          <w:b/>
        </w:rPr>
        <w:t xml:space="preserve">даҗрач </w:t>
      </w:r>
      <w:r>
        <w:t>[даҗраачъ] 1) грабитель, разбойник 2) угнетатель</w:t>
      </w:r>
    </w:p>
    <w:p>
      <w:r/>
      <w:r>
        <w:rPr>
          <w:b/>
        </w:rPr>
        <w:t xml:space="preserve">даҗргдсн </w:t>
      </w:r>
      <w:r>
        <w:t xml:space="preserve">[даҗръгдъсън] в разн. знач. угнетённый; </w:t>
      </w:r>
      <w:r>
        <w:rPr>
          <w:b/>
        </w:rPr>
        <w:t xml:space="preserve">колонин даҗргдсн олн-әмтн </w:t>
      </w:r>
      <w:r>
        <w:t xml:space="preserve">угнетённые народы колоний; </w:t>
      </w:r>
      <w:r>
        <w:rPr>
          <w:b/>
        </w:rPr>
        <w:t xml:space="preserve">даҗргдсн бәәдл </w:t>
      </w:r>
      <w:r>
        <w:t>угнетённое состояние</w:t>
      </w:r>
    </w:p>
    <w:p>
      <w:r/>
      <w:r>
        <w:rPr>
          <w:b/>
        </w:rPr>
        <w:t xml:space="preserve">даҗргдх </w:t>
      </w:r>
      <w:r>
        <w:t xml:space="preserve">[даҗръгдъхъ] страд. от </w:t>
      </w:r>
      <w:r>
        <w:rPr>
          <w:b/>
        </w:rPr>
        <w:t xml:space="preserve">даҗрх </w:t>
      </w:r>
      <w:r>
        <w:t>угнетаться</w:t>
      </w:r>
    </w:p>
    <w:p>
      <w:r/>
      <w:r>
        <w:rPr>
          <w:b/>
        </w:rPr>
        <w:t xml:space="preserve">даҗргч </w:t>
      </w:r>
      <w:r>
        <w:t>[даҗръгчъ] 1) разбойнический, грабительский 2) угнетающий</w:t>
      </w:r>
    </w:p>
    <w:p>
      <w:r/>
      <w:r>
        <w:rPr>
          <w:b/>
        </w:rPr>
        <w:t xml:space="preserve">даҗрлһн </w:t>
      </w:r>
      <w:r>
        <w:t xml:space="preserve">[даҗрълһън] и. д. от </w:t>
      </w:r>
      <w:r>
        <w:rPr>
          <w:b/>
        </w:rPr>
        <w:t xml:space="preserve">даҗрх </w:t>
      </w:r>
      <w:r>
        <w:t xml:space="preserve">1) грабительство, разбой 2) угнетение; </w:t>
      </w:r>
      <w:r>
        <w:rPr>
          <w:b/>
        </w:rPr>
        <w:t xml:space="preserve">даҗрлһнд бәәх </w:t>
      </w:r>
      <w:r>
        <w:t>быть угнетённым</w:t>
      </w:r>
    </w:p>
    <w:p>
      <w:r/>
      <w:r>
        <w:rPr>
          <w:b/>
        </w:rPr>
        <w:t xml:space="preserve">даҗрлт </w:t>
      </w:r>
      <w:r>
        <w:t xml:space="preserve">[даҗрълтъ] угнетённость; иго, угнетение; </w:t>
      </w:r>
      <w:r>
        <w:rPr>
          <w:b/>
        </w:rPr>
        <w:t xml:space="preserve">колониальн даҗрлт </w:t>
      </w:r>
      <w:r>
        <w:t xml:space="preserve">колоннальное иго; </w:t>
      </w:r>
      <w:r>
        <w:rPr>
          <w:b/>
        </w:rPr>
        <w:t xml:space="preserve">империализмин колониальн политик </w:t>
      </w:r>
      <w:r>
        <w:t>колониальная политика империализма</w:t>
      </w:r>
    </w:p>
    <w:p>
      <w:r/>
      <w:r>
        <w:rPr>
          <w:b/>
        </w:rPr>
        <w:t xml:space="preserve">даҗрлтта </w:t>
      </w:r>
      <w:r>
        <w:t>[даҗрълтта] угнетательский</w:t>
      </w:r>
    </w:p>
    <w:p>
      <w:r/>
      <w:r>
        <w:rPr>
          <w:b/>
        </w:rPr>
        <w:t xml:space="preserve">даҗрлтын </w:t>
      </w:r>
      <w:r>
        <w:t xml:space="preserve">[даҗрълтын] род. п. от </w:t>
      </w:r>
      <w:r>
        <w:rPr>
          <w:b/>
        </w:rPr>
        <w:t xml:space="preserve">даҗрлт </w:t>
      </w:r>
      <w:r>
        <w:t>угнетательский</w:t>
      </w:r>
    </w:p>
    <w:p>
      <w:r/>
      <w:r>
        <w:rPr>
          <w:b/>
        </w:rPr>
        <w:t xml:space="preserve">даҗрлцх </w:t>
      </w:r>
      <w:r>
        <w:t xml:space="preserve">[даҗрълцъхъ] совм.-взаимн. от </w:t>
      </w:r>
      <w:r>
        <w:rPr>
          <w:b/>
        </w:rPr>
        <w:t>даҗрх</w:t>
      </w:r>
      <w:r/>
    </w:p>
    <w:p>
      <w:r/>
      <w:r>
        <w:rPr>
          <w:b/>
        </w:rPr>
        <w:t xml:space="preserve">даҗрулгч </w:t>
      </w:r>
      <w:r>
        <w:t xml:space="preserve">[даҗрулъгчъ] 1) угнетаемый; угнетённый; </w:t>
      </w:r>
      <w:r>
        <w:rPr>
          <w:b/>
        </w:rPr>
        <w:t xml:space="preserve">даҗрулгч улс </w:t>
      </w:r>
      <w:r>
        <w:t>угнетаемые (угнетённые) люди 2) угнетающий</w:t>
      </w:r>
    </w:p>
    <w:p>
      <w:r/>
      <w:r>
        <w:rPr>
          <w:b/>
        </w:rPr>
        <w:t xml:space="preserve">даҗрулх </w:t>
      </w:r>
      <w:r>
        <w:t xml:space="preserve">[даҗруулхъ] побуд. от </w:t>
      </w:r>
      <w:r>
        <w:rPr>
          <w:b/>
        </w:rPr>
        <w:t>даҗрх</w:t>
      </w:r>
      <w:r/>
    </w:p>
    <w:p>
      <w:r/>
      <w:r>
        <w:rPr>
          <w:b/>
        </w:rPr>
        <w:t xml:space="preserve">даҗрх </w:t>
      </w:r>
      <w:r>
        <w:t xml:space="preserve">[даҗрхъ] угнетать, тиранить; </w:t>
      </w:r>
      <w:r>
        <w:rPr>
          <w:b/>
        </w:rPr>
        <w:t>с</w:t>
      </w:r>
      <w:r/>
      <w:r>
        <w:rPr>
          <w:b/>
        </w:rPr>
        <w:t xml:space="preserve">әәнд бичә зуһуд, мууг бичә даҗр </w:t>
      </w:r>
      <w:r>
        <w:t>посл. сильному не льсти, слабого не обижай</w:t>
      </w:r>
    </w:p>
    <w:p>
      <w:r/>
      <w:r>
        <w:rPr>
          <w:b/>
        </w:rPr>
        <w:t xml:space="preserve">дайлгдх </w:t>
      </w:r>
      <w:r>
        <w:t xml:space="preserve">[дайлъгдъхъ] страд. от </w:t>
      </w:r>
      <w:r>
        <w:rPr>
          <w:b/>
        </w:rPr>
        <w:t>дайлх</w:t>
      </w:r>
      <w:r/>
    </w:p>
    <w:p>
      <w:r/>
      <w:r>
        <w:rPr>
          <w:b/>
        </w:rPr>
        <w:t xml:space="preserve">дайллһн </w:t>
      </w:r>
      <w:r>
        <w:t xml:space="preserve">[дайлълһън] и. д. от </w:t>
      </w:r>
      <w:r>
        <w:rPr>
          <w:b/>
        </w:rPr>
        <w:t xml:space="preserve">дайлх </w:t>
      </w:r>
      <w:r>
        <w:t>махание рукой (издалека)</w:t>
      </w:r>
    </w:p>
    <w:p>
      <w:r/>
      <w:r>
        <w:rPr>
          <w:b/>
        </w:rPr>
        <w:t>дайллт</w:t>
      </w:r>
      <w:r>
        <w:t xml:space="preserve"> [дайлълтъ] 1) махание рукой (знак подзывания) 2) мах, взмах (напр. рукой при ходьбе)</w:t>
      </w:r>
    </w:p>
    <w:p>
      <w:r/>
      <w:r>
        <w:rPr>
          <w:b/>
        </w:rPr>
        <w:t xml:space="preserve">дайлулх </w:t>
      </w:r>
      <w:r>
        <w:t xml:space="preserve">[дайлуулхъ] побуд. от </w:t>
      </w:r>
      <w:r>
        <w:rPr>
          <w:b/>
        </w:rPr>
        <w:t>дайлх</w:t>
      </w:r>
      <w:r/>
    </w:p>
    <w:p>
      <w:r/>
      <w:r>
        <w:rPr>
          <w:b/>
        </w:rPr>
        <w:t xml:space="preserve">дайлх </w:t>
      </w:r>
      <w:r>
        <w:t xml:space="preserve">[дайлхъ] взмахивать, махать; </w:t>
      </w:r>
      <w:r>
        <w:rPr>
          <w:b/>
        </w:rPr>
        <w:t xml:space="preserve">һарарн дайлх </w:t>
      </w:r>
      <w:r>
        <w:t xml:space="preserve">махать рукой; </w:t>
      </w:r>
      <w:r>
        <w:rPr>
          <w:b/>
        </w:rPr>
        <w:t xml:space="preserve">ташмгар дайлх </w:t>
      </w:r>
      <w:r>
        <w:t xml:space="preserve">махать бичом; </w:t>
      </w:r>
      <w:r>
        <w:rPr>
          <w:b/>
        </w:rPr>
        <w:t xml:space="preserve">җиврәрн дайлх </w:t>
      </w:r>
      <w:r>
        <w:t xml:space="preserve">взмахивать крыльями; </w:t>
      </w:r>
      <w:r>
        <w:rPr>
          <w:b/>
        </w:rPr>
        <w:t xml:space="preserve">һаран дайлҗ йовх </w:t>
      </w:r>
      <w:r>
        <w:t xml:space="preserve">ходить, размахивая руками; </w:t>
      </w:r>
      <w:r>
        <w:rPr>
          <w:b/>
        </w:rPr>
        <w:t>ми</w:t>
      </w:r>
      <w:r/>
      <w:r>
        <w:rPr>
          <w:b/>
        </w:rPr>
        <w:t>ңһн түмн күн махлаһарн дайлх</w:t>
      </w:r>
      <w:r/>
      <w:r>
        <w:rPr>
          <w:b/>
        </w:rPr>
        <w:t xml:space="preserve"> </w:t>
      </w:r>
      <w:r>
        <w:t>әагадка множество людей махали шапкой (</w:t>
      </w:r>
      <w:r>
        <w:rPr>
          <w:b/>
        </w:rPr>
        <w:t xml:space="preserve">хулсна толһа </w:t>
      </w:r>
      <w:r>
        <w:t>метёлка камыша)</w:t>
      </w:r>
    </w:p>
    <w:p>
      <w:r/>
      <w:r>
        <w:rPr>
          <w:b/>
        </w:rPr>
        <w:t xml:space="preserve">дайлц </w:t>
      </w:r>
      <w:r>
        <w:t xml:space="preserve">[дайлцъ] взмах; размах; </w:t>
      </w:r>
      <w:r>
        <w:rPr>
          <w:b/>
        </w:rPr>
        <w:t>д</w:t>
      </w:r>
      <w:r/>
      <w:r>
        <w:rPr>
          <w:b/>
        </w:rPr>
        <w:t>айлцнь күчтә болв чигн</w:t>
      </w:r>
      <w:r/>
      <w:r>
        <w:rPr>
          <w:b/>
        </w:rPr>
        <w:t xml:space="preserve"> ц</w:t>
      </w:r>
      <w:r/>
      <w:r>
        <w:rPr>
          <w:b/>
        </w:rPr>
        <w:t xml:space="preserve">оклтнь гиигн </w:t>
      </w:r>
      <w:r>
        <w:t>погов. хотя взмах сильный, но удар лёгкий</w:t>
      </w:r>
    </w:p>
    <w:p>
      <w:r/>
      <w:r>
        <w:rPr>
          <w:b/>
        </w:rPr>
        <w:t xml:space="preserve">дайлцх </w:t>
      </w:r>
      <w:r>
        <w:t xml:space="preserve">[дайлцъхъ] совм.-взаимн. от </w:t>
      </w:r>
      <w:r>
        <w:rPr>
          <w:b/>
        </w:rPr>
        <w:t>дайлх</w:t>
      </w:r>
      <w:r/>
    </w:p>
    <w:p>
      <w:r/>
      <w:r>
        <w:rPr>
          <w:b/>
        </w:rPr>
        <w:t xml:space="preserve">дал </w:t>
      </w:r>
      <w:r/>
      <w:r>
        <w:rPr>
          <w:b/>
        </w:rPr>
        <w:t>I</w:t>
      </w:r>
      <w:r>
        <w:t xml:space="preserve"> [далъ] анат. лопатка; </w:t>
      </w:r>
      <w:r>
        <w:rPr>
          <w:b/>
        </w:rPr>
        <w:t xml:space="preserve">киитн болад далан хүмх </w:t>
      </w:r>
      <w:r>
        <w:t xml:space="preserve">свести лопатки от холода, съёжиться; </w:t>
      </w:r>
      <w:r>
        <w:rPr>
          <w:b/>
        </w:rPr>
        <w:t>дал-ээм п</w:t>
      </w:r>
      <w:r>
        <w:t xml:space="preserve">лечи; </w:t>
      </w:r>
      <w:r>
        <w:rPr>
          <w:b/>
        </w:rPr>
        <w:t xml:space="preserve">кениг болв чигн хойр далынь һазрт күргх </w:t>
      </w:r>
      <w:r>
        <w:t xml:space="preserve">спорт. положить кого-либо на обе лопатки; </w:t>
      </w:r>
      <w:r>
        <w:rPr>
          <w:b/>
        </w:rPr>
        <w:t xml:space="preserve">дал шинҗллһнә йосн </w:t>
      </w:r>
      <w:r>
        <w:t xml:space="preserve">уст. обряд гадания по линиям бараньей лопатки; </w:t>
      </w:r>
      <w:r>
        <w:rPr>
          <w:b/>
        </w:rPr>
        <w:t xml:space="preserve">дал тәвх </w:t>
      </w:r>
      <w:r>
        <w:t xml:space="preserve">уст. гадание по бараньей лопатке; </w:t>
      </w:r>
      <w:r>
        <w:rPr>
          <w:b/>
        </w:rPr>
        <w:t xml:space="preserve">дал бәрх </w:t>
      </w:r>
      <w:r>
        <w:t xml:space="preserve">предсказывать с помощью лопатки (левая лопатка овцы опускалась плоским концом в огонь и по трещинам определялось будущее); </w:t>
      </w:r>
      <w:r>
        <w:rPr>
          <w:b/>
        </w:rPr>
        <w:t xml:space="preserve">өвсн киитә мал зоваҗ биш, аав ээҗин заясн ээм-далар медлций </w:t>
      </w:r>
      <w:r>
        <w:t xml:space="preserve">Джангар не стоит мучить травоядных животных, лучше мериться силами, данными отцами и матерями; </w:t>
      </w:r>
      <w:r>
        <w:rPr>
          <w:b/>
        </w:rPr>
        <w:t>үүлн өңгтә көк кивр саадгин сумн даларнь орад</w:t>
      </w:r>
      <w:r/>
      <w:r>
        <w:rPr>
          <w:b/>
        </w:rPr>
        <w:t xml:space="preserve">. </w:t>
      </w:r>
      <w:r/>
      <w:r>
        <w:rPr>
          <w:b/>
        </w:rPr>
        <w:t xml:space="preserve">һолынь кирвәд һарад одв </w:t>
      </w:r>
      <w:r>
        <w:t>Джангар синяя стрела цвета неба прошла сквозь лопатку</w:t>
      </w:r>
      <w:r>
        <w:rPr>
          <w:b/>
        </w:rPr>
        <w:t xml:space="preserve">, </w:t>
      </w:r>
      <w:r>
        <w:t>задев нисходящую аорту</w:t>
      </w:r>
    </w:p>
    <w:p>
      <w:r/>
      <w:r>
        <w:rPr>
          <w:b/>
        </w:rPr>
        <w:t xml:space="preserve">дал </w:t>
      </w:r>
      <w:r/>
      <w:r>
        <w:rPr>
          <w:b/>
        </w:rPr>
        <w:t>II</w:t>
      </w:r>
      <w:r>
        <w:t xml:space="preserve"> [далъ] уст. крытый тёплый загон (для крупного рогатого скота)</w:t>
      </w:r>
    </w:p>
    <w:p>
      <w:r/>
      <w:r>
        <w:rPr>
          <w:b/>
        </w:rPr>
        <w:t xml:space="preserve">дал </w:t>
      </w:r>
      <w:r/>
      <w:r>
        <w:rPr>
          <w:b/>
        </w:rPr>
        <w:t>III</w:t>
      </w:r>
      <w:r/>
      <w:r>
        <w:rPr>
          <w:b/>
        </w:rPr>
        <w:t xml:space="preserve">: </w:t>
      </w:r>
      <w:r/>
      <w:r>
        <w:rPr>
          <w:b/>
        </w:rPr>
        <w:t xml:space="preserve">дал-дал гих </w:t>
      </w:r>
      <w:r>
        <w:t xml:space="preserve">дрожь (от холода); </w:t>
      </w:r>
      <w:r>
        <w:rPr>
          <w:b/>
        </w:rPr>
        <w:t xml:space="preserve">тер дал-дал гиһәд чичрәд бәәнә </w:t>
      </w:r>
      <w:r>
        <w:t>он сильно (дрожмя) дрожит</w:t>
      </w:r>
    </w:p>
    <w:p>
      <w:r/>
      <w:r>
        <w:rPr>
          <w:b/>
        </w:rPr>
        <w:t xml:space="preserve">дала </w:t>
      </w:r>
      <w:r/>
      <w:r>
        <w:rPr>
          <w:b/>
        </w:rPr>
        <w:t>I</w:t>
      </w:r>
      <w:r/>
      <w:r>
        <w:rPr>
          <w:b/>
        </w:rPr>
        <w:t xml:space="preserve"> </w:t>
      </w:r>
      <w:r>
        <w:t xml:space="preserve">океан; </w:t>
      </w:r>
      <w:r>
        <w:rPr>
          <w:b/>
        </w:rPr>
        <w:t xml:space="preserve">Номһн дала </w:t>
      </w:r>
      <w:r>
        <w:t xml:space="preserve">Тихий океан; </w:t>
      </w:r>
      <w:r>
        <w:rPr>
          <w:b/>
        </w:rPr>
        <w:t xml:space="preserve">Атлантическ дала </w:t>
      </w:r>
      <w:r>
        <w:t xml:space="preserve">Атлантический океан; </w:t>
      </w:r>
      <w:r>
        <w:rPr>
          <w:b/>
        </w:rPr>
        <w:t xml:space="preserve">аһарин дала </w:t>
      </w:r>
      <w:r>
        <w:t xml:space="preserve">воздущный океан; </w:t>
      </w:r>
      <w:r>
        <w:rPr>
          <w:b/>
        </w:rPr>
        <w:t xml:space="preserve">дала судлач </w:t>
      </w:r>
      <w:r>
        <w:t xml:space="preserve">океанолог; </w:t>
      </w:r>
      <w:r>
        <w:rPr>
          <w:b/>
        </w:rPr>
        <w:t xml:space="preserve">әрк уусн күүнд Ар мөст дала белкүсцә </w:t>
      </w:r>
      <w:r>
        <w:t xml:space="preserve">посл. человеку, выпившему водки, Северный Ледовитый океан по пояс; ≈ пьяному море по колено; </w:t>
      </w:r>
      <w:r>
        <w:rPr>
          <w:b/>
        </w:rPr>
        <w:t xml:space="preserve">далад дусал чигн немүр </w:t>
      </w:r>
      <w:r>
        <w:t xml:space="preserve">посл. для океана и капля - прибавление; </w:t>
      </w:r>
      <w:r>
        <w:rPr>
          <w:b/>
        </w:rPr>
        <w:t>дала дәәвлхлә, җирмәхә</w:t>
      </w:r>
      <w:r/>
      <w:r>
        <w:rPr>
          <w:b/>
        </w:rPr>
        <w:t xml:space="preserve"> чигн</w:t>
      </w:r>
      <w:r/>
      <w:r>
        <w:rPr>
          <w:b/>
        </w:rPr>
        <w:t xml:space="preserve"> дәәвлдг </w:t>
      </w:r>
      <w:r>
        <w:t>посл. когда волнуется океан, волнуются и мальки</w:t>
      </w:r>
    </w:p>
    <w:p>
      <w:r/>
      <w:r>
        <w:rPr>
          <w:b/>
        </w:rPr>
        <w:t xml:space="preserve">дала </w:t>
      </w:r>
      <w:r/>
      <w:r>
        <w:rPr>
          <w:b/>
        </w:rPr>
        <w:t>II</w:t>
      </w:r>
      <w:r/>
      <w:r>
        <w:rPr>
          <w:b/>
        </w:rPr>
        <w:t xml:space="preserve"> </w:t>
      </w:r>
      <w:r>
        <w:t xml:space="preserve">много || бесчисленный; </w:t>
      </w:r>
      <w:r>
        <w:rPr>
          <w:b/>
        </w:rPr>
        <w:t xml:space="preserve">нанд дегтр дала </w:t>
      </w:r>
      <w:r>
        <w:t xml:space="preserve">у меня много книг; </w:t>
      </w:r>
      <w:r>
        <w:rPr>
          <w:b/>
        </w:rPr>
        <w:t xml:space="preserve">дала олн </w:t>
      </w:r>
      <w:r>
        <w:t>бесчисленное множество</w:t>
      </w:r>
    </w:p>
    <w:p>
      <w:r/>
      <w:r>
        <w:rPr>
          <w:b/>
        </w:rPr>
        <w:t xml:space="preserve">далад </w:t>
      </w:r>
      <w:r>
        <w:t xml:space="preserve">по семьдесят; около семидесяти; </w:t>
      </w:r>
      <w:r>
        <w:rPr>
          <w:b/>
        </w:rPr>
        <w:t xml:space="preserve">далад күн бәәв </w:t>
      </w:r>
      <w:r>
        <w:t>было около семидесяти человек</w:t>
      </w:r>
    </w:p>
    <w:p>
      <w:r/>
      <w:r>
        <w:rPr>
          <w:b/>
        </w:rPr>
        <w:t xml:space="preserve">даладгдх </w:t>
      </w:r>
      <w:r>
        <w:t xml:space="preserve">[даладъгдъхъ] страд. от </w:t>
      </w:r>
      <w:r>
        <w:rPr>
          <w:b/>
        </w:rPr>
        <w:t xml:space="preserve">даладх </w:t>
      </w:r>
      <w:r>
        <w:t xml:space="preserve">1) замахиваться, размахиваться; </w:t>
      </w:r>
      <w:r>
        <w:rPr>
          <w:b/>
        </w:rPr>
        <w:t xml:space="preserve">даладҗаһад цокх </w:t>
      </w:r>
      <w:r>
        <w:t xml:space="preserve">а) размахнулся и ударил; б) бить со всего размаха; </w:t>
      </w:r>
      <w:r>
        <w:rPr>
          <w:b/>
        </w:rPr>
        <w:t xml:space="preserve">чашкарн даладх </w:t>
      </w:r>
      <w:r>
        <w:t xml:space="preserve">бить саблей наотмашь; </w:t>
      </w:r>
      <w:r>
        <w:rPr>
          <w:b/>
        </w:rPr>
        <w:t xml:space="preserve">даладхла әәдг, нерәдхлә хандг </w:t>
      </w:r>
      <w:r>
        <w:t xml:space="preserve">посл. размахивающегося боятся, за преподнесённый подарок благодарят 2) манить, призывать к себе, махая рукой; </w:t>
      </w:r>
      <w:r>
        <w:rPr>
          <w:b/>
        </w:rPr>
        <w:t xml:space="preserve">наар гиҗ даладх </w:t>
      </w:r>
      <w:r>
        <w:t xml:space="preserve">звать, подзывать к себе, махая рукой; </w:t>
      </w:r>
      <w:r>
        <w:rPr>
          <w:b/>
        </w:rPr>
        <w:t>өңгрсн хуриг</w:t>
      </w:r>
      <w:r/>
      <w:r>
        <w:rPr>
          <w:b/>
        </w:rPr>
        <w:t xml:space="preserve"> </w:t>
      </w:r>
      <w:r/>
      <w:r>
        <w:rPr>
          <w:b/>
        </w:rPr>
        <w:t xml:space="preserve">өрмгәр даладҗ болдго </w:t>
      </w:r>
      <w:r>
        <w:t>посл. прошедшего дождя не заманить армяком</w:t>
      </w:r>
    </w:p>
    <w:p>
      <w:r/>
      <w:r>
        <w:rPr>
          <w:b/>
        </w:rPr>
        <w:t>даладлһн</w:t>
      </w:r>
      <w:r>
        <w:t xml:space="preserve"> [даладълһън] и. д. от </w:t>
      </w:r>
      <w:r>
        <w:rPr>
          <w:b/>
        </w:rPr>
        <w:t xml:space="preserve">даладх </w:t>
      </w:r>
      <w:r>
        <w:t xml:space="preserve">1) махание (рукой) 2) зов, подзывание маханием; </w:t>
      </w:r>
      <w:r>
        <w:rPr>
          <w:b/>
        </w:rPr>
        <w:t xml:space="preserve">дөң сурҗ даладлһн </w:t>
      </w:r>
      <w:r>
        <w:t>зов на помощь</w:t>
      </w:r>
    </w:p>
    <w:p>
      <w:r/>
      <w:r>
        <w:rPr>
          <w:b/>
        </w:rPr>
        <w:t>даладлцх</w:t>
      </w:r>
      <w:r>
        <w:t xml:space="preserve"> [даладълцъхъ] совм.-взаимн. от </w:t>
      </w:r>
      <w:r>
        <w:rPr>
          <w:b/>
        </w:rPr>
        <w:t>даладх</w:t>
      </w:r>
      <w:r/>
    </w:p>
    <w:p>
      <w:r/>
      <w:r>
        <w:rPr>
          <w:b/>
        </w:rPr>
        <w:t>даладулх</w:t>
      </w:r>
      <w:r>
        <w:t xml:space="preserve"> [даладуулхъ] побуд. от </w:t>
      </w:r>
      <w:r>
        <w:rPr>
          <w:b/>
        </w:rPr>
        <w:t>даладх</w:t>
      </w:r>
      <w:r/>
    </w:p>
    <w:p>
      <w:r/>
      <w:r>
        <w:rPr>
          <w:b/>
        </w:rPr>
        <w:t>даладх</w:t>
      </w:r>
      <w:r>
        <w:t xml:space="preserve"> [даладхъ] махать; </w:t>
      </w:r>
      <w:r>
        <w:rPr>
          <w:b/>
        </w:rPr>
        <w:t xml:space="preserve">альчурар даладх </w:t>
      </w:r>
      <w:r>
        <w:t>звать, махая платком</w:t>
      </w:r>
    </w:p>
    <w:p>
      <w:r/>
      <w:r>
        <w:rPr>
          <w:b/>
        </w:rPr>
        <w:t xml:space="preserve">далан </w:t>
      </w:r>
      <w:r>
        <w:t xml:space="preserve">род. п. от </w:t>
      </w:r>
      <w:r>
        <w:rPr>
          <w:b/>
        </w:rPr>
        <w:t xml:space="preserve">дала </w:t>
      </w:r>
      <w:r/>
      <w:r>
        <w:rPr>
          <w:b/>
        </w:rPr>
        <w:t>I</w:t>
      </w:r>
      <w:r/>
      <w:r>
        <w:rPr>
          <w:b/>
        </w:rPr>
        <w:t xml:space="preserve"> </w:t>
      </w:r>
      <w:r>
        <w:t xml:space="preserve">океанский; </w:t>
      </w:r>
      <w:r>
        <w:rPr>
          <w:b/>
        </w:rPr>
        <w:t xml:space="preserve">далан булң </w:t>
      </w:r>
      <w:r>
        <w:t>бухта</w:t>
      </w:r>
      <w:r>
        <w:rPr>
          <w:b/>
        </w:rPr>
        <w:t xml:space="preserve">; далан йоралд </w:t>
      </w:r>
      <w:r>
        <w:t xml:space="preserve">на дне океана; </w:t>
      </w:r>
      <w:r>
        <w:rPr>
          <w:b/>
        </w:rPr>
        <w:t xml:space="preserve">далан төвшүн </w:t>
      </w:r>
      <w:r>
        <w:t xml:space="preserve">уровень океана; </w:t>
      </w:r>
      <w:r>
        <w:rPr>
          <w:b/>
        </w:rPr>
        <w:t xml:space="preserve">далан төвшүнәс тавн зун метр деер </w:t>
      </w:r>
      <w:r>
        <w:t xml:space="preserve">пятьсот метров над уровнем моря; </w:t>
      </w:r>
      <w:r>
        <w:rPr>
          <w:b/>
        </w:rPr>
        <w:t xml:space="preserve">далан деермч </w:t>
      </w:r>
      <w:r>
        <w:t xml:space="preserve">пират ◊ </w:t>
      </w:r>
      <w:r>
        <w:rPr>
          <w:b/>
        </w:rPr>
        <w:t xml:space="preserve">далан зара </w:t>
      </w:r>
      <w:r>
        <w:t xml:space="preserve">морской ёж; </w:t>
      </w:r>
      <w:r>
        <w:rPr>
          <w:b/>
        </w:rPr>
        <w:t xml:space="preserve">далан мөрн </w:t>
      </w:r>
      <w:r>
        <w:t xml:space="preserve">морской конёк; </w:t>
      </w:r>
      <w:r>
        <w:rPr>
          <w:b/>
        </w:rPr>
        <w:t xml:space="preserve">далан одн </w:t>
      </w:r>
      <w:r>
        <w:t xml:space="preserve">морская звезда; </w:t>
      </w:r>
      <w:r>
        <w:rPr>
          <w:b/>
        </w:rPr>
        <w:t xml:space="preserve">далан һаха </w:t>
      </w:r>
      <w:r>
        <w:t>дельфин</w:t>
      </w:r>
    </w:p>
    <w:p>
      <w:r/>
      <w:r>
        <w:rPr>
          <w:b/>
        </w:rPr>
        <w:t xml:space="preserve">далач </w:t>
      </w:r>
      <w:r>
        <w:t>[далаачъ] океанолог</w:t>
      </w:r>
    </w:p>
    <w:p>
      <w:r/>
      <w:r>
        <w:rPr>
          <w:b/>
        </w:rPr>
        <w:t xml:space="preserve">далва </w:t>
      </w:r>
      <w:r/>
      <w:r>
        <w:rPr>
          <w:b/>
        </w:rPr>
        <w:t>I</w:t>
      </w:r>
      <w:r/>
      <w:r>
        <w:rPr>
          <w:b/>
        </w:rPr>
        <w:t xml:space="preserve"> </w:t>
      </w:r>
      <w:r>
        <w:t>широкая поверхность</w:t>
      </w:r>
    </w:p>
    <w:p>
      <w:r/>
      <w:r>
        <w:rPr>
          <w:b/>
        </w:rPr>
        <w:t xml:space="preserve">далва </w:t>
      </w:r>
      <w:r/>
      <w:r>
        <w:rPr>
          <w:b/>
        </w:rPr>
        <w:t>II</w:t>
      </w:r>
      <w:r/>
      <w:r>
        <w:rPr>
          <w:b/>
        </w:rPr>
        <w:t xml:space="preserve"> </w:t>
      </w:r>
      <w:r>
        <w:t>плавник (у рыб)</w:t>
      </w:r>
    </w:p>
    <w:p>
      <w:r/>
      <w:r>
        <w:rPr>
          <w:b/>
        </w:rPr>
        <w:t xml:space="preserve">далваг </w:t>
      </w:r>
      <w:r>
        <w:t xml:space="preserve">в разн. знач. крыло, крылья; </w:t>
      </w:r>
      <w:r>
        <w:rPr>
          <w:b/>
        </w:rPr>
        <w:t xml:space="preserve">далваган делх </w:t>
      </w:r>
      <w:r>
        <w:t xml:space="preserve">расправлятъ крылья; </w:t>
      </w:r>
      <w:r>
        <w:rPr>
          <w:b/>
        </w:rPr>
        <w:t xml:space="preserve">далвагарн дайлх </w:t>
      </w:r>
      <w:r>
        <w:t xml:space="preserve">махать крыльями; </w:t>
      </w:r>
      <w:r>
        <w:rPr>
          <w:b/>
        </w:rPr>
        <w:t xml:space="preserve">күн дөңгәр, шовун далвагарн </w:t>
      </w:r>
      <w:r>
        <w:t xml:space="preserve">посл. человек живёт благодаря помощи, а птица благодаря крыльям; </w:t>
      </w:r>
      <w:r>
        <w:rPr>
          <w:b/>
        </w:rPr>
        <w:t xml:space="preserve">далваг уга </w:t>
      </w:r>
      <w:r>
        <w:t xml:space="preserve">не имеющий крыльев, бескрылый; </w:t>
      </w:r>
      <w:r>
        <w:rPr>
          <w:b/>
        </w:rPr>
        <w:t xml:space="preserve">самолетин далваг </w:t>
      </w:r>
      <w:r>
        <w:t xml:space="preserve">крыло самолёта; </w:t>
      </w:r>
      <w:r>
        <w:rPr>
          <w:b/>
        </w:rPr>
        <w:t xml:space="preserve">автомобилин далваг </w:t>
      </w:r>
      <w:r>
        <w:t xml:space="preserve">крыло автомашины ◊ </w:t>
      </w:r>
      <w:r>
        <w:rPr>
          <w:b/>
        </w:rPr>
        <w:t xml:space="preserve">кениг болв чигн далваг доран авх </w:t>
      </w:r>
      <w:r>
        <w:t>взять кого-л. под свое крылышко</w:t>
      </w:r>
    </w:p>
    <w:p>
      <w:r/>
      <w:r>
        <w:rPr>
          <w:b/>
        </w:rPr>
        <w:t xml:space="preserve">далвагин </w:t>
      </w:r>
      <w:r>
        <w:t xml:space="preserve">род. п. от </w:t>
      </w:r>
      <w:r>
        <w:rPr>
          <w:b/>
        </w:rPr>
        <w:t>далваг</w:t>
      </w:r>
      <w:r/>
    </w:p>
    <w:p>
      <w:r/>
      <w:r>
        <w:rPr>
          <w:b/>
        </w:rPr>
        <w:t xml:space="preserve">далваглх </w:t>
      </w:r>
      <w:r>
        <w:t>[далваглъхъ] 1) окрыляться 2) ходить (бегать), покачиваясь с расправленными крыльями (о птенцах) 3) ходить (бегать), покачиваясь из стороны в сторону (о человеке)</w:t>
      </w:r>
    </w:p>
    <w:p>
      <w:r/>
      <w:r>
        <w:rPr>
          <w:b/>
        </w:rPr>
        <w:t xml:space="preserve">далвагта </w:t>
      </w:r>
      <w:r>
        <w:t xml:space="preserve">крылатый; </w:t>
      </w:r>
      <w:r>
        <w:rPr>
          <w:b/>
        </w:rPr>
        <w:t xml:space="preserve">цаһан далвагта хун </w:t>
      </w:r>
      <w:r>
        <w:t>белокрылый лебедь</w:t>
      </w:r>
    </w:p>
    <w:p>
      <w:r/>
      <w:r>
        <w:rPr>
          <w:b/>
        </w:rPr>
        <w:t xml:space="preserve">далвалһн </w:t>
      </w:r>
      <w:r>
        <w:t xml:space="preserve">[далвалһън] и. д. от </w:t>
      </w:r>
      <w:r>
        <w:rPr>
          <w:b/>
        </w:rPr>
        <w:t xml:space="preserve">далвах </w:t>
      </w:r>
      <w:r>
        <w:t>развёртывание, широкое раскрытие</w:t>
      </w:r>
    </w:p>
    <w:p>
      <w:r/>
      <w:r>
        <w:rPr>
          <w:b/>
        </w:rPr>
        <w:t>далвалһх</w:t>
      </w:r>
      <w:r>
        <w:t xml:space="preserve"> [далвалһъхъ] побуд. от </w:t>
      </w:r>
      <w:r>
        <w:rPr>
          <w:b/>
        </w:rPr>
        <w:t xml:space="preserve">далвах </w:t>
      </w:r>
      <w:r>
        <w:t>широко раздвигать, разводить в стороны</w:t>
      </w:r>
    </w:p>
    <w:p>
      <w:r/>
      <w:r>
        <w:rPr>
          <w:b/>
        </w:rPr>
        <w:t>далвах</w:t>
      </w:r>
      <w:r>
        <w:t xml:space="preserve"> [далвахъ] быть широким (распластанным</w:t>
      </w:r>
      <w:r>
        <w:rPr>
          <w:b/>
        </w:rPr>
        <w:t xml:space="preserve">, </w:t>
      </w:r>
      <w:r>
        <w:t xml:space="preserve">широко раскрытым); </w:t>
      </w:r>
      <w:r>
        <w:rPr>
          <w:b/>
        </w:rPr>
        <w:t xml:space="preserve">оңһцин җилк далваһад йовна </w:t>
      </w:r>
      <w:r>
        <w:t>парус лодки раскрылся</w:t>
      </w:r>
    </w:p>
    <w:p>
      <w:r/>
      <w:r>
        <w:rPr>
          <w:b/>
        </w:rPr>
        <w:t xml:space="preserve">далвлзгдх </w:t>
      </w:r>
      <w:r>
        <w:t xml:space="preserve">[далвълзъгдъхъ] страд. от </w:t>
      </w:r>
      <w:r>
        <w:rPr>
          <w:b/>
        </w:rPr>
        <w:t xml:space="preserve">далвлзх </w:t>
      </w:r>
      <w:r>
        <w:t>колебаться, колыхаться (о чём-л. широком, плоском)</w:t>
      </w:r>
    </w:p>
    <w:p>
      <w:r/>
      <w:r>
        <w:rPr>
          <w:b/>
        </w:rPr>
        <w:t>далвлзгч</w:t>
      </w:r>
      <w:r>
        <w:t xml:space="preserve"> [далвълзъгчъ] колебательный; </w:t>
      </w:r>
      <w:r>
        <w:rPr>
          <w:b/>
        </w:rPr>
        <w:t xml:space="preserve">далвлзгч көндрлһн </w:t>
      </w:r>
      <w:r>
        <w:t>колебательные движения</w:t>
      </w:r>
    </w:p>
    <w:p>
      <w:r/>
      <w:r>
        <w:rPr>
          <w:b/>
        </w:rPr>
        <w:t xml:space="preserve">далвлздг </w:t>
      </w:r>
      <w:r>
        <w:t>[далвълздъг] колеблющийся, колыхающийся</w:t>
      </w:r>
    </w:p>
    <w:p>
      <w:r/>
      <w:r>
        <w:rPr>
          <w:b/>
        </w:rPr>
        <w:t>далвлзлһн</w:t>
      </w:r>
      <w:r>
        <w:t xml:space="preserve"> [далвълзълһън] и. д. от </w:t>
      </w:r>
      <w:r>
        <w:rPr>
          <w:b/>
        </w:rPr>
        <w:t xml:space="preserve">далвлзх </w:t>
      </w:r>
      <w:r>
        <w:t>качка; колебание, колыхание</w:t>
      </w:r>
    </w:p>
    <w:p>
      <w:r/>
      <w:r>
        <w:rPr>
          <w:b/>
        </w:rPr>
        <w:t xml:space="preserve">далвлзулх </w:t>
      </w:r>
      <w:r>
        <w:t xml:space="preserve">[далвълзуулхъ] побуд. от </w:t>
      </w:r>
      <w:r>
        <w:rPr>
          <w:b/>
        </w:rPr>
        <w:t xml:space="preserve">далвлзх </w:t>
      </w:r>
      <w:r>
        <w:t xml:space="preserve">колыхать; </w:t>
      </w:r>
      <w:r>
        <w:rPr>
          <w:b/>
        </w:rPr>
        <w:t xml:space="preserve">салькн урһа өвсиг далвлзулад бәәв </w:t>
      </w:r>
      <w:r>
        <w:t>трава колышется от ветра</w:t>
      </w:r>
    </w:p>
    <w:p>
      <w:r/>
      <w:r>
        <w:rPr>
          <w:b/>
        </w:rPr>
        <w:t xml:space="preserve">далвлзх </w:t>
      </w:r>
      <w:r>
        <w:t xml:space="preserve">[далвълзъхъ] качаться; колебаться, колыхаться; балансировать; </w:t>
      </w:r>
      <w:r>
        <w:rPr>
          <w:b/>
        </w:rPr>
        <w:t xml:space="preserve">мана оңһц далвлзҗана </w:t>
      </w:r>
      <w:r>
        <w:t xml:space="preserve">наша лодка качается; </w:t>
      </w:r>
      <w:r>
        <w:rPr>
          <w:b/>
        </w:rPr>
        <w:t xml:space="preserve">суңһг деегүр далвлзх </w:t>
      </w:r>
      <w:r>
        <w:t>балансировать на проволоке</w:t>
      </w:r>
    </w:p>
    <w:p>
      <w:r/>
      <w:r>
        <w:rPr>
          <w:b/>
        </w:rPr>
        <w:t>далвң</w:t>
      </w:r>
      <w:r>
        <w:t xml:space="preserve"> [далвъң] что-то широкое</w:t>
      </w:r>
    </w:p>
    <w:p>
      <w:r/>
      <w:r>
        <w:rPr>
          <w:b/>
        </w:rPr>
        <w:t>далврң</w:t>
      </w:r>
      <w:r>
        <w:t xml:space="preserve"> [далвръң] неизменность</w:t>
      </w:r>
    </w:p>
    <w:p>
      <w:r/>
      <w:r>
        <w:rPr>
          <w:b/>
        </w:rPr>
        <w:t xml:space="preserve">далвур </w:t>
      </w:r>
      <w:r>
        <w:t xml:space="preserve">торгут. жабры; </w:t>
      </w:r>
      <w:r>
        <w:rPr>
          <w:b/>
        </w:rPr>
        <w:t xml:space="preserve">далвураснь авх </w:t>
      </w:r>
      <w:r>
        <w:t>а) взять за жабры; б) перен. взять за жабры кого-л., принудить к чему-л.</w:t>
      </w:r>
    </w:p>
    <w:p>
      <w:r/>
      <w:r>
        <w:rPr>
          <w:b/>
        </w:rPr>
        <w:t>далвч</w:t>
      </w:r>
      <w:r>
        <w:t xml:space="preserve"> [далъвчъ] наплечник; </w:t>
      </w:r>
      <w:r>
        <w:rPr>
          <w:b/>
        </w:rPr>
        <w:t xml:space="preserve">киилгин далвч </w:t>
      </w:r>
      <w:r>
        <w:t>наплечник рубашки</w:t>
      </w:r>
    </w:p>
    <w:p>
      <w:r/>
      <w:r>
        <w:rPr>
          <w:b/>
        </w:rPr>
        <w:t>далвчлх</w:t>
      </w:r>
      <w:r>
        <w:t xml:space="preserve"> [далъвчълхъ] 1) нести на лопатках 2) надевать наплечник</w:t>
      </w:r>
    </w:p>
    <w:p>
      <w:r/>
      <w:r>
        <w:rPr>
          <w:b/>
        </w:rPr>
        <w:t xml:space="preserve">далһа </w:t>
      </w:r>
      <w:r>
        <w:t xml:space="preserve">широкий; открытый; </w:t>
      </w:r>
      <w:r>
        <w:rPr>
          <w:b/>
        </w:rPr>
        <w:t xml:space="preserve">далһа ааһ </w:t>
      </w:r>
      <w:r>
        <w:t xml:space="preserve">широкая чашка, чашка с широкими краями; </w:t>
      </w:r>
      <w:r>
        <w:rPr>
          <w:b/>
        </w:rPr>
        <w:t xml:space="preserve">далһа суулһ </w:t>
      </w:r>
      <w:r>
        <w:t xml:space="preserve">бадья, ведро с широкими краями; </w:t>
      </w:r>
      <w:r>
        <w:rPr>
          <w:b/>
        </w:rPr>
        <w:t xml:space="preserve">далһа модн онһц </w:t>
      </w:r>
      <w:r>
        <w:t xml:space="preserve">шхуна; </w:t>
      </w:r>
      <w:r>
        <w:rPr>
          <w:b/>
        </w:rPr>
        <w:t xml:space="preserve">далһа шар эмгн далн давхр хувцта </w:t>
      </w:r>
      <w:r>
        <w:t>загадка широколицая жёлтая старуха имеет одежду в семьдесят слоёв (</w:t>
      </w:r>
      <w:r>
        <w:rPr>
          <w:b/>
        </w:rPr>
        <w:t xml:space="preserve">мәңгрсн </w:t>
      </w:r>
      <w:r>
        <w:t>лук)</w:t>
      </w:r>
    </w:p>
    <w:p>
      <w:r/>
      <w:r>
        <w:rPr>
          <w:b/>
        </w:rPr>
        <w:t xml:space="preserve">далһалгдх </w:t>
      </w:r>
      <w:r>
        <w:t xml:space="preserve">[далһалъгдъхъ] страд. от </w:t>
      </w:r>
      <w:r>
        <w:rPr>
          <w:b/>
        </w:rPr>
        <w:t xml:space="preserve">далһалх </w:t>
      </w:r>
      <w:r>
        <w:t xml:space="preserve">расширяться; </w:t>
      </w:r>
      <w:r>
        <w:rPr>
          <w:b/>
        </w:rPr>
        <w:t xml:space="preserve">нүкнә амн далһалгдҗ </w:t>
      </w:r>
      <w:r>
        <w:t>вход в нору расширился</w:t>
      </w:r>
    </w:p>
    <w:p>
      <w:r/>
      <w:r>
        <w:rPr>
          <w:b/>
        </w:rPr>
        <w:t xml:space="preserve">далһаллһн </w:t>
      </w:r>
      <w:r>
        <w:t xml:space="preserve">[далһаллһън] и. д. от </w:t>
      </w:r>
      <w:r>
        <w:rPr>
          <w:b/>
        </w:rPr>
        <w:t xml:space="preserve">далһалх </w:t>
      </w:r>
      <w:r>
        <w:t>расширение</w:t>
      </w:r>
    </w:p>
    <w:p>
      <w:r/>
      <w:r>
        <w:rPr>
          <w:b/>
        </w:rPr>
        <w:t xml:space="preserve">далһалх </w:t>
      </w:r>
      <w:r>
        <w:t xml:space="preserve">[далһалхъ] расширять; </w:t>
      </w:r>
      <w:r>
        <w:rPr>
          <w:b/>
        </w:rPr>
        <w:t xml:space="preserve">нүк далһалх </w:t>
      </w:r>
      <w:r>
        <w:t>расширять яму</w:t>
      </w:r>
    </w:p>
    <w:p>
      <w:r/>
      <w:r>
        <w:rPr>
          <w:b/>
        </w:rPr>
        <w:t xml:space="preserve">далһалцх </w:t>
      </w:r>
      <w:r>
        <w:t xml:space="preserve">[далһалцъхъ] совм.-взаимн. от </w:t>
      </w:r>
      <w:r>
        <w:rPr>
          <w:b/>
        </w:rPr>
        <w:t>далһалх</w:t>
      </w:r>
      <w:r/>
    </w:p>
    <w:p>
      <w:r/>
      <w:r>
        <w:rPr>
          <w:b/>
        </w:rPr>
        <w:t>далһанцг</w:t>
      </w:r>
      <w:r>
        <w:t xml:space="preserve"> [далһанцъг] моллюск-жемчужница</w:t>
      </w:r>
    </w:p>
    <w:p>
      <w:r/>
      <w:r>
        <w:rPr>
          <w:b/>
        </w:rPr>
        <w:t xml:space="preserve">далһна: далһна махн </w:t>
      </w:r>
      <w:r>
        <w:t>парн. жертвенное мясо</w:t>
      </w:r>
    </w:p>
    <w:p>
      <w:r/>
      <w:r>
        <w:rPr>
          <w:b/>
        </w:rPr>
        <w:t>далд</w:t>
      </w:r>
      <w:r>
        <w:t xml:space="preserve"> [далдъ] 1) скрытно, тайно, тайком, секретно || скрытый, тайный; секретный; </w:t>
      </w:r>
      <w:r>
        <w:rPr>
          <w:b/>
        </w:rPr>
        <w:t xml:space="preserve">далд керг </w:t>
      </w:r>
      <w:r>
        <w:t xml:space="preserve">тайное дело; </w:t>
      </w:r>
      <w:r>
        <w:rPr>
          <w:b/>
        </w:rPr>
        <w:t>далд</w:t>
      </w:r>
      <w:r/>
      <w:r>
        <w:rPr>
          <w:b/>
        </w:rPr>
        <w:t xml:space="preserve"> н</w:t>
      </w:r>
      <w:r/>
      <w:r>
        <w:rPr>
          <w:b/>
        </w:rPr>
        <w:t xml:space="preserve">ерн </w:t>
      </w:r>
      <w:r>
        <w:t xml:space="preserve">секретное название; </w:t>
      </w:r>
      <w:r>
        <w:rPr>
          <w:b/>
        </w:rPr>
        <w:t>чееҗд ил, цецгә</w:t>
      </w:r>
      <w:r/>
      <w:r>
        <w:rPr>
          <w:b/>
        </w:rPr>
        <w:t>д</w:t>
      </w:r>
      <w:r/>
      <w:r>
        <w:rPr>
          <w:b/>
        </w:rPr>
        <w:t xml:space="preserve"> далд</w:t>
      </w:r>
      <w:r/>
      <w:r>
        <w:rPr>
          <w:b/>
        </w:rPr>
        <w:t xml:space="preserve"> </w:t>
      </w:r>
      <w:r>
        <w:t xml:space="preserve">погов. уму известно, глазу скрыто 2) в отсутствие кого-л.; </w:t>
      </w:r>
      <w:r>
        <w:rPr>
          <w:b/>
        </w:rPr>
        <w:t xml:space="preserve">нүд далд </w:t>
      </w:r>
      <w:r>
        <w:t xml:space="preserve">за глаза, в отсутствие кого-л. 3) в долг, взаймы; </w:t>
      </w:r>
      <w:r>
        <w:rPr>
          <w:b/>
        </w:rPr>
        <w:t xml:space="preserve">далдар авсн юмн </w:t>
      </w:r>
      <w:r>
        <w:t>что-либо, взятое в долг</w:t>
      </w:r>
    </w:p>
    <w:p>
      <w:r/>
      <w:r>
        <w:rPr>
          <w:b/>
        </w:rPr>
        <w:t>далдах</w:t>
      </w:r>
      <w:r>
        <w:t xml:space="preserve"> [далдахъ] 1) быть широким 2) быть вислоухим</w:t>
      </w:r>
    </w:p>
    <w:p>
      <w:r/>
      <w:r>
        <w:rPr>
          <w:b/>
        </w:rPr>
        <w:t>далдгч</w:t>
      </w:r>
      <w:r>
        <w:t xml:space="preserve"> [далдъгчъ] семидесятый</w:t>
      </w:r>
    </w:p>
    <w:p>
      <w:r/>
      <w:r>
        <w:rPr>
          <w:b/>
        </w:rPr>
        <w:t xml:space="preserve">далдһр </w:t>
      </w:r>
      <w:r>
        <w:t xml:space="preserve">[далдъһър] широкий, широкогрудый (о человеке); </w:t>
      </w:r>
      <w:r>
        <w:rPr>
          <w:b/>
        </w:rPr>
        <w:t xml:space="preserve">далдһр чееҗтә күн </w:t>
      </w:r>
      <w:r>
        <w:t>широкогрудый человек</w:t>
      </w:r>
    </w:p>
    <w:p>
      <w:r/>
      <w:r>
        <w:rPr>
          <w:b/>
        </w:rPr>
        <w:t xml:space="preserve">далдлач </w:t>
      </w:r>
      <w:r>
        <w:t>[далдлачъ] укрыватель</w:t>
      </w:r>
    </w:p>
    <w:p>
      <w:r/>
      <w:r>
        <w:rPr>
          <w:b/>
        </w:rPr>
        <w:t xml:space="preserve">далдлгдх </w:t>
      </w:r>
      <w:r>
        <w:t xml:space="preserve">[далдългдъхъ] страд. от </w:t>
      </w:r>
      <w:r>
        <w:rPr>
          <w:b/>
        </w:rPr>
        <w:t xml:space="preserve">далдлх </w:t>
      </w:r>
      <w:r>
        <w:t>быть спрятанным</w:t>
      </w:r>
    </w:p>
    <w:p>
      <w:r/>
      <w:r>
        <w:rPr>
          <w:b/>
        </w:rPr>
        <w:t xml:space="preserve">далдллго </w:t>
      </w:r>
      <w:r>
        <w:t xml:space="preserve">[далдъллго] не скрывая, без утайки; </w:t>
      </w:r>
      <w:r>
        <w:rPr>
          <w:b/>
        </w:rPr>
        <w:t xml:space="preserve">далдллго чикднь үзүлх </w:t>
      </w:r>
      <w:r>
        <w:t>показывать не скрывая</w:t>
      </w:r>
    </w:p>
    <w:p>
      <w:r/>
      <w:r>
        <w:rPr>
          <w:b/>
        </w:rPr>
        <w:t xml:space="preserve">далдллһн </w:t>
      </w:r>
      <w:r>
        <w:t xml:space="preserve">[далдъллһън] и. д. от </w:t>
      </w:r>
      <w:r>
        <w:rPr>
          <w:b/>
        </w:rPr>
        <w:t xml:space="preserve">далдлх </w:t>
      </w:r>
      <w:r>
        <w:t xml:space="preserve">1) укрытие; маскировка; </w:t>
      </w:r>
      <w:r>
        <w:rPr>
          <w:b/>
        </w:rPr>
        <w:t xml:space="preserve">дәәснәс далдллһн </w:t>
      </w:r>
      <w:r>
        <w:t>укрытие от врага 2) укрывательство (преступника) 3) перен. захоронение; похороны</w:t>
      </w:r>
    </w:p>
    <w:p>
      <w:r/>
      <w:r>
        <w:rPr>
          <w:b/>
        </w:rPr>
        <w:t xml:space="preserve">далдллһна </w:t>
      </w:r>
      <w:r>
        <w:t xml:space="preserve">[далдъллһъна] род. п. от </w:t>
      </w:r>
      <w:r>
        <w:rPr>
          <w:b/>
        </w:rPr>
        <w:t xml:space="preserve">далдллһн </w:t>
      </w:r>
      <w:r>
        <w:t xml:space="preserve">маскировочный; скрытый; </w:t>
      </w:r>
      <w:r>
        <w:rPr>
          <w:b/>
        </w:rPr>
        <w:t xml:space="preserve">далдллһна лавшг </w:t>
      </w:r>
      <w:r>
        <w:t>маскировочный халат</w:t>
      </w:r>
    </w:p>
    <w:p>
      <w:r/>
      <w:r>
        <w:rPr>
          <w:b/>
        </w:rPr>
        <w:t xml:space="preserve">далдлсн </w:t>
      </w:r>
      <w:r>
        <w:t xml:space="preserve">[далдълсън] скрытый, укрытый, спрятанный; </w:t>
      </w:r>
      <w:r>
        <w:rPr>
          <w:b/>
        </w:rPr>
        <w:t xml:space="preserve">далдлсн һазр </w:t>
      </w:r>
      <w:r>
        <w:t>укрытое место</w:t>
      </w:r>
    </w:p>
    <w:p>
      <w:r/>
      <w:r>
        <w:rPr>
          <w:b/>
        </w:rPr>
        <w:t xml:space="preserve">далдлх </w:t>
      </w:r>
      <w:r>
        <w:t xml:space="preserve">[далдълхъ] 1) скрывать, укрывать, прятать; </w:t>
      </w:r>
      <w:r>
        <w:rPr>
          <w:b/>
        </w:rPr>
        <w:t xml:space="preserve">нарнас далдлх </w:t>
      </w:r>
      <w:r>
        <w:t xml:space="preserve">спрятать от солнца 2) прикрывать; </w:t>
      </w:r>
      <w:r>
        <w:rPr>
          <w:b/>
        </w:rPr>
        <w:t xml:space="preserve">далдлад бәәх </w:t>
      </w:r>
      <w:r>
        <w:t xml:space="preserve">прикрывать 3) хоронить 4) перен. уничтожать, убивать ◊ </w:t>
      </w:r>
      <w:r>
        <w:rPr>
          <w:b/>
        </w:rPr>
        <w:t xml:space="preserve">мөрән далдлх </w:t>
      </w:r>
      <w:r>
        <w:t>заметать следы</w:t>
      </w:r>
    </w:p>
    <w:p>
      <w:r/>
      <w:r>
        <w:rPr>
          <w:b/>
        </w:rPr>
        <w:t>далдлцх</w:t>
      </w:r>
      <w:r>
        <w:t xml:space="preserve"> [далдълцъхъ] совм.-взаимн. от </w:t>
      </w:r>
      <w:r>
        <w:rPr>
          <w:b/>
        </w:rPr>
        <w:t>далдлх</w:t>
      </w:r>
      <w:r/>
    </w:p>
    <w:p>
      <w:r/>
      <w:r>
        <w:rPr>
          <w:b/>
        </w:rPr>
        <w:t xml:space="preserve">далдын </w:t>
      </w:r>
      <w:r>
        <w:t xml:space="preserve">род. п. от </w:t>
      </w:r>
      <w:r>
        <w:rPr>
          <w:b/>
        </w:rPr>
        <w:t xml:space="preserve">далд </w:t>
      </w:r>
      <w:r>
        <w:t xml:space="preserve">скрытый; тайный; </w:t>
      </w:r>
      <w:r>
        <w:rPr>
          <w:b/>
        </w:rPr>
        <w:t xml:space="preserve">далд бооцан </w:t>
      </w:r>
      <w:r>
        <w:t>тайный договор</w:t>
      </w:r>
    </w:p>
    <w:p>
      <w:r/>
      <w:r>
        <w:rPr>
          <w:b/>
        </w:rPr>
        <w:t>далҗһлзх</w:t>
      </w:r>
      <w:r>
        <w:t xml:space="preserve"> [далҗъһълзхъ] идти, скособочившись 2) идти, покачиваясь</w:t>
      </w:r>
    </w:p>
    <w:p>
      <w:r/>
      <w:r>
        <w:rPr>
          <w:b/>
        </w:rPr>
        <w:t>далҗилгдх</w:t>
      </w:r>
      <w:r>
        <w:t xml:space="preserve"> [далҗилъгдъхъ] страд. от </w:t>
      </w:r>
      <w:r>
        <w:rPr>
          <w:b/>
        </w:rPr>
        <w:t xml:space="preserve">далҗих </w:t>
      </w:r>
      <w:r>
        <w:t xml:space="preserve">1) кривиться, кособочиться 2) стаптываться; </w:t>
      </w:r>
      <w:r>
        <w:rPr>
          <w:b/>
        </w:rPr>
        <w:t xml:space="preserve">давхрг далҗилгдҗ </w:t>
      </w:r>
      <w:r>
        <w:t>каблуки скривились; каблукй стоптались</w:t>
      </w:r>
    </w:p>
    <w:p>
      <w:r/>
      <w:r>
        <w:rPr>
          <w:b/>
        </w:rPr>
        <w:t xml:space="preserve">далҗилһн </w:t>
      </w:r>
      <w:r>
        <w:t xml:space="preserve">[далҗилһън] и. д. от </w:t>
      </w:r>
      <w:r>
        <w:rPr>
          <w:b/>
        </w:rPr>
        <w:t xml:space="preserve">далҗих </w:t>
      </w:r>
      <w:r>
        <w:t>1) искривленне, искривлённость 2) кривобокость, кособокость</w:t>
      </w:r>
    </w:p>
    <w:p>
      <w:r/>
      <w:r>
        <w:rPr>
          <w:b/>
        </w:rPr>
        <w:t>далҗилһх</w:t>
      </w:r>
      <w:r>
        <w:t xml:space="preserve"> [далҗилһхъ] побуд. от </w:t>
      </w:r>
      <w:r>
        <w:rPr>
          <w:b/>
        </w:rPr>
        <w:t xml:space="preserve">далҗих </w:t>
      </w:r>
      <w:r>
        <w:t xml:space="preserve">1) кривить, кособочить 2) стаптывать; </w:t>
      </w:r>
      <w:r>
        <w:rPr>
          <w:b/>
        </w:rPr>
        <w:t xml:space="preserve">давхрган далҗилһх </w:t>
      </w:r>
      <w:r>
        <w:t>стоптать каблуки</w:t>
      </w:r>
    </w:p>
    <w:p>
      <w:r/>
      <w:r>
        <w:rPr>
          <w:b/>
        </w:rPr>
        <w:t>далҗих</w:t>
      </w:r>
      <w:r>
        <w:t xml:space="preserve"> [далҗихъ] кривиться; коситься; кособочиться; стаптываться (об обуви)</w:t>
      </w:r>
    </w:p>
    <w:p>
      <w:r/>
      <w:r>
        <w:rPr>
          <w:b/>
        </w:rPr>
        <w:t xml:space="preserve">далҗң </w:t>
      </w:r>
      <w:r>
        <w:t>[далҗъң] кривой</w:t>
      </w:r>
      <w:r>
        <w:rPr>
          <w:b/>
        </w:rPr>
        <w:t xml:space="preserve">, </w:t>
      </w:r>
      <w:r>
        <w:t>искривлённый; скособочившийся; стоптанный (об обуви)</w:t>
      </w:r>
    </w:p>
    <w:p>
      <w:r/>
      <w:r>
        <w:rPr>
          <w:b/>
        </w:rPr>
        <w:t xml:space="preserve">далн </w:t>
      </w:r>
      <w:r>
        <w:t xml:space="preserve">[далън] 1) семьдесят; </w:t>
      </w:r>
      <w:r>
        <w:rPr>
          <w:b/>
        </w:rPr>
        <w:t xml:space="preserve">дал күрх </w:t>
      </w:r>
      <w:r>
        <w:t xml:space="preserve">достигать семидесяти; </w:t>
      </w:r>
      <w:r>
        <w:rPr>
          <w:b/>
        </w:rPr>
        <w:t xml:space="preserve">далн наста өвгн </w:t>
      </w:r>
      <w:r>
        <w:t xml:space="preserve">семидесятилетний старик 2) перен. чаще в сочет. с числительными </w:t>
      </w:r>
      <w:r>
        <w:rPr>
          <w:b/>
        </w:rPr>
        <w:t xml:space="preserve">тавн </w:t>
      </w:r>
      <w:r>
        <w:t xml:space="preserve">пять, </w:t>
      </w:r>
      <w:r>
        <w:rPr>
          <w:b/>
        </w:rPr>
        <w:t xml:space="preserve">долан </w:t>
      </w:r>
      <w:r>
        <w:t xml:space="preserve">семь, </w:t>
      </w:r>
      <w:r>
        <w:rPr>
          <w:b/>
        </w:rPr>
        <w:t xml:space="preserve">миңһн </w:t>
      </w:r>
      <w:r>
        <w:t xml:space="preserve">тысяча для обозначения большого количества, множества чего-л. или чрезмерной полноты какого-л. признака, качества; </w:t>
      </w:r>
      <w:r>
        <w:rPr>
          <w:b/>
        </w:rPr>
        <w:t xml:space="preserve">далн давхр давас </w:t>
      </w:r>
      <w:r>
        <w:t xml:space="preserve">сплошные (бесконечные) перевалы; </w:t>
      </w:r>
      <w:r>
        <w:rPr>
          <w:b/>
        </w:rPr>
        <w:t xml:space="preserve">далн кел меддг күн </w:t>
      </w:r>
      <w:r>
        <w:t xml:space="preserve">человек, владеющий многими языками, полиглот; </w:t>
      </w:r>
      <w:r>
        <w:rPr>
          <w:b/>
        </w:rPr>
        <w:t xml:space="preserve">далн тавн үг келәд шальшх </w:t>
      </w:r>
      <w:r>
        <w:t xml:space="preserve">болтать обо всём, говорить всякую всячину; </w:t>
      </w:r>
      <w:r>
        <w:rPr>
          <w:b/>
        </w:rPr>
        <w:t xml:space="preserve">даңхн цаһан аҗрһ далн долан тохмта </w:t>
      </w:r>
      <w:r>
        <w:t>загадка на белого костистого жеребца накинуто бесконечное множество подседельников (</w:t>
      </w:r>
      <w:r>
        <w:rPr>
          <w:b/>
        </w:rPr>
        <w:t xml:space="preserve">хусм </w:t>
      </w:r>
      <w:r>
        <w:t xml:space="preserve">берёэа); </w:t>
      </w:r>
      <w:r>
        <w:rPr>
          <w:b/>
        </w:rPr>
        <w:t xml:space="preserve">далн миңһн күн цуглрҗ </w:t>
      </w:r>
      <w:r>
        <w:t xml:space="preserve">собралась масса людей, собралось видимо-невидимо народу ◊ </w:t>
      </w:r>
      <w:r>
        <w:rPr>
          <w:b/>
        </w:rPr>
        <w:t xml:space="preserve">далн товч </w:t>
      </w:r>
      <w:r>
        <w:t xml:space="preserve">бот, проломник нитевидный; </w:t>
      </w:r>
      <w:r>
        <w:rPr>
          <w:b/>
        </w:rPr>
        <w:t xml:space="preserve">далн турун </w:t>
      </w:r>
      <w:r>
        <w:t>бот. горчак ползучий</w:t>
      </w:r>
    </w:p>
    <w:p>
      <w:r/>
      <w:r>
        <w:rPr>
          <w:b/>
        </w:rPr>
        <w:t xml:space="preserve">далң </w:t>
      </w:r>
      <w:r/>
      <w:r>
        <w:rPr>
          <w:b/>
        </w:rPr>
        <w:t>I</w:t>
      </w:r>
      <w:r/>
      <w:r>
        <w:rPr>
          <w:b/>
        </w:rPr>
        <w:t xml:space="preserve"> </w:t>
      </w:r>
      <w:r>
        <w:t xml:space="preserve">[далън] подгривный жир, жир в загривке (в холке) (считается лакомой частью конской туши); </w:t>
      </w:r>
      <w:r>
        <w:rPr>
          <w:b/>
        </w:rPr>
        <w:t xml:space="preserve">дааһдтн далңта, бүрүстн бульчңта үвләс һарх болтха </w:t>
      </w:r>
      <w:r>
        <w:t xml:space="preserve">благопожелание да перезимуют благополучно ваши жеребята и бычки (букв. да перезимуют ваши жеребята с жиром под гривой, а бычки с мускулами); </w:t>
      </w:r>
      <w:r>
        <w:rPr>
          <w:b/>
        </w:rPr>
        <w:t xml:space="preserve">ханцна чиңгә далң </w:t>
      </w:r>
      <w:r>
        <w:t xml:space="preserve">фольк. подгривный жир величиной с рукав; </w:t>
      </w:r>
      <w:r>
        <w:rPr>
          <w:b/>
        </w:rPr>
        <w:t xml:space="preserve">чикн цацу далңгнь цорһ болад ирв </w:t>
      </w:r>
      <w:r>
        <w:t>Джангар подгривный жир его, что вровень с ушами</w:t>
      </w:r>
      <w:r>
        <w:rPr>
          <w:b/>
        </w:rPr>
        <w:t xml:space="preserve">, </w:t>
      </w:r>
      <w:r>
        <w:t>стал выгибаться дугой</w:t>
      </w:r>
    </w:p>
    <w:p>
      <w:r/>
      <w:r>
        <w:rPr>
          <w:b/>
        </w:rPr>
        <w:t xml:space="preserve">далң </w:t>
      </w:r>
      <w:r/>
      <w:r>
        <w:rPr>
          <w:b/>
        </w:rPr>
        <w:t>II</w:t>
      </w:r>
      <w:r/>
      <w:r>
        <w:rPr>
          <w:b/>
        </w:rPr>
        <w:t xml:space="preserve"> </w:t>
      </w:r>
      <w:r>
        <w:t xml:space="preserve">[далъң] 1) насыпь; </w:t>
      </w:r>
      <w:r>
        <w:rPr>
          <w:b/>
        </w:rPr>
        <w:t xml:space="preserve">төмр хаалһин далң </w:t>
      </w:r>
      <w:r>
        <w:t xml:space="preserve">железнодорожная насыпь 2) гряда; </w:t>
      </w:r>
      <w:r>
        <w:rPr>
          <w:b/>
        </w:rPr>
        <w:t>уулын далң</w:t>
      </w:r>
      <w:r>
        <w:t xml:space="preserve"> горная гряда 3) вал; дамба 4) валик (между колеями колёсной дороги, где идёт лошадь) 5) полотно насыпной дороги</w:t>
      </w:r>
    </w:p>
    <w:p>
      <w:r/>
      <w:r>
        <w:rPr>
          <w:b/>
        </w:rPr>
        <w:t xml:space="preserve">далңнлһн </w:t>
      </w:r>
      <w:r>
        <w:t xml:space="preserve">[далъңнълһън] и. д. от </w:t>
      </w:r>
      <w:r>
        <w:rPr>
          <w:b/>
        </w:rPr>
        <w:t xml:space="preserve">далң </w:t>
      </w:r>
      <w:r/>
      <w:r>
        <w:rPr>
          <w:b/>
        </w:rPr>
        <w:t>I</w:t>
      </w:r>
      <w:r/>
      <w:r>
        <w:rPr>
          <w:b/>
        </w:rPr>
        <w:t xml:space="preserve"> </w:t>
      </w:r>
      <w:r>
        <w:t>накапливание жира в загривке</w:t>
      </w:r>
    </w:p>
    <w:p>
      <w:r/>
      <w:r>
        <w:rPr>
          <w:b/>
        </w:rPr>
        <w:t>далңнх</w:t>
      </w:r>
      <w:r>
        <w:t xml:space="preserve"> [далъңнъхъ] накапливать жир в загривке; </w:t>
      </w:r>
      <w:r>
        <w:rPr>
          <w:b/>
        </w:rPr>
        <w:t xml:space="preserve">мөрн далңнҗана </w:t>
      </w:r>
      <w:r>
        <w:t>лошадь накапливает жир в загривке, лошадь набирает холку</w:t>
      </w:r>
    </w:p>
    <w:p>
      <w:r/>
      <w:r>
        <w:rPr>
          <w:b/>
        </w:rPr>
        <w:t>далңта</w:t>
      </w:r>
      <w:r>
        <w:t xml:space="preserve"> [далъцта] имеющий жир в загривке</w:t>
      </w:r>
    </w:p>
    <w:p>
      <w:r/>
      <w:r>
        <w:rPr>
          <w:b/>
        </w:rPr>
        <w:t>далта</w:t>
      </w:r>
      <w:r/>
      <w:r>
        <w:rPr>
          <w:b/>
        </w:rPr>
        <w:t xml:space="preserve"> </w:t>
      </w:r>
      <w:r>
        <w:t xml:space="preserve">семидесятилетний; </w:t>
      </w:r>
      <w:r>
        <w:rPr>
          <w:b/>
        </w:rPr>
        <w:t>далта өвгн</w:t>
      </w:r>
      <w:r/>
      <w:r>
        <w:rPr>
          <w:b/>
        </w:rPr>
        <w:t xml:space="preserve"> </w:t>
      </w:r>
      <w:r>
        <w:t>семидесятилетний старик</w:t>
      </w:r>
    </w:p>
    <w:p>
      <w:r/>
      <w:r>
        <w:rPr>
          <w:b/>
        </w:rPr>
        <w:t xml:space="preserve">далч </w:t>
      </w:r>
      <w:r/>
      <w:r>
        <w:rPr>
          <w:b/>
        </w:rPr>
        <w:t>I</w:t>
      </w:r>
      <w:r>
        <w:t xml:space="preserve"> [далчъ] уст. предсказатель (по бараньей лопатке); </w:t>
      </w:r>
      <w:r>
        <w:rPr>
          <w:b/>
        </w:rPr>
        <w:t xml:space="preserve">хар далч </w:t>
      </w:r>
      <w:r>
        <w:t xml:space="preserve">гадатель по сожженной лопатке; </w:t>
      </w:r>
      <w:r>
        <w:rPr>
          <w:b/>
        </w:rPr>
        <w:t xml:space="preserve">цаһан далч </w:t>
      </w:r>
      <w:r>
        <w:t>гадатель по варёной лопатке</w:t>
      </w:r>
    </w:p>
    <w:p>
      <w:r/>
      <w:r>
        <w:rPr>
          <w:b/>
        </w:rPr>
        <w:t xml:space="preserve">далч </w:t>
      </w:r>
      <w:r/>
      <w:r>
        <w:rPr>
          <w:b/>
        </w:rPr>
        <w:t>II</w:t>
      </w:r>
      <w:r>
        <w:t xml:space="preserve"> [далчъ] корица</w:t>
      </w:r>
    </w:p>
    <w:p>
      <w:r/>
      <w:r>
        <w:rPr>
          <w:b/>
        </w:rPr>
        <w:t>далчлх</w:t>
      </w:r>
      <w:r>
        <w:t xml:space="preserve"> [далчълхъ] уст. предсказывать, гадать по лопатке</w:t>
      </w:r>
    </w:p>
    <w:p>
      <w:r/>
      <w:r>
        <w:rPr>
          <w:b/>
        </w:rPr>
        <w:t xml:space="preserve">далын </w:t>
      </w:r>
      <w:r>
        <w:t xml:space="preserve">род. п. от </w:t>
      </w:r>
      <w:r>
        <w:rPr>
          <w:b/>
        </w:rPr>
        <w:t xml:space="preserve">дал </w:t>
      </w:r>
      <w:r/>
      <w:r>
        <w:rPr>
          <w:b/>
        </w:rPr>
        <w:t>I</w:t>
      </w:r>
      <w:r/>
      <w:r>
        <w:rPr>
          <w:b/>
        </w:rPr>
        <w:t xml:space="preserve"> </w:t>
      </w:r>
      <w:r>
        <w:t xml:space="preserve">лопаточный; </w:t>
      </w:r>
      <w:r>
        <w:rPr>
          <w:b/>
        </w:rPr>
        <w:t xml:space="preserve">долын ясн </w:t>
      </w:r>
      <w:r>
        <w:t>лопаточная кость</w:t>
      </w:r>
    </w:p>
    <w:p>
      <w:r/>
      <w:r>
        <w:rPr>
          <w:b/>
        </w:rPr>
        <w:t>дальбих</w:t>
      </w:r>
      <w:r>
        <w:t xml:space="preserve"> [дальбихъ] 1) коситься, кривиться 2) свисать</w:t>
      </w:r>
      <w:r>
        <w:rPr>
          <w:b/>
        </w:rPr>
        <w:t xml:space="preserve">, </w:t>
      </w:r>
      <w:r>
        <w:t xml:space="preserve">обвисать 3) мяться, терять форму ◊ </w:t>
      </w:r>
      <w:r>
        <w:rPr>
          <w:b/>
        </w:rPr>
        <w:t xml:space="preserve">толһаһан дальбих </w:t>
      </w:r>
      <w:r>
        <w:t>склонить голову</w:t>
      </w:r>
    </w:p>
    <w:p>
      <w:r/>
      <w:r>
        <w:rPr>
          <w:b/>
        </w:rPr>
        <w:t xml:space="preserve">дальг: ульг-дальг </w:t>
      </w:r>
      <w:r>
        <w:t xml:space="preserve">а) непостоянный; </w:t>
      </w:r>
      <w:r>
        <w:rPr>
          <w:b/>
        </w:rPr>
        <w:t xml:space="preserve">ульг-дальг күн </w:t>
      </w:r>
      <w:r>
        <w:t>непостоянный человек; б) поверхностный; в) безразличие, равнодушие</w:t>
      </w:r>
    </w:p>
    <w:p>
      <w:r/>
      <w:r>
        <w:rPr>
          <w:b/>
        </w:rPr>
        <w:t xml:space="preserve">дальтргдх </w:t>
      </w:r>
      <w:r>
        <w:t xml:space="preserve">[дальтъргдъхъ] страд. от </w:t>
      </w:r>
      <w:r>
        <w:rPr>
          <w:b/>
        </w:rPr>
        <w:t xml:space="preserve">дальтрх </w:t>
      </w:r>
      <w:r>
        <w:t xml:space="preserve">1) прям. и перен. уклоняться, отклоняться (от удара); </w:t>
      </w:r>
      <w:r>
        <w:rPr>
          <w:b/>
        </w:rPr>
        <w:t xml:space="preserve">һоодан өгх хәрүһәс дальтргдх </w:t>
      </w:r>
      <w:r>
        <w:t xml:space="preserve">уклониться от прямого ответа; </w:t>
      </w:r>
      <w:r>
        <w:rPr>
          <w:b/>
        </w:rPr>
        <w:t xml:space="preserve">цоклһнас дальтргдх </w:t>
      </w:r>
      <w:r>
        <w:t>уклониться от удара 2) прятаться</w:t>
      </w:r>
    </w:p>
    <w:p>
      <w:r/>
      <w:r>
        <w:rPr>
          <w:b/>
        </w:rPr>
        <w:t xml:space="preserve">дальтрлһн </w:t>
      </w:r>
      <w:r>
        <w:t xml:space="preserve">[дальтърлһън] и. д. от </w:t>
      </w:r>
      <w:r>
        <w:rPr>
          <w:b/>
        </w:rPr>
        <w:t xml:space="preserve">дальтрх </w:t>
      </w:r>
      <w:r>
        <w:t xml:space="preserve">1) уклонение; отклонение; </w:t>
      </w:r>
      <w:r>
        <w:rPr>
          <w:b/>
        </w:rPr>
        <w:t xml:space="preserve">таньлдлһнас дальтрлһн </w:t>
      </w:r>
      <w:r>
        <w:t>уклонение от знакомства 2) изворотливость</w:t>
      </w:r>
    </w:p>
    <w:p>
      <w:r/>
      <w:r>
        <w:rPr>
          <w:b/>
        </w:rPr>
        <w:t>дальтрлт</w:t>
      </w:r>
      <w:r>
        <w:t xml:space="preserve"> [дальтърлтъ] 1) уклонение; отклонение 2) изворотливость</w:t>
      </w:r>
    </w:p>
    <w:p>
      <w:r/>
      <w:r>
        <w:rPr>
          <w:b/>
        </w:rPr>
        <w:t xml:space="preserve">дальтрмтха </w:t>
      </w:r>
      <w:r>
        <w:t xml:space="preserve">[далътъръмтха] побуд. от </w:t>
      </w:r>
      <w:r>
        <w:rPr>
          <w:b/>
        </w:rPr>
        <w:t>дальтрх</w:t>
      </w:r>
      <w:r/>
    </w:p>
    <w:p>
      <w:r/>
      <w:r>
        <w:rPr>
          <w:b/>
        </w:rPr>
        <w:t xml:space="preserve">дальтрх </w:t>
      </w:r>
      <w:r>
        <w:t xml:space="preserve">[дальтърхъ] 1) уклоняться; </w:t>
      </w:r>
      <w:r>
        <w:rPr>
          <w:b/>
        </w:rPr>
        <w:t xml:space="preserve">нүднәс дальтрх </w:t>
      </w:r>
      <w:r>
        <w:t xml:space="preserve">уклоняться от взгляда; </w:t>
      </w:r>
      <w:r>
        <w:rPr>
          <w:b/>
        </w:rPr>
        <w:t xml:space="preserve">даархд девл кергтә, дальтрхд хуйг кергтә </w:t>
      </w:r>
      <w:r>
        <w:t>посл. когда мёрзнешь</w:t>
      </w:r>
      <w:r>
        <w:rPr>
          <w:b/>
        </w:rPr>
        <w:t xml:space="preserve">, </w:t>
      </w:r>
      <w:r>
        <w:t>нужна шуба, чтобы уклониться, нужен панцирь 2) ускользать; увиливать, изворачиваться</w:t>
      </w:r>
    </w:p>
    <w:p>
      <w:r/>
      <w:r>
        <w:rPr>
          <w:b/>
        </w:rPr>
        <w:t xml:space="preserve">дальчлх </w:t>
      </w:r>
      <w:r>
        <w:t>[дальчълхъ] уст. быть предсказателем, вести себя как предсказатель по лопатке</w:t>
      </w:r>
    </w:p>
    <w:p>
      <w:r/>
      <w:r>
        <w:rPr>
          <w:b/>
        </w:rPr>
        <w:t xml:space="preserve">далю </w:t>
      </w:r>
      <w:r>
        <w:t xml:space="preserve">кривой, косой, наклонный; </w:t>
      </w:r>
      <w:r>
        <w:rPr>
          <w:b/>
        </w:rPr>
        <w:t xml:space="preserve">далю өвр </w:t>
      </w:r>
      <w:r>
        <w:t xml:space="preserve">кривые рога; </w:t>
      </w:r>
      <w:r>
        <w:rPr>
          <w:b/>
        </w:rPr>
        <w:t xml:space="preserve">далю бөктә темән </w:t>
      </w:r>
      <w:r>
        <w:t>косогорбый верблюд</w:t>
      </w:r>
    </w:p>
    <w:p>
      <w:r/>
      <w:r>
        <w:rPr>
          <w:b/>
        </w:rPr>
        <w:t xml:space="preserve">далюдх </w:t>
      </w:r>
      <w:r>
        <w:t>[далюдхъ] оказываться кривым, оказываться несимметричным</w:t>
      </w:r>
    </w:p>
    <w:p>
      <w:r/>
      <w:r>
        <w:rPr>
          <w:b/>
        </w:rPr>
        <w:t xml:space="preserve">дам 1. </w:t>
      </w:r>
      <w:r>
        <w:t xml:space="preserve">при наречных словах, обозначающих направление ещё, ещё более; </w:t>
      </w:r>
      <w:r>
        <w:rPr>
          <w:b/>
        </w:rPr>
        <w:t xml:space="preserve">дам цааран йовх </w:t>
      </w:r>
      <w:r>
        <w:t xml:space="preserve">идти ещё дальше; </w:t>
      </w:r>
      <w:r>
        <w:rPr>
          <w:b/>
        </w:rPr>
        <w:t xml:space="preserve">дам өөдән һарх </w:t>
      </w:r>
      <w:r>
        <w:t xml:space="preserve">подниматься ещё выше </w:t>
      </w:r>
      <w:r>
        <w:rPr>
          <w:b/>
        </w:rPr>
        <w:t xml:space="preserve">2. </w:t>
      </w:r>
      <w:r>
        <w:t xml:space="preserve">при глаголах часто соответствует приставке пере=; </w:t>
      </w:r>
      <w:r>
        <w:rPr>
          <w:b/>
        </w:rPr>
        <w:t xml:space="preserve">дам өгх </w:t>
      </w:r>
      <w:r>
        <w:t xml:space="preserve">передавать через кого-л.; </w:t>
      </w:r>
      <w:r>
        <w:rPr>
          <w:b/>
        </w:rPr>
        <w:t xml:space="preserve">дам сурх </w:t>
      </w:r>
      <w:r>
        <w:t xml:space="preserve">переспрашивать друг (у) друга </w:t>
      </w:r>
      <w:r>
        <w:rPr>
          <w:b/>
        </w:rPr>
        <w:t xml:space="preserve">3. </w:t>
      </w:r>
      <w:r>
        <w:t xml:space="preserve">в двойной основе </w:t>
      </w:r>
      <w:r>
        <w:rPr>
          <w:b/>
        </w:rPr>
        <w:t>дам дам</w:t>
      </w:r>
      <w:r>
        <w:t xml:space="preserve"> выражает повторяемость действия, а также переход предмета или действия от одного к другому и при наречных словах, обозначающих направление каждый, все, от одного к другому, один другому, раз за разом (при глаголах); </w:t>
      </w:r>
      <w:r>
        <w:rPr>
          <w:b/>
        </w:rPr>
        <w:t xml:space="preserve">дам дам өгх </w:t>
      </w:r>
      <w:r>
        <w:t xml:space="preserve">передавать один другому; передавать друг другу; </w:t>
      </w:r>
      <w:r>
        <w:rPr>
          <w:b/>
        </w:rPr>
        <w:t xml:space="preserve">дам дам зәңг тархах </w:t>
      </w:r>
      <w:r>
        <w:t xml:space="preserve">распространять слух </w:t>
      </w:r>
      <w:r>
        <w:rPr>
          <w:b/>
        </w:rPr>
        <w:t xml:space="preserve">4. </w:t>
      </w:r>
      <w:r>
        <w:t xml:space="preserve">повторение; </w:t>
      </w:r>
      <w:r>
        <w:rPr>
          <w:b/>
        </w:rPr>
        <w:t xml:space="preserve">Советск Союзин хойр дам Герой </w:t>
      </w:r>
      <w:r>
        <w:t xml:space="preserve">дважды Герой Советского Союза </w:t>
      </w:r>
      <w:r>
        <w:rPr>
          <w:b/>
        </w:rPr>
        <w:t xml:space="preserve">5. </w:t>
      </w:r>
      <w:r>
        <w:t xml:space="preserve">перен. свойство, сущность; сущность явления ◊ </w:t>
      </w:r>
      <w:r>
        <w:rPr>
          <w:b/>
        </w:rPr>
        <w:t>даминь авх</w:t>
      </w:r>
      <w:r/>
      <w:r>
        <w:rPr>
          <w:b/>
        </w:rPr>
        <w:t xml:space="preserve"> </w:t>
      </w:r>
      <w:r>
        <w:t>а) понять, усвоить, уяснить что-л.; б) привыкать к чему-л.</w:t>
      </w:r>
    </w:p>
    <w:p>
      <w:r/>
      <w:r>
        <w:rPr>
          <w:b/>
        </w:rPr>
        <w:t xml:space="preserve">дамбрлач </w:t>
      </w:r>
      <w:r>
        <w:t>[дамбърлачъ] сатирик</w:t>
      </w:r>
    </w:p>
    <w:p>
      <w:r/>
      <w:r>
        <w:rPr>
          <w:b/>
        </w:rPr>
        <w:t xml:space="preserve">дамбрллһн </w:t>
      </w:r>
      <w:r>
        <w:t xml:space="preserve">[дамбърллһън] и. д. от </w:t>
      </w:r>
      <w:r>
        <w:rPr>
          <w:b/>
        </w:rPr>
        <w:t xml:space="preserve">дамбрлх </w:t>
      </w:r>
      <w:r>
        <w:t>1) сатира, бичевание 2) подшучивание</w:t>
      </w:r>
    </w:p>
    <w:p>
      <w:r/>
      <w:r>
        <w:rPr>
          <w:b/>
        </w:rPr>
        <w:t xml:space="preserve">дамбрллһна </w:t>
      </w:r>
      <w:r>
        <w:t xml:space="preserve">[дамбърллһъна] род. п. от </w:t>
      </w:r>
      <w:r>
        <w:rPr>
          <w:b/>
        </w:rPr>
        <w:t xml:space="preserve">дамбрллһн </w:t>
      </w:r>
      <w:r>
        <w:t>сатирический</w:t>
      </w:r>
    </w:p>
    <w:p>
      <w:r/>
      <w:r>
        <w:rPr>
          <w:b/>
        </w:rPr>
        <w:t>дамбрлсн</w:t>
      </w:r>
      <w:r>
        <w:t xml:space="preserve"> [дамбърлсън] 1) сатирический 2) высмеивающий, подшучивающий</w:t>
      </w:r>
    </w:p>
    <w:p>
      <w:r/>
      <w:r>
        <w:rPr>
          <w:b/>
        </w:rPr>
        <w:t xml:space="preserve">дамбрлт </w:t>
      </w:r>
      <w:r>
        <w:t xml:space="preserve">[дамбърлтъ] сатира || сатирический; </w:t>
      </w:r>
      <w:r>
        <w:rPr>
          <w:b/>
        </w:rPr>
        <w:t xml:space="preserve">дамбрлтта шүлг </w:t>
      </w:r>
      <w:r>
        <w:t>сатирическое стихотворение</w:t>
      </w:r>
    </w:p>
    <w:p>
      <w:r/>
      <w:r>
        <w:rPr>
          <w:b/>
        </w:rPr>
        <w:t xml:space="preserve">дамбрлх </w:t>
      </w:r>
      <w:r>
        <w:t>[дамбърлхъ] 1) редко высмеивать 2) подшучивать над кем-л.</w:t>
      </w:r>
    </w:p>
    <w:p>
      <w:r/>
      <w:r>
        <w:rPr>
          <w:b/>
        </w:rPr>
        <w:t xml:space="preserve">дамбрч </w:t>
      </w:r>
      <w:r>
        <w:t>[дамбърчъ] сатирик</w:t>
      </w:r>
    </w:p>
    <w:p>
      <w:r/>
      <w:r>
        <w:rPr>
          <w:b/>
        </w:rPr>
        <w:t xml:space="preserve">дамҗад </w:t>
      </w:r>
      <w:r>
        <w:t xml:space="preserve">предлог через; </w:t>
      </w:r>
      <w:r>
        <w:rPr>
          <w:b/>
        </w:rPr>
        <w:t xml:space="preserve">һол дамҗад һардг тагт </w:t>
      </w:r>
      <w:r>
        <w:t xml:space="preserve">мост через реку; </w:t>
      </w:r>
      <w:r>
        <w:rPr>
          <w:b/>
        </w:rPr>
        <w:t xml:space="preserve">уульнц дамҗад һарх </w:t>
      </w:r>
      <w:r>
        <w:t>перейти через улицу</w:t>
      </w:r>
    </w:p>
    <w:p>
      <w:r/>
      <w:r>
        <w:rPr>
          <w:b/>
        </w:rPr>
        <w:t xml:space="preserve">дамҗан </w:t>
      </w:r>
      <w:r>
        <w:t>1) передача 2) преемственность</w:t>
      </w:r>
    </w:p>
    <w:p>
      <w:r/>
      <w:r>
        <w:rPr>
          <w:b/>
        </w:rPr>
        <w:t xml:space="preserve">дамҗг </w:t>
      </w:r>
      <w:r>
        <w:t xml:space="preserve">[дамҗъг] 1) поддержка; подспорье; помощь; </w:t>
      </w:r>
      <w:r>
        <w:rPr>
          <w:b/>
        </w:rPr>
        <w:t xml:space="preserve">дамҗг болх </w:t>
      </w:r>
      <w:r>
        <w:t>служить подспорьем, быть помощью 2) уст. поддержка во время еды лиц, соблюдающих религиозный обет 3) торгут. рубанок</w:t>
      </w:r>
    </w:p>
    <w:p>
      <w:r/>
      <w:r>
        <w:rPr>
          <w:b/>
        </w:rPr>
        <w:t xml:space="preserve">дамҗлго </w:t>
      </w:r>
      <w:r>
        <w:t xml:space="preserve">[дамҗълго] минуя; </w:t>
      </w:r>
      <w:r>
        <w:rPr>
          <w:b/>
        </w:rPr>
        <w:t xml:space="preserve">тер дамҗлго йовҗ одв </w:t>
      </w:r>
      <w:r>
        <w:t>он проехал мимо</w:t>
      </w:r>
    </w:p>
    <w:p>
      <w:r/>
      <w:r>
        <w:rPr>
          <w:b/>
        </w:rPr>
        <w:t xml:space="preserve">дамҗлдг </w:t>
      </w:r>
      <w:r>
        <w:t xml:space="preserve">[дамҗълдъг] переносный; </w:t>
      </w:r>
      <w:r>
        <w:rPr>
          <w:b/>
        </w:rPr>
        <w:t xml:space="preserve">далн күн дамҗлдг далһа шар шаазңгар дараһар далн нег дарад оркв </w:t>
      </w:r>
      <w:r>
        <w:t>Джангар из широкой желтой чашки, которую поднимают семьдесят человек, выпил подряд семьдесят один раз</w:t>
      </w:r>
    </w:p>
    <w:p>
      <w:r/>
      <w:r>
        <w:rPr>
          <w:b/>
        </w:rPr>
        <w:t xml:space="preserve">дамҗлх </w:t>
      </w:r>
      <w:r>
        <w:t xml:space="preserve">[дамҗълхъ] нести (с кем-л. что-л. тяжёлое); </w:t>
      </w:r>
      <w:r>
        <w:rPr>
          <w:b/>
        </w:rPr>
        <w:t xml:space="preserve">хойюрн дамҗлад күргх </w:t>
      </w:r>
      <w:r>
        <w:t>донести вдвоём (что-л. тяжёлое)</w:t>
      </w:r>
    </w:p>
    <w:p>
      <w:r/>
      <w:r>
        <w:rPr>
          <w:b/>
        </w:rPr>
        <w:t xml:space="preserve">дамҗлцх </w:t>
      </w:r>
      <w:r>
        <w:t xml:space="preserve">[дамҗълцхъ] совм.-взаимн. от </w:t>
      </w:r>
      <w:r>
        <w:rPr>
          <w:b/>
        </w:rPr>
        <w:t>дамҗлх</w:t>
      </w:r>
      <w:r/>
    </w:p>
    <w:p>
      <w:r/>
      <w:r>
        <w:rPr>
          <w:b/>
        </w:rPr>
        <w:t xml:space="preserve">дамҗул </w:t>
      </w:r>
      <w:r>
        <w:t xml:space="preserve">см. </w:t>
      </w:r>
      <w:r>
        <w:rPr>
          <w:b/>
        </w:rPr>
        <w:t>дамҗур</w:t>
      </w:r>
      <w:r/>
    </w:p>
    <w:p>
      <w:r/>
      <w:r>
        <w:rPr>
          <w:b/>
        </w:rPr>
        <w:t>дамҗулач</w:t>
      </w:r>
      <w:r>
        <w:t xml:space="preserve"> [дамҗулачъ] 1) посредник; маклер; </w:t>
      </w:r>
      <w:r>
        <w:rPr>
          <w:b/>
        </w:rPr>
        <w:t xml:space="preserve">биржин дамҗулач </w:t>
      </w:r>
      <w:r>
        <w:t xml:space="preserve">биржевой маклер 2) тех. передатчик 3) эл. проводник; </w:t>
      </w:r>
      <w:r>
        <w:rPr>
          <w:b/>
        </w:rPr>
        <w:t xml:space="preserve">хаһс дамҗулач </w:t>
      </w:r>
      <w:r>
        <w:t>полупроводник</w:t>
      </w:r>
    </w:p>
    <w:p>
      <w:r/>
      <w:r>
        <w:rPr>
          <w:b/>
        </w:rPr>
        <w:t xml:space="preserve">дамҗулгдх </w:t>
      </w:r>
      <w:r>
        <w:t xml:space="preserve">[дамҗулъгдхъ] страд. от </w:t>
      </w:r>
      <w:r>
        <w:rPr>
          <w:b/>
        </w:rPr>
        <w:t>дамҗх</w:t>
      </w:r>
      <w:r/>
    </w:p>
    <w:p>
      <w:r/>
      <w:r>
        <w:rPr>
          <w:b/>
        </w:rPr>
        <w:t xml:space="preserve">дамҗуллһн </w:t>
      </w:r>
      <w:r>
        <w:t xml:space="preserve">[дамҗуллһън] и. д. от </w:t>
      </w:r>
      <w:r>
        <w:rPr>
          <w:b/>
        </w:rPr>
        <w:t xml:space="preserve">дамҗулх </w:t>
      </w:r>
      <w:r>
        <w:t>передача (через посредство кого-чего-л.)</w:t>
      </w:r>
    </w:p>
    <w:p>
      <w:r/>
      <w:r>
        <w:rPr>
          <w:b/>
        </w:rPr>
        <w:t xml:space="preserve">дамҗуллһна </w:t>
      </w:r>
      <w:r>
        <w:t xml:space="preserve">[дамҗуллһъна] род. п. от </w:t>
      </w:r>
      <w:r>
        <w:rPr>
          <w:b/>
        </w:rPr>
        <w:t xml:space="preserve">дамҗуллһн </w:t>
      </w:r>
      <w:r>
        <w:t xml:space="preserve">1) передаточный; </w:t>
      </w:r>
      <w:r>
        <w:rPr>
          <w:b/>
        </w:rPr>
        <w:t xml:space="preserve">дамҗуллһна бул </w:t>
      </w:r>
      <w:r>
        <w:t xml:space="preserve">тел:. передаточный шкив 2) перевалочный; </w:t>
      </w:r>
      <w:r>
        <w:rPr>
          <w:b/>
        </w:rPr>
        <w:t xml:space="preserve">дамҗуллһна баз </w:t>
      </w:r>
      <w:r>
        <w:t>перевалочная база</w:t>
      </w:r>
    </w:p>
    <w:p>
      <w:r/>
      <w:r>
        <w:rPr>
          <w:b/>
        </w:rPr>
        <w:t xml:space="preserve">дамҗулх </w:t>
      </w:r>
      <w:r>
        <w:t xml:space="preserve">[дамҗуулхъ] побуд. от </w:t>
      </w:r>
      <w:r>
        <w:rPr>
          <w:b/>
        </w:rPr>
        <w:t>дамҗх</w:t>
      </w:r>
      <w:r/>
    </w:p>
    <w:p>
      <w:r/>
      <w:r>
        <w:rPr>
          <w:b/>
        </w:rPr>
        <w:t xml:space="preserve">дамҗур </w:t>
      </w:r>
      <w:r>
        <w:t xml:space="preserve">1) палка, шест (для переноски тяжестей вдвоём) 2) носилки ◊ </w:t>
      </w:r>
      <w:r>
        <w:rPr>
          <w:b/>
        </w:rPr>
        <w:t xml:space="preserve">дамҗур царцаха </w:t>
      </w:r>
      <w:r>
        <w:t>зоол. кобылка крылатая</w:t>
      </w:r>
    </w:p>
    <w:p>
      <w:r/>
      <w:r>
        <w:rPr>
          <w:b/>
        </w:rPr>
        <w:t xml:space="preserve">дамҗурч </w:t>
      </w:r>
      <w:r>
        <w:t>[дамҗурчъ] 1) переносчик</w:t>
      </w:r>
      <w:r>
        <w:rPr>
          <w:b/>
        </w:rPr>
        <w:t xml:space="preserve">, </w:t>
      </w:r>
      <w:r>
        <w:t>носильщик 2) помошник, напарник</w:t>
      </w:r>
    </w:p>
    <w:p>
      <w:r/>
      <w:r>
        <w:rPr>
          <w:b/>
        </w:rPr>
        <w:t xml:space="preserve">дамҗх </w:t>
      </w:r>
      <w:r>
        <w:t xml:space="preserve">[дамҗъхъ] 1) переходить; перебираться; </w:t>
      </w:r>
      <w:r>
        <w:rPr>
          <w:b/>
        </w:rPr>
        <w:t xml:space="preserve">Элстәр дамҗҗ ирх </w:t>
      </w:r>
      <w:r>
        <w:t xml:space="preserve">ехать через Элисту 2) делать при посредстве кого-чего-л. 3) карабкаться, взбираться, лазить; </w:t>
      </w:r>
      <w:r>
        <w:rPr>
          <w:b/>
        </w:rPr>
        <w:t xml:space="preserve">мод дамҗх </w:t>
      </w:r>
      <w:r>
        <w:t xml:space="preserve">лазить по деревьям; </w:t>
      </w:r>
      <w:r>
        <w:rPr>
          <w:b/>
        </w:rPr>
        <w:t>арһмҗар дамҗҗ</w:t>
      </w:r>
      <w:r/>
      <w:r>
        <w:rPr>
          <w:b/>
        </w:rPr>
        <w:t xml:space="preserve"> </w:t>
      </w:r>
      <w:r/>
      <w:r>
        <w:rPr>
          <w:b/>
        </w:rPr>
        <w:t xml:space="preserve">өөдән һарх </w:t>
      </w:r>
      <w:r>
        <w:t>взбираться по аркану</w:t>
      </w:r>
    </w:p>
    <w:p>
      <w:r/>
      <w:r>
        <w:rPr>
          <w:b/>
        </w:rPr>
        <w:t xml:space="preserve">дамин </w:t>
      </w:r>
      <w:r>
        <w:t xml:space="preserve">род. п. от </w:t>
      </w:r>
      <w:r>
        <w:rPr>
          <w:b/>
        </w:rPr>
        <w:t xml:space="preserve">дам </w:t>
      </w:r>
      <w:r>
        <w:t xml:space="preserve">1) передаваемый посредством (при посредстве) кого-л.; передаваемый через кого-л.; </w:t>
      </w:r>
      <w:r>
        <w:rPr>
          <w:b/>
        </w:rPr>
        <w:t>дам(ин</w:t>
      </w:r>
      <w:r>
        <w:t>)</w:t>
      </w:r>
      <w:r>
        <w:rPr>
          <w:b/>
        </w:rPr>
        <w:t xml:space="preserve">үг </w:t>
      </w:r>
      <w:r>
        <w:t xml:space="preserve">передаваемые через кого-л. слова (слухи) 2) посреднический; </w:t>
      </w:r>
      <w:r>
        <w:rPr>
          <w:b/>
        </w:rPr>
        <w:t xml:space="preserve">дам хулдан </w:t>
      </w:r>
      <w:r>
        <w:t>а) посредническая торговля; б) спекуляция</w:t>
      </w:r>
    </w:p>
    <w:p>
      <w:r/>
      <w:r>
        <w:rPr>
          <w:b/>
        </w:rPr>
        <w:t xml:space="preserve">дамнгдх </w:t>
      </w:r>
      <w:r/>
      <w:r>
        <w:rPr>
          <w:b/>
        </w:rPr>
        <w:t>I</w:t>
      </w:r>
      <w:r/>
      <w:r>
        <w:rPr>
          <w:b/>
        </w:rPr>
        <w:t xml:space="preserve">, </w:t>
      </w:r>
      <w:r/>
      <w:r>
        <w:rPr>
          <w:b/>
        </w:rPr>
        <w:t>II</w:t>
      </w:r>
      <w:r/>
      <w:r>
        <w:rPr>
          <w:b/>
        </w:rPr>
        <w:t xml:space="preserve"> </w:t>
      </w:r>
      <w:r>
        <w:t xml:space="preserve">[дамнъгдъхъ] страд. от </w:t>
      </w:r>
      <w:r>
        <w:rPr>
          <w:b/>
        </w:rPr>
        <w:t xml:space="preserve">дамнх </w:t>
      </w:r>
      <w:r/>
      <w:r>
        <w:rPr>
          <w:b/>
        </w:rPr>
        <w:t>I</w:t>
      </w:r>
      <w:r/>
      <w:r>
        <w:rPr>
          <w:b/>
        </w:rPr>
        <w:t xml:space="preserve">, </w:t>
      </w:r>
      <w:r/>
      <w:r>
        <w:rPr>
          <w:b/>
        </w:rPr>
        <w:t>II</w:t>
      </w:r>
      <w:r/>
    </w:p>
    <w:p>
      <w:r/>
      <w:r>
        <w:rPr>
          <w:b/>
        </w:rPr>
        <w:t xml:space="preserve">дамнл </w:t>
      </w:r>
      <w:r>
        <w:t xml:space="preserve">[дамнъл] 1) сомнение; </w:t>
      </w:r>
      <w:r>
        <w:rPr>
          <w:b/>
        </w:rPr>
        <w:t xml:space="preserve">ю болв чигн дамнлһн </w:t>
      </w:r>
      <w:r>
        <w:t>взять под сомнение что-л. 2) недооценка 3) пренебрежение</w:t>
      </w:r>
    </w:p>
    <w:p>
      <w:r/>
      <w:r>
        <w:rPr>
          <w:b/>
        </w:rPr>
        <w:t>дамнлһн</w:t>
      </w:r>
      <w:r/>
      <w:r>
        <w:rPr>
          <w:b/>
        </w:rPr>
        <w:t xml:space="preserve"> </w:t>
      </w:r>
      <w:r>
        <w:t xml:space="preserve">[дамнълһън] и. д. от </w:t>
      </w:r>
      <w:r>
        <w:rPr>
          <w:b/>
        </w:rPr>
        <w:t xml:space="preserve">дамнх </w:t>
      </w:r>
      <w:r/>
      <w:r>
        <w:rPr>
          <w:b/>
        </w:rPr>
        <w:t>I</w:t>
      </w:r>
      <w:r/>
      <w:r>
        <w:rPr>
          <w:b/>
        </w:rPr>
        <w:t xml:space="preserve"> </w:t>
      </w:r>
      <w:r>
        <w:t>1) сомнение 2) недооценка 3) пренебрежение</w:t>
      </w:r>
    </w:p>
    <w:p>
      <w:r/>
      <w:r>
        <w:rPr>
          <w:b/>
        </w:rPr>
        <w:t xml:space="preserve">дамнлта </w:t>
      </w:r>
      <w:r>
        <w:t xml:space="preserve">[дамнълта] недооценённый; сомнительный || сомнительно; </w:t>
      </w:r>
      <w:r>
        <w:rPr>
          <w:b/>
        </w:rPr>
        <w:t xml:space="preserve">дамнлта керг </w:t>
      </w:r>
      <w:r>
        <w:t>сомнительное дело</w:t>
      </w:r>
    </w:p>
    <w:p>
      <w:r/>
      <w:r>
        <w:rPr>
          <w:b/>
        </w:rPr>
        <w:t xml:space="preserve">дамнх </w:t>
      </w:r>
      <w:r/>
      <w:r>
        <w:rPr>
          <w:b/>
        </w:rPr>
        <w:t>I</w:t>
      </w:r>
      <w:r>
        <w:t xml:space="preserve"> [дамнъхъ] 1) сомневаться 2) недооценивать 3) пренебрегать 4) подпирать (что-л. чем-л.); </w:t>
      </w:r>
      <w:r>
        <w:rPr>
          <w:b/>
        </w:rPr>
        <w:t xml:space="preserve">ишкә герин үүд дамнх </w:t>
      </w:r>
      <w:r>
        <w:t>поднять кошму у дверей юрты, подперев её палкой</w:t>
      </w:r>
    </w:p>
    <w:p>
      <w:r/>
      <w:r>
        <w:rPr>
          <w:b/>
        </w:rPr>
        <w:t xml:space="preserve">дамнх </w:t>
      </w:r>
      <w:r/>
      <w:r>
        <w:rPr>
          <w:b/>
        </w:rPr>
        <w:t>II</w:t>
      </w:r>
      <w:r>
        <w:t xml:space="preserve"> [дамнъхъ] порицать, давать выговор</w:t>
      </w:r>
    </w:p>
    <w:p>
      <w:r/>
      <w:r>
        <w:rPr>
          <w:b/>
        </w:rPr>
        <w:t>дамр</w:t>
      </w:r>
      <w:r>
        <w:t xml:space="preserve"> [дамър] уст. пустословие, болтовня</w:t>
      </w:r>
    </w:p>
    <w:p>
      <w:r/>
      <w:r>
        <w:rPr>
          <w:b/>
        </w:rPr>
        <w:t>дамшах</w:t>
      </w:r>
      <w:r>
        <w:t xml:space="preserve"> [дамшаахъ] побуд. от </w:t>
      </w:r>
      <w:r>
        <w:rPr>
          <w:b/>
        </w:rPr>
        <w:t xml:space="preserve">дамшх </w:t>
      </w:r>
      <w:r>
        <w:t xml:space="preserve">тренировать; </w:t>
      </w:r>
      <w:r>
        <w:rPr>
          <w:b/>
        </w:rPr>
        <w:t xml:space="preserve">футболистнриг дамшах </w:t>
      </w:r>
      <w:r>
        <w:t>тренировать футболистов</w:t>
      </w:r>
    </w:p>
    <w:p>
      <w:r/>
      <w:r>
        <w:rPr>
          <w:b/>
        </w:rPr>
        <w:t xml:space="preserve">дамшач </w:t>
      </w:r>
      <w:r>
        <w:t xml:space="preserve">[дамшачъ] тренер; </w:t>
      </w:r>
      <w:r>
        <w:rPr>
          <w:b/>
        </w:rPr>
        <w:t xml:space="preserve">футболын дамшач </w:t>
      </w:r>
      <w:r>
        <w:t>тренер футбольной команды</w:t>
      </w:r>
    </w:p>
    <w:p>
      <w:r/>
      <w:r>
        <w:rPr>
          <w:b/>
        </w:rPr>
        <w:t xml:space="preserve">дамшгдсн </w:t>
      </w:r>
      <w:r>
        <w:t>[дамшъгдъсън] 1) опытный 2) приобретший навык 3) тренированный</w:t>
      </w:r>
    </w:p>
    <w:p>
      <w:r/>
      <w:r>
        <w:rPr>
          <w:b/>
        </w:rPr>
        <w:t xml:space="preserve">дамшгдх </w:t>
      </w:r>
      <w:r>
        <w:t xml:space="preserve">[дамшагдъхъ] страд. от </w:t>
      </w:r>
      <w:r>
        <w:rPr>
          <w:b/>
        </w:rPr>
        <w:t xml:space="preserve">дамшх </w:t>
      </w:r>
      <w:r>
        <w:t>1) получать опыт 2) приобретать навык 3) тренироваться</w:t>
      </w:r>
    </w:p>
    <w:p>
      <w:r/>
      <w:r>
        <w:rPr>
          <w:b/>
        </w:rPr>
        <w:t xml:space="preserve">дамшлһн </w:t>
      </w:r>
      <w:r>
        <w:t xml:space="preserve">[дамшълһън] и. д. от </w:t>
      </w:r>
      <w:r>
        <w:rPr>
          <w:b/>
        </w:rPr>
        <w:t xml:space="preserve">дамшх </w:t>
      </w:r>
      <w:r>
        <w:t xml:space="preserve">1) упражнение; </w:t>
      </w:r>
      <w:r>
        <w:rPr>
          <w:b/>
        </w:rPr>
        <w:t xml:space="preserve">дамшлһ күцәх </w:t>
      </w:r>
      <w:r>
        <w:t xml:space="preserve">выполнить упражнения 2) тренировка; </w:t>
      </w:r>
      <w:r>
        <w:rPr>
          <w:b/>
        </w:rPr>
        <w:t xml:space="preserve">дамшлһнд одх </w:t>
      </w:r>
      <w:r>
        <w:t>пойти на тренировку</w:t>
      </w:r>
    </w:p>
    <w:p>
      <w:r/>
      <w:r>
        <w:rPr>
          <w:b/>
        </w:rPr>
        <w:t xml:space="preserve">дамшлһна </w:t>
      </w:r>
      <w:r>
        <w:t xml:space="preserve">[дамшълһъна] род. п. от </w:t>
      </w:r>
      <w:r>
        <w:rPr>
          <w:b/>
        </w:rPr>
        <w:t xml:space="preserve">дамшлһн </w:t>
      </w:r>
      <w:r>
        <w:t xml:space="preserve">1) опытный; </w:t>
      </w:r>
      <w:r>
        <w:rPr>
          <w:b/>
        </w:rPr>
        <w:t xml:space="preserve">дамшлһна станц </w:t>
      </w:r>
      <w:r>
        <w:t xml:space="preserve">опытная станция 2) тренировочный; </w:t>
      </w:r>
      <w:r>
        <w:rPr>
          <w:b/>
        </w:rPr>
        <w:t xml:space="preserve">дамшлһна костюм </w:t>
      </w:r>
      <w:r>
        <w:t>тренировочный костюм</w:t>
      </w:r>
    </w:p>
    <w:p>
      <w:r/>
      <w:r>
        <w:rPr>
          <w:b/>
        </w:rPr>
        <w:t xml:space="preserve">дамшлт </w:t>
      </w:r>
      <w:r>
        <w:t xml:space="preserve">[дамшълтъ] 1) практика; </w:t>
      </w:r>
      <w:r>
        <w:rPr>
          <w:b/>
        </w:rPr>
        <w:t xml:space="preserve">көдлмшин дамшлт </w:t>
      </w:r>
      <w:r>
        <w:t xml:space="preserve">практика работы 2) закалка; </w:t>
      </w:r>
      <w:r>
        <w:rPr>
          <w:b/>
        </w:rPr>
        <w:t xml:space="preserve">күч-көлснә дамшлт </w:t>
      </w:r>
      <w:r>
        <w:t xml:space="preserve">трудовая закалка 3) опыт; </w:t>
      </w:r>
      <w:r>
        <w:rPr>
          <w:b/>
        </w:rPr>
        <w:t xml:space="preserve">дамшлт уга </w:t>
      </w:r>
      <w:r>
        <w:t>неопытный</w:t>
      </w:r>
    </w:p>
    <w:p>
      <w:r/>
      <w:r>
        <w:rPr>
          <w:b/>
        </w:rPr>
        <w:t>дамшлтта</w:t>
      </w:r>
      <w:r>
        <w:t xml:space="preserve"> [дамшълтта] 1) практический; </w:t>
      </w:r>
      <w:r>
        <w:rPr>
          <w:b/>
        </w:rPr>
        <w:t xml:space="preserve">дамшлтта занягь </w:t>
      </w:r>
      <w:r>
        <w:t xml:space="preserve">практические занятия 2) опытный; </w:t>
      </w:r>
      <w:r>
        <w:rPr>
          <w:b/>
        </w:rPr>
        <w:t xml:space="preserve">көдлмшд дамшлтта күн </w:t>
      </w:r>
      <w:r>
        <w:t>опытный в работе человек 3) тренированный</w:t>
      </w:r>
    </w:p>
    <w:p>
      <w:r/>
      <w:r>
        <w:rPr>
          <w:b/>
        </w:rPr>
        <w:t xml:space="preserve">дамшлтын </w:t>
      </w:r>
      <w:r>
        <w:t xml:space="preserve">[дамшълтын] род. п. от </w:t>
      </w:r>
      <w:r>
        <w:rPr>
          <w:b/>
        </w:rPr>
        <w:t xml:space="preserve">дамшлт </w:t>
      </w:r>
      <w:r>
        <w:t>1) практический 2) опытный</w:t>
      </w:r>
    </w:p>
    <w:p>
      <w:r/>
      <w:r>
        <w:rPr>
          <w:b/>
        </w:rPr>
        <w:t>дамшулх</w:t>
      </w:r>
      <w:r>
        <w:t xml:space="preserve"> [дамшуулхъ] побуд. от </w:t>
      </w:r>
      <w:r>
        <w:rPr>
          <w:b/>
        </w:rPr>
        <w:t>дамшх</w:t>
      </w:r>
      <w:r/>
    </w:p>
    <w:p>
      <w:r/>
      <w:r>
        <w:rPr>
          <w:b/>
        </w:rPr>
        <w:t xml:space="preserve">дамшх </w:t>
      </w:r>
      <w:r>
        <w:t>[дамшъхъ] 1) приобретать навык, привыкать к чему-л. 2) развиваться 3) тренироваться</w:t>
      </w:r>
    </w:p>
    <w:p>
      <w:r/>
      <w:r>
        <w:rPr>
          <w:b/>
        </w:rPr>
        <w:t xml:space="preserve">даналһн </w:t>
      </w:r>
      <w:r>
        <w:t xml:space="preserve">[даналһън] презр. самоуверенность; </w:t>
      </w:r>
      <w:r>
        <w:rPr>
          <w:b/>
        </w:rPr>
        <w:t xml:space="preserve">данасн бәәдлтәһәр келх </w:t>
      </w:r>
      <w:r>
        <w:t>говорить с самоуверенностью</w:t>
      </w:r>
    </w:p>
    <w:p>
      <w:r/>
      <w:r>
        <w:rPr>
          <w:b/>
        </w:rPr>
        <w:t xml:space="preserve">данах </w:t>
      </w:r>
      <w:r>
        <w:t>[данахъ] быть самоуверенным; задирать нос</w:t>
      </w:r>
    </w:p>
    <w:p>
      <w:r/>
      <w:r>
        <w:rPr>
          <w:b/>
        </w:rPr>
        <w:t xml:space="preserve">данһлзулх </w:t>
      </w:r>
      <w:r>
        <w:t xml:space="preserve">[данһълзуулхъ] побуд. от </w:t>
      </w:r>
      <w:r>
        <w:rPr>
          <w:b/>
        </w:rPr>
        <w:t>данһлзх</w:t>
      </w:r>
      <w:r/>
    </w:p>
    <w:p>
      <w:r/>
      <w:r>
        <w:rPr>
          <w:b/>
        </w:rPr>
        <w:t xml:space="preserve">данһлзх </w:t>
      </w:r>
      <w:r>
        <w:t>[данһълзхъ] 1) двигаться самоуверенно 2) грациозно ступать</w:t>
      </w:r>
    </w:p>
    <w:p>
      <w:r/>
      <w:r>
        <w:rPr>
          <w:b/>
        </w:rPr>
        <w:t xml:space="preserve">данһр </w:t>
      </w:r>
      <w:r>
        <w:t xml:space="preserve">[данһър] самоуверенный; </w:t>
      </w:r>
      <w:r>
        <w:rPr>
          <w:b/>
        </w:rPr>
        <w:t xml:space="preserve">данһр бәәдл </w:t>
      </w:r>
      <w:r>
        <w:t>самоуверенный вид</w:t>
      </w:r>
    </w:p>
    <w:p>
      <w:r/>
      <w:r>
        <w:rPr>
          <w:b/>
        </w:rPr>
        <w:t xml:space="preserve">данҗ </w:t>
      </w:r>
      <w:r>
        <w:t xml:space="preserve">[данҗъ] уст. заклад, залог; </w:t>
      </w:r>
      <w:r>
        <w:rPr>
          <w:b/>
        </w:rPr>
        <w:t xml:space="preserve">өлг эдин данҗ </w:t>
      </w:r>
      <w:r>
        <w:t>залог имущества</w:t>
      </w:r>
    </w:p>
    <w:p>
      <w:r/>
      <w:r>
        <w:rPr>
          <w:b/>
        </w:rPr>
        <w:t xml:space="preserve">данҗлх </w:t>
      </w:r>
      <w:r>
        <w:t>[данҗълхъ] уст. закладыватъ, отдавать в заклад; выдавать товар под залог</w:t>
      </w:r>
    </w:p>
    <w:p>
      <w:r/>
      <w:r>
        <w:rPr>
          <w:b/>
        </w:rPr>
        <w:t xml:space="preserve">Данҗур </w:t>
      </w:r>
      <w:r>
        <w:t>рел. уст. Данджур (название сборника комментариев к сочинению «Ганджур»)</w:t>
      </w:r>
    </w:p>
    <w:p>
      <w:r/>
      <w:r>
        <w:rPr>
          <w:b/>
        </w:rPr>
        <w:t xml:space="preserve">даң </w:t>
      </w:r>
      <w:r/>
      <w:r>
        <w:rPr>
          <w:b/>
        </w:rPr>
        <w:t>I</w:t>
      </w:r>
      <w:r/>
      <w:r>
        <w:rPr>
          <w:b/>
        </w:rPr>
        <w:t xml:space="preserve"> </w:t>
      </w:r>
      <w:r>
        <w:t xml:space="preserve">постоянно; всегда; </w:t>
      </w:r>
      <w:r>
        <w:rPr>
          <w:b/>
        </w:rPr>
        <w:t xml:space="preserve">даң балһснд баах </w:t>
      </w:r>
      <w:r>
        <w:t xml:space="preserve">постоянно жить в городе; </w:t>
      </w:r>
      <w:r>
        <w:rPr>
          <w:b/>
        </w:rPr>
        <w:t xml:space="preserve">даң белн! </w:t>
      </w:r>
      <w:r>
        <w:t xml:space="preserve">всегда готов!; </w:t>
      </w:r>
      <w:r>
        <w:rPr>
          <w:b/>
        </w:rPr>
        <w:t xml:space="preserve">даң ирәд бәәх </w:t>
      </w:r>
      <w:r>
        <w:t>постоянно навещать кого-л.</w:t>
      </w:r>
    </w:p>
    <w:p>
      <w:r/>
      <w:r>
        <w:rPr>
          <w:b/>
        </w:rPr>
        <w:t xml:space="preserve">даң </w:t>
      </w:r>
      <w:r/>
      <w:r>
        <w:rPr>
          <w:b/>
        </w:rPr>
        <w:t>II</w:t>
      </w:r>
      <w:r/>
      <w:r>
        <w:rPr>
          <w:b/>
        </w:rPr>
        <w:t xml:space="preserve"> </w:t>
      </w:r>
      <w:r>
        <w:t xml:space="preserve">долг (счёт) при игре; </w:t>
      </w:r>
      <w:r>
        <w:rPr>
          <w:b/>
        </w:rPr>
        <w:t xml:space="preserve">би даңган даңцавув </w:t>
      </w:r>
      <w:r>
        <w:t>я погасил счет при игре</w:t>
      </w:r>
    </w:p>
    <w:p>
      <w:r/>
      <w:r>
        <w:rPr>
          <w:b/>
        </w:rPr>
        <w:t xml:space="preserve">даң </w:t>
      </w:r>
      <w:r/>
      <w:r>
        <w:rPr>
          <w:b/>
        </w:rPr>
        <w:t>III</w:t>
      </w:r>
      <w:r/>
      <w:r>
        <w:rPr>
          <w:b/>
        </w:rPr>
        <w:t xml:space="preserve"> </w:t>
      </w:r>
      <w:r>
        <w:t xml:space="preserve">частица усил. 1) слишком, чересчур, весьма, очень; </w:t>
      </w:r>
      <w:r>
        <w:rPr>
          <w:b/>
        </w:rPr>
        <w:t xml:space="preserve">тер даң көдлчш кеһәд һарна </w:t>
      </w:r>
      <w:r>
        <w:t xml:space="preserve">он чересчур много работает 2) в сочет. с отрицаниями не так уж; </w:t>
      </w:r>
      <w:r>
        <w:rPr>
          <w:b/>
        </w:rPr>
        <w:t xml:space="preserve">даң мел тиим му биш </w:t>
      </w:r>
      <w:r>
        <w:t>не так уж плохо (как представляется)</w:t>
      </w:r>
    </w:p>
    <w:p>
      <w:r/>
      <w:r>
        <w:rPr>
          <w:b/>
        </w:rPr>
        <w:t xml:space="preserve">даңгин </w:t>
      </w:r>
      <w:r>
        <w:t xml:space="preserve">род. п. от </w:t>
      </w:r>
      <w:r>
        <w:rPr>
          <w:b/>
        </w:rPr>
        <w:t xml:space="preserve">даң </w:t>
      </w:r>
      <w:r>
        <w:t xml:space="preserve">постоянный; </w:t>
      </w:r>
      <w:r>
        <w:rPr>
          <w:b/>
        </w:rPr>
        <w:t xml:space="preserve">даңгин бәәдг герин хайг </w:t>
      </w:r>
      <w:r>
        <w:t xml:space="preserve">постоянный домашний адрес; </w:t>
      </w:r>
      <w:r>
        <w:rPr>
          <w:b/>
        </w:rPr>
        <w:t xml:space="preserve">поездин даңгин җурм </w:t>
      </w:r>
      <w:r>
        <w:t>постоянное расписание поездов</w:t>
      </w:r>
    </w:p>
    <w:p>
      <w:r/>
      <w:r>
        <w:rPr>
          <w:b/>
        </w:rPr>
        <w:t xml:space="preserve">даңгинд </w:t>
      </w:r>
      <w:r>
        <w:t xml:space="preserve">[даңгиндъ] всегда; постоянно; </w:t>
      </w:r>
      <w:r>
        <w:rPr>
          <w:b/>
        </w:rPr>
        <w:t xml:space="preserve">даңгинд белн! </w:t>
      </w:r>
      <w:r>
        <w:t>всегда готов!</w:t>
      </w:r>
    </w:p>
    <w:p>
      <w:r/>
      <w:r>
        <w:rPr>
          <w:b/>
        </w:rPr>
        <w:t xml:space="preserve">даңһар </w:t>
      </w:r>
      <w:r>
        <w:t xml:space="preserve">сразу; в один приём; разом; </w:t>
      </w:r>
      <w:r>
        <w:rPr>
          <w:b/>
        </w:rPr>
        <w:t xml:space="preserve">долан хонгин эргцд би даңһар хойр дегтр умшув </w:t>
      </w:r>
      <w:r>
        <w:t>в течение одной недели я прочитал сразу две книги</w:t>
      </w:r>
    </w:p>
    <w:p>
      <w:r/>
      <w:r>
        <w:rPr>
          <w:b/>
        </w:rPr>
        <w:t xml:space="preserve">даңһргин: даңһргин тосн </w:t>
      </w:r>
      <w:r>
        <w:t>парн. касторовое масло</w:t>
      </w:r>
    </w:p>
    <w:p>
      <w:r/>
      <w:r>
        <w:rPr>
          <w:b/>
        </w:rPr>
        <w:t xml:space="preserve">даңдан </w:t>
      </w:r>
      <w:r>
        <w:t xml:space="preserve">весь, вся; </w:t>
      </w:r>
      <w:r>
        <w:rPr>
          <w:b/>
        </w:rPr>
        <w:t xml:space="preserve">эн эд даңдан хар бәәҗ </w:t>
      </w:r>
      <w:r>
        <w:t>вся материя оказалась черного цвета</w:t>
      </w:r>
    </w:p>
    <w:p>
      <w:r/>
      <w:r>
        <w:rPr>
          <w:b/>
        </w:rPr>
        <w:t xml:space="preserve">даңдлһң </w:t>
      </w:r>
      <w:r>
        <w:t xml:space="preserve">[дандълһън] и. д. от </w:t>
      </w:r>
      <w:r>
        <w:rPr>
          <w:b/>
        </w:rPr>
        <w:t xml:space="preserve">даңдх </w:t>
      </w:r>
      <w:r>
        <w:t>1) затруднение 2) усталость (от однообразной работы)</w:t>
      </w:r>
    </w:p>
    <w:p>
      <w:r/>
      <w:r>
        <w:rPr>
          <w:b/>
        </w:rPr>
        <w:t xml:space="preserve">даңдлт </w:t>
      </w:r>
      <w:r>
        <w:t>[дандълтъ] 1) затруднительность 2) усталость (от однообразной работы)</w:t>
      </w:r>
    </w:p>
    <w:p>
      <w:r/>
      <w:r>
        <w:rPr>
          <w:b/>
        </w:rPr>
        <w:t xml:space="preserve">даңдсн </w:t>
      </w:r>
      <w:r>
        <w:t>[даңдъсън] затрудненный, затруднительный</w:t>
      </w:r>
    </w:p>
    <w:p>
      <w:r/>
      <w:r>
        <w:rPr>
          <w:b/>
        </w:rPr>
        <w:t xml:space="preserve">даңдх </w:t>
      </w:r>
      <w:r>
        <w:t xml:space="preserve">[даңдъхъ] затрудняться; не справляться; испытывать трудности; </w:t>
      </w:r>
      <w:r>
        <w:rPr>
          <w:b/>
        </w:rPr>
        <w:t xml:space="preserve">көдлмшд даңдх </w:t>
      </w:r>
      <w:r>
        <w:t>испытывать трудности в работе</w:t>
      </w:r>
    </w:p>
    <w:p>
      <w:r/>
      <w:r>
        <w:rPr>
          <w:b/>
        </w:rPr>
        <w:t xml:space="preserve">даңналһн </w:t>
      </w:r>
      <w:r>
        <w:t>[дацнълһън] высокомерие, зазнайство</w:t>
      </w:r>
    </w:p>
    <w:p>
      <w:r/>
      <w:r>
        <w:rPr>
          <w:b/>
        </w:rPr>
        <w:t xml:space="preserve">даңнах </w:t>
      </w:r>
      <w:r>
        <w:t>[даңнаахъ] быть высокомерным, зазнаваться</w:t>
      </w:r>
    </w:p>
    <w:p>
      <w:r/>
      <w:r>
        <w:rPr>
          <w:b/>
        </w:rPr>
        <w:t xml:space="preserve">даңнх </w:t>
      </w:r>
      <w:r>
        <w:t xml:space="preserve">[даңнъхъ] уст. 1) бить в барабан, барабанить 2) очищать; вторично перегонять (водку); </w:t>
      </w:r>
      <w:r>
        <w:rPr>
          <w:b/>
        </w:rPr>
        <w:t xml:space="preserve">әрк даңнх </w:t>
      </w:r>
      <w:r>
        <w:t>очищать водку</w:t>
      </w:r>
    </w:p>
    <w:p>
      <w:r/>
      <w:r>
        <w:rPr>
          <w:b/>
        </w:rPr>
        <w:t xml:space="preserve">даңта </w:t>
      </w:r>
      <w:r>
        <w:t xml:space="preserve">см. </w:t>
      </w:r>
      <w:r>
        <w:rPr>
          <w:b/>
        </w:rPr>
        <w:t>даңшата</w:t>
      </w:r>
      <w:r/>
    </w:p>
    <w:p>
      <w:r/>
      <w:r>
        <w:rPr>
          <w:b/>
        </w:rPr>
        <w:t xml:space="preserve">даңхах </w:t>
      </w:r>
      <w:r>
        <w:t>[даңхахъ] быть рослым; быть громоздким (неуклюжим)</w:t>
      </w:r>
    </w:p>
    <w:p>
      <w:r/>
      <w:r>
        <w:rPr>
          <w:b/>
        </w:rPr>
        <w:t xml:space="preserve">даңхһр </w:t>
      </w:r>
      <w:r>
        <w:t>[данхъһър] рослый; громоздкий, неуклюжий</w:t>
      </w:r>
    </w:p>
    <w:p>
      <w:r/>
      <w:r>
        <w:rPr>
          <w:b/>
        </w:rPr>
        <w:t xml:space="preserve">даңцагдх </w:t>
      </w:r>
      <w:r>
        <w:t xml:space="preserve">[даццагдъхъ] страд. от </w:t>
      </w:r>
      <w:r>
        <w:rPr>
          <w:b/>
        </w:rPr>
        <w:t>даңцах</w:t>
      </w:r>
      <w:r/>
    </w:p>
    <w:p>
      <w:r/>
      <w:r>
        <w:rPr>
          <w:b/>
        </w:rPr>
        <w:t>даңцалһн</w:t>
      </w:r>
      <w:r>
        <w:t xml:space="preserve"> [даңцалһън] и. д. от </w:t>
      </w:r>
      <w:r>
        <w:rPr>
          <w:b/>
        </w:rPr>
        <w:t xml:space="preserve">даңцах </w:t>
      </w:r>
      <w:r>
        <w:t xml:space="preserve">расплата; </w:t>
      </w:r>
      <w:r>
        <w:rPr>
          <w:b/>
        </w:rPr>
        <w:t xml:space="preserve">счётар даңцалһн </w:t>
      </w:r>
      <w:r>
        <w:t>расплата по счёту</w:t>
      </w:r>
    </w:p>
    <w:p>
      <w:r/>
      <w:r>
        <w:rPr>
          <w:b/>
        </w:rPr>
        <w:t xml:space="preserve">даңцан 1. </w:t>
      </w:r>
      <w:r>
        <w:t xml:space="preserve">паритет || паритетный; </w:t>
      </w:r>
      <w:r>
        <w:rPr>
          <w:b/>
        </w:rPr>
        <w:t xml:space="preserve">даңцаң үн </w:t>
      </w:r>
      <w:r>
        <w:t xml:space="preserve">паритетная стоимость, </w:t>
      </w:r>
      <w:r>
        <w:rPr>
          <w:b/>
        </w:rPr>
        <w:t xml:space="preserve">эклц даңцан </w:t>
      </w:r>
      <w:r>
        <w:t xml:space="preserve">на паритетных началах </w:t>
      </w:r>
      <w:r>
        <w:rPr>
          <w:b/>
        </w:rPr>
        <w:t xml:space="preserve">2. </w:t>
      </w:r>
      <w:r>
        <w:t xml:space="preserve">одинаковый; </w:t>
      </w:r>
      <w:r>
        <w:rPr>
          <w:b/>
        </w:rPr>
        <w:t xml:space="preserve">хойр бөк үрсд даңцв </w:t>
      </w:r>
      <w:r>
        <w:t>два борца в схватках показали одинаковый (ничейный) результат</w:t>
      </w:r>
    </w:p>
    <w:p>
      <w:r/>
      <w:r>
        <w:rPr>
          <w:b/>
        </w:rPr>
        <w:t>даңцах</w:t>
      </w:r>
      <w:r>
        <w:t xml:space="preserve"> [даңцахъ] расплачиваться; </w:t>
      </w:r>
      <w:r>
        <w:rPr>
          <w:b/>
        </w:rPr>
        <w:t xml:space="preserve">өрәң даңцах </w:t>
      </w:r>
      <w:r>
        <w:t>расплатиться с долгами</w:t>
      </w:r>
    </w:p>
    <w:p>
      <w:r/>
      <w:r>
        <w:rPr>
          <w:b/>
        </w:rPr>
        <w:t xml:space="preserve">даңшан </w:t>
      </w:r>
      <w:r>
        <w:t>1) тряска 2) выбоина (на грунтовой дороге)</w:t>
      </w:r>
    </w:p>
    <w:p>
      <w:r/>
      <w:r>
        <w:rPr>
          <w:b/>
        </w:rPr>
        <w:t>даңшата</w:t>
      </w:r>
      <w:r/>
      <w:r>
        <w:rPr>
          <w:b/>
        </w:rPr>
        <w:t xml:space="preserve"> </w:t>
      </w:r>
      <w:r>
        <w:t xml:space="preserve">тряский; </w:t>
      </w:r>
      <w:r>
        <w:rPr>
          <w:b/>
        </w:rPr>
        <w:t xml:space="preserve">даңшата хаалһ </w:t>
      </w:r>
      <w:r>
        <w:t xml:space="preserve">тряская дорога; </w:t>
      </w:r>
      <w:r>
        <w:rPr>
          <w:b/>
        </w:rPr>
        <w:t xml:space="preserve">дааһн мөрн даңдад, далвңгин бөөрг даңшата болв </w:t>
      </w:r>
      <w:r>
        <w:t>погов. жеребёнок стал уставать, всхолмлённая равнина стала тряской</w:t>
      </w:r>
    </w:p>
    <w:p>
      <w:r/>
      <w:r>
        <w:rPr>
          <w:b/>
        </w:rPr>
        <w:t>даңшах</w:t>
      </w:r>
      <w:r>
        <w:t xml:space="preserve"> [даңшаахъ] побуд. от </w:t>
      </w:r>
      <w:r>
        <w:rPr>
          <w:b/>
        </w:rPr>
        <w:t>даңшх</w:t>
      </w:r>
      <w:r/>
      <w:r>
        <w:rPr>
          <w:b/>
        </w:rPr>
        <w:t xml:space="preserve"> </w:t>
      </w:r>
      <w:r>
        <w:t xml:space="preserve">растрясать; </w:t>
      </w:r>
      <w:r>
        <w:rPr>
          <w:b/>
        </w:rPr>
        <w:t xml:space="preserve">хаалһ даңшата болад, терүг зоваҗ </w:t>
      </w:r>
      <w:r>
        <w:t>в дороге его растрясло</w:t>
      </w:r>
    </w:p>
    <w:p>
      <w:r/>
      <w:r>
        <w:rPr>
          <w:b/>
        </w:rPr>
        <w:t>даңшдг</w:t>
      </w:r>
      <w:r>
        <w:t xml:space="preserve"> [даңшъдъг] тряский</w:t>
      </w:r>
    </w:p>
    <w:p>
      <w:r/>
      <w:r>
        <w:rPr>
          <w:b/>
        </w:rPr>
        <w:t>даңшлһн</w:t>
      </w:r>
      <w:r>
        <w:t xml:space="preserve"> [даңшълһън] и. д. от </w:t>
      </w:r>
      <w:r>
        <w:rPr>
          <w:b/>
        </w:rPr>
        <w:t xml:space="preserve">даңшх </w:t>
      </w:r>
      <w:r>
        <w:t>тряска</w:t>
      </w:r>
    </w:p>
    <w:p>
      <w:r/>
      <w:r>
        <w:rPr>
          <w:b/>
        </w:rPr>
        <w:t xml:space="preserve">даңшлһна </w:t>
      </w:r>
      <w:r>
        <w:t xml:space="preserve">[даңшълһъна] род. п. от </w:t>
      </w:r>
      <w:r>
        <w:rPr>
          <w:b/>
        </w:rPr>
        <w:t>даңшлһн</w:t>
      </w:r>
      <w:r/>
    </w:p>
    <w:p>
      <w:r/>
      <w:r>
        <w:rPr>
          <w:b/>
        </w:rPr>
        <w:t>даңшулх</w:t>
      </w:r>
      <w:r>
        <w:t xml:space="preserve"> [даңшуулхъ] побуд. от </w:t>
      </w:r>
      <w:r>
        <w:rPr>
          <w:b/>
        </w:rPr>
        <w:t>даңшх</w:t>
      </w:r>
      <w:r/>
    </w:p>
    <w:p>
      <w:r/>
      <w:r>
        <w:rPr>
          <w:b/>
        </w:rPr>
        <w:t xml:space="preserve">даңшх </w:t>
      </w:r>
      <w:r>
        <w:t xml:space="preserve">[даңшъхъ] трястись; ехать по кочковатой дороге; </w:t>
      </w:r>
      <w:r>
        <w:rPr>
          <w:b/>
        </w:rPr>
        <w:t xml:space="preserve">тергн деер даңшх </w:t>
      </w:r>
      <w:r>
        <w:t>трястись на телеге</w:t>
      </w:r>
    </w:p>
    <w:p>
      <w:r/>
      <w:r>
        <w:rPr>
          <w:b/>
        </w:rPr>
        <w:t xml:space="preserve">дараһарнь </w:t>
      </w:r>
      <w:r>
        <w:t xml:space="preserve">подряд, по порядку, последовательно; </w:t>
      </w:r>
      <w:r>
        <w:rPr>
          <w:b/>
        </w:rPr>
        <w:t xml:space="preserve">туулиг дараһарнь келх кергтә </w:t>
      </w:r>
      <w:r>
        <w:t>сказку нужно рассказывать по порядку</w:t>
      </w:r>
    </w:p>
    <w:p>
      <w:r/>
      <w:r>
        <w:rPr>
          <w:b/>
        </w:rPr>
        <w:t xml:space="preserve">дара-дараһар </w:t>
      </w:r>
      <w:r>
        <w:t xml:space="preserve">парн. по порядку, несколько раз подряд; </w:t>
      </w:r>
      <w:r>
        <w:rPr>
          <w:b/>
        </w:rPr>
        <w:t xml:space="preserve">дара-дараһарнь </w:t>
      </w:r>
      <w:r>
        <w:t>по порядку, последовательно</w:t>
      </w:r>
    </w:p>
    <w:p>
      <w:r/>
      <w:r>
        <w:rPr>
          <w:b/>
        </w:rPr>
        <w:t>дарадтнь</w:t>
      </w:r>
      <w:r>
        <w:t xml:space="preserve"> подряд, наперечёт; </w:t>
      </w:r>
      <w:r>
        <w:rPr>
          <w:b/>
        </w:rPr>
        <w:t xml:space="preserve">цуһараһинь дарадтнь медх </w:t>
      </w:r>
      <w:r>
        <w:t>знать всех наперечёт</w:t>
      </w:r>
    </w:p>
    <w:p>
      <w:r/>
      <w:r>
        <w:rPr>
          <w:b/>
        </w:rPr>
        <w:t>даралһш</w:t>
      </w:r>
      <w:r>
        <w:t xml:space="preserve"> [даралһъш] такт; </w:t>
      </w:r>
      <w:r>
        <w:rPr>
          <w:b/>
        </w:rPr>
        <w:t xml:space="preserve">даралһштаһар цокх </w:t>
      </w:r>
      <w:r>
        <w:t>отбивать такт</w:t>
      </w:r>
    </w:p>
    <w:p>
      <w:r/>
      <w:r>
        <w:rPr>
          <w:b/>
        </w:rPr>
        <w:t>даралдлһн</w:t>
      </w:r>
      <w:r>
        <w:t xml:space="preserve"> [даралдълһън] и. д. от </w:t>
      </w:r>
      <w:r>
        <w:rPr>
          <w:b/>
        </w:rPr>
        <w:t xml:space="preserve">даралдх </w:t>
      </w:r>
      <w:r>
        <w:t>последовательность</w:t>
      </w:r>
    </w:p>
    <w:p>
      <w:r/>
      <w:r>
        <w:rPr>
          <w:b/>
        </w:rPr>
        <w:t xml:space="preserve">даралдлһна </w:t>
      </w:r>
      <w:r>
        <w:t xml:space="preserve">[даралдълһъна] род. п. от </w:t>
      </w:r>
      <w:r>
        <w:rPr>
          <w:b/>
        </w:rPr>
        <w:t xml:space="preserve">даралдлһн </w:t>
      </w:r>
      <w:r>
        <w:t>последовательный</w:t>
      </w:r>
    </w:p>
    <w:p>
      <w:r/>
      <w:r>
        <w:rPr>
          <w:b/>
        </w:rPr>
        <w:t xml:space="preserve">даралдуллһн </w:t>
      </w:r>
      <w:r>
        <w:t xml:space="preserve">[даралдуллһън] и. д. от побуд. </w:t>
      </w:r>
      <w:r>
        <w:rPr>
          <w:b/>
        </w:rPr>
        <w:t>даралдулх</w:t>
      </w:r>
      <w:r/>
    </w:p>
    <w:p>
      <w:r/>
      <w:r>
        <w:rPr>
          <w:b/>
        </w:rPr>
        <w:t xml:space="preserve">даралдулх </w:t>
      </w:r>
      <w:r>
        <w:t xml:space="preserve">[даралдуулхъ] побуд. от </w:t>
      </w:r>
      <w:r>
        <w:rPr>
          <w:b/>
        </w:rPr>
        <w:t>даралдх</w:t>
      </w:r>
      <w:r/>
    </w:p>
    <w:p>
      <w:r/>
      <w:r>
        <w:rPr>
          <w:b/>
        </w:rPr>
        <w:t xml:space="preserve">даралдх </w:t>
      </w:r>
      <w:r>
        <w:t>[даралдъхъ] идти друг за другом (подряд)</w:t>
      </w:r>
    </w:p>
    <w:p>
      <w:r/>
      <w:r>
        <w:rPr>
          <w:b/>
        </w:rPr>
        <w:t xml:space="preserve">даралт </w:t>
      </w:r>
      <w:r>
        <w:t xml:space="preserve">[даралтъ] последовательность; </w:t>
      </w:r>
      <w:r>
        <w:rPr>
          <w:b/>
        </w:rPr>
        <w:t xml:space="preserve">җилин цагмуд сольгдлһна даралт </w:t>
      </w:r>
      <w:r>
        <w:t>последовательность в смене времён года</w:t>
      </w:r>
    </w:p>
    <w:p>
      <w:r/>
      <w:r>
        <w:rPr>
          <w:b/>
        </w:rPr>
        <w:t xml:space="preserve">даралтта </w:t>
      </w:r>
      <w:r>
        <w:t xml:space="preserve">[даралтта] последовательный; </w:t>
      </w:r>
      <w:r>
        <w:rPr>
          <w:b/>
        </w:rPr>
        <w:t xml:space="preserve">даралтта көндрлт </w:t>
      </w:r>
      <w:r>
        <w:t>последовательные движения</w:t>
      </w:r>
    </w:p>
    <w:p>
      <w:r/>
      <w:r>
        <w:rPr>
          <w:b/>
        </w:rPr>
        <w:t xml:space="preserve">даралх </w:t>
      </w:r>
      <w:r>
        <w:t>[даралхъ] делать что-л. по порядку, совершать в определенном порядке</w:t>
      </w:r>
    </w:p>
    <w:p>
      <w:r/>
      <w:r>
        <w:rPr>
          <w:b/>
        </w:rPr>
        <w:t xml:space="preserve">даран </w:t>
      </w:r>
      <w:r>
        <w:t xml:space="preserve">1) порядок; </w:t>
      </w:r>
      <w:r>
        <w:rPr>
          <w:b/>
        </w:rPr>
        <w:t xml:space="preserve">алфавитин даран </w:t>
      </w:r>
      <w:r>
        <w:t xml:space="preserve">алфавитный порядок; </w:t>
      </w:r>
      <w:r>
        <w:rPr>
          <w:b/>
        </w:rPr>
        <w:t xml:space="preserve">дууһан өглһнә даран </w:t>
      </w:r>
      <w:r>
        <w:t xml:space="preserve">порядок голосования; </w:t>
      </w:r>
      <w:r>
        <w:rPr>
          <w:b/>
        </w:rPr>
        <w:t xml:space="preserve">дара эвдх </w:t>
      </w:r>
      <w:r>
        <w:t xml:space="preserve">нарушать порядок; </w:t>
      </w:r>
      <w:r>
        <w:rPr>
          <w:b/>
        </w:rPr>
        <w:t xml:space="preserve">дара бәрх </w:t>
      </w:r>
      <w:r>
        <w:t xml:space="preserve">соблюдать порядок 2) параграф; </w:t>
      </w:r>
      <w:r>
        <w:rPr>
          <w:b/>
        </w:rPr>
        <w:t xml:space="preserve">хойрдгч дараг умштн! </w:t>
      </w:r>
      <w:r>
        <w:t xml:space="preserve">прочтите второй параграф! 3) очередь; </w:t>
      </w:r>
      <w:r>
        <w:rPr>
          <w:b/>
        </w:rPr>
        <w:t xml:space="preserve">дараһар зогсх </w:t>
      </w:r>
      <w:r>
        <w:t xml:space="preserve">стоять в порядке очереди ◊ </w:t>
      </w:r>
      <w:r>
        <w:rPr>
          <w:b/>
        </w:rPr>
        <w:t xml:space="preserve">дарани тоолгч нерн </w:t>
      </w:r>
      <w:r>
        <w:t>грам. порядковые числительные</w:t>
      </w:r>
    </w:p>
    <w:p>
      <w:r/>
      <w:r>
        <w:rPr>
          <w:b/>
        </w:rPr>
        <w:t xml:space="preserve">дарандан </w:t>
      </w:r>
      <w:r>
        <w:t>последовательно; друг за другом; по очереди</w:t>
      </w:r>
    </w:p>
    <w:p>
      <w:r/>
      <w:r>
        <w:rPr>
          <w:b/>
        </w:rPr>
        <w:t>даранднь</w:t>
      </w:r>
      <w:r>
        <w:t xml:space="preserve"> [дарандънь] </w:t>
      </w:r>
      <w:r>
        <w:rPr>
          <w:b/>
        </w:rPr>
        <w:t xml:space="preserve">1. </w:t>
      </w:r>
      <w:r>
        <w:t xml:space="preserve">1) по порядку; </w:t>
      </w:r>
      <w:r>
        <w:rPr>
          <w:b/>
        </w:rPr>
        <w:t xml:space="preserve">гермүдиг даранднь бел кеһәд зогсаһад бәәв </w:t>
      </w:r>
      <w:r>
        <w:t xml:space="preserve">дома отстраивались по порядку 2) последовательно, систематически; </w:t>
      </w:r>
      <w:r>
        <w:rPr>
          <w:b/>
        </w:rPr>
        <w:t>даранднь күүндвр кех</w:t>
      </w:r>
      <w:r/>
      <w:r>
        <w:rPr>
          <w:b/>
        </w:rPr>
        <w:t xml:space="preserve"> </w:t>
      </w:r>
      <w:r>
        <w:t xml:space="preserve">рассуждать последовательно </w:t>
      </w:r>
      <w:r>
        <w:rPr>
          <w:b/>
        </w:rPr>
        <w:t>2.</w:t>
      </w:r>
      <w:r>
        <w:t xml:space="preserve"> последовательный, систематический; </w:t>
      </w:r>
      <w:r>
        <w:rPr>
          <w:b/>
        </w:rPr>
        <w:t xml:space="preserve">дарандан болдг занять </w:t>
      </w:r>
      <w:r>
        <w:t>систематические занятия</w:t>
      </w:r>
    </w:p>
    <w:p>
      <w:r/>
      <w:r>
        <w:rPr>
          <w:b/>
        </w:rPr>
        <w:t xml:space="preserve">дарани </w:t>
      </w:r>
      <w:r>
        <w:t xml:space="preserve">род. п. от </w:t>
      </w:r>
      <w:r>
        <w:rPr>
          <w:b/>
        </w:rPr>
        <w:t xml:space="preserve">даран </w:t>
      </w:r>
      <w:r>
        <w:t xml:space="preserve">1) следующий; будущий; </w:t>
      </w:r>
      <w:r>
        <w:rPr>
          <w:b/>
        </w:rPr>
        <w:t xml:space="preserve">дарани долан хонгт </w:t>
      </w:r>
      <w:r>
        <w:t>на будущей неделе 2) порядковый 3) очередной</w:t>
      </w:r>
    </w:p>
    <w:p>
      <w:r/>
      <w:r>
        <w:rPr>
          <w:b/>
        </w:rPr>
        <w:t>дарасн</w:t>
      </w:r>
      <w:r>
        <w:t xml:space="preserve"> [дарасън] уст. ягодное вино ◊ </w:t>
      </w:r>
      <w:r>
        <w:rPr>
          <w:b/>
        </w:rPr>
        <w:t xml:space="preserve">дарсн чолун </w:t>
      </w:r>
      <w:r>
        <w:t>винный камень</w:t>
      </w:r>
    </w:p>
    <w:p>
      <w:r/>
      <w:r>
        <w:rPr>
          <w:b/>
        </w:rPr>
        <w:t>дарасч</w:t>
      </w:r>
      <w:r>
        <w:t xml:space="preserve"> [дарасчъ] уст. винодел</w:t>
      </w:r>
    </w:p>
    <w:p>
      <w:r/>
      <w:r>
        <w:rPr>
          <w:b/>
        </w:rPr>
        <w:t xml:space="preserve">дарата </w:t>
      </w:r>
      <w:r>
        <w:t xml:space="preserve">1) содержащийся в порядке; аккуратный; точный; </w:t>
      </w:r>
      <w:r>
        <w:rPr>
          <w:b/>
        </w:rPr>
        <w:t xml:space="preserve">дарата көдлмш </w:t>
      </w:r>
      <w:r>
        <w:t xml:space="preserve">аккуратная работа 2) придавленный, прижатый 3) спрятанный; укрытый; </w:t>
      </w:r>
      <w:r>
        <w:rPr>
          <w:b/>
        </w:rPr>
        <w:t xml:space="preserve">дарата хувцн </w:t>
      </w:r>
      <w:r>
        <w:t>спрятанная одежда</w:t>
      </w:r>
    </w:p>
    <w:p>
      <w:r/>
      <w:r>
        <w:rPr>
          <w:b/>
        </w:rPr>
        <w:t xml:space="preserve">даратаһар </w:t>
      </w:r>
      <w:r>
        <w:t xml:space="preserve">последовательно; </w:t>
      </w:r>
      <w:r>
        <w:rPr>
          <w:b/>
        </w:rPr>
        <w:t xml:space="preserve">көдлмшиг даратаһар күцәх </w:t>
      </w:r>
      <w:r>
        <w:t>выполнять работу последовательно</w:t>
      </w:r>
    </w:p>
    <w:p>
      <w:r/>
      <w:r>
        <w:rPr>
          <w:b/>
        </w:rPr>
        <w:t>дарвалһх</w:t>
      </w:r>
      <w:r>
        <w:t xml:space="preserve"> [дарвалһъхъ] побуд. от </w:t>
      </w:r>
      <w:r>
        <w:rPr>
          <w:b/>
        </w:rPr>
        <w:t>дарвах</w:t>
      </w:r>
      <w:r/>
    </w:p>
    <w:p>
      <w:r/>
      <w:r>
        <w:rPr>
          <w:b/>
        </w:rPr>
        <w:t>дарвах</w:t>
      </w:r>
      <w:r>
        <w:t xml:space="preserve"> [дарвахъ] 1) широко раскрываться 2) перен. топорщиться</w:t>
      </w:r>
    </w:p>
    <w:p>
      <w:r/>
      <w:r>
        <w:rPr>
          <w:b/>
        </w:rPr>
        <w:t>дарвһр</w:t>
      </w:r>
      <w:r>
        <w:t xml:space="preserve"> [дарвһър] 1) широко открытый (напр. о толстых губах); </w:t>
      </w:r>
      <w:r>
        <w:rPr>
          <w:b/>
        </w:rPr>
        <w:t xml:space="preserve">дарвһр амта </w:t>
      </w:r>
      <w:r>
        <w:t xml:space="preserve">большеротый; </w:t>
      </w:r>
      <w:r>
        <w:rPr>
          <w:b/>
        </w:rPr>
        <w:t xml:space="preserve">дарвһр урл </w:t>
      </w:r>
      <w:r>
        <w:t>широко открытые губы 2) топорщащийся</w:t>
      </w:r>
    </w:p>
    <w:p>
      <w:r/>
      <w:r>
        <w:rPr>
          <w:b/>
        </w:rPr>
        <w:t xml:space="preserve">дарвинизм </w:t>
      </w:r>
      <w:r>
        <w:t>дарвинизм</w:t>
      </w:r>
    </w:p>
    <w:p>
      <w:r/>
      <w:r>
        <w:rPr>
          <w:b/>
        </w:rPr>
        <w:t xml:space="preserve">дарвинист </w:t>
      </w:r>
      <w:r>
        <w:t>дарвинист</w:t>
      </w:r>
    </w:p>
    <w:p>
      <w:r/>
      <w:r>
        <w:rPr>
          <w:b/>
        </w:rPr>
        <w:t>дарвч</w:t>
      </w:r>
      <w:r>
        <w:t xml:space="preserve"> [даръвчъ] шпора (у всадника); </w:t>
      </w:r>
      <w:r>
        <w:rPr>
          <w:b/>
        </w:rPr>
        <w:t xml:space="preserve">дарвчта һосн </w:t>
      </w:r>
      <w:r>
        <w:t>сапоги со шпорами</w:t>
      </w:r>
    </w:p>
    <w:p>
      <w:r/>
      <w:r>
        <w:rPr>
          <w:b/>
        </w:rPr>
        <w:t>дарвчлх</w:t>
      </w:r>
      <w:r>
        <w:t xml:space="preserve"> [даръвчълхъ] шпорить; </w:t>
      </w:r>
      <w:r>
        <w:rPr>
          <w:b/>
        </w:rPr>
        <w:t xml:space="preserve">мөр дарвчлх </w:t>
      </w:r>
      <w:r>
        <w:t>пришпоритъ коня</w:t>
      </w:r>
    </w:p>
    <w:p>
      <w:r/>
      <w:r>
        <w:rPr>
          <w:b/>
        </w:rPr>
        <w:t xml:space="preserve">даргдгч </w:t>
      </w:r>
      <w:r>
        <w:t>[даръгдъгчъ] 1) подавленный 2) угнетаемый, притесняемый</w:t>
      </w:r>
    </w:p>
    <w:p>
      <w:r/>
      <w:r>
        <w:rPr>
          <w:b/>
        </w:rPr>
        <w:t xml:space="preserve">даргдлһн </w:t>
      </w:r>
      <w:r>
        <w:t xml:space="preserve">[даръгдълһън] и. д. от </w:t>
      </w:r>
      <w:r>
        <w:rPr>
          <w:b/>
        </w:rPr>
        <w:t xml:space="preserve">даргдх </w:t>
      </w:r>
      <w:r>
        <w:t>1) угнетение, притеснение 2) перен. подавленность (напр. настроения)</w:t>
      </w:r>
    </w:p>
    <w:p>
      <w:r/>
      <w:r>
        <w:rPr>
          <w:b/>
        </w:rPr>
        <w:t xml:space="preserve">даргдлһна </w:t>
      </w:r>
      <w:r>
        <w:t xml:space="preserve">[даръгдълһъна] род. п. от и. д. </w:t>
      </w:r>
      <w:r>
        <w:rPr>
          <w:b/>
        </w:rPr>
        <w:t xml:space="preserve">даргдлһн </w:t>
      </w:r>
      <w:r>
        <w:t>1) придавленный 2) угнетаемый, притесняемый 3) перен. подавленный, угнетённый;</w:t>
      </w:r>
      <w:r>
        <w:rPr>
          <w:b/>
        </w:rPr>
        <w:t xml:space="preserve"> даргдлһна бәәдл </w:t>
      </w:r>
      <w:r>
        <w:t>угнетённое состояние</w:t>
      </w:r>
    </w:p>
    <w:p>
      <w:r/>
      <w:r>
        <w:rPr>
          <w:b/>
        </w:rPr>
        <w:t>даргдсн</w:t>
      </w:r>
      <w:r>
        <w:t xml:space="preserve"> [даръгдъсън] 1) придавленный 2) засыпанный; </w:t>
      </w:r>
      <w:r>
        <w:rPr>
          <w:b/>
        </w:rPr>
        <w:t xml:space="preserve">даргдсн нүкн </w:t>
      </w:r>
      <w:r>
        <w:t>засыпанная яма</w:t>
      </w:r>
    </w:p>
    <w:p>
      <w:r/>
      <w:r>
        <w:rPr>
          <w:b/>
        </w:rPr>
        <w:t xml:space="preserve">даргдх </w:t>
      </w:r>
      <w:r>
        <w:t xml:space="preserve">[даръгдх] страд. от </w:t>
      </w:r>
      <w:r>
        <w:rPr>
          <w:b/>
        </w:rPr>
        <w:t xml:space="preserve">дарх </w:t>
      </w:r>
      <w:r>
        <w:t xml:space="preserve">1) быть подавленным 2) быть угнетаемым (притесняемым) 3) прям. и перен. быть заваленным чем-л.; </w:t>
      </w:r>
      <w:r>
        <w:rPr>
          <w:b/>
        </w:rPr>
        <w:t xml:space="preserve">көдлмшд даргдх </w:t>
      </w:r>
      <w:r>
        <w:t xml:space="preserve">быть заваленным работой; </w:t>
      </w:r>
      <w:r>
        <w:rPr>
          <w:b/>
        </w:rPr>
        <w:t xml:space="preserve">шорад даргдх </w:t>
      </w:r>
      <w:r>
        <w:t xml:space="preserve">быть засыпанным землёй 4) быть в подавленном (угнетённом) состоянии ◊ </w:t>
      </w:r>
      <w:r>
        <w:rPr>
          <w:b/>
        </w:rPr>
        <w:t xml:space="preserve">нөөрт даргдх </w:t>
      </w:r>
      <w:r>
        <w:t>спать непробудным сном</w:t>
      </w:r>
    </w:p>
    <w:p>
      <w:r/>
      <w:r>
        <w:rPr>
          <w:b/>
        </w:rPr>
        <w:t>даргч</w:t>
      </w:r>
      <w:r>
        <w:t xml:space="preserve"> [даръгчъ] 1) прижимающий, давящий 2) притеснитель|| притесняющий</w:t>
      </w:r>
    </w:p>
    <w:p>
      <w:r/>
      <w:r>
        <w:rPr>
          <w:b/>
        </w:rPr>
        <w:t xml:space="preserve">дарһ </w:t>
      </w:r>
      <w:r>
        <w:t xml:space="preserve">[дарһъ] ист. старейшина; староста; </w:t>
      </w:r>
      <w:r>
        <w:rPr>
          <w:b/>
        </w:rPr>
        <w:t xml:space="preserve">хотна дарһ </w:t>
      </w:r>
      <w:r>
        <w:t>старейшина хотона</w:t>
      </w:r>
    </w:p>
    <w:p>
      <w:r/>
      <w:r>
        <w:rPr>
          <w:b/>
        </w:rPr>
        <w:t xml:space="preserve">дарһа </w:t>
      </w:r>
      <w:r>
        <w:t xml:space="preserve">тугой; </w:t>
      </w:r>
      <w:r>
        <w:rPr>
          <w:b/>
        </w:rPr>
        <w:t xml:space="preserve">дарһа шар саадг </w:t>
      </w:r>
      <w:r>
        <w:t>тугой жёлтый лук</w:t>
      </w:r>
    </w:p>
    <w:p>
      <w:r/>
      <w:r>
        <w:rPr>
          <w:b/>
        </w:rPr>
        <w:t xml:space="preserve">дарһлх </w:t>
      </w:r>
      <w:r>
        <w:t>[дарһълхъ] ист. быть старейшиной (старостой)</w:t>
      </w:r>
    </w:p>
    <w:p>
      <w:r/>
      <w:r>
        <w:rPr>
          <w:b/>
        </w:rPr>
        <w:t xml:space="preserve">дард </w:t>
      </w:r>
      <w:r>
        <w:t xml:space="preserve">[дардъ] звукоподр. топоту; </w:t>
      </w:r>
      <w:r>
        <w:rPr>
          <w:b/>
        </w:rPr>
        <w:t>дард-дард</w:t>
      </w:r>
      <w:r/>
      <w:r>
        <w:rPr>
          <w:b/>
        </w:rPr>
        <w:t xml:space="preserve"> </w:t>
      </w:r>
      <w:r/>
      <w:r>
        <w:rPr>
          <w:b/>
        </w:rPr>
        <w:t xml:space="preserve">гиҗ тавшх </w:t>
      </w:r>
      <w:r>
        <w:t>топать ногами (в танце)</w:t>
      </w:r>
    </w:p>
    <w:p>
      <w:r/>
      <w:r>
        <w:rPr>
          <w:b/>
        </w:rPr>
        <w:t xml:space="preserve">дар-дар: дар-дар гих </w:t>
      </w:r>
      <w:r>
        <w:t>1) тараторить без толку 2) тарахтеть (при езде на телеге)</w:t>
      </w:r>
    </w:p>
    <w:p>
      <w:r/>
      <w:r>
        <w:rPr>
          <w:b/>
        </w:rPr>
        <w:t xml:space="preserve">дардах </w:t>
      </w:r>
      <w:r>
        <w:t xml:space="preserve">[дардахъ] торчать во все стороны (о чём-л. сухом); </w:t>
      </w:r>
      <w:r>
        <w:rPr>
          <w:b/>
        </w:rPr>
        <w:t xml:space="preserve">киилг дардатлан хагсҗ </w:t>
      </w:r>
      <w:r>
        <w:t>рубашка высохла до такой степени, что торчит колом</w:t>
      </w:r>
    </w:p>
    <w:p>
      <w:r/>
      <w:r>
        <w:rPr>
          <w:b/>
        </w:rPr>
        <w:t xml:space="preserve">дардг </w:t>
      </w:r>
      <w:r>
        <w:t xml:space="preserve">[дардъг] 1) придавливающий; </w:t>
      </w:r>
      <w:r>
        <w:rPr>
          <w:b/>
        </w:rPr>
        <w:t xml:space="preserve">дардг хадасн </w:t>
      </w:r>
      <w:r>
        <w:t>кнопка 2) прикрывающий</w:t>
      </w:r>
    </w:p>
    <w:p>
      <w:r/>
      <w:r>
        <w:rPr>
          <w:b/>
        </w:rPr>
        <w:t xml:space="preserve">дардһр </w:t>
      </w:r>
      <w:r>
        <w:t xml:space="preserve">[дардъһър] 1) топоршащийся, торчащий во все стороны 2) перен. затвердевший; заскорузлый; </w:t>
      </w:r>
      <w:r>
        <w:rPr>
          <w:b/>
        </w:rPr>
        <w:t xml:space="preserve">дардаһад хатсн арсн </w:t>
      </w:r>
      <w:r>
        <w:t>заскорузлая засохшая шкура</w:t>
      </w:r>
    </w:p>
    <w:p>
      <w:r/>
      <w:r>
        <w:rPr>
          <w:b/>
        </w:rPr>
        <w:t xml:space="preserve">дарҗңнгдх </w:t>
      </w:r>
      <w:r>
        <w:t xml:space="preserve">[дарҗъңнъгдъхъ] страд. от </w:t>
      </w:r>
      <w:r>
        <w:rPr>
          <w:b/>
        </w:rPr>
        <w:t xml:space="preserve">дарҗңнх </w:t>
      </w:r>
      <w:r>
        <w:t>дрожать, сотрясаться; дребезжать</w:t>
      </w:r>
    </w:p>
    <w:p>
      <w:r/>
      <w:r>
        <w:rPr>
          <w:b/>
        </w:rPr>
        <w:t xml:space="preserve">дарҗңндг </w:t>
      </w:r>
      <w:r>
        <w:t>[дарҗъңнъдг] дрожащий; дребезжащий, трещащий</w:t>
      </w:r>
    </w:p>
    <w:p>
      <w:r/>
      <w:r>
        <w:rPr>
          <w:b/>
        </w:rPr>
        <w:t xml:space="preserve">дарҗңнлһн </w:t>
      </w:r>
      <w:r>
        <w:t xml:space="preserve">[дарҗъңнълһън] и. д. от </w:t>
      </w:r>
      <w:r>
        <w:rPr>
          <w:b/>
        </w:rPr>
        <w:t xml:space="preserve">дарҗңнх </w:t>
      </w:r>
      <w:r>
        <w:t xml:space="preserve">дрожание, дребезжание, тряска; </w:t>
      </w:r>
      <w:r>
        <w:rPr>
          <w:b/>
        </w:rPr>
        <w:t xml:space="preserve">машин дарҗңнлһн </w:t>
      </w:r>
      <w:r>
        <w:t>дребезжание машины</w:t>
      </w:r>
    </w:p>
    <w:p>
      <w:r/>
      <w:r>
        <w:rPr>
          <w:b/>
        </w:rPr>
        <w:t>дарҗңнсн</w:t>
      </w:r>
      <w:r>
        <w:t xml:space="preserve"> [даржъңнъсън] дрожащий, дребезжащий, трещащий; </w:t>
      </w:r>
      <w:r>
        <w:rPr>
          <w:b/>
        </w:rPr>
        <w:t>терзин дарҗңнсн шил</w:t>
      </w:r>
      <w:r/>
      <w:r>
        <w:rPr>
          <w:b/>
        </w:rPr>
        <w:t xml:space="preserve"> </w:t>
      </w:r>
      <w:r>
        <w:t>дребезжащие оконные стёкла</w:t>
      </w:r>
    </w:p>
    <w:p>
      <w:r/>
      <w:r>
        <w:rPr>
          <w:b/>
        </w:rPr>
        <w:t xml:space="preserve">дарҗңнулх </w:t>
      </w:r>
      <w:r>
        <w:t xml:space="preserve">[дарҗъңнуулхъ] побуд. от </w:t>
      </w:r>
      <w:r>
        <w:rPr>
          <w:b/>
        </w:rPr>
        <w:t xml:space="preserve">дарҗңнх </w:t>
      </w:r>
      <w:r>
        <w:t>вызывать дребезжание</w:t>
      </w:r>
    </w:p>
    <w:p>
      <w:r/>
      <w:r>
        <w:rPr>
          <w:b/>
        </w:rPr>
        <w:t>дарҗңнур</w:t>
      </w:r>
      <w:r>
        <w:t xml:space="preserve"> [дарҗъңнур] 1) деревянная трещотка (для вспугивания диких коз при облаве) 2) перен. болтун, болтунья</w:t>
      </w:r>
    </w:p>
    <w:p>
      <w:r/>
      <w:r>
        <w:rPr>
          <w:b/>
        </w:rPr>
        <w:t xml:space="preserve">дарҗңнх </w:t>
      </w:r>
      <w:r>
        <w:t xml:space="preserve">[дарҗъцнъхъ] 1) дрожать, дребезжать, трещать; </w:t>
      </w:r>
      <w:r>
        <w:rPr>
          <w:b/>
        </w:rPr>
        <w:t xml:space="preserve">хоосн тергн дарҗңнад йовна </w:t>
      </w:r>
      <w:r>
        <w:t xml:space="preserve">пустая телега дребезжит 2) перен. тараторить, галдеть; </w:t>
      </w:r>
      <w:r>
        <w:rPr>
          <w:b/>
        </w:rPr>
        <w:t xml:space="preserve">дарҗңндган уур </w:t>
      </w:r>
      <w:r>
        <w:t>перестань тараторить</w:t>
      </w:r>
    </w:p>
    <w:p>
      <w:r/>
      <w:r>
        <w:rPr>
          <w:b/>
        </w:rPr>
        <w:t xml:space="preserve">дарзалһн </w:t>
      </w:r>
      <w:r>
        <w:t xml:space="preserve">[дарзалһън] и. д. от </w:t>
      </w:r>
      <w:r>
        <w:rPr>
          <w:b/>
        </w:rPr>
        <w:t xml:space="preserve">дарзах </w:t>
      </w:r>
      <w:r>
        <w:t xml:space="preserve">расслоение; </w:t>
      </w:r>
      <w:r>
        <w:rPr>
          <w:b/>
        </w:rPr>
        <w:t xml:space="preserve">һазр дарзалһн </w:t>
      </w:r>
      <w:r>
        <w:t>геол. расслоение почвы</w:t>
      </w:r>
    </w:p>
    <w:p>
      <w:r/>
      <w:r>
        <w:rPr>
          <w:b/>
        </w:rPr>
        <w:t xml:space="preserve">дарзах </w:t>
      </w:r>
      <w:r>
        <w:t>[дарзахъ] расслаиваться</w:t>
      </w:r>
    </w:p>
    <w:p>
      <w:r/>
      <w:r>
        <w:rPr>
          <w:b/>
        </w:rPr>
        <w:t xml:space="preserve">дарзһр </w:t>
      </w:r>
      <w:r>
        <w:t>[дарзъһър] делящийся на слои, расслаивающийся</w:t>
      </w:r>
    </w:p>
    <w:p>
      <w:r/>
      <w:r>
        <w:rPr>
          <w:b/>
        </w:rPr>
        <w:t>дарлһн</w:t>
      </w:r>
      <w:r>
        <w:t xml:space="preserve"> [дарълһън] 1) давление; сжимание; сжатие 2) прикладывание; </w:t>
      </w:r>
      <w:r>
        <w:rPr>
          <w:b/>
        </w:rPr>
        <w:t xml:space="preserve">тииз дарлһн </w:t>
      </w:r>
      <w:r>
        <w:t xml:space="preserve">прикладывание печати 3) победа; </w:t>
      </w:r>
      <w:r>
        <w:rPr>
          <w:b/>
        </w:rPr>
        <w:t xml:space="preserve">дөчн түмн маңһсиг дарлһн </w:t>
      </w:r>
      <w:r>
        <w:t xml:space="preserve">Джангар победа над сорока тысячами мангасами 4) подавление; </w:t>
      </w:r>
      <w:r>
        <w:rPr>
          <w:b/>
        </w:rPr>
        <w:t>дәәс</w:t>
      </w:r>
      <w:r/>
      <w:r>
        <w:rPr>
          <w:b/>
        </w:rPr>
        <w:t>и</w:t>
      </w:r>
      <w:r/>
      <w:r>
        <w:rPr>
          <w:b/>
        </w:rPr>
        <w:t>г</w:t>
      </w:r>
      <w:r/>
      <w:r>
        <w:rPr>
          <w:b/>
        </w:rPr>
        <w:t xml:space="preserve"> </w:t>
      </w:r>
      <w:r/>
      <w:r>
        <w:rPr>
          <w:b/>
        </w:rPr>
        <w:t xml:space="preserve">дарлһн </w:t>
      </w:r>
      <w:r>
        <w:t xml:space="preserve">подавление врагов 5) утайка; </w:t>
      </w:r>
      <w:r>
        <w:rPr>
          <w:b/>
        </w:rPr>
        <w:t xml:space="preserve">дарлһн угаһар </w:t>
      </w:r>
      <w:r>
        <w:t xml:space="preserve">без утайки 6) высиживание; </w:t>
      </w:r>
      <w:r>
        <w:rPr>
          <w:b/>
        </w:rPr>
        <w:t xml:space="preserve">өндг дарлһн </w:t>
      </w:r>
      <w:r>
        <w:t xml:space="preserve">высиживание яиц 7) консервирование 8) силосование; </w:t>
      </w:r>
      <w:r>
        <w:rPr>
          <w:b/>
        </w:rPr>
        <w:t xml:space="preserve">эрднин иш (шишә) һазрт дарлһн </w:t>
      </w:r>
      <w:r>
        <w:t>силосование кукурузы</w:t>
      </w:r>
    </w:p>
    <w:p>
      <w:r/>
      <w:r>
        <w:rPr>
          <w:b/>
        </w:rPr>
        <w:t>дарллһн</w:t>
      </w:r>
      <w:r>
        <w:t xml:space="preserve"> [дарлълһън] и. д. от </w:t>
      </w:r>
      <w:r>
        <w:rPr>
          <w:b/>
        </w:rPr>
        <w:t xml:space="preserve">дарлх </w:t>
      </w:r>
      <w:r>
        <w:t>перемешивание</w:t>
      </w:r>
    </w:p>
    <w:p>
      <w:r/>
      <w:r>
        <w:rPr>
          <w:b/>
        </w:rPr>
        <w:t xml:space="preserve">дарлт </w:t>
      </w:r>
      <w:r>
        <w:t xml:space="preserve">[дарълтъ] 1) давление; натиск; </w:t>
      </w:r>
      <w:r>
        <w:rPr>
          <w:b/>
        </w:rPr>
        <w:t xml:space="preserve">цусна дарлт </w:t>
      </w:r>
      <w:r>
        <w:t xml:space="preserve">давление крови; </w:t>
      </w:r>
      <w:r>
        <w:rPr>
          <w:b/>
        </w:rPr>
        <w:t xml:space="preserve">аһарин дарлт </w:t>
      </w:r>
      <w:r>
        <w:t xml:space="preserve">давление воздуха; </w:t>
      </w:r>
      <w:r>
        <w:rPr>
          <w:b/>
        </w:rPr>
        <w:t xml:space="preserve">усна дарлт </w:t>
      </w:r>
      <w:r>
        <w:t xml:space="preserve">давление воды 2) гнёт; </w:t>
      </w:r>
      <w:r>
        <w:rPr>
          <w:b/>
        </w:rPr>
        <w:t xml:space="preserve">экономикин дарлт </w:t>
      </w:r>
      <w:r>
        <w:t xml:space="preserve">экономический гнёт 3) пресс; </w:t>
      </w:r>
      <w:r>
        <w:rPr>
          <w:b/>
        </w:rPr>
        <w:t xml:space="preserve">гидравлическ дарлт </w:t>
      </w:r>
      <w:r>
        <w:t>гидравлический пресс</w:t>
      </w:r>
    </w:p>
    <w:p>
      <w:r/>
      <w:r>
        <w:rPr>
          <w:b/>
        </w:rPr>
        <w:t xml:space="preserve">дарлх </w:t>
      </w:r>
      <w:r>
        <w:t xml:space="preserve">[дарълхъ] мешать, перемешивать; </w:t>
      </w:r>
      <w:r>
        <w:rPr>
          <w:b/>
        </w:rPr>
        <w:t xml:space="preserve">хот шаңһар дарлх </w:t>
      </w:r>
      <w:r>
        <w:t>перемешивать пищу половником</w:t>
      </w:r>
    </w:p>
    <w:p>
      <w:r/>
      <w:r>
        <w:rPr>
          <w:b/>
        </w:rPr>
        <w:t xml:space="preserve">дарман </w:t>
      </w:r>
      <w:r>
        <w:t>1) сила 2) возможность</w:t>
      </w:r>
    </w:p>
    <w:p>
      <w:r/>
      <w:r>
        <w:rPr>
          <w:b/>
        </w:rPr>
        <w:t xml:space="preserve">дарң: ирң-дарң гих </w:t>
      </w:r>
      <w:r>
        <w:t>чувствовать себя нездоровым, недомогать</w:t>
      </w:r>
    </w:p>
    <w:p>
      <w:r/>
      <w:r>
        <w:rPr>
          <w:b/>
        </w:rPr>
        <w:t xml:space="preserve">дарңх </w:t>
      </w:r>
      <w:r>
        <w:t xml:space="preserve">[даръңхъ] 1) давление; </w:t>
      </w:r>
      <w:r>
        <w:rPr>
          <w:b/>
        </w:rPr>
        <w:t xml:space="preserve">кенд болв чигн дарңх болх </w:t>
      </w:r>
      <w:r>
        <w:t xml:space="preserve">оказызать давление на кого-л. 2) средство, противоядие от кого-чего-л. 3) бедствие; </w:t>
      </w:r>
      <w:r>
        <w:rPr>
          <w:b/>
        </w:rPr>
        <w:t xml:space="preserve">аюл дарңх </w:t>
      </w:r>
      <w:r>
        <w:t>стихийное бедствие</w:t>
      </w:r>
    </w:p>
    <w:p>
      <w:r/>
      <w:r>
        <w:rPr>
          <w:b/>
        </w:rPr>
        <w:t xml:space="preserve">дарсалһн </w:t>
      </w:r>
      <w:r>
        <w:t xml:space="preserve">[дарсалһън] и. д. от </w:t>
      </w:r>
      <w:r>
        <w:rPr>
          <w:b/>
        </w:rPr>
        <w:t xml:space="preserve">дарсах </w:t>
      </w:r>
      <w:r>
        <w:t>1) огрубление 2) неуклюжесть 3) громоздкость</w:t>
      </w:r>
    </w:p>
    <w:p>
      <w:r/>
      <w:r>
        <w:rPr>
          <w:b/>
        </w:rPr>
        <w:t xml:space="preserve">дарсасн </w:t>
      </w:r>
      <w:r>
        <w:t>1) огрубелый 2) неуклюжий 3) громоздкий 4) растопыренный</w:t>
      </w:r>
    </w:p>
    <w:p>
      <w:r/>
      <w:r>
        <w:rPr>
          <w:b/>
        </w:rPr>
        <w:t xml:space="preserve">дарсах </w:t>
      </w:r>
      <w:r>
        <w:t xml:space="preserve">[дарсахъ] грубеть, черстветь; </w:t>
      </w:r>
      <w:r>
        <w:rPr>
          <w:b/>
        </w:rPr>
        <w:t xml:space="preserve">салькнд һар дарсаһад бәәв </w:t>
      </w:r>
      <w:r>
        <w:t>руки на ветру огрубели</w:t>
      </w:r>
    </w:p>
    <w:p>
      <w:r/>
      <w:r>
        <w:rPr>
          <w:b/>
        </w:rPr>
        <w:t xml:space="preserve">дарсн </w:t>
      </w:r>
      <w:r>
        <w:t xml:space="preserve">[дарсън] зарытый; </w:t>
      </w:r>
      <w:r>
        <w:rPr>
          <w:b/>
        </w:rPr>
        <w:t xml:space="preserve">көләр йовснь ирдг, күрзәр дарснь ирдго </w:t>
      </w:r>
      <w:r>
        <w:t>посл. человек, ушедший на своих ногах</w:t>
      </w:r>
      <w:r>
        <w:rPr>
          <w:b/>
        </w:rPr>
        <w:t xml:space="preserve">, </w:t>
      </w:r>
      <w:r>
        <w:t>возвращается, а человек, зарытый лопатой, не приходит; ≈  умерший не воскреснет◊</w:t>
      </w:r>
      <w:r>
        <w:rPr>
          <w:b/>
        </w:rPr>
        <w:t xml:space="preserve">дарсн чолун </w:t>
      </w:r>
      <w:r>
        <w:t>винный камень</w:t>
      </w:r>
    </w:p>
    <w:p>
      <w:r/>
      <w:r>
        <w:rPr>
          <w:b/>
        </w:rPr>
        <w:t xml:space="preserve">дару 1. </w:t>
      </w:r>
      <w:r>
        <w:t xml:space="preserve">последующий; близстоящий; </w:t>
      </w:r>
      <w:r>
        <w:rPr>
          <w:b/>
        </w:rPr>
        <w:t xml:space="preserve">терүнә дарунь би биләв </w:t>
      </w:r>
      <w:r>
        <w:t xml:space="preserve">после него был я </w:t>
      </w:r>
      <w:r>
        <w:rPr>
          <w:b/>
        </w:rPr>
        <w:t xml:space="preserve">2. </w:t>
      </w:r>
      <w:r>
        <w:t xml:space="preserve">скоро; </w:t>
      </w:r>
      <w:r>
        <w:rPr>
          <w:b/>
        </w:rPr>
        <w:t xml:space="preserve">ода чи дарунь йовхч </w:t>
      </w:r>
      <w:r>
        <w:t xml:space="preserve">теперь ты скоро уедешь </w:t>
      </w:r>
      <w:r>
        <w:rPr>
          <w:b/>
        </w:rPr>
        <w:t xml:space="preserve">3. </w:t>
      </w:r>
      <w:r>
        <w:t xml:space="preserve">за, затем, после; </w:t>
      </w:r>
      <w:r>
        <w:rPr>
          <w:b/>
        </w:rPr>
        <w:t xml:space="preserve">терүнә дарунь би биләв </w:t>
      </w:r>
      <w:r>
        <w:t>я был после него</w:t>
      </w:r>
    </w:p>
    <w:p>
      <w:r/>
      <w:r>
        <w:rPr>
          <w:b/>
        </w:rPr>
        <w:t xml:space="preserve">даруһас </w:t>
      </w:r>
      <w:r>
        <w:t xml:space="preserve">[даруһасъ] вскоре, скоро; на днях; </w:t>
      </w:r>
      <w:r>
        <w:rPr>
          <w:b/>
        </w:rPr>
        <w:t xml:space="preserve">би даруһас ирнәв </w:t>
      </w:r>
      <w:r>
        <w:t>я приеду (приду) на днях</w:t>
      </w:r>
    </w:p>
    <w:p>
      <w:r/>
      <w:r>
        <w:rPr>
          <w:b/>
        </w:rPr>
        <w:t xml:space="preserve">даруд </w:t>
      </w:r>
      <w:r>
        <w:t xml:space="preserve">[даруудъ] скоро, быстро; тотчас; </w:t>
      </w:r>
      <w:r>
        <w:rPr>
          <w:b/>
        </w:rPr>
        <w:t xml:space="preserve">ю болв чигн дарунь күцәх </w:t>
      </w:r>
      <w:r>
        <w:t>сделать что-л. тотчас (по горячим следам)</w:t>
      </w:r>
    </w:p>
    <w:p>
      <w:r/>
      <w:r>
        <w:rPr>
          <w:b/>
        </w:rPr>
        <w:t xml:space="preserve">дарук </w:t>
      </w:r>
      <w:r/>
      <w:r>
        <w:rPr>
          <w:b/>
        </w:rPr>
        <w:t>I</w:t>
      </w:r>
      <w:r>
        <w:t xml:space="preserve"> [дарукъ] следующий; </w:t>
      </w:r>
      <w:r>
        <w:rPr>
          <w:b/>
        </w:rPr>
        <w:t xml:space="preserve">дарук кичәлд </w:t>
      </w:r>
      <w:r>
        <w:t>на следующем уроке</w:t>
      </w:r>
    </w:p>
    <w:p>
      <w:r/>
      <w:r>
        <w:rPr>
          <w:b/>
        </w:rPr>
        <w:t xml:space="preserve">дарук </w:t>
      </w:r>
      <w:r/>
      <w:r>
        <w:rPr>
          <w:b/>
        </w:rPr>
        <w:t>II</w:t>
      </w:r>
      <w:r>
        <w:t xml:space="preserve"> [дарукъ] заместитель; </w:t>
      </w:r>
      <w:r>
        <w:rPr>
          <w:b/>
        </w:rPr>
        <w:t xml:space="preserve">ахлачин дарук </w:t>
      </w:r>
      <w:r>
        <w:t>заместитель председателя</w:t>
      </w:r>
    </w:p>
    <w:p>
      <w:r/>
      <w:r>
        <w:rPr>
          <w:b/>
        </w:rPr>
        <w:t xml:space="preserve">дарул </w:t>
      </w:r>
      <w:r/>
      <w:r>
        <w:rPr>
          <w:b/>
        </w:rPr>
        <w:t>I</w:t>
      </w:r>
      <w:r>
        <w:t xml:space="preserve">) гнёт 2) пресс, тяжесть 3) клавиши; </w:t>
      </w:r>
      <w:r>
        <w:rPr>
          <w:b/>
        </w:rPr>
        <w:t xml:space="preserve">пионинә дарул </w:t>
      </w:r>
      <w:r>
        <w:t>клавиши пианино</w:t>
      </w:r>
    </w:p>
    <w:p>
      <w:r/>
      <w:r>
        <w:rPr>
          <w:b/>
        </w:rPr>
        <w:t xml:space="preserve">даруллһн </w:t>
      </w:r>
      <w:r>
        <w:t xml:space="preserve">[даруллһън] и. д. от </w:t>
      </w:r>
      <w:r>
        <w:rPr>
          <w:b/>
        </w:rPr>
        <w:t xml:space="preserve">дарулх </w:t>
      </w:r>
      <w:r>
        <w:t>1) пластинка-крепление (металлические бляхи, при помощи к-рых прикрепляется кожа на седле) 2) бастрык (для укрепления сена на возу) 3) поперечина под зубьями (у конных граблей) 4) ист. кожаный плащ (надеваемый поверх кольчуги) 5) уст. коралловый венок (надеваемый женщинами на волосы)</w:t>
      </w:r>
    </w:p>
    <w:p>
      <w:r/>
      <w:r>
        <w:rPr>
          <w:b/>
        </w:rPr>
        <w:t xml:space="preserve">дарулта </w:t>
      </w:r>
      <w:r>
        <w:t xml:space="preserve">клавишный; </w:t>
      </w:r>
      <w:r>
        <w:rPr>
          <w:b/>
        </w:rPr>
        <w:t xml:space="preserve">дарулта көгҗмин инструмент </w:t>
      </w:r>
      <w:r>
        <w:t>клавишный музыкальный инструмент</w:t>
      </w:r>
    </w:p>
    <w:p>
      <w:r/>
      <w:r>
        <w:rPr>
          <w:b/>
        </w:rPr>
        <w:t xml:space="preserve">дарулх </w:t>
      </w:r>
      <w:r>
        <w:t xml:space="preserve">[даруулхъ] побуд. от </w:t>
      </w:r>
      <w:r>
        <w:rPr>
          <w:b/>
        </w:rPr>
        <w:t xml:space="preserve">дарх </w:t>
      </w:r>
      <w:r>
        <w:t xml:space="preserve">1) придавливать чем-л.; </w:t>
      </w:r>
      <w:r>
        <w:rPr>
          <w:b/>
        </w:rPr>
        <w:t xml:space="preserve">искрд өвс модар дарулх </w:t>
      </w:r>
      <w:r>
        <w:t xml:space="preserve">придавить бревном скирды сена 2) прикреплять, закреплять; </w:t>
      </w:r>
      <w:r>
        <w:rPr>
          <w:b/>
        </w:rPr>
        <w:t xml:space="preserve">арһмҗар хальмг гер дарулх </w:t>
      </w:r>
      <w:r>
        <w:t>закреплять арканом калмыцкую юрту</w:t>
      </w:r>
    </w:p>
    <w:p>
      <w:r/>
      <w:r>
        <w:rPr>
          <w:b/>
        </w:rPr>
        <w:t xml:space="preserve">дарулцх </w:t>
      </w:r>
      <w:r>
        <w:t xml:space="preserve">[дарулцъхъ] совм.-взаимн. от </w:t>
      </w:r>
      <w:r>
        <w:rPr>
          <w:b/>
        </w:rPr>
        <w:t>дарулх</w:t>
      </w:r>
      <w:r/>
    </w:p>
    <w:p>
      <w:r/>
      <w:r>
        <w:rPr>
          <w:b/>
        </w:rPr>
        <w:t xml:space="preserve">дарунь </w:t>
      </w:r>
      <w:r>
        <w:t xml:space="preserve">1) затем, после, вслед, за, потом 2) тотчас, сразу, немедленно, незамедлительно; </w:t>
      </w:r>
      <w:r>
        <w:rPr>
          <w:b/>
        </w:rPr>
        <w:t xml:space="preserve">дарунь ирх кергтә </w:t>
      </w:r>
      <w:r>
        <w:t xml:space="preserve">нужно немедленно прийти; </w:t>
      </w:r>
      <w:r>
        <w:rPr>
          <w:b/>
        </w:rPr>
        <w:t>тер дарун</w:t>
      </w:r>
      <w:r>
        <w:t>ь тотчас, в тот же момент, в ту же минуту</w:t>
      </w:r>
    </w:p>
    <w:p>
      <w:r/>
      <w:r>
        <w:rPr>
          <w:b/>
        </w:rPr>
        <w:t xml:space="preserve">дарухн </w:t>
      </w:r>
      <w:r>
        <w:t xml:space="preserve">[дарухън] уменьш. от </w:t>
      </w:r>
      <w:r>
        <w:rPr>
          <w:b/>
        </w:rPr>
        <w:t xml:space="preserve">дару(нь) </w:t>
      </w:r>
      <w:r>
        <w:t xml:space="preserve">вскоре, незамедлительно, сразу; </w:t>
      </w:r>
      <w:r>
        <w:rPr>
          <w:b/>
        </w:rPr>
        <w:t xml:space="preserve">чамаг йовсн дарухн </w:t>
      </w:r>
      <w:r>
        <w:t>сразу же после того, как ты ушёл, вскоре после твоего ухода</w:t>
      </w:r>
    </w:p>
    <w:p>
      <w:r/>
      <w:r>
        <w:rPr>
          <w:b/>
        </w:rPr>
        <w:t>дарх</w:t>
      </w:r>
      <w:r>
        <w:t xml:space="preserve"> [дархъ] 1) давить, жать, придавливать, приминать; </w:t>
      </w:r>
      <w:r>
        <w:rPr>
          <w:b/>
        </w:rPr>
        <w:t xml:space="preserve">ишкә дарх (цокх) </w:t>
      </w:r>
      <w:r>
        <w:t xml:space="preserve">валять войлок; </w:t>
      </w:r>
      <w:r>
        <w:rPr>
          <w:b/>
        </w:rPr>
        <w:t xml:space="preserve">дарҗ орулх </w:t>
      </w:r>
      <w:r>
        <w:t xml:space="preserve">вдавливать 2) перен. ударять; </w:t>
      </w:r>
      <w:r>
        <w:rPr>
          <w:b/>
        </w:rPr>
        <w:t xml:space="preserve">деевр шар цоохр олнцгин дорд захднь һурв дарад оркв </w:t>
      </w:r>
      <w:r>
        <w:t xml:space="preserve">Джангар он три раза (ударил) по нижней кромке широкого жёлтого тебенька 3) прикладывать, ставить (печать); </w:t>
      </w:r>
      <w:r>
        <w:rPr>
          <w:b/>
        </w:rPr>
        <w:t xml:space="preserve">тииз дарх </w:t>
      </w:r>
      <w:r>
        <w:t xml:space="preserve">ставить печать 4) побеждать; </w:t>
      </w:r>
      <w:r>
        <w:rPr>
          <w:b/>
        </w:rPr>
        <w:t xml:space="preserve">дәәсиг дарх </w:t>
      </w:r>
      <w:r>
        <w:t xml:space="preserve">побеждать врагов 5) подавлять; укрощать; обуздывать; </w:t>
      </w:r>
      <w:r>
        <w:rPr>
          <w:b/>
        </w:rPr>
        <w:t xml:space="preserve">ууран дарх </w:t>
      </w:r>
      <w:r>
        <w:t xml:space="preserve">подавлять свой гнев 6) прятать, скрывать, утаивать; </w:t>
      </w:r>
      <w:r>
        <w:rPr>
          <w:b/>
        </w:rPr>
        <w:t xml:space="preserve">һазрт дарх </w:t>
      </w:r>
      <w:r>
        <w:t xml:space="preserve">прятать (закапывать) в землю 7) мучить, угнетать; </w:t>
      </w:r>
      <w:r>
        <w:rPr>
          <w:b/>
        </w:rPr>
        <w:t xml:space="preserve">тер уудьвртан даргдҗана </w:t>
      </w:r>
      <w:r>
        <w:t xml:space="preserve">его гнетёт тоска 8) глушить, не давать расти; </w:t>
      </w:r>
      <w:r>
        <w:rPr>
          <w:b/>
        </w:rPr>
        <w:t xml:space="preserve">цаһан һуйриг буг өвсн дарҗана </w:t>
      </w:r>
      <w:r>
        <w:t xml:space="preserve">сорняки глушат пшеницу 9) высиживать яйца, сидеть на яйцах; </w:t>
      </w:r>
      <w:r>
        <w:rPr>
          <w:b/>
        </w:rPr>
        <w:t xml:space="preserve">така өндг дарҗана </w:t>
      </w:r>
      <w:r>
        <w:t xml:space="preserve">курица высиживает яйца 10) мариновать 11) консервировать 12) силосовать; </w:t>
      </w:r>
      <w:r>
        <w:rPr>
          <w:b/>
        </w:rPr>
        <w:t xml:space="preserve">эрднин ишин силос дарх </w:t>
      </w:r>
      <w:r>
        <w:t xml:space="preserve">силосовать кукурузу ◊ </w:t>
      </w:r>
      <w:r>
        <w:rPr>
          <w:b/>
        </w:rPr>
        <w:t xml:space="preserve">дарҗ бичх </w:t>
      </w:r>
      <w:r>
        <w:t xml:space="preserve">писать с нажимом; </w:t>
      </w:r>
      <w:r>
        <w:rPr>
          <w:b/>
        </w:rPr>
        <w:t xml:space="preserve">өвдгән дардг цол уга </w:t>
      </w:r>
      <w:r>
        <w:t>абсолютно нет времени (букв. некогда преклонить колени)</w:t>
      </w:r>
    </w:p>
    <w:p>
      <w:r/>
      <w:r>
        <w:rPr>
          <w:b/>
        </w:rPr>
        <w:t xml:space="preserve">дархалһх </w:t>
      </w:r>
      <w:r>
        <w:t xml:space="preserve">[дархаалһъхъ] побуд. от </w:t>
      </w:r>
      <w:r>
        <w:rPr>
          <w:b/>
        </w:rPr>
        <w:t xml:space="preserve">дархах </w:t>
      </w:r>
      <w:r>
        <w:t>нагромоздить</w:t>
      </w:r>
    </w:p>
    <w:p>
      <w:r/>
      <w:r>
        <w:rPr>
          <w:b/>
        </w:rPr>
        <w:t xml:space="preserve">дархах </w:t>
      </w:r>
      <w:r>
        <w:t>[дархахъ] быть громоздким (неуклюжим)</w:t>
      </w:r>
    </w:p>
    <w:p>
      <w:r/>
      <w:r>
        <w:rPr>
          <w:b/>
        </w:rPr>
        <w:t xml:space="preserve">дархһр </w:t>
      </w:r>
      <w:r>
        <w:t>[дархъһър] 1) неуклюжий 2) громоздкий</w:t>
      </w:r>
    </w:p>
    <w:p>
      <w:r/>
      <w:r>
        <w:rPr>
          <w:b/>
        </w:rPr>
        <w:t xml:space="preserve">дархлах </w:t>
      </w:r>
      <w:r>
        <w:t xml:space="preserve">[дархлахъ] уст. 1) освобождать, избавлять от чего-л.; </w:t>
      </w:r>
      <w:r>
        <w:rPr>
          <w:b/>
        </w:rPr>
        <w:t xml:space="preserve">алвн татврас дархлах </w:t>
      </w:r>
      <w:r>
        <w:t>освобождать от налогов 2) предоставлять привилегии 3) предоставлять независимость</w:t>
      </w:r>
    </w:p>
    <w:p>
      <w:r/>
      <w:r>
        <w:rPr>
          <w:b/>
        </w:rPr>
        <w:t xml:space="preserve">дархлх </w:t>
      </w:r>
      <w:r>
        <w:t xml:space="preserve">[дархълхъ] 1) мастерить что-л. 2) заниматься каким-л. ремеслом; </w:t>
      </w:r>
      <w:r>
        <w:rPr>
          <w:b/>
        </w:rPr>
        <w:t xml:space="preserve">төмр дархлх </w:t>
      </w:r>
      <w:r>
        <w:t>а) слесарничать; б) заниматься кузнечным делом</w:t>
      </w:r>
    </w:p>
    <w:p>
      <w:r/>
      <w:r>
        <w:rPr>
          <w:b/>
        </w:rPr>
        <w:t>дархн</w:t>
      </w:r>
      <w:r>
        <w:t xml:space="preserve"> [дархън] 1) кузнец 2) мастер; </w:t>
      </w:r>
      <w:r>
        <w:rPr>
          <w:b/>
        </w:rPr>
        <w:t xml:space="preserve">төмрин дархн </w:t>
      </w:r>
      <w:r>
        <w:t xml:space="preserve">слесарь по металлу; </w:t>
      </w:r>
      <w:r>
        <w:rPr>
          <w:b/>
        </w:rPr>
        <w:t xml:space="preserve">алтна дархн </w:t>
      </w:r>
      <w:r>
        <w:t>золотых дел мастер 3) ист. лицо, свободное от повинностей</w:t>
      </w:r>
    </w:p>
    <w:p>
      <w:r/>
      <w:r>
        <w:rPr>
          <w:b/>
        </w:rPr>
        <w:t xml:space="preserve">дархна </w:t>
      </w:r>
      <w:r>
        <w:t xml:space="preserve">[дархъна] род. п. от </w:t>
      </w:r>
      <w:r>
        <w:rPr>
          <w:b/>
        </w:rPr>
        <w:t>дархн</w:t>
      </w:r>
      <w:r>
        <w:t xml:space="preserve"> кузнечный; </w:t>
      </w:r>
      <w:r>
        <w:rPr>
          <w:b/>
        </w:rPr>
        <w:t xml:space="preserve">дархна алх </w:t>
      </w:r>
      <w:r>
        <w:t xml:space="preserve">кузнечный молот; </w:t>
      </w:r>
      <w:r>
        <w:rPr>
          <w:b/>
        </w:rPr>
        <w:t xml:space="preserve">дархна гер </w:t>
      </w:r>
      <w:r>
        <w:t>кузница</w:t>
      </w:r>
    </w:p>
    <w:p>
      <w:r/>
      <w:r>
        <w:rPr>
          <w:b/>
        </w:rPr>
        <w:t>дархнлһн</w:t>
      </w:r>
      <w:r>
        <w:t xml:space="preserve"> [дархънлһън] и. д. от </w:t>
      </w:r>
      <w:r>
        <w:rPr>
          <w:b/>
        </w:rPr>
        <w:t xml:space="preserve">дархлх </w:t>
      </w:r>
      <w:r>
        <w:t xml:space="preserve">1) ремесленничество 2) ремесло; </w:t>
      </w:r>
      <w:r>
        <w:rPr>
          <w:b/>
        </w:rPr>
        <w:t xml:space="preserve">төмрәр дархнлһн </w:t>
      </w:r>
      <w:r>
        <w:t>ремесло по металлу</w:t>
      </w:r>
    </w:p>
    <w:p>
      <w:r/>
      <w:r>
        <w:rPr>
          <w:b/>
        </w:rPr>
        <w:t xml:space="preserve">дархнлһна </w:t>
      </w:r>
      <w:r>
        <w:t xml:space="preserve">[дархънлһъна] род. п. от </w:t>
      </w:r>
      <w:r>
        <w:rPr>
          <w:b/>
        </w:rPr>
        <w:t>дархнлһн</w:t>
      </w:r>
      <w:r/>
    </w:p>
    <w:p>
      <w:r/>
      <w:r>
        <w:rPr>
          <w:b/>
        </w:rPr>
        <w:t xml:space="preserve">дархта </w:t>
      </w:r>
      <w:r>
        <w:t>[дархъта] уст. 1) пользующийся привилегией 2) пользующийся независимостью</w:t>
      </w:r>
    </w:p>
    <w:p>
      <w:r/>
      <w:r>
        <w:rPr>
          <w:b/>
        </w:rPr>
        <w:t>дарц</w:t>
      </w:r>
      <w:r>
        <w:t xml:space="preserve"> [дарцъ] силос</w:t>
      </w:r>
    </w:p>
    <w:p>
      <w:r/>
      <w:r>
        <w:rPr>
          <w:b/>
        </w:rPr>
        <w:t xml:space="preserve">дарцан </w:t>
      </w:r>
      <w:r>
        <w:t>давка</w:t>
      </w:r>
    </w:p>
    <w:p>
      <w:r/>
      <w:r>
        <w:rPr>
          <w:b/>
        </w:rPr>
        <w:t xml:space="preserve">дарцана </w:t>
      </w:r>
      <w:r>
        <w:t xml:space="preserve">род. п. от </w:t>
      </w:r>
      <w:r>
        <w:rPr>
          <w:b/>
        </w:rPr>
        <w:t>дарцан</w:t>
      </w:r>
      <w:r/>
    </w:p>
    <w:p>
      <w:r/>
      <w:r>
        <w:rPr>
          <w:b/>
        </w:rPr>
        <w:t xml:space="preserve">дарцг </w:t>
      </w:r>
      <w:r/>
      <w:r>
        <w:rPr>
          <w:b/>
        </w:rPr>
        <w:t>I</w:t>
      </w:r>
      <w:r/>
      <w:r>
        <w:rPr>
          <w:b/>
        </w:rPr>
        <w:t xml:space="preserve"> </w:t>
      </w:r>
      <w:r>
        <w:t xml:space="preserve">[дарцъг] 1) флажок; </w:t>
      </w:r>
      <w:r>
        <w:rPr>
          <w:b/>
        </w:rPr>
        <w:t xml:space="preserve">дарцг делсҗәнә </w:t>
      </w:r>
      <w:r>
        <w:t>флажок развевается 2) мор. вымпел</w:t>
      </w:r>
    </w:p>
    <w:p>
      <w:r/>
      <w:r>
        <w:rPr>
          <w:b/>
        </w:rPr>
        <w:t xml:space="preserve">дарцг </w:t>
      </w:r>
      <w:r/>
      <w:r>
        <w:rPr>
          <w:b/>
        </w:rPr>
        <w:t>II</w:t>
      </w:r>
      <w:r>
        <w:t xml:space="preserve"> [дарцъг] складчатый; слоистый; </w:t>
      </w:r>
      <w:r>
        <w:rPr>
          <w:b/>
        </w:rPr>
        <w:t xml:space="preserve">дарцг цаһан әрвңгнь далн хойр хурняслв </w:t>
      </w:r>
      <w:r>
        <w:t xml:space="preserve">Джангар слоистый белый жир живота свернулся семьдесят два раза; </w:t>
      </w:r>
      <w:r>
        <w:rPr>
          <w:b/>
        </w:rPr>
        <w:t xml:space="preserve">дарцг цаһан бүшмүд дала олн товчта </w:t>
      </w:r>
      <w:r>
        <w:t>загадка у широкого белого бешмета множество пуговиц (</w:t>
      </w:r>
      <w:r>
        <w:rPr>
          <w:b/>
        </w:rPr>
        <w:t xml:space="preserve">одд </w:t>
      </w:r>
      <w:r>
        <w:t>звёзды)</w:t>
      </w:r>
    </w:p>
    <w:p>
      <w:r/>
      <w:r>
        <w:rPr>
          <w:b/>
        </w:rPr>
        <w:t>дарцгин</w:t>
      </w:r>
      <w:r>
        <w:t xml:space="preserve"> [дарцъгин] род. п. от </w:t>
      </w:r>
      <w:r>
        <w:rPr>
          <w:b/>
        </w:rPr>
        <w:t xml:space="preserve">дарцг </w:t>
      </w:r>
      <w:r/>
      <w:r>
        <w:rPr>
          <w:b/>
        </w:rPr>
        <w:t>I</w:t>
      </w:r>
      <w:r>
        <w:t xml:space="preserve"> флажковый; </w:t>
      </w:r>
      <w:r>
        <w:rPr>
          <w:b/>
        </w:rPr>
        <w:t xml:space="preserve">дарцгин докья </w:t>
      </w:r>
      <w:r>
        <w:t>флажковая сигнализация</w:t>
      </w:r>
    </w:p>
    <w:p>
      <w:r/>
      <w:r>
        <w:rPr>
          <w:b/>
        </w:rPr>
        <w:t xml:space="preserve">дарцин </w:t>
      </w:r>
      <w:r>
        <w:t xml:space="preserve">род. п. от </w:t>
      </w:r>
      <w:r>
        <w:rPr>
          <w:b/>
        </w:rPr>
        <w:t xml:space="preserve">дарц </w:t>
      </w:r>
      <w:r>
        <w:t xml:space="preserve">силосный; </w:t>
      </w:r>
      <w:r>
        <w:rPr>
          <w:b/>
        </w:rPr>
        <w:t xml:space="preserve">дарцин нүкн </w:t>
      </w:r>
      <w:r>
        <w:t>силосная яма</w:t>
      </w:r>
    </w:p>
    <w:p>
      <w:r/>
      <w:r>
        <w:rPr>
          <w:b/>
        </w:rPr>
        <w:t xml:space="preserve">дарцлһн </w:t>
      </w:r>
      <w:r>
        <w:t xml:space="preserve">[дарцълһън] и. д. от </w:t>
      </w:r>
      <w:r>
        <w:rPr>
          <w:b/>
        </w:rPr>
        <w:t xml:space="preserve">дарцх </w:t>
      </w:r>
      <w:r>
        <w:t xml:space="preserve">1) толкучка, давка 2) толпа; </w:t>
      </w:r>
      <w:r>
        <w:rPr>
          <w:b/>
        </w:rPr>
        <w:t xml:space="preserve">олн-әмтнә дарцлһн </w:t>
      </w:r>
      <w:r>
        <w:t>толпа народа</w:t>
      </w:r>
    </w:p>
    <w:p>
      <w:r/>
      <w:r>
        <w:rPr>
          <w:b/>
        </w:rPr>
        <w:t xml:space="preserve">дарцлдх </w:t>
      </w:r>
      <w:r>
        <w:t xml:space="preserve">[дарцълдъхъ] совм.-взаимн. </w:t>
      </w:r>
      <w:r>
        <w:rPr>
          <w:b/>
        </w:rPr>
        <w:t xml:space="preserve">дарцх </w:t>
      </w:r>
      <w:r>
        <w:t xml:space="preserve">1) толпиться; </w:t>
      </w:r>
      <w:r>
        <w:rPr>
          <w:b/>
        </w:rPr>
        <w:t xml:space="preserve">клубин үүднд баһчуд дарцлдҗана </w:t>
      </w:r>
      <w:r>
        <w:t>молодёжь толпится у дверей клуба 2) давиться</w:t>
      </w:r>
    </w:p>
    <w:p>
      <w:r/>
      <w:r>
        <w:rPr>
          <w:b/>
        </w:rPr>
        <w:t>дарцх</w:t>
      </w:r>
      <w:r>
        <w:t xml:space="preserve"> [дарцъхъ] 1) толпиться 2) давиться</w:t>
      </w:r>
    </w:p>
    <w:p>
      <w:r/>
      <w:r>
        <w:rPr>
          <w:b/>
        </w:rPr>
        <w:t xml:space="preserve">даршлгдх </w:t>
      </w:r>
      <w:r>
        <w:t xml:space="preserve">[даршългдъхъ] страд. от </w:t>
      </w:r>
      <w:r>
        <w:rPr>
          <w:b/>
        </w:rPr>
        <w:t xml:space="preserve">даршлх </w:t>
      </w:r>
      <w:r>
        <w:t xml:space="preserve">рифмоваться; </w:t>
      </w:r>
      <w:r>
        <w:rPr>
          <w:b/>
        </w:rPr>
        <w:t xml:space="preserve">хальмг шүлг угин эклцәр даршлгдна </w:t>
      </w:r>
      <w:r>
        <w:t>калмыцкое стихотворение рифмуется по началу слова</w:t>
      </w:r>
    </w:p>
    <w:p>
      <w:r/>
      <w:r>
        <w:rPr>
          <w:b/>
        </w:rPr>
        <w:t xml:space="preserve">даршлһ </w:t>
      </w:r>
      <w:r>
        <w:t xml:space="preserve">[даршълһъ] рифма; аллитерация; </w:t>
      </w:r>
      <w:r>
        <w:rPr>
          <w:b/>
        </w:rPr>
        <w:t xml:space="preserve">сәәхн даршлһта шүлг </w:t>
      </w:r>
      <w:r>
        <w:t xml:space="preserve">стихотворение с красивой рифмовкой; </w:t>
      </w:r>
      <w:r>
        <w:rPr>
          <w:b/>
        </w:rPr>
        <w:t xml:space="preserve">даршлһарнь келх </w:t>
      </w:r>
      <w:r>
        <w:t>говорить в рифму</w:t>
      </w:r>
    </w:p>
    <w:p>
      <w:r/>
      <w:r>
        <w:rPr>
          <w:b/>
        </w:rPr>
        <w:t>даршлһта</w:t>
      </w:r>
      <w:r>
        <w:t xml:space="preserve"> [даршълһъта] рифмованный, имеющий рифму; </w:t>
      </w:r>
      <w:r>
        <w:rPr>
          <w:b/>
        </w:rPr>
        <w:t xml:space="preserve">даршлһта шүлг </w:t>
      </w:r>
      <w:r>
        <w:t>рифмованное стихотворение</w:t>
      </w:r>
    </w:p>
    <w:p>
      <w:r/>
      <w:r>
        <w:rPr>
          <w:b/>
        </w:rPr>
        <w:t>даршлт</w:t>
      </w:r>
      <w:r>
        <w:t xml:space="preserve"> [даршълтъ] рифмовка; </w:t>
      </w:r>
      <w:r>
        <w:rPr>
          <w:b/>
        </w:rPr>
        <w:t xml:space="preserve">шүлгин даршлт </w:t>
      </w:r>
      <w:r>
        <w:t>рифмовка стихотворения</w:t>
      </w:r>
    </w:p>
    <w:p>
      <w:r/>
      <w:r>
        <w:rPr>
          <w:b/>
        </w:rPr>
        <w:t>даршлулх</w:t>
      </w:r>
      <w:r>
        <w:t xml:space="preserve"> [даршлуулхъ] побуд. от </w:t>
      </w:r>
      <w:r>
        <w:rPr>
          <w:b/>
        </w:rPr>
        <w:t>даршлх</w:t>
      </w:r>
      <w:r/>
    </w:p>
    <w:p>
      <w:r/>
      <w:r>
        <w:rPr>
          <w:b/>
        </w:rPr>
        <w:t>даршлх</w:t>
      </w:r>
      <w:r>
        <w:t xml:space="preserve"> [даршълхъ] рифмовать; </w:t>
      </w:r>
      <w:r>
        <w:rPr>
          <w:b/>
        </w:rPr>
        <w:t xml:space="preserve">шүлг даршлх </w:t>
      </w:r>
      <w:r>
        <w:t>рифмовать стихи</w:t>
      </w:r>
    </w:p>
    <w:p>
      <w:r/>
      <w:r>
        <w:rPr>
          <w:b/>
        </w:rPr>
        <w:t xml:space="preserve">дасвр </w:t>
      </w:r>
      <w:r>
        <w:t xml:space="preserve">[дасвър] навык; привычка; </w:t>
      </w:r>
      <w:r>
        <w:rPr>
          <w:b/>
        </w:rPr>
        <w:t xml:space="preserve">көдлмшд дасвр авх </w:t>
      </w:r>
      <w:r>
        <w:t>приобрести навык в работе</w:t>
      </w:r>
    </w:p>
    <w:p>
      <w:r/>
      <w:r>
        <w:rPr>
          <w:b/>
        </w:rPr>
        <w:t xml:space="preserve">дасврта </w:t>
      </w:r>
      <w:r>
        <w:t xml:space="preserve">[дасвърта] имеющий навык </w:t>
      </w:r>
      <w:r>
        <w:rPr>
          <w:b/>
        </w:rPr>
        <w:t>(</w:t>
      </w:r>
      <w:r>
        <w:t xml:space="preserve">привычку); </w:t>
      </w:r>
      <w:r>
        <w:rPr>
          <w:b/>
        </w:rPr>
        <w:t xml:space="preserve">дасврта күн </w:t>
      </w:r>
      <w:r>
        <w:t xml:space="preserve">человек, имеющий навык в чём-л.; </w:t>
      </w:r>
      <w:r>
        <w:rPr>
          <w:b/>
        </w:rPr>
        <w:t xml:space="preserve">эрт босдг дасвр авх </w:t>
      </w:r>
      <w:r>
        <w:t xml:space="preserve">привыкнуть рано вставать; </w:t>
      </w:r>
      <w:r>
        <w:rPr>
          <w:b/>
        </w:rPr>
        <w:t xml:space="preserve">тер шатр нааддг дасврта </w:t>
      </w:r>
      <w:r>
        <w:t xml:space="preserve">у него есть навык в игре в шахматы; </w:t>
      </w:r>
      <w:r>
        <w:rPr>
          <w:b/>
        </w:rPr>
        <w:t>дасврт орх</w:t>
      </w:r>
      <w:r/>
      <w:r>
        <w:rPr>
          <w:b/>
        </w:rPr>
        <w:t xml:space="preserve"> </w:t>
      </w:r>
      <w:r>
        <w:t>войти в привычку</w:t>
      </w:r>
    </w:p>
    <w:p>
      <w:r/>
      <w:r>
        <w:rPr>
          <w:b/>
        </w:rPr>
        <w:t xml:space="preserve">дасгдх </w:t>
      </w:r>
      <w:r>
        <w:t xml:space="preserve">[дасъгдъхъ] страд. от </w:t>
      </w:r>
      <w:r>
        <w:rPr>
          <w:b/>
        </w:rPr>
        <w:t xml:space="preserve">дасх </w:t>
      </w:r>
      <w:r>
        <w:t xml:space="preserve">1) приучаться; </w:t>
      </w:r>
      <w:r>
        <w:rPr>
          <w:b/>
        </w:rPr>
        <w:t xml:space="preserve">эрт босдг дасгдх </w:t>
      </w:r>
      <w:r>
        <w:t>приучаться рано вставать 2) тренироваться, упражняться</w:t>
      </w:r>
    </w:p>
    <w:p>
      <w:r/>
      <w:r>
        <w:rPr>
          <w:b/>
        </w:rPr>
        <w:t>даслһн</w:t>
      </w:r>
      <w:r>
        <w:t xml:space="preserve"> [дасълһън] и. д. от </w:t>
      </w:r>
      <w:r>
        <w:rPr>
          <w:b/>
        </w:rPr>
        <w:t xml:space="preserve">дасх </w:t>
      </w:r>
      <w:r>
        <w:t xml:space="preserve">1) приобретение навыка 2) заучивание; </w:t>
      </w:r>
      <w:r>
        <w:rPr>
          <w:b/>
        </w:rPr>
        <w:t xml:space="preserve">зокал даслһн </w:t>
      </w:r>
      <w:r>
        <w:t xml:space="preserve">заучивание правила 3) учёба; </w:t>
      </w:r>
      <w:r>
        <w:rPr>
          <w:b/>
        </w:rPr>
        <w:t xml:space="preserve">школд даслһн </w:t>
      </w:r>
      <w:r>
        <w:t>учёба в школе 4) привычка</w:t>
      </w:r>
    </w:p>
    <w:p>
      <w:r/>
      <w:r>
        <w:rPr>
          <w:b/>
        </w:rPr>
        <w:t xml:space="preserve">даслт </w:t>
      </w:r>
      <w:r>
        <w:t>[дасълтъ] 1) тренировка 2) упражнение</w:t>
      </w:r>
    </w:p>
    <w:p>
      <w:r/>
      <w:r>
        <w:rPr>
          <w:b/>
        </w:rPr>
        <w:t>дасмг</w:t>
      </w:r>
      <w:r>
        <w:t xml:space="preserve"> [дасмъг] 1) способный; </w:t>
      </w:r>
      <w:r>
        <w:rPr>
          <w:b/>
        </w:rPr>
        <w:t xml:space="preserve">дасмг сурһульч </w:t>
      </w:r>
      <w:r>
        <w:t>способный ученик 2) имеющий навык</w:t>
      </w:r>
    </w:p>
    <w:p>
      <w:r/>
      <w:r>
        <w:rPr>
          <w:b/>
        </w:rPr>
        <w:t>дасмһа</w:t>
      </w:r>
      <w:r>
        <w:t xml:space="preserve"> [дасъмһа] 1) привычный; </w:t>
      </w:r>
      <w:r>
        <w:rPr>
          <w:b/>
        </w:rPr>
        <w:t xml:space="preserve">тер дасмһа күн </w:t>
      </w:r>
      <w:r>
        <w:t>он человек привычный 2) имеющий навык</w:t>
      </w:r>
    </w:p>
    <w:p>
      <w:r/>
      <w:r>
        <w:rPr>
          <w:b/>
        </w:rPr>
        <w:t>дасулх</w:t>
      </w:r>
      <w:r>
        <w:t xml:space="preserve"> [дасуулхъ] побуд. от </w:t>
      </w:r>
      <w:r>
        <w:rPr>
          <w:b/>
        </w:rPr>
        <w:t xml:space="preserve">дасх </w:t>
      </w:r>
      <w:r>
        <w:t>принуждать (заставлять) учить</w:t>
      </w:r>
    </w:p>
    <w:p>
      <w:r/>
      <w:r>
        <w:rPr>
          <w:b/>
        </w:rPr>
        <w:t>дасх</w:t>
      </w:r>
      <w:r>
        <w:t xml:space="preserve"> [дасхъ] 1) привыкать; </w:t>
      </w:r>
      <w:r>
        <w:rPr>
          <w:b/>
        </w:rPr>
        <w:t xml:space="preserve">дасад уга </w:t>
      </w:r>
      <w:r>
        <w:t xml:space="preserve">непривычный 2) усваивать; изучать; </w:t>
      </w:r>
      <w:r>
        <w:rPr>
          <w:b/>
        </w:rPr>
        <w:t xml:space="preserve">дасад уга юмн берк </w:t>
      </w:r>
      <w:r>
        <w:t xml:space="preserve">что не усвоено. то трудно; </w:t>
      </w:r>
      <w:r>
        <w:rPr>
          <w:b/>
        </w:rPr>
        <w:t xml:space="preserve">дасх даалһвр </w:t>
      </w:r>
      <w:r>
        <w:t>задание, которое надо выучить</w:t>
      </w:r>
    </w:p>
    <w:p>
      <w:r/>
      <w:r>
        <w:rPr>
          <w:b/>
        </w:rPr>
        <w:t>дасхах</w:t>
      </w:r>
      <w:r>
        <w:t xml:space="preserve"> [дасхаахъ] побуд. от </w:t>
      </w:r>
      <w:r>
        <w:rPr>
          <w:b/>
        </w:rPr>
        <w:t xml:space="preserve">дасх </w:t>
      </w:r>
      <w:r>
        <w:t xml:space="preserve">1) приучать. обучать; дрессировать; </w:t>
      </w:r>
      <w:r>
        <w:rPr>
          <w:b/>
        </w:rPr>
        <w:t xml:space="preserve">адусд дасхах </w:t>
      </w:r>
      <w:r>
        <w:t xml:space="preserve">приучать животных; </w:t>
      </w:r>
      <w:r>
        <w:rPr>
          <w:b/>
        </w:rPr>
        <w:t xml:space="preserve">чөдртән дасхагдсн һунхн наста Зеерднь </w:t>
      </w:r>
      <w:r>
        <w:t xml:space="preserve">Джангар приученный к треноживанию трёхлетний Рыжко 2) тренировать; </w:t>
      </w:r>
      <w:r>
        <w:rPr>
          <w:b/>
        </w:rPr>
        <w:t xml:space="preserve">гүүдг дасхах </w:t>
      </w:r>
      <w:r>
        <w:t>тренировать в беге</w:t>
      </w:r>
    </w:p>
    <w:p>
      <w:r/>
      <w:r>
        <w:rPr>
          <w:b/>
        </w:rPr>
        <w:t>дасхач</w:t>
      </w:r>
      <w:r>
        <w:t xml:space="preserve"> [дасхаачъ] 1) дрессировщик; </w:t>
      </w:r>
      <w:r>
        <w:rPr>
          <w:b/>
        </w:rPr>
        <w:t xml:space="preserve">адусд дасхач </w:t>
      </w:r>
      <w:r>
        <w:t xml:space="preserve">дрессировщик животных 2) тренер; </w:t>
      </w:r>
      <w:r>
        <w:rPr>
          <w:b/>
        </w:rPr>
        <w:t xml:space="preserve">футболистнр дасхач </w:t>
      </w:r>
      <w:r>
        <w:t>футбольный тренер</w:t>
      </w:r>
    </w:p>
    <w:p>
      <w:r/>
      <w:r>
        <w:rPr>
          <w:b/>
        </w:rPr>
        <w:t xml:space="preserve">дасхлһна </w:t>
      </w:r>
      <w:r>
        <w:t xml:space="preserve">[дасхълһъна] тренировочный; </w:t>
      </w:r>
      <w:r>
        <w:rPr>
          <w:b/>
        </w:rPr>
        <w:t xml:space="preserve">дасхлһна нислһн </w:t>
      </w:r>
      <w:r>
        <w:t>тренировочный полёт</w:t>
      </w:r>
    </w:p>
    <w:p>
      <w:r/>
      <w:r>
        <w:rPr>
          <w:b/>
        </w:rPr>
        <w:t>дасхх</w:t>
      </w:r>
      <w:r>
        <w:t xml:space="preserve"> [дасхъхъ] 1) учить, наставлять; преподавать; </w:t>
      </w:r>
      <w:r>
        <w:rPr>
          <w:b/>
        </w:rPr>
        <w:t xml:space="preserve">ном дасхх </w:t>
      </w:r>
      <w:r>
        <w:t xml:space="preserve">преподавать 2) приучать; </w:t>
      </w:r>
      <w:r>
        <w:rPr>
          <w:b/>
        </w:rPr>
        <w:t xml:space="preserve">аҗлд дасхх </w:t>
      </w:r>
      <w:r>
        <w:t>приучать к труду</w:t>
      </w:r>
    </w:p>
    <w:p>
      <w:r/>
      <w:r>
        <w:rPr>
          <w:b/>
        </w:rPr>
        <w:t>дасхчксн</w:t>
      </w:r>
      <w:r>
        <w:t xml:space="preserve"> [дасхъчкъсън] 1) дрессированный; </w:t>
      </w:r>
      <w:r>
        <w:rPr>
          <w:b/>
        </w:rPr>
        <w:t xml:space="preserve">дасхчксн арслң </w:t>
      </w:r>
      <w:r>
        <w:t xml:space="preserve">дрессированный лев 2) натренированный; </w:t>
      </w:r>
      <w:r>
        <w:rPr>
          <w:b/>
        </w:rPr>
        <w:t xml:space="preserve">дасхчксн спортсмен </w:t>
      </w:r>
      <w:r>
        <w:t>натренированный спортсмен</w:t>
      </w:r>
    </w:p>
    <w:p>
      <w:r/>
      <w:r>
        <w:rPr>
          <w:b/>
        </w:rPr>
        <w:t xml:space="preserve">датчан </w:t>
      </w:r>
      <w:r>
        <w:t xml:space="preserve">датчанин || датский; </w:t>
      </w:r>
      <w:r>
        <w:rPr>
          <w:b/>
        </w:rPr>
        <w:t xml:space="preserve">датчан күүкд күн </w:t>
      </w:r>
      <w:r>
        <w:t xml:space="preserve">датчанка; </w:t>
      </w:r>
      <w:r>
        <w:rPr>
          <w:b/>
        </w:rPr>
        <w:t xml:space="preserve">датчанр </w:t>
      </w:r>
      <w:r>
        <w:t>датчане</w:t>
      </w:r>
    </w:p>
    <w:p>
      <w:r/>
      <w:r>
        <w:rPr>
          <w:b/>
        </w:rPr>
        <w:t>дахач</w:t>
      </w:r>
      <w:r>
        <w:t xml:space="preserve"> [дахаачъ] 1) последователь; </w:t>
      </w:r>
      <w:r>
        <w:rPr>
          <w:b/>
        </w:rPr>
        <w:t xml:space="preserve">марксизм дахач </w:t>
      </w:r>
      <w:r>
        <w:t xml:space="preserve">последователь марксизма 2) спутник, попутчик; 3) сопровождающий; провожатый; </w:t>
      </w:r>
      <w:r>
        <w:rPr>
          <w:b/>
        </w:rPr>
        <w:t xml:space="preserve">дахач күн </w:t>
      </w:r>
      <w:r>
        <w:t>сопровождающий (о человеке)</w:t>
      </w:r>
    </w:p>
    <w:p>
      <w:r/>
      <w:r>
        <w:rPr>
          <w:b/>
        </w:rPr>
        <w:t>дахгдх</w:t>
      </w:r>
      <w:r>
        <w:t xml:space="preserve"> [дахъгдъхъ] страд. от </w:t>
      </w:r>
      <w:r>
        <w:rPr>
          <w:b/>
        </w:rPr>
        <w:t xml:space="preserve">дахх </w:t>
      </w:r>
      <w:r>
        <w:t>следовать чему-л.</w:t>
      </w:r>
    </w:p>
    <w:p>
      <w:r/>
      <w:r>
        <w:rPr>
          <w:b/>
        </w:rPr>
        <w:t>дахгч</w:t>
      </w:r>
      <w:r>
        <w:t xml:space="preserve"> [дахъгчъ] </w:t>
      </w:r>
      <w:r>
        <w:rPr>
          <w:b/>
        </w:rPr>
        <w:t xml:space="preserve">1. </w:t>
      </w:r>
      <w:r>
        <w:t xml:space="preserve">сопроводительный; </w:t>
      </w:r>
      <w:r>
        <w:rPr>
          <w:b/>
        </w:rPr>
        <w:t xml:space="preserve">дахгч цаасн </w:t>
      </w:r>
      <w:r>
        <w:t xml:space="preserve">сопроводительная бумага </w:t>
      </w:r>
      <w:r>
        <w:rPr>
          <w:b/>
        </w:rPr>
        <w:t xml:space="preserve">2. </w:t>
      </w:r>
      <w:r>
        <w:t xml:space="preserve">последователь; </w:t>
      </w:r>
      <w:r>
        <w:rPr>
          <w:b/>
        </w:rPr>
        <w:t xml:space="preserve">революцин заңшал дахгч улс </w:t>
      </w:r>
      <w:r>
        <w:t>последователи революционных традиций</w:t>
      </w:r>
    </w:p>
    <w:p>
      <w:r/>
      <w:r>
        <w:rPr>
          <w:b/>
        </w:rPr>
        <w:t>дахлһн</w:t>
      </w:r>
      <w:r>
        <w:t xml:space="preserve"> [дахълһън] следование че- му-л.; </w:t>
      </w:r>
      <w:r>
        <w:rPr>
          <w:b/>
        </w:rPr>
        <w:t xml:space="preserve">инструкцин заавр дахлһн </w:t>
      </w:r>
      <w:r>
        <w:t xml:space="preserve">следование указаниям инструкции; </w:t>
      </w:r>
      <w:r>
        <w:rPr>
          <w:b/>
        </w:rPr>
        <w:t xml:space="preserve">кенә болв чигн селвг дахлһн </w:t>
      </w:r>
      <w:r>
        <w:t>следование чьим-либо советам</w:t>
      </w:r>
    </w:p>
    <w:p>
      <w:r/>
      <w:r>
        <w:rPr>
          <w:b/>
        </w:rPr>
        <w:t>дахлдх</w:t>
      </w:r>
      <w:r>
        <w:t xml:space="preserve"> [дахълдъхъ] совм.-взаимн. от </w:t>
      </w:r>
      <w:r>
        <w:rPr>
          <w:b/>
        </w:rPr>
        <w:t xml:space="preserve">дахх </w:t>
      </w:r>
      <w:r>
        <w:t>следовать за кем-л.</w:t>
      </w:r>
    </w:p>
    <w:p>
      <w:r/>
      <w:r>
        <w:rPr>
          <w:b/>
        </w:rPr>
        <w:t xml:space="preserve">дахлцх </w:t>
      </w:r>
      <w:r>
        <w:t xml:space="preserve">[дахълцъхъ] совм.-взаимн. от </w:t>
      </w:r>
      <w:r>
        <w:rPr>
          <w:b/>
        </w:rPr>
        <w:t xml:space="preserve">дахх </w:t>
      </w:r>
      <w:r>
        <w:t>идти друг за другом, идти вместе</w:t>
      </w:r>
    </w:p>
    <w:p>
      <w:r/>
      <w:r>
        <w:rPr>
          <w:b/>
        </w:rPr>
        <w:t>дахсн</w:t>
      </w:r>
      <w:r>
        <w:t xml:space="preserve"> [дахсън] </w:t>
      </w:r>
      <w:r>
        <w:rPr>
          <w:b/>
        </w:rPr>
        <w:t xml:space="preserve">1. </w:t>
      </w:r>
      <w:r>
        <w:t xml:space="preserve">следующий, идущий за кем-л. </w:t>
      </w:r>
      <w:r>
        <w:rPr>
          <w:b/>
        </w:rPr>
        <w:t xml:space="preserve">2. </w:t>
      </w:r>
      <w:r>
        <w:t xml:space="preserve">спутник, попутчик; </w:t>
      </w:r>
      <w:r>
        <w:rPr>
          <w:b/>
        </w:rPr>
        <w:t xml:space="preserve">дахсн күн </w:t>
      </w:r>
      <w:r>
        <w:t>спутник</w:t>
      </w:r>
    </w:p>
    <w:p>
      <w:r/>
      <w:r>
        <w:rPr>
          <w:b/>
        </w:rPr>
        <w:t xml:space="preserve">даху </w:t>
      </w:r>
      <w:r>
        <w:t xml:space="preserve">послелог вдоль; </w:t>
      </w:r>
      <w:r>
        <w:rPr>
          <w:b/>
        </w:rPr>
        <w:t xml:space="preserve">хаалһ даху йовх </w:t>
      </w:r>
      <w:r>
        <w:t xml:space="preserve">идти вдоль дороги; </w:t>
      </w:r>
      <w:r>
        <w:rPr>
          <w:b/>
        </w:rPr>
        <w:t xml:space="preserve">һолын көвә дахад йовх </w:t>
      </w:r>
      <w:r>
        <w:t>идти вдоль берега реки</w:t>
      </w:r>
    </w:p>
    <w:p>
      <w:r/>
      <w:r>
        <w:rPr>
          <w:b/>
        </w:rPr>
        <w:t xml:space="preserve">дахулач </w:t>
      </w:r>
      <w:r>
        <w:t xml:space="preserve">[дахулаачъ] ведущий; </w:t>
      </w:r>
      <w:r>
        <w:rPr>
          <w:b/>
        </w:rPr>
        <w:t xml:space="preserve">дахулач самолёт </w:t>
      </w:r>
      <w:r>
        <w:t>ведущий самолёт</w:t>
      </w:r>
    </w:p>
    <w:p>
      <w:r/>
      <w:r>
        <w:rPr>
          <w:b/>
        </w:rPr>
        <w:t>дахулгдсн</w:t>
      </w:r>
      <w:r>
        <w:t xml:space="preserve"> [дахулъгдъсън] ведомый</w:t>
      </w:r>
    </w:p>
    <w:p>
      <w:r/>
      <w:r>
        <w:rPr>
          <w:b/>
        </w:rPr>
        <w:t xml:space="preserve">дахулгч </w:t>
      </w:r>
      <w:r>
        <w:t xml:space="preserve">[дахулъгчъ] 1) ведущий, идущий впереди, головной; </w:t>
      </w:r>
      <w:r>
        <w:rPr>
          <w:b/>
        </w:rPr>
        <w:t xml:space="preserve">дахулгч отряд </w:t>
      </w:r>
      <w:r>
        <w:t xml:space="preserve">ведущий отряд 2) сопроводительный; </w:t>
      </w:r>
      <w:r>
        <w:rPr>
          <w:b/>
        </w:rPr>
        <w:t xml:space="preserve">дахулгч цаасн </w:t>
      </w:r>
      <w:r>
        <w:t>сопроводительная бумага</w:t>
      </w:r>
    </w:p>
    <w:p>
      <w:r/>
      <w:r>
        <w:rPr>
          <w:b/>
        </w:rPr>
        <w:t>дахулсн</w:t>
      </w:r>
      <w:r>
        <w:t xml:space="preserve"> [дахулсън] 1) ведущий; </w:t>
      </w:r>
      <w:r>
        <w:rPr>
          <w:b/>
        </w:rPr>
        <w:t xml:space="preserve">ардан дахулсн күн </w:t>
      </w:r>
      <w:r>
        <w:t xml:space="preserve">человек, ведущий за собой 2) сопровождаемый, следуемый 3) сопроводительный; </w:t>
      </w:r>
      <w:r>
        <w:rPr>
          <w:b/>
        </w:rPr>
        <w:t xml:space="preserve">дахул бичг </w:t>
      </w:r>
      <w:r>
        <w:t>сопроводительное письмо</w:t>
      </w:r>
    </w:p>
    <w:p>
      <w:r/>
      <w:r>
        <w:rPr>
          <w:b/>
        </w:rPr>
        <w:t>дахулх</w:t>
      </w:r>
      <w:r>
        <w:t xml:space="preserve"> [дахуулхъ] побуд. от </w:t>
      </w:r>
      <w:r>
        <w:rPr>
          <w:b/>
        </w:rPr>
        <w:t>дахх</w:t>
      </w:r>
      <w:r/>
      <w:r>
        <w:rPr>
          <w:b/>
        </w:rPr>
        <w:t xml:space="preserve"> </w:t>
      </w:r>
      <w:r>
        <w:t xml:space="preserve">вести за собой; </w:t>
      </w:r>
      <w:r>
        <w:rPr>
          <w:b/>
        </w:rPr>
        <w:t>эцкнь көвүһән дахулад</w:t>
      </w:r>
      <w:r/>
      <w:r>
        <w:rPr>
          <w:b/>
        </w:rPr>
        <w:t xml:space="preserve"> </w:t>
      </w:r>
      <w:r/>
      <w:r>
        <w:rPr>
          <w:b/>
        </w:rPr>
        <w:t xml:space="preserve">һарв </w:t>
      </w:r>
      <w:r>
        <w:t>отец повёл сына за собой</w:t>
      </w:r>
    </w:p>
    <w:p>
      <w:r/>
      <w:r>
        <w:rPr>
          <w:b/>
        </w:rPr>
        <w:t xml:space="preserve">дахуль </w:t>
      </w:r>
      <w:r>
        <w:t xml:space="preserve">[дахууль] </w:t>
      </w:r>
      <w:r>
        <w:rPr>
          <w:b/>
        </w:rPr>
        <w:t xml:space="preserve">1. </w:t>
      </w:r>
      <w:r>
        <w:t xml:space="preserve">1) астр. спутник; </w:t>
      </w:r>
      <w:r>
        <w:rPr>
          <w:b/>
        </w:rPr>
        <w:t>Сар — Һазрин</w:t>
      </w:r>
      <w:r/>
      <w:r>
        <w:rPr>
          <w:b/>
        </w:rPr>
        <w:t xml:space="preserve"> </w:t>
      </w:r>
      <w:r/>
      <w:r>
        <w:rPr>
          <w:b/>
        </w:rPr>
        <w:t>дахуль</w:t>
      </w:r>
      <w:r/>
      <w:r>
        <w:rPr>
          <w:b/>
        </w:rPr>
        <w:t xml:space="preserve"> </w:t>
      </w:r>
      <w:r>
        <w:t xml:space="preserve">Луна —спутник Земли; </w:t>
      </w:r>
      <w:r>
        <w:rPr>
          <w:b/>
        </w:rPr>
        <w:t xml:space="preserve">Һазрин кегдмл дахуль </w:t>
      </w:r>
      <w:r>
        <w:t xml:space="preserve">искусственный спутник Земли (см. </w:t>
      </w:r>
      <w:r>
        <w:rPr>
          <w:b/>
        </w:rPr>
        <w:t>спутник</w:t>
      </w:r>
      <w:r>
        <w:t xml:space="preserve">) 2) сопровождение; </w:t>
      </w:r>
      <w:r>
        <w:rPr>
          <w:b/>
        </w:rPr>
        <w:t xml:space="preserve">көгҗмин дахуль </w:t>
      </w:r>
      <w:r>
        <w:t xml:space="preserve">музыкальное сопровождение </w:t>
      </w:r>
      <w:r>
        <w:rPr>
          <w:b/>
        </w:rPr>
        <w:t xml:space="preserve">2. </w:t>
      </w:r>
      <w:r>
        <w:t xml:space="preserve">сопроводительный; сопровождающий; </w:t>
      </w:r>
      <w:r>
        <w:rPr>
          <w:b/>
        </w:rPr>
        <w:t xml:space="preserve">эрлһ дахулҗ тәвсн документс </w:t>
      </w:r>
      <w:r>
        <w:t xml:space="preserve">сопроводительные к заявлению документы; </w:t>
      </w:r>
      <w:r>
        <w:rPr>
          <w:b/>
        </w:rPr>
        <w:t>дахуль к</w:t>
      </w:r>
      <w:r/>
      <w:r>
        <w:rPr>
          <w:b/>
        </w:rPr>
        <w:t>үн</w:t>
      </w:r>
      <w:r>
        <w:t xml:space="preserve"> сопровождающий человек ◊ </w:t>
      </w:r>
      <w:r>
        <w:rPr>
          <w:b/>
        </w:rPr>
        <w:t xml:space="preserve">дахуль күүкн </w:t>
      </w:r>
      <w:r>
        <w:t xml:space="preserve">падчерица; </w:t>
      </w:r>
      <w:r>
        <w:rPr>
          <w:b/>
        </w:rPr>
        <w:t xml:space="preserve">дахуль көвүн </w:t>
      </w:r>
      <w:r>
        <w:t xml:space="preserve">пасынок; </w:t>
      </w:r>
      <w:r>
        <w:rPr>
          <w:b/>
        </w:rPr>
        <w:t xml:space="preserve">дахуль күүкд </w:t>
      </w:r>
      <w:r>
        <w:t>дети от первого мужа (от первой жены)</w:t>
      </w:r>
    </w:p>
    <w:p>
      <w:r/>
      <w:r>
        <w:rPr>
          <w:b/>
        </w:rPr>
        <w:t xml:space="preserve">дахульта </w:t>
      </w:r>
      <w:r>
        <w:t>имеющий спутника, едущий в сопровождении кого-л., сопровождаемый кем-л.</w:t>
      </w:r>
    </w:p>
    <w:p>
      <w:r/>
      <w:r>
        <w:rPr>
          <w:b/>
        </w:rPr>
        <w:t>дахх</w:t>
      </w:r>
      <w:r>
        <w:t xml:space="preserve"> [дахъхъ] 1) следовать за кем-чем-л. 2) сопутствовать кому-чему-л., сопровождать кого-что-л.; </w:t>
      </w:r>
      <w:r>
        <w:rPr>
          <w:b/>
        </w:rPr>
        <w:t xml:space="preserve">дахҗ ирх </w:t>
      </w:r>
      <w:r>
        <w:t xml:space="preserve">приходить вслед за кем-л.; </w:t>
      </w:r>
      <w:r>
        <w:rPr>
          <w:b/>
        </w:rPr>
        <w:t xml:space="preserve">дахҗ йовх </w:t>
      </w:r>
      <w:r>
        <w:t xml:space="preserve">а) идти вслед за кем-л.; б) сопутствовать, сопровождать; </w:t>
      </w:r>
      <w:r>
        <w:rPr>
          <w:b/>
        </w:rPr>
        <w:t xml:space="preserve">дахҗ йовх улс </w:t>
      </w:r>
      <w:r>
        <w:t xml:space="preserve">свита; </w:t>
      </w:r>
      <w:r>
        <w:rPr>
          <w:b/>
        </w:rPr>
        <w:t xml:space="preserve">кениг болв чигн алдлго дахх </w:t>
      </w:r>
      <w:r>
        <w:t xml:space="preserve">следовать за кем-л. по пятам; </w:t>
      </w:r>
      <w:r>
        <w:rPr>
          <w:b/>
        </w:rPr>
        <w:t xml:space="preserve">күчтә хуриг оһтрһун дун дахна </w:t>
      </w:r>
      <w:r>
        <w:t xml:space="preserve">сильный дождь сопровождался грозой; </w:t>
      </w:r>
      <w:r>
        <w:rPr>
          <w:b/>
        </w:rPr>
        <w:t xml:space="preserve">тенг тенгән дахдг, тергн царан дахдг </w:t>
      </w:r>
      <w:r>
        <w:t xml:space="preserve">посл. глупец следует за глупцом, телега следует за быком; </w:t>
      </w:r>
      <w:r>
        <w:rPr>
          <w:b/>
        </w:rPr>
        <w:t xml:space="preserve">хәәрн уга ной даххар, хәәмл иңг дах </w:t>
      </w:r>
      <w:r>
        <w:t xml:space="preserve">посл. уст. лучше ждать приплод от яловой верблюдицы, чем следовать за нещедрым князем; ≈ лучше ничего не иметь, чем клянчить 2) быть последователем кого-л. 3) подчиняться, покоряться; </w:t>
      </w:r>
      <w:r>
        <w:rPr>
          <w:b/>
        </w:rPr>
        <w:t xml:space="preserve">үг дахх </w:t>
      </w:r>
      <w:r>
        <w:t>подчиняться, слушаться</w:t>
      </w:r>
    </w:p>
    <w:p>
      <w:r/>
      <w:r>
        <w:rPr>
          <w:b/>
        </w:rPr>
        <w:t xml:space="preserve">дацан </w:t>
      </w:r>
      <w:r>
        <w:t>рел. уст. буддийская молельня, буддийский храм</w:t>
      </w:r>
    </w:p>
    <w:p>
      <w:r/>
      <w:r>
        <w:rPr>
          <w:b/>
        </w:rPr>
        <w:t>дашкадлх</w:t>
      </w:r>
      <w:r>
        <w:t xml:space="preserve"> [дашкадълхъ] прост. быть канительным (хлопотным)</w:t>
      </w:r>
    </w:p>
    <w:p>
      <w:r/>
      <w:r>
        <w:rPr>
          <w:b/>
        </w:rPr>
        <w:t xml:space="preserve">дашкан </w:t>
      </w:r>
      <w:r>
        <w:t xml:space="preserve">1) канитель, хлопоты 2) причуды, каверзы; </w:t>
      </w:r>
      <w:r>
        <w:rPr>
          <w:b/>
        </w:rPr>
        <w:t xml:space="preserve">Кеемән дашкан чилшго </w:t>
      </w:r>
      <w:r>
        <w:t xml:space="preserve">причуды Кемы не иссякнут; </w:t>
      </w:r>
      <w:r>
        <w:rPr>
          <w:b/>
        </w:rPr>
        <w:t xml:space="preserve">дашка татх </w:t>
      </w:r>
      <w:r>
        <w:t>а) чудить; б) устроить скандал</w:t>
      </w:r>
    </w:p>
    <w:p>
      <w:r/>
      <w:r>
        <w:rPr>
          <w:b/>
        </w:rPr>
        <w:t xml:space="preserve">дашката </w:t>
      </w:r>
      <w:r>
        <w:t>1) канительный, хлопотный 2) с причудами, каверзный</w:t>
      </w:r>
    </w:p>
    <w:p>
      <w:r/>
      <w:r>
        <w:rPr>
          <w:b/>
        </w:rPr>
        <w:t xml:space="preserve">даян </w:t>
      </w:r>
      <w:r>
        <w:t xml:space="preserve">1) рел. житие отшельника (святого) 2) рел. высшее звание у монахов 3) уст. весь, все; </w:t>
      </w:r>
      <w:r>
        <w:rPr>
          <w:b/>
        </w:rPr>
        <w:t xml:space="preserve">даян деедке </w:t>
      </w:r>
      <w:r>
        <w:t xml:space="preserve">весь мир ◊ </w:t>
      </w:r>
      <w:r>
        <w:rPr>
          <w:b/>
        </w:rPr>
        <w:t xml:space="preserve">хотын дая буслһх </w:t>
      </w:r>
      <w:r>
        <w:t>заниматься чревоугодничеством</w:t>
      </w:r>
    </w:p>
    <w:p>
      <w:r/>
      <w:r>
        <w:rPr>
          <w:b/>
        </w:rPr>
        <w:t>даянч</w:t>
      </w:r>
      <w:r>
        <w:t xml:space="preserve"> [даянчъ] рел. отшельник, святой</w:t>
      </w:r>
    </w:p>
    <w:p>
      <w:r/>
      <w:r>
        <w:rPr>
          <w:b/>
        </w:rPr>
        <w:t xml:space="preserve">даянчин </w:t>
      </w:r>
      <w:r>
        <w:t xml:space="preserve">род. п. от </w:t>
      </w:r>
      <w:r>
        <w:rPr>
          <w:b/>
        </w:rPr>
        <w:t xml:space="preserve">даянч </w:t>
      </w:r>
      <w:r>
        <w:t>рел. отшельнический</w:t>
      </w:r>
    </w:p>
    <w:p>
      <w:r/>
      <w:r>
        <w:rPr>
          <w:b/>
        </w:rPr>
        <w:t>даянчлх</w:t>
      </w:r>
      <w:r>
        <w:t xml:space="preserve"> [даянчълхъ] рел. паломничать</w:t>
      </w:r>
    </w:p>
    <w:p>
      <w:r/>
      <w:r>
        <w:rPr>
          <w:b/>
        </w:rPr>
        <w:t xml:space="preserve">даяр </w:t>
      </w:r>
      <w:r>
        <w:t>уст. целиком, сполна</w:t>
      </w:r>
    </w:p>
    <w:p>
      <w:r/>
      <w:r>
        <w:rPr>
          <w:b/>
        </w:rPr>
        <w:t xml:space="preserve">даях </w:t>
      </w:r>
      <w:r>
        <w:t>уст. изнурять, изматывать</w:t>
      </w:r>
    </w:p>
    <w:p>
      <w:r/>
      <w:r>
        <w:rPr>
          <w:b/>
        </w:rPr>
        <w:t>дәәвлгдх</w:t>
      </w:r>
      <w:r>
        <w:t xml:space="preserve"> [дәәвлегдехе] качаться, шататься; </w:t>
      </w:r>
      <w:r>
        <w:rPr>
          <w:b/>
        </w:rPr>
        <w:t xml:space="preserve">салькнд модн дәәвләд бәәв </w:t>
      </w:r>
      <w:r>
        <w:t>деревья качались на ветру</w:t>
      </w:r>
    </w:p>
    <w:p>
      <w:r/>
      <w:r>
        <w:rPr>
          <w:b/>
        </w:rPr>
        <w:t>дәәвллһн</w:t>
      </w:r>
      <w:r>
        <w:t xml:space="preserve"> [дәәвеллһен] и. д. от </w:t>
      </w:r>
      <w:r>
        <w:rPr>
          <w:b/>
        </w:rPr>
        <w:t xml:space="preserve">дәәвлх </w:t>
      </w:r>
      <w:r>
        <w:t xml:space="preserve">шатание, качание из стороны в сторону; </w:t>
      </w:r>
      <w:r>
        <w:rPr>
          <w:b/>
        </w:rPr>
        <w:t xml:space="preserve">урһа модн салькнд дәәвллһн </w:t>
      </w:r>
      <w:r>
        <w:t xml:space="preserve">шатание дерева от ветра; </w:t>
      </w:r>
      <w:r>
        <w:rPr>
          <w:b/>
        </w:rPr>
        <w:t xml:space="preserve">часин дүүҗң дәәвллһн </w:t>
      </w:r>
      <w:r>
        <w:t xml:space="preserve">качание маятника часов; </w:t>
      </w:r>
      <w:r>
        <w:rPr>
          <w:b/>
        </w:rPr>
        <w:t xml:space="preserve">далн хойр шар алтн товчинь далын бәргр хар махнд дәәвлтл татад товчлв </w:t>
      </w:r>
      <w:r>
        <w:t>Джангар застегнули семьдесят две золотые пуговицы на лопатках, затянув его (богатыря) так, что он зашатался</w:t>
      </w:r>
    </w:p>
    <w:p>
      <w:r/>
      <w:r>
        <w:rPr>
          <w:b/>
        </w:rPr>
        <w:t xml:space="preserve">дәәвлүлх </w:t>
      </w:r>
      <w:r>
        <w:t xml:space="preserve">[дәәвлүулхе] побуд. от </w:t>
      </w:r>
      <w:r>
        <w:rPr>
          <w:b/>
        </w:rPr>
        <w:t>дәәвлх</w:t>
      </w:r>
      <w:r/>
    </w:p>
    <w:p>
      <w:r/>
      <w:r>
        <w:rPr>
          <w:b/>
        </w:rPr>
        <w:t xml:space="preserve">дәәвлх </w:t>
      </w:r>
      <w:r>
        <w:t xml:space="preserve">[дәәвелхе] кячаться, шататься; </w:t>
      </w:r>
      <w:r>
        <w:rPr>
          <w:b/>
        </w:rPr>
        <w:t xml:space="preserve">модн дәәвлх </w:t>
      </w:r>
      <w:r>
        <w:t xml:space="preserve">дерево качается; </w:t>
      </w:r>
      <w:r>
        <w:rPr>
          <w:b/>
        </w:rPr>
        <w:t xml:space="preserve">шүдн көндрәд, дәәвләд бәәв </w:t>
      </w:r>
      <w:r>
        <w:t xml:space="preserve">зубы начали шататься; </w:t>
      </w:r>
      <w:r>
        <w:rPr>
          <w:b/>
        </w:rPr>
        <w:t>дала дәәвлхлә, җирмәхәс чигн</w:t>
      </w:r>
      <w:r/>
      <w:r>
        <w:rPr>
          <w:b/>
        </w:rPr>
        <w:t xml:space="preserve"> д</w:t>
      </w:r>
      <w:r/>
      <w:r>
        <w:rPr>
          <w:b/>
        </w:rPr>
        <w:t>әәвлдг</w:t>
      </w:r>
      <w:r/>
      <w:r>
        <w:rPr>
          <w:b/>
        </w:rPr>
        <w:t xml:space="preserve"> </w:t>
      </w:r>
      <w:r>
        <w:t xml:space="preserve">посл. когда волнуется океан, то волнуются и мальки; </w:t>
      </w:r>
      <w:r>
        <w:rPr>
          <w:b/>
        </w:rPr>
        <w:t xml:space="preserve">халад хәәкрсн дуунд, шил һәрд бәәшң  дәәвләд одв </w:t>
      </w:r>
      <w:r>
        <w:t>Джангар от его крика задрожал дворец из стекла и камня</w:t>
      </w:r>
    </w:p>
    <w:p>
      <w:r/>
      <w:r>
        <w:rPr>
          <w:b/>
        </w:rPr>
        <w:t xml:space="preserve">дәәдә </w:t>
      </w:r>
      <w:r>
        <w:t>уважительное или ласковое обращение к отцу, дяде, старшему брату</w:t>
      </w:r>
    </w:p>
    <w:p>
      <w:r/>
      <w:r>
        <w:rPr>
          <w:b/>
        </w:rPr>
        <w:t>дәәк</w:t>
      </w:r>
      <w:r>
        <w:t xml:space="preserve"> [дәәке] свалявшийся (о шерсти, волосах); </w:t>
      </w:r>
      <w:r>
        <w:rPr>
          <w:b/>
        </w:rPr>
        <w:t xml:space="preserve">олн сө, олн өдр йовсн делв мөңгн шалвм дәәкрәд бәәҗ </w:t>
      </w:r>
      <w:r>
        <w:t>Джангар оттого, что пришлось ездить много дней и много ночей, мои косы свалялись</w:t>
      </w:r>
    </w:p>
    <w:p>
      <w:r/>
      <w:r>
        <w:rPr>
          <w:b/>
        </w:rPr>
        <w:t>дәәкргдх</w:t>
      </w:r>
      <w:r>
        <w:t xml:space="preserve"> [дәәкергедхе] страд. от </w:t>
      </w:r>
      <w:r>
        <w:rPr>
          <w:b/>
        </w:rPr>
        <w:t>дәәкрх</w:t>
      </w:r>
      <w:r/>
    </w:p>
    <w:p>
      <w:r/>
      <w:r>
        <w:rPr>
          <w:b/>
        </w:rPr>
        <w:t>дәәкрлһн</w:t>
      </w:r>
      <w:r>
        <w:t xml:space="preserve"> [дәәкерлеһен] и. д. от </w:t>
      </w:r>
      <w:r>
        <w:rPr>
          <w:b/>
        </w:rPr>
        <w:t>дәәкрх</w:t>
      </w:r>
      <w:r/>
    </w:p>
    <w:p>
      <w:r/>
      <w:r>
        <w:rPr>
          <w:b/>
        </w:rPr>
        <w:t>дәәкрүлх</w:t>
      </w:r>
      <w:r>
        <w:t xml:space="preserve"> [дәәкеруүлхе] побуд. от </w:t>
      </w:r>
      <w:r>
        <w:rPr>
          <w:b/>
        </w:rPr>
        <w:t>дәәкрх</w:t>
      </w:r>
      <w:r/>
    </w:p>
    <w:p>
      <w:r/>
      <w:r>
        <w:rPr>
          <w:b/>
        </w:rPr>
        <w:t>дәәкрх</w:t>
      </w:r>
      <w:r>
        <w:t xml:space="preserve"> [дәәкерхе] 1) сваливаться, спутываться (о шерсти, волосах) 2) долго не линять, задерживаться линькой (вследствие плохого состояния животного)</w:t>
      </w:r>
    </w:p>
    <w:p>
      <w:r/>
      <w:r>
        <w:rPr>
          <w:b/>
        </w:rPr>
        <w:t>дәәләч</w:t>
      </w:r>
      <w:r>
        <w:t xml:space="preserve"> [дәәләче] завоеватель; агрессор; </w:t>
      </w:r>
      <w:r>
        <w:rPr>
          <w:b/>
        </w:rPr>
        <w:t xml:space="preserve">күүнә һазр дәәләч </w:t>
      </w:r>
      <w:r>
        <w:t>завоеватель чужих земель</w:t>
      </w:r>
    </w:p>
    <w:p>
      <w:r/>
      <w:r>
        <w:rPr>
          <w:b/>
        </w:rPr>
        <w:t>дәәлгдх</w:t>
      </w:r>
      <w:r>
        <w:t xml:space="preserve"> [дәәлегдехе] страд. от </w:t>
      </w:r>
      <w:r>
        <w:rPr>
          <w:b/>
        </w:rPr>
        <w:t xml:space="preserve">дәәлх </w:t>
      </w:r>
      <w:r>
        <w:t>1) подвергаться нападению 2) быть завоеванным</w:t>
      </w:r>
    </w:p>
    <w:p>
      <w:r/>
      <w:r>
        <w:rPr>
          <w:b/>
        </w:rPr>
        <w:t xml:space="preserve">дәәлгдшго </w:t>
      </w:r>
      <w:r>
        <w:t xml:space="preserve">[дәәлегдешго] непобедимый, сильный, мощный; </w:t>
      </w:r>
      <w:r>
        <w:rPr>
          <w:b/>
        </w:rPr>
        <w:t xml:space="preserve">дәәлгдшго орн-нутг </w:t>
      </w:r>
      <w:r>
        <w:t xml:space="preserve">сильное государство; </w:t>
      </w:r>
      <w:r>
        <w:rPr>
          <w:b/>
        </w:rPr>
        <w:t xml:space="preserve">дәәлгдшго церг </w:t>
      </w:r>
      <w:r>
        <w:t>непобедимая армия</w:t>
      </w:r>
    </w:p>
    <w:p>
      <w:r/>
      <w:r>
        <w:rPr>
          <w:b/>
        </w:rPr>
        <w:t>дәәлдлһн</w:t>
      </w:r>
      <w:r>
        <w:t xml:space="preserve"> [дәәлделһен] и. д. от </w:t>
      </w:r>
      <w:r>
        <w:rPr>
          <w:b/>
        </w:rPr>
        <w:t xml:space="preserve">дәәлдх </w:t>
      </w:r>
      <w:r>
        <w:t xml:space="preserve">сражение, битва; </w:t>
      </w:r>
      <w:r>
        <w:rPr>
          <w:b/>
        </w:rPr>
        <w:t xml:space="preserve">теңгсд дәәлдлһн </w:t>
      </w:r>
      <w:r>
        <w:t>морское сражение</w:t>
      </w:r>
    </w:p>
    <w:p>
      <w:r/>
      <w:r>
        <w:rPr>
          <w:b/>
        </w:rPr>
        <w:t xml:space="preserve">дәәлдүлх </w:t>
      </w:r>
      <w:r>
        <w:t xml:space="preserve">[дәәлдуулхе] побуд. от </w:t>
      </w:r>
      <w:r>
        <w:rPr>
          <w:b/>
        </w:rPr>
        <w:t>дәәлдх</w:t>
      </w:r>
      <w:r/>
    </w:p>
    <w:p>
      <w:r/>
      <w:r>
        <w:rPr>
          <w:b/>
        </w:rPr>
        <w:t xml:space="preserve">дәәлдх </w:t>
      </w:r>
      <w:r>
        <w:t xml:space="preserve">[дәәлдехе] сражаться, воевать; </w:t>
      </w:r>
      <w:r>
        <w:rPr>
          <w:b/>
        </w:rPr>
        <w:t xml:space="preserve">дәәлдҗ орлһн </w:t>
      </w:r>
      <w:r>
        <w:t xml:space="preserve">вторжение с боем; </w:t>
      </w:r>
      <w:r>
        <w:rPr>
          <w:b/>
        </w:rPr>
        <w:t xml:space="preserve">дәәлдҗ чадшго </w:t>
      </w:r>
      <w:r>
        <w:t xml:space="preserve">небоеспособный; </w:t>
      </w:r>
      <w:r>
        <w:rPr>
          <w:b/>
        </w:rPr>
        <w:t xml:space="preserve">дәәлдхд кергтә тоот </w:t>
      </w:r>
      <w:r>
        <w:t xml:space="preserve">боеприпасы; </w:t>
      </w:r>
      <w:r>
        <w:rPr>
          <w:b/>
        </w:rPr>
        <w:t xml:space="preserve">дәәлдҗ чадх </w:t>
      </w:r>
      <w:r>
        <w:t xml:space="preserve">боеспособный; </w:t>
      </w:r>
      <w:r>
        <w:rPr>
          <w:b/>
        </w:rPr>
        <w:t>дәәлдҗ</w:t>
      </w:r>
      <w:r/>
      <w:r>
        <w:rPr>
          <w:b/>
        </w:rPr>
        <w:t xml:space="preserve"> </w:t>
      </w:r>
      <w:r/>
      <w:r>
        <w:rPr>
          <w:b/>
        </w:rPr>
        <w:t xml:space="preserve">чадлһн </w:t>
      </w:r>
      <w:r>
        <w:t xml:space="preserve">боеспособность; </w:t>
      </w:r>
      <w:r>
        <w:rPr>
          <w:b/>
        </w:rPr>
        <w:t>дәәлдҗ авлһн</w:t>
      </w:r>
      <w:r/>
      <w:r>
        <w:rPr>
          <w:b/>
        </w:rPr>
        <w:t xml:space="preserve"> </w:t>
      </w:r>
      <w:r>
        <w:t>завоевание</w:t>
      </w:r>
    </w:p>
    <w:p>
      <w:r/>
      <w:r>
        <w:rPr>
          <w:b/>
        </w:rPr>
        <w:t xml:space="preserve">дәәллһн </w:t>
      </w:r>
      <w:r>
        <w:t xml:space="preserve">[дәәлелһен] и. д. от </w:t>
      </w:r>
      <w:r>
        <w:rPr>
          <w:b/>
        </w:rPr>
        <w:t xml:space="preserve">дәәлх </w:t>
      </w:r>
      <w:r>
        <w:t xml:space="preserve">нападение; нашествие; завоевание; </w:t>
      </w:r>
      <w:r>
        <w:rPr>
          <w:b/>
        </w:rPr>
        <w:t xml:space="preserve">генткн зертә-зевтә дәәллһн </w:t>
      </w:r>
      <w:r>
        <w:t>внезапное вооружённое нападение</w:t>
      </w:r>
    </w:p>
    <w:p>
      <w:r/>
      <w:r>
        <w:rPr>
          <w:b/>
        </w:rPr>
        <w:t xml:space="preserve">дәәллһнә </w:t>
      </w:r>
      <w:r>
        <w:t xml:space="preserve">[дәәлелһенә] род. п. от </w:t>
      </w:r>
      <w:r>
        <w:rPr>
          <w:b/>
        </w:rPr>
        <w:t xml:space="preserve">дәәллһн </w:t>
      </w:r>
      <w:r>
        <w:t xml:space="preserve">завоевательный; </w:t>
      </w:r>
      <w:r>
        <w:rPr>
          <w:b/>
        </w:rPr>
        <w:t xml:space="preserve">дәәллһнә политик </w:t>
      </w:r>
      <w:r>
        <w:t>завоевательная политика</w:t>
      </w:r>
    </w:p>
    <w:p>
      <w:r/>
      <w:r>
        <w:rPr>
          <w:b/>
        </w:rPr>
        <w:t xml:space="preserve">дәәллдән </w:t>
      </w:r>
      <w:r>
        <w:t xml:space="preserve">[дәәлелдән] бой, сражение, битва; </w:t>
      </w:r>
      <w:r>
        <w:rPr>
          <w:b/>
        </w:rPr>
        <w:t xml:space="preserve">дәәсиг дәәллдәнд диилх </w:t>
      </w:r>
      <w:r>
        <w:t>победить врага в сражениях</w:t>
      </w:r>
    </w:p>
    <w:p>
      <w:r/>
      <w:r>
        <w:rPr>
          <w:b/>
        </w:rPr>
        <w:t xml:space="preserve">дәәлүлх </w:t>
      </w:r>
      <w:r>
        <w:t xml:space="preserve">[дәәлүүлхе] побуд. от </w:t>
      </w:r>
      <w:r>
        <w:rPr>
          <w:b/>
        </w:rPr>
        <w:t>дәәлх; эркн хө мөстәдән догшн маңһсд нутган дәәлүлгсн, өнчн бийәр үлдгсн</w:t>
      </w:r>
      <w:r/>
      <w:r>
        <w:rPr>
          <w:b/>
        </w:rPr>
        <w:t>..</w:t>
      </w:r>
      <w:r/>
      <w:r>
        <w:rPr>
          <w:b/>
        </w:rPr>
        <w:t xml:space="preserve">. </w:t>
      </w:r>
      <w:r>
        <w:t>Джангар ему было два года, когда его родина была завоёвана свирепым мангасом, и он остался круглым сиротой</w:t>
      </w:r>
    </w:p>
    <w:p>
      <w:r/>
      <w:r>
        <w:rPr>
          <w:b/>
        </w:rPr>
        <w:t>дәәлх</w:t>
      </w:r>
      <w:r>
        <w:t xml:space="preserve"> [дәәлхе] завоёвывать, идти войной; нападать; </w:t>
      </w:r>
      <w:r>
        <w:rPr>
          <w:b/>
        </w:rPr>
        <w:t xml:space="preserve">дәәләд авх </w:t>
      </w:r>
      <w:r>
        <w:t xml:space="preserve">завоёвывать; </w:t>
      </w:r>
      <w:r>
        <w:rPr>
          <w:b/>
        </w:rPr>
        <w:t xml:space="preserve">дәәләд авлһн </w:t>
      </w:r>
      <w:r>
        <w:t>захват</w:t>
      </w:r>
      <w:r>
        <w:rPr>
          <w:b/>
        </w:rPr>
        <w:t xml:space="preserve">, </w:t>
      </w:r>
      <w:r>
        <w:t>завоевание</w:t>
      </w:r>
    </w:p>
    <w:p>
      <w:r/>
      <w:r>
        <w:rPr>
          <w:b/>
        </w:rPr>
        <w:t xml:space="preserve">дәәнә </w:t>
      </w:r>
      <w:r>
        <w:t xml:space="preserve">род. п. от </w:t>
      </w:r>
      <w:r>
        <w:rPr>
          <w:b/>
        </w:rPr>
        <w:t xml:space="preserve">дән </w:t>
      </w:r>
      <w:r>
        <w:t xml:space="preserve">военный; боевой; </w:t>
      </w:r>
      <w:r>
        <w:rPr>
          <w:b/>
        </w:rPr>
        <w:t xml:space="preserve">дәәнә урдк цаг </w:t>
      </w:r>
      <w:r>
        <w:t xml:space="preserve">довоенное время; </w:t>
      </w:r>
      <w:r>
        <w:rPr>
          <w:b/>
        </w:rPr>
        <w:t xml:space="preserve">дәәнә үүлдвр </w:t>
      </w:r>
      <w:r>
        <w:t xml:space="preserve">военная промышленность; </w:t>
      </w:r>
      <w:r>
        <w:rPr>
          <w:b/>
        </w:rPr>
        <w:t xml:space="preserve">дәәнә патрон </w:t>
      </w:r>
      <w:r>
        <w:t xml:space="preserve">боевой патрон; </w:t>
      </w:r>
      <w:r>
        <w:rPr>
          <w:b/>
        </w:rPr>
        <w:t xml:space="preserve">дәәнә ацан </w:t>
      </w:r>
      <w:r>
        <w:t xml:space="preserve">военные грузы; </w:t>
      </w:r>
      <w:r>
        <w:rPr>
          <w:b/>
        </w:rPr>
        <w:t xml:space="preserve">дәәнә комиссариат </w:t>
      </w:r>
      <w:r>
        <w:t xml:space="preserve">военный комиссариат, военкомат; </w:t>
      </w:r>
      <w:r>
        <w:rPr>
          <w:b/>
        </w:rPr>
        <w:t xml:space="preserve">дәәнә округ </w:t>
      </w:r>
      <w:r>
        <w:t xml:space="preserve">военный округ; </w:t>
      </w:r>
      <w:r>
        <w:rPr>
          <w:b/>
        </w:rPr>
        <w:t xml:space="preserve">дәәнә цаг </w:t>
      </w:r>
      <w:r>
        <w:t xml:space="preserve">военное время; </w:t>
      </w:r>
      <w:r>
        <w:rPr>
          <w:b/>
        </w:rPr>
        <w:t xml:space="preserve">дәәни олн лувцан дәвүр доран дүрв </w:t>
      </w:r>
      <w:r>
        <w:t xml:space="preserve">Джангар множество своих воинских лат подвесил к седлу спереди стремян ◊ </w:t>
      </w:r>
      <w:r>
        <w:rPr>
          <w:b/>
        </w:rPr>
        <w:t xml:space="preserve">дәәнә коммунизм </w:t>
      </w:r>
      <w:r>
        <w:t>военный коммунизм</w:t>
      </w:r>
    </w:p>
    <w:p>
      <w:r/>
      <w:r>
        <w:rPr>
          <w:b/>
        </w:rPr>
        <w:t>дәәр</w:t>
      </w:r>
      <w:r>
        <w:t xml:space="preserve"> [дәәре] ссадина, потёртость (на спине лошади — от езды верхом); </w:t>
      </w:r>
      <w:r>
        <w:rPr>
          <w:b/>
        </w:rPr>
        <w:t xml:space="preserve">дәәртә мөрн </w:t>
      </w:r>
      <w:r>
        <w:t xml:space="preserve">лошадь с потертой спиной; </w:t>
      </w:r>
      <w:r>
        <w:rPr>
          <w:b/>
        </w:rPr>
        <w:t xml:space="preserve">дәәртә мөрн җоралҗ йовхдан дурта болдг, угатя күн бөөлхдән дурта болдг </w:t>
      </w:r>
      <w:r>
        <w:t>посл. ист. лошадь из-за потёртой спины вынуждена идти иноходью</w:t>
      </w:r>
      <w:r>
        <w:rPr>
          <w:b/>
        </w:rPr>
        <w:t>,</w:t>
      </w:r>
      <w:r/>
      <w:r>
        <w:rPr>
          <w:b/>
        </w:rPr>
        <w:t xml:space="preserve"> </w:t>
      </w:r>
      <w:r>
        <w:t>человек из-за бедности вынужден заниматься знахарством</w:t>
      </w:r>
    </w:p>
    <w:p>
      <w:r/>
      <w:r>
        <w:rPr>
          <w:b/>
        </w:rPr>
        <w:t xml:space="preserve">дәәртә </w:t>
      </w:r>
      <w:r>
        <w:t>с ссадиной, с потертостью (о спине лошади)</w:t>
      </w:r>
    </w:p>
    <w:p>
      <w:r/>
      <w:r>
        <w:rPr>
          <w:b/>
        </w:rPr>
        <w:t xml:space="preserve">дәәртүлх </w:t>
      </w:r>
      <w:r>
        <w:t xml:space="preserve">[дәәртүүлхе] побуд. от </w:t>
      </w:r>
      <w:r>
        <w:rPr>
          <w:b/>
        </w:rPr>
        <w:t xml:space="preserve">дәәртх </w:t>
      </w:r>
      <w:r>
        <w:t>саднить</w:t>
      </w:r>
    </w:p>
    <w:p>
      <w:r/>
      <w:r>
        <w:rPr>
          <w:b/>
        </w:rPr>
        <w:t xml:space="preserve">дәәртх </w:t>
      </w:r>
      <w:r>
        <w:t>[дәәртехе] покрываться ссадинами, потёртостью (о спине лошади)</w:t>
      </w:r>
    </w:p>
    <w:p>
      <w:r/>
      <w:r>
        <w:rPr>
          <w:b/>
        </w:rPr>
        <w:t xml:space="preserve">дәәрхг </w:t>
      </w:r>
      <w:r>
        <w:t>[дәәрхег] 1) считающий обузой 2) не уживающийся с кем-л. (о челоееке)</w:t>
      </w:r>
    </w:p>
    <w:p>
      <w:r/>
      <w:r>
        <w:rPr>
          <w:b/>
        </w:rPr>
        <w:t xml:space="preserve">дәәрхлһн </w:t>
      </w:r>
      <w:r>
        <w:t xml:space="preserve">[дәәрхелһен] и. д. от </w:t>
      </w:r>
      <w:r>
        <w:rPr>
          <w:b/>
        </w:rPr>
        <w:t>дәәрхх</w:t>
      </w:r>
      <w:r/>
    </w:p>
    <w:p>
      <w:r/>
      <w:r>
        <w:rPr>
          <w:b/>
        </w:rPr>
        <w:t xml:space="preserve">дәәрхх </w:t>
      </w:r>
      <w:r>
        <w:t>[дәәрхехе] не уживаться</w:t>
      </w:r>
    </w:p>
    <w:p>
      <w:r/>
      <w:r>
        <w:rPr>
          <w:b/>
        </w:rPr>
        <w:t xml:space="preserve">дәәсн </w:t>
      </w:r>
      <w:r>
        <w:t xml:space="preserve">[дәәсен] враг; противник. неприятель; </w:t>
      </w:r>
      <w:r>
        <w:rPr>
          <w:b/>
        </w:rPr>
        <w:t xml:space="preserve">классин дәәсн </w:t>
      </w:r>
      <w:r>
        <w:t xml:space="preserve">классовый враг; </w:t>
      </w:r>
      <w:r>
        <w:rPr>
          <w:b/>
        </w:rPr>
        <w:t xml:space="preserve">дәәсиг хамх цокх </w:t>
      </w:r>
      <w:r>
        <w:t xml:space="preserve">разбить врага; </w:t>
      </w:r>
      <w:r>
        <w:rPr>
          <w:b/>
        </w:rPr>
        <w:t xml:space="preserve">дәәсн захас авхла, ноха хормаһас авдг </w:t>
      </w:r>
      <w:r>
        <w:t>посл. когда враг берёт за ворот, собака хватает за подол</w:t>
      </w:r>
    </w:p>
    <w:p>
      <w:r/>
      <w:r>
        <w:rPr>
          <w:b/>
        </w:rPr>
        <w:t xml:space="preserve">дәәснә </w:t>
      </w:r>
      <w:r>
        <w:t xml:space="preserve">род. п. от </w:t>
      </w:r>
      <w:r>
        <w:rPr>
          <w:b/>
        </w:rPr>
        <w:t xml:space="preserve">дәәсн </w:t>
      </w:r>
      <w:r>
        <w:t xml:space="preserve">вражеский; </w:t>
      </w:r>
      <w:r>
        <w:rPr>
          <w:b/>
        </w:rPr>
        <w:t xml:space="preserve">дәәснә церг </w:t>
      </w:r>
      <w:r>
        <w:t>вражеское войско</w:t>
      </w:r>
    </w:p>
    <w:p>
      <w:r/>
      <w:r>
        <w:rPr>
          <w:b/>
        </w:rPr>
        <w:t xml:space="preserve">дәәсрхәд </w:t>
      </w:r>
      <w:r>
        <w:t>[дәәсерхәд] нареч. враждебно</w:t>
      </w:r>
    </w:p>
    <w:p>
      <w:r/>
      <w:r>
        <w:rPr>
          <w:b/>
        </w:rPr>
        <w:t xml:space="preserve">дәәсрхәчнр </w:t>
      </w:r>
      <w:r>
        <w:t xml:space="preserve">[дәәсерхәчнер] военщина; </w:t>
      </w:r>
      <w:r>
        <w:rPr>
          <w:b/>
        </w:rPr>
        <w:t xml:space="preserve">фашистнрин дәәсрхәчнр </w:t>
      </w:r>
      <w:r>
        <w:t>фашистская военщина</w:t>
      </w:r>
    </w:p>
    <w:p>
      <w:r/>
      <w:r>
        <w:rPr>
          <w:b/>
        </w:rPr>
        <w:t xml:space="preserve">дәәсрхг </w:t>
      </w:r>
      <w:r>
        <w:t xml:space="preserve">[дәәсерхег] воинственный; </w:t>
      </w:r>
      <w:r>
        <w:rPr>
          <w:b/>
        </w:rPr>
        <w:t xml:space="preserve">империализмин дәәсрхг политик </w:t>
      </w:r>
      <w:r>
        <w:t xml:space="preserve">воинственная политика империализма; </w:t>
      </w:r>
      <w:r>
        <w:rPr>
          <w:b/>
        </w:rPr>
        <w:t xml:space="preserve">дәәсрхг өңгтәһәр </w:t>
      </w:r>
      <w:r>
        <w:t>с воинственным видом</w:t>
      </w:r>
    </w:p>
    <w:p>
      <w:r/>
      <w:r>
        <w:rPr>
          <w:b/>
        </w:rPr>
        <w:t xml:space="preserve">дәәсрхгч </w:t>
      </w:r>
      <w:r>
        <w:t xml:space="preserve">[дәәсерхегче] враждебный; неприятельский; </w:t>
      </w:r>
      <w:r>
        <w:rPr>
          <w:b/>
        </w:rPr>
        <w:t xml:space="preserve">дәәсрхгч йовдл </w:t>
      </w:r>
      <w:r>
        <w:t>враждебные действия</w:t>
      </w:r>
    </w:p>
    <w:p>
      <w:r/>
      <w:r>
        <w:rPr>
          <w:b/>
        </w:rPr>
        <w:t xml:space="preserve">дәәсрхлһн </w:t>
      </w:r>
      <w:r>
        <w:t xml:space="preserve">[дәәсерхелһен] и. д. от </w:t>
      </w:r>
      <w:r>
        <w:rPr>
          <w:b/>
        </w:rPr>
        <w:t xml:space="preserve">дәәсрхх </w:t>
      </w:r>
      <w:r>
        <w:t>вражда; враждебность</w:t>
      </w:r>
    </w:p>
    <w:p>
      <w:r/>
      <w:r>
        <w:rPr>
          <w:b/>
        </w:rPr>
        <w:t xml:space="preserve">дәәсрхүлх </w:t>
      </w:r>
      <w:r>
        <w:t xml:space="preserve">[дәәсерхүүлхе] побуд. от </w:t>
      </w:r>
      <w:r>
        <w:rPr>
          <w:b/>
        </w:rPr>
        <w:t>дәәсрхх</w:t>
      </w:r>
      <w:r/>
    </w:p>
    <w:p>
      <w:r/>
      <w:r>
        <w:rPr>
          <w:b/>
        </w:rPr>
        <w:t xml:space="preserve">дәәсрхх </w:t>
      </w:r>
      <w:r>
        <w:t>[дәәсерхехе] 1) демонстрировать военную силу 2) перен. бряцать оружием</w:t>
      </w:r>
    </w:p>
    <w:p>
      <w:r/>
      <w:r>
        <w:rPr>
          <w:b/>
        </w:rPr>
        <w:t xml:space="preserve">дәәтә </w:t>
      </w:r>
      <w:r>
        <w:t>находящийся в состоянии войны</w:t>
      </w:r>
    </w:p>
    <w:p>
      <w:r/>
      <w:r>
        <w:rPr>
          <w:b/>
        </w:rPr>
        <w:t>дәәч</w:t>
      </w:r>
      <w:r>
        <w:t xml:space="preserve"> [дәәче] воин || воинственный, воинствующий; боевой; </w:t>
      </w:r>
      <w:r>
        <w:rPr>
          <w:b/>
        </w:rPr>
        <w:t xml:space="preserve">туурмҗта дәәч </w:t>
      </w:r>
      <w:r>
        <w:t xml:space="preserve">доблестный воин; </w:t>
      </w:r>
      <w:r>
        <w:rPr>
          <w:b/>
        </w:rPr>
        <w:t xml:space="preserve">дәәч үзлтә </w:t>
      </w:r>
      <w:r>
        <w:t xml:space="preserve">иметь воинственный вид; </w:t>
      </w:r>
      <w:r>
        <w:rPr>
          <w:b/>
        </w:rPr>
        <w:t xml:space="preserve">дәәч даалһвр </w:t>
      </w:r>
      <w:r>
        <w:t xml:space="preserve">боевое задание; </w:t>
      </w:r>
      <w:r>
        <w:rPr>
          <w:b/>
        </w:rPr>
        <w:t xml:space="preserve">үүдн уга герт ү түмн дәәчнр </w:t>
      </w:r>
      <w:r>
        <w:t>загадка в доме без дверей множество воинов (</w:t>
      </w:r>
      <w:r>
        <w:rPr>
          <w:b/>
        </w:rPr>
        <w:t xml:space="preserve">тарвсин ясн </w:t>
      </w:r>
      <w:r>
        <w:t>семечки)</w:t>
      </w:r>
    </w:p>
    <w:p>
      <w:r/>
      <w:r>
        <w:rPr>
          <w:b/>
        </w:rPr>
        <w:t xml:space="preserve">дәәчлгдх </w:t>
      </w:r>
      <w:r>
        <w:t xml:space="preserve">[дәәчлегдехе] страд. от </w:t>
      </w:r>
      <w:r>
        <w:rPr>
          <w:b/>
        </w:rPr>
        <w:t xml:space="preserve">дәәчлх </w:t>
      </w:r>
      <w:r>
        <w:t>быть мобилизованным; быть в боевой готовности</w:t>
      </w:r>
    </w:p>
    <w:p>
      <w:r/>
      <w:r>
        <w:rPr>
          <w:b/>
        </w:rPr>
        <w:t xml:space="preserve">дәәчллһн </w:t>
      </w:r>
      <w:r>
        <w:t xml:space="preserve">[дәәчеллһен] и. д. от </w:t>
      </w:r>
      <w:r>
        <w:rPr>
          <w:b/>
        </w:rPr>
        <w:t xml:space="preserve">дәәчлх </w:t>
      </w:r>
      <w:r>
        <w:t xml:space="preserve">мобилизация; боевая готовность; </w:t>
      </w:r>
      <w:r>
        <w:rPr>
          <w:b/>
        </w:rPr>
        <w:t xml:space="preserve">церг дәәчлһн </w:t>
      </w:r>
      <w:r>
        <w:t>а) мобилизация армии; б) боевая готовность</w:t>
      </w:r>
    </w:p>
    <w:p>
      <w:r/>
      <w:r>
        <w:rPr>
          <w:b/>
        </w:rPr>
        <w:t xml:space="preserve">дәәчлүлх </w:t>
      </w:r>
      <w:r>
        <w:t xml:space="preserve">[дәәчлүүлхе] побуд. ст </w:t>
      </w:r>
      <w:r>
        <w:rPr>
          <w:b/>
        </w:rPr>
        <w:t>д</w:t>
      </w:r>
      <w:r/>
      <w:r>
        <w:rPr>
          <w:b/>
        </w:rPr>
        <w:t>әәчлх</w:t>
      </w:r>
      <w:r/>
    </w:p>
    <w:p>
      <w:r/>
      <w:r>
        <w:rPr>
          <w:b/>
        </w:rPr>
        <w:t>дәәчлх</w:t>
      </w:r>
      <w:r>
        <w:t xml:space="preserve"> [дәәчелхе] мобилизовать; быть в боевой готовности</w:t>
      </w:r>
    </w:p>
    <w:p>
      <w:r/>
      <w:r>
        <w:rPr>
          <w:b/>
        </w:rPr>
        <w:t xml:space="preserve">дәвлһн </w:t>
      </w:r>
      <w:r>
        <w:t xml:space="preserve">[дәвлеһен] и. д. от </w:t>
      </w:r>
      <w:r>
        <w:rPr>
          <w:b/>
        </w:rPr>
        <w:t xml:space="preserve">дәвх </w:t>
      </w:r>
      <w:r>
        <w:t>1) понукание шенкелями (коня) 2) передвижение (сидя)</w:t>
      </w:r>
    </w:p>
    <w:p>
      <w:r/>
      <w:r>
        <w:rPr>
          <w:b/>
        </w:rPr>
        <w:t xml:space="preserve">дәвргдх </w:t>
      </w:r>
      <w:r>
        <w:t xml:space="preserve">[дәврегдехе] страд. от </w:t>
      </w:r>
      <w:r>
        <w:rPr>
          <w:b/>
        </w:rPr>
        <w:t xml:space="preserve">дәврх </w:t>
      </w:r>
      <w:r>
        <w:t xml:space="preserve">1) быть задетым кем-л.. быть уязвлённым (оскорблённым) кем-л. 2) подвергаться каким-л. воздействиям природы; </w:t>
      </w:r>
      <w:r>
        <w:rPr>
          <w:b/>
        </w:rPr>
        <w:t xml:space="preserve">теңгрин аюлла дәвргдх </w:t>
      </w:r>
      <w:r>
        <w:t xml:space="preserve">подвергаться стихийному бедствию 3) заезжать; </w:t>
      </w:r>
      <w:r>
        <w:rPr>
          <w:b/>
        </w:rPr>
        <w:t xml:space="preserve">таньдг күүһәр дәвргдх </w:t>
      </w:r>
      <w:r>
        <w:t>заехать к знакомым</w:t>
      </w:r>
    </w:p>
    <w:p>
      <w:r/>
      <w:r>
        <w:rPr>
          <w:b/>
        </w:rPr>
        <w:t xml:space="preserve">дәврдг </w:t>
      </w:r>
      <w:r>
        <w:t xml:space="preserve">[дәвердег] 1) наступательный; агрессивный; </w:t>
      </w:r>
      <w:r>
        <w:rPr>
          <w:b/>
        </w:rPr>
        <w:t xml:space="preserve">дәврдг ноолдан </w:t>
      </w:r>
      <w:r>
        <w:t xml:space="preserve">наступательный бой 2) проходной; </w:t>
      </w:r>
      <w:r>
        <w:rPr>
          <w:b/>
        </w:rPr>
        <w:t xml:space="preserve">дәврҗ һардг хора </w:t>
      </w:r>
      <w:r>
        <w:t>проходная комната</w:t>
      </w:r>
    </w:p>
    <w:p>
      <w:r/>
      <w:r>
        <w:rPr>
          <w:b/>
        </w:rPr>
        <w:t xml:space="preserve">дәврлго </w:t>
      </w:r>
      <w:r>
        <w:t xml:space="preserve">[дәверлго] мимо; </w:t>
      </w:r>
      <w:r>
        <w:rPr>
          <w:b/>
        </w:rPr>
        <w:t xml:space="preserve">тер манаһар дәврлго йовҗ одв </w:t>
      </w:r>
      <w:r>
        <w:t>он проехал мимо нас (не заехав к нам)</w:t>
      </w:r>
    </w:p>
    <w:p>
      <w:r/>
      <w:r>
        <w:rPr>
          <w:b/>
        </w:rPr>
        <w:t xml:space="preserve">дәврлһн </w:t>
      </w:r>
      <w:r>
        <w:t xml:space="preserve">[дәверлһен] и. д. от </w:t>
      </w:r>
      <w:r>
        <w:rPr>
          <w:b/>
        </w:rPr>
        <w:t xml:space="preserve">дәврх </w:t>
      </w:r>
      <w:r>
        <w:t xml:space="preserve">1) нападение; атака; налёт; </w:t>
      </w:r>
      <w:r>
        <w:rPr>
          <w:b/>
        </w:rPr>
        <w:t xml:space="preserve">аһарар дәврлһн </w:t>
      </w:r>
      <w:r>
        <w:t xml:space="preserve">воздушное нападение, воздушный налёт; </w:t>
      </w:r>
      <w:r>
        <w:rPr>
          <w:b/>
        </w:rPr>
        <w:t xml:space="preserve">зертә-зевтә дәврлһн </w:t>
      </w:r>
      <w:r>
        <w:t xml:space="preserve">вооружённое нападение 2) перен. оскорбление, нападки; </w:t>
      </w:r>
      <w:r>
        <w:rPr>
          <w:b/>
        </w:rPr>
        <w:t xml:space="preserve">үгәр дәврлһн </w:t>
      </w:r>
      <w:r>
        <w:t xml:space="preserve">оскорбление словами 3) болезнъ; </w:t>
      </w:r>
      <w:r>
        <w:rPr>
          <w:b/>
        </w:rPr>
        <w:t xml:space="preserve">сүүдр дәврлһн </w:t>
      </w:r>
      <w:r>
        <w:t>паралич 4) заход. заезд</w:t>
      </w:r>
    </w:p>
    <w:p>
      <w:r/>
      <w:r>
        <w:rPr>
          <w:b/>
        </w:rPr>
        <w:t xml:space="preserve">дәврлһнә </w:t>
      </w:r>
      <w:r>
        <w:t xml:space="preserve">[дәверлһенә] род. п. от </w:t>
      </w:r>
      <w:r>
        <w:rPr>
          <w:b/>
        </w:rPr>
        <w:t xml:space="preserve">дәврлһнә </w:t>
      </w:r>
      <w:r>
        <w:t xml:space="preserve">наступательный; штурмовой; </w:t>
      </w:r>
      <w:r>
        <w:rPr>
          <w:b/>
        </w:rPr>
        <w:t xml:space="preserve">дәврлһнә дәәлдән </w:t>
      </w:r>
      <w:r>
        <w:t xml:space="preserve">наступательный бой; </w:t>
      </w:r>
      <w:r>
        <w:rPr>
          <w:b/>
        </w:rPr>
        <w:t xml:space="preserve">дәврлһнә авиац </w:t>
      </w:r>
      <w:r>
        <w:t>штурмовая авиация</w:t>
      </w:r>
    </w:p>
    <w:p>
      <w:r/>
      <w:r>
        <w:rPr>
          <w:b/>
        </w:rPr>
        <w:t>дәврлһтә</w:t>
      </w:r>
      <w:r>
        <w:t xml:space="preserve"> [дәверлеһтә] наступательный</w:t>
      </w:r>
    </w:p>
    <w:p>
      <w:r/>
      <w:r>
        <w:rPr>
          <w:b/>
        </w:rPr>
        <w:t xml:space="preserve">дәврлдх </w:t>
      </w:r>
      <w:r>
        <w:t xml:space="preserve">[дәверлдехе] совм.-взаимн. </w:t>
      </w:r>
      <w:r>
        <w:rPr>
          <w:b/>
        </w:rPr>
        <w:t xml:space="preserve">дәврх </w:t>
      </w:r>
      <w:r>
        <w:t>наезжать друг на друга</w:t>
      </w:r>
      <w:r>
        <w:rPr>
          <w:b/>
        </w:rPr>
        <w:t xml:space="preserve">, </w:t>
      </w:r>
      <w:r>
        <w:t>сталкиваться</w:t>
      </w:r>
    </w:p>
    <w:p>
      <w:r/>
      <w:r>
        <w:rPr>
          <w:b/>
        </w:rPr>
        <w:t xml:space="preserve">дәврлт </w:t>
      </w:r>
      <w:r>
        <w:t xml:space="preserve">[дәверлте] нападение; атака; </w:t>
      </w:r>
      <w:r>
        <w:rPr>
          <w:b/>
        </w:rPr>
        <w:t xml:space="preserve">дәврлт зогсах </w:t>
      </w:r>
      <w:r>
        <w:t xml:space="preserve">остановить атаку; </w:t>
      </w:r>
      <w:r>
        <w:rPr>
          <w:b/>
        </w:rPr>
        <w:t xml:space="preserve">дәврлһнлә харһх </w:t>
      </w:r>
      <w:r>
        <w:t>подвергаться нападению</w:t>
      </w:r>
    </w:p>
    <w:p>
      <w:r/>
      <w:r>
        <w:rPr>
          <w:b/>
        </w:rPr>
        <w:t>дәврлтин</w:t>
      </w:r>
      <w:r>
        <w:t xml:space="preserve"> [дәверлтин] род. п. от </w:t>
      </w:r>
      <w:r>
        <w:rPr>
          <w:b/>
        </w:rPr>
        <w:t xml:space="preserve">дәврлт </w:t>
      </w:r>
      <w:r>
        <w:t xml:space="preserve">наступательный; </w:t>
      </w:r>
      <w:r>
        <w:rPr>
          <w:b/>
        </w:rPr>
        <w:t xml:space="preserve">дәврлтин стратег </w:t>
      </w:r>
      <w:r>
        <w:t>наступательная стратегия</w:t>
      </w:r>
    </w:p>
    <w:p>
      <w:r/>
      <w:r>
        <w:rPr>
          <w:b/>
        </w:rPr>
        <w:t xml:space="preserve">дәврлцх </w:t>
      </w:r>
      <w:r>
        <w:t xml:space="preserve">[дәверлцехе] совм.-взаимн. </w:t>
      </w:r>
      <w:r>
        <w:rPr>
          <w:b/>
        </w:rPr>
        <w:t xml:space="preserve">дәврх </w:t>
      </w:r>
      <w:r>
        <w:t>принимать участие в нападении (в столкновении)</w:t>
      </w:r>
    </w:p>
    <w:p>
      <w:r/>
      <w:r>
        <w:rPr>
          <w:b/>
        </w:rPr>
        <w:t xml:space="preserve">дәврх </w:t>
      </w:r>
      <w:r>
        <w:t xml:space="preserve">[дәверхе] 1) нападать; вторгаться; атаковать; </w:t>
      </w:r>
      <w:r>
        <w:rPr>
          <w:b/>
        </w:rPr>
        <w:t xml:space="preserve">дәәснүр дәврх </w:t>
      </w:r>
      <w:r>
        <w:t xml:space="preserve">напасть на врага; 2) давить; давхцсн </w:t>
      </w:r>
      <w:r>
        <w:rPr>
          <w:b/>
        </w:rPr>
        <w:t xml:space="preserve">адун әмт дәврн алдв </w:t>
      </w:r>
      <w:r>
        <w:t>столпившийся табун чуть не задавил людей 3) перен. оскорблять</w:t>
      </w:r>
      <w:r>
        <w:rPr>
          <w:b/>
        </w:rPr>
        <w:t xml:space="preserve">, </w:t>
      </w:r>
      <w:r>
        <w:t xml:space="preserve">задевать, уязвлять (словами); </w:t>
      </w:r>
      <w:r>
        <w:rPr>
          <w:b/>
        </w:rPr>
        <w:t xml:space="preserve">дәврәд авх </w:t>
      </w:r>
      <w:r>
        <w:t>уязвить</w:t>
      </w:r>
      <w:r>
        <w:rPr>
          <w:b/>
        </w:rPr>
        <w:t xml:space="preserve">, </w:t>
      </w:r>
      <w:r>
        <w:t xml:space="preserve">задеть; </w:t>
      </w:r>
      <w:r>
        <w:rPr>
          <w:b/>
        </w:rPr>
        <w:t xml:space="preserve">күүнә мунь кү дәврдг, мөрнә мунь мод дәврдг </w:t>
      </w:r>
      <w:r>
        <w:t xml:space="preserve">посл. плохой человек склонен оскорблять людей, плохой конь натыкается на деревья 4) быть разбитым параличом; </w:t>
      </w:r>
      <w:r>
        <w:rPr>
          <w:b/>
        </w:rPr>
        <w:t xml:space="preserve">сүүдр дәврх </w:t>
      </w:r>
      <w:r>
        <w:t xml:space="preserve">быть разбитым параличом 5) заходить (заезжать) попутно; </w:t>
      </w:r>
      <w:r>
        <w:rPr>
          <w:b/>
        </w:rPr>
        <w:t xml:space="preserve">дәврәд һарх </w:t>
      </w:r>
      <w:r>
        <w:t>зайти мимоходом (попутно)</w:t>
      </w:r>
    </w:p>
    <w:p>
      <w:r/>
      <w:r>
        <w:rPr>
          <w:b/>
        </w:rPr>
        <w:t xml:space="preserve">дәвтнә </w:t>
      </w:r>
      <w:r>
        <w:t xml:space="preserve">геол. пласт; </w:t>
      </w:r>
      <w:r>
        <w:rPr>
          <w:b/>
        </w:rPr>
        <w:t xml:space="preserve">һазрин дәвтнә </w:t>
      </w:r>
      <w:r>
        <w:t>пласт почвы (при вспашке)</w:t>
      </w:r>
    </w:p>
    <w:p>
      <w:r/>
      <w:r>
        <w:rPr>
          <w:b/>
        </w:rPr>
        <w:t xml:space="preserve">дәвүр </w:t>
      </w:r>
      <w:r>
        <w:t xml:space="preserve">шенкель; </w:t>
      </w:r>
      <w:r>
        <w:rPr>
          <w:b/>
        </w:rPr>
        <w:t xml:space="preserve">дәвүр өгх </w:t>
      </w:r>
      <w:r>
        <w:t>дать шенкеля</w:t>
      </w:r>
    </w:p>
    <w:p>
      <w:r/>
      <w:r>
        <w:rPr>
          <w:b/>
        </w:rPr>
        <w:t xml:space="preserve">дәвүрин </w:t>
      </w:r>
      <w:r>
        <w:t xml:space="preserve">род. п. от </w:t>
      </w:r>
      <w:r>
        <w:rPr>
          <w:b/>
        </w:rPr>
        <w:t>дәвүр</w:t>
      </w:r>
      <w:r/>
    </w:p>
    <w:p>
      <w:r/>
      <w:r>
        <w:rPr>
          <w:b/>
        </w:rPr>
        <w:t>дәвх</w:t>
      </w:r>
      <w:r>
        <w:t xml:space="preserve"> [дәвхе] дать шенкеля</w:t>
      </w:r>
    </w:p>
    <w:p>
      <w:r/>
      <w:r>
        <w:rPr>
          <w:b/>
        </w:rPr>
        <w:t xml:space="preserve">дәкәд </w:t>
      </w:r>
      <w:r>
        <w:t xml:space="preserve">1) ещё, опять. снова; </w:t>
      </w:r>
      <w:r>
        <w:rPr>
          <w:b/>
        </w:rPr>
        <w:t xml:space="preserve">дәкнәс ирв </w:t>
      </w:r>
      <w:r>
        <w:t xml:space="preserve">пришёл снова 2) после, потом; когда-нибудь; </w:t>
      </w:r>
      <w:r>
        <w:rPr>
          <w:b/>
        </w:rPr>
        <w:t xml:space="preserve">ода оркчкад, дәкәд кехмн </w:t>
      </w:r>
      <w:r>
        <w:t>сейчас оставим, после сделаем</w:t>
      </w:r>
    </w:p>
    <w:p>
      <w:r/>
      <w:r>
        <w:rPr>
          <w:b/>
        </w:rPr>
        <w:t xml:space="preserve">дәкҗ </w:t>
      </w:r>
      <w:r>
        <w:t xml:space="preserve">[дәкҗе] снова, вновь, ещё, опять; </w:t>
      </w:r>
      <w:r>
        <w:rPr>
          <w:b/>
        </w:rPr>
        <w:t xml:space="preserve">би дәкҗ наадшгов </w:t>
      </w:r>
      <w:r>
        <w:t xml:space="preserve">я больше не играю; </w:t>
      </w:r>
      <w:r>
        <w:rPr>
          <w:b/>
        </w:rPr>
        <w:t xml:space="preserve">ноха нег бүдрхләрн зу дәкҗ бүдрдг </w:t>
      </w:r>
      <w:r>
        <w:t>погов. собака, споткнувшись один раз, спотыкается сто раз</w:t>
      </w:r>
    </w:p>
    <w:p>
      <w:r/>
      <w:r>
        <w:rPr>
          <w:b/>
        </w:rPr>
        <w:t xml:space="preserve">дәкн </w:t>
      </w:r>
      <w:r>
        <w:t xml:space="preserve">[дәкен] </w:t>
      </w:r>
      <w:r>
        <w:rPr>
          <w:b/>
        </w:rPr>
        <w:t xml:space="preserve">1. </w:t>
      </w:r>
      <w:r>
        <w:t xml:space="preserve">послелог повторно, опять, ещё раз; </w:t>
      </w:r>
      <w:r>
        <w:rPr>
          <w:b/>
        </w:rPr>
        <w:t xml:space="preserve">дәкн-дәкн </w:t>
      </w:r>
      <w:r>
        <w:t xml:space="preserve">снова и снова, несколько раз подряд; </w:t>
      </w:r>
      <w:r>
        <w:rPr>
          <w:b/>
        </w:rPr>
        <w:t xml:space="preserve">дола дәкҗ </w:t>
      </w:r>
      <w:r>
        <w:t xml:space="preserve">семь раз; </w:t>
      </w:r>
      <w:r>
        <w:rPr>
          <w:b/>
        </w:rPr>
        <w:t xml:space="preserve">ол дәкҗ </w:t>
      </w:r>
      <w:r>
        <w:t xml:space="preserve">многократно; </w:t>
      </w:r>
      <w:r>
        <w:rPr>
          <w:b/>
        </w:rPr>
        <w:t xml:space="preserve">кесг дәкн </w:t>
      </w:r>
      <w:r>
        <w:t xml:space="preserve">несколько раз, неоднократно </w:t>
      </w:r>
      <w:r>
        <w:rPr>
          <w:b/>
        </w:rPr>
        <w:t xml:space="preserve">2. </w:t>
      </w:r>
      <w:r>
        <w:t xml:space="preserve">при числ. в знач. суффикса =жды; </w:t>
      </w:r>
      <w:r>
        <w:rPr>
          <w:b/>
        </w:rPr>
        <w:t xml:space="preserve">хойр дәкн </w:t>
      </w:r>
      <w:r>
        <w:t xml:space="preserve">дважды </w:t>
      </w:r>
      <w:r>
        <w:rPr>
          <w:b/>
        </w:rPr>
        <w:t xml:space="preserve">3. </w:t>
      </w:r>
      <w:r>
        <w:t xml:space="preserve">соответствует приставкам пере-, вос-; </w:t>
      </w:r>
      <w:r>
        <w:rPr>
          <w:b/>
        </w:rPr>
        <w:t xml:space="preserve">дәкн тосхах </w:t>
      </w:r>
      <w:r>
        <w:t>восстанавливать; строить снова, перестраивать</w:t>
      </w:r>
    </w:p>
    <w:p>
      <w:r/>
      <w:r>
        <w:rPr>
          <w:b/>
        </w:rPr>
        <w:t xml:space="preserve">дәкнәс </w:t>
      </w:r>
      <w:r>
        <w:t xml:space="preserve">снова; </w:t>
      </w:r>
      <w:r>
        <w:rPr>
          <w:b/>
        </w:rPr>
        <w:t xml:space="preserve">дәкнәс барлх </w:t>
      </w:r>
      <w:r>
        <w:t xml:space="preserve">снова печатать, переиздавать снова; </w:t>
      </w:r>
      <w:r>
        <w:rPr>
          <w:b/>
        </w:rPr>
        <w:t xml:space="preserve">дәкнәс хувах </w:t>
      </w:r>
      <w:r>
        <w:t>снова делить</w:t>
      </w:r>
    </w:p>
    <w:p>
      <w:r/>
      <w:r>
        <w:rPr>
          <w:b/>
        </w:rPr>
        <w:t>дәкн-дәкн</w:t>
      </w:r>
      <w:r>
        <w:t xml:space="preserve"> [дәкен-дәкен] парн. многократно || многократный</w:t>
      </w:r>
    </w:p>
    <w:p>
      <w:r/>
      <w:r>
        <w:rPr>
          <w:b/>
        </w:rPr>
        <w:t xml:space="preserve">дәкх </w:t>
      </w:r>
      <w:r>
        <w:t xml:space="preserve">[дәкхе] 1) повторять; возобновлять; начинать снова; </w:t>
      </w:r>
      <w:r>
        <w:rPr>
          <w:b/>
        </w:rPr>
        <w:t xml:space="preserve">ол дәкх </w:t>
      </w:r>
      <w:r>
        <w:t xml:space="preserve">повторять многократно, повторять много раз 2) елозить; двигаться взад и вперёд; </w:t>
      </w:r>
      <w:r>
        <w:rPr>
          <w:b/>
        </w:rPr>
        <w:t xml:space="preserve">көкхәсн дәкхнь ик </w:t>
      </w:r>
      <w:r>
        <w:t>погов. больше елозит, чем сосёт (о грудном ребёнке)</w:t>
      </w:r>
    </w:p>
    <w:p>
      <w:r/>
      <w:r>
        <w:rPr>
          <w:b/>
        </w:rPr>
        <w:t xml:space="preserve">дән </w:t>
      </w:r>
      <w:r>
        <w:t xml:space="preserve">война; </w:t>
      </w:r>
      <w:r>
        <w:rPr>
          <w:b/>
        </w:rPr>
        <w:t xml:space="preserve">Терскн Ик дән </w:t>
      </w:r>
      <w:r>
        <w:t xml:space="preserve">Великая Отечественная война; </w:t>
      </w:r>
      <w:r>
        <w:rPr>
          <w:b/>
        </w:rPr>
        <w:t xml:space="preserve">дотр-дундын дән </w:t>
      </w:r>
      <w:r>
        <w:t xml:space="preserve">гражданская война; </w:t>
      </w:r>
      <w:r>
        <w:rPr>
          <w:b/>
        </w:rPr>
        <w:t xml:space="preserve">делкән дән </w:t>
      </w:r>
      <w:r>
        <w:t xml:space="preserve">мировая война; </w:t>
      </w:r>
      <w:r>
        <w:rPr>
          <w:b/>
        </w:rPr>
        <w:t xml:space="preserve">дә зарлх </w:t>
      </w:r>
      <w:r>
        <w:t xml:space="preserve">объявить войну; </w:t>
      </w:r>
      <w:r>
        <w:rPr>
          <w:b/>
        </w:rPr>
        <w:t xml:space="preserve">дә дөгәчнр </w:t>
      </w:r>
      <w:r>
        <w:t xml:space="preserve">поджигатели войны; </w:t>
      </w:r>
      <w:r>
        <w:rPr>
          <w:b/>
        </w:rPr>
        <w:t xml:space="preserve">дәәнә әәмшг </w:t>
      </w:r>
      <w:r>
        <w:t xml:space="preserve">угроза войны, военная опасность; </w:t>
      </w:r>
      <w:r>
        <w:rPr>
          <w:b/>
        </w:rPr>
        <w:t xml:space="preserve">сулдхврин дән </w:t>
      </w:r>
      <w:r>
        <w:t xml:space="preserve">освободительная война; </w:t>
      </w:r>
      <w:r>
        <w:rPr>
          <w:b/>
        </w:rPr>
        <w:t xml:space="preserve">дән-даҗг уга бәәдлд, делкә бүклдән ханна </w:t>
      </w:r>
      <w:r>
        <w:t xml:space="preserve">посл. весь мир радуется спокойной (мирной) жизни; </w:t>
      </w:r>
      <w:r>
        <w:rPr>
          <w:b/>
        </w:rPr>
        <w:t xml:space="preserve">дә көөҗ йовад, ялм көөдго </w:t>
      </w:r>
      <w:r>
        <w:t xml:space="preserve">посл. преследуя врага, не гоняются за тушканчиком; </w:t>
      </w:r>
      <w:r>
        <w:rPr>
          <w:b/>
        </w:rPr>
        <w:t xml:space="preserve">улаҗасн дәәнд орҗах баатр </w:t>
      </w:r>
      <w:r>
        <w:t>загадка богатырь, лезущий в огонь войны (</w:t>
      </w:r>
      <w:r>
        <w:rPr>
          <w:b/>
        </w:rPr>
        <w:t xml:space="preserve">шиләвр </w:t>
      </w:r>
      <w:r>
        <w:t>кочерга)</w:t>
      </w:r>
    </w:p>
    <w:p>
      <w:r/>
      <w:r>
        <w:rPr>
          <w:b/>
        </w:rPr>
        <w:t>дән-даҗг</w:t>
      </w:r>
      <w:r>
        <w:t xml:space="preserve"> [дән-даҗъг] парн. война; </w:t>
      </w:r>
      <w:r>
        <w:rPr>
          <w:b/>
        </w:rPr>
        <w:t xml:space="preserve">дән-даҗг уга бәәлһн </w:t>
      </w:r>
      <w:r>
        <w:t>мирная жизнь</w:t>
      </w:r>
    </w:p>
    <w:p>
      <w:r/>
      <w:r>
        <w:rPr>
          <w:b/>
        </w:rPr>
        <w:t xml:space="preserve">дәңг: уңг-дәңг </w:t>
      </w:r>
      <w:r>
        <w:t xml:space="preserve">парн. происхождение; </w:t>
      </w:r>
      <w:r>
        <w:rPr>
          <w:b/>
        </w:rPr>
        <w:t xml:space="preserve">социальн уңг-дәңг </w:t>
      </w:r>
      <w:r>
        <w:t xml:space="preserve">социальное происхоҗдение; </w:t>
      </w:r>
      <w:r>
        <w:rPr>
          <w:b/>
        </w:rPr>
        <w:t xml:space="preserve">уңг-дәңгәрн хальмг </w:t>
      </w:r>
      <w:r>
        <w:t>калмык по происхождению</w:t>
      </w:r>
    </w:p>
    <w:p>
      <w:r/>
      <w:r>
        <w:rPr>
          <w:b/>
        </w:rPr>
        <w:t xml:space="preserve">дәңгл </w:t>
      </w:r>
      <w:r>
        <w:t>[дәңгел] кляча</w:t>
      </w:r>
      <w:r>
        <w:rPr>
          <w:b/>
        </w:rPr>
        <w:t xml:space="preserve"> </w:t>
      </w:r>
      <w:r>
        <w:t>(лошадь)</w:t>
      </w:r>
    </w:p>
    <w:p>
      <w:r/>
      <w:r>
        <w:rPr>
          <w:b/>
        </w:rPr>
        <w:t xml:space="preserve">дәр </w:t>
      </w:r>
      <w:r>
        <w:t xml:space="preserve">порох; </w:t>
      </w:r>
      <w:r>
        <w:rPr>
          <w:b/>
        </w:rPr>
        <w:t xml:space="preserve">дәрәр хагддг зер-зев </w:t>
      </w:r>
      <w:r>
        <w:t xml:space="preserve">огнестрельное оружие; </w:t>
      </w:r>
      <w:r>
        <w:rPr>
          <w:b/>
        </w:rPr>
        <w:t xml:space="preserve">дәрин сав </w:t>
      </w:r>
      <w:r>
        <w:t xml:space="preserve">пороховница; </w:t>
      </w:r>
      <w:r>
        <w:rPr>
          <w:b/>
        </w:rPr>
        <w:t xml:space="preserve">утан уга дәр </w:t>
      </w:r>
      <w:r>
        <w:t xml:space="preserve">бездымный порох; </w:t>
      </w:r>
      <w:r>
        <w:rPr>
          <w:b/>
        </w:rPr>
        <w:t xml:space="preserve">дәр элвг күн, дольга хаҗ нааддг </w:t>
      </w:r>
      <w:r>
        <w:t xml:space="preserve">посл. у кого много пороха, тот играет, стреляя по волнам (о безалаберном человеке); </w:t>
      </w:r>
      <w:r>
        <w:rPr>
          <w:b/>
        </w:rPr>
        <w:t xml:space="preserve">дәрән хагсуһар бәрх </w:t>
      </w:r>
      <w:r>
        <w:t xml:space="preserve">всегда быть готовым (букв. держатъ порох сухим); </w:t>
      </w:r>
      <w:r>
        <w:rPr>
          <w:b/>
        </w:rPr>
        <w:t xml:space="preserve">дәрин үнр һарчана </w:t>
      </w:r>
      <w:r>
        <w:t>перен. порохом пахнет</w:t>
      </w:r>
    </w:p>
    <w:p>
      <w:r/>
      <w:r>
        <w:rPr>
          <w:b/>
        </w:rPr>
        <w:t xml:space="preserve">дәрә </w:t>
      </w:r>
      <w:r>
        <w:t>уст. камешки в русле реки</w:t>
      </w:r>
    </w:p>
    <w:p>
      <w:r/>
      <w:r>
        <w:rPr>
          <w:b/>
        </w:rPr>
        <w:t xml:space="preserve">дәрвкгдх </w:t>
      </w:r>
      <w:r>
        <w:t xml:space="preserve">[дәрвкегдехе] страд. от </w:t>
      </w:r>
      <w:r>
        <w:rPr>
          <w:b/>
        </w:rPr>
        <w:t>дәрвкх</w:t>
      </w:r>
      <w:r/>
    </w:p>
    <w:p>
      <w:r/>
      <w:r>
        <w:rPr>
          <w:b/>
        </w:rPr>
        <w:t xml:space="preserve">дәрвкдг </w:t>
      </w:r>
      <w:r>
        <w:t xml:space="preserve">[дәрвкедег] 1) развевающийся 2) пылающий; </w:t>
      </w:r>
      <w:r>
        <w:rPr>
          <w:b/>
        </w:rPr>
        <w:t xml:space="preserve">дәрвкдг һал </w:t>
      </w:r>
      <w:r>
        <w:t>пылающий огонь</w:t>
      </w:r>
    </w:p>
    <w:p>
      <w:r/>
      <w:r>
        <w:rPr>
          <w:b/>
        </w:rPr>
        <w:t xml:space="preserve">дәрвклһн </w:t>
      </w:r>
      <w:r>
        <w:t xml:space="preserve">[дәрвкелһен] и. д. от </w:t>
      </w:r>
      <w:r>
        <w:rPr>
          <w:b/>
        </w:rPr>
        <w:t xml:space="preserve">дәрвкх </w:t>
      </w:r>
      <w:r>
        <w:t xml:space="preserve">1) развевание; </w:t>
      </w:r>
      <w:r>
        <w:rPr>
          <w:b/>
        </w:rPr>
        <w:t xml:space="preserve">дарцг дәрвклһн </w:t>
      </w:r>
      <w:r>
        <w:t>развевание флага 2) вспыхивание, горение пламенем</w:t>
      </w:r>
    </w:p>
    <w:p>
      <w:r/>
      <w:r>
        <w:rPr>
          <w:b/>
        </w:rPr>
        <w:t xml:space="preserve">дәрвклһнә </w:t>
      </w:r>
      <w:r>
        <w:t xml:space="preserve">[дәрвкелһенә] род. п. от и. д. </w:t>
      </w:r>
      <w:r>
        <w:rPr>
          <w:b/>
        </w:rPr>
        <w:t>дәрвклһн</w:t>
      </w:r>
      <w:r/>
    </w:p>
    <w:p>
      <w:r/>
      <w:r>
        <w:rPr>
          <w:b/>
        </w:rPr>
        <w:t xml:space="preserve">дәрвкүллһн </w:t>
      </w:r>
      <w:r>
        <w:t xml:space="preserve">[дәрвкүллһен] и. д. от </w:t>
      </w:r>
      <w:r>
        <w:rPr>
          <w:b/>
        </w:rPr>
        <w:t xml:space="preserve">дәрвкх </w:t>
      </w:r>
      <w:r>
        <w:t>развевание</w:t>
      </w:r>
    </w:p>
    <w:p>
      <w:r/>
      <w:r>
        <w:rPr>
          <w:b/>
        </w:rPr>
        <w:t xml:space="preserve">дәрвкүлх </w:t>
      </w:r>
      <w:r>
        <w:t xml:space="preserve">[дәрвкүүлхе] побуд. от </w:t>
      </w:r>
      <w:r>
        <w:rPr>
          <w:b/>
        </w:rPr>
        <w:t xml:space="preserve">дәрвкх </w:t>
      </w:r>
      <w:r>
        <w:t xml:space="preserve">развевать; </w:t>
      </w:r>
      <w:r>
        <w:rPr>
          <w:b/>
        </w:rPr>
        <w:t xml:space="preserve">салькн дарцг дәрвкүләд бәәв </w:t>
      </w:r>
      <w:r>
        <w:t xml:space="preserve">ветер развевает флаги; </w:t>
      </w:r>
      <w:r>
        <w:rPr>
          <w:b/>
        </w:rPr>
        <w:t xml:space="preserve">хар цоохр туган оһтрһуд дәрвкүләд </w:t>
      </w:r>
      <w:r>
        <w:t>Джангар развевая высоко своё чёрно-пёстрое знамя</w:t>
      </w:r>
    </w:p>
    <w:p>
      <w:r/>
      <w:r>
        <w:rPr>
          <w:b/>
        </w:rPr>
        <w:t>дәрвкх</w:t>
      </w:r>
      <w:r>
        <w:t xml:space="preserve"> [дәрвкехе] 1) развевать; развеваться; </w:t>
      </w:r>
      <w:r>
        <w:rPr>
          <w:b/>
        </w:rPr>
        <w:t xml:space="preserve">тугмуд дәрвкәд бәәнә </w:t>
      </w:r>
      <w:r>
        <w:t xml:space="preserve">развеваются знамёна; </w:t>
      </w:r>
      <w:r>
        <w:rPr>
          <w:b/>
        </w:rPr>
        <w:t xml:space="preserve">нәәмн миңһн тугин ора дәрвкәд бәәв </w:t>
      </w:r>
      <w:r>
        <w:t xml:space="preserve">Джангар развевались верхушки восьми тысяч знамён; </w:t>
      </w:r>
      <w:r>
        <w:rPr>
          <w:b/>
        </w:rPr>
        <w:t xml:space="preserve">ханциг далын мөөрсн талан дәрвкүлв </w:t>
      </w:r>
      <w:r>
        <w:t xml:space="preserve">Джангар развевая рукава, откинул их к лопаткам 2) вспыхивать; </w:t>
      </w:r>
      <w:r>
        <w:rPr>
          <w:b/>
        </w:rPr>
        <w:t xml:space="preserve">зул унтрхиннь өмн дәрвкдг </w:t>
      </w:r>
      <w:r>
        <w:t xml:space="preserve">погов. лампада прежде чем потухнуть, вспыхивает; </w:t>
      </w:r>
      <w:r>
        <w:rPr>
          <w:b/>
        </w:rPr>
        <w:t xml:space="preserve">генткн һал дәрвкәд шатв </w:t>
      </w:r>
      <w:r>
        <w:t>вдруг вспыхнул и загорелся огонь</w:t>
      </w:r>
    </w:p>
    <w:p>
      <w:r/>
      <w:r>
        <w:rPr>
          <w:b/>
        </w:rPr>
        <w:t xml:space="preserve">дәргән </w:t>
      </w:r>
      <w:r>
        <w:t>грохот; шум</w:t>
      </w:r>
    </w:p>
    <w:p>
      <w:r/>
      <w:r>
        <w:rPr>
          <w:b/>
        </w:rPr>
        <w:t xml:space="preserve">дәргәтә </w:t>
      </w:r>
      <w:r>
        <w:t xml:space="preserve">1) грохочущий; шумный; тарахтящий; </w:t>
      </w:r>
      <w:r>
        <w:rPr>
          <w:b/>
        </w:rPr>
        <w:t xml:space="preserve">дәргәтә машин </w:t>
      </w:r>
      <w:r>
        <w:t xml:space="preserve">тарахтящая мащина 2) тряский (о дороге); </w:t>
      </w:r>
      <w:r>
        <w:rPr>
          <w:b/>
        </w:rPr>
        <w:t xml:space="preserve">дәргәтә хаалһ </w:t>
      </w:r>
      <w:r>
        <w:t>тряская дорога</w:t>
      </w:r>
    </w:p>
    <w:p>
      <w:r/>
      <w:r>
        <w:rPr>
          <w:b/>
        </w:rPr>
        <w:t>дәргдг</w:t>
      </w:r>
      <w:r>
        <w:t xml:space="preserve"> [дәргедег] уст. разъездная торговля</w:t>
      </w:r>
    </w:p>
    <w:p>
      <w:r/>
      <w:r>
        <w:rPr>
          <w:b/>
        </w:rPr>
        <w:t>дәргдх</w:t>
      </w:r>
      <w:r>
        <w:t xml:space="preserve"> [дәргедхе] уст. быть задетым (стрелой или злым словом)</w:t>
      </w:r>
    </w:p>
    <w:p>
      <w:r/>
      <w:r>
        <w:rPr>
          <w:b/>
        </w:rPr>
        <w:t>дәргл</w:t>
      </w:r>
      <w:r>
        <w:t xml:space="preserve"> [дәргел] уст. толчея</w:t>
      </w:r>
    </w:p>
    <w:p>
      <w:r/>
      <w:r>
        <w:rPr>
          <w:b/>
        </w:rPr>
        <w:t xml:space="preserve">дәргх </w:t>
      </w:r>
      <w:r/>
      <w:r>
        <w:rPr>
          <w:b/>
        </w:rPr>
        <w:t>I</w:t>
      </w:r>
      <w:r/>
      <w:r>
        <w:rPr>
          <w:b/>
        </w:rPr>
        <w:t xml:space="preserve"> </w:t>
      </w:r>
      <w:r>
        <w:t>[дәргехе] грохотать; шуметь; тарахтеть</w:t>
      </w:r>
    </w:p>
    <w:p>
      <w:r/>
      <w:r>
        <w:rPr>
          <w:b/>
        </w:rPr>
        <w:t xml:space="preserve">дәргх </w:t>
      </w:r>
      <w:r/>
      <w:r>
        <w:rPr>
          <w:b/>
        </w:rPr>
        <w:t>II</w:t>
      </w:r>
      <w:r>
        <w:t xml:space="preserve"> [дәргехе] высохнуть, пересохнуть; </w:t>
      </w:r>
      <w:r>
        <w:rPr>
          <w:b/>
        </w:rPr>
        <w:t xml:space="preserve">өцкүлдүр хадсн өвсн хагсад дәргҗ оч </w:t>
      </w:r>
      <w:r>
        <w:t>трава. скошенная вчера, высохла</w:t>
      </w:r>
    </w:p>
    <w:p>
      <w:r/>
      <w:r>
        <w:rPr>
          <w:b/>
        </w:rPr>
        <w:t xml:space="preserve">дәрдм: дәрдм хагсу </w:t>
      </w:r>
      <w:r>
        <w:t>совершенно сухой</w:t>
      </w:r>
    </w:p>
    <w:p>
      <w:r/>
      <w:r>
        <w:rPr>
          <w:b/>
        </w:rPr>
        <w:t xml:space="preserve">дәрин </w:t>
      </w:r>
      <w:r>
        <w:t xml:space="preserve">род. п. от </w:t>
      </w:r>
      <w:r>
        <w:rPr>
          <w:b/>
        </w:rPr>
        <w:t xml:space="preserve">дәр </w:t>
      </w:r>
      <w:r>
        <w:t xml:space="preserve">пороховой; </w:t>
      </w:r>
      <w:r>
        <w:rPr>
          <w:b/>
        </w:rPr>
        <w:t xml:space="preserve">дәрин утан </w:t>
      </w:r>
      <w:r>
        <w:t>пороховой дым</w:t>
      </w:r>
    </w:p>
    <w:p>
      <w:r/>
      <w:r>
        <w:rPr>
          <w:b/>
        </w:rPr>
        <w:t>дәрк</w:t>
      </w:r>
      <w:r>
        <w:t xml:space="preserve"> [дәрке] </w:t>
      </w:r>
      <w:r>
        <w:rPr>
          <w:b/>
        </w:rPr>
        <w:t xml:space="preserve">1. </w:t>
      </w:r>
      <w:r>
        <w:t xml:space="preserve">межд. о, боже </w:t>
      </w:r>
      <w:r>
        <w:rPr>
          <w:b/>
        </w:rPr>
        <w:t xml:space="preserve">2. </w:t>
      </w:r>
      <w:r>
        <w:t xml:space="preserve">возглас, восклицание; </w:t>
      </w:r>
      <w:r>
        <w:rPr>
          <w:b/>
        </w:rPr>
        <w:t xml:space="preserve">дәрк хурлд, дәәр мөрнд </w:t>
      </w:r>
      <w:r>
        <w:t>погов. возглас</w:t>
      </w:r>
      <w:r>
        <w:rPr>
          <w:b/>
        </w:rPr>
        <w:t xml:space="preserve"> </w:t>
      </w:r>
      <w:r>
        <w:t xml:space="preserve">«дерике.» - в хуруле (монастыре), потёртость — на спине лошади </w:t>
      </w:r>
      <w:r>
        <w:rPr>
          <w:b/>
        </w:rPr>
        <w:t xml:space="preserve">3. </w:t>
      </w:r>
      <w:r>
        <w:t xml:space="preserve">употр. для выражения досады, удивления и т. п.; </w:t>
      </w:r>
      <w:r>
        <w:rPr>
          <w:b/>
        </w:rPr>
        <w:t xml:space="preserve">дәрк-дәрк, яһсн соңсврго үрн болхви! </w:t>
      </w:r>
      <w:r>
        <w:t>господи, что за непослушное дитя!</w:t>
      </w:r>
    </w:p>
    <w:p>
      <w:r/>
      <w:r>
        <w:rPr>
          <w:b/>
        </w:rPr>
        <w:t xml:space="preserve">двигатель </w:t>
      </w:r>
      <w:r>
        <w:t xml:space="preserve">двигатель; см. </w:t>
      </w:r>
      <w:r>
        <w:rPr>
          <w:b/>
        </w:rPr>
        <w:t>көдлгүр</w:t>
      </w:r>
      <w:r/>
    </w:p>
    <w:p>
      <w:r/>
      <w:r>
        <w:rPr>
          <w:b/>
        </w:rPr>
        <w:t xml:space="preserve">дебаркадер </w:t>
      </w:r>
      <w:r>
        <w:t>дебаркадер</w:t>
      </w:r>
    </w:p>
    <w:p>
      <w:r/>
      <w:r>
        <w:rPr>
          <w:b/>
        </w:rPr>
        <w:t xml:space="preserve">дебет </w:t>
      </w:r>
      <w:r>
        <w:t>бухг. дебет</w:t>
      </w:r>
    </w:p>
    <w:p>
      <w:r/>
      <w:r>
        <w:rPr>
          <w:b/>
        </w:rPr>
        <w:t xml:space="preserve">дебитор </w:t>
      </w:r>
      <w:r>
        <w:t>бухг. дебитор, должник</w:t>
      </w:r>
    </w:p>
    <w:p>
      <w:r/>
      <w:r>
        <w:rPr>
          <w:b/>
        </w:rPr>
        <w:t xml:space="preserve">дев </w:t>
      </w:r>
      <w:r>
        <w:t xml:space="preserve">[дэве] 1) моментально, тотчас же; </w:t>
      </w:r>
      <w:r>
        <w:rPr>
          <w:b/>
        </w:rPr>
        <w:t xml:space="preserve">дев гиһәд одв </w:t>
      </w:r>
      <w:r>
        <w:t xml:space="preserve">он моменталько согласился 2) бег трусцой; </w:t>
      </w:r>
      <w:r>
        <w:rPr>
          <w:b/>
        </w:rPr>
        <w:t xml:space="preserve">дев-дев гиһәд күрәд ирв </w:t>
      </w:r>
      <w:r>
        <w:t>он приблизился трусцой</w:t>
      </w:r>
    </w:p>
    <w:p>
      <w:r/>
      <w:r>
        <w:rPr>
          <w:b/>
        </w:rPr>
        <w:t xml:space="preserve">девәлә </w:t>
      </w:r>
      <w:r>
        <w:t>зайчонок (родившийся летом)</w:t>
      </w:r>
    </w:p>
    <w:p>
      <w:r/>
      <w:r>
        <w:rPr>
          <w:b/>
        </w:rPr>
        <w:t xml:space="preserve">девән </w:t>
      </w:r>
      <w:r>
        <w:t xml:space="preserve">зелёный луг, поле; </w:t>
      </w:r>
      <w:r>
        <w:rPr>
          <w:b/>
        </w:rPr>
        <w:t xml:space="preserve">усн ордг девән </w:t>
      </w:r>
      <w:r>
        <w:t xml:space="preserve">заливные луга; </w:t>
      </w:r>
      <w:r>
        <w:rPr>
          <w:b/>
        </w:rPr>
        <w:t xml:space="preserve">көк девән өвсн, киитн булгин усн </w:t>
      </w:r>
      <w:r>
        <w:t>Джангар травы зелёных лугов и вода холодных родников</w:t>
      </w:r>
    </w:p>
    <w:p>
      <w:r/>
      <w:r>
        <w:rPr>
          <w:b/>
        </w:rPr>
        <w:t>девг</w:t>
      </w:r>
      <w:r>
        <w:t xml:space="preserve"> [дэвег]: </w:t>
      </w:r>
      <w:r>
        <w:rPr>
          <w:b/>
        </w:rPr>
        <w:t xml:space="preserve">девг-девг гих </w:t>
      </w:r>
      <w:r>
        <w:t>а) стремиться вверх, расправлять крылья (о птице); 6) пытаться приподняться (о человеке, к-рый хочет что-л. ивидеть в толпе)</w:t>
      </w:r>
    </w:p>
    <w:p>
      <w:r/>
      <w:r>
        <w:rPr>
          <w:b/>
        </w:rPr>
        <w:t>девкәдлһн</w:t>
      </w:r>
      <w:r>
        <w:t xml:space="preserve"> [дэвкәделһен] и. д. от </w:t>
      </w:r>
      <w:r>
        <w:rPr>
          <w:b/>
        </w:rPr>
        <w:t xml:space="preserve">девкәдх </w:t>
      </w:r>
      <w:r>
        <w:t xml:space="preserve">прыжок; </w:t>
      </w:r>
      <w:r>
        <w:rPr>
          <w:b/>
        </w:rPr>
        <w:t xml:space="preserve">мөрн деер девкәдлһн </w:t>
      </w:r>
      <w:r>
        <w:t>прыжок на лошадь</w:t>
      </w:r>
    </w:p>
    <w:p>
      <w:r/>
      <w:r>
        <w:rPr>
          <w:b/>
        </w:rPr>
        <w:t>девкәдх</w:t>
      </w:r>
      <w:r>
        <w:t xml:space="preserve"> [дэвкәдхе] прыгать. подпрыгивать</w:t>
      </w:r>
    </w:p>
    <w:p>
      <w:r/>
      <w:r>
        <w:rPr>
          <w:b/>
        </w:rPr>
        <w:t>девл</w:t>
      </w:r>
      <w:r>
        <w:t xml:space="preserve"> [дэвел] шуба; </w:t>
      </w:r>
      <w:r>
        <w:rPr>
          <w:b/>
        </w:rPr>
        <w:t xml:space="preserve">ахрхн девл </w:t>
      </w:r>
      <w:r>
        <w:t xml:space="preserve">короткая шуба; </w:t>
      </w:r>
      <w:r>
        <w:rPr>
          <w:b/>
        </w:rPr>
        <w:t xml:space="preserve">арат девл </w:t>
      </w:r>
      <w:r>
        <w:t xml:space="preserve">лисья шуба; </w:t>
      </w:r>
      <w:r>
        <w:rPr>
          <w:b/>
        </w:rPr>
        <w:t xml:space="preserve">үч девл </w:t>
      </w:r>
      <w:r>
        <w:t xml:space="preserve">меховая шуба; </w:t>
      </w:r>
      <w:r>
        <w:rPr>
          <w:b/>
        </w:rPr>
        <w:t xml:space="preserve">аавин девлиг алхҗ эс болҗ, ээҗин девлиг эвкҗ эс болҗ </w:t>
      </w:r>
      <w:r>
        <w:t>загадка дедову шубу не смогли перешагнуть, бабкину шубу не смогли свернуть (</w:t>
      </w:r>
      <w:r>
        <w:rPr>
          <w:b/>
        </w:rPr>
        <w:t xml:space="preserve">теңгр һазр хойр </w:t>
      </w:r>
      <w:r>
        <w:t xml:space="preserve">небо и земля); </w:t>
      </w:r>
      <w:r>
        <w:rPr>
          <w:b/>
        </w:rPr>
        <w:t xml:space="preserve">монцхр күүкн, мөңгн девлтә </w:t>
      </w:r>
      <w:r>
        <w:t>загадка пышная девушка имеет серебряную шубу</w:t>
      </w:r>
      <w:r>
        <w:rPr>
          <w:b/>
        </w:rPr>
        <w:t xml:space="preserve"> </w:t>
      </w:r>
      <w:r>
        <w:t>(</w:t>
      </w:r>
      <w:r>
        <w:rPr>
          <w:b/>
        </w:rPr>
        <w:t xml:space="preserve">бөөр </w:t>
      </w:r>
      <w:r>
        <w:t>почки бот.)</w:t>
      </w:r>
    </w:p>
    <w:p>
      <w:r/>
      <w:r>
        <w:rPr>
          <w:b/>
        </w:rPr>
        <w:t>девлһн</w:t>
      </w:r>
      <w:r>
        <w:t xml:space="preserve"> [дэвлеһен] и. д. от </w:t>
      </w:r>
      <w:r>
        <w:rPr>
          <w:b/>
        </w:rPr>
        <w:t xml:space="preserve">девх </w:t>
      </w:r>
      <w:r>
        <w:t xml:space="preserve">уст. парение, взлёт; </w:t>
      </w:r>
      <w:r>
        <w:rPr>
          <w:b/>
        </w:rPr>
        <w:t xml:space="preserve">харңх шовуна девлһн </w:t>
      </w:r>
      <w:r>
        <w:t>парёние</w:t>
      </w:r>
    </w:p>
    <w:p>
      <w:r/>
      <w:r>
        <w:rPr>
          <w:b/>
        </w:rPr>
        <w:t xml:space="preserve">девлин </w:t>
      </w:r>
      <w:r>
        <w:t xml:space="preserve">род. п. от </w:t>
      </w:r>
      <w:r>
        <w:rPr>
          <w:b/>
        </w:rPr>
        <w:t xml:space="preserve">девл </w:t>
      </w:r>
      <w:r>
        <w:t xml:space="preserve">шубный; </w:t>
      </w:r>
      <w:r>
        <w:rPr>
          <w:b/>
        </w:rPr>
        <w:t xml:space="preserve">девлин арсн </w:t>
      </w:r>
      <w:r>
        <w:t>шубная овчина</w:t>
      </w:r>
    </w:p>
    <w:p>
      <w:r/>
      <w:r>
        <w:rPr>
          <w:b/>
        </w:rPr>
        <w:t>девлтә</w:t>
      </w:r>
      <w:r>
        <w:t xml:space="preserve"> [дэвелтә] 1) имеющий шубу 2) одетый в шубу</w:t>
      </w:r>
    </w:p>
    <w:p>
      <w:r/>
      <w:r>
        <w:rPr>
          <w:b/>
        </w:rPr>
        <w:t>девргдх</w:t>
      </w:r>
      <w:r>
        <w:t xml:space="preserve"> [дэврегдехе] страд. от </w:t>
      </w:r>
      <w:r>
        <w:rPr>
          <w:b/>
        </w:rPr>
        <w:t>деврх</w:t>
      </w:r>
      <w:r/>
    </w:p>
    <w:p>
      <w:r/>
      <w:r>
        <w:rPr>
          <w:b/>
        </w:rPr>
        <w:t>деврлһн</w:t>
      </w:r>
      <w:r>
        <w:t xml:space="preserve"> [дэверлһен] и. д. от </w:t>
      </w:r>
      <w:r>
        <w:rPr>
          <w:b/>
        </w:rPr>
        <w:t xml:space="preserve">деврх </w:t>
      </w:r>
      <w:r>
        <w:t xml:space="preserve">1) выход реки из берегов (в период весеннего паводка) 2) вытекание кипящей жидкости (через край посуды) 3) перен. повышение давления; </w:t>
      </w:r>
      <w:r>
        <w:rPr>
          <w:b/>
        </w:rPr>
        <w:t xml:space="preserve">цусн деврлһн </w:t>
      </w:r>
      <w:r>
        <w:t>повышение кровяного давления</w:t>
      </w:r>
    </w:p>
    <w:p>
      <w:r/>
      <w:r>
        <w:rPr>
          <w:b/>
        </w:rPr>
        <w:t xml:space="preserve">деврлһнә </w:t>
      </w:r>
      <w:r>
        <w:t xml:space="preserve">[дэверлһенә] род. п. от </w:t>
      </w:r>
      <w:r>
        <w:rPr>
          <w:b/>
        </w:rPr>
        <w:t>деврлһн</w:t>
      </w:r>
      <w:r/>
    </w:p>
    <w:p>
      <w:r/>
      <w:r>
        <w:rPr>
          <w:b/>
        </w:rPr>
        <w:t xml:space="preserve">деврүлх </w:t>
      </w:r>
      <w:r>
        <w:t xml:space="preserve">[дэвруулхе] побуд. от </w:t>
      </w:r>
      <w:r>
        <w:rPr>
          <w:b/>
        </w:rPr>
        <w:t>деврх</w:t>
      </w:r>
      <w:r/>
    </w:p>
    <w:p>
      <w:r/>
      <w:r>
        <w:rPr>
          <w:b/>
        </w:rPr>
        <w:t xml:space="preserve">деврх </w:t>
      </w:r>
      <w:r>
        <w:t xml:space="preserve">[дэверхе] 1) литься через край; </w:t>
      </w:r>
      <w:r>
        <w:rPr>
          <w:b/>
        </w:rPr>
        <w:t xml:space="preserve">үсн деврәд һарч одв </w:t>
      </w:r>
      <w:r>
        <w:t xml:space="preserve">молоко сбежало 2) повышаться; </w:t>
      </w:r>
      <w:r>
        <w:rPr>
          <w:b/>
        </w:rPr>
        <w:t>цусн деврлһн</w:t>
      </w:r>
      <w:r/>
      <w:r>
        <w:rPr>
          <w:b/>
        </w:rPr>
        <w:t xml:space="preserve"> </w:t>
      </w:r>
      <w:r>
        <w:t>давление крови повысилось</w:t>
      </w:r>
    </w:p>
    <w:p>
      <w:r/>
      <w:r>
        <w:rPr>
          <w:b/>
        </w:rPr>
        <w:t>девскр</w:t>
      </w:r>
      <w:r>
        <w:t xml:space="preserve"> [дэвескер ] 1) подстилка (для скота) 2) войлок (для ног); настил; пол; </w:t>
      </w:r>
      <w:r>
        <w:rPr>
          <w:b/>
        </w:rPr>
        <w:t xml:space="preserve">үүднә өөр девскр делгх </w:t>
      </w:r>
      <w:r>
        <w:t xml:space="preserve">положить настил у порога; </w:t>
      </w:r>
      <w:r>
        <w:rPr>
          <w:b/>
        </w:rPr>
        <w:t xml:space="preserve">модн девскр </w:t>
      </w:r>
      <w:r>
        <w:t xml:space="preserve">деревянный пол; </w:t>
      </w:r>
      <w:r>
        <w:rPr>
          <w:b/>
        </w:rPr>
        <w:t xml:space="preserve">шур девскриг миимин улан һосар булц-булц ишклдәд, һарад одв </w:t>
      </w:r>
      <w:r>
        <w:t xml:space="preserve">Джангар они в мягких красных сапогах прошли твёрдыми шагами по коралловому полу 3) постель; тюфяк, матрац; </w:t>
      </w:r>
      <w:r>
        <w:rPr>
          <w:b/>
        </w:rPr>
        <w:t xml:space="preserve">жөөлкн девскр </w:t>
      </w:r>
      <w:r>
        <w:t xml:space="preserve">мягкая постель 4) перен. территория; пространство; </w:t>
      </w:r>
      <w:r>
        <w:rPr>
          <w:b/>
        </w:rPr>
        <w:t xml:space="preserve">девскр һазр </w:t>
      </w:r>
      <w:r>
        <w:t xml:space="preserve">территория; </w:t>
      </w:r>
      <w:r>
        <w:rPr>
          <w:b/>
        </w:rPr>
        <w:t xml:space="preserve">мана девскр һазр деер </w:t>
      </w:r>
      <w:r>
        <w:t xml:space="preserve">на нашей территории; </w:t>
      </w:r>
      <w:r>
        <w:rPr>
          <w:b/>
        </w:rPr>
        <w:t xml:space="preserve">девскр һазрин </w:t>
      </w:r>
      <w:r>
        <w:t>территориальный</w:t>
      </w:r>
    </w:p>
    <w:p>
      <w:r/>
      <w:r>
        <w:rPr>
          <w:b/>
        </w:rPr>
        <w:t xml:space="preserve">девскрин </w:t>
      </w:r>
      <w:r>
        <w:t xml:space="preserve">род. п- от </w:t>
      </w:r>
      <w:r>
        <w:rPr>
          <w:b/>
        </w:rPr>
        <w:t xml:space="preserve">девскр </w:t>
      </w:r>
      <w:r>
        <w:t xml:space="preserve">подстилочный; половой; </w:t>
      </w:r>
      <w:r>
        <w:rPr>
          <w:b/>
        </w:rPr>
        <w:t xml:space="preserve">девскрин харһа </w:t>
      </w:r>
      <w:r>
        <w:t>половая доска; половица</w:t>
      </w:r>
    </w:p>
    <w:p>
      <w:r/>
      <w:r>
        <w:rPr>
          <w:b/>
        </w:rPr>
        <w:t xml:space="preserve">девскрлх </w:t>
      </w:r>
      <w:r>
        <w:t xml:space="preserve">[дэвскерлхе] настилать, стлать; </w:t>
      </w:r>
      <w:r>
        <w:rPr>
          <w:b/>
        </w:rPr>
        <w:t xml:space="preserve">пол девскрлх </w:t>
      </w:r>
      <w:r>
        <w:t>настилать пол</w:t>
      </w:r>
    </w:p>
    <w:p>
      <w:r/>
      <w:r>
        <w:rPr>
          <w:b/>
        </w:rPr>
        <w:t xml:space="preserve">девслһн </w:t>
      </w:r>
      <w:r/>
      <w:r>
        <w:rPr>
          <w:b/>
        </w:rPr>
        <w:t>I</w:t>
      </w:r>
      <w:r/>
      <w:r>
        <w:rPr>
          <w:b/>
        </w:rPr>
        <w:t xml:space="preserve"> </w:t>
      </w:r>
      <w:r>
        <w:t xml:space="preserve">[дэвселһен] и. д. от </w:t>
      </w:r>
      <w:r>
        <w:rPr>
          <w:b/>
        </w:rPr>
        <w:t>девсх</w:t>
      </w:r>
      <w:r/>
      <w:r>
        <w:rPr>
          <w:b/>
        </w:rPr>
        <w:t xml:space="preserve"> </w:t>
      </w:r>
      <w:r/>
      <w:r>
        <w:rPr>
          <w:b/>
        </w:rPr>
        <w:t>I</w:t>
      </w:r>
      <w:r/>
      <w:r>
        <w:rPr>
          <w:b/>
        </w:rPr>
        <w:t xml:space="preserve"> </w:t>
      </w:r>
      <w:r>
        <w:t xml:space="preserve">1) мощение; </w:t>
      </w:r>
      <w:r>
        <w:rPr>
          <w:b/>
        </w:rPr>
        <w:t xml:space="preserve">уульнцд бәәвң чолу девслһн </w:t>
      </w:r>
      <w:r>
        <w:t>мощение улицы булыжником 2) настил, настилка (пола)</w:t>
      </w:r>
    </w:p>
    <w:p>
      <w:r/>
      <w:r>
        <w:rPr>
          <w:b/>
        </w:rPr>
        <w:t xml:space="preserve">девслһн </w:t>
      </w:r>
      <w:r/>
      <w:r>
        <w:rPr>
          <w:b/>
        </w:rPr>
        <w:t>II</w:t>
      </w:r>
      <w:r>
        <w:t xml:space="preserve"> [дэвселһен] и. д. от </w:t>
      </w:r>
      <w:r>
        <w:rPr>
          <w:b/>
        </w:rPr>
        <w:t>девсх</w:t>
      </w:r>
      <w:r/>
      <w:r>
        <w:rPr>
          <w:b/>
        </w:rPr>
        <w:t xml:space="preserve"> </w:t>
      </w:r>
      <w:r/>
      <w:r>
        <w:rPr>
          <w:b/>
        </w:rPr>
        <w:t>II</w:t>
      </w:r>
      <w:r/>
      <w:r>
        <w:rPr>
          <w:b/>
        </w:rPr>
        <w:t xml:space="preserve"> </w:t>
      </w:r>
      <w:r>
        <w:t>удар (пинок) ногой (о верблюде)</w:t>
      </w:r>
    </w:p>
    <w:p>
      <w:r/>
      <w:r>
        <w:rPr>
          <w:b/>
        </w:rPr>
        <w:t>девслдх</w:t>
      </w:r>
      <w:r>
        <w:t xml:space="preserve"> [дэвселдехе] совм-взаимн. от </w:t>
      </w:r>
      <w:r>
        <w:rPr>
          <w:b/>
        </w:rPr>
        <w:t xml:space="preserve">девсх </w:t>
      </w:r>
      <w:r/>
      <w:r>
        <w:rPr>
          <w:b/>
        </w:rPr>
        <w:t>I</w:t>
      </w:r>
      <w:r/>
      <w:r>
        <w:rPr>
          <w:b/>
        </w:rPr>
        <w:t xml:space="preserve">, </w:t>
      </w:r>
      <w:r/>
      <w:r>
        <w:rPr>
          <w:b/>
        </w:rPr>
        <w:t>II</w:t>
      </w:r>
      <w:r/>
    </w:p>
    <w:p>
      <w:r/>
      <w:r>
        <w:rPr>
          <w:b/>
        </w:rPr>
        <w:t>девслцх</w:t>
      </w:r>
      <w:r>
        <w:t xml:space="preserve"> [дэвселцехе] совм.-взаимн. от </w:t>
      </w:r>
      <w:r>
        <w:rPr>
          <w:b/>
        </w:rPr>
        <w:t xml:space="preserve">девсх </w:t>
      </w:r>
      <w:r/>
      <w:r>
        <w:rPr>
          <w:b/>
        </w:rPr>
        <w:t>I</w:t>
      </w:r>
      <w:r/>
    </w:p>
    <w:p>
      <w:r/>
      <w:r>
        <w:rPr>
          <w:b/>
        </w:rPr>
        <w:t>девсң</w:t>
      </w:r>
      <w:r>
        <w:t xml:space="preserve"> [дэвсең] 1) стадия, ступень, фаза; </w:t>
      </w:r>
      <w:r>
        <w:rPr>
          <w:b/>
        </w:rPr>
        <w:t xml:space="preserve">империализм — капитализмин әмтин өөдм болн сүл девсң </w:t>
      </w:r>
      <w:r>
        <w:t xml:space="preserve">империализм — высшая и последняя стадия капитализма: </w:t>
      </w:r>
      <w:r>
        <w:rPr>
          <w:b/>
        </w:rPr>
        <w:t xml:space="preserve">Сарин түрүн девсң </w:t>
      </w:r>
      <w:r>
        <w:t xml:space="preserve">первая фаза Луны 2) подошва; </w:t>
      </w:r>
      <w:r>
        <w:rPr>
          <w:b/>
        </w:rPr>
        <w:t xml:space="preserve">уулын девсң </w:t>
      </w:r>
      <w:r>
        <w:t xml:space="preserve">подошва горы; </w:t>
      </w:r>
      <w:r>
        <w:rPr>
          <w:b/>
        </w:rPr>
        <w:t xml:space="preserve">арата арвн хойр уулын девсң дор алдр Жаңһрин өргә далн саяр делдүлв </w:t>
      </w:r>
      <w:r>
        <w:t>Джангар у подножья двенадцати гор с зубчатыми вершинами трудом семидесяти миллионов мастеров воздвигали дворец великому Джангару</w:t>
      </w:r>
    </w:p>
    <w:p>
      <w:r/>
      <w:r>
        <w:rPr>
          <w:b/>
        </w:rPr>
        <w:t xml:space="preserve">девсңнх </w:t>
      </w:r>
      <w:r>
        <w:t xml:space="preserve">[дэвсеңнехе] притопывать; </w:t>
      </w:r>
      <w:r>
        <w:rPr>
          <w:b/>
        </w:rPr>
        <w:t xml:space="preserve">көләрн девсңнх </w:t>
      </w:r>
      <w:r>
        <w:t>притопывать ногой</w:t>
      </w:r>
    </w:p>
    <w:p>
      <w:r/>
      <w:r>
        <w:rPr>
          <w:b/>
        </w:rPr>
        <w:t xml:space="preserve">девсңтә </w:t>
      </w:r>
      <w:r>
        <w:t xml:space="preserve">[дэвсеңтә] ступенчатый; </w:t>
      </w:r>
      <w:r>
        <w:rPr>
          <w:b/>
        </w:rPr>
        <w:t xml:space="preserve">олн девсңтә ракет </w:t>
      </w:r>
      <w:r>
        <w:t>многоступенчатая ракета</w:t>
      </w:r>
    </w:p>
    <w:p>
      <w:r/>
      <w:r>
        <w:rPr>
          <w:b/>
        </w:rPr>
        <w:t xml:space="preserve">девсүлх </w:t>
      </w:r>
      <w:r/>
      <w:r>
        <w:rPr>
          <w:b/>
        </w:rPr>
        <w:t>I</w:t>
      </w:r>
      <w:r/>
      <w:r>
        <w:rPr>
          <w:b/>
        </w:rPr>
        <w:t xml:space="preserve"> </w:t>
      </w:r>
      <w:r>
        <w:t xml:space="preserve">[дэвсүүлхе] побуд. от </w:t>
      </w:r>
      <w:r>
        <w:rPr>
          <w:b/>
        </w:rPr>
        <w:t xml:space="preserve">девсх </w:t>
      </w:r>
      <w:r/>
      <w:r>
        <w:rPr>
          <w:b/>
        </w:rPr>
        <w:t>I</w:t>
      </w:r>
      <w:r/>
      <w:r>
        <w:rPr>
          <w:b/>
        </w:rPr>
        <w:t xml:space="preserve"> </w:t>
      </w:r>
      <w:r>
        <w:t>заставлять стелить постель</w:t>
      </w:r>
    </w:p>
    <w:p>
      <w:r/>
      <w:r>
        <w:rPr>
          <w:b/>
        </w:rPr>
        <w:t xml:space="preserve">девсүлх </w:t>
      </w:r>
      <w:r/>
      <w:r>
        <w:rPr>
          <w:b/>
        </w:rPr>
        <w:t>II</w:t>
      </w:r>
      <w:r>
        <w:t xml:space="preserve"> [дэвсүүлхе] побуд. от </w:t>
      </w:r>
      <w:r>
        <w:rPr>
          <w:b/>
        </w:rPr>
        <w:t xml:space="preserve">девсх </w:t>
      </w:r>
      <w:r/>
      <w:r>
        <w:rPr>
          <w:b/>
        </w:rPr>
        <w:t>II</w:t>
      </w:r>
      <w:r/>
      <w:r>
        <w:rPr>
          <w:b/>
        </w:rPr>
        <w:t xml:space="preserve"> </w:t>
      </w:r>
      <w:r>
        <w:t>получать пинок (удар ногой)</w:t>
      </w:r>
    </w:p>
    <w:p>
      <w:r/>
      <w:r>
        <w:rPr>
          <w:b/>
        </w:rPr>
        <w:t xml:space="preserve">девсх </w:t>
      </w:r>
      <w:r/>
      <w:r>
        <w:rPr>
          <w:b/>
        </w:rPr>
        <w:t>I</w:t>
      </w:r>
      <w:r>
        <w:t xml:space="preserve"> [дэвсехе] 1) настилать; стелить; настилать пол; </w:t>
      </w:r>
      <w:r>
        <w:rPr>
          <w:b/>
        </w:rPr>
        <w:t xml:space="preserve">кевс девсх </w:t>
      </w:r>
      <w:r>
        <w:t xml:space="preserve">стелить ковёр 2) мостить; </w:t>
      </w:r>
      <w:r>
        <w:rPr>
          <w:b/>
        </w:rPr>
        <w:t xml:space="preserve">хаалһ деер чолу девсх </w:t>
      </w:r>
      <w:r>
        <w:t>мостить дорогу булыжником</w:t>
      </w:r>
    </w:p>
    <w:p>
      <w:r/>
      <w:r>
        <w:rPr>
          <w:b/>
        </w:rPr>
        <w:t xml:space="preserve">девсх </w:t>
      </w:r>
      <w:r/>
      <w:r>
        <w:rPr>
          <w:b/>
        </w:rPr>
        <w:t>II</w:t>
      </w:r>
      <w:r>
        <w:t xml:space="preserve"> [дэвсехе] ударять (пинать) ногой; </w:t>
      </w:r>
      <w:r>
        <w:rPr>
          <w:b/>
        </w:rPr>
        <w:t>темән ар көләрн девсәд авв</w:t>
      </w:r>
      <w:r/>
      <w:r>
        <w:rPr>
          <w:b/>
        </w:rPr>
        <w:t xml:space="preserve"> </w:t>
      </w:r>
      <w:r>
        <w:t xml:space="preserve">верблюд ударил задними ногами; </w:t>
      </w:r>
      <w:r>
        <w:rPr>
          <w:b/>
        </w:rPr>
        <w:t xml:space="preserve">чееҗичн темән девсг! </w:t>
      </w:r>
      <w:r>
        <w:t>погов. пусть верблюд ударит ногами по груди!; ≈ пропади пропадом!</w:t>
      </w:r>
    </w:p>
    <w:p>
      <w:r/>
      <w:r>
        <w:rPr>
          <w:b/>
        </w:rPr>
        <w:t xml:space="preserve">девтәгдх </w:t>
      </w:r>
      <w:r>
        <w:t xml:space="preserve">[дэвтәгдехе] страд. от </w:t>
      </w:r>
      <w:r>
        <w:rPr>
          <w:b/>
        </w:rPr>
        <w:t>девтх</w:t>
      </w:r>
      <w:r/>
    </w:p>
    <w:p>
      <w:r/>
      <w:r>
        <w:rPr>
          <w:b/>
        </w:rPr>
        <w:t>девтәлһн</w:t>
      </w:r>
      <w:r>
        <w:t xml:space="preserve"> [дэвтәлһен] и. д. от </w:t>
      </w:r>
      <w:r>
        <w:rPr>
          <w:b/>
        </w:rPr>
        <w:t xml:space="preserve">девтәх </w:t>
      </w:r>
      <w:r>
        <w:t xml:space="preserve">мочение, замочка, вымачивание; </w:t>
      </w:r>
      <w:r>
        <w:rPr>
          <w:b/>
        </w:rPr>
        <w:t xml:space="preserve">арс девтәлһн </w:t>
      </w:r>
      <w:r>
        <w:t>замочка овчины</w:t>
      </w:r>
    </w:p>
    <w:p>
      <w:r/>
      <w:r>
        <w:rPr>
          <w:b/>
        </w:rPr>
        <w:t xml:space="preserve">девтәлһнә </w:t>
      </w:r>
      <w:r>
        <w:t xml:space="preserve">[дэвтәлһенә] род. п. от </w:t>
      </w:r>
      <w:r>
        <w:rPr>
          <w:b/>
        </w:rPr>
        <w:t>девтлһн</w:t>
      </w:r>
      <w:r/>
    </w:p>
    <w:p>
      <w:r/>
      <w:r>
        <w:rPr>
          <w:b/>
        </w:rPr>
        <w:t xml:space="preserve">девтәлһх </w:t>
      </w:r>
      <w:r>
        <w:t xml:space="preserve">[дэвтәлһехе] побуд. от </w:t>
      </w:r>
      <w:r>
        <w:rPr>
          <w:b/>
        </w:rPr>
        <w:t>девтәх</w:t>
      </w:r>
      <w:r/>
    </w:p>
    <w:p>
      <w:r/>
      <w:r>
        <w:rPr>
          <w:b/>
        </w:rPr>
        <w:t xml:space="preserve">девтәлцх </w:t>
      </w:r>
      <w:r>
        <w:t xml:space="preserve">[дэвтәлцехе] совм.-взаимн. от </w:t>
      </w:r>
      <w:r>
        <w:rPr>
          <w:b/>
        </w:rPr>
        <w:t>девтәх</w:t>
      </w:r>
      <w:r/>
    </w:p>
    <w:p>
      <w:r/>
      <w:r>
        <w:rPr>
          <w:b/>
        </w:rPr>
        <w:t xml:space="preserve">девтәх </w:t>
      </w:r>
      <w:r>
        <w:t xml:space="preserve">[дэвтәхе] размачивать; замачивать; </w:t>
      </w:r>
      <w:r>
        <w:rPr>
          <w:b/>
        </w:rPr>
        <w:t xml:space="preserve">уснд девтәх </w:t>
      </w:r>
      <w:r>
        <w:t>размочить в воде</w:t>
      </w:r>
    </w:p>
    <w:p>
      <w:r/>
      <w:r>
        <w:rPr>
          <w:b/>
        </w:rPr>
        <w:t xml:space="preserve">девтлһн </w:t>
      </w:r>
      <w:r>
        <w:t xml:space="preserve">[дэвтелһен] и. д. от </w:t>
      </w:r>
      <w:r>
        <w:rPr>
          <w:b/>
        </w:rPr>
        <w:t xml:space="preserve">девтх </w:t>
      </w:r>
      <w:r>
        <w:t>мочение; замочка</w:t>
      </w:r>
    </w:p>
    <w:p>
      <w:r/>
      <w:r>
        <w:rPr>
          <w:b/>
        </w:rPr>
        <w:t>девтсн</w:t>
      </w:r>
      <w:r>
        <w:t xml:space="preserve"> [дэвтесен] размоченный; мочёный; замоченный; </w:t>
      </w:r>
      <w:r>
        <w:rPr>
          <w:b/>
        </w:rPr>
        <w:t xml:space="preserve">девтсн альмн </w:t>
      </w:r>
      <w:r>
        <w:t>мочёное яблоко</w:t>
      </w:r>
    </w:p>
    <w:p>
      <w:r/>
      <w:r>
        <w:rPr>
          <w:b/>
        </w:rPr>
        <w:t>девтх</w:t>
      </w:r>
      <w:r>
        <w:t xml:space="preserve"> [дэвтехе] мокнуть; размокать; пропитываться (водою); </w:t>
      </w:r>
      <w:r>
        <w:rPr>
          <w:b/>
        </w:rPr>
        <w:t xml:space="preserve">арсв девтҗ </w:t>
      </w:r>
      <w:r>
        <w:t>овчина размокла</w:t>
      </w:r>
    </w:p>
    <w:p>
      <w:r/>
      <w:r>
        <w:rPr>
          <w:b/>
        </w:rPr>
        <w:t>девх</w:t>
      </w:r>
      <w:r>
        <w:t xml:space="preserve"> [дэвхе] уст. парить, взлетать</w:t>
      </w:r>
    </w:p>
    <w:p>
      <w:r/>
      <w:r>
        <w:rPr>
          <w:b/>
        </w:rPr>
        <w:t xml:space="preserve">девшлһн </w:t>
      </w:r>
      <w:r/>
      <w:r>
        <w:rPr>
          <w:b/>
        </w:rPr>
        <w:t>I</w:t>
      </w:r>
      <w:r>
        <w:t xml:space="preserve"> [дэвшелһен] и. д. от </w:t>
      </w:r>
      <w:r>
        <w:rPr>
          <w:b/>
        </w:rPr>
        <w:t xml:space="preserve">девшх </w:t>
      </w:r>
      <w:r>
        <w:t xml:space="preserve">прогресс развитие; </w:t>
      </w:r>
      <w:r>
        <w:rPr>
          <w:b/>
        </w:rPr>
        <w:t>девшлһни</w:t>
      </w:r>
      <w:r/>
      <w:r>
        <w:rPr>
          <w:b/>
        </w:rPr>
        <w:t xml:space="preserve"> х</w:t>
      </w:r>
      <w:r/>
      <w:r>
        <w:rPr>
          <w:b/>
        </w:rPr>
        <w:t>аалһар йовх</w:t>
      </w:r>
      <w:r/>
      <w:r>
        <w:rPr>
          <w:b/>
        </w:rPr>
        <w:t xml:space="preserve"> </w:t>
      </w:r>
      <w:r>
        <w:t xml:space="preserve">идти по пути прогресса; </w:t>
      </w:r>
      <w:r>
        <w:rPr>
          <w:b/>
        </w:rPr>
        <w:t xml:space="preserve">девшхдм өөдм үүдәсн, делхдм җивр урһасн, дурлхдм седклим цеврдхсн, дурдхдм билг учрасн </w:t>
      </w:r>
      <w:r>
        <w:t>фольк. помогший мне вырасти, подаривший мне крылья для полёта, очистивший душу для любви, наделивший меня талантом певца</w:t>
      </w:r>
    </w:p>
    <w:p>
      <w:r/>
      <w:r>
        <w:rPr>
          <w:b/>
        </w:rPr>
        <w:t xml:space="preserve">девшлһн </w:t>
      </w:r>
      <w:r/>
      <w:r>
        <w:rPr>
          <w:b/>
        </w:rPr>
        <w:t>II</w:t>
      </w:r>
      <w:r>
        <w:t xml:space="preserve"> [дэвшелһен] и. д. от </w:t>
      </w:r>
      <w:r>
        <w:rPr>
          <w:b/>
        </w:rPr>
        <w:t xml:space="preserve">девшх </w:t>
      </w:r>
      <w:r>
        <w:t>лазанье вверх по чему-л.</w:t>
      </w:r>
    </w:p>
    <w:p>
      <w:r/>
      <w:r>
        <w:rPr>
          <w:b/>
        </w:rPr>
        <w:t>девшлһтә</w:t>
      </w:r>
      <w:r>
        <w:t xml:space="preserve"> [дэвшелһетә] род. п. от </w:t>
      </w:r>
      <w:r>
        <w:rPr>
          <w:b/>
        </w:rPr>
        <w:t xml:space="preserve">девшлһн </w:t>
      </w:r>
      <w:r>
        <w:t xml:space="preserve">1) имеющий подъём, с подъёмом (о местности) 2) перен. прогрессивный; </w:t>
      </w:r>
      <w:r>
        <w:rPr>
          <w:b/>
        </w:rPr>
        <w:t xml:space="preserve">цуг нарт делкән девшлһтә олн-эмтн төвкнүн бәәлһнә төлә ноолдҗана </w:t>
      </w:r>
      <w:r>
        <w:t>всё прогрессивное человечество борется за мир</w:t>
      </w:r>
    </w:p>
    <w:p>
      <w:r/>
      <w:r>
        <w:rPr>
          <w:b/>
        </w:rPr>
        <w:t>девшлт</w:t>
      </w:r>
      <w:r>
        <w:t xml:space="preserve"> [девшелте] прогресс; подъём; </w:t>
      </w:r>
      <w:r>
        <w:rPr>
          <w:b/>
        </w:rPr>
        <w:t xml:space="preserve">советск номин девшлт </w:t>
      </w:r>
      <w:r>
        <w:t xml:space="preserve">прогресс советской науки; </w:t>
      </w:r>
      <w:r>
        <w:rPr>
          <w:b/>
        </w:rPr>
        <w:t xml:space="preserve">техникин девшлт </w:t>
      </w:r>
      <w:r>
        <w:t xml:space="preserve">технический прогресс; </w:t>
      </w:r>
      <w:r>
        <w:rPr>
          <w:b/>
        </w:rPr>
        <w:t xml:space="preserve">девшлтин хаалһар йовх </w:t>
      </w:r>
      <w:r>
        <w:t>идти по пути прогресса</w:t>
      </w:r>
    </w:p>
    <w:p>
      <w:r/>
      <w:r>
        <w:rPr>
          <w:b/>
        </w:rPr>
        <w:t>девшлтин</w:t>
      </w:r>
      <w:r>
        <w:t xml:space="preserve"> [дэвшелтин] род. п от </w:t>
      </w:r>
      <w:r>
        <w:rPr>
          <w:b/>
        </w:rPr>
        <w:t xml:space="preserve">девшлт </w:t>
      </w:r>
      <w:r>
        <w:t xml:space="preserve">прогрессивный; </w:t>
      </w:r>
      <w:r>
        <w:rPr>
          <w:b/>
        </w:rPr>
        <w:t xml:space="preserve">девшлтин җисән </w:t>
      </w:r>
      <w:r>
        <w:t>прогрессивное движение</w:t>
      </w:r>
    </w:p>
    <w:p>
      <w:r/>
      <w:r>
        <w:rPr>
          <w:b/>
        </w:rPr>
        <w:t xml:space="preserve">девшлттә </w:t>
      </w:r>
      <w:r>
        <w:t>[дэвшелттә] прогрессивный</w:t>
      </w:r>
    </w:p>
    <w:p>
      <w:r/>
      <w:r>
        <w:rPr>
          <w:b/>
        </w:rPr>
        <w:t xml:space="preserve">девшүлгдх </w:t>
      </w:r>
      <w:r>
        <w:t xml:space="preserve">[дэвшулегдехе] страд. от </w:t>
      </w:r>
      <w:r>
        <w:rPr>
          <w:b/>
        </w:rPr>
        <w:t xml:space="preserve">девшүлх </w:t>
      </w:r>
      <w:r>
        <w:t xml:space="preserve">быть выдвинутым; </w:t>
      </w:r>
      <w:r>
        <w:rPr>
          <w:b/>
        </w:rPr>
        <w:t>даалһ</w:t>
      </w:r>
      <w:r/>
      <w:r>
        <w:rPr>
          <w:b/>
        </w:rPr>
        <w:t xml:space="preserve">врта көдлмшд девшүлгдх </w:t>
      </w:r>
      <w:r>
        <w:t>быть выдвинутым на ответственную работу</w:t>
      </w:r>
    </w:p>
    <w:p>
      <w:r/>
      <w:r>
        <w:rPr>
          <w:b/>
        </w:rPr>
        <w:t xml:space="preserve">девшүлх </w:t>
      </w:r>
      <w:r>
        <w:t xml:space="preserve">[дэвшүүлхе] побуд. от </w:t>
      </w:r>
      <w:r>
        <w:rPr>
          <w:b/>
        </w:rPr>
        <w:t xml:space="preserve">девшх </w:t>
      </w:r>
      <w:r>
        <w:t xml:space="preserve">1) прогрессировать; </w:t>
      </w:r>
      <w:r>
        <w:rPr>
          <w:b/>
        </w:rPr>
        <w:t xml:space="preserve">ном девшүлнә </w:t>
      </w:r>
      <w:r>
        <w:t xml:space="preserve">наука прогрессирует 2) выдвигать; </w:t>
      </w:r>
      <w:r>
        <w:rPr>
          <w:b/>
        </w:rPr>
        <w:t>колхозин ахлачин көдлмшд</w:t>
      </w:r>
      <w:r/>
      <w:r>
        <w:rPr>
          <w:b/>
        </w:rPr>
        <w:t xml:space="preserve"> </w:t>
      </w:r>
      <w:r/>
      <w:r>
        <w:rPr>
          <w:b/>
        </w:rPr>
        <w:t xml:space="preserve">девшүлх </w:t>
      </w:r>
      <w:r>
        <w:t>выдвигать кого-л. иа должность председателя колхоза</w:t>
      </w:r>
    </w:p>
    <w:p>
      <w:r/>
      <w:r>
        <w:rPr>
          <w:b/>
        </w:rPr>
        <w:t xml:space="preserve">девшх </w:t>
      </w:r>
      <w:r>
        <w:t>[дэвшехе] 1) прогрессировать 2) выдвигаться, продвигаться (по работе)</w:t>
      </w:r>
    </w:p>
    <w:p>
      <w:r/>
      <w:r>
        <w:rPr>
          <w:b/>
        </w:rPr>
        <w:t xml:space="preserve">дегә </w:t>
      </w:r>
      <w:r>
        <w:t xml:space="preserve">1) крюк, крючок; багор; </w:t>
      </w:r>
      <w:r>
        <w:rPr>
          <w:b/>
        </w:rPr>
        <w:t xml:space="preserve">хувцна дегә </w:t>
      </w:r>
      <w:r>
        <w:t xml:space="preserve">крючок у одежды 2) подножка {приём боръбы); </w:t>
      </w:r>
      <w:r>
        <w:rPr>
          <w:b/>
        </w:rPr>
        <w:t xml:space="preserve">көләрн дегә өгх </w:t>
      </w:r>
      <w:r>
        <w:t>дать подножку</w:t>
      </w:r>
    </w:p>
    <w:p>
      <w:r/>
      <w:r>
        <w:rPr>
          <w:b/>
        </w:rPr>
        <w:t>дегәлдх</w:t>
      </w:r>
      <w:r>
        <w:t xml:space="preserve"> [дэгәлдехе] совм.-взаимн. от </w:t>
      </w:r>
      <w:r>
        <w:rPr>
          <w:b/>
        </w:rPr>
        <w:t xml:space="preserve">дегәлх </w:t>
      </w:r>
      <w:r>
        <w:t>цепляться</w:t>
      </w:r>
    </w:p>
    <w:p>
      <w:r/>
      <w:r>
        <w:rPr>
          <w:b/>
        </w:rPr>
        <w:t xml:space="preserve">дегәллһн </w:t>
      </w:r>
      <w:r>
        <w:t xml:space="preserve">[дэгәллһен] и. д. от </w:t>
      </w:r>
      <w:r>
        <w:rPr>
          <w:b/>
        </w:rPr>
        <w:t xml:space="preserve">дегәлх </w:t>
      </w:r>
      <w:r>
        <w:t>1) зацепление крюком (багром) 2) подножка (приём борьбы)</w:t>
      </w:r>
    </w:p>
    <w:p>
      <w:r/>
      <w:r>
        <w:rPr>
          <w:b/>
        </w:rPr>
        <w:t xml:space="preserve">дегәлүлх </w:t>
      </w:r>
      <w:r>
        <w:t xml:space="preserve">[дэгәлуулхе] побуд. от </w:t>
      </w:r>
      <w:r>
        <w:rPr>
          <w:b/>
        </w:rPr>
        <w:t xml:space="preserve">дегәлх </w:t>
      </w:r>
      <w:r>
        <w:t>1) быть подцепленным на крючок, быть зацепленным крючком 2) получить подножку (приём борьбы)</w:t>
      </w:r>
    </w:p>
    <w:p>
      <w:r/>
      <w:r>
        <w:rPr>
          <w:b/>
        </w:rPr>
        <w:t xml:space="preserve">дегәлх </w:t>
      </w:r>
      <w:r>
        <w:t xml:space="preserve">[дэгәлхе] 1) подцеплять {зацеплять) крючком; </w:t>
      </w:r>
      <w:r>
        <w:rPr>
          <w:b/>
        </w:rPr>
        <w:t xml:space="preserve">дегәһор дегәлх </w:t>
      </w:r>
      <w:r>
        <w:t>зацеплять крючком 2) давать подножку (приём борьбы)</w:t>
      </w:r>
    </w:p>
    <w:p>
      <w:r/>
      <w:r>
        <w:rPr>
          <w:b/>
        </w:rPr>
        <w:t>дегәтә</w:t>
      </w:r>
      <w:r>
        <w:t xml:space="preserve"> 1) имеющий крючок, с крючком; </w:t>
      </w:r>
      <w:r>
        <w:rPr>
          <w:b/>
        </w:rPr>
        <w:t xml:space="preserve">дегәтә үүдн </w:t>
      </w:r>
      <w:r>
        <w:t xml:space="preserve">дверь с крючком 2) перен. каверзный, с подвохом; </w:t>
      </w:r>
      <w:r>
        <w:rPr>
          <w:b/>
        </w:rPr>
        <w:t xml:space="preserve">худын үг дегәтә, хуцин өвр мошкрата </w:t>
      </w:r>
      <w:r>
        <w:t>посл. слова свата каверзны, рога у барана кручёны</w:t>
      </w:r>
    </w:p>
    <w:p>
      <w:r/>
      <w:r>
        <w:rPr>
          <w:b/>
        </w:rPr>
        <w:t>дегд</w:t>
      </w:r>
      <w:r>
        <w:t xml:space="preserve"> [дэгед] частица увел. больше, чем нужно; дальше, чем нужно; выше, чем нужно (о стрельбе); чересчур; очень; слишком; </w:t>
      </w:r>
      <w:r>
        <w:rPr>
          <w:b/>
        </w:rPr>
        <w:t xml:space="preserve">дегд деегүр хах </w:t>
      </w:r>
      <w:r>
        <w:t xml:space="preserve">а) стрелять выше, чем нужно; б) не попасть в цель, промахнуться; </w:t>
      </w:r>
      <w:r>
        <w:rPr>
          <w:b/>
        </w:rPr>
        <w:t xml:space="preserve">дегд холд һәрәдх </w:t>
      </w:r>
      <w:r>
        <w:t>прыгнуть дальше</w:t>
      </w:r>
      <w:r>
        <w:rPr>
          <w:b/>
        </w:rPr>
        <w:t xml:space="preserve">, </w:t>
      </w:r>
      <w:r>
        <w:t xml:space="preserve">чем нужно, перепрыгнуть; </w:t>
      </w:r>
      <w:r>
        <w:rPr>
          <w:b/>
        </w:rPr>
        <w:t xml:space="preserve">дегд ду һарх </w:t>
      </w:r>
      <w:r>
        <w:t xml:space="preserve">слишком много говорить; </w:t>
      </w:r>
      <w:r>
        <w:rPr>
          <w:b/>
        </w:rPr>
        <w:t xml:space="preserve">дегд икәр хур орв </w:t>
      </w:r>
      <w:r>
        <w:t>прошел очень сильный дождь</w:t>
      </w:r>
    </w:p>
    <w:p>
      <w:r/>
      <w:r>
        <w:rPr>
          <w:b/>
        </w:rPr>
        <w:t xml:space="preserve">дегдәмл </w:t>
      </w:r>
      <w:r>
        <w:t xml:space="preserve">[дэгдәмел] неоперившийся птенец; </w:t>
      </w:r>
      <w:r>
        <w:rPr>
          <w:b/>
        </w:rPr>
        <w:t xml:space="preserve">теҗәмл дегдәмл </w:t>
      </w:r>
      <w:r>
        <w:t xml:space="preserve">птенчик (выкормленный людьми); </w:t>
      </w:r>
      <w:r>
        <w:rPr>
          <w:b/>
        </w:rPr>
        <w:t xml:space="preserve">бүгдин һанц нарн улан дегдәмл мини! </w:t>
      </w:r>
      <w:r>
        <w:t>Джангар о, единственный солнечно-красный птенчик мой!</w:t>
      </w:r>
    </w:p>
    <w:p>
      <w:r/>
      <w:r>
        <w:rPr>
          <w:b/>
        </w:rPr>
        <w:t xml:space="preserve">дегдглзх </w:t>
      </w:r>
      <w:r>
        <w:t>[дэгдегелзехе] быть подвижным, быть лёгким в движениях</w:t>
      </w:r>
    </w:p>
    <w:p>
      <w:r/>
      <w:r>
        <w:rPr>
          <w:b/>
        </w:rPr>
        <w:t>дегдгнүлх</w:t>
      </w:r>
      <w:r>
        <w:t xml:space="preserve"> [дэгдегнүүлхе] побуд. от </w:t>
      </w:r>
      <w:r>
        <w:rPr>
          <w:b/>
        </w:rPr>
        <w:t>дегдгнх</w:t>
      </w:r>
      <w:r/>
    </w:p>
    <w:p>
      <w:r/>
      <w:r>
        <w:rPr>
          <w:b/>
        </w:rPr>
        <w:t xml:space="preserve">дегдгнүр </w:t>
      </w:r>
      <w:r>
        <w:t xml:space="preserve">[дэгдегнүр] легкомысленный, несерьёзный || ветреник; </w:t>
      </w:r>
      <w:r>
        <w:rPr>
          <w:b/>
        </w:rPr>
        <w:t xml:space="preserve">дегдгнүр заң </w:t>
      </w:r>
      <w:r>
        <w:t>легкомысленный характер</w:t>
      </w:r>
    </w:p>
    <w:p>
      <w:r/>
      <w:r>
        <w:rPr>
          <w:b/>
        </w:rPr>
        <w:t xml:space="preserve">дегдгнх </w:t>
      </w:r>
      <w:r>
        <w:t>[дэгдегнехе] 1) быть ветреным (легкомысленным) 2) быть подвижным</w:t>
      </w:r>
    </w:p>
    <w:p>
      <w:r/>
      <w:r>
        <w:rPr>
          <w:b/>
        </w:rPr>
        <w:t xml:space="preserve">дегдһр </w:t>
      </w:r>
      <w:r>
        <w:t xml:space="preserve">[дэгдеһер] 1) поднимающийся вверх 2) слишком короткий; куцый; </w:t>
      </w:r>
      <w:r>
        <w:rPr>
          <w:b/>
        </w:rPr>
        <w:t xml:space="preserve">дегдһр бүшмүд </w:t>
      </w:r>
      <w:r>
        <w:t>короткое платье</w:t>
      </w:r>
    </w:p>
    <w:p>
      <w:r/>
      <w:r>
        <w:rPr>
          <w:b/>
        </w:rPr>
        <w:t xml:space="preserve">дегднх </w:t>
      </w:r>
      <w:r>
        <w:t>[дэгдихе] быть (немного) приподнятым</w:t>
      </w:r>
    </w:p>
    <w:p>
      <w:r/>
      <w:r>
        <w:rPr>
          <w:b/>
        </w:rPr>
        <w:t xml:space="preserve">дегдлгдх </w:t>
      </w:r>
      <w:r>
        <w:t xml:space="preserve">[дэгделгдехе] страд. от </w:t>
      </w:r>
      <w:r>
        <w:rPr>
          <w:b/>
        </w:rPr>
        <w:t xml:space="preserve">дегдлх </w:t>
      </w:r>
      <w:r>
        <w:t>усердствовать</w:t>
      </w:r>
    </w:p>
    <w:p>
      <w:r/>
      <w:r>
        <w:rPr>
          <w:b/>
        </w:rPr>
        <w:t xml:space="preserve">дегдллһн </w:t>
      </w:r>
      <w:r>
        <w:t xml:space="preserve">[дэгделлһен] и. д. от </w:t>
      </w:r>
      <w:r>
        <w:rPr>
          <w:b/>
        </w:rPr>
        <w:t xml:space="preserve">дегдлх </w:t>
      </w:r>
      <w:r>
        <w:t>1) усердствование 2) превышение</w:t>
      </w:r>
    </w:p>
    <w:p>
      <w:r/>
      <w:r>
        <w:rPr>
          <w:b/>
        </w:rPr>
        <w:t xml:space="preserve">дегдлүлх </w:t>
      </w:r>
      <w:r>
        <w:t xml:space="preserve">[дэгделүүлхе] побуд. от </w:t>
      </w:r>
      <w:r>
        <w:rPr>
          <w:b/>
        </w:rPr>
        <w:t>дегдлх</w:t>
      </w:r>
      <w:r/>
    </w:p>
    <w:p>
      <w:r/>
      <w:r>
        <w:rPr>
          <w:b/>
        </w:rPr>
        <w:t xml:space="preserve">дегдлх </w:t>
      </w:r>
      <w:r>
        <w:t xml:space="preserve">[дэгделхе] 1) усердствовать 2) преувеличивать; </w:t>
      </w:r>
      <w:r>
        <w:rPr>
          <w:b/>
        </w:rPr>
        <w:t xml:space="preserve">тер невчк дегдлхдән дурта </w:t>
      </w:r>
      <w:r>
        <w:t>он любит немножко преувеличивать 3) превышать</w:t>
      </w:r>
    </w:p>
    <w:p>
      <w:r/>
      <w:r>
        <w:rPr>
          <w:b/>
        </w:rPr>
        <w:t xml:space="preserve">дегдрлһн </w:t>
      </w:r>
      <w:r>
        <w:t xml:space="preserve">[дэгдерлеһен] и. д. от </w:t>
      </w:r>
      <w:r>
        <w:rPr>
          <w:b/>
        </w:rPr>
        <w:t>дегдрх</w:t>
      </w:r>
      <w:r/>
    </w:p>
    <w:p>
      <w:r/>
      <w:r>
        <w:rPr>
          <w:b/>
        </w:rPr>
        <w:t xml:space="preserve">дегдрүлх </w:t>
      </w:r>
      <w:r>
        <w:t xml:space="preserve">[дэгдерүүлхе] побуд. от </w:t>
      </w:r>
      <w:r>
        <w:rPr>
          <w:b/>
        </w:rPr>
        <w:t xml:space="preserve">дегдрх </w:t>
      </w:r>
      <w:r>
        <w:t>заставлять ходить мелкими (семенящими) шагами</w:t>
      </w:r>
    </w:p>
    <w:p>
      <w:r/>
      <w:r>
        <w:rPr>
          <w:b/>
        </w:rPr>
        <w:t>дегдрх</w:t>
      </w:r>
      <w:r>
        <w:t xml:space="preserve">[дэгдерхе] 1) трясти; трястись; </w:t>
      </w:r>
      <w:r>
        <w:rPr>
          <w:b/>
        </w:rPr>
        <w:t xml:space="preserve">тергн даңта хаалһар дегдрәд йовв </w:t>
      </w:r>
      <w:r>
        <w:t xml:space="preserve">телега тряслась по кочковатой дороге 2) идти мелкими частыми шагами, семенить; </w:t>
      </w:r>
      <w:r>
        <w:rPr>
          <w:b/>
        </w:rPr>
        <w:t>мөрн чолута хаалһар дегдрәд</w:t>
      </w:r>
      <w:r/>
      <w:r>
        <w:rPr>
          <w:b/>
        </w:rPr>
        <w:t xml:space="preserve"> й</w:t>
      </w:r>
      <w:r/>
      <w:r>
        <w:rPr>
          <w:b/>
        </w:rPr>
        <w:t xml:space="preserve">овв </w:t>
      </w:r>
      <w:r>
        <w:t>лошадь семенит по каменистой дороге</w:t>
      </w:r>
    </w:p>
    <w:p>
      <w:r/>
      <w:r>
        <w:rPr>
          <w:b/>
        </w:rPr>
        <w:t xml:space="preserve">дегдүр </w:t>
      </w:r>
      <w:r>
        <w:t xml:space="preserve">бумажный змей; </w:t>
      </w:r>
      <w:r>
        <w:rPr>
          <w:b/>
        </w:rPr>
        <w:t xml:space="preserve">цаасн дегдүр нискәх </w:t>
      </w:r>
      <w:r>
        <w:t>запустить бумажный змей</w:t>
      </w:r>
    </w:p>
    <w:p>
      <w:r/>
      <w:r>
        <w:rPr>
          <w:b/>
        </w:rPr>
        <w:t>дегҗәх</w:t>
      </w:r>
      <w:r>
        <w:t xml:space="preserve"> [дэгҗәәхе] побуд. от </w:t>
      </w:r>
      <w:r>
        <w:rPr>
          <w:b/>
        </w:rPr>
        <w:t>дегҗх</w:t>
      </w:r>
      <w:r/>
    </w:p>
    <w:p>
      <w:r/>
      <w:r>
        <w:rPr>
          <w:b/>
        </w:rPr>
        <w:t>дегҗлһн</w:t>
      </w:r>
      <w:r>
        <w:t xml:space="preserve"> [дэгҗелһен] возвышение; подъем; </w:t>
      </w:r>
      <w:r>
        <w:rPr>
          <w:b/>
        </w:rPr>
        <w:t xml:space="preserve">делкән шар нарн дегҗәд һархин алднд эзн Җаңһр тиниҗ босв </w:t>
      </w:r>
      <w:r>
        <w:t>Джангар когда стало всходить солнце вселенной, великий Джангар встал (с постели)</w:t>
      </w:r>
    </w:p>
    <w:p>
      <w:r/>
      <w:r>
        <w:rPr>
          <w:b/>
        </w:rPr>
        <w:t xml:space="preserve">дегҗлһнә </w:t>
      </w:r>
      <w:r>
        <w:t xml:space="preserve">[дэгҗелһенә] род. п. от </w:t>
      </w:r>
      <w:r>
        <w:rPr>
          <w:b/>
        </w:rPr>
        <w:t>дегҗлһн</w:t>
      </w:r>
      <w:r/>
    </w:p>
    <w:p>
      <w:r/>
      <w:r>
        <w:rPr>
          <w:b/>
        </w:rPr>
        <w:t xml:space="preserve">дегҗлт </w:t>
      </w:r>
      <w:r>
        <w:t xml:space="preserve">[дэгҗелте] подъём; рост; </w:t>
      </w:r>
      <w:r>
        <w:rPr>
          <w:b/>
        </w:rPr>
        <w:t xml:space="preserve">номин дегҗлт </w:t>
      </w:r>
      <w:r>
        <w:t xml:space="preserve">подъем науки; </w:t>
      </w:r>
      <w:r>
        <w:rPr>
          <w:b/>
        </w:rPr>
        <w:t xml:space="preserve">олн-әмтнә эдл-ахун дегҗлт </w:t>
      </w:r>
      <w:r>
        <w:t>подъём народного хозяйства</w:t>
      </w:r>
    </w:p>
    <w:p>
      <w:r/>
      <w:r>
        <w:rPr>
          <w:b/>
        </w:rPr>
        <w:t xml:space="preserve">дегҗүлх </w:t>
      </w:r>
      <w:r>
        <w:t xml:space="preserve">[дэгҗүүлхе] побуд. от </w:t>
      </w:r>
      <w:r>
        <w:rPr>
          <w:b/>
        </w:rPr>
        <w:t xml:space="preserve">дегҗх </w:t>
      </w:r>
      <w:r>
        <w:t>поднимать, возвышать</w:t>
      </w:r>
    </w:p>
    <w:p>
      <w:r/>
      <w:r>
        <w:rPr>
          <w:b/>
        </w:rPr>
        <w:t xml:space="preserve">дегҗх </w:t>
      </w:r>
      <w:r>
        <w:t>[дэгҗехе] 1) подниматься</w:t>
      </w:r>
      <w:r>
        <w:rPr>
          <w:b/>
        </w:rPr>
        <w:t xml:space="preserve">, </w:t>
      </w:r>
      <w:r>
        <w:t xml:space="preserve">взлетать; </w:t>
      </w:r>
      <w:r>
        <w:rPr>
          <w:b/>
        </w:rPr>
        <w:t>шовуд өөдән дегҗәд одв</w:t>
      </w:r>
      <w:r/>
      <w:r>
        <w:rPr>
          <w:b/>
        </w:rPr>
        <w:t xml:space="preserve"> </w:t>
      </w:r>
      <w:r>
        <w:t xml:space="preserve">птицы взлетели высоко в воздух 2) всходить (о небесных светилах); </w:t>
      </w:r>
      <w:r>
        <w:rPr>
          <w:b/>
        </w:rPr>
        <w:t xml:space="preserve">нарн дегҗәд һарч йовх цагла... </w:t>
      </w:r>
      <w:r>
        <w:t>когда солнце стало всходить...</w:t>
      </w:r>
    </w:p>
    <w:p>
      <w:r/>
      <w:r>
        <w:rPr>
          <w:b/>
        </w:rPr>
        <w:t xml:space="preserve">деглә </w:t>
      </w:r>
      <w:r>
        <w:t xml:space="preserve">юрта, кибитка (без дымового отверстия); </w:t>
      </w:r>
      <w:r>
        <w:rPr>
          <w:b/>
        </w:rPr>
        <w:t xml:space="preserve">харач уга дегләднь, хааран хәләҗ суухв? </w:t>
      </w:r>
      <w:r>
        <w:t xml:space="preserve">фольк. куда я буду смотреть в юрте без дымового отверстия?; </w:t>
      </w:r>
      <w:r>
        <w:rPr>
          <w:b/>
        </w:rPr>
        <w:t>деглә</w:t>
      </w:r>
      <w:r/>
      <w:r>
        <w:rPr>
          <w:b/>
        </w:rPr>
        <w:t xml:space="preserve"> </w:t>
      </w:r>
      <w:r/>
      <w:r>
        <w:rPr>
          <w:b/>
        </w:rPr>
        <w:t xml:space="preserve">гер өркән бардг, дегүд керсу бийән бардг </w:t>
      </w:r>
      <w:r>
        <w:t xml:space="preserve">посл. юрту без дымового отверстия губит верхнее покрывало, слишком умничающий человёк губит себя ◊ </w:t>
      </w:r>
      <w:r>
        <w:rPr>
          <w:b/>
        </w:rPr>
        <w:t xml:space="preserve">деглә хуйг </w:t>
      </w:r>
      <w:r>
        <w:t xml:space="preserve">короткие латы без рукавов; </w:t>
      </w:r>
      <w:r>
        <w:rPr>
          <w:b/>
        </w:rPr>
        <w:t xml:space="preserve">көк деглә </w:t>
      </w:r>
      <w:r>
        <w:t>цапля</w:t>
      </w:r>
    </w:p>
    <w:p>
      <w:r/>
      <w:r>
        <w:rPr>
          <w:b/>
        </w:rPr>
        <w:t xml:space="preserve">деградац </w:t>
      </w:r>
      <w:r>
        <w:t xml:space="preserve">деградация (деерэс доракшан буурлһн); см. </w:t>
      </w:r>
      <w:r>
        <w:rPr>
          <w:b/>
        </w:rPr>
        <w:t>буурлт</w:t>
      </w:r>
      <w:r/>
    </w:p>
    <w:p>
      <w:r/>
      <w:r>
        <w:rPr>
          <w:b/>
        </w:rPr>
        <w:t xml:space="preserve">деградацлх </w:t>
      </w:r>
      <w:r>
        <w:t>деградировать</w:t>
      </w:r>
    </w:p>
    <w:p>
      <w:r/>
      <w:r>
        <w:rPr>
          <w:b/>
        </w:rPr>
        <w:t xml:space="preserve">дегтр </w:t>
      </w:r>
      <w:r>
        <w:t xml:space="preserve">[дэгтер] книга; </w:t>
      </w:r>
      <w:r>
        <w:rPr>
          <w:b/>
        </w:rPr>
        <w:t xml:space="preserve">соньн дегтр </w:t>
      </w:r>
      <w:r>
        <w:t xml:space="preserve">интересная книга; </w:t>
      </w:r>
      <w:r>
        <w:rPr>
          <w:b/>
        </w:rPr>
        <w:t xml:space="preserve">дегтр умшх </w:t>
      </w:r>
      <w:r>
        <w:t xml:space="preserve">читать книгу; </w:t>
      </w:r>
      <w:r>
        <w:rPr>
          <w:b/>
        </w:rPr>
        <w:t xml:space="preserve">дегтр медрлин түлкүр </w:t>
      </w:r>
      <w:r>
        <w:t xml:space="preserve">книга — ключ к знанию; </w:t>
      </w:r>
      <w:r>
        <w:rPr>
          <w:b/>
        </w:rPr>
        <w:t xml:space="preserve">дегтр һарһач </w:t>
      </w:r>
      <w:r>
        <w:t xml:space="preserve">книгоиздатель; </w:t>
      </w:r>
      <w:r>
        <w:rPr>
          <w:b/>
        </w:rPr>
        <w:t xml:space="preserve">дегтр барлҗ һарһх </w:t>
      </w:r>
      <w:r>
        <w:t xml:space="preserve">а) печатать книгу; б) книгопечатание; </w:t>
      </w:r>
      <w:r>
        <w:rPr>
          <w:b/>
        </w:rPr>
        <w:t xml:space="preserve">дегтр умшхла, җиврәрн ниссн мет </w:t>
      </w:r>
      <w:r>
        <w:t xml:space="preserve">погов. чтение книги подобно полёту птицы; </w:t>
      </w:r>
      <w:r>
        <w:rPr>
          <w:b/>
        </w:rPr>
        <w:t>алтиг</w:t>
      </w:r>
      <w:r/>
      <w:r>
        <w:rPr>
          <w:b/>
        </w:rPr>
        <w:t xml:space="preserve"> </w:t>
      </w:r>
      <w:r/>
      <w:r>
        <w:rPr>
          <w:b/>
        </w:rPr>
        <w:t>һазрас авдг, медрлиг дегтрәс авдг</w:t>
      </w:r>
      <w:r/>
      <w:r>
        <w:rPr>
          <w:b/>
        </w:rPr>
        <w:t xml:space="preserve"> </w:t>
      </w:r>
      <w:r>
        <w:t xml:space="preserve">посл. золото добывают из земли, а знание — из книг ◊ </w:t>
      </w:r>
      <w:r>
        <w:rPr>
          <w:b/>
        </w:rPr>
        <w:t xml:space="preserve">члена дегтр </w:t>
      </w:r>
      <w:r>
        <w:t xml:space="preserve">членская книжка; </w:t>
      </w:r>
      <w:r>
        <w:rPr>
          <w:b/>
        </w:rPr>
        <w:t xml:space="preserve">бичлһнә дегтр </w:t>
      </w:r>
      <w:r>
        <w:t xml:space="preserve">записная книжка; </w:t>
      </w:r>
      <w:r>
        <w:rPr>
          <w:b/>
        </w:rPr>
        <w:t xml:space="preserve">герин дегтр </w:t>
      </w:r>
      <w:r>
        <w:t xml:space="preserve">домовая книга; </w:t>
      </w:r>
      <w:r>
        <w:rPr>
          <w:b/>
        </w:rPr>
        <w:t xml:space="preserve">хоршалһна дегтр </w:t>
      </w:r>
      <w:r>
        <w:t>сберегательная книжка</w:t>
      </w:r>
    </w:p>
    <w:p>
      <w:r/>
      <w:r>
        <w:rPr>
          <w:b/>
        </w:rPr>
        <w:t xml:space="preserve">дегтрин </w:t>
      </w:r>
      <w:r>
        <w:t xml:space="preserve">род. п. от </w:t>
      </w:r>
      <w:r>
        <w:rPr>
          <w:b/>
        </w:rPr>
        <w:t xml:space="preserve">дегтр </w:t>
      </w:r>
      <w:r>
        <w:t xml:space="preserve">книжный; </w:t>
      </w:r>
      <w:r>
        <w:rPr>
          <w:b/>
        </w:rPr>
        <w:t xml:space="preserve">дегтрин делгүр </w:t>
      </w:r>
      <w:r>
        <w:t xml:space="preserve">книжный магазин; </w:t>
      </w:r>
      <w:r>
        <w:rPr>
          <w:b/>
        </w:rPr>
        <w:t xml:space="preserve">дегтрин медрл </w:t>
      </w:r>
      <w:r>
        <w:t xml:space="preserve">книжные знания ◊ </w:t>
      </w:r>
      <w:r>
        <w:rPr>
          <w:b/>
        </w:rPr>
        <w:t xml:space="preserve">Дегтрин палат </w:t>
      </w:r>
      <w:r>
        <w:t>Книжная палата</w:t>
      </w:r>
    </w:p>
    <w:p>
      <w:r/>
      <w:r>
        <w:rPr>
          <w:b/>
        </w:rPr>
        <w:t>дегтрләч</w:t>
      </w:r>
      <w:r>
        <w:t xml:space="preserve"> [дэгтерләче] переплётчик; брошюровщик</w:t>
      </w:r>
    </w:p>
    <w:p>
      <w:r/>
      <w:r>
        <w:rPr>
          <w:b/>
        </w:rPr>
        <w:t xml:space="preserve">дегтрлгдх </w:t>
      </w:r>
      <w:r>
        <w:t xml:space="preserve">[дэгтерлегдехе] страд. от </w:t>
      </w:r>
      <w:r>
        <w:rPr>
          <w:b/>
        </w:rPr>
        <w:t xml:space="preserve">дегтрлх </w:t>
      </w:r>
      <w:r>
        <w:t>переплетаться; брошюроваться</w:t>
      </w:r>
    </w:p>
    <w:p>
      <w:r/>
      <w:r>
        <w:rPr>
          <w:b/>
        </w:rPr>
        <w:t xml:space="preserve">дегтрллһн </w:t>
      </w:r>
      <w:r>
        <w:t xml:space="preserve">[дэгтерллһен] и. д. от </w:t>
      </w:r>
      <w:r>
        <w:rPr>
          <w:b/>
        </w:rPr>
        <w:t xml:space="preserve">дегтр </w:t>
      </w:r>
      <w:r>
        <w:t>брошюровка</w:t>
      </w:r>
    </w:p>
    <w:p>
      <w:r/>
      <w:r>
        <w:rPr>
          <w:b/>
        </w:rPr>
        <w:t xml:space="preserve">дегтрллһнә </w:t>
      </w:r>
      <w:r>
        <w:t xml:space="preserve">[дэгтерллһенә] род. п. от и. д. </w:t>
      </w:r>
      <w:r>
        <w:rPr>
          <w:b/>
        </w:rPr>
        <w:t xml:space="preserve">дегтрллһн </w:t>
      </w:r>
      <w:r>
        <w:t xml:space="preserve">переплётный; брошюровочный; </w:t>
      </w:r>
      <w:r>
        <w:rPr>
          <w:b/>
        </w:rPr>
        <w:t xml:space="preserve">дегтрллһнә мастерской </w:t>
      </w:r>
      <w:r>
        <w:t>переплётная мастерская</w:t>
      </w:r>
    </w:p>
    <w:p>
      <w:r/>
      <w:r>
        <w:rPr>
          <w:b/>
        </w:rPr>
        <w:t xml:space="preserve">дегтрлх </w:t>
      </w:r>
      <w:r>
        <w:t xml:space="preserve">[дэгтерлхе] переплетать; брошюровать; </w:t>
      </w:r>
      <w:r>
        <w:rPr>
          <w:b/>
        </w:rPr>
        <w:t xml:space="preserve">дегтр дегтрлх </w:t>
      </w:r>
      <w:r>
        <w:t>брошюровать книгу</w:t>
      </w:r>
    </w:p>
    <w:p>
      <w:r/>
      <w:r>
        <w:rPr>
          <w:b/>
        </w:rPr>
        <w:t>дегц</w:t>
      </w:r>
      <w:r>
        <w:t xml:space="preserve"> [дэгце] сразу; одновременно || одновременность || одновременный; </w:t>
      </w:r>
      <w:r>
        <w:rPr>
          <w:b/>
        </w:rPr>
        <w:t xml:space="preserve">цуһар дегц келцхәв </w:t>
      </w:r>
      <w:r>
        <w:t xml:space="preserve">все заговорили одновременно; </w:t>
      </w:r>
      <w:r>
        <w:rPr>
          <w:b/>
        </w:rPr>
        <w:t xml:space="preserve">дегц болсн йовдл </w:t>
      </w:r>
      <w:r>
        <w:t xml:space="preserve">что-л. случайно происшедшее в одно время; </w:t>
      </w:r>
      <w:r>
        <w:rPr>
          <w:b/>
        </w:rPr>
        <w:t xml:space="preserve">дегц зурһан давхр тохминь тәвб, дөш хар эмәлинь тәвәд, төрд мөңгн көвчгинь тәвб </w:t>
      </w:r>
      <w:r>
        <w:t>Джангар сперва положили шестислойный подседельник</w:t>
      </w:r>
      <w:r>
        <w:rPr>
          <w:b/>
        </w:rPr>
        <w:t xml:space="preserve">, </w:t>
      </w:r>
      <w:r>
        <w:t>затем чёрное, как наковальня, седло и, наконец, пушистую серебряную подушку</w:t>
      </w:r>
    </w:p>
    <w:p>
      <w:r/>
      <w:r>
        <w:rPr>
          <w:b/>
        </w:rPr>
        <w:t xml:space="preserve">деевр </w:t>
      </w:r>
      <w:r>
        <w:t xml:space="preserve">[дээвер] 1) кровля, крыша; </w:t>
      </w:r>
      <w:r>
        <w:rPr>
          <w:b/>
        </w:rPr>
        <w:t xml:space="preserve">хавтха деевр </w:t>
      </w:r>
      <w:r>
        <w:t xml:space="preserve">плоская кровля; </w:t>
      </w:r>
      <w:r>
        <w:rPr>
          <w:b/>
        </w:rPr>
        <w:t xml:space="preserve">герин деевр деер </w:t>
      </w:r>
      <w:r>
        <w:t xml:space="preserve">на крыше дома 2) войлочное покрывало (верхней части кибитки); </w:t>
      </w:r>
      <w:r>
        <w:rPr>
          <w:b/>
        </w:rPr>
        <w:t xml:space="preserve">хальмг герин ишкә деевр </w:t>
      </w:r>
      <w:r>
        <w:t xml:space="preserve">верхнее кошмовое покрывало калмыцкой кибитки; </w:t>
      </w:r>
      <w:r>
        <w:rPr>
          <w:b/>
        </w:rPr>
        <w:t xml:space="preserve">деевр ишкә делкә бүтәҗ </w:t>
      </w:r>
      <w:r>
        <w:t>загадка верхнее кошмовое покрывало закрыло весь мир (</w:t>
      </w:r>
      <w:r>
        <w:rPr>
          <w:b/>
        </w:rPr>
        <w:t xml:space="preserve">цасн </w:t>
      </w:r>
      <w:r>
        <w:t xml:space="preserve">снег); </w:t>
      </w:r>
      <w:r>
        <w:rPr>
          <w:b/>
        </w:rPr>
        <w:t>барсин</w:t>
      </w:r>
      <w:r/>
      <w:r>
        <w:rPr>
          <w:b/>
        </w:rPr>
        <w:t xml:space="preserve"> </w:t>
      </w:r>
      <w:r/>
      <w:r>
        <w:rPr>
          <w:b/>
        </w:rPr>
        <w:t xml:space="preserve">арсар дееврлгсн Бумбин цаһан өргә делдүләд нутган цуглулв </w:t>
      </w:r>
      <w:r>
        <w:t xml:space="preserve">Джангар возведя белый дворец Бумбы, крытый шкурами барсов, начал собирать свой народ и восстанавливать державу свою ◊ </w:t>
      </w:r>
      <w:r>
        <w:rPr>
          <w:b/>
        </w:rPr>
        <w:t xml:space="preserve">нег деевр дор бәәх </w:t>
      </w:r>
      <w:r>
        <w:t>жить под одной крышей</w:t>
      </w:r>
    </w:p>
    <w:p>
      <w:r/>
      <w:r>
        <w:rPr>
          <w:b/>
        </w:rPr>
        <w:t xml:space="preserve">дееврин </w:t>
      </w:r>
      <w:r>
        <w:t xml:space="preserve">род. п. от </w:t>
      </w:r>
      <w:r>
        <w:rPr>
          <w:b/>
        </w:rPr>
        <w:t xml:space="preserve">деевр </w:t>
      </w:r>
      <w:r>
        <w:t xml:space="preserve">1) кровельный; </w:t>
      </w:r>
      <w:r>
        <w:rPr>
          <w:b/>
        </w:rPr>
        <w:t xml:space="preserve">дееврин чолун </w:t>
      </w:r>
      <w:r>
        <w:t xml:space="preserve">кровельная черепица; </w:t>
      </w:r>
      <w:r>
        <w:rPr>
          <w:b/>
        </w:rPr>
        <w:t xml:space="preserve">дееврин хала </w:t>
      </w:r>
      <w:r>
        <w:t xml:space="preserve">кровельная жесть; </w:t>
      </w:r>
      <w:r>
        <w:rPr>
          <w:b/>
        </w:rPr>
        <w:t xml:space="preserve">дееврин ишкә </w:t>
      </w:r>
      <w:r>
        <w:t>кровельная кошма</w:t>
      </w:r>
    </w:p>
    <w:p>
      <w:r/>
      <w:r>
        <w:rPr>
          <w:b/>
        </w:rPr>
        <w:t>дееврләч</w:t>
      </w:r>
      <w:r>
        <w:t xml:space="preserve"> [дээверләче] кровельщик</w:t>
      </w:r>
    </w:p>
    <w:p>
      <w:r/>
      <w:r>
        <w:rPr>
          <w:b/>
        </w:rPr>
        <w:t xml:space="preserve">дееврлгдх </w:t>
      </w:r>
      <w:r>
        <w:t xml:space="preserve">[дээверлегдехе] страд. от </w:t>
      </w:r>
      <w:r>
        <w:rPr>
          <w:b/>
        </w:rPr>
        <w:t>дееврлх</w:t>
      </w:r>
      <w:r/>
    </w:p>
    <w:p>
      <w:r/>
      <w:r>
        <w:rPr>
          <w:b/>
        </w:rPr>
        <w:t>дееврллһн</w:t>
      </w:r>
      <w:r>
        <w:t xml:space="preserve"> [дээверллһен] и. д. от </w:t>
      </w:r>
      <w:r>
        <w:rPr>
          <w:b/>
        </w:rPr>
        <w:t xml:space="preserve">дееврлх </w:t>
      </w:r>
      <w:r>
        <w:t>покрытие</w:t>
      </w:r>
    </w:p>
    <w:p>
      <w:r/>
      <w:r>
        <w:rPr>
          <w:b/>
        </w:rPr>
        <w:t xml:space="preserve">дееврллһнә </w:t>
      </w:r>
      <w:r>
        <w:t xml:space="preserve">[дээверллһенә] род. п. от и. д. </w:t>
      </w:r>
      <w:r>
        <w:rPr>
          <w:b/>
        </w:rPr>
        <w:t xml:space="preserve">дееврллһн </w:t>
      </w:r>
      <w:r>
        <w:t>кровельный</w:t>
      </w:r>
    </w:p>
    <w:p>
      <w:r/>
      <w:r>
        <w:rPr>
          <w:b/>
        </w:rPr>
        <w:t>дееврлүлх</w:t>
      </w:r>
      <w:r>
        <w:t xml:space="preserve"> [дээверлүүлхе] побуд. от </w:t>
      </w:r>
      <w:r>
        <w:rPr>
          <w:b/>
        </w:rPr>
        <w:t>дееврлх</w:t>
      </w:r>
      <w:r/>
    </w:p>
    <w:p>
      <w:r/>
      <w:r>
        <w:rPr>
          <w:b/>
        </w:rPr>
        <w:t xml:space="preserve">дееврлх </w:t>
      </w:r>
      <w:r>
        <w:t xml:space="preserve">[дээверлхе] 1) крыть, возводить кровлю; </w:t>
      </w:r>
      <w:r>
        <w:rPr>
          <w:b/>
        </w:rPr>
        <w:t xml:space="preserve">шиферәр гер дееврлх </w:t>
      </w:r>
      <w:r>
        <w:t>крыть дом шифером 2) покрывать кибитку войлоком</w:t>
      </w:r>
    </w:p>
    <w:p>
      <w:r/>
      <w:r>
        <w:rPr>
          <w:b/>
        </w:rPr>
        <w:t xml:space="preserve">деевртә </w:t>
      </w:r>
      <w:r>
        <w:t xml:space="preserve">[дээвертә] крытый; </w:t>
      </w:r>
      <w:r>
        <w:rPr>
          <w:b/>
        </w:rPr>
        <w:t xml:space="preserve">черепицәр деевртә гер </w:t>
      </w:r>
      <w:r>
        <w:t>дом, крытый черепицей</w:t>
      </w:r>
    </w:p>
    <w:p>
      <w:r/>
      <w:r>
        <w:rPr>
          <w:b/>
        </w:rPr>
        <w:t xml:space="preserve">деегүр 1. </w:t>
      </w:r>
      <w:r>
        <w:t xml:space="preserve">высоко; вверху; </w:t>
      </w:r>
      <w:r>
        <w:rPr>
          <w:b/>
        </w:rPr>
        <w:t xml:space="preserve">деегүр нисх </w:t>
      </w:r>
      <w:r>
        <w:t xml:space="preserve">летать высоко </w:t>
      </w:r>
      <w:r>
        <w:rPr>
          <w:b/>
        </w:rPr>
        <w:t xml:space="preserve">2. </w:t>
      </w:r>
      <w:r>
        <w:t xml:space="preserve">гордость; надменность, высокомерность || гордый; надменный, высокомерный; </w:t>
      </w:r>
      <w:r>
        <w:rPr>
          <w:b/>
        </w:rPr>
        <w:t xml:space="preserve">деегүр саната күн </w:t>
      </w:r>
      <w:r>
        <w:t xml:space="preserve">надменный человек; </w:t>
      </w:r>
      <w:r>
        <w:rPr>
          <w:b/>
        </w:rPr>
        <w:t xml:space="preserve">бийән ик деегүр бәрх </w:t>
      </w:r>
      <w:r>
        <w:t xml:space="preserve">держать себя высокомерно; </w:t>
      </w:r>
      <w:r>
        <w:rPr>
          <w:b/>
        </w:rPr>
        <w:t xml:space="preserve">деегүр санан үрәдг, дегд цаһан киртдг </w:t>
      </w:r>
      <w:r>
        <w:t xml:space="preserve">посл. высокомерие портит человека, очень белое быстро пачкается </w:t>
      </w:r>
      <w:r>
        <w:rPr>
          <w:b/>
        </w:rPr>
        <w:t xml:space="preserve">3. </w:t>
      </w:r>
      <w:r>
        <w:t xml:space="preserve">послелог над, на, в, через, по; </w:t>
      </w:r>
      <w:r>
        <w:rPr>
          <w:b/>
        </w:rPr>
        <w:t xml:space="preserve">тер герин эркн деегүр алхад һарв </w:t>
      </w:r>
      <w:r>
        <w:t xml:space="preserve">он перешагнул через порог; </w:t>
      </w:r>
      <w:r>
        <w:rPr>
          <w:b/>
        </w:rPr>
        <w:t xml:space="preserve">дала деегүр нисҗ һарв </w:t>
      </w:r>
      <w:r>
        <w:t xml:space="preserve">он летел над океаном; </w:t>
      </w:r>
      <w:r>
        <w:rPr>
          <w:b/>
        </w:rPr>
        <w:t xml:space="preserve">мөсн деегүр йовх </w:t>
      </w:r>
      <w:r>
        <w:t>идти по льду</w:t>
      </w:r>
    </w:p>
    <w:p>
      <w:r/>
      <w:r>
        <w:rPr>
          <w:b/>
        </w:rPr>
        <w:t>деегүрдлһн</w:t>
      </w:r>
      <w:r>
        <w:t xml:space="preserve"> [дээгүрделһен] и. д. от </w:t>
      </w:r>
      <w:r>
        <w:rPr>
          <w:b/>
        </w:rPr>
        <w:t xml:space="preserve">деегүрдх </w:t>
      </w:r>
      <w:r>
        <w:t>1) гордость, надменность, высокомерие; заносчивость 2) верхоглядство</w:t>
      </w:r>
    </w:p>
    <w:p>
      <w:r/>
      <w:r>
        <w:rPr>
          <w:b/>
        </w:rPr>
        <w:t>деегүрдүлх</w:t>
      </w:r>
      <w:r>
        <w:t xml:space="preserve"> [дээгүрдүүлхе] побуд. от </w:t>
      </w:r>
      <w:r>
        <w:rPr>
          <w:b/>
        </w:rPr>
        <w:t>деегүрдх</w:t>
      </w:r>
      <w:r/>
    </w:p>
    <w:p>
      <w:r/>
      <w:r>
        <w:rPr>
          <w:b/>
        </w:rPr>
        <w:t>деегүрдх</w:t>
      </w:r>
      <w:r>
        <w:t xml:space="preserve"> [дээгүрдехе] высокомерничать, чваниться</w:t>
      </w:r>
    </w:p>
    <w:p>
      <w:r/>
      <w:r>
        <w:rPr>
          <w:b/>
        </w:rPr>
        <w:t>деегүрк</w:t>
      </w:r>
      <w:r>
        <w:t xml:space="preserve"> [дээгүрке] 1) находящийся наверху, верхний 2) находяшийся на поверхности; </w:t>
      </w:r>
      <w:r>
        <w:rPr>
          <w:b/>
        </w:rPr>
        <w:t xml:space="preserve">деегүркинь авчксн үсн </w:t>
      </w:r>
      <w:r>
        <w:t>снятое молоко</w:t>
      </w:r>
    </w:p>
    <w:p>
      <w:r/>
      <w:r>
        <w:rPr>
          <w:b/>
        </w:rPr>
        <w:t xml:space="preserve">деегүрнь </w:t>
      </w:r>
      <w:r>
        <w:t>1) по поверхности 2) поверху</w:t>
      </w:r>
    </w:p>
    <w:p>
      <w:r/>
      <w:r>
        <w:rPr>
          <w:b/>
        </w:rPr>
        <w:t xml:space="preserve">деегшән </w:t>
      </w:r>
      <w:r>
        <w:t xml:space="preserve">1) наверх, вверх; повыше; выше; </w:t>
      </w:r>
      <w:r>
        <w:rPr>
          <w:b/>
        </w:rPr>
        <w:t xml:space="preserve">деегшән өргх </w:t>
      </w:r>
      <w:r>
        <w:t xml:space="preserve">поднимать выше; </w:t>
      </w:r>
      <w:r>
        <w:rPr>
          <w:b/>
        </w:rPr>
        <w:t xml:space="preserve">тер деегшән һарла </w:t>
      </w:r>
      <w:r>
        <w:t xml:space="preserve">он поднялся наверх; </w:t>
      </w:r>
      <w:r>
        <w:rPr>
          <w:b/>
        </w:rPr>
        <w:t xml:space="preserve">деегшән доракшан </w:t>
      </w:r>
      <w:r>
        <w:t xml:space="preserve">вверх и вниз; </w:t>
      </w:r>
      <w:r>
        <w:rPr>
          <w:b/>
        </w:rPr>
        <w:t xml:space="preserve">деегшән һүндл өргх </w:t>
      </w:r>
      <w:r>
        <w:t xml:space="preserve">подавать жалобу выше (в высшую инстанцию); </w:t>
      </w:r>
      <w:r>
        <w:rPr>
          <w:b/>
        </w:rPr>
        <w:t xml:space="preserve">деегшән суух </w:t>
      </w:r>
      <w:r>
        <w:t xml:space="preserve">садиться на почётное место (букв. садиться повыше) 2) сверх, свыше; </w:t>
      </w:r>
      <w:r>
        <w:rPr>
          <w:b/>
        </w:rPr>
        <w:t xml:space="preserve">зураһас давулҗ өгх </w:t>
      </w:r>
      <w:r>
        <w:t>давать сверх плана 3) разг. на запад; в сторону запада</w:t>
      </w:r>
    </w:p>
    <w:p>
      <w:r/>
      <w:r>
        <w:rPr>
          <w:b/>
        </w:rPr>
        <w:t xml:space="preserve">деегшәңк </w:t>
      </w:r>
      <w:r>
        <w:t xml:space="preserve">[дээгшәңке] то, что наверху; то, что повыше; </w:t>
      </w:r>
      <w:r>
        <w:rPr>
          <w:b/>
        </w:rPr>
        <w:t xml:space="preserve">белкүснәснь деегшәңкнь болд күн һарад ирнә </w:t>
      </w:r>
      <w:r>
        <w:t>фольк. человек, который выше пояса сделан из стали, выступает вперёд</w:t>
      </w:r>
    </w:p>
    <w:p>
      <w:r/>
      <w:r>
        <w:rPr>
          <w:b/>
        </w:rPr>
        <w:t xml:space="preserve">деегшлүлх </w:t>
      </w:r>
      <w:r>
        <w:t xml:space="preserve">[дээгшлүүлхе] побуд. от </w:t>
      </w:r>
      <w:r>
        <w:rPr>
          <w:b/>
        </w:rPr>
        <w:t>деегшлх</w:t>
      </w:r>
      <w:r/>
    </w:p>
    <w:p>
      <w:r/>
      <w:r>
        <w:rPr>
          <w:b/>
        </w:rPr>
        <w:t>деегшлх</w:t>
      </w:r>
      <w:r>
        <w:t xml:space="preserve"> [дээгшелхе] 1) подниматься вверх 2) разг. идти на запад 3) проходить (садиться) на высокое почётное место</w:t>
      </w:r>
    </w:p>
    <w:p>
      <w:r/>
      <w:r>
        <w:rPr>
          <w:b/>
        </w:rPr>
        <w:t xml:space="preserve">деед </w:t>
      </w:r>
      <w:r>
        <w:t xml:space="preserve">[дээде] 1) верхний; </w:t>
      </w:r>
      <w:r>
        <w:rPr>
          <w:b/>
        </w:rPr>
        <w:t>деед бий</w:t>
      </w:r>
      <w:r/>
      <w:r>
        <w:rPr>
          <w:b/>
        </w:rPr>
        <w:t xml:space="preserve"> </w:t>
      </w:r>
      <w:r>
        <w:t xml:space="preserve">а) красное, почётное место в доме; б) уст. место, где находятся бурханы; в) верхняя сторона; </w:t>
      </w:r>
      <w:r>
        <w:rPr>
          <w:b/>
        </w:rPr>
        <w:t xml:space="preserve">деед урл </w:t>
      </w:r>
      <w:r>
        <w:t xml:space="preserve">верхняя губа; </w:t>
      </w:r>
      <w:r>
        <w:rPr>
          <w:b/>
        </w:rPr>
        <w:t xml:space="preserve">деед бийәр </w:t>
      </w:r>
      <w:r>
        <w:t>по верхней стороне</w:t>
      </w:r>
      <w:r>
        <w:rPr>
          <w:b/>
        </w:rPr>
        <w:t xml:space="preserve">, </w:t>
      </w:r>
      <w:r>
        <w:t xml:space="preserve">поверху 2) высший; верховный; </w:t>
      </w:r>
      <w:r>
        <w:rPr>
          <w:b/>
        </w:rPr>
        <w:t xml:space="preserve">деед сурһуль </w:t>
      </w:r>
      <w:r>
        <w:t xml:space="preserve">высшее учебное заведение, институт; </w:t>
      </w:r>
      <w:r>
        <w:rPr>
          <w:b/>
        </w:rPr>
        <w:t xml:space="preserve">деед мергҗлт </w:t>
      </w:r>
      <w:r>
        <w:t xml:space="preserve">высшая квалификация; </w:t>
      </w:r>
      <w:r>
        <w:rPr>
          <w:b/>
        </w:rPr>
        <w:t xml:space="preserve">хамгин деед </w:t>
      </w:r>
      <w:r>
        <w:t xml:space="preserve">самый высокий, высочайший; </w:t>
      </w:r>
      <w:r>
        <w:rPr>
          <w:b/>
        </w:rPr>
        <w:t xml:space="preserve">СССР-ин Деед Совет </w:t>
      </w:r>
      <w:r>
        <w:t>Верховный Совет СССР</w:t>
      </w:r>
    </w:p>
    <w:p>
      <w:r/>
      <w:r>
        <w:rPr>
          <w:b/>
        </w:rPr>
        <w:t xml:space="preserve">деедс </w:t>
      </w:r>
      <w:r>
        <w:t>[дээдес] 1) рел., миф. небожители; всевышний 2) уст. верхушка, знать</w:t>
      </w:r>
    </w:p>
    <w:p>
      <w:r/>
      <w:r>
        <w:rPr>
          <w:b/>
        </w:rPr>
        <w:t xml:space="preserve">дееҗ </w:t>
      </w:r>
      <w:r>
        <w:t xml:space="preserve">[дээҗе] уст. 1) почётное угощение (напр. первый кусок мяса, первая чаша чая, к-рые ставились в качестве жертвоприношения перед бурханом); </w:t>
      </w:r>
      <w:r>
        <w:rPr>
          <w:b/>
        </w:rPr>
        <w:t xml:space="preserve">дееҗ өргх </w:t>
      </w:r>
      <w:r>
        <w:t xml:space="preserve">преподносить (ставить) почётное угощение перед бурханом; </w:t>
      </w:r>
      <w:r>
        <w:rPr>
          <w:b/>
        </w:rPr>
        <w:t xml:space="preserve">дееҗин цөгц </w:t>
      </w:r>
      <w:r>
        <w:t xml:space="preserve">жертвенная чаша; </w:t>
      </w:r>
      <w:r>
        <w:rPr>
          <w:b/>
        </w:rPr>
        <w:t xml:space="preserve">идәни дееҗ </w:t>
      </w:r>
      <w:r>
        <w:t xml:space="preserve">почетное угощение; </w:t>
      </w:r>
      <w:r>
        <w:rPr>
          <w:b/>
        </w:rPr>
        <w:t xml:space="preserve">цә шиңгн болв чигн идәни дееҗ болдг </w:t>
      </w:r>
      <w:r>
        <w:t xml:space="preserve">посл. как бы ни был жидок чай, он является началом еды 2) перен. продукты, довольствие (доставляемые знатным особам, двору); </w:t>
      </w:r>
      <w:r>
        <w:rPr>
          <w:b/>
        </w:rPr>
        <w:t xml:space="preserve">зург болгсн бәәшңгин үүднд, әрк дееҗтәһән ирәд, альк сансарн җирһлдв </w:t>
      </w:r>
      <w:r>
        <w:t>Джангар прибыв к прекрасному дворцу со своими напитками и едой</w:t>
      </w:r>
      <w:r>
        <w:rPr>
          <w:b/>
        </w:rPr>
        <w:t xml:space="preserve">, </w:t>
      </w:r>
      <w:r>
        <w:t xml:space="preserve">стали вольно пировать ◊ </w:t>
      </w:r>
      <w:r>
        <w:rPr>
          <w:b/>
        </w:rPr>
        <w:t xml:space="preserve">урн-үгин литературин дееҗ </w:t>
      </w:r>
      <w:r>
        <w:t>антология художественной литературы</w:t>
      </w:r>
    </w:p>
    <w:p>
      <w:r/>
      <w:r>
        <w:rPr>
          <w:b/>
        </w:rPr>
        <w:t>дееҗлгдх</w:t>
      </w:r>
      <w:r>
        <w:t xml:space="preserve"> [дээҗлегдехе] страд. от </w:t>
      </w:r>
      <w:r>
        <w:rPr>
          <w:b/>
        </w:rPr>
        <w:t xml:space="preserve">дееҗлх </w:t>
      </w:r>
      <w:r>
        <w:t>быть почитаемым; бытъ угощаемым первым; быть хорошо принятым кем-л.</w:t>
      </w:r>
    </w:p>
    <w:p>
      <w:r/>
      <w:r>
        <w:rPr>
          <w:b/>
        </w:rPr>
        <w:t xml:space="preserve">дееҗлүлх </w:t>
      </w:r>
      <w:r>
        <w:t xml:space="preserve">[дээҗлүүлхе] побуд. от </w:t>
      </w:r>
      <w:r>
        <w:rPr>
          <w:b/>
        </w:rPr>
        <w:t>дееҗлх</w:t>
      </w:r>
      <w:r/>
    </w:p>
    <w:p>
      <w:r/>
      <w:r>
        <w:rPr>
          <w:b/>
        </w:rPr>
        <w:t>дееҗлх</w:t>
      </w:r>
      <w:r>
        <w:t xml:space="preserve"> [дээҗелхе] уст. 1) принимать почётное угощение 2) перен. выбирать лучшее, брать с отбором</w:t>
      </w:r>
    </w:p>
    <w:p>
      <w:r/>
      <w:r>
        <w:rPr>
          <w:b/>
        </w:rPr>
        <w:t xml:space="preserve">деепричасть </w:t>
      </w:r>
      <w:r>
        <w:t xml:space="preserve">см. </w:t>
      </w:r>
      <w:r>
        <w:rPr>
          <w:b/>
        </w:rPr>
        <w:t>үүлдвр (немр үүлдвр)</w:t>
      </w:r>
      <w:r/>
    </w:p>
    <w:p>
      <w:r/>
      <w:r>
        <w:rPr>
          <w:b/>
        </w:rPr>
        <w:t>деер</w:t>
      </w:r>
      <w:r>
        <w:t xml:space="preserve"> [дээре] 1) на вопрос «где»? наверху, вверху; на вопрос «куда?» наверх, вверх, кверху, доверху; </w:t>
      </w:r>
      <w:r>
        <w:rPr>
          <w:b/>
        </w:rPr>
        <w:t xml:space="preserve">деер күртл һарв </w:t>
      </w:r>
      <w:r>
        <w:t xml:space="preserve">поднялся доверху 2) высоко; </w:t>
      </w:r>
      <w:r>
        <w:rPr>
          <w:b/>
        </w:rPr>
        <w:t xml:space="preserve">коммунистическ партин члена әрүн нериг ик деер бәрҗ йовхмн </w:t>
      </w:r>
      <w:r>
        <w:t xml:space="preserve">высоко нести священное звание члена коммунистической партии 3) с исд;. п. чаще, больше; лучше; </w:t>
      </w:r>
      <w:r>
        <w:rPr>
          <w:b/>
        </w:rPr>
        <w:t xml:space="preserve">үүрлчкәд салсн орхнь, үзлцлго бәәснь деер </w:t>
      </w:r>
      <w:r>
        <w:t>погов. чем сдружившись расставаться</w:t>
      </w:r>
      <w:r>
        <w:rPr>
          <w:b/>
        </w:rPr>
        <w:t xml:space="preserve">, </w:t>
      </w:r>
      <w:r>
        <w:t xml:space="preserve">лучше никогда не встречаться; </w:t>
      </w:r>
      <w:r>
        <w:rPr>
          <w:b/>
        </w:rPr>
        <w:t xml:space="preserve">алькнь деерв? </w:t>
      </w:r>
      <w:r>
        <w:t xml:space="preserve">которое лучше?; </w:t>
      </w:r>
      <w:r>
        <w:rPr>
          <w:b/>
        </w:rPr>
        <w:t xml:space="preserve">энд бәәсн деер </w:t>
      </w:r>
      <w:r>
        <w:t xml:space="preserve">лучше жить здесь 4) в составном определении выше, ранее, раньше; </w:t>
      </w:r>
      <w:r>
        <w:rPr>
          <w:b/>
        </w:rPr>
        <w:t xml:space="preserve">деер келгдсн </w:t>
      </w:r>
      <w:r>
        <w:t xml:space="preserve">вышеупомянутый 5) при удвоении оснсвы в вин. п. одно на другое, друг на друга, раз за разом, подряд, часто, беспрестанно; </w:t>
      </w:r>
      <w:r>
        <w:rPr>
          <w:b/>
        </w:rPr>
        <w:t xml:space="preserve">сурврмуд деер деернь огцхәв </w:t>
      </w:r>
      <w:r>
        <w:t xml:space="preserve">задавали вопросы один за другим 6) между повторяемыми основами служит для выражения превосходной степени из, над; совсем уж, вовсе; ещё больше; </w:t>
      </w:r>
      <w:r>
        <w:rPr>
          <w:b/>
        </w:rPr>
        <w:t xml:space="preserve">герлтә деер улм герлтә болв </w:t>
      </w:r>
      <w:r>
        <w:t xml:space="preserve">было светло, стало ещё светлей 7) с прич. прош. вр. и качественными именами пока; </w:t>
      </w:r>
      <w:r>
        <w:rPr>
          <w:b/>
        </w:rPr>
        <w:t xml:space="preserve">төмриг халун деернь давт! </w:t>
      </w:r>
      <w:r>
        <w:t xml:space="preserve">куй железо, пока горячо! 8) с прич. буд. вр. перед самым; </w:t>
      </w:r>
      <w:r>
        <w:rPr>
          <w:b/>
        </w:rPr>
        <w:t xml:space="preserve">хаалһд йовх деерән, тергн-мөрнәннь зииһән сәәнәр хәләв </w:t>
      </w:r>
      <w:r>
        <w:t>перед отправлением в путь-дорогу он ещё раз тщательно проверил свою упряжь 9) на</w:t>
      </w:r>
      <w:r>
        <w:rPr>
          <w:b/>
        </w:rPr>
        <w:t xml:space="preserve">, </w:t>
      </w:r>
      <w:r>
        <w:t xml:space="preserve">в, над, при; </w:t>
      </w:r>
      <w:r>
        <w:rPr>
          <w:b/>
        </w:rPr>
        <w:t xml:space="preserve">Дорҗ ноһан деер кевтв </w:t>
      </w:r>
      <w:r>
        <w:t xml:space="preserve">Дорджи лёг на траву; </w:t>
      </w:r>
      <w:r>
        <w:rPr>
          <w:b/>
        </w:rPr>
        <w:t xml:space="preserve">тагт деер тавн һалун </w:t>
      </w:r>
      <w:r>
        <w:t>загадка на мосту пять гусей (</w:t>
      </w:r>
      <w:r>
        <w:rPr>
          <w:b/>
        </w:rPr>
        <w:t xml:space="preserve">тавн хурһн </w:t>
      </w:r>
      <w:r>
        <w:t xml:space="preserve">пять пальцев); </w:t>
      </w:r>
      <w:r>
        <w:rPr>
          <w:b/>
        </w:rPr>
        <w:t xml:space="preserve">герин ора деер күн зогсҗана </w:t>
      </w:r>
      <w:r>
        <w:t xml:space="preserve">на крыше дома стоит человек; </w:t>
      </w:r>
      <w:r>
        <w:rPr>
          <w:b/>
        </w:rPr>
        <w:t xml:space="preserve">һолын эрг деер </w:t>
      </w:r>
      <w:r>
        <w:t xml:space="preserve">на берегу реки, </w:t>
      </w:r>
      <w:r>
        <w:rPr>
          <w:b/>
        </w:rPr>
        <w:t xml:space="preserve">мөсн деер мөңгн ааһ </w:t>
      </w:r>
      <w:r>
        <w:t>загадка на льду серебряная чаша (</w:t>
      </w:r>
      <w:r>
        <w:rPr>
          <w:b/>
        </w:rPr>
        <w:t xml:space="preserve">сар </w:t>
      </w:r>
      <w:r>
        <w:t xml:space="preserve">луна); </w:t>
      </w:r>
      <w:r>
        <w:rPr>
          <w:b/>
        </w:rPr>
        <w:t xml:space="preserve">эцкин әмнь һарлһн деер бәәх </w:t>
      </w:r>
      <w:r>
        <w:t xml:space="preserve">присутствовать при смерти отца; </w:t>
      </w:r>
      <w:r>
        <w:rPr>
          <w:b/>
        </w:rPr>
        <w:t xml:space="preserve">оцл көк һалзнь деернь ирәд, түргәд серүлв </w:t>
      </w:r>
      <w:r>
        <w:t xml:space="preserve">Джангар нерезвый Лыско подошёл (к хозяину-богатырю) и, фыркнув, разбудил (его) ◊ </w:t>
      </w:r>
      <w:r>
        <w:rPr>
          <w:b/>
        </w:rPr>
        <w:t xml:space="preserve">деернь дел урһаһад, дорнь сүл урһаҗ келх </w:t>
      </w:r>
      <w:r>
        <w:t>привирать (букв. сверху гриву вырастив, спизу хвост отпустив, говорить)</w:t>
      </w:r>
    </w:p>
    <w:p>
      <w:r/>
      <w:r>
        <w:rPr>
          <w:b/>
        </w:rPr>
        <w:t xml:space="preserve">деерәһүр </w:t>
      </w:r>
      <w:r>
        <w:t xml:space="preserve">[дээрәәһүр] поверху, поверх; </w:t>
      </w:r>
      <w:r>
        <w:rPr>
          <w:b/>
        </w:rPr>
        <w:t xml:space="preserve">киилг деерәһүр </w:t>
      </w:r>
      <w:r>
        <w:t xml:space="preserve">поверх рубашки; </w:t>
      </w:r>
      <w:r>
        <w:rPr>
          <w:b/>
        </w:rPr>
        <w:t xml:space="preserve">козлдур деерәһүр хәләх </w:t>
      </w:r>
      <w:r>
        <w:t>смотреть поверх очков</w:t>
      </w:r>
    </w:p>
    <w:p>
      <w:r/>
      <w:r>
        <w:rPr>
          <w:b/>
        </w:rPr>
        <w:t xml:space="preserve">деерәс </w:t>
      </w:r>
      <w:r>
        <w:t xml:space="preserve">[дээрәәсе] исх. п. от </w:t>
      </w:r>
      <w:r>
        <w:rPr>
          <w:b/>
        </w:rPr>
        <w:t>деер</w:t>
      </w:r>
      <w:r/>
      <w:r>
        <w:rPr>
          <w:b/>
        </w:rPr>
        <w:t xml:space="preserve"> </w:t>
      </w:r>
      <w:r>
        <w:t xml:space="preserve">1) сверху; </w:t>
      </w:r>
      <w:r>
        <w:rPr>
          <w:b/>
        </w:rPr>
        <w:t xml:space="preserve">деерәс доракшан хәләх </w:t>
      </w:r>
      <w:r>
        <w:t xml:space="preserve">смотреть сверху вниз; </w:t>
      </w:r>
      <w:r>
        <w:rPr>
          <w:b/>
        </w:rPr>
        <w:t xml:space="preserve">герин ора деерәс </w:t>
      </w:r>
      <w:r>
        <w:t xml:space="preserve">с крыши дома 2) срод. п. поверх чего-л.; из, из-за, вследствие; так как; </w:t>
      </w:r>
      <w:r>
        <w:rPr>
          <w:b/>
        </w:rPr>
        <w:t xml:space="preserve">бәәдг гер уга деерәс </w:t>
      </w:r>
      <w:r>
        <w:t xml:space="preserve">из-за отсутствия помещения; </w:t>
      </w:r>
      <w:r>
        <w:rPr>
          <w:b/>
        </w:rPr>
        <w:t xml:space="preserve">иим юмн деерәс </w:t>
      </w:r>
      <w:r>
        <w:t xml:space="preserve">из-за этого, вследствие этого, на этом основании; </w:t>
      </w:r>
      <w:r>
        <w:rPr>
          <w:b/>
        </w:rPr>
        <w:t xml:space="preserve">орн деерәс босх </w:t>
      </w:r>
      <w:r>
        <w:t>вставать с постели</w:t>
      </w:r>
    </w:p>
    <w:p>
      <w:r/>
      <w:r>
        <w:rPr>
          <w:b/>
        </w:rPr>
        <w:t>деерәснь</w:t>
      </w:r>
      <w:r>
        <w:t xml:space="preserve"> [дээрәәснь] сверху, на, над; помимо</w:t>
      </w:r>
    </w:p>
    <w:p>
      <w:r/>
      <w:r>
        <w:rPr>
          <w:b/>
        </w:rPr>
        <w:t>деердәх</w:t>
      </w:r>
      <w:r/>
      <w:r>
        <w:rPr>
          <w:b/>
        </w:rPr>
        <w:t xml:space="preserve"> </w:t>
      </w:r>
      <w:r>
        <w:t xml:space="preserve">[дээрдәәхе] побуд. от </w:t>
      </w:r>
      <w:r>
        <w:rPr>
          <w:b/>
        </w:rPr>
        <w:t>деердх</w:t>
      </w:r>
      <w:r/>
      <w:r>
        <w:rPr>
          <w:b/>
        </w:rPr>
        <w:t xml:space="preserve"> </w:t>
      </w:r>
      <w:r>
        <w:t>1) повышать, поднимать 2) улучшать</w:t>
      </w:r>
    </w:p>
    <w:p>
      <w:r/>
      <w:r>
        <w:rPr>
          <w:b/>
        </w:rPr>
        <w:t xml:space="preserve">деердүлх </w:t>
      </w:r>
      <w:r>
        <w:t xml:space="preserve">[дээрдүүлхе] побуд. от </w:t>
      </w:r>
      <w:r>
        <w:rPr>
          <w:b/>
        </w:rPr>
        <w:t>деердх</w:t>
      </w:r>
      <w:r/>
    </w:p>
    <w:p>
      <w:r/>
      <w:r>
        <w:rPr>
          <w:b/>
        </w:rPr>
        <w:t xml:space="preserve">деердх </w:t>
      </w:r>
      <w:r>
        <w:t>[дээрдехе] 1) оказываться выше, чем нужно 2) быть лучше по сравнению с чем-л.</w:t>
      </w:r>
    </w:p>
    <w:p>
      <w:r/>
      <w:r>
        <w:rPr>
          <w:b/>
        </w:rPr>
        <w:t>деерк</w:t>
      </w:r>
      <w:r>
        <w:t xml:space="preserve"> [дээрке] верхний; находящийся наверху; </w:t>
      </w:r>
      <w:r>
        <w:rPr>
          <w:b/>
        </w:rPr>
        <w:t xml:space="preserve">герин деерк давхр </w:t>
      </w:r>
      <w:r>
        <w:t xml:space="preserve">верхний этаж дома; </w:t>
      </w:r>
      <w:r>
        <w:rPr>
          <w:b/>
        </w:rPr>
        <w:t xml:space="preserve">һазр деерк </w:t>
      </w:r>
      <w:r>
        <w:t xml:space="preserve">надземный, наземный; </w:t>
      </w:r>
      <w:r>
        <w:rPr>
          <w:b/>
        </w:rPr>
        <w:t xml:space="preserve">девсүрәсн авн деерк ора күртлән чичрәд одв </w:t>
      </w:r>
      <w:r>
        <w:t>Джангар он (дворец) задрожал с фундамента до самой крыши</w:t>
      </w:r>
    </w:p>
    <w:p>
      <w:r/>
      <w:r>
        <w:rPr>
          <w:b/>
        </w:rPr>
        <w:t>деерлкг</w:t>
      </w:r>
      <w:r>
        <w:t xml:space="preserve"> [дээрелкег] высокомерный, гордый, заносчивый; </w:t>
      </w:r>
      <w:r>
        <w:rPr>
          <w:b/>
        </w:rPr>
        <w:t xml:space="preserve">деерлкг заң һарһх </w:t>
      </w:r>
      <w:r>
        <w:t>проявлять надменный характер, относиться к людям высокомерно</w:t>
      </w:r>
    </w:p>
    <w:p>
      <w:r/>
      <w:r>
        <w:rPr>
          <w:b/>
        </w:rPr>
        <w:t>деерлкгдх</w:t>
      </w:r>
      <w:r>
        <w:t xml:space="preserve"> [дээрелкегдехе] страд. от </w:t>
      </w:r>
      <w:r>
        <w:rPr>
          <w:b/>
        </w:rPr>
        <w:t>деерлкх</w:t>
      </w:r>
      <w:r/>
    </w:p>
    <w:p>
      <w:r/>
      <w:r>
        <w:rPr>
          <w:b/>
        </w:rPr>
        <w:t>деерлклһн</w:t>
      </w:r>
      <w:r>
        <w:t xml:space="preserve"> [дээрелкелһен] и. д. от </w:t>
      </w:r>
      <w:r>
        <w:rPr>
          <w:b/>
        </w:rPr>
        <w:t xml:space="preserve">деерлкх </w:t>
      </w:r>
      <w:r>
        <w:t>1) проявление превосходства (преимущества) 2) высокомерие, заносчивость</w:t>
      </w:r>
    </w:p>
    <w:p>
      <w:r/>
      <w:r>
        <w:rPr>
          <w:b/>
        </w:rPr>
        <w:t>деерлкүллһн</w:t>
      </w:r>
      <w:r>
        <w:t xml:space="preserve"> [дээрелкүллһен] и. д. от побуд. </w:t>
      </w:r>
      <w:r>
        <w:rPr>
          <w:b/>
        </w:rPr>
        <w:t>деерлкүлх</w:t>
      </w:r>
      <w:r/>
    </w:p>
    <w:p>
      <w:r/>
      <w:r>
        <w:rPr>
          <w:b/>
        </w:rPr>
        <w:t xml:space="preserve">деерлкүлх </w:t>
      </w:r>
      <w:r>
        <w:t xml:space="preserve">[дээрелкүүлхе] побуд. от </w:t>
      </w:r>
      <w:r>
        <w:rPr>
          <w:b/>
        </w:rPr>
        <w:t>деерлкх</w:t>
      </w:r>
      <w:r/>
    </w:p>
    <w:p>
      <w:r/>
      <w:r>
        <w:rPr>
          <w:b/>
        </w:rPr>
        <w:t>деерлкх</w:t>
      </w:r>
      <w:r>
        <w:t xml:space="preserve"> [дээрелкехе] 1) проявлять превосходство, иметь преимущество 2) быть высокомерным, высокомерничать</w:t>
      </w:r>
    </w:p>
    <w:p>
      <w:r/>
      <w:r>
        <w:rPr>
          <w:b/>
        </w:rPr>
        <w:t xml:space="preserve">деерлңһү </w:t>
      </w:r>
      <w:r>
        <w:t xml:space="preserve">[дээрлеңһү] высокомерный, надменный; </w:t>
      </w:r>
      <w:r>
        <w:rPr>
          <w:b/>
        </w:rPr>
        <w:t xml:space="preserve">деерлңһү йовдл һарһх </w:t>
      </w:r>
      <w:r>
        <w:t>вести себя высокомерно</w:t>
      </w:r>
    </w:p>
    <w:p>
      <w:r/>
      <w:r>
        <w:rPr>
          <w:b/>
        </w:rPr>
        <w:t>деерлт</w:t>
      </w:r>
      <w:r>
        <w:t xml:space="preserve"> [дээрелте] преимущество; </w:t>
      </w:r>
      <w:r>
        <w:rPr>
          <w:b/>
        </w:rPr>
        <w:t xml:space="preserve">социалистическ экономикин системин деерлт </w:t>
      </w:r>
      <w:r>
        <w:t>преимущество экономической системы социализма</w:t>
      </w:r>
    </w:p>
    <w:p>
      <w:r/>
      <w:r>
        <w:rPr>
          <w:b/>
        </w:rPr>
        <w:t xml:space="preserve">деерм </w:t>
      </w:r>
      <w:r>
        <w:t>[дээрем] разбой, грабеж || разбойнический, грабительский</w:t>
      </w:r>
    </w:p>
    <w:p>
      <w:r/>
      <w:r>
        <w:rPr>
          <w:b/>
        </w:rPr>
        <w:t>деермгдх</w:t>
      </w:r>
      <w:r>
        <w:t xml:space="preserve"> [дээремгдехе] страд. от </w:t>
      </w:r>
      <w:r>
        <w:rPr>
          <w:b/>
        </w:rPr>
        <w:t>деермдх</w:t>
      </w:r>
      <w:r/>
    </w:p>
    <w:p>
      <w:r/>
      <w:r>
        <w:rPr>
          <w:b/>
        </w:rPr>
        <w:t>деермглх</w:t>
      </w:r>
      <w:r>
        <w:t xml:space="preserve"> [дээремгелхе] грабить, разбойничать</w:t>
      </w:r>
    </w:p>
    <w:p>
      <w:r/>
      <w:r>
        <w:rPr>
          <w:b/>
        </w:rPr>
        <w:t xml:space="preserve">деермдлһн </w:t>
      </w:r>
      <w:r>
        <w:t xml:space="preserve">[дээремделһен] и. д. от </w:t>
      </w:r>
      <w:r>
        <w:rPr>
          <w:b/>
        </w:rPr>
        <w:t xml:space="preserve">деермдх </w:t>
      </w:r>
      <w:r>
        <w:t>грабительство, разбойничество</w:t>
      </w:r>
    </w:p>
    <w:p>
      <w:r/>
      <w:r>
        <w:rPr>
          <w:b/>
        </w:rPr>
        <w:t xml:space="preserve">деермдлһнә </w:t>
      </w:r>
      <w:r>
        <w:t xml:space="preserve">[дээремделһенә] род. п. от и. д. </w:t>
      </w:r>
      <w:r>
        <w:rPr>
          <w:b/>
        </w:rPr>
        <w:t xml:space="preserve">деермдлһн </w:t>
      </w:r>
      <w:r>
        <w:t xml:space="preserve">грабительский, разбойничий; </w:t>
      </w:r>
      <w:r>
        <w:rPr>
          <w:b/>
        </w:rPr>
        <w:t xml:space="preserve">колонизатормудын деермдлһнә политик </w:t>
      </w:r>
      <w:r>
        <w:t>грабительская политика колонизаторов</w:t>
      </w:r>
    </w:p>
    <w:p>
      <w:r/>
      <w:r>
        <w:rPr>
          <w:b/>
        </w:rPr>
        <w:t xml:space="preserve">деермдлцх </w:t>
      </w:r>
      <w:r>
        <w:t xml:space="preserve">[дээремделцхе] совм.-взаимн. от </w:t>
      </w:r>
      <w:r>
        <w:rPr>
          <w:b/>
        </w:rPr>
        <w:t>деермдх</w:t>
      </w:r>
      <w:r/>
    </w:p>
    <w:p>
      <w:r/>
      <w:r>
        <w:rPr>
          <w:b/>
        </w:rPr>
        <w:t>деермдүлх</w:t>
      </w:r>
      <w:r>
        <w:t xml:space="preserve"> [дээремдүүлхе] побуд. от </w:t>
      </w:r>
      <w:r>
        <w:rPr>
          <w:b/>
        </w:rPr>
        <w:t xml:space="preserve">деермдх </w:t>
      </w:r>
      <w:r>
        <w:t>быть разграбленным, подвергаться грабежу</w:t>
      </w:r>
    </w:p>
    <w:p>
      <w:r/>
      <w:r>
        <w:rPr>
          <w:b/>
        </w:rPr>
        <w:t>деермдх</w:t>
      </w:r>
      <w:r>
        <w:t xml:space="preserve"> [дээремдехе] грабить, разбойничать</w:t>
      </w:r>
    </w:p>
    <w:p>
      <w:r/>
      <w:r>
        <w:rPr>
          <w:b/>
        </w:rPr>
        <w:t>деермч</w:t>
      </w:r>
      <w:r>
        <w:t xml:space="preserve"> [дээремче] грабитель, разбойник || грабительский, разбойничий</w:t>
      </w:r>
    </w:p>
    <w:p>
      <w:r/>
      <w:r>
        <w:rPr>
          <w:b/>
        </w:rPr>
        <w:t>деерхн</w:t>
      </w:r>
      <w:r>
        <w:t xml:space="preserve"> [дээрхен] уменьш. ст </w:t>
      </w:r>
      <w:r>
        <w:rPr>
          <w:b/>
        </w:rPr>
        <w:t xml:space="preserve">деер </w:t>
      </w:r>
      <w:r>
        <w:t xml:space="preserve">немного выше; чуть выше; с исх. п. или без него чуть лучше; </w:t>
      </w:r>
      <w:r>
        <w:rPr>
          <w:b/>
        </w:rPr>
        <w:t xml:space="preserve">невчк деерхң кевтнә </w:t>
      </w:r>
      <w:r>
        <w:t>лежит немного выше</w:t>
      </w:r>
    </w:p>
    <w:p>
      <w:r/>
      <w:r>
        <w:rPr>
          <w:b/>
        </w:rPr>
        <w:t>деершәх</w:t>
      </w:r>
      <w:r>
        <w:t xml:space="preserve"> [дээршәәхе] считать лучшим; предпочитать что-л.</w:t>
      </w:r>
    </w:p>
    <w:p>
      <w:r/>
      <w:r>
        <w:rPr>
          <w:b/>
        </w:rPr>
        <w:t>деершх</w:t>
      </w:r>
      <w:r>
        <w:t xml:space="preserve"> [дээршехе] быть лучшим</w:t>
      </w:r>
    </w:p>
    <w:p>
      <w:r/>
      <w:r>
        <w:rPr>
          <w:b/>
        </w:rPr>
        <w:t>дееслх</w:t>
      </w:r>
      <w:r>
        <w:t xml:space="preserve"> [дээслехе] 1) измерять верёвкой (в землемерной работе) 2) связывать верёвкой</w:t>
      </w:r>
    </w:p>
    <w:p>
      <w:r/>
      <w:r>
        <w:rPr>
          <w:b/>
        </w:rPr>
        <w:t>деесн</w:t>
      </w:r>
      <w:r>
        <w:t xml:space="preserve"> [дээсен] верёвка || верёвочный; </w:t>
      </w:r>
      <w:r>
        <w:rPr>
          <w:b/>
        </w:rPr>
        <w:t xml:space="preserve">деес татх </w:t>
      </w:r>
      <w:r>
        <w:t xml:space="preserve">протянуть верёвку; </w:t>
      </w:r>
      <w:r>
        <w:rPr>
          <w:b/>
        </w:rPr>
        <w:t xml:space="preserve">деес төмх </w:t>
      </w:r>
      <w:r>
        <w:t xml:space="preserve">вить веревку; </w:t>
      </w:r>
      <w:r>
        <w:rPr>
          <w:b/>
        </w:rPr>
        <w:t xml:space="preserve">ахр деесн уяд күрдго </w:t>
      </w:r>
      <w:r>
        <w:t xml:space="preserve">погов. короткая веревка недостаточна для привязи; </w:t>
      </w:r>
      <w:r>
        <w:rPr>
          <w:b/>
        </w:rPr>
        <w:t xml:space="preserve">дееснә утнь сән, үгин ахрнь сән </w:t>
      </w:r>
      <w:r>
        <w:t xml:space="preserve">погсв. лучше, когда верёвка длинна, а речь кратка ◊ </w:t>
      </w:r>
      <w:r>
        <w:rPr>
          <w:b/>
        </w:rPr>
        <w:t xml:space="preserve">деесн дөрәһәр һарх </w:t>
      </w:r>
      <w:r>
        <w:t xml:space="preserve">с трудом выйти из затруднительного положения (букв. выйти на верёвочных стременах); </w:t>
      </w:r>
      <w:r>
        <w:rPr>
          <w:b/>
        </w:rPr>
        <w:t xml:space="preserve">деесәр чолу керчх </w:t>
      </w:r>
      <w:r>
        <w:t>напрасно пытаться делать невозможное (букв. верёвкой камень резать)</w:t>
      </w:r>
    </w:p>
    <w:p>
      <w:r/>
      <w:r>
        <w:rPr>
          <w:b/>
        </w:rPr>
        <w:t xml:space="preserve">дежурлх </w:t>
      </w:r>
      <w:r>
        <w:t xml:space="preserve">дежурить; </w:t>
      </w:r>
      <w:r>
        <w:rPr>
          <w:b/>
        </w:rPr>
        <w:t>класст</w:t>
      </w:r>
      <w:r/>
      <w:r>
        <w:rPr>
          <w:b/>
        </w:rPr>
        <w:t xml:space="preserve"> </w:t>
      </w:r>
      <w:r/>
      <w:r>
        <w:rPr>
          <w:b/>
        </w:rPr>
        <w:t xml:space="preserve">дежурлх </w:t>
      </w:r>
      <w:r>
        <w:t>дежурить в классе</w:t>
      </w:r>
    </w:p>
    <w:p>
      <w:r/>
      <w:r>
        <w:rPr>
          <w:b/>
        </w:rPr>
        <w:t xml:space="preserve">дежурн </w:t>
      </w:r>
      <w:r>
        <w:t xml:space="preserve">дежурный; </w:t>
      </w:r>
      <w:r>
        <w:rPr>
          <w:b/>
        </w:rPr>
        <w:t xml:space="preserve">дежурн эмч </w:t>
      </w:r>
      <w:r>
        <w:t xml:space="preserve">дежурный врач; </w:t>
      </w:r>
      <w:r>
        <w:rPr>
          <w:b/>
        </w:rPr>
        <w:t xml:space="preserve">станцин дежурн </w:t>
      </w:r>
      <w:r>
        <w:t>дежурный по станции</w:t>
      </w:r>
    </w:p>
    <w:p>
      <w:r/>
      <w:r>
        <w:rPr>
          <w:b/>
        </w:rPr>
        <w:t xml:space="preserve">дежурств </w:t>
      </w:r>
      <w:r>
        <w:t xml:space="preserve">дежурство; </w:t>
      </w:r>
      <w:r>
        <w:rPr>
          <w:b/>
        </w:rPr>
        <w:t xml:space="preserve">сөөһин дежурств </w:t>
      </w:r>
      <w:r>
        <w:t>ночное дежурство</w:t>
      </w:r>
    </w:p>
    <w:p>
      <w:r/>
      <w:r>
        <w:rPr>
          <w:b/>
        </w:rPr>
        <w:t xml:space="preserve">дезинфекц </w:t>
      </w:r>
      <w:r>
        <w:t>дезинфекция</w:t>
      </w:r>
    </w:p>
    <w:p>
      <w:r/>
      <w:r>
        <w:rPr>
          <w:b/>
        </w:rPr>
        <w:t xml:space="preserve">дезинфекцлх </w:t>
      </w:r>
      <w:r>
        <w:t>[дезинфекцелхе] дезинфицировать</w:t>
      </w:r>
    </w:p>
    <w:p>
      <w:r/>
      <w:r>
        <w:rPr>
          <w:b/>
        </w:rPr>
        <w:t xml:space="preserve">декабрин </w:t>
      </w:r>
      <w:r>
        <w:t>род. п. от декабрь декабрьский</w:t>
      </w:r>
    </w:p>
    <w:p>
      <w:r/>
      <w:r>
        <w:rPr>
          <w:b/>
        </w:rPr>
        <w:t xml:space="preserve">декабрист </w:t>
      </w:r>
      <w:r>
        <w:t>ист. декабрист</w:t>
      </w:r>
    </w:p>
    <w:p>
      <w:r/>
      <w:r>
        <w:rPr>
          <w:b/>
        </w:rPr>
        <w:t xml:space="preserve">декабрь </w:t>
      </w:r>
      <w:r>
        <w:t xml:space="preserve">декабрь; см. </w:t>
      </w:r>
      <w:r>
        <w:rPr>
          <w:b/>
        </w:rPr>
        <w:t xml:space="preserve">сар </w:t>
      </w:r>
      <w:r/>
      <w:r>
        <w:rPr>
          <w:b/>
        </w:rPr>
        <w:t>I</w:t>
      </w:r>
      <w:r/>
      <w:r>
        <w:rPr>
          <w:b/>
        </w:rPr>
        <w:t xml:space="preserve"> </w:t>
      </w:r>
      <w:r/>
      <w:r>
        <w:rPr>
          <w:b/>
        </w:rPr>
        <w:t>(бар сар)</w:t>
      </w:r>
      <w:r/>
    </w:p>
    <w:p>
      <w:r/>
      <w:r>
        <w:rPr>
          <w:b/>
        </w:rPr>
        <w:t xml:space="preserve">декад </w:t>
      </w:r>
      <w:r>
        <w:t xml:space="preserve">декада; </w:t>
      </w:r>
      <w:r>
        <w:rPr>
          <w:b/>
        </w:rPr>
        <w:t xml:space="preserve">Москвад болсн хальмг билг-эрдмин декад </w:t>
      </w:r>
      <w:r>
        <w:t>декада калмыцкого искусства в Москве</w:t>
      </w:r>
    </w:p>
    <w:p>
      <w:r/>
      <w:r>
        <w:rPr>
          <w:b/>
        </w:rPr>
        <w:t xml:space="preserve">декадник </w:t>
      </w:r>
      <w:r>
        <w:t>декадник</w:t>
      </w:r>
    </w:p>
    <w:p>
      <w:r/>
      <w:r>
        <w:rPr>
          <w:b/>
        </w:rPr>
        <w:t xml:space="preserve">декан </w:t>
      </w:r>
      <w:r>
        <w:t xml:space="preserve">декан; </w:t>
      </w:r>
      <w:r>
        <w:rPr>
          <w:b/>
        </w:rPr>
        <w:t xml:space="preserve">филологин факультетин декан </w:t>
      </w:r>
      <w:r>
        <w:t>декан филологического факультета</w:t>
      </w:r>
    </w:p>
    <w:p>
      <w:r/>
      <w:r>
        <w:rPr>
          <w:b/>
        </w:rPr>
        <w:t xml:space="preserve">деканат </w:t>
      </w:r>
      <w:r>
        <w:t>деканат</w:t>
      </w:r>
    </w:p>
    <w:p>
      <w:r/>
      <w:r>
        <w:rPr>
          <w:b/>
        </w:rPr>
        <w:t xml:space="preserve">декламац </w:t>
      </w:r>
      <w:r>
        <w:t>декламация</w:t>
      </w:r>
    </w:p>
    <w:p>
      <w:r/>
      <w:r>
        <w:rPr>
          <w:b/>
        </w:rPr>
        <w:t xml:space="preserve">декламацлх </w:t>
      </w:r>
      <w:r>
        <w:t>[дэкламацълхъ] декламировать</w:t>
      </w:r>
    </w:p>
    <w:p>
      <w:r/>
      <w:r>
        <w:rPr>
          <w:b/>
        </w:rPr>
        <w:t xml:space="preserve">декларац </w:t>
      </w:r>
      <w:r>
        <w:t xml:space="preserve">декларация; </w:t>
      </w:r>
      <w:r>
        <w:rPr>
          <w:b/>
        </w:rPr>
        <w:t xml:space="preserve">Эрәсән олн-әмтнә зөвин Декларац </w:t>
      </w:r>
      <w:r>
        <w:t>Декларация прав народов России</w:t>
      </w:r>
    </w:p>
    <w:p>
      <w:r/>
      <w:r>
        <w:rPr>
          <w:b/>
        </w:rPr>
        <w:t xml:space="preserve">декларацлх </w:t>
      </w:r>
      <w:r>
        <w:t>[дэкларацълхъ] декларировать</w:t>
      </w:r>
    </w:p>
    <w:p>
      <w:r/>
      <w:r>
        <w:rPr>
          <w:b/>
        </w:rPr>
        <w:t xml:space="preserve">декмен </w:t>
      </w:r>
      <w:r>
        <w:t>конопля</w:t>
      </w:r>
    </w:p>
    <w:p>
      <w:r/>
      <w:r>
        <w:rPr>
          <w:b/>
        </w:rPr>
        <w:t xml:space="preserve">декмнә </w:t>
      </w:r>
      <w:r>
        <w:t xml:space="preserve">[дэкменә] род. п. от </w:t>
      </w:r>
      <w:r>
        <w:rPr>
          <w:b/>
        </w:rPr>
        <w:t xml:space="preserve">декмен </w:t>
      </w:r>
      <w:r>
        <w:t xml:space="preserve">конопляный; </w:t>
      </w:r>
      <w:r>
        <w:rPr>
          <w:b/>
        </w:rPr>
        <w:t>декмнә тосн</w:t>
      </w:r>
      <w:r>
        <w:t xml:space="preserve"> конопляное масло</w:t>
      </w:r>
    </w:p>
    <w:p>
      <w:r/>
      <w:r>
        <w:rPr>
          <w:b/>
        </w:rPr>
        <w:t xml:space="preserve">декрет </w:t>
      </w:r>
      <w:r>
        <w:t xml:space="preserve">декрет; </w:t>
      </w:r>
      <w:r>
        <w:rPr>
          <w:b/>
        </w:rPr>
        <w:t>һазрин туск декрет</w:t>
      </w:r>
      <w:r>
        <w:t xml:space="preserve"> Декрет о земле</w:t>
      </w:r>
    </w:p>
    <w:p>
      <w:r/>
      <w:r>
        <w:rPr>
          <w:b/>
        </w:rPr>
        <w:t xml:space="preserve">декретин </w:t>
      </w:r>
      <w:r>
        <w:t xml:space="preserve">род. п. от декрет || декретный ◊ </w:t>
      </w:r>
      <w:r>
        <w:rPr>
          <w:b/>
        </w:rPr>
        <w:t xml:space="preserve">декретин сулдхвр </w:t>
      </w:r>
      <w:r>
        <w:t>декретный отпуск</w:t>
      </w:r>
    </w:p>
    <w:p>
      <w:r/>
      <w:r>
        <w:rPr>
          <w:b/>
        </w:rPr>
        <w:t xml:space="preserve">декретлх </w:t>
      </w:r>
      <w:r>
        <w:t>[дэкретелхе] декретировать</w:t>
      </w:r>
    </w:p>
    <w:p>
      <w:r/>
      <w:r>
        <w:rPr>
          <w:b/>
        </w:rPr>
        <w:t xml:space="preserve">декүр </w:t>
      </w:r>
      <w:r>
        <w:t>затычка</w:t>
      </w:r>
    </w:p>
    <w:p>
      <w:r/>
      <w:r>
        <w:rPr>
          <w:b/>
        </w:rPr>
        <w:t xml:space="preserve">дел </w:t>
      </w:r>
      <w:r/>
      <w:r>
        <w:rPr>
          <w:b/>
        </w:rPr>
        <w:t>I</w:t>
      </w:r>
      <w:r>
        <w:t xml:space="preserve"> 1) грива (у лошади); </w:t>
      </w:r>
      <w:r>
        <w:rPr>
          <w:b/>
        </w:rPr>
        <w:t xml:space="preserve">дел сүл </w:t>
      </w:r>
      <w:r>
        <w:t xml:space="preserve">а) грива и хвост; б) конский волос; </w:t>
      </w:r>
      <w:r>
        <w:rPr>
          <w:b/>
        </w:rPr>
        <w:t>дел сүүлин делслһнд биив ятхин дун һарад йовв</w:t>
      </w:r>
      <w:r>
        <w:t xml:space="preserve"> Джангар развевающиеся грива и хвост издавали звуки ятагана 2) шея; </w:t>
      </w:r>
      <w:r>
        <w:rPr>
          <w:b/>
        </w:rPr>
        <w:t>Оцл көк һалзнань дел теврәд зогсв</w:t>
      </w:r>
      <w:r>
        <w:t xml:space="preserve"> Джангар он стал, обняв за шею ленивого Лыско</w:t>
      </w:r>
    </w:p>
    <w:p>
      <w:r/>
      <w:r>
        <w:rPr>
          <w:b/>
        </w:rPr>
        <w:t xml:space="preserve">дел </w:t>
      </w:r>
      <w:r/>
      <w:r>
        <w:rPr>
          <w:b/>
        </w:rPr>
        <w:t>II</w:t>
      </w:r>
      <w:r>
        <w:t xml:space="preserve"> земляной вал (вдоль канала)</w:t>
      </w:r>
    </w:p>
    <w:p>
      <w:r/>
      <w:r>
        <w:rPr>
          <w:b/>
        </w:rPr>
        <w:t xml:space="preserve">дел </w:t>
      </w:r>
      <w:r/>
      <w:r>
        <w:rPr>
          <w:b/>
        </w:rPr>
        <w:t>III</w:t>
      </w:r>
      <w:r>
        <w:t xml:space="preserve"> полоса; </w:t>
      </w:r>
      <w:r>
        <w:rPr>
          <w:b/>
        </w:rPr>
        <w:t>урһа модна дел</w:t>
      </w:r>
      <w:r>
        <w:t xml:space="preserve"> полоса леса, лесная полоса, лесополоса</w:t>
      </w:r>
    </w:p>
    <w:p>
      <w:r/>
      <w:r>
        <w:rPr>
          <w:b/>
        </w:rPr>
        <w:t>делв</w:t>
      </w:r>
      <w:r>
        <w:t xml:space="preserve"> [дэлве] 1) лепесток; </w:t>
      </w:r>
      <w:r>
        <w:rPr>
          <w:b/>
        </w:rPr>
        <w:t>бамб цецгән делв</w:t>
      </w:r>
      <w:r>
        <w:t xml:space="preserve"> лепестки тюльпана 2) ушная раковина</w:t>
      </w:r>
    </w:p>
    <w:p>
      <w:r/>
      <w:r>
        <w:rPr>
          <w:b/>
        </w:rPr>
        <w:t>делвг</w:t>
      </w:r>
      <w:r>
        <w:t xml:space="preserve"> [дэлвег]: </w:t>
      </w:r>
      <w:r>
        <w:rPr>
          <w:b/>
        </w:rPr>
        <w:t xml:space="preserve">элвг-делвг </w:t>
      </w:r>
      <w:r>
        <w:t xml:space="preserve">парн. изобилие, масса || обильно, богато; </w:t>
      </w:r>
      <w:r>
        <w:rPr>
          <w:b/>
        </w:rPr>
        <w:t>элвг-делвг бәәх</w:t>
      </w:r>
      <w:r>
        <w:t xml:space="preserve"> жить зажиточно</w:t>
      </w:r>
    </w:p>
    <w:p>
      <w:r/>
      <w:r>
        <w:rPr>
          <w:b/>
        </w:rPr>
        <w:t>делвгр</w:t>
      </w:r>
      <w:r>
        <w:t xml:space="preserve"> [дэлвгер] 1) широкий; </w:t>
      </w:r>
      <w:r>
        <w:rPr>
          <w:b/>
        </w:rPr>
        <w:t>делвгр турута мөрн</w:t>
      </w:r>
      <w:r>
        <w:t xml:space="preserve"> конь с широкими копытами; </w:t>
      </w:r>
      <w:r>
        <w:rPr>
          <w:b/>
        </w:rPr>
        <w:t>делвгр амта ааһ</w:t>
      </w:r>
      <w:r>
        <w:t xml:space="preserve"> чашка с широкими краями 2) раскидистый; </w:t>
      </w:r>
      <w:r>
        <w:rPr>
          <w:b/>
        </w:rPr>
        <w:t>делвгр хар модн</w:t>
      </w:r>
      <w:r>
        <w:t xml:space="preserve"> раскидистый дуб</w:t>
      </w:r>
    </w:p>
    <w:p>
      <w:r/>
      <w:r>
        <w:rPr>
          <w:b/>
        </w:rPr>
        <w:t xml:space="preserve">делвркә </w:t>
      </w:r>
      <w:r>
        <w:t>[дэлверкә] глубокая царапина</w:t>
      </w:r>
    </w:p>
    <w:p>
      <w:r/>
      <w:r>
        <w:rPr>
          <w:b/>
        </w:rPr>
        <w:t>делврлһн</w:t>
      </w:r>
      <w:r>
        <w:t xml:space="preserve"> </w:t>
      </w:r>
      <w:r>
        <w:rPr>
          <w:b/>
        </w:rPr>
        <w:t>I</w:t>
      </w:r>
      <w:r>
        <w:t xml:space="preserve"> [дэлверлеһен] и. д. от </w:t>
      </w:r>
      <w:r>
        <w:rPr>
          <w:b/>
        </w:rPr>
        <w:t xml:space="preserve">делврх </w:t>
      </w:r>
      <w:r/>
      <w:r>
        <w:rPr>
          <w:b/>
        </w:rPr>
        <w:t>I</w:t>
      </w:r>
      <w:r/>
    </w:p>
    <w:p>
      <w:r/>
      <w:r>
        <w:rPr>
          <w:b/>
        </w:rPr>
        <w:t xml:space="preserve">делврлһн </w:t>
      </w:r>
      <w:r/>
      <w:r>
        <w:rPr>
          <w:b/>
        </w:rPr>
        <w:t>II</w:t>
      </w:r>
      <w:r>
        <w:t xml:space="preserve"> [дэлверлеһен] и. д. от </w:t>
      </w:r>
      <w:r>
        <w:rPr>
          <w:b/>
        </w:rPr>
        <w:t xml:space="preserve">делврх </w:t>
      </w:r>
      <w:r/>
      <w:r>
        <w:rPr>
          <w:b/>
        </w:rPr>
        <w:t>II</w:t>
      </w:r>
      <w:r/>
    </w:p>
    <w:p>
      <w:r/>
      <w:r>
        <w:rPr>
          <w:b/>
        </w:rPr>
        <w:t xml:space="preserve">делврүлх </w:t>
      </w:r>
      <w:r>
        <w:t xml:space="preserve">[дэлверүүлхе] побуд. от </w:t>
      </w:r>
      <w:r>
        <w:rPr>
          <w:b/>
        </w:rPr>
        <w:t xml:space="preserve">делврх </w:t>
      </w:r>
      <w:r/>
      <w:r>
        <w:rPr>
          <w:b/>
        </w:rPr>
        <w:t>I</w:t>
      </w:r>
      <w:r/>
    </w:p>
    <w:p>
      <w:r/>
      <w:r>
        <w:rPr>
          <w:b/>
        </w:rPr>
        <w:t xml:space="preserve">делврх </w:t>
      </w:r>
      <w:r/>
      <w:r>
        <w:rPr>
          <w:b/>
        </w:rPr>
        <w:t>I</w:t>
      </w:r>
      <w:r>
        <w:t xml:space="preserve"> [дэлверхе] наливаться</w:t>
      </w:r>
      <w:r>
        <w:rPr>
          <w:b/>
        </w:rPr>
        <w:t xml:space="preserve">, </w:t>
      </w:r>
      <w:r>
        <w:t xml:space="preserve">набухать (о вымени после отёла, окота); </w:t>
      </w:r>
      <w:r>
        <w:rPr>
          <w:b/>
        </w:rPr>
        <w:t>үкр икәр делврҗ</w:t>
      </w:r>
      <w:r>
        <w:t xml:space="preserve"> у коровы вымя налилось (набухло)</w:t>
      </w:r>
    </w:p>
    <w:p>
      <w:r/>
      <w:r>
        <w:rPr>
          <w:b/>
        </w:rPr>
        <w:t xml:space="preserve">делврх </w:t>
      </w:r>
      <w:r/>
      <w:r>
        <w:rPr>
          <w:b/>
        </w:rPr>
        <w:t>II</w:t>
      </w:r>
      <w:r>
        <w:t xml:space="preserve"> [дэлверхе] разливаться (о реке); </w:t>
      </w:r>
      <w:r>
        <w:rPr>
          <w:b/>
        </w:rPr>
        <w:t xml:space="preserve">усн делврәд, царңгудар орв </w:t>
      </w:r>
      <w:r>
        <w:t>река разлилась и залила луга</w:t>
      </w:r>
    </w:p>
    <w:p>
      <w:r/>
      <w:r>
        <w:rPr>
          <w:b/>
        </w:rPr>
        <w:t>делгәтә 1.</w:t>
      </w:r>
      <w:r>
        <w:t xml:space="preserve"> настежь; </w:t>
      </w:r>
      <w:r>
        <w:rPr>
          <w:b/>
        </w:rPr>
        <w:t xml:space="preserve">үүдд цуһар делгатә бәәҗ </w:t>
      </w:r>
      <w:r>
        <w:t xml:space="preserve">двери были открыты настежь </w:t>
      </w:r>
      <w:r>
        <w:rPr>
          <w:b/>
        </w:rPr>
        <w:t>2.</w:t>
      </w:r>
      <w:r>
        <w:t xml:space="preserve"> 1) натянутый (о луке) 2) разостланный; разложенный; </w:t>
      </w:r>
      <w:r>
        <w:rPr>
          <w:b/>
        </w:rPr>
        <w:t xml:space="preserve">делгәтә эд-тавр </w:t>
      </w:r>
      <w:r>
        <w:t>разложенный товар</w:t>
      </w:r>
    </w:p>
    <w:p>
      <w:r/>
      <w:r>
        <w:rPr>
          <w:b/>
        </w:rPr>
        <w:t>делгрлһн</w:t>
      </w:r>
      <w:r>
        <w:t xml:space="preserve"> [дэлгерлеһен] и. д. от </w:t>
      </w:r>
      <w:r>
        <w:rPr>
          <w:b/>
        </w:rPr>
        <w:t xml:space="preserve">делгрх </w:t>
      </w:r>
      <w:r>
        <w:t xml:space="preserve">1) расширение; развёртывание; </w:t>
      </w:r>
      <w:r>
        <w:rPr>
          <w:b/>
        </w:rPr>
        <w:t xml:space="preserve">социалистическ дөрлдән делгрлһн </w:t>
      </w:r>
      <w:r>
        <w:t xml:space="preserve">развёртывание социалистического соревнования 2) распространение; </w:t>
      </w:r>
      <w:r>
        <w:rPr>
          <w:b/>
        </w:rPr>
        <w:t xml:space="preserve">үүлдврин нүүрләчнрин дамшлтыг өргнәр делгрүллһн </w:t>
      </w:r>
      <w:r>
        <w:t>широкое распространение опыта передовиков производства</w:t>
      </w:r>
    </w:p>
    <w:p>
      <w:r/>
      <w:r>
        <w:rPr>
          <w:b/>
        </w:rPr>
        <w:t xml:space="preserve">делгрлһнә </w:t>
      </w:r>
      <w:r>
        <w:t xml:space="preserve">[дэлгерлһенә] род. п. от </w:t>
      </w:r>
      <w:r>
        <w:rPr>
          <w:b/>
        </w:rPr>
        <w:t xml:space="preserve">делгрлһн </w:t>
      </w:r>
      <w:r>
        <w:t>распространённый</w:t>
      </w:r>
    </w:p>
    <w:p>
      <w:r/>
      <w:r>
        <w:rPr>
          <w:b/>
        </w:rPr>
        <w:t xml:space="preserve">делгрлт </w:t>
      </w:r>
      <w:r>
        <w:t>[дэлгерелте] развитие; расширение</w:t>
      </w:r>
      <w:r>
        <w:rPr>
          <w:b/>
        </w:rPr>
        <w:t xml:space="preserve">, </w:t>
      </w:r>
      <w:r>
        <w:t xml:space="preserve">распространение; </w:t>
      </w:r>
      <w:r>
        <w:rPr>
          <w:b/>
        </w:rPr>
        <w:t xml:space="preserve">үүлдврин делгрлт </w:t>
      </w:r>
      <w:r>
        <w:t xml:space="preserve">развитие промышленности; </w:t>
      </w:r>
      <w:r>
        <w:rPr>
          <w:b/>
        </w:rPr>
        <w:t xml:space="preserve">олн-әмтнә политикин туск медрлин делгрлт </w:t>
      </w:r>
      <w:r>
        <w:t xml:space="preserve">политическое развитие народных масс; </w:t>
      </w:r>
      <w:r>
        <w:rPr>
          <w:b/>
        </w:rPr>
        <w:t>хөд өсклһнә делгрлт</w:t>
      </w:r>
      <w:r>
        <w:t xml:space="preserve"> развитие овцеводства</w:t>
      </w:r>
    </w:p>
    <w:p>
      <w:r/>
      <w:r>
        <w:rPr>
          <w:b/>
        </w:rPr>
        <w:t>делгрңгү</w:t>
      </w:r>
      <w:r>
        <w:t xml:space="preserve"> [дэлгереңгү] распространенный; развёрнутый; </w:t>
      </w:r>
      <w:r>
        <w:rPr>
          <w:b/>
        </w:rPr>
        <w:t>өргн делгрңгү санан</w:t>
      </w:r>
      <w:r>
        <w:t xml:space="preserve"> широко распространённое мнёние ◊ </w:t>
      </w:r>
      <w:r>
        <w:rPr>
          <w:b/>
        </w:rPr>
        <w:t xml:space="preserve">зәңгин делгрңгү мөч </w:t>
      </w:r>
      <w:r>
        <w:t xml:space="preserve">грам. развёрнутый член предложения; </w:t>
      </w:r>
      <w:r>
        <w:rPr>
          <w:b/>
        </w:rPr>
        <w:t xml:space="preserve">зәңгин делгрңгү эргц </w:t>
      </w:r>
      <w:r>
        <w:t xml:space="preserve">грам. распространённый оборот предложения; </w:t>
      </w:r>
      <w:r>
        <w:rPr>
          <w:b/>
        </w:rPr>
        <w:t>делгрңгү зәңг</w:t>
      </w:r>
      <w:r>
        <w:t xml:space="preserve"> грам. распространённое предложение</w:t>
      </w:r>
    </w:p>
    <w:p>
      <w:r/>
      <w:r>
        <w:rPr>
          <w:b/>
        </w:rPr>
        <w:t>делгрүлгдх</w:t>
      </w:r>
      <w:r>
        <w:t xml:space="preserve"> [дэлгерүлегдехе] страд. от </w:t>
      </w:r>
      <w:r>
        <w:rPr>
          <w:b/>
        </w:rPr>
        <w:t xml:space="preserve">делгрүлх </w:t>
      </w:r>
      <w:r>
        <w:t xml:space="preserve">распространяться; расширяться; развёртываться; </w:t>
      </w:r>
      <w:r>
        <w:rPr>
          <w:b/>
        </w:rPr>
        <w:t>олн-әмтн дунд кегдх көдлмш өргәр делгрҗәнә</w:t>
      </w:r>
      <w:r>
        <w:t xml:space="preserve"> массовая работа широко развернулась</w:t>
      </w:r>
    </w:p>
    <w:p>
      <w:r/>
      <w:r>
        <w:rPr>
          <w:b/>
        </w:rPr>
        <w:t>делгрүллһн</w:t>
      </w:r>
      <w:r>
        <w:t xml:space="preserve"> [дэлгерүллһен] и. д. от </w:t>
      </w:r>
      <w:r>
        <w:rPr>
          <w:b/>
        </w:rPr>
        <w:t xml:space="preserve">делгрүлх </w:t>
      </w:r>
      <w:r>
        <w:t xml:space="preserve">развёртывание; распространение; </w:t>
      </w:r>
      <w:r>
        <w:rPr>
          <w:b/>
        </w:rPr>
        <w:t>номин медрл делгрүллһн</w:t>
      </w:r>
      <w:r>
        <w:t xml:space="preserve"> распространение научных знаний</w:t>
      </w:r>
    </w:p>
    <w:p>
      <w:r/>
      <w:r>
        <w:rPr>
          <w:b/>
        </w:rPr>
        <w:t xml:space="preserve">делгрүллһнә </w:t>
      </w:r>
      <w:r>
        <w:t xml:space="preserve">[дэлгерүллһенә] род. п. от </w:t>
      </w:r>
      <w:r>
        <w:rPr>
          <w:b/>
        </w:rPr>
        <w:t>делгрүллһн</w:t>
      </w:r>
      <w:r/>
    </w:p>
    <w:p>
      <w:r/>
      <w:r>
        <w:rPr>
          <w:b/>
        </w:rPr>
        <w:t>делгрүлх</w:t>
      </w:r>
      <w:r>
        <w:t xml:space="preserve"> [дэлгерүлхе] побуд. от </w:t>
      </w:r>
      <w:r>
        <w:rPr>
          <w:b/>
        </w:rPr>
        <w:t>делгрх</w:t>
      </w:r>
      <w:r>
        <w:t xml:space="preserve"> распространять; </w:t>
      </w:r>
      <w:r>
        <w:rPr>
          <w:b/>
        </w:rPr>
        <w:t>медрл делгрүлх</w:t>
      </w:r>
      <w:r>
        <w:t xml:space="preserve"> распространять знания</w:t>
      </w:r>
    </w:p>
    <w:p>
      <w:r/>
      <w:r>
        <w:rPr>
          <w:b/>
        </w:rPr>
        <w:t>делгрх</w:t>
      </w:r>
      <w:r>
        <w:t xml:space="preserve"> [дэлгерхе] 1) распространяться; расширяться; </w:t>
      </w:r>
      <w:r>
        <w:rPr>
          <w:b/>
        </w:rPr>
        <w:t xml:space="preserve">төвкнүн бәәхин төлә ноолдлһн улм делгрҗэнә </w:t>
      </w:r>
      <w:r>
        <w:t>ширится движение сторонников мира 2) процветать</w:t>
      </w:r>
    </w:p>
    <w:p>
      <w:r/>
      <w:r>
        <w:rPr>
          <w:b/>
        </w:rPr>
        <w:t>делгү</w:t>
      </w:r>
      <w:r>
        <w:t xml:space="preserve"> расширенно, повсеместно || сплошной; развёрнутый; </w:t>
      </w:r>
      <w:r>
        <w:rPr>
          <w:b/>
        </w:rPr>
        <w:t>делгүдән орҗах хур</w:t>
      </w:r>
      <w:r>
        <w:t xml:space="preserve"> повсеместно идущий дождь</w:t>
      </w:r>
    </w:p>
    <w:p>
      <w:r/>
      <w:r>
        <w:rPr>
          <w:b/>
        </w:rPr>
        <w:t>делгүдән</w:t>
      </w:r>
      <w:r>
        <w:t xml:space="preserve"> повсюду; </w:t>
      </w:r>
      <w:r>
        <w:rPr>
          <w:b/>
        </w:rPr>
        <w:t>делгүдән байрта</w:t>
      </w:r>
      <w:r>
        <w:t>-</w:t>
      </w:r>
      <w:r>
        <w:rPr>
          <w:b/>
        </w:rPr>
        <w:t>бахта боллһн</w:t>
      </w:r>
      <w:r>
        <w:t xml:space="preserve"> повсюду радостное оживление</w:t>
      </w:r>
    </w:p>
    <w:p>
      <w:r/>
      <w:r>
        <w:rPr>
          <w:b/>
        </w:rPr>
        <w:t>делгүлх</w:t>
      </w:r>
      <w:r>
        <w:t xml:space="preserve"> [дэлгүүлхе] побуд. от </w:t>
      </w:r>
      <w:r>
        <w:rPr>
          <w:b/>
        </w:rPr>
        <w:t>делгх</w:t>
      </w:r>
      <w:r>
        <w:t xml:space="preserve"> 1) расстилать 2) растягивать</w:t>
      </w:r>
    </w:p>
    <w:p>
      <w:r/>
      <w:r>
        <w:rPr>
          <w:b/>
        </w:rPr>
        <w:t>делгүр</w:t>
      </w:r>
      <w:r>
        <w:t xml:space="preserve"> магазин; </w:t>
      </w:r>
      <w:r>
        <w:rPr>
          <w:b/>
        </w:rPr>
        <w:t>хот-хоолын (эдл-уушин) делгүр</w:t>
      </w:r>
      <w:r>
        <w:t xml:space="preserve"> продовольственный магазин</w:t>
      </w:r>
    </w:p>
    <w:p>
      <w:r/>
      <w:r>
        <w:rPr>
          <w:b/>
        </w:rPr>
        <w:t xml:space="preserve">делгх </w:t>
      </w:r>
      <w:r>
        <w:t>[дэлгехе] настилать</w:t>
      </w:r>
      <w:r>
        <w:rPr>
          <w:b/>
        </w:rPr>
        <w:t xml:space="preserve">, </w:t>
      </w:r>
      <w:r>
        <w:t xml:space="preserve">расстилать; </w:t>
      </w:r>
      <w:r>
        <w:rPr>
          <w:b/>
        </w:rPr>
        <w:t>пол деер кевс делгх</w:t>
      </w:r>
      <w:r>
        <w:t xml:space="preserve"> расстилать ковёр на полу; </w:t>
      </w:r>
      <w:r>
        <w:rPr>
          <w:b/>
        </w:rPr>
        <w:t>делтр делгх</w:t>
      </w:r>
      <w:r>
        <w:t xml:space="preserve"> расстилать потник; </w:t>
      </w:r>
      <w:r>
        <w:rPr>
          <w:b/>
        </w:rPr>
        <w:t>үкрәс унхла өврән делгх, мөрнәс унхла делән делгх</w:t>
      </w:r>
      <w:r>
        <w:t xml:space="preserve"> посл. упадешь с</w:t>
      </w:r>
      <w:r>
        <w:rPr>
          <w:b/>
        </w:rPr>
        <w:t xml:space="preserve"> </w:t>
      </w:r>
      <w:r>
        <w:t>коровы, она тебе рога подставит, а</w:t>
      </w:r>
      <w:r>
        <w:rPr>
          <w:b/>
        </w:rPr>
        <w:t xml:space="preserve"> </w:t>
      </w:r>
      <w:r>
        <w:t>с коня упадёшь, он тебе гриву подстелет</w:t>
      </w:r>
    </w:p>
    <w:p>
      <w:r/>
      <w:r>
        <w:rPr>
          <w:b/>
        </w:rPr>
        <w:t xml:space="preserve">делгц </w:t>
      </w:r>
      <w:r>
        <w:t xml:space="preserve">[дэлегце] 1) подстилка; </w:t>
      </w:r>
      <w:r>
        <w:rPr>
          <w:b/>
        </w:rPr>
        <w:t>малын делгц</w:t>
      </w:r>
      <w:r>
        <w:t xml:space="preserve"> подстилка для скота 2) мат; циновка</w:t>
      </w:r>
    </w:p>
    <w:p>
      <w:r/>
      <w:r>
        <w:rPr>
          <w:b/>
        </w:rPr>
        <w:t>делдәч</w:t>
      </w:r>
      <w:r>
        <w:t xml:space="preserve"> [дэлдәче] 1) основатель, основоположник; </w:t>
      </w:r>
      <w:r>
        <w:rPr>
          <w:b/>
        </w:rPr>
        <w:t>научн коммунизм делдәчнр</w:t>
      </w:r>
      <w:r>
        <w:t xml:space="preserve"> основоположники научного коммунизма 2) зодчий 3) создатель</w:t>
      </w:r>
    </w:p>
    <w:p>
      <w:r/>
      <w:r>
        <w:rPr>
          <w:b/>
        </w:rPr>
        <w:t>делдвр</w:t>
      </w:r>
      <w:r>
        <w:t xml:space="preserve"> [дэлдевер] уст. 1) свершение; </w:t>
      </w:r>
      <w:r>
        <w:rPr>
          <w:b/>
        </w:rPr>
        <w:t xml:space="preserve">үүдгч ик делдврмүдин хаалһ </w:t>
      </w:r>
      <w:r>
        <w:t>путь больших творческих свершений 2) созидание, сотворение</w:t>
      </w:r>
    </w:p>
    <w:p>
      <w:r/>
      <w:r>
        <w:rPr>
          <w:b/>
        </w:rPr>
        <w:t xml:space="preserve">делдгч </w:t>
      </w:r>
      <w:r>
        <w:t>[дэлдегче] созидательный, творческий</w:t>
      </w:r>
    </w:p>
    <w:p>
      <w:r/>
      <w:r>
        <w:rPr>
          <w:b/>
        </w:rPr>
        <w:t>делдилһн</w:t>
      </w:r>
      <w:r>
        <w:t xml:space="preserve"> [дэлдилһен] и. д. от </w:t>
      </w:r>
      <w:r>
        <w:rPr>
          <w:b/>
        </w:rPr>
        <w:t>делдих</w:t>
      </w:r>
      <w:r/>
    </w:p>
    <w:p>
      <w:r/>
      <w:r>
        <w:rPr>
          <w:b/>
        </w:rPr>
        <w:t>делдилһх</w:t>
      </w:r>
      <w:r>
        <w:t xml:space="preserve"> [дэлдилһехе] побуд. от </w:t>
      </w:r>
      <w:r>
        <w:rPr>
          <w:b/>
        </w:rPr>
        <w:t>делдих</w:t>
      </w:r>
      <w:r/>
    </w:p>
    <w:p>
      <w:r/>
      <w:r>
        <w:rPr>
          <w:b/>
        </w:rPr>
        <w:t>делдисн</w:t>
      </w:r>
      <w:r>
        <w:t xml:space="preserve"> [дэлдисен] отвислый; </w:t>
      </w:r>
      <w:r>
        <w:rPr>
          <w:b/>
        </w:rPr>
        <w:t>делдисн чикн</w:t>
      </w:r>
      <w:r>
        <w:t xml:space="preserve"> отвислые уши</w:t>
      </w:r>
    </w:p>
    <w:p>
      <w:r/>
      <w:r>
        <w:rPr>
          <w:b/>
        </w:rPr>
        <w:t>делдих</w:t>
      </w:r>
      <w:r>
        <w:t xml:space="preserve"> [дэлдихе] свисать (об ушах)</w:t>
      </w:r>
    </w:p>
    <w:p>
      <w:r/>
      <w:r>
        <w:rPr>
          <w:b/>
        </w:rPr>
        <w:t>делдлһн</w:t>
      </w:r>
      <w:r>
        <w:t xml:space="preserve"> [дэлделһен] и. д. от </w:t>
      </w:r>
      <w:r>
        <w:rPr>
          <w:b/>
        </w:rPr>
        <w:t xml:space="preserve">делдх </w:t>
      </w:r>
      <w:r/>
      <w:r>
        <w:rPr>
          <w:b/>
        </w:rPr>
        <w:t>I</w:t>
      </w:r>
      <w:r>
        <w:t xml:space="preserve"> 1) основание, закладывэние основы; </w:t>
      </w:r>
      <w:r>
        <w:rPr>
          <w:b/>
        </w:rPr>
        <w:t>гер делдлһн</w:t>
      </w:r>
      <w:r>
        <w:t xml:space="preserve"> закладывание дома 2) создание, созидание; </w:t>
      </w:r>
      <w:r>
        <w:rPr>
          <w:b/>
        </w:rPr>
        <w:t xml:space="preserve">коммунистическ ниит делдлһн </w:t>
      </w:r>
      <w:r>
        <w:t>создание коммунистического общества 3) зодчество</w:t>
      </w:r>
    </w:p>
    <w:p>
      <w:r/>
      <w:r>
        <w:rPr>
          <w:b/>
        </w:rPr>
        <w:t>делдлһнә</w:t>
      </w:r>
      <w:r>
        <w:t xml:space="preserve"> [дэлделһенә] род. п. от </w:t>
      </w:r>
      <w:r>
        <w:rPr>
          <w:b/>
        </w:rPr>
        <w:t xml:space="preserve">делдлһн </w:t>
      </w:r>
      <w:r>
        <w:t xml:space="preserve">созидательный; </w:t>
      </w:r>
      <w:r>
        <w:rPr>
          <w:b/>
        </w:rPr>
        <w:t>делдлһнә күч-көлсн</w:t>
      </w:r>
      <w:r>
        <w:t xml:space="preserve"> созидательный труд</w:t>
      </w:r>
    </w:p>
    <w:p>
      <w:r/>
      <w:r>
        <w:rPr>
          <w:b/>
        </w:rPr>
        <w:t xml:space="preserve">делдң </w:t>
      </w:r>
      <w:r>
        <w:t xml:space="preserve">[дэлдең] отвислый (об ушах); </w:t>
      </w:r>
      <w:r>
        <w:rPr>
          <w:b/>
        </w:rPr>
        <w:t xml:space="preserve">делдң чиктә </w:t>
      </w:r>
      <w:r>
        <w:t xml:space="preserve">вислоухий, со свисающими ушами; </w:t>
      </w:r>
      <w:r>
        <w:rPr>
          <w:b/>
        </w:rPr>
        <w:t xml:space="preserve">чикнь делдң, нүднь өөртә </w:t>
      </w:r>
      <w:r>
        <w:t>фольк. уши отвйслые, глаза гноящиеся; ≈ неряха, соня</w:t>
      </w:r>
    </w:p>
    <w:p>
      <w:r/>
      <w:r>
        <w:rPr>
          <w:b/>
        </w:rPr>
        <w:t>делдүлгдх</w:t>
      </w:r>
      <w:r>
        <w:t xml:space="preserve"> [дэлдүлегдехе] страд. от </w:t>
      </w:r>
      <w:r>
        <w:rPr>
          <w:b/>
        </w:rPr>
        <w:t xml:space="preserve">делдх </w:t>
      </w:r>
      <w:r/>
      <w:r>
        <w:rPr>
          <w:b/>
        </w:rPr>
        <w:t>I</w:t>
      </w:r>
      <w:r>
        <w:t xml:space="preserve"> создаваться</w:t>
      </w:r>
    </w:p>
    <w:p>
      <w:r/>
      <w:r>
        <w:rPr>
          <w:b/>
        </w:rPr>
        <w:t xml:space="preserve">делдүлх </w:t>
      </w:r>
      <w:r/>
      <w:r>
        <w:rPr>
          <w:b/>
        </w:rPr>
        <w:t>I</w:t>
      </w:r>
      <w:r/>
      <w:r>
        <w:rPr>
          <w:b/>
        </w:rPr>
        <w:t xml:space="preserve">, </w:t>
      </w:r>
      <w:r/>
      <w:r>
        <w:rPr>
          <w:b/>
        </w:rPr>
        <w:t>II</w:t>
      </w:r>
      <w:r/>
      <w:r>
        <w:rPr>
          <w:b/>
        </w:rPr>
        <w:t xml:space="preserve">, </w:t>
      </w:r>
      <w:r/>
      <w:r>
        <w:rPr>
          <w:b/>
        </w:rPr>
        <w:t>III</w:t>
      </w:r>
      <w:r/>
      <w:r>
        <w:rPr>
          <w:b/>
        </w:rPr>
        <w:t xml:space="preserve">, </w:t>
      </w:r>
      <w:r/>
      <w:r>
        <w:rPr>
          <w:b/>
        </w:rPr>
        <w:t>IV</w:t>
      </w:r>
      <w:r/>
      <w:r>
        <w:rPr>
          <w:b/>
        </w:rPr>
        <w:t xml:space="preserve">, </w:t>
      </w:r>
      <w:r/>
      <w:r>
        <w:rPr>
          <w:b/>
        </w:rPr>
        <w:t>V</w:t>
      </w:r>
      <w:r>
        <w:t xml:space="preserve"> [дэлдүүлхе] побуд. от </w:t>
      </w:r>
      <w:r>
        <w:rPr>
          <w:b/>
        </w:rPr>
        <w:t xml:space="preserve">делдх </w:t>
      </w:r>
      <w:r/>
      <w:r>
        <w:rPr>
          <w:b/>
        </w:rPr>
        <w:t>I</w:t>
      </w:r>
      <w:r/>
      <w:r>
        <w:rPr>
          <w:b/>
        </w:rPr>
        <w:t xml:space="preserve">, </w:t>
      </w:r>
      <w:r/>
      <w:r>
        <w:rPr>
          <w:b/>
        </w:rPr>
        <w:t>II</w:t>
      </w:r>
      <w:r/>
      <w:r>
        <w:rPr>
          <w:b/>
        </w:rPr>
        <w:t xml:space="preserve">, </w:t>
      </w:r>
      <w:r/>
      <w:r>
        <w:rPr>
          <w:b/>
        </w:rPr>
        <w:t>III</w:t>
      </w:r>
      <w:r/>
      <w:r>
        <w:rPr>
          <w:b/>
        </w:rPr>
        <w:t xml:space="preserve">, </w:t>
      </w:r>
      <w:r/>
      <w:r>
        <w:rPr>
          <w:b/>
        </w:rPr>
        <w:t>IV</w:t>
      </w:r>
      <w:r/>
      <w:r>
        <w:rPr>
          <w:b/>
        </w:rPr>
        <w:t xml:space="preserve">, </w:t>
      </w:r>
      <w:r/>
      <w:r>
        <w:rPr>
          <w:b/>
        </w:rPr>
        <w:t>V</w:t>
      </w:r>
      <w:r/>
    </w:p>
    <w:p>
      <w:r/>
      <w:r>
        <w:rPr>
          <w:b/>
        </w:rPr>
        <w:t xml:space="preserve">делдүлцх </w:t>
      </w:r>
      <w:r/>
      <w:r>
        <w:rPr>
          <w:b/>
        </w:rPr>
        <w:t>I</w:t>
      </w:r>
      <w:r/>
      <w:r>
        <w:rPr>
          <w:b/>
        </w:rPr>
        <w:t xml:space="preserve">. </w:t>
      </w:r>
      <w:r/>
      <w:r>
        <w:rPr>
          <w:b/>
        </w:rPr>
        <w:t>II</w:t>
      </w:r>
      <w:r/>
      <w:r>
        <w:rPr>
          <w:b/>
        </w:rPr>
        <w:t xml:space="preserve">, </w:t>
      </w:r>
      <w:r/>
      <w:r>
        <w:rPr>
          <w:b/>
        </w:rPr>
        <w:t>III</w:t>
      </w:r>
      <w:r/>
      <w:r>
        <w:rPr>
          <w:b/>
        </w:rPr>
        <w:t xml:space="preserve">, </w:t>
      </w:r>
      <w:r/>
      <w:r>
        <w:rPr>
          <w:b/>
        </w:rPr>
        <w:t>IV</w:t>
      </w:r>
      <w:r/>
      <w:r>
        <w:rPr>
          <w:b/>
        </w:rPr>
        <w:t xml:space="preserve">, </w:t>
      </w:r>
      <w:r/>
      <w:r>
        <w:rPr>
          <w:b/>
        </w:rPr>
        <w:t>V</w:t>
      </w:r>
      <w:r>
        <w:t xml:space="preserve"> [дэлдүлцехе] совм.-взаимн. от </w:t>
      </w:r>
      <w:r>
        <w:rPr>
          <w:b/>
        </w:rPr>
        <w:t xml:space="preserve">делдх </w:t>
      </w:r>
      <w:r/>
      <w:r>
        <w:rPr>
          <w:b/>
        </w:rPr>
        <w:t>I</w:t>
      </w:r>
      <w:r/>
      <w:r>
        <w:rPr>
          <w:b/>
        </w:rPr>
        <w:t xml:space="preserve">, </w:t>
      </w:r>
      <w:r/>
      <w:r>
        <w:rPr>
          <w:b/>
        </w:rPr>
        <w:t>II</w:t>
      </w:r>
      <w:r/>
      <w:r>
        <w:rPr>
          <w:b/>
        </w:rPr>
        <w:t xml:space="preserve">, </w:t>
      </w:r>
      <w:r/>
      <w:r>
        <w:rPr>
          <w:b/>
        </w:rPr>
        <w:t>III</w:t>
      </w:r>
      <w:r/>
      <w:r>
        <w:rPr>
          <w:b/>
        </w:rPr>
        <w:t xml:space="preserve">, </w:t>
      </w:r>
      <w:r/>
      <w:r>
        <w:rPr>
          <w:b/>
        </w:rPr>
        <w:t>IV</w:t>
      </w:r>
      <w:r/>
      <w:r>
        <w:rPr>
          <w:b/>
        </w:rPr>
        <w:t xml:space="preserve">, </w:t>
      </w:r>
      <w:r/>
      <w:r>
        <w:rPr>
          <w:b/>
        </w:rPr>
        <w:t>V</w:t>
      </w:r>
      <w:r/>
    </w:p>
    <w:p>
      <w:r/>
      <w:r>
        <w:rPr>
          <w:b/>
        </w:rPr>
        <w:t xml:space="preserve">делдх </w:t>
      </w:r>
      <w:r/>
      <w:r>
        <w:rPr>
          <w:b/>
        </w:rPr>
        <w:t>I</w:t>
      </w:r>
      <w:r>
        <w:t xml:space="preserve"> [дэлдехе] 1) основывать, закладывать основы; </w:t>
      </w:r>
      <w:r>
        <w:rPr>
          <w:b/>
        </w:rPr>
        <w:t>музей делдх</w:t>
      </w:r>
      <w:r>
        <w:t xml:space="preserve"> основать музей 2) создавать</w:t>
      </w:r>
    </w:p>
    <w:p>
      <w:r/>
      <w:r>
        <w:rPr>
          <w:b/>
        </w:rPr>
        <w:t xml:space="preserve">делдх </w:t>
      </w:r>
      <w:r/>
      <w:r>
        <w:rPr>
          <w:b/>
        </w:rPr>
        <w:t>II</w:t>
      </w:r>
      <w:r/>
      <w:r>
        <w:rPr>
          <w:b/>
        </w:rPr>
        <w:t xml:space="preserve"> </w:t>
      </w:r>
      <w:r>
        <w:t xml:space="preserve">[дэлдехе] брать за гриву (лошадь); </w:t>
      </w:r>
      <w:r>
        <w:rPr>
          <w:b/>
        </w:rPr>
        <w:t>мөр делдәд бәрх</w:t>
      </w:r>
      <w:r>
        <w:t xml:space="preserve"> поймать коня за гриву</w:t>
      </w:r>
    </w:p>
    <w:p>
      <w:r/>
      <w:r>
        <w:rPr>
          <w:b/>
        </w:rPr>
        <w:t xml:space="preserve">делдх </w:t>
      </w:r>
      <w:r/>
      <w:r>
        <w:rPr>
          <w:b/>
        </w:rPr>
        <w:t>III</w:t>
      </w:r>
      <w:r>
        <w:t xml:space="preserve"> [дэлдехе] уст. играть (на музыкальном инструменте); </w:t>
      </w:r>
      <w:r>
        <w:rPr>
          <w:b/>
        </w:rPr>
        <w:t xml:space="preserve">домбр делдх </w:t>
      </w:r>
      <w:r>
        <w:t>игратъ на домбре</w:t>
      </w:r>
    </w:p>
    <w:p>
      <w:r/>
      <w:r>
        <w:rPr>
          <w:b/>
        </w:rPr>
        <w:t xml:space="preserve">делдх </w:t>
      </w:r>
      <w:r/>
      <w:r>
        <w:rPr>
          <w:b/>
        </w:rPr>
        <w:t>IV</w:t>
      </w:r>
      <w:r>
        <w:t xml:space="preserve"> [дэлдехе] уст. стучать, бить; </w:t>
      </w:r>
      <w:r>
        <w:rPr>
          <w:b/>
        </w:rPr>
        <w:t xml:space="preserve">кеңкрг делдх </w:t>
      </w:r>
      <w:r>
        <w:t>бить в барабан</w:t>
      </w:r>
    </w:p>
    <w:p>
      <w:r/>
      <w:r>
        <w:rPr>
          <w:b/>
        </w:rPr>
        <w:t xml:space="preserve">делдх </w:t>
      </w:r>
      <w:r/>
      <w:r>
        <w:rPr>
          <w:b/>
        </w:rPr>
        <w:t>V</w:t>
      </w:r>
      <w:r>
        <w:t xml:space="preserve"> [дэлдехе] торгут. плавать</w:t>
      </w:r>
    </w:p>
    <w:p>
      <w:r/>
      <w:r>
        <w:rPr>
          <w:b/>
        </w:rPr>
        <w:t>делегат</w:t>
      </w:r>
      <w:r>
        <w:t xml:space="preserve"> делегат; </w:t>
      </w:r>
      <w:r>
        <w:rPr>
          <w:b/>
        </w:rPr>
        <w:t>делегат суңһх</w:t>
      </w:r>
      <w:r>
        <w:t xml:space="preserve"> выбирать делегата</w:t>
      </w:r>
    </w:p>
    <w:p>
      <w:r/>
      <w:r>
        <w:rPr>
          <w:b/>
        </w:rPr>
        <w:t xml:space="preserve">делегатин </w:t>
      </w:r>
      <w:r>
        <w:t xml:space="preserve">род. п. от </w:t>
      </w:r>
      <w:r>
        <w:rPr>
          <w:b/>
        </w:rPr>
        <w:t xml:space="preserve">делегат </w:t>
      </w:r>
      <w:r>
        <w:t xml:space="preserve">делегатский; </w:t>
      </w:r>
      <w:r>
        <w:rPr>
          <w:b/>
        </w:rPr>
        <w:t>делегатин билет</w:t>
      </w:r>
      <w:r>
        <w:t xml:space="preserve"> делегатский билет</w:t>
      </w:r>
    </w:p>
    <w:p>
      <w:r/>
      <w:r>
        <w:rPr>
          <w:b/>
        </w:rPr>
        <w:t xml:space="preserve">делегатск </w:t>
      </w:r>
      <w:r>
        <w:t>делегатский</w:t>
      </w:r>
    </w:p>
    <w:p>
      <w:r/>
      <w:r>
        <w:rPr>
          <w:b/>
        </w:rPr>
        <w:t xml:space="preserve">делегац </w:t>
      </w:r>
      <w:r>
        <w:t xml:space="preserve">делегация; </w:t>
      </w:r>
      <w:r>
        <w:rPr>
          <w:b/>
        </w:rPr>
        <w:t>олна халхар көдлдг улсин делегац</w:t>
      </w:r>
      <w:r>
        <w:t xml:space="preserve"> делегация общественных деятелей</w:t>
      </w:r>
    </w:p>
    <w:p>
      <w:r/>
      <w:r>
        <w:rPr>
          <w:b/>
        </w:rPr>
        <w:t>делегацлх</w:t>
      </w:r>
      <w:r>
        <w:t xml:space="preserve"> [дэлегацълхъ] делегировать</w:t>
      </w:r>
    </w:p>
    <w:p>
      <w:r/>
      <w:r>
        <w:rPr>
          <w:b/>
        </w:rPr>
        <w:t xml:space="preserve">делкә </w:t>
      </w:r>
      <w:r>
        <w:t xml:space="preserve">мир; земной шар; свет; </w:t>
      </w:r>
      <w:r>
        <w:rPr>
          <w:b/>
        </w:rPr>
        <w:t xml:space="preserve">делкә деер </w:t>
      </w:r>
      <w:r>
        <w:t>во всём мире, на всем свете, на</w:t>
      </w:r>
      <w:r>
        <w:rPr>
          <w:b/>
        </w:rPr>
        <w:t xml:space="preserve"> </w:t>
      </w:r>
      <w:r>
        <w:t xml:space="preserve">всей земле; </w:t>
      </w:r>
      <w:r>
        <w:rPr>
          <w:b/>
        </w:rPr>
        <w:t xml:space="preserve">нарт делкә деегүр </w:t>
      </w:r>
      <w:r>
        <w:t xml:space="preserve">по всему свету; </w:t>
      </w:r>
      <w:r>
        <w:rPr>
          <w:b/>
        </w:rPr>
        <w:t>делкә эргәд</w:t>
      </w:r>
      <w:r>
        <w:t xml:space="preserve"> вокруг света; </w:t>
      </w:r>
      <w:r>
        <w:rPr>
          <w:b/>
        </w:rPr>
        <w:t xml:space="preserve">алтн делкә </w:t>
      </w:r>
      <w:r>
        <w:t xml:space="preserve">мир, белый свет; </w:t>
      </w:r>
      <w:r>
        <w:rPr>
          <w:b/>
        </w:rPr>
        <w:t>делкә төгәләд зуульчллһн</w:t>
      </w:r>
      <w:r>
        <w:t xml:space="preserve"> путешествие вокруг света ◊ </w:t>
      </w:r>
      <w:r>
        <w:rPr>
          <w:b/>
        </w:rPr>
        <w:t>девн делкә юмн</w:t>
      </w:r>
      <w:r>
        <w:t xml:space="preserve"> разные безделушки</w:t>
      </w:r>
    </w:p>
    <w:p>
      <w:r/>
      <w:r>
        <w:rPr>
          <w:b/>
        </w:rPr>
        <w:t>делкән</w:t>
      </w:r>
      <w:r>
        <w:t xml:space="preserve"> род. п. от </w:t>
      </w:r>
      <w:r>
        <w:rPr>
          <w:b/>
        </w:rPr>
        <w:t>делкә</w:t>
      </w:r>
      <w:r>
        <w:t xml:space="preserve"> мировой; </w:t>
      </w:r>
      <w:r>
        <w:rPr>
          <w:b/>
        </w:rPr>
        <w:t>делкән дән</w:t>
      </w:r>
      <w:r>
        <w:t xml:space="preserve"> мировая война; </w:t>
      </w:r>
      <w:r>
        <w:rPr>
          <w:b/>
        </w:rPr>
        <w:t xml:space="preserve">делкәд тарсн туурмҗ </w:t>
      </w:r>
      <w:r>
        <w:t xml:space="preserve">мировая слава ◊ </w:t>
      </w:r>
      <w:r>
        <w:rPr>
          <w:b/>
        </w:rPr>
        <w:t>делкән зург</w:t>
      </w:r>
      <w:r>
        <w:t xml:space="preserve"> атлас мира</w:t>
      </w:r>
    </w:p>
    <w:p>
      <w:r/>
      <w:r>
        <w:rPr>
          <w:b/>
        </w:rPr>
        <w:t>деллһн</w:t>
      </w:r>
      <w:r>
        <w:t xml:space="preserve"> [дэлелһен] и. д. от </w:t>
      </w:r>
      <w:r>
        <w:rPr>
          <w:b/>
        </w:rPr>
        <w:t>делх</w:t>
      </w:r>
      <w:r>
        <w:t xml:space="preserve"> размах; взмах</w:t>
      </w:r>
    </w:p>
    <w:p>
      <w:r/>
      <w:r>
        <w:rPr>
          <w:b/>
        </w:rPr>
        <w:t>деллх</w:t>
      </w:r>
      <w:r>
        <w:t xml:space="preserve"> [дэлелхе] стричь гриву</w:t>
      </w:r>
    </w:p>
    <w:p>
      <w:r/>
      <w:r>
        <w:rPr>
          <w:b/>
        </w:rPr>
        <w:t>делм</w:t>
      </w:r>
      <w:r>
        <w:t xml:space="preserve"> [дэлем] полусажень (мера длины, равная половине маховой сажени, расстояние от согнутого локтя одной руки до кончиков пальцев другой руки); </w:t>
      </w:r>
      <w:r>
        <w:rPr>
          <w:b/>
        </w:rPr>
        <w:t>нәәмн делм чиктә мөрн</w:t>
      </w:r>
      <w:r>
        <w:t xml:space="preserve"> фольк. конь с длинными (букв. с восемью полусажёнными) ушами; </w:t>
      </w:r>
      <w:r>
        <w:rPr>
          <w:b/>
        </w:rPr>
        <w:t>ахиг алд күндлдг, дүүг делм күндлдг</w:t>
      </w:r>
      <w:r>
        <w:t xml:space="preserve"> посл. старшего уважают на сажень, младшего - на полусажень</w:t>
      </w:r>
    </w:p>
    <w:p>
      <w:r/>
      <w:r>
        <w:rPr>
          <w:b/>
        </w:rPr>
        <w:t xml:space="preserve">делмдх </w:t>
      </w:r>
      <w:r>
        <w:t>[дэлемдехе] измерять полусаженями</w:t>
      </w:r>
    </w:p>
    <w:p>
      <w:r/>
      <w:r>
        <w:rPr>
          <w:b/>
        </w:rPr>
        <w:t>делң</w:t>
      </w:r>
      <w:r>
        <w:t xml:space="preserve"> [дэлең] вымя; </w:t>
      </w:r>
      <w:r>
        <w:rPr>
          <w:b/>
        </w:rPr>
        <w:t xml:space="preserve">делңгин хавдр </w:t>
      </w:r>
      <w:r>
        <w:t>воспаление вымени, мастит</w:t>
      </w:r>
    </w:p>
    <w:p>
      <w:r/>
      <w:r>
        <w:rPr>
          <w:b/>
        </w:rPr>
        <w:t xml:space="preserve">делңнлһн </w:t>
      </w:r>
      <w:r>
        <w:t xml:space="preserve">[дэлңнелһен] и. д. от </w:t>
      </w:r>
      <w:r>
        <w:rPr>
          <w:b/>
        </w:rPr>
        <w:t>делңнх</w:t>
      </w:r>
      <w:r/>
    </w:p>
    <w:p>
      <w:r/>
      <w:r>
        <w:rPr>
          <w:b/>
        </w:rPr>
        <w:t xml:space="preserve">делңнх </w:t>
      </w:r>
      <w:r>
        <w:t>[дэлецнехе] наливаться, набухать (о вымени перед отёлом, окотом)</w:t>
      </w:r>
    </w:p>
    <w:p>
      <w:r/>
      <w:r>
        <w:rPr>
          <w:b/>
        </w:rPr>
        <w:t>делңч</w:t>
      </w:r>
      <w:r>
        <w:t xml:space="preserve"> [</w:t>
      </w:r>
      <w:r>
        <w:rPr>
          <w:b/>
        </w:rPr>
        <w:t>дэлеңче</w:t>
      </w:r>
      <w:r>
        <w:t>] мошка, мошкара</w:t>
      </w:r>
    </w:p>
    <w:p>
      <w:r/>
      <w:r>
        <w:rPr>
          <w:b/>
        </w:rPr>
        <w:t xml:space="preserve">делрхг </w:t>
      </w:r>
      <w:r>
        <w:t>[ дэлерхег] гривастый, имёющий большую гриву</w:t>
      </w:r>
    </w:p>
    <w:p>
      <w:r/>
      <w:r>
        <w:rPr>
          <w:b/>
        </w:rPr>
        <w:t xml:space="preserve">делсгдх </w:t>
      </w:r>
      <w:r>
        <w:t xml:space="preserve">[дэлсегдехе] страд. от, </w:t>
      </w:r>
      <w:r>
        <w:rPr>
          <w:b/>
        </w:rPr>
        <w:t>делсх</w:t>
      </w:r>
      <w:r>
        <w:t xml:space="preserve"> развеваться</w:t>
      </w:r>
    </w:p>
    <w:p>
      <w:r/>
      <w:r>
        <w:rPr>
          <w:b/>
        </w:rPr>
        <w:t>делскәх</w:t>
      </w:r>
      <w:r>
        <w:t xml:space="preserve"> [дэлескәәхе] побуд. от </w:t>
      </w:r>
      <w:r>
        <w:rPr>
          <w:b/>
        </w:rPr>
        <w:t xml:space="preserve">делскх </w:t>
      </w:r>
      <w:r>
        <w:t>развевать на ветру</w:t>
      </w:r>
    </w:p>
    <w:p>
      <w:r/>
      <w:r>
        <w:rPr>
          <w:b/>
        </w:rPr>
        <w:t xml:space="preserve">делскгдх </w:t>
      </w:r>
      <w:r>
        <w:t xml:space="preserve">[дэлескегдехе] страд. от </w:t>
      </w:r>
      <w:r>
        <w:rPr>
          <w:b/>
        </w:rPr>
        <w:t xml:space="preserve">делскх </w:t>
      </w:r>
      <w:r>
        <w:t>развеваться</w:t>
      </w:r>
    </w:p>
    <w:p>
      <w:r/>
      <w:r>
        <w:rPr>
          <w:b/>
        </w:rPr>
        <w:t xml:space="preserve">делсклцх </w:t>
      </w:r>
      <w:r>
        <w:t xml:space="preserve">[дэлескелцхе] совм.-взаимн. от </w:t>
      </w:r>
      <w:r>
        <w:rPr>
          <w:b/>
        </w:rPr>
        <w:t>делскх</w:t>
      </w:r>
      <w:r/>
    </w:p>
    <w:p>
      <w:r/>
      <w:r>
        <w:rPr>
          <w:b/>
        </w:rPr>
        <w:t>делскүлх</w:t>
      </w:r>
      <w:r>
        <w:t xml:space="preserve"> [дэлескүулхе] побуд. от </w:t>
      </w:r>
      <w:r>
        <w:rPr>
          <w:b/>
        </w:rPr>
        <w:t>делскх</w:t>
      </w:r>
      <w:r/>
    </w:p>
    <w:p>
      <w:r/>
      <w:r>
        <w:rPr>
          <w:b/>
        </w:rPr>
        <w:t xml:space="preserve">делскх </w:t>
      </w:r>
      <w:r>
        <w:t xml:space="preserve">[дэлескехе] развевать; колычать; </w:t>
      </w:r>
      <w:r>
        <w:rPr>
          <w:b/>
        </w:rPr>
        <w:t xml:space="preserve">дарцг аһарт делсҗәнә </w:t>
      </w:r>
      <w:r>
        <w:t xml:space="preserve">флажки развеваются в воздухе; </w:t>
      </w:r>
      <w:r>
        <w:rPr>
          <w:b/>
        </w:rPr>
        <w:t>туг салькңд</w:t>
      </w:r>
      <w:r/>
      <w:r>
        <w:rPr>
          <w:b/>
        </w:rPr>
        <w:t xml:space="preserve"> д</w:t>
      </w:r>
      <w:r/>
      <w:r>
        <w:rPr>
          <w:b/>
        </w:rPr>
        <w:t xml:space="preserve">елсәд бәәв </w:t>
      </w:r>
      <w:r>
        <w:t xml:space="preserve">ветер развевает знамя; </w:t>
      </w:r>
      <w:r>
        <w:rPr>
          <w:b/>
        </w:rPr>
        <w:t xml:space="preserve">салькн үс делскҗәнә </w:t>
      </w:r>
      <w:r>
        <w:t>ветер треплет волосы</w:t>
      </w:r>
    </w:p>
    <w:p>
      <w:r/>
      <w:r>
        <w:rPr>
          <w:b/>
        </w:rPr>
        <w:t xml:space="preserve">делслһн </w:t>
      </w:r>
      <w:r>
        <w:t xml:space="preserve">[дэлселһен] и. д. от </w:t>
      </w:r>
      <w:r>
        <w:rPr>
          <w:b/>
        </w:rPr>
        <w:t>делсх</w:t>
      </w:r>
      <w:r/>
    </w:p>
    <w:p>
      <w:r/>
      <w:r>
        <w:rPr>
          <w:b/>
        </w:rPr>
        <w:t>делсүлх</w:t>
      </w:r>
      <w:r>
        <w:t xml:space="preserve"> [дэлсуүлхе] побуд. от </w:t>
      </w:r>
      <w:r>
        <w:rPr>
          <w:b/>
        </w:rPr>
        <w:t>делсх</w:t>
      </w:r>
      <w:r/>
    </w:p>
    <w:p>
      <w:r/>
      <w:r>
        <w:rPr>
          <w:b/>
        </w:rPr>
        <w:t>делсх</w:t>
      </w:r>
      <w:r>
        <w:t xml:space="preserve"> [дэлсехе] 1) развеваться; </w:t>
      </w:r>
      <w:r>
        <w:rPr>
          <w:b/>
        </w:rPr>
        <w:t>д</w:t>
      </w:r>
      <w:r/>
      <w:r>
        <w:rPr>
          <w:b/>
        </w:rPr>
        <w:t xml:space="preserve">арцг салькнд делсҗәнә </w:t>
      </w:r>
      <w:r>
        <w:t>флажки развеваются на ветру 2) перен. ехать быстро, бежать (идти) быстро</w:t>
      </w:r>
    </w:p>
    <w:p>
      <w:r/>
      <w:r>
        <w:rPr>
          <w:b/>
        </w:rPr>
        <w:t xml:space="preserve">делтә </w:t>
      </w:r>
      <w:r>
        <w:t>имеющий гриву, гривастый</w:t>
      </w:r>
    </w:p>
    <w:p>
      <w:r/>
      <w:r>
        <w:rPr>
          <w:b/>
        </w:rPr>
        <w:t>делтр</w:t>
      </w:r>
      <w:r>
        <w:t xml:space="preserve"> [дэлтер] подпотник (войлок, к-рый кладётся на спину коня под подседельник); </w:t>
      </w:r>
      <w:r>
        <w:rPr>
          <w:b/>
        </w:rPr>
        <w:t>дел мөңгәр кеерүлсн</w:t>
      </w:r>
      <w:r/>
      <w:r>
        <w:rPr>
          <w:b/>
        </w:rPr>
        <w:t xml:space="preserve"> </w:t>
      </w:r>
      <w:r/>
      <w:r>
        <w:rPr>
          <w:b/>
        </w:rPr>
        <w:t>делтринь тәвв, дегц зурһан давхр тохминь тәвв</w:t>
      </w:r>
      <w:r>
        <w:t xml:space="preserve"> Джангар сперва положили украшенный серебром подпотник, затем шестислойный потник; </w:t>
      </w:r>
      <w:r>
        <w:rPr>
          <w:b/>
        </w:rPr>
        <w:t>делтрин</w:t>
      </w:r>
      <w:r/>
      <w:r>
        <w:rPr>
          <w:b/>
        </w:rPr>
        <w:t xml:space="preserve"> </w:t>
      </w:r>
      <w:r/>
      <w:r>
        <w:rPr>
          <w:b/>
        </w:rPr>
        <w:t>чигә һазрт дөрвд, торһуд хойр дәәлдҗ</w:t>
      </w:r>
      <w:r/>
      <w:r>
        <w:rPr>
          <w:b/>
        </w:rPr>
        <w:t xml:space="preserve"> </w:t>
      </w:r>
      <w:r>
        <w:t>загадка на площади размером с подпотник сражались торгуты и дербеты (</w:t>
      </w:r>
      <w:r>
        <w:rPr>
          <w:b/>
        </w:rPr>
        <w:t>шатр наадлһн</w:t>
      </w:r>
      <w:r>
        <w:t xml:space="preserve"> игра в шахматы)</w:t>
      </w:r>
    </w:p>
    <w:p>
      <w:r/>
      <w:r>
        <w:rPr>
          <w:b/>
        </w:rPr>
        <w:t>делүдх</w:t>
      </w:r>
      <w:r>
        <w:t xml:space="preserve"> [дэлүдхе] 1) склеивать, клеить (используя при этом селезёнку как склеивающее средство) 2) опухать {о селезёнке при тимпаните) 3) ударять (по селезёнке)</w:t>
      </w:r>
    </w:p>
    <w:p>
      <w:r/>
      <w:r>
        <w:rPr>
          <w:b/>
        </w:rPr>
        <w:t>делүн</w:t>
      </w:r>
      <w:r>
        <w:t xml:space="preserve"> анат. селезёнка; </w:t>
      </w:r>
      <w:r>
        <w:rPr>
          <w:b/>
        </w:rPr>
        <w:t>делү хатхх</w:t>
      </w:r>
      <w:r/>
      <w:r>
        <w:rPr>
          <w:b/>
        </w:rPr>
        <w:t xml:space="preserve"> </w:t>
      </w:r>
      <w:r>
        <w:t xml:space="preserve">уколоть селезенку (у заболевшего тимпанитом животного); </w:t>
      </w:r>
      <w:r>
        <w:rPr>
          <w:b/>
        </w:rPr>
        <w:t>делүн өвчн</w:t>
      </w:r>
      <w:r/>
      <w:r>
        <w:rPr>
          <w:b/>
        </w:rPr>
        <w:t xml:space="preserve"> </w:t>
      </w:r>
      <w:r>
        <w:t>воспаление селезенки</w:t>
      </w:r>
    </w:p>
    <w:p>
      <w:r/>
      <w:r>
        <w:rPr>
          <w:b/>
        </w:rPr>
        <w:t xml:space="preserve">делүнә </w:t>
      </w:r>
      <w:r>
        <w:t xml:space="preserve">род. п. от </w:t>
      </w:r>
      <w:r>
        <w:rPr>
          <w:b/>
        </w:rPr>
        <w:t xml:space="preserve">делүн </w:t>
      </w:r>
      <w:r>
        <w:t>селезёночный</w:t>
      </w:r>
    </w:p>
    <w:p>
      <w:r/>
      <w:r>
        <w:rPr>
          <w:b/>
        </w:rPr>
        <w:t>делүрх</w:t>
      </w:r>
      <w:r>
        <w:t xml:space="preserve"> [дэлуурхе] вет. болеть тимпанитом (о коровах); </w:t>
      </w:r>
      <w:r>
        <w:rPr>
          <w:b/>
        </w:rPr>
        <w:t>делүн өвчәр</w:t>
      </w:r>
      <w:r/>
      <w:r>
        <w:rPr>
          <w:b/>
        </w:rPr>
        <w:t xml:space="preserve"> </w:t>
      </w:r>
      <w:r/>
      <w:r>
        <w:rPr>
          <w:b/>
        </w:rPr>
        <w:t xml:space="preserve">гемнх </w:t>
      </w:r>
      <w:r>
        <w:t>страдать тимпанитом</w:t>
      </w:r>
    </w:p>
    <w:p>
      <w:r/>
      <w:r>
        <w:rPr>
          <w:b/>
        </w:rPr>
        <w:t>делх</w:t>
      </w:r>
      <w:r>
        <w:t xml:space="preserve"> [дэлхе] 1) махать, размахивать (крыльями); </w:t>
      </w:r>
      <w:r>
        <w:rPr>
          <w:b/>
        </w:rPr>
        <w:t>бүргд җиврән деләд</w:t>
      </w:r>
      <w:r/>
      <w:r>
        <w:rPr>
          <w:b/>
        </w:rPr>
        <w:t xml:space="preserve"> </w:t>
      </w:r>
      <w:r/>
      <w:r>
        <w:rPr>
          <w:b/>
        </w:rPr>
        <w:t xml:space="preserve">нисҗәнә </w:t>
      </w:r>
      <w:r>
        <w:t xml:space="preserve">беркут машет крыльями 2) подниматься вверх, взлетать; </w:t>
      </w:r>
      <w:r>
        <w:rPr>
          <w:b/>
        </w:rPr>
        <w:t>бүргд деегшән җиврәрн делв</w:t>
      </w:r>
      <w:r>
        <w:t xml:space="preserve"> орел взлетает вверх 3) растягивать, натягивать; раздвигать; </w:t>
      </w:r>
      <w:r>
        <w:rPr>
          <w:b/>
        </w:rPr>
        <w:t>һаран делҗ биилх</w:t>
      </w:r>
      <w:r>
        <w:t xml:space="preserve"> танцевать с вытянутыми руками; </w:t>
      </w:r>
      <w:r>
        <w:rPr>
          <w:b/>
        </w:rPr>
        <w:t>мини хөөн нум</w:t>
      </w:r>
      <w:r/>
      <w:r>
        <w:rPr>
          <w:b/>
        </w:rPr>
        <w:t xml:space="preserve"> </w:t>
      </w:r>
      <w:r/>
      <w:r>
        <w:rPr>
          <w:b/>
        </w:rPr>
        <w:t>делх күн уга болв</w:t>
      </w:r>
      <w:r>
        <w:t xml:space="preserve"> фольк. после меня нет человека, который мог бы натянуть тетиву лука</w:t>
      </w:r>
    </w:p>
    <w:p>
      <w:r/>
      <w:r>
        <w:rPr>
          <w:b/>
        </w:rPr>
        <w:t>дельфин</w:t>
      </w:r>
      <w:r>
        <w:t xml:space="preserve"> дельфин; см. </w:t>
      </w:r>
      <w:r>
        <w:rPr>
          <w:b/>
        </w:rPr>
        <w:t>һаха (теңгсин</w:t>
      </w:r>
      <w:r/>
      <w:r>
        <w:rPr>
          <w:b/>
        </w:rPr>
        <w:t xml:space="preserve"> </w:t>
      </w:r>
      <w:r/>
      <w:r>
        <w:rPr>
          <w:b/>
        </w:rPr>
        <w:t>һаха)</w:t>
      </w:r>
      <w:r/>
    </w:p>
    <w:p>
      <w:r/>
      <w:r>
        <w:rPr>
          <w:b/>
        </w:rPr>
        <w:t>дем</w:t>
      </w:r>
      <w:r>
        <w:t xml:space="preserve"> помощь, поддержка; </w:t>
      </w:r>
      <w:r>
        <w:rPr>
          <w:b/>
        </w:rPr>
        <w:t>үүртән дем</w:t>
      </w:r>
      <w:r/>
      <w:r>
        <w:rPr>
          <w:b/>
        </w:rPr>
        <w:t xml:space="preserve"> </w:t>
      </w:r>
      <w:r/>
      <w:r>
        <w:rPr>
          <w:b/>
        </w:rPr>
        <w:t>болх</w:t>
      </w:r>
      <w:r>
        <w:t xml:space="preserve"> оказать помощь товарищу; </w:t>
      </w:r>
      <w:r>
        <w:rPr>
          <w:b/>
        </w:rPr>
        <w:t>дем</w:t>
      </w:r>
      <w:r/>
      <w:r>
        <w:rPr>
          <w:b/>
        </w:rPr>
        <w:t xml:space="preserve"> </w:t>
      </w:r>
      <w:r/>
      <w:r>
        <w:rPr>
          <w:b/>
        </w:rPr>
        <w:t>уга</w:t>
      </w:r>
      <w:r>
        <w:t xml:space="preserve"> не имеющий какой-л. помощи, без поддержки; </w:t>
      </w:r>
      <w:r>
        <w:rPr>
          <w:b/>
        </w:rPr>
        <w:t>демтә болх</w:t>
      </w:r>
      <w:r>
        <w:t xml:space="preserve"> иметь поддержку</w:t>
      </w:r>
    </w:p>
    <w:p>
      <w:r/>
      <w:r>
        <w:rPr>
          <w:b/>
        </w:rPr>
        <w:t>дембрлт</w:t>
      </w:r>
      <w:r>
        <w:t xml:space="preserve"> [дэмберелте] 1) торжество; </w:t>
      </w:r>
      <w:r>
        <w:rPr>
          <w:b/>
        </w:rPr>
        <w:t xml:space="preserve">октябрин дембрлт </w:t>
      </w:r>
      <w:r>
        <w:t>октябрьские торжества 2) благодеяние</w:t>
      </w:r>
    </w:p>
    <w:p>
      <w:r/>
      <w:r>
        <w:rPr>
          <w:b/>
        </w:rPr>
        <w:t xml:space="preserve">дембрлттә </w:t>
      </w:r>
      <w:r>
        <w:t xml:space="preserve">[дэмберелттә] торжественный; </w:t>
      </w:r>
      <w:r>
        <w:rPr>
          <w:b/>
        </w:rPr>
        <w:t xml:space="preserve">дембрлттә сүүр </w:t>
      </w:r>
      <w:r>
        <w:t xml:space="preserve">торжественное заседание; </w:t>
      </w:r>
      <w:r>
        <w:rPr>
          <w:b/>
        </w:rPr>
        <w:t>пионермүдин дембрлттә</w:t>
      </w:r>
      <w:r/>
      <w:r>
        <w:rPr>
          <w:b/>
        </w:rPr>
        <w:t xml:space="preserve"> </w:t>
      </w:r>
      <w:r/>
      <w:r>
        <w:rPr>
          <w:b/>
        </w:rPr>
        <w:t>үгән өглһн</w:t>
      </w:r>
      <w:r>
        <w:t xml:space="preserve"> торжественное обещание пионеров</w:t>
      </w:r>
    </w:p>
    <w:p>
      <w:r/>
      <w:r>
        <w:rPr>
          <w:b/>
        </w:rPr>
        <w:t>дембрлх</w:t>
      </w:r>
      <w:r>
        <w:t xml:space="preserve"> [дэмберлехе] 1) торжествовать; </w:t>
      </w:r>
      <w:r>
        <w:rPr>
          <w:b/>
        </w:rPr>
        <w:t>диилвр дембрлх</w:t>
      </w:r>
      <w:r>
        <w:t xml:space="preserve"> торжествовать победу 2) благоденствовать</w:t>
      </w:r>
    </w:p>
    <w:p>
      <w:r/>
      <w:r>
        <w:rPr>
          <w:b/>
        </w:rPr>
        <w:t xml:space="preserve">демҗг </w:t>
      </w:r>
      <w:r>
        <w:t xml:space="preserve">[дэмҗег] поддержка; </w:t>
      </w:r>
      <w:r>
        <w:rPr>
          <w:b/>
        </w:rPr>
        <w:t>демҗгтә болх</w:t>
      </w:r>
      <w:r>
        <w:t xml:space="preserve"> иметь поддержку</w:t>
      </w:r>
    </w:p>
    <w:p>
      <w:r/>
      <w:r>
        <w:rPr>
          <w:b/>
        </w:rPr>
        <w:t>демҗх</w:t>
      </w:r>
      <w:r>
        <w:t xml:space="preserve"> [дэмҗехе] поддерживать, оказывать помощь; см. </w:t>
      </w:r>
      <w:r>
        <w:rPr>
          <w:b/>
        </w:rPr>
        <w:t>демнх</w:t>
      </w:r>
      <w:r/>
    </w:p>
    <w:p>
      <w:r/>
      <w:r>
        <w:rPr>
          <w:b/>
        </w:rPr>
        <w:t xml:space="preserve">демирүлх </w:t>
      </w:r>
      <w:r>
        <w:t xml:space="preserve">[дэмируулхе] побуд. от </w:t>
      </w:r>
      <w:r>
        <w:rPr>
          <w:b/>
        </w:rPr>
        <w:t>демирх</w:t>
      </w:r>
      <w:r/>
    </w:p>
    <w:p>
      <w:r/>
      <w:r>
        <w:rPr>
          <w:b/>
        </w:rPr>
        <w:t xml:space="preserve">демирх </w:t>
      </w:r>
      <w:r>
        <w:t>1) ухудшаться; становиться лишним (ненужным) 2) перен. скончаться, умереть</w:t>
      </w:r>
    </w:p>
    <w:p>
      <w:r/>
      <w:r>
        <w:rPr>
          <w:b/>
        </w:rPr>
        <w:t xml:space="preserve">демнгдх </w:t>
      </w:r>
      <w:r>
        <w:t xml:space="preserve">[дэмнегдехе] страд. от </w:t>
      </w:r>
      <w:r>
        <w:rPr>
          <w:b/>
        </w:rPr>
        <w:t>демнх</w:t>
      </w:r>
      <w:r>
        <w:t xml:space="preserve"> быть поддерживаемым кем-л., получать помощь</w:t>
      </w:r>
    </w:p>
    <w:p>
      <w:r/>
      <w:r>
        <w:rPr>
          <w:b/>
        </w:rPr>
        <w:t>демнлһн</w:t>
      </w:r>
      <w:r>
        <w:t xml:space="preserve"> [дэмнелһен] и. д. от </w:t>
      </w:r>
      <w:r>
        <w:rPr>
          <w:b/>
        </w:rPr>
        <w:t>демнх</w:t>
      </w:r>
      <w:r>
        <w:t xml:space="preserve"> поддержка, помощь, содействие</w:t>
      </w:r>
    </w:p>
    <w:p>
      <w:r/>
      <w:r>
        <w:rPr>
          <w:b/>
        </w:rPr>
        <w:t>демнлцх</w:t>
      </w:r>
      <w:r>
        <w:t xml:space="preserve"> [дэмнелцехе] совм.-взаимн. от </w:t>
      </w:r>
      <w:r>
        <w:rPr>
          <w:b/>
        </w:rPr>
        <w:t xml:space="preserve">демнх </w:t>
      </w:r>
      <w:r>
        <w:t>помогать общими силами</w:t>
      </w:r>
    </w:p>
    <w:p>
      <w:r/>
      <w:r>
        <w:rPr>
          <w:b/>
        </w:rPr>
        <w:t xml:space="preserve">демнүл </w:t>
      </w:r>
      <w:r>
        <w:t xml:space="preserve">материальная помощь; </w:t>
      </w:r>
      <w:r>
        <w:rPr>
          <w:b/>
        </w:rPr>
        <w:t xml:space="preserve">демнүл өгх </w:t>
      </w:r>
      <w:r>
        <w:t>оказывать материальную помощь</w:t>
      </w:r>
    </w:p>
    <w:p>
      <w:r/>
      <w:r>
        <w:rPr>
          <w:b/>
        </w:rPr>
        <w:t>демнүлх</w:t>
      </w:r>
      <w:r>
        <w:t xml:space="preserve"> [дэмнуулхе] побуд. от </w:t>
      </w:r>
      <w:r>
        <w:rPr>
          <w:b/>
        </w:rPr>
        <w:t>демнх</w:t>
      </w:r>
      <w:r/>
    </w:p>
    <w:p>
      <w:r/>
      <w:r>
        <w:rPr>
          <w:b/>
        </w:rPr>
        <w:t>демнх</w:t>
      </w:r>
      <w:r>
        <w:t xml:space="preserve"> [дэмнехе] помогать, оказывать помощь; поддерживать; </w:t>
      </w:r>
      <w:r>
        <w:rPr>
          <w:b/>
        </w:rPr>
        <w:t>кениг</w:t>
      </w:r>
      <w:r/>
      <w:r>
        <w:rPr>
          <w:b/>
        </w:rPr>
        <w:t xml:space="preserve"> </w:t>
      </w:r>
      <w:r/>
      <w:r>
        <w:rPr>
          <w:b/>
        </w:rPr>
        <w:t>болв</w:t>
      </w:r>
      <w:r/>
      <w:r>
        <w:rPr>
          <w:b/>
        </w:rPr>
        <w:t xml:space="preserve"> </w:t>
      </w:r>
      <w:r/>
      <w:r>
        <w:rPr>
          <w:b/>
        </w:rPr>
        <w:t>чигн демнх</w:t>
      </w:r>
      <w:r>
        <w:t xml:space="preserve"> поддерживать кого-л.</w:t>
      </w:r>
    </w:p>
    <w:p>
      <w:r/>
      <w:r>
        <w:rPr>
          <w:b/>
        </w:rPr>
        <w:t>демнч</w:t>
      </w:r>
      <w:r>
        <w:t xml:space="preserve"> [дэменче] тот, кто помогает материально, помощник</w:t>
      </w:r>
    </w:p>
    <w:p>
      <w:r/>
      <w:r>
        <w:rPr>
          <w:b/>
        </w:rPr>
        <w:t>демократ</w:t>
      </w:r>
      <w:r>
        <w:t xml:space="preserve"> демократ</w:t>
      </w:r>
    </w:p>
    <w:p>
      <w:r/>
      <w:r>
        <w:rPr>
          <w:b/>
        </w:rPr>
        <w:t xml:space="preserve">демократизац </w:t>
      </w:r>
      <w:r>
        <w:t>демократизация</w:t>
      </w:r>
    </w:p>
    <w:p>
      <w:r/>
      <w:r>
        <w:rPr>
          <w:b/>
        </w:rPr>
        <w:t xml:space="preserve">демократин </w:t>
      </w:r>
      <w:r>
        <w:t xml:space="preserve">род. п. от </w:t>
      </w:r>
      <w:r>
        <w:rPr>
          <w:b/>
        </w:rPr>
        <w:t>демократ</w:t>
      </w:r>
      <w:r>
        <w:t xml:space="preserve"> демократический; </w:t>
      </w:r>
      <w:r>
        <w:rPr>
          <w:b/>
        </w:rPr>
        <w:t>демократин йосн</w:t>
      </w:r>
      <w:r>
        <w:t xml:space="preserve"> демократический строй</w:t>
      </w:r>
    </w:p>
    <w:p>
      <w:r/>
      <w:r>
        <w:rPr>
          <w:b/>
        </w:rPr>
        <w:t xml:space="preserve">демократическ </w:t>
      </w:r>
      <w:r>
        <w:t xml:space="preserve">демократический; </w:t>
      </w:r>
      <w:r>
        <w:rPr>
          <w:b/>
        </w:rPr>
        <w:t>демократическ зөв</w:t>
      </w:r>
      <w:r>
        <w:t xml:space="preserve"> демократические права</w:t>
      </w:r>
    </w:p>
    <w:p>
      <w:r/>
      <w:r>
        <w:rPr>
          <w:b/>
        </w:rPr>
        <w:t>демократь</w:t>
      </w:r>
      <w:r>
        <w:t xml:space="preserve"> демократия; </w:t>
      </w:r>
      <w:r>
        <w:rPr>
          <w:b/>
        </w:rPr>
        <w:t>советск социалистическ демократь</w:t>
      </w:r>
      <w:r>
        <w:t xml:space="preserve"> советская социалистическая демократия; </w:t>
      </w:r>
      <w:r>
        <w:rPr>
          <w:b/>
        </w:rPr>
        <w:t>олн-әмтнә демократь</w:t>
      </w:r>
      <w:r>
        <w:t xml:space="preserve"> народная демократия</w:t>
      </w:r>
    </w:p>
    <w:p>
      <w:r/>
      <w:r>
        <w:rPr>
          <w:b/>
        </w:rPr>
        <w:t>демонстрация</w:t>
      </w:r>
      <w:r>
        <w:t xml:space="preserve"> демонстрация, участие в демонстрации; </w:t>
      </w:r>
      <w:r>
        <w:rPr>
          <w:b/>
        </w:rPr>
        <w:t>майин нег шинин</w:t>
      </w:r>
      <w:r/>
      <w:r>
        <w:rPr>
          <w:b/>
        </w:rPr>
        <w:t xml:space="preserve"> </w:t>
      </w:r>
      <w:r/>
      <w:r>
        <w:rPr>
          <w:b/>
        </w:rPr>
        <w:t xml:space="preserve">демонстрац </w:t>
      </w:r>
      <w:r>
        <w:t xml:space="preserve">первомайская демонстрация; </w:t>
      </w:r>
      <w:r>
        <w:rPr>
          <w:b/>
        </w:rPr>
        <w:t>демонстрацд орлцх</w:t>
      </w:r>
      <w:r>
        <w:t xml:space="preserve"> участвовать в демонстрации</w:t>
      </w:r>
    </w:p>
    <w:p>
      <w:r/>
      <w:r>
        <w:rPr>
          <w:b/>
        </w:rPr>
        <w:t>демонстрацлх</w:t>
      </w:r>
      <w:r>
        <w:t xml:space="preserve"> [демонстрацълхъ] демонстрировать</w:t>
      </w:r>
    </w:p>
    <w:p>
      <w:r/>
      <w:r>
        <w:rPr>
          <w:b/>
        </w:rPr>
        <w:t xml:space="preserve">демср </w:t>
      </w:r>
      <w:r>
        <w:t>[дэмсер] турецкий табак</w:t>
      </w:r>
    </w:p>
    <w:p>
      <w:r/>
      <w:r>
        <w:rPr>
          <w:b/>
        </w:rPr>
        <w:t xml:space="preserve">демч </w:t>
      </w:r>
      <w:r/>
      <w:r>
        <w:rPr>
          <w:b/>
        </w:rPr>
        <w:t>I</w:t>
      </w:r>
      <w:r/>
      <w:r>
        <w:rPr>
          <w:b/>
        </w:rPr>
        <w:t xml:space="preserve"> </w:t>
      </w:r>
      <w:r>
        <w:t>[дэмче] ист. 1) надзиратель (монастыря) 2) сборщик податей</w:t>
      </w:r>
    </w:p>
    <w:p>
      <w:r/>
      <w:r>
        <w:rPr>
          <w:b/>
        </w:rPr>
        <w:t xml:space="preserve">демч </w:t>
      </w:r>
      <w:r/>
      <w:r>
        <w:rPr>
          <w:b/>
        </w:rPr>
        <w:t>II</w:t>
      </w:r>
      <w:r>
        <w:t xml:space="preserve"> [дэмче] человек, любящий поддерживать (помогать)</w:t>
      </w:r>
    </w:p>
    <w:p>
      <w:r/>
      <w:r>
        <w:rPr>
          <w:b/>
        </w:rPr>
        <w:t xml:space="preserve">дендр </w:t>
      </w:r>
      <w:r/>
      <w:r>
        <w:rPr>
          <w:b/>
        </w:rPr>
        <w:t>I</w:t>
      </w:r>
      <w:r>
        <w:t xml:space="preserve"> костёр; </w:t>
      </w:r>
      <w:r>
        <w:rPr>
          <w:b/>
        </w:rPr>
        <w:t>дендр тәвх</w:t>
      </w:r>
      <w:r>
        <w:t xml:space="preserve"> разложить костёр</w:t>
      </w:r>
    </w:p>
    <w:p>
      <w:r/>
      <w:r>
        <w:rPr>
          <w:b/>
        </w:rPr>
        <w:t xml:space="preserve">дендр </w:t>
      </w:r>
      <w:r/>
      <w:r>
        <w:rPr>
          <w:b/>
        </w:rPr>
        <w:t>II</w:t>
      </w:r>
      <w:r>
        <w:t xml:space="preserve"> архит. постамент</w:t>
      </w:r>
    </w:p>
    <w:p>
      <w:r/>
      <w:r>
        <w:rPr>
          <w:b/>
        </w:rPr>
        <w:t xml:space="preserve">дендр </w:t>
      </w:r>
      <w:r/>
      <w:r>
        <w:rPr>
          <w:b/>
        </w:rPr>
        <w:t>III</w:t>
      </w:r>
      <w:r>
        <w:t xml:space="preserve"> земляное возвышение (на к-ром разводят костёр)</w:t>
      </w:r>
    </w:p>
    <w:p>
      <w:r/>
      <w:r>
        <w:rPr>
          <w:b/>
        </w:rPr>
        <w:t>дендрлһн</w:t>
      </w:r>
      <w:r>
        <w:t xml:space="preserve"> [дэндерлһен] смущение, растерянность; </w:t>
      </w:r>
      <w:r>
        <w:rPr>
          <w:b/>
        </w:rPr>
        <w:t>ухан дендрлһн</w:t>
      </w:r>
      <w:r>
        <w:t xml:space="preserve"> а) помрачение сознания; б) рассеянность </w:t>
      </w:r>
    </w:p>
    <w:p>
      <w:r/>
      <w:r>
        <w:rPr>
          <w:b/>
        </w:rPr>
        <w:t>дендрх</w:t>
      </w:r>
      <w:r>
        <w:t xml:space="preserve"> [дэндерхе] 1) смущаться, теряться 2) быть рассеянным</w:t>
      </w:r>
    </w:p>
    <w:p>
      <w:r/>
      <w:r>
        <w:rPr>
          <w:b/>
        </w:rPr>
        <w:t>денҗ</w:t>
      </w:r>
      <w:r>
        <w:t xml:space="preserve"> [дэнҗе] уст. терраса</w:t>
      </w:r>
    </w:p>
    <w:p>
      <w:r/>
      <w:r>
        <w:rPr>
          <w:b/>
        </w:rPr>
        <w:t xml:space="preserve">денс </w:t>
      </w:r>
      <w:r>
        <w:t>[дэнес] тростник</w:t>
      </w:r>
    </w:p>
    <w:p>
      <w:r/>
      <w:r>
        <w:rPr>
          <w:b/>
        </w:rPr>
        <w:t>деншг</w:t>
      </w:r>
      <w:r>
        <w:t xml:space="preserve"> [дэншег] копейка; </w:t>
      </w:r>
      <w:r>
        <w:rPr>
          <w:b/>
        </w:rPr>
        <w:t>нег деншг</w:t>
      </w:r>
      <w:r/>
      <w:r>
        <w:rPr>
          <w:b/>
        </w:rPr>
        <w:t xml:space="preserve"> </w:t>
      </w:r>
      <w:r>
        <w:t xml:space="preserve">одна копейка; </w:t>
      </w:r>
      <w:r>
        <w:rPr>
          <w:b/>
        </w:rPr>
        <w:t>сохр деншг уга болх</w:t>
      </w:r>
      <w:r>
        <w:t xml:space="preserve"> не иметь ни копейки; </w:t>
      </w:r>
      <w:r>
        <w:rPr>
          <w:b/>
        </w:rPr>
        <w:t>дер деер деншг</w:t>
      </w:r>
      <w:r>
        <w:t xml:space="preserve"> загадка на подушке - копейка (</w:t>
      </w:r>
      <w:r>
        <w:rPr>
          <w:b/>
        </w:rPr>
        <w:t>сарин</w:t>
      </w:r>
      <w:r/>
      <w:r>
        <w:rPr>
          <w:b/>
        </w:rPr>
        <w:t xml:space="preserve"> </w:t>
      </w:r>
      <w:r/>
      <w:r>
        <w:rPr>
          <w:b/>
        </w:rPr>
        <w:t>толян</w:t>
      </w:r>
      <w:r>
        <w:t xml:space="preserve"> блик луны)</w:t>
      </w:r>
    </w:p>
    <w:p>
      <w:r/>
      <w:r>
        <w:rPr>
          <w:b/>
        </w:rPr>
        <w:t xml:space="preserve">деншгин </w:t>
      </w:r>
      <w:r>
        <w:t xml:space="preserve">род. п. от </w:t>
      </w:r>
      <w:r>
        <w:rPr>
          <w:b/>
        </w:rPr>
        <w:t>деншг</w:t>
      </w:r>
      <w:r>
        <w:t xml:space="preserve"> копеечный; </w:t>
      </w:r>
      <w:r>
        <w:rPr>
          <w:b/>
        </w:rPr>
        <w:t>нег деншгә шаальг</w:t>
      </w:r>
      <w:r>
        <w:t xml:space="preserve"> копеечная монета; </w:t>
      </w:r>
      <w:r>
        <w:rPr>
          <w:b/>
        </w:rPr>
        <w:t xml:space="preserve">деншгин һару </w:t>
      </w:r>
      <w:r>
        <w:t>копеечные расходы</w:t>
      </w:r>
    </w:p>
    <w:p>
      <w:r/>
      <w:r>
        <w:rPr>
          <w:b/>
        </w:rPr>
        <w:t xml:space="preserve">денвә </w:t>
      </w:r>
      <w:r>
        <w:t>рел. уст. коврик (на к-ром должны были стоять, сидеть и спать ламы)</w:t>
      </w:r>
    </w:p>
    <w:p>
      <w:r/>
      <w:r>
        <w:rPr>
          <w:b/>
        </w:rPr>
        <w:t>деңкһр</w:t>
      </w:r>
      <w:r>
        <w:t xml:space="preserve"> [дэцкеһер] высокий; выпяченный; </w:t>
      </w:r>
      <w:r>
        <w:rPr>
          <w:b/>
        </w:rPr>
        <w:t>деңкһр чееҗ</w:t>
      </w:r>
      <w:r>
        <w:t xml:space="preserve"> высокая, выпяченная грудь</w:t>
      </w:r>
    </w:p>
    <w:p>
      <w:r/>
      <w:r>
        <w:rPr>
          <w:b/>
        </w:rPr>
        <w:t>деңкилһн</w:t>
      </w:r>
      <w:r>
        <w:t xml:space="preserve"> [дэңкилһен] и. д. от </w:t>
      </w:r>
      <w:r>
        <w:rPr>
          <w:b/>
        </w:rPr>
        <w:t>деңких</w:t>
      </w:r>
      <w:r/>
    </w:p>
    <w:p>
      <w:r/>
      <w:r>
        <w:rPr>
          <w:b/>
        </w:rPr>
        <w:t>деңкилһх</w:t>
      </w:r>
      <w:r>
        <w:t xml:space="preserve"> [дэцкилһехе] побуд. от </w:t>
      </w:r>
      <w:r>
        <w:rPr>
          <w:b/>
        </w:rPr>
        <w:t>деңких</w:t>
      </w:r>
      <w:r/>
    </w:p>
    <w:p>
      <w:r/>
      <w:r>
        <w:rPr>
          <w:b/>
        </w:rPr>
        <w:t>денких</w:t>
      </w:r>
      <w:r>
        <w:t xml:space="preserve"> [дэцкихе] выпячиваться (напр. о груди)</w:t>
      </w:r>
    </w:p>
    <w:p>
      <w:r/>
      <w:r>
        <w:rPr>
          <w:b/>
        </w:rPr>
        <w:t>деңклзх</w:t>
      </w:r>
      <w:r>
        <w:t xml:space="preserve"> [дэңкелзехе] быть гордым; гордо входить</w:t>
      </w:r>
    </w:p>
    <w:p>
      <w:r/>
      <w:r>
        <w:rPr>
          <w:b/>
        </w:rPr>
        <w:t>деңнүл</w:t>
      </w:r>
      <w:r>
        <w:t xml:space="preserve"> холм (покрытый мягким дёрном)</w:t>
      </w:r>
    </w:p>
    <w:p>
      <w:r/>
      <w:r>
        <w:rPr>
          <w:b/>
        </w:rPr>
        <w:t xml:space="preserve">деңс </w:t>
      </w:r>
      <w:r>
        <w:t>[дэңсе] уст. китайские весы</w:t>
      </w:r>
    </w:p>
    <w:p>
      <w:r/>
      <w:r>
        <w:rPr>
          <w:b/>
        </w:rPr>
        <w:t>деңцлһн</w:t>
      </w:r>
      <w:r>
        <w:t xml:space="preserve"> [дэңцелһен] и. д. от </w:t>
      </w:r>
      <w:r>
        <w:rPr>
          <w:b/>
        </w:rPr>
        <w:t>деңцх</w:t>
      </w:r>
      <w:r>
        <w:t xml:space="preserve"> равнение</w:t>
      </w:r>
    </w:p>
    <w:p>
      <w:r/>
      <w:r>
        <w:rPr>
          <w:b/>
        </w:rPr>
        <w:t>деңцх</w:t>
      </w:r>
      <w:r>
        <w:t xml:space="preserve"> [дэццехе] равняться; соперничать; </w:t>
      </w:r>
      <w:r>
        <w:rPr>
          <w:b/>
        </w:rPr>
        <w:t>чи терүнлә деңцж чадшгоч</w:t>
      </w:r>
      <w:r/>
      <w:r>
        <w:rPr>
          <w:b/>
        </w:rPr>
        <w:t xml:space="preserve"> </w:t>
      </w:r>
      <w:r>
        <w:t>ты не можешь равняться с ним</w:t>
      </w:r>
    </w:p>
    <w:p>
      <w:r/>
      <w:r>
        <w:rPr>
          <w:b/>
        </w:rPr>
        <w:t xml:space="preserve">деңшән </w:t>
      </w:r>
      <w:r>
        <w:t xml:space="preserve">см. </w:t>
      </w:r>
      <w:r>
        <w:rPr>
          <w:b/>
        </w:rPr>
        <w:t>даңшан</w:t>
      </w:r>
      <w:r/>
    </w:p>
    <w:p>
      <w:r/>
      <w:r>
        <w:rPr>
          <w:b/>
        </w:rPr>
        <w:t>департамент</w:t>
      </w:r>
      <w:r>
        <w:t xml:space="preserve"> департамент</w:t>
      </w:r>
    </w:p>
    <w:p>
      <w:r/>
      <w:r>
        <w:rPr>
          <w:b/>
        </w:rPr>
        <w:t xml:space="preserve">депо </w:t>
      </w:r>
      <w:r>
        <w:t xml:space="preserve">депо; </w:t>
      </w:r>
      <w:r>
        <w:rPr>
          <w:b/>
        </w:rPr>
        <w:t>паровоз яслһна депо</w:t>
      </w:r>
      <w:r>
        <w:t xml:space="preserve"> паровозоремонтное депо</w:t>
      </w:r>
    </w:p>
    <w:p>
      <w:r/>
      <w:r>
        <w:rPr>
          <w:b/>
        </w:rPr>
        <w:t>депресь</w:t>
      </w:r>
      <w:r>
        <w:t xml:space="preserve"> депрессия</w:t>
      </w:r>
    </w:p>
    <w:p>
      <w:r/>
      <w:r>
        <w:rPr>
          <w:b/>
        </w:rPr>
        <w:t xml:space="preserve">депутат </w:t>
      </w:r>
      <w:r>
        <w:t xml:space="preserve">депутат; </w:t>
      </w:r>
      <w:r>
        <w:rPr>
          <w:b/>
        </w:rPr>
        <w:t>СССР-ин Деед</w:t>
      </w:r>
      <w:r/>
      <w:r>
        <w:rPr>
          <w:b/>
        </w:rPr>
        <w:t xml:space="preserve"> </w:t>
      </w:r>
      <w:r/>
      <w:r>
        <w:rPr>
          <w:b/>
        </w:rPr>
        <w:t xml:space="preserve">Советин депутат </w:t>
      </w:r>
      <w:r>
        <w:t xml:space="preserve">депутат Верховного Совета СССР; </w:t>
      </w:r>
      <w:r>
        <w:rPr>
          <w:b/>
        </w:rPr>
        <w:t>күч-көлсчнрин депутатнрин Советмүд</w:t>
      </w:r>
      <w:r>
        <w:t xml:space="preserve"> Советы депутатов трудящихся</w:t>
      </w:r>
    </w:p>
    <w:p>
      <w:r/>
      <w:r>
        <w:rPr>
          <w:b/>
        </w:rPr>
        <w:t xml:space="preserve">депутатин </w:t>
      </w:r>
      <w:r>
        <w:t xml:space="preserve">род. п. от </w:t>
      </w:r>
      <w:r>
        <w:rPr>
          <w:b/>
        </w:rPr>
        <w:t>депутат</w:t>
      </w:r>
      <w:r>
        <w:t xml:space="preserve"> Депутатский; </w:t>
      </w:r>
      <w:r>
        <w:rPr>
          <w:b/>
        </w:rPr>
        <w:t>депутатын мандат</w:t>
      </w:r>
      <w:r>
        <w:t xml:space="preserve"> депутатский мандат</w:t>
      </w:r>
    </w:p>
    <w:p>
      <w:r/>
      <w:r>
        <w:rPr>
          <w:b/>
        </w:rPr>
        <w:t>депутац</w:t>
      </w:r>
      <w:r>
        <w:t xml:space="preserve"> депутация</w:t>
      </w:r>
    </w:p>
    <w:p>
      <w:r/>
      <w:r>
        <w:rPr>
          <w:b/>
        </w:rPr>
        <w:t>дер</w:t>
      </w:r>
      <w:r>
        <w:t xml:space="preserve"> подушка; изголовье; </w:t>
      </w:r>
      <w:r>
        <w:rPr>
          <w:b/>
        </w:rPr>
        <w:t>өрвлһ дер</w:t>
      </w:r>
      <w:r>
        <w:t xml:space="preserve"> пуховая подушка; </w:t>
      </w:r>
      <w:r>
        <w:rPr>
          <w:b/>
        </w:rPr>
        <w:t xml:space="preserve">дер-девскр </w:t>
      </w:r>
      <w:r>
        <w:t xml:space="preserve">парн. постельные принадлежности; </w:t>
      </w:r>
      <w:r>
        <w:rPr>
          <w:b/>
        </w:rPr>
        <w:t>нөр дер</w:t>
      </w:r>
      <w:r/>
      <w:r>
        <w:rPr>
          <w:b/>
        </w:rPr>
        <w:t xml:space="preserve"> </w:t>
      </w:r>
      <w:r/>
      <w:r>
        <w:rPr>
          <w:b/>
        </w:rPr>
        <w:t xml:space="preserve">керглдго </w:t>
      </w:r>
      <w:r>
        <w:t xml:space="preserve">погов. сон не требует подушки, для сна подушка не нужна; </w:t>
      </w:r>
      <w:r>
        <w:rPr>
          <w:b/>
        </w:rPr>
        <w:t>дер</w:t>
      </w:r>
      <w:r/>
      <w:r>
        <w:rPr>
          <w:b/>
        </w:rPr>
        <w:t xml:space="preserve"> </w:t>
      </w:r>
      <w:r/>
      <w:r>
        <w:rPr>
          <w:b/>
        </w:rPr>
        <w:t xml:space="preserve">деер гүрмр боорцг </w:t>
      </w:r>
      <w:r>
        <w:t xml:space="preserve">загадка на подушке скрученный борцаг (см. </w:t>
      </w:r>
      <w:r>
        <w:rPr>
          <w:b/>
        </w:rPr>
        <w:t>боорцг</w:t>
      </w:r>
      <w:r>
        <w:t>) (</w:t>
      </w:r>
      <w:r>
        <w:rPr>
          <w:b/>
        </w:rPr>
        <w:t xml:space="preserve">чикн </w:t>
      </w:r>
      <w:r>
        <w:t xml:space="preserve">ухо) ◊ </w:t>
      </w:r>
      <w:r>
        <w:rPr>
          <w:b/>
        </w:rPr>
        <w:t xml:space="preserve">дер негдх </w:t>
      </w:r>
      <w:r>
        <w:t xml:space="preserve">уст. вступить в брак с кем-л. (букв. соединить подушки); </w:t>
      </w:r>
      <w:r>
        <w:rPr>
          <w:b/>
        </w:rPr>
        <w:t>эмәләр дер кех</w:t>
      </w:r>
      <w:r>
        <w:t xml:space="preserve"> седло в изголовье; </w:t>
      </w:r>
      <w:r>
        <w:rPr>
          <w:b/>
        </w:rPr>
        <w:t>дер модн</w:t>
      </w:r>
      <w:r>
        <w:t xml:space="preserve"> шпалы</w:t>
      </w:r>
    </w:p>
    <w:p>
      <w:r/>
      <w:r>
        <w:rPr>
          <w:b/>
        </w:rPr>
        <w:t xml:space="preserve">дервәлһх </w:t>
      </w:r>
      <w:r>
        <w:t xml:space="preserve">[дэрвәлһехе] побуд. от </w:t>
      </w:r>
      <w:r>
        <w:rPr>
          <w:b/>
        </w:rPr>
        <w:t xml:space="preserve">дервәх </w:t>
      </w:r>
      <w:r>
        <w:t>растопыривать; оттопыривать</w:t>
      </w:r>
    </w:p>
    <w:p>
      <w:r/>
      <w:r>
        <w:rPr>
          <w:b/>
        </w:rPr>
        <w:t>дервәх</w:t>
      </w:r>
      <w:r>
        <w:t xml:space="preserve"> [дэрвәәхе] быть растопыренным; быть широким</w:t>
      </w:r>
    </w:p>
    <w:p>
      <w:r/>
      <w:r>
        <w:rPr>
          <w:b/>
        </w:rPr>
        <w:t>дервһр</w:t>
      </w:r>
      <w:r>
        <w:t xml:space="preserve"> [дэрвеһер] 1) широкий; </w:t>
      </w:r>
      <w:r>
        <w:rPr>
          <w:b/>
        </w:rPr>
        <w:t>дервһр ээмтә күн</w:t>
      </w:r>
      <w:r>
        <w:t xml:space="preserve"> человек с широкими плечами 2) растопыренный; оттопыренный; </w:t>
      </w:r>
      <w:r>
        <w:rPr>
          <w:b/>
        </w:rPr>
        <w:t>дервһр чикгә</w:t>
      </w:r>
      <w:r>
        <w:t xml:space="preserve"> с оттопыренными ушами; </w:t>
      </w:r>
      <w:r>
        <w:rPr>
          <w:b/>
        </w:rPr>
        <w:t>дервһр арвн цаһан хурһта</w:t>
      </w:r>
      <w:r/>
      <w:r>
        <w:rPr>
          <w:b/>
        </w:rPr>
        <w:t xml:space="preserve"> </w:t>
      </w:r>
      <w:r>
        <w:t>Джангар с десятью белыми растопыренными пальцами</w:t>
      </w:r>
    </w:p>
    <w:p>
      <w:r/>
      <w:r>
        <w:rPr>
          <w:b/>
        </w:rPr>
        <w:t>дергл</w:t>
      </w:r>
      <w:r>
        <w:t xml:space="preserve"> [дэргел] 1) сильный поток; </w:t>
      </w:r>
      <w:r>
        <w:rPr>
          <w:b/>
        </w:rPr>
        <w:t>усна дергл</w:t>
      </w:r>
      <w:r>
        <w:t xml:space="preserve"> водопад 2) журчание воды (в реке)</w:t>
      </w:r>
    </w:p>
    <w:p>
      <w:r/>
      <w:r>
        <w:rPr>
          <w:b/>
        </w:rPr>
        <w:t>дерглх</w:t>
      </w:r>
      <w:r>
        <w:t xml:space="preserve"> [дэргелхе] 1) быстро течь (о воде) 2) скакать на пари</w:t>
      </w:r>
    </w:p>
    <w:p>
      <w:r/>
      <w:r>
        <w:rPr>
          <w:b/>
        </w:rPr>
        <w:t>дергр</w:t>
      </w:r>
      <w:r>
        <w:t xml:space="preserve"> [дэргер] торчащий, оттопыренный; </w:t>
      </w:r>
      <w:r>
        <w:rPr>
          <w:b/>
        </w:rPr>
        <w:t>дергр чиктә күн</w:t>
      </w:r>
      <w:r>
        <w:t xml:space="preserve"> лопоухий человек</w:t>
      </w:r>
    </w:p>
    <w:p>
      <w:r/>
      <w:r>
        <w:rPr>
          <w:b/>
        </w:rPr>
        <w:t>дерд</w:t>
      </w:r>
      <w:r>
        <w:t xml:space="preserve"> внезапно, мгновенно; моментально; </w:t>
      </w:r>
      <w:r>
        <w:rPr>
          <w:b/>
        </w:rPr>
        <w:t>дерд гиһәд босх</w:t>
      </w:r>
      <w:r>
        <w:t xml:space="preserve"> встать моментально</w:t>
      </w:r>
    </w:p>
    <w:p>
      <w:r/>
      <w:r>
        <w:rPr>
          <w:b/>
        </w:rPr>
        <w:t>дердәх</w:t>
      </w:r>
      <w:r>
        <w:t xml:space="preserve"> [дэрдәәхе] торчать, выступать (о чём-л. засохшем)</w:t>
      </w:r>
    </w:p>
    <w:p>
      <w:r/>
      <w:r>
        <w:rPr>
          <w:b/>
        </w:rPr>
        <w:t>дердһр</w:t>
      </w:r>
      <w:r>
        <w:t xml:space="preserve"> [дэрдеһер] торчащий, оттопыренный; </w:t>
      </w:r>
      <w:r>
        <w:rPr>
          <w:b/>
        </w:rPr>
        <w:t>дердһр чиктә күн</w:t>
      </w:r>
      <w:r>
        <w:t xml:space="preserve"> человек с оттопыренными ушами</w:t>
      </w:r>
    </w:p>
    <w:p>
      <w:r/>
      <w:r>
        <w:rPr>
          <w:b/>
        </w:rPr>
        <w:t xml:space="preserve">дерин </w:t>
      </w:r>
      <w:r>
        <w:t xml:space="preserve">род. п. от </w:t>
      </w:r>
      <w:r>
        <w:rPr>
          <w:b/>
        </w:rPr>
        <w:t>дер: дерин шуһу</w:t>
      </w:r>
      <w:r/>
      <w:r>
        <w:rPr>
          <w:b/>
        </w:rPr>
        <w:t xml:space="preserve"> </w:t>
      </w:r>
      <w:r>
        <w:t>угол у</w:t>
      </w:r>
      <w:r>
        <w:rPr>
          <w:b/>
        </w:rPr>
        <w:t xml:space="preserve"> </w:t>
      </w:r>
      <w:r>
        <w:t xml:space="preserve">изголовья кровати (в калмыцкой кибитке); </w:t>
      </w:r>
      <w:r>
        <w:rPr>
          <w:b/>
        </w:rPr>
        <w:t>дерин һадр</w:t>
      </w:r>
      <w:r>
        <w:t xml:space="preserve"> наволочка</w:t>
      </w:r>
    </w:p>
    <w:p>
      <w:r/>
      <w:r>
        <w:rPr>
          <w:b/>
        </w:rPr>
        <w:t>дерллһн</w:t>
      </w:r>
      <w:r>
        <w:t xml:space="preserve"> [дэреллһен] и. д. от </w:t>
      </w:r>
      <w:r>
        <w:rPr>
          <w:b/>
        </w:rPr>
        <w:t>дерлх</w:t>
      </w:r>
      <w:r/>
    </w:p>
    <w:p>
      <w:r/>
      <w:r>
        <w:rPr>
          <w:b/>
        </w:rPr>
        <w:t>дерлүлх</w:t>
      </w:r>
      <w:r>
        <w:t xml:space="preserve"> [дэрлүүлхе] побуд. от </w:t>
      </w:r>
      <w:r>
        <w:rPr>
          <w:b/>
        </w:rPr>
        <w:t>дерлх</w:t>
      </w:r>
      <w:r/>
      <w:r>
        <w:rPr>
          <w:b/>
        </w:rPr>
        <w:t xml:space="preserve"> </w:t>
      </w:r>
      <w:r>
        <w:t>класть под голову что-л., положить кого-л. головой на что-л.</w:t>
      </w:r>
    </w:p>
    <w:p>
      <w:r/>
      <w:r>
        <w:rPr>
          <w:b/>
        </w:rPr>
        <w:t>дерлх</w:t>
      </w:r>
      <w:r>
        <w:t xml:space="preserve"> [дэрлехе] положить под голову что-л.; </w:t>
      </w:r>
      <w:r>
        <w:rPr>
          <w:b/>
        </w:rPr>
        <w:t>дер дерлх</w:t>
      </w:r>
      <w:r>
        <w:t xml:space="preserve"> положить под голову подушку; </w:t>
      </w:r>
      <w:r>
        <w:rPr>
          <w:b/>
        </w:rPr>
        <w:t>нәәмн миңһн баатр</w:t>
      </w:r>
      <w:r/>
      <w:r>
        <w:rPr>
          <w:b/>
        </w:rPr>
        <w:t xml:space="preserve"> </w:t>
      </w:r>
      <w:r/>
      <w:r>
        <w:rPr>
          <w:b/>
        </w:rPr>
        <w:t>көл көлән дерләд унтҗ кевтнә</w:t>
      </w:r>
      <w:r>
        <w:t xml:space="preserve"> Джангар восемь тысяч богатырей спят, положив головы друг другу на</w:t>
      </w:r>
      <w:r>
        <w:rPr>
          <w:b/>
        </w:rPr>
        <w:t xml:space="preserve"> </w:t>
      </w:r>
      <w:r>
        <w:t>ноги</w:t>
      </w:r>
    </w:p>
    <w:p>
      <w:r/>
      <w:r>
        <w:rPr>
          <w:b/>
        </w:rPr>
        <w:t xml:space="preserve">дермн </w:t>
      </w:r>
      <w:r>
        <w:t>[дэрмен] папоротник</w:t>
      </w:r>
    </w:p>
    <w:p>
      <w:r/>
      <w:r>
        <w:rPr>
          <w:b/>
        </w:rPr>
        <w:t xml:space="preserve">дернә </w:t>
      </w:r>
      <w:r>
        <w:t>вал (напр. вдоль канавы)</w:t>
      </w:r>
    </w:p>
    <w:p>
      <w:r/>
      <w:r>
        <w:rPr>
          <w:b/>
        </w:rPr>
        <w:t>дерндг</w:t>
      </w:r>
      <w:r>
        <w:t xml:space="preserve"> [дэрендег] 1) подставка (под подушки) 2) облучок (телеги)</w:t>
      </w:r>
    </w:p>
    <w:p>
      <w:r/>
      <w:r>
        <w:rPr>
          <w:b/>
        </w:rPr>
        <w:t xml:space="preserve">дерс-дерс: дерс-дерс гих </w:t>
      </w:r>
      <w:r>
        <w:t>промелькнуть перед</w:t>
      </w:r>
      <w:r>
        <w:rPr>
          <w:b/>
        </w:rPr>
        <w:t xml:space="preserve"> </w:t>
      </w:r>
      <w:r>
        <w:t>глазами</w:t>
      </w:r>
    </w:p>
    <w:p>
      <w:r/>
      <w:r>
        <w:rPr>
          <w:b/>
        </w:rPr>
        <w:t xml:space="preserve">дерсләтә </w:t>
      </w:r>
      <w:r>
        <w:t>гипсованный</w:t>
      </w:r>
    </w:p>
    <w:p>
      <w:r/>
      <w:r>
        <w:rPr>
          <w:b/>
        </w:rPr>
        <w:t xml:space="preserve">дерсллһн </w:t>
      </w:r>
      <w:r>
        <w:t xml:space="preserve">[дэрселлһен] и. д. от </w:t>
      </w:r>
      <w:r>
        <w:rPr>
          <w:b/>
        </w:rPr>
        <w:t>дерслх</w:t>
      </w:r>
      <w:r>
        <w:t xml:space="preserve"> гипсование</w:t>
      </w:r>
    </w:p>
    <w:p>
      <w:r/>
      <w:r>
        <w:rPr>
          <w:b/>
        </w:rPr>
        <w:t>дерслсн</w:t>
      </w:r>
      <w:r/>
      <w:r>
        <w:rPr>
          <w:b/>
        </w:rPr>
        <w:t xml:space="preserve"> </w:t>
      </w:r>
      <w:r>
        <w:t xml:space="preserve">[дэрселсен] в гипсе, гипсованный; </w:t>
      </w:r>
      <w:r>
        <w:rPr>
          <w:b/>
        </w:rPr>
        <w:t xml:space="preserve">дерслсн көл </w:t>
      </w:r>
      <w:r>
        <w:t>нога в гипсе</w:t>
      </w:r>
    </w:p>
    <w:p>
      <w:r/>
      <w:r>
        <w:rPr>
          <w:b/>
        </w:rPr>
        <w:t xml:space="preserve">дерслх </w:t>
      </w:r>
      <w:r>
        <w:t>[дэрселхе] 1) привязывать (передние ноги верблюда к его голове) 2) гипсовать</w:t>
      </w:r>
    </w:p>
    <w:p>
      <w:r/>
      <w:r>
        <w:rPr>
          <w:b/>
        </w:rPr>
        <w:t xml:space="preserve">дерсн </w:t>
      </w:r>
      <w:r>
        <w:t xml:space="preserve">[дэрсен] бот. чакан (дикий); </w:t>
      </w:r>
      <w:r>
        <w:rPr>
          <w:b/>
        </w:rPr>
        <w:t>дерсн тиирцг</w:t>
      </w:r>
      <w:r>
        <w:t xml:space="preserve"> летняя шляпа из чакана</w:t>
      </w:r>
    </w:p>
    <w:p>
      <w:r/>
      <w:r>
        <w:rPr>
          <w:b/>
        </w:rPr>
        <w:t xml:space="preserve">дерсхр </w:t>
      </w:r>
      <w:r>
        <w:t xml:space="preserve">[дэрсхер] торчащий, стоячий; </w:t>
      </w:r>
      <w:r>
        <w:rPr>
          <w:b/>
        </w:rPr>
        <w:t>дерсхр чиктә мөрн</w:t>
      </w:r>
      <w:r>
        <w:t xml:space="preserve"> лошадь со стоячими ушами</w:t>
      </w:r>
    </w:p>
    <w:p>
      <w:r/>
      <w:r>
        <w:rPr>
          <w:b/>
        </w:rPr>
        <w:t>десант</w:t>
      </w:r>
      <w:r>
        <w:t xml:space="preserve"> десант; </w:t>
      </w:r>
      <w:r>
        <w:rPr>
          <w:b/>
        </w:rPr>
        <w:t xml:space="preserve">аһарар буулһсн десант </w:t>
      </w:r>
      <w:r>
        <w:t xml:space="preserve">воздушный десант; </w:t>
      </w:r>
      <w:r>
        <w:rPr>
          <w:b/>
        </w:rPr>
        <w:t>десант буулһх</w:t>
      </w:r>
      <w:r/>
      <w:r>
        <w:rPr>
          <w:b/>
        </w:rPr>
        <w:t xml:space="preserve"> </w:t>
      </w:r>
      <w:r>
        <w:t>высаживать десант</w:t>
      </w:r>
    </w:p>
    <w:p>
      <w:r/>
      <w:r>
        <w:rPr>
          <w:b/>
        </w:rPr>
        <w:t>десантин</w:t>
      </w:r>
      <w:r>
        <w:t xml:space="preserve"> род. п. от </w:t>
      </w:r>
      <w:r>
        <w:rPr>
          <w:b/>
        </w:rPr>
        <w:t xml:space="preserve">десант </w:t>
      </w:r>
      <w:r>
        <w:t xml:space="preserve">десантный; </w:t>
      </w:r>
      <w:r>
        <w:rPr>
          <w:b/>
        </w:rPr>
        <w:t xml:space="preserve">десантин отряд </w:t>
      </w:r>
      <w:r>
        <w:t>десантный отряд</w:t>
      </w:r>
    </w:p>
    <w:p>
      <w:r/>
      <w:r>
        <w:rPr>
          <w:b/>
        </w:rPr>
        <w:t>десятин</w:t>
      </w:r>
      <w:r>
        <w:t xml:space="preserve"> уст. десятина (1,09 га)</w:t>
      </w:r>
    </w:p>
    <w:p>
      <w:r/>
      <w:r>
        <w:rPr>
          <w:b/>
        </w:rPr>
        <w:t>десятичн</w:t>
      </w:r>
      <w:r>
        <w:t xml:space="preserve"> мат. см. </w:t>
      </w:r>
      <w:r>
        <w:rPr>
          <w:b/>
        </w:rPr>
        <w:t>арвадын</w:t>
      </w:r>
      <w:r/>
    </w:p>
    <w:p>
      <w:r/>
      <w:r>
        <w:rPr>
          <w:b/>
        </w:rPr>
        <w:t>десятник</w:t>
      </w:r>
      <w:r>
        <w:t xml:space="preserve"> десятник</w:t>
      </w:r>
    </w:p>
    <w:p>
      <w:r/>
      <w:r>
        <w:rPr>
          <w:b/>
        </w:rPr>
        <w:t>детдом</w:t>
      </w:r>
      <w:r>
        <w:t xml:space="preserve"> детдом (детский дом)</w:t>
      </w:r>
    </w:p>
    <w:p>
      <w:r/>
      <w:r>
        <w:rPr>
          <w:b/>
        </w:rPr>
        <w:t xml:space="preserve">детсад </w:t>
      </w:r>
      <w:r>
        <w:t>детсад (детский сад)</w:t>
      </w:r>
    </w:p>
    <w:p>
      <w:r/>
      <w:r>
        <w:rPr>
          <w:b/>
        </w:rPr>
        <w:t xml:space="preserve">дециметр </w:t>
      </w:r>
      <w:r>
        <w:t>дециметр</w:t>
      </w:r>
    </w:p>
    <w:p>
      <w:r/>
      <w:r>
        <w:rPr>
          <w:b/>
        </w:rPr>
        <w:t>джаз</w:t>
      </w:r>
      <w:r>
        <w:t xml:space="preserve"> джаз</w:t>
      </w:r>
    </w:p>
    <w:p>
      <w:r/>
      <w:r>
        <w:rPr>
          <w:b/>
        </w:rPr>
        <w:t>джазин</w:t>
      </w:r>
      <w:r>
        <w:t xml:space="preserve"> род. п. от </w:t>
      </w:r>
      <w:r>
        <w:rPr>
          <w:b/>
        </w:rPr>
        <w:t>джаз</w:t>
      </w:r>
      <w:r>
        <w:t xml:space="preserve"> джазовый; </w:t>
      </w:r>
      <w:r>
        <w:rPr>
          <w:b/>
        </w:rPr>
        <w:t xml:space="preserve">джазин көгжм </w:t>
      </w:r>
      <w:r>
        <w:t>джазовая музыка</w:t>
      </w:r>
    </w:p>
    <w:p>
      <w:r/>
      <w:r>
        <w:rPr>
          <w:b/>
        </w:rPr>
        <w:t>джигит</w:t>
      </w:r>
      <w:r>
        <w:t xml:space="preserve"> джигит</w:t>
      </w:r>
    </w:p>
    <w:p>
      <w:r/>
      <w:r>
        <w:rPr>
          <w:b/>
        </w:rPr>
        <w:t>джигитовк</w:t>
      </w:r>
      <w:r>
        <w:t xml:space="preserve"> [джигитовкъ] джигитовка</w:t>
      </w:r>
    </w:p>
    <w:p>
      <w:r/>
      <w:r>
        <w:rPr>
          <w:b/>
        </w:rPr>
        <w:t xml:space="preserve">джигитовклх </w:t>
      </w:r>
      <w:r>
        <w:t xml:space="preserve">[джигитовкълхъ] джигитовать; </w:t>
      </w:r>
      <w:r>
        <w:rPr>
          <w:b/>
        </w:rPr>
        <w:t>мөрн деерәс джигитовклх</w:t>
      </w:r>
      <w:r/>
      <w:r>
        <w:rPr>
          <w:b/>
        </w:rPr>
        <w:t xml:space="preserve"> </w:t>
      </w:r>
      <w:r>
        <w:t>джигитовать на лошади</w:t>
      </w:r>
    </w:p>
    <w:p>
      <w:r/>
      <w:r>
        <w:rPr>
          <w:b/>
        </w:rPr>
        <w:t>дзот</w:t>
      </w:r>
      <w:r>
        <w:t xml:space="preserve"> дзот (дерево-земляная огневая точка)</w:t>
      </w:r>
    </w:p>
    <w:p>
      <w:r/>
      <w:r>
        <w:rPr>
          <w:b/>
        </w:rPr>
        <w:t>диагноз</w:t>
      </w:r>
      <w:r>
        <w:t xml:space="preserve"> диагноз; </w:t>
      </w:r>
      <w:r>
        <w:rPr>
          <w:b/>
        </w:rPr>
        <w:t>гемин диагноз</w:t>
      </w:r>
      <w:r>
        <w:t xml:space="preserve"> диагноз болезни</w:t>
      </w:r>
    </w:p>
    <w:p>
      <w:r/>
      <w:r>
        <w:rPr>
          <w:b/>
        </w:rPr>
        <w:t xml:space="preserve">диагональ </w:t>
      </w:r>
      <w:r>
        <w:t>диагональ</w:t>
      </w:r>
    </w:p>
    <w:p>
      <w:r/>
      <w:r>
        <w:rPr>
          <w:b/>
        </w:rPr>
        <w:t>диаграмм</w:t>
      </w:r>
      <w:r>
        <w:t xml:space="preserve"> диаграмма; </w:t>
      </w:r>
      <w:r>
        <w:rPr>
          <w:b/>
        </w:rPr>
        <w:t>олн-эмтнә</w:t>
      </w:r>
      <w:r/>
      <w:r>
        <w:rPr>
          <w:b/>
        </w:rPr>
        <w:t xml:space="preserve"> </w:t>
      </w:r>
      <w:r/>
      <w:r>
        <w:rPr>
          <w:b/>
        </w:rPr>
        <w:t>эдл-ахун күцәмҗин диаграмм</w:t>
      </w:r>
      <w:r>
        <w:t xml:space="preserve"> диаграмма</w:t>
      </w:r>
      <w:r>
        <w:rPr>
          <w:b/>
        </w:rPr>
        <w:t xml:space="preserve"> </w:t>
      </w:r>
      <w:r>
        <w:t>достижений народного хозяйства</w:t>
      </w:r>
    </w:p>
    <w:p>
      <w:r/>
      <w:r>
        <w:rPr>
          <w:b/>
        </w:rPr>
        <w:t>диалект</w:t>
      </w:r>
      <w:r>
        <w:t xml:space="preserve"> диалект; </w:t>
      </w:r>
      <w:r>
        <w:rPr>
          <w:b/>
        </w:rPr>
        <w:t xml:space="preserve">хальмг келнә диалектс </w:t>
      </w:r>
      <w:r>
        <w:t>диалекты калмыцкого языка</w:t>
      </w:r>
    </w:p>
    <w:p>
      <w:r/>
      <w:r>
        <w:rPr>
          <w:b/>
        </w:rPr>
        <w:t xml:space="preserve">диалектик </w:t>
      </w:r>
      <w:r>
        <w:t xml:space="preserve">диалектика; </w:t>
      </w:r>
      <w:r>
        <w:rPr>
          <w:b/>
        </w:rPr>
        <w:t xml:space="preserve">материалистическ диалектик </w:t>
      </w:r>
      <w:r>
        <w:t>материалистическая диалектика</w:t>
      </w:r>
    </w:p>
    <w:p>
      <w:r/>
      <w:r>
        <w:rPr>
          <w:b/>
        </w:rPr>
        <w:t xml:space="preserve">диалектикин </w:t>
      </w:r>
      <w:r>
        <w:t xml:space="preserve">род. п. от </w:t>
      </w:r>
      <w:r>
        <w:rPr>
          <w:b/>
        </w:rPr>
        <w:t>диалектик</w:t>
      </w:r>
      <w:r/>
      <w:r>
        <w:rPr>
          <w:b/>
        </w:rPr>
        <w:t xml:space="preserve"> </w:t>
      </w:r>
      <w:r>
        <w:t>диалектический</w:t>
      </w:r>
    </w:p>
    <w:p>
      <w:r/>
      <w:r>
        <w:rPr>
          <w:b/>
        </w:rPr>
        <w:t xml:space="preserve">диалектическ </w:t>
      </w:r>
      <w:r>
        <w:t xml:space="preserve">диалектический; </w:t>
      </w:r>
      <w:r>
        <w:rPr>
          <w:b/>
        </w:rPr>
        <w:t>марксистск диалектическ метод</w:t>
      </w:r>
      <w:r>
        <w:t xml:space="preserve"> марксистский диалектический метод</w:t>
      </w:r>
    </w:p>
    <w:p>
      <w:r/>
      <w:r>
        <w:rPr>
          <w:b/>
        </w:rPr>
        <w:t>диалектологий</w:t>
      </w:r>
      <w:r>
        <w:t xml:space="preserve"> диалектология</w:t>
      </w:r>
    </w:p>
    <w:p>
      <w:r/>
      <w:r>
        <w:rPr>
          <w:b/>
        </w:rPr>
        <w:t>диаметр</w:t>
      </w:r>
      <w:r>
        <w:t xml:space="preserve"> диаметр; </w:t>
      </w:r>
      <w:r>
        <w:rPr>
          <w:b/>
        </w:rPr>
        <w:t>төгргин диаметр</w:t>
      </w:r>
      <w:r/>
      <w:r>
        <w:rPr>
          <w:b/>
        </w:rPr>
        <w:t xml:space="preserve"> </w:t>
      </w:r>
      <w:r>
        <w:t>диаметр окружности</w:t>
      </w:r>
    </w:p>
    <w:p>
      <w:r/>
      <w:r>
        <w:rPr>
          <w:b/>
        </w:rPr>
        <w:t xml:space="preserve">диапозитив </w:t>
      </w:r>
      <w:r>
        <w:t xml:space="preserve">диапозитив; </w:t>
      </w:r>
      <w:r>
        <w:rPr>
          <w:b/>
        </w:rPr>
        <w:t xml:space="preserve">диапозитивмүд үзүлх </w:t>
      </w:r>
      <w:r>
        <w:t>показывать диапозитивы</w:t>
      </w:r>
    </w:p>
    <w:p>
      <w:r/>
      <w:r>
        <w:rPr>
          <w:b/>
        </w:rPr>
        <w:t xml:space="preserve">диафильм </w:t>
      </w:r>
      <w:r>
        <w:t>диафильм</w:t>
      </w:r>
    </w:p>
    <w:p>
      <w:r/>
      <w:r>
        <w:rPr>
          <w:b/>
        </w:rPr>
        <w:t>диван</w:t>
      </w:r>
      <w:r>
        <w:t xml:space="preserve"> диван</w:t>
      </w:r>
    </w:p>
    <w:p>
      <w:r/>
      <w:r>
        <w:rPr>
          <w:b/>
        </w:rPr>
        <w:t>диверсант</w:t>
      </w:r>
      <w:r>
        <w:t xml:space="preserve"> диверсант</w:t>
      </w:r>
    </w:p>
    <w:p>
      <w:r/>
      <w:r>
        <w:rPr>
          <w:b/>
        </w:rPr>
        <w:t>диверсионн</w:t>
      </w:r>
      <w:r>
        <w:t xml:space="preserve"> диверсионный; </w:t>
      </w:r>
      <w:r>
        <w:rPr>
          <w:b/>
        </w:rPr>
        <w:t>диверсионн көдлмш</w:t>
      </w:r>
      <w:r>
        <w:t xml:space="preserve"> диверсионная деятельность</w:t>
      </w:r>
    </w:p>
    <w:p>
      <w:r/>
      <w:r>
        <w:rPr>
          <w:b/>
        </w:rPr>
        <w:t>диверсь</w:t>
      </w:r>
      <w:r>
        <w:t xml:space="preserve"> диверсия</w:t>
      </w:r>
    </w:p>
    <w:p>
      <w:r/>
      <w:r>
        <w:rPr>
          <w:b/>
        </w:rPr>
        <w:t>дивизин</w:t>
      </w:r>
      <w:r>
        <w:t xml:space="preserve"> род. п. от </w:t>
      </w:r>
      <w:r>
        <w:rPr>
          <w:b/>
        </w:rPr>
        <w:t>дивизь</w:t>
      </w:r>
      <w:r>
        <w:t xml:space="preserve"> дивизионный; </w:t>
      </w:r>
      <w:r>
        <w:rPr>
          <w:b/>
        </w:rPr>
        <w:t>дивизин эмч</w:t>
      </w:r>
      <w:r>
        <w:t xml:space="preserve"> дивизионный врач</w:t>
      </w:r>
    </w:p>
    <w:p>
      <w:r/>
      <w:r>
        <w:rPr>
          <w:b/>
        </w:rPr>
        <w:t>дивизион</w:t>
      </w:r>
      <w:r>
        <w:t xml:space="preserve"> дивизион</w:t>
      </w:r>
    </w:p>
    <w:p>
      <w:r/>
      <w:r>
        <w:rPr>
          <w:b/>
        </w:rPr>
        <w:t>дивизионн</w:t>
      </w:r>
      <w:r>
        <w:t xml:space="preserve"> дивизионный</w:t>
      </w:r>
    </w:p>
    <w:p>
      <w:r/>
      <w:r>
        <w:rPr>
          <w:b/>
        </w:rPr>
        <w:t>дивизь</w:t>
      </w:r>
      <w:r>
        <w:t xml:space="preserve"> дивизия; </w:t>
      </w:r>
      <w:r>
        <w:rPr>
          <w:b/>
        </w:rPr>
        <w:t>йовһн цергин дивизь</w:t>
      </w:r>
      <w:r>
        <w:t xml:space="preserve"> пехотная дивизия</w:t>
      </w:r>
    </w:p>
    <w:p>
      <w:r/>
      <w:r>
        <w:rPr>
          <w:b/>
        </w:rPr>
        <w:t xml:space="preserve">диг </w:t>
      </w:r>
      <w:r>
        <w:t xml:space="preserve">1) порядок, распорядок; режим; </w:t>
      </w:r>
      <w:r>
        <w:rPr>
          <w:b/>
        </w:rPr>
        <w:t xml:space="preserve">мел дигтә </w:t>
      </w:r>
      <w:r>
        <w:t xml:space="preserve">а) совершенно правильно; б) хорошо подходит; </w:t>
      </w:r>
      <w:r>
        <w:rPr>
          <w:b/>
        </w:rPr>
        <w:t>диг бәрҗ бәәх</w:t>
      </w:r>
      <w:r/>
      <w:r>
        <w:rPr>
          <w:b/>
        </w:rPr>
        <w:t xml:space="preserve"> </w:t>
      </w:r>
      <w:r>
        <w:t xml:space="preserve">соблюдать распорядок 2) итог; </w:t>
      </w:r>
      <w:r>
        <w:rPr>
          <w:b/>
        </w:rPr>
        <w:t xml:space="preserve">социалистическ дөрлдәнә диг </w:t>
      </w:r>
      <w:r>
        <w:t>итоги социалистического соревнования</w:t>
      </w:r>
    </w:p>
    <w:p>
      <w:r/>
      <w:r>
        <w:rPr>
          <w:b/>
        </w:rPr>
        <w:t>диг-даран</w:t>
      </w:r>
      <w:r>
        <w:t xml:space="preserve"> парн.в разн.знач. порядок; </w:t>
      </w:r>
      <w:r>
        <w:rPr>
          <w:b/>
        </w:rPr>
        <w:t xml:space="preserve">диг-дара күцәх </w:t>
      </w:r>
      <w:r>
        <w:t xml:space="preserve">соблюдать порядок; </w:t>
      </w:r>
      <w:r>
        <w:rPr>
          <w:b/>
        </w:rPr>
        <w:t>цуг кергүдин диг-дараһинь олх</w:t>
      </w:r>
      <w:r>
        <w:t xml:space="preserve"> привести в порядок все дела; </w:t>
      </w:r>
      <w:r>
        <w:rPr>
          <w:b/>
        </w:rPr>
        <w:t>алфавитин</w:t>
      </w:r>
      <w:r/>
      <w:r>
        <w:rPr>
          <w:b/>
        </w:rPr>
        <w:t xml:space="preserve"> </w:t>
      </w:r>
      <w:r/>
      <w:r>
        <w:rPr>
          <w:b/>
        </w:rPr>
        <w:t>диг-даран</w:t>
      </w:r>
      <w:r>
        <w:t xml:space="preserve"> алфавитный порядок; </w:t>
      </w:r>
      <w:r>
        <w:rPr>
          <w:b/>
        </w:rPr>
        <w:t>цуһараһннь диг-дарадтнь келх</w:t>
      </w:r>
      <w:r>
        <w:t xml:space="preserve"> изложить по порядку; </w:t>
      </w:r>
      <w:r>
        <w:rPr>
          <w:b/>
        </w:rPr>
        <w:t>конференцин диг-даран</w:t>
      </w:r>
      <w:r/>
      <w:r>
        <w:rPr>
          <w:b/>
        </w:rPr>
        <w:t xml:space="preserve"> </w:t>
      </w:r>
      <w:r>
        <w:t xml:space="preserve">порядок проведения конференции; </w:t>
      </w:r>
      <w:r>
        <w:rPr>
          <w:b/>
        </w:rPr>
        <w:t xml:space="preserve">диг-дараһар күүндх </w:t>
      </w:r>
      <w:r>
        <w:t xml:space="preserve">в порядке обсуждения; </w:t>
      </w:r>
      <w:r>
        <w:rPr>
          <w:b/>
        </w:rPr>
        <w:t>дууһан өглһнә диг-даран</w:t>
      </w:r>
      <w:r>
        <w:t xml:space="preserve"> порядок голосования; </w:t>
      </w:r>
      <w:r>
        <w:rPr>
          <w:b/>
        </w:rPr>
        <w:t xml:space="preserve">тогтагдсн диг-дараһар </w:t>
      </w:r>
      <w:r>
        <w:t xml:space="preserve">по установленному порядку; </w:t>
      </w:r>
      <w:r>
        <w:rPr>
          <w:b/>
        </w:rPr>
        <w:t>даяни диг-дарани</w:t>
      </w:r>
      <w:r>
        <w:t xml:space="preserve"> походный порядок; </w:t>
      </w:r>
      <w:r>
        <w:rPr>
          <w:b/>
        </w:rPr>
        <w:t>демократическ диг-даран</w:t>
      </w:r>
      <w:r>
        <w:t xml:space="preserve"> демократический порядок</w:t>
      </w:r>
    </w:p>
    <w:p>
      <w:r/>
      <w:r>
        <w:rPr>
          <w:b/>
        </w:rPr>
        <w:t xml:space="preserve">диглгдх </w:t>
      </w:r>
      <w:r>
        <w:t xml:space="preserve">[диглегдехе] страд. от </w:t>
      </w:r>
      <w:r>
        <w:rPr>
          <w:b/>
        </w:rPr>
        <w:t>диглх</w:t>
      </w:r>
      <w:r/>
    </w:p>
    <w:p>
      <w:r/>
      <w:r>
        <w:rPr>
          <w:b/>
        </w:rPr>
        <w:t>дигллһн</w:t>
      </w:r>
      <w:r>
        <w:t xml:space="preserve"> [дигеллһен] и. д от. </w:t>
      </w:r>
      <w:r>
        <w:rPr>
          <w:b/>
        </w:rPr>
        <w:t>диглх</w:t>
      </w:r>
      <w:r/>
      <w:r>
        <w:rPr>
          <w:b/>
        </w:rPr>
        <w:t xml:space="preserve"> </w:t>
      </w:r>
      <w:r>
        <w:t>1) упорядочение, приведение в порядок 2) укомплектование 3) урегулирование</w:t>
      </w:r>
    </w:p>
    <w:p>
      <w:r/>
      <w:r>
        <w:rPr>
          <w:b/>
        </w:rPr>
        <w:t>дигллцх</w:t>
      </w:r>
      <w:r>
        <w:t xml:space="preserve"> [диглелцехе] совм.-взаимн. от </w:t>
      </w:r>
      <w:r>
        <w:rPr>
          <w:b/>
        </w:rPr>
        <w:t>диглх</w:t>
      </w:r>
      <w:r/>
    </w:p>
    <w:p>
      <w:r/>
      <w:r>
        <w:rPr>
          <w:b/>
        </w:rPr>
        <w:t>диглрх</w:t>
      </w:r>
      <w:r>
        <w:t xml:space="preserve"> [диглерхе] устанавливаться - о порядке</w:t>
      </w:r>
    </w:p>
    <w:p>
      <w:r/>
      <w:r>
        <w:rPr>
          <w:b/>
        </w:rPr>
        <w:t xml:space="preserve">диглүлх </w:t>
      </w:r>
      <w:r>
        <w:t xml:space="preserve">[диглүулхе] побуд. от </w:t>
      </w:r>
      <w:r>
        <w:rPr>
          <w:b/>
        </w:rPr>
        <w:t>диглх</w:t>
      </w:r>
      <w:r/>
    </w:p>
    <w:p>
      <w:r/>
      <w:r>
        <w:rPr>
          <w:b/>
        </w:rPr>
        <w:t xml:space="preserve">диглх </w:t>
      </w:r>
      <w:r>
        <w:t xml:space="preserve">[диглехе] 1) упорядочивать, приводить в порядок 2) делать что-л. точно 3) уточнять; </w:t>
      </w:r>
      <w:r>
        <w:rPr>
          <w:b/>
        </w:rPr>
        <w:t>занять болх цагиг</w:t>
      </w:r>
      <w:r/>
      <w:r>
        <w:rPr>
          <w:b/>
        </w:rPr>
        <w:t xml:space="preserve"> </w:t>
      </w:r>
      <w:r/>
      <w:r>
        <w:rPr>
          <w:b/>
        </w:rPr>
        <w:t>диглх</w:t>
      </w:r>
      <w:r>
        <w:t xml:space="preserve"> уточнять время занятий</w:t>
      </w:r>
    </w:p>
    <w:p>
      <w:r/>
      <w:r>
        <w:rPr>
          <w:b/>
        </w:rPr>
        <w:t>диг-таг</w:t>
      </w:r>
      <w:r>
        <w:t xml:space="preserve"> парн. 1) аккуратность 2) порядок 3) точность</w:t>
      </w:r>
    </w:p>
    <w:p>
      <w:r/>
      <w:r>
        <w:rPr>
          <w:b/>
        </w:rPr>
        <w:t xml:space="preserve">дигтә </w:t>
      </w:r>
      <w:r>
        <w:t xml:space="preserve">1) точный; верный; </w:t>
      </w:r>
      <w:r>
        <w:rPr>
          <w:b/>
        </w:rPr>
        <w:t>дигтә</w:t>
      </w:r>
      <w:r/>
      <w:r>
        <w:rPr>
          <w:b/>
        </w:rPr>
        <w:t xml:space="preserve"> </w:t>
      </w:r>
      <w:r/>
      <w:r>
        <w:rPr>
          <w:b/>
        </w:rPr>
        <w:t xml:space="preserve">йовдг час </w:t>
      </w:r>
      <w:r>
        <w:t>точные часы 2) мерный, ритмичный</w:t>
      </w:r>
    </w:p>
    <w:p>
      <w:r/>
      <w:r>
        <w:rPr>
          <w:b/>
        </w:rPr>
        <w:t>дигтәһәр</w:t>
      </w:r>
      <w:r>
        <w:t xml:space="preserve"> нареч. 1) точно; верно; </w:t>
      </w:r>
      <w:r>
        <w:rPr>
          <w:b/>
        </w:rPr>
        <w:t xml:space="preserve">даалһвриг дигтәһәр күцәх </w:t>
      </w:r>
      <w:r>
        <w:t>точно исполнить поручение 2) в соответствии, соответственно</w:t>
      </w:r>
    </w:p>
    <w:p>
      <w:r/>
      <w:r>
        <w:rPr>
          <w:b/>
        </w:rPr>
        <w:t>дигтә-тагта</w:t>
      </w:r>
      <w:r>
        <w:t xml:space="preserve"> парн. 1) аккуратный; </w:t>
      </w:r>
      <w:r>
        <w:rPr>
          <w:b/>
        </w:rPr>
        <w:t xml:space="preserve">дигтә-тагта көдлмш </w:t>
      </w:r>
      <w:r>
        <w:t>аккуратная работа 2) имеющий порядок</w:t>
      </w:r>
    </w:p>
    <w:p>
      <w:r/>
      <w:r>
        <w:rPr>
          <w:b/>
        </w:rPr>
        <w:t xml:space="preserve">дигтә-тагтаһар </w:t>
      </w:r>
      <w:r>
        <w:t xml:space="preserve">парн. аккуратно; </w:t>
      </w:r>
      <w:r>
        <w:rPr>
          <w:b/>
        </w:rPr>
        <w:t>дигтә-тагтаһар көдлх</w:t>
      </w:r>
      <w:r>
        <w:t xml:space="preserve"> работать аккуратно</w:t>
      </w:r>
    </w:p>
    <w:p>
      <w:r/>
      <w:r>
        <w:rPr>
          <w:b/>
        </w:rPr>
        <w:t>дидактик</w:t>
      </w:r>
      <w:r>
        <w:t xml:space="preserve"> дидактика</w:t>
      </w:r>
    </w:p>
    <w:p>
      <w:r/>
      <w:r>
        <w:rPr>
          <w:b/>
        </w:rPr>
        <w:t>дидактикин</w:t>
      </w:r>
      <w:r>
        <w:t xml:space="preserve"> род. п. от </w:t>
      </w:r>
      <w:r>
        <w:rPr>
          <w:b/>
        </w:rPr>
        <w:t>дидактик</w:t>
      </w:r>
      <w:r/>
      <w:r>
        <w:rPr>
          <w:b/>
        </w:rPr>
        <w:t xml:space="preserve"> </w:t>
      </w:r>
      <w:r>
        <w:t>дидактический</w:t>
      </w:r>
    </w:p>
    <w:p>
      <w:r/>
      <w:r>
        <w:rPr>
          <w:b/>
        </w:rPr>
        <w:t>диет</w:t>
      </w:r>
      <w:r>
        <w:t xml:space="preserve"> диета; </w:t>
      </w:r>
      <w:r>
        <w:rPr>
          <w:b/>
        </w:rPr>
        <w:t>эмнлһнә диет</w:t>
      </w:r>
      <w:r>
        <w:t xml:space="preserve"> лечебная диета</w:t>
      </w:r>
    </w:p>
    <w:p>
      <w:r/>
      <w:r>
        <w:rPr>
          <w:b/>
        </w:rPr>
        <w:t>дизелин</w:t>
      </w:r>
      <w:r>
        <w:t xml:space="preserve"> род. п. от </w:t>
      </w:r>
      <w:r>
        <w:rPr>
          <w:b/>
        </w:rPr>
        <w:t>дизель</w:t>
      </w:r>
      <w:r>
        <w:t xml:space="preserve"> дизельный; </w:t>
      </w:r>
      <w:r>
        <w:rPr>
          <w:b/>
        </w:rPr>
        <w:t xml:space="preserve">дизелин түлән </w:t>
      </w:r>
      <w:r>
        <w:t>дизельное топливо</w:t>
      </w:r>
    </w:p>
    <w:p>
      <w:r/>
      <w:r>
        <w:rPr>
          <w:b/>
        </w:rPr>
        <w:t>дизель</w:t>
      </w:r>
      <w:r>
        <w:t xml:space="preserve"> дизель; </w:t>
      </w:r>
      <w:r>
        <w:rPr>
          <w:b/>
        </w:rPr>
        <w:t xml:space="preserve">дизель-мотор </w:t>
      </w:r>
      <w:r>
        <w:t>дизель-мотор</w:t>
      </w:r>
    </w:p>
    <w:p>
      <w:r/>
      <w:r>
        <w:rPr>
          <w:b/>
        </w:rPr>
        <w:t>дииләч</w:t>
      </w:r>
      <w:r>
        <w:t xml:space="preserve"> [дииләче] победитель; </w:t>
      </w:r>
      <w:r>
        <w:rPr>
          <w:b/>
        </w:rPr>
        <w:t xml:space="preserve">социалистическ дөрлдәнә дииләч </w:t>
      </w:r>
      <w:r>
        <w:t>победитель социалистического соревнования</w:t>
      </w:r>
    </w:p>
    <w:p>
      <w:r/>
      <w:r>
        <w:rPr>
          <w:b/>
        </w:rPr>
        <w:t>диилвр</w:t>
      </w:r>
      <w:r>
        <w:t xml:space="preserve"> [диилвер] победа, завоевание; </w:t>
      </w:r>
      <w:r>
        <w:rPr>
          <w:b/>
        </w:rPr>
        <w:t>һол диилвр</w:t>
      </w:r>
      <w:r>
        <w:t xml:space="preserve"> главное завоевание; </w:t>
      </w:r>
      <w:r>
        <w:rPr>
          <w:b/>
        </w:rPr>
        <w:t>социализмин алдр диилвр</w:t>
      </w:r>
      <w:r>
        <w:t xml:space="preserve"> великое завоевание социализма; </w:t>
      </w:r>
      <w:r>
        <w:rPr>
          <w:b/>
        </w:rPr>
        <w:t>диилвр</w:t>
      </w:r>
      <w:r/>
      <w:r>
        <w:rPr>
          <w:b/>
        </w:rPr>
        <w:t xml:space="preserve"> </w:t>
      </w:r>
      <w:r/>
      <w:r>
        <w:rPr>
          <w:b/>
        </w:rPr>
        <w:t>бәрх</w:t>
      </w:r>
      <w:r>
        <w:t xml:space="preserve"> одерживать победу; </w:t>
      </w:r>
      <w:r>
        <w:rPr>
          <w:b/>
        </w:rPr>
        <w:t>коммунизмин</w:t>
      </w:r>
      <w:r/>
      <w:r>
        <w:rPr>
          <w:b/>
        </w:rPr>
        <w:t xml:space="preserve"> к</w:t>
      </w:r>
      <w:r/>
      <w:r>
        <w:rPr>
          <w:b/>
        </w:rPr>
        <w:t>үцц</w:t>
      </w:r>
      <w:r/>
      <w:r>
        <w:rPr>
          <w:b/>
        </w:rPr>
        <w:t xml:space="preserve"> диилвр</w:t>
      </w:r>
      <w:r/>
      <w:r>
        <w:rPr>
          <w:b/>
        </w:rPr>
        <w:t xml:space="preserve"> </w:t>
      </w:r>
      <w:r>
        <w:t>полная победа коммунизма</w:t>
      </w:r>
    </w:p>
    <w:p>
      <w:r/>
      <w:r>
        <w:rPr>
          <w:b/>
        </w:rPr>
        <w:t>диилврин</w:t>
      </w:r>
      <w:r/>
      <w:r>
        <w:rPr>
          <w:b/>
        </w:rPr>
        <w:t xml:space="preserve"> </w:t>
      </w:r>
      <w:r>
        <w:t xml:space="preserve">род. п. от </w:t>
      </w:r>
      <w:r>
        <w:rPr>
          <w:b/>
        </w:rPr>
        <w:t xml:space="preserve">диилвр </w:t>
      </w:r>
      <w:r>
        <w:t xml:space="preserve">победный; </w:t>
      </w:r>
      <w:r>
        <w:rPr>
          <w:b/>
        </w:rPr>
        <w:t xml:space="preserve">социализмин диилврин туг </w:t>
      </w:r>
      <w:r>
        <w:t xml:space="preserve">победное знамя социализма; </w:t>
      </w:r>
      <w:r>
        <w:rPr>
          <w:b/>
        </w:rPr>
        <w:t>диилврин дун</w:t>
      </w:r>
      <w:r/>
      <w:r>
        <w:rPr>
          <w:b/>
        </w:rPr>
        <w:t xml:space="preserve"> </w:t>
      </w:r>
      <w:r>
        <w:t>победная песнь</w:t>
      </w:r>
    </w:p>
    <w:p>
      <w:r/>
      <w:r>
        <w:rPr>
          <w:b/>
        </w:rPr>
        <w:t>диилвртә</w:t>
      </w:r>
      <w:r>
        <w:t xml:space="preserve"> [диилвертә] победоносный; </w:t>
      </w:r>
      <w:r>
        <w:rPr>
          <w:b/>
        </w:rPr>
        <w:t xml:space="preserve">Ленинә алдр диилвртә туг </w:t>
      </w:r>
      <w:r>
        <w:t xml:space="preserve">великое победоносное Ленинское знамя; </w:t>
      </w:r>
      <w:r>
        <w:rPr>
          <w:b/>
        </w:rPr>
        <w:t>диилвртә Советск Әәрм</w:t>
      </w:r>
      <w:r>
        <w:t xml:space="preserve"> победоносная Советская Армия</w:t>
      </w:r>
    </w:p>
    <w:p>
      <w:r/>
      <w:r>
        <w:rPr>
          <w:b/>
        </w:rPr>
        <w:t xml:space="preserve">диилвртәһәр </w:t>
      </w:r>
      <w:r>
        <w:t>[диилвертәһәр] победоносно</w:t>
      </w:r>
    </w:p>
    <w:p>
      <w:r/>
      <w:r>
        <w:rPr>
          <w:b/>
        </w:rPr>
        <w:t>диилгдлһн</w:t>
      </w:r>
      <w:r>
        <w:t xml:space="preserve"> [диилегделһен] и. д. от </w:t>
      </w:r>
      <w:r>
        <w:rPr>
          <w:b/>
        </w:rPr>
        <w:t xml:space="preserve">диилгдх </w:t>
      </w:r>
      <w:r>
        <w:t xml:space="preserve">поражение; </w:t>
      </w:r>
      <w:r>
        <w:rPr>
          <w:b/>
        </w:rPr>
        <w:t>диилгдҗ дорацх</w:t>
      </w:r>
      <w:r/>
      <w:r>
        <w:rPr>
          <w:b/>
        </w:rPr>
        <w:t xml:space="preserve"> </w:t>
      </w:r>
      <w:r>
        <w:t>потерпеть поражение</w:t>
      </w:r>
    </w:p>
    <w:p>
      <w:r/>
      <w:r>
        <w:rPr>
          <w:b/>
        </w:rPr>
        <w:t>диилгдсн</w:t>
      </w:r>
      <w:r>
        <w:t xml:space="preserve"> [диилегдесен] побеждённый; </w:t>
      </w:r>
      <w:r>
        <w:rPr>
          <w:b/>
        </w:rPr>
        <w:t>диилгдсн дәәсн</w:t>
      </w:r>
      <w:r>
        <w:t xml:space="preserve"> побеждённый неприятель</w:t>
      </w:r>
    </w:p>
    <w:p>
      <w:r/>
      <w:r>
        <w:rPr>
          <w:b/>
        </w:rPr>
        <w:t>диилгдх</w:t>
      </w:r>
      <w:r>
        <w:t xml:space="preserve"> [диилегдехе] страд. от </w:t>
      </w:r>
      <w:r>
        <w:rPr>
          <w:b/>
        </w:rPr>
        <w:t>диилх</w:t>
      </w:r>
      <w:r>
        <w:t xml:space="preserve"> быть побеждённым, потерпеть поражение; </w:t>
      </w:r>
      <w:r>
        <w:rPr>
          <w:b/>
        </w:rPr>
        <w:t>диилгдәд эзлгдх</w:t>
      </w:r>
      <w:r>
        <w:t xml:space="preserve"> а) быть завоеванным (захваченным); б) быть во власти чего-л.; </w:t>
      </w:r>
      <w:r>
        <w:rPr>
          <w:b/>
        </w:rPr>
        <w:t>нөөртән диилгдх</w:t>
      </w:r>
      <w:r/>
      <w:r>
        <w:rPr>
          <w:b/>
        </w:rPr>
        <w:t xml:space="preserve"> </w:t>
      </w:r>
      <w:r>
        <w:t>быть одолеваемым сном</w:t>
      </w:r>
    </w:p>
    <w:p>
      <w:r/>
      <w:r>
        <w:rPr>
          <w:b/>
        </w:rPr>
        <w:t>диилгдшго</w:t>
      </w:r>
      <w:r>
        <w:t xml:space="preserve"> [диилегдешго] непобедимый; </w:t>
      </w:r>
      <w:r>
        <w:rPr>
          <w:b/>
        </w:rPr>
        <w:t xml:space="preserve">диилгдшго күчн </w:t>
      </w:r>
      <w:r>
        <w:t>непобедимая сила</w:t>
      </w:r>
    </w:p>
    <w:p>
      <w:r/>
      <w:r>
        <w:rPr>
          <w:b/>
        </w:rPr>
        <w:t>дииллһн</w:t>
      </w:r>
      <w:r>
        <w:t xml:space="preserve"> [дииллһен] и. д. от </w:t>
      </w:r>
      <w:r>
        <w:rPr>
          <w:b/>
        </w:rPr>
        <w:t>диилх</w:t>
      </w:r>
      <w:r/>
      <w:r>
        <w:rPr>
          <w:b/>
        </w:rPr>
        <w:t xml:space="preserve"> </w:t>
      </w:r>
      <w:r>
        <w:t xml:space="preserve">1) победа; покорение 2) преодоление; </w:t>
      </w:r>
      <w:r>
        <w:rPr>
          <w:b/>
        </w:rPr>
        <w:t>хуучна авъясиг диилҗ давлһн</w:t>
      </w:r>
      <w:r>
        <w:t xml:space="preserve"> преодоление пережитков прошлого</w:t>
      </w:r>
    </w:p>
    <w:p>
      <w:r/>
      <w:r>
        <w:rPr>
          <w:b/>
        </w:rPr>
        <w:t>дииллһнә</w:t>
      </w:r>
      <w:r>
        <w:t xml:space="preserve"> [дииллһенә] род. п. от </w:t>
      </w:r>
      <w:r>
        <w:rPr>
          <w:b/>
        </w:rPr>
        <w:t>дииллһн</w:t>
      </w:r>
      <w:r/>
    </w:p>
    <w:p>
      <w:r/>
      <w:r>
        <w:rPr>
          <w:b/>
        </w:rPr>
        <w:t>дииллт</w:t>
      </w:r>
      <w:r>
        <w:t xml:space="preserve"> [диилелте] см. </w:t>
      </w:r>
      <w:r>
        <w:rPr>
          <w:b/>
        </w:rPr>
        <w:t>диилвр</w:t>
      </w:r>
      <w:r>
        <w:t xml:space="preserve">, </w:t>
      </w:r>
      <w:r>
        <w:rPr>
          <w:b/>
        </w:rPr>
        <w:t>дииллһн</w:t>
      </w:r>
      <w:r/>
    </w:p>
    <w:p>
      <w:r/>
      <w:r>
        <w:rPr>
          <w:b/>
        </w:rPr>
        <w:t>дииллцх</w:t>
      </w:r>
      <w:r>
        <w:t xml:space="preserve"> [диилелцехе] совм.-взаимн. от </w:t>
      </w:r>
      <w:r>
        <w:rPr>
          <w:b/>
        </w:rPr>
        <w:t>диилх</w:t>
      </w:r>
      <w:r/>
    </w:p>
    <w:p>
      <w:r/>
      <w:r>
        <w:rPr>
          <w:b/>
        </w:rPr>
        <w:t xml:space="preserve">диилңһү </w:t>
      </w:r>
      <w:r>
        <w:t xml:space="preserve">[диилеңһу] 1) победный 2) преобладающий; </w:t>
      </w:r>
      <w:r>
        <w:rPr>
          <w:b/>
        </w:rPr>
        <w:t>диилңһү болх</w:t>
      </w:r>
      <w:r>
        <w:t xml:space="preserve"> преобладать 3) превосходящий</w:t>
      </w:r>
    </w:p>
    <w:p>
      <w:r/>
      <w:r>
        <w:rPr>
          <w:b/>
        </w:rPr>
        <w:t>диилүлх</w:t>
      </w:r>
      <w:r>
        <w:t xml:space="preserve"> [диилүүлхе] побуд. от </w:t>
      </w:r>
      <w:r>
        <w:rPr>
          <w:b/>
        </w:rPr>
        <w:t>диилх</w:t>
      </w:r>
      <w:r/>
    </w:p>
    <w:p>
      <w:r/>
      <w:r>
        <w:rPr>
          <w:b/>
        </w:rPr>
        <w:t>диилх</w:t>
      </w:r>
      <w:r>
        <w:t xml:space="preserve"> [диилехе] 1) побеждать; </w:t>
      </w:r>
      <w:r>
        <w:rPr>
          <w:b/>
        </w:rPr>
        <w:t>дәәсиг диилх</w:t>
      </w:r>
      <w:r>
        <w:t xml:space="preserve"> победить врага 2) одолевать</w:t>
      </w:r>
    </w:p>
    <w:p>
      <w:r/>
      <w:r>
        <w:rPr>
          <w:b/>
        </w:rPr>
        <w:t>диинргдх</w:t>
      </w:r>
      <w:r>
        <w:t xml:space="preserve"> [диинрегдехе]] страд. от </w:t>
      </w:r>
      <w:r>
        <w:rPr>
          <w:b/>
        </w:rPr>
        <w:t xml:space="preserve">диинрх </w:t>
      </w:r>
      <w:r>
        <w:t>1) затуманиваться 2) оглушаться</w:t>
      </w:r>
    </w:p>
    <w:p>
      <w:r/>
      <w:r>
        <w:rPr>
          <w:b/>
        </w:rPr>
        <w:t>диинрдг</w:t>
      </w:r>
      <w:r>
        <w:t xml:space="preserve"> [диинердег] 1) затуманенный (о сознании) 2) оглушённый 3) усыплённый (наркозом) ◊ </w:t>
      </w:r>
      <w:r>
        <w:rPr>
          <w:b/>
        </w:rPr>
        <w:t>диинрдг</w:t>
      </w:r>
      <w:r/>
      <w:r>
        <w:rPr>
          <w:b/>
        </w:rPr>
        <w:t xml:space="preserve"> </w:t>
      </w:r>
      <w:r/>
      <w:r>
        <w:rPr>
          <w:b/>
        </w:rPr>
        <w:t xml:space="preserve">газ </w:t>
      </w:r>
      <w:r>
        <w:t>угарный газ</w:t>
      </w:r>
    </w:p>
    <w:p>
      <w:r/>
      <w:r>
        <w:rPr>
          <w:b/>
        </w:rPr>
        <w:t>диинрлһн</w:t>
      </w:r>
      <w:r>
        <w:t xml:space="preserve"> [диинерлеһен] и. д. от </w:t>
      </w:r>
      <w:r>
        <w:rPr>
          <w:b/>
        </w:rPr>
        <w:t>диинрх</w:t>
      </w:r>
      <w:r>
        <w:t xml:space="preserve"> 1) затуманенность (сознания) 2) оглушение 3) усыпление (наркозом)</w:t>
      </w:r>
    </w:p>
    <w:p>
      <w:r/>
      <w:r>
        <w:rPr>
          <w:b/>
        </w:rPr>
        <w:t>диинрлт</w:t>
      </w:r>
      <w:r>
        <w:t xml:space="preserve"> [диинерлте] 1) затуманенность (сознания) 2) оглушение 3) усыпление (наркозом)</w:t>
      </w:r>
    </w:p>
    <w:p>
      <w:r/>
      <w:r>
        <w:rPr>
          <w:b/>
        </w:rPr>
        <w:t xml:space="preserve">диинрүллһн </w:t>
      </w:r>
      <w:r>
        <w:t xml:space="preserve">[диинерүллһен] и. д. от </w:t>
      </w:r>
      <w:r>
        <w:rPr>
          <w:b/>
        </w:rPr>
        <w:t>диин</w:t>
      </w:r>
      <w:r/>
      <w:r>
        <w:rPr>
          <w:b/>
        </w:rPr>
        <w:t>рүлх</w:t>
      </w:r>
      <w:r/>
    </w:p>
    <w:p>
      <w:r/>
      <w:r>
        <w:rPr>
          <w:b/>
        </w:rPr>
        <w:t>диинрүлх</w:t>
      </w:r>
      <w:r>
        <w:t xml:space="preserve"> [диинеруулхе] побуд. от </w:t>
      </w:r>
      <w:r>
        <w:rPr>
          <w:b/>
        </w:rPr>
        <w:t>диинрх</w:t>
      </w:r>
      <w:r>
        <w:t xml:space="preserve"> 1) затуманивать (сознание) 2) оглушать 3) усыплять (наркозом)</w:t>
      </w:r>
    </w:p>
    <w:p>
      <w:r/>
      <w:r>
        <w:rPr>
          <w:b/>
        </w:rPr>
        <w:t>диинрх</w:t>
      </w:r>
      <w:r>
        <w:t xml:space="preserve"> [диинерхе] 1) затуманиваться (о сознании) 2) оглушаться 3) усыпляться (наркозом)</w:t>
      </w:r>
    </w:p>
    <w:p>
      <w:r/>
      <w:r>
        <w:rPr>
          <w:b/>
        </w:rPr>
        <w:t xml:space="preserve">диктант </w:t>
      </w:r>
      <w:r>
        <w:t xml:space="preserve">диктант; </w:t>
      </w:r>
      <w:r>
        <w:rPr>
          <w:b/>
        </w:rPr>
        <w:t>шүүгч диктант</w:t>
      </w:r>
      <w:r/>
      <w:r>
        <w:rPr>
          <w:b/>
        </w:rPr>
        <w:t xml:space="preserve"> </w:t>
      </w:r>
      <w:r>
        <w:t>контрольный диктант</w:t>
      </w:r>
    </w:p>
    <w:p>
      <w:r/>
      <w:r>
        <w:rPr>
          <w:b/>
        </w:rPr>
        <w:t xml:space="preserve">диктат </w:t>
      </w:r>
      <w:r>
        <w:t>диктат</w:t>
      </w:r>
    </w:p>
    <w:p>
      <w:r/>
      <w:r>
        <w:rPr>
          <w:b/>
        </w:rPr>
        <w:t xml:space="preserve">диктатор </w:t>
      </w:r>
      <w:r>
        <w:t>диктатор</w:t>
      </w:r>
    </w:p>
    <w:p>
      <w:r/>
      <w:r>
        <w:rPr>
          <w:b/>
        </w:rPr>
        <w:t>диктаторлх</w:t>
      </w:r>
      <w:r>
        <w:t xml:space="preserve"> [диктаторлхъ] диктаторствовать</w:t>
      </w:r>
    </w:p>
    <w:p>
      <w:r/>
      <w:r>
        <w:rPr>
          <w:b/>
        </w:rPr>
        <w:t>диктаторск</w:t>
      </w:r>
      <w:r>
        <w:t xml:space="preserve"> диктаторский; </w:t>
      </w:r>
      <w:r>
        <w:rPr>
          <w:b/>
        </w:rPr>
        <w:t>диктаторск</w:t>
      </w:r>
      <w:r/>
      <w:r>
        <w:rPr>
          <w:b/>
        </w:rPr>
        <w:t xml:space="preserve"> й</w:t>
      </w:r>
      <w:r/>
      <w:r>
        <w:rPr>
          <w:b/>
        </w:rPr>
        <w:t>осн</w:t>
      </w:r>
      <w:r>
        <w:t xml:space="preserve"> диктаторская власть</w:t>
      </w:r>
    </w:p>
    <w:p>
      <w:r/>
      <w:r>
        <w:rPr>
          <w:b/>
        </w:rPr>
        <w:t xml:space="preserve">диктатур </w:t>
      </w:r>
      <w:r>
        <w:t xml:space="preserve">диктатура ◊ </w:t>
      </w:r>
      <w:r>
        <w:rPr>
          <w:b/>
        </w:rPr>
        <w:t>пролетариатын диктатур</w:t>
      </w:r>
      <w:r>
        <w:t xml:space="preserve"> диктатура</w:t>
      </w:r>
      <w:r>
        <w:rPr>
          <w:b/>
        </w:rPr>
        <w:t xml:space="preserve"> </w:t>
      </w:r>
      <w:r>
        <w:t>пролетариата</w:t>
      </w:r>
    </w:p>
    <w:p>
      <w:r/>
      <w:r>
        <w:rPr>
          <w:b/>
        </w:rPr>
        <w:t>диктовк</w:t>
      </w:r>
      <w:r>
        <w:t xml:space="preserve"> диктовка; </w:t>
      </w:r>
      <w:r>
        <w:rPr>
          <w:b/>
        </w:rPr>
        <w:t>диктовкар бичх</w:t>
      </w:r>
      <w:r/>
      <w:r>
        <w:rPr>
          <w:b/>
        </w:rPr>
        <w:t xml:space="preserve"> </w:t>
      </w:r>
      <w:r>
        <w:t>писать под диктовку</w:t>
      </w:r>
    </w:p>
    <w:p>
      <w:r/>
      <w:r>
        <w:rPr>
          <w:b/>
        </w:rPr>
        <w:t xml:space="preserve">диктовклх </w:t>
      </w:r>
      <w:r>
        <w:t>[диктовклх] диктовать</w:t>
      </w:r>
    </w:p>
    <w:p>
      <w:r/>
      <w:r>
        <w:rPr>
          <w:b/>
        </w:rPr>
        <w:t xml:space="preserve">диктор </w:t>
      </w:r>
      <w:r>
        <w:t>диктор</w:t>
      </w:r>
    </w:p>
    <w:p>
      <w:r/>
      <w:r>
        <w:rPr>
          <w:b/>
        </w:rPr>
        <w:t>дими</w:t>
      </w:r>
      <w:r>
        <w:t xml:space="preserve"> </w:t>
      </w:r>
      <w:r>
        <w:rPr>
          <w:b/>
        </w:rPr>
        <w:t>1.</w:t>
      </w:r>
      <w:r>
        <w:t xml:space="preserve"> зря; попусту, напрасно, бесцельно, без толку; </w:t>
      </w:r>
      <w:r>
        <w:rPr>
          <w:b/>
        </w:rPr>
        <w:t>дими юм бичә кел</w:t>
      </w:r>
      <w:r/>
      <w:r>
        <w:rPr>
          <w:b/>
        </w:rPr>
        <w:t xml:space="preserve"> </w:t>
      </w:r>
      <w:r>
        <w:t xml:space="preserve">не говори зря; </w:t>
      </w:r>
      <w:r>
        <w:rPr>
          <w:b/>
        </w:rPr>
        <w:t>игәлән-тигәлән дими</w:t>
      </w:r>
      <w:r/>
      <w:r>
        <w:rPr>
          <w:b/>
        </w:rPr>
        <w:t xml:space="preserve"> </w:t>
      </w:r>
      <w:r/>
      <w:r>
        <w:rPr>
          <w:b/>
        </w:rPr>
        <w:t>юм хәләх</w:t>
      </w:r>
      <w:r>
        <w:t xml:space="preserve"> попусту</w:t>
      </w:r>
      <w:r>
        <w:rPr>
          <w:b/>
        </w:rPr>
        <w:t xml:space="preserve"> </w:t>
      </w:r>
      <w:r>
        <w:t xml:space="preserve">посматривать по сторонам; </w:t>
      </w:r>
      <w:r>
        <w:rPr>
          <w:b/>
        </w:rPr>
        <w:t xml:space="preserve">дими келсн үг биш </w:t>
      </w:r>
      <w:r>
        <w:t xml:space="preserve">не зря сказанное слово; </w:t>
      </w:r>
      <w:r>
        <w:rPr>
          <w:b/>
        </w:rPr>
        <w:t>дими үг бичә кел!</w:t>
      </w:r>
      <w:r/>
      <w:r>
        <w:rPr>
          <w:b/>
        </w:rPr>
        <w:t xml:space="preserve"> </w:t>
      </w:r>
      <w:r>
        <w:t xml:space="preserve">не говори зря! </w:t>
      </w:r>
      <w:r>
        <w:rPr>
          <w:b/>
        </w:rPr>
        <w:t>2.</w:t>
      </w:r>
      <w:r>
        <w:t xml:space="preserve"> пустой; бестолковый; </w:t>
      </w:r>
      <w:r>
        <w:rPr>
          <w:b/>
        </w:rPr>
        <w:t>дими үгмүд</w:t>
      </w:r>
      <w:r>
        <w:t xml:space="preserve"> пустые слова; </w:t>
      </w:r>
      <w:r>
        <w:rPr>
          <w:b/>
        </w:rPr>
        <w:t>дими күн</w:t>
      </w:r>
      <w:r/>
      <w:r>
        <w:rPr>
          <w:b/>
        </w:rPr>
        <w:t xml:space="preserve"> </w:t>
      </w:r>
      <w:r>
        <w:t xml:space="preserve">бестолковый человек </w:t>
      </w:r>
      <w:r>
        <w:rPr>
          <w:b/>
        </w:rPr>
        <w:t>3.</w:t>
      </w:r>
      <w:r>
        <w:t xml:space="preserve"> абсурд, чепуха, вздор, нелепость; </w:t>
      </w:r>
      <w:r>
        <w:rPr>
          <w:b/>
        </w:rPr>
        <w:t>дими юмн</w:t>
      </w:r>
      <w:r>
        <w:t xml:space="preserve"> нелепость, абсурд; </w:t>
      </w:r>
      <w:r>
        <w:rPr>
          <w:b/>
        </w:rPr>
        <w:t>дими юм бичә келәд бә!</w:t>
      </w:r>
      <w:r/>
      <w:r>
        <w:rPr>
          <w:b/>
        </w:rPr>
        <w:t xml:space="preserve"> </w:t>
      </w:r>
      <w:r>
        <w:t>не городи чепухи!</w:t>
      </w:r>
    </w:p>
    <w:p>
      <w:r/>
      <w:r>
        <w:rPr>
          <w:b/>
        </w:rPr>
        <w:t>димирх</w:t>
      </w:r>
      <w:r>
        <w:t xml:space="preserve"> [димирхе] 1) ухудшаться, становиться хуже 2) скончаться, умереть</w:t>
      </w:r>
    </w:p>
    <w:p>
      <w:r/>
      <w:r>
        <w:rPr>
          <w:b/>
        </w:rPr>
        <w:t xml:space="preserve">динамик </w:t>
      </w:r>
      <w:r>
        <w:t>физ. динамика</w:t>
      </w:r>
    </w:p>
    <w:p>
      <w:r/>
      <w:r>
        <w:rPr>
          <w:b/>
        </w:rPr>
        <w:t>динамит</w:t>
      </w:r>
      <w:r>
        <w:t xml:space="preserve"> динамит</w:t>
      </w:r>
    </w:p>
    <w:p>
      <w:r/>
      <w:r>
        <w:rPr>
          <w:b/>
        </w:rPr>
        <w:t>диплом</w:t>
      </w:r>
      <w:r>
        <w:t xml:space="preserve"> в разн. знач. диплом; </w:t>
      </w:r>
      <w:r>
        <w:rPr>
          <w:b/>
        </w:rPr>
        <w:t>ончта</w:t>
      </w:r>
      <w:r/>
      <w:r>
        <w:rPr>
          <w:b/>
        </w:rPr>
        <w:t xml:space="preserve"> </w:t>
      </w:r>
      <w:r/>
      <w:r>
        <w:rPr>
          <w:b/>
        </w:rPr>
        <w:t>сән диплом</w:t>
      </w:r>
      <w:r>
        <w:t xml:space="preserve"> диплом с отличием; </w:t>
      </w:r>
      <w:r>
        <w:rPr>
          <w:b/>
        </w:rPr>
        <w:t>тоомсрин диплом</w:t>
      </w:r>
      <w:r>
        <w:t xml:space="preserve"> почётный диплом; </w:t>
      </w:r>
      <w:r>
        <w:rPr>
          <w:b/>
        </w:rPr>
        <w:t>олн-әмтнә эдл-ахун күцлтин һәәхүлин</w:t>
      </w:r>
      <w:r/>
      <w:r>
        <w:rPr>
          <w:b/>
        </w:rPr>
        <w:t xml:space="preserve"> диплом</w:t>
      </w:r>
      <w:r>
        <w:t xml:space="preserve"> диплом Выставки достижений народного хозяйства</w:t>
      </w:r>
    </w:p>
    <w:p>
      <w:r/>
      <w:r>
        <w:rPr>
          <w:b/>
        </w:rPr>
        <w:t xml:space="preserve">дипломат </w:t>
      </w:r>
      <w:r>
        <w:t>дипломат</w:t>
      </w:r>
    </w:p>
    <w:p>
      <w:r/>
      <w:r>
        <w:rPr>
          <w:b/>
        </w:rPr>
        <w:t xml:space="preserve">дипломатическ </w:t>
      </w:r>
      <w:r>
        <w:t xml:space="preserve">дипломатический; </w:t>
      </w:r>
      <w:r>
        <w:rPr>
          <w:b/>
        </w:rPr>
        <w:t xml:space="preserve">дипломатическ хәрцән </w:t>
      </w:r>
      <w:r>
        <w:t>дипломатические отношения</w:t>
      </w:r>
    </w:p>
    <w:p>
      <w:r/>
      <w:r>
        <w:rPr>
          <w:b/>
        </w:rPr>
        <w:t xml:space="preserve">дипломатичнәр </w:t>
      </w:r>
      <w:r>
        <w:t xml:space="preserve">дипломатично; </w:t>
      </w:r>
      <w:r>
        <w:rPr>
          <w:b/>
        </w:rPr>
        <w:t xml:space="preserve">дипломатичнәр күүндх </w:t>
      </w:r>
      <w:r>
        <w:t>разговаривать дипломатично</w:t>
      </w:r>
    </w:p>
    <w:p>
      <w:r/>
      <w:r>
        <w:rPr>
          <w:b/>
        </w:rPr>
        <w:t xml:space="preserve">дипломать </w:t>
      </w:r>
      <w:r>
        <w:t>дипломатия</w:t>
      </w:r>
    </w:p>
    <w:p>
      <w:r/>
      <w:r>
        <w:rPr>
          <w:b/>
        </w:rPr>
        <w:t xml:space="preserve">дипломин </w:t>
      </w:r>
      <w:r>
        <w:t xml:space="preserve">род. п. от </w:t>
      </w:r>
      <w:r>
        <w:rPr>
          <w:b/>
        </w:rPr>
        <w:t xml:space="preserve">диплом </w:t>
      </w:r>
      <w:r>
        <w:t xml:space="preserve">дипломный; </w:t>
      </w:r>
      <w:r>
        <w:rPr>
          <w:b/>
        </w:rPr>
        <w:t xml:space="preserve">дипломин көдлмш </w:t>
      </w:r>
      <w:r>
        <w:t>дипломная работа</w:t>
      </w:r>
    </w:p>
    <w:p>
      <w:r/>
      <w:r>
        <w:rPr>
          <w:b/>
        </w:rPr>
        <w:t xml:space="preserve">директив </w:t>
      </w:r>
      <w:r>
        <w:t>директива</w:t>
      </w:r>
    </w:p>
    <w:p>
      <w:r/>
      <w:r>
        <w:rPr>
          <w:b/>
        </w:rPr>
        <w:t xml:space="preserve">директивин </w:t>
      </w:r>
      <w:r>
        <w:t xml:space="preserve">директивный; </w:t>
      </w:r>
      <w:r>
        <w:rPr>
          <w:b/>
        </w:rPr>
        <w:t>директивн</w:t>
      </w:r>
      <w:r/>
      <w:r>
        <w:rPr>
          <w:b/>
        </w:rPr>
        <w:t xml:space="preserve"> </w:t>
      </w:r>
      <w:r/>
      <w:r>
        <w:rPr>
          <w:b/>
        </w:rPr>
        <w:t xml:space="preserve">заавр </w:t>
      </w:r>
      <w:r>
        <w:t>директивные указания</w:t>
      </w:r>
    </w:p>
    <w:p>
      <w:r/>
      <w:r>
        <w:rPr>
          <w:b/>
        </w:rPr>
        <w:t xml:space="preserve">директор </w:t>
      </w:r>
      <w:r>
        <w:t xml:space="preserve">директор; </w:t>
      </w:r>
      <w:r>
        <w:rPr>
          <w:b/>
        </w:rPr>
        <w:t>дунд школын</w:t>
      </w:r>
      <w:r/>
      <w:r>
        <w:rPr>
          <w:b/>
        </w:rPr>
        <w:t xml:space="preserve"> </w:t>
      </w:r>
      <w:r/>
      <w:r>
        <w:rPr>
          <w:b/>
        </w:rPr>
        <w:t xml:space="preserve">директор </w:t>
      </w:r>
      <w:r>
        <w:t>директор средней школы</w:t>
      </w:r>
    </w:p>
    <w:p>
      <w:r/>
      <w:r>
        <w:rPr>
          <w:b/>
        </w:rPr>
        <w:t xml:space="preserve">директорин </w:t>
      </w:r>
      <w:r>
        <w:t xml:space="preserve">род. п. от </w:t>
      </w:r>
      <w:r>
        <w:rPr>
          <w:b/>
        </w:rPr>
        <w:t>директор</w:t>
      </w:r>
      <w:r/>
      <w:r>
        <w:rPr>
          <w:b/>
        </w:rPr>
        <w:t xml:space="preserve"> </w:t>
      </w:r>
      <w:r>
        <w:t xml:space="preserve">директорский; </w:t>
      </w:r>
      <w:r>
        <w:rPr>
          <w:b/>
        </w:rPr>
        <w:t xml:space="preserve">директорин көрң </w:t>
      </w:r>
      <w:r>
        <w:t>директорский фонд</w:t>
      </w:r>
    </w:p>
    <w:p>
      <w:r/>
      <w:r>
        <w:rPr>
          <w:b/>
        </w:rPr>
        <w:t>дирекц</w:t>
      </w:r>
      <w:r>
        <w:t xml:space="preserve"> дирекция</w:t>
      </w:r>
    </w:p>
    <w:p>
      <w:r/>
      <w:r>
        <w:rPr>
          <w:b/>
        </w:rPr>
        <w:t>дирижабль</w:t>
      </w:r>
      <w:r>
        <w:t xml:space="preserve"> дирижабль</w:t>
      </w:r>
    </w:p>
    <w:p>
      <w:r/>
      <w:r>
        <w:rPr>
          <w:b/>
        </w:rPr>
        <w:t xml:space="preserve">дирижерч </w:t>
      </w:r>
      <w:r>
        <w:t>дирижёр (нәр-нааднд оркестр, олар дуулсн ду эс гихлә би һарддг күн)</w:t>
      </w:r>
    </w:p>
    <w:p>
      <w:r/>
      <w:r>
        <w:rPr>
          <w:b/>
        </w:rPr>
        <w:t xml:space="preserve">диспансер </w:t>
      </w:r>
      <w:r>
        <w:t xml:space="preserve">диспансер; </w:t>
      </w:r>
      <w:r>
        <w:rPr>
          <w:b/>
        </w:rPr>
        <w:t>садв гемин</w:t>
      </w:r>
      <w:r/>
      <w:r>
        <w:rPr>
          <w:b/>
        </w:rPr>
        <w:t xml:space="preserve"> </w:t>
      </w:r>
      <w:r/>
      <w:r>
        <w:rPr>
          <w:b/>
        </w:rPr>
        <w:t>диспансер</w:t>
      </w:r>
      <w:r>
        <w:t xml:space="preserve"> противотуберкулёзный диспансер</w:t>
      </w:r>
    </w:p>
    <w:p>
      <w:r/>
      <w:r>
        <w:rPr>
          <w:b/>
        </w:rPr>
        <w:t xml:space="preserve">диспетчер </w:t>
      </w:r>
      <w:r>
        <w:t>диспетчер</w:t>
      </w:r>
    </w:p>
    <w:p>
      <w:r/>
      <w:r>
        <w:rPr>
          <w:b/>
        </w:rPr>
        <w:t xml:space="preserve">диссертац </w:t>
      </w:r>
      <w:r>
        <w:t xml:space="preserve">диссертация; </w:t>
      </w:r>
      <w:r>
        <w:rPr>
          <w:b/>
        </w:rPr>
        <w:t>диссертац</w:t>
      </w:r>
      <w:r/>
      <w:r>
        <w:rPr>
          <w:b/>
        </w:rPr>
        <w:t xml:space="preserve"> </w:t>
      </w:r>
      <w:r/>
      <w:r>
        <w:rPr>
          <w:b/>
        </w:rPr>
        <w:t>харслһн</w:t>
      </w:r>
      <w:r>
        <w:t xml:space="preserve"> защита диссертации; </w:t>
      </w:r>
      <w:r>
        <w:rPr>
          <w:b/>
        </w:rPr>
        <w:t xml:space="preserve">кандидатин диссертац </w:t>
      </w:r>
      <w:r>
        <w:t>кандидатская диссертация</w:t>
      </w:r>
    </w:p>
    <w:p>
      <w:r/>
      <w:r>
        <w:rPr>
          <w:b/>
        </w:rPr>
        <w:t>диссертацин</w:t>
      </w:r>
      <w:r>
        <w:t xml:space="preserve"> род. п. от </w:t>
      </w:r>
      <w:r>
        <w:rPr>
          <w:b/>
        </w:rPr>
        <w:t>диссертац</w:t>
      </w:r>
      <w:r/>
      <w:r>
        <w:rPr>
          <w:b/>
        </w:rPr>
        <w:t xml:space="preserve"> </w:t>
      </w:r>
      <w:r>
        <w:t xml:space="preserve">диссертационный; </w:t>
      </w:r>
      <w:r>
        <w:rPr>
          <w:b/>
        </w:rPr>
        <w:t>диссертацин төр</w:t>
      </w:r>
      <w:r/>
      <w:r>
        <w:rPr>
          <w:b/>
        </w:rPr>
        <w:t xml:space="preserve"> </w:t>
      </w:r>
      <w:r>
        <w:t>диссертационный вопрос</w:t>
      </w:r>
    </w:p>
    <w:p>
      <w:r/>
      <w:r>
        <w:rPr>
          <w:b/>
        </w:rPr>
        <w:t>дифтерий</w:t>
      </w:r>
      <w:r>
        <w:t xml:space="preserve"> дифтерия</w:t>
      </w:r>
    </w:p>
    <w:p>
      <w:r/>
      <w:r>
        <w:rPr>
          <w:b/>
        </w:rPr>
        <w:t>дифтонг</w:t>
      </w:r>
      <w:r>
        <w:t xml:space="preserve"> лингв. дифтонг</w:t>
      </w:r>
    </w:p>
    <w:p>
      <w:r/>
      <w:r>
        <w:rPr>
          <w:b/>
        </w:rPr>
        <w:t xml:space="preserve">дневник </w:t>
      </w:r>
      <w:r>
        <w:t xml:space="preserve">дневник; </w:t>
      </w:r>
      <w:r>
        <w:rPr>
          <w:b/>
        </w:rPr>
        <w:t>сурһульчин дневник</w:t>
      </w:r>
      <w:r>
        <w:t xml:space="preserve"> дневник ученика; см. </w:t>
      </w:r>
      <w:r>
        <w:rPr>
          <w:b/>
        </w:rPr>
        <w:t>өдрҗң</w:t>
      </w:r>
      <w:r/>
    </w:p>
    <w:p>
      <w:r/>
      <w:r>
        <w:rPr>
          <w:b/>
        </w:rPr>
        <w:t>дов: эв-дов</w:t>
      </w:r>
      <w:r>
        <w:t xml:space="preserve"> парн. 1) умение, навык</w:t>
      </w:r>
      <w:r>
        <w:rPr>
          <w:b/>
        </w:rPr>
        <w:t>,</w:t>
      </w:r>
      <w:r/>
      <w:r>
        <w:rPr>
          <w:b/>
        </w:rPr>
        <w:t xml:space="preserve"> </w:t>
      </w:r>
      <w:r>
        <w:t xml:space="preserve">сноровка; </w:t>
      </w:r>
      <w:r>
        <w:rPr>
          <w:b/>
        </w:rPr>
        <w:t>эв-дов дасх</w:t>
      </w:r>
      <w:r>
        <w:t xml:space="preserve"> приобрести сноровку; </w:t>
      </w:r>
      <w:r>
        <w:rPr>
          <w:b/>
        </w:rPr>
        <w:t>эвтә-довта болхла ю болв чигн</w:t>
      </w:r>
      <w:r/>
      <w:r>
        <w:rPr>
          <w:b/>
        </w:rPr>
        <w:t xml:space="preserve"> </w:t>
      </w:r>
      <w:r/>
      <w:r>
        <w:rPr>
          <w:b/>
        </w:rPr>
        <w:t>күцәҗ болхмн</w:t>
      </w:r>
      <w:r>
        <w:t xml:space="preserve"> при умении всё можно сделать 2) обходительность, умение ладить с людьми || обходительный; </w:t>
      </w:r>
      <w:r>
        <w:rPr>
          <w:b/>
        </w:rPr>
        <w:t>эвтә-довта күн</w:t>
      </w:r>
      <w:r>
        <w:t xml:space="preserve"> обходительный человек</w:t>
      </w:r>
    </w:p>
    <w:p>
      <w:r/>
      <w:r>
        <w:rPr>
          <w:b/>
        </w:rPr>
        <w:t>довлх: эвлх-довлх</w:t>
      </w:r>
      <w:r>
        <w:t xml:space="preserve"> уговаривать; склонять на свою сторону лаской (обходительностью); </w:t>
      </w:r>
      <w:r>
        <w:rPr>
          <w:b/>
        </w:rPr>
        <w:t>тер эвләд-довлад бәәҗ</w:t>
      </w:r>
      <w:r/>
      <w:r>
        <w:rPr>
          <w:b/>
        </w:rPr>
        <w:t xml:space="preserve"> </w:t>
      </w:r>
      <w:r/>
      <w:r>
        <w:rPr>
          <w:b/>
        </w:rPr>
        <w:t xml:space="preserve">үүрмүдтәһән хамдан йовх болв </w:t>
      </w:r>
      <w:r>
        <w:t>он уговорил друзей пойти с ним вместе</w:t>
      </w:r>
    </w:p>
    <w:p>
      <w:r/>
      <w:r>
        <w:rPr>
          <w:b/>
        </w:rPr>
        <w:t xml:space="preserve">довнцг </w:t>
      </w:r>
      <w:r>
        <w:t>[довънцъг] холмик, бугорок</w:t>
      </w:r>
    </w:p>
    <w:p>
      <w:r/>
      <w:r>
        <w:rPr>
          <w:b/>
        </w:rPr>
        <w:t xml:space="preserve">довньг </w:t>
      </w:r>
      <w:r>
        <w:t>1) посох (пастуха) 2) дубинка</w:t>
      </w:r>
    </w:p>
    <w:p>
      <w:r/>
      <w:r>
        <w:rPr>
          <w:b/>
        </w:rPr>
        <w:t>довтлан</w:t>
      </w:r>
      <w:r>
        <w:t xml:space="preserve"> [довтълан] галон, скачка</w:t>
      </w:r>
    </w:p>
    <w:p>
      <w:r/>
      <w:r>
        <w:rPr>
          <w:b/>
        </w:rPr>
        <w:t xml:space="preserve">довтлгдх </w:t>
      </w:r>
      <w:r>
        <w:t xml:space="preserve">[довтълъгдхъ] страд. от </w:t>
      </w:r>
      <w:r>
        <w:rPr>
          <w:b/>
        </w:rPr>
        <w:t>довтлх</w:t>
      </w:r>
      <w:r/>
    </w:p>
    <w:p>
      <w:r/>
      <w:r>
        <w:rPr>
          <w:b/>
        </w:rPr>
        <w:t>довтлгч</w:t>
      </w:r>
      <w:r>
        <w:t xml:space="preserve"> [довтълъгчъ] 1) несущийся (о всаднике) 2) скачущий, скакун 3) перен. уст. нападающий, атакующий</w:t>
      </w:r>
    </w:p>
    <w:p>
      <w:r/>
      <w:r>
        <w:rPr>
          <w:b/>
        </w:rPr>
        <w:t>довтллһн</w:t>
      </w:r>
      <w:r>
        <w:t xml:space="preserve"> [довтъллһън] и. д. от </w:t>
      </w:r>
      <w:r>
        <w:rPr>
          <w:b/>
        </w:rPr>
        <w:t xml:space="preserve">довтлх </w:t>
      </w:r>
      <w:r>
        <w:t xml:space="preserve">1) галоп, галопирование, скачка; </w:t>
      </w:r>
      <w:r>
        <w:rPr>
          <w:b/>
        </w:rPr>
        <w:t xml:space="preserve">мөрәр довтллһн </w:t>
      </w:r>
      <w:r>
        <w:t>галоп 2) уст. нападение</w:t>
      </w:r>
    </w:p>
    <w:p>
      <w:r/>
      <w:r>
        <w:rPr>
          <w:b/>
        </w:rPr>
        <w:t xml:space="preserve">довтллһна </w:t>
      </w:r>
      <w:r>
        <w:t xml:space="preserve">[довтъллһъна] род. п. от </w:t>
      </w:r>
      <w:r>
        <w:rPr>
          <w:b/>
        </w:rPr>
        <w:t>довтллһн</w:t>
      </w:r>
      <w:r/>
    </w:p>
    <w:p>
      <w:r/>
      <w:r>
        <w:rPr>
          <w:b/>
        </w:rPr>
        <w:t xml:space="preserve">довтлулх </w:t>
      </w:r>
      <w:r>
        <w:t xml:space="preserve">[довтълуулхъ] побуд. от </w:t>
      </w:r>
      <w:r>
        <w:rPr>
          <w:b/>
        </w:rPr>
        <w:t>д</w:t>
      </w:r>
      <w:r/>
      <w:r>
        <w:rPr>
          <w:b/>
        </w:rPr>
        <w:t>овтлх</w:t>
      </w:r>
      <w:r/>
    </w:p>
    <w:p>
      <w:r/>
      <w:r>
        <w:rPr>
          <w:b/>
        </w:rPr>
        <w:t xml:space="preserve">довтлх </w:t>
      </w:r>
      <w:r>
        <w:t>[довтълхъ] 1) галопировать</w:t>
      </w:r>
      <w:r>
        <w:rPr>
          <w:b/>
        </w:rPr>
        <w:t>,</w:t>
      </w:r>
      <w:r/>
      <w:r>
        <w:rPr>
          <w:b/>
        </w:rPr>
        <w:t xml:space="preserve"> </w:t>
      </w:r>
      <w:r>
        <w:t>ехать вскачь 2) уст. совершать набег (нападение)</w:t>
      </w:r>
    </w:p>
    <w:p>
      <w:r/>
      <w:r>
        <w:rPr>
          <w:b/>
        </w:rPr>
        <w:t>довтлцх</w:t>
      </w:r>
      <w:r>
        <w:t xml:space="preserve"> [довтълцъхъ] совм.-взаимн. от </w:t>
      </w:r>
      <w:r>
        <w:rPr>
          <w:b/>
        </w:rPr>
        <w:t>довтлх</w:t>
      </w:r>
      <w:r/>
    </w:p>
    <w:p>
      <w:r/>
      <w:r>
        <w:rPr>
          <w:b/>
        </w:rPr>
        <w:t xml:space="preserve">довун </w:t>
      </w:r>
      <w:r>
        <w:t xml:space="preserve">1) холмик, бугорок, возвышенное место; </w:t>
      </w:r>
      <w:r>
        <w:rPr>
          <w:b/>
        </w:rPr>
        <w:t>довтлҗ йовад дову хайҗ</w:t>
      </w:r>
      <w:r/>
      <w:r>
        <w:rPr>
          <w:b/>
        </w:rPr>
        <w:t xml:space="preserve"> </w:t>
      </w:r>
      <w:r>
        <w:t>загадка скача, бросил бугорок (</w:t>
      </w:r>
      <w:r>
        <w:rPr>
          <w:b/>
        </w:rPr>
        <w:t>нульмсн</w:t>
      </w:r>
      <w:r/>
      <w:r>
        <w:rPr>
          <w:b/>
        </w:rPr>
        <w:t xml:space="preserve"> </w:t>
      </w:r>
      <w:r>
        <w:t xml:space="preserve">слезы) 2) кочка; </w:t>
      </w:r>
      <w:r>
        <w:rPr>
          <w:b/>
        </w:rPr>
        <w:t>довун деер долан</w:t>
      </w:r>
      <w:r/>
      <w:r>
        <w:rPr>
          <w:b/>
        </w:rPr>
        <w:t xml:space="preserve"> </w:t>
      </w:r>
      <w:r/>
      <w:r>
        <w:rPr>
          <w:b/>
        </w:rPr>
        <w:t>нүкн</w:t>
      </w:r>
      <w:r>
        <w:t xml:space="preserve"> загадка на холмике семь нор (</w:t>
      </w:r>
      <w:r>
        <w:rPr>
          <w:b/>
        </w:rPr>
        <w:t>нүдн, хамр, чикн, амн</w:t>
      </w:r>
      <w:r>
        <w:t xml:space="preserve"> глаза, ноздри, уши, рот); </w:t>
      </w:r>
      <w:r>
        <w:rPr>
          <w:b/>
        </w:rPr>
        <w:t>довун деер доһлң керә</w:t>
      </w:r>
      <w:r/>
      <w:r>
        <w:rPr>
          <w:b/>
        </w:rPr>
        <w:t xml:space="preserve"> </w:t>
      </w:r>
      <w:r>
        <w:t>загадка на бугорке хромой ворон (</w:t>
      </w:r>
      <w:r>
        <w:rPr>
          <w:b/>
        </w:rPr>
        <w:t>бритв</w:t>
      </w:r>
      <w:r>
        <w:t xml:space="preserve"> бритва)</w:t>
      </w:r>
    </w:p>
    <w:p>
      <w:r/>
      <w:r>
        <w:rPr>
          <w:b/>
        </w:rPr>
        <w:t xml:space="preserve">довута </w:t>
      </w:r>
      <w:r>
        <w:t xml:space="preserve">бугристый, кочковатый; </w:t>
      </w:r>
      <w:r>
        <w:rPr>
          <w:b/>
        </w:rPr>
        <w:t>довута һазр</w:t>
      </w:r>
      <w:r>
        <w:t xml:space="preserve"> кочковатая местность</w:t>
      </w:r>
    </w:p>
    <w:p>
      <w:r/>
      <w:r>
        <w:rPr>
          <w:b/>
        </w:rPr>
        <w:t xml:space="preserve">дог </w:t>
      </w:r>
      <w:r>
        <w:t xml:space="preserve">1) кайма, окантовка; </w:t>
      </w:r>
      <w:r>
        <w:rPr>
          <w:b/>
        </w:rPr>
        <w:t>йирн тавн</w:t>
      </w:r>
      <w:r/>
      <w:r>
        <w:rPr>
          <w:b/>
        </w:rPr>
        <w:t xml:space="preserve"> </w:t>
      </w:r>
      <w:r/>
      <w:r>
        <w:rPr>
          <w:b/>
        </w:rPr>
        <w:t xml:space="preserve">шар догта манр шар алтн туг </w:t>
      </w:r>
      <w:r>
        <w:t>Джангар золотисто-жёлтое знамя с девяносто пятью жёлтыми окантовками 2) украшение (на крыме храма, на конце шеста)</w:t>
      </w:r>
    </w:p>
    <w:p>
      <w:r/>
      <w:r>
        <w:rPr>
          <w:b/>
        </w:rPr>
        <w:t xml:space="preserve">догдлгдх </w:t>
      </w:r>
      <w:r>
        <w:t xml:space="preserve">[догдългдхъ] страд. от </w:t>
      </w:r>
      <w:r>
        <w:rPr>
          <w:b/>
        </w:rPr>
        <w:t>догдлх</w:t>
      </w:r>
      <w:r>
        <w:t xml:space="preserve"> вздрагивать</w:t>
      </w:r>
      <w:r>
        <w:rPr>
          <w:b/>
        </w:rPr>
        <w:t xml:space="preserve">, </w:t>
      </w:r>
      <w:r>
        <w:t>содрогаться; сотрясаться; трепетать (о сердце)</w:t>
      </w:r>
    </w:p>
    <w:p>
      <w:r/>
      <w:r>
        <w:rPr>
          <w:b/>
        </w:rPr>
        <w:t xml:space="preserve">догдлгч </w:t>
      </w:r>
      <w:r>
        <w:t>[догдългчъ] потрясающий</w:t>
      </w:r>
      <w:r>
        <w:rPr>
          <w:b/>
        </w:rPr>
        <w:t>,</w:t>
      </w:r>
      <w:r/>
      <w:r>
        <w:rPr>
          <w:b/>
        </w:rPr>
        <w:t xml:space="preserve"> </w:t>
      </w:r>
      <w:r>
        <w:t xml:space="preserve">трепетный; </w:t>
      </w:r>
      <w:r>
        <w:rPr>
          <w:b/>
        </w:rPr>
        <w:t xml:space="preserve">седкл догдлгч үзгдл </w:t>
      </w:r>
      <w:r>
        <w:t>потрясающее душу видение</w:t>
      </w:r>
    </w:p>
    <w:p>
      <w:r/>
      <w:r>
        <w:rPr>
          <w:b/>
        </w:rPr>
        <w:t xml:space="preserve">догдллһн </w:t>
      </w:r>
      <w:r>
        <w:t xml:space="preserve">[догдъллһън] и. д. от </w:t>
      </w:r>
      <w:r>
        <w:rPr>
          <w:b/>
        </w:rPr>
        <w:t xml:space="preserve">догдлх </w:t>
      </w:r>
      <w:r>
        <w:t>1) дрожание, трясение 2) волнение 3) учащённое биение (сердца)</w:t>
      </w:r>
    </w:p>
    <w:p>
      <w:r/>
      <w:r>
        <w:rPr>
          <w:b/>
        </w:rPr>
        <w:t>догдлт</w:t>
      </w:r>
      <w:r>
        <w:t xml:space="preserve"> [догдълтъ] потрясение, волнение; </w:t>
      </w:r>
      <w:r>
        <w:rPr>
          <w:b/>
        </w:rPr>
        <w:t>политическ догдлт</w:t>
      </w:r>
      <w:r>
        <w:t xml:space="preserve"> политическое потрясение</w:t>
      </w:r>
    </w:p>
    <w:p>
      <w:r/>
      <w:r>
        <w:rPr>
          <w:b/>
        </w:rPr>
        <w:t>догдлулгч</w:t>
      </w:r>
      <w:r>
        <w:t xml:space="preserve"> [догдъл</w:t>
      </w:r>
      <w:r>
        <w:rPr>
          <w:b/>
        </w:rPr>
        <w:t>у</w:t>
      </w:r>
      <w:r>
        <w:t>лгчъ] потрясающий, волнующий; тревожащий</w:t>
      </w:r>
    </w:p>
    <w:p>
      <w:r/>
      <w:r>
        <w:rPr>
          <w:b/>
        </w:rPr>
        <w:t>догдлулм</w:t>
      </w:r>
      <w:r>
        <w:t xml:space="preserve"> [догдълулмъ] волнующий, потрясающий; </w:t>
      </w:r>
      <w:r>
        <w:rPr>
          <w:b/>
        </w:rPr>
        <w:t>зүрк догдлулм зәңг авч</w:t>
      </w:r>
      <w:r/>
      <w:r>
        <w:rPr>
          <w:b/>
        </w:rPr>
        <w:t xml:space="preserve"> </w:t>
      </w:r>
      <w:r/>
      <w:r>
        <w:rPr>
          <w:b/>
        </w:rPr>
        <w:t xml:space="preserve">ирвч </w:t>
      </w:r>
      <w:r>
        <w:t>ты привёз волнующие сердце вести</w:t>
      </w:r>
    </w:p>
    <w:p>
      <w:r/>
      <w:r>
        <w:rPr>
          <w:b/>
        </w:rPr>
        <w:t>догдлулх</w:t>
      </w:r>
      <w:r>
        <w:t xml:space="preserve"> [догдълуулхъ] побуд. от </w:t>
      </w:r>
      <w:r>
        <w:rPr>
          <w:b/>
        </w:rPr>
        <w:t xml:space="preserve">догдлх </w:t>
      </w:r>
      <w:r>
        <w:t xml:space="preserve">потрясатъ; </w:t>
      </w:r>
      <w:r>
        <w:rPr>
          <w:b/>
        </w:rPr>
        <w:t>нудрмарн догдлулх</w:t>
      </w:r>
      <w:r/>
      <w:r>
        <w:rPr>
          <w:b/>
        </w:rPr>
        <w:t xml:space="preserve"> </w:t>
      </w:r>
      <w:r>
        <w:t>потрясать кулаками</w:t>
      </w:r>
    </w:p>
    <w:p>
      <w:r/>
      <w:r>
        <w:rPr>
          <w:b/>
        </w:rPr>
        <w:t xml:space="preserve">догдлх </w:t>
      </w:r>
      <w:r>
        <w:t xml:space="preserve">[догдълхъ] 1) дрожать; трястись 2) волноваться 3) биться, стучать (о сердце); </w:t>
      </w:r>
      <w:r>
        <w:rPr>
          <w:b/>
        </w:rPr>
        <w:t>зүркн догдлад бәәнә</w:t>
      </w:r>
      <w:r/>
      <w:r>
        <w:rPr>
          <w:b/>
        </w:rPr>
        <w:t xml:space="preserve"> </w:t>
      </w:r>
      <w:r>
        <w:t>сердце стучит</w:t>
      </w:r>
    </w:p>
    <w:p>
      <w:r/>
      <w:r>
        <w:rPr>
          <w:b/>
        </w:rPr>
        <w:t xml:space="preserve">догҗир </w:t>
      </w:r>
      <w:r>
        <w:t>уст. трёхгранная пирамида из теста (для отправления религиозного обряда)</w:t>
      </w:r>
    </w:p>
    <w:p>
      <w:r/>
      <w:r>
        <w:rPr>
          <w:b/>
        </w:rPr>
        <w:t>догматизм</w:t>
      </w:r>
      <w:r>
        <w:t xml:space="preserve"> догматизм; </w:t>
      </w:r>
      <w:r>
        <w:rPr>
          <w:b/>
        </w:rPr>
        <w:t>марксизм</w:t>
      </w:r>
      <w:r>
        <w:t>-</w:t>
      </w:r>
      <w:r>
        <w:rPr>
          <w:b/>
        </w:rPr>
        <w:t>ленинизмд догматизм харш</w:t>
      </w:r>
      <w:r>
        <w:t xml:space="preserve"> марксизму-ленинизму чужд догматизм</w:t>
      </w:r>
    </w:p>
    <w:p>
      <w:r/>
      <w:r>
        <w:rPr>
          <w:b/>
        </w:rPr>
        <w:t xml:space="preserve">догшар </w:t>
      </w:r>
      <w:r>
        <w:t xml:space="preserve">1) свирепо, гневно, сердито; </w:t>
      </w:r>
      <w:r>
        <w:rPr>
          <w:b/>
        </w:rPr>
        <w:t xml:space="preserve">догшар уурллһн </w:t>
      </w:r>
      <w:r>
        <w:t>проявление сильного гнева 2) буйно, неспокойно 3) крепко</w:t>
      </w:r>
    </w:p>
    <w:p>
      <w:r/>
      <w:r>
        <w:rPr>
          <w:b/>
        </w:rPr>
        <w:t>догшд</w:t>
      </w:r>
      <w:r>
        <w:t xml:space="preserve"> уст. свирепые боги докшиды (род духовных лиц и божеств)</w:t>
      </w:r>
    </w:p>
    <w:p>
      <w:r/>
      <w:r>
        <w:rPr>
          <w:b/>
        </w:rPr>
        <w:t xml:space="preserve">догшдх </w:t>
      </w:r>
      <w:r>
        <w:t>[догшдъхъ] ожесточаться, быть свирепым, свирепеть, быть неспокойным (буйным)</w:t>
      </w:r>
    </w:p>
    <w:p>
      <w:r/>
      <w:r>
        <w:rPr>
          <w:b/>
        </w:rPr>
        <w:t>догшн</w:t>
      </w:r>
      <w:r>
        <w:t xml:space="preserve"> [догшън] 1) свирепый, жестокий (о характере); </w:t>
      </w:r>
      <w:r>
        <w:rPr>
          <w:b/>
        </w:rPr>
        <w:t xml:space="preserve">догшн заң </w:t>
      </w:r>
      <w:r>
        <w:t xml:space="preserve">жестокие нравы 2) хищный; </w:t>
      </w:r>
      <w:r>
        <w:rPr>
          <w:b/>
        </w:rPr>
        <w:t>догшн шовун хоңшарарн медгддг</w:t>
      </w:r>
      <w:r>
        <w:t xml:space="preserve"> посл. хищная птица узнаётся по клюву; ≈ сокол виден по полету 3) неспокойный (о лошади); </w:t>
      </w:r>
      <w:r>
        <w:rPr>
          <w:b/>
        </w:rPr>
        <w:t>догшн мөрн</w:t>
      </w:r>
      <w:r>
        <w:t xml:space="preserve"> неспокойная лошадь; </w:t>
      </w:r>
      <w:r>
        <w:rPr>
          <w:b/>
        </w:rPr>
        <w:t>гүн кедү догшн болв чигн унһан</w:t>
      </w:r>
      <w:r/>
      <w:r>
        <w:rPr>
          <w:b/>
        </w:rPr>
        <w:t xml:space="preserve"> </w:t>
      </w:r>
      <w:r/>
      <w:r>
        <w:rPr>
          <w:b/>
        </w:rPr>
        <w:t>ишклдго, хун ямаран догшн болв чигн</w:t>
      </w:r>
      <w:r/>
      <w:r>
        <w:rPr>
          <w:b/>
        </w:rPr>
        <w:t xml:space="preserve"> </w:t>
      </w:r>
      <w:r/>
      <w:r>
        <w:rPr>
          <w:b/>
        </w:rPr>
        <w:t xml:space="preserve">өндгән хамхлдго </w:t>
      </w:r>
      <w:r>
        <w:t xml:space="preserve">посл. как бы ни была дика кобылица, она никогда не лягает своего жеребёнка, как бы ни была свирепа лебёдка, она никогда не бьёт свои яйца 4) сильный, резкий; </w:t>
      </w:r>
      <w:r>
        <w:rPr>
          <w:b/>
        </w:rPr>
        <w:t>догшн</w:t>
      </w:r>
      <w:r/>
      <w:r>
        <w:rPr>
          <w:b/>
        </w:rPr>
        <w:t xml:space="preserve"> </w:t>
      </w:r>
      <w:r/>
      <w:r>
        <w:rPr>
          <w:b/>
        </w:rPr>
        <w:t>салькн</w:t>
      </w:r>
      <w:r>
        <w:t xml:space="preserve"> сильный ветер</w:t>
      </w:r>
    </w:p>
    <w:p>
      <w:r/>
      <w:r>
        <w:rPr>
          <w:b/>
        </w:rPr>
        <w:t xml:space="preserve">догшрсн </w:t>
      </w:r>
      <w:r>
        <w:t xml:space="preserve">[догшърсън] ожесточённый; </w:t>
      </w:r>
      <w:r>
        <w:rPr>
          <w:b/>
        </w:rPr>
        <w:t>догшрсн ноолдан</w:t>
      </w:r>
      <w:r>
        <w:t xml:space="preserve"> ожесточённая борьба</w:t>
      </w:r>
    </w:p>
    <w:p>
      <w:r/>
      <w:r>
        <w:rPr>
          <w:b/>
        </w:rPr>
        <w:t xml:space="preserve">догшрхах </w:t>
      </w:r>
      <w:r>
        <w:t xml:space="preserve">[догшърхаахъ] побуд. от </w:t>
      </w:r>
      <w:r>
        <w:rPr>
          <w:b/>
        </w:rPr>
        <w:t xml:space="preserve">догшрхх </w:t>
      </w:r>
      <w:r>
        <w:t>бушевать, свирепствовать</w:t>
      </w:r>
    </w:p>
    <w:p>
      <w:r/>
      <w:r>
        <w:rPr>
          <w:b/>
        </w:rPr>
        <w:t>догшрхгдх</w:t>
      </w:r>
      <w:r>
        <w:t xml:space="preserve"> [догшърхъгдъхъ] страд. от </w:t>
      </w:r>
      <w:r>
        <w:rPr>
          <w:b/>
        </w:rPr>
        <w:t xml:space="preserve">догшрхх </w:t>
      </w:r>
      <w:r>
        <w:t>ожесточатъся, быть свирепым</w:t>
      </w:r>
    </w:p>
    <w:p>
      <w:r/>
      <w:r>
        <w:rPr>
          <w:b/>
        </w:rPr>
        <w:t>догшрхлһн</w:t>
      </w:r>
      <w:r>
        <w:t xml:space="preserve"> [догшърхълһън] и. д. от </w:t>
      </w:r>
      <w:r>
        <w:rPr>
          <w:b/>
        </w:rPr>
        <w:t xml:space="preserve">догшрхх </w:t>
      </w:r>
      <w:r>
        <w:t>буйство, неистовство</w:t>
      </w:r>
    </w:p>
    <w:p>
      <w:r/>
      <w:r>
        <w:rPr>
          <w:b/>
        </w:rPr>
        <w:t>догшрхлһна</w:t>
      </w:r>
      <w:r>
        <w:t xml:space="preserve"> [догшърхълһъна] род. п. от </w:t>
      </w:r>
      <w:r>
        <w:rPr>
          <w:b/>
        </w:rPr>
        <w:t>догшрхлһн</w:t>
      </w:r>
      <w:r/>
    </w:p>
    <w:p>
      <w:r/>
      <w:r>
        <w:rPr>
          <w:b/>
        </w:rPr>
        <w:t>догшрхсн</w:t>
      </w:r>
      <w:r>
        <w:t xml:space="preserve"> [догшърхъсън] ожесточённый</w:t>
      </w:r>
    </w:p>
    <w:p>
      <w:r/>
      <w:r>
        <w:rPr>
          <w:b/>
        </w:rPr>
        <w:t xml:space="preserve">догшрхулх </w:t>
      </w:r>
      <w:r>
        <w:t xml:space="preserve">[догшъруулхъ] побуд. от </w:t>
      </w:r>
      <w:r>
        <w:rPr>
          <w:b/>
        </w:rPr>
        <w:t xml:space="preserve">догшрхх </w:t>
      </w:r>
      <w:r>
        <w:t>свирепствовать, неистовствовать</w:t>
      </w:r>
    </w:p>
    <w:p>
      <w:r/>
      <w:r>
        <w:rPr>
          <w:b/>
        </w:rPr>
        <w:t>догшрхх</w:t>
      </w:r>
      <w:r>
        <w:t xml:space="preserve"> [догшърхъхъ] 1) быть необузданным 2) свирепствовать; приходить в ярость 3) усиливаться; становиться резким; </w:t>
      </w:r>
      <w:r>
        <w:rPr>
          <w:b/>
        </w:rPr>
        <w:t>ора талан салькн</w:t>
      </w:r>
      <w:r/>
      <w:r>
        <w:rPr>
          <w:b/>
        </w:rPr>
        <w:t xml:space="preserve"> </w:t>
      </w:r>
      <w:r/>
      <w:r>
        <w:rPr>
          <w:b/>
        </w:rPr>
        <w:t xml:space="preserve">догшрхв </w:t>
      </w:r>
      <w:r>
        <w:t>к вечеру ветер усилился</w:t>
      </w:r>
    </w:p>
    <w:p>
      <w:r/>
      <w:r>
        <w:rPr>
          <w:b/>
        </w:rPr>
        <w:t>доһлах</w:t>
      </w:r>
      <w:r>
        <w:t xml:space="preserve"> [доһлаахъ] побуд. от </w:t>
      </w:r>
      <w:r>
        <w:rPr>
          <w:b/>
        </w:rPr>
        <w:t>доһлх</w:t>
      </w:r>
      <w:r/>
    </w:p>
    <w:p>
      <w:r/>
      <w:r>
        <w:rPr>
          <w:b/>
        </w:rPr>
        <w:t>доһлгдх</w:t>
      </w:r>
      <w:r>
        <w:t xml:space="preserve"> [доһлъгдъхъ] страд. от </w:t>
      </w:r>
      <w:r>
        <w:rPr>
          <w:b/>
        </w:rPr>
        <w:t>доһлх</w:t>
      </w:r>
      <w:r/>
    </w:p>
    <w:p>
      <w:r/>
      <w:r>
        <w:rPr>
          <w:b/>
        </w:rPr>
        <w:t>доһллһн</w:t>
      </w:r>
      <w:r>
        <w:t xml:space="preserve"> [доһъллһън] и. д. от </w:t>
      </w:r>
      <w:r>
        <w:rPr>
          <w:b/>
        </w:rPr>
        <w:t>доһлх</w:t>
      </w:r>
      <w:r>
        <w:t xml:space="preserve"> хромота; </w:t>
      </w:r>
      <w:r>
        <w:rPr>
          <w:b/>
        </w:rPr>
        <w:t>доһлс гих</w:t>
      </w:r>
      <w:r>
        <w:t xml:space="preserve"> немного прихрамывать</w:t>
      </w:r>
    </w:p>
    <w:p>
      <w:r/>
      <w:r>
        <w:rPr>
          <w:b/>
        </w:rPr>
        <w:t>доһллһна</w:t>
      </w:r>
      <w:r>
        <w:t xml:space="preserve"> [доһъллһъна] род. п. от </w:t>
      </w:r>
      <w:r>
        <w:rPr>
          <w:b/>
        </w:rPr>
        <w:t>доһллһн</w:t>
      </w:r>
      <w:r/>
    </w:p>
    <w:p>
      <w:r/>
      <w:r>
        <w:rPr>
          <w:b/>
        </w:rPr>
        <w:t>доһлң</w:t>
      </w:r>
      <w:r>
        <w:t xml:space="preserve"> [доһълң] хромой; </w:t>
      </w:r>
      <w:r>
        <w:rPr>
          <w:b/>
        </w:rPr>
        <w:t>доһлң көлтә</w:t>
      </w:r>
      <w:r/>
      <w:r>
        <w:rPr>
          <w:b/>
        </w:rPr>
        <w:t xml:space="preserve"> </w:t>
      </w:r>
      <w:r>
        <w:t xml:space="preserve">хромоногий; </w:t>
      </w:r>
      <w:r>
        <w:rPr>
          <w:b/>
        </w:rPr>
        <w:t>доһлң шаазһа дову эргҗ</w:t>
      </w:r>
      <w:r/>
      <w:r>
        <w:rPr>
          <w:b/>
        </w:rPr>
        <w:t xml:space="preserve"> </w:t>
      </w:r>
      <w:r>
        <w:t>загадка хромая сорока ходит вокруг холма (</w:t>
      </w:r>
      <w:r>
        <w:rPr>
          <w:b/>
        </w:rPr>
        <w:t xml:space="preserve">хәәч </w:t>
      </w:r>
      <w:r>
        <w:t xml:space="preserve">ножницы) ◊ </w:t>
      </w:r>
      <w:r>
        <w:rPr>
          <w:b/>
        </w:rPr>
        <w:t>доһлң эмгн</w:t>
      </w:r>
      <w:r/>
      <w:r>
        <w:rPr>
          <w:b/>
        </w:rPr>
        <w:t xml:space="preserve"> </w:t>
      </w:r>
      <w:r>
        <w:t xml:space="preserve">прост. неполная радуга (букв. хромая старуха); </w:t>
      </w:r>
      <w:r>
        <w:rPr>
          <w:b/>
        </w:rPr>
        <w:t>нүдндән доһлң нульмста</w:t>
      </w:r>
      <w:r/>
      <w:r>
        <w:rPr>
          <w:b/>
        </w:rPr>
        <w:t xml:space="preserve"> </w:t>
      </w:r>
      <w:r>
        <w:t>со слезами на глазах</w:t>
      </w:r>
    </w:p>
    <w:p>
      <w:r/>
      <w:r>
        <w:rPr>
          <w:b/>
        </w:rPr>
        <w:t>доһлулх</w:t>
      </w:r>
      <w:r>
        <w:t xml:space="preserve"> [доһлуулхъ] побуд. от </w:t>
      </w:r>
      <w:r>
        <w:rPr>
          <w:b/>
        </w:rPr>
        <w:t>доһлх</w:t>
      </w:r>
      <w:r/>
    </w:p>
    <w:p>
      <w:r/>
      <w:r>
        <w:rPr>
          <w:b/>
        </w:rPr>
        <w:t>доһлх</w:t>
      </w:r>
      <w:r>
        <w:t xml:space="preserve"> [доһълхъ] хромать; </w:t>
      </w:r>
      <w:r>
        <w:rPr>
          <w:b/>
        </w:rPr>
        <w:t>зүн көләрн</w:t>
      </w:r>
      <w:r/>
      <w:r>
        <w:rPr>
          <w:b/>
        </w:rPr>
        <w:t xml:space="preserve"> </w:t>
      </w:r>
      <w:r/>
      <w:r>
        <w:rPr>
          <w:b/>
        </w:rPr>
        <w:t xml:space="preserve">доһлх </w:t>
      </w:r>
      <w:r>
        <w:t>хромать на левую ногу</w:t>
      </w:r>
    </w:p>
    <w:p>
      <w:r/>
      <w:r>
        <w:rPr>
          <w:b/>
        </w:rPr>
        <w:t xml:space="preserve">доһлцхах </w:t>
      </w:r>
      <w:r>
        <w:t xml:space="preserve">[доһълцхахъ] совм.-взаимн. от </w:t>
      </w:r>
      <w:r>
        <w:rPr>
          <w:b/>
        </w:rPr>
        <w:t>доһлх</w:t>
      </w:r>
      <w:r/>
    </w:p>
    <w:p>
      <w:r/>
      <w:r>
        <w:rPr>
          <w:b/>
        </w:rPr>
        <w:t xml:space="preserve">доһчлцх </w:t>
      </w:r>
      <w:r>
        <w:t xml:space="preserve">[доһчълцъхъ] совм.-взаимн. от </w:t>
      </w:r>
      <w:r>
        <w:rPr>
          <w:b/>
        </w:rPr>
        <w:t xml:space="preserve">доһчх </w:t>
      </w:r>
      <w:r>
        <w:t>скакать (прыгать) на одной ноге (детская игра)</w:t>
      </w:r>
    </w:p>
    <w:p>
      <w:r/>
      <w:r>
        <w:rPr>
          <w:b/>
        </w:rPr>
        <w:t xml:space="preserve">доһчх </w:t>
      </w:r>
      <w:r>
        <w:t>[доһчъхъ] скакать (прыгать) на одной ноге (детская игра)</w:t>
      </w:r>
    </w:p>
    <w:p>
      <w:r/>
      <w:r>
        <w:rPr>
          <w:b/>
        </w:rPr>
        <w:t xml:space="preserve">дойг </w:t>
      </w:r>
      <w:r>
        <w:t>рел. нашивка (на одежде духовных лиц)</w:t>
      </w:r>
    </w:p>
    <w:p>
      <w:r/>
      <w:r>
        <w:rPr>
          <w:b/>
        </w:rPr>
        <w:t>дойда: дойда баһуд</w:t>
      </w:r>
      <w:r>
        <w:t xml:space="preserve"> этн. парн. дойда бакуты (название одного из родов калмыцкого народа)</w:t>
      </w:r>
    </w:p>
    <w:p>
      <w:r/>
      <w:r>
        <w:rPr>
          <w:b/>
        </w:rPr>
        <w:t xml:space="preserve">доклад </w:t>
      </w:r>
      <w:r>
        <w:t xml:space="preserve">доклад; </w:t>
      </w:r>
      <w:r>
        <w:rPr>
          <w:b/>
        </w:rPr>
        <w:t xml:space="preserve">тооцаңа доклад </w:t>
      </w:r>
      <w:r>
        <w:t xml:space="preserve">отчетный доклад; </w:t>
      </w:r>
      <w:r>
        <w:rPr>
          <w:b/>
        </w:rPr>
        <w:t>доклад кех</w:t>
      </w:r>
      <w:r>
        <w:t xml:space="preserve"> делать доклад; см. </w:t>
      </w:r>
      <w:r>
        <w:rPr>
          <w:b/>
        </w:rPr>
        <w:t>илдкл</w:t>
      </w:r>
      <w:r/>
    </w:p>
    <w:p>
      <w:r/>
      <w:r>
        <w:rPr>
          <w:b/>
        </w:rPr>
        <w:t>докладлх</w:t>
      </w:r>
      <w:r>
        <w:t xml:space="preserve"> [доклаадлъхъ] докладывать; см. </w:t>
      </w:r>
      <w:r>
        <w:rPr>
          <w:b/>
        </w:rPr>
        <w:t>илдкх</w:t>
      </w:r>
      <w:r/>
    </w:p>
    <w:p>
      <w:r/>
      <w:r>
        <w:rPr>
          <w:b/>
        </w:rPr>
        <w:t xml:space="preserve">докладчик </w:t>
      </w:r>
      <w:r>
        <w:t xml:space="preserve">докладчик; см. </w:t>
      </w:r>
      <w:r>
        <w:rPr>
          <w:b/>
        </w:rPr>
        <w:t>илдкәч</w:t>
      </w:r>
      <w:r/>
    </w:p>
    <w:p>
      <w:r/>
      <w:r>
        <w:rPr>
          <w:b/>
        </w:rPr>
        <w:t>доклзлһн</w:t>
      </w:r>
      <w:r>
        <w:t xml:space="preserve"> [докълзълһън] и. д. от </w:t>
      </w:r>
      <w:r>
        <w:rPr>
          <w:b/>
        </w:rPr>
        <w:t>доклзх</w:t>
      </w:r>
      <w:r>
        <w:t xml:space="preserve"> 1) проворность 2) мельтешение 3) услужливость</w:t>
      </w:r>
    </w:p>
    <w:p>
      <w:r/>
      <w:r>
        <w:rPr>
          <w:b/>
        </w:rPr>
        <w:t>доклзсн</w:t>
      </w:r>
      <w:r>
        <w:t xml:space="preserve"> [докълзъсън] 1) проворный; </w:t>
      </w:r>
      <w:r>
        <w:rPr>
          <w:b/>
        </w:rPr>
        <w:t xml:space="preserve">доклзсн эвтә күн </w:t>
      </w:r>
      <w:r>
        <w:t xml:space="preserve">проворный человек; </w:t>
      </w:r>
      <w:r>
        <w:rPr>
          <w:b/>
        </w:rPr>
        <w:t>доклзсн цәвдриг долан миңһ һуйдад</w:t>
      </w:r>
      <w:r/>
      <w:r>
        <w:rPr>
          <w:b/>
        </w:rPr>
        <w:t xml:space="preserve"> </w:t>
      </w:r>
      <w:r/>
      <w:r>
        <w:rPr>
          <w:b/>
        </w:rPr>
        <w:t>оркв</w:t>
      </w:r>
      <w:r>
        <w:t xml:space="preserve"> Джангар проворного игреневого коня ударил по ляжке семь тысяч раз 2) услужливый</w:t>
      </w:r>
    </w:p>
    <w:p>
      <w:r/>
      <w:r>
        <w:rPr>
          <w:b/>
        </w:rPr>
        <w:t>доклзулх</w:t>
      </w:r>
      <w:r>
        <w:t xml:space="preserve"> [докълзуулхъ] побуд. от </w:t>
      </w:r>
      <w:r>
        <w:rPr>
          <w:b/>
        </w:rPr>
        <w:t>доклзх</w:t>
      </w:r>
      <w:r/>
    </w:p>
    <w:p>
      <w:r/>
      <w:r>
        <w:rPr>
          <w:b/>
        </w:rPr>
        <w:t>доклзх</w:t>
      </w:r>
      <w:r>
        <w:t xml:space="preserve"> [докълзхъ] 1) быть проворным 2) мельтешить 3) быть услужливым</w:t>
      </w:r>
    </w:p>
    <w:p>
      <w:r/>
      <w:r>
        <w:rPr>
          <w:b/>
        </w:rPr>
        <w:t xml:space="preserve">доктор </w:t>
      </w:r>
      <w:r>
        <w:t xml:space="preserve">1) доктор (унёная степень); </w:t>
      </w:r>
      <w:r>
        <w:rPr>
          <w:b/>
        </w:rPr>
        <w:t>филолог номин доктор</w:t>
      </w:r>
      <w:r>
        <w:t xml:space="preserve"> доктор филологических наук 2) врач; </w:t>
      </w:r>
      <w:r>
        <w:rPr>
          <w:b/>
        </w:rPr>
        <w:t>дотр гемин доктор</w:t>
      </w:r>
      <w:r>
        <w:t xml:space="preserve"> врач-терапевт</w:t>
      </w:r>
    </w:p>
    <w:p>
      <w:r/>
      <w:r>
        <w:rPr>
          <w:b/>
        </w:rPr>
        <w:t>докторин</w:t>
      </w:r>
      <w:r>
        <w:t xml:space="preserve"> род. п. от </w:t>
      </w:r>
      <w:r>
        <w:rPr>
          <w:b/>
        </w:rPr>
        <w:t xml:space="preserve">доктор </w:t>
      </w:r>
      <w:r>
        <w:t xml:space="preserve">докторский; </w:t>
      </w:r>
      <w:r>
        <w:rPr>
          <w:b/>
        </w:rPr>
        <w:t xml:space="preserve">докторин цол зүүх </w:t>
      </w:r>
      <w:r>
        <w:t>получить докторскую степень</w:t>
      </w:r>
    </w:p>
    <w:p>
      <w:r/>
      <w:r>
        <w:rPr>
          <w:b/>
        </w:rPr>
        <w:t>доктрин</w:t>
      </w:r>
      <w:r>
        <w:t xml:space="preserve"> доктрина</w:t>
      </w:r>
    </w:p>
    <w:p>
      <w:r/>
      <w:r>
        <w:rPr>
          <w:b/>
        </w:rPr>
        <w:t>документ</w:t>
      </w:r>
      <w:r>
        <w:t xml:space="preserve"> документ; </w:t>
      </w:r>
      <w:r>
        <w:rPr>
          <w:b/>
        </w:rPr>
        <w:t>документән</w:t>
      </w:r>
      <w:r/>
      <w:r>
        <w:rPr>
          <w:b/>
        </w:rPr>
        <w:t xml:space="preserve"> </w:t>
      </w:r>
      <w:r/>
      <w:r>
        <w:rPr>
          <w:b/>
        </w:rPr>
        <w:t>үзүлх</w:t>
      </w:r>
      <w:r>
        <w:t xml:space="preserve"> предъявить документ</w:t>
      </w:r>
    </w:p>
    <w:p>
      <w:r/>
      <w:r>
        <w:rPr>
          <w:b/>
        </w:rPr>
        <w:t xml:space="preserve">документальн </w:t>
      </w:r>
      <w:r>
        <w:t xml:space="preserve">документальный; </w:t>
      </w:r>
      <w:r>
        <w:rPr>
          <w:b/>
        </w:rPr>
        <w:t xml:space="preserve">документальн бәрмтс </w:t>
      </w:r>
      <w:r>
        <w:t xml:space="preserve">документальные данные; </w:t>
      </w:r>
      <w:r>
        <w:rPr>
          <w:b/>
        </w:rPr>
        <w:t>документальн фильм</w:t>
      </w:r>
      <w:r>
        <w:t xml:space="preserve"> документальный фильм</w:t>
      </w:r>
    </w:p>
    <w:p>
      <w:r/>
      <w:r>
        <w:rPr>
          <w:b/>
        </w:rPr>
        <w:t>документац</w:t>
      </w:r>
      <w:r>
        <w:t xml:space="preserve"> документация</w:t>
      </w:r>
    </w:p>
    <w:p>
      <w:r/>
      <w:r>
        <w:rPr>
          <w:b/>
        </w:rPr>
        <w:t xml:space="preserve">документәһәр </w:t>
      </w:r>
      <w:r>
        <w:t xml:space="preserve">документально; </w:t>
      </w:r>
      <w:r>
        <w:rPr>
          <w:b/>
        </w:rPr>
        <w:t>документәһэр медүлх</w:t>
      </w:r>
      <w:r>
        <w:t xml:space="preserve"> документально доказать</w:t>
      </w:r>
    </w:p>
    <w:p>
      <w:r/>
      <w:r>
        <w:rPr>
          <w:b/>
        </w:rPr>
        <w:t xml:space="preserve">документин </w:t>
      </w:r>
      <w:r>
        <w:t xml:space="preserve">род. п. от </w:t>
      </w:r>
      <w:r>
        <w:rPr>
          <w:b/>
        </w:rPr>
        <w:t>документ</w:t>
      </w:r>
      <w:r/>
    </w:p>
    <w:p>
      <w:r/>
      <w:r>
        <w:rPr>
          <w:b/>
        </w:rPr>
        <w:t xml:space="preserve">документлх </w:t>
      </w:r>
      <w:r>
        <w:t>[документълхъ] документировать</w:t>
      </w:r>
    </w:p>
    <w:p>
      <w:r/>
      <w:r>
        <w:rPr>
          <w:b/>
        </w:rPr>
        <w:t xml:space="preserve">докур </w:t>
      </w:r>
      <w:r>
        <w:t>1) барабанная палочка 2) бот. тычинка</w:t>
      </w:r>
    </w:p>
    <w:p>
      <w:r/>
      <w:r>
        <w:rPr>
          <w:b/>
        </w:rPr>
        <w:t xml:space="preserve">докурдгдх </w:t>
      </w:r>
      <w:r>
        <w:t xml:space="preserve">[докурдъгдъхъ] страд. от </w:t>
      </w:r>
      <w:r>
        <w:rPr>
          <w:b/>
        </w:rPr>
        <w:t>докурдх</w:t>
      </w:r>
      <w:r/>
    </w:p>
    <w:p>
      <w:r/>
      <w:r>
        <w:rPr>
          <w:b/>
        </w:rPr>
        <w:t xml:space="preserve">докурдлһн </w:t>
      </w:r>
      <w:r>
        <w:t xml:space="preserve">[докурдълһън] и. д. от </w:t>
      </w:r>
      <w:r>
        <w:rPr>
          <w:b/>
        </w:rPr>
        <w:t>докурдх</w:t>
      </w:r>
      <w:r/>
    </w:p>
    <w:p>
      <w:r/>
      <w:r>
        <w:rPr>
          <w:b/>
        </w:rPr>
        <w:t xml:space="preserve">докурдх </w:t>
      </w:r>
      <w:r>
        <w:t>[докурдъхъ] стучать палочкой</w:t>
      </w:r>
    </w:p>
    <w:p>
      <w:r/>
      <w:r>
        <w:rPr>
          <w:b/>
        </w:rPr>
        <w:t xml:space="preserve">докъя </w:t>
      </w:r>
      <w:r>
        <w:t xml:space="preserve">сигнал (условный знак); </w:t>
      </w:r>
      <w:r>
        <w:rPr>
          <w:b/>
        </w:rPr>
        <w:t xml:space="preserve">әәһин докъя </w:t>
      </w:r>
      <w:r>
        <w:t xml:space="preserve">звуковой сигнал; </w:t>
      </w:r>
      <w:r>
        <w:rPr>
          <w:b/>
        </w:rPr>
        <w:t xml:space="preserve">үүмәнә докъя </w:t>
      </w:r>
      <w:r>
        <w:t xml:space="preserve">сигнал тревоги; </w:t>
      </w:r>
      <w:r>
        <w:rPr>
          <w:b/>
        </w:rPr>
        <w:t xml:space="preserve">герл докъя </w:t>
      </w:r>
      <w:r>
        <w:t xml:space="preserve">световой сигнал; светофор; </w:t>
      </w:r>
      <w:r>
        <w:rPr>
          <w:b/>
        </w:rPr>
        <w:t xml:space="preserve">төмр хаалһин герл докъя </w:t>
      </w:r>
      <w:r>
        <w:t xml:space="preserve">железнодорожный светофор; </w:t>
      </w:r>
      <w:r>
        <w:rPr>
          <w:b/>
        </w:rPr>
        <w:t xml:space="preserve">докъя өгх </w:t>
      </w:r>
      <w:r>
        <w:t xml:space="preserve">подать сигнал; </w:t>
      </w:r>
      <w:r>
        <w:rPr>
          <w:b/>
        </w:rPr>
        <w:t xml:space="preserve">докъя өгәч </w:t>
      </w:r>
      <w:r>
        <w:t xml:space="preserve">сигнальщик; </w:t>
      </w:r>
      <w:r>
        <w:rPr>
          <w:b/>
        </w:rPr>
        <w:t xml:space="preserve">докъя өглһн </w:t>
      </w:r>
      <w:r>
        <w:t xml:space="preserve">сигнализация; </w:t>
      </w:r>
      <w:r>
        <w:rPr>
          <w:b/>
        </w:rPr>
        <w:t xml:space="preserve">докъя өгдг </w:t>
      </w:r>
      <w:r>
        <w:t>прибор сигнализатор</w:t>
      </w:r>
    </w:p>
    <w:p>
      <w:r/>
      <w:r>
        <w:rPr>
          <w:b/>
        </w:rPr>
        <w:t xml:space="preserve">докъяһар </w:t>
      </w:r>
      <w:r>
        <w:t xml:space="preserve">нареч. по сигналу; </w:t>
      </w:r>
      <w:r>
        <w:rPr>
          <w:b/>
        </w:rPr>
        <w:t xml:space="preserve">тер докъяһар ирв </w:t>
      </w:r>
      <w:r>
        <w:t>он пришёл по сигналу</w:t>
      </w:r>
    </w:p>
    <w:p>
      <w:r/>
      <w:r>
        <w:rPr>
          <w:b/>
        </w:rPr>
        <w:t>докъяллһн</w:t>
      </w:r>
      <w:r>
        <w:t xml:space="preserve"> [докъяллһън] сигнализация; </w:t>
      </w:r>
      <w:r>
        <w:rPr>
          <w:b/>
        </w:rPr>
        <w:t xml:space="preserve">дарцгар докъяллһн </w:t>
      </w:r>
      <w:r>
        <w:t>флажковая сигнализация;</w:t>
      </w:r>
      <w:r>
        <w:rPr>
          <w:b/>
        </w:rPr>
        <w:t xml:space="preserve">автоматнческ докъяллһн </w:t>
      </w:r>
      <w:r>
        <w:t>автоматическая сигнализация</w:t>
      </w:r>
    </w:p>
    <w:p>
      <w:r/>
      <w:r>
        <w:rPr>
          <w:b/>
        </w:rPr>
        <w:t xml:space="preserve">докъяллһна </w:t>
      </w:r>
      <w:r>
        <w:t xml:space="preserve">[докъяллһъна] род. п. от </w:t>
      </w:r>
      <w:r>
        <w:rPr>
          <w:b/>
        </w:rPr>
        <w:t xml:space="preserve">докъяллһн </w:t>
      </w:r>
      <w:r>
        <w:t xml:space="preserve">сигнальный; </w:t>
      </w:r>
      <w:r>
        <w:rPr>
          <w:b/>
        </w:rPr>
        <w:t xml:space="preserve">докъяллһна пост </w:t>
      </w:r>
      <w:r>
        <w:t>сигнальный пост</w:t>
      </w:r>
    </w:p>
    <w:p>
      <w:r/>
      <w:r>
        <w:rPr>
          <w:b/>
        </w:rPr>
        <w:t xml:space="preserve">докъялх </w:t>
      </w:r>
      <w:r>
        <w:t xml:space="preserve">[докъялхъ] сигнализировать; давать сигнал; </w:t>
      </w:r>
      <w:r>
        <w:rPr>
          <w:b/>
        </w:rPr>
        <w:t xml:space="preserve">дууһар (әәһәр) докъялх </w:t>
      </w:r>
      <w:r>
        <w:t xml:space="preserve">сигнализировать гудками; </w:t>
      </w:r>
      <w:r>
        <w:rPr>
          <w:b/>
        </w:rPr>
        <w:t xml:space="preserve">әәмшгин тускар докъялх </w:t>
      </w:r>
      <w:r>
        <w:t>сигнализировать об опасности</w:t>
      </w:r>
    </w:p>
    <w:p>
      <w:r/>
      <w:r>
        <w:rPr>
          <w:b/>
        </w:rPr>
        <w:t>докъялч</w:t>
      </w:r>
      <w:r>
        <w:t xml:space="preserve"> [докъялчъ] 1) сигнальщик 2) сигнализатор</w:t>
      </w:r>
    </w:p>
    <w:p>
      <w:r/>
      <w:r>
        <w:rPr>
          <w:b/>
        </w:rPr>
        <w:t>докъялын</w:t>
      </w:r>
      <w:r/>
      <w:r>
        <w:rPr>
          <w:b/>
        </w:rPr>
        <w:t xml:space="preserve"> </w:t>
      </w:r>
      <w:r>
        <w:t xml:space="preserve">род. п. от </w:t>
      </w:r>
      <w:r>
        <w:rPr>
          <w:b/>
        </w:rPr>
        <w:t>докъя</w:t>
      </w:r>
      <w:r/>
      <w:r>
        <w:rPr>
          <w:b/>
        </w:rPr>
        <w:t xml:space="preserve"> </w:t>
      </w:r>
      <w:r>
        <w:t xml:space="preserve">сигнальный; </w:t>
      </w:r>
      <w:r>
        <w:rPr>
          <w:b/>
        </w:rPr>
        <w:t xml:space="preserve">докъялын ракет </w:t>
      </w:r>
      <w:r>
        <w:t>сигнальная ракета</w:t>
      </w:r>
    </w:p>
    <w:p>
      <w:r/>
      <w:r>
        <w:rPr>
          <w:b/>
        </w:rPr>
        <w:t xml:space="preserve">докъята </w:t>
      </w:r>
      <w:r>
        <w:t xml:space="preserve">1) сигнальный 2) условный; </w:t>
      </w:r>
      <w:r>
        <w:rPr>
          <w:b/>
        </w:rPr>
        <w:t xml:space="preserve">докъята үгәр келх </w:t>
      </w:r>
      <w:r>
        <w:t>говорить условным языком</w:t>
      </w:r>
    </w:p>
    <w:p>
      <w:r/>
      <w:r>
        <w:rPr>
          <w:b/>
        </w:rPr>
        <w:t xml:space="preserve">долавр: долавр яр </w:t>
      </w:r>
      <w:r>
        <w:t>парн. мед. герпес</w:t>
      </w:r>
      <w:r>
        <w:rPr>
          <w:b/>
        </w:rPr>
        <w:t xml:space="preserve">, </w:t>
      </w:r>
      <w:r>
        <w:t>сыпь</w:t>
      </w:r>
      <w:r>
        <w:rPr>
          <w:b/>
        </w:rPr>
        <w:t xml:space="preserve">, </w:t>
      </w:r>
      <w:r>
        <w:t>водянистые пузырьки (на губах)</w:t>
      </w:r>
    </w:p>
    <w:p>
      <w:r/>
      <w:r>
        <w:rPr>
          <w:b/>
        </w:rPr>
        <w:t xml:space="preserve">долавртх </w:t>
      </w:r>
      <w:r>
        <w:t>[долавъртхъ] мед. покрываться герпесом</w:t>
      </w:r>
      <w:r>
        <w:rPr>
          <w:b/>
        </w:rPr>
        <w:t xml:space="preserve">, </w:t>
      </w:r>
      <w:r>
        <w:t>сыпью</w:t>
      </w:r>
      <w:r>
        <w:rPr>
          <w:b/>
        </w:rPr>
        <w:t xml:space="preserve">, </w:t>
      </w:r>
      <w:r>
        <w:t>водянистыми пузырьками</w:t>
      </w:r>
      <w:r>
        <w:rPr>
          <w:b/>
        </w:rPr>
        <w:t xml:space="preserve"> </w:t>
      </w:r>
      <w:r>
        <w:t>(о губах)</w:t>
      </w:r>
    </w:p>
    <w:p>
      <w:r/>
      <w:r>
        <w:rPr>
          <w:b/>
        </w:rPr>
        <w:t xml:space="preserve">долагдх </w:t>
      </w:r>
      <w:r>
        <w:t xml:space="preserve">[долагдъхъ] страд. от </w:t>
      </w:r>
      <w:r>
        <w:rPr>
          <w:b/>
        </w:rPr>
        <w:t xml:space="preserve">долах </w:t>
      </w:r>
      <w:r>
        <w:t xml:space="preserve">быть облизанным; </w:t>
      </w:r>
      <w:r>
        <w:rPr>
          <w:b/>
        </w:rPr>
        <w:t xml:space="preserve">келәр долагдх </w:t>
      </w:r>
      <w:r>
        <w:t>быть облизанным языком</w:t>
      </w:r>
    </w:p>
    <w:p>
      <w:r/>
      <w:r>
        <w:rPr>
          <w:b/>
        </w:rPr>
        <w:t xml:space="preserve">доладвар </w:t>
      </w:r>
      <w:r>
        <w:t>в-седьмых</w:t>
      </w:r>
    </w:p>
    <w:p>
      <w:r/>
      <w:r>
        <w:rPr>
          <w:b/>
        </w:rPr>
        <w:t>доладгч</w:t>
      </w:r>
      <w:r>
        <w:t xml:space="preserve"> [доладъгчъ] числ. седьмой; </w:t>
      </w:r>
      <w:r>
        <w:rPr>
          <w:b/>
        </w:rPr>
        <w:t xml:space="preserve">доладгч халх </w:t>
      </w:r>
      <w:r>
        <w:t>седьмая страница</w:t>
      </w:r>
    </w:p>
    <w:p>
      <w:r/>
      <w:r>
        <w:rPr>
          <w:b/>
        </w:rPr>
        <w:t xml:space="preserve">долалһн </w:t>
      </w:r>
      <w:r>
        <w:t xml:space="preserve">[долалһън] и. д. от </w:t>
      </w:r>
      <w:r>
        <w:rPr>
          <w:b/>
        </w:rPr>
        <w:t xml:space="preserve">долах </w:t>
      </w:r>
      <w:r>
        <w:t>лизание</w:t>
      </w:r>
      <w:r>
        <w:rPr>
          <w:b/>
        </w:rPr>
        <w:t xml:space="preserve">, </w:t>
      </w:r>
      <w:r>
        <w:t>облизывание, вылизывание</w:t>
      </w:r>
    </w:p>
    <w:p>
      <w:r/>
      <w:r>
        <w:rPr>
          <w:b/>
        </w:rPr>
        <w:t>долалһна</w:t>
      </w:r>
      <w:r>
        <w:t xml:space="preserve"> [долалһъна] род. п. от </w:t>
      </w:r>
      <w:r>
        <w:rPr>
          <w:b/>
        </w:rPr>
        <w:t>долалһн</w:t>
      </w:r>
      <w:r/>
    </w:p>
    <w:p>
      <w:r/>
      <w:r>
        <w:rPr>
          <w:b/>
        </w:rPr>
        <w:t>долалһх</w:t>
      </w:r>
      <w:r>
        <w:t xml:space="preserve"> [долалһъхъ] побуд. от </w:t>
      </w:r>
      <w:r>
        <w:rPr>
          <w:b/>
        </w:rPr>
        <w:t>долах</w:t>
      </w:r>
      <w:r/>
    </w:p>
    <w:p>
      <w:r/>
      <w:r>
        <w:rPr>
          <w:b/>
        </w:rPr>
        <w:t xml:space="preserve">долалулн </w:t>
      </w:r>
      <w:r>
        <w:t xml:space="preserve">числ. собир. семеро; </w:t>
      </w:r>
      <w:r>
        <w:rPr>
          <w:b/>
        </w:rPr>
        <w:t xml:space="preserve">ах дү долалулн </w:t>
      </w:r>
      <w:r>
        <w:t>семеро братьев</w:t>
      </w:r>
    </w:p>
    <w:p>
      <w:r/>
      <w:r>
        <w:rPr>
          <w:b/>
        </w:rPr>
        <w:t xml:space="preserve">долалцх </w:t>
      </w:r>
      <w:r>
        <w:t xml:space="preserve">[долалцъхъ] совм.-взаимн. </w:t>
      </w:r>
      <w:r>
        <w:rPr>
          <w:b/>
        </w:rPr>
        <w:t>долах</w:t>
      </w:r>
      <w:r/>
    </w:p>
    <w:p>
      <w:r/>
      <w:r>
        <w:rPr>
          <w:b/>
        </w:rPr>
        <w:t xml:space="preserve">долан </w:t>
      </w:r>
      <w:r>
        <w:t xml:space="preserve">числ. </w:t>
      </w:r>
      <w:r>
        <w:rPr>
          <w:b/>
        </w:rPr>
        <w:t xml:space="preserve">1. </w:t>
      </w:r>
      <w:r>
        <w:t xml:space="preserve">семь; </w:t>
      </w:r>
      <w:r>
        <w:rPr>
          <w:b/>
        </w:rPr>
        <w:t xml:space="preserve">долан час </w:t>
      </w:r>
      <w:r>
        <w:t xml:space="preserve">семь часов; </w:t>
      </w:r>
      <w:r>
        <w:rPr>
          <w:b/>
        </w:rPr>
        <w:t xml:space="preserve">долан часин өрәл </w:t>
      </w:r>
      <w:r>
        <w:t xml:space="preserve">половина седьмого; </w:t>
      </w:r>
      <w:r>
        <w:rPr>
          <w:b/>
        </w:rPr>
        <w:t xml:space="preserve">долатаһасн авн далта күртл </w:t>
      </w:r>
      <w:r>
        <w:t xml:space="preserve">от мала до велика (букв. от семилетнего до семидесятилетнего); </w:t>
      </w:r>
      <w:r>
        <w:rPr>
          <w:b/>
        </w:rPr>
        <w:t xml:space="preserve">долан җилә зура </w:t>
      </w:r>
      <w:r>
        <w:t xml:space="preserve">семилетний план; </w:t>
      </w:r>
      <w:r>
        <w:rPr>
          <w:b/>
        </w:rPr>
        <w:t xml:space="preserve">доланд хувагддг то </w:t>
      </w:r>
      <w:r>
        <w:t xml:space="preserve">число, делящееся на семь; </w:t>
      </w:r>
      <w:r>
        <w:rPr>
          <w:b/>
        </w:rPr>
        <w:t xml:space="preserve">дола дәкҗ кемҗәләд, нег дәкҗ тәәр </w:t>
      </w:r>
      <w:r>
        <w:t xml:space="preserve">посл. семь раз отмерь, один раз отрежь; </w:t>
      </w:r>
      <w:r>
        <w:rPr>
          <w:b/>
        </w:rPr>
        <w:t xml:space="preserve">үүрәсн салхларн долан җил уульдг, төрскнәсн салхларн җирһлиннь ут-туршар уульдг </w:t>
      </w:r>
      <w:r>
        <w:t xml:space="preserve">посл. расставшись с другом, плачет семь лет, расставшись с родиной, плачет всю жизнь; </w:t>
      </w:r>
      <w:r>
        <w:rPr>
          <w:b/>
        </w:rPr>
        <w:t xml:space="preserve">доланас негнь керсү болдг </w:t>
      </w:r>
      <w:r>
        <w:t xml:space="preserve">погов. из семерых один всегда умный; </w:t>
      </w:r>
      <w:r>
        <w:rPr>
          <w:b/>
        </w:rPr>
        <w:t xml:space="preserve">долан-долан дөчн йисн хонгт гүүлгв </w:t>
      </w:r>
      <w:r>
        <w:t xml:space="preserve">Джангар скакал в течение сорока девяти дней </w:t>
      </w:r>
      <w:r>
        <w:rPr>
          <w:b/>
        </w:rPr>
        <w:t xml:space="preserve">2. </w:t>
      </w:r>
      <w:r>
        <w:t xml:space="preserve">седьмой; седьмое (о числе месяца); </w:t>
      </w:r>
      <w:r>
        <w:rPr>
          <w:b/>
        </w:rPr>
        <w:t xml:space="preserve">эндр май сарин долан </w:t>
      </w:r>
      <w:r>
        <w:t xml:space="preserve">сегодня седьмое мая </w:t>
      </w:r>
      <w:r>
        <w:rPr>
          <w:b/>
        </w:rPr>
        <w:t xml:space="preserve">3. </w:t>
      </w:r>
      <w:r>
        <w:t xml:space="preserve">употр. для выражения неопределённо большого количества или чрезмерной полноты качества (ср. в русском фольклоре «семь»); </w:t>
      </w:r>
      <w:r>
        <w:rPr>
          <w:b/>
        </w:rPr>
        <w:t xml:space="preserve">дотрм долан нарн һарсн мет болв </w:t>
      </w:r>
      <w:r>
        <w:t xml:space="preserve">на душе у меня словно засияли семь солнц (т. е. душа моя исполнилась бесконечной радости); </w:t>
      </w:r>
      <w:r>
        <w:rPr>
          <w:b/>
        </w:rPr>
        <w:t xml:space="preserve">арат долан чон меклх </w:t>
      </w:r>
      <w:r>
        <w:t xml:space="preserve">лисица кого угодно (букв. семь волков) обманет; </w:t>
      </w:r>
      <w:r>
        <w:rPr>
          <w:b/>
        </w:rPr>
        <w:t xml:space="preserve">долан һолта </w:t>
      </w:r>
      <w:r>
        <w:t xml:space="preserve">перен. живучий, выносливый (букв. семижильный) ◊ </w:t>
      </w:r>
      <w:r>
        <w:rPr>
          <w:b/>
        </w:rPr>
        <w:t xml:space="preserve">Долан Бурхн </w:t>
      </w:r>
      <w:r>
        <w:t xml:space="preserve">астр. Большая Медведица; </w:t>
      </w:r>
      <w:r>
        <w:rPr>
          <w:b/>
        </w:rPr>
        <w:t xml:space="preserve">долан нүдн </w:t>
      </w:r>
      <w:r>
        <w:t xml:space="preserve">карт. семёрка; </w:t>
      </w:r>
      <w:r>
        <w:rPr>
          <w:b/>
        </w:rPr>
        <w:t xml:space="preserve">долан үүднд орман эс олсн </w:t>
      </w:r>
      <w:r>
        <w:t xml:space="preserve">летун (букв. при семи дверях места не нашедший); </w:t>
      </w:r>
      <w:r>
        <w:rPr>
          <w:b/>
        </w:rPr>
        <w:t xml:space="preserve">долан һолас ус уусн күн </w:t>
      </w:r>
      <w:r>
        <w:t>ловкач, человек</w:t>
      </w:r>
      <w:r>
        <w:rPr>
          <w:b/>
        </w:rPr>
        <w:t xml:space="preserve">, </w:t>
      </w:r>
      <w:r>
        <w:t xml:space="preserve">видавший виды (букв. испивший воду семи рек); </w:t>
      </w:r>
      <w:r>
        <w:rPr>
          <w:b/>
        </w:rPr>
        <w:t xml:space="preserve">долан хаалһ деер бәәх күн </w:t>
      </w:r>
      <w:r>
        <w:t xml:space="preserve">на виду у всех (букв. у семи дорог); </w:t>
      </w:r>
      <w:r>
        <w:rPr>
          <w:b/>
        </w:rPr>
        <w:t xml:space="preserve">долан хаалһ деер үрглх </w:t>
      </w:r>
      <w:r>
        <w:t>быть в полном неведении</w:t>
      </w:r>
      <w:r>
        <w:rPr>
          <w:b/>
        </w:rPr>
        <w:t xml:space="preserve">, </w:t>
      </w:r>
      <w:r>
        <w:t xml:space="preserve">оставаться неосведомлённым (букв. дремать у семи дорог); </w:t>
      </w:r>
      <w:r>
        <w:rPr>
          <w:b/>
        </w:rPr>
        <w:t xml:space="preserve">долан үй </w:t>
      </w:r>
      <w:r>
        <w:t>а) седьмое поколение</w:t>
      </w:r>
      <w:r>
        <w:rPr>
          <w:b/>
        </w:rPr>
        <w:t xml:space="preserve">, </w:t>
      </w:r>
      <w:r>
        <w:t xml:space="preserve">седьмое колено; б) предки; </w:t>
      </w:r>
      <w:r>
        <w:rPr>
          <w:b/>
        </w:rPr>
        <w:t xml:space="preserve">долан үй күртлән харах </w:t>
      </w:r>
      <w:r>
        <w:t xml:space="preserve">проклясть до седьмого колена; </w:t>
      </w:r>
      <w:r>
        <w:rPr>
          <w:b/>
        </w:rPr>
        <w:t xml:space="preserve">долан үйдән зовлң үзсн күн </w:t>
      </w:r>
      <w:r>
        <w:t xml:space="preserve">испытавший все превратности судьбы; </w:t>
      </w:r>
      <w:r>
        <w:rPr>
          <w:b/>
        </w:rPr>
        <w:t xml:space="preserve">долан бульчрха күртл медх </w:t>
      </w:r>
      <w:r>
        <w:t xml:space="preserve">хорошо знать кого-л., знать чьи-л. мысли, намерения (букв. знать кого-л. до седьмой железы); </w:t>
      </w:r>
      <w:r>
        <w:rPr>
          <w:b/>
        </w:rPr>
        <w:t xml:space="preserve">долан уулд бәг </w:t>
      </w:r>
      <w:r>
        <w:t>пусть останется при семи горах (о нежелательности чего-л.); ≈ не дай господи!, не приведи господь!</w:t>
      </w:r>
    </w:p>
    <w:p>
      <w:r/>
      <w:r>
        <w:rPr>
          <w:b/>
        </w:rPr>
        <w:t xml:space="preserve">долаңк </w:t>
      </w:r>
      <w:r>
        <w:t>бот. боярышник</w:t>
      </w:r>
    </w:p>
    <w:p>
      <w:r/>
      <w:r>
        <w:rPr>
          <w:b/>
        </w:rPr>
        <w:t xml:space="preserve">доласн </w:t>
      </w:r>
      <w:r>
        <w:t>[долаасън] облизанный</w:t>
      </w:r>
    </w:p>
    <w:p>
      <w:r/>
      <w:r>
        <w:rPr>
          <w:b/>
        </w:rPr>
        <w:t xml:space="preserve">долата </w:t>
      </w:r>
      <w:r>
        <w:t xml:space="preserve">семилетний (о возрасте); </w:t>
      </w:r>
      <w:r>
        <w:rPr>
          <w:b/>
        </w:rPr>
        <w:t xml:space="preserve">долата көвүн </w:t>
      </w:r>
      <w:r>
        <w:t>семилетний ребёнок</w:t>
      </w:r>
    </w:p>
    <w:p>
      <w:r/>
      <w:r>
        <w:rPr>
          <w:b/>
        </w:rPr>
        <w:t>долах</w:t>
      </w:r>
      <w:r>
        <w:t xml:space="preserve"> [долаахъ] 1) лизать, облизывать; </w:t>
      </w:r>
      <w:r>
        <w:rPr>
          <w:b/>
        </w:rPr>
        <w:t xml:space="preserve">урлан долах </w:t>
      </w:r>
      <w:r>
        <w:t xml:space="preserve">облизывать губы; </w:t>
      </w:r>
      <w:r>
        <w:rPr>
          <w:b/>
        </w:rPr>
        <w:t xml:space="preserve">мис кичкүдән долаҗана </w:t>
      </w:r>
      <w:r>
        <w:t xml:space="preserve">кошка облизывает котят; </w:t>
      </w:r>
      <w:r>
        <w:rPr>
          <w:b/>
        </w:rPr>
        <w:t xml:space="preserve">өрм долах </w:t>
      </w:r>
      <w:r>
        <w:t xml:space="preserve">слизать сметану; </w:t>
      </w:r>
      <w:r>
        <w:rPr>
          <w:b/>
        </w:rPr>
        <w:t xml:space="preserve">күүнә һарт наалдсн тос долахд хату </w:t>
      </w:r>
      <w:r>
        <w:t xml:space="preserve">погов. трудно лизать масло с чужой руки; .≈. трудно жить подачками; </w:t>
      </w:r>
      <w:r>
        <w:rPr>
          <w:b/>
        </w:rPr>
        <w:t xml:space="preserve">мах ишксн күн һаран доладг </w:t>
      </w:r>
      <w:r>
        <w:t xml:space="preserve">посл. кто имеет дело с мясом, тот не останется голодным (букв. тот, кто крошил мясо, облизывает руки); </w:t>
      </w:r>
      <w:r>
        <w:rPr>
          <w:b/>
        </w:rPr>
        <w:t xml:space="preserve">эдлҗәсн цагтан эс цадсн күн, долаҗ цаддго </w:t>
      </w:r>
      <w:r>
        <w:t xml:space="preserve">посл. если не насытился, когда ел, не насытится, облизываясь; </w:t>
      </w:r>
      <w:r>
        <w:rPr>
          <w:b/>
        </w:rPr>
        <w:t xml:space="preserve">улан туһлыг долав-долав эс хагсҗ </w:t>
      </w:r>
      <w:r>
        <w:t>загадка сколько бы ни лизал красного телёнка, не сохнет (</w:t>
      </w:r>
      <w:r>
        <w:rPr>
          <w:b/>
        </w:rPr>
        <w:t xml:space="preserve">келн </w:t>
      </w:r>
      <w:r>
        <w:t xml:space="preserve">язык) 2) лакать (о собаке, кошке) ◊ </w:t>
      </w:r>
      <w:r>
        <w:rPr>
          <w:b/>
        </w:rPr>
        <w:t xml:space="preserve">халун чолу доласн күн </w:t>
      </w:r>
      <w:r>
        <w:t xml:space="preserve">человек, видавший виды, бывалый человек (буке. человек, облизавший горячий камень); ≈ человек, прошедший огонь, воду и медные трубы; </w:t>
      </w:r>
      <w:r>
        <w:rPr>
          <w:b/>
        </w:rPr>
        <w:t xml:space="preserve">күүнә тавг долах </w:t>
      </w:r>
      <w:r>
        <w:t xml:space="preserve">подхалимствовать, льстить (букв. лизать кому-л. пятки); </w:t>
      </w:r>
      <w:r>
        <w:rPr>
          <w:b/>
        </w:rPr>
        <w:t xml:space="preserve">элс шора долах </w:t>
      </w:r>
      <w:r>
        <w:t xml:space="preserve">быть повергнутым в прах (букв. лизать песок); </w:t>
      </w:r>
      <w:r>
        <w:rPr>
          <w:b/>
        </w:rPr>
        <w:t xml:space="preserve">бийдән олзта юм күцәх </w:t>
      </w:r>
      <w:r>
        <w:t>извлекать выгоду (пользу) для себя</w:t>
      </w:r>
    </w:p>
    <w:p>
      <w:r/>
      <w:r>
        <w:rPr>
          <w:b/>
        </w:rPr>
        <w:t>долвклһн</w:t>
      </w:r>
      <w:r>
        <w:t xml:space="preserve"> [долвкълһън] и. д. от </w:t>
      </w:r>
      <w:r>
        <w:rPr>
          <w:b/>
        </w:rPr>
        <w:t xml:space="preserve">долвкх </w:t>
      </w:r>
      <w:r>
        <w:t>1) ветреность, непостоянство 2) мельтешение 3) заискивание</w:t>
      </w:r>
      <w:r>
        <w:rPr>
          <w:b/>
        </w:rPr>
        <w:t xml:space="preserve">, </w:t>
      </w:r>
      <w:r>
        <w:t>угодничество 4) блеск</w:t>
      </w:r>
      <w:r>
        <w:rPr>
          <w:b/>
        </w:rPr>
        <w:t xml:space="preserve">, </w:t>
      </w:r>
      <w:r>
        <w:t>поблёскивание</w:t>
      </w:r>
    </w:p>
    <w:p>
      <w:r/>
      <w:r>
        <w:rPr>
          <w:b/>
        </w:rPr>
        <w:t xml:space="preserve">долвксн </w:t>
      </w:r>
      <w:r>
        <w:t>[долвкъсън] 1) ветренный</w:t>
      </w:r>
      <w:r>
        <w:rPr>
          <w:b/>
        </w:rPr>
        <w:t>,</w:t>
      </w:r>
      <w:r/>
      <w:r>
        <w:rPr>
          <w:b/>
        </w:rPr>
        <w:t xml:space="preserve"> </w:t>
      </w:r>
      <w:r>
        <w:t xml:space="preserve">непостоянный 2) заискивающий, угодливый; </w:t>
      </w:r>
      <w:r>
        <w:rPr>
          <w:b/>
        </w:rPr>
        <w:t xml:space="preserve">долвксн хәләц </w:t>
      </w:r>
      <w:r>
        <w:t>зайскивающий взгляд 3) блестящий, поблёскивающий</w:t>
      </w:r>
    </w:p>
    <w:p>
      <w:r/>
      <w:r>
        <w:rPr>
          <w:b/>
        </w:rPr>
        <w:t xml:space="preserve">долвкх </w:t>
      </w:r>
      <w:r>
        <w:t xml:space="preserve">[долвкъхъ] 1) быть ветреным (непостоянным); проявлять ветреность (непостоянство) 2) мельтешить; </w:t>
      </w:r>
      <w:r>
        <w:rPr>
          <w:b/>
        </w:rPr>
        <w:t xml:space="preserve">күүнә нуднә өмн бичә долвкад бә </w:t>
      </w:r>
      <w:r>
        <w:t>не мельтеши перед глазами 3) заискивать, угодничать, лебезить 4) блестеть, поблёскивать</w:t>
      </w:r>
    </w:p>
    <w:p>
      <w:r/>
      <w:r>
        <w:rPr>
          <w:b/>
        </w:rPr>
        <w:t xml:space="preserve">долгота </w:t>
      </w:r>
      <w:r>
        <w:t>геогр. долгота</w:t>
      </w:r>
    </w:p>
    <w:p>
      <w:r/>
      <w:r>
        <w:rPr>
          <w:b/>
        </w:rPr>
        <w:t xml:space="preserve">долда </w:t>
      </w:r>
      <w:r>
        <w:t xml:space="preserve">шарик, шар || круглый; </w:t>
      </w:r>
      <w:r>
        <w:rPr>
          <w:b/>
        </w:rPr>
        <w:t xml:space="preserve">бильярдин долда </w:t>
      </w:r>
      <w:r>
        <w:t xml:space="preserve">бильярдный шар; </w:t>
      </w:r>
      <w:r>
        <w:rPr>
          <w:b/>
        </w:rPr>
        <w:t xml:space="preserve">долда болсн </w:t>
      </w:r>
      <w:r>
        <w:t xml:space="preserve">шарообразный; </w:t>
      </w:r>
      <w:r>
        <w:rPr>
          <w:b/>
        </w:rPr>
        <w:t xml:space="preserve">дүүвр нойн богдын долда мөцгң ширә </w:t>
      </w:r>
      <w:r>
        <w:t>Джангар круглый серебряный столик богды-князя</w:t>
      </w:r>
    </w:p>
    <w:p>
      <w:r/>
      <w:r>
        <w:rPr>
          <w:b/>
        </w:rPr>
        <w:t>долдалгдх</w:t>
      </w:r>
      <w:r>
        <w:t xml:space="preserve"> [долдалъгдъхъ] страд. от </w:t>
      </w:r>
      <w:r>
        <w:rPr>
          <w:b/>
        </w:rPr>
        <w:t xml:space="preserve">долдалх </w:t>
      </w:r>
      <w:r>
        <w:t>катиться (о круглом предмете)</w:t>
      </w:r>
    </w:p>
    <w:p>
      <w:r/>
      <w:r>
        <w:rPr>
          <w:b/>
        </w:rPr>
        <w:t>долдаллһн</w:t>
      </w:r>
      <w:r>
        <w:t xml:space="preserve"> [долдаллһън] и. д. от </w:t>
      </w:r>
      <w:r>
        <w:rPr>
          <w:b/>
        </w:rPr>
        <w:t>долд</w:t>
      </w:r>
      <w:r/>
      <w:r>
        <w:rPr>
          <w:b/>
        </w:rPr>
        <w:t>алх</w:t>
      </w:r>
      <w:r/>
    </w:p>
    <w:p>
      <w:r/>
      <w:r>
        <w:rPr>
          <w:b/>
        </w:rPr>
        <w:t>долдалулх</w:t>
      </w:r>
      <w:r>
        <w:t xml:space="preserve"> [долдалуулхъ] побуд. от </w:t>
      </w:r>
      <w:r>
        <w:rPr>
          <w:b/>
        </w:rPr>
        <w:t xml:space="preserve">долдалх </w:t>
      </w:r>
      <w:r>
        <w:t>катить (круглый предмет)</w:t>
      </w:r>
    </w:p>
    <w:p>
      <w:r/>
      <w:r>
        <w:rPr>
          <w:b/>
        </w:rPr>
        <w:t>долдалх</w:t>
      </w:r>
      <w:r>
        <w:t xml:space="preserve"> [долдалхъ] 1) катиться; </w:t>
      </w:r>
      <w:r>
        <w:rPr>
          <w:b/>
        </w:rPr>
        <w:t xml:space="preserve">уулас доракшан долдалх </w:t>
      </w:r>
      <w:r>
        <w:t>катиться под гору 2) делать шарообразным, округлять</w:t>
      </w:r>
    </w:p>
    <w:p>
      <w:r/>
      <w:r>
        <w:rPr>
          <w:b/>
        </w:rPr>
        <w:t>долдалцх</w:t>
      </w:r>
      <w:r>
        <w:t xml:space="preserve"> [долдалцъхъ] совм.-взаимн. от </w:t>
      </w:r>
      <w:r>
        <w:rPr>
          <w:b/>
        </w:rPr>
        <w:t>долдалх</w:t>
      </w:r>
      <w:r/>
    </w:p>
    <w:p>
      <w:r/>
      <w:r>
        <w:rPr>
          <w:b/>
        </w:rPr>
        <w:t xml:space="preserve">долдарлһн </w:t>
      </w:r>
      <w:r>
        <w:t xml:space="preserve">[долдарлъһън] и. д. от </w:t>
      </w:r>
      <w:r>
        <w:rPr>
          <w:b/>
        </w:rPr>
        <w:t>долдарх</w:t>
      </w:r>
      <w:r/>
    </w:p>
    <w:p>
      <w:r/>
      <w:r>
        <w:rPr>
          <w:b/>
        </w:rPr>
        <w:t>долдарулх</w:t>
      </w:r>
      <w:r>
        <w:t xml:space="preserve"> [долдаруулхъ] побуд. от </w:t>
      </w:r>
      <w:r>
        <w:rPr>
          <w:b/>
        </w:rPr>
        <w:t>долдарх</w:t>
      </w:r>
      <w:r/>
    </w:p>
    <w:p>
      <w:r/>
      <w:r>
        <w:rPr>
          <w:b/>
        </w:rPr>
        <w:t>долдарх</w:t>
      </w:r>
      <w:r>
        <w:t xml:space="preserve"> [долдархъ] 1) катиться 2) становиться круглым (шарообразным)</w:t>
      </w:r>
    </w:p>
    <w:p>
      <w:r/>
      <w:r>
        <w:rPr>
          <w:b/>
        </w:rPr>
        <w:t>долдгнх</w:t>
      </w:r>
      <w:r>
        <w:t xml:space="preserve"> [долдъгнъхъ] вести себя беспокойно, быть беспокойным</w:t>
      </w:r>
    </w:p>
    <w:p>
      <w:r/>
      <w:r>
        <w:rPr>
          <w:b/>
        </w:rPr>
        <w:t>долдһлзлһн</w:t>
      </w:r>
      <w:r>
        <w:t xml:space="preserve"> [долдһълзълһън] и. д. от </w:t>
      </w:r>
      <w:r>
        <w:rPr>
          <w:b/>
        </w:rPr>
        <w:t xml:space="preserve">долдһлзх </w:t>
      </w:r>
      <w:r>
        <w:t xml:space="preserve">1) подвижность, непоседливость; вертлявость; </w:t>
      </w:r>
      <w:r>
        <w:rPr>
          <w:b/>
        </w:rPr>
        <w:t xml:space="preserve">долдһлзсн бәәдләрн ончлгдх </w:t>
      </w:r>
      <w:r>
        <w:t>отличаться подвижностью 2) непостоянство</w:t>
      </w:r>
    </w:p>
    <w:p>
      <w:r/>
      <w:r>
        <w:rPr>
          <w:b/>
        </w:rPr>
        <w:t>долдһлзсн</w:t>
      </w:r>
      <w:r>
        <w:t xml:space="preserve"> [долдһълзъсън] подвижный; непоседливый; вертлявый; </w:t>
      </w:r>
      <w:r>
        <w:rPr>
          <w:b/>
        </w:rPr>
        <w:t xml:space="preserve">долдһлзсн күүкн </w:t>
      </w:r>
      <w:r>
        <w:t>вертлявая девочка</w:t>
      </w:r>
    </w:p>
    <w:p>
      <w:r/>
      <w:r>
        <w:rPr>
          <w:b/>
        </w:rPr>
        <w:t xml:space="preserve">долдһлзх </w:t>
      </w:r>
      <w:r>
        <w:t>[долдһълзъхъ] быть подвижным; быть непоседливым; быть вертлявым</w:t>
      </w:r>
    </w:p>
    <w:p>
      <w:r/>
      <w:r>
        <w:rPr>
          <w:b/>
        </w:rPr>
        <w:t>долдң</w:t>
      </w:r>
      <w:r>
        <w:t xml:space="preserve"> [долдъң] чересчур подвижный неспокойный, непоседливый; </w:t>
      </w:r>
      <w:r>
        <w:rPr>
          <w:b/>
        </w:rPr>
        <w:t xml:space="preserve">долдң көвүн </w:t>
      </w:r>
      <w:r>
        <w:t>чересчур подвижный мальчик</w:t>
      </w:r>
    </w:p>
    <w:p>
      <w:r/>
      <w:r>
        <w:rPr>
          <w:b/>
        </w:rPr>
        <w:t xml:space="preserve">доллар </w:t>
      </w:r>
      <w:r>
        <w:t>доллар</w:t>
      </w:r>
    </w:p>
    <w:p>
      <w:r/>
      <w:r>
        <w:rPr>
          <w:b/>
        </w:rPr>
        <w:t>долңһр</w:t>
      </w:r>
      <w:r>
        <w:t xml:space="preserve"> [долъцһър] 1) быстрый; всё время находящийся в движении 2) стремительный (о людях) 3) резвый, быстрый (о лошади); </w:t>
      </w:r>
      <w:r>
        <w:rPr>
          <w:b/>
        </w:rPr>
        <w:t xml:space="preserve">долңһрхн сәәхн Зеерднь дуут таңһчин өргә талан зөрүләд һарв </w:t>
      </w:r>
      <w:r>
        <w:t>Джангар направил резвого прекрасного Рыжко в сторону ставки хана прославленной державы</w:t>
      </w:r>
    </w:p>
    <w:p>
      <w:r/>
      <w:r>
        <w:rPr>
          <w:b/>
        </w:rPr>
        <w:t xml:space="preserve">дольг </w:t>
      </w:r>
      <w:r>
        <w:t xml:space="preserve">замена; </w:t>
      </w:r>
      <w:r>
        <w:rPr>
          <w:b/>
        </w:rPr>
        <w:t xml:space="preserve">бийдән дольг олх </w:t>
      </w:r>
      <w:r>
        <w:t xml:space="preserve">найти себе замену; </w:t>
      </w:r>
      <w:r>
        <w:rPr>
          <w:b/>
        </w:rPr>
        <w:t xml:space="preserve">әмн дольг </w:t>
      </w:r>
      <w:r>
        <w:t>уст. выкуп (при отправлении религиозного обряда)</w:t>
      </w:r>
    </w:p>
    <w:p>
      <w:r/>
      <w:r>
        <w:rPr>
          <w:b/>
        </w:rPr>
        <w:t>дольгалгдх</w:t>
      </w:r>
      <w:r>
        <w:t xml:space="preserve"> [дольгалгдъхъ] страд. от </w:t>
      </w:r>
      <w:r>
        <w:rPr>
          <w:b/>
        </w:rPr>
        <w:t xml:space="preserve">дольгалх </w:t>
      </w:r>
      <w:r>
        <w:t>1) биться, плескаться (о волнах) 2) прям. и перен. волноваться</w:t>
      </w:r>
    </w:p>
    <w:p>
      <w:r/>
      <w:r>
        <w:rPr>
          <w:b/>
        </w:rPr>
        <w:t>дольгаллһн</w:t>
      </w:r>
      <w:r>
        <w:t xml:space="preserve"> [дольгаллһън] и. д. от </w:t>
      </w:r>
      <w:r>
        <w:rPr>
          <w:b/>
        </w:rPr>
        <w:t xml:space="preserve">дольгалх </w:t>
      </w:r>
      <w:r>
        <w:t>волнение (напр. на море)</w:t>
      </w:r>
    </w:p>
    <w:p>
      <w:r/>
      <w:r>
        <w:rPr>
          <w:b/>
        </w:rPr>
        <w:t>дольгалулх</w:t>
      </w:r>
      <w:r>
        <w:t xml:space="preserve"> [дольгалуулхъ] побуд. от </w:t>
      </w:r>
      <w:r>
        <w:rPr>
          <w:b/>
        </w:rPr>
        <w:t xml:space="preserve">дольгалх </w:t>
      </w:r>
      <w:r>
        <w:t>волновать, колыхать</w:t>
      </w:r>
    </w:p>
    <w:p>
      <w:r/>
      <w:r>
        <w:rPr>
          <w:b/>
        </w:rPr>
        <w:t>дольгалх</w:t>
      </w:r>
      <w:r>
        <w:t xml:space="preserve"> [дольгалхъ] плескаться, подниматься; вздыматься (о волнах); бушевать (о море); </w:t>
      </w:r>
      <w:r>
        <w:rPr>
          <w:b/>
        </w:rPr>
        <w:t xml:space="preserve">теңгс дольгалҗана </w:t>
      </w:r>
      <w:r>
        <w:t>море волнуется, море бушует</w:t>
      </w:r>
    </w:p>
    <w:p>
      <w:r/>
      <w:r>
        <w:rPr>
          <w:b/>
        </w:rPr>
        <w:t xml:space="preserve">дольган </w:t>
      </w:r>
      <w:r>
        <w:t xml:space="preserve">1) волна; </w:t>
      </w:r>
      <w:r>
        <w:rPr>
          <w:b/>
        </w:rPr>
        <w:t xml:space="preserve">теңгсин дольган </w:t>
      </w:r>
      <w:r>
        <w:t xml:space="preserve">морская волна 2) физ. волна; </w:t>
      </w:r>
      <w:r>
        <w:rPr>
          <w:b/>
        </w:rPr>
        <w:t xml:space="preserve">әәһин дольган </w:t>
      </w:r>
      <w:r>
        <w:t>звуковая волна</w:t>
      </w:r>
    </w:p>
    <w:p>
      <w:r/>
      <w:r>
        <w:rPr>
          <w:b/>
        </w:rPr>
        <w:t xml:space="preserve">дольгдх </w:t>
      </w:r>
      <w:r>
        <w:t xml:space="preserve">[дольгдъхъ] страд. от </w:t>
      </w:r>
      <w:r>
        <w:rPr>
          <w:b/>
        </w:rPr>
        <w:t xml:space="preserve">дольх </w:t>
      </w:r>
      <w:r>
        <w:t>меняться</w:t>
      </w:r>
      <w:r>
        <w:rPr>
          <w:b/>
        </w:rPr>
        <w:t xml:space="preserve">, </w:t>
      </w:r>
      <w:r>
        <w:t>обмениваться</w:t>
      </w:r>
    </w:p>
    <w:p>
      <w:r/>
      <w:r>
        <w:rPr>
          <w:b/>
        </w:rPr>
        <w:t xml:space="preserve">дольгн </w:t>
      </w:r>
      <w:r/>
      <w:r>
        <w:rPr>
          <w:b/>
        </w:rPr>
        <w:t>I</w:t>
      </w:r>
      <w:r/>
      <w:r>
        <w:rPr>
          <w:b/>
        </w:rPr>
        <w:t xml:space="preserve"> </w:t>
      </w:r>
      <w:r>
        <w:t xml:space="preserve">[дольгън] 1) живой, ретивый; </w:t>
      </w:r>
      <w:r>
        <w:rPr>
          <w:b/>
        </w:rPr>
        <w:t xml:space="preserve">дольгн мөрн </w:t>
      </w:r>
      <w:r>
        <w:t>ретивый конь 2) неспокойный</w:t>
      </w:r>
    </w:p>
    <w:p>
      <w:r/>
      <w:r>
        <w:rPr>
          <w:b/>
        </w:rPr>
        <w:t>дольгн</w:t>
      </w:r>
      <w:r>
        <w:t xml:space="preserve"> </w:t>
      </w:r>
      <w:r>
        <w:rPr>
          <w:b/>
        </w:rPr>
        <w:t>II</w:t>
      </w:r>
      <w:r>
        <w:t xml:space="preserve"> [дольгън] легкомысленный; ветреный; </w:t>
      </w:r>
      <w:r>
        <w:rPr>
          <w:b/>
        </w:rPr>
        <w:t xml:space="preserve">дольгн йовдл </w:t>
      </w:r>
      <w:r>
        <w:t xml:space="preserve">легкомысленный поступок; </w:t>
      </w:r>
      <w:r>
        <w:rPr>
          <w:b/>
        </w:rPr>
        <w:t>дольгн заңта күн</w:t>
      </w:r>
      <w:r/>
      <w:r>
        <w:rPr>
          <w:b/>
        </w:rPr>
        <w:t xml:space="preserve"> </w:t>
      </w:r>
      <w:r>
        <w:t>ветреный человек</w:t>
      </w:r>
    </w:p>
    <w:p>
      <w:r/>
      <w:r>
        <w:rPr>
          <w:b/>
        </w:rPr>
        <w:t>дольлһн</w:t>
      </w:r>
      <w:r>
        <w:t xml:space="preserve"> [дольлһън] и. д. от </w:t>
      </w:r>
      <w:r>
        <w:rPr>
          <w:b/>
        </w:rPr>
        <w:t>дольх</w:t>
      </w:r>
      <w:r/>
      <w:r>
        <w:rPr>
          <w:b/>
        </w:rPr>
        <w:t xml:space="preserve"> </w:t>
      </w:r>
      <w:r>
        <w:t xml:space="preserve">обмен; </w:t>
      </w:r>
      <w:r>
        <w:rPr>
          <w:b/>
        </w:rPr>
        <w:t>дегтр дольлһн</w:t>
      </w:r>
      <w:r>
        <w:t xml:space="preserve"> обмен книг</w:t>
      </w:r>
    </w:p>
    <w:p>
      <w:r/>
      <w:r>
        <w:rPr>
          <w:b/>
        </w:rPr>
        <w:t xml:space="preserve">дольлһна </w:t>
      </w:r>
      <w:r>
        <w:t xml:space="preserve">[дольлһъна] род. п. от </w:t>
      </w:r>
      <w:r>
        <w:rPr>
          <w:b/>
        </w:rPr>
        <w:t>дольлһн</w:t>
      </w:r>
      <w:r>
        <w:t xml:space="preserve"> обменный; </w:t>
      </w:r>
      <w:r>
        <w:rPr>
          <w:b/>
        </w:rPr>
        <w:t>дегтрин дольлһна</w:t>
      </w:r>
      <w:r/>
      <w:r>
        <w:rPr>
          <w:b/>
        </w:rPr>
        <w:t xml:space="preserve"> </w:t>
      </w:r>
      <w:r/>
      <w:r>
        <w:rPr>
          <w:b/>
        </w:rPr>
        <w:t xml:space="preserve">көрң </w:t>
      </w:r>
      <w:r>
        <w:t>обменный книжный фонд</w:t>
      </w:r>
    </w:p>
    <w:p>
      <w:r/>
      <w:r>
        <w:rPr>
          <w:b/>
        </w:rPr>
        <w:t>дольх</w:t>
      </w:r>
      <w:r>
        <w:t xml:space="preserve"> [дольхъ] менять, обменивать; </w:t>
      </w:r>
      <w:r>
        <w:rPr>
          <w:b/>
        </w:rPr>
        <w:t>кенлә болв чигн патьр дольх</w:t>
      </w:r>
      <w:r>
        <w:t xml:space="preserve"> менять квартиру с кем-л.; </w:t>
      </w:r>
      <w:r>
        <w:rPr>
          <w:b/>
        </w:rPr>
        <w:t>дегтр дольх</w:t>
      </w:r>
      <w:r>
        <w:t xml:space="preserve"> обменять книги</w:t>
      </w:r>
    </w:p>
    <w:p>
      <w:r/>
      <w:r>
        <w:rPr>
          <w:b/>
        </w:rPr>
        <w:t>дольцан</w:t>
      </w:r>
      <w:r>
        <w:t xml:space="preserve"> мена, обмен; </w:t>
      </w:r>
      <w:r>
        <w:rPr>
          <w:b/>
        </w:rPr>
        <w:t xml:space="preserve">дольца кех </w:t>
      </w:r>
      <w:r>
        <w:t>произвести мену (обмен)</w:t>
      </w:r>
    </w:p>
    <w:p>
      <w:r/>
      <w:r>
        <w:rPr>
          <w:b/>
        </w:rPr>
        <w:t>дольцана</w:t>
      </w:r>
      <w:r>
        <w:t xml:space="preserve"> меновой, обменный; </w:t>
      </w:r>
      <w:r>
        <w:rPr>
          <w:b/>
        </w:rPr>
        <w:t xml:space="preserve">дольцана эд-тавр </w:t>
      </w:r>
      <w:r>
        <w:t>обменный товар</w:t>
      </w:r>
    </w:p>
    <w:p>
      <w:r/>
      <w:r>
        <w:rPr>
          <w:b/>
        </w:rPr>
        <w:t>дольцлһн</w:t>
      </w:r>
      <w:r>
        <w:t xml:space="preserve"> [дольцълһън] и. д. от </w:t>
      </w:r>
      <w:r>
        <w:rPr>
          <w:b/>
        </w:rPr>
        <w:t>дольцх</w:t>
      </w:r>
      <w:r>
        <w:t xml:space="preserve"> мена, обмен</w:t>
      </w:r>
    </w:p>
    <w:p>
      <w:r/>
      <w:r>
        <w:rPr>
          <w:b/>
        </w:rPr>
        <w:t>дольцлһна</w:t>
      </w:r>
      <w:r>
        <w:t xml:space="preserve"> [дольцълһъна] род. п. от </w:t>
      </w:r>
      <w:r>
        <w:rPr>
          <w:b/>
        </w:rPr>
        <w:t xml:space="preserve">дольцлһн </w:t>
      </w:r>
      <w:r>
        <w:t>обменный</w:t>
      </w:r>
    </w:p>
    <w:p>
      <w:r/>
      <w:r>
        <w:rPr>
          <w:b/>
        </w:rPr>
        <w:t xml:space="preserve">дольцх </w:t>
      </w:r>
      <w:r>
        <w:t xml:space="preserve">[дольцхъ] менять; </w:t>
      </w:r>
      <w:r>
        <w:rPr>
          <w:b/>
        </w:rPr>
        <w:t>дегтр</w:t>
      </w:r>
      <w:r/>
      <w:r>
        <w:rPr>
          <w:b/>
        </w:rPr>
        <w:t xml:space="preserve"> </w:t>
      </w:r>
      <w:r/>
      <w:r>
        <w:rPr>
          <w:b/>
        </w:rPr>
        <w:t>дольцх</w:t>
      </w:r>
      <w:r>
        <w:t xml:space="preserve"> меняться книгами</w:t>
      </w:r>
    </w:p>
    <w:p>
      <w:r/>
      <w:r>
        <w:rPr>
          <w:b/>
        </w:rPr>
        <w:t>долюлх</w:t>
      </w:r>
      <w:r>
        <w:t xml:space="preserve"> [долюлхъ] побуд. от </w:t>
      </w:r>
      <w:r>
        <w:rPr>
          <w:b/>
        </w:rPr>
        <w:t>дольх</w:t>
      </w:r>
      <w:r/>
    </w:p>
    <w:p>
      <w:r/>
      <w:r>
        <w:rPr>
          <w:b/>
        </w:rPr>
        <w:t>дом</w:t>
      </w:r>
      <w:r>
        <w:t xml:space="preserve"> уст. 1) средство для лечения (домашнее), лекарство; </w:t>
      </w:r>
      <w:r>
        <w:rPr>
          <w:b/>
        </w:rPr>
        <w:t>урһмлас эм-дом</w:t>
      </w:r>
      <w:r/>
      <w:r>
        <w:rPr>
          <w:b/>
        </w:rPr>
        <w:t xml:space="preserve"> </w:t>
      </w:r>
      <w:r/>
      <w:r>
        <w:rPr>
          <w:b/>
        </w:rPr>
        <w:t>кех</w:t>
      </w:r>
      <w:r>
        <w:t xml:space="preserve"> изготовлять лекарство из растений 2) лечение наговором (о знахарях, гелюнгах)</w:t>
      </w:r>
    </w:p>
    <w:p>
      <w:r/>
      <w:r>
        <w:rPr>
          <w:b/>
        </w:rPr>
        <w:t>дома</w:t>
      </w:r>
      <w:r>
        <w:t xml:space="preserve"> 1) мизерная доля</w:t>
      </w:r>
      <w:r>
        <w:rPr>
          <w:b/>
        </w:rPr>
        <w:t xml:space="preserve">, </w:t>
      </w:r>
      <w:r>
        <w:t xml:space="preserve">чуть-чуть; </w:t>
      </w:r>
      <w:r>
        <w:rPr>
          <w:b/>
        </w:rPr>
        <w:t>илгәсн юмнасчн нанд домань күртв</w:t>
      </w:r>
      <w:r/>
      <w:r>
        <w:rPr>
          <w:b/>
        </w:rPr>
        <w:t xml:space="preserve"> </w:t>
      </w:r>
      <w:r>
        <w:t xml:space="preserve">из того, что ты послал, мне досталась мизерная доля 2) формальность; </w:t>
      </w:r>
      <w:r>
        <w:rPr>
          <w:b/>
        </w:rPr>
        <w:t>көдлмшин домаһинь кех</w:t>
      </w:r>
      <w:r>
        <w:t xml:space="preserve"> выполнить работу формально 3) небрежность</w:t>
      </w:r>
    </w:p>
    <w:p>
      <w:r/>
      <w:r>
        <w:rPr>
          <w:b/>
        </w:rPr>
        <w:t xml:space="preserve">домб </w:t>
      </w:r>
      <w:r>
        <w:t>[домбъ] кувшин; высокий чайник (продолговатой формы)</w:t>
      </w:r>
    </w:p>
    <w:p>
      <w:r/>
      <w:r>
        <w:rPr>
          <w:b/>
        </w:rPr>
        <w:t xml:space="preserve">домбр </w:t>
      </w:r>
      <w:r>
        <w:t xml:space="preserve">[домбър] домбра; балалайка; </w:t>
      </w:r>
      <w:r>
        <w:rPr>
          <w:b/>
        </w:rPr>
        <w:t>домбрт келх</w:t>
      </w:r>
      <w:r>
        <w:t xml:space="preserve"> подпевать (петь) под домбру; </w:t>
      </w:r>
      <w:r>
        <w:rPr>
          <w:b/>
        </w:rPr>
        <w:t>домбрт биилх</w:t>
      </w:r>
      <w:r>
        <w:t xml:space="preserve"> танцевать под балалайку; </w:t>
      </w:r>
      <w:r>
        <w:rPr>
          <w:b/>
        </w:rPr>
        <w:t>домбр цокх</w:t>
      </w:r>
      <w:r>
        <w:t xml:space="preserve"> играть на домбре (балалайке) ◊ </w:t>
      </w:r>
      <w:r>
        <w:rPr>
          <w:b/>
        </w:rPr>
        <w:t>доск домбр болад</w:t>
      </w:r>
      <w:r/>
      <w:r>
        <w:rPr>
          <w:b/>
        </w:rPr>
        <w:t xml:space="preserve"> </w:t>
      </w:r>
      <w:r/>
      <w:r>
        <w:rPr>
          <w:b/>
        </w:rPr>
        <w:t xml:space="preserve">одх </w:t>
      </w:r>
      <w:r>
        <w:t>разориться, ничего не иметь; д</w:t>
      </w:r>
      <w:r>
        <w:rPr>
          <w:b/>
        </w:rPr>
        <w:t xml:space="preserve">омбран цоксн </w:t>
      </w:r>
      <w:r>
        <w:t xml:space="preserve">домбру ударившие (о неблагодарных, подлых людях); </w:t>
      </w:r>
      <w:r>
        <w:rPr>
          <w:b/>
        </w:rPr>
        <w:t>кенә болв чигн домбрт биилх</w:t>
      </w:r>
      <w:r>
        <w:t xml:space="preserve"> плясать под чью-либо дудку</w:t>
      </w:r>
    </w:p>
    <w:p>
      <w:r/>
      <w:r>
        <w:rPr>
          <w:b/>
        </w:rPr>
        <w:t xml:space="preserve">домбрин </w:t>
      </w:r>
      <w:r>
        <w:t xml:space="preserve">род. п. от </w:t>
      </w:r>
      <w:r>
        <w:rPr>
          <w:b/>
        </w:rPr>
        <w:t>до</w:t>
      </w:r>
      <w:r>
        <w:t>м</w:t>
      </w:r>
      <w:r>
        <w:rPr>
          <w:b/>
        </w:rPr>
        <w:t xml:space="preserve">бр </w:t>
      </w:r>
      <w:r>
        <w:t xml:space="preserve">домбровый; балалаечный; </w:t>
      </w:r>
      <w:r>
        <w:rPr>
          <w:b/>
        </w:rPr>
        <w:t>домбрин оркестр</w:t>
      </w:r>
      <w:r/>
      <w:r>
        <w:rPr>
          <w:b/>
        </w:rPr>
        <w:t xml:space="preserve"> </w:t>
      </w:r>
      <w:r>
        <w:t>балалаечный оркестр</w:t>
      </w:r>
    </w:p>
    <w:p>
      <w:r/>
      <w:r>
        <w:rPr>
          <w:b/>
        </w:rPr>
        <w:t xml:space="preserve">домбрч </w:t>
      </w:r>
      <w:r>
        <w:t xml:space="preserve">[домбърчъ] домбрист; балалаечник; </w:t>
      </w:r>
      <w:r>
        <w:rPr>
          <w:b/>
        </w:rPr>
        <w:t>домбрчнрин оркестр</w:t>
      </w:r>
      <w:r>
        <w:t xml:space="preserve"> оркестр домбристов</w:t>
      </w:r>
    </w:p>
    <w:p>
      <w:r/>
      <w:r>
        <w:rPr>
          <w:b/>
        </w:rPr>
        <w:t>домг</w:t>
      </w:r>
      <w:r>
        <w:t xml:space="preserve"> [домъг] легенда; сказание; предание; </w:t>
      </w:r>
      <w:r>
        <w:rPr>
          <w:b/>
        </w:rPr>
        <w:t xml:space="preserve">домог дун </w:t>
      </w:r>
      <w:r>
        <w:t xml:space="preserve">песнь-предание; </w:t>
      </w:r>
      <w:r>
        <w:rPr>
          <w:b/>
        </w:rPr>
        <w:t xml:space="preserve">домог түүк </w:t>
      </w:r>
      <w:r>
        <w:t>историческое сказание</w:t>
      </w:r>
    </w:p>
    <w:p>
      <w:r/>
      <w:r>
        <w:rPr>
          <w:b/>
        </w:rPr>
        <w:t>домглулх</w:t>
      </w:r>
      <w:r>
        <w:t xml:space="preserve"> [домъглуулхъ] побуд. от </w:t>
      </w:r>
      <w:r>
        <w:rPr>
          <w:b/>
        </w:rPr>
        <w:t>домглх</w:t>
      </w:r>
      <w:r/>
    </w:p>
    <w:p>
      <w:r/>
      <w:r>
        <w:rPr>
          <w:b/>
        </w:rPr>
        <w:t>домглх</w:t>
      </w:r>
      <w:r>
        <w:t xml:space="preserve"> [домъглъхъ] повествовать; </w:t>
      </w:r>
      <w:r>
        <w:rPr>
          <w:b/>
        </w:rPr>
        <w:t>домглҗ келх</w:t>
      </w:r>
      <w:r>
        <w:t xml:space="preserve"> а) рассказывать нараспев (сказки); б) петь, воспевать (исторических героее); </w:t>
      </w:r>
      <w:r>
        <w:rPr>
          <w:b/>
        </w:rPr>
        <w:t>домглҗ дуулх</w:t>
      </w:r>
      <w:r>
        <w:t xml:space="preserve"> воспевать</w:t>
      </w:r>
    </w:p>
    <w:p>
      <w:r/>
      <w:r>
        <w:rPr>
          <w:b/>
        </w:rPr>
        <w:t xml:space="preserve">домгч </w:t>
      </w:r>
      <w:r>
        <w:t>[домъгчъ] рассказчик легенд (преданий), сказитель</w:t>
      </w:r>
    </w:p>
    <w:p>
      <w:r/>
      <w:r>
        <w:rPr>
          <w:b/>
        </w:rPr>
        <w:t>домино</w:t>
      </w:r>
      <w:r>
        <w:t xml:space="preserve"> домино; </w:t>
      </w:r>
      <w:r>
        <w:rPr>
          <w:b/>
        </w:rPr>
        <w:t>домино наадх</w:t>
      </w:r>
      <w:r>
        <w:t xml:space="preserve"> играть в домино</w:t>
      </w:r>
    </w:p>
    <w:p>
      <w:r/>
      <w:r>
        <w:rPr>
          <w:b/>
        </w:rPr>
        <w:t>домкрат</w:t>
      </w:r>
      <w:r>
        <w:t xml:space="preserve"> домкрат</w:t>
      </w:r>
    </w:p>
    <w:p>
      <w:r/>
      <w:r>
        <w:rPr>
          <w:b/>
        </w:rPr>
        <w:t>домнгдх</w:t>
      </w:r>
      <w:r>
        <w:t xml:space="preserve"> [домнъгдъхъ] страд. от </w:t>
      </w:r>
      <w:r>
        <w:rPr>
          <w:b/>
        </w:rPr>
        <w:t>домнх</w:t>
      </w:r>
      <w:r/>
    </w:p>
    <w:p>
      <w:r/>
      <w:r>
        <w:rPr>
          <w:b/>
        </w:rPr>
        <w:t>домнлһн</w:t>
      </w:r>
      <w:r>
        <w:t xml:space="preserve"> [домнълһън] и. д. от </w:t>
      </w:r>
      <w:r>
        <w:rPr>
          <w:b/>
        </w:rPr>
        <w:t>домнх</w:t>
      </w:r>
      <w:r>
        <w:t xml:space="preserve"> уст. 1) лечение (домашними средствами) 2) лечение наговором (о знахарях, гелюнгах)</w:t>
      </w:r>
    </w:p>
    <w:p>
      <w:r/>
      <w:r>
        <w:rPr>
          <w:b/>
        </w:rPr>
        <w:t>домнлһна</w:t>
      </w:r>
      <w:r>
        <w:t xml:space="preserve"> [домнълһъна] род. п. от </w:t>
      </w:r>
      <w:r>
        <w:rPr>
          <w:b/>
        </w:rPr>
        <w:t>домнлһн</w:t>
      </w:r>
      <w:r/>
    </w:p>
    <w:p>
      <w:r/>
      <w:r>
        <w:rPr>
          <w:b/>
        </w:rPr>
        <w:t>домнлцх</w:t>
      </w:r>
      <w:r>
        <w:t xml:space="preserve"> [домнълцъхъ] уст. совм.-взаимн. от </w:t>
      </w:r>
      <w:r>
        <w:rPr>
          <w:b/>
        </w:rPr>
        <w:t>домнх</w:t>
      </w:r>
      <w:r/>
    </w:p>
    <w:p>
      <w:r/>
      <w:r>
        <w:rPr>
          <w:b/>
        </w:rPr>
        <w:t xml:space="preserve">домнулх </w:t>
      </w:r>
      <w:r>
        <w:t xml:space="preserve">[домнуулхъ] побуд. от </w:t>
      </w:r>
      <w:r>
        <w:rPr>
          <w:b/>
        </w:rPr>
        <w:t>домнх</w:t>
      </w:r>
      <w:r>
        <w:t xml:space="preserve"> уст. 1) лечиться (домашними средствами) 2) лечиться наговором (у знахарей, гелюнгов)</w:t>
      </w:r>
    </w:p>
    <w:p>
      <w:r/>
      <w:r>
        <w:rPr>
          <w:b/>
        </w:rPr>
        <w:t>домнх</w:t>
      </w:r>
      <w:r>
        <w:t xml:space="preserve"> [домнъхъ] уст. 1) лечить (домашними средствами) 2) лечить наговором (о знахарях, гелюнгах)</w:t>
      </w:r>
    </w:p>
    <w:p>
      <w:r/>
      <w:r>
        <w:rPr>
          <w:b/>
        </w:rPr>
        <w:t>домч</w:t>
      </w:r>
      <w:r>
        <w:t xml:space="preserve"> [домчъ] уст. домашний лекарь</w:t>
      </w:r>
    </w:p>
    <w:p>
      <w:r/>
      <w:r>
        <w:rPr>
          <w:b/>
        </w:rPr>
        <w:t>дон</w:t>
      </w:r>
      <w:r>
        <w:t xml:space="preserve"> мед. психоз, психическая болезнь</w:t>
      </w:r>
    </w:p>
    <w:p>
      <w:r/>
      <w:r>
        <w:rPr>
          <w:b/>
        </w:rPr>
        <w:t>донам</w:t>
      </w:r>
      <w:r>
        <w:t xml:space="preserve"> [донамъ] рел. уст. бес, домовой, леший, нечистая сила</w:t>
      </w:r>
    </w:p>
    <w:p>
      <w:r/>
      <w:r>
        <w:rPr>
          <w:b/>
        </w:rPr>
        <w:t xml:space="preserve">донамин </w:t>
      </w:r>
      <w:r>
        <w:t xml:space="preserve">род. п. от </w:t>
      </w:r>
      <w:r>
        <w:rPr>
          <w:b/>
        </w:rPr>
        <w:t>донам</w:t>
      </w:r>
      <w:r/>
    </w:p>
    <w:p>
      <w:r/>
      <w:r>
        <w:rPr>
          <w:b/>
        </w:rPr>
        <w:t xml:space="preserve">донда </w:t>
      </w:r>
      <w:r>
        <w:t>возвышение</w:t>
      </w:r>
    </w:p>
    <w:p>
      <w:r/>
      <w:r>
        <w:rPr>
          <w:b/>
        </w:rPr>
        <w:t>дондалһн</w:t>
      </w:r>
      <w:r>
        <w:t xml:space="preserve"> [дондалһън] и. д. от </w:t>
      </w:r>
      <w:r>
        <w:rPr>
          <w:b/>
        </w:rPr>
        <w:t xml:space="preserve">дондах </w:t>
      </w:r>
      <w:r>
        <w:t>возвышенность</w:t>
      </w:r>
    </w:p>
    <w:p>
      <w:r/>
      <w:r>
        <w:rPr>
          <w:b/>
        </w:rPr>
        <w:t xml:space="preserve">дондалһх </w:t>
      </w:r>
      <w:r>
        <w:t xml:space="preserve">[дондалһъхъ] побуд. от </w:t>
      </w:r>
      <w:r>
        <w:rPr>
          <w:b/>
        </w:rPr>
        <w:t xml:space="preserve">дондах </w:t>
      </w:r>
      <w:r>
        <w:t xml:space="preserve">приподнимать, делать выпуклым; </w:t>
      </w:r>
      <w:r>
        <w:rPr>
          <w:b/>
        </w:rPr>
        <w:t>һаринь дөш цаһан далыннь</w:t>
      </w:r>
      <w:r/>
      <w:r>
        <w:rPr>
          <w:b/>
        </w:rPr>
        <w:t xml:space="preserve"> </w:t>
      </w:r>
      <w:r/>
      <w:r>
        <w:rPr>
          <w:b/>
        </w:rPr>
        <w:t>мөөрсн деер дондалһҗ күлв</w:t>
      </w:r>
      <w:r>
        <w:t xml:space="preserve"> Джангар связал ему руки на хрящах его белых, подобных наковальне, лопаток</w:t>
      </w:r>
    </w:p>
    <w:p>
      <w:r/>
      <w:r>
        <w:rPr>
          <w:b/>
        </w:rPr>
        <w:t xml:space="preserve">дондах </w:t>
      </w:r>
      <w:r>
        <w:t>[дондаахъ] приподниматься; выпячиваться (из под чего-л.), бугриться</w:t>
      </w:r>
    </w:p>
    <w:p>
      <w:r/>
      <w:r>
        <w:rPr>
          <w:b/>
        </w:rPr>
        <w:t xml:space="preserve">дондһлзх </w:t>
      </w:r>
      <w:r>
        <w:t>[дондъһълзхъ] неоднократно приподниматься и опускаться</w:t>
      </w:r>
    </w:p>
    <w:p>
      <w:r/>
      <w:r>
        <w:rPr>
          <w:b/>
        </w:rPr>
        <w:t xml:space="preserve">дондһр </w:t>
      </w:r>
      <w:r>
        <w:t xml:space="preserve">[дондъһър] высокий; приподнимающийся; </w:t>
      </w:r>
      <w:r>
        <w:rPr>
          <w:b/>
        </w:rPr>
        <w:t>дондһр нурһн</w:t>
      </w:r>
      <w:r>
        <w:t xml:space="preserve"> высокий рост</w:t>
      </w:r>
    </w:p>
    <w:p>
      <w:r/>
      <w:r>
        <w:rPr>
          <w:b/>
        </w:rPr>
        <w:t>донҗг</w:t>
      </w:r>
      <w:r>
        <w:t xml:space="preserve"> [донҗъг] дербет. чайник (удлинённой формы)</w:t>
      </w:r>
    </w:p>
    <w:p>
      <w:r/>
      <w:r>
        <w:rPr>
          <w:b/>
        </w:rPr>
        <w:t>донллһн</w:t>
      </w:r>
      <w:r>
        <w:t xml:space="preserve"> [донъллһън] и. д. от </w:t>
      </w:r>
      <w:r>
        <w:rPr>
          <w:b/>
        </w:rPr>
        <w:t>донлх</w:t>
      </w:r>
      <w:r/>
    </w:p>
    <w:p>
      <w:r/>
      <w:r>
        <w:rPr>
          <w:b/>
        </w:rPr>
        <w:t>донлх</w:t>
      </w:r>
      <w:r>
        <w:t xml:space="preserve"> [донлъхъ] прост. сойти с ума, свихнуться</w:t>
      </w:r>
    </w:p>
    <w:p>
      <w:r/>
      <w:r>
        <w:rPr>
          <w:b/>
        </w:rPr>
        <w:t>донор</w:t>
      </w:r>
      <w:r>
        <w:t xml:space="preserve"> мед. донор</w:t>
      </w:r>
    </w:p>
    <w:p>
      <w:r/>
      <w:r>
        <w:rPr>
          <w:b/>
        </w:rPr>
        <w:t>донорин</w:t>
      </w:r>
      <w:r>
        <w:t xml:space="preserve"> род. п. от </w:t>
      </w:r>
      <w:r>
        <w:rPr>
          <w:b/>
        </w:rPr>
        <w:t xml:space="preserve">донор </w:t>
      </w:r>
      <w:r>
        <w:t xml:space="preserve">донорский; </w:t>
      </w:r>
      <w:r>
        <w:rPr>
          <w:b/>
        </w:rPr>
        <w:t>донормудын һазр</w:t>
      </w:r>
      <w:r>
        <w:t xml:space="preserve"> донорский пункт</w:t>
      </w:r>
    </w:p>
    <w:p>
      <w:r/>
      <w:r>
        <w:rPr>
          <w:b/>
        </w:rPr>
        <w:t>донрлһн</w:t>
      </w:r>
      <w:r>
        <w:t xml:space="preserve"> [донърлһън] и. д. от </w:t>
      </w:r>
      <w:r>
        <w:rPr>
          <w:b/>
        </w:rPr>
        <w:t>донрх</w:t>
      </w:r>
      <w:r>
        <w:t xml:space="preserve"> мед. приступ психоза (психической болезни)</w:t>
      </w:r>
    </w:p>
    <w:p>
      <w:r/>
      <w:r>
        <w:rPr>
          <w:b/>
        </w:rPr>
        <w:t>донрх</w:t>
      </w:r>
      <w:r>
        <w:t xml:space="preserve"> [донърхъ] страдать психическим расстройством (психозом)</w:t>
      </w:r>
    </w:p>
    <w:p>
      <w:r/>
      <w:r>
        <w:rPr>
          <w:b/>
        </w:rPr>
        <w:t>донта 1.</w:t>
      </w:r>
      <w:r>
        <w:t xml:space="preserve"> психопат; </w:t>
      </w:r>
      <w:r>
        <w:rPr>
          <w:b/>
        </w:rPr>
        <w:t>донта күн</w:t>
      </w:r>
      <w:r>
        <w:t xml:space="preserve"> психопат, сумасшедший человек </w:t>
      </w:r>
      <w:r>
        <w:rPr>
          <w:b/>
        </w:rPr>
        <w:t>2.</w:t>
      </w:r>
      <w:r>
        <w:t xml:space="preserve"> перен. вспыльчивый</w:t>
      </w:r>
    </w:p>
    <w:p>
      <w:r/>
      <w:r>
        <w:rPr>
          <w:b/>
        </w:rPr>
        <w:t>доньр</w:t>
      </w:r>
      <w:r>
        <w:t xml:space="preserve"> рел. уст. торг. секретарь хурула</w:t>
      </w:r>
    </w:p>
    <w:p>
      <w:r/>
      <w:r>
        <w:rPr>
          <w:b/>
        </w:rPr>
        <w:t>доңһдлһн</w:t>
      </w:r>
      <w:r>
        <w:t xml:space="preserve"> [доңһдълһън] и. д. от </w:t>
      </w:r>
      <w:r>
        <w:rPr>
          <w:b/>
        </w:rPr>
        <w:t>доңһдх</w:t>
      </w:r>
      <w:r>
        <w:t xml:space="preserve"> 1) пение, крик (птиц) 2) удар (тяжёлым предметом)</w:t>
      </w:r>
    </w:p>
    <w:p>
      <w:r/>
      <w:r>
        <w:rPr>
          <w:b/>
        </w:rPr>
        <w:t>доңһдлһна</w:t>
      </w:r>
      <w:r>
        <w:t xml:space="preserve"> [доцһъдълһъна] род. п. от </w:t>
      </w:r>
      <w:r>
        <w:rPr>
          <w:b/>
        </w:rPr>
        <w:t>доңһдлһн</w:t>
      </w:r>
      <w:r/>
    </w:p>
    <w:p>
      <w:r/>
      <w:r>
        <w:rPr>
          <w:b/>
        </w:rPr>
        <w:t xml:space="preserve">доңһдлцх </w:t>
      </w:r>
      <w:r>
        <w:t xml:space="preserve">[доңһъдълцъхъ] совм.-взаимн. от </w:t>
      </w:r>
      <w:r>
        <w:rPr>
          <w:b/>
        </w:rPr>
        <w:t>доңһдх</w:t>
      </w:r>
      <w:r/>
    </w:p>
    <w:p>
      <w:r/>
      <w:r>
        <w:rPr>
          <w:b/>
        </w:rPr>
        <w:t>доңһдулх</w:t>
      </w:r>
      <w:r>
        <w:t xml:space="preserve"> [доцһъдуулхъ] побуд. от </w:t>
      </w:r>
      <w:r>
        <w:rPr>
          <w:b/>
        </w:rPr>
        <w:t xml:space="preserve">доңһдх </w:t>
      </w:r>
      <w:r>
        <w:t>1) заставлять петь</w:t>
      </w:r>
      <w:r>
        <w:rPr>
          <w:b/>
        </w:rPr>
        <w:t xml:space="preserve">, </w:t>
      </w:r>
      <w:r>
        <w:t>гоготать, кричать (птиц) 2) получать удар</w:t>
      </w:r>
    </w:p>
    <w:p>
      <w:r/>
      <w:r>
        <w:rPr>
          <w:b/>
        </w:rPr>
        <w:t>доңһдх</w:t>
      </w:r>
      <w:r>
        <w:t xml:space="preserve"> [доңһъдхъ] 1) петь, кричать (о птицах); ворковать (о голубях); гоготать (о гусях); </w:t>
      </w:r>
      <w:r>
        <w:rPr>
          <w:b/>
        </w:rPr>
        <w:t xml:space="preserve">шовун доңһдҗана </w:t>
      </w:r>
      <w:r>
        <w:t xml:space="preserve">птица поёт; </w:t>
      </w:r>
      <w:r>
        <w:rPr>
          <w:b/>
        </w:rPr>
        <w:t>һалун нег доңһдхла хавр ирдг</w:t>
      </w:r>
      <w:r/>
      <w:r>
        <w:rPr>
          <w:b/>
        </w:rPr>
        <w:t xml:space="preserve"> </w:t>
      </w:r>
      <w:r>
        <w:t xml:space="preserve">когда один раз крикнет гусь, то приходит весна 2) ударять (тяжёлым предметом); </w:t>
      </w:r>
      <w:r>
        <w:rPr>
          <w:b/>
        </w:rPr>
        <w:t>сүкәр доңһдх</w:t>
      </w:r>
      <w:r>
        <w:t xml:space="preserve"> ударить топором</w:t>
      </w:r>
    </w:p>
    <w:p>
      <w:r/>
      <w:r>
        <w:rPr>
          <w:b/>
        </w:rPr>
        <w:t>доңк</w:t>
      </w:r>
      <w:r>
        <w:t xml:space="preserve"> [доцкъ] пренебр. пройдоха; </w:t>
      </w:r>
      <w:r>
        <w:rPr>
          <w:b/>
        </w:rPr>
        <w:t>тер</w:t>
      </w:r>
      <w:r/>
      <w:r>
        <w:rPr>
          <w:b/>
        </w:rPr>
        <w:t xml:space="preserve"> </w:t>
      </w:r>
      <w:r/>
      <w:r>
        <w:rPr>
          <w:b/>
        </w:rPr>
        <w:t>доңк күн</w:t>
      </w:r>
      <w:r>
        <w:t xml:space="preserve"> он пройдоха</w:t>
      </w:r>
    </w:p>
    <w:p>
      <w:r/>
      <w:r>
        <w:rPr>
          <w:b/>
        </w:rPr>
        <w:t>доңх</w:t>
      </w:r>
      <w:r>
        <w:t xml:space="preserve"> [доңхъ] высокий; </w:t>
      </w:r>
      <w:r>
        <w:rPr>
          <w:b/>
        </w:rPr>
        <w:t>доңх цаһан</w:t>
      </w:r>
      <w:r/>
      <w:r>
        <w:rPr>
          <w:b/>
        </w:rPr>
        <w:t xml:space="preserve"> </w:t>
      </w:r>
      <w:r/>
      <w:r>
        <w:rPr>
          <w:b/>
        </w:rPr>
        <w:t xml:space="preserve">өргә </w:t>
      </w:r>
      <w:r>
        <w:t>фольк. высокий белый дворец</w:t>
      </w:r>
    </w:p>
    <w:p>
      <w:r/>
      <w:r>
        <w:rPr>
          <w:b/>
        </w:rPr>
        <w:t>доңхах</w:t>
      </w:r>
      <w:r>
        <w:t xml:space="preserve"> [доңхаахъ] быть высоким, возвышаться</w:t>
      </w:r>
    </w:p>
    <w:p>
      <w:r/>
      <w:r>
        <w:rPr>
          <w:b/>
        </w:rPr>
        <w:t>доңхһр</w:t>
      </w:r>
      <w:r>
        <w:t xml:space="preserve"> [доцхъһър] высокий; </w:t>
      </w:r>
      <w:r>
        <w:rPr>
          <w:b/>
        </w:rPr>
        <w:t>доңхһр Цаһан ишкә гер</w:t>
      </w:r>
      <w:r>
        <w:t xml:space="preserve"> высокая белая юрта</w:t>
      </w:r>
    </w:p>
    <w:p>
      <w:r/>
      <w:r>
        <w:rPr>
          <w:b/>
        </w:rPr>
        <w:t>допризывин</w:t>
      </w:r>
      <w:r>
        <w:t xml:space="preserve"> допризывный; </w:t>
      </w:r>
      <w:r>
        <w:rPr>
          <w:b/>
        </w:rPr>
        <w:t>допризывин насн</w:t>
      </w:r>
      <w:r>
        <w:t xml:space="preserve"> допризывный возраст</w:t>
      </w:r>
    </w:p>
    <w:p>
      <w:r/>
      <w:r>
        <w:rPr>
          <w:b/>
        </w:rPr>
        <w:t>допризывник</w:t>
      </w:r>
      <w:r>
        <w:t xml:space="preserve"> допризывник; см. </w:t>
      </w:r>
      <w:r>
        <w:rPr>
          <w:b/>
        </w:rPr>
        <w:t>цергин (цергин урдк наст)</w:t>
      </w:r>
      <w:r/>
    </w:p>
    <w:p>
      <w:r/>
      <w:r>
        <w:rPr>
          <w:b/>
        </w:rPr>
        <w:t>дор</w:t>
      </w:r>
      <w:r>
        <w:t xml:space="preserve"> [доръ] 1. внизу; вниз; в сложн. ниже-, низко-; с исх. п. ниже-; </w:t>
      </w:r>
      <w:r>
        <w:rPr>
          <w:b/>
        </w:rPr>
        <w:t>бичгин</w:t>
      </w:r>
      <w:r/>
      <w:r>
        <w:rPr>
          <w:b/>
        </w:rPr>
        <w:t xml:space="preserve"> </w:t>
      </w:r>
      <w:r/>
      <w:r>
        <w:rPr>
          <w:b/>
        </w:rPr>
        <w:t xml:space="preserve">дор һар тәвсн </w:t>
      </w:r>
      <w:r>
        <w:t xml:space="preserve">нижеподписавшийся; </w:t>
      </w:r>
      <w:r>
        <w:rPr>
          <w:b/>
        </w:rPr>
        <w:t xml:space="preserve">дор келгдсн </w:t>
      </w:r>
      <w:r>
        <w:t xml:space="preserve">нижеупомянутый 2. послелог с вин. п. под, в; </w:t>
      </w:r>
      <w:r>
        <w:rPr>
          <w:b/>
        </w:rPr>
        <w:t>хамр дор бурх</w:t>
      </w:r>
      <w:r>
        <w:t xml:space="preserve"> бубнить под нос; </w:t>
      </w:r>
      <w:r>
        <w:rPr>
          <w:b/>
        </w:rPr>
        <w:t xml:space="preserve">орндг дор шора </w:t>
      </w:r>
      <w:r>
        <w:t>загадка пыль под кроватью (</w:t>
      </w:r>
      <w:r>
        <w:rPr>
          <w:b/>
        </w:rPr>
        <w:t>хумсна кир</w:t>
      </w:r>
      <w:r>
        <w:t xml:space="preserve"> грязь под ногтями) 3. в сочет-: </w:t>
      </w:r>
      <w:r>
        <w:rPr>
          <w:b/>
        </w:rPr>
        <w:t>дор доран</w:t>
      </w:r>
      <w:r/>
      <w:r>
        <w:rPr>
          <w:b/>
        </w:rPr>
        <w:t xml:space="preserve"> </w:t>
      </w:r>
      <w:r>
        <w:t xml:space="preserve">каждый на своем месте; </w:t>
      </w:r>
      <w:r>
        <w:rPr>
          <w:b/>
        </w:rPr>
        <w:t>дор доран кевтх</w:t>
      </w:r>
      <w:r/>
      <w:r>
        <w:rPr>
          <w:b/>
        </w:rPr>
        <w:t xml:space="preserve"> </w:t>
      </w:r>
      <w:r>
        <w:t xml:space="preserve">все залегли там же, где были; </w:t>
      </w:r>
      <w:r>
        <w:rPr>
          <w:b/>
        </w:rPr>
        <w:t>дор</w:t>
      </w:r>
      <w:r/>
      <w:r>
        <w:rPr>
          <w:b/>
        </w:rPr>
        <w:t xml:space="preserve"> </w:t>
      </w:r>
      <w:r/>
      <w:r>
        <w:rPr>
          <w:b/>
        </w:rPr>
        <w:t xml:space="preserve">үзг </w:t>
      </w:r>
      <w:r>
        <w:t xml:space="preserve">восток; </w:t>
      </w:r>
      <w:r>
        <w:rPr>
          <w:b/>
        </w:rPr>
        <w:t xml:space="preserve">дор үзгәс нарн һарна </w:t>
      </w:r>
      <w:r>
        <w:t xml:space="preserve">солнце восходит на востоке </w:t>
      </w:r>
      <w:r>
        <w:rPr>
          <w:b/>
        </w:rPr>
        <w:t>4.</w:t>
      </w:r>
      <w:r>
        <w:t xml:space="preserve"> плохой, негодный; </w:t>
      </w:r>
      <w:r>
        <w:rPr>
          <w:b/>
        </w:rPr>
        <w:t>улм дор болв</w:t>
      </w:r>
      <w:r>
        <w:t xml:space="preserve"> становиться хуже, становиться плохим </w:t>
      </w:r>
      <w:r>
        <w:rPr>
          <w:b/>
        </w:rPr>
        <w:t>5.</w:t>
      </w:r>
      <w:r>
        <w:t xml:space="preserve"> перен. с прич. прош. вр. сразу же, как только; послетого, как; </w:t>
      </w:r>
      <w:r>
        <w:rPr>
          <w:b/>
        </w:rPr>
        <w:t>тер зәңгән соңсн дорнь</w:t>
      </w:r>
      <w:r/>
      <w:r>
        <w:rPr>
          <w:b/>
        </w:rPr>
        <w:t xml:space="preserve"> </w:t>
      </w:r>
      <w:r/>
      <w:r>
        <w:rPr>
          <w:b/>
        </w:rPr>
        <w:t>юңгад нанд эс келвч?</w:t>
      </w:r>
      <w:r>
        <w:t xml:space="preserve"> что же ты не сказал мне сразу же, как только услышал об этом? ◊ </w:t>
      </w:r>
      <w:r>
        <w:rPr>
          <w:b/>
        </w:rPr>
        <w:t>арвнань адг, доланань дор</w:t>
      </w:r>
      <w:r/>
      <w:r>
        <w:rPr>
          <w:b/>
        </w:rPr>
        <w:t xml:space="preserve"> </w:t>
      </w:r>
      <w:r>
        <w:t xml:space="preserve">из рук вон плохой, хуже всех (букв. последний из десяти, низший из семи); </w:t>
      </w:r>
      <w:r>
        <w:rPr>
          <w:b/>
        </w:rPr>
        <w:t>дор авхулх</w:t>
      </w:r>
      <w:r>
        <w:t xml:space="preserve"> слабить; </w:t>
      </w:r>
      <w:r>
        <w:rPr>
          <w:b/>
        </w:rPr>
        <w:t>дор авхулгч эм</w:t>
      </w:r>
      <w:r/>
      <w:r>
        <w:rPr>
          <w:b/>
        </w:rPr>
        <w:t xml:space="preserve"> </w:t>
      </w:r>
      <w:r>
        <w:t xml:space="preserve">слабительное; дор орх а) ухудшаться (о состоянии здоровья); б) катиться вниз (о ком-л.); </w:t>
      </w:r>
      <w:r>
        <w:rPr>
          <w:b/>
        </w:rPr>
        <w:t xml:space="preserve">дорнь нүк малтх </w:t>
      </w:r>
      <w:r>
        <w:t>рыть (копать) яму кому-л.</w:t>
      </w:r>
    </w:p>
    <w:p>
      <w:r/>
      <w:r>
        <w:rPr>
          <w:b/>
        </w:rPr>
        <w:t xml:space="preserve">дора </w:t>
      </w:r>
      <w:r>
        <w:t xml:space="preserve">низкий, низменный; </w:t>
      </w:r>
      <w:r>
        <w:rPr>
          <w:b/>
        </w:rPr>
        <w:t>дора һазр</w:t>
      </w:r>
      <w:r/>
      <w:r>
        <w:rPr>
          <w:b/>
        </w:rPr>
        <w:t xml:space="preserve"> </w:t>
      </w:r>
      <w:r>
        <w:t>низменная местность</w:t>
      </w:r>
    </w:p>
    <w:p>
      <w:r/>
      <w:r>
        <w:rPr>
          <w:b/>
        </w:rPr>
        <w:t>дораһур 1.</w:t>
      </w:r>
      <w:r>
        <w:t xml:space="preserve"> послелог. в, под; </w:t>
      </w:r>
      <w:r>
        <w:rPr>
          <w:b/>
        </w:rPr>
        <w:t>һазр</w:t>
      </w:r>
      <w:r/>
      <w:r>
        <w:rPr>
          <w:b/>
        </w:rPr>
        <w:t xml:space="preserve"> </w:t>
      </w:r>
      <w:r/>
      <w:r>
        <w:rPr>
          <w:b/>
        </w:rPr>
        <w:t>дораһур</w:t>
      </w:r>
      <w:r>
        <w:t xml:space="preserve"> под землёй; </w:t>
      </w:r>
      <w:r>
        <w:rPr>
          <w:b/>
        </w:rPr>
        <w:t>усн дораһур</w:t>
      </w:r>
      <w:r/>
      <w:r>
        <w:rPr>
          <w:b/>
        </w:rPr>
        <w:t xml:space="preserve"> </w:t>
      </w:r>
      <w:r/>
      <w:r>
        <w:rPr>
          <w:b/>
        </w:rPr>
        <w:t>йовдг оңһц</w:t>
      </w:r>
      <w:r>
        <w:t xml:space="preserve"> подводная лодка; хад дораһур под скалой </w:t>
      </w:r>
      <w:r>
        <w:rPr>
          <w:b/>
        </w:rPr>
        <w:t>2.</w:t>
      </w:r>
      <w:r>
        <w:t xml:space="preserve"> понизу, низко, низом; с исх. п. ниже чего-л.; </w:t>
      </w:r>
      <w:r>
        <w:rPr>
          <w:b/>
        </w:rPr>
        <w:t>дораһур</w:t>
      </w:r>
      <w:r/>
      <w:r>
        <w:rPr>
          <w:b/>
        </w:rPr>
        <w:t xml:space="preserve"> </w:t>
      </w:r>
      <w:r/>
      <w:r>
        <w:rPr>
          <w:b/>
        </w:rPr>
        <w:t>хә</w:t>
      </w:r>
      <w:r/>
      <w:r>
        <w:rPr>
          <w:b/>
        </w:rPr>
        <w:t>л</w:t>
      </w:r>
      <w:r/>
      <w:r>
        <w:rPr>
          <w:b/>
        </w:rPr>
        <w:t>ә</w:t>
      </w:r>
      <w:r/>
      <w:r>
        <w:rPr>
          <w:b/>
        </w:rPr>
        <w:t xml:space="preserve">х </w:t>
      </w:r>
      <w:r>
        <w:t xml:space="preserve">смотреть исподтишка; смотреть исподлобья </w:t>
      </w:r>
      <w:r>
        <w:rPr>
          <w:b/>
        </w:rPr>
        <w:t>3.</w:t>
      </w:r>
      <w:r>
        <w:t xml:space="preserve"> перен. по секрету, негласно; втихомолку, тайком; </w:t>
      </w:r>
      <w:r>
        <w:rPr>
          <w:b/>
        </w:rPr>
        <w:t>дораһур</w:t>
      </w:r>
      <w:r/>
      <w:r>
        <w:rPr>
          <w:b/>
        </w:rPr>
        <w:t xml:space="preserve"> </w:t>
      </w:r>
      <w:r/>
      <w:r>
        <w:rPr>
          <w:b/>
        </w:rPr>
        <w:t>авх</w:t>
      </w:r>
      <w:r>
        <w:t xml:space="preserve"> брать потихоньку; </w:t>
      </w:r>
      <w:r>
        <w:rPr>
          <w:b/>
        </w:rPr>
        <w:t>дораһур келх</w:t>
      </w:r>
      <w:r/>
      <w:r>
        <w:rPr>
          <w:b/>
        </w:rPr>
        <w:t xml:space="preserve"> </w:t>
      </w:r>
      <w:r>
        <w:t>сказать по секрету</w:t>
      </w:r>
    </w:p>
    <w:p>
      <w:r/>
      <w:r>
        <w:rPr>
          <w:b/>
        </w:rPr>
        <w:t>дораһурдах</w:t>
      </w:r>
      <w:r>
        <w:t xml:space="preserve"> [дораһурдахъ] побуд. от </w:t>
      </w:r>
      <w:r>
        <w:rPr>
          <w:b/>
        </w:rPr>
        <w:t>дораһурдх</w:t>
      </w:r>
      <w:r/>
    </w:p>
    <w:p>
      <w:r/>
      <w:r>
        <w:rPr>
          <w:b/>
        </w:rPr>
        <w:t>дораһурдулх</w:t>
      </w:r>
      <w:r>
        <w:t xml:space="preserve"> [дораһурдуулхъ] побуд. от </w:t>
      </w:r>
      <w:r>
        <w:rPr>
          <w:b/>
        </w:rPr>
        <w:t>дораһурдх</w:t>
      </w:r>
      <w:r/>
    </w:p>
    <w:p>
      <w:r/>
      <w:r>
        <w:rPr>
          <w:b/>
        </w:rPr>
        <w:t>дораһурдх</w:t>
      </w:r>
      <w:r>
        <w:t xml:space="preserve"> [дораһурдхъ] оказываться ниже. чем следует, оказываться под чем-л.</w:t>
      </w:r>
    </w:p>
    <w:p>
      <w:r/>
      <w:r>
        <w:rPr>
          <w:b/>
        </w:rPr>
        <w:t>дорадх</w:t>
      </w:r>
      <w:r>
        <w:t xml:space="preserve"> [дораадхъ] 1) спускаться вниз 2) делаться низким (низменным) (о местности)</w:t>
      </w:r>
    </w:p>
    <w:p>
      <w:r/>
      <w:r>
        <w:rPr>
          <w:b/>
        </w:rPr>
        <w:t xml:space="preserve">дорак </w:t>
      </w:r>
      <w:r>
        <w:t xml:space="preserve">[дораакъ] нижний; </w:t>
      </w:r>
      <w:r>
        <w:rPr>
          <w:b/>
        </w:rPr>
        <w:t>дорак</w:t>
      </w:r>
      <w:r/>
      <w:r>
        <w:rPr>
          <w:b/>
        </w:rPr>
        <w:t xml:space="preserve"> </w:t>
      </w:r>
      <w:r/>
      <w:r>
        <w:rPr>
          <w:b/>
        </w:rPr>
        <w:t xml:space="preserve">девсң </w:t>
      </w:r>
      <w:r>
        <w:t>нижняя ступенька</w:t>
      </w:r>
    </w:p>
    <w:p>
      <w:r/>
      <w:r>
        <w:rPr>
          <w:b/>
        </w:rPr>
        <w:t>доракшан 1.</w:t>
      </w:r>
      <w:r>
        <w:t xml:space="preserve"> 1) вниз, ниже; </w:t>
      </w:r>
      <w:r>
        <w:rPr>
          <w:b/>
        </w:rPr>
        <w:t xml:space="preserve">доракшан хәлә </w:t>
      </w:r>
      <w:r>
        <w:t xml:space="preserve">смотри вниз; </w:t>
      </w:r>
      <w:r>
        <w:rPr>
          <w:b/>
        </w:rPr>
        <w:t>доракшан</w:t>
      </w:r>
      <w:r/>
      <w:r>
        <w:rPr>
          <w:b/>
        </w:rPr>
        <w:t xml:space="preserve"> </w:t>
      </w:r>
      <w:r/>
      <w:r>
        <w:rPr>
          <w:b/>
        </w:rPr>
        <w:t>буулһн</w:t>
      </w:r>
      <w:r>
        <w:t xml:space="preserve"> спуск; </w:t>
      </w:r>
      <w:r>
        <w:rPr>
          <w:b/>
        </w:rPr>
        <w:t>уулас доракшан буулһн</w:t>
      </w:r>
      <w:r/>
      <w:r>
        <w:rPr>
          <w:b/>
        </w:rPr>
        <w:t xml:space="preserve"> </w:t>
      </w:r>
      <w:r>
        <w:t xml:space="preserve">спуск с горы; </w:t>
      </w:r>
      <w:r>
        <w:rPr>
          <w:b/>
        </w:rPr>
        <w:t>самолёт доракшан орв</w:t>
      </w:r>
      <w:r/>
      <w:r>
        <w:rPr>
          <w:b/>
        </w:rPr>
        <w:t xml:space="preserve"> </w:t>
      </w:r>
      <w:r>
        <w:t xml:space="preserve">самолёт снизился 2) на восток; </w:t>
      </w:r>
      <w:r>
        <w:rPr>
          <w:b/>
        </w:rPr>
        <w:t>мал</w:t>
      </w:r>
      <w:r/>
      <w:r>
        <w:rPr>
          <w:b/>
        </w:rPr>
        <w:t xml:space="preserve"> </w:t>
      </w:r>
      <w:r/>
      <w:r>
        <w:rPr>
          <w:b/>
        </w:rPr>
        <w:t xml:space="preserve">доракшан идшлҗ йовна </w:t>
      </w:r>
      <w:r>
        <w:t xml:space="preserve">скот пасётся в восточном направлении 2. перен. ухудшение; </w:t>
      </w:r>
      <w:r>
        <w:rPr>
          <w:b/>
        </w:rPr>
        <w:t>эрүл-менд доракшан орв</w:t>
      </w:r>
      <w:r/>
      <w:r>
        <w:rPr>
          <w:b/>
        </w:rPr>
        <w:t xml:space="preserve"> </w:t>
      </w:r>
      <w:r>
        <w:t>здоровье ухудшилось</w:t>
      </w:r>
    </w:p>
    <w:p>
      <w:r/>
      <w:r>
        <w:rPr>
          <w:b/>
        </w:rPr>
        <w:t>доракшлулх</w:t>
      </w:r>
      <w:r>
        <w:t xml:space="preserve"> [доракшлуулхъ] побуд. от </w:t>
      </w:r>
      <w:r>
        <w:rPr>
          <w:b/>
        </w:rPr>
        <w:t xml:space="preserve">доракшлх </w:t>
      </w:r>
      <w:r>
        <w:t xml:space="preserve">1) спускать, снижать 2) направлять на восток 3) ухудшать 4) перен. приближать (направлять) к дому; </w:t>
      </w:r>
      <w:r>
        <w:rPr>
          <w:b/>
        </w:rPr>
        <w:t>малыг доракшлулад авад ирҗ</w:t>
      </w:r>
      <w:r/>
      <w:r>
        <w:rPr>
          <w:b/>
        </w:rPr>
        <w:t xml:space="preserve"> </w:t>
      </w:r>
      <w:r/>
      <w:r>
        <w:rPr>
          <w:b/>
        </w:rPr>
        <w:t xml:space="preserve">йовна </w:t>
      </w:r>
      <w:r>
        <w:t>уже пригоняют скот</w:t>
      </w:r>
    </w:p>
    <w:p>
      <w:r/>
      <w:r>
        <w:rPr>
          <w:b/>
        </w:rPr>
        <w:t xml:space="preserve">доракшлх </w:t>
      </w:r>
      <w:r>
        <w:t xml:space="preserve">[доракшълхъ] 1) спускаться, снижаться; </w:t>
      </w:r>
      <w:r>
        <w:rPr>
          <w:b/>
        </w:rPr>
        <w:t xml:space="preserve">һолын урсхулар доракшлх </w:t>
      </w:r>
      <w:r>
        <w:t>спускаться по течению реки 2) направляться на восток 3) приходить в упадок, ухудшаться</w:t>
      </w:r>
    </w:p>
    <w:p>
      <w:r/>
      <w:r>
        <w:rPr>
          <w:b/>
        </w:rPr>
        <w:t>дорамҗлт</w:t>
      </w:r>
      <w:r>
        <w:t xml:space="preserve"> [дорамҗълтъ] унижение; презрение</w:t>
      </w:r>
    </w:p>
    <w:p>
      <w:r/>
      <w:r>
        <w:rPr>
          <w:b/>
        </w:rPr>
        <w:t xml:space="preserve">дорамҗлулх </w:t>
      </w:r>
      <w:r>
        <w:t xml:space="preserve">[дорамжълуулхъ] побуд. от </w:t>
      </w:r>
      <w:r>
        <w:rPr>
          <w:b/>
        </w:rPr>
        <w:t>дорамҗлх</w:t>
      </w:r>
      <w:r/>
    </w:p>
    <w:p>
      <w:r/>
      <w:r>
        <w:rPr>
          <w:b/>
        </w:rPr>
        <w:t xml:space="preserve">дорамҗлх </w:t>
      </w:r>
      <w:r>
        <w:t xml:space="preserve">[дорамҗълхъ] унижать; презирать; ругать; </w:t>
      </w:r>
      <w:r>
        <w:rPr>
          <w:b/>
        </w:rPr>
        <w:t>чин намаг дорамҗлҗ</w:t>
      </w:r>
      <w:r/>
      <w:r>
        <w:rPr>
          <w:b/>
        </w:rPr>
        <w:t xml:space="preserve"> </w:t>
      </w:r>
      <w:r/>
      <w:r>
        <w:rPr>
          <w:b/>
        </w:rPr>
        <w:t xml:space="preserve">бәәнәч </w:t>
      </w:r>
      <w:r>
        <w:t>ты меня унижаешь</w:t>
      </w:r>
    </w:p>
    <w:p>
      <w:r/>
      <w:r>
        <w:rPr>
          <w:b/>
        </w:rPr>
        <w:t xml:space="preserve">дорас </w:t>
      </w:r>
      <w:r>
        <w:t xml:space="preserve">[дораасъ] снизу; из-под чего-л.; </w:t>
      </w:r>
      <w:r>
        <w:rPr>
          <w:b/>
        </w:rPr>
        <w:t xml:space="preserve">маңна дорас </w:t>
      </w:r>
      <w:r>
        <w:t xml:space="preserve">исподлобья; </w:t>
      </w:r>
      <w:r>
        <w:rPr>
          <w:b/>
        </w:rPr>
        <w:t>дорас салькн</w:t>
      </w:r>
      <w:r/>
      <w:r>
        <w:rPr>
          <w:b/>
        </w:rPr>
        <w:t xml:space="preserve"> </w:t>
      </w:r>
      <w:r/>
      <w:r>
        <w:rPr>
          <w:b/>
        </w:rPr>
        <w:t>үләҗәнә</w:t>
      </w:r>
      <w:r>
        <w:t xml:space="preserve"> снизу дует ветер; </w:t>
      </w:r>
      <w:r>
        <w:rPr>
          <w:b/>
        </w:rPr>
        <w:t>дорас деегшән</w:t>
      </w:r>
      <w:r>
        <w:t xml:space="preserve"> снизу вверх; </w:t>
      </w:r>
      <w:r>
        <w:rPr>
          <w:b/>
        </w:rPr>
        <w:t>дораснь көрәдх</w:t>
      </w:r>
      <w:r/>
      <w:r>
        <w:rPr>
          <w:b/>
        </w:rPr>
        <w:t xml:space="preserve"> </w:t>
      </w:r>
      <w:r>
        <w:t>подпилить снизу</w:t>
      </w:r>
    </w:p>
    <w:p>
      <w:r/>
      <w:r>
        <w:rPr>
          <w:b/>
        </w:rPr>
        <w:t xml:space="preserve">дорац </w:t>
      </w:r>
      <w:r>
        <w:t>[дораацъ] регресс; ослабление</w:t>
      </w:r>
    </w:p>
    <w:p>
      <w:r/>
      <w:r>
        <w:rPr>
          <w:b/>
        </w:rPr>
        <w:t xml:space="preserve">дорацах </w:t>
      </w:r>
      <w:r>
        <w:t xml:space="preserve">[дораацхъ] побуд. от </w:t>
      </w:r>
      <w:r>
        <w:rPr>
          <w:b/>
        </w:rPr>
        <w:t xml:space="preserve">дорацх </w:t>
      </w:r>
      <w:r>
        <w:t>считать ниже себя, порицать</w:t>
      </w:r>
    </w:p>
    <w:p>
      <w:r/>
      <w:r>
        <w:rPr>
          <w:b/>
        </w:rPr>
        <w:t xml:space="preserve">дорацуллһн </w:t>
      </w:r>
      <w:r>
        <w:t xml:space="preserve">[дорацуллһън] и. д. от </w:t>
      </w:r>
      <w:r>
        <w:rPr>
          <w:b/>
        </w:rPr>
        <w:t xml:space="preserve">дорацх </w:t>
      </w:r>
      <w:r>
        <w:t>1) унижение 2) перен. победа</w:t>
      </w:r>
    </w:p>
    <w:p>
      <w:r/>
      <w:r>
        <w:rPr>
          <w:b/>
        </w:rPr>
        <w:t xml:space="preserve">дорацулх </w:t>
      </w:r>
      <w:r>
        <w:t xml:space="preserve">[дорацуулхъ] побуд. от </w:t>
      </w:r>
      <w:r>
        <w:rPr>
          <w:b/>
        </w:rPr>
        <w:t xml:space="preserve">дорацх </w:t>
      </w:r>
      <w:r>
        <w:t xml:space="preserve">1) ухудшать; </w:t>
      </w:r>
      <w:r>
        <w:rPr>
          <w:b/>
        </w:rPr>
        <w:t xml:space="preserve">гемнь терүг дорацулад бәәв </w:t>
      </w:r>
      <w:r>
        <w:t>болезнь ухудшила</w:t>
      </w:r>
      <w:r>
        <w:rPr>
          <w:b/>
        </w:rPr>
        <w:t xml:space="preserve"> </w:t>
      </w:r>
      <w:r>
        <w:t>его здоровье 2) перен. побеждать 3) угнетать</w:t>
      </w:r>
    </w:p>
    <w:p>
      <w:r/>
      <w:r>
        <w:rPr>
          <w:b/>
        </w:rPr>
        <w:t xml:space="preserve">дорацх </w:t>
      </w:r>
      <w:r>
        <w:t>[дорацхъ] 1) ослабевать; ухудшаться; приходить в упадок 2) перен. терпеть поражение, быть побеждённым</w:t>
      </w:r>
    </w:p>
    <w:p>
      <w:r/>
      <w:r>
        <w:rPr>
          <w:b/>
        </w:rPr>
        <w:t>дорв</w:t>
      </w:r>
      <w:r>
        <w:t xml:space="preserve"> [дорвъ] торба; </w:t>
      </w:r>
      <w:r>
        <w:rPr>
          <w:b/>
        </w:rPr>
        <w:t>мөрнд ичмә өгдг</w:t>
      </w:r>
      <w:r/>
      <w:r>
        <w:rPr>
          <w:b/>
        </w:rPr>
        <w:t xml:space="preserve"> </w:t>
      </w:r>
      <w:r/>
      <w:r>
        <w:rPr>
          <w:b/>
        </w:rPr>
        <w:t xml:space="preserve">дорв </w:t>
      </w:r>
      <w:r>
        <w:t>торба для кормления ячменем</w:t>
      </w:r>
    </w:p>
    <w:p>
      <w:r/>
      <w:r>
        <w:rPr>
          <w:b/>
        </w:rPr>
        <w:t xml:space="preserve">дорвалһх </w:t>
      </w:r>
      <w:r>
        <w:t xml:space="preserve">[дорваалһъхъ] побуд. от </w:t>
      </w:r>
      <w:r>
        <w:rPr>
          <w:b/>
        </w:rPr>
        <w:t>дорвах</w:t>
      </w:r>
      <w:r/>
    </w:p>
    <w:p>
      <w:r/>
      <w:r>
        <w:rPr>
          <w:b/>
        </w:rPr>
        <w:t xml:space="preserve">дорвах </w:t>
      </w:r>
      <w:r>
        <w:t>[дорваахъ] оттопыриваться</w:t>
      </w:r>
      <w:r>
        <w:rPr>
          <w:b/>
        </w:rPr>
        <w:t>,</w:t>
      </w:r>
      <w:r/>
      <w:r>
        <w:rPr>
          <w:b/>
        </w:rPr>
        <w:t xml:space="preserve"> </w:t>
      </w:r>
      <w:r>
        <w:t>выпячиваться</w:t>
      </w:r>
    </w:p>
    <w:p>
      <w:r/>
      <w:r>
        <w:rPr>
          <w:b/>
        </w:rPr>
        <w:t>дорвһр</w:t>
      </w:r>
      <w:r>
        <w:t xml:space="preserve"> [доръвһър] оттопыренный, выпяченный; </w:t>
      </w:r>
      <w:r>
        <w:rPr>
          <w:b/>
        </w:rPr>
        <w:t xml:space="preserve">дорвһр урл </w:t>
      </w:r>
      <w:r>
        <w:t>оттопыренные губы</w:t>
      </w:r>
    </w:p>
    <w:p>
      <w:r/>
      <w:r>
        <w:rPr>
          <w:b/>
        </w:rPr>
        <w:t xml:space="preserve">дорвлзх </w:t>
      </w:r>
      <w:r>
        <w:t>[дорвълзъхъ] 1) шевелиться, двигаться 2) оттопыриваться, выпячиваться</w:t>
      </w:r>
    </w:p>
    <w:p>
      <w:r/>
      <w:r>
        <w:rPr>
          <w:b/>
        </w:rPr>
        <w:t>дорд</w:t>
      </w:r>
      <w:r>
        <w:t xml:space="preserve"> [дордъ] 1. нижний; в сложн. ниже-; </w:t>
      </w:r>
      <w:r>
        <w:rPr>
          <w:b/>
        </w:rPr>
        <w:t xml:space="preserve">дорд урл </w:t>
      </w:r>
      <w:r>
        <w:t xml:space="preserve">нижняя губа; </w:t>
      </w:r>
      <w:r>
        <w:rPr>
          <w:b/>
        </w:rPr>
        <w:t>дорд</w:t>
      </w:r>
      <w:r/>
      <w:r>
        <w:rPr>
          <w:b/>
        </w:rPr>
        <w:t xml:space="preserve"> </w:t>
      </w:r>
      <w:r/>
      <w:r>
        <w:rPr>
          <w:b/>
        </w:rPr>
        <w:t xml:space="preserve">халхар </w:t>
      </w:r>
      <w:r>
        <w:t xml:space="preserve">нижняя сторона 2. перен. восток || восточный; </w:t>
      </w:r>
      <w:r>
        <w:rPr>
          <w:b/>
        </w:rPr>
        <w:t xml:space="preserve">дорд үзг </w:t>
      </w:r>
      <w:r>
        <w:t>восток</w:t>
      </w:r>
      <w:r>
        <w:rPr>
          <w:b/>
        </w:rPr>
        <w:t>,</w:t>
      </w:r>
      <w:r/>
      <w:r>
        <w:rPr>
          <w:b/>
        </w:rPr>
        <w:t xml:space="preserve"> </w:t>
      </w:r>
      <w:r>
        <w:t xml:space="preserve">восточная сторона; </w:t>
      </w:r>
      <w:r>
        <w:rPr>
          <w:b/>
        </w:rPr>
        <w:t>Дорд үзгин олн-әмтн</w:t>
      </w:r>
      <w:r>
        <w:t xml:space="preserve"> народы Востока</w:t>
      </w:r>
    </w:p>
    <w:p>
      <w:r/>
      <w:r>
        <w:rPr>
          <w:b/>
        </w:rPr>
        <w:t xml:space="preserve">дордулх </w:t>
      </w:r>
      <w:r>
        <w:t xml:space="preserve">[дордуулхъ] побуд. от </w:t>
      </w:r>
      <w:r>
        <w:rPr>
          <w:b/>
        </w:rPr>
        <w:t>дордх</w:t>
      </w:r>
      <w:r/>
      <w:r>
        <w:rPr>
          <w:b/>
        </w:rPr>
        <w:t xml:space="preserve"> </w:t>
      </w:r>
      <w:r>
        <w:t>1) делать слишком низким 2) ухудшать 3) направлять на восток</w:t>
      </w:r>
    </w:p>
    <w:p>
      <w:r/>
      <w:r>
        <w:rPr>
          <w:b/>
        </w:rPr>
        <w:t xml:space="preserve">дордх </w:t>
      </w:r>
      <w:r>
        <w:t xml:space="preserve">[дордъхъ] 1) быть слишком низким (о местности) 2) опускаться (о чем-л.) 3) ухудшаться; </w:t>
      </w:r>
      <w:r>
        <w:rPr>
          <w:b/>
        </w:rPr>
        <w:t>чинрнь дордҗ</w:t>
      </w:r>
      <w:r/>
      <w:r>
        <w:rPr>
          <w:b/>
        </w:rPr>
        <w:t xml:space="preserve"> </w:t>
      </w:r>
      <w:r>
        <w:t>качество ухудшилось</w:t>
      </w:r>
    </w:p>
    <w:p>
      <w:r/>
      <w:r>
        <w:rPr>
          <w:b/>
        </w:rPr>
        <w:t>дорк</w:t>
      </w:r>
      <w:r>
        <w:t xml:space="preserve"> [доркъ] 1. нижний; </w:t>
      </w:r>
      <w:r>
        <w:rPr>
          <w:b/>
        </w:rPr>
        <w:t>һолын дорк</w:t>
      </w:r>
      <w:r/>
      <w:r>
        <w:rPr>
          <w:b/>
        </w:rPr>
        <w:t xml:space="preserve"> </w:t>
      </w:r>
      <w:r/>
      <w:r>
        <w:rPr>
          <w:b/>
        </w:rPr>
        <w:t>урсхул</w:t>
      </w:r>
      <w:r>
        <w:t xml:space="preserve"> нижнее течение реки 2. тут же; </w:t>
      </w:r>
      <w:r>
        <w:rPr>
          <w:b/>
        </w:rPr>
        <w:t>дорк ормднь</w:t>
      </w:r>
      <w:r>
        <w:t xml:space="preserve"> тут же на месте</w:t>
      </w:r>
    </w:p>
    <w:p>
      <w:r/>
      <w:r>
        <w:rPr>
          <w:b/>
        </w:rPr>
        <w:t>дорхн</w:t>
      </w:r>
      <w:r>
        <w:t xml:space="preserve"> [дорхън] уменьш. от </w:t>
      </w:r>
      <w:r>
        <w:rPr>
          <w:b/>
        </w:rPr>
        <w:t>дор</w:t>
      </w:r>
      <w:r>
        <w:t xml:space="preserve"> пониже</w:t>
      </w:r>
      <w:r>
        <w:rPr>
          <w:b/>
        </w:rPr>
        <w:t xml:space="preserve">, </w:t>
      </w:r>
      <w:r>
        <w:t>немного ниже, несколько ниже; чуть-чуть ниже</w:t>
      </w:r>
    </w:p>
    <w:p>
      <w:r/>
      <w:r>
        <w:rPr>
          <w:b/>
        </w:rPr>
        <w:t>доск</w:t>
      </w:r>
      <w:r>
        <w:t xml:space="preserve"> [доскъ] 1. доска (грифельная); </w:t>
      </w:r>
      <w:r>
        <w:rPr>
          <w:b/>
        </w:rPr>
        <w:t>классин доск</w:t>
      </w:r>
      <w:r>
        <w:t xml:space="preserve"> классная доска; см. </w:t>
      </w:r>
      <w:r>
        <w:rPr>
          <w:b/>
        </w:rPr>
        <w:t>самбр</w:t>
      </w:r>
      <w:r>
        <w:t xml:space="preserve"> 2. презр. плохой, паршивый; </w:t>
      </w:r>
      <w:r>
        <w:rPr>
          <w:b/>
        </w:rPr>
        <w:t>доск</w:t>
      </w:r>
      <w:r/>
      <w:r>
        <w:rPr>
          <w:b/>
        </w:rPr>
        <w:t xml:space="preserve"> </w:t>
      </w:r>
      <w:r/>
      <w:r>
        <w:rPr>
          <w:b/>
        </w:rPr>
        <w:t xml:space="preserve">домбр күн </w:t>
      </w:r>
      <w:r>
        <w:t xml:space="preserve">ничего не имеющий человек ◊ </w:t>
      </w:r>
      <w:r>
        <w:rPr>
          <w:b/>
        </w:rPr>
        <w:t>улан доск</w:t>
      </w:r>
      <w:r>
        <w:t xml:space="preserve"> красная доска; </w:t>
      </w:r>
      <w:r>
        <w:rPr>
          <w:b/>
        </w:rPr>
        <w:t xml:space="preserve">күндлһнә доск </w:t>
      </w:r>
      <w:r>
        <w:t>доска почёта</w:t>
      </w:r>
    </w:p>
    <w:p>
      <w:r/>
      <w:r>
        <w:rPr>
          <w:b/>
        </w:rPr>
        <w:t>дот</w:t>
      </w:r>
      <w:r>
        <w:t xml:space="preserve"> дот (долговременная огневая точка)</w:t>
      </w:r>
    </w:p>
    <w:p>
      <w:r/>
      <w:r>
        <w:rPr>
          <w:b/>
        </w:rPr>
        <w:t xml:space="preserve">дота </w:t>
      </w:r>
      <w:r>
        <w:t xml:space="preserve">1) внутренний; нижний; </w:t>
      </w:r>
      <w:r>
        <w:rPr>
          <w:b/>
        </w:rPr>
        <w:t>дота</w:t>
      </w:r>
      <w:r/>
      <w:r>
        <w:rPr>
          <w:b/>
        </w:rPr>
        <w:t xml:space="preserve"> </w:t>
      </w:r>
      <w:r/>
      <w:r>
        <w:rPr>
          <w:b/>
        </w:rPr>
        <w:t xml:space="preserve">теңгс </w:t>
      </w:r>
      <w:r>
        <w:t xml:space="preserve">внутреннее море2) перен. близкий, любимый, милый 3) ценный, дорогой; </w:t>
      </w:r>
      <w:r>
        <w:rPr>
          <w:b/>
        </w:rPr>
        <w:t>күмсгәс нүдн дота</w:t>
      </w:r>
      <w:r>
        <w:t xml:space="preserve"> погов. глаза дороже бровей</w:t>
      </w:r>
    </w:p>
    <w:p>
      <w:r/>
      <w:r>
        <w:rPr>
          <w:b/>
        </w:rPr>
        <w:t xml:space="preserve">дотад </w:t>
      </w:r>
      <w:r>
        <w:t xml:space="preserve">[дотадъ] внутренний; </w:t>
      </w:r>
      <w:r>
        <w:rPr>
          <w:b/>
        </w:rPr>
        <w:t>дотад</w:t>
      </w:r>
      <w:r/>
      <w:r>
        <w:rPr>
          <w:b/>
        </w:rPr>
        <w:t xml:space="preserve"> </w:t>
      </w:r>
      <w:r/>
      <w:r>
        <w:rPr>
          <w:b/>
        </w:rPr>
        <w:t xml:space="preserve">гүүлгән </w:t>
      </w:r>
      <w:r>
        <w:t xml:space="preserve">внутренняя торговля; </w:t>
      </w:r>
      <w:r>
        <w:rPr>
          <w:b/>
        </w:rPr>
        <w:t>дотад</w:t>
      </w:r>
      <w:r/>
      <w:r>
        <w:rPr>
          <w:b/>
        </w:rPr>
        <w:t xml:space="preserve"> </w:t>
      </w:r>
      <w:r/>
      <w:r>
        <w:rPr>
          <w:b/>
        </w:rPr>
        <w:t>кергт орлцх</w:t>
      </w:r>
      <w:r>
        <w:t xml:space="preserve"> вмешиваться во внутренние дела; </w:t>
      </w:r>
      <w:r>
        <w:rPr>
          <w:b/>
        </w:rPr>
        <w:t>дотад кергин Министерств</w:t>
      </w:r>
      <w:r/>
      <w:r>
        <w:rPr>
          <w:b/>
        </w:rPr>
        <w:t xml:space="preserve"> </w:t>
      </w:r>
      <w:r>
        <w:t>Миннстерство внутренних дел</w:t>
      </w:r>
    </w:p>
    <w:p>
      <w:r/>
      <w:r>
        <w:rPr>
          <w:b/>
        </w:rPr>
        <w:t xml:space="preserve">дотаҗ </w:t>
      </w:r>
      <w:r>
        <w:t>[дотаҗъ] 1) нижнее бельё 2) табу брюки, штаны</w:t>
      </w:r>
    </w:p>
    <w:p>
      <w:r/>
      <w:r>
        <w:rPr>
          <w:b/>
        </w:rPr>
        <w:t xml:space="preserve">дотакшан </w:t>
      </w:r>
      <w:r>
        <w:t>внутрь</w:t>
      </w:r>
    </w:p>
    <w:p>
      <w:r/>
      <w:r>
        <w:rPr>
          <w:b/>
        </w:rPr>
        <w:t xml:space="preserve">дотакшлулх </w:t>
      </w:r>
      <w:r>
        <w:t xml:space="preserve">[дотакшлуулхъ] побуд. от </w:t>
      </w:r>
      <w:r>
        <w:rPr>
          <w:b/>
        </w:rPr>
        <w:t>дотакшлх</w:t>
      </w:r>
      <w:r/>
    </w:p>
    <w:p>
      <w:r/>
      <w:r>
        <w:rPr>
          <w:b/>
        </w:rPr>
        <w:t xml:space="preserve">дотакшлх </w:t>
      </w:r>
      <w:r>
        <w:t>[дотакшълхъ] проникать внутрь; продвигаться к центру</w:t>
      </w:r>
    </w:p>
    <w:p>
      <w:r/>
      <w:r>
        <w:rPr>
          <w:b/>
        </w:rPr>
        <w:t>доталлһн</w:t>
      </w:r>
      <w:r>
        <w:t xml:space="preserve"> [дотааллһън] и. д. от </w:t>
      </w:r>
      <w:r>
        <w:rPr>
          <w:b/>
        </w:rPr>
        <w:t>доталх</w:t>
      </w:r>
      <w:r/>
    </w:p>
    <w:p>
      <w:r/>
      <w:r>
        <w:rPr>
          <w:b/>
        </w:rPr>
        <w:t xml:space="preserve">доталлһна </w:t>
      </w:r>
      <w:r>
        <w:t xml:space="preserve">[дотааллһъна[ род. п. от </w:t>
      </w:r>
      <w:r>
        <w:rPr>
          <w:b/>
        </w:rPr>
        <w:t>д</w:t>
      </w:r>
      <w:r/>
      <w:r>
        <w:rPr>
          <w:b/>
        </w:rPr>
        <w:t>оталлһн</w:t>
      </w:r>
      <w:r/>
    </w:p>
    <w:p>
      <w:r/>
      <w:r>
        <w:rPr>
          <w:b/>
        </w:rPr>
        <w:t xml:space="preserve">доталх </w:t>
      </w:r>
      <w:r>
        <w:t>[дотаалхъ] считать ближе, чем других; любить больше других; относиться лучше, чем к другим</w:t>
      </w:r>
    </w:p>
    <w:p>
      <w:r/>
      <w:r>
        <w:rPr>
          <w:b/>
        </w:rPr>
        <w:t xml:space="preserve">дотл </w:t>
      </w:r>
      <w:r>
        <w:t xml:space="preserve">[дотъл] известь; </w:t>
      </w:r>
      <w:r>
        <w:rPr>
          <w:b/>
        </w:rPr>
        <w:t>зуурсн дотл</w:t>
      </w:r>
      <w:r/>
      <w:r>
        <w:rPr>
          <w:b/>
        </w:rPr>
        <w:t xml:space="preserve"> </w:t>
      </w:r>
      <w:r>
        <w:t xml:space="preserve">гашёная известь; </w:t>
      </w:r>
      <w:r>
        <w:rPr>
          <w:b/>
        </w:rPr>
        <w:t>зуурад уга дотл</w:t>
      </w:r>
      <w:r/>
      <w:r>
        <w:rPr>
          <w:b/>
        </w:rPr>
        <w:t xml:space="preserve"> </w:t>
      </w:r>
      <w:r>
        <w:t>негашёная известь</w:t>
      </w:r>
    </w:p>
    <w:p>
      <w:r/>
      <w:r>
        <w:rPr>
          <w:b/>
        </w:rPr>
        <w:t xml:space="preserve">дотлын </w:t>
      </w:r>
      <w:r>
        <w:t xml:space="preserve">род. п. от </w:t>
      </w:r>
      <w:r>
        <w:rPr>
          <w:b/>
        </w:rPr>
        <w:t>дотл</w:t>
      </w:r>
      <w:r>
        <w:t xml:space="preserve"> известковый; </w:t>
      </w:r>
      <w:r>
        <w:rPr>
          <w:b/>
        </w:rPr>
        <w:t xml:space="preserve">дотлын урсхмл </w:t>
      </w:r>
      <w:r>
        <w:t xml:space="preserve">известковый раствор; </w:t>
      </w:r>
      <w:r>
        <w:rPr>
          <w:b/>
        </w:rPr>
        <w:t>дотлын усн</w:t>
      </w:r>
      <w:r>
        <w:t xml:space="preserve"> известковая вода</w:t>
      </w:r>
    </w:p>
    <w:p>
      <w:r/>
      <w:r>
        <w:rPr>
          <w:b/>
        </w:rPr>
        <w:t>дотр 1.</w:t>
      </w:r>
      <w:r>
        <w:t xml:space="preserve"> 1) внутренности, потроха; </w:t>
      </w:r>
      <w:r>
        <w:rPr>
          <w:b/>
        </w:rPr>
        <w:t>мини</w:t>
      </w:r>
      <w:r/>
      <w:r>
        <w:rPr>
          <w:b/>
        </w:rPr>
        <w:t xml:space="preserve"> дотр бийм өвдҗәнә </w:t>
      </w:r>
      <w:r>
        <w:t>у</w:t>
      </w:r>
      <w:r>
        <w:rPr>
          <w:b/>
        </w:rPr>
        <w:t xml:space="preserve"> </w:t>
      </w:r>
      <w:r>
        <w:t xml:space="preserve">меня болит всё внутри; </w:t>
      </w:r>
      <w:r>
        <w:rPr>
          <w:b/>
        </w:rPr>
        <w:t>хөөнә дотр сән хотд</w:t>
      </w:r>
      <w:r/>
      <w:r>
        <w:rPr>
          <w:b/>
        </w:rPr>
        <w:t xml:space="preserve"> </w:t>
      </w:r>
      <w:r/>
      <w:r>
        <w:rPr>
          <w:b/>
        </w:rPr>
        <w:t xml:space="preserve">тоолгдна </w:t>
      </w:r>
      <w:r>
        <w:t>внутренности овцы считаются изысканным</w:t>
      </w:r>
      <w:r>
        <w:rPr>
          <w:b/>
        </w:rPr>
        <w:t xml:space="preserve"> </w:t>
      </w:r>
      <w:r>
        <w:t>блюдом</w:t>
      </w:r>
      <w:r>
        <w:rPr>
          <w:b/>
        </w:rPr>
        <w:t xml:space="preserve"> </w:t>
      </w:r>
      <w:r>
        <w:t xml:space="preserve">(деликатесом) 2) внутренняя часть, внутренняя сторона чего-л.; </w:t>
      </w:r>
      <w:r>
        <w:rPr>
          <w:b/>
        </w:rPr>
        <w:t>хәәснә дотр бий</w:t>
      </w:r>
      <w:r/>
      <w:r>
        <w:rPr>
          <w:b/>
        </w:rPr>
        <w:t xml:space="preserve"> </w:t>
      </w:r>
      <w:r>
        <w:t xml:space="preserve">внутренняя сторона котла; </w:t>
      </w:r>
      <w:r>
        <w:rPr>
          <w:b/>
        </w:rPr>
        <w:t>дотр киилг</w:t>
      </w:r>
      <w:r/>
      <w:r>
        <w:rPr>
          <w:b/>
        </w:rPr>
        <w:t xml:space="preserve"> </w:t>
      </w:r>
      <w:r/>
      <w:r>
        <w:rPr>
          <w:b/>
        </w:rPr>
        <w:t>махмудт өөрхн</w:t>
      </w:r>
      <w:r>
        <w:t xml:space="preserve"> погов. нижняя рубашка ближе к телу; ≈ своя рубашка ближе к телу 3) подкладка; </w:t>
      </w:r>
      <w:r>
        <w:rPr>
          <w:b/>
        </w:rPr>
        <w:t>күлтд дотр кех</w:t>
      </w:r>
      <w:r/>
      <w:r>
        <w:rPr>
          <w:b/>
        </w:rPr>
        <w:t xml:space="preserve"> </w:t>
      </w:r>
      <w:r>
        <w:t xml:space="preserve">сделать подкладку к пальто 4) перен. внутренний мир (человека), душа, сердце; нутро разг.; </w:t>
      </w:r>
      <w:r>
        <w:rPr>
          <w:b/>
        </w:rPr>
        <w:t>дотран санх</w:t>
      </w:r>
      <w:r>
        <w:t xml:space="preserve"> думать (про себя); </w:t>
      </w:r>
      <w:r>
        <w:rPr>
          <w:b/>
        </w:rPr>
        <w:t>күүнә эрә дотрнь,</w:t>
      </w:r>
      <w:r/>
      <w:r>
        <w:rPr>
          <w:b/>
        </w:rPr>
        <w:t xml:space="preserve"> </w:t>
      </w:r>
      <w:r/>
      <w:r>
        <w:rPr>
          <w:b/>
        </w:rPr>
        <w:t>моһан эрә һазань</w:t>
      </w:r>
      <w:r>
        <w:t xml:space="preserve"> посл. узоры змеи снаружи, узоры человека внутри; ≈ чужая душа - потёмки </w:t>
      </w:r>
      <w:r>
        <w:rPr>
          <w:b/>
        </w:rPr>
        <w:t>2.</w:t>
      </w:r>
      <w:r>
        <w:t xml:space="preserve"> внутренний; </w:t>
      </w:r>
      <w:r>
        <w:rPr>
          <w:b/>
        </w:rPr>
        <w:t>дотр өөкн</w:t>
      </w:r>
      <w:r>
        <w:t xml:space="preserve"> внутренний жир; </w:t>
      </w:r>
      <w:r>
        <w:rPr>
          <w:b/>
        </w:rPr>
        <w:t>дотр</w:t>
      </w:r>
      <w:r/>
      <w:r>
        <w:rPr>
          <w:b/>
        </w:rPr>
        <w:t xml:space="preserve"> </w:t>
      </w:r>
      <w:r/>
      <w:r>
        <w:rPr>
          <w:b/>
        </w:rPr>
        <w:t>талк</w:t>
      </w:r>
      <w:r>
        <w:t xml:space="preserve"> внутренняя сторона </w:t>
      </w:r>
      <w:r>
        <w:rPr>
          <w:b/>
        </w:rPr>
        <w:t>3.</w:t>
      </w:r>
      <w:r>
        <w:t xml:space="preserve"> послелог 1) внутри; в; во; </w:t>
      </w:r>
      <w:r>
        <w:rPr>
          <w:b/>
        </w:rPr>
        <w:t>хора дотр</w:t>
      </w:r>
      <w:r>
        <w:t xml:space="preserve"> в комнате 2) разг. среди, между; </w:t>
      </w:r>
      <w:r>
        <w:rPr>
          <w:b/>
        </w:rPr>
        <w:t>олн дотр үгән</w:t>
      </w:r>
      <w:r/>
      <w:r>
        <w:rPr>
          <w:b/>
        </w:rPr>
        <w:t xml:space="preserve"> </w:t>
      </w:r>
      <w:r/>
      <w:r>
        <w:rPr>
          <w:b/>
        </w:rPr>
        <w:t xml:space="preserve">аҗгл </w:t>
      </w:r>
      <w:r>
        <w:t xml:space="preserve">среди людей следи за своими словами; </w:t>
      </w:r>
      <w:r>
        <w:rPr>
          <w:b/>
        </w:rPr>
        <w:t xml:space="preserve">дотран зүтклдв </w:t>
      </w:r>
      <w:r>
        <w:t xml:space="preserve">поспорили между собой; </w:t>
      </w:r>
      <w:r>
        <w:rPr>
          <w:b/>
        </w:rPr>
        <w:t>тедн дотр</w:t>
      </w:r>
      <w:r>
        <w:t xml:space="preserve"> среди них 3) в течение; </w:t>
      </w:r>
      <w:r>
        <w:rPr>
          <w:b/>
        </w:rPr>
        <w:t>цөөкн минутын дотр</w:t>
      </w:r>
      <w:r/>
      <w:r>
        <w:rPr>
          <w:b/>
        </w:rPr>
        <w:t xml:space="preserve"> </w:t>
      </w:r>
      <w:r>
        <w:t xml:space="preserve">в течёние нескольких минут; </w:t>
      </w:r>
      <w:r>
        <w:rPr>
          <w:b/>
        </w:rPr>
        <w:t>сарин</w:t>
      </w:r>
      <w:r/>
      <w:r>
        <w:rPr>
          <w:b/>
        </w:rPr>
        <w:t xml:space="preserve"> </w:t>
      </w:r>
      <w:r/>
      <w:r>
        <w:rPr>
          <w:b/>
        </w:rPr>
        <w:t>дотр</w:t>
      </w:r>
      <w:r>
        <w:t xml:space="preserve"> в течение месяца</w:t>
      </w:r>
    </w:p>
    <w:p>
      <w:r/>
      <w:r>
        <w:rPr>
          <w:b/>
        </w:rPr>
        <w:t xml:space="preserve">дотраһур </w:t>
      </w:r>
      <w:r>
        <w:t xml:space="preserve">нареч. внутри, в; </w:t>
      </w:r>
      <w:r>
        <w:rPr>
          <w:b/>
        </w:rPr>
        <w:t xml:space="preserve">гер дотраһур йовх </w:t>
      </w:r>
      <w:r>
        <w:t>ходить по комнате</w:t>
      </w:r>
    </w:p>
    <w:p>
      <w:r/>
      <w:r>
        <w:rPr>
          <w:b/>
        </w:rPr>
        <w:t>дотран</w:t>
      </w:r>
      <w:r>
        <w:t xml:space="preserve"> внутри себя, про себя</w:t>
      </w:r>
    </w:p>
    <w:p>
      <w:r/>
      <w:r>
        <w:rPr>
          <w:b/>
        </w:rPr>
        <w:t>дотрас</w:t>
      </w:r>
      <w:r>
        <w:t xml:space="preserve"> [дотрасъ] исх. п. от </w:t>
      </w:r>
      <w:r>
        <w:rPr>
          <w:b/>
        </w:rPr>
        <w:t>дотр</w:t>
      </w:r>
      <w:r/>
      <w:r>
        <w:rPr>
          <w:b/>
        </w:rPr>
        <w:t xml:space="preserve"> </w:t>
      </w:r>
      <w:r>
        <w:t xml:space="preserve">из, изнутри; из среды; </w:t>
      </w:r>
      <w:r>
        <w:rPr>
          <w:b/>
        </w:rPr>
        <w:t>бидн дотрас</w:t>
      </w:r>
      <w:r/>
      <w:r>
        <w:rPr>
          <w:b/>
        </w:rPr>
        <w:t xml:space="preserve"> </w:t>
      </w:r>
      <w:r>
        <w:t xml:space="preserve">из нас, из нашей среды; </w:t>
      </w:r>
      <w:r>
        <w:rPr>
          <w:b/>
        </w:rPr>
        <w:t>модн дотрас</w:t>
      </w:r>
      <w:r/>
      <w:r>
        <w:rPr>
          <w:b/>
        </w:rPr>
        <w:t xml:space="preserve"> </w:t>
      </w:r>
      <w:r>
        <w:t>из леса</w:t>
      </w:r>
    </w:p>
    <w:p>
      <w:r/>
      <w:r>
        <w:rPr>
          <w:b/>
        </w:rPr>
        <w:t>дотраснь</w:t>
      </w:r>
      <w:r>
        <w:t xml:space="preserve"> изнутри; из середины</w:t>
      </w:r>
    </w:p>
    <w:p>
      <w:r/>
      <w:r>
        <w:rPr>
          <w:b/>
        </w:rPr>
        <w:t>дотрин</w:t>
      </w:r>
      <w:r>
        <w:t xml:space="preserve"> род. п. от </w:t>
      </w:r>
      <w:r>
        <w:rPr>
          <w:b/>
        </w:rPr>
        <w:t xml:space="preserve">дотор </w:t>
      </w:r>
      <w:r>
        <w:t xml:space="preserve">1) внутренний; терапевтический; </w:t>
      </w:r>
      <w:r>
        <w:rPr>
          <w:b/>
        </w:rPr>
        <w:t>дотр өвчн</w:t>
      </w:r>
      <w:r/>
      <w:r>
        <w:rPr>
          <w:b/>
        </w:rPr>
        <w:t xml:space="preserve"> </w:t>
      </w:r>
      <w:r>
        <w:t xml:space="preserve">внутренние болезни; </w:t>
      </w:r>
      <w:r>
        <w:rPr>
          <w:b/>
        </w:rPr>
        <w:t>дотр гемин эмч</w:t>
      </w:r>
      <w:r/>
      <w:r>
        <w:rPr>
          <w:b/>
        </w:rPr>
        <w:t xml:space="preserve"> </w:t>
      </w:r>
      <w:r>
        <w:t xml:space="preserve">врач по внутренним болезням, терапевт 2) внутренний, нутряной; </w:t>
      </w:r>
      <w:r>
        <w:rPr>
          <w:b/>
        </w:rPr>
        <w:t>дотр</w:t>
      </w:r>
      <w:r/>
      <w:r>
        <w:rPr>
          <w:b/>
        </w:rPr>
        <w:t xml:space="preserve"> </w:t>
      </w:r>
      <w:r/>
      <w:r>
        <w:rPr>
          <w:b/>
        </w:rPr>
        <w:t>өөкн</w:t>
      </w:r>
      <w:r>
        <w:t xml:space="preserve"> нутряной жир, внутренний жир</w:t>
      </w:r>
    </w:p>
    <w:p>
      <w:r/>
      <w:r>
        <w:rPr>
          <w:b/>
        </w:rPr>
        <w:t>дотрк</w:t>
      </w:r>
      <w:r>
        <w:t xml:space="preserve"> [дотъркъ] находящийся внуттри, находящийся в чем-л., внутренний; </w:t>
      </w:r>
      <w:r>
        <w:rPr>
          <w:b/>
        </w:rPr>
        <w:t xml:space="preserve">гер дотрк өлг-эд </w:t>
      </w:r>
      <w:r>
        <w:t>вещи, находящиеся в юрте (в избе, в комнате)</w:t>
      </w:r>
    </w:p>
    <w:p>
      <w:r/>
      <w:r>
        <w:rPr>
          <w:b/>
        </w:rPr>
        <w:t>дотркнь</w:t>
      </w:r>
      <w:r>
        <w:t xml:space="preserve"> [дотъркнъ] 1) внутренность, внутренняя часть чего-л.; </w:t>
      </w:r>
      <w:r>
        <w:rPr>
          <w:b/>
        </w:rPr>
        <w:t>хоран дотркнь йир цевр</w:t>
      </w:r>
      <w:r>
        <w:t xml:space="preserve"> в комнате очень чисто; </w:t>
      </w:r>
      <w:r>
        <w:rPr>
          <w:b/>
        </w:rPr>
        <w:t xml:space="preserve">герин дотркнь шалдх кергтә </w:t>
      </w:r>
      <w:r>
        <w:t xml:space="preserve">надо штукатурить дом изнутри; </w:t>
      </w:r>
      <w:r>
        <w:rPr>
          <w:b/>
        </w:rPr>
        <w:t>һазаһаснь</w:t>
      </w:r>
      <w:r/>
      <w:r>
        <w:rPr>
          <w:b/>
        </w:rPr>
        <w:t xml:space="preserve"> </w:t>
      </w:r>
      <w:r/>
      <w:r>
        <w:rPr>
          <w:b/>
        </w:rPr>
        <w:t>хәләхлә наадһа, дотраснь хәләхлә чон</w:t>
      </w:r>
      <w:r/>
      <w:r>
        <w:rPr>
          <w:b/>
        </w:rPr>
        <w:t xml:space="preserve"> </w:t>
      </w:r>
      <w:r>
        <w:t>погов. волк в овечьей шкуре (букв. посмотрншь снаружи - игрушка, а внутри - волк) 2) нутро, внутренности</w:t>
      </w:r>
    </w:p>
    <w:p>
      <w:r/>
      <w:r>
        <w:rPr>
          <w:b/>
        </w:rPr>
        <w:t xml:space="preserve">дотрлгдх </w:t>
      </w:r>
      <w:r>
        <w:t xml:space="preserve">[дотърлъгдхъ] страд. от </w:t>
      </w:r>
      <w:r>
        <w:rPr>
          <w:b/>
        </w:rPr>
        <w:t>дотрлх</w:t>
      </w:r>
      <w:r/>
    </w:p>
    <w:p>
      <w:r/>
      <w:r>
        <w:rPr>
          <w:b/>
        </w:rPr>
        <w:t xml:space="preserve">дотрлулх </w:t>
      </w:r>
      <w:r>
        <w:t xml:space="preserve">[дотърлуулхъ] побуд. от </w:t>
      </w:r>
      <w:r>
        <w:rPr>
          <w:b/>
        </w:rPr>
        <w:t>дотрлх</w:t>
      </w:r>
      <w:r/>
    </w:p>
    <w:p>
      <w:r/>
      <w:r>
        <w:rPr>
          <w:b/>
        </w:rPr>
        <w:t>дотрлх</w:t>
      </w:r>
      <w:r>
        <w:t xml:space="preserve"> [дотърлъхъ] подшивать подкладку; </w:t>
      </w:r>
      <w:r>
        <w:rPr>
          <w:b/>
        </w:rPr>
        <w:t xml:space="preserve">күлт дотрлх </w:t>
      </w:r>
      <w:r>
        <w:t>пришивать подкладку к пальто</w:t>
      </w:r>
    </w:p>
    <w:p>
      <w:r/>
      <w:r>
        <w:rPr>
          <w:b/>
        </w:rPr>
        <w:t xml:space="preserve">дотрта </w:t>
      </w:r>
      <w:r>
        <w:t xml:space="preserve">1) имеющий внутренность 2) на подкладке; </w:t>
      </w:r>
      <w:r>
        <w:rPr>
          <w:b/>
        </w:rPr>
        <w:t>сатин дотрта күлт</w:t>
      </w:r>
      <w:r/>
      <w:r>
        <w:rPr>
          <w:b/>
        </w:rPr>
        <w:t xml:space="preserve"> </w:t>
      </w:r>
      <w:r>
        <w:t>пальто на сатиновой подкладке</w:t>
      </w:r>
    </w:p>
    <w:p>
      <w:r/>
      <w:r>
        <w:rPr>
          <w:b/>
        </w:rPr>
        <w:t xml:space="preserve">доцент </w:t>
      </w:r>
      <w:r>
        <w:t>доцент</w:t>
      </w:r>
    </w:p>
    <w:p>
      <w:r/>
      <w:r>
        <w:rPr>
          <w:b/>
        </w:rPr>
        <w:t xml:space="preserve">дошаңһ </w:t>
      </w:r>
      <w:r>
        <w:t>[дошааңһъ] плашкоут (хавтха йоралта чирулҗ аца зөөдг ик оңһц)</w:t>
      </w:r>
    </w:p>
    <w:p>
      <w:r/>
      <w:r>
        <w:rPr>
          <w:b/>
        </w:rPr>
        <w:t xml:space="preserve">дошаңһин </w:t>
      </w:r>
      <w:r>
        <w:t xml:space="preserve">род. п. от </w:t>
      </w:r>
      <w:r>
        <w:rPr>
          <w:b/>
        </w:rPr>
        <w:t xml:space="preserve">дошанһ </w:t>
      </w:r>
      <w:r>
        <w:t xml:space="preserve">плашкоутный; </w:t>
      </w:r>
      <w:r>
        <w:rPr>
          <w:b/>
        </w:rPr>
        <w:t>дошаңһин давшур</w:t>
      </w:r>
      <w:r>
        <w:t xml:space="preserve"> плашкоутный трап</w:t>
      </w:r>
    </w:p>
    <w:p>
      <w:r/>
      <w:r>
        <w:rPr>
          <w:b/>
        </w:rPr>
        <w:t>дошач</w:t>
      </w:r>
      <w:r>
        <w:t xml:space="preserve"> [дошаачъ] конькобежец; </w:t>
      </w:r>
      <w:r>
        <w:rPr>
          <w:b/>
        </w:rPr>
        <w:t xml:space="preserve">дошачнрин урлдан </w:t>
      </w:r>
      <w:r>
        <w:t>соревнование конькобежцев</w:t>
      </w:r>
    </w:p>
    <w:p>
      <w:r/>
      <w:r>
        <w:rPr>
          <w:b/>
        </w:rPr>
        <w:t xml:space="preserve">дошгдх </w:t>
      </w:r>
      <w:r>
        <w:t xml:space="preserve">[дошъгдъхъ] страд. от </w:t>
      </w:r>
      <w:r>
        <w:rPr>
          <w:b/>
        </w:rPr>
        <w:t>дошх</w:t>
      </w:r>
      <w:r/>
    </w:p>
    <w:p>
      <w:r/>
      <w:r>
        <w:rPr>
          <w:b/>
        </w:rPr>
        <w:t xml:space="preserve">дошкольн </w:t>
      </w:r>
      <w:r>
        <w:t xml:space="preserve">дошкольный; </w:t>
      </w:r>
      <w:r>
        <w:rPr>
          <w:b/>
        </w:rPr>
        <w:t>дошкольн</w:t>
      </w:r>
      <w:r/>
      <w:r>
        <w:rPr>
          <w:b/>
        </w:rPr>
        <w:t xml:space="preserve"> с</w:t>
      </w:r>
      <w:r/>
      <w:r>
        <w:rPr>
          <w:b/>
        </w:rPr>
        <w:t xml:space="preserve">урһмҗ </w:t>
      </w:r>
      <w:r>
        <w:t>дошкольное воспитание</w:t>
      </w:r>
    </w:p>
    <w:p>
      <w:r/>
      <w:r>
        <w:rPr>
          <w:b/>
        </w:rPr>
        <w:t xml:space="preserve">дошкольник </w:t>
      </w:r>
      <w:r>
        <w:t xml:space="preserve">дошкольник; см. </w:t>
      </w:r>
      <w:r>
        <w:rPr>
          <w:b/>
        </w:rPr>
        <w:t>школ</w:t>
      </w:r>
      <w:r/>
      <w:r>
        <w:rPr>
          <w:b/>
        </w:rPr>
        <w:t xml:space="preserve"> </w:t>
      </w:r>
      <w:r>
        <w:t>(</w:t>
      </w:r>
      <w:r>
        <w:rPr>
          <w:b/>
        </w:rPr>
        <w:t>школын урдк наст</w:t>
      </w:r>
      <w:r>
        <w:t>)</w:t>
      </w:r>
    </w:p>
    <w:p>
      <w:r/>
      <w:r>
        <w:rPr>
          <w:b/>
        </w:rPr>
        <w:t>дошлһн</w:t>
      </w:r>
      <w:r>
        <w:t xml:space="preserve"> [дошълһън] и. д. от </w:t>
      </w:r>
      <w:r>
        <w:rPr>
          <w:b/>
        </w:rPr>
        <w:t>дошх</w:t>
      </w:r>
      <w:r/>
      <w:r>
        <w:rPr>
          <w:b/>
        </w:rPr>
        <w:t xml:space="preserve"> </w:t>
      </w:r>
      <w:r>
        <w:t xml:space="preserve">катание; скольжение; </w:t>
      </w:r>
      <w:r>
        <w:rPr>
          <w:b/>
        </w:rPr>
        <w:t>лыжәр дошлһн</w:t>
      </w:r>
      <w:r/>
      <w:r>
        <w:rPr>
          <w:b/>
        </w:rPr>
        <w:t xml:space="preserve"> </w:t>
      </w:r>
      <w:r>
        <w:t>катание на лыжах</w:t>
      </w:r>
    </w:p>
    <w:p>
      <w:r/>
      <w:r>
        <w:rPr>
          <w:b/>
        </w:rPr>
        <w:t xml:space="preserve">дошлһна </w:t>
      </w:r>
      <w:r>
        <w:t xml:space="preserve">[дошълһъна] род. п. от и. д. </w:t>
      </w:r>
      <w:r>
        <w:rPr>
          <w:b/>
        </w:rPr>
        <w:t xml:space="preserve">дошлһн </w:t>
      </w:r>
      <w:r>
        <w:t xml:space="preserve">конькобежный; </w:t>
      </w:r>
      <w:r>
        <w:rPr>
          <w:b/>
        </w:rPr>
        <w:t>дошурар</w:t>
      </w:r>
      <w:r/>
      <w:r>
        <w:rPr>
          <w:b/>
        </w:rPr>
        <w:t xml:space="preserve"> </w:t>
      </w:r>
      <w:r/>
      <w:r>
        <w:rPr>
          <w:b/>
        </w:rPr>
        <w:t xml:space="preserve">дошлһна урлдан </w:t>
      </w:r>
      <w:r>
        <w:t>конькобежные состязания</w:t>
      </w:r>
    </w:p>
    <w:p>
      <w:r/>
      <w:r>
        <w:rPr>
          <w:b/>
        </w:rPr>
        <w:t xml:space="preserve">дошлцх </w:t>
      </w:r>
      <w:r>
        <w:t xml:space="preserve">[дошълцъхъ] совм.-взаимн. от </w:t>
      </w:r>
      <w:r>
        <w:rPr>
          <w:b/>
        </w:rPr>
        <w:t>дошх</w:t>
      </w:r>
      <w:r/>
    </w:p>
    <w:p>
      <w:r/>
      <w:r>
        <w:rPr>
          <w:b/>
        </w:rPr>
        <w:t xml:space="preserve">дошулх </w:t>
      </w:r>
      <w:r>
        <w:t xml:space="preserve">[дошуулхъ] побуд. от </w:t>
      </w:r>
      <w:r>
        <w:rPr>
          <w:b/>
        </w:rPr>
        <w:t>дошх</w:t>
      </w:r>
      <w:r/>
    </w:p>
    <w:p>
      <w:r/>
      <w:r>
        <w:rPr>
          <w:b/>
        </w:rPr>
        <w:t>дошур</w:t>
      </w:r>
      <w:r>
        <w:t xml:space="preserve"> коньки; </w:t>
      </w:r>
      <w:r>
        <w:rPr>
          <w:b/>
        </w:rPr>
        <w:t>дошурар дошх</w:t>
      </w:r>
      <w:r>
        <w:t xml:space="preserve"> кататься на коньках</w:t>
      </w:r>
    </w:p>
    <w:p>
      <w:r/>
      <w:r>
        <w:rPr>
          <w:b/>
        </w:rPr>
        <w:t>дошх</w:t>
      </w:r>
      <w:r>
        <w:t xml:space="preserve"> [дошхъ] кататься (напр. на коньках), скользить; </w:t>
      </w:r>
      <w:r>
        <w:rPr>
          <w:b/>
        </w:rPr>
        <w:t>лыж көләс мөлтрәд дошад йовҗ одв</w:t>
      </w:r>
      <w:r>
        <w:t xml:space="preserve"> лыжи соскользнули с ног и покатились</w:t>
      </w:r>
    </w:p>
    <w:p>
      <w:r/>
      <w:r>
        <w:rPr>
          <w:b/>
        </w:rPr>
        <w:t xml:space="preserve">дөгәлһн </w:t>
      </w:r>
      <w:r>
        <w:t xml:space="preserve">[дөгәлһен] и. д. от </w:t>
      </w:r>
      <w:r>
        <w:rPr>
          <w:b/>
        </w:rPr>
        <w:t>дөгәх</w:t>
      </w:r>
      <w:r/>
      <w:r>
        <w:rPr>
          <w:b/>
        </w:rPr>
        <w:t xml:space="preserve"> </w:t>
      </w:r>
      <w:r>
        <w:t>подтрунивание; подзадоривание; подстрекание</w:t>
      </w:r>
    </w:p>
    <w:p>
      <w:r/>
      <w:r>
        <w:rPr>
          <w:b/>
        </w:rPr>
        <w:t xml:space="preserve">дөгән </w:t>
      </w:r>
      <w:r>
        <w:t>шалость; озорство</w:t>
      </w:r>
    </w:p>
    <w:p>
      <w:r/>
      <w:r>
        <w:rPr>
          <w:b/>
        </w:rPr>
        <w:t>дөгәнч</w:t>
      </w:r>
      <w:r>
        <w:t xml:space="preserve"> [дөгәнче] шалун, баловник, озорник</w:t>
      </w:r>
    </w:p>
    <w:p>
      <w:r/>
      <w:r>
        <w:rPr>
          <w:b/>
        </w:rPr>
        <w:t>дөгәтә</w:t>
      </w:r>
      <w:r>
        <w:t xml:space="preserve"> 1) шаловливый, озорной 2) подзадоривающий, подстрекающий</w:t>
      </w:r>
    </w:p>
    <w:p>
      <w:r/>
      <w:r>
        <w:rPr>
          <w:b/>
        </w:rPr>
        <w:t xml:space="preserve">дөгәтәһәр </w:t>
      </w:r>
      <w:r>
        <w:t>шаловливо, озорно</w:t>
      </w:r>
    </w:p>
    <w:p>
      <w:r/>
      <w:r>
        <w:rPr>
          <w:b/>
        </w:rPr>
        <w:t xml:space="preserve">дөгәх </w:t>
      </w:r>
      <w:r>
        <w:t xml:space="preserve">[дөгәхе] шалить; баловать, озорничать; </w:t>
      </w:r>
      <w:r>
        <w:rPr>
          <w:b/>
        </w:rPr>
        <w:t xml:space="preserve">күүкд дөгәд наачана </w:t>
      </w:r>
      <w:r>
        <w:t>дети шалят</w:t>
      </w:r>
    </w:p>
    <w:p>
      <w:r/>
      <w:r>
        <w:rPr>
          <w:b/>
        </w:rPr>
        <w:t xml:space="preserve">дөгд </w:t>
      </w:r>
      <w:r>
        <w:t>дербет. дёготь</w:t>
      </w:r>
    </w:p>
    <w:p>
      <w:r/>
      <w:r>
        <w:rPr>
          <w:b/>
        </w:rPr>
        <w:t>дөгдлх</w:t>
      </w:r>
      <w:r>
        <w:t xml:space="preserve"> [дөгделхе] мазать дёгтем</w:t>
      </w:r>
    </w:p>
    <w:p>
      <w:r/>
      <w:r>
        <w:rPr>
          <w:b/>
        </w:rPr>
        <w:t>дөгҗәлһн</w:t>
      </w:r>
      <w:r>
        <w:t xml:space="preserve"> [дөгҗәлһен] и.д. от побуд. </w:t>
      </w:r>
      <w:r>
        <w:rPr>
          <w:b/>
        </w:rPr>
        <w:t>дөгҗәх</w:t>
      </w:r>
      <w:r>
        <w:t xml:space="preserve"> преувеличение, гиперболизация; </w:t>
      </w:r>
      <w:r>
        <w:rPr>
          <w:b/>
        </w:rPr>
        <w:t>давулҗ дөгҗәлго</w:t>
      </w:r>
      <w:r>
        <w:t xml:space="preserve"> без преувеличений</w:t>
      </w:r>
    </w:p>
    <w:p>
      <w:r/>
      <w:r>
        <w:rPr>
          <w:b/>
        </w:rPr>
        <w:t xml:space="preserve">дөгҗәх </w:t>
      </w:r>
      <w:r>
        <w:t xml:space="preserve">[дөгҗэәхе] побуд. от </w:t>
      </w:r>
      <w:r>
        <w:rPr>
          <w:b/>
        </w:rPr>
        <w:t>дөгҗх</w:t>
      </w:r>
      <w:r/>
    </w:p>
    <w:p>
      <w:r/>
      <w:r>
        <w:rPr>
          <w:b/>
        </w:rPr>
        <w:t xml:space="preserve">дөгҗх </w:t>
      </w:r>
      <w:r>
        <w:t>[дөгҗәхе] преувеличиваться; гиперболизироваться</w:t>
      </w:r>
    </w:p>
    <w:p>
      <w:r/>
      <w:r>
        <w:rPr>
          <w:b/>
        </w:rPr>
        <w:t xml:space="preserve">дөл </w:t>
      </w:r>
      <w:r/>
      <w:r>
        <w:rPr>
          <w:b/>
        </w:rPr>
        <w:t>I</w:t>
      </w:r>
      <w:r/>
      <w:r>
        <w:rPr>
          <w:b/>
        </w:rPr>
        <w:t xml:space="preserve"> </w:t>
      </w:r>
      <w:r>
        <w:t xml:space="preserve">уст. тугой; </w:t>
      </w:r>
      <w:r>
        <w:rPr>
          <w:b/>
        </w:rPr>
        <w:t>дөл мөңгн гинҗиг</w:t>
      </w:r>
      <w:r/>
      <w:r>
        <w:rPr>
          <w:b/>
        </w:rPr>
        <w:t xml:space="preserve"> </w:t>
      </w:r>
      <w:r/>
      <w:r>
        <w:rPr>
          <w:b/>
        </w:rPr>
        <w:t xml:space="preserve">дөлртл татв </w:t>
      </w:r>
      <w:r>
        <w:t>Джангар так потянули, что разошлись концы стыков (звеньев) тугой серебряной цепи</w:t>
      </w:r>
    </w:p>
    <w:p>
      <w:r/>
      <w:r>
        <w:rPr>
          <w:b/>
        </w:rPr>
        <w:t xml:space="preserve">дөл </w:t>
      </w:r>
      <w:r/>
      <w:r>
        <w:rPr>
          <w:b/>
        </w:rPr>
        <w:t>II</w:t>
      </w:r>
      <w:r/>
      <w:r>
        <w:rPr>
          <w:b/>
        </w:rPr>
        <w:t xml:space="preserve"> </w:t>
      </w:r>
      <w:r>
        <w:t>спокойное пламя</w:t>
      </w:r>
    </w:p>
    <w:p>
      <w:r/>
      <w:r>
        <w:rPr>
          <w:b/>
        </w:rPr>
        <w:t>дөләкн</w:t>
      </w:r>
      <w:r>
        <w:t xml:space="preserve"> [дөләкен] уменьш. от </w:t>
      </w:r>
      <w:r>
        <w:rPr>
          <w:b/>
        </w:rPr>
        <w:t>дөлән</w:t>
      </w:r>
      <w:r/>
      <w:r>
        <w:rPr>
          <w:b/>
        </w:rPr>
        <w:t xml:space="preserve"> </w:t>
      </w:r>
      <w:r>
        <w:t>невозмутимый, спокойный</w:t>
      </w:r>
    </w:p>
    <w:p>
      <w:r/>
      <w:r>
        <w:rPr>
          <w:b/>
        </w:rPr>
        <w:t>дөлән</w:t>
      </w:r>
      <w:r>
        <w:t xml:space="preserve"> </w:t>
      </w:r>
      <w:r>
        <w:rPr>
          <w:b/>
        </w:rPr>
        <w:t>1.</w:t>
      </w:r>
      <w:r>
        <w:t xml:space="preserve"> ровный скат горы 2. постепенный; тихий; спокойный; </w:t>
      </w:r>
      <w:r>
        <w:rPr>
          <w:b/>
        </w:rPr>
        <w:t>дөлән</w:t>
      </w:r>
      <w:r/>
      <w:r>
        <w:rPr>
          <w:b/>
        </w:rPr>
        <w:t xml:space="preserve"> </w:t>
      </w:r>
      <w:r/>
      <w:r>
        <w:rPr>
          <w:b/>
        </w:rPr>
        <w:t>өдр</w:t>
      </w:r>
      <w:r>
        <w:t xml:space="preserve"> тихий день; </w:t>
      </w:r>
      <w:r>
        <w:rPr>
          <w:b/>
        </w:rPr>
        <w:t xml:space="preserve">дөлән үг </w:t>
      </w:r>
      <w:r>
        <w:t xml:space="preserve">спокойная речь; </w:t>
      </w:r>
      <w:r>
        <w:rPr>
          <w:b/>
        </w:rPr>
        <w:t xml:space="preserve">дөлән заң </w:t>
      </w:r>
      <w:r>
        <w:t xml:space="preserve">спокойный характер; </w:t>
      </w:r>
      <w:r>
        <w:rPr>
          <w:b/>
        </w:rPr>
        <w:t xml:space="preserve">дөлән урсхулта һол </w:t>
      </w:r>
      <w:r>
        <w:t>река со спокойным течением</w:t>
      </w:r>
    </w:p>
    <w:p>
      <w:r/>
      <w:r>
        <w:rPr>
          <w:b/>
        </w:rPr>
        <w:t xml:space="preserve">дөлилһн </w:t>
      </w:r>
      <w:r>
        <w:t xml:space="preserve">[дөлилһен] и. д. от </w:t>
      </w:r>
      <w:r>
        <w:rPr>
          <w:b/>
        </w:rPr>
        <w:t>дөлих</w:t>
      </w:r>
      <w:r/>
      <w:r>
        <w:rPr>
          <w:b/>
        </w:rPr>
        <w:t xml:space="preserve"> </w:t>
      </w:r>
      <w:r>
        <w:t>1) косинка, искривление, согнутость 2) косоглазие 3) перен. верхоглядство</w:t>
      </w:r>
    </w:p>
    <w:p>
      <w:r/>
      <w:r>
        <w:rPr>
          <w:b/>
        </w:rPr>
        <w:t>дөлилзлһн</w:t>
      </w:r>
      <w:r>
        <w:t xml:space="preserve"> [дөлилзелһен] и. д. от </w:t>
      </w:r>
      <w:r>
        <w:rPr>
          <w:b/>
        </w:rPr>
        <w:t xml:space="preserve">дөлилзх </w:t>
      </w:r>
      <w:r>
        <w:t>высокомерие</w:t>
      </w:r>
    </w:p>
    <w:p>
      <w:r/>
      <w:r>
        <w:rPr>
          <w:b/>
        </w:rPr>
        <w:t>дөлилзсн</w:t>
      </w:r>
      <w:r>
        <w:t xml:space="preserve"> [дөлилзесен] пренебр. высокомерный; </w:t>
      </w:r>
      <w:r>
        <w:rPr>
          <w:b/>
        </w:rPr>
        <w:t xml:space="preserve">дөлилзсн күн </w:t>
      </w:r>
      <w:r>
        <w:t>высокомерный человек</w:t>
      </w:r>
    </w:p>
    <w:p>
      <w:r/>
      <w:r>
        <w:rPr>
          <w:b/>
        </w:rPr>
        <w:t xml:space="preserve">дөлилзүлх </w:t>
      </w:r>
      <w:r>
        <w:t xml:space="preserve">[дөлнлзүулхе] побуд. от </w:t>
      </w:r>
      <w:r>
        <w:rPr>
          <w:b/>
        </w:rPr>
        <w:t>дөлилзх</w:t>
      </w:r>
      <w:r/>
    </w:p>
    <w:p>
      <w:r/>
      <w:r>
        <w:rPr>
          <w:b/>
        </w:rPr>
        <w:t>дөлилзх</w:t>
      </w:r>
      <w:r>
        <w:t xml:space="preserve"> [дөлилзехе] быть высокомерным; </w:t>
      </w:r>
      <w:r>
        <w:rPr>
          <w:b/>
        </w:rPr>
        <w:t>күрл мөңгн уудыг дөлилһәд,</w:t>
      </w:r>
      <w:r/>
      <w:r>
        <w:rPr>
          <w:b/>
        </w:rPr>
        <w:t xml:space="preserve"> </w:t>
      </w:r>
      <w:r/>
      <w:r>
        <w:rPr>
          <w:b/>
        </w:rPr>
        <w:t>дөчн йиск сара һазрт гүүхән санв</w:t>
      </w:r>
      <w:r/>
      <w:r>
        <w:rPr>
          <w:b/>
        </w:rPr>
        <w:t xml:space="preserve"> </w:t>
      </w:r>
      <w:r>
        <w:t>Джангар закусив (в зубах) бронзовые удила, Аранзал подумал о беге своем на расстояние пути в сорок девять месяцев</w:t>
      </w:r>
    </w:p>
    <w:p>
      <w:r/>
      <w:r>
        <w:rPr>
          <w:b/>
        </w:rPr>
        <w:t>дөлисн</w:t>
      </w:r>
      <w:r>
        <w:t xml:space="preserve"> [дөлисен] 1) кривой, кособокий 2) косоглазый 3) перен. высокомерный</w:t>
      </w:r>
    </w:p>
    <w:p>
      <w:r/>
      <w:r>
        <w:rPr>
          <w:b/>
        </w:rPr>
        <w:t xml:space="preserve">дөлих </w:t>
      </w:r>
      <w:r>
        <w:t>[дөлихе] 1) изгибаться, искривляться; быть кривым (согнутым на сторону) 2) быть косоглазым 3) перен. смотреть свысока 4) сжать (зубами), закусить</w:t>
      </w:r>
    </w:p>
    <w:p>
      <w:r/>
      <w:r>
        <w:rPr>
          <w:b/>
        </w:rPr>
        <w:t>дөлркх</w:t>
      </w:r>
      <w:r>
        <w:t xml:space="preserve"> [дөлеркехе] 1) быть весёлым (жизнерадостным) 2) проявлять ретивый характер; </w:t>
      </w:r>
      <w:r>
        <w:rPr>
          <w:b/>
        </w:rPr>
        <w:t>дөлрксн</w:t>
      </w:r>
      <w:r/>
      <w:r>
        <w:rPr>
          <w:b/>
        </w:rPr>
        <w:t xml:space="preserve"> К</w:t>
      </w:r>
      <w:r/>
      <w:r>
        <w:rPr>
          <w:b/>
        </w:rPr>
        <w:t>ө</w:t>
      </w:r>
      <w:r/>
      <w:r>
        <w:rPr>
          <w:b/>
        </w:rPr>
        <w:t xml:space="preserve">киг </w:t>
      </w:r>
      <w:r/>
      <w:r>
        <w:rPr>
          <w:b/>
        </w:rPr>
        <w:t>Хоңһрин үүднд тоххин селгән болв</w:t>
      </w:r>
      <w:r/>
      <w:r>
        <w:rPr>
          <w:b/>
        </w:rPr>
        <w:t xml:space="preserve"> </w:t>
      </w:r>
      <w:r>
        <w:t>Джангар настала пора оседлать перед дверью Хонгора ретивого скакуна Бурко</w:t>
      </w:r>
    </w:p>
    <w:p>
      <w:r/>
      <w:r>
        <w:rPr>
          <w:b/>
        </w:rPr>
        <w:t>дөмәд</w:t>
      </w:r>
      <w:r>
        <w:t xml:space="preserve"> еле-еле; чуть-чуть</w:t>
      </w:r>
      <w:r>
        <w:rPr>
          <w:b/>
        </w:rPr>
        <w:t xml:space="preserve">, </w:t>
      </w:r>
      <w:r>
        <w:t xml:space="preserve">кое-как; </w:t>
      </w:r>
      <w:r>
        <w:rPr>
          <w:b/>
        </w:rPr>
        <w:t xml:space="preserve">эркә хумха хойрарн дөмәд бәрх </w:t>
      </w:r>
      <w:r>
        <w:t>еле-еле держать большим и</w:t>
      </w:r>
      <w:r>
        <w:rPr>
          <w:b/>
        </w:rPr>
        <w:t xml:space="preserve"> </w:t>
      </w:r>
      <w:r>
        <w:t>указательным пальцами</w:t>
      </w:r>
    </w:p>
    <w:p>
      <w:r/>
      <w:r>
        <w:rPr>
          <w:b/>
        </w:rPr>
        <w:t xml:space="preserve">дөнҗн </w:t>
      </w:r>
      <w:r>
        <w:t xml:space="preserve">[дөнҗен] четырехлетняя (четырёхгодовалая) самка (крупных животных); </w:t>
      </w:r>
      <w:r>
        <w:rPr>
          <w:b/>
        </w:rPr>
        <w:t>дөнҗн үкр</w:t>
      </w:r>
      <w:r>
        <w:t xml:space="preserve"> четырёхлетняя корова; </w:t>
      </w:r>
      <w:r>
        <w:rPr>
          <w:b/>
        </w:rPr>
        <w:t>дөнҗн гүн</w:t>
      </w:r>
      <w:r>
        <w:t xml:space="preserve"> четырёхлетняя кобылица; </w:t>
      </w:r>
      <w:r>
        <w:rPr>
          <w:b/>
        </w:rPr>
        <w:t xml:space="preserve">дөнҗн үкр дөрвн көлтә </w:t>
      </w:r>
      <w:r>
        <w:t>загадка четырёхлетняя корова имеет четыре ноги (</w:t>
      </w:r>
      <w:r>
        <w:rPr>
          <w:b/>
        </w:rPr>
        <w:t xml:space="preserve">ширә </w:t>
      </w:r>
      <w:r>
        <w:t>стол)</w:t>
      </w:r>
    </w:p>
    <w:p>
      <w:r/>
      <w:r>
        <w:rPr>
          <w:b/>
        </w:rPr>
        <w:t>дөнн</w:t>
      </w:r>
      <w:r>
        <w:t xml:space="preserve"> [дөнен] в возрасте четырех лет; четырёхгодовалый (о животных); </w:t>
      </w:r>
      <w:r>
        <w:rPr>
          <w:b/>
        </w:rPr>
        <w:t>дөнн бух</w:t>
      </w:r>
      <w:r>
        <w:t xml:space="preserve"> четырёхлётний бык-производитель; </w:t>
      </w:r>
      <w:r>
        <w:rPr>
          <w:b/>
        </w:rPr>
        <w:t xml:space="preserve">дөнн буурин ишкдл дөрвн җил эс билрҗ </w:t>
      </w:r>
      <w:r>
        <w:t>загадка след четырёхлетнего верблюда-производителя не стёрся в течёние четырёх лет (</w:t>
      </w:r>
      <w:r>
        <w:rPr>
          <w:b/>
        </w:rPr>
        <w:t>һулмт</w:t>
      </w:r>
      <w:r>
        <w:t xml:space="preserve"> очаг)</w:t>
      </w:r>
    </w:p>
    <w:p>
      <w:r/>
      <w:r>
        <w:rPr>
          <w:b/>
        </w:rPr>
        <w:t>дөнтә</w:t>
      </w:r>
      <w:r>
        <w:t xml:space="preserve"> четырёхлетний (о ребёнке); </w:t>
      </w:r>
      <w:r>
        <w:rPr>
          <w:b/>
        </w:rPr>
        <w:t>дөнтә көвүн</w:t>
      </w:r>
      <w:r>
        <w:t xml:space="preserve"> четырёхлетний мальчик</w:t>
      </w:r>
    </w:p>
    <w:p>
      <w:r/>
      <w:r>
        <w:rPr>
          <w:b/>
        </w:rPr>
        <w:t>дөң</w:t>
      </w:r>
      <w:r>
        <w:t xml:space="preserve"> 1) помощь, содействие; </w:t>
      </w:r>
      <w:r>
        <w:rPr>
          <w:b/>
        </w:rPr>
        <w:t>дөң болгч</w:t>
      </w:r>
      <w:r>
        <w:t xml:space="preserve"> вспомогательный; </w:t>
      </w:r>
      <w:r>
        <w:rPr>
          <w:b/>
        </w:rPr>
        <w:t>Экономическ Дөңцәнә Совет</w:t>
      </w:r>
      <w:r>
        <w:t xml:space="preserve"> Совет Экономической Взаимопомощи 2) опора; </w:t>
      </w:r>
      <w:r>
        <w:rPr>
          <w:b/>
        </w:rPr>
        <w:t xml:space="preserve">дораснь дөң өгх </w:t>
      </w:r>
      <w:r>
        <w:t xml:space="preserve">подпереть снизу; </w:t>
      </w:r>
      <w:r>
        <w:rPr>
          <w:b/>
        </w:rPr>
        <w:t>дөң модн</w:t>
      </w:r>
      <w:r>
        <w:t xml:space="preserve"> опора, опорные балки; </w:t>
      </w:r>
      <w:r>
        <w:rPr>
          <w:b/>
        </w:rPr>
        <w:t>дөңгәр күцдг, деесәр боодг</w:t>
      </w:r>
      <w:r>
        <w:t xml:space="preserve"> погов. с чьей-л. помощью выполняется</w:t>
      </w:r>
      <w:r>
        <w:rPr>
          <w:b/>
        </w:rPr>
        <w:t xml:space="preserve">, </w:t>
      </w:r>
      <w:r>
        <w:t xml:space="preserve">верёвкой привязывается; </w:t>
      </w:r>
      <w:r>
        <w:rPr>
          <w:b/>
        </w:rPr>
        <w:t>күн дөңгәр, шовун далвагарн</w:t>
      </w:r>
      <w:r>
        <w:t xml:space="preserve"> посл. человек благодаря помощи, птица благодаря своим крыльям</w:t>
      </w:r>
    </w:p>
    <w:p>
      <w:r/>
      <w:r>
        <w:rPr>
          <w:b/>
        </w:rPr>
        <w:t xml:space="preserve">дөңҗгдх </w:t>
      </w:r>
      <w:r>
        <w:t xml:space="preserve">[дөцҗегдехе] страд. от </w:t>
      </w:r>
      <w:r>
        <w:rPr>
          <w:b/>
        </w:rPr>
        <w:t>дөңҗх</w:t>
      </w:r>
      <w:r/>
    </w:p>
    <w:p>
      <w:r/>
      <w:r>
        <w:rPr>
          <w:b/>
        </w:rPr>
        <w:t>дөңҗлһн</w:t>
      </w:r>
      <w:r>
        <w:t xml:space="preserve"> [дөңҗелһен] и. д. от </w:t>
      </w:r>
      <w:r>
        <w:rPr>
          <w:b/>
        </w:rPr>
        <w:t>дөңҗх</w:t>
      </w:r>
      <w:r/>
    </w:p>
    <w:p>
      <w:r/>
      <w:r>
        <w:rPr>
          <w:b/>
        </w:rPr>
        <w:t>дөңҗүлх</w:t>
      </w:r>
      <w:r>
        <w:t xml:space="preserve"> [дөнҗүүлхе] побуд. от </w:t>
      </w:r>
      <w:r>
        <w:rPr>
          <w:b/>
        </w:rPr>
        <w:t>дөңҗх</w:t>
      </w:r>
      <w:r>
        <w:t xml:space="preserve"> 1) поддерживать концом (балку, бревно) 2) облокачивать</w:t>
      </w:r>
    </w:p>
    <w:p>
      <w:r/>
      <w:r>
        <w:rPr>
          <w:b/>
        </w:rPr>
        <w:t>дөңҗх</w:t>
      </w:r>
      <w:r>
        <w:t xml:space="preserve"> [дөңҗехе] облокачивать, подпирать</w:t>
      </w:r>
    </w:p>
    <w:p>
      <w:r/>
      <w:r>
        <w:rPr>
          <w:b/>
        </w:rPr>
        <w:t>дөңнәч</w:t>
      </w:r>
      <w:r>
        <w:t xml:space="preserve"> [дөңнәче] помощник, пособник; </w:t>
      </w:r>
      <w:r>
        <w:rPr>
          <w:b/>
        </w:rPr>
        <w:t xml:space="preserve">империализмин дөңнәчнр </w:t>
      </w:r>
      <w:r>
        <w:t>пособники империализма</w:t>
      </w:r>
    </w:p>
    <w:p>
      <w:r/>
      <w:r>
        <w:rPr>
          <w:b/>
        </w:rPr>
        <w:t xml:space="preserve">дөңнгдх </w:t>
      </w:r>
      <w:r>
        <w:t xml:space="preserve">[дөңнегдехе] страд. от </w:t>
      </w:r>
      <w:r>
        <w:rPr>
          <w:b/>
        </w:rPr>
        <w:t>д</w:t>
      </w:r>
      <w:r/>
      <w:r>
        <w:rPr>
          <w:b/>
        </w:rPr>
        <w:t>өңнх</w:t>
      </w:r>
      <w:r/>
    </w:p>
    <w:p>
      <w:r/>
      <w:r>
        <w:rPr>
          <w:b/>
        </w:rPr>
        <w:t xml:space="preserve">дөңнгч </w:t>
      </w:r>
      <w:r>
        <w:t xml:space="preserve">[дөңнегче] вспомогательный; </w:t>
      </w:r>
      <w:r>
        <w:rPr>
          <w:b/>
        </w:rPr>
        <w:t xml:space="preserve">дөңнгч үүлдвр үг </w:t>
      </w:r>
      <w:r>
        <w:t>вспомогательный глагол</w:t>
      </w:r>
    </w:p>
    <w:p>
      <w:r/>
      <w:r>
        <w:rPr>
          <w:b/>
        </w:rPr>
        <w:t xml:space="preserve">дөңнҗ </w:t>
      </w:r>
      <w:r>
        <w:t xml:space="preserve">[дөңнеҗе] соед. деепр. от </w:t>
      </w:r>
      <w:r>
        <w:rPr>
          <w:b/>
        </w:rPr>
        <w:t>дөңнх; өвңүһәрн өргән дөңнәд, өндр өлң деегүр өрвкәд одв</w:t>
      </w:r>
      <w:r>
        <w:t xml:space="preserve"> Джангар подперев грудью челюсть, далеко откидывая передние ноги, пролетел над высокой травой</w:t>
      </w:r>
    </w:p>
    <w:p>
      <w:r/>
      <w:r>
        <w:rPr>
          <w:b/>
        </w:rPr>
        <w:t>дөңнлт</w:t>
      </w:r>
      <w:r>
        <w:t xml:space="preserve"> [дөңнелте] содействие; помощь; </w:t>
      </w:r>
      <w:r>
        <w:rPr>
          <w:b/>
        </w:rPr>
        <w:t>үүрин дөңнлт</w:t>
      </w:r>
      <w:r>
        <w:t xml:space="preserve"> помощь товарища</w:t>
      </w:r>
    </w:p>
    <w:p>
      <w:r/>
      <w:r>
        <w:rPr>
          <w:b/>
        </w:rPr>
        <w:t>дөңнлцх</w:t>
      </w:r>
      <w:r>
        <w:t xml:space="preserve"> [дөңнелцехе] совм.-взаимн. от </w:t>
      </w:r>
      <w:r>
        <w:rPr>
          <w:b/>
        </w:rPr>
        <w:t>дөңнх</w:t>
      </w:r>
      <w:r/>
    </w:p>
    <w:p>
      <w:r/>
      <w:r>
        <w:rPr>
          <w:b/>
        </w:rPr>
        <w:t>дөңнүл</w:t>
      </w:r>
      <w:r>
        <w:t xml:space="preserve"> 1) помощь, содействие; поддержка 2) опора</w:t>
      </w:r>
    </w:p>
    <w:p>
      <w:r/>
      <w:r>
        <w:rPr>
          <w:b/>
        </w:rPr>
        <w:t>дөңнүлх</w:t>
      </w:r>
      <w:r>
        <w:t xml:space="preserve"> [дөңнүүлхе] побуд. от </w:t>
      </w:r>
      <w:r>
        <w:rPr>
          <w:b/>
        </w:rPr>
        <w:t>дөңнх</w:t>
      </w:r>
      <w:r/>
    </w:p>
    <w:p>
      <w:r/>
      <w:r>
        <w:rPr>
          <w:b/>
        </w:rPr>
        <w:t>дөңнх</w:t>
      </w:r>
      <w:r>
        <w:t xml:space="preserve"> [дөңнехе] 1) помогать, содействовать; </w:t>
      </w:r>
      <w:r>
        <w:rPr>
          <w:b/>
        </w:rPr>
        <w:t>көдлмшд дөң болх</w:t>
      </w:r>
      <w:r>
        <w:t xml:space="preserve"> помогать кому-л. в работе; </w:t>
      </w:r>
      <w:r>
        <w:rPr>
          <w:b/>
        </w:rPr>
        <w:t xml:space="preserve">үүрмүдин шүүҗ шалһлһн ик доң болв </w:t>
      </w:r>
      <w:r>
        <w:t>критика товарищей хорошо помогла 2) опереться</w:t>
      </w:r>
      <w:r>
        <w:rPr>
          <w:b/>
        </w:rPr>
        <w:t xml:space="preserve">, </w:t>
      </w:r>
      <w:r>
        <w:t>упираться</w:t>
      </w:r>
    </w:p>
    <w:p>
      <w:r/>
      <w:r>
        <w:rPr>
          <w:b/>
        </w:rPr>
        <w:t>дөңцән</w:t>
      </w:r>
      <w:r>
        <w:t xml:space="preserve"> взаимопомощь</w:t>
      </w:r>
    </w:p>
    <w:p>
      <w:r/>
      <w:r>
        <w:rPr>
          <w:b/>
        </w:rPr>
        <w:t xml:space="preserve">дөңцл </w:t>
      </w:r>
      <w:r>
        <w:t xml:space="preserve">[дөңцел] пособие; </w:t>
      </w:r>
      <w:r>
        <w:rPr>
          <w:b/>
        </w:rPr>
        <w:t>үзмр дөңцл</w:t>
      </w:r>
      <w:r>
        <w:t xml:space="preserve"> наглядное пособие</w:t>
      </w:r>
    </w:p>
    <w:p>
      <w:r/>
      <w:r>
        <w:rPr>
          <w:b/>
        </w:rPr>
        <w:t>дөңцлһн</w:t>
      </w:r>
      <w:r>
        <w:t xml:space="preserve"> [дөңцелһен] и. д. от </w:t>
      </w:r>
      <w:r>
        <w:rPr>
          <w:b/>
        </w:rPr>
        <w:t>дөңцх</w:t>
      </w:r>
      <w:r>
        <w:t xml:space="preserve"> взаимопомощь</w:t>
      </w:r>
    </w:p>
    <w:p>
      <w:r/>
      <w:r>
        <w:rPr>
          <w:b/>
        </w:rPr>
        <w:t>дөңцх</w:t>
      </w:r>
      <w:r>
        <w:t xml:space="preserve"> [дөңцехе] помогать взаимно</w:t>
      </w:r>
    </w:p>
    <w:p>
      <w:r/>
      <w:r>
        <w:rPr>
          <w:b/>
        </w:rPr>
        <w:t>дөөв</w:t>
      </w:r>
      <w:r>
        <w:t xml:space="preserve"> [дөөве] шашки; </w:t>
      </w:r>
      <w:r>
        <w:rPr>
          <w:b/>
        </w:rPr>
        <w:t xml:space="preserve">дөөв наадлһн </w:t>
      </w:r>
      <w:r>
        <w:t>игра в шашки</w:t>
      </w:r>
    </w:p>
    <w:p>
      <w:r/>
      <w:r>
        <w:rPr>
          <w:b/>
        </w:rPr>
        <w:t>дөөвдх</w:t>
      </w:r>
      <w:r>
        <w:t xml:space="preserve"> [дөөвдхе] играть в шашки </w:t>
      </w:r>
    </w:p>
    <w:p>
      <w:r/>
      <w:r>
        <w:rPr>
          <w:b/>
        </w:rPr>
        <w:t>дөөвин</w:t>
      </w:r>
      <w:r>
        <w:t xml:space="preserve"> род. п. от </w:t>
      </w:r>
      <w:r>
        <w:rPr>
          <w:b/>
        </w:rPr>
        <w:t>дөөв</w:t>
      </w:r>
      <w:r>
        <w:t xml:space="preserve"> шашечный; </w:t>
      </w:r>
      <w:r>
        <w:rPr>
          <w:b/>
        </w:rPr>
        <w:t>дөөвин бетк</w:t>
      </w:r>
      <w:r>
        <w:t xml:space="preserve"> шашечная доска </w:t>
      </w:r>
    </w:p>
    <w:p>
      <w:r/>
      <w:r>
        <w:rPr>
          <w:b/>
        </w:rPr>
        <w:t>дөөвче</w:t>
      </w:r>
      <w:r>
        <w:t xml:space="preserve"> [дөөвче] шашист </w:t>
      </w:r>
    </w:p>
    <w:p>
      <w:r/>
      <w:r>
        <w:rPr>
          <w:b/>
        </w:rPr>
        <w:t>дөөг</w:t>
      </w:r>
      <w:r>
        <w:t xml:space="preserve"> насмешка; </w:t>
      </w:r>
      <w:r>
        <w:rPr>
          <w:b/>
        </w:rPr>
        <w:t>дөөгләд үг келх</w:t>
      </w:r>
      <w:r>
        <w:t xml:space="preserve"> сказать что-л. в насмешку; </w:t>
      </w:r>
      <w:r>
        <w:rPr>
          <w:b/>
        </w:rPr>
        <w:t>дөөг кех</w:t>
      </w:r>
      <w:r/>
      <w:r>
        <w:rPr>
          <w:b/>
        </w:rPr>
        <w:t xml:space="preserve"> </w:t>
      </w:r>
      <w:r>
        <w:t>насмехаться</w:t>
      </w:r>
      <w:r>
        <w:rPr>
          <w:b/>
        </w:rPr>
        <w:t xml:space="preserve">, </w:t>
      </w:r>
      <w:r>
        <w:t xml:space="preserve">высмеивать </w:t>
      </w:r>
    </w:p>
    <w:p>
      <w:r/>
      <w:r>
        <w:rPr>
          <w:b/>
        </w:rPr>
        <w:t xml:space="preserve">дөөгләч </w:t>
      </w:r>
      <w:r>
        <w:t xml:space="preserve">[дөөгләче] насмешник </w:t>
      </w:r>
    </w:p>
    <w:p>
      <w:r/>
      <w:r>
        <w:rPr>
          <w:b/>
        </w:rPr>
        <w:t>дөөглгдх</w:t>
      </w:r>
      <w:r>
        <w:t xml:space="preserve"> [дөөглегдхе] страд. от </w:t>
      </w:r>
      <w:r>
        <w:rPr>
          <w:b/>
        </w:rPr>
        <w:t>д</w:t>
      </w:r>
      <w:r/>
      <w:r>
        <w:rPr>
          <w:b/>
        </w:rPr>
        <w:t>өөглх</w:t>
      </w:r>
      <w:r/>
    </w:p>
    <w:p>
      <w:r/>
      <w:r>
        <w:rPr>
          <w:b/>
        </w:rPr>
        <w:t xml:space="preserve">дөөгллһн </w:t>
      </w:r>
      <w:r>
        <w:t xml:space="preserve">[дөегеллһен] и. д. от </w:t>
      </w:r>
      <w:r>
        <w:rPr>
          <w:b/>
        </w:rPr>
        <w:t>дөөглх</w:t>
      </w:r>
      <w:r>
        <w:t xml:space="preserve"> глумление</w:t>
      </w:r>
      <w:r>
        <w:rPr>
          <w:b/>
        </w:rPr>
        <w:t xml:space="preserve">, </w:t>
      </w:r>
      <w:r>
        <w:t>насмешка</w:t>
      </w:r>
    </w:p>
    <w:p>
      <w:r/>
      <w:r>
        <w:rPr>
          <w:b/>
        </w:rPr>
        <w:t xml:space="preserve">дөөгллһнә </w:t>
      </w:r>
      <w:r>
        <w:t xml:space="preserve">[дөөгеллһенә] род. п. от </w:t>
      </w:r>
      <w:r>
        <w:rPr>
          <w:b/>
        </w:rPr>
        <w:t>дөөгллһн</w:t>
      </w:r>
      <w:r/>
    </w:p>
    <w:p>
      <w:r/>
      <w:r>
        <w:rPr>
          <w:b/>
        </w:rPr>
        <w:t>дөөгллцх</w:t>
      </w:r>
      <w:r>
        <w:t xml:space="preserve"> [дөөгеллцехе] совм.-взаимн. от </w:t>
      </w:r>
      <w:r>
        <w:rPr>
          <w:b/>
        </w:rPr>
        <w:t>дөөглх</w:t>
      </w:r>
      <w:r/>
    </w:p>
    <w:p>
      <w:r/>
      <w:r>
        <w:rPr>
          <w:b/>
        </w:rPr>
        <w:t>дөөглүлх</w:t>
      </w:r>
      <w:r>
        <w:t xml:space="preserve"> [деөгелүүлхе] побуд. от </w:t>
      </w:r>
      <w:r>
        <w:rPr>
          <w:b/>
        </w:rPr>
        <w:t>дөөглх</w:t>
      </w:r>
      <w:r>
        <w:t xml:space="preserve"> быть осмеянным; быть поднятым на смех</w:t>
      </w:r>
    </w:p>
    <w:p>
      <w:r/>
      <w:r>
        <w:rPr>
          <w:b/>
        </w:rPr>
        <w:t>дөөглх</w:t>
      </w:r>
      <w:r>
        <w:t xml:space="preserve"> [дөөгелхе] насмехаться, надсмеяться, осмеять, дразнить; </w:t>
      </w:r>
      <w:r>
        <w:rPr>
          <w:b/>
        </w:rPr>
        <w:t>кү дөөглх</w:t>
      </w:r>
      <w:r>
        <w:t xml:space="preserve"> насмехаться над кем-л.</w:t>
      </w:r>
    </w:p>
    <w:p>
      <w:r/>
      <w:r>
        <w:rPr>
          <w:b/>
        </w:rPr>
        <w:t xml:space="preserve">дөр </w:t>
      </w:r>
      <w:r>
        <w:t>[дөре] волосяное кольцо (продеваемое в носовой хрящ верблюда)</w:t>
      </w:r>
    </w:p>
    <w:p>
      <w:r/>
      <w:r>
        <w:rPr>
          <w:b/>
        </w:rPr>
        <w:t xml:space="preserve">дөрә </w:t>
      </w:r>
      <w:r/>
      <w:r>
        <w:rPr>
          <w:b/>
        </w:rPr>
        <w:t>I</w:t>
      </w:r>
      <w:r>
        <w:t xml:space="preserve"> 1) стремя; </w:t>
      </w:r>
      <w:r>
        <w:rPr>
          <w:b/>
        </w:rPr>
        <w:t>дөрә дөрәлх</w:t>
      </w:r>
      <w:r>
        <w:t xml:space="preserve"> вдеть ногу в стремя; </w:t>
      </w:r>
      <w:r>
        <w:rPr>
          <w:b/>
        </w:rPr>
        <w:t>дөрән сур</w:t>
      </w:r>
      <w:r>
        <w:t xml:space="preserve"> ремень для стремени; </w:t>
      </w:r>
      <w:r>
        <w:rPr>
          <w:b/>
        </w:rPr>
        <w:t xml:space="preserve">дөрән сур дөрвн болхла көлд түшән, ах дү дөрвн болхла, нутгт түшән </w:t>
      </w:r>
      <w:r>
        <w:t>посл. четырёхслойный ремень для стремени - хорошая опора для ноги, много братьев - опора</w:t>
      </w:r>
      <w:r>
        <w:rPr>
          <w:b/>
        </w:rPr>
        <w:t xml:space="preserve"> </w:t>
      </w:r>
      <w:r>
        <w:t xml:space="preserve">родины; </w:t>
      </w:r>
      <w:r>
        <w:rPr>
          <w:b/>
        </w:rPr>
        <w:t>күрл мөңгн дөрәд күрн, очн мет өсрәд тусв</w:t>
      </w:r>
      <w:r>
        <w:t xml:space="preserve"> Джангар коснувшись ногой бронзового стремени, он искромётным прыжком оказался (в седле); </w:t>
      </w:r>
      <w:r>
        <w:rPr>
          <w:b/>
        </w:rPr>
        <w:t xml:space="preserve">дөрә ямаран ут болв чигн һазрт күрдго, дү ямаран сән болв чигн ахларн әдл болдго </w:t>
      </w:r>
      <w:r>
        <w:t xml:space="preserve">посл. хотя и длинно стремя, а до земли не достанет, хоть и хорош младший брат, а со старшим не сравнится; </w:t>
      </w:r>
      <w:r>
        <w:rPr>
          <w:b/>
        </w:rPr>
        <w:t xml:space="preserve">дөрән сиилүр </w:t>
      </w:r>
      <w:r>
        <w:t xml:space="preserve">инкрустация на стременй 2) педаль; </w:t>
      </w:r>
      <w:r>
        <w:rPr>
          <w:b/>
        </w:rPr>
        <w:t xml:space="preserve">велосипедин дөрә </w:t>
      </w:r>
      <w:r>
        <w:t xml:space="preserve">педаль велосипеда ◊ </w:t>
      </w:r>
      <w:r>
        <w:rPr>
          <w:b/>
        </w:rPr>
        <w:t>дөрә ниилх</w:t>
      </w:r>
      <w:r>
        <w:t xml:space="preserve"> а) ехать стремя в стремя (бок о бок); б) жить душа в душу; в) иметь одинаковые взгляды; </w:t>
      </w:r>
      <w:r>
        <w:rPr>
          <w:b/>
        </w:rPr>
        <w:t xml:space="preserve">дөрә харшллһн </w:t>
      </w:r>
      <w:r>
        <w:t xml:space="preserve">соперничать, конкурировать; </w:t>
      </w:r>
      <w:r>
        <w:rPr>
          <w:b/>
        </w:rPr>
        <w:t xml:space="preserve">дөрәтә колдән мөргүлх </w:t>
      </w:r>
      <w:r>
        <w:t xml:space="preserve">повергнуть кого-л. к ногам, поставить на колени, полностью подчинив своей власти (букв. заставить молиться своим ногам в стременах); </w:t>
      </w:r>
      <w:r>
        <w:rPr>
          <w:b/>
        </w:rPr>
        <w:t>дөрә доран дарх</w:t>
      </w:r>
      <w:r>
        <w:t xml:space="preserve"> держать кого-л. под своей пятой, властвовать над кем-л., угнетать (букв. держать под стременами)</w:t>
      </w:r>
    </w:p>
    <w:p>
      <w:r/>
      <w:r>
        <w:rPr>
          <w:b/>
        </w:rPr>
        <w:t xml:space="preserve">дөрә </w:t>
      </w:r>
      <w:r/>
      <w:r>
        <w:rPr>
          <w:b/>
        </w:rPr>
        <w:t>II</w:t>
      </w:r>
      <w:r>
        <w:t xml:space="preserve"> лестница; </w:t>
      </w:r>
      <w:r>
        <w:rPr>
          <w:b/>
        </w:rPr>
        <w:t xml:space="preserve">дөрән девсң </w:t>
      </w:r>
      <w:r>
        <w:t xml:space="preserve">ступенька лестницы; </w:t>
      </w:r>
      <w:r>
        <w:rPr>
          <w:b/>
        </w:rPr>
        <w:t xml:space="preserve">түүмрин дөрә </w:t>
      </w:r>
      <w:r>
        <w:t xml:space="preserve">пожарная лестница; </w:t>
      </w:r>
      <w:r>
        <w:rPr>
          <w:b/>
        </w:rPr>
        <w:t xml:space="preserve">деесн дөрә </w:t>
      </w:r>
      <w:r>
        <w:t>верёвочная лестница</w:t>
      </w:r>
    </w:p>
    <w:p>
      <w:r/>
      <w:r>
        <w:rPr>
          <w:b/>
        </w:rPr>
        <w:t>дөрәвч</w:t>
      </w:r>
      <w:r>
        <w:t xml:space="preserve"> </w:t>
      </w:r>
      <w:r>
        <w:rPr>
          <w:b/>
        </w:rPr>
        <w:t>I</w:t>
      </w:r>
      <w:r>
        <w:t xml:space="preserve"> [дөрәвче] 1) часть подошвы (между подмёткой и каблуком) 2) зазор, выступ (на вертикальной поверхности)</w:t>
      </w:r>
    </w:p>
    <w:p>
      <w:r/>
      <w:r>
        <w:rPr>
          <w:b/>
        </w:rPr>
        <w:t xml:space="preserve">дөрәвч </w:t>
      </w:r>
      <w:r/>
      <w:r>
        <w:rPr>
          <w:b/>
        </w:rPr>
        <w:t>II</w:t>
      </w:r>
      <w:r>
        <w:t xml:space="preserve"> [дөрәвче] ремень, верёвка (для приеязи, вокруг головы домашнего животного)</w:t>
      </w:r>
    </w:p>
    <w:p>
      <w:r/>
      <w:r>
        <w:rPr>
          <w:b/>
        </w:rPr>
        <w:t>дөрәвчин</w:t>
      </w:r>
      <w:r>
        <w:t xml:space="preserve"> род. п. от </w:t>
      </w:r>
      <w:r>
        <w:rPr>
          <w:b/>
        </w:rPr>
        <w:t xml:space="preserve">дөрәвч </w:t>
      </w:r>
      <w:r/>
      <w:r>
        <w:rPr>
          <w:b/>
        </w:rPr>
        <w:t>I</w:t>
      </w:r>
      <w:r>
        <w:t xml:space="preserve"> </w:t>
      </w:r>
    </w:p>
    <w:p>
      <w:r/>
      <w:r>
        <w:rPr>
          <w:b/>
        </w:rPr>
        <w:t>дөрәлгдх</w:t>
      </w:r>
      <w:r>
        <w:t xml:space="preserve"> [дөрәлегдехе] страд. от </w:t>
      </w:r>
      <w:r>
        <w:rPr>
          <w:b/>
        </w:rPr>
        <w:t>дөрәлх</w:t>
      </w:r>
      <w:r/>
    </w:p>
    <w:p>
      <w:r/>
      <w:r>
        <w:rPr>
          <w:b/>
        </w:rPr>
        <w:t>дөрәлүлх</w:t>
      </w:r>
      <w:r>
        <w:t xml:space="preserve"> [дөрәлүулхе] побуд. от </w:t>
      </w:r>
      <w:r>
        <w:rPr>
          <w:b/>
        </w:rPr>
        <w:t>дөрәлх</w:t>
      </w:r>
      <w:r/>
    </w:p>
    <w:p>
      <w:r/>
      <w:r>
        <w:rPr>
          <w:b/>
        </w:rPr>
        <w:t xml:space="preserve">дөрәлх </w:t>
      </w:r>
      <w:r>
        <w:t xml:space="preserve">[дөрәлхе] 1) вдевать ногу (в стремя); </w:t>
      </w:r>
      <w:r>
        <w:rPr>
          <w:b/>
        </w:rPr>
        <w:t>дөрә дөрәлх</w:t>
      </w:r>
      <w:r>
        <w:t xml:space="preserve"> вдевать ногу в стремя 2) зацепляться вертикально </w:t>
      </w:r>
    </w:p>
    <w:p>
      <w:r/>
      <w:r>
        <w:rPr>
          <w:b/>
        </w:rPr>
        <w:t xml:space="preserve">дөрәтә </w:t>
      </w:r>
      <w:r>
        <w:t xml:space="preserve">1) имеющий стремя, со стременем (о седле); </w:t>
      </w:r>
      <w:r>
        <w:rPr>
          <w:b/>
        </w:rPr>
        <w:t xml:space="preserve">ут күн утцн дөрәтә </w:t>
      </w:r>
      <w:r>
        <w:t>загадка высокий человек имеет стремя из ниток (</w:t>
      </w:r>
      <w:r>
        <w:rPr>
          <w:b/>
        </w:rPr>
        <w:t xml:space="preserve">уньна салдрһ </w:t>
      </w:r>
      <w:r>
        <w:t xml:space="preserve">петля у унина; см. </w:t>
      </w:r>
      <w:r>
        <w:rPr>
          <w:b/>
        </w:rPr>
        <w:t>уньн</w:t>
      </w:r>
      <w:r>
        <w:t xml:space="preserve">) 2) лестничный; ступенчатый </w:t>
      </w:r>
    </w:p>
    <w:p>
      <w:r/>
      <w:r>
        <w:rPr>
          <w:b/>
        </w:rPr>
        <w:t>дөрвәд</w:t>
      </w:r>
      <w:r>
        <w:t xml:space="preserve"> по четыре; около четырёх; </w:t>
      </w:r>
      <w:r>
        <w:rPr>
          <w:b/>
        </w:rPr>
        <w:t>дөрвәд арслң мөңгн куртв</w:t>
      </w:r>
      <w:r>
        <w:t xml:space="preserve"> досталось по четыре рубля денег; </w:t>
      </w:r>
      <w:r>
        <w:rPr>
          <w:b/>
        </w:rPr>
        <w:t>дөрвәд шаху</w:t>
      </w:r>
      <w:r/>
      <w:r>
        <w:rPr>
          <w:b/>
        </w:rPr>
        <w:t xml:space="preserve"> </w:t>
      </w:r>
      <w:r/>
      <w:r>
        <w:rPr>
          <w:b/>
        </w:rPr>
        <w:t xml:space="preserve">мишк </w:t>
      </w:r>
      <w:r>
        <w:t>около четырёх мешков</w:t>
      </w:r>
    </w:p>
    <w:p>
      <w:r/>
      <w:r>
        <w:rPr>
          <w:b/>
        </w:rPr>
        <w:t>дөрвд</w:t>
      </w:r>
      <w:r>
        <w:t xml:space="preserve"> [дөрвед] дербеты || дербетский (одно из старинных племён калмыцкого народа); </w:t>
      </w:r>
      <w:r>
        <w:rPr>
          <w:b/>
        </w:rPr>
        <w:t>ик дөрвд</w:t>
      </w:r>
      <w:r/>
      <w:r>
        <w:rPr>
          <w:b/>
        </w:rPr>
        <w:t xml:space="preserve"> </w:t>
      </w:r>
      <w:r>
        <w:t xml:space="preserve">большие дербеты; </w:t>
      </w:r>
      <w:r>
        <w:rPr>
          <w:b/>
        </w:rPr>
        <w:t>баһ дөрвд</w:t>
      </w:r>
      <w:r>
        <w:t xml:space="preserve"> малые дербеты; </w:t>
      </w:r>
      <w:r>
        <w:rPr>
          <w:b/>
        </w:rPr>
        <w:t>дөрвд айлһ</w:t>
      </w:r>
      <w:r/>
      <w:r>
        <w:rPr>
          <w:b/>
        </w:rPr>
        <w:t xml:space="preserve"> </w:t>
      </w:r>
      <w:r>
        <w:t xml:space="preserve">дербетский говор </w:t>
      </w:r>
    </w:p>
    <w:p>
      <w:r/>
      <w:r>
        <w:rPr>
          <w:b/>
        </w:rPr>
        <w:t>дөрвдвәр</w:t>
      </w:r>
      <w:r>
        <w:t xml:space="preserve"> [дөревдвәр] в-четвёртых</w:t>
      </w:r>
    </w:p>
    <w:p>
      <w:r/>
      <w:r>
        <w:rPr>
          <w:b/>
        </w:rPr>
        <w:t>дөрвдгч</w:t>
      </w:r>
      <w:r>
        <w:t xml:space="preserve"> [дөревдегче] четвёртый </w:t>
      </w:r>
    </w:p>
    <w:p>
      <w:r/>
      <w:r>
        <w:rPr>
          <w:b/>
        </w:rPr>
        <w:t>дөрвкх</w:t>
      </w:r>
      <w:r>
        <w:t xml:space="preserve"> [дөрвкехе] разгораться быстро</w:t>
      </w:r>
    </w:p>
    <w:p>
      <w:r/>
      <w:r>
        <w:rPr>
          <w:b/>
        </w:rPr>
        <w:t xml:space="preserve">дөрвлҗлгдх </w:t>
      </w:r>
      <w:r>
        <w:t xml:space="preserve">[дөрвелҗелгдехе] побуд. от </w:t>
      </w:r>
      <w:r>
        <w:rPr>
          <w:b/>
        </w:rPr>
        <w:t xml:space="preserve">дөрвлҗлх </w:t>
      </w:r>
      <w:r>
        <w:t>1) складывать вчетверо 2) складывать в квадрат</w:t>
      </w:r>
    </w:p>
    <w:p>
      <w:r/>
      <w:r>
        <w:rPr>
          <w:b/>
        </w:rPr>
        <w:t xml:space="preserve">дөрвлҗлх </w:t>
      </w:r>
      <w:r>
        <w:t>[дөрвелҗелхе] 1) придавать вид четырехугольника 2) делать в виде квадрата 3) делить на четыре части</w:t>
      </w:r>
    </w:p>
    <w:p>
      <w:r/>
      <w:r>
        <w:rPr>
          <w:b/>
        </w:rPr>
        <w:t>дөрвлҗн</w:t>
      </w:r>
      <w:r>
        <w:t xml:space="preserve"> [дөрвелҗен] квадрат || квадратный; </w:t>
      </w:r>
      <w:r>
        <w:rPr>
          <w:b/>
        </w:rPr>
        <w:t xml:space="preserve">вертолёт нислһнә дөрвлҗн һазр </w:t>
      </w:r>
      <w:r>
        <w:t xml:space="preserve">взлётный квадрат для вертолётов; </w:t>
      </w:r>
      <w:r>
        <w:rPr>
          <w:b/>
        </w:rPr>
        <w:t>дөрвлҗн ширә</w:t>
      </w:r>
      <w:r>
        <w:t xml:space="preserve"> квадратный стол; </w:t>
      </w:r>
      <w:r>
        <w:rPr>
          <w:b/>
        </w:rPr>
        <w:t xml:space="preserve">дөрвлҗн ишкә </w:t>
      </w:r>
      <w:r>
        <w:t xml:space="preserve">квадратная циновка (из кошмы, покрытая материей); </w:t>
      </w:r>
      <w:r>
        <w:rPr>
          <w:b/>
        </w:rPr>
        <w:t>дөрвлҗн метр</w:t>
      </w:r>
      <w:r>
        <w:t xml:space="preserve"> квадратный метр</w:t>
      </w:r>
    </w:p>
    <w:p>
      <w:r/>
      <w:r>
        <w:rPr>
          <w:b/>
        </w:rPr>
        <w:t>дөрвлҗүр</w:t>
      </w:r>
      <w:r>
        <w:t xml:space="preserve"> [дөрвелҗүр] квадратура</w:t>
      </w:r>
    </w:p>
    <w:p>
      <w:r/>
      <w:r>
        <w:rPr>
          <w:b/>
        </w:rPr>
        <w:t>дөрвн</w:t>
      </w:r>
      <w:r>
        <w:t xml:space="preserve"> [дөрвен] четыре; в сложн. четырёх-; </w:t>
      </w:r>
      <w:r>
        <w:rPr>
          <w:b/>
        </w:rPr>
        <w:t xml:space="preserve">дөрв дәкҗ </w:t>
      </w:r>
      <w:r>
        <w:t xml:space="preserve">четыре раза; </w:t>
      </w:r>
      <w:r>
        <w:rPr>
          <w:b/>
        </w:rPr>
        <w:t xml:space="preserve">дөрвн төгәтә тергн </w:t>
      </w:r>
      <w:r>
        <w:t xml:space="preserve">четырёхколёсная телега; </w:t>
      </w:r>
      <w:r>
        <w:rPr>
          <w:b/>
        </w:rPr>
        <w:t>дөрвн үзг</w:t>
      </w:r>
      <w:r>
        <w:t xml:space="preserve"> четыре страны света; </w:t>
      </w:r>
      <w:r>
        <w:rPr>
          <w:b/>
        </w:rPr>
        <w:t>дөрв көлдх</w:t>
      </w:r>
      <w:r>
        <w:t xml:space="preserve"> стать на четвереньки; </w:t>
      </w:r>
      <w:r>
        <w:rPr>
          <w:b/>
        </w:rPr>
        <w:t>дөрвн көлтә</w:t>
      </w:r>
      <w:r/>
      <w:r>
        <w:rPr>
          <w:b/>
        </w:rPr>
        <w:t xml:space="preserve"> </w:t>
      </w:r>
      <w:r>
        <w:t xml:space="preserve">а) четвероногий (о животных); б) на четырёх ножках (напр. о столе); </w:t>
      </w:r>
      <w:r>
        <w:rPr>
          <w:b/>
        </w:rPr>
        <w:t>җилин дөрвн цаг</w:t>
      </w:r>
      <w:r>
        <w:t xml:space="preserve"> четыре времени года; </w:t>
      </w:r>
      <w:r>
        <w:rPr>
          <w:b/>
        </w:rPr>
        <w:t>дөрвн булңт</w:t>
      </w:r>
      <w:r>
        <w:t xml:space="preserve"> четырёхугольник; </w:t>
      </w:r>
      <w:r>
        <w:rPr>
          <w:b/>
        </w:rPr>
        <w:t>дөрвн давхр</w:t>
      </w:r>
      <w:r>
        <w:t xml:space="preserve"> четырёхэтажный; </w:t>
      </w:r>
      <w:r>
        <w:rPr>
          <w:b/>
        </w:rPr>
        <w:t>дөрвн көлтә</w:t>
      </w:r>
      <w:r>
        <w:t xml:space="preserve"> </w:t>
      </w:r>
      <w:r>
        <w:rPr>
          <w:b/>
        </w:rPr>
        <w:t xml:space="preserve">адусн </w:t>
      </w:r>
      <w:r>
        <w:t xml:space="preserve">четвероногое животное; </w:t>
      </w:r>
      <w:r>
        <w:rPr>
          <w:b/>
        </w:rPr>
        <w:t>дөрвәдәр зогсх</w:t>
      </w:r>
      <w:r>
        <w:t xml:space="preserve"> выстроиться по четыре; </w:t>
      </w:r>
      <w:r>
        <w:rPr>
          <w:b/>
        </w:rPr>
        <w:t>дөш деер дөрвн һалун</w:t>
      </w:r>
      <w:r>
        <w:t xml:space="preserve"> загадка на наковальне четыре гуся (</w:t>
      </w:r>
      <w:r>
        <w:rPr>
          <w:b/>
        </w:rPr>
        <w:t>үкрин дөрвн көкн</w:t>
      </w:r>
      <w:r>
        <w:t xml:space="preserve"> четыре соска у коровы); </w:t>
      </w:r>
      <w:r>
        <w:rPr>
          <w:b/>
        </w:rPr>
        <w:t>киитн хар нүдәрн дөрвн талан харн хәләв</w:t>
      </w:r>
      <w:r>
        <w:t xml:space="preserve"> Джангар пронзительным взглидом он посмотрел во все четыре стороны; </w:t>
      </w:r>
      <w:r>
        <w:rPr>
          <w:b/>
        </w:rPr>
        <w:t>дөрвн үзг талан әрл!</w:t>
      </w:r>
      <w:r>
        <w:t xml:space="preserve"> убирайся на все четыре стороны!; ≈ убирайся к чёрту!</w:t>
      </w:r>
    </w:p>
    <w:p>
      <w:r/>
      <w:r>
        <w:rPr>
          <w:b/>
        </w:rPr>
        <w:t xml:space="preserve">дөрвнә </w:t>
      </w:r>
      <w:r>
        <w:t xml:space="preserve">[дөрвенә] род. п. от </w:t>
      </w:r>
      <w:r>
        <w:rPr>
          <w:b/>
        </w:rPr>
        <w:t>дөрвн</w:t>
      </w:r>
      <w:r>
        <w:t xml:space="preserve"> четвёртая часть; </w:t>
      </w:r>
      <w:r>
        <w:rPr>
          <w:b/>
        </w:rPr>
        <w:t>цәәһин дөрвнә</w:t>
      </w:r>
      <w:r>
        <w:t xml:space="preserve"> четвертушка чая</w:t>
      </w:r>
    </w:p>
    <w:p>
      <w:r/>
      <w:r>
        <w:rPr>
          <w:b/>
        </w:rPr>
        <w:t>дөрвүлн</w:t>
      </w:r>
      <w:r>
        <w:t xml:space="preserve"> [дөрвулен] вчетвером; все четверо; </w:t>
      </w:r>
      <w:r>
        <w:rPr>
          <w:b/>
        </w:rPr>
        <w:t>дөрвүлн йовх</w:t>
      </w:r>
      <w:r>
        <w:t xml:space="preserve"> идти вчетвером</w:t>
      </w:r>
    </w:p>
    <w:p>
      <w:r/>
      <w:r>
        <w:rPr>
          <w:b/>
        </w:rPr>
        <w:t>дөргллһн</w:t>
      </w:r>
      <w:r>
        <w:t xml:space="preserve"> [дөргеллһен] и. д. от </w:t>
      </w:r>
      <w:r>
        <w:rPr>
          <w:b/>
        </w:rPr>
        <w:t xml:space="preserve">дөрглх </w:t>
      </w:r>
      <w:r>
        <w:t>усиление, увеличение</w:t>
      </w:r>
    </w:p>
    <w:p>
      <w:r/>
      <w:r>
        <w:rPr>
          <w:b/>
        </w:rPr>
        <w:t>дөрглх</w:t>
      </w:r>
      <w:r>
        <w:t xml:space="preserve"> [дергелхе] 1) усиливаться; </w:t>
      </w:r>
      <w:r>
        <w:rPr>
          <w:b/>
        </w:rPr>
        <w:t xml:space="preserve">гемнь улм дөргләд бәәҗ </w:t>
      </w:r>
      <w:r>
        <w:t>болезнь его усилилась ещё больше 2) увеличиваться</w:t>
      </w:r>
    </w:p>
    <w:p>
      <w:r/>
      <w:r>
        <w:rPr>
          <w:b/>
        </w:rPr>
        <w:t>дөрлдән</w:t>
      </w:r>
      <w:r>
        <w:t xml:space="preserve"> [дөрелдән] соревнование, состязание; </w:t>
      </w:r>
      <w:r>
        <w:rPr>
          <w:b/>
        </w:rPr>
        <w:t>социалистическ дөрлдән</w:t>
      </w:r>
      <w:r>
        <w:t xml:space="preserve"> социалистическое соревнование; </w:t>
      </w:r>
      <w:r>
        <w:rPr>
          <w:b/>
        </w:rPr>
        <w:t>социалистическ дөрлдәнд дуудх</w:t>
      </w:r>
      <w:r>
        <w:t xml:space="preserve"> вызвать на социалистическое соревнование; </w:t>
      </w:r>
      <w:r>
        <w:rPr>
          <w:b/>
        </w:rPr>
        <w:t>спортын дөрлдән</w:t>
      </w:r>
      <w:r>
        <w:t xml:space="preserve"> спортивное соревнование; </w:t>
      </w:r>
      <w:r>
        <w:rPr>
          <w:b/>
        </w:rPr>
        <w:t>СССР-т нүүрлгч орм эзлх дөрлдән</w:t>
      </w:r>
      <w:r>
        <w:t xml:space="preserve"> соревнование на первенство СССР по...; </w:t>
      </w:r>
      <w:r>
        <w:rPr>
          <w:b/>
        </w:rPr>
        <w:t xml:space="preserve">дөрлдәнә эклц </w:t>
      </w:r>
      <w:r>
        <w:t xml:space="preserve">начало состязания (соревнования), старт; </w:t>
      </w:r>
      <w:r>
        <w:rPr>
          <w:b/>
        </w:rPr>
        <w:t>дөрлдәнә чилгч</w:t>
      </w:r>
      <w:r/>
      <w:r>
        <w:rPr>
          <w:b/>
        </w:rPr>
        <w:t xml:space="preserve"> </w:t>
      </w:r>
      <w:r>
        <w:t xml:space="preserve">конец соревнования, финиш; </w:t>
      </w:r>
      <w:r>
        <w:rPr>
          <w:b/>
        </w:rPr>
        <w:t>дөрлдә</w:t>
      </w:r>
      <w:r/>
      <w:r>
        <w:rPr>
          <w:b/>
        </w:rPr>
        <w:t xml:space="preserve"> </w:t>
      </w:r>
      <w:r/>
      <w:r>
        <w:rPr>
          <w:b/>
        </w:rPr>
        <w:t xml:space="preserve">эклх </w:t>
      </w:r>
      <w:r>
        <w:t>а) стартовать; б) начинать соревнование</w:t>
      </w:r>
    </w:p>
    <w:p>
      <w:r/>
      <w:r>
        <w:rPr>
          <w:b/>
        </w:rPr>
        <w:t xml:space="preserve">дөрлдлһн </w:t>
      </w:r>
      <w:r>
        <w:t>[дөрлделһен] и. д</w:t>
      </w:r>
      <w:r>
        <w:rPr>
          <w:b/>
        </w:rPr>
        <w:t xml:space="preserve">. </w:t>
      </w:r>
      <w:r>
        <w:t xml:space="preserve">от </w:t>
      </w:r>
      <w:r>
        <w:rPr>
          <w:b/>
        </w:rPr>
        <w:t xml:space="preserve">дөрлдх </w:t>
      </w:r>
      <w:r>
        <w:t>1) соревнование, состязание 2) соперничество</w:t>
      </w:r>
    </w:p>
    <w:p>
      <w:r/>
      <w:r>
        <w:rPr>
          <w:b/>
        </w:rPr>
        <w:t xml:space="preserve">дөрлдлһнә </w:t>
      </w:r>
      <w:r>
        <w:t xml:space="preserve">[дөрлделһенә] род. п. от </w:t>
      </w:r>
      <w:r>
        <w:rPr>
          <w:b/>
        </w:rPr>
        <w:t>дөрлдлһн</w:t>
      </w:r>
      <w:r/>
    </w:p>
    <w:p>
      <w:r/>
      <w:r>
        <w:rPr>
          <w:b/>
        </w:rPr>
        <w:t xml:space="preserve">дөрлдүлх </w:t>
      </w:r>
      <w:r>
        <w:t xml:space="preserve">[дөрлдүүлхе] побуд. от </w:t>
      </w:r>
      <w:r>
        <w:rPr>
          <w:b/>
        </w:rPr>
        <w:t>дөрлдх</w:t>
      </w:r>
      <w:r/>
    </w:p>
    <w:p>
      <w:r/>
      <w:r>
        <w:rPr>
          <w:b/>
        </w:rPr>
        <w:t xml:space="preserve">дөрлдх </w:t>
      </w:r>
      <w:r>
        <w:t xml:space="preserve">[дөрлдехе] 1) соревноваться, состязаться; </w:t>
      </w:r>
      <w:r>
        <w:rPr>
          <w:b/>
        </w:rPr>
        <w:t xml:space="preserve">зура күцәхәр дөрлдх </w:t>
      </w:r>
      <w:r>
        <w:t>соревноваться в выполнении плана 2) соперничать</w:t>
      </w:r>
    </w:p>
    <w:p>
      <w:r/>
      <w:r>
        <w:rPr>
          <w:b/>
        </w:rPr>
        <w:t xml:space="preserve">дөрлүлх </w:t>
      </w:r>
      <w:r>
        <w:t xml:space="preserve">[дөрлүүлхе] побуд. от </w:t>
      </w:r>
      <w:r>
        <w:rPr>
          <w:b/>
        </w:rPr>
        <w:t>дөрлх</w:t>
      </w:r>
      <w:r/>
    </w:p>
    <w:p>
      <w:r/>
      <w:r>
        <w:rPr>
          <w:b/>
        </w:rPr>
        <w:t xml:space="preserve">дөрлх </w:t>
      </w:r>
      <w:r>
        <w:t>[дөрлехе] продевать волосяное кольцо (в носовой хрящ верблюда)</w:t>
      </w:r>
    </w:p>
    <w:p>
      <w:r/>
      <w:r>
        <w:rPr>
          <w:b/>
        </w:rPr>
        <w:t xml:space="preserve">дөрлцән </w:t>
      </w:r>
      <w:r>
        <w:t>[дөрелцән] участие в соревновании (в конкурсе)</w:t>
      </w:r>
    </w:p>
    <w:p>
      <w:r/>
      <w:r>
        <w:rPr>
          <w:b/>
        </w:rPr>
        <w:t xml:space="preserve">дөрлцх </w:t>
      </w:r>
      <w:r>
        <w:t>[дөрелцехе] соперничать, конкурировать</w:t>
      </w:r>
    </w:p>
    <w:p>
      <w:r/>
      <w:r>
        <w:rPr>
          <w:b/>
        </w:rPr>
        <w:t xml:space="preserve">дөрсәлһн </w:t>
      </w:r>
      <w:r>
        <w:t>[дөрсәлһен] и</w:t>
      </w:r>
      <w:r>
        <w:rPr>
          <w:b/>
        </w:rPr>
        <w:t xml:space="preserve">. </w:t>
      </w:r>
      <w:r>
        <w:t>д</w:t>
      </w:r>
      <w:r>
        <w:rPr>
          <w:b/>
        </w:rPr>
        <w:t xml:space="preserve">. </w:t>
      </w:r>
      <w:r>
        <w:t xml:space="preserve">от </w:t>
      </w:r>
      <w:r>
        <w:rPr>
          <w:b/>
        </w:rPr>
        <w:t>дөрсәх</w:t>
      </w:r>
      <w:r/>
    </w:p>
    <w:p>
      <w:r/>
      <w:r>
        <w:rPr>
          <w:b/>
        </w:rPr>
        <w:t xml:space="preserve">дөрсәлһх </w:t>
      </w:r>
      <w:r>
        <w:t xml:space="preserve">[дөрсәлһехе] побуд. от </w:t>
      </w:r>
      <w:r>
        <w:rPr>
          <w:b/>
        </w:rPr>
        <w:t xml:space="preserve">дөрсәх </w:t>
      </w:r>
      <w:r>
        <w:t>1) заставлять торчать 2) высовывать 3) образовывать заусеницу</w:t>
      </w:r>
    </w:p>
    <w:p>
      <w:r/>
      <w:r>
        <w:rPr>
          <w:b/>
        </w:rPr>
        <w:t xml:space="preserve">дөрсәх </w:t>
      </w:r>
      <w:r>
        <w:t>[дөрсәәхе] 1) торчать, выступать вперёд 2) оттопыриваться 3) коробиться 4) шелушиться</w:t>
      </w:r>
    </w:p>
    <w:p>
      <w:r/>
      <w:r>
        <w:rPr>
          <w:b/>
        </w:rPr>
        <w:t xml:space="preserve">дөрсһр </w:t>
      </w:r>
      <w:r>
        <w:t xml:space="preserve">[дөрсеһер] 1) торчащий, выступающий вперёд (о зубах;); </w:t>
      </w:r>
      <w:r>
        <w:rPr>
          <w:b/>
        </w:rPr>
        <w:t xml:space="preserve">дөрсһр шүдтә </w:t>
      </w:r>
      <w:r>
        <w:t>с торчащими зубами 2) высовывающийся 3) покоробившийся</w:t>
      </w:r>
    </w:p>
    <w:p>
      <w:r/>
      <w:r>
        <w:rPr>
          <w:b/>
        </w:rPr>
        <w:t xml:space="preserve">дөрсхлзх </w:t>
      </w:r>
      <w:r>
        <w:t xml:space="preserve">[дөрсхелзехе] многокр. от </w:t>
      </w:r>
      <w:r>
        <w:rPr>
          <w:b/>
        </w:rPr>
        <w:t>дөрсәх</w:t>
      </w:r>
      <w:r/>
    </w:p>
    <w:p>
      <w:r/>
      <w:r>
        <w:rPr>
          <w:b/>
        </w:rPr>
        <w:t xml:space="preserve">дөрү </w:t>
      </w:r>
      <w:r>
        <w:t xml:space="preserve">мера длины в четыре пальца; </w:t>
      </w:r>
      <w:r>
        <w:rPr>
          <w:b/>
        </w:rPr>
        <w:t xml:space="preserve">бәәшңгиг теңгрәс дөрүхн дуту бәрхмн гилдв </w:t>
      </w:r>
      <w:r>
        <w:t xml:space="preserve">Джангар рассуждали, что дворец надо строить высотой только на четыре пальца ниже неба; </w:t>
      </w:r>
      <w:r>
        <w:rPr>
          <w:b/>
        </w:rPr>
        <w:t>әәв балтнь чолу цоксн мет, һал һарад</w:t>
      </w:r>
      <w:r>
        <w:t xml:space="preserve">, </w:t>
      </w:r>
      <w:r>
        <w:rPr>
          <w:b/>
        </w:rPr>
        <w:t xml:space="preserve">ирнь дөрү дүңгә кү тусв </w:t>
      </w:r>
      <w:r>
        <w:t>Джангар лезвие секиры искрясь, как будто был произведён удар по камню, отломилось на четыре пальца</w:t>
      </w:r>
    </w:p>
    <w:p>
      <w:r/>
      <w:r>
        <w:rPr>
          <w:b/>
        </w:rPr>
        <w:t xml:space="preserve">дөрх </w:t>
      </w:r>
      <w:r>
        <w:t xml:space="preserve">[дөрхе] 1) быть пылким (стремительным) 2) быть разъяренным 3) чувствовать холод (тепло); </w:t>
      </w:r>
      <w:r>
        <w:rPr>
          <w:b/>
        </w:rPr>
        <w:t xml:space="preserve">халу дөрх </w:t>
      </w:r>
      <w:r>
        <w:t>а) повыситься (о температуре тела); б) вспотеть</w:t>
      </w:r>
    </w:p>
    <w:p>
      <w:r/>
      <w:r>
        <w:rPr>
          <w:b/>
        </w:rPr>
        <w:t xml:space="preserve">дөт </w:t>
      </w:r>
      <w:r>
        <w:t xml:space="preserve">[дөте] </w:t>
      </w:r>
      <w:r>
        <w:rPr>
          <w:b/>
        </w:rPr>
        <w:t>1.</w:t>
      </w:r>
      <w:r>
        <w:t xml:space="preserve"> в знач. определения близкий, ближний, кратчайший; прямой; </w:t>
      </w:r>
      <w:r>
        <w:rPr>
          <w:b/>
        </w:rPr>
        <w:t xml:space="preserve">дөт һазр </w:t>
      </w:r>
      <w:r>
        <w:t xml:space="preserve">а) ближайшее место; б) кратчайшее расстояние; </w:t>
      </w:r>
      <w:r>
        <w:rPr>
          <w:b/>
        </w:rPr>
        <w:t xml:space="preserve">дөтләд йовх </w:t>
      </w:r>
      <w:r>
        <w:t xml:space="preserve">идти кратчайшим путём; </w:t>
      </w:r>
      <w:r>
        <w:rPr>
          <w:b/>
        </w:rPr>
        <w:t xml:space="preserve">дөт төрл </w:t>
      </w:r>
      <w:r>
        <w:t xml:space="preserve">близкая родня; </w:t>
      </w:r>
      <w:r>
        <w:rPr>
          <w:b/>
        </w:rPr>
        <w:t xml:space="preserve">дөт күн </w:t>
      </w:r>
      <w:r>
        <w:t xml:space="preserve">близкий человек </w:t>
      </w:r>
      <w:r>
        <w:rPr>
          <w:b/>
        </w:rPr>
        <w:t>2.</w:t>
      </w:r>
      <w:r>
        <w:t xml:space="preserve"> в знач. обстоятельства близко, поблизости; прямо; </w:t>
      </w:r>
      <w:r>
        <w:rPr>
          <w:b/>
        </w:rPr>
        <w:t xml:space="preserve">дөт болх </w:t>
      </w:r>
      <w:r>
        <w:t>приближаться (букв. становиться ближе)</w:t>
      </w:r>
    </w:p>
    <w:p>
      <w:r/>
      <w:r>
        <w:rPr>
          <w:b/>
        </w:rPr>
        <w:t xml:space="preserve">дөтин </w:t>
      </w:r>
      <w:r>
        <w:t xml:space="preserve">род. п. от </w:t>
      </w:r>
      <w:r>
        <w:rPr>
          <w:b/>
        </w:rPr>
        <w:t xml:space="preserve">дөт </w:t>
      </w:r>
      <w:r>
        <w:t>близкий, ближний; кратчайший; прямой (о пути)</w:t>
      </w:r>
    </w:p>
    <w:p>
      <w:r/>
      <w:r>
        <w:rPr>
          <w:b/>
        </w:rPr>
        <w:t xml:space="preserve">дөтлгдх </w:t>
      </w:r>
      <w:r>
        <w:t xml:space="preserve">[дөтлегдехе] страд. от </w:t>
      </w:r>
      <w:r>
        <w:rPr>
          <w:b/>
        </w:rPr>
        <w:t>дөтлх</w:t>
      </w:r>
      <w:r/>
    </w:p>
    <w:p>
      <w:r/>
      <w:r>
        <w:rPr>
          <w:b/>
        </w:rPr>
        <w:t xml:space="preserve">дөтллһн </w:t>
      </w:r>
      <w:r>
        <w:t xml:space="preserve">[дөтеллһен] и. д. от </w:t>
      </w:r>
      <w:r>
        <w:rPr>
          <w:b/>
        </w:rPr>
        <w:t xml:space="preserve">дөтлх </w:t>
      </w:r>
      <w:r>
        <w:t>1) движение кратчайшим путём 2) приближение кого-л. к себе</w:t>
      </w:r>
    </w:p>
    <w:p>
      <w:r/>
      <w:r>
        <w:rPr>
          <w:b/>
        </w:rPr>
        <w:t xml:space="preserve">дөтлүлх </w:t>
      </w:r>
      <w:r>
        <w:t xml:space="preserve">[дөтлүүлхе] побуд. от </w:t>
      </w:r>
      <w:r>
        <w:rPr>
          <w:b/>
        </w:rPr>
        <w:t xml:space="preserve">дөтлх </w:t>
      </w:r>
      <w:r>
        <w:t>1) сближать, приближать 2) посылать кого-л. кратчайшим путём</w:t>
      </w:r>
    </w:p>
    <w:p>
      <w:r/>
      <w:r>
        <w:rPr>
          <w:b/>
        </w:rPr>
        <w:t xml:space="preserve">дөтлх </w:t>
      </w:r>
      <w:r>
        <w:t xml:space="preserve">[дөтелхе] идти близким (кратчайшим) путём; </w:t>
      </w:r>
      <w:r>
        <w:rPr>
          <w:b/>
        </w:rPr>
        <w:t xml:space="preserve">дөтлҗ йовх </w:t>
      </w:r>
      <w:r>
        <w:t xml:space="preserve">идти кратчайшим путём; </w:t>
      </w:r>
      <w:r>
        <w:rPr>
          <w:b/>
        </w:rPr>
        <w:t>дөтлсн</w:t>
      </w:r>
      <w:r>
        <w:t xml:space="preserve"> </w:t>
      </w:r>
      <w:r>
        <w:rPr>
          <w:b/>
        </w:rPr>
        <w:t>күн дөрв хондг</w:t>
      </w:r>
      <w:r/>
      <w:r>
        <w:rPr>
          <w:b/>
        </w:rPr>
        <w:t xml:space="preserve"> </w:t>
      </w:r>
      <w:r>
        <w:t>погов. хотел как ближе, получилось как дальше (букв. человек, решивший идти кратчайшим путём, был в пути четыре дня)</w:t>
      </w:r>
    </w:p>
    <w:p>
      <w:r/>
      <w:r>
        <w:rPr>
          <w:b/>
        </w:rPr>
        <w:t xml:space="preserve">дөтркх </w:t>
      </w:r>
      <w:r>
        <w:t>[дөтеркехе] 1) быть благожелательным (благосклонным), принимать как близкого, чувствовать какую-то близость к кому-л. 2) родниться, испытывать родственные чувства</w:t>
      </w:r>
    </w:p>
    <w:p>
      <w:r/>
      <w:r>
        <w:rPr>
          <w:b/>
        </w:rPr>
        <w:t xml:space="preserve">дөтрхг </w:t>
      </w:r>
      <w:r>
        <w:t xml:space="preserve">[дөтерхег] 1) симпатия; </w:t>
      </w:r>
      <w:r>
        <w:rPr>
          <w:b/>
        </w:rPr>
        <w:t xml:space="preserve">дөтрхг болх </w:t>
      </w:r>
      <w:r>
        <w:t>питать симпатию 2) любящий родниться; любящий поддерживать родственные отношения</w:t>
      </w:r>
    </w:p>
    <w:p>
      <w:r/>
      <w:r>
        <w:rPr>
          <w:b/>
        </w:rPr>
        <w:t xml:space="preserve">дөтхн </w:t>
      </w:r>
      <w:r>
        <w:t xml:space="preserve">[дөтхен] уменьш. от </w:t>
      </w:r>
      <w:r>
        <w:rPr>
          <w:b/>
        </w:rPr>
        <w:t>дөт</w:t>
      </w:r>
      <w:r/>
    </w:p>
    <w:p>
      <w:r/>
      <w:r>
        <w:rPr>
          <w:b/>
        </w:rPr>
        <w:t xml:space="preserve">дөчәд </w:t>
      </w:r>
      <w:r>
        <w:t xml:space="preserve">по сорок; около сорока; </w:t>
      </w:r>
      <w:r>
        <w:rPr>
          <w:b/>
        </w:rPr>
        <w:t xml:space="preserve">дөчәд шаху бод мал </w:t>
      </w:r>
      <w:r>
        <w:t>около сорока голов крупного рогатого скота</w:t>
      </w:r>
    </w:p>
    <w:p>
      <w:r/>
      <w:r>
        <w:rPr>
          <w:b/>
        </w:rPr>
        <w:t xml:space="preserve">дөчдгч </w:t>
      </w:r>
      <w:r>
        <w:t>[дөчдегче] сороковой</w:t>
      </w:r>
    </w:p>
    <w:p>
      <w:r/>
      <w:r>
        <w:rPr>
          <w:b/>
        </w:rPr>
        <w:t>дөчн</w:t>
      </w:r>
      <w:r>
        <w:t xml:space="preserve"> [дөчен] сорок; в сложн. сорока'; </w:t>
      </w:r>
      <w:r>
        <w:rPr>
          <w:b/>
        </w:rPr>
        <w:t xml:space="preserve">дөч хонад </w:t>
      </w:r>
      <w:r>
        <w:t xml:space="preserve">через сорок суток; </w:t>
      </w:r>
      <w:r>
        <w:rPr>
          <w:b/>
        </w:rPr>
        <w:t xml:space="preserve">дөчн метр </w:t>
      </w:r>
      <w:r>
        <w:t xml:space="preserve">сорок метров; </w:t>
      </w:r>
      <w:r>
        <w:rPr>
          <w:b/>
        </w:rPr>
        <w:t xml:space="preserve">дөчн наста, дөчтә </w:t>
      </w:r>
      <w:r>
        <w:t xml:space="preserve">сорокалетний; </w:t>
      </w:r>
      <w:r>
        <w:rPr>
          <w:b/>
        </w:rPr>
        <w:t xml:space="preserve">дөчн хар нүдтә, дөрвн гүрмр күклтә </w:t>
      </w:r>
      <w:r>
        <w:t>загадка сорок чёрных глаз и четыре заплетённых косы (</w:t>
      </w:r>
      <w:r>
        <w:rPr>
          <w:b/>
        </w:rPr>
        <w:t xml:space="preserve">безмән чиңнүр </w:t>
      </w:r>
      <w:r>
        <w:t>безмен)</w:t>
      </w:r>
    </w:p>
    <w:p>
      <w:r/>
      <w:r>
        <w:rPr>
          <w:b/>
        </w:rPr>
        <w:t xml:space="preserve">дөчтә </w:t>
      </w:r>
      <w:r>
        <w:t xml:space="preserve">сорокалетний; </w:t>
      </w:r>
      <w:r>
        <w:rPr>
          <w:b/>
        </w:rPr>
        <w:t xml:space="preserve">дөчтә залу </w:t>
      </w:r>
      <w:r>
        <w:t>сорокалетний мужчина</w:t>
      </w:r>
    </w:p>
    <w:p>
      <w:r/>
      <w:r>
        <w:rPr>
          <w:b/>
        </w:rPr>
        <w:t>дөш</w:t>
      </w:r>
      <w:r>
        <w:t xml:space="preserve"> [дөше] </w:t>
      </w:r>
      <w:r>
        <w:rPr>
          <w:b/>
        </w:rPr>
        <w:t xml:space="preserve">1. </w:t>
      </w:r>
      <w:r>
        <w:t xml:space="preserve">1) наковальня; </w:t>
      </w:r>
      <w:r>
        <w:rPr>
          <w:b/>
        </w:rPr>
        <w:t xml:space="preserve">дөшин сүүр </w:t>
      </w:r>
      <w:r>
        <w:t xml:space="preserve">подставка для наковальни; </w:t>
      </w:r>
      <w:r>
        <w:rPr>
          <w:b/>
        </w:rPr>
        <w:t xml:space="preserve">дөш хар эмәлинь тәвәд, төрд мөңгн көвчгинь тәвб </w:t>
      </w:r>
      <w:r>
        <w:t xml:space="preserve">Джангар положили на спину коня чёрное седло наподобие наковальни и подушку, украшенную серебром; </w:t>
      </w:r>
      <w:r>
        <w:rPr>
          <w:b/>
        </w:rPr>
        <w:t xml:space="preserve">дөш дер дөрвн һалун </w:t>
      </w:r>
      <w:r>
        <w:t>на наковальне четыре гуся (</w:t>
      </w:r>
      <w:r>
        <w:rPr>
          <w:b/>
        </w:rPr>
        <w:t xml:space="preserve">үкрин дөрвн көкн </w:t>
      </w:r>
      <w:r>
        <w:t xml:space="preserve">четыре соска у коровы) 2) бабка (для отбивания кос) 3) разделочная доска (на к-рой что-л. рубят) </w:t>
      </w:r>
      <w:r>
        <w:rPr>
          <w:b/>
        </w:rPr>
        <w:t>2.</w:t>
      </w:r>
      <w:r>
        <w:t xml:space="preserve"> широкий; </w:t>
      </w:r>
      <w:r>
        <w:rPr>
          <w:b/>
        </w:rPr>
        <w:t xml:space="preserve">мөрнә дөш болсн сәәр </w:t>
      </w:r>
      <w:r>
        <w:t xml:space="preserve">широкий, подобный наковальне, круп лошади; </w:t>
      </w:r>
      <w:r>
        <w:rPr>
          <w:b/>
        </w:rPr>
        <w:t xml:space="preserve">дөш болгсн сәәр деернь дөрвн мөчинь теегләд боһчҗ күләд, һанзһлв </w:t>
      </w:r>
      <w:r>
        <w:t>Джангар крепко связав все четыре конечности арканом, положили на широкую гладкую спину коня</w:t>
      </w:r>
    </w:p>
    <w:p>
      <w:r/>
      <w:r>
        <w:rPr>
          <w:b/>
        </w:rPr>
        <w:t xml:space="preserve">драм </w:t>
      </w:r>
      <w:r>
        <w:t>драма</w:t>
      </w:r>
    </w:p>
    <w:p>
      <w:r/>
      <w:r>
        <w:rPr>
          <w:b/>
        </w:rPr>
        <w:t xml:space="preserve">драмин </w:t>
      </w:r>
      <w:r>
        <w:t xml:space="preserve">род. п. от </w:t>
      </w:r>
      <w:r>
        <w:rPr>
          <w:b/>
        </w:rPr>
        <w:t xml:space="preserve">драм </w:t>
      </w:r>
      <w:r>
        <w:t xml:space="preserve">драматический; </w:t>
      </w:r>
      <w:r>
        <w:rPr>
          <w:b/>
        </w:rPr>
        <w:t xml:space="preserve">драмин произведень </w:t>
      </w:r>
      <w:r>
        <w:t xml:space="preserve">драматическое произведение; </w:t>
      </w:r>
      <w:r>
        <w:rPr>
          <w:b/>
        </w:rPr>
        <w:t xml:space="preserve">драмин артист </w:t>
      </w:r>
      <w:r>
        <w:t xml:space="preserve">драматический артист; </w:t>
      </w:r>
      <w:r>
        <w:rPr>
          <w:b/>
        </w:rPr>
        <w:t xml:space="preserve">драмин кружок </w:t>
      </w:r>
      <w:r>
        <w:t>драматический кружок</w:t>
      </w:r>
    </w:p>
    <w:p>
      <w:r/>
      <w:r>
        <w:rPr>
          <w:b/>
        </w:rPr>
        <w:t xml:space="preserve">драматург </w:t>
      </w:r>
      <w:r>
        <w:t>драматург</w:t>
      </w:r>
    </w:p>
    <w:p>
      <w:r/>
      <w:r>
        <w:rPr>
          <w:b/>
        </w:rPr>
        <w:t xml:space="preserve">драматургий </w:t>
      </w:r>
      <w:r>
        <w:t xml:space="preserve">драматургия; </w:t>
      </w:r>
      <w:r>
        <w:rPr>
          <w:b/>
        </w:rPr>
        <w:t xml:space="preserve">А. Н. Островскин драматургий </w:t>
      </w:r>
      <w:r>
        <w:t>драматургия А. Н. Островского</w:t>
      </w:r>
    </w:p>
    <w:p>
      <w:r/>
      <w:r>
        <w:rPr>
          <w:b/>
        </w:rPr>
        <w:t xml:space="preserve">драп </w:t>
      </w:r>
      <w:r>
        <w:t>драп</w:t>
      </w:r>
    </w:p>
    <w:p>
      <w:r/>
      <w:r>
        <w:rPr>
          <w:b/>
        </w:rPr>
        <w:t xml:space="preserve">дрезин </w:t>
      </w:r>
      <w:r>
        <w:t>дрезина</w:t>
      </w:r>
    </w:p>
    <w:p>
      <w:r/>
      <w:r>
        <w:rPr>
          <w:b/>
        </w:rPr>
        <w:t xml:space="preserve">дружин </w:t>
      </w:r>
      <w:r>
        <w:t xml:space="preserve">дружина; </w:t>
      </w:r>
      <w:r>
        <w:rPr>
          <w:b/>
        </w:rPr>
        <w:t xml:space="preserve">пионермудин дружиң </w:t>
      </w:r>
      <w:r>
        <w:t xml:space="preserve">пионерская дружина; </w:t>
      </w:r>
      <w:r>
        <w:rPr>
          <w:b/>
        </w:rPr>
        <w:t>олн-әмтнә</w:t>
      </w:r>
      <w:r/>
      <w:r>
        <w:rPr>
          <w:b/>
        </w:rPr>
        <w:t xml:space="preserve"> </w:t>
      </w:r>
      <w:r/>
      <w:r>
        <w:rPr>
          <w:b/>
        </w:rPr>
        <w:t xml:space="preserve">дружин </w:t>
      </w:r>
      <w:r>
        <w:t xml:space="preserve">народная дружина; </w:t>
      </w:r>
      <w:r>
        <w:rPr>
          <w:b/>
        </w:rPr>
        <w:t xml:space="preserve">дәәч дружин </w:t>
      </w:r>
      <w:r>
        <w:t>боевая дружина</w:t>
      </w:r>
    </w:p>
    <w:p>
      <w:r/>
      <w:r>
        <w:rPr>
          <w:b/>
        </w:rPr>
        <w:t xml:space="preserve">дружинә </w:t>
      </w:r>
      <w:r>
        <w:t xml:space="preserve">род. п. от </w:t>
      </w:r>
      <w:r>
        <w:rPr>
          <w:b/>
        </w:rPr>
        <w:t xml:space="preserve">дружин </w:t>
      </w:r>
      <w:r>
        <w:t xml:space="preserve">дружинный; </w:t>
      </w:r>
      <w:r>
        <w:rPr>
          <w:b/>
        </w:rPr>
        <w:t xml:space="preserve">дружинә цуглран </w:t>
      </w:r>
      <w:r>
        <w:t>дружинный сбор</w:t>
      </w:r>
    </w:p>
    <w:p>
      <w:r/>
      <w:r>
        <w:rPr>
          <w:b/>
        </w:rPr>
        <w:t xml:space="preserve">дружинник </w:t>
      </w:r>
      <w:r>
        <w:t>дружинник</w:t>
      </w:r>
    </w:p>
    <w:p>
      <w:r/>
      <w:r>
        <w:rPr>
          <w:b/>
        </w:rPr>
        <w:t xml:space="preserve">дуг </w:t>
      </w:r>
      <w:r>
        <w:t xml:space="preserve">немного, чуть-чуть, чуточку; </w:t>
      </w:r>
      <w:r>
        <w:rPr>
          <w:b/>
        </w:rPr>
        <w:t xml:space="preserve">дуг гиһәд өмәрән суув </w:t>
      </w:r>
      <w:r>
        <w:t xml:space="preserve">сел, немного продвинувшись вперёд; </w:t>
      </w:r>
      <w:r>
        <w:rPr>
          <w:b/>
        </w:rPr>
        <w:t xml:space="preserve">дуг гиһәд авх </w:t>
      </w:r>
      <w:r>
        <w:t>чуть вздремнуть</w:t>
      </w:r>
    </w:p>
    <w:p>
      <w:r/>
      <w:r>
        <w:rPr>
          <w:b/>
        </w:rPr>
        <w:t xml:space="preserve">дугтглх </w:t>
      </w:r>
      <w:r>
        <w:t>[дугтъглъхъ] класть в чехол (футляр, конверт)</w:t>
      </w:r>
    </w:p>
    <w:p>
      <w:r/>
      <w:r>
        <w:rPr>
          <w:b/>
        </w:rPr>
        <w:t xml:space="preserve">дугтруллһн </w:t>
      </w:r>
      <w:r>
        <w:t xml:space="preserve">[дугтруллһън] и. д. от </w:t>
      </w:r>
      <w:r>
        <w:rPr>
          <w:b/>
        </w:rPr>
        <w:t xml:space="preserve">дугтрх </w:t>
      </w:r>
      <w:r>
        <w:t>тряска</w:t>
      </w:r>
    </w:p>
    <w:p>
      <w:r/>
      <w:r>
        <w:rPr>
          <w:b/>
        </w:rPr>
        <w:t xml:space="preserve">дугтрулх </w:t>
      </w:r>
      <w:r>
        <w:t xml:space="preserve">[дугтъруулхъ] побуд. от </w:t>
      </w:r>
      <w:r>
        <w:rPr>
          <w:b/>
        </w:rPr>
        <w:t xml:space="preserve">дугтрх </w:t>
      </w:r>
      <w:r>
        <w:t>1) быть встряхнутым 2) уплотнять встряской 3) сплачивать</w:t>
      </w:r>
    </w:p>
    <w:p>
      <w:r/>
      <w:r>
        <w:rPr>
          <w:b/>
        </w:rPr>
        <w:t xml:space="preserve">дугтрх </w:t>
      </w:r>
      <w:r>
        <w:t xml:space="preserve">[дугтърхъ] 1) трясти, встряхивать; раскачивать; </w:t>
      </w:r>
      <w:r>
        <w:rPr>
          <w:b/>
        </w:rPr>
        <w:t xml:space="preserve">мөрн толһаһарн дугтрҗ наадна </w:t>
      </w:r>
      <w:r>
        <w:t xml:space="preserve">лошадь играет, встряхивая головой 2) сплачиваться; </w:t>
      </w:r>
      <w:r>
        <w:rPr>
          <w:b/>
        </w:rPr>
        <w:t xml:space="preserve">дугтрхла күчнь негн, ду һархла дунь негн </w:t>
      </w:r>
      <w:r>
        <w:t xml:space="preserve">посл. если сплотиться, то силы едины, если подать голоса, то единодушно; </w:t>
      </w:r>
      <w:r>
        <w:rPr>
          <w:b/>
        </w:rPr>
        <w:t xml:space="preserve">≈ </w:t>
      </w:r>
      <w:r>
        <w:t>в единении — сила</w:t>
      </w:r>
    </w:p>
    <w:p>
      <w:r/>
      <w:r>
        <w:rPr>
          <w:b/>
        </w:rPr>
        <w:t xml:space="preserve">дугту </w:t>
      </w:r>
      <w:r>
        <w:t xml:space="preserve">1) чехол, футляр (также войлочный для укладки унин и знамён в походах); </w:t>
      </w:r>
      <w:r>
        <w:rPr>
          <w:b/>
        </w:rPr>
        <w:t xml:space="preserve">козлдур дугтуд дүрх </w:t>
      </w:r>
      <w:r>
        <w:t xml:space="preserve">положить очки в футляр (в очечник); </w:t>
      </w:r>
      <w:r>
        <w:rPr>
          <w:b/>
        </w:rPr>
        <w:t xml:space="preserve">дугтуһаснь һарһхнь долан нарни өңгтә </w:t>
      </w:r>
      <w:r>
        <w:t xml:space="preserve">фольк. если вынуть из чехла, то имеет блеск семи солнц 2) конверт; </w:t>
      </w:r>
      <w:r>
        <w:rPr>
          <w:b/>
        </w:rPr>
        <w:t xml:space="preserve">дугтута бичг </w:t>
      </w:r>
      <w:r>
        <w:t xml:space="preserve">письмо в конверте ◊ </w:t>
      </w:r>
      <w:r>
        <w:rPr>
          <w:b/>
        </w:rPr>
        <w:t xml:space="preserve">дугту девскр </w:t>
      </w:r>
      <w:r>
        <w:t>спальный мешок</w:t>
      </w:r>
    </w:p>
    <w:p>
      <w:r/>
      <w:r>
        <w:rPr>
          <w:b/>
        </w:rPr>
        <w:t xml:space="preserve">дугтулх </w:t>
      </w:r>
      <w:r>
        <w:t>[дугтуулхъ] вкладывать в чехол (футляр, конверт)</w:t>
      </w:r>
    </w:p>
    <w:p>
      <w:r/>
      <w:r>
        <w:rPr>
          <w:b/>
        </w:rPr>
        <w:t xml:space="preserve">дуһар </w:t>
      </w:r>
      <w:r>
        <w:t xml:space="preserve">уст. номер; </w:t>
      </w:r>
      <w:r>
        <w:rPr>
          <w:b/>
        </w:rPr>
        <w:t xml:space="preserve">өгйән дуһар </w:t>
      </w:r>
      <w:r>
        <w:t xml:space="preserve">номер облигации; </w:t>
      </w:r>
      <w:r>
        <w:rPr>
          <w:b/>
        </w:rPr>
        <w:t>ж</w:t>
      </w:r>
      <w:r>
        <w:t>у</w:t>
      </w:r>
      <w:r>
        <w:rPr>
          <w:b/>
        </w:rPr>
        <w:t xml:space="preserve">рналын сүл дуһар </w:t>
      </w:r>
      <w:r>
        <w:t xml:space="preserve">последний номер журнала; </w:t>
      </w:r>
      <w:r>
        <w:rPr>
          <w:b/>
        </w:rPr>
        <w:t xml:space="preserve">тавдгч дуһарта гер </w:t>
      </w:r>
      <w:r>
        <w:t>дом номер пять</w:t>
      </w:r>
    </w:p>
    <w:p>
      <w:r/>
      <w:r>
        <w:rPr>
          <w:b/>
        </w:rPr>
        <w:t xml:space="preserve">дуһарлһн </w:t>
      </w:r>
      <w:r>
        <w:t xml:space="preserve">[дуһарлһън] уст. нумерация; </w:t>
      </w:r>
      <w:r>
        <w:rPr>
          <w:b/>
        </w:rPr>
        <w:t xml:space="preserve">гермүдин төгс биш талк дуһар </w:t>
      </w:r>
      <w:r>
        <w:t>нумерация нечётной стороны домов</w:t>
      </w:r>
    </w:p>
    <w:p>
      <w:r/>
      <w:r>
        <w:rPr>
          <w:b/>
        </w:rPr>
        <w:t xml:space="preserve">дуһарлх </w:t>
      </w:r>
      <w:r>
        <w:t xml:space="preserve">[дуһарлъхъ] уст. нумеровать; </w:t>
      </w:r>
      <w:r>
        <w:rPr>
          <w:b/>
        </w:rPr>
        <w:t xml:space="preserve">гермүд дуһарлх </w:t>
      </w:r>
      <w:r>
        <w:t>нумеровать дома</w:t>
      </w:r>
    </w:p>
    <w:p>
      <w:r/>
      <w:r>
        <w:rPr>
          <w:b/>
        </w:rPr>
        <w:t xml:space="preserve">дуһарта </w:t>
      </w:r>
      <w:r>
        <w:t xml:space="preserve">уст. номерной; </w:t>
      </w:r>
      <w:r>
        <w:rPr>
          <w:b/>
        </w:rPr>
        <w:t xml:space="preserve">дуһарта завод </w:t>
      </w:r>
      <w:r>
        <w:t>номерной завод</w:t>
      </w:r>
    </w:p>
    <w:p>
      <w:r/>
      <w:r>
        <w:rPr>
          <w:b/>
        </w:rPr>
        <w:t xml:space="preserve">дуһраш </w:t>
      </w:r>
      <w:r>
        <w:t>1) пропеллер 2) вентилятор</w:t>
      </w:r>
    </w:p>
    <w:p>
      <w:r/>
      <w:r>
        <w:rPr>
          <w:b/>
        </w:rPr>
        <w:t xml:space="preserve">дуһрул </w:t>
      </w:r>
      <w:r>
        <w:t xml:space="preserve">1) юла, волчок (игрушка) 2): </w:t>
      </w:r>
      <w:r>
        <w:rPr>
          <w:b/>
        </w:rPr>
        <w:t xml:space="preserve">дуһрул дүүҗң </w:t>
      </w:r>
      <w:r>
        <w:t>карусель (для катания)</w:t>
      </w:r>
    </w:p>
    <w:p>
      <w:r/>
      <w:r>
        <w:rPr>
          <w:b/>
        </w:rPr>
        <w:t xml:space="preserve">дуһрулх </w:t>
      </w:r>
      <w:r>
        <w:t xml:space="preserve">[дуһруулхъ] побуд. от </w:t>
      </w:r>
      <w:r>
        <w:rPr>
          <w:b/>
        </w:rPr>
        <w:t>дуһрх</w:t>
      </w:r>
      <w:r/>
    </w:p>
    <w:p>
      <w:r/>
      <w:r>
        <w:rPr>
          <w:b/>
        </w:rPr>
        <w:t xml:space="preserve">дуһрх </w:t>
      </w:r>
      <w:r>
        <w:t xml:space="preserve">[дуһърхъ] вертеться, крутиться; образовывать круг; виться; </w:t>
      </w:r>
      <w:r>
        <w:rPr>
          <w:b/>
        </w:rPr>
        <w:t xml:space="preserve">дуһрад биилх </w:t>
      </w:r>
      <w:r>
        <w:t>танцевать, кружась по кругу</w:t>
      </w:r>
    </w:p>
    <w:p>
      <w:r/>
      <w:r>
        <w:rPr>
          <w:b/>
        </w:rPr>
        <w:t xml:space="preserve">дуһу </w:t>
      </w:r>
      <w:r>
        <w:t>1) дуга (в упряжи); т</w:t>
      </w:r>
      <w:r>
        <w:rPr>
          <w:b/>
        </w:rPr>
        <w:t xml:space="preserve">ергнә дуһу </w:t>
      </w:r>
      <w:r>
        <w:t xml:space="preserve">дуга; </w:t>
      </w:r>
      <w:r>
        <w:rPr>
          <w:b/>
        </w:rPr>
        <w:t xml:space="preserve">дуһун дүрстә </w:t>
      </w:r>
      <w:r>
        <w:t>дугообразный 2) круг</w:t>
      </w:r>
    </w:p>
    <w:p>
      <w:r/>
      <w:r>
        <w:rPr>
          <w:b/>
        </w:rPr>
        <w:t xml:space="preserve">дуһудх </w:t>
      </w:r>
      <w:r>
        <w:t>[дуһуудхъ] 1) сгибать, гнуть; делать дугообразным 2) делать что-л. при помощи дуги</w:t>
      </w:r>
    </w:p>
    <w:p>
      <w:r/>
      <w:r>
        <w:rPr>
          <w:b/>
        </w:rPr>
        <w:t xml:space="preserve">дуһулх </w:t>
      </w:r>
      <w:r>
        <w:t>[дуһуулхъ] 1) сгибатъ в дугу 2) окружать с трёх сторон, образовывать полукруг 3) обходить с одной стороны</w:t>
      </w:r>
    </w:p>
    <w:p>
      <w:r/>
      <w:r>
        <w:rPr>
          <w:b/>
        </w:rPr>
        <w:t xml:space="preserve">дуһурх </w:t>
      </w:r>
      <w:r>
        <w:t>[дуһурхъ] согнуться в дугу</w:t>
      </w:r>
    </w:p>
    <w:p>
      <w:r/>
      <w:r>
        <w:rPr>
          <w:b/>
        </w:rPr>
        <w:t xml:space="preserve">дукчгдх </w:t>
      </w:r>
      <w:r>
        <w:t xml:space="preserve">[дукчъгдъхъ] страд. от </w:t>
      </w:r>
      <w:r>
        <w:rPr>
          <w:b/>
        </w:rPr>
        <w:t xml:space="preserve">дукчх </w:t>
      </w:r>
      <w:r>
        <w:t>быть услужливым</w:t>
      </w:r>
    </w:p>
    <w:p>
      <w:r/>
      <w:r>
        <w:rPr>
          <w:b/>
        </w:rPr>
        <w:t xml:space="preserve">дукчлһн </w:t>
      </w:r>
      <w:r>
        <w:t xml:space="preserve">[дукчълһън] и. д. от </w:t>
      </w:r>
      <w:r>
        <w:rPr>
          <w:b/>
        </w:rPr>
        <w:t xml:space="preserve">дукчх </w:t>
      </w:r>
      <w:r>
        <w:t>услужливость</w:t>
      </w:r>
    </w:p>
    <w:p>
      <w:r/>
      <w:r>
        <w:rPr>
          <w:b/>
        </w:rPr>
        <w:t xml:space="preserve">дукчмтха </w:t>
      </w:r>
      <w:r>
        <w:t xml:space="preserve">[дукчъмтъха] услужливый; </w:t>
      </w:r>
      <w:r>
        <w:rPr>
          <w:b/>
        </w:rPr>
        <w:t xml:space="preserve">дукчмтха күн </w:t>
      </w:r>
      <w:r>
        <w:t>услужливый человек</w:t>
      </w:r>
    </w:p>
    <w:p>
      <w:r/>
      <w:r>
        <w:rPr>
          <w:b/>
        </w:rPr>
        <w:t xml:space="preserve">дукчулх </w:t>
      </w:r>
      <w:r>
        <w:t xml:space="preserve">[дукчуулхъ] побуд. от </w:t>
      </w:r>
      <w:r>
        <w:rPr>
          <w:b/>
        </w:rPr>
        <w:t>дукчх</w:t>
      </w:r>
      <w:r/>
    </w:p>
    <w:p>
      <w:r/>
      <w:r>
        <w:rPr>
          <w:b/>
        </w:rPr>
        <w:t xml:space="preserve">дукчх </w:t>
      </w:r>
      <w:r>
        <w:t>[дукчъхъ] быть услужливым</w:t>
      </w:r>
    </w:p>
    <w:p>
      <w:r/>
      <w:r>
        <w:rPr>
          <w:b/>
        </w:rPr>
        <w:t xml:space="preserve">дулаһар </w:t>
      </w:r>
      <w:r>
        <w:t xml:space="preserve">нареч. тепло; </w:t>
      </w:r>
      <w:r>
        <w:rPr>
          <w:b/>
        </w:rPr>
        <w:t xml:space="preserve">көлән дулаһар бәрх </w:t>
      </w:r>
      <w:r>
        <w:t>держать ноги в тепле</w:t>
      </w:r>
    </w:p>
    <w:p>
      <w:r/>
      <w:r>
        <w:rPr>
          <w:b/>
        </w:rPr>
        <w:t xml:space="preserve">дуладлһн </w:t>
      </w:r>
      <w:r>
        <w:t xml:space="preserve">[дулаадълһън] и. д. от </w:t>
      </w:r>
      <w:r>
        <w:rPr>
          <w:b/>
        </w:rPr>
        <w:t xml:space="preserve">дуладх </w:t>
      </w:r>
      <w:r>
        <w:t xml:space="preserve">1) согревание 2) потепление; </w:t>
      </w:r>
      <w:r>
        <w:rPr>
          <w:b/>
        </w:rPr>
        <w:t xml:space="preserve">теңгр дуладв </w:t>
      </w:r>
      <w:r>
        <w:t>наступило потепление</w:t>
      </w:r>
    </w:p>
    <w:p>
      <w:r/>
      <w:r>
        <w:rPr>
          <w:b/>
        </w:rPr>
        <w:t xml:space="preserve">дуладлһна </w:t>
      </w:r>
      <w:r>
        <w:t xml:space="preserve">[дуладълһъна] род. п. от </w:t>
      </w:r>
      <w:r>
        <w:rPr>
          <w:b/>
        </w:rPr>
        <w:t xml:space="preserve">дуладлһн </w:t>
      </w:r>
      <w:r>
        <w:t>согревательный</w:t>
      </w:r>
    </w:p>
    <w:p>
      <w:r/>
      <w:r>
        <w:rPr>
          <w:b/>
        </w:rPr>
        <w:t xml:space="preserve">дуладуллһн </w:t>
      </w:r>
      <w:r>
        <w:t xml:space="preserve">[дуладуллһън] и. д. от </w:t>
      </w:r>
      <w:r>
        <w:rPr>
          <w:b/>
        </w:rPr>
        <w:t>д</w:t>
      </w:r>
      <w:r/>
      <w:r>
        <w:rPr>
          <w:b/>
        </w:rPr>
        <w:t>уладулх</w:t>
      </w:r>
      <w:r/>
    </w:p>
    <w:p>
      <w:r/>
      <w:r>
        <w:rPr>
          <w:b/>
        </w:rPr>
        <w:t xml:space="preserve">дуладулх </w:t>
      </w:r>
      <w:r>
        <w:t xml:space="preserve">[дуладуулхъ] побуд. от </w:t>
      </w:r>
      <w:r>
        <w:rPr>
          <w:b/>
        </w:rPr>
        <w:t xml:space="preserve">дуладх </w:t>
      </w:r>
      <w:r>
        <w:t>греть, согревать (тело)</w:t>
      </w:r>
    </w:p>
    <w:p>
      <w:r/>
      <w:r>
        <w:rPr>
          <w:b/>
        </w:rPr>
        <w:t xml:space="preserve">дуладх </w:t>
      </w:r>
      <w:r>
        <w:t xml:space="preserve">[дуладхъ] 1) согреваться; обогреваться; </w:t>
      </w:r>
      <w:r>
        <w:rPr>
          <w:b/>
        </w:rPr>
        <w:t xml:space="preserve">дуладхин төлә невчкн зуур йовһар йовув </w:t>
      </w:r>
      <w:r>
        <w:t xml:space="preserve">чтобы согреться, я немного прошёл пешком 2) потеплеть; </w:t>
      </w:r>
      <w:r>
        <w:rPr>
          <w:b/>
        </w:rPr>
        <w:t xml:space="preserve">һаза дуладҗана </w:t>
      </w:r>
      <w:r>
        <w:t>на дворе (на улице) потеплело</w:t>
      </w:r>
    </w:p>
    <w:p>
      <w:r/>
      <w:r>
        <w:rPr>
          <w:b/>
        </w:rPr>
        <w:t>дуладхх</w:t>
      </w:r>
      <w:r>
        <w:t xml:space="preserve"> [дуладхъхъ] согревать; обогревать; греть себя, греться; </w:t>
      </w:r>
      <w:r>
        <w:rPr>
          <w:b/>
        </w:rPr>
        <w:t xml:space="preserve">бийән дуладхх </w:t>
      </w:r>
      <w:r>
        <w:t>греть себя, греться</w:t>
      </w:r>
    </w:p>
    <w:p>
      <w:r/>
      <w:r>
        <w:rPr>
          <w:b/>
        </w:rPr>
        <w:t xml:space="preserve">дулалгдх </w:t>
      </w:r>
      <w:r>
        <w:t xml:space="preserve">[дулалгдъхъ] страд. от </w:t>
      </w:r>
      <w:r>
        <w:rPr>
          <w:b/>
        </w:rPr>
        <w:t xml:space="preserve">дулалх </w:t>
      </w:r>
      <w:r>
        <w:t>утепляться</w:t>
      </w:r>
    </w:p>
    <w:p>
      <w:r/>
      <w:r>
        <w:rPr>
          <w:b/>
        </w:rPr>
        <w:t xml:space="preserve">дулаллһн </w:t>
      </w:r>
      <w:r>
        <w:t xml:space="preserve">[дулаллһън] м. д. от </w:t>
      </w:r>
      <w:r>
        <w:rPr>
          <w:b/>
        </w:rPr>
        <w:t xml:space="preserve">дулалх </w:t>
      </w:r>
      <w:r>
        <w:t>1) согревание 2) потепление</w:t>
      </w:r>
    </w:p>
    <w:p>
      <w:r/>
      <w:r>
        <w:rPr>
          <w:b/>
        </w:rPr>
        <w:t xml:space="preserve">дулаллһна </w:t>
      </w:r>
      <w:r>
        <w:t xml:space="preserve">[дулаллһъна] род. п. от </w:t>
      </w:r>
      <w:r>
        <w:rPr>
          <w:b/>
        </w:rPr>
        <w:t xml:space="preserve">дулаллһн </w:t>
      </w:r>
      <w:r>
        <w:t xml:space="preserve">1) согревательный; </w:t>
      </w:r>
      <w:r>
        <w:rPr>
          <w:b/>
        </w:rPr>
        <w:t xml:space="preserve">дулаллһна цур </w:t>
      </w:r>
      <w:r>
        <w:t xml:space="preserve">согревательный компресс 2) обогревательный, отопительный; </w:t>
      </w:r>
      <w:r>
        <w:rPr>
          <w:b/>
        </w:rPr>
        <w:t>ду</w:t>
      </w:r>
      <w:r/>
      <w:r>
        <w:rPr>
          <w:b/>
        </w:rPr>
        <w:t xml:space="preserve">лалһна систем </w:t>
      </w:r>
      <w:r>
        <w:t>отопительная система</w:t>
      </w:r>
    </w:p>
    <w:p>
      <w:r/>
      <w:r>
        <w:rPr>
          <w:b/>
        </w:rPr>
        <w:t>дулалсн</w:t>
      </w:r>
      <w:r>
        <w:t xml:space="preserve"> [дулалсън] тёплый; утеплённый; </w:t>
      </w:r>
      <w:r>
        <w:rPr>
          <w:b/>
        </w:rPr>
        <w:t xml:space="preserve">дулалсн вагон </w:t>
      </w:r>
      <w:r>
        <w:t>вагон-теплушка</w:t>
      </w:r>
    </w:p>
    <w:p>
      <w:r/>
      <w:r>
        <w:rPr>
          <w:b/>
        </w:rPr>
        <w:t xml:space="preserve">дулалт </w:t>
      </w:r>
      <w:r>
        <w:t xml:space="preserve">[дулалтъ] теплофикация; </w:t>
      </w:r>
      <w:r>
        <w:rPr>
          <w:b/>
        </w:rPr>
        <w:t xml:space="preserve">балһсна дулалт </w:t>
      </w:r>
      <w:r>
        <w:t>теплофикация города</w:t>
      </w:r>
    </w:p>
    <w:p>
      <w:r/>
      <w:r>
        <w:rPr>
          <w:b/>
        </w:rPr>
        <w:t xml:space="preserve">дулалтын </w:t>
      </w:r>
      <w:r>
        <w:t xml:space="preserve">род. п. от </w:t>
      </w:r>
      <w:r>
        <w:rPr>
          <w:b/>
        </w:rPr>
        <w:t xml:space="preserve">дулалт </w:t>
      </w:r>
      <w:r>
        <w:t xml:space="preserve">теплофикационный; </w:t>
      </w:r>
      <w:r>
        <w:rPr>
          <w:b/>
        </w:rPr>
        <w:t xml:space="preserve">дулалтын трасс </w:t>
      </w:r>
      <w:r>
        <w:t>теплотрасса</w:t>
      </w:r>
      <w:r>
        <w:rPr>
          <w:b/>
        </w:rPr>
        <w:t xml:space="preserve">, </w:t>
      </w:r>
      <w:r>
        <w:t>теплофикационная трасса</w:t>
      </w:r>
    </w:p>
    <w:p>
      <w:r/>
      <w:r>
        <w:rPr>
          <w:b/>
        </w:rPr>
        <w:t xml:space="preserve">дулалх </w:t>
      </w:r>
      <w:r>
        <w:t xml:space="preserve">[дулалхъ] 1) нагревать; согревать; </w:t>
      </w:r>
      <w:r>
        <w:rPr>
          <w:b/>
        </w:rPr>
        <w:t xml:space="preserve">һаран дулалх </w:t>
      </w:r>
      <w:r>
        <w:t xml:space="preserve">согреть руки; </w:t>
      </w:r>
      <w:r>
        <w:rPr>
          <w:b/>
        </w:rPr>
        <w:t xml:space="preserve">нарн һазр дулалв </w:t>
      </w:r>
      <w:r>
        <w:t xml:space="preserve">солнце согрело землю 2) утеплять; </w:t>
      </w:r>
      <w:r>
        <w:rPr>
          <w:b/>
        </w:rPr>
        <w:t xml:space="preserve">герән дулалх </w:t>
      </w:r>
      <w:r>
        <w:t>утеплять дом 3) одеваться тепло</w:t>
      </w:r>
    </w:p>
    <w:p>
      <w:r/>
      <w:r>
        <w:rPr>
          <w:b/>
        </w:rPr>
        <w:t>дулалц</w:t>
      </w:r>
      <w:r>
        <w:t xml:space="preserve"> [дулалцъ] теплица</w:t>
      </w:r>
    </w:p>
    <w:p>
      <w:r/>
      <w:r>
        <w:rPr>
          <w:b/>
        </w:rPr>
        <w:t xml:space="preserve">дулан 1. </w:t>
      </w:r>
      <w:r>
        <w:t xml:space="preserve">тепло; оттепель, теплота || тёплый; </w:t>
      </w:r>
      <w:r>
        <w:rPr>
          <w:b/>
        </w:rPr>
        <w:t xml:space="preserve">эндр арвн долан градус дулан </w:t>
      </w:r>
      <w:r>
        <w:t xml:space="preserve">сегодня семнадцать градусов тепла; </w:t>
      </w:r>
      <w:r>
        <w:rPr>
          <w:b/>
        </w:rPr>
        <w:t xml:space="preserve">дулан хувцн </w:t>
      </w:r>
      <w:r>
        <w:t xml:space="preserve">теплая одежда; </w:t>
      </w:r>
      <w:r>
        <w:rPr>
          <w:b/>
        </w:rPr>
        <w:t xml:space="preserve">дулан орн- нутг </w:t>
      </w:r>
      <w:r>
        <w:t xml:space="preserve">тёплая страна; </w:t>
      </w:r>
      <w:r>
        <w:rPr>
          <w:b/>
        </w:rPr>
        <w:t>цогц-махмудын дулан ,</w:t>
      </w:r>
      <w:r>
        <w:t xml:space="preserve">теплота тела; </w:t>
      </w:r>
      <w:r>
        <w:rPr>
          <w:b/>
        </w:rPr>
        <w:t xml:space="preserve">һазр гер дулан, һахан махн әмтәхн </w:t>
      </w:r>
      <w:r>
        <w:t xml:space="preserve">посл. землянка тепла, свинина вкусна </w:t>
      </w:r>
      <w:r>
        <w:rPr>
          <w:b/>
        </w:rPr>
        <w:t xml:space="preserve">2. </w:t>
      </w:r>
      <w:r>
        <w:t xml:space="preserve">перен. тёплый, ласковый, сердечный; </w:t>
      </w:r>
      <w:r>
        <w:rPr>
          <w:b/>
        </w:rPr>
        <w:t xml:space="preserve">дулан хәләцәр хәләх </w:t>
      </w:r>
      <w:r>
        <w:t xml:space="preserve">тепло посмотреть, посмотреть ласковым взглядом ◊ </w:t>
      </w:r>
      <w:r>
        <w:rPr>
          <w:b/>
        </w:rPr>
        <w:t xml:space="preserve">дулан бүсләвр </w:t>
      </w:r>
      <w:r>
        <w:t>геогр. тёплый пояс</w:t>
      </w:r>
    </w:p>
    <w:p>
      <w:r/>
      <w:r>
        <w:rPr>
          <w:b/>
        </w:rPr>
        <w:t xml:space="preserve">дулана </w:t>
      </w:r>
      <w:r>
        <w:t xml:space="preserve">род. п. от </w:t>
      </w:r>
      <w:r>
        <w:rPr>
          <w:b/>
        </w:rPr>
        <w:t xml:space="preserve">дулан </w:t>
      </w:r>
      <w:r>
        <w:t xml:space="preserve">тепловой; </w:t>
      </w:r>
      <w:r>
        <w:rPr>
          <w:b/>
        </w:rPr>
        <w:t xml:space="preserve">дулана күчн </w:t>
      </w:r>
      <w:r>
        <w:t xml:space="preserve">тепловая энергия; </w:t>
      </w:r>
      <w:r>
        <w:rPr>
          <w:b/>
        </w:rPr>
        <w:t xml:space="preserve">дулана көдлгүр </w:t>
      </w:r>
      <w:r>
        <w:t xml:space="preserve">тепловой двигатель; </w:t>
      </w:r>
      <w:r>
        <w:rPr>
          <w:b/>
        </w:rPr>
        <w:t xml:space="preserve">дулана багтац </w:t>
      </w:r>
      <w:r>
        <w:t>теплоёмкость</w:t>
      </w:r>
    </w:p>
    <w:p>
      <w:r/>
      <w:r>
        <w:rPr>
          <w:b/>
        </w:rPr>
        <w:t xml:space="preserve">дуланар </w:t>
      </w:r>
      <w:r>
        <w:t xml:space="preserve">тепло; </w:t>
      </w:r>
      <w:r>
        <w:rPr>
          <w:b/>
        </w:rPr>
        <w:t xml:space="preserve">дуланар хувцан өмсх </w:t>
      </w:r>
      <w:r>
        <w:t>тепло одеться</w:t>
      </w:r>
    </w:p>
    <w:p>
      <w:r/>
      <w:r>
        <w:rPr>
          <w:b/>
        </w:rPr>
        <w:t>дуларх</w:t>
      </w:r>
      <w:r>
        <w:t xml:space="preserve"> [дулархъ] теплеть; </w:t>
      </w:r>
      <w:r>
        <w:rPr>
          <w:b/>
        </w:rPr>
        <w:t xml:space="preserve">һаза дуларҗана </w:t>
      </w:r>
      <w:r>
        <w:t>на улице теплеет</w:t>
      </w:r>
    </w:p>
    <w:p>
      <w:r/>
      <w:r>
        <w:rPr>
          <w:b/>
        </w:rPr>
        <w:t>дулахн</w:t>
      </w:r>
      <w:r>
        <w:t xml:space="preserve"> [дулахън] \уменьш. тёпленький, тепловатый</w:t>
      </w:r>
    </w:p>
    <w:p>
      <w:r/>
      <w:r>
        <w:rPr>
          <w:b/>
        </w:rPr>
        <w:t>дулв</w:t>
      </w:r>
      <w:r>
        <w:t xml:space="preserve"> [дулвъ] рел, дисциплина (среди духовных лиц)</w:t>
      </w:r>
    </w:p>
    <w:p>
      <w:r/>
      <w:r>
        <w:rPr>
          <w:b/>
        </w:rPr>
        <w:t xml:space="preserve">дулва </w:t>
      </w:r>
      <w:r>
        <w:t xml:space="preserve">рел. отдел «Ганджура» (см. </w:t>
      </w:r>
      <w:r>
        <w:rPr>
          <w:b/>
        </w:rPr>
        <w:t>Һанҗур</w:t>
      </w:r>
      <w:r>
        <w:t>)</w:t>
      </w:r>
    </w:p>
    <w:p>
      <w:r/>
      <w:r>
        <w:rPr>
          <w:b/>
        </w:rPr>
        <w:t xml:space="preserve">дулвң </w:t>
      </w:r>
      <w:r>
        <w:t xml:space="preserve">[дулвъң] фольк. сияющий, блестящий (о солнце); </w:t>
      </w:r>
      <w:r>
        <w:rPr>
          <w:b/>
        </w:rPr>
        <w:t>дулвң шар нарни</w:t>
      </w:r>
      <w:r/>
      <w:r>
        <w:rPr>
          <w:b/>
        </w:rPr>
        <w:t xml:space="preserve"> </w:t>
      </w:r>
      <w:r/>
      <w:r>
        <w:rPr>
          <w:b/>
        </w:rPr>
        <w:t xml:space="preserve">өңгтә </w:t>
      </w:r>
      <w:r>
        <w:t>имеющий вид сияющего желтого солнца</w:t>
      </w:r>
    </w:p>
    <w:p>
      <w:r/>
      <w:r>
        <w:rPr>
          <w:b/>
        </w:rPr>
        <w:t xml:space="preserve">дулвс </w:t>
      </w:r>
      <w:r>
        <w:t>[дулвъс] уст. охотничий барабан с бубенчиками</w:t>
      </w:r>
    </w:p>
    <w:p>
      <w:r/>
      <w:r>
        <w:rPr>
          <w:b/>
        </w:rPr>
        <w:t xml:space="preserve">дун </w:t>
      </w:r>
      <w:r>
        <w:t xml:space="preserve">1) голос; </w:t>
      </w:r>
      <w:r>
        <w:rPr>
          <w:b/>
        </w:rPr>
        <w:t xml:space="preserve">нәрн дун </w:t>
      </w:r>
      <w:r>
        <w:t xml:space="preserve">высокий голос, сопрано, тенор; </w:t>
      </w:r>
      <w:r>
        <w:rPr>
          <w:b/>
        </w:rPr>
        <w:t xml:space="preserve">бүдүн дун </w:t>
      </w:r>
      <w:r>
        <w:t xml:space="preserve">низкий голос, бас; </w:t>
      </w:r>
      <w:r>
        <w:rPr>
          <w:b/>
        </w:rPr>
        <w:t xml:space="preserve">дууһан өөдлүлх </w:t>
      </w:r>
      <w:r>
        <w:t xml:space="preserve">повышать голос; </w:t>
      </w:r>
      <w:r>
        <w:rPr>
          <w:b/>
        </w:rPr>
        <w:t xml:space="preserve">дун-шүн уга </w:t>
      </w:r>
      <w:r>
        <w:t xml:space="preserve">мёртвая тишина; </w:t>
      </w:r>
      <w:r>
        <w:rPr>
          <w:b/>
        </w:rPr>
        <w:t xml:space="preserve">дун уга бәәх </w:t>
      </w:r>
      <w:r>
        <w:t xml:space="preserve">молчать; </w:t>
      </w:r>
      <w:r>
        <w:rPr>
          <w:b/>
        </w:rPr>
        <w:t xml:space="preserve">хәәкрәд одсн дуунднь хамгдад, хурагдад одв </w:t>
      </w:r>
      <w:r>
        <w:t xml:space="preserve">Джангар услышав звонкий голос, табун собрался в одну кучу 2) песня; </w:t>
      </w:r>
      <w:r>
        <w:rPr>
          <w:b/>
        </w:rPr>
        <w:t>олн-әмтнә дун</w:t>
      </w:r>
      <w:r>
        <w:t xml:space="preserve"> народная песня; </w:t>
      </w:r>
      <w:r>
        <w:rPr>
          <w:b/>
        </w:rPr>
        <w:t xml:space="preserve">ут дун </w:t>
      </w:r>
      <w:r>
        <w:t xml:space="preserve">протяжная песня (старинная); </w:t>
      </w:r>
      <w:r>
        <w:rPr>
          <w:b/>
        </w:rPr>
        <w:t xml:space="preserve">ду (ухалҗ) һарһх </w:t>
      </w:r>
      <w:r>
        <w:t xml:space="preserve">сочинять песню; </w:t>
      </w:r>
      <w:r>
        <w:rPr>
          <w:b/>
        </w:rPr>
        <w:t xml:space="preserve">дууна айс </w:t>
      </w:r>
      <w:r>
        <w:t xml:space="preserve">мелодия песни; </w:t>
      </w:r>
      <w:r>
        <w:rPr>
          <w:b/>
        </w:rPr>
        <w:t>дууг ханяр дуулсн сән,</w:t>
      </w:r>
      <w:r/>
      <w:r>
        <w:rPr>
          <w:b/>
        </w:rPr>
        <w:t xml:space="preserve"> </w:t>
      </w:r>
      <w:r/>
      <w:r>
        <w:rPr>
          <w:b/>
        </w:rPr>
        <w:t xml:space="preserve">үгиг селгәһәр келсн сән </w:t>
      </w:r>
      <w:r>
        <w:t xml:space="preserve">посл. хорошо, когда песню поют хором, а говорят по очереди; </w:t>
      </w:r>
      <w:r>
        <w:rPr>
          <w:b/>
        </w:rPr>
        <w:t xml:space="preserve">үүл уга күн дуулмтха, үсн уга үкр мөөрмтхә </w:t>
      </w:r>
      <w:r>
        <w:t xml:space="preserve">посл. человек, не способный к мастерству, любит петь, малоудойная корова склонна к мычанию 3) звук; </w:t>
      </w:r>
      <w:r>
        <w:rPr>
          <w:b/>
        </w:rPr>
        <w:t xml:space="preserve">дуна ә </w:t>
      </w:r>
      <w:r>
        <w:t xml:space="preserve">звук голоса; </w:t>
      </w:r>
      <w:r>
        <w:rPr>
          <w:b/>
        </w:rPr>
        <w:t xml:space="preserve">төвшүн дууһар келх </w:t>
      </w:r>
      <w:r>
        <w:t xml:space="preserve">говорить тихо 4) полит. голос; </w:t>
      </w:r>
      <w:r>
        <w:rPr>
          <w:b/>
        </w:rPr>
        <w:t xml:space="preserve">шиндгч дун </w:t>
      </w:r>
      <w:r>
        <w:t xml:space="preserve">решающий голос; </w:t>
      </w:r>
      <w:r>
        <w:rPr>
          <w:b/>
        </w:rPr>
        <w:t xml:space="preserve">зөвшлгч дун </w:t>
      </w:r>
      <w:r>
        <w:t xml:space="preserve">совещательный голос; </w:t>
      </w:r>
      <w:r>
        <w:rPr>
          <w:b/>
        </w:rPr>
        <w:t xml:space="preserve">икнкиннь дүүһар </w:t>
      </w:r>
      <w:r>
        <w:t xml:space="preserve">большинством голосов 5) тон; </w:t>
      </w:r>
      <w:r>
        <w:rPr>
          <w:b/>
        </w:rPr>
        <w:t xml:space="preserve">дуүһан сольх </w:t>
      </w:r>
      <w:r>
        <w:t>переменить тон</w:t>
      </w:r>
    </w:p>
    <w:p>
      <w:r/>
      <w:r>
        <w:rPr>
          <w:b/>
        </w:rPr>
        <w:t>дунах</w:t>
      </w:r>
      <w:r>
        <w:t xml:space="preserve"> [дунаахъ] уст. быть приятным (теплым, тихим); </w:t>
      </w:r>
      <w:r>
        <w:rPr>
          <w:b/>
        </w:rPr>
        <w:t xml:space="preserve">нарн сәәхн дунаҗана </w:t>
      </w:r>
      <w:r>
        <w:t>солнце слабо греет</w:t>
      </w:r>
    </w:p>
    <w:p>
      <w:r/>
      <w:r>
        <w:rPr>
          <w:b/>
        </w:rPr>
        <w:t xml:space="preserve">дунго </w:t>
      </w:r>
      <w:r>
        <w:t xml:space="preserve">1) молча; тихо || молчаливый; тихий: </w:t>
      </w:r>
      <w:r>
        <w:rPr>
          <w:b/>
        </w:rPr>
        <w:t xml:space="preserve">дунго күн </w:t>
      </w:r>
      <w:r>
        <w:t>неразговорчивый (молчаливый) человек 2) беззвучный</w:t>
      </w:r>
    </w:p>
    <w:p>
      <w:r/>
      <w:r>
        <w:rPr>
          <w:b/>
        </w:rPr>
        <w:t>дунд</w:t>
      </w:r>
      <w:r>
        <w:t xml:space="preserve"> [дундъ] </w:t>
      </w:r>
      <w:r>
        <w:rPr>
          <w:b/>
        </w:rPr>
        <w:t xml:space="preserve">1. </w:t>
      </w:r>
      <w:r>
        <w:t xml:space="preserve">1) середина || средний; </w:t>
      </w:r>
      <w:r>
        <w:rPr>
          <w:b/>
        </w:rPr>
        <w:t xml:space="preserve">һолын тал дунд </w:t>
      </w:r>
      <w:r>
        <w:t xml:space="preserve">на самой середине реки; </w:t>
      </w:r>
      <w:r>
        <w:rPr>
          <w:b/>
        </w:rPr>
        <w:t xml:space="preserve">тал дунд </w:t>
      </w:r>
      <w:r>
        <w:t xml:space="preserve">в центре, в середине; </w:t>
      </w:r>
      <w:r>
        <w:rPr>
          <w:b/>
        </w:rPr>
        <w:t xml:space="preserve">дунд хурһн </w:t>
      </w:r>
      <w:r>
        <w:t xml:space="preserve">средний палец; </w:t>
      </w:r>
      <w:r>
        <w:rPr>
          <w:b/>
        </w:rPr>
        <w:t xml:space="preserve">дунд школ </w:t>
      </w:r>
      <w:r>
        <w:t xml:space="preserve">средняя школа; </w:t>
      </w:r>
      <w:r>
        <w:rPr>
          <w:b/>
        </w:rPr>
        <w:t xml:space="preserve">дунд давхр </w:t>
      </w:r>
      <w:r>
        <w:t xml:space="preserve">средний этаж; </w:t>
      </w:r>
      <w:r>
        <w:rPr>
          <w:b/>
        </w:rPr>
        <w:t xml:space="preserve">дунд көвүн </w:t>
      </w:r>
      <w:r>
        <w:t xml:space="preserve">средний сын; </w:t>
      </w:r>
      <w:r>
        <w:rPr>
          <w:b/>
        </w:rPr>
        <w:t xml:space="preserve">дунд зергин наста күн </w:t>
      </w:r>
      <w:r>
        <w:t xml:space="preserve">человек средних лет; </w:t>
      </w:r>
      <w:r>
        <w:rPr>
          <w:b/>
        </w:rPr>
        <w:t xml:space="preserve">хотн дунд хо цаһан күүкн сууна </w:t>
      </w:r>
      <w:r>
        <w:t>загадка в середине хотона сидит белолицая девушка (</w:t>
      </w:r>
      <w:r>
        <w:rPr>
          <w:b/>
        </w:rPr>
        <w:t xml:space="preserve">беш </w:t>
      </w:r>
      <w:r>
        <w:t xml:space="preserve">печка) 2) неполный; </w:t>
      </w:r>
      <w:r>
        <w:rPr>
          <w:b/>
        </w:rPr>
        <w:t xml:space="preserve">зөвәр дунд </w:t>
      </w:r>
      <w:r>
        <w:t xml:space="preserve">далеко не полный; </w:t>
      </w:r>
      <w:r>
        <w:rPr>
          <w:b/>
        </w:rPr>
        <w:t xml:space="preserve">дунд уста суулһ </w:t>
      </w:r>
      <w:r>
        <w:t xml:space="preserve">неполное ведро воды </w:t>
      </w:r>
      <w:r>
        <w:rPr>
          <w:b/>
        </w:rPr>
        <w:t xml:space="preserve">2. </w:t>
      </w:r>
      <w:r>
        <w:t xml:space="preserve">с исх. п. меньше; </w:t>
      </w:r>
      <w:r>
        <w:rPr>
          <w:b/>
        </w:rPr>
        <w:t xml:space="preserve">суулһас дунд үсн билә </w:t>
      </w:r>
      <w:r>
        <w:t xml:space="preserve">молока было меньше ведра </w:t>
      </w:r>
      <w:r>
        <w:rPr>
          <w:b/>
        </w:rPr>
        <w:t xml:space="preserve">3. </w:t>
      </w:r>
      <w:r>
        <w:t xml:space="preserve">послелог среди, между; </w:t>
      </w:r>
      <w:r>
        <w:rPr>
          <w:b/>
        </w:rPr>
        <w:t xml:space="preserve">тедн дунд </w:t>
      </w:r>
      <w:r>
        <w:t xml:space="preserve">среди них; </w:t>
      </w:r>
      <w:r>
        <w:rPr>
          <w:b/>
        </w:rPr>
        <w:t xml:space="preserve">олн күүнә дунд </w:t>
      </w:r>
      <w:r>
        <w:t xml:space="preserve">среди многих людей; </w:t>
      </w:r>
      <w:r>
        <w:rPr>
          <w:b/>
        </w:rPr>
        <w:t xml:space="preserve">хойр герин дунд </w:t>
      </w:r>
      <w:r>
        <w:t xml:space="preserve">между двумя домами </w:t>
      </w:r>
      <w:r>
        <w:rPr>
          <w:b/>
        </w:rPr>
        <w:t xml:space="preserve">4. </w:t>
      </w:r>
      <w:r>
        <w:t xml:space="preserve">1) посредственно (отметка); </w:t>
      </w:r>
      <w:r>
        <w:rPr>
          <w:b/>
        </w:rPr>
        <w:t xml:space="preserve">дунд сурх </w:t>
      </w:r>
      <w:r>
        <w:t xml:space="preserve">учиться посредственно 2) неполно; </w:t>
      </w:r>
      <w:r>
        <w:rPr>
          <w:b/>
        </w:rPr>
        <w:t xml:space="preserve">дунд кех </w:t>
      </w:r>
      <w:r>
        <w:t xml:space="preserve">наливать неполно; </w:t>
      </w:r>
      <w:r>
        <w:rPr>
          <w:b/>
        </w:rPr>
        <w:t xml:space="preserve">дутунь күцдг, дунднь дүүрдг </w:t>
      </w:r>
      <w:r>
        <w:t xml:space="preserve">погов. недоделанное выполнится, неполное наполнится ◊ </w:t>
      </w:r>
      <w:r>
        <w:rPr>
          <w:b/>
        </w:rPr>
        <w:t xml:space="preserve">дунд чимгн </w:t>
      </w:r>
      <w:r>
        <w:t xml:space="preserve">анат. бедренная кость; </w:t>
      </w:r>
      <w:r>
        <w:rPr>
          <w:b/>
        </w:rPr>
        <w:t xml:space="preserve">дунд зууһад җилмүд </w:t>
      </w:r>
      <w:r>
        <w:t>средние века</w:t>
      </w:r>
    </w:p>
    <w:p>
      <w:r/>
      <w:r>
        <w:rPr>
          <w:b/>
        </w:rPr>
        <w:t xml:space="preserve">дундаһур </w:t>
      </w:r>
      <w:r>
        <w:t xml:space="preserve">сквозь; по середине; </w:t>
      </w:r>
      <w:r>
        <w:rPr>
          <w:b/>
        </w:rPr>
        <w:t xml:space="preserve">олн-әмтн дундаһур йовх </w:t>
      </w:r>
      <w:r>
        <w:t xml:space="preserve">пробираться сквозь толпу; </w:t>
      </w:r>
      <w:r>
        <w:rPr>
          <w:b/>
        </w:rPr>
        <w:t xml:space="preserve">уульицин дундаһур йовх </w:t>
      </w:r>
      <w:r>
        <w:t>ехать (идти) по середине улицы</w:t>
      </w:r>
    </w:p>
    <w:p>
      <w:r/>
      <w:r>
        <w:rPr>
          <w:b/>
        </w:rPr>
        <w:t xml:space="preserve">дундарулх </w:t>
      </w:r>
      <w:r>
        <w:t xml:space="preserve">[дундаруулхъ] побуд. от </w:t>
      </w:r>
      <w:r>
        <w:rPr>
          <w:b/>
        </w:rPr>
        <w:t xml:space="preserve">дундлх </w:t>
      </w:r>
      <w:r>
        <w:t>отливать, убавлять</w:t>
      </w:r>
    </w:p>
    <w:p>
      <w:r/>
      <w:r>
        <w:rPr>
          <w:b/>
        </w:rPr>
        <w:t xml:space="preserve">дундас </w:t>
      </w:r>
      <w:r>
        <w:t xml:space="preserve">[дундаасъ] изнутри; из среды кого-чего-л.; </w:t>
      </w:r>
      <w:r>
        <w:rPr>
          <w:b/>
        </w:rPr>
        <w:t xml:space="preserve">көдлмшч классин болн крестьян улсин дундас </w:t>
      </w:r>
      <w:r>
        <w:t>из среды рабочего класса и крестьянства</w:t>
      </w:r>
    </w:p>
    <w:p>
      <w:r/>
      <w:r>
        <w:rPr>
          <w:b/>
        </w:rPr>
        <w:t>дундк</w:t>
      </w:r>
      <w:r>
        <w:t xml:space="preserve"> [дундъкъ] средний, срединный, находящийся посередине</w:t>
      </w:r>
    </w:p>
    <w:p>
      <w:r/>
      <w:r>
        <w:rPr>
          <w:b/>
        </w:rPr>
        <w:t>дундлх</w:t>
      </w:r>
      <w:r>
        <w:t xml:space="preserve"> [дундълхъ] 1) отливать 2) оставлять половину 3) делать что-л. наполовину</w:t>
      </w:r>
    </w:p>
    <w:p>
      <w:r/>
      <w:r>
        <w:rPr>
          <w:b/>
        </w:rPr>
        <w:t>дундорх</w:t>
      </w:r>
      <w:r>
        <w:t xml:space="preserve"> [дундорхъ] 1) сокращаться, уменьшаться 2) становиться неполным</w:t>
      </w:r>
    </w:p>
    <w:p>
      <w:r/>
      <w:r>
        <w:rPr>
          <w:b/>
        </w:rPr>
        <w:t xml:space="preserve">дундур </w:t>
      </w:r>
      <w:r>
        <w:t xml:space="preserve">1) посередине, среди; между; </w:t>
      </w:r>
      <w:r>
        <w:rPr>
          <w:b/>
        </w:rPr>
        <w:t xml:space="preserve">хаалһин дундурт </w:t>
      </w:r>
      <w:r>
        <w:t xml:space="preserve">посередине дороги 2) половина; </w:t>
      </w:r>
      <w:r>
        <w:rPr>
          <w:b/>
        </w:rPr>
        <w:t xml:space="preserve">хойр дундур килограмм </w:t>
      </w:r>
      <w:r>
        <w:t>два с половиной килограмма</w:t>
      </w:r>
    </w:p>
    <w:p>
      <w:r/>
      <w:r>
        <w:rPr>
          <w:b/>
        </w:rPr>
        <w:t>дундурт</w:t>
      </w:r>
      <w:r>
        <w:t xml:space="preserve"> [дундуртъ] в середине</w:t>
      </w:r>
    </w:p>
    <w:p>
      <w:r/>
      <w:r>
        <w:rPr>
          <w:b/>
        </w:rPr>
        <w:t xml:space="preserve">дундурхн </w:t>
      </w:r>
      <w:r>
        <w:t xml:space="preserve">[дундурхън] уменьш. от </w:t>
      </w:r>
      <w:r>
        <w:rPr>
          <w:b/>
        </w:rPr>
        <w:t>дундур</w:t>
      </w:r>
      <w:r/>
    </w:p>
    <w:p>
      <w:r/>
      <w:r>
        <w:rPr>
          <w:b/>
        </w:rPr>
        <w:t>дундхн</w:t>
      </w:r>
      <w:r>
        <w:t xml:space="preserve"> [дундъхън] уменыи. от </w:t>
      </w:r>
      <w:r>
        <w:rPr>
          <w:b/>
        </w:rPr>
        <w:t xml:space="preserve">дунд 1. </w:t>
      </w:r>
      <w:r>
        <w:t xml:space="preserve">неполный </w:t>
      </w:r>
      <w:r>
        <w:rPr>
          <w:b/>
        </w:rPr>
        <w:t xml:space="preserve">2. </w:t>
      </w:r>
      <w:r>
        <w:t>с исх. п. меньше</w:t>
      </w:r>
    </w:p>
    <w:p>
      <w:r/>
      <w:r>
        <w:rPr>
          <w:b/>
        </w:rPr>
        <w:t xml:space="preserve">дундын </w:t>
      </w:r>
      <w:r>
        <w:t xml:space="preserve">1) середняцкий, средний; </w:t>
      </w:r>
      <w:r>
        <w:rPr>
          <w:b/>
        </w:rPr>
        <w:t xml:space="preserve">дундын мал-гер </w:t>
      </w:r>
      <w:r>
        <w:t xml:space="preserve">середняцкое хозяйство; </w:t>
      </w:r>
      <w:r>
        <w:rPr>
          <w:b/>
        </w:rPr>
        <w:t xml:space="preserve">дундын мал-гертә күн </w:t>
      </w:r>
      <w:r>
        <w:t xml:space="preserve">середняк 2) внутренний; </w:t>
      </w:r>
      <w:r>
        <w:rPr>
          <w:b/>
        </w:rPr>
        <w:t xml:space="preserve">дундын керг </w:t>
      </w:r>
      <w:r>
        <w:t xml:space="preserve">внутреннее дело ◊ </w:t>
      </w:r>
      <w:r>
        <w:rPr>
          <w:b/>
        </w:rPr>
        <w:t xml:space="preserve">әмтин ик олна дундын хувагч </w:t>
      </w:r>
      <w:r>
        <w:t>мат. общий наибольший делитель</w:t>
      </w:r>
    </w:p>
    <w:p>
      <w:r/>
      <w:r>
        <w:rPr>
          <w:b/>
        </w:rPr>
        <w:t xml:space="preserve">дуң </w:t>
      </w:r>
      <w:r>
        <w:t>1) большая раковина 2) уст. музыкальный инструмент из раковины</w:t>
      </w:r>
    </w:p>
    <w:p>
      <w:r/>
      <w:r>
        <w:rPr>
          <w:b/>
        </w:rPr>
        <w:t>дуңгч</w:t>
      </w:r>
      <w:r>
        <w:t xml:space="preserve"> [дуңгчъ] рел. уст. игрок на раковине</w:t>
      </w:r>
    </w:p>
    <w:p>
      <w:r/>
      <w:r>
        <w:rPr>
          <w:b/>
        </w:rPr>
        <w:t>дуңһра</w:t>
      </w:r>
      <w:r>
        <w:t xml:space="preserve"> [дуңһъра] 1) круг || круглый; </w:t>
      </w:r>
      <w:r>
        <w:rPr>
          <w:b/>
        </w:rPr>
        <w:t xml:space="preserve">баатрмуднь олн сәәдүдтәһән эңгдән долан дуңһра күцәд суудг </w:t>
      </w:r>
      <w:r>
        <w:t xml:space="preserve">Джангар богатыри с многочисленными сановниками сидели, образовав семь кругов 2) в разн. знач. округ; </w:t>
      </w:r>
      <w:r>
        <w:rPr>
          <w:b/>
        </w:rPr>
        <w:t xml:space="preserve">баһ-келн әмтнә дуңһра </w:t>
      </w:r>
      <w:r>
        <w:t xml:space="preserve">национальный округ; </w:t>
      </w:r>
      <w:r>
        <w:rPr>
          <w:b/>
        </w:rPr>
        <w:t xml:space="preserve">суңһврин дуңһра </w:t>
      </w:r>
      <w:r>
        <w:t>избирательный округ</w:t>
      </w:r>
    </w:p>
    <w:p>
      <w:r/>
      <w:r>
        <w:rPr>
          <w:b/>
        </w:rPr>
        <w:t xml:space="preserve">дуңһралх </w:t>
      </w:r>
      <w:r>
        <w:t xml:space="preserve">[дуцһъралхъ] располагаться кругом, образовывать круг; </w:t>
      </w:r>
      <w:r>
        <w:rPr>
          <w:b/>
        </w:rPr>
        <w:t>өргәг</w:t>
      </w:r>
      <w:r/>
      <w:r>
        <w:rPr>
          <w:b/>
        </w:rPr>
        <w:t xml:space="preserve"> </w:t>
      </w:r>
      <w:r/>
      <w:r>
        <w:rPr>
          <w:b/>
        </w:rPr>
        <w:t xml:space="preserve">долан түмн дуңһралад авв </w:t>
      </w:r>
      <w:r>
        <w:t>Джангар бесчисленное количество воинов окружило дворец</w:t>
      </w:r>
    </w:p>
    <w:p>
      <w:r/>
      <w:r>
        <w:rPr>
          <w:b/>
        </w:rPr>
        <w:t xml:space="preserve">дуңһран </w:t>
      </w:r>
      <w:r>
        <w:t xml:space="preserve">род. п. от </w:t>
      </w:r>
      <w:r>
        <w:rPr>
          <w:b/>
        </w:rPr>
        <w:t xml:space="preserve">дуңһра </w:t>
      </w:r>
      <w:r>
        <w:t xml:space="preserve">окружной; </w:t>
      </w:r>
      <w:r>
        <w:rPr>
          <w:b/>
        </w:rPr>
        <w:t xml:space="preserve">дуңһран төмр хаалһ </w:t>
      </w:r>
      <w:r>
        <w:t>окружная железная дорога</w:t>
      </w:r>
    </w:p>
    <w:p>
      <w:r/>
      <w:r>
        <w:rPr>
          <w:b/>
        </w:rPr>
        <w:t xml:space="preserve">дуңшан </w:t>
      </w:r>
      <w:r>
        <w:t>нарушение правильного положения плода (в утробе матери); опущение плода</w:t>
      </w:r>
    </w:p>
    <w:p>
      <w:r/>
      <w:r>
        <w:rPr>
          <w:b/>
        </w:rPr>
        <w:t xml:space="preserve">дуңшур </w:t>
      </w:r>
      <w:r>
        <w:t>триллион</w:t>
      </w:r>
    </w:p>
    <w:p>
      <w:r/>
      <w:r>
        <w:rPr>
          <w:b/>
        </w:rPr>
        <w:t xml:space="preserve">дураг </w:t>
      </w:r>
      <w:r>
        <w:t xml:space="preserve">дербет. тыква || тыквенный; </w:t>
      </w:r>
      <w:r>
        <w:rPr>
          <w:b/>
        </w:rPr>
        <w:t xml:space="preserve">дурагин ясн </w:t>
      </w:r>
      <w:r>
        <w:t>тыквенные семечки</w:t>
      </w:r>
    </w:p>
    <w:p>
      <w:r/>
      <w:r>
        <w:rPr>
          <w:b/>
        </w:rPr>
        <w:t>дуралһн</w:t>
      </w:r>
      <w:r>
        <w:t xml:space="preserve"> [дуралһън] подражание; </w:t>
      </w:r>
      <w:r>
        <w:rPr>
          <w:b/>
        </w:rPr>
        <w:t xml:space="preserve">кениг болв чигн дураҗ кех </w:t>
      </w:r>
      <w:r>
        <w:t xml:space="preserve">сделать что-л. в подражание кому-чему-л.; </w:t>
      </w:r>
      <w:r>
        <w:rPr>
          <w:b/>
        </w:rPr>
        <w:t xml:space="preserve">олн әмтнә тууль дуралһн </w:t>
      </w:r>
      <w:r>
        <w:t>подражание народной сказке</w:t>
      </w:r>
    </w:p>
    <w:p>
      <w:r/>
      <w:r>
        <w:rPr>
          <w:b/>
        </w:rPr>
        <w:t xml:space="preserve">дуралһна </w:t>
      </w:r>
      <w:r>
        <w:t xml:space="preserve">[дуралһъна] род. п. от </w:t>
      </w:r>
      <w:r>
        <w:rPr>
          <w:b/>
        </w:rPr>
        <w:t xml:space="preserve">дуралһн </w:t>
      </w:r>
      <w:r>
        <w:t xml:space="preserve">подражательный; </w:t>
      </w:r>
      <w:r>
        <w:rPr>
          <w:b/>
        </w:rPr>
        <w:t xml:space="preserve">дуралһна литератур </w:t>
      </w:r>
      <w:r>
        <w:t>подражательная литература</w:t>
      </w:r>
    </w:p>
    <w:p>
      <w:r/>
      <w:r>
        <w:rPr>
          <w:b/>
        </w:rPr>
        <w:t xml:space="preserve">дуралһх </w:t>
      </w:r>
      <w:r>
        <w:t xml:space="preserve">[дуралһъхъ] подражать; </w:t>
      </w:r>
      <w:r>
        <w:rPr>
          <w:b/>
        </w:rPr>
        <w:t xml:space="preserve">шовуна җирглһ дурах </w:t>
      </w:r>
      <w:r>
        <w:t>подражать пению птиц</w:t>
      </w:r>
    </w:p>
    <w:p>
      <w:r/>
      <w:r>
        <w:rPr>
          <w:b/>
        </w:rPr>
        <w:t>дурарн</w:t>
      </w:r>
      <w:r>
        <w:t xml:space="preserve"> [дурарън] своевольно; по собственной воле; по своему желанию, добровольно; </w:t>
      </w:r>
      <w:r>
        <w:rPr>
          <w:b/>
        </w:rPr>
        <w:t xml:space="preserve">дурарн кех </w:t>
      </w:r>
      <w:r>
        <w:t>самовольничать; делать по своему желанию</w:t>
      </w:r>
    </w:p>
    <w:p>
      <w:r/>
      <w:r>
        <w:rPr>
          <w:b/>
        </w:rPr>
        <w:t xml:space="preserve">дурго </w:t>
      </w:r>
      <w:r>
        <w:t xml:space="preserve">1) нежелание, неохота; </w:t>
      </w:r>
      <w:r>
        <w:rPr>
          <w:b/>
        </w:rPr>
        <w:t xml:space="preserve">дурго болх </w:t>
      </w:r>
      <w:r>
        <w:t xml:space="preserve">терять охоту, не желатъ, не хотеть; </w:t>
      </w:r>
      <w:r>
        <w:rPr>
          <w:b/>
        </w:rPr>
        <w:t xml:space="preserve">хотд дурго боллһн </w:t>
      </w:r>
      <w:r>
        <w:t xml:space="preserve">отсутствие аппетита; </w:t>
      </w:r>
      <w:r>
        <w:rPr>
          <w:b/>
        </w:rPr>
        <w:t xml:space="preserve">дургод күчн уга </w:t>
      </w:r>
      <w:r>
        <w:t xml:space="preserve">погов. у кого нет желания, у того нет и силы 2) нелюбовь; неприязнь, антипатия; </w:t>
      </w:r>
      <w:r>
        <w:rPr>
          <w:b/>
        </w:rPr>
        <w:t xml:space="preserve">би терүнд дургов </w:t>
      </w:r>
      <w:r>
        <w:t xml:space="preserve">я его не люблю; </w:t>
      </w:r>
      <w:r>
        <w:rPr>
          <w:b/>
        </w:rPr>
        <w:t xml:space="preserve">дурго болх </w:t>
      </w:r>
      <w:r>
        <w:t>проявлять антипатию</w:t>
      </w:r>
    </w:p>
    <w:p>
      <w:r/>
      <w:r>
        <w:rPr>
          <w:b/>
        </w:rPr>
        <w:t>дургодх</w:t>
      </w:r>
      <w:r>
        <w:t xml:space="preserve"> [дургодхъ] 1) не иметь желания (склонности) к чему-л. 2) не любить кого-что-л. 3) выражать неудовольствие, проявлять антипатию</w:t>
      </w:r>
    </w:p>
    <w:p>
      <w:r/>
      <w:r>
        <w:rPr>
          <w:b/>
        </w:rPr>
        <w:t xml:space="preserve">дурдһр </w:t>
      </w:r>
      <w:r/>
      <w:r>
        <w:rPr>
          <w:b/>
        </w:rPr>
        <w:t>I</w:t>
      </w:r>
      <w:r>
        <w:t xml:space="preserve"> [дурдъһър] ставший безжизненным (неподвижным)</w:t>
      </w:r>
    </w:p>
    <w:p>
      <w:r/>
      <w:r>
        <w:rPr>
          <w:b/>
        </w:rPr>
        <w:t xml:space="preserve">дурдһр </w:t>
      </w:r>
      <w:r/>
      <w:r>
        <w:rPr>
          <w:b/>
        </w:rPr>
        <w:t>II</w:t>
      </w:r>
      <w:r>
        <w:t xml:space="preserve"> [дурдъһър] отвислый, выпяченный (о губах); </w:t>
      </w:r>
      <w:r>
        <w:rPr>
          <w:b/>
        </w:rPr>
        <w:t xml:space="preserve">дурдһр урл </w:t>
      </w:r>
      <w:r>
        <w:t>отвислые губы</w:t>
      </w:r>
    </w:p>
    <w:p>
      <w:r/>
      <w:r>
        <w:rPr>
          <w:b/>
        </w:rPr>
        <w:t xml:space="preserve">дурдих </w:t>
      </w:r>
      <w:r/>
      <w:r>
        <w:rPr>
          <w:b/>
        </w:rPr>
        <w:t>I</w:t>
      </w:r>
      <w:r>
        <w:t xml:space="preserve"> [дурдиихъ] иметь хмурое выражение лица, хмуриться; дуться; кукситься</w:t>
      </w:r>
    </w:p>
    <w:p>
      <w:r/>
      <w:r>
        <w:rPr>
          <w:b/>
        </w:rPr>
        <w:t xml:space="preserve">дурдих </w:t>
      </w:r>
      <w:r/>
      <w:r>
        <w:rPr>
          <w:b/>
        </w:rPr>
        <w:t>II</w:t>
      </w:r>
      <w:r>
        <w:t xml:space="preserve"> [дурднихъ] быть отвислым (выпяченным) (о губах); </w:t>
      </w:r>
      <w:r>
        <w:rPr>
          <w:b/>
        </w:rPr>
        <w:t xml:space="preserve">урлан дурдих </w:t>
      </w:r>
      <w:r>
        <w:t>надуть свои губы</w:t>
      </w:r>
    </w:p>
    <w:p>
      <w:r/>
      <w:r>
        <w:rPr>
          <w:b/>
        </w:rPr>
        <w:t>дурдлһн</w:t>
      </w:r>
      <w:r>
        <w:t xml:space="preserve"> [дурдълһън] и. д. от </w:t>
      </w:r>
      <w:r>
        <w:rPr>
          <w:b/>
        </w:rPr>
        <w:t>дурдх</w:t>
      </w:r>
      <w:r/>
      <w:r>
        <w:rPr>
          <w:b/>
        </w:rPr>
        <w:t xml:space="preserve"> </w:t>
      </w:r>
      <w:r>
        <w:t>1) провозглашение 2) называние</w:t>
      </w:r>
      <w:r>
        <w:rPr>
          <w:b/>
        </w:rPr>
        <w:t xml:space="preserve">, </w:t>
      </w:r>
      <w:r>
        <w:t>упоминание 3) перен. пожелание</w:t>
      </w:r>
    </w:p>
    <w:p>
      <w:r/>
      <w:r>
        <w:rPr>
          <w:b/>
        </w:rPr>
        <w:t xml:space="preserve">дурдулх </w:t>
      </w:r>
      <w:r>
        <w:t xml:space="preserve">[дурдуулхъ] побуд. от </w:t>
      </w:r>
      <w:r>
        <w:rPr>
          <w:b/>
        </w:rPr>
        <w:t>дурдх</w:t>
      </w:r>
      <w:r/>
    </w:p>
    <w:p>
      <w:r/>
      <w:r>
        <w:rPr>
          <w:b/>
        </w:rPr>
        <w:t>дурдх</w:t>
      </w:r>
      <w:r>
        <w:t xml:space="preserve"> [дурдъхъ] 1) провозглашать; </w:t>
      </w:r>
      <w:r>
        <w:rPr>
          <w:b/>
        </w:rPr>
        <w:t xml:space="preserve">дуудвр дурдх </w:t>
      </w:r>
      <w:r>
        <w:t>провозгласить лозунг 2) называть, упоминать 3) перен. желать</w:t>
      </w:r>
    </w:p>
    <w:p>
      <w:r/>
      <w:r>
        <w:rPr>
          <w:b/>
        </w:rPr>
        <w:t xml:space="preserve">дурлгдх </w:t>
      </w:r>
      <w:r>
        <w:t xml:space="preserve">[дурлъгдъхъ] страд. от </w:t>
      </w:r>
      <w:r>
        <w:rPr>
          <w:b/>
        </w:rPr>
        <w:t xml:space="preserve">дурлх </w:t>
      </w:r>
      <w:r>
        <w:t>быть любимым</w:t>
      </w:r>
    </w:p>
    <w:p>
      <w:r/>
      <w:r>
        <w:rPr>
          <w:b/>
        </w:rPr>
        <w:t>дурллһн</w:t>
      </w:r>
      <w:r>
        <w:t xml:space="preserve"> [дуръллһън] и. д. от </w:t>
      </w:r>
      <w:r>
        <w:rPr>
          <w:b/>
        </w:rPr>
        <w:t>дурлх</w:t>
      </w:r>
      <w:r/>
      <w:r>
        <w:rPr>
          <w:b/>
        </w:rPr>
        <w:t xml:space="preserve"> </w:t>
      </w:r>
      <w:r>
        <w:t xml:space="preserve">1) хотение; </w:t>
      </w:r>
      <w:r>
        <w:rPr>
          <w:b/>
        </w:rPr>
        <w:t xml:space="preserve">хотд дурллһн </w:t>
      </w:r>
      <w:r>
        <w:t xml:space="preserve">захотеть есть; 2) любовь; </w:t>
      </w:r>
      <w:r>
        <w:rPr>
          <w:b/>
        </w:rPr>
        <w:t xml:space="preserve">көгҗмд дурллһн </w:t>
      </w:r>
      <w:r>
        <w:t>любовь к музыке</w:t>
      </w:r>
    </w:p>
    <w:p>
      <w:r/>
      <w:r>
        <w:rPr>
          <w:b/>
        </w:rPr>
        <w:t>дурллһна</w:t>
      </w:r>
      <w:r>
        <w:t xml:space="preserve"> [дуръллһъна] род. п. от </w:t>
      </w:r>
      <w:r>
        <w:rPr>
          <w:b/>
        </w:rPr>
        <w:t xml:space="preserve">дурллһн </w:t>
      </w:r>
      <w:r>
        <w:t xml:space="preserve">любовный; </w:t>
      </w:r>
      <w:r>
        <w:rPr>
          <w:b/>
        </w:rPr>
        <w:t xml:space="preserve">дурллһна бичг </w:t>
      </w:r>
      <w:r>
        <w:t>любовное письмо</w:t>
      </w:r>
    </w:p>
    <w:p>
      <w:r/>
      <w:r>
        <w:rPr>
          <w:b/>
        </w:rPr>
        <w:t>дурлм</w:t>
      </w:r>
      <w:r>
        <w:t xml:space="preserve"> [дурълм] очаровательный, восхитительный; достойный любви; </w:t>
      </w:r>
      <w:r>
        <w:rPr>
          <w:b/>
        </w:rPr>
        <w:t xml:space="preserve">дурлм сәәхн </w:t>
      </w:r>
      <w:r>
        <w:t>очаровательный; такой, что можно полюбить</w:t>
      </w:r>
    </w:p>
    <w:p>
      <w:r/>
      <w:r>
        <w:rPr>
          <w:b/>
        </w:rPr>
        <w:t>дурлулх</w:t>
      </w:r>
      <w:r>
        <w:t xml:space="preserve"> [дурлуулхъ] побуд. от </w:t>
      </w:r>
      <w:r>
        <w:rPr>
          <w:b/>
        </w:rPr>
        <w:t>дурлх</w:t>
      </w:r>
      <w:r/>
    </w:p>
    <w:p>
      <w:r/>
      <w:r>
        <w:rPr>
          <w:b/>
        </w:rPr>
        <w:t>дурлх</w:t>
      </w:r>
      <w:r>
        <w:t xml:space="preserve"> [дурлъхъ] 1) любитъ; влюбляться; </w:t>
      </w:r>
      <w:r>
        <w:rPr>
          <w:b/>
        </w:rPr>
        <w:t xml:space="preserve">бичкн күүкдт дурлх </w:t>
      </w:r>
      <w:r>
        <w:t xml:space="preserve">любить детей; </w:t>
      </w:r>
      <w:r>
        <w:rPr>
          <w:b/>
        </w:rPr>
        <w:t xml:space="preserve">цецгүд уснд ик дурта </w:t>
      </w:r>
      <w:r>
        <w:t xml:space="preserve">цветы любят воду 2) желать, хотеть; </w:t>
      </w:r>
      <w:r>
        <w:rPr>
          <w:b/>
        </w:rPr>
        <w:t xml:space="preserve">зуульчлһндан дурлх </w:t>
      </w:r>
      <w:r>
        <w:t>любить путешествовать</w:t>
      </w:r>
    </w:p>
    <w:p>
      <w:r/>
      <w:r>
        <w:rPr>
          <w:b/>
        </w:rPr>
        <w:t xml:space="preserve">дурлцхах </w:t>
      </w:r>
      <w:r>
        <w:t xml:space="preserve">[дурълцхахъ] совм.-взаимн. от </w:t>
      </w:r>
      <w:r>
        <w:rPr>
          <w:b/>
        </w:rPr>
        <w:t xml:space="preserve">дурлх </w:t>
      </w:r>
      <w:r>
        <w:t xml:space="preserve">любить друг друга; </w:t>
      </w:r>
      <w:r>
        <w:rPr>
          <w:b/>
        </w:rPr>
        <w:t xml:space="preserve">нег негән дурлцхах </w:t>
      </w:r>
      <w:r>
        <w:t>любить друг друга</w:t>
      </w:r>
    </w:p>
    <w:p>
      <w:r/>
      <w:r>
        <w:rPr>
          <w:b/>
        </w:rPr>
        <w:t>дурн</w:t>
      </w:r>
      <w:r>
        <w:t xml:space="preserve"> [дурън] 1) желание, охота; </w:t>
      </w:r>
      <w:r>
        <w:rPr>
          <w:b/>
        </w:rPr>
        <w:t xml:space="preserve">дур хаңһах </w:t>
      </w:r>
      <w:r>
        <w:t xml:space="preserve">удовлетворять желание; </w:t>
      </w:r>
      <w:r>
        <w:rPr>
          <w:b/>
        </w:rPr>
        <w:t xml:space="preserve">дурн седкл </w:t>
      </w:r>
      <w:r>
        <w:t xml:space="preserve">желания, стремления, помыслы; </w:t>
      </w:r>
      <w:r>
        <w:rPr>
          <w:b/>
        </w:rPr>
        <w:t xml:space="preserve">дур һутах </w:t>
      </w:r>
      <w:r>
        <w:t xml:space="preserve">а) разочаровывать; б) чувствовать отвращение; </w:t>
      </w:r>
      <w:r>
        <w:rPr>
          <w:b/>
        </w:rPr>
        <w:t xml:space="preserve">дур-дурарң </w:t>
      </w:r>
      <w:r>
        <w:t xml:space="preserve">каждый по-своему, кому как вздумается; </w:t>
      </w:r>
      <w:r>
        <w:rPr>
          <w:b/>
        </w:rPr>
        <w:t xml:space="preserve">дурн күрх </w:t>
      </w:r>
      <w:r>
        <w:t xml:space="preserve">захотеть; </w:t>
      </w:r>
      <w:r>
        <w:rPr>
          <w:b/>
        </w:rPr>
        <w:t xml:space="preserve">сән дурарн </w:t>
      </w:r>
      <w:r>
        <w:t xml:space="preserve">по доброй воле, добровольно; </w:t>
      </w:r>
      <w:r>
        <w:rPr>
          <w:b/>
        </w:rPr>
        <w:t xml:space="preserve">сән дуриңхн </w:t>
      </w:r>
      <w:r>
        <w:t xml:space="preserve">добровольцы 2) склонность; любовь; симпатия; </w:t>
      </w:r>
      <w:r>
        <w:rPr>
          <w:b/>
        </w:rPr>
        <w:t xml:space="preserve">дур булах </w:t>
      </w:r>
      <w:r>
        <w:t xml:space="preserve">завоевать чью-л. симпатию; </w:t>
      </w:r>
      <w:r>
        <w:rPr>
          <w:b/>
        </w:rPr>
        <w:t xml:space="preserve">дурн седкл </w:t>
      </w:r>
      <w:r>
        <w:t xml:space="preserve">любовь; </w:t>
      </w:r>
      <w:r>
        <w:rPr>
          <w:b/>
        </w:rPr>
        <w:t xml:space="preserve">дуран өгх </w:t>
      </w:r>
      <w:r>
        <w:t xml:space="preserve">влюбиться; </w:t>
      </w:r>
      <w:r>
        <w:rPr>
          <w:b/>
        </w:rPr>
        <w:t xml:space="preserve">дур булам </w:t>
      </w:r>
      <w:r>
        <w:t xml:space="preserve">очаровательный, пленительный; </w:t>
      </w:r>
      <w:r>
        <w:rPr>
          <w:b/>
        </w:rPr>
        <w:t xml:space="preserve">төрскндән дурта күн, дәәсиг диилхд дөт </w:t>
      </w:r>
      <w:r>
        <w:t xml:space="preserve">погов. кто любит родину, тот легче одолевает врага; </w:t>
      </w:r>
      <w:r>
        <w:rPr>
          <w:b/>
        </w:rPr>
        <w:t>дурн угад</w:t>
      </w:r>
      <w:r>
        <w:t xml:space="preserve">, </w:t>
      </w:r>
      <w:r>
        <w:rPr>
          <w:b/>
        </w:rPr>
        <w:t xml:space="preserve">нүдн уга </w:t>
      </w:r>
      <w:r>
        <w:t>посл. что не любим, то не видим (букв. нет любви, нет и глаза)</w:t>
      </w:r>
    </w:p>
    <w:p>
      <w:r/>
      <w:r>
        <w:rPr>
          <w:b/>
        </w:rPr>
        <w:t xml:space="preserve">дурнав </w:t>
      </w:r>
      <w:r>
        <w:t>[дурнавъ] бинокль; подзорная труба; перископ</w:t>
      </w:r>
    </w:p>
    <w:p>
      <w:r/>
      <w:r>
        <w:rPr>
          <w:b/>
        </w:rPr>
        <w:t xml:space="preserve">дурнавдгдх </w:t>
      </w:r>
      <w:r>
        <w:t xml:space="preserve">[дурнавдъгдъхъ] страд. от </w:t>
      </w:r>
      <w:r>
        <w:rPr>
          <w:b/>
        </w:rPr>
        <w:t>дурнавдх</w:t>
      </w:r>
      <w:r/>
    </w:p>
    <w:p>
      <w:r/>
      <w:r>
        <w:rPr>
          <w:b/>
        </w:rPr>
        <w:t xml:space="preserve">дурнавдлһн </w:t>
      </w:r>
      <w:r>
        <w:t xml:space="preserve">[дурнавдълһън] и. д. от </w:t>
      </w:r>
      <w:r>
        <w:rPr>
          <w:b/>
        </w:rPr>
        <w:t>дурнавдх</w:t>
      </w:r>
      <w:r/>
    </w:p>
    <w:p>
      <w:r/>
      <w:r>
        <w:rPr>
          <w:b/>
        </w:rPr>
        <w:t xml:space="preserve">дурнавдлцх </w:t>
      </w:r>
      <w:r>
        <w:t xml:space="preserve">[дурнавдълцъхъ] совм.-взаимн. от </w:t>
      </w:r>
      <w:r>
        <w:rPr>
          <w:b/>
        </w:rPr>
        <w:t>дурнавдх</w:t>
      </w:r>
      <w:r/>
    </w:p>
    <w:p>
      <w:r/>
      <w:r>
        <w:rPr>
          <w:b/>
        </w:rPr>
        <w:t xml:space="preserve">дурнавдулх </w:t>
      </w:r>
      <w:r>
        <w:t xml:space="preserve">[дурнавдуулхъ] побуд. от </w:t>
      </w:r>
      <w:r>
        <w:rPr>
          <w:b/>
        </w:rPr>
        <w:t>дурнавдх</w:t>
      </w:r>
      <w:r/>
    </w:p>
    <w:p>
      <w:r/>
      <w:r>
        <w:rPr>
          <w:b/>
        </w:rPr>
        <w:t xml:space="preserve">дурнавдх </w:t>
      </w:r>
      <w:r>
        <w:t>[дурнавдъхъ] смотреть в бинокль; смотреть в подзорную трубу</w:t>
      </w:r>
    </w:p>
    <w:p>
      <w:r/>
      <w:r>
        <w:rPr>
          <w:b/>
        </w:rPr>
        <w:t xml:space="preserve">дурндан </w:t>
      </w:r>
      <w:r>
        <w:t xml:space="preserve">[дуръндан] 1 своевольный </w:t>
      </w:r>
      <w:r>
        <w:rPr>
          <w:b/>
        </w:rPr>
        <w:t xml:space="preserve">|| </w:t>
      </w:r>
      <w:r>
        <w:t xml:space="preserve">своевольно; </w:t>
      </w:r>
      <w:r>
        <w:rPr>
          <w:b/>
        </w:rPr>
        <w:t xml:space="preserve">дурндан бәәдг күн </w:t>
      </w:r>
      <w:r>
        <w:t xml:space="preserve">своевольный человек 2) вольность </w:t>
      </w:r>
      <w:r>
        <w:rPr>
          <w:b/>
        </w:rPr>
        <w:t xml:space="preserve">|| </w:t>
      </w:r>
      <w:r>
        <w:t xml:space="preserve">вольный; </w:t>
      </w:r>
      <w:r>
        <w:rPr>
          <w:b/>
        </w:rPr>
        <w:t xml:space="preserve">дурндан бәәлһн </w:t>
      </w:r>
      <w:r>
        <w:t>вольное житьё</w:t>
      </w:r>
    </w:p>
    <w:p>
      <w:r/>
      <w:r>
        <w:rPr>
          <w:b/>
        </w:rPr>
        <w:t xml:space="preserve">дурслгдх </w:t>
      </w:r>
      <w:r>
        <w:t xml:space="preserve">[дурсълъгдхъ] страд. от </w:t>
      </w:r>
      <w:r>
        <w:rPr>
          <w:b/>
        </w:rPr>
        <w:t xml:space="preserve">дурслх </w:t>
      </w:r>
      <w:r>
        <w:t>фанероваться</w:t>
      </w:r>
    </w:p>
    <w:p>
      <w:r/>
      <w:r>
        <w:rPr>
          <w:b/>
        </w:rPr>
        <w:t xml:space="preserve">дурсллһн </w:t>
      </w:r>
      <w:r>
        <w:t xml:space="preserve">[дурсъллһън] и. д. от </w:t>
      </w:r>
      <w:r>
        <w:rPr>
          <w:b/>
        </w:rPr>
        <w:t xml:space="preserve">дурслх </w:t>
      </w:r>
      <w:r>
        <w:t>фанерование, фанеровка</w:t>
      </w:r>
    </w:p>
    <w:p>
      <w:r/>
      <w:r>
        <w:rPr>
          <w:b/>
        </w:rPr>
        <w:t xml:space="preserve">дурслулх </w:t>
      </w:r>
      <w:r>
        <w:t xml:space="preserve">[дурсълуулхъ] побуд. от </w:t>
      </w:r>
      <w:r>
        <w:rPr>
          <w:b/>
        </w:rPr>
        <w:t xml:space="preserve">дурслх </w:t>
      </w:r>
      <w:r>
        <w:t>фанеровать</w:t>
      </w:r>
    </w:p>
    <w:p>
      <w:r/>
      <w:r>
        <w:rPr>
          <w:b/>
        </w:rPr>
        <w:t xml:space="preserve">дурслх </w:t>
      </w:r>
      <w:r>
        <w:t xml:space="preserve">[дурсълхъ] 1) счищать (снимать) кору (кожуру); </w:t>
      </w:r>
      <w:r>
        <w:rPr>
          <w:b/>
        </w:rPr>
        <w:t xml:space="preserve">модна көрс дурслх </w:t>
      </w:r>
      <w:r>
        <w:t>счищать кожуру с дерева 2) резать что-л. тонким слоем 3) фанеровать, обделывать что-л. фанерой</w:t>
      </w:r>
    </w:p>
    <w:p>
      <w:r/>
      <w:r>
        <w:rPr>
          <w:b/>
        </w:rPr>
        <w:t xml:space="preserve">дурслцх </w:t>
      </w:r>
      <w:r>
        <w:t xml:space="preserve">[дурсълцъхъ] совм.-взаимн. от </w:t>
      </w:r>
      <w:r>
        <w:rPr>
          <w:b/>
        </w:rPr>
        <w:t>дурслх</w:t>
      </w:r>
      <w:r/>
    </w:p>
    <w:p>
      <w:r/>
      <w:r>
        <w:rPr>
          <w:b/>
        </w:rPr>
        <w:t xml:space="preserve">дурсн </w:t>
      </w:r>
      <w:r>
        <w:t xml:space="preserve">[дурсън] 1) бот. кора; </w:t>
      </w:r>
      <w:r>
        <w:rPr>
          <w:b/>
        </w:rPr>
        <w:t xml:space="preserve">модна дурсн зузан </w:t>
      </w:r>
      <w:r>
        <w:t>толстая древесная кора 2) фанера</w:t>
      </w:r>
    </w:p>
    <w:p>
      <w:r/>
      <w:r>
        <w:rPr>
          <w:b/>
        </w:rPr>
        <w:t xml:space="preserve">дурсхл </w:t>
      </w:r>
      <w:r>
        <w:t xml:space="preserve">[дурсхъл] память || памятный; </w:t>
      </w:r>
      <w:r>
        <w:rPr>
          <w:b/>
        </w:rPr>
        <w:t xml:space="preserve">дурсхл бичәсн </w:t>
      </w:r>
      <w:r>
        <w:t>памятная надпись</w:t>
      </w:r>
    </w:p>
    <w:p>
      <w:r/>
      <w:r>
        <w:rPr>
          <w:b/>
        </w:rPr>
        <w:t xml:space="preserve">дурта </w:t>
      </w:r>
      <w:r>
        <w:t xml:space="preserve">1) любящий, влюблённый; </w:t>
      </w:r>
      <w:r>
        <w:rPr>
          <w:b/>
        </w:rPr>
        <w:t xml:space="preserve">тер хойр нег-негндән дурта </w:t>
      </w:r>
      <w:r>
        <w:t xml:space="preserve">они любят друг друга 2) имеющий желание (охоту). </w:t>
      </w:r>
      <w:r>
        <w:rPr>
          <w:b/>
        </w:rPr>
        <w:t xml:space="preserve">дурта дурго хойрин заагар </w:t>
      </w:r>
      <w:r>
        <w:t>рад не рад; волей-неволей, нехотя</w:t>
      </w:r>
    </w:p>
    <w:p>
      <w:r/>
      <w:r>
        <w:rPr>
          <w:b/>
        </w:rPr>
        <w:t xml:space="preserve">дуртаһар </w:t>
      </w:r>
      <w:r>
        <w:t>нареч. 1) любовно, по любви 2) охотно, по желанию</w:t>
      </w:r>
    </w:p>
    <w:p>
      <w:r/>
      <w:r>
        <w:rPr>
          <w:b/>
        </w:rPr>
        <w:t xml:space="preserve">дуршалһн </w:t>
      </w:r>
      <w:r>
        <w:t xml:space="preserve">[дурщалһън] и. д. от </w:t>
      </w:r>
      <w:r>
        <w:rPr>
          <w:b/>
        </w:rPr>
        <w:t>дуршх</w:t>
      </w:r>
      <w:r/>
    </w:p>
    <w:p>
      <w:r/>
      <w:r>
        <w:rPr>
          <w:b/>
        </w:rPr>
        <w:t xml:space="preserve">дуршалһна </w:t>
      </w:r>
      <w:r>
        <w:t xml:space="preserve">[дуршалһъна] род. п. от </w:t>
      </w:r>
      <w:r>
        <w:rPr>
          <w:b/>
        </w:rPr>
        <w:t>дуршалһн</w:t>
      </w:r>
      <w:r/>
    </w:p>
    <w:p>
      <w:r/>
      <w:r>
        <w:rPr>
          <w:b/>
        </w:rPr>
        <w:t xml:space="preserve">дуршах </w:t>
      </w:r>
      <w:r>
        <w:t xml:space="preserve">[дуршаахъ] побуд. от </w:t>
      </w:r>
      <w:r>
        <w:rPr>
          <w:b/>
        </w:rPr>
        <w:t>дуршх</w:t>
      </w:r>
      <w:r/>
    </w:p>
    <w:p>
      <w:r/>
      <w:r>
        <w:rPr>
          <w:b/>
        </w:rPr>
        <w:t xml:space="preserve">дуршгдх </w:t>
      </w:r>
      <w:r>
        <w:t xml:space="preserve">[дуршъгдъхъ] страд. от </w:t>
      </w:r>
      <w:r>
        <w:rPr>
          <w:b/>
        </w:rPr>
        <w:t>дуршх</w:t>
      </w:r>
      <w:r/>
    </w:p>
    <w:p>
      <w:r/>
      <w:r>
        <w:rPr>
          <w:b/>
        </w:rPr>
        <w:t xml:space="preserve">дуршл </w:t>
      </w:r>
      <w:r>
        <w:t xml:space="preserve">[дуршъл] желание; </w:t>
      </w:r>
      <w:r>
        <w:rPr>
          <w:b/>
        </w:rPr>
        <w:t xml:space="preserve">дуршлта болх </w:t>
      </w:r>
      <w:r>
        <w:t>иметь желание</w:t>
      </w:r>
    </w:p>
    <w:p>
      <w:r/>
      <w:r>
        <w:rPr>
          <w:b/>
        </w:rPr>
        <w:t xml:space="preserve">дуршлһн </w:t>
      </w:r>
      <w:r>
        <w:t>[дуршълһън] 1) проявление любви 2) воспоминание, представление</w:t>
      </w:r>
    </w:p>
    <w:p>
      <w:r/>
      <w:r>
        <w:rPr>
          <w:b/>
        </w:rPr>
        <w:t xml:space="preserve">дуршулх </w:t>
      </w:r>
      <w:r>
        <w:t xml:space="preserve">[дуршуулхъ] побуд. от </w:t>
      </w:r>
      <w:r>
        <w:rPr>
          <w:b/>
        </w:rPr>
        <w:t>дуршх</w:t>
      </w:r>
      <w:r/>
    </w:p>
    <w:p>
      <w:r/>
      <w:r>
        <w:rPr>
          <w:b/>
        </w:rPr>
        <w:t xml:space="preserve">дуршх </w:t>
      </w:r>
      <w:r>
        <w:t>[дуршъхъ] иметь желание к чему-л.</w:t>
      </w:r>
    </w:p>
    <w:p>
      <w:r/>
      <w:r>
        <w:rPr>
          <w:b/>
        </w:rPr>
        <w:t xml:space="preserve">дусаһул </w:t>
      </w:r>
      <w:r>
        <w:t xml:space="preserve">пипетка, капельница; </w:t>
      </w:r>
      <w:r>
        <w:rPr>
          <w:b/>
        </w:rPr>
        <w:t xml:space="preserve">нүднә эмин дусаһул </w:t>
      </w:r>
      <w:r>
        <w:t>глазная пипетка</w:t>
      </w:r>
    </w:p>
    <w:p>
      <w:r/>
      <w:r>
        <w:rPr>
          <w:b/>
        </w:rPr>
        <w:t xml:space="preserve">дусал </w:t>
      </w:r>
      <w:r>
        <w:t xml:space="preserve">1) капля; </w:t>
      </w:r>
      <w:r>
        <w:rPr>
          <w:b/>
        </w:rPr>
        <w:t xml:space="preserve">дусал эм </w:t>
      </w:r>
      <w:r>
        <w:t xml:space="preserve">капли лекарства; </w:t>
      </w:r>
      <w:r>
        <w:rPr>
          <w:b/>
        </w:rPr>
        <w:t xml:space="preserve">хурин дусал </w:t>
      </w:r>
      <w:r>
        <w:t xml:space="preserve">капля дождя; </w:t>
      </w:r>
      <w:r>
        <w:rPr>
          <w:b/>
        </w:rPr>
        <w:t xml:space="preserve">дусал чигн уга </w:t>
      </w:r>
      <w:r>
        <w:t xml:space="preserve">нет ни капли; </w:t>
      </w:r>
      <w:r>
        <w:rPr>
          <w:b/>
        </w:rPr>
        <w:t>хойр дусал</w:t>
      </w:r>
      <w:r/>
      <w:r>
        <w:rPr>
          <w:b/>
        </w:rPr>
        <w:t xml:space="preserve"> </w:t>
      </w:r>
      <w:r/>
      <w:r>
        <w:rPr>
          <w:b/>
        </w:rPr>
        <w:t xml:space="preserve">мет әдл </w:t>
      </w:r>
      <w:r>
        <w:t xml:space="preserve">похожи как две капли воды; </w:t>
      </w:r>
      <w:r>
        <w:rPr>
          <w:b/>
        </w:rPr>
        <w:t xml:space="preserve">далад дусал чигн немүр </w:t>
      </w:r>
      <w:r>
        <w:t xml:space="preserve">погсв. и капля добавка океану; </w:t>
      </w:r>
      <w:r>
        <w:rPr>
          <w:b/>
        </w:rPr>
        <w:t>дусалас</w:t>
      </w:r>
      <w:r/>
      <w:r>
        <w:rPr>
          <w:b/>
        </w:rPr>
        <w:t xml:space="preserve"> </w:t>
      </w:r>
      <w:r/>
      <w:r>
        <w:rPr>
          <w:b/>
        </w:rPr>
        <w:t xml:space="preserve">күр чолун чигн күүрдг </w:t>
      </w:r>
      <w:r>
        <w:t>посл. от капли разрушаются и камни 2) сосулька</w:t>
      </w:r>
    </w:p>
    <w:p>
      <w:r/>
      <w:r>
        <w:rPr>
          <w:b/>
        </w:rPr>
        <w:t xml:space="preserve">дусалһн </w:t>
      </w:r>
      <w:r>
        <w:t xml:space="preserve">[дусалһън] и. д. от </w:t>
      </w:r>
      <w:r>
        <w:rPr>
          <w:b/>
        </w:rPr>
        <w:t xml:space="preserve">дусах </w:t>
      </w:r>
      <w:r>
        <w:t xml:space="preserve">закапывание; </w:t>
      </w:r>
      <w:r>
        <w:rPr>
          <w:b/>
        </w:rPr>
        <w:t xml:space="preserve">нүднд эм дусалһн </w:t>
      </w:r>
      <w:r>
        <w:t>закапывание лекарства в глаза</w:t>
      </w:r>
    </w:p>
    <w:p>
      <w:r/>
      <w:r>
        <w:rPr>
          <w:b/>
        </w:rPr>
        <w:t xml:space="preserve">дусалһна </w:t>
      </w:r>
      <w:r>
        <w:t xml:space="preserve">[дусалһъна] род. п. от </w:t>
      </w:r>
      <w:r>
        <w:rPr>
          <w:b/>
        </w:rPr>
        <w:t>дусалһн</w:t>
      </w:r>
      <w:r/>
    </w:p>
    <w:p>
      <w:r/>
      <w:r>
        <w:rPr>
          <w:b/>
        </w:rPr>
        <w:t xml:space="preserve">дусалһх </w:t>
      </w:r>
      <w:r>
        <w:t xml:space="preserve">[дусалһъхъ] побуд. от </w:t>
      </w:r>
      <w:r>
        <w:rPr>
          <w:b/>
        </w:rPr>
        <w:t>дусх</w:t>
      </w:r>
      <w:r/>
    </w:p>
    <w:p>
      <w:r/>
      <w:r>
        <w:rPr>
          <w:b/>
        </w:rPr>
        <w:t xml:space="preserve">дусалын </w:t>
      </w:r>
      <w:r>
        <w:t xml:space="preserve">род. п. от </w:t>
      </w:r>
      <w:r>
        <w:rPr>
          <w:b/>
        </w:rPr>
        <w:t xml:space="preserve">дусал </w:t>
      </w:r>
      <w:r>
        <w:t>капельный</w:t>
      </w:r>
    </w:p>
    <w:p>
      <w:r/>
      <w:r>
        <w:rPr>
          <w:b/>
        </w:rPr>
        <w:t xml:space="preserve">дусах </w:t>
      </w:r>
      <w:r>
        <w:t xml:space="preserve">[дусаахъ] побуд. от </w:t>
      </w:r>
      <w:r>
        <w:rPr>
          <w:b/>
        </w:rPr>
        <w:t xml:space="preserve">дусх </w:t>
      </w:r>
      <w:r>
        <w:t xml:space="preserve">капать, закапывать; </w:t>
      </w:r>
      <w:r>
        <w:rPr>
          <w:b/>
        </w:rPr>
        <w:t xml:space="preserve">нүднд эм дусах </w:t>
      </w:r>
      <w:r>
        <w:t>капать лекарство в глаза</w:t>
      </w:r>
    </w:p>
    <w:p>
      <w:r/>
      <w:r>
        <w:rPr>
          <w:b/>
        </w:rPr>
        <w:t xml:space="preserve">дуслһн </w:t>
      </w:r>
      <w:r>
        <w:t xml:space="preserve">[дусълһън] и. д. от </w:t>
      </w:r>
      <w:r>
        <w:rPr>
          <w:b/>
        </w:rPr>
        <w:t xml:space="preserve">дусх </w:t>
      </w:r>
      <w:r>
        <w:t>капанье</w:t>
      </w:r>
    </w:p>
    <w:p>
      <w:r/>
      <w:r>
        <w:rPr>
          <w:b/>
        </w:rPr>
        <w:t xml:space="preserve">дуслһна </w:t>
      </w:r>
      <w:r>
        <w:t xml:space="preserve">[дусълһъна] род. п. от </w:t>
      </w:r>
      <w:r>
        <w:rPr>
          <w:b/>
        </w:rPr>
        <w:t>дусл</w:t>
      </w:r>
      <w:r/>
      <w:r>
        <w:rPr>
          <w:b/>
        </w:rPr>
        <w:t>һ</w:t>
      </w:r>
      <w:r/>
      <w:r>
        <w:rPr>
          <w:b/>
        </w:rPr>
        <w:t>н</w:t>
      </w:r>
      <w:r/>
    </w:p>
    <w:p>
      <w:r/>
      <w:r>
        <w:rPr>
          <w:b/>
        </w:rPr>
        <w:t xml:space="preserve">дуслх </w:t>
      </w:r>
      <w:r>
        <w:t>[дуслъхъ] 1) капать (о каплях) 2) накрапывать (о дожде)</w:t>
      </w:r>
    </w:p>
    <w:p>
      <w:r/>
      <w:r>
        <w:rPr>
          <w:b/>
        </w:rPr>
        <w:t xml:space="preserve">дусмл </w:t>
      </w:r>
      <w:r>
        <w:t>[дусмъл] накапанный</w:t>
      </w:r>
    </w:p>
    <w:p>
      <w:r/>
      <w:r>
        <w:rPr>
          <w:b/>
        </w:rPr>
        <w:t xml:space="preserve">дусх </w:t>
      </w:r>
      <w:r>
        <w:t xml:space="preserve">[дусхъ] капать, падать каплями; </w:t>
      </w:r>
      <w:r>
        <w:rPr>
          <w:b/>
        </w:rPr>
        <w:t xml:space="preserve">хур экләд дусҗана </w:t>
      </w:r>
      <w:r>
        <w:t xml:space="preserve">начинает капать дождь; </w:t>
      </w:r>
      <w:r>
        <w:rPr>
          <w:b/>
        </w:rPr>
        <w:t xml:space="preserve">нүднәс нульмсн дусх </w:t>
      </w:r>
      <w:r>
        <w:t>проливать слёзы</w:t>
      </w:r>
    </w:p>
    <w:p>
      <w:r/>
      <w:r>
        <w:rPr>
          <w:b/>
        </w:rPr>
        <w:t xml:space="preserve">дутах </w:t>
      </w:r>
      <w:r>
        <w:t xml:space="preserve">[дутаахъ] побуд. от </w:t>
      </w:r>
      <w:r>
        <w:rPr>
          <w:b/>
        </w:rPr>
        <w:t>дутх</w:t>
      </w:r>
      <w:r>
        <w:t xml:space="preserve">; </w:t>
      </w:r>
      <w:r>
        <w:rPr>
          <w:b/>
        </w:rPr>
        <w:t xml:space="preserve">мөңг дутах </w:t>
      </w:r>
      <w:r>
        <w:t>растратить деньги</w:t>
      </w:r>
    </w:p>
    <w:p>
      <w:r/>
      <w:r>
        <w:rPr>
          <w:b/>
        </w:rPr>
        <w:t xml:space="preserve">дутвр </w:t>
      </w:r>
      <w:r>
        <w:t>[дутвър] 1) порок 2) недостаток, нехватка</w:t>
      </w:r>
    </w:p>
    <w:p>
      <w:r/>
      <w:r>
        <w:rPr>
          <w:b/>
        </w:rPr>
        <w:t xml:space="preserve">дутг </w:t>
      </w:r>
      <w:r>
        <w:t>[дутъг] недостаток, нехватка</w:t>
      </w:r>
    </w:p>
    <w:p>
      <w:r/>
      <w:r>
        <w:rPr>
          <w:b/>
        </w:rPr>
        <w:t xml:space="preserve">дутгдх </w:t>
      </w:r>
      <w:r>
        <w:t xml:space="preserve">[дутъгдъхъ] страд. от </w:t>
      </w:r>
      <w:r>
        <w:rPr>
          <w:b/>
        </w:rPr>
        <w:t xml:space="preserve">дутх </w:t>
      </w:r>
      <w:r>
        <w:t xml:space="preserve">не хватать, недоставать; </w:t>
      </w:r>
      <w:r>
        <w:rPr>
          <w:b/>
        </w:rPr>
        <w:t xml:space="preserve">материал дутгдв </w:t>
      </w:r>
      <w:r>
        <w:t>не хватало материалов</w:t>
      </w:r>
    </w:p>
    <w:p>
      <w:r/>
      <w:r>
        <w:rPr>
          <w:b/>
        </w:rPr>
        <w:t xml:space="preserve">дутлһн </w:t>
      </w:r>
      <w:r>
        <w:t xml:space="preserve">[дутълһън] и. д. от </w:t>
      </w:r>
      <w:r>
        <w:rPr>
          <w:b/>
        </w:rPr>
        <w:t xml:space="preserve">дутх </w:t>
      </w:r>
      <w:r>
        <w:t xml:space="preserve">1) дефицит; нехватка, недостача; </w:t>
      </w:r>
      <w:r>
        <w:rPr>
          <w:b/>
        </w:rPr>
        <w:t xml:space="preserve">дегтр дутлһн </w:t>
      </w:r>
      <w:r>
        <w:t xml:space="preserve">недостача книг 2) перен. пропуск; опоздание; </w:t>
      </w:r>
      <w:r>
        <w:rPr>
          <w:b/>
        </w:rPr>
        <w:t xml:space="preserve">сурһульдан дутлһв </w:t>
      </w:r>
      <w:r>
        <w:t>пропуск учебных занятий</w:t>
      </w:r>
    </w:p>
    <w:p>
      <w:r/>
      <w:r>
        <w:rPr>
          <w:b/>
        </w:rPr>
        <w:t xml:space="preserve">дутм </w:t>
      </w:r>
      <w:r>
        <w:t xml:space="preserve">[дутъм] чем..., тем; </w:t>
      </w:r>
      <w:r>
        <w:rPr>
          <w:b/>
        </w:rPr>
        <w:t>салькн</w:t>
      </w:r>
      <w:r/>
      <w:r>
        <w:rPr>
          <w:b/>
        </w:rPr>
        <w:t xml:space="preserve"> </w:t>
      </w:r>
      <w:r/>
      <w:r>
        <w:rPr>
          <w:b/>
        </w:rPr>
        <w:t xml:space="preserve">икәр үләх дутм мөртә күн салькиг хараһад йовв </w:t>
      </w:r>
      <w:r>
        <w:t>фольк. чем сильнее становился ветер, тем больше всадник его проклинал</w:t>
      </w:r>
    </w:p>
    <w:p>
      <w:r/>
      <w:r>
        <w:rPr>
          <w:b/>
        </w:rPr>
        <w:t xml:space="preserve">дутман </w:t>
      </w:r>
      <w:r>
        <w:t xml:space="preserve">чем..., тем...; </w:t>
      </w:r>
      <w:r>
        <w:rPr>
          <w:b/>
        </w:rPr>
        <w:t xml:space="preserve">тер келх дутман улм хурцдад ирв </w:t>
      </w:r>
      <w:r>
        <w:t>чем больше он говорил, тем речь его становилась острее</w:t>
      </w:r>
    </w:p>
    <w:p>
      <w:r/>
      <w:r>
        <w:rPr>
          <w:b/>
        </w:rPr>
        <w:t xml:space="preserve">дутмг </w:t>
      </w:r>
      <w:r>
        <w:t>[дутмъг] недостаток, нехватка</w:t>
      </w:r>
    </w:p>
    <w:p>
      <w:r/>
      <w:r>
        <w:rPr>
          <w:b/>
        </w:rPr>
        <w:t xml:space="preserve">дутмһарн </w:t>
      </w:r>
      <w:r>
        <w:t>[дутъмһарън] столько, сколько ещё не хватает</w:t>
      </w:r>
    </w:p>
    <w:p>
      <w:r/>
      <w:r>
        <w:rPr>
          <w:b/>
        </w:rPr>
        <w:t xml:space="preserve">дутмҗ </w:t>
      </w:r>
      <w:r>
        <w:t>[дутъмҗъ] недостаток, нехватка</w:t>
      </w:r>
    </w:p>
    <w:p>
      <w:r/>
      <w:r>
        <w:rPr>
          <w:b/>
        </w:rPr>
        <w:t xml:space="preserve">дуту </w:t>
      </w:r>
      <w:r>
        <w:t xml:space="preserve">1) недостача, недостаток || недостающий; </w:t>
      </w:r>
      <w:r>
        <w:rPr>
          <w:b/>
        </w:rPr>
        <w:t xml:space="preserve">дегтрин дуту халх </w:t>
      </w:r>
      <w:r>
        <w:t xml:space="preserve">недостающая страница книги 2) в сочет. с глаголами или в функции сказуемого выражает недостаточность, незавершённость действия и часто соответствует приставке недо-; </w:t>
      </w:r>
      <w:r>
        <w:rPr>
          <w:b/>
        </w:rPr>
        <w:t xml:space="preserve">нег сар дуту </w:t>
      </w:r>
      <w:r>
        <w:t xml:space="preserve">не хватает месяца; </w:t>
      </w:r>
      <w:r>
        <w:rPr>
          <w:b/>
        </w:rPr>
        <w:t xml:space="preserve">дуту үнлх </w:t>
      </w:r>
      <w:r>
        <w:t xml:space="preserve">недооценивать; </w:t>
      </w:r>
      <w:r>
        <w:rPr>
          <w:b/>
        </w:rPr>
        <w:t xml:space="preserve">дуту кесн </w:t>
      </w:r>
      <w:r>
        <w:t xml:space="preserve">недоделанный; </w:t>
      </w:r>
      <w:r>
        <w:rPr>
          <w:b/>
        </w:rPr>
        <w:t xml:space="preserve">дуту кемҗәлх </w:t>
      </w:r>
      <w:r>
        <w:t xml:space="preserve">недомеривать, обмеривать; </w:t>
      </w:r>
      <w:r>
        <w:rPr>
          <w:b/>
        </w:rPr>
        <w:t xml:space="preserve">дуту һарсн күүкд </w:t>
      </w:r>
      <w:r>
        <w:t xml:space="preserve">недоносок; </w:t>
      </w:r>
      <w:r>
        <w:rPr>
          <w:b/>
        </w:rPr>
        <w:t xml:space="preserve">дуту чиңнүрдх </w:t>
      </w:r>
      <w:r>
        <w:t xml:space="preserve">недовешивать; </w:t>
      </w:r>
      <w:r>
        <w:rPr>
          <w:b/>
        </w:rPr>
        <w:t xml:space="preserve">дутуһар </w:t>
      </w:r>
      <w:r>
        <w:t>недостаточно, неполно</w:t>
      </w:r>
    </w:p>
    <w:p>
      <w:r/>
      <w:r>
        <w:rPr>
          <w:b/>
        </w:rPr>
        <w:t xml:space="preserve">дуту-дунд </w:t>
      </w:r>
      <w:r>
        <w:t xml:space="preserve">[дуту-дундъ] парн. недостатки; </w:t>
      </w:r>
      <w:r>
        <w:rPr>
          <w:b/>
        </w:rPr>
        <w:t xml:space="preserve">дуту-дундыг шалһлһн </w:t>
      </w:r>
      <w:r>
        <w:t xml:space="preserve">критика недостатков; </w:t>
      </w:r>
      <w:r>
        <w:rPr>
          <w:b/>
        </w:rPr>
        <w:t xml:space="preserve">дутунь күцдг, дунднь дүүрдг </w:t>
      </w:r>
      <w:r>
        <w:t>посл. недостаток устраняется, неполнота заполняется</w:t>
      </w:r>
    </w:p>
    <w:p>
      <w:r/>
      <w:r>
        <w:rPr>
          <w:b/>
        </w:rPr>
        <w:t xml:space="preserve">дутута </w:t>
      </w:r>
      <w:r>
        <w:t xml:space="preserve">имеющий недостаток (недочёт); </w:t>
      </w:r>
      <w:r>
        <w:rPr>
          <w:b/>
        </w:rPr>
        <w:t xml:space="preserve">ухань дутута </w:t>
      </w:r>
      <w:r>
        <w:t>слабоумный</w:t>
      </w:r>
    </w:p>
    <w:p>
      <w:r/>
      <w:r>
        <w:rPr>
          <w:b/>
        </w:rPr>
        <w:t xml:space="preserve">дутушг </w:t>
      </w:r>
      <w:r>
        <w:t>[дутушъг] с некоторым недостатком</w:t>
      </w:r>
    </w:p>
    <w:p>
      <w:r/>
      <w:r>
        <w:rPr>
          <w:b/>
        </w:rPr>
        <w:t xml:space="preserve">дутх </w:t>
      </w:r>
      <w:r>
        <w:t xml:space="preserve">[дутхъ] </w:t>
      </w:r>
      <w:r>
        <w:rPr>
          <w:b/>
        </w:rPr>
        <w:t>1</w:t>
      </w:r>
      <w:r/>
      <w:r>
        <w:rPr>
          <w:b/>
        </w:rPr>
        <w:t xml:space="preserve">. </w:t>
      </w:r>
      <w:r>
        <w:t xml:space="preserve">не хватать, недоставать; </w:t>
      </w:r>
      <w:r>
        <w:rPr>
          <w:b/>
        </w:rPr>
        <w:t xml:space="preserve">һурвн арслң дутҗана </w:t>
      </w:r>
      <w:r>
        <w:t xml:space="preserve">недостаёт трёх рублей </w:t>
      </w:r>
      <w:r>
        <w:rPr>
          <w:b/>
        </w:rPr>
        <w:t>2.</w:t>
      </w:r>
      <w:r>
        <w:t xml:space="preserve"> отсутствовать; </w:t>
      </w:r>
      <w:r>
        <w:rPr>
          <w:b/>
        </w:rPr>
        <w:t xml:space="preserve">урокас дутх </w:t>
      </w:r>
      <w:r>
        <w:t>отсутствовать на уроках</w:t>
      </w:r>
    </w:p>
    <w:p>
      <w:r/>
      <w:r>
        <w:rPr>
          <w:b/>
        </w:rPr>
        <w:t xml:space="preserve">дуудвр </w:t>
      </w:r>
      <w:r>
        <w:t xml:space="preserve">[дуудвър] призыв; лозунг; воззвание; </w:t>
      </w:r>
      <w:r>
        <w:rPr>
          <w:b/>
        </w:rPr>
        <w:t xml:space="preserve">КПСС-ин ЦК-ан дуудвр </w:t>
      </w:r>
      <w:r>
        <w:t>призывы ЦК КПСС</w:t>
      </w:r>
    </w:p>
    <w:p>
      <w:r/>
      <w:r>
        <w:rPr>
          <w:b/>
        </w:rPr>
        <w:t xml:space="preserve">дуудгдх </w:t>
      </w:r>
      <w:r>
        <w:t xml:space="preserve">[дуудъгдъхъ] страд. от </w:t>
      </w:r>
      <w:r>
        <w:rPr>
          <w:b/>
        </w:rPr>
        <w:t xml:space="preserve">дуудх </w:t>
      </w:r>
      <w:r>
        <w:t>1) вызываться 2) призываться 3) отзываться</w:t>
      </w:r>
    </w:p>
    <w:p>
      <w:r/>
      <w:r>
        <w:rPr>
          <w:b/>
        </w:rPr>
        <w:t xml:space="preserve">дуудгч </w:t>
      </w:r>
      <w:r>
        <w:t xml:space="preserve">[дуудъгчъ] 1) вызывающий 2) призывающий, призывный; </w:t>
      </w:r>
      <w:r>
        <w:rPr>
          <w:b/>
        </w:rPr>
        <w:t xml:space="preserve">дуудгч хәәкрлһн </w:t>
      </w:r>
      <w:r>
        <w:t>призывный клич</w:t>
      </w:r>
    </w:p>
    <w:p>
      <w:r/>
      <w:r>
        <w:rPr>
          <w:b/>
        </w:rPr>
        <w:t xml:space="preserve">дуудлһн </w:t>
      </w:r>
      <w:r>
        <w:t xml:space="preserve">[дуудълһън] и. д. от </w:t>
      </w:r>
      <w:r>
        <w:rPr>
          <w:b/>
        </w:rPr>
        <w:t xml:space="preserve">дуудх </w:t>
      </w:r>
      <w:r>
        <w:t xml:space="preserve">1) призыв; </w:t>
      </w:r>
      <w:r>
        <w:rPr>
          <w:b/>
        </w:rPr>
        <w:t xml:space="preserve">цергт дуудлһн </w:t>
      </w:r>
      <w:r>
        <w:t xml:space="preserve">призыв на военную службу 2) зов; вызов, вызывание; </w:t>
      </w:r>
      <w:r>
        <w:rPr>
          <w:b/>
        </w:rPr>
        <w:t xml:space="preserve">телефоһар дуудлһн </w:t>
      </w:r>
      <w:r>
        <w:t>вызов по телефону</w:t>
      </w:r>
    </w:p>
    <w:p>
      <w:r/>
      <w:r>
        <w:rPr>
          <w:b/>
        </w:rPr>
        <w:t xml:space="preserve">дуудлһна </w:t>
      </w:r>
      <w:r>
        <w:t xml:space="preserve">[дуудълһъна] род. п. от </w:t>
      </w:r>
      <w:r>
        <w:rPr>
          <w:b/>
        </w:rPr>
        <w:t xml:space="preserve">дуудлһн </w:t>
      </w:r>
      <w:r>
        <w:t>1) призывной 2) относящийся к зову (вызову)</w:t>
      </w:r>
    </w:p>
    <w:p>
      <w:r/>
      <w:r>
        <w:rPr>
          <w:b/>
        </w:rPr>
        <w:t xml:space="preserve">дуудлцх </w:t>
      </w:r>
      <w:r>
        <w:t xml:space="preserve">[дуудълцъхъ] совм.-взаимн. от </w:t>
      </w:r>
      <w:r>
        <w:rPr>
          <w:b/>
        </w:rPr>
        <w:t>дуудх</w:t>
      </w:r>
      <w:r/>
    </w:p>
    <w:p>
      <w:r/>
      <w:r>
        <w:rPr>
          <w:b/>
        </w:rPr>
        <w:t xml:space="preserve">дуудулх </w:t>
      </w:r>
      <w:r>
        <w:t xml:space="preserve">[дуудуулхъ] побуд. от </w:t>
      </w:r>
      <w:r>
        <w:rPr>
          <w:b/>
        </w:rPr>
        <w:t>дуудх</w:t>
      </w:r>
      <w:r/>
      <w:r>
        <w:rPr>
          <w:b/>
        </w:rPr>
        <w:t xml:space="preserve"> </w:t>
      </w:r>
      <w:r>
        <w:t xml:space="preserve">1) велеть вызвать; </w:t>
      </w:r>
      <w:r>
        <w:rPr>
          <w:b/>
        </w:rPr>
        <w:t xml:space="preserve">би таниг дуудуллав </w:t>
      </w:r>
      <w:r>
        <w:t>я вас вызывал 2) бузав. редко заставлять читать</w:t>
      </w:r>
    </w:p>
    <w:p>
      <w:r/>
      <w:r>
        <w:rPr>
          <w:b/>
        </w:rPr>
        <w:t xml:space="preserve">дуудх </w:t>
      </w:r>
      <w:r>
        <w:t xml:space="preserve">[дуудхъ] 1) звать; вызывать; требовать; </w:t>
      </w:r>
      <w:r>
        <w:rPr>
          <w:b/>
        </w:rPr>
        <w:t xml:space="preserve">зарһд дуудх </w:t>
      </w:r>
      <w:r>
        <w:t xml:space="preserve">вызывать в </w:t>
      </w:r>
      <w:r>
        <w:rPr>
          <w:b/>
        </w:rPr>
        <w:t>суд</w:t>
      </w:r>
      <w:r>
        <w:t xml:space="preserve">;. </w:t>
      </w:r>
      <w:r>
        <w:rPr>
          <w:b/>
        </w:rPr>
        <w:t xml:space="preserve">телефоһар дуудх </w:t>
      </w:r>
      <w:r>
        <w:t xml:space="preserve">вызывать по телефону 2) призывать; </w:t>
      </w:r>
      <w:r>
        <w:rPr>
          <w:b/>
        </w:rPr>
        <w:t xml:space="preserve">әәрмд дуудх </w:t>
      </w:r>
      <w:r>
        <w:t xml:space="preserve">призывать в армию 3) бузав. читать; </w:t>
      </w:r>
      <w:r>
        <w:rPr>
          <w:b/>
        </w:rPr>
        <w:t xml:space="preserve">бичгдуудх </w:t>
      </w:r>
      <w:r>
        <w:t>читать письмо</w:t>
      </w:r>
    </w:p>
    <w:p>
      <w:r/>
      <w:r>
        <w:rPr>
          <w:b/>
        </w:rPr>
        <w:t xml:space="preserve">дуукр </w:t>
      </w:r>
      <w:r>
        <w:t>[дуукър] прост. мошенник, пройдоха, жулик</w:t>
      </w:r>
    </w:p>
    <w:p>
      <w:r/>
      <w:r>
        <w:rPr>
          <w:b/>
        </w:rPr>
        <w:t xml:space="preserve">дуукрдгдх </w:t>
      </w:r>
      <w:r>
        <w:t xml:space="preserve">[дуукърдъгдъхъ] страд. от </w:t>
      </w:r>
      <w:r>
        <w:rPr>
          <w:b/>
        </w:rPr>
        <w:t>дуукрдх</w:t>
      </w:r>
      <w:r/>
    </w:p>
    <w:p>
      <w:r/>
      <w:r>
        <w:rPr>
          <w:b/>
        </w:rPr>
        <w:t xml:space="preserve">дуукрдлһн </w:t>
      </w:r>
      <w:r>
        <w:t xml:space="preserve">[дуукърдълһън] и. д. от </w:t>
      </w:r>
      <w:r>
        <w:rPr>
          <w:b/>
        </w:rPr>
        <w:t xml:space="preserve">дуукрдх </w:t>
      </w:r>
      <w:r>
        <w:t>мошенничество, жульничество</w:t>
      </w:r>
    </w:p>
    <w:p>
      <w:r/>
      <w:r>
        <w:rPr>
          <w:b/>
        </w:rPr>
        <w:t xml:space="preserve">дуукрдх </w:t>
      </w:r>
      <w:r>
        <w:t>[дуукърдъхъ] мошенничать, жульничать</w:t>
      </w:r>
    </w:p>
    <w:p>
      <w:r/>
      <w:r>
        <w:rPr>
          <w:b/>
        </w:rPr>
        <w:t xml:space="preserve">дуулгдх </w:t>
      </w:r>
      <w:r>
        <w:t xml:space="preserve">[дуулъгдъхъ] страд. от </w:t>
      </w:r>
      <w:r>
        <w:rPr>
          <w:b/>
        </w:rPr>
        <w:t xml:space="preserve">дуулх </w:t>
      </w:r>
      <w:r/>
      <w:r>
        <w:rPr>
          <w:b/>
        </w:rPr>
        <w:t>I</w:t>
      </w:r>
      <w:r/>
    </w:p>
    <w:p>
      <w:r/>
      <w:r>
        <w:rPr>
          <w:b/>
        </w:rPr>
        <w:t xml:space="preserve">дууллһн </w:t>
      </w:r>
      <w:r>
        <w:t xml:space="preserve">[дуулълһън] и. д. от </w:t>
      </w:r>
      <w:r>
        <w:rPr>
          <w:b/>
        </w:rPr>
        <w:t xml:space="preserve">дуулх </w:t>
      </w:r>
      <w:r/>
      <w:r>
        <w:rPr>
          <w:b/>
        </w:rPr>
        <w:t>I</w:t>
      </w:r>
      <w:r/>
      <w:r>
        <w:rPr>
          <w:b/>
        </w:rPr>
        <w:t xml:space="preserve"> </w:t>
      </w:r>
      <w:r>
        <w:t xml:space="preserve">пение; </w:t>
      </w:r>
      <w:r>
        <w:rPr>
          <w:b/>
        </w:rPr>
        <w:t xml:space="preserve">олар ду дууллһн </w:t>
      </w:r>
      <w:r>
        <w:t>хоровое пение</w:t>
      </w:r>
    </w:p>
    <w:p>
      <w:r/>
      <w:r>
        <w:rPr>
          <w:b/>
        </w:rPr>
        <w:t xml:space="preserve">дууллдан </w:t>
      </w:r>
      <w:r>
        <w:t xml:space="preserve">[дуулълдан] пение хором; </w:t>
      </w:r>
      <w:r>
        <w:rPr>
          <w:b/>
        </w:rPr>
        <w:t xml:space="preserve">эгшг дууһан дууллдад, элвг арзан сүүр болад суув </w:t>
      </w:r>
      <w:r>
        <w:t>Джангар сидели и пели песню и пили арзу в изобилии</w:t>
      </w:r>
    </w:p>
    <w:p>
      <w:r/>
      <w:r>
        <w:rPr>
          <w:b/>
        </w:rPr>
        <w:t xml:space="preserve">дууллдх </w:t>
      </w:r>
      <w:r>
        <w:t xml:space="preserve">[дуулълдъхъ] совм.-взаимн. от </w:t>
      </w:r>
      <w:r>
        <w:rPr>
          <w:b/>
        </w:rPr>
        <w:t xml:space="preserve">дуулх </w:t>
      </w:r>
      <w:r/>
      <w:r>
        <w:rPr>
          <w:b/>
        </w:rPr>
        <w:t>I</w:t>
      </w:r>
      <w:r/>
      <w:r>
        <w:rPr>
          <w:b/>
        </w:rPr>
        <w:t xml:space="preserve"> </w:t>
      </w:r>
      <w:r>
        <w:t xml:space="preserve">петь хором; </w:t>
      </w:r>
      <w:r>
        <w:rPr>
          <w:b/>
        </w:rPr>
        <w:t xml:space="preserve">баһчудын дууллдсн дун соңсгдв </w:t>
      </w:r>
      <w:r>
        <w:t>слышится пение молодёжи</w:t>
      </w:r>
    </w:p>
    <w:p>
      <w:r/>
      <w:r>
        <w:rPr>
          <w:b/>
        </w:rPr>
        <w:t xml:space="preserve">дууллцх </w:t>
      </w:r>
      <w:r>
        <w:t xml:space="preserve">[дуулълцъхъ] совм.-взаимн. от </w:t>
      </w:r>
      <w:r>
        <w:rPr>
          <w:b/>
        </w:rPr>
        <w:t xml:space="preserve">дуулх </w:t>
      </w:r>
      <w:r/>
      <w:r>
        <w:rPr>
          <w:b/>
        </w:rPr>
        <w:t>I</w:t>
      </w:r>
      <w:r/>
    </w:p>
    <w:p>
      <w:r/>
      <w:r>
        <w:rPr>
          <w:b/>
        </w:rPr>
        <w:t xml:space="preserve">дуулх </w:t>
      </w:r>
      <w:r/>
      <w:r>
        <w:rPr>
          <w:b/>
        </w:rPr>
        <w:t>I</w:t>
      </w:r>
      <w:r/>
      <w:r>
        <w:rPr>
          <w:b/>
        </w:rPr>
        <w:t xml:space="preserve"> </w:t>
      </w:r>
      <w:r>
        <w:t xml:space="preserve">[дуулхъ] петь; </w:t>
      </w:r>
      <w:r>
        <w:rPr>
          <w:b/>
        </w:rPr>
        <w:t xml:space="preserve">тер сәәнәр дуулна </w:t>
      </w:r>
      <w:r>
        <w:t xml:space="preserve">он хорошо поёт; </w:t>
      </w:r>
      <w:r>
        <w:rPr>
          <w:b/>
        </w:rPr>
        <w:t xml:space="preserve">Җаңһр дуулҗ келх </w:t>
      </w:r>
      <w:r>
        <w:t xml:space="preserve">рассказывать Джангар нараспев; </w:t>
      </w:r>
      <w:r>
        <w:rPr>
          <w:b/>
        </w:rPr>
        <w:t xml:space="preserve">дуут Җаңһра гих, неринь дуудлдад </w:t>
      </w:r>
      <w:r>
        <w:t xml:space="preserve">Джангар прославляя имя воспетого в песнях Джангара; </w:t>
      </w:r>
      <w:r>
        <w:rPr>
          <w:b/>
        </w:rPr>
        <w:t xml:space="preserve">ишкә махлата көвүн ишкрәд, дуулад йовна </w:t>
      </w:r>
      <w:r>
        <w:t>загадка мальчик в кошмовой шапке, идёт и посвистывает (</w:t>
      </w:r>
      <w:r>
        <w:rPr>
          <w:b/>
        </w:rPr>
        <w:t xml:space="preserve">бөкүн </w:t>
      </w:r>
      <w:r>
        <w:t>комар)</w:t>
      </w:r>
    </w:p>
    <w:p>
      <w:r/>
      <w:r>
        <w:rPr>
          <w:b/>
        </w:rPr>
        <w:t xml:space="preserve">дуулх </w:t>
      </w:r>
      <w:r/>
      <w:r>
        <w:rPr>
          <w:b/>
        </w:rPr>
        <w:t>II</w:t>
      </w:r>
      <w:r/>
      <w:r>
        <w:rPr>
          <w:b/>
        </w:rPr>
        <w:t xml:space="preserve"> </w:t>
      </w:r>
      <w:r>
        <w:t xml:space="preserve">[дуулхъ] ист. шлем; каска; </w:t>
      </w:r>
      <w:r>
        <w:rPr>
          <w:b/>
        </w:rPr>
        <w:t xml:space="preserve">хуйг дуулх </w:t>
      </w:r>
      <w:r>
        <w:t xml:space="preserve">воинские доспехи; </w:t>
      </w:r>
      <w:r>
        <w:rPr>
          <w:b/>
        </w:rPr>
        <w:t xml:space="preserve">тер алтн дуулхиг зүн цох деерән тальвв </w:t>
      </w:r>
      <w:r>
        <w:t xml:space="preserve">Джангар он надел золотой шлем набекрень; </w:t>
      </w:r>
      <w:r>
        <w:rPr>
          <w:b/>
        </w:rPr>
        <w:t xml:space="preserve">цаһан мөңгн дуулхта </w:t>
      </w:r>
      <w:r>
        <w:t>Джангар в серебряном шлеме</w:t>
      </w:r>
    </w:p>
    <w:p>
      <w:r/>
      <w:r>
        <w:rPr>
          <w:b/>
        </w:rPr>
        <w:t xml:space="preserve">дуулхалх </w:t>
      </w:r>
      <w:r>
        <w:t>[дуулхалхъ] ист. надевать шлем</w:t>
      </w:r>
    </w:p>
    <w:p>
      <w:r/>
      <w:r>
        <w:rPr>
          <w:b/>
        </w:rPr>
        <w:t xml:space="preserve">дууна </w:t>
      </w:r>
      <w:r/>
      <w:r>
        <w:rPr>
          <w:b/>
        </w:rPr>
        <w:t>I</w:t>
      </w:r>
      <w:r/>
      <w:r>
        <w:rPr>
          <w:b/>
        </w:rPr>
        <w:t xml:space="preserve"> </w:t>
      </w:r>
      <w:r>
        <w:t xml:space="preserve">род. п. от </w:t>
      </w:r>
      <w:r>
        <w:rPr>
          <w:b/>
        </w:rPr>
        <w:t xml:space="preserve">дун </w:t>
      </w:r>
      <w:r>
        <w:t xml:space="preserve">песенный; </w:t>
      </w:r>
      <w:r>
        <w:rPr>
          <w:b/>
        </w:rPr>
        <w:t xml:space="preserve">олн-әмтнә дууна билг </w:t>
      </w:r>
      <w:r>
        <w:t>песенное народное творчество</w:t>
      </w:r>
    </w:p>
    <w:p>
      <w:r/>
      <w:r>
        <w:rPr>
          <w:b/>
        </w:rPr>
        <w:t xml:space="preserve">дууна </w:t>
      </w:r>
      <w:r/>
      <w:r>
        <w:rPr>
          <w:b/>
        </w:rPr>
        <w:t>II</w:t>
      </w:r>
      <w:r/>
      <w:r>
        <w:rPr>
          <w:b/>
        </w:rPr>
        <w:t xml:space="preserve"> </w:t>
      </w:r>
      <w:r>
        <w:t xml:space="preserve">1) уст. верста; </w:t>
      </w:r>
      <w:r>
        <w:rPr>
          <w:b/>
        </w:rPr>
        <w:t xml:space="preserve">дуң цаһан шүднь дуунаһас ярлзад үзгдв </w:t>
      </w:r>
      <w:r>
        <w:t xml:space="preserve">Джангар совершенно белые зубы были видны на расстоянии версты 2) километр; </w:t>
      </w:r>
      <w:r>
        <w:rPr>
          <w:b/>
        </w:rPr>
        <w:t xml:space="preserve">нег дууна </w:t>
      </w:r>
      <w:r>
        <w:t>один километр</w:t>
      </w:r>
    </w:p>
    <w:p>
      <w:r/>
      <w:r>
        <w:rPr>
          <w:b/>
        </w:rPr>
        <w:t xml:space="preserve">дуурхг </w:t>
      </w:r>
      <w:r>
        <w:t xml:space="preserve">[дуурхъг] 1) голосистый 2) лающий; </w:t>
      </w:r>
      <w:r>
        <w:rPr>
          <w:b/>
        </w:rPr>
        <w:t>дуурхг ноха зууһач болдго</w:t>
      </w:r>
      <w:r/>
      <w:r>
        <w:rPr>
          <w:b/>
        </w:rPr>
        <w:t xml:space="preserve"> </w:t>
      </w:r>
      <w:r>
        <w:t>погов. собака</w:t>
      </w:r>
      <w:r>
        <w:rPr>
          <w:b/>
        </w:rPr>
        <w:t xml:space="preserve">, </w:t>
      </w:r>
      <w:r>
        <w:t>которая лает, не кусается; ≈ не бойся собаки, которая лает, а бойся той, которая молчит</w:t>
      </w:r>
    </w:p>
    <w:p>
      <w:r/>
      <w:r>
        <w:rPr>
          <w:b/>
        </w:rPr>
        <w:t xml:space="preserve">дуусах </w:t>
      </w:r>
      <w:r>
        <w:t xml:space="preserve">[дуусахъ] побуд. от </w:t>
      </w:r>
      <w:r>
        <w:rPr>
          <w:b/>
        </w:rPr>
        <w:t>дуусх</w:t>
      </w:r>
      <w:r/>
    </w:p>
    <w:p>
      <w:r/>
      <w:r>
        <w:rPr>
          <w:b/>
        </w:rPr>
        <w:t xml:space="preserve">дуусвр </w:t>
      </w:r>
      <w:r>
        <w:t xml:space="preserve">[дуусвър] 1) завершение 2) окончание; </w:t>
      </w:r>
      <w:r>
        <w:rPr>
          <w:b/>
        </w:rPr>
        <w:t xml:space="preserve">көдлмшин дуусвр </w:t>
      </w:r>
      <w:r>
        <w:t>окончание работы</w:t>
      </w:r>
    </w:p>
    <w:p>
      <w:r/>
      <w:r>
        <w:rPr>
          <w:b/>
        </w:rPr>
        <w:t xml:space="preserve">дуусврго </w:t>
      </w:r>
      <w:r>
        <w:t xml:space="preserve">[дуусвърго] бесконечный; </w:t>
      </w:r>
      <w:r>
        <w:rPr>
          <w:b/>
        </w:rPr>
        <w:t xml:space="preserve">дуусврго көдлмш </w:t>
      </w:r>
      <w:r>
        <w:t>бесконечная работа</w:t>
      </w:r>
    </w:p>
    <w:p>
      <w:r/>
      <w:r>
        <w:rPr>
          <w:b/>
        </w:rPr>
        <w:t xml:space="preserve">дуусгдх </w:t>
      </w:r>
      <w:r>
        <w:t xml:space="preserve">[дуусъгдъхъ] страд. от </w:t>
      </w:r>
      <w:r>
        <w:rPr>
          <w:b/>
        </w:rPr>
        <w:t xml:space="preserve">дуусх </w:t>
      </w:r>
      <w:r>
        <w:t xml:space="preserve">завершаться, заканчиваться; </w:t>
      </w:r>
      <w:r>
        <w:rPr>
          <w:b/>
        </w:rPr>
        <w:t xml:space="preserve">тосхлт дуусгдв </w:t>
      </w:r>
      <w:r>
        <w:t>строительство завершилось</w:t>
      </w:r>
    </w:p>
    <w:p>
      <w:r/>
      <w:r>
        <w:rPr>
          <w:b/>
        </w:rPr>
        <w:t xml:space="preserve">дууслһн </w:t>
      </w:r>
      <w:r>
        <w:t xml:space="preserve">[дуусълһън] и. д. от </w:t>
      </w:r>
      <w:r>
        <w:rPr>
          <w:b/>
        </w:rPr>
        <w:t xml:space="preserve">дуусх </w:t>
      </w:r>
      <w:r>
        <w:t xml:space="preserve">окончание, завершение; </w:t>
      </w:r>
      <w:r>
        <w:rPr>
          <w:b/>
        </w:rPr>
        <w:t xml:space="preserve">көдлмш дууслһн </w:t>
      </w:r>
      <w:r>
        <w:t>завершение работы</w:t>
      </w:r>
    </w:p>
    <w:p>
      <w:r/>
      <w:r>
        <w:rPr>
          <w:b/>
        </w:rPr>
        <w:t xml:space="preserve">дууслһна </w:t>
      </w:r>
      <w:r>
        <w:t xml:space="preserve">[дуусълһъна] род. п. от </w:t>
      </w:r>
      <w:r>
        <w:rPr>
          <w:b/>
        </w:rPr>
        <w:t>д</w:t>
      </w:r>
      <w:r/>
      <w:r>
        <w:rPr>
          <w:b/>
        </w:rPr>
        <w:t>ууслһн</w:t>
      </w:r>
      <w:r/>
    </w:p>
    <w:p>
      <w:r/>
      <w:r>
        <w:rPr>
          <w:b/>
        </w:rPr>
        <w:t xml:space="preserve">дууслдх </w:t>
      </w:r>
      <w:r>
        <w:t xml:space="preserve">[дуусълдъхъ] совм.-взаимн. от </w:t>
      </w:r>
      <w:r>
        <w:rPr>
          <w:b/>
        </w:rPr>
        <w:t>дуусх</w:t>
      </w:r>
      <w:r/>
    </w:p>
    <w:p>
      <w:r/>
      <w:r>
        <w:rPr>
          <w:b/>
        </w:rPr>
        <w:t xml:space="preserve">дууслцх </w:t>
      </w:r>
      <w:r>
        <w:t xml:space="preserve">[дуусълцъхъ] совм.-взаимн. от </w:t>
      </w:r>
      <w:r>
        <w:rPr>
          <w:b/>
        </w:rPr>
        <w:t>дуусх</w:t>
      </w:r>
      <w:r/>
    </w:p>
    <w:p>
      <w:r/>
      <w:r>
        <w:rPr>
          <w:b/>
        </w:rPr>
        <w:t xml:space="preserve">дуусн </w:t>
      </w:r>
      <w:r>
        <w:t>[дуусън] в течение, в продолжение</w:t>
      </w:r>
    </w:p>
    <w:p>
      <w:r/>
      <w:r>
        <w:rPr>
          <w:b/>
        </w:rPr>
        <w:t xml:space="preserve">дуустл </w:t>
      </w:r>
      <w:r>
        <w:t xml:space="preserve">[дуустъл] слитн. деепр. от </w:t>
      </w:r>
      <w:r>
        <w:rPr>
          <w:b/>
        </w:rPr>
        <w:t xml:space="preserve">дуусх; намаг дуустл та иртн </w:t>
      </w:r>
      <w:r>
        <w:t>приходите, когда я кончу</w:t>
      </w:r>
      <w:r>
        <w:rPr>
          <w:b/>
        </w:rPr>
        <w:t xml:space="preserve"> </w:t>
      </w:r>
      <w:r>
        <w:t>(это)</w:t>
      </w:r>
    </w:p>
    <w:p>
      <w:r/>
      <w:r>
        <w:rPr>
          <w:b/>
        </w:rPr>
        <w:t xml:space="preserve">дуусх </w:t>
      </w:r>
      <w:r>
        <w:t>[дуусхъ] 1) кончать, заканчивать, оканчивать; завершать;.</w:t>
      </w:r>
      <w:r>
        <w:rPr>
          <w:b/>
        </w:rPr>
        <w:t xml:space="preserve">дуусхдан өөрдҗ йовна </w:t>
      </w:r>
      <w:r>
        <w:t xml:space="preserve">подходить к концу; приближаться к завершению; </w:t>
      </w:r>
      <w:r>
        <w:rPr>
          <w:b/>
        </w:rPr>
        <w:t xml:space="preserve">көдлмшән дуусх </w:t>
      </w:r>
      <w:r>
        <w:t xml:space="preserve">кончать работу; </w:t>
      </w:r>
      <w:r>
        <w:rPr>
          <w:b/>
        </w:rPr>
        <w:t xml:space="preserve">хаврин тәрән дуусгдв </w:t>
      </w:r>
      <w:r>
        <w:t xml:space="preserve">закончился весенний сев 2) как вспомогательный глагол с соединительным и слитным деепричастием выражает законченность действия; </w:t>
      </w:r>
      <w:r>
        <w:rPr>
          <w:b/>
        </w:rPr>
        <w:t xml:space="preserve">өгәд дуусх </w:t>
      </w:r>
      <w:r>
        <w:t xml:space="preserve">выдать; </w:t>
      </w:r>
      <w:r>
        <w:rPr>
          <w:b/>
        </w:rPr>
        <w:t xml:space="preserve">өвс идүләд дуусх </w:t>
      </w:r>
      <w:r>
        <w:t>скормить сено (скоту)</w:t>
      </w:r>
    </w:p>
    <w:p>
      <w:r/>
      <w:r>
        <w:rPr>
          <w:b/>
        </w:rPr>
        <w:t xml:space="preserve">дуусхах </w:t>
      </w:r>
      <w:r>
        <w:t>[дуусхаахъ] доводить до конца</w:t>
      </w:r>
    </w:p>
    <w:p>
      <w:r/>
      <w:r>
        <w:rPr>
          <w:b/>
        </w:rPr>
        <w:t>дууч</w:t>
      </w:r>
      <w:r>
        <w:t xml:space="preserve"> [дуучъ] певец || певчий; </w:t>
      </w:r>
      <w:r>
        <w:rPr>
          <w:b/>
        </w:rPr>
        <w:t xml:space="preserve">оперин дууч </w:t>
      </w:r>
      <w:r>
        <w:t xml:space="preserve">оперный певец; </w:t>
      </w:r>
      <w:r>
        <w:rPr>
          <w:b/>
        </w:rPr>
        <w:t xml:space="preserve">дууч шовун </w:t>
      </w:r>
      <w:r>
        <w:t>певчая птица</w:t>
      </w:r>
    </w:p>
    <w:p>
      <w:r/>
      <w:r>
        <w:rPr>
          <w:b/>
        </w:rPr>
        <w:t xml:space="preserve">дух </w:t>
      </w:r>
      <w:r>
        <w:t>[духъ] уст. лоб</w:t>
      </w:r>
    </w:p>
    <w:p>
      <w:r/>
      <w:r>
        <w:rPr>
          <w:b/>
        </w:rPr>
        <w:t xml:space="preserve">духи </w:t>
      </w:r>
      <w:r>
        <w:t xml:space="preserve">духи; см. </w:t>
      </w:r>
      <w:r>
        <w:rPr>
          <w:b/>
        </w:rPr>
        <w:t>каңкнур</w:t>
      </w:r>
      <w:r/>
    </w:p>
    <w:p>
      <w:r/>
      <w:r>
        <w:rPr>
          <w:b/>
        </w:rPr>
        <w:t>духуцх</w:t>
      </w:r>
      <w:r>
        <w:t xml:space="preserve"> [духуцхъ] согреться; </w:t>
      </w:r>
      <w:r>
        <w:rPr>
          <w:b/>
        </w:rPr>
        <w:t xml:space="preserve">духуцад унтх </w:t>
      </w:r>
      <w:r>
        <w:t>согревшись, уснуть</w:t>
      </w:r>
    </w:p>
    <w:p>
      <w:r/>
      <w:r>
        <w:rPr>
          <w:b/>
        </w:rPr>
        <w:t xml:space="preserve">душ </w:t>
      </w:r>
      <w:r>
        <w:t>д</w:t>
      </w:r>
      <w:r>
        <w:rPr>
          <w:b/>
        </w:rPr>
        <w:t>у</w:t>
      </w:r>
      <w:r>
        <w:t xml:space="preserve">ш; </w:t>
      </w:r>
      <w:r>
        <w:rPr>
          <w:b/>
        </w:rPr>
        <w:t xml:space="preserve">дуушд орх </w:t>
      </w:r>
      <w:r>
        <w:t>принять душ</w:t>
      </w:r>
    </w:p>
    <w:p>
      <w:r/>
      <w:r>
        <w:rPr>
          <w:b/>
        </w:rPr>
        <w:t>дү 1</w:t>
      </w:r>
      <w:r/>
      <w:r>
        <w:rPr>
          <w:b/>
        </w:rPr>
        <w:t xml:space="preserve">. </w:t>
      </w:r>
      <w:r>
        <w:t xml:space="preserve">младший (брат, сестра); </w:t>
      </w:r>
      <w:r>
        <w:rPr>
          <w:b/>
        </w:rPr>
        <w:t xml:space="preserve">ах дүүнр </w:t>
      </w:r>
      <w:r>
        <w:t xml:space="preserve">братья; </w:t>
      </w:r>
      <w:r>
        <w:rPr>
          <w:b/>
        </w:rPr>
        <w:t xml:space="preserve">баһ дү </w:t>
      </w:r>
      <w:r>
        <w:t xml:space="preserve">меньший брат; </w:t>
      </w:r>
      <w:r>
        <w:rPr>
          <w:b/>
        </w:rPr>
        <w:t xml:space="preserve">ах дү хойрин ээм цацу </w:t>
      </w:r>
      <w:r>
        <w:t>загадка два брата ростом одинаковы (</w:t>
      </w:r>
      <w:r>
        <w:rPr>
          <w:b/>
        </w:rPr>
        <w:t xml:space="preserve">хәәч </w:t>
      </w:r>
      <w:r>
        <w:t xml:space="preserve">ножницы); </w:t>
      </w:r>
      <w:r>
        <w:rPr>
          <w:b/>
        </w:rPr>
        <w:t xml:space="preserve">эгчнь дүүһән эс күцҗ чадҗ </w:t>
      </w:r>
      <w:r>
        <w:t>загадка сестра никак не может догнать брата (</w:t>
      </w:r>
      <w:r>
        <w:rPr>
          <w:b/>
        </w:rPr>
        <w:t xml:space="preserve">төгә </w:t>
      </w:r>
      <w:r>
        <w:t xml:space="preserve">колесо) </w:t>
      </w:r>
      <w:r>
        <w:rPr>
          <w:b/>
        </w:rPr>
        <w:t>2</w:t>
      </w:r>
      <w:r/>
      <w:r>
        <w:rPr>
          <w:b/>
        </w:rPr>
        <w:t xml:space="preserve">. </w:t>
      </w:r>
      <w:r>
        <w:t xml:space="preserve">моложе; </w:t>
      </w:r>
      <w:r>
        <w:rPr>
          <w:b/>
        </w:rPr>
        <w:t xml:space="preserve">тер нанас арвн насн дү </w:t>
      </w:r>
      <w:r>
        <w:t>он на десять лет моложе .меня</w:t>
      </w:r>
    </w:p>
    <w:p>
      <w:r/>
      <w:r>
        <w:rPr>
          <w:b/>
        </w:rPr>
        <w:t xml:space="preserve">дүлә </w:t>
      </w:r>
      <w:r>
        <w:t xml:space="preserve">1) глухой (лишённый слуха); </w:t>
      </w:r>
      <w:r>
        <w:rPr>
          <w:b/>
        </w:rPr>
        <w:t xml:space="preserve">дүлә өвгн </w:t>
      </w:r>
      <w:r>
        <w:t xml:space="preserve">глухой старик 2) перен. глухой, безлюдный; тихий; </w:t>
      </w:r>
      <w:r>
        <w:rPr>
          <w:b/>
        </w:rPr>
        <w:t xml:space="preserve">дуң-дүлә уульнц </w:t>
      </w:r>
      <w:r>
        <w:t xml:space="preserve">глухая улица; </w:t>
      </w:r>
      <w:r>
        <w:rPr>
          <w:b/>
        </w:rPr>
        <w:t xml:space="preserve">дүң-дүлә өдр </w:t>
      </w:r>
      <w:r>
        <w:t xml:space="preserve">тихий (букв. безветренный) ясный день ◊ </w:t>
      </w:r>
      <w:r>
        <w:rPr>
          <w:b/>
        </w:rPr>
        <w:t xml:space="preserve">дүлә хадвр </w:t>
      </w:r>
      <w:r>
        <w:t>лингв. глухой согласный</w:t>
      </w:r>
    </w:p>
    <w:p>
      <w:r/>
      <w:r>
        <w:rPr>
          <w:b/>
        </w:rPr>
        <w:t xml:space="preserve">дүлән </w:t>
      </w:r>
      <w:r/>
      <w:r>
        <w:rPr>
          <w:b/>
        </w:rPr>
        <w:t>I</w:t>
      </w:r>
      <w:r/>
      <w:r>
        <w:rPr>
          <w:b/>
        </w:rPr>
        <w:t xml:space="preserve"> </w:t>
      </w:r>
      <w:r>
        <w:t>тишина, тишь</w:t>
      </w:r>
    </w:p>
    <w:p>
      <w:r/>
      <w:r>
        <w:rPr>
          <w:b/>
        </w:rPr>
        <w:t xml:space="preserve">дүлән </w:t>
      </w:r>
      <w:r/>
      <w:r>
        <w:rPr>
          <w:b/>
        </w:rPr>
        <w:t>II</w:t>
      </w:r>
      <w:r/>
      <w:r>
        <w:rPr>
          <w:b/>
        </w:rPr>
        <w:t xml:space="preserve"> </w:t>
      </w:r>
      <w:r>
        <w:t>рел. уст. богослужение (длящееся всю ночь)</w:t>
      </w:r>
    </w:p>
    <w:p>
      <w:r/>
      <w:r>
        <w:rPr>
          <w:b/>
        </w:rPr>
        <w:t>дүләргдх</w:t>
      </w:r>
      <w:r>
        <w:t xml:space="preserve"> [дуләрегдехе] страд. от </w:t>
      </w:r>
      <w:r>
        <w:rPr>
          <w:b/>
        </w:rPr>
        <w:t>дүләрх</w:t>
      </w:r>
      <w:r/>
    </w:p>
    <w:p>
      <w:r/>
      <w:r>
        <w:rPr>
          <w:b/>
        </w:rPr>
        <w:t xml:space="preserve">дүләрлһн </w:t>
      </w:r>
      <w:r>
        <w:t xml:space="preserve">[дүләрелһен] и. д. от </w:t>
      </w:r>
      <w:r>
        <w:rPr>
          <w:b/>
        </w:rPr>
        <w:t xml:space="preserve">дүләрх </w:t>
      </w:r>
      <w:r>
        <w:t>глухота, оглушённость</w:t>
      </w:r>
    </w:p>
    <w:p>
      <w:r/>
      <w:r>
        <w:rPr>
          <w:b/>
        </w:rPr>
        <w:t xml:space="preserve">дүләрлһнә </w:t>
      </w:r>
      <w:r>
        <w:t xml:space="preserve">[дуләрелһенә] род. п. от </w:t>
      </w:r>
      <w:r>
        <w:rPr>
          <w:b/>
        </w:rPr>
        <w:t>дүләрлһн</w:t>
      </w:r>
      <w:r/>
    </w:p>
    <w:p>
      <w:r/>
      <w:r>
        <w:rPr>
          <w:b/>
        </w:rPr>
        <w:t xml:space="preserve">дүләрүлгдх </w:t>
      </w:r>
      <w:r>
        <w:t xml:space="preserve">[дүләрүлегдехе] страд. от </w:t>
      </w:r>
      <w:r>
        <w:rPr>
          <w:b/>
        </w:rPr>
        <w:t>дүләрх</w:t>
      </w:r>
      <w:r/>
    </w:p>
    <w:p>
      <w:r/>
      <w:r>
        <w:rPr>
          <w:b/>
        </w:rPr>
        <w:t xml:space="preserve">дүләрүлгч </w:t>
      </w:r>
      <w:r>
        <w:t xml:space="preserve">[дүләрулегче] оглушительный; </w:t>
      </w:r>
      <w:r>
        <w:rPr>
          <w:b/>
        </w:rPr>
        <w:t xml:space="preserve">дүләрүлгч оһтрһун дун </w:t>
      </w:r>
      <w:r>
        <w:t>оглушительный гром</w:t>
      </w:r>
    </w:p>
    <w:p>
      <w:r/>
      <w:r>
        <w:rPr>
          <w:b/>
        </w:rPr>
        <w:t>дүләрүлх</w:t>
      </w:r>
      <w:r>
        <w:t xml:space="preserve"> [дуләрүүлхе] побуд. от </w:t>
      </w:r>
      <w:r>
        <w:rPr>
          <w:b/>
        </w:rPr>
        <w:t xml:space="preserve">дүләрх </w:t>
      </w:r>
      <w:r>
        <w:t xml:space="preserve">глушить; </w:t>
      </w:r>
      <w:r>
        <w:rPr>
          <w:b/>
        </w:rPr>
        <w:t xml:space="preserve">заһс дүләрүлҗ бәрх </w:t>
      </w:r>
      <w:r>
        <w:t>глушить рыбу</w:t>
      </w:r>
    </w:p>
    <w:p>
      <w:r/>
      <w:r>
        <w:rPr>
          <w:b/>
        </w:rPr>
        <w:t>дүләрх</w:t>
      </w:r>
      <w:r>
        <w:t xml:space="preserve"> [дүләрхе] 1) глохнуть, терять слух 2) стихать, затихать, притихать</w:t>
      </w:r>
    </w:p>
    <w:p>
      <w:r/>
      <w:r>
        <w:rPr>
          <w:b/>
        </w:rPr>
        <w:t xml:space="preserve">дүлгдх </w:t>
      </w:r>
      <w:r>
        <w:t xml:space="preserve">страд. от </w:t>
      </w:r>
      <w:r>
        <w:rPr>
          <w:b/>
        </w:rPr>
        <w:t xml:space="preserve">дүлх </w:t>
      </w:r>
      <w:r/>
      <w:r>
        <w:rPr>
          <w:b/>
        </w:rPr>
        <w:t>I</w:t>
      </w:r>
      <w:r/>
      <w:r>
        <w:rPr>
          <w:b/>
        </w:rPr>
        <w:t xml:space="preserve">, </w:t>
      </w:r>
      <w:r/>
      <w:r>
        <w:rPr>
          <w:b/>
        </w:rPr>
        <w:t>II</w:t>
      </w:r>
      <w:r/>
    </w:p>
    <w:p>
      <w:r/>
      <w:r>
        <w:rPr>
          <w:b/>
        </w:rPr>
        <w:t>дүллһн</w:t>
      </w:r>
      <w:r>
        <w:t xml:space="preserve"> [дүллһен] и. д. от </w:t>
      </w:r>
      <w:r>
        <w:rPr>
          <w:b/>
        </w:rPr>
        <w:t xml:space="preserve">дүлх </w:t>
      </w:r>
      <w:r/>
      <w:r>
        <w:rPr>
          <w:b/>
        </w:rPr>
        <w:t>II</w:t>
      </w:r>
      <w:r/>
      <w:r>
        <w:rPr>
          <w:b/>
        </w:rPr>
        <w:t xml:space="preserve"> </w:t>
      </w:r>
      <w:r>
        <w:t>1) вздувание (живота при задержке дыхания) 2) потуга 3) дутьё</w:t>
      </w:r>
    </w:p>
    <w:p>
      <w:r/>
      <w:r>
        <w:rPr>
          <w:b/>
        </w:rPr>
        <w:t xml:space="preserve">дүллх </w:t>
      </w:r>
      <w:r>
        <w:t>[дүллехе] уст. 1) быть смелым 2) страстно стремиться к чему-л.</w:t>
      </w:r>
    </w:p>
    <w:p>
      <w:r/>
      <w:r>
        <w:rPr>
          <w:b/>
        </w:rPr>
        <w:t xml:space="preserve">дүлн </w:t>
      </w:r>
      <w:r>
        <w:t xml:space="preserve">[дүлен] деепр. модальное к </w:t>
      </w:r>
      <w:r>
        <w:rPr>
          <w:b/>
        </w:rPr>
        <w:t>дүлх</w:t>
      </w:r>
      <w:r/>
      <w:r>
        <w:rPr>
          <w:b/>
        </w:rPr>
        <w:t xml:space="preserve"> </w:t>
      </w:r>
      <w:r/>
      <w:r>
        <w:rPr>
          <w:b/>
        </w:rPr>
        <w:t>I</w:t>
      </w:r>
      <w:r>
        <w:t xml:space="preserve"> сплошь, всю; </w:t>
      </w:r>
      <w:r>
        <w:rPr>
          <w:b/>
        </w:rPr>
        <w:t xml:space="preserve">сө дүлн гүүв </w:t>
      </w:r>
      <w:r>
        <w:t>он бежал всю ночь</w:t>
      </w:r>
    </w:p>
    <w:p>
      <w:r/>
      <w:r>
        <w:rPr>
          <w:b/>
        </w:rPr>
        <w:t xml:space="preserve">дүлулх </w:t>
      </w:r>
      <w:r>
        <w:t xml:space="preserve">[дүлуүлхе] побуд. от </w:t>
      </w:r>
      <w:r>
        <w:rPr>
          <w:b/>
        </w:rPr>
        <w:t xml:space="preserve">дүлх </w:t>
      </w:r>
      <w:r/>
      <w:r>
        <w:rPr>
          <w:b/>
        </w:rPr>
        <w:t>II</w:t>
      </w:r>
      <w:r/>
    </w:p>
    <w:p>
      <w:r/>
      <w:r>
        <w:rPr>
          <w:b/>
        </w:rPr>
        <w:t xml:space="preserve">дүлх </w:t>
      </w:r>
      <w:r/>
      <w:r>
        <w:rPr>
          <w:b/>
        </w:rPr>
        <w:t>I</w:t>
      </w:r>
      <w:r>
        <w:t xml:space="preserve"> [дулхе] в течение, напролёт; </w:t>
      </w:r>
      <w:r>
        <w:rPr>
          <w:b/>
        </w:rPr>
        <w:t xml:space="preserve">өдр дүлх </w:t>
      </w:r>
      <w:r>
        <w:t xml:space="preserve">проводить день; </w:t>
      </w:r>
      <w:r>
        <w:rPr>
          <w:b/>
        </w:rPr>
        <w:t xml:space="preserve">сө дүлҗ йовх </w:t>
      </w:r>
      <w:r>
        <w:t xml:space="preserve">ехать всю ночь напролёт; </w:t>
      </w:r>
      <w:r>
        <w:rPr>
          <w:b/>
        </w:rPr>
        <w:t xml:space="preserve">дөчн йисн хонгт дүләд одв </w:t>
      </w:r>
      <w:r>
        <w:t>Джангар ехал и днём и ночью в течение сорока девяти дней</w:t>
      </w:r>
    </w:p>
    <w:p>
      <w:r/>
      <w:r>
        <w:rPr>
          <w:b/>
        </w:rPr>
        <w:t xml:space="preserve">дүлх </w:t>
      </w:r>
      <w:r/>
      <w:r>
        <w:rPr>
          <w:b/>
        </w:rPr>
        <w:t>II</w:t>
      </w:r>
      <w:r>
        <w:t xml:space="preserve"> [дулхе] тужиться, напрягаться</w:t>
      </w:r>
      <w:r>
        <w:rPr>
          <w:b/>
        </w:rPr>
        <w:t xml:space="preserve">, </w:t>
      </w:r>
      <w:r>
        <w:t>дуться (задерживая дыхание)</w:t>
      </w:r>
    </w:p>
    <w:p>
      <w:r/>
      <w:r>
        <w:rPr>
          <w:b/>
        </w:rPr>
        <w:t>дүмбр</w:t>
      </w:r>
      <w:r>
        <w:t xml:space="preserve"> [дүмбер] величавый, величественный; </w:t>
      </w:r>
      <w:r>
        <w:rPr>
          <w:b/>
        </w:rPr>
        <w:t xml:space="preserve">коммунизм тосхлһна дүмбр программ </w:t>
      </w:r>
      <w:r>
        <w:t>величественная программа строительства коммунизма</w:t>
      </w:r>
    </w:p>
    <w:p>
      <w:r/>
      <w:r>
        <w:rPr>
          <w:b/>
        </w:rPr>
        <w:t xml:space="preserve">дүмбрлт </w:t>
      </w:r>
      <w:r>
        <w:t>[дүмберлте] величавость</w:t>
      </w:r>
      <w:r>
        <w:rPr>
          <w:b/>
        </w:rPr>
        <w:t xml:space="preserve">, </w:t>
      </w:r>
      <w:r>
        <w:t xml:space="preserve">величие; </w:t>
      </w:r>
      <w:r>
        <w:rPr>
          <w:b/>
        </w:rPr>
        <w:t xml:space="preserve">мана орн-нутгин дүмбрлт </w:t>
      </w:r>
      <w:r>
        <w:t>величие нашей страны</w:t>
      </w:r>
    </w:p>
    <w:p>
      <w:r/>
      <w:r>
        <w:rPr>
          <w:b/>
        </w:rPr>
        <w:t xml:space="preserve">дүң </w:t>
      </w:r>
      <w:r>
        <w:t xml:space="preserve">1) равная мера; пропорция, соотношение; </w:t>
      </w:r>
      <w:r>
        <w:rPr>
          <w:b/>
        </w:rPr>
        <w:t xml:space="preserve">дүң уга </w:t>
      </w:r>
      <w:r>
        <w:t xml:space="preserve">безмерный; </w:t>
      </w:r>
      <w:r>
        <w:rPr>
          <w:b/>
        </w:rPr>
        <w:t xml:space="preserve">тедү дүңгә юмн </w:t>
      </w:r>
      <w:r>
        <w:t xml:space="preserve">что-л. в таком же количестве, такого же размера 2) результат; пример, образец; </w:t>
      </w:r>
      <w:r>
        <w:rPr>
          <w:b/>
        </w:rPr>
        <w:t xml:space="preserve">сән дүң үзүлх </w:t>
      </w:r>
      <w:r>
        <w:t>показать хороший результат в чём-л.</w:t>
      </w:r>
    </w:p>
    <w:p>
      <w:r/>
      <w:r>
        <w:rPr>
          <w:b/>
        </w:rPr>
        <w:t xml:space="preserve">дүңгә </w:t>
      </w:r>
      <w:r>
        <w:t xml:space="preserve">род. п. от </w:t>
      </w:r>
      <w:r>
        <w:rPr>
          <w:b/>
        </w:rPr>
        <w:t xml:space="preserve">дүң </w:t>
      </w:r>
      <w:r>
        <w:t xml:space="preserve">с, со; величиной с..., количеством с...; </w:t>
      </w:r>
      <w:r>
        <w:rPr>
          <w:b/>
        </w:rPr>
        <w:t xml:space="preserve">чини дүңгә </w:t>
      </w:r>
      <w:r>
        <w:t xml:space="preserve">ростом с тебя, одинаковый с тобой ростом; </w:t>
      </w:r>
      <w:r>
        <w:rPr>
          <w:b/>
        </w:rPr>
        <w:t xml:space="preserve">нудрмин дүңгә юмн </w:t>
      </w:r>
      <w:r>
        <w:t xml:space="preserve">вещь (предмет) величиной с кулак 2) как; </w:t>
      </w:r>
      <w:r>
        <w:rPr>
          <w:b/>
        </w:rPr>
        <w:t xml:space="preserve">царин дүңгә гестә, царцахан чиңгә шилвтә </w:t>
      </w:r>
      <w:r>
        <w:t>загадка живот как у быка, голень как у саранчи (</w:t>
      </w:r>
      <w:r>
        <w:rPr>
          <w:b/>
        </w:rPr>
        <w:t xml:space="preserve">тулһта хәәсн </w:t>
      </w:r>
      <w:r>
        <w:t>котёл на тагане)</w:t>
      </w:r>
    </w:p>
    <w:p>
      <w:r/>
      <w:r>
        <w:rPr>
          <w:b/>
        </w:rPr>
        <w:t xml:space="preserve">дүңгәлһн </w:t>
      </w:r>
      <w:r>
        <w:t xml:space="preserve">[дүңгәлһен] и. д. от </w:t>
      </w:r>
      <w:r>
        <w:rPr>
          <w:b/>
        </w:rPr>
        <w:t xml:space="preserve">дүңгәх </w:t>
      </w:r>
      <w:r>
        <w:t>1) величавость, величие 2) перен. благообразие 3) высокомерие, надменность</w:t>
      </w:r>
    </w:p>
    <w:p>
      <w:r/>
      <w:r>
        <w:rPr>
          <w:b/>
        </w:rPr>
        <w:t xml:space="preserve">дүңгәлһх </w:t>
      </w:r>
      <w:r>
        <w:t xml:space="preserve">[дуңгәлһехе] побуд. от </w:t>
      </w:r>
      <w:r>
        <w:rPr>
          <w:b/>
        </w:rPr>
        <w:t>д</w:t>
      </w:r>
      <w:r/>
      <w:r>
        <w:rPr>
          <w:b/>
        </w:rPr>
        <w:t>үңгәх</w:t>
      </w:r>
      <w:r/>
    </w:p>
    <w:p>
      <w:r/>
      <w:r>
        <w:rPr>
          <w:b/>
        </w:rPr>
        <w:t>дуңгәсн</w:t>
      </w:r>
      <w:r>
        <w:t xml:space="preserve"> [дүңгәсен] 1) величавый, величественный; </w:t>
      </w:r>
      <w:r>
        <w:rPr>
          <w:b/>
        </w:rPr>
        <w:t xml:space="preserve">дүүрң һарсн арвн тавна сар кевтә, дүңгәһәд, дөрвлҗн деернь һарад суув </w:t>
      </w:r>
      <w:r>
        <w:t>Джангар наподобие луны в полнолуние</w:t>
      </w:r>
      <w:r>
        <w:rPr>
          <w:b/>
        </w:rPr>
        <w:t xml:space="preserve">, </w:t>
      </w:r>
      <w:r>
        <w:t>он величаво сел на четырёхугольное сиденье 2) перен. благообразный 3) высокомерный, надменный</w:t>
      </w:r>
    </w:p>
    <w:p>
      <w:r/>
      <w:r>
        <w:rPr>
          <w:b/>
        </w:rPr>
        <w:t xml:space="preserve">дүңгәх </w:t>
      </w:r>
      <w:r>
        <w:t xml:space="preserve">[дүңгәхе] возвышаться величаво; </w:t>
      </w:r>
      <w:r>
        <w:rPr>
          <w:b/>
        </w:rPr>
        <w:t xml:space="preserve">дөчн дөрвн көлтә ширә деернь дүңгәһәд суулһв </w:t>
      </w:r>
      <w:r>
        <w:t>Джангар он величаво возвышался на престоле о сорока четырёх ножках, на который его посадили</w:t>
      </w:r>
    </w:p>
    <w:p>
      <w:r/>
      <w:r>
        <w:rPr>
          <w:b/>
        </w:rPr>
        <w:t xml:space="preserve">дүңгһр </w:t>
      </w:r>
      <w:r>
        <w:t>[дуңгеһер] 1) величественный; имеющий важный вид 2) самонадеянный; высокомерный, надменный</w:t>
      </w:r>
    </w:p>
    <w:p>
      <w:r/>
      <w:r>
        <w:rPr>
          <w:b/>
        </w:rPr>
        <w:t xml:space="preserve">дүңгин </w:t>
      </w:r>
      <w:r>
        <w:t xml:space="preserve">примерный, приблизительный; </w:t>
      </w:r>
      <w:r>
        <w:rPr>
          <w:b/>
        </w:rPr>
        <w:t xml:space="preserve">дүңнхд көдлмш төгсх болзг </w:t>
      </w:r>
      <w:r>
        <w:t>примерный срок окончания работы</w:t>
      </w:r>
    </w:p>
    <w:p>
      <w:r/>
      <w:r>
        <w:rPr>
          <w:b/>
        </w:rPr>
        <w:t xml:space="preserve">дүңглзүлх </w:t>
      </w:r>
      <w:r>
        <w:t xml:space="preserve">[дүңгелзүүлхе] побуд. от </w:t>
      </w:r>
      <w:r>
        <w:rPr>
          <w:b/>
        </w:rPr>
        <w:t>дүңглзх</w:t>
      </w:r>
      <w:r/>
    </w:p>
    <w:p>
      <w:r/>
      <w:r>
        <w:rPr>
          <w:b/>
        </w:rPr>
        <w:t>дүңглзх</w:t>
      </w:r>
      <w:r>
        <w:t xml:space="preserve"> [дүңгелзехе] двигаться плавно (о высокомерном человекё)</w:t>
      </w:r>
    </w:p>
    <w:p>
      <w:r/>
      <w:r>
        <w:rPr>
          <w:b/>
        </w:rPr>
        <w:t>дүңгүлгдх</w:t>
      </w:r>
      <w:r>
        <w:t xml:space="preserve"> [дүңгүлегдехе] страд. от </w:t>
      </w:r>
      <w:r>
        <w:rPr>
          <w:b/>
        </w:rPr>
        <w:t>дүңгүлх</w:t>
      </w:r>
      <w:r/>
    </w:p>
    <w:p>
      <w:r/>
      <w:r>
        <w:rPr>
          <w:b/>
        </w:rPr>
        <w:t>дүңгүллһн</w:t>
      </w:r>
      <w:r>
        <w:t xml:space="preserve"> [дуңгүллһен] и. д. от </w:t>
      </w:r>
      <w:r>
        <w:rPr>
          <w:b/>
        </w:rPr>
        <w:t xml:space="preserve">дүңгүлх </w:t>
      </w:r>
      <w:r>
        <w:t xml:space="preserve">фольк. питьё, выпивание; </w:t>
      </w:r>
      <w:r>
        <w:rPr>
          <w:b/>
        </w:rPr>
        <w:t xml:space="preserve">киитн хар әрк һурв дүңгүләд оркв </w:t>
      </w:r>
      <w:r>
        <w:t>он выпил подряд три раза чёрную холодную водку</w:t>
      </w:r>
    </w:p>
    <w:p>
      <w:r/>
      <w:r>
        <w:rPr>
          <w:b/>
        </w:rPr>
        <w:t xml:space="preserve">дүңгүлх </w:t>
      </w:r>
      <w:r>
        <w:t>[дүңгүлхе] фольк. вьпить залпом</w:t>
      </w:r>
    </w:p>
    <w:p>
      <w:r/>
      <w:r>
        <w:rPr>
          <w:b/>
        </w:rPr>
        <w:t xml:space="preserve">дүңдән </w:t>
      </w:r>
      <w:r>
        <w:t>1) в сумме; в итоге; в конечном счёте 2) вдоволь, досыта</w:t>
      </w:r>
    </w:p>
    <w:p>
      <w:r/>
      <w:r>
        <w:rPr>
          <w:b/>
        </w:rPr>
        <w:t xml:space="preserve">дүңлә: хар дүңлә </w:t>
      </w:r>
      <w:r>
        <w:t>в раннюю рань, в предутренние сумерки</w:t>
      </w:r>
    </w:p>
    <w:p>
      <w:r/>
      <w:r>
        <w:rPr>
          <w:b/>
        </w:rPr>
        <w:t>дүңнлт</w:t>
      </w:r>
      <w:r>
        <w:t xml:space="preserve"> [дуңнелте] предположение, прикидка; предварительный итог</w:t>
      </w:r>
    </w:p>
    <w:p>
      <w:r/>
      <w:r>
        <w:rPr>
          <w:b/>
        </w:rPr>
        <w:t>дүңнх</w:t>
      </w:r>
      <w:r>
        <w:t xml:space="preserve"> [дүңнехе] 1) сравнивать; прикидывать 2) предполагать; </w:t>
      </w:r>
      <w:r>
        <w:rPr>
          <w:b/>
        </w:rPr>
        <w:t xml:space="preserve">терүг эндр ирх гиҗ дүңнҗәнәв </w:t>
      </w:r>
      <w:r>
        <w:t>я предполагаю, что он прибудет сегодня</w:t>
      </w:r>
    </w:p>
    <w:p>
      <w:r/>
      <w:r>
        <w:rPr>
          <w:b/>
        </w:rPr>
        <w:t>дүңнхд</w:t>
      </w:r>
      <w:r>
        <w:t xml:space="preserve"> [дүңнехде] 1) сравнительно; по сравнению; </w:t>
      </w:r>
      <w:r>
        <w:rPr>
          <w:b/>
        </w:rPr>
        <w:t xml:space="preserve">энҗл дүңнхд ниднәк орхнь дулан </w:t>
      </w:r>
      <w:r>
        <w:t>нынче теплее по сравнению с прошлым годом 2) предположительно</w:t>
      </w:r>
    </w:p>
    <w:p>
      <w:r/>
      <w:r>
        <w:rPr>
          <w:b/>
        </w:rPr>
        <w:t xml:space="preserve">дүңцән </w:t>
      </w:r>
      <w:r>
        <w:t xml:space="preserve">1) соотношение; </w:t>
      </w:r>
      <w:r>
        <w:rPr>
          <w:b/>
        </w:rPr>
        <w:t xml:space="preserve">күчни дүңцән </w:t>
      </w:r>
      <w:r>
        <w:t xml:space="preserve">соотношение сил 2) сравнимость; </w:t>
      </w:r>
      <w:r>
        <w:rPr>
          <w:b/>
        </w:rPr>
        <w:t xml:space="preserve">дүңцән уга </w:t>
      </w:r>
      <w:r>
        <w:t>несравнимый</w:t>
      </w:r>
    </w:p>
    <w:p>
      <w:r/>
      <w:r>
        <w:rPr>
          <w:b/>
        </w:rPr>
        <w:t xml:space="preserve">дүңцүл </w:t>
      </w:r>
      <w:r>
        <w:t xml:space="preserve">сравнение; </w:t>
      </w:r>
      <w:r>
        <w:rPr>
          <w:b/>
        </w:rPr>
        <w:t xml:space="preserve">дүңцулһ кех </w:t>
      </w:r>
      <w:r>
        <w:t>проводить сравнение</w:t>
      </w:r>
    </w:p>
    <w:p>
      <w:r/>
      <w:r>
        <w:rPr>
          <w:b/>
        </w:rPr>
        <w:t xml:space="preserve">дүңцүләх </w:t>
      </w:r>
      <w:r>
        <w:t xml:space="preserve">сравнивать; </w:t>
      </w:r>
      <w:r>
        <w:rPr>
          <w:b/>
        </w:rPr>
        <w:t xml:space="preserve">терүг чамла дүңцулҗ болшго </w:t>
      </w:r>
      <w:r>
        <w:t>его нельзя с тобой сравнить</w:t>
      </w:r>
    </w:p>
    <w:p>
      <w:r/>
      <w:r>
        <w:rPr>
          <w:b/>
        </w:rPr>
        <w:t xml:space="preserve">дүңцүлгдх </w:t>
      </w:r>
      <w:r>
        <w:t xml:space="preserve">[дүңцүлегдехе] страд. от </w:t>
      </w:r>
      <w:r>
        <w:rPr>
          <w:b/>
        </w:rPr>
        <w:t xml:space="preserve">дүңцүлх </w:t>
      </w:r>
      <w:r>
        <w:t>1) сравниваться 2) сопоставляться</w:t>
      </w:r>
    </w:p>
    <w:p>
      <w:r/>
      <w:r>
        <w:rPr>
          <w:b/>
        </w:rPr>
        <w:t>дүңцүлгч</w:t>
      </w:r>
      <w:r>
        <w:t xml:space="preserve"> [дүңцүлегче] 1) сравнительный; </w:t>
      </w:r>
      <w:r>
        <w:rPr>
          <w:b/>
        </w:rPr>
        <w:t xml:space="preserve">дүңцүлгч бәрмт </w:t>
      </w:r>
      <w:r>
        <w:t xml:space="preserve">сравнительные данные 2) сопоставимый; </w:t>
      </w:r>
      <w:r>
        <w:rPr>
          <w:b/>
        </w:rPr>
        <w:t xml:space="preserve">дүңцүлгч медән </w:t>
      </w:r>
      <w:r>
        <w:t xml:space="preserve">сопоставимые понятия ◊ </w:t>
      </w:r>
      <w:r>
        <w:rPr>
          <w:b/>
        </w:rPr>
        <w:t>дүңцүлгч уршг</w:t>
      </w:r>
      <w:r/>
      <w:r>
        <w:rPr>
          <w:b/>
        </w:rPr>
        <w:t xml:space="preserve"> </w:t>
      </w:r>
      <w:r>
        <w:t>грам. обстоятельство сравнения</w:t>
      </w:r>
    </w:p>
    <w:p>
      <w:r/>
      <w:r>
        <w:rPr>
          <w:b/>
        </w:rPr>
        <w:t>дүңцүлх</w:t>
      </w:r>
      <w:r>
        <w:t xml:space="preserve"> [дуңцуулхе] побуд. от </w:t>
      </w:r>
      <w:r>
        <w:rPr>
          <w:b/>
        </w:rPr>
        <w:t>дүңцх</w:t>
      </w:r>
      <w:r/>
    </w:p>
    <w:p>
      <w:r/>
      <w:r>
        <w:rPr>
          <w:b/>
        </w:rPr>
        <w:t>дүңцх</w:t>
      </w:r>
      <w:r>
        <w:t xml:space="preserve"> [дүццехе] сравниваться, сопоставляться</w:t>
      </w:r>
    </w:p>
    <w:p>
      <w:r/>
      <w:r>
        <w:rPr>
          <w:b/>
        </w:rPr>
        <w:t xml:space="preserve">дүңшән </w:t>
      </w:r>
      <w:r>
        <w:t>1) равновесие; правильное соотношение 2) нарушение правильного положения (плода в утробе матери); опущение плода</w:t>
      </w:r>
    </w:p>
    <w:p>
      <w:r/>
      <w:r>
        <w:rPr>
          <w:b/>
        </w:rPr>
        <w:t xml:space="preserve">дүңшүлх </w:t>
      </w:r>
      <w:r>
        <w:t>[дүңшулхе] соотносить; делать пропорциональным</w:t>
      </w:r>
    </w:p>
    <w:p>
      <w:r/>
      <w:r>
        <w:rPr>
          <w:b/>
        </w:rPr>
        <w:t xml:space="preserve">дүңшх </w:t>
      </w:r>
      <w:r>
        <w:t>[дүңшехе] 1) быть соотносимым (соотнесённым); быть пропорциональным; быть правильным 2) опускаться (о положении плода в утробе матери)</w:t>
      </w:r>
    </w:p>
    <w:p>
      <w:r/>
      <w:r>
        <w:rPr>
          <w:b/>
        </w:rPr>
        <w:t xml:space="preserve">дүр </w:t>
      </w:r>
      <w:r/>
      <w:r>
        <w:rPr>
          <w:b/>
        </w:rPr>
        <w:t>I</w:t>
      </w:r>
      <w:r>
        <w:t xml:space="preserve">) внешний вид; </w:t>
      </w:r>
      <w:r>
        <w:rPr>
          <w:b/>
        </w:rPr>
        <w:t xml:space="preserve">күүнә дүр </w:t>
      </w:r>
      <w:r>
        <w:t xml:space="preserve">внешний вид человека; </w:t>
      </w:r>
      <w:r>
        <w:rPr>
          <w:b/>
        </w:rPr>
        <w:t xml:space="preserve">уурлсн дүр һарад сууна </w:t>
      </w:r>
      <w:r>
        <w:t xml:space="preserve">сидит с гневным видом, представляется разгневанным; </w:t>
      </w:r>
      <w:r>
        <w:rPr>
          <w:b/>
        </w:rPr>
        <w:t xml:space="preserve">дүр үзүлх </w:t>
      </w:r>
      <w:r>
        <w:t xml:space="preserve">создавать видимость чего-л., притворяться 2) образ (в литературе, искусстве) 3) вид, форма; </w:t>
      </w:r>
      <w:r>
        <w:rPr>
          <w:b/>
        </w:rPr>
        <w:t>төгрг дүр</w:t>
      </w:r>
      <w:r>
        <w:t>т</w:t>
      </w:r>
      <w:r>
        <w:rPr>
          <w:b/>
        </w:rPr>
        <w:t xml:space="preserve">ә </w:t>
      </w:r>
      <w:r>
        <w:t xml:space="preserve">имеющий круглую форму 4) контур; </w:t>
      </w:r>
      <w:r>
        <w:rPr>
          <w:b/>
        </w:rPr>
        <w:t xml:space="preserve">герин дүр </w:t>
      </w:r>
      <w:r>
        <w:t xml:space="preserve">контур здания ◊ </w:t>
      </w:r>
      <w:r>
        <w:rPr>
          <w:b/>
        </w:rPr>
        <w:t xml:space="preserve">үгин дүр </w:t>
      </w:r>
      <w:r>
        <w:t>лингв. словоформа</w:t>
      </w:r>
    </w:p>
    <w:p>
      <w:r/>
      <w:r>
        <w:rPr>
          <w:b/>
        </w:rPr>
        <w:t xml:space="preserve">дүрәр </w:t>
      </w:r>
      <w:r>
        <w:t xml:space="preserve">орудн. п. от </w:t>
      </w:r>
      <w:r>
        <w:rPr>
          <w:b/>
        </w:rPr>
        <w:t xml:space="preserve">дүр </w:t>
      </w:r>
      <w:r>
        <w:t xml:space="preserve">по образу; </w:t>
      </w:r>
      <w:r>
        <w:rPr>
          <w:b/>
        </w:rPr>
        <w:t xml:space="preserve">дүрәрн мел мөн </w:t>
      </w:r>
      <w:r>
        <w:t>по образу (по внешности, виду) точь-в-точь</w:t>
      </w:r>
    </w:p>
    <w:p>
      <w:r/>
      <w:r>
        <w:rPr>
          <w:b/>
        </w:rPr>
        <w:t>дүрвкгдх</w:t>
      </w:r>
      <w:r>
        <w:t xml:space="preserve"> [дүревкегдехе] страд. от </w:t>
      </w:r>
      <w:r>
        <w:rPr>
          <w:b/>
        </w:rPr>
        <w:t>дүрвкх</w:t>
      </w:r>
      <w:r/>
    </w:p>
    <w:p>
      <w:r/>
      <w:r>
        <w:rPr>
          <w:b/>
        </w:rPr>
        <w:t>дүрвклһн</w:t>
      </w:r>
      <w:r>
        <w:t xml:space="preserve"> [дуревкелһен] и. д. от </w:t>
      </w:r>
      <w:r>
        <w:rPr>
          <w:b/>
        </w:rPr>
        <w:t>дүрвкх</w:t>
      </w:r>
      <w:r/>
    </w:p>
    <w:p>
      <w:r/>
      <w:r>
        <w:rPr>
          <w:b/>
        </w:rPr>
        <w:t xml:space="preserve">дүрвкүлх </w:t>
      </w:r>
      <w:r>
        <w:t xml:space="preserve">[дуревкуүлхе] побуд. от </w:t>
      </w:r>
      <w:r>
        <w:rPr>
          <w:b/>
        </w:rPr>
        <w:t>дүрвкх</w:t>
      </w:r>
      <w:r/>
    </w:p>
    <w:p>
      <w:r/>
      <w:r>
        <w:rPr>
          <w:b/>
        </w:rPr>
        <w:t xml:space="preserve">дүрвкх </w:t>
      </w:r>
      <w:r>
        <w:t xml:space="preserve">[дуревкехе] вспыхивать; воспламеняться; гореть пламенем; </w:t>
      </w:r>
      <w:r>
        <w:rPr>
          <w:b/>
        </w:rPr>
        <w:t xml:space="preserve">генткн һал дүрвкәд шатв </w:t>
      </w:r>
      <w:r>
        <w:t>внезапно вспыхнув, разгорелся огонь</w:t>
      </w:r>
    </w:p>
    <w:p>
      <w:r/>
      <w:r>
        <w:rPr>
          <w:b/>
        </w:rPr>
        <w:t xml:space="preserve">дүргән </w:t>
      </w:r>
      <w:r>
        <w:t xml:space="preserve">1) болтовня, болтливость; </w:t>
      </w:r>
      <w:r>
        <w:rPr>
          <w:b/>
        </w:rPr>
        <w:t xml:space="preserve">зогслго дүргәд бәәх </w:t>
      </w:r>
      <w:r>
        <w:t>болтать без умолку 2) гомон, гам, шум-гам</w:t>
      </w:r>
    </w:p>
    <w:p>
      <w:r/>
      <w:r>
        <w:rPr>
          <w:b/>
        </w:rPr>
        <w:t xml:space="preserve">дүргүлгдх </w:t>
      </w:r>
      <w:r>
        <w:t xml:space="preserve">[дургулегдехе] страд. от </w:t>
      </w:r>
      <w:r>
        <w:rPr>
          <w:b/>
        </w:rPr>
        <w:t>дүргүлх</w:t>
      </w:r>
      <w:r/>
    </w:p>
    <w:p>
      <w:r/>
      <w:r>
        <w:rPr>
          <w:b/>
        </w:rPr>
        <w:t xml:space="preserve">дүргүллһн </w:t>
      </w:r>
      <w:r>
        <w:t xml:space="preserve">[дүргүллһен] и. д. от </w:t>
      </w:r>
      <w:r>
        <w:rPr>
          <w:b/>
        </w:rPr>
        <w:t xml:space="preserve">дүргүлх </w:t>
      </w:r>
      <w:r>
        <w:t>1) быстрое чтение; быстрая речь 2) невнятная (нечленораздельная) речь, невнятное чтение</w:t>
      </w:r>
    </w:p>
    <w:p>
      <w:r/>
      <w:r>
        <w:rPr>
          <w:b/>
        </w:rPr>
        <w:t xml:space="preserve">дүргүлх </w:t>
      </w:r>
      <w:r>
        <w:t xml:space="preserve">[дүргүүлхе] побуд. от </w:t>
      </w:r>
      <w:r>
        <w:rPr>
          <w:b/>
        </w:rPr>
        <w:t xml:space="preserve">дүргх </w:t>
      </w:r>
      <w:r>
        <w:t xml:space="preserve">убыстрять, ускорять; </w:t>
      </w:r>
      <w:r>
        <w:rPr>
          <w:b/>
        </w:rPr>
        <w:t xml:space="preserve">дүргүләд умшх </w:t>
      </w:r>
      <w:r>
        <w:t>читать быстро (бегло)</w:t>
      </w:r>
    </w:p>
    <w:p>
      <w:r/>
      <w:r>
        <w:rPr>
          <w:b/>
        </w:rPr>
        <w:t>дүргх</w:t>
      </w:r>
      <w:r>
        <w:t xml:space="preserve"> [дүргехе] 1) говорить помногу; говорить без умолку 2) создавать шум-гам</w:t>
      </w:r>
    </w:p>
    <w:p>
      <w:r/>
      <w:r>
        <w:rPr>
          <w:b/>
        </w:rPr>
        <w:t xml:space="preserve">дүрҗңнүлх </w:t>
      </w:r>
      <w:r>
        <w:t xml:space="preserve">[дүрҗеңнүүлхе] побуд. от </w:t>
      </w:r>
      <w:r>
        <w:rPr>
          <w:b/>
        </w:rPr>
        <w:t xml:space="preserve">дүрҗңнх </w:t>
      </w:r>
      <w:r>
        <w:t>создавать шум-гам</w:t>
      </w:r>
    </w:p>
    <w:p>
      <w:r/>
      <w:r>
        <w:rPr>
          <w:b/>
        </w:rPr>
        <w:t xml:space="preserve">дүрҗңнх </w:t>
      </w:r>
      <w:r>
        <w:t xml:space="preserve">[дүрҗеңнехе] 1) разговаривать быстро и громко 2) создавать шум-гам, говорить (о многих) 3) шуметь (об огне) ◊ </w:t>
      </w:r>
      <w:r>
        <w:rPr>
          <w:b/>
        </w:rPr>
        <w:t xml:space="preserve">чикн шуугх (дүрҗңнх) </w:t>
      </w:r>
      <w:r>
        <w:t>шуметь в ушах</w:t>
      </w:r>
    </w:p>
    <w:p>
      <w:r/>
      <w:r>
        <w:rPr>
          <w:b/>
        </w:rPr>
        <w:t xml:space="preserve">дүрин </w:t>
      </w:r>
      <w:r>
        <w:t xml:space="preserve">род. п. от </w:t>
      </w:r>
      <w:r>
        <w:rPr>
          <w:b/>
        </w:rPr>
        <w:t xml:space="preserve">дүр </w:t>
      </w:r>
      <w:r>
        <w:t xml:space="preserve">контурный; </w:t>
      </w:r>
      <w:r>
        <w:rPr>
          <w:b/>
        </w:rPr>
        <w:t xml:space="preserve">дүрин карт </w:t>
      </w:r>
      <w:r>
        <w:t>контурная карта</w:t>
      </w:r>
    </w:p>
    <w:p>
      <w:r/>
      <w:r>
        <w:rPr>
          <w:b/>
        </w:rPr>
        <w:t xml:space="preserve">дүрклү </w:t>
      </w:r>
      <w:r>
        <w:t xml:space="preserve">[дүркелү] торжественный; </w:t>
      </w:r>
      <w:r>
        <w:rPr>
          <w:b/>
        </w:rPr>
        <w:t xml:space="preserve">дүрклү сүүр </w:t>
      </w:r>
      <w:r>
        <w:t>торжественное заседание</w:t>
      </w:r>
    </w:p>
    <w:p>
      <w:r/>
      <w:r>
        <w:rPr>
          <w:b/>
        </w:rPr>
        <w:t xml:space="preserve">дүркрлһн </w:t>
      </w:r>
      <w:r>
        <w:t xml:space="preserve">[дүркерлеһен] и. д. от </w:t>
      </w:r>
      <w:r>
        <w:rPr>
          <w:b/>
        </w:rPr>
        <w:t xml:space="preserve">дүркрх </w:t>
      </w:r>
      <w:r>
        <w:t>1) торжество, ликование 2) шумная и весёлая жизнь</w:t>
      </w:r>
    </w:p>
    <w:p>
      <w:r/>
      <w:r>
        <w:rPr>
          <w:b/>
        </w:rPr>
        <w:t xml:space="preserve">дүркрлһнә </w:t>
      </w:r>
      <w:r>
        <w:t xml:space="preserve">[дүркерлеһнә] род. п. от </w:t>
      </w:r>
      <w:r>
        <w:rPr>
          <w:b/>
        </w:rPr>
        <w:t xml:space="preserve">дүркрлһн </w:t>
      </w:r>
      <w:r>
        <w:t xml:space="preserve">торжественный; праздничный; </w:t>
      </w:r>
      <w:r>
        <w:rPr>
          <w:b/>
        </w:rPr>
        <w:t xml:space="preserve">дүркрлһнә сүүр </w:t>
      </w:r>
      <w:r>
        <w:t>торжественное заседание</w:t>
      </w:r>
    </w:p>
    <w:p>
      <w:r/>
      <w:r>
        <w:rPr>
          <w:b/>
        </w:rPr>
        <w:t xml:space="preserve">дүркрлт </w:t>
      </w:r>
      <w:r>
        <w:t xml:space="preserve">[дүркерлте] 1) торжество; </w:t>
      </w:r>
      <w:r>
        <w:rPr>
          <w:b/>
        </w:rPr>
        <w:t xml:space="preserve">Октябрин дүркрлт </w:t>
      </w:r>
      <w:r>
        <w:t>Октябрьские торжества 2) торжественность</w:t>
      </w:r>
    </w:p>
    <w:p>
      <w:r/>
      <w:r>
        <w:rPr>
          <w:b/>
        </w:rPr>
        <w:t>дүркрх</w:t>
      </w:r>
      <w:r>
        <w:t xml:space="preserve"> [дүркерхе] торжествовать, ликовать, праздновать; </w:t>
      </w:r>
      <w:r>
        <w:rPr>
          <w:b/>
        </w:rPr>
        <w:t>диилвр</w:t>
      </w:r>
      <w:r/>
      <w:r>
        <w:rPr>
          <w:b/>
        </w:rPr>
        <w:t xml:space="preserve"> </w:t>
      </w:r>
      <w:r/>
      <w:r>
        <w:rPr>
          <w:b/>
        </w:rPr>
        <w:t xml:space="preserve">темдглҗ дүркрх </w:t>
      </w:r>
      <w:r>
        <w:t>торжествовать победу</w:t>
      </w:r>
    </w:p>
    <w:p>
      <w:r/>
      <w:r>
        <w:rPr>
          <w:b/>
        </w:rPr>
        <w:t xml:space="preserve">дүрлх </w:t>
      </w:r>
      <w:r>
        <w:t>[дүрлехе] снимать копию с чего-л., копировать</w:t>
      </w:r>
    </w:p>
    <w:p>
      <w:r/>
      <w:r>
        <w:rPr>
          <w:b/>
        </w:rPr>
        <w:t xml:space="preserve">дүрм </w:t>
      </w:r>
      <w:r/>
      <w:r>
        <w:rPr>
          <w:b/>
        </w:rPr>
        <w:t>I</w:t>
      </w:r>
      <w:r>
        <w:t xml:space="preserve"> [дүрем] грам. уст. правило; положение; </w:t>
      </w:r>
      <w:r>
        <w:rPr>
          <w:b/>
        </w:rPr>
        <w:t xml:space="preserve">дөрә уга эмәл уга, дүрм уга бичг уга </w:t>
      </w:r>
      <w:r>
        <w:t>посл. нет седла без стремян, нет письма без правил</w:t>
      </w:r>
    </w:p>
    <w:p>
      <w:r/>
      <w:r>
        <w:rPr>
          <w:b/>
        </w:rPr>
        <w:t xml:space="preserve">дүрм </w:t>
      </w:r>
      <w:r/>
      <w:r>
        <w:rPr>
          <w:b/>
        </w:rPr>
        <w:t>II</w:t>
      </w:r>
      <w:r/>
      <w:r>
        <w:rPr>
          <w:b/>
        </w:rPr>
        <w:t xml:space="preserve"> </w:t>
      </w:r>
      <w:r>
        <w:t xml:space="preserve">[дүрем]: </w:t>
      </w:r>
      <w:r>
        <w:rPr>
          <w:b/>
        </w:rPr>
        <w:t xml:space="preserve">бичгин дүрм </w:t>
      </w:r>
      <w:r>
        <w:t>орфография</w:t>
      </w:r>
    </w:p>
    <w:p>
      <w:r/>
      <w:r>
        <w:rPr>
          <w:b/>
        </w:rPr>
        <w:t xml:space="preserve">дүрслгдх </w:t>
      </w:r>
      <w:r>
        <w:t xml:space="preserve">[дүрселегдехе] страд. от </w:t>
      </w:r>
      <w:r>
        <w:rPr>
          <w:b/>
        </w:rPr>
        <w:t>дүрслх</w:t>
      </w:r>
      <w:r/>
    </w:p>
    <w:p>
      <w:r/>
      <w:r>
        <w:rPr>
          <w:b/>
        </w:rPr>
        <w:t>дүрсллһн</w:t>
      </w:r>
      <w:r>
        <w:t xml:space="preserve"> [дүрселлһен] и. д. от </w:t>
      </w:r>
      <w:r>
        <w:rPr>
          <w:b/>
        </w:rPr>
        <w:t xml:space="preserve">дүрслх </w:t>
      </w:r>
      <w:r>
        <w:t>изображение</w:t>
      </w:r>
    </w:p>
    <w:p>
      <w:r/>
      <w:r>
        <w:rPr>
          <w:b/>
        </w:rPr>
        <w:t xml:space="preserve">дүрслүлх </w:t>
      </w:r>
      <w:r>
        <w:t xml:space="preserve">[дүрселүүлхе] побуд. от </w:t>
      </w:r>
      <w:r>
        <w:rPr>
          <w:b/>
        </w:rPr>
        <w:t>дүрслх</w:t>
      </w:r>
      <w:r/>
    </w:p>
    <w:p>
      <w:r/>
      <w:r>
        <w:rPr>
          <w:b/>
        </w:rPr>
        <w:t>дүрслх</w:t>
      </w:r>
      <w:r>
        <w:t xml:space="preserve"> [дүрселхе] изображать; придавать определённую форму; рисовать; делать наброски; </w:t>
      </w:r>
      <w:r>
        <w:rPr>
          <w:b/>
        </w:rPr>
        <w:t xml:space="preserve">дүрслгч эрдм </w:t>
      </w:r>
      <w:r>
        <w:t>изобразительное искусство</w:t>
      </w:r>
    </w:p>
    <w:p>
      <w:r/>
      <w:r>
        <w:rPr>
          <w:b/>
        </w:rPr>
        <w:t xml:space="preserve">дүрсн </w:t>
      </w:r>
      <w:r>
        <w:t xml:space="preserve">[дүрсен] внешний вид; изображение; очертание, набросок; </w:t>
      </w:r>
      <w:r>
        <w:rPr>
          <w:b/>
        </w:rPr>
        <w:t xml:space="preserve">үзгудин дүрсн </w:t>
      </w:r>
      <w:r>
        <w:t xml:space="preserve">очертания букв; </w:t>
      </w:r>
      <w:r>
        <w:rPr>
          <w:b/>
        </w:rPr>
        <w:t>арслңгин</w:t>
      </w:r>
      <w:r/>
      <w:r>
        <w:rPr>
          <w:b/>
        </w:rPr>
        <w:t xml:space="preserve"> </w:t>
      </w:r>
      <w:r/>
      <w:r>
        <w:rPr>
          <w:b/>
        </w:rPr>
        <w:t xml:space="preserve">дүрстә </w:t>
      </w:r>
      <w:r>
        <w:t xml:space="preserve">а) имеющий вид льва; 6) с изображением льва ◊ </w:t>
      </w:r>
      <w:r>
        <w:rPr>
          <w:b/>
        </w:rPr>
        <w:t xml:space="preserve">дүрснә кев </w:t>
      </w:r>
      <w:r>
        <w:t>модель</w:t>
      </w:r>
    </w:p>
    <w:p>
      <w:r/>
      <w:r>
        <w:rPr>
          <w:b/>
        </w:rPr>
        <w:t xml:space="preserve">дүрснго </w:t>
      </w:r>
      <w:r>
        <w:t xml:space="preserve">[дүрсенго] бесформенный; </w:t>
      </w:r>
      <w:r>
        <w:rPr>
          <w:b/>
        </w:rPr>
        <w:t xml:space="preserve">ямаран чигн дүрснго юмн </w:t>
      </w:r>
      <w:r>
        <w:t>бесформенный предмет</w:t>
      </w:r>
    </w:p>
    <w:p>
      <w:r/>
      <w:r>
        <w:rPr>
          <w:b/>
        </w:rPr>
        <w:t xml:space="preserve">дүрстә </w:t>
      </w:r>
      <w:r>
        <w:t xml:space="preserve">имеюший какой-л. вид; </w:t>
      </w:r>
      <w:r>
        <w:rPr>
          <w:b/>
        </w:rPr>
        <w:t xml:space="preserve">му дүрстә күн </w:t>
      </w:r>
      <w:r>
        <w:t>некрасивый человек</w:t>
      </w:r>
    </w:p>
    <w:p>
      <w:r/>
      <w:r>
        <w:rPr>
          <w:b/>
        </w:rPr>
        <w:t>дүрх</w:t>
      </w:r>
      <w:r>
        <w:t xml:space="preserve"> [дүрхе] 1) вкладывать; </w:t>
      </w:r>
      <w:r>
        <w:rPr>
          <w:b/>
        </w:rPr>
        <w:t xml:space="preserve">ручк бекд дүрх </w:t>
      </w:r>
      <w:r>
        <w:t xml:space="preserve">обмакнуть ручку в чернила 2) прятать; засовывать; </w:t>
      </w:r>
      <w:r>
        <w:rPr>
          <w:b/>
        </w:rPr>
        <w:t xml:space="preserve">һаран хавтхдан дүрх </w:t>
      </w:r>
      <w:r>
        <w:t xml:space="preserve">засунуть руки в карманы; </w:t>
      </w:r>
      <w:r>
        <w:rPr>
          <w:b/>
        </w:rPr>
        <w:t xml:space="preserve">юман чемоданд дүрх </w:t>
      </w:r>
      <w:r>
        <w:t>спрятать вещи в чемодан</w:t>
      </w:r>
    </w:p>
    <w:p>
      <w:r/>
      <w:r>
        <w:rPr>
          <w:b/>
        </w:rPr>
        <w:t xml:space="preserve">дүсрәгдх </w:t>
      </w:r>
      <w:r>
        <w:t xml:space="preserve">[дүсрәгдехе] страд. от </w:t>
      </w:r>
      <w:r>
        <w:rPr>
          <w:b/>
        </w:rPr>
        <w:t xml:space="preserve">дүсрәх </w:t>
      </w:r>
      <w:r>
        <w:t>вдохновляться</w:t>
      </w:r>
    </w:p>
    <w:p>
      <w:r/>
      <w:r>
        <w:rPr>
          <w:b/>
        </w:rPr>
        <w:t xml:space="preserve">дүсрәлһн </w:t>
      </w:r>
      <w:r>
        <w:t xml:space="preserve">[дүсрәлһен] и. д. от </w:t>
      </w:r>
      <w:r>
        <w:rPr>
          <w:b/>
        </w:rPr>
        <w:t xml:space="preserve">дүсрәх </w:t>
      </w:r>
      <w:r>
        <w:t>вдохновение</w:t>
      </w:r>
    </w:p>
    <w:p>
      <w:r/>
      <w:r>
        <w:rPr>
          <w:b/>
        </w:rPr>
        <w:t xml:space="preserve">дүсрән </w:t>
      </w:r>
      <w:r>
        <w:t>вдохновение</w:t>
      </w:r>
    </w:p>
    <w:p>
      <w:r/>
      <w:r>
        <w:rPr>
          <w:b/>
        </w:rPr>
        <w:t xml:space="preserve">дүсрәтә </w:t>
      </w:r>
      <w:r>
        <w:t xml:space="preserve">вдохновенный; </w:t>
      </w:r>
      <w:r>
        <w:rPr>
          <w:b/>
        </w:rPr>
        <w:t xml:space="preserve">дүсрәтә күчкөлсн </w:t>
      </w:r>
      <w:r>
        <w:t>вдохновенный труд</w:t>
      </w:r>
    </w:p>
    <w:p>
      <w:r/>
      <w:r>
        <w:rPr>
          <w:b/>
        </w:rPr>
        <w:t xml:space="preserve">дүсрәх </w:t>
      </w:r>
      <w:r>
        <w:t xml:space="preserve">[дүсрәхе] вдохновлять; </w:t>
      </w:r>
      <w:r>
        <w:rPr>
          <w:b/>
        </w:rPr>
        <w:t xml:space="preserve">зөргтә керг күцәхд дүсрәх </w:t>
      </w:r>
      <w:r>
        <w:t>вдохновить на подвиг</w:t>
      </w:r>
    </w:p>
    <w:p>
      <w:r/>
      <w:r>
        <w:rPr>
          <w:b/>
        </w:rPr>
        <w:t xml:space="preserve">дүүвр </w:t>
      </w:r>
      <w:r/>
      <w:r>
        <w:rPr>
          <w:b/>
        </w:rPr>
        <w:t>I</w:t>
      </w:r>
      <w:r>
        <w:t xml:space="preserve"> [дүүвер] 1) смелый 2) высок. гордый; </w:t>
      </w:r>
      <w:r>
        <w:rPr>
          <w:b/>
        </w:rPr>
        <w:t xml:space="preserve">дүүвр саната күн </w:t>
      </w:r>
      <w:r>
        <w:t>человек</w:t>
      </w:r>
      <w:r>
        <w:rPr>
          <w:b/>
        </w:rPr>
        <w:t xml:space="preserve">, </w:t>
      </w:r>
      <w:r>
        <w:t xml:space="preserve">гордый своими помыслами 3) перен. молодой; </w:t>
      </w:r>
      <w:r>
        <w:rPr>
          <w:b/>
        </w:rPr>
        <w:t xml:space="preserve">дүүвр баһ үй </w:t>
      </w:r>
      <w:r>
        <w:t xml:space="preserve">молодое поколение; </w:t>
      </w:r>
      <w:r>
        <w:rPr>
          <w:b/>
        </w:rPr>
        <w:t xml:space="preserve">дүүвр бәәдлтә </w:t>
      </w:r>
      <w:r>
        <w:t xml:space="preserve">молодцеватый; </w:t>
      </w:r>
      <w:r>
        <w:rPr>
          <w:b/>
        </w:rPr>
        <w:t xml:space="preserve">дүүвр насн </w:t>
      </w:r>
      <w:r>
        <w:t>молодость, молодые годы 4) веселящийся, радостный</w:t>
      </w:r>
    </w:p>
    <w:p>
      <w:r/>
      <w:r>
        <w:rPr>
          <w:b/>
        </w:rPr>
        <w:t xml:space="preserve">дүүвр </w:t>
      </w:r>
      <w:r/>
      <w:r>
        <w:rPr>
          <w:b/>
        </w:rPr>
        <w:t>II</w:t>
      </w:r>
      <w:r>
        <w:t xml:space="preserve"> [дүүвер] уст. суета, беготня, хлопоты</w:t>
      </w:r>
    </w:p>
    <w:p>
      <w:r/>
      <w:r>
        <w:rPr>
          <w:b/>
        </w:rPr>
        <w:t xml:space="preserve">дүүврдгдх </w:t>
      </w:r>
      <w:r>
        <w:t xml:space="preserve">[дүүвердегдехе] страд. от </w:t>
      </w:r>
      <w:r>
        <w:rPr>
          <w:b/>
        </w:rPr>
        <w:t>дүүврдх</w:t>
      </w:r>
      <w:r/>
    </w:p>
    <w:p>
      <w:r/>
      <w:r>
        <w:rPr>
          <w:b/>
        </w:rPr>
        <w:t xml:space="preserve">дүүврдлһн </w:t>
      </w:r>
      <w:r>
        <w:t xml:space="preserve">[дүүверделһен] и. д. от </w:t>
      </w:r>
      <w:r>
        <w:rPr>
          <w:b/>
        </w:rPr>
        <w:t xml:space="preserve">дүүврдх </w:t>
      </w:r>
      <w:r>
        <w:t>1) проявление смелости 2) молодое удальство</w:t>
      </w:r>
    </w:p>
    <w:p>
      <w:r/>
      <w:r>
        <w:rPr>
          <w:b/>
        </w:rPr>
        <w:t xml:space="preserve">дүүврдүлх </w:t>
      </w:r>
      <w:r>
        <w:t xml:space="preserve">[дүүвердүүлхе] побуд. от </w:t>
      </w:r>
      <w:r>
        <w:rPr>
          <w:b/>
        </w:rPr>
        <w:t>дүүврдх</w:t>
      </w:r>
      <w:r/>
    </w:p>
    <w:p>
      <w:r/>
      <w:r>
        <w:rPr>
          <w:b/>
        </w:rPr>
        <w:t xml:space="preserve">дүүврдх </w:t>
      </w:r>
      <w:r>
        <w:t>[дүүвердехе] 1) проявлять смелость 2.) показывать свою молодость</w:t>
      </w:r>
    </w:p>
    <w:p>
      <w:r/>
      <w:r>
        <w:rPr>
          <w:b/>
        </w:rPr>
        <w:t xml:space="preserve">дүүгән </w:t>
      </w:r>
      <w:r>
        <w:t xml:space="preserve">1) гул, гудение; глухой звук; </w:t>
      </w:r>
      <w:r>
        <w:rPr>
          <w:b/>
        </w:rPr>
        <w:t xml:space="preserve">салькна дүүгән </w:t>
      </w:r>
      <w:r>
        <w:t>гудение ветра 2) шум- гам, гомон 3) веселье, шумная, весёлая жизнь</w:t>
      </w:r>
    </w:p>
    <w:p>
      <w:r/>
      <w:r>
        <w:rPr>
          <w:b/>
        </w:rPr>
        <w:t>дүүгәтә</w:t>
      </w:r>
      <w:r>
        <w:t xml:space="preserve"> 1) гулкий 2) шумный</w:t>
      </w:r>
    </w:p>
    <w:p>
      <w:r/>
      <w:r>
        <w:rPr>
          <w:b/>
        </w:rPr>
        <w:t>дүүглһн</w:t>
      </w:r>
      <w:r>
        <w:t xml:space="preserve"> [дүүгелһен] и. д. от </w:t>
      </w:r>
      <w:r>
        <w:rPr>
          <w:b/>
        </w:rPr>
        <w:t xml:space="preserve">дүүгх </w:t>
      </w:r>
      <w:r>
        <w:t>гудение; шум; звук</w:t>
      </w:r>
    </w:p>
    <w:p>
      <w:r/>
      <w:r>
        <w:rPr>
          <w:b/>
        </w:rPr>
        <w:t>дүүгүлх</w:t>
      </w:r>
      <w:r>
        <w:t xml:space="preserve"> [дүүгүүлхе] побуд. от </w:t>
      </w:r>
      <w:r>
        <w:rPr>
          <w:b/>
        </w:rPr>
        <w:t xml:space="preserve">дүүгх </w:t>
      </w:r>
      <w:r>
        <w:t>заставлять гудеть</w:t>
      </w:r>
    </w:p>
    <w:p>
      <w:r/>
      <w:r>
        <w:rPr>
          <w:b/>
        </w:rPr>
        <w:t>дүүгх</w:t>
      </w:r>
      <w:r>
        <w:t xml:space="preserve"> [дүүгехе] 1) гудеть 2) перен. быстро распространяться; следовать с поспешностью; </w:t>
      </w:r>
      <w:r>
        <w:rPr>
          <w:b/>
        </w:rPr>
        <w:t xml:space="preserve">улан Хоңһрт бахтсн зәңгнь дүүгәд күрәд ирв </w:t>
      </w:r>
      <w:r>
        <w:t>Джангар быстро пришло и распространилось радостное известие о Хонгоре — алом богатыре</w:t>
      </w:r>
    </w:p>
    <w:p>
      <w:r/>
      <w:r>
        <w:rPr>
          <w:b/>
        </w:rPr>
        <w:t xml:space="preserve">дүүҗләтә </w:t>
      </w:r>
      <w:r>
        <w:t xml:space="preserve">подвесной, подвешенный; </w:t>
      </w:r>
      <w:r>
        <w:rPr>
          <w:b/>
        </w:rPr>
        <w:t xml:space="preserve">дүүҗләтә шам </w:t>
      </w:r>
      <w:r>
        <w:t xml:space="preserve">подвешенная лампа; </w:t>
      </w:r>
      <w:r>
        <w:rPr>
          <w:b/>
        </w:rPr>
        <w:t xml:space="preserve">дүүҗләтә тагт </w:t>
      </w:r>
      <w:r>
        <w:t>подвесной мост</w:t>
      </w:r>
    </w:p>
    <w:p>
      <w:r/>
      <w:r>
        <w:rPr>
          <w:b/>
        </w:rPr>
        <w:t xml:space="preserve">дүүҗлгдх </w:t>
      </w:r>
      <w:r>
        <w:t xml:space="preserve">[дүүҗелегдхе] страд. от </w:t>
      </w:r>
      <w:r>
        <w:rPr>
          <w:b/>
        </w:rPr>
        <w:t xml:space="preserve">дүүҗлх </w:t>
      </w:r>
      <w:r>
        <w:t>быть повешенным (подвешенным)</w:t>
      </w:r>
    </w:p>
    <w:p>
      <w:r/>
      <w:r>
        <w:rPr>
          <w:b/>
        </w:rPr>
        <w:t xml:space="preserve">дүүҗллһн </w:t>
      </w:r>
      <w:r>
        <w:t xml:space="preserve">[дүүҗеллһен] и. д. от </w:t>
      </w:r>
      <w:r>
        <w:rPr>
          <w:b/>
        </w:rPr>
        <w:t xml:space="preserve">дүүҗлх </w:t>
      </w:r>
      <w:r>
        <w:t>вешание, подвешивание</w:t>
      </w:r>
    </w:p>
    <w:p>
      <w:r/>
      <w:r>
        <w:rPr>
          <w:b/>
        </w:rPr>
        <w:t xml:space="preserve">дүүҗллһнә </w:t>
      </w:r>
      <w:r>
        <w:t xml:space="preserve">[дүүҗеллһенә] род. п. от </w:t>
      </w:r>
      <w:r>
        <w:rPr>
          <w:b/>
        </w:rPr>
        <w:t>дүүҗллһн</w:t>
      </w:r>
      <w:r/>
    </w:p>
    <w:p>
      <w:r/>
      <w:r>
        <w:rPr>
          <w:b/>
        </w:rPr>
        <w:t xml:space="preserve">дүүҗлүлх </w:t>
      </w:r>
      <w:r>
        <w:t xml:space="preserve">[дүүҗелүүлхе] побуд. от </w:t>
      </w:r>
      <w:r>
        <w:rPr>
          <w:b/>
        </w:rPr>
        <w:t>дүүҗлх</w:t>
      </w:r>
      <w:r/>
    </w:p>
    <w:p>
      <w:r/>
      <w:r>
        <w:rPr>
          <w:b/>
        </w:rPr>
        <w:t xml:space="preserve">дүүҗлүр </w:t>
      </w:r>
      <w:r>
        <w:t>виселица</w:t>
      </w:r>
    </w:p>
    <w:p>
      <w:r/>
      <w:r>
        <w:rPr>
          <w:b/>
        </w:rPr>
        <w:t xml:space="preserve">дүүҗлх </w:t>
      </w:r>
      <w:r>
        <w:t xml:space="preserve">[дүүҗелхе] вешать, подвешивать, привешивать; </w:t>
      </w:r>
      <w:r>
        <w:rPr>
          <w:b/>
        </w:rPr>
        <w:t xml:space="preserve">шам стол деер дүүҗлх </w:t>
      </w:r>
      <w:r>
        <w:t xml:space="preserve">вешать лампу над столом; </w:t>
      </w:r>
      <w:r>
        <w:rPr>
          <w:b/>
        </w:rPr>
        <w:t xml:space="preserve">дүүҗлҗ үкх </w:t>
      </w:r>
      <w:r>
        <w:t xml:space="preserve">повеситься; </w:t>
      </w:r>
      <w:r>
        <w:rPr>
          <w:b/>
        </w:rPr>
        <w:t xml:space="preserve">дүүҗләд алх </w:t>
      </w:r>
      <w:r>
        <w:t>повесить, казнить через повешение</w:t>
      </w:r>
    </w:p>
    <w:p>
      <w:r/>
      <w:r>
        <w:rPr>
          <w:b/>
        </w:rPr>
        <w:t xml:space="preserve">дүүҗлцх </w:t>
      </w:r>
      <w:r>
        <w:t xml:space="preserve">[дүүҗелцехе] совм.-взаимн. от </w:t>
      </w:r>
      <w:r>
        <w:rPr>
          <w:b/>
        </w:rPr>
        <w:t>дүүҗлх</w:t>
      </w:r>
      <w:r/>
    </w:p>
    <w:p>
      <w:r/>
      <w:r>
        <w:rPr>
          <w:b/>
        </w:rPr>
        <w:t xml:space="preserve">дүүҗң </w:t>
      </w:r>
      <w:r/>
      <w:r>
        <w:rPr>
          <w:b/>
        </w:rPr>
        <w:t>I</w:t>
      </w:r>
      <w:r>
        <w:t xml:space="preserve"> [дүүҗең] </w:t>
      </w:r>
      <w:r>
        <w:rPr>
          <w:b/>
        </w:rPr>
        <w:t xml:space="preserve">1. </w:t>
      </w:r>
      <w:r>
        <w:t xml:space="preserve">1) люлька, колыбель 2) гиря (у часов) </w:t>
      </w:r>
      <w:r>
        <w:rPr>
          <w:b/>
        </w:rPr>
        <w:t xml:space="preserve">2. </w:t>
      </w:r>
      <w:r>
        <w:t xml:space="preserve">висячий; </w:t>
      </w:r>
      <w:r>
        <w:rPr>
          <w:b/>
        </w:rPr>
        <w:t xml:space="preserve">дүүжң оньс </w:t>
      </w:r>
      <w:r>
        <w:t xml:space="preserve">висячий замок ◊ </w:t>
      </w:r>
      <w:r>
        <w:rPr>
          <w:b/>
        </w:rPr>
        <w:t xml:space="preserve">дүүҗң урх </w:t>
      </w:r>
      <w:r>
        <w:t>ловушка (для крупного зверя)</w:t>
      </w:r>
    </w:p>
    <w:p>
      <w:r/>
      <w:r>
        <w:rPr>
          <w:b/>
        </w:rPr>
        <w:t xml:space="preserve">дүүҗң </w:t>
      </w:r>
      <w:r/>
      <w:r>
        <w:rPr>
          <w:b/>
        </w:rPr>
        <w:t>II</w:t>
      </w:r>
      <w:r>
        <w:t xml:space="preserve"> [дүүҗең] фольк. далеко, далеко || далёкий, дальний; </w:t>
      </w:r>
      <w:r>
        <w:rPr>
          <w:b/>
        </w:rPr>
        <w:t xml:space="preserve">дөрвн өөрдин нутг дүүҗң хол билә </w:t>
      </w:r>
      <w:r>
        <w:t>фольк. земли четырёх ойратов были далёкими</w:t>
      </w:r>
    </w:p>
    <w:p>
      <w:r/>
      <w:r>
        <w:rPr>
          <w:b/>
        </w:rPr>
        <w:t xml:space="preserve">дүүҗңнх </w:t>
      </w:r>
      <w:r>
        <w:t>[дүүҗеңнехе] 1) свисать, висеть, повисать; вешаться 2) качаться (на чём-л. висящем)</w:t>
      </w:r>
    </w:p>
    <w:p>
      <w:r/>
      <w:r>
        <w:rPr>
          <w:b/>
        </w:rPr>
        <w:t>дүүлгдх</w:t>
      </w:r>
      <w:r>
        <w:t xml:space="preserve"> [дүүлегдехе] страд. от </w:t>
      </w:r>
      <w:r>
        <w:rPr>
          <w:b/>
        </w:rPr>
        <w:t>дүүлх</w:t>
      </w:r>
      <w:r/>
    </w:p>
    <w:p>
      <w:r/>
      <w:r>
        <w:rPr>
          <w:b/>
        </w:rPr>
        <w:t xml:space="preserve">дүүллһн </w:t>
      </w:r>
      <w:r>
        <w:t xml:space="preserve">[дүүлелһен] и. д. от </w:t>
      </w:r>
      <w:r>
        <w:rPr>
          <w:b/>
        </w:rPr>
        <w:t>дүүлх</w:t>
      </w:r>
      <w:r/>
    </w:p>
    <w:p>
      <w:r/>
      <w:r>
        <w:rPr>
          <w:b/>
        </w:rPr>
        <w:t>дүүлң</w:t>
      </w:r>
      <w:r>
        <w:t xml:space="preserve"> [дуулең] плавный и ровный </w:t>
      </w:r>
      <w:r>
        <w:rPr>
          <w:b/>
        </w:rPr>
        <w:t>(</w:t>
      </w:r>
      <w:r>
        <w:t>об аллюре лошади)</w:t>
      </w:r>
    </w:p>
    <w:p>
      <w:r/>
      <w:r>
        <w:rPr>
          <w:b/>
        </w:rPr>
        <w:t xml:space="preserve">дүүлңнх </w:t>
      </w:r>
      <w:r>
        <w:t>[дүүлеңнехе] идти плавно и ровно (об аллюре лошади)</w:t>
      </w:r>
    </w:p>
    <w:p>
      <w:r/>
      <w:r>
        <w:rPr>
          <w:b/>
        </w:rPr>
        <w:t>дүүлх</w:t>
      </w:r>
      <w:r>
        <w:t xml:space="preserve"> [дүүлехе] считать младшим; вести себя так, как подобает (старшему) с младшим; </w:t>
      </w:r>
      <w:r>
        <w:rPr>
          <w:b/>
        </w:rPr>
        <w:t>дүүһән дүүләд, ахан</w:t>
      </w:r>
      <w:r/>
      <w:r>
        <w:rPr>
          <w:b/>
        </w:rPr>
        <w:t xml:space="preserve"> </w:t>
      </w:r>
      <w:r/>
      <w:r>
        <w:rPr>
          <w:b/>
        </w:rPr>
        <w:t xml:space="preserve">ахлад </w:t>
      </w:r>
      <w:r>
        <w:t>воздать каждому своё (букв. уважатъ младших как младших, старших как старших)</w:t>
      </w:r>
    </w:p>
    <w:p>
      <w:r/>
      <w:r>
        <w:rPr>
          <w:b/>
        </w:rPr>
        <w:t>дүүнр</w:t>
      </w:r>
      <w:r>
        <w:t xml:space="preserve"> [дүүнер] меньшие, младшие; младшие братья; лица младшего возраста</w:t>
      </w:r>
    </w:p>
    <w:p>
      <w:r/>
      <w:r>
        <w:rPr>
          <w:b/>
        </w:rPr>
        <w:t>дүүрәлгдх</w:t>
      </w:r>
      <w:r>
        <w:t xml:space="preserve"> [дүүрәлегдехе] страд. от </w:t>
      </w:r>
      <w:r>
        <w:rPr>
          <w:b/>
        </w:rPr>
        <w:t>дүүрәлх</w:t>
      </w:r>
      <w:r/>
    </w:p>
    <w:p>
      <w:r/>
      <w:r>
        <w:rPr>
          <w:b/>
        </w:rPr>
        <w:t>дүүрәллһн</w:t>
      </w:r>
      <w:r>
        <w:t xml:space="preserve"> [дүүрәллһен] и. д. от </w:t>
      </w:r>
      <w:r>
        <w:rPr>
          <w:b/>
        </w:rPr>
        <w:t>дүүрәлх</w:t>
      </w:r>
      <w:r/>
    </w:p>
    <w:p>
      <w:r/>
      <w:r>
        <w:rPr>
          <w:b/>
        </w:rPr>
        <w:t>дүүрәлх</w:t>
      </w:r>
      <w:r>
        <w:t xml:space="preserve"> [дүүрәлхе] вызывать эхо; раздаваться — об эхе; резонировать</w:t>
      </w:r>
    </w:p>
    <w:p>
      <w:r/>
      <w:r>
        <w:rPr>
          <w:b/>
        </w:rPr>
        <w:t xml:space="preserve">дүүрән </w:t>
      </w:r>
      <w:r>
        <w:t xml:space="preserve">1) эхо, отзвук; </w:t>
      </w:r>
      <w:r>
        <w:rPr>
          <w:b/>
        </w:rPr>
        <w:t xml:space="preserve">ө-модна дүүрән </w:t>
      </w:r>
      <w:r>
        <w:t xml:space="preserve">лесное эхо 2) резонанс 3) затишье; </w:t>
      </w:r>
      <w:r>
        <w:rPr>
          <w:b/>
        </w:rPr>
        <w:t xml:space="preserve">хурин өмнк дүүрән </w:t>
      </w:r>
      <w:r>
        <w:t>затишье перед грозой</w:t>
      </w:r>
    </w:p>
    <w:p>
      <w:r/>
      <w:r>
        <w:rPr>
          <w:b/>
        </w:rPr>
        <w:t>дүүрг</w:t>
      </w:r>
      <w:r>
        <w:t xml:space="preserve"> [дүүрег] уст. 1) нежеланный гость 2) навязчивый человек</w:t>
      </w:r>
    </w:p>
    <w:p>
      <w:r/>
      <w:r>
        <w:rPr>
          <w:b/>
        </w:rPr>
        <w:t>дүүрггдх</w:t>
      </w:r>
      <w:r>
        <w:t xml:space="preserve"> [дүүргегдехе] страд. от </w:t>
      </w:r>
      <w:r>
        <w:rPr>
          <w:b/>
        </w:rPr>
        <w:t>дүүргх</w:t>
      </w:r>
      <w:r/>
    </w:p>
    <w:p>
      <w:r/>
      <w:r>
        <w:rPr>
          <w:b/>
        </w:rPr>
        <w:t>дүүргдх</w:t>
      </w:r>
      <w:r>
        <w:t xml:space="preserve"> [дүүрегдехе] страд. от </w:t>
      </w:r>
      <w:r>
        <w:rPr>
          <w:b/>
        </w:rPr>
        <w:t xml:space="preserve">дүүрх </w:t>
      </w:r>
      <w:r/>
      <w:r>
        <w:rPr>
          <w:b/>
        </w:rPr>
        <w:t>II</w:t>
      </w:r>
      <w:r/>
    </w:p>
    <w:p>
      <w:r/>
      <w:r>
        <w:rPr>
          <w:b/>
        </w:rPr>
        <w:t xml:space="preserve">дүүргдх </w:t>
      </w:r>
      <w:r>
        <w:t xml:space="preserve">[дүүрегдехе] страд. от </w:t>
      </w:r>
      <w:r>
        <w:rPr>
          <w:b/>
        </w:rPr>
        <w:t>дүүрх</w:t>
      </w:r>
      <w:r/>
      <w:r>
        <w:rPr>
          <w:b/>
        </w:rPr>
        <w:t xml:space="preserve"> </w:t>
      </w:r>
      <w:r/>
      <w:r>
        <w:rPr>
          <w:b/>
        </w:rPr>
        <w:t>I</w:t>
      </w:r>
      <w:r/>
      <w:r>
        <w:rPr>
          <w:b/>
        </w:rPr>
        <w:t xml:space="preserve"> </w:t>
      </w:r>
      <w:r>
        <w:t xml:space="preserve">наполняться; </w:t>
      </w:r>
      <w:r>
        <w:rPr>
          <w:b/>
        </w:rPr>
        <w:t xml:space="preserve">хора утаһар дүүргдҗ </w:t>
      </w:r>
      <w:r>
        <w:t>комната наполнилась дымом</w:t>
      </w:r>
    </w:p>
    <w:p>
      <w:r/>
      <w:r>
        <w:rPr>
          <w:b/>
        </w:rPr>
        <w:t>дүүрглһн</w:t>
      </w:r>
      <w:r>
        <w:t xml:space="preserve"> [дүүргелһен] и. д. от </w:t>
      </w:r>
      <w:r>
        <w:rPr>
          <w:b/>
        </w:rPr>
        <w:t xml:space="preserve">дүүргх </w:t>
      </w:r>
      <w:r>
        <w:t>наполнение</w:t>
      </w:r>
    </w:p>
    <w:p>
      <w:r/>
      <w:r>
        <w:rPr>
          <w:b/>
        </w:rPr>
        <w:t>дүүрглцх</w:t>
      </w:r>
      <w:r>
        <w:t xml:space="preserve"> [дүүргелцехе] совм-взаимн. от </w:t>
      </w:r>
      <w:r>
        <w:rPr>
          <w:b/>
        </w:rPr>
        <w:t>дүүргх</w:t>
      </w:r>
      <w:r/>
    </w:p>
    <w:p>
      <w:r/>
      <w:r>
        <w:rPr>
          <w:b/>
        </w:rPr>
        <w:t>дүүргсн</w:t>
      </w:r>
      <w:r>
        <w:t xml:space="preserve"> [дүүргесен] наполненный; </w:t>
      </w:r>
      <w:r>
        <w:rPr>
          <w:b/>
        </w:rPr>
        <w:t xml:space="preserve">дүүргсн суулһ </w:t>
      </w:r>
      <w:r>
        <w:t>наполненное ведро</w:t>
      </w:r>
    </w:p>
    <w:p>
      <w:r/>
      <w:r>
        <w:rPr>
          <w:b/>
        </w:rPr>
        <w:t>дүүргүлх</w:t>
      </w:r>
      <w:r>
        <w:t xml:space="preserve"> [дүүргүүлхе] побуд. от </w:t>
      </w:r>
      <w:r>
        <w:rPr>
          <w:b/>
        </w:rPr>
        <w:t xml:space="preserve">дүүргх </w:t>
      </w:r>
      <w:r>
        <w:t>пополнять; наполнять</w:t>
      </w:r>
    </w:p>
    <w:p>
      <w:r/>
      <w:r>
        <w:rPr>
          <w:b/>
        </w:rPr>
        <w:t>дүүргх</w:t>
      </w:r>
      <w:r>
        <w:t xml:space="preserve"> [дүүрегхе] наполнять; заполнять; насыпать доверху; </w:t>
      </w:r>
      <w:r>
        <w:rPr>
          <w:b/>
        </w:rPr>
        <w:t xml:space="preserve">цә ааһд дүүргҗ кех </w:t>
      </w:r>
      <w:r>
        <w:t xml:space="preserve">наполнить чашку чаем; </w:t>
      </w:r>
      <w:r>
        <w:rPr>
          <w:b/>
        </w:rPr>
        <w:t xml:space="preserve">хора әмтсәр дүүрв </w:t>
      </w:r>
      <w:r>
        <w:t>комната наполнилась людьми</w:t>
      </w:r>
    </w:p>
    <w:p>
      <w:r/>
      <w:r>
        <w:rPr>
          <w:b/>
        </w:rPr>
        <w:t xml:space="preserve">дүүрлһн </w:t>
      </w:r>
      <w:r/>
      <w:r>
        <w:rPr>
          <w:b/>
        </w:rPr>
        <w:t>I</w:t>
      </w:r>
      <w:r>
        <w:t xml:space="preserve"> [дүүрелһен] нанолнение; </w:t>
      </w:r>
      <w:r>
        <w:rPr>
          <w:b/>
        </w:rPr>
        <w:t xml:space="preserve">хора утаһар дүүрлһн </w:t>
      </w:r>
      <w:r>
        <w:t>наполнение комнаты дымом</w:t>
      </w:r>
    </w:p>
    <w:p>
      <w:r/>
      <w:r>
        <w:rPr>
          <w:b/>
        </w:rPr>
        <w:t xml:space="preserve">дүүрлһн </w:t>
      </w:r>
      <w:r/>
      <w:r>
        <w:rPr>
          <w:b/>
        </w:rPr>
        <w:t>II</w:t>
      </w:r>
      <w:r>
        <w:t xml:space="preserve"> [дүүрелһен] и. д. от </w:t>
      </w:r>
      <w:r>
        <w:rPr>
          <w:b/>
        </w:rPr>
        <w:t xml:space="preserve">дүүрх </w:t>
      </w:r>
      <w:r/>
      <w:r>
        <w:rPr>
          <w:b/>
        </w:rPr>
        <w:t>II</w:t>
      </w:r>
      <w:r/>
    </w:p>
    <w:p>
      <w:r/>
      <w:r>
        <w:rPr>
          <w:b/>
        </w:rPr>
        <w:t xml:space="preserve">дүүрлһн </w:t>
      </w:r>
      <w:r/>
      <w:r>
        <w:rPr>
          <w:b/>
        </w:rPr>
        <w:t>III</w:t>
      </w:r>
      <w:r>
        <w:t xml:space="preserve"> [дүүрелһен] и. д. от </w:t>
      </w:r>
      <w:r>
        <w:rPr>
          <w:b/>
        </w:rPr>
        <w:t xml:space="preserve">дүүрх </w:t>
      </w:r>
      <w:r/>
      <w:r>
        <w:rPr>
          <w:b/>
        </w:rPr>
        <w:t>III</w:t>
      </w:r>
      <w:r/>
      <w:r>
        <w:rPr>
          <w:b/>
        </w:rPr>
        <w:t xml:space="preserve"> </w:t>
      </w:r>
      <w:r>
        <w:t xml:space="preserve">исчезновение; </w:t>
      </w:r>
      <w:r>
        <w:rPr>
          <w:b/>
        </w:rPr>
        <w:t xml:space="preserve">үкр дүүрлһн </w:t>
      </w:r>
      <w:r>
        <w:t>исчезновение молока перед родами (у животных)</w:t>
      </w:r>
    </w:p>
    <w:p>
      <w:r/>
      <w:r>
        <w:rPr>
          <w:b/>
        </w:rPr>
        <w:t xml:space="preserve">дүүрлһн </w:t>
      </w:r>
      <w:r/>
      <w:r>
        <w:rPr>
          <w:b/>
        </w:rPr>
        <w:t>IV</w:t>
      </w:r>
      <w:r>
        <w:t xml:space="preserve"> [дүүрелһен] чувство тяжести (в голове); </w:t>
      </w:r>
      <w:r>
        <w:rPr>
          <w:b/>
        </w:rPr>
        <w:t xml:space="preserve">толһа дүүрлһн </w:t>
      </w:r>
      <w:r>
        <w:t>чувство тяжести в голове</w:t>
      </w:r>
    </w:p>
    <w:p>
      <w:r/>
      <w:r>
        <w:rPr>
          <w:b/>
        </w:rPr>
        <w:t>дүүрң</w:t>
      </w:r>
      <w:r>
        <w:t xml:space="preserve"> [дүүрең] </w:t>
      </w:r>
      <w:r>
        <w:rPr>
          <w:b/>
        </w:rPr>
        <w:t xml:space="preserve">1. </w:t>
      </w:r>
      <w:r>
        <w:t xml:space="preserve">полный, наполненный, заполненный; </w:t>
      </w:r>
      <w:r>
        <w:rPr>
          <w:b/>
        </w:rPr>
        <w:t xml:space="preserve">тергәр дүүрң түләнә модн </w:t>
      </w:r>
      <w:r>
        <w:t xml:space="preserve">полная телега дров; </w:t>
      </w:r>
      <w:r>
        <w:rPr>
          <w:b/>
        </w:rPr>
        <w:t xml:space="preserve">хораһар дүүрң әмтн </w:t>
      </w:r>
      <w:r>
        <w:t xml:space="preserve">комната полна людей; </w:t>
      </w:r>
      <w:r>
        <w:rPr>
          <w:b/>
        </w:rPr>
        <w:t xml:space="preserve">дүүргәд кех </w:t>
      </w:r>
      <w:r>
        <w:t xml:space="preserve">наливать полно; </w:t>
      </w:r>
      <w:r>
        <w:rPr>
          <w:b/>
        </w:rPr>
        <w:t xml:space="preserve">хашаһар дүүрң хөөдин толһа хар </w:t>
      </w:r>
      <w:r>
        <w:t>загадка полный сарай овец и все черноголовы (</w:t>
      </w:r>
      <w:r>
        <w:rPr>
          <w:b/>
        </w:rPr>
        <w:t xml:space="preserve">хустг </w:t>
      </w:r>
      <w:r>
        <w:t xml:space="preserve">спички) </w:t>
      </w:r>
      <w:r>
        <w:rPr>
          <w:b/>
        </w:rPr>
        <w:t xml:space="preserve">2. </w:t>
      </w:r>
      <w:r>
        <w:t>в знач. сказ. 1) полон;</w:t>
      </w:r>
      <w:r>
        <w:rPr>
          <w:b/>
        </w:rPr>
        <w:t xml:space="preserve"> герт күн дүүрң </w:t>
      </w:r>
      <w:r>
        <w:t xml:space="preserve">полон дом людей 2) удовлетворён, спокоен; </w:t>
      </w:r>
      <w:r>
        <w:rPr>
          <w:b/>
        </w:rPr>
        <w:t xml:space="preserve">санан-седкл дүүрң </w:t>
      </w:r>
      <w:r>
        <w:t xml:space="preserve">душевно спокоен </w:t>
      </w:r>
      <w:r>
        <w:rPr>
          <w:b/>
        </w:rPr>
        <w:t xml:space="preserve">3. </w:t>
      </w:r>
      <w:r>
        <w:t xml:space="preserve">в сочет. с глаголом означает делать что-л. полностью, целиком, доводить какое-л. действие до предела; иногда такое сочетание переводится соответствующим глаголом с приставкой на=, до=; наливать, наполнять; </w:t>
      </w:r>
      <w:r>
        <w:rPr>
          <w:b/>
        </w:rPr>
        <w:t xml:space="preserve">дүүргәд кех </w:t>
      </w:r>
      <w:r>
        <w:t>наполнять полностью</w:t>
      </w:r>
    </w:p>
    <w:p>
      <w:r/>
      <w:r>
        <w:rPr>
          <w:b/>
        </w:rPr>
        <w:t xml:space="preserve">дүүрсн </w:t>
      </w:r>
      <w:r/>
      <w:r>
        <w:rPr>
          <w:b/>
        </w:rPr>
        <w:t>I</w:t>
      </w:r>
      <w:r>
        <w:t xml:space="preserve"> [дүүрсен] полный, заполненный, наполненный; насыщенный; </w:t>
      </w:r>
      <w:r>
        <w:rPr>
          <w:b/>
        </w:rPr>
        <w:t xml:space="preserve">усар дүүрсн суулһ </w:t>
      </w:r>
      <w:r>
        <w:t>ведро, наполненное водою</w:t>
      </w:r>
    </w:p>
    <w:p>
      <w:r/>
      <w:r>
        <w:rPr>
          <w:b/>
        </w:rPr>
        <w:t xml:space="preserve">дүүрсн </w:t>
      </w:r>
      <w:r/>
      <w:r>
        <w:rPr>
          <w:b/>
        </w:rPr>
        <w:t>II</w:t>
      </w:r>
      <w:r>
        <w:t xml:space="preserve"> [дүүрсен] везущий впереди себя на седле</w:t>
      </w:r>
    </w:p>
    <w:p>
      <w:r/>
      <w:r>
        <w:rPr>
          <w:b/>
        </w:rPr>
        <w:t xml:space="preserve">дүүрх </w:t>
      </w:r>
      <w:r/>
      <w:r>
        <w:rPr>
          <w:b/>
        </w:rPr>
        <w:t>I</w:t>
      </w:r>
      <w:r>
        <w:t xml:space="preserve"> [дүүрхе] наполняться; </w:t>
      </w:r>
      <w:r>
        <w:rPr>
          <w:b/>
        </w:rPr>
        <w:t xml:space="preserve">амн бичкн болв чигн кезәд чигн дүүрдго, амбар ямаран ик болв чигн зәрмдән дүүрдг </w:t>
      </w:r>
      <w:r>
        <w:t>посл. хоть и мал рот, никогда не наполняется, хотя и велик амбар, иногда наполняется</w:t>
      </w:r>
    </w:p>
    <w:p>
      <w:r/>
      <w:r>
        <w:rPr>
          <w:b/>
        </w:rPr>
        <w:t xml:space="preserve">дүүрх </w:t>
      </w:r>
      <w:r/>
      <w:r>
        <w:rPr>
          <w:b/>
        </w:rPr>
        <w:t>II</w:t>
      </w:r>
      <w:r>
        <w:t xml:space="preserve"> [дүүрхе] везти кого-что-л. (впереди себя на седле); </w:t>
      </w:r>
      <w:r>
        <w:rPr>
          <w:b/>
        </w:rPr>
        <w:t xml:space="preserve">күүк дүүрх </w:t>
      </w:r>
      <w:r>
        <w:t xml:space="preserve">везти невесту впереди себя на седле; </w:t>
      </w:r>
      <w:r>
        <w:rPr>
          <w:b/>
        </w:rPr>
        <w:t xml:space="preserve">дүүвр бат мөңгн эмәлин өмн дүүрч ирәд, цоквл </w:t>
      </w:r>
      <w:r>
        <w:t>Джангар внезапно ударил его, везя впереди себя на крепком серебряном седле</w:t>
      </w:r>
    </w:p>
    <w:p>
      <w:r/>
      <w:r>
        <w:rPr>
          <w:b/>
        </w:rPr>
        <w:t xml:space="preserve">дүүрх </w:t>
      </w:r>
      <w:r/>
      <w:r>
        <w:rPr>
          <w:b/>
        </w:rPr>
        <w:t>III</w:t>
      </w:r>
      <w:r/>
      <w:r>
        <w:rPr>
          <w:b/>
        </w:rPr>
        <w:t xml:space="preserve"> </w:t>
      </w:r>
      <w:r>
        <w:t xml:space="preserve">[дүүрхе] кончаться; </w:t>
      </w:r>
      <w:r>
        <w:rPr>
          <w:b/>
        </w:rPr>
        <w:t>намр</w:t>
      </w:r>
      <w:r/>
      <w:r>
        <w:rPr>
          <w:b/>
        </w:rPr>
        <w:t xml:space="preserve"> </w:t>
      </w:r>
      <w:r/>
      <w:r>
        <w:rPr>
          <w:b/>
        </w:rPr>
        <w:t xml:space="preserve">болхла үкр дүүрв </w:t>
      </w:r>
      <w:r>
        <w:t>к осени корова перестала доиться</w:t>
      </w:r>
    </w:p>
    <w:p>
      <w:r/>
      <w:r>
        <w:rPr>
          <w:b/>
        </w:rPr>
        <w:t xml:space="preserve">дюйм </w:t>
      </w:r>
      <w:r>
        <w:t>дюйм (утин нег кемҗән 2,54 с.м әдлцдг футын арвн хойрдгчин нег хүвнь)</w:t>
      </w:r>
    </w:p>
    <w:p>
      <w:r/>
      <w:r>
        <w:rPr>
          <w:b/>
        </w:rPr>
        <w:t xml:space="preserve">дюймин </w:t>
      </w:r>
      <w:r>
        <w:t xml:space="preserve">род. п. от </w:t>
      </w:r>
      <w:r>
        <w:rPr>
          <w:b/>
        </w:rPr>
        <w:t xml:space="preserve">дюйм </w:t>
      </w:r>
      <w:r>
        <w:t>дюймовый</w:t>
      </w:r>
    </w:p>
    <w:p>
      <w:r/>
      <w:r>
        <w:rPr>
          <w:b/>
        </w:rPr>
        <w:t xml:space="preserve">евәгч </w:t>
      </w:r>
      <w:r>
        <w:t>[евәгче] покровитель</w:t>
      </w:r>
      <w:r>
        <w:rPr>
          <w:b/>
        </w:rPr>
        <w:t xml:space="preserve">, </w:t>
      </w:r>
      <w:r>
        <w:t>защитник</w:t>
      </w:r>
    </w:p>
    <w:p>
      <w:r/>
      <w:r>
        <w:rPr>
          <w:b/>
        </w:rPr>
        <w:t xml:space="preserve">евәл </w:t>
      </w:r>
      <w:r>
        <w:t>покровительство</w:t>
      </w:r>
      <w:r>
        <w:rPr>
          <w:b/>
        </w:rPr>
        <w:t xml:space="preserve">, </w:t>
      </w:r>
      <w:r>
        <w:t xml:space="preserve">защита; </w:t>
      </w:r>
      <w:r>
        <w:rPr>
          <w:b/>
        </w:rPr>
        <w:t xml:space="preserve">тана евәләр </w:t>
      </w:r>
      <w:r>
        <w:t xml:space="preserve">под вашим покровительством; </w:t>
      </w:r>
      <w:r>
        <w:rPr>
          <w:b/>
        </w:rPr>
        <w:t xml:space="preserve">кенә чигн евәләр </w:t>
      </w:r>
      <w:r>
        <w:t>под покровительством кого-либо</w:t>
      </w:r>
    </w:p>
    <w:p>
      <w:r/>
      <w:r>
        <w:rPr>
          <w:b/>
        </w:rPr>
        <w:t xml:space="preserve">евәлһх </w:t>
      </w:r>
      <w:r>
        <w:t xml:space="preserve">[евәлһехе] побуд. от </w:t>
      </w:r>
      <w:r>
        <w:rPr>
          <w:b/>
        </w:rPr>
        <w:t xml:space="preserve">евәх </w:t>
      </w:r>
      <w:r>
        <w:t>находиться под покровительством (под защитой) кого-л.</w:t>
      </w:r>
    </w:p>
    <w:p>
      <w:r/>
      <w:r>
        <w:rPr>
          <w:b/>
        </w:rPr>
        <w:t xml:space="preserve">евәлх </w:t>
      </w:r>
      <w:r>
        <w:t>[евәлхе] уст. собирать деньги (во еремя карточной игры за обслуживание)</w:t>
      </w:r>
    </w:p>
    <w:p>
      <w:r/>
      <w:r>
        <w:rPr>
          <w:b/>
        </w:rPr>
        <w:t xml:space="preserve">евән </w:t>
      </w:r>
      <w:r>
        <w:t>уст. сбор денег (во время карточной игры за обслуживание)</w:t>
      </w:r>
    </w:p>
    <w:p>
      <w:r/>
      <w:r>
        <w:rPr>
          <w:b/>
        </w:rPr>
        <w:t xml:space="preserve">евәх </w:t>
      </w:r>
      <w:r>
        <w:t>[евәхе] покровительствовать</w:t>
      </w:r>
      <w:r>
        <w:rPr>
          <w:b/>
        </w:rPr>
        <w:t xml:space="preserve">, </w:t>
      </w:r>
      <w:r>
        <w:t>защищать</w:t>
      </w:r>
    </w:p>
    <w:p>
      <w:r/>
      <w:r>
        <w:rPr>
          <w:b/>
        </w:rPr>
        <w:t xml:space="preserve">евргдх </w:t>
      </w:r>
      <w:r>
        <w:t xml:space="preserve">[еврегдехе] страд. от </w:t>
      </w:r>
      <w:r>
        <w:rPr>
          <w:b/>
        </w:rPr>
        <w:t xml:space="preserve">еврх </w:t>
      </w:r>
      <w:r>
        <w:t>проваливаться</w:t>
      </w:r>
    </w:p>
    <w:p>
      <w:r/>
      <w:r>
        <w:rPr>
          <w:b/>
        </w:rPr>
        <w:t xml:space="preserve">еврей </w:t>
      </w:r>
      <w:r>
        <w:t xml:space="preserve">еврей || еврейский; </w:t>
      </w:r>
      <w:r>
        <w:rPr>
          <w:b/>
        </w:rPr>
        <w:t xml:space="preserve">еврей күүкд күн </w:t>
      </w:r>
      <w:r>
        <w:t>еврейка;</w:t>
      </w:r>
      <w:r>
        <w:rPr>
          <w:b/>
        </w:rPr>
        <w:t xml:space="preserve"> евреймүд </w:t>
      </w:r>
      <w:r>
        <w:t xml:space="preserve">евреи; </w:t>
      </w:r>
      <w:r>
        <w:rPr>
          <w:b/>
        </w:rPr>
        <w:t xml:space="preserve">еврей келн </w:t>
      </w:r>
      <w:r>
        <w:t>еврейский язык</w:t>
      </w:r>
    </w:p>
    <w:p>
      <w:r/>
      <w:r>
        <w:rPr>
          <w:b/>
        </w:rPr>
        <w:t>еврлһн</w:t>
      </w:r>
      <w:r>
        <w:t xml:space="preserve"> [еверлеһен] и. д. от </w:t>
      </w:r>
      <w:r>
        <w:rPr>
          <w:b/>
        </w:rPr>
        <w:t xml:space="preserve">еврх </w:t>
      </w:r>
      <w:r>
        <w:t xml:space="preserve">провал; </w:t>
      </w:r>
      <w:r>
        <w:rPr>
          <w:b/>
        </w:rPr>
        <w:t xml:space="preserve">мөсн еврлһн </w:t>
      </w:r>
      <w:r>
        <w:t>провал льда</w:t>
      </w:r>
    </w:p>
    <w:p>
      <w:r/>
      <w:r>
        <w:rPr>
          <w:b/>
        </w:rPr>
        <w:t xml:space="preserve">еврх </w:t>
      </w:r>
      <w:r>
        <w:t xml:space="preserve">[еверхе] провалиться; </w:t>
      </w:r>
      <w:r>
        <w:rPr>
          <w:b/>
        </w:rPr>
        <w:t xml:space="preserve">мөсн еврҗ одв </w:t>
      </w:r>
      <w:r>
        <w:t>лёд провалился</w:t>
      </w:r>
    </w:p>
    <w:p>
      <w:r/>
      <w:r>
        <w:rPr>
          <w:b/>
        </w:rPr>
        <w:t xml:space="preserve">европеец </w:t>
      </w:r>
      <w:r>
        <w:t>европеец</w:t>
      </w:r>
    </w:p>
    <w:p>
      <w:r/>
      <w:r>
        <w:rPr>
          <w:b/>
        </w:rPr>
        <w:t xml:space="preserve">европин </w:t>
      </w:r>
      <w:r>
        <w:t xml:space="preserve">европейский; </w:t>
      </w:r>
      <w:r>
        <w:rPr>
          <w:b/>
        </w:rPr>
        <w:t xml:space="preserve">европин орн-нутгуд </w:t>
      </w:r>
      <w:r>
        <w:t>европейские страны</w:t>
      </w:r>
    </w:p>
    <w:p>
      <w:r/>
      <w:r>
        <w:rPr>
          <w:b/>
        </w:rPr>
        <w:t xml:space="preserve">египтянин </w:t>
      </w:r>
      <w:r>
        <w:t xml:space="preserve">египтянин || египетский; </w:t>
      </w:r>
      <w:r>
        <w:rPr>
          <w:b/>
        </w:rPr>
        <w:t xml:space="preserve">египтян күүкд күн </w:t>
      </w:r>
      <w:r>
        <w:t xml:space="preserve">египтянка; </w:t>
      </w:r>
      <w:r>
        <w:rPr>
          <w:b/>
        </w:rPr>
        <w:t xml:space="preserve">египтян литератур </w:t>
      </w:r>
      <w:r>
        <w:t>египетская литература</w:t>
      </w:r>
    </w:p>
    <w:p>
      <w:r/>
      <w:r>
        <w:rPr>
          <w:b/>
        </w:rPr>
        <w:t xml:space="preserve">единоличник </w:t>
      </w:r>
      <w:r>
        <w:t xml:space="preserve">см. </w:t>
      </w:r>
      <w:r>
        <w:rPr>
          <w:b/>
        </w:rPr>
        <w:t>эзн (онц эзн)</w:t>
      </w:r>
      <w:r/>
    </w:p>
    <w:p>
      <w:r/>
      <w:r>
        <w:rPr>
          <w:b/>
        </w:rPr>
        <w:t>елдң</w:t>
      </w:r>
      <w:r>
        <w:t xml:space="preserve"> [елдең] </w:t>
      </w:r>
      <w:r>
        <w:rPr>
          <w:b/>
        </w:rPr>
        <w:t xml:space="preserve">1. </w:t>
      </w:r>
      <w:r>
        <w:t xml:space="preserve">уст. нагайка; </w:t>
      </w:r>
      <w:r>
        <w:rPr>
          <w:b/>
        </w:rPr>
        <w:t xml:space="preserve">әәрстин хар елдңгиг барун һарин альхнд шүүсн һартлнь атхв </w:t>
      </w:r>
      <w:r>
        <w:t xml:space="preserve">Джангар (он) так крепко зажал чёрную нагайку в ладони правой руки, что побежал сок </w:t>
      </w:r>
      <w:r>
        <w:rPr>
          <w:b/>
        </w:rPr>
        <w:t xml:space="preserve">2. </w:t>
      </w:r>
      <w:r>
        <w:t>неудержимый, непоседливый, беспокойный, суетливый</w:t>
      </w:r>
    </w:p>
    <w:p>
      <w:r/>
      <w:r>
        <w:rPr>
          <w:b/>
        </w:rPr>
        <w:t xml:space="preserve">елдңнх </w:t>
      </w:r>
      <w:r>
        <w:t>[елдеңнехе] быть неудержимым (непоседливым, беспокойным, суетливым)</w:t>
      </w:r>
    </w:p>
    <w:p>
      <w:r/>
      <w:r>
        <w:rPr>
          <w:b/>
        </w:rPr>
        <w:t xml:space="preserve">енот </w:t>
      </w:r>
      <w:r>
        <w:t>зоол. енот</w:t>
      </w:r>
    </w:p>
    <w:p>
      <w:r/>
      <w:r>
        <w:rPr>
          <w:b/>
        </w:rPr>
        <w:t xml:space="preserve">ең </w:t>
      </w:r>
      <w:r>
        <w:t xml:space="preserve">капризность, обидчивость; </w:t>
      </w:r>
      <w:r>
        <w:rPr>
          <w:b/>
        </w:rPr>
        <w:t xml:space="preserve">күүкдин ең </w:t>
      </w:r>
      <w:r>
        <w:t>детские капризы</w:t>
      </w:r>
    </w:p>
    <w:p>
      <w:r/>
      <w:r>
        <w:rPr>
          <w:b/>
        </w:rPr>
        <w:t>еңг</w:t>
      </w:r>
      <w:r>
        <w:t xml:space="preserve"> [еңге] ковш</w:t>
      </w:r>
    </w:p>
    <w:p>
      <w:r/>
      <w:r>
        <w:rPr>
          <w:b/>
        </w:rPr>
        <w:t xml:space="preserve">ең-һоң </w:t>
      </w:r>
      <w:r>
        <w:t>парн. каприз, обида</w:t>
      </w:r>
    </w:p>
    <w:p>
      <w:r/>
      <w:r>
        <w:rPr>
          <w:b/>
        </w:rPr>
        <w:t xml:space="preserve">еңнәч </w:t>
      </w:r>
      <w:r>
        <w:t>[еңнәәче] капризун, капризник разг.</w:t>
      </w:r>
    </w:p>
    <w:p>
      <w:r/>
      <w:r>
        <w:rPr>
          <w:b/>
        </w:rPr>
        <w:t>еңнүлх</w:t>
      </w:r>
      <w:r>
        <w:t xml:space="preserve"> [еңнуүлхе] побуд. от </w:t>
      </w:r>
      <w:r>
        <w:rPr>
          <w:b/>
        </w:rPr>
        <w:t>еңнх</w:t>
      </w:r>
      <w:r/>
    </w:p>
    <w:p>
      <w:r/>
      <w:r>
        <w:rPr>
          <w:b/>
        </w:rPr>
        <w:t>еңнх</w:t>
      </w:r>
      <w:r>
        <w:t xml:space="preserve"> [еңнехе] капризничать, обижаться</w:t>
      </w:r>
    </w:p>
    <w:p>
      <w:r/>
      <w:r>
        <w:rPr>
          <w:b/>
        </w:rPr>
        <w:t>еңсг</w:t>
      </w:r>
      <w:r>
        <w:t xml:space="preserve"> [еңсег] мелодичный, красивый (о голосе человека); </w:t>
      </w:r>
      <w:r>
        <w:rPr>
          <w:b/>
        </w:rPr>
        <w:t xml:space="preserve">еңсг дуута күн </w:t>
      </w:r>
      <w:r>
        <w:t>человек с мелодичным голосом</w:t>
      </w:r>
    </w:p>
    <w:p>
      <w:r/>
      <w:r>
        <w:rPr>
          <w:b/>
        </w:rPr>
        <w:t>еңсх</w:t>
      </w:r>
      <w:r>
        <w:t xml:space="preserve"> [еңсехе] петь мелодично</w:t>
      </w:r>
    </w:p>
    <w:p>
      <w:r/>
      <w:r>
        <w:rPr>
          <w:b/>
        </w:rPr>
        <w:t>еңч</w:t>
      </w:r>
      <w:r>
        <w:t xml:space="preserve"> [еңче] капризун разг. || капризный, обидчивый; </w:t>
      </w:r>
      <w:r>
        <w:rPr>
          <w:b/>
        </w:rPr>
        <w:t xml:space="preserve">еңч бичкн </w:t>
      </w:r>
      <w:r>
        <w:t>капризный ребёнок</w:t>
      </w:r>
    </w:p>
    <w:p>
      <w:r/>
      <w:r>
        <w:rPr>
          <w:b/>
        </w:rPr>
        <w:t xml:space="preserve">ефрейтор </w:t>
      </w:r>
      <w:r>
        <w:t>воен. ефрейтор</w:t>
      </w:r>
    </w:p>
    <w:p>
      <w:r/>
      <w:r>
        <w:rPr>
          <w:b/>
        </w:rPr>
        <w:t xml:space="preserve">ефрейторин </w:t>
      </w:r>
      <w:r>
        <w:t xml:space="preserve">род. п. от </w:t>
      </w:r>
      <w:r>
        <w:rPr>
          <w:b/>
        </w:rPr>
        <w:t xml:space="preserve">ефрейтор </w:t>
      </w:r>
      <w:r>
        <w:t>ефрейторский</w:t>
      </w:r>
    </w:p>
    <w:p>
      <w:r/>
      <w:r>
        <w:rPr>
          <w:b/>
        </w:rPr>
        <w:t xml:space="preserve">ёлк </w:t>
      </w:r>
      <w:r>
        <w:t xml:space="preserve">ёлка; </w:t>
      </w:r>
      <w:r>
        <w:rPr>
          <w:b/>
        </w:rPr>
        <w:t xml:space="preserve">шин җилә ёлк </w:t>
      </w:r>
      <w:r>
        <w:t>новогодняя ёлка</w:t>
      </w:r>
    </w:p>
    <w:p>
      <w:r/>
      <w:r>
        <w:rPr>
          <w:b/>
        </w:rPr>
        <w:t xml:space="preserve">ёлкин </w:t>
      </w:r>
      <w:r>
        <w:t xml:space="preserve">род. п. от </w:t>
      </w:r>
      <w:r>
        <w:rPr>
          <w:b/>
        </w:rPr>
        <w:t xml:space="preserve">ёлк </w:t>
      </w:r>
      <w:r>
        <w:t xml:space="preserve">ёлочный; </w:t>
      </w:r>
      <w:r>
        <w:rPr>
          <w:b/>
        </w:rPr>
        <w:t xml:space="preserve">ёлкин чимг </w:t>
      </w:r>
      <w:r>
        <w:t>ёлочные украшения</w:t>
      </w:r>
    </w:p>
    <w:p>
      <w:r/>
      <w:r>
        <w:rPr>
          <w:b/>
        </w:rPr>
        <w:t xml:space="preserve">жакет </w:t>
      </w:r>
      <w:r>
        <w:t>жакет</w:t>
      </w:r>
    </w:p>
    <w:p>
      <w:r/>
      <w:r>
        <w:rPr>
          <w:b/>
        </w:rPr>
        <w:t xml:space="preserve">жанр </w:t>
      </w:r>
      <w:r>
        <w:t xml:space="preserve">жанр; </w:t>
      </w:r>
      <w:r>
        <w:rPr>
          <w:b/>
        </w:rPr>
        <w:t>литературин жанрмуд</w:t>
      </w:r>
      <w:r/>
      <w:r>
        <w:rPr>
          <w:b/>
        </w:rPr>
        <w:t xml:space="preserve"> </w:t>
      </w:r>
      <w:r>
        <w:t>литературные жанры</w:t>
      </w:r>
    </w:p>
    <w:p>
      <w:r/>
      <w:r>
        <w:rPr>
          <w:b/>
        </w:rPr>
        <w:t xml:space="preserve">жанрин </w:t>
      </w:r>
      <w:r>
        <w:t xml:space="preserve">род. п. от </w:t>
      </w:r>
      <w:r>
        <w:rPr>
          <w:b/>
        </w:rPr>
        <w:t xml:space="preserve">жанр </w:t>
      </w:r>
      <w:r>
        <w:t xml:space="preserve">жанровый; </w:t>
      </w:r>
      <w:r>
        <w:rPr>
          <w:b/>
        </w:rPr>
        <w:t xml:space="preserve">жанрин зург </w:t>
      </w:r>
      <w:r>
        <w:t>жанровая картина</w:t>
      </w:r>
    </w:p>
    <w:p>
      <w:r/>
      <w:r>
        <w:rPr>
          <w:b/>
        </w:rPr>
        <w:t xml:space="preserve">жаргон </w:t>
      </w:r>
      <w:r>
        <w:t>жаргон</w:t>
      </w:r>
    </w:p>
    <w:p>
      <w:r/>
      <w:r>
        <w:rPr>
          <w:b/>
        </w:rPr>
        <w:t xml:space="preserve">жасмин </w:t>
      </w:r>
      <w:r>
        <w:t>бот. жасмин</w:t>
      </w:r>
    </w:p>
    <w:p>
      <w:r/>
      <w:r>
        <w:rPr>
          <w:b/>
        </w:rPr>
        <w:t xml:space="preserve">железняк </w:t>
      </w:r>
      <w:r>
        <w:t xml:space="preserve">мин. железняк; </w:t>
      </w:r>
      <w:r>
        <w:rPr>
          <w:b/>
        </w:rPr>
        <w:t xml:space="preserve">сорнцин железняк </w:t>
      </w:r>
      <w:r>
        <w:t>магнитный железняк</w:t>
      </w:r>
    </w:p>
    <w:p>
      <w:r/>
      <w:r>
        <w:rPr>
          <w:b/>
        </w:rPr>
        <w:t xml:space="preserve">женьшень </w:t>
      </w:r>
      <w:r>
        <w:t>бот. женьшень</w:t>
      </w:r>
    </w:p>
    <w:p>
      <w:r/>
      <w:r>
        <w:rPr>
          <w:b/>
        </w:rPr>
        <w:t xml:space="preserve">жетон </w:t>
      </w:r>
      <w:r>
        <w:t>жетон</w:t>
      </w:r>
    </w:p>
    <w:p>
      <w:r/>
      <w:r>
        <w:rPr>
          <w:b/>
        </w:rPr>
        <w:t xml:space="preserve">жонглёр </w:t>
      </w:r>
      <w:r>
        <w:t xml:space="preserve">жонглёр; </w:t>
      </w:r>
      <w:r>
        <w:rPr>
          <w:b/>
        </w:rPr>
        <w:t>циркин жонглёр</w:t>
      </w:r>
      <w:r/>
      <w:r>
        <w:rPr>
          <w:b/>
        </w:rPr>
        <w:t xml:space="preserve"> </w:t>
      </w:r>
      <w:r>
        <w:t>цирковой жонглёр</w:t>
      </w:r>
    </w:p>
    <w:p>
      <w:r/>
      <w:r>
        <w:rPr>
          <w:b/>
        </w:rPr>
        <w:t xml:space="preserve">журнал </w:t>
      </w:r>
      <w:r>
        <w:t xml:space="preserve">в разн. знач. журнал; </w:t>
      </w:r>
      <w:r>
        <w:rPr>
          <w:b/>
        </w:rPr>
        <w:t xml:space="preserve">литературин журнал </w:t>
      </w:r>
      <w:r>
        <w:t xml:space="preserve">литературный журнал; </w:t>
      </w:r>
      <w:r>
        <w:rPr>
          <w:b/>
        </w:rPr>
        <w:t xml:space="preserve">классин журнал </w:t>
      </w:r>
      <w:r>
        <w:t>классный журнал</w:t>
      </w:r>
    </w:p>
    <w:p>
      <w:r/>
      <w:r>
        <w:rPr>
          <w:b/>
        </w:rPr>
        <w:t xml:space="preserve">журналист </w:t>
      </w:r>
      <w:r>
        <w:t>журналист</w:t>
      </w:r>
    </w:p>
    <w:p>
      <w:r/>
      <w:r>
        <w:rPr>
          <w:b/>
        </w:rPr>
        <w:t xml:space="preserve">журналистик </w:t>
      </w:r>
      <w:r>
        <w:t>журналистика</w:t>
      </w:r>
    </w:p>
    <w:p>
      <w:r/>
      <w:r>
        <w:rPr>
          <w:b/>
        </w:rPr>
        <w:t xml:space="preserve">журналын </w:t>
      </w:r>
      <w:r>
        <w:t xml:space="preserve">род. п. от </w:t>
      </w:r>
      <w:r>
        <w:rPr>
          <w:b/>
        </w:rPr>
        <w:t xml:space="preserve">журнал </w:t>
      </w:r>
      <w:r>
        <w:t xml:space="preserve">журнальный; </w:t>
      </w:r>
      <w:r>
        <w:rPr>
          <w:b/>
        </w:rPr>
        <w:t xml:space="preserve">журналын статья </w:t>
      </w:r>
      <w:r>
        <w:t>журнальная статья</w:t>
      </w:r>
    </w:p>
    <w:p>
      <w:r/>
      <w:r>
        <w:rPr>
          <w:b/>
        </w:rPr>
        <w:t xml:space="preserve">жуульг </w:t>
      </w:r>
      <w:r>
        <w:t xml:space="preserve">жулик; </w:t>
      </w:r>
      <w:r>
        <w:rPr>
          <w:b/>
        </w:rPr>
        <w:t>жуульг йовдл һарһх</w:t>
      </w:r>
      <w:r/>
      <w:r>
        <w:rPr>
          <w:b/>
        </w:rPr>
        <w:t xml:space="preserve"> </w:t>
      </w:r>
      <w:r>
        <w:t>жульничество</w:t>
      </w:r>
    </w:p>
    <w:p>
      <w:r/>
      <w:r>
        <w:rPr>
          <w:b/>
        </w:rPr>
        <w:t xml:space="preserve">жуульгин </w:t>
      </w:r>
      <w:r>
        <w:t xml:space="preserve">род. п. от </w:t>
      </w:r>
      <w:r>
        <w:rPr>
          <w:b/>
        </w:rPr>
        <w:t xml:space="preserve">жуульг </w:t>
      </w:r>
      <w:r>
        <w:t>жульнический</w:t>
      </w:r>
    </w:p>
    <w:p>
      <w:r/>
      <w:r>
        <w:rPr>
          <w:b/>
        </w:rPr>
        <w:t>жуульгллһн</w:t>
      </w:r>
      <w:r>
        <w:t xml:space="preserve"> [жуульгъллһън] жульничество</w:t>
      </w:r>
    </w:p>
    <w:p>
      <w:r/>
      <w:r>
        <w:rPr>
          <w:b/>
        </w:rPr>
        <w:t xml:space="preserve">жуульглх </w:t>
      </w:r>
      <w:r>
        <w:t xml:space="preserve">[жуульгълхъ] жульничать; </w:t>
      </w:r>
      <w:r>
        <w:rPr>
          <w:b/>
        </w:rPr>
        <w:t xml:space="preserve">нааднд жуульглх </w:t>
      </w:r>
      <w:r>
        <w:t>жульничать в игре</w:t>
      </w:r>
    </w:p>
    <w:p>
      <w:r/>
      <w:r>
        <w:rPr>
          <w:b/>
        </w:rPr>
        <w:t xml:space="preserve">жюри </w:t>
      </w:r>
      <w:r>
        <w:t>жюри (һәәхүлин эс гиҗ марһана мөрә һарддг комиссь)</w:t>
      </w:r>
    </w:p>
    <w:p>
      <w:r/>
      <w:r>
        <w:rPr>
          <w:b/>
        </w:rPr>
        <w:t xml:space="preserve">җаава </w:t>
      </w:r>
      <w:r>
        <w:t>1) кокетство 2) кокетка</w:t>
      </w:r>
    </w:p>
    <w:p>
      <w:r/>
      <w:r>
        <w:rPr>
          <w:b/>
        </w:rPr>
        <w:t xml:space="preserve">җааваддг </w:t>
      </w:r>
      <w:r>
        <w:t xml:space="preserve">[җааваддъг] кокетливый; </w:t>
      </w:r>
      <w:r>
        <w:rPr>
          <w:b/>
        </w:rPr>
        <w:t xml:space="preserve">җааваддг күүкн </w:t>
      </w:r>
      <w:r>
        <w:t>кокетливая девушка</w:t>
      </w:r>
    </w:p>
    <w:p>
      <w:r/>
      <w:r>
        <w:rPr>
          <w:b/>
        </w:rPr>
        <w:t xml:space="preserve">җаавадлһн </w:t>
      </w:r>
      <w:r>
        <w:t xml:space="preserve">[җаавадълһън] и. д. от </w:t>
      </w:r>
      <w:r>
        <w:rPr>
          <w:b/>
        </w:rPr>
        <w:t xml:space="preserve">җаавадх </w:t>
      </w:r>
      <w:r>
        <w:t>кокетство</w:t>
      </w:r>
    </w:p>
    <w:p>
      <w:r/>
      <w:r>
        <w:rPr>
          <w:b/>
        </w:rPr>
        <w:t xml:space="preserve">җаавадх </w:t>
      </w:r>
      <w:r>
        <w:t>[җаавадхъ] кокетничать; ломаться, кривляться</w:t>
      </w:r>
    </w:p>
    <w:p>
      <w:r/>
      <w:r>
        <w:rPr>
          <w:b/>
        </w:rPr>
        <w:t>җаагдг</w:t>
      </w:r>
      <w:r>
        <w:t xml:space="preserve"> [җаагдъг] скрипучий; </w:t>
      </w:r>
      <w:r>
        <w:rPr>
          <w:b/>
        </w:rPr>
        <w:t xml:space="preserve">җаагдг үүдн </w:t>
      </w:r>
      <w:r>
        <w:t>скрипучая дверь</w:t>
      </w:r>
    </w:p>
    <w:p>
      <w:r/>
      <w:r>
        <w:rPr>
          <w:b/>
        </w:rPr>
        <w:t>җааглһн</w:t>
      </w:r>
      <w:r>
        <w:t xml:space="preserve"> [җаагълһън] и. д. от </w:t>
      </w:r>
      <w:r>
        <w:rPr>
          <w:b/>
        </w:rPr>
        <w:t xml:space="preserve">җаагх </w:t>
      </w:r>
      <w:r>
        <w:t xml:space="preserve">скрип; </w:t>
      </w:r>
      <w:r>
        <w:rPr>
          <w:b/>
        </w:rPr>
        <w:t xml:space="preserve">төгән җааглһн </w:t>
      </w:r>
      <w:r>
        <w:t>скрип колёс</w:t>
      </w:r>
    </w:p>
    <w:p>
      <w:r/>
      <w:r>
        <w:rPr>
          <w:b/>
        </w:rPr>
        <w:t xml:space="preserve">җаагулгдх </w:t>
      </w:r>
      <w:r>
        <w:t xml:space="preserve">[җаагулъгдхъ] страд. от </w:t>
      </w:r>
      <w:r>
        <w:rPr>
          <w:b/>
        </w:rPr>
        <w:t>җаагулх</w:t>
      </w:r>
      <w:r/>
    </w:p>
    <w:p>
      <w:r/>
      <w:r>
        <w:rPr>
          <w:b/>
        </w:rPr>
        <w:t>җаагуллһн</w:t>
      </w:r>
      <w:r>
        <w:t xml:space="preserve"> [җаагуллһън] и. д. от </w:t>
      </w:r>
      <w:r>
        <w:rPr>
          <w:b/>
        </w:rPr>
        <w:t>җаагулх</w:t>
      </w:r>
      <w:r/>
    </w:p>
    <w:p>
      <w:r/>
      <w:r>
        <w:rPr>
          <w:b/>
        </w:rPr>
        <w:t>җаагулх</w:t>
      </w:r>
      <w:r>
        <w:t xml:space="preserve"> [җаагуулхъ] побуд. от </w:t>
      </w:r>
      <w:r>
        <w:rPr>
          <w:b/>
        </w:rPr>
        <w:t>җаагх</w:t>
      </w:r>
      <w:r/>
    </w:p>
    <w:p>
      <w:r/>
      <w:r>
        <w:rPr>
          <w:b/>
        </w:rPr>
        <w:t>җаагх</w:t>
      </w:r>
      <w:r>
        <w:t xml:space="preserve"> [җаагъхъ] скрипеть; </w:t>
      </w:r>
      <w:r>
        <w:rPr>
          <w:b/>
        </w:rPr>
        <w:t xml:space="preserve">көл дор цасн җаагх </w:t>
      </w:r>
      <w:r>
        <w:t>снег скрипит под ногами</w:t>
      </w:r>
    </w:p>
    <w:p>
      <w:r/>
      <w:r>
        <w:rPr>
          <w:b/>
        </w:rPr>
        <w:t xml:space="preserve">җааҗа </w:t>
      </w:r>
      <w:r>
        <w:t>ласкательное обращение к старшему</w:t>
      </w:r>
    </w:p>
    <w:p>
      <w:r/>
      <w:r>
        <w:rPr>
          <w:b/>
        </w:rPr>
        <w:t>җааҗң</w:t>
      </w:r>
      <w:r>
        <w:t xml:space="preserve"> [җааҗъң]: </w:t>
      </w:r>
      <w:r>
        <w:rPr>
          <w:b/>
        </w:rPr>
        <w:t xml:space="preserve">амха җааҗң </w:t>
      </w:r>
      <w:r>
        <w:t>беззубый</w:t>
      </w:r>
    </w:p>
    <w:p>
      <w:r/>
      <w:r>
        <w:rPr>
          <w:b/>
        </w:rPr>
        <w:t>җаалг</w:t>
      </w:r>
      <w:r>
        <w:t xml:space="preserve"> [җаалъг] сом</w:t>
      </w:r>
    </w:p>
    <w:p>
      <w:r/>
      <w:r>
        <w:rPr>
          <w:b/>
        </w:rPr>
        <w:t xml:space="preserve">җааль </w:t>
      </w:r>
      <w:r>
        <w:t xml:space="preserve">1) новорожденный; младенец, малютка 2) молодая трава, зелень; </w:t>
      </w:r>
      <w:r>
        <w:rPr>
          <w:b/>
        </w:rPr>
        <w:t xml:space="preserve">җааль ноһан </w:t>
      </w:r>
      <w:r>
        <w:t>только что появившаяся зелень</w:t>
      </w:r>
    </w:p>
    <w:p>
      <w:r/>
      <w:r>
        <w:rPr>
          <w:b/>
        </w:rPr>
        <w:t xml:space="preserve">җаахн </w:t>
      </w:r>
      <w:r>
        <w:t xml:space="preserve">[җаахън] </w:t>
      </w:r>
      <w:r>
        <w:rPr>
          <w:b/>
        </w:rPr>
        <w:t xml:space="preserve">1. </w:t>
      </w:r>
      <w:r>
        <w:t xml:space="preserve">маленький, небольшой; незначительный; </w:t>
      </w:r>
      <w:r>
        <w:rPr>
          <w:b/>
        </w:rPr>
        <w:t xml:space="preserve">җаахн күүкн </w:t>
      </w:r>
      <w:r>
        <w:t xml:space="preserve">маленькая девочка; </w:t>
      </w:r>
      <w:r>
        <w:rPr>
          <w:b/>
        </w:rPr>
        <w:t xml:space="preserve">хойр җаахн дава һатлад одв </w:t>
      </w:r>
      <w:r>
        <w:t xml:space="preserve">перевалил два небольших перевала </w:t>
      </w:r>
      <w:r>
        <w:rPr>
          <w:b/>
        </w:rPr>
        <w:t xml:space="preserve">2. </w:t>
      </w:r>
      <w:r>
        <w:t xml:space="preserve">немного; </w:t>
      </w:r>
      <w:r>
        <w:rPr>
          <w:b/>
        </w:rPr>
        <w:t xml:space="preserve">җаахнар өгх </w:t>
      </w:r>
      <w:r>
        <w:t>дать немного чего-л.</w:t>
      </w:r>
    </w:p>
    <w:p>
      <w:r/>
      <w:r>
        <w:rPr>
          <w:b/>
        </w:rPr>
        <w:t xml:space="preserve">җавсадлһн </w:t>
      </w:r>
      <w:r>
        <w:t xml:space="preserve">[җавсадълһън] и. д. от </w:t>
      </w:r>
      <w:r>
        <w:rPr>
          <w:b/>
        </w:rPr>
        <w:t>җавсадх</w:t>
      </w:r>
      <w:r/>
    </w:p>
    <w:p>
      <w:r/>
      <w:r>
        <w:rPr>
          <w:b/>
        </w:rPr>
        <w:t>җавд</w:t>
      </w:r>
      <w:r>
        <w:t xml:space="preserve"> [җавдъ] уст. кошма-ковёр (для гелюнгов)</w:t>
      </w:r>
    </w:p>
    <w:p>
      <w:r/>
      <w:r>
        <w:rPr>
          <w:b/>
        </w:rPr>
        <w:t xml:space="preserve">җавльг </w:t>
      </w:r>
      <w:r>
        <w:t>водянистый, бесцветный (о глазах)</w:t>
      </w:r>
    </w:p>
    <w:p>
      <w:r/>
      <w:r>
        <w:rPr>
          <w:b/>
        </w:rPr>
        <w:t>җавсаддг</w:t>
      </w:r>
      <w:r>
        <w:t xml:space="preserve"> [җавсаддъг] кокетливый</w:t>
      </w:r>
    </w:p>
    <w:p>
      <w:r/>
      <w:r>
        <w:rPr>
          <w:b/>
        </w:rPr>
        <w:t xml:space="preserve">җавсадлһн </w:t>
      </w:r>
      <w:r>
        <w:t xml:space="preserve">[җавсадълһън] и. д. от </w:t>
      </w:r>
      <w:r>
        <w:rPr>
          <w:b/>
        </w:rPr>
        <w:t xml:space="preserve">җавсадх </w:t>
      </w:r>
      <w:r>
        <w:t>кокетство</w:t>
      </w:r>
    </w:p>
    <w:p>
      <w:r/>
      <w:r>
        <w:rPr>
          <w:b/>
        </w:rPr>
        <w:t xml:space="preserve">җавсадур </w:t>
      </w:r>
      <w:r>
        <w:t>кокетка</w:t>
      </w:r>
    </w:p>
    <w:p>
      <w:r/>
      <w:r>
        <w:rPr>
          <w:b/>
        </w:rPr>
        <w:t>җавсадх</w:t>
      </w:r>
      <w:r>
        <w:t xml:space="preserve"> [җавсадхъ] кокетничать</w:t>
      </w:r>
    </w:p>
    <w:p>
      <w:r/>
      <w:r>
        <w:rPr>
          <w:b/>
        </w:rPr>
        <w:t xml:space="preserve">җаһамул </w:t>
      </w:r>
      <w:r>
        <w:t xml:space="preserve">дикий лук; </w:t>
      </w:r>
      <w:r>
        <w:rPr>
          <w:b/>
        </w:rPr>
        <w:t xml:space="preserve">Әәдрхнә цаад бийд әрә һолта җаһамул </w:t>
      </w:r>
      <w:r>
        <w:t>загадка на той стороне Астрахани дикий лук с маленьким зелёным стебельком (</w:t>
      </w:r>
      <w:r>
        <w:rPr>
          <w:b/>
        </w:rPr>
        <w:t xml:space="preserve">хоолын күүкн </w:t>
      </w:r>
      <w:r>
        <w:t>язычок мягкого нёба)</w:t>
      </w:r>
    </w:p>
    <w:p>
      <w:r/>
      <w:r>
        <w:rPr>
          <w:b/>
        </w:rPr>
        <w:t xml:space="preserve">җаһар </w:t>
      </w:r>
      <w:r>
        <w:t>уст. индиец</w:t>
      </w:r>
    </w:p>
    <w:p>
      <w:r/>
      <w:r>
        <w:rPr>
          <w:b/>
        </w:rPr>
        <w:t>җаһл</w:t>
      </w:r>
      <w:r>
        <w:t xml:space="preserve"> [җаһъл] частица усил. ярко; </w:t>
      </w:r>
      <w:r>
        <w:rPr>
          <w:b/>
        </w:rPr>
        <w:t xml:space="preserve">җаһл улан </w:t>
      </w:r>
      <w:r>
        <w:t>ярко-красный</w:t>
      </w:r>
    </w:p>
    <w:p>
      <w:r/>
      <w:r>
        <w:rPr>
          <w:b/>
        </w:rPr>
        <w:t>җаһшнгдх</w:t>
      </w:r>
      <w:r>
        <w:t xml:space="preserve"> [җаһъшнъгдъхъ] страд. от </w:t>
      </w:r>
      <w:r>
        <w:rPr>
          <w:b/>
        </w:rPr>
        <w:t xml:space="preserve">җаһшнх </w:t>
      </w:r>
      <w:r>
        <w:t>чесаться, зудеть</w:t>
      </w:r>
    </w:p>
    <w:p>
      <w:r/>
      <w:r>
        <w:rPr>
          <w:b/>
        </w:rPr>
        <w:t>җаһшндг</w:t>
      </w:r>
      <w:r>
        <w:t xml:space="preserve"> [җаһшъндъг] </w:t>
      </w:r>
      <w:r>
        <w:rPr>
          <w:b/>
        </w:rPr>
        <w:t xml:space="preserve">1. </w:t>
      </w:r>
      <w:r>
        <w:t xml:space="preserve">зудящий, чешущийся </w:t>
      </w:r>
      <w:r>
        <w:rPr>
          <w:b/>
        </w:rPr>
        <w:t xml:space="preserve">2. </w:t>
      </w:r>
      <w:r>
        <w:t>мед. чесотка</w:t>
      </w:r>
    </w:p>
    <w:p>
      <w:r/>
      <w:r>
        <w:rPr>
          <w:b/>
        </w:rPr>
        <w:t>җаһшнлһн</w:t>
      </w:r>
      <w:r>
        <w:t xml:space="preserve"> [җаһшънлһън] и. д. от </w:t>
      </w:r>
      <w:r>
        <w:rPr>
          <w:b/>
        </w:rPr>
        <w:t xml:space="preserve">җаһшнх </w:t>
      </w:r>
      <w:r>
        <w:t>зуд</w:t>
      </w:r>
    </w:p>
    <w:p>
      <w:r/>
      <w:r>
        <w:rPr>
          <w:b/>
        </w:rPr>
        <w:t xml:space="preserve">җаһшнлт </w:t>
      </w:r>
      <w:r>
        <w:t>[җаһшънлтъ] зуд</w:t>
      </w:r>
    </w:p>
    <w:p>
      <w:r/>
      <w:r>
        <w:rPr>
          <w:b/>
        </w:rPr>
        <w:t xml:space="preserve">җаһшнуллһн </w:t>
      </w:r>
      <w:r>
        <w:t xml:space="preserve">[җаһъшнуллһън] и. д. от </w:t>
      </w:r>
      <w:r>
        <w:rPr>
          <w:b/>
        </w:rPr>
        <w:t>җаһшнх</w:t>
      </w:r>
      <w:r/>
    </w:p>
    <w:p>
      <w:r/>
      <w:r>
        <w:rPr>
          <w:b/>
        </w:rPr>
        <w:t>җаһшнулх</w:t>
      </w:r>
      <w:r>
        <w:t xml:space="preserve"> [җаһъшнуулхъ] побуд. от </w:t>
      </w:r>
      <w:r>
        <w:rPr>
          <w:b/>
        </w:rPr>
        <w:t>җаһшнх</w:t>
      </w:r>
      <w:r/>
    </w:p>
    <w:p>
      <w:r/>
      <w:r>
        <w:rPr>
          <w:b/>
        </w:rPr>
        <w:t>җаһшнх</w:t>
      </w:r>
      <w:r>
        <w:t xml:space="preserve"> [җаһшънхъ] чесать; чесаться; </w:t>
      </w:r>
      <w:r>
        <w:rPr>
          <w:b/>
        </w:rPr>
        <w:t xml:space="preserve">гиҗгән мааҗх </w:t>
      </w:r>
      <w:r>
        <w:t>чесать затылок</w:t>
      </w:r>
    </w:p>
    <w:p>
      <w:r/>
      <w:r>
        <w:rPr>
          <w:b/>
        </w:rPr>
        <w:t xml:space="preserve">җаҗлвр </w:t>
      </w:r>
      <w:r>
        <w:t xml:space="preserve">[җаҗълвър] жвачка; </w:t>
      </w:r>
      <w:r>
        <w:rPr>
          <w:b/>
        </w:rPr>
        <w:t xml:space="preserve">җаҗлдг резин </w:t>
      </w:r>
      <w:r>
        <w:t>жвачка</w:t>
      </w:r>
    </w:p>
    <w:p>
      <w:r/>
      <w:r>
        <w:rPr>
          <w:b/>
        </w:rPr>
        <w:t>җаҗлгдсн</w:t>
      </w:r>
      <w:r>
        <w:t xml:space="preserve"> [җаҗлъгдъсън] жёванный, разжёванный; </w:t>
      </w:r>
      <w:r>
        <w:rPr>
          <w:b/>
        </w:rPr>
        <w:t xml:space="preserve">җаҗлгдсн өдмг </w:t>
      </w:r>
      <w:r>
        <w:t>разжёванный хлеб</w:t>
      </w:r>
    </w:p>
    <w:p>
      <w:r/>
      <w:r>
        <w:rPr>
          <w:b/>
        </w:rPr>
        <w:t>җаҗлгдх</w:t>
      </w:r>
      <w:r>
        <w:t xml:space="preserve"> [җаҗлъгдъхъ] страд. от </w:t>
      </w:r>
      <w:r>
        <w:rPr>
          <w:b/>
        </w:rPr>
        <w:t>җаҗлх</w:t>
      </w:r>
      <w:r/>
    </w:p>
    <w:p>
      <w:r/>
      <w:r>
        <w:rPr>
          <w:b/>
        </w:rPr>
        <w:t>җаҗлдг</w:t>
      </w:r>
      <w:r>
        <w:t xml:space="preserve"> [җаҗълдъг] жевательный, жующий; </w:t>
      </w:r>
      <w:r>
        <w:rPr>
          <w:b/>
        </w:rPr>
        <w:t xml:space="preserve">җаҗлдгин аран хурц болв чигн, зальгдгин өөркнь җөөлкн </w:t>
      </w:r>
      <w:r>
        <w:t>загадка как бы коренные зубы у жующего не были остры, глотка у глотающего мягка (</w:t>
      </w:r>
      <w:r>
        <w:rPr>
          <w:b/>
        </w:rPr>
        <w:t xml:space="preserve">хоолын күүкн </w:t>
      </w:r>
      <w:r>
        <w:t>язычок мягкого нёба)</w:t>
      </w:r>
    </w:p>
    <w:p>
      <w:r/>
      <w:r>
        <w:rPr>
          <w:b/>
        </w:rPr>
        <w:t>җаҗллһн</w:t>
      </w:r>
      <w:r>
        <w:t xml:space="preserve"> [җаҗъллһън] и. д. от </w:t>
      </w:r>
      <w:r>
        <w:rPr>
          <w:b/>
        </w:rPr>
        <w:t xml:space="preserve">җаҗлх </w:t>
      </w:r>
      <w:r>
        <w:t>жевание, разжёвывание</w:t>
      </w:r>
    </w:p>
    <w:p>
      <w:r/>
      <w:r>
        <w:rPr>
          <w:b/>
        </w:rPr>
        <w:t xml:space="preserve">җаҗлулх </w:t>
      </w:r>
      <w:r>
        <w:t xml:space="preserve">[җаҗлуулхъ] побуд. от </w:t>
      </w:r>
      <w:r>
        <w:rPr>
          <w:b/>
        </w:rPr>
        <w:t>җаҗлх</w:t>
      </w:r>
      <w:r/>
    </w:p>
    <w:p>
      <w:r/>
      <w:r>
        <w:rPr>
          <w:b/>
        </w:rPr>
        <w:t xml:space="preserve">җаҗлх </w:t>
      </w:r>
      <w:r>
        <w:t xml:space="preserve">[җаҗълхъ] жевать, разжёвывать; </w:t>
      </w:r>
      <w:r>
        <w:rPr>
          <w:b/>
        </w:rPr>
        <w:t xml:space="preserve">җаҗлго зальгх </w:t>
      </w:r>
      <w:r>
        <w:t xml:space="preserve">глотать цели ком, не разжёвывая; </w:t>
      </w:r>
      <w:r>
        <w:rPr>
          <w:b/>
        </w:rPr>
        <w:t xml:space="preserve">келхән тоол, идхән җаҗл </w:t>
      </w:r>
      <w:r>
        <w:t>погов. думай, что говоришь, пережёвывай, что ешь</w:t>
      </w:r>
    </w:p>
    <w:p>
      <w:r/>
      <w:r>
        <w:rPr>
          <w:b/>
        </w:rPr>
        <w:t xml:space="preserve">җаҗлцх </w:t>
      </w:r>
      <w:r>
        <w:t xml:space="preserve">[җаҗълцъхъ] совм.-взаимн. от </w:t>
      </w:r>
      <w:r>
        <w:rPr>
          <w:b/>
        </w:rPr>
        <w:t>җаҗлх</w:t>
      </w:r>
      <w:r/>
    </w:p>
    <w:p>
      <w:r/>
      <w:r>
        <w:rPr>
          <w:b/>
        </w:rPr>
        <w:t xml:space="preserve">җайг </w:t>
      </w:r>
      <w:r>
        <w:t>уст. штат</w:t>
      </w:r>
    </w:p>
    <w:p>
      <w:r/>
      <w:r>
        <w:rPr>
          <w:b/>
        </w:rPr>
        <w:t xml:space="preserve">җайглх </w:t>
      </w:r>
      <w:r>
        <w:t>[җайгълхъ] уст. вводить в штат</w:t>
      </w:r>
    </w:p>
    <w:p>
      <w:r/>
      <w:r>
        <w:rPr>
          <w:b/>
        </w:rPr>
        <w:t xml:space="preserve">җала 1. </w:t>
      </w:r>
      <w:r>
        <w:t xml:space="preserve">слизь </w:t>
      </w:r>
      <w:r>
        <w:rPr>
          <w:b/>
        </w:rPr>
        <w:t xml:space="preserve">2. </w:t>
      </w:r>
      <w:r>
        <w:t>слизистая плёнка (на жире животного)</w:t>
      </w:r>
    </w:p>
    <w:p>
      <w:r/>
      <w:r>
        <w:rPr>
          <w:b/>
        </w:rPr>
        <w:t xml:space="preserve">җалв </w:t>
      </w:r>
      <w:r>
        <w:t xml:space="preserve">[җалвъ] зарплата, жалованье; </w:t>
      </w:r>
      <w:r>
        <w:rPr>
          <w:b/>
        </w:rPr>
        <w:t xml:space="preserve">сара җалв </w:t>
      </w:r>
      <w:r>
        <w:t>месячная зарплата</w:t>
      </w:r>
    </w:p>
    <w:p>
      <w:r/>
      <w:r>
        <w:rPr>
          <w:b/>
        </w:rPr>
        <w:t xml:space="preserve">җалвах </w:t>
      </w:r>
      <w:r>
        <w:t>[җалвахъ] 1) размякнуть 2) перен. раскиснуть</w:t>
      </w:r>
    </w:p>
    <w:p>
      <w:r/>
      <w:r>
        <w:rPr>
          <w:b/>
        </w:rPr>
        <w:t xml:space="preserve">җалһ </w:t>
      </w:r>
      <w:r>
        <w:t xml:space="preserve">[җалһъ] балка, ложбина; </w:t>
      </w:r>
      <w:r>
        <w:rPr>
          <w:b/>
        </w:rPr>
        <w:t xml:space="preserve">җалһин йоралд </w:t>
      </w:r>
      <w:r>
        <w:t>на дне балки</w:t>
      </w:r>
    </w:p>
    <w:p>
      <w:r/>
      <w:r>
        <w:rPr>
          <w:b/>
        </w:rPr>
        <w:t xml:space="preserve">җалдлһн </w:t>
      </w:r>
      <w:r>
        <w:t xml:space="preserve">[җалдълһън] и. д. от </w:t>
      </w:r>
      <w:r>
        <w:rPr>
          <w:b/>
        </w:rPr>
        <w:t>җалдх</w:t>
      </w:r>
      <w:r/>
    </w:p>
    <w:p>
      <w:r/>
      <w:r>
        <w:rPr>
          <w:b/>
        </w:rPr>
        <w:t xml:space="preserve">җалдх </w:t>
      </w:r>
      <w:r>
        <w:t>[җалдъхъ] прост. наводить красоту</w:t>
      </w:r>
    </w:p>
    <w:p>
      <w:r/>
      <w:r>
        <w:rPr>
          <w:b/>
        </w:rPr>
        <w:t xml:space="preserve">җалҗадх </w:t>
      </w:r>
      <w:r>
        <w:t>[җалҗаадхъ] 1) капризничать 2) ласкаться</w:t>
      </w:r>
    </w:p>
    <w:p>
      <w:r/>
      <w:r>
        <w:rPr>
          <w:b/>
        </w:rPr>
        <w:t xml:space="preserve">җалҗһр </w:t>
      </w:r>
      <w:r>
        <w:t xml:space="preserve">[җалҗъһър] редко 1) кривой 2) стоптанный (об обуви); </w:t>
      </w:r>
      <w:r>
        <w:rPr>
          <w:b/>
        </w:rPr>
        <w:t xml:space="preserve">җалҗһр һосн </w:t>
      </w:r>
      <w:r>
        <w:t>стоптанные сапоги 3) дряблый {о коже, мышцах)</w:t>
      </w:r>
    </w:p>
    <w:p>
      <w:r/>
      <w:r>
        <w:rPr>
          <w:b/>
        </w:rPr>
        <w:t xml:space="preserve">җалҗих </w:t>
      </w:r>
      <w:r>
        <w:t>[җалҗихъ] редко 1) кривиться 2) стаптываться (об обуви) 3) быть дряблым (о коже, мышцах)</w:t>
      </w:r>
    </w:p>
    <w:p>
      <w:r/>
      <w:r>
        <w:rPr>
          <w:b/>
        </w:rPr>
        <w:t xml:space="preserve">җалу </w:t>
      </w:r>
      <w:r>
        <w:t>полынья</w:t>
      </w:r>
    </w:p>
    <w:p>
      <w:r/>
      <w:r>
        <w:rPr>
          <w:b/>
        </w:rPr>
        <w:t xml:space="preserve">җамб </w:t>
      </w:r>
      <w:r>
        <w:t>[җамбъ] одуванчик</w:t>
      </w:r>
    </w:p>
    <w:p>
      <w:r/>
      <w:r>
        <w:rPr>
          <w:b/>
        </w:rPr>
        <w:t xml:space="preserve">җамба </w:t>
      </w:r>
      <w:r>
        <w:t>мальва</w:t>
      </w:r>
    </w:p>
    <w:p>
      <w:r/>
      <w:r>
        <w:rPr>
          <w:b/>
        </w:rPr>
        <w:t xml:space="preserve">җанҗал </w:t>
      </w:r>
      <w:r>
        <w:t xml:space="preserve">дербет. 1) скандал, ссора; дебош; </w:t>
      </w:r>
      <w:r>
        <w:rPr>
          <w:b/>
        </w:rPr>
        <w:t xml:space="preserve">җанҗал уга </w:t>
      </w:r>
      <w:r>
        <w:t xml:space="preserve">без скандала 2) перен. спор; </w:t>
      </w:r>
      <w:r>
        <w:rPr>
          <w:b/>
        </w:rPr>
        <w:t xml:space="preserve">җанҗал татх </w:t>
      </w:r>
      <w:r>
        <w:t>поднять спор</w:t>
      </w:r>
    </w:p>
    <w:p>
      <w:r/>
      <w:r>
        <w:rPr>
          <w:b/>
        </w:rPr>
        <w:t xml:space="preserve">җанҗалгдх </w:t>
      </w:r>
      <w:r>
        <w:t xml:space="preserve">[җанҗалъгдъхъ] страд. ют </w:t>
      </w:r>
      <w:r>
        <w:rPr>
          <w:b/>
        </w:rPr>
        <w:t>җанҗалх</w:t>
      </w:r>
      <w:r/>
    </w:p>
    <w:p>
      <w:r/>
      <w:r>
        <w:rPr>
          <w:b/>
        </w:rPr>
        <w:t xml:space="preserve">җанҗаллһн </w:t>
      </w:r>
      <w:r>
        <w:t xml:space="preserve">[җанҗаллһън] и. д. от </w:t>
      </w:r>
      <w:r>
        <w:rPr>
          <w:b/>
        </w:rPr>
        <w:t>җанҗалх</w:t>
      </w:r>
      <w:r/>
    </w:p>
    <w:p>
      <w:r/>
      <w:r>
        <w:rPr>
          <w:b/>
        </w:rPr>
        <w:t xml:space="preserve">җанҗалта </w:t>
      </w:r>
      <w:r>
        <w:t xml:space="preserve">дербет. 1) скандальный; </w:t>
      </w:r>
      <w:r>
        <w:rPr>
          <w:b/>
        </w:rPr>
        <w:t xml:space="preserve">җанҗалта йовдл </w:t>
      </w:r>
      <w:r>
        <w:t xml:space="preserve">скандальный случай 2) перен. спорный; </w:t>
      </w:r>
      <w:r>
        <w:rPr>
          <w:b/>
        </w:rPr>
        <w:t xml:space="preserve">җанҗалта төр </w:t>
      </w:r>
      <w:r>
        <w:t>спорный вопрос</w:t>
      </w:r>
    </w:p>
    <w:p>
      <w:r/>
      <w:r>
        <w:rPr>
          <w:b/>
        </w:rPr>
        <w:t xml:space="preserve">җанҗалх </w:t>
      </w:r>
      <w:r>
        <w:t xml:space="preserve">[җанҗалхъ] дербет. 1) скандалить, ссориться, вздорить; </w:t>
      </w:r>
      <w:r>
        <w:rPr>
          <w:b/>
        </w:rPr>
        <w:t xml:space="preserve">ода җанҗалх цаг биш </w:t>
      </w:r>
      <w:r>
        <w:t>сейчас не время ссориться 2) перен. спорить</w:t>
      </w:r>
    </w:p>
    <w:p>
      <w:r/>
      <w:r>
        <w:rPr>
          <w:b/>
        </w:rPr>
        <w:t>җанҗлх</w:t>
      </w:r>
      <w:r>
        <w:t xml:space="preserve"> [җанҗълхъ] уст. 1) командовать (войсками) 2) перен. распоряжаться, иметь власть над кем-л.</w:t>
      </w:r>
    </w:p>
    <w:p>
      <w:r/>
      <w:r>
        <w:rPr>
          <w:b/>
        </w:rPr>
        <w:t xml:space="preserve">җанҗн </w:t>
      </w:r>
      <w:r>
        <w:t xml:space="preserve">[җанҗън] уст. </w:t>
      </w:r>
      <w:r>
        <w:rPr>
          <w:b/>
        </w:rPr>
        <w:t xml:space="preserve">1. </w:t>
      </w:r>
      <w:r>
        <w:t xml:space="preserve">главнокомандующий; полководец; </w:t>
      </w:r>
      <w:r>
        <w:rPr>
          <w:b/>
        </w:rPr>
        <w:t xml:space="preserve">цергин җанҗн </w:t>
      </w:r>
      <w:r>
        <w:t xml:space="preserve">главнокомандующий войсками </w:t>
      </w:r>
      <w:r>
        <w:rPr>
          <w:b/>
        </w:rPr>
        <w:t xml:space="preserve">2. </w:t>
      </w:r>
      <w:r>
        <w:t>главный</w:t>
      </w:r>
    </w:p>
    <w:p>
      <w:r/>
      <w:r>
        <w:rPr>
          <w:b/>
        </w:rPr>
        <w:t xml:space="preserve">Җаңһр </w:t>
      </w:r>
      <w:r>
        <w:t>[җаңһър] 1) «Джангар» {калмыцкий героический эпос) 2) Джангар (имя главного героя, воспетого в калмыцком эпосе «Джангар»"</w:t>
      </w:r>
    </w:p>
    <w:p>
      <w:r/>
      <w:r>
        <w:rPr>
          <w:b/>
        </w:rPr>
        <w:t xml:space="preserve">җаңһр </w:t>
      </w:r>
      <w:r>
        <w:t xml:space="preserve">[җаңһър] каверза; скандал || каверзный; скандальный; </w:t>
      </w:r>
      <w:r>
        <w:rPr>
          <w:b/>
        </w:rPr>
        <w:t xml:space="preserve">байн күүнлә зарһцхд җаңһрта, бааатр күүнлә ноолдхд җаңһрта </w:t>
      </w:r>
      <w:r>
        <w:t>посл. уст. трудно с богатым судиться, а с богатырём бороться; ≈ с богатым не судись, с сильным не борись</w:t>
      </w:r>
    </w:p>
    <w:p>
      <w:r/>
      <w:r>
        <w:rPr>
          <w:b/>
        </w:rPr>
        <w:t xml:space="preserve">җаңһрлгдх </w:t>
      </w:r>
      <w:r>
        <w:t xml:space="preserve">[җаңһърлъгдъхъ] страд. от </w:t>
      </w:r>
      <w:r>
        <w:rPr>
          <w:b/>
        </w:rPr>
        <w:t xml:space="preserve">җаңһрлх </w:t>
      </w:r>
      <w:r>
        <w:t>усложняться</w:t>
      </w:r>
    </w:p>
    <w:p>
      <w:r/>
      <w:r>
        <w:rPr>
          <w:b/>
        </w:rPr>
        <w:t xml:space="preserve">җаңһрллһн </w:t>
      </w:r>
      <w:r>
        <w:t xml:space="preserve">[җаңһърллһън] и. д. от </w:t>
      </w:r>
      <w:r>
        <w:rPr>
          <w:b/>
        </w:rPr>
        <w:t xml:space="preserve">җаңһрлх </w:t>
      </w:r>
      <w:r>
        <w:t>1) усложнение, затруднение 2) скандал</w:t>
      </w:r>
    </w:p>
    <w:p>
      <w:r/>
      <w:r>
        <w:rPr>
          <w:b/>
        </w:rPr>
        <w:t>җаңһрлулх</w:t>
      </w:r>
      <w:r>
        <w:t xml:space="preserve"> [җаңһърлуулхъ] побуд. от </w:t>
      </w:r>
      <w:r>
        <w:rPr>
          <w:b/>
        </w:rPr>
        <w:t xml:space="preserve">җаңһрлх </w:t>
      </w:r>
      <w:r>
        <w:t>1) усложнять, затруднять 2) скандалить</w:t>
      </w:r>
    </w:p>
    <w:p>
      <w:r/>
      <w:r>
        <w:rPr>
          <w:b/>
        </w:rPr>
        <w:t>җаңһрлх</w:t>
      </w:r>
      <w:r>
        <w:t xml:space="preserve"> [җаңһърлхъ] 1) усложнять, затруднять 2) скандалить</w:t>
      </w:r>
    </w:p>
    <w:p>
      <w:r/>
      <w:r>
        <w:rPr>
          <w:b/>
        </w:rPr>
        <w:t xml:space="preserve">җаңһрта </w:t>
      </w:r>
      <w:r>
        <w:t xml:space="preserve">[җанһърта] 1) трудный; сложный; </w:t>
      </w:r>
      <w:r>
        <w:rPr>
          <w:b/>
        </w:rPr>
        <w:t xml:space="preserve">җаңһрта керг </w:t>
      </w:r>
      <w:r>
        <w:t xml:space="preserve">сложное дело; </w:t>
      </w:r>
      <w:r>
        <w:rPr>
          <w:b/>
        </w:rPr>
        <w:t xml:space="preserve">җаңһр уга </w:t>
      </w:r>
      <w:r>
        <w:t>несложный 2) скандальный</w:t>
      </w:r>
    </w:p>
    <w:p>
      <w:r/>
      <w:r>
        <w:rPr>
          <w:b/>
        </w:rPr>
        <w:t xml:space="preserve">җаңһрч </w:t>
      </w:r>
      <w:r>
        <w:t xml:space="preserve">[җаңһърчъ] джангарчи, сказитель, певец (исполняющий эпические песни из «Джангара»); </w:t>
      </w:r>
      <w:r>
        <w:rPr>
          <w:b/>
        </w:rPr>
        <w:t xml:space="preserve">Ээлән Овла нернь туурсн җаңһрч </w:t>
      </w:r>
      <w:r>
        <w:t xml:space="preserve">Эляев Овла — прославленный сказитель; </w:t>
      </w:r>
      <w:r>
        <w:rPr>
          <w:b/>
        </w:rPr>
        <w:t xml:space="preserve">җаңһрч көвүг күүкд олад, дахулад, авад һарв </w:t>
      </w:r>
      <w:r>
        <w:t>Джангар девушки разыскали и привели мальчугана-джангарчи</w:t>
      </w:r>
    </w:p>
    <w:p>
      <w:r/>
      <w:r>
        <w:rPr>
          <w:b/>
        </w:rPr>
        <w:t xml:space="preserve">җатаг </w:t>
      </w:r>
      <w:r>
        <w:t>1) рел. лёгкая шапка (красного цвета у калмыцких гелюнгов) 2) бузав. головной убор (у девушек)</w:t>
      </w:r>
    </w:p>
    <w:p>
      <w:r/>
      <w:r>
        <w:rPr>
          <w:b/>
        </w:rPr>
        <w:t xml:space="preserve">җахн: җахн-җахн холаһур </w:t>
      </w:r>
      <w:r>
        <w:t>уст. избавь нас, господь, от несчастья</w:t>
      </w:r>
    </w:p>
    <w:p>
      <w:r/>
      <w:r>
        <w:rPr>
          <w:b/>
        </w:rPr>
        <w:t xml:space="preserve">җахр </w:t>
      </w:r>
      <w:r>
        <w:t xml:space="preserve">[җахър] </w:t>
      </w:r>
      <w:r>
        <w:rPr>
          <w:b/>
        </w:rPr>
        <w:t xml:space="preserve">1. </w:t>
      </w:r>
      <w:r>
        <w:t xml:space="preserve">якорь; </w:t>
      </w:r>
      <w:r>
        <w:rPr>
          <w:b/>
        </w:rPr>
        <w:t xml:space="preserve">җахр хайх </w:t>
      </w:r>
      <w:r>
        <w:t xml:space="preserve">бросить якорь; </w:t>
      </w:r>
      <w:r>
        <w:rPr>
          <w:b/>
        </w:rPr>
        <w:t xml:space="preserve">җахрлгдҗ зогсх </w:t>
      </w:r>
      <w:r>
        <w:t xml:space="preserve">стоять на якоре </w:t>
      </w:r>
      <w:r>
        <w:rPr>
          <w:b/>
        </w:rPr>
        <w:t xml:space="preserve">2. </w:t>
      </w:r>
      <w:r>
        <w:t xml:space="preserve">статный; </w:t>
      </w:r>
      <w:r>
        <w:rPr>
          <w:b/>
        </w:rPr>
        <w:t xml:space="preserve">җахр цогц </w:t>
      </w:r>
      <w:r>
        <w:t>статное телосложение</w:t>
      </w:r>
    </w:p>
    <w:p>
      <w:r/>
      <w:r>
        <w:rPr>
          <w:b/>
        </w:rPr>
        <w:t xml:space="preserve">җахрин </w:t>
      </w:r>
      <w:r>
        <w:t xml:space="preserve">род. п. от </w:t>
      </w:r>
      <w:r>
        <w:rPr>
          <w:b/>
        </w:rPr>
        <w:t xml:space="preserve">җахр </w:t>
      </w:r>
      <w:r>
        <w:t xml:space="preserve">якорный; </w:t>
      </w:r>
      <w:r>
        <w:rPr>
          <w:b/>
        </w:rPr>
        <w:t xml:space="preserve">җахрин цев </w:t>
      </w:r>
      <w:r>
        <w:t>якорная цепь</w:t>
      </w:r>
    </w:p>
    <w:p>
      <w:r/>
      <w:r>
        <w:rPr>
          <w:b/>
        </w:rPr>
        <w:t xml:space="preserve">җахрлгдх </w:t>
      </w:r>
      <w:r>
        <w:t xml:space="preserve">[җахърлъгдъхъ] страд. от </w:t>
      </w:r>
      <w:r>
        <w:rPr>
          <w:b/>
        </w:rPr>
        <w:t>җахрлх</w:t>
      </w:r>
      <w:r/>
    </w:p>
    <w:p>
      <w:r/>
      <w:r>
        <w:rPr>
          <w:b/>
        </w:rPr>
        <w:t xml:space="preserve">җахрллһн </w:t>
      </w:r>
      <w:r>
        <w:t xml:space="preserve">[җахърллһън] и. д. от </w:t>
      </w:r>
      <w:r>
        <w:rPr>
          <w:b/>
        </w:rPr>
        <w:t>җахрлх</w:t>
      </w:r>
      <w:r/>
    </w:p>
    <w:p>
      <w:r/>
      <w:r>
        <w:rPr>
          <w:b/>
        </w:rPr>
        <w:t xml:space="preserve">җахрлулх </w:t>
      </w:r>
      <w:r>
        <w:t xml:space="preserve">[җахърлуулхъ] побуд. от </w:t>
      </w:r>
      <w:r>
        <w:rPr>
          <w:b/>
        </w:rPr>
        <w:t>җахрлх</w:t>
      </w:r>
      <w:r/>
    </w:p>
    <w:p>
      <w:r/>
      <w:r>
        <w:rPr>
          <w:b/>
        </w:rPr>
        <w:t xml:space="preserve">җахрлх </w:t>
      </w:r>
      <w:r>
        <w:t>[җахърлхъ] стоять на якоре</w:t>
      </w:r>
    </w:p>
    <w:p>
      <w:r/>
      <w:r>
        <w:rPr>
          <w:b/>
        </w:rPr>
        <w:t xml:space="preserve">җац </w:t>
      </w:r>
      <w:r>
        <w:t>[җацъ] нашатырь</w:t>
      </w:r>
    </w:p>
    <w:p>
      <w:r/>
      <w:r>
        <w:rPr>
          <w:b/>
        </w:rPr>
        <w:t xml:space="preserve">җацин </w:t>
      </w:r>
      <w:r>
        <w:t xml:space="preserve">род. п. от </w:t>
      </w:r>
      <w:r>
        <w:rPr>
          <w:b/>
        </w:rPr>
        <w:t xml:space="preserve">җац </w:t>
      </w:r>
      <w:r>
        <w:t xml:space="preserve">нашатырный; </w:t>
      </w:r>
      <w:r>
        <w:rPr>
          <w:b/>
        </w:rPr>
        <w:t xml:space="preserve">җацин хорз </w:t>
      </w:r>
      <w:r>
        <w:t>нашатырный спирт</w:t>
      </w:r>
    </w:p>
    <w:p>
      <w:r/>
      <w:r>
        <w:rPr>
          <w:b/>
        </w:rPr>
        <w:t xml:space="preserve">җе </w:t>
      </w:r>
      <w:r/>
      <w:r>
        <w:rPr>
          <w:b/>
        </w:rPr>
        <w:t>I</w:t>
      </w:r>
      <w:r/>
      <w:r>
        <w:rPr>
          <w:b/>
        </w:rPr>
        <w:t xml:space="preserve"> </w:t>
      </w:r>
      <w:r>
        <w:t xml:space="preserve">частица редко ладно, хорошо; </w:t>
      </w:r>
      <w:r>
        <w:rPr>
          <w:b/>
        </w:rPr>
        <w:t xml:space="preserve">җе, көвүн өтр йов! Алдр Җаңһрин зергд өтр күрч зәңг өгич! — гив </w:t>
      </w:r>
      <w:r>
        <w:t>Джангар ладно, быстрее поезжай, мальчик, как можно быстрее сообщи это известие великому Джангару</w:t>
      </w:r>
    </w:p>
    <w:p>
      <w:r/>
      <w:r>
        <w:rPr>
          <w:b/>
        </w:rPr>
        <w:t xml:space="preserve">җе </w:t>
      </w:r>
      <w:r/>
      <w:r>
        <w:rPr>
          <w:b/>
        </w:rPr>
        <w:t>II</w:t>
      </w:r>
      <w:r/>
      <w:r>
        <w:rPr>
          <w:b/>
        </w:rPr>
        <w:t xml:space="preserve">: </w:t>
      </w:r>
      <w:r/>
      <w:r>
        <w:rPr>
          <w:b/>
        </w:rPr>
        <w:t xml:space="preserve">җе гилһн </w:t>
      </w:r>
      <w:r>
        <w:t xml:space="preserve">парн. страдание, мучение; </w:t>
      </w:r>
      <w:r>
        <w:rPr>
          <w:b/>
        </w:rPr>
        <w:t xml:space="preserve">җе гитлән зовлң үзх </w:t>
      </w:r>
      <w:r>
        <w:t xml:space="preserve">испытывать страдания; </w:t>
      </w:r>
      <w:r>
        <w:rPr>
          <w:b/>
        </w:rPr>
        <w:t>седкләр җе гилһн</w:t>
      </w:r>
      <w:r/>
      <w:r>
        <w:rPr>
          <w:b/>
        </w:rPr>
        <w:t xml:space="preserve"> </w:t>
      </w:r>
      <w:r>
        <w:t xml:space="preserve">душевные страдания; </w:t>
      </w:r>
      <w:r>
        <w:rPr>
          <w:b/>
        </w:rPr>
        <w:t xml:space="preserve">җе гих </w:t>
      </w:r>
      <w:r>
        <w:t xml:space="preserve">парн. страдать, мучиться; </w:t>
      </w:r>
      <w:r>
        <w:rPr>
          <w:b/>
        </w:rPr>
        <w:t xml:space="preserve">өвдлһнәс җе гиһәд зовх </w:t>
      </w:r>
      <w:r>
        <w:t xml:space="preserve">страдать от боли; </w:t>
      </w:r>
      <w:r>
        <w:rPr>
          <w:b/>
        </w:rPr>
        <w:t xml:space="preserve">нөр хатад, җе гих </w:t>
      </w:r>
      <w:r>
        <w:t>страдать бессонницей</w:t>
      </w:r>
    </w:p>
    <w:p>
      <w:r/>
      <w:r>
        <w:rPr>
          <w:b/>
        </w:rPr>
        <w:t xml:space="preserve">җееҗ </w:t>
      </w:r>
      <w:r>
        <w:t>[җээҗе] уст. уважительное обращение к княгине и старшим женщинам</w:t>
      </w:r>
    </w:p>
    <w:p>
      <w:r/>
      <w:r>
        <w:rPr>
          <w:b/>
        </w:rPr>
        <w:t xml:space="preserve">җеерү </w:t>
      </w:r>
      <w:r>
        <w:t xml:space="preserve">уст. альчик; </w:t>
      </w:r>
      <w:r>
        <w:rPr>
          <w:b/>
        </w:rPr>
        <w:t xml:space="preserve">хашр мөңгн үүднд алтн шарһан җеерү болһад окв </w:t>
      </w:r>
      <w:r>
        <w:t>Джангар у наружных серебряных ворот он оставил своего солового коня, превратив его в альчик</w:t>
      </w:r>
    </w:p>
    <w:p>
      <w:r/>
      <w:r>
        <w:rPr>
          <w:b/>
        </w:rPr>
        <w:t xml:space="preserve">җемпер </w:t>
      </w:r>
      <w:r>
        <w:t>джемпер</w:t>
      </w:r>
    </w:p>
    <w:p>
      <w:r/>
      <w:r>
        <w:rPr>
          <w:b/>
        </w:rPr>
        <w:t xml:space="preserve">җив: хов-җив </w:t>
      </w:r>
      <w:r>
        <w:t xml:space="preserve">парн. клевета, навет; </w:t>
      </w:r>
      <w:r>
        <w:rPr>
          <w:b/>
        </w:rPr>
        <w:t>хулха худл уга, хов-җив уга</w:t>
      </w:r>
      <w:r>
        <w:t xml:space="preserve"> фольк. чтобы не было обмана и неправды</w:t>
      </w:r>
    </w:p>
    <w:p>
      <w:r/>
      <w:r>
        <w:rPr>
          <w:b/>
        </w:rPr>
        <w:t xml:space="preserve">җивәд </w:t>
      </w:r>
      <w:r>
        <w:t xml:space="preserve">нареч. ползком; крадучись; </w:t>
      </w:r>
      <w:r>
        <w:rPr>
          <w:b/>
        </w:rPr>
        <w:t xml:space="preserve">юмнд җивәд күрх </w:t>
      </w:r>
      <w:r>
        <w:t>ползком добраться куда-л.</w:t>
      </w:r>
    </w:p>
    <w:p>
      <w:r/>
      <w:r>
        <w:rPr>
          <w:b/>
        </w:rPr>
        <w:t xml:space="preserve">җивд </w:t>
      </w:r>
      <w:r>
        <w:t>[җивде] мушка</w:t>
      </w:r>
      <w:r>
        <w:rPr>
          <w:b/>
        </w:rPr>
        <w:t xml:space="preserve"> </w:t>
      </w:r>
      <w:r>
        <w:t>(напр. у винтовки)</w:t>
      </w:r>
    </w:p>
    <w:p>
      <w:r/>
      <w:r>
        <w:rPr>
          <w:b/>
        </w:rPr>
        <w:t>җивдг</w:t>
      </w:r>
      <w:r>
        <w:t xml:space="preserve"> [җивдег] 1) двигающийся ползком 2) плавный; </w:t>
      </w:r>
      <w:r>
        <w:rPr>
          <w:b/>
        </w:rPr>
        <w:t xml:space="preserve">җивдг би </w:t>
      </w:r>
      <w:r>
        <w:t>плавный танец</w:t>
      </w:r>
    </w:p>
    <w:p>
      <w:r/>
      <w:r>
        <w:rPr>
          <w:b/>
        </w:rPr>
        <w:t xml:space="preserve">җивкнгдх </w:t>
      </w:r>
      <w:r>
        <w:t xml:space="preserve">[җивкнегдехе] страд. от </w:t>
      </w:r>
      <w:r>
        <w:rPr>
          <w:b/>
        </w:rPr>
        <w:t>җивкнх</w:t>
      </w:r>
      <w:r/>
    </w:p>
    <w:p>
      <w:r/>
      <w:r>
        <w:rPr>
          <w:b/>
        </w:rPr>
        <w:t xml:space="preserve">җивкнлһн </w:t>
      </w:r>
      <w:r>
        <w:t xml:space="preserve">[җивкнелһен] и. д. от </w:t>
      </w:r>
      <w:r>
        <w:rPr>
          <w:b/>
        </w:rPr>
        <w:t>җивкнх</w:t>
      </w:r>
      <w:r/>
    </w:p>
    <w:p>
      <w:r/>
      <w:r>
        <w:rPr>
          <w:b/>
        </w:rPr>
        <w:t xml:space="preserve">җивкнүлх </w:t>
      </w:r>
      <w:r>
        <w:t xml:space="preserve">[җивкнуулхе] побуд. от </w:t>
      </w:r>
      <w:r>
        <w:rPr>
          <w:b/>
        </w:rPr>
        <w:t xml:space="preserve">җивкнх </w:t>
      </w:r>
      <w:r>
        <w:t xml:space="preserve">тренировать; </w:t>
      </w:r>
      <w:r>
        <w:rPr>
          <w:b/>
        </w:rPr>
        <w:t xml:space="preserve">эмәлин мөр унҗ җивкнүлх </w:t>
      </w:r>
      <w:r>
        <w:t>тренировать верховую лошадь</w:t>
      </w:r>
    </w:p>
    <w:p>
      <w:r/>
      <w:r>
        <w:rPr>
          <w:b/>
        </w:rPr>
        <w:t xml:space="preserve">җивкнх </w:t>
      </w:r>
      <w:r>
        <w:t>[җивкнехе] 1) постепенно привыкать 2) входить в ритм (в колею)</w:t>
      </w:r>
    </w:p>
    <w:p>
      <w:r/>
      <w:r>
        <w:rPr>
          <w:b/>
        </w:rPr>
        <w:t xml:space="preserve">җивлһн </w:t>
      </w:r>
      <w:r>
        <w:t xml:space="preserve">[җивелһен] и. д. от </w:t>
      </w:r>
      <w:r>
        <w:rPr>
          <w:b/>
        </w:rPr>
        <w:t>җивкнх</w:t>
      </w:r>
      <w:r/>
    </w:p>
    <w:p>
      <w:r/>
      <w:r>
        <w:rPr>
          <w:b/>
        </w:rPr>
        <w:t xml:space="preserve">җивр </w:t>
      </w:r>
      <w:r/>
      <w:r>
        <w:rPr>
          <w:b/>
        </w:rPr>
        <w:t>I</w:t>
      </w:r>
      <w:r/>
      <w:r>
        <w:rPr>
          <w:b/>
        </w:rPr>
        <w:t xml:space="preserve"> </w:t>
      </w:r>
      <w:r>
        <w:t xml:space="preserve">[җивер] 1) крыло, крылья; </w:t>
      </w:r>
      <w:r>
        <w:rPr>
          <w:b/>
        </w:rPr>
        <w:t xml:space="preserve">җиврән делх </w:t>
      </w:r>
      <w:r>
        <w:t xml:space="preserve">расправить крылья; </w:t>
      </w:r>
      <w:r>
        <w:rPr>
          <w:b/>
        </w:rPr>
        <w:t xml:space="preserve">самолётин зүн җивр </w:t>
      </w:r>
      <w:r>
        <w:t xml:space="preserve">левое крыло самолёта; </w:t>
      </w:r>
      <w:r>
        <w:rPr>
          <w:b/>
        </w:rPr>
        <w:t xml:space="preserve">җивр уга </w:t>
      </w:r>
      <w:r>
        <w:t xml:space="preserve">а) бескрылый; б) неоперившийся; </w:t>
      </w:r>
      <w:r>
        <w:rPr>
          <w:b/>
        </w:rPr>
        <w:t xml:space="preserve">мөртә күн җивртәлә әдл </w:t>
      </w:r>
      <w:r>
        <w:t xml:space="preserve">погов. у кого конь, у того и крылья; </w:t>
      </w:r>
      <w:r>
        <w:rPr>
          <w:b/>
        </w:rPr>
        <w:t xml:space="preserve">шовун җиврәрн күчтә, күн иньглтәрн күчтә </w:t>
      </w:r>
      <w:r>
        <w:t xml:space="preserve">посл. птица сильпа крыльями, а человек — дружбой; </w:t>
      </w:r>
      <w:r>
        <w:rPr>
          <w:b/>
        </w:rPr>
        <w:t xml:space="preserve">җивр уга шовун нисҗ, бу уга бууч хаҗ, һал уга замч чанҗ, амн уга хан идҗ </w:t>
      </w:r>
      <w:r>
        <w:t>загадка летела птица без крыльев, выстрелил человек без ружья, варил повар без огня, ел царь без рта (</w:t>
      </w:r>
      <w:r>
        <w:rPr>
          <w:b/>
        </w:rPr>
        <w:t xml:space="preserve">цасн деерас орх, нарнд хәәлх, һазрт шиңгрх </w:t>
      </w:r>
      <w:r>
        <w:t xml:space="preserve">снег идет, тает на солнце, впитывается в землю); </w:t>
      </w:r>
      <w:r>
        <w:rPr>
          <w:b/>
        </w:rPr>
        <w:t xml:space="preserve">көл уга йовна, җивр уга ниснә </w:t>
      </w:r>
      <w:r>
        <w:t>загадка без ноги, а ходит, без крыльев, а летает (</w:t>
      </w:r>
      <w:r>
        <w:rPr>
          <w:b/>
        </w:rPr>
        <w:t xml:space="preserve">үүлң </w:t>
      </w:r>
      <w:r>
        <w:t xml:space="preserve">облако, туча) 2) плавник (у рыбы); </w:t>
      </w:r>
      <w:r>
        <w:rPr>
          <w:b/>
        </w:rPr>
        <w:t xml:space="preserve">нурһна җивр </w:t>
      </w:r>
      <w:r>
        <w:t xml:space="preserve">спинной плавник ◊ </w:t>
      </w:r>
      <w:r>
        <w:rPr>
          <w:b/>
        </w:rPr>
        <w:t xml:space="preserve">кенә болв чигн җиврннь тәәрх </w:t>
      </w:r>
      <w:r>
        <w:t xml:space="preserve">.а) отбить кому-л. охоту; б) помешать кому-л. в чём-л. (букв. подрезать кому-л. крылья); </w:t>
      </w:r>
      <w:r>
        <w:rPr>
          <w:b/>
        </w:rPr>
        <w:t xml:space="preserve">җивр доран бәрх </w:t>
      </w:r>
      <w:r>
        <w:t xml:space="preserve">оказывать влияние на кого-л. (букв. держать кого-л. под своим крылом); </w:t>
      </w:r>
      <w:r>
        <w:rPr>
          <w:b/>
        </w:rPr>
        <w:t xml:space="preserve">җивр урһснла әдл болх </w:t>
      </w:r>
      <w:r>
        <w:t>окрыляться, воодушевляться</w:t>
      </w:r>
    </w:p>
    <w:p>
      <w:r/>
      <w:r>
        <w:rPr>
          <w:b/>
        </w:rPr>
        <w:t xml:space="preserve">җивр </w:t>
      </w:r>
      <w:r/>
      <w:r>
        <w:rPr>
          <w:b/>
        </w:rPr>
        <w:t>II</w:t>
      </w:r>
      <w:r/>
      <w:r>
        <w:rPr>
          <w:b/>
        </w:rPr>
        <w:t xml:space="preserve"> </w:t>
      </w:r>
      <w:r>
        <w:t xml:space="preserve">[җивер] редко свежесть, прохлада; </w:t>
      </w:r>
      <w:r>
        <w:rPr>
          <w:b/>
        </w:rPr>
        <w:t xml:space="preserve">хаврин җивр серүн </w:t>
      </w:r>
      <w:r>
        <w:t>весенняя прохлада</w:t>
      </w:r>
    </w:p>
    <w:p>
      <w:r/>
      <w:r>
        <w:rPr>
          <w:b/>
        </w:rPr>
        <w:t xml:space="preserve">җиврлх </w:t>
      </w:r>
      <w:r>
        <w:t>[җиверлехе] оперяться</w:t>
      </w:r>
    </w:p>
    <w:p>
      <w:r/>
      <w:r>
        <w:rPr>
          <w:b/>
        </w:rPr>
        <w:t xml:space="preserve">җивртә </w:t>
      </w:r>
      <w:r>
        <w:t xml:space="preserve">[җивертә] крылатый; пернатый; </w:t>
      </w:r>
      <w:r>
        <w:rPr>
          <w:b/>
        </w:rPr>
        <w:t xml:space="preserve">җивртә шовун мет хурдн </w:t>
      </w:r>
      <w:r>
        <w:t xml:space="preserve">быстрый как птица ◊ </w:t>
      </w:r>
      <w:r>
        <w:rPr>
          <w:b/>
        </w:rPr>
        <w:t xml:space="preserve">җивртә үгмүд </w:t>
      </w:r>
      <w:r>
        <w:t>крылатые слова</w:t>
      </w:r>
    </w:p>
    <w:p>
      <w:r/>
      <w:r>
        <w:rPr>
          <w:b/>
        </w:rPr>
        <w:t xml:space="preserve">җивртн </w:t>
      </w:r>
      <w:r>
        <w:t>[җивертен] пернатые</w:t>
      </w:r>
    </w:p>
    <w:p>
      <w:r/>
      <w:r>
        <w:rPr>
          <w:b/>
        </w:rPr>
        <w:t xml:space="preserve">җивртүлх </w:t>
      </w:r>
      <w:r>
        <w:t xml:space="preserve">[җивертуүлхе] побуд. от </w:t>
      </w:r>
      <w:r>
        <w:rPr>
          <w:b/>
        </w:rPr>
        <w:t xml:space="preserve">җивртх </w:t>
      </w:r>
      <w:r>
        <w:t xml:space="preserve">окрылять, воодушевлять; </w:t>
      </w:r>
      <w:r>
        <w:rPr>
          <w:b/>
        </w:rPr>
        <w:t xml:space="preserve">күцәсн көдлмш терүг җивртүлв </w:t>
      </w:r>
      <w:r>
        <w:t>успех окрылил его</w:t>
      </w:r>
    </w:p>
    <w:p>
      <w:r/>
      <w:r>
        <w:rPr>
          <w:b/>
        </w:rPr>
        <w:t xml:space="preserve">җивртх </w:t>
      </w:r>
      <w:r>
        <w:t>[җивертехе] окрыляться, воодушевляться</w:t>
      </w:r>
    </w:p>
    <w:p>
      <w:r/>
      <w:r>
        <w:rPr>
          <w:b/>
        </w:rPr>
        <w:t xml:space="preserve">җивсәдлһн </w:t>
      </w:r>
      <w:r>
        <w:t xml:space="preserve">[җивсәделһен] и. д. от </w:t>
      </w:r>
      <w:r>
        <w:rPr>
          <w:b/>
        </w:rPr>
        <w:t xml:space="preserve">җивсәдх </w:t>
      </w:r>
      <w:r>
        <w:t>кокетство</w:t>
      </w:r>
    </w:p>
    <w:p>
      <w:r/>
      <w:r>
        <w:rPr>
          <w:b/>
        </w:rPr>
        <w:t xml:space="preserve">җивсәдх </w:t>
      </w:r>
      <w:r>
        <w:t>[җивсәдхе] кокетничать</w:t>
      </w:r>
    </w:p>
    <w:p>
      <w:r/>
      <w:r>
        <w:rPr>
          <w:b/>
        </w:rPr>
        <w:t xml:space="preserve">җивсң </w:t>
      </w:r>
      <w:r>
        <w:t>[җивсең] 1) кокетка 2) кокетство || кокетливый</w:t>
      </w:r>
    </w:p>
    <w:p>
      <w:r/>
      <w:r>
        <w:rPr>
          <w:b/>
        </w:rPr>
        <w:t xml:space="preserve">җивсрң </w:t>
      </w:r>
      <w:r>
        <w:t xml:space="preserve">[җивсрең] уст. ласковый (о солнце); </w:t>
      </w:r>
      <w:r>
        <w:rPr>
          <w:b/>
        </w:rPr>
        <w:t xml:space="preserve">җивсрң нарн һарна </w:t>
      </w:r>
      <w:r>
        <w:t>фольк. восходит ласковое солнце</w:t>
      </w:r>
    </w:p>
    <w:p>
      <w:r/>
      <w:r>
        <w:rPr>
          <w:b/>
        </w:rPr>
        <w:t xml:space="preserve">җивсхлзлһн </w:t>
      </w:r>
      <w:r>
        <w:t xml:space="preserve">[җивсхелзелһен] и. д. от </w:t>
      </w:r>
      <w:r>
        <w:rPr>
          <w:b/>
        </w:rPr>
        <w:t>җивсхлзх</w:t>
      </w:r>
      <w:r/>
    </w:p>
    <w:p>
      <w:r/>
      <w:r>
        <w:rPr>
          <w:b/>
        </w:rPr>
        <w:t xml:space="preserve">җивсхлзх </w:t>
      </w:r>
      <w:r>
        <w:t>[җивсхелзехе] кокетничать</w:t>
      </w:r>
    </w:p>
    <w:p>
      <w:r/>
      <w:r>
        <w:rPr>
          <w:b/>
        </w:rPr>
        <w:t xml:space="preserve">җивүлх </w:t>
      </w:r>
      <w:r>
        <w:t xml:space="preserve">[җивүүлхе] побуд. от </w:t>
      </w:r>
      <w:r>
        <w:rPr>
          <w:b/>
        </w:rPr>
        <w:t>җивх</w:t>
      </w:r>
      <w:r/>
    </w:p>
    <w:p>
      <w:r/>
      <w:r>
        <w:rPr>
          <w:b/>
        </w:rPr>
        <w:t xml:space="preserve">җивх </w:t>
      </w:r>
      <w:r>
        <w:t>[җивхе] ходить без шума (на цыпочках); продвигаться незаметно; подкрадываться</w:t>
      </w:r>
    </w:p>
    <w:p>
      <w:r/>
      <w:r>
        <w:rPr>
          <w:b/>
        </w:rPr>
        <w:t xml:space="preserve">җивхлң </w:t>
      </w:r>
      <w:r>
        <w:t xml:space="preserve">[җивхлң] величие || величественный; </w:t>
      </w:r>
      <w:r>
        <w:rPr>
          <w:b/>
        </w:rPr>
        <w:t xml:space="preserve">үкл уга мөңкин орта, үвл уга зунь орта, үрглҗд җивхлң баатр Бумбин орта </w:t>
      </w:r>
      <w:r>
        <w:t>Джангар бессмертная, вечная страна, где нет зимы, где всегда лето, всегда величественная страна Бумбы</w:t>
      </w:r>
    </w:p>
    <w:p>
      <w:r/>
      <w:r>
        <w:rPr>
          <w:b/>
        </w:rPr>
        <w:t xml:space="preserve">җивхлңтә </w:t>
      </w:r>
      <w:r>
        <w:t xml:space="preserve">[җивхлеңтә] величественный; прекрасный; </w:t>
      </w:r>
      <w:r>
        <w:rPr>
          <w:b/>
        </w:rPr>
        <w:t xml:space="preserve">җивхлңтә җирһл </w:t>
      </w:r>
      <w:r>
        <w:t>прекрасная жизнь</w:t>
      </w:r>
    </w:p>
    <w:p>
      <w:r/>
      <w:r>
        <w:rPr>
          <w:b/>
        </w:rPr>
        <w:t xml:space="preserve">җиг </w:t>
      </w:r>
      <w:r/>
      <w:r>
        <w:rPr>
          <w:b/>
        </w:rPr>
        <w:t>I</w:t>
      </w:r>
      <w:r/>
      <w:r>
        <w:rPr>
          <w:b/>
        </w:rPr>
        <w:t xml:space="preserve"> </w:t>
      </w:r>
      <w:r>
        <w:t xml:space="preserve">1) что-л. странное, непонятное; </w:t>
      </w:r>
      <w:r>
        <w:rPr>
          <w:b/>
        </w:rPr>
        <w:t xml:space="preserve">нег җиг орв </w:t>
      </w:r>
      <w:r>
        <w:t xml:space="preserve">что-то случилось 2) подозреиие; </w:t>
      </w:r>
      <w:r>
        <w:rPr>
          <w:b/>
        </w:rPr>
        <w:t xml:space="preserve">җиг татх </w:t>
      </w:r>
      <w:r>
        <w:t xml:space="preserve">подозревать 3) провинность; </w:t>
      </w:r>
      <w:r>
        <w:rPr>
          <w:b/>
        </w:rPr>
        <w:t xml:space="preserve">җиг татсн күүнд, җилисн мөр заадг </w:t>
      </w:r>
      <w:r>
        <w:t>погов. провинившемуся человеку указывают на потерявшуюся лошадь; ≈ провинился — отвечай</w:t>
      </w:r>
    </w:p>
    <w:p>
      <w:r/>
      <w:r>
        <w:rPr>
          <w:b/>
        </w:rPr>
        <w:t>җиг</w:t>
      </w:r>
      <w:r/>
      <w:r>
        <w:rPr>
          <w:b/>
        </w:rPr>
        <w:t xml:space="preserve"> </w:t>
      </w:r>
      <w:r/>
      <w:r>
        <w:rPr>
          <w:b/>
        </w:rPr>
        <w:t>II</w:t>
      </w:r>
      <w:r>
        <w:t xml:space="preserve">; </w:t>
      </w:r>
      <w:r>
        <w:rPr>
          <w:b/>
        </w:rPr>
        <w:t>җиг-җиг гих</w:t>
      </w:r>
      <w:r/>
      <w:r>
        <w:rPr>
          <w:b/>
        </w:rPr>
        <w:t xml:space="preserve"> </w:t>
      </w:r>
      <w:r>
        <w:t>звукоподр. щебетанию маленьких птичек</w:t>
      </w:r>
    </w:p>
    <w:p>
      <w:r/>
      <w:r>
        <w:rPr>
          <w:b/>
        </w:rPr>
        <w:t xml:space="preserve">җигд </w:t>
      </w:r>
      <w:r>
        <w:t>[җигде] бот. лох</w:t>
      </w:r>
    </w:p>
    <w:p>
      <w:r/>
      <w:r>
        <w:rPr>
          <w:b/>
        </w:rPr>
        <w:t xml:space="preserve">җигдл </w:t>
      </w:r>
      <w:r>
        <w:t>[җигдел] маленький</w:t>
      </w:r>
    </w:p>
    <w:p>
      <w:r/>
      <w:r>
        <w:rPr>
          <w:b/>
        </w:rPr>
        <w:t xml:space="preserve">җигит </w:t>
      </w:r>
      <w:r>
        <w:t>джигит, наездник</w:t>
      </w:r>
    </w:p>
    <w:p>
      <w:r/>
      <w:r>
        <w:rPr>
          <w:b/>
        </w:rPr>
        <w:t xml:space="preserve">җигитовк </w:t>
      </w:r>
      <w:r>
        <w:t>джигитовка</w:t>
      </w:r>
    </w:p>
    <w:p>
      <w:r/>
      <w:r>
        <w:rPr>
          <w:b/>
        </w:rPr>
        <w:t xml:space="preserve">җигитовклх </w:t>
      </w:r>
      <w:r>
        <w:t>[җигитовкълхъ] джигитовать</w:t>
      </w:r>
    </w:p>
    <w:p>
      <w:r/>
      <w:r>
        <w:rPr>
          <w:b/>
        </w:rPr>
        <w:t xml:space="preserve">җиглх </w:t>
      </w:r>
      <w:r>
        <w:t>редко [җигелхе] 1) удивляться 2) неловко себя чувствовать</w:t>
      </w:r>
    </w:p>
    <w:p>
      <w:r/>
      <w:r>
        <w:rPr>
          <w:b/>
        </w:rPr>
        <w:t>җигрг</w:t>
      </w:r>
      <w:r>
        <w:t xml:space="preserve"> [җигрег] прокладка; </w:t>
      </w:r>
      <w:r>
        <w:rPr>
          <w:b/>
        </w:rPr>
        <w:t xml:space="preserve">резиһәр кесн җигрг </w:t>
      </w:r>
      <w:r>
        <w:t>резиновая прокладка</w:t>
      </w:r>
    </w:p>
    <w:p>
      <w:r/>
      <w:r>
        <w:rPr>
          <w:b/>
        </w:rPr>
        <w:t xml:space="preserve">җигрглүлх </w:t>
      </w:r>
      <w:r>
        <w:t xml:space="preserve">[җигреглүүлхе] побуд. от </w:t>
      </w:r>
      <w:r>
        <w:rPr>
          <w:b/>
        </w:rPr>
        <w:t>җигрглх</w:t>
      </w:r>
      <w:r/>
    </w:p>
    <w:p>
      <w:r/>
      <w:r>
        <w:rPr>
          <w:b/>
        </w:rPr>
        <w:t xml:space="preserve">җигрглх </w:t>
      </w:r>
      <w:r>
        <w:t>[җигреглехе] плотно прокладывать</w:t>
      </w:r>
    </w:p>
    <w:p>
      <w:r/>
      <w:r>
        <w:rPr>
          <w:b/>
        </w:rPr>
        <w:t xml:space="preserve">җигтә </w:t>
      </w:r>
      <w:r>
        <w:t>странный</w:t>
      </w:r>
      <w:r>
        <w:rPr>
          <w:b/>
        </w:rPr>
        <w:t xml:space="preserve">, </w:t>
      </w:r>
      <w:r>
        <w:t xml:space="preserve">необычайный, необыкновенный, удивительный || странно, необычайно, необыкновенно, удивительно; </w:t>
      </w:r>
      <w:r>
        <w:rPr>
          <w:b/>
        </w:rPr>
        <w:t xml:space="preserve">җигтә күн </w:t>
      </w:r>
      <w:r>
        <w:t xml:space="preserve">странный человек; </w:t>
      </w:r>
      <w:r>
        <w:rPr>
          <w:b/>
        </w:rPr>
        <w:t xml:space="preserve">ямр җигтә болҗахмб! </w:t>
      </w:r>
      <w:r>
        <w:t xml:space="preserve">как странно получилось!; </w:t>
      </w:r>
      <w:r>
        <w:rPr>
          <w:b/>
        </w:rPr>
        <w:t xml:space="preserve">җигтә керг </w:t>
      </w:r>
      <w:r>
        <w:t xml:space="preserve">странное дело; </w:t>
      </w:r>
      <w:r>
        <w:rPr>
          <w:b/>
        </w:rPr>
        <w:t xml:space="preserve">җигтә бәәдл </w:t>
      </w:r>
      <w:r>
        <w:t xml:space="preserve">странный вид; </w:t>
      </w:r>
      <w:r>
        <w:rPr>
          <w:b/>
        </w:rPr>
        <w:t xml:space="preserve">Җиндм нуурин көвәд, җигтә юмн үзгднә </w:t>
      </w:r>
      <w:r>
        <w:t>загадка на берегу озера Джиндамани видна странная вещь (</w:t>
      </w:r>
      <w:r>
        <w:rPr>
          <w:b/>
        </w:rPr>
        <w:t>җирлһн</w:t>
      </w:r>
      <w:r/>
      <w:r>
        <w:rPr>
          <w:b/>
        </w:rPr>
        <w:t xml:space="preserve"> </w:t>
      </w:r>
      <w:r>
        <w:t>мираж)</w:t>
      </w:r>
    </w:p>
    <w:p>
      <w:r/>
      <w:r>
        <w:rPr>
          <w:b/>
        </w:rPr>
        <w:t xml:space="preserve">җигтәһәр </w:t>
      </w:r>
      <w:r>
        <w:t>странно, необычайно, необыкновенно, удивительно</w:t>
      </w:r>
    </w:p>
    <w:p>
      <w:r/>
      <w:r>
        <w:rPr>
          <w:b/>
        </w:rPr>
        <w:t>җигтәхн</w:t>
      </w:r>
      <w:r>
        <w:t xml:space="preserve"> [җигтәхен] уменыи. от </w:t>
      </w:r>
      <w:r>
        <w:rPr>
          <w:b/>
        </w:rPr>
        <w:t>җигтә</w:t>
      </w:r>
      <w:r/>
    </w:p>
    <w:p>
      <w:r/>
      <w:r>
        <w:rPr>
          <w:b/>
        </w:rPr>
        <w:t xml:space="preserve">җигүр </w:t>
      </w:r>
      <w:r>
        <w:t xml:space="preserve">отвращение, омерзение; брезгливость; </w:t>
      </w:r>
      <w:r>
        <w:rPr>
          <w:b/>
        </w:rPr>
        <w:t xml:space="preserve">җигүр хутхх </w:t>
      </w:r>
      <w:r>
        <w:t>чувствовать отвращение</w:t>
      </w:r>
    </w:p>
    <w:p>
      <w:r/>
      <w:r>
        <w:rPr>
          <w:b/>
        </w:rPr>
        <w:t xml:space="preserve">җигүрлһтә </w:t>
      </w:r>
      <w:r>
        <w:t>[җигурлеһтә] отвратительный, противный, омерзительный || отвратительно, противно, омерзительно</w:t>
      </w:r>
    </w:p>
    <w:p>
      <w:r/>
      <w:r>
        <w:rPr>
          <w:b/>
        </w:rPr>
        <w:t xml:space="preserve">җигүрллһн </w:t>
      </w:r>
      <w:r>
        <w:t xml:space="preserve">[җигүреллһен] и. д. от </w:t>
      </w:r>
      <w:r>
        <w:rPr>
          <w:b/>
        </w:rPr>
        <w:t xml:space="preserve">җигүрлх </w:t>
      </w:r>
      <w:r>
        <w:t>отвращение, омерзение</w:t>
      </w:r>
    </w:p>
    <w:p>
      <w:r/>
      <w:r>
        <w:rPr>
          <w:b/>
        </w:rPr>
        <w:t xml:space="preserve">җигүрлүлх </w:t>
      </w:r>
      <w:r>
        <w:t xml:space="preserve">[җигүрелүүлхе] побуд. от </w:t>
      </w:r>
      <w:r>
        <w:rPr>
          <w:b/>
        </w:rPr>
        <w:t>җигүрлх</w:t>
      </w:r>
      <w:r/>
    </w:p>
    <w:p>
      <w:r/>
      <w:r>
        <w:rPr>
          <w:b/>
        </w:rPr>
        <w:t xml:space="preserve">җигүрлх </w:t>
      </w:r>
      <w:r>
        <w:t>[җигүрелхе] вызывать отвращение (омерзение)</w:t>
      </w:r>
    </w:p>
    <w:p>
      <w:r/>
      <w:r>
        <w:rPr>
          <w:b/>
        </w:rPr>
        <w:t xml:space="preserve">җигүртә </w:t>
      </w:r>
      <w:r>
        <w:t>отвратительный, омерзительный</w:t>
      </w:r>
    </w:p>
    <w:p>
      <w:r/>
      <w:r>
        <w:rPr>
          <w:b/>
        </w:rPr>
        <w:t xml:space="preserve">җигүртлһн </w:t>
      </w:r>
      <w:r>
        <w:t xml:space="preserve">[җигүртелһен] и. д. от </w:t>
      </w:r>
      <w:r>
        <w:rPr>
          <w:b/>
        </w:rPr>
        <w:t xml:space="preserve">җигүрлх </w:t>
      </w:r>
      <w:r>
        <w:t>отвращение, омерзение</w:t>
      </w:r>
    </w:p>
    <w:p>
      <w:r/>
      <w:r>
        <w:rPr>
          <w:b/>
        </w:rPr>
        <w:t xml:space="preserve">җигшәх </w:t>
      </w:r>
      <w:r>
        <w:t xml:space="preserve">[җигшәхе] побуд. от </w:t>
      </w:r>
      <w:r>
        <w:rPr>
          <w:b/>
        </w:rPr>
        <w:t>җигшх</w:t>
      </w:r>
      <w:r/>
      <w:r>
        <w:rPr>
          <w:b/>
        </w:rPr>
        <w:t xml:space="preserve"> </w:t>
      </w:r>
      <w:r>
        <w:t>1) пугать 2) вызывать отвращение (омерзение)</w:t>
      </w:r>
    </w:p>
    <w:p>
      <w:r/>
      <w:r>
        <w:rPr>
          <w:b/>
        </w:rPr>
        <w:t xml:space="preserve">җигшсн </w:t>
      </w:r>
      <w:r>
        <w:t xml:space="preserve">[җигшесен] 1) перепуганный, испуганный; </w:t>
      </w:r>
      <w:r>
        <w:rPr>
          <w:b/>
        </w:rPr>
        <w:t xml:space="preserve">җигшсн нүдәр хәләх </w:t>
      </w:r>
      <w:r>
        <w:t>смотреть испуганными глазами 2) отвратительный, омерзительный</w:t>
      </w:r>
    </w:p>
    <w:p>
      <w:r/>
      <w:r>
        <w:rPr>
          <w:b/>
        </w:rPr>
        <w:t xml:space="preserve">җигшүлх </w:t>
      </w:r>
      <w:r>
        <w:t xml:space="preserve">[җигшуүлхе] побуд. от </w:t>
      </w:r>
      <w:r>
        <w:rPr>
          <w:b/>
        </w:rPr>
        <w:t xml:space="preserve">җигшх </w:t>
      </w:r>
      <w:r>
        <w:t>вызывать отвращение (омерзение)</w:t>
      </w:r>
    </w:p>
    <w:p>
      <w:r/>
      <w:r>
        <w:rPr>
          <w:b/>
        </w:rPr>
        <w:t xml:space="preserve">җигшүр </w:t>
      </w:r>
      <w:r>
        <w:t>отвращение, омерзение</w:t>
      </w:r>
      <w:r>
        <w:rPr>
          <w:b/>
        </w:rPr>
        <w:t xml:space="preserve">, </w:t>
      </w:r>
      <w:r>
        <w:t xml:space="preserve">брезгливость || отвратительный, омерзительный; брезгливый; </w:t>
      </w:r>
      <w:r>
        <w:rPr>
          <w:b/>
        </w:rPr>
        <w:t xml:space="preserve">җигшүр хот </w:t>
      </w:r>
      <w:r>
        <w:t>отвратительная пища</w:t>
      </w:r>
    </w:p>
    <w:p>
      <w:r/>
      <w:r>
        <w:rPr>
          <w:b/>
        </w:rPr>
        <w:t xml:space="preserve">җигшүрин </w:t>
      </w:r>
      <w:r>
        <w:t xml:space="preserve">род. п. от </w:t>
      </w:r>
      <w:r>
        <w:rPr>
          <w:b/>
        </w:rPr>
        <w:t xml:space="preserve">җигшүр </w:t>
      </w:r>
      <w:r>
        <w:t>отвратительный, омерзительный; брезгливый</w:t>
      </w:r>
    </w:p>
    <w:p>
      <w:r/>
      <w:r>
        <w:rPr>
          <w:b/>
        </w:rPr>
        <w:t xml:space="preserve">җигшүрллһн </w:t>
      </w:r>
      <w:r>
        <w:t xml:space="preserve">[җигшүреллһен] и. д. от </w:t>
      </w:r>
      <w:r>
        <w:rPr>
          <w:b/>
        </w:rPr>
        <w:t xml:space="preserve">җигшүрлх </w:t>
      </w:r>
      <w:r>
        <w:t>отвращение, омерзение; брезгливость</w:t>
      </w:r>
    </w:p>
    <w:p>
      <w:r/>
      <w:r>
        <w:rPr>
          <w:b/>
        </w:rPr>
        <w:t xml:space="preserve">җигшүрлх </w:t>
      </w:r>
      <w:r>
        <w:t>[җигшүрелхе] чувствовать отвращение (омерзение, брезгливость)</w:t>
      </w:r>
    </w:p>
    <w:p>
      <w:r/>
      <w:r>
        <w:rPr>
          <w:b/>
        </w:rPr>
        <w:t xml:space="preserve">җигшүртә </w:t>
      </w:r>
      <w:r>
        <w:t>отвратительный, омерзительный; гадкий</w:t>
      </w:r>
    </w:p>
    <w:p>
      <w:r/>
      <w:r>
        <w:rPr>
          <w:b/>
        </w:rPr>
        <w:t xml:space="preserve">җигшүртәһәр </w:t>
      </w:r>
      <w:r>
        <w:t>нареч. отвратительно, омерзительно; гадко</w:t>
      </w:r>
    </w:p>
    <w:p>
      <w:r/>
      <w:r>
        <w:rPr>
          <w:b/>
        </w:rPr>
        <w:t xml:space="preserve">җигшүрх </w:t>
      </w:r>
      <w:r>
        <w:t>[җигшүрхе] чувствовать отвращение (омерзение, гадливость)</w:t>
      </w:r>
    </w:p>
    <w:p>
      <w:r/>
      <w:r>
        <w:rPr>
          <w:b/>
        </w:rPr>
        <w:t xml:space="preserve">җигшх </w:t>
      </w:r>
      <w:r>
        <w:t xml:space="preserve">[җигшехе] 1) чувствовать отвращение (омерзение, гадливость); </w:t>
      </w:r>
      <w:r>
        <w:rPr>
          <w:b/>
        </w:rPr>
        <w:t xml:space="preserve">җигшн бәәҗ хәләх </w:t>
      </w:r>
      <w:r>
        <w:t xml:space="preserve">смотреть с отвращением 2) испугаться, отщатнуться; отпрянуть; </w:t>
      </w:r>
      <w:r>
        <w:rPr>
          <w:b/>
        </w:rPr>
        <w:t xml:space="preserve">мөрн җигшх </w:t>
      </w:r>
      <w:r>
        <w:t xml:space="preserve">испугать лошадь; </w:t>
      </w:r>
      <w:r>
        <w:rPr>
          <w:b/>
        </w:rPr>
        <w:t xml:space="preserve">тоормасн җигшн гүүһәд одв </w:t>
      </w:r>
      <w:r>
        <w:t>Джангар мчался, пугаясь пыли из-под своих копыт</w:t>
      </w:r>
    </w:p>
    <w:p>
      <w:r/>
      <w:r>
        <w:rPr>
          <w:b/>
        </w:rPr>
        <w:t xml:space="preserve">җид </w:t>
      </w:r>
      <w:r/>
      <w:r>
        <w:rPr>
          <w:b/>
        </w:rPr>
        <w:t>I</w:t>
      </w:r>
      <w:r/>
      <w:r>
        <w:rPr>
          <w:b/>
        </w:rPr>
        <w:t xml:space="preserve"> </w:t>
      </w:r>
      <w:r>
        <w:t xml:space="preserve">пика, копьё, штык; </w:t>
      </w:r>
      <w:r>
        <w:rPr>
          <w:b/>
        </w:rPr>
        <w:t xml:space="preserve">җид шивх </w:t>
      </w:r>
      <w:r>
        <w:t xml:space="preserve">бросать копьё; </w:t>
      </w:r>
      <w:r>
        <w:rPr>
          <w:b/>
        </w:rPr>
        <w:t xml:space="preserve">җидин иш </w:t>
      </w:r>
      <w:r>
        <w:t xml:space="preserve">рукоятка пики; </w:t>
      </w:r>
      <w:r>
        <w:rPr>
          <w:b/>
        </w:rPr>
        <w:t xml:space="preserve">җидин үзүр </w:t>
      </w:r>
      <w:r>
        <w:t>острие пики</w:t>
      </w:r>
      <w:r>
        <w:rPr>
          <w:b/>
        </w:rPr>
        <w:t xml:space="preserve">; җидән зөрүлҗ дәврх </w:t>
      </w:r>
      <w:r>
        <w:t xml:space="preserve">идти в штыки; </w:t>
      </w:r>
      <w:r>
        <w:rPr>
          <w:b/>
        </w:rPr>
        <w:t xml:space="preserve">җидән зөрүлҗ тосх </w:t>
      </w:r>
      <w:r>
        <w:t xml:space="preserve">встретигь в штыки; </w:t>
      </w:r>
      <w:r>
        <w:rPr>
          <w:b/>
        </w:rPr>
        <w:t xml:space="preserve">җидтә күүг тахта күн көөҗ </w:t>
      </w:r>
      <w:r>
        <w:t>загадка за человеком с пикой погнался человек с подковой (</w:t>
      </w:r>
      <w:r>
        <w:rPr>
          <w:b/>
        </w:rPr>
        <w:t xml:space="preserve">зүн болн хурвч </w:t>
      </w:r>
      <w:r>
        <w:t xml:space="preserve">иголка и напёрсток); </w:t>
      </w:r>
      <w:r>
        <w:rPr>
          <w:b/>
        </w:rPr>
        <w:t xml:space="preserve">җирлһнә ца җидин үзүр </w:t>
      </w:r>
      <w:r>
        <w:t>загадка за миражом виден кончик пики (</w:t>
      </w:r>
      <w:r>
        <w:rPr>
          <w:b/>
        </w:rPr>
        <w:t xml:space="preserve">хулсна толһа </w:t>
      </w:r>
      <w:r>
        <w:t xml:space="preserve">головка камыша); </w:t>
      </w:r>
      <w:r>
        <w:rPr>
          <w:b/>
        </w:rPr>
        <w:t xml:space="preserve">җил насн хойран җидин үзүрт өлгий, җилв бах хойран һанцхн Җаңһртан өгий! </w:t>
      </w:r>
      <w:r>
        <w:t xml:space="preserve">Джангар жизни свои острию копья предадим, страсти свои посвятим только одному Джангару! ◊ </w:t>
      </w:r>
      <w:r>
        <w:rPr>
          <w:b/>
        </w:rPr>
        <w:t xml:space="preserve">әрвҗән уга юмна төлә җидин үзүр хуһлх </w:t>
      </w:r>
      <w:r>
        <w:t>ломать копья из-за пустяков</w:t>
      </w:r>
    </w:p>
    <w:p>
      <w:r/>
      <w:r>
        <w:rPr>
          <w:b/>
        </w:rPr>
        <w:t xml:space="preserve">җид </w:t>
      </w:r>
      <w:r/>
      <w:r>
        <w:rPr>
          <w:b/>
        </w:rPr>
        <w:t>II</w:t>
      </w:r>
      <w:r/>
      <w:r>
        <w:rPr>
          <w:b/>
        </w:rPr>
        <w:t xml:space="preserve"> </w:t>
      </w:r>
      <w:r>
        <w:t xml:space="preserve">шахм. пат; </w:t>
      </w:r>
      <w:r>
        <w:rPr>
          <w:b/>
        </w:rPr>
        <w:t>җид тәвх</w:t>
      </w:r>
      <w:r/>
      <w:r>
        <w:rPr>
          <w:b/>
        </w:rPr>
        <w:t xml:space="preserve"> </w:t>
      </w:r>
      <w:r>
        <w:t>объявить. пат</w:t>
      </w:r>
    </w:p>
    <w:p>
      <w:r/>
      <w:r>
        <w:rPr>
          <w:b/>
        </w:rPr>
        <w:t xml:space="preserve">җидв </w:t>
      </w:r>
      <w:r>
        <w:t>[җидве] уст. выемка на стволё ружья</w:t>
      </w:r>
    </w:p>
    <w:p>
      <w:r/>
      <w:r>
        <w:rPr>
          <w:b/>
        </w:rPr>
        <w:t xml:space="preserve">җидин </w:t>
      </w:r>
      <w:r>
        <w:t xml:space="preserve">род. п. от </w:t>
      </w:r>
      <w:r>
        <w:rPr>
          <w:b/>
        </w:rPr>
        <w:t xml:space="preserve">җид </w:t>
      </w:r>
      <w:r>
        <w:t xml:space="preserve">штыковой; </w:t>
      </w:r>
      <w:r>
        <w:rPr>
          <w:b/>
        </w:rPr>
        <w:t xml:space="preserve">җидин зөрүлҗ дәврлһн </w:t>
      </w:r>
      <w:r>
        <w:t xml:space="preserve">штыковая атака; </w:t>
      </w:r>
      <w:r>
        <w:rPr>
          <w:b/>
        </w:rPr>
        <w:t xml:space="preserve">җидин шав </w:t>
      </w:r>
      <w:r>
        <w:t xml:space="preserve">штыковая рана; </w:t>
      </w:r>
      <w:r>
        <w:rPr>
          <w:b/>
        </w:rPr>
        <w:t xml:space="preserve">җидин бәрлдән </w:t>
      </w:r>
      <w:r>
        <w:t xml:space="preserve">штыковой бой; </w:t>
      </w:r>
      <w:r>
        <w:rPr>
          <w:b/>
        </w:rPr>
        <w:t xml:space="preserve">җидин үзүр җирлһн болҗ харгдҗ </w:t>
      </w:r>
      <w:r>
        <w:t>погов. кончик штыка показался как марево; ≈ поминай как звали</w:t>
      </w:r>
    </w:p>
    <w:p>
      <w:r/>
      <w:r>
        <w:rPr>
          <w:b/>
        </w:rPr>
        <w:t xml:space="preserve">җидлгдх </w:t>
      </w:r>
      <w:r/>
      <w:r>
        <w:rPr>
          <w:b/>
        </w:rPr>
        <w:t>I</w:t>
      </w:r>
      <w:r/>
      <w:r>
        <w:rPr>
          <w:b/>
        </w:rPr>
        <w:t xml:space="preserve">, </w:t>
      </w:r>
      <w:r/>
      <w:r>
        <w:rPr>
          <w:b/>
        </w:rPr>
        <w:t>II</w:t>
      </w:r>
      <w:r>
        <w:t xml:space="preserve"> [җидлегдехе] страд. от </w:t>
      </w:r>
      <w:r>
        <w:rPr>
          <w:b/>
        </w:rPr>
        <w:t xml:space="preserve">җидлх </w:t>
      </w:r>
      <w:r/>
      <w:r>
        <w:rPr>
          <w:b/>
        </w:rPr>
        <w:t>I</w:t>
      </w:r>
      <w:r/>
      <w:r>
        <w:rPr>
          <w:b/>
        </w:rPr>
        <w:t xml:space="preserve">, </w:t>
      </w:r>
      <w:r/>
      <w:r>
        <w:rPr>
          <w:b/>
        </w:rPr>
        <w:t>II</w:t>
      </w:r>
      <w:r/>
    </w:p>
    <w:p>
      <w:r/>
      <w:r>
        <w:rPr>
          <w:b/>
        </w:rPr>
        <w:t xml:space="preserve">җидлүлх </w:t>
      </w:r>
      <w:r/>
      <w:r>
        <w:rPr>
          <w:b/>
        </w:rPr>
        <w:t>I</w:t>
      </w:r>
      <w:r>
        <w:t xml:space="preserve"> [җидлүүлхе] побуд. от </w:t>
      </w:r>
      <w:r>
        <w:rPr>
          <w:b/>
        </w:rPr>
        <w:t xml:space="preserve">җидлх </w:t>
      </w:r>
      <w:r/>
      <w:r>
        <w:rPr>
          <w:b/>
        </w:rPr>
        <w:t>I</w:t>
      </w:r>
      <w:r/>
      <w:r>
        <w:rPr>
          <w:b/>
        </w:rPr>
        <w:t xml:space="preserve"> </w:t>
      </w:r>
      <w:r>
        <w:t>быть проколотым пикой (копьём, штыком)</w:t>
      </w:r>
    </w:p>
    <w:p>
      <w:r/>
      <w:r>
        <w:rPr>
          <w:b/>
        </w:rPr>
        <w:t xml:space="preserve">җидлүлх </w:t>
      </w:r>
      <w:r/>
      <w:r>
        <w:rPr>
          <w:b/>
        </w:rPr>
        <w:t>II</w:t>
      </w:r>
      <w:r>
        <w:t xml:space="preserve"> [җидлүүлхе] побуд. от </w:t>
      </w:r>
      <w:r>
        <w:rPr>
          <w:b/>
        </w:rPr>
        <w:t xml:space="preserve">җидлх </w:t>
      </w:r>
      <w:r/>
      <w:r>
        <w:rPr>
          <w:b/>
        </w:rPr>
        <w:t>II</w:t>
      </w:r>
      <w:r/>
      <w:r>
        <w:rPr>
          <w:b/>
        </w:rPr>
        <w:t xml:space="preserve"> </w:t>
      </w:r>
      <w:r>
        <w:t>шахм. попасть в пат</w:t>
      </w:r>
    </w:p>
    <w:p>
      <w:r/>
      <w:r>
        <w:rPr>
          <w:b/>
        </w:rPr>
        <w:t xml:space="preserve">җидлх </w:t>
      </w:r>
      <w:r/>
      <w:r>
        <w:rPr>
          <w:b/>
        </w:rPr>
        <w:t>I</w:t>
      </w:r>
      <w:r>
        <w:t xml:space="preserve"> [җиделхе] колоть, пронзать копьём (пикой, штыком)</w:t>
      </w:r>
    </w:p>
    <w:p>
      <w:r/>
      <w:r>
        <w:rPr>
          <w:b/>
        </w:rPr>
        <w:t xml:space="preserve">җидлх </w:t>
      </w:r>
      <w:r/>
      <w:r>
        <w:rPr>
          <w:b/>
        </w:rPr>
        <w:t>II</w:t>
      </w:r>
      <w:r>
        <w:t xml:space="preserve"> [җиделхе] шахм. попасть в пат</w:t>
      </w:r>
    </w:p>
    <w:p>
      <w:r/>
      <w:r>
        <w:rPr>
          <w:b/>
        </w:rPr>
        <w:t xml:space="preserve">җидңһ </w:t>
      </w:r>
      <w:r>
        <w:t>[җидеңһе] бот. душистый горошек</w:t>
      </w:r>
    </w:p>
    <w:p>
      <w:r/>
      <w:r>
        <w:rPr>
          <w:b/>
        </w:rPr>
        <w:t>җидч</w:t>
      </w:r>
      <w:r>
        <w:t xml:space="preserve"> [җидече] уст. копьеносец</w:t>
      </w:r>
    </w:p>
    <w:p>
      <w:r/>
      <w:r>
        <w:rPr>
          <w:b/>
        </w:rPr>
        <w:t xml:space="preserve">җиҗг </w:t>
      </w:r>
      <w:r>
        <w:t xml:space="preserve">[җиҗег] маленький; низкий; мелкий; </w:t>
      </w:r>
      <w:r>
        <w:rPr>
          <w:b/>
        </w:rPr>
        <w:t xml:space="preserve">җиҗг мал </w:t>
      </w:r>
      <w:r>
        <w:t xml:space="preserve">приплод; </w:t>
      </w:r>
      <w:r>
        <w:rPr>
          <w:b/>
        </w:rPr>
        <w:t xml:space="preserve">җиҗг гер </w:t>
      </w:r>
      <w:r>
        <w:t xml:space="preserve">маленький дом; </w:t>
      </w:r>
      <w:r>
        <w:rPr>
          <w:b/>
        </w:rPr>
        <w:t xml:space="preserve">җиҗг буржуазн </w:t>
      </w:r>
      <w:r>
        <w:t>уст. мелкобуржуазный</w:t>
      </w:r>
    </w:p>
    <w:p>
      <w:r/>
      <w:r>
        <w:rPr>
          <w:b/>
        </w:rPr>
        <w:t xml:space="preserve">җиҗгәр </w:t>
      </w:r>
      <w:r>
        <w:t xml:space="preserve">[җиҗегәр] мелко; </w:t>
      </w:r>
      <w:r>
        <w:rPr>
          <w:b/>
        </w:rPr>
        <w:t xml:space="preserve">мах җиҗгәр ишкх </w:t>
      </w:r>
      <w:r>
        <w:t>мелко крошить мясо</w:t>
      </w:r>
    </w:p>
    <w:p>
      <w:r/>
      <w:r>
        <w:rPr>
          <w:b/>
        </w:rPr>
        <w:t>җиҗгдх</w:t>
      </w:r>
      <w:r>
        <w:t xml:space="preserve"> [җиҗегдехе] быть слишком мелким</w:t>
      </w:r>
    </w:p>
    <w:p>
      <w:r/>
      <w:r>
        <w:rPr>
          <w:b/>
        </w:rPr>
        <w:t xml:space="preserve">җиҗгдүлх </w:t>
      </w:r>
      <w:r>
        <w:t xml:space="preserve">[җиҗегдүүлхе] побуд. от </w:t>
      </w:r>
      <w:r>
        <w:rPr>
          <w:b/>
        </w:rPr>
        <w:t xml:space="preserve">җиҗгдх </w:t>
      </w:r>
      <w:r>
        <w:t>делать что-л. размером меньше, чем нужно; делать чрезмерно маленьким</w:t>
      </w:r>
    </w:p>
    <w:p>
      <w:r/>
      <w:r>
        <w:rPr>
          <w:b/>
        </w:rPr>
        <w:t>җиҗглүлх</w:t>
      </w:r>
      <w:r>
        <w:t xml:space="preserve"> [җиҗеглүүлхе] побуд. от </w:t>
      </w:r>
      <w:r>
        <w:rPr>
          <w:b/>
        </w:rPr>
        <w:t>җиҗглх</w:t>
      </w:r>
      <w:r/>
    </w:p>
    <w:p>
      <w:r/>
      <w:r>
        <w:rPr>
          <w:b/>
        </w:rPr>
        <w:t>җиҗглх</w:t>
      </w:r>
      <w:r>
        <w:t xml:space="preserve"> [җиҗеглехе] размельчать; раздроблять; делить на мелкие части</w:t>
      </w:r>
    </w:p>
    <w:p>
      <w:r/>
      <w:r>
        <w:rPr>
          <w:b/>
        </w:rPr>
        <w:t xml:space="preserve">җиҗгрх </w:t>
      </w:r>
      <w:r>
        <w:t>[җиҗегрехе] размельчаться; раздробляться; становиться мелким</w:t>
      </w:r>
    </w:p>
    <w:p>
      <w:r/>
      <w:r>
        <w:rPr>
          <w:b/>
        </w:rPr>
        <w:t xml:space="preserve">җиҗхн </w:t>
      </w:r>
      <w:r>
        <w:t xml:space="preserve">[җиҗхен] уменьш. от </w:t>
      </w:r>
      <w:r>
        <w:rPr>
          <w:b/>
        </w:rPr>
        <w:t>җиҗг</w:t>
      </w:r>
      <w:r/>
    </w:p>
    <w:p>
      <w:r/>
      <w:r>
        <w:rPr>
          <w:b/>
        </w:rPr>
        <w:t xml:space="preserve">җиигәд </w:t>
      </w:r>
      <w:r>
        <w:t xml:space="preserve">нареч. стрекоча; жужжа; </w:t>
      </w:r>
      <w:r>
        <w:rPr>
          <w:b/>
        </w:rPr>
        <w:t xml:space="preserve">царцаха җиигәд нисҗәнә </w:t>
      </w:r>
      <w:r>
        <w:t>саранча стрекочет</w:t>
      </w:r>
    </w:p>
    <w:p>
      <w:r/>
      <w:r>
        <w:rPr>
          <w:b/>
        </w:rPr>
        <w:t>җиигдг</w:t>
      </w:r>
      <w:r>
        <w:t xml:space="preserve"> [җиигдег] стрекочущий; жужжаший</w:t>
      </w:r>
    </w:p>
    <w:p>
      <w:r/>
      <w:r>
        <w:rPr>
          <w:b/>
        </w:rPr>
        <w:t xml:space="preserve">җииглһн </w:t>
      </w:r>
      <w:r/>
      <w:r>
        <w:rPr>
          <w:b/>
        </w:rPr>
        <w:t>I</w:t>
      </w:r>
      <w:r>
        <w:t xml:space="preserve"> [җиигелһен] и. д. от </w:t>
      </w:r>
      <w:r>
        <w:rPr>
          <w:b/>
        </w:rPr>
        <w:t xml:space="preserve">җиигх </w:t>
      </w:r>
      <w:r/>
      <w:r>
        <w:rPr>
          <w:b/>
        </w:rPr>
        <w:t>I</w:t>
      </w:r>
      <w:r/>
      <w:r>
        <w:rPr>
          <w:b/>
        </w:rPr>
        <w:t xml:space="preserve"> </w:t>
      </w:r>
      <w:r>
        <w:t xml:space="preserve">стрекот; жужжание; стрекотание (напр. кузнечиков); </w:t>
      </w:r>
      <w:r>
        <w:rPr>
          <w:b/>
        </w:rPr>
        <w:t xml:space="preserve">царцаха җииглһн </w:t>
      </w:r>
      <w:r>
        <w:t>стрекот саранчи</w:t>
      </w:r>
    </w:p>
    <w:p>
      <w:r/>
      <w:r>
        <w:rPr>
          <w:b/>
        </w:rPr>
        <w:t xml:space="preserve">җииглһн </w:t>
      </w:r>
      <w:r/>
      <w:r>
        <w:rPr>
          <w:b/>
        </w:rPr>
        <w:t>II</w:t>
      </w:r>
      <w:r>
        <w:t xml:space="preserve"> [җиигелһен] и. д. от </w:t>
      </w:r>
      <w:r>
        <w:rPr>
          <w:b/>
        </w:rPr>
        <w:t xml:space="preserve">җиигх </w:t>
      </w:r>
      <w:r/>
      <w:r>
        <w:rPr>
          <w:b/>
        </w:rPr>
        <w:t>II</w:t>
      </w:r>
      <w:r/>
      <w:r>
        <w:rPr>
          <w:b/>
        </w:rPr>
        <w:t xml:space="preserve"> </w:t>
      </w:r>
      <w:r>
        <w:t>быстрый отъезд</w:t>
      </w:r>
    </w:p>
    <w:p>
      <w:r/>
      <w:r>
        <w:rPr>
          <w:b/>
        </w:rPr>
        <w:t xml:space="preserve">җииглт </w:t>
      </w:r>
      <w:r>
        <w:t>[җиигелте] стрекот; жужжание</w:t>
      </w:r>
    </w:p>
    <w:p>
      <w:r/>
      <w:r>
        <w:rPr>
          <w:b/>
        </w:rPr>
        <w:t xml:space="preserve">җииглцх </w:t>
      </w:r>
      <w:r>
        <w:t xml:space="preserve">[җиигелцехе] совм.-взаимн. от </w:t>
      </w:r>
      <w:r>
        <w:rPr>
          <w:b/>
        </w:rPr>
        <w:t>җииглх</w:t>
      </w:r>
      <w:r/>
    </w:p>
    <w:p>
      <w:r/>
      <w:r>
        <w:rPr>
          <w:b/>
        </w:rPr>
        <w:t xml:space="preserve">җиигидә </w:t>
      </w:r>
      <w:r>
        <w:t>[җиигендә] сверчок</w:t>
      </w:r>
    </w:p>
    <w:p>
      <w:r/>
      <w:r>
        <w:rPr>
          <w:b/>
        </w:rPr>
        <w:t>җиигүлгдх</w:t>
      </w:r>
      <w:r>
        <w:t xml:space="preserve"> [җиигүлегдехе] страд. от </w:t>
      </w:r>
      <w:r>
        <w:rPr>
          <w:b/>
        </w:rPr>
        <w:t>җиигүлх</w:t>
      </w:r>
      <w:r/>
    </w:p>
    <w:p>
      <w:r/>
      <w:r>
        <w:rPr>
          <w:b/>
        </w:rPr>
        <w:t>җигүллһн</w:t>
      </w:r>
      <w:r>
        <w:t xml:space="preserve"> [җиигүллһен] и. д. от </w:t>
      </w:r>
      <w:r>
        <w:rPr>
          <w:b/>
        </w:rPr>
        <w:t>җиигүлх</w:t>
      </w:r>
      <w:r/>
    </w:p>
    <w:p>
      <w:r/>
      <w:r>
        <w:rPr>
          <w:b/>
        </w:rPr>
        <w:t>җиигүлх</w:t>
      </w:r>
      <w:r>
        <w:t xml:space="preserve"> [җиигүүлхе] побуд. от </w:t>
      </w:r>
      <w:r>
        <w:rPr>
          <w:b/>
        </w:rPr>
        <w:t xml:space="preserve">җиигх </w:t>
      </w:r>
      <w:r/>
      <w:r>
        <w:rPr>
          <w:b/>
        </w:rPr>
        <w:t>I</w:t>
      </w:r>
      <w:r/>
    </w:p>
    <w:p>
      <w:r/>
      <w:r>
        <w:rPr>
          <w:b/>
        </w:rPr>
        <w:t xml:space="preserve">җиигх </w:t>
      </w:r>
      <w:r/>
      <w:r>
        <w:rPr>
          <w:b/>
        </w:rPr>
        <w:t>I</w:t>
      </w:r>
      <w:r>
        <w:t xml:space="preserve"> [җиигехе] жужжать; стрекотать (напр. о кузнечиках, жуках); </w:t>
      </w:r>
      <w:r>
        <w:rPr>
          <w:b/>
        </w:rPr>
        <w:t xml:space="preserve">бөкүн җиигҗәнә </w:t>
      </w:r>
      <w:r>
        <w:t>комары жужжат</w:t>
      </w:r>
    </w:p>
    <w:p>
      <w:r/>
      <w:r>
        <w:rPr>
          <w:b/>
        </w:rPr>
        <w:t xml:space="preserve">җиигх </w:t>
      </w:r>
      <w:r/>
      <w:r>
        <w:rPr>
          <w:b/>
        </w:rPr>
        <w:t>II</w:t>
      </w:r>
      <w:r>
        <w:t xml:space="preserve"> [җиигехе] мчаться, быстро нестись; </w:t>
      </w:r>
      <w:r>
        <w:rPr>
          <w:b/>
        </w:rPr>
        <w:t xml:space="preserve">тер җиигәд йовад одв </w:t>
      </w:r>
      <w:r>
        <w:t xml:space="preserve">он пронёсся быстро; </w:t>
      </w:r>
      <w:r>
        <w:rPr>
          <w:b/>
        </w:rPr>
        <w:t xml:space="preserve">шавхагнь бууһин сумн кевтә ар бийднь җиигв </w:t>
      </w:r>
      <w:r>
        <w:t>Джангар комки грязи летели из-под копыт со свистом ружейной пули</w:t>
      </w:r>
    </w:p>
    <w:p>
      <w:r/>
      <w:r>
        <w:rPr>
          <w:b/>
        </w:rPr>
        <w:t xml:space="preserve">җиилһх </w:t>
      </w:r>
      <w:r>
        <w:t xml:space="preserve">[җиилһехе] побуд. от </w:t>
      </w:r>
      <w:r>
        <w:rPr>
          <w:b/>
        </w:rPr>
        <w:t>җиих</w:t>
      </w:r>
      <w:r/>
    </w:p>
    <w:p>
      <w:r/>
      <w:r>
        <w:rPr>
          <w:b/>
        </w:rPr>
        <w:t xml:space="preserve">җиинлһн </w:t>
      </w:r>
      <w:r>
        <w:t xml:space="preserve">[җиинелһен] и. д. от </w:t>
      </w:r>
      <w:r>
        <w:rPr>
          <w:b/>
        </w:rPr>
        <w:t>җииңх</w:t>
      </w:r>
      <w:r/>
    </w:p>
    <w:p>
      <w:r/>
      <w:r>
        <w:rPr>
          <w:b/>
        </w:rPr>
        <w:t>җиинх</w:t>
      </w:r>
      <w:r>
        <w:t xml:space="preserve"> [җиинхе] греться на солнце; </w:t>
      </w:r>
      <w:r>
        <w:rPr>
          <w:b/>
        </w:rPr>
        <w:t xml:space="preserve">нарна халун җиинәд бәәнә </w:t>
      </w:r>
      <w:r>
        <w:t>солнце печёт</w:t>
      </w:r>
    </w:p>
    <w:p>
      <w:r/>
      <w:r>
        <w:rPr>
          <w:b/>
        </w:rPr>
        <w:t xml:space="preserve">җиирәд </w:t>
      </w:r>
      <w:r>
        <w:t xml:space="preserve">постепенно; </w:t>
      </w:r>
      <w:r>
        <w:rPr>
          <w:b/>
        </w:rPr>
        <w:t>җиирәд холҗх</w:t>
      </w:r>
      <w:r/>
      <w:r>
        <w:rPr>
          <w:b/>
        </w:rPr>
        <w:t xml:space="preserve"> </w:t>
      </w:r>
      <w:r>
        <w:t>постепенно удаляться</w:t>
      </w:r>
    </w:p>
    <w:p>
      <w:r/>
      <w:r>
        <w:rPr>
          <w:b/>
        </w:rPr>
        <w:t>җииркг</w:t>
      </w:r>
      <w:r>
        <w:t xml:space="preserve"> [җииркег] уст. 1) робкий, напуганный 2) боящийся</w:t>
      </w:r>
    </w:p>
    <w:p>
      <w:r/>
      <w:r>
        <w:rPr>
          <w:b/>
        </w:rPr>
        <w:t xml:space="preserve">җииркү </w:t>
      </w:r>
      <w:r>
        <w:t xml:space="preserve">недостоверный; </w:t>
      </w:r>
      <w:r>
        <w:rPr>
          <w:b/>
        </w:rPr>
        <w:t xml:space="preserve">җииркү зәңг һарв </w:t>
      </w:r>
      <w:r>
        <w:t>распространился недостоверный слух</w:t>
      </w:r>
    </w:p>
    <w:p>
      <w:r/>
      <w:r>
        <w:rPr>
          <w:b/>
        </w:rPr>
        <w:t>җиирх</w:t>
      </w:r>
      <w:r>
        <w:t xml:space="preserve"> [җиирхе] постепенно удаляться</w:t>
      </w:r>
    </w:p>
    <w:p>
      <w:r/>
      <w:r>
        <w:rPr>
          <w:b/>
        </w:rPr>
        <w:t xml:space="preserve">җиитлһн </w:t>
      </w:r>
      <w:r>
        <w:t xml:space="preserve">[җиителһен] и. д. от </w:t>
      </w:r>
      <w:r>
        <w:rPr>
          <w:b/>
        </w:rPr>
        <w:t xml:space="preserve">җиитх </w:t>
      </w:r>
      <w:r>
        <w:t>кокетливость</w:t>
      </w:r>
    </w:p>
    <w:p>
      <w:r/>
      <w:r>
        <w:rPr>
          <w:b/>
        </w:rPr>
        <w:t xml:space="preserve">җиитң </w:t>
      </w:r>
      <w:r>
        <w:t xml:space="preserve">[җиитең] кокетство || кокетливый; </w:t>
      </w:r>
      <w:r>
        <w:rPr>
          <w:b/>
        </w:rPr>
        <w:t xml:space="preserve">җиитң күүкн </w:t>
      </w:r>
      <w:r>
        <w:t>кокетливая девушка</w:t>
      </w:r>
    </w:p>
    <w:p>
      <w:r/>
      <w:r>
        <w:rPr>
          <w:b/>
        </w:rPr>
        <w:t xml:space="preserve">җиитх </w:t>
      </w:r>
      <w:r>
        <w:t>[җиитехе] кокетничать</w:t>
      </w:r>
    </w:p>
    <w:p>
      <w:r/>
      <w:r>
        <w:rPr>
          <w:b/>
        </w:rPr>
        <w:t xml:space="preserve">җиитхлзх </w:t>
      </w:r>
      <w:r>
        <w:t>[җиитхелзехе] кокетничать</w:t>
      </w:r>
    </w:p>
    <w:p>
      <w:r/>
      <w:r>
        <w:rPr>
          <w:b/>
        </w:rPr>
        <w:t xml:space="preserve">җиих </w:t>
      </w:r>
      <w:r>
        <w:t>[җиихе] 1) протягивать</w:t>
      </w:r>
      <w:r>
        <w:rPr>
          <w:b/>
        </w:rPr>
        <w:t xml:space="preserve">, </w:t>
      </w:r>
      <w:r>
        <w:t xml:space="preserve">вытягивать; </w:t>
      </w:r>
      <w:r>
        <w:rPr>
          <w:b/>
        </w:rPr>
        <w:t xml:space="preserve">көлән җиих </w:t>
      </w:r>
      <w:r>
        <w:t>вытягивать ноги (при отдыхе) 2) перен. умереть, скончаться</w:t>
      </w:r>
    </w:p>
    <w:p>
      <w:r/>
      <w:r>
        <w:rPr>
          <w:b/>
        </w:rPr>
        <w:t xml:space="preserve">җил </w:t>
      </w:r>
      <w:r>
        <w:t xml:space="preserve">1) год (астрономический и животного цикла); </w:t>
      </w:r>
      <w:r>
        <w:rPr>
          <w:b/>
        </w:rPr>
        <w:t xml:space="preserve">миңһн йисн зун арвн доладгч җил </w:t>
      </w:r>
      <w:r>
        <w:t xml:space="preserve">тысяча девятьсот семнадцатый год; </w:t>
      </w:r>
      <w:r>
        <w:rPr>
          <w:b/>
        </w:rPr>
        <w:t xml:space="preserve">җиләс җил күртл </w:t>
      </w:r>
      <w:r>
        <w:t xml:space="preserve">из года в год; </w:t>
      </w:r>
      <w:r>
        <w:rPr>
          <w:b/>
        </w:rPr>
        <w:t xml:space="preserve">җилин ут туршар </w:t>
      </w:r>
      <w:r>
        <w:t xml:space="preserve">круглый год, в течение года; </w:t>
      </w:r>
      <w:r>
        <w:rPr>
          <w:b/>
        </w:rPr>
        <w:t xml:space="preserve">җилин дөрвн цаг </w:t>
      </w:r>
      <w:r>
        <w:t xml:space="preserve">четыре времени года; </w:t>
      </w:r>
      <w:r>
        <w:rPr>
          <w:b/>
        </w:rPr>
        <w:t xml:space="preserve">сурһулин җил </w:t>
      </w:r>
      <w:r>
        <w:t xml:space="preserve">учебный год; </w:t>
      </w:r>
      <w:r>
        <w:rPr>
          <w:b/>
        </w:rPr>
        <w:t xml:space="preserve">ирх җил </w:t>
      </w:r>
      <w:r>
        <w:t xml:space="preserve">будущий год; </w:t>
      </w:r>
      <w:r>
        <w:rPr>
          <w:b/>
        </w:rPr>
        <w:t>йисдгч тавн җилә зура</w:t>
      </w:r>
      <w:r/>
      <w:r>
        <w:rPr>
          <w:b/>
        </w:rPr>
        <w:t xml:space="preserve"> </w:t>
      </w:r>
      <w:r>
        <w:t xml:space="preserve">девятая пятилетка; </w:t>
      </w:r>
      <w:r>
        <w:rPr>
          <w:b/>
        </w:rPr>
        <w:t xml:space="preserve">җил нас бичлһн </w:t>
      </w:r>
      <w:r>
        <w:t xml:space="preserve">летопись; </w:t>
      </w:r>
      <w:r>
        <w:rPr>
          <w:b/>
        </w:rPr>
        <w:t xml:space="preserve">үүрәсн салхларн долан җил уульдг, терскнәсн салхларн җирһлиннь ут-туршар уульдг </w:t>
      </w:r>
      <w:r>
        <w:t xml:space="preserve">посл. расставшись с другом, плачет семь лет, расставшись с родиной, плачет всю жизнь; </w:t>
      </w:r>
      <w:r>
        <w:rPr>
          <w:b/>
        </w:rPr>
        <w:t xml:space="preserve">әһр зандн модн арвн хойр салата, арвн хойр саладнь һурвн зун үлүшг альмн унҗҗана </w:t>
      </w:r>
      <w:r>
        <w:t>загадка у затвердевшего на солнце сандалового дерева двенадцать ветвей, и на этих двенадцати ветвях висят более трехсот яблок (</w:t>
      </w:r>
      <w:r>
        <w:rPr>
          <w:b/>
        </w:rPr>
        <w:t xml:space="preserve">җил, сармуд, өдрмүд </w:t>
      </w:r>
      <w:r>
        <w:t xml:space="preserve">год, месяцы и дни) 2) годы (период времени).; </w:t>
      </w:r>
      <w:r>
        <w:rPr>
          <w:b/>
        </w:rPr>
        <w:t xml:space="preserve">революцин җилмүд </w:t>
      </w:r>
      <w:r>
        <w:t xml:space="preserve">годы революции 3) летосчисление по двенадцатилетнему животному циклу ◊ </w:t>
      </w:r>
      <w:r>
        <w:rPr>
          <w:b/>
        </w:rPr>
        <w:t xml:space="preserve">Шин җил </w:t>
      </w:r>
      <w:r>
        <w:t xml:space="preserve">Новый год; </w:t>
      </w:r>
      <w:r>
        <w:rPr>
          <w:b/>
        </w:rPr>
        <w:t xml:space="preserve">чи темән җил һарсн болад бачә бә </w:t>
      </w:r>
      <w:r>
        <w:t xml:space="preserve">ты уж очень важничаешь, очень возомнил о себе (букв. ты не думай уж, что родился в год верблюда); </w:t>
      </w:r>
      <w:r>
        <w:rPr>
          <w:b/>
        </w:rPr>
        <w:t xml:space="preserve">хар җил </w:t>
      </w:r>
      <w:r>
        <w:t>год без снега (букв. чёрный год)</w:t>
      </w:r>
    </w:p>
    <w:p>
      <w:r/>
      <w:r>
        <w:rPr>
          <w:b/>
        </w:rPr>
        <w:t xml:space="preserve">җилә </w:t>
      </w:r>
      <w:r>
        <w:t xml:space="preserve">род. п. от </w:t>
      </w:r>
      <w:r>
        <w:rPr>
          <w:b/>
        </w:rPr>
        <w:t xml:space="preserve">җил </w:t>
      </w:r>
      <w:r>
        <w:t xml:space="preserve">годовой, годичный; </w:t>
      </w:r>
      <w:r>
        <w:rPr>
          <w:b/>
        </w:rPr>
        <w:t xml:space="preserve">җилә ору </w:t>
      </w:r>
      <w:r>
        <w:t xml:space="preserve">годовой доход; </w:t>
      </w:r>
      <w:r>
        <w:rPr>
          <w:b/>
        </w:rPr>
        <w:t xml:space="preserve">җилин селгән </w:t>
      </w:r>
      <w:r>
        <w:t xml:space="preserve">смена года; </w:t>
      </w:r>
      <w:r>
        <w:rPr>
          <w:b/>
        </w:rPr>
        <w:t xml:space="preserve">җилин зура </w:t>
      </w:r>
      <w:r>
        <w:t xml:space="preserve">годовой план; </w:t>
      </w:r>
      <w:r>
        <w:rPr>
          <w:b/>
        </w:rPr>
        <w:t xml:space="preserve">Октябрьск революцин тәвн җилин өөн </w:t>
      </w:r>
      <w:r>
        <w:t>пятидесятая годовщина Октябрьской революции</w:t>
      </w:r>
    </w:p>
    <w:p>
      <w:r/>
      <w:r>
        <w:rPr>
          <w:b/>
        </w:rPr>
        <w:t xml:space="preserve">җиләтк </w:t>
      </w:r>
      <w:r>
        <w:t>жилет</w:t>
      </w:r>
    </w:p>
    <w:p>
      <w:r/>
      <w:r>
        <w:rPr>
          <w:b/>
        </w:rPr>
        <w:t xml:space="preserve">җилв </w:t>
      </w:r>
      <w:r/>
      <w:r>
        <w:rPr>
          <w:b/>
        </w:rPr>
        <w:t>I</w:t>
      </w:r>
      <w:r>
        <w:t xml:space="preserve"> [җилве] страсть, сильное желание, жажда обладания</w:t>
      </w:r>
    </w:p>
    <w:p>
      <w:r/>
      <w:r>
        <w:rPr>
          <w:b/>
        </w:rPr>
        <w:t xml:space="preserve">җилв </w:t>
      </w:r>
      <w:r/>
      <w:r>
        <w:rPr>
          <w:b/>
        </w:rPr>
        <w:t>II</w:t>
      </w:r>
      <w:r/>
      <w:r>
        <w:rPr>
          <w:b/>
        </w:rPr>
        <w:t xml:space="preserve">: </w:t>
      </w:r>
      <w:r/>
      <w:r>
        <w:rPr>
          <w:b/>
        </w:rPr>
        <w:t>илв-җилв</w:t>
      </w:r>
      <w:r>
        <w:t xml:space="preserve"> [илве-җилве] обман, фокус, волшебство</w:t>
      </w:r>
    </w:p>
    <w:p>
      <w:r/>
      <w:r>
        <w:rPr>
          <w:b/>
        </w:rPr>
        <w:t xml:space="preserve">җилвәдүр </w:t>
      </w:r>
      <w:r>
        <w:t>неодобр. ломака, кривляка</w:t>
      </w:r>
    </w:p>
    <w:p>
      <w:r/>
      <w:r>
        <w:rPr>
          <w:b/>
        </w:rPr>
        <w:t xml:space="preserve">җилвәдүлх </w:t>
      </w:r>
      <w:r>
        <w:t xml:space="preserve">[җилвәдүүлхе] побуд. от </w:t>
      </w:r>
      <w:r>
        <w:rPr>
          <w:b/>
        </w:rPr>
        <w:t>җилвәдх</w:t>
      </w:r>
      <w:r/>
    </w:p>
    <w:p>
      <w:r/>
      <w:r>
        <w:rPr>
          <w:b/>
        </w:rPr>
        <w:t xml:space="preserve">җилвәдх </w:t>
      </w:r>
      <w:r>
        <w:t>[җилвәдхе] 1) кокетничать; строить глазки, кривляться 2) подлаживаться; лебезить</w:t>
      </w:r>
    </w:p>
    <w:p>
      <w:r/>
      <w:r>
        <w:rPr>
          <w:b/>
        </w:rPr>
        <w:t xml:space="preserve">җилвлзх </w:t>
      </w:r>
      <w:r>
        <w:t>[җилвелзехе] двигаться быстро, шмыгать</w:t>
      </w:r>
    </w:p>
    <w:p>
      <w:r/>
      <w:r>
        <w:rPr>
          <w:b/>
        </w:rPr>
        <w:t xml:space="preserve">җилвтә </w:t>
      </w:r>
      <w:r>
        <w:t xml:space="preserve">страстный; жадный || страстно; жадно; </w:t>
      </w:r>
      <w:r>
        <w:rPr>
          <w:b/>
        </w:rPr>
        <w:t>җилвтәһәр хот эдлх</w:t>
      </w:r>
      <w:r/>
      <w:r>
        <w:rPr>
          <w:b/>
        </w:rPr>
        <w:t xml:space="preserve"> </w:t>
      </w:r>
      <w:r>
        <w:t>жадно есть</w:t>
      </w:r>
    </w:p>
    <w:p>
      <w:r/>
      <w:r>
        <w:rPr>
          <w:b/>
        </w:rPr>
        <w:t xml:space="preserve">җилвтлһн </w:t>
      </w:r>
      <w:r>
        <w:t xml:space="preserve">[җилвтелһен] и. д. от </w:t>
      </w:r>
      <w:r>
        <w:rPr>
          <w:b/>
        </w:rPr>
        <w:t xml:space="preserve">җилвтх </w:t>
      </w:r>
      <w:r>
        <w:t>страсть, страстное желание</w:t>
      </w:r>
    </w:p>
    <w:p>
      <w:r/>
      <w:r>
        <w:rPr>
          <w:b/>
        </w:rPr>
        <w:t xml:space="preserve">җилвтлдх </w:t>
      </w:r>
      <w:r>
        <w:t xml:space="preserve">[җилвтелдехе] совм.-взаимн. от </w:t>
      </w:r>
      <w:r>
        <w:rPr>
          <w:b/>
        </w:rPr>
        <w:t>җилвтх</w:t>
      </w:r>
      <w:r/>
    </w:p>
    <w:p>
      <w:r/>
      <w:r>
        <w:rPr>
          <w:b/>
        </w:rPr>
        <w:t>җилвтүлх</w:t>
      </w:r>
      <w:r>
        <w:t xml:space="preserve"> [җилвтүүлхе] побуд. от </w:t>
      </w:r>
      <w:r>
        <w:rPr>
          <w:b/>
        </w:rPr>
        <w:t>җилвтх</w:t>
      </w:r>
      <w:r/>
    </w:p>
    <w:p>
      <w:r/>
      <w:r>
        <w:rPr>
          <w:b/>
        </w:rPr>
        <w:t xml:space="preserve">җилвтх </w:t>
      </w:r>
      <w:r>
        <w:t xml:space="preserve">[җилветхе] проявлять желание, чувствовать страсть к чему-л.; </w:t>
      </w:r>
      <w:r>
        <w:rPr>
          <w:b/>
        </w:rPr>
        <w:t xml:space="preserve">хотд җилвтх </w:t>
      </w:r>
      <w:r>
        <w:t xml:space="preserve">проявить желание к еде; </w:t>
      </w:r>
      <w:r>
        <w:rPr>
          <w:b/>
        </w:rPr>
        <w:t xml:space="preserve">шатр наадхд җилвтх </w:t>
      </w:r>
      <w:r>
        <w:t>проявить желание к</w:t>
      </w:r>
      <w:r>
        <w:rPr>
          <w:b/>
        </w:rPr>
        <w:t xml:space="preserve"> </w:t>
      </w:r>
      <w:r>
        <w:t>шахматной игре</w:t>
      </w:r>
    </w:p>
    <w:p>
      <w:r/>
      <w:r>
        <w:rPr>
          <w:b/>
        </w:rPr>
        <w:t xml:space="preserve">җилһдүлх </w:t>
      </w:r>
      <w:r>
        <w:t xml:space="preserve">[җилһедүүлхе] побуд. от </w:t>
      </w:r>
      <w:r>
        <w:rPr>
          <w:b/>
        </w:rPr>
        <w:t>җилһдх</w:t>
      </w:r>
      <w:r/>
    </w:p>
    <w:p>
      <w:r/>
      <w:r>
        <w:rPr>
          <w:b/>
        </w:rPr>
        <w:t xml:space="preserve">җилһдх </w:t>
      </w:r>
      <w:r>
        <w:t>[җилһедхе] лицемерить</w:t>
      </w:r>
    </w:p>
    <w:p>
      <w:r/>
      <w:r>
        <w:rPr>
          <w:b/>
        </w:rPr>
        <w:t xml:space="preserve">җилһн </w:t>
      </w:r>
      <w:r>
        <w:t xml:space="preserve">[җилһен] лицемерие || лицемерный; </w:t>
      </w:r>
      <w:r>
        <w:rPr>
          <w:b/>
        </w:rPr>
        <w:t xml:space="preserve">җилһн күн </w:t>
      </w:r>
      <w:r>
        <w:t xml:space="preserve">лицемер; </w:t>
      </w:r>
      <w:r>
        <w:rPr>
          <w:b/>
        </w:rPr>
        <w:t xml:space="preserve">җилһн заңта күн </w:t>
      </w:r>
      <w:r>
        <w:t xml:space="preserve">лицемерный человек; </w:t>
      </w:r>
      <w:r>
        <w:rPr>
          <w:b/>
        </w:rPr>
        <w:t xml:space="preserve">җилһнәр инәмсглһн </w:t>
      </w:r>
      <w:r>
        <w:t>лицемерная улыбка</w:t>
      </w:r>
    </w:p>
    <w:p>
      <w:r/>
      <w:r>
        <w:rPr>
          <w:b/>
        </w:rPr>
        <w:t xml:space="preserve">җилдгдх </w:t>
      </w:r>
      <w:r>
        <w:t xml:space="preserve">[җилдегдехе] страд. от </w:t>
      </w:r>
      <w:r>
        <w:rPr>
          <w:b/>
        </w:rPr>
        <w:t xml:space="preserve">җилдх </w:t>
      </w:r>
      <w:r>
        <w:t>прихорашиваться, красоваться</w:t>
      </w:r>
    </w:p>
    <w:p>
      <w:r/>
      <w:r>
        <w:rPr>
          <w:b/>
        </w:rPr>
        <w:t xml:space="preserve">җилдлһн </w:t>
      </w:r>
      <w:r>
        <w:t xml:space="preserve">[җилделһен] и. д. от </w:t>
      </w:r>
      <w:r>
        <w:rPr>
          <w:b/>
        </w:rPr>
        <w:t xml:space="preserve">җилдх </w:t>
      </w:r>
      <w:r>
        <w:t>прихорашивание</w:t>
      </w:r>
    </w:p>
    <w:p>
      <w:r/>
      <w:r>
        <w:rPr>
          <w:b/>
        </w:rPr>
        <w:t xml:space="preserve">җилдүлх </w:t>
      </w:r>
      <w:r>
        <w:t xml:space="preserve">[җилдүүлхе] побуд. от </w:t>
      </w:r>
      <w:r>
        <w:rPr>
          <w:b/>
        </w:rPr>
        <w:t>җилдх</w:t>
      </w:r>
      <w:r/>
    </w:p>
    <w:p>
      <w:r/>
      <w:r>
        <w:rPr>
          <w:b/>
        </w:rPr>
        <w:t xml:space="preserve">җилдх </w:t>
      </w:r>
      <w:r>
        <w:t xml:space="preserve">[җилдехе] 1) прихорашиваться, красоваться 2) уст. плавать; переплывать; переправлять; </w:t>
      </w:r>
      <w:r>
        <w:rPr>
          <w:b/>
        </w:rPr>
        <w:t xml:space="preserve">һолар мал җилдх </w:t>
      </w:r>
      <w:r>
        <w:t>переправить скот через реку</w:t>
      </w:r>
    </w:p>
    <w:p>
      <w:r/>
      <w:r>
        <w:rPr>
          <w:b/>
        </w:rPr>
        <w:t>җилик</w:t>
      </w:r>
      <w:r>
        <w:t xml:space="preserve"> [җилике] прапраправнук; </w:t>
      </w:r>
      <w:r>
        <w:rPr>
          <w:b/>
        </w:rPr>
        <w:t xml:space="preserve">җилик күүкн </w:t>
      </w:r>
      <w:r>
        <w:t>прапраправнучка</w:t>
      </w:r>
    </w:p>
    <w:p>
      <w:r/>
      <w:r>
        <w:rPr>
          <w:b/>
        </w:rPr>
        <w:t xml:space="preserve">җилилһх </w:t>
      </w:r>
      <w:r>
        <w:t xml:space="preserve">[җилилһехе] побуд. от </w:t>
      </w:r>
      <w:r>
        <w:rPr>
          <w:b/>
        </w:rPr>
        <w:t xml:space="preserve">җилих </w:t>
      </w:r>
      <w:r>
        <w:t xml:space="preserve">удалять; избавлять; </w:t>
      </w:r>
      <w:r>
        <w:rPr>
          <w:b/>
        </w:rPr>
        <w:t xml:space="preserve">әәмшгәс җилилһх </w:t>
      </w:r>
      <w:r>
        <w:t>предостеречь от опасности</w:t>
      </w:r>
    </w:p>
    <w:p>
      <w:r/>
      <w:r>
        <w:rPr>
          <w:b/>
        </w:rPr>
        <w:t xml:space="preserve">җилин </w:t>
      </w:r>
      <w:r>
        <w:t xml:space="preserve">см. </w:t>
      </w:r>
      <w:r>
        <w:rPr>
          <w:b/>
        </w:rPr>
        <w:t>җилә</w:t>
      </w:r>
      <w:r/>
    </w:p>
    <w:p>
      <w:r/>
      <w:r>
        <w:rPr>
          <w:b/>
        </w:rPr>
        <w:t xml:space="preserve">җилисн </w:t>
      </w:r>
      <w:r>
        <w:t>[җилисен] 1) удалившийся 2) перен. умерший, покойный</w:t>
      </w:r>
    </w:p>
    <w:p>
      <w:r/>
      <w:r>
        <w:rPr>
          <w:b/>
        </w:rPr>
        <w:t xml:space="preserve">җилих </w:t>
      </w:r>
      <w:r>
        <w:t xml:space="preserve">[җилихе] 1) удаляться; уходить прочь; убегать; </w:t>
      </w:r>
      <w:r>
        <w:rPr>
          <w:b/>
        </w:rPr>
        <w:t xml:space="preserve">җили цааран! </w:t>
      </w:r>
      <w:r>
        <w:t xml:space="preserve">иди прочь!, ступай прочь!; </w:t>
      </w:r>
      <w:r>
        <w:rPr>
          <w:b/>
        </w:rPr>
        <w:t xml:space="preserve">җилих күүнд үүд заах </w:t>
      </w:r>
      <w:r>
        <w:t>погов. человеку, от которого хотят избавиться, указывают на дверь 2) перен. умирать (о детях)</w:t>
      </w:r>
    </w:p>
    <w:p>
      <w:r/>
      <w:r>
        <w:rPr>
          <w:b/>
        </w:rPr>
        <w:t>җилк</w:t>
      </w:r>
      <w:r>
        <w:t xml:space="preserve"> [җилке] парус; </w:t>
      </w:r>
      <w:r>
        <w:rPr>
          <w:b/>
        </w:rPr>
        <w:t>җилкәр залҗ</w:t>
      </w:r>
      <w:r/>
      <w:r>
        <w:rPr>
          <w:b/>
        </w:rPr>
        <w:t xml:space="preserve"> йовх </w:t>
      </w:r>
      <w:r>
        <w:t xml:space="preserve">идти под парусами; </w:t>
      </w:r>
      <w:r>
        <w:rPr>
          <w:b/>
        </w:rPr>
        <w:t xml:space="preserve">җилк өргх </w:t>
      </w:r>
      <w:r>
        <w:t>поднять парус</w:t>
      </w:r>
    </w:p>
    <w:p>
      <w:r/>
      <w:r>
        <w:rPr>
          <w:b/>
        </w:rPr>
        <w:t xml:space="preserve">җилкдүлх </w:t>
      </w:r>
      <w:r>
        <w:t xml:space="preserve">[җилкедүүлхе] побуд. от </w:t>
      </w:r>
      <w:r>
        <w:rPr>
          <w:b/>
        </w:rPr>
        <w:t>җилкдх</w:t>
      </w:r>
      <w:r/>
    </w:p>
    <w:p>
      <w:r/>
      <w:r>
        <w:rPr>
          <w:b/>
        </w:rPr>
        <w:t>җилкдх</w:t>
      </w:r>
      <w:r>
        <w:t xml:space="preserve"> [җилкедхе] идти под парусом</w:t>
      </w:r>
    </w:p>
    <w:p>
      <w:r/>
      <w:r>
        <w:rPr>
          <w:b/>
        </w:rPr>
        <w:t xml:space="preserve">җилкин </w:t>
      </w:r>
      <w:r>
        <w:t xml:space="preserve">род. п. от </w:t>
      </w:r>
      <w:r>
        <w:rPr>
          <w:b/>
        </w:rPr>
        <w:t xml:space="preserve">җилк </w:t>
      </w:r>
      <w:r>
        <w:t xml:space="preserve">парусный; </w:t>
      </w:r>
      <w:r>
        <w:rPr>
          <w:b/>
        </w:rPr>
        <w:t xml:space="preserve">җилкин спорт </w:t>
      </w:r>
      <w:r>
        <w:t>парусный спорт</w:t>
      </w:r>
    </w:p>
    <w:p>
      <w:r/>
      <w:r>
        <w:rPr>
          <w:b/>
        </w:rPr>
        <w:t xml:space="preserve">җилктә </w:t>
      </w:r>
      <w:r>
        <w:t xml:space="preserve">[җилкетә] парусный; </w:t>
      </w:r>
      <w:r>
        <w:rPr>
          <w:b/>
        </w:rPr>
        <w:t xml:space="preserve">җилктә оңһц </w:t>
      </w:r>
      <w:r>
        <w:t>парусная лодка</w:t>
      </w:r>
    </w:p>
    <w:p>
      <w:r/>
      <w:r>
        <w:rPr>
          <w:b/>
        </w:rPr>
        <w:t>җиллүлх</w:t>
      </w:r>
      <w:r>
        <w:t xml:space="preserve"> [җиллүүлхе] побуд. от </w:t>
      </w:r>
      <w:r>
        <w:rPr>
          <w:b/>
        </w:rPr>
        <w:t>җиллх</w:t>
      </w:r>
      <w:r/>
    </w:p>
    <w:p>
      <w:r/>
      <w:r>
        <w:rPr>
          <w:b/>
        </w:rPr>
        <w:t>җиллх</w:t>
      </w:r>
      <w:r>
        <w:t xml:space="preserve"> [җиллехе] провести (прожить) год (в каком-л. месте)</w:t>
      </w:r>
    </w:p>
    <w:p>
      <w:r/>
      <w:r>
        <w:rPr>
          <w:b/>
        </w:rPr>
        <w:t>җилмәх</w:t>
      </w:r>
      <w:r>
        <w:t xml:space="preserve"> [җилмәхе] 1) быть гладким (блестящим) (о поверхности); </w:t>
      </w:r>
      <w:r>
        <w:rPr>
          <w:b/>
        </w:rPr>
        <w:t xml:space="preserve">асхнд нуурин усн җилмәһәд бәәнә </w:t>
      </w:r>
      <w:r>
        <w:t>вечером вода в озере блестит 2) перен. быть бесстыдным 3) быть чистьм (ясным)</w:t>
      </w:r>
    </w:p>
    <w:p>
      <w:r/>
      <w:r>
        <w:rPr>
          <w:b/>
        </w:rPr>
        <w:t xml:space="preserve">җилмһр </w:t>
      </w:r>
      <w:r>
        <w:t xml:space="preserve">[җилемһер] 1) гладкий, блестящий; </w:t>
      </w:r>
      <w:r>
        <w:rPr>
          <w:b/>
        </w:rPr>
        <w:t xml:space="preserve">җилмһр нур </w:t>
      </w:r>
      <w:r>
        <w:t xml:space="preserve">блестящее озеро; </w:t>
      </w:r>
      <w:r>
        <w:rPr>
          <w:b/>
        </w:rPr>
        <w:t xml:space="preserve">җилмһр нооста үкр </w:t>
      </w:r>
      <w:r>
        <w:t>корова с гладкой шерстью 2) чистый, ясный</w:t>
      </w:r>
    </w:p>
    <w:p>
      <w:r/>
      <w:r>
        <w:rPr>
          <w:b/>
        </w:rPr>
        <w:t xml:space="preserve">җилмлзлһн </w:t>
      </w:r>
      <w:r>
        <w:t xml:space="preserve">[җилмелзелһен] и. д. от </w:t>
      </w:r>
      <w:r>
        <w:rPr>
          <w:b/>
        </w:rPr>
        <w:t xml:space="preserve">җилмлзх </w:t>
      </w:r>
      <w:r>
        <w:t>1) блеск 2) перен. маскировка</w:t>
      </w:r>
    </w:p>
    <w:p>
      <w:r/>
      <w:r>
        <w:rPr>
          <w:b/>
        </w:rPr>
        <w:t xml:space="preserve">җилмлзүлх </w:t>
      </w:r>
      <w:r>
        <w:t xml:space="preserve">[җилмелзүүлхе] побуд. от </w:t>
      </w:r>
      <w:r>
        <w:rPr>
          <w:b/>
        </w:rPr>
        <w:t>җилмлзх</w:t>
      </w:r>
      <w:r/>
    </w:p>
    <w:p>
      <w:r/>
      <w:r>
        <w:rPr>
          <w:b/>
        </w:rPr>
        <w:t>җилмлзүр</w:t>
      </w:r>
      <w:r>
        <w:t xml:space="preserve"> [җилмелзүр] лицемер</w:t>
      </w:r>
    </w:p>
    <w:p>
      <w:r/>
      <w:r>
        <w:rPr>
          <w:b/>
        </w:rPr>
        <w:t xml:space="preserve">җилмлзх </w:t>
      </w:r>
      <w:r>
        <w:t>[җилмелзехе] 1) иметь блестящую поверхность 2) перен. маскироваться, симулировать</w:t>
      </w:r>
    </w:p>
    <w:p>
      <w:r/>
      <w:r>
        <w:rPr>
          <w:b/>
        </w:rPr>
        <w:t xml:space="preserve">җилмн </w:t>
      </w:r>
      <w:r>
        <w:t xml:space="preserve">[җилмен] 1) открытый; пустой; </w:t>
      </w:r>
      <w:r>
        <w:rPr>
          <w:b/>
        </w:rPr>
        <w:t xml:space="preserve">илмн җилмн һазр </w:t>
      </w:r>
      <w:r>
        <w:t>открытая местность 2) ясный, чистый</w:t>
      </w:r>
    </w:p>
    <w:p>
      <w:r/>
      <w:r>
        <w:rPr>
          <w:b/>
        </w:rPr>
        <w:t xml:space="preserve">җилмүд </w:t>
      </w:r>
      <w:r>
        <w:t xml:space="preserve">годы; </w:t>
      </w:r>
      <w:r>
        <w:rPr>
          <w:b/>
        </w:rPr>
        <w:t xml:space="preserve">җирдгч җилмүд </w:t>
      </w:r>
      <w:r>
        <w:t>шестидесятые годы</w:t>
      </w:r>
    </w:p>
    <w:p>
      <w:r/>
      <w:r>
        <w:rPr>
          <w:b/>
        </w:rPr>
        <w:t xml:space="preserve">җилмүдин </w:t>
      </w:r>
      <w:r>
        <w:t xml:space="preserve">род. п. от </w:t>
      </w:r>
      <w:r>
        <w:rPr>
          <w:b/>
        </w:rPr>
        <w:t xml:space="preserve">җилмүд </w:t>
      </w:r>
      <w:r>
        <w:t xml:space="preserve">годичный, годовой; </w:t>
      </w:r>
      <w:r>
        <w:rPr>
          <w:b/>
        </w:rPr>
        <w:t xml:space="preserve">җилмүдин темдгүд </w:t>
      </w:r>
      <w:r>
        <w:t>приметы года</w:t>
      </w:r>
    </w:p>
    <w:p>
      <w:r/>
      <w:r>
        <w:rPr>
          <w:b/>
        </w:rPr>
        <w:t xml:space="preserve">җилң </w:t>
      </w:r>
      <w:r>
        <w:t xml:space="preserve">[җилең] 1) стрела; </w:t>
      </w:r>
      <w:r>
        <w:rPr>
          <w:b/>
        </w:rPr>
        <w:t xml:space="preserve">җилң харвх </w:t>
      </w:r>
      <w:r>
        <w:t xml:space="preserve">пустить стрелу; </w:t>
      </w:r>
      <w:r>
        <w:rPr>
          <w:b/>
        </w:rPr>
        <w:t xml:space="preserve">ар далиннь герләс нег көк җилң сум тач авад, ардаснь тальвад орквл </w:t>
      </w:r>
      <w:r>
        <w:t xml:space="preserve">Джангар вынув из колчана синюю стрелу, пустил ему вдогонку 2) стрелка; </w:t>
      </w:r>
      <w:r>
        <w:rPr>
          <w:b/>
        </w:rPr>
        <w:t xml:space="preserve">часин җилң </w:t>
      </w:r>
      <w:r>
        <w:t xml:space="preserve">часовая стрелка ◊ </w:t>
      </w:r>
      <w:r>
        <w:rPr>
          <w:b/>
        </w:rPr>
        <w:t xml:space="preserve">җилң сумн мет одх </w:t>
      </w:r>
      <w:r>
        <w:t>промчаться стрелой</w:t>
      </w:r>
    </w:p>
    <w:p>
      <w:r/>
      <w:r>
        <w:rPr>
          <w:b/>
        </w:rPr>
        <w:t>җилң: алң-жилң</w:t>
      </w:r>
      <w:r>
        <w:t xml:space="preserve"> [алаң-җилең] 1) удивительный 2) сомнительный</w:t>
      </w:r>
    </w:p>
    <w:p>
      <w:r/>
      <w:r>
        <w:rPr>
          <w:b/>
        </w:rPr>
        <w:t xml:space="preserve">җим </w:t>
      </w:r>
      <w:r/>
      <w:r>
        <w:rPr>
          <w:b/>
        </w:rPr>
        <w:t>I</w:t>
      </w:r>
      <w:r/>
      <w:r>
        <w:rPr>
          <w:b/>
        </w:rPr>
        <w:t xml:space="preserve"> </w:t>
      </w:r>
      <w:r>
        <w:t xml:space="preserve">звукоподр. молчанию; </w:t>
      </w:r>
      <w:r>
        <w:rPr>
          <w:b/>
        </w:rPr>
        <w:t xml:space="preserve">нам җим болх </w:t>
      </w:r>
      <w:r>
        <w:t>утихомириваться, затихать</w:t>
      </w:r>
    </w:p>
    <w:p>
      <w:r/>
      <w:r>
        <w:rPr>
          <w:b/>
        </w:rPr>
        <w:t xml:space="preserve">җим </w:t>
      </w:r>
      <w:r/>
      <w:r>
        <w:rPr>
          <w:b/>
        </w:rPr>
        <w:t>II</w:t>
      </w:r>
      <w:r/>
      <w:r>
        <w:rPr>
          <w:b/>
        </w:rPr>
        <w:t xml:space="preserve"> </w:t>
      </w:r>
      <w:r>
        <w:t xml:space="preserve">тропа, тропинка, просека; </w:t>
      </w:r>
      <w:r>
        <w:rPr>
          <w:b/>
        </w:rPr>
        <w:t xml:space="preserve">уулын җим хаалһ </w:t>
      </w:r>
      <w:r>
        <w:t>горная тропа</w:t>
      </w:r>
    </w:p>
    <w:p>
      <w:r/>
      <w:r>
        <w:rPr>
          <w:b/>
        </w:rPr>
        <w:t xml:space="preserve">җимһр </w:t>
      </w:r>
      <w:r>
        <w:t xml:space="preserve">[җимһер] сжатый, поджатый (о губах); </w:t>
      </w:r>
      <w:r>
        <w:rPr>
          <w:b/>
        </w:rPr>
        <w:t xml:space="preserve">җимһр урл </w:t>
      </w:r>
      <w:r>
        <w:t>поджатые губы</w:t>
      </w:r>
    </w:p>
    <w:p>
      <w:r/>
      <w:r>
        <w:rPr>
          <w:b/>
        </w:rPr>
        <w:t>җимилгдх</w:t>
      </w:r>
      <w:r>
        <w:t xml:space="preserve"> [җимилегдехе] страд. от </w:t>
      </w:r>
      <w:r>
        <w:rPr>
          <w:b/>
        </w:rPr>
        <w:t>җимих</w:t>
      </w:r>
      <w:r/>
    </w:p>
    <w:p>
      <w:r/>
      <w:r>
        <w:rPr>
          <w:b/>
        </w:rPr>
        <w:t xml:space="preserve">җимилһх </w:t>
      </w:r>
      <w:r>
        <w:t xml:space="preserve">[җимилһехе] побуд. от </w:t>
      </w:r>
      <w:r>
        <w:rPr>
          <w:b/>
        </w:rPr>
        <w:t xml:space="preserve">җимих </w:t>
      </w:r>
      <w:r>
        <w:t xml:space="preserve">сжимать (губы); </w:t>
      </w:r>
      <w:r>
        <w:rPr>
          <w:b/>
        </w:rPr>
        <w:t xml:space="preserve">урлан җимилһх </w:t>
      </w:r>
      <w:r>
        <w:t>сжать губы</w:t>
      </w:r>
    </w:p>
    <w:p>
      <w:r/>
      <w:r>
        <w:rPr>
          <w:b/>
        </w:rPr>
        <w:t xml:space="preserve">җимих </w:t>
      </w:r>
      <w:r>
        <w:t xml:space="preserve">[җимихе] сжимать (поджимать) губы; </w:t>
      </w:r>
      <w:r>
        <w:rPr>
          <w:b/>
        </w:rPr>
        <w:t xml:space="preserve">урлан җимилһәд суух </w:t>
      </w:r>
      <w:r>
        <w:t>сидеть с поджатыми губами</w:t>
      </w:r>
    </w:p>
    <w:p>
      <w:r/>
      <w:r>
        <w:rPr>
          <w:b/>
        </w:rPr>
        <w:t xml:space="preserve">җимнгдх </w:t>
      </w:r>
      <w:r>
        <w:t xml:space="preserve">[җимнегдехе] страд. от </w:t>
      </w:r>
      <w:r>
        <w:rPr>
          <w:b/>
        </w:rPr>
        <w:t>җимнх</w:t>
      </w:r>
      <w:r/>
    </w:p>
    <w:p>
      <w:r/>
      <w:r>
        <w:rPr>
          <w:b/>
        </w:rPr>
        <w:t xml:space="preserve">җимнүлх </w:t>
      </w:r>
      <w:r>
        <w:t xml:space="preserve">[җимнүүлхе] побуд. от </w:t>
      </w:r>
      <w:r>
        <w:rPr>
          <w:b/>
        </w:rPr>
        <w:t>җимнх</w:t>
      </w:r>
      <w:r/>
    </w:p>
    <w:p>
      <w:r/>
      <w:r>
        <w:rPr>
          <w:b/>
        </w:rPr>
        <w:t xml:space="preserve">җимнх </w:t>
      </w:r>
      <w:r>
        <w:t>[җимнехе] 1) прокладывать дорогу (тропу) 2) ходить по тропинке</w:t>
      </w:r>
    </w:p>
    <w:p>
      <w:r/>
      <w:r>
        <w:rPr>
          <w:b/>
        </w:rPr>
        <w:t>җиндмн</w:t>
      </w:r>
      <w:r>
        <w:t xml:space="preserve"> [җиндемен] миф. чиндамани (драгоценный камень, исполняющий все желания человека); </w:t>
      </w:r>
      <w:r>
        <w:rPr>
          <w:b/>
        </w:rPr>
        <w:t xml:space="preserve">җиндм тамһ </w:t>
      </w:r>
      <w:r>
        <w:t>тавро чиндамани</w:t>
      </w:r>
    </w:p>
    <w:p>
      <w:r/>
      <w:r>
        <w:rPr>
          <w:b/>
        </w:rPr>
        <w:t xml:space="preserve">җиндүр </w:t>
      </w:r>
      <w:r>
        <w:t xml:space="preserve">пристяжка; </w:t>
      </w:r>
      <w:r>
        <w:rPr>
          <w:b/>
        </w:rPr>
        <w:t xml:space="preserve">җиндүрт йовдг мөрн </w:t>
      </w:r>
      <w:r>
        <w:t>лошадь в пристяжке, пристяжная лошадь</w:t>
      </w:r>
    </w:p>
    <w:p>
      <w:r/>
      <w:r>
        <w:rPr>
          <w:b/>
        </w:rPr>
        <w:t xml:space="preserve">җиндүрин </w:t>
      </w:r>
      <w:r>
        <w:t xml:space="preserve">род. п. от </w:t>
      </w:r>
      <w:r>
        <w:rPr>
          <w:b/>
        </w:rPr>
        <w:t xml:space="preserve">җиндүр </w:t>
      </w:r>
      <w:r>
        <w:t xml:space="preserve">пристяжной; </w:t>
      </w:r>
      <w:r>
        <w:rPr>
          <w:b/>
        </w:rPr>
        <w:t xml:space="preserve">җиндүрин мөрн </w:t>
      </w:r>
      <w:r>
        <w:t>пристяжная лошадь</w:t>
      </w:r>
    </w:p>
    <w:p>
      <w:r/>
      <w:r>
        <w:rPr>
          <w:b/>
        </w:rPr>
        <w:t xml:space="preserve">җиндүрлх </w:t>
      </w:r>
      <w:r>
        <w:t>[җиндурлехе] идти в пристяжке (о лошади)</w:t>
      </w:r>
    </w:p>
    <w:p>
      <w:r/>
      <w:r>
        <w:rPr>
          <w:b/>
        </w:rPr>
        <w:t xml:space="preserve">җиң </w:t>
      </w:r>
      <w:r/>
      <w:r>
        <w:rPr>
          <w:b/>
        </w:rPr>
        <w:t>I</w:t>
      </w:r>
      <w:r/>
      <w:r>
        <w:rPr>
          <w:b/>
        </w:rPr>
        <w:t xml:space="preserve"> </w:t>
      </w:r>
      <w:r>
        <w:t xml:space="preserve">1) холод; </w:t>
      </w:r>
      <w:r>
        <w:rPr>
          <w:b/>
        </w:rPr>
        <w:t xml:space="preserve">җиң авх </w:t>
      </w:r>
      <w:r>
        <w:t xml:space="preserve">простужаться; </w:t>
      </w:r>
      <w:r>
        <w:rPr>
          <w:b/>
        </w:rPr>
        <w:t>киитн</w:t>
      </w:r>
      <w:r/>
      <w:r>
        <w:rPr>
          <w:b/>
        </w:rPr>
        <w:t xml:space="preserve"> </w:t>
      </w:r>
      <w:r/>
      <w:r>
        <w:rPr>
          <w:b/>
        </w:rPr>
        <w:t xml:space="preserve">җиңнәд бәәнә </w:t>
      </w:r>
      <w:r>
        <w:t xml:space="preserve">сильный холод; </w:t>
      </w:r>
      <w:r>
        <w:rPr>
          <w:b/>
        </w:rPr>
        <w:t xml:space="preserve">эндр җиң киитн бәәнә </w:t>
      </w:r>
      <w:r>
        <w:t xml:space="preserve">сегодня холодно 2) температура, жар; </w:t>
      </w:r>
      <w:r>
        <w:rPr>
          <w:b/>
        </w:rPr>
        <w:t xml:space="preserve">тер ода бийнь җиңтә </w:t>
      </w:r>
      <w:r>
        <w:t>у него ещё держится температура</w:t>
      </w:r>
    </w:p>
    <w:p>
      <w:r/>
      <w:r>
        <w:rPr>
          <w:b/>
        </w:rPr>
        <w:t xml:space="preserve">җиң </w:t>
      </w:r>
      <w:r/>
      <w:r>
        <w:rPr>
          <w:b/>
        </w:rPr>
        <w:t>II</w:t>
      </w:r>
      <w:r/>
      <w:r>
        <w:rPr>
          <w:b/>
        </w:rPr>
        <w:t xml:space="preserve"> </w:t>
      </w:r>
      <w:r>
        <w:t xml:space="preserve">уст. джин (мера веса, равная приблизительно 0,6 кг); </w:t>
      </w:r>
      <w:r>
        <w:rPr>
          <w:b/>
        </w:rPr>
        <w:t xml:space="preserve">арвн җиң </w:t>
      </w:r>
      <w:r>
        <w:t>десять джинов</w:t>
      </w:r>
    </w:p>
    <w:p>
      <w:r/>
      <w:r>
        <w:rPr>
          <w:b/>
        </w:rPr>
        <w:t xml:space="preserve">җиң </w:t>
      </w:r>
      <w:r/>
      <w:r>
        <w:rPr>
          <w:b/>
        </w:rPr>
        <w:t>III</w:t>
      </w:r>
      <w:r/>
      <w:r>
        <w:rPr>
          <w:b/>
        </w:rPr>
        <w:t xml:space="preserve"> </w:t>
      </w:r>
      <w:r>
        <w:t>уст. караван, обоз</w:t>
      </w:r>
    </w:p>
    <w:p>
      <w:r/>
      <w:r>
        <w:rPr>
          <w:b/>
        </w:rPr>
        <w:t xml:space="preserve">җиңгр </w:t>
      </w:r>
      <w:r>
        <w:t xml:space="preserve">[җиңгер]: </w:t>
      </w:r>
      <w:r>
        <w:rPr>
          <w:b/>
        </w:rPr>
        <w:t xml:space="preserve">җиңгр-җиңгр </w:t>
      </w:r>
      <w:r>
        <w:t xml:space="preserve">звукоподр. звону металла динь-динь; </w:t>
      </w:r>
      <w:r>
        <w:rPr>
          <w:b/>
        </w:rPr>
        <w:t>хоңх җиңгр-җиңгр гиҗ җиңнлһн</w:t>
      </w:r>
      <w:r/>
      <w:r>
        <w:rPr>
          <w:b/>
        </w:rPr>
        <w:t xml:space="preserve"> </w:t>
      </w:r>
      <w:r>
        <w:t xml:space="preserve">звон колокола; </w:t>
      </w:r>
      <w:r>
        <w:rPr>
          <w:b/>
        </w:rPr>
        <w:t xml:space="preserve">хоңх җиңгр-җиңгр гилгүлх </w:t>
      </w:r>
      <w:r>
        <w:t>звонить в колокола</w:t>
      </w:r>
    </w:p>
    <w:p>
      <w:r/>
      <w:r>
        <w:rPr>
          <w:b/>
        </w:rPr>
        <w:t xml:space="preserve">җиңгс </w:t>
      </w:r>
      <w:r>
        <w:t xml:space="preserve">[җиңгес] </w:t>
      </w:r>
      <w:r>
        <w:rPr>
          <w:b/>
        </w:rPr>
        <w:t xml:space="preserve">1. </w:t>
      </w:r>
      <w:r>
        <w:t xml:space="preserve">совсем; </w:t>
      </w:r>
      <w:r>
        <w:rPr>
          <w:b/>
        </w:rPr>
        <w:t xml:space="preserve">тер җиңгс гиһәд одв </w:t>
      </w:r>
      <w:r>
        <w:t xml:space="preserve">он совсем исчез </w:t>
      </w:r>
      <w:r>
        <w:rPr>
          <w:b/>
        </w:rPr>
        <w:t xml:space="preserve">2. </w:t>
      </w:r>
      <w:r>
        <w:t xml:space="preserve">глубокий; </w:t>
      </w:r>
      <w:r>
        <w:rPr>
          <w:b/>
        </w:rPr>
        <w:t xml:space="preserve">эн худг җиңгс дора </w:t>
      </w:r>
      <w:r>
        <w:t xml:space="preserve">этот колодец очень глубокий; </w:t>
      </w:r>
      <w:r>
        <w:rPr>
          <w:b/>
        </w:rPr>
        <w:t xml:space="preserve">җиңгс тамин йоралд, жиндм модн җоралҗ </w:t>
      </w:r>
      <w:r>
        <w:t>загадка на дне глубокого ада палка иноходцем бегает (</w:t>
      </w:r>
      <w:r>
        <w:rPr>
          <w:b/>
        </w:rPr>
        <w:t xml:space="preserve">хоңхин келн </w:t>
      </w:r>
      <w:r>
        <w:t>язычок колокола)</w:t>
      </w:r>
    </w:p>
    <w:p>
      <w:r/>
      <w:r>
        <w:rPr>
          <w:b/>
        </w:rPr>
        <w:t xml:space="preserve">җиңдх </w:t>
      </w:r>
      <w:r>
        <w:t xml:space="preserve">[җиңдехе] подвергаться действию холода; </w:t>
      </w:r>
      <w:r>
        <w:rPr>
          <w:b/>
        </w:rPr>
        <w:t xml:space="preserve">җиң авх </w:t>
      </w:r>
      <w:r>
        <w:t>простужаться</w:t>
      </w:r>
    </w:p>
    <w:p>
      <w:r/>
      <w:r>
        <w:rPr>
          <w:b/>
        </w:rPr>
        <w:t>җиңнәх</w:t>
      </w:r>
      <w:r>
        <w:t xml:space="preserve"> [җиңнәхе] 1) оказывать термическое воздействие; подогревать </w:t>
      </w:r>
      <w:r>
        <w:rPr>
          <w:b/>
        </w:rPr>
        <w:t xml:space="preserve">һал деер җиңнәх </w:t>
      </w:r>
      <w:r>
        <w:t xml:space="preserve">подогревать на огне 2) охлаждать; </w:t>
      </w:r>
      <w:r>
        <w:rPr>
          <w:b/>
        </w:rPr>
        <w:t xml:space="preserve">киитн юмар җиңнәх </w:t>
      </w:r>
      <w:r>
        <w:t>охлаждать 3) варить на пару; тушить</w:t>
      </w:r>
    </w:p>
    <w:p>
      <w:r/>
      <w:r>
        <w:rPr>
          <w:b/>
        </w:rPr>
        <w:t xml:space="preserve">җиңнгдх </w:t>
      </w:r>
      <w:r>
        <w:t xml:space="preserve">[җиңнегдехе] страд. от </w:t>
      </w:r>
      <w:r>
        <w:rPr>
          <w:b/>
        </w:rPr>
        <w:t xml:space="preserve">җиңнх </w:t>
      </w:r>
      <w:r>
        <w:t>1) быть прогретым, прогреваться 2) быть остуженным, охлаждаться</w:t>
      </w:r>
    </w:p>
    <w:p>
      <w:r/>
      <w:r>
        <w:rPr>
          <w:b/>
        </w:rPr>
        <w:t>җиңндг</w:t>
      </w:r>
      <w:r>
        <w:t xml:space="preserve"> [җиңнедег] </w:t>
      </w:r>
      <w:r>
        <w:rPr>
          <w:b/>
        </w:rPr>
        <w:t xml:space="preserve">1. </w:t>
      </w:r>
      <w:r>
        <w:t xml:space="preserve">звонкий; звонящий; </w:t>
      </w:r>
      <w:r>
        <w:rPr>
          <w:b/>
        </w:rPr>
        <w:t xml:space="preserve">сәәнәр җиңндг хоңх </w:t>
      </w:r>
      <w:r>
        <w:t xml:space="preserve">хорошо звонящий колокольчик </w:t>
      </w:r>
      <w:r>
        <w:rPr>
          <w:b/>
        </w:rPr>
        <w:t xml:space="preserve">2. </w:t>
      </w:r>
      <w:r>
        <w:t>гонорея</w:t>
      </w:r>
    </w:p>
    <w:p>
      <w:r/>
      <w:r>
        <w:rPr>
          <w:b/>
        </w:rPr>
        <w:t>җиңнлһн</w:t>
      </w:r>
      <w:r>
        <w:t xml:space="preserve"> [җиңнелһен] и. д. от </w:t>
      </w:r>
      <w:r>
        <w:rPr>
          <w:b/>
        </w:rPr>
        <w:t xml:space="preserve">җиңнх </w:t>
      </w:r>
      <w:r>
        <w:t xml:space="preserve">1) звон, гул; перезвон; </w:t>
      </w:r>
      <w:r>
        <w:rPr>
          <w:b/>
        </w:rPr>
        <w:t>дун</w:t>
      </w:r>
      <w:r/>
      <w:r>
        <w:rPr>
          <w:b/>
        </w:rPr>
        <w:t xml:space="preserve"> </w:t>
      </w:r>
      <w:r/>
      <w:r>
        <w:rPr>
          <w:b/>
        </w:rPr>
        <w:t xml:space="preserve">җиңнлһн </w:t>
      </w:r>
      <w:r>
        <w:t xml:space="preserve">звон голосов; </w:t>
      </w:r>
      <w:r>
        <w:rPr>
          <w:b/>
        </w:rPr>
        <w:t>ааһ һазрт унад</w:t>
      </w:r>
      <w:r/>
      <w:r>
        <w:rPr>
          <w:b/>
        </w:rPr>
        <w:t xml:space="preserve"> </w:t>
      </w:r>
      <w:r/>
      <w:r>
        <w:rPr>
          <w:b/>
        </w:rPr>
        <w:t xml:space="preserve">җиңнәд хамхрв </w:t>
      </w:r>
      <w:r>
        <w:t xml:space="preserve">чашка, упав на землю, со звоном разбилась; </w:t>
      </w:r>
      <w:r>
        <w:rPr>
          <w:b/>
        </w:rPr>
        <w:t xml:space="preserve">хашр мөңгн уудыг татҗ тавн түмн хоңх җиңнүләд һарад ирв </w:t>
      </w:r>
      <w:r>
        <w:t>Джангар он появился, открыв серебряную дверь с пятьюдесятью тысячами звонков 2) треск</w:t>
      </w:r>
    </w:p>
    <w:p>
      <w:r/>
      <w:r>
        <w:rPr>
          <w:b/>
        </w:rPr>
        <w:t>җиңнлт</w:t>
      </w:r>
      <w:r>
        <w:t xml:space="preserve"> [җиңнелте] звон, гул</w:t>
      </w:r>
    </w:p>
    <w:p>
      <w:r/>
      <w:r>
        <w:rPr>
          <w:b/>
        </w:rPr>
        <w:t>җиңнм</w:t>
      </w:r>
      <w:r>
        <w:t xml:space="preserve"> [җиңнем] 1) звенящий, издающий гул (звон) 2) пронизывающий (о холоде, ветре); </w:t>
      </w:r>
      <w:r>
        <w:rPr>
          <w:b/>
        </w:rPr>
        <w:t xml:space="preserve">җиңнм киитн </w:t>
      </w:r>
      <w:r>
        <w:t xml:space="preserve">пронизывающий холод; </w:t>
      </w:r>
      <w:r>
        <w:rPr>
          <w:b/>
        </w:rPr>
        <w:t xml:space="preserve">җиңнм салькн </w:t>
      </w:r>
      <w:r>
        <w:t>пронизывающий ветер</w:t>
      </w:r>
    </w:p>
    <w:p>
      <w:r/>
      <w:r>
        <w:rPr>
          <w:b/>
        </w:rPr>
        <w:t xml:space="preserve">җиңнүлгдх </w:t>
      </w:r>
      <w:r>
        <w:t xml:space="preserve">[җиңнүлегдехе] страд. от </w:t>
      </w:r>
      <w:r>
        <w:rPr>
          <w:b/>
        </w:rPr>
        <w:t>җиңнх</w:t>
      </w:r>
      <w:r/>
    </w:p>
    <w:p>
      <w:r/>
      <w:r>
        <w:rPr>
          <w:b/>
        </w:rPr>
        <w:t xml:space="preserve">җиңнүлх </w:t>
      </w:r>
      <w:r>
        <w:t xml:space="preserve">[җиңнүүлхе] побуд. от </w:t>
      </w:r>
      <w:r>
        <w:rPr>
          <w:b/>
        </w:rPr>
        <w:t xml:space="preserve">җиңнх </w:t>
      </w:r>
      <w:r>
        <w:t xml:space="preserve">звонить; </w:t>
      </w:r>
      <w:r>
        <w:rPr>
          <w:b/>
        </w:rPr>
        <w:t xml:space="preserve">хоңх җиңнүлх </w:t>
      </w:r>
      <w:r>
        <w:t>звонить в колокола</w:t>
      </w:r>
    </w:p>
    <w:p>
      <w:r/>
      <w:r>
        <w:rPr>
          <w:b/>
        </w:rPr>
        <w:t xml:space="preserve">җиңнүлцх </w:t>
      </w:r>
      <w:r>
        <w:t xml:space="preserve">[җиңнүлцехе] совм.-взаимн. от </w:t>
      </w:r>
      <w:r>
        <w:rPr>
          <w:b/>
        </w:rPr>
        <w:t>җиңнх</w:t>
      </w:r>
      <w:r/>
    </w:p>
    <w:p>
      <w:r/>
      <w:r>
        <w:rPr>
          <w:b/>
        </w:rPr>
        <w:t>җиңнх</w:t>
      </w:r>
      <w:r>
        <w:t xml:space="preserve"> [җиңнехе] 1) звенеть, гудеть; </w:t>
      </w:r>
      <w:r>
        <w:rPr>
          <w:b/>
        </w:rPr>
        <w:t xml:space="preserve">сурвлҗд җиңнәд бәәнә </w:t>
      </w:r>
      <w:r>
        <w:t xml:space="preserve">гудят провода; </w:t>
      </w:r>
      <w:r>
        <w:rPr>
          <w:b/>
        </w:rPr>
        <w:t xml:space="preserve">хоңх җиңнҗәнә </w:t>
      </w:r>
      <w:r>
        <w:t xml:space="preserve">колокольчик звенит 2) перен. усиливаться, крепчать (о морозе, ветре); </w:t>
      </w:r>
      <w:r>
        <w:rPr>
          <w:b/>
        </w:rPr>
        <w:t xml:space="preserve">һаза киитн улм җиңнәд бәәнә </w:t>
      </w:r>
      <w:r>
        <w:t>на дворе мороз крепчает</w:t>
      </w:r>
    </w:p>
    <w:p>
      <w:r/>
      <w:r>
        <w:rPr>
          <w:b/>
        </w:rPr>
        <w:t xml:space="preserve">җирәд </w:t>
      </w:r>
      <w:r>
        <w:t xml:space="preserve">числ. разд. от </w:t>
      </w:r>
      <w:r>
        <w:rPr>
          <w:b/>
        </w:rPr>
        <w:t xml:space="preserve">җирн </w:t>
      </w:r>
      <w:r>
        <w:t>по шестьдесят</w:t>
      </w:r>
    </w:p>
    <w:p>
      <w:r/>
      <w:r>
        <w:rPr>
          <w:b/>
        </w:rPr>
        <w:t>җирв</w:t>
      </w:r>
      <w:r>
        <w:t xml:space="preserve"> [җирве] дербет. жребий; </w:t>
      </w:r>
      <w:r>
        <w:rPr>
          <w:b/>
        </w:rPr>
        <w:t xml:space="preserve">җирв хайх </w:t>
      </w:r>
      <w:r>
        <w:t xml:space="preserve">бросать жребий; </w:t>
      </w:r>
      <w:r>
        <w:rPr>
          <w:b/>
        </w:rPr>
        <w:t xml:space="preserve">җирв татх </w:t>
      </w:r>
      <w:r>
        <w:t xml:space="preserve">тянуть жребий; </w:t>
      </w:r>
      <w:r>
        <w:rPr>
          <w:b/>
        </w:rPr>
        <w:t xml:space="preserve">җирв нанд тусв </w:t>
      </w:r>
      <w:r>
        <w:t>жребий пал на меня</w:t>
      </w:r>
    </w:p>
    <w:p>
      <w:r/>
      <w:r>
        <w:rPr>
          <w:b/>
        </w:rPr>
        <w:t>җирвһр</w:t>
      </w:r>
      <w:r>
        <w:t xml:space="preserve"> [җирвһер] узкий, тонкий; </w:t>
      </w:r>
      <w:r>
        <w:rPr>
          <w:b/>
        </w:rPr>
        <w:t xml:space="preserve">җирвһр сахл </w:t>
      </w:r>
      <w:r>
        <w:t xml:space="preserve">тонкие усы; </w:t>
      </w:r>
      <w:r>
        <w:rPr>
          <w:b/>
        </w:rPr>
        <w:t xml:space="preserve">җирвһр нәрхн күмсг </w:t>
      </w:r>
      <w:r>
        <w:t>тонкие длинные брови</w:t>
      </w:r>
    </w:p>
    <w:p>
      <w:r/>
      <w:r>
        <w:rPr>
          <w:b/>
        </w:rPr>
        <w:t>җирвдх</w:t>
      </w:r>
      <w:r>
        <w:t xml:space="preserve"> [җирвдехе] бросать жребий</w:t>
      </w:r>
    </w:p>
    <w:p>
      <w:r/>
      <w:r>
        <w:rPr>
          <w:b/>
        </w:rPr>
        <w:t xml:space="preserve">җирвих </w:t>
      </w:r>
      <w:r>
        <w:t>[җирвихе] сиять, мерцать</w:t>
      </w:r>
    </w:p>
    <w:p>
      <w:r/>
      <w:r>
        <w:rPr>
          <w:b/>
        </w:rPr>
        <w:t>җирвлзлһн</w:t>
      </w:r>
      <w:r>
        <w:t xml:space="preserve"> [җирвелзелһен] и. д. от </w:t>
      </w:r>
      <w:r>
        <w:rPr>
          <w:b/>
        </w:rPr>
        <w:t xml:space="preserve">җирвлзх </w:t>
      </w:r>
      <w:r>
        <w:t>мелькание; рябь</w:t>
      </w:r>
    </w:p>
    <w:p>
      <w:r/>
      <w:r>
        <w:rPr>
          <w:b/>
        </w:rPr>
        <w:t xml:space="preserve">җирвлзүлх </w:t>
      </w:r>
      <w:r>
        <w:t xml:space="preserve">[җирвелзүүлхе] побуд. от </w:t>
      </w:r>
      <w:r>
        <w:rPr>
          <w:b/>
        </w:rPr>
        <w:t>җирвлзх</w:t>
      </w:r>
      <w:r/>
    </w:p>
    <w:p>
      <w:r/>
      <w:r>
        <w:rPr>
          <w:b/>
        </w:rPr>
        <w:t xml:space="preserve">җирвлзх </w:t>
      </w:r>
      <w:r>
        <w:t xml:space="preserve">[җирвелзехе] мелькать; рябить; </w:t>
      </w:r>
      <w:r>
        <w:rPr>
          <w:b/>
        </w:rPr>
        <w:t xml:space="preserve">ик-хол һал җирвлзәд үзгдв </w:t>
      </w:r>
      <w:r>
        <w:t xml:space="preserve">вдали мелькали огни; </w:t>
      </w:r>
      <w:r>
        <w:rPr>
          <w:b/>
        </w:rPr>
        <w:t xml:space="preserve">цәклһн әдл җирвлзх </w:t>
      </w:r>
      <w:r>
        <w:t>мелькать с быстротой молнии</w:t>
      </w:r>
    </w:p>
    <w:p>
      <w:r/>
      <w:r>
        <w:rPr>
          <w:b/>
        </w:rPr>
        <w:t xml:space="preserve">җиргәч </w:t>
      </w:r>
      <w:r>
        <w:t>[җиргәче] птичка, пташка, щебетунья</w:t>
      </w:r>
    </w:p>
    <w:p>
      <w:r/>
      <w:r>
        <w:rPr>
          <w:b/>
        </w:rPr>
        <w:t xml:space="preserve">җиргдг </w:t>
      </w:r>
      <w:r>
        <w:t xml:space="preserve">[җиргедег] щебечущий; </w:t>
      </w:r>
      <w:r>
        <w:rPr>
          <w:b/>
        </w:rPr>
        <w:t xml:space="preserve">җиргдг харада </w:t>
      </w:r>
      <w:r>
        <w:t xml:space="preserve">ласточка-щебетунья; </w:t>
      </w:r>
      <w:r>
        <w:rPr>
          <w:b/>
        </w:rPr>
        <w:t>күүнә баһнь гүүдг, шовуна бичкнь</w:t>
      </w:r>
      <w:r/>
      <w:r>
        <w:rPr>
          <w:b/>
        </w:rPr>
        <w:t xml:space="preserve"> </w:t>
      </w:r>
      <w:r/>
      <w:r>
        <w:rPr>
          <w:b/>
        </w:rPr>
        <w:t xml:space="preserve">җиргдг </w:t>
      </w:r>
      <w:r>
        <w:t>погсв. ребёнок любит бегать, а птенчик — щебетать</w:t>
      </w:r>
    </w:p>
    <w:p>
      <w:r/>
      <w:r>
        <w:rPr>
          <w:b/>
        </w:rPr>
        <w:t xml:space="preserve">җирглһн </w:t>
      </w:r>
      <w:r>
        <w:t xml:space="preserve">[җиргелһен] и. д. от </w:t>
      </w:r>
      <w:r>
        <w:rPr>
          <w:b/>
        </w:rPr>
        <w:t xml:space="preserve">җиргх </w:t>
      </w:r>
      <w:r>
        <w:t xml:space="preserve">щебет, щебетанне, чириканье; </w:t>
      </w:r>
      <w:r>
        <w:rPr>
          <w:b/>
        </w:rPr>
        <w:t xml:space="preserve">харадасин җирглһн </w:t>
      </w:r>
      <w:r>
        <w:t>щебетание ласточек</w:t>
      </w:r>
    </w:p>
    <w:p>
      <w:r/>
      <w:r>
        <w:rPr>
          <w:b/>
        </w:rPr>
        <w:t xml:space="preserve">җирглдх </w:t>
      </w:r>
      <w:r>
        <w:t xml:space="preserve">[җиргелдехе] совм.-взаимн. от </w:t>
      </w:r>
      <w:r>
        <w:rPr>
          <w:b/>
        </w:rPr>
        <w:t xml:space="preserve">җиргх </w:t>
      </w:r>
      <w:r>
        <w:t>щебетать, чирикать (о птицах)</w:t>
      </w:r>
    </w:p>
    <w:p>
      <w:r/>
      <w:r>
        <w:rPr>
          <w:b/>
        </w:rPr>
        <w:t xml:space="preserve">җиргр </w:t>
      </w:r>
      <w:r>
        <w:t>[җиргер] расположенный ровными рядами</w:t>
      </w:r>
    </w:p>
    <w:p>
      <w:r/>
      <w:r>
        <w:rPr>
          <w:b/>
        </w:rPr>
        <w:t xml:space="preserve">җиргүлх </w:t>
      </w:r>
      <w:r>
        <w:t xml:space="preserve">[җиргүүлхе] побуд. от </w:t>
      </w:r>
      <w:r>
        <w:rPr>
          <w:b/>
        </w:rPr>
        <w:t>җиргх</w:t>
      </w:r>
      <w:r/>
    </w:p>
    <w:p>
      <w:r/>
      <w:r>
        <w:rPr>
          <w:b/>
        </w:rPr>
        <w:t>җиргх</w:t>
      </w:r>
      <w:r>
        <w:t xml:space="preserve"> [җиргехе] щебетать, чирикать (о птицах); </w:t>
      </w:r>
      <w:r>
        <w:rPr>
          <w:b/>
        </w:rPr>
        <w:t xml:space="preserve">шовуд җиргҗәнә </w:t>
      </w:r>
      <w:r>
        <w:t xml:space="preserve">птицы щебечут; </w:t>
      </w:r>
      <w:r>
        <w:rPr>
          <w:b/>
        </w:rPr>
        <w:t xml:space="preserve">начн торһа хойр нарна толянд торлн җиргҗ наадв </w:t>
      </w:r>
      <w:r>
        <w:t>Джангар в лучах солнца сокол с жаворонком</w:t>
      </w:r>
      <w:r>
        <w:rPr>
          <w:b/>
        </w:rPr>
        <w:t xml:space="preserve">, </w:t>
      </w:r>
      <w:r>
        <w:t>дружно чирикая, играют, резвятся</w:t>
      </w:r>
    </w:p>
    <w:p>
      <w:r/>
      <w:r>
        <w:rPr>
          <w:b/>
        </w:rPr>
        <w:t>җирһәх</w:t>
      </w:r>
      <w:r>
        <w:t xml:space="preserve"> [җирһәхе] побуд. от </w:t>
      </w:r>
      <w:r>
        <w:rPr>
          <w:b/>
        </w:rPr>
        <w:t xml:space="preserve">җирһх </w:t>
      </w:r>
      <w:r>
        <w:t>доставлять счастье, осчастливливать</w:t>
      </w:r>
      <w:r>
        <w:rPr>
          <w:b/>
        </w:rPr>
        <w:t xml:space="preserve">, </w:t>
      </w:r>
      <w:r>
        <w:t>делать счастливым</w:t>
      </w:r>
    </w:p>
    <w:p>
      <w:r/>
      <w:r>
        <w:rPr>
          <w:b/>
        </w:rPr>
        <w:t xml:space="preserve">җирһгдх </w:t>
      </w:r>
      <w:r>
        <w:t xml:space="preserve">[җирһегдехе] страд. от </w:t>
      </w:r>
      <w:r>
        <w:rPr>
          <w:b/>
        </w:rPr>
        <w:t>җирһх</w:t>
      </w:r>
      <w:r/>
    </w:p>
    <w:p>
      <w:r/>
      <w:r>
        <w:rPr>
          <w:b/>
        </w:rPr>
        <w:t xml:space="preserve">җирһл </w:t>
      </w:r>
      <w:r>
        <w:t xml:space="preserve">[җирһел] 1) жизнь; </w:t>
      </w:r>
      <w:r>
        <w:rPr>
          <w:b/>
        </w:rPr>
        <w:t>сән көдлмшәс</w:t>
      </w:r>
      <w:r/>
      <w:r>
        <w:rPr>
          <w:b/>
        </w:rPr>
        <w:t xml:space="preserve"> </w:t>
      </w:r>
      <w:r/>
      <w:r>
        <w:rPr>
          <w:b/>
        </w:rPr>
        <w:t>җирһл</w:t>
      </w:r>
      <w:r/>
      <w:r>
        <w:rPr>
          <w:b/>
        </w:rPr>
        <w:t xml:space="preserve"> </w:t>
      </w:r>
      <w:r/>
      <w:r>
        <w:rPr>
          <w:b/>
        </w:rPr>
        <w:t>ясрдг, сән идгәс</w:t>
      </w:r>
      <w:r/>
      <w:r>
        <w:rPr>
          <w:b/>
        </w:rPr>
        <w:t xml:space="preserve"> </w:t>
      </w:r>
      <w:r/>
      <w:r>
        <w:rPr>
          <w:b/>
        </w:rPr>
        <w:t xml:space="preserve">мал ясрдг </w:t>
      </w:r>
      <w:r>
        <w:t xml:space="preserve">посл. от хорошей работы жизнь улучшается, от хорошего пастбища скот поправляется; </w:t>
      </w:r>
      <w:r>
        <w:rPr>
          <w:b/>
        </w:rPr>
        <w:t xml:space="preserve">медрл җирһлиг сәәхрүлдг </w:t>
      </w:r>
      <w:r>
        <w:t xml:space="preserve">погов. знание украшает жизнь 2) счастье, блаженство, наслаждение; </w:t>
      </w:r>
      <w:r>
        <w:rPr>
          <w:b/>
        </w:rPr>
        <w:t xml:space="preserve">җирһл эдлх </w:t>
      </w:r>
      <w:r>
        <w:t xml:space="preserve">испытывать счастье; </w:t>
      </w:r>
      <w:r>
        <w:rPr>
          <w:b/>
        </w:rPr>
        <w:t xml:space="preserve">гер бүлин җирһл </w:t>
      </w:r>
      <w:r>
        <w:t xml:space="preserve">семейное счастье; </w:t>
      </w:r>
      <w:r>
        <w:rPr>
          <w:b/>
        </w:rPr>
        <w:t xml:space="preserve">хойр долан хонгт зовлң җирһлән хойурн күүндәд, Бумбин оран зөрәд һарв </w:t>
      </w:r>
      <w:r>
        <w:t xml:space="preserve">Джангар две недели рассказывая друг другу про свои страдання и радости, отправились они на родину в страну Бумбы ◊ </w:t>
      </w:r>
      <w:r>
        <w:rPr>
          <w:b/>
        </w:rPr>
        <w:t xml:space="preserve">ик җирһл узсн күн </w:t>
      </w:r>
      <w:r>
        <w:t>человек, умудрённый жизненным опытом, человек, повидавший многое в своей жизни</w:t>
      </w:r>
    </w:p>
    <w:p>
      <w:r/>
      <w:r>
        <w:rPr>
          <w:b/>
        </w:rPr>
        <w:t xml:space="preserve">җирһлһн </w:t>
      </w:r>
      <w:r>
        <w:t xml:space="preserve">[җирһелһен] и. д. от </w:t>
      </w:r>
      <w:r>
        <w:rPr>
          <w:b/>
        </w:rPr>
        <w:t xml:space="preserve">җирһх </w:t>
      </w:r>
      <w:r>
        <w:t>блаженство, счастье, наслаждение, благополучие</w:t>
      </w:r>
    </w:p>
    <w:p>
      <w:r/>
      <w:r>
        <w:rPr>
          <w:b/>
        </w:rPr>
        <w:t xml:space="preserve">җирһлин </w:t>
      </w:r>
      <w:r>
        <w:t xml:space="preserve">[җирһелин] род. п. от </w:t>
      </w:r>
      <w:r>
        <w:rPr>
          <w:b/>
        </w:rPr>
        <w:t xml:space="preserve">җирһл </w:t>
      </w:r>
      <w:r>
        <w:t xml:space="preserve">жизненный; </w:t>
      </w:r>
      <w:r>
        <w:rPr>
          <w:b/>
        </w:rPr>
        <w:t xml:space="preserve">җирһлин керглтс </w:t>
      </w:r>
      <w:r>
        <w:t>жизненные потребности</w:t>
      </w:r>
    </w:p>
    <w:p>
      <w:r/>
      <w:r>
        <w:rPr>
          <w:b/>
        </w:rPr>
        <w:t xml:space="preserve">җирһлң </w:t>
      </w:r>
      <w:r>
        <w:t xml:space="preserve">[җирһелең] блаженство, счастье; наслаждение; благополучие; </w:t>
      </w:r>
      <w:r>
        <w:rPr>
          <w:b/>
        </w:rPr>
        <w:t xml:space="preserve">җирһлң орнд җивхлң чигн бәәдг </w:t>
      </w:r>
      <w:r>
        <w:t>погов. где блаженство</w:t>
      </w:r>
      <w:r>
        <w:rPr>
          <w:b/>
        </w:rPr>
        <w:t xml:space="preserve">, </w:t>
      </w:r>
      <w:r>
        <w:t>там бывает и величие</w:t>
      </w:r>
    </w:p>
    <w:p>
      <w:r/>
      <w:r>
        <w:rPr>
          <w:b/>
        </w:rPr>
        <w:t xml:space="preserve">җирһлңтә </w:t>
      </w:r>
      <w:r>
        <w:t>[җирһелеңтә] наслаждающийся; блаженствующий</w:t>
      </w:r>
    </w:p>
    <w:p>
      <w:r/>
      <w:r>
        <w:rPr>
          <w:b/>
        </w:rPr>
        <w:t>җирһлтә</w:t>
      </w:r>
      <w:r>
        <w:t xml:space="preserve"> [җирһелтә] счастливый</w:t>
      </w:r>
      <w:r>
        <w:rPr>
          <w:b/>
        </w:rPr>
        <w:t xml:space="preserve">, </w:t>
      </w:r>
      <w:r>
        <w:t xml:space="preserve">радостный; блаженствующий || счастливо, радостно, хорошо; </w:t>
      </w:r>
      <w:r>
        <w:rPr>
          <w:b/>
        </w:rPr>
        <w:t xml:space="preserve">җирһлтә олн-әмтн </w:t>
      </w:r>
      <w:r>
        <w:t xml:space="preserve">счастливый народ; </w:t>
      </w:r>
      <w:r>
        <w:rPr>
          <w:b/>
        </w:rPr>
        <w:t xml:space="preserve">җирһлтә байрта баһчуд </w:t>
      </w:r>
      <w:r>
        <w:t xml:space="preserve">счастливая весёлая молодёжь; </w:t>
      </w:r>
      <w:r>
        <w:rPr>
          <w:b/>
        </w:rPr>
        <w:t xml:space="preserve">күүкд күн сун җирһдг, залу күн йовҗ җирһдг </w:t>
      </w:r>
      <w:r>
        <w:t>посл. уст. женщина наслаждается домашней жизнью, а мужчина — дорогой</w:t>
      </w:r>
    </w:p>
    <w:p>
      <w:r/>
      <w:r>
        <w:rPr>
          <w:b/>
        </w:rPr>
        <w:t xml:space="preserve">җирһлтәһәр </w:t>
      </w:r>
      <w:r>
        <w:t>[җирһелтәһәр] нареч. с блаженством, счастливо, радостно</w:t>
      </w:r>
    </w:p>
    <w:p>
      <w:r/>
      <w:r>
        <w:rPr>
          <w:b/>
        </w:rPr>
        <w:t>җирһүлх</w:t>
      </w:r>
      <w:r>
        <w:t xml:space="preserve"> [җирһүүлхе] побуд. от </w:t>
      </w:r>
      <w:r>
        <w:rPr>
          <w:b/>
        </w:rPr>
        <w:t>җирһх</w:t>
      </w:r>
      <w:r/>
    </w:p>
    <w:p>
      <w:r/>
      <w:r>
        <w:rPr>
          <w:b/>
        </w:rPr>
        <w:t xml:space="preserve">җирһх </w:t>
      </w:r>
      <w:r>
        <w:t xml:space="preserve">1) быть счастливым, блаженствовать, наслаждаться; </w:t>
      </w:r>
      <w:r>
        <w:rPr>
          <w:b/>
        </w:rPr>
        <w:t xml:space="preserve">эркәс җирһл уга, аляһяс олз уга </w:t>
      </w:r>
      <w:r>
        <w:t xml:space="preserve">погов. нет счастья от вина, нет пользы от праздной жизни 2) ярко светить (о солнце); переливаться, играть всеми цветами (о радуге); </w:t>
      </w:r>
      <w:r>
        <w:rPr>
          <w:b/>
        </w:rPr>
        <w:t xml:space="preserve">солңһ җирһҗәнә </w:t>
      </w:r>
      <w:r>
        <w:t>радуга играет всеми цветами 3) уст. садиться, заходить (о солнце)</w:t>
      </w:r>
    </w:p>
    <w:p>
      <w:r/>
      <w:r>
        <w:rPr>
          <w:b/>
        </w:rPr>
        <w:t>җирһцхәх</w:t>
      </w:r>
      <w:r>
        <w:t xml:space="preserve"> [җирһецхәәхе] совм.-взаимн. от </w:t>
      </w:r>
      <w:r>
        <w:rPr>
          <w:b/>
        </w:rPr>
        <w:t>җирһх</w:t>
      </w:r>
      <w:r/>
    </w:p>
    <w:p>
      <w:r/>
      <w:r>
        <w:rPr>
          <w:b/>
        </w:rPr>
        <w:t xml:space="preserve">җирд </w:t>
      </w:r>
      <w:r>
        <w:t xml:space="preserve">прост. пронестись; </w:t>
      </w:r>
      <w:r>
        <w:rPr>
          <w:b/>
        </w:rPr>
        <w:t xml:space="preserve">җирд гиҗ зәңг һарла </w:t>
      </w:r>
      <w:r>
        <w:t>пронесся (прошёл) слух</w:t>
      </w:r>
    </w:p>
    <w:p>
      <w:r/>
      <w:r>
        <w:rPr>
          <w:b/>
        </w:rPr>
        <w:t>җирдгч</w:t>
      </w:r>
      <w:r>
        <w:t xml:space="preserve"> [җирдегче] числ. поряд. шестидесятый; </w:t>
      </w:r>
      <w:r>
        <w:rPr>
          <w:b/>
        </w:rPr>
        <w:t xml:space="preserve">би җирдгч болҗ зогсув </w:t>
      </w:r>
      <w:r>
        <w:t>я стал шестидесятым</w:t>
      </w:r>
    </w:p>
    <w:p>
      <w:r/>
      <w:r>
        <w:rPr>
          <w:b/>
        </w:rPr>
        <w:t xml:space="preserve">җиремсен </w:t>
      </w:r>
      <w:r>
        <w:t xml:space="preserve">уст. беременная; </w:t>
      </w:r>
      <w:r>
        <w:rPr>
          <w:b/>
        </w:rPr>
        <w:t xml:space="preserve">җиремсен күүкд күн </w:t>
      </w:r>
      <w:r>
        <w:t>беременная женщина</w:t>
      </w:r>
    </w:p>
    <w:p>
      <w:r/>
      <w:r>
        <w:rPr>
          <w:b/>
        </w:rPr>
        <w:t>җиремслх</w:t>
      </w:r>
      <w:r>
        <w:t xml:space="preserve"> [җиремселхе] уст. беременеть, забеременеть</w:t>
      </w:r>
    </w:p>
    <w:p>
      <w:r/>
      <w:r>
        <w:rPr>
          <w:b/>
        </w:rPr>
        <w:t>җирҗңндг</w:t>
      </w:r>
      <w:r>
        <w:t xml:space="preserve"> [җирҗеңндег] 1) журчащий (о ручье) 2) жужжащий (о пчёлах, осах)</w:t>
      </w:r>
    </w:p>
    <w:p>
      <w:r/>
      <w:r>
        <w:rPr>
          <w:b/>
        </w:rPr>
        <w:t>җирҗңнлһн</w:t>
      </w:r>
      <w:r>
        <w:t xml:space="preserve"> [җирҗеңнелһен] и. д. от </w:t>
      </w:r>
      <w:r>
        <w:rPr>
          <w:b/>
        </w:rPr>
        <w:t xml:space="preserve">җирҗңнх </w:t>
      </w:r>
      <w:r>
        <w:t>1) журчание 2) жужжание 3) перен. быстрота</w:t>
      </w:r>
    </w:p>
    <w:p>
      <w:r/>
      <w:r>
        <w:rPr>
          <w:b/>
        </w:rPr>
        <w:t>җирҗңнүлх</w:t>
      </w:r>
      <w:r>
        <w:t xml:space="preserve"> [җирҗеңнүүлхе] побуд. от </w:t>
      </w:r>
      <w:r>
        <w:rPr>
          <w:b/>
        </w:rPr>
        <w:t xml:space="preserve">җирҗңнх </w:t>
      </w:r>
      <w:r>
        <w:t xml:space="preserve">ускорять, убыстрять; </w:t>
      </w:r>
      <w:r>
        <w:rPr>
          <w:b/>
        </w:rPr>
        <w:t xml:space="preserve">бичг җирҗңнүлҗ бичх </w:t>
      </w:r>
      <w:r>
        <w:t>быстро писать письмо</w:t>
      </w:r>
    </w:p>
    <w:p>
      <w:r/>
      <w:r>
        <w:rPr>
          <w:b/>
        </w:rPr>
        <w:t>җирҗңнх</w:t>
      </w:r>
      <w:r>
        <w:t xml:space="preserve"> [җирҗеңнехе] 1) журчать (о ручье) 2) жужжать (о пчёлах, осах) 3) перен. ехать быстро; </w:t>
      </w:r>
      <w:r>
        <w:rPr>
          <w:b/>
        </w:rPr>
        <w:t xml:space="preserve">тер машиһәр җирҗңнәд одв </w:t>
      </w:r>
      <w:r>
        <w:t>он быстро промчался на машине</w:t>
      </w:r>
    </w:p>
    <w:p>
      <w:r/>
      <w:r>
        <w:rPr>
          <w:b/>
        </w:rPr>
        <w:t>җирилһн</w:t>
      </w:r>
      <w:r>
        <w:t xml:space="preserve"> [җирилһен] и. д. от </w:t>
      </w:r>
      <w:r>
        <w:rPr>
          <w:b/>
        </w:rPr>
        <w:t>җирих</w:t>
      </w:r>
      <w:r/>
    </w:p>
    <w:p>
      <w:r/>
      <w:r>
        <w:rPr>
          <w:b/>
        </w:rPr>
        <w:t>җирилһх</w:t>
      </w:r>
      <w:r>
        <w:t xml:space="preserve"> [җирилһехе] побуд. от </w:t>
      </w:r>
      <w:r>
        <w:rPr>
          <w:b/>
        </w:rPr>
        <w:t>җирих</w:t>
      </w:r>
      <w:r/>
    </w:p>
    <w:p>
      <w:r/>
      <w:r>
        <w:rPr>
          <w:b/>
        </w:rPr>
        <w:t>җирилдх</w:t>
      </w:r>
      <w:r>
        <w:t xml:space="preserve"> [җирилдехе] совм.-взаимн. от </w:t>
      </w:r>
      <w:r>
        <w:rPr>
          <w:b/>
        </w:rPr>
        <w:t>җирих</w:t>
      </w:r>
      <w:r/>
    </w:p>
    <w:p>
      <w:r/>
      <w:r>
        <w:rPr>
          <w:b/>
        </w:rPr>
        <w:t>җирих</w:t>
      </w:r>
      <w:r>
        <w:t xml:space="preserve"> [җирихе] 1) стоять в ряд (о людях, предметах); </w:t>
      </w:r>
      <w:r>
        <w:rPr>
          <w:b/>
        </w:rPr>
        <w:t xml:space="preserve">телеграфин бахнс җирилдәд үзгдв </w:t>
      </w:r>
      <w:r>
        <w:t xml:space="preserve">телеграфные столбы стояли длинными рядами 2) колыхаться; </w:t>
      </w:r>
      <w:r>
        <w:rPr>
          <w:b/>
        </w:rPr>
        <w:t xml:space="preserve">холд җирлһн җириҗ үзгднә </w:t>
      </w:r>
      <w:r>
        <w:t>вдали виден мираж</w:t>
      </w:r>
    </w:p>
    <w:p>
      <w:r/>
      <w:r>
        <w:rPr>
          <w:b/>
        </w:rPr>
        <w:t>җирклң</w:t>
      </w:r>
      <w:r>
        <w:t xml:space="preserve"> [җиркелең] мелкий; </w:t>
      </w:r>
      <w:r>
        <w:rPr>
          <w:b/>
        </w:rPr>
        <w:t>җирклң</w:t>
      </w:r>
      <w:r/>
      <w:r>
        <w:rPr>
          <w:b/>
        </w:rPr>
        <w:t xml:space="preserve"> х</w:t>
      </w:r>
      <w:r/>
      <w:r>
        <w:rPr>
          <w:b/>
        </w:rPr>
        <w:t xml:space="preserve">ур орҗана </w:t>
      </w:r>
      <w:r>
        <w:t>идёт мелкий дождь</w:t>
      </w:r>
    </w:p>
    <w:p>
      <w:r/>
      <w:r>
        <w:rPr>
          <w:b/>
        </w:rPr>
        <w:t>җирклх</w:t>
      </w:r>
      <w:r>
        <w:t xml:space="preserve"> [җиркелхе] литься тонкой струёй (о воде)</w:t>
      </w:r>
    </w:p>
    <w:p>
      <w:r/>
      <w:r>
        <w:rPr>
          <w:b/>
        </w:rPr>
        <w:t xml:space="preserve">җирлһн </w:t>
      </w:r>
      <w:r>
        <w:t xml:space="preserve">[җирлеһен] мираж, марево; </w:t>
      </w:r>
      <w:r>
        <w:rPr>
          <w:b/>
        </w:rPr>
        <w:t xml:space="preserve">халунд үзгдҗәх җирлһн </w:t>
      </w:r>
      <w:r>
        <w:t xml:space="preserve">мираж в жаркую пору; </w:t>
      </w:r>
      <w:r>
        <w:rPr>
          <w:b/>
        </w:rPr>
        <w:t xml:space="preserve">җирлһнә ца җирн тавн үзүр бултана </w:t>
      </w:r>
      <w:r>
        <w:t>загадка за миражем торчат шестьдесят пять колышков (</w:t>
      </w:r>
      <w:r>
        <w:rPr>
          <w:b/>
        </w:rPr>
        <w:t xml:space="preserve">уньна шормуд </w:t>
      </w:r>
      <w:r>
        <w:t>острые концы унинов)</w:t>
      </w:r>
    </w:p>
    <w:p>
      <w:r/>
      <w:r>
        <w:rPr>
          <w:b/>
        </w:rPr>
        <w:t>җирлздг</w:t>
      </w:r>
      <w:r>
        <w:t xml:space="preserve"> [җирлзедег] мелькающий</w:t>
      </w:r>
    </w:p>
    <w:p>
      <w:r/>
      <w:r>
        <w:rPr>
          <w:b/>
        </w:rPr>
        <w:t>җирлзлһн</w:t>
      </w:r>
      <w:r>
        <w:t xml:space="preserve"> [җирлзелһен] и. д. от </w:t>
      </w:r>
      <w:r>
        <w:rPr>
          <w:b/>
        </w:rPr>
        <w:t>җирлзх</w:t>
      </w:r>
      <w:r/>
    </w:p>
    <w:p>
      <w:r/>
      <w:r>
        <w:rPr>
          <w:b/>
        </w:rPr>
        <w:t>җирлзүлх</w:t>
      </w:r>
      <w:r>
        <w:t xml:space="preserve"> [җирлзүүлхе] побуд. от </w:t>
      </w:r>
      <w:r>
        <w:rPr>
          <w:b/>
        </w:rPr>
        <w:t>җирлзх</w:t>
      </w:r>
      <w:r/>
    </w:p>
    <w:p>
      <w:r/>
      <w:r>
        <w:rPr>
          <w:b/>
        </w:rPr>
        <w:t xml:space="preserve">җирлзх </w:t>
      </w:r>
      <w:r>
        <w:t xml:space="preserve">[җирлзехе] 1) рябить; мелькать; </w:t>
      </w:r>
      <w:r>
        <w:rPr>
          <w:b/>
        </w:rPr>
        <w:t xml:space="preserve">җирлзәд одх </w:t>
      </w:r>
      <w:r>
        <w:t>промелькнуть 2) мчаться</w:t>
      </w:r>
    </w:p>
    <w:p>
      <w:r/>
      <w:r>
        <w:rPr>
          <w:b/>
        </w:rPr>
        <w:t>җирм</w:t>
      </w:r>
      <w:r>
        <w:t xml:space="preserve"> [җирем] короткий ремень</w:t>
      </w:r>
    </w:p>
    <w:p>
      <w:r/>
      <w:r>
        <w:rPr>
          <w:b/>
        </w:rPr>
        <w:t xml:space="preserve">җирмаг </w:t>
      </w:r>
      <w:r>
        <w:t>дербет. остаток</w:t>
      </w:r>
    </w:p>
    <w:p>
      <w:r/>
      <w:r>
        <w:rPr>
          <w:b/>
        </w:rPr>
        <w:t xml:space="preserve">җирмәхә </w:t>
      </w:r>
      <w:r>
        <w:t xml:space="preserve">малёк, молодь (рыбы); </w:t>
      </w:r>
      <w:r>
        <w:rPr>
          <w:b/>
        </w:rPr>
        <w:t xml:space="preserve">үкр җирмәхә </w:t>
      </w:r>
      <w:r>
        <w:t xml:space="preserve">мальки; </w:t>
      </w:r>
      <w:r>
        <w:rPr>
          <w:b/>
        </w:rPr>
        <w:t xml:space="preserve">дала дәәвлхлә, җирмәхә чигн зовдг </w:t>
      </w:r>
      <w:r>
        <w:t>погов. когда бушует океан, терпят страдания и мальки</w:t>
      </w:r>
    </w:p>
    <w:p>
      <w:r/>
      <w:r>
        <w:rPr>
          <w:b/>
        </w:rPr>
        <w:t>җирмсн</w:t>
      </w:r>
      <w:r>
        <w:t xml:space="preserve"> [җиремсен] шнур, тонкая верёвка</w:t>
      </w:r>
    </w:p>
    <w:p>
      <w:r/>
      <w:r>
        <w:rPr>
          <w:b/>
        </w:rPr>
        <w:t xml:space="preserve">җирн </w:t>
      </w:r>
      <w:r>
        <w:t xml:space="preserve">[җирен] </w:t>
      </w:r>
      <w:r>
        <w:rPr>
          <w:b/>
        </w:rPr>
        <w:t xml:space="preserve">1. </w:t>
      </w:r>
      <w:r>
        <w:t xml:space="preserve">числ. колич. шестьдесят; </w:t>
      </w:r>
      <w:r>
        <w:rPr>
          <w:b/>
        </w:rPr>
        <w:t xml:space="preserve">җир һар </w:t>
      </w:r>
      <w:r>
        <w:t xml:space="preserve">свыше шестидесяти; </w:t>
      </w:r>
      <w:r>
        <w:rPr>
          <w:b/>
        </w:rPr>
        <w:t xml:space="preserve">җирн тавн </w:t>
      </w:r>
      <w:r>
        <w:t xml:space="preserve">шестьдесят пять; </w:t>
      </w:r>
      <w:r>
        <w:rPr>
          <w:b/>
        </w:rPr>
        <w:t xml:space="preserve">җиңгс тамин йоралд җирн мөрн оралдата </w:t>
      </w:r>
      <w:r>
        <w:t>загадка далеко на дне ада спутаны шестьдесят лошадей (</w:t>
      </w:r>
      <w:r>
        <w:rPr>
          <w:b/>
        </w:rPr>
        <w:t xml:space="preserve">ухан </w:t>
      </w:r>
      <w:r>
        <w:t xml:space="preserve">ум) </w:t>
      </w:r>
      <w:r>
        <w:rPr>
          <w:b/>
        </w:rPr>
        <w:t xml:space="preserve">2. </w:t>
      </w:r>
      <w:r>
        <w:t xml:space="preserve">шестидесятилетний цикл ◊ </w:t>
      </w:r>
      <w:r>
        <w:rPr>
          <w:b/>
        </w:rPr>
        <w:t>җирн көлт</w:t>
      </w:r>
      <w:r/>
      <w:r>
        <w:rPr>
          <w:b/>
        </w:rPr>
        <w:t xml:space="preserve"> </w:t>
      </w:r>
      <w:r>
        <w:t>зоол. многоножка</w:t>
      </w:r>
    </w:p>
    <w:p>
      <w:r/>
      <w:r>
        <w:rPr>
          <w:b/>
        </w:rPr>
        <w:t xml:space="preserve">җирс </w:t>
      </w:r>
      <w:r>
        <w:t xml:space="preserve">[җирес]: </w:t>
      </w:r>
      <w:r>
        <w:rPr>
          <w:b/>
        </w:rPr>
        <w:t xml:space="preserve">җирс-җирс гих </w:t>
      </w:r>
      <w:r>
        <w:t xml:space="preserve">мелькать; рябить; </w:t>
      </w:r>
      <w:r>
        <w:rPr>
          <w:b/>
        </w:rPr>
        <w:t xml:space="preserve">җирс-җирс гиһәд одх </w:t>
      </w:r>
      <w:r>
        <w:t>мелькнуть</w:t>
      </w:r>
    </w:p>
    <w:p>
      <w:r/>
      <w:r>
        <w:rPr>
          <w:b/>
        </w:rPr>
        <w:t>җиртәлһх</w:t>
      </w:r>
      <w:r>
        <w:t xml:space="preserve"> [җиртәлһехе] побуд. от </w:t>
      </w:r>
      <w:r>
        <w:rPr>
          <w:b/>
        </w:rPr>
        <w:t>җиртәх</w:t>
      </w:r>
      <w:r/>
    </w:p>
    <w:p>
      <w:r/>
      <w:r>
        <w:rPr>
          <w:b/>
        </w:rPr>
        <w:t>җиртәх</w:t>
      </w:r>
      <w:r>
        <w:t xml:space="preserve"> [җиртәхе] быть чуть вывернутым (о веке)</w:t>
      </w:r>
    </w:p>
    <w:p>
      <w:r/>
      <w:r>
        <w:rPr>
          <w:b/>
        </w:rPr>
        <w:t xml:space="preserve">җиртһлзх </w:t>
      </w:r>
      <w:r>
        <w:t>[җиртһелзехе] кривляться, строить глазки; кокетничать</w:t>
      </w:r>
    </w:p>
    <w:p>
      <w:r/>
      <w:r>
        <w:rPr>
          <w:b/>
        </w:rPr>
        <w:t>җиртһр</w:t>
      </w:r>
      <w:r>
        <w:t xml:space="preserve"> [җиртһер] с вывернутыми веками</w:t>
      </w:r>
    </w:p>
    <w:p>
      <w:r/>
      <w:r>
        <w:rPr>
          <w:b/>
        </w:rPr>
        <w:t xml:space="preserve">җиртих </w:t>
      </w:r>
      <w:r>
        <w:t xml:space="preserve">[җиртихе] чуть-чуть вывернутый; </w:t>
      </w:r>
      <w:r>
        <w:rPr>
          <w:b/>
        </w:rPr>
        <w:t>җиртих</w:t>
      </w:r>
      <w:r/>
      <w:r>
        <w:rPr>
          <w:b/>
        </w:rPr>
        <w:t xml:space="preserve"> н</w:t>
      </w:r>
      <w:r/>
      <w:r>
        <w:rPr>
          <w:b/>
        </w:rPr>
        <w:t xml:space="preserve">үдтә күн </w:t>
      </w:r>
      <w:r>
        <w:t>человек с чуть-чуть вывернутым веком</w:t>
      </w:r>
    </w:p>
    <w:p>
      <w:r/>
      <w:r>
        <w:rPr>
          <w:b/>
        </w:rPr>
        <w:t xml:space="preserve">җиртң </w:t>
      </w:r>
      <w:r>
        <w:t xml:space="preserve">[җиртең] даль; </w:t>
      </w:r>
      <w:r>
        <w:rPr>
          <w:b/>
        </w:rPr>
        <w:t>теңгрин җиртң</w:t>
      </w:r>
      <w:r/>
      <w:r>
        <w:rPr>
          <w:b/>
        </w:rPr>
        <w:t xml:space="preserve"> </w:t>
      </w:r>
      <w:r>
        <w:t xml:space="preserve">небесная даль; </w:t>
      </w:r>
      <w:r>
        <w:rPr>
          <w:b/>
        </w:rPr>
        <w:t>би тиим</w:t>
      </w:r>
      <w:r/>
      <w:r>
        <w:rPr>
          <w:b/>
        </w:rPr>
        <w:t xml:space="preserve"> </w:t>
      </w:r>
      <w:r/>
      <w:r>
        <w:rPr>
          <w:b/>
        </w:rPr>
        <w:t>җиртң һазрт</w:t>
      </w:r>
      <w:r/>
      <w:r>
        <w:rPr>
          <w:b/>
        </w:rPr>
        <w:t xml:space="preserve"> </w:t>
      </w:r>
      <w:r/>
      <w:r>
        <w:rPr>
          <w:b/>
        </w:rPr>
        <w:t>одхшив</w:t>
      </w:r>
      <w:r>
        <w:t xml:space="preserve"> я не пойду в такую даль</w:t>
      </w:r>
    </w:p>
    <w:p>
      <w:r/>
      <w:r>
        <w:rPr>
          <w:b/>
        </w:rPr>
        <w:t>җирх</w:t>
      </w:r>
      <w:r>
        <w:t xml:space="preserve"> [җирхе] бурундук</w:t>
      </w:r>
    </w:p>
    <w:p>
      <w:r/>
      <w:r>
        <w:rPr>
          <w:b/>
        </w:rPr>
        <w:t xml:space="preserve">җис </w:t>
      </w:r>
      <w:r>
        <w:t xml:space="preserve">спорт. шест; </w:t>
      </w:r>
      <w:r>
        <w:rPr>
          <w:b/>
        </w:rPr>
        <w:t xml:space="preserve">җисәр һәрәдх </w:t>
      </w:r>
      <w:r>
        <w:t>прыгать с шестом</w:t>
      </w:r>
    </w:p>
    <w:p>
      <w:r/>
      <w:r>
        <w:rPr>
          <w:b/>
        </w:rPr>
        <w:t>җисәгч</w:t>
      </w:r>
      <w:r>
        <w:t xml:space="preserve"> [җисәгче] движущий; </w:t>
      </w:r>
      <w:r>
        <w:rPr>
          <w:b/>
        </w:rPr>
        <w:t xml:space="preserve">революцин җисәгч күчн </w:t>
      </w:r>
      <w:r>
        <w:t>движущие силы революции</w:t>
      </w:r>
    </w:p>
    <w:p>
      <w:r/>
      <w:r>
        <w:rPr>
          <w:b/>
        </w:rPr>
        <w:t xml:space="preserve">җисәһәр </w:t>
      </w:r>
      <w:r>
        <w:t>нареч. последовательно; по установленному порядку</w:t>
      </w:r>
    </w:p>
    <w:p>
      <w:r/>
      <w:r>
        <w:rPr>
          <w:b/>
        </w:rPr>
        <w:t xml:space="preserve">җисәлх </w:t>
      </w:r>
      <w:r>
        <w:t>[җисәлхе] двигаться друг за другом</w:t>
      </w:r>
    </w:p>
    <w:p>
      <w:r/>
      <w:r>
        <w:rPr>
          <w:b/>
        </w:rPr>
        <w:t xml:space="preserve">җисән </w:t>
      </w:r>
      <w:r>
        <w:t xml:space="preserve">1) движение; </w:t>
      </w:r>
      <w:r>
        <w:rPr>
          <w:b/>
        </w:rPr>
        <w:t xml:space="preserve">төвкнүн бәәлһнә халхин улсин җисән </w:t>
      </w:r>
      <w:r>
        <w:t>движение сторонников мира 2) последовательность</w:t>
      </w:r>
    </w:p>
    <w:p>
      <w:r/>
      <w:r>
        <w:rPr>
          <w:b/>
        </w:rPr>
        <w:t xml:space="preserve">җисәнго </w:t>
      </w:r>
      <w:r>
        <w:t xml:space="preserve">неорганизованный, беспорядочный || неорганизованно, беспорядочно; </w:t>
      </w:r>
      <w:r>
        <w:rPr>
          <w:b/>
        </w:rPr>
        <w:t xml:space="preserve">җисән угаһар көдлх </w:t>
      </w:r>
      <w:r>
        <w:t>работать неорганизованно</w:t>
      </w:r>
    </w:p>
    <w:p>
      <w:r/>
      <w:r>
        <w:rPr>
          <w:b/>
        </w:rPr>
        <w:t xml:space="preserve">җисәни </w:t>
      </w:r>
      <w:r>
        <w:t>1) движимый, движущий 2) определённый; установленный</w:t>
      </w:r>
    </w:p>
    <w:p>
      <w:r/>
      <w:r>
        <w:rPr>
          <w:b/>
        </w:rPr>
        <w:t xml:space="preserve">җисгдх </w:t>
      </w:r>
      <w:r>
        <w:t xml:space="preserve">[җисегдехе] страд. от </w:t>
      </w:r>
      <w:r>
        <w:rPr>
          <w:b/>
        </w:rPr>
        <w:t>җисх</w:t>
      </w:r>
      <w:r/>
    </w:p>
    <w:p>
      <w:r/>
      <w:r>
        <w:rPr>
          <w:b/>
        </w:rPr>
        <w:t xml:space="preserve">җиссн </w:t>
      </w:r>
      <w:r>
        <w:t>[җиссен] бродячий (о табунах, стадах)</w:t>
      </w:r>
    </w:p>
    <w:p>
      <w:r/>
      <w:r>
        <w:rPr>
          <w:b/>
        </w:rPr>
        <w:t xml:space="preserve">җисү </w:t>
      </w:r>
      <w:r>
        <w:t xml:space="preserve">наискось || косой; </w:t>
      </w:r>
      <w:r>
        <w:rPr>
          <w:b/>
        </w:rPr>
        <w:t>җисү тәвх</w:t>
      </w:r>
      <w:r/>
      <w:r>
        <w:rPr>
          <w:b/>
        </w:rPr>
        <w:t xml:space="preserve"> </w:t>
      </w:r>
      <w:r>
        <w:t xml:space="preserve">расположить наискось; </w:t>
      </w:r>
      <w:r>
        <w:rPr>
          <w:b/>
        </w:rPr>
        <w:t xml:space="preserve">җисү хәләх </w:t>
      </w:r>
      <w:r>
        <w:t>смотреть не прямо, а косо</w:t>
      </w:r>
    </w:p>
    <w:p>
      <w:r/>
      <w:r>
        <w:rPr>
          <w:b/>
        </w:rPr>
        <w:t xml:space="preserve">җисүлх </w:t>
      </w:r>
      <w:r>
        <w:t xml:space="preserve">[җисүүлхе] побуд. от </w:t>
      </w:r>
      <w:r>
        <w:rPr>
          <w:b/>
        </w:rPr>
        <w:t xml:space="preserve">җисх </w:t>
      </w:r>
      <w:r>
        <w:t>идти, брести (о скоте в бурю, метель)</w:t>
      </w:r>
    </w:p>
    <w:p>
      <w:r/>
      <w:r>
        <w:rPr>
          <w:b/>
        </w:rPr>
        <w:t xml:space="preserve">җисх </w:t>
      </w:r>
      <w:r>
        <w:t xml:space="preserve">[җисхе] идти, брести (о скоте в бурю, метель); </w:t>
      </w:r>
      <w:r>
        <w:rPr>
          <w:b/>
        </w:rPr>
        <w:t xml:space="preserve">җисәд йовх </w:t>
      </w:r>
      <w:r>
        <w:t>идти (брести) по ветру</w:t>
      </w:r>
    </w:p>
    <w:p>
      <w:r/>
      <w:r>
        <w:rPr>
          <w:b/>
        </w:rPr>
        <w:t xml:space="preserve">җитән: атан җитән </w:t>
      </w:r>
      <w:r>
        <w:t>зависть, соперничество</w:t>
      </w:r>
    </w:p>
    <w:p>
      <w:r/>
      <w:r>
        <w:rPr>
          <w:b/>
        </w:rPr>
        <w:t xml:space="preserve">җитәх </w:t>
      </w:r>
      <w:r>
        <w:t xml:space="preserve">омрачать; </w:t>
      </w:r>
      <w:r>
        <w:rPr>
          <w:b/>
        </w:rPr>
        <w:t xml:space="preserve">җирһлдән бахтсн күүг җитәдг эргү бәәхви? </w:t>
      </w:r>
      <w:r>
        <w:t>фольк. разве есть глупец, способный омрачить человека, радующегося своему счастью?</w:t>
      </w:r>
    </w:p>
    <w:p>
      <w:r/>
      <w:r>
        <w:rPr>
          <w:b/>
        </w:rPr>
        <w:t xml:space="preserve">җитх </w:t>
      </w:r>
      <w:r/>
      <w:r>
        <w:rPr>
          <w:b/>
        </w:rPr>
        <w:t>I</w:t>
      </w:r>
      <w:r>
        <w:t xml:space="preserve"> [җитхе] анат. зрительный нерв</w:t>
      </w:r>
    </w:p>
    <w:p>
      <w:r/>
      <w:r>
        <w:rPr>
          <w:b/>
        </w:rPr>
        <w:t xml:space="preserve">җитх </w:t>
      </w:r>
      <w:r/>
      <w:r>
        <w:rPr>
          <w:b/>
        </w:rPr>
        <w:t>II</w:t>
      </w:r>
      <w:r>
        <w:t xml:space="preserve"> [җитхе] корневые волоски (у растений); </w:t>
      </w:r>
      <w:r>
        <w:rPr>
          <w:b/>
        </w:rPr>
        <w:t xml:space="preserve">өвснә җитх </w:t>
      </w:r>
      <w:r>
        <w:t>корневые волоски травы</w:t>
      </w:r>
    </w:p>
    <w:p>
      <w:r/>
      <w:r>
        <w:rPr>
          <w:b/>
        </w:rPr>
        <w:t xml:space="preserve">җитх </w:t>
      </w:r>
      <w:r/>
      <w:r>
        <w:rPr>
          <w:b/>
        </w:rPr>
        <w:t>III</w:t>
      </w:r>
      <w:r>
        <w:t xml:space="preserve"> [җитхе]: </w:t>
      </w:r>
      <w:r>
        <w:rPr>
          <w:b/>
        </w:rPr>
        <w:t xml:space="preserve">уңг-җитх </w:t>
      </w:r>
      <w:r>
        <w:t xml:space="preserve">предки; </w:t>
      </w:r>
      <w:r>
        <w:rPr>
          <w:b/>
        </w:rPr>
        <w:t xml:space="preserve">Дорҗин уңг җитх </w:t>
      </w:r>
      <w:r>
        <w:t>предки Дорджи</w:t>
      </w:r>
    </w:p>
    <w:p>
      <w:r/>
      <w:r>
        <w:rPr>
          <w:b/>
        </w:rPr>
        <w:t>җитхтә</w:t>
      </w:r>
      <w:r>
        <w:t xml:space="preserve"> [җитхетә]: </w:t>
      </w:r>
      <w:r>
        <w:rPr>
          <w:b/>
        </w:rPr>
        <w:t xml:space="preserve">уңг җитхтә </w:t>
      </w:r>
      <w:r>
        <w:t>уст. потомственный, родовой</w:t>
      </w:r>
    </w:p>
    <w:p>
      <w:r/>
      <w:r>
        <w:rPr>
          <w:b/>
        </w:rPr>
        <w:t>җич</w:t>
      </w:r>
      <w:r>
        <w:t xml:space="preserve"> [җиче] праправнук, праправнучка</w:t>
      </w:r>
    </w:p>
    <w:p>
      <w:r/>
      <w:r>
        <w:rPr>
          <w:b/>
        </w:rPr>
        <w:t>җичнцнр</w:t>
      </w:r>
      <w:r>
        <w:t xml:space="preserve"> [җиченценр] праправнук со своими детьми</w:t>
      </w:r>
    </w:p>
    <w:p>
      <w:r/>
      <w:r>
        <w:rPr>
          <w:b/>
        </w:rPr>
        <w:t>җов</w:t>
      </w:r>
      <w:r>
        <w:t xml:space="preserve"> [җовъ] уст. игральные карты</w:t>
      </w:r>
    </w:p>
    <w:p>
      <w:r/>
      <w:r>
        <w:rPr>
          <w:b/>
        </w:rPr>
        <w:t xml:space="preserve">җовун </w:t>
      </w:r>
      <w:r>
        <w:t>чепрак</w:t>
      </w:r>
    </w:p>
    <w:p>
      <w:r/>
      <w:r>
        <w:rPr>
          <w:b/>
        </w:rPr>
        <w:t xml:space="preserve">җодв </w:t>
      </w:r>
      <w:r>
        <w:t>[җодвъ] уст. рел. 1) название молитвенника 2) ларец для хранения религиозных молитв</w:t>
      </w:r>
    </w:p>
    <w:p>
      <w:r/>
      <w:r>
        <w:rPr>
          <w:b/>
        </w:rPr>
        <w:t xml:space="preserve">җола </w:t>
      </w:r>
      <w:r>
        <w:t xml:space="preserve">1) поводья; вожжи; </w:t>
      </w:r>
      <w:r>
        <w:rPr>
          <w:b/>
        </w:rPr>
        <w:t xml:space="preserve">җола бәрх </w:t>
      </w:r>
      <w:r>
        <w:t xml:space="preserve">управлять вожжами 2) руль; </w:t>
      </w:r>
      <w:r>
        <w:rPr>
          <w:b/>
        </w:rPr>
        <w:t xml:space="preserve">автомашинә җола </w:t>
      </w:r>
      <w:r>
        <w:t>руль автомашины</w:t>
      </w:r>
    </w:p>
    <w:p>
      <w:r/>
      <w:r>
        <w:rPr>
          <w:b/>
        </w:rPr>
        <w:t xml:space="preserve">җолаго 1. </w:t>
      </w:r>
      <w:r>
        <w:t xml:space="preserve">без поводьев; без вожжей </w:t>
      </w:r>
      <w:r>
        <w:rPr>
          <w:b/>
        </w:rPr>
        <w:t xml:space="preserve">2. </w:t>
      </w:r>
      <w:r>
        <w:t xml:space="preserve">перен. своеволие; </w:t>
      </w:r>
      <w:r>
        <w:rPr>
          <w:b/>
        </w:rPr>
        <w:t xml:space="preserve">жолаго йовдл </w:t>
      </w:r>
      <w:r>
        <w:t>своеволие</w:t>
      </w:r>
    </w:p>
    <w:p>
      <w:r/>
      <w:r>
        <w:rPr>
          <w:b/>
        </w:rPr>
        <w:t xml:space="preserve">җоладх </w:t>
      </w:r>
      <w:r>
        <w:t xml:space="preserve">1) держать поводья (вожжи) (в руках); править (лошадью); </w:t>
      </w:r>
      <w:r>
        <w:rPr>
          <w:b/>
        </w:rPr>
        <w:t xml:space="preserve">мөриг җоладҗ көтлх </w:t>
      </w:r>
      <w:r>
        <w:t xml:space="preserve">вести лошадь на поводу 2) перен. руководить, управлять, направлять; </w:t>
      </w:r>
      <w:r>
        <w:rPr>
          <w:b/>
        </w:rPr>
        <w:t xml:space="preserve">оңһциг залурарнь җоладх </w:t>
      </w:r>
      <w:r>
        <w:t xml:space="preserve">управлять лодкой; </w:t>
      </w:r>
      <w:r>
        <w:rPr>
          <w:b/>
        </w:rPr>
        <w:t xml:space="preserve">күр, күр аашна, күрңгин җола сул аашна </w:t>
      </w:r>
      <w:r>
        <w:t>загадка слышны крик и шум, а у бурого поводья опущены (</w:t>
      </w:r>
      <w:r>
        <w:rPr>
          <w:b/>
        </w:rPr>
        <w:t xml:space="preserve">салькн, хур болн оһтрһун дун </w:t>
      </w:r>
      <w:r>
        <w:t xml:space="preserve">ветер, дождь и гром); </w:t>
      </w:r>
      <w:r>
        <w:rPr>
          <w:b/>
        </w:rPr>
        <w:t xml:space="preserve">тасмин цаһан җолаһинь дөш мөңгн эмәлиннь бүүргд торһад оркв </w:t>
      </w:r>
      <w:r>
        <w:t xml:space="preserve">Джангар повесил на луку седла тонкие ремённые белые поводья ◊ </w:t>
      </w:r>
      <w:r>
        <w:rPr>
          <w:b/>
        </w:rPr>
        <w:t xml:space="preserve">җола боорцг </w:t>
      </w:r>
      <w:r>
        <w:t xml:space="preserve">тонко скрученный испечённый в масле борцаг; </w:t>
      </w:r>
      <w:r>
        <w:rPr>
          <w:b/>
        </w:rPr>
        <w:t xml:space="preserve">эврәннь җолаһан күүнд өгх </w:t>
      </w:r>
      <w:r>
        <w:t>быть на поводу у кого-л. (букв. отдать свои поводья)</w:t>
      </w:r>
    </w:p>
    <w:p>
      <w:r/>
      <w:r>
        <w:rPr>
          <w:b/>
        </w:rPr>
        <w:t xml:space="preserve">җолач </w:t>
      </w:r>
      <w:r>
        <w:t xml:space="preserve">1) ямщик, кучер 2) шофер, водитель; </w:t>
      </w:r>
      <w:r>
        <w:rPr>
          <w:b/>
        </w:rPr>
        <w:t xml:space="preserve">автомашинә җолач </w:t>
      </w:r>
      <w:r>
        <w:t>шофёр автомашины</w:t>
      </w:r>
    </w:p>
    <w:p>
      <w:r/>
      <w:r>
        <w:rPr>
          <w:b/>
        </w:rPr>
        <w:t xml:space="preserve">җолачин </w:t>
      </w:r>
      <w:r>
        <w:t xml:space="preserve">род. п. от </w:t>
      </w:r>
      <w:r>
        <w:rPr>
          <w:b/>
        </w:rPr>
        <w:t xml:space="preserve">җолач </w:t>
      </w:r>
      <w:r>
        <w:t xml:space="preserve">1) ямщицкий, кучерской 2) шофёрский, водительский; </w:t>
      </w:r>
      <w:r>
        <w:rPr>
          <w:b/>
        </w:rPr>
        <w:t xml:space="preserve">автомашинә җолачин зөв </w:t>
      </w:r>
      <w:r>
        <w:t>водительскне права</w:t>
      </w:r>
    </w:p>
    <w:p>
      <w:r/>
      <w:r>
        <w:rPr>
          <w:b/>
        </w:rPr>
        <w:t xml:space="preserve">җолачлгдх </w:t>
      </w:r>
      <w:r>
        <w:t xml:space="preserve">[җолачългдъхъ] страд. от </w:t>
      </w:r>
      <w:r>
        <w:rPr>
          <w:b/>
        </w:rPr>
        <w:t>җолачлх</w:t>
      </w:r>
      <w:r/>
    </w:p>
    <w:p>
      <w:r/>
      <w:r>
        <w:rPr>
          <w:b/>
        </w:rPr>
        <w:t xml:space="preserve">җолачллһн </w:t>
      </w:r>
      <w:r>
        <w:t xml:space="preserve">[җолачъллһън] и. д. от </w:t>
      </w:r>
      <w:r>
        <w:rPr>
          <w:b/>
        </w:rPr>
        <w:t>җолачлх</w:t>
      </w:r>
      <w:r/>
    </w:p>
    <w:p>
      <w:r/>
      <w:r>
        <w:rPr>
          <w:b/>
        </w:rPr>
        <w:t xml:space="preserve">җолачлулх </w:t>
      </w:r>
      <w:r>
        <w:t xml:space="preserve">[җолачлуулхъ] побуд. от </w:t>
      </w:r>
      <w:r>
        <w:rPr>
          <w:b/>
        </w:rPr>
        <w:t>җолачлх</w:t>
      </w:r>
      <w:r/>
    </w:p>
    <w:p>
      <w:r/>
      <w:r>
        <w:rPr>
          <w:b/>
        </w:rPr>
        <w:t xml:space="preserve">җолачлх </w:t>
      </w:r>
      <w:r>
        <w:t xml:space="preserve">[җолачълхъ] 1) править, управлять (поводьями); </w:t>
      </w:r>
      <w:r>
        <w:rPr>
          <w:b/>
        </w:rPr>
        <w:t xml:space="preserve">җолачлҗ көтлх </w:t>
      </w:r>
      <w:r>
        <w:t>вести на поводу 2) управлять, руководить</w:t>
      </w:r>
    </w:p>
    <w:p>
      <w:r/>
      <w:r>
        <w:rPr>
          <w:b/>
        </w:rPr>
        <w:t xml:space="preserve">җолачлцх </w:t>
      </w:r>
      <w:r>
        <w:t xml:space="preserve">[җолачълцъхъ] совм.-езаимн. от </w:t>
      </w:r>
      <w:r>
        <w:rPr>
          <w:b/>
        </w:rPr>
        <w:t>җолачлх</w:t>
      </w:r>
      <w:r/>
    </w:p>
    <w:p>
      <w:r/>
      <w:r>
        <w:rPr>
          <w:b/>
        </w:rPr>
        <w:t xml:space="preserve">җолв </w:t>
      </w:r>
      <w:r>
        <w:t xml:space="preserve">[җолвъ] жёлоб; </w:t>
      </w:r>
      <w:r>
        <w:rPr>
          <w:b/>
        </w:rPr>
        <w:t xml:space="preserve">җолвар усн гүүҗәнә </w:t>
      </w:r>
      <w:r>
        <w:t>вода бежит по жёлобу</w:t>
      </w:r>
    </w:p>
    <w:p>
      <w:r/>
      <w:r>
        <w:rPr>
          <w:b/>
        </w:rPr>
        <w:t xml:space="preserve">җолвадг </w:t>
      </w:r>
      <w:r>
        <w:t>голый (о птицах, животных, лишившихся оперения, шерсти)</w:t>
      </w:r>
    </w:p>
    <w:p>
      <w:r/>
      <w:r>
        <w:rPr>
          <w:b/>
        </w:rPr>
        <w:t xml:space="preserve">җолвлх </w:t>
      </w:r>
      <w:r>
        <w:t>[җолвълхъ] сдирать (верхний слой кожи, шкуры)</w:t>
      </w:r>
    </w:p>
    <w:p>
      <w:r/>
      <w:r>
        <w:rPr>
          <w:b/>
        </w:rPr>
        <w:t xml:space="preserve">җолврх </w:t>
      </w:r>
      <w:r>
        <w:t>[җолвърхъ] сдираться (о верхнем слое кожи, шкуры)</w:t>
      </w:r>
    </w:p>
    <w:p>
      <w:r/>
      <w:r>
        <w:rPr>
          <w:b/>
        </w:rPr>
        <w:t>җолм</w:t>
      </w:r>
      <w:r>
        <w:t xml:space="preserve"> [җолъм] жоломейка (без решётчатых стенок), юрта из жердей и кошмы; </w:t>
      </w:r>
      <w:r>
        <w:rPr>
          <w:b/>
        </w:rPr>
        <w:t xml:space="preserve">җолм герин ирг шаһан </w:t>
      </w:r>
      <w:r>
        <w:t>загадка у жоломейки основания белые (</w:t>
      </w:r>
      <w:r>
        <w:rPr>
          <w:b/>
        </w:rPr>
        <w:t xml:space="preserve">зүркн </w:t>
      </w:r>
      <w:r>
        <w:t xml:space="preserve">сердце); </w:t>
      </w:r>
      <w:r>
        <w:rPr>
          <w:b/>
        </w:rPr>
        <w:t>җора мөрнәс дәәр</w:t>
      </w:r>
      <w:r/>
      <w:r>
        <w:rPr>
          <w:b/>
        </w:rPr>
        <w:t xml:space="preserve"> х</w:t>
      </w:r>
      <w:r/>
      <w:r>
        <w:rPr>
          <w:b/>
        </w:rPr>
        <w:t>өөһдго</w:t>
      </w:r>
      <w:r>
        <w:t xml:space="preserve">, </w:t>
      </w:r>
      <w:r>
        <w:rPr>
          <w:b/>
        </w:rPr>
        <w:t xml:space="preserve">җолм герәс утан хөөһдго </w:t>
      </w:r>
      <w:r>
        <w:t xml:space="preserve">посл. у иноходца спина всегда потерта, а жоломейка всегда полна дыма; </w:t>
      </w:r>
      <w:r>
        <w:rPr>
          <w:b/>
        </w:rPr>
        <w:t xml:space="preserve">өсрәд одгсн шаврнь җолм герин дүцгә болад йовв </w:t>
      </w:r>
      <w:r>
        <w:t>Джангар комья земли, выбиваемые его копытами, становятся величиной с жоломейку</w:t>
      </w:r>
    </w:p>
    <w:p>
      <w:r/>
      <w:r>
        <w:rPr>
          <w:b/>
        </w:rPr>
        <w:t xml:space="preserve">җомба </w:t>
      </w:r>
      <w:r>
        <w:t>джомба (хорошо сваренный калмыцкий чай)</w:t>
      </w:r>
    </w:p>
    <w:p>
      <w:r/>
      <w:r>
        <w:rPr>
          <w:b/>
        </w:rPr>
        <w:t xml:space="preserve">җомбалгдх </w:t>
      </w:r>
      <w:r>
        <w:t xml:space="preserve">[җомбалъгдъхъ] страд. от </w:t>
      </w:r>
      <w:r>
        <w:rPr>
          <w:b/>
        </w:rPr>
        <w:t>җомбалх</w:t>
      </w:r>
      <w:r/>
    </w:p>
    <w:p>
      <w:r/>
      <w:r>
        <w:rPr>
          <w:b/>
        </w:rPr>
        <w:t xml:space="preserve">җомбалһх </w:t>
      </w:r>
      <w:r>
        <w:t xml:space="preserve">[җомбалһъхъ] побуд. от </w:t>
      </w:r>
      <w:r>
        <w:rPr>
          <w:b/>
        </w:rPr>
        <w:t>җомбах</w:t>
      </w:r>
      <w:r/>
    </w:p>
    <w:p>
      <w:r/>
      <w:r>
        <w:rPr>
          <w:b/>
        </w:rPr>
        <w:t xml:space="preserve">җомбаллһн </w:t>
      </w:r>
      <w:r>
        <w:t xml:space="preserve">[җомбаллһън] и. д. от </w:t>
      </w:r>
      <w:r>
        <w:rPr>
          <w:b/>
        </w:rPr>
        <w:t>җомбалх</w:t>
      </w:r>
      <w:r/>
    </w:p>
    <w:p>
      <w:r/>
      <w:r>
        <w:rPr>
          <w:b/>
        </w:rPr>
        <w:t xml:space="preserve">җомбалулх </w:t>
      </w:r>
      <w:r>
        <w:t xml:space="preserve">[җомбалуулхъ] побуд. от </w:t>
      </w:r>
      <w:r>
        <w:rPr>
          <w:b/>
        </w:rPr>
        <w:t>җомбалх</w:t>
      </w:r>
      <w:r/>
    </w:p>
    <w:p>
      <w:r/>
      <w:r>
        <w:rPr>
          <w:b/>
        </w:rPr>
        <w:t xml:space="preserve">җомбалх </w:t>
      </w:r>
      <w:r>
        <w:t>[җомбалхъ] пить джомбу</w:t>
      </w:r>
    </w:p>
    <w:p>
      <w:r/>
      <w:r>
        <w:rPr>
          <w:b/>
        </w:rPr>
        <w:t xml:space="preserve">җомбалцх </w:t>
      </w:r>
      <w:r>
        <w:t xml:space="preserve">[җомбалцхъ] совм.-взаимн. от </w:t>
      </w:r>
      <w:r>
        <w:rPr>
          <w:b/>
        </w:rPr>
        <w:t>җомбалх</w:t>
      </w:r>
      <w:r/>
    </w:p>
    <w:p>
      <w:r/>
      <w:r>
        <w:rPr>
          <w:b/>
        </w:rPr>
        <w:t xml:space="preserve">җомбасг </w:t>
      </w:r>
      <w:r>
        <w:t xml:space="preserve">[җомбасъг] любящий чай; </w:t>
      </w:r>
      <w:r>
        <w:rPr>
          <w:b/>
        </w:rPr>
        <w:t xml:space="preserve">уух уга бәәҗ җомбасг, унх уга бәәҗ җорасг </w:t>
      </w:r>
      <w:r>
        <w:t>посл. питъ нечего, а любит джомбу, ехать верхом не на чем</w:t>
      </w:r>
      <w:r>
        <w:rPr>
          <w:b/>
        </w:rPr>
        <w:t xml:space="preserve">, </w:t>
      </w:r>
      <w:r>
        <w:t>а любит иноходца</w:t>
      </w:r>
    </w:p>
    <w:p>
      <w:r/>
      <w:r>
        <w:rPr>
          <w:b/>
        </w:rPr>
        <w:t xml:space="preserve">җомбах </w:t>
      </w:r>
      <w:r>
        <w:t>[җомбахъ] выпячиваться, вытягиваться (о губах)</w:t>
      </w:r>
    </w:p>
    <w:p>
      <w:r/>
      <w:r>
        <w:rPr>
          <w:b/>
        </w:rPr>
        <w:t xml:space="preserve">җомбһр </w:t>
      </w:r>
      <w:r>
        <w:t xml:space="preserve">[җомбъһър] 1) выпяченный, вытянутый (о губах) 2) острый; </w:t>
      </w:r>
      <w:r>
        <w:rPr>
          <w:b/>
        </w:rPr>
        <w:t xml:space="preserve">җомбһр хамрта күн </w:t>
      </w:r>
      <w:r>
        <w:t>человек с острым носом 3) овальный</w:t>
      </w:r>
    </w:p>
    <w:p>
      <w:r/>
      <w:r>
        <w:rPr>
          <w:b/>
        </w:rPr>
        <w:t xml:space="preserve">җомнад </w:t>
      </w:r>
      <w:r>
        <w:t xml:space="preserve">действуя совместно, по договорённости; </w:t>
      </w:r>
      <w:r>
        <w:rPr>
          <w:b/>
        </w:rPr>
        <w:t>тер хойр җомнад шүүҗ</w:t>
      </w:r>
      <w:r/>
      <w:r>
        <w:rPr>
          <w:b/>
        </w:rPr>
        <w:t xml:space="preserve"> </w:t>
      </w:r>
      <w:r/>
      <w:r>
        <w:rPr>
          <w:b/>
        </w:rPr>
        <w:t xml:space="preserve">оркв </w:t>
      </w:r>
      <w:r>
        <w:t>они, заранее договорившись, обыграли нас</w:t>
      </w:r>
    </w:p>
    <w:p>
      <w:r/>
      <w:r>
        <w:rPr>
          <w:b/>
        </w:rPr>
        <w:t xml:space="preserve">җомнлһн </w:t>
      </w:r>
      <w:r>
        <w:t xml:space="preserve">[җомнълһън] и. д. от </w:t>
      </w:r>
      <w:r>
        <w:rPr>
          <w:b/>
        </w:rPr>
        <w:t xml:space="preserve">җомнх </w:t>
      </w:r>
      <w:r>
        <w:t>совместное действие, действие по договорённости</w:t>
      </w:r>
    </w:p>
    <w:p>
      <w:r/>
      <w:r>
        <w:rPr>
          <w:b/>
        </w:rPr>
        <w:t xml:space="preserve">җомнх </w:t>
      </w:r>
      <w:r>
        <w:t>[җомнъхъ] действовать совместно (по договорённости)</w:t>
      </w:r>
    </w:p>
    <w:p>
      <w:r/>
      <w:r>
        <w:rPr>
          <w:b/>
        </w:rPr>
        <w:t xml:space="preserve">җоода </w:t>
      </w:r>
      <w:r>
        <w:t xml:space="preserve">зоол. лысуха; </w:t>
      </w:r>
      <w:r>
        <w:rPr>
          <w:b/>
        </w:rPr>
        <w:t xml:space="preserve">залата толһата җоода замг хәәҗ булхна </w:t>
      </w:r>
      <w:r>
        <w:t>погов. хохлатая лысуха ныряет, разыскивая под водой тину</w:t>
      </w:r>
    </w:p>
    <w:p>
      <w:r/>
      <w:r>
        <w:rPr>
          <w:b/>
        </w:rPr>
        <w:t xml:space="preserve">җоодмг </w:t>
      </w:r>
      <w:r>
        <w:t>[җоодмъг] торгут. пучок, клок (волос, шерсти)</w:t>
      </w:r>
    </w:p>
    <w:p>
      <w:r/>
      <w:r>
        <w:rPr>
          <w:b/>
        </w:rPr>
        <w:t xml:space="preserve">җоомг </w:t>
      </w:r>
      <w:r>
        <w:t>[җоомъг] дербет. пучок, клок (волос, шерсти)</w:t>
      </w:r>
    </w:p>
    <w:p>
      <w:r/>
      <w:r>
        <w:rPr>
          <w:b/>
        </w:rPr>
        <w:t xml:space="preserve">җооту </w:t>
      </w:r>
      <w:r>
        <w:t xml:space="preserve">маленький альчик; </w:t>
      </w:r>
      <w:r>
        <w:rPr>
          <w:b/>
        </w:rPr>
        <w:t xml:space="preserve">шар Бирмс хаанад ирәд, хадын көңклкәд хашң көк һалзнан хумха му җооту шаһа кеһәд хайв </w:t>
      </w:r>
      <w:r>
        <w:t>Джангар доехав до жёлтого Бирмис хана, оставил своего ленивого Лыско в ущелье горы, превратив его в плохой залежавшийся маленький альчик</w:t>
      </w:r>
    </w:p>
    <w:p>
      <w:r/>
      <w:r>
        <w:rPr>
          <w:b/>
        </w:rPr>
        <w:t xml:space="preserve">җор </w:t>
      </w:r>
      <w:r>
        <w:t xml:space="preserve">уст. рецепт; </w:t>
      </w:r>
      <w:r>
        <w:rPr>
          <w:b/>
        </w:rPr>
        <w:t xml:space="preserve">җорар эм авх </w:t>
      </w:r>
      <w:r>
        <w:t>получить лекарство по рецепту</w:t>
      </w:r>
    </w:p>
    <w:p>
      <w:r/>
      <w:r>
        <w:rPr>
          <w:b/>
        </w:rPr>
        <w:t xml:space="preserve">җора </w:t>
      </w:r>
      <w:r>
        <w:t xml:space="preserve">1) иноходь; </w:t>
      </w:r>
      <w:r>
        <w:rPr>
          <w:b/>
        </w:rPr>
        <w:t xml:space="preserve">номһн җора </w:t>
      </w:r>
      <w:r>
        <w:t xml:space="preserve">тихая иноходь; </w:t>
      </w:r>
      <w:r>
        <w:rPr>
          <w:b/>
        </w:rPr>
        <w:t xml:space="preserve">хурдн җора </w:t>
      </w:r>
      <w:r>
        <w:t xml:space="preserve">быстрая иноходь 2) иноходец; </w:t>
      </w:r>
      <w:r>
        <w:rPr>
          <w:b/>
        </w:rPr>
        <w:t xml:space="preserve">җора мөрн </w:t>
      </w:r>
      <w:r>
        <w:t xml:space="preserve">иноходец; </w:t>
      </w:r>
      <w:r>
        <w:rPr>
          <w:b/>
        </w:rPr>
        <w:t>җора мөр унсн күн хаалһин үр биш</w:t>
      </w:r>
      <w:r/>
      <w:r>
        <w:rPr>
          <w:b/>
        </w:rPr>
        <w:t xml:space="preserve"> </w:t>
      </w:r>
      <w:r>
        <w:t xml:space="preserve">погов. человек, едущий на иноходце, не попутчик в пути (букв. не будь спутником тому, кто сел на иноходца); </w:t>
      </w:r>
      <w:r>
        <w:rPr>
          <w:b/>
        </w:rPr>
        <w:t xml:space="preserve">җомбаһас талдан хот уухшив, җораһас оңгдан мөр унхшив </w:t>
      </w:r>
      <w:r>
        <w:t xml:space="preserve">посл. не хочу иного кушанья, кроме дҗомбы, не хочу ездить на иной лошади, кроме как на иноходце; </w:t>
      </w:r>
      <w:r>
        <w:rPr>
          <w:b/>
        </w:rPr>
        <w:t xml:space="preserve">җорад өөкн уга, аляд амр уга </w:t>
      </w:r>
      <w:r>
        <w:t xml:space="preserve">посл. у иноходца нет жира, у бездельника нет покоя ◊ </w:t>
      </w:r>
      <w:r>
        <w:rPr>
          <w:b/>
        </w:rPr>
        <w:t xml:space="preserve">җора мөр унснла әдл бахм ханв </w:t>
      </w:r>
      <w:r>
        <w:t xml:space="preserve">испытал большое удовольствие (букв. будто на иноходца сел); </w:t>
      </w:r>
      <w:r>
        <w:rPr>
          <w:b/>
        </w:rPr>
        <w:t xml:space="preserve">җоралҗ келх </w:t>
      </w:r>
      <w:r>
        <w:t xml:space="preserve">говорить гладко и сладко; </w:t>
      </w:r>
      <w:r>
        <w:rPr>
          <w:b/>
        </w:rPr>
        <w:t xml:space="preserve">җоралҗ йовх </w:t>
      </w:r>
      <w:r>
        <w:t>а) идти лёгкой походкой; 6) семенить ногами</w:t>
      </w:r>
    </w:p>
    <w:p>
      <w:r/>
      <w:r>
        <w:rPr>
          <w:b/>
        </w:rPr>
        <w:t xml:space="preserve">җоралгдх </w:t>
      </w:r>
      <w:r>
        <w:t xml:space="preserve">[җоралгдъхъ] страд. от </w:t>
      </w:r>
      <w:r>
        <w:rPr>
          <w:b/>
        </w:rPr>
        <w:t>җоралх</w:t>
      </w:r>
      <w:r/>
    </w:p>
    <w:p>
      <w:r/>
      <w:r>
        <w:rPr>
          <w:b/>
        </w:rPr>
        <w:t xml:space="preserve">җораллһн </w:t>
      </w:r>
      <w:r>
        <w:t xml:space="preserve">[җораллһън] и. д. от </w:t>
      </w:r>
      <w:r>
        <w:rPr>
          <w:b/>
        </w:rPr>
        <w:t xml:space="preserve">җоралх </w:t>
      </w:r>
      <w:r>
        <w:t>иноходь</w:t>
      </w:r>
    </w:p>
    <w:p>
      <w:r/>
      <w:r>
        <w:rPr>
          <w:b/>
        </w:rPr>
        <w:t xml:space="preserve">җоралулх </w:t>
      </w:r>
      <w:r>
        <w:t xml:space="preserve">[җоралуулхъ] побуд. от </w:t>
      </w:r>
      <w:r>
        <w:rPr>
          <w:b/>
        </w:rPr>
        <w:t xml:space="preserve">җоралх </w:t>
      </w:r>
      <w:r>
        <w:t xml:space="preserve">заставлять идти иноходью, пустить иноходью ◊ </w:t>
      </w:r>
      <w:r>
        <w:rPr>
          <w:b/>
        </w:rPr>
        <w:t xml:space="preserve">домбрин чивһц җоралулҗ цокх </w:t>
      </w:r>
      <w:r>
        <w:t>играть на балалайке, быстро перебирая струны пальцами</w:t>
      </w:r>
    </w:p>
    <w:p>
      <w:r/>
      <w:r>
        <w:rPr>
          <w:b/>
        </w:rPr>
        <w:t xml:space="preserve">җоралх </w:t>
      </w:r>
      <w:r>
        <w:t xml:space="preserve">[җоралхъ] 1) идти (бежать) иноходью (о лошади); идти лёгкой походкой; семенить ногами; </w:t>
      </w:r>
      <w:r>
        <w:rPr>
          <w:b/>
        </w:rPr>
        <w:t xml:space="preserve">хаг деер хар унһн җоралҗана </w:t>
      </w:r>
      <w:r>
        <w:t>загадка на солончаке бегает иноходью чёрный жеребёнок (</w:t>
      </w:r>
      <w:r>
        <w:rPr>
          <w:b/>
        </w:rPr>
        <w:t xml:space="preserve">толһа хәәчлх </w:t>
      </w:r>
      <w:r>
        <w:t>стричь волосы) 2) перен. вести лёгкую беседу, говорить на разные темы</w:t>
      </w:r>
    </w:p>
    <w:p>
      <w:r/>
      <w:r>
        <w:rPr>
          <w:b/>
        </w:rPr>
        <w:t xml:space="preserve">җорасг </w:t>
      </w:r>
      <w:r>
        <w:t xml:space="preserve">любящий ездить на иноходце; </w:t>
      </w:r>
      <w:r>
        <w:rPr>
          <w:b/>
        </w:rPr>
        <w:t xml:space="preserve">унх уга бәәҗ җорасг, уух уга бәәҗ цәәсг </w:t>
      </w:r>
      <w:r>
        <w:t>посл. ездить не на чем, а любит иноходца, пить нечего, а любит чай</w:t>
      </w:r>
    </w:p>
    <w:p>
      <w:r/>
      <w:r>
        <w:rPr>
          <w:b/>
        </w:rPr>
        <w:t xml:space="preserve">җорлх </w:t>
      </w:r>
      <w:r>
        <w:t>[җорълхъ] уст. приготавливать лекарство</w:t>
      </w:r>
    </w:p>
    <w:p>
      <w:r/>
      <w:r>
        <w:rPr>
          <w:b/>
        </w:rPr>
        <w:t>җөкн</w:t>
      </w:r>
      <w:r>
        <w:t xml:space="preserve"> [җөкен] вяз</w:t>
      </w:r>
    </w:p>
    <w:p>
      <w:r/>
      <w:r>
        <w:rPr>
          <w:b/>
        </w:rPr>
        <w:t>җөөлдкх</w:t>
      </w:r>
      <w:r>
        <w:t xml:space="preserve"> [җөөлдекхе] мягчить, рыхлить; </w:t>
      </w:r>
      <w:r>
        <w:rPr>
          <w:b/>
        </w:rPr>
        <w:t xml:space="preserve">багцин һазр җөөлдкх </w:t>
      </w:r>
      <w:r>
        <w:t>рыхлить землю огорода</w:t>
      </w:r>
    </w:p>
    <w:p>
      <w:r/>
      <w:r>
        <w:rPr>
          <w:b/>
        </w:rPr>
        <w:t xml:space="preserve">җөөлкн </w:t>
      </w:r>
      <w:r>
        <w:t xml:space="preserve">[җөөлкен] мягкий; пухлый; </w:t>
      </w:r>
      <w:r>
        <w:rPr>
          <w:b/>
        </w:rPr>
        <w:t xml:space="preserve">җөөлкн ор-дер </w:t>
      </w:r>
      <w:r>
        <w:t>мягкая постель</w:t>
      </w:r>
    </w:p>
    <w:p>
      <w:r/>
      <w:r>
        <w:rPr>
          <w:b/>
        </w:rPr>
        <w:t xml:space="preserve">җөөлн </w:t>
      </w:r>
      <w:r>
        <w:t xml:space="preserve">[җөөлен] в разн. знач. мягкий; пухлый; </w:t>
      </w:r>
      <w:r>
        <w:rPr>
          <w:b/>
        </w:rPr>
        <w:t xml:space="preserve">җөөлн өдмг </w:t>
      </w:r>
      <w:r>
        <w:t xml:space="preserve">мягкий хлеб; </w:t>
      </w:r>
      <w:r>
        <w:rPr>
          <w:b/>
        </w:rPr>
        <w:t xml:space="preserve">җөөлн ноосн </w:t>
      </w:r>
      <w:r>
        <w:t xml:space="preserve">мягкая шерсть; </w:t>
      </w:r>
      <w:r>
        <w:rPr>
          <w:b/>
        </w:rPr>
        <w:t xml:space="preserve">җөөлн кевтр </w:t>
      </w:r>
      <w:r>
        <w:t xml:space="preserve">мягкая постель; </w:t>
      </w:r>
      <w:r>
        <w:rPr>
          <w:b/>
        </w:rPr>
        <w:t xml:space="preserve">җөөлн хатуг иддг </w:t>
      </w:r>
      <w:r>
        <w:t xml:space="preserve">погов. вежливость побеждает грубость (букв. мягкое разъедает твёрдое); </w:t>
      </w:r>
      <w:r>
        <w:rPr>
          <w:b/>
        </w:rPr>
        <w:t xml:space="preserve">җөөлн дун </w:t>
      </w:r>
      <w:r>
        <w:t xml:space="preserve">мягкий голос; </w:t>
      </w:r>
      <w:r>
        <w:rPr>
          <w:b/>
        </w:rPr>
        <w:t xml:space="preserve">җөөлн заң </w:t>
      </w:r>
      <w:r>
        <w:t xml:space="preserve">мягкий характер; </w:t>
      </w:r>
      <w:r>
        <w:rPr>
          <w:b/>
        </w:rPr>
        <w:t xml:space="preserve">җөөлн седклтә </w:t>
      </w:r>
      <w:r>
        <w:t xml:space="preserve">слабохарактерный ◊ </w:t>
      </w:r>
      <w:r>
        <w:rPr>
          <w:b/>
        </w:rPr>
        <w:t xml:space="preserve">хату болн җөөлн хадврмуд </w:t>
      </w:r>
      <w:r>
        <w:t xml:space="preserve">лингв. твёрдые и мягкие согласные; </w:t>
      </w:r>
      <w:r>
        <w:rPr>
          <w:b/>
        </w:rPr>
        <w:t xml:space="preserve">җөөлн темдг </w:t>
      </w:r>
      <w:r>
        <w:t xml:space="preserve">лингв. мягкий знак; </w:t>
      </w:r>
      <w:r>
        <w:rPr>
          <w:b/>
        </w:rPr>
        <w:t xml:space="preserve">җөөлн эгшг </w:t>
      </w:r>
      <w:r>
        <w:t xml:space="preserve">лингв. мягкие гласные; </w:t>
      </w:r>
      <w:r>
        <w:rPr>
          <w:b/>
        </w:rPr>
        <w:t xml:space="preserve">җөөлн цаһан модн </w:t>
      </w:r>
      <w:r>
        <w:t xml:space="preserve">бот. липа; </w:t>
      </w:r>
      <w:r>
        <w:rPr>
          <w:b/>
        </w:rPr>
        <w:t xml:space="preserve">җөөлн цаһан модна </w:t>
      </w:r>
      <w:r>
        <w:t>липовый</w:t>
      </w:r>
    </w:p>
    <w:p>
      <w:r/>
      <w:r>
        <w:rPr>
          <w:b/>
        </w:rPr>
        <w:t xml:space="preserve">җөөлнәр </w:t>
      </w:r>
      <w:r>
        <w:t xml:space="preserve">нареч. мягко; </w:t>
      </w:r>
      <w:r>
        <w:rPr>
          <w:b/>
        </w:rPr>
        <w:t xml:space="preserve">җөөлнәр келхлә </w:t>
      </w:r>
      <w:r>
        <w:t>мягко выражаясь</w:t>
      </w:r>
    </w:p>
    <w:p>
      <w:r/>
      <w:r>
        <w:rPr>
          <w:b/>
        </w:rPr>
        <w:t xml:space="preserve">җөөлрүлгдх </w:t>
      </w:r>
      <w:r>
        <w:t xml:space="preserve">[җөөлрулегдехе] страд. от </w:t>
      </w:r>
      <w:r>
        <w:rPr>
          <w:b/>
        </w:rPr>
        <w:t xml:space="preserve">җөөлрх </w:t>
      </w:r>
      <w:r>
        <w:t xml:space="preserve">палатализировать; </w:t>
      </w:r>
      <w:r>
        <w:rPr>
          <w:b/>
        </w:rPr>
        <w:t xml:space="preserve">хадвр үзгүд җөөлрүлгдв </w:t>
      </w:r>
      <w:r>
        <w:t>согласные звуки палатализировались</w:t>
      </w:r>
    </w:p>
    <w:p>
      <w:r/>
      <w:r>
        <w:rPr>
          <w:b/>
        </w:rPr>
        <w:t xml:space="preserve">җөөлрүлгч </w:t>
      </w:r>
      <w:r>
        <w:t xml:space="preserve">[җөөлрүлегче] лингв. палатализующий; </w:t>
      </w:r>
      <w:r>
        <w:rPr>
          <w:b/>
        </w:rPr>
        <w:t xml:space="preserve">җөөлрүлгч әс </w:t>
      </w:r>
      <w:r>
        <w:t>палатализующие звуки</w:t>
      </w:r>
    </w:p>
    <w:p>
      <w:r/>
      <w:r>
        <w:rPr>
          <w:b/>
        </w:rPr>
        <w:t xml:space="preserve">җөөлрүлдг </w:t>
      </w:r>
      <w:r>
        <w:t xml:space="preserve">[җөөлрүлдег] лингв. палатальный; </w:t>
      </w:r>
      <w:r>
        <w:rPr>
          <w:b/>
        </w:rPr>
        <w:t xml:space="preserve">җөөлрүлдг әс </w:t>
      </w:r>
      <w:r>
        <w:t>палатальные звуки</w:t>
      </w:r>
    </w:p>
    <w:p>
      <w:r/>
      <w:r>
        <w:rPr>
          <w:b/>
        </w:rPr>
        <w:t xml:space="preserve">җөөлрүллһн </w:t>
      </w:r>
      <w:r>
        <w:t xml:space="preserve">[җөөлрүллһен] и. д. от </w:t>
      </w:r>
      <w:r>
        <w:rPr>
          <w:b/>
        </w:rPr>
        <w:t xml:space="preserve">җөөлрх </w:t>
      </w:r>
      <w:r>
        <w:t xml:space="preserve">1) смягчение; </w:t>
      </w:r>
      <w:r>
        <w:rPr>
          <w:b/>
        </w:rPr>
        <w:t xml:space="preserve">арс җөөлрүллһн </w:t>
      </w:r>
      <w:r>
        <w:t xml:space="preserve">смягчение кожи 2) лингв. палатализация; </w:t>
      </w:r>
      <w:r>
        <w:rPr>
          <w:b/>
        </w:rPr>
        <w:t xml:space="preserve">хадвр үзгүд җөөлрүллһн </w:t>
      </w:r>
      <w:r>
        <w:t>палатализация согласных 3) перен. смирение</w:t>
      </w:r>
    </w:p>
    <w:p>
      <w:r/>
      <w:r>
        <w:rPr>
          <w:b/>
        </w:rPr>
        <w:t xml:space="preserve">җөөлрүлх </w:t>
      </w:r>
      <w:r>
        <w:t xml:space="preserve">[җөөлрүүлхе] побуд. от </w:t>
      </w:r>
      <w:r>
        <w:rPr>
          <w:b/>
        </w:rPr>
        <w:t xml:space="preserve">җөөлрх </w:t>
      </w:r>
      <w:r>
        <w:t xml:space="preserve">в разн. знач. смягчать; </w:t>
      </w:r>
      <w:r>
        <w:rPr>
          <w:b/>
        </w:rPr>
        <w:t xml:space="preserve">арсиг элдҗ җөөлрүлх </w:t>
      </w:r>
      <w:r>
        <w:t xml:space="preserve">смягчить кожу выделкой; </w:t>
      </w:r>
      <w:r>
        <w:rPr>
          <w:b/>
        </w:rPr>
        <w:t>догшн</w:t>
      </w:r>
      <w:r/>
      <w:r>
        <w:rPr>
          <w:b/>
        </w:rPr>
        <w:t xml:space="preserve"> к</w:t>
      </w:r>
      <w:r/>
      <w:r>
        <w:rPr>
          <w:b/>
        </w:rPr>
        <w:t xml:space="preserve">ү җөөлрүлх </w:t>
      </w:r>
      <w:r>
        <w:t xml:space="preserve">смягчить сурового человека; </w:t>
      </w:r>
      <w:r>
        <w:rPr>
          <w:b/>
        </w:rPr>
        <w:t xml:space="preserve">ус җөөлрүлх </w:t>
      </w:r>
      <w:r>
        <w:t xml:space="preserve">смягчить воду; </w:t>
      </w:r>
      <w:r>
        <w:rPr>
          <w:b/>
        </w:rPr>
        <w:t xml:space="preserve">седкл җөөлрулх </w:t>
      </w:r>
      <w:r>
        <w:t>смягчить сердце</w:t>
      </w:r>
    </w:p>
    <w:p>
      <w:r/>
      <w:r>
        <w:rPr>
          <w:b/>
        </w:rPr>
        <w:t xml:space="preserve">җөөлрүлцх </w:t>
      </w:r>
      <w:r>
        <w:t xml:space="preserve">[җөөлрулцехе] совм.-взаимн. от </w:t>
      </w:r>
      <w:r>
        <w:rPr>
          <w:b/>
        </w:rPr>
        <w:t>җөөлрх</w:t>
      </w:r>
      <w:r/>
    </w:p>
    <w:p>
      <w:r/>
      <w:r>
        <w:rPr>
          <w:b/>
        </w:rPr>
        <w:t xml:space="preserve">җөөлрх </w:t>
      </w:r>
      <w:r>
        <w:t xml:space="preserve">[җөөлерхе] смягчиться; </w:t>
      </w:r>
      <w:r>
        <w:rPr>
          <w:b/>
        </w:rPr>
        <w:t xml:space="preserve">эцк җөөлрв </w:t>
      </w:r>
      <w:r>
        <w:t>отец смягчился</w:t>
      </w:r>
    </w:p>
    <w:p>
      <w:r/>
      <w:r>
        <w:rPr>
          <w:b/>
        </w:rPr>
        <w:t xml:space="preserve">җөөлцр </w:t>
      </w:r>
      <w:r>
        <w:t xml:space="preserve">[җөөлцер] сравнит. ст. от </w:t>
      </w:r>
      <w:r>
        <w:rPr>
          <w:b/>
        </w:rPr>
        <w:t xml:space="preserve">җөөлң </w:t>
      </w:r>
      <w:r>
        <w:t>мягче</w:t>
      </w:r>
    </w:p>
    <w:p>
      <w:r/>
      <w:r>
        <w:rPr>
          <w:b/>
        </w:rPr>
        <w:t xml:space="preserve">җува </w:t>
      </w:r>
      <w:r>
        <w:t>числ. миллиард</w:t>
      </w:r>
    </w:p>
    <w:p>
      <w:r/>
      <w:r>
        <w:rPr>
          <w:b/>
        </w:rPr>
        <w:t xml:space="preserve">җувулң </w:t>
      </w:r>
      <w:r>
        <w:t xml:space="preserve">[җувулъң] редко продолговатый; </w:t>
      </w:r>
      <w:r>
        <w:rPr>
          <w:b/>
        </w:rPr>
        <w:t xml:space="preserve">җувулң чирә </w:t>
      </w:r>
      <w:r>
        <w:t>продолговатое лицо</w:t>
      </w:r>
    </w:p>
    <w:p>
      <w:r/>
      <w:r>
        <w:rPr>
          <w:b/>
        </w:rPr>
        <w:t xml:space="preserve">җулан </w:t>
      </w:r>
      <w:r>
        <w:t xml:space="preserve">байховый; </w:t>
      </w:r>
      <w:r>
        <w:rPr>
          <w:b/>
        </w:rPr>
        <w:t xml:space="preserve">җулан цә </w:t>
      </w:r>
      <w:r>
        <w:t>байховый чай</w:t>
      </w:r>
    </w:p>
    <w:p>
      <w:r/>
      <w:r>
        <w:rPr>
          <w:b/>
        </w:rPr>
        <w:t xml:space="preserve">җулһдг </w:t>
      </w:r>
      <w:r>
        <w:t xml:space="preserve">[җулһъдъг] голый, содранный; </w:t>
      </w:r>
      <w:r>
        <w:rPr>
          <w:b/>
        </w:rPr>
        <w:t xml:space="preserve">җулһдг арсн </w:t>
      </w:r>
      <w:r>
        <w:t>голая, лишённая волос шкура</w:t>
      </w:r>
    </w:p>
    <w:p>
      <w:r/>
      <w:r>
        <w:rPr>
          <w:b/>
        </w:rPr>
        <w:t xml:space="preserve">җулһлх </w:t>
      </w:r>
      <w:r>
        <w:t xml:space="preserve">[җулһълхъ] 1) сдирать; </w:t>
      </w:r>
      <w:r>
        <w:rPr>
          <w:b/>
        </w:rPr>
        <w:t xml:space="preserve">арс җулһлх </w:t>
      </w:r>
      <w:r>
        <w:t>сдирать кожу 2) выдёргивать (напр. волосы, шерсть, перья)</w:t>
      </w:r>
    </w:p>
    <w:p>
      <w:r/>
      <w:r>
        <w:rPr>
          <w:b/>
        </w:rPr>
        <w:t xml:space="preserve">җулһрлһн </w:t>
      </w:r>
      <w:r>
        <w:t xml:space="preserve">[җулһърлһън] и. д. от </w:t>
      </w:r>
      <w:r>
        <w:rPr>
          <w:b/>
        </w:rPr>
        <w:t>җулһрх</w:t>
      </w:r>
      <w:r/>
    </w:p>
    <w:p>
      <w:r/>
      <w:r>
        <w:rPr>
          <w:b/>
        </w:rPr>
        <w:t xml:space="preserve">җулһрсн </w:t>
      </w:r>
      <w:r>
        <w:t xml:space="preserve">[җулһърсън] содранный; </w:t>
      </w:r>
      <w:r>
        <w:rPr>
          <w:b/>
        </w:rPr>
        <w:t xml:space="preserve">алсн хөөнә җулһрсн арс </w:t>
      </w:r>
      <w:r>
        <w:t>кожа, содранная с убитой овцы</w:t>
      </w:r>
    </w:p>
    <w:p>
      <w:r/>
      <w:r>
        <w:rPr>
          <w:b/>
        </w:rPr>
        <w:t xml:space="preserve">җулһрх </w:t>
      </w:r>
      <w:r>
        <w:t xml:space="preserve">[җулһърхъ] выпадать (о волосах, шерсти, перьях); </w:t>
      </w:r>
      <w:r>
        <w:rPr>
          <w:b/>
        </w:rPr>
        <w:t xml:space="preserve">толһан үсн җулһрад унҗ </w:t>
      </w:r>
      <w:r>
        <w:t>волосы на голове выпали</w:t>
      </w:r>
    </w:p>
    <w:p>
      <w:r/>
      <w:r>
        <w:rPr>
          <w:b/>
        </w:rPr>
        <w:t xml:space="preserve">җулдр </w:t>
      </w:r>
      <w:r>
        <w:t xml:space="preserve">[җулдър] жулик, пройдоха уст. || пройдошный, жуликоватый; </w:t>
      </w:r>
      <w:r>
        <w:rPr>
          <w:b/>
        </w:rPr>
        <w:t xml:space="preserve">санан уга саңхадур, сахл уга җулдңһур </w:t>
      </w:r>
      <w:r>
        <w:t>погов. пустомеля</w:t>
      </w:r>
      <w:r>
        <w:rPr>
          <w:b/>
        </w:rPr>
        <w:t xml:space="preserve">, </w:t>
      </w:r>
      <w:r>
        <w:t>безусый пройдоха</w:t>
      </w:r>
    </w:p>
    <w:p>
      <w:r/>
      <w:r>
        <w:rPr>
          <w:b/>
        </w:rPr>
        <w:t xml:space="preserve">җулдрлх </w:t>
      </w:r>
      <w:r>
        <w:t>[җулдърлхъ] быть жуликом (пройдохой)</w:t>
      </w:r>
    </w:p>
    <w:p>
      <w:r/>
      <w:r>
        <w:rPr>
          <w:b/>
        </w:rPr>
        <w:t xml:space="preserve">җулҗих </w:t>
      </w:r>
      <w:r>
        <w:t>[җулҗихъ] увлажняться</w:t>
      </w:r>
    </w:p>
    <w:p>
      <w:r/>
      <w:r>
        <w:rPr>
          <w:b/>
        </w:rPr>
        <w:t xml:space="preserve">җулҗуха </w:t>
      </w:r>
      <w:r>
        <w:t>птенец</w:t>
      </w:r>
    </w:p>
    <w:p>
      <w:r/>
      <w:r>
        <w:rPr>
          <w:b/>
        </w:rPr>
        <w:t xml:space="preserve">җулх </w:t>
      </w:r>
      <w:r>
        <w:t>[җулхъ] 1) вытягивать, выдёргивать, вырывать (напр. волосы, перья) 2) перен. проиграть все деньги</w:t>
      </w:r>
    </w:p>
    <w:p>
      <w:r/>
      <w:r>
        <w:rPr>
          <w:b/>
        </w:rPr>
        <w:t xml:space="preserve">җуңһар </w:t>
      </w:r>
      <w:r/>
      <w:r>
        <w:rPr>
          <w:b/>
        </w:rPr>
        <w:t>I</w:t>
      </w:r>
      <w:r/>
      <w:r>
        <w:rPr>
          <w:b/>
        </w:rPr>
        <w:t xml:space="preserve"> </w:t>
      </w:r>
      <w:r>
        <w:t>мираж, марево</w:t>
      </w:r>
    </w:p>
    <w:p>
      <w:r/>
      <w:r>
        <w:rPr>
          <w:b/>
        </w:rPr>
        <w:t xml:space="preserve">җуңһар </w:t>
      </w:r>
      <w:r/>
      <w:r>
        <w:rPr>
          <w:b/>
        </w:rPr>
        <w:t>II</w:t>
      </w:r>
      <w:r/>
      <w:r>
        <w:rPr>
          <w:b/>
        </w:rPr>
        <w:t xml:space="preserve"> </w:t>
      </w:r>
      <w:r>
        <w:t>густота</w:t>
      </w:r>
    </w:p>
    <w:p>
      <w:r/>
      <w:r>
        <w:rPr>
          <w:b/>
        </w:rPr>
        <w:t xml:space="preserve">җуңшу </w:t>
      </w:r>
      <w:r>
        <w:t>алебастр</w:t>
      </w:r>
    </w:p>
    <w:p>
      <w:r/>
      <w:r>
        <w:rPr>
          <w:b/>
        </w:rPr>
        <w:t xml:space="preserve">җуңшун </w:t>
      </w:r>
      <w:r>
        <w:t xml:space="preserve">алебастровый; </w:t>
      </w:r>
      <w:r>
        <w:rPr>
          <w:b/>
        </w:rPr>
        <w:t xml:space="preserve">җуңшун завод </w:t>
      </w:r>
      <w:r>
        <w:t xml:space="preserve">алебастровый завод; </w:t>
      </w:r>
      <w:r>
        <w:rPr>
          <w:b/>
        </w:rPr>
        <w:t xml:space="preserve">җуңшуһар шалдллһн </w:t>
      </w:r>
      <w:r>
        <w:t>алебастровая штукатурка</w:t>
      </w:r>
    </w:p>
    <w:p>
      <w:r/>
      <w:r>
        <w:rPr>
          <w:b/>
        </w:rPr>
        <w:t xml:space="preserve">җурд </w:t>
      </w:r>
      <w:r>
        <w:t xml:space="preserve">быстро, мгновенно, моментально; </w:t>
      </w:r>
      <w:r>
        <w:rPr>
          <w:b/>
        </w:rPr>
        <w:t xml:space="preserve">машин җурд гиһәд одв </w:t>
      </w:r>
      <w:r>
        <w:t xml:space="preserve">машина быстро помчалась; </w:t>
      </w:r>
      <w:r>
        <w:rPr>
          <w:b/>
        </w:rPr>
        <w:t xml:space="preserve">җурд һарх </w:t>
      </w:r>
      <w:r>
        <w:t>уйти без задержки</w:t>
      </w:r>
    </w:p>
    <w:p>
      <w:r/>
      <w:r>
        <w:rPr>
          <w:b/>
        </w:rPr>
        <w:t>җурм</w:t>
      </w:r>
      <w:r>
        <w:t xml:space="preserve"> [җуръм] уст. </w:t>
      </w:r>
      <w:r>
        <w:rPr>
          <w:b/>
        </w:rPr>
        <w:t xml:space="preserve">1. </w:t>
      </w:r>
      <w:r>
        <w:t xml:space="preserve">порядок, распорядок, режим, расписание; </w:t>
      </w:r>
      <w:r>
        <w:rPr>
          <w:b/>
        </w:rPr>
        <w:t>дотад җурм</w:t>
      </w:r>
      <w:r>
        <w:t xml:space="preserve"> внутренний распорядок; </w:t>
      </w:r>
      <w:r>
        <w:rPr>
          <w:b/>
        </w:rPr>
        <w:t xml:space="preserve">җурм эвдх </w:t>
      </w:r>
      <w:r>
        <w:t xml:space="preserve">нарушать порядок; </w:t>
      </w:r>
      <w:r>
        <w:rPr>
          <w:b/>
        </w:rPr>
        <w:t xml:space="preserve">олн-ниитин җурм </w:t>
      </w:r>
      <w:r>
        <w:t xml:space="preserve">общественный порядок </w:t>
      </w:r>
      <w:r>
        <w:rPr>
          <w:b/>
        </w:rPr>
        <w:t xml:space="preserve">2. </w:t>
      </w:r>
      <w:r>
        <w:t xml:space="preserve">регулярный; </w:t>
      </w:r>
      <w:r>
        <w:rPr>
          <w:b/>
        </w:rPr>
        <w:t xml:space="preserve">поездин йовлһна җурм </w:t>
      </w:r>
      <w:r>
        <w:t>регулярность движения поездов</w:t>
      </w:r>
    </w:p>
    <w:p>
      <w:r/>
      <w:r>
        <w:rPr>
          <w:b/>
        </w:rPr>
        <w:t xml:space="preserve">җууҗм </w:t>
      </w:r>
      <w:r>
        <w:t>бот. шелковица</w:t>
      </w:r>
    </w:p>
    <w:p>
      <w:r/>
      <w:r>
        <w:rPr>
          <w:b/>
        </w:rPr>
        <w:t xml:space="preserve">җуук </w:t>
      </w:r>
      <w:r>
        <w:t xml:space="preserve">[җуукъ] пройдоха, жулик; мошенник || жульнический, мошеннический; </w:t>
      </w:r>
      <w:r>
        <w:rPr>
          <w:b/>
        </w:rPr>
        <w:t xml:space="preserve">җуук керг </w:t>
      </w:r>
      <w:r>
        <w:t>мошенническое дело</w:t>
      </w:r>
    </w:p>
    <w:p>
      <w:r/>
      <w:r>
        <w:rPr>
          <w:b/>
        </w:rPr>
        <w:t xml:space="preserve">җуукллһн </w:t>
      </w:r>
      <w:r>
        <w:t xml:space="preserve">[җуукъллһън] и. д. от </w:t>
      </w:r>
      <w:r>
        <w:rPr>
          <w:b/>
        </w:rPr>
        <w:t xml:space="preserve">җууклх </w:t>
      </w:r>
      <w:r>
        <w:t xml:space="preserve">жульничество, мошенничество; </w:t>
      </w:r>
      <w:r>
        <w:rPr>
          <w:b/>
        </w:rPr>
        <w:t xml:space="preserve">жуук йовдл һарһлһн </w:t>
      </w:r>
      <w:r>
        <w:t>совершать мошенничество</w:t>
      </w:r>
    </w:p>
    <w:p>
      <w:r/>
      <w:r>
        <w:rPr>
          <w:b/>
        </w:rPr>
        <w:t xml:space="preserve">җууклх </w:t>
      </w:r>
      <w:r>
        <w:t>[җуукълхъ] . жульничать, мошенничать</w:t>
      </w:r>
    </w:p>
    <w:p>
      <w:r/>
      <w:r>
        <w:rPr>
          <w:b/>
        </w:rPr>
        <w:t xml:space="preserve">җуульг </w:t>
      </w:r>
      <w:r>
        <w:t xml:space="preserve">жулик, мошенник || жульнический, жуликоватый; мошеннический; </w:t>
      </w:r>
      <w:r>
        <w:rPr>
          <w:b/>
        </w:rPr>
        <w:t xml:space="preserve">җуульг йовдл </w:t>
      </w:r>
      <w:r>
        <w:t>жульнические поступки, жульничество</w:t>
      </w:r>
    </w:p>
    <w:p>
      <w:r/>
      <w:r>
        <w:rPr>
          <w:b/>
        </w:rPr>
        <w:t xml:space="preserve">җуульгллһн </w:t>
      </w:r>
      <w:r>
        <w:t xml:space="preserve">[җуульгъллһън] и. д. от </w:t>
      </w:r>
      <w:r>
        <w:rPr>
          <w:b/>
        </w:rPr>
        <w:t>җуульглх</w:t>
      </w:r>
      <w:r/>
    </w:p>
    <w:p>
      <w:r/>
      <w:r>
        <w:rPr>
          <w:b/>
        </w:rPr>
        <w:t>җуульглх</w:t>
      </w:r>
      <w:r>
        <w:t xml:space="preserve"> [җуульгълхъ] жульничать</w:t>
      </w:r>
    </w:p>
    <w:p>
      <w:r/>
      <w:r>
        <w:rPr>
          <w:b/>
        </w:rPr>
        <w:t xml:space="preserve">җуутилһх </w:t>
      </w:r>
      <w:r>
        <w:t xml:space="preserve">[җуутилһъхъ] побуд. от </w:t>
      </w:r>
      <w:r>
        <w:rPr>
          <w:b/>
        </w:rPr>
        <w:t>җуутих</w:t>
      </w:r>
      <w:r/>
    </w:p>
    <w:p>
      <w:r/>
      <w:r>
        <w:rPr>
          <w:b/>
        </w:rPr>
        <w:t xml:space="preserve">җуутих </w:t>
      </w:r>
      <w:r>
        <w:t>[җуутихъ] быть узкоглазым</w:t>
      </w:r>
    </w:p>
    <w:p>
      <w:r/>
      <w:r>
        <w:rPr>
          <w:b/>
        </w:rPr>
        <w:t xml:space="preserve">за </w:t>
      </w:r>
      <w:r>
        <w:t xml:space="preserve">саксаул; </w:t>
      </w:r>
      <w:r>
        <w:rPr>
          <w:b/>
        </w:rPr>
        <w:t xml:space="preserve">за гидг түләһән түләд, зандн улан цәәһән чанад суув </w:t>
      </w:r>
      <w:r>
        <w:t>Джангар сидели, сжигая саксаул и готовя ароматный крепкий чай</w:t>
      </w:r>
    </w:p>
    <w:p>
      <w:r/>
      <w:r>
        <w:rPr>
          <w:b/>
        </w:rPr>
        <w:t xml:space="preserve">заавр </w:t>
      </w:r>
      <w:r>
        <w:t xml:space="preserve">[заавър] 1) инструкция; указание; </w:t>
      </w:r>
      <w:r>
        <w:rPr>
          <w:b/>
        </w:rPr>
        <w:t xml:space="preserve">заавр өгх </w:t>
      </w:r>
      <w:r>
        <w:t xml:space="preserve">давать указания 2) настваление, поучение; </w:t>
      </w:r>
      <w:r>
        <w:rPr>
          <w:b/>
        </w:rPr>
        <w:t>сурһмҗ ө</w:t>
      </w:r>
      <w:r/>
      <w:r>
        <w:rPr>
          <w:b/>
        </w:rPr>
        <w:t>гх</w:t>
      </w:r>
      <w:r/>
      <w:r>
        <w:rPr>
          <w:b/>
        </w:rPr>
        <w:t xml:space="preserve"> </w:t>
      </w:r>
      <w:r>
        <w:t xml:space="preserve">делать наставление; </w:t>
      </w:r>
      <w:r>
        <w:rPr>
          <w:b/>
        </w:rPr>
        <w:t xml:space="preserve">зааврар ухан ордг, заагар салькн ордг </w:t>
      </w:r>
      <w:r>
        <w:t>посл. ветер проникает в щель, разум питается наставлениями</w:t>
      </w:r>
    </w:p>
    <w:p>
      <w:r/>
      <w:r>
        <w:rPr>
          <w:b/>
        </w:rPr>
        <w:t xml:space="preserve">зааврин </w:t>
      </w:r>
      <w:r>
        <w:t xml:space="preserve">род. п. от </w:t>
      </w:r>
      <w:r>
        <w:rPr>
          <w:b/>
        </w:rPr>
        <w:t>заавр</w:t>
      </w:r>
      <w:r/>
    </w:p>
    <w:p>
      <w:r/>
      <w:r>
        <w:rPr>
          <w:b/>
        </w:rPr>
        <w:t>зааврлх</w:t>
      </w:r>
      <w:r>
        <w:t xml:space="preserve"> [заавърлхъ] 1) инструктировать; указывать 2) наставлять, поучать; </w:t>
      </w:r>
      <w:r>
        <w:rPr>
          <w:b/>
        </w:rPr>
        <w:t xml:space="preserve">чи бийдм заавр өгхәр бичә седәд бә, би эврән меднәв </w:t>
      </w:r>
      <w:r>
        <w:t>ты меня не поучай, я и сам знаю</w:t>
      </w:r>
    </w:p>
    <w:p>
      <w:r/>
      <w:r>
        <w:rPr>
          <w:b/>
        </w:rPr>
        <w:t>зааврч</w:t>
      </w:r>
      <w:r>
        <w:t xml:space="preserve"> [заавърчъ] дающий указания; инструктор</w:t>
      </w:r>
    </w:p>
    <w:p>
      <w:r/>
      <w:r>
        <w:rPr>
          <w:b/>
        </w:rPr>
        <w:t>заагдсн</w:t>
      </w:r>
      <w:r>
        <w:t xml:space="preserve"> [заагдъсън] указанный; </w:t>
      </w:r>
      <w:r>
        <w:rPr>
          <w:b/>
        </w:rPr>
        <w:t xml:space="preserve">заагдсн һазр </w:t>
      </w:r>
      <w:r>
        <w:t xml:space="preserve">указанное место; </w:t>
      </w:r>
      <w:r>
        <w:rPr>
          <w:b/>
        </w:rPr>
        <w:t xml:space="preserve">деер заагдсн </w:t>
      </w:r>
      <w:r>
        <w:t>вышеуказанный</w:t>
      </w:r>
    </w:p>
    <w:p>
      <w:r/>
      <w:r>
        <w:rPr>
          <w:b/>
        </w:rPr>
        <w:t>заагдх</w:t>
      </w:r>
      <w:r>
        <w:t xml:space="preserve"> [заагдъхъ] страд. от </w:t>
      </w:r>
      <w:r>
        <w:rPr>
          <w:b/>
        </w:rPr>
        <w:t xml:space="preserve">заах </w:t>
      </w:r>
      <w:r/>
      <w:r>
        <w:rPr>
          <w:b/>
        </w:rPr>
        <w:t>I</w:t>
      </w:r>
      <w:r/>
      <w:r>
        <w:rPr>
          <w:b/>
        </w:rPr>
        <w:t xml:space="preserve"> </w:t>
      </w:r>
      <w:r>
        <w:t>быть указанным</w:t>
      </w:r>
    </w:p>
    <w:p>
      <w:r/>
      <w:r>
        <w:rPr>
          <w:b/>
        </w:rPr>
        <w:t>зааглгдх</w:t>
      </w:r>
      <w:r>
        <w:t xml:space="preserve"> [зааглъгдъхъ] страд. от </w:t>
      </w:r>
      <w:r>
        <w:rPr>
          <w:b/>
        </w:rPr>
        <w:t>зааглх</w:t>
      </w:r>
      <w:r/>
    </w:p>
    <w:p>
      <w:r/>
      <w:r>
        <w:rPr>
          <w:b/>
        </w:rPr>
        <w:t>заагллһн</w:t>
      </w:r>
      <w:r>
        <w:t xml:space="preserve"> [заагъллһън] и. д. от </w:t>
      </w:r>
      <w:r>
        <w:rPr>
          <w:b/>
        </w:rPr>
        <w:t xml:space="preserve">зааглх </w:t>
      </w:r>
      <w:r>
        <w:t>раздвижка, раздвигание</w:t>
      </w:r>
    </w:p>
    <w:p>
      <w:r/>
      <w:r>
        <w:rPr>
          <w:b/>
        </w:rPr>
        <w:t>зааглулх</w:t>
      </w:r>
      <w:r>
        <w:t xml:space="preserve"> [зааглуулхъ] побуд. от </w:t>
      </w:r>
      <w:r>
        <w:rPr>
          <w:b/>
        </w:rPr>
        <w:t>зааглх</w:t>
      </w:r>
      <w:r/>
    </w:p>
    <w:p>
      <w:r/>
      <w:r>
        <w:rPr>
          <w:b/>
        </w:rPr>
        <w:t>зааглх</w:t>
      </w:r>
      <w:r>
        <w:t xml:space="preserve"> [заагълхъ] 1) разделывать; отделять; </w:t>
      </w:r>
      <w:r>
        <w:rPr>
          <w:b/>
        </w:rPr>
        <w:t xml:space="preserve">толһаһас дорак өргинь зааглх </w:t>
      </w:r>
      <w:r>
        <w:t xml:space="preserve">отделять нижнюю челюсть от головы {при разделке туши) 2) раздвигать; </w:t>
      </w:r>
      <w:r>
        <w:rPr>
          <w:b/>
        </w:rPr>
        <w:t xml:space="preserve">модна ац зааглх </w:t>
      </w:r>
      <w:r>
        <w:t xml:space="preserve">раздвигать ветки; </w:t>
      </w:r>
      <w:r>
        <w:rPr>
          <w:b/>
        </w:rPr>
        <w:t xml:space="preserve">өргән зааглх </w:t>
      </w:r>
      <w:r>
        <w:t>раздвигать челюсти</w:t>
      </w:r>
    </w:p>
    <w:p>
      <w:r/>
      <w:r>
        <w:rPr>
          <w:b/>
        </w:rPr>
        <w:t>заагргдх</w:t>
      </w:r>
      <w:r>
        <w:t xml:space="preserve"> [заагръгдъхъ] страд. от </w:t>
      </w:r>
      <w:r>
        <w:rPr>
          <w:b/>
        </w:rPr>
        <w:t>заагрх</w:t>
      </w:r>
      <w:r/>
    </w:p>
    <w:p>
      <w:r/>
      <w:r>
        <w:rPr>
          <w:b/>
        </w:rPr>
        <w:t>заагрлһн</w:t>
      </w:r>
      <w:r>
        <w:t xml:space="preserve"> [заагрълһън] и. д. от </w:t>
      </w:r>
      <w:r>
        <w:rPr>
          <w:b/>
        </w:rPr>
        <w:t xml:space="preserve">заагрх </w:t>
      </w:r>
      <w:r>
        <w:t>разъединение</w:t>
      </w:r>
    </w:p>
    <w:p>
      <w:r/>
      <w:r>
        <w:rPr>
          <w:b/>
        </w:rPr>
        <w:t>заагрлдх</w:t>
      </w:r>
      <w:r>
        <w:t xml:space="preserve"> [заагрълдъхъ] совм.-взаимн. от </w:t>
      </w:r>
      <w:r>
        <w:rPr>
          <w:b/>
        </w:rPr>
        <w:t>заагрх</w:t>
      </w:r>
      <w:r/>
    </w:p>
    <w:p>
      <w:r/>
      <w:r>
        <w:rPr>
          <w:b/>
        </w:rPr>
        <w:t xml:space="preserve">заагрулх </w:t>
      </w:r>
      <w:r>
        <w:t xml:space="preserve">[заагруулхъ] побуд. от </w:t>
      </w:r>
      <w:r>
        <w:rPr>
          <w:b/>
        </w:rPr>
        <w:t xml:space="preserve">заагрх </w:t>
      </w:r>
      <w:r>
        <w:t>1) отрывать; разрывать 2) прерывать</w:t>
      </w:r>
    </w:p>
    <w:p>
      <w:r/>
      <w:r>
        <w:rPr>
          <w:b/>
        </w:rPr>
        <w:t>заагрх</w:t>
      </w:r>
      <w:r>
        <w:t xml:space="preserve"> [заагърхъ] отрываться; обособляться; </w:t>
      </w:r>
      <w:r>
        <w:rPr>
          <w:b/>
        </w:rPr>
        <w:t xml:space="preserve">тер манас зааград йовҗ одв </w:t>
      </w:r>
      <w:r>
        <w:t>он ушёл от нас, он расстался с нами</w:t>
      </w:r>
    </w:p>
    <w:p>
      <w:r/>
      <w:r>
        <w:rPr>
          <w:b/>
        </w:rPr>
        <w:t>заагршго</w:t>
      </w:r>
      <w:r>
        <w:t xml:space="preserve"> [заагръшго] неотрывный, непрерывный, неразрывный</w:t>
      </w:r>
    </w:p>
    <w:p>
      <w:r/>
      <w:r>
        <w:rPr>
          <w:b/>
        </w:rPr>
        <w:t xml:space="preserve">заагта </w:t>
      </w:r>
      <w:r>
        <w:t xml:space="preserve">щелистый; </w:t>
      </w:r>
      <w:r>
        <w:rPr>
          <w:b/>
        </w:rPr>
        <w:t xml:space="preserve">заагта девскр </w:t>
      </w:r>
      <w:r>
        <w:t xml:space="preserve">щелистый пол; </w:t>
      </w:r>
      <w:r>
        <w:rPr>
          <w:b/>
        </w:rPr>
        <w:t xml:space="preserve">заагта юмн заагта, зааргин өндгн цоохр </w:t>
      </w:r>
      <w:r>
        <w:t>посл. что есть, то и есть</w:t>
      </w:r>
    </w:p>
    <w:p>
      <w:r/>
      <w:r>
        <w:rPr>
          <w:b/>
        </w:rPr>
        <w:t>заагч</w:t>
      </w:r>
      <w:r>
        <w:t xml:space="preserve"> [заагчъ] 1) указатель || указательный; указывающий 2) наставник 3) стрелка; </w:t>
      </w:r>
      <w:r>
        <w:rPr>
          <w:b/>
        </w:rPr>
        <w:t xml:space="preserve">часин заагч </w:t>
      </w:r>
      <w:r>
        <w:t xml:space="preserve">стрелка часов ◊ </w:t>
      </w:r>
      <w:r>
        <w:rPr>
          <w:b/>
        </w:rPr>
        <w:t xml:space="preserve">заагч орч нерн </w:t>
      </w:r>
      <w:r>
        <w:t xml:space="preserve">ерам. указательное местоимение; </w:t>
      </w:r>
      <w:r>
        <w:rPr>
          <w:b/>
        </w:rPr>
        <w:t xml:space="preserve">орм заагч нареч </w:t>
      </w:r>
      <w:r>
        <w:t xml:space="preserve">грам. наречие места; </w:t>
      </w:r>
      <w:r>
        <w:rPr>
          <w:b/>
        </w:rPr>
        <w:t xml:space="preserve">цаг заагч нареч </w:t>
      </w:r>
      <w:r>
        <w:t>грам. наречие времени</w:t>
      </w:r>
    </w:p>
    <w:p>
      <w:r/>
      <w:r>
        <w:rPr>
          <w:b/>
        </w:rPr>
        <w:t>зааһач</w:t>
      </w:r>
      <w:r>
        <w:t xml:space="preserve"> [зааһачъ] указатель || указательный; </w:t>
      </w:r>
      <w:r>
        <w:rPr>
          <w:b/>
        </w:rPr>
        <w:t xml:space="preserve">хаалһ зааһач темдг </w:t>
      </w:r>
      <w:r>
        <w:t>указатель дорог</w:t>
      </w:r>
    </w:p>
    <w:p>
      <w:r/>
      <w:r>
        <w:rPr>
          <w:b/>
        </w:rPr>
        <w:t>заалһн</w:t>
      </w:r>
      <w:r>
        <w:t xml:space="preserve"> [заалһън] и. д. от </w:t>
      </w:r>
      <w:r>
        <w:rPr>
          <w:b/>
        </w:rPr>
        <w:t xml:space="preserve">заах </w:t>
      </w:r>
      <w:r/>
      <w:r>
        <w:rPr>
          <w:b/>
        </w:rPr>
        <w:t>I</w:t>
      </w:r>
      <w:r/>
      <w:r>
        <w:rPr>
          <w:b/>
        </w:rPr>
        <w:t xml:space="preserve"> </w:t>
      </w:r>
      <w:r>
        <w:t xml:space="preserve">1) указание 2) преподавание; </w:t>
      </w:r>
      <w:r>
        <w:rPr>
          <w:b/>
        </w:rPr>
        <w:t xml:space="preserve">хальмг кел заалһн </w:t>
      </w:r>
      <w:r>
        <w:t>преподавание калмыцкого языка</w:t>
      </w:r>
    </w:p>
    <w:p>
      <w:r/>
      <w:r>
        <w:rPr>
          <w:b/>
        </w:rPr>
        <w:t xml:space="preserve">заалһулх </w:t>
      </w:r>
      <w:r>
        <w:t xml:space="preserve">[заалһуулхъ] побуд. от </w:t>
      </w:r>
      <w:r>
        <w:rPr>
          <w:b/>
        </w:rPr>
        <w:t xml:space="preserve">заалһх </w:t>
      </w:r>
      <w:r>
        <w:t>обращаться за указаниями к кому-л.</w:t>
      </w:r>
    </w:p>
    <w:p>
      <w:r/>
      <w:r>
        <w:rPr>
          <w:b/>
        </w:rPr>
        <w:t>заалһх</w:t>
      </w:r>
      <w:r>
        <w:t xml:space="preserve"> [заалһъхъ] побуд. от </w:t>
      </w:r>
      <w:r>
        <w:rPr>
          <w:b/>
        </w:rPr>
        <w:t xml:space="preserve">заах </w:t>
      </w:r>
      <w:r/>
      <w:r>
        <w:rPr>
          <w:b/>
        </w:rPr>
        <w:t>I</w:t>
      </w:r>
      <w:r/>
      <w:r>
        <w:rPr>
          <w:b/>
        </w:rPr>
        <w:t xml:space="preserve"> </w:t>
      </w:r>
      <w:r>
        <w:t>1) обучаться у кого-л. 2) слушать (напр. указания)</w:t>
      </w:r>
    </w:p>
    <w:p>
      <w:r/>
      <w:r>
        <w:rPr>
          <w:b/>
        </w:rPr>
        <w:t>заалдх</w:t>
      </w:r>
      <w:r>
        <w:t xml:space="preserve"> [заалдъхъ] совм.-взаимн. от </w:t>
      </w:r>
      <w:r>
        <w:rPr>
          <w:b/>
        </w:rPr>
        <w:t xml:space="preserve">заах </w:t>
      </w:r>
      <w:r/>
      <w:r>
        <w:rPr>
          <w:b/>
        </w:rPr>
        <w:t>I</w:t>
      </w:r>
      <w:r/>
      <w:r>
        <w:rPr>
          <w:b/>
        </w:rPr>
        <w:t xml:space="preserve"> </w:t>
      </w:r>
      <w:r>
        <w:t>показывать, указывать друг на друга</w:t>
      </w:r>
    </w:p>
    <w:p>
      <w:r/>
      <w:r>
        <w:rPr>
          <w:b/>
        </w:rPr>
        <w:t>заалт</w:t>
      </w:r>
      <w:r>
        <w:t xml:space="preserve"> [заалтъ] 1) указатель; </w:t>
      </w:r>
      <w:r>
        <w:rPr>
          <w:b/>
        </w:rPr>
        <w:t xml:space="preserve">хаалһин заалт </w:t>
      </w:r>
      <w:r>
        <w:t xml:space="preserve">указатель дороги 2) указка (палочка); </w:t>
      </w:r>
      <w:r>
        <w:rPr>
          <w:b/>
        </w:rPr>
        <w:t xml:space="preserve">багшин заалт </w:t>
      </w:r>
      <w:r>
        <w:t>указка учителя</w:t>
      </w:r>
    </w:p>
    <w:p>
      <w:r/>
      <w:r>
        <w:rPr>
          <w:b/>
        </w:rPr>
        <w:t xml:space="preserve">заана </w:t>
      </w:r>
      <w:r>
        <w:t xml:space="preserve">торгут. род. п. от </w:t>
      </w:r>
      <w:r>
        <w:rPr>
          <w:b/>
        </w:rPr>
        <w:t xml:space="preserve">зан </w:t>
      </w:r>
      <w:r>
        <w:t>слоновый</w:t>
      </w:r>
    </w:p>
    <w:p>
      <w:r/>
      <w:r>
        <w:rPr>
          <w:b/>
        </w:rPr>
        <w:t>заарг</w:t>
      </w:r>
      <w:r>
        <w:t xml:space="preserve"> [зааръг] пигалица, чибис</w:t>
      </w:r>
    </w:p>
    <w:p>
      <w:r/>
      <w:r>
        <w:rPr>
          <w:b/>
        </w:rPr>
        <w:t xml:space="preserve">заарин </w:t>
      </w:r>
      <w:r>
        <w:t xml:space="preserve">род. п. от </w:t>
      </w:r>
      <w:r>
        <w:rPr>
          <w:b/>
        </w:rPr>
        <w:t xml:space="preserve">зар </w:t>
      </w:r>
      <w:r/>
      <w:r>
        <w:rPr>
          <w:b/>
        </w:rPr>
        <w:t>III</w:t>
      </w:r>
      <w:r/>
      <w:r>
        <w:rPr>
          <w:b/>
        </w:rPr>
        <w:t xml:space="preserve"> </w:t>
      </w:r>
      <w:r>
        <w:t>мускусный</w:t>
      </w:r>
    </w:p>
    <w:p>
      <w:r/>
      <w:r>
        <w:rPr>
          <w:b/>
        </w:rPr>
        <w:t xml:space="preserve">заарта </w:t>
      </w:r>
      <w:r>
        <w:t xml:space="preserve">мускусный; </w:t>
      </w:r>
      <w:r>
        <w:rPr>
          <w:b/>
        </w:rPr>
        <w:t xml:space="preserve">зурмна махн заарта </w:t>
      </w:r>
      <w:r>
        <w:t>мясо суслика мускусное</w:t>
      </w:r>
    </w:p>
    <w:p>
      <w:r/>
      <w:r>
        <w:rPr>
          <w:b/>
        </w:rPr>
        <w:t>заарцг</w:t>
      </w:r>
      <w:r>
        <w:t xml:space="preserve"> [заарцъг] косяк (рыб)</w:t>
      </w:r>
    </w:p>
    <w:p>
      <w:r/>
      <w:r>
        <w:rPr>
          <w:b/>
        </w:rPr>
        <w:t xml:space="preserve">заах </w:t>
      </w:r>
      <w:r/>
      <w:r>
        <w:rPr>
          <w:b/>
        </w:rPr>
        <w:t>I</w:t>
      </w:r>
      <w:r>
        <w:t xml:space="preserve"> [заахъ] 1) указывать; показывать; </w:t>
      </w:r>
      <w:r>
        <w:rPr>
          <w:b/>
        </w:rPr>
        <w:t xml:space="preserve">зааҗ келх </w:t>
      </w:r>
      <w:r>
        <w:t xml:space="preserve">указывать (словесно); </w:t>
      </w:r>
      <w:r>
        <w:rPr>
          <w:b/>
        </w:rPr>
        <w:t xml:space="preserve">зам заах </w:t>
      </w:r>
      <w:r>
        <w:t xml:space="preserve">указывать дорогу 2) учить, наставлять; </w:t>
      </w:r>
      <w:r>
        <w:rPr>
          <w:b/>
        </w:rPr>
        <w:t xml:space="preserve">школд ном заах </w:t>
      </w:r>
      <w:r>
        <w:t>преподавать в школе</w:t>
      </w:r>
    </w:p>
    <w:p>
      <w:r/>
      <w:r>
        <w:rPr>
          <w:b/>
        </w:rPr>
        <w:t xml:space="preserve">заах </w:t>
      </w:r>
      <w:r/>
      <w:r>
        <w:rPr>
          <w:b/>
        </w:rPr>
        <w:t>II</w:t>
      </w:r>
      <w:r>
        <w:t xml:space="preserve"> [заахъ] раздвигать, разъединять; </w:t>
      </w:r>
      <w:r>
        <w:rPr>
          <w:b/>
        </w:rPr>
        <w:t xml:space="preserve">өргинь заах </w:t>
      </w:r>
      <w:r>
        <w:t>разъединять челюсть (напр. у скота при убое)</w:t>
      </w:r>
    </w:p>
    <w:p>
      <w:r/>
      <w:r>
        <w:rPr>
          <w:b/>
        </w:rPr>
        <w:t>зав</w:t>
      </w:r>
      <w:r>
        <w:t xml:space="preserve"> [завъ] досуг, свободное время; </w:t>
      </w:r>
      <w:r>
        <w:rPr>
          <w:b/>
        </w:rPr>
        <w:t xml:space="preserve">зав олҗ авад, күрәд ир </w:t>
      </w:r>
      <w:r>
        <w:t xml:space="preserve">найди время и приходи; </w:t>
      </w:r>
      <w:r>
        <w:rPr>
          <w:b/>
        </w:rPr>
        <w:t xml:space="preserve">зав уга </w:t>
      </w:r>
      <w:r>
        <w:t>нет свободного времени</w:t>
      </w:r>
    </w:p>
    <w:p>
      <w:r/>
      <w:r>
        <w:rPr>
          <w:b/>
        </w:rPr>
        <w:t xml:space="preserve">зава </w:t>
      </w:r>
      <w:r>
        <w:t>неприятный, тухлый (напр. о запахе)</w:t>
      </w:r>
    </w:p>
    <w:p>
      <w:r/>
      <w:r>
        <w:rPr>
          <w:b/>
        </w:rPr>
        <w:t>завальнг</w:t>
      </w:r>
      <w:r>
        <w:t xml:space="preserve"> [завальнъг] завалинка</w:t>
      </w:r>
    </w:p>
    <w:p>
      <w:r/>
      <w:r>
        <w:rPr>
          <w:b/>
        </w:rPr>
        <w:t>завальнглх</w:t>
      </w:r>
      <w:r>
        <w:t xml:space="preserve"> [завальнъгълхъ] делать завалинку, засыпать землёй (наружные стены дома для тепла)</w:t>
      </w:r>
    </w:p>
    <w:p>
      <w:r/>
      <w:r>
        <w:rPr>
          <w:b/>
        </w:rPr>
        <w:t>заварлһн</w:t>
      </w:r>
      <w:r>
        <w:t xml:space="preserve"> [заварлһън] и. д. от </w:t>
      </w:r>
      <w:r>
        <w:rPr>
          <w:b/>
        </w:rPr>
        <w:t>заварх</w:t>
      </w:r>
      <w:r/>
    </w:p>
    <w:p>
      <w:r/>
      <w:r>
        <w:rPr>
          <w:b/>
        </w:rPr>
        <w:t>заварулх</w:t>
      </w:r>
      <w:r>
        <w:t xml:space="preserve"> [заваруулхъ] побуд. от </w:t>
      </w:r>
      <w:r>
        <w:rPr>
          <w:b/>
        </w:rPr>
        <w:t>заварх</w:t>
      </w:r>
      <w:r/>
    </w:p>
    <w:p>
      <w:r/>
      <w:r>
        <w:rPr>
          <w:b/>
        </w:rPr>
        <w:t>заварх</w:t>
      </w:r>
      <w:r>
        <w:t xml:space="preserve"> [завархъ] становиться неприятным (напр. о запахе)</w:t>
      </w:r>
    </w:p>
    <w:p>
      <w:r/>
      <w:r>
        <w:rPr>
          <w:b/>
        </w:rPr>
        <w:t>завг</w:t>
      </w:r>
      <w:r>
        <w:t xml:space="preserve"> [завъг] щель (в юрте между войлоком стены и крышей, используемая для хранения мелких вещей); </w:t>
      </w:r>
      <w:r>
        <w:rPr>
          <w:b/>
        </w:rPr>
        <w:t xml:space="preserve">залху күн завгт күрдго </w:t>
      </w:r>
      <w:r>
        <w:t xml:space="preserve">погов. ленивцу и приподняться лень (букв. ленивый человек не достанет и до щели); </w:t>
      </w:r>
      <w:r>
        <w:rPr>
          <w:b/>
        </w:rPr>
        <w:t xml:space="preserve">завгт зандн бура </w:t>
      </w:r>
      <w:r>
        <w:t>загадка в щели сандаловая палочка (</w:t>
      </w:r>
      <w:r>
        <w:rPr>
          <w:b/>
        </w:rPr>
        <w:t xml:space="preserve">герин зег </w:t>
      </w:r>
      <w:r>
        <w:t>орнамент палочки)</w:t>
      </w:r>
    </w:p>
    <w:p>
      <w:r/>
      <w:r>
        <w:rPr>
          <w:b/>
        </w:rPr>
        <w:t xml:space="preserve">завго </w:t>
      </w:r>
      <w:r>
        <w:t xml:space="preserve">недосуг; </w:t>
      </w:r>
      <w:r>
        <w:rPr>
          <w:b/>
        </w:rPr>
        <w:t xml:space="preserve">нанд завго </w:t>
      </w:r>
      <w:r>
        <w:t xml:space="preserve">мне недосуг, у меня нет времени; </w:t>
      </w:r>
      <w:r>
        <w:rPr>
          <w:b/>
        </w:rPr>
        <w:t xml:space="preserve">амрх зав уга- һар көдлх </w:t>
      </w:r>
      <w:r>
        <w:t>работать без отдыха</w:t>
      </w:r>
    </w:p>
    <w:p>
      <w:r/>
      <w:r>
        <w:rPr>
          <w:b/>
        </w:rPr>
        <w:t xml:space="preserve">завгурдлһн </w:t>
      </w:r>
      <w:r>
        <w:t xml:space="preserve">[завгурдълһън] и. д. от </w:t>
      </w:r>
      <w:r>
        <w:rPr>
          <w:b/>
        </w:rPr>
        <w:t>завгурдх</w:t>
      </w:r>
      <w:r/>
    </w:p>
    <w:p>
      <w:r/>
      <w:r>
        <w:rPr>
          <w:b/>
        </w:rPr>
        <w:t>завгурдх</w:t>
      </w:r>
      <w:r>
        <w:t xml:space="preserve"> [завгурдхъ] размахивать (напр. угрожая); </w:t>
      </w:r>
      <w:r>
        <w:rPr>
          <w:b/>
        </w:rPr>
        <w:t xml:space="preserve">һарарн завгурдх </w:t>
      </w:r>
      <w:r>
        <w:t>размахивать руками</w:t>
      </w:r>
    </w:p>
    <w:p>
      <w:r/>
      <w:r>
        <w:rPr>
          <w:b/>
        </w:rPr>
        <w:t>завдлһн</w:t>
      </w:r>
      <w:r>
        <w:t xml:space="preserve"> [завдълһън] и. д. от </w:t>
      </w:r>
      <w:r>
        <w:rPr>
          <w:b/>
        </w:rPr>
        <w:t>завдх</w:t>
      </w:r>
      <w:r/>
    </w:p>
    <w:p>
      <w:r/>
      <w:r>
        <w:rPr>
          <w:b/>
        </w:rPr>
        <w:t>завдулх</w:t>
      </w:r>
      <w:r>
        <w:t xml:space="preserve"> [завдуулхъ] побуд. от </w:t>
      </w:r>
      <w:r>
        <w:rPr>
          <w:b/>
        </w:rPr>
        <w:t>завдх</w:t>
      </w:r>
      <w:r/>
    </w:p>
    <w:p>
      <w:r/>
      <w:r>
        <w:rPr>
          <w:b/>
        </w:rPr>
        <w:t>завдх</w:t>
      </w:r>
      <w:r>
        <w:t xml:space="preserve"> [завдъхъ] грозить руками, размахивать (напр. угрожая); </w:t>
      </w:r>
      <w:r>
        <w:rPr>
          <w:b/>
        </w:rPr>
        <w:t xml:space="preserve">сүкәр завдхас өмн, ишнь амрдг </w:t>
      </w:r>
      <w:r>
        <w:t>погов. пока поднимаешь топор, чурбан отдыхает</w:t>
      </w:r>
    </w:p>
    <w:p>
      <w:r/>
      <w:r>
        <w:rPr>
          <w:b/>
        </w:rPr>
        <w:t>зав-завср</w:t>
      </w:r>
      <w:r>
        <w:t xml:space="preserve"> [зав-завсър] парн. см. </w:t>
      </w:r>
      <w:r>
        <w:rPr>
          <w:b/>
        </w:rPr>
        <w:t>завсрллһн</w:t>
      </w:r>
      <w:r/>
    </w:p>
    <w:p>
      <w:r/>
      <w:r>
        <w:rPr>
          <w:b/>
        </w:rPr>
        <w:t xml:space="preserve">завком </w:t>
      </w:r>
      <w:r>
        <w:t>завком (заводской комитет)</w:t>
      </w:r>
    </w:p>
    <w:p>
      <w:r/>
      <w:r>
        <w:rPr>
          <w:b/>
        </w:rPr>
        <w:t xml:space="preserve">завод </w:t>
      </w:r>
      <w:r>
        <w:t xml:space="preserve">завод; </w:t>
      </w:r>
      <w:r>
        <w:rPr>
          <w:b/>
        </w:rPr>
        <w:t xml:space="preserve">арсна завод </w:t>
      </w:r>
      <w:r>
        <w:t xml:space="preserve">кожевенный завод; </w:t>
      </w:r>
      <w:r>
        <w:rPr>
          <w:b/>
        </w:rPr>
        <w:t xml:space="preserve">паровозин завод </w:t>
      </w:r>
      <w:r>
        <w:t>паровозостроительный завод</w:t>
      </w:r>
    </w:p>
    <w:p>
      <w:r/>
      <w:r>
        <w:rPr>
          <w:b/>
        </w:rPr>
        <w:t xml:space="preserve">заводын </w:t>
      </w:r>
      <w:r>
        <w:t xml:space="preserve">род. п. от </w:t>
      </w:r>
      <w:r>
        <w:rPr>
          <w:b/>
        </w:rPr>
        <w:t xml:space="preserve">завод </w:t>
      </w:r>
      <w:r>
        <w:t xml:space="preserve">заводской, заводский; </w:t>
      </w:r>
      <w:r>
        <w:rPr>
          <w:b/>
        </w:rPr>
        <w:t xml:space="preserve">заводын заллт </w:t>
      </w:r>
      <w:r>
        <w:t>заводское управление</w:t>
      </w:r>
    </w:p>
    <w:p>
      <w:r/>
      <w:r>
        <w:rPr>
          <w:b/>
        </w:rPr>
        <w:t xml:space="preserve">завср </w:t>
      </w:r>
      <w:r/>
      <w:r>
        <w:rPr>
          <w:b/>
        </w:rPr>
        <w:t>I</w:t>
      </w:r>
      <w:r>
        <w:t xml:space="preserve"> [завсър] 1) перерыв; пауза; </w:t>
      </w:r>
      <w:r>
        <w:rPr>
          <w:b/>
        </w:rPr>
        <w:t xml:space="preserve">үдин завср өөрдҗ йовна </w:t>
      </w:r>
      <w:r>
        <w:t xml:space="preserve">обеденный перерыв приближается; </w:t>
      </w:r>
      <w:r>
        <w:rPr>
          <w:b/>
        </w:rPr>
        <w:t xml:space="preserve">завср уга </w:t>
      </w:r>
      <w:r>
        <w:t xml:space="preserve">непрерывный; </w:t>
      </w:r>
      <w:r>
        <w:rPr>
          <w:b/>
        </w:rPr>
        <w:t xml:space="preserve">завср угаһар </w:t>
      </w:r>
      <w:r>
        <w:t>непрерывно 2) муз. пауза</w:t>
      </w:r>
    </w:p>
    <w:p>
      <w:r/>
      <w:r>
        <w:rPr>
          <w:b/>
        </w:rPr>
        <w:t xml:space="preserve">завср </w:t>
      </w:r>
      <w:r/>
      <w:r>
        <w:rPr>
          <w:b/>
        </w:rPr>
        <w:t>II</w:t>
      </w:r>
      <w:r>
        <w:t xml:space="preserve"> [завсър] промежуток, интервал; пустое пространство; </w:t>
      </w:r>
      <w:r>
        <w:rPr>
          <w:b/>
        </w:rPr>
        <w:t xml:space="preserve">заг завср угаһар хаһлх </w:t>
      </w:r>
      <w:r>
        <w:t xml:space="preserve">пахать без огрехов; </w:t>
      </w:r>
      <w:r>
        <w:rPr>
          <w:b/>
        </w:rPr>
        <w:t xml:space="preserve">заг завср үлдәлго чикх </w:t>
      </w:r>
      <w:r>
        <w:t>законопатить все щели</w:t>
      </w:r>
    </w:p>
    <w:p>
      <w:r/>
      <w:r>
        <w:rPr>
          <w:b/>
        </w:rPr>
        <w:t xml:space="preserve">завсрго </w:t>
      </w:r>
      <w:r>
        <w:t>[завсърго] непрерывный</w:t>
      </w:r>
    </w:p>
    <w:p>
      <w:r/>
      <w:r>
        <w:rPr>
          <w:b/>
        </w:rPr>
        <w:t xml:space="preserve">завсрлгдх </w:t>
      </w:r>
      <w:r>
        <w:t xml:space="preserve">[завсърлъгдхъ] страд. от </w:t>
      </w:r>
      <w:r>
        <w:rPr>
          <w:b/>
        </w:rPr>
        <w:t>завсрлх</w:t>
      </w:r>
      <w:r/>
    </w:p>
    <w:p>
      <w:r/>
      <w:r>
        <w:rPr>
          <w:b/>
        </w:rPr>
        <w:t>завсрллһн</w:t>
      </w:r>
      <w:r>
        <w:t xml:space="preserve"> [завсърллһън] и. д. от </w:t>
      </w:r>
      <w:r>
        <w:rPr>
          <w:b/>
        </w:rPr>
        <w:t xml:space="preserve">завсрлх </w:t>
      </w:r>
      <w:r>
        <w:t xml:space="preserve">1) перерыв; антракт 2) перемена (в школе); </w:t>
      </w:r>
      <w:r>
        <w:rPr>
          <w:b/>
        </w:rPr>
        <w:t xml:space="preserve">урок завсрлһнла </w:t>
      </w:r>
      <w:r>
        <w:t>во время перемены 3) пауза</w:t>
      </w:r>
    </w:p>
    <w:p>
      <w:r/>
      <w:r>
        <w:rPr>
          <w:b/>
        </w:rPr>
        <w:t xml:space="preserve">завсрлулх </w:t>
      </w:r>
      <w:r>
        <w:t xml:space="preserve">[завсърлуулхъ] побуд. от </w:t>
      </w:r>
      <w:r>
        <w:rPr>
          <w:b/>
        </w:rPr>
        <w:t>завсрлх</w:t>
      </w:r>
      <w:r/>
    </w:p>
    <w:p>
      <w:r/>
      <w:r>
        <w:rPr>
          <w:b/>
        </w:rPr>
        <w:t>завсрлх</w:t>
      </w:r>
      <w:r>
        <w:t xml:space="preserve"> [завсърлхъ] 1) устраивать перерыв (антракт); </w:t>
      </w:r>
      <w:r>
        <w:rPr>
          <w:b/>
        </w:rPr>
        <w:t xml:space="preserve">арвн минутд завсрлх </w:t>
      </w:r>
      <w:r>
        <w:t>сделать перерыв на десять минут 2) устраивать перемену (в школе) 3) делать паузу</w:t>
      </w:r>
    </w:p>
    <w:p>
      <w:r/>
      <w:r>
        <w:rPr>
          <w:b/>
        </w:rPr>
        <w:t xml:space="preserve">завта </w:t>
      </w:r>
      <w:r>
        <w:t xml:space="preserve">располагающий свободным временем, имеющий досуг; </w:t>
      </w:r>
      <w:r>
        <w:rPr>
          <w:b/>
        </w:rPr>
        <w:t xml:space="preserve">тер завта цагтан шатр наадна </w:t>
      </w:r>
      <w:r>
        <w:t>в свободное время он играет в шахматы</w:t>
      </w:r>
    </w:p>
    <w:p>
      <w:r/>
      <w:r>
        <w:rPr>
          <w:b/>
        </w:rPr>
        <w:t xml:space="preserve">завха </w:t>
      </w:r>
      <w:r>
        <w:t xml:space="preserve">уст. распущенный, распутный, разгульный; пошлый; </w:t>
      </w:r>
      <w:r>
        <w:rPr>
          <w:b/>
        </w:rPr>
        <w:t xml:space="preserve">завха күн </w:t>
      </w:r>
      <w:r>
        <w:t>а) пошляк; б) развратник</w:t>
      </w:r>
    </w:p>
    <w:p>
      <w:r/>
      <w:r>
        <w:rPr>
          <w:b/>
        </w:rPr>
        <w:t>завхарх</w:t>
      </w:r>
      <w:r>
        <w:t xml:space="preserve"> [завхархъ] уст. 1) развратничать, вести разгульную жизнь 2) бродить 3) блуждать; </w:t>
      </w:r>
      <w:r>
        <w:rPr>
          <w:b/>
        </w:rPr>
        <w:t xml:space="preserve">завхаргсн мал </w:t>
      </w:r>
      <w:r>
        <w:t>бродячий скот</w:t>
      </w:r>
    </w:p>
    <w:p>
      <w:r/>
      <w:r>
        <w:rPr>
          <w:b/>
        </w:rPr>
        <w:t xml:space="preserve">завхоз </w:t>
      </w:r>
      <w:r>
        <w:t xml:space="preserve">завхоз; </w:t>
      </w:r>
      <w:r>
        <w:rPr>
          <w:b/>
        </w:rPr>
        <w:t xml:space="preserve">тер завхоз болҗ көдлнә </w:t>
      </w:r>
      <w:r>
        <w:t>он работает завхозом</w:t>
      </w:r>
    </w:p>
    <w:p>
      <w:r/>
      <w:r>
        <w:rPr>
          <w:b/>
        </w:rPr>
        <w:t xml:space="preserve">заг </w:t>
      </w:r>
      <w:r>
        <w:t xml:space="preserve">1) промежуток, интервал; </w:t>
      </w:r>
      <w:r>
        <w:rPr>
          <w:b/>
        </w:rPr>
        <w:t xml:space="preserve">заг болһнас салькн үләҗәнә </w:t>
      </w:r>
      <w:r>
        <w:t xml:space="preserve">ветер дует из всех щелей; </w:t>
      </w:r>
      <w:r>
        <w:rPr>
          <w:b/>
        </w:rPr>
        <w:t xml:space="preserve">хойр үгин загт </w:t>
      </w:r>
      <w:r>
        <w:t xml:space="preserve">между словами; </w:t>
      </w:r>
      <w:r>
        <w:rPr>
          <w:b/>
        </w:rPr>
        <w:t xml:space="preserve">үүд заг угаһар хаах </w:t>
      </w:r>
      <w:r>
        <w:t xml:space="preserve">плотно закрывать дверь; </w:t>
      </w:r>
      <w:r>
        <w:rPr>
          <w:b/>
        </w:rPr>
        <w:t xml:space="preserve">столмудыг заг угаһар тәвх </w:t>
      </w:r>
      <w:r>
        <w:t xml:space="preserve">плотно сдвинуть столы; </w:t>
      </w:r>
      <w:r>
        <w:rPr>
          <w:b/>
        </w:rPr>
        <w:t xml:space="preserve">күрәд ирн гихнь, болд җидин үзүр зү тәвх заг завср уга хатхата бәәнә </w:t>
      </w:r>
      <w:r>
        <w:t xml:space="preserve">Джангар когда я подъехал, то увидел столько воткнутых стальных сабель, что даже негде было иголку воткнуть 2) межа, граница; </w:t>
      </w:r>
      <w:r>
        <w:rPr>
          <w:b/>
        </w:rPr>
        <w:t xml:space="preserve">хойр орн-нутгин хоорндк заг һазр </w:t>
      </w:r>
      <w:r>
        <w:t xml:space="preserve">пограничная полоса; </w:t>
      </w:r>
      <w:r>
        <w:rPr>
          <w:b/>
        </w:rPr>
        <w:t xml:space="preserve">заг татх </w:t>
      </w:r>
      <w:r>
        <w:t>а) межевать; б) проводить границу; в) перен. устанавливать предел чему-л.</w:t>
      </w:r>
    </w:p>
    <w:p>
      <w:r/>
      <w:r>
        <w:rPr>
          <w:b/>
        </w:rPr>
        <w:t xml:space="preserve">загзһр </w:t>
      </w:r>
      <w:r>
        <w:t>[загзъһър] коренастый, приземистый; низкорослый</w:t>
      </w:r>
    </w:p>
    <w:p>
      <w:r/>
      <w:r>
        <w:rPr>
          <w:b/>
        </w:rPr>
        <w:t>загзилһх</w:t>
      </w:r>
      <w:r>
        <w:t xml:space="preserve"> [загзилһъхъ] побуд. от </w:t>
      </w:r>
      <w:r>
        <w:rPr>
          <w:b/>
        </w:rPr>
        <w:t>з</w:t>
      </w:r>
      <w:r/>
      <w:r>
        <w:rPr>
          <w:b/>
        </w:rPr>
        <w:t>агзих</w:t>
      </w:r>
      <w:r/>
    </w:p>
    <w:p>
      <w:r/>
      <w:r>
        <w:rPr>
          <w:b/>
        </w:rPr>
        <w:t>загзих</w:t>
      </w:r>
      <w:r>
        <w:t xml:space="preserve"> [загзиихъ] быть коренастым (приземистым); быть низкорослым</w:t>
      </w:r>
    </w:p>
    <w:p>
      <w:r/>
      <w:r>
        <w:rPr>
          <w:b/>
        </w:rPr>
        <w:t xml:space="preserve">заглюн </w:t>
      </w:r>
      <w:r>
        <w:t>достаточно крепкий (несмотря на пожилой возраст)</w:t>
      </w:r>
    </w:p>
    <w:p>
      <w:r/>
      <w:r>
        <w:rPr>
          <w:b/>
        </w:rPr>
        <w:t xml:space="preserve">заһлма </w:t>
      </w:r>
      <w:r>
        <w:t xml:space="preserve">[заһълма] зоол. кобчик; </w:t>
      </w:r>
      <w:r>
        <w:rPr>
          <w:b/>
        </w:rPr>
        <w:t xml:space="preserve">заһлма нег шүүрлһтә, залу нег үгтә </w:t>
      </w:r>
      <w:r>
        <w:t xml:space="preserve">посл. хватка у кобчика — одна, у мужчины слово — одно; </w:t>
      </w:r>
      <w:r>
        <w:rPr>
          <w:b/>
        </w:rPr>
        <w:t xml:space="preserve">залу дүүвр наста биләв, заһлма күцдг борта биләв </w:t>
      </w:r>
      <w:r>
        <w:t>фольк. в молодые годы я имел серого коня, догоняющего кобчика (т. е. когда я был молод, все желания были выполнимы)</w:t>
      </w:r>
    </w:p>
    <w:p>
      <w:r/>
      <w:r>
        <w:rPr>
          <w:b/>
        </w:rPr>
        <w:t>заһрмг</w:t>
      </w:r>
      <w:r>
        <w:t xml:space="preserve"> [заһърмъг] волосы у виска; </w:t>
      </w:r>
      <w:r>
        <w:rPr>
          <w:b/>
        </w:rPr>
        <w:t xml:space="preserve">заһрмгин үсн </w:t>
      </w:r>
      <w:r>
        <w:t>бакенбарды</w:t>
      </w:r>
    </w:p>
    <w:p>
      <w:r/>
      <w:r>
        <w:rPr>
          <w:b/>
        </w:rPr>
        <w:t xml:space="preserve">заһрмгин </w:t>
      </w:r>
      <w:r>
        <w:t xml:space="preserve">[заһърмъгин] род. п. от </w:t>
      </w:r>
      <w:r>
        <w:rPr>
          <w:b/>
        </w:rPr>
        <w:t xml:space="preserve">заһрмг </w:t>
      </w:r>
      <w:r>
        <w:t xml:space="preserve">височный; </w:t>
      </w:r>
      <w:r>
        <w:rPr>
          <w:b/>
        </w:rPr>
        <w:t xml:space="preserve">заһрмгин үсн </w:t>
      </w:r>
      <w:r>
        <w:t>волосы на висках</w:t>
      </w:r>
    </w:p>
    <w:p>
      <w:r/>
      <w:r>
        <w:rPr>
          <w:b/>
        </w:rPr>
        <w:t xml:space="preserve">заһсн </w:t>
      </w:r>
      <w:r>
        <w:t xml:space="preserve">[заһсън] рыба; </w:t>
      </w:r>
      <w:r>
        <w:rPr>
          <w:b/>
        </w:rPr>
        <w:t xml:space="preserve">заһс бәрх </w:t>
      </w:r>
      <w:r>
        <w:t xml:space="preserve">ловить рыбу; </w:t>
      </w:r>
      <w:r>
        <w:rPr>
          <w:b/>
        </w:rPr>
        <w:t xml:space="preserve">заһс аңнлһн </w:t>
      </w:r>
      <w:r>
        <w:t xml:space="preserve">рыболовство; </w:t>
      </w:r>
      <w:r>
        <w:rPr>
          <w:b/>
        </w:rPr>
        <w:t xml:space="preserve">заһс өсклһн </w:t>
      </w:r>
      <w:r>
        <w:t xml:space="preserve">разведение рыб; </w:t>
      </w:r>
      <w:r>
        <w:rPr>
          <w:b/>
        </w:rPr>
        <w:t xml:space="preserve">шарсн заһсн </w:t>
      </w:r>
      <w:r>
        <w:t xml:space="preserve">жареная рыба; </w:t>
      </w:r>
      <w:r>
        <w:rPr>
          <w:b/>
        </w:rPr>
        <w:t xml:space="preserve">көргәсн заһсн </w:t>
      </w:r>
      <w:r>
        <w:t xml:space="preserve">мороженая рыба; </w:t>
      </w:r>
      <w:r>
        <w:rPr>
          <w:b/>
        </w:rPr>
        <w:t xml:space="preserve">утсн заһсн </w:t>
      </w:r>
      <w:r>
        <w:t xml:space="preserve">копчёная рыба; </w:t>
      </w:r>
      <w:r>
        <w:rPr>
          <w:b/>
        </w:rPr>
        <w:t xml:space="preserve">давслсн заһсн </w:t>
      </w:r>
      <w:r>
        <w:t xml:space="preserve">солёная рыба; </w:t>
      </w:r>
      <w:r>
        <w:rPr>
          <w:b/>
        </w:rPr>
        <w:t xml:space="preserve">шин заһсн </w:t>
      </w:r>
      <w:r>
        <w:t xml:space="preserve">свежая рыба; </w:t>
      </w:r>
      <w:r>
        <w:rPr>
          <w:b/>
        </w:rPr>
        <w:t xml:space="preserve">заһсн теңгстән үн уга </w:t>
      </w:r>
      <w:r>
        <w:t xml:space="preserve">посл. рыбе в море нет цены; </w:t>
      </w:r>
      <w:r>
        <w:rPr>
          <w:b/>
        </w:rPr>
        <w:t xml:space="preserve">заһсн толһаһасн эклҗ үмкәрдг </w:t>
      </w:r>
      <w:r>
        <w:t xml:space="preserve">посл. рыба портится с головы; </w:t>
      </w:r>
      <w:r>
        <w:rPr>
          <w:b/>
        </w:rPr>
        <w:t xml:space="preserve">заһсн усар бәәдг, күн көлсзрн бәәдг </w:t>
      </w:r>
      <w:r>
        <w:t xml:space="preserve">посл. рыба живет водой, человек — своим трудом; </w:t>
      </w:r>
      <w:r>
        <w:rPr>
          <w:b/>
        </w:rPr>
        <w:t xml:space="preserve">заһснд утх һарһдго, залуд му кедго </w:t>
      </w:r>
      <w:r>
        <w:t>посл. рыбе не показывают нож</w:t>
      </w:r>
      <w:r>
        <w:rPr>
          <w:b/>
        </w:rPr>
        <w:t xml:space="preserve">, </w:t>
      </w:r>
      <w:r>
        <w:t xml:space="preserve">человеку не делают зла; </w:t>
      </w:r>
      <w:r>
        <w:rPr>
          <w:b/>
        </w:rPr>
        <w:t xml:space="preserve">заһсн уснань кирцәһәр һәрәддг </w:t>
      </w:r>
      <w:r>
        <w:t xml:space="preserve">погов. рыба ныряет на глубину реки; </w:t>
      </w:r>
      <w:r>
        <w:rPr>
          <w:b/>
        </w:rPr>
        <w:t xml:space="preserve">заһсн усна гүнинь хәәдг, күн юм на сәәнинь хәәдг </w:t>
      </w:r>
      <w:r>
        <w:t xml:space="preserve">посл. рыба ищет, где глубже, человек — где лучше; </w:t>
      </w:r>
      <w:r>
        <w:rPr>
          <w:b/>
        </w:rPr>
        <w:t xml:space="preserve">заһсн үкхлә — яснь үлддг, залу үкхлә — нернь үлддг </w:t>
      </w:r>
      <w:r>
        <w:t>посл. когда рыба гибнет, остаются кости, когда мужчина гибнет, остаётся почёт</w:t>
      </w:r>
    </w:p>
    <w:p>
      <w:r/>
      <w:r>
        <w:rPr>
          <w:b/>
        </w:rPr>
        <w:t xml:space="preserve">заһсна </w:t>
      </w:r>
      <w:r>
        <w:t xml:space="preserve">[заһсъна] род. п. от </w:t>
      </w:r>
      <w:r>
        <w:rPr>
          <w:b/>
        </w:rPr>
        <w:t xml:space="preserve">заһсн </w:t>
      </w:r>
      <w:r>
        <w:t xml:space="preserve">рыбий, рыбный; </w:t>
      </w:r>
      <w:r>
        <w:rPr>
          <w:b/>
        </w:rPr>
        <w:t xml:space="preserve">заһсна тосн </w:t>
      </w:r>
      <w:r>
        <w:t xml:space="preserve">рыбий жир; </w:t>
      </w:r>
      <w:r>
        <w:rPr>
          <w:b/>
        </w:rPr>
        <w:t xml:space="preserve">заһсна түрсн </w:t>
      </w:r>
      <w:r>
        <w:t xml:space="preserve">рыбья икра; </w:t>
      </w:r>
      <w:r>
        <w:rPr>
          <w:b/>
        </w:rPr>
        <w:t xml:space="preserve">заһсна нуһрсн </w:t>
      </w:r>
      <w:r>
        <w:t xml:space="preserve">визига; </w:t>
      </w:r>
      <w:r>
        <w:rPr>
          <w:b/>
        </w:rPr>
        <w:t xml:space="preserve">заһсна шөлн </w:t>
      </w:r>
      <w:r>
        <w:t xml:space="preserve">(рыбная) уха; </w:t>
      </w:r>
      <w:r>
        <w:rPr>
          <w:b/>
        </w:rPr>
        <w:t xml:space="preserve">заһсна эдл-аху </w:t>
      </w:r>
      <w:r>
        <w:t xml:space="preserve">рыбное хозяйство; </w:t>
      </w:r>
      <w:r>
        <w:rPr>
          <w:b/>
        </w:rPr>
        <w:t xml:space="preserve">тул заһсн көвә талнь көшәд һарч йовхнь үзгдв </w:t>
      </w:r>
      <w:r>
        <w:t>Джангар увидел кита, подкравщегося к берегу</w:t>
      </w:r>
    </w:p>
    <w:p>
      <w:r/>
      <w:r>
        <w:rPr>
          <w:b/>
        </w:rPr>
        <w:t xml:space="preserve">заһсрхг </w:t>
      </w:r>
      <w:r>
        <w:t xml:space="preserve">[заһсърхъг] редко изобилующий рыбой; </w:t>
      </w:r>
      <w:r>
        <w:rPr>
          <w:b/>
        </w:rPr>
        <w:t>эн һол йир ик заһсрхг</w:t>
      </w:r>
      <w:r/>
      <w:r>
        <w:rPr>
          <w:b/>
        </w:rPr>
        <w:t xml:space="preserve"> </w:t>
      </w:r>
      <w:r>
        <w:t>в этой реке очень много рыбы</w:t>
      </w:r>
    </w:p>
    <w:p>
      <w:r/>
      <w:r>
        <w:rPr>
          <w:b/>
        </w:rPr>
        <w:t xml:space="preserve">заһсрхх </w:t>
      </w:r>
      <w:r>
        <w:t>[заһсърхъхъ] хотеть рыбы</w:t>
      </w:r>
    </w:p>
    <w:p>
      <w:r/>
      <w:r>
        <w:rPr>
          <w:b/>
        </w:rPr>
        <w:t xml:space="preserve">заһсч </w:t>
      </w:r>
      <w:r>
        <w:t>[заһсчъ] рыбак, рыболов</w:t>
      </w:r>
    </w:p>
    <w:p>
      <w:r/>
      <w:r>
        <w:rPr>
          <w:b/>
        </w:rPr>
        <w:t xml:space="preserve">заһсчлулх </w:t>
      </w:r>
      <w:r>
        <w:t xml:space="preserve">[заһсчълуулхъ] побуд. от </w:t>
      </w:r>
      <w:r>
        <w:rPr>
          <w:b/>
        </w:rPr>
        <w:t>заһсчлх</w:t>
      </w:r>
      <w:r/>
    </w:p>
    <w:p>
      <w:r/>
      <w:r>
        <w:rPr>
          <w:b/>
        </w:rPr>
        <w:t xml:space="preserve">заһсчлх </w:t>
      </w:r>
      <w:r>
        <w:t>[заһсчълхъ] рыбачить, ловить рыбу</w:t>
      </w:r>
    </w:p>
    <w:p>
      <w:r/>
      <w:r>
        <w:rPr>
          <w:b/>
        </w:rPr>
        <w:t xml:space="preserve">зад </w:t>
      </w:r>
      <w:r/>
      <w:r>
        <w:rPr>
          <w:b/>
        </w:rPr>
        <w:t>I</w:t>
      </w:r>
      <w:r>
        <w:t xml:space="preserve"> [задъ] ненастье, непогода; </w:t>
      </w:r>
      <w:r>
        <w:rPr>
          <w:b/>
        </w:rPr>
        <w:t xml:space="preserve">шовуна зад </w:t>
      </w:r>
      <w:r>
        <w:t xml:space="preserve">осеннее ненастье (совпадающее с отлётом птиц в тёплые края); </w:t>
      </w:r>
      <w:r>
        <w:rPr>
          <w:b/>
        </w:rPr>
        <w:t xml:space="preserve">теңгрин зад </w:t>
      </w:r>
      <w:r>
        <w:t>непогода, ненастье</w:t>
      </w:r>
    </w:p>
    <w:p>
      <w:r/>
      <w:r>
        <w:rPr>
          <w:b/>
        </w:rPr>
        <w:t xml:space="preserve">зад </w:t>
      </w:r>
      <w:r/>
      <w:r>
        <w:rPr>
          <w:b/>
        </w:rPr>
        <w:t>II</w:t>
      </w:r>
      <w:r>
        <w:t xml:space="preserve"> [задъ] полит. агрессия; </w:t>
      </w:r>
      <w:r>
        <w:rPr>
          <w:b/>
        </w:rPr>
        <w:t xml:space="preserve">зад татлһн </w:t>
      </w:r>
      <w:r>
        <w:t xml:space="preserve">начало агрессии; </w:t>
      </w:r>
      <w:r>
        <w:rPr>
          <w:b/>
        </w:rPr>
        <w:t xml:space="preserve">зад татач </w:t>
      </w:r>
      <w:r>
        <w:t>агрессор</w:t>
      </w:r>
    </w:p>
    <w:p>
      <w:r/>
      <w:r>
        <w:rPr>
          <w:b/>
        </w:rPr>
        <w:t xml:space="preserve">зад </w:t>
      </w:r>
      <w:r/>
      <w:r>
        <w:rPr>
          <w:b/>
        </w:rPr>
        <w:t>III</w:t>
      </w:r>
      <w:r/>
      <w:r>
        <w:rPr>
          <w:b/>
        </w:rPr>
        <w:t xml:space="preserve"> </w:t>
      </w:r>
      <w:r>
        <w:t>[задъ] редко частица усил. при глаголах со знач. совершенно, вдребезги; часто соответствующая приставкам раз-</w:t>
      </w:r>
      <w:r>
        <w:rPr>
          <w:b/>
        </w:rPr>
        <w:t xml:space="preserve">, </w:t>
      </w:r>
      <w:r>
        <w:t xml:space="preserve">из-; </w:t>
      </w:r>
      <w:r>
        <w:rPr>
          <w:b/>
        </w:rPr>
        <w:t xml:space="preserve">зад татх </w:t>
      </w:r>
      <w:r>
        <w:t xml:space="preserve">а) разломать; б) разорвать; </w:t>
      </w:r>
      <w:r>
        <w:rPr>
          <w:b/>
        </w:rPr>
        <w:t xml:space="preserve">зад цокх </w:t>
      </w:r>
      <w:r>
        <w:t>а) разбить вдребезги; б) сильно избить</w:t>
      </w:r>
    </w:p>
    <w:p>
      <w:r/>
      <w:r>
        <w:rPr>
          <w:b/>
        </w:rPr>
        <w:t xml:space="preserve">задһа </w:t>
      </w:r>
      <w:r>
        <w:t>1)</w:t>
      </w:r>
      <w:r>
        <w:rPr>
          <w:b/>
        </w:rPr>
        <w:t xml:space="preserve"> </w:t>
      </w:r>
      <w:r>
        <w:t xml:space="preserve">открытый, раскрытый; </w:t>
      </w:r>
      <w:r>
        <w:rPr>
          <w:b/>
        </w:rPr>
        <w:t xml:space="preserve">үүд задһа оркх </w:t>
      </w:r>
      <w:r>
        <w:t xml:space="preserve">оставлять дверь незапертой (открытой) 2) обнажённый 3) перен. заброшенный, находящийся без надзора; бесхозный; </w:t>
      </w:r>
      <w:r>
        <w:rPr>
          <w:b/>
        </w:rPr>
        <w:t xml:space="preserve">задһа бәәдл </w:t>
      </w:r>
      <w:r>
        <w:t xml:space="preserve">заброшенность, запущенность ◊ </w:t>
      </w:r>
      <w:r>
        <w:rPr>
          <w:b/>
        </w:rPr>
        <w:t xml:space="preserve">задһа. амта күн </w:t>
      </w:r>
      <w:r>
        <w:t>болтливый, несдержанный на язык человек</w:t>
      </w:r>
    </w:p>
    <w:p>
      <w:r/>
      <w:r>
        <w:rPr>
          <w:b/>
        </w:rPr>
        <w:t xml:space="preserve">задһа-зәәдң </w:t>
      </w:r>
      <w:r>
        <w:t>[задһа-зәәдең] парн. 1) открытый настежь</w:t>
      </w:r>
      <w:r>
        <w:rPr>
          <w:b/>
        </w:rPr>
        <w:t xml:space="preserve">, </w:t>
      </w:r>
      <w:r>
        <w:t>распахнутый 2) обнаженный</w:t>
      </w:r>
    </w:p>
    <w:p>
      <w:r/>
      <w:r>
        <w:rPr>
          <w:b/>
        </w:rPr>
        <w:t xml:space="preserve">задһалгдх </w:t>
      </w:r>
      <w:r>
        <w:t xml:space="preserve">[задһалъгдхъ] страд. от </w:t>
      </w:r>
      <w:r>
        <w:rPr>
          <w:b/>
        </w:rPr>
        <w:t>з</w:t>
      </w:r>
      <w:r/>
      <w:r>
        <w:rPr>
          <w:b/>
        </w:rPr>
        <w:t>адһалх</w:t>
      </w:r>
      <w:r/>
    </w:p>
    <w:p>
      <w:r/>
      <w:r>
        <w:rPr>
          <w:b/>
        </w:rPr>
        <w:t xml:space="preserve">задһаллһн </w:t>
      </w:r>
      <w:r>
        <w:t xml:space="preserve">[задһаллһън] и. д. от </w:t>
      </w:r>
      <w:r>
        <w:rPr>
          <w:b/>
        </w:rPr>
        <w:t>задһалх</w:t>
      </w:r>
      <w:r/>
    </w:p>
    <w:p>
      <w:r/>
      <w:r>
        <w:rPr>
          <w:b/>
        </w:rPr>
        <w:t xml:space="preserve">задһалулх </w:t>
      </w:r>
      <w:r>
        <w:t xml:space="preserve">[задһалуулхъ] побуд. от </w:t>
      </w:r>
      <w:r>
        <w:rPr>
          <w:b/>
        </w:rPr>
        <w:t>з</w:t>
      </w:r>
      <w:r/>
      <w:r>
        <w:rPr>
          <w:b/>
        </w:rPr>
        <w:t>адһалх</w:t>
      </w:r>
      <w:r/>
    </w:p>
    <w:p>
      <w:r/>
      <w:r>
        <w:rPr>
          <w:b/>
        </w:rPr>
        <w:t>задһалх</w:t>
      </w:r>
      <w:r>
        <w:t xml:space="preserve"> [задһаалхъ] раскрывать, вскрывать; распечатывать</w:t>
      </w:r>
    </w:p>
    <w:p>
      <w:r/>
      <w:r>
        <w:rPr>
          <w:b/>
        </w:rPr>
        <w:t xml:space="preserve">задһарлһн </w:t>
      </w:r>
      <w:r>
        <w:t xml:space="preserve">[задһарлһън] и. д. от </w:t>
      </w:r>
      <w:r>
        <w:rPr>
          <w:b/>
        </w:rPr>
        <w:t xml:space="preserve">задһарх </w:t>
      </w:r>
      <w:r>
        <w:t>дезорганизация</w:t>
      </w:r>
    </w:p>
    <w:p>
      <w:r/>
      <w:r>
        <w:rPr>
          <w:b/>
        </w:rPr>
        <w:t xml:space="preserve">задһарулх </w:t>
      </w:r>
      <w:r>
        <w:t xml:space="preserve">[задһаруулхъ] побуд. от </w:t>
      </w:r>
      <w:r>
        <w:rPr>
          <w:b/>
        </w:rPr>
        <w:t xml:space="preserve">задһарх </w:t>
      </w:r>
      <w:r>
        <w:t>1) раскрывать, открывать 2) распускать, разваливать, дезорганизовывать</w:t>
      </w:r>
    </w:p>
    <w:p>
      <w:r/>
      <w:r>
        <w:rPr>
          <w:b/>
        </w:rPr>
        <w:t xml:space="preserve">задһарх </w:t>
      </w:r>
      <w:r>
        <w:t>[задһархъ] 1) раскрываться, открываться 2) перен. дезорганизовываться; распускаться 3) перен. разваливаться</w:t>
      </w:r>
    </w:p>
    <w:p>
      <w:r/>
      <w:r>
        <w:rPr>
          <w:b/>
        </w:rPr>
        <w:t xml:space="preserve">задлач </w:t>
      </w:r>
      <w:r>
        <w:t xml:space="preserve">[задлаачъ] поджигатель; </w:t>
      </w:r>
      <w:r>
        <w:rPr>
          <w:b/>
        </w:rPr>
        <w:t xml:space="preserve">дә задлачнр </w:t>
      </w:r>
      <w:r>
        <w:t>поджигатели войны</w:t>
      </w:r>
    </w:p>
    <w:p>
      <w:r/>
      <w:r>
        <w:rPr>
          <w:b/>
        </w:rPr>
        <w:t xml:space="preserve">задлһч </w:t>
      </w:r>
      <w:r>
        <w:t>[задлһъчъ] поджигательский</w:t>
      </w:r>
    </w:p>
    <w:p>
      <w:r/>
      <w:r>
        <w:rPr>
          <w:b/>
        </w:rPr>
        <w:t xml:space="preserve">задллт </w:t>
      </w:r>
      <w:r>
        <w:t xml:space="preserve">[задлълтъ] провокация; </w:t>
      </w:r>
      <w:r>
        <w:rPr>
          <w:b/>
        </w:rPr>
        <w:t xml:space="preserve">задллтын үлмәд эс орх </w:t>
      </w:r>
      <w:r>
        <w:t>не поддаваться на провокацию</w:t>
      </w:r>
    </w:p>
    <w:p>
      <w:r/>
      <w:r>
        <w:rPr>
          <w:b/>
        </w:rPr>
        <w:t xml:space="preserve">задлулх </w:t>
      </w:r>
      <w:r>
        <w:t xml:space="preserve">[задлуулхъ] побуд. от </w:t>
      </w:r>
      <w:r>
        <w:rPr>
          <w:b/>
        </w:rPr>
        <w:t>задлх</w:t>
      </w:r>
      <w:r/>
    </w:p>
    <w:p>
      <w:r/>
      <w:r>
        <w:rPr>
          <w:b/>
        </w:rPr>
        <w:t xml:space="preserve">задлх </w:t>
      </w:r>
      <w:r>
        <w:t>[задълхъ] поджигать, провоцировать</w:t>
      </w:r>
    </w:p>
    <w:p>
      <w:r/>
      <w:r>
        <w:rPr>
          <w:b/>
        </w:rPr>
        <w:t xml:space="preserve">задрах </w:t>
      </w:r>
      <w:r>
        <w:t xml:space="preserve">[задраахъ] побуд. от </w:t>
      </w:r>
      <w:r>
        <w:rPr>
          <w:b/>
        </w:rPr>
        <w:t>задрх</w:t>
      </w:r>
      <w:r/>
    </w:p>
    <w:p>
      <w:r/>
      <w:r>
        <w:rPr>
          <w:b/>
        </w:rPr>
        <w:t xml:space="preserve">задрулх </w:t>
      </w:r>
      <w:r>
        <w:t xml:space="preserve">[задруулхъ] побуд. от </w:t>
      </w:r>
      <w:r>
        <w:rPr>
          <w:b/>
        </w:rPr>
        <w:t xml:space="preserve">задрх </w:t>
      </w:r>
      <w:r>
        <w:t>1) развязывать; раскрывать 2) расстраивать 3) разваливать</w:t>
      </w:r>
    </w:p>
    <w:p>
      <w:r/>
      <w:r>
        <w:rPr>
          <w:b/>
        </w:rPr>
        <w:t xml:space="preserve">задрх </w:t>
      </w:r>
      <w:r>
        <w:t xml:space="preserve">[задърхъ] 1) развязываться; раскрываться; </w:t>
      </w:r>
      <w:r>
        <w:rPr>
          <w:b/>
        </w:rPr>
        <w:t xml:space="preserve">уянь алдрҗ (задрҗ) </w:t>
      </w:r>
      <w:r>
        <w:t>узлы развязались 2) расстраиваться (напр. о плане, деле) 3) перен. разваливаться, распадаться, разрушаться 4) перен. распускаться</w:t>
      </w:r>
      <w:r>
        <w:rPr>
          <w:b/>
        </w:rPr>
        <w:t xml:space="preserve">, </w:t>
      </w:r>
      <w:r>
        <w:t xml:space="preserve">становиться недисциплинированным 5) избаловываться ◊ </w:t>
      </w:r>
      <w:r>
        <w:rPr>
          <w:b/>
        </w:rPr>
        <w:t xml:space="preserve">теңгр задрх </w:t>
      </w:r>
      <w:r>
        <w:t>наступление ненастья</w:t>
      </w:r>
    </w:p>
    <w:p>
      <w:r/>
      <w:r>
        <w:rPr>
          <w:b/>
        </w:rPr>
        <w:t xml:space="preserve">задрха </w:t>
      </w:r>
      <w:r>
        <w:t xml:space="preserve">[задърха] 1) открытый, раскрытый; распечатанный; </w:t>
      </w:r>
      <w:r>
        <w:rPr>
          <w:b/>
        </w:rPr>
        <w:t xml:space="preserve">задрха конверт </w:t>
      </w:r>
      <w:r>
        <w:t>распечатанный конверт 2) распущенный, развязный</w:t>
      </w:r>
    </w:p>
    <w:p>
      <w:r/>
      <w:r>
        <w:rPr>
          <w:b/>
        </w:rPr>
        <w:t xml:space="preserve">задта </w:t>
      </w:r>
      <w:r>
        <w:t xml:space="preserve">ненастный; </w:t>
      </w:r>
      <w:r>
        <w:rPr>
          <w:b/>
        </w:rPr>
        <w:t xml:space="preserve">задта теңгрин бәәдл </w:t>
      </w:r>
      <w:r>
        <w:t>ненастная погода</w:t>
      </w:r>
    </w:p>
    <w:p>
      <w:r/>
      <w:r>
        <w:rPr>
          <w:b/>
        </w:rPr>
        <w:t xml:space="preserve">задч </w:t>
      </w:r>
      <w:r>
        <w:t>[задчъ] уст. рел. волшебник, вызывающий дождь</w:t>
      </w:r>
    </w:p>
    <w:p>
      <w:r/>
      <w:r>
        <w:rPr>
          <w:b/>
        </w:rPr>
        <w:t xml:space="preserve">задын </w:t>
      </w:r>
      <w:r/>
      <w:r>
        <w:rPr>
          <w:b/>
        </w:rPr>
        <w:t>I</w:t>
      </w:r>
      <w:r/>
      <w:r>
        <w:rPr>
          <w:b/>
        </w:rPr>
        <w:t xml:space="preserve"> </w:t>
      </w:r>
      <w:r>
        <w:t xml:space="preserve">род. п. от </w:t>
      </w:r>
      <w:r>
        <w:rPr>
          <w:b/>
        </w:rPr>
        <w:t xml:space="preserve">зад </w:t>
      </w:r>
      <w:r/>
      <w:r>
        <w:rPr>
          <w:b/>
        </w:rPr>
        <w:t>I</w:t>
      </w:r>
      <w:r/>
      <w:r>
        <w:rPr>
          <w:b/>
        </w:rPr>
        <w:t xml:space="preserve"> </w:t>
      </w:r>
      <w:r>
        <w:t>ненастный</w:t>
      </w:r>
    </w:p>
    <w:p>
      <w:r/>
      <w:r>
        <w:rPr>
          <w:b/>
        </w:rPr>
        <w:t xml:space="preserve">задын </w:t>
      </w:r>
      <w:r/>
      <w:r>
        <w:rPr>
          <w:b/>
        </w:rPr>
        <w:t>II</w:t>
      </w:r>
      <w:r/>
      <w:r>
        <w:rPr>
          <w:b/>
        </w:rPr>
        <w:t xml:space="preserve"> </w:t>
      </w:r>
      <w:r>
        <w:t xml:space="preserve">род. п. от </w:t>
      </w:r>
      <w:r>
        <w:rPr>
          <w:b/>
        </w:rPr>
        <w:t xml:space="preserve">зад </w:t>
      </w:r>
      <w:r/>
      <w:r>
        <w:rPr>
          <w:b/>
        </w:rPr>
        <w:t>II</w:t>
      </w:r>
      <w:r/>
      <w:r>
        <w:rPr>
          <w:b/>
        </w:rPr>
        <w:t xml:space="preserve"> </w:t>
      </w:r>
      <w:r>
        <w:t>агрессивный</w:t>
      </w:r>
    </w:p>
    <w:p>
      <w:r/>
      <w:r>
        <w:rPr>
          <w:b/>
        </w:rPr>
        <w:t>закалт</w:t>
      </w:r>
      <w:r>
        <w:t xml:space="preserve"> [закалтъ] 1) законность; с</w:t>
      </w:r>
      <w:r>
        <w:rPr>
          <w:b/>
        </w:rPr>
        <w:t xml:space="preserve">оциалистическ закалт </w:t>
      </w:r>
      <w:r>
        <w:t>социалистическая законность 2) узаконение</w:t>
      </w:r>
    </w:p>
    <w:p>
      <w:r/>
      <w:r>
        <w:rPr>
          <w:b/>
        </w:rPr>
        <w:t xml:space="preserve">закалх </w:t>
      </w:r>
      <w:r>
        <w:t>[закаалхъ] 1) наказывать по закону; привлекать к судебной ответственности 2) требовать; приказывать</w:t>
      </w:r>
    </w:p>
    <w:p>
      <w:r/>
      <w:r>
        <w:rPr>
          <w:b/>
        </w:rPr>
        <w:t xml:space="preserve">закальч </w:t>
      </w:r>
      <w:r>
        <w:t>[закальчъ] 1) законник разг. 2) буквоед</w:t>
      </w:r>
    </w:p>
    <w:p>
      <w:r/>
      <w:r>
        <w:rPr>
          <w:b/>
        </w:rPr>
        <w:t xml:space="preserve">закальчлулх </w:t>
      </w:r>
      <w:r>
        <w:t xml:space="preserve">[закальчлуулхъ] побуд. от </w:t>
      </w:r>
      <w:r>
        <w:rPr>
          <w:b/>
        </w:rPr>
        <w:t>закальчлх</w:t>
      </w:r>
      <w:r/>
    </w:p>
    <w:p>
      <w:r/>
      <w:r>
        <w:rPr>
          <w:b/>
        </w:rPr>
        <w:t xml:space="preserve">закальчлх </w:t>
      </w:r>
      <w:r>
        <w:t>[закальчълхъ] узаконивать, придавать законную силу</w:t>
      </w:r>
    </w:p>
    <w:p>
      <w:r/>
      <w:r>
        <w:rPr>
          <w:b/>
        </w:rPr>
        <w:t xml:space="preserve">закан 1. </w:t>
      </w:r>
      <w:r>
        <w:t xml:space="preserve">1) закон; </w:t>
      </w:r>
      <w:r>
        <w:rPr>
          <w:b/>
        </w:rPr>
        <w:t xml:space="preserve">күч-көлснә закан </w:t>
      </w:r>
      <w:r>
        <w:t xml:space="preserve">кодекс законов о труде; </w:t>
      </w:r>
      <w:r>
        <w:rPr>
          <w:b/>
        </w:rPr>
        <w:t xml:space="preserve">зака һарһлһн </w:t>
      </w:r>
      <w:r>
        <w:t xml:space="preserve">законодательство; </w:t>
      </w:r>
      <w:r>
        <w:rPr>
          <w:b/>
        </w:rPr>
        <w:t xml:space="preserve">зака һарһх </w:t>
      </w:r>
      <w:r>
        <w:t xml:space="preserve">издавать законы; </w:t>
      </w:r>
      <w:r>
        <w:rPr>
          <w:b/>
        </w:rPr>
        <w:t xml:space="preserve">зака сәкх </w:t>
      </w:r>
      <w:r>
        <w:t xml:space="preserve">блюсти законы; придерживаться законов; </w:t>
      </w:r>
      <w:r>
        <w:rPr>
          <w:b/>
        </w:rPr>
        <w:t xml:space="preserve">заканд ирлцәтә </w:t>
      </w:r>
      <w:r>
        <w:t xml:space="preserve">закономерность; </w:t>
      </w:r>
      <w:r>
        <w:rPr>
          <w:b/>
        </w:rPr>
        <w:t xml:space="preserve">заканас әәхшив, зарһчас әәнәв </w:t>
      </w:r>
      <w:r>
        <w:t xml:space="preserve">погов. уст. не боюсь закона, а боюсь судьи 2) власть; </w:t>
      </w:r>
      <w:r>
        <w:rPr>
          <w:b/>
        </w:rPr>
        <w:t xml:space="preserve">Советин закан </w:t>
      </w:r>
      <w:r>
        <w:t xml:space="preserve">Советская власть </w:t>
      </w:r>
      <w:r>
        <w:rPr>
          <w:b/>
        </w:rPr>
        <w:t xml:space="preserve">2. </w:t>
      </w:r>
      <w:r>
        <w:t xml:space="preserve">в сочет.: </w:t>
      </w:r>
      <w:r>
        <w:rPr>
          <w:b/>
        </w:rPr>
        <w:t xml:space="preserve">заканд харш </w:t>
      </w:r>
      <w:r>
        <w:t xml:space="preserve">противозаконный; </w:t>
      </w:r>
      <w:r>
        <w:rPr>
          <w:b/>
        </w:rPr>
        <w:t xml:space="preserve">зака һарһдг </w:t>
      </w:r>
      <w:r>
        <w:t xml:space="preserve">законодательный; </w:t>
      </w:r>
      <w:r>
        <w:rPr>
          <w:b/>
        </w:rPr>
        <w:t xml:space="preserve">закан угаһар </w:t>
      </w:r>
      <w:r>
        <w:t>незаконно, противозаконно, незаконным путём</w:t>
      </w:r>
    </w:p>
    <w:p>
      <w:r/>
      <w:r>
        <w:rPr>
          <w:b/>
        </w:rPr>
        <w:t xml:space="preserve">закана </w:t>
      </w:r>
      <w:r>
        <w:t xml:space="preserve">род. п. от </w:t>
      </w:r>
      <w:r>
        <w:rPr>
          <w:b/>
        </w:rPr>
        <w:t xml:space="preserve">закан </w:t>
      </w:r>
      <w:r>
        <w:t xml:space="preserve">законный; </w:t>
      </w:r>
      <w:r>
        <w:rPr>
          <w:b/>
        </w:rPr>
        <w:t xml:space="preserve">закана хәрүцлт </w:t>
      </w:r>
      <w:r>
        <w:t>ответственность перед законом</w:t>
      </w:r>
    </w:p>
    <w:p>
      <w:r/>
      <w:r>
        <w:rPr>
          <w:b/>
        </w:rPr>
        <w:t xml:space="preserve">заканго </w:t>
      </w:r>
      <w:r>
        <w:t xml:space="preserve">незаконный || незаконно; </w:t>
      </w:r>
      <w:r>
        <w:rPr>
          <w:b/>
        </w:rPr>
        <w:t xml:space="preserve">та закан угаһар кеҗәнәт </w:t>
      </w:r>
      <w:r>
        <w:t>вы поступаете незаконно, вы поступаете не по закону</w:t>
      </w:r>
    </w:p>
    <w:p>
      <w:r/>
      <w:r>
        <w:rPr>
          <w:b/>
        </w:rPr>
        <w:t xml:space="preserve">заквр </w:t>
      </w:r>
      <w:r>
        <w:t>[заквър] 1) приказ 2) распоряжение 3) наказ (напр. избирателей)</w:t>
      </w:r>
    </w:p>
    <w:p>
      <w:r/>
      <w:r>
        <w:rPr>
          <w:b/>
        </w:rPr>
        <w:t xml:space="preserve">закгдх </w:t>
      </w:r>
      <w:r>
        <w:t xml:space="preserve">[закъгдъхъ] страд. от </w:t>
      </w:r>
      <w:r>
        <w:rPr>
          <w:b/>
        </w:rPr>
        <w:t>закх</w:t>
      </w:r>
      <w:r/>
    </w:p>
    <w:p>
      <w:r/>
      <w:r>
        <w:rPr>
          <w:b/>
        </w:rPr>
        <w:t xml:space="preserve">закгч </w:t>
      </w:r>
      <w:r>
        <w:t xml:space="preserve">[закъгчъ] приказывающий, повелительный ◊ </w:t>
      </w:r>
      <w:r>
        <w:rPr>
          <w:b/>
        </w:rPr>
        <w:t xml:space="preserve">закгч янз </w:t>
      </w:r>
      <w:r>
        <w:t>грам. повелительное наклонение</w:t>
      </w:r>
    </w:p>
    <w:p>
      <w:r/>
      <w:r>
        <w:rPr>
          <w:b/>
        </w:rPr>
        <w:t xml:space="preserve">заклһн </w:t>
      </w:r>
      <w:r>
        <w:t xml:space="preserve">[закълһън] и. д. от </w:t>
      </w:r>
      <w:r>
        <w:rPr>
          <w:b/>
        </w:rPr>
        <w:t xml:space="preserve">закх </w:t>
      </w:r>
      <w:r>
        <w:t>предписание, распоряжение</w:t>
      </w:r>
    </w:p>
    <w:p>
      <w:r/>
      <w:r>
        <w:rPr>
          <w:b/>
        </w:rPr>
        <w:t xml:space="preserve">закмҗ </w:t>
      </w:r>
      <w:r>
        <w:t>[закъмҗъ] распоряжение</w:t>
      </w:r>
    </w:p>
    <w:p>
      <w:r/>
      <w:r>
        <w:rPr>
          <w:b/>
        </w:rPr>
        <w:t xml:space="preserve">закрач </w:t>
      </w:r>
      <w:r>
        <w:t>[закраачъ] ист. распорядитель; повелитель || расноряжающийся; повелевающий, повелительный</w:t>
      </w:r>
    </w:p>
    <w:p>
      <w:r/>
      <w:r>
        <w:rPr>
          <w:b/>
        </w:rPr>
        <w:t xml:space="preserve">закрлһн </w:t>
      </w:r>
      <w:r>
        <w:t xml:space="preserve">[закърлһън] и. д. от </w:t>
      </w:r>
      <w:r>
        <w:rPr>
          <w:b/>
        </w:rPr>
        <w:t xml:space="preserve">закрх </w:t>
      </w:r>
      <w:r>
        <w:t>повеление, распоряжение</w:t>
      </w:r>
    </w:p>
    <w:p>
      <w:r/>
      <w:r>
        <w:rPr>
          <w:b/>
        </w:rPr>
        <w:t xml:space="preserve">закрх </w:t>
      </w:r>
      <w:r>
        <w:t xml:space="preserve">[закърхъ] ист. 1) подчиняться 2) командовать, распоряжаться; </w:t>
      </w:r>
      <w:r>
        <w:rPr>
          <w:b/>
        </w:rPr>
        <w:t xml:space="preserve">зарх дүүтә, закрх ахта </w:t>
      </w:r>
      <w:r>
        <w:t>погов. младший брат — посыльный, а старший брат — распорядитель</w:t>
      </w:r>
    </w:p>
    <w:p>
      <w:r/>
      <w:r>
        <w:rPr>
          <w:b/>
        </w:rPr>
        <w:t xml:space="preserve">закх </w:t>
      </w:r>
      <w:r>
        <w:t>[закъхъ] 1) приказывать, повелевать 2) распоряжаться, предписывать</w:t>
      </w:r>
    </w:p>
    <w:p>
      <w:r/>
      <w:r>
        <w:rPr>
          <w:b/>
        </w:rPr>
        <w:t xml:space="preserve">закъя </w:t>
      </w:r>
      <w:r>
        <w:t xml:space="preserve">редко письменный запрос; </w:t>
      </w:r>
      <w:r>
        <w:rPr>
          <w:b/>
        </w:rPr>
        <w:t xml:space="preserve">закъя бичг </w:t>
      </w:r>
      <w:r>
        <w:t>письмо-запрос</w:t>
      </w:r>
    </w:p>
    <w:p>
      <w:r/>
      <w:r>
        <w:rPr>
          <w:b/>
        </w:rPr>
        <w:t xml:space="preserve">зал </w:t>
      </w:r>
      <w:r>
        <w:t xml:space="preserve">зал; </w:t>
      </w:r>
      <w:r>
        <w:rPr>
          <w:b/>
        </w:rPr>
        <w:t xml:space="preserve">умшлһна зал </w:t>
      </w:r>
      <w:r>
        <w:t>читальный зал</w:t>
      </w:r>
    </w:p>
    <w:p>
      <w:r/>
      <w:r>
        <w:rPr>
          <w:b/>
        </w:rPr>
        <w:t xml:space="preserve">зала 1. </w:t>
      </w:r>
      <w:r>
        <w:t xml:space="preserve">1) уст. кисточка (красная на шапке); </w:t>
      </w:r>
      <w:r>
        <w:rPr>
          <w:b/>
        </w:rPr>
        <w:t xml:space="preserve">залата махла </w:t>
      </w:r>
      <w:r>
        <w:t xml:space="preserve">шапка с кисточкой; </w:t>
      </w:r>
      <w:r>
        <w:rPr>
          <w:b/>
        </w:rPr>
        <w:t>залухн көвүн залата идәтә</w:t>
      </w:r>
      <w:r/>
      <w:r>
        <w:rPr>
          <w:b/>
        </w:rPr>
        <w:t xml:space="preserve"> </w:t>
      </w:r>
      <w:r>
        <w:t>загадка молоденький паренек с пищей на кисточке (</w:t>
      </w:r>
      <w:r>
        <w:rPr>
          <w:b/>
        </w:rPr>
        <w:t xml:space="preserve">тәрәнә толһа </w:t>
      </w:r>
      <w:r>
        <w:t xml:space="preserve">колос); </w:t>
      </w:r>
      <w:r>
        <w:rPr>
          <w:b/>
        </w:rPr>
        <w:t>залу зандар ишлгдсн</w:t>
      </w:r>
      <w:r>
        <w:t xml:space="preserve">, </w:t>
      </w:r>
      <w:r>
        <w:rPr>
          <w:b/>
        </w:rPr>
        <w:t xml:space="preserve">зала торһар салдрһлгдсн </w:t>
      </w:r>
      <w:r>
        <w:t xml:space="preserve">Джангар закрепил рукоять из молодого сандала и петлю из красного шёлка 2) гребень (петушиный); хохол (у птиц) </w:t>
      </w:r>
      <w:r>
        <w:rPr>
          <w:b/>
        </w:rPr>
        <w:t xml:space="preserve">2. </w:t>
      </w:r>
      <w:r>
        <w:t xml:space="preserve">пушистый (напр. о верхушке дерева) ◊ </w:t>
      </w:r>
      <w:r>
        <w:rPr>
          <w:b/>
        </w:rPr>
        <w:t xml:space="preserve">залаһан таслх </w:t>
      </w:r>
      <w:r>
        <w:t>упорно и настойчиво твердить о чем-л., стоять на своём (букв. рвать кисточку на шапке)</w:t>
      </w:r>
    </w:p>
    <w:p>
      <w:r/>
      <w:r>
        <w:rPr>
          <w:b/>
        </w:rPr>
        <w:t xml:space="preserve">залалх </w:t>
      </w:r>
      <w:r>
        <w:t>[залалхъ] уст. 1) пришить кисточку к чему-л. 2) образовываться (напр. о гребне у птиц)</w:t>
      </w:r>
    </w:p>
    <w:p>
      <w:r/>
      <w:r>
        <w:rPr>
          <w:b/>
        </w:rPr>
        <w:t xml:space="preserve">залата </w:t>
      </w:r>
      <w:r>
        <w:t xml:space="preserve">1) уст. имеющий кисточку; </w:t>
      </w:r>
      <w:r>
        <w:rPr>
          <w:b/>
        </w:rPr>
        <w:t>улан залата хальм</w:t>
      </w:r>
      <w:r>
        <w:t>г</w:t>
      </w:r>
      <w:r>
        <w:rPr>
          <w:b/>
        </w:rPr>
        <w:t xml:space="preserve">уд </w:t>
      </w:r>
      <w:r>
        <w:t xml:space="preserve">калмыки с красными кисточками на шапках (знак национального отличия калмыков от других племён и народностей Востока) 2) хохлатый; </w:t>
      </w:r>
      <w:r>
        <w:rPr>
          <w:b/>
        </w:rPr>
        <w:t xml:space="preserve">залата көглҗрһн </w:t>
      </w:r>
      <w:r>
        <w:t xml:space="preserve">хохлатый голубь ◊ </w:t>
      </w:r>
      <w:r>
        <w:rPr>
          <w:b/>
        </w:rPr>
        <w:t xml:space="preserve">залата бор богшурһа </w:t>
      </w:r>
      <w:r>
        <w:t>зоол. овсянка</w:t>
      </w:r>
    </w:p>
    <w:p>
      <w:r/>
      <w:r>
        <w:rPr>
          <w:b/>
        </w:rPr>
        <w:t xml:space="preserve">залач </w:t>
      </w:r>
      <w:r>
        <w:t xml:space="preserve">[залачъ] </w:t>
      </w:r>
      <w:r>
        <w:rPr>
          <w:b/>
        </w:rPr>
        <w:t xml:space="preserve">1. </w:t>
      </w:r>
      <w:r>
        <w:t xml:space="preserve">управляющий, заведующий, ведающий чем-л.; </w:t>
      </w:r>
      <w:r>
        <w:rPr>
          <w:b/>
        </w:rPr>
        <w:t xml:space="preserve">фермин залач </w:t>
      </w:r>
      <w:r>
        <w:t xml:space="preserve">управляющий фермой </w:t>
      </w:r>
      <w:r>
        <w:rPr>
          <w:b/>
        </w:rPr>
        <w:t xml:space="preserve">2. </w:t>
      </w:r>
      <w:r>
        <w:t>ист. правитель, предводитель</w:t>
      </w:r>
    </w:p>
    <w:p>
      <w:r/>
      <w:r>
        <w:rPr>
          <w:b/>
        </w:rPr>
        <w:t>залвр</w:t>
      </w:r>
      <w:r>
        <w:t xml:space="preserve"> [залвър] 1) правительство; </w:t>
      </w:r>
      <w:r>
        <w:rPr>
          <w:b/>
        </w:rPr>
        <w:t xml:space="preserve">Советск залвр </w:t>
      </w:r>
      <w:r>
        <w:t xml:space="preserve">Советское правительство 2) управление; </w:t>
      </w:r>
      <w:r>
        <w:rPr>
          <w:b/>
        </w:rPr>
        <w:t xml:space="preserve">махн-үснә үүлдврин залвр </w:t>
      </w:r>
      <w:r>
        <w:t>управление мясо-молочной промышленности</w:t>
      </w:r>
    </w:p>
    <w:p>
      <w:r/>
      <w:r>
        <w:rPr>
          <w:b/>
        </w:rPr>
        <w:t xml:space="preserve">залврин </w:t>
      </w:r>
      <w:r>
        <w:t xml:space="preserve">род. п. от </w:t>
      </w:r>
      <w:r>
        <w:rPr>
          <w:b/>
        </w:rPr>
        <w:t xml:space="preserve">залвр </w:t>
      </w:r>
      <w:r>
        <w:t xml:space="preserve">1) правительственный; </w:t>
      </w:r>
      <w:r>
        <w:rPr>
          <w:b/>
        </w:rPr>
        <w:t xml:space="preserve">залврин ачллт </w:t>
      </w:r>
      <w:r>
        <w:t>правительственная награда 2) управленческий</w:t>
      </w:r>
    </w:p>
    <w:p>
      <w:r/>
      <w:r>
        <w:rPr>
          <w:b/>
        </w:rPr>
        <w:t xml:space="preserve">залгдх </w:t>
      </w:r>
      <w:r>
        <w:t xml:space="preserve">[залъгдъхъ] страд. от </w:t>
      </w:r>
      <w:r>
        <w:rPr>
          <w:b/>
        </w:rPr>
        <w:t xml:space="preserve">залх </w:t>
      </w:r>
      <w:r>
        <w:t>управляться</w:t>
      </w:r>
    </w:p>
    <w:p>
      <w:r/>
      <w:r>
        <w:rPr>
          <w:b/>
        </w:rPr>
        <w:t xml:space="preserve">залгч </w:t>
      </w:r>
      <w:r>
        <w:t xml:space="preserve">[залъгчъ] направляющий ◊ </w:t>
      </w:r>
      <w:r>
        <w:rPr>
          <w:b/>
        </w:rPr>
        <w:t xml:space="preserve">залгч киисквр </w:t>
      </w:r>
      <w:r>
        <w:t>грам. направительный падеж</w:t>
      </w:r>
    </w:p>
    <w:p>
      <w:r/>
      <w:r>
        <w:rPr>
          <w:b/>
        </w:rPr>
        <w:t xml:space="preserve">залһан </w:t>
      </w:r>
      <w:r>
        <w:t xml:space="preserve">1) в разн. знач. соединение, связь; сцепление; </w:t>
      </w:r>
      <w:r>
        <w:rPr>
          <w:b/>
        </w:rPr>
        <w:t xml:space="preserve">культурин залһан </w:t>
      </w:r>
      <w:r>
        <w:t>культурные связи 2) продолжение чего-л.; преемственность</w:t>
      </w:r>
    </w:p>
    <w:p>
      <w:r/>
      <w:r>
        <w:rPr>
          <w:b/>
        </w:rPr>
        <w:t xml:space="preserve">залһата </w:t>
      </w:r>
      <w:r>
        <w:t xml:space="preserve">соединённый, связанный; сцепленный; </w:t>
      </w:r>
      <w:r>
        <w:rPr>
          <w:b/>
        </w:rPr>
        <w:t xml:space="preserve">залһата вагод </w:t>
      </w:r>
      <w:r>
        <w:t>сцепленные вагоны</w:t>
      </w:r>
    </w:p>
    <w:p>
      <w:r/>
      <w:r>
        <w:rPr>
          <w:b/>
        </w:rPr>
        <w:t xml:space="preserve">залһац </w:t>
      </w:r>
      <w:r>
        <w:t xml:space="preserve">[залһаацъ] 1) заплата 2) надставка к чему-л.; </w:t>
      </w:r>
      <w:r>
        <w:rPr>
          <w:b/>
        </w:rPr>
        <w:t xml:space="preserve">ханцна залһац </w:t>
      </w:r>
      <w:r>
        <w:t>надставка рукава</w:t>
      </w:r>
    </w:p>
    <w:p>
      <w:r/>
      <w:r>
        <w:rPr>
          <w:b/>
        </w:rPr>
        <w:t xml:space="preserve">залһвр </w:t>
      </w:r>
      <w:r>
        <w:t xml:space="preserve">[залһъвър] </w:t>
      </w:r>
      <w:r>
        <w:rPr>
          <w:b/>
        </w:rPr>
        <w:t xml:space="preserve">1. </w:t>
      </w:r>
      <w:r>
        <w:t xml:space="preserve">надставка; наращение </w:t>
      </w:r>
      <w:r>
        <w:rPr>
          <w:b/>
        </w:rPr>
        <w:t xml:space="preserve">2. </w:t>
      </w:r>
      <w:r>
        <w:t>надставленный, присоединённый; прицепленный</w:t>
      </w:r>
    </w:p>
    <w:p>
      <w:r/>
      <w:r>
        <w:rPr>
          <w:b/>
        </w:rPr>
        <w:t xml:space="preserve">залһгдх </w:t>
      </w:r>
      <w:r>
        <w:t xml:space="preserve">[залһъгдъхъ] страд. от </w:t>
      </w:r>
      <w:r>
        <w:rPr>
          <w:b/>
        </w:rPr>
        <w:t xml:space="preserve">залһх </w:t>
      </w:r>
      <w:r>
        <w:t>соединяться, связываться, сцепляться</w:t>
      </w:r>
    </w:p>
    <w:p>
      <w:r/>
      <w:r>
        <w:rPr>
          <w:b/>
        </w:rPr>
        <w:t xml:space="preserve">залһлдан </w:t>
      </w:r>
      <w:r>
        <w:t xml:space="preserve">[залһълдан] 1) последовательность; </w:t>
      </w:r>
      <w:r>
        <w:rPr>
          <w:b/>
        </w:rPr>
        <w:t xml:space="preserve">залһлдатаһар </w:t>
      </w:r>
      <w:r>
        <w:t>одно за другим, последовательно, в последующем порядке 2) связь; сцепление</w:t>
      </w:r>
    </w:p>
    <w:p>
      <w:r/>
      <w:r>
        <w:rPr>
          <w:b/>
        </w:rPr>
        <w:t xml:space="preserve">залһлдуллһн </w:t>
      </w:r>
      <w:r>
        <w:t xml:space="preserve">[залһълдуулһън] и. д. от </w:t>
      </w:r>
      <w:r>
        <w:rPr>
          <w:b/>
        </w:rPr>
        <w:t>залһлдулх</w:t>
      </w:r>
      <w:r/>
    </w:p>
    <w:p>
      <w:r/>
      <w:r>
        <w:rPr>
          <w:b/>
        </w:rPr>
        <w:t>залһлдулх</w:t>
      </w:r>
      <w:r>
        <w:t xml:space="preserve"> [залһълдуулхъ] побуд. от </w:t>
      </w:r>
      <w:r>
        <w:rPr>
          <w:b/>
        </w:rPr>
        <w:t xml:space="preserve">залһлдх </w:t>
      </w:r>
      <w:r>
        <w:t>соединять друг с другом. сцеплять, связывать</w:t>
      </w:r>
    </w:p>
    <w:p>
      <w:r/>
      <w:r>
        <w:rPr>
          <w:b/>
        </w:rPr>
        <w:t xml:space="preserve">залһлдх </w:t>
      </w:r>
      <w:r>
        <w:t xml:space="preserve">[залһълдъхъ] совм.-взаимн. от </w:t>
      </w:r>
      <w:r>
        <w:rPr>
          <w:b/>
        </w:rPr>
        <w:t xml:space="preserve">залһх </w:t>
      </w:r>
      <w:r>
        <w:t xml:space="preserve">соединяться; сцепляться; </w:t>
      </w:r>
      <w:r>
        <w:rPr>
          <w:b/>
        </w:rPr>
        <w:t xml:space="preserve">залһлдҗ һаңнгдх </w:t>
      </w:r>
      <w:r>
        <w:t xml:space="preserve">быть сваренным (напр. о металле); </w:t>
      </w:r>
      <w:r>
        <w:rPr>
          <w:b/>
        </w:rPr>
        <w:t xml:space="preserve">залһлдҗ йовх </w:t>
      </w:r>
      <w:r>
        <w:t>следовать друг за другом</w:t>
      </w:r>
    </w:p>
    <w:p>
      <w:r/>
      <w:r>
        <w:rPr>
          <w:b/>
        </w:rPr>
        <w:t>залһлт</w:t>
      </w:r>
      <w:r>
        <w:t xml:space="preserve"> [залһълтъ] 1) надставка 2) продолжение; преемственность</w:t>
      </w:r>
    </w:p>
    <w:p>
      <w:r/>
      <w:r>
        <w:rPr>
          <w:b/>
        </w:rPr>
        <w:t xml:space="preserve">залһлцан </w:t>
      </w:r>
      <w:r>
        <w:t>[залһълцан] связь, соединение; сцепление</w:t>
      </w:r>
    </w:p>
    <w:p>
      <w:r/>
      <w:r>
        <w:rPr>
          <w:b/>
        </w:rPr>
        <w:t xml:space="preserve">залһлцх </w:t>
      </w:r>
      <w:r>
        <w:t xml:space="preserve">[залһълцъхъ] совм.-взаимн. от </w:t>
      </w:r>
      <w:r>
        <w:rPr>
          <w:b/>
        </w:rPr>
        <w:t>залһх</w:t>
      </w:r>
      <w:r/>
    </w:p>
    <w:p>
      <w:r/>
      <w:r>
        <w:rPr>
          <w:b/>
        </w:rPr>
        <w:t xml:space="preserve">залһмҗ </w:t>
      </w:r>
      <w:r>
        <w:t>[залһъмҗъ] 1) продолжение; преемственность 2) последовательность</w:t>
      </w:r>
    </w:p>
    <w:p>
      <w:r/>
      <w:r>
        <w:rPr>
          <w:b/>
        </w:rPr>
        <w:t xml:space="preserve">залһмҗлач </w:t>
      </w:r>
      <w:r>
        <w:t xml:space="preserve">[залһъмҗлачъ] продолжатель; преемник; </w:t>
      </w:r>
      <w:r>
        <w:rPr>
          <w:b/>
        </w:rPr>
        <w:t xml:space="preserve">үй залһмҗлач </w:t>
      </w:r>
      <w:r>
        <w:t>смена</w:t>
      </w:r>
    </w:p>
    <w:p>
      <w:r/>
      <w:r>
        <w:rPr>
          <w:b/>
        </w:rPr>
        <w:t>залһмҗллһн</w:t>
      </w:r>
      <w:r>
        <w:t xml:space="preserve"> [залһъмҗъллһън] и. д. от </w:t>
      </w:r>
      <w:r>
        <w:rPr>
          <w:b/>
        </w:rPr>
        <w:t xml:space="preserve">залһмҗлх </w:t>
      </w:r>
      <w:r>
        <w:t xml:space="preserve">продолжение; преемственность; </w:t>
      </w:r>
      <w:r>
        <w:rPr>
          <w:b/>
        </w:rPr>
        <w:t xml:space="preserve">үй залһмҗллһн </w:t>
      </w:r>
      <w:r>
        <w:t>наследование</w:t>
      </w:r>
    </w:p>
    <w:p>
      <w:r/>
      <w:r>
        <w:rPr>
          <w:b/>
        </w:rPr>
        <w:t xml:space="preserve">залһмҗлулх </w:t>
      </w:r>
      <w:r>
        <w:t xml:space="preserve">[залһъмҗълуулхъ] побуд. от </w:t>
      </w:r>
      <w:r>
        <w:rPr>
          <w:b/>
        </w:rPr>
        <w:t xml:space="preserve">залһмҗлх </w:t>
      </w:r>
      <w:r>
        <w:t>1) продолжать 2) доставлять (бесперебойно) 3) передавать по наследству</w:t>
      </w:r>
    </w:p>
    <w:p>
      <w:r/>
      <w:r>
        <w:rPr>
          <w:b/>
        </w:rPr>
        <w:t xml:space="preserve">залһмҗлх </w:t>
      </w:r>
      <w:r>
        <w:t>[залһъмҗълхъ] 1) продолжать 2) следовать друг за другом 3) наследовать</w:t>
      </w:r>
    </w:p>
    <w:p>
      <w:r/>
      <w:r>
        <w:rPr>
          <w:b/>
        </w:rPr>
        <w:t xml:space="preserve">залһмр </w:t>
      </w:r>
      <w:r>
        <w:t xml:space="preserve">[залһъмър] соединённый, связанный; надставленный; </w:t>
      </w:r>
      <w:r>
        <w:rPr>
          <w:b/>
        </w:rPr>
        <w:t xml:space="preserve">залһмр суңһг </w:t>
      </w:r>
      <w:r>
        <w:t>надставленная проволока</w:t>
      </w:r>
    </w:p>
    <w:p>
      <w:r/>
      <w:r>
        <w:rPr>
          <w:b/>
        </w:rPr>
        <w:t>залһх</w:t>
      </w:r>
      <w:r>
        <w:t xml:space="preserve"> [залһъхъ] 1) присоединять, соединять; надставлять, сращивать (напр. материал, верёвку, провод); </w:t>
      </w:r>
      <w:r>
        <w:rPr>
          <w:b/>
        </w:rPr>
        <w:t xml:space="preserve">залһҗ келх </w:t>
      </w:r>
      <w:r>
        <w:t xml:space="preserve">пересказывать, передавать (напр. слова); </w:t>
      </w:r>
      <w:r>
        <w:rPr>
          <w:b/>
        </w:rPr>
        <w:t xml:space="preserve">дам залһх </w:t>
      </w:r>
      <w:r>
        <w:t xml:space="preserve">передавать дальше что-л.; </w:t>
      </w:r>
      <w:r>
        <w:rPr>
          <w:b/>
        </w:rPr>
        <w:t xml:space="preserve">тасрсиг залһх </w:t>
      </w:r>
      <w:r>
        <w:t xml:space="preserve">наращивать оторванное 2) перен. оказывать помощь 3) сохранять (напр. жизнь); </w:t>
      </w:r>
      <w:r>
        <w:rPr>
          <w:b/>
        </w:rPr>
        <w:t xml:space="preserve">усн, ундн уга бийдтн хун шовунд хүвләд, әм залһлав </w:t>
      </w:r>
      <w:r>
        <w:t>Джангар когда вы лежали без глотка воды</w:t>
      </w:r>
      <w:r>
        <w:rPr>
          <w:b/>
        </w:rPr>
        <w:t xml:space="preserve">, </w:t>
      </w:r>
      <w:r>
        <w:t>я</w:t>
      </w:r>
      <w:r>
        <w:rPr>
          <w:b/>
        </w:rPr>
        <w:t xml:space="preserve">, </w:t>
      </w:r>
      <w:r>
        <w:t>превращаясь в лебедя, помогала сохранить вам жизнь</w:t>
      </w:r>
    </w:p>
    <w:p>
      <w:r/>
      <w:r>
        <w:rPr>
          <w:b/>
        </w:rPr>
        <w:t>залзһр</w:t>
      </w:r>
      <w:r>
        <w:t xml:space="preserve"> [залзъһър] мясистый; </w:t>
      </w:r>
      <w:r>
        <w:rPr>
          <w:b/>
        </w:rPr>
        <w:t xml:space="preserve">залзһр толһата күн </w:t>
      </w:r>
      <w:r>
        <w:t>фольк. с большой мясистой головой</w:t>
      </w:r>
    </w:p>
    <w:p>
      <w:r/>
      <w:r>
        <w:rPr>
          <w:b/>
        </w:rPr>
        <w:t>заллһн</w:t>
      </w:r>
      <w:r>
        <w:t xml:space="preserve"> [заллһън] и. д. от </w:t>
      </w:r>
      <w:r>
        <w:rPr>
          <w:b/>
        </w:rPr>
        <w:t xml:space="preserve">залх </w:t>
      </w:r>
      <w:r>
        <w:t>управление; правление</w:t>
      </w:r>
    </w:p>
    <w:p>
      <w:r/>
      <w:r>
        <w:rPr>
          <w:b/>
        </w:rPr>
        <w:t>заллт</w:t>
      </w:r>
      <w:r>
        <w:t xml:space="preserve"> [заллтъ] правление; управление; </w:t>
      </w:r>
      <w:r>
        <w:rPr>
          <w:b/>
        </w:rPr>
        <w:t xml:space="preserve">колхозан заллт </w:t>
      </w:r>
      <w:r>
        <w:t>правление колхоза</w:t>
      </w:r>
    </w:p>
    <w:p>
      <w:r/>
      <w:r>
        <w:rPr>
          <w:b/>
        </w:rPr>
        <w:t xml:space="preserve">заллцх </w:t>
      </w:r>
      <w:r>
        <w:t xml:space="preserve">[залълцхъ] совм.-взаимн. от </w:t>
      </w:r>
      <w:r>
        <w:rPr>
          <w:b/>
        </w:rPr>
        <w:t>з</w:t>
      </w:r>
      <w:r/>
      <w:r>
        <w:rPr>
          <w:b/>
        </w:rPr>
        <w:t>алх</w:t>
      </w:r>
      <w:r/>
    </w:p>
    <w:p>
      <w:r/>
      <w:r>
        <w:rPr>
          <w:b/>
        </w:rPr>
        <w:t>залм</w:t>
      </w:r>
      <w:r>
        <w:t xml:space="preserve"> [залмъ] флюгер</w:t>
      </w:r>
    </w:p>
    <w:p>
      <w:r/>
      <w:r>
        <w:rPr>
          <w:b/>
        </w:rPr>
        <w:t>залмгдх</w:t>
      </w:r>
      <w:r>
        <w:t xml:space="preserve"> [залмъгдъхъ] страд. от </w:t>
      </w:r>
      <w:r>
        <w:rPr>
          <w:b/>
        </w:rPr>
        <w:t>залмх</w:t>
      </w:r>
      <w:r/>
    </w:p>
    <w:p>
      <w:r/>
      <w:r>
        <w:rPr>
          <w:b/>
        </w:rPr>
        <w:t>залмлһн</w:t>
      </w:r>
      <w:r>
        <w:t xml:space="preserve"> [залмълһън]</w:t>
      </w:r>
      <w:r>
        <w:rPr>
          <w:b/>
        </w:rPr>
        <w:t xml:space="preserve"> </w:t>
      </w:r>
      <w:r>
        <w:t xml:space="preserve">и. д. от </w:t>
      </w:r>
      <w:r>
        <w:rPr>
          <w:b/>
        </w:rPr>
        <w:t>залмх</w:t>
      </w:r>
      <w:r/>
    </w:p>
    <w:p>
      <w:r/>
      <w:r>
        <w:rPr>
          <w:b/>
        </w:rPr>
        <w:t>залмулх</w:t>
      </w:r>
      <w:r>
        <w:t xml:space="preserve"> [залмуулхъ] побуд. от </w:t>
      </w:r>
      <w:r>
        <w:rPr>
          <w:b/>
        </w:rPr>
        <w:t>залмх</w:t>
      </w:r>
      <w:r/>
    </w:p>
    <w:p>
      <w:r/>
      <w:r>
        <w:rPr>
          <w:b/>
        </w:rPr>
        <w:t>залмх</w:t>
      </w:r>
      <w:r>
        <w:t xml:space="preserve"> [залмъхъ] закусывать; </w:t>
      </w:r>
      <w:r>
        <w:rPr>
          <w:b/>
        </w:rPr>
        <w:t xml:space="preserve">йовхасн урд хот залмх </w:t>
      </w:r>
      <w:r>
        <w:t>закусить перед отъездом</w:t>
      </w:r>
    </w:p>
    <w:p>
      <w:r/>
      <w:r>
        <w:rPr>
          <w:b/>
        </w:rPr>
        <w:t>залрах</w:t>
      </w:r>
      <w:r>
        <w:t xml:space="preserve"> [залраахъ] побуд. от </w:t>
      </w:r>
      <w:r>
        <w:rPr>
          <w:b/>
        </w:rPr>
        <w:t>залрх</w:t>
      </w:r>
      <w:r/>
    </w:p>
    <w:p>
      <w:r/>
      <w:r>
        <w:rPr>
          <w:b/>
        </w:rPr>
        <w:t>залргдх</w:t>
      </w:r>
      <w:r>
        <w:t xml:space="preserve">[залръгдъхъ] страд. от </w:t>
      </w:r>
      <w:r>
        <w:rPr>
          <w:b/>
        </w:rPr>
        <w:t xml:space="preserve">залрх </w:t>
      </w:r>
      <w:r>
        <w:t>высок. восседать</w:t>
      </w:r>
    </w:p>
    <w:p>
      <w:r/>
      <w:r>
        <w:rPr>
          <w:b/>
        </w:rPr>
        <w:t xml:space="preserve">залрлһн </w:t>
      </w:r>
      <w:r>
        <w:t xml:space="preserve">[залрълһън] и. д. от </w:t>
      </w:r>
      <w:r>
        <w:rPr>
          <w:b/>
        </w:rPr>
        <w:t xml:space="preserve">залрх </w:t>
      </w:r>
      <w:r>
        <w:t xml:space="preserve">1) прибытие, прибывание; </w:t>
      </w:r>
      <w:r>
        <w:rPr>
          <w:b/>
        </w:rPr>
        <w:t xml:space="preserve">делегатнр. залрлһн </w:t>
      </w:r>
      <w:r>
        <w:t>прибытие делегации 2) высок. восседание</w:t>
      </w:r>
    </w:p>
    <w:p>
      <w:r/>
      <w:r>
        <w:rPr>
          <w:b/>
        </w:rPr>
        <w:t>залрулх</w:t>
      </w:r>
      <w:r>
        <w:t xml:space="preserve"> [залруулхъ] побуд. от </w:t>
      </w:r>
      <w:r>
        <w:rPr>
          <w:b/>
        </w:rPr>
        <w:t>залрх</w:t>
      </w:r>
      <w:r/>
      <w:r>
        <w:rPr>
          <w:b/>
        </w:rPr>
        <w:t xml:space="preserve"> </w:t>
      </w:r>
      <w:r>
        <w:t>1) заставлять прибывать 2) сажать</w:t>
      </w:r>
    </w:p>
    <w:p>
      <w:r/>
      <w:r>
        <w:rPr>
          <w:b/>
        </w:rPr>
        <w:t>залрх</w:t>
      </w:r>
      <w:r>
        <w:t xml:space="preserve"> [залръхъ] 1) прибывать 2) высок. восседать</w:t>
      </w:r>
    </w:p>
    <w:p>
      <w:r/>
      <w:r>
        <w:rPr>
          <w:b/>
        </w:rPr>
        <w:t xml:space="preserve">залу </w:t>
      </w:r>
      <w:r>
        <w:t xml:space="preserve">1) мужчина; </w:t>
      </w:r>
      <w:r>
        <w:rPr>
          <w:b/>
        </w:rPr>
        <w:t xml:space="preserve">залу күн </w:t>
      </w:r>
      <w:r>
        <w:t xml:space="preserve">мужчина; </w:t>
      </w:r>
      <w:r>
        <w:rPr>
          <w:b/>
        </w:rPr>
        <w:t xml:space="preserve">залу күүнә </w:t>
      </w:r>
      <w:r>
        <w:t xml:space="preserve">мужской; </w:t>
      </w:r>
      <w:r>
        <w:rPr>
          <w:b/>
        </w:rPr>
        <w:t xml:space="preserve">залу күүнә махла </w:t>
      </w:r>
      <w:r>
        <w:t xml:space="preserve">мужская шапка; </w:t>
      </w:r>
      <w:r>
        <w:rPr>
          <w:b/>
        </w:rPr>
        <w:t xml:space="preserve">залуд — зөрг чимг </w:t>
      </w:r>
      <w:r>
        <w:t xml:space="preserve">погов. украшение мужчины — смелость; </w:t>
      </w:r>
      <w:r>
        <w:rPr>
          <w:b/>
        </w:rPr>
        <w:t xml:space="preserve">залу — зөрмг йовдл </w:t>
      </w:r>
      <w:r>
        <w:t xml:space="preserve">геройство, отвага; </w:t>
      </w:r>
      <w:r>
        <w:rPr>
          <w:b/>
        </w:rPr>
        <w:t xml:space="preserve">залу сәәндән кү тань, мөрн сәәнд һазр үз </w:t>
      </w:r>
      <w:r>
        <w:t>посл. пока молод — знакомься с людьми</w:t>
      </w:r>
      <w:r>
        <w:rPr>
          <w:b/>
        </w:rPr>
        <w:t xml:space="preserve">, </w:t>
      </w:r>
      <w:r>
        <w:t xml:space="preserve">пока конь хорош — объезжай землю; </w:t>
      </w:r>
      <w:r>
        <w:rPr>
          <w:b/>
        </w:rPr>
        <w:t xml:space="preserve">залу күн ичсн орхнь, үксн деер </w:t>
      </w:r>
      <w:r>
        <w:t xml:space="preserve">погов. мужчине лучше умереть, чем терпеть позор; </w:t>
      </w:r>
      <w:r>
        <w:rPr>
          <w:b/>
        </w:rPr>
        <w:t xml:space="preserve">залу күн заңһсн талан, зандн модн нәәхлсн талан </w:t>
      </w:r>
      <w:r>
        <w:t xml:space="preserve">посл. мужчина добивается того, что наметил, так же как сандаловое дерево падает в ту сторону, куда его гнут; </w:t>
      </w:r>
      <w:r>
        <w:rPr>
          <w:b/>
        </w:rPr>
        <w:t xml:space="preserve">залу күүнә үкл эз уга эрм цаһан көдәд гиһәд, зер-зевән агсад босв </w:t>
      </w:r>
      <w:r>
        <w:t xml:space="preserve">Джангар говоря, что смерть храбреца всегда в глубине широкой степи, стал готовить свои военные доспехи 2) муж, супруг 3) юность, молодость; </w:t>
      </w:r>
      <w:r>
        <w:rPr>
          <w:b/>
        </w:rPr>
        <w:t xml:space="preserve">залу насн </w:t>
      </w:r>
      <w:r>
        <w:t xml:space="preserve">юность; </w:t>
      </w:r>
      <w:r>
        <w:rPr>
          <w:b/>
        </w:rPr>
        <w:t xml:space="preserve">ид залу </w:t>
      </w:r>
      <w:r>
        <w:t xml:space="preserve">юношество; </w:t>
      </w:r>
      <w:r>
        <w:rPr>
          <w:b/>
        </w:rPr>
        <w:t xml:space="preserve">сән залу </w:t>
      </w:r>
      <w:r>
        <w:t xml:space="preserve">славный малый; </w:t>
      </w:r>
      <w:r>
        <w:rPr>
          <w:b/>
        </w:rPr>
        <w:t xml:space="preserve">әрүн седкл-санаһан залу наснасн бәр </w:t>
      </w:r>
      <w:r>
        <w:t xml:space="preserve">чистую совесть храни с молодых лет; ≈ береги честь смолоду; </w:t>
      </w:r>
      <w:r>
        <w:rPr>
          <w:b/>
        </w:rPr>
        <w:t xml:space="preserve">залу күн эврәннь өңгәрн сәәхн, көгшн күн хувцарн сәәхн </w:t>
      </w:r>
      <w:r>
        <w:t>погов. молодой хорош сам собой, а старый — одеждой</w:t>
      </w:r>
    </w:p>
    <w:p>
      <w:r/>
      <w:r>
        <w:rPr>
          <w:b/>
        </w:rPr>
        <w:t xml:space="preserve">залуһинар </w:t>
      </w:r>
      <w:r>
        <w:t>нареч. 1) поужски 2) по-мужнину</w:t>
      </w:r>
    </w:p>
    <w:p>
      <w:r/>
      <w:r>
        <w:rPr>
          <w:b/>
        </w:rPr>
        <w:t xml:space="preserve">залуһинәр </w:t>
      </w:r>
      <w:r>
        <w:t>нареч. мужественно, храбро</w:t>
      </w:r>
    </w:p>
    <w:p>
      <w:r/>
      <w:r>
        <w:rPr>
          <w:b/>
        </w:rPr>
        <w:t>залулх</w:t>
      </w:r>
      <w:r>
        <w:t xml:space="preserve"> [залуулхъ] побуд. от </w:t>
      </w:r>
      <w:r>
        <w:rPr>
          <w:b/>
        </w:rPr>
        <w:t>залх</w:t>
      </w:r>
      <w:r/>
    </w:p>
    <w:p>
      <w:r/>
      <w:r>
        <w:rPr>
          <w:b/>
        </w:rPr>
        <w:t xml:space="preserve">залун </w:t>
      </w:r>
      <w:r>
        <w:t xml:space="preserve">род. п. от </w:t>
      </w:r>
      <w:r>
        <w:rPr>
          <w:b/>
        </w:rPr>
        <w:t xml:space="preserve">залу </w:t>
      </w:r>
      <w:r>
        <w:t>1) мужской 2) мужнин</w:t>
      </w:r>
    </w:p>
    <w:p>
      <w:r/>
      <w:r>
        <w:rPr>
          <w:b/>
        </w:rPr>
        <w:t xml:space="preserve">залур </w:t>
      </w:r>
      <w:r>
        <w:t>1) руль; румпель мор. 2) шест (для управления лодкой) 3) приспособление, палка</w:t>
      </w:r>
      <w:r>
        <w:rPr>
          <w:b/>
        </w:rPr>
        <w:t xml:space="preserve"> </w:t>
      </w:r>
      <w:r>
        <w:t xml:space="preserve">(для выпрямления чего-л.); </w:t>
      </w:r>
      <w:r>
        <w:rPr>
          <w:b/>
        </w:rPr>
        <w:t xml:space="preserve">зандн мод залур угаһар һоодан урһдг </w:t>
      </w:r>
      <w:r>
        <w:t>погов. сандаловое дерево и без палки (подпорки) прямым растёт</w:t>
      </w:r>
    </w:p>
    <w:p>
      <w:r/>
      <w:r>
        <w:rPr>
          <w:b/>
        </w:rPr>
        <w:t>залурлһн</w:t>
      </w:r>
      <w:r>
        <w:t xml:space="preserve"> [залурълһън] и. д. от </w:t>
      </w:r>
      <w:r>
        <w:rPr>
          <w:b/>
        </w:rPr>
        <w:t>залурх</w:t>
      </w:r>
      <w:r/>
    </w:p>
    <w:p>
      <w:r/>
      <w:r>
        <w:rPr>
          <w:b/>
        </w:rPr>
        <w:t>залурх</w:t>
      </w:r>
      <w:r>
        <w:t xml:space="preserve"> [залурхъ] возмужать; </w:t>
      </w:r>
      <w:r>
        <w:rPr>
          <w:b/>
        </w:rPr>
        <w:t xml:space="preserve">көвүн залурх </w:t>
      </w:r>
      <w:r>
        <w:t>юноша возмужал</w:t>
      </w:r>
    </w:p>
    <w:p>
      <w:r/>
      <w:r>
        <w:rPr>
          <w:b/>
        </w:rPr>
        <w:t>залурхг</w:t>
      </w:r>
      <w:r>
        <w:t xml:space="preserve"> [залурхъг] 1) кичащийся своей молодостью 2) проявляющий мужество (отвагу) 3) молодящийся</w:t>
      </w:r>
    </w:p>
    <w:p>
      <w:r/>
      <w:r>
        <w:rPr>
          <w:b/>
        </w:rPr>
        <w:t>залурхлһн</w:t>
      </w:r>
      <w:r>
        <w:t xml:space="preserve"> [залурхълһън] и. д. от </w:t>
      </w:r>
      <w:r>
        <w:rPr>
          <w:b/>
        </w:rPr>
        <w:t>залурх</w:t>
      </w:r>
      <w:r/>
    </w:p>
    <w:p>
      <w:r/>
      <w:r>
        <w:rPr>
          <w:b/>
        </w:rPr>
        <w:t xml:space="preserve">залурхулх </w:t>
      </w:r>
      <w:r>
        <w:t xml:space="preserve">[залурхуулхъ] побуд. от </w:t>
      </w:r>
      <w:r>
        <w:rPr>
          <w:b/>
        </w:rPr>
        <w:t>залурхх</w:t>
      </w:r>
      <w:r/>
    </w:p>
    <w:p>
      <w:r/>
      <w:r>
        <w:rPr>
          <w:b/>
        </w:rPr>
        <w:t xml:space="preserve">залурхх </w:t>
      </w:r>
      <w:r>
        <w:t>[залурхъхъ] 1) кичиться своей молодостью 2) молодиться, стараться казаться молодым</w:t>
      </w:r>
    </w:p>
    <w:p>
      <w:r/>
      <w:r>
        <w:rPr>
          <w:b/>
        </w:rPr>
        <w:t xml:space="preserve">залурч </w:t>
      </w:r>
      <w:r>
        <w:t>[залурчъ] рулевой</w:t>
      </w:r>
    </w:p>
    <w:p>
      <w:r/>
      <w:r>
        <w:rPr>
          <w:b/>
        </w:rPr>
        <w:t xml:space="preserve">залусин </w:t>
      </w:r>
      <w:r>
        <w:t xml:space="preserve">род. п. от </w:t>
      </w:r>
      <w:r>
        <w:rPr>
          <w:b/>
        </w:rPr>
        <w:t xml:space="preserve">залус </w:t>
      </w:r>
      <w:r>
        <w:t xml:space="preserve">мужской; </w:t>
      </w:r>
      <w:r>
        <w:rPr>
          <w:b/>
        </w:rPr>
        <w:t xml:space="preserve">залу күнәһәр һар атхлһн </w:t>
      </w:r>
      <w:r>
        <w:t>мужское рукопожатие</w:t>
      </w:r>
    </w:p>
    <w:p>
      <w:r/>
      <w:r>
        <w:rPr>
          <w:b/>
        </w:rPr>
        <w:t xml:space="preserve">залута </w:t>
      </w:r>
      <w:r>
        <w:t xml:space="preserve">замужняя; </w:t>
      </w:r>
      <w:r>
        <w:rPr>
          <w:b/>
        </w:rPr>
        <w:t xml:space="preserve">залута күүкд күн </w:t>
      </w:r>
      <w:r>
        <w:t xml:space="preserve">замужняя женщина; </w:t>
      </w:r>
      <w:r>
        <w:rPr>
          <w:b/>
        </w:rPr>
        <w:t xml:space="preserve">залута бәәх </w:t>
      </w:r>
      <w:r>
        <w:t>быть замужем</w:t>
      </w:r>
    </w:p>
    <w:p>
      <w:r/>
      <w:r>
        <w:rPr>
          <w:b/>
        </w:rPr>
        <w:t xml:space="preserve">залучуд </w:t>
      </w:r>
      <w:r>
        <w:t>мужчины</w:t>
      </w:r>
    </w:p>
    <w:p>
      <w:r/>
      <w:r>
        <w:rPr>
          <w:b/>
        </w:rPr>
        <w:t>залх</w:t>
      </w:r>
      <w:r>
        <w:t xml:space="preserve"> [залхъ] 1) управлять (напр. лодкой) 2) направлять; </w:t>
      </w:r>
      <w:r>
        <w:rPr>
          <w:b/>
        </w:rPr>
        <w:t xml:space="preserve">идшлҗ йовсн мал залх </w:t>
      </w:r>
      <w:r>
        <w:t xml:space="preserve">гнать скот на пастбище; </w:t>
      </w:r>
      <w:r>
        <w:rPr>
          <w:b/>
        </w:rPr>
        <w:t xml:space="preserve">хотнас мал залҗ һарһх </w:t>
      </w:r>
      <w:r>
        <w:t>выгонять скот из хотона 3) заведовать; распоряжаться</w:t>
      </w:r>
    </w:p>
    <w:p>
      <w:r/>
      <w:r>
        <w:rPr>
          <w:b/>
        </w:rPr>
        <w:t xml:space="preserve">залху 1. </w:t>
      </w:r>
      <w:r>
        <w:t xml:space="preserve">ленивый, нерадивый; </w:t>
      </w:r>
      <w:r>
        <w:rPr>
          <w:b/>
        </w:rPr>
        <w:t xml:space="preserve">залху күн </w:t>
      </w:r>
      <w:r>
        <w:t xml:space="preserve">лентяй, лодырь; </w:t>
      </w:r>
      <w:r>
        <w:rPr>
          <w:b/>
        </w:rPr>
        <w:t xml:space="preserve">залху һарла ухата толһа элгн-садн болдго </w:t>
      </w:r>
      <w:r>
        <w:t xml:space="preserve">погов. ленивым рукам умная голова не родня </w:t>
      </w:r>
      <w:r>
        <w:rPr>
          <w:b/>
        </w:rPr>
        <w:t xml:space="preserve">2. </w:t>
      </w:r>
      <w:r>
        <w:t xml:space="preserve">лентяй, лодырь; </w:t>
      </w:r>
      <w:r>
        <w:rPr>
          <w:b/>
        </w:rPr>
        <w:t xml:space="preserve">зуһу күүнд үг олн, залху күүнд учр олн </w:t>
      </w:r>
      <w:r>
        <w:t xml:space="preserve">погов. у льстеца слов много, у лентяя много причин; </w:t>
      </w:r>
      <w:r>
        <w:rPr>
          <w:b/>
        </w:rPr>
        <w:t xml:space="preserve">залху күн завгт күрдго, заяни му уснд күрдго </w:t>
      </w:r>
      <w:r>
        <w:t xml:space="preserve">посл. лентяй и до своей полки не достанет, неудачник и до воды не доберётся; </w:t>
      </w:r>
      <w:r>
        <w:rPr>
          <w:b/>
        </w:rPr>
        <w:t xml:space="preserve">залхуһин герт түлән уга, зальгдгин герт хот уга </w:t>
      </w:r>
      <w:r>
        <w:t>посл. у лентяя нет топлива, у пьяницы нет пищи</w:t>
      </w:r>
    </w:p>
    <w:p>
      <w:r/>
      <w:r>
        <w:rPr>
          <w:b/>
        </w:rPr>
        <w:t xml:space="preserve">залхуһар </w:t>
      </w:r>
      <w:r>
        <w:t>1) лениво, нерадиво 2) пассивно, инертно</w:t>
      </w:r>
    </w:p>
    <w:p>
      <w:r/>
      <w:r>
        <w:rPr>
          <w:b/>
        </w:rPr>
        <w:t xml:space="preserve">залхуһин </w:t>
      </w:r>
      <w:r>
        <w:t xml:space="preserve">род. п. от </w:t>
      </w:r>
      <w:r>
        <w:rPr>
          <w:b/>
        </w:rPr>
        <w:t xml:space="preserve">залху </w:t>
      </w:r>
      <w:r>
        <w:t>1) ленивый, нерадивый 2) пассивный. инертный</w:t>
      </w:r>
    </w:p>
    <w:p>
      <w:r/>
      <w:r>
        <w:rPr>
          <w:b/>
        </w:rPr>
        <w:t>залхургдх</w:t>
      </w:r>
      <w:r>
        <w:t xml:space="preserve"> [залхуръгдъхъ] страд. от </w:t>
      </w:r>
      <w:r>
        <w:rPr>
          <w:b/>
        </w:rPr>
        <w:t>залхурх</w:t>
      </w:r>
      <w:r/>
    </w:p>
    <w:p>
      <w:r/>
      <w:r>
        <w:rPr>
          <w:b/>
        </w:rPr>
        <w:t>залхурлһн</w:t>
      </w:r>
      <w:r>
        <w:t xml:space="preserve"> [залхурълһън] и. д. от </w:t>
      </w:r>
      <w:r>
        <w:rPr>
          <w:b/>
        </w:rPr>
        <w:t>залхурх</w:t>
      </w:r>
      <w:r/>
    </w:p>
    <w:p>
      <w:r/>
      <w:r>
        <w:rPr>
          <w:b/>
        </w:rPr>
        <w:t xml:space="preserve">залхурулх </w:t>
      </w:r>
      <w:r>
        <w:t xml:space="preserve">[залхуруулхъ] побуд. от </w:t>
      </w:r>
      <w:r>
        <w:rPr>
          <w:b/>
        </w:rPr>
        <w:t>залхурх</w:t>
      </w:r>
      <w:r/>
    </w:p>
    <w:p>
      <w:r/>
      <w:r>
        <w:rPr>
          <w:b/>
        </w:rPr>
        <w:t>залхурх</w:t>
      </w:r>
      <w:r>
        <w:t xml:space="preserve"> [залхурхъ] лениться, лодырничать, быть нерадивым; </w:t>
      </w:r>
      <w:r>
        <w:rPr>
          <w:b/>
        </w:rPr>
        <w:t>залхурсн</w:t>
      </w:r>
      <w:r/>
      <w:r>
        <w:rPr>
          <w:b/>
        </w:rPr>
        <w:t xml:space="preserve"> </w:t>
      </w:r>
      <w:r/>
      <w:r>
        <w:rPr>
          <w:b/>
        </w:rPr>
        <w:t xml:space="preserve">өңгтә </w:t>
      </w:r>
      <w:r>
        <w:t xml:space="preserve">с ленивым видом, лениво; </w:t>
      </w:r>
      <w:r>
        <w:rPr>
          <w:b/>
        </w:rPr>
        <w:t xml:space="preserve">көдлмш кехәсн залхурх </w:t>
      </w:r>
      <w:r>
        <w:t>уклоняться от работы, лениться работать, лодырничать</w:t>
      </w:r>
    </w:p>
    <w:p>
      <w:r/>
      <w:r>
        <w:rPr>
          <w:b/>
        </w:rPr>
        <w:t xml:space="preserve">залхута 1. </w:t>
      </w:r>
      <w:r>
        <w:t xml:space="preserve">1) тягостный; </w:t>
      </w:r>
      <w:r>
        <w:rPr>
          <w:b/>
        </w:rPr>
        <w:t xml:space="preserve">залхута керг </w:t>
      </w:r>
      <w:r>
        <w:t xml:space="preserve">тягостное дело 2) нудный; надоедливый; </w:t>
      </w:r>
      <w:r>
        <w:rPr>
          <w:b/>
        </w:rPr>
        <w:t>яһсн залхута</w:t>
      </w:r>
      <w:r/>
      <w:r>
        <w:rPr>
          <w:b/>
        </w:rPr>
        <w:t xml:space="preserve"> </w:t>
      </w:r>
      <w:r/>
      <w:r>
        <w:rPr>
          <w:b/>
        </w:rPr>
        <w:t xml:space="preserve">көдлмшв! </w:t>
      </w:r>
      <w:r>
        <w:t>какая нудная работа!|</w:t>
      </w:r>
      <w:r>
        <w:rPr>
          <w:b/>
        </w:rPr>
        <w:t xml:space="preserve">2. </w:t>
      </w:r>
      <w:r>
        <w:t>1) тягостно 2) нудно, надоедливо</w:t>
      </w:r>
    </w:p>
    <w:p>
      <w:r/>
      <w:r>
        <w:rPr>
          <w:b/>
        </w:rPr>
        <w:t>залхуч</w:t>
      </w:r>
      <w:r>
        <w:t xml:space="preserve"> [залхуучъ] </w:t>
      </w:r>
      <w:r>
        <w:rPr>
          <w:b/>
        </w:rPr>
        <w:t xml:space="preserve">1. </w:t>
      </w:r>
      <w:r>
        <w:t xml:space="preserve">лентяй, лодырь </w:t>
      </w:r>
      <w:r>
        <w:rPr>
          <w:b/>
        </w:rPr>
        <w:t xml:space="preserve">2. </w:t>
      </w:r>
      <w:r>
        <w:t>ленивый, нерадивый</w:t>
      </w:r>
    </w:p>
    <w:p>
      <w:r/>
      <w:r>
        <w:rPr>
          <w:b/>
        </w:rPr>
        <w:t xml:space="preserve">заль </w:t>
      </w:r>
      <w:r>
        <w:t xml:space="preserve">пламя; </w:t>
      </w:r>
      <w:r>
        <w:rPr>
          <w:b/>
        </w:rPr>
        <w:t xml:space="preserve">заль падрх </w:t>
      </w:r>
      <w:r>
        <w:t xml:space="preserve">вспыхивать пламенем; </w:t>
      </w:r>
      <w:r>
        <w:rPr>
          <w:b/>
        </w:rPr>
        <w:t xml:space="preserve">Замбль хаань күрл хар бәәшң асгсн һалын заль мет дөлвкҗ үзгдв </w:t>
      </w:r>
      <w:r>
        <w:t>Джангар показался, как вспыхнувшее пламя, чёрно-бронзовый дворец хана Замбал</w:t>
      </w:r>
    </w:p>
    <w:p>
      <w:r/>
      <w:r>
        <w:rPr>
          <w:b/>
        </w:rPr>
        <w:t xml:space="preserve">зальврлһн </w:t>
      </w:r>
      <w:r>
        <w:t xml:space="preserve">[зальвърлһън] и. д. от </w:t>
      </w:r>
      <w:r>
        <w:rPr>
          <w:b/>
        </w:rPr>
        <w:t xml:space="preserve">зальврх </w:t>
      </w:r>
      <w:r>
        <w:t>рел. моление</w:t>
      </w:r>
    </w:p>
    <w:p>
      <w:r/>
      <w:r>
        <w:rPr>
          <w:b/>
        </w:rPr>
        <w:t xml:space="preserve">зальврлдх </w:t>
      </w:r>
      <w:r>
        <w:t xml:space="preserve">[зальвърлдъхъ] совм.-взаимн. от </w:t>
      </w:r>
      <w:r>
        <w:rPr>
          <w:b/>
        </w:rPr>
        <w:t>зальврх</w:t>
      </w:r>
      <w:r/>
    </w:p>
    <w:p>
      <w:r/>
      <w:r>
        <w:rPr>
          <w:b/>
        </w:rPr>
        <w:t>зальврулх</w:t>
      </w:r>
      <w:r>
        <w:t xml:space="preserve"> [зальвруулхъ] побуд. от </w:t>
      </w:r>
      <w:r>
        <w:rPr>
          <w:b/>
        </w:rPr>
        <w:t>зальврх</w:t>
      </w:r>
      <w:r/>
    </w:p>
    <w:p>
      <w:r/>
      <w:r>
        <w:rPr>
          <w:b/>
        </w:rPr>
        <w:t>зальврх</w:t>
      </w:r>
      <w:r>
        <w:t xml:space="preserve"> [зальвръхъ] рел. молиться; </w:t>
      </w:r>
      <w:r>
        <w:rPr>
          <w:b/>
        </w:rPr>
        <w:t xml:space="preserve">һаран намчлҗ зальврх </w:t>
      </w:r>
      <w:r>
        <w:t>молиться, сложив руки</w:t>
      </w:r>
    </w:p>
    <w:p>
      <w:r/>
      <w:r>
        <w:rPr>
          <w:b/>
        </w:rPr>
        <w:t>зальггдх</w:t>
      </w:r>
      <w:r>
        <w:t xml:space="preserve"> [зальгъгдъхъ] страд. от </w:t>
      </w:r>
      <w:r>
        <w:rPr>
          <w:b/>
        </w:rPr>
        <w:t>зальгх</w:t>
      </w:r>
      <w:r/>
    </w:p>
    <w:p>
      <w:r/>
      <w:r>
        <w:rPr>
          <w:b/>
        </w:rPr>
        <w:t>зальглһн</w:t>
      </w:r>
      <w:r>
        <w:t xml:space="preserve"> [зальгълһън] и. д. от </w:t>
      </w:r>
      <w:r>
        <w:rPr>
          <w:b/>
        </w:rPr>
        <w:t>з</w:t>
      </w:r>
      <w:r/>
      <w:r>
        <w:rPr>
          <w:b/>
        </w:rPr>
        <w:t>альгх</w:t>
      </w:r>
      <w:r/>
    </w:p>
    <w:p>
      <w:r/>
      <w:r>
        <w:rPr>
          <w:b/>
        </w:rPr>
        <w:t>зальгулх</w:t>
      </w:r>
      <w:r>
        <w:t xml:space="preserve"> [зальгуулхъ] побуд. от </w:t>
      </w:r>
      <w:r>
        <w:rPr>
          <w:b/>
        </w:rPr>
        <w:t>зальгх</w:t>
      </w:r>
      <w:r/>
    </w:p>
    <w:p>
      <w:r/>
      <w:r>
        <w:rPr>
          <w:b/>
        </w:rPr>
        <w:t xml:space="preserve">зальгх </w:t>
      </w:r>
      <w:r>
        <w:t xml:space="preserve">[зальгхъ] глотать, проглатывать; пить залпом; </w:t>
      </w:r>
      <w:r>
        <w:rPr>
          <w:b/>
        </w:rPr>
        <w:t xml:space="preserve">шүлсән зальгх </w:t>
      </w:r>
      <w:r>
        <w:t xml:space="preserve">проглотить слюну; </w:t>
      </w:r>
      <w:r>
        <w:rPr>
          <w:b/>
        </w:rPr>
        <w:t xml:space="preserve">ус нег амар зальгх </w:t>
      </w:r>
      <w:r>
        <w:t xml:space="preserve">выпить воду залпом ◊ </w:t>
      </w:r>
      <w:r>
        <w:rPr>
          <w:b/>
        </w:rPr>
        <w:t xml:space="preserve">эзән зальг! </w:t>
      </w:r>
      <w:r>
        <w:t>пропади пропадом! (букв. проглоти своего хозяина)</w:t>
      </w:r>
    </w:p>
    <w:p>
      <w:r/>
      <w:r>
        <w:rPr>
          <w:b/>
        </w:rPr>
        <w:t>зальгц</w:t>
      </w:r>
      <w:r>
        <w:t xml:space="preserve"> [зальгцъ] глоток; </w:t>
      </w:r>
      <w:r>
        <w:rPr>
          <w:b/>
        </w:rPr>
        <w:t xml:space="preserve">хоир зальгц уух </w:t>
      </w:r>
      <w:r>
        <w:t xml:space="preserve">выпить в два глотка; </w:t>
      </w:r>
      <w:r>
        <w:rPr>
          <w:b/>
        </w:rPr>
        <w:t xml:space="preserve">ик зальгц </w:t>
      </w:r>
      <w:r>
        <w:t>большой глоток</w:t>
      </w:r>
    </w:p>
    <w:p>
      <w:r/>
      <w:r>
        <w:rPr>
          <w:b/>
        </w:rPr>
        <w:t xml:space="preserve">зальта </w:t>
      </w:r>
      <w:r>
        <w:t xml:space="preserve">пылающий, сверкающий; </w:t>
      </w:r>
      <w:r>
        <w:rPr>
          <w:b/>
        </w:rPr>
        <w:t xml:space="preserve">зальта дендр </w:t>
      </w:r>
      <w:r>
        <w:t>пылающий костёр</w:t>
      </w:r>
    </w:p>
    <w:p>
      <w:r/>
      <w:r>
        <w:rPr>
          <w:b/>
        </w:rPr>
        <w:t xml:space="preserve">зам </w:t>
      </w:r>
      <w:r/>
      <w:r>
        <w:rPr>
          <w:b/>
        </w:rPr>
        <w:t>I</w:t>
      </w:r>
      <w:r>
        <w:t xml:space="preserve"> [замъ] 1) уст. тракт, большая дорога; </w:t>
      </w:r>
      <w:r>
        <w:rPr>
          <w:b/>
        </w:rPr>
        <w:t xml:space="preserve">зам улан хаалһ </w:t>
      </w:r>
      <w:r>
        <w:t xml:space="preserve">тракт, столбовая дорога; </w:t>
      </w:r>
      <w:r>
        <w:rPr>
          <w:b/>
        </w:rPr>
        <w:t xml:space="preserve">зөрг уга күүнд зам хол </w:t>
      </w:r>
      <w:r>
        <w:t xml:space="preserve">посл. несмелому человеку далека дорога 2) путь; </w:t>
      </w:r>
      <w:r>
        <w:rPr>
          <w:b/>
        </w:rPr>
        <w:t xml:space="preserve">зам усн хаалһ </w:t>
      </w:r>
      <w:r>
        <w:t>водный путь</w:t>
      </w:r>
    </w:p>
    <w:p>
      <w:r/>
      <w:r>
        <w:rPr>
          <w:b/>
        </w:rPr>
        <w:t xml:space="preserve">зам </w:t>
      </w:r>
      <w:r/>
      <w:r>
        <w:rPr>
          <w:b/>
        </w:rPr>
        <w:t>II</w:t>
      </w:r>
      <w:r>
        <w:t xml:space="preserve"> [замъ] дербет. уст. кухня (калмыцкого монастыря); </w:t>
      </w:r>
      <w:r>
        <w:rPr>
          <w:b/>
        </w:rPr>
        <w:t xml:space="preserve">замч зандн бураһар тууҗ </w:t>
      </w:r>
      <w:r>
        <w:t>загадка монастырский повар погонял сандаловой палкой (</w:t>
      </w:r>
      <w:r>
        <w:rPr>
          <w:b/>
        </w:rPr>
        <w:t xml:space="preserve">толһан үс самлх </w:t>
      </w:r>
      <w:r>
        <w:t>расчёсывать волосы)</w:t>
      </w:r>
    </w:p>
    <w:p>
      <w:r/>
      <w:r>
        <w:rPr>
          <w:b/>
        </w:rPr>
        <w:t xml:space="preserve">заман </w:t>
      </w:r>
      <w:r>
        <w:t>торгут. уст. кухня (калмыцкого монастыря)</w:t>
      </w:r>
    </w:p>
    <w:p>
      <w:r/>
      <w:r>
        <w:rPr>
          <w:b/>
        </w:rPr>
        <w:t>заманч</w:t>
      </w:r>
      <w:r>
        <w:t xml:space="preserve"> [заманчъ] торгут. повар</w:t>
      </w:r>
    </w:p>
    <w:p>
      <w:r/>
      <w:r>
        <w:rPr>
          <w:b/>
        </w:rPr>
        <w:t xml:space="preserve">замб </w:t>
      </w:r>
      <w:r>
        <w:t>[замбъ] уст. зерно (поджаренное, употреблялось вместе с чаем)</w:t>
      </w:r>
    </w:p>
    <w:p>
      <w:r/>
      <w:r>
        <w:rPr>
          <w:b/>
        </w:rPr>
        <w:t xml:space="preserve">замбһа </w:t>
      </w:r>
      <w:r>
        <w:t>магнолия</w:t>
      </w:r>
    </w:p>
    <w:p>
      <w:r/>
      <w:r>
        <w:rPr>
          <w:b/>
        </w:rPr>
        <w:t xml:space="preserve">замб-тив </w:t>
      </w:r>
      <w:r>
        <w:t xml:space="preserve">[замбъ-тиве] парн. уст. вселенная, мир; </w:t>
      </w:r>
      <w:r>
        <w:rPr>
          <w:b/>
        </w:rPr>
        <w:t xml:space="preserve">занын ик дууһар замб-тив көдлтл хәәкрәд орв </w:t>
      </w:r>
      <w:r>
        <w:t>Джангар атаковал с криком, подобно крику слона, вызвав дрожь вселенной</w:t>
      </w:r>
    </w:p>
    <w:p>
      <w:r/>
      <w:r>
        <w:rPr>
          <w:b/>
        </w:rPr>
        <w:t>замг</w:t>
      </w:r>
      <w:r>
        <w:t xml:space="preserve"> [замъг] тина, водоросли; </w:t>
      </w:r>
      <w:r>
        <w:rPr>
          <w:b/>
        </w:rPr>
        <w:t xml:space="preserve">замг сәәнд заһсн хурдг, заң сәәнд күн хурдг </w:t>
      </w:r>
      <w:r>
        <w:t>посл. у гостеприимных хозяев люди собираются, а в реке, богатой водорослями,— рыба</w:t>
      </w:r>
    </w:p>
    <w:p>
      <w:r/>
      <w:r>
        <w:rPr>
          <w:b/>
        </w:rPr>
        <w:t xml:space="preserve">замго </w:t>
      </w:r>
      <w:r>
        <w:t>бездорожье || бездорожный</w:t>
      </w:r>
    </w:p>
    <w:p>
      <w:r/>
      <w:r>
        <w:rPr>
          <w:b/>
        </w:rPr>
        <w:t xml:space="preserve">замгрх </w:t>
      </w:r>
      <w:r>
        <w:t>[замгърхъ] покрываться тиной, зарастать водорослями</w:t>
      </w:r>
    </w:p>
    <w:p>
      <w:r/>
      <w:r>
        <w:rPr>
          <w:b/>
        </w:rPr>
        <w:t xml:space="preserve">замгта </w:t>
      </w:r>
      <w:r>
        <w:t xml:space="preserve">[замгъта] заросший тиной (водорослями), тинистый; </w:t>
      </w:r>
      <w:r>
        <w:rPr>
          <w:b/>
        </w:rPr>
        <w:t>замгта нур</w:t>
      </w:r>
      <w:r/>
      <w:r>
        <w:rPr>
          <w:b/>
        </w:rPr>
        <w:t xml:space="preserve"> </w:t>
      </w:r>
      <w:r>
        <w:t>тинистое озеро</w:t>
      </w:r>
    </w:p>
    <w:p>
      <w:r/>
      <w:r>
        <w:rPr>
          <w:b/>
        </w:rPr>
        <w:t>замгтлһн</w:t>
      </w:r>
      <w:r>
        <w:t xml:space="preserve"> [замъгтълһън] и. д. от </w:t>
      </w:r>
      <w:r>
        <w:rPr>
          <w:b/>
        </w:rPr>
        <w:t>замгтх</w:t>
      </w:r>
      <w:r/>
    </w:p>
    <w:p>
      <w:r/>
      <w:r>
        <w:rPr>
          <w:b/>
        </w:rPr>
        <w:t xml:space="preserve">замгтулх </w:t>
      </w:r>
      <w:r>
        <w:t xml:space="preserve">[замъгтуулхъ] побуд. от </w:t>
      </w:r>
      <w:r>
        <w:rPr>
          <w:b/>
        </w:rPr>
        <w:t>замгтх</w:t>
      </w:r>
      <w:r/>
    </w:p>
    <w:p>
      <w:r/>
      <w:r>
        <w:rPr>
          <w:b/>
        </w:rPr>
        <w:t>замгтх</w:t>
      </w:r>
      <w:r>
        <w:t xml:space="preserve"> [замъгтъхъ] покрываться тиной, зарастать водорослями</w:t>
      </w:r>
    </w:p>
    <w:p>
      <w:r/>
      <w:r>
        <w:rPr>
          <w:b/>
        </w:rPr>
        <w:t xml:space="preserve">замнх </w:t>
      </w:r>
      <w:r>
        <w:t>[замнъхъ] ездить (часто по одной и той же дороге)</w:t>
      </w:r>
    </w:p>
    <w:p>
      <w:r/>
      <w:r>
        <w:rPr>
          <w:b/>
        </w:rPr>
        <w:t xml:space="preserve">замч </w:t>
      </w:r>
      <w:r/>
      <w:r>
        <w:rPr>
          <w:b/>
        </w:rPr>
        <w:t>I</w:t>
      </w:r>
      <w:r>
        <w:t xml:space="preserve"> [замчъ] знаток местности (пути), проводник</w:t>
      </w:r>
    </w:p>
    <w:p>
      <w:r/>
      <w:r>
        <w:rPr>
          <w:b/>
        </w:rPr>
        <w:t xml:space="preserve">замч </w:t>
      </w:r>
      <w:r/>
      <w:r>
        <w:rPr>
          <w:b/>
        </w:rPr>
        <w:t>II</w:t>
      </w:r>
      <w:r>
        <w:t xml:space="preserve"> [замчъ] уст. повар; </w:t>
      </w:r>
      <w:r>
        <w:rPr>
          <w:b/>
        </w:rPr>
        <w:t xml:space="preserve">замч ламас деер </w:t>
      </w:r>
      <w:r>
        <w:t>погов. повар лучше ламы</w:t>
      </w:r>
    </w:p>
    <w:p>
      <w:r/>
      <w:r>
        <w:rPr>
          <w:b/>
        </w:rPr>
        <w:t xml:space="preserve">замчлх </w:t>
      </w:r>
      <w:r>
        <w:t>[замчълхъ] служить проводником в пути</w:t>
      </w:r>
    </w:p>
    <w:p>
      <w:r/>
      <w:r>
        <w:rPr>
          <w:b/>
        </w:rPr>
        <w:t xml:space="preserve">замын </w:t>
      </w:r>
      <w:r>
        <w:t xml:space="preserve">род. п. от </w:t>
      </w:r>
      <w:r>
        <w:rPr>
          <w:b/>
        </w:rPr>
        <w:t xml:space="preserve">зам </w:t>
      </w:r>
      <w:r/>
      <w:r>
        <w:rPr>
          <w:b/>
        </w:rPr>
        <w:t>I</w:t>
      </w:r>
      <w:r/>
      <w:r>
        <w:rPr>
          <w:b/>
        </w:rPr>
        <w:t xml:space="preserve"> </w:t>
      </w:r>
      <w:r>
        <w:t xml:space="preserve">путевой, дорожный; </w:t>
      </w:r>
      <w:r>
        <w:rPr>
          <w:b/>
        </w:rPr>
        <w:t xml:space="preserve">замын темдг </w:t>
      </w:r>
      <w:r>
        <w:t xml:space="preserve">дорожные знаки; </w:t>
      </w:r>
      <w:r>
        <w:rPr>
          <w:b/>
        </w:rPr>
        <w:t xml:space="preserve">замын һару </w:t>
      </w:r>
      <w:r>
        <w:t xml:space="preserve">дорожные расходы; </w:t>
      </w:r>
      <w:r>
        <w:rPr>
          <w:b/>
        </w:rPr>
        <w:t xml:space="preserve">замын харач </w:t>
      </w:r>
      <w:r>
        <w:t>путевой обходчик</w:t>
      </w:r>
    </w:p>
    <w:p>
      <w:r/>
      <w:r>
        <w:rPr>
          <w:b/>
        </w:rPr>
        <w:t>зан</w:t>
      </w:r>
      <w:r>
        <w:t xml:space="preserve"> [занъ] </w:t>
      </w:r>
      <w:r>
        <w:rPr>
          <w:b/>
        </w:rPr>
        <w:t xml:space="preserve">1. </w:t>
      </w:r>
      <w:r>
        <w:t xml:space="preserve">слон; </w:t>
      </w:r>
      <w:r>
        <w:rPr>
          <w:b/>
        </w:rPr>
        <w:t xml:space="preserve">занын сүл болхар, ботхна толһа бол </w:t>
      </w:r>
      <w:r>
        <w:t>погов. чем всё время быть последним</w:t>
      </w:r>
      <w:r>
        <w:rPr>
          <w:b/>
        </w:rPr>
        <w:t xml:space="preserve">, </w:t>
      </w:r>
      <w:r>
        <w:t xml:space="preserve">лучше один раз быть первым (букв. чем быть хвостом слона, лучше быть головой верблюжонка) </w:t>
      </w:r>
      <w:r>
        <w:rPr>
          <w:b/>
        </w:rPr>
        <w:t xml:space="preserve">2. </w:t>
      </w:r>
      <w:r>
        <w:t xml:space="preserve">в знач. уподобительного определения как слон, величиной со слона; </w:t>
      </w:r>
      <w:r>
        <w:rPr>
          <w:b/>
        </w:rPr>
        <w:t xml:space="preserve">занла әдл күчтә </w:t>
      </w:r>
      <w:r>
        <w:t xml:space="preserve">сильный как слон ◊ </w:t>
      </w:r>
      <w:r>
        <w:rPr>
          <w:b/>
        </w:rPr>
        <w:t xml:space="preserve">зан модн </w:t>
      </w:r>
      <w:r>
        <w:t>мамонтово дерево</w:t>
      </w:r>
    </w:p>
    <w:p>
      <w:r/>
      <w:r>
        <w:rPr>
          <w:b/>
        </w:rPr>
        <w:t xml:space="preserve">зандн </w:t>
      </w:r>
      <w:r/>
      <w:r>
        <w:rPr>
          <w:b/>
        </w:rPr>
        <w:t>I</w:t>
      </w:r>
      <w:r/>
      <w:r>
        <w:rPr>
          <w:b/>
        </w:rPr>
        <w:t xml:space="preserve"> </w:t>
      </w:r>
      <w:r>
        <w:t xml:space="preserve">[зандън] </w:t>
      </w:r>
      <w:r>
        <w:rPr>
          <w:b/>
        </w:rPr>
        <w:t xml:space="preserve">1. </w:t>
      </w:r>
      <w:r>
        <w:t xml:space="preserve">сандал || сандаловый; </w:t>
      </w:r>
      <w:r>
        <w:rPr>
          <w:b/>
        </w:rPr>
        <w:t xml:space="preserve">хар зандн </w:t>
      </w:r>
      <w:r>
        <w:t xml:space="preserve">чёрный сандал; </w:t>
      </w:r>
      <w:r>
        <w:rPr>
          <w:b/>
        </w:rPr>
        <w:t xml:space="preserve">зандн модн нуһрхин ормд хуһр, залу күн ичхин ормд үк </w:t>
      </w:r>
      <w:r>
        <w:t>посл</w:t>
      </w:r>
      <w:r>
        <w:rPr>
          <w:b/>
        </w:rPr>
        <w:t xml:space="preserve">. </w:t>
      </w:r>
      <w:r>
        <w:t xml:space="preserve">сандаловому дереву .лучше переломиться, чем согнуться, мужчине лучше смерть, чем стыд (позор); </w:t>
      </w:r>
      <w:r>
        <w:rPr>
          <w:b/>
        </w:rPr>
        <w:t xml:space="preserve">залу күн зав уга, зандн модн эрмдг уга </w:t>
      </w:r>
      <w:r>
        <w:t xml:space="preserve">посл. мужчина не имеет свободного времени, сандаловое дерево не имеет изъяна; </w:t>
      </w:r>
      <w:r>
        <w:rPr>
          <w:b/>
        </w:rPr>
        <w:t xml:space="preserve">һурвн һалвр зандн уласни сүүдрт ирҗ буув </w:t>
      </w:r>
      <w:r>
        <w:t xml:space="preserve">Джангар он слез с коня в тени трёх сандаловых деревьев </w:t>
      </w:r>
      <w:r>
        <w:rPr>
          <w:b/>
        </w:rPr>
        <w:t>2</w:t>
      </w:r>
      <w:r/>
      <w:r>
        <w:rPr>
          <w:b/>
        </w:rPr>
        <w:t xml:space="preserve">. </w:t>
      </w:r>
      <w:r>
        <w:t xml:space="preserve">перен. красный (как сандал) ◊ </w:t>
      </w:r>
      <w:r>
        <w:rPr>
          <w:b/>
        </w:rPr>
        <w:t xml:space="preserve">аһр зандн модн </w:t>
      </w:r>
      <w:r>
        <w:t>сандаловое дерево</w:t>
      </w:r>
    </w:p>
    <w:p>
      <w:r/>
      <w:r>
        <w:rPr>
          <w:b/>
        </w:rPr>
        <w:t xml:space="preserve">зандн </w:t>
      </w:r>
      <w:r/>
      <w:r>
        <w:rPr>
          <w:b/>
        </w:rPr>
        <w:t>II</w:t>
      </w:r>
      <w:r>
        <w:t xml:space="preserve"> [зандън] крепкий; </w:t>
      </w:r>
      <w:r>
        <w:rPr>
          <w:b/>
        </w:rPr>
        <w:t xml:space="preserve">зандн улан цәәһән чанв </w:t>
      </w:r>
      <w:r>
        <w:t>приготовил крепкий ароматный чай</w:t>
      </w:r>
    </w:p>
    <w:p>
      <w:r/>
      <w:r>
        <w:rPr>
          <w:b/>
        </w:rPr>
        <w:t xml:space="preserve">зандна </w:t>
      </w:r>
      <w:r>
        <w:t xml:space="preserve">[зандъна] род. п. от </w:t>
      </w:r>
      <w:r>
        <w:rPr>
          <w:b/>
        </w:rPr>
        <w:t xml:space="preserve">зандн </w:t>
      </w:r>
      <w:r/>
      <w:r>
        <w:rPr>
          <w:b/>
        </w:rPr>
        <w:t>I</w:t>
      </w:r>
      <w:r/>
      <w:r>
        <w:rPr>
          <w:b/>
        </w:rPr>
        <w:t xml:space="preserve"> </w:t>
      </w:r>
      <w:r>
        <w:t xml:space="preserve">сандаловый; </w:t>
      </w:r>
      <w:r>
        <w:rPr>
          <w:b/>
        </w:rPr>
        <w:t xml:space="preserve">зандна мокн </w:t>
      </w:r>
      <w:r>
        <w:t>сандаловая смола</w:t>
      </w:r>
    </w:p>
    <w:p>
      <w:r/>
      <w:r>
        <w:rPr>
          <w:b/>
        </w:rPr>
        <w:t>зандрлһн</w:t>
      </w:r>
      <w:r>
        <w:t xml:space="preserve"> [зандърлһън] и. д. от </w:t>
      </w:r>
      <w:r>
        <w:rPr>
          <w:b/>
        </w:rPr>
        <w:t>зандрх</w:t>
      </w:r>
      <w:r/>
    </w:p>
    <w:p>
      <w:r/>
      <w:r>
        <w:rPr>
          <w:b/>
        </w:rPr>
        <w:t xml:space="preserve">зандрулх </w:t>
      </w:r>
      <w:r>
        <w:t xml:space="preserve">[зандъруулхъ] побуд. от </w:t>
      </w:r>
      <w:r>
        <w:rPr>
          <w:b/>
        </w:rPr>
        <w:t>зандрх</w:t>
      </w:r>
      <w:r/>
    </w:p>
    <w:p>
      <w:r/>
      <w:r>
        <w:rPr>
          <w:b/>
        </w:rPr>
        <w:t>зандрх</w:t>
      </w:r>
      <w:r>
        <w:t xml:space="preserve"> [зандърхъ] хорошо свариться (напр. о калмыцком чае); </w:t>
      </w:r>
      <w:r>
        <w:rPr>
          <w:b/>
        </w:rPr>
        <w:t xml:space="preserve">зандрсн хальмг цә </w:t>
      </w:r>
      <w:r>
        <w:t xml:space="preserve">а) калмыцкий чай тёмно-коричневого цвета; б) крепкий калмыцкий чай; </w:t>
      </w:r>
      <w:r>
        <w:rPr>
          <w:b/>
        </w:rPr>
        <w:t xml:space="preserve">цә самрх дутман зандрдг </w:t>
      </w:r>
      <w:r>
        <w:t>чем больше будешь мешать чай, тем он становится гуще</w:t>
      </w:r>
    </w:p>
    <w:p>
      <w:r/>
      <w:r>
        <w:rPr>
          <w:b/>
        </w:rPr>
        <w:t>зандулх</w:t>
      </w:r>
      <w:r>
        <w:t xml:space="preserve"> [зандуулхъ] побуд. от </w:t>
      </w:r>
      <w:r>
        <w:rPr>
          <w:b/>
        </w:rPr>
        <w:t>зандх</w:t>
      </w:r>
      <w:r/>
    </w:p>
    <w:p>
      <w:r/>
      <w:r>
        <w:rPr>
          <w:b/>
        </w:rPr>
        <w:t>зандх</w:t>
      </w:r>
      <w:r>
        <w:t xml:space="preserve"> [зандъхъ] 1) журитъ, ругать 2) бить (наказывать) палкой</w:t>
      </w:r>
    </w:p>
    <w:p>
      <w:r/>
      <w:r>
        <w:rPr>
          <w:b/>
        </w:rPr>
        <w:t xml:space="preserve">занр </w:t>
      </w:r>
      <w:r>
        <w:t xml:space="preserve">сланец; </w:t>
      </w:r>
      <w:r>
        <w:rPr>
          <w:b/>
        </w:rPr>
        <w:t xml:space="preserve">шатдг занр </w:t>
      </w:r>
      <w:r>
        <w:t>горючие сланцы</w:t>
      </w:r>
    </w:p>
    <w:p>
      <w:r/>
      <w:r>
        <w:rPr>
          <w:b/>
        </w:rPr>
        <w:t xml:space="preserve">занталһх </w:t>
      </w:r>
      <w:r>
        <w:t xml:space="preserve">[занталһъхъ] побуд. от </w:t>
      </w:r>
      <w:r>
        <w:rPr>
          <w:b/>
        </w:rPr>
        <w:t xml:space="preserve">зантах; толһаһан занталһх </w:t>
      </w:r>
      <w:r>
        <w:t>качать головой — о большеголовом</w:t>
      </w:r>
    </w:p>
    <w:p>
      <w:r/>
      <w:r>
        <w:rPr>
          <w:b/>
        </w:rPr>
        <w:t xml:space="preserve">зантах </w:t>
      </w:r>
      <w:r>
        <w:t>[зантаахъ] быть большеголовым (напр. надев болъшую шапку)</w:t>
      </w:r>
    </w:p>
    <w:p>
      <w:r/>
      <w:r>
        <w:rPr>
          <w:b/>
        </w:rPr>
        <w:t xml:space="preserve">зантһлзулх </w:t>
      </w:r>
      <w:r>
        <w:t xml:space="preserve">[зантһълзуулхъ] побуд. от </w:t>
      </w:r>
      <w:r>
        <w:rPr>
          <w:b/>
        </w:rPr>
        <w:t xml:space="preserve">зантһлзх </w:t>
      </w:r>
      <w:r>
        <w:t>качать головой — о большеголовом</w:t>
      </w:r>
    </w:p>
    <w:p>
      <w:r/>
      <w:r>
        <w:rPr>
          <w:b/>
        </w:rPr>
        <w:t xml:space="preserve">зантһлзх </w:t>
      </w:r>
      <w:r>
        <w:t>[зантһълзъхъ] двигаться, покачивая большой головой</w:t>
      </w:r>
    </w:p>
    <w:p>
      <w:r/>
      <w:r>
        <w:rPr>
          <w:b/>
        </w:rPr>
        <w:t xml:space="preserve">зантһр </w:t>
      </w:r>
      <w:r>
        <w:t>[зантһър] с большой головой, большеголовый</w:t>
      </w:r>
    </w:p>
    <w:p>
      <w:r/>
      <w:r>
        <w:rPr>
          <w:b/>
        </w:rPr>
        <w:t xml:space="preserve">занур </w:t>
      </w:r>
      <w:r>
        <w:t>грифель</w:t>
      </w:r>
    </w:p>
    <w:p>
      <w:r/>
      <w:r>
        <w:rPr>
          <w:b/>
        </w:rPr>
        <w:t xml:space="preserve">занурин </w:t>
      </w:r>
      <w:r>
        <w:t xml:space="preserve">род. п. от </w:t>
      </w:r>
      <w:r>
        <w:rPr>
          <w:b/>
        </w:rPr>
        <w:t xml:space="preserve">занур </w:t>
      </w:r>
      <w:r>
        <w:t xml:space="preserve">грифельный; </w:t>
      </w:r>
      <w:r>
        <w:rPr>
          <w:b/>
        </w:rPr>
        <w:t xml:space="preserve">занурин самбр </w:t>
      </w:r>
      <w:r>
        <w:t>грифельная доска</w:t>
      </w:r>
    </w:p>
    <w:p>
      <w:r/>
      <w:r>
        <w:rPr>
          <w:b/>
        </w:rPr>
        <w:t xml:space="preserve">занч </w:t>
      </w:r>
      <w:r>
        <w:t xml:space="preserve">[занчъ] бурка; </w:t>
      </w:r>
      <w:r>
        <w:rPr>
          <w:b/>
        </w:rPr>
        <w:t xml:space="preserve">занчар хурас халчлх </w:t>
      </w:r>
      <w:r>
        <w:t xml:space="preserve">прикрыться от дождя буркой; </w:t>
      </w:r>
      <w:r>
        <w:rPr>
          <w:b/>
        </w:rPr>
        <w:t xml:space="preserve">давсн хуриг занч авч некдго </w:t>
      </w:r>
      <w:r>
        <w:t>посл. после драки кулаками не машут (букв. за прошедшим дождём с буркой не гонятся)</w:t>
      </w:r>
    </w:p>
    <w:p>
      <w:r/>
      <w:r>
        <w:rPr>
          <w:b/>
        </w:rPr>
        <w:t xml:space="preserve">занчлх </w:t>
      </w:r>
      <w:r>
        <w:t>[занчълхъ] надевать (накидывать) на себя бурку</w:t>
      </w:r>
    </w:p>
    <w:p>
      <w:r/>
      <w:r>
        <w:rPr>
          <w:b/>
        </w:rPr>
        <w:t xml:space="preserve">занын </w:t>
      </w:r>
      <w:r>
        <w:t xml:space="preserve">род. п. от </w:t>
      </w:r>
      <w:r>
        <w:rPr>
          <w:b/>
        </w:rPr>
        <w:t xml:space="preserve">зан </w:t>
      </w:r>
      <w:r>
        <w:t xml:space="preserve">слоновый; </w:t>
      </w:r>
      <w:r>
        <w:rPr>
          <w:b/>
        </w:rPr>
        <w:t xml:space="preserve">занын соя </w:t>
      </w:r>
      <w:r>
        <w:t xml:space="preserve">бивень, слоновый клык; </w:t>
      </w:r>
      <w:r>
        <w:rPr>
          <w:b/>
        </w:rPr>
        <w:t xml:space="preserve">занын ясн </w:t>
      </w:r>
      <w:r>
        <w:t xml:space="preserve">слоновая кость; </w:t>
      </w:r>
      <w:r>
        <w:rPr>
          <w:b/>
        </w:rPr>
        <w:t xml:space="preserve">занын арсн арв дәкҗ тасрв чигн атн темәнд немнә </w:t>
      </w:r>
      <w:r>
        <w:t>погов. хотя слоновая шкура и разорвётся в десяти местах, она будет покрывалом для верблюда-производителя</w:t>
      </w:r>
    </w:p>
    <w:p>
      <w:r/>
      <w:r>
        <w:rPr>
          <w:b/>
        </w:rPr>
        <w:t xml:space="preserve">занять </w:t>
      </w:r>
      <w:r>
        <w:t xml:space="preserve">занятие; </w:t>
      </w:r>
      <w:r>
        <w:rPr>
          <w:b/>
        </w:rPr>
        <w:t xml:space="preserve">школын занять төгсв </w:t>
      </w:r>
      <w:r>
        <w:t>занятия в школе окончились</w:t>
      </w:r>
    </w:p>
    <w:p>
      <w:r/>
      <w:r>
        <w:rPr>
          <w:b/>
        </w:rPr>
        <w:t xml:space="preserve">заң </w:t>
      </w:r>
      <w:r>
        <w:t xml:space="preserve">1) характер, нрав; поведение; повадка; </w:t>
      </w:r>
      <w:r>
        <w:rPr>
          <w:b/>
        </w:rPr>
        <w:t xml:space="preserve">заң заңдан зокаста, зах девлдән зокаста </w:t>
      </w:r>
      <w:r>
        <w:t>посл. характер хорош, когда он подходящий, а воротник хорош</w:t>
      </w:r>
      <w:r>
        <w:rPr>
          <w:b/>
        </w:rPr>
        <w:t xml:space="preserve">, </w:t>
      </w:r>
      <w:r>
        <w:t>когда он на шубе 2) привычка 3) обычай, традиция</w:t>
      </w:r>
    </w:p>
    <w:p>
      <w:r/>
      <w:r>
        <w:rPr>
          <w:b/>
        </w:rPr>
        <w:t xml:space="preserve">заң-авъяс </w:t>
      </w:r>
      <w:r>
        <w:t>парн. характер, нрав; поведение; повадка</w:t>
      </w:r>
    </w:p>
    <w:p>
      <w:r/>
      <w:r>
        <w:rPr>
          <w:b/>
        </w:rPr>
        <w:t>заң-бәәдл</w:t>
      </w:r>
      <w:r>
        <w:t xml:space="preserve"> [заң-бәәдел] парн. обычай</w:t>
      </w:r>
    </w:p>
    <w:p>
      <w:r/>
      <w:r>
        <w:rPr>
          <w:b/>
        </w:rPr>
        <w:t xml:space="preserve">заң-бәәр </w:t>
      </w:r>
      <w:r>
        <w:t>[заң-бәәре] парн. 1) характер, нрав; поведение; повадка 2) нравственность</w:t>
      </w:r>
    </w:p>
    <w:p>
      <w:r/>
      <w:r>
        <w:rPr>
          <w:b/>
        </w:rPr>
        <w:t xml:space="preserve">эаңгар </w:t>
      </w:r>
      <w:r>
        <w:t xml:space="preserve">по обычаю, по обыкновению; </w:t>
      </w:r>
      <w:r>
        <w:rPr>
          <w:b/>
        </w:rPr>
        <w:t xml:space="preserve">эврәннь заңгар </w:t>
      </w:r>
      <w:r>
        <w:t>по своему обыкновению, на свой лад</w:t>
      </w:r>
    </w:p>
    <w:p>
      <w:r/>
      <w:r>
        <w:rPr>
          <w:b/>
        </w:rPr>
        <w:t xml:space="preserve">заңһ </w:t>
      </w:r>
      <w:r>
        <w:t xml:space="preserve">[заңһъ] журавль (колодезный); </w:t>
      </w:r>
      <w:r>
        <w:rPr>
          <w:b/>
        </w:rPr>
        <w:t xml:space="preserve">худгин заңһ </w:t>
      </w:r>
      <w:r>
        <w:t xml:space="preserve">колодезный журавль; </w:t>
      </w:r>
      <w:r>
        <w:rPr>
          <w:b/>
        </w:rPr>
        <w:t xml:space="preserve">заңһ деерәс, йор урдас </w:t>
      </w:r>
      <w:r>
        <w:t>погов. журавль (колодезный) сверху, суеверие из прошлого</w:t>
      </w:r>
    </w:p>
    <w:p>
      <w:r/>
      <w:r>
        <w:rPr>
          <w:b/>
        </w:rPr>
        <w:t xml:space="preserve">заңһгдх </w:t>
      </w:r>
      <w:r>
        <w:t xml:space="preserve">[заңһъгдъхъ] страд. от </w:t>
      </w:r>
      <w:r>
        <w:rPr>
          <w:b/>
        </w:rPr>
        <w:t>заңһх</w:t>
      </w:r>
      <w:r/>
    </w:p>
    <w:p>
      <w:r/>
      <w:r>
        <w:rPr>
          <w:b/>
        </w:rPr>
        <w:t xml:space="preserve">заңһдулх </w:t>
      </w:r>
      <w:r>
        <w:t xml:space="preserve">[заңһъдуулхъ] побуд. от </w:t>
      </w:r>
      <w:r>
        <w:rPr>
          <w:b/>
        </w:rPr>
        <w:t>заңһдх</w:t>
      </w:r>
      <w:r/>
    </w:p>
    <w:p>
      <w:r/>
      <w:r>
        <w:rPr>
          <w:b/>
        </w:rPr>
        <w:t>заңһдх</w:t>
      </w:r>
      <w:r>
        <w:t xml:space="preserve"> [заңһъдхъ] ударить журавлем (колодезным)</w:t>
      </w:r>
    </w:p>
    <w:p>
      <w:r/>
      <w:r>
        <w:rPr>
          <w:b/>
        </w:rPr>
        <w:t xml:space="preserve">заңһин </w:t>
      </w:r>
      <w:r>
        <w:t xml:space="preserve">род. п. от </w:t>
      </w:r>
      <w:r>
        <w:rPr>
          <w:b/>
        </w:rPr>
        <w:t xml:space="preserve">заңһ </w:t>
      </w:r>
      <w:r>
        <w:t>журавлиный</w:t>
      </w:r>
    </w:p>
    <w:p>
      <w:r/>
      <w:r>
        <w:rPr>
          <w:b/>
        </w:rPr>
        <w:t>заңһлһн</w:t>
      </w:r>
      <w:r>
        <w:t xml:space="preserve"> [заңһълһън] и. д. от </w:t>
      </w:r>
      <w:r>
        <w:rPr>
          <w:b/>
        </w:rPr>
        <w:t xml:space="preserve">заңһх </w:t>
      </w:r>
      <w:r>
        <w:t xml:space="preserve">указывание; сигнализация; </w:t>
      </w:r>
      <w:r>
        <w:rPr>
          <w:b/>
        </w:rPr>
        <w:t xml:space="preserve">һарарн заңһлһн </w:t>
      </w:r>
      <w:r>
        <w:t>взмах (взмахивание) рукой</w:t>
      </w:r>
    </w:p>
    <w:p>
      <w:r/>
      <w:r>
        <w:rPr>
          <w:b/>
        </w:rPr>
        <w:t xml:space="preserve">заңһлдх </w:t>
      </w:r>
      <w:r>
        <w:t xml:space="preserve">[заңһълдъхъ] совм.-взаимн. от </w:t>
      </w:r>
      <w:r>
        <w:rPr>
          <w:b/>
        </w:rPr>
        <w:t xml:space="preserve">заңһх </w:t>
      </w:r>
      <w:r>
        <w:t>размахиваться</w:t>
      </w:r>
    </w:p>
    <w:p>
      <w:r/>
      <w:r>
        <w:rPr>
          <w:b/>
        </w:rPr>
        <w:t>заңһлцх</w:t>
      </w:r>
      <w:r>
        <w:t xml:space="preserve"> [заңһълцъхъ] совм.-взаимн. от </w:t>
      </w:r>
      <w:r>
        <w:rPr>
          <w:b/>
        </w:rPr>
        <w:t>заңһх</w:t>
      </w:r>
      <w:r/>
    </w:p>
    <w:p>
      <w:r/>
      <w:r>
        <w:rPr>
          <w:b/>
        </w:rPr>
        <w:t>заңһрлһн</w:t>
      </w:r>
      <w:r>
        <w:t xml:space="preserve"> [заңһърлһън] и. д. от </w:t>
      </w:r>
      <w:r>
        <w:rPr>
          <w:b/>
        </w:rPr>
        <w:t>заңһрх</w:t>
      </w:r>
      <w:r/>
    </w:p>
    <w:p>
      <w:r/>
      <w:r>
        <w:rPr>
          <w:b/>
        </w:rPr>
        <w:t>заңһрулх</w:t>
      </w:r>
      <w:r>
        <w:t xml:space="preserve"> [заңһъруулхъ] побуд. от </w:t>
      </w:r>
      <w:r>
        <w:rPr>
          <w:b/>
        </w:rPr>
        <w:t>заңһрх</w:t>
      </w:r>
      <w:r/>
    </w:p>
    <w:p>
      <w:r/>
      <w:r>
        <w:rPr>
          <w:b/>
        </w:rPr>
        <w:t>заңһрх</w:t>
      </w:r>
      <w:r>
        <w:t xml:space="preserve"> [заңһърхъ] качаться, шататься, раскачиваться; </w:t>
      </w:r>
      <w:r>
        <w:rPr>
          <w:b/>
        </w:rPr>
        <w:t xml:space="preserve">модн заңһрҗана </w:t>
      </w:r>
      <w:r>
        <w:t xml:space="preserve">дерево раскачивается ◊ </w:t>
      </w:r>
      <w:r>
        <w:rPr>
          <w:b/>
        </w:rPr>
        <w:t xml:space="preserve">заңһргч төгә </w:t>
      </w:r>
      <w:r>
        <w:t>маховое колесо</w:t>
      </w:r>
    </w:p>
    <w:p>
      <w:r/>
      <w:r>
        <w:rPr>
          <w:b/>
        </w:rPr>
        <w:t xml:space="preserve">заңһулх </w:t>
      </w:r>
      <w:r>
        <w:t xml:space="preserve">[заңһуулхъ] побуд. от </w:t>
      </w:r>
      <w:r>
        <w:rPr>
          <w:b/>
        </w:rPr>
        <w:t>заңһх</w:t>
      </w:r>
      <w:r/>
    </w:p>
    <w:p>
      <w:r/>
      <w:r>
        <w:rPr>
          <w:b/>
        </w:rPr>
        <w:t xml:space="preserve">заңһх </w:t>
      </w:r>
      <w:r>
        <w:t xml:space="preserve">[заңһъхъ] 1) замахиваться 2) размахивать (напр. руками) 3) делать знак, сигнализировать (напр. рукой); </w:t>
      </w:r>
      <w:r>
        <w:rPr>
          <w:b/>
        </w:rPr>
        <w:t xml:space="preserve">һарарн заңһх </w:t>
      </w:r>
      <w:r>
        <w:t xml:space="preserve">указывать (показывать) рукой; объяснять с помощью рук; </w:t>
      </w:r>
      <w:r>
        <w:rPr>
          <w:b/>
        </w:rPr>
        <w:t xml:space="preserve">тер нанд һарарн заңһв </w:t>
      </w:r>
      <w:r>
        <w:t>он указал пальцем (букв. рукой) на меня</w:t>
      </w:r>
    </w:p>
    <w:p>
      <w:r/>
      <w:r>
        <w:rPr>
          <w:b/>
        </w:rPr>
        <w:t>заңзих</w:t>
      </w:r>
      <w:r>
        <w:t xml:space="preserve"> [заңзиихъ] иметь недовольный вид; </w:t>
      </w:r>
      <w:r>
        <w:rPr>
          <w:b/>
        </w:rPr>
        <w:t xml:space="preserve">заңзиһәд суух </w:t>
      </w:r>
      <w:r>
        <w:t>сидеть с недовольным видом</w:t>
      </w:r>
    </w:p>
    <w:p>
      <w:r/>
      <w:r>
        <w:rPr>
          <w:b/>
        </w:rPr>
        <w:t>заңнлһн</w:t>
      </w:r>
      <w:r>
        <w:t xml:space="preserve"> [заңнълһън] и. д. от </w:t>
      </w:r>
      <w:r>
        <w:rPr>
          <w:b/>
        </w:rPr>
        <w:t xml:space="preserve">заңнх </w:t>
      </w:r>
      <w:r>
        <w:t>капризы</w:t>
      </w:r>
    </w:p>
    <w:p>
      <w:r/>
      <w:r>
        <w:rPr>
          <w:b/>
        </w:rPr>
        <w:t>заңнх</w:t>
      </w:r>
      <w:r>
        <w:t xml:space="preserve"> [заңнъхъ] 1) капризничать; </w:t>
      </w:r>
      <w:r>
        <w:rPr>
          <w:b/>
        </w:rPr>
        <w:t xml:space="preserve">бичкн заңнҗана </w:t>
      </w:r>
      <w:r>
        <w:t>ребёнок капризничает 2) проявлять характер (нрав)</w:t>
      </w:r>
    </w:p>
    <w:p>
      <w:r/>
      <w:r>
        <w:rPr>
          <w:b/>
        </w:rPr>
        <w:t xml:space="preserve">занта </w:t>
      </w:r>
      <w:r>
        <w:t xml:space="preserve">1) имёющий какой-л. характер; </w:t>
      </w:r>
      <w:r>
        <w:rPr>
          <w:b/>
        </w:rPr>
        <w:t xml:space="preserve">генн заңта </w:t>
      </w:r>
      <w:r>
        <w:t xml:space="preserve">простоватый, бесхитростный, наивный; </w:t>
      </w:r>
      <w:r>
        <w:rPr>
          <w:b/>
        </w:rPr>
        <w:t xml:space="preserve">сән заңта күн </w:t>
      </w:r>
      <w:r>
        <w:t>добродушный человек 2) имеющий обыкновение (привычку)</w:t>
      </w:r>
    </w:p>
    <w:p>
      <w:r/>
      <w:r>
        <w:rPr>
          <w:b/>
        </w:rPr>
        <w:t>заңхалһн</w:t>
      </w:r>
      <w:r>
        <w:t xml:space="preserve"> [заңхалһън] и. д. от </w:t>
      </w:r>
      <w:r>
        <w:rPr>
          <w:b/>
        </w:rPr>
        <w:t>заңхах</w:t>
      </w:r>
      <w:r/>
    </w:p>
    <w:p>
      <w:r/>
      <w:r>
        <w:rPr>
          <w:b/>
        </w:rPr>
        <w:t>заңхах</w:t>
      </w:r>
      <w:r>
        <w:t xml:space="preserve"> [заңхаахъ] непомерно раздуваться, становиться уродливо большим</w:t>
      </w:r>
    </w:p>
    <w:p>
      <w:r/>
      <w:r>
        <w:rPr>
          <w:b/>
        </w:rPr>
        <w:t>заңхһр</w:t>
      </w:r>
      <w:r>
        <w:t xml:space="preserve"> [заңхъһър] непомерно раздутый, уродливо большой</w:t>
      </w:r>
    </w:p>
    <w:p>
      <w:r/>
      <w:r>
        <w:rPr>
          <w:b/>
        </w:rPr>
        <w:t xml:space="preserve">заңшал </w:t>
      </w:r>
      <w:r>
        <w:t xml:space="preserve">1) традиция, обычай; </w:t>
      </w:r>
      <w:r>
        <w:rPr>
          <w:b/>
        </w:rPr>
        <w:t xml:space="preserve">урдын заңшал </w:t>
      </w:r>
      <w:r>
        <w:t xml:space="preserve">старинная традиция; </w:t>
      </w:r>
      <w:r>
        <w:rPr>
          <w:b/>
        </w:rPr>
        <w:t xml:space="preserve">өдгә цагин заңшал </w:t>
      </w:r>
      <w:r>
        <w:t xml:space="preserve">современная традиция 2) привычка; повадка; </w:t>
      </w:r>
      <w:r>
        <w:rPr>
          <w:b/>
        </w:rPr>
        <w:t xml:space="preserve">заңшалд орх </w:t>
      </w:r>
      <w:r>
        <w:t>входить в привычку</w:t>
      </w:r>
    </w:p>
    <w:p>
      <w:r/>
      <w:r>
        <w:rPr>
          <w:b/>
        </w:rPr>
        <w:t xml:space="preserve">заңшалта </w:t>
      </w:r>
      <w:r>
        <w:t>входящий в традицию, традиционный</w:t>
      </w:r>
    </w:p>
    <w:p>
      <w:r/>
      <w:r>
        <w:rPr>
          <w:b/>
        </w:rPr>
        <w:t>заңшлһн</w:t>
      </w:r>
      <w:r>
        <w:t xml:space="preserve"> [заңшълһън] и. д. от </w:t>
      </w:r>
      <w:r>
        <w:rPr>
          <w:b/>
        </w:rPr>
        <w:t>заңшх</w:t>
      </w:r>
      <w:r/>
    </w:p>
    <w:p>
      <w:r/>
      <w:r>
        <w:rPr>
          <w:b/>
        </w:rPr>
        <w:t xml:space="preserve">заңшулх </w:t>
      </w:r>
      <w:r>
        <w:t xml:space="preserve">[заңшуулхъ] побуд. от </w:t>
      </w:r>
      <w:r>
        <w:rPr>
          <w:b/>
        </w:rPr>
        <w:t>з</w:t>
      </w:r>
      <w:r/>
      <w:r>
        <w:rPr>
          <w:b/>
        </w:rPr>
        <w:t>аңшх</w:t>
      </w:r>
      <w:r/>
    </w:p>
    <w:p>
      <w:r/>
      <w:r>
        <w:rPr>
          <w:b/>
        </w:rPr>
        <w:t>заңшх</w:t>
      </w:r>
      <w:r>
        <w:t xml:space="preserve"> [заңшъхъ] 1) входить в традицию (в обычай) 2) приобретать привычку, свыкаться</w:t>
      </w:r>
    </w:p>
    <w:p>
      <w:r/>
      <w:r>
        <w:rPr>
          <w:b/>
        </w:rPr>
        <w:t xml:space="preserve">запонк </w:t>
      </w:r>
      <w:r>
        <w:t>запонка</w:t>
      </w:r>
    </w:p>
    <w:p>
      <w:r/>
      <w:r>
        <w:rPr>
          <w:b/>
        </w:rPr>
        <w:t xml:space="preserve">заппу </w:t>
      </w:r>
      <w:r>
        <w:t>торгут. передник, фартук</w:t>
      </w:r>
    </w:p>
    <w:p>
      <w:r/>
      <w:r>
        <w:rPr>
          <w:b/>
        </w:rPr>
        <w:t xml:space="preserve">зар </w:t>
      </w:r>
      <w:r/>
      <w:r>
        <w:rPr>
          <w:b/>
        </w:rPr>
        <w:t>I</w:t>
      </w:r>
      <w:r>
        <w:t xml:space="preserve"> [заръ] объявление, оповещение; извещение; </w:t>
      </w:r>
      <w:r>
        <w:rPr>
          <w:b/>
        </w:rPr>
        <w:t xml:space="preserve">хургин зар </w:t>
      </w:r>
      <w:r>
        <w:t xml:space="preserve">объявление о собрании; </w:t>
      </w:r>
      <w:r>
        <w:rPr>
          <w:b/>
        </w:rPr>
        <w:t xml:space="preserve">зар тархах </w:t>
      </w:r>
      <w:r>
        <w:t>рассылать извещения</w:t>
      </w:r>
    </w:p>
    <w:p>
      <w:r/>
      <w:r>
        <w:rPr>
          <w:b/>
        </w:rPr>
        <w:t xml:space="preserve">зар </w:t>
      </w:r>
      <w:r/>
      <w:r>
        <w:rPr>
          <w:b/>
        </w:rPr>
        <w:t>II</w:t>
      </w:r>
      <w:r>
        <w:t xml:space="preserve"> [заръ] уст. узор, расцветка</w:t>
      </w:r>
    </w:p>
    <w:p>
      <w:r/>
      <w:r>
        <w:rPr>
          <w:b/>
        </w:rPr>
        <w:t xml:space="preserve">зар </w:t>
      </w:r>
      <w:r/>
      <w:r>
        <w:rPr>
          <w:b/>
        </w:rPr>
        <w:t>III</w:t>
      </w:r>
      <w:r>
        <w:t xml:space="preserve"> [заръ] мускус; </w:t>
      </w:r>
      <w:r>
        <w:rPr>
          <w:b/>
        </w:rPr>
        <w:t xml:space="preserve">зарин үнр </w:t>
      </w:r>
      <w:r>
        <w:t>мускусный запах</w:t>
      </w:r>
    </w:p>
    <w:p>
      <w:r/>
      <w:r>
        <w:rPr>
          <w:b/>
        </w:rPr>
        <w:t xml:space="preserve">зара </w:t>
      </w:r>
      <w:r>
        <w:t xml:space="preserve">еж; </w:t>
      </w:r>
      <w:r>
        <w:rPr>
          <w:b/>
        </w:rPr>
        <w:t xml:space="preserve">зара хаһад керә тусҗ </w:t>
      </w:r>
      <w:r>
        <w:t xml:space="preserve">погов. стрелял в ежа, попал в ворону; </w:t>
      </w:r>
      <w:r>
        <w:rPr>
          <w:b/>
        </w:rPr>
        <w:t xml:space="preserve">завгар зара гүүҗ </w:t>
      </w:r>
      <w:r>
        <w:t>загадка между войлоком стены и крышей кибитки пробежал ёж (</w:t>
      </w:r>
      <w:r>
        <w:rPr>
          <w:b/>
        </w:rPr>
        <w:t xml:space="preserve">хошлң </w:t>
      </w:r>
      <w:r>
        <w:t xml:space="preserve">тканая лента) ◊ </w:t>
      </w:r>
      <w:r>
        <w:rPr>
          <w:b/>
        </w:rPr>
        <w:t xml:space="preserve">теңгсин зара </w:t>
      </w:r>
      <w:r>
        <w:t xml:space="preserve">морской ёж; </w:t>
      </w:r>
      <w:r>
        <w:rPr>
          <w:b/>
        </w:rPr>
        <w:t xml:space="preserve">зара бееләһәр бәрх </w:t>
      </w:r>
      <w:r>
        <w:t>держать кого-л. в ежовых рукавицах</w:t>
      </w:r>
    </w:p>
    <w:p>
      <w:r/>
      <w:r>
        <w:rPr>
          <w:b/>
        </w:rPr>
        <w:t>заратргдх</w:t>
      </w:r>
      <w:r>
        <w:t xml:space="preserve"> [заратръгдъхъ] страд. от </w:t>
      </w:r>
      <w:r>
        <w:rPr>
          <w:b/>
        </w:rPr>
        <w:t>заратрх</w:t>
      </w:r>
      <w:r/>
    </w:p>
    <w:p>
      <w:r/>
      <w:r>
        <w:rPr>
          <w:b/>
        </w:rPr>
        <w:t>заратргч</w:t>
      </w:r>
      <w:r>
        <w:t xml:space="preserve"> [заратръгчъ] трепещущий, дрожащий</w:t>
      </w:r>
    </w:p>
    <w:p>
      <w:r/>
      <w:r>
        <w:rPr>
          <w:b/>
        </w:rPr>
        <w:t>заратрлһн</w:t>
      </w:r>
      <w:r>
        <w:t xml:space="preserve"> [заратрълһън] трепет, дрожь, озноб; </w:t>
      </w:r>
      <w:r>
        <w:rPr>
          <w:b/>
        </w:rPr>
        <w:t xml:space="preserve">бийм заратрҗана </w:t>
      </w:r>
      <w:r>
        <w:t>а) меня пробирает дрожь; б) меня знобит</w:t>
      </w:r>
    </w:p>
    <w:p>
      <w:r/>
      <w:r>
        <w:rPr>
          <w:b/>
        </w:rPr>
        <w:t>заратруллһн</w:t>
      </w:r>
      <w:r>
        <w:t xml:space="preserve"> [заратрууллһън] и. д. от </w:t>
      </w:r>
      <w:r>
        <w:rPr>
          <w:b/>
        </w:rPr>
        <w:t>заратрулх</w:t>
      </w:r>
      <w:r/>
    </w:p>
    <w:p>
      <w:r/>
      <w:r>
        <w:rPr>
          <w:b/>
        </w:rPr>
        <w:t xml:space="preserve">заратрулх </w:t>
      </w:r>
      <w:r>
        <w:t xml:space="preserve">[заратруулхъ] побуд. от </w:t>
      </w:r>
      <w:r>
        <w:rPr>
          <w:b/>
        </w:rPr>
        <w:t>заратрх</w:t>
      </w:r>
      <w:r/>
    </w:p>
    <w:p>
      <w:r/>
      <w:r>
        <w:rPr>
          <w:b/>
        </w:rPr>
        <w:t>заратрх</w:t>
      </w:r>
      <w:r>
        <w:t xml:space="preserve"> [заратърхъ] 1) трепетать, дрожать; знобить; </w:t>
      </w:r>
      <w:r>
        <w:rPr>
          <w:b/>
        </w:rPr>
        <w:t xml:space="preserve">бийм заратрад бәәв </w:t>
      </w:r>
      <w:r>
        <w:t>меня стало знобить 2) мерзнуть, замерзать</w:t>
      </w:r>
    </w:p>
    <w:p>
      <w:r/>
      <w:r>
        <w:rPr>
          <w:b/>
        </w:rPr>
        <w:t>заргдлһн</w:t>
      </w:r>
      <w:r>
        <w:t xml:space="preserve"> [заръгдълһън] ист. и. д. от </w:t>
      </w:r>
      <w:r>
        <w:rPr>
          <w:b/>
        </w:rPr>
        <w:t xml:space="preserve">заргдх </w:t>
      </w:r>
      <w:r>
        <w:t>1) быть в батраках (в слугах) 2) быть в услужении</w:t>
      </w:r>
    </w:p>
    <w:p>
      <w:r/>
      <w:r>
        <w:rPr>
          <w:b/>
        </w:rPr>
        <w:t xml:space="preserve">заргдулх </w:t>
      </w:r>
      <w:r>
        <w:t xml:space="preserve">[заръгдуулхъ] побуд. от </w:t>
      </w:r>
      <w:r>
        <w:rPr>
          <w:b/>
        </w:rPr>
        <w:t>заргдх</w:t>
      </w:r>
      <w:r/>
    </w:p>
    <w:p>
      <w:r/>
      <w:r>
        <w:rPr>
          <w:b/>
        </w:rPr>
        <w:t xml:space="preserve">заргдх </w:t>
      </w:r>
      <w:r>
        <w:t xml:space="preserve">[заръгдъхъ] ист. страд. от </w:t>
      </w:r>
      <w:r>
        <w:rPr>
          <w:b/>
        </w:rPr>
        <w:t xml:space="preserve">зарх </w:t>
      </w:r>
      <w:r>
        <w:t xml:space="preserve">быть батраком (слугой); </w:t>
      </w:r>
      <w:r>
        <w:rPr>
          <w:b/>
        </w:rPr>
        <w:t xml:space="preserve">тер байн күүнд заргдҗала </w:t>
      </w:r>
      <w:r>
        <w:t>он был батраком у богача</w:t>
      </w:r>
    </w:p>
    <w:p>
      <w:r/>
      <w:r>
        <w:rPr>
          <w:b/>
        </w:rPr>
        <w:t>зарһ</w:t>
      </w:r>
      <w:r>
        <w:t xml:space="preserve"> [зарһъ] 1) суд; </w:t>
      </w:r>
      <w:r>
        <w:rPr>
          <w:b/>
        </w:rPr>
        <w:t xml:space="preserve">олн-әмтнә зарһ </w:t>
      </w:r>
      <w:r>
        <w:t xml:space="preserve">народный суд; </w:t>
      </w:r>
      <w:r>
        <w:rPr>
          <w:b/>
        </w:rPr>
        <w:t xml:space="preserve">зарһд өгх </w:t>
      </w:r>
      <w:r>
        <w:t xml:space="preserve">предать суду; </w:t>
      </w:r>
      <w:r>
        <w:rPr>
          <w:b/>
        </w:rPr>
        <w:t xml:space="preserve">арһ угад—зарһ уга </w:t>
      </w:r>
      <w:r>
        <w:t xml:space="preserve">погов. на нет и суда нет; </w:t>
      </w:r>
      <w:r>
        <w:rPr>
          <w:b/>
        </w:rPr>
        <w:t xml:space="preserve">зарһин көл мәәһг </w:t>
      </w:r>
      <w:r>
        <w:t xml:space="preserve">погов. несправедливый суд (в противовес суду справедливому) (букв. у суда ноги кривые) 2) жалоба (в суд), иск; тяжба; </w:t>
      </w:r>
      <w:r>
        <w:rPr>
          <w:b/>
        </w:rPr>
        <w:t xml:space="preserve">зарһ бәрх </w:t>
      </w:r>
      <w:r>
        <w:t xml:space="preserve">подавать жалобу, предъявлять судебный иск кому-л.; </w:t>
      </w:r>
      <w:r>
        <w:rPr>
          <w:b/>
        </w:rPr>
        <w:t xml:space="preserve">зарһ кех, зарһ таслх </w:t>
      </w:r>
      <w:r>
        <w:t>разбирать тяжбу</w:t>
      </w:r>
    </w:p>
    <w:p>
      <w:r/>
      <w:r>
        <w:rPr>
          <w:b/>
        </w:rPr>
        <w:t xml:space="preserve">зарһ-зерг </w:t>
      </w:r>
      <w:r>
        <w:t>[зарһъ-зэрге] парн. 1) суд 2) жалоба; тяжба</w:t>
      </w:r>
    </w:p>
    <w:p>
      <w:r/>
      <w:r>
        <w:rPr>
          <w:b/>
        </w:rPr>
        <w:t xml:space="preserve">зарһин </w:t>
      </w:r>
      <w:r>
        <w:t xml:space="preserve">род. п. от </w:t>
      </w:r>
      <w:r>
        <w:rPr>
          <w:b/>
        </w:rPr>
        <w:t xml:space="preserve">зарһ </w:t>
      </w:r>
      <w:r>
        <w:t xml:space="preserve">судебный; </w:t>
      </w:r>
      <w:r>
        <w:rPr>
          <w:b/>
        </w:rPr>
        <w:t xml:space="preserve">зарһин шиидвр </w:t>
      </w:r>
      <w:r>
        <w:t>судебный приговор</w:t>
      </w:r>
      <w:r>
        <w:rPr>
          <w:b/>
        </w:rPr>
        <w:t xml:space="preserve">, </w:t>
      </w:r>
      <w:r>
        <w:t xml:space="preserve">приговор суда; </w:t>
      </w:r>
      <w:r>
        <w:rPr>
          <w:b/>
        </w:rPr>
        <w:t xml:space="preserve">зарһин керг </w:t>
      </w:r>
      <w:r>
        <w:t>судебное дело</w:t>
      </w:r>
    </w:p>
    <w:p>
      <w:r/>
      <w:r>
        <w:rPr>
          <w:b/>
        </w:rPr>
        <w:t>зарһцлһн</w:t>
      </w:r>
      <w:r>
        <w:t xml:space="preserve"> [зарһъцълһън] и. д. от </w:t>
      </w:r>
      <w:r>
        <w:rPr>
          <w:b/>
        </w:rPr>
        <w:t>зарһцх</w:t>
      </w:r>
      <w:r/>
    </w:p>
    <w:p>
      <w:r/>
      <w:r>
        <w:rPr>
          <w:b/>
        </w:rPr>
        <w:t>зарһцлдх</w:t>
      </w:r>
      <w:r>
        <w:t xml:space="preserve"> [зарһъцълдъхъ] совм.-взаимн. от </w:t>
      </w:r>
      <w:r>
        <w:rPr>
          <w:b/>
        </w:rPr>
        <w:t>зарһцх</w:t>
      </w:r>
      <w:r/>
    </w:p>
    <w:p>
      <w:r/>
      <w:r>
        <w:rPr>
          <w:b/>
        </w:rPr>
        <w:t>зарһцулх</w:t>
      </w:r>
      <w:r>
        <w:t xml:space="preserve"> [зарһъцуулхъ] побуд. от </w:t>
      </w:r>
      <w:r>
        <w:rPr>
          <w:b/>
        </w:rPr>
        <w:t>зарһцх</w:t>
      </w:r>
      <w:r/>
    </w:p>
    <w:p>
      <w:r/>
      <w:r>
        <w:rPr>
          <w:b/>
        </w:rPr>
        <w:t>зарһцх</w:t>
      </w:r>
      <w:r>
        <w:t xml:space="preserve"> [зарһъцхъ] судиться, вести тяжбу; </w:t>
      </w:r>
      <w:r>
        <w:rPr>
          <w:b/>
        </w:rPr>
        <w:t xml:space="preserve">шар һолын һурвн хаанла зарһцла </w:t>
      </w:r>
      <w:r>
        <w:t>Джангар судился с тремя шарголынскими ханами</w:t>
      </w:r>
    </w:p>
    <w:p>
      <w:r/>
      <w:r>
        <w:rPr>
          <w:b/>
        </w:rPr>
        <w:t>зарһч</w:t>
      </w:r>
      <w:r>
        <w:t xml:space="preserve"> [зарһъчъ] судья</w:t>
      </w:r>
    </w:p>
    <w:p>
      <w:r/>
      <w:r>
        <w:rPr>
          <w:b/>
        </w:rPr>
        <w:t>зарлач</w:t>
      </w:r>
      <w:r>
        <w:t xml:space="preserve"> [зарлаачъ! глашатай; вестник; </w:t>
      </w:r>
      <w:r>
        <w:rPr>
          <w:b/>
        </w:rPr>
        <w:t xml:space="preserve">революцин зарлач </w:t>
      </w:r>
      <w:r>
        <w:t>глашатай революции</w:t>
      </w:r>
    </w:p>
    <w:p>
      <w:r/>
      <w:r>
        <w:rPr>
          <w:b/>
        </w:rPr>
        <w:t>зарлгдх</w:t>
      </w:r>
      <w:r>
        <w:t xml:space="preserve"> [зарлъгдъхъ] страд. от </w:t>
      </w:r>
      <w:r>
        <w:rPr>
          <w:b/>
        </w:rPr>
        <w:t xml:space="preserve">зарлх </w:t>
      </w:r>
      <w:r>
        <w:t>оповещаться</w:t>
      </w:r>
    </w:p>
    <w:p>
      <w:r/>
      <w:r>
        <w:rPr>
          <w:b/>
        </w:rPr>
        <w:t>зарлгсн</w:t>
      </w:r>
      <w:r>
        <w:t xml:space="preserve"> [зарлъгсън] 1) объявленный, оповещённый 2) рекламированный</w:t>
      </w:r>
    </w:p>
    <w:p>
      <w:r/>
      <w:r>
        <w:rPr>
          <w:b/>
        </w:rPr>
        <w:t>зарлһн</w:t>
      </w:r>
      <w:r>
        <w:t xml:space="preserve"> [зарълһън] и. д. от </w:t>
      </w:r>
      <w:r>
        <w:rPr>
          <w:b/>
        </w:rPr>
        <w:t xml:space="preserve">зарх </w:t>
      </w:r>
      <w:r>
        <w:t>1) ист. батрачество 2) отправка</w:t>
      </w:r>
    </w:p>
    <w:p>
      <w:r/>
      <w:r>
        <w:rPr>
          <w:b/>
        </w:rPr>
        <w:t>зарллһн</w:t>
      </w:r>
      <w:r>
        <w:t xml:space="preserve"> [заръллһън] и. д. от </w:t>
      </w:r>
      <w:r>
        <w:rPr>
          <w:b/>
        </w:rPr>
        <w:t xml:space="preserve">зарлх </w:t>
      </w:r>
      <w:r>
        <w:t>объявление, оповещение; извещение</w:t>
      </w:r>
    </w:p>
    <w:p>
      <w:r/>
      <w:r>
        <w:rPr>
          <w:b/>
        </w:rPr>
        <w:t xml:space="preserve">зарлулх </w:t>
      </w:r>
      <w:r>
        <w:t xml:space="preserve">[зарлуулхъ] побуд. от </w:t>
      </w:r>
      <w:r>
        <w:rPr>
          <w:b/>
        </w:rPr>
        <w:t>з</w:t>
      </w:r>
      <w:r/>
      <w:r>
        <w:rPr>
          <w:b/>
        </w:rPr>
        <w:t>арлх</w:t>
      </w:r>
      <w:r/>
    </w:p>
    <w:p>
      <w:r/>
      <w:r>
        <w:rPr>
          <w:b/>
        </w:rPr>
        <w:t>зарлх</w:t>
      </w:r>
      <w:r>
        <w:t xml:space="preserve"> [зарълхъ] объявлять, оповещать; извещать; назначать; </w:t>
      </w:r>
      <w:r>
        <w:rPr>
          <w:b/>
        </w:rPr>
        <w:t xml:space="preserve">хург болхиг зарлх </w:t>
      </w:r>
      <w:r>
        <w:t xml:space="preserve">объявлять о собрании; </w:t>
      </w:r>
      <w:r>
        <w:rPr>
          <w:b/>
        </w:rPr>
        <w:t xml:space="preserve">суңһвр зарлх </w:t>
      </w:r>
      <w:r>
        <w:t xml:space="preserve">назначать выборы; </w:t>
      </w:r>
      <w:r>
        <w:rPr>
          <w:b/>
        </w:rPr>
        <w:t xml:space="preserve">нег долан хонгт зарлад, хойр долан хонгт зарлад оркв </w:t>
      </w:r>
      <w:r>
        <w:t>Джангар оповестили в течение одной недели, повторно в течение двух недель</w:t>
      </w:r>
    </w:p>
    <w:p>
      <w:r/>
      <w:r>
        <w:rPr>
          <w:b/>
        </w:rPr>
        <w:t xml:space="preserve">зарм </w:t>
      </w:r>
      <w:r>
        <w:t xml:space="preserve">дербет. просо; крупа; </w:t>
      </w:r>
      <w:r>
        <w:rPr>
          <w:b/>
        </w:rPr>
        <w:t xml:space="preserve">цаһан һазр деер зарм тәрсн күн ик урһц авдг </w:t>
      </w:r>
      <w:r>
        <w:t>загадка тот, кто посеял просо на белой земле, тот получает богатый урожай (</w:t>
      </w:r>
      <w:r>
        <w:rPr>
          <w:b/>
        </w:rPr>
        <w:t xml:space="preserve">бичг </w:t>
      </w:r>
      <w:r>
        <w:t>письменность)</w:t>
      </w:r>
    </w:p>
    <w:p>
      <w:r/>
      <w:r>
        <w:rPr>
          <w:b/>
        </w:rPr>
        <w:t xml:space="preserve">зармин </w:t>
      </w:r>
      <w:r>
        <w:t xml:space="preserve">род. п. от </w:t>
      </w:r>
      <w:r>
        <w:rPr>
          <w:b/>
        </w:rPr>
        <w:t xml:space="preserve">зарм </w:t>
      </w:r>
      <w:r>
        <w:t xml:space="preserve">просяной; </w:t>
      </w:r>
      <w:r>
        <w:rPr>
          <w:b/>
        </w:rPr>
        <w:t xml:space="preserve">зармин экн </w:t>
      </w:r>
      <w:r>
        <w:t>просяные семена</w:t>
      </w:r>
    </w:p>
    <w:p>
      <w:r/>
      <w:r>
        <w:rPr>
          <w:b/>
        </w:rPr>
        <w:t>зарулх</w:t>
      </w:r>
      <w:r>
        <w:t xml:space="preserve"> [заруулхъ] побуд. от </w:t>
      </w:r>
      <w:r>
        <w:rPr>
          <w:b/>
        </w:rPr>
        <w:t xml:space="preserve">зарх </w:t>
      </w:r>
      <w:r>
        <w:t>ист. 1) бытъ слугой 2) быть батраком</w:t>
      </w:r>
    </w:p>
    <w:p>
      <w:r/>
      <w:r>
        <w:rPr>
          <w:b/>
        </w:rPr>
        <w:t>зарх</w:t>
      </w:r>
      <w:r>
        <w:t xml:space="preserve"> [зарх] ист. 1) использовать как батрака; </w:t>
      </w:r>
      <w:r>
        <w:rPr>
          <w:b/>
        </w:rPr>
        <w:t xml:space="preserve">ялч зарх </w:t>
      </w:r>
      <w:r>
        <w:t>держать батрака 2) посылать, отправлять (напр. с каким-л. поручением)</w:t>
      </w:r>
    </w:p>
    <w:p>
      <w:r/>
      <w:r>
        <w:rPr>
          <w:b/>
        </w:rPr>
        <w:t xml:space="preserve">зарц </w:t>
      </w:r>
      <w:r>
        <w:t xml:space="preserve">[зарцъ] 1) в разн. знач. слуга; </w:t>
      </w:r>
      <w:r>
        <w:rPr>
          <w:b/>
        </w:rPr>
        <w:t xml:space="preserve">зарц болх </w:t>
      </w:r>
      <w:r>
        <w:t xml:space="preserve">быть слугой; </w:t>
      </w:r>
      <w:r>
        <w:rPr>
          <w:b/>
        </w:rPr>
        <w:t xml:space="preserve">зарц күүкн </w:t>
      </w:r>
      <w:r>
        <w:t xml:space="preserve">служанка; </w:t>
      </w:r>
      <w:r>
        <w:rPr>
          <w:b/>
        </w:rPr>
        <w:t xml:space="preserve">депутат — олн әмтнә зарц </w:t>
      </w:r>
      <w:r>
        <w:t xml:space="preserve">депутат — слуга народа 2) ист. батрак; </w:t>
      </w:r>
      <w:r>
        <w:rPr>
          <w:b/>
        </w:rPr>
        <w:t xml:space="preserve">байна зарц </w:t>
      </w:r>
      <w:r>
        <w:t xml:space="preserve">батрак богача ◊ </w:t>
      </w:r>
      <w:r>
        <w:rPr>
          <w:b/>
        </w:rPr>
        <w:t xml:space="preserve">зарц биш, залуһин седкл деерәс </w:t>
      </w:r>
      <w:r>
        <w:t>не в службу</w:t>
      </w:r>
      <w:r>
        <w:rPr>
          <w:b/>
        </w:rPr>
        <w:t xml:space="preserve">, </w:t>
      </w:r>
      <w:r>
        <w:t>а в дружбу</w:t>
      </w:r>
    </w:p>
    <w:p>
      <w:r/>
      <w:r>
        <w:rPr>
          <w:b/>
        </w:rPr>
        <w:t>зарцлгдх</w:t>
      </w:r>
      <w:r>
        <w:t xml:space="preserve"> [зарцългдъхъ] страд. от </w:t>
      </w:r>
      <w:r>
        <w:rPr>
          <w:b/>
        </w:rPr>
        <w:t xml:space="preserve">зарцлх </w:t>
      </w:r>
      <w:r>
        <w:t>ист. 1) быть закабалённым</w:t>
      </w:r>
      <w:r>
        <w:rPr>
          <w:b/>
        </w:rPr>
        <w:t xml:space="preserve">, </w:t>
      </w:r>
      <w:r>
        <w:t>оказываться в кабале 2) быть слугой; быть лакеем 3) быть батраком</w:t>
      </w:r>
    </w:p>
    <w:p>
      <w:r/>
      <w:r>
        <w:rPr>
          <w:b/>
        </w:rPr>
        <w:t>зарцлулх</w:t>
      </w:r>
      <w:r>
        <w:t xml:space="preserve"> [зарцълуулхъ] побуд. от </w:t>
      </w:r>
      <w:r>
        <w:rPr>
          <w:b/>
        </w:rPr>
        <w:t xml:space="preserve">зарцлх </w:t>
      </w:r>
      <w:r>
        <w:t>ист. 1) быть слугой 2) быть батраком</w:t>
      </w:r>
    </w:p>
    <w:p>
      <w:r/>
      <w:r>
        <w:rPr>
          <w:b/>
        </w:rPr>
        <w:t xml:space="preserve">зарцлх </w:t>
      </w:r>
      <w:r>
        <w:t>[зарцълхъ] ист. 1) закабаляться 2) быть слугой (лакеем) 3) батрачить</w:t>
      </w:r>
    </w:p>
    <w:p>
      <w:r/>
      <w:r>
        <w:rPr>
          <w:b/>
        </w:rPr>
        <w:t xml:space="preserve">зарядк </w:t>
      </w:r>
      <w:r>
        <w:t xml:space="preserve">зарядка; </w:t>
      </w:r>
      <w:r>
        <w:rPr>
          <w:b/>
        </w:rPr>
        <w:t xml:space="preserve">өрүн зарядк </w:t>
      </w:r>
      <w:r>
        <w:t>утренняя зарядка</w:t>
      </w:r>
    </w:p>
    <w:p>
      <w:r/>
      <w:r>
        <w:rPr>
          <w:b/>
        </w:rPr>
        <w:t>засг</w:t>
      </w:r>
      <w:r>
        <w:t xml:space="preserve"> [засъг] 1) наказание; </w:t>
      </w:r>
      <w:r>
        <w:rPr>
          <w:b/>
        </w:rPr>
        <w:t xml:space="preserve">засгла харһулх </w:t>
      </w:r>
      <w:r>
        <w:t xml:space="preserve">подвергать наказанию; </w:t>
      </w:r>
      <w:r>
        <w:rPr>
          <w:b/>
        </w:rPr>
        <w:t xml:space="preserve">засг угаһар </w:t>
      </w:r>
      <w:r>
        <w:t>без наказания 2) уст. правительство; власть</w:t>
      </w:r>
    </w:p>
    <w:p>
      <w:r/>
      <w:r>
        <w:rPr>
          <w:b/>
        </w:rPr>
        <w:t>засгдлһн</w:t>
      </w:r>
      <w:r>
        <w:t xml:space="preserve"> [засъгдълһън] и. д. от </w:t>
      </w:r>
      <w:r>
        <w:rPr>
          <w:b/>
        </w:rPr>
        <w:t xml:space="preserve">засгдх </w:t>
      </w:r>
      <w:r>
        <w:t>1) наказание 2) исправление</w:t>
      </w:r>
    </w:p>
    <w:p>
      <w:r/>
      <w:r>
        <w:rPr>
          <w:b/>
        </w:rPr>
        <w:t>засгдх</w:t>
      </w:r>
      <w:r>
        <w:t xml:space="preserve"> [засъгдъхъ] страд. от </w:t>
      </w:r>
      <w:r>
        <w:rPr>
          <w:b/>
        </w:rPr>
        <w:t xml:space="preserve">засх </w:t>
      </w:r>
      <w:r>
        <w:t>1) наказываться, подвергаться наказанию 2) исправляться, быть исправленным</w:t>
      </w:r>
    </w:p>
    <w:p>
      <w:r/>
      <w:r>
        <w:rPr>
          <w:b/>
        </w:rPr>
        <w:t>засгдшго</w:t>
      </w:r>
      <w:r>
        <w:t xml:space="preserve"> [засъгъдъшго] неисправимый, непоправимый</w:t>
      </w:r>
    </w:p>
    <w:p>
      <w:r/>
      <w:r>
        <w:rPr>
          <w:b/>
        </w:rPr>
        <w:t>засглач</w:t>
      </w:r>
      <w:r>
        <w:t xml:space="preserve"> [засъглаачъ] наказывающий</w:t>
      </w:r>
    </w:p>
    <w:p>
      <w:r/>
      <w:r>
        <w:rPr>
          <w:b/>
        </w:rPr>
        <w:t>засглгдх</w:t>
      </w:r>
      <w:r>
        <w:t xml:space="preserve"> [засъглъгдъхъ] страд. от </w:t>
      </w:r>
      <w:r>
        <w:rPr>
          <w:b/>
        </w:rPr>
        <w:t>засглх</w:t>
      </w:r>
      <w:r/>
    </w:p>
    <w:p>
      <w:r/>
      <w:r>
        <w:rPr>
          <w:b/>
        </w:rPr>
        <w:t>засгллһн</w:t>
      </w:r>
      <w:r>
        <w:t xml:space="preserve"> [засъгъллһън] и. д. от </w:t>
      </w:r>
      <w:r>
        <w:rPr>
          <w:b/>
        </w:rPr>
        <w:t xml:space="preserve">засглх </w:t>
      </w:r>
      <w:r>
        <w:t xml:space="preserve">наказание; </w:t>
      </w:r>
      <w:r>
        <w:rPr>
          <w:b/>
        </w:rPr>
        <w:t xml:space="preserve">засгллһнла харһулх </w:t>
      </w:r>
      <w:r>
        <w:t>подвергаться наказанию</w:t>
      </w:r>
    </w:p>
    <w:p>
      <w:r/>
      <w:r>
        <w:rPr>
          <w:b/>
        </w:rPr>
        <w:t xml:space="preserve">засглулух </w:t>
      </w:r>
      <w:r>
        <w:t xml:space="preserve">[засъглуулхъ] побуд. от </w:t>
      </w:r>
      <w:r>
        <w:rPr>
          <w:b/>
        </w:rPr>
        <w:t>засглх</w:t>
      </w:r>
      <w:r/>
    </w:p>
    <w:p>
      <w:r/>
      <w:r>
        <w:rPr>
          <w:b/>
        </w:rPr>
        <w:t>засглх</w:t>
      </w:r>
      <w:r>
        <w:t xml:space="preserve"> [засъглъхъ] наказывать; </w:t>
      </w:r>
      <w:r>
        <w:rPr>
          <w:b/>
        </w:rPr>
        <w:t xml:space="preserve">гем һарһсн кү засглх </w:t>
      </w:r>
      <w:r>
        <w:t xml:space="preserve">наказывать виновного; </w:t>
      </w:r>
      <w:r>
        <w:rPr>
          <w:b/>
        </w:rPr>
        <w:t xml:space="preserve">хаана күүкн болв чигн засглх зөвтә </w:t>
      </w:r>
      <w:r>
        <w:t>фольк. хотя она и дочь хана, она тоже должна быть наказана</w:t>
      </w:r>
    </w:p>
    <w:p>
      <w:r/>
      <w:r>
        <w:rPr>
          <w:b/>
        </w:rPr>
        <w:t xml:space="preserve">засглцх </w:t>
      </w:r>
      <w:r>
        <w:t xml:space="preserve">[засгълцъхъ] совм.-взаимн. от </w:t>
      </w:r>
      <w:r>
        <w:rPr>
          <w:b/>
        </w:rPr>
        <w:t>засглх</w:t>
      </w:r>
      <w:r/>
    </w:p>
    <w:p>
      <w:r/>
      <w:r>
        <w:rPr>
          <w:b/>
        </w:rPr>
        <w:t xml:space="preserve">зассн </w:t>
      </w:r>
      <w:r>
        <w:t xml:space="preserve">[засъсън] наказанный; </w:t>
      </w:r>
      <w:r>
        <w:rPr>
          <w:b/>
        </w:rPr>
        <w:t xml:space="preserve">зассн күн </w:t>
      </w:r>
      <w:r>
        <w:t>наказанный человек</w:t>
      </w:r>
    </w:p>
    <w:p>
      <w:r/>
      <w:r>
        <w:rPr>
          <w:b/>
        </w:rPr>
        <w:t xml:space="preserve">застав </w:t>
      </w:r>
      <w:r>
        <w:t xml:space="preserve">воен. застава; </w:t>
      </w:r>
      <w:r>
        <w:rPr>
          <w:b/>
        </w:rPr>
        <w:t xml:space="preserve">меҗән захин застав </w:t>
      </w:r>
      <w:r>
        <w:t>пограничная застава</w:t>
      </w:r>
    </w:p>
    <w:p>
      <w:r/>
      <w:r>
        <w:rPr>
          <w:b/>
        </w:rPr>
        <w:t>засх</w:t>
      </w:r>
      <w:r>
        <w:t xml:space="preserve"> [засхъ] паказывать; </w:t>
      </w:r>
      <w:r>
        <w:rPr>
          <w:b/>
        </w:rPr>
        <w:t xml:space="preserve">гем һарһсн кү засх </w:t>
      </w:r>
      <w:r>
        <w:t>наказывать виновника</w:t>
      </w:r>
    </w:p>
    <w:p>
      <w:r/>
      <w:r>
        <w:rPr>
          <w:b/>
        </w:rPr>
        <w:t xml:space="preserve">затин </w:t>
      </w:r>
      <w:r>
        <w:t xml:space="preserve">род. п. от </w:t>
      </w:r>
      <w:r>
        <w:rPr>
          <w:b/>
        </w:rPr>
        <w:t xml:space="preserve">зать </w:t>
      </w:r>
      <w:r>
        <w:t xml:space="preserve">мускатный; </w:t>
      </w:r>
      <w:r>
        <w:rPr>
          <w:b/>
        </w:rPr>
        <w:t xml:space="preserve">затин модн </w:t>
      </w:r>
      <w:r>
        <w:t>мускатник, мускатовое дерево</w:t>
      </w:r>
    </w:p>
    <w:p>
      <w:r/>
      <w:r>
        <w:rPr>
          <w:b/>
        </w:rPr>
        <w:t xml:space="preserve">зать </w:t>
      </w:r>
      <w:r>
        <w:t>мускатный орех</w:t>
      </w:r>
    </w:p>
    <w:p>
      <w:r/>
      <w:r>
        <w:rPr>
          <w:b/>
        </w:rPr>
        <w:t>затьлх</w:t>
      </w:r>
      <w:r>
        <w:t xml:space="preserve"> [затьлхъ] приправлять мускатным орехом</w:t>
      </w:r>
    </w:p>
    <w:p>
      <w:r/>
      <w:r>
        <w:rPr>
          <w:b/>
        </w:rPr>
        <w:t xml:space="preserve">затьта </w:t>
      </w:r>
      <w:r>
        <w:t>мускатный</w:t>
      </w:r>
    </w:p>
    <w:p>
      <w:r/>
      <w:r>
        <w:rPr>
          <w:b/>
        </w:rPr>
        <w:t>зах</w:t>
      </w:r>
      <w:r>
        <w:t xml:space="preserve"> [захъ] </w:t>
      </w:r>
      <w:r>
        <w:rPr>
          <w:b/>
        </w:rPr>
        <w:t xml:space="preserve">1. </w:t>
      </w:r>
      <w:r>
        <w:t xml:space="preserve">1) край, кончик; </w:t>
      </w:r>
      <w:r>
        <w:rPr>
          <w:b/>
        </w:rPr>
        <w:t xml:space="preserve">столын зах </w:t>
      </w:r>
      <w:r>
        <w:t xml:space="preserve">край стола; </w:t>
      </w:r>
      <w:r>
        <w:rPr>
          <w:b/>
        </w:rPr>
        <w:t xml:space="preserve">ө-модна зах </w:t>
      </w:r>
      <w:r>
        <w:t xml:space="preserve">опушка леса; </w:t>
      </w:r>
      <w:r>
        <w:rPr>
          <w:b/>
        </w:rPr>
        <w:t xml:space="preserve">зах күдтлнь- күрх </w:t>
      </w:r>
      <w:r>
        <w:t xml:space="preserve">доходить до края чего-л.; </w:t>
      </w:r>
      <w:r>
        <w:rPr>
          <w:b/>
        </w:rPr>
        <w:t xml:space="preserve">захһазр </w:t>
      </w:r>
      <w:r>
        <w:t xml:space="preserve">а) окраина, край; б) пограничная местность; </w:t>
      </w:r>
      <w:r>
        <w:rPr>
          <w:b/>
        </w:rPr>
        <w:t xml:space="preserve">захин модн заңһрач, залуһин сән омгч </w:t>
      </w:r>
      <w:r>
        <w:t xml:space="preserve">посл. дерево, растущее на опушке леса, — гибко, мужественный человек — горделив 2) ворот, воротник; </w:t>
      </w:r>
      <w:r>
        <w:rPr>
          <w:b/>
        </w:rPr>
        <w:t xml:space="preserve">девлин зах </w:t>
      </w:r>
      <w:r>
        <w:t xml:space="preserve">воротник шубы; </w:t>
      </w:r>
      <w:r>
        <w:rPr>
          <w:b/>
        </w:rPr>
        <w:t xml:space="preserve">киилгин зах </w:t>
      </w:r>
      <w:r>
        <w:t xml:space="preserve">воротник рубашки; </w:t>
      </w:r>
      <w:r>
        <w:rPr>
          <w:b/>
        </w:rPr>
        <w:t xml:space="preserve">күн ахта, девл захта </w:t>
      </w:r>
      <w:r>
        <w:t xml:space="preserve">погов. у человека — старший, у шубы — воротник </w:t>
      </w:r>
      <w:r>
        <w:rPr>
          <w:b/>
        </w:rPr>
        <w:t xml:space="preserve">2. </w:t>
      </w:r>
      <w:r>
        <w:t xml:space="preserve">1) крайний 2) отдалённый, удалённый; </w:t>
      </w:r>
      <w:r>
        <w:rPr>
          <w:b/>
        </w:rPr>
        <w:t xml:space="preserve">зах һазр </w:t>
      </w:r>
      <w:r>
        <w:t xml:space="preserve">окраина ◊ </w:t>
      </w:r>
      <w:r>
        <w:rPr>
          <w:b/>
        </w:rPr>
        <w:t xml:space="preserve">зах аран </w:t>
      </w:r>
      <w:r>
        <w:t xml:space="preserve">зуб мудрости; </w:t>
      </w:r>
      <w:r>
        <w:rPr>
          <w:b/>
        </w:rPr>
        <w:t xml:space="preserve">захас авн </w:t>
      </w:r>
      <w:r>
        <w:t xml:space="preserve">часто, зачастую; </w:t>
      </w:r>
      <w:r>
        <w:rPr>
          <w:b/>
        </w:rPr>
        <w:t xml:space="preserve">тиим йовдл захас авн харһна </w:t>
      </w:r>
      <w:r>
        <w:t xml:space="preserve">так бывает зачастую; такие случаи очень часты; </w:t>
      </w:r>
      <w:r>
        <w:rPr>
          <w:b/>
        </w:rPr>
        <w:t xml:space="preserve">захин күн болһн </w:t>
      </w:r>
      <w:r>
        <w:t>каждый (любой) человек</w:t>
      </w:r>
    </w:p>
    <w:p>
      <w:r/>
      <w:r>
        <w:rPr>
          <w:b/>
        </w:rPr>
        <w:t>захас</w:t>
      </w:r>
      <w:r>
        <w:t xml:space="preserve"> [захаасъ] подряд; без разбора, что попало; </w:t>
      </w:r>
      <w:r>
        <w:rPr>
          <w:b/>
        </w:rPr>
        <w:t xml:space="preserve">захаснь авад ир! </w:t>
      </w:r>
      <w:r>
        <w:t xml:space="preserve">давай первое попавшееся!, давай любое!; </w:t>
      </w:r>
      <w:r>
        <w:rPr>
          <w:b/>
        </w:rPr>
        <w:t xml:space="preserve">захаснь авад келх </w:t>
      </w:r>
      <w:r>
        <w:t xml:space="preserve">рассказывать всё подряд ◊ </w:t>
      </w:r>
      <w:r>
        <w:rPr>
          <w:b/>
        </w:rPr>
        <w:t xml:space="preserve">альк болв чигн захаснь </w:t>
      </w:r>
      <w:r>
        <w:t>со всех концов, отовсюду</w:t>
      </w:r>
    </w:p>
    <w:p>
      <w:r/>
      <w:r>
        <w:rPr>
          <w:b/>
        </w:rPr>
        <w:t>захго</w:t>
      </w:r>
      <w:r>
        <w:t xml:space="preserve"> [захго] </w:t>
      </w:r>
      <w:r>
        <w:rPr>
          <w:b/>
        </w:rPr>
        <w:t xml:space="preserve">1. </w:t>
      </w:r>
      <w:r>
        <w:t xml:space="preserve">бескрайний, безграничный; </w:t>
      </w:r>
      <w:r>
        <w:rPr>
          <w:b/>
        </w:rPr>
        <w:t xml:space="preserve">захго теңгс </w:t>
      </w:r>
      <w:r>
        <w:t xml:space="preserve">необъятный океан </w:t>
      </w:r>
      <w:r>
        <w:rPr>
          <w:b/>
        </w:rPr>
        <w:t xml:space="preserve">2. </w:t>
      </w:r>
      <w:r>
        <w:t>без воротника</w:t>
      </w:r>
    </w:p>
    <w:p>
      <w:r/>
      <w:r>
        <w:rPr>
          <w:b/>
        </w:rPr>
        <w:t>захд</w:t>
      </w:r>
      <w:r>
        <w:t xml:space="preserve"> [захдъ] послелог на, у; </w:t>
      </w:r>
      <w:r>
        <w:rPr>
          <w:b/>
        </w:rPr>
        <w:t xml:space="preserve">балһсна захд </w:t>
      </w:r>
      <w:r>
        <w:t>на окраине города</w:t>
      </w:r>
    </w:p>
    <w:p>
      <w:r/>
      <w:r>
        <w:rPr>
          <w:b/>
        </w:rPr>
        <w:t>захдх</w:t>
      </w:r>
      <w:r>
        <w:t xml:space="preserve"> [захдъхъ] 1) подходить к краю чего-л.; подходить к концу 2) перен. ставить кого-л. в определённые рамки; унимать, усмирять</w:t>
      </w:r>
    </w:p>
    <w:p>
      <w:r/>
      <w:r>
        <w:rPr>
          <w:b/>
        </w:rPr>
        <w:t xml:space="preserve">захин </w:t>
      </w:r>
      <w:r>
        <w:t xml:space="preserve">род. п. от </w:t>
      </w:r>
      <w:r>
        <w:rPr>
          <w:b/>
        </w:rPr>
        <w:t xml:space="preserve">зах </w:t>
      </w:r>
      <w:r>
        <w:t xml:space="preserve">1) крайний 2) воротниковый; </w:t>
      </w:r>
      <w:r>
        <w:rPr>
          <w:b/>
        </w:rPr>
        <w:t xml:space="preserve">захин товч </w:t>
      </w:r>
      <w:r>
        <w:t>пуговица от воротника</w:t>
      </w:r>
    </w:p>
    <w:p>
      <w:r/>
      <w:r>
        <w:rPr>
          <w:b/>
        </w:rPr>
        <w:t>захлх</w:t>
      </w:r>
      <w:r>
        <w:t xml:space="preserve"> [захълхъ] 1) находиться с краю (на краю) 2) отделывать ворот чего-л. 3) окаймлять; </w:t>
      </w:r>
      <w:r>
        <w:rPr>
          <w:b/>
        </w:rPr>
        <w:t xml:space="preserve">торһар захлх </w:t>
      </w:r>
      <w:r>
        <w:t>окаймлять шёлком</w:t>
      </w:r>
    </w:p>
    <w:p>
      <w:r/>
      <w:r>
        <w:rPr>
          <w:b/>
        </w:rPr>
        <w:t xml:space="preserve">захта </w:t>
      </w:r>
      <w:r>
        <w:t xml:space="preserve">с воротником; </w:t>
      </w:r>
      <w:r>
        <w:rPr>
          <w:b/>
        </w:rPr>
        <w:t xml:space="preserve">захта девл </w:t>
      </w:r>
      <w:r>
        <w:t>шуба с воротником</w:t>
      </w:r>
    </w:p>
    <w:p>
      <w:r/>
      <w:r>
        <w:rPr>
          <w:b/>
        </w:rPr>
        <w:t xml:space="preserve">захчин </w:t>
      </w:r>
      <w:r>
        <w:t>этн. захчины (ойратское племя в МНР)</w:t>
      </w:r>
    </w:p>
    <w:p>
      <w:r/>
      <w:r>
        <w:rPr>
          <w:b/>
        </w:rPr>
        <w:t>заягч</w:t>
      </w:r>
      <w:r>
        <w:t xml:space="preserve"> [заягчъ] творец, создатель; </w:t>
      </w:r>
      <w:r>
        <w:rPr>
          <w:b/>
        </w:rPr>
        <w:t>советск олн</w:t>
      </w:r>
      <w:r/>
      <w:r>
        <w:rPr>
          <w:b/>
        </w:rPr>
        <w:t>-әмтн — социалистическ</w:t>
      </w:r>
      <w:r/>
      <w:r>
        <w:rPr>
          <w:b/>
        </w:rPr>
        <w:t xml:space="preserve"> тосхлтын з</w:t>
      </w:r>
      <w:r/>
      <w:r>
        <w:rPr>
          <w:b/>
        </w:rPr>
        <w:t>аягч</w:t>
      </w:r>
      <w:r>
        <w:t xml:space="preserve"> советский народ — творец социалистического строя</w:t>
      </w:r>
    </w:p>
    <w:p>
      <w:r/>
      <w:r>
        <w:rPr>
          <w:b/>
        </w:rPr>
        <w:t xml:space="preserve">заяһар </w:t>
      </w:r>
      <w:r>
        <w:t xml:space="preserve">1) по природе; естественно 2) по предначертанию; </w:t>
      </w:r>
      <w:r>
        <w:rPr>
          <w:b/>
        </w:rPr>
        <w:t xml:space="preserve">амлгч зәрлг мини заяһар бүтдг билә </w:t>
      </w:r>
      <w:r>
        <w:t>Джангар устные (словесные) мои повеления исполнялись беспрекословно</w:t>
      </w:r>
    </w:p>
    <w:p>
      <w:r/>
      <w:r>
        <w:rPr>
          <w:b/>
        </w:rPr>
        <w:t>заяһач</w:t>
      </w:r>
      <w:r>
        <w:t xml:space="preserve"> [заяһачъ] см. </w:t>
      </w:r>
      <w:r>
        <w:rPr>
          <w:b/>
        </w:rPr>
        <w:t>заягч</w:t>
      </w:r>
      <w:r/>
    </w:p>
    <w:p>
      <w:r/>
      <w:r>
        <w:rPr>
          <w:b/>
        </w:rPr>
        <w:t xml:space="preserve">заядар </w:t>
      </w:r>
      <w:r>
        <w:t xml:space="preserve">естественно; само по себе; </w:t>
      </w:r>
      <w:r>
        <w:rPr>
          <w:b/>
        </w:rPr>
        <w:t xml:space="preserve">атхҗасн һарм заядар сулдад одв </w:t>
      </w:r>
      <w:r>
        <w:t>сжатые руки ослабли сами собой</w:t>
      </w:r>
    </w:p>
    <w:p>
      <w:r/>
      <w:r>
        <w:rPr>
          <w:b/>
        </w:rPr>
        <w:t>заялһн</w:t>
      </w:r>
      <w:r>
        <w:t xml:space="preserve"> [заялһън] и. д. от </w:t>
      </w:r>
      <w:r>
        <w:rPr>
          <w:b/>
        </w:rPr>
        <w:t>заях</w:t>
      </w:r>
      <w:r/>
    </w:p>
    <w:p>
      <w:r/>
      <w:r>
        <w:rPr>
          <w:b/>
        </w:rPr>
        <w:t xml:space="preserve">заян </w:t>
      </w:r>
      <w:r>
        <w:t xml:space="preserve">1) судьба; </w:t>
      </w:r>
      <w:r>
        <w:rPr>
          <w:b/>
        </w:rPr>
        <w:t xml:space="preserve">Төрскни заян </w:t>
      </w:r>
      <w:r>
        <w:t xml:space="preserve">судьба Родины; </w:t>
      </w:r>
      <w:r>
        <w:rPr>
          <w:b/>
        </w:rPr>
        <w:t xml:space="preserve">олн-әмтнә заян </w:t>
      </w:r>
      <w:r>
        <w:t xml:space="preserve">судьба народа; </w:t>
      </w:r>
      <w:r>
        <w:rPr>
          <w:b/>
        </w:rPr>
        <w:t xml:space="preserve">сән заята күн </w:t>
      </w:r>
      <w:r>
        <w:t xml:space="preserve">человек со счастливой судьбой, счастливый человек; </w:t>
      </w:r>
      <w:r>
        <w:rPr>
          <w:b/>
        </w:rPr>
        <w:t xml:space="preserve">му заян </w:t>
      </w:r>
      <w:r>
        <w:t xml:space="preserve">несчастливая (букв. плохая) судьба; </w:t>
      </w:r>
      <w:r>
        <w:rPr>
          <w:b/>
        </w:rPr>
        <w:t xml:space="preserve">заяни муута күүнд зәәсң цол олдх уга </w:t>
      </w:r>
      <w:r>
        <w:t xml:space="preserve">посл. уст. обездоленному человеку не быть зайсаном (см. </w:t>
      </w:r>
      <w:r>
        <w:rPr>
          <w:b/>
        </w:rPr>
        <w:t>зәәсң</w:t>
      </w:r>
      <w:r>
        <w:t xml:space="preserve">) 2) в знач. второго компонента некоторых парных слов не переводится; перевод делается по знач. первого слова пары; </w:t>
      </w:r>
      <w:r>
        <w:rPr>
          <w:b/>
        </w:rPr>
        <w:t xml:space="preserve">җирһлин заян </w:t>
      </w:r>
      <w:r>
        <w:t xml:space="preserve">счастье; </w:t>
      </w:r>
      <w:r>
        <w:rPr>
          <w:b/>
        </w:rPr>
        <w:t xml:space="preserve">амр заян </w:t>
      </w:r>
      <w:r>
        <w:t xml:space="preserve">покой; </w:t>
      </w:r>
      <w:r>
        <w:rPr>
          <w:b/>
        </w:rPr>
        <w:t xml:space="preserve">өмн тәвсн күслән заяндан даалһхар, зүткн мед </w:t>
      </w:r>
      <w:r>
        <w:t xml:space="preserve">погов. чем доверяться своей судьбе, лучше проявляй настойчивость (в достижении цели); </w:t>
      </w:r>
      <w:r>
        <w:rPr>
          <w:b/>
        </w:rPr>
        <w:t xml:space="preserve">амр зая эс өгх </w:t>
      </w:r>
      <w:r>
        <w:t>не давать покоя</w:t>
      </w:r>
    </w:p>
    <w:p>
      <w:r/>
      <w:r>
        <w:rPr>
          <w:b/>
        </w:rPr>
        <w:t xml:space="preserve">заянго </w:t>
      </w:r>
      <w:r>
        <w:t>1) неудачный</w:t>
      </w:r>
      <w:r>
        <w:rPr>
          <w:b/>
        </w:rPr>
        <w:t xml:space="preserve">, </w:t>
      </w:r>
      <w:r>
        <w:t xml:space="preserve">несчастный; </w:t>
      </w:r>
      <w:r>
        <w:rPr>
          <w:b/>
        </w:rPr>
        <w:t xml:space="preserve">заянго күн </w:t>
      </w:r>
      <w:r>
        <w:t>несчастный человек 2) обездоленный</w:t>
      </w:r>
    </w:p>
    <w:p>
      <w:r/>
      <w:r>
        <w:rPr>
          <w:b/>
        </w:rPr>
        <w:t xml:space="preserve">заяни </w:t>
      </w:r>
      <w:r>
        <w:t xml:space="preserve">род. п. от </w:t>
      </w:r>
      <w:r>
        <w:rPr>
          <w:b/>
        </w:rPr>
        <w:t xml:space="preserve">заян </w:t>
      </w:r>
      <w:r>
        <w:t xml:space="preserve">уст. предназначенный (предопределённый) судьбой; </w:t>
      </w:r>
      <w:r>
        <w:rPr>
          <w:b/>
        </w:rPr>
        <w:t xml:space="preserve">заяни хүв </w:t>
      </w:r>
      <w:r>
        <w:t>предопределённая судьбой доля</w:t>
      </w:r>
    </w:p>
    <w:p>
      <w:r/>
      <w:r>
        <w:rPr>
          <w:b/>
        </w:rPr>
        <w:t xml:space="preserve">заята </w:t>
      </w:r>
      <w:r>
        <w:t xml:space="preserve">1) счастливый; удачный; </w:t>
      </w:r>
      <w:r>
        <w:rPr>
          <w:b/>
        </w:rPr>
        <w:t xml:space="preserve">сән заята күн </w:t>
      </w:r>
      <w:r>
        <w:t xml:space="preserve">счастливец; </w:t>
      </w:r>
      <w:r>
        <w:rPr>
          <w:b/>
        </w:rPr>
        <w:t xml:space="preserve">сән заята һарх </w:t>
      </w:r>
      <w:r>
        <w:t>счастливо отделаться от кого-чего-л. 2) уст. имеющий судьбу, предопределённый</w:t>
      </w:r>
    </w:p>
    <w:p>
      <w:r/>
      <w:r>
        <w:rPr>
          <w:b/>
        </w:rPr>
        <w:t>заях</w:t>
      </w:r>
      <w:r>
        <w:t xml:space="preserve"> [заяхъ] 1) осчастливливать 2) уст. предопределяться; предвещать</w:t>
      </w:r>
    </w:p>
    <w:p>
      <w:r/>
      <w:r>
        <w:rPr>
          <w:b/>
        </w:rPr>
        <w:t xml:space="preserve">зә </w:t>
      </w:r>
      <w:r>
        <w:t xml:space="preserve">1) пространство, промежуток; </w:t>
      </w:r>
      <w:r>
        <w:rPr>
          <w:b/>
        </w:rPr>
        <w:t xml:space="preserve">зә-завср </w:t>
      </w:r>
      <w:r>
        <w:t xml:space="preserve">промежуток (расстояние) между кем-чем-л.; </w:t>
      </w:r>
      <w:r>
        <w:rPr>
          <w:b/>
        </w:rPr>
        <w:t xml:space="preserve">зә уга һазрт зәәдң мөртә күн йовҗ </w:t>
      </w:r>
      <w:r>
        <w:t>загадка в замкнутом пространстве едет всадник на неосёдланном коне (</w:t>
      </w:r>
      <w:r>
        <w:rPr>
          <w:b/>
        </w:rPr>
        <w:t xml:space="preserve">хулһн </w:t>
      </w:r>
      <w:r>
        <w:t xml:space="preserve">мышь) 2) место; </w:t>
      </w:r>
      <w:r>
        <w:rPr>
          <w:b/>
        </w:rPr>
        <w:t xml:space="preserve">зә үлдәх </w:t>
      </w:r>
      <w:r>
        <w:t xml:space="preserve">оставлять свободное место; </w:t>
      </w:r>
      <w:r>
        <w:rPr>
          <w:b/>
        </w:rPr>
        <w:t xml:space="preserve">зә һарһҗ өгх </w:t>
      </w:r>
      <w:r>
        <w:t xml:space="preserve">расступаться; </w:t>
      </w:r>
      <w:r>
        <w:rPr>
          <w:b/>
        </w:rPr>
        <w:t xml:space="preserve">зә эзлх </w:t>
      </w:r>
      <w:r>
        <w:t xml:space="preserve">занимать место; </w:t>
      </w:r>
      <w:r>
        <w:rPr>
          <w:b/>
        </w:rPr>
        <w:t xml:space="preserve">тавлад суухларн тәвн хойр күүнә зәәд суудг </w:t>
      </w:r>
      <w:r>
        <w:t xml:space="preserve">Джангар в спокойной обстановке он занимает место, где могли бы разместиться пятьдесят два человека 3) время; </w:t>
      </w:r>
      <w:r>
        <w:rPr>
          <w:b/>
        </w:rPr>
        <w:t xml:space="preserve">зав-зә олҗ чадад бәәнәв </w:t>
      </w:r>
      <w:r>
        <w:t>никак не найду свободного времени 4) дистанция</w:t>
      </w:r>
    </w:p>
    <w:p>
      <w:r/>
      <w:r>
        <w:rPr>
          <w:b/>
        </w:rPr>
        <w:t xml:space="preserve">зәәдә </w:t>
      </w:r>
      <w:r>
        <w:t>ремённая петля</w:t>
      </w:r>
    </w:p>
    <w:p>
      <w:r/>
      <w:r>
        <w:rPr>
          <w:b/>
        </w:rPr>
        <w:t>зәәдлһн</w:t>
      </w:r>
      <w:r>
        <w:t xml:space="preserve"> [зәәделһен] и. д. от </w:t>
      </w:r>
      <w:r>
        <w:rPr>
          <w:b/>
        </w:rPr>
        <w:t xml:space="preserve">зәәдх </w:t>
      </w:r>
      <w:r>
        <w:t>метание</w:t>
      </w:r>
    </w:p>
    <w:p>
      <w:r/>
      <w:r>
        <w:rPr>
          <w:b/>
        </w:rPr>
        <w:t xml:space="preserve">зәәдң </w:t>
      </w:r>
      <w:r>
        <w:t xml:space="preserve">[зәәдец] 1) неосёдланный, без седла; </w:t>
      </w:r>
      <w:r>
        <w:rPr>
          <w:b/>
        </w:rPr>
        <w:t xml:space="preserve">зәәдңгәр йовх </w:t>
      </w:r>
      <w:r>
        <w:t xml:space="preserve">ехать без седла; </w:t>
      </w:r>
      <w:r>
        <w:rPr>
          <w:b/>
        </w:rPr>
        <w:t xml:space="preserve">зәәдң мөрәр йовх </w:t>
      </w:r>
      <w:r>
        <w:t xml:space="preserve">ехать на неосёдланном коне 2) открытый и голый; </w:t>
      </w:r>
      <w:r>
        <w:rPr>
          <w:b/>
        </w:rPr>
        <w:t xml:space="preserve">зәәдң тегш һазр </w:t>
      </w:r>
      <w:r>
        <w:t>открытая и голая равнина</w:t>
      </w:r>
    </w:p>
    <w:p>
      <w:r/>
      <w:r>
        <w:rPr>
          <w:b/>
        </w:rPr>
        <w:t xml:space="preserve">зәәдңнгдх </w:t>
      </w:r>
      <w:r>
        <w:t xml:space="preserve">[зәәдеңнегдехе] страд. от </w:t>
      </w:r>
      <w:r>
        <w:rPr>
          <w:b/>
        </w:rPr>
        <w:t xml:space="preserve">зәәдңнх </w:t>
      </w:r>
      <w:r>
        <w:t>эксплуатировать</w:t>
      </w:r>
    </w:p>
    <w:p>
      <w:r/>
      <w:r>
        <w:rPr>
          <w:b/>
        </w:rPr>
        <w:t xml:space="preserve">зәәдңнлһн </w:t>
      </w:r>
      <w:r>
        <w:t xml:space="preserve">[зәәдеңнелһен] и. д. от </w:t>
      </w:r>
      <w:r>
        <w:rPr>
          <w:b/>
        </w:rPr>
        <w:t xml:space="preserve">зәәдңнх </w:t>
      </w:r>
      <w:r>
        <w:t>1) езда (верхом без седла) 2) перен. эксплуатация</w:t>
      </w:r>
    </w:p>
    <w:p>
      <w:r/>
      <w:r>
        <w:rPr>
          <w:b/>
        </w:rPr>
        <w:t xml:space="preserve">зәәдңнүлх </w:t>
      </w:r>
      <w:r>
        <w:t xml:space="preserve">[зәәдеңнүүлхе] побуд. от </w:t>
      </w:r>
      <w:r>
        <w:rPr>
          <w:b/>
        </w:rPr>
        <w:t>з</w:t>
      </w:r>
      <w:r/>
      <w:r>
        <w:rPr>
          <w:b/>
        </w:rPr>
        <w:t>әәдңнх</w:t>
      </w:r>
      <w:r/>
    </w:p>
    <w:p>
      <w:r/>
      <w:r>
        <w:rPr>
          <w:b/>
        </w:rPr>
        <w:t xml:space="preserve">зәәдңнх </w:t>
      </w:r>
      <w:r>
        <w:t>[зәәдеңнехе] 1) ехать (верхом без седла) 2) перен. эксплуатировать</w:t>
      </w:r>
    </w:p>
    <w:p>
      <w:r/>
      <w:r>
        <w:rPr>
          <w:b/>
        </w:rPr>
        <w:t xml:space="preserve">зәәдүлх </w:t>
      </w:r>
      <w:r>
        <w:t xml:space="preserve">[зәәдүүлхе] побуд. от </w:t>
      </w:r>
      <w:r>
        <w:rPr>
          <w:b/>
        </w:rPr>
        <w:t>зәәдх</w:t>
      </w:r>
      <w:r/>
    </w:p>
    <w:p>
      <w:r/>
      <w:r>
        <w:rPr>
          <w:b/>
        </w:rPr>
        <w:t xml:space="preserve">зәәдх </w:t>
      </w:r>
      <w:r>
        <w:t>[зәәдхе] метать (вымётыватъ) петли</w:t>
      </w:r>
    </w:p>
    <w:p>
      <w:r/>
      <w:r>
        <w:rPr>
          <w:b/>
        </w:rPr>
        <w:t xml:space="preserve">зәәлгдх </w:t>
      </w:r>
      <w:r/>
      <w:r>
        <w:rPr>
          <w:b/>
        </w:rPr>
        <w:t>I</w:t>
      </w:r>
      <w:r>
        <w:t xml:space="preserve"> [зәәлегдехе] страд. от </w:t>
      </w:r>
      <w:r>
        <w:rPr>
          <w:b/>
        </w:rPr>
        <w:t xml:space="preserve">зәәлх </w:t>
      </w:r>
      <w:r/>
      <w:r>
        <w:rPr>
          <w:b/>
        </w:rPr>
        <w:t>I</w:t>
      </w:r>
      <w:r/>
    </w:p>
    <w:p>
      <w:r/>
      <w:r>
        <w:rPr>
          <w:b/>
        </w:rPr>
        <w:t xml:space="preserve">зәәлгдх </w:t>
      </w:r>
      <w:r/>
      <w:r>
        <w:rPr>
          <w:b/>
        </w:rPr>
        <w:t>II</w:t>
      </w:r>
      <w:r>
        <w:t xml:space="preserve"> [зәәлегдехе] страд. от </w:t>
      </w:r>
      <w:r>
        <w:rPr>
          <w:b/>
        </w:rPr>
        <w:t>зәәлх П</w:t>
      </w:r>
      <w:r/>
    </w:p>
    <w:p>
      <w:r/>
      <w:r>
        <w:rPr>
          <w:b/>
        </w:rPr>
        <w:t>зәәллһн</w:t>
      </w:r>
      <w:r>
        <w:t xml:space="preserve"> [зәәллһен] и. д. от </w:t>
      </w:r>
      <w:r>
        <w:rPr>
          <w:b/>
        </w:rPr>
        <w:t xml:space="preserve">зәәлх </w:t>
      </w:r>
      <w:r/>
      <w:r>
        <w:rPr>
          <w:b/>
        </w:rPr>
        <w:t>II</w:t>
      </w:r>
      <w:r/>
      <w:r>
        <w:rPr>
          <w:b/>
        </w:rPr>
        <w:t xml:space="preserve"> </w:t>
      </w:r>
      <w:r>
        <w:t>полоскание</w:t>
      </w:r>
      <w:r>
        <w:rPr>
          <w:b/>
        </w:rPr>
        <w:t xml:space="preserve">, </w:t>
      </w:r>
      <w:r>
        <w:t xml:space="preserve">ополаскивание; промывание; </w:t>
      </w:r>
      <w:r>
        <w:rPr>
          <w:b/>
        </w:rPr>
        <w:t xml:space="preserve">аман зәәллһн </w:t>
      </w:r>
      <w:r>
        <w:t>полоскание рта</w:t>
      </w:r>
    </w:p>
    <w:p>
      <w:r/>
      <w:r>
        <w:rPr>
          <w:b/>
        </w:rPr>
        <w:t xml:space="preserve">зәәлүлх </w:t>
      </w:r>
      <w:r>
        <w:t xml:space="preserve">[зәәлүүлхе] побуд. от </w:t>
      </w:r>
      <w:r>
        <w:rPr>
          <w:b/>
        </w:rPr>
        <w:t xml:space="preserve">зәәлх </w:t>
      </w:r>
      <w:r/>
      <w:r>
        <w:rPr>
          <w:b/>
        </w:rPr>
        <w:t>I</w:t>
      </w:r>
      <w:r/>
      <w:r>
        <w:rPr>
          <w:b/>
        </w:rPr>
        <w:t xml:space="preserve"> </w:t>
      </w:r>
      <w:r>
        <w:t xml:space="preserve">отстранять; </w:t>
      </w:r>
      <w:r>
        <w:rPr>
          <w:b/>
        </w:rPr>
        <w:t xml:space="preserve">көдлмшәс зәәлүлх </w:t>
      </w:r>
      <w:r>
        <w:t>отстранять от работы</w:t>
      </w:r>
      <w:r>
        <w:rPr>
          <w:b/>
        </w:rPr>
        <w:t xml:space="preserve">, </w:t>
      </w:r>
      <w:r>
        <w:t>увольнять с работы</w:t>
      </w:r>
    </w:p>
    <w:p>
      <w:r/>
      <w:r>
        <w:rPr>
          <w:b/>
        </w:rPr>
        <w:t xml:space="preserve">зәәлх </w:t>
      </w:r>
      <w:r/>
      <w:r>
        <w:rPr>
          <w:b/>
        </w:rPr>
        <w:t>I</w:t>
      </w:r>
      <w:r>
        <w:t xml:space="preserve"> [зәәлхе] 1) давать (освобождать) место, сторониться; </w:t>
      </w:r>
      <w:r>
        <w:rPr>
          <w:b/>
        </w:rPr>
        <w:t xml:space="preserve">зәәл цааран! </w:t>
      </w:r>
      <w:r>
        <w:t xml:space="preserve">убирайся прочь!; </w:t>
      </w:r>
      <w:r>
        <w:rPr>
          <w:b/>
        </w:rPr>
        <w:t xml:space="preserve">орм зәәлх </w:t>
      </w:r>
      <w:r>
        <w:t xml:space="preserve">немного отодвинуться 2) перен. уклоняться; удаляться ◊ </w:t>
      </w:r>
      <w:r>
        <w:rPr>
          <w:b/>
        </w:rPr>
        <w:t xml:space="preserve">толһаһан зәәлх </w:t>
      </w:r>
      <w:r>
        <w:t xml:space="preserve">качать головой; </w:t>
      </w:r>
      <w:r>
        <w:rPr>
          <w:b/>
        </w:rPr>
        <w:t xml:space="preserve">цә зәәлх </w:t>
      </w:r>
      <w:r>
        <w:t>студить чай</w:t>
      </w:r>
    </w:p>
    <w:p>
      <w:r/>
      <w:r>
        <w:rPr>
          <w:b/>
        </w:rPr>
        <w:t xml:space="preserve">зәәлх </w:t>
      </w:r>
      <w:r/>
      <w:r>
        <w:rPr>
          <w:b/>
        </w:rPr>
        <w:t>II</w:t>
      </w:r>
      <w:r>
        <w:t xml:space="preserve"> [зәәлхе] полоскать, ополаскивать; промывать; </w:t>
      </w:r>
      <w:r>
        <w:rPr>
          <w:b/>
        </w:rPr>
        <w:t xml:space="preserve">амав зәәлх </w:t>
      </w:r>
      <w:r>
        <w:t>полоскать рот</w:t>
      </w:r>
    </w:p>
    <w:p>
      <w:r/>
      <w:r>
        <w:rPr>
          <w:b/>
        </w:rPr>
        <w:t>зәәнргдх</w:t>
      </w:r>
      <w:r>
        <w:t xml:space="preserve"> [зәәнергдехе] страд. от </w:t>
      </w:r>
      <w:r>
        <w:rPr>
          <w:b/>
        </w:rPr>
        <w:t>зәәнрх</w:t>
      </w:r>
      <w:r/>
    </w:p>
    <w:p>
      <w:r/>
      <w:r>
        <w:rPr>
          <w:b/>
        </w:rPr>
        <w:t>зәәнрлһн</w:t>
      </w:r>
      <w:r>
        <w:t xml:space="preserve"> [зәәнерлһен] и. д. от </w:t>
      </w:r>
      <w:r>
        <w:rPr>
          <w:b/>
        </w:rPr>
        <w:t>зәәнрх</w:t>
      </w:r>
      <w:r/>
    </w:p>
    <w:p>
      <w:r/>
      <w:r>
        <w:rPr>
          <w:b/>
        </w:rPr>
        <w:t>зәәнрүллһн</w:t>
      </w:r>
      <w:r>
        <w:t xml:space="preserve"> [зәәнерүллһен] и. д. от </w:t>
      </w:r>
      <w:r>
        <w:rPr>
          <w:b/>
        </w:rPr>
        <w:t>зәәнрүлх</w:t>
      </w:r>
      <w:r/>
    </w:p>
    <w:p>
      <w:r/>
      <w:r>
        <w:rPr>
          <w:b/>
        </w:rPr>
        <w:t>зәәнрүлх</w:t>
      </w:r>
      <w:r>
        <w:t xml:space="preserve"> [зәәнерүүлхе] побуд. от </w:t>
      </w:r>
      <w:r>
        <w:rPr>
          <w:b/>
        </w:rPr>
        <w:t>зәәнрх</w:t>
      </w:r>
      <w:r/>
    </w:p>
    <w:p>
      <w:r/>
      <w:r>
        <w:rPr>
          <w:b/>
        </w:rPr>
        <w:t xml:space="preserve">зәәнрүлцх </w:t>
      </w:r>
      <w:r>
        <w:t xml:space="preserve">[зәәнерүлцехе] совм.- взаимн. от </w:t>
      </w:r>
      <w:r>
        <w:rPr>
          <w:b/>
        </w:rPr>
        <w:t>зәәнрх</w:t>
      </w:r>
      <w:r/>
    </w:p>
    <w:p>
      <w:r/>
      <w:r>
        <w:rPr>
          <w:b/>
        </w:rPr>
        <w:t>зәәнрх</w:t>
      </w:r>
      <w:r>
        <w:t xml:space="preserve"> [зәәнерхе] освобождаться</w:t>
      </w:r>
    </w:p>
    <w:p>
      <w:r/>
      <w:r>
        <w:rPr>
          <w:b/>
        </w:rPr>
        <w:t xml:space="preserve">зәәсң </w:t>
      </w:r>
      <w:r>
        <w:t xml:space="preserve">ист. зайсан (представитель дворянского сословия); </w:t>
      </w:r>
      <w:r>
        <w:rPr>
          <w:b/>
        </w:rPr>
        <w:t xml:space="preserve">әәмгин зәәсң </w:t>
      </w:r>
      <w:r>
        <w:t>аймачный зайсан</w:t>
      </w:r>
    </w:p>
    <w:p>
      <w:r/>
      <w:r>
        <w:rPr>
          <w:b/>
        </w:rPr>
        <w:t xml:space="preserve">зәәсңгин </w:t>
      </w:r>
      <w:r>
        <w:t xml:space="preserve">род. п. от </w:t>
      </w:r>
      <w:r>
        <w:rPr>
          <w:b/>
        </w:rPr>
        <w:t xml:space="preserve">зәәсң </w:t>
      </w:r>
      <w:r>
        <w:t>зайсанский</w:t>
      </w:r>
    </w:p>
    <w:p>
      <w:r/>
      <w:r>
        <w:rPr>
          <w:b/>
        </w:rPr>
        <w:t xml:space="preserve">зәәтә </w:t>
      </w:r>
      <w:r>
        <w:t xml:space="preserve">имеющий свободное место (пространство); </w:t>
      </w:r>
      <w:r>
        <w:rPr>
          <w:b/>
        </w:rPr>
        <w:t>энд зә</w:t>
      </w:r>
      <w:r/>
      <w:r>
        <w:rPr>
          <w:b/>
        </w:rPr>
        <w:t xml:space="preserve"> </w:t>
      </w:r>
      <w:r/>
      <w:r>
        <w:rPr>
          <w:b/>
        </w:rPr>
        <w:t xml:space="preserve">бәәнә, сууцхатн! </w:t>
      </w:r>
      <w:r>
        <w:t>здесь есть место, садитесь!</w:t>
      </w:r>
    </w:p>
    <w:p>
      <w:r/>
      <w:r>
        <w:rPr>
          <w:b/>
        </w:rPr>
        <w:t xml:space="preserve">зәәтәхн </w:t>
      </w:r>
      <w:r>
        <w:t xml:space="preserve">уменьш. от </w:t>
      </w:r>
      <w:r>
        <w:rPr>
          <w:b/>
        </w:rPr>
        <w:t>зәәтә</w:t>
      </w:r>
      <w:r/>
    </w:p>
    <w:p>
      <w:r/>
      <w:r>
        <w:rPr>
          <w:b/>
        </w:rPr>
        <w:t>зәәцлһн</w:t>
      </w:r>
      <w:r>
        <w:t xml:space="preserve"> [зәәцелһен] освобождение (напр. места)</w:t>
      </w:r>
    </w:p>
    <w:p>
      <w:r/>
      <w:r>
        <w:rPr>
          <w:b/>
        </w:rPr>
        <w:t xml:space="preserve">зәәцңһү </w:t>
      </w:r>
      <w:r>
        <w:t xml:space="preserve">[зәәцеңһү] </w:t>
      </w:r>
      <w:r>
        <w:rPr>
          <w:b/>
        </w:rPr>
        <w:t xml:space="preserve">1. </w:t>
      </w:r>
      <w:r>
        <w:t xml:space="preserve">отдельно, особняком; </w:t>
      </w:r>
      <w:r>
        <w:rPr>
          <w:b/>
        </w:rPr>
        <w:t xml:space="preserve">мана гер селәнәс зәәцңһү бәәнә </w:t>
      </w:r>
      <w:r>
        <w:t xml:space="preserve">наш дом стоит от села особняком </w:t>
      </w:r>
      <w:r>
        <w:rPr>
          <w:b/>
        </w:rPr>
        <w:t xml:space="preserve">2. </w:t>
      </w:r>
      <w:r>
        <w:t>отдельный, обосббленный</w:t>
      </w:r>
    </w:p>
    <w:p>
      <w:r/>
      <w:r>
        <w:rPr>
          <w:b/>
        </w:rPr>
        <w:t>зәәцүлх</w:t>
      </w:r>
      <w:r>
        <w:t xml:space="preserve"> [зәәцүүлхе] побуд. от </w:t>
      </w:r>
      <w:r>
        <w:rPr>
          <w:b/>
        </w:rPr>
        <w:t>зәәцх</w:t>
      </w:r>
      <w:r/>
    </w:p>
    <w:p>
      <w:r/>
      <w:r>
        <w:rPr>
          <w:b/>
        </w:rPr>
        <w:t xml:space="preserve">зәәцх </w:t>
      </w:r>
      <w:r>
        <w:t>[зәәцхе] отодвигаться, освобождать место</w:t>
      </w:r>
    </w:p>
    <w:p>
      <w:r/>
      <w:r>
        <w:rPr>
          <w:b/>
        </w:rPr>
        <w:t>зәмлгдх</w:t>
      </w:r>
      <w:r>
        <w:t xml:space="preserve"> [зәмлегдехе] страд. от </w:t>
      </w:r>
      <w:r>
        <w:rPr>
          <w:b/>
        </w:rPr>
        <w:t>з</w:t>
      </w:r>
      <w:r/>
      <w:r>
        <w:rPr>
          <w:b/>
        </w:rPr>
        <w:t>әмлх</w:t>
      </w:r>
      <w:r/>
    </w:p>
    <w:p>
      <w:r/>
      <w:r>
        <w:rPr>
          <w:b/>
        </w:rPr>
        <w:t>зәмллһн</w:t>
      </w:r>
      <w:r>
        <w:t xml:space="preserve"> [зәмллеһен] и. д. от </w:t>
      </w:r>
      <w:r>
        <w:rPr>
          <w:b/>
        </w:rPr>
        <w:t>зәмлх</w:t>
      </w:r>
      <w:r/>
    </w:p>
    <w:p>
      <w:r/>
      <w:r>
        <w:rPr>
          <w:b/>
        </w:rPr>
        <w:t>зәмлүлх</w:t>
      </w:r>
      <w:r>
        <w:t xml:space="preserve">[зәмлүүлхе] побуд. от </w:t>
      </w:r>
      <w:r>
        <w:rPr>
          <w:b/>
        </w:rPr>
        <w:t xml:space="preserve">зәмлх </w:t>
      </w:r>
      <w:r>
        <w:t>заставлять сесть кого-л., скрестив ноги</w:t>
      </w:r>
    </w:p>
    <w:p>
      <w:r/>
      <w:r>
        <w:rPr>
          <w:b/>
        </w:rPr>
        <w:t>зәмлх</w:t>
      </w:r>
      <w:r>
        <w:t xml:space="preserve"> [зәмлехе] сидеть, скрестив ноги</w:t>
      </w:r>
    </w:p>
    <w:p>
      <w:r/>
      <w:r>
        <w:rPr>
          <w:b/>
        </w:rPr>
        <w:t>зәңг</w:t>
      </w:r>
      <w:r>
        <w:t xml:space="preserve"> [зәңге] 1) весть, известие; извещение; уведомление; </w:t>
      </w:r>
      <w:r>
        <w:rPr>
          <w:b/>
        </w:rPr>
        <w:t xml:space="preserve">сүл зәңг </w:t>
      </w:r>
      <w:r>
        <w:t xml:space="preserve">последние известия; </w:t>
      </w:r>
      <w:r>
        <w:rPr>
          <w:b/>
        </w:rPr>
        <w:t xml:space="preserve">сән заңг </w:t>
      </w:r>
      <w:r>
        <w:t xml:space="preserve">добрая весть, хорошее известие; </w:t>
      </w:r>
      <w:r>
        <w:rPr>
          <w:b/>
        </w:rPr>
        <w:t xml:space="preserve">зәңг авх </w:t>
      </w:r>
      <w:r>
        <w:t xml:space="preserve">а) получить известие (сведения); б) навести справки, справиться; в) проведать, навестить; </w:t>
      </w:r>
      <w:r>
        <w:rPr>
          <w:b/>
        </w:rPr>
        <w:t xml:space="preserve">күнд һарта Савр бәәнә гих зәңгәр күн хальдл уга бәәдг эс билү? </w:t>
      </w:r>
      <w:r>
        <w:t xml:space="preserve">Джангар разве было неизвестно, что ваши враги, услыхав про тяжелорукого богатыря Савра, не осмеливались напасть на нас? 2) известия; </w:t>
      </w:r>
      <w:r>
        <w:rPr>
          <w:b/>
        </w:rPr>
        <w:t xml:space="preserve">Академ наукин Зәңг </w:t>
      </w:r>
      <w:r>
        <w:t xml:space="preserve">Известия Академии наук 3) заметка, статья, сообщение; корреспонденция; </w:t>
      </w:r>
      <w:r>
        <w:rPr>
          <w:b/>
        </w:rPr>
        <w:t xml:space="preserve">газетин зәнг </w:t>
      </w:r>
      <w:r>
        <w:t xml:space="preserve">газетная заметка 4) грам. предложение; </w:t>
      </w:r>
      <w:r>
        <w:rPr>
          <w:b/>
        </w:rPr>
        <w:t xml:space="preserve">зәңгд үгмүд залһлдлһн </w:t>
      </w:r>
      <w:r>
        <w:t xml:space="preserve">связь слов в предложении; </w:t>
      </w:r>
      <w:r>
        <w:rPr>
          <w:b/>
        </w:rPr>
        <w:t xml:space="preserve">зәңгин нег зүсн мөчмүд </w:t>
      </w:r>
      <w:r>
        <w:t xml:space="preserve">однородные члены предложения; </w:t>
      </w:r>
      <w:r>
        <w:rPr>
          <w:b/>
        </w:rPr>
        <w:t xml:space="preserve">зәңгин цуцлт </w:t>
      </w:r>
      <w:r>
        <w:t xml:space="preserve">разбор предложения ◊ </w:t>
      </w:r>
      <w:r>
        <w:rPr>
          <w:b/>
        </w:rPr>
        <w:t xml:space="preserve">зәңг һарх </w:t>
      </w:r>
      <w:r>
        <w:t>получить огласку</w:t>
      </w:r>
      <w:r>
        <w:rPr>
          <w:b/>
        </w:rPr>
        <w:t xml:space="preserve">; күүкнд зәңг орулад, әрк зөөх </w:t>
      </w:r>
      <w:r>
        <w:t>сватать девушку, посылать сватов</w:t>
      </w:r>
    </w:p>
    <w:p>
      <w:r/>
      <w:r>
        <w:rPr>
          <w:b/>
        </w:rPr>
        <w:t>зәңгә</w:t>
      </w:r>
      <w:r/>
      <w:r>
        <w:rPr>
          <w:b/>
        </w:rPr>
        <w:t xml:space="preserve"> </w:t>
      </w:r>
      <w:r>
        <w:t>уст. узел (талисман в виде шёлкового шнурка, завязанного посредине)</w:t>
      </w:r>
    </w:p>
    <w:p>
      <w:r/>
      <w:r>
        <w:rPr>
          <w:b/>
        </w:rPr>
        <w:t xml:space="preserve">зәңгәр </w:t>
      </w:r>
      <w:r>
        <w:t>1) по сообщению 2) по слухам</w:t>
      </w:r>
    </w:p>
    <w:p>
      <w:r/>
      <w:r>
        <w:rPr>
          <w:b/>
        </w:rPr>
        <w:t xml:space="preserve">зәңгдә </w:t>
      </w:r>
      <w:r>
        <w:t xml:space="preserve">в разн. знач. узел; </w:t>
      </w:r>
      <w:r>
        <w:rPr>
          <w:b/>
        </w:rPr>
        <w:t xml:space="preserve">дееснә зәңгдә </w:t>
      </w:r>
      <w:r>
        <w:t xml:space="preserve">узел верёвки; </w:t>
      </w:r>
      <w:r>
        <w:rPr>
          <w:b/>
        </w:rPr>
        <w:t xml:space="preserve">төмр хаалһин зәңгдә </w:t>
      </w:r>
      <w:r>
        <w:t xml:space="preserve">железнодорожный узел; </w:t>
      </w:r>
      <w:r>
        <w:rPr>
          <w:b/>
        </w:rPr>
        <w:t xml:space="preserve">радион зәңгдә </w:t>
      </w:r>
      <w:r>
        <w:t>радиоузел</w:t>
      </w:r>
    </w:p>
    <w:p>
      <w:r/>
      <w:r>
        <w:rPr>
          <w:b/>
        </w:rPr>
        <w:t xml:space="preserve">зәәгдлһн </w:t>
      </w:r>
      <w:r>
        <w:t xml:space="preserve">[зәңгедлеһен] и. д. от </w:t>
      </w:r>
      <w:r>
        <w:rPr>
          <w:b/>
        </w:rPr>
        <w:t>з</w:t>
      </w:r>
      <w:r/>
      <w:r>
        <w:rPr>
          <w:b/>
        </w:rPr>
        <w:t>әңгдх</w:t>
      </w:r>
      <w:r/>
    </w:p>
    <w:p>
      <w:r/>
      <w:r>
        <w:rPr>
          <w:b/>
        </w:rPr>
        <w:t>зәңгдрх</w:t>
      </w:r>
      <w:r>
        <w:t xml:space="preserve"> [зәңгедрехе] завязываться в узел; запутываться</w:t>
      </w:r>
      <w:r>
        <w:rPr>
          <w:b/>
        </w:rPr>
        <w:t xml:space="preserve">, </w:t>
      </w:r>
      <w:r>
        <w:t xml:space="preserve">скручиваться узлом ◊ </w:t>
      </w:r>
      <w:r>
        <w:rPr>
          <w:b/>
        </w:rPr>
        <w:t xml:space="preserve">хоолд зәңгдрх </w:t>
      </w:r>
      <w:r>
        <w:t xml:space="preserve">всхлипывать; </w:t>
      </w:r>
      <w:r>
        <w:rPr>
          <w:b/>
        </w:rPr>
        <w:t xml:space="preserve">хоолд шүлсн зәңгдрәд, хуухин үсн босад </w:t>
      </w:r>
      <w:r>
        <w:t>фольк. в горле застряла слюна, волосы на голове встали дыбом</w:t>
      </w:r>
    </w:p>
    <w:p>
      <w:r/>
      <w:r>
        <w:rPr>
          <w:b/>
        </w:rPr>
        <w:t>зәңгдсн</w:t>
      </w:r>
      <w:r>
        <w:t xml:space="preserve"> [зәңгедсен] завязанный узлом</w:t>
      </w:r>
    </w:p>
    <w:p>
      <w:r/>
      <w:r>
        <w:rPr>
          <w:b/>
        </w:rPr>
        <w:t>зәңгдүлх</w:t>
      </w:r>
      <w:r>
        <w:t xml:space="preserve"> [зәңгедуүлхе] побуд. от </w:t>
      </w:r>
      <w:r>
        <w:rPr>
          <w:b/>
        </w:rPr>
        <w:t>зәңгдх</w:t>
      </w:r>
      <w:r/>
    </w:p>
    <w:p>
      <w:r/>
      <w:r>
        <w:rPr>
          <w:b/>
        </w:rPr>
        <w:t>зәңгдх</w:t>
      </w:r>
      <w:r>
        <w:t xml:space="preserve"> [зәңгедхе] завязывать узлом; связывать в узел; </w:t>
      </w:r>
      <w:r>
        <w:rPr>
          <w:b/>
        </w:rPr>
        <w:t xml:space="preserve">деес зәңгдх </w:t>
      </w:r>
      <w:r>
        <w:t xml:space="preserve">завязывать верёвку узлом; </w:t>
      </w:r>
      <w:r>
        <w:rPr>
          <w:b/>
        </w:rPr>
        <w:t xml:space="preserve">зәңгдә тәәлх </w:t>
      </w:r>
      <w:r>
        <w:t>развязывать узел</w:t>
      </w:r>
    </w:p>
    <w:p>
      <w:r/>
      <w:r>
        <w:rPr>
          <w:b/>
        </w:rPr>
        <w:t xml:space="preserve">зәңг-зә </w:t>
      </w:r>
      <w:r>
        <w:t xml:space="preserve">[зәңге-зә] парн. новость, известие, весть; </w:t>
      </w:r>
      <w:r>
        <w:rPr>
          <w:b/>
        </w:rPr>
        <w:t xml:space="preserve">банрта зәңг-зә </w:t>
      </w:r>
      <w:r>
        <w:t xml:space="preserve">радостное известие; </w:t>
      </w:r>
      <w:r>
        <w:rPr>
          <w:b/>
        </w:rPr>
        <w:t xml:space="preserve">зәңг-зә уга </w:t>
      </w:r>
      <w:r>
        <w:t>нет известий, ни слуху ни духу</w:t>
      </w:r>
    </w:p>
    <w:p>
      <w:r/>
      <w:r>
        <w:rPr>
          <w:b/>
        </w:rPr>
        <w:t>зәңглән</w:t>
      </w:r>
      <w:r>
        <w:t xml:space="preserve"> [зәңгелән] сообщение, уведомление</w:t>
      </w:r>
    </w:p>
    <w:p>
      <w:r/>
      <w:r>
        <w:rPr>
          <w:b/>
        </w:rPr>
        <w:t>ззңглгдх</w:t>
      </w:r>
      <w:r>
        <w:t xml:space="preserve"> [зәңгелегдехе] страд. от </w:t>
      </w:r>
      <w:r>
        <w:rPr>
          <w:b/>
        </w:rPr>
        <w:t>зәңглх</w:t>
      </w:r>
      <w:r/>
    </w:p>
    <w:p>
      <w:r/>
      <w:r>
        <w:rPr>
          <w:b/>
        </w:rPr>
        <w:t>зәңглдх</w:t>
      </w:r>
      <w:r>
        <w:t xml:space="preserve"> [зәңгелдехе] совм.-взаимн. от </w:t>
      </w:r>
      <w:r>
        <w:rPr>
          <w:b/>
        </w:rPr>
        <w:t xml:space="preserve">зәңглх </w:t>
      </w:r>
      <w:r>
        <w:t>передавать, сообщать, оповещать, извещать, уведомлять, информировать</w:t>
      </w:r>
    </w:p>
    <w:p>
      <w:r/>
      <w:r>
        <w:rPr>
          <w:b/>
        </w:rPr>
        <w:t>зәңгллһн</w:t>
      </w:r>
      <w:r>
        <w:t xml:space="preserve"> [зәңгеллһен] и. д. от </w:t>
      </w:r>
      <w:r>
        <w:rPr>
          <w:b/>
        </w:rPr>
        <w:t xml:space="preserve">зәңглх </w:t>
      </w:r>
      <w:r>
        <w:t>сообшение, оповещение, извещение; уведомление; информация</w:t>
      </w:r>
    </w:p>
    <w:p>
      <w:r/>
      <w:r>
        <w:rPr>
          <w:b/>
        </w:rPr>
        <w:t>зәңглсн</w:t>
      </w:r>
      <w:r>
        <w:t xml:space="preserve"> [зәңгелсен] извещённый; уведомленный; информированный</w:t>
      </w:r>
    </w:p>
    <w:p>
      <w:r/>
      <w:r>
        <w:rPr>
          <w:b/>
        </w:rPr>
        <w:t xml:space="preserve">зәңглүлх </w:t>
      </w:r>
      <w:r>
        <w:t xml:space="preserve">[зәңглүүлхе] побуд. от </w:t>
      </w:r>
      <w:r>
        <w:rPr>
          <w:b/>
        </w:rPr>
        <w:t>зәңглх</w:t>
      </w:r>
      <w:r/>
    </w:p>
    <w:p>
      <w:r/>
      <w:r>
        <w:rPr>
          <w:b/>
        </w:rPr>
        <w:t>зәңгч</w:t>
      </w:r>
      <w:r>
        <w:t xml:space="preserve"> [зәңгче] 1) уст. вестник, гонец; глашатай; </w:t>
      </w:r>
      <w:r>
        <w:rPr>
          <w:b/>
        </w:rPr>
        <w:t xml:space="preserve">зәңгч йовулх </w:t>
      </w:r>
      <w:r>
        <w:t xml:space="preserve">послать гонца 2) осведомитель; информатор 3) корреспондент; </w:t>
      </w:r>
      <w:r>
        <w:rPr>
          <w:b/>
        </w:rPr>
        <w:t xml:space="preserve">газетин зәңгч </w:t>
      </w:r>
      <w:r>
        <w:t xml:space="preserve">корреспондент газеты; </w:t>
      </w:r>
      <w:r>
        <w:rPr>
          <w:b/>
        </w:rPr>
        <w:t xml:space="preserve">шишлң зәңгч </w:t>
      </w:r>
      <w:r>
        <w:t>специальный корреспондент</w:t>
      </w:r>
    </w:p>
    <w:p>
      <w:r/>
      <w:r>
        <w:rPr>
          <w:b/>
        </w:rPr>
        <w:t xml:space="preserve">зәңглх </w:t>
      </w:r>
      <w:r>
        <w:t xml:space="preserve">[зәңгелхе] сообщать, извещать; уведомлять; информировать; </w:t>
      </w:r>
      <w:r>
        <w:rPr>
          <w:b/>
        </w:rPr>
        <w:t xml:space="preserve">урдаснь зәңглх </w:t>
      </w:r>
      <w:r>
        <w:t xml:space="preserve">заранее извещать; </w:t>
      </w:r>
      <w:r>
        <w:rPr>
          <w:b/>
        </w:rPr>
        <w:t xml:space="preserve">бичгәр зәңглх </w:t>
      </w:r>
      <w:r>
        <w:t>сообщать письмом</w:t>
      </w:r>
    </w:p>
    <w:p>
      <w:r/>
      <w:r>
        <w:rPr>
          <w:b/>
        </w:rPr>
        <w:t>зәрлг</w:t>
      </w:r>
      <w:r>
        <w:t xml:space="preserve"> [зәрлег] 1) указ; </w:t>
      </w:r>
      <w:r>
        <w:rPr>
          <w:b/>
        </w:rPr>
        <w:t xml:space="preserve">СССР-ин Деед Советин Президиумин Зәрлг </w:t>
      </w:r>
      <w:r>
        <w:t xml:space="preserve">Указ Президиума Верховного Совета СССР 2) уст. повеление; </w:t>
      </w:r>
      <w:r>
        <w:rPr>
          <w:b/>
        </w:rPr>
        <w:t>сән гиҗ</w:t>
      </w:r>
      <w:r/>
      <w:r>
        <w:rPr>
          <w:b/>
        </w:rPr>
        <w:t xml:space="preserve"> </w:t>
      </w:r>
      <w:r/>
      <w:r>
        <w:rPr>
          <w:b/>
        </w:rPr>
        <w:t>зәрлг</w:t>
      </w:r>
      <w:r/>
      <w:r>
        <w:rPr>
          <w:b/>
        </w:rPr>
        <w:t xml:space="preserve"> </w:t>
      </w:r>
      <w:r/>
      <w:r>
        <w:rPr>
          <w:b/>
        </w:rPr>
        <w:t xml:space="preserve">болад, арнзл Зеерд деерән дәкн мордв </w:t>
      </w:r>
      <w:r>
        <w:t>Джангар выразив своё согласие, он опять сел на своего легендарного Рыжко</w:t>
      </w:r>
    </w:p>
    <w:p>
      <w:r/>
      <w:r>
        <w:rPr>
          <w:b/>
        </w:rPr>
        <w:t xml:space="preserve">зәрлглх </w:t>
      </w:r>
      <w:r>
        <w:t>[зәрлеглехе] 1) издавать указ 2) уст. повелевать</w:t>
      </w:r>
    </w:p>
    <w:p>
      <w:r/>
      <w:r>
        <w:rPr>
          <w:b/>
        </w:rPr>
        <w:t xml:space="preserve">зәрм </w:t>
      </w:r>
      <w:r>
        <w:t xml:space="preserve">[зәрем] некоторый, частичный; </w:t>
      </w:r>
      <w:r>
        <w:rPr>
          <w:b/>
        </w:rPr>
        <w:t xml:space="preserve">зәрм төрмүд </w:t>
      </w:r>
      <w:r>
        <w:t xml:space="preserve">некоторые вопросы; </w:t>
      </w:r>
      <w:r>
        <w:rPr>
          <w:b/>
        </w:rPr>
        <w:t xml:space="preserve">зәрм хүвнь </w:t>
      </w:r>
      <w:r>
        <w:t xml:space="preserve">лишь некоторая часть; </w:t>
      </w:r>
      <w:r>
        <w:rPr>
          <w:b/>
        </w:rPr>
        <w:t xml:space="preserve">зәрминь </w:t>
      </w:r>
      <w:r>
        <w:t>некоторые из них, часть из них</w:t>
      </w:r>
    </w:p>
    <w:p>
      <w:r/>
      <w:r>
        <w:rPr>
          <w:b/>
        </w:rPr>
        <w:t>зәрмдән</w:t>
      </w:r>
      <w:r>
        <w:t xml:space="preserve"> [зәремдән] 1) иногда, кое-когда; </w:t>
      </w:r>
      <w:r>
        <w:rPr>
          <w:b/>
        </w:rPr>
        <w:t xml:space="preserve">һал зәрмдән унтрад, зәрмдән шатад бәәлә </w:t>
      </w:r>
      <w:r>
        <w:t>огонь то разгорался, то затухал 2) в некоторой степени, отчасти, частично</w:t>
      </w:r>
    </w:p>
    <w:p>
      <w:r/>
      <w:r>
        <w:rPr>
          <w:b/>
        </w:rPr>
        <w:t xml:space="preserve">зәрм-зүрм </w:t>
      </w:r>
      <w:r>
        <w:t xml:space="preserve">[зәрем-зүрем] парн. 1) некоторые 2) кое-что; </w:t>
      </w:r>
      <w:r>
        <w:rPr>
          <w:b/>
        </w:rPr>
        <w:t xml:space="preserve">зәрм-зүрм юмн </w:t>
      </w:r>
      <w:r>
        <w:t>кое-что</w:t>
      </w:r>
    </w:p>
    <w:p>
      <w:r/>
      <w:r>
        <w:rPr>
          <w:b/>
        </w:rPr>
        <w:t>зәрмснь</w:t>
      </w:r>
      <w:r>
        <w:t xml:space="preserve"> [зәремсенъ] некоторые; </w:t>
      </w:r>
      <w:r>
        <w:rPr>
          <w:b/>
        </w:rPr>
        <w:t xml:space="preserve">сурһульчнрас зәрмснь ирсмн уга </w:t>
      </w:r>
      <w:r>
        <w:t>некоторые ученики не пришли</w:t>
      </w:r>
    </w:p>
    <w:p>
      <w:r/>
      <w:r>
        <w:rPr>
          <w:b/>
        </w:rPr>
        <w:t xml:space="preserve">звено </w:t>
      </w:r>
      <w:r>
        <w:t xml:space="preserve">звено; </w:t>
      </w:r>
      <w:r>
        <w:rPr>
          <w:b/>
        </w:rPr>
        <w:t xml:space="preserve">пионермүдин звено </w:t>
      </w:r>
      <w:r>
        <w:t>пионерское звено</w:t>
      </w:r>
    </w:p>
    <w:p>
      <w:r/>
      <w:r>
        <w:rPr>
          <w:b/>
        </w:rPr>
        <w:t xml:space="preserve">зе </w:t>
      </w:r>
      <w:r>
        <w:t xml:space="preserve">внук, внучка (по линии дочери); племянник, племянница (по материнской линии); </w:t>
      </w:r>
      <w:r>
        <w:rPr>
          <w:b/>
        </w:rPr>
        <w:t xml:space="preserve">зееһин келн хорта, наһцхин һар күнд </w:t>
      </w:r>
      <w:r>
        <w:t xml:space="preserve">посл. язык племянника ядовит, рука дяди тяжела; </w:t>
      </w:r>
      <w:r>
        <w:rPr>
          <w:b/>
        </w:rPr>
        <w:t>зееһән</w:t>
      </w:r>
      <w:r/>
      <w:r>
        <w:rPr>
          <w:b/>
        </w:rPr>
        <w:t xml:space="preserve"> </w:t>
      </w:r>
      <w:r/>
      <w:r>
        <w:rPr>
          <w:b/>
        </w:rPr>
        <w:t xml:space="preserve">авхла </w:t>
      </w:r>
      <w:r/>
      <w:r>
        <w:rPr>
          <w:b/>
        </w:rPr>
        <w:t>-</w:t>
      </w:r>
      <w:r/>
      <w:r>
        <w:rPr>
          <w:b/>
        </w:rPr>
        <w:t xml:space="preserve"> зел тасрдг </w:t>
      </w:r>
      <w:r>
        <w:t xml:space="preserve">погов. если женится на двоюродной сестре, то пресекается род; </w:t>
      </w:r>
      <w:r>
        <w:rPr>
          <w:b/>
        </w:rPr>
        <w:t xml:space="preserve">зеенрт тохм тасрдг </w:t>
      </w:r>
      <w:r>
        <w:t xml:space="preserve">погов. род пресекается на детях дочери; </w:t>
      </w:r>
      <w:r>
        <w:rPr>
          <w:b/>
        </w:rPr>
        <w:t xml:space="preserve">зеенр зерглҗ, зеерд һолһалҗ </w:t>
      </w:r>
      <w:r>
        <w:t>загадка потомки дочери стали в ряд, рыжий конь ржёт (</w:t>
      </w:r>
      <w:r>
        <w:rPr>
          <w:b/>
        </w:rPr>
        <w:t xml:space="preserve">шүдн, келн </w:t>
      </w:r>
      <w:r>
        <w:t>зубы и язык)</w:t>
      </w:r>
    </w:p>
    <w:p>
      <w:r/>
      <w:r>
        <w:rPr>
          <w:b/>
        </w:rPr>
        <w:t>зев</w:t>
      </w:r>
      <w:r>
        <w:t xml:space="preserve"> [зэве] ржавчина; </w:t>
      </w:r>
      <w:r>
        <w:rPr>
          <w:b/>
        </w:rPr>
        <w:t xml:space="preserve">зев идх </w:t>
      </w:r>
      <w:r>
        <w:t>покрываться ржавчиной</w:t>
      </w:r>
    </w:p>
    <w:p>
      <w:r/>
      <w:r>
        <w:rPr>
          <w:b/>
        </w:rPr>
        <w:t>зевргдх</w:t>
      </w:r>
      <w:r>
        <w:t xml:space="preserve"> [зэврегдехе] страд. от </w:t>
      </w:r>
      <w:r>
        <w:rPr>
          <w:b/>
        </w:rPr>
        <w:t>зеврх</w:t>
      </w:r>
      <w:r/>
    </w:p>
    <w:p>
      <w:r/>
      <w:r>
        <w:rPr>
          <w:b/>
        </w:rPr>
        <w:t xml:space="preserve">зеврдг </w:t>
      </w:r>
      <w:r>
        <w:t>[зэвердег] ржавеющий, заржавленный</w:t>
      </w:r>
    </w:p>
    <w:p>
      <w:r/>
      <w:r>
        <w:rPr>
          <w:b/>
        </w:rPr>
        <w:t xml:space="preserve">зеврдго </w:t>
      </w:r>
      <w:r>
        <w:t xml:space="preserve">[зэвердго] нержавеющий; </w:t>
      </w:r>
      <w:r>
        <w:rPr>
          <w:b/>
        </w:rPr>
        <w:t xml:space="preserve">зеврдго болд </w:t>
      </w:r>
      <w:r>
        <w:t>нержавеющая сталь</w:t>
      </w:r>
    </w:p>
    <w:p>
      <w:r/>
      <w:r>
        <w:rPr>
          <w:b/>
        </w:rPr>
        <w:t xml:space="preserve">зеврлһн </w:t>
      </w:r>
      <w:r>
        <w:t xml:space="preserve">[зэверлһен] и. д. от </w:t>
      </w:r>
      <w:r>
        <w:rPr>
          <w:b/>
        </w:rPr>
        <w:t xml:space="preserve">зеврх </w:t>
      </w:r>
      <w:r>
        <w:t>ржавчина</w:t>
      </w:r>
    </w:p>
    <w:p>
      <w:r/>
      <w:r>
        <w:rPr>
          <w:b/>
        </w:rPr>
        <w:t>зеврсн</w:t>
      </w:r>
      <w:r>
        <w:t xml:space="preserve"> [зэверсен] заржавленный, покрытый ржавчиной</w:t>
      </w:r>
    </w:p>
    <w:p>
      <w:r/>
      <w:r>
        <w:rPr>
          <w:b/>
        </w:rPr>
        <w:t>зеврүлх</w:t>
      </w:r>
      <w:r>
        <w:t xml:space="preserve"> [зэврүүлхе] побуд. от </w:t>
      </w:r>
      <w:r>
        <w:rPr>
          <w:b/>
        </w:rPr>
        <w:t>зеврх</w:t>
      </w:r>
      <w:r/>
    </w:p>
    <w:p>
      <w:r/>
      <w:r>
        <w:rPr>
          <w:b/>
        </w:rPr>
        <w:t>зеврх</w:t>
      </w:r>
      <w:r>
        <w:t xml:space="preserve"> [зэверхе] ржаветь</w:t>
      </w:r>
    </w:p>
    <w:p>
      <w:r/>
      <w:r>
        <w:rPr>
          <w:b/>
        </w:rPr>
        <w:t xml:space="preserve">зевсг </w:t>
      </w:r>
      <w:r>
        <w:t xml:space="preserve">[зэвсег] уст. 1) оружие; вооружение; </w:t>
      </w:r>
      <w:r>
        <w:rPr>
          <w:b/>
        </w:rPr>
        <w:t xml:space="preserve">зевсг хасх </w:t>
      </w:r>
      <w:r>
        <w:t xml:space="preserve">сокращать вооружение; </w:t>
      </w:r>
      <w:r>
        <w:rPr>
          <w:b/>
        </w:rPr>
        <w:t xml:space="preserve">зевсг хурах </w:t>
      </w:r>
      <w:r>
        <w:t xml:space="preserve">а) разоружать; обезоруживать; 6) разоружение; обезоруживание 2) орудие, инструмент, инвентарь; </w:t>
      </w:r>
      <w:r>
        <w:rPr>
          <w:b/>
        </w:rPr>
        <w:t xml:space="preserve">көгҗмин зевсг </w:t>
      </w:r>
      <w:r>
        <w:t>музыкальный инструмент</w:t>
      </w:r>
    </w:p>
    <w:p>
      <w:r/>
      <w:r>
        <w:rPr>
          <w:b/>
        </w:rPr>
        <w:t xml:space="preserve">зевсглгдх </w:t>
      </w:r>
      <w:r>
        <w:t xml:space="preserve">[зэвсеглегдехе] страд. от </w:t>
      </w:r>
      <w:r>
        <w:rPr>
          <w:b/>
        </w:rPr>
        <w:t>зевсглх</w:t>
      </w:r>
      <w:r/>
    </w:p>
    <w:p>
      <w:r/>
      <w:r>
        <w:rPr>
          <w:b/>
        </w:rPr>
        <w:t xml:space="preserve">зевсглүлх </w:t>
      </w:r>
      <w:r>
        <w:t xml:space="preserve">[зэвсеглүүлхе] побуд. от </w:t>
      </w:r>
      <w:r>
        <w:rPr>
          <w:b/>
        </w:rPr>
        <w:t xml:space="preserve">зевсглх </w:t>
      </w:r>
      <w:r>
        <w:t>вооружать, снабжать вооружением</w:t>
      </w:r>
    </w:p>
    <w:p>
      <w:r/>
      <w:r>
        <w:rPr>
          <w:b/>
        </w:rPr>
        <w:t xml:space="preserve">зевсглх </w:t>
      </w:r>
      <w:r>
        <w:t xml:space="preserve">[зэвсеглехе] уст. 1) снабжать вооружением; вооружать прям. и перен. </w:t>
      </w:r>
      <w:r>
        <w:rPr>
          <w:b/>
        </w:rPr>
        <w:t xml:space="preserve">өдгә цагин техникәр зевсглх </w:t>
      </w:r>
      <w:r>
        <w:t>вооружать современной техникой 2) обеспечивать инструментами</w:t>
      </w:r>
    </w:p>
    <w:p>
      <w:r/>
      <w:r>
        <w:rPr>
          <w:b/>
        </w:rPr>
        <w:t xml:space="preserve">зевтә </w:t>
      </w:r>
      <w:r>
        <w:t>ржавый, заржавленный</w:t>
      </w:r>
    </w:p>
    <w:p>
      <w:r/>
      <w:r>
        <w:rPr>
          <w:b/>
        </w:rPr>
        <w:t>зевтх</w:t>
      </w:r>
      <w:r>
        <w:t xml:space="preserve"> [зэвтехе] покрываться ржавчиной, ржаветь; </w:t>
      </w:r>
      <w:r>
        <w:rPr>
          <w:b/>
        </w:rPr>
        <w:t xml:space="preserve">зевтсн бу </w:t>
      </w:r>
      <w:r>
        <w:t>заржавленное ружьё</w:t>
      </w:r>
    </w:p>
    <w:p>
      <w:r/>
      <w:r>
        <w:rPr>
          <w:b/>
        </w:rPr>
        <w:t xml:space="preserve">зег </w:t>
      </w:r>
      <w:r>
        <w:t xml:space="preserve">1) орнамент, узор; </w:t>
      </w:r>
      <w:r>
        <w:rPr>
          <w:b/>
        </w:rPr>
        <w:t xml:space="preserve">хальмг зег йир сәәхн </w:t>
      </w:r>
      <w:r>
        <w:t xml:space="preserve">калмыцкий национальный орнамент очень красив; </w:t>
      </w:r>
      <w:r>
        <w:rPr>
          <w:b/>
        </w:rPr>
        <w:t xml:space="preserve">олн зүсн торһн утцар зег хатхх </w:t>
      </w:r>
      <w:r>
        <w:t>вышивать орнамент многоцветными шёлковыми нитями 2) складки века (глаза)</w:t>
      </w:r>
    </w:p>
    <w:p>
      <w:r/>
      <w:r>
        <w:rPr>
          <w:b/>
        </w:rPr>
        <w:t>зегсн</w:t>
      </w:r>
      <w:r>
        <w:t xml:space="preserve"> [зэгсен] бот. чакан; </w:t>
      </w:r>
      <w:r>
        <w:rPr>
          <w:b/>
        </w:rPr>
        <w:t xml:space="preserve">зегсн ширдг </w:t>
      </w:r>
      <w:r>
        <w:t xml:space="preserve">циновка из чакана; </w:t>
      </w:r>
      <w:r>
        <w:rPr>
          <w:b/>
        </w:rPr>
        <w:t xml:space="preserve">заһсн хотта, зегсн бүрәстә </w:t>
      </w:r>
      <w:r>
        <w:t xml:space="preserve">погов. уст. пищей им служит рыба, а покрывалом для кибиток чакап (так говорили о бедных калмыцких рыбаках в дореволюционное время); </w:t>
      </w:r>
      <w:r>
        <w:rPr>
          <w:b/>
        </w:rPr>
        <w:t xml:space="preserve">җидин үзүр зегсн мет җирлзәд бәәв </w:t>
      </w:r>
      <w:r>
        <w:t>Джангар кончики сабель мелькали как густо выросший чакан</w:t>
      </w:r>
    </w:p>
    <w:p>
      <w:r/>
      <w:r>
        <w:rPr>
          <w:b/>
        </w:rPr>
        <w:t xml:space="preserve">зегстә </w:t>
      </w:r>
      <w:r>
        <w:t xml:space="preserve">[зэгестә] заросший чаканом; </w:t>
      </w:r>
      <w:r>
        <w:rPr>
          <w:b/>
        </w:rPr>
        <w:t xml:space="preserve">зегстз нур </w:t>
      </w:r>
      <w:r>
        <w:t>озеро, заросшее чаканом</w:t>
      </w:r>
    </w:p>
    <w:p>
      <w:r/>
      <w:r>
        <w:rPr>
          <w:b/>
        </w:rPr>
        <w:t xml:space="preserve">зед </w:t>
      </w:r>
      <w:r>
        <w:t>уст. 1) о чём-л., получаемом по развёрстке, при распределении 2) мелкие деньги, вещи, раздаваемые служителями монастыря гелюнгам, участвовавшим в богослужении</w:t>
      </w:r>
    </w:p>
    <w:p>
      <w:r/>
      <w:r>
        <w:rPr>
          <w:b/>
        </w:rPr>
        <w:t>зедһн</w:t>
      </w:r>
      <w:r>
        <w:t xml:space="preserve"> [зэдһене] 1) клубника 2) земляника</w:t>
      </w:r>
    </w:p>
    <w:p>
      <w:r/>
      <w:r>
        <w:rPr>
          <w:b/>
        </w:rPr>
        <w:t xml:space="preserve">зедлх </w:t>
      </w:r>
      <w:r>
        <w:t>[зэделхе] уст. 1) делить</w:t>
      </w:r>
      <w:r>
        <w:rPr>
          <w:b/>
        </w:rPr>
        <w:t xml:space="preserve">, </w:t>
      </w:r>
      <w:r>
        <w:t>распределять 2) развёрстывать 3) раздавать (гелюнгам — мелкие деньги и вещи во время богослужения)</w:t>
      </w:r>
    </w:p>
    <w:p>
      <w:r/>
      <w:r>
        <w:rPr>
          <w:b/>
        </w:rPr>
        <w:t xml:space="preserve">зеегин </w:t>
      </w:r>
      <w:r>
        <w:t xml:space="preserve">род. п. от </w:t>
      </w:r>
      <w:r>
        <w:rPr>
          <w:b/>
        </w:rPr>
        <w:t>зег</w:t>
      </w:r>
      <w:r>
        <w:t xml:space="preserve">; см. </w:t>
      </w:r>
      <w:r>
        <w:rPr>
          <w:b/>
        </w:rPr>
        <w:t>зеегтә</w:t>
      </w:r>
      <w:r/>
    </w:p>
    <w:p>
      <w:r/>
      <w:r>
        <w:rPr>
          <w:b/>
        </w:rPr>
        <w:t xml:space="preserve">зееглүлх </w:t>
      </w:r>
      <w:r>
        <w:t xml:space="preserve">[зээглүүлхе] побуд. от </w:t>
      </w:r>
      <w:r>
        <w:rPr>
          <w:b/>
        </w:rPr>
        <w:t>зееглх</w:t>
      </w:r>
      <w:r/>
    </w:p>
    <w:p>
      <w:r/>
      <w:r>
        <w:rPr>
          <w:b/>
        </w:rPr>
        <w:t>зееглх</w:t>
      </w:r>
      <w:r>
        <w:t xml:space="preserve"> [зээгелхе] выводить орнамент (узоры)</w:t>
      </w:r>
    </w:p>
    <w:p>
      <w:r/>
      <w:r>
        <w:rPr>
          <w:b/>
        </w:rPr>
        <w:t>зеегн</w:t>
      </w:r>
      <w:r>
        <w:t xml:space="preserve"> [зээген] росомаха; </w:t>
      </w:r>
      <w:r>
        <w:rPr>
          <w:b/>
        </w:rPr>
        <w:t xml:space="preserve">зеегн махла </w:t>
      </w:r>
      <w:r>
        <w:t>шапка из меха росомахи</w:t>
      </w:r>
    </w:p>
    <w:p>
      <w:r/>
      <w:r>
        <w:rPr>
          <w:b/>
        </w:rPr>
        <w:t xml:space="preserve">зеегтә </w:t>
      </w:r>
      <w:r>
        <w:t>орнаментальный, узорчатый</w:t>
      </w:r>
    </w:p>
    <w:p>
      <w:r/>
      <w:r>
        <w:rPr>
          <w:b/>
        </w:rPr>
        <w:t xml:space="preserve">зеекә </w:t>
      </w:r>
      <w:r>
        <w:t>разг. внук (по материнской линии)</w:t>
      </w:r>
    </w:p>
    <w:p>
      <w:r/>
      <w:r>
        <w:rPr>
          <w:b/>
        </w:rPr>
        <w:t>зеенчр</w:t>
      </w:r>
      <w:r>
        <w:t xml:space="preserve"> [зээнчер] правнук, правнучка</w:t>
      </w:r>
      <w:r>
        <w:rPr>
          <w:b/>
        </w:rPr>
        <w:t xml:space="preserve"> </w:t>
      </w:r>
      <w:r>
        <w:t>(по линии дочери), внучата (по женской линии)</w:t>
      </w:r>
    </w:p>
    <w:p>
      <w:r/>
      <w:r>
        <w:rPr>
          <w:b/>
        </w:rPr>
        <w:t xml:space="preserve">зеерг </w:t>
      </w:r>
      <w:r>
        <w:t xml:space="preserve">[зээрег] 1) нелюдимый; </w:t>
      </w:r>
      <w:r>
        <w:rPr>
          <w:b/>
        </w:rPr>
        <w:t xml:space="preserve">зеерг бичкн </w:t>
      </w:r>
      <w:r>
        <w:t>нелюдимый ребёнок 2) робкий; пугливый (напр. о животных)</w:t>
      </w:r>
    </w:p>
    <w:p>
      <w:r/>
      <w:r>
        <w:rPr>
          <w:b/>
        </w:rPr>
        <w:t xml:space="preserve">зеергллһн </w:t>
      </w:r>
      <w:r>
        <w:t xml:space="preserve">[зээргеллһен] и. д. от </w:t>
      </w:r>
      <w:r>
        <w:rPr>
          <w:b/>
        </w:rPr>
        <w:t>зеерглх</w:t>
      </w:r>
      <w:r/>
    </w:p>
    <w:p>
      <w:r/>
      <w:r>
        <w:rPr>
          <w:b/>
        </w:rPr>
        <w:t xml:space="preserve">зеерглх </w:t>
      </w:r>
      <w:r>
        <w:t>[зээргелхе] 1) быть нелюдимым 2) становиться пугливым (робким) (напр. о животных)</w:t>
      </w:r>
    </w:p>
    <w:p>
      <w:r/>
      <w:r>
        <w:rPr>
          <w:b/>
        </w:rPr>
        <w:t>зеергне</w:t>
      </w:r>
      <w:r>
        <w:t xml:space="preserve"> [зээргене] 1) ежевика 2) малина (лесная)</w:t>
      </w:r>
    </w:p>
    <w:p>
      <w:r/>
      <w:r>
        <w:rPr>
          <w:b/>
        </w:rPr>
        <w:t>зеергчн</w:t>
      </w:r>
      <w:r>
        <w:t xml:space="preserve"> [зээрегчен] рыжий (о масти кобылиц)</w:t>
      </w:r>
    </w:p>
    <w:p>
      <w:r/>
      <w:r>
        <w:rPr>
          <w:b/>
        </w:rPr>
        <w:t xml:space="preserve">зеергшүлх </w:t>
      </w:r>
      <w:r>
        <w:t xml:space="preserve">[зээрегшүүлхе] побуд. от </w:t>
      </w:r>
      <w:r>
        <w:rPr>
          <w:b/>
        </w:rPr>
        <w:t>зеергшх</w:t>
      </w:r>
      <w:r/>
    </w:p>
    <w:p>
      <w:r/>
      <w:r>
        <w:rPr>
          <w:b/>
        </w:rPr>
        <w:t xml:space="preserve">зеергшх </w:t>
      </w:r>
      <w:r>
        <w:t xml:space="preserve">[зээрегшехе] см. </w:t>
      </w:r>
      <w:r>
        <w:rPr>
          <w:b/>
        </w:rPr>
        <w:t>зеерглх</w:t>
      </w:r>
      <w:r/>
    </w:p>
    <w:p>
      <w:r/>
      <w:r>
        <w:rPr>
          <w:b/>
        </w:rPr>
        <w:t xml:space="preserve">зеерд </w:t>
      </w:r>
      <w:r>
        <w:t xml:space="preserve">[зээрде] рыжий (о масти лошади); </w:t>
      </w:r>
      <w:r>
        <w:rPr>
          <w:b/>
        </w:rPr>
        <w:t xml:space="preserve">улан-зеерд мөрн </w:t>
      </w:r>
      <w:r>
        <w:t xml:space="preserve">красно-рыжий конь; </w:t>
      </w:r>
      <w:r>
        <w:rPr>
          <w:b/>
        </w:rPr>
        <w:t xml:space="preserve">арнзл Зеердиннь хурдн цагт Ном Төгс </w:t>
      </w:r>
      <w:r/>
      <w:r>
        <w:rPr>
          <w:b/>
        </w:rPr>
        <w:t xml:space="preserve">хаань күүк залгсн болдг </w:t>
      </w:r>
      <w:r>
        <w:t xml:space="preserve">Джангар когда легендарный Рыжко был скакуном, тогда я приводил дочь хана Номо Тегес; </w:t>
      </w:r>
      <w:r>
        <w:rPr>
          <w:b/>
        </w:rPr>
        <w:t xml:space="preserve">туулн гүүнә унһн, арслңгин сәәхн Зеердән өгтхә гилә </w:t>
      </w:r>
      <w:r>
        <w:t>Джангар он велел отдать жеребёнка пятилетней кобылицы, прославленного красивого Рыжко</w:t>
      </w:r>
    </w:p>
    <w:p>
      <w:r/>
      <w:r>
        <w:rPr>
          <w:b/>
        </w:rPr>
        <w:t xml:space="preserve">зеерң </w:t>
      </w:r>
      <w:r>
        <w:t>[зээрең] джейран</w:t>
      </w:r>
    </w:p>
    <w:p>
      <w:r/>
      <w:r>
        <w:rPr>
          <w:b/>
        </w:rPr>
        <w:t xml:space="preserve">зеерү </w:t>
      </w:r>
      <w:r>
        <w:t>альчик (козий)</w:t>
      </w:r>
    </w:p>
    <w:p>
      <w:r/>
      <w:r>
        <w:rPr>
          <w:b/>
        </w:rPr>
        <w:t xml:space="preserve">зеетә </w:t>
      </w:r>
      <w:r>
        <w:t>имеющий внука (племянника) (по материнской линии)</w:t>
      </w:r>
    </w:p>
    <w:p>
      <w:r/>
      <w:r>
        <w:rPr>
          <w:b/>
        </w:rPr>
        <w:t xml:space="preserve">зекүн </w:t>
      </w:r>
      <w:r>
        <w:t xml:space="preserve">морозец, прохлада,|| морозный, прохладный; </w:t>
      </w:r>
      <w:r>
        <w:rPr>
          <w:b/>
        </w:rPr>
        <w:t xml:space="preserve">зекүн салькн </w:t>
      </w:r>
      <w:r>
        <w:t>прохладный ветерок</w:t>
      </w:r>
    </w:p>
    <w:p>
      <w:r/>
      <w:r>
        <w:rPr>
          <w:b/>
        </w:rPr>
        <w:t>зекүрлһн</w:t>
      </w:r>
      <w:r>
        <w:t xml:space="preserve"> [зэкүрелһен] и. д. от </w:t>
      </w:r>
      <w:r>
        <w:rPr>
          <w:b/>
        </w:rPr>
        <w:t>зекүрх</w:t>
      </w:r>
      <w:r/>
    </w:p>
    <w:p>
      <w:r/>
      <w:r>
        <w:rPr>
          <w:b/>
        </w:rPr>
        <w:t xml:space="preserve">зекүрх </w:t>
      </w:r>
      <w:r>
        <w:t xml:space="preserve">[зэкүрхе] становиться прохладным (напр. о погоде); </w:t>
      </w:r>
      <w:r>
        <w:rPr>
          <w:b/>
        </w:rPr>
        <w:t xml:space="preserve">асхн болхла зекүрәд бәәв </w:t>
      </w:r>
      <w:r>
        <w:t>к вечеру стало прохладно</w:t>
      </w:r>
    </w:p>
    <w:p>
      <w:r/>
      <w:r>
        <w:rPr>
          <w:b/>
        </w:rPr>
        <w:t>зел</w:t>
      </w:r>
      <w:r>
        <w:t xml:space="preserve"> [зэле] 1) верёвка (для привязывания телят и жеребят); </w:t>
      </w:r>
      <w:r>
        <w:rPr>
          <w:b/>
        </w:rPr>
        <w:t xml:space="preserve">зел татх </w:t>
      </w:r>
      <w:r>
        <w:t xml:space="preserve">протягивать верёвку; </w:t>
      </w:r>
      <w:r>
        <w:rPr>
          <w:b/>
        </w:rPr>
        <w:t xml:space="preserve">туһлын зел </w:t>
      </w:r>
      <w:r>
        <w:t xml:space="preserve">верёвка для привязывания телят; </w:t>
      </w:r>
      <w:r>
        <w:rPr>
          <w:b/>
        </w:rPr>
        <w:t xml:space="preserve">бух кедү тошв чигн, зелә туһл </w:t>
      </w:r>
      <w:r>
        <w:t xml:space="preserve">погов. сколько бы не бродил бык-производитель в период случки, он был прежде телёнком на привязи; </w:t>
      </w:r>
      <w:r>
        <w:rPr>
          <w:b/>
        </w:rPr>
        <w:t xml:space="preserve">зел — саалин темдг </w:t>
      </w:r>
      <w:r>
        <w:t xml:space="preserve">погов. привязь для телят — признак наличия дойных коров 2) вереница; </w:t>
      </w:r>
      <w:r>
        <w:rPr>
          <w:b/>
        </w:rPr>
        <w:t xml:space="preserve">тоһруд зел нисҗ йовна </w:t>
      </w:r>
      <w:r>
        <w:t>журавли летят, растянувшись вереницей</w:t>
      </w:r>
    </w:p>
    <w:p>
      <w:r/>
      <w:r>
        <w:rPr>
          <w:b/>
        </w:rPr>
        <w:t>зелвкүлх</w:t>
      </w:r>
      <w:r>
        <w:t xml:space="preserve"> [зэлевкүүлхе] побуд. от </w:t>
      </w:r>
      <w:r>
        <w:rPr>
          <w:b/>
        </w:rPr>
        <w:t xml:space="preserve">зелвкх </w:t>
      </w:r>
      <w:r>
        <w:t>озарять</w:t>
      </w:r>
    </w:p>
    <w:p>
      <w:r/>
      <w:r>
        <w:rPr>
          <w:b/>
        </w:rPr>
        <w:t>зелвкх</w:t>
      </w:r>
      <w:r>
        <w:t xml:space="preserve"> [зэлевкехе] озаряться</w:t>
      </w:r>
    </w:p>
    <w:p>
      <w:r/>
      <w:r>
        <w:rPr>
          <w:b/>
        </w:rPr>
        <w:t>зелвллһн</w:t>
      </w:r>
      <w:r>
        <w:t xml:space="preserve"> [зэлвеллһен] и. д. от </w:t>
      </w:r>
      <w:r>
        <w:rPr>
          <w:b/>
        </w:rPr>
        <w:t xml:space="preserve">зелвлх </w:t>
      </w:r>
      <w:r>
        <w:t xml:space="preserve">помешательство; </w:t>
      </w:r>
      <w:r>
        <w:rPr>
          <w:b/>
        </w:rPr>
        <w:t xml:space="preserve">догшар зелвллһн </w:t>
      </w:r>
      <w:r>
        <w:t>впасть в буйное помешательство</w:t>
      </w:r>
    </w:p>
    <w:p>
      <w:r/>
      <w:r>
        <w:rPr>
          <w:b/>
        </w:rPr>
        <w:t>зелвлх</w:t>
      </w:r>
      <w:r>
        <w:t xml:space="preserve"> [зэлвелхе] помешаться</w:t>
      </w:r>
    </w:p>
    <w:p>
      <w:r/>
      <w:r>
        <w:rPr>
          <w:b/>
        </w:rPr>
        <w:t xml:space="preserve">зелих </w:t>
      </w:r>
      <w:r>
        <w:t xml:space="preserve">[зэлиихе] смотреть пристально; </w:t>
      </w:r>
      <w:r>
        <w:rPr>
          <w:b/>
        </w:rPr>
        <w:t xml:space="preserve">ик нүдәрн зелиһәд хәләв </w:t>
      </w:r>
      <w:r>
        <w:t>смотрёл пристально большими глазами</w:t>
      </w:r>
    </w:p>
    <w:p>
      <w:r/>
      <w:r>
        <w:rPr>
          <w:b/>
        </w:rPr>
        <w:t xml:space="preserve">зелкә </w:t>
      </w:r>
      <w:r>
        <w:t>табу воровство</w:t>
      </w:r>
    </w:p>
    <w:p>
      <w:r/>
      <w:r>
        <w:rPr>
          <w:b/>
        </w:rPr>
        <w:t>зелкәллһн</w:t>
      </w:r>
      <w:r>
        <w:t xml:space="preserve"> [зәлкәллһен] и. д. от </w:t>
      </w:r>
      <w:r>
        <w:rPr>
          <w:b/>
        </w:rPr>
        <w:t xml:space="preserve">зелкәлх </w:t>
      </w:r>
      <w:r>
        <w:t>табу воровство</w:t>
      </w:r>
    </w:p>
    <w:p>
      <w:r/>
      <w:r>
        <w:rPr>
          <w:b/>
        </w:rPr>
        <w:t>зелкәлх</w:t>
      </w:r>
      <w:r>
        <w:t xml:space="preserve"> [зэлкәлхе] табу воровать</w:t>
      </w:r>
    </w:p>
    <w:p>
      <w:r/>
      <w:r>
        <w:rPr>
          <w:b/>
        </w:rPr>
        <w:t xml:space="preserve">зелкән </w:t>
      </w:r>
      <w:r>
        <w:t xml:space="preserve">табу воровской; </w:t>
      </w:r>
      <w:r>
        <w:rPr>
          <w:b/>
        </w:rPr>
        <w:t xml:space="preserve">зелкәчнрин хурдг һазр </w:t>
      </w:r>
      <w:r>
        <w:t>воровской притон</w:t>
      </w:r>
    </w:p>
    <w:p>
      <w:r/>
      <w:r>
        <w:rPr>
          <w:b/>
        </w:rPr>
        <w:t>зелкәч</w:t>
      </w:r>
      <w:r>
        <w:t xml:space="preserve"> [зэлкәче] табу вор; </w:t>
      </w:r>
      <w:r>
        <w:rPr>
          <w:b/>
        </w:rPr>
        <w:t xml:space="preserve">үүрмг зелкәч </w:t>
      </w:r>
      <w:r>
        <w:t>мёлкий вор</w:t>
      </w:r>
    </w:p>
    <w:p>
      <w:r/>
      <w:r>
        <w:rPr>
          <w:b/>
        </w:rPr>
        <w:t>зеллһн</w:t>
      </w:r>
      <w:r>
        <w:t xml:space="preserve"> [зэллһен] и. д. от </w:t>
      </w:r>
      <w:r>
        <w:rPr>
          <w:b/>
        </w:rPr>
        <w:t>зеллх</w:t>
      </w:r>
      <w:r/>
    </w:p>
    <w:p>
      <w:r/>
      <w:r>
        <w:rPr>
          <w:b/>
        </w:rPr>
        <w:t>зеллүлх</w:t>
      </w:r>
      <w:r>
        <w:t xml:space="preserve"> [зэллүүлхе] побуд. от </w:t>
      </w:r>
      <w:r>
        <w:rPr>
          <w:b/>
        </w:rPr>
        <w:t>зеллх</w:t>
      </w:r>
      <w:r/>
    </w:p>
    <w:p>
      <w:r/>
      <w:r>
        <w:rPr>
          <w:b/>
        </w:rPr>
        <w:t>зеллх</w:t>
      </w:r>
      <w:r>
        <w:t xml:space="preserve"> [зэллехе] 1) привязывать к верёвке 2) вытягиваться вереницей; </w:t>
      </w:r>
      <w:r>
        <w:rPr>
          <w:b/>
        </w:rPr>
        <w:t xml:space="preserve">зелләд нисх </w:t>
      </w:r>
      <w:r>
        <w:t>лететь, вытягиваясь вереницей</w:t>
      </w:r>
    </w:p>
    <w:p>
      <w:r/>
      <w:r>
        <w:rPr>
          <w:b/>
        </w:rPr>
        <w:t>зелм</w:t>
      </w:r>
      <w:r>
        <w:t xml:space="preserve"> [зэлме] напиток (для утоления жажды); </w:t>
      </w:r>
      <w:r>
        <w:rPr>
          <w:b/>
        </w:rPr>
        <w:t xml:space="preserve">күмс өгсн күн зелминь чигн өгдг </w:t>
      </w:r>
      <w:r>
        <w:t>погов. человек, давший пищу, одарит и напитком</w:t>
      </w:r>
    </w:p>
    <w:p>
      <w:r/>
      <w:r>
        <w:rPr>
          <w:b/>
        </w:rPr>
        <w:t>зелмх</w:t>
      </w:r>
      <w:r>
        <w:t xml:space="preserve"> [зэлемхе] напиваться, утолять жажду</w:t>
      </w:r>
    </w:p>
    <w:p>
      <w:r/>
      <w:r>
        <w:rPr>
          <w:b/>
        </w:rPr>
        <w:t xml:space="preserve">зем </w:t>
      </w:r>
      <w:r/>
      <w:r>
        <w:rPr>
          <w:b/>
        </w:rPr>
        <w:t>I</w:t>
      </w:r>
      <w:r/>
      <w:r>
        <w:rPr>
          <w:b/>
        </w:rPr>
        <w:t xml:space="preserve"> </w:t>
      </w:r>
      <w:r>
        <w:t xml:space="preserve">вина, проступок; преступление </w:t>
      </w:r>
      <w:r>
        <w:rPr>
          <w:b/>
        </w:rPr>
        <w:t xml:space="preserve">земән медх </w:t>
      </w:r>
      <w:r>
        <w:t xml:space="preserve">сознавать свою вину; </w:t>
      </w:r>
      <w:r>
        <w:rPr>
          <w:b/>
        </w:rPr>
        <w:t xml:space="preserve">земән эдлх </w:t>
      </w:r>
      <w:r>
        <w:t xml:space="preserve">нести наказание; </w:t>
      </w:r>
      <w:r>
        <w:rPr>
          <w:b/>
        </w:rPr>
        <w:t xml:space="preserve">землә харһулх </w:t>
      </w:r>
      <w:r>
        <w:t>привлекать к ответственности за (совершённое) преступление</w:t>
      </w:r>
    </w:p>
    <w:p>
      <w:r/>
      <w:r>
        <w:rPr>
          <w:b/>
        </w:rPr>
        <w:t xml:space="preserve">зем </w:t>
      </w:r>
      <w:r/>
      <w:r>
        <w:rPr>
          <w:b/>
        </w:rPr>
        <w:t>II</w:t>
      </w:r>
      <w:r/>
      <w:r>
        <w:rPr>
          <w:b/>
        </w:rPr>
        <w:t xml:space="preserve"> </w:t>
      </w:r>
      <w:r>
        <w:t>уст. падалъ, труп</w:t>
      </w:r>
    </w:p>
    <w:p>
      <w:r/>
      <w:r>
        <w:rPr>
          <w:b/>
        </w:rPr>
        <w:t xml:space="preserve">зембель </w:t>
      </w:r>
      <w:r>
        <w:t>корзинка (напр. из чакана)</w:t>
      </w:r>
    </w:p>
    <w:p>
      <w:r/>
      <w:r>
        <w:rPr>
          <w:b/>
        </w:rPr>
        <w:t xml:space="preserve">земгә </w:t>
      </w:r>
      <w:r>
        <w:t xml:space="preserve">неплохо || неплохой; </w:t>
      </w:r>
      <w:r>
        <w:rPr>
          <w:b/>
        </w:rPr>
        <w:t xml:space="preserve">эндр земгә көдлмш кегдв </w:t>
      </w:r>
      <w:r>
        <w:t>эта работа выполнена неплохо</w:t>
      </w:r>
    </w:p>
    <w:p>
      <w:r/>
      <w:r>
        <w:rPr>
          <w:b/>
        </w:rPr>
        <w:t xml:space="preserve">земго </w:t>
      </w:r>
      <w:r>
        <w:t>1) невинный, безвинный 2) безнаказанный</w:t>
      </w:r>
    </w:p>
    <w:p>
      <w:r/>
      <w:r>
        <w:rPr>
          <w:b/>
        </w:rPr>
        <w:t xml:space="preserve">земдг </w:t>
      </w:r>
      <w:r/>
      <w:r>
        <w:rPr>
          <w:b/>
        </w:rPr>
        <w:t>I</w:t>
      </w:r>
      <w:r>
        <w:t xml:space="preserve"> [зэмдег] лоскуты; обрывки; куски; </w:t>
      </w:r>
      <w:r>
        <w:rPr>
          <w:b/>
        </w:rPr>
        <w:t xml:space="preserve">эдин земдг </w:t>
      </w:r>
      <w:r>
        <w:t xml:space="preserve">лоскуты материи; </w:t>
      </w:r>
      <w:r>
        <w:rPr>
          <w:b/>
        </w:rPr>
        <w:t>земсгәр хот кедг, земдгәр хувц уйдг</w:t>
      </w:r>
      <w:r/>
      <w:r>
        <w:rPr>
          <w:b/>
        </w:rPr>
        <w:t xml:space="preserve"> </w:t>
      </w:r>
      <w:r>
        <w:t>погов. уст. из лоскутов одежду сошьёт, из последа еду приготовит</w:t>
      </w:r>
    </w:p>
    <w:p>
      <w:r/>
      <w:r>
        <w:rPr>
          <w:b/>
        </w:rPr>
        <w:t xml:space="preserve">земдг </w:t>
      </w:r>
      <w:r/>
      <w:r>
        <w:rPr>
          <w:b/>
        </w:rPr>
        <w:t>II</w:t>
      </w:r>
      <w:r>
        <w:t xml:space="preserve"> [зэмдег] старый, дряхлый; </w:t>
      </w:r>
      <w:r>
        <w:rPr>
          <w:b/>
        </w:rPr>
        <w:t xml:space="preserve">көгшн земдг күн </w:t>
      </w:r>
      <w:r>
        <w:t>старый человек</w:t>
      </w:r>
    </w:p>
    <w:p>
      <w:r/>
      <w:r>
        <w:rPr>
          <w:b/>
        </w:rPr>
        <w:t>земдх</w:t>
      </w:r>
      <w:r>
        <w:t xml:space="preserve"> [зэмдехе] укорять, корить; отчитывать</w:t>
      </w:r>
    </w:p>
    <w:p>
      <w:r/>
      <w:r>
        <w:rPr>
          <w:b/>
        </w:rPr>
        <w:t>землгдх</w:t>
      </w:r>
      <w:r>
        <w:t xml:space="preserve"> [зэмлегдехе] страд. от </w:t>
      </w:r>
      <w:r>
        <w:rPr>
          <w:b/>
        </w:rPr>
        <w:t xml:space="preserve">землх </w:t>
      </w:r>
      <w:r>
        <w:t>обвиняться</w:t>
      </w:r>
    </w:p>
    <w:p>
      <w:r/>
      <w:r>
        <w:rPr>
          <w:b/>
        </w:rPr>
        <w:t>землгч</w:t>
      </w:r>
      <w:r>
        <w:t xml:space="preserve"> [зэмлегче] уст. обвинитель; </w:t>
      </w:r>
      <w:r>
        <w:rPr>
          <w:b/>
        </w:rPr>
        <w:t xml:space="preserve">орн-нутгин землгч </w:t>
      </w:r>
      <w:r>
        <w:t xml:space="preserve">государственный обвинитель; </w:t>
      </w:r>
      <w:r>
        <w:rPr>
          <w:b/>
        </w:rPr>
        <w:t xml:space="preserve">олна землгч </w:t>
      </w:r>
      <w:r>
        <w:t>общественный обвинитель</w:t>
      </w:r>
    </w:p>
    <w:p>
      <w:r/>
      <w:r>
        <w:rPr>
          <w:b/>
        </w:rPr>
        <w:t>земллһн</w:t>
      </w:r>
      <w:r>
        <w:t xml:space="preserve"> [зэмеллһен] и. д. от </w:t>
      </w:r>
      <w:r>
        <w:rPr>
          <w:b/>
        </w:rPr>
        <w:t xml:space="preserve">землх </w:t>
      </w:r>
      <w:r>
        <w:t>1) обвинение 2) порицание</w:t>
      </w:r>
      <w:r>
        <w:rPr>
          <w:b/>
        </w:rPr>
        <w:t xml:space="preserve">, </w:t>
      </w:r>
      <w:r>
        <w:t>упрёк</w:t>
      </w:r>
    </w:p>
    <w:p>
      <w:r/>
      <w:r>
        <w:rPr>
          <w:b/>
        </w:rPr>
        <w:t>землулгч</w:t>
      </w:r>
      <w:r>
        <w:t xml:space="preserve"> [зэмлүлегче] обвиняемый</w:t>
      </w:r>
      <w:r>
        <w:rPr>
          <w:b/>
        </w:rPr>
        <w:t xml:space="preserve">, </w:t>
      </w:r>
      <w:r>
        <w:t>подсудимый</w:t>
      </w:r>
    </w:p>
    <w:p>
      <w:r/>
      <w:r>
        <w:rPr>
          <w:b/>
        </w:rPr>
        <w:t>землүлх</w:t>
      </w:r>
      <w:r>
        <w:t xml:space="preserve"> [зэмлүүлхе] побуд. от </w:t>
      </w:r>
      <w:r>
        <w:rPr>
          <w:b/>
        </w:rPr>
        <w:t>землх</w:t>
      </w:r>
      <w:r/>
      <w:r>
        <w:rPr>
          <w:b/>
        </w:rPr>
        <w:t xml:space="preserve"> </w:t>
      </w:r>
      <w:r>
        <w:t>1) быть обвиняемым, (подсудимым) 2) получать порицание (замечание) за что-л.</w:t>
      </w:r>
    </w:p>
    <w:p>
      <w:r/>
      <w:r>
        <w:rPr>
          <w:b/>
        </w:rPr>
        <w:t>землх</w:t>
      </w:r>
      <w:r>
        <w:t xml:space="preserve"> [зэмелхе] 1) обвинять</w:t>
      </w:r>
      <w:r>
        <w:rPr>
          <w:b/>
        </w:rPr>
        <w:t xml:space="preserve">, </w:t>
      </w:r>
      <w:r>
        <w:t>винить 2) укорять</w:t>
      </w:r>
      <w:r>
        <w:rPr>
          <w:b/>
        </w:rPr>
        <w:t xml:space="preserve">, </w:t>
      </w:r>
      <w:r>
        <w:t>делать замечание, порицать</w:t>
      </w:r>
    </w:p>
    <w:p>
      <w:r/>
      <w:r>
        <w:rPr>
          <w:b/>
        </w:rPr>
        <w:t xml:space="preserve">землянк </w:t>
      </w:r>
      <w:r>
        <w:t>землянка</w:t>
      </w:r>
    </w:p>
    <w:p>
      <w:r/>
      <w:r>
        <w:rPr>
          <w:b/>
        </w:rPr>
        <w:t>земсг</w:t>
      </w:r>
      <w:r>
        <w:t xml:space="preserve"> [зэмсег] остатки, объедки; </w:t>
      </w:r>
      <w:r>
        <w:rPr>
          <w:b/>
        </w:rPr>
        <w:t xml:space="preserve">хот-хол хатяр болхла, земсгәр чигн хот кедг </w:t>
      </w:r>
      <w:r>
        <w:t>посл. уст. при недостатке продуктов питания и остатки (объедки) являются пищей</w:t>
      </w:r>
    </w:p>
    <w:p>
      <w:r/>
      <w:r>
        <w:rPr>
          <w:b/>
        </w:rPr>
        <w:t xml:space="preserve">земтә </w:t>
      </w:r>
      <w:r>
        <w:t>провинившийся</w:t>
      </w:r>
      <w:r>
        <w:rPr>
          <w:b/>
        </w:rPr>
        <w:t xml:space="preserve">, </w:t>
      </w:r>
      <w:r>
        <w:t>виноватый</w:t>
      </w:r>
    </w:p>
    <w:p>
      <w:r/>
      <w:r>
        <w:rPr>
          <w:b/>
        </w:rPr>
        <w:t xml:space="preserve">зем: зем угаһар </w:t>
      </w:r>
      <w:r>
        <w:t xml:space="preserve">1) невинно; </w:t>
      </w:r>
      <w:r>
        <w:rPr>
          <w:b/>
        </w:rPr>
        <w:t xml:space="preserve">гем зем угаһар </w:t>
      </w:r>
      <w:r>
        <w:t>без вины, безвинно 2) безнаказанно</w:t>
      </w:r>
    </w:p>
    <w:p>
      <w:r/>
      <w:r>
        <w:rPr>
          <w:b/>
        </w:rPr>
        <w:t>земш</w:t>
      </w:r>
      <w:r>
        <w:t xml:space="preserve"> [зэмеш] плод, плоды; фрукты; ягоды</w:t>
      </w:r>
    </w:p>
    <w:p>
      <w:r/>
      <w:r>
        <w:rPr>
          <w:b/>
        </w:rPr>
        <w:t xml:space="preserve">земшин </w:t>
      </w:r>
      <w:r>
        <w:t xml:space="preserve">род. п. от </w:t>
      </w:r>
      <w:r>
        <w:rPr>
          <w:b/>
        </w:rPr>
        <w:t xml:space="preserve">земш </w:t>
      </w:r>
      <w:r>
        <w:t xml:space="preserve">плодовый; фруктовый; ягодный; </w:t>
      </w:r>
      <w:r>
        <w:rPr>
          <w:b/>
        </w:rPr>
        <w:t xml:space="preserve">земшин сад </w:t>
      </w:r>
      <w:r>
        <w:t>фруктовый сад</w:t>
      </w:r>
    </w:p>
    <w:p>
      <w:r/>
      <w:r>
        <w:rPr>
          <w:b/>
        </w:rPr>
        <w:t xml:space="preserve">земштә </w:t>
      </w:r>
      <w:r>
        <w:t xml:space="preserve">[зэмештә] плодовый; фруктовый; ягодный; </w:t>
      </w:r>
      <w:r>
        <w:rPr>
          <w:b/>
        </w:rPr>
        <w:t xml:space="preserve">земштә модн </w:t>
      </w:r>
      <w:r>
        <w:t>плодовые деревья</w:t>
      </w:r>
    </w:p>
    <w:p>
      <w:r/>
      <w:r>
        <w:rPr>
          <w:b/>
        </w:rPr>
        <w:t>земшч</w:t>
      </w:r>
      <w:r>
        <w:t xml:space="preserve"> [зэмешче] плодовод; садовод</w:t>
      </w:r>
    </w:p>
    <w:p>
      <w:r/>
      <w:r>
        <w:rPr>
          <w:b/>
        </w:rPr>
        <w:t xml:space="preserve">зе-наһцнр </w:t>
      </w:r>
      <w:r>
        <w:t xml:space="preserve">[зэ-наһцънър] парн. дети и родственники (по материнской линии); </w:t>
      </w:r>
      <w:r>
        <w:rPr>
          <w:b/>
        </w:rPr>
        <w:t xml:space="preserve">зесин сән зеврдго, зе-наһцнр мартлцдго </w:t>
      </w:r>
      <w:r>
        <w:t>посл. качественная медь не ржавеет, дети и родственники матери не забывают друг друга</w:t>
      </w:r>
    </w:p>
    <w:p>
      <w:r/>
      <w:r>
        <w:rPr>
          <w:b/>
        </w:rPr>
        <w:t xml:space="preserve">зенитк </w:t>
      </w:r>
      <w:r>
        <w:t>зенитка</w:t>
      </w:r>
    </w:p>
    <w:p>
      <w:r/>
      <w:r>
        <w:rPr>
          <w:b/>
        </w:rPr>
        <w:t xml:space="preserve">зенитн </w:t>
      </w:r>
      <w:r>
        <w:t xml:space="preserve">зенитный; </w:t>
      </w:r>
      <w:r>
        <w:rPr>
          <w:b/>
        </w:rPr>
        <w:t xml:space="preserve">зенитн тов </w:t>
      </w:r>
      <w:r>
        <w:t>зенитное орудие</w:t>
      </w:r>
    </w:p>
    <w:p>
      <w:r/>
      <w:r>
        <w:rPr>
          <w:b/>
        </w:rPr>
        <w:t>зеңкр</w:t>
      </w:r>
      <w:r>
        <w:t xml:space="preserve"> [зэңкер] купорос</w:t>
      </w:r>
    </w:p>
    <w:p>
      <w:r/>
      <w:r>
        <w:rPr>
          <w:b/>
        </w:rPr>
        <w:t>зеңкрдх</w:t>
      </w:r>
      <w:r>
        <w:t xml:space="preserve"> [зэңкердехе] купоросить, применять купорос (напр. в производстве)</w:t>
      </w:r>
    </w:p>
    <w:p>
      <w:r/>
      <w:r>
        <w:rPr>
          <w:b/>
        </w:rPr>
        <w:t>зерв</w:t>
      </w:r>
      <w:r>
        <w:t xml:space="preserve"> [зэрве] бузав. жеребьёвка; </w:t>
      </w:r>
      <w:r>
        <w:rPr>
          <w:b/>
        </w:rPr>
        <w:t xml:space="preserve">зерв хайх </w:t>
      </w:r>
      <w:r>
        <w:t>производить жеребьёвку</w:t>
      </w:r>
    </w:p>
    <w:p>
      <w:r/>
      <w:r>
        <w:rPr>
          <w:b/>
        </w:rPr>
        <w:t>зервк</w:t>
      </w:r>
      <w:r>
        <w:t xml:space="preserve"> [зэревке] мимоходом; мельком; бегло; </w:t>
      </w:r>
      <w:r>
        <w:rPr>
          <w:b/>
        </w:rPr>
        <w:t xml:space="preserve">зервк үзх </w:t>
      </w:r>
      <w:r>
        <w:t xml:space="preserve">видеть мельком; </w:t>
      </w:r>
      <w:r>
        <w:rPr>
          <w:b/>
        </w:rPr>
        <w:t xml:space="preserve">зервк хәләх </w:t>
      </w:r>
      <w:r>
        <w:t xml:space="preserve">взглянуть мимоходом; </w:t>
      </w:r>
      <w:r>
        <w:rPr>
          <w:b/>
        </w:rPr>
        <w:t xml:space="preserve">зервк үзхнь — зеерң зергләд ирхлә яман, бәрәд үзхлә — буһ, алад үзхлә — мөрн </w:t>
      </w:r>
      <w:r>
        <w:t>загадка если увидеть мимоходом, то кажется джейраном, если подойти ближе, то кажется козой, если поймать, то кажется оленем, если убить, то кажется лошадью (</w:t>
      </w:r>
      <w:r>
        <w:rPr>
          <w:b/>
        </w:rPr>
        <w:t xml:space="preserve">элҗгн </w:t>
      </w:r>
      <w:r>
        <w:t>осёл)</w:t>
      </w:r>
    </w:p>
    <w:p>
      <w:r/>
      <w:r>
        <w:rPr>
          <w:b/>
        </w:rPr>
        <w:t>зерг</w:t>
      </w:r>
      <w:r>
        <w:t xml:space="preserve"> [зэрге] </w:t>
      </w:r>
      <w:r>
        <w:rPr>
          <w:b/>
        </w:rPr>
        <w:t xml:space="preserve">1. </w:t>
      </w:r>
      <w:r>
        <w:t xml:space="preserve">1) ряд, ряды; </w:t>
      </w:r>
      <w:r>
        <w:rPr>
          <w:b/>
        </w:rPr>
        <w:t xml:space="preserve">партин зергләнд авгдх </w:t>
      </w:r>
      <w:r>
        <w:t xml:space="preserve">быть принятым в ряды партии; </w:t>
      </w:r>
      <w:r>
        <w:rPr>
          <w:b/>
        </w:rPr>
        <w:t xml:space="preserve">Советск әәрмин зергләнд церглх </w:t>
      </w:r>
      <w:r>
        <w:t xml:space="preserve">служить в рядах Советской армии; </w:t>
      </w:r>
      <w:r>
        <w:rPr>
          <w:b/>
        </w:rPr>
        <w:t xml:space="preserve">зерг зергәр зерглдҗ йовсн цагла Зеерд һалзнь һолһалҗ </w:t>
      </w:r>
      <w:r>
        <w:t>загадка все ехали в одном ряду, (когда) конь Рыжко заржал (</w:t>
      </w:r>
      <w:r>
        <w:rPr>
          <w:b/>
        </w:rPr>
        <w:t xml:space="preserve">хур </w:t>
      </w:r>
      <w:r>
        <w:t xml:space="preserve">дождь) 2) звание, степень; ранг; титул; чин; </w:t>
      </w:r>
      <w:r>
        <w:rPr>
          <w:b/>
        </w:rPr>
        <w:t xml:space="preserve">терүнд инрл (генерал) зергин нер зуүлһҗ </w:t>
      </w:r>
      <w:r>
        <w:t xml:space="preserve">ему присвоили звание генерала; </w:t>
      </w:r>
      <w:r>
        <w:rPr>
          <w:b/>
        </w:rPr>
        <w:t xml:space="preserve">номтын зергин нер зүүлһх </w:t>
      </w:r>
      <w:r>
        <w:t xml:space="preserve">присудить учёную степень 3) положение; </w:t>
      </w:r>
      <w:r>
        <w:rPr>
          <w:b/>
        </w:rPr>
        <w:t xml:space="preserve">социальн </w:t>
      </w:r>
      <w:r/>
      <w:r>
        <w:rPr>
          <w:b/>
        </w:rPr>
        <w:t xml:space="preserve">зерг </w:t>
      </w:r>
      <w:r>
        <w:t xml:space="preserve">социальное положение </w:t>
      </w:r>
      <w:r>
        <w:rPr>
          <w:b/>
        </w:rPr>
        <w:t xml:space="preserve">2. </w:t>
      </w:r>
      <w:r>
        <w:t xml:space="preserve">в знач. обстоятельства 1) рядами; </w:t>
      </w:r>
      <w:r>
        <w:rPr>
          <w:b/>
        </w:rPr>
        <w:t xml:space="preserve">зерг зогсх </w:t>
      </w:r>
      <w:r>
        <w:t xml:space="preserve">стать рядами; 2) рядом; </w:t>
      </w:r>
      <w:r>
        <w:rPr>
          <w:b/>
        </w:rPr>
        <w:t xml:space="preserve">зерг йовх </w:t>
      </w:r>
      <w:r>
        <w:t xml:space="preserve">шагать рядом 3) разом, одновременно, сразу; </w:t>
      </w:r>
      <w:r>
        <w:rPr>
          <w:b/>
        </w:rPr>
        <w:t xml:space="preserve">тедн ормасн зерг босцхав </w:t>
      </w:r>
      <w:r>
        <w:t xml:space="preserve">они сразу встали с места; </w:t>
      </w:r>
      <w:r>
        <w:rPr>
          <w:b/>
        </w:rPr>
        <w:t xml:space="preserve">бидн зерг ирүвидн </w:t>
      </w:r>
      <w:r>
        <w:t xml:space="preserve">мы пришли одновременно </w:t>
      </w:r>
      <w:r>
        <w:rPr>
          <w:b/>
        </w:rPr>
        <w:t xml:space="preserve">3. </w:t>
      </w:r>
      <w:r>
        <w:t xml:space="preserve">при повторении основы или в сочет. с определительными и другими словами указывает на признак, сорт, качество чего-л. и переводится по знач. сочетающегося с ним слова или по знач. падежной формы; </w:t>
      </w:r>
      <w:r>
        <w:rPr>
          <w:b/>
        </w:rPr>
        <w:t xml:space="preserve">зерг-зергин эд-тавр </w:t>
      </w:r>
      <w:r>
        <w:t xml:space="preserve">товары различных сортов, разнообразные товары; </w:t>
      </w:r>
      <w:r>
        <w:rPr>
          <w:b/>
        </w:rPr>
        <w:t xml:space="preserve">зерг-зергәр йилһх </w:t>
      </w:r>
      <w:r>
        <w:t xml:space="preserve">расставить (распределить) по сортам; </w:t>
      </w:r>
      <w:r>
        <w:rPr>
          <w:b/>
        </w:rPr>
        <w:t xml:space="preserve">түрүн зергин чинр </w:t>
      </w:r>
      <w:r>
        <w:t xml:space="preserve">первостепенное значение; </w:t>
      </w:r>
      <w:r>
        <w:rPr>
          <w:b/>
        </w:rPr>
        <w:t xml:space="preserve">эркн сән зергин урһц </w:t>
      </w:r>
      <w:r>
        <w:t xml:space="preserve">отличный (первоклассный) урожай </w:t>
      </w:r>
      <w:r>
        <w:rPr>
          <w:b/>
        </w:rPr>
        <w:t xml:space="preserve">4. </w:t>
      </w:r>
      <w:r>
        <w:t xml:space="preserve">употр. с определительно-вопр. и указ. местоимениями; </w:t>
      </w:r>
      <w:r>
        <w:rPr>
          <w:b/>
        </w:rPr>
        <w:t xml:space="preserve">ямаран зергәр хүврв? </w:t>
      </w:r>
      <w:r>
        <w:t xml:space="preserve">в какой степени изменилось?; </w:t>
      </w:r>
      <w:r>
        <w:rPr>
          <w:b/>
        </w:rPr>
        <w:t xml:space="preserve">иим зерг экәр тәрә тәрх кергтә </w:t>
      </w:r>
      <w:r>
        <w:t xml:space="preserve">надо сеять хлеб семенами такого сорта </w:t>
      </w:r>
      <w:r>
        <w:rPr>
          <w:b/>
        </w:rPr>
        <w:t xml:space="preserve">5. </w:t>
      </w:r>
      <w:r>
        <w:t xml:space="preserve">в сочет. с род. п. или иногда с основой имени указывает на степень, меру или предел возможности чего-л., а также на величину, рост, длину и т. д., взятые в сравнении с другими величинами, или на положение кого-л., сопоставляемое с положением другого; </w:t>
      </w:r>
      <w:r>
        <w:rPr>
          <w:b/>
        </w:rPr>
        <w:t xml:space="preserve">эврәннь зергләннь чадврарн чирмәх </w:t>
      </w:r>
      <w:r>
        <w:t xml:space="preserve">стараться в меру своих способностей; </w:t>
      </w:r>
      <w:r>
        <w:rPr>
          <w:b/>
        </w:rPr>
        <w:t xml:space="preserve">күн болһнас чадврин зергәр, күн болһнд керглтиннь зергәр </w:t>
      </w:r>
      <w:r>
        <w:t xml:space="preserve">от каждого по его способностям, каждому по его потребностям; </w:t>
      </w:r>
      <w:r>
        <w:rPr>
          <w:b/>
        </w:rPr>
        <w:t xml:space="preserve">олн- -әмтнә зергд һарх </w:t>
      </w:r>
      <w:r>
        <w:t xml:space="preserve">выйти в люди (букв. стать вровень с людьми); </w:t>
      </w:r>
      <w:r>
        <w:rPr>
          <w:b/>
        </w:rPr>
        <w:t xml:space="preserve">манла әдл (зергәр) көдлцхәг </w:t>
      </w:r>
      <w:r>
        <w:t xml:space="preserve">пусть трудятся так, как мы </w:t>
      </w:r>
      <w:r>
        <w:rPr>
          <w:b/>
        </w:rPr>
        <w:t xml:space="preserve">6. </w:t>
      </w:r>
      <w:r>
        <w:t xml:space="preserve">при перечислении, сочетаясь с именами и нек-рыми причастиями будущего времени, переводится и тому подобное, и прочее; </w:t>
      </w:r>
      <w:r>
        <w:rPr>
          <w:b/>
        </w:rPr>
        <w:t xml:space="preserve">һос, хувц нань чигн олн зерг юм хулдҗ авув </w:t>
      </w:r>
      <w:r>
        <w:t>я купил обувь, одежду и тому подобное</w:t>
      </w:r>
    </w:p>
    <w:p>
      <w:r/>
      <w:r>
        <w:rPr>
          <w:b/>
        </w:rPr>
        <w:t xml:space="preserve">зерглән </w:t>
      </w:r>
      <w:r>
        <w:t xml:space="preserve">[зэргелән] 1) ряд; </w:t>
      </w:r>
      <w:r>
        <w:rPr>
          <w:b/>
        </w:rPr>
        <w:t xml:space="preserve">ардк зерглән </w:t>
      </w:r>
      <w:r>
        <w:t xml:space="preserve">задний ряд 2) строй; </w:t>
      </w:r>
      <w:r>
        <w:rPr>
          <w:b/>
        </w:rPr>
        <w:t>нег</w:t>
      </w:r>
      <w:r/>
      <w:r>
        <w:rPr>
          <w:b/>
        </w:rPr>
        <w:t xml:space="preserve"> </w:t>
      </w:r>
      <w:r/>
      <w:r>
        <w:rPr>
          <w:b/>
        </w:rPr>
        <w:t xml:space="preserve">зергләнд </w:t>
      </w:r>
      <w:r>
        <w:t>в одном строю</w:t>
      </w:r>
    </w:p>
    <w:p>
      <w:r/>
      <w:r>
        <w:rPr>
          <w:b/>
        </w:rPr>
        <w:t xml:space="preserve">зергләнә </w:t>
      </w:r>
      <w:r>
        <w:t xml:space="preserve">[зергеләнә] род. п. от </w:t>
      </w:r>
      <w:r>
        <w:rPr>
          <w:b/>
        </w:rPr>
        <w:t xml:space="preserve">зерглән </w:t>
      </w:r>
      <w:r>
        <w:t xml:space="preserve">строевой; </w:t>
      </w:r>
      <w:r>
        <w:rPr>
          <w:b/>
        </w:rPr>
        <w:t xml:space="preserve">зергләнә устав </w:t>
      </w:r>
      <w:r>
        <w:t>строевой устав</w:t>
      </w:r>
    </w:p>
    <w:p>
      <w:r/>
      <w:r>
        <w:rPr>
          <w:b/>
        </w:rPr>
        <w:t>зергллһн</w:t>
      </w:r>
      <w:r>
        <w:t xml:space="preserve"> [зэргеллһен] и. д. от </w:t>
      </w:r>
      <w:r>
        <w:rPr>
          <w:b/>
        </w:rPr>
        <w:t xml:space="preserve">зерглх </w:t>
      </w:r>
      <w:r>
        <w:t>построение</w:t>
      </w:r>
    </w:p>
    <w:p>
      <w:r/>
      <w:r>
        <w:rPr>
          <w:b/>
        </w:rPr>
        <w:t xml:space="preserve">зерглүлх </w:t>
      </w:r>
      <w:r>
        <w:t xml:space="preserve">[зэргелүүлхе] побуд. от </w:t>
      </w:r>
      <w:r>
        <w:rPr>
          <w:b/>
        </w:rPr>
        <w:t xml:space="preserve">зерглх </w:t>
      </w:r>
      <w:r>
        <w:t xml:space="preserve">1) ставить в ряд 2) сравнивать; сопоставлять; </w:t>
      </w:r>
      <w:r>
        <w:rPr>
          <w:b/>
        </w:rPr>
        <w:t xml:space="preserve">зерглүлҗ суулһх </w:t>
      </w:r>
      <w:r>
        <w:t>усаживать рядом</w:t>
      </w:r>
    </w:p>
    <w:p>
      <w:r/>
      <w:r>
        <w:rPr>
          <w:b/>
        </w:rPr>
        <w:t xml:space="preserve">зерглх </w:t>
      </w:r>
      <w:r>
        <w:t xml:space="preserve">[зэргелхе] 1) становиться в ряд; </w:t>
      </w:r>
      <w:r>
        <w:rPr>
          <w:b/>
        </w:rPr>
        <w:t xml:space="preserve">зерглҗ зогсх </w:t>
      </w:r>
      <w:r>
        <w:t xml:space="preserve">выстраиваться 2) стоять рядом; </w:t>
      </w:r>
      <w:r>
        <w:rPr>
          <w:b/>
        </w:rPr>
        <w:t xml:space="preserve">зерглҗ бәәх </w:t>
      </w:r>
      <w:r>
        <w:t xml:space="preserve">стоять рядом; </w:t>
      </w:r>
      <w:r>
        <w:rPr>
          <w:b/>
        </w:rPr>
        <w:t xml:space="preserve">зергләд суух </w:t>
      </w:r>
      <w:r>
        <w:t xml:space="preserve">сидеть рядом; </w:t>
      </w:r>
      <w:r>
        <w:rPr>
          <w:b/>
        </w:rPr>
        <w:t xml:space="preserve">зергләд йовх </w:t>
      </w:r>
      <w:r>
        <w:t>идти рядом</w:t>
      </w:r>
    </w:p>
    <w:p>
      <w:r/>
      <w:r>
        <w:rPr>
          <w:b/>
        </w:rPr>
        <w:t xml:space="preserve">зерглц </w:t>
      </w:r>
      <w:r>
        <w:t xml:space="preserve">[зэргелце] параллельность || параллельный; </w:t>
      </w:r>
      <w:r>
        <w:rPr>
          <w:b/>
        </w:rPr>
        <w:t xml:space="preserve">зерглц һо татасн </w:t>
      </w:r>
      <w:r>
        <w:t>параллельные прямые</w:t>
      </w:r>
    </w:p>
    <w:p>
      <w:r/>
      <w:r>
        <w:rPr>
          <w:b/>
        </w:rPr>
        <w:t xml:space="preserve">зергцлһн </w:t>
      </w:r>
      <w:r>
        <w:t xml:space="preserve">[зэргецелһен] и. д. от </w:t>
      </w:r>
      <w:r>
        <w:rPr>
          <w:b/>
        </w:rPr>
        <w:t xml:space="preserve">зергцх </w:t>
      </w:r>
      <w:r>
        <w:t>сравнение, сопоставление</w:t>
      </w:r>
    </w:p>
    <w:p>
      <w:r/>
      <w:r>
        <w:rPr>
          <w:b/>
        </w:rPr>
        <w:t xml:space="preserve">зергцүллһн </w:t>
      </w:r>
      <w:r>
        <w:t xml:space="preserve">[зэргецүллһен] и. д. от </w:t>
      </w:r>
      <w:r>
        <w:rPr>
          <w:b/>
        </w:rPr>
        <w:t xml:space="preserve">зергцх </w:t>
      </w:r>
      <w:r>
        <w:t>сравнение, сопоставление</w:t>
      </w:r>
    </w:p>
    <w:p>
      <w:r/>
      <w:r>
        <w:rPr>
          <w:b/>
        </w:rPr>
        <w:t>зергцүлх</w:t>
      </w:r>
      <w:r>
        <w:t xml:space="preserve"> [зэргецүүлхе] побуд. от </w:t>
      </w:r>
      <w:r>
        <w:rPr>
          <w:b/>
        </w:rPr>
        <w:t xml:space="preserve">зергцх </w:t>
      </w:r>
      <w:r>
        <w:t>сравнивать, сопоставлять</w:t>
      </w:r>
    </w:p>
    <w:p>
      <w:r/>
      <w:r>
        <w:rPr>
          <w:b/>
        </w:rPr>
        <w:t>зергцх</w:t>
      </w:r>
      <w:r>
        <w:t xml:space="preserve"> [зэргецхе] 1) выстраиваться (напр. в ряд) 2) идти рядом 3) устремляться одновременно; </w:t>
      </w:r>
      <w:r>
        <w:rPr>
          <w:b/>
        </w:rPr>
        <w:t xml:space="preserve">урлдҗ йовсн мөрд зергцәд ирв </w:t>
      </w:r>
      <w:r>
        <w:t>скачущие лошади пришли одновременно 4) сравниваться, сопоставляться</w:t>
      </w:r>
    </w:p>
    <w:p>
      <w:r/>
      <w:r>
        <w:rPr>
          <w:b/>
        </w:rPr>
        <w:t xml:space="preserve">зер-зев </w:t>
      </w:r>
      <w:r>
        <w:t xml:space="preserve">[зэрезэве] 1) оружие; вооружение; </w:t>
      </w:r>
      <w:r>
        <w:rPr>
          <w:b/>
        </w:rPr>
        <w:t xml:space="preserve">зер-зев зүүх </w:t>
      </w:r>
      <w:r>
        <w:t xml:space="preserve">надевать доспехи; </w:t>
      </w:r>
      <w:r>
        <w:rPr>
          <w:b/>
        </w:rPr>
        <w:t xml:space="preserve">зер-зевәс хаһцуллһн </w:t>
      </w:r>
      <w:r>
        <w:t xml:space="preserve">разоружение, демилитаризация; </w:t>
      </w:r>
      <w:r>
        <w:rPr>
          <w:b/>
        </w:rPr>
        <w:t xml:space="preserve">зер-зевинь булаҗ авх </w:t>
      </w:r>
      <w:r>
        <w:t xml:space="preserve">захватить вооружение; </w:t>
      </w:r>
      <w:r>
        <w:rPr>
          <w:b/>
        </w:rPr>
        <w:t xml:space="preserve">хамг зер-зевән агсад, шилтә Зандн Герл хатндан келн бәәнә </w:t>
      </w:r>
      <w:r>
        <w:t xml:space="preserve">Джангар надев все свои военные доспехи, стал разговаривать со своей княгиней Зандан Герел 2) орудие; инструмент; инвентарь; </w:t>
      </w:r>
      <w:r>
        <w:rPr>
          <w:b/>
        </w:rPr>
        <w:t xml:space="preserve">үүлдврин зер-зев </w:t>
      </w:r>
      <w:r>
        <w:t xml:space="preserve">орудия производства; </w:t>
      </w:r>
      <w:r>
        <w:rPr>
          <w:b/>
        </w:rPr>
        <w:t xml:space="preserve">харсгч зер-зев </w:t>
      </w:r>
      <w:r>
        <w:t>средства защиты;</w:t>
      </w:r>
      <w:r>
        <w:rPr>
          <w:b/>
        </w:rPr>
        <w:t xml:space="preserve"> чирлһни зер-зев </w:t>
      </w:r>
      <w:r>
        <w:t xml:space="preserve">тягловый инвентарь ◊ </w:t>
      </w:r>
      <w:r>
        <w:rPr>
          <w:b/>
        </w:rPr>
        <w:t xml:space="preserve">көгҗмин зер-зев </w:t>
      </w:r>
      <w:r>
        <w:t>музыкальный инструмент</w:t>
      </w:r>
    </w:p>
    <w:p>
      <w:r/>
      <w:r>
        <w:rPr>
          <w:b/>
        </w:rPr>
        <w:t xml:space="preserve">зер-зевин </w:t>
      </w:r>
      <w:r>
        <w:t xml:space="preserve">род. п. от </w:t>
      </w:r>
      <w:r>
        <w:rPr>
          <w:b/>
        </w:rPr>
        <w:t xml:space="preserve">зер-зев </w:t>
      </w:r>
      <w:r>
        <w:t xml:space="preserve">оружейный; </w:t>
      </w:r>
      <w:r>
        <w:rPr>
          <w:b/>
        </w:rPr>
        <w:t xml:space="preserve">зер-зевни завод </w:t>
      </w:r>
      <w:r>
        <w:t>оружейный завод</w:t>
      </w:r>
    </w:p>
    <w:p>
      <w:r/>
      <w:r>
        <w:rPr>
          <w:b/>
        </w:rPr>
        <w:t xml:space="preserve">зер-зевсглгдх </w:t>
      </w:r>
      <w:r>
        <w:t xml:space="preserve">[зэр-зэвсеглегдехе] страд. от </w:t>
      </w:r>
      <w:r>
        <w:rPr>
          <w:b/>
        </w:rPr>
        <w:t xml:space="preserve">зер-зевсглх </w:t>
      </w:r>
      <w:r>
        <w:t>вооружаться; получать оружие</w:t>
      </w:r>
    </w:p>
    <w:p>
      <w:r/>
      <w:r>
        <w:rPr>
          <w:b/>
        </w:rPr>
        <w:t xml:space="preserve">зер-зевсгллһн </w:t>
      </w:r>
      <w:r>
        <w:t xml:space="preserve">[зэр-зэвсегллһен] и. д. от </w:t>
      </w:r>
      <w:r>
        <w:rPr>
          <w:b/>
        </w:rPr>
        <w:t xml:space="preserve">зер-зев </w:t>
      </w:r>
      <w:r>
        <w:t xml:space="preserve">вооружение; </w:t>
      </w:r>
      <w:r>
        <w:rPr>
          <w:b/>
        </w:rPr>
        <w:t xml:space="preserve">зер-зевсглтиг хаслһн </w:t>
      </w:r>
      <w:r>
        <w:t>сокращение вооружений</w:t>
      </w:r>
    </w:p>
    <w:p>
      <w:r/>
      <w:r>
        <w:rPr>
          <w:b/>
        </w:rPr>
        <w:t xml:space="preserve">зер-зевслглүлх </w:t>
      </w:r>
      <w:r>
        <w:t xml:space="preserve">[зэр-зэвсеглүүлхе] побуд. от </w:t>
      </w:r>
      <w:r>
        <w:rPr>
          <w:b/>
        </w:rPr>
        <w:t xml:space="preserve">зер-зевсглх </w:t>
      </w:r>
      <w:r>
        <w:t>вооружать</w:t>
      </w:r>
    </w:p>
    <w:p>
      <w:r/>
      <w:r>
        <w:rPr>
          <w:b/>
        </w:rPr>
        <w:t xml:space="preserve">зер-зевсглх </w:t>
      </w:r>
      <w:r>
        <w:t xml:space="preserve">[зэр-зэвсеглехе] снабжать оружием; вооружать прям. и перен.; </w:t>
      </w:r>
      <w:r>
        <w:rPr>
          <w:b/>
        </w:rPr>
        <w:t xml:space="preserve">өдгә цагин техникәр зер-зевсглгдсн </w:t>
      </w:r>
      <w:r>
        <w:t>вооружённый современной техникой</w:t>
      </w:r>
    </w:p>
    <w:p>
      <w:r/>
      <w:r>
        <w:rPr>
          <w:b/>
        </w:rPr>
        <w:t>зер-земш</w:t>
      </w:r>
      <w:r>
        <w:t xml:space="preserve"> [зэр-зэмеш] парн. фрукты</w:t>
      </w:r>
    </w:p>
    <w:p>
      <w:r/>
      <w:r>
        <w:rPr>
          <w:b/>
        </w:rPr>
        <w:t xml:space="preserve">зер-земшин </w:t>
      </w:r>
      <w:r>
        <w:t xml:space="preserve">род. п. от </w:t>
      </w:r>
      <w:r>
        <w:rPr>
          <w:b/>
        </w:rPr>
        <w:t xml:space="preserve">зер-земш </w:t>
      </w:r>
      <w:r>
        <w:t xml:space="preserve">фруктовый; </w:t>
      </w:r>
      <w:r>
        <w:rPr>
          <w:b/>
        </w:rPr>
        <w:t xml:space="preserve">зер-земшин сад </w:t>
      </w:r>
      <w:r>
        <w:t>фруктовый сад</w:t>
      </w:r>
    </w:p>
    <w:p>
      <w:r/>
      <w:r>
        <w:rPr>
          <w:b/>
        </w:rPr>
        <w:t xml:space="preserve">зерлг </w:t>
      </w:r>
      <w:r>
        <w:t xml:space="preserve">[зэрлег] 1) дикий; необученный (о животных); </w:t>
      </w:r>
      <w:r>
        <w:rPr>
          <w:b/>
        </w:rPr>
        <w:t xml:space="preserve">зерлг аңгуд </w:t>
      </w:r>
      <w:r>
        <w:t xml:space="preserve">хищные звери; </w:t>
      </w:r>
      <w:r>
        <w:rPr>
          <w:b/>
        </w:rPr>
        <w:t xml:space="preserve">зерлг һаха </w:t>
      </w:r>
      <w:r>
        <w:t xml:space="preserve">кабан, дикая свинья, вепрь; </w:t>
      </w:r>
      <w:r>
        <w:rPr>
          <w:b/>
        </w:rPr>
        <w:t xml:space="preserve">зерлг така </w:t>
      </w:r>
      <w:r>
        <w:t xml:space="preserve">фазан; </w:t>
      </w:r>
      <w:r>
        <w:rPr>
          <w:b/>
        </w:rPr>
        <w:t xml:space="preserve">зерлг яман </w:t>
      </w:r>
      <w:r>
        <w:t xml:space="preserve">серна 2) дикорастущий; полевой (о растениях); </w:t>
      </w:r>
      <w:r>
        <w:rPr>
          <w:b/>
        </w:rPr>
        <w:t xml:space="preserve">зерлг урһмл </w:t>
      </w:r>
      <w:r>
        <w:t>дикорастущие растення 3) перен. шатающийся, бездомный</w:t>
      </w:r>
    </w:p>
    <w:p>
      <w:r/>
      <w:r>
        <w:rPr>
          <w:b/>
        </w:rPr>
        <w:t>зерлгшдх</w:t>
      </w:r>
      <w:r>
        <w:t xml:space="preserve"> [зэрлегшедхе] страд. от </w:t>
      </w:r>
      <w:r>
        <w:rPr>
          <w:b/>
        </w:rPr>
        <w:t>зерлгшх</w:t>
      </w:r>
      <w:r/>
    </w:p>
    <w:p>
      <w:r/>
      <w:r>
        <w:rPr>
          <w:b/>
        </w:rPr>
        <w:t>зерлгшлһн</w:t>
      </w:r>
      <w:r>
        <w:t xml:space="preserve"> [зэрлегшеллһен] и. д. от </w:t>
      </w:r>
      <w:r>
        <w:rPr>
          <w:b/>
        </w:rPr>
        <w:t>зерлгшх</w:t>
      </w:r>
      <w:r/>
    </w:p>
    <w:p>
      <w:r/>
      <w:r>
        <w:rPr>
          <w:b/>
        </w:rPr>
        <w:t>зерлгшлт</w:t>
      </w:r>
      <w:r>
        <w:t xml:space="preserve"> [зэрлегшелте] 1) дикость 2) зверство 3) хищничество</w:t>
      </w:r>
    </w:p>
    <w:p>
      <w:r/>
      <w:r>
        <w:rPr>
          <w:b/>
        </w:rPr>
        <w:t>зерлгшсн</w:t>
      </w:r>
      <w:r>
        <w:t xml:space="preserve"> [зэрлегшесен] одичалый, одичавший</w:t>
      </w:r>
    </w:p>
    <w:p>
      <w:r/>
      <w:r>
        <w:rPr>
          <w:b/>
        </w:rPr>
        <w:t>зерлгшүлх</w:t>
      </w:r>
      <w:r>
        <w:t xml:space="preserve"> [зэрлегшүүлхе] побуд. от </w:t>
      </w:r>
      <w:r>
        <w:rPr>
          <w:b/>
        </w:rPr>
        <w:t>зерлгшх</w:t>
      </w:r>
      <w:r/>
    </w:p>
    <w:p>
      <w:r/>
      <w:r>
        <w:rPr>
          <w:b/>
        </w:rPr>
        <w:t xml:space="preserve">зерлгшх </w:t>
      </w:r>
      <w:r>
        <w:t xml:space="preserve">[зэрлегшехе] дичать, становиться диким; </w:t>
      </w:r>
      <w:r>
        <w:rPr>
          <w:b/>
        </w:rPr>
        <w:t xml:space="preserve">удан сул йовад мөрм зерлгшҗоч </w:t>
      </w:r>
      <w:r>
        <w:t>находясь долго на выпасах, мой конь совсем одичал</w:t>
      </w:r>
    </w:p>
    <w:p>
      <w:r/>
      <w:r>
        <w:rPr>
          <w:b/>
        </w:rPr>
        <w:t xml:space="preserve">зертә-зевтә </w:t>
      </w:r>
      <w:r>
        <w:t xml:space="preserve">парн. вооружённый; </w:t>
      </w:r>
      <w:r>
        <w:rPr>
          <w:b/>
        </w:rPr>
        <w:t xml:space="preserve">зертә-зевтә үүмән </w:t>
      </w:r>
      <w:r>
        <w:t xml:space="preserve">вооружённый мятеж; </w:t>
      </w:r>
      <w:r>
        <w:rPr>
          <w:b/>
        </w:rPr>
        <w:t xml:space="preserve">зертә-зевтә бослһн </w:t>
      </w:r>
      <w:r>
        <w:t xml:space="preserve">вооружённое восстание; </w:t>
      </w:r>
      <w:r>
        <w:rPr>
          <w:b/>
        </w:rPr>
        <w:t xml:space="preserve">зертә-зевтә күчн </w:t>
      </w:r>
      <w:r>
        <w:t>вооружённые силы</w:t>
      </w:r>
    </w:p>
    <w:p>
      <w:r/>
      <w:r>
        <w:rPr>
          <w:b/>
        </w:rPr>
        <w:t>зертәлһх</w:t>
      </w:r>
      <w:r>
        <w:t xml:space="preserve"> [зэртәлһехе] побуд. от </w:t>
      </w:r>
      <w:r>
        <w:rPr>
          <w:b/>
        </w:rPr>
        <w:t xml:space="preserve">зертәх </w:t>
      </w:r>
      <w:r>
        <w:t>широко раскрывать, таращить (глаза)</w:t>
      </w:r>
    </w:p>
    <w:p>
      <w:r/>
      <w:r>
        <w:rPr>
          <w:b/>
        </w:rPr>
        <w:t>зертәх</w:t>
      </w:r>
      <w:r>
        <w:t xml:space="preserve"> [зэртәхе] 1) широко раскрываться; </w:t>
      </w:r>
      <w:r>
        <w:rPr>
          <w:b/>
        </w:rPr>
        <w:t xml:space="preserve">нүдән зертәлһәд суух </w:t>
      </w:r>
      <w:r>
        <w:t>сидеть, тараща глаза 2) перен. полуночничать</w:t>
      </w:r>
    </w:p>
    <w:p>
      <w:r/>
      <w:r>
        <w:rPr>
          <w:b/>
        </w:rPr>
        <w:t xml:space="preserve">зертһлзүлх </w:t>
      </w:r>
      <w:r>
        <w:t xml:space="preserve">[зэртеһелзүүлхе] побуд. от </w:t>
      </w:r>
      <w:r>
        <w:rPr>
          <w:b/>
        </w:rPr>
        <w:t xml:space="preserve">зертһлзх </w:t>
      </w:r>
      <w:r>
        <w:t>часто таращить глаза</w:t>
      </w:r>
    </w:p>
    <w:p>
      <w:r/>
      <w:r>
        <w:rPr>
          <w:b/>
        </w:rPr>
        <w:t>зертһлзх</w:t>
      </w:r>
      <w:r>
        <w:t xml:space="preserve"> [зэртеһелзехе] посматривать, поглядывать (вытаращенными глазами)</w:t>
      </w:r>
    </w:p>
    <w:p>
      <w:r/>
      <w:r>
        <w:rPr>
          <w:b/>
        </w:rPr>
        <w:t>зертһр</w:t>
      </w:r>
      <w:r>
        <w:t xml:space="preserve"> [зэртеһер] вытаращенный (о глазах)</w:t>
      </w:r>
    </w:p>
    <w:p>
      <w:r/>
      <w:r>
        <w:rPr>
          <w:b/>
        </w:rPr>
        <w:t>зерүк</w:t>
      </w:r>
      <w:r>
        <w:t xml:space="preserve"> [зэрүке] разг. мимоходом</w:t>
      </w:r>
    </w:p>
    <w:p>
      <w:r/>
      <w:r>
        <w:rPr>
          <w:b/>
        </w:rPr>
        <w:t xml:space="preserve">зершг </w:t>
      </w:r>
      <w:r>
        <w:t xml:space="preserve">[зэршег] 1) одичавший 2) зверский 3) хищнический; </w:t>
      </w:r>
      <w:r>
        <w:rPr>
          <w:b/>
        </w:rPr>
        <w:t xml:space="preserve">зершгәр заһс бәрлһн </w:t>
      </w:r>
      <w:r>
        <w:t>хищнический лов рыбы</w:t>
      </w:r>
    </w:p>
    <w:p>
      <w:r/>
      <w:r>
        <w:rPr>
          <w:b/>
        </w:rPr>
        <w:t xml:space="preserve">зес </w:t>
      </w:r>
      <w:r>
        <w:t xml:space="preserve">[зэсе] медь (красная) || медный; </w:t>
      </w:r>
      <w:r>
        <w:rPr>
          <w:b/>
        </w:rPr>
        <w:t xml:space="preserve">зесәр бүркх </w:t>
      </w:r>
      <w:r>
        <w:t xml:space="preserve">покрывать медью; </w:t>
      </w:r>
      <w:r>
        <w:rPr>
          <w:b/>
        </w:rPr>
        <w:t xml:space="preserve">зес мөңгн </w:t>
      </w:r>
      <w:r>
        <w:t xml:space="preserve">медные деньги, медяки; </w:t>
      </w:r>
      <w:r>
        <w:rPr>
          <w:b/>
        </w:rPr>
        <w:t xml:space="preserve">алтн зесәс күнд </w:t>
      </w:r>
      <w:r>
        <w:t xml:space="preserve">золото тяжелее меди; </w:t>
      </w:r>
      <w:r>
        <w:rPr>
          <w:b/>
        </w:rPr>
        <w:t xml:space="preserve">зесин сән зеврдго, зе-наһцнр мартгддго </w:t>
      </w:r>
      <w:r>
        <w:t xml:space="preserve">посл. качественная медь не ржавеет, дети и родственники матери не забывают друг друга; </w:t>
      </w:r>
      <w:r>
        <w:rPr>
          <w:b/>
        </w:rPr>
        <w:t xml:space="preserve">мах чанхин алднд. зес хоңшарта, зеерң шилвтә нег эмгн орад ирв </w:t>
      </w:r>
      <w:r>
        <w:t>Джангар в момент, когда надо было варить мясо, вошла ведьма</w:t>
      </w:r>
    </w:p>
    <w:p>
      <w:r/>
      <w:r>
        <w:rPr>
          <w:b/>
        </w:rPr>
        <w:t xml:space="preserve">зесг </w:t>
      </w:r>
      <w:r>
        <w:t>[зэсег] ров, канава</w:t>
      </w:r>
    </w:p>
    <w:p>
      <w:r/>
      <w:r>
        <w:rPr>
          <w:b/>
        </w:rPr>
        <w:t xml:space="preserve">зесин </w:t>
      </w:r>
      <w:r>
        <w:t xml:space="preserve">род. п. от </w:t>
      </w:r>
      <w:r>
        <w:rPr>
          <w:b/>
        </w:rPr>
        <w:t xml:space="preserve">зес </w:t>
      </w:r>
      <w:r>
        <w:t xml:space="preserve">медный; </w:t>
      </w:r>
      <w:r>
        <w:rPr>
          <w:b/>
        </w:rPr>
        <w:t xml:space="preserve">зеснн дархнч </w:t>
      </w:r>
      <w:r>
        <w:t>медник</w:t>
      </w:r>
    </w:p>
    <w:p>
      <w:r/>
      <w:r>
        <w:rPr>
          <w:b/>
        </w:rPr>
        <w:t xml:space="preserve">зеслүлх </w:t>
      </w:r>
      <w:r>
        <w:t xml:space="preserve">[зэслүүлхе] побуд. от </w:t>
      </w:r>
      <w:r>
        <w:rPr>
          <w:b/>
        </w:rPr>
        <w:t>зеслх</w:t>
      </w:r>
      <w:r/>
    </w:p>
    <w:p>
      <w:r/>
      <w:r>
        <w:rPr>
          <w:b/>
        </w:rPr>
        <w:t>зеслх</w:t>
      </w:r>
      <w:r>
        <w:t xml:space="preserve"> [зэслехе] покрывать медью</w:t>
      </w:r>
    </w:p>
    <w:p>
      <w:r/>
      <w:r>
        <w:rPr>
          <w:b/>
        </w:rPr>
        <w:t xml:space="preserve">зесч </w:t>
      </w:r>
      <w:r>
        <w:t>[зэсче] медник || медный</w:t>
      </w:r>
    </w:p>
    <w:p>
      <w:r/>
      <w:r>
        <w:rPr>
          <w:b/>
        </w:rPr>
        <w:t xml:space="preserve">зет </w:t>
      </w:r>
      <w:r>
        <w:t xml:space="preserve">[зэте] 1) основание (напр. ногтя); </w:t>
      </w:r>
      <w:r>
        <w:rPr>
          <w:b/>
        </w:rPr>
        <w:t xml:space="preserve">хумсна зет </w:t>
      </w:r>
      <w:r>
        <w:t>основание ногтя 2) верхний острый конец унина</w:t>
      </w:r>
    </w:p>
    <w:p>
      <w:r/>
      <w:r>
        <w:rPr>
          <w:b/>
        </w:rPr>
        <w:t>зеткр</w:t>
      </w:r>
      <w:r>
        <w:t xml:space="preserve"> [зэткер] 1) беда, несчастье; </w:t>
      </w:r>
      <w:r>
        <w:rPr>
          <w:b/>
        </w:rPr>
        <w:t xml:space="preserve">зеткрлә харһүлх </w:t>
      </w:r>
      <w:r>
        <w:t xml:space="preserve">навлекать беду; </w:t>
      </w:r>
      <w:r>
        <w:rPr>
          <w:b/>
        </w:rPr>
        <w:t xml:space="preserve">зеткрлә харһ </w:t>
      </w:r>
      <w:r>
        <w:t xml:space="preserve">а) попасть в беду; б) попасть впросак; </w:t>
      </w:r>
      <w:r>
        <w:rPr>
          <w:b/>
        </w:rPr>
        <w:t xml:space="preserve">зеткр келҗ ирдго, зулҗ һарч болдго </w:t>
      </w:r>
      <w:r>
        <w:t xml:space="preserve">погов. несчастья не избежишь 2) опасность 3) авария; </w:t>
      </w:r>
      <w:r>
        <w:rPr>
          <w:b/>
        </w:rPr>
        <w:t xml:space="preserve">зеткр болв </w:t>
      </w:r>
      <w:r>
        <w:t xml:space="preserve">произошла (случилась) авария ◊ </w:t>
      </w:r>
      <w:r>
        <w:rPr>
          <w:b/>
        </w:rPr>
        <w:t xml:space="preserve">зеткрнь хатхҗана </w:t>
      </w:r>
      <w:r>
        <w:t>а) напрашивается на побои (наказание) (о детях); б) не к добру</w:t>
      </w:r>
    </w:p>
    <w:p>
      <w:r/>
      <w:r>
        <w:rPr>
          <w:b/>
        </w:rPr>
        <w:t>зеткрин</w:t>
      </w:r>
      <w:r>
        <w:t xml:space="preserve"> [зэткерин] род. п. от </w:t>
      </w:r>
      <w:r>
        <w:rPr>
          <w:b/>
        </w:rPr>
        <w:t xml:space="preserve">зеткр </w:t>
      </w:r>
      <w:r>
        <w:t xml:space="preserve">аварийный; </w:t>
      </w:r>
      <w:r>
        <w:rPr>
          <w:b/>
        </w:rPr>
        <w:t xml:space="preserve">зеткрин машин </w:t>
      </w:r>
      <w:r>
        <w:t xml:space="preserve">аварийная машина; </w:t>
      </w:r>
      <w:r>
        <w:rPr>
          <w:b/>
        </w:rPr>
        <w:t xml:space="preserve">зеткрнн докъя </w:t>
      </w:r>
      <w:r>
        <w:t>аварийный сигнал</w:t>
      </w:r>
    </w:p>
    <w:p>
      <w:r/>
      <w:r>
        <w:rPr>
          <w:b/>
        </w:rPr>
        <w:t xml:space="preserve">зеткрлх </w:t>
      </w:r>
      <w:r>
        <w:t>[зэткерлехе] 1) попадать в беду, терпеть несчастье, оказываться в опасности 2) попадать в аварию</w:t>
      </w:r>
    </w:p>
    <w:p>
      <w:r/>
      <w:r>
        <w:rPr>
          <w:b/>
        </w:rPr>
        <w:t>зеткртә</w:t>
      </w:r>
      <w:r>
        <w:t xml:space="preserve"> [зэткертә] 1) грозящий бедой (несчастьем) 2) опасный 3) аварийный</w:t>
      </w:r>
    </w:p>
    <w:p>
      <w:r/>
      <w:r>
        <w:rPr>
          <w:b/>
        </w:rPr>
        <w:t xml:space="preserve">зи </w:t>
      </w:r>
      <w:r>
        <w:t xml:space="preserve">сбруя; </w:t>
      </w:r>
      <w:r>
        <w:rPr>
          <w:b/>
        </w:rPr>
        <w:t xml:space="preserve">мөрнә зи </w:t>
      </w:r>
      <w:r>
        <w:t>сбруя лошади</w:t>
      </w:r>
    </w:p>
    <w:p>
      <w:r/>
      <w:r>
        <w:rPr>
          <w:b/>
        </w:rPr>
        <w:t xml:space="preserve">зивг </w:t>
      </w:r>
      <w:r>
        <w:t xml:space="preserve">паз; </w:t>
      </w:r>
      <w:r>
        <w:rPr>
          <w:b/>
        </w:rPr>
        <w:t xml:space="preserve">зивг һарһх </w:t>
      </w:r>
      <w:r>
        <w:t>делать паз</w:t>
      </w:r>
    </w:p>
    <w:p>
      <w:r/>
      <w:r>
        <w:rPr>
          <w:b/>
        </w:rPr>
        <w:t xml:space="preserve">зивглх </w:t>
      </w:r>
      <w:r>
        <w:t>[зивгелхе] делать паз</w:t>
      </w:r>
    </w:p>
    <w:p>
      <w:r/>
      <w:r>
        <w:rPr>
          <w:b/>
        </w:rPr>
        <w:t xml:space="preserve">зииглһн </w:t>
      </w:r>
      <w:r>
        <w:t xml:space="preserve">[зиигелһен] и. д. от </w:t>
      </w:r>
      <w:r>
        <w:rPr>
          <w:b/>
        </w:rPr>
        <w:t xml:space="preserve">зиигх </w:t>
      </w:r>
      <w:r>
        <w:t>жужжание, писк</w:t>
      </w:r>
    </w:p>
    <w:p>
      <w:r/>
      <w:r>
        <w:rPr>
          <w:b/>
        </w:rPr>
        <w:t xml:space="preserve">зиигх </w:t>
      </w:r>
      <w:r>
        <w:t xml:space="preserve">[зиигехе] жужжать, пищать; </w:t>
      </w:r>
      <w:r>
        <w:rPr>
          <w:b/>
        </w:rPr>
        <w:t xml:space="preserve">батхнс зиигәд нисҗәнә </w:t>
      </w:r>
      <w:r>
        <w:t>комары пищат</w:t>
      </w:r>
    </w:p>
    <w:p>
      <w:r/>
      <w:r>
        <w:rPr>
          <w:b/>
        </w:rPr>
        <w:t xml:space="preserve">зиндмн </w:t>
      </w:r>
      <w:r>
        <w:t>[зиндемен] рел. драгоценность (выполняющая все желания человека)</w:t>
      </w:r>
    </w:p>
    <w:p>
      <w:r/>
      <w:r>
        <w:rPr>
          <w:b/>
        </w:rPr>
        <w:t xml:space="preserve">значок </w:t>
      </w:r>
      <w:r>
        <w:t xml:space="preserve">значок; </w:t>
      </w:r>
      <w:r>
        <w:rPr>
          <w:b/>
        </w:rPr>
        <w:t xml:space="preserve">значок зүүх </w:t>
      </w:r>
      <w:r>
        <w:t>носить значок</w:t>
      </w:r>
    </w:p>
    <w:p>
      <w:r/>
      <w:r>
        <w:rPr>
          <w:b/>
        </w:rPr>
        <w:t xml:space="preserve">зо </w:t>
      </w:r>
      <w:r/>
      <w:r>
        <w:rPr>
          <w:b/>
        </w:rPr>
        <w:t>I</w:t>
      </w:r>
      <w:r/>
      <w:r>
        <w:rPr>
          <w:b/>
        </w:rPr>
        <w:t xml:space="preserve"> </w:t>
      </w:r>
      <w:r>
        <w:t xml:space="preserve">хребет (позвоночник); </w:t>
      </w:r>
      <w:r>
        <w:rPr>
          <w:b/>
        </w:rPr>
        <w:t xml:space="preserve">зооһин махн </w:t>
      </w:r>
      <w:r>
        <w:t xml:space="preserve">а) филе; б) мышцы спинного хребта; </w:t>
      </w:r>
      <w:r>
        <w:rPr>
          <w:b/>
        </w:rPr>
        <w:t xml:space="preserve">зо мах ивтәд, зүркнәннь экнд шигдәд одв </w:t>
      </w:r>
      <w:r>
        <w:t>Джангар проколол спину насквозь и пронзил основание сердца</w:t>
      </w:r>
    </w:p>
    <w:p>
      <w:r/>
      <w:r>
        <w:rPr>
          <w:b/>
        </w:rPr>
        <w:t xml:space="preserve">зо </w:t>
      </w:r>
      <w:r/>
      <w:r>
        <w:rPr>
          <w:b/>
        </w:rPr>
        <w:t>II</w:t>
      </w:r>
      <w:r/>
      <w:r>
        <w:rPr>
          <w:b/>
        </w:rPr>
        <w:t xml:space="preserve"> </w:t>
      </w:r>
      <w:r>
        <w:t xml:space="preserve">1) хребет (горная цепь); </w:t>
      </w:r>
      <w:r>
        <w:rPr>
          <w:b/>
        </w:rPr>
        <w:t xml:space="preserve">уулын зо деерәс хәләх </w:t>
      </w:r>
      <w:r>
        <w:t>смотреть с вершины горного хребта 2) кряж</w:t>
      </w:r>
    </w:p>
    <w:p>
      <w:r/>
      <w:r>
        <w:rPr>
          <w:b/>
        </w:rPr>
        <w:t xml:space="preserve">зовалһн </w:t>
      </w:r>
      <w:r>
        <w:t xml:space="preserve">[зовалһън] и. д. от </w:t>
      </w:r>
      <w:r>
        <w:rPr>
          <w:b/>
        </w:rPr>
        <w:t xml:space="preserve">зовах </w:t>
      </w:r>
      <w:r>
        <w:t>мучение, страдание; пытка</w:t>
      </w:r>
    </w:p>
    <w:p>
      <w:r/>
      <w:r>
        <w:rPr>
          <w:b/>
        </w:rPr>
        <w:t>зовах</w:t>
      </w:r>
      <w:r>
        <w:t xml:space="preserve"> [зоваахъ] побуд. от </w:t>
      </w:r>
      <w:r>
        <w:rPr>
          <w:b/>
        </w:rPr>
        <w:t xml:space="preserve">зовх </w:t>
      </w:r>
      <w:r>
        <w:t>мучить, причинять страдание, терзать; пытать</w:t>
      </w:r>
    </w:p>
    <w:p>
      <w:r/>
      <w:r>
        <w:rPr>
          <w:b/>
        </w:rPr>
        <w:t xml:space="preserve">зовгдх </w:t>
      </w:r>
      <w:r>
        <w:t xml:space="preserve">[зовъгдъхъ] страд. от </w:t>
      </w:r>
      <w:r>
        <w:rPr>
          <w:b/>
        </w:rPr>
        <w:t xml:space="preserve">зовх </w:t>
      </w:r>
      <w:r>
        <w:t>мучиться, страдать; беспокоиться, терзаться</w:t>
      </w:r>
    </w:p>
    <w:p>
      <w:r/>
      <w:r>
        <w:rPr>
          <w:b/>
        </w:rPr>
        <w:t>зовк</w:t>
      </w:r>
      <w:r>
        <w:t xml:space="preserve"> [зовкъ] веко; </w:t>
      </w:r>
      <w:r>
        <w:rPr>
          <w:b/>
        </w:rPr>
        <w:t xml:space="preserve">нүднә дорак зовк </w:t>
      </w:r>
      <w:r>
        <w:t xml:space="preserve">нижнее веко глаза; </w:t>
      </w:r>
      <w:r>
        <w:rPr>
          <w:b/>
        </w:rPr>
        <w:t xml:space="preserve">нүднә деед зовк </w:t>
      </w:r>
      <w:r>
        <w:t>верхнее веко глаза</w:t>
      </w:r>
    </w:p>
    <w:p>
      <w:r/>
      <w:r>
        <w:rPr>
          <w:b/>
        </w:rPr>
        <w:t xml:space="preserve">зовлһ </w:t>
      </w:r>
      <w:r>
        <w:t xml:space="preserve">[зовълһъ] 1) постное мясо; </w:t>
      </w:r>
      <w:r>
        <w:rPr>
          <w:b/>
        </w:rPr>
        <w:t xml:space="preserve">зовлһд амтн уга </w:t>
      </w:r>
      <w:r>
        <w:t xml:space="preserve">постное мясо безвкусно; </w:t>
      </w:r>
      <w:r>
        <w:rPr>
          <w:b/>
        </w:rPr>
        <w:t xml:space="preserve">зовлһ чанхла — хәәсн дүүрдг, зовлң санхла чееҗ дүүрдг </w:t>
      </w:r>
      <w:r>
        <w:t xml:space="preserve">посл. если варить постное мясо, то котёл наполняется пеной, если вспомнить горе, то теснит в груди 2) падаль (труп животного); </w:t>
      </w:r>
      <w:r>
        <w:rPr>
          <w:b/>
        </w:rPr>
        <w:t xml:space="preserve">зовлһ бәәсн һазрт нохас цуглрдг, зовлң бәәсн һазрт ламнр цуглрдг </w:t>
      </w:r>
      <w:r>
        <w:t>посл. где падаль, туда собаки собираются, где горе, туда ламы собираются</w:t>
      </w:r>
    </w:p>
    <w:p>
      <w:r/>
      <w:r>
        <w:rPr>
          <w:b/>
        </w:rPr>
        <w:t>зовлһн</w:t>
      </w:r>
      <w:r>
        <w:t xml:space="preserve"> [зовълһън] и. д. от </w:t>
      </w:r>
      <w:r>
        <w:rPr>
          <w:b/>
        </w:rPr>
        <w:t xml:space="preserve">зовх </w:t>
      </w:r>
      <w:r>
        <w:t>мучение, страдание</w:t>
      </w:r>
    </w:p>
    <w:p>
      <w:r/>
      <w:r>
        <w:rPr>
          <w:b/>
        </w:rPr>
        <w:t xml:space="preserve">зовлдх </w:t>
      </w:r>
      <w:r>
        <w:t xml:space="preserve">[зовълдъхъ] совм.-взаимн. от </w:t>
      </w:r>
      <w:r>
        <w:rPr>
          <w:b/>
        </w:rPr>
        <w:t>зовх</w:t>
      </w:r>
      <w:r/>
    </w:p>
    <w:p>
      <w:r/>
      <w:r>
        <w:rPr>
          <w:b/>
        </w:rPr>
        <w:t xml:space="preserve">зовлң </w:t>
      </w:r>
      <w:r>
        <w:t xml:space="preserve">[зовлъң] 1) мучение, мука, страдание; </w:t>
      </w:r>
      <w:r>
        <w:rPr>
          <w:b/>
        </w:rPr>
        <w:t xml:space="preserve">зовлң үзх </w:t>
      </w:r>
      <w:r>
        <w:t xml:space="preserve">мучиться, страдать, испытывать мучения (страдания); </w:t>
      </w:r>
      <w:r>
        <w:rPr>
          <w:b/>
        </w:rPr>
        <w:t xml:space="preserve">зовлң үзүлх </w:t>
      </w:r>
      <w:r>
        <w:t xml:space="preserve">а) мучить кого-л.; б) доставлять много хлопот кому-л.; </w:t>
      </w:r>
      <w:r>
        <w:rPr>
          <w:b/>
        </w:rPr>
        <w:t xml:space="preserve">зовлң уга җирһл уга, зуурд уга — үкл уга </w:t>
      </w:r>
      <w:r>
        <w:t xml:space="preserve">погов. нет худа без добра 2) скорбь, печаль; горе; </w:t>
      </w:r>
      <w:r>
        <w:rPr>
          <w:b/>
        </w:rPr>
        <w:t xml:space="preserve">седклин зовлң </w:t>
      </w:r>
      <w:r>
        <w:t xml:space="preserve">скорбь, печаль; горе; </w:t>
      </w:r>
      <w:r>
        <w:rPr>
          <w:b/>
        </w:rPr>
        <w:t xml:space="preserve">зовлң уга — баатр уга </w:t>
      </w:r>
      <w:r>
        <w:t>погов. нет богатырей, не испытавших печали</w:t>
      </w:r>
    </w:p>
    <w:p>
      <w:r/>
      <w:r>
        <w:rPr>
          <w:b/>
        </w:rPr>
        <w:t xml:space="preserve">зовлңго </w:t>
      </w:r>
      <w:r>
        <w:t>[зовлъңго] 1) нетрудный 2) без страданий, без мук</w:t>
      </w:r>
    </w:p>
    <w:p>
      <w:r/>
      <w:r>
        <w:rPr>
          <w:b/>
        </w:rPr>
        <w:t xml:space="preserve">зовлңта </w:t>
      </w:r>
      <w:r>
        <w:t xml:space="preserve">[зовлъңта] 1) мучительный, тяжкий; </w:t>
      </w:r>
      <w:r>
        <w:rPr>
          <w:b/>
        </w:rPr>
        <w:t xml:space="preserve">зовлңта керг </w:t>
      </w:r>
      <w:r>
        <w:t>мучительное дело 2) печальный; горестный</w:t>
      </w:r>
    </w:p>
    <w:p>
      <w:r/>
      <w:r>
        <w:rPr>
          <w:b/>
        </w:rPr>
        <w:t>зовлңтаһар</w:t>
      </w:r>
      <w:r>
        <w:t xml:space="preserve"> [зовлъңтаһар] мучительно, тяжко</w:t>
      </w:r>
    </w:p>
    <w:p>
      <w:r/>
      <w:r>
        <w:rPr>
          <w:b/>
        </w:rPr>
        <w:t xml:space="preserve">зовлцх </w:t>
      </w:r>
      <w:r>
        <w:t xml:space="preserve">[зовълцъхъ] совм.-взаимн. от </w:t>
      </w:r>
      <w:r>
        <w:rPr>
          <w:b/>
        </w:rPr>
        <w:t>зовх</w:t>
      </w:r>
      <w:r/>
    </w:p>
    <w:p>
      <w:r/>
      <w:r>
        <w:rPr>
          <w:b/>
        </w:rPr>
        <w:t>зовньлһн</w:t>
      </w:r>
      <w:r>
        <w:t xml:space="preserve"> [зовньлһън] и. д. от </w:t>
      </w:r>
      <w:r>
        <w:rPr>
          <w:b/>
        </w:rPr>
        <w:t xml:space="preserve">зовньх </w:t>
      </w:r>
      <w:r>
        <w:t>1) скорбь; горе; печалъ 2) беспокойство</w:t>
      </w:r>
    </w:p>
    <w:p>
      <w:r/>
      <w:r>
        <w:rPr>
          <w:b/>
        </w:rPr>
        <w:t>зовньсн</w:t>
      </w:r>
      <w:r>
        <w:t xml:space="preserve"> [зовньсън] 1) печальный; горестный 2) перен. озабоченный, обеспокоенный</w:t>
      </w:r>
    </w:p>
    <w:p>
      <w:r/>
      <w:r>
        <w:rPr>
          <w:b/>
        </w:rPr>
        <w:t>зовньх</w:t>
      </w:r>
      <w:r>
        <w:t xml:space="preserve"> [зовньхъ] 1) скорбеть, печалиться; горевать, страдать 2) перен. тревожиться, беспокоиться; </w:t>
      </w:r>
      <w:r>
        <w:rPr>
          <w:b/>
        </w:rPr>
        <w:t xml:space="preserve">санан зовньх </w:t>
      </w:r>
      <w:r>
        <w:t>тревожиться, беспокоиться</w:t>
      </w:r>
    </w:p>
    <w:p>
      <w:r/>
      <w:r>
        <w:rPr>
          <w:b/>
        </w:rPr>
        <w:t>зовх</w:t>
      </w:r>
      <w:r>
        <w:t xml:space="preserve"> [зовхъ] мучиться, страдать, терзаться; горевать; </w:t>
      </w:r>
      <w:r>
        <w:rPr>
          <w:b/>
        </w:rPr>
        <w:t xml:space="preserve">санан зовх </w:t>
      </w:r>
      <w:r>
        <w:t>беспокоиться, терзаться</w:t>
      </w:r>
    </w:p>
    <w:p>
      <w:r/>
      <w:r>
        <w:rPr>
          <w:b/>
        </w:rPr>
        <w:t xml:space="preserve">зог </w:t>
      </w:r>
      <w:r/>
      <w:r>
        <w:rPr>
          <w:b/>
        </w:rPr>
        <w:t>I</w:t>
      </w:r>
      <w:r/>
      <w:r>
        <w:rPr>
          <w:b/>
        </w:rPr>
        <w:t xml:space="preserve"> </w:t>
      </w:r>
      <w:r>
        <w:t xml:space="preserve">уст. высок. кушанье, трапеза; </w:t>
      </w:r>
      <w:r>
        <w:rPr>
          <w:b/>
        </w:rPr>
        <w:t xml:space="preserve">зог идх </w:t>
      </w:r>
      <w:r>
        <w:t>отведать, откушать</w:t>
      </w:r>
    </w:p>
    <w:p>
      <w:r/>
      <w:r>
        <w:rPr>
          <w:b/>
        </w:rPr>
        <w:t xml:space="preserve">зог </w:t>
      </w:r>
      <w:r/>
      <w:r>
        <w:rPr>
          <w:b/>
        </w:rPr>
        <w:t>II</w:t>
      </w:r>
      <w:r/>
      <w:r>
        <w:rPr>
          <w:b/>
        </w:rPr>
        <w:t xml:space="preserve"> </w:t>
      </w:r>
      <w:r>
        <w:t xml:space="preserve">шутка, шалость; насмешка; </w:t>
      </w:r>
      <w:r>
        <w:rPr>
          <w:b/>
        </w:rPr>
        <w:t xml:space="preserve">зог кех </w:t>
      </w:r>
      <w:r>
        <w:t>смеяться, потешаться над кем-л.</w:t>
      </w:r>
    </w:p>
    <w:p>
      <w:r/>
      <w:r>
        <w:rPr>
          <w:b/>
        </w:rPr>
        <w:t>зогдр</w:t>
      </w:r>
      <w:r>
        <w:t xml:space="preserve"> [зогдър] грива (у верблюда, льва); </w:t>
      </w:r>
      <w:r>
        <w:rPr>
          <w:b/>
        </w:rPr>
        <w:t xml:space="preserve">темәг сәәхрүлдгнь зогдр болҗана </w:t>
      </w:r>
      <w:r>
        <w:t xml:space="preserve">верблюда украшает его грива; </w:t>
      </w:r>
      <w:r>
        <w:rPr>
          <w:b/>
        </w:rPr>
        <w:t xml:space="preserve">зогдр уга темәнәс зулһсх уга ботхн һардг </w:t>
      </w:r>
      <w:r>
        <w:t xml:space="preserve">погов. от верблюдицы без гривы родится верблюжонок без пушка ◊ </w:t>
      </w:r>
      <w:r>
        <w:rPr>
          <w:b/>
        </w:rPr>
        <w:t xml:space="preserve">темәнә зогдр көндртл йовулх </w:t>
      </w:r>
      <w:r>
        <w:t>быстрый бег верблюда</w:t>
      </w:r>
    </w:p>
    <w:p>
      <w:r/>
      <w:r>
        <w:rPr>
          <w:b/>
        </w:rPr>
        <w:t>зогдрлулх</w:t>
      </w:r>
      <w:r>
        <w:t xml:space="preserve"> [зогдърлуулхъ] побуд. от </w:t>
      </w:r>
      <w:r>
        <w:rPr>
          <w:b/>
        </w:rPr>
        <w:t>зогдрлх</w:t>
      </w:r>
      <w:r/>
    </w:p>
    <w:p>
      <w:r/>
      <w:r>
        <w:rPr>
          <w:b/>
        </w:rPr>
        <w:t>зогдрлх</w:t>
      </w:r>
      <w:r>
        <w:t xml:space="preserve"> [зогдърлъхъ] снимать гриву</w:t>
      </w:r>
      <w:r>
        <w:rPr>
          <w:b/>
        </w:rPr>
        <w:t xml:space="preserve"> </w:t>
      </w:r>
      <w:r>
        <w:t>(длинную шерсть) (с шеи верблюда)</w:t>
      </w:r>
    </w:p>
    <w:p>
      <w:r/>
      <w:r>
        <w:rPr>
          <w:b/>
        </w:rPr>
        <w:t xml:space="preserve">зогдрта </w:t>
      </w:r>
      <w:r>
        <w:t>[зогдърта] имеющий гриву (напр. о верблюде, льве)</w:t>
      </w:r>
    </w:p>
    <w:p>
      <w:r/>
      <w:r>
        <w:rPr>
          <w:b/>
        </w:rPr>
        <w:t xml:space="preserve">зогсал </w:t>
      </w:r>
      <w:r/>
      <w:r>
        <w:rPr>
          <w:b/>
        </w:rPr>
        <w:t>I</w:t>
      </w:r>
      <w:r/>
      <w:r>
        <w:rPr>
          <w:b/>
        </w:rPr>
        <w:t xml:space="preserve"> </w:t>
      </w:r>
      <w:r>
        <w:t xml:space="preserve">1) стоянка; </w:t>
      </w:r>
      <w:r>
        <w:rPr>
          <w:b/>
        </w:rPr>
        <w:t xml:space="preserve">адуна зогсал </w:t>
      </w:r>
      <w:r>
        <w:t xml:space="preserve">место стоянки табуна; </w:t>
      </w:r>
      <w:r>
        <w:rPr>
          <w:b/>
        </w:rPr>
        <w:t xml:space="preserve">зун мөрнә зогсал сәәхн, зузан шилин уйдл сәәхн </w:t>
      </w:r>
      <w:r>
        <w:t>загадка хороша стоянка табуна в сто лошадей, красив шов толстого стекла (</w:t>
      </w:r>
      <w:r>
        <w:rPr>
          <w:b/>
        </w:rPr>
        <w:t xml:space="preserve">толһан уйдл </w:t>
      </w:r>
      <w:r>
        <w:t xml:space="preserve">шов черепа) 2) остановка; </w:t>
      </w:r>
      <w:r>
        <w:rPr>
          <w:b/>
        </w:rPr>
        <w:t xml:space="preserve">автобусин зогсал </w:t>
      </w:r>
      <w:r>
        <w:t>остановка автобуса, автобусная остановка</w:t>
      </w:r>
    </w:p>
    <w:p>
      <w:r/>
      <w:r>
        <w:rPr>
          <w:b/>
        </w:rPr>
        <w:t xml:space="preserve">зогсал </w:t>
      </w:r>
      <w:r/>
      <w:r>
        <w:rPr>
          <w:b/>
        </w:rPr>
        <w:t>II</w:t>
      </w:r>
      <w:r/>
      <w:r>
        <w:rPr>
          <w:b/>
        </w:rPr>
        <w:t xml:space="preserve"> </w:t>
      </w:r>
      <w:r>
        <w:t>столбняк (у лошади)</w:t>
      </w:r>
    </w:p>
    <w:p>
      <w:r/>
      <w:r>
        <w:rPr>
          <w:b/>
        </w:rPr>
        <w:t>зогсалһн</w:t>
      </w:r>
      <w:r>
        <w:t xml:space="preserve"> [зогсалһън] и. д. от </w:t>
      </w:r>
      <w:r>
        <w:rPr>
          <w:b/>
        </w:rPr>
        <w:t xml:space="preserve">зогсах </w:t>
      </w:r>
      <w:r>
        <w:t>1) остановка 2) прекращение</w:t>
      </w:r>
    </w:p>
    <w:p>
      <w:r/>
      <w:r>
        <w:rPr>
          <w:b/>
        </w:rPr>
        <w:t>зогсалһх</w:t>
      </w:r>
      <w:r>
        <w:t xml:space="preserve"> [зогсалһъхъ] побуд. от </w:t>
      </w:r>
      <w:r>
        <w:rPr>
          <w:b/>
        </w:rPr>
        <w:t>зогсах</w:t>
      </w:r>
      <w:r/>
    </w:p>
    <w:p>
      <w:r/>
      <w:r>
        <w:rPr>
          <w:b/>
        </w:rPr>
        <w:t>зогсалт</w:t>
      </w:r>
      <w:r>
        <w:t xml:space="preserve"> [зогсалтъ] см. </w:t>
      </w:r>
      <w:r>
        <w:rPr>
          <w:b/>
        </w:rPr>
        <w:t>зогсалһн</w:t>
      </w:r>
      <w:r/>
    </w:p>
    <w:p>
      <w:r/>
      <w:r>
        <w:rPr>
          <w:b/>
        </w:rPr>
        <w:t>зогсах</w:t>
      </w:r>
      <w:r>
        <w:t xml:space="preserve"> [зогсаахъ] побуд. от </w:t>
      </w:r>
      <w:r>
        <w:rPr>
          <w:b/>
        </w:rPr>
        <w:t xml:space="preserve">зогсх </w:t>
      </w:r>
      <w:r>
        <w:t xml:space="preserve">1) останавливать, приостанавливать; прекращать; </w:t>
      </w:r>
      <w:r>
        <w:rPr>
          <w:b/>
        </w:rPr>
        <w:t xml:space="preserve">бу халһиг зогсах </w:t>
      </w:r>
      <w:r>
        <w:t xml:space="preserve">прекращать обстрел; </w:t>
      </w:r>
      <w:r>
        <w:rPr>
          <w:b/>
        </w:rPr>
        <w:t xml:space="preserve">төрүц зогсах </w:t>
      </w:r>
      <w:r>
        <w:t>совсем прерывать, прекращать 2) поставить (поднять) на ноги</w:t>
      </w:r>
    </w:p>
    <w:p>
      <w:r/>
      <w:r>
        <w:rPr>
          <w:b/>
        </w:rPr>
        <w:t>зогсгдх</w:t>
      </w:r>
      <w:r>
        <w:t xml:space="preserve"> [зогсъгдъхъ] совм.-взаимн. от </w:t>
      </w:r>
      <w:r>
        <w:rPr>
          <w:b/>
        </w:rPr>
        <w:t xml:space="preserve">зогсх </w:t>
      </w:r>
      <w:r>
        <w:t>быть приостановленным, прекратиться</w:t>
      </w:r>
    </w:p>
    <w:p>
      <w:r/>
      <w:r>
        <w:rPr>
          <w:b/>
        </w:rPr>
        <w:t>зогслго</w:t>
      </w:r>
      <w:r>
        <w:t xml:space="preserve"> [зогсълго] безостановочно; </w:t>
      </w:r>
      <w:r>
        <w:rPr>
          <w:b/>
        </w:rPr>
        <w:t xml:space="preserve">зогслго йовх </w:t>
      </w:r>
      <w:r>
        <w:t>ехать (идти) безостановочно</w:t>
      </w:r>
    </w:p>
    <w:p>
      <w:r/>
      <w:r>
        <w:rPr>
          <w:b/>
        </w:rPr>
        <w:t xml:space="preserve">зогслһн </w:t>
      </w:r>
      <w:r>
        <w:t xml:space="preserve">[зогсълһън] и. д. от </w:t>
      </w:r>
      <w:r>
        <w:rPr>
          <w:b/>
        </w:rPr>
        <w:t xml:space="preserve">зогсх </w:t>
      </w:r>
      <w:r>
        <w:t xml:space="preserve">остановка; </w:t>
      </w:r>
      <w:r>
        <w:rPr>
          <w:b/>
        </w:rPr>
        <w:t xml:space="preserve">автобусин зогслһн </w:t>
      </w:r>
      <w:r>
        <w:t xml:space="preserve">остановка автобуса, автобусная остановка; </w:t>
      </w:r>
      <w:r>
        <w:rPr>
          <w:b/>
        </w:rPr>
        <w:t xml:space="preserve">троллейбусин зогслһн </w:t>
      </w:r>
      <w:r>
        <w:t>троллейбусная остановка</w:t>
      </w:r>
    </w:p>
    <w:p>
      <w:r/>
      <w:r>
        <w:rPr>
          <w:b/>
        </w:rPr>
        <w:t>зогслт</w:t>
      </w:r>
      <w:r>
        <w:t xml:space="preserve"> [зогсълтъ] застой; </w:t>
      </w:r>
      <w:r>
        <w:rPr>
          <w:b/>
        </w:rPr>
        <w:t xml:space="preserve">үүлдврин зогслт </w:t>
      </w:r>
      <w:r>
        <w:t>застой промышленности</w:t>
      </w:r>
    </w:p>
    <w:p>
      <w:r/>
      <w:r>
        <w:rPr>
          <w:b/>
        </w:rPr>
        <w:t>зогсулх</w:t>
      </w:r>
      <w:r>
        <w:t xml:space="preserve"> [зогсуулхъ] побуд. от </w:t>
      </w:r>
      <w:r>
        <w:rPr>
          <w:b/>
        </w:rPr>
        <w:t>зогсх</w:t>
      </w:r>
      <w:r/>
    </w:p>
    <w:p>
      <w:r/>
      <w:r>
        <w:rPr>
          <w:b/>
        </w:rPr>
        <w:t xml:space="preserve">зогсх </w:t>
      </w:r>
      <w:r>
        <w:t xml:space="preserve">[зогсъхъ] 1) стоять; находиться где-л.; </w:t>
      </w:r>
      <w:r>
        <w:rPr>
          <w:b/>
        </w:rPr>
        <w:t xml:space="preserve">көл деерән зогсх </w:t>
      </w:r>
      <w:r>
        <w:t xml:space="preserve">стоять на ногах; </w:t>
      </w:r>
      <w:r>
        <w:rPr>
          <w:b/>
        </w:rPr>
        <w:t xml:space="preserve">баглрҗ зогсх </w:t>
      </w:r>
      <w:r>
        <w:t xml:space="preserve">стоять группами; </w:t>
      </w:r>
      <w:r>
        <w:rPr>
          <w:b/>
        </w:rPr>
        <w:t>тер зогссн ормдан, ода бийнь зогса</w:t>
      </w:r>
      <w:r/>
      <w:r>
        <w:rPr>
          <w:b/>
        </w:rPr>
        <w:t xml:space="preserve"> </w:t>
      </w:r>
      <w:r>
        <w:t xml:space="preserve">он всё ещё стоит там, где стоял 2) останавливаться; прекращаться; </w:t>
      </w:r>
      <w:r>
        <w:rPr>
          <w:b/>
        </w:rPr>
        <w:t xml:space="preserve">автомобиль генткн зогсв </w:t>
      </w:r>
      <w:r>
        <w:t xml:space="preserve">автомобиль внезапно остановился; </w:t>
      </w:r>
      <w:r>
        <w:rPr>
          <w:b/>
        </w:rPr>
        <w:t xml:space="preserve">цусн зогсв </w:t>
      </w:r>
      <w:r>
        <w:t xml:space="preserve">кровотечение прекратилось, кровь перестала идти; </w:t>
      </w:r>
      <w:r>
        <w:rPr>
          <w:b/>
        </w:rPr>
        <w:t xml:space="preserve">час зогсҗ </w:t>
      </w:r>
      <w:r>
        <w:t xml:space="preserve">часы остановились; </w:t>
      </w:r>
      <w:r>
        <w:rPr>
          <w:b/>
        </w:rPr>
        <w:t xml:space="preserve">эгц һурвн сара һазрт зогсл уга гүүлгв </w:t>
      </w:r>
      <w:r>
        <w:t xml:space="preserve">Джангар проскакал расстояние, равное трём месяцам пути, без единой остановки 3) в сочет. с деепричастием и основным глаголом выступает в роли вспомогательного глагола и означает принадлежность или постоянство действия, </w:t>
      </w:r>
      <w:r>
        <w:rPr>
          <w:b/>
        </w:rPr>
        <w:t xml:space="preserve">зогслго бурх </w:t>
      </w:r>
      <w:r>
        <w:t xml:space="preserve">говорить без конца; всё говорить и говорить; </w:t>
      </w:r>
      <w:r>
        <w:rPr>
          <w:b/>
        </w:rPr>
        <w:t xml:space="preserve">зогслго хәләх </w:t>
      </w:r>
      <w:r>
        <w:t>долго смотреть на кого-что-л.</w:t>
      </w:r>
    </w:p>
    <w:p>
      <w:r/>
      <w:r>
        <w:rPr>
          <w:b/>
        </w:rPr>
        <w:t>зоһдлһн</w:t>
      </w:r>
      <w:r>
        <w:t xml:space="preserve"> [зоһдълһън] икота</w:t>
      </w:r>
    </w:p>
    <w:p>
      <w:r/>
      <w:r>
        <w:rPr>
          <w:b/>
        </w:rPr>
        <w:t>зоһдулх</w:t>
      </w:r>
      <w:r>
        <w:t xml:space="preserve"> [зоһдуулхъ] побуд. от </w:t>
      </w:r>
      <w:r>
        <w:rPr>
          <w:b/>
        </w:rPr>
        <w:t>зоһдх</w:t>
      </w:r>
      <w:r/>
    </w:p>
    <w:p>
      <w:r/>
      <w:r>
        <w:rPr>
          <w:b/>
        </w:rPr>
        <w:t>зоһдх</w:t>
      </w:r>
      <w:r>
        <w:t xml:space="preserve"> [зоһдъхъ] икать; </w:t>
      </w:r>
      <w:r>
        <w:rPr>
          <w:b/>
        </w:rPr>
        <w:t xml:space="preserve">бичкн зоһдҗ бәәнә </w:t>
      </w:r>
      <w:r>
        <w:t>малыш икает</w:t>
      </w:r>
    </w:p>
    <w:p>
      <w:r/>
      <w:r>
        <w:rPr>
          <w:b/>
        </w:rPr>
        <w:t>зодач</w:t>
      </w:r>
      <w:r>
        <w:t xml:space="preserve"> [зодаачъ] редко </w:t>
      </w:r>
      <w:r>
        <w:rPr>
          <w:b/>
        </w:rPr>
        <w:t xml:space="preserve">1. </w:t>
      </w:r>
      <w:r>
        <w:t xml:space="preserve">бьющий, избивающий </w:t>
      </w:r>
      <w:r>
        <w:rPr>
          <w:b/>
        </w:rPr>
        <w:t xml:space="preserve">2. </w:t>
      </w:r>
      <w:r>
        <w:t>драчун, забияка</w:t>
      </w:r>
    </w:p>
    <w:p>
      <w:r/>
      <w:r>
        <w:rPr>
          <w:b/>
        </w:rPr>
        <w:t>зодлдач</w:t>
      </w:r>
      <w:r>
        <w:t xml:space="preserve"> [зодълдачъ] драчун, забияка || драчливый</w:t>
      </w:r>
    </w:p>
    <w:p>
      <w:r/>
      <w:r>
        <w:rPr>
          <w:b/>
        </w:rPr>
        <w:t>зодлдлһн</w:t>
      </w:r>
      <w:r>
        <w:t xml:space="preserve"> [зодълдълһън] и. д. от </w:t>
      </w:r>
      <w:r>
        <w:rPr>
          <w:b/>
        </w:rPr>
        <w:t>зодлдх</w:t>
      </w:r>
      <w:r/>
    </w:p>
    <w:p>
      <w:r/>
      <w:r>
        <w:rPr>
          <w:b/>
        </w:rPr>
        <w:t>зодлдх</w:t>
      </w:r>
      <w:r>
        <w:t xml:space="preserve"> [зодълдъхъ] совм.-взаимн. от </w:t>
      </w:r>
      <w:r>
        <w:rPr>
          <w:b/>
        </w:rPr>
        <w:t>зодх</w:t>
      </w:r>
      <w:r/>
    </w:p>
    <w:p>
      <w:r/>
      <w:r>
        <w:rPr>
          <w:b/>
        </w:rPr>
        <w:t>зодлцх</w:t>
      </w:r>
      <w:r>
        <w:t xml:space="preserve"> [зодълцъхъ] совм.-взаимн. от </w:t>
      </w:r>
      <w:r>
        <w:rPr>
          <w:b/>
        </w:rPr>
        <w:t>зодх</w:t>
      </w:r>
      <w:r/>
    </w:p>
    <w:p>
      <w:r/>
      <w:r>
        <w:rPr>
          <w:b/>
        </w:rPr>
        <w:t>зодулх</w:t>
      </w:r>
      <w:r>
        <w:t xml:space="preserve"> [зодуулхъ] побуд. от </w:t>
      </w:r>
      <w:r>
        <w:rPr>
          <w:b/>
        </w:rPr>
        <w:t xml:space="preserve">зодх </w:t>
      </w:r>
      <w:r>
        <w:t>быть побитым (избитым)</w:t>
      </w:r>
    </w:p>
    <w:p>
      <w:r/>
      <w:r>
        <w:rPr>
          <w:b/>
        </w:rPr>
        <w:t>зодх</w:t>
      </w:r>
      <w:r>
        <w:t xml:space="preserve"> [зодхъ] бить, ударять; колотить, избивать; </w:t>
      </w:r>
      <w:r>
        <w:rPr>
          <w:b/>
        </w:rPr>
        <w:t xml:space="preserve">алхар зодх </w:t>
      </w:r>
      <w:r>
        <w:t>бить молотком</w:t>
      </w:r>
    </w:p>
    <w:p>
      <w:r/>
      <w:r>
        <w:rPr>
          <w:b/>
        </w:rPr>
        <w:t xml:space="preserve">зокал </w:t>
      </w:r>
      <w:r>
        <w:t xml:space="preserve">правило; положение; порядок; </w:t>
      </w:r>
      <w:r>
        <w:rPr>
          <w:b/>
        </w:rPr>
        <w:t xml:space="preserve">грамматикин зокал </w:t>
      </w:r>
      <w:r>
        <w:t xml:space="preserve">грамматические правила; </w:t>
      </w:r>
      <w:r>
        <w:rPr>
          <w:b/>
        </w:rPr>
        <w:t xml:space="preserve">зокал эвдх </w:t>
      </w:r>
      <w:r>
        <w:t xml:space="preserve">нарушать правила; </w:t>
      </w:r>
      <w:r>
        <w:rPr>
          <w:b/>
        </w:rPr>
        <w:t xml:space="preserve">зокал күцәх </w:t>
      </w:r>
      <w:r>
        <w:t xml:space="preserve">соблюдать правила; </w:t>
      </w:r>
      <w:r>
        <w:rPr>
          <w:b/>
        </w:rPr>
        <w:t xml:space="preserve">социалистическ олна бәәрин зокал </w:t>
      </w:r>
      <w:r>
        <w:t xml:space="preserve">правила социалистического общежития; </w:t>
      </w:r>
      <w:r>
        <w:rPr>
          <w:b/>
        </w:rPr>
        <w:t xml:space="preserve">суңһлһна зокал </w:t>
      </w:r>
      <w:r>
        <w:t>положение о выборах</w:t>
      </w:r>
    </w:p>
    <w:p>
      <w:r/>
      <w:r>
        <w:rPr>
          <w:b/>
        </w:rPr>
        <w:t xml:space="preserve">зокаснго 1. </w:t>
      </w:r>
      <w:r>
        <w:t xml:space="preserve">неподходящий, несоответствующий </w:t>
      </w:r>
      <w:r>
        <w:rPr>
          <w:b/>
        </w:rPr>
        <w:t xml:space="preserve">2. </w:t>
      </w:r>
      <w:r>
        <w:t>неудобно, неприлично</w:t>
      </w:r>
    </w:p>
    <w:p>
      <w:r/>
      <w:r>
        <w:rPr>
          <w:b/>
        </w:rPr>
        <w:t xml:space="preserve">зокаста </w:t>
      </w:r>
      <w:r>
        <w:t xml:space="preserve">1) подходящий; соответствующий; </w:t>
      </w:r>
      <w:r>
        <w:rPr>
          <w:b/>
        </w:rPr>
        <w:t xml:space="preserve">зокаста цаг </w:t>
      </w:r>
      <w:r>
        <w:t xml:space="preserve">подходящий момент; </w:t>
      </w:r>
      <w:r>
        <w:rPr>
          <w:b/>
        </w:rPr>
        <w:t xml:space="preserve">зокаста эв-арһар эмнх </w:t>
      </w:r>
      <w:r>
        <w:t>лечить соответствующими средствами 2) удобный, приличный</w:t>
      </w:r>
    </w:p>
    <w:p>
      <w:r/>
      <w:r>
        <w:rPr>
          <w:b/>
        </w:rPr>
        <w:t xml:space="preserve">зокастаһар </w:t>
      </w:r>
      <w:r>
        <w:t>соответственно</w:t>
      </w:r>
    </w:p>
    <w:p>
      <w:r/>
      <w:r>
        <w:rPr>
          <w:b/>
        </w:rPr>
        <w:t>зоклһн</w:t>
      </w:r>
      <w:r>
        <w:t xml:space="preserve"> [зокълһън] и. д. от </w:t>
      </w:r>
      <w:r>
        <w:rPr>
          <w:b/>
        </w:rPr>
        <w:t xml:space="preserve">зокх </w:t>
      </w:r>
      <w:r>
        <w:t>соответствие, соразмерность, гармония</w:t>
      </w:r>
    </w:p>
    <w:p>
      <w:r/>
      <w:r>
        <w:rPr>
          <w:b/>
        </w:rPr>
        <w:t>зоклцан</w:t>
      </w:r>
      <w:r>
        <w:t xml:space="preserve"> [зокълцан] гармония, соответствие</w:t>
      </w:r>
    </w:p>
    <w:p>
      <w:r/>
      <w:r>
        <w:rPr>
          <w:b/>
        </w:rPr>
        <w:t>зоклцх</w:t>
      </w:r>
      <w:r>
        <w:t xml:space="preserve"> [зокълцъхъ] 1) соответствовать, гармонировать 2) подходить</w:t>
      </w:r>
    </w:p>
    <w:p>
      <w:r/>
      <w:r>
        <w:rPr>
          <w:b/>
        </w:rPr>
        <w:t>зоклцшго</w:t>
      </w:r>
      <w:r>
        <w:t xml:space="preserve"> [зокълцъшго] несоответствующий, негармоничный</w:t>
      </w:r>
    </w:p>
    <w:p>
      <w:r/>
      <w:r>
        <w:rPr>
          <w:b/>
        </w:rPr>
        <w:t>зокмҗ</w:t>
      </w:r>
      <w:r/>
      <w:r>
        <w:rPr>
          <w:b/>
        </w:rPr>
        <w:t xml:space="preserve"> </w:t>
      </w:r>
      <w:r>
        <w:t>[зокъмҗъ] соответствие, соразмерность, гармония</w:t>
      </w:r>
    </w:p>
    <w:p>
      <w:r/>
      <w:r>
        <w:rPr>
          <w:b/>
        </w:rPr>
        <w:t xml:space="preserve">зокмҗта </w:t>
      </w:r>
      <w:r>
        <w:t>[зокъмҗъта] 1) подходящий, соразмерный, гармоничный 2) приличный, пристойный</w:t>
      </w:r>
    </w:p>
    <w:p>
      <w:r/>
      <w:r>
        <w:rPr>
          <w:b/>
        </w:rPr>
        <w:t>зокх</w:t>
      </w:r>
      <w:r>
        <w:t xml:space="preserve"> [зокъхъ] </w:t>
      </w:r>
      <w:r>
        <w:rPr>
          <w:b/>
        </w:rPr>
        <w:t xml:space="preserve">1. </w:t>
      </w:r>
      <w:r>
        <w:t xml:space="preserve">подходить, соответствовать, годиться; </w:t>
      </w:r>
      <w:r>
        <w:rPr>
          <w:b/>
        </w:rPr>
        <w:t xml:space="preserve">эн дигтә зокхмн </w:t>
      </w:r>
      <w:r>
        <w:t xml:space="preserve">это как раз подойдёт </w:t>
      </w:r>
      <w:r>
        <w:rPr>
          <w:b/>
        </w:rPr>
        <w:t xml:space="preserve">2. </w:t>
      </w:r>
      <w:r>
        <w:t xml:space="preserve">с дат. п. причастия или с условным деепричастием следует, должно, надлежит; </w:t>
      </w:r>
      <w:r>
        <w:rPr>
          <w:b/>
        </w:rPr>
        <w:t xml:space="preserve">тииклә зокх </w:t>
      </w:r>
      <w:r>
        <w:t>так и следует, так и должно быть</w:t>
      </w:r>
    </w:p>
    <w:p>
      <w:r/>
      <w:r>
        <w:rPr>
          <w:b/>
        </w:rPr>
        <w:t xml:space="preserve">зокъял </w:t>
      </w:r>
      <w:r>
        <w:t xml:space="preserve">произведение; создание, творение; </w:t>
      </w:r>
      <w:r>
        <w:rPr>
          <w:b/>
        </w:rPr>
        <w:t xml:space="preserve">олн-әмтнә амн үгин зокъял </w:t>
      </w:r>
      <w:r>
        <w:t xml:space="preserve">устное народное творчество, фольклор; </w:t>
      </w:r>
      <w:r>
        <w:rPr>
          <w:b/>
        </w:rPr>
        <w:t xml:space="preserve">урн үгин зокъял </w:t>
      </w:r>
      <w:r>
        <w:t>художественное произведение</w:t>
      </w:r>
    </w:p>
    <w:p>
      <w:r/>
      <w:r>
        <w:rPr>
          <w:b/>
        </w:rPr>
        <w:t>зокъялгдх</w:t>
      </w:r>
      <w:r>
        <w:t xml:space="preserve"> [зокъялъгдъхъ] страд. от </w:t>
      </w:r>
      <w:r>
        <w:rPr>
          <w:b/>
        </w:rPr>
        <w:t xml:space="preserve">зокъялх </w:t>
      </w:r>
      <w:r>
        <w:t>1) создаваться 2) быть сочиняемым 3) составляться</w:t>
      </w:r>
    </w:p>
    <w:p>
      <w:r/>
      <w:r>
        <w:rPr>
          <w:b/>
        </w:rPr>
        <w:t>зокъяллһн</w:t>
      </w:r>
      <w:r>
        <w:t xml:space="preserve"> [зокъяллһън] и. д. от </w:t>
      </w:r>
      <w:r>
        <w:rPr>
          <w:b/>
        </w:rPr>
        <w:t xml:space="preserve">зокъялх </w:t>
      </w:r>
      <w:r>
        <w:t>создание, творение; творчество</w:t>
      </w:r>
    </w:p>
    <w:p>
      <w:r/>
      <w:r>
        <w:rPr>
          <w:b/>
        </w:rPr>
        <w:t>зокъялулх</w:t>
      </w:r>
      <w:r>
        <w:t xml:space="preserve"> [зокъялуулхъ] побуд. от </w:t>
      </w:r>
      <w:r>
        <w:rPr>
          <w:b/>
        </w:rPr>
        <w:t>зокъялх</w:t>
      </w:r>
      <w:r/>
    </w:p>
    <w:p>
      <w:r/>
      <w:r>
        <w:rPr>
          <w:b/>
        </w:rPr>
        <w:t>зокъялх</w:t>
      </w:r>
      <w:r>
        <w:t xml:space="preserve"> [зокъялхъ] 1) создавать, творить 2) сочинять; </w:t>
      </w:r>
      <w:r>
        <w:rPr>
          <w:b/>
        </w:rPr>
        <w:t xml:space="preserve">шүлг зокъялх </w:t>
      </w:r>
      <w:r>
        <w:t xml:space="preserve">сочинять стихи 3) составлять; </w:t>
      </w:r>
      <w:r>
        <w:rPr>
          <w:b/>
        </w:rPr>
        <w:t xml:space="preserve">зура зокъялх </w:t>
      </w:r>
      <w:r>
        <w:t>составлять план, планировать 4) налаживать, устраивать</w:t>
      </w:r>
    </w:p>
    <w:p>
      <w:r/>
      <w:r>
        <w:rPr>
          <w:b/>
        </w:rPr>
        <w:t>зокъялч</w:t>
      </w:r>
      <w:r>
        <w:t xml:space="preserve"> [зокъялчъ] 1) автор 2) творец, создатель 3) составитель</w:t>
      </w:r>
    </w:p>
    <w:p>
      <w:r/>
      <w:r>
        <w:rPr>
          <w:b/>
        </w:rPr>
        <w:t xml:space="preserve">зокъялын </w:t>
      </w:r>
      <w:r>
        <w:t xml:space="preserve">род. п. от </w:t>
      </w:r>
      <w:r>
        <w:rPr>
          <w:b/>
        </w:rPr>
        <w:t xml:space="preserve">зокъял </w:t>
      </w:r>
      <w:r>
        <w:t>творческий</w:t>
      </w:r>
    </w:p>
    <w:p>
      <w:r/>
      <w:r>
        <w:rPr>
          <w:b/>
        </w:rPr>
        <w:t>золһгдх</w:t>
      </w:r>
      <w:r>
        <w:t xml:space="preserve"> [золһъгдъхъ] страд. от </w:t>
      </w:r>
      <w:r>
        <w:rPr>
          <w:b/>
        </w:rPr>
        <w:t>золһх</w:t>
      </w:r>
      <w:r/>
    </w:p>
    <w:p>
      <w:r/>
      <w:r>
        <w:rPr>
          <w:b/>
        </w:rPr>
        <w:t>золһлһн</w:t>
      </w:r>
      <w:r>
        <w:t xml:space="preserve"> [золһълһън] и. д. от </w:t>
      </w:r>
      <w:r>
        <w:rPr>
          <w:b/>
        </w:rPr>
        <w:t>золһх</w:t>
      </w:r>
      <w:r/>
    </w:p>
    <w:p>
      <w:r/>
      <w:r>
        <w:rPr>
          <w:b/>
        </w:rPr>
        <w:t xml:space="preserve">золһлдх </w:t>
      </w:r>
      <w:r>
        <w:t xml:space="preserve">[золһълдъхъ] совм.-взаимн. от </w:t>
      </w:r>
      <w:r>
        <w:rPr>
          <w:b/>
        </w:rPr>
        <w:t xml:space="preserve">золһх </w:t>
      </w:r>
      <w:r>
        <w:t>1) бывать на свиданиях; навещаться 2) уст. схватиться впервые (о богатырях)</w:t>
      </w:r>
    </w:p>
    <w:p>
      <w:r/>
      <w:r>
        <w:rPr>
          <w:b/>
        </w:rPr>
        <w:t xml:space="preserve">золһлцх </w:t>
      </w:r>
      <w:r>
        <w:t xml:space="preserve">[золһълцъхъ] совм.-взаимн. от </w:t>
      </w:r>
      <w:r>
        <w:rPr>
          <w:b/>
        </w:rPr>
        <w:t>золһх</w:t>
      </w:r>
      <w:r/>
    </w:p>
    <w:p>
      <w:r/>
      <w:r>
        <w:rPr>
          <w:b/>
        </w:rPr>
        <w:t>золһулх</w:t>
      </w:r>
      <w:r>
        <w:t xml:space="preserve"> [золһуулхъ] побуд. от </w:t>
      </w:r>
      <w:r>
        <w:rPr>
          <w:b/>
        </w:rPr>
        <w:t>золһх</w:t>
      </w:r>
      <w:r/>
    </w:p>
    <w:p>
      <w:r/>
      <w:r>
        <w:rPr>
          <w:b/>
        </w:rPr>
        <w:t xml:space="preserve">золһх </w:t>
      </w:r>
      <w:r>
        <w:t xml:space="preserve">[золһъхъ] навещать, проведывать; </w:t>
      </w:r>
      <w:r>
        <w:rPr>
          <w:b/>
        </w:rPr>
        <w:t xml:space="preserve">шалтгта күүнд золһх </w:t>
      </w:r>
      <w:r>
        <w:t>навестить больного</w:t>
      </w:r>
    </w:p>
    <w:p>
      <w:r/>
      <w:r>
        <w:rPr>
          <w:b/>
        </w:rPr>
        <w:t xml:space="preserve">зольвн </w:t>
      </w:r>
      <w:r>
        <w:t xml:space="preserve">[зольвън] 1) бездомный, бродячий; </w:t>
      </w:r>
      <w:r>
        <w:rPr>
          <w:b/>
        </w:rPr>
        <w:t xml:space="preserve">зольвн ноха </w:t>
      </w:r>
      <w:r>
        <w:t xml:space="preserve">бродячая собака; </w:t>
      </w:r>
      <w:r>
        <w:rPr>
          <w:b/>
        </w:rPr>
        <w:t xml:space="preserve">зольвн ноха кевтә һаңняд од </w:t>
      </w:r>
      <w:r>
        <w:t xml:space="preserve">фольк. чтобы выть, тебе, подобно бездомной собаке 2) отбившийся от своего стада (напр. о домашних животных); </w:t>
      </w:r>
      <w:r>
        <w:rPr>
          <w:b/>
        </w:rPr>
        <w:t xml:space="preserve">өмнәснь бәәх зольв сурит, би тана сурсиг бичә давулсв </w:t>
      </w:r>
      <w:r>
        <w:t>Джангар если это потерянное есть у нас, я Вам не откажу</w:t>
      </w:r>
    </w:p>
    <w:p>
      <w:r/>
      <w:r>
        <w:rPr>
          <w:b/>
        </w:rPr>
        <w:t>зольврулх</w:t>
      </w:r>
      <w:r>
        <w:t xml:space="preserve"> [зольвруулхъ] побуд. от </w:t>
      </w:r>
      <w:r>
        <w:rPr>
          <w:b/>
        </w:rPr>
        <w:t>зольврх</w:t>
      </w:r>
      <w:r/>
    </w:p>
    <w:p>
      <w:r/>
      <w:r>
        <w:rPr>
          <w:b/>
        </w:rPr>
        <w:t>зольврх</w:t>
      </w:r>
      <w:r>
        <w:t xml:space="preserve"> [зольвърхъ] 1) бродяжничать, шататься, скитаться 2) отбиваться от своего стада</w:t>
      </w:r>
      <w:r>
        <w:rPr>
          <w:b/>
        </w:rPr>
        <w:t xml:space="preserve"> </w:t>
      </w:r>
      <w:r>
        <w:t>(напр. о домашних животных)</w:t>
      </w:r>
    </w:p>
    <w:p>
      <w:r/>
      <w:r>
        <w:rPr>
          <w:b/>
        </w:rPr>
        <w:t xml:space="preserve">зольвчулх </w:t>
      </w:r>
      <w:r>
        <w:t xml:space="preserve">[зольвчуулхъ] побуд. от </w:t>
      </w:r>
      <w:r>
        <w:rPr>
          <w:b/>
        </w:rPr>
        <w:t>зольвчх</w:t>
      </w:r>
      <w:r/>
    </w:p>
    <w:p>
      <w:r/>
      <w:r>
        <w:rPr>
          <w:b/>
        </w:rPr>
        <w:t>зольвчх</w:t>
      </w:r>
      <w:r>
        <w:t xml:space="preserve"> [зольвъчхъ] становиться бродячим; начинать скитаться, вести бродячий образ жизни</w:t>
      </w:r>
    </w:p>
    <w:p>
      <w:r/>
      <w:r>
        <w:rPr>
          <w:b/>
        </w:rPr>
        <w:t xml:space="preserve">зоог </w:t>
      </w:r>
      <w:r>
        <w:t>фольк. высок. 1) кушанья, яства 2) трапеза</w:t>
      </w:r>
    </w:p>
    <w:p>
      <w:r/>
      <w:r>
        <w:rPr>
          <w:b/>
        </w:rPr>
        <w:t>зооглгдх</w:t>
      </w:r>
      <w:r>
        <w:t xml:space="preserve"> [зооглъгдъхъ] страд. от </w:t>
      </w:r>
      <w:r>
        <w:rPr>
          <w:b/>
        </w:rPr>
        <w:t>зооглх</w:t>
      </w:r>
      <w:r/>
    </w:p>
    <w:p>
      <w:r/>
      <w:r>
        <w:rPr>
          <w:b/>
        </w:rPr>
        <w:t>зоогллһн</w:t>
      </w:r>
      <w:r>
        <w:t xml:space="preserve"> [зоогъллһън] и. д. от </w:t>
      </w:r>
      <w:r>
        <w:rPr>
          <w:b/>
        </w:rPr>
        <w:t>зооглх</w:t>
      </w:r>
      <w:r/>
    </w:p>
    <w:p>
      <w:r/>
      <w:r>
        <w:rPr>
          <w:b/>
        </w:rPr>
        <w:t>зооглулх</w:t>
      </w:r>
      <w:r>
        <w:t xml:space="preserve"> [зооглуулхъ] побуд. от </w:t>
      </w:r>
      <w:r>
        <w:rPr>
          <w:b/>
        </w:rPr>
        <w:t>зооглх</w:t>
      </w:r>
      <w:r/>
    </w:p>
    <w:p>
      <w:r/>
      <w:r>
        <w:rPr>
          <w:b/>
        </w:rPr>
        <w:t>зооглх</w:t>
      </w:r>
      <w:r/>
      <w:r>
        <w:rPr>
          <w:b/>
        </w:rPr>
        <w:t xml:space="preserve"> </w:t>
      </w:r>
      <w:r>
        <w:t>[зоогълхъ] высок. 1) отведывать, вкушать; кушать 2) насмехаться</w:t>
      </w:r>
    </w:p>
    <w:p>
      <w:r/>
      <w:r>
        <w:rPr>
          <w:b/>
        </w:rPr>
        <w:t xml:space="preserve">зоогта </w:t>
      </w:r>
      <w:r>
        <w:t>насмешливый, весёлый; развлекательный</w:t>
      </w:r>
    </w:p>
    <w:p>
      <w:r/>
      <w:r>
        <w:rPr>
          <w:b/>
        </w:rPr>
        <w:t xml:space="preserve">зоогтаһар </w:t>
      </w:r>
      <w:r>
        <w:t>насмешливо, весело, развлекательно</w:t>
      </w:r>
    </w:p>
    <w:p>
      <w:r/>
      <w:r>
        <w:rPr>
          <w:b/>
        </w:rPr>
        <w:t>зоолгдх</w:t>
      </w:r>
      <w:r>
        <w:t xml:space="preserve"> [зоолъгдъхъ] страд. от </w:t>
      </w:r>
      <w:r>
        <w:rPr>
          <w:b/>
        </w:rPr>
        <w:t>зоолх</w:t>
      </w:r>
      <w:r/>
    </w:p>
    <w:p>
      <w:r/>
      <w:r>
        <w:rPr>
          <w:b/>
        </w:rPr>
        <w:t>зоолог</w:t>
      </w:r>
      <w:r/>
      <w:r>
        <w:rPr>
          <w:b/>
        </w:rPr>
        <w:t xml:space="preserve"> </w:t>
      </w:r>
      <w:r>
        <w:t>зоология</w:t>
      </w:r>
    </w:p>
    <w:p>
      <w:r/>
      <w:r>
        <w:rPr>
          <w:b/>
        </w:rPr>
        <w:t xml:space="preserve">зоологин </w:t>
      </w:r>
      <w:r>
        <w:t xml:space="preserve">род. п. от </w:t>
      </w:r>
      <w:r>
        <w:rPr>
          <w:b/>
        </w:rPr>
        <w:t xml:space="preserve">зоолог </w:t>
      </w:r>
      <w:r>
        <w:t xml:space="preserve">зоологический; </w:t>
      </w:r>
      <w:r>
        <w:rPr>
          <w:b/>
        </w:rPr>
        <w:t xml:space="preserve">зоологин сад </w:t>
      </w:r>
      <w:r>
        <w:t>зоологический сад, зоосад</w:t>
      </w:r>
    </w:p>
    <w:p>
      <w:r/>
      <w:r>
        <w:rPr>
          <w:b/>
        </w:rPr>
        <w:t>зоологч</w:t>
      </w:r>
      <w:r>
        <w:t xml:space="preserve"> [зоологчъ] зоолог</w:t>
      </w:r>
    </w:p>
    <w:p>
      <w:r/>
      <w:r>
        <w:rPr>
          <w:b/>
        </w:rPr>
        <w:t>зоолулх</w:t>
      </w:r>
      <w:r>
        <w:t xml:space="preserve"> [зоолуулхъ] побуд. от </w:t>
      </w:r>
      <w:r>
        <w:rPr>
          <w:b/>
        </w:rPr>
        <w:t>зоолх</w:t>
      </w:r>
      <w:r/>
    </w:p>
    <w:p>
      <w:r/>
      <w:r>
        <w:rPr>
          <w:b/>
        </w:rPr>
        <w:t>зоолх</w:t>
      </w:r>
      <w:r>
        <w:t xml:space="preserve"> [зоолхъ] вырезать (напр. спинку меховой шкурки)</w:t>
      </w:r>
    </w:p>
    <w:p>
      <w:r/>
      <w:r>
        <w:rPr>
          <w:b/>
        </w:rPr>
        <w:t xml:space="preserve">зоопарк </w:t>
      </w:r>
      <w:r>
        <w:t>зоопарк (зоологический парк)</w:t>
      </w:r>
    </w:p>
    <w:p>
      <w:r/>
      <w:r>
        <w:rPr>
          <w:b/>
        </w:rPr>
        <w:t xml:space="preserve">зоосад </w:t>
      </w:r>
      <w:r>
        <w:t>зоосад (зоологический сад)</w:t>
      </w:r>
    </w:p>
    <w:p>
      <w:r/>
      <w:r>
        <w:rPr>
          <w:b/>
        </w:rPr>
        <w:t xml:space="preserve">зоота </w:t>
      </w:r>
      <w:r>
        <w:t>1) с горным хребтом 2) перен. упитанный (о собаке)</w:t>
      </w:r>
    </w:p>
    <w:p>
      <w:r/>
      <w:r>
        <w:rPr>
          <w:b/>
        </w:rPr>
        <w:t xml:space="preserve">зоотехник </w:t>
      </w:r>
      <w:r>
        <w:t>зоотехника</w:t>
      </w:r>
    </w:p>
    <w:p>
      <w:r/>
      <w:r>
        <w:rPr>
          <w:b/>
        </w:rPr>
        <w:t xml:space="preserve">зоотехникин </w:t>
      </w:r>
      <w:r>
        <w:t xml:space="preserve">род. п. от </w:t>
      </w:r>
      <w:r>
        <w:rPr>
          <w:b/>
        </w:rPr>
        <w:t xml:space="preserve">зоотехник </w:t>
      </w:r>
      <w:r>
        <w:t xml:space="preserve">зоотехнический; </w:t>
      </w:r>
      <w:r>
        <w:rPr>
          <w:b/>
        </w:rPr>
        <w:t xml:space="preserve">зоотехникин институт </w:t>
      </w:r>
      <w:r>
        <w:t>зоотехнический институт</w:t>
      </w:r>
    </w:p>
    <w:p>
      <w:r/>
      <w:r>
        <w:rPr>
          <w:b/>
        </w:rPr>
        <w:t xml:space="preserve">зоотехникч </w:t>
      </w:r>
      <w:r>
        <w:t>зоотехник</w:t>
      </w:r>
    </w:p>
    <w:p>
      <w:r/>
      <w:r>
        <w:rPr>
          <w:b/>
        </w:rPr>
        <w:t>зооц</w:t>
      </w:r>
      <w:r>
        <w:t xml:space="preserve"> [зооцъ] преподношение; подарок</w:t>
      </w:r>
    </w:p>
    <w:p>
      <w:r/>
      <w:r>
        <w:rPr>
          <w:b/>
        </w:rPr>
        <w:t xml:space="preserve">зоргдх </w:t>
      </w:r>
      <w:r>
        <w:t xml:space="preserve">[зоръгдъхъ] страд. от </w:t>
      </w:r>
      <w:r>
        <w:rPr>
          <w:b/>
        </w:rPr>
        <w:t>зорх</w:t>
      </w:r>
      <w:r/>
    </w:p>
    <w:p>
      <w:r/>
      <w:r>
        <w:rPr>
          <w:b/>
        </w:rPr>
        <w:t>зорһслулх</w:t>
      </w:r>
      <w:r>
        <w:t xml:space="preserve"> [зорһъслуулхъ] побуд. от </w:t>
      </w:r>
      <w:r>
        <w:rPr>
          <w:b/>
        </w:rPr>
        <w:t>зорһслх</w:t>
      </w:r>
      <w:r/>
    </w:p>
    <w:p>
      <w:r/>
      <w:r>
        <w:rPr>
          <w:b/>
        </w:rPr>
        <w:t>зорһслх</w:t>
      </w:r>
      <w:r>
        <w:t xml:space="preserve"> [зорһъслъхъ] обстругивать</w:t>
      </w:r>
    </w:p>
    <w:p>
      <w:r/>
      <w:r>
        <w:rPr>
          <w:b/>
        </w:rPr>
        <w:t>зорһсн</w:t>
      </w:r>
      <w:r>
        <w:t xml:space="preserve"> [зорһъсън] стружка, стружки; щепки; </w:t>
      </w:r>
      <w:r>
        <w:rPr>
          <w:b/>
        </w:rPr>
        <w:t xml:space="preserve">модна зорһсн </w:t>
      </w:r>
      <w:r>
        <w:t xml:space="preserve">древесная стружка; </w:t>
      </w:r>
      <w:r>
        <w:rPr>
          <w:b/>
        </w:rPr>
        <w:t xml:space="preserve">төмрин зорһсн </w:t>
      </w:r>
      <w:r>
        <w:t xml:space="preserve">металлическая стружка; </w:t>
      </w:r>
      <w:r>
        <w:rPr>
          <w:b/>
        </w:rPr>
        <w:t xml:space="preserve">мод зорхла зорһсн һардг, үг келхлә </w:t>
      </w:r>
      <w:r/>
      <w:r>
        <w:rPr>
          <w:b/>
        </w:rPr>
        <w:t>-</w:t>
      </w:r>
      <w:r/>
      <w:r>
        <w:rPr>
          <w:b/>
        </w:rPr>
        <w:t xml:space="preserve"> үг һардг </w:t>
      </w:r>
      <w:r>
        <w:t>посл. если строгать - появляются стружки, если говорить - появляются слова</w:t>
      </w:r>
    </w:p>
    <w:p>
      <w:r/>
      <w:r>
        <w:rPr>
          <w:b/>
        </w:rPr>
        <w:t xml:space="preserve">зорлһн </w:t>
      </w:r>
      <w:r>
        <w:t xml:space="preserve">[зорълһън] и. д. от </w:t>
      </w:r>
      <w:r>
        <w:rPr>
          <w:b/>
        </w:rPr>
        <w:t>зорх</w:t>
      </w:r>
      <w:r/>
    </w:p>
    <w:p>
      <w:r/>
      <w:r>
        <w:rPr>
          <w:b/>
        </w:rPr>
        <w:t>зорулх</w:t>
      </w:r>
      <w:r>
        <w:t xml:space="preserve"> [зоруулхъ] побуд. от </w:t>
      </w:r>
      <w:r>
        <w:rPr>
          <w:b/>
        </w:rPr>
        <w:t>зорх</w:t>
      </w:r>
      <w:r/>
    </w:p>
    <w:p>
      <w:r/>
      <w:r>
        <w:rPr>
          <w:b/>
        </w:rPr>
        <w:t>зорх</w:t>
      </w:r>
      <w:r>
        <w:t xml:space="preserve"> [зорхъ] 1) строгать; обстругивать; </w:t>
      </w:r>
      <w:r>
        <w:rPr>
          <w:b/>
        </w:rPr>
        <w:t xml:space="preserve">мод зорх </w:t>
      </w:r>
      <w:r>
        <w:t xml:space="preserve">обстругивать палку 2) царапать; </w:t>
      </w:r>
      <w:r>
        <w:rPr>
          <w:b/>
        </w:rPr>
        <w:t xml:space="preserve">хумсар зорх </w:t>
      </w:r>
      <w:r>
        <w:t>царапать ногтем</w:t>
      </w:r>
    </w:p>
    <w:p>
      <w:r/>
      <w:r>
        <w:rPr>
          <w:b/>
        </w:rPr>
        <w:t>зорхн</w:t>
      </w:r>
      <w:r>
        <w:t xml:space="preserve"> [зорхън] барсук; </w:t>
      </w:r>
      <w:r>
        <w:rPr>
          <w:b/>
        </w:rPr>
        <w:t xml:space="preserve">зорхн кевтртән тарһлдг </w:t>
      </w:r>
      <w:r>
        <w:t xml:space="preserve">погов. барсук жиреет в своей норе; </w:t>
      </w:r>
      <w:r>
        <w:rPr>
          <w:b/>
        </w:rPr>
        <w:t xml:space="preserve">буцдг бухас зөргсн зорхн </w:t>
      </w:r>
      <w:r>
        <w:t>погов. чем пятящийся бык, лучше смелый барсук</w:t>
      </w:r>
    </w:p>
    <w:p>
      <w:r/>
      <w:r>
        <w:rPr>
          <w:b/>
        </w:rPr>
        <w:t xml:space="preserve">зөв </w:t>
      </w:r>
      <w:r/>
      <w:r>
        <w:rPr>
          <w:b/>
        </w:rPr>
        <w:t>I</w:t>
      </w:r>
      <w:r>
        <w:t xml:space="preserve"> [зөве] </w:t>
      </w:r>
      <w:r>
        <w:rPr>
          <w:b/>
        </w:rPr>
        <w:t xml:space="preserve">1. </w:t>
      </w:r>
      <w:r>
        <w:t xml:space="preserve">1) право || правовой; </w:t>
      </w:r>
      <w:r>
        <w:rPr>
          <w:b/>
        </w:rPr>
        <w:t xml:space="preserve">бүрн зөв </w:t>
      </w:r>
      <w:r>
        <w:t xml:space="preserve">полноправие; </w:t>
      </w:r>
      <w:r>
        <w:rPr>
          <w:b/>
        </w:rPr>
        <w:t xml:space="preserve">зөвин кемҗән </w:t>
      </w:r>
      <w:r>
        <w:t xml:space="preserve">правовые нормы; </w:t>
      </w:r>
      <w:r>
        <w:rPr>
          <w:b/>
        </w:rPr>
        <w:t xml:space="preserve">цуг олна, әдл, шуд суңһлһна зөв </w:t>
      </w:r>
      <w:r>
        <w:t xml:space="preserve">всеобщее прямое равное избирательное право; </w:t>
      </w:r>
      <w:r>
        <w:rPr>
          <w:b/>
        </w:rPr>
        <w:t xml:space="preserve">келн-әмтн болһн бийән медх зөв </w:t>
      </w:r>
      <w:r>
        <w:t xml:space="preserve">право наций на самоопределение; </w:t>
      </w:r>
      <w:r>
        <w:rPr>
          <w:b/>
        </w:rPr>
        <w:t xml:space="preserve">зөвән һартан авх </w:t>
      </w:r>
      <w:r>
        <w:t xml:space="preserve">а) взять права в свои руки; б) быть (оказаться) правым; </w:t>
      </w:r>
      <w:r>
        <w:rPr>
          <w:b/>
        </w:rPr>
        <w:t xml:space="preserve">сәәдүдин көвүднь мөргн, сөгдн зөвән күргн бәәнә </w:t>
      </w:r>
      <w:r>
        <w:t xml:space="preserve">Джангар сыновья привилегированных, становясь на колени и молясь, стали говорить о своих правах и намерениях; </w:t>
      </w:r>
      <w:r>
        <w:rPr>
          <w:b/>
        </w:rPr>
        <w:t xml:space="preserve">үлү зөвтә </w:t>
      </w:r>
      <w:r>
        <w:t xml:space="preserve">привилегированный; </w:t>
      </w:r>
      <w:r>
        <w:rPr>
          <w:b/>
        </w:rPr>
        <w:t xml:space="preserve">үлү зөв </w:t>
      </w:r>
      <w:r>
        <w:t xml:space="preserve">привилегия 2) правопорядок; </w:t>
      </w:r>
      <w:r>
        <w:rPr>
          <w:b/>
        </w:rPr>
        <w:t>зөвин диг</w:t>
      </w:r>
      <w:r/>
      <w:r>
        <w:rPr>
          <w:b/>
        </w:rPr>
        <w:t xml:space="preserve"> д</w:t>
      </w:r>
      <w:r/>
      <w:r>
        <w:rPr>
          <w:b/>
        </w:rPr>
        <w:t xml:space="preserve">аран </w:t>
      </w:r>
      <w:r>
        <w:t xml:space="preserve">правопорядок; </w:t>
      </w:r>
      <w:r>
        <w:rPr>
          <w:b/>
        </w:rPr>
        <w:t xml:space="preserve">социалистическ зөвин диг-даран </w:t>
      </w:r>
      <w:r>
        <w:t xml:space="preserve">социалистический правопорядок </w:t>
      </w:r>
      <w:r>
        <w:rPr>
          <w:b/>
        </w:rPr>
        <w:t>2.</w:t>
      </w:r>
      <w:r>
        <w:t xml:space="preserve"> правый; </w:t>
      </w:r>
      <w:r>
        <w:rPr>
          <w:b/>
        </w:rPr>
        <w:t xml:space="preserve">зөв талк </w:t>
      </w:r>
      <w:r>
        <w:t xml:space="preserve">а) правая сторона; б) левая сторона (у верховых животных); </w:t>
      </w:r>
      <w:r>
        <w:rPr>
          <w:b/>
        </w:rPr>
        <w:t xml:space="preserve">зөв талын дөрә </w:t>
      </w:r>
      <w:r>
        <w:t xml:space="preserve">левое стремя (букв. стремя с правой стороны); </w:t>
      </w:r>
      <w:r>
        <w:rPr>
          <w:b/>
        </w:rPr>
        <w:t xml:space="preserve">зөв хәләҗ инәһәд, буру хәләҗ ууляд </w:t>
      </w:r>
      <w:r>
        <w:t xml:space="preserve">посл. стоя лицом вперёд, смеялся, стоя лицом назад, плакал </w:t>
      </w:r>
      <w:r>
        <w:rPr>
          <w:b/>
        </w:rPr>
        <w:t xml:space="preserve">3. </w:t>
      </w:r>
      <w:r>
        <w:t>правильно, верно, справедливо</w:t>
      </w:r>
      <w:r>
        <w:rPr>
          <w:b/>
        </w:rPr>
        <w:t xml:space="preserve">, </w:t>
      </w:r>
      <w:r>
        <w:t xml:space="preserve">точно; </w:t>
      </w:r>
      <w:r>
        <w:rPr>
          <w:b/>
        </w:rPr>
        <w:t xml:space="preserve">зөв эргүлх </w:t>
      </w:r>
      <w:r>
        <w:t xml:space="preserve">поворачивать по часовой стрелке; </w:t>
      </w:r>
      <w:r>
        <w:rPr>
          <w:b/>
        </w:rPr>
        <w:t xml:space="preserve">зөв махлад толһа хандг, зөвтә үгд зүркн хандг </w:t>
      </w:r>
      <w:r>
        <w:t>посл. когда шапка подходит, приятно голове, когда говорят справедливо</w:t>
      </w:r>
      <w:r>
        <w:rPr>
          <w:b/>
        </w:rPr>
        <w:t xml:space="preserve">, </w:t>
      </w:r>
      <w:r>
        <w:t xml:space="preserve">то приятно сердцу; </w:t>
      </w:r>
      <w:r>
        <w:rPr>
          <w:b/>
        </w:rPr>
        <w:t xml:space="preserve">зөв эс медсн саднас, зөрлцсн дәәсн деер </w:t>
      </w:r>
      <w:r>
        <w:t>погов. чем непонимающий родственник</w:t>
      </w:r>
      <w:r>
        <w:rPr>
          <w:b/>
        </w:rPr>
        <w:t xml:space="preserve">, </w:t>
      </w:r>
      <w:r>
        <w:t xml:space="preserve">лучше встречный враг ◊ </w:t>
      </w:r>
      <w:r>
        <w:rPr>
          <w:b/>
        </w:rPr>
        <w:t xml:space="preserve">күүнә зөв медх </w:t>
      </w:r>
      <w:r>
        <w:t xml:space="preserve">а) войти в положение; б) выяснить причину чего-л.; </w:t>
      </w:r>
      <w:r>
        <w:rPr>
          <w:b/>
        </w:rPr>
        <w:t xml:space="preserve">зөвән авх </w:t>
      </w:r>
      <w:r>
        <w:t xml:space="preserve">оправдаться; </w:t>
      </w:r>
      <w:r>
        <w:rPr>
          <w:b/>
        </w:rPr>
        <w:t xml:space="preserve">зөв дундын пояс </w:t>
      </w:r>
      <w:r>
        <w:t>геогр. умеренный пояс</w:t>
      </w:r>
    </w:p>
    <w:p>
      <w:r/>
      <w:r>
        <w:rPr>
          <w:b/>
        </w:rPr>
        <w:t xml:space="preserve">зөв </w:t>
      </w:r>
      <w:r/>
      <w:r>
        <w:rPr>
          <w:b/>
        </w:rPr>
        <w:t>II</w:t>
      </w:r>
      <w:r>
        <w:t xml:space="preserve"> [зөве] частица утв. да, согласен; </w:t>
      </w:r>
      <w:r>
        <w:rPr>
          <w:b/>
        </w:rPr>
        <w:t xml:space="preserve">би зөв гиҗәнәв </w:t>
      </w:r>
      <w:r>
        <w:t>я согласен</w:t>
      </w:r>
    </w:p>
    <w:p>
      <w:r/>
      <w:r>
        <w:rPr>
          <w:b/>
        </w:rPr>
        <w:t xml:space="preserve">зөвәр </w:t>
      </w:r>
      <w:r/>
      <w:r>
        <w:rPr>
          <w:b/>
        </w:rPr>
        <w:t>I</w:t>
      </w:r>
      <w:r/>
      <w:r>
        <w:rPr>
          <w:b/>
        </w:rPr>
        <w:t xml:space="preserve"> </w:t>
      </w:r>
      <w:r>
        <w:t>по праву</w:t>
      </w:r>
    </w:p>
    <w:p>
      <w:r/>
      <w:r>
        <w:rPr>
          <w:b/>
        </w:rPr>
        <w:t xml:space="preserve">зөвәр </w:t>
      </w:r>
      <w:r/>
      <w:r>
        <w:rPr>
          <w:b/>
        </w:rPr>
        <w:t>II</w:t>
      </w:r>
      <w:r/>
      <w:r>
        <w:rPr>
          <w:b/>
        </w:rPr>
        <w:t xml:space="preserve"> </w:t>
      </w:r>
      <w:r>
        <w:t xml:space="preserve">значительно; гораздо; </w:t>
      </w:r>
      <w:r>
        <w:rPr>
          <w:b/>
        </w:rPr>
        <w:t xml:space="preserve">зөвәр ик </w:t>
      </w:r>
      <w:r>
        <w:t xml:space="preserve">значительио больше; </w:t>
      </w:r>
      <w:r>
        <w:rPr>
          <w:b/>
        </w:rPr>
        <w:t>зөвәр ора цаг</w:t>
      </w:r>
      <w:r/>
      <w:r>
        <w:rPr>
          <w:b/>
        </w:rPr>
        <w:t xml:space="preserve"> </w:t>
      </w:r>
      <w:r>
        <w:t xml:space="preserve">достаточно позднее время ◊ </w:t>
      </w:r>
      <w:r>
        <w:rPr>
          <w:b/>
        </w:rPr>
        <w:t>зөвәрн</w:t>
      </w:r>
      <w:r/>
      <w:r>
        <w:rPr>
          <w:b/>
        </w:rPr>
        <w:t xml:space="preserve"> </w:t>
      </w:r>
      <w:r/>
      <w:r>
        <w:rPr>
          <w:b/>
        </w:rPr>
        <w:t xml:space="preserve">болх </w:t>
      </w:r>
      <w:r>
        <w:t>высок. скончаться</w:t>
      </w:r>
    </w:p>
    <w:p>
      <w:r/>
      <w:r>
        <w:rPr>
          <w:b/>
        </w:rPr>
        <w:t xml:space="preserve">зөвин </w:t>
      </w:r>
      <w:r>
        <w:t xml:space="preserve">род. п. от </w:t>
      </w:r>
      <w:r>
        <w:rPr>
          <w:b/>
        </w:rPr>
        <w:t xml:space="preserve">зөв </w:t>
      </w:r>
      <w:r/>
      <w:r>
        <w:rPr>
          <w:b/>
        </w:rPr>
        <w:t>I</w:t>
      </w:r>
      <w:r/>
      <w:r>
        <w:rPr>
          <w:b/>
        </w:rPr>
        <w:t xml:space="preserve"> </w:t>
      </w:r>
      <w:r>
        <w:t xml:space="preserve">правовой; </w:t>
      </w:r>
      <w:r>
        <w:rPr>
          <w:b/>
        </w:rPr>
        <w:t xml:space="preserve">зөвин кодекс </w:t>
      </w:r>
      <w:r>
        <w:t xml:space="preserve">правовой кодекс ◊ </w:t>
      </w:r>
      <w:r>
        <w:rPr>
          <w:b/>
        </w:rPr>
        <w:t xml:space="preserve">зөвин делгрңгү уршг </w:t>
      </w:r>
      <w:r>
        <w:t>грам. развёрнутое условное обстоятельство</w:t>
      </w:r>
    </w:p>
    <w:p>
      <w:r/>
      <w:r>
        <w:rPr>
          <w:b/>
        </w:rPr>
        <w:t xml:space="preserve">зөвинәр </w:t>
      </w:r>
      <w:r>
        <w:t>1) правильно 2) согласованно</w:t>
      </w:r>
    </w:p>
    <w:p>
      <w:r/>
      <w:r>
        <w:rPr>
          <w:b/>
        </w:rPr>
        <w:t>зөвллһн</w:t>
      </w:r>
      <w:r>
        <w:t xml:space="preserve"> [зөвеллһен] и. д. от </w:t>
      </w:r>
      <w:r>
        <w:rPr>
          <w:b/>
        </w:rPr>
        <w:t>зөвлх</w:t>
      </w:r>
      <w:r/>
    </w:p>
    <w:p>
      <w:r/>
      <w:r>
        <w:rPr>
          <w:b/>
        </w:rPr>
        <w:t>зөвлүлх</w:t>
      </w:r>
      <w:r>
        <w:t xml:space="preserve"> [зөвлүүлхе] побуд. от </w:t>
      </w:r>
      <w:r>
        <w:rPr>
          <w:b/>
        </w:rPr>
        <w:t>зөвлх</w:t>
      </w:r>
      <w:r/>
    </w:p>
    <w:p>
      <w:r/>
      <w:r>
        <w:rPr>
          <w:b/>
        </w:rPr>
        <w:t>зөвлх</w:t>
      </w:r>
      <w:r>
        <w:t xml:space="preserve"> [зөвелхе] 1) примерять; </w:t>
      </w:r>
      <w:r>
        <w:rPr>
          <w:b/>
        </w:rPr>
        <w:t>хувц</w:t>
      </w:r>
      <w:r/>
      <w:r>
        <w:rPr>
          <w:b/>
        </w:rPr>
        <w:t xml:space="preserve"> </w:t>
      </w:r>
      <w:r/>
      <w:r>
        <w:rPr>
          <w:b/>
        </w:rPr>
        <w:t xml:space="preserve">зөвлх </w:t>
      </w:r>
      <w:r>
        <w:t xml:space="preserve">примерять одежду 2) целить, целиться 3) справляться; одолевать; </w:t>
      </w:r>
      <w:r>
        <w:rPr>
          <w:b/>
        </w:rPr>
        <w:t>күнд һарта Савр уга болхла, бидн</w:t>
      </w:r>
      <w:r/>
      <w:r>
        <w:rPr>
          <w:b/>
        </w:rPr>
        <w:t xml:space="preserve"> </w:t>
      </w:r>
      <w:r/>
      <w:r>
        <w:rPr>
          <w:b/>
        </w:rPr>
        <w:t xml:space="preserve">арвн хойр бийднь зөвлхвидн </w:t>
      </w:r>
      <w:r>
        <w:t>Джангар если не будет тяжелорукого Савра, то мы одолеем остальных двенадцать богатырей</w:t>
      </w:r>
    </w:p>
    <w:p>
      <w:r/>
      <w:r>
        <w:rPr>
          <w:b/>
        </w:rPr>
        <w:t xml:space="preserve">зөвтә </w:t>
      </w:r>
      <w:r>
        <w:t xml:space="preserve">правильный, верный, справедливый; </w:t>
      </w:r>
      <w:r>
        <w:rPr>
          <w:b/>
        </w:rPr>
        <w:t xml:space="preserve">зөвтә үгмүд </w:t>
      </w:r>
      <w:r>
        <w:t>справедливые слова</w:t>
      </w:r>
    </w:p>
    <w:p>
      <w:r/>
      <w:r>
        <w:rPr>
          <w:b/>
        </w:rPr>
        <w:t>зөв-учр</w:t>
      </w:r>
      <w:r>
        <w:t xml:space="preserve"> [зөве-учър] парн. обстоятельство; причина</w:t>
      </w:r>
    </w:p>
    <w:p>
      <w:r/>
      <w:r>
        <w:rPr>
          <w:b/>
        </w:rPr>
        <w:t xml:space="preserve">зөвүр </w:t>
      </w:r>
      <w:r>
        <w:t>1) страдание, мучение, боль 2) печаль, грусть, тоска</w:t>
      </w:r>
    </w:p>
    <w:p>
      <w:r/>
      <w:r>
        <w:rPr>
          <w:b/>
        </w:rPr>
        <w:t>зөвүр-зовлң</w:t>
      </w:r>
      <w:r>
        <w:t xml:space="preserve"> [зөвүр-зовлъң] парн. страдание, мучение; </w:t>
      </w:r>
      <w:r>
        <w:rPr>
          <w:b/>
        </w:rPr>
        <w:t>зөвүр-зовлң</w:t>
      </w:r>
      <w:r/>
      <w:r>
        <w:rPr>
          <w:b/>
        </w:rPr>
        <w:t xml:space="preserve"> </w:t>
      </w:r>
      <w:r/>
      <w:r>
        <w:rPr>
          <w:b/>
        </w:rPr>
        <w:t xml:space="preserve">угаһар </w:t>
      </w:r>
      <w:r>
        <w:t>без страдания</w:t>
      </w:r>
    </w:p>
    <w:p>
      <w:r/>
      <w:r>
        <w:rPr>
          <w:b/>
        </w:rPr>
        <w:t xml:space="preserve">зөвүртә </w:t>
      </w:r>
      <w:r>
        <w:t>1) болезненный 2) мучительный</w:t>
      </w:r>
    </w:p>
    <w:p>
      <w:r/>
      <w:r>
        <w:rPr>
          <w:b/>
        </w:rPr>
        <w:t xml:space="preserve">зөвүртх </w:t>
      </w:r>
      <w:r>
        <w:t>[зөвүртехе] чувствовать боль</w:t>
      </w:r>
    </w:p>
    <w:p>
      <w:r/>
      <w:r>
        <w:rPr>
          <w:b/>
        </w:rPr>
        <w:t>зөвүрх</w:t>
      </w:r>
      <w:r>
        <w:t xml:space="preserve"> [зөвүрхе] 1) страдать, мучиться 2) печалиться, грустить, тосковать</w:t>
      </w:r>
    </w:p>
    <w:p>
      <w:r/>
      <w:r>
        <w:rPr>
          <w:b/>
        </w:rPr>
        <w:t xml:space="preserve">зөвчләч </w:t>
      </w:r>
      <w:r>
        <w:t>советчик; советник</w:t>
      </w:r>
    </w:p>
    <w:p>
      <w:r/>
      <w:r>
        <w:rPr>
          <w:b/>
        </w:rPr>
        <w:t xml:space="preserve">зөвчлгдх </w:t>
      </w:r>
      <w:r>
        <w:t xml:space="preserve">[зөвчелгдехе] страд. от </w:t>
      </w:r>
      <w:r>
        <w:rPr>
          <w:b/>
        </w:rPr>
        <w:t xml:space="preserve">зөвчлх </w:t>
      </w:r>
      <w:r>
        <w:t>рассматриваться, обсуждаться</w:t>
      </w:r>
    </w:p>
    <w:p>
      <w:r/>
      <w:r>
        <w:rPr>
          <w:b/>
        </w:rPr>
        <w:t xml:space="preserve">зөвчлгч </w:t>
      </w:r>
      <w:r>
        <w:t xml:space="preserve">[зөвчелегче] совещательный; </w:t>
      </w:r>
      <w:r>
        <w:rPr>
          <w:b/>
        </w:rPr>
        <w:t xml:space="preserve">зөвчлгч мөч </w:t>
      </w:r>
      <w:r>
        <w:t>совещательный орган</w:t>
      </w:r>
    </w:p>
    <w:p>
      <w:r/>
      <w:r>
        <w:rPr>
          <w:b/>
        </w:rPr>
        <w:t>зөвчлдх</w:t>
      </w:r>
      <w:r>
        <w:t xml:space="preserve"> [зөвчелдехе] совм.-взаимн. от </w:t>
      </w:r>
      <w:r>
        <w:rPr>
          <w:b/>
        </w:rPr>
        <w:t xml:space="preserve">зөвчлх </w:t>
      </w:r>
      <w:r>
        <w:t>1) обсуждать 2) приходить к единому мнению; сговариваться</w:t>
      </w:r>
    </w:p>
    <w:p>
      <w:r/>
      <w:r>
        <w:rPr>
          <w:b/>
        </w:rPr>
        <w:t>зөвчллһн</w:t>
      </w:r>
      <w:r>
        <w:t xml:space="preserve"> [зөвчеллһен] и. д. от </w:t>
      </w:r>
      <w:r>
        <w:rPr>
          <w:b/>
        </w:rPr>
        <w:t xml:space="preserve">зөвчлх </w:t>
      </w:r>
      <w:r>
        <w:t xml:space="preserve">1) рассмотрение, обсуждение 2) разрешение; </w:t>
      </w:r>
      <w:r>
        <w:rPr>
          <w:b/>
        </w:rPr>
        <w:t xml:space="preserve">зөвчллһ сурх </w:t>
      </w:r>
      <w:r>
        <w:t xml:space="preserve">просить разрешения; </w:t>
      </w:r>
      <w:r>
        <w:rPr>
          <w:b/>
        </w:rPr>
        <w:t xml:space="preserve">зөвчллһ өгх </w:t>
      </w:r>
      <w:r>
        <w:t>давать разрешение</w:t>
      </w:r>
    </w:p>
    <w:p>
      <w:r/>
      <w:r>
        <w:rPr>
          <w:b/>
        </w:rPr>
        <w:t>зөвчлх</w:t>
      </w:r>
      <w:r>
        <w:t xml:space="preserve"> [зөвчелхе] обсуждать, советоваться; </w:t>
      </w:r>
      <w:r>
        <w:rPr>
          <w:b/>
        </w:rPr>
        <w:t xml:space="preserve">зөвчлҗ күүндх </w:t>
      </w:r>
      <w:r>
        <w:t>сговариваться</w:t>
      </w:r>
    </w:p>
    <w:p>
      <w:r/>
      <w:r>
        <w:rPr>
          <w:b/>
        </w:rPr>
        <w:t>зөвчлцх</w:t>
      </w:r>
      <w:r>
        <w:t xml:space="preserve"> [зевчелцехе] совм.-взаимн. от </w:t>
      </w:r>
      <w:r>
        <w:rPr>
          <w:b/>
        </w:rPr>
        <w:t>зөвчлх</w:t>
      </w:r>
      <w:r/>
    </w:p>
    <w:p>
      <w:r/>
      <w:r>
        <w:rPr>
          <w:b/>
        </w:rPr>
        <w:t xml:space="preserve">зөвшәл </w:t>
      </w:r>
      <w:r>
        <w:t>1) разрешение 2) виза 3) соглашение</w:t>
      </w:r>
    </w:p>
    <w:p>
      <w:r/>
      <w:r>
        <w:rPr>
          <w:b/>
        </w:rPr>
        <w:t>зөвшәллһн</w:t>
      </w:r>
      <w:r>
        <w:t xml:space="preserve"> [зөвшәллһен] и. д. от </w:t>
      </w:r>
      <w:r>
        <w:rPr>
          <w:b/>
        </w:rPr>
        <w:t xml:space="preserve">зөвшәлх </w:t>
      </w:r>
      <w:r>
        <w:t>1) разрешение 2) виза 3) соглашение</w:t>
      </w:r>
    </w:p>
    <w:p>
      <w:r/>
      <w:r>
        <w:rPr>
          <w:b/>
        </w:rPr>
        <w:t>зөвшәлт</w:t>
      </w:r>
      <w:r>
        <w:t xml:space="preserve"> [зөвшәлте] 1) разрешение 2) виза; </w:t>
      </w:r>
      <w:r>
        <w:rPr>
          <w:b/>
        </w:rPr>
        <w:t>дипломатическ</w:t>
      </w:r>
      <w:r/>
      <w:r>
        <w:rPr>
          <w:b/>
        </w:rPr>
        <w:t xml:space="preserve"> </w:t>
      </w:r>
      <w:r/>
      <w:r>
        <w:rPr>
          <w:b/>
        </w:rPr>
        <w:t>зөвшәлт</w:t>
      </w:r>
      <w:r/>
      <w:r>
        <w:rPr>
          <w:b/>
        </w:rPr>
        <w:t xml:space="preserve"> </w:t>
      </w:r>
      <w:r>
        <w:t>дипломатическая виза</w:t>
      </w:r>
    </w:p>
    <w:p>
      <w:r/>
      <w:r>
        <w:rPr>
          <w:b/>
        </w:rPr>
        <w:t xml:space="preserve">зөвшәлх </w:t>
      </w:r>
      <w:r>
        <w:t>[зөвшәлхе] 1) разрешать 2) визировать 3) соглашаться</w:t>
      </w:r>
    </w:p>
    <w:p>
      <w:r/>
      <w:r>
        <w:rPr>
          <w:b/>
        </w:rPr>
        <w:t>зөвшәргдх</w:t>
      </w:r>
      <w:r>
        <w:t xml:space="preserve"> [зөвшәрегдехе] страд. от </w:t>
      </w:r>
      <w:r>
        <w:rPr>
          <w:b/>
        </w:rPr>
        <w:t xml:space="preserve">зөвшәрх </w:t>
      </w:r>
      <w:r>
        <w:t xml:space="preserve">быть согласованным; </w:t>
      </w:r>
      <w:r>
        <w:rPr>
          <w:b/>
        </w:rPr>
        <w:t xml:space="preserve">эн төр зөвшәргдлә </w:t>
      </w:r>
      <w:r>
        <w:t>этот вопрос согласован</w:t>
      </w:r>
    </w:p>
    <w:p>
      <w:r/>
      <w:r>
        <w:rPr>
          <w:b/>
        </w:rPr>
        <w:t>зөвшәргч</w:t>
      </w:r>
      <w:r>
        <w:t xml:space="preserve"> [зөвшәрегче] 1) юр. согласительный; </w:t>
      </w:r>
      <w:r>
        <w:rPr>
          <w:b/>
        </w:rPr>
        <w:t xml:space="preserve">зөвшәргч комиссь </w:t>
      </w:r>
      <w:r>
        <w:t>согласительная комиссия 2) разрешающий (напр. документ)</w:t>
      </w:r>
    </w:p>
    <w:p>
      <w:r/>
      <w:r>
        <w:rPr>
          <w:b/>
        </w:rPr>
        <w:t>зөвшәрлһн</w:t>
      </w:r>
      <w:r>
        <w:t xml:space="preserve"> [зөвшәрелһен] и. д. от </w:t>
      </w:r>
      <w:r>
        <w:rPr>
          <w:b/>
        </w:rPr>
        <w:t xml:space="preserve">зөвшәрх 1. </w:t>
      </w:r>
      <w:r>
        <w:t xml:space="preserve">1) согласие 2) согласование; </w:t>
      </w:r>
      <w:r>
        <w:rPr>
          <w:b/>
        </w:rPr>
        <w:t xml:space="preserve">проектиг зөвшәрлһн </w:t>
      </w:r>
      <w:r>
        <w:t xml:space="preserve">согласование проекта </w:t>
      </w:r>
      <w:r>
        <w:rPr>
          <w:b/>
        </w:rPr>
        <w:t xml:space="preserve">2. </w:t>
      </w:r>
      <w:r>
        <w:t xml:space="preserve">соглашательский; </w:t>
      </w:r>
      <w:r>
        <w:rPr>
          <w:b/>
        </w:rPr>
        <w:t xml:space="preserve">зөвшәрлһнә политик </w:t>
      </w:r>
      <w:r>
        <w:t>соглашательская политика</w:t>
      </w:r>
    </w:p>
    <w:p>
      <w:r/>
      <w:r>
        <w:rPr>
          <w:b/>
        </w:rPr>
        <w:t>зөвшәрлһнә</w:t>
      </w:r>
      <w:r>
        <w:t xml:space="preserve"> [зөвшәрелһенә] род. п. от </w:t>
      </w:r>
      <w:r>
        <w:rPr>
          <w:b/>
        </w:rPr>
        <w:t>зөвшәрлһн</w:t>
      </w:r>
      <w:r/>
    </w:p>
    <w:p>
      <w:r/>
      <w:r>
        <w:rPr>
          <w:b/>
        </w:rPr>
        <w:t xml:space="preserve">зөвшәрүлх </w:t>
      </w:r>
      <w:r>
        <w:t xml:space="preserve">[зөвшәрүүлхе] побуд. от </w:t>
      </w:r>
      <w:r>
        <w:rPr>
          <w:b/>
        </w:rPr>
        <w:t>зөвшәрх</w:t>
      </w:r>
      <w:r/>
    </w:p>
    <w:p>
      <w:r/>
      <w:r>
        <w:rPr>
          <w:b/>
        </w:rPr>
        <w:t>зөвшәрх</w:t>
      </w:r>
      <w:r>
        <w:t xml:space="preserve"> [зөвшәрхе] 1) согласиться 2) визировать</w:t>
      </w:r>
    </w:p>
    <w:p>
      <w:r/>
      <w:r>
        <w:rPr>
          <w:b/>
        </w:rPr>
        <w:t>зөвшәх</w:t>
      </w:r>
      <w:r>
        <w:t xml:space="preserve"> [зөвшәхе] разрешать, позволять</w:t>
      </w:r>
    </w:p>
    <w:p>
      <w:r/>
      <w:r>
        <w:rPr>
          <w:b/>
        </w:rPr>
        <w:t xml:space="preserve">зөг 1. </w:t>
      </w:r>
      <w:r>
        <w:t xml:space="preserve">пчела; </w:t>
      </w:r>
      <w:r>
        <w:rPr>
          <w:b/>
        </w:rPr>
        <w:t xml:space="preserve">шар зөг </w:t>
      </w:r>
      <w:r>
        <w:t xml:space="preserve">оса; </w:t>
      </w:r>
      <w:r>
        <w:rPr>
          <w:b/>
        </w:rPr>
        <w:t xml:space="preserve">зөг өсклһн </w:t>
      </w:r>
      <w:r>
        <w:t xml:space="preserve">пчеловодство; </w:t>
      </w:r>
      <w:r>
        <w:rPr>
          <w:b/>
        </w:rPr>
        <w:t xml:space="preserve">зөгин зуулһ эс медсн күн, балын амт меддго </w:t>
      </w:r>
      <w:r>
        <w:t xml:space="preserve">посл. кто не испытал укуса пчелы, тот не знает вкуса мёда; </w:t>
      </w:r>
      <w:r>
        <w:rPr>
          <w:b/>
        </w:rPr>
        <w:t>бал бәәсн һазрт зөг хурдг</w:t>
      </w:r>
      <w:r/>
      <w:r>
        <w:rPr>
          <w:b/>
        </w:rPr>
        <w:t xml:space="preserve"> </w:t>
      </w:r>
      <w:r>
        <w:t xml:space="preserve">погов. где мёд, там и пчёлы </w:t>
      </w:r>
      <w:r>
        <w:rPr>
          <w:b/>
        </w:rPr>
        <w:t xml:space="preserve">2. </w:t>
      </w:r>
      <w:r>
        <w:t xml:space="preserve">острый, заострённый; </w:t>
      </w:r>
      <w:r>
        <w:rPr>
          <w:b/>
        </w:rPr>
        <w:t xml:space="preserve">зөг шар тохаг, амн нурһнднь элкдәд дарв </w:t>
      </w:r>
      <w:r>
        <w:t>Джангар он стал давить острым локтем на позвонок</w:t>
      </w:r>
    </w:p>
    <w:p>
      <w:r/>
      <w:r>
        <w:rPr>
          <w:b/>
        </w:rPr>
        <w:t xml:space="preserve">зөгин </w:t>
      </w:r>
      <w:r>
        <w:t xml:space="preserve">род. п. от </w:t>
      </w:r>
      <w:r>
        <w:rPr>
          <w:b/>
        </w:rPr>
        <w:t xml:space="preserve">зөг </w:t>
      </w:r>
      <w:r>
        <w:t xml:space="preserve">пчелиный; </w:t>
      </w:r>
      <w:r>
        <w:rPr>
          <w:b/>
        </w:rPr>
        <w:t xml:space="preserve">зөгин бал </w:t>
      </w:r>
      <w:r>
        <w:t xml:space="preserve">пчелиный мёд; </w:t>
      </w:r>
      <w:r>
        <w:rPr>
          <w:b/>
        </w:rPr>
        <w:t xml:space="preserve">зөгин үр </w:t>
      </w:r>
      <w:r>
        <w:t>а) (пчелиные) соты; б) (пчелиный) улей</w:t>
      </w:r>
    </w:p>
    <w:p>
      <w:r/>
      <w:r>
        <w:rPr>
          <w:b/>
        </w:rPr>
        <w:t>зөгч</w:t>
      </w:r>
      <w:r>
        <w:t xml:space="preserve"> [зөгче] пчеловод</w:t>
      </w:r>
    </w:p>
    <w:p>
      <w:r/>
      <w:r>
        <w:rPr>
          <w:b/>
        </w:rPr>
        <w:t>зөмлһн</w:t>
      </w:r>
      <w:r>
        <w:t xml:space="preserve"> [зөмелһен] и. д. от </w:t>
      </w:r>
      <w:r>
        <w:rPr>
          <w:b/>
        </w:rPr>
        <w:t>зөмх</w:t>
      </w:r>
      <w:r/>
    </w:p>
    <w:p>
      <w:r/>
      <w:r>
        <w:rPr>
          <w:b/>
        </w:rPr>
        <w:t>зөмх</w:t>
      </w:r>
      <w:r>
        <w:t xml:space="preserve"> [зөмехе] хотеть пить</w:t>
      </w:r>
    </w:p>
    <w:p>
      <w:r/>
      <w:r>
        <w:rPr>
          <w:b/>
        </w:rPr>
        <w:t>зөнг</w:t>
      </w:r>
      <w:r>
        <w:t xml:space="preserve"> [зөнег] </w:t>
      </w:r>
      <w:r>
        <w:rPr>
          <w:b/>
        </w:rPr>
        <w:t>1</w:t>
      </w:r>
      <w:r/>
      <w:r>
        <w:rPr>
          <w:b/>
        </w:rPr>
        <w:t xml:space="preserve">. </w:t>
      </w:r>
      <w:r>
        <w:t xml:space="preserve">1) старческий маразм, слабоумие 2) выживший из ума, страдающий старческим маразмом </w:t>
      </w:r>
      <w:r>
        <w:rPr>
          <w:b/>
        </w:rPr>
        <w:t xml:space="preserve">2. </w:t>
      </w:r>
      <w:r>
        <w:t>одряхлевший</w:t>
      </w:r>
    </w:p>
    <w:p>
      <w:r/>
      <w:r>
        <w:rPr>
          <w:b/>
        </w:rPr>
        <w:t>зөнгрүлх</w:t>
      </w:r>
      <w:r>
        <w:t xml:space="preserve"> [зөнегруүлхе] побуд. от </w:t>
      </w:r>
      <w:r>
        <w:rPr>
          <w:b/>
        </w:rPr>
        <w:t>зөнгрх</w:t>
      </w:r>
      <w:r/>
    </w:p>
    <w:p>
      <w:r/>
      <w:r>
        <w:rPr>
          <w:b/>
        </w:rPr>
        <w:t>зөнгрх</w:t>
      </w:r>
      <w:r>
        <w:t xml:space="preserve"> [зөнгерхе] дряхлеть</w:t>
      </w:r>
      <w:r>
        <w:rPr>
          <w:b/>
        </w:rPr>
        <w:t xml:space="preserve">, </w:t>
      </w:r>
      <w:r>
        <w:t>впадать в детство, выживать из ума</w:t>
      </w:r>
    </w:p>
    <w:p>
      <w:r/>
      <w:r>
        <w:rPr>
          <w:b/>
        </w:rPr>
        <w:t>зөнтглһн</w:t>
      </w:r>
      <w:r>
        <w:t xml:space="preserve"> [зөнтгелһен] и. д. от </w:t>
      </w:r>
      <w:r>
        <w:rPr>
          <w:b/>
        </w:rPr>
        <w:t>зөнтгх</w:t>
      </w:r>
      <w:r/>
    </w:p>
    <w:p>
      <w:r/>
      <w:r>
        <w:rPr>
          <w:b/>
        </w:rPr>
        <w:t xml:space="preserve">зөнтгх </w:t>
      </w:r>
      <w:r>
        <w:t>[зөнтегхе] дряхлеть</w:t>
      </w:r>
      <w:r>
        <w:rPr>
          <w:b/>
        </w:rPr>
        <w:t xml:space="preserve">, </w:t>
      </w:r>
      <w:r>
        <w:t>выживать из ума</w:t>
      </w:r>
    </w:p>
    <w:p>
      <w:r/>
      <w:r>
        <w:rPr>
          <w:b/>
        </w:rPr>
        <w:t xml:space="preserve">зөңдән </w:t>
      </w:r>
      <w:r>
        <w:t xml:space="preserve">1) стихийно, самотёком 2) перен. много, без ограничения; </w:t>
      </w:r>
      <w:r>
        <w:rPr>
          <w:b/>
        </w:rPr>
        <w:t xml:space="preserve">зөңдән икәр уух </w:t>
      </w:r>
      <w:r>
        <w:t>много пить, пить без меры</w:t>
      </w:r>
    </w:p>
    <w:p>
      <w:r/>
      <w:r>
        <w:rPr>
          <w:b/>
        </w:rPr>
        <w:t>зөөвр</w:t>
      </w:r>
      <w:r>
        <w:t xml:space="preserve"> [зөөвер] перевозка грузов</w:t>
      </w:r>
    </w:p>
    <w:p>
      <w:r/>
      <w:r>
        <w:rPr>
          <w:b/>
        </w:rPr>
        <w:t>зөөгдх</w:t>
      </w:r>
      <w:r>
        <w:t xml:space="preserve"> [зөөгдехе] страд. от </w:t>
      </w:r>
      <w:r>
        <w:rPr>
          <w:b/>
        </w:rPr>
        <w:t>зөөх</w:t>
      </w:r>
      <w:r/>
      <w:r>
        <w:rPr>
          <w:b/>
        </w:rPr>
        <w:t xml:space="preserve"> </w:t>
      </w:r>
      <w:r>
        <w:t>перевозиться</w:t>
      </w:r>
    </w:p>
    <w:p>
      <w:r/>
      <w:r>
        <w:rPr>
          <w:b/>
        </w:rPr>
        <w:t xml:space="preserve">зөөһәч </w:t>
      </w:r>
      <w:r>
        <w:t xml:space="preserve">[зөөһәәче] 1) возчик; перевозчик; </w:t>
      </w:r>
      <w:r>
        <w:rPr>
          <w:b/>
        </w:rPr>
        <w:t xml:space="preserve">ус зөөһәч </w:t>
      </w:r>
      <w:r>
        <w:t>а) водовоз; б) водонос 2) носильщик</w:t>
      </w:r>
    </w:p>
    <w:p>
      <w:r/>
      <w:r>
        <w:rPr>
          <w:b/>
        </w:rPr>
        <w:t>зөөлһн</w:t>
      </w:r>
      <w:r>
        <w:t xml:space="preserve"> [зөөлһен] и. д. от </w:t>
      </w:r>
      <w:r>
        <w:rPr>
          <w:b/>
        </w:rPr>
        <w:t xml:space="preserve">зөөх </w:t>
      </w:r>
      <w:r>
        <w:t>возка</w:t>
      </w:r>
      <w:r>
        <w:rPr>
          <w:b/>
        </w:rPr>
        <w:t xml:space="preserve">, </w:t>
      </w:r>
      <w:r>
        <w:t xml:space="preserve">перевозка; </w:t>
      </w:r>
      <w:r>
        <w:rPr>
          <w:b/>
        </w:rPr>
        <w:t xml:space="preserve">өвс зөөлһн </w:t>
      </w:r>
      <w:r>
        <w:t>перевозка сена</w:t>
      </w:r>
    </w:p>
    <w:p>
      <w:r/>
      <w:r>
        <w:rPr>
          <w:b/>
        </w:rPr>
        <w:t xml:space="preserve">зөөлһнә </w:t>
      </w:r>
      <w:r>
        <w:t xml:space="preserve">[зөөлһенә] род. п. от </w:t>
      </w:r>
      <w:r>
        <w:rPr>
          <w:b/>
        </w:rPr>
        <w:t xml:space="preserve">зөөлһн </w:t>
      </w:r>
      <w:r>
        <w:t xml:space="preserve">перевозочный; транспортный; </w:t>
      </w:r>
      <w:r>
        <w:rPr>
          <w:b/>
        </w:rPr>
        <w:t xml:space="preserve">зөөлһнә көлгн-күчн </w:t>
      </w:r>
      <w:r>
        <w:t>перевозочные средства</w:t>
      </w:r>
    </w:p>
    <w:p>
      <w:r/>
      <w:r>
        <w:rPr>
          <w:b/>
        </w:rPr>
        <w:t>зөөлһүлх</w:t>
      </w:r>
      <w:r>
        <w:t xml:space="preserve"> [зөөлһүулхе] побуд. от </w:t>
      </w:r>
      <w:r>
        <w:rPr>
          <w:b/>
        </w:rPr>
        <w:t>зөөх</w:t>
      </w:r>
      <w:r/>
    </w:p>
    <w:p>
      <w:r/>
      <w:r>
        <w:rPr>
          <w:b/>
        </w:rPr>
        <w:t xml:space="preserve">зөөлцх </w:t>
      </w:r>
      <w:r>
        <w:t xml:space="preserve">[зөөлцехе] совм.-взаимн. от </w:t>
      </w:r>
      <w:r>
        <w:rPr>
          <w:b/>
        </w:rPr>
        <w:t xml:space="preserve">зөөх </w:t>
      </w:r>
      <w:r>
        <w:t>помогать возить, перевозить вместе с кем-л.; помогать таскать, перетаскивать</w:t>
      </w:r>
    </w:p>
    <w:p>
      <w:r/>
      <w:r>
        <w:rPr>
          <w:b/>
        </w:rPr>
        <w:t xml:space="preserve">зөөмкә 1. </w:t>
      </w:r>
      <w:r>
        <w:t xml:space="preserve">тихо </w:t>
      </w:r>
      <w:r>
        <w:rPr>
          <w:b/>
        </w:rPr>
        <w:t xml:space="preserve">2. </w:t>
      </w:r>
      <w:r>
        <w:t>затихший</w:t>
      </w:r>
    </w:p>
    <w:p>
      <w:r/>
      <w:r>
        <w:rPr>
          <w:b/>
        </w:rPr>
        <w:t xml:space="preserve">зөөр </w:t>
      </w:r>
      <w:r>
        <w:t xml:space="preserve">[зөөре] 1) богатство; сокровище; </w:t>
      </w:r>
      <w:r>
        <w:rPr>
          <w:b/>
        </w:rPr>
        <w:t xml:space="preserve">йиртмҗин зөөр </w:t>
      </w:r>
      <w:r>
        <w:t xml:space="preserve">природные богатства; </w:t>
      </w:r>
      <w:r>
        <w:rPr>
          <w:b/>
        </w:rPr>
        <w:t xml:space="preserve">культурин зөөр </w:t>
      </w:r>
      <w:r>
        <w:t xml:space="preserve">культурное богатство; </w:t>
      </w:r>
      <w:r>
        <w:rPr>
          <w:b/>
        </w:rPr>
        <w:t xml:space="preserve">материальн болн ухан-седклин зөөр </w:t>
      </w:r>
      <w:r>
        <w:t xml:space="preserve">материальное и духовное богатство; </w:t>
      </w:r>
      <w:r>
        <w:rPr>
          <w:b/>
        </w:rPr>
        <w:t xml:space="preserve">зу күршго наснд миңһн җилә зөөр зөөх </w:t>
      </w:r>
      <w:r>
        <w:t xml:space="preserve">посл. запастись богатством на тысячу лет, хотя и не доживёшь до ста лет 2) достояние; собственность; </w:t>
      </w:r>
      <w:r>
        <w:rPr>
          <w:b/>
        </w:rPr>
        <w:t xml:space="preserve">олн-әмтнә зөөр </w:t>
      </w:r>
      <w:r>
        <w:t xml:space="preserve">достояние народа; </w:t>
      </w:r>
      <w:r>
        <w:rPr>
          <w:b/>
        </w:rPr>
        <w:t xml:space="preserve">социалистическ зөөр </w:t>
      </w:r>
      <w:r>
        <w:t>социалистическая собственность</w:t>
      </w:r>
    </w:p>
    <w:p>
      <w:r/>
      <w:r>
        <w:rPr>
          <w:b/>
        </w:rPr>
        <w:t xml:space="preserve">зөөрго </w:t>
      </w:r>
      <w:r>
        <w:t>несостоятельный</w:t>
      </w:r>
      <w:r>
        <w:rPr>
          <w:b/>
        </w:rPr>
        <w:t xml:space="preserve">, </w:t>
      </w:r>
      <w:r>
        <w:t>неимущий</w:t>
      </w:r>
    </w:p>
    <w:p>
      <w:r/>
      <w:r>
        <w:rPr>
          <w:b/>
        </w:rPr>
        <w:t xml:space="preserve">зөөртә </w:t>
      </w:r>
      <w:r>
        <w:t xml:space="preserve">состоятельный, имущий; </w:t>
      </w:r>
      <w:r>
        <w:rPr>
          <w:b/>
        </w:rPr>
        <w:t xml:space="preserve">зөөртә болх </w:t>
      </w:r>
      <w:r>
        <w:t xml:space="preserve">обзаводиться имуществом, становиться состоятельным; </w:t>
      </w:r>
      <w:r>
        <w:rPr>
          <w:b/>
        </w:rPr>
        <w:t xml:space="preserve">баһ зөөртә </w:t>
      </w:r>
      <w:r>
        <w:t>малоимущий</w:t>
      </w:r>
    </w:p>
    <w:p>
      <w:r/>
      <w:r>
        <w:rPr>
          <w:b/>
        </w:rPr>
        <w:t>зөөртәрхх</w:t>
      </w:r>
      <w:r>
        <w:t xml:space="preserve"> [зөөртәрхехе] хвастаться своим имуществом</w:t>
      </w:r>
    </w:p>
    <w:p>
      <w:r/>
      <w:r>
        <w:rPr>
          <w:b/>
        </w:rPr>
        <w:t>зөөртүлх</w:t>
      </w:r>
      <w:r>
        <w:t xml:space="preserve"> [зөөртүүлхе] побуд. от </w:t>
      </w:r>
      <w:r>
        <w:rPr>
          <w:b/>
        </w:rPr>
        <w:t>зөөртх</w:t>
      </w:r>
      <w:r/>
    </w:p>
    <w:p>
      <w:r/>
      <w:r>
        <w:rPr>
          <w:b/>
        </w:rPr>
        <w:t xml:space="preserve">зөөртх </w:t>
      </w:r>
      <w:r>
        <w:t>[зөөртехе] 1) обогащаться 2) обзаводиться имуществом</w:t>
      </w:r>
    </w:p>
    <w:p>
      <w:r/>
      <w:r>
        <w:rPr>
          <w:b/>
        </w:rPr>
        <w:t>зөөх</w:t>
      </w:r>
      <w:r>
        <w:t xml:space="preserve"> [зөөхе] 1) возить, перевозить; транспортировать; </w:t>
      </w:r>
      <w:r>
        <w:rPr>
          <w:b/>
        </w:rPr>
        <w:t xml:space="preserve">түлә зөөх </w:t>
      </w:r>
      <w:r>
        <w:t xml:space="preserve">возить дрова; </w:t>
      </w:r>
      <w:r>
        <w:rPr>
          <w:b/>
        </w:rPr>
        <w:t xml:space="preserve">зөөҗ буух </w:t>
      </w:r>
      <w:r>
        <w:t xml:space="preserve">перекочёвывать на другое место 2) таскать, перетаскивать 3) распространять; </w:t>
      </w:r>
      <w:r>
        <w:rPr>
          <w:b/>
        </w:rPr>
        <w:t xml:space="preserve">худл-хуурмг үг зөөх </w:t>
      </w:r>
      <w:r>
        <w:t xml:space="preserve">распространять ложь (небылицы); </w:t>
      </w:r>
      <w:r>
        <w:rPr>
          <w:b/>
        </w:rPr>
        <w:t xml:space="preserve">хов-җив зөөх </w:t>
      </w:r>
      <w:r>
        <w:t>заниматься сплетнями</w:t>
      </w:r>
    </w:p>
    <w:p>
      <w:r/>
      <w:r>
        <w:rPr>
          <w:b/>
        </w:rPr>
        <w:t xml:space="preserve">зөрг </w:t>
      </w:r>
      <w:r>
        <w:t xml:space="preserve">[зөрег] 1) сила воли; </w:t>
      </w:r>
      <w:r>
        <w:rPr>
          <w:b/>
        </w:rPr>
        <w:t xml:space="preserve">зөрг алдх </w:t>
      </w:r>
      <w:r>
        <w:t xml:space="preserve">терять присутствие духа; </w:t>
      </w:r>
      <w:r>
        <w:rPr>
          <w:b/>
        </w:rPr>
        <w:t xml:space="preserve">зөрг орх </w:t>
      </w:r>
      <w:r>
        <w:t xml:space="preserve">собираться с духом; </w:t>
      </w:r>
      <w:r>
        <w:rPr>
          <w:b/>
        </w:rPr>
        <w:t xml:space="preserve">зөрг баһта </w:t>
      </w:r>
      <w:r>
        <w:t xml:space="preserve">малодушный 2) смелость, храбрость, отвага, мужество; </w:t>
      </w:r>
      <w:r>
        <w:rPr>
          <w:b/>
        </w:rPr>
        <w:t xml:space="preserve">эркн зөрг һарһх </w:t>
      </w:r>
      <w:r>
        <w:t xml:space="preserve">проявлять мужество; </w:t>
      </w:r>
      <w:r>
        <w:rPr>
          <w:b/>
        </w:rPr>
        <w:t xml:space="preserve">зөрг иктә </w:t>
      </w:r>
      <w:r>
        <w:t xml:space="preserve">смелый, отважный; </w:t>
      </w:r>
      <w:r>
        <w:rPr>
          <w:b/>
        </w:rPr>
        <w:t>залуһин зөргәс үүл бүтдг</w:t>
      </w:r>
      <w:r/>
      <w:r>
        <w:rPr>
          <w:b/>
        </w:rPr>
        <w:t xml:space="preserve"> </w:t>
      </w:r>
      <w:r>
        <w:t xml:space="preserve">погов. успехи достигаются смелостью; ≈ смелость города берёт; </w:t>
      </w:r>
      <w:r>
        <w:rPr>
          <w:b/>
        </w:rPr>
        <w:t xml:space="preserve">зөрг уга күн зуурас буцна, зөс уга күн замас буцна </w:t>
      </w:r>
      <w:r>
        <w:t xml:space="preserve">погов. несмелый человек с полпути возвращается, безденежный человек с пути возвращается; </w:t>
      </w:r>
      <w:r>
        <w:rPr>
          <w:b/>
        </w:rPr>
        <w:t xml:space="preserve">зовлңта ңагт зөрг кергтә </w:t>
      </w:r>
      <w:r>
        <w:t>погов. в трудный момент смелость необходима 3) стремление</w:t>
      </w:r>
      <w:r>
        <w:rPr>
          <w:b/>
        </w:rPr>
        <w:t xml:space="preserve">, </w:t>
      </w:r>
      <w:r>
        <w:t xml:space="preserve">намерение, желание; </w:t>
      </w:r>
      <w:r>
        <w:rPr>
          <w:b/>
        </w:rPr>
        <w:t xml:space="preserve">хату зөрг </w:t>
      </w:r>
      <w:r>
        <w:t>а) устремлённость; б) твёрдое намерение</w:t>
      </w:r>
    </w:p>
    <w:p>
      <w:r/>
      <w:r>
        <w:rPr>
          <w:b/>
        </w:rPr>
        <w:t xml:space="preserve">зөргәр </w:t>
      </w:r>
      <w:r>
        <w:t>нареч. по своей воле, самовольно</w:t>
      </w:r>
    </w:p>
    <w:p>
      <w:r/>
      <w:r>
        <w:rPr>
          <w:b/>
        </w:rPr>
        <w:t>зөргго</w:t>
      </w:r>
      <w:r>
        <w:t xml:space="preserve"> [зөрегго] нерешительный, несмелый</w:t>
      </w:r>
    </w:p>
    <w:p>
      <w:r/>
      <w:r>
        <w:rPr>
          <w:b/>
        </w:rPr>
        <w:t>зөргллһн</w:t>
      </w:r>
      <w:r>
        <w:t xml:space="preserve"> [зөргеллһен] и. д. от </w:t>
      </w:r>
      <w:r>
        <w:rPr>
          <w:b/>
        </w:rPr>
        <w:t xml:space="preserve">зөрглх </w:t>
      </w:r>
      <w:r>
        <w:t>смелость, храбрость, отвага, мужество</w:t>
      </w:r>
    </w:p>
    <w:p>
      <w:r/>
      <w:r>
        <w:rPr>
          <w:b/>
        </w:rPr>
        <w:t xml:space="preserve">зөрглүлх </w:t>
      </w:r>
      <w:r>
        <w:t xml:space="preserve">[зөргелүүлхе] побуд. от </w:t>
      </w:r>
      <w:r>
        <w:rPr>
          <w:b/>
        </w:rPr>
        <w:t xml:space="preserve">зөрглх </w:t>
      </w:r>
      <w:r>
        <w:t>ставить задачу перед кем-л., побуждать кого-л.</w:t>
      </w:r>
    </w:p>
    <w:p>
      <w:r/>
      <w:r>
        <w:rPr>
          <w:b/>
        </w:rPr>
        <w:t xml:space="preserve">зөрглх </w:t>
      </w:r>
      <w:r>
        <w:t>[зөргелхе] ставить цель, стремиться; добиваться; намереваться</w:t>
      </w:r>
    </w:p>
    <w:p>
      <w:r/>
      <w:r>
        <w:rPr>
          <w:b/>
        </w:rPr>
        <w:t xml:space="preserve">зөргмҗ </w:t>
      </w:r>
      <w:r>
        <w:t>[зөргемҗе] подвиг</w:t>
      </w:r>
    </w:p>
    <w:p>
      <w:r/>
      <w:r>
        <w:rPr>
          <w:b/>
        </w:rPr>
        <w:t xml:space="preserve">зөргтә </w:t>
      </w:r>
      <w:r>
        <w:t xml:space="preserve">[зөрегтә] 1) смелый, храбрый, отважный, бесстрашный, мужественный; </w:t>
      </w:r>
      <w:r>
        <w:rPr>
          <w:b/>
        </w:rPr>
        <w:t xml:space="preserve">зөргтә зүркнәннь зааврар зүткҗ уралан йовла </w:t>
      </w:r>
      <w:r>
        <w:t xml:space="preserve">фольк. шёл вперёд по велению храброго сердца; </w:t>
      </w:r>
      <w:r>
        <w:rPr>
          <w:b/>
        </w:rPr>
        <w:t xml:space="preserve">зөргтә нег үктл, зөрг уга миңһ укдг </w:t>
      </w:r>
      <w:r>
        <w:t xml:space="preserve">посл. смелый умирает один раз, а трус — тысячу раз 2) решительный; волевой; </w:t>
      </w:r>
      <w:r>
        <w:rPr>
          <w:b/>
        </w:rPr>
        <w:t xml:space="preserve">зөргтә цоклт </w:t>
      </w:r>
      <w:r>
        <w:t xml:space="preserve">решительный удар; </w:t>
      </w:r>
      <w:r>
        <w:rPr>
          <w:b/>
        </w:rPr>
        <w:t xml:space="preserve">хату зөргтә </w:t>
      </w:r>
      <w:r>
        <w:t>решительный, мужественный 3) целеустремлённый</w:t>
      </w:r>
    </w:p>
    <w:p>
      <w:r/>
      <w:r>
        <w:rPr>
          <w:b/>
        </w:rPr>
        <w:t xml:space="preserve">зөргтәһәр </w:t>
      </w:r>
      <w:r>
        <w:t>[зөрегтәһәр] нареч. смело, храбро, отважно, бесстрашно</w:t>
      </w:r>
      <w:r>
        <w:rPr>
          <w:b/>
        </w:rPr>
        <w:t xml:space="preserve">, </w:t>
      </w:r>
      <w:r>
        <w:t xml:space="preserve">мужественно; </w:t>
      </w:r>
      <w:r>
        <w:rPr>
          <w:b/>
        </w:rPr>
        <w:t xml:space="preserve">зөргтәһәр ноолдх </w:t>
      </w:r>
      <w:r>
        <w:t xml:space="preserve">храбро бороться; </w:t>
      </w:r>
      <w:r>
        <w:rPr>
          <w:b/>
        </w:rPr>
        <w:t xml:space="preserve">зөргтәһәр өмәрән дәврх </w:t>
      </w:r>
      <w:r>
        <w:t>смело идти вперёд</w:t>
      </w:r>
    </w:p>
    <w:p>
      <w:r/>
      <w:r>
        <w:rPr>
          <w:b/>
        </w:rPr>
        <w:t>зөргшх</w:t>
      </w:r>
      <w:r>
        <w:t xml:space="preserve"> [зөргшехе] проявлять смелость (храбрость)</w:t>
      </w:r>
    </w:p>
    <w:p>
      <w:r/>
      <w:r>
        <w:rPr>
          <w:b/>
        </w:rPr>
        <w:t xml:space="preserve">зөркә </w:t>
      </w:r>
      <w:r>
        <w:t xml:space="preserve">трещина (ранка) на губах; </w:t>
      </w:r>
      <w:r>
        <w:rPr>
          <w:b/>
        </w:rPr>
        <w:t xml:space="preserve">зөркә һарсн урлас келн хөөһдго, зүркн туссн иньгәс седкл хөөһдго </w:t>
      </w:r>
      <w:r>
        <w:t>посл. нельзя оторвать язык от губы, на которой (есть) ранка, нельзя отвести взгляд от любимой</w:t>
      </w:r>
    </w:p>
    <w:p>
      <w:r/>
      <w:r>
        <w:rPr>
          <w:b/>
        </w:rPr>
        <w:t>зөрлһн</w:t>
      </w:r>
      <w:r>
        <w:t xml:space="preserve"> [зөрлеһен] и. д. от </w:t>
      </w:r>
      <w:r>
        <w:rPr>
          <w:b/>
        </w:rPr>
        <w:t xml:space="preserve">зөрх </w:t>
      </w:r>
      <w:r/>
      <w:r>
        <w:rPr>
          <w:b/>
        </w:rPr>
        <w:t>II</w:t>
      </w:r>
      <w:r/>
      <w:r>
        <w:rPr>
          <w:b/>
        </w:rPr>
        <w:t xml:space="preserve"> </w:t>
      </w:r>
      <w:r>
        <w:t xml:space="preserve">цель, намерение; </w:t>
      </w:r>
      <w:r>
        <w:rPr>
          <w:b/>
        </w:rPr>
        <w:t xml:space="preserve">зөрлх кех </w:t>
      </w:r>
      <w:r>
        <w:t>намереваться</w:t>
      </w:r>
    </w:p>
    <w:p>
      <w:r/>
      <w:r>
        <w:rPr>
          <w:b/>
        </w:rPr>
        <w:t>зөрлдх</w:t>
      </w:r>
      <w:r>
        <w:t xml:space="preserve"> [зөрелдехе] совм.-взаимн. от </w:t>
      </w:r>
      <w:r>
        <w:rPr>
          <w:b/>
        </w:rPr>
        <w:t xml:space="preserve">зөрх </w:t>
      </w:r>
      <w:r/>
      <w:r>
        <w:rPr>
          <w:b/>
        </w:rPr>
        <w:t>I</w:t>
      </w:r>
      <w:r/>
      <w:r>
        <w:rPr>
          <w:b/>
        </w:rPr>
        <w:t xml:space="preserve"> </w:t>
      </w:r>
      <w:r>
        <w:t>1) встречаться в пути 2) перен. противоречить, иметь разногласия</w:t>
      </w:r>
    </w:p>
    <w:p>
      <w:r/>
      <w:r>
        <w:rPr>
          <w:b/>
        </w:rPr>
        <w:t>зөрлцлһн</w:t>
      </w:r>
      <w:r>
        <w:t xml:space="preserve"> [зөрелцелһен] и. д. от </w:t>
      </w:r>
      <w:r>
        <w:rPr>
          <w:b/>
        </w:rPr>
        <w:t>зөрлцх</w:t>
      </w:r>
      <w:r/>
    </w:p>
    <w:p>
      <w:r/>
      <w:r>
        <w:rPr>
          <w:b/>
        </w:rPr>
        <w:t xml:space="preserve">зөрлцүлх </w:t>
      </w:r>
      <w:r>
        <w:t xml:space="preserve">[зөрелцүүлхе] побуд. от </w:t>
      </w:r>
      <w:r>
        <w:rPr>
          <w:b/>
        </w:rPr>
        <w:t xml:space="preserve">зөрлцх </w:t>
      </w:r>
      <w:r>
        <w:t>идти друг к другу</w:t>
      </w:r>
    </w:p>
    <w:p>
      <w:r/>
      <w:r>
        <w:rPr>
          <w:b/>
        </w:rPr>
        <w:t xml:space="preserve">зөрлцх </w:t>
      </w:r>
      <w:r>
        <w:t xml:space="preserve">[зөрелцехе] совм.-взаимн. от </w:t>
      </w:r>
      <w:r>
        <w:rPr>
          <w:b/>
        </w:rPr>
        <w:t xml:space="preserve">зөрх </w:t>
      </w:r>
      <w:r/>
      <w:r>
        <w:rPr>
          <w:b/>
        </w:rPr>
        <w:t>I</w:t>
      </w:r>
      <w:r/>
      <w:r>
        <w:rPr>
          <w:b/>
        </w:rPr>
        <w:t xml:space="preserve"> </w:t>
      </w:r>
      <w:r>
        <w:t>1) идти навстречу друг другу 2) перен. прекословить, перечить</w:t>
      </w:r>
    </w:p>
    <w:p>
      <w:r/>
      <w:r>
        <w:rPr>
          <w:b/>
        </w:rPr>
        <w:t xml:space="preserve">зөрмг </w:t>
      </w:r>
      <w:r/>
      <w:r>
        <w:rPr>
          <w:b/>
        </w:rPr>
        <w:t>I</w:t>
      </w:r>
      <w:r>
        <w:t xml:space="preserve"> [зөрмег] 1) смелый, храбрый, отважный, бесстрашный, мужественный; </w:t>
      </w:r>
      <w:r>
        <w:rPr>
          <w:b/>
        </w:rPr>
        <w:t xml:space="preserve">зөрмг йовдл һарһх </w:t>
      </w:r>
      <w:r>
        <w:t>проявить мужество 2) решительный 3) находчивый, предприимчивый</w:t>
      </w:r>
    </w:p>
    <w:p>
      <w:r/>
      <w:r>
        <w:rPr>
          <w:b/>
        </w:rPr>
        <w:t xml:space="preserve">зөрмг </w:t>
      </w:r>
      <w:r/>
      <w:r>
        <w:rPr>
          <w:b/>
        </w:rPr>
        <w:t>II</w:t>
      </w:r>
      <w:r>
        <w:t xml:space="preserve"> [зөрмег] мясное блюдо (из печёнки и бараньего жира)</w:t>
      </w:r>
    </w:p>
    <w:p>
      <w:r/>
      <w:r>
        <w:rPr>
          <w:b/>
        </w:rPr>
        <w:t>зөрмглх</w:t>
      </w:r>
      <w:r>
        <w:t xml:space="preserve"> [зөрмеглехе] 1) стремиться к чему-л., проявлять храбрость (смелость, отвагу, мужество) 2) решаться на что-л.</w:t>
      </w:r>
    </w:p>
    <w:p>
      <w:r/>
      <w:r>
        <w:rPr>
          <w:b/>
        </w:rPr>
        <w:t xml:space="preserve">зөрмтхә </w:t>
      </w:r>
      <w:r>
        <w:t>[зөремтхә] упрямый, непослушный</w:t>
      </w:r>
    </w:p>
    <w:p>
      <w:r/>
      <w:r>
        <w:rPr>
          <w:b/>
        </w:rPr>
        <w:t>зөрсн</w:t>
      </w:r>
      <w:r>
        <w:t xml:space="preserve"> [зөрсен] устремлённый, целенаправленный; </w:t>
      </w:r>
      <w:r>
        <w:rPr>
          <w:b/>
        </w:rPr>
        <w:t xml:space="preserve">залу күн зөрсн талан </w:t>
      </w:r>
      <w:r>
        <w:t xml:space="preserve">погов. мужчина должен стремиться к достижению поставленной цели; </w:t>
      </w:r>
      <w:r>
        <w:rPr>
          <w:b/>
        </w:rPr>
        <w:t xml:space="preserve">зөрсн-диилсндән шаху </w:t>
      </w:r>
      <w:r>
        <w:t>погов. стремление вперёд — почти победа</w:t>
      </w:r>
    </w:p>
    <w:p>
      <w:r/>
      <w:r>
        <w:rPr>
          <w:b/>
        </w:rPr>
        <w:t xml:space="preserve">зөрүд </w:t>
      </w:r>
      <w:r>
        <w:t xml:space="preserve">нареч. навстречу || встречный; </w:t>
      </w:r>
      <w:r>
        <w:rPr>
          <w:b/>
        </w:rPr>
        <w:t xml:space="preserve">зөрүд күн аашна </w:t>
      </w:r>
      <w:r>
        <w:t>навстречу идёт человек</w:t>
      </w:r>
    </w:p>
    <w:p>
      <w:r/>
      <w:r>
        <w:rPr>
          <w:b/>
        </w:rPr>
        <w:t xml:space="preserve">зөрүүллһн </w:t>
      </w:r>
      <w:r>
        <w:t xml:space="preserve">[зөрүллһен] и. д. от </w:t>
      </w:r>
      <w:r>
        <w:rPr>
          <w:b/>
        </w:rPr>
        <w:t xml:space="preserve">зөрүлх </w:t>
      </w:r>
      <w:r>
        <w:t xml:space="preserve">1) направление 2) нацеливание; </w:t>
      </w:r>
      <w:r>
        <w:rPr>
          <w:b/>
        </w:rPr>
        <w:t xml:space="preserve">дәврлһиг чикәр зөрүллһн </w:t>
      </w:r>
      <w:r>
        <w:t>правильное нацеливание наступления</w:t>
      </w:r>
    </w:p>
    <w:p>
      <w:r/>
      <w:r>
        <w:rPr>
          <w:b/>
        </w:rPr>
        <w:t>зөрүлт</w:t>
      </w:r>
      <w:r>
        <w:t xml:space="preserve"> [зөрүлте] см. </w:t>
      </w:r>
      <w:r>
        <w:rPr>
          <w:b/>
        </w:rPr>
        <w:t>зөрүүллһн</w:t>
      </w:r>
      <w:r/>
    </w:p>
    <w:p>
      <w:r/>
      <w:r>
        <w:rPr>
          <w:b/>
        </w:rPr>
        <w:t>зөрүлх</w:t>
      </w:r>
      <w:r>
        <w:t xml:space="preserve"> [зөрүлхе] 1) направить навстречу 2) направить, нацелить; </w:t>
      </w:r>
      <w:r>
        <w:rPr>
          <w:b/>
        </w:rPr>
        <w:t xml:space="preserve">бу зөрүлх </w:t>
      </w:r>
      <w:r>
        <w:t xml:space="preserve">нацелить ружьё 3) перен. посвящать 4) перен. упрямиться; прекословить, перечить, возражать; </w:t>
      </w:r>
      <w:r>
        <w:rPr>
          <w:b/>
        </w:rPr>
        <w:t xml:space="preserve">үг зөрүлх </w:t>
      </w:r>
      <w:r>
        <w:t>не соглашаться</w:t>
      </w:r>
    </w:p>
    <w:p>
      <w:r/>
      <w:r>
        <w:rPr>
          <w:b/>
        </w:rPr>
        <w:t xml:space="preserve">зөрх </w:t>
      </w:r>
      <w:r/>
      <w:r>
        <w:rPr>
          <w:b/>
        </w:rPr>
        <w:t>I</w:t>
      </w:r>
      <w:r>
        <w:t xml:space="preserve"> [зөрхе] 1) передвигаться навстречу друг другу 2) разъехаться, разминуться; </w:t>
      </w:r>
      <w:r>
        <w:rPr>
          <w:b/>
        </w:rPr>
        <w:t xml:space="preserve">хойр машин зөрлцәд һарв </w:t>
      </w:r>
      <w:r>
        <w:t>две машины разъехались 3) перен. не соответствовать, противоречить</w:t>
      </w:r>
    </w:p>
    <w:p>
      <w:r/>
      <w:r>
        <w:rPr>
          <w:b/>
        </w:rPr>
        <w:t xml:space="preserve">зөрх </w:t>
      </w:r>
      <w:r/>
      <w:r>
        <w:rPr>
          <w:b/>
        </w:rPr>
        <w:t>II</w:t>
      </w:r>
      <w:r>
        <w:t xml:space="preserve"> [зөрхе] стремиться к чему-л.; намереваться</w:t>
      </w:r>
    </w:p>
    <w:p>
      <w:r/>
      <w:r>
        <w:rPr>
          <w:b/>
        </w:rPr>
        <w:t>зөрц</w:t>
      </w:r>
      <w:r>
        <w:t xml:space="preserve"> [зөрце] намеренно, преднамеренно, нарочно, с целью, умышленно; </w:t>
      </w:r>
      <w:r>
        <w:rPr>
          <w:b/>
        </w:rPr>
        <w:t xml:space="preserve">зөрц кех </w:t>
      </w:r>
      <w:r>
        <w:t>делать что-л. умышленно</w:t>
      </w:r>
    </w:p>
    <w:p>
      <w:r/>
      <w:r>
        <w:rPr>
          <w:b/>
        </w:rPr>
        <w:t>зөрцлһн</w:t>
      </w:r>
      <w:r>
        <w:t xml:space="preserve"> [зөрцелһен] и. д. от </w:t>
      </w:r>
      <w:r>
        <w:rPr>
          <w:b/>
        </w:rPr>
        <w:t xml:space="preserve">зөрцх </w:t>
      </w:r>
      <w:r>
        <w:t>пререкательство</w:t>
      </w:r>
      <w:r>
        <w:rPr>
          <w:b/>
        </w:rPr>
        <w:t xml:space="preserve">, </w:t>
      </w:r>
      <w:r>
        <w:t>препирательство</w:t>
      </w:r>
    </w:p>
    <w:p>
      <w:r/>
      <w:r>
        <w:rPr>
          <w:b/>
        </w:rPr>
        <w:t>зөрцх</w:t>
      </w:r>
      <w:r>
        <w:t xml:space="preserve"> [зөрцехе] пререкаться, препираться</w:t>
      </w:r>
    </w:p>
    <w:p>
      <w:r/>
      <w:r>
        <w:rPr>
          <w:b/>
        </w:rPr>
        <w:t xml:space="preserve">зу </w:t>
      </w:r>
      <w:r/>
      <w:r>
        <w:rPr>
          <w:b/>
        </w:rPr>
        <w:t>I</w:t>
      </w:r>
      <w:r/>
      <w:r>
        <w:rPr>
          <w:b/>
        </w:rPr>
        <w:t xml:space="preserve"> </w:t>
      </w:r>
      <w:r>
        <w:t xml:space="preserve">частица усиления, подтверждения, </w:t>
      </w:r>
      <w:r>
        <w:rPr>
          <w:b/>
        </w:rPr>
        <w:t xml:space="preserve">тер школдан күрхнь зу болв </w:t>
      </w:r>
      <w:r>
        <w:t>он был рад, что дошёл до школы</w:t>
      </w:r>
    </w:p>
    <w:p>
      <w:r/>
      <w:r>
        <w:rPr>
          <w:b/>
        </w:rPr>
        <w:t xml:space="preserve">зу </w:t>
      </w:r>
      <w:r/>
      <w:r>
        <w:rPr>
          <w:b/>
        </w:rPr>
        <w:t>II</w:t>
      </w:r>
      <w:r/>
      <w:r>
        <w:rPr>
          <w:b/>
        </w:rPr>
        <w:t xml:space="preserve"> </w:t>
      </w:r>
      <w:r>
        <w:t xml:space="preserve">игра; </w:t>
      </w:r>
      <w:r>
        <w:rPr>
          <w:b/>
        </w:rPr>
        <w:t xml:space="preserve">зу нәәрх </w:t>
      </w:r>
      <w:r>
        <w:t>игра в альчики</w:t>
      </w:r>
    </w:p>
    <w:p>
      <w:r/>
      <w:r>
        <w:rPr>
          <w:b/>
        </w:rPr>
        <w:t xml:space="preserve">зувг </w:t>
      </w:r>
      <w:r>
        <w:t>уст. горная тропа</w:t>
      </w:r>
    </w:p>
    <w:p>
      <w:r/>
      <w:r>
        <w:rPr>
          <w:b/>
        </w:rPr>
        <w:t xml:space="preserve">зуг 1. </w:t>
      </w:r>
      <w:r>
        <w:t xml:space="preserve">только лишь, всего-навсего; </w:t>
      </w:r>
      <w:r>
        <w:rPr>
          <w:b/>
        </w:rPr>
        <w:t xml:space="preserve">би зуг тавхн арслң мөңгтәв </w:t>
      </w:r>
      <w:r>
        <w:t xml:space="preserve">у меня всего-навсего пять рублей </w:t>
      </w:r>
      <w:r>
        <w:rPr>
          <w:b/>
        </w:rPr>
        <w:t xml:space="preserve">2. </w:t>
      </w:r>
      <w:r>
        <w:t xml:space="preserve">союз против. но, однако; </w:t>
      </w:r>
      <w:r>
        <w:rPr>
          <w:b/>
        </w:rPr>
        <w:t xml:space="preserve">хурта болв чигн, зуг дулан өдр </w:t>
      </w:r>
      <w:r>
        <w:t>хотя идёт дождь, однако стоят теплые дни</w:t>
      </w:r>
    </w:p>
    <w:p>
      <w:r/>
      <w:r>
        <w:rPr>
          <w:b/>
        </w:rPr>
        <w:t xml:space="preserve">зуһу 1. </w:t>
      </w:r>
      <w:r>
        <w:t>лесть</w:t>
      </w:r>
      <w:r>
        <w:rPr>
          <w:b/>
        </w:rPr>
        <w:t xml:space="preserve">, </w:t>
      </w:r>
      <w:r>
        <w:t xml:space="preserve">заискивание, подхалимство; </w:t>
      </w:r>
      <w:r>
        <w:rPr>
          <w:b/>
        </w:rPr>
        <w:t xml:space="preserve">зуһу күүнд зөв уга </w:t>
      </w:r>
      <w:r>
        <w:t xml:space="preserve">погов. подхалим не знает справедливости </w:t>
      </w:r>
      <w:r>
        <w:rPr>
          <w:b/>
        </w:rPr>
        <w:t xml:space="preserve">2. </w:t>
      </w:r>
      <w:r>
        <w:t xml:space="preserve">льстивый; </w:t>
      </w:r>
      <w:r>
        <w:rPr>
          <w:b/>
        </w:rPr>
        <w:t xml:space="preserve">зуһу үгмүд </w:t>
      </w:r>
      <w:r>
        <w:t xml:space="preserve">льстивые слова; </w:t>
      </w:r>
      <w:r>
        <w:rPr>
          <w:b/>
        </w:rPr>
        <w:t xml:space="preserve">зууһач ноха шудән геедг, зуһу күв күндән геедг </w:t>
      </w:r>
      <w:r>
        <w:t>посл. злая собака теряет свои зубы, льстивый человек лишается своего достоинства</w:t>
      </w:r>
    </w:p>
    <w:p>
      <w:r/>
      <w:r>
        <w:rPr>
          <w:b/>
        </w:rPr>
        <w:t>зуһудлһн</w:t>
      </w:r>
      <w:r>
        <w:t xml:space="preserve"> [зуһудълһън] и. д. от </w:t>
      </w:r>
      <w:r>
        <w:rPr>
          <w:b/>
        </w:rPr>
        <w:t xml:space="preserve">зуһудх </w:t>
      </w:r>
      <w:r>
        <w:t>льстивость, заискивание, подхалимство</w:t>
      </w:r>
    </w:p>
    <w:p>
      <w:r/>
      <w:r>
        <w:rPr>
          <w:b/>
        </w:rPr>
        <w:t>зуһудлдх</w:t>
      </w:r>
      <w:r>
        <w:t xml:space="preserve"> [зуһудълдъхъ] совм.-взаимн. от </w:t>
      </w:r>
      <w:r>
        <w:rPr>
          <w:b/>
        </w:rPr>
        <w:t>зуһудх</w:t>
      </w:r>
      <w:r/>
    </w:p>
    <w:p>
      <w:r/>
      <w:r>
        <w:rPr>
          <w:b/>
        </w:rPr>
        <w:t xml:space="preserve">зуһудмтха </w:t>
      </w:r>
      <w:r>
        <w:t>[зуһудъмтха] льстивый, подобострастный, угодливый, раболепный</w:t>
      </w:r>
    </w:p>
    <w:p>
      <w:r/>
      <w:r>
        <w:rPr>
          <w:b/>
        </w:rPr>
        <w:t>зуһудулх</w:t>
      </w:r>
      <w:r>
        <w:t xml:space="preserve"> [зуһудуулхъ] побуд. от </w:t>
      </w:r>
      <w:r>
        <w:rPr>
          <w:b/>
        </w:rPr>
        <w:t xml:space="preserve">зуһудх </w:t>
      </w:r>
      <w:r>
        <w:t>заставить льстить</w:t>
      </w:r>
    </w:p>
    <w:p>
      <w:r/>
      <w:r>
        <w:rPr>
          <w:b/>
        </w:rPr>
        <w:t xml:space="preserve">зуһудх </w:t>
      </w:r>
      <w:r>
        <w:t>[зуһудхъ] льстить, заискивать, подхалимничать</w:t>
      </w:r>
    </w:p>
    <w:p>
      <w:r/>
      <w:r>
        <w:rPr>
          <w:b/>
        </w:rPr>
        <w:t xml:space="preserve">зуд </w:t>
      </w:r>
      <w:r>
        <w:t xml:space="preserve">дзут, бескормица; гололедица; </w:t>
      </w:r>
      <w:r>
        <w:rPr>
          <w:b/>
        </w:rPr>
        <w:t xml:space="preserve">зуд зурһан көлтә </w:t>
      </w:r>
      <w:r>
        <w:t xml:space="preserve">дзут может наступить в любую зиму (букв. у бескормицы шесть ног); </w:t>
      </w:r>
      <w:r>
        <w:rPr>
          <w:b/>
        </w:rPr>
        <w:t xml:space="preserve">зудын хөөн зун давхр девлтә </w:t>
      </w:r>
      <w:r>
        <w:t>загадка после дзута в ста одеждах (</w:t>
      </w:r>
      <w:r>
        <w:rPr>
          <w:b/>
        </w:rPr>
        <w:t xml:space="preserve">мәңгрсн </w:t>
      </w:r>
      <w:r>
        <w:t xml:space="preserve">лук); </w:t>
      </w:r>
      <w:r>
        <w:rPr>
          <w:b/>
        </w:rPr>
        <w:t xml:space="preserve">зудас малан харс, зовлңгас бийән зәәлүл </w:t>
      </w:r>
      <w:r>
        <w:t xml:space="preserve">посл. защищай скот от бескормицы, сам избегай страданий; </w:t>
      </w:r>
      <w:r>
        <w:rPr>
          <w:b/>
        </w:rPr>
        <w:t xml:space="preserve">зуд болхла ноха тарһлдг, зовлң ик болхла лам тарһлдг </w:t>
      </w:r>
      <w:r>
        <w:t xml:space="preserve">посл. при дзуте собака жиреет, а при беде — лама ◊ </w:t>
      </w:r>
      <w:r>
        <w:rPr>
          <w:b/>
        </w:rPr>
        <w:t xml:space="preserve">хар зуд </w:t>
      </w:r>
      <w:r>
        <w:t xml:space="preserve">чёрный дзут (когда из-за отутствия снега зимой в безводной местности гибнет скот); </w:t>
      </w:r>
      <w:r>
        <w:rPr>
          <w:b/>
        </w:rPr>
        <w:t xml:space="preserve">цаһан зуд </w:t>
      </w:r>
      <w:r>
        <w:t xml:space="preserve">белый дзут (когда выпадает много снега и скот погибает из-за невозможности добыть корм); </w:t>
      </w:r>
      <w:r>
        <w:rPr>
          <w:b/>
        </w:rPr>
        <w:t xml:space="preserve">турун зуд </w:t>
      </w:r>
      <w:r>
        <w:t>копытный дзут (когда из-за скопления животных пастбища выбиты, потравлены)</w:t>
      </w:r>
    </w:p>
    <w:p>
      <w:r/>
      <w:r>
        <w:rPr>
          <w:b/>
        </w:rPr>
        <w:t>зудлһн</w:t>
      </w:r>
      <w:r>
        <w:t xml:space="preserve"> [зудълһън] и. д. от </w:t>
      </w:r>
      <w:r>
        <w:rPr>
          <w:b/>
        </w:rPr>
        <w:t>зудх</w:t>
      </w:r>
      <w:r/>
    </w:p>
    <w:p>
      <w:r/>
      <w:r>
        <w:rPr>
          <w:b/>
        </w:rPr>
        <w:t>зудлх</w:t>
      </w:r>
      <w:r>
        <w:t xml:space="preserve"> [зудълхъ] наступать — о дзуте (бескормице)</w:t>
      </w:r>
    </w:p>
    <w:p>
      <w:r/>
      <w:r>
        <w:rPr>
          <w:b/>
        </w:rPr>
        <w:t>зудта</w:t>
      </w:r>
      <w:r>
        <w:t xml:space="preserve">: </w:t>
      </w:r>
      <w:r>
        <w:rPr>
          <w:b/>
        </w:rPr>
        <w:t xml:space="preserve">зудта үвл </w:t>
      </w:r>
      <w:r>
        <w:t>зима с бескормицей</w:t>
      </w:r>
    </w:p>
    <w:p>
      <w:r/>
      <w:r>
        <w:rPr>
          <w:b/>
        </w:rPr>
        <w:t>зудтах</w:t>
      </w:r>
      <w:r>
        <w:t xml:space="preserve"> [зудтаахъ] быть дзуту (бескормице)</w:t>
      </w:r>
    </w:p>
    <w:p>
      <w:r/>
      <w:r>
        <w:rPr>
          <w:b/>
        </w:rPr>
        <w:t>зудх</w:t>
      </w:r>
      <w:r>
        <w:t xml:space="preserve"> [зудъхъ] страдать от бескормицы</w:t>
      </w:r>
    </w:p>
    <w:p>
      <w:r/>
      <w:r>
        <w:rPr>
          <w:b/>
        </w:rPr>
        <w:t xml:space="preserve">зузавр </w:t>
      </w:r>
      <w:r>
        <w:t>толстоватый</w:t>
      </w:r>
    </w:p>
    <w:p>
      <w:r/>
      <w:r>
        <w:rPr>
          <w:b/>
        </w:rPr>
        <w:t>зузадулх</w:t>
      </w:r>
      <w:r>
        <w:t xml:space="preserve"> [зузадуулхъ] побуд. от </w:t>
      </w:r>
      <w:r>
        <w:rPr>
          <w:b/>
        </w:rPr>
        <w:t xml:space="preserve">зузадх </w:t>
      </w:r>
      <w:r>
        <w:t>делать толще, чем нужно</w:t>
      </w:r>
    </w:p>
    <w:p>
      <w:r/>
      <w:r>
        <w:rPr>
          <w:b/>
        </w:rPr>
        <w:t>зузадх</w:t>
      </w:r>
      <w:r>
        <w:t xml:space="preserve"> [зузадхъ] оказываться толще, чем нужно, быть чрезмерно толстым</w:t>
      </w:r>
    </w:p>
    <w:p>
      <w:r/>
      <w:r>
        <w:rPr>
          <w:b/>
        </w:rPr>
        <w:t>зузалулх</w:t>
      </w:r>
      <w:r>
        <w:t xml:space="preserve"> [зузалуулхъ] побуд. от </w:t>
      </w:r>
      <w:r>
        <w:rPr>
          <w:b/>
        </w:rPr>
        <w:t>зузалх</w:t>
      </w:r>
      <w:r/>
    </w:p>
    <w:p>
      <w:r/>
      <w:r>
        <w:rPr>
          <w:b/>
        </w:rPr>
        <w:t>зузалх</w:t>
      </w:r>
      <w:r>
        <w:t xml:space="preserve"> [зузалхъ] утолщать</w:t>
      </w:r>
    </w:p>
    <w:p>
      <w:r/>
      <w:r>
        <w:rPr>
          <w:b/>
        </w:rPr>
        <w:t xml:space="preserve">зузан 1. </w:t>
      </w:r>
      <w:r>
        <w:t xml:space="preserve">толстый (чаще о плоских предметах); </w:t>
      </w:r>
      <w:r>
        <w:rPr>
          <w:b/>
        </w:rPr>
        <w:t xml:space="preserve">зузан мөсн </w:t>
      </w:r>
      <w:r>
        <w:t xml:space="preserve">толстый лед, толстый слой льда; </w:t>
      </w:r>
      <w:r>
        <w:rPr>
          <w:b/>
        </w:rPr>
        <w:t xml:space="preserve">зузан дегтр </w:t>
      </w:r>
      <w:r>
        <w:t xml:space="preserve">толстая книга </w:t>
      </w:r>
      <w:r>
        <w:rPr>
          <w:b/>
        </w:rPr>
        <w:t xml:space="preserve">2. </w:t>
      </w:r>
      <w:r>
        <w:t xml:space="preserve">толщина; </w:t>
      </w:r>
      <w:r>
        <w:rPr>
          <w:b/>
        </w:rPr>
        <w:t xml:space="preserve">зузанынь кемҗәлх </w:t>
      </w:r>
      <w:r>
        <w:t>измерять толщину чего-л.</w:t>
      </w:r>
    </w:p>
    <w:p>
      <w:r/>
      <w:r>
        <w:rPr>
          <w:b/>
        </w:rPr>
        <w:t xml:space="preserve">зузарлһн </w:t>
      </w:r>
      <w:r>
        <w:t xml:space="preserve">[зузарлһън] и. д. от </w:t>
      </w:r>
      <w:r>
        <w:rPr>
          <w:b/>
        </w:rPr>
        <w:t xml:space="preserve">зузарх </w:t>
      </w:r>
      <w:r>
        <w:t>утолщение</w:t>
      </w:r>
    </w:p>
    <w:p>
      <w:r/>
      <w:r>
        <w:rPr>
          <w:b/>
        </w:rPr>
        <w:t>зузарулх</w:t>
      </w:r>
      <w:r>
        <w:t xml:space="preserve"> [зузаруулхъ] побуд. от </w:t>
      </w:r>
      <w:r>
        <w:rPr>
          <w:b/>
        </w:rPr>
        <w:t xml:space="preserve">зузарх </w:t>
      </w:r>
      <w:r>
        <w:t>утолщать</w:t>
      </w:r>
    </w:p>
    <w:p>
      <w:r/>
      <w:r>
        <w:rPr>
          <w:b/>
        </w:rPr>
        <w:t xml:space="preserve">зузарх </w:t>
      </w:r>
      <w:r>
        <w:t>[зузархъ] 1) становиться толстым, утолщаться 2) перен. усиливаться, укрепляться</w:t>
      </w:r>
    </w:p>
    <w:p>
      <w:r/>
      <w:r>
        <w:rPr>
          <w:b/>
        </w:rPr>
        <w:t>зузахн</w:t>
      </w:r>
      <w:r>
        <w:t xml:space="preserve"> [зузахън] уменьш. от </w:t>
      </w:r>
      <w:r>
        <w:rPr>
          <w:b/>
        </w:rPr>
        <w:t>зузан</w:t>
      </w:r>
      <w:r/>
    </w:p>
    <w:p>
      <w:r/>
      <w:r>
        <w:rPr>
          <w:b/>
        </w:rPr>
        <w:t>зул</w:t>
      </w:r>
      <w:r>
        <w:t xml:space="preserve"> [зулъ] </w:t>
      </w:r>
      <w:r>
        <w:rPr>
          <w:b/>
        </w:rPr>
        <w:t>I</w:t>
      </w:r>
      <w:r/>
      <w:r>
        <w:rPr>
          <w:b/>
        </w:rPr>
        <w:t xml:space="preserve"> </w:t>
      </w:r>
      <w:r>
        <w:t xml:space="preserve">рел. лампадка, жировая лампа; </w:t>
      </w:r>
      <w:r>
        <w:rPr>
          <w:b/>
        </w:rPr>
        <w:t xml:space="preserve">зул өргх </w:t>
      </w:r>
      <w:r>
        <w:t xml:space="preserve">зажигать лампадку; </w:t>
      </w:r>
      <w:r>
        <w:rPr>
          <w:b/>
        </w:rPr>
        <w:t xml:space="preserve">зулын цөгц </w:t>
      </w:r>
      <w:r>
        <w:t xml:space="preserve">чашечка для лампадки; </w:t>
      </w:r>
      <w:r>
        <w:rPr>
          <w:b/>
        </w:rPr>
        <w:t xml:space="preserve">зул унтрхиннь өмн падрдг </w:t>
      </w:r>
      <w:r>
        <w:t xml:space="preserve">погов. прежде чем погаснуть, лампада вспыхивает; </w:t>
      </w:r>
      <w:r>
        <w:rPr>
          <w:b/>
        </w:rPr>
        <w:t xml:space="preserve">дөрвн хар саврарчн зулын цөгц кел уга бәәхн угав </w:t>
      </w:r>
      <w:r>
        <w:t>Джангар из твоих четырёх копыт обязательно сделаю подставки для лампад</w:t>
      </w:r>
    </w:p>
    <w:p>
      <w:r/>
      <w:r>
        <w:rPr>
          <w:b/>
        </w:rPr>
        <w:t>зул</w:t>
      </w:r>
      <w:r>
        <w:t xml:space="preserve"> [зулъ] </w:t>
      </w:r>
      <w:r>
        <w:rPr>
          <w:b/>
        </w:rPr>
        <w:t>II</w:t>
      </w:r>
      <w:r/>
      <w:r>
        <w:rPr>
          <w:b/>
        </w:rPr>
        <w:t xml:space="preserve"> </w:t>
      </w:r>
      <w:r>
        <w:t>уст. новый год (по лунному календарю)</w:t>
      </w:r>
    </w:p>
    <w:p>
      <w:r/>
      <w:r>
        <w:rPr>
          <w:b/>
        </w:rPr>
        <w:t xml:space="preserve">зула </w:t>
      </w:r>
      <w:r>
        <w:t xml:space="preserve">анат. родничок; темя; </w:t>
      </w:r>
      <w:r>
        <w:rPr>
          <w:b/>
        </w:rPr>
        <w:t xml:space="preserve">зуладнь зурһан миңһн үлдин ир шәргәд ирв </w:t>
      </w:r>
      <w:r>
        <w:t>Джангар на его темя со звоном были направлены шесть тысяч мечей</w:t>
      </w:r>
    </w:p>
    <w:p>
      <w:r/>
      <w:r>
        <w:rPr>
          <w:b/>
        </w:rPr>
        <w:t>зулг</w:t>
      </w:r>
      <w:r>
        <w:t xml:space="preserve"> [зульг] кромка, рант (у обуви)</w:t>
      </w:r>
    </w:p>
    <w:p>
      <w:r/>
      <w:r>
        <w:rPr>
          <w:b/>
        </w:rPr>
        <w:t xml:space="preserve">зулгдх </w:t>
      </w:r>
      <w:r/>
      <w:r>
        <w:rPr>
          <w:b/>
        </w:rPr>
        <w:t>I</w:t>
      </w:r>
      <w:r/>
      <w:r>
        <w:rPr>
          <w:b/>
        </w:rPr>
        <w:t>,</w:t>
      </w:r>
      <w:r/>
      <w:r>
        <w:rPr>
          <w:b/>
        </w:rPr>
        <w:t>II</w:t>
      </w:r>
      <w:r>
        <w:t xml:space="preserve"> [зулъгдъхъ] уст. страд. от </w:t>
      </w:r>
      <w:r>
        <w:rPr>
          <w:b/>
        </w:rPr>
        <w:t xml:space="preserve">зулх </w:t>
      </w:r>
      <w:r/>
      <w:r>
        <w:rPr>
          <w:b/>
        </w:rPr>
        <w:t>I</w:t>
      </w:r>
      <w:r/>
      <w:r>
        <w:rPr>
          <w:b/>
        </w:rPr>
        <w:t xml:space="preserve">, </w:t>
      </w:r>
      <w:r/>
      <w:r>
        <w:rPr>
          <w:b/>
        </w:rPr>
        <w:t>II</w:t>
      </w:r>
      <w:r/>
    </w:p>
    <w:p>
      <w:r/>
      <w:r>
        <w:rPr>
          <w:b/>
        </w:rPr>
        <w:t xml:space="preserve">зуллһн </w:t>
      </w:r>
      <w:r/>
      <w:r>
        <w:rPr>
          <w:b/>
        </w:rPr>
        <w:t>I</w:t>
      </w:r>
      <w:r>
        <w:t xml:space="preserve"> [зуллһън] раскладка, раскладывание (напр. шерсти); </w:t>
      </w:r>
      <w:r>
        <w:rPr>
          <w:b/>
        </w:rPr>
        <w:t xml:space="preserve">ишкән ноос зуллһн </w:t>
      </w:r>
      <w:r>
        <w:t>раскладка шерсти на кошму, войлок (до начала обработки)</w:t>
      </w:r>
    </w:p>
    <w:p>
      <w:r/>
      <w:r>
        <w:rPr>
          <w:b/>
        </w:rPr>
        <w:t xml:space="preserve">зуллһн </w:t>
      </w:r>
      <w:r/>
      <w:r>
        <w:rPr>
          <w:b/>
        </w:rPr>
        <w:t>II</w:t>
      </w:r>
      <w:r>
        <w:t xml:space="preserve"> [зуллһън] и. д. от </w:t>
      </w:r>
      <w:r>
        <w:rPr>
          <w:b/>
        </w:rPr>
        <w:t xml:space="preserve">зулх </w:t>
      </w:r>
      <w:r/>
      <w:r>
        <w:rPr>
          <w:b/>
        </w:rPr>
        <w:t>I</w:t>
      </w:r>
      <w:r/>
      <w:r>
        <w:rPr>
          <w:b/>
        </w:rPr>
        <w:t xml:space="preserve"> </w:t>
      </w:r>
      <w:r>
        <w:t xml:space="preserve">бегство, побег; </w:t>
      </w:r>
      <w:r>
        <w:rPr>
          <w:b/>
        </w:rPr>
        <w:t xml:space="preserve">кел бәргдлһнәс зуллһн </w:t>
      </w:r>
      <w:r>
        <w:t>побег из плена</w:t>
      </w:r>
    </w:p>
    <w:p>
      <w:r/>
      <w:r>
        <w:rPr>
          <w:b/>
        </w:rPr>
        <w:t>зуллцх</w:t>
      </w:r>
      <w:r>
        <w:t xml:space="preserve"> [зулълцъхъ] совм.-взаимн. от </w:t>
      </w:r>
      <w:r>
        <w:rPr>
          <w:b/>
        </w:rPr>
        <w:t xml:space="preserve">зулх </w:t>
      </w:r>
      <w:r/>
      <w:r>
        <w:rPr>
          <w:b/>
        </w:rPr>
        <w:t>II</w:t>
      </w:r>
      <w:r/>
    </w:p>
    <w:p>
      <w:r/>
      <w:r>
        <w:rPr>
          <w:b/>
        </w:rPr>
        <w:t xml:space="preserve">зулсн </w:t>
      </w:r>
      <w:r/>
      <w:r>
        <w:rPr>
          <w:b/>
        </w:rPr>
        <w:t>I</w:t>
      </w:r>
      <w:r>
        <w:t xml:space="preserve"> [зулсън] беглый; </w:t>
      </w:r>
      <w:r>
        <w:rPr>
          <w:b/>
        </w:rPr>
        <w:t xml:space="preserve">зулсн күн </w:t>
      </w:r>
      <w:r>
        <w:t>беглый человек, беглец</w:t>
      </w:r>
    </w:p>
    <w:p>
      <w:r/>
      <w:r>
        <w:rPr>
          <w:b/>
        </w:rPr>
        <w:t xml:space="preserve">зулсн </w:t>
      </w:r>
      <w:r/>
      <w:r>
        <w:rPr>
          <w:b/>
        </w:rPr>
        <w:t>II</w:t>
      </w:r>
      <w:r>
        <w:t xml:space="preserve"> [зулсън] разложенный слоем (напр. о шерсти); </w:t>
      </w:r>
      <w:r>
        <w:rPr>
          <w:b/>
        </w:rPr>
        <w:t xml:space="preserve">ишкә цокхин төлә зулсн ноосн </w:t>
      </w:r>
      <w:r>
        <w:t>разложенная в один слой шерсть для валяния кошмы</w:t>
      </w:r>
    </w:p>
    <w:p>
      <w:r/>
      <w:r>
        <w:rPr>
          <w:b/>
        </w:rPr>
        <w:t xml:space="preserve">зултрһн </w:t>
      </w:r>
      <w:r>
        <w:t>[зултърһън] бот. прутняк</w:t>
      </w:r>
    </w:p>
    <w:p>
      <w:r/>
      <w:r>
        <w:rPr>
          <w:b/>
        </w:rPr>
        <w:t xml:space="preserve">зулулх </w:t>
      </w:r>
      <w:r/>
      <w:r>
        <w:rPr>
          <w:b/>
        </w:rPr>
        <w:t>I</w:t>
      </w:r>
      <w:r/>
      <w:r>
        <w:rPr>
          <w:b/>
        </w:rPr>
        <w:t xml:space="preserve">, </w:t>
      </w:r>
      <w:r/>
      <w:r>
        <w:rPr>
          <w:b/>
        </w:rPr>
        <w:t>II</w:t>
      </w:r>
      <w:r>
        <w:t xml:space="preserve"> [зулуулхъ] побуд. от </w:t>
      </w:r>
      <w:r>
        <w:rPr>
          <w:b/>
        </w:rPr>
        <w:t xml:space="preserve">зулх </w:t>
      </w:r>
      <w:r/>
      <w:r>
        <w:rPr>
          <w:b/>
        </w:rPr>
        <w:t>I</w:t>
      </w:r>
      <w:r/>
      <w:r>
        <w:rPr>
          <w:b/>
        </w:rPr>
        <w:t xml:space="preserve">, </w:t>
      </w:r>
      <w:r/>
      <w:r>
        <w:rPr>
          <w:b/>
        </w:rPr>
        <w:t>II</w:t>
      </w:r>
      <w:r/>
    </w:p>
    <w:p>
      <w:r/>
      <w:r>
        <w:rPr>
          <w:b/>
        </w:rPr>
        <w:t xml:space="preserve">зулх </w:t>
      </w:r>
      <w:r/>
      <w:r>
        <w:rPr>
          <w:b/>
        </w:rPr>
        <w:t>I</w:t>
      </w:r>
      <w:r>
        <w:t xml:space="preserve"> [зулхъ] бежать, обращаться в бегство, удирать; </w:t>
      </w:r>
      <w:r>
        <w:rPr>
          <w:b/>
        </w:rPr>
        <w:t xml:space="preserve">зулҗ һарх </w:t>
      </w:r>
      <w:r>
        <w:t xml:space="preserve">спасаться бегством; </w:t>
      </w:r>
      <w:r>
        <w:rPr>
          <w:b/>
        </w:rPr>
        <w:t xml:space="preserve">зун күргдәс Герл зулх саната билә </w:t>
      </w:r>
      <w:r>
        <w:t xml:space="preserve">Джангар Герел думала убежать от сотни надоевших ей женихов; </w:t>
      </w:r>
      <w:r>
        <w:rPr>
          <w:b/>
        </w:rPr>
        <w:t xml:space="preserve">үкс гиҗ адһад ик хар цергәснь Арслң уул тал һарад зулв </w:t>
      </w:r>
      <w:r>
        <w:t>Джангар боясь множества войск, увлекал в сторону горы Арслана</w:t>
      </w:r>
    </w:p>
    <w:p>
      <w:r/>
      <w:r>
        <w:rPr>
          <w:b/>
        </w:rPr>
        <w:t xml:space="preserve">зулх </w:t>
      </w:r>
      <w:r/>
      <w:r>
        <w:rPr>
          <w:b/>
        </w:rPr>
        <w:t>II</w:t>
      </w:r>
      <w:r>
        <w:t xml:space="preserve"> [зулхъ] раскладывать слоем (напр. шерсть, вату); </w:t>
      </w:r>
      <w:r>
        <w:rPr>
          <w:b/>
        </w:rPr>
        <w:t xml:space="preserve">ноос зулх </w:t>
      </w:r>
      <w:r>
        <w:t>раскладывать слоем шерсть для валяния</w:t>
      </w:r>
    </w:p>
    <w:p>
      <w:r/>
      <w:r>
        <w:rPr>
          <w:b/>
        </w:rPr>
        <w:t xml:space="preserve">зун </w:t>
      </w:r>
      <w:r/>
      <w:r>
        <w:rPr>
          <w:b/>
        </w:rPr>
        <w:t>I</w:t>
      </w:r>
      <w:r/>
      <w:r>
        <w:rPr>
          <w:b/>
        </w:rPr>
        <w:t xml:space="preserve"> </w:t>
      </w:r>
      <w:r>
        <w:t xml:space="preserve">сто; </w:t>
      </w:r>
      <w:r>
        <w:rPr>
          <w:b/>
        </w:rPr>
        <w:t xml:space="preserve">зун җил </w:t>
      </w:r>
      <w:r>
        <w:t xml:space="preserve">сто лет; столетие, век; </w:t>
      </w:r>
      <w:r>
        <w:rPr>
          <w:b/>
        </w:rPr>
        <w:t xml:space="preserve">кесг зун җил хооран </w:t>
      </w:r>
      <w:r>
        <w:t xml:space="preserve">несколько веков тому назад; </w:t>
      </w:r>
      <w:r>
        <w:rPr>
          <w:b/>
        </w:rPr>
        <w:t xml:space="preserve">зун җилин </w:t>
      </w:r>
      <w:r>
        <w:t xml:space="preserve">вековой; </w:t>
      </w:r>
      <w:r>
        <w:rPr>
          <w:b/>
        </w:rPr>
        <w:t xml:space="preserve">зу һар </w:t>
      </w:r>
      <w:r>
        <w:t xml:space="preserve">больше ста; </w:t>
      </w:r>
      <w:r>
        <w:rPr>
          <w:b/>
        </w:rPr>
        <w:t xml:space="preserve">зун җилин эклц </w:t>
      </w:r>
      <w:r>
        <w:t xml:space="preserve">начало столетия; </w:t>
      </w:r>
      <w:r>
        <w:rPr>
          <w:b/>
        </w:rPr>
        <w:t xml:space="preserve">зун күүнә чирә үзхәр, нег күүнә нер сур </w:t>
      </w:r>
      <w:r>
        <w:t xml:space="preserve">посл. чем видеть в лицо сто человек, лучше спроси имя одного; </w:t>
      </w:r>
      <w:r>
        <w:rPr>
          <w:b/>
        </w:rPr>
        <w:t>зун хар яман зууһач хар</w:t>
      </w:r>
      <w:r/>
      <w:r>
        <w:rPr>
          <w:b/>
        </w:rPr>
        <w:t xml:space="preserve"> </w:t>
      </w:r>
      <w:r/>
      <w:r>
        <w:rPr>
          <w:b/>
        </w:rPr>
        <w:t xml:space="preserve">тектә </w:t>
      </w:r>
      <w:r>
        <w:t>загадка сто чёрных коз имеют одного злого чёрного козла (</w:t>
      </w:r>
      <w:r>
        <w:rPr>
          <w:b/>
        </w:rPr>
        <w:t xml:space="preserve">харач, уннь </w:t>
      </w:r>
      <w:r>
        <w:t xml:space="preserve">верхний круг и жерди кибитки); </w:t>
      </w:r>
      <w:r>
        <w:rPr>
          <w:b/>
        </w:rPr>
        <w:t xml:space="preserve">зуран экн тал бәәдг зун нәәмн хоңхинь зүүв </w:t>
      </w:r>
      <w:r>
        <w:t>Джангар одели сто восемь колокольчиков</w:t>
      </w:r>
      <w:r>
        <w:rPr>
          <w:b/>
        </w:rPr>
        <w:t xml:space="preserve">, </w:t>
      </w:r>
      <w:r>
        <w:t>расположенных в теменной части головы коня</w:t>
      </w:r>
    </w:p>
    <w:p>
      <w:r/>
      <w:r>
        <w:rPr>
          <w:b/>
        </w:rPr>
        <w:t xml:space="preserve">зун </w:t>
      </w:r>
      <w:r/>
      <w:r>
        <w:rPr>
          <w:b/>
        </w:rPr>
        <w:t>II</w:t>
      </w:r>
      <w:r>
        <w:t xml:space="preserve"> [зунъ] лето; </w:t>
      </w:r>
      <w:r>
        <w:rPr>
          <w:b/>
        </w:rPr>
        <w:t xml:space="preserve">халун зун </w:t>
      </w:r>
      <w:r>
        <w:t xml:space="preserve">жаркое лето; </w:t>
      </w:r>
      <w:r>
        <w:rPr>
          <w:b/>
        </w:rPr>
        <w:t xml:space="preserve">зун цуглулдг, үвл хорадг </w:t>
      </w:r>
      <w:r>
        <w:t>погов. лето собирает, зима поедает</w:t>
      </w:r>
    </w:p>
    <w:p>
      <w:r/>
      <w:r>
        <w:rPr>
          <w:b/>
        </w:rPr>
        <w:t xml:space="preserve">зунаһар </w:t>
      </w:r>
      <w:r>
        <w:t xml:space="preserve">нареч. по-летнему; </w:t>
      </w:r>
      <w:r>
        <w:rPr>
          <w:b/>
        </w:rPr>
        <w:t xml:space="preserve">зунаһар бәәх </w:t>
      </w:r>
      <w:r>
        <w:t>жить по-летнему</w:t>
      </w:r>
    </w:p>
    <w:p>
      <w:r/>
      <w:r>
        <w:rPr>
          <w:b/>
        </w:rPr>
        <w:t xml:space="preserve">зунак </w:t>
      </w:r>
      <w:r>
        <w:t>[зунаакъ] летний</w:t>
      </w:r>
    </w:p>
    <w:p>
      <w:r/>
      <w:r>
        <w:rPr>
          <w:b/>
        </w:rPr>
        <w:t xml:space="preserve">зунар </w:t>
      </w:r>
      <w:r>
        <w:t>летом</w:t>
      </w:r>
    </w:p>
    <w:p>
      <w:r/>
      <w:r>
        <w:rPr>
          <w:b/>
        </w:rPr>
        <w:t>зуншлһн</w:t>
      </w:r>
      <w:r>
        <w:t xml:space="preserve"> [зуншълһън] редко и. д. от </w:t>
      </w:r>
      <w:r>
        <w:rPr>
          <w:b/>
        </w:rPr>
        <w:t xml:space="preserve">зуншх </w:t>
      </w:r>
      <w:r>
        <w:t xml:space="preserve">природные условия в летнее время; </w:t>
      </w:r>
      <w:r>
        <w:rPr>
          <w:b/>
        </w:rPr>
        <w:t xml:space="preserve">зуншлһн сән һазр </w:t>
      </w:r>
      <w:r>
        <w:t>местность с хорошими природными условиями летом</w:t>
      </w:r>
    </w:p>
    <w:p>
      <w:r/>
      <w:r>
        <w:rPr>
          <w:b/>
        </w:rPr>
        <w:t>зуншулх</w:t>
      </w:r>
      <w:r>
        <w:t xml:space="preserve"> [зуншуулхъ] побуд. от </w:t>
      </w:r>
      <w:r>
        <w:rPr>
          <w:b/>
        </w:rPr>
        <w:t>зуншх</w:t>
      </w:r>
      <w:r/>
    </w:p>
    <w:p>
      <w:r/>
      <w:r>
        <w:rPr>
          <w:b/>
        </w:rPr>
        <w:t>зуншх</w:t>
      </w:r>
      <w:r>
        <w:t xml:space="preserve"> [зуншъхъ] 1) привыкать к лету 2) устанавливаться — о лете 3) проводить лето</w:t>
      </w:r>
    </w:p>
    <w:p>
      <w:r/>
      <w:r>
        <w:rPr>
          <w:b/>
        </w:rPr>
        <w:t xml:space="preserve">зунын </w:t>
      </w:r>
      <w:r>
        <w:t xml:space="preserve">род. п. от </w:t>
      </w:r>
      <w:r>
        <w:rPr>
          <w:b/>
        </w:rPr>
        <w:t xml:space="preserve">зун </w:t>
      </w:r>
      <w:r/>
      <w:r>
        <w:rPr>
          <w:b/>
        </w:rPr>
        <w:t>II</w:t>
      </w:r>
      <w:r/>
      <w:r>
        <w:rPr>
          <w:b/>
        </w:rPr>
        <w:t xml:space="preserve"> </w:t>
      </w:r>
      <w:r>
        <w:t xml:space="preserve">летний; </w:t>
      </w:r>
      <w:r>
        <w:rPr>
          <w:b/>
        </w:rPr>
        <w:t xml:space="preserve">зунын сар </w:t>
      </w:r>
      <w:r>
        <w:t xml:space="preserve">летний месяц; </w:t>
      </w:r>
      <w:r>
        <w:rPr>
          <w:b/>
        </w:rPr>
        <w:t xml:space="preserve">зунын халун </w:t>
      </w:r>
      <w:r>
        <w:t xml:space="preserve">летняя жара; </w:t>
      </w:r>
      <w:r>
        <w:rPr>
          <w:b/>
        </w:rPr>
        <w:t xml:space="preserve">зунын цагт хол нәрддг, үвлин </w:t>
      </w:r>
      <w:r/>
      <w:r>
        <w:rPr>
          <w:b/>
        </w:rPr>
        <w:t xml:space="preserve">цагт хол бүдүрдг </w:t>
      </w:r>
      <w:r>
        <w:t>посл. летом горло уже, а зимой шире (букв. летом больше запасается</w:t>
      </w:r>
      <w:r>
        <w:rPr>
          <w:b/>
        </w:rPr>
        <w:t xml:space="preserve">, </w:t>
      </w:r>
      <w:r>
        <w:t>а зимой больше поедается)</w:t>
      </w:r>
    </w:p>
    <w:p>
      <w:r/>
      <w:r>
        <w:rPr>
          <w:b/>
        </w:rPr>
        <w:t xml:space="preserve">зуңһу </w:t>
      </w:r>
      <w:r>
        <w:t xml:space="preserve">дербет. усидчивый; </w:t>
      </w:r>
      <w:r>
        <w:rPr>
          <w:b/>
        </w:rPr>
        <w:t xml:space="preserve">зуңһу сурһульч </w:t>
      </w:r>
      <w:r>
        <w:t>усидчивый ученик</w:t>
      </w:r>
    </w:p>
    <w:p>
      <w:r/>
      <w:r>
        <w:rPr>
          <w:b/>
        </w:rPr>
        <w:t xml:space="preserve">зуңһуг </w:t>
      </w:r>
      <w:r>
        <w:t xml:space="preserve">жиропот разг.; </w:t>
      </w:r>
      <w:r>
        <w:rPr>
          <w:b/>
        </w:rPr>
        <w:t xml:space="preserve">зуңһугта ноосн </w:t>
      </w:r>
      <w:r>
        <w:t>шерсть с жиропотом</w:t>
      </w:r>
    </w:p>
    <w:p>
      <w:r/>
      <w:r>
        <w:rPr>
          <w:b/>
        </w:rPr>
        <w:t>зуңһугрлһн</w:t>
      </w:r>
      <w:r>
        <w:t xml:space="preserve"> [зуңһугрълһън] и. д. от </w:t>
      </w:r>
      <w:r>
        <w:rPr>
          <w:b/>
        </w:rPr>
        <w:t xml:space="preserve">зуңһугрх </w:t>
      </w:r>
      <w:r>
        <w:t>пропитка потом и жиром (о шерсти)</w:t>
      </w:r>
    </w:p>
    <w:p>
      <w:r/>
      <w:r>
        <w:rPr>
          <w:b/>
        </w:rPr>
        <w:t>зуңһугрх</w:t>
      </w:r>
      <w:r>
        <w:t xml:space="preserve"> [зуцһугръхъ] образовываться — о жиропоте</w:t>
      </w:r>
    </w:p>
    <w:p>
      <w:r/>
      <w:r>
        <w:rPr>
          <w:b/>
        </w:rPr>
        <w:t xml:space="preserve">зура </w:t>
      </w:r>
      <w:r/>
      <w:r>
        <w:rPr>
          <w:b/>
        </w:rPr>
        <w:t>I</w:t>
      </w:r>
      <w:r/>
      <w:r>
        <w:rPr>
          <w:b/>
        </w:rPr>
        <w:t xml:space="preserve"> </w:t>
      </w:r>
      <w:r>
        <w:t xml:space="preserve">план; </w:t>
      </w:r>
      <w:r>
        <w:rPr>
          <w:b/>
        </w:rPr>
        <w:t xml:space="preserve">зура күцәх </w:t>
      </w:r>
      <w:r>
        <w:t xml:space="preserve">выполнять план; </w:t>
      </w:r>
      <w:r>
        <w:rPr>
          <w:b/>
        </w:rPr>
        <w:t xml:space="preserve">зура кех </w:t>
      </w:r>
      <w:r>
        <w:t xml:space="preserve">составлять план; </w:t>
      </w:r>
      <w:r>
        <w:rPr>
          <w:b/>
        </w:rPr>
        <w:t xml:space="preserve">зураһар көдлх </w:t>
      </w:r>
      <w:r>
        <w:t xml:space="preserve">работать по плану; </w:t>
      </w:r>
      <w:r>
        <w:rPr>
          <w:b/>
        </w:rPr>
        <w:t xml:space="preserve">олн-әмтнә эдл-ахун зура </w:t>
      </w:r>
      <w:r>
        <w:t xml:space="preserve">план народного хозяйства; </w:t>
      </w:r>
      <w:r>
        <w:rPr>
          <w:b/>
        </w:rPr>
        <w:t xml:space="preserve">тавн җилә зура </w:t>
      </w:r>
      <w:r>
        <w:t>пятилетний план</w:t>
      </w:r>
    </w:p>
    <w:p>
      <w:r/>
      <w:r>
        <w:rPr>
          <w:b/>
        </w:rPr>
        <w:t xml:space="preserve">зура </w:t>
      </w:r>
      <w:r/>
      <w:r>
        <w:rPr>
          <w:b/>
        </w:rPr>
        <w:t>II</w:t>
      </w:r>
      <w:r/>
      <w:r>
        <w:rPr>
          <w:b/>
        </w:rPr>
        <w:t xml:space="preserve"> </w:t>
      </w:r>
      <w:r>
        <w:t xml:space="preserve">мышцы (на крупе лошади); </w:t>
      </w:r>
      <w:r>
        <w:rPr>
          <w:b/>
        </w:rPr>
        <w:t xml:space="preserve">зура талнь зун нәәмн хоңх зүүһәд, күзүн талнь күрл нәәмн хоңхинь зүүһәд ирв </w:t>
      </w:r>
      <w:r>
        <w:t>Джангар заканчивают привязывать сто восемь бубенчиков к крупу лошади и восемь бронзовых бубенчиков к шее лошади</w:t>
      </w:r>
    </w:p>
    <w:p>
      <w:r/>
      <w:r>
        <w:rPr>
          <w:b/>
        </w:rPr>
        <w:t xml:space="preserve">зураго </w:t>
      </w:r>
      <w:r>
        <w:t xml:space="preserve">бесплановый; </w:t>
      </w:r>
      <w:r>
        <w:rPr>
          <w:b/>
        </w:rPr>
        <w:t xml:space="preserve">зура уга эдл-аху </w:t>
      </w:r>
      <w:r>
        <w:t>бесплановое хозяйство</w:t>
      </w:r>
    </w:p>
    <w:p>
      <w:r/>
      <w:r>
        <w:rPr>
          <w:b/>
        </w:rPr>
        <w:t xml:space="preserve">зураллһн </w:t>
      </w:r>
      <w:r>
        <w:t xml:space="preserve">[зураллһън] и.д. от </w:t>
      </w:r>
      <w:r>
        <w:rPr>
          <w:b/>
        </w:rPr>
        <w:t xml:space="preserve">зуралх </w:t>
      </w:r>
      <w:r>
        <w:t xml:space="preserve">планирование; </w:t>
      </w:r>
      <w:r>
        <w:rPr>
          <w:b/>
        </w:rPr>
        <w:t xml:space="preserve">олн-әмтнә эдл-аху зураллһн </w:t>
      </w:r>
      <w:r>
        <w:t>планирование народного хозяйства</w:t>
      </w:r>
    </w:p>
    <w:p>
      <w:r/>
      <w:r>
        <w:rPr>
          <w:b/>
        </w:rPr>
        <w:t>зуралт</w:t>
      </w:r>
      <w:r>
        <w:t xml:space="preserve"> [зуралтъ] плановость</w:t>
      </w:r>
      <w:r>
        <w:rPr>
          <w:b/>
        </w:rPr>
        <w:t xml:space="preserve">, </w:t>
      </w:r>
      <w:r>
        <w:t>планомерность; планировка</w:t>
      </w:r>
    </w:p>
    <w:p>
      <w:r/>
      <w:r>
        <w:rPr>
          <w:b/>
        </w:rPr>
        <w:t>зуралх</w:t>
      </w:r>
      <w:r>
        <w:t xml:space="preserve"> [зуралхъ] планировать</w:t>
      </w:r>
      <w:r>
        <w:rPr>
          <w:b/>
        </w:rPr>
        <w:t xml:space="preserve">, </w:t>
      </w:r>
      <w:r>
        <w:t xml:space="preserve">проектировать, намечать; </w:t>
      </w:r>
      <w:r>
        <w:rPr>
          <w:b/>
        </w:rPr>
        <w:t xml:space="preserve">үүлдврин зура зуралх </w:t>
      </w:r>
      <w:r>
        <w:t>составлять план производства; планировать производство</w:t>
      </w:r>
    </w:p>
    <w:p>
      <w:r/>
      <w:r>
        <w:rPr>
          <w:b/>
        </w:rPr>
        <w:t>зуралч</w:t>
      </w:r>
      <w:r>
        <w:t xml:space="preserve"> [зуралчъ] плановик</w:t>
      </w:r>
    </w:p>
    <w:p>
      <w:r/>
      <w:r>
        <w:rPr>
          <w:b/>
        </w:rPr>
        <w:t xml:space="preserve">зуран </w:t>
      </w:r>
      <w:r>
        <w:t xml:space="preserve">род. п. от </w:t>
      </w:r>
      <w:r>
        <w:rPr>
          <w:b/>
        </w:rPr>
        <w:t xml:space="preserve">зура </w:t>
      </w:r>
      <w:r>
        <w:t xml:space="preserve">плановый; </w:t>
      </w:r>
      <w:r>
        <w:rPr>
          <w:b/>
        </w:rPr>
        <w:t xml:space="preserve">зуран комиссь </w:t>
      </w:r>
      <w:r>
        <w:t>плановая комиссия</w:t>
      </w:r>
    </w:p>
    <w:p>
      <w:r/>
      <w:r>
        <w:rPr>
          <w:b/>
        </w:rPr>
        <w:t xml:space="preserve">зураслач </w:t>
      </w:r>
      <w:r>
        <w:t>[зураслачъ] чертёжник</w:t>
      </w:r>
    </w:p>
    <w:p>
      <w:r/>
      <w:r>
        <w:rPr>
          <w:b/>
        </w:rPr>
        <w:t xml:space="preserve">зураслгдх </w:t>
      </w:r>
      <w:r>
        <w:t xml:space="preserve">[зураслъгдъхъ] страд. от </w:t>
      </w:r>
      <w:r>
        <w:rPr>
          <w:b/>
        </w:rPr>
        <w:t>зураслх</w:t>
      </w:r>
      <w:r/>
    </w:p>
    <w:p>
      <w:r/>
      <w:r>
        <w:rPr>
          <w:b/>
        </w:rPr>
        <w:t xml:space="preserve">зурасллһн </w:t>
      </w:r>
      <w:r>
        <w:t xml:space="preserve">[зурасъллһън] и. д. от </w:t>
      </w:r>
      <w:r>
        <w:rPr>
          <w:b/>
        </w:rPr>
        <w:t xml:space="preserve">зураслх </w:t>
      </w:r>
      <w:r>
        <w:t>1) черчение 2) набросок, эскиз</w:t>
      </w:r>
    </w:p>
    <w:p>
      <w:r/>
      <w:r>
        <w:rPr>
          <w:b/>
        </w:rPr>
        <w:t>зураслулх</w:t>
      </w:r>
      <w:r>
        <w:t xml:space="preserve"> [зураслуулхъ] побуд. от </w:t>
      </w:r>
      <w:r>
        <w:rPr>
          <w:b/>
        </w:rPr>
        <w:t>зураслх</w:t>
      </w:r>
      <w:r/>
    </w:p>
    <w:p>
      <w:r/>
      <w:r>
        <w:rPr>
          <w:b/>
        </w:rPr>
        <w:t>зураслх</w:t>
      </w:r>
      <w:r>
        <w:t xml:space="preserve"> [зураслъхъ] чертить; штриховать</w:t>
      </w:r>
    </w:p>
    <w:p>
      <w:r/>
      <w:r>
        <w:rPr>
          <w:b/>
        </w:rPr>
        <w:t xml:space="preserve">зурасн </w:t>
      </w:r>
      <w:r/>
      <w:r>
        <w:rPr>
          <w:b/>
        </w:rPr>
        <w:t>I</w:t>
      </w:r>
      <w:r>
        <w:t xml:space="preserve"> [зурасън] линия, черта; штрих; </w:t>
      </w:r>
      <w:r>
        <w:rPr>
          <w:b/>
        </w:rPr>
        <w:t xml:space="preserve">зурас татх </w:t>
      </w:r>
      <w:r>
        <w:t>проводить черту</w:t>
      </w:r>
    </w:p>
    <w:p>
      <w:r/>
      <w:r>
        <w:rPr>
          <w:b/>
        </w:rPr>
        <w:t xml:space="preserve">зурасн </w:t>
      </w:r>
      <w:r/>
      <w:r>
        <w:rPr>
          <w:b/>
        </w:rPr>
        <w:t>II</w:t>
      </w:r>
      <w:r>
        <w:t xml:space="preserve"> [зурасън] судьба; предначертание</w:t>
      </w:r>
    </w:p>
    <w:p>
      <w:r/>
      <w:r>
        <w:rPr>
          <w:b/>
        </w:rPr>
        <w:t xml:space="preserve">зурата </w:t>
      </w:r>
      <w:r>
        <w:t xml:space="preserve">имеющий план, плановый; </w:t>
      </w:r>
      <w:r>
        <w:rPr>
          <w:b/>
        </w:rPr>
        <w:t xml:space="preserve">зурата көдлмш </w:t>
      </w:r>
      <w:r>
        <w:t>запланированная работа</w:t>
      </w:r>
    </w:p>
    <w:p>
      <w:r/>
      <w:r>
        <w:rPr>
          <w:b/>
        </w:rPr>
        <w:t>зурач</w:t>
      </w:r>
      <w:r>
        <w:t xml:space="preserve"> [зураачъ] художник, живописец</w:t>
      </w:r>
    </w:p>
    <w:p>
      <w:r/>
      <w:r>
        <w:rPr>
          <w:b/>
        </w:rPr>
        <w:t xml:space="preserve">зург </w:t>
      </w:r>
      <w:r>
        <w:t xml:space="preserve">[зуръг] 1) рисунок; картина; </w:t>
      </w:r>
      <w:r>
        <w:rPr>
          <w:b/>
        </w:rPr>
        <w:t xml:space="preserve">зург зурх </w:t>
      </w:r>
      <w:r>
        <w:t xml:space="preserve">а) рисовать что-л.; б) писать картину; </w:t>
      </w:r>
      <w:r>
        <w:rPr>
          <w:b/>
        </w:rPr>
        <w:t xml:space="preserve">зууһад давсн көгшд чигн зург метәр кеерч </w:t>
      </w:r>
      <w:r>
        <w:t xml:space="preserve">фольк. даже старики, которым перевалило за сто лет, оделись в новое, как на картинке 2) снимок, фотография; </w:t>
      </w:r>
      <w:r>
        <w:rPr>
          <w:b/>
        </w:rPr>
        <w:t xml:space="preserve">наадн зург </w:t>
      </w:r>
      <w:r>
        <w:t xml:space="preserve">шарж; </w:t>
      </w:r>
      <w:r>
        <w:rPr>
          <w:b/>
        </w:rPr>
        <w:t xml:space="preserve">зург үзүллһн </w:t>
      </w:r>
      <w:r>
        <w:t xml:space="preserve">иллюстрация; </w:t>
      </w:r>
      <w:r>
        <w:rPr>
          <w:b/>
        </w:rPr>
        <w:t xml:space="preserve">зург цокач </w:t>
      </w:r>
      <w:r>
        <w:t xml:space="preserve">а) фотограф; б) съёмщик; </w:t>
      </w:r>
      <w:r>
        <w:rPr>
          <w:b/>
        </w:rPr>
        <w:t xml:space="preserve">зург цокулх </w:t>
      </w:r>
      <w:r>
        <w:t xml:space="preserve">сниматься, фотографироваться; </w:t>
      </w:r>
      <w:r>
        <w:rPr>
          <w:b/>
        </w:rPr>
        <w:t xml:space="preserve">буулһсн зург </w:t>
      </w:r>
      <w:r>
        <w:t xml:space="preserve">снимок; </w:t>
      </w:r>
      <w:r>
        <w:rPr>
          <w:b/>
        </w:rPr>
        <w:t xml:space="preserve">һазрин зург зурҗ авлһн </w:t>
      </w:r>
      <w:r>
        <w:t xml:space="preserve">съёмка местности; </w:t>
      </w:r>
      <w:r>
        <w:rPr>
          <w:b/>
        </w:rPr>
        <w:t xml:space="preserve">зург зурлһн </w:t>
      </w:r>
      <w:r>
        <w:t>а) съёмка плана; 6) рисование</w:t>
      </w:r>
    </w:p>
    <w:p>
      <w:r/>
      <w:r>
        <w:rPr>
          <w:b/>
        </w:rPr>
        <w:t>зургдх</w:t>
      </w:r>
      <w:r>
        <w:t xml:space="preserve"> [зуръгдъхъ] страд. от </w:t>
      </w:r>
      <w:r>
        <w:rPr>
          <w:b/>
        </w:rPr>
        <w:t>зурх</w:t>
      </w:r>
      <w:r/>
    </w:p>
    <w:p>
      <w:r/>
      <w:r>
        <w:rPr>
          <w:b/>
        </w:rPr>
        <w:t xml:space="preserve">зургин </w:t>
      </w:r>
      <w:r>
        <w:t xml:space="preserve">род. п. от </w:t>
      </w:r>
      <w:r>
        <w:rPr>
          <w:b/>
        </w:rPr>
        <w:t xml:space="preserve">зург </w:t>
      </w:r>
      <w:r>
        <w:t xml:space="preserve">картинный; </w:t>
      </w:r>
      <w:r>
        <w:rPr>
          <w:b/>
        </w:rPr>
        <w:t xml:space="preserve">зургин девскр </w:t>
      </w:r>
      <w:r>
        <w:t xml:space="preserve">холст; </w:t>
      </w:r>
      <w:r>
        <w:rPr>
          <w:b/>
        </w:rPr>
        <w:t xml:space="preserve">зургин галерей </w:t>
      </w:r>
      <w:r>
        <w:t>картинная галерея</w:t>
      </w:r>
    </w:p>
    <w:p>
      <w:r/>
      <w:r>
        <w:rPr>
          <w:b/>
        </w:rPr>
        <w:t>зургллһн</w:t>
      </w:r>
      <w:r>
        <w:t xml:space="preserve"> [зургъллһън] и. д. от </w:t>
      </w:r>
      <w:r>
        <w:rPr>
          <w:b/>
        </w:rPr>
        <w:t xml:space="preserve">зурглх </w:t>
      </w:r>
      <w:r>
        <w:t>фотографирование</w:t>
      </w:r>
    </w:p>
    <w:p>
      <w:r/>
      <w:r>
        <w:rPr>
          <w:b/>
        </w:rPr>
        <w:t>зурглулх</w:t>
      </w:r>
      <w:r>
        <w:t xml:space="preserve"> [зургълуулхъ] побуд. от </w:t>
      </w:r>
      <w:r>
        <w:rPr>
          <w:b/>
        </w:rPr>
        <w:t>зурглх</w:t>
      </w:r>
      <w:r/>
    </w:p>
    <w:p>
      <w:r/>
      <w:r>
        <w:rPr>
          <w:b/>
        </w:rPr>
        <w:t>зурглх</w:t>
      </w:r>
      <w:r>
        <w:t xml:space="preserve"> [зургълхъ] фотографировать</w:t>
      </w:r>
    </w:p>
    <w:p>
      <w:r/>
      <w:r>
        <w:rPr>
          <w:b/>
        </w:rPr>
        <w:t xml:space="preserve">зурһаһад </w:t>
      </w:r>
      <w:r>
        <w:t xml:space="preserve">числ. разд. от </w:t>
      </w:r>
      <w:r>
        <w:rPr>
          <w:b/>
        </w:rPr>
        <w:t xml:space="preserve">зурһан </w:t>
      </w:r>
      <w:r>
        <w:t xml:space="preserve">по шесть; </w:t>
      </w:r>
      <w:r>
        <w:rPr>
          <w:b/>
        </w:rPr>
        <w:t xml:space="preserve">зурһаһад арслң күртв </w:t>
      </w:r>
      <w:r>
        <w:t>досталось по шесть (по шести) рублей</w:t>
      </w:r>
    </w:p>
    <w:p>
      <w:r/>
      <w:r>
        <w:rPr>
          <w:b/>
        </w:rPr>
        <w:t>зурһадгч</w:t>
      </w:r>
      <w:r>
        <w:t xml:space="preserve"> [зурһадъгчъ] числ. порядк. шестой; </w:t>
      </w:r>
      <w:r>
        <w:rPr>
          <w:b/>
        </w:rPr>
        <w:t xml:space="preserve">зурһадгч болҗ бәәнәв </w:t>
      </w:r>
      <w:r>
        <w:t xml:space="preserve">нахожусь (являюсь) шестым; </w:t>
      </w:r>
      <w:r>
        <w:rPr>
          <w:b/>
        </w:rPr>
        <w:t xml:space="preserve">зурһадгч насндан зурһан бәәрин ам эвдгсн </w:t>
      </w:r>
      <w:r>
        <w:t>Джангар в шестилетнем возрасте он расстроил боевые порядки противника в шести сражениях</w:t>
      </w:r>
    </w:p>
    <w:p>
      <w:r/>
      <w:r>
        <w:rPr>
          <w:b/>
        </w:rPr>
        <w:t>зурһалулн</w:t>
      </w:r>
      <w:r>
        <w:t xml:space="preserve"> [зурһалулън] числ. собир. от </w:t>
      </w:r>
      <w:r>
        <w:rPr>
          <w:b/>
        </w:rPr>
        <w:t xml:space="preserve">зурһан </w:t>
      </w:r>
      <w:r>
        <w:t xml:space="preserve">вшестером; </w:t>
      </w:r>
      <w:r>
        <w:rPr>
          <w:b/>
        </w:rPr>
        <w:t xml:space="preserve">Бадмин тал зурһалулн одхмн </w:t>
      </w:r>
      <w:r>
        <w:t>к Бадме пойдём вшестером</w:t>
      </w:r>
    </w:p>
    <w:p>
      <w:r/>
      <w:r>
        <w:rPr>
          <w:b/>
        </w:rPr>
        <w:t xml:space="preserve">зурһан 1. </w:t>
      </w:r>
      <w:r>
        <w:t xml:space="preserve">шесть; </w:t>
      </w:r>
      <w:r>
        <w:rPr>
          <w:b/>
        </w:rPr>
        <w:t xml:space="preserve">зурһан күн </w:t>
      </w:r>
      <w:r>
        <w:t xml:space="preserve">шестеро человек; </w:t>
      </w:r>
      <w:r>
        <w:rPr>
          <w:b/>
        </w:rPr>
        <w:t xml:space="preserve">зурһа дәкҗ </w:t>
      </w:r>
      <w:r>
        <w:t xml:space="preserve">а) шесть раз, шестикратно; б) шестикратный; </w:t>
      </w:r>
      <w:r>
        <w:rPr>
          <w:b/>
        </w:rPr>
        <w:t xml:space="preserve">зурһа дәкҗ зурһан </w:t>
      </w:r>
      <w:r>
        <w:t xml:space="preserve">шестью шесть; </w:t>
      </w:r>
      <w:r>
        <w:rPr>
          <w:b/>
        </w:rPr>
        <w:t xml:space="preserve">зурһа кеснә нег хүв </w:t>
      </w:r>
      <w:r>
        <w:t xml:space="preserve">одна шестая часть; </w:t>
      </w:r>
      <w:r>
        <w:rPr>
          <w:b/>
        </w:rPr>
        <w:t xml:space="preserve">зурһан хонга </w:t>
      </w:r>
      <w:r>
        <w:t>шестидневный;</w:t>
      </w:r>
      <w:r>
        <w:rPr>
          <w:b/>
        </w:rPr>
        <w:t xml:space="preserve"> зурһан булңта </w:t>
      </w:r>
      <w:r>
        <w:t xml:space="preserve">шестиугольный; </w:t>
      </w:r>
      <w:r>
        <w:rPr>
          <w:b/>
        </w:rPr>
        <w:t xml:space="preserve">зурһан талта </w:t>
      </w:r>
      <w:r>
        <w:t xml:space="preserve">шестигранный; </w:t>
      </w:r>
      <w:r>
        <w:rPr>
          <w:b/>
        </w:rPr>
        <w:t xml:space="preserve">зурһан давхр </w:t>
      </w:r>
      <w:r>
        <w:t>шестиэтажный;</w:t>
      </w:r>
      <w:r>
        <w:rPr>
          <w:b/>
        </w:rPr>
        <w:t xml:space="preserve"> кемр зурһан күн ни бәәхлә, кергтә тоотнь цуһар теңгр деерәс унҗ ирх, кемр җирн күүнә хоорнд ни уга болхла, теднә амнаснь чигн булаһад авчкх </w:t>
      </w:r>
      <w:r>
        <w:t xml:space="preserve">фольк. если у шестерых лад, то с неба спустят, что захотят, если среди шестидесяти разлад, то у них вырвут даже изо рта; </w:t>
      </w:r>
      <w:r>
        <w:rPr>
          <w:b/>
        </w:rPr>
        <w:t xml:space="preserve">зурхачин күүкн зурһан сагсг девлтә </w:t>
      </w:r>
      <w:r>
        <w:t>загадка дочь астролога имеет шесть шуб из овчин с неостриженных валухов (</w:t>
      </w:r>
      <w:r>
        <w:rPr>
          <w:b/>
        </w:rPr>
        <w:t xml:space="preserve">туурһнн хормас </w:t>
      </w:r>
      <w:r>
        <w:t xml:space="preserve">края покрывал кибитки — кошмы); </w:t>
      </w:r>
      <w:r>
        <w:rPr>
          <w:b/>
        </w:rPr>
        <w:t xml:space="preserve">зурһан көлтә зусг </w:t>
      </w:r>
      <w:r>
        <w:t>загадка шестиногая двухлетняя суягная овца (</w:t>
      </w:r>
      <w:r>
        <w:rPr>
          <w:b/>
        </w:rPr>
        <w:t xml:space="preserve">цаяха </w:t>
      </w:r>
      <w:r>
        <w:t xml:space="preserve">рак); </w:t>
      </w:r>
      <w:r>
        <w:rPr>
          <w:b/>
        </w:rPr>
        <w:t xml:space="preserve">эркн зурһа оргч наснднь алдр Җаңһриг арнзл Зеердинь унулад йовулсмн </w:t>
      </w:r>
      <w:r>
        <w:t xml:space="preserve">Джангар когда знаменитому Джангару исполнилось шесть лет, ему оседлали легендарного Рыжко и он был отправлен в путь; </w:t>
      </w:r>
      <w:r>
        <w:rPr>
          <w:b/>
        </w:rPr>
        <w:t xml:space="preserve">дегц зурһан давхр тохминь тәвәд, дөш хар эмәлинь тохв </w:t>
      </w:r>
      <w:r>
        <w:t xml:space="preserve">Джангар положив потник из шести слоев, стали прикреплять черное, как наковальня, седло </w:t>
      </w:r>
      <w:r>
        <w:rPr>
          <w:b/>
        </w:rPr>
        <w:t xml:space="preserve">2. </w:t>
      </w:r>
      <w:r>
        <w:t xml:space="preserve">шестой; </w:t>
      </w:r>
      <w:r>
        <w:rPr>
          <w:b/>
        </w:rPr>
        <w:t xml:space="preserve">эндр зурһан </w:t>
      </w:r>
      <w:r>
        <w:t>сегодня шестое число</w:t>
      </w:r>
    </w:p>
    <w:p>
      <w:r/>
      <w:r>
        <w:rPr>
          <w:b/>
        </w:rPr>
        <w:t xml:space="preserve">зурһана </w:t>
      </w:r>
      <w:r>
        <w:t xml:space="preserve">род. п. от </w:t>
      </w:r>
      <w:r>
        <w:rPr>
          <w:b/>
        </w:rPr>
        <w:t xml:space="preserve">зурһан </w:t>
      </w:r>
      <w:r>
        <w:t>шестой</w:t>
      </w:r>
    </w:p>
    <w:p>
      <w:r/>
      <w:r>
        <w:rPr>
          <w:b/>
        </w:rPr>
        <w:t xml:space="preserve">зурһата </w:t>
      </w:r>
      <w:r>
        <w:t xml:space="preserve">шестилетний (о возрасте); </w:t>
      </w:r>
      <w:r>
        <w:rPr>
          <w:b/>
        </w:rPr>
        <w:t xml:space="preserve">зурһата көвүн </w:t>
      </w:r>
      <w:r>
        <w:t>шестилетний мальчик</w:t>
      </w:r>
    </w:p>
    <w:p>
      <w:r/>
      <w:r>
        <w:rPr>
          <w:b/>
        </w:rPr>
        <w:t>зурлһн</w:t>
      </w:r>
      <w:r>
        <w:t xml:space="preserve"> [зурълһън] рисование; черчение</w:t>
      </w:r>
    </w:p>
    <w:p>
      <w:r/>
      <w:r>
        <w:rPr>
          <w:b/>
        </w:rPr>
        <w:t>зурмн</w:t>
      </w:r>
      <w:r>
        <w:t xml:space="preserve"> [зурмън] суслик || сусличий; </w:t>
      </w:r>
      <w:r>
        <w:rPr>
          <w:b/>
        </w:rPr>
        <w:t xml:space="preserve">зурмна махн заарта </w:t>
      </w:r>
      <w:r>
        <w:t xml:space="preserve">мясо суслика пахнет мускусом ◊ </w:t>
      </w:r>
      <w:r>
        <w:rPr>
          <w:b/>
        </w:rPr>
        <w:t xml:space="preserve">зурмна сүл </w:t>
      </w:r>
      <w:r>
        <w:t xml:space="preserve">бот. тонконог; </w:t>
      </w:r>
      <w:r>
        <w:rPr>
          <w:b/>
        </w:rPr>
        <w:t xml:space="preserve">зурмна сүл өвсн цөлдәд, шарлад бәәҗ </w:t>
      </w:r>
      <w:r>
        <w:t>стал высыхать и выгорать тонконог</w:t>
      </w:r>
    </w:p>
    <w:p>
      <w:r/>
      <w:r>
        <w:rPr>
          <w:b/>
        </w:rPr>
        <w:t>зурмна</w:t>
      </w:r>
      <w:r>
        <w:t xml:space="preserve"> [зурмъна] род. п. от </w:t>
      </w:r>
      <w:r>
        <w:rPr>
          <w:b/>
        </w:rPr>
        <w:t xml:space="preserve">зурмн </w:t>
      </w:r>
      <w:r>
        <w:t xml:space="preserve">сусличий; </w:t>
      </w:r>
      <w:r>
        <w:rPr>
          <w:b/>
        </w:rPr>
        <w:t xml:space="preserve">зурмна арсн </w:t>
      </w:r>
      <w:r>
        <w:t>сусличья шкурка</w:t>
      </w:r>
    </w:p>
    <w:p>
      <w:r/>
      <w:r>
        <w:rPr>
          <w:b/>
        </w:rPr>
        <w:t>зурн</w:t>
      </w:r>
      <w:r>
        <w:t xml:space="preserve"> [зурнъ] дудка</w:t>
      </w:r>
    </w:p>
    <w:p>
      <w:r/>
      <w:r>
        <w:rPr>
          <w:b/>
        </w:rPr>
        <w:t>зурсн</w:t>
      </w:r>
      <w:r>
        <w:t xml:space="preserve"> [зурсън] нарисованный</w:t>
      </w:r>
    </w:p>
    <w:p>
      <w:r/>
      <w:r>
        <w:rPr>
          <w:b/>
        </w:rPr>
        <w:t xml:space="preserve">зуруль </w:t>
      </w:r>
      <w:r>
        <w:t>чертеж</w:t>
      </w:r>
    </w:p>
    <w:p>
      <w:r/>
      <w:r>
        <w:rPr>
          <w:b/>
        </w:rPr>
        <w:t>зурх</w:t>
      </w:r>
      <w:r>
        <w:t xml:space="preserve"> [зурхъ] 1) рисовать; чертить 2) чиркать (спичкой); </w:t>
      </w:r>
      <w:r>
        <w:rPr>
          <w:b/>
        </w:rPr>
        <w:t xml:space="preserve">хустгар зурад авх </w:t>
      </w:r>
      <w:r>
        <w:t>чиркнуть спичкой</w:t>
      </w:r>
    </w:p>
    <w:p>
      <w:r/>
      <w:r>
        <w:rPr>
          <w:b/>
        </w:rPr>
        <w:t xml:space="preserve">зурха </w:t>
      </w:r>
      <w:r>
        <w:t>уст. астрология</w:t>
      </w:r>
    </w:p>
    <w:p>
      <w:r/>
      <w:r>
        <w:rPr>
          <w:b/>
        </w:rPr>
        <w:t>зурхач</w:t>
      </w:r>
      <w:r>
        <w:t xml:space="preserve"> [зурхаачъ] рел. уст. астролог; </w:t>
      </w:r>
      <w:r>
        <w:rPr>
          <w:b/>
        </w:rPr>
        <w:t xml:space="preserve">зурхачин экнь </w:t>
      </w:r>
      <w:r/>
      <w:r>
        <w:rPr>
          <w:b/>
        </w:rPr>
        <w:t>-</w:t>
      </w:r>
      <w:r/>
      <w:r>
        <w:rPr>
          <w:b/>
        </w:rPr>
        <w:t xml:space="preserve"> тамд, эмчин экнь </w:t>
      </w:r>
      <w:r/>
      <w:r>
        <w:rPr>
          <w:b/>
        </w:rPr>
        <w:t>-</w:t>
      </w:r>
      <w:r/>
      <w:r>
        <w:rPr>
          <w:b/>
        </w:rPr>
        <w:t xml:space="preserve"> таралңд </w:t>
      </w:r>
      <w:r>
        <w:t>погов. мать астролога - в аду, мать врача - в раю; ≈  невежество - зло, врачевание - благо</w:t>
      </w:r>
    </w:p>
    <w:p>
      <w:r/>
      <w:r>
        <w:rPr>
          <w:b/>
        </w:rPr>
        <w:t>зурц</w:t>
      </w:r>
      <w:r>
        <w:t xml:space="preserve"> [зурцъ] очерк</w:t>
      </w:r>
    </w:p>
    <w:p>
      <w:r/>
      <w:r>
        <w:rPr>
          <w:b/>
        </w:rPr>
        <w:t>зусг</w:t>
      </w:r>
      <w:r>
        <w:t xml:space="preserve"> [зусъг] двухлетний (напр. о козах, овцах); </w:t>
      </w:r>
      <w:r>
        <w:rPr>
          <w:b/>
        </w:rPr>
        <w:t xml:space="preserve">зусг хөн </w:t>
      </w:r>
      <w:r>
        <w:t xml:space="preserve">двухлетняя овца; </w:t>
      </w:r>
      <w:r>
        <w:rPr>
          <w:b/>
        </w:rPr>
        <w:t xml:space="preserve">зусг яман </w:t>
      </w:r>
      <w:r>
        <w:t>двухлетняя коза</w:t>
      </w:r>
    </w:p>
    <w:p>
      <w:r/>
      <w:r>
        <w:rPr>
          <w:b/>
        </w:rPr>
        <w:t xml:space="preserve">зусллһн </w:t>
      </w:r>
      <w:r>
        <w:t xml:space="preserve">[зусъллһън] и. д. от </w:t>
      </w:r>
      <w:r>
        <w:rPr>
          <w:b/>
        </w:rPr>
        <w:t xml:space="preserve">зуслх </w:t>
      </w:r>
      <w:r>
        <w:t>проведение лета (в летниках)</w:t>
      </w:r>
    </w:p>
    <w:p>
      <w:r/>
      <w:r>
        <w:rPr>
          <w:b/>
        </w:rPr>
        <w:t xml:space="preserve">зуслң </w:t>
      </w:r>
      <w:r>
        <w:t xml:space="preserve">[зуслъң] летнее местожительство, летнее стойбище; летник; </w:t>
      </w:r>
      <w:r>
        <w:rPr>
          <w:b/>
        </w:rPr>
        <w:t xml:space="preserve">зуслңгин гер </w:t>
      </w:r>
      <w:r>
        <w:t xml:space="preserve">летник; </w:t>
      </w:r>
      <w:r>
        <w:rPr>
          <w:b/>
        </w:rPr>
        <w:t xml:space="preserve">хөд зуслң талан нүүҗ һарв </w:t>
      </w:r>
      <w:r>
        <w:t xml:space="preserve">овцы направились на летние выпасы; </w:t>
      </w:r>
      <w:r>
        <w:rPr>
          <w:b/>
        </w:rPr>
        <w:t>зунар зуслңгудар йовҗ туульс бичләв</w:t>
      </w:r>
      <w:r/>
      <w:r>
        <w:rPr>
          <w:b/>
        </w:rPr>
        <w:t xml:space="preserve"> </w:t>
      </w:r>
      <w:r>
        <w:t>фольк. записывал сказки на летних выпасах</w:t>
      </w:r>
    </w:p>
    <w:p>
      <w:r/>
      <w:r>
        <w:rPr>
          <w:b/>
        </w:rPr>
        <w:t>зуслулх</w:t>
      </w:r>
      <w:r>
        <w:t xml:space="preserve"> [зуслуулхъ] побуд. от </w:t>
      </w:r>
      <w:r>
        <w:rPr>
          <w:b/>
        </w:rPr>
        <w:t xml:space="preserve">зуслх </w:t>
      </w:r>
      <w:r>
        <w:t>1) разрешать провести лето еде-л. 2) оставлять на лето (у себя)</w:t>
      </w:r>
    </w:p>
    <w:p>
      <w:r/>
      <w:r>
        <w:rPr>
          <w:b/>
        </w:rPr>
        <w:t>зуслх</w:t>
      </w:r>
      <w:r>
        <w:t xml:space="preserve"> [зуслъхъ] проводить лето, летовать</w:t>
      </w:r>
    </w:p>
    <w:p>
      <w:r/>
      <w:r>
        <w:rPr>
          <w:b/>
        </w:rPr>
        <w:t>зусн</w:t>
      </w:r>
      <w:r>
        <w:t xml:space="preserve"> [зусън] клей; </w:t>
      </w:r>
      <w:r>
        <w:rPr>
          <w:b/>
        </w:rPr>
        <w:t xml:space="preserve">модна зусн </w:t>
      </w:r>
      <w:r>
        <w:t xml:space="preserve">столярный клей; </w:t>
      </w:r>
      <w:r>
        <w:rPr>
          <w:b/>
        </w:rPr>
        <w:t xml:space="preserve">заһсна зусн </w:t>
      </w:r>
      <w:r>
        <w:t xml:space="preserve">рыбий клей; </w:t>
      </w:r>
      <w:r>
        <w:rPr>
          <w:b/>
        </w:rPr>
        <w:t xml:space="preserve">зусар наах </w:t>
      </w:r>
      <w:r>
        <w:t>смазывать клеем</w:t>
      </w:r>
    </w:p>
    <w:p>
      <w:r/>
      <w:r>
        <w:rPr>
          <w:b/>
        </w:rPr>
        <w:t xml:space="preserve">зусна </w:t>
      </w:r>
      <w:r>
        <w:t xml:space="preserve">род. п. от </w:t>
      </w:r>
      <w:r>
        <w:rPr>
          <w:b/>
        </w:rPr>
        <w:t xml:space="preserve">зусн </w:t>
      </w:r>
      <w:r>
        <w:t xml:space="preserve">клеевой; </w:t>
      </w:r>
      <w:r>
        <w:rPr>
          <w:b/>
        </w:rPr>
        <w:t xml:space="preserve">зусна үнр </w:t>
      </w:r>
      <w:r>
        <w:t xml:space="preserve">клеевой запах; </w:t>
      </w:r>
      <w:r>
        <w:rPr>
          <w:b/>
        </w:rPr>
        <w:t xml:space="preserve">зусна завод </w:t>
      </w:r>
      <w:r>
        <w:t>клееварочный завод</w:t>
      </w:r>
    </w:p>
    <w:p>
      <w:r/>
      <w:r>
        <w:rPr>
          <w:b/>
        </w:rPr>
        <w:t xml:space="preserve">зуста </w:t>
      </w:r>
      <w:r>
        <w:t xml:space="preserve">содержащий клей, с клеем; </w:t>
      </w:r>
      <w:r>
        <w:rPr>
          <w:b/>
        </w:rPr>
        <w:t xml:space="preserve">зуста цаасн </w:t>
      </w:r>
      <w:r>
        <w:t>бумага, смазанная клеем</w:t>
      </w:r>
    </w:p>
    <w:p>
      <w:r/>
      <w:r>
        <w:rPr>
          <w:b/>
        </w:rPr>
        <w:t>зустгдх</w:t>
      </w:r>
      <w:r>
        <w:t xml:space="preserve"> [зустъгдъхъ] страд. от </w:t>
      </w:r>
      <w:r>
        <w:rPr>
          <w:b/>
        </w:rPr>
        <w:t xml:space="preserve">зустх </w:t>
      </w:r>
      <w:r>
        <w:t>1) быть приклеенным, приклеиваться 2) клеиться, склеиваться 3) быть запечатанным, запечатываться</w:t>
      </w:r>
    </w:p>
    <w:p>
      <w:r/>
      <w:r>
        <w:rPr>
          <w:b/>
        </w:rPr>
        <w:t>зустулх</w:t>
      </w:r>
      <w:r>
        <w:t xml:space="preserve"> [зустуулхъ] побуд. от </w:t>
      </w:r>
      <w:r>
        <w:rPr>
          <w:b/>
        </w:rPr>
        <w:t>зустх</w:t>
      </w:r>
      <w:r/>
    </w:p>
    <w:p>
      <w:r/>
      <w:r>
        <w:rPr>
          <w:b/>
        </w:rPr>
        <w:t>зустх</w:t>
      </w:r>
      <w:r>
        <w:t xml:space="preserve"> [зустъхъ] 1) намазывать что-л. клеем, проклеивать 2) клеить, склеивать, приклеивать 3) запечатывать; </w:t>
      </w:r>
      <w:r>
        <w:rPr>
          <w:b/>
        </w:rPr>
        <w:t xml:space="preserve">дугту зустх </w:t>
      </w:r>
      <w:r>
        <w:t>запечатать конверт</w:t>
      </w:r>
    </w:p>
    <w:p>
      <w:r/>
      <w:r>
        <w:rPr>
          <w:b/>
        </w:rPr>
        <w:t xml:space="preserve">зута 1. </w:t>
      </w:r>
      <w:r>
        <w:t xml:space="preserve">1) грязный || грязно 2) злостный || злостно; </w:t>
      </w:r>
      <w:r>
        <w:rPr>
          <w:b/>
        </w:rPr>
        <w:t xml:space="preserve">зута новдл һарһх </w:t>
      </w:r>
      <w:r>
        <w:t xml:space="preserve">совершить злостное преступление </w:t>
      </w:r>
      <w:r>
        <w:rPr>
          <w:b/>
        </w:rPr>
        <w:t xml:space="preserve">2. </w:t>
      </w:r>
      <w:r>
        <w:t xml:space="preserve">перен. очень, весьма, чрезвычайно; </w:t>
      </w:r>
      <w:r>
        <w:rPr>
          <w:b/>
        </w:rPr>
        <w:t xml:space="preserve">зута заң </w:t>
      </w:r>
      <w:r>
        <w:t>очень плохой характер</w:t>
      </w:r>
    </w:p>
    <w:p>
      <w:r/>
      <w:r>
        <w:rPr>
          <w:b/>
        </w:rPr>
        <w:t xml:space="preserve">зутаһул 1. </w:t>
      </w:r>
      <w:r>
        <w:t xml:space="preserve">позорящий, позорный </w:t>
      </w:r>
      <w:r>
        <w:rPr>
          <w:b/>
        </w:rPr>
        <w:t xml:space="preserve">2. </w:t>
      </w:r>
      <w:r>
        <w:t>1) неряшливость 2) перен. обуза</w:t>
      </w:r>
    </w:p>
    <w:p>
      <w:r/>
      <w:r>
        <w:rPr>
          <w:b/>
        </w:rPr>
        <w:t>зутарулх</w:t>
      </w:r>
      <w:r>
        <w:t xml:space="preserve"> [зутаруулхъ] побуд. от </w:t>
      </w:r>
      <w:r>
        <w:rPr>
          <w:b/>
        </w:rPr>
        <w:t xml:space="preserve">зутрх </w:t>
      </w:r>
      <w:r>
        <w:t>пачкать, марать, загрязнять</w:t>
      </w:r>
    </w:p>
    <w:p>
      <w:r/>
      <w:r>
        <w:rPr>
          <w:b/>
        </w:rPr>
        <w:t>зутах</w:t>
      </w:r>
      <w:r>
        <w:t xml:space="preserve"> [зутаахъ] побуд. от </w:t>
      </w:r>
      <w:r>
        <w:rPr>
          <w:b/>
        </w:rPr>
        <w:t>зутрх</w:t>
      </w:r>
      <w:r/>
    </w:p>
    <w:p>
      <w:r/>
      <w:r>
        <w:rPr>
          <w:b/>
        </w:rPr>
        <w:t>зутгдх</w:t>
      </w:r>
      <w:r>
        <w:t xml:space="preserve"> [зутъгдъхъ] страд. от </w:t>
      </w:r>
      <w:r>
        <w:rPr>
          <w:b/>
        </w:rPr>
        <w:t>зутрх</w:t>
      </w:r>
      <w:r/>
    </w:p>
    <w:p>
      <w:r/>
      <w:r>
        <w:rPr>
          <w:b/>
        </w:rPr>
        <w:t>зутлһн</w:t>
      </w:r>
      <w:r>
        <w:t xml:space="preserve"> [зутълһън] и. д. от </w:t>
      </w:r>
      <w:r>
        <w:rPr>
          <w:b/>
        </w:rPr>
        <w:t xml:space="preserve">зутх </w:t>
      </w:r>
      <w:r>
        <w:t>1) проявление неряшливости (неопрятности) 2) опозорение</w:t>
      </w:r>
    </w:p>
    <w:p>
      <w:r/>
      <w:r>
        <w:rPr>
          <w:b/>
        </w:rPr>
        <w:t>зутң</w:t>
      </w:r>
      <w:r>
        <w:t xml:space="preserve"> [зутън] болтушка, затируха обл.</w:t>
      </w:r>
    </w:p>
    <w:p>
      <w:r/>
      <w:r>
        <w:rPr>
          <w:b/>
        </w:rPr>
        <w:t>зутрлһн</w:t>
      </w:r>
      <w:r>
        <w:t xml:space="preserve"> [зутърлһън] и. д. от </w:t>
      </w:r>
      <w:r>
        <w:rPr>
          <w:b/>
        </w:rPr>
        <w:t xml:space="preserve">зутрх </w:t>
      </w:r>
      <w:r>
        <w:t>позор</w:t>
      </w:r>
    </w:p>
    <w:p>
      <w:r/>
      <w:r>
        <w:rPr>
          <w:b/>
        </w:rPr>
        <w:t xml:space="preserve">зутрх </w:t>
      </w:r>
      <w:r>
        <w:t>[зутърхъ] 1) пачкаться, загрязняться 2) перен. попадать (напр. в скверную историю, в беду)</w:t>
      </w:r>
    </w:p>
    <w:p>
      <w:r/>
      <w:r>
        <w:rPr>
          <w:b/>
        </w:rPr>
        <w:t xml:space="preserve">зууһад </w:t>
      </w:r>
      <w:r>
        <w:t xml:space="preserve">числ. разд. от </w:t>
      </w:r>
      <w:r>
        <w:rPr>
          <w:b/>
        </w:rPr>
        <w:t xml:space="preserve">зун </w:t>
      </w:r>
      <w:r/>
      <w:r>
        <w:rPr>
          <w:b/>
        </w:rPr>
        <w:t>I</w:t>
      </w:r>
      <w:r/>
      <w:r>
        <w:rPr>
          <w:b/>
        </w:rPr>
        <w:t xml:space="preserve"> </w:t>
      </w:r>
      <w:r>
        <w:t xml:space="preserve">около ста, приблизительно сто; </w:t>
      </w:r>
      <w:r>
        <w:rPr>
          <w:b/>
        </w:rPr>
        <w:t xml:space="preserve">хойр зууһад һар </w:t>
      </w:r>
      <w:r>
        <w:t>более двухсот</w:t>
      </w:r>
    </w:p>
    <w:p>
      <w:r/>
      <w:r>
        <w:rPr>
          <w:b/>
        </w:rPr>
        <w:t xml:space="preserve">зууһач </w:t>
      </w:r>
      <w:r>
        <w:t xml:space="preserve">[зууһачъ] злой, кусачий прост. (о собаке); </w:t>
      </w:r>
      <w:r>
        <w:rPr>
          <w:b/>
        </w:rPr>
        <w:t xml:space="preserve">зууһач ноха </w:t>
      </w:r>
      <w:r>
        <w:t>злая собака</w:t>
      </w:r>
    </w:p>
    <w:p>
      <w:r/>
      <w:r>
        <w:rPr>
          <w:b/>
        </w:rPr>
        <w:t>зуудгч</w:t>
      </w:r>
      <w:r>
        <w:t xml:space="preserve"> [зуудъгчъ] числ. поряд. сотый</w:t>
      </w:r>
    </w:p>
    <w:p>
      <w:r/>
      <w:r>
        <w:rPr>
          <w:b/>
        </w:rPr>
        <w:t xml:space="preserve">зууза </w:t>
      </w:r>
      <w:r>
        <w:t xml:space="preserve">задник (у обуви); </w:t>
      </w:r>
      <w:r>
        <w:rPr>
          <w:b/>
        </w:rPr>
        <w:t xml:space="preserve">һосна зууза </w:t>
      </w:r>
      <w:r>
        <w:t xml:space="preserve">задник сапога; </w:t>
      </w:r>
      <w:r>
        <w:rPr>
          <w:b/>
        </w:rPr>
        <w:t xml:space="preserve">зууза бийинь нег зун күүкд шаглсн, миимин улан һос өмсв </w:t>
      </w:r>
      <w:r>
        <w:t>Джангар он надел красные сафьяновые сапоги</w:t>
      </w:r>
      <w:r>
        <w:rPr>
          <w:b/>
        </w:rPr>
        <w:t xml:space="preserve">, </w:t>
      </w:r>
      <w:r>
        <w:t>задники которых были прострочены ста девушками</w:t>
      </w:r>
    </w:p>
    <w:p>
      <w:r/>
      <w:r>
        <w:rPr>
          <w:b/>
        </w:rPr>
        <w:t xml:space="preserve">зуулһгдх </w:t>
      </w:r>
      <w:r>
        <w:t xml:space="preserve">[зуулһъгдъхъ] страд. от </w:t>
      </w:r>
      <w:r>
        <w:rPr>
          <w:b/>
        </w:rPr>
        <w:t>зуулһх</w:t>
      </w:r>
      <w:r/>
    </w:p>
    <w:p>
      <w:r/>
      <w:r>
        <w:rPr>
          <w:b/>
        </w:rPr>
        <w:t xml:space="preserve">зуулһн </w:t>
      </w:r>
      <w:r>
        <w:t xml:space="preserve">[зуулһън] и. д. от </w:t>
      </w:r>
      <w:r>
        <w:rPr>
          <w:b/>
        </w:rPr>
        <w:t xml:space="preserve">зуух </w:t>
      </w:r>
      <w:r/>
      <w:r>
        <w:rPr>
          <w:b/>
        </w:rPr>
        <w:t>I</w:t>
      </w:r>
      <w:r/>
      <w:r>
        <w:rPr>
          <w:b/>
        </w:rPr>
        <w:t xml:space="preserve"> </w:t>
      </w:r>
      <w:r>
        <w:t>кусание</w:t>
      </w:r>
      <w:r>
        <w:rPr>
          <w:b/>
        </w:rPr>
        <w:t xml:space="preserve">, </w:t>
      </w:r>
      <w:r>
        <w:t>укус</w:t>
      </w:r>
    </w:p>
    <w:p>
      <w:r/>
      <w:r>
        <w:rPr>
          <w:b/>
        </w:rPr>
        <w:t xml:space="preserve">зуулһулх </w:t>
      </w:r>
      <w:r>
        <w:t xml:space="preserve">[зуулһуулхъ] побуд. от </w:t>
      </w:r>
      <w:r>
        <w:rPr>
          <w:b/>
        </w:rPr>
        <w:t>зуулһх</w:t>
      </w:r>
      <w:r/>
    </w:p>
    <w:p>
      <w:r/>
      <w:r>
        <w:rPr>
          <w:b/>
        </w:rPr>
        <w:t xml:space="preserve">зуулһх </w:t>
      </w:r>
      <w:r>
        <w:t xml:space="preserve">[зуулһъхъ] побуд. от </w:t>
      </w:r>
      <w:r>
        <w:rPr>
          <w:b/>
        </w:rPr>
        <w:t xml:space="preserve">зуух </w:t>
      </w:r>
      <w:r/>
      <w:r>
        <w:rPr>
          <w:b/>
        </w:rPr>
        <w:t>I</w:t>
      </w:r>
      <w:r/>
      <w:r>
        <w:rPr>
          <w:b/>
        </w:rPr>
        <w:t xml:space="preserve"> </w:t>
      </w:r>
      <w:r>
        <w:t xml:space="preserve">быть искусанным; </w:t>
      </w:r>
      <w:r>
        <w:rPr>
          <w:b/>
        </w:rPr>
        <w:t>нохад зуулһсн</w:t>
      </w:r>
      <w:r/>
      <w:r>
        <w:rPr>
          <w:b/>
        </w:rPr>
        <w:t xml:space="preserve"> </w:t>
      </w:r>
      <w:r>
        <w:t>искусанный собакой</w:t>
      </w:r>
    </w:p>
    <w:p>
      <w:r/>
      <w:r>
        <w:rPr>
          <w:b/>
        </w:rPr>
        <w:t>зуульч</w:t>
      </w:r>
      <w:r>
        <w:t xml:space="preserve"> [зуульчъ] 1) путешественник; </w:t>
      </w:r>
      <w:r>
        <w:rPr>
          <w:b/>
        </w:rPr>
        <w:t xml:space="preserve">зовх ноха зуульч кү дахдг </w:t>
      </w:r>
      <w:r>
        <w:t>погов. собака, которой суждено мучиться, следует за путешественником 2) турист 3) странник</w:t>
      </w:r>
    </w:p>
    <w:p>
      <w:r/>
      <w:r>
        <w:rPr>
          <w:b/>
        </w:rPr>
        <w:t xml:space="preserve">зуульчллһн </w:t>
      </w:r>
      <w:r>
        <w:t xml:space="preserve">[зуульчъллһън] и. д. от </w:t>
      </w:r>
      <w:r>
        <w:rPr>
          <w:b/>
        </w:rPr>
        <w:t xml:space="preserve">зуульчлх </w:t>
      </w:r>
      <w:r>
        <w:t>1) путешествие 2) туризм 3) странствие</w:t>
      </w:r>
    </w:p>
    <w:p>
      <w:r/>
      <w:r>
        <w:rPr>
          <w:b/>
        </w:rPr>
        <w:t xml:space="preserve">зуульчлулх </w:t>
      </w:r>
      <w:r>
        <w:t xml:space="preserve">[зуульчълуулхъ] побуд. от </w:t>
      </w:r>
      <w:r>
        <w:rPr>
          <w:b/>
        </w:rPr>
        <w:t>зуульчлх</w:t>
      </w:r>
      <w:r/>
    </w:p>
    <w:p>
      <w:r/>
      <w:r>
        <w:rPr>
          <w:b/>
        </w:rPr>
        <w:t xml:space="preserve">зуульчлх </w:t>
      </w:r>
      <w:r>
        <w:t xml:space="preserve">[зуульчълхъ] 1) путешествовать; </w:t>
      </w:r>
      <w:r>
        <w:rPr>
          <w:b/>
        </w:rPr>
        <w:t xml:space="preserve">орн-нутгар зуульчлх </w:t>
      </w:r>
      <w:r>
        <w:t>путешествовать по стране 2) совершать поездку</w:t>
      </w:r>
      <w:r>
        <w:rPr>
          <w:b/>
        </w:rPr>
        <w:t xml:space="preserve"> </w:t>
      </w:r>
      <w:r>
        <w:t>(напр. туристическую) 3) странствовать</w:t>
      </w:r>
    </w:p>
    <w:p>
      <w:r/>
      <w:r>
        <w:rPr>
          <w:b/>
        </w:rPr>
        <w:t xml:space="preserve">зууна </w:t>
      </w:r>
      <w:r>
        <w:t xml:space="preserve">род. п. от </w:t>
      </w:r>
      <w:r>
        <w:rPr>
          <w:b/>
        </w:rPr>
        <w:t xml:space="preserve">зун </w:t>
      </w:r>
      <w:r/>
      <w:r>
        <w:rPr>
          <w:b/>
        </w:rPr>
        <w:t>I</w:t>
      </w:r>
      <w:r/>
      <w:r>
        <w:rPr>
          <w:b/>
        </w:rPr>
        <w:t xml:space="preserve"> </w:t>
      </w:r>
      <w:r>
        <w:t xml:space="preserve">сотый; </w:t>
      </w:r>
      <w:r>
        <w:rPr>
          <w:b/>
        </w:rPr>
        <w:t xml:space="preserve">зууна хүв </w:t>
      </w:r>
      <w:r>
        <w:t>сотая доля (частъ)</w:t>
      </w:r>
    </w:p>
    <w:p>
      <w:r/>
      <w:r>
        <w:rPr>
          <w:b/>
        </w:rPr>
        <w:t>зууньрлһн</w:t>
      </w:r>
      <w:r>
        <w:t xml:space="preserve"> [зууньрхълһън] и. д. от </w:t>
      </w:r>
      <w:r>
        <w:rPr>
          <w:b/>
        </w:rPr>
        <w:t>зууньрх</w:t>
      </w:r>
      <w:r/>
    </w:p>
    <w:p>
      <w:r/>
      <w:r>
        <w:rPr>
          <w:b/>
        </w:rPr>
        <w:t>зууньрх</w:t>
      </w:r>
      <w:r>
        <w:t xml:space="preserve"> [зууньръхъ] 1) зажимать (зубами) 2) закусывать (губы); </w:t>
      </w:r>
      <w:r>
        <w:rPr>
          <w:b/>
        </w:rPr>
        <w:t xml:space="preserve">зууньрад ә уга бәәх </w:t>
      </w:r>
      <w:r>
        <w:t>быть молчаливым (неразговорчивым, замкнутым)</w:t>
      </w:r>
    </w:p>
    <w:p>
      <w:r/>
      <w:r>
        <w:rPr>
          <w:b/>
        </w:rPr>
        <w:t>зуур</w:t>
      </w:r>
      <w:r>
        <w:t xml:space="preserve"> [зууръ] </w:t>
      </w:r>
      <w:r>
        <w:rPr>
          <w:b/>
        </w:rPr>
        <w:t xml:space="preserve">1. </w:t>
      </w:r>
      <w:r>
        <w:t xml:space="preserve">с безл. или с личным притяж. по дороге, по пути; с дороги, с пути; </w:t>
      </w:r>
      <w:r>
        <w:rPr>
          <w:b/>
        </w:rPr>
        <w:t xml:space="preserve">би танаһур зууран дәврләв </w:t>
      </w:r>
      <w:r>
        <w:t xml:space="preserve">я заезжал к вам по пути (по дороге); </w:t>
      </w:r>
      <w:r>
        <w:rPr>
          <w:b/>
        </w:rPr>
        <w:t xml:space="preserve">тедн хаалһин зуурас хәрҗ ирв </w:t>
      </w:r>
      <w:r>
        <w:t xml:space="preserve">они вернулисъ с дороги </w:t>
      </w:r>
      <w:r>
        <w:rPr>
          <w:b/>
        </w:rPr>
        <w:t xml:space="preserve">2. </w:t>
      </w:r>
      <w:r>
        <w:t>как послелог 1) с прич. буд. вр. перед</w:t>
      </w:r>
      <w:r>
        <w:rPr>
          <w:b/>
        </w:rPr>
        <w:t xml:space="preserve">, </w:t>
      </w:r>
      <w:r>
        <w:t>во время</w:t>
      </w:r>
      <w:r>
        <w:rPr>
          <w:b/>
        </w:rPr>
        <w:t xml:space="preserve">, </w:t>
      </w:r>
      <w:r>
        <w:t xml:space="preserve">когда; между тем как; при; </w:t>
      </w:r>
      <w:r>
        <w:rPr>
          <w:b/>
        </w:rPr>
        <w:t xml:space="preserve">нааран ирҗ йовх зууран, би санлав </w:t>
      </w:r>
      <w:r>
        <w:t xml:space="preserve">я вспомнил об этом, когда шёл сюда; </w:t>
      </w:r>
      <w:r>
        <w:rPr>
          <w:b/>
        </w:rPr>
        <w:t xml:space="preserve">һарх зуур </w:t>
      </w:r>
      <w:r>
        <w:t xml:space="preserve">при выходе; </w:t>
      </w:r>
      <w:r>
        <w:rPr>
          <w:b/>
        </w:rPr>
        <w:t xml:space="preserve">сүүр секх зуур, нег цөөкн үг келв </w:t>
      </w:r>
      <w:r>
        <w:t xml:space="preserve">перед открытием заседания он произнёс небольшую речь 2) с указ. мест. и со словами, обозначающими время, переводится по их знач.; </w:t>
      </w:r>
      <w:r>
        <w:rPr>
          <w:b/>
        </w:rPr>
        <w:t xml:space="preserve">тер зуур </w:t>
      </w:r>
      <w:r>
        <w:t xml:space="preserve">тотчас, тотчас же; </w:t>
      </w:r>
      <w:r>
        <w:rPr>
          <w:b/>
        </w:rPr>
        <w:t xml:space="preserve">агчмин зуур </w:t>
      </w:r>
      <w:r>
        <w:t xml:space="preserve">вмиг, мгновенно; </w:t>
      </w:r>
      <w:r>
        <w:rPr>
          <w:b/>
        </w:rPr>
        <w:t xml:space="preserve">цаг эуур </w:t>
      </w:r>
      <w:r>
        <w:t>временно</w:t>
      </w:r>
    </w:p>
    <w:p>
      <w:r/>
      <w:r>
        <w:rPr>
          <w:b/>
        </w:rPr>
        <w:t xml:space="preserve">зуурандан </w:t>
      </w:r>
      <w:r>
        <w:t>по дороге, по пути</w:t>
      </w:r>
    </w:p>
    <w:p>
      <w:r/>
      <w:r>
        <w:rPr>
          <w:b/>
        </w:rPr>
        <w:t xml:space="preserve">зуурас </w:t>
      </w:r>
      <w:r>
        <w:t xml:space="preserve">[зуураасъ] с полпути; </w:t>
      </w:r>
      <w:r>
        <w:rPr>
          <w:b/>
        </w:rPr>
        <w:t xml:space="preserve">би хаалһин зуурас хәрҗ ирүв </w:t>
      </w:r>
      <w:r>
        <w:t>я вернулся с полпути</w:t>
      </w:r>
    </w:p>
    <w:p>
      <w:r/>
      <w:r>
        <w:rPr>
          <w:b/>
        </w:rPr>
        <w:t xml:space="preserve">зуураснь </w:t>
      </w:r>
      <w:r>
        <w:t>полпути, полдороги</w:t>
      </w:r>
    </w:p>
    <w:p>
      <w:r/>
      <w:r>
        <w:rPr>
          <w:b/>
        </w:rPr>
        <w:t xml:space="preserve">зуурд </w:t>
      </w:r>
      <w:r>
        <w:t xml:space="preserve">[зуурдъ] 1} преждевременный; </w:t>
      </w:r>
      <w:r>
        <w:rPr>
          <w:b/>
        </w:rPr>
        <w:t xml:space="preserve">зуурдын үкл </w:t>
      </w:r>
      <w:r>
        <w:t xml:space="preserve">преждевременная смерть 2) скоропостижный; </w:t>
      </w:r>
      <w:r>
        <w:rPr>
          <w:b/>
        </w:rPr>
        <w:t xml:space="preserve">зуурдын үкләр өңгрх </w:t>
      </w:r>
      <w:r>
        <w:t>умереть скоропостижно</w:t>
      </w:r>
    </w:p>
    <w:p>
      <w:r/>
      <w:r>
        <w:rPr>
          <w:b/>
        </w:rPr>
        <w:t xml:space="preserve">зуурдар </w:t>
      </w:r>
      <w:r>
        <w:t>1) преждевременно 2) скоропостижно</w:t>
      </w:r>
    </w:p>
    <w:p>
      <w:r/>
      <w:r>
        <w:rPr>
          <w:b/>
        </w:rPr>
        <w:t xml:space="preserve">зуурдын </w:t>
      </w:r>
      <w:r>
        <w:t xml:space="preserve">род. п. от </w:t>
      </w:r>
      <w:r>
        <w:rPr>
          <w:b/>
        </w:rPr>
        <w:t xml:space="preserve">зуурд </w:t>
      </w:r>
      <w:r>
        <w:t>1) преждевременный 2) скоропостижный</w:t>
      </w:r>
    </w:p>
    <w:p>
      <w:r/>
      <w:r>
        <w:rPr>
          <w:b/>
        </w:rPr>
        <w:t xml:space="preserve">зуурлһн </w:t>
      </w:r>
      <w:r>
        <w:t xml:space="preserve">[зуурълһън] и. д. от </w:t>
      </w:r>
      <w:r>
        <w:rPr>
          <w:b/>
        </w:rPr>
        <w:t xml:space="preserve">зуурх </w:t>
      </w:r>
      <w:r>
        <w:t>смешивание (напр. теста, глины)</w:t>
      </w:r>
    </w:p>
    <w:p>
      <w:r/>
      <w:r>
        <w:rPr>
          <w:b/>
        </w:rPr>
        <w:t>зуурлддг</w:t>
      </w:r>
      <w:r>
        <w:t xml:space="preserve"> [зуурълддъг] вязкий, липкий; </w:t>
      </w:r>
      <w:r>
        <w:rPr>
          <w:b/>
        </w:rPr>
        <w:t xml:space="preserve">зуурлддг шавр </w:t>
      </w:r>
      <w:r>
        <w:t>вязкая глина</w:t>
      </w:r>
    </w:p>
    <w:p>
      <w:r/>
      <w:r>
        <w:rPr>
          <w:b/>
        </w:rPr>
        <w:t xml:space="preserve">зуурлдлһн </w:t>
      </w:r>
      <w:r>
        <w:t>[зуурълдълһън] возня; схватка, драка</w:t>
      </w:r>
    </w:p>
    <w:p>
      <w:r/>
      <w:r>
        <w:rPr>
          <w:b/>
        </w:rPr>
        <w:t xml:space="preserve">зуурлдулх </w:t>
      </w:r>
      <w:r>
        <w:t xml:space="preserve">[зуурълдуулхъ] побуд. от </w:t>
      </w:r>
      <w:r>
        <w:rPr>
          <w:b/>
        </w:rPr>
        <w:t>зуурлдх</w:t>
      </w:r>
      <w:r/>
    </w:p>
    <w:p>
      <w:r/>
      <w:r>
        <w:rPr>
          <w:b/>
        </w:rPr>
        <w:t>зуурлдх</w:t>
      </w:r>
      <w:r>
        <w:t xml:space="preserve">[зуурълдъхъ] совм.-взаимн. от </w:t>
      </w:r>
      <w:r>
        <w:rPr>
          <w:b/>
        </w:rPr>
        <w:t xml:space="preserve">зуурх </w:t>
      </w:r>
      <w:r>
        <w:t xml:space="preserve">1) становиться вязким (липким, густым); </w:t>
      </w:r>
      <w:r>
        <w:rPr>
          <w:b/>
        </w:rPr>
        <w:t xml:space="preserve">шүлсн зуурлдад бәәв </w:t>
      </w:r>
      <w:r>
        <w:t xml:space="preserve">слюна стала вязкой 2) перен. барахтаться, возиться; </w:t>
      </w:r>
      <w:r>
        <w:rPr>
          <w:b/>
        </w:rPr>
        <w:t xml:space="preserve">зуурлдҗ бәрлдх </w:t>
      </w:r>
      <w:r>
        <w:t>перен. рукопашный бой</w:t>
      </w:r>
    </w:p>
    <w:p>
      <w:r/>
      <w:r>
        <w:rPr>
          <w:b/>
        </w:rPr>
        <w:t>зуурм</w:t>
      </w:r>
      <w:r>
        <w:t xml:space="preserve"> [зууръм] 1) недоносок || недоношенный; </w:t>
      </w:r>
      <w:r>
        <w:rPr>
          <w:b/>
        </w:rPr>
        <w:t xml:space="preserve">зуурм һарсн бичкн </w:t>
      </w:r>
      <w:r>
        <w:t>недоношенный ребёнок 2) перен. недоделанный, не доведённый до конца</w:t>
      </w:r>
      <w:r>
        <w:rPr>
          <w:b/>
        </w:rPr>
        <w:t xml:space="preserve"> </w:t>
      </w:r>
      <w:r>
        <w:t xml:space="preserve">◊ </w:t>
      </w:r>
      <w:r>
        <w:rPr>
          <w:b/>
        </w:rPr>
        <w:t xml:space="preserve">зуурм алсн моһала әдл </w:t>
      </w:r>
      <w:r>
        <w:t>как недобитая змея (говорится о чём-л. недоделанном)</w:t>
      </w:r>
    </w:p>
    <w:p>
      <w:r/>
      <w:r>
        <w:rPr>
          <w:b/>
        </w:rPr>
        <w:t xml:space="preserve">зуурмглх </w:t>
      </w:r>
      <w:r>
        <w:t>[зуурмъглъхъ] не доделать, не доводить до конца, оставлять недоделанным</w:t>
      </w:r>
    </w:p>
    <w:p>
      <w:r/>
      <w:r>
        <w:rPr>
          <w:b/>
        </w:rPr>
        <w:t xml:space="preserve">зуурм-земдг </w:t>
      </w:r>
      <w:r>
        <w:t>[зууръм—зэмдег] парн. 1) недоброкачественный 2) недоделанный 3) недостаточный</w:t>
      </w:r>
    </w:p>
    <w:p>
      <w:r/>
      <w:r>
        <w:rPr>
          <w:b/>
        </w:rPr>
        <w:t xml:space="preserve">зуурмл </w:t>
      </w:r>
      <w:r>
        <w:t>[зуурмъл] 1) вымешенный (напр. о тесте) 2) растёртый (напр. о краске)</w:t>
      </w:r>
    </w:p>
    <w:p>
      <w:r/>
      <w:r>
        <w:rPr>
          <w:b/>
        </w:rPr>
        <w:t xml:space="preserve">зуурмул </w:t>
      </w:r>
      <w:r>
        <w:t xml:space="preserve">раствор || растворённый, перемешанный; </w:t>
      </w:r>
      <w:r>
        <w:rPr>
          <w:b/>
        </w:rPr>
        <w:t xml:space="preserve">дотлын зуурмул </w:t>
      </w:r>
      <w:r>
        <w:t>раствор извести</w:t>
      </w:r>
    </w:p>
    <w:p>
      <w:r/>
      <w:r>
        <w:rPr>
          <w:b/>
        </w:rPr>
        <w:t>зуурсн</w:t>
      </w:r>
      <w:r>
        <w:t xml:space="preserve"> [зуурсън] 1) перемешанный 2) растворённый; </w:t>
      </w:r>
      <w:r>
        <w:rPr>
          <w:b/>
        </w:rPr>
        <w:t xml:space="preserve">зуурсн дотл </w:t>
      </w:r>
      <w:r>
        <w:t>растворённая известь</w:t>
      </w:r>
    </w:p>
    <w:p>
      <w:r/>
      <w:r>
        <w:rPr>
          <w:b/>
        </w:rPr>
        <w:t xml:space="preserve">зуурул </w:t>
      </w:r>
      <w:r>
        <w:t>приспособление для растирания туши</w:t>
      </w:r>
    </w:p>
    <w:p>
      <w:r/>
      <w:r>
        <w:rPr>
          <w:b/>
        </w:rPr>
        <w:t>зуурх</w:t>
      </w:r>
      <w:r>
        <w:t xml:space="preserve"> [зууръхъ] 1) месить (напр. тесто); </w:t>
      </w:r>
      <w:r>
        <w:rPr>
          <w:b/>
        </w:rPr>
        <w:t xml:space="preserve">һуйрин эк зуурх </w:t>
      </w:r>
      <w:r>
        <w:t xml:space="preserve">месить тесто; </w:t>
      </w:r>
      <w:r>
        <w:rPr>
          <w:b/>
        </w:rPr>
        <w:t xml:space="preserve">шавр зуурх </w:t>
      </w:r>
      <w:r>
        <w:t>месить глину 2) мешать 3) разводить, растворять (напр. краску)</w:t>
      </w:r>
    </w:p>
    <w:p>
      <w:r/>
      <w:r>
        <w:rPr>
          <w:b/>
        </w:rPr>
        <w:t xml:space="preserve">зууршалгч </w:t>
      </w:r>
      <w:r>
        <w:t>[зууршалъгчъ] редко 1) посредник, посредница 2) ходатай 3) маклер 4) сводник, сводница</w:t>
      </w:r>
    </w:p>
    <w:p>
      <w:r/>
      <w:r>
        <w:rPr>
          <w:b/>
        </w:rPr>
        <w:t xml:space="preserve">зууршлгдх </w:t>
      </w:r>
      <w:r>
        <w:t xml:space="preserve">[зууршълъгдъхъ] страд. от </w:t>
      </w:r>
      <w:r>
        <w:rPr>
          <w:b/>
        </w:rPr>
        <w:t>зууршлх</w:t>
      </w:r>
      <w:r/>
    </w:p>
    <w:p>
      <w:r/>
      <w:r>
        <w:rPr>
          <w:b/>
        </w:rPr>
        <w:t>зууршлһн</w:t>
      </w:r>
      <w:r>
        <w:t xml:space="preserve"> [зууршълһън] 1) посредничество 2) ходатайство 3) маклерство 4) сводничество</w:t>
      </w:r>
    </w:p>
    <w:p>
      <w:r/>
      <w:r>
        <w:rPr>
          <w:b/>
        </w:rPr>
        <w:t>зууршлх</w:t>
      </w:r>
      <w:r>
        <w:t xml:space="preserve"> [зууршълхъ] 1) посредничать, быть посредником 2) быть ходатаем 3) быть маклером 4) быть сводником</w:t>
      </w:r>
    </w:p>
    <w:p>
      <w:r/>
      <w:r>
        <w:rPr>
          <w:b/>
        </w:rPr>
        <w:t xml:space="preserve">зууршулх </w:t>
      </w:r>
      <w:r>
        <w:t xml:space="preserve">[зууршуулхъ] побуд. от </w:t>
      </w:r>
      <w:r>
        <w:rPr>
          <w:b/>
        </w:rPr>
        <w:t>зууршлх</w:t>
      </w:r>
      <w:r/>
    </w:p>
    <w:p>
      <w:r/>
      <w:r>
        <w:rPr>
          <w:b/>
        </w:rPr>
        <w:t xml:space="preserve">зуух </w:t>
      </w:r>
      <w:r/>
      <w:r>
        <w:rPr>
          <w:b/>
        </w:rPr>
        <w:t>I</w:t>
      </w:r>
      <w:r>
        <w:t xml:space="preserve"> [зуухъ] 1) держать в зубах; схватывать зубами; </w:t>
      </w:r>
      <w:r>
        <w:rPr>
          <w:b/>
        </w:rPr>
        <w:t xml:space="preserve">шүдән зуух </w:t>
      </w:r>
      <w:r>
        <w:t xml:space="preserve">стиснуть зубы; </w:t>
      </w:r>
      <w:r>
        <w:rPr>
          <w:b/>
        </w:rPr>
        <w:t xml:space="preserve">йовдсн ноха яс зуудг </w:t>
      </w:r>
      <w:r>
        <w:t xml:space="preserve">погов. собака, которая бегает, найдёт кость; ≈ волка ноги кормят 2) кусать (напр. о собаке); </w:t>
      </w:r>
      <w:r>
        <w:rPr>
          <w:b/>
        </w:rPr>
        <w:t xml:space="preserve">намаг ноха зуув </w:t>
      </w:r>
      <w:r>
        <w:t>меня укусила собака</w:t>
      </w:r>
    </w:p>
    <w:p>
      <w:r/>
      <w:r>
        <w:rPr>
          <w:b/>
        </w:rPr>
        <w:t xml:space="preserve">зуух </w:t>
      </w:r>
      <w:r/>
      <w:r>
        <w:rPr>
          <w:b/>
        </w:rPr>
        <w:t>II</w:t>
      </w:r>
      <w:r>
        <w:t xml:space="preserve"> [зуухъ] яма (напр. для разведения огня); глинобитный очаг</w:t>
      </w:r>
    </w:p>
    <w:p>
      <w:r/>
      <w:r>
        <w:rPr>
          <w:b/>
        </w:rPr>
        <w:t xml:space="preserve">зуухн </w:t>
      </w:r>
      <w:r/>
      <w:r>
        <w:rPr>
          <w:b/>
        </w:rPr>
        <w:t>I</w:t>
      </w:r>
      <w:r/>
      <w:r>
        <w:rPr>
          <w:b/>
        </w:rPr>
        <w:t xml:space="preserve">, </w:t>
      </w:r>
      <w:r/>
      <w:r>
        <w:rPr>
          <w:b/>
        </w:rPr>
        <w:t>II</w:t>
      </w:r>
      <w:r>
        <w:t xml:space="preserve"> [зуухън] уменьш. от </w:t>
      </w:r>
      <w:r>
        <w:rPr>
          <w:b/>
        </w:rPr>
        <w:t xml:space="preserve">зун </w:t>
      </w:r>
      <w:r/>
      <w:r>
        <w:rPr>
          <w:b/>
        </w:rPr>
        <w:t>I</w:t>
      </w:r>
      <w:r/>
      <w:r>
        <w:rPr>
          <w:b/>
        </w:rPr>
        <w:t xml:space="preserve">, </w:t>
      </w:r>
      <w:r/>
      <w:r>
        <w:rPr>
          <w:b/>
        </w:rPr>
        <w:t>II</w:t>
      </w:r>
      <w:r/>
    </w:p>
    <w:p>
      <w:r/>
      <w:r>
        <w:rPr>
          <w:b/>
        </w:rPr>
        <w:t>зуш</w:t>
      </w:r>
      <w:r>
        <w:t xml:space="preserve"> [зушъ] кул. студень</w:t>
      </w:r>
    </w:p>
    <w:p>
      <w:r/>
      <w:r>
        <w:rPr>
          <w:b/>
        </w:rPr>
        <w:t xml:space="preserve">зү </w:t>
      </w:r>
      <w:r>
        <w:t xml:space="preserve">разный; </w:t>
      </w:r>
      <w:r>
        <w:rPr>
          <w:b/>
        </w:rPr>
        <w:t xml:space="preserve">зү сәәтә өвснд мөрн эмәлтәһән тарһлдг </w:t>
      </w:r>
      <w:r>
        <w:t>погов. в разнотравье (и) конь в седле поправляется</w:t>
      </w:r>
    </w:p>
    <w:p>
      <w:r/>
      <w:r>
        <w:rPr>
          <w:b/>
        </w:rPr>
        <w:t>зүг</w:t>
      </w:r>
      <w:r>
        <w:t xml:space="preserve"> [зүге] уст. сторона, направление; </w:t>
      </w:r>
      <w:r>
        <w:rPr>
          <w:b/>
        </w:rPr>
        <w:t xml:space="preserve">зүг-зүг талакшан тарцхав </w:t>
      </w:r>
      <w:r>
        <w:t xml:space="preserve">разошлись на все четыре стороны; </w:t>
      </w:r>
      <w:r>
        <w:rPr>
          <w:b/>
        </w:rPr>
        <w:t xml:space="preserve">барун зүг бәрх </w:t>
      </w:r>
      <w:r>
        <w:t xml:space="preserve">а) придерживаться правой стороны; б) держать направление на запад; </w:t>
      </w:r>
      <w:r>
        <w:rPr>
          <w:b/>
        </w:rPr>
        <w:t xml:space="preserve">аль вис зүгәс </w:t>
      </w:r>
      <w:r>
        <w:t xml:space="preserve">со всех сторон; </w:t>
      </w:r>
      <w:r>
        <w:rPr>
          <w:b/>
        </w:rPr>
        <w:t xml:space="preserve">эврәннь зүгәс </w:t>
      </w:r>
      <w:r>
        <w:t xml:space="preserve">со своей стороны, от себя; </w:t>
      </w:r>
      <w:r>
        <w:rPr>
          <w:b/>
        </w:rPr>
        <w:t xml:space="preserve">өмн зүг </w:t>
      </w:r>
      <w:r>
        <w:t xml:space="preserve">юг (букв. южная сторона); </w:t>
      </w:r>
      <w:r>
        <w:rPr>
          <w:b/>
        </w:rPr>
        <w:t xml:space="preserve">нарн суух зүг </w:t>
      </w:r>
      <w:r>
        <w:t xml:space="preserve">запад. сторона захода солнца; </w:t>
      </w:r>
      <w:r>
        <w:rPr>
          <w:b/>
        </w:rPr>
        <w:t xml:space="preserve">нарн һарх зүг </w:t>
      </w:r>
      <w:r>
        <w:t>восток, сторона восхода солнца</w:t>
      </w:r>
    </w:p>
    <w:p>
      <w:r/>
      <w:r>
        <w:rPr>
          <w:b/>
        </w:rPr>
        <w:t xml:space="preserve">зүгәр 1. </w:t>
      </w:r>
      <w:r>
        <w:t xml:space="preserve">1) обыкновенно, просто 2) сносно, приемлемо; </w:t>
      </w:r>
      <w:r>
        <w:rPr>
          <w:b/>
        </w:rPr>
        <w:t xml:space="preserve">мини бийм зүгәр сән болв </w:t>
      </w:r>
      <w:r>
        <w:t xml:space="preserve">мне стало лучше, я выздоровел 3) ничего, так себе, посредственно 4) бесплатно, даром, безвозмездно; </w:t>
      </w:r>
      <w:r>
        <w:rPr>
          <w:b/>
        </w:rPr>
        <w:t xml:space="preserve">зүгәр авх </w:t>
      </w:r>
      <w:r>
        <w:t xml:space="preserve">брать бесплатно 5) просто так; </w:t>
      </w:r>
      <w:r>
        <w:rPr>
          <w:b/>
        </w:rPr>
        <w:t xml:space="preserve">зүгәр суух </w:t>
      </w:r>
      <w:r>
        <w:t xml:space="preserve">сидеть просто так, ничем не занимаясь </w:t>
      </w:r>
      <w:r>
        <w:rPr>
          <w:b/>
        </w:rPr>
        <w:t xml:space="preserve">2. </w:t>
      </w:r>
      <w:r>
        <w:t xml:space="preserve">1) обычный, обыкновенный; простой; </w:t>
      </w:r>
      <w:r>
        <w:rPr>
          <w:b/>
        </w:rPr>
        <w:t xml:space="preserve">зүгәр болх </w:t>
      </w:r>
      <w:r>
        <w:t>стать простьм (обычным) 2) сносный, приемлемый</w:t>
      </w:r>
    </w:p>
    <w:p>
      <w:r/>
      <w:r>
        <w:rPr>
          <w:b/>
        </w:rPr>
        <w:t>зүгдг</w:t>
      </w:r>
      <w:r>
        <w:t xml:space="preserve"> [зүгдег] презр. проходимец, пройдоха</w:t>
      </w:r>
    </w:p>
    <w:p>
      <w:r/>
      <w:r>
        <w:rPr>
          <w:b/>
        </w:rPr>
        <w:t xml:space="preserve">зүглүлх </w:t>
      </w:r>
      <w:r>
        <w:t xml:space="preserve">[зүглуулхе] побуд. от </w:t>
      </w:r>
      <w:r>
        <w:rPr>
          <w:b/>
        </w:rPr>
        <w:t xml:space="preserve">зүглх </w:t>
      </w:r>
      <w:r>
        <w:t>направлять</w:t>
      </w:r>
    </w:p>
    <w:p>
      <w:r/>
      <w:r>
        <w:rPr>
          <w:b/>
        </w:rPr>
        <w:t xml:space="preserve">зүглх </w:t>
      </w:r>
      <w:r>
        <w:t>[зүглехе] уст. держать направление, устремляться, направляться</w:t>
      </w:r>
    </w:p>
    <w:p>
      <w:r/>
      <w:r>
        <w:rPr>
          <w:b/>
        </w:rPr>
        <w:t xml:space="preserve">зүдәгдх </w:t>
      </w:r>
      <w:r>
        <w:t xml:space="preserve">[зүдәгдехе] страд. от </w:t>
      </w:r>
      <w:r>
        <w:rPr>
          <w:b/>
        </w:rPr>
        <w:t xml:space="preserve">зүдх </w:t>
      </w:r>
      <w:r>
        <w:t>изнуряться, утомляться</w:t>
      </w:r>
    </w:p>
    <w:p>
      <w:r/>
      <w:r>
        <w:rPr>
          <w:b/>
        </w:rPr>
        <w:t xml:space="preserve">зүдлһн </w:t>
      </w:r>
      <w:r>
        <w:t xml:space="preserve">[зүделһен] и. д. от </w:t>
      </w:r>
      <w:r>
        <w:rPr>
          <w:b/>
        </w:rPr>
        <w:t xml:space="preserve">зүдх </w:t>
      </w:r>
      <w:r>
        <w:t>изнурение, утомление</w:t>
      </w:r>
    </w:p>
    <w:p>
      <w:r/>
      <w:r>
        <w:rPr>
          <w:b/>
        </w:rPr>
        <w:t xml:space="preserve">зүдрәх </w:t>
      </w:r>
      <w:r>
        <w:t xml:space="preserve">[зүдрәәхе] побуд. от </w:t>
      </w:r>
      <w:r>
        <w:rPr>
          <w:b/>
        </w:rPr>
        <w:t xml:space="preserve">зүдрх </w:t>
      </w:r>
      <w:r>
        <w:t>1) изнурять, приводить в изнеможение, утомлять 2) затруднять</w:t>
      </w:r>
    </w:p>
    <w:p>
      <w:r/>
      <w:r>
        <w:rPr>
          <w:b/>
        </w:rPr>
        <w:t>зүдрлһн</w:t>
      </w:r>
      <w:r>
        <w:t xml:space="preserve"> [зудерлеһен] и. д. от </w:t>
      </w:r>
      <w:r>
        <w:rPr>
          <w:b/>
        </w:rPr>
        <w:t>зүдрх</w:t>
      </w:r>
      <w:r/>
      <w:r>
        <w:rPr>
          <w:b/>
        </w:rPr>
        <w:t xml:space="preserve"> 1</w:t>
      </w:r>
      <w:r>
        <w:t>) изнурение, изнеможение, усталость 2) затруднение</w:t>
      </w:r>
    </w:p>
    <w:p>
      <w:r/>
      <w:r>
        <w:rPr>
          <w:b/>
        </w:rPr>
        <w:t xml:space="preserve">зүдрңһү </w:t>
      </w:r>
      <w:r>
        <w:t>[зудереңһү] изнуренный, измождённый, усталый, утомлённый</w:t>
      </w:r>
    </w:p>
    <w:p>
      <w:r/>
      <w:r>
        <w:rPr>
          <w:b/>
        </w:rPr>
        <w:t xml:space="preserve">зүдрсн </w:t>
      </w:r>
      <w:r>
        <w:t xml:space="preserve">[зүдерсен] изнурённый, измождённый, усталый, утомлённый; </w:t>
      </w:r>
      <w:r>
        <w:rPr>
          <w:b/>
        </w:rPr>
        <w:t xml:space="preserve">зүдрсн чирә </w:t>
      </w:r>
      <w:r>
        <w:t>изнурённое лицо</w:t>
      </w:r>
    </w:p>
    <w:p>
      <w:r/>
      <w:r>
        <w:rPr>
          <w:b/>
        </w:rPr>
        <w:t xml:space="preserve">зүдрх </w:t>
      </w:r>
      <w:r>
        <w:t xml:space="preserve">[зүдерхе] изнуряться, изматываться, изнемогать, уставать; </w:t>
      </w:r>
      <w:r>
        <w:rPr>
          <w:b/>
        </w:rPr>
        <w:t xml:space="preserve">шалтгт зүдрх </w:t>
      </w:r>
      <w:r>
        <w:t xml:space="preserve">быть изнурённым болезнью; </w:t>
      </w:r>
      <w:r>
        <w:rPr>
          <w:b/>
        </w:rPr>
        <w:t xml:space="preserve">ут йовдлд зүдрх </w:t>
      </w:r>
      <w:r>
        <w:t>утомиться от длительной поездки</w:t>
      </w:r>
    </w:p>
    <w:p>
      <w:r/>
      <w:r>
        <w:rPr>
          <w:b/>
        </w:rPr>
        <w:t xml:space="preserve">зүдү </w:t>
      </w:r>
      <w:r>
        <w:t xml:space="preserve">бедственный; </w:t>
      </w:r>
      <w:r>
        <w:rPr>
          <w:b/>
        </w:rPr>
        <w:t xml:space="preserve">түрү-зүдү </w:t>
      </w:r>
      <w:r>
        <w:t>парн, бедный, неимущий</w:t>
      </w:r>
    </w:p>
    <w:p>
      <w:r/>
      <w:r>
        <w:rPr>
          <w:b/>
        </w:rPr>
        <w:t xml:space="preserve">зүдх </w:t>
      </w:r>
      <w:r>
        <w:t>[зүдехе] нуждаться, испытывать нужду</w:t>
      </w:r>
    </w:p>
    <w:p>
      <w:r/>
      <w:r>
        <w:rPr>
          <w:b/>
        </w:rPr>
        <w:t>зүлгәч</w:t>
      </w:r>
      <w:r>
        <w:t xml:space="preserve"> [зүлгәәче] полировщик</w:t>
      </w:r>
    </w:p>
    <w:p>
      <w:r/>
      <w:r>
        <w:rPr>
          <w:b/>
        </w:rPr>
        <w:t xml:space="preserve">зүлггдх </w:t>
      </w:r>
      <w:r>
        <w:t xml:space="preserve">[зүлгегдехе] страд. от </w:t>
      </w:r>
      <w:r>
        <w:rPr>
          <w:b/>
        </w:rPr>
        <w:t xml:space="preserve">зүлгх </w:t>
      </w:r>
      <w:r>
        <w:t>тереться</w:t>
      </w:r>
    </w:p>
    <w:p>
      <w:r/>
      <w:r>
        <w:rPr>
          <w:b/>
        </w:rPr>
        <w:t>зулглһн</w:t>
      </w:r>
      <w:r>
        <w:t xml:space="preserve"> [зулгелһен] и. д. от </w:t>
      </w:r>
      <w:r>
        <w:rPr>
          <w:b/>
        </w:rPr>
        <w:t>зүлгх</w:t>
      </w:r>
      <w:r/>
      <w:r>
        <w:rPr>
          <w:b/>
        </w:rPr>
        <w:t xml:space="preserve"> </w:t>
      </w:r>
      <w:r>
        <w:t>трение</w:t>
      </w:r>
    </w:p>
    <w:p>
      <w:r/>
      <w:r>
        <w:rPr>
          <w:b/>
        </w:rPr>
        <w:t>зүлглдлһн</w:t>
      </w:r>
      <w:r>
        <w:t xml:space="preserve"> [зүлгелделһен] и. д. от </w:t>
      </w:r>
      <w:r>
        <w:rPr>
          <w:b/>
        </w:rPr>
        <w:t>зүлглдх</w:t>
      </w:r>
      <w:r/>
    </w:p>
    <w:p>
      <w:r/>
      <w:r>
        <w:rPr>
          <w:b/>
        </w:rPr>
        <w:t xml:space="preserve">зүлглдх </w:t>
      </w:r>
      <w:r>
        <w:t xml:space="preserve">[зүлгелдехе] совм.-взаимн. от </w:t>
      </w:r>
      <w:r>
        <w:rPr>
          <w:b/>
        </w:rPr>
        <w:t>з</w:t>
      </w:r>
      <w:r/>
      <w:r>
        <w:rPr>
          <w:b/>
        </w:rPr>
        <w:t>үлгх</w:t>
      </w:r>
      <w:r/>
    </w:p>
    <w:p>
      <w:r/>
      <w:r>
        <w:rPr>
          <w:b/>
        </w:rPr>
        <w:t xml:space="preserve">зүлгүлх </w:t>
      </w:r>
      <w:r>
        <w:t xml:space="preserve">[зүлгүүлхе] побуд. от </w:t>
      </w:r>
      <w:r>
        <w:rPr>
          <w:b/>
        </w:rPr>
        <w:t>зүлгх</w:t>
      </w:r>
      <w:r/>
    </w:p>
    <w:p>
      <w:r/>
      <w:r>
        <w:rPr>
          <w:b/>
        </w:rPr>
        <w:t xml:space="preserve">зүлгүр </w:t>
      </w:r>
      <w:r>
        <w:t xml:space="preserve">1) терка; щётка, скребница; </w:t>
      </w:r>
      <w:r>
        <w:rPr>
          <w:b/>
        </w:rPr>
        <w:t xml:space="preserve">бууһин зүлгүр </w:t>
      </w:r>
      <w:r>
        <w:t>протирка для чистки ружья 2) наждачная бумага</w:t>
      </w:r>
    </w:p>
    <w:p>
      <w:r/>
      <w:r>
        <w:rPr>
          <w:b/>
        </w:rPr>
        <w:t xml:space="preserve">зүлгх </w:t>
      </w:r>
      <w:r>
        <w:t xml:space="preserve">[зүлгехе] 1) тереть; обтиратъ, чистить, прочищать; </w:t>
      </w:r>
      <w:r>
        <w:rPr>
          <w:b/>
        </w:rPr>
        <w:t xml:space="preserve">көлән зүлгх </w:t>
      </w:r>
      <w:r>
        <w:t>натереть ногу 2) шлифовать, полировать</w:t>
      </w:r>
    </w:p>
    <w:p>
      <w:r/>
      <w:r>
        <w:rPr>
          <w:b/>
        </w:rPr>
        <w:t xml:space="preserve">зүлд </w:t>
      </w:r>
      <w:r/>
      <w:r>
        <w:rPr>
          <w:b/>
        </w:rPr>
        <w:t>I</w:t>
      </w:r>
      <w:r>
        <w:t xml:space="preserve"> [зүлде] ливер (неразъединённый при разделке бараньей туши)</w:t>
      </w:r>
    </w:p>
    <w:p>
      <w:r/>
      <w:r>
        <w:rPr>
          <w:b/>
        </w:rPr>
        <w:t xml:space="preserve">зүлд </w:t>
      </w:r>
      <w:r/>
      <w:r>
        <w:rPr>
          <w:b/>
        </w:rPr>
        <w:t>II</w:t>
      </w:r>
      <w:r>
        <w:t xml:space="preserve"> [зүлде] уст. тело (напр. погибшего); </w:t>
      </w:r>
      <w:r>
        <w:rPr>
          <w:b/>
        </w:rPr>
        <w:t xml:space="preserve">зүлдиг авад, барун зүн хойртнь өлгәд оркв </w:t>
      </w:r>
      <w:r>
        <w:t xml:space="preserve">Джангар разрубив тело погибшего, развесили (его части) по правой и левой стороне дворца ◊ </w:t>
      </w:r>
      <w:r>
        <w:rPr>
          <w:b/>
        </w:rPr>
        <w:t xml:space="preserve">зүлдән даах </w:t>
      </w:r>
      <w:r>
        <w:t>жить самостоятельно (без помощи)</w:t>
      </w:r>
    </w:p>
    <w:p>
      <w:r/>
      <w:r>
        <w:rPr>
          <w:b/>
        </w:rPr>
        <w:t>зүлдлүлх</w:t>
      </w:r>
      <w:r>
        <w:t xml:space="preserve"> [зүлделүулхе] побуд. ощ </w:t>
      </w:r>
      <w:r>
        <w:rPr>
          <w:b/>
        </w:rPr>
        <w:t>зүлдлх</w:t>
      </w:r>
      <w:r/>
    </w:p>
    <w:p>
      <w:r/>
      <w:r>
        <w:rPr>
          <w:b/>
        </w:rPr>
        <w:t xml:space="preserve">зүлдлх </w:t>
      </w:r>
      <w:r>
        <w:t xml:space="preserve">[зулделхе] отделять ливер (при разделке туши); см. </w:t>
      </w:r>
      <w:r>
        <w:rPr>
          <w:b/>
        </w:rPr>
        <w:t xml:space="preserve">зүлд </w:t>
      </w:r>
      <w:r/>
      <w:r>
        <w:rPr>
          <w:b/>
        </w:rPr>
        <w:t>I</w:t>
      </w:r>
      <w:r/>
    </w:p>
    <w:p>
      <w:r/>
      <w:r>
        <w:rPr>
          <w:b/>
        </w:rPr>
        <w:t xml:space="preserve">зүн </w:t>
      </w:r>
      <w:r/>
      <w:r>
        <w:rPr>
          <w:b/>
        </w:rPr>
        <w:t>I</w:t>
      </w:r>
      <w:r/>
      <w:r>
        <w:rPr>
          <w:b/>
        </w:rPr>
        <w:t xml:space="preserve"> </w:t>
      </w:r>
      <w:r>
        <w:t xml:space="preserve">1. левый; </w:t>
      </w:r>
      <w:r>
        <w:rPr>
          <w:b/>
        </w:rPr>
        <w:t xml:space="preserve">зүн көвә </w:t>
      </w:r>
      <w:r>
        <w:t xml:space="preserve">левый берег; </w:t>
      </w:r>
      <w:r>
        <w:rPr>
          <w:b/>
        </w:rPr>
        <w:t xml:space="preserve">зүн талакшан </w:t>
      </w:r>
      <w:r>
        <w:t xml:space="preserve">на левую сторону, влевое налево; </w:t>
      </w:r>
      <w:r>
        <w:rPr>
          <w:b/>
        </w:rPr>
        <w:t xml:space="preserve">зүн талас </w:t>
      </w:r>
      <w:r>
        <w:t xml:space="preserve">с левой стороны, слева; </w:t>
      </w:r>
      <w:r>
        <w:rPr>
          <w:b/>
        </w:rPr>
        <w:t xml:space="preserve">элҗгн деер зүн таласнь, эс гиҗ барун бийәснь мордсн йилһл уга </w:t>
      </w:r>
      <w:r>
        <w:t xml:space="preserve">погов, не всё ли равно, как взобраться на осла с правой или с левой стороны; </w:t>
      </w:r>
      <w:r>
        <w:rPr>
          <w:b/>
        </w:rPr>
        <w:t>зүн өвдг деерән тәвәд, зүн халхаснь үмсв</w:t>
      </w:r>
      <w:r/>
      <w:r>
        <w:rPr>
          <w:b/>
        </w:rPr>
        <w:t xml:space="preserve"> </w:t>
      </w:r>
      <w:r>
        <w:t>Джангар посадив на левое колено</w:t>
      </w:r>
      <w:r>
        <w:rPr>
          <w:b/>
        </w:rPr>
        <w:t xml:space="preserve">, </w:t>
      </w:r>
      <w:r>
        <w:t xml:space="preserve">поцеловал в левую щёку; </w:t>
      </w:r>
      <w:r>
        <w:rPr>
          <w:b/>
        </w:rPr>
        <w:t>цастин цаһан</w:t>
      </w:r>
      <w:r/>
      <w:r>
        <w:rPr>
          <w:b/>
        </w:rPr>
        <w:t xml:space="preserve"> х</w:t>
      </w:r>
      <w:r/>
      <w:r>
        <w:rPr>
          <w:b/>
        </w:rPr>
        <w:t>алвңгиг зүн цох деерән тальвсн суудг</w:t>
      </w:r>
      <w:r/>
      <w:r>
        <w:rPr>
          <w:b/>
        </w:rPr>
        <w:t xml:space="preserve"> </w:t>
      </w:r>
      <w:r/>
      <w:r>
        <w:rPr>
          <w:b/>
        </w:rPr>
        <w:t xml:space="preserve">болна </w:t>
      </w:r>
      <w:r>
        <w:t xml:space="preserve">Джангар восседает, надев белый халмак (см. </w:t>
      </w:r>
      <w:r>
        <w:rPr>
          <w:b/>
        </w:rPr>
        <w:t>халвң</w:t>
      </w:r>
      <w:r>
        <w:t xml:space="preserve">) на левый висок; </w:t>
      </w:r>
      <w:r>
        <w:rPr>
          <w:b/>
        </w:rPr>
        <w:t xml:space="preserve">зүн көлиннь чигчәһәр торад бәәв </w:t>
      </w:r>
      <w:r>
        <w:t xml:space="preserve">Джангар не поддавался, зацепившись мизинцем левой ноги; </w:t>
      </w:r>
      <w:r>
        <w:rPr>
          <w:b/>
        </w:rPr>
        <w:t xml:space="preserve">зүн бийд зүркн цецг </w:t>
      </w:r>
      <w:r>
        <w:t>загадка на левой стороне цветок сердца (</w:t>
      </w:r>
      <w:r>
        <w:rPr>
          <w:b/>
        </w:rPr>
        <w:t xml:space="preserve">герин эзн-эм </w:t>
      </w:r>
      <w:r>
        <w:t xml:space="preserve">хозяйка дома) </w:t>
      </w:r>
      <w:r>
        <w:rPr>
          <w:b/>
        </w:rPr>
        <w:t>2.</w:t>
      </w:r>
      <w:r>
        <w:t xml:space="preserve"> восточный; </w:t>
      </w:r>
      <w:r>
        <w:rPr>
          <w:b/>
        </w:rPr>
        <w:t xml:space="preserve">зүн үзг </w:t>
      </w:r>
      <w:r>
        <w:t xml:space="preserve">восточное направление, восток </w:t>
      </w:r>
      <w:r>
        <w:rPr>
          <w:b/>
        </w:rPr>
        <w:t>3.</w:t>
      </w:r>
      <w:r>
        <w:t xml:space="preserve"> восток; </w:t>
      </w:r>
      <w:r>
        <w:rPr>
          <w:b/>
        </w:rPr>
        <w:t xml:space="preserve">зүн бийд </w:t>
      </w:r>
      <w:r>
        <w:t xml:space="preserve">на востоке; </w:t>
      </w:r>
      <w:r>
        <w:rPr>
          <w:b/>
        </w:rPr>
        <w:t xml:space="preserve">зүн өмн үзг </w:t>
      </w:r>
      <w:r>
        <w:t xml:space="preserve">юго-восток ◊ </w:t>
      </w:r>
      <w:r>
        <w:rPr>
          <w:b/>
        </w:rPr>
        <w:t xml:space="preserve">зүн көләрн босх </w:t>
      </w:r>
      <w:r>
        <w:t>встать с левой ноги</w:t>
      </w:r>
    </w:p>
    <w:p>
      <w:r/>
      <w:r>
        <w:rPr>
          <w:b/>
        </w:rPr>
        <w:t xml:space="preserve">зүн </w:t>
      </w:r>
      <w:r/>
      <w:r>
        <w:rPr>
          <w:b/>
        </w:rPr>
        <w:t>II</w:t>
      </w:r>
      <w:r/>
      <w:r>
        <w:rPr>
          <w:b/>
        </w:rPr>
        <w:t xml:space="preserve"> </w:t>
      </w:r>
      <w:r>
        <w:t xml:space="preserve">игла, иголка; </w:t>
      </w:r>
      <w:r>
        <w:rPr>
          <w:b/>
        </w:rPr>
        <w:t xml:space="preserve">зүн хурвч хойр </w:t>
      </w:r>
      <w:r>
        <w:t xml:space="preserve">парн. иголка и напёрсток; </w:t>
      </w:r>
      <w:r>
        <w:rPr>
          <w:b/>
        </w:rPr>
        <w:t xml:space="preserve">һох зүн </w:t>
      </w:r>
      <w:r>
        <w:t xml:space="preserve">вязалъная спица, крючок; </w:t>
      </w:r>
      <w:r>
        <w:rPr>
          <w:b/>
        </w:rPr>
        <w:t xml:space="preserve">модн зүн </w:t>
      </w:r>
      <w:r>
        <w:t xml:space="preserve">деревянная игла, спица; </w:t>
      </w:r>
      <w:r>
        <w:rPr>
          <w:b/>
        </w:rPr>
        <w:t>тәрлһнә зүн</w:t>
      </w:r>
      <w:r>
        <w:t xml:space="preserve"> игла для подкожных впрыскиваний ◊ </w:t>
      </w:r>
      <w:r>
        <w:rPr>
          <w:b/>
        </w:rPr>
        <w:t xml:space="preserve">зүүһәр хатхад эмнлһн </w:t>
      </w:r>
      <w:r>
        <w:t>иглотерапия</w:t>
      </w:r>
    </w:p>
    <w:p>
      <w:r/>
      <w:r>
        <w:rPr>
          <w:b/>
        </w:rPr>
        <w:t xml:space="preserve">зүр </w:t>
      </w:r>
      <w:r>
        <w:t>[зүре] козуля</w:t>
      </w:r>
    </w:p>
    <w:p>
      <w:r/>
      <w:r>
        <w:rPr>
          <w:b/>
        </w:rPr>
        <w:t xml:space="preserve">зүркн </w:t>
      </w:r>
      <w:r>
        <w:t xml:space="preserve">[зүркен] 1) сердце; </w:t>
      </w:r>
      <w:r>
        <w:rPr>
          <w:b/>
        </w:rPr>
        <w:t xml:space="preserve">гемтә зүркн </w:t>
      </w:r>
      <w:r>
        <w:t xml:space="preserve">больное сердце; </w:t>
      </w:r>
      <w:r>
        <w:rPr>
          <w:b/>
        </w:rPr>
        <w:t xml:space="preserve">зүркнә цоклһн </w:t>
      </w:r>
      <w:r>
        <w:t xml:space="preserve">стук сердца, сердцебиение; </w:t>
      </w:r>
      <w:r>
        <w:rPr>
          <w:b/>
        </w:rPr>
        <w:t xml:space="preserve">зүркн хаһрлһн </w:t>
      </w:r>
      <w:r>
        <w:t xml:space="preserve">разрыв сердца; </w:t>
      </w:r>
      <w:r>
        <w:rPr>
          <w:b/>
        </w:rPr>
        <w:t xml:space="preserve">зүркн байрлҗана </w:t>
      </w:r>
      <w:r>
        <w:t xml:space="preserve">сердце ликует; </w:t>
      </w:r>
      <w:r>
        <w:rPr>
          <w:b/>
        </w:rPr>
        <w:t xml:space="preserve">зуркн төвкнх </w:t>
      </w:r>
      <w:r>
        <w:t xml:space="preserve">вздохнуть с облегчением (после сильного душевного потрясения); </w:t>
      </w:r>
      <w:r>
        <w:rPr>
          <w:b/>
        </w:rPr>
        <w:t xml:space="preserve">зүркн һундах </w:t>
      </w:r>
      <w:r>
        <w:t xml:space="preserve">а) ранить в сердце; б) нанести сердечную рану; в) причинить душевную боль; </w:t>
      </w:r>
      <w:r>
        <w:rPr>
          <w:b/>
        </w:rPr>
        <w:t xml:space="preserve">зүркн өвдх </w:t>
      </w:r>
      <w:r>
        <w:t xml:space="preserve">а) иметь больное сердце, быть сердечнобольным; 6) болеть душой; в) быть сердобольным (жалостливым); </w:t>
      </w:r>
      <w:r>
        <w:rPr>
          <w:b/>
        </w:rPr>
        <w:t xml:space="preserve">зүркндән бәрх </w:t>
      </w:r>
      <w:r>
        <w:t xml:space="preserve">запечатлевать в своём сердце; </w:t>
      </w:r>
      <w:r>
        <w:rPr>
          <w:b/>
        </w:rPr>
        <w:t xml:space="preserve">зүркән бәрх </w:t>
      </w:r>
      <w:r>
        <w:t xml:space="preserve">а) сдерживаться, подавлять свои чувства; 6) не терять присутствия духа; </w:t>
      </w:r>
      <w:r>
        <w:rPr>
          <w:b/>
        </w:rPr>
        <w:t xml:space="preserve">зүркн гидгнь —- дурна, зовлң гидгнь зурасна </w:t>
      </w:r>
      <w:r>
        <w:t>посл. сердце — это чувство любви</w:t>
      </w:r>
      <w:r>
        <w:rPr>
          <w:b/>
        </w:rPr>
        <w:t xml:space="preserve">, </w:t>
      </w:r>
      <w:r>
        <w:t xml:space="preserve">страдание — это предначертание судьбы; </w:t>
      </w:r>
      <w:r>
        <w:rPr>
          <w:b/>
        </w:rPr>
        <w:t xml:space="preserve">зүркн менрч киитрнә, заляр нүднь асна </w:t>
      </w:r>
      <w:r>
        <w:t xml:space="preserve">фольк. сердце холодеет, горит огонь в глазах; </w:t>
      </w:r>
      <w:r>
        <w:rPr>
          <w:b/>
        </w:rPr>
        <w:t xml:space="preserve">болд хар зүркнь бульглад, адг араһан тачкнулн бәәҗ мордв </w:t>
      </w:r>
      <w:r>
        <w:t xml:space="preserve">Джангар оседлав коня, понесся с сильно бьющимся сердцем, скрежеща коренными зубами 2) перен. сердечность, задушевность 3) перен. воля, решимость; смелость, отвага; </w:t>
      </w:r>
      <w:r>
        <w:rPr>
          <w:b/>
        </w:rPr>
        <w:t xml:space="preserve">энүг күцәхин төлә зүркн кергтә </w:t>
      </w:r>
      <w:r>
        <w:t xml:space="preserve">чтобы это сделать, нужна смелость ◊ </w:t>
      </w:r>
      <w:r>
        <w:rPr>
          <w:b/>
        </w:rPr>
        <w:t>зүркн түгштл эдлх</w:t>
      </w:r>
      <w:r/>
      <w:r>
        <w:rPr>
          <w:b/>
        </w:rPr>
        <w:t xml:space="preserve"> </w:t>
      </w:r>
      <w:r>
        <w:t xml:space="preserve">наесться до отвала, насытиться по горло; </w:t>
      </w:r>
      <w:r>
        <w:rPr>
          <w:b/>
        </w:rPr>
        <w:t xml:space="preserve">зүркн ишкрх </w:t>
      </w:r>
      <w:r>
        <w:t xml:space="preserve">испытывать (ощущать) чувство сильного страха и ужаса, ≈ сердце обрывается; </w:t>
      </w:r>
      <w:r>
        <w:rPr>
          <w:b/>
        </w:rPr>
        <w:t xml:space="preserve">зүркн тусх </w:t>
      </w:r>
      <w:r>
        <w:t xml:space="preserve">полюбить кого-л. (букв. сердцу милой, милым быть); </w:t>
      </w:r>
      <w:r>
        <w:rPr>
          <w:b/>
        </w:rPr>
        <w:t xml:space="preserve">зүркнд нарн һарх </w:t>
      </w:r>
      <w:r>
        <w:t xml:space="preserve">испытывать большую радость, чувствовать душевный подъём (букв. солнце в сердце восходит); </w:t>
      </w:r>
      <w:r>
        <w:rPr>
          <w:b/>
        </w:rPr>
        <w:t xml:space="preserve">зүркән алдх </w:t>
      </w:r>
      <w:r>
        <w:t>потерять присутствие духа; пасть духом (букв. сердце упустить)</w:t>
      </w:r>
    </w:p>
    <w:p>
      <w:r/>
      <w:r>
        <w:rPr>
          <w:b/>
        </w:rPr>
        <w:t xml:space="preserve">зүркнә </w:t>
      </w:r>
      <w:r>
        <w:t xml:space="preserve">[зүркенә] род. п. от </w:t>
      </w:r>
      <w:r>
        <w:rPr>
          <w:b/>
        </w:rPr>
        <w:t xml:space="preserve">зүркн </w:t>
      </w:r>
      <w:r>
        <w:t xml:space="preserve">сердечный; </w:t>
      </w:r>
      <w:r>
        <w:rPr>
          <w:b/>
        </w:rPr>
        <w:t xml:space="preserve">зүркнә цоклт </w:t>
      </w:r>
      <w:r>
        <w:t xml:space="preserve">сердцебиение; </w:t>
      </w:r>
      <w:r>
        <w:rPr>
          <w:b/>
        </w:rPr>
        <w:t xml:space="preserve">зүркнә гем </w:t>
      </w:r>
      <w:r>
        <w:t>болезнь сердца</w:t>
      </w:r>
    </w:p>
    <w:p>
      <w:r/>
      <w:r>
        <w:rPr>
          <w:b/>
        </w:rPr>
        <w:t xml:space="preserve">аүркни </w:t>
      </w:r>
      <w:r>
        <w:t xml:space="preserve">[зүркени] сердечный; </w:t>
      </w:r>
      <w:r>
        <w:rPr>
          <w:b/>
        </w:rPr>
        <w:t xml:space="preserve">зүркни ханлт </w:t>
      </w:r>
      <w:r>
        <w:t xml:space="preserve">сердечная благодарность; </w:t>
      </w:r>
      <w:r>
        <w:rPr>
          <w:b/>
        </w:rPr>
        <w:t xml:space="preserve">зүркни күүндвр </w:t>
      </w:r>
      <w:r>
        <w:t>сердечная (задушевная) беседа</w:t>
      </w:r>
    </w:p>
    <w:p>
      <w:r/>
      <w:r>
        <w:rPr>
          <w:b/>
        </w:rPr>
        <w:t xml:space="preserve">зүрктә </w:t>
      </w:r>
      <w:r>
        <w:t xml:space="preserve">[зуркетә] 1) решительный; смелый, отважный; </w:t>
      </w:r>
      <w:r>
        <w:rPr>
          <w:b/>
        </w:rPr>
        <w:t xml:space="preserve">зүрктә күн </w:t>
      </w:r>
      <w:r>
        <w:t xml:space="preserve">отважный (смелый) человек; </w:t>
      </w:r>
      <w:r>
        <w:rPr>
          <w:b/>
        </w:rPr>
        <w:t xml:space="preserve">зүрктә йовдл һарһлһн </w:t>
      </w:r>
      <w:r>
        <w:t xml:space="preserve">а) решительное действие; 6) смелое предприятие 2) в знач. определения в сочет. с другими словами, обозначающими признак или качество, часто переводится по их знач.; </w:t>
      </w:r>
      <w:r>
        <w:rPr>
          <w:b/>
        </w:rPr>
        <w:t xml:space="preserve">юмнас әәдго зүрктә күн </w:t>
      </w:r>
      <w:r>
        <w:t xml:space="preserve">бесстрашный человек; </w:t>
      </w:r>
      <w:r>
        <w:rPr>
          <w:b/>
        </w:rPr>
        <w:t xml:space="preserve">хату зүрктә </w:t>
      </w:r>
      <w:r>
        <w:t xml:space="preserve">твердый, волевой; </w:t>
      </w:r>
      <w:r>
        <w:rPr>
          <w:b/>
        </w:rPr>
        <w:t xml:space="preserve">туула зүрктә </w:t>
      </w:r>
      <w:r>
        <w:t xml:space="preserve">трусливый (букв. с заячьим сердцем); </w:t>
      </w:r>
      <w:r>
        <w:rPr>
          <w:b/>
        </w:rPr>
        <w:t xml:space="preserve">аврлт уга зүрктә </w:t>
      </w:r>
      <w:r>
        <w:t>беспощадный</w:t>
      </w:r>
    </w:p>
    <w:p>
      <w:r/>
      <w:r>
        <w:rPr>
          <w:b/>
        </w:rPr>
        <w:t>зүрктәһәр</w:t>
      </w:r>
      <w:r>
        <w:t xml:space="preserve"> [зүркетәһәр] настойчиво, неотступно, упорно</w:t>
      </w:r>
    </w:p>
    <w:p>
      <w:r/>
      <w:r>
        <w:rPr>
          <w:b/>
        </w:rPr>
        <w:t xml:space="preserve">зүс-бүрү </w:t>
      </w:r>
      <w:r>
        <w:t xml:space="preserve">[зусе-бүрү] парн. 1) неоднородный (напр. по масти, цвету) 2) чужой; </w:t>
      </w:r>
      <w:r>
        <w:rPr>
          <w:b/>
        </w:rPr>
        <w:t xml:space="preserve">зүс-бүрү мал </w:t>
      </w:r>
      <w:r>
        <w:t>чужой скот</w:t>
      </w:r>
    </w:p>
    <w:p>
      <w:r/>
      <w:r>
        <w:rPr>
          <w:b/>
        </w:rPr>
        <w:t xml:space="preserve">зүслгдх </w:t>
      </w:r>
      <w:r>
        <w:t xml:space="preserve">[зуслегдехе] страд. от </w:t>
      </w:r>
      <w:r>
        <w:rPr>
          <w:b/>
        </w:rPr>
        <w:t>зүслх</w:t>
      </w:r>
      <w:r/>
    </w:p>
    <w:p>
      <w:r/>
      <w:r>
        <w:rPr>
          <w:b/>
        </w:rPr>
        <w:t xml:space="preserve">зүсллһн </w:t>
      </w:r>
      <w:r>
        <w:t xml:space="preserve">[зуслелһен] и. д. от </w:t>
      </w:r>
      <w:r>
        <w:rPr>
          <w:b/>
        </w:rPr>
        <w:t>зуслх</w:t>
      </w:r>
      <w:r/>
      <w:r>
        <w:rPr>
          <w:b/>
        </w:rPr>
        <w:t xml:space="preserve"> </w:t>
      </w:r>
      <w:r>
        <w:t>деление (напр. по масти, цвету)</w:t>
      </w:r>
    </w:p>
    <w:p>
      <w:r/>
      <w:r>
        <w:rPr>
          <w:b/>
        </w:rPr>
        <w:t xml:space="preserve">зүсллцх </w:t>
      </w:r>
      <w:r>
        <w:t xml:space="preserve">[зуслелцехе] совм.-взаимн. от </w:t>
      </w:r>
      <w:r>
        <w:rPr>
          <w:b/>
        </w:rPr>
        <w:t>зуслх</w:t>
      </w:r>
      <w:r/>
    </w:p>
    <w:p>
      <w:r/>
      <w:r>
        <w:rPr>
          <w:b/>
        </w:rPr>
        <w:t xml:space="preserve">зүслүлх </w:t>
      </w:r>
      <w:r>
        <w:t xml:space="preserve">[зүслүүлхе] побуд. от </w:t>
      </w:r>
      <w:r>
        <w:rPr>
          <w:b/>
        </w:rPr>
        <w:t>зүслх</w:t>
      </w:r>
      <w:r/>
    </w:p>
    <w:p>
      <w:r/>
      <w:r>
        <w:rPr>
          <w:b/>
        </w:rPr>
        <w:t xml:space="preserve">зүслх </w:t>
      </w:r>
      <w:r>
        <w:t xml:space="preserve">[зүселхе] определять; сортировать (напр. по масти, цвету); </w:t>
      </w:r>
      <w:r>
        <w:rPr>
          <w:b/>
        </w:rPr>
        <w:t>мал</w:t>
      </w:r>
      <w:r/>
      <w:r>
        <w:rPr>
          <w:b/>
        </w:rPr>
        <w:t xml:space="preserve"> </w:t>
      </w:r>
      <w:r/>
      <w:r>
        <w:rPr>
          <w:b/>
        </w:rPr>
        <w:t xml:space="preserve">зүслх </w:t>
      </w:r>
      <w:r>
        <w:t>определять скот по масти</w:t>
      </w:r>
    </w:p>
    <w:p>
      <w:r/>
      <w:r>
        <w:rPr>
          <w:b/>
        </w:rPr>
        <w:t>зүсм</w:t>
      </w:r>
      <w:r>
        <w:t xml:space="preserve"> [зүсем] ломоть, кусок; </w:t>
      </w:r>
      <w:r>
        <w:rPr>
          <w:b/>
        </w:rPr>
        <w:t>нег зүсм</w:t>
      </w:r>
      <w:r/>
      <w:r>
        <w:rPr>
          <w:b/>
        </w:rPr>
        <w:t xml:space="preserve"> </w:t>
      </w:r>
      <w:r/>
      <w:r>
        <w:rPr>
          <w:b/>
        </w:rPr>
        <w:t xml:space="preserve">өдмг </w:t>
      </w:r>
      <w:r>
        <w:t>ломоть хлеба</w:t>
      </w:r>
    </w:p>
    <w:p>
      <w:r/>
      <w:r>
        <w:rPr>
          <w:b/>
        </w:rPr>
        <w:t>зүсмл</w:t>
      </w:r>
      <w:r>
        <w:t xml:space="preserve"> [зүсмел] разрезанный полосками (кусочками)</w:t>
      </w:r>
    </w:p>
    <w:p>
      <w:r/>
      <w:r>
        <w:rPr>
          <w:b/>
        </w:rPr>
        <w:t>зүсн</w:t>
      </w:r>
      <w:r>
        <w:t xml:space="preserve"> [зүсен] 1) масть (животных); </w:t>
      </w:r>
      <w:r>
        <w:rPr>
          <w:b/>
        </w:rPr>
        <w:t xml:space="preserve">малын зүсн </w:t>
      </w:r>
      <w:r>
        <w:t xml:space="preserve">масть животных; </w:t>
      </w:r>
      <w:r>
        <w:rPr>
          <w:b/>
        </w:rPr>
        <w:t xml:space="preserve">сәәхн зүстә </w:t>
      </w:r>
      <w:r>
        <w:t xml:space="preserve">красивой масти; </w:t>
      </w:r>
      <w:r>
        <w:rPr>
          <w:b/>
        </w:rPr>
        <w:t>хар зүстә мөрн</w:t>
      </w:r>
      <w:r/>
      <w:r>
        <w:rPr>
          <w:b/>
        </w:rPr>
        <w:t xml:space="preserve"> </w:t>
      </w:r>
      <w:r>
        <w:t xml:space="preserve">лошадь вороной масти; </w:t>
      </w:r>
      <w:r>
        <w:rPr>
          <w:b/>
        </w:rPr>
        <w:t xml:space="preserve">зүс-бүрү </w:t>
      </w:r>
      <w:r>
        <w:t xml:space="preserve">необычной масти 2) внешность; </w:t>
      </w:r>
      <w:r>
        <w:rPr>
          <w:b/>
        </w:rPr>
        <w:t xml:space="preserve">чирә зүсн </w:t>
      </w:r>
      <w:r>
        <w:t xml:space="preserve">лицо, внешний вид, облик; </w:t>
      </w:r>
      <w:r>
        <w:rPr>
          <w:b/>
        </w:rPr>
        <w:t xml:space="preserve">зүсинь үзхәр, зүркинь үз </w:t>
      </w:r>
      <w:r>
        <w:t xml:space="preserve">погов. чем судить по внешности, лучше узнай сердце; </w:t>
      </w:r>
      <w:r>
        <w:rPr>
          <w:b/>
        </w:rPr>
        <w:t xml:space="preserve">зүснь негн, зүүдлнь олн </w:t>
      </w:r>
      <w:r>
        <w:t>загадка цвет один, а составных частей много (</w:t>
      </w:r>
      <w:r>
        <w:rPr>
          <w:b/>
        </w:rPr>
        <w:t xml:space="preserve">нег келн улс </w:t>
      </w:r>
      <w:r>
        <w:t xml:space="preserve">один какой-либо народ); </w:t>
      </w:r>
      <w:r>
        <w:rPr>
          <w:b/>
        </w:rPr>
        <w:t xml:space="preserve">әрә багтсн алвтиг зус зусәрнь тоов </w:t>
      </w:r>
      <w:r>
        <w:t xml:space="preserve">Джангар многочисленных подданных стали потчевать по всем правилам гостеприимства, деля их на группы 3) цвет (кожи) 4) вид; </w:t>
      </w:r>
      <w:r>
        <w:rPr>
          <w:b/>
        </w:rPr>
        <w:t>дөрвн зүсн мал</w:t>
      </w:r>
      <w:r/>
      <w:r>
        <w:rPr>
          <w:b/>
        </w:rPr>
        <w:t xml:space="preserve"> </w:t>
      </w:r>
      <w:r>
        <w:t xml:space="preserve">четыре вида домашних животных ◊ </w:t>
      </w:r>
      <w:r>
        <w:rPr>
          <w:b/>
        </w:rPr>
        <w:t xml:space="preserve">зәңгин нег зүсн мөчмүд </w:t>
      </w:r>
      <w:r>
        <w:t xml:space="preserve">грам. однородные члены предложения; </w:t>
      </w:r>
      <w:r>
        <w:rPr>
          <w:b/>
        </w:rPr>
        <w:t>нег зүсн болн нег зүсн биш цәәлһлтс</w:t>
      </w:r>
      <w:r/>
      <w:r>
        <w:rPr>
          <w:b/>
        </w:rPr>
        <w:t xml:space="preserve"> </w:t>
      </w:r>
      <w:r/>
      <w:r>
        <w:rPr>
          <w:b/>
        </w:rPr>
        <w:t>г</w:t>
      </w:r>
      <w:r>
        <w:t>рам</w:t>
      </w:r>
      <w:r>
        <w:rPr>
          <w:b/>
        </w:rPr>
        <w:t xml:space="preserve">. </w:t>
      </w:r>
      <w:r>
        <w:t>однородные и неоднородные определения</w:t>
      </w:r>
    </w:p>
    <w:p>
      <w:r/>
      <w:r>
        <w:rPr>
          <w:b/>
        </w:rPr>
        <w:t>зусн-әмтн</w:t>
      </w:r>
      <w:r>
        <w:t xml:space="preserve"> [зүсен-әмтен] парн. раса</w:t>
      </w:r>
    </w:p>
    <w:p>
      <w:r/>
      <w:r>
        <w:rPr>
          <w:b/>
        </w:rPr>
        <w:t>зүсн-зүркн</w:t>
      </w:r>
      <w:r>
        <w:t xml:space="preserve"> [зүсен-зүркен] парн. 1) вид, внешность 2) масть</w:t>
      </w:r>
    </w:p>
    <w:p>
      <w:r/>
      <w:r>
        <w:rPr>
          <w:b/>
        </w:rPr>
        <w:t>зүсн-зүүл</w:t>
      </w:r>
      <w:r>
        <w:t xml:space="preserve"> [зүсен-зүүле] парн. разнообразный, разный, всякий</w:t>
      </w:r>
    </w:p>
    <w:p>
      <w:r/>
      <w:r>
        <w:rPr>
          <w:b/>
        </w:rPr>
        <w:t xml:space="preserve">зүсн-зүүләр </w:t>
      </w:r>
      <w:r>
        <w:t>[зүсен-зүүләр] по-разному, по-всякому</w:t>
      </w:r>
    </w:p>
    <w:p>
      <w:r/>
      <w:r>
        <w:rPr>
          <w:b/>
        </w:rPr>
        <w:t>зүстәх</w:t>
      </w:r>
      <w:r>
        <w:t xml:space="preserve"> [зүстәәхе] побуд. от </w:t>
      </w:r>
      <w:r>
        <w:rPr>
          <w:b/>
        </w:rPr>
        <w:t>зүстх</w:t>
      </w:r>
      <w:r/>
    </w:p>
    <w:p>
      <w:r/>
      <w:r>
        <w:rPr>
          <w:b/>
        </w:rPr>
        <w:t xml:space="preserve">зүстлһн </w:t>
      </w:r>
      <w:r>
        <w:t xml:space="preserve">[зүстелһен] и. д. от </w:t>
      </w:r>
      <w:r>
        <w:rPr>
          <w:b/>
        </w:rPr>
        <w:t>зүстх</w:t>
      </w:r>
      <w:r/>
    </w:p>
    <w:p>
      <w:r/>
      <w:r>
        <w:rPr>
          <w:b/>
        </w:rPr>
        <w:t>зүстх</w:t>
      </w:r>
      <w:r>
        <w:t xml:space="preserve"> [зустехе] 1) находить (считать) похожим 2) перен. сдаваться (напр. в плен)</w:t>
      </w:r>
    </w:p>
    <w:p>
      <w:r/>
      <w:r>
        <w:rPr>
          <w:b/>
        </w:rPr>
        <w:t>зүсх</w:t>
      </w:r>
      <w:r>
        <w:t xml:space="preserve"> [зүсехе] 1) резать ломтями; разрезать в длину; нарезать (напр. кусками, полосками); </w:t>
      </w:r>
      <w:r>
        <w:rPr>
          <w:b/>
        </w:rPr>
        <w:t>би өдмг зүсүв</w:t>
      </w:r>
      <w:r/>
      <w:r>
        <w:rPr>
          <w:b/>
        </w:rPr>
        <w:t xml:space="preserve"> </w:t>
      </w:r>
      <w:r>
        <w:t>я нарезал хлеба 2) рассекать, разделять</w:t>
      </w:r>
    </w:p>
    <w:p>
      <w:r/>
      <w:r>
        <w:rPr>
          <w:b/>
        </w:rPr>
        <w:t xml:space="preserve">зүткә </w:t>
      </w:r>
      <w:r>
        <w:t xml:space="preserve">1) упрямый 2) настойчивый, </w:t>
      </w:r>
      <w:r>
        <w:rPr>
          <w:b/>
        </w:rPr>
        <w:t>у</w:t>
      </w:r>
      <w:r>
        <w:t xml:space="preserve">порный; </w:t>
      </w:r>
      <w:r>
        <w:rPr>
          <w:b/>
        </w:rPr>
        <w:t xml:space="preserve">зүткә кун </w:t>
      </w:r>
      <w:r>
        <w:t xml:space="preserve">настойчивый человек; </w:t>
      </w:r>
      <w:r>
        <w:rPr>
          <w:b/>
        </w:rPr>
        <w:t xml:space="preserve">зүткә ноолдан </w:t>
      </w:r>
      <w:r>
        <w:t xml:space="preserve">упорная борьба 3) норовистый; </w:t>
      </w:r>
      <w:r>
        <w:rPr>
          <w:b/>
        </w:rPr>
        <w:t xml:space="preserve">зүткә туһл </w:t>
      </w:r>
      <w:r>
        <w:t>норовистый телёнок</w:t>
      </w:r>
    </w:p>
    <w:p>
      <w:r/>
      <w:r>
        <w:rPr>
          <w:b/>
        </w:rPr>
        <w:t xml:space="preserve">зүткән </w:t>
      </w:r>
      <w:r>
        <w:t>споры, дебаты, дискуссия</w:t>
      </w:r>
    </w:p>
    <w:p>
      <w:r/>
      <w:r>
        <w:rPr>
          <w:b/>
        </w:rPr>
        <w:t xml:space="preserve">зүткәтә 1. </w:t>
      </w:r>
      <w:r>
        <w:t xml:space="preserve">спорный; дискуссионный; </w:t>
      </w:r>
      <w:r>
        <w:rPr>
          <w:b/>
        </w:rPr>
        <w:t xml:space="preserve">зүткәтә төр </w:t>
      </w:r>
      <w:r>
        <w:t xml:space="preserve">спорный вопрос </w:t>
      </w:r>
      <w:r>
        <w:rPr>
          <w:b/>
        </w:rPr>
        <w:t xml:space="preserve">2. </w:t>
      </w:r>
      <w:r>
        <w:t>настойчивый</w:t>
      </w:r>
    </w:p>
    <w:p>
      <w:r/>
      <w:r>
        <w:rPr>
          <w:b/>
        </w:rPr>
        <w:t>зуткәч</w:t>
      </w:r>
      <w:r>
        <w:t xml:space="preserve"> [зүткәчә] 1) полемист, спорщик разг. 2) упрямец</w:t>
      </w:r>
    </w:p>
    <w:p>
      <w:r/>
      <w:r>
        <w:rPr>
          <w:b/>
        </w:rPr>
        <w:t>зүткгч</w:t>
      </w:r>
      <w:r>
        <w:t xml:space="preserve"> [зүткегче] спорящий, дискутирующий</w:t>
      </w:r>
    </w:p>
    <w:p>
      <w:r/>
      <w:r>
        <w:rPr>
          <w:b/>
        </w:rPr>
        <w:t>зүтклһн</w:t>
      </w:r>
      <w:r>
        <w:t xml:space="preserve"> [зүткелһен] и. д. от </w:t>
      </w:r>
      <w:r>
        <w:rPr>
          <w:b/>
        </w:rPr>
        <w:t xml:space="preserve">зүткх </w:t>
      </w:r>
      <w:r>
        <w:t>полемика, спор, дискуссия</w:t>
      </w:r>
    </w:p>
    <w:p>
      <w:r/>
      <w:r>
        <w:rPr>
          <w:b/>
        </w:rPr>
        <w:t>зүтклдән</w:t>
      </w:r>
      <w:r>
        <w:t xml:space="preserve"> [зүткелдән] см. </w:t>
      </w:r>
      <w:r>
        <w:rPr>
          <w:b/>
        </w:rPr>
        <w:t>зүткән</w:t>
      </w:r>
      <w:r/>
    </w:p>
    <w:p>
      <w:r/>
      <w:r>
        <w:rPr>
          <w:b/>
        </w:rPr>
        <w:t>зүтклдлһн</w:t>
      </w:r>
      <w:r>
        <w:t xml:space="preserve"> [зүткелделһен] и. д. от </w:t>
      </w:r>
      <w:r>
        <w:rPr>
          <w:b/>
        </w:rPr>
        <w:t>зүтклдх</w:t>
      </w:r>
      <w:r/>
    </w:p>
    <w:p>
      <w:r/>
      <w:r>
        <w:rPr>
          <w:b/>
        </w:rPr>
        <w:t>зүтклдх</w:t>
      </w:r>
      <w:r>
        <w:t xml:space="preserve"> [зүткелдехе] совм.-взаимн. от </w:t>
      </w:r>
      <w:r>
        <w:rPr>
          <w:b/>
        </w:rPr>
        <w:t>зүткх</w:t>
      </w:r>
      <w:r/>
    </w:p>
    <w:p>
      <w:r/>
      <w:r>
        <w:rPr>
          <w:b/>
        </w:rPr>
        <w:t>зүтклт</w:t>
      </w:r>
      <w:r>
        <w:t xml:space="preserve"> [зүткелте] полемика, дискуссия, дебаты</w:t>
      </w:r>
    </w:p>
    <w:p>
      <w:r/>
      <w:r>
        <w:rPr>
          <w:b/>
        </w:rPr>
        <w:t>зүткм</w:t>
      </w:r>
      <w:r>
        <w:t xml:space="preserve"> [зүткем] 1) упорный, настойчивый 2) подлежащий (подверженный) спору (полемике, дискуссии)</w:t>
      </w:r>
    </w:p>
    <w:p>
      <w:r/>
      <w:r>
        <w:rPr>
          <w:b/>
        </w:rPr>
        <w:t xml:space="preserve">зүткмҗ </w:t>
      </w:r>
      <w:r>
        <w:t>[зүткемҗе] 1) упрямство 2) настойчивость, упорство</w:t>
      </w:r>
    </w:p>
    <w:p>
      <w:r/>
      <w:r>
        <w:rPr>
          <w:b/>
        </w:rPr>
        <w:t xml:space="preserve">зүткмҗтә </w:t>
      </w:r>
      <w:r>
        <w:t>[зүткемҗете] 1) упрямый 2) настойчивый, упорный</w:t>
      </w:r>
    </w:p>
    <w:p>
      <w:r/>
      <w:r>
        <w:rPr>
          <w:b/>
        </w:rPr>
        <w:t xml:space="preserve">зүткүллһн </w:t>
      </w:r>
      <w:r>
        <w:t xml:space="preserve">[зүткүллһен] и. д. от </w:t>
      </w:r>
      <w:r>
        <w:rPr>
          <w:b/>
        </w:rPr>
        <w:t>зүткүлх</w:t>
      </w:r>
      <w:r/>
    </w:p>
    <w:p>
      <w:r/>
      <w:r>
        <w:rPr>
          <w:b/>
        </w:rPr>
        <w:t>зүткүлх</w:t>
      </w:r>
      <w:r>
        <w:t xml:space="preserve"> [зүткүүлхе] побуд. от </w:t>
      </w:r>
      <w:r>
        <w:rPr>
          <w:b/>
        </w:rPr>
        <w:t>зүткх</w:t>
      </w:r>
      <w:r/>
    </w:p>
    <w:p>
      <w:r/>
      <w:r>
        <w:rPr>
          <w:b/>
        </w:rPr>
        <w:t>зүткх</w:t>
      </w:r>
      <w:r>
        <w:t xml:space="preserve"> [зүткехе] 1) спорить, дискутировать 2) перен. упорствовать, настаивать на своём 3) перен. стараться, усердствовать</w:t>
      </w:r>
    </w:p>
    <w:p>
      <w:r/>
      <w:r>
        <w:rPr>
          <w:b/>
        </w:rPr>
        <w:t>зүүгдлһн</w:t>
      </w:r>
      <w:r>
        <w:t xml:space="preserve"> [зүүгделһен] и. д. от </w:t>
      </w:r>
      <w:r>
        <w:rPr>
          <w:b/>
        </w:rPr>
        <w:t>зүүгдх</w:t>
      </w:r>
      <w:r/>
    </w:p>
    <w:p>
      <w:r/>
      <w:r>
        <w:rPr>
          <w:b/>
        </w:rPr>
        <w:t>зүүгдх</w:t>
      </w:r>
      <w:r>
        <w:t xml:space="preserve"> [зүүгдехе] страд. от </w:t>
      </w:r>
      <w:r>
        <w:rPr>
          <w:b/>
        </w:rPr>
        <w:t xml:space="preserve">зүүх </w:t>
      </w:r>
      <w:r>
        <w:t xml:space="preserve">запрягаться; </w:t>
      </w:r>
      <w:r>
        <w:rPr>
          <w:b/>
        </w:rPr>
        <w:t xml:space="preserve">мөрнд тергн зүүгдҗ </w:t>
      </w:r>
      <w:r>
        <w:t>лошадь запряжена в телегу</w:t>
      </w:r>
    </w:p>
    <w:p>
      <w:r/>
      <w:r>
        <w:rPr>
          <w:b/>
        </w:rPr>
        <w:t xml:space="preserve">зүүдл </w:t>
      </w:r>
      <w:r>
        <w:t xml:space="preserve">[зүүдел] </w:t>
      </w:r>
      <w:r>
        <w:rPr>
          <w:b/>
        </w:rPr>
        <w:t>1.</w:t>
      </w:r>
      <w:r>
        <w:t xml:space="preserve"> составной </w:t>
      </w:r>
      <w:r>
        <w:rPr>
          <w:b/>
        </w:rPr>
        <w:t>2.</w:t>
      </w:r>
      <w:r>
        <w:t xml:space="preserve"> надставка</w:t>
      </w:r>
    </w:p>
    <w:p>
      <w:r/>
      <w:r>
        <w:rPr>
          <w:b/>
        </w:rPr>
        <w:t>зүүдлгдх</w:t>
      </w:r>
      <w:r>
        <w:t xml:space="preserve"> [зүүделгдехе] страд. от </w:t>
      </w:r>
      <w:r>
        <w:rPr>
          <w:b/>
        </w:rPr>
        <w:t>зүүдлх</w:t>
      </w:r>
      <w:r/>
    </w:p>
    <w:p>
      <w:r/>
      <w:r>
        <w:rPr>
          <w:b/>
        </w:rPr>
        <w:t>зүүдллһн</w:t>
      </w:r>
      <w:r>
        <w:t xml:space="preserve"> [зүүделлһен] и. д. от </w:t>
      </w:r>
      <w:r>
        <w:rPr>
          <w:b/>
        </w:rPr>
        <w:t xml:space="preserve">зуүдлх </w:t>
      </w:r>
      <w:r>
        <w:t>сновидение</w:t>
      </w:r>
    </w:p>
    <w:p>
      <w:r/>
      <w:r>
        <w:rPr>
          <w:b/>
        </w:rPr>
        <w:t xml:space="preserve">зүүдлтә </w:t>
      </w:r>
      <w:r>
        <w:t>[зүүделтә] 1) сшитый из лоскутов, состоящий из кусков 2) имеющий шов (надставку)</w:t>
      </w:r>
    </w:p>
    <w:p>
      <w:r/>
      <w:r>
        <w:rPr>
          <w:b/>
        </w:rPr>
        <w:t>зүүдлх</w:t>
      </w:r>
      <w:r>
        <w:t xml:space="preserve"> [зүүделхе] сниться, видеть во сне, видеть сон; </w:t>
      </w:r>
      <w:r>
        <w:rPr>
          <w:b/>
        </w:rPr>
        <w:t xml:space="preserve">зүүд зүүдлх </w:t>
      </w:r>
      <w:r>
        <w:t xml:space="preserve">видеть сон; </w:t>
      </w:r>
      <w:r>
        <w:rPr>
          <w:b/>
        </w:rPr>
        <w:t xml:space="preserve">чи сөөнә ямаран зүүд зүүдлвч? </w:t>
      </w:r>
      <w:r>
        <w:t xml:space="preserve">что тебе снилось ночью?; </w:t>
      </w:r>
      <w:r>
        <w:rPr>
          <w:b/>
        </w:rPr>
        <w:t xml:space="preserve">дер дор дими бичг </w:t>
      </w:r>
      <w:r>
        <w:t>загадка под подушкой вздорное письмо (</w:t>
      </w:r>
      <w:r>
        <w:rPr>
          <w:b/>
        </w:rPr>
        <w:t xml:space="preserve">зүүдн </w:t>
      </w:r>
      <w:r>
        <w:t>сон)</w:t>
      </w:r>
    </w:p>
    <w:p>
      <w:r/>
      <w:r>
        <w:rPr>
          <w:b/>
        </w:rPr>
        <w:t>зүүдн</w:t>
      </w:r>
      <w:r>
        <w:t xml:space="preserve"> [зүүден] сон, сновидение; </w:t>
      </w:r>
      <w:r>
        <w:rPr>
          <w:b/>
        </w:rPr>
        <w:t xml:space="preserve">зүүдн орх </w:t>
      </w:r>
      <w:r>
        <w:t xml:space="preserve">видеть во сне; </w:t>
      </w:r>
      <w:r>
        <w:rPr>
          <w:b/>
        </w:rPr>
        <w:t xml:space="preserve">чи нанд зүүдндм орвч </w:t>
      </w:r>
      <w:r>
        <w:t xml:space="preserve">я видел тебя во сне; </w:t>
      </w:r>
      <w:r>
        <w:rPr>
          <w:b/>
        </w:rPr>
        <w:t xml:space="preserve">зүүдн өвчн </w:t>
      </w:r>
      <w:r>
        <w:t xml:space="preserve">лунатизм. сомнамбулизм; </w:t>
      </w:r>
      <w:r>
        <w:rPr>
          <w:b/>
        </w:rPr>
        <w:t xml:space="preserve">зүүдн өвчтә күн </w:t>
      </w:r>
      <w:r>
        <w:t xml:space="preserve">лунатик; </w:t>
      </w:r>
      <w:r>
        <w:rPr>
          <w:b/>
        </w:rPr>
        <w:t xml:space="preserve">сән зүүд бәрҗ хонтн! </w:t>
      </w:r>
      <w:r>
        <w:t xml:space="preserve">доброй ночи!, спокойной ночи!, приятных сновидений!; </w:t>
      </w:r>
      <w:r>
        <w:rPr>
          <w:b/>
        </w:rPr>
        <w:t xml:space="preserve">зүүднд орш уга зәцг өврт ордг </w:t>
      </w:r>
      <w:r>
        <w:t>погов. в груди</w:t>
      </w:r>
      <w:r>
        <w:rPr>
          <w:b/>
        </w:rPr>
        <w:t xml:space="preserve"> </w:t>
      </w:r>
      <w:r>
        <w:t xml:space="preserve">(в душе) вмещается и то, что даже во сне не увидишь; ≈ сердце всё терпит; </w:t>
      </w:r>
      <w:r>
        <w:rPr>
          <w:b/>
        </w:rPr>
        <w:t xml:space="preserve">тенда зүүдндм нарн һарх үзгәс нег чөткр ирсн болҗ орла </w:t>
      </w:r>
      <w:r>
        <w:t>Джангар недавно мне снился сон о том, что с восточной стороны якобы появйлся неизвестный черт</w:t>
      </w:r>
    </w:p>
    <w:p>
      <w:r/>
      <w:r>
        <w:rPr>
          <w:b/>
        </w:rPr>
        <w:t>зүүл</w:t>
      </w:r>
      <w:r>
        <w:t xml:space="preserve"> [зүүле] 1) сорт; </w:t>
      </w:r>
      <w:r>
        <w:rPr>
          <w:b/>
        </w:rPr>
        <w:t xml:space="preserve">тавн зүүл зер-земш </w:t>
      </w:r>
      <w:r>
        <w:t xml:space="preserve">фрукты пяти сортов; </w:t>
      </w:r>
      <w:r>
        <w:rPr>
          <w:b/>
        </w:rPr>
        <w:t xml:space="preserve">әркин зүүл </w:t>
      </w:r>
      <w:r>
        <w:t xml:space="preserve">алкогольные напитки 2) род 3) вид 4) статья, пункт, параграф; </w:t>
      </w:r>
      <w:r>
        <w:rPr>
          <w:b/>
        </w:rPr>
        <w:t xml:space="preserve">дөрвдгч зүүл </w:t>
      </w:r>
      <w:r>
        <w:t xml:space="preserve">четвёртый параграф 5) вещь, предмет; </w:t>
      </w:r>
      <w:r>
        <w:rPr>
          <w:b/>
        </w:rPr>
        <w:t xml:space="preserve">җиҗиг зүүл </w:t>
      </w:r>
      <w:r>
        <w:t xml:space="preserve">мелочь; </w:t>
      </w:r>
      <w:r>
        <w:rPr>
          <w:b/>
        </w:rPr>
        <w:t xml:space="preserve">би чамд нег зүүл юмна тускар келнәв </w:t>
      </w:r>
      <w:r>
        <w:t xml:space="preserve">я скажу тебе одну вещь, я скажу тебе что-то; </w:t>
      </w:r>
      <w:r>
        <w:rPr>
          <w:b/>
        </w:rPr>
        <w:t xml:space="preserve">тиим зүүл юмн керг уга </w:t>
      </w:r>
      <w:r>
        <w:t xml:space="preserve">такие вещи не нужны ◊ </w:t>
      </w:r>
      <w:r>
        <w:rPr>
          <w:b/>
        </w:rPr>
        <w:t xml:space="preserve">зүүл-зүүләр </w:t>
      </w:r>
      <w:r>
        <w:t>всячески. разными средствами, различными способами</w:t>
      </w:r>
    </w:p>
    <w:p>
      <w:r/>
      <w:r>
        <w:rPr>
          <w:b/>
        </w:rPr>
        <w:t xml:space="preserve">зүүләр </w:t>
      </w:r>
      <w:r>
        <w:t xml:space="preserve">по поводу; </w:t>
      </w:r>
      <w:r>
        <w:rPr>
          <w:b/>
        </w:rPr>
        <w:t>кергин зүүләр</w:t>
      </w:r>
      <w:r/>
      <w:r>
        <w:rPr>
          <w:b/>
        </w:rPr>
        <w:t xml:space="preserve"> </w:t>
      </w:r>
      <w:r>
        <w:t>по поводу дела</w:t>
      </w:r>
    </w:p>
    <w:p>
      <w:r/>
      <w:r>
        <w:rPr>
          <w:b/>
        </w:rPr>
        <w:t>зүүлһн</w:t>
      </w:r>
      <w:r>
        <w:t xml:space="preserve"> [зүүлһен] и. д. от </w:t>
      </w:r>
      <w:r>
        <w:rPr>
          <w:b/>
        </w:rPr>
        <w:t>зүүх</w:t>
      </w:r>
      <w:r/>
    </w:p>
    <w:p>
      <w:r/>
      <w:r>
        <w:rPr>
          <w:b/>
        </w:rPr>
        <w:t>зүүлһх</w:t>
      </w:r>
      <w:r>
        <w:t xml:space="preserve"> [зүүлһехе] побуд. от </w:t>
      </w:r>
      <w:r>
        <w:rPr>
          <w:b/>
        </w:rPr>
        <w:t>зүүх</w:t>
      </w:r>
      <w:r/>
      <w:r>
        <w:rPr>
          <w:b/>
        </w:rPr>
        <w:t xml:space="preserve"> </w:t>
      </w:r>
      <w:r>
        <w:t>привешивать, навешивать, прикреплять</w:t>
      </w:r>
    </w:p>
    <w:p>
      <w:r/>
      <w:r>
        <w:rPr>
          <w:b/>
        </w:rPr>
        <w:t xml:space="preserve">зүүллһн </w:t>
      </w:r>
      <w:r>
        <w:t xml:space="preserve">[зүүлелһен] и. д. от </w:t>
      </w:r>
      <w:r>
        <w:rPr>
          <w:b/>
        </w:rPr>
        <w:t>зүүлх</w:t>
      </w:r>
      <w:r/>
    </w:p>
    <w:p>
      <w:r/>
      <w:r>
        <w:rPr>
          <w:b/>
        </w:rPr>
        <w:t>зүүлүлх</w:t>
      </w:r>
      <w:r>
        <w:t xml:space="preserve"> [зүүлүлхе] побуд. от </w:t>
      </w:r>
      <w:r>
        <w:rPr>
          <w:b/>
        </w:rPr>
        <w:t>зүүлх</w:t>
      </w:r>
      <w:r/>
    </w:p>
    <w:p>
      <w:r/>
      <w:r>
        <w:rPr>
          <w:b/>
        </w:rPr>
        <w:t>зүүлх</w:t>
      </w:r>
      <w:r>
        <w:t xml:space="preserve"> [зүүлхе] 1) выживать из ума</w:t>
      </w:r>
      <w:r>
        <w:rPr>
          <w:b/>
        </w:rPr>
        <w:t xml:space="preserve"> </w:t>
      </w:r>
      <w:r>
        <w:t>(о пожилых людях) 2) терять сознание (о больном); бредить 3) перен. заблудиться, сбиться с пути</w:t>
      </w:r>
    </w:p>
    <w:p>
      <w:r/>
      <w:r>
        <w:rPr>
          <w:b/>
        </w:rPr>
        <w:t>зүүлцх</w:t>
      </w:r>
      <w:r>
        <w:t xml:space="preserve"> [зүүлцехе] совм.-взаимн. от </w:t>
      </w:r>
      <w:r>
        <w:rPr>
          <w:b/>
        </w:rPr>
        <w:t>зүүх</w:t>
      </w:r>
      <w:r/>
    </w:p>
    <w:p>
      <w:r/>
      <w:r>
        <w:rPr>
          <w:b/>
        </w:rPr>
        <w:t xml:space="preserve">зүүнә </w:t>
      </w:r>
      <w:r>
        <w:t xml:space="preserve">род. п. от </w:t>
      </w:r>
      <w:r>
        <w:rPr>
          <w:b/>
        </w:rPr>
        <w:t xml:space="preserve">зүн </w:t>
      </w:r>
      <w:r/>
      <w:r>
        <w:rPr>
          <w:b/>
        </w:rPr>
        <w:t>II</w:t>
      </w:r>
      <w:r/>
      <w:r>
        <w:rPr>
          <w:b/>
        </w:rPr>
        <w:t xml:space="preserve"> </w:t>
      </w:r>
      <w:r>
        <w:t xml:space="preserve">игольный; </w:t>
      </w:r>
      <w:r>
        <w:rPr>
          <w:b/>
        </w:rPr>
        <w:t xml:space="preserve">зүүнә сүв </w:t>
      </w:r>
      <w:r>
        <w:t>игольное ушко</w:t>
      </w:r>
    </w:p>
    <w:p>
      <w:r/>
      <w:r>
        <w:rPr>
          <w:b/>
        </w:rPr>
        <w:t xml:space="preserve">зүүсн </w:t>
      </w:r>
      <w:r>
        <w:t xml:space="preserve">[зүүсен] запряжённый; </w:t>
      </w:r>
      <w:r>
        <w:rPr>
          <w:b/>
        </w:rPr>
        <w:t xml:space="preserve">хозлгт зүүсн темән </w:t>
      </w:r>
      <w:r>
        <w:t xml:space="preserve">верблюд, запряжённый в двухколесную арбу; </w:t>
      </w:r>
      <w:r>
        <w:rPr>
          <w:b/>
        </w:rPr>
        <w:t xml:space="preserve">мөр зүүх </w:t>
      </w:r>
      <w:r>
        <w:t xml:space="preserve">запрягать лошадь ◊ </w:t>
      </w:r>
      <w:r>
        <w:rPr>
          <w:b/>
        </w:rPr>
        <w:t xml:space="preserve">ик сана зүүх </w:t>
      </w:r>
      <w:r>
        <w:t>высокомерничать, чваниться</w:t>
      </w:r>
    </w:p>
    <w:p>
      <w:r/>
      <w:r>
        <w:rPr>
          <w:b/>
        </w:rPr>
        <w:t xml:space="preserve">зүүх </w:t>
      </w:r>
      <w:r>
        <w:t xml:space="preserve">[зүүхе] 1) привешивать, пристёгивать, нацеплять, носить, надевать {напр. медаль, оружие, украшение); </w:t>
      </w:r>
      <w:r>
        <w:rPr>
          <w:b/>
        </w:rPr>
        <w:t xml:space="preserve">орден зүүх </w:t>
      </w:r>
      <w:r>
        <w:t xml:space="preserve">носить орден; </w:t>
      </w:r>
      <w:r>
        <w:rPr>
          <w:b/>
        </w:rPr>
        <w:t xml:space="preserve">билцг зүүх </w:t>
      </w:r>
      <w:r>
        <w:t xml:space="preserve">надевать кольцо 2) запрягать 3) составлять (напр. из отдельных кусков, частей); </w:t>
      </w:r>
      <w:r>
        <w:rPr>
          <w:b/>
        </w:rPr>
        <w:t xml:space="preserve">зүүҗ уйх </w:t>
      </w:r>
      <w:r>
        <w:t>шить из лоскутов</w:t>
      </w:r>
    </w:p>
    <w:p>
      <w:r/>
      <w:r>
        <w:rPr>
          <w:b/>
        </w:rPr>
        <w:t xml:space="preserve">зүүцән </w:t>
      </w:r>
      <w:r>
        <w:t>составление целого (напр. из частей)</w:t>
      </w:r>
    </w:p>
    <w:p>
      <w:r/>
      <w:r>
        <w:rPr>
          <w:b/>
        </w:rPr>
        <w:t xml:space="preserve">зүүцл </w:t>
      </w:r>
      <w:r>
        <w:t xml:space="preserve">[зүүцел] 1) сложный; </w:t>
      </w:r>
      <w:r>
        <w:rPr>
          <w:b/>
        </w:rPr>
        <w:t xml:space="preserve">зүүцл зәңг </w:t>
      </w:r>
      <w:r>
        <w:t xml:space="preserve">сложное предложение; </w:t>
      </w:r>
      <w:r>
        <w:rPr>
          <w:b/>
        </w:rPr>
        <w:t xml:space="preserve">зүүцл үгмүд </w:t>
      </w:r>
      <w:r>
        <w:t xml:space="preserve">сложное слово 2) сочинительный; </w:t>
      </w:r>
      <w:r>
        <w:rPr>
          <w:b/>
        </w:rPr>
        <w:t xml:space="preserve">зүүцл залһан </w:t>
      </w:r>
      <w:r>
        <w:t>сочинительная связь</w:t>
      </w:r>
    </w:p>
    <w:p>
      <w:r/>
      <w:r>
        <w:rPr>
          <w:b/>
        </w:rPr>
        <w:t xml:space="preserve">зүүцүлх </w:t>
      </w:r>
      <w:r>
        <w:t xml:space="preserve">[зүүцуулхе] побуд. от </w:t>
      </w:r>
      <w:r>
        <w:rPr>
          <w:b/>
        </w:rPr>
        <w:t>зүүцх</w:t>
      </w:r>
      <w:r/>
    </w:p>
    <w:p>
      <w:r/>
      <w:r>
        <w:rPr>
          <w:b/>
        </w:rPr>
        <w:t xml:space="preserve">зүүцх </w:t>
      </w:r>
      <w:r>
        <w:t>[зүүцехе] составлять целое (напр. из частей)</w:t>
      </w:r>
    </w:p>
    <w:p>
      <w:r/>
      <w:r>
        <w:rPr>
          <w:b/>
        </w:rPr>
        <w:t>ив</w:t>
      </w:r>
      <w:r>
        <w:t xml:space="preserve"> [иве] частица усил. 1) перед словами, начинающимися с«</w:t>
      </w:r>
      <w:r>
        <w:rPr>
          <w:b/>
        </w:rPr>
        <w:t>и</w:t>
      </w:r>
      <w:r>
        <w:t xml:space="preserve">=»; </w:t>
      </w:r>
      <w:r>
        <w:rPr>
          <w:b/>
        </w:rPr>
        <w:t xml:space="preserve">ив иҗл </w:t>
      </w:r>
      <w:r>
        <w:t xml:space="preserve">совершенно одинаковый; </w:t>
      </w:r>
      <w:r>
        <w:rPr>
          <w:b/>
        </w:rPr>
        <w:t>чини</w:t>
      </w:r>
      <w:r/>
      <w:r>
        <w:rPr>
          <w:b/>
        </w:rPr>
        <w:t xml:space="preserve"> санан нанд  и</w:t>
      </w:r>
      <w:r/>
      <w:r>
        <w:rPr>
          <w:b/>
        </w:rPr>
        <w:t xml:space="preserve">в илхн медгдҗәнә </w:t>
      </w:r>
      <w:r>
        <w:t xml:space="preserve">твоё намерение мне совершенно ясно 2) насквозь, напролом; </w:t>
      </w:r>
      <w:r>
        <w:rPr>
          <w:b/>
        </w:rPr>
        <w:t xml:space="preserve">ив (ивт) дарх </w:t>
      </w:r>
      <w:r>
        <w:t xml:space="preserve">прорвать; </w:t>
      </w:r>
      <w:r>
        <w:rPr>
          <w:b/>
        </w:rPr>
        <w:t xml:space="preserve">дәәснә батлвриг ивтнь тарах </w:t>
      </w:r>
      <w:r>
        <w:t>прорвать вражеское укрепление</w:t>
      </w:r>
    </w:p>
    <w:p>
      <w:r/>
      <w:r>
        <w:rPr>
          <w:b/>
        </w:rPr>
        <w:t xml:space="preserve">ивәгч </w:t>
      </w:r>
      <w:r>
        <w:t>[ивәгче] уст. попечитель; опекун</w:t>
      </w:r>
    </w:p>
    <w:p>
      <w:r/>
      <w:r>
        <w:rPr>
          <w:b/>
        </w:rPr>
        <w:t xml:space="preserve">ивәл </w:t>
      </w:r>
      <w:r>
        <w:t>уст. 1) покровительство; попечение 2) перен. защита, забота</w:t>
      </w:r>
    </w:p>
    <w:p>
      <w:r/>
      <w:r>
        <w:rPr>
          <w:b/>
        </w:rPr>
        <w:t xml:space="preserve">ивәлтә </w:t>
      </w:r>
      <w:r>
        <w:t xml:space="preserve">уст. заботливый, внимательный; </w:t>
      </w:r>
      <w:r>
        <w:rPr>
          <w:b/>
        </w:rPr>
        <w:t xml:space="preserve">ивәлтә күн </w:t>
      </w:r>
      <w:r>
        <w:t>заботливый человек</w:t>
      </w:r>
    </w:p>
    <w:p>
      <w:r/>
      <w:r>
        <w:rPr>
          <w:b/>
        </w:rPr>
        <w:t xml:space="preserve">ивәх </w:t>
      </w:r>
      <w:r>
        <w:t>[ивәхе] уст. покровительствовать; опекать</w:t>
      </w:r>
    </w:p>
    <w:p>
      <w:r/>
      <w:r>
        <w:rPr>
          <w:b/>
        </w:rPr>
        <w:t xml:space="preserve">ивг-чивг </w:t>
      </w:r>
      <w:r>
        <w:t xml:space="preserve">парн. в разн. знач. густой; </w:t>
      </w:r>
      <w:r>
        <w:rPr>
          <w:b/>
        </w:rPr>
        <w:t xml:space="preserve">йвг-чивг ө-модн </w:t>
      </w:r>
      <w:r>
        <w:t xml:space="preserve">густой лес; </w:t>
      </w:r>
      <w:r>
        <w:rPr>
          <w:b/>
        </w:rPr>
        <w:t xml:space="preserve">ивг-чивг будн </w:t>
      </w:r>
      <w:r>
        <w:t>густой туман</w:t>
      </w:r>
    </w:p>
    <w:p>
      <w:r/>
      <w:r>
        <w:rPr>
          <w:b/>
        </w:rPr>
        <w:t xml:space="preserve">ив-җив </w:t>
      </w:r>
      <w:r>
        <w:t xml:space="preserve">[иве-җиве] парн. тихо, бесшумно; </w:t>
      </w:r>
      <w:r>
        <w:rPr>
          <w:b/>
        </w:rPr>
        <w:t xml:space="preserve">хотн ив-җив болҗ намшрв </w:t>
      </w:r>
      <w:r>
        <w:t>хотон затих</w:t>
      </w:r>
    </w:p>
    <w:p>
      <w:r/>
      <w:r>
        <w:rPr>
          <w:b/>
        </w:rPr>
        <w:t xml:space="preserve">ивлгдх </w:t>
      </w:r>
      <w:r/>
      <w:r>
        <w:rPr>
          <w:b/>
        </w:rPr>
        <w:t>I</w:t>
      </w:r>
      <w:r/>
      <w:r>
        <w:rPr>
          <w:b/>
        </w:rPr>
        <w:t xml:space="preserve">, </w:t>
      </w:r>
      <w:r/>
      <w:r>
        <w:rPr>
          <w:b/>
        </w:rPr>
        <w:t>II</w:t>
      </w:r>
      <w:r>
        <w:t xml:space="preserve"> [ивлегдехе] страд. от </w:t>
      </w:r>
      <w:r>
        <w:rPr>
          <w:b/>
        </w:rPr>
        <w:t xml:space="preserve">ивлх </w:t>
      </w:r>
      <w:r/>
      <w:r>
        <w:rPr>
          <w:b/>
        </w:rPr>
        <w:t>I</w:t>
      </w:r>
      <w:r/>
      <w:r>
        <w:rPr>
          <w:b/>
        </w:rPr>
        <w:t xml:space="preserve">, </w:t>
      </w:r>
      <w:r/>
      <w:r>
        <w:rPr>
          <w:b/>
        </w:rPr>
        <w:t>II</w:t>
      </w:r>
      <w:r/>
    </w:p>
    <w:p>
      <w:r/>
      <w:r>
        <w:rPr>
          <w:b/>
        </w:rPr>
        <w:t xml:space="preserve">ивлел </w:t>
      </w:r>
      <w:r>
        <w:t>уст. течение, струя (жидкости)</w:t>
      </w:r>
    </w:p>
    <w:p>
      <w:r/>
      <w:r>
        <w:rPr>
          <w:b/>
        </w:rPr>
        <w:t xml:space="preserve">ивллһн </w:t>
      </w:r>
      <w:r/>
      <w:r>
        <w:rPr>
          <w:b/>
        </w:rPr>
        <w:t>I</w:t>
      </w:r>
      <w:r/>
      <w:r>
        <w:rPr>
          <w:b/>
        </w:rPr>
        <w:t xml:space="preserve">, </w:t>
      </w:r>
      <w:r/>
      <w:r>
        <w:rPr>
          <w:b/>
        </w:rPr>
        <w:t>II</w:t>
      </w:r>
      <w:r>
        <w:t xml:space="preserve"> [ивеллһен] и. д. от </w:t>
      </w:r>
      <w:r>
        <w:rPr>
          <w:b/>
        </w:rPr>
        <w:t xml:space="preserve">ивлх </w:t>
      </w:r>
      <w:r/>
      <w:r>
        <w:rPr>
          <w:b/>
        </w:rPr>
        <w:t>I</w:t>
      </w:r>
      <w:r/>
      <w:r>
        <w:rPr>
          <w:b/>
        </w:rPr>
        <w:t xml:space="preserve">, </w:t>
      </w:r>
      <w:r/>
      <w:r>
        <w:rPr>
          <w:b/>
        </w:rPr>
        <w:t>II</w:t>
      </w:r>
      <w:r/>
    </w:p>
    <w:p>
      <w:r/>
      <w:r>
        <w:rPr>
          <w:b/>
        </w:rPr>
        <w:t xml:space="preserve">ивлүлх </w:t>
      </w:r>
      <w:r/>
      <w:r>
        <w:rPr>
          <w:b/>
        </w:rPr>
        <w:t>I</w:t>
      </w:r>
      <w:r>
        <w:t xml:space="preserve"> [ивлүүлхе] побуд. от </w:t>
      </w:r>
      <w:r>
        <w:rPr>
          <w:b/>
        </w:rPr>
        <w:t>ивлх</w:t>
      </w:r>
      <w:r/>
      <w:r>
        <w:rPr>
          <w:b/>
        </w:rPr>
        <w:t xml:space="preserve"> </w:t>
      </w:r>
      <w:r/>
      <w:r>
        <w:rPr>
          <w:b/>
        </w:rPr>
        <w:t>I</w:t>
      </w:r>
      <w:r/>
      <w:r>
        <w:rPr>
          <w:b/>
        </w:rPr>
        <w:t xml:space="preserve"> </w:t>
      </w:r>
      <w:r>
        <w:t xml:space="preserve">вызывать появление молока в вымени (подпуская перед дойкой телёнка к матке); </w:t>
      </w:r>
      <w:r>
        <w:rPr>
          <w:b/>
        </w:rPr>
        <w:t xml:space="preserve">үкр ивлүлх </w:t>
      </w:r>
      <w:r>
        <w:t>вызывать появление молока у коровы</w:t>
      </w:r>
    </w:p>
    <w:p>
      <w:r/>
      <w:r>
        <w:rPr>
          <w:b/>
        </w:rPr>
        <w:t xml:space="preserve">ивлүлх </w:t>
      </w:r>
      <w:r/>
      <w:r>
        <w:rPr>
          <w:b/>
        </w:rPr>
        <w:t>II</w:t>
      </w:r>
      <w:r>
        <w:t xml:space="preserve"> [ивлуулхе] побуд. от </w:t>
      </w:r>
      <w:r>
        <w:rPr>
          <w:b/>
        </w:rPr>
        <w:t>ивлх</w:t>
      </w:r>
      <w:r/>
      <w:r>
        <w:rPr>
          <w:b/>
        </w:rPr>
        <w:t xml:space="preserve"> </w:t>
      </w:r>
      <w:r/>
      <w:r>
        <w:rPr>
          <w:b/>
        </w:rPr>
        <w:t>II</w:t>
      </w:r>
      <w:r/>
      <w:r>
        <w:rPr>
          <w:b/>
        </w:rPr>
        <w:t xml:space="preserve"> </w:t>
      </w:r>
      <w:r>
        <w:t xml:space="preserve">подпускать; заманивать; </w:t>
      </w:r>
      <w:r>
        <w:rPr>
          <w:b/>
        </w:rPr>
        <w:t xml:space="preserve">дәәсиг бийүрн ивлүлх </w:t>
      </w:r>
      <w:r>
        <w:t>подпускать врага (противника) ближе</w:t>
      </w:r>
    </w:p>
    <w:p>
      <w:r/>
      <w:r>
        <w:rPr>
          <w:b/>
        </w:rPr>
        <w:t xml:space="preserve">ивлх </w:t>
      </w:r>
      <w:r/>
      <w:r>
        <w:rPr>
          <w:b/>
        </w:rPr>
        <w:t>I</w:t>
      </w:r>
      <w:r/>
      <w:r>
        <w:rPr>
          <w:b/>
        </w:rPr>
        <w:t xml:space="preserve"> </w:t>
      </w:r>
      <w:r>
        <w:t xml:space="preserve">[ивлехе] </w:t>
      </w:r>
      <w:r>
        <w:rPr>
          <w:b/>
        </w:rPr>
        <w:t xml:space="preserve">1. </w:t>
      </w:r>
      <w:r>
        <w:t xml:space="preserve">давать молоко, доиться (напр. о корове после подпуска телёнка) </w:t>
      </w:r>
      <w:r>
        <w:rPr>
          <w:b/>
        </w:rPr>
        <w:t xml:space="preserve">2. </w:t>
      </w:r>
      <w:r>
        <w:t xml:space="preserve">появление молока (у коровы); </w:t>
      </w:r>
      <w:r>
        <w:rPr>
          <w:b/>
        </w:rPr>
        <w:t xml:space="preserve">үкр ивлҗәнә </w:t>
      </w:r>
      <w:r>
        <w:t>у коровы появилось молоко</w:t>
      </w:r>
    </w:p>
    <w:p>
      <w:r/>
      <w:r>
        <w:rPr>
          <w:b/>
        </w:rPr>
        <w:t xml:space="preserve">ивлх </w:t>
      </w:r>
      <w:r/>
      <w:r>
        <w:rPr>
          <w:b/>
        </w:rPr>
        <w:t>II</w:t>
      </w:r>
      <w:r>
        <w:t xml:space="preserve"> [ивлехе] фольк. заманивать</w:t>
      </w:r>
      <w:r>
        <w:rPr>
          <w:b/>
        </w:rPr>
        <w:t xml:space="preserve">, </w:t>
      </w:r>
      <w:r>
        <w:t xml:space="preserve">подпускать; </w:t>
      </w:r>
      <w:r>
        <w:rPr>
          <w:b/>
        </w:rPr>
        <w:t xml:space="preserve">дәәсиг ивлх </w:t>
      </w:r>
      <w:r>
        <w:t>подпустить врага</w:t>
      </w:r>
    </w:p>
    <w:p>
      <w:r/>
      <w:r>
        <w:rPr>
          <w:b/>
        </w:rPr>
        <w:t>ивлцн</w:t>
      </w:r>
      <w:r>
        <w:t xml:space="preserve"> [ивелцен] молоко (после второго подсоса телёнка); </w:t>
      </w:r>
      <w:r>
        <w:rPr>
          <w:b/>
        </w:rPr>
        <w:t xml:space="preserve">ивлцәр үслсн цә өткн болдг </w:t>
      </w:r>
      <w:r>
        <w:t>чай, забелённый молоком второго подсоса бывает густым</w:t>
      </w:r>
    </w:p>
    <w:p>
      <w:r/>
      <w:r>
        <w:rPr>
          <w:b/>
        </w:rPr>
        <w:t xml:space="preserve">ивр </w:t>
      </w:r>
      <w:r/>
      <w:r>
        <w:rPr>
          <w:b/>
        </w:rPr>
        <w:t>I</w:t>
      </w:r>
      <w:r/>
      <w:r>
        <w:rPr>
          <w:b/>
        </w:rPr>
        <w:t xml:space="preserve"> </w:t>
      </w:r>
      <w:r>
        <w:t xml:space="preserve">1) потоп; наводнение; </w:t>
      </w:r>
      <w:r>
        <w:rPr>
          <w:b/>
        </w:rPr>
        <w:t xml:space="preserve">хурин усна ивр </w:t>
      </w:r>
      <w:r>
        <w:t xml:space="preserve">наводнение от ливневых дождей 2) разлив, половодье; </w:t>
      </w:r>
      <w:r>
        <w:rPr>
          <w:b/>
        </w:rPr>
        <w:t xml:space="preserve">һолын усна ивр </w:t>
      </w:r>
      <w:r>
        <w:t>разлив (половодье) реки</w:t>
      </w:r>
    </w:p>
    <w:p>
      <w:r/>
      <w:r>
        <w:rPr>
          <w:b/>
        </w:rPr>
        <w:t xml:space="preserve">ивр </w:t>
      </w:r>
      <w:r/>
      <w:r>
        <w:rPr>
          <w:b/>
        </w:rPr>
        <w:t>II</w:t>
      </w:r>
      <w:r>
        <w:t xml:space="preserve">; </w:t>
      </w:r>
      <w:r>
        <w:rPr>
          <w:b/>
        </w:rPr>
        <w:t xml:space="preserve">ивр-ивр гих </w:t>
      </w:r>
      <w:r>
        <w:t xml:space="preserve">копошиться; кишеть; </w:t>
      </w:r>
      <w:r>
        <w:rPr>
          <w:b/>
        </w:rPr>
        <w:t xml:space="preserve">өтн ивр-ивр гиҗәнә </w:t>
      </w:r>
      <w:r>
        <w:t>черви кишат</w:t>
      </w:r>
    </w:p>
    <w:p>
      <w:r/>
      <w:r>
        <w:rPr>
          <w:b/>
        </w:rPr>
        <w:t xml:space="preserve">иврҗңнлһн </w:t>
      </w:r>
      <w:r>
        <w:t xml:space="preserve">[иврҗеңнелһен] и. д. от </w:t>
      </w:r>
      <w:r>
        <w:rPr>
          <w:b/>
        </w:rPr>
        <w:t>ив</w:t>
      </w:r>
      <w:r/>
      <w:r>
        <w:rPr>
          <w:b/>
        </w:rPr>
        <w:t>рҗңнх</w:t>
      </w:r>
      <w:r/>
    </w:p>
    <w:p>
      <w:r/>
      <w:r>
        <w:rPr>
          <w:b/>
        </w:rPr>
        <w:t xml:space="preserve">иврҗңнүлх </w:t>
      </w:r>
      <w:r>
        <w:t xml:space="preserve">[иврҗеңнүүлхе] побуд. от </w:t>
      </w:r>
      <w:r>
        <w:rPr>
          <w:b/>
        </w:rPr>
        <w:t>иврҗңнх</w:t>
      </w:r>
      <w:r/>
    </w:p>
    <w:p>
      <w:r/>
      <w:r>
        <w:rPr>
          <w:b/>
        </w:rPr>
        <w:t>иврҗңнх</w:t>
      </w:r>
      <w:r>
        <w:t xml:space="preserve"> [иврҗеңнехе] 1) кишеть; копошигься 2) роиться; </w:t>
      </w:r>
      <w:r>
        <w:rPr>
          <w:b/>
        </w:rPr>
        <w:t xml:space="preserve">зөгмүд иврҗңнҗәнә </w:t>
      </w:r>
      <w:r>
        <w:t>пчёлы роятся</w:t>
      </w:r>
    </w:p>
    <w:p>
      <w:r/>
      <w:r>
        <w:rPr>
          <w:b/>
        </w:rPr>
        <w:t>ивр-шивр</w:t>
      </w:r>
      <w:r>
        <w:t xml:space="preserve"> [ивер-шивер] парн. </w:t>
      </w:r>
      <w:r>
        <w:rPr>
          <w:b/>
        </w:rPr>
        <w:t>1.</w:t>
      </w:r>
      <w:r>
        <w:t xml:space="preserve"> шушуканье; </w:t>
      </w:r>
      <w:r>
        <w:rPr>
          <w:b/>
        </w:rPr>
        <w:t xml:space="preserve">ивр-шивр гиҗ күүндх </w:t>
      </w:r>
      <w:r>
        <w:t xml:space="preserve">шушукаться </w:t>
      </w:r>
      <w:r>
        <w:rPr>
          <w:b/>
        </w:rPr>
        <w:t xml:space="preserve">2. </w:t>
      </w:r>
      <w:r>
        <w:t xml:space="preserve">шорох; </w:t>
      </w:r>
      <w:r>
        <w:rPr>
          <w:b/>
        </w:rPr>
        <w:t xml:space="preserve">герин иргд ивр-шивр </w:t>
      </w:r>
      <w:r>
        <w:t>загадка в нижней частн кибитки слышен шорох (</w:t>
      </w:r>
      <w:r>
        <w:rPr>
          <w:b/>
        </w:rPr>
        <w:t xml:space="preserve">хүлһн </w:t>
      </w:r>
      <w:r>
        <w:t>мьши)</w:t>
      </w:r>
    </w:p>
    <w:p>
      <w:r/>
      <w:r>
        <w:rPr>
          <w:b/>
        </w:rPr>
        <w:t xml:space="preserve">ивт </w:t>
      </w:r>
      <w:r>
        <w:t xml:space="preserve">[ивте] частица усил. </w:t>
      </w:r>
      <w:r>
        <w:rPr>
          <w:b/>
        </w:rPr>
        <w:t xml:space="preserve">1. </w:t>
      </w:r>
      <w:r>
        <w:t xml:space="preserve">при глаголах сквозь, насквозь; часто соответствует приставке про≈; </w:t>
      </w:r>
      <w:r>
        <w:rPr>
          <w:b/>
        </w:rPr>
        <w:t xml:space="preserve">ивт һарх </w:t>
      </w:r>
      <w:r>
        <w:t xml:space="preserve">пройти насквозь; </w:t>
      </w:r>
      <w:r>
        <w:rPr>
          <w:b/>
        </w:rPr>
        <w:t xml:space="preserve">ивт цокх </w:t>
      </w:r>
      <w:r>
        <w:t xml:space="preserve">пробить; </w:t>
      </w:r>
      <w:r>
        <w:rPr>
          <w:b/>
        </w:rPr>
        <w:t xml:space="preserve">ивт харх </w:t>
      </w:r>
      <w:r>
        <w:t xml:space="preserve">а) видеть насквозь; б) ясно видеть; </w:t>
      </w:r>
      <w:r>
        <w:rPr>
          <w:b/>
        </w:rPr>
        <w:t xml:space="preserve">ивт хаҗ һарһх </w:t>
      </w:r>
      <w:r>
        <w:t xml:space="preserve">прострелить; </w:t>
      </w:r>
      <w:r>
        <w:rPr>
          <w:b/>
        </w:rPr>
        <w:t xml:space="preserve">ивт-шовт норх </w:t>
      </w:r>
      <w:r>
        <w:t xml:space="preserve">сильно промокнуть, промокнуть до нитки; </w:t>
      </w:r>
      <w:r>
        <w:rPr>
          <w:b/>
        </w:rPr>
        <w:t xml:space="preserve">хурас төрүц хагсу юмн үлдлго ивт норув </w:t>
      </w:r>
      <w:r>
        <w:t xml:space="preserve">дождь промочил меня насквозь </w:t>
      </w:r>
      <w:r>
        <w:rPr>
          <w:b/>
        </w:rPr>
        <w:t xml:space="preserve">2. </w:t>
      </w:r>
      <w:r>
        <w:t xml:space="preserve">1) сквозной; </w:t>
      </w:r>
      <w:r>
        <w:rPr>
          <w:b/>
        </w:rPr>
        <w:t xml:space="preserve">ивт шав </w:t>
      </w:r>
      <w:r>
        <w:t xml:space="preserve">сквозная рана 2) перен. глубокий, содержательный; </w:t>
      </w:r>
      <w:r>
        <w:rPr>
          <w:b/>
        </w:rPr>
        <w:t xml:space="preserve">ивт келн </w:t>
      </w:r>
      <w:r>
        <w:t>содержательная речь</w:t>
      </w:r>
    </w:p>
    <w:p>
      <w:r/>
      <w:r>
        <w:rPr>
          <w:b/>
        </w:rPr>
        <w:t>ивтднь</w:t>
      </w:r>
      <w:r>
        <w:t xml:space="preserve"> [ивтеднь] нареч. насквозь</w:t>
      </w:r>
    </w:p>
    <w:p>
      <w:r/>
      <w:r>
        <w:rPr>
          <w:b/>
        </w:rPr>
        <w:t>ивтллһн</w:t>
      </w:r>
      <w:r>
        <w:t xml:space="preserve"> [ивтеллһен] в. д. от </w:t>
      </w:r>
      <w:r>
        <w:rPr>
          <w:b/>
        </w:rPr>
        <w:t>ивт</w:t>
      </w:r>
      <w:r/>
      <w:r>
        <w:rPr>
          <w:b/>
        </w:rPr>
        <w:t>лх</w:t>
      </w:r>
      <w:r/>
    </w:p>
    <w:p>
      <w:r/>
      <w:r>
        <w:rPr>
          <w:b/>
        </w:rPr>
        <w:t>ивтлх</w:t>
      </w:r>
      <w:r>
        <w:t xml:space="preserve"> [ивтелхе] 1) проходить насквозь 2) просачиваться</w:t>
      </w:r>
    </w:p>
    <w:p>
      <w:r/>
      <w:r>
        <w:rPr>
          <w:b/>
        </w:rPr>
        <w:t xml:space="preserve">ивтлчкх </w:t>
      </w:r>
      <w:r>
        <w:t>[ивтелчкехе] однокр. пронзать насквозь</w:t>
      </w:r>
    </w:p>
    <w:p>
      <w:r/>
      <w:r>
        <w:rPr>
          <w:b/>
        </w:rPr>
        <w:t>ивтрәх</w:t>
      </w:r>
      <w:r>
        <w:t xml:space="preserve">[ивтерәәхе] побуд. от </w:t>
      </w:r>
      <w:r>
        <w:rPr>
          <w:b/>
        </w:rPr>
        <w:t>ивтрх</w:t>
      </w:r>
      <w:r/>
    </w:p>
    <w:p>
      <w:r/>
      <w:r>
        <w:rPr>
          <w:b/>
        </w:rPr>
        <w:t>ивтркә</w:t>
      </w:r>
      <w:r>
        <w:t xml:space="preserve"> [ивтеркә] 1) сквозной; </w:t>
      </w:r>
      <w:r>
        <w:rPr>
          <w:b/>
        </w:rPr>
        <w:t xml:space="preserve">ивтркә хаһрха </w:t>
      </w:r>
      <w:r>
        <w:t>сквозное отверстие 2) проницаемый, проходимый 3) промокший насквозь</w:t>
      </w:r>
    </w:p>
    <w:p>
      <w:r/>
      <w:r>
        <w:rPr>
          <w:b/>
        </w:rPr>
        <w:t xml:space="preserve">ивтрлһн </w:t>
      </w:r>
      <w:r>
        <w:t xml:space="preserve">[ивтерлһен] и. д. от </w:t>
      </w:r>
      <w:r>
        <w:rPr>
          <w:b/>
        </w:rPr>
        <w:t xml:space="preserve">ивтрх </w:t>
      </w:r>
      <w:r>
        <w:t>проникновение насквозь</w:t>
      </w:r>
    </w:p>
    <w:p>
      <w:r/>
      <w:r>
        <w:rPr>
          <w:b/>
        </w:rPr>
        <w:t xml:space="preserve">ивтрүлх </w:t>
      </w:r>
      <w:r>
        <w:t xml:space="preserve">[ивтерүүлхе] побуд. от </w:t>
      </w:r>
      <w:r>
        <w:rPr>
          <w:b/>
        </w:rPr>
        <w:t xml:space="preserve">ивтрх </w:t>
      </w:r>
      <w:r>
        <w:t xml:space="preserve">1) пропускать насквозь; заставлять проходить насквозь; </w:t>
      </w:r>
      <w:r>
        <w:rPr>
          <w:b/>
        </w:rPr>
        <w:t xml:space="preserve">ивтрүлх чинр </w:t>
      </w:r>
      <w:r>
        <w:t xml:space="preserve">проводимость; </w:t>
      </w:r>
      <w:r>
        <w:rPr>
          <w:b/>
        </w:rPr>
        <w:t xml:space="preserve">электричеств ивтрүлдг, ивтрүлдго бодисмуд </w:t>
      </w:r>
      <w:r>
        <w:t xml:space="preserve">тела, проводящие и не проводящие электричество; тела-проводники и непроводники 2) пропитывать; </w:t>
      </w:r>
      <w:r>
        <w:rPr>
          <w:b/>
        </w:rPr>
        <w:t xml:space="preserve">һазрт цасна ус ивтрүлх </w:t>
      </w:r>
      <w:r>
        <w:t xml:space="preserve">пропитывать почву талой водой 3) перен. доводить; </w:t>
      </w:r>
      <w:r>
        <w:rPr>
          <w:b/>
        </w:rPr>
        <w:t xml:space="preserve">уханд ивтрүлҗ келх </w:t>
      </w:r>
      <w:r>
        <w:t>говорить и доводить до сознания (букв. проникнуть словамн в сознание)</w:t>
      </w:r>
    </w:p>
    <w:p>
      <w:r/>
      <w:r>
        <w:rPr>
          <w:b/>
        </w:rPr>
        <w:t>ивтрх</w:t>
      </w:r>
      <w:r>
        <w:t xml:space="preserve"> [ивтерхе] проходить насквозь; просачиваться; </w:t>
      </w:r>
      <w:r>
        <w:rPr>
          <w:b/>
        </w:rPr>
        <w:t>хурин усн һазрт сәәнәр</w:t>
      </w:r>
      <w:r/>
      <w:r>
        <w:rPr>
          <w:b/>
        </w:rPr>
        <w:t xml:space="preserve"> </w:t>
      </w:r>
      <w:r/>
      <w:r>
        <w:rPr>
          <w:b/>
        </w:rPr>
        <w:t xml:space="preserve">ивтрҗ </w:t>
      </w:r>
      <w:r>
        <w:t>дождевая вода хорошо впиталась в землю</w:t>
      </w:r>
    </w:p>
    <w:p>
      <w:r/>
      <w:r>
        <w:rPr>
          <w:b/>
        </w:rPr>
        <w:t xml:space="preserve">иг </w:t>
      </w:r>
      <w:r/>
      <w:r>
        <w:rPr>
          <w:b/>
        </w:rPr>
        <w:t>I</w:t>
      </w:r>
      <w:r/>
      <w:r>
        <w:rPr>
          <w:b/>
        </w:rPr>
        <w:t xml:space="preserve"> </w:t>
      </w:r>
      <w:r>
        <w:t xml:space="preserve">[иге] прялка, прядильное веретено; </w:t>
      </w:r>
      <w:r>
        <w:rPr>
          <w:b/>
        </w:rPr>
        <w:t xml:space="preserve">утцта иг </w:t>
      </w:r>
      <w:r>
        <w:t xml:space="preserve">прялка с ниткой (пряжей); </w:t>
      </w:r>
      <w:r>
        <w:rPr>
          <w:b/>
        </w:rPr>
        <w:t xml:space="preserve">иг мет дуһрад од, иргин өөрәһәр деләд од </w:t>
      </w:r>
      <w:r>
        <w:t>фольк. крутись-вертись как веретено, лети в пляске вдоль стен кибитки, раскинув руки в стороны</w:t>
      </w:r>
    </w:p>
    <w:p>
      <w:r/>
      <w:r>
        <w:rPr>
          <w:b/>
        </w:rPr>
        <w:t xml:space="preserve">иг </w:t>
      </w:r>
      <w:r/>
      <w:r>
        <w:rPr>
          <w:b/>
        </w:rPr>
        <w:t>II</w:t>
      </w:r>
      <w:r>
        <w:t xml:space="preserve"> [иге] межд. выражает отвращение; </w:t>
      </w:r>
      <w:r>
        <w:rPr>
          <w:b/>
        </w:rPr>
        <w:t xml:space="preserve">иг! бөөлцн хутхҗана </w:t>
      </w:r>
      <w:r>
        <w:t>фу! отвратительно, вот-вот вырвет</w:t>
      </w:r>
    </w:p>
    <w:p>
      <w:r/>
      <w:r>
        <w:rPr>
          <w:b/>
        </w:rPr>
        <w:t xml:space="preserve">игәлән </w:t>
      </w:r>
      <w:r>
        <w:t xml:space="preserve">сюда, в эту сторону; </w:t>
      </w:r>
      <w:r>
        <w:rPr>
          <w:b/>
        </w:rPr>
        <w:t xml:space="preserve">игәлән су </w:t>
      </w:r>
      <w:r>
        <w:t xml:space="preserve">садись сюда; </w:t>
      </w:r>
      <w:r>
        <w:rPr>
          <w:b/>
        </w:rPr>
        <w:t xml:space="preserve">игәлән-тигәлән тарах </w:t>
      </w:r>
      <w:r>
        <w:t xml:space="preserve">растаскивать в разные стороны (букв. растаскивать туда-сюда); </w:t>
      </w:r>
      <w:r>
        <w:rPr>
          <w:b/>
        </w:rPr>
        <w:t>игәлән-тигәлән йовх</w:t>
      </w:r>
      <w:r/>
      <w:r>
        <w:rPr>
          <w:b/>
        </w:rPr>
        <w:t xml:space="preserve"> </w:t>
      </w:r>
      <w:r>
        <w:t>ходить туда-сюда</w:t>
      </w:r>
    </w:p>
    <w:p>
      <w:r/>
      <w:r>
        <w:rPr>
          <w:b/>
        </w:rPr>
        <w:t xml:space="preserve">игзәр </w:t>
      </w:r>
      <w:r/>
      <w:r>
        <w:rPr>
          <w:b/>
        </w:rPr>
        <w:t>I</w:t>
      </w:r>
      <w:r/>
      <w:r>
        <w:rPr>
          <w:b/>
        </w:rPr>
        <w:t xml:space="preserve"> </w:t>
      </w:r>
      <w:r>
        <w:t>приступ гнева (раздражения)</w:t>
      </w:r>
    </w:p>
    <w:p>
      <w:r/>
      <w:r>
        <w:rPr>
          <w:b/>
        </w:rPr>
        <w:t xml:space="preserve">игзәр </w:t>
      </w:r>
      <w:r/>
      <w:r>
        <w:rPr>
          <w:b/>
        </w:rPr>
        <w:t>II</w:t>
      </w:r>
      <w:r/>
      <w:r>
        <w:rPr>
          <w:b/>
        </w:rPr>
        <w:t xml:space="preserve"> </w:t>
      </w:r>
      <w:r>
        <w:t xml:space="preserve">отвращение; </w:t>
      </w:r>
      <w:r>
        <w:rPr>
          <w:b/>
        </w:rPr>
        <w:t>игзәр хутхх</w:t>
      </w:r>
      <w:r/>
      <w:r>
        <w:rPr>
          <w:b/>
        </w:rPr>
        <w:t xml:space="preserve"> </w:t>
      </w:r>
      <w:r>
        <w:t>испытывать отвращение к кому-чему-л.</w:t>
      </w:r>
    </w:p>
    <w:p>
      <w:r/>
      <w:r>
        <w:rPr>
          <w:b/>
        </w:rPr>
        <w:t xml:space="preserve">игзәрлгдх </w:t>
      </w:r>
      <w:r>
        <w:t xml:space="preserve">[игзәрлегдехе] страд. от </w:t>
      </w:r>
      <w:r>
        <w:rPr>
          <w:b/>
        </w:rPr>
        <w:t>игзәрлх</w:t>
      </w:r>
      <w:r/>
    </w:p>
    <w:p>
      <w:r/>
      <w:r>
        <w:rPr>
          <w:b/>
        </w:rPr>
        <w:t>игзәрллһн</w:t>
      </w:r>
      <w:r>
        <w:t xml:space="preserve"> [игзәрллһен] и. д. от </w:t>
      </w:r>
      <w:r>
        <w:rPr>
          <w:b/>
        </w:rPr>
        <w:t xml:space="preserve">игзәрлх </w:t>
      </w:r>
      <w:r>
        <w:t>отвращение</w:t>
      </w:r>
    </w:p>
    <w:p>
      <w:r/>
      <w:r>
        <w:rPr>
          <w:b/>
        </w:rPr>
        <w:t xml:space="preserve">игзәрлх </w:t>
      </w:r>
      <w:r>
        <w:t xml:space="preserve">[игзәрлехе] испытывать отвращение, гневаться; внезаппо разозлиться; </w:t>
      </w:r>
      <w:r>
        <w:rPr>
          <w:b/>
        </w:rPr>
        <w:t xml:space="preserve">ууртан бүтәд игзәрлх </w:t>
      </w:r>
      <w:r>
        <w:t>испытывать приступ гнева</w:t>
      </w:r>
    </w:p>
    <w:p>
      <w:r/>
      <w:r>
        <w:rPr>
          <w:b/>
        </w:rPr>
        <w:t xml:space="preserve">игзң </w:t>
      </w:r>
      <w:r>
        <w:t>[игзең] каприз</w:t>
      </w:r>
    </w:p>
    <w:p>
      <w:r/>
      <w:r>
        <w:rPr>
          <w:b/>
        </w:rPr>
        <w:t xml:space="preserve">игзңнх </w:t>
      </w:r>
      <w:r>
        <w:t xml:space="preserve">[игзеңнехе] капризничать </w:t>
      </w:r>
      <w:r>
        <w:rPr>
          <w:b/>
        </w:rPr>
        <w:t xml:space="preserve">бичкн күүкн игзңнәд бәәнә </w:t>
      </w:r>
      <w:r>
        <w:t>ребёнок капризничает</w:t>
      </w:r>
    </w:p>
    <w:p>
      <w:r/>
      <w:r>
        <w:rPr>
          <w:b/>
        </w:rPr>
        <w:t xml:space="preserve">иглргдх </w:t>
      </w:r>
      <w:r>
        <w:t xml:space="preserve">[иглергдехе] страд. от </w:t>
      </w:r>
      <w:r>
        <w:rPr>
          <w:b/>
        </w:rPr>
        <w:t>и</w:t>
      </w:r>
      <w:r/>
      <w:r>
        <w:rPr>
          <w:b/>
        </w:rPr>
        <w:t>глрх</w:t>
      </w:r>
      <w:r/>
    </w:p>
    <w:p>
      <w:r/>
      <w:r>
        <w:rPr>
          <w:b/>
        </w:rPr>
        <w:t xml:space="preserve">иглрлһн </w:t>
      </w:r>
      <w:r>
        <w:t xml:space="preserve">[иглерлһен] и. д. от </w:t>
      </w:r>
      <w:r>
        <w:rPr>
          <w:b/>
        </w:rPr>
        <w:t>иглрх</w:t>
      </w:r>
      <w:r/>
    </w:p>
    <w:p>
      <w:r/>
      <w:r>
        <w:rPr>
          <w:b/>
        </w:rPr>
        <w:t>иглрсн</w:t>
      </w:r>
      <w:r>
        <w:t xml:space="preserve"> [иглерсен] плотный, уплотнившийся; </w:t>
      </w:r>
      <w:r>
        <w:rPr>
          <w:b/>
        </w:rPr>
        <w:t xml:space="preserve">хоолд иглрсн махн </w:t>
      </w:r>
      <w:r>
        <w:t>мясо, застрявшее в горле</w:t>
      </w:r>
    </w:p>
    <w:p>
      <w:r/>
      <w:r>
        <w:rPr>
          <w:b/>
        </w:rPr>
        <w:t>иглрүлх</w:t>
      </w:r>
      <w:r>
        <w:t xml:space="preserve"> [иглерүүлхе] побуд. от </w:t>
      </w:r>
      <w:r>
        <w:rPr>
          <w:b/>
        </w:rPr>
        <w:t xml:space="preserve">иглрх </w:t>
      </w:r>
      <w:r>
        <w:t>уплотнять; заталкивать</w:t>
      </w:r>
    </w:p>
    <w:p>
      <w:r/>
      <w:r>
        <w:rPr>
          <w:b/>
        </w:rPr>
        <w:t>иглрх</w:t>
      </w:r>
      <w:r>
        <w:t xml:space="preserve"> [иглерхе] 1) уплотняться; становиться тугим; </w:t>
      </w:r>
      <w:r>
        <w:rPr>
          <w:b/>
        </w:rPr>
        <w:t xml:space="preserve">иигтә утцн иглрәд бәәҗ </w:t>
      </w:r>
      <w:r>
        <w:t>пряжа на веретене стала тугой 2) застрять (о пище в горле)</w:t>
      </w:r>
    </w:p>
    <w:p>
      <w:r/>
      <w:r>
        <w:rPr>
          <w:b/>
        </w:rPr>
        <w:t xml:space="preserve">ид </w:t>
      </w:r>
      <w:r/>
      <w:r>
        <w:rPr>
          <w:b/>
        </w:rPr>
        <w:t>I</w:t>
      </w:r>
      <w:r>
        <w:t xml:space="preserve"> [иде] сила, мощь; </w:t>
      </w:r>
      <w:r>
        <w:rPr>
          <w:b/>
        </w:rPr>
        <w:t xml:space="preserve">аһу ик ид </w:t>
      </w:r>
      <w:r>
        <w:t xml:space="preserve">величайшая мощь; </w:t>
      </w:r>
      <w:r>
        <w:rPr>
          <w:b/>
        </w:rPr>
        <w:t xml:space="preserve">ид татуд иньгин бийнь нойн </w:t>
      </w:r>
      <w:r>
        <w:t>погов. уст. для малосильного и друг является князем</w:t>
      </w:r>
    </w:p>
    <w:p>
      <w:r/>
      <w:r>
        <w:rPr>
          <w:b/>
        </w:rPr>
        <w:t xml:space="preserve">ид </w:t>
      </w:r>
      <w:r/>
      <w:r>
        <w:rPr>
          <w:b/>
        </w:rPr>
        <w:t>II</w:t>
      </w:r>
      <w:r>
        <w:t xml:space="preserve"> [иде] частица усил. пора</w:t>
      </w:r>
    </w:p>
    <w:p>
      <w:r/>
      <w:r>
        <w:rPr>
          <w:b/>
        </w:rPr>
        <w:t xml:space="preserve">идәләч. </w:t>
      </w:r>
      <w:r>
        <w:t>[идәләәче] дубильщик</w:t>
      </w:r>
    </w:p>
    <w:p>
      <w:r/>
      <w:r>
        <w:rPr>
          <w:b/>
        </w:rPr>
        <w:t>идәлгдх</w:t>
      </w:r>
      <w:r>
        <w:t xml:space="preserve"> [идәлегдехе] страд. от </w:t>
      </w:r>
      <w:r>
        <w:rPr>
          <w:b/>
        </w:rPr>
        <w:t xml:space="preserve">идәлх </w:t>
      </w:r>
      <w:r/>
      <w:r>
        <w:rPr>
          <w:b/>
        </w:rPr>
        <w:t>I</w:t>
      </w:r>
      <w:r/>
    </w:p>
    <w:p>
      <w:r/>
      <w:r>
        <w:rPr>
          <w:b/>
        </w:rPr>
        <w:t>идәллһн</w:t>
      </w:r>
      <w:r>
        <w:t xml:space="preserve"> [идәлелһен] и. д. от </w:t>
      </w:r>
      <w:r>
        <w:rPr>
          <w:b/>
        </w:rPr>
        <w:t xml:space="preserve">идәлх </w:t>
      </w:r>
      <w:r/>
      <w:r>
        <w:rPr>
          <w:b/>
        </w:rPr>
        <w:t>I</w:t>
      </w:r>
      <w:r/>
      <w:r>
        <w:rPr>
          <w:b/>
        </w:rPr>
        <w:t xml:space="preserve"> </w:t>
      </w:r>
      <w:r>
        <w:t xml:space="preserve">обработка овчины; </w:t>
      </w:r>
      <w:r>
        <w:rPr>
          <w:b/>
        </w:rPr>
        <w:t xml:space="preserve">бозар хөөнә арс идәллһн </w:t>
      </w:r>
      <w:r>
        <w:t>обработка овчины бозом</w:t>
      </w:r>
    </w:p>
    <w:p>
      <w:r/>
      <w:r>
        <w:rPr>
          <w:b/>
        </w:rPr>
        <w:t xml:space="preserve">идәлсн </w:t>
      </w:r>
      <w:r/>
      <w:r>
        <w:rPr>
          <w:b/>
        </w:rPr>
        <w:t>I</w:t>
      </w:r>
      <w:r>
        <w:t xml:space="preserve"> [идәлсен] обработанный, выделанный (об овчине); </w:t>
      </w:r>
      <w:r>
        <w:rPr>
          <w:b/>
        </w:rPr>
        <w:t xml:space="preserve">идәлсн арсн </w:t>
      </w:r>
      <w:r>
        <w:t>обработанная овчина</w:t>
      </w:r>
    </w:p>
    <w:p>
      <w:r/>
      <w:r>
        <w:rPr>
          <w:b/>
        </w:rPr>
        <w:t xml:space="preserve">идәлсн </w:t>
      </w:r>
      <w:r/>
      <w:r>
        <w:rPr>
          <w:b/>
        </w:rPr>
        <w:t>II</w:t>
      </w:r>
      <w:r>
        <w:t xml:space="preserve"> [идәлсен] сытый (о человеке)</w:t>
      </w:r>
    </w:p>
    <w:p>
      <w:r/>
      <w:r>
        <w:rPr>
          <w:b/>
        </w:rPr>
        <w:t xml:space="preserve">идәлүлх </w:t>
      </w:r>
      <w:r/>
      <w:r>
        <w:rPr>
          <w:b/>
        </w:rPr>
        <w:t>I</w:t>
      </w:r>
      <w:r/>
      <w:r>
        <w:rPr>
          <w:b/>
        </w:rPr>
        <w:t xml:space="preserve">, </w:t>
      </w:r>
      <w:r/>
      <w:r>
        <w:rPr>
          <w:b/>
        </w:rPr>
        <w:t>II</w:t>
      </w:r>
      <w:r>
        <w:t xml:space="preserve"> [идәлүүлхе] побуд. от </w:t>
      </w:r>
      <w:r>
        <w:rPr>
          <w:b/>
        </w:rPr>
        <w:t xml:space="preserve">идәлх </w:t>
      </w:r>
      <w:r/>
      <w:r>
        <w:rPr>
          <w:b/>
        </w:rPr>
        <w:t>I</w:t>
      </w:r>
      <w:r/>
      <w:r>
        <w:rPr>
          <w:b/>
        </w:rPr>
        <w:t xml:space="preserve">, </w:t>
      </w:r>
      <w:r/>
      <w:r>
        <w:rPr>
          <w:b/>
        </w:rPr>
        <w:t>II</w:t>
      </w:r>
      <w:r/>
    </w:p>
    <w:p>
      <w:r/>
      <w:r>
        <w:rPr>
          <w:b/>
        </w:rPr>
        <w:t xml:space="preserve">идәлх </w:t>
      </w:r>
      <w:r/>
      <w:r>
        <w:rPr>
          <w:b/>
        </w:rPr>
        <w:t>I</w:t>
      </w:r>
      <w:r>
        <w:t xml:space="preserve"> [идәлхе] обрабатывать овчину</w:t>
      </w:r>
    </w:p>
    <w:p>
      <w:r/>
      <w:r>
        <w:rPr>
          <w:b/>
        </w:rPr>
        <w:t xml:space="preserve">идәлх </w:t>
      </w:r>
      <w:r/>
      <w:r>
        <w:rPr>
          <w:b/>
        </w:rPr>
        <w:t>II</w:t>
      </w:r>
      <w:r>
        <w:t xml:space="preserve"> [идәлхе] насытиться</w:t>
      </w:r>
    </w:p>
    <w:p>
      <w:r/>
      <w:r>
        <w:rPr>
          <w:b/>
        </w:rPr>
        <w:t xml:space="preserve">идәлцх </w:t>
      </w:r>
      <w:r>
        <w:t xml:space="preserve">[идәлцехе] совм.-взаимн. от </w:t>
      </w:r>
      <w:r>
        <w:rPr>
          <w:b/>
        </w:rPr>
        <w:t xml:space="preserve">идәлх </w:t>
      </w:r>
      <w:r/>
      <w:r>
        <w:rPr>
          <w:b/>
        </w:rPr>
        <w:t>I</w:t>
      </w:r>
      <w:r/>
    </w:p>
    <w:p>
      <w:r/>
      <w:r>
        <w:rPr>
          <w:b/>
        </w:rPr>
        <w:t xml:space="preserve">идәм </w:t>
      </w:r>
      <w:r>
        <w:t>[идәәм] уст. ангел-хранитель</w:t>
      </w:r>
    </w:p>
    <w:p>
      <w:r/>
      <w:r>
        <w:rPr>
          <w:b/>
        </w:rPr>
        <w:t xml:space="preserve">идән </w:t>
      </w:r>
      <w:r/>
      <w:r>
        <w:rPr>
          <w:b/>
        </w:rPr>
        <w:t>I</w:t>
      </w:r>
      <w:r/>
      <w:r>
        <w:rPr>
          <w:b/>
        </w:rPr>
        <w:t xml:space="preserve"> </w:t>
      </w:r>
      <w:r>
        <w:t xml:space="preserve">пища, еда, кушанье; продовольствие; </w:t>
      </w:r>
      <w:r>
        <w:rPr>
          <w:b/>
        </w:rPr>
        <w:t xml:space="preserve">цаһан идән </w:t>
      </w:r>
      <w:r>
        <w:t xml:space="preserve">молочная пища, молочные продукты; </w:t>
      </w:r>
      <w:r>
        <w:rPr>
          <w:b/>
        </w:rPr>
        <w:t xml:space="preserve">идә амсад һарх </w:t>
      </w:r>
      <w:r>
        <w:t>уйти (уехать), отведав пищи (из молочных продуктов)</w:t>
      </w:r>
    </w:p>
    <w:p>
      <w:r/>
      <w:r>
        <w:rPr>
          <w:b/>
        </w:rPr>
        <w:t xml:space="preserve">идән </w:t>
      </w:r>
      <w:r/>
      <w:r>
        <w:rPr>
          <w:b/>
        </w:rPr>
        <w:t>II</w:t>
      </w:r>
      <w:r/>
      <w:r>
        <w:rPr>
          <w:b/>
        </w:rPr>
        <w:t xml:space="preserve"> </w:t>
      </w:r>
      <w:r>
        <w:t xml:space="preserve">ядро, семя; </w:t>
      </w:r>
      <w:r>
        <w:rPr>
          <w:b/>
        </w:rPr>
        <w:t xml:space="preserve">яңһгин идән </w:t>
      </w:r>
      <w:r>
        <w:t xml:space="preserve">ядро ореха; </w:t>
      </w:r>
      <w:r>
        <w:rPr>
          <w:b/>
        </w:rPr>
        <w:t xml:space="preserve">ясн дотрк чимгн мет, яңһг дотрк идән мет бәәләч </w:t>
      </w:r>
      <w:r>
        <w:t>фольк. ты находился как мозг внутри кости и как ядро внутри ореха</w:t>
      </w:r>
    </w:p>
    <w:p>
      <w:r/>
      <w:r>
        <w:rPr>
          <w:b/>
        </w:rPr>
        <w:t xml:space="preserve">идән </w:t>
      </w:r>
      <w:r/>
      <w:r>
        <w:rPr>
          <w:b/>
        </w:rPr>
        <w:t>III</w:t>
      </w:r>
      <w:r/>
      <w:r>
        <w:rPr>
          <w:b/>
        </w:rPr>
        <w:t xml:space="preserve"> </w:t>
      </w:r>
      <w:r>
        <w:t xml:space="preserve">взятка; </w:t>
      </w:r>
      <w:r>
        <w:rPr>
          <w:b/>
        </w:rPr>
        <w:t xml:space="preserve">көзр наадлһна идән </w:t>
      </w:r>
      <w:r>
        <w:t>взятка в карточной игре</w:t>
      </w:r>
    </w:p>
    <w:p>
      <w:r/>
      <w:r>
        <w:rPr>
          <w:b/>
        </w:rPr>
        <w:t xml:space="preserve">идән </w:t>
      </w:r>
      <w:r/>
      <w:r>
        <w:rPr>
          <w:b/>
        </w:rPr>
        <w:t>IV</w:t>
      </w:r>
      <w:r/>
      <w:r>
        <w:rPr>
          <w:b/>
        </w:rPr>
        <w:t xml:space="preserve"> </w:t>
      </w:r>
      <w:r>
        <w:t>дубильное вещество, дубитель</w:t>
      </w:r>
    </w:p>
    <w:p>
      <w:r/>
      <w:r>
        <w:rPr>
          <w:b/>
        </w:rPr>
        <w:t xml:space="preserve">идәнә </w:t>
      </w:r>
      <w:r/>
      <w:r>
        <w:rPr>
          <w:b/>
        </w:rPr>
        <w:t>I</w:t>
      </w:r>
      <w:r/>
      <w:r>
        <w:rPr>
          <w:b/>
        </w:rPr>
        <w:t xml:space="preserve"> </w:t>
      </w:r>
      <w:r>
        <w:t xml:space="preserve">род. п. от </w:t>
      </w:r>
      <w:r>
        <w:rPr>
          <w:b/>
        </w:rPr>
        <w:t xml:space="preserve">идән </w:t>
      </w:r>
      <w:r/>
      <w:r>
        <w:rPr>
          <w:b/>
        </w:rPr>
        <w:t>I</w:t>
      </w:r>
      <w:r/>
      <w:r>
        <w:rPr>
          <w:b/>
        </w:rPr>
        <w:t xml:space="preserve"> </w:t>
      </w:r>
      <w:r>
        <w:t xml:space="preserve">пищевой; </w:t>
      </w:r>
      <w:r>
        <w:rPr>
          <w:b/>
        </w:rPr>
        <w:t xml:space="preserve">хот-хоолын идәнә үлдл </w:t>
      </w:r>
      <w:r>
        <w:t>пищевой остаток</w:t>
      </w:r>
    </w:p>
    <w:p>
      <w:r/>
      <w:r>
        <w:rPr>
          <w:b/>
        </w:rPr>
        <w:t xml:space="preserve">идәнә </w:t>
      </w:r>
      <w:r/>
      <w:r>
        <w:rPr>
          <w:b/>
        </w:rPr>
        <w:t>II</w:t>
      </w:r>
      <w:r/>
      <w:r>
        <w:rPr>
          <w:b/>
        </w:rPr>
        <w:t xml:space="preserve"> </w:t>
      </w:r>
      <w:r>
        <w:t>дубильный</w:t>
      </w:r>
    </w:p>
    <w:p>
      <w:r/>
      <w:r>
        <w:rPr>
          <w:b/>
        </w:rPr>
        <w:t xml:space="preserve">идән-будан </w:t>
      </w:r>
      <w:r>
        <w:t xml:space="preserve">парн. 1) беспорядок || беспорядочный; </w:t>
      </w:r>
      <w:r>
        <w:rPr>
          <w:b/>
        </w:rPr>
        <w:t xml:space="preserve">әмтн идән-будан болҗ оч </w:t>
      </w:r>
      <w:r>
        <w:t xml:space="preserve">беспорядочная толпа людей 2) толчея ◊ </w:t>
      </w:r>
      <w:r>
        <w:rPr>
          <w:b/>
        </w:rPr>
        <w:t xml:space="preserve">идән-буда кеһәд хайчкх </w:t>
      </w:r>
      <w:r>
        <w:t>привести в состояние полного хаоса; ≈ перевернуть вверх дном</w:t>
      </w:r>
    </w:p>
    <w:p>
      <w:r/>
      <w:r>
        <w:rPr>
          <w:b/>
        </w:rPr>
        <w:t xml:space="preserve">идәр </w:t>
      </w:r>
      <w:r>
        <w:t>цикорий</w:t>
      </w:r>
    </w:p>
    <w:p>
      <w:r/>
      <w:r>
        <w:rPr>
          <w:b/>
        </w:rPr>
        <w:t xml:space="preserve">идәтә </w:t>
      </w:r>
      <w:r/>
      <w:r>
        <w:rPr>
          <w:b/>
        </w:rPr>
        <w:t>I</w:t>
      </w:r>
      <w:r/>
      <w:r>
        <w:rPr>
          <w:b/>
        </w:rPr>
        <w:t xml:space="preserve"> </w:t>
      </w:r>
      <w:r>
        <w:t xml:space="preserve">дублёный, выделанный (о коже); </w:t>
      </w:r>
      <w:r>
        <w:rPr>
          <w:b/>
        </w:rPr>
        <w:t xml:space="preserve">идәтә арсн </w:t>
      </w:r>
      <w:r>
        <w:t>дублёная кожа, шкура</w:t>
      </w:r>
    </w:p>
    <w:p>
      <w:r/>
      <w:r>
        <w:rPr>
          <w:b/>
        </w:rPr>
        <w:t xml:space="preserve">идәтә </w:t>
      </w:r>
      <w:r/>
      <w:r>
        <w:rPr>
          <w:b/>
        </w:rPr>
        <w:t>II</w:t>
      </w:r>
      <w:r/>
      <w:r>
        <w:rPr>
          <w:b/>
        </w:rPr>
        <w:t xml:space="preserve"> </w:t>
      </w:r>
      <w:r>
        <w:t>имеющий плод</w:t>
      </w:r>
      <w:r>
        <w:rPr>
          <w:b/>
        </w:rPr>
        <w:t xml:space="preserve"> </w:t>
      </w:r>
      <w:r>
        <w:t>(ядро, семя)</w:t>
      </w:r>
    </w:p>
    <w:p>
      <w:r/>
      <w:r>
        <w:rPr>
          <w:b/>
        </w:rPr>
        <w:t xml:space="preserve">идг </w:t>
      </w:r>
      <w:r/>
      <w:r>
        <w:rPr>
          <w:b/>
        </w:rPr>
        <w:t>I</w:t>
      </w:r>
      <w:r>
        <w:t xml:space="preserve"> [идег] подножный корм (для скота); </w:t>
      </w:r>
      <w:r>
        <w:rPr>
          <w:b/>
        </w:rPr>
        <w:t xml:space="preserve">малын идг уга һазр </w:t>
      </w:r>
      <w:r>
        <w:t xml:space="preserve">местность без подножного корма; </w:t>
      </w:r>
      <w:r>
        <w:rPr>
          <w:b/>
        </w:rPr>
        <w:t xml:space="preserve">идгт мал тарһлдг, үклд хуврг тарһлдг </w:t>
      </w:r>
      <w:r>
        <w:t>посл. на подножном корму жиреет скот, на смерти</w:t>
      </w:r>
      <w:r>
        <w:rPr>
          <w:b/>
        </w:rPr>
        <w:t xml:space="preserve"> </w:t>
      </w:r>
      <w:r>
        <w:t>(людей) жиреют монахи</w:t>
      </w:r>
    </w:p>
    <w:p>
      <w:r/>
      <w:r>
        <w:rPr>
          <w:b/>
        </w:rPr>
        <w:t xml:space="preserve">идг </w:t>
      </w:r>
      <w:r/>
      <w:r>
        <w:rPr>
          <w:b/>
        </w:rPr>
        <w:t>II</w:t>
      </w:r>
      <w:r>
        <w:t xml:space="preserve"> [идег] взятка; </w:t>
      </w:r>
      <w:r>
        <w:rPr>
          <w:b/>
        </w:rPr>
        <w:t xml:space="preserve">идг авх </w:t>
      </w:r>
      <w:r>
        <w:t>брать взятку (в игре)</w:t>
      </w:r>
    </w:p>
    <w:p>
      <w:r/>
      <w:r>
        <w:rPr>
          <w:b/>
        </w:rPr>
        <w:t>идгдх</w:t>
      </w:r>
      <w:r>
        <w:t xml:space="preserve">! [идегдехе] страд. от </w:t>
      </w:r>
      <w:r>
        <w:rPr>
          <w:b/>
        </w:rPr>
        <w:t>идх</w:t>
      </w:r>
      <w:r/>
      <w:r>
        <w:rPr>
          <w:b/>
        </w:rPr>
        <w:t xml:space="preserve"> </w:t>
      </w:r>
      <w:r>
        <w:t>1) быть объедаемым 2) разъедаться (ржавчиной, кислотой)</w:t>
      </w:r>
    </w:p>
    <w:p>
      <w:r/>
      <w:r>
        <w:rPr>
          <w:b/>
        </w:rPr>
        <w:t xml:space="preserve">идгдшго </w:t>
      </w:r>
      <w:r>
        <w:t>[идегдешго] 1) несъедобный 2) не поддающийся разъеданию (ржавчиной, кислотой)</w:t>
      </w:r>
    </w:p>
    <w:p>
      <w:r/>
      <w:r>
        <w:rPr>
          <w:b/>
        </w:rPr>
        <w:t xml:space="preserve">идгтә </w:t>
      </w:r>
      <w:r>
        <w:t xml:space="preserve">[идегтә] имеющий подножный корм; </w:t>
      </w:r>
      <w:r>
        <w:rPr>
          <w:b/>
        </w:rPr>
        <w:t xml:space="preserve">идгтә һазр </w:t>
      </w:r>
      <w:r>
        <w:t>местность с подножным кормом</w:t>
      </w:r>
    </w:p>
    <w:p>
      <w:r/>
      <w:r>
        <w:rPr>
          <w:b/>
        </w:rPr>
        <w:t xml:space="preserve">иддг </w:t>
      </w:r>
      <w:r>
        <w:t xml:space="preserve">[иддег] 1) съедобный, съестной, </w:t>
      </w:r>
      <w:r>
        <w:rPr>
          <w:b/>
        </w:rPr>
        <w:t xml:space="preserve">иддг теңгрин ки </w:t>
      </w:r>
      <w:r>
        <w:t xml:space="preserve">съедобный гриб 2) едкий, разъедающий; </w:t>
      </w:r>
      <w:r>
        <w:rPr>
          <w:b/>
        </w:rPr>
        <w:t xml:space="preserve">иддг натр </w:t>
      </w:r>
      <w:r>
        <w:t>едкий натр</w:t>
      </w:r>
    </w:p>
    <w:p>
      <w:r/>
      <w:r>
        <w:rPr>
          <w:b/>
        </w:rPr>
        <w:t>идеал</w:t>
      </w:r>
      <w:r/>
      <w:r>
        <w:rPr>
          <w:b/>
        </w:rPr>
        <w:t xml:space="preserve"> </w:t>
      </w:r>
      <w:r>
        <w:t xml:space="preserve">идеал; </w:t>
      </w:r>
      <w:r>
        <w:rPr>
          <w:b/>
        </w:rPr>
        <w:t>коммунизмин</w:t>
      </w:r>
      <w:r/>
      <w:r>
        <w:rPr>
          <w:b/>
        </w:rPr>
        <w:t xml:space="preserve"> </w:t>
      </w:r>
      <w:r/>
      <w:r>
        <w:rPr>
          <w:b/>
        </w:rPr>
        <w:t>өөдм</w:t>
      </w:r>
      <w:r/>
      <w:r>
        <w:rPr>
          <w:b/>
        </w:rPr>
        <w:t xml:space="preserve"> </w:t>
      </w:r>
      <w:r/>
      <w:r>
        <w:rPr>
          <w:b/>
        </w:rPr>
        <w:t xml:space="preserve">идеалмуд </w:t>
      </w:r>
      <w:r>
        <w:t>высокие идеалы коммунизма</w:t>
      </w:r>
    </w:p>
    <w:p>
      <w:r/>
      <w:r>
        <w:rPr>
          <w:b/>
        </w:rPr>
        <w:t xml:space="preserve">идеализац </w:t>
      </w:r>
      <w:r>
        <w:t>идеализация</w:t>
      </w:r>
    </w:p>
    <w:p>
      <w:r/>
      <w:r>
        <w:rPr>
          <w:b/>
        </w:rPr>
        <w:t>идеализацлх</w:t>
      </w:r>
      <w:r>
        <w:t xml:space="preserve"> [идеализацълхъ] идеализировать</w:t>
      </w:r>
    </w:p>
    <w:p>
      <w:r/>
      <w:r>
        <w:rPr>
          <w:b/>
        </w:rPr>
        <w:t xml:space="preserve">идеализм </w:t>
      </w:r>
      <w:r>
        <w:t>идеализм</w:t>
      </w:r>
    </w:p>
    <w:p>
      <w:r/>
      <w:r>
        <w:rPr>
          <w:b/>
        </w:rPr>
        <w:t xml:space="preserve">идеалист </w:t>
      </w:r>
      <w:r>
        <w:t>идеалист</w:t>
      </w:r>
    </w:p>
    <w:p>
      <w:r/>
      <w:r>
        <w:rPr>
          <w:b/>
        </w:rPr>
        <w:t>идеалистическ</w:t>
      </w:r>
      <w:r/>
      <w:r>
        <w:rPr>
          <w:b/>
        </w:rPr>
        <w:t xml:space="preserve"> </w:t>
      </w:r>
      <w:r>
        <w:t xml:space="preserve">идеалистйческий; </w:t>
      </w:r>
      <w:r>
        <w:rPr>
          <w:b/>
        </w:rPr>
        <w:t xml:space="preserve">идеалистическ философий </w:t>
      </w:r>
      <w:r>
        <w:t>идеалистическая философия</w:t>
      </w:r>
    </w:p>
    <w:p>
      <w:r/>
      <w:r>
        <w:rPr>
          <w:b/>
        </w:rPr>
        <w:t xml:space="preserve">идеальн </w:t>
      </w:r>
      <w:r>
        <w:t>идеальный</w:t>
      </w:r>
    </w:p>
    <w:p>
      <w:r/>
      <w:r>
        <w:rPr>
          <w:b/>
        </w:rPr>
        <w:t xml:space="preserve">идей </w:t>
      </w:r>
      <w:r>
        <w:t xml:space="preserve">идея; </w:t>
      </w:r>
      <w:r>
        <w:rPr>
          <w:b/>
        </w:rPr>
        <w:t xml:space="preserve">үзл-ухан түрүлгч идеймуд </w:t>
      </w:r>
      <w:r>
        <w:t>передовые идеи</w:t>
      </w:r>
    </w:p>
    <w:p>
      <w:r/>
      <w:r>
        <w:rPr>
          <w:b/>
        </w:rPr>
        <w:t xml:space="preserve">идейн </w:t>
      </w:r>
      <w:r>
        <w:t xml:space="preserve">идейный; </w:t>
      </w:r>
      <w:r>
        <w:rPr>
          <w:b/>
        </w:rPr>
        <w:t xml:space="preserve">идейн үлмәлт </w:t>
      </w:r>
      <w:r>
        <w:t xml:space="preserve">идейное воздействие; </w:t>
      </w:r>
      <w:r>
        <w:rPr>
          <w:b/>
        </w:rPr>
        <w:t xml:space="preserve">партин идейн бат негдлт </w:t>
      </w:r>
      <w:r>
        <w:t xml:space="preserve">идейное единство партии; </w:t>
      </w:r>
      <w:r>
        <w:rPr>
          <w:b/>
        </w:rPr>
        <w:t xml:space="preserve">идейн хамцлһн </w:t>
      </w:r>
      <w:r>
        <w:t xml:space="preserve">идейное сплочение; </w:t>
      </w:r>
      <w:r>
        <w:rPr>
          <w:b/>
        </w:rPr>
        <w:t xml:space="preserve">романа идейн учр-утх </w:t>
      </w:r>
      <w:r>
        <w:t>идейный замысел романа</w:t>
      </w:r>
    </w:p>
    <w:p>
      <w:r/>
      <w:r>
        <w:rPr>
          <w:b/>
        </w:rPr>
        <w:t xml:space="preserve">идейность </w:t>
      </w:r>
      <w:r>
        <w:t>идейность</w:t>
      </w:r>
    </w:p>
    <w:p>
      <w:r/>
      <w:r>
        <w:rPr>
          <w:b/>
        </w:rPr>
        <w:t xml:space="preserve">идентә </w:t>
      </w:r>
      <w:r>
        <w:t xml:space="preserve">идейный; </w:t>
      </w:r>
      <w:r>
        <w:rPr>
          <w:b/>
        </w:rPr>
        <w:t xml:space="preserve">гүн идейтә билг-эрдм </w:t>
      </w:r>
      <w:r>
        <w:t>глубоко идейное искусство</w:t>
      </w:r>
    </w:p>
    <w:p>
      <w:r/>
      <w:r>
        <w:rPr>
          <w:b/>
        </w:rPr>
        <w:t xml:space="preserve">идейтәһәр </w:t>
      </w:r>
      <w:r>
        <w:t xml:space="preserve">нареч. идейно; </w:t>
      </w:r>
      <w:r>
        <w:rPr>
          <w:b/>
        </w:rPr>
        <w:t xml:space="preserve">идейтәһәр бичсн наадн </w:t>
      </w:r>
      <w:r>
        <w:t>идейно выдержанная пьеса</w:t>
      </w:r>
    </w:p>
    <w:p>
      <w:r/>
      <w:r>
        <w:rPr>
          <w:b/>
        </w:rPr>
        <w:t xml:space="preserve">идеолог </w:t>
      </w:r>
      <w:r>
        <w:t xml:space="preserve">идеология; </w:t>
      </w:r>
      <w:r>
        <w:rPr>
          <w:b/>
        </w:rPr>
        <w:t xml:space="preserve">марксистско-ленинск идеолог </w:t>
      </w:r>
      <w:r>
        <w:t>марксистско-ленинская идеология</w:t>
      </w:r>
    </w:p>
    <w:p>
      <w:r/>
      <w:r>
        <w:rPr>
          <w:b/>
        </w:rPr>
        <w:t xml:space="preserve">идеологическ </w:t>
      </w:r>
      <w:r>
        <w:t xml:space="preserve">идеологический; </w:t>
      </w:r>
      <w:r>
        <w:rPr>
          <w:b/>
        </w:rPr>
        <w:t xml:space="preserve">идеологическ ноолдан </w:t>
      </w:r>
      <w:r>
        <w:t>идеологическая борьба</w:t>
      </w:r>
    </w:p>
    <w:p>
      <w:r/>
      <w:r>
        <w:rPr>
          <w:b/>
        </w:rPr>
        <w:t xml:space="preserve">идеологч </w:t>
      </w:r>
      <w:r>
        <w:t xml:space="preserve">идеолог; </w:t>
      </w:r>
      <w:r>
        <w:rPr>
          <w:b/>
        </w:rPr>
        <w:t xml:space="preserve">пролетариатын революционн идеологч </w:t>
      </w:r>
      <w:r>
        <w:t>идеологи революционного пролетариата</w:t>
      </w:r>
    </w:p>
    <w:p>
      <w:r/>
      <w:r>
        <w:rPr>
          <w:b/>
        </w:rPr>
        <w:t xml:space="preserve">идиом </w:t>
      </w:r>
      <w:r>
        <w:t xml:space="preserve">лингв. идиома; </w:t>
      </w:r>
      <w:r>
        <w:rPr>
          <w:b/>
        </w:rPr>
        <w:t xml:space="preserve">хальмг идиом </w:t>
      </w:r>
      <w:r>
        <w:t>калмыцкая идиома</w:t>
      </w:r>
    </w:p>
    <w:p>
      <w:r/>
      <w:r>
        <w:rPr>
          <w:b/>
        </w:rPr>
        <w:t xml:space="preserve">идиоматик </w:t>
      </w:r>
      <w:r>
        <w:t xml:space="preserve">лингв. идиоматика; </w:t>
      </w:r>
      <w:r>
        <w:rPr>
          <w:b/>
        </w:rPr>
        <w:t xml:space="preserve">хальмг келнә идиоматик </w:t>
      </w:r>
      <w:r>
        <w:t>идиоматика калмыцкого языка</w:t>
      </w:r>
    </w:p>
    <w:p>
      <w:r/>
      <w:r>
        <w:rPr>
          <w:b/>
        </w:rPr>
        <w:t xml:space="preserve">идиоматическ </w:t>
      </w:r>
      <w:r>
        <w:t xml:space="preserve">лингв. идиоматический; </w:t>
      </w:r>
      <w:r>
        <w:rPr>
          <w:b/>
        </w:rPr>
        <w:t xml:space="preserve">идиоматическ келлһн </w:t>
      </w:r>
      <w:r>
        <w:t>идиоматическое выражение</w:t>
      </w:r>
    </w:p>
    <w:p>
      <w:r/>
      <w:r>
        <w:rPr>
          <w:b/>
        </w:rPr>
        <w:t>идлһн</w:t>
      </w:r>
      <w:r>
        <w:t xml:space="preserve"> [иделһен] и, д. от </w:t>
      </w:r>
      <w:r>
        <w:rPr>
          <w:b/>
        </w:rPr>
        <w:t xml:space="preserve">идх </w:t>
      </w:r>
      <w:r>
        <w:t xml:space="preserve">приём пищи; </w:t>
      </w:r>
      <w:r>
        <w:rPr>
          <w:b/>
        </w:rPr>
        <w:t xml:space="preserve">идәчин геснь өлн, ууһачин урлнь чиигтә </w:t>
      </w:r>
      <w:r>
        <w:t>погов. у обжоры желудок всегда пуст, а у человека, любящего пить, губы всегда мокрые</w:t>
      </w:r>
    </w:p>
    <w:p>
      <w:r/>
      <w:r>
        <w:rPr>
          <w:b/>
        </w:rPr>
        <w:t>идлцх</w:t>
      </w:r>
      <w:r>
        <w:t xml:space="preserve"> [иделцехе] совм.-взаимн. от </w:t>
      </w:r>
      <w:r>
        <w:rPr>
          <w:b/>
        </w:rPr>
        <w:t xml:space="preserve">идх </w:t>
      </w:r>
      <w:r>
        <w:t xml:space="preserve">есть, кушать; </w:t>
      </w:r>
      <w:r>
        <w:rPr>
          <w:b/>
        </w:rPr>
        <w:t xml:space="preserve">хот идлцхд орлцх </w:t>
      </w:r>
      <w:r>
        <w:t>участвовать в трапезе</w:t>
      </w:r>
    </w:p>
    <w:p>
      <w:r/>
      <w:r>
        <w:rPr>
          <w:b/>
        </w:rPr>
        <w:t>идм</w:t>
      </w:r>
      <w:r>
        <w:t xml:space="preserve"> [идме] съедобный; </w:t>
      </w:r>
      <w:r>
        <w:rPr>
          <w:b/>
        </w:rPr>
        <w:t xml:space="preserve">күн идм дүңгә хот </w:t>
      </w:r>
      <w:r>
        <w:t>съедобная пища</w:t>
      </w:r>
    </w:p>
    <w:p>
      <w:r/>
      <w:r>
        <w:rPr>
          <w:b/>
        </w:rPr>
        <w:t xml:space="preserve">идмг </w:t>
      </w:r>
      <w:r/>
      <w:r>
        <w:rPr>
          <w:b/>
        </w:rPr>
        <w:t>I</w:t>
      </w:r>
      <w:r>
        <w:t xml:space="preserve"> [идмег] 1) прожорливый, ненасытный; </w:t>
      </w:r>
      <w:r>
        <w:rPr>
          <w:b/>
        </w:rPr>
        <w:t xml:space="preserve">идмг күн </w:t>
      </w:r>
      <w:r>
        <w:t>прожорливый человек, обжора 2) разъедающий (о кислоте) 3) перен. вороватый, нечистый на руку</w:t>
      </w:r>
    </w:p>
    <w:p>
      <w:r/>
      <w:r>
        <w:rPr>
          <w:b/>
        </w:rPr>
        <w:t xml:space="preserve">идмг </w:t>
      </w:r>
      <w:r/>
      <w:r>
        <w:rPr>
          <w:b/>
        </w:rPr>
        <w:t>II</w:t>
      </w:r>
      <w:r>
        <w:t xml:space="preserve"> [идмег] каустический; </w:t>
      </w:r>
      <w:r>
        <w:rPr>
          <w:b/>
        </w:rPr>
        <w:t xml:space="preserve">идмг сод </w:t>
      </w:r>
      <w:r>
        <w:t>каустическая сода</w:t>
      </w:r>
    </w:p>
    <w:p>
      <w:r/>
      <w:r>
        <w:rPr>
          <w:b/>
        </w:rPr>
        <w:t xml:space="preserve">идмтхә </w:t>
      </w:r>
      <w:r>
        <w:t>[идемтхә] едкий (напр. о краске)</w:t>
      </w:r>
    </w:p>
    <w:p>
      <w:r/>
      <w:r>
        <w:rPr>
          <w:b/>
        </w:rPr>
        <w:t>идр</w:t>
      </w:r>
      <w:r>
        <w:t xml:space="preserve"> [идер] 1) возмужалый; </w:t>
      </w:r>
      <w:r>
        <w:rPr>
          <w:b/>
        </w:rPr>
        <w:t xml:space="preserve">идр наста кун </w:t>
      </w:r>
      <w:r>
        <w:t xml:space="preserve">возмужалый человек 2) молодой, в расцвете сил; </w:t>
      </w:r>
      <w:r>
        <w:rPr>
          <w:b/>
        </w:rPr>
        <w:t xml:space="preserve">идр залу насн </w:t>
      </w:r>
      <w:r>
        <w:t xml:space="preserve">молодой возраст 3) перен. сильный, мощный; </w:t>
      </w:r>
      <w:r>
        <w:rPr>
          <w:b/>
        </w:rPr>
        <w:t xml:space="preserve">идр һолын усиг элсәр бооҗ болшго </w:t>
      </w:r>
      <w:r>
        <w:t>погов. воды мощной реки нельзя преградить песком</w:t>
      </w:r>
    </w:p>
    <w:p>
      <w:r/>
      <w:r>
        <w:rPr>
          <w:b/>
        </w:rPr>
        <w:t>идрлүлх</w:t>
      </w:r>
      <w:r>
        <w:t xml:space="preserve"> [идерлуулхе] побуд. от </w:t>
      </w:r>
      <w:r>
        <w:rPr>
          <w:b/>
        </w:rPr>
        <w:t>идрлх</w:t>
      </w:r>
      <w:r/>
    </w:p>
    <w:p>
      <w:r/>
      <w:r>
        <w:rPr>
          <w:b/>
        </w:rPr>
        <w:t>идрлх</w:t>
      </w:r>
      <w:r>
        <w:t xml:space="preserve"> [идерлехе] 1) возмужать 2) перен. набираться опыта, становиться опытным</w:t>
      </w:r>
    </w:p>
    <w:p>
      <w:r/>
      <w:r>
        <w:rPr>
          <w:b/>
        </w:rPr>
        <w:t>идрхг</w:t>
      </w:r>
      <w:r>
        <w:t xml:space="preserve"> [идерхег] 1) возмужалый 2) перен. опытный</w:t>
      </w:r>
    </w:p>
    <w:p>
      <w:r/>
      <w:r>
        <w:rPr>
          <w:b/>
        </w:rPr>
        <w:t>идсн</w:t>
      </w:r>
      <w:r>
        <w:t xml:space="preserve"> [идсен] 1) съеденный; </w:t>
      </w:r>
      <w:r>
        <w:rPr>
          <w:b/>
        </w:rPr>
        <w:t xml:space="preserve">идсн өдртән цадхлң, инәсн өдртән байсхлң </w:t>
      </w:r>
      <w:r>
        <w:t xml:space="preserve">посл. поел — целый день сыт, посмеялся — целый день радостен 2) разъеденный (ржавчиной); </w:t>
      </w:r>
      <w:r>
        <w:rPr>
          <w:b/>
        </w:rPr>
        <w:t xml:space="preserve">зев идсн төмр </w:t>
      </w:r>
      <w:r>
        <w:t>железо, разъеденное ржавчиной</w:t>
      </w:r>
    </w:p>
    <w:p>
      <w:r/>
      <w:r>
        <w:rPr>
          <w:b/>
        </w:rPr>
        <w:t xml:space="preserve">идтә </w:t>
      </w:r>
      <w:r>
        <w:t xml:space="preserve">[идетә] 1) сильный, мощный; </w:t>
      </w:r>
      <w:r>
        <w:rPr>
          <w:b/>
        </w:rPr>
        <w:t xml:space="preserve">селәнә эдл-ахун идтә көгҗлт </w:t>
      </w:r>
      <w:r>
        <w:t xml:space="preserve">мощный подъём сельского хозяйства 2) надежный; </w:t>
      </w:r>
      <w:r>
        <w:rPr>
          <w:b/>
        </w:rPr>
        <w:t xml:space="preserve">идтә көдләч </w:t>
      </w:r>
      <w:r>
        <w:t>надежный работник</w:t>
      </w:r>
    </w:p>
    <w:p>
      <w:r/>
      <w:r>
        <w:rPr>
          <w:b/>
        </w:rPr>
        <w:t xml:space="preserve">идүлх </w:t>
      </w:r>
      <w:r>
        <w:t xml:space="preserve">[идуулхе] побуд. от </w:t>
      </w:r>
      <w:r>
        <w:rPr>
          <w:b/>
        </w:rPr>
        <w:t>идх</w:t>
      </w:r>
      <w:r/>
    </w:p>
    <w:p>
      <w:r/>
      <w:r>
        <w:rPr>
          <w:b/>
        </w:rPr>
        <w:t xml:space="preserve">идх </w:t>
      </w:r>
      <w:r>
        <w:t xml:space="preserve">[идхе] </w:t>
      </w:r>
      <w:r>
        <w:rPr>
          <w:b/>
        </w:rPr>
        <w:t xml:space="preserve">1. </w:t>
      </w:r>
      <w:r>
        <w:t xml:space="preserve">1) есть, кушать; съедать, пожирать (о животных); </w:t>
      </w:r>
      <w:r>
        <w:rPr>
          <w:b/>
        </w:rPr>
        <w:t xml:space="preserve">хот идх </w:t>
      </w:r>
      <w:r>
        <w:t xml:space="preserve">кушать; </w:t>
      </w:r>
      <w:r>
        <w:rPr>
          <w:b/>
        </w:rPr>
        <w:t xml:space="preserve">мах идх </w:t>
      </w:r>
      <w:r>
        <w:t xml:space="preserve">есть мясо; </w:t>
      </w:r>
      <w:r>
        <w:rPr>
          <w:b/>
        </w:rPr>
        <w:t xml:space="preserve">чон хө идҗ </w:t>
      </w:r>
      <w:r>
        <w:t xml:space="preserve">волк съел овцу; </w:t>
      </w:r>
      <w:r>
        <w:rPr>
          <w:b/>
        </w:rPr>
        <w:t xml:space="preserve">идх уга бәәҗ өөк, унх уга бәәҗ—мөр </w:t>
      </w:r>
      <w:r>
        <w:t>посл. голоден, а требует жирного, пеший</w:t>
      </w:r>
      <w:r>
        <w:rPr>
          <w:b/>
        </w:rPr>
        <w:t xml:space="preserve">, </w:t>
      </w:r>
      <w:r>
        <w:t xml:space="preserve">а требует лошадь; </w:t>
      </w:r>
      <w:r>
        <w:rPr>
          <w:b/>
        </w:rPr>
        <w:t>идхиг үзхлә — өлсдг, өмсхиг</w:t>
      </w:r>
      <w:r/>
      <w:r>
        <w:rPr>
          <w:b/>
        </w:rPr>
        <w:t xml:space="preserve"> </w:t>
      </w:r>
      <w:r/>
      <w:r>
        <w:rPr>
          <w:b/>
        </w:rPr>
        <w:t xml:space="preserve">үзхлә даардг </w:t>
      </w:r>
      <w:r>
        <w:t xml:space="preserve">посл. увидишь пищу — чувствуешь голод, увидишь одежду — чувствуешь холод; </w:t>
      </w:r>
      <w:r>
        <w:rPr>
          <w:b/>
        </w:rPr>
        <w:t>идхләрн эр барс,</w:t>
      </w:r>
      <w:r/>
      <w:r>
        <w:rPr>
          <w:b/>
        </w:rPr>
        <w:t xml:space="preserve"> </w:t>
      </w:r>
      <w:r/>
      <w:r>
        <w:rPr>
          <w:b/>
        </w:rPr>
        <w:t xml:space="preserve">кехләрн көшсн бух </w:t>
      </w:r>
      <w:r>
        <w:t xml:space="preserve">погов. ест как барс-самец, а работает как уставший бык-производйтель; </w:t>
      </w:r>
      <w:r>
        <w:rPr>
          <w:b/>
        </w:rPr>
        <w:t xml:space="preserve">босад, заһснаннь махнас дәкәд шарад идв </w:t>
      </w:r>
      <w:r>
        <w:t xml:space="preserve">Джангар встав, опять стал жарить и есть жареную рыбу 2) разъедать (о ржавчине); </w:t>
      </w:r>
      <w:r>
        <w:rPr>
          <w:b/>
        </w:rPr>
        <w:t xml:space="preserve">төмриг зев идх </w:t>
      </w:r>
      <w:r>
        <w:t xml:space="preserve">ржавчина разъела железо 3) (в игре, напр. карт.) бить, брать взятку 4) присваивать, похищать; </w:t>
      </w:r>
      <w:r>
        <w:rPr>
          <w:b/>
        </w:rPr>
        <w:t xml:space="preserve">шаңһа мөңг идх </w:t>
      </w:r>
      <w:r>
        <w:t xml:space="preserve">присваивать казенные деньги 5) подтачивать, портить; </w:t>
      </w:r>
      <w:r>
        <w:rPr>
          <w:b/>
        </w:rPr>
        <w:t xml:space="preserve">хүвциг гүр идҗ </w:t>
      </w:r>
      <w:r>
        <w:t xml:space="preserve">моль разъела одежду; </w:t>
      </w:r>
      <w:r>
        <w:rPr>
          <w:b/>
        </w:rPr>
        <w:t xml:space="preserve">идх юмн </w:t>
      </w:r>
      <w:r>
        <w:t xml:space="preserve">съестное, съестные припасы </w:t>
      </w:r>
      <w:r>
        <w:rPr>
          <w:b/>
        </w:rPr>
        <w:t xml:space="preserve">2. </w:t>
      </w:r>
      <w:r>
        <w:t xml:space="preserve">съестной; </w:t>
      </w:r>
      <w:r>
        <w:rPr>
          <w:b/>
        </w:rPr>
        <w:t xml:space="preserve">идх юмн </w:t>
      </w:r>
      <w:r>
        <w:t xml:space="preserve">съестное, съестные припасы, продукты питания; </w:t>
      </w:r>
      <w:r>
        <w:rPr>
          <w:b/>
        </w:rPr>
        <w:t xml:space="preserve">идх хот-хоолар элвг-делвг болх </w:t>
      </w:r>
      <w:r>
        <w:t xml:space="preserve">быть в достатке — о продуктах питания </w:t>
      </w:r>
      <w:r>
        <w:rPr>
          <w:b/>
        </w:rPr>
        <w:t xml:space="preserve">3. </w:t>
      </w:r>
      <w:r>
        <w:t xml:space="preserve">кушанье, еда, пища; </w:t>
      </w:r>
      <w:r>
        <w:rPr>
          <w:b/>
        </w:rPr>
        <w:t xml:space="preserve">идхән тоолх </w:t>
      </w:r>
      <w:r>
        <w:t xml:space="preserve">думать о еде; </w:t>
      </w:r>
      <w:r>
        <w:rPr>
          <w:b/>
        </w:rPr>
        <w:t xml:space="preserve">идхәс талдан юм ухалхш </w:t>
      </w:r>
      <w:r>
        <w:t xml:space="preserve">не знает ничего, кроме еды; </w:t>
      </w:r>
      <w:r>
        <w:rPr>
          <w:b/>
        </w:rPr>
        <w:t xml:space="preserve">цуһараһаснь икәр идх </w:t>
      </w:r>
      <w:r>
        <w:t>ест больше всех</w:t>
      </w:r>
    </w:p>
    <w:p>
      <w:r/>
      <w:r>
        <w:rPr>
          <w:b/>
        </w:rPr>
        <w:t>ид-чидл</w:t>
      </w:r>
      <w:r>
        <w:t xml:space="preserve"> [ид-чидел] парн. сила, мощь; </w:t>
      </w:r>
      <w:r>
        <w:rPr>
          <w:b/>
        </w:rPr>
        <w:t xml:space="preserve">ид-чидлтә залу </w:t>
      </w:r>
      <w:r>
        <w:t>сильный мужчина, силач</w:t>
      </w:r>
    </w:p>
    <w:p>
      <w:r/>
      <w:r>
        <w:rPr>
          <w:b/>
        </w:rPr>
        <w:t xml:space="preserve">ид-чидлтә </w:t>
      </w:r>
      <w:r>
        <w:t>[ид-чиделтә] парн. сильный, мощный</w:t>
      </w:r>
    </w:p>
    <w:p>
      <w:r/>
      <w:r>
        <w:rPr>
          <w:b/>
        </w:rPr>
        <w:t xml:space="preserve">ид-чинр </w:t>
      </w:r>
      <w:r>
        <w:t xml:space="preserve">[ид-чинер] парн. значение; значимость; </w:t>
      </w:r>
      <w:r>
        <w:rPr>
          <w:b/>
        </w:rPr>
        <w:t xml:space="preserve">урн-үгин ид-чинрнь </w:t>
      </w:r>
      <w:r>
        <w:t>значимость художественного слова</w:t>
      </w:r>
    </w:p>
    <w:p>
      <w:r/>
      <w:r>
        <w:rPr>
          <w:b/>
        </w:rPr>
        <w:t>идчкх</w:t>
      </w:r>
      <w:r>
        <w:t xml:space="preserve"> [идчкехе] однокр. съесть сразу</w:t>
      </w:r>
    </w:p>
    <w:p>
      <w:r/>
      <w:r>
        <w:rPr>
          <w:b/>
        </w:rPr>
        <w:t xml:space="preserve">идш </w:t>
      </w:r>
      <w:r/>
      <w:r>
        <w:rPr>
          <w:b/>
        </w:rPr>
        <w:t>I</w:t>
      </w:r>
      <w:r>
        <w:t xml:space="preserve"> [идеш] корыто, лохань (в к-ром дают корм собакам, свиньям и т. п.); </w:t>
      </w:r>
      <w:r>
        <w:rPr>
          <w:b/>
        </w:rPr>
        <w:t xml:space="preserve">идш бәәсн хөөн, һаха олдх </w:t>
      </w:r>
      <w:r>
        <w:t>погов. было бы корыто, а свиньи найдутся</w:t>
      </w:r>
    </w:p>
    <w:p>
      <w:r/>
      <w:r>
        <w:rPr>
          <w:b/>
        </w:rPr>
        <w:t xml:space="preserve">идш </w:t>
      </w:r>
      <w:r/>
      <w:r>
        <w:rPr>
          <w:b/>
        </w:rPr>
        <w:t>II</w:t>
      </w:r>
      <w:r>
        <w:t xml:space="preserve"> [идеш] подножный корм; выпас</w:t>
      </w:r>
    </w:p>
    <w:p>
      <w:r/>
      <w:r>
        <w:rPr>
          <w:b/>
        </w:rPr>
        <w:t xml:space="preserve">идш </w:t>
      </w:r>
      <w:r/>
      <w:r>
        <w:rPr>
          <w:b/>
        </w:rPr>
        <w:t>III</w:t>
      </w:r>
      <w:r>
        <w:t xml:space="preserve"> [идеш] зимний запас продовольствия</w:t>
      </w:r>
    </w:p>
    <w:p>
      <w:r/>
      <w:r>
        <w:rPr>
          <w:b/>
        </w:rPr>
        <w:t>идшллһн</w:t>
      </w:r>
      <w:r>
        <w:t xml:space="preserve"> [идшеллһен] и. д. от </w:t>
      </w:r>
      <w:r>
        <w:rPr>
          <w:b/>
        </w:rPr>
        <w:t>идшлх</w:t>
      </w:r>
      <w:r/>
    </w:p>
    <w:p>
      <w:r/>
      <w:r>
        <w:rPr>
          <w:b/>
        </w:rPr>
        <w:t>идшлүллһн</w:t>
      </w:r>
      <w:r>
        <w:t xml:space="preserve"> [идшелүллһен] и. д. от </w:t>
      </w:r>
      <w:r>
        <w:rPr>
          <w:b/>
        </w:rPr>
        <w:t xml:space="preserve">идшлх </w:t>
      </w:r>
      <w:r>
        <w:t xml:space="preserve">пастьба; </w:t>
      </w:r>
      <w:r>
        <w:rPr>
          <w:b/>
        </w:rPr>
        <w:t xml:space="preserve">бод мал идшлүллһн </w:t>
      </w:r>
      <w:r>
        <w:t>пастьба крупного рогатого скота</w:t>
      </w:r>
    </w:p>
    <w:p>
      <w:r/>
      <w:r>
        <w:rPr>
          <w:b/>
        </w:rPr>
        <w:t>идшлүлх</w:t>
      </w:r>
      <w:r>
        <w:t xml:space="preserve"> [идшелүүлхе] побуд. от </w:t>
      </w:r>
      <w:r>
        <w:rPr>
          <w:b/>
        </w:rPr>
        <w:t xml:space="preserve">идшлх </w:t>
      </w:r>
      <w:r>
        <w:t>быть съедаемым (поедаемым, пожираемым)</w:t>
      </w:r>
    </w:p>
    <w:p>
      <w:r/>
      <w:r>
        <w:rPr>
          <w:b/>
        </w:rPr>
        <w:t>идшлх</w:t>
      </w:r>
      <w:r>
        <w:t xml:space="preserve"> [идшелхе] пастись; </w:t>
      </w:r>
      <w:r>
        <w:rPr>
          <w:b/>
        </w:rPr>
        <w:t>мал идшлҗ</w:t>
      </w:r>
      <w:r/>
      <w:r>
        <w:rPr>
          <w:b/>
        </w:rPr>
        <w:t xml:space="preserve"> </w:t>
      </w:r>
      <w:r/>
      <w:r>
        <w:rPr>
          <w:b/>
        </w:rPr>
        <w:t xml:space="preserve">йовна </w:t>
      </w:r>
      <w:r>
        <w:t>скот пасётся</w:t>
      </w:r>
    </w:p>
    <w:p>
      <w:r/>
      <w:r>
        <w:rPr>
          <w:b/>
        </w:rPr>
        <w:t xml:space="preserve">иҗл </w:t>
      </w:r>
      <w:r>
        <w:t xml:space="preserve">[иҗел] одинаковый, подобный; привыкший; </w:t>
      </w:r>
      <w:r>
        <w:rPr>
          <w:b/>
        </w:rPr>
        <w:t xml:space="preserve">иҗл мөр татх </w:t>
      </w:r>
      <w:r>
        <w:t xml:space="preserve">запрягать одинаковых лошадей; </w:t>
      </w:r>
      <w:r>
        <w:rPr>
          <w:b/>
        </w:rPr>
        <w:t xml:space="preserve">иҗләсн салсн мөрн цуурмтха, иньгәсн салсн күн шуукрмтха </w:t>
      </w:r>
      <w:r>
        <w:t xml:space="preserve">посл. лошадь, отбившаяся от табуна, ржёт, человек вдали от любимой тяжело вздыхает; </w:t>
      </w:r>
      <w:r>
        <w:rPr>
          <w:b/>
        </w:rPr>
        <w:t xml:space="preserve">иҗлән үзхлә инцхәдг, иньгән узхлә инәдг </w:t>
      </w:r>
      <w:r>
        <w:t>посл. увидевши свой табун, ржёт, увидевши друга, смеётся</w:t>
      </w:r>
    </w:p>
    <w:p>
      <w:r/>
      <w:r>
        <w:rPr>
          <w:b/>
        </w:rPr>
        <w:t>иҗлдлһн</w:t>
      </w:r>
      <w:r>
        <w:t xml:space="preserve"> [иҗелделһен] и. д. от </w:t>
      </w:r>
      <w:r>
        <w:rPr>
          <w:b/>
        </w:rPr>
        <w:t xml:space="preserve">иҗлдх </w:t>
      </w:r>
      <w:r>
        <w:t xml:space="preserve">привыкание; </w:t>
      </w:r>
      <w:r>
        <w:rPr>
          <w:b/>
        </w:rPr>
        <w:t xml:space="preserve">хоорндан иҗлдлһн </w:t>
      </w:r>
      <w:r>
        <w:t xml:space="preserve">привыкание друг к другу; </w:t>
      </w:r>
      <w:r>
        <w:rPr>
          <w:b/>
        </w:rPr>
        <w:t xml:space="preserve">һазрт иҗлдлһн </w:t>
      </w:r>
      <w:r>
        <w:t>привыкание к местности</w:t>
      </w:r>
    </w:p>
    <w:p>
      <w:r/>
      <w:r>
        <w:rPr>
          <w:b/>
        </w:rPr>
        <w:t>иҗлдүлх</w:t>
      </w:r>
      <w:r>
        <w:t xml:space="preserve"> [иҗелдүүлхе] побуд. от </w:t>
      </w:r>
      <w:r>
        <w:rPr>
          <w:b/>
        </w:rPr>
        <w:t xml:space="preserve">иҗлдх </w:t>
      </w:r>
      <w:r>
        <w:t xml:space="preserve">заставлять привыкать, приучать; </w:t>
      </w:r>
      <w:r>
        <w:rPr>
          <w:b/>
        </w:rPr>
        <w:t xml:space="preserve">көдлмшд иҗлдүлх </w:t>
      </w:r>
      <w:r>
        <w:t xml:space="preserve">приучать к работе; </w:t>
      </w:r>
      <w:r>
        <w:rPr>
          <w:b/>
        </w:rPr>
        <w:t xml:space="preserve">мал иҗлдүлх </w:t>
      </w:r>
      <w:r>
        <w:t>приучать животных к стаду</w:t>
      </w:r>
    </w:p>
    <w:p>
      <w:r/>
      <w:r>
        <w:rPr>
          <w:b/>
        </w:rPr>
        <w:t xml:space="preserve">иҗлдх </w:t>
      </w:r>
      <w:r>
        <w:t xml:space="preserve">[иҗелдехе] 1) привыкать; </w:t>
      </w:r>
      <w:r>
        <w:rPr>
          <w:b/>
        </w:rPr>
        <w:t xml:space="preserve">көдлмшд иҗлдх </w:t>
      </w:r>
      <w:r>
        <w:t>привыкать к работе 2) быть слишком близким к чему-л., к кому-л.</w:t>
      </w:r>
    </w:p>
    <w:p>
      <w:r/>
      <w:r>
        <w:rPr>
          <w:b/>
        </w:rPr>
        <w:t xml:space="preserve">иҗлин </w:t>
      </w:r>
      <w:r>
        <w:t xml:space="preserve">род. п. от </w:t>
      </w:r>
      <w:r>
        <w:rPr>
          <w:b/>
        </w:rPr>
        <w:t xml:space="preserve">Иҗл </w:t>
      </w:r>
      <w:r>
        <w:t xml:space="preserve">волжский; </w:t>
      </w:r>
      <w:r>
        <w:rPr>
          <w:b/>
        </w:rPr>
        <w:t xml:space="preserve">иҗлин эргндк хальмгуд </w:t>
      </w:r>
      <w:r>
        <w:t xml:space="preserve">приволжские калмыки; </w:t>
      </w:r>
      <w:r>
        <w:rPr>
          <w:b/>
        </w:rPr>
        <w:t xml:space="preserve">иҗлин эргндк тег </w:t>
      </w:r>
      <w:r>
        <w:t xml:space="preserve">приволжская степь; </w:t>
      </w:r>
      <w:r>
        <w:rPr>
          <w:b/>
        </w:rPr>
        <w:t xml:space="preserve">ирхин санан бәәхлә — иҗлин усн чальчаг </w:t>
      </w:r>
      <w:r>
        <w:t>фольк. если пожелаешь приехать, то волжская вода будет тебе бродом</w:t>
      </w:r>
    </w:p>
    <w:p>
      <w:r/>
      <w:r>
        <w:rPr>
          <w:b/>
        </w:rPr>
        <w:t>иҗлсг</w:t>
      </w:r>
      <w:r>
        <w:t xml:space="preserve"> [иҗелсег] быстро привыкающий; </w:t>
      </w:r>
      <w:r>
        <w:rPr>
          <w:b/>
        </w:rPr>
        <w:t xml:space="preserve">иҗлсг мал </w:t>
      </w:r>
      <w:r>
        <w:t>быстро привыкающий скот</w:t>
      </w:r>
    </w:p>
    <w:p>
      <w:r/>
      <w:r>
        <w:rPr>
          <w:b/>
        </w:rPr>
        <w:t xml:space="preserve">известняк </w:t>
      </w:r>
      <w:r>
        <w:t xml:space="preserve">известняк; см. </w:t>
      </w:r>
      <w:r>
        <w:rPr>
          <w:b/>
        </w:rPr>
        <w:t>дотл</w:t>
      </w:r>
      <w:r/>
    </w:p>
    <w:p>
      <w:r/>
      <w:r>
        <w:rPr>
          <w:b/>
        </w:rPr>
        <w:t>изллһн</w:t>
      </w:r>
      <w:r>
        <w:t xml:space="preserve"> [изеллһен] и. д. от </w:t>
      </w:r>
      <w:r>
        <w:rPr>
          <w:b/>
        </w:rPr>
        <w:t>излх</w:t>
      </w:r>
      <w:r/>
    </w:p>
    <w:p>
      <w:r/>
      <w:r>
        <w:rPr>
          <w:b/>
        </w:rPr>
        <w:t>излх</w:t>
      </w:r>
      <w:r>
        <w:t xml:space="preserve"> [изелхе] тянуть; </w:t>
      </w:r>
      <w:r>
        <w:rPr>
          <w:b/>
        </w:rPr>
        <w:t xml:space="preserve">мөрнә ам излх </w:t>
      </w:r>
      <w:r>
        <w:t>тянуть лошадь за поводья</w:t>
      </w:r>
    </w:p>
    <w:p>
      <w:r/>
      <w:r>
        <w:rPr>
          <w:b/>
        </w:rPr>
        <w:t>измг</w:t>
      </w:r>
      <w:r>
        <w:t xml:space="preserve"> [измег] осадок; </w:t>
      </w:r>
      <w:r>
        <w:rPr>
          <w:b/>
        </w:rPr>
        <w:t xml:space="preserve">усна измг </w:t>
      </w:r>
      <w:r>
        <w:t>осадок в воде</w:t>
      </w:r>
    </w:p>
    <w:p>
      <w:r/>
      <w:r>
        <w:rPr>
          <w:b/>
        </w:rPr>
        <w:t xml:space="preserve">измглх </w:t>
      </w:r>
      <w:r>
        <w:t>[измегелхе] осаждать (жидкость)</w:t>
      </w:r>
    </w:p>
    <w:p>
      <w:r/>
      <w:r>
        <w:rPr>
          <w:b/>
        </w:rPr>
        <w:t>изң-татң</w:t>
      </w:r>
      <w:r>
        <w:t xml:space="preserve"> [изең-татъң] парн. нерешительность || нерешительный</w:t>
      </w:r>
    </w:p>
    <w:p>
      <w:r/>
      <w:r>
        <w:rPr>
          <w:b/>
        </w:rPr>
        <w:t xml:space="preserve">изобара </w:t>
      </w:r>
      <w:r>
        <w:t>геогр. изобара</w:t>
      </w:r>
    </w:p>
    <w:p>
      <w:r/>
      <w:r>
        <w:rPr>
          <w:b/>
        </w:rPr>
        <w:t xml:space="preserve">изолятор </w:t>
      </w:r>
      <w:r>
        <w:t xml:space="preserve">в разн. знач. изолятор; </w:t>
      </w:r>
      <w:r>
        <w:rPr>
          <w:b/>
        </w:rPr>
        <w:t xml:space="preserve">фарфор изолятор </w:t>
      </w:r>
      <w:r>
        <w:t xml:space="preserve">фарфоровый изолятор; </w:t>
      </w:r>
      <w:r>
        <w:rPr>
          <w:b/>
        </w:rPr>
        <w:t xml:space="preserve">изоляторт орулх </w:t>
      </w:r>
      <w:r>
        <w:t>поместить в изолятор</w:t>
      </w:r>
    </w:p>
    <w:p>
      <w:r/>
      <w:r>
        <w:rPr>
          <w:b/>
        </w:rPr>
        <w:t xml:space="preserve">изотерма </w:t>
      </w:r>
      <w:r>
        <w:t>геогр. изотерма</w:t>
      </w:r>
    </w:p>
    <w:p>
      <w:r/>
      <w:r>
        <w:rPr>
          <w:b/>
        </w:rPr>
        <w:t xml:space="preserve">изотоп </w:t>
      </w:r>
      <w:r>
        <w:t xml:space="preserve">изотоп; </w:t>
      </w:r>
      <w:r>
        <w:rPr>
          <w:b/>
        </w:rPr>
        <w:t xml:space="preserve">урана изотоп </w:t>
      </w:r>
      <w:r>
        <w:t>изотопы урана</w:t>
      </w:r>
    </w:p>
    <w:p>
      <w:r/>
      <w:r>
        <w:rPr>
          <w:b/>
        </w:rPr>
        <w:t xml:space="preserve">изр-бизр </w:t>
      </w:r>
      <w:r>
        <w:t>[изер-бизер] парн. без разбора</w:t>
      </w:r>
    </w:p>
    <w:p>
      <w:r/>
      <w:r>
        <w:rPr>
          <w:b/>
        </w:rPr>
        <w:t>изркә</w:t>
      </w:r>
      <w:r>
        <w:t xml:space="preserve"> [изеркә] рваный, разорванный, истрёпанный; </w:t>
      </w:r>
      <w:r>
        <w:rPr>
          <w:b/>
        </w:rPr>
        <w:t xml:space="preserve">изркә альчур </w:t>
      </w:r>
      <w:r>
        <w:t>разорванный платок</w:t>
      </w:r>
    </w:p>
    <w:p>
      <w:r/>
      <w:r>
        <w:rPr>
          <w:b/>
        </w:rPr>
        <w:t>изрүлх</w:t>
      </w:r>
      <w:r>
        <w:t xml:space="preserve"> [изрүүлхе] побуд. от </w:t>
      </w:r>
      <w:r>
        <w:rPr>
          <w:b/>
        </w:rPr>
        <w:t>изрх</w:t>
      </w:r>
      <w:r/>
    </w:p>
    <w:p>
      <w:r/>
      <w:r>
        <w:rPr>
          <w:b/>
        </w:rPr>
        <w:t xml:space="preserve">изрх </w:t>
      </w:r>
      <w:r>
        <w:t xml:space="preserve">[изерхе] раздираться, разлезаться; </w:t>
      </w:r>
      <w:r>
        <w:rPr>
          <w:b/>
        </w:rPr>
        <w:t xml:space="preserve">бүшмүдм изрҗ оч </w:t>
      </w:r>
      <w:r>
        <w:t>мой бешмет разодрался</w:t>
      </w:r>
    </w:p>
    <w:p>
      <w:r/>
      <w:r>
        <w:rPr>
          <w:b/>
        </w:rPr>
        <w:t xml:space="preserve">иигәд </w:t>
      </w:r>
      <w:r>
        <w:t xml:space="preserve">деепр. раздел. от </w:t>
      </w:r>
      <w:r>
        <w:rPr>
          <w:b/>
        </w:rPr>
        <w:t xml:space="preserve">иигх </w:t>
      </w:r>
      <w:r>
        <w:t>итак, таким образом</w:t>
      </w:r>
    </w:p>
    <w:p>
      <w:r/>
      <w:r>
        <w:rPr>
          <w:b/>
        </w:rPr>
        <w:t xml:space="preserve">ингән </w:t>
      </w:r>
      <w:r>
        <w:t xml:space="preserve">сюда, в эту сторону, в этом направлении; </w:t>
      </w:r>
      <w:r>
        <w:rPr>
          <w:b/>
        </w:rPr>
        <w:t xml:space="preserve">ингән һарад су! </w:t>
      </w:r>
      <w:r>
        <w:t>садись сюда!</w:t>
      </w:r>
    </w:p>
    <w:p>
      <w:r/>
      <w:r>
        <w:rPr>
          <w:b/>
        </w:rPr>
        <w:t xml:space="preserve">иигән-тиигән </w:t>
      </w:r>
      <w:r>
        <w:t xml:space="preserve">парн. туда-сюда; </w:t>
      </w:r>
      <w:r>
        <w:rPr>
          <w:b/>
        </w:rPr>
        <w:t xml:space="preserve">иигән-тиигән гүүх </w:t>
      </w:r>
      <w:r>
        <w:t>бегать туда-сюда</w:t>
      </w:r>
    </w:p>
    <w:p>
      <w:r/>
      <w:r>
        <w:rPr>
          <w:b/>
        </w:rPr>
        <w:t>иигвчн</w:t>
      </w:r>
      <w:r>
        <w:t xml:space="preserve"> [иигвечен] хотя (хоть) и так, тем не менее, однако; </w:t>
      </w:r>
      <w:r>
        <w:rPr>
          <w:b/>
        </w:rPr>
        <w:t xml:space="preserve">иигвчн юмн болшго </w:t>
      </w:r>
      <w:r>
        <w:t>хоть и так делай, ничего не получится</w:t>
      </w:r>
    </w:p>
    <w:p>
      <w:r/>
      <w:r>
        <w:rPr>
          <w:b/>
        </w:rPr>
        <w:t xml:space="preserve">иигдх </w:t>
      </w:r>
      <w:r>
        <w:t>[иигдехе] прясть веретеном; мотать иа веретено</w:t>
      </w:r>
    </w:p>
    <w:p>
      <w:r/>
      <w:r>
        <w:rPr>
          <w:b/>
        </w:rPr>
        <w:t xml:space="preserve">иигҗ </w:t>
      </w:r>
      <w:r>
        <w:t>[иигҗе] так, таким образом</w:t>
      </w:r>
    </w:p>
    <w:p>
      <w:r/>
      <w:r>
        <w:rPr>
          <w:b/>
        </w:rPr>
        <w:t xml:space="preserve">иигин </w:t>
      </w:r>
      <w:r>
        <w:t xml:space="preserve">род. п. от </w:t>
      </w:r>
      <w:r>
        <w:rPr>
          <w:b/>
        </w:rPr>
        <w:t xml:space="preserve">иг </w:t>
      </w:r>
      <w:r/>
      <w:r>
        <w:rPr>
          <w:b/>
        </w:rPr>
        <w:t>I</w:t>
      </w:r>
      <w:r/>
      <w:r>
        <w:rPr>
          <w:b/>
        </w:rPr>
        <w:t xml:space="preserve"> </w:t>
      </w:r>
      <w:r>
        <w:t xml:space="preserve">веретённый; </w:t>
      </w:r>
      <w:r>
        <w:rPr>
          <w:b/>
        </w:rPr>
        <w:t xml:space="preserve">иигин төгә </w:t>
      </w:r>
      <w:r>
        <w:t>веретённый круг, веретённое колесо</w:t>
      </w:r>
    </w:p>
    <w:p>
      <w:r/>
      <w:r>
        <w:rPr>
          <w:b/>
        </w:rPr>
        <w:t xml:space="preserve">иигтә </w:t>
      </w:r>
      <w:r>
        <w:t>веретено с пряжей</w:t>
      </w:r>
    </w:p>
    <w:p>
      <w:r/>
      <w:r>
        <w:rPr>
          <w:b/>
        </w:rPr>
        <w:t xml:space="preserve">иигтлән </w:t>
      </w:r>
      <w:r>
        <w:t xml:space="preserve">[иигтелән] слово, указывающее на состояние человека до этого, до такого состояния; </w:t>
      </w:r>
      <w:r>
        <w:rPr>
          <w:b/>
        </w:rPr>
        <w:t xml:space="preserve">иигтлән чи яһвчи? </w:t>
      </w:r>
      <w:r>
        <w:t>что с тобой произошло, как ты дошёл до этого?</w:t>
      </w:r>
    </w:p>
    <w:p>
      <w:r/>
      <w:r>
        <w:rPr>
          <w:b/>
        </w:rPr>
        <w:t xml:space="preserve">иигтл-тиигтл </w:t>
      </w:r>
      <w:r>
        <w:t>[иигтел-тиигтел] парн. до поры до времени; до этих пор</w:t>
      </w:r>
    </w:p>
    <w:p>
      <w:r/>
      <w:r>
        <w:rPr>
          <w:b/>
        </w:rPr>
        <w:t xml:space="preserve">иигүлх </w:t>
      </w:r>
      <w:r>
        <w:t xml:space="preserve">[иигуулхе] побуд. от </w:t>
      </w:r>
      <w:r>
        <w:rPr>
          <w:b/>
        </w:rPr>
        <w:t>иигх</w:t>
      </w:r>
      <w:r/>
    </w:p>
    <w:p>
      <w:r/>
      <w:r>
        <w:rPr>
          <w:b/>
        </w:rPr>
        <w:t xml:space="preserve">иигх </w:t>
      </w:r>
      <w:r>
        <w:t xml:space="preserve">[иигхе] делать (поступать) так, делать таким образом; </w:t>
      </w:r>
      <w:r>
        <w:rPr>
          <w:b/>
        </w:rPr>
        <w:t xml:space="preserve">эн көдлмшиг иигҗ кех кергтә </w:t>
      </w:r>
      <w:r>
        <w:t>эту работу надо выполнить так</w:t>
      </w:r>
    </w:p>
    <w:p>
      <w:r/>
      <w:r>
        <w:rPr>
          <w:b/>
        </w:rPr>
        <w:t>иигх-тиигх</w:t>
      </w:r>
      <w:r>
        <w:t xml:space="preserve"> [иигхе-тиигхе] парн. так и этак; так и сяк</w:t>
      </w:r>
    </w:p>
    <w:p>
      <w:r/>
      <w:r>
        <w:rPr>
          <w:b/>
        </w:rPr>
        <w:t xml:space="preserve">иигшән </w:t>
      </w:r>
      <w:r>
        <w:t>разг. в эту сторону, сюда</w:t>
      </w:r>
    </w:p>
    <w:p>
      <w:r/>
      <w:r>
        <w:rPr>
          <w:b/>
        </w:rPr>
        <w:t xml:space="preserve">иим </w:t>
      </w:r>
      <w:r>
        <w:t xml:space="preserve">такой, этакий; </w:t>
      </w:r>
      <w:r>
        <w:rPr>
          <w:b/>
        </w:rPr>
        <w:t xml:space="preserve">иим үгмүд </w:t>
      </w:r>
      <w:r>
        <w:t xml:space="preserve">такие слова; </w:t>
      </w:r>
      <w:r>
        <w:rPr>
          <w:b/>
        </w:rPr>
        <w:t xml:space="preserve">иим учрас </w:t>
      </w:r>
      <w:r>
        <w:t xml:space="preserve">по такой причине, в силу этого; </w:t>
      </w:r>
      <w:r>
        <w:rPr>
          <w:b/>
        </w:rPr>
        <w:t>иим</w:t>
      </w:r>
      <w:r>
        <w:t xml:space="preserve"> </w:t>
      </w:r>
      <w:r>
        <w:rPr>
          <w:b/>
        </w:rPr>
        <w:t xml:space="preserve">деерәс </w:t>
      </w:r>
      <w:r>
        <w:t>поэтому</w:t>
      </w:r>
      <w:r>
        <w:rPr>
          <w:b/>
        </w:rPr>
        <w:t>,</w:t>
      </w:r>
      <w:r/>
      <w:r>
        <w:rPr>
          <w:b/>
        </w:rPr>
        <w:t xml:space="preserve"> </w:t>
      </w:r>
      <w:r>
        <w:t xml:space="preserve">вследствие этого; следовательно; </w:t>
      </w:r>
      <w:r>
        <w:rPr>
          <w:b/>
        </w:rPr>
        <w:t xml:space="preserve">иим олн </w:t>
      </w:r>
      <w:r>
        <w:t xml:space="preserve">так много; </w:t>
      </w:r>
      <w:r>
        <w:rPr>
          <w:b/>
        </w:rPr>
        <w:t xml:space="preserve">учр иим болҗана </w:t>
      </w:r>
      <w:r>
        <w:t xml:space="preserve">вот почему; </w:t>
      </w:r>
      <w:r>
        <w:rPr>
          <w:b/>
        </w:rPr>
        <w:t xml:space="preserve">керг иим болҗана </w:t>
      </w:r>
      <w:r>
        <w:t>дело обстоит так</w:t>
      </w:r>
    </w:p>
    <w:p>
      <w:r/>
      <w:r>
        <w:rPr>
          <w:b/>
        </w:rPr>
        <w:t xml:space="preserve">иимәр </w:t>
      </w:r>
      <w:r>
        <w:t>вот такой; вот таков</w:t>
      </w:r>
    </w:p>
    <w:p>
      <w:r/>
      <w:r>
        <w:rPr>
          <w:b/>
        </w:rPr>
        <w:t>иим-тиим</w:t>
      </w:r>
      <w:r>
        <w:t xml:space="preserve"> [ииме-тииме] такой-сякой</w:t>
      </w:r>
    </w:p>
    <w:p>
      <w:r/>
      <w:r>
        <w:rPr>
          <w:b/>
        </w:rPr>
        <w:t>иимхн</w:t>
      </w:r>
      <w:r>
        <w:t xml:space="preserve"> [иимхен] уменыи. от </w:t>
      </w:r>
      <w:r>
        <w:rPr>
          <w:b/>
        </w:rPr>
        <w:t xml:space="preserve">иим </w:t>
      </w:r>
      <w:r>
        <w:t xml:space="preserve">лишь столько; </w:t>
      </w:r>
      <w:r>
        <w:rPr>
          <w:b/>
        </w:rPr>
        <w:t xml:space="preserve">иимхн болҗахмб? </w:t>
      </w:r>
      <w:r>
        <w:t>всего лишь столько?</w:t>
      </w:r>
    </w:p>
    <w:p>
      <w:r/>
      <w:r>
        <w:rPr>
          <w:b/>
        </w:rPr>
        <w:t>ик</w:t>
      </w:r>
      <w:r>
        <w:t xml:space="preserve"> [ике] </w:t>
      </w:r>
      <w:r>
        <w:rPr>
          <w:b/>
        </w:rPr>
        <w:t xml:space="preserve">1. </w:t>
      </w:r>
      <w:r>
        <w:t>1) большой</w:t>
      </w:r>
      <w:r>
        <w:rPr>
          <w:b/>
        </w:rPr>
        <w:t xml:space="preserve">, </w:t>
      </w:r>
      <w:r>
        <w:t xml:space="preserve">крупный; </w:t>
      </w:r>
      <w:r>
        <w:rPr>
          <w:b/>
        </w:rPr>
        <w:t xml:space="preserve">ик гер </w:t>
      </w:r>
      <w:r>
        <w:t xml:space="preserve">большой дом; </w:t>
      </w:r>
      <w:r>
        <w:rPr>
          <w:b/>
        </w:rPr>
        <w:t xml:space="preserve">ик һол </w:t>
      </w:r>
      <w:r>
        <w:t xml:space="preserve">большая река; </w:t>
      </w:r>
      <w:r>
        <w:rPr>
          <w:b/>
        </w:rPr>
        <w:t xml:space="preserve">ик дәәллдән </w:t>
      </w:r>
      <w:r>
        <w:t xml:space="preserve">большое сражение; </w:t>
      </w:r>
      <w:r>
        <w:rPr>
          <w:b/>
        </w:rPr>
        <w:t>мана орн-нутгт ик тосхлт болҗана</w:t>
      </w:r>
      <w:r/>
      <w:r>
        <w:rPr>
          <w:b/>
        </w:rPr>
        <w:t xml:space="preserve"> </w:t>
      </w:r>
      <w:r>
        <w:t xml:space="preserve">в нашей стране идёт большое строительство; </w:t>
      </w:r>
      <w:r>
        <w:rPr>
          <w:b/>
        </w:rPr>
        <w:t xml:space="preserve">ик болх </w:t>
      </w:r>
      <w:r>
        <w:t xml:space="preserve">а) становиться большим, увеличиваться; б) расти; </w:t>
      </w:r>
      <w:r>
        <w:rPr>
          <w:b/>
        </w:rPr>
        <w:t xml:space="preserve">икәр мед, баһар кел </w:t>
      </w:r>
      <w:r>
        <w:t xml:space="preserve">погов. много знай, мало говори; </w:t>
      </w:r>
      <w:r>
        <w:rPr>
          <w:b/>
        </w:rPr>
        <w:t xml:space="preserve">ик гер дотр бичкн гер, бичкн гер дотр тавн күүкд </w:t>
      </w:r>
      <w:r>
        <w:t>загадка в большом доме маленький домик, в маленьком доме пятеро братьев (</w:t>
      </w:r>
      <w:r>
        <w:rPr>
          <w:b/>
        </w:rPr>
        <w:t xml:space="preserve">көлин тавн хурһн </w:t>
      </w:r>
      <w:r>
        <w:t xml:space="preserve">пять пальцев ноги); </w:t>
      </w:r>
      <w:r>
        <w:rPr>
          <w:b/>
        </w:rPr>
        <w:t xml:space="preserve">ик дала уснд хандго, ик мергн эрдмд хандго </w:t>
      </w:r>
      <w:r>
        <w:t xml:space="preserve">посл. большой океан никогда не бывает доволен водой, одарённый человек никогда не бывает доволен свойм мастерством 2) широкий, обширный, просторный; </w:t>
      </w:r>
      <w:r>
        <w:rPr>
          <w:b/>
        </w:rPr>
        <w:t xml:space="preserve">ик тег </w:t>
      </w:r>
      <w:r>
        <w:t xml:space="preserve">обширная степь; </w:t>
      </w:r>
      <w:r>
        <w:rPr>
          <w:b/>
        </w:rPr>
        <w:t xml:space="preserve">ик өргн уульнц </w:t>
      </w:r>
      <w:r>
        <w:t xml:space="preserve">широкая большая улица 3) сильный; громкий; </w:t>
      </w:r>
      <w:r>
        <w:rPr>
          <w:b/>
        </w:rPr>
        <w:t xml:space="preserve">ик киитн </w:t>
      </w:r>
      <w:r>
        <w:t xml:space="preserve">сильный мороз; </w:t>
      </w:r>
      <w:r>
        <w:rPr>
          <w:b/>
        </w:rPr>
        <w:t xml:space="preserve">ик ә </w:t>
      </w:r>
      <w:r>
        <w:t xml:space="preserve">громкий звук 4) при указании на старшинство (самый) старший; </w:t>
      </w:r>
      <w:r>
        <w:rPr>
          <w:b/>
        </w:rPr>
        <w:t xml:space="preserve">ик күүкн </w:t>
      </w:r>
      <w:r>
        <w:t xml:space="preserve">старшая дочь; </w:t>
      </w:r>
      <w:r>
        <w:rPr>
          <w:b/>
        </w:rPr>
        <w:t xml:space="preserve">ик наһцх </w:t>
      </w:r>
      <w:r>
        <w:t xml:space="preserve">старший дядя (по материнской линии); </w:t>
      </w:r>
      <w:r>
        <w:rPr>
          <w:b/>
        </w:rPr>
        <w:t xml:space="preserve">ик ах </w:t>
      </w:r>
      <w:r>
        <w:t xml:space="preserve">самый старший брат; </w:t>
      </w:r>
      <w:r>
        <w:rPr>
          <w:b/>
        </w:rPr>
        <w:t xml:space="preserve">бичкн уга болхла, икнь чигн уга болх зөвтә </w:t>
      </w:r>
      <w:r>
        <w:t xml:space="preserve">погов. нет младенца, и взрослого не будет; </w:t>
      </w:r>
      <w:r>
        <w:rPr>
          <w:b/>
        </w:rPr>
        <w:t xml:space="preserve">икнь эклдг, бичкнь давулдг </w:t>
      </w:r>
      <w:r>
        <w:t xml:space="preserve">погов. старший начинает, младший продолжает 5) при удвоении основы переводится удвоением же основы или словами самый большой, величайший; высший, верховный; </w:t>
      </w:r>
      <w:r>
        <w:rPr>
          <w:b/>
        </w:rPr>
        <w:t xml:space="preserve">икин ик күн </w:t>
      </w:r>
      <w:r>
        <w:t xml:space="preserve">величайший человек 6) крупный, важный, значительный; </w:t>
      </w:r>
      <w:r>
        <w:rPr>
          <w:b/>
        </w:rPr>
        <w:t xml:space="preserve">ик бичәч </w:t>
      </w:r>
      <w:r>
        <w:t xml:space="preserve">крупный (видный) писатель; </w:t>
      </w:r>
      <w:r>
        <w:rPr>
          <w:b/>
        </w:rPr>
        <w:t xml:space="preserve">ик керг </w:t>
      </w:r>
      <w:r>
        <w:t xml:space="preserve">важное дело; </w:t>
      </w:r>
      <w:r>
        <w:rPr>
          <w:b/>
        </w:rPr>
        <w:t xml:space="preserve">ик төр </w:t>
      </w:r>
      <w:r>
        <w:t xml:space="preserve">важный вопрос 7) перен. сильный, мощный; </w:t>
      </w:r>
      <w:r>
        <w:rPr>
          <w:b/>
        </w:rPr>
        <w:t xml:space="preserve">ик орн-нутг </w:t>
      </w:r>
      <w:r>
        <w:t xml:space="preserve">сильное государство </w:t>
      </w:r>
      <w:r>
        <w:rPr>
          <w:b/>
        </w:rPr>
        <w:t xml:space="preserve">2. </w:t>
      </w:r>
      <w:r>
        <w:t xml:space="preserve">1) много; </w:t>
      </w:r>
      <w:r>
        <w:rPr>
          <w:b/>
        </w:rPr>
        <w:t xml:space="preserve">тер өдр бидн ик юм үзләвидн </w:t>
      </w:r>
      <w:r>
        <w:t xml:space="preserve">в тот день мы увидели очень много 2) очень, сильно, весьма; </w:t>
      </w:r>
      <w:r>
        <w:rPr>
          <w:b/>
        </w:rPr>
        <w:t xml:space="preserve">ик сән </w:t>
      </w:r>
      <w:r>
        <w:t xml:space="preserve">весьма хороший; </w:t>
      </w:r>
      <w:r>
        <w:rPr>
          <w:b/>
        </w:rPr>
        <w:t xml:space="preserve">бидн ик сән җирһлтә бәәнәвидн </w:t>
      </w:r>
      <w:r>
        <w:t xml:space="preserve">мы живём очень счастливо; </w:t>
      </w:r>
      <w:r>
        <w:rPr>
          <w:b/>
        </w:rPr>
        <w:t xml:space="preserve">би чамаг икәр санад бәәвүв </w:t>
      </w:r>
      <w:r>
        <w:t xml:space="preserve">я сильно соскучился по тебе ◊ </w:t>
      </w:r>
      <w:r>
        <w:rPr>
          <w:b/>
        </w:rPr>
        <w:t xml:space="preserve">ик үзгүд </w:t>
      </w:r>
      <w:r>
        <w:t xml:space="preserve">прописная буква; </w:t>
      </w:r>
      <w:r>
        <w:rPr>
          <w:b/>
        </w:rPr>
        <w:t xml:space="preserve">ик гисн дундын хувагч </w:t>
      </w:r>
      <w:r>
        <w:t xml:space="preserve">мат. наибольший общий делитель; </w:t>
      </w:r>
      <w:r>
        <w:rPr>
          <w:b/>
        </w:rPr>
        <w:t xml:space="preserve">ик зунь </w:t>
      </w:r>
      <w:r>
        <w:t xml:space="preserve">в большиистве; </w:t>
      </w:r>
      <w:r>
        <w:rPr>
          <w:b/>
        </w:rPr>
        <w:t xml:space="preserve">ик санан бийд зокдго </w:t>
      </w:r>
      <w:r>
        <w:t xml:space="preserve">высокомерие не идёт никому на пользу; </w:t>
      </w:r>
      <w:r>
        <w:rPr>
          <w:b/>
        </w:rPr>
        <w:t xml:space="preserve">ик сана зүүх </w:t>
      </w:r>
      <w:r>
        <w:t>кичиться, проявлять высокомерие</w:t>
      </w:r>
    </w:p>
    <w:p>
      <w:r/>
      <w:r>
        <w:rPr>
          <w:b/>
        </w:rPr>
        <w:t xml:space="preserve">икәр 1. </w:t>
      </w:r>
      <w:r>
        <w:t xml:space="preserve">нареч. больше; много, помногу; </w:t>
      </w:r>
      <w:r>
        <w:rPr>
          <w:b/>
        </w:rPr>
        <w:t xml:space="preserve">ик-икәр </w:t>
      </w:r>
      <w:r>
        <w:t xml:space="preserve">помногу; </w:t>
      </w:r>
      <w:r>
        <w:rPr>
          <w:b/>
        </w:rPr>
        <w:t xml:space="preserve">ик-икәр гүүнәр әмсхлх </w:t>
      </w:r>
      <w:r>
        <w:t xml:space="preserve">глубоко и часто дышать; </w:t>
      </w:r>
      <w:r>
        <w:rPr>
          <w:b/>
        </w:rPr>
        <w:t xml:space="preserve">икәр көйрв </w:t>
      </w:r>
      <w:r>
        <w:t xml:space="preserve">сйльно вспотел </w:t>
      </w:r>
      <w:r>
        <w:rPr>
          <w:b/>
        </w:rPr>
        <w:t xml:space="preserve">2. </w:t>
      </w:r>
      <w:r>
        <w:t xml:space="preserve">с род. п. имени и чаще причастия будущего времени выражает крайнюю степень состояния или действия; </w:t>
      </w:r>
      <w:r>
        <w:rPr>
          <w:b/>
        </w:rPr>
        <w:t xml:space="preserve">сурдгин икәр сурх </w:t>
      </w:r>
      <w:r>
        <w:t xml:space="preserve">убедительно (настойчиво) просить; </w:t>
      </w:r>
      <w:r>
        <w:rPr>
          <w:b/>
        </w:rPr>
        <w:t xml:space="preserve">цааҗлдгин икәр цааҗлх </w:t>
      </w:r>
      <w:r>
        <w:t>строго-настрого наказать, покарать</w:t>
      </w:r>
    </w:p>
    <w:p>
      <w:r/>
      <w:r>
        <w:rPr>
          <w:b/>
        </w:rPr>
        <w:t>иквцр</w:t>
      </w:r>
      <w:r>
        <w:t xml:space="preserve"> [иквецер] многовато, великовато</w:t>
      </w:r>
    </w:p>
    <w:p>
      <w:r/>
      <w:r>
        <w:rPr>
          <w:b/>
        </w:rPr>
        <w:t>икдкәх</w:t>
      </w:r>
      <w:r>
        <w:t xml:space="preserve"> [икдкәәхе] побуд. от </w:t>
      </w:r>
      <w:r>
        <w:rPr>
          <w:b/>
        </w:rPr>
        <w:t xml:space="preserve">икдх </w:t>
      </w:r>
      <w:r>
        <w:t xml:space="preserve">увеличивать, усиливать; </w:t>
      </w:r>
      <w:r>
        <w:rPr>
          <w:b/>
        </w:rPr>
        <w:t xml:space="preserve">колхозин оруг икдкәх </w:t>
      </w:r>
      <w:r>
        <w:t>увеличивать доходы колхозов</w:t>
      </w:r>
    </w:p>
    <w:p>
      <w:r/>
      <w:r>
        <w:rPr>
          <w:b/>
        </w:rPr>
        <w:t xml:space="preserve">икдүлгдх </w:t>
      </w:r>
      <w:r>
        <w:t xml:space="preserve">[икдулегдехе] страд. от </w:t>
      </w:r>
      <w:r>
        <w:rPr>
          <w:b/>
        </w:rPr>
        <w:t xml:space="preserve">икдх </w:t>
      </w:r>
      <w:r>
        <w:t>умножаться, увеличиваться</w:t>
      </w:r>
    </w:p>
    <w:p>
      <w:r/>
      <w:r>
        <w:rPr>
          <w:b/>
        </w:rPr>
        <w:t>икдүллһн</w:t>
      </w:r>
      <w:r>
        <w:t xml:space="preserve"> [икдүллһен] и. д. от </w:t>
      </w:r>
      <w:r>
        <w:rPr>
          <w:b/>
        </w:rPr>
        <w:t xml:space="preserve">икдүлх </w:t>
      </w:r>
      <w:r>
        <w:t xml:space="preserve">1) увеличение; укрупнение; </w:t>
      </w:r>
      <w:r>
        <w:rPr>
          <w:b/>
        </w:rPr>
        <w:t xml:space="preserve">колхозмуд икдүллһн </w:t>
      </w:r>
      <w:r>
        <w:t xml:space="preserve">укрупнение колхозов; </w:t>
      </w:r>
      <w:r>
        <w:rPr>
          <w:b/>
        </w:rPr>
        <w:t xml:space="preserve">хаһларин һазр икдүллһн </w:t>
      </w:r>
      <w:r>
        <w:t xml:space="preserve">увеличение посевных площадей 2) умножение; размножение; </w:t>
      </w:r>
      <w:r>
        <w:rPr>
          <w:b/>
        </w:rPr>
        <w:t xml:space="preserve">колхозин зөөр икдүллһн </w:t>
      </w:r>
      <w:r>
        <w:t>умножение богатства колхоза</w:t>
      </w:r>
    </w:p>
    <w:p>
      <w:r/>
      <w:r>
        <w:rPr>
          <w:b/>
        </w:rPr>
        <w:t xml:space="preserve">икдүлх </w:t>
      </w:r>
      <w:r>
        <w:t xml:space="preserve">[икдуүлхе] побуд. от </w:t>
      </w:r>
      <w:r>
        <w:rPr>
          <w:b/>
        </w:rPr>
        <w:t xml:space="preserve">икдх </w:t>
      </w:r>
      <w:r>
        <w:t xml:space="preserve">увеличивать, укрупнять; </w:t>
      </w:r>
      <w:r>
        <w:rPr>
          <w:b/>
        </w:rPr>
        <w:t xml:space="preserve">совхоз икдүлх </w:t>
      </w:r>
      <w:r>
        <w:t>укрупнить совхоз</w:t>
      </w:r>
    </w:p>
    <w:p>
      <w:r/>
      <w:r>
        <w:rPr>
          <w:b/>
        </w:rPr>
        <w:t>икдх</w:t>
      </w:r>
      <w:r>
        <w:t xml:space="preserve"> [икдхе] 1) быть (оказываться) большим, чем надо (нужно); </w:t>
      </w:r>
      <w:r>
        <w:rPr>
          <w:b/>
        </w:rPr>
        <w:t xml:space="preserve">нанд эн күлт икдҗ бәәнә </w:t>
      </w:r>
      <w:r>
        <w:t xml:space="preserve">мне это пальто велико 2) увеличиваться, расти, разрастаться; </w:t>
      </w:r>
      <w:r>
        <w:rPr>
          <w:b/>
        </w:rPr>
        <w:t xml:space="preserve">тәрәнә һазр икдҗәнә </w:t>
      </w:r>
      <w:r>
        <w:t>посевная площадь увеличивается</w:t>
      </w:r>
    </w:p>
    <w:p>
      <w:r/>
      <w:r>
        <w:rPr>
          <w:b/>
        </w:rPr>
        <w:t xml:space="preserve">икл </w:t>
      </w:r>
      <w:r/>
      <w:r>
        <w:rPr>
          <w:b/>
        </w:rPr>
        <w:t>I</w:t>
      </w:r>
      <w:r/>
      <w:r>
        <w:rPr>
          <w:b/>
        </w:rPr>
        <w:t xml:space="preserve"> </w:t>
      </w:r>
      <w:r>
        <w:t xml:space="preserve">[икел] превосх. ст. от </w:t>
      </w:r>
      <w:r>
        <w:rPr>
          <w:b/>
        </w:rPr>
        <w:t xml:space="preserve">ик </w:t>
      </w:r>
      <w:r>
        <w:t>большой, огромный, гигантский</w:t>
      </w:r>
    </w:p>
    <w:p>
      <w:r/>
      <w:r>
        <w:rPr>
          <w:b/>
        </w:rPr>
        <w:t xml:space="preserve">икл </w:t>
      </w:r>
      <w:r/>
      <w:r>
        <w:rPr>
          <w:b/>
        </w:rPr>
        <w:t>II</w:t>
      </w:r>
      <w:r>
        <w:t xml:space="preserve"> [икел] бузав. гармошка</w:t>
      </w:r>
    </w:p>
    <w:p>
      <w:r/>
      <w:r>
        <w:rPr>
          <w:b/>
        </w:rPr>
        <w:t>икңкнь</w:t>
      </w:r>
      <w:r>
        <w:t xml:space="preserve"> [икеңкень] большая (часть); </w:t>
      </w:r>
      <w:r>
        <w:rPr>
          <w:b/>
        </w:rPr>
        <w:t xml:space="preserve">икңк хүвнь </w:t>
      </w:r>
      <w:r>
        <w:t xml:space="preserve">большая часть; </w:t>
      </w:r>
      <w:r>
        <w:rPr>
          <w:b/>
        </w:rPr>
        <w:t xml:space="preserve">икңкнь </w:t>
      </w:r>
      <w:r>
        <w:t xml:space="preserve">большей частью, по большей части; </w:t>
      </w:r>
      <w:r>
        <w:rPr>
          <w:b/>
        </w:rPr>
        <w:t xml:space="preserve">хурсн улсин икңкнь тарҗ одв </w:t>
      </w:r>
      <w:r>
        <w:t>большая часть присутствующих уже разошлась</w:t>
      </w:r>
    </w:p>
    <w:p>
      <w:r/>
      <w:r>
        <w:rPr>
          <w:b/>
        </w:rPr>
        <w:t>икр</w:t>
      </w:r>
      <w:r>
        <w:t xml:space="preserve"> [икер] близнецы, близнец; </w:t>
      </w:r>
      <w:r>
        <w:rPr>
          <w:b/>
        </w:rPr>
        <w:t xml:space="preserve">икр күүкд </w:t>
      </w:r>
      <w:r>
        <w:t xml:space="preserve">близнецы; </w:t>
      </w:r>
      <w:r>
        <w:rPr>
          <w:b/>
        </w:rPr>
        <w:t xml:space="preserve">икриг сансн яман ишк уга үлддг </w:t>
      </w:r>
      <w:r>
        <w:t>погов. коза, мечтающая о двойне, остается без козлёнка; ≈ за двумя зайцами не гонись</w:t>
      </w:r>
    </w:p>
    <w:p>
      <w:r/>
      <w:r>
        <w:rPr>
          <w:b/>
        </w:rPr>
        <w:t xml:space="preserve">икрллһн </w:t>
      </w:r>
      <w:r>
        <w:t xml:space="preserve">[икерллһен] и. д. от </w:t>
      </w:r>
      <w:r>
        <w:rPr>
          <w:b/>
        </w:rPr>
        <w:t xml:space="preserve">икрлх </w:t>
      </w:r>
      <w:r>
        <w:t>рождение близнецов</w:t>
      </w:r>
    </w:p>
    <w:p>
      <w:r/>
      <w:r>
        <w:rPr>
          <w:b/>
        </w:rPr>
        <w:t>икрлүлх</w:t>
      </w:r>
      <w:r>
        <w:t xml:space="preserve"> [икерлүүлхе] побуд. от </w:t>
      </w:r>
      <w:r>
        <w:rPr>
          <w:b/>
        </w:rPr>
        <w:t>икрлх</w:t>
      </w:r>
      <w:r/>
    </w:p>
    <w:p>
      <w:r/>
      <w:r>
        <w:rPr>
          <w:b/>
        </w:rPr>
        <w:t>икрлх</w:t>
      </w:r>
      <w:r>
        <w:t xml:space="preserve"> [икерлехе] рождать близнецов (о женщине); рождать двух детенышей (о матке животных)</w:t>
      </w:r>
    </w:p>
    <w:p>
      <w:r/>
      <w:r>
        <w:rPr>
          <w:b/>
        </w:rPr>
        <w:t>икрхг</w:t>
      </w:r>
      <w:r>
        <w:t xml:space="preserve"> [икерхег] надменный, высокомерный; </w:t>
      </w:r>
      <w:r>
        <w:rPr>
          <w:b/>
        </w:rPr>
        <w:t xml:space="preserve">икрхг саната күн </w:t>
      </w:r>
      <w:r>
        <w:t>высокомерный человек</w:t>
      </w:r>
    </w:p>
    <w:p>
      <w:r/>
      <w:r>
        <w:rPr>
          <w:b/>
        </w:rPr>
        <w:t>икрхлһн</w:t>
      </w:r>
      <w:r>
        <w:t xml:space="preserve"> [икерхелһен] и. д. от </w:t>
      </w:r>
      <w:r>
        <w:rPr>
          <w:b/>
        </w:rPr>
        <w:t xml:space="preserve">икрлх </w:t>
      </w:r>
      <w:r>
        <w:t>заносчивость, чванство</w:t>
      </w:r>
      <w:r>
        <w:rPr>
          <w:b/>
        </w:rPr>
        <w:t xml:space="preserve">, </w:t>
      </w:r>
      <w:r>
        <w:t>бахвальство; высокомерие</w:t>
      </w:r>
    </w:p>
    <w:p>
      <w:r/>
      <w:r>
        <w:rPr>
          <w:b/>
        </w:rPr>
        <w:t>икрхүлх</w:t>
      </w:r>
      <w:r>
        <w:t xml:space="preserve"> [икерхуүлхе] побуд. от </w:t>
      </w:r>
      <w:r>
        <w:rPr>
          <w:b/>
        </w:rPr>
        <w:t>ик</w:t>
      </w:r>
      <w:r/>
      <w:r>
        <w:rPr>
          <w:b/>
        </w:rPr>
        <w:t>рхх</w:t>
      </w:r>
      <w:r/>
    </w:p>
    <w:p>
      <w:r/>
      <w:r>
        <w:rPr>
          <w:b/>
        </w:rPr>
        <w:t>икрхх</w:t>
      </w:r>
      <w:r>
        <w:t xml:space="preserve"> [икерхехе] заноситься, чваниться; бахвалиться, высокомерничать</w:t>
      </w:r>
    </w:p>
    <w:p>
      <w:r/>
      <w:r>
        <w:rPr>
          <w:b/>
        </w:rPr>
        <w:t xml:space="preserve">икчүд </w:t>
      </w:r>
      <w:r>
        <w:t xml:space="preserve">взрослые; </w:t>
      </w:r>
      <w:r>
        <w:rPr>
          <w:b/>
        </w:rPr>
        <w:t xml:space="preserve">хотна икчүд </w:t>
      </w:r>
      <w:r>
        <w:t>взрослые хотона</w:t>
      </w:r>
    </w:p>
    <w:p>
      <w:r/>
      <w:r>
        <w:rPr>
          <w:b/>
        </w:rPr>
        <w:t xml:space="preserve">ил </w:t>
      </w:r>
      <w:r/>
      <w:r>
        <w:rPr>
          <w:b/>
        </w:rPr>
        <w:t>I</w:t>
      </w:r>
      <w:r>
        <w:t xml:space="preserve"> [иле] </w:t>
      </w:r>
      <w:r>
        <w:rPr>
          <w:b/>
        </w:rPr>
        <w:t xml:space="preserve">1. </w:t>
      </w:r>
      <w:r>
        <w:t xml:space="preserve">1) ясный, явный, очевидный; определённый; </w:t>
      </w:r>
      <w:r>
        <w:rPr>
          <w:b/>
        </w:rPr>
        <w:t xml:space="preserve">ил болх </w:t>
      </w:r>
      <w:r>
        <w:t xml:space="preserve">становиться ясным, выясняться; </w:t>
      </w:r>
      <w:r>
        <w:rPr>
          <w:b/>
        </w:rPr>
        <w:t xml:space="preserve">ил юмна тускар келх </w:t>
      </w:r>
      <w:r>
        <w:t xml:space="preserve">говорить о совершенно ясных вещах; </w:t>
      </w:r>
      <w:r>
        <w:rPr>
          <w:b/>
        </w:rPr>
        <w:t xml:space="preserve">кенд чигн ил керг </w:t>
      </w:r>
      <w:r>
        <w:t xml:space="preserve">дело вполне ясно для всех 2) легальный, открытый, гласный; </w:t>
      </w:r>
      <w:r>
        <w:rPr>
          <w:b/>
        </w:rPr>
        <w:t xml:space="preserve">ил суңһлт </w:t>
      </w:r>
      <w:r>
        <w:t xml:space="preserve">открытые выборы; </w:t>
      </w:r>
      <w:r>
        <w:rPr>
          <w:b/>
        </w:rPr>
        <w:t xml:space="preserve">ил һазрт мөрәи уй, итксн күүнд үнән кел </w:t>
      </w:r>
      <w:r>
        <w:t xml:space="preserve">посл. привязывай свою лошадь на открытом месте, будь откровенным только с другом; </w:t>
      </w:r>
      <w:r>
        <w:rPr>
          <w:b/>
        </w:rPr>
        <w:t xml:space="preserve">ил үгтә күн — келсәрн, ир сәәтә утх күрсәрн </w:t>
      </w:r>
      <w:r>
        <w:t xml:space="preserve">посл. прямодушный человек делает, как говорит, острый нож режет, как только дотронется </w:t>
      </w:r>
      <w:r>
        <w:rPr>
          <w:b/>
        </w:rPr>
        <w:t xml:space="preserve">2. </w:t>
      </w:r>
      <w:r>
        <w:t xml:space="preserve">ясно, явно, очевидно; </w:t>
      </w:r>
      <w:r>
        <w:rPr>
          <w:b/>
        </w:rPr>
        <w:t>деер келгдсн үлгүрмүдәс</w:t>
      </w:r>
      <w:r/>
      <w:r>
        <w:rPr>
          <w:b/>
        </w:rPr>
        <w:t xml:space="preserve"> ил </w:t>
      </w:r>
      <w:r/>
      <w:r>
        <w:rPr>
          <w:b/>
        </w:rPr>
        <w:t xml:space="preserve">болҗана </w:t>
      </w:r>
      <w:r>
        <w:t xml:space="preserve">из вышеуказанных примеров становится совершенно ясно...; </w:t>
      </w:r>
      <w:r>
        <w:rPr>
          <w:b/>
        </w:rPr>
        <w:t xml:space="preserve">ил магтад, далд муулх </w:t>
      </w:r>
      <w:r>
        <w:t xml:space="preserve">погов. ≈: в глаза хвалить, а за глаза ругать; </w:t>
      </w:r>
      <w:r>
        <w:rPr>
          <w:b/>
        </w:rPr>
        <w:t xml:space="preserve">ил бәәх юмиг илвәр хааҗ болдго </w:t>
      </w:r>
      <w:r>
        <w:t xml:space="preserve">погов. ≈ правду не скроешь ◊ </w:t>
      </w:r>
      <w:r>
        <w:rPr>
          <w:b/>
        </w:rPr>
        <w:t xml:space="preserve">ил бәәдл </w:t>
      </w:r>
      <w:r>
        <w:t xml:space="preserve">факт; </w:t>
      </w:r>
      <w:r>
        <w:rPr>
          <w:b/>
        </w:rPr>
        <w:t xml:space="preserve">ил бәәдлин </w:t>
      </w:r>
      <w:r>
        <w:t xml:space="preserve">фактический; </w:t>
      </w:r>
      <w:r>
        <w:rPr>
          <w:b/>
        </w:rPr>
        <w:t xml:space="preserve">ил һарһх </w:t>
      </w:r>
      <w:r>
        <w:t xml:space="preserve">вывести на чистую воду; </w:t>
      </w:r>
      <w:r>
        <w:rPr>
          <w:b/>
        </w:rPr>
        <w:t xml:space="preserve">ил мөңгәр тооцх </w:t>
      </w:r>
      <w:r>
        <w:t xml:space="preserve">рассчитаться наличными; </w:t>
      </w:r>
      <w:r>
        <w:rPr>
          <w:b/>
        </w:rPr>
        <w:t xml:space="preserve">ил харгдх </w:t>
      </w:r>
      <w:r>
        <w:t>бросаться в глаза</w:t>
      </w:r>
    </w:p>
    <w:p>
      <w:r/>
      <w:r>
        <w:rPr>
          <w:b/>
        </w:rPr>
        <w:t xml:space="preserve">ил </w:t>
      </w:r>
      <w:r/>
      <w:r>
        <w:rPr>
          <w:b/>
        </w:rPr>
        <w:t>II</w:t>
      </w:r>
      <w:r>
        <w:t xml:space="preserve"> [иле] уст. оленёнок</w:t>
      </w:r>
    </w:p>
    <w:p>
      <w:r/>
      <w:r>
        <w:rPr>
          <w:b/>
        </w:rPr>
        <w:t xml:space="preserve">иләр </w:t>
      </w:r>
      <w:r>
        <w:t xml:space="preserve">нареч. открыто; явно; </w:t>
      </w:r>
      <w:r>
        <w:rPr>
          <w:b/>
        </w:rPr>
        <w:t xml:space="preserve">санаһан иләр келх </w:t>
      </w:r>
      <w:r>
        <w:t xml:space="preserve">открыто высказывать своё мнение; </w:t>
      </w:r>
      <w:r>
        <w:rPr>
          <w:b/>
        </w:rPr>
        <w:t xml:space="preserve">иләр келх, далд кех </w:t>
      </w:r>
      <w:r>
        <w:t>погов. говорить открыто, а делать скрытно (тайно)</w:t>
      </w:r>
    </w:p>
    <w:p>
      <w:r/>
      <w:r>
        <w:rPr>
          <w:b/>
        </w:rPr>
        <w:t xml:space="preserve">иләсн </w:t>
      </w:r>
      <w:r>
        <w:t>[иләсен] 1) мошка 2) мокрица</w:t>
      </w:r>
    </w:p>
    <w:p>
      <w:r/>
      <w:r>
        <w:rPr>
          <w:b/>
        </w:rPr>
        <w:t>иләч</w:t>
      </w:r>
      <w:r>
        <w:t xml:space="preserve"> [иләәче] массажист</w:t>
      </w:r>
    </w:p>
    <w:p>
      <w:r/>
      <w:r>
        <w:rPr>
          <w:b/>
        </w:rPr>
        <w:t xml:space="preserve">илв </w:t>
      </w:r>
      <w:r>
        <w:t xml:space="preserve">[илве] 1) фокус; </w:t>
      </w:r>
      <w:r>
        <w:rPr>
          <w:b/>
        </w:rPr>
        <w:t xml:space="preserve">илв үзүлх </w:t>
      </w:r>
      <w:r>
        <w:t xml:space="preserve">показывать фокусы 2) уст. волшебство, колдовство; чары; </w:t>
      </w:r>
      <w:r>
        <w:rPr>
          <w:b/>
        </w:rPr>
        <w:t xml:space="preserve">илвд орх </w:t>
      </w:r>
      <w:r>
        <w:t xml:space="preserve">поддаваться чьим-л. чарам; быть кем-л. околдованным; </w:t>
      </w:r>
      <w:r>
        <w:rPr>
          <w:b/>
        </w:rPr>
        <w:t xml:space="preserve">илвд орулх </w:t>
      </w:r>
      <w:r>
        <w:t xml:space="preserve">околдовывать ◊ </w:t>
      </w:r>
      <w:r>
        <w:rPr>
          <w:b/>
        </w:rPr>
        <w:t xml:space="preserve">илв-далв гих </w:t>
      </w:r>
      <w:r>
        <w:t>блестеть</w:t>
      </w:r>
    </w:p>
    <w:p>
      <w:r/>
      <w:r>
        <w:rPr>
          <w:b/>
        </w:rPr>
        <w:t>илвдүлх</w:t>
      </w:r>
      <w:r>
        <w:t xml:space="preserve"> [илведүүлхе] побуд. от </w:t>
      </w:r>
      <w:r>
        <w:rPr>
          <w:b/>
        </w:rPr>
        <w:t xml:space="preserve">илвдх </w:t>
      </w:r>
      <w:r>
        <w:t>поддаваться чарам; попадать под чьё-л. колдовство</w:t>
      </w:r>
    </w:p>
    <w:p>
      <w:r/>
      <w:r>
        <w:rPr>
          <w:b/>
        </w:rPr>
        <w:t xml:space="preserve">илвдх </w:t>
      </w:r>
      <w:r>
        <w:t>[илведхе] 1) показывать фокусы 2) очаровывать, околдовывать</w:t>
      </w:r>
    </w:p>
    <w:p>
      <w:r/>
      <w:r>
        <w:rPr>
          <w:b/>
        </w:rPr>
        <w:t xml:space="preserve">илвҗилһн </w:t>
      </w:r>
      <w:r>
        <w:t>[илвҗилһен] и</w:t>
      </w:r>
      <w:r>
        <w:rPr>
          <w:b/>
        </w:rPr>
        <w:t xml:space="preserve">. </w:t>
      </w:r>
      <w:r>
        <w:t>д</w:t>
      </w:r>
      <w:r>
        <w:rPr>
          <w:b/>
        </w:rPr>
        <w:t xml:space="preserve">. </w:t>
      </w:r>
      <w:r>
        <w:t xml:space="preserve">от </w:t>
      </w:r>
      <w:r>
        <w:rPr>
          <w:b/>
        </w:rPr>
        <w:t xml:space="preserve">илвҗлх </w:t>
      </w:r>
      <w:r>
        <w:t>угодничество, лесть, подхалимаж</w:t>
      </w:r>
    </w:p>
    <w:p>
      <w:r/>
      <w:r>
        <w:rPr>
          <w:b/>
        </w:rPr>
        <w:t>илвҗкч</w:t>
      </w:r>
      <w:r>
        <w:t xml:space="preserve"> [илвҗекче] подхалим, льстец</w:t>
      </w:r>
    </w:p>
    <w:p>
      <w:r/>
      <w:r>
        <w:rPr>
          <w:b/>
        </w:rPr>
        <w:t>илвҗлх</w:t>
      </w:r>
      <w:r>
        <w:t xml:space="preserve"> [илвҗелхе] угодничать, угождать, прислужничать; </w:t>
      </w:r>
      <w:r>
        <w:rPr>
          <w:b/>
        </w:rPr>
        <w:t xml:space="preserve">нойна өмн илвҗлх, нохан өмн далвҗлх </w:t>
      </w:r>
      <w:r>
        <w:t>погов. уст. перед нойоном угодничать, а перед собакой заигрывать</w:t>
      </w:r>
    </w:p>
    <w:p>
      <w:r/>
      <w:r>
        <w:rPr>
          <w:b/>
        </w:rPr>
        <w:t xml:space="preserve">илвңгә </w:t>
      </w:r>
      <w:r>
        <w:t>[илвеңгә] енот</w:t>
      </w:r>
    </w:p>
    <w:p>
      <w:r/>
      <w:r>
        <w:rPr>
          <w:b/>
        </w:rPr>
        <w:t xml:space="preserve">илвң-далвң </w:t>
      </w:r>
      <w:r>
        <w:t xml:space="preserve">[илвең-далвъң] парн. льстивый; </w:t>
      </w:r>
      <w:r>
        <w:rPr>
          <w:b/>
        </w:rPr>
        <w:t xml:space="preserve">илвң-далвң күн </w:t>
      </w:r>
      <w:r>
        <w:t xml:space="preserve">льстивый человек, льстец, подхалим; </w:t>
      </w:r>
      <w:r>
        <w:rPr>
          <w:b/>
        </w:rPr>
        <w:t xml:space="preserve">илвң-далвңган үзүлх </w:t>
      </w:r>
      <w:r>
        <w:t>показывать своё угодничество</w:t>
      </w:r>
    </w:p>
    <w:p>
      <w:r/>
      <w:r>
        <w:rPr>
          <w:b/>
        </w:rPr>
        <w:t>илвтә</w:t>
      </w:r>
      <w:r>
        <w:t xml:space="preserve"> уст. волшебный, колдовской</w:t>
      </w:r>
    </w:p>
    <w:p>
      <w:r/>
      <w:r>
        <w:rPr>
          <w:b/>
        </w:rPr>
        <w:t>илвч</w:t>
      </w:r>
      <w:r>
        <w:t xml:space="preserve"> [илвче] фокусник</w:t>
      </w:r>
    </w:p>
    <w:p>
      <w:r/>
      <w:r>
        <w:rPr>
          <w:b/>
        </w:rPr>
        <w:t>илг</w:t>
      </w:r>
      <w:r>
        <w:t xml:space="preserve"> [илег] конопля; </w:t>
      </w:r>
      <w:r>
        <w:rPr>
          <w:b/>
        </w:rPr>
        <w:t xml:space="preserve">илг тәрән </w:t>
      </w:r>
      <w:r>
        <w:t>посевы конопли</w:t>
      </w:r>
    </w:p>
    <w:p>
      <w:r/>
      <w:r>
        <w:rPr>
          <w:b/>
        </w:rPr>
        <w:t>илгәвр</w:t>
      </w:r>
      <w:r>
        <w:t xml:space="preserve"> [илгәвер] послание; </w:t>
      </w:r>
      <w:r>
        <w:rPr>
          <w:b/>
        </w:rPr>
        <w:t xml:space="preserve">илгәвр бичг </w:t>
      </w:r>
      <w:r>
        <w:t xml:space="preserve">офиц. послание ◊ </w:t>
      </w:r>
      <w:r>
        <w:rPr>
          <w:b/>
        </w:rPr>
        <w:t xml:space="preserve">кенә болв чигн илгәврт бәәх </w:t>
      </w:r>
      <w:r>
        <w:t>быть на посылках у кого-л.</w:t>
      </w:r>
    </w:p>
    <w:p>
      <w:r/>
      <w:r>
        <w:rPr>
          <w:b/>
        </w:rPr>
        <w:t xml:space="preserve">илгәврин </w:t>
      </w:r>
      <w:r>
        <w:t xml:space="preserve">род. п. от </w:t>
      </w:r>
      <w:r>
        <w:rPr>
          <w:b/>
        </w:rPr>
        <w:t xml:space="preserve">илгәвр </w:t>
      </w:r>
      <w:r>
        <w:t>посыльный</w:t>
      </w:r>
    </w:p>
    <w:p>
      <w:r/>
      <w:r>
        <w:rPr>
          <w:b/>
        </w:rPr>
        <w:t>илгәгдх</w:t>
      </w:r>
      <w:r>
        <w:t xml:space="preserve"> [илгәгдехе] страд. от </w:t>
      </w:r>
      <w:r>
        <w:rPr>
          <w:b/>
        </w:rPr>
        <w:t xml:space="preserve">илгәх </w:t>
      </w:r>
      <w:r>
        <w:t>посылать, отправлять куда-л.</w:t>
      </w:r>
    </w:p>
    <w:p>
      <w:r/>
      <w:r>
        <w:rPr>
          <w:b/>
        </w:rPr>
        <w:t xml:space="preserve">илгәгсн </w:t>
      </w:r>
      <w:r>
        <w:t>[илгәгсен] посланный, отправленный куда-л.</w:t>
      </w:r>
    </w:p>
    <w:p>
      <w:r/>
      <w:r>
        <w:rPr>
          <w:b/>
        </w:rPr>
        <w:t xml:space="preserve">илгәгч </w:t>
      </w:r>
      <w:r>
        <w:t>[илгәгче] посылающий, отправляющий куда-л.</w:t>
      </w:r>
    </w:p>
    <w:p>
      <w:r/>
      <w:r>
        <w:rPr>
          <w:b/>
        </w:rPr>
        <w:t xml:space="preserve">илгәлһн </w:t>
      </w:r>
      <w:r>
        <w:t xml:space="preserve">[илгәлһен] и. д. от </w:t>
      </w:r>
      <w:r>
        <w:rPr>
          <w:b/>
        </w:rPr>
        <w:t xml:space="preserve">илгәх </w:t>
      </w:r>
      <w:r>
        <w:t xml:space="preserve">перевод (почтовый); </w:t>
      </w:r>
      <w:r>
        <w:rPr>
          <w:b/>
        </w:rPr>
        <w:t xml:space="preserve">почтар мөңг илгәлһн </w:t>
      </w:r>
      <w:r>
        <w:t>перевод денег по почте</w:t>
      </w:r>
    </w:p>
    <w:p>
      <w:r/>
      <w:r>
        <w:rPr>
          <w:b/>
        </w:rPr>
        <w:t xml:space="preserve">илгәлһх </w:t>
      </w:r>
      <w:r>
        <w:t xml:space="preserve">[илгәлһехе] побуд. от </w:t>
      </w:r>
      <w:r>
        <w:rPr>
          <w:b/>
        </w:rPr>
        <w:t>илгәх</w:t>
      </w:r>
      <w:r/>
    </w:p>
    <w:p>
      <w:r/>
      <w:r>
        <w:rPr>
          <w:b/>
        </w:rPr>
        <w:t xml:space="preserve">илгәх </w:t>
      </w:r>
      <w:r>
        <w:t xml:space="preserve">[илгәхе] посылать, отправлять, направлять; </w:t>
      </w:r>
      <w:r>
        <w:rPr>
          <w:b/>
        </w:rPr>
        <w:t xml:space="preserve">эмчд илгәх </w:t>
      </w:r>
      <w:r>
        <w:t xml:space="preserve">цослать за доктором; </w:t>
      </w:r>
      <w:r>
        <w:rPr>
          <w:b/>
        </w:rPr>
        <w:t xml:space="preserve">нанд үрн болх күүкән һанц бийинь илгәтн </w:t>
      </w:r>
      <w:r>
        <w:t>Джангар пришлите ко мне свою дочь, она будет у меня дитятею</w:t>
      </w:r>
    </w:p>
    <w:p>
      <w:r/>
      <w:r>
        <w:rPr>
          <w:b/>
        </w:rPr>
        <w:t>илгәц</w:t>
      </w:r>
      <w:r>
        <w:t xml:space="preserve"> [илгәце] посылка; </w:t>
      </w:r>
      <w:r>
        <w:rPr>
          <w:b/>
        </w:rPr>
        <w:t xml:space="preserve">почтар йовулсн илгәц </w:t>
      </w:r>
      <w:r>
        <w:t>посылка, отправленная по почте</w:t>
      </w:r>
    </w:p>
    <w:p>
      <w:r/>
      <w:r>
        <w:rPr>
          <w:b/>
        </w:rPr>
        <w:t xml:space="preserve">илгдүлх </w:t>
      </w:r>
      <w:r>
        <w:t xml:space="preserve">[илегдуүлхе] побуд. от </w:t>
      </w:r>
      <w:r>
        <w:rPr>
          <w:b/>
        </w:rPr>
        <w:t>ил</w:t>
      </w:r>
      <w:r/>
      <w:r>
        <w:rPr>
          <w:b/>
        </w:rPr>
        <w:t>гдх</w:t>
      </w:r>
      <w:r/>
    </w:p>
    <w:p>
      <w:r/>
      <w:r>
        <w:rPr>
          <w:b/>
        </w:rPr>
        <w:t xml:space="preserve">илгдх </w:t>
      </w:r>
      <w:r>
        <w:t xml:space="preserve">[илегдехе[ отделывать илгеном (см. </w:t>
      </w:r>
      <w:r>
        <w:rPr>
          <w:b/>
        </w:rPr>
        <w:t>илгн</w:t>
      </w:r>
      <w:r>
        <w:t>)</w:t>
      </w:r>
    </w:p>
    <w:p>
      <w:r/>
      <w:r>
        <w:rPr>
          <w:b/>
        </w:rPr>
        <w:t>илгн</w:t>
      </w:r>
      <w:r>
        <w:t xml:space="preserve"> [илген] илген (выделанная домашним способом овечья или козлиная шкура); </w:t>
      </w:r>
      <w:r>
        <w:rPr>
          <w:b/>
        </w:rPr>
        <w:t xml:space="preserve">илгн шалвур </w:t>
      </w:r>
      <w:r>
        <w:t xml:space="preserve">брюки из выделанной овчины ◊ </w:t>
      </w:r>
      <w:r>
        <w:rPr>
          <w:b/>
        </w:rPr>
        <w:t xml:space="preserve">илгн цаасн </w:t>
      </w:r>
      <w:r>
        <w:t>пергамент</w:t>
      </w:r>
    </w:p>
    <w:p>
      <w:r/>
      <w:r>
        <w:rPr>
          <w:b/>
        </w:rPr>
        <w:t xml:space="preserve">илдәд </w:t>
      </w:r>
      <w:r>
        <w:t xml:space="preserve">ясно, явно; </w:t>
      </w:r>
      <w:r>
        <w:rPr>
          <w:b/>
        </w:rPr>
        <w:t xml:space="preserve">илдкҗ медх </w:t>
      </w:r>
      <w:r>
        <w:t>видеть воочию</w:t>
      </w:r>
    </w:p>
    <w:p>
      <w:r/>
      <w:r>
        <w:rPr>
          <w:b/>
        </w:rPr>
        <w:t>илд-далд</w:t>
      </w:r>
      <w:r>
        <w:t xml:space="preserve"> [илде-далдъ] парн. тайно, скрытно; незаметно</w:t>
      </w:r>
    </w:p>
    <w:p>
      <w:r/>
      <w:r>
        <w:rPr>
          <w:b/>
        </w:rPr>
        <w:t>илдкәч</w:t>
      </w:r>
      <w:r>
        <w:t xml:space="preserve"> [илдкәәче] докладчик</w:t>
      </w:r>
    </w:p>
    <w:p>
      <w:r/>
      <w:r>
        <w:rPr>
          <w:b/>
        </w:rPr>
        <w:t>илдкл</w:t>
      </w:r>
      <w:r>
        <w:t xml:space="preserve"> [илдкел] доклад; </w:t>
      </w:r>
      <w:r>
        <w:rPr>
          <w:b/>
        </w:rPr>
        <w:t xml:space="preserve">тооцана илдкл </w:t>
      </w:r>
      <w:r>
        <w:t xml:space="preserve">отчётный доклад; </w:t>
      </w:r>
      <w:r>
        <w:rPr>
          <w:b/>
        </w:rPr>
        <w:t xml:space="preserve">номин халхар кесн илдкл </w:t>
      </w:r>
      <w:r>
        <w:t xml:space="preserve">научный доклад; </w:t>
      </w:r>
      <w:r>
        <w:rPr>
          <w:b/>
        </w:rPr>
        <w:t xml:space="preserve">илдкл кех </w:t>
      </w:r>
      <w:r>
        <w:t xml:space="preserve">делать доклад; см. </w:t>
      </w:r>
      <w:r>
        <w:rPr>
          <w:b/>
        </w:rPr>
        <w:t>доклад</w:t>
      </w:r>
      <w:r/>
    </w:p>
    <w:p>
      <w:r/>
      <w:r>
        <w:rPr>
          <w:b/>
        </w:rPr>
        <w:t>илдклһн</w:t>
      </w:r>
      <w:r>
        <w:t xml:space="preserve"> [илдкелһен] и. д. от </w:t>
      </w:r>
      <w:r>
        <w:rPr>
          <w:b/>
        </w:rPr>
        <w:t xml:space="preserve">илдкх </w:t>
      </w:r>
      <w:r>
        <w:t>1) обнаружение, выявление 2) разоблачение</w:t>
      </w:r>
    </w:p>
    <w:p>
      <w:r/>
      <w:r>
        <w:rPr>
          <w:b/>
        </w:rPr>
        <w:t>илдклин</w:t>
      </w:r>
      <w:r>
        <w:t xml:space="preserve"> [илдкелин] род. п. от </w:t>
      </w:r>
      <w:r>
        <w:rPr>
          <w:b/>
        </w:rPr>
        <w:t xml:space="preserve">илдкл </w:t>
      </w:r>
      <w:r>
        <w:t xml:space="preserve">докладной; </w:t>
      </w:r>
      <w:r>
        <w:rPr>
          <w:b/>
        </w:rPr>
        <w:t xml:space="preserve">илдклин бичг </w:t>
      </w:r>
      <w:r>
        <w:t>докладная записка</w:t>
      </w:r>
    </w:p>
    <w:p>
      <w:r/>
      <w:r>
        <w:rPr>
          <w:b/>
        </w:rPr>
        <w:t>илдкүлх</w:t>
      </w:r>
      <w:r>
        <w:t xml:space="preserve"> [илдкүүлхе] побуд. от </w:t>
      </w:r>
      <w:r>
        <w:rPr>
          <w:b/>
        </w:rPr>
        <w:t>илдкх</w:t>
      </w:r>
      <w:r/>
    </w:p>
    <w:p>
      <w:r/>
      <w:r>
        <w:rPr>
          <w:b/>
        </w:rPr>
        <w:t>илдкх</w:t>
      </w:r>
      <w:r>
        <w:t xml:space="preserve"> [илдкехе] побуд. от </w:t>
      </w:r>
      <w:r>
        <w:rPr>
          <w:b/>
        </w:rPr>
        <w:t xml:space="preserve">илдх </w:t>
      </w:r>
      <w:r>
        <w:t xml:space="preserve">1) выявлять, делать ясным (явным, очевидным); </w:t>
      </w:r>
      <w:r>
        <w:rPr>
          <w:b/>
        </w:rPr>
        <w:t xml:space="preserve">илдкҗ һарһх </w:t>
      </w:r>
      <w:r>
        <w:t>приводить в ясность, выявлять 2) делать доклад</w:t>
      </w:r>
    </w:p>
    <w:p>
      <w:r/>
      <w:r>
        <w:rPr>
          <w:b/>
        </w:rPr>
        <w:t>илдн</w:t>
      </w:r>
      <w:r>
        <w:t xml:space="preserve"> [илден] мед. лишай; </w:t>
      </w:r>
      <w:r>
        <w:rPr>
          <w:b/>
        </w:rPr>
        <w:t xml:space="preserve">хагсу илдн </w:t>
      </w:r>
      <w:r>
        <w:t>сухой лишай</w:t>
      </w:r>
    </w:p>
    <w:p>
      <w:r/>
      <w:r>
        <w:rPr>
          <w:b/>
        </w:rPr>
        <w:t>илднь</w:t>
      </w:r>
      <w:r>
        <w:t xml:space="preserve"> [илдень] нареч. открыто; </w:t>
      </w:r>
      <w:r>
        <w:rPr>
          <w:b/>
        </w:rPr>
        <w:t xml:space="preserve">илднь келх </w:t>
      </w:r>
      <w:r>
        <w:t>говорить открыто</w:t>
      </w:r>
    </w:p>
    <w:p>
      <w:r/>
      <w:r>
        <w:rPr>
          <w:b/>
        </w:rPr>
        <w:t xml:space="preserve">илдр-билдр </w:t>
      </w:r>
      <w:r>
        <w:t xml:space="preserve">[илдер-билдер] нечестный; </w:t>
      </w:r>
      <w:r>
        <w:rPr>
          <w:b/>
        </w:rPr>
        <w:t xml:space="preserve">илдр-билдр күн </w:t>
      </w:r>
      <w:r>
        <w:t>нечестный человек</w:t>
      </w:r>
    </w:p>
    <w:p>
      <w:r/>
      <w:r>
        <w:rPr>
          <w:b/>
        </w:rPr>
        <w:t>илдх</w:t>
      </w:r>
      <w:r>
        <w:t xml:space="preserve"> [илдхе] быть ясным (явным, очевидным)</w:t>
      </w:r>
    </w:p>
    <w:p>
      <w:r/>
      <w:r>
        <w:rPr>
          <w:b/>
        </w:rPr>
        <w:t>илҗлх</w:t>
      </w:r>
      <w:r>
        <w:t xml:space="preserve"> [илҗелхе] раздавливать</w:t>
      </w:r>
    </w:p>
    <w:p>
      <w:r/>
      <w:r>
        <w:rPr>
          <w:b/>
        </w:rPr>
        <w:t>илҗргдх</w:t>
      </w:r>
      <w:r>
        <w:t xml:space="preserve"> [илҗергдехе] страд. от </w:t>
      </w:r>
      <w:r>
        <w:rPr>
          <w:b/>
        </w:rPr>
        <w:t xml:space="preserve">илҗрх </w:t>
      </w:r>
      <w:r>
        <w:t>раздавливаться</w:t>
      </w:r>
    </w:p>
    <w:p>
      <w:r/>
      <w:r>
        <w:rPr>
          <w:b/>
        </w:rPr>
        <w:t xml:space="preserve">илҗрлһн </w:t>
      </w:r>
      <w:r>
        <w:t xml:space="preserve">[илҗерлеһен] и. д. от </w:t>
      </w:r>
      <w:r>
        <w:rPr>
          <w:b/>
        </w:rPr>
        <w:t xml:space="preserve">илҗрх </w:t>
      </w:r>
      <w:r>
        <w:t>размягчение</w:t>
      </w:r>
    </w:p>
    <w:p>
      <w:r/>
      <w:r>
        <w:rPr>
          <w:b/>
        </w:rPr>
        <w:t xml:space="preserve">илҗрлдх </w:t>
      </w:r>
      <w:r>
        <w:t xml:space="preserve">[илҗерлдехе] совм.-взаимн. от </w:t>
      </w:r>
      <w:r>
        <w:rPr>
          <w:b/>
        </w:rPr>
        <w:t>илҗрх</w:t>
      </w:r>
      <w:r/>
    </w:p>
    <w:p>
      <w:r/>
      <w:r>
        <w:rPr>
          <w:b/>
        </w:rPr>
        <w:t xml:space="preserve">илҗрң </w:t>
      </w:r>
      <w:r>
        <w:t>[илҗерең] месиво</w:t>
      </w:r>
    </w:p>
    <w:p>
      <w:r/>
      <w:r>
        <w:rPr>
          <w:b/>
        </w:rPr>
        <w:t>илҗрсн</w:t>
      </w:r>
      <w:r>
        <w:t xml:space="preserve"> [илҗерсен] 1) разложившийся; </w:t>
      </w:r>
      <w:r>
        <w:rPr>
          <w:b/>
        </w:rPr>
        <w:t>илҗрсн күш</w:t>
      </w:r>
      <w:r>
        <w:t xml:space="preserve"> разложившийся труп 2) прелый</w:t>
      </w:r>
    </w:p>
    <w:p>
      <w:r/>
      <w:r>
        <w:rPr>
          <w:b/>
        </w:rPr>
        <w:t xml:space="preserve">илҗрүлх </w:t>
      </w:r>
      <w:r>
        <w:t xml:space="preserve">[илҗерүүлхе] побуд. от </w:t>
      </w:r>
      <w:r>
        <w:rPr>
          <w:b/>
        </w:rPr>
        <w:t xml:space="preserve">илҗрх </w:t>
      </w:r>
      <w:r>
        <w:t xml:space="preserve">разваривать, размягчать; </w:t>
      </w:r>
      <w:r>
        <w:rPr>
          <w:b/>
        </w:rPr>
        <w:t xml:space="preserve">мах илҗрүлҗ буслһх </w:t>
      </w:r>
      <w:r>
        <w:t>варить мясо, пока не разварится</w:t>
      </w:r>
    </w:p>
    <w:p>
      <w:r/>
      <w:r>
        <w:rPr>
          <w:b/>
        </w:rPr>
        <w:t>илҗрх</w:t>
      </w:r>
      <w:r>
        <w:t xml:space="preserve"> [илҗерхе] 1) распадаться 2) быть раздавленным 3) размягчаться (под давлением)</w:t>
      </w:r>
    </w:p>
    <w:p>
      <w:r/>
      <w:r>
        <w:rPr>
          <w:b/>
        </w:rPr>
        <w:t xml:space="preserve">илҗрхә </w:t>
      </w:r>
      <w:r>
        <w:t>[илҗерхә] 1) разлагающийся 2) распадающийся</w:t>
      </w:r>
    </w:p>
    <w:p>
      <w:r/>
      <w:r>
        <w:rPr>
          <w:b/>
        </w:rPr>
        <w:t>иллһн</w:t>
      </w:r>
      <w:r>
        <w:t xml:space="preserve"> [иллһен] и. д. от </w:t>
      </w:r>
      <w:r>
        <w:rPr>
          <w:b/>
        </w:rPr>
        <w:t>илх</w:t>
      </w:r>
      <w:r/>
    </w:p>
    <w:p>
      <w:r/>
      <w:r>
        <w:rPr>
          <w:b/>
        </w:rPr>
        <w:t>иллюзь</w:t>
      </w:r>
      <w:r>
        <w:t xml:space="preserve"> иллюзия; </w:t>
      </w:r>
      <w:r>
        <w:rPr>
          <w:b/>
        </w:rPr>
        <w:t>оптикин</w:t>
      </w:r>
      <w:r/>
      <w:r>
        <w:rPr>
          <w:b/>
        </w:rPr>
        <w:t xml:space="preserve"> иллюзь</w:t>
      </w:r>
      <w:r>
        <w:t xml:space="preserve"> оптическая иллюзия</w:t>
      </w:r>
    </w:p>
    <w:p>
      <w:r/>
      <w:r>
        <w:rPr>
          <w:b/>
        </w:rPr>
        <w:t xml:space="preserve">иллюминатор </w:t>
      </w:r>
      <w:r>
        <w:t>иллюминатор</w:t>
      </w:r>
    </w:p>
    <w:p>
      <w:r/>
      <w:r>
        <w:rPr>
          <w:b/>
        </w:rPr>
        <w:t xml:space="preserve">иллюминац </w:t>
      </w:r>
      <w:r>
        <w:t xml:space="preserve">иллюминация; </w:t>
      </w:r>
      <w:r>
        <w:rPr>
          <w:b/>
        </w:rPr>
        <w:t xml:space="preserve">сән өдрин иллюминац </w:t>
      </w:r>
      <w:r>
        <w:t>праздничная иллюминация</w:t>
      </w:r>
    </w:p>
    <w:p>
      <w:r/>
      <w:r>
        <w:rPr>
          <w:b/>
        </w:rPr>
        <w:t>иллюминацлх</w:t>
      </w:r>
      <w:r>
        <w:t xml:space="preserve"> [иллюминацълхъ] иллюминировать; </w:t>
      </w:r>
      <w:r>
        <w:rPr>
          <w:b/>
        </w:rPr>
        <w:t xml:space="preserve">паркиг иллюминацлх </w:t>
      </w:r>
      <w:r>
        <w:t>иллюминировать парк</w:t>
      </w:r>
    </w:p>
    <w:p>
      <w:r/>
      <w:r>
        <w:rPr>
          <w:b/>
        </w:rPr>
        <w:t xml:space="preserve">иллюстрац </w:t>
      </w:r>
      <w:r>
        <w:t xml:space="preserve">иллюстрация; </w:t>
      </w:r>
      <w:r>
        <w:rPr>
          <w:b/>
        </w:rPr>
        <w:t xml:space="preserve">иллюстрацта дегтр </w:t>
      </w:r>
      <w:r>
        <w:t>книга с иллюстрациями</w:t>
      </w:r>
    </w:p>
    <w:p>
      <w:r/>
      <w:r>
        <w:rPr>
          <w:b/>
        </w:rPr>
        <w:t xml:space="preserve">иллюстрацлх </w:t>
      </w:r>
      <w:r>
        <w:t>[иллюстрацълхъ] иллюстрировать</w:t>
      </w:r>
    </w:p>
    <w:p>
      <w:r/>
      <w:r>
        <w:rPr>
          <w:b/>
        </w:rPr>
        <w:t xml:space="preserve">иллюстрацта </w:t>
      </w:r>
      <w:r>
        <w:t xml:space="preserve">иллюстрированный; </w:t>
      </w:r>
      <w:r>
        <w:rPr>
          <w:b/>
        </w:rPr>
        <w:t xml:space="preserve">иллюстрацта журнал </w:t>
      </w:r>
      <w:r>
        <w:t>иллюстрированный журнал</w:t>
      </w:r>
    </w:p>
    <w:p>
      <w:r/>
      <w:r>
        <w:rPr>
          <w:b/>
        </w:rPr>
        <w:t>илм</w:t>
      </w:r>
      <w:r>
        <w:t xml:space="preserve"> [илме] тутовое дерево, тутовник, шелковица; </w:t>
      </w:r>
      <w:r>
        <w:rPr>
          <w:b/>
        </w:rPr>
        <w:t xml:space="preserve">илм өтн </w:t>
      </w:r>
      <w:r>
        <w:t>тутовый шелкопряд, шелковичный червь</w:t>
      </w:r>
    </w:p>
    <w:p>
      <w:r/>
      <w:r>
        <w:rPr>
          <w:b/>
        </w:rPr>
        <w:t>илмн-җилмн</w:t>
      </w:r>
      <w:r>
        <w:t xml:space="preserve"> [илмен-җилмен] парн. пустынный; голый; </w:t>
      </w:r>
      <w:r>
        <w:rPr>
          <w:b/>
        </w:rPr>
        <w:t xml:space="preserve">илмн-җилмн һазр </w:t>
      </w:r>
      <w:r>
        <w:t xml:space="preserve">пустьшная местность; </w:t>
      </w:r>
      <w:r>
        <w:rPr>
          <w:b/>
        </w:rPr>
        <w:t xml:space="preserve">илмн-җилмн арсн </w:t>
      </w:r>
      <w:r>
        <w:t>голая кожа (шкура)</w:t>
      </w:r>
    </w:p>
    <w:p>
      <w:r/>
      <w:r>
        <w:rPr>
          <w:b/>
        </w:rPr>
        <w:t>илмсг-җилмсг</w:t>
      </w:r>
      <w:r/>
      <w:r>
        <w:rPr>
          <w:b/>
        </w:rPr>
        <w:t xml:space="preserve"> </w:t>
      </w:r>
      <w:r>
        <w:t>[илмсег-җилмсег] льстивый</w:t>
      </w:r>
    </w:p>
    <w:p>
      <w:r/>
      <w:r>
        <w:rPr>
          <w:b/>
        </w:rPr>
        <w:t>илрәгдх</w:t>
      </w:r>
      <w:r>
        <w:t xml:space="preserve"> [илрәгдехе] страд. от </w:t>
      </w:r>
      <w:r>
        <w:rPr>
          <w:b/>
        </w:rPr>
        <w:t xml:space="preserve">илрх </w:t>
      </w:r>
      <w:r>
        <w:t>1) выясняться, выявляться, обнаруживаться 2) разоблачаться</w:t>
      </w:r>
    </w:p>
    <w:p>
      <w:r/>
      <w:r>
        <w:rPr>
          <w:b/>
        </w:rPr>
        <w:t xml:space="preserve">илркә </w:t>
      </w:r>
      <w:r>
        <w:t xml:space="preserve">[илрекә] </w:t>
      </w:r>
      <w:r>
        <w:rPr>
          <w:b/>
        </w:rPr>
        <w:t>1.</w:t>
      </w:r>
      <w:r>
        <w:t xml:space="preserve"> 1) ясный, понятный 2) явный, очевидный; </w:t>
      </w:r>
      <w:r>
        <w:rPr>
          <w:b/>
        </w:rPr>
        <w:t>илркә хов</w:t>
      </w:r>
      <w:r/>
      <w:r>
        <w:rPr>
          <w:b/>
        </w:rPr>
        <w:t xml:space="preserve"> </w:t>
      </w:r>
      <w:r>
        <w:t xml:space="preserve">явная клевета 3) открытый, гласный, легальный </w:t>
      </w:r>
      <w:r>
        <w:rPr>
          <w:b/>
        </w:rPr>
        <w:t xml:space="preserve">2. </w:t>
      </w:r>
      <w:r>
        <w:t>1) ясно, понятно 2) явно, очевидно 3) открыто, гласно, легально</w:t>
      </w:r>
    </w:p>
    <w:p>
      <w:r/>
      <w:r>
        <w:rPr>
          <w:b/>
        </w:rPr>
        <w:t xml:space="preserve">илркә-билркә </w:t>
      </w:r>
      <w:r>
        <w:t xml:space="preserve">[илрекә-билрекә] парн. неясный; </w:t>
      </w:r>
      <w:r>
        <w:rPr>
          <w:b/>
        </w:rPr>
        <w:t xml:space="preserve">уулын илркә-билркә өцг </w:t>
      </w:r>
      <w:r>
        <w:t>неясное очертание гор</w:t>
      </w:r>
    </w:p>
    <w:p>
      <w:r/>
      <w:r>
        <w:rPr>
          <w:b/>
        </w:rPr>
        <w:t xml:space="preserve">илркәһәр </w:t>
      </w:r>
      <w:r>
        <w:t>[илрекеһәр] нареч. 1) ясно, понятно 2) явно, очевидно 3) открыто, гласно, легально</w:t>
      </w:r>
    </w:p>
    <w:p>
      <w:r/>
      <w:r>
        <w:rPr>
          <w:b/>
        </w:rPr>
        <w:t>илркүллһн</w:t>
      </w:r>
      <w:r>
        <w:t xml:space="preserve"> [илрекүллһен] и. д. от </w:t>
      </w:r>
      <w:r>
        <w:rPr>
          <w:b/>
        </w:rPr>
        <w:t xml:space="preserve">илркүлх </w:t>
      </w:r>
      <w:r>
        <w:t>показ, иллюстрация</w:t>
      </w:r>
    </w:p>
    <w:p>
      <w:r/>
      <w:r>
        <w:rPr>
          <w:b/>
        </w:rPr>
        <w:t>илркүлх</w:t>
      </w:r>
      <w:r>
        <w:t xml:space="preserve"> [илрекүүлхе] 1) выяснять, выявлять, обнаруживать; </w:t>
      </w:r>
      <w:r>
        <w:rPr>
          <w:b/>
        </w:rPr>
        <w:t xml:space="preserve">илркүлҗ герчлх </w:t>
      </w:r>
      <w:r>
        <w:t xml:space="preserve">ясно свидетельствовать о чём-л.; </w:t>
      </w:r>
      <w:r>
        <w:rPr>
          <w:b/>
        </w:rPr>
        <w:t xml:space="preserve">кенә болв чигн сансиг илркүлх </w:t>
      </w:r>
      <w:r>
        <w:t>отражать чье-л. мнение 2) наглядно показывать, иллюстрировать</w:t>
      </w:r>
    </w:p>
    <w:p>
      <w:r/>
      <w:r>
        <w:rPr>
          <w:b/>
        </w:rPr>
        <w:t xml:space="preserve">илрүлгдх </w:t>
      </w:r>
      <w:r>
        <w:t xml:space="preserve">[илрүлегдехе] страд. от </w:t>
      </w:r>
      <w:r>
        <w:rPr>
          <w:b/>
        </w:rPr>
        <w:t xml:space="preserve">илрүлх </w:t>
      </w:r>
      <w:r>
        <w:t>1) выясняться, выявляться, обнаруживаться 2) разоблачаться 3) показываться наглядно, иллюстрироваться, демонстрироваться</w:t>
      </w:r>
    </w:p>
    <w:p>
      <w:r/>
      <w:r>
        <w:rPr>
          <w:b/>
        </w:rPr>
        <w:t>илрүлх</w:t>
      </w:r>
      <w:r>
        <w:t xml:space="preserve"> [илрүүлхе] побуд. от </w:t>
      </w:r>
      <w:r>
        <w:rPr>
          <w:b/>
        </w:rPr>
        <w:t xml:space="preserve">илрх </w:t>
      </w:r>
      <w:r>
        <w:t xml:space="preserve">1) выяснять, выявлять, обнаруживать; </w:t>
      </w:r>
      <w:r>
        <w:rPr>
          <w:b/>
        </w:rPr>
        <w:t xml:space="preserve">кенә болв чигн йосн чирәһинь илрүлх </w:t>
      </w:r>
      <w:r>
        <w:t xml:space="preserve">показывать чье-л. истинное лицо 2) разоблачать; </w:t>
      </w:r>
      <w:r>
        <w:rPr>
          <w:b/>
        </w:rPr>
        <w:t xml:space="preserve">илрүлҗ һарһх </w:t>
      </w:r>
      <w:r>
        <w:t xml:space="preserve">а) раскрывать, выявлять; б) разоблачать; </w:t>
      </w:r>
      <w:r>
        <w:rPr>
          <w:b/>
        </w:rPr>
        <w:t xml:space="preserve">гемтәһинь илрүлх </w:t>
      </w:r>
      <w:r>
        <w:t xml:space="preserve">разоблачать виновных; </w:t>
      </w:r>
      <w:r>
        <w:rPr>
          <w:b/>
        </w:rPr>
        <w:t xml:space="preserve">мөрдҗ илрүлх </w:t>
      </w:r>
      <w:r>
        <w:t>расследовать 3) показывать, иллюстрировать, демонстрировать</w:t>
      </w:r>
    </w:p>
    <w:p>
      <w:r/>
      <w:r>
        <w:rPr>
          <w:b/>
        </w:rPr>
        <w:t>илрх</w:t>
      </w:r>
      <w:r>
        <w:t xml:space="preserve"> [илрхе] раскрываться, открываться; обнажаться; </w:t>
      </w:r>
      <w:r>
        <w:rPr>
          <w:b/>
        </w:rPr>
        <w:t xml:space="preserve">үнн илрҗ, үүл цеврдж </w:t>
      </w:r>
      <w:r>
        <w:t>погов. правда раскрылась, дело прекращено; ≈ справедливость восторжествовала</w:t>
      </w:r>
    </w:p>
    <w:p>
      <w:r/>
      <w:r>
        <w:rPr>
          <w:b/>
        </w:rPr>
        <w:t>илүлх</w:t>
      </w:r>
      <w:r>
        <w:t xml:space="preserve"> [илүүлхе] побуд. от </w:t>
      </w:r>
      <w:r>
        <w:rPr>
          <w:b/>
        </w:rPr>
        <w:t>илх</w:t>
      </w:r>
      <w:r/>
    </w:p>
    <w:p>
      <w:r/>
      <w:r>
        <w:rPr>
          <w:b/>
        </w:rPr>
        <w:t xml:space="preserve">илүр </w:t>
      </w:r>
      <w:r>
        <w:t>утюг</w:t>
      </w:r>
    </w:p>
    <w:p>
      <w:r/>
      <w:r>
        <w:rPr>
          <w:b/>
        </w:rPr>
        <w:t xml:space="preserve">илүрдлһн </w:t>
      </w:r>
      <w:r>
        <w:t xml:space="preserve">[илүрделһен] и. д. от </w:t>
      </w:r>
      <w:r>
        <w:rPr>
          <w:b/>
        </w:rPr>
        <w:t xml:space="preserve">илүрдх </w:t>
      </w:r>
      <w:r>
        <w:t>глаженье</w:t>
      </w:r>
    </w:p>
    <w:p>
      <w:r/>
      <w:r>
        <w:rPr>
          <w:b/>
        </w:rPr>
        <w:t xml:space="preserve">илүрдүлх </w:t>
      </w:r>
      <w:r>
        <w:t xml:space="preserve">[илүрдүүлхе] побуд. от </w:t>
      </w:r>
      <w:r>
        <w:rPr>
          <w:b/>
        </w:rPr>
        <w:t>илүрдх</w:t>
      </w:r>
      <w:r/>
    </w:p>
    <w:p>
      <w:r/>
      <w:r>
        <w:rPr>
          <w:b/>
        </w:rPr>
        <w:t>илүрдх</w:t>
      </w:r>
      <w:r>
        <w:t xml:space="preserve"> [илүрдхе] гладить, утюжить; </w:t>
      </w:r>
      <w:r>
        <w:rPr>
          <w:b/>
        </w:rPr>
        <w:t xml:space="preserve">киилг илүрдх </w:t>
      </w:r>
      <w:r>
        <w:t>гладить рубашку</w:t>
      </w:r>
    </w:p>
    <w:p>
      <w:r/>
      <w:r>
        <w:rPr>
          <w:b/>
        </w:rPr>
        <w:t>илүрч</w:t>
      </w:r>
      <w:r>
        <w:t xml:space="preserve"> [илүрче] гладильщик</w:t>
      </w:r>
    </w:p>
    <w:p>
      <w:r/>
      <w:r>
        <w:rPr>
          <w:b/>
        </w:rPr>
        <w:t>илх</w:t>
      </w:r>
      <w:r>
        <w:t xml:space="preserve"> [илхе] 1) гладить; разглаживать; </w:t>
      </w:r>
      <w:r>
        <w:rPr>
          <w:b/>
        </w:rPr>
        <w:t xml:space="preserve">илн бәәх </w:t>
      </w:r>
      <w:r>
        <w:t xml:space="preserve">поглаживать; </w:t>
      </w:r>
      <w:r>
        <w:rPr>
          <w:b/>
        </w:rPr>
        <w:t xml:space="preserve">хойр һаран илх </w:t>
      </w:r>
      <w:r>
        <w:t xml:space="preserve">потирать (поглаживать) руки; </w:t>
      </w:r>
      <w:r>
        <w:rPr>
          <w:b/>
        </w:rPr>
        <w:t xml:space="preserve">үсән илх </w:t>
      </w:r>
      <w:r>
        <w:t xml:space="preserve">поглаживать волосы 2) массировать, делать массаж; </w:t>
      </w:r>
      <w:r>
        <w:rPr>
          <w:b/>
        </w:rPr>
        <w:t xml:space="preserve">гемтә күүнә махмуд илх </w:t>
      </w:r>
      <w:r>
        <w:t xml:space="preserve">массировать больного 3) перен. ласкать; </w:t>
      </w:r>
      <w:r>
        <w:rPr>
          <w:b/>
        </w:rPr>
        <w:t xml:space="preserve">толһаһинь илх </w:t>
      </w:r>
      <w:r>
        <w:t>гладить по голове</w:t>
      </w:r>
    </w:p>
    <w:p>
      <w:r/>
      <w:r>
        <w:rPr>
          <w:b/>
        </w:rPr>
        <w:t xml:space="preserve">илхә </w:t>
      </w:r>
      <w:r>
        <w:t>нижняя губа</w:t>
      </w:r>
    </w:p>
    <w:p>
      <w:r/>
      <w:r>
        <w:rPr>
          <w:b/>
        </w:rPr>
        <w:t>им</w:t>
      </w:r>
      <w:r>
        <w:t xml:space="preserve"> [име] метка (в виде подреза на ушах скота); </w:t>
      </w:r>
      <w:r>
        <w:rPr>
          <w:b/>
        </w:rPr>
        <w:t xml:space="preserve">тесркә им </w:t>
      </w:r>
      <w:r>
        <w:t>метка в виде прямого подреза</w:t>
      </w:r>
    </w:p>
    <w:p>
      <w:r/>
      <w:r>
        <w:rPr>
          <w:b/>
        </w:rPr>
        <w:t xml:space="preserve">имбир </w:t>
      </w:r>
      <w:r>
        <w:t>бот. имбирь</w:t>
      </w:r>
    </w:p>
    <w:p>
      <w:r/>
      <w:r>
        <w:rPr>
          <w:b/>
        </w:rPr>
        <w:t xml:space="preserve">имҗ </w:t>
      </w:r>
      <w:r>
        <w:t>[имҗе] кенгуру</w:t>
      </w:r>
    </w:p>
    <w:p>
      <w:r/>
      <w:r>
        <w:rPr>
          <w:b/>
        </w:rPr>
        <w:t xml:space="preserve">им-җим </w:t>
      </w:r>
      <w:r>
        <w:t>парн. тихо, бесшумно</w:t>
      </w:r>
    </w:p>
    <w:p>
      <w:r/>
      <w:r>
        <w:rPr>
          <w:b/>
        </w:rPr>
        <w:t xml:space="preserve">имкә </w:t>
      </w:r>
      <w:r>
        <w:t xml:space="preserve">ямка, углубление (в середине раскрытой ладони); </w:t>
      </w:r>
      <w:r>
        <w:rPr>
          <w:b/>
        </w:rPr>
        <w:t xml:space="preserve">альхна имкән дүңгә цаһан мөңгн </w:t>
      </w:r>
      <w:r>
        <w:t>серебряная монета, величиной с углубленив ладони</w:t>
      </w:r>
    </w:p>
    <w:p>
      <w:r/>
      <w:r>
        <w:rPr>
          <w:b/>
        </w:rPr>
        <w:t>имкәр</w:t>
      </w:r>
      <w:r>
        <w:t xml:space="preserve"> [имкәәре] рубец (подшитый край ткани)</w:t>
      </w:r>
    </w:p>
    <w:p>
      <w:r/>
      <w:r>
        <w:rPr>
          <w:b/>
        </w:rPr>
        <w:t>имкрх</w:t>
      </w:r>
      <w:r>
        <w:t xml:space="preserve"> [имкерхе] загибать, складывать в складку (края ткани)</w:t>
      </w:r>
    </w:p>
    <w:p>
      <w:r/>
      <w:r>
        <w:rPr>
          <w:b/>
        </w:rPr>
        <w:t xml:space="preserve">иммигрант </w:t>
      </w:r>
      <w:r>
        <w:t>иммигрант (күүнә орнд орҗ өгсн күн)</w:t>
      </w:r>
    </w:p>
    <w:p>
      <w:r/>
      <w:r>
        <w:rPr>
          <w:b/>
        </w:rPr>
        <w:t xml:space="preserve">иммиграц </w:t>
      </w:r>
      <w:r>
        <w:t>иммиграция (күүнэ орнд орҗ өглһн)</w:t>
      </w:r>
    </w:p>
    <w:p>
      <w:r/>
      <w:r>
        <w:rPr>
          <w:b/>
        </w:rPr>
        <w:t xml:space="preserve">иммунитет </w:t>
      </w:r>
      <w:r>
        <w:t xml:space="preserve">в разн. знач. иммунитет; </w:t>
      </w:r>
      <w:r>
        <w:rPr>
          <w:b/>
        </w:rPr>
        <w:t>ц</w:t>
      </w:r>
      <w:r/>
      <w:r>
        <w:rPr>
          <w:b/>
        </w:rPr>
        <w:t xml:space="preserve">ецгин иммунитет </w:t>
      </w:r>
      <w:r>
        <w:t xml:space="preserve">иммунитет к оспе; </w:t>
      </w:r>
      <w:r>
        <w:rPr>
          <w:b/>
        </w:rPr>
        <w:t xml:space="preserve">дипломатическ иммунитет </w:t>
      </w:r>
      <w:r>
        <w:t>дипломатический иммунитет</w:t>
      </w:r>
    </w:p>
    <w:p>
      <w:r/>
      <w:r>
        <w:rPr>
          <w:b/>
        </w:rPr>
        <w:t xml:space="preserve">имнгдх </w:t>
      </w:r>
      <w:r>
        <w:t xml:space="preserve">[имнегдехе] страд. от </w:t>
      </w:r>
      <w:r>
        <w:rPr>
          <w:b/>
        </w:rPr>
        <w:t>имнх</w:t>
      </w:r>
      <w:r/>
    </w:p>
    <w:p>
      <w:r/>
      <w:r>
        <w:rPr>
          <w:b/>
        </w:rPr>
        <w:t>имнлһн</w:t>
      </w:r>
      <w:r>
        <w:t xml:space="preserve"> [имнелһен] и. д. от </w:t>
      </w:r>
      <w:r>
        <w:rPr>
          <w:b/>
        </w:rPr>
        <w:t>имнх</w:t>
      </w:r>
      <w:r/>
    </w:p>
    <w:p>
      <w:r/>
      <w:r>
        <w:rPr>
          <w:b/>
        </w:rPr>
        <w:t>имнүлх</w:t>
      </w:r>
      <w:r>
        <w:t xml:space="preserve"> [имнүүлхе] побуд. от </w:t>
      </w:r>
      <w:r>
        <w:rPr>
          <w:b/>
        </w:rPr>
        <w:t>имнх</w:t>
      </w:r>
      <w:r/>
    </w:p>
    <w:p>
      <w:r/>
      <w:r>
        <w:rPr>
          <w:b/>
        </w:rPr>
        <w:t>имнх</w:t>
      </w:r>
      <w:r>
        <w:t xml:space="preserve"> [имнехе] делать метку подрезом (ушей у скота); </w:t>
      </w:r>
      <w:r>
        <w:rPr>
          <w:b/>
        </w:rPr>
        <w:t xml:space="preserve">мал имнх </w:t>
      </w:r>
      <w:r>
        <w:t>метить скот</w:t>
      </w:r>
    </w:p>
    <w:p>
      <w:r/>
      <w:r>
        <w:rPr>
          <w:b/>
        </w:rPr>
        <w:t xml:space="preserve">империализм </w:t>
      </w:r>
      <w:r>
        <w:t>империализм</w:t>
      </w:r>
    </w:p>
    <w:p>
      <w:r/>
      <w:r>
        <w:rPr>
          <w:b/>
        </w:rPr>
        <w:t xml:space="preserve">империалист </w:t>
      </w:r>
      <w:r>
        <w:t>империалист</w:t>
      </w:r>
    </w:p>
    <w:p>
      <w:r/>
      <w:r>
        <w:rPr>
          <w:b/>
        </w:rPr>
        <w:t xml:space="preserve">империалистическ </w:t>
      </w:r>
      <w:r>
        <w:t xml:space="preserve">империалистический; </w:t>
      </w:r>
      <w:r>
        <w:rPr>
          <w:b/>
        </w:rPr>
        <w:t xml:space="preserve">империалистическ дән </w:t>
      </w:r>
      <w:r>
        <w:t>империалистическая война</w:t>
      </w:r>
    </w:p>
    <w:p>
      <w:r/>
      <w:r>
        <w:rPr>
          <w:b/>
        </w:rPr>
        <w:t xml:space="preserve">имперь </w:t>
      </w:r>
      <w:r>
        <w:t xml:space="preserve">империя; </w:t>
      </w:r>
      <w:r>
        <w:rPr>
          <w:b/>
        </w:rPr>
        <w:t xml:space="preserve">Әрәсән имперь </w:t>
      </w:r>
      <w:r>
        <w:t>уст. Российская империя</w:t>
      </w:r>
    </w:p>
    <w:p>
      <w:r/>
      <w:r>
        <w:rPr>
          <w:b/>
        </w:rPr>
        <w:t xml:space="preserve">импорт </w:t>
      </w:r>
      <w:r>
        <w:t>эк. импорт</w:t>
      </w:r>
    </w:p>
    <w:p>
      <w:r/>
      <w:r>
        <w:rPr>
          <w:b/>
        </w:rPr>
        <w:t xml:space="preserve">импортлх </w:t>
      </w:r>
      <w:r>
        <w:t>[импортълхъ] эк. импортировать (һазадын ордудас эд-тавр авч ирх)</w:t>
      </w:r>
    </w:p>
    <w:p>
      <w:r/>
      <w:r>
        <w:rPr>
          <w:b/>
        </w:rPr>
        <w:t xml:space="preserve">импортн </w:t>
      </w:r>
      <w:r>
        <w:t xml:space="preserve">эк. импортный; </w:t>
      </w:r>
      <w:r>
        <w:rPr>
          <w:b/>
        </w:rPr>
        <w:t xml:space="preserve">импортн эд-тавр </w:t>
      </w:r>
      <w:r>
        <w:t>импортные товары</w:t>
      </w:r>
    </w:p>
    <w:p>
      <w:r/>
      <w:r>
        <w:rPr>
          <w:b/>
        </w:rPr>
        <w:t xml:space="preserve">импровизаторч </w:t>
      </w:r>
      <w:r>
        <w:t>импровизатор</w:t>
      </w:r>
    </w:p>
    <w:p>
      <w:r/>
      <w:r>
        <w:rPr>
          <w:b/>
        </w:rPr>
        <w:t xml:space="preserve">импровизац </w:t>
      </w:r>
      <w:r>
        <w:t>импровизация</w:t>
      </w:r>
    </w:p>
    <w:p>
      <w:r/>
      <w:r>
        <w:rPr>
          <w:b/>
        </w:rPr>
        <w:t>импровизацлх</w:t>
      </w:r>
      <w:r/>
      <w:r>
        <w:rPr>
          <w:b/>
        </w:rPr>
        <w:t xml:space="preserve"> </w:t>
      </w:r>
      <w:r>
        <w:t>[импровизацълхъ] импровизировать</w:t>
      </w:r>
    </w:p>
    <w:p>
      <w:r/>
      <w:r>
        <w:rPr>
          <w:b/>
        </w:rPr>
        <w:t>имргдх</w:t>
      </w:r>
      <w:r>
        <w:t xml:space="preserve"> [имрегдехе] страд. от </w:t>
      </w:r>
      <w:r>
        <w:rPr>
          <w:b/>
        </w:rPr>
        <w:t>имрх</w:t>
      </w:r>
      <w:r/>
    </w:p>
    <w:p>
      <w:r/>
      <w:r>
        <w:rPr>
          <w:b/>
        </w:rPr>
        <w:t xml:space="preserve">имрһ </w:t>
      </w:r>
      <w:r>
        <w:t xml:space="preserve">[имреһе] грыжа; </w:t>
      </w:r>
      <w:r>
        <w:rPr>
          <w:b/>
        </w:rPr>
        <w:t>кииснә имрһ</w:t>
      </w:r>
      <w:r/>
      <w:r>
        <w:rPr>
          <w:b/>
        </w:rPr>
        <w:t xml:space="preserve"> </w:t>
      </w:r>
      <w:r>
        <w:t>пупочная грыжа</w:t>
      </w:r>
    </w:p>
    <w:p>
      <w:r/>
      <w:r>
        <w:rPr>
          <w:b/>
        </w:rPr>
        <w:t>имрлһн</w:t>
      </w:r>
      <w:r>
        <w:t xml:space="preserve"> [имрелһен] и. д. от </w:t>
      </w:r>
      <w:r>
        <w:rPr>
          <w:b/>
        </w:rPr>
        <w:t>имрх</w:t>
      </w:r>
      <w:r/>
    </w:p>
    <w:p>
      <w:r/>
      <w:r>
        <w:rPr>
          <w:b/>
        </w:rPr>
        <w:t>имрлцх</w:t>
      </w:r>
      <w:r>
        <w:t xml:space="preserve"> [имрелцехе] совм.-взаимн. от </w:t>
      </w:r>
      <w:r>
        <w:rPr>
          <w:b/>
        </w:rPr>
        <w:t>имрх</w:t>
      </w:r>
      <w:r/>
    </w:p>
    <w:p>
      <w:r/>
      <w:r>
        <w:rPr>
          <w:b/>
        </w:rPr>
        <w:t>имрүлх</w:t>
      </w:r>
      <w:r>
        <w:t xml:space="preserve"> [имрүүлхе] побуд. от </w:t>
      </w:r>
      <w:r>
        <w:rPr>
          <w:b/>
        </w:rPr>
        <w:t>имрх</w:t>
      </w:r>
      <w:r/>
    </w:p>
    <w:p>
      <w:r/>
      <w:r>
        <w:rPr>
          <w:b/>
        </w:rPr>
        <w:t>имрх</w:t>
      </w:r>
      <w:r>
        <w:t xml:space="preserve"> [имрехе] 1) сучить; скручивать; </w:t>
      </w:r>
      <w:r>
        <w:rPr>
          <w:b/>
        </w:rPr>
        <w:t xml:space="preserve">сахлан имрх </w:t>
      </w:r>
      <w:r>
        <w:t xml:space="preserve">закручивать усы; </w:t>
      </w:r>
      <w:r>
        <w:rPr>
          <w:b/>
        </w:rPr>
        <w:t xml:space="preserve">шүрвс имрх </w:t>
      </w:r>
      <w:r>
        <w:t xml:space="preserve">сучить жилы 2) крутить между пальцами; </w:t>
      </w:r>
      <w:r>
        <w:rPr>
          <w:b/>
        </w:rPr>
        <w:t xml:space="preserve">цаас имрх </w:t>
      </w:r>
      <w:r>
        <w:t>крутить кусок бумаги между пальцами</w:t>
      </w:r>
    </w:p>
    <w:p>
      <w:r/>
      <w:r>
        <w:rPr>
          <w:b/>
        </w:rPr>
        <w:t xml:space="preserve">имтә </w:t>
      </w:r>
      <w:r>
        <w:t>меченый</w:t>
      </w:r>
    </w:p>
    <w:p>
      <w:r/>
      <w:r>
        <w:rPr>
          <w:b/>
        </w:rPr>
        <w:t>имүц</w:t>
      </w:r>
      <w:r>
        <w:t xml:space="preserve"> [имүце] бот. пустырник сибирский</w:t>
      </w:r>
    </w:p>
    <w:p>
      <w:r/>
      <w:r>
        <w:rPr>
          <w:b/>
        </w:rPr>
        <w:t>имхәлг</w:t>
      </w:r>
      <w:r>
        <w:t xml:space="preserve"> [имхәлег] архар, горный баран</w:t>
      </w:r>
    </w:p>
    <w:p>
      <w:r/>
      <w:r>
        <w:rPr>
          <w:b/>
        </w:rPr>
        <w:t xml:space="preserve">инәдн </w:t>
      </w:r>
      <w:r>
        <w:t xml:space="preserve">[инәден] смех, хохот; </w:t>
      </w:r>
      <w:r>
        <w:rPr>
          <w:b/>
        </w:rPr>
        <w:t xml:space="preserve">инәд һарһх </w:t>
      </w:r>
      <w:r>
        <w:t xml:space="preserve">вызывать смех, смешить; </w:t>
      </w:r>
      <w:r>
        <w:rPr>
          <w:b/>
        </w:rPr>
        <w:t xml:space="preserve">инәд һарһдг күн </w:t>
      </w:r>
      <w:r>
        <w:t xml:space="preserve">комик, шутник; </w:t>
      </w:r>
      <w:r>
        <w:rPr>
          <w:b/>
        </w:rPr>
        <w:t xml:space="preserve">инәдн-наадн </w:t>
      </w:r>
      <w:r>
        <w:t xml:space="preserve">насмешка, шутка; </w:t>
      </w:r>
      <w:r>
        <w:rPr>
          <w:b/>
        </w:rPr>
        <w:t xml:space="preserve">инәдн-наадн болх </w:t>
      </w:r>
      <w:r>
        <w:t xml:space="preserve">поднимать на смех; </w:t>
      </w:r>
      <w:r>
        <w:rPr>
          <w:b/>
        </w:rPr>
        <w:t xml:space="preserve">инәд-наад кех </w:t>
      </w:r>
      <w:r>
        <w:t xml:space="preserve">делать посмешищем, поднимать на смех; </w:t>
      </w:r>
      <w:r>
        <w:rPr>
          <w:b/>
        </w:rPr>
        <w:t xml:space="preserve">чамд инәдн, нанд ханадн </w:t>
      </w:r>
      <w:r>
        <w:t xml:space="preserve">погов. тебе весело, а мне горько; </w:t>
      </w:r>
      <w:r>
        <w:rPr>
          <w:b/>
        </w:rPr>
        <w:t xml:space="preserve">инәҗ келсн күн — меклхин темдг, уульҗ келсн — һундлын темдг </w:t>
      </w:r>
      <w:r>
        <w:t xml:space="preserve">посл. говорить с усмешкой — признак обмана (коварства), а говорить с плачем — признак обиды (горя); </w:t>
      </w:r>
      <w:r>
        <w:rPr>
          <w:b/>
        </w:rPr>
        <w:t xml:space="preserve">инәсиг сур, уульсиг сурһ </w:t>
      </w:r>
      <w:r>
        <w:t>погов. у смеющегося спроси причину, а плачущего успокой</w:t>
      </w:r>
    </w:p>
    <w:p>
      <w:r/>
      <w:r>
        <w:rPr>
          <w:b/>
        </w:rPr>
        <w:t xml:space="preserve">инәдтә </w:t>
      </w:r>
      <w:r>
        <w:t xml:space="preserve">смешной, комичный, потешный; </w:t>
      </w:r>
      <w:r>
        <w:rPr>
          <w:b/>
        </w:rPr>
        <w:t xml:space="preserve">инәдтә келвр </w:t>
      </w:r>
      <w:r>
        <w:t xml:space="preserve">юмористический рассказ; </w:t>
      </w:r>
      <w:r>
        <w:rPr>
          <w:b/>
        </w:rPr>
        <w:t xml:space="preserve">инәдтә наадң </w:t>
      </w:r>
      <w:r>
        <w:t>коме</w:t>
      </w:r>
      <w:r>
        <w:rPr>
          <w:b/>
        </w:rPr>
        <w:t>д</w:t>
      </w:r>
      <w:r>
        <w:t>ия (спектакль)</w:t>
      </w:r>
    </w:p>
    <w:p>
      <w:r/>
      <w:r>
        <w:rPr>
          <w:b/>
        </w:rPr>
        <w:t xml:space="preserve">инәдтәһәр </w:t>
      </w:r>
      <w:r>
        <w:t>[инәдтәһәр] нареч. смешно</w:t>
      </w:r>
      <w:r>
        <w:rPr>
          <w:b/>
        </w:rPr>
        <w:t xml:space="preserve">, </w:t>
      </w:r>
      <w:r>
        <w:t>комично</w:t>
      </w:r>
      <w:r>
        <w:rPr>
          <w:b/>
        </w:rPr>
        <w:t xml:space="preserve">, </w:t>
      </w:r>
      <w:r>
        <w:t xml:space="preserve">весело; </w:t>
      </w:r>
      <w:r>
        <w:rPr>
          <w:b/>
        </w:rPr>
        <w:t>инәдтәһәр нәәрлх</w:t>
      </w:r>
      <w:r/>
      <w:r>
        <w:rPr>
          <w:b/>
        </w:rPr>
        <w:t xml:space="preserve"> </w:t>
      </w:r>
      <w:r>
        <w:t>весело отдыхать</w:t>
      </w:r>
    </w:p>
    <w:p>
      <w:r/>
      <w:r>
        <w:rPr>
          <w:b/>
        </w:rPr>
        <w:t>инәлһн</w:t>
      </w:r>
      <w:r>
        <w:t xml:space="preserve"> [инәлһен] и. д. от </w:t>
      </w:r>
      <w:r>
        <w:rPr>
          <w:b/>
        </w:rPr>
        <w:t xml:space="preserve">инәх </w:t>
      </w:r>
      <w:r>
        <w:t>смех, хохот</w:t>
      </w:r>
    </w:p>
    <w:p>
      <w:r/>
      <w:r>
        <w:rPr>
          <w:b/>
        </w:rPr>
        <w:t xml:space="preserve">инәлһх </w:t>
      </w:r>
      <w:r>
        <w:t xml:space="preserve">[инәлһехе] побуд. от </w:t>
      </w:r>
      <w:r>
        <w:rPr>
          <w:b/>
        </w:rPr>
        <w:t xml:space="preserve">инәх </w:t>
      </w:r>
      <w:r>
        <w:t xml:space="preserve">смешить, заставлять смеяться; </w:t>
      </w:r>
      <w:r>
        <w:rPr>
          <w:b/>
        </w:rPr>
        <w:t>нүднәс</w:t>
      </w:r>
      <w:r/>
      <w:r>
        <w:rPr>
          <w:b/>
        </w:rPr>
        <w:t xml:space="preserve"> н</w:t>
      </w:r>
      <w:r/>
      <w:r>
        <w:rPr>
          <w:b/>
        </w:rPr>
        <w:t xml:space="preserve">ульмсн һартлнь инәлһх </w:t>
      </w:r>
      <w:r>
        <w:t>заставлять смеяться до слёз</w:t>
      </w:r>
    </w:p>
    <w:p>
      <w:r/>
      <w:r>
        <w:rPr>
          <w:b/>
        </w:rPr>
        <w:t xml:space="preserve">инәлдән </w:t>
      </w:r>
      <w:r>
        <w:t>смех, хохот (многих)</w:t>
      </w:r>
    </w:p>
    <w:p>
      <w:r/>
      <w:r>
        <w:rPr>
          <w:b/>
        </w:rPr>
        <w:t>инәлдх</w:t>
      </w:r>
      <w:r>
        <w:t xml:space="preserve"> [инәлдехе] совм.-взаимн. от </w:t>
      </w:r>
      <w:r>
        <w:rPr>
          <w:b/>
        </w:rPr>
        <w:t xml:space="preserve">инәх </w:t>
      </w:r>
      <w:r>
        <w:t xml:space="preserve">смеяться (о многих); </w:t>
      </w:r>
      <w:r>
        <w:rPr>
          <w:b/>
        </w:rPr>
        <w:t>байртаһар</w:t>
      </w:r>
      <w:r/>
      <w:r>
        <w:rPr>
          <w:b/>
        </w:rPr>
        <w:t xml:space="preserve"> </w:t>
      </w:r>
      <w:r/>
      <w:r>
        <w:rPr>
          <w:b/>
        </w:rPr>
        <w:t xml:space="preserve">инәлдх </w:t>
      </w:r>
      <w:r>
        <w:t>радостно смеяться</w:t>
      </w:r>
    </w:p>
    <w:p>
      <w:r/>
      <w:r>
        <w:rPr>
          <w:b/>
        </w:rPr>
        <w:t xml:space="preserve">инәлцхәх </w:t>
      </w:r>
      <w:r>
        <w:t xml:space="preserve">[инәлцхәхә] совм.-взаимн. от </w:t>
      </w:r>
      <w:r>
        <w:rPr>
          <w:b/>
        </w:rPr>
        <w:t xml:space="preserve">инәх </w:t>
      </w:r>
      <w:r>
        <w:t xml:space="preserve">смеяться; </w:t>
      </w:r>
      <w:r>
        <w:rPr>
          <w:b/>
        </w:rPr>
        <w:t>шогта үгд инәлцхәх</w:t>
      </w:r>
      <w:r/>
      <w:r>
        <w:rPr>
          <w:b/>
        </w:rPr>
        <w:t xml:space="preserve"> </w:t>
      </w:r>
      <w:r>
        <w:t>смеяться от шуток</w:t>
      </w:r>
    </w:p>
    <w:p>
      <w:r/>
      <w:r>
        <w:rPr>
          <w:b/>
        </w:rPr>
        <w:t>инәмсг</w:t>
      </w:r>
      <w:r>
        <w:t xml:space="preserve"> [инәмсег] улыбчивый; весёлый, шутливый; </w:t>
      </w:r>
      <w:r>
        <w:rPr>
          <w:b/>
        </w:rPr>
        <w:t xml:space="preserve">инәмсг күн </w:t>
      </w:r>
      <w:r>
        <w:t>весёлый человек</w:t>
      </w:r>
    </w:p>
    <w:p>
      <w:r/>
      <w:r>
        <w:rPr>
          <w:b/>
        </w:rPr>
        <w:t xml:space="preserve">инәмсглх </w:t>
      </w:r>
      <w:r>
        <w:t xml:space="preserve">[инәмсеглхе] улыбаться; </w:t>
      </w:r>
      <w:r>
        <w:rPr>
          <w:b/>
        </w:rPr>
        <w:t xml:space="preserve">дөөгләд инәмсглх </w:t>
      </w:r>
      <w:r>
        <w:t>шутить и насмехаться</w:t>
      </w:r>
    </w:p>
    <w:p>
      <w:r/>
      <w:r>
        <w:rPr>
          <w:b/>
        </w:rPr>
        <w:t xml:space="preserve">инәмтхә </w:t>
      </w:r>
      <w:r>
        <w:t>[инәмтхә] смешливый человек, хохотун, весельчак</w:t>
      </w:r>
    </w:p>
    <w:p>
      <w:r/>
      <w:r>
        <w:rPr>
          <w:b/>
        </w:rPr>
        <w:t>инәх</w:t>
      </w:r>
      <w:r>
        <w:t xml:space="preserve"> [инәхе] смеяться, хохотать; </w:t>
      </w:r>
      <w:r>
        <w:rPr>
          <w:b/>
        </w:rPr>
        <w:t xml:space="preserve">тачкнҗ инәх </w:t>
      </w:r>
      <w:r>
        <w:t xml:space="preserve">громко смеяться, хохотать; </w:t>
      </w:r>
      <w:r>
        <w:rPr>
          <w:b/>
        </w:rPr>
        <w:t>инәсн болһн нәәҗ биш, уурлсн</w:t>
      </w:r>
      <w:r/>
      <w:r>
        <w:rPr>
          <w:b/>
        </w:rPr>
        <w:t xml:space="preserve"> </w:t>
      </w:r>
      <w:r/>
      <w:r>
        <w:rPr>
          <w:b/>
        </w:rPr>
        <w:t xml:space="preserve">болһн дәәсн биш </w:t>
      </w:r>
      <w:r>
        <w:t xml:space="preserve">погов. не каждый, кто смеётся — друг, не каждый, кто сердится — враг; </w:t>
      </w:r>
      <w:r>
        <w:rPr>
          <w:b/>
        </w:rPr>
        <w:t xml:space="preserve">инәх күн олн олдх, сурһх күн олдхн уга </w:t>
      </w:r>
      <w:r>
        <w:t>посл. найдётся много охотников посмеяться, а воспитывать — мало</w:t>
      </w:r>
    </w:p>
    <w:p>
      <w:r/>
      <w:r>
        <w:rPr>
          <w:b/>
        </w:rPr>
        <w:t xml:space="preserve">инвалид </w:t>
      </w:r>
      <w:r>
        <w:t xml:space="preserve">инвалид; </w:t>
      </w:r>
      <w:r>
        <w:rPr>
          <w:b/>
        </w:rPr>
        <w:t xml:space="preserve">Алдр Терскн дәәнә инвалид </w:t>
      </w:r>
      <w:r>
        <w:t>инвалид Великой Отечественной войны</w:t>
      </w:r>
    </w:p>
    <w:p>
      <w:r/>
      <w:r>
        <w:rPr>
          <w:b/>
        </w:rPr>
        <w:t xml:space="preserve">ингуш </w:t>
      </w:r>
      <w:r>
        <w:t xml:space="preserve">ингуш || ингушский; </w:t>
      </w:r>
      <w:r>
        <w:rPr>
          <w:b/>
        </w:rPr>
        <w:t xml:space="preserve">ингуш күүкд күн </w:t>
      </w:r>
      <w:r>
        <w:t xml:space="preserve">ингушка; </w:t>
      </w:r>
      <w:r>
        <w:rPr>
          <w:b/>
        </w:rPr>
        <w:t xml:space="preserve">ингушнр </w:t>
      </w:r>
      <w:r>
        <w:t xml:space="preserve">ингуши; </w:t>
      </w:r>
      <w:r>
        <w:rPr>
          <w:b/>
        </w:rPr>
        <w:t xml:space="preserve">ингуш келн </w:t>
      </w:r>
      <w:r>
        <w:t>ингушский язык</w:t>
      </w:r>
    </w:p>
    <w:p>
      <w:r/>
      <w:r>
        <w:rPr>
          <w:b/>
        </w:rPr>
        <w:t xml:space="preserve">индийц </w:t>
      </w:r>
      <w:r>
        <w:t xml:space="preserve">индиец || индийский; </w:t>
      </w:r>
      <w:r>
        <w:rPr>
          <w:b/>
        </w:rPr>
        <w:t xml:space="preserve">индийц күүкд күн </w:t>
      </w:r>
      <w:r>
        <w:t xml:space="preserve">индианка; </w:t>
      </w:r>
      <w:r>
        <w:rPr>
          <w:b/>
        </w:rPr>
        <w:t xml:space="preserve">индийцнр </w:t>
      </w:r>
      <w:r>
        <w:t xml:space="preserve">индийцы; </w:t>
      </w:r>
      <w:r>
        <w:rPr>
          <w:b/>
        </w:rPr>
        <w:t xml:space="preserve">индийск би </w:t>
      </w:r>
      <w:r>
        <w:t>индийский танец</w:t>
      </w:r>
    </w:p>
    <w:p>
      <w:r/>
      <w:r>
        <w:rPr>
          <w:b/>
        </w:rPr>
        <w:t xml:space="preserve">индин </w:t>
      </w:r>
      <w:r>
        <w:t xml:space="preserve">род. п. от </w:t>
      </w:r>
      <w:r>
        <w:rPr>
          <w:b/>
        </w:rPr>
        <w:t xml:space="preserve">индийц </w:t>
      </w:r>
      <w:r>
        <w:t xml:space="preserve">индийский; </w:t>
      </w:r>
      <w:r>
        <w:rPr>
          <w:b/>
        </w:rPr>
        <w:t xml:space="preserve">индин культур </w:t>
      </w:r>
      <w:r>
        <w:t>индийская культура</w:t>
      </w:r>
    </w:p>
    <w:p>
      <w:r/>
      <w:r>
        <w:rPr>
          <w:b/>
        </w:rPr>
        <w:t xml:space="preserve">индикатор </w:t>
      </w:r>
      <w:r>
        <w:t>индикатор (ямаран болв чигн физическ кемҗенә хуврлтиг темдглдг прибор)</w:t>
      </w:r>
    </w:p>
    <w:p>
      <w:r/>
      <w:r>
        <w:rPr>
          <w:b/>
        </w:rPr>
        <w:t xml:space="preserve">индоевропейск </w:t>
      </w:r>
      <w:r>
        <w:t xml:space="preserve">индоевропейский; </w:t>
      </w:r>
      <w:r>
        <w:rPr>
          <w:b/>
        </w:rPr>
        <w:t xml:space="preserve">индоевропейск келд </w:t>
      </w:r>
      <w:r>
        <w:t>индоевропейские языки</w:t>
      </w:r>
    </w:p>
    <w:p>
      <w:r/>
      <w:r>
        <w:rPr>
          <w:b/>
        </w:rPr>
        <w:t>индстлһн</w:t>
      </w:r>
      <w:r>
        <w:t xml:space="preserve"> [индестелһен] и. д. от </w:t>
      </w:r>
      <w:r>
        <w:rPr>
          <w:b/>
        </w:rPr>
        <w:t xml:space="preserve">индстх </w:t>
      </w:r>
      <w:r>
        <w:t>щелчок (обычно средним пальцем)</w:t>
      </w:r>
    </w:p>
    <w:p>
      <w:r/>
      <w:r>
        <w:rPr>
          <w:b/>
        </w:rPr>
        <w:t>индстлцх</w:t>
      </w:r>
      <w:r>
        <w:t xml:space="preserve"> [индестелцхе] совм.-взаимн. от </w:t>
      </w:r>
      <w:r>
        <w:rPr>
          <w:b/>
        </w:rPr>
        <w:t>индстх</w:t>
      </w:r>
      <w:r/>
    </w:p>
    <w:p>
      <w:r/>
      <w:r>
        <w:rPr>
          <w:b/>
        </w:rPr>
        <w:t xml:space="preserve">индстн </w:t>
      </w:r>
      <w:r>
        <w:t>[индестен] кисея</w:t>
      </w:r>
    </w:p>
    <w:p>
      <w:r/>
      <w:r>
        <w:rPr>
          <w:b/>
        </w:rPr>
        <w:t xml:space="preserve">индстүлх </w:t>
      </w:r>
      <w:r>
        <w:t xml:space="preserve">[индестүүлхе] побуд. от </w:t>
      </w:r>
      <w:r>
        <w:rPr>
          <w:b/>
        </w:rPr>
        <w:t>индстх</w:t>
      </w:r>
      <w:r/>
    </w:p>
    <w:p>
      <w:r/>
      <w:r>
        <w:rPr>
          <w:b/>
        </w:rPr>
        <w:t xml:space="preserve">индстх </w:t>
      </w:r>
      <w:r>
        <w:t xml:space="preserve">[индестхе] прищёлкивать (щёлкать) пальцами; давать щелчок; </w:t>
      </w:r>
      <w:r>
        <w:rPr>
          <w:b/>
        </w:rPr>
        <w:t xml:space="preserve">маңнаһарнь индстх </w:t>
      </w:r>
      <w:r>
        <w:t>дать щелчок по лбу</w:t>
      </w:r>
    </w:p>
    <w:p>
      <w:r/>
      <w:r>
        <w:rPr>
          <w:b/>
        </w:rPr>
        <w:t xml:space="preserve">индус </w:t>
      </w:r>
      <w:r>
        <w:t>индус || индусский</w:t>
      </w:r>
    </w:p>
    <w:p>
      <w:r/>
      <w:r>
        <w:rPr>
          <w:b/>
        </w:rPr>
        <w:t xml:space="preserve">индустр </w:t>
      </w:r>
      <w:r>
        <w:t xml:space="preserve">индустрия; </w:t>
      </w:r>
      <w:r>
        <w:rPr>
          <w:b/>
        </w:rPr>
        <w:t xml:space="preserve">күнд индустр </w:t>
      </w:r>
      <w:r>
        <w:t xml:space="preserve">тяжёлая индустрия; </w:t>
      </w:r>
      <w:r>
        <w:rPr>
          <w:b/>
        </w:rPr>
        <w:t xml:space="preserve">гиигн индустр </w:t>
      </w:r>
      <w:r>
        <w:t>лёгкая индустрия</w:t>
      </w:r>
    </w:p>
    <w:p>
      <w:r/>
      <w:r>
        <w:rPr>
          <w:b/>
        </w:rPr>
        <w:t xml:space="preserve">индустриализац </w:t>
      </w:r>
      <w:r>
        <w:t xml:space="preserve">индустриализация; </w:t>
      </w:r>
      <w:r>
        <w:rPr>
          <w:b/>
        </w:rPr>
        <w:t xml:space="preserve">орн-нутга индустриализац </w:t>
      </w:r>
      <w:r>
        <w:t xml:space="preserve">индустриализация страны; </w:t>
      </w:r>
      <w:r>
        <w:rPr>
          <w:b/>
        </w:rPr>
        <w:t xml:space="preserve">социалистическ индустриализац </w:t>
      </w:r>
      <w:r>
        <w:t>социалистическая индустриализация</w:t>
      </w:r>
    </w:p>
    <w:p>
      <w:r/>
      <w:r>
        <w:rPr>
          <w:b/>
        </w:rPr>
        <w:t xml:space="preserve">индустрнализацлх </w:t>
      </w:r>
      <w:r>
        <w:t>[индустриализацълхъ] индустриализовать</w:t>
      </w:r>
    </w:p>
    <w:p>
      <w:r/>
      <w:r>
        <w:rPr>
          <w:b/>
        </w:rPr>
        <w:t xml:space="preserve">индустриальн </w:t>
      </w:r>
      <w:r>
        <w:t xml:space="preserve">индустриальный; </w:t>
      </w:r>
      <w:r>
        <w:rPr>
          <w:b/>
        </w:rPr>
        <w:t>тосхлтын</w:t>
      </w:r>
      <w:r/>
      <w:r>
        <w:rPr>
          <w:b/>
        </w:rPr>
        <w:t xml:space="preserve"> и</w:t>
      </w:r>
      <w:r/>
      <w:r>
        <w:rPr>
          <w:b/>
        </w:rPr>
        <w:t xml:space="preserve">ндустриальн эв-арһ </w:t>
      </w:r>
      <w:r>
        <w:t>индустриальный метод строительства</w:t>
      </w:r>
    </w:p>
    <w:p>
      <w:r/>
      <w:r>
        <w:rPr>
          <w:b/>
        </w:rPr>
        <w:t xml:space="preserve">индустрин </w:t>
      </w:r>
      <w:r>
        <w:t xml:space="preserve">род. п. от </w:t>
      </w:r>
      <w:r>
        <w:rPr>
          <w:b/>
        </w:rPr>
        <w:t xml:space="preserve">индустр </w:t>
      </w:r>
      <w:r>
        <w:t>индустриальный</w:t>
      </w:r>
    </w:p>
    <w:p>
      <w:r/>
      <w:r>
        <w:rPr>
          <w:b/>
        </w:rPr>
        <w:t xml:space="preserve">инертн </w:t>
      </w:r>
      <w:r>
        <w:t xml:space="preserve">инертный; </w:t>
      </w:r>
      <w:r>
        <w:rPr>
          <w:b/>
        </w:rPr>
        <w:t xml:space="preserve">инертн газ </w:t>
      </w:r>
      <w:r>
        <w:t>хим. инертный газ</w:t>
      </w:r>
    </w:p>
    <w:p>
      <w:r/>
      <w:r>
        <w:rPr>
          <w:b/>
        </w:rPr>
        <w:t xml:space="preserve">инженер </w:t>
      </w:r>
      <w:r>
        <w:t xml:space="preserve">инженер; </w:t>
      </w:r>
      <w:r>
        <w:rPr>
          <w:b/>
        </w:rPr>
        <w:t>уурхач инженер</w:t>
      </w:r>
      <w:r/>
      <w:r>
        <w:rPr>
          <w:b/>
        </w:rPr>
        <w:t xml:space="preserve"> </w:t>
      </w:r>
      <w:r>
        <w:t>горный инженер</w:t>
      </w:r>
    </w:p>
    <w:p>
      <w:r/>
      <w:r>
        <w:rPr>
          <w:b/>
        </w:rPr>
        <w:t xml:space="preserve">инженерин </w:t>
      </w:r>
      <w:r>
        <w:t xml:space="preserve">род. п. от </w:t>
      </w:r>
      <w:r>
        <w:rPr>
          <w:b/>
        </w:rPr>
        <w:t xml:space="preserve">инженер </w:t>
      </w:r>
      <w:r>
        <w:t xml:space="preserve">инженерный; </w:t>
      </w:r>
      <w:r>
        <w:rPr>
          <w:b/>
        </w:rPr>
        <w:t xml:space="preserve">инженерин керг </w:t>
      </w:r>
      <w:r>
        <w:t xml:space="preserve">инженерное дело; </w:t>
      </w:r>
      <w:r>
        <w:rPr>
          <w:b/>
        </w:rPr>
        <w:t xml:space="preserve">инженерин цергүд </w:t>
      </w:r>
      <w:r>
        <w:t>инженерные войска</w:t>
      </w:r>
    </w:p>
    <w:p>
      <w:r/>
      <w:r>
        <w:rPr>
          <w:b/>
        </w:rPr>
        <w:t xml:space="preserve">инженерн </w:t>
      </w:r>
      <w:r>
        <w:t>инженерный</w:t>
      </w:r>
    </w:p>
    <w:p>
      <w:r/>
      <w:r>
        <w:rPr>
          <w:b/>
        </w:rPr>
        <w:t xml:space="preserve">инҗ </w:t>
      </w:r>
      <w:r>
        <w:t xml:space="preserve">[инҗе] уст. приданое; </w:t>
      </w:r>
      <w:r>
        <w:rPr>
          <w:b/>
        </w:rPr>
        <w:t>күүкнә</w:t>
      </w:r>
      <w:r/>
      <w:r>
        <w:rPr>
          <w:b/>
        </w:rPr>
        <w:t xml:space="preserve"> ин</w:t>
      </w:r>
      <w:r/>
      <w:r>
        <w:rPr>
          <w:b/>
        </w:rPr>
        <w:t xml:space="preserve">җ </w:t>
      </w:r>
      <w:r>
        <w:t xml:space="preserve">приданое девушки; </w:t>
      </w:r>
      <w:r>
        <w:rPr>
          <w:b/>
        </w:rPr>
        <w:t>инҗинь икәр,</w:t>
      </w:r>
      <w:r/>
      <w:r>
        <w:rPr>
          <w:b/>
        </w:rPr>
        <w:t xml:space="preserve"> и</w:t>
      </w:r>
      <w:r/>
      <w:r>
        <w:rPr>
          <w:b/>
        </w:rPr>
        <w:t xml:space="preserve">рдгнь цөөкәр </w:t>
      </w:r>
      <w:r>
        <w:t>погов. побольше приданого, поменьше сопровождающих невесту</w:t>
      </w:r>
    </w:p>
    <w:p>
      <w:r/>
      <w:r>
        <w:rPr>
          <w:b/>
        </w:rPr>
        <w:t xml:space="preserve">инҗир </w:t>
      </w:r>
      <w:r>
        <w:t>инжир</w:t>
      </w:r>
    </w:p>
    <w:p>
      <w:r/>
      <w:r>
        <w:rPr>
          <w:b/>
        </w:rPr>
        <w:t xml:space="preserve">инҗнхә </w:t>
      </w:r>
      <w:r>
        <w:t>сайгачонок (новорождённый)</w:t>
      </w:r>
    </w:p>
    <w:p>
      <w:r/>
      <w:r>
        <w:rPr>
          <w:b/>
        </w:rPr>
        <w:t>инз</w:t>
      </w:r>
      <w:r>
        <w:t xml:space="preserve"> [инзе] врождённая болезнь; </w:t>
      </w:r>
      <w:r>
        <w:rPr>
          <w:b/>
        </w:rPr>
        <w:t xml:space="preserve">инз гемтә күн </w:t>
      </w:r>
      <w:r>
        <w:t>больной с детства</w:t>
      </w:r>
    </w:p>
    <w:p>
      <w:r/>
      <w:r>
        <w:rPr>
          <w:b/>
        </w:rPr>
        <w:t xml:space="preserve">инквизитор </w:t>
      </w:r>
      <w:r>
        <w:t>ист. инквизитор</w:t>
      </w:r>
    </w:p>
    <w:p>
      <w:r/>
      <w:r>
        <w:rPr>
          <w:b/>
        </w:rPr>
        <w:t xml:space="preserve">инквизиторин </w:t>
      </w:r>
      <w:r>
        <w:t xml:space="preserve">род. п. от </w:t>
      </w:r>
      <w:r>
        <w:rPr>
          <w:b/>
        </w:rPr>
        <w:t xml:space="preserve">инквизитор </w:t>
      </w:r>
      <w:r>
        <w:t xml:space="preserve">ист. инквизиторский; </w:t>
      </w:r>
      <w:r>
        <w:rPr>
          <w:b/>
        </w:rPr>
        <w:t xml:space="preserve">инквизиторин сурлһан </w:t>
      </w:r>
      <w:r>
        <w:t>инквизиторский допрос</w:t>
      </w:r>
    </w:p>
    <w:p>
      <w:r/>
      <w:r>
        <w:rPr>
          <w:b/>
        </w:rPr>
        <w:t xml:space="preserve">инквизиц </w:t>
      </w:r>
      <w:r>
        <w:t>ист. инквизиция (католическ чонҗин зарһин болн полицейск бурдәц)</w:t>
      </w:r>
    </w:p>
    <w:p>
      <w:r/>
      <w:r>
        <w:rPr>
          <w:b/>
        </w:rPr>
        <w:t xml:space="preserve">инкубатор </w:t>
      </w:r>
      <w:r>
        <w:t xml:space="preserve">инкубатор (искусственн кевәр олар һууҗмул һууҗадг аппарат); см. </w:t>
      </w:r>
      <w:r>
        <w:rPr>
          <w:b/>
        </w:rPr>
        <w:t>һууҗлур</w:t>
      </w:r>
      <w:r/>
    </w:p>
    <w:p>
      <w:r/>
      <w:r>
        <w:rPr>
          <w:b/>
        </w:rPr>
        <w:t>инрл</w:t>
      </w:r>
      <w:r>
        <w:t xml:space="preserve"> [инрел] уст. генерал; </w:t>
      </w:r>
      <w:r>
        <w:rPr>
          <w:b/>
        </w:rPr>
        <w:t xml:space="preserve">инрлин йовсн хаалһар күн йовдгго </w:t>
      </w:r>
      <w:r>
        <w:t>погов. по дороге, по которой проехал генерал, никто не ездит</w:t>
      </w:r>
    </w:p>
    <w:p>
      <w:r/>
      <w:r>
        <w:rPr>
          <w:b/>
        </w:rPr>
        <w:t xml:space="preserve">инспектор </w:t>
      </w:r>
      <w:r>
        <w:t xml:space="preserve">инспектор; </w:t>
      </w:r>
      <w:r>
        <w:rPr>
          <w:b/>
        </w:rPr>
        <w:t xml:space="preserve">финансин инспектор </w:t>
      </w:r>
      <w:r>
        <w:t>финансовый инспектор</w:t>
      </w:r>
    </w:p>
    <w:p>
      <w:r/>
      <w:r>
        <w:rPr>
          <w:b/>
        </w:rPr>
        <w:t xml:space="preserve">инспекц </w:t>
      </w:r>
      <w:r>
        <w:t xml:space="preserve">инспекция; </w:t>
      </w:r>
      <w:r>
        <w:rPr>
          <w:b/>
        </w:rPr>
        <w:t xml:space="preserve">эд-таврин инспекц </w:t>
      </w:r>
      <w:r>
        <w:t xml:space="preserve">товарная инспекция; </w:t>
      </w:r>
      <w:r>
        <w:rPr>
          <w:b/>
        </w:rPr>
        <w:t xml:space="preserve">автоинспекц </w:t>
      </w:r>
      <w:r>
        <w:t>автоинспекция</w:t>
      </w:r>
    </w:p>
    <w:p>
      <w:r/>
      <w:r>
        <w:rPr>
          <w:b/>
        </w:rPr>
        <w:t xml:space="preserve">институт </w:t>
      </w:r>
      <w:r>
        <w:t>институт</w:t>
      </w:r>
    </w:p>
    <w:p>
      <w:r/>
      <w:r>
        <w:rPr>
          <w:b/>
        </w:rPr>
        <w:t xml:space="preserve">институтын </w:t>
      </w:r>
      <w:r>
        <w:t xml:space="preserve">род. п. от </w:t>
      </w:r>
      <w:r>
        <w:rPr>
          <w:b/>
        </w:rPr>
        <w:t>инсти</w:t>
      </w:r>
      <w:r/>
      <w:r>
        <w:rPr>
          <w:b/>
        </w:rPr>
        <w:t>тут</w:t>
      </w:r>
      <w:r>
        <w:t xml:space="preserve"> институтский</w:t>
      </w:r>
    </w:p>
    <w:p>
      <w:r/>
      <w:r>
        <w:rPr>
          <w:b/>
        </w:rPr>
        <w:t>инструктажлх</w:t>
      </w:r>
      <w:r>
        <w:t xml:space="preserve"> [инструктажълхъ] инструктировать</w:t>
      </w:r>
    </w:p>
    <w:p>
      <w:r/>
      <w:r>
        <w:rPr>
          <w:b/>
        </w:rPr>
        <w:t xml:space="preserve">инструктор </w:t>
      </w:r>
      <w:r>
        <w:t xml:space="preserve">инструктор; </w:t>
      </w:r>
      <w:r>
        <w:rPr>
          <w:b/>
        </w:rPr>
        <w:t xml:space="preserve">күцәгч комитетин инструктор </w:t>
      </w:r>
      <w:r>
        <w:t>инструктор исполкома</w:t>
      </w:r>
    </w:p>
    <w:p>
      <w:r/>
      <w:r>
        <w:rPr>
          <w:b/>
        </w:rPr>
        <w:t xml:space="preserve">инструкц </w:t>
      </w:r>
      <w:r>
        <w:t xml:space="preserve">инструкция; </w:t>
      </w:r>
      <w:r>
        <w:rPr>
          <w:b/>
        </w:rPr>
        <w:t xml:space="preserve">инструкцин зааврар </w:t>
      </w:r>
      <w:r>
        <w:t>согласно инструкции</w:t>
      </w:r>
    </w:p>
    <w:p>
      <w:r/>
      <w:r>
        <w:rPr>
          <w:b/>
        </w:rPr>
        <w:t xml:space="preserve">инсценировк </w:t>
      </w:r>
      <w:r>
        <w:t xml:space="preserve">театр. инсценировка; </w:t>
      </w:r>
      <w:r>
        <w:rPr>
          <w:b/>
        </w:rPr>
        <w:t xml:space="preserve">наадна инсценировк </w:t>
      </w:r>
      <w:r>
        <w:t>инсценировка спектакля</w:t>
      </w:r>
    </w:p>
    <w:p>
      <w:r/>
      <w:r>
        <w:rPr>
          <w:b/>
        </w:rPr>
        <w:t xml:space="preserve">инсценировклх </w:t>
      </w:r>
      <w:r>
        <w:t>[инсценировкълхъ] театр. инсценировать</w:t>
      </w:r>
    </w:p>
    <w:p>
      <w:r/>
      <w:r>
        <w:rPr>
          <w:b/>
        </w:rPr>
        <w:t xml:space="preserve">интеллигент </w:t>
      </w:r>
      <w:r>
        <w:t xml:space="preserve">интеллигент || интеллигентный; </w:t>
      </w:r>
      <w:r>
        <w:rPr>
          <w:b/>
        </w:rPr>
        <w:t xml:space="preserve">интеллигент күн </w:t>
      </w:r>
      <w:r>
        <w:t>интеллигентный человек</w:t>
      </w:r>
    </w:p>
    <w:p>
      <w:r/>
      <w:r>
        <w:rPr>
          <w:b/>
        </w:rPr>
        <w:t xml:space="preserve">интеллигенц </w:t>
      </w:r>
      <w:r>
        <w:t xml:space="preserve">интеллигенция; </w:t>
      </w:r>
      <w:r>
        <w:rPr>
          <w:b/>
        </w:rPr>
        <w:t xml:space="preserve">советин (советск) интеллигенц </w:t>
      </w:r>
      <w:r>
        <w:t xml:space="preserve">советская интеллигенция; </w:t>
      </w:r>
      <w:r>
        <w:rPr>
          <w:b/>
        </w:rPr>
        <w:t xml:space="preserve">нүүрлгч интеллигенц </w:t>
      </w:r>
      <w:r>
        <w:t>передовая интеллигенция</w:t>
      </w:r>
    </w:p>
    <w:p>
      <w:r/>
      <w:r>
        <w:rPr>
          <w:b/>
        </w:rPr>
        <w:t xml:space="preserve">интендант </w:t>
      </w:r>
      <w:r>
        <w:t>интендант</w:t>
      </w:r>
    </w:p>
    <w:p>
      <w:r/>
      <w:r>
        <w:rPr>
          <w:b/>
        </w:rPr>
        <w:t xml:space="preserve">интервент </w:t>
      </w:r>
      <w:r>
        <w:t>интервент</w:t>
      </w:r>
    </w:p>
    <w:p>
      <w:r/>
      <w:r>
        <w:rPr>
          <w:b/>
        </w:rPr>
        <w:t xml:space="preserve">интервенц </w:t>
      </w:r>
      <w:r>
        <w:t>интервенция</w:t>
      </w:r>
    </w:p>
    <w:p>
      <w:r/>
      <w:r>
        <w:rPr>
          <w:b/>
        </w:rPr>
        <w:t xml:space="preserve">интервью </w:t>
      </w:r>
      <w:r>
        <w:t xml:space="preserve">интервью; </w:t>
      </w:r>
      <w:r>
        <w:rPr>
          <w:b/>
        </w:rPr>
        <w:t xml:space="preserve">интервью өгх </w:t>
      </w:r>
      <w:r>
        <w:t>дать интервью</w:t>
      </w:r>
    </w:p>
    <w:p>
      <w:r/>
      <w:r>
        <w:rPr>
          <w:b/>
        </w:rPr>
        <w:t xml:space="preserve">интернат </w:t>
      </w:r>
      <w:r>
        <w:t xml:space="preserve">интернат; </w:t>
      </w:r>
      <w:r>
        <w:rPr>
          <w:b/>
        </w:rPr>
        <w:t xml:space="preserve">школ-интернат </w:t>
      </w:r>
      <w:r>
        <w:t>школа-интернат</w:t>
      </w:r>
    </w:p>
    <w:p>
      <w:r/>
      <w:r>
        <w:rPr>
          <w:b/>
        </w:rPr>
        <w:t xml:space="preserve">интернационал </w:t>
      </w:r>
      <w:r>
        <w:t xml:space="preserve">1) полит. интернационал; </w:t>
      </w:r>
      <w:r>
        <w:rPr>
          <w:b/>
        </w:rPr>
        <w:t xml:space="preserve">Коммунистическ Интернационал </w:t>
      </w:r>
      <w:r>
        <w:t>Коммунистический Интернационал 2) («И» прописное) Интернационал (гимн)</w:t>
      </w:r>
    </w:p>
    <w:p>
      <w:r/>
      <w:r>
        <w:rPr>
          <w:b/>
        </w:rPr>
        <w:t xml:space="preserve">интернацнонализм </w:t>
      </w:r>
      <w:r>
        <w:t xml:space="preserve">интернациона лизм; </w:t>
      </w:r>
      <w:r>
        <w:rPr>
          <w:b/>
        </w:rPr>
        <w:t xml:space="preserve">пролетариатын интернационализм </w:t>
      </w:r>
      <w:r>
        <w:t>пролетарский интернационализм</w:t>
      </w:r>
    </w:p>
    <w:p>
      <w:r/>
      <w:r>
        <w:rPr>
          <w:b/>
        </w:rPr>
        <w:t xml:space="preserve">интернациональн </w:t>
      </w:r>
      <w:r>
        <w:t xml:space="preserve">интернациональный; </w:t>
      </w:r>
      <w:r>
        <w:rPr>
          <w:b/>
        </w:rPr>
        <w:t xml:space="preserve">интернациональн залһлдан </w:t>
      </w:r>
      <w:r>
        <w:t>интернациональные связи</w:t>
      </w:r>
    </w:p>
    <w:p>
      <w:r/>
      <w:r>
        <w:rPr>
          <w:b/>
        </w:rPr>
        <w:t xml:space="preserve">интурист </w:t>
      </w:r>
      <w:r>
        <w:t xml:space="preserve">интурист; </w:t>
      </w:r>
      <w:r>
        <w:rPr>
          <w:b/>
        </w:rPr>
        <w:t xml:space="preserve">һазадын ордын зуульчнрин гер </w:t>
      </w:r>
      <w:r>
        <w:t>гостиница</w:t>
      </w:r>
      <w:r>
        <w:rPr>
          <w:b/>
        </w:rPr>
        <w:t xml:space="preserve"> </w:t>
      </w:r>
      <w:r>
        <w:t>для интуристов</w:t>
      </w:r>
    </w:p>
    <w:p>
      <w:r/>
      <w:r>
        <w:rPr>
          <w:b/>
        </w:rPr>
        <w:t>инфляц</w:t>
      </w:r>
      <w:r/>
      <w:r>
        <w:rPr>
          <w:b/>
        </w:rPr>
        <w:t xml:space="preserve"> </w:t>
      </w:r>
      <w:r>
        <w:t>эк</w:t>
      </w:r>
      <w:r>
        <w:rPr>
          <w:b/>
        </w:rPr>
        <w:t xml:space="preserve">. </w:t>
      </w:r>
      <w:r>
        <w:t>инфляция</w:t>
      </w:r>
    </w:p>
    <w:p>
      <w:r/>
      <w:r>
        <w:rPr>
          <w:b/>
        </w:rPr>
        <w:t>инцгллһн</w:t>
      </w:r>
      <w:r>
        <w:t xml:space="preserve"> [инцгеллһен] и. д. от </w:t>
      </w:r>
      <w:r>
        <w:rPr>
          <w:b/>
        </w:rPr>
        <w:t>ин</w:t>
      </w:r>
      <w:r/>
      <w:r>
        <w:rPr>
          <w:b/>
        </w:rPr>
        <w:t xml:space="preserve">цглх </w:t>
      </w:r>
      <w:r>
        <w:t>стон. стоны</w:t>
      </w:r>
    </w:p>
    <w:p>
      <w:r/>
      <w:r>
        <w:rPr>
          <w:b/>
        </w:rPr>
        <w:t>инцглүлх</w:t>
      </w:r>
      <w:r>
        <w:t xml:space="preserve"> [инцгелүүлхе] побуд. от </w:t>
      </w:r>
      <w:r>
        <w:rPr>
          <w:b/>
        </w:rPr>
        <w:t>инцгл</w:t>
      </w:r>
      <w:r/>
      <w:r>
        <w:rPr>
          <w:b/>
        </w:rPr>
        <w:t>х</w:t>
      </w:r>
      <w:r/>
    </w:p>
    <w:p>
      <w:r/>
      <w:r>
        <w:rPr>
          <w:b/>
        </w:rPr>
        <w:t xml:space="preserve">инцглх </w:t>
      </w:r>
      <w:r>
        <w:t xml:space="preserve">[инцгелхе] 1) стонать, охать: (о больном); </w:t>
      </w:r>
      <w:r>
        <w:rPr>
          <w:b/>
        </w:rPr>
        <w:t xml:space="preserve">гемтә күн инцгләд бәәв </w:t>
      </w:r>
      <w:r>
        <w:t xml:space="preserve">больной стонал 2) кряхтеть; </w:t>
      </w:r>
      <w:r>
        <w:rPr>
          <w:b/>
        </w:rPr>
        <w:t xml:space="preserve">насн ирәд, инцглх </w:t>
      </w:r>
      <w:r>
        <w:t>кряхтеть от старости</w:t>
      </w:r>
    </w:p>
    <w:p>
      <w:r/>
      <w:r>
        <w:rPr>
          <w:b/>
        </w:rPr>
        <w:t>инцхәлһн</w:t>
      </w:r>
      <w:r>
        <w:t xml:space="preserve"> [инцхәлһен] и. д. от </w:t>
      </w:r>
      <w:r>
        <w:rPr>
          <w:b/>
        </w:rPr>
        <w:t xml:space="preserve">инцхәх </w:t>
      </w:r>
      <w:r>
        <w:t>ржание</w:t>
      </w:r>
    </w:p>
    <w:p>
      <w:r/>
      <w:r>
        <w:rPr>
          <w:b/>
        </w:rPr>
        <w:t>инцхәлүлх</w:t>
      </w:r>
      <w:r>
        <w:t xml:space="preserve"> [инцхәлүүлхе] побуд. от </w:t>
      </w:r>
      <w:r>
        <w:rPr>
          <w:b/>
        </w:rPr>
        <w:t>инцх</w:t>
      </w:r>
      <w:r/>
      <w:r>
        <w:rPr>
          <w:b/>
        </w:rPr>
        <w:t>әх</w:t>
      </w:r>
      <w:r/>
    </w:p>
    <w:p>
      <w:r/>
      <w:r>
        <w:rPr>
          <w:b/>
        </w:rPr>
        <w:t>инцхәх</w:t>
      </w:r>
      <w:r>
        <w:t xml:space="preserve"> [инцхәхе] ржать; </w:t>
      </w:r>
      <w:r>
        <w:rPr>
          <w:b/>
        </w:rPr>
        <w:t xml:space="preserve">мөрн инцхәҗ бәәнә </w:t>
      </w:r>
      <w:r>
        <w:t xml:space="preserve">лошадь ржёт; </w:t>
      </w:r>
      <w:r>
        <w:rPr>
          <w:b/>
        </w:rPr>
        <w:t>иҗлән үзхл</w:t>
      </w:r>
      <w:r/>
      <w:r>
        <w:rPr>
          <w:b/>
        </w:rPr>
        <w:t xml:space="preserve"> ин</w:t>
      </w:r>
      <w:r/>
      <w:r>
        <w:rPr>
          <w:b/>
        </w:rPr>
        <w:t xml:space="preserve">цхәдг, иньгән үзлхә инәдг </w:t>
      </w:r>
      <w:r>
        <w:t>посл. лошадь, увидевши свой табун, — ржёт человек, увидевши друга, — смеется</w:t>
      </w:r>
    </w:p>
    <w:p>
      <w:r/>
      <w:r>
        <w:rPr>
          <w:b/>
        </w:rPr>
        <w:t xml:space="preserve">иньг </w:t>
      </w:r>
      <w:r>
        <w:t xml:space="preserve">любимый || любимец; друг, подруга; </w:t>
      </w:r>
      <w:r>
        <w:rPr>
          <w:b/>
        </w:rPr>
        <w:t xml:space="preserve">мини иньг </w:t>
      </w:r>
      <w:r>
        <w:t xml:space="preserve">мой друг; моя подруга; </w:t>
      </w:r>
      <w:r>
        <w:rPr>
          <w:b/>
        </w:rPr>
        <w:t xml:space="preserve">иньгәс нүдн хөһдго, шархас һар хөһдго </w:t>
      </w:r>
      <w:r>
        <w:t xml:space="preserve">посл. от любимой глаз не оторвётся, от болячки рука не оторвётся; </w:t>
      </w:r>
      <w:r>
        <w:rPr>
          <w:b/>
        </w:rPr>
        <w:t xml:space="preserve">зун үкртә болхар, зун иньгтә бол </w:t>
      </w:r>
      <w:r>
        <w:t xml:space="preserve">старинная посл. чем иметь сто коров, лучше иметь сто друзей; ≈ не имей сто рублей, а имей сто друзей; </w:t>
      </w:r>
      <w:r>
        <w:rPr>
          <w:b/>
        </w:rPr>
        <w:t xml:space="preserve">иргәр орсн салькн сүүҗин экнд жиңндг, иньгин келсн үг зүркнә экнд җиңндг </w:t>
      </w:r>
      <w:r>
        <w:t xml:space="preserve">посл. ветер, дующий по низу кибитки, пронизывает до костей (букв. до глубины бока), слова сказанные другом, проникают до самого сердца; </w:t>
      </w:r>
      <w:r>
        <w:rPr>
          <w:b/>
        </w:rPr>
        <w:t xml:space="preserve">хойр иньг баатр күлгүдәсн бууһад, теврлдн уульв </w:t>
      </w:r>
      <w:r>
        <w:t>Джангар два друга-богатыря, сойдя с коней, обнимаясь, стали плакать</w:t>
      </w:r>
    </w:p>
    <w:p>
      <w:r/>
      <w:r>
        <w:rPr>
          <w:b/>
        </w:rPr>
        <w:t xml:space="preserve">иньг-амрг </w:t>
      </w:r>
      <w:r>
        <w:t>[иньг-амръг] парн. любимый, возлюбленный</w:t>
      </w:r>
    </w:p>
    <w:p>
      <w:r/>
      <w:r>
        <w:rPr>
          <w:b/>
        </w:rPr>
        <w:t xml:space="preserve">иньгго </w:t>
      </w:r>
      <w:r>
        <w:t>не имеющий друга</w:t>
      </w:r>
    </w:p>
    <w:p>
      <w:r/>
      <w:r>
        <w:rPr>
          <w:b/>
        </w:rPr>
        <w:t xml:space="preserve">иньгин </w:t>
      </w:r>
      <w:r>
        <w:t xml:space="preserve">род. п. от </w:t>
      </w:r>
      <w:r>
        <w:rPr>
          <w:b/>
        </w:rPr>
        <w:t xml:space="preserve">иньг </w:t>
      </w:r>
      <w:r>
        <w:t>дружеский, приятельский, товарищеский</w:t>
      </w:r>
    </w:p>
    <w:p>
      <w:r/>
      <w:r>
        <w:rPr>
          <w:b/>
        </w:rPr>
        <w:t xml:space="preserve">иньгинәр </w:t>
      </w:r>
      <w:r>
        <w:t>нареч. 1) по-приятельски, по-дружески 2) по-любовному</w:t>
      </w:r>
    </w:p>
    <w:p>
      <w:r/>
      <w:r>
        <w:rPr>
          <w:b/>
        </w:rPr>
        <w:t>иньглән</w:t>
      </w:r>
      <w:r>
        <w:t xml:space="preserve"> [иньгелән] дружба; содружество; </w:t>
      </w:r>
      <w:r>
        <w:rPr>
          <w:b/>
        </w:rPr>
        <w:t xml:space="preserve">мана иньглән эвдршго </w:t>
      </w:r>
      <w:r>
        <w:t>наша дружба нерушима</w:t>
      </w:r>
    </w:p>
    <w:p>
      <w:r/>
      <w:r>
        <w:rPr>
          <w:b/>
        </w:rPr>
        <w:t xml:space="preserve">иньгләнә </w:t>
      </w:r>
      <w:r>
        <w:t xml:space="preserve">[иньгеләнә] род. п. от </w:t>
      </w:r>
      <w:r>
        <w:rPr>
          <w:b/>
        </w:rPr>
        <w:t xml:space="preserve">иньглән </w:t>
      </w:r>
      <w:r>
        <w:t xml:space="preserve">дружественный, дружеский; </w:t>
      </w:r>
      <w:r>
        <w:rPr>
          <w:b/>
        </w:rPr>
        <w:t xml:space="preserve">иньгләнә селвг </w:t>
      </w:r>
      <w:r>
        <w:t>дружеский совет</w:t>
      </w:r>
    </w:p>
    <w:p>
      <w:r/>
      <w:r>
        <w:rPr>
          <w:b/>
        </w:rPr>
        <w:t>иньгллһн</w:t>
      </w:r>
      <w:r>
        <w:t xml:space="preserve"> [иньгеллһен] и. д. от </w:t>
      </w:r>
      <w:r>
        <w:rPr>
          <w:b/>
        </w:rPr>
        <w:t xml:space="preserve">иньглх </w:t>
      </w:r>
      <w:r>
        <w:t>дружба; содружество</w:t>
      </w:r>
    </w:p>
    <w:p>
      <w:r/>
      <w:r>
        <w:rPr>
          <w:b/>
        </w:rPr>
        <w:t>иньгллт</w:t>
      </w:r>
      <w:r>
        <w:t xml:space="preserve"> [иньгеллте] дружба; содружество; </w:t>
      </w:r>
      <w:r>
        <w:rPr>
          <w:b/>
        </w:rPr>
        <w:t xml:space="preserve">цуг олн-әмтни иньгллт </w:t>
      </w:r>
      <w:r>
        <w:t xml:space="preserve">дружба народов; </w:t>
      </w:r>
      <w:r>
        <w:rPr>
          <w:b/>
        </w:rPr>
        <w:t xml:space="preserve">социализмин лагерин ордудын иньгллт </w:t>
      </w:r>
      <w:r>
        <w:t>содружество стран лагеря социализма</w:t>
      </w:r>
    </w:p>
    <w:p>
      <w:r/>
      <w:r>
        <w:rPr>
          <w:b/>
        </w:rPr>
        <w:t>иньглсн</w:t>
      </w:r>
      <w:r>
        <w:t xml:space="preserve"> [иньгелсен] возлюбленный, полюбившийся; подружившийся; </w:t>
      </w:r>
      <w:r>
        <w:rPr>
          <w:b/>
        </w:rPr>
        <w:t xml:space="preserve">иньглсн күүкн </w:t>
      </w:r>
      <w:r>
        <w:t>возлюбленная</w:t>
      </w:r>
    </w:p>
    <w:p>
      <w:r/>
      <w:r>
        <w:rPr>
          <w:b/>
        </w:rPr>
        <w:t xml:space="preserve">иньглүлх </w:t>
      </w:r>
      <w:r>
        <w:t xml:space="preserve">[иньгелүүлхе] побуд. от </w:t>
      </w:r>
      <w:r>
        <w:rPr>
          <w:b/>
        </w:rPr>
        <w:t>иньг</w:t>
      </w:r>
      <w:r/>
      <w:r>
        <w:rPr>
          <w:b/>
        </w:rPr>
        <w:t>лх</w:t>
      </w:r>
      <w:r/>
    </w:p>
    <w:p>
      <w:r/>
      <w:r>
        <w:rPr>
          <w:b/>
        </w:rPr>
        <w:t>иньглх</w:t>
      </w:r>
      <w:r>
        <w:t xml:space="preserve"> [иньгелхл] дружить; </w:t>
      </w:r>
      <w:r>
        <w:rPr>
          <w:b/>
        </w:rPr>
        <w:t xml:space="preserve">нанд терүнлә иньглх дурн күрчәхш </w:t>
      </w:r>
      <w:r>
        <w:t>мне не хочется дружить с ним</w:t>
      </w:r>
    </w:p>
    <w:p>
      <w:r/>
      <w:r>
        <w:rPr>
          <w:b/>
        </w:rPr>
        <w:t xml:space="preserve">иньглцх </w:t>
      </w:r>
      <w:r>
        <w:t xml:space="preserve">[иньгелцхе] совм.-взаимн от </w:t>
      </w:r>
      <w:r>
        <w:rPr>
          <w:b/>
        </w:rPr>
        <w:t>инь</w:t>
      </w:r>
      <w:r/>
      <w:r>
        <w:rPr>
          <w:b/>
        </w:rPr>
        <w:t>глх</w:t>
      </w:r>
      <w:r/>
    </w:p>
    <w:p>
      <w:r/>
      <w:r>
        <w:rPr>
          <w:b/>
        </w:rPr>
        <w:t xml:space="preserve">иньгсг </w:t>
      </w:r>
      <w:r>
        <w:t xml:space="preserve">[иньгесег] 1) дружеский, дружественный; </w:t>
      </w:r>
      <w:r>
        <w:rPr>
          <w:b/>
        </w:rPr>
        <w:t xml:space="preserve">иньгсг хәрлцән </w:t>
      </w:r>
      <w:r>
        <w:t xml:space="preserve">дружеское отношение 2) любящий; </w:t>
      </w:r>
      <w:r>
        <w:rPr>
          <w:b/>
        </w:rPr>
        <w:t xml:space="preserve">иньгсг залу </w:t>
      </w:r>
      <w:r>
        <w:t>любящий муж</w:t>
      </w:r>
    </w:p>
    <w:p>
      <w:r/>
      <w:r>
        <w:rPr>
          <w:b/>
        </w:rPr>
        <w:t xml:space="preserve">иң </w:t>
      </w:r>
      <w:r>
        <w:t xml:space="preserve">1) слабое дыхание; последний признак жизни; </w:t>
      </w:r>
      <w:r>
        <w:rPr>
          <w:b/>
        </w:rPr>
        <w:t xml:space="preserve">иң гих эмтә бәәҗ, суг гих судцта бәәҗ </w:t>
      </w:r>
      <w:r>
        <w:t xml:space="preserve">погов. был с едва- заметным дыханием и едва ощутимым пульсом; ≈ был при смерти 2) слабый звук; </w:t>
      </w:r>
      <w:r>
        <w:rPr>
          <w:b/>
        </w:rPr>
        <w:t xml:space="preserve">иц гиҗ ә һарв </w:t>
      </w:r>
      <w:r>
        <w:t>раздался слабый звук</w:t>
      </w:r>
    </w:p>
    <w:p>
      <w:r/>
      <w:r>
        <w:rPr>
          <w:b/>
        </w:rPr>
        <w:t>иң</w:t>
      </w:r>
      <w:r/>
      <w:r>
        <w:rPr>
          <w:b/>
        </w:rPr>
        <w:t>г</w:t>
      </w:r>
      <w:r/>
      <w:r>
        <w:rPr>
          <w:b/>
        </w:rPr>
        <w:t xml:space="preserve">н </w:t>
      </w:r>
      <w:r>
        <w:t>[иңген] верблюдица; х</w:t>
      </w:r>
      <w:r>
        <w:rPr>
          <w:b/>
        </w:rPr>
        <w:t>әәмл иң</w:t>
      </w:r>
      <w:r/>
      <w:r>
        <w:rPr>
          <w:b/>
        </w:rPr>
        <w:t>г</w:t>
      </w:r>
      <w:r/>
      <w:r>
        <w:rPr>
          <w:b/>
        </w:rPr>
        <w:t>н</w:t>
      </w:r>
      <w:r/>
      <w:r>
        <w:rPr>
          <w:b/>
        </w:rPr>
        <w:t xml:space="preserve"> </w:t>
      </w:r>
      <w:r>
        <w:t xml:space="preserve">верблюдица, неоднократно приносившая верблюжат; </w:t>
      </w:r>
      <w:r>
        <w:rPr>
          <w:b/>
        </w:rPr>
        <w:t>хәәдүл иң</w:t>
      </w:r>
      <w:r/>
      <w:r>
        <w:rPr>
          <w:b/>
        </w:rPr>
        <w:t>г</w:t>
      </w:r>
      <w:r/>
      <w:r>
        <w:rPr>
          <w:b/>
        </w:rPr>
        <w:t>н</w:t>
      </w:r>
      <w:r/>
      <w:r>
        <w:rPr>
          <w:b/>
        </w:rPr>
        <w:t xml:space="preserve"> </w:t>
      </w:r>
      <w:r>
        <w:t>верблюдица, бросившая верблюжонка</w:t>
      </w:r>
    </w:p>
    <w:p>
      <w:r/>
      <w:r>
        <w:rPr>
          <w:b/>
        </w:rPr>
        <w:t xml:space="preserve">ион </w:t>
      </w:r>
      <w:r>
        <w:t>хим. ион</w:t>
      </w:r>
    </w:p>
    <w:p>
      <w:r/>
      <w:r>
        <w:rPr>
          <w:b/>
        </w:rPr>
        <w:t>ипподром</w:t>
      </w:r>
      <w:r/>
      <w:r>
        <w:rPr>
          <w:b/>
        </w:rPr>
        <w:t xml:space="preserve"> </w:t>
      </w:r>
      <w:r>
        <w:t>ипподром</w:t>
      </w:r>
    </w:p>
    <w:p>
      <w:r/>
      <w:r>
        <w:rPr>
          <w:b/>
        </w:rPr>
        <w:t xml:space="preserve">иприт </w:t>
      </w:r>
      <w:r>
        <w:t>иприт (хорта газ)</w:t>
      </w:r>
    </w:p>
    <w:p>
      <w:r/>
      <w:r>
        <w:rPr>
          <w:b/>
        </w:rPr>
        <w:t xml:space="preserve">ир </w:t>
      </w:r>
      <w:r>
        <w:t xml:space="preserve">[ире] лезвие; острый край; </w:t>
      </w:r>
      <w:r>
        <w:rPr>
          <w:b/>
        </w:rPr>
        <w:t xml:space="preserve">утхин ир </w:t>
      </w:r>
      <w:r>
        <w:t xml:space="preserve">лезвие ножа ◊ </w:t>
      </w:r>
      <w:r>
        <w:rPr>
          <w:b/>
        </w:rPr>
        <w:t>утхин ир деер (бәәх)</w:t>
      </w:r>
      <w:r/>
      <w:r>
        <w:rPr>
          <w:b/>
        </w:rPr>
        <w:t xml:space="preserve"> </w:t>
      </w:r>
      <w:r>
        <w:t>находиться в почти безвыходном положении (букв. быть на острие ножа)</w:t>
      </w:r>
    </w:p>
    <w:p>
      <w:r/>
      <w:r>
        <w:rPr>
          <w:b/>
        </w:rPr>
        <w:t xml:space="preserve">иран </w:t>
      </w:r>
      <w:r>
        <w:t xml:space="preserve">иранец || иранский; </w:t>
      </w:r>
      <w:r>
        <w:rPr>
          <w:b/>
        </w:rPr>
        <w:t>иран күүкд</w:t>
      </w:r>
      <w:r/>
      <w:r>
        <w:rPr>
          <w:b/>
        </w:rPr>
        <w:t xml:space="preserve"> </w:t>
      </w:r>
      <w:r/>
      <w:r>
        <w:rPr>
          <w:b/>
        </w:rPr>
        <w:t xml:space="preserve">күн </w:t>
      </w:r>
      <w:r>
        <w:t xml:space="preserve">иранка; </w:t>
      </w:r>
      <w:r>
        <w:rPr>
          <w:b/>
        </w:rPr>
        <w:t xml:space="preserve">иранцнр </w:t>
      </w:r>
      <w:r>
        <w:t xml:space="preserve">иранцы; </w:t>
      </w:r>
      <w:r>
        <w:rPr>
          <w:b/>
        </w:rPr>
        <w:t xml:space="preserve">иран келн </w:t>
      </w:r>
      <w:r>
        <w:t>иранский язык</w:t>
      </w:r>
    </w:p>
    <w:p>
      <w:r/>
      <w:r>
        <w:rPr>
          <w:b/>
        </w:rPr>
        <w:t xml:space="preserve">ирвәтрлһн </w:t>
      </w:r>
      <w:r>
        <w:t xml:space="preserve">[ирвәтерлһен] и. д. от </w:t>
      </w:r>
      <w:r>
        <w:rPr>
          <w:b/>
        </w:rPr>
        <w:t xml:space="preserve">ирвәтрх </w:t>
      </w:r>
      <w:r>
        <w:t>ощущение озноба</w:t>
      </w:r>
    </w:p>
    <w:p>
      <w:r/>
      <w:r>
        <w:rPr>
          <w:b/>
        </w:rPr>
        <w:t xml:space="preserve">ирвәтрүлх </w:t>
      </w:r>
      <w:r>
        <w:t xml:space="preserve">[ирвәтрүүлхе] побуд. от </w:t>
      </w:r>
      <w:r>
        <w:rPr>
          <w:b/>
        </w:rPr>
        <w:t>ирвәтрх</w:t>
      </w:r>
      <w:r/>
    </w:p>
    <w:p>
      <w:r/>
      <w:r>
        <w:rPr>
          <w:b/>
        </w:rPr>
        <w:t xml:space="preserve">ирвәтрх </w:t>
      </w:r>
      <w:r>
        <w:t xml:space="preserve">[ирвәтерхе] знобить; </w:t>
      </w:r>
      <w:r>
        <w:rPr>
          <w:b/>
        </w:rPr>
        <w:t xml:space="preserve">бийм ирвәтрәд бәәнә </w:t>
      </w:r>
      <w:r>
        <w:t>я чувствую лёгкий озноб</w:t>
      </w:r>
    </w:p>
    <w:p>
      <w:r/>
      <w:r>
        <w:rPr>
          <w:b/>
        </w:rPr>
        <w:t>ирвлзлһн</w:t>
      </w:r>
      <w:r>
        <w:t xml:space="preserve"> [ирвелзелһен] и. д. от </w:t>
      </w:r>
      <w:r>
        <w:rPr>
          <w:b/>
        </w:rPr>
        <w:t>и</w:t>
      </w:r>
      <w:r/>
      <w:r>
        <w:rPr>
          <w:b/>
        </w:rPr>
        <w:t xml:space="preserve">рвзлх </w:t>
      </w:r>
      <w:r>
        <w:t>мелькание, мерцание</w:t>
      </w:r>
    </w:p>
    <w:p>
      <w:r/>
      <w:r>
        <w:rPr>
          <w:b/>
        </w:rPr>
        <w:t>ирвлзүлх</w:t>
      </w:r>
      <w:r>
        <w:t xml:space="preserve"> [ирвелзүүлхе] побуд. от </w:t>
      </w:r>
      <w:r>
        <w:rPr>
          <w:b/>
        </w:rPr>
        <w:t>ирвлзх</w:t>
      </w:r>
      <w:r/>
    </w:p>
    <w:p>
      <w:r/>
      <w:r>
        <w:rPr>
          <w:b/>
        </w:rPr>
        <w:t>ирвлзх</w:t>
      </w:r>
      <w:r>
        <w:t xml:space="preserve"> [ирвелзхе] мелькать, мерцать; </w:t>
      </w:r>
      <w:r>
        <w:rPr>
          <w:b/>
        </w:rPr>
        <w:t xml:space="preserve">оддуд ирвлзәд бәәнә </w:t>
      </w:r>
      <w:r>
        <w:t>звёзды мерцают</w:t>
      </w:r>
    </w:p>
    <w:p>
      <w:r/>
      <w:r>
        <w:rPr>
          <w:b/>
        </w:rPr>
        <w:t xml:space="preserve">ирвс: ирвс гих </w:t>
      </w:r>
      <w:r>
        <w:t>[ирвес гихе] парн. промелькнуть</w:t>
      </w:r>
    </w:p>
    <w:p>
      <w:r/>
      <w:r>
        <w:rPr>
          <w:b/>
        </w:rPr>
        <w:t>ирвсг</w:t>
      </w:r>
      <w:r>
        <w:t xml:space="preserve"> [ирвсег] тигр; </w:t>
      </w:r>
      <w:r>
        <w:rPr>
          <w:b/>
        </w:rPr>
        <w:t xml:space="preserve">ирвсгин һәрәдлһн </w:t>
      </w:r>
      <w:r>
        <w:t xml:space="preserve">прыжок тигра; </w:t>
      </w:r>
      <w:r>
        <w:rPr>
          <w:b/>
        </w:rPr>
        <w:t xml:space="preserve">ирвсгиг иткдг уга, ирснд инәдг уга </w:t>
      </w:r>
      <w:r>
        <w:t>погов. не следует доверяться тигру</w:t>
      </w:r>
      <w:r>
        <w:rPr>
          <w:b/>
        </w:rPr>
        <w:t xml:space="preserve">, </w:t>
      </w:r>
      <w:r>
        <w:t xml:space="preserve">не следует смеяться над приходящим; </w:t>
      </w:r>
      <w:r>
        <w:rPr>
          <w:b/>
        </w:rPr>
        <w:t xml:space="preserve">эм ирвсг </w:t>
      </w:r>
      <w:r>
        <w:t>тигрица</w:t>
      </w:r>
    </w:p>
    <w:p>
      <w:r/>
      <w:r>
        <w:rPr>
          <w:b/>
        </w:rPr>
        <w:t>ирвсгин</w:t>
      </w:r>
      <w:r>
        <w:t xml:space="preserve"> [ирвсегин] род. п. от </w:t>
      </w:r>
      <w:r>
        <w:rPr>
          <w:b/>
        </w:rPr>
        <w:t xml:space="preserve">ирвсг </w:t>
      </w:r>
      <w:r>
        <w:t xml:space="preserve">тигровый; </w:t>
      </w:r>
      <w:r>
        <w:rPr>
          <w:b/>
        </w:rPr>
        <w:t xml:space="preserve">ирвсгин арсн </w:t>
      </w:r>
      <w:r>
        <w:t xml:space="preserve">тигровая шкура; </w:t>
      </w:r>
      <w:r>
        <w:rPr>
          <w:b/>
        </w:rPr>
        <w:t xml:space="preserve">ирвсгин кичг </w:t>
      </w:r>
      <w:r>
        <w:t>тигрёнок</w:t>
      </w:r>
    </w:p>
    <w:p>
      <w:r/>
      <w:r>
        <w:rPr>
          <w:b/>
        </w:rPr>
        <w:t xml:space="preserve">ирг </w:t>
      </w:r>
      <w:r/>
      <w:r>
        <w:rPr>
          <w:b/>
        </w:rPr>
        <w:t>I</w:t>
      </w:r>
      <w:r>
        <w:t xml:space="preserve"> [ирге] кастрированный баран</w:t>
      </w:r>
      <w:r>
        <w:rPr>
          <w:b/>
        </w:rPr>
        <w:t xml:space="preserve">, </w:t>
      </w:r>
      <w:r>
        <w:t xml:space="preserve">валух; </w:t>
      </w:r>
      <w:r>
        <w:rPr>
          <w:b/>
        </w:rPr>
        <w:t xml:space="preserve">бүдүн ирг </w:t>
      </w:r>
      <w:r>
        <w:t>взрослый баран</w:t>
      </w:r>
    </w:p>
    <w:p>
      <w:r/>
      <w:r>
        <w:rPr>
          <w:b/>
        </w:rPr>
        <w:t xml:space="preserve">ирг </w:t>
      </w:r>
      <w:r/>
      <w:r>
        <w:rPr>
          <w:b/>
        </w:rPr>
        <w:t>II</w:t>
      </w:r>
      <w:r>
        <w:t xml:space="preserve"> [ирге] низ (внутренней стены калмыцкой кибитки); </w:t>
      </w:r>
      <w:r>
        <w:rPr>
          <w:b/>
        </w:rPr>
        <w:t xml:space="preserve">иргд ивр-шивр </w:t>
      </w:r>
      <w:r>
        <w:t>загадка шумок в нижней части кибитки (</w:t>
      </w:r>
      <w:r>
        <w:rPr>
          <w:b/>
        </w:rPr>
        <w:t xml:space="preserve">хулһн </w:t>
      </w:r>
      <w:r>
        <w:t xml:space="preserve">мышь); </w:t>
      </w:r>
      <w:r>
        <w:rPr>
          <w:b/>
        </w:rPr>
        <w:t xml:space="preserve">иргд хойр дөрвлҗн ишкә кевтнә </w:t>
      </w:r>
      <w:r>
        <w:t>загадка в нижней части кибитки лежат две четырёхугольные кошмы (</w:t>
      </w:r>
      <w:r>
        <w:rPr>
          <w:b/>
        </w:rPr>
        <w:t xml:space="preserve">бәрүл </w:t>
      </w:r>
      <w:r>
        <w:t xml:space="preserve">кусок кошмы — для прихватывания котла) ◊ </w:t>
      </w:r>
      <w:r>
        <w:rPr>
          <w:b/>
        </w:rPr>
        <w:t xml:space="preserve">ирг даралдад бәәх </w:t>
      </w:r>
      <w:r>
        <w:t>жить бок о бок (рядышком)</w:t>
      </w:r>
    </w:p>
    <w:p>
      <w:r/>
      <w:r>
        <w:rPr>
          <w:b/>
        </w:rPr>
        <w:t>иргвч</w:t>
      </w:r>
      <w:r>
        <w:t xml:space="preserve"> [иргевче] нижний полог (калмыцкой) кибитки (из войлока); </w:t>
      </w:r>
      <w:r>
        <w:rPr>
          <w:b/>
        </w:rPr>
        <w:t xml:space="preserve">иргвч секх </w:t>
      </w:r>
      <w:r>
        <w:t>поднять нижний полог кибитки</w:t>
      </w:r>
    </w:p>
    <w:p>
      <w:r/>
      <w:r>
        <w:rPr>
          <w:b/>
        </w:rPr>
        <w:t>иргдх</w:t>
      </w:r>
      <w:r>
        <w:t xml:space="preserve"> [иргдехе] страд. от </w:t>
      </w:r>
      <w:r>
        <w:rPr>
          <w:b/>
        </w:rPr>
        <w:t xml:space="preserve">ирх </w:t>
      </w:r>
      <w:r/>
      <w:r>
        <w:rPr>
          <w:b/>
        </w:rPr>
        <w:t>I</w:t>
      </w:r>
      <w:r/>
      <w:r>
        <w:rPr>
          <w:b/>
        </w:rPr>
        <w:t xml:space="preserve"> </w:t>
      </w:r>
      <w:r>
        <w:t xml:space="preserve">1) без личных окончаний только о 1-м л. ед. или мн. ч., взависимости от контекста, или с пренебрежительно-снисходительным оттенком, или же с оттенком вынужденности приходить, приезжать; </w:t>
      </w:r>
      <w:r>
        <w:rPr>
          <w:b/>
        </w:rPr>
        <w:t xml:space="preserve">хөөнь эвәрнь иргдх </w:t>
      </w:r>
      <w:r>
        <w:t xml:space="preserve">потом как-нибудь приду (придём) 2) безл. ходят, приходят, бывают; </w:t>
      </w:r>
      <w:r>
        <w:rPr>
          <w:b/>
        </w:rPr>
        <w:t xml:space="preserve">энд олар иргдҗәнә </w:t>
      </w:r>
      <w:r>
        <w:t>сюда многне ходят</w:t>
      </w:r>
    </w:p>
    <w:p>
      <w:r/>
      <w:r>
        <w:rPr>
          <w:b/>
        </w:rPr>
        <w:t xml:space="preserve">иргин </w:t>
      </w:r>
      <w:r>
        <w:t xml:space="preserve">род. п. от </w:t>
      </w:r>
      <w:r>
        <w:rPr>
          <w:b/>
        </w:rPr>
        <w:t xml:space="preserve">ирг </w:t>
      </w:r>
      <w:r/>
      <w:r>
        <w:rPr>
          <w:b/>
        </w:rPr>
        <w:t>I</w:t>
      </w:r>
      <w:r/>
      <w:r>
        <w:rPr>
          <w:b/>
        </w:rPr>
        <w:t xml:space="preserve"> </w:t>
      </w:r>
      <w:r>
        <w:t xml:space="preserve">бараний; </w:t>
      </w:r>
      <w:r>
        <w:rPr>
          <w:b/>
        </w:rPr>
        <w:t xml:space="preserve">иргин арсн </w:t>
      </w:r>
      <w:r>
        <w:t>овечья шкура, овчина</w:t>
      </w:r>
    </w:p>
    <w:p>
      <w:r/>
      <w:r>
        <w:rPr>
          <w:b/>
        </w:rPr>
        <w:t xml:space="preserve">иргллһн </w:t>
      </w:r>
      <w:r>
        <w:t xml:space="preserve">[иргеллһен] и. д. от </w:t>
      </w:r>
      <w:r>
        <w:rPr>
          <w:b/>
        </w:rPr>
        <w:t>ирглх</w:t>
      </w:r>
      <w:r/>
    </w:p>
    <w:p>
      <w:r/>
      <w:r>
        <w:rPr>
          <w:b/>
        </w:rPr>
        <w:t xml:space="preserve">ирглх </w:t>
      </w:r>
      <w:r>
        <w:t>[иргелхе] стонать (во сне)</w:t>
      </w:r>
    </w:p>
    <w:p>
      <w:r/>
      <w:r>
        <w:rPr>
          <w:b/>
        </w:rPr>
        <w:t xml:space="preserve">иргн </w:t>
      </w:r>
      <w:r>
        <w:t xml:space="preserve">[ирген]: </w:t>
      </w:r>
      <w:r>
        <w:rPr>
          <w:b/>
        </w:rPr>
        <w:t xml:space="preserve">иргн күмн </w:t>
      </w:r>
      <w:r>
        <w:t>ист. гражданин</w:t>
      </w:r>
    </w:p>
    <w:p>
      <w:r/>
      <w:r>
        <w:rPr>
          <w:b/>
        </w:rPr>
        <w:t>иргч</w:t>
      </w:r>
      <w:r>
        <w:t xml:space="preserve"> [иргче] 1) будуший; </w:t>
      </w:r>
      <w:r>
        <w:rPr>
          <w:b/>
        </w:rPr>
        <w:t xml:space="preserve">иргч җил </w:t>
      </w:r>
      <w:r>
        <w:t xml:space="preserve">будущий год 2) предстоящий; перспективный; </w:t>
      </w:r>
      <w:r>
        <w:rPr>
          <w:b/>
        </w:rPr>
        <w:t xml:space="preserve">иргч хавр </w:t>
      </w:r>
      <w:r>
        <w:t xml:space="preserve">предстоящая весна; </w:t>
      </w:r>
      <w:r>
        <w:rPr>
          <w:b/>
        </w:rPr>
        <w:t xml:space="preserve">иргч зура </w:t>
      </w:r>
      <w:r>
        <w:t>перспективный план</w:t>
      </w:r>
    </w:p>
    <w:p>
      <w:r/>
      <w:r>
        <w:rPr>
          <w:b/>
        </w:rPr>
        <w:t>ирзәлһн</w:t>
      </w:r>
      <w:r>
        <w:t xml:space="preserve"> [ирзәлһен] и. д. от </w:t>
      </w:r>
      <w:r>
        <w:rPr>
          <w:b/>
        </w:rPr>
        <w:t xml:space="preserve">ирзәх </w:t>
      </w:r>
      <w:r>
        <w:t>оскал</w:t>
      </w:r>
      <w:r>
        <w:rPr>
          <w:b/>
        </w:rPr>
        <w:t xml:space="preserve">, </w:t>
      </w:r>
      <w:r>
        <w:t xml:space="preserve">оскаливание; </w:t>
      </w:r>
      <w:r>
        <w:rPr>
          <w:b/>
        </w:rPr>
        <w:t xml:space="preserve">шүдн ирзәлһн </w:t>
      </w:r>
      <w:r>
        <w:t xml:space="preserve">оскал зубов ◊ </w:t>
      </w:r>
      <w:r>
        <w:rPr>
          <w:b/>
        </w:rPr>
        <w:t xml:space="preserve">ирзәлһн-ярзалһн </w:t>
      </w:r>
      <w:r>
        <w:t>презр. недовольство</w:t>
      </w:r>
    </w:p>
    <w:p>
      <w:r/>
      <w:r>
        <w:rPr>
          <w:b/>
        </w:rPr>
        <w:t>ирзәлһх</w:t>
      </w:r>
      <w:r>
        <w:t xml:space="preserve"> [ирзәлһехе] побуд. от </w:t>
      </w:r>
      <w:r>
        <w:rPr>
          <w:b/>
        </w:rPr>
        <w:t xml:space="preserve">ирзәх </w:t>
      </w:r>
      <w:r>
        <w:t xml:space="preserve">обнажать ряд чего-л.; </w:t>
      </w:r>
      <w:r>
        <w:rPr>
          <w:b/>
        </w:rPr>
        <w:t xml:space="preserve">шүдән ирзәлһх </w:t>
      </w:r>
      <w:r>
        <w:t xml:space="preserve">оскаливатъ зубы; </w:t>
      </w:r>
      <w:r>
        <w:rPr>
          <w:b/>
        </w:rPr>
        <w:t xml:space="preserve">ирзәлһҗ уйх </w:t>
      </w:r>
      <w:r>
        <w:t>шить небрежно (так, что края шва отстоят друг от друга)</w:t>
      </w:r>
    </w:p>
    <w:p>
      <w:r/>
      <w:r>
        <w:rPr>
          <w:b/>
        </w:rPr>
        <w:t>ирзәсн</w:t>
      </w:r>
      <w:r>
        <w:t xml:space="preserve"> [ирзәсен] оскаленный; </w:t>
      </w:r>
      <w:r>
        <w:rPr>
          <w:b/>
        </w:rPr>
        <w:t xml:space="preserve">ирзәсн шүдтә күн </w:t>
      </w:r>
      <w:r>
        <w:t>человек с оскаленными зубами</w:t>
      </w:r>
    </w:p>
    <w:p>
      <w:r/>
      <w:r>
        <w:rPr>
          <w:b/>
        </w:rPr>
        <w:t>ирзәх</w:t>
      </w:r>
      <w:r>
        <w:t xml:space="preserve"> [ирзәәхе] обнажать рядчего-л.; </w:t>
      </w:r>
      <w:r>
        <w:rPr>
          <w:b/>
        </w:rPr>
        <w:t xml:space="preserve">шүдән ирзәлһҗ күркрх </w:t>
      </w:r>
      <w:r>
        <w:t>рычать</w:t>
      </w:r>
      <w:r>
        <w:rPr>
          <w:b/>
        </w:rPr>
        <w:t xml:space="preserve">, </w:t>
      </w:r>
      <w:r>
        <w:t xml:space="preserve">оскалив зубы; </w:t>
      </w:r>
      <w:r>
        <w:rPr>
          <w:b/>
        </w:rPr>
        <w:t xml:space="preserve">шүдән ирзәлһҗ инәх </w:t>
      </w:r>
      <w:r>
        <w:t>смеяться, оскалив зубы</w:t>
      </w:r>
    </w:p>
    <w:p>
      <w:r/>
      <w:r>
        <w:rPr>
          <w:b/>
        </w:rPr>
        <w:t>ирзһр</w:t>
      </w:r>
      <w:r>
        <w:t xml:space="preserve"> [ирзһер] оскаленный (о зубах); </w:t>
      </w:r>
      <w:r>
        <w:rPr>
          <w:b/>
        </w:rPr>
        <w:t xml:space="preserve">ирзһр шүдтә күн </w:t>
      </w:r>
      <w:r>
        <w:t>человек с оскаленными зубами</w:t>
      </w:r>
    </w:p>
    <w:p>
      <w:r/>
      <w:r>
        <w:rPr>
          <w:b/>
        </w:rPr>
        <w:t xml:space="preserve">ирис </w:t>
      </w:r>
      <w:r>
        <w:t>ирис (конфеты)</w:t>
      </w:r>
    </w:p>
    <w:p>
      <w:r/>
      <w:r>
        <w:rPr>
          <w:b/>
        </w:rPr>
        <w:t>ирл</w:t>
      </w:r>
      <w:r>
        <w:t xml:space="preserve"> [ирел] фольк. пилюля; </w:t>
      </w:r>
      <w:r>
        <w:rPr>
          <w:b/>
        </w:rPr>
        <w:t xml:space="preserve">нег ирл амнднь дүрҗ өгәд нисәд һарв </w:t>
      </w:r>
      <w:r>
        <w:t>Джангар сунув одну пилюлю в рот, улетел (о лебеде)</w:t>
      </w:r>
    </w:p>
    <w:p>
      <w:r/>
      <w:r>
        <w:rPr>
          <w:b/>
        </w:rPr>
        <w:t xml:space="preserve">ирланд </w:t>
      </w:r>
      <w:r>
        <w:t xml:space="preserve">ирландец || ирландский; </w:t>
      </w:r>
      <w:r>
        <w:rPr>
          <w:b/>
        </w:rPr>
        <w:t xml:space="preserve">ирланд күүкд күн </w:t>
      </w:r>
      <w:r>
        <w:t xml:space="preserve">ирландка; </w:t>
      </w:r>
      <w:r>
        <w:rPr>
          <w:b/>
        </w:rPr>
        <w:t xml:space="preserve">ирландцнар </w:t>
      </w:r>
      <w:r>
        <w:t xml:space="preserve">ирландцы; </w:t>
      </w:r>
      <w:r>
        <w:rPr>
          <w:b/>
        </w:rPr>
        <w:t xml:space="preserve">ирланд дун </w:t>
      </w:r>
      <w:r>
        <w:t>ирландск</w:t>
      </w:r>
      <w:r>
        <w:rPr>
          <w:b/>
        </w:rPr>
        <w:t>а</w:t>
      </w:r>
      <w:r>
        <w:t>я песня</w:t>
      </w:r>
    </w:p>
    <w:p>
      <w:r/>
      <w:r>
        <w:rPr>
          <w:b/>
        </w:rPr>
        <w:t xml:space="preserve">ирлһн </w:t>
      </w:r>
      <w:r/>
      <w:r>
        <w:rPr>
          <w:b/>
        </w:rPr>
        <w:t>I</w:t>
      </w:r>
      <w:r>
        <w:t xml:space="preserve"> [ирлһен] и. д. от </w:t>
      </w:r>
      <w:r>
        <w:rPr>
          <w:b/>
        </w:rPr>
        <w:t xml:space="preserve">ирх </w:t>
      </w:r>
      <w:r/>
      <w:r>
        <w:rPr>
          <w:b/>
        </w:rPr>
        <w:t>I</w:t>
      </w:r>
      <w:r/>
      <w:r>
        <w:rPr>
          <w:b/>
        </w:rPr>
        <w:t xml:space="preserve"> </w:t>
      </w:r>
      <w:r>
        <w:t xml:space="preserve">прибытие, приезд, приход; </w:t>
      </w:r>
      <w:r>
        <w:rPr>
          <w:b/>
        </w:rPr>
        <w:t xml:space="preserve">гиичин ирлһн </w:t>
      </w:r>
      <w:r>
        <w:t>прибытие гостя</w:t>
      </w:r>
    </w:p>
    <w:p>
      <w:r/>
      <w:r>
        <w:rPr>
          <w:b/>
        </w:rPr>
        <w:t xml:space="preserve">ирлһн </w:t>
      </w:r>
      <w:r/>
      <w:r>
        <w:rPr>
          <w:b/>
        </w:rPr>
        <w:t>II</w:t>
      </w:r>
      <w:r>
        <w:t xml:space="preserve"> [ирлһен] и. д. от </w:t>
      </w:r>
      <w:r>
        <w:rPr>
          <w:b/>
        </w:rPr>
        <w:t xml:space="preserve">ирх </w:t>
      </w:r>
      <w:r/>
      <w:r>
        <w:rPr>
          <w:b/>
        </w:rPr>
        <w:t>II</w:t>
      </w:r>
      <w:r/>
      <w:r>
        <w:rPr>
          <w:b/>
        </w:rPr>
        <w:t xml:space="preserve"> </w:t>
      </w:r>
      <w:r>
        <w:t xml:space="preserve">лёгкий порез; </w:t>
      </w:r>
      <w:r>
        <w:rPr>
          <w:b/>
        </w:rPr>
        <w:t xml:space="preserve">утхар ирлһн </w:t>
      </w:r>
      <w:r>
        <w:t>лёгкий порез ножом</w:t>
      </w:r>
    </w:p>
    <w:p>
      <w:r/>
      <w:r>
        <w:rPr>
          <w:b/>
        </w:rPr>
        <w:t xml:space="preserve">ирлдх </w:t>
      </w:r>
      <w:r>
        <w:t xml:space="preserve">[ирлдехе] совм.-взаимн. от </w:t>
      </w:r>
      <w:r>
        <w:rPr>
          <w:b/>
        </w:rPr>
        <w:t xml:space="preserve">ирх </w:t>
      </w:r>
      <w:r/>
      <w:r>
        <w:rPr>
          <w:b/>
        </w:rPr>
        <w:t>I</w:t>
      </w:r>
      <w:r/>
      <w:r>
        <w:rPr>
          <w:b/>
        </w:rPr>
        <w:t xml:space="preserve"> </w:t>
      </w:r>
      <w:r>
        <w:t>приходить, приезжать (о многих)</w:t>
      </w:r>
    </w:p>
    <w:p>
      <w:r/>
      <w:r>
        <w:rPr>
          <w:b/>
        </w:rPr>
        <w:t>ирлх</w:t>
      </w:r>
      <w:r>
        <w:t xml:space="preserve"> [ирлхе] точить; заострять; </w:t>
      </w:r>
      <w:r>
        <w:rPr>
          <w:b/>
        </w:rPr>
        <w:t xml:space="preserve">сүк ирлх </w:t>
      </w:r>
      <w:r>
        <w:t xml:space="preserve">заострять топор; </w:t>
      </w:r>
      <w:r>
        <w:rPr>
          <w:b/>
        </w:rPr>
        <w:t xml:space="preserve">утх ирлх </w:t>
      </w:r>
      <w:r>
        <w:t>точить нож</w:t>
      </w:r>
    </w:p>
    <w:p>
      <w:r/>
      <w:r>
        <w:rPr>
          <w:b/>
        </w:rPr>
        <w:t xml:space="preserve">ирлцән </w:t>
      </w:r>
      <w:r/>
      <w:r>
        <w:rPr>
          <w:b/>
        </w:rPr>
        <w:t>I</w:t>
      </w:r>
      <w:r/>
      <w:r>
        <w:rPr>
          <w:b/>
        </w:rPr>
        <w:t xml:space="preserve"> </w:t>
      </w:r>
      <w:r>
        <w:t xml:space="preserve">соответствие; </w:t>
      </w:r>
      <w:r>
        <w:rPr>
          <w:b/>
        </w:rPr>
        <w:t xml:space="preserve">тоосин ирлцән </w:t>
      </w:r>
      <w:r>
        <w:t>соответствие чисел между собой</w:t>
      </w:r>
    </w:p>
    <w:p>
      <w:r/>
      <w:r>
        <w:rPr>
          <w:b/>
        </w:rPr>
        <w:t xml:space="preserve">ирлцән </w:t>
      </w:r>
      <w:r/>
      <w:r>
        <w:rPr>
          <w:b/>
        </w:rPr>
        <w:t>II</w:t>
      </w:r>
      <w:r/>
      <w:r>
        <w:rPr>
          <w:b/>
        </w:rPr>
        <w:t xml:space="preserve"> </w:t>
      </w:r>
      <w:r>
        <w:t>приход, приезд</w:t>
      </w:r>
    </w:p>
    <w:p>
      <w:r/>
      <w:r>
        <w:rPr>
          <w:b/>
        </w:rPr>
        <w:t xml:space="preserve">ирлцәтә </w:t>
      </w:r>
      <w:r>
        <w:t>подходяший; соответствующий</w:t>
      </w:r>
    </w:p>
    <w:p>
      <w:r/>
      <w:r>
        <w:rPr>
          <w:b/>
        </w:rPr>
        <w:t>ирлцңһү</w:t>
      </w:r>
      <w:r>
        <w:t xml:space="preserve"> [ирлцеңһу] соответствующий; подходящий; соразмерный; </w:t>
      </w:r>
      <w:r>
        <w:rPr>
          <w:b/>
        </w:rPr>
        <w:t xml:space="preserve">ирлцңһү то </w:t>
      </w:r>
      <w:r>
        <w:t xml:space="preserve">соответствующие числа; </w:t>
      </w:r>
      <w:r>
        <w:rPr>
          <w:b/>
        </w:rPr>
        <w:t xml:space="preserve">ирлцңһү хувцн </w:t>
      </w:r>
      <w:r>
        <w:t>соразмерная (подходящая) одежда</w:t>
      </w:r>
    </w:p>
    <w:p>
      <w:r/>
      <w:r>
        <w:rPr>
          <w:b/>
        </w:rPr>
        <w:t>ирлцүллһн</w:t>
      </w:r>
      <w:r>
        <w:t xml:space="preserve"> [ирлцүллһен] и. д. от </w:t>
      </w:r>
      <w:r>
        <w:rPr>
          <w:b/>
        </w:rPr>
        <w:t>ирлцүлх с</w:t>
      </w:r>
      <w:r>
        <w:t xml:space="preserve">очетание; </w:t>
      </w:r>
      <w:r>
        <w:rPr>
          <w:b/>
        </w:rPr>
        <w:t xml:space="preserve">эврә болн олна сә хәәлһиг ирлцүллһн </w:t>
      </w:r>
      <w:r>
        <w:t>сочетание личных интересов с общественными</w:t>
      </w:r>
    </w:p>
    <w:p>
      <w:r/>
      <w:r>
        <w:rPr>
          <w:b/>
        </w:rPr>
        <w:t>ирлцүлх</w:t>
      </w:r>
      <w:r>
        <w:t xml:space="preserve"> [ирлцүүлхе] побуд. от </w:t>
      </w:r>
      <w:r>
        <w:rPr>
          <w:b/>
        </w:rPr>
        <w:t xml:space="preserve">ирлцх </w:t>
      </w:r>
      <w:r/>
      <w:r>
        <w:rPr>
          <w:b/>
        </w:rPr>
        <w:t>II</w:t>
      </w:r>
      <w:r/>
    </w:p>
    <w:p>
      <w:r/>
      <w:r>
        <w:rPr>
          <w:b/>
        </w:rPr>
        <w:t xml:space="preserve">ирлцх </w:t>
      </w:r>
      <w:r/>
      <w:r>
        <w:rPr>
          <w:b/>
        </w:rPr>
        <w:t>I</w:t>
      </w:r>
      <w:r/>
      <w:r>
        <w:rPr>
          <w:b/>
        </w:rPr>
        <w:t xml:space="preserve"> </w:t>
      </w:r>
      <w:r>
        <w:t xml:space="preserve">[ирлцехе] соответствовать; </w:t>
      </w:r>
      <w:r>
        <w:rPr>
          <w:b/>
        </w:rPr>
        <w:t xml:space="preserve">мини мергҗлд эн көдлмш ирлцҗәнә </w:t>
      </w:r>
      <w:r>
        <w:t>эта работа соответствует моей специальности</w:t>
      </w:r>
    </w:p>
    <w:p>
      <w:r/>
      <w:r>
        <w:rPr>
          <w:b/>
        </w:rPr>
        <w:t xml:space="preserve">ирлцх </w:t>
      </w:r>
      <w:r/>
      <w:r>
        <w:rPr>
          <w:b/>
        </w:rPr>
        <w:t>II</w:t>
      </w:r>
      <w:r>
        <w:t xml:space="preserve"> [ирлцехе] совм.-взаимн. от </w:t>
      </w:r>
      <w:r>
        <w:rPr>
          <w:b/>
        </w:rPr>
        <w:t xml:space="preserve">ирх </w:t>
      </w:r>
      <w:r/>
      <w:r>
        <w:rPr>
          <w:b/>
        </w:rPr>
        <w:t>I</w:t>
      </w:r>
      <w:r/>
      <w:r>
        <w:rPr>
          <w:b/>
        </w:rPr>
        <w:t xml:space="preserve"> </w:t>
      </w:r>
      <w:r>
        <w:t xml:space="preserve">прибывать вместе; </w:t>
      </w:r>
      <w:r>
        <w:rPr>
          <w:b/>
        </w:rPr>
        <w:t xml:space="preserve">хоорндаи ирлцҗәх </w:t>
      </w:r>
      <w:r>
        <w:t>приходить друг к другу</w:t>
      </w:r>
    </w:p>
    <w:p>
      <w:r/>
      <w:r>
        <w:rPr>
          <w:b/>
        </w:rPr>
        <w:t xml:space="preserve">ирлцшго </w:t>
      </w:r>
      <w:r>
        <w:t xml:space="preserve">[ирлцешго] несоответствующий, неподходящий; </w:t>
      </w:r>
      <w:r>
        <w:rPr>
          <w:b/>
        </w:rPr>
        <w:t xml:space="preserve">ирлцшго керг </w:t>
      </w:r>
      <w:r>
        <w:t>неподходящее дело</w:t>
      </w:r>
    </w:p>
    <w:p>
      <w:r/>
      <w:r>
        <w:rPr>
          <w:b/>
        </w:rPr>
        <w:t xml:space="preserve">ирмаг </w:t>
      </w:r>
      <w:r>
        <w:t xml:space="preserve">острый край, грань; </w:t>
      </w:r>
      <w:r>
        <w:rPr>
          <w:b/>
        </w:rPr>
        <w:t xml:space="preserve">столын ирмәг </w:t>
      </w:r>
      <w:r>
        <w:t>острый край стола</w:t>
      </w:r>
    </w:p>
    <w:p>
      <w:r/>
      <w:r>
        <w:rPr>
          <w:b/>
        </w:rPr>
        <w:t xml:space="preserve">ирмәглүлх </w:t>
      </w:r>
      <w:r>
        <w:t xml:space="preserve">[ирмәглүүлхе] побуд. от </w:t>
      </w:r>
      <w:r>
        <w:rPr>
          <w:b/>
        </w:rPr>
        <w:t>ирмәглх</w:t>
      </w:r>
      <w:r/>
    </w:p>
    <w:p>
      <w:r/>
      <w:r>
        <w:rPr>
          <w:b/>
        </w:rPr>
        <w:t>ирмәглх</w:t>
      </w:r>
      <w:r>
        <w:t xml:space="preserve"> [ирмәглхе] делать грань (на чём-л.)</w:t>
      </w:r>
    </w:p>
    <w:p>
      <w:r/>
      <w:r>
        <w:rPr>
          <w:b/>
        </w:rPr>
        <w:t>ирмлһн</w:t>
      </w:r>
      <w:r>
        <w:t xml:space="preserve"> [ирмелһен] и. д. от </w:t>
      </w:r>
      <w:r>
        <w:rPr>
          <w:b/>
        </w:rPr>
        <w:t xml:space="preserve">ирмх </w:t>
      </w:r>
      <w:r>
        <w:t>мигание</w:t>
      </w:r>
      <w:r>
        <w:rPr>
          <w:b/>
        </w:rPr>
        <w:t xml:space="preserve">, </w:t>
      </w:r>
      <w:r>
        <w:t xml:space="preserve">моргание; </w:t>
      </w:r>
      <w:r>
        <w:rPr>
          <w:b/>
        </w:rPr>
        <w:t xml:space="preserve">нүдән ирмлһн </w:t>
      </w:r>
      <w:r>
        <w:t>мигание глаз</w:t>
      </w:r>
    </w:p>
    <w:p>
      <w:r/>
      <w:r>
        <w:rPr>
          <w:b/>
        </w:rPr>
        <w:t>ирмх</w:t>
      </w:r>
      <w:r>
        <w:t xml:space="preserve"> [ирмехе] мигать</w:t>
      </w:r>
      <w:r>
        <w:rPr>
          <w:b/>
        </w:rPr>
        <w:t xml:space="preserve">, </w:t>
      </w:r>
      <w:r>
        <w:t xml:space="preserve">подмигивать; моргать; </w:t>
      </w:r>
      <w:r>
        <w:rPr>
          <w:b/>
        </w:rPr>
        <w:t xml:space="preserve">нүдән ирмх </w:t>
      </w:r>
      <w:r>
        <w:t xml:space="preserve">моргать глазами ◊ </w:t>
      </w:r>
      <w:r>
        <w:rPr>
          <w:b/>
        </w:rPr>
        <w:t xml:space="preserve">нүд ирмхин зуур </w:t>
      </w:r>
      <w:r>
        <w:t>мгновенно</w:t>
      </w:r>
    </w:p>
    <w:p>
      <w:r/>
      <w:r>
        <w:rPr>
          <w:b/>
        </w:rPr>
        <w:t>ирң-дарң</w:t>
      </w:r>
      <w:r>
        <w:t xml:space="preserve"> [ирең-даръң] чувство недомогания, нездоровъе</w:t>
      </w:r>
    </w:p>
    <w:p>
      <w:r/>
      <w:r>
        <w:rPr>
          <w:b/>
        </w:rPr>
        <w:t xml:space="preserve">ирригац </w:t>
      </w:r>
      <w:r>
        <w:t xml:space="preserve">см. </w:t>
      </w:r>
      <w:r>
        <w:rPr>
          <w:b/>
        </w:rPr>
        <w:t>һазр (һазр усллһн)</w:t>
      </w:r>
      <w:r/>
    </w:p>
    <w:p>
      <w:r/>
      <w:r>
        <w:rPr>
          <w:b/>
        </w:rPr>
        <w:t xml:space="preserve">ирригацин </w:t>
      </w:r>
      <w:r>
        <w:t xml:space="preserve">род. п. от </w:t>
      </w:r>
      <w:r>
        <w:rPr>
          <w:b/>
        </w:rPr>
        <w:t xml:space="preserve">ирригац </w:t>
      </w:r>
      <w:r>
        <w:t xml:space="preserve">ирригационный; </w:t>
      </w:r>
      <w:r>
        <w:rPr>
          <w:b/>
        </w:rPr>
        <w:t xml:space="preserve">ирригацин тосхлт </w:t>
      </w:r>
      <w:r>
        <w:t>ирригационное сооружение</w:t>
      </w:r>
    </w:p>
    <w:p>
      <w:r/>
      <w:r>
        <w:rPr>
          <w:b/>
        </w:rPr>
        <w:t xml:space="preserve">иртә </w:t>
      </w:r>
      <w:r>
        <w:t xml:space="preserve">острый; </w:t>
      </w:r>
      <w:r>
        <w:rPr>
          <w:b/>
        </w:rPr>
        <w:t xml:space="preserve">иртә хаҗ </w:t>
      </w:r>
      <w:r>
        <w:t>острая коса</w:t>
      </w:r>
    </w:p>
    <w:p>
      <w:r/>
      <w:r>
        <w:rPr>
          <w:b/>
        </w:rPr>
        <w:t>иртәсн</w:t>
      </w:r>
      <w:r>
        <w:t xml:space="preserve"> [иртәсен] оскаленный (о зубах); </w:t>
      </w:r>
      <w:r>
        <w:rPr>
          <w:b/>
        </w:rPr>
        <w:t xml:space="preserve">иртәсн шүдтә күн </w:t>
      </w:r>
      <w:r>
        <w:t>человек с оскаленными зубами</w:t>
      </w:r>
    </w:p>
    <w:p>
      <w:r/>
      <w:r>
        <w:rPr>
          <w:b/>
        </w:rPr>
        <w:t>иртң</w:t>
      </w:r>
      <w:r>
        <w:t xml:space="preserve"> [иртең] несмыкающийся (о рте, губах); </w:t>
      </w:r>
      <w:r>
        <w:rPr>
          <w:b/>
        </w:rPr>
        <w:t xml:space="preserve">иртң урл </w:t>
      </w:r>
      <w:r>
        <w:t>несмыкающиеся губы</w:t>
      </w:r>
    </w:p>
    <w:p>
      <w:r/>
      <w:r>
        <w:rPr>
          <w:b/>
        </w:rPr>
        <w:t xml:space="preserve">ирүд </w:t>
      </w:r>
      <w:r>
        <w:t xml:space="preserve">пришелец || пришедший (со стороны) ◊ </w:t>
      </w:r>
      <w:r>
        <w:rPr>
          <w:b/>
        </w:rPr>
        <w:t xml:space="preserve">ирудәс оруд сән </w:t>
      </w:r>
      <w:r>
        <w:t>погов. лучше приёмыш, чем пришелец</w:t>
      </w:r>
    </w:p>
    <w:p>
      <w:r/>
      <w:r>
        <w:rPr>
          <w:b/>
        </w:rPr>
        <w:t>ирүлх</w:t>
      </w:r>
      <w:r>
        <w:t xml:space="preserve"> [ирүүлхе] побуд. от </w:t>
      </w:r>
      <w:r>
        <w:rPr>
          <w:b/>
        </w:rPr>
        <w:t xml:space="preserve">ирх </w:t>
      </w:r>
      <w:r/>
      <w:r>
        <w:rPr>
          <w:b/>
        </w:rPr>
        <w:t>I</w:t>
      </w:r>
      <w:r/>
      <w:r>
        <w:rPr>
          <w:b/>
        </w:rPr>
        <w:t xml:space="preserve"> </w:t>
      </w:r>
      <w:r>
        <w:t>1) велеть прийти (приехать, прибыть) 2) приводить, привозить</w:t>
      </w:r>
    </w:p>
    <w:p>
      <w:r/>
      <w:r>
        <w:rPr>
          <w:b/>
        </w:rPr>
        <w:t xml:space="preserve">ирх </w:t>
      </w:r>
      <w:r/>
      <w:r>
        <w:rPr>
          <w:b/>
        </w:rPr>
        <w:t>I</w:t>
      </w:r>
      <w:r/>
      <w:r>
        <w:rPr>
          <w:b/>
        </w:rPr>
        <w:t xml:space="preserve"> </w:t>
      </w:r>
      <w:r>
        <w:t xml:space="preserve">[ирхе] </w:t>
      </w:r>
      <w:r>
        <w:rPr>
          <w:b/>
        </w:rPr>
        <w:t xml:space="preserve">1. </w:t>
      </w:r>
      <w:r>
        <w:t xml:space="preserve">1) приходить, приезжать, прибывать, являться, идти (сюда), приближаться; </w:t>
      </w:r>
      <w:r>
        <w:rPr>
          <w:b/>
        </w:rPr>
        <w:t xml:space="preserve">та кезә ирвт? </w:t>
      </w:r>
      <w:r>
        <w:t xml:space="preserve">когда вы пришли (приехали)?; </w:t>
      </w:r>
      <w:r>
        <w:rPr>
          <w:b/>
        </w:rPr>
        <w:t xml:space="preserve">сән өдрт гиичнр ирцхәв </w:t>
      </w:r>
      <w:r>
        <w:t xml:space="preserve">на праздник прибыли гости; </w:t>
      </w:r>
      <w:r>
        <w:rPr>
          <w:b/>
        </w:rPr>
        <w:t xml:space="preserve">манахн тал әмтн ирцхәв </w:t>
      </w:r>
      <w:r>
        <w:t xml:space="preserve">к нам пришли люди; </w:t>
      </w:r>
      <w:r>
        <w:rPr>
          <w:b/>
        </w:rPr>
        <w:t xml:space="preserve">нааран ирлч </w:t>
      </w:r>
      <w:r>
        <w:t xml:space="preserve">иди сюда; </w:t>
      </w:r>
      <w:r>
        <w:rPr>
          <w:b/>
        </w:rPr>
        <w:t xml:space="preserve">олн бичг ирв </w:t>
      </w:r>
      <w:r>
        <w:t xml:space="preserve">пришло (поступило) много писем; </w:t>
      </w:r>
      <w:r>
        <w:rPr>
          <w:b/>
        </w:rPr>
        <w:t>ирсн гиич</w:t>
      </w:r>
      <w:r/>
      <w:r>
        <w:rPr>
          <w:b/>
        </w:rPr>
        <w:t xml:space="preserve"> м</w:t>
      </w:r>
      <w:r/>
      <w:r>
        <w:rPr>
          <w:b/>
        </w:rPr>
        <w:t>орддг, орсн боран</w:t>
      </w:r>
      <w:r/>
      <w:r>
        <w:rPr>
          <w:b/>
        </w:rPr>
        <w:t xml:space="preserve"> </w:t>
      </w:r>
      <w:r/>
      <w:r>
        <w:rPr>
          <w:b/>
        </w:rPr>
        <w:t xml:space="preserve">гиидг </w:t>
      </w:r>
      <w:r>
        <w:t xml:space="preserve">посл. прибывший гость уезжает, идущий дождь проходит; </w:t>
      </w:r>
      <w:r>
        <w:rPr>
          <w:b/>
        </w:rPr>
        <w:t>ирхинчн седкл бәәхлә, иҗлинчн усн чальчаг</w:t>
      </w:r>
      <w:r/>
      <w:r>
        <w:rPr>
          <w:b/>
        </w:rPr>
        <w:t xml:space="preserve"> </w:t>
      </w:r>
      <w:r>
        <w:t xml:space="preserve">фольк. если есть желание приехать, то и вода Волги будет казаться лужей; </w:t>
      </w:r>
      <w:r>
        <w:rPr>
          <w:b/>
        </w:rPr>
        <w:t xml:space="preserve">ирәд уга йирн йисн җилә юмиг тааҗ меддг </w:t>
      </w:r>
      <w:r>
        <w:t xml:space="preserve">Джангар предугадьшающий то, что будет еще через девяносто девять лет; </w:t>
      </w:r>
      <w:r>
        <w:rPr>
          <w:b/>
        </w:rPr>
        <w:t xml:space="preserve">маңһд тергән татсн өвгң күрәд ирв </w:t>
      </w:r>
      <w:r>
        <w:t xml:space="preserve">Джангар старик подъехал на двухколёсной татарской телеге; </w:t>
      </w:r>
      <w:r>
        <w:rPr>
          <w:b/>
        </w:rPr>
        <w:t xml:space="preserve">ирхләнь, хан күукн һурвн цөгц әрк кеҗ өгв </w:t>
      </w:r>
      <w:r>
        <w:t xml:space="preserve">Джангар когда он пришёл, княжна налила ему три чаши водки 2) наступать, наставать (о времени, периоде); </w:t>
      </w:r>
      <w:r>
        <w:rPr>
          <w:b/>
        </w:rPr>
        <w:t xml:space="preserve">зуна сәәхн цаг ирв </w:t>
      </w:r>
      <w:r>
        <w:t xml:space="preserve">наступило прекрасное летнее время; </w:t>
      </w:r>
      <w:r>
        <w:rPr>
          <w:b/>
        </w:rPr>
        <w:t xml:space="preserve">йовх цаг ирв </w:t>
      </w:r>
      <w:r>
        <w:t xml:space="preserve">настало время ехать; </w:t>
      </w:r>
      <w:r>
        <w:rPr>
          <w:b/>
        </w:rPr>
        <w:t xml:space="preserve">өвс хадлһна цаг ирв </w:t>
      </w:r>
      <w:r>
        <w:t xml:space="preserve">наступила пора сенокоса; </w:t>
      </w:r>
      <w:r>
        <w:rPr>
          <w:b/>
        </w:rPr>
        <w:t xml:space="preserve">хаврин цаг ирх, халун нарн ээврлх </w:t>
      </w:r>
      <w:r>
        <w:t xml:space="preserve">посл. придёт весенняя пора — пригреет солнце горячее 3) появляться, возникать; случаться </w:t>
      </w:r>
      <w:r>
        <w:rPr>
          <w:b/>
        </w:rPr>
        <w:t xml:space="preserve">2. </w:t>
      </w:r>
      <w:r>
        <w:t xml:space="preserve">как вспомогательный глагол обозначает направление действия сюда, в эту сторону; приближение события, предмета или времени к данному пункту, моменту и при переводе часто соответствует приставкам при-, под-, а также переводится предлогом с; </w:t>
      </w:r>
      <w:r>
        <w:rPr>
          <w:b/>
        </w:rPr>
        <w:t xml:space="preserve">гүүҗ ирв </w:t>
      </w:r>
      <w:r>
        <w:t xml:space="preserve">прибежал; почтальон </w:t>
      </w:r>
      <w:r>
        <w:rPr>
          <w:b/>
        </w:rPr>
        <w:t xml:space="preserve">бичг авч ирв </w:t>
      </w:r>
      <w:r>
        <w:t xml:space="preserve">почтальон принес письмо; </w:t>
      </w:r>
      <w:r>
        <w:rPr>
          <w:b/>
        </w:rPr>
        <w:t xml:space="preserve">мөрта күн манур довтлад ирв </w:t>
      </w:r>
      <w:r>
        <w:t xml:space="preserve">всадник приблизился к нам; </w:t>
      </w:r>
      <w:r>
        <w:rPr>
          <w:b/>
        </w:rPr>
        <w:t xml:space="preserve">мөлкҗ ирх </w:t>
      </w:r>
      <w:r>
        <w:t xml:space="preserve">приползти, подползти; </w:t>
      </w:r>
      <w:r>
        <w:rPr>
          <w:b/>
        </w:rPr>
        <w:t xml:space="preserve">Дорҗ аңһучлһнас ирв </w:t>
      </w:r>
      <w:r>
        <w:t xml:space="preserve">Дорджи вернулся с охоты; </w:t>
      </w:r>
      <w:r>
        <w:rPr>
          <w:b/>
        </w:rPr>
        <w:t xml:space="preserve">өөрдәд ирх </w:t>
      </w:r>
      <w:r>
        <w:t xml:space="preserve">подходит, приближается; </w:t>
      </w:r>
      <w:r>
        <w:rPr>
          <w:b/>
        </w:rPr>
        <w:t xml:space="preserve">хавр болв, шовуд нисҗ ирҗәнә </w:t>
      </w:r>
      <w:r>
        <w:t xml:space="preserve">наступила весна, и птицы прилетели; </w:t>
      </w:r>
      <w:r>
        <w:rPr>
          <w:b/>
        </w:rPr>
        <w:t xml:space="preserve">һазаһас манад нег күн орҗ ирв </w:t>
      </w:r>
      <w:r>
        <w:t xml:space="preserve">с улицы вошёл (зашёл) к нам какой-то человек </w:t>
      </w:r>
      <w:r>
        <w:rPr>
          <w:b/>
        </w:rPr>
        <w:t xml:space="preserve">3. </w:t>
      </w:r>
      <w:r>
        <w:t xml:space="preserve">употребляясь в качестве определения в форме причастия будущего времени, чаще всего переводится предстоящий, будущий; </w:t>
      </w:r>
      <w:r>
        <w:rPr>
          <w:b/>
        </w:rPr>
        <w:t xml:space="preserve">би иргч җил сурһульд йовхв </w:t>
      </w:r>
      <w:r>
        <w:t xml:space="preserve">в предстоящем (будущем) году я поеду учиться; </w:t>
      </w:r>
      <w:r>
        <w:rPr>
          <w:b/>
        </w:rPr>
        <w:t xml:space="preserve">ирх хавра тәрә тәрлһн </w:t>
      </w:r>
      <w:r>
        <w:t xml:space="preserve">предстоящий весенний сев; </w:t>
      </w:r>
      <w:r>
        <w:rPr>
          <w:b/>
        </w:rPr>
        <w:t xml:space="preserve">ирх цаг </w:t>
      </w:r>
      <w:r>
        <w:t>грам. будущее время</w:t>
      </w:r>
    </w:p>
    <w:p>
      <w:r/>
      <w:r>
        <w:rPr>
          <w:b/>
        </w:rPr>
        <w:t xml:space="preserve">ирх </w:t>
      </w:r>
      <w:r/>
      <w:r>
        <w:rPr>
          <w:b/>
        </w:rPr>
        <w:t>II</w:t>
      </w:r>
      <w:r>
        <w:t xml:space="preserve"> [ирхе] надрезать (напр. кожу при снимании её с туши)</w:t>
      </w:r>
    </w:p>
    <w:p>
      <w:r/>
      <w:r>
        <w:rPr>
          <w:b/>
        </w:rPr>
        <w:t xml:space="preserve">исәлә </w:t>
      </w:r>
      <w:r>
        <w:t>уст. маленький || малыш (о ребенке)</w:t>
      </w:r>
    </w:p>
    <w:p>
      <w:r/>
      <w:r>
        <w:rPr>
          <w:b/>
        </w:rPr>
        <w:t xml:space="preserve">исәлән </w:t>
      </w:r>
      <w:r>
        <w:t>высок. уст. беременность (женщины)</w:t>
      </w:r>
    </w:p>
    <w:p>
      <w:r/>
      <w:r>
        <w:rPr>
          <w:b/>
        </w:rPr>
        <w:t xml:space="preserve">исәлх </w:t>
      </w:r>
      <w:r/>
      <w:r>
        <w:rPr>
          <w:b/>
        </w:rPr>
        <w:t>I</w:t>
      </w:r>
      <w:r>
        <w:t xml:space="preserve"> [исәлхе] высок. уст. рожать; </w:t>
      </w:r>
      <w:r>
        <w:rPr>
          <w:b/>
        </w:rPr>
        <w:t xml:space="preserve">күүк исәлх </w:t>
      </w:r>
      <w:r>
        <w:t>родить девочку</w:t>
      </w:r>
    </w:p>
    <w:p>
      <w:r/>
      <w:r>
        <w:rPr>
          <w:b/>
        </w:rPr>
        <w:t xml:space="preserve">исәлх </w:t>
      </w:r>
      <w:r/>
      <w:r>
        <w:rPr>
          <w:b/>
        </w:rPr>
        <w:t>II</w:t>
      </w:r>
      <w:r/>
      <w:r>
        <w:rPr>
          <w:b/>
        </w:rPr>
        <w:t xml:space="preserve"> </w:t>
      </w:r>
      <w:r>
        <w:t>[исәлхе] окислять</w:t>
      </w:r>
    </w:p>
    <w:p>
      <w:r/>
      <w:r>
        <w:rPr>
          <w:b/>
        </w:rPr>
        <w:t xml:space="preserve">исән </w:t>
      </w:r>
      <w:r>
        <w:t>хим. окисление</w:t>
      </w:r>
    </w:p>
    <w:p>
      <w:r/>
      <w:r>
        <w:rPr>
          <w:b/>
        </w:rPr>
        <w:t>исәх</w:t>
      </w:r>
      <w:r>
        <w:t xml:space="preserve"> [исәхе] побуд. от </w:t>
      </w:r>
      <w:r>
        <w:rPr>
          <w:b/>
        </w:rPr>
        <w:t xml:space="preserve">исх </w:t>
      </w:r>
      <w:r>
        <w:t xml:space="preserve">заквашивать; </w:t>
      </w:r>
      <w:r>
        <w:rPr>
          <w:b/>
        </w:rPr>
        <w:t xml:space="preserve">һуйрин эк исәх </w:t>
      </w:r>
      <w:r>
        <w:t>заквасить опару</w:t>
      </w:r>
    </w:p>
    <w:p>
      <w:r/>
      <w:r>
        <w:rPr>
          <w:b/>
        </w:rPr>
        <w:t>исгдх</w:t>
      </w:r>
      <w:r>
        <w:t xml:space="preserve"> [искегдехе] страд. от </w:t>
      </w:r>
      <w:r>
        <w:rPr>
          <w:b/>
        </w:rPr>
        <w:t>исх</w:t>
      </w:r>
      <w:r/>
    </w:p>
    <w:p>
      <w:r/>
      <w:r>
        <w:rPr>
          <w:b/>
        </w:rPr>
        <w:t xml:space="preserve">искәсн </w:t>
      </w:r>
      <w:r>
        <w:t xml:space="preserve">[искәсен] квашеный; </w:t>
      </w:r>
      <w:r>
        <w:rPr>
          <w:b/>
        </w:rPr>
        <w:t xml:space="preserve">искәсн хавстн </w:t>
      </w:r>
      <w:r>
        <w:t>квашеная капуста</w:t>
      </w:r>
    </w:p>
    <w:p>
      <w:r/>
      <w:r>
        <w:rPr>
          <w:b/>
        </w:rPr>
        <w:t>искәх</w:t>
      </w:r>
      <w:r>
        <w:t xml:space="preserve"> [искәхе] 1) окислять 2) заквашивать; </w:t>
      </w:r>
      <w:r>
        <w:rPr>
          <w:b/>
        </w:rPr>
        <w:t xml:space="preserve">хавстн искәх </w:t>
      </w:r>
      <w:r>
        <w:t>заквашивать капусту</w:t>
      </w:r>
    </w:p>
    <w:p>
      <w:r/>
      <w:r>
        <w:rPr>
          <w:b/>
        </w:rPr>
        <w:t>искирд</w:t>
      </w:r>
      <w:r>
        <w:t xml:space="preserve"> [искирде] скирд; </w:t>
      </w:r>
      <w:r>
        <w:rPr>
          <w:b/>
        </w:rPr>
        <w:t xml:space="preserve">мана һольһр искирдмүд малдан шивә болх </w:t>
      </w:r>
      <w:r>
        <w:t>фольк. наши большие скирды будут крепостью для скота</w:t>
      </w:r>
    </w:p>
    <w:p>
      <w:r/>
      <w:r>
        <w:rPr>
          <w:b/>
        </w:rPr>
        <w:t xml:space="preserve">искирдлгдх </w:t>
      </w:r>
      <w:r>
        <w:t xml:space="preserve">[искирдлегдехе] страд. от </w:t>
      </w:r>
      <w:r>
        <w:rPr>
          <w:b/>
        </w:rPr>
        <w:t>искирдлх</w:t>
      </w:r>
      <w:r/>
    </w:p>
    <w:p>
      <w:r/>
      <w:r>
        <w:rPr>
          <w:b/>
        </w:rPr>
        <w:t xml:space="preserve">искирдлһн </w:t>
      </w:r>
      <w:r>
        <w:t xml:space="preserve">[искирделһен] и. д. от </w:t>
      </w:r>
      <w:r>
        <w:rPr>
          <w:b/>
        </w:rPr>
        <w:t xml:space="preserve">искирдлх </w:t>
      </w:r>
      <w:r>
        <w:t>скирдование</w:t>
      </w:r>
    </w:p>
    <w:p>
      <w:r/>
      <w:r>
        <w:rPr>
          <w:b/>
        </w:rPr>
        <w:t xml:space="preserve">искирдлх </w:t>
      </w:r>
      <w:r>
        <w:t xml:space="preserve">[искирделхе] скирдовать; </w:t>
      </w:r>
      <w:r>
        <w:rPr>
          <w:b/>
        </w:rPr>
        <w:t xml:space="preserve">өвс искирдлх </w:t>
      </w:r>
      <w:r>
        <w:t>скирдовать сено</w:t>
      </w:r>
    </w:p>
    <w:p>
      <w:r/>
      <w:r>
        <w:rPr>
          <w:b/>
        </w:rPr>
        <w:t xml:space="preserve">искирдлцх </w:t>
      </w:r>
      <w:r>
        <w:t xml:space="preserve">[искирделцхе] совм.-взаимн. от </w:t>
      </w:r>
      <w:r>
        <w:rPr>
          <w:b/>
        </w:rPr>
        <w:t>искирдлх</w:t>
      </w:r>
      <w:r/>
    </w:p>
    <w:p>
      <w:r/>
      <w:r>
        <w:rPr>
          <w:b/>
        </w:rPr>
        <w:t xml:space="preserve">исланд </w:t>
      </w:r>
      <w:r>
        <w:t xml:space="preserve">исландец || исландский; </w:t>
      </w:r>
      <w:r>
        <w:rPr>
          <w:b/>
        </w:rPr>
        <w:t xml:space="preserve">исланд күүкд күн </w:t>
      </w:r>
      <w:r>
        <w:t xml:space="preserve">исландка; </w:t>
      </w:r>
      <w:r>
        <w:rPr>
          <w:b/>
        </w:rPr>
        <w:t>исландцнр</w:t>
      </w:r>
      <w:r/>
      <w:r>
        <w:rPr>
          <w:b/>
        </w:rPr>
        <w:t xml:space="preserve"> </w:t>
      </w:r>
      <w:r>
        <w:t>исландцы</w:t>
      </w:r>
    </w:p>
    <w:p>
      <w:r/>
      <w:r>
        <w:rPr>
          <w:b/>
        </w:rPr>
        <w:t>ислһн</w:t>
      </w:r>
      <w:r>
        <w:t xml:space="preserve"> [иселһен] и. д. от </w:t>
      </w:r>
      <w:r>
        <w:rPr>
          <w:b/>
        </w:rPr>
        <w:t xml:space="preserve">исх </w:t>
      </w:r>
      <w:r>
        <w:t xml:space="preserve">окисление; брожение; закисание; </w:t>
      </w:r>
      <w:r>
        <w:rPr>
          <w:b/>
        </w:rPr>
        <w:t xml:space="preserve">үсн ислһн </w:t>
      </w:r>
      <w:r>
        <w:t>закисание молока</w:t>
      </w:r>
    </w:p>
    <w:p>
      <w:r/>
      <w:r>
        <w:rPr>
          <w:b/>
        </w:rPr>
        <w:t xml:space="preserve">ислт </w:t>
      </w:r>
      <w:r>
        <w:t xml:space="preserve">[иселте] хим. окись; </w:t>
      </w:r>
      <w:r>
        <w:rPr>
          <w:b/>
        </w:rPr>
        <w:t xml:space="preserve">төмрин ислт </w:t>
      </w:r>
      <w:r>
        <w:t>окись железа</w:t>
      </w:r>
    </w:p>
    <w:p>
      <w:r/>
      <w:r>
        <w:rPr>
          <w:b/>
        </w:rPr>
        <w:t xml:space="preserve">испан </w:t>
      </w:r>
      <w:r>
        <w:t xml:space="preserve">испанец || испанский; </w:t>
      </w:r>
      <w:r>
        <w:rPr>
          <w:b/>
        </w:rPr>
        <w:t xml:space="preserve">испан күүкд күн </w:t>
      </w:r>
      <w:r>
        <w:t xml:space="preserve">испанка; </w:t>
      </w:r>
      <w:r>
        <w:rPr>
          <w:b/>
        </w:rPr>
        <w:t xml:space="preserve">испанцнр </w:t>
      </w:r>
      <w:r>
        <w:t xml:space="preserve">испанцы; </w:t>
      </w:r>
      <w:r>
        <w:rPr>
          <w:b/>
        </w:rPr>
        <w:t xml:space="preserve">испан келн </w:t>
      </w:r>
      <w:r>
        <w:t>испанский язык</w:t>
      </w:r>
    </w:p>
    <w:p>
      <w:r/>
      <w:r>
        <w:rPr>
          <w:b/>
        </w:rPr>
        <w:t xml:space="preserve">исх </w:t>
      </w:r>
      <w:r>
        <w:t>[исхе] окисляться</w:t>
      </w:r>
    </w:p>
    <w:p>
      <w:r/>
      <w:r>
        <w:rPr>
          <w:b/>
        </w:rPr>
        <w:t xml:space="preserve">итальян </w:t>
      </w:r>
      <w:r>
        <w:t xml:space="preserve">италъянец || итальянский; </w:t>
      </w:r>
      <w:r>
        <w:rPr>
          <w:b/>
        </w:rPr>
        <w:t xml:space="preserve">итальян күүкд күн </w:t>
      </w:r>
      <w:r>
        <w:t xml:space="preserve">италъянка; </w:t>
      </w:r>
      <w:r>
        <w:rPr>
          <w:b/>
        </w:rPr>
        <w:t xml:space="preserve">итальянцнр </w:t>
      </w:r>
      <w:r>
        <w:t xml:space="preserve">итальянцы; </w:t>
      </w:r>
      <w:r>
        <w:rPr>
          <w:b/>
        </w:rPr>
        <w:t xml:space="preserve">итальян дун </w:t>
      </w:r>
      <w:r>
        <w:t>итальянская песня</w:t>
      </w:r>
    </w:p>
    <w:p>
      <w:r/>
      <w:r>
        <w:rPr>
          <w:b/>
        </w:rPr>
        <w:t>иткгдх</w:t>
      </w:r>
      <w:r>
        <w:t xml:space="preserve"> [иткегдехе] страд. от </w:t>
      </w:r>
      <w:r>
        <w:rPr>
          <w:b/>
        </w:rPr>
        <w:t>иткх</w:t>
      </w:r>
      <w:r/>
    </w:p>
    <w:p>
      <w:r/>
      <w:r>
        <w:rPr>
          <w:b/>
        </w:rPr>
        <w:t xml:space="preserve">иткдг </w:t>
      </w:r>
      <w:r>
        <w:t>[иткедег] доверяющий</w:t>
      </w:r>
    </w:p>
    <w:p>
      <w:r/>
      <w:r>
        <w:rPr>
          <w:b/>
        </w:rPr>
        <w:t xml:space="preserve">иткл </w:t>
      </w:r>
      <w:r>
        <w:t xml:space="preserve">[иткел] 1) вера, доверие; </w:t>
      </w:r>
      <w:r>
        <w:rPr>
          <w:b/>
        </w:rPr>
        <w:t xml:space="preserve">иткл-нәәлвр </w:t>
      </w:r>
      <w:r>
        <w:t xml:space="preserve">доверие; </w:t>
      </w:r>
      <w:r>
        <w:rPr>
          <w:b/>
        </w:rPr>
        <w:t xml:space="preserve">иткл-нәәлвр уга </w:t>
      </w:r>
      <w:r>
        <w:t xml:space="preserve">не пользуюшийся доверием, ненадежный; </w:t>
      </w:r>
      <w:r>
        <w:rPr>
          <w:b/>
        </w:rPr>
        <w:t xml:space="preserve">итклән геесн </w:t>
      </w:r>
      <w:r>
        <w:t xml:space="preserve">лишившийся доверия, потерявший авторитет; </w:t>
      </w:r>
      <w:r>
        <w:rPr>
          <w:b/>
        </w:rPr>
        <w:t xml:space="preserve">итклән геех </w:t>
      </w:r>
      <w:r>
        <w:t xml:space="preserve">потерять веру (доверие); </w:t>
      </w:r>
      <w:r>
        <w:rPr>
          <w:b/>
        </w:rPr>
        <w:t xml:space="preserve">иньгиг өшрәхлә хортн, итклән геехлә — худлч </w:t>
      </w:r>
      <w:r>
        <w:t>посл. если сделаешь другу пакость</w:t>
      </w:r>
      <w:r>
        <w:rPr>
          <w:b/>
        </w:rPr>
        <w:t xml:space="preserve">, </w:t>
      </w:r>
      <w:r>
        <w:t xml:space="preserve">станешь врагом, если потеряешь доверие, то станешь лгуном; </w:t>
      </w:r>
      <w:r>
        <w:rPr>
          <w:b/>
        </w:rPr>
        <w:t xml:space="preserve">итклиг олхд — үнн кергтә, эндүг чиклхд — шудрһ кергтә </w:t>
      </w:r>
      <w:r>
        <w:t xml:space="preserve">погов. чтобы найти веру, нужна правда, чтобы исправить ошибку, нужно старание; </w:t>
      </w:r>
      <w:r>
        <w:rPr>
          <w:b/>
        </w:rPr>
        <w:t xml:space="preserve">итклән бичә бар, номан бичә ге </w:t>
      </w:r>
      <w:r>
        <w:t xml:space="preserve">погов. доверие не теряй, как и вещи свои 2) уст. поверье, верование ◊ </w:t>
      </w:r>
      <w:r>
        <w:rPr>
          <w:b/>
        </w:rPr>
        <w:t xml:space="preserve">итклин цаасн </w:t>
      </w:r>
      <w:r>
        <w:t xml:space="preserve">удостоверение; свидетельство (документ); </w:t>
      </w:r>
      <w:r>
        <w:rPr>
          <w:b/>
        </w:rPr>
        <w:t>итклин</w:t>
      </w:r>
      <w:r/>
      <w:r>
        <w:rPr>
          <w:b/>
        </w:rPr>
        <w:t xml:space="preserve"> </w:t>
      </w:r>
      <w:r/>
      <w:r>
        <w:rPr>
          <w:b/>
        </w:rPr>
        <w:t>һашг</w:t>
      </w:r>
      <w:r/>
      <w:r>
        <w:rPr>
          <w:b/>
        </w:rPr>
        <w:t xml:space="preserve"> </w:t>
      </w:r>
      <w:r>
        <w:t>верительная грамота</w:t>
      </w:r>
    </w:p>
    <w:p>
      <w:r/>
      <w:r>
        <w:rPr>
          <w:b/>
        </w:rPr>
        <w:t>итклго</w:t>
      </w:r>
      <w:r>
        <w:t xml:space="preserve"> [иткелго] не пользующийся доверием, не заслуживающий доверия</w:t>
      </w:r>
    </w:p>
    <w:p>
      <w:r/>
      <w:r>
        <w:rPr>
          <w:b/>
        </w:rPr>
        <w:t>итклһн</w:t>
      </w:r>
      <w:r>
        <w:t xml:space="preserve"> [иткелһен] и. д. от </w:t>
      </w:r>
      <w:r>
        <w:rPr>
          <w:b/>
        </w:rPr>
        <w:t>иткх</w:t>
      </w:r>
      <w:r/>
      <w:r>
        <w:rPr>
          <w:b/>
        </w:rPr>
        <w:t xml:space="preserve"> </w:t>
      </w:r>
      <w:r>
        <w:t xml:space="preserve">вера, доверие; </w:t>
      </w:r>
      <w:r>
        <w:rPr>
          <w:b/>
        </w:rPr>
        <w:t xml:space="preserve">олн-әмтнә күч итклһн </w:t>
      </w:r>
      <w:r>
        <w:t>вера в силу народа</w:t>
      </w:r>
    </w:p>
    <w:p>
      <w:r/>
      <w:r>
        <w:rPr>
          <w:b/>
        </w:rPr>
        <w:t>итклин</w:t>
      </w:r>
      <w:r>
        <w:t xml:space="preserve"> [иткелин] род. п. от </w:t>
      </w:r>
      <w:r>
        <w:rPr>
          <w:b/>
        </w:rPr>
        <w:t xml:space="preserve">иткл </w:t>
      </w:r>
      <w:r>
        <w:t>верительный</w:t>
      </w:r>
    </w:p>
    <w:p>
      <w:r/>
      <w:r>
        <w:rPr>
          <w:b/>
        </w:rPr>
        <w:t xml:space="preserve">итклтә </w:t>
      </w:r>
      <w:r>
        <w:t xml:space="preserve">[иткелтә] заслуживающий доверия, вызывающий доверие, надёжный; </w:t>
      </w:r>
      <w:r>
        <w:rPr>
          <w:b/>
        </w:rPr>
        <w:t xml:space="preserve">итклтә күн </w:t>
      </w:r>
      <w:r>
        <w:t>надёжный человек</w:t>
      </w:r>
    </w:p>
    <w:p>
      <w:r/>
      <w:r>
        <w:rPr>
          <w:b/>
        </w:rPr>
        <w:t>итклцх</w:t>
      </w:r>
      <w:r>
        <w:t xml:space="preserve"> [иткелцехе] совм.-взаимн. от </w:t>
      </w:r>
      <w:r>
        <w:rPr>
          <w:b/>
        </w:rPr>
        <w:t xml:space="preserve">иткх </w:t>
      </w:r>
      <w:r>
        <w:t xml:space="preserve">верить друг другу; </w:t>
      </w:r>
      <w:r>
        <w:rPr>
          <w:b/>
        </w:rPr>
        <w:t xml:space="preserve">нег-негән итклцх </w:t>
      </w:r>
      <w:r>
        <w:t xml:space="preserve">доверять друг другу; </w:t>
      </w:r>
      <w:r>
        <w:rPr>
          <w:b/>
        </w:rPr>
        <w:t xml:space="preserve">нег-негән эс итклцх </w:t>
      </w:r>
      <w:r>
        <w:t>чувство взаимного недоверия</w:t>
      </w:r>
    </w:p>
    <w:p>
      <w:r/>
      <w:r>
        <w:rPr>
          <w:b/>
        </w:rPr>
        <w:t>иткм</w:t>
      </w:r>
      <w:r>
        <w:t xml:space="preserve"> [иткем] убедительный</w:t>
      </w:r>
    </w:p>
    <w:p>
      <w:r/>
      <w:r>
        <w:rPr>
          <w:b/>
        </w:rPr>
        <w:t xml:space="preserve">иткмҗ </w:t>
      </w:r>
      <w:r>
        <w:t xml:space="preserve">[иткемҗе] 1) доверие, вера; </w:t>
      </w:r>
      <w:r>
        <w:rPr>
          <w:b/>
        </w:rPr>
        <w:t xml:space="preserve">иткмҗәс хаһцулх </w:t>
      </w:r>
      <w:r>
        <w:t xml:space="preserve">лишать доверия 2) уверенность 3) надежда; </w:t>
      </w:r>
      <w:r>
        <w:rPr>
          <w:b/>
        </w:rPr>
        <w:t xml:space="preserve">иткмҗ геех </w:t>
      </w:r>
      <w:r>
        <w:t>терять надежду; 4) доверенность</w:t>
      </w:r>
    </w:p>
    <w:p>
      <w:r/>
      <w:r>
        <w:rPr>
          <w:b/>
        </w:rPr>
        <w:t>иткмҗл</w:t>
      </w:r>
      <w:r>
        <w:t xml:space="preserve"> [иткемҗел] доверие; </w:t>
      </w:r>
      <w:r>
        <w:rPr>
          <w:b/>
        </w:rPr>
        <w:t xml:space="preserve">кенә болв чигн иткмҗл эдлх </w:t>
      </w:r>
      <w:r>
        <w:t>пользоваться чьим-л. доверием</w:t>
      </w:r>
    </w:p>
    <w:p>
      <w:r/>
      <w:r>
        <w:rPr>
          <w:b/>
        </w:rPr>
        <w:t>иткмҗлүлх</w:t>
      </w:r>
      <w:r>
        <w:t xml:space="preserve"> [иткемҗелуулхе] побуд. от </w:t>
      </w:r>
      <w:r>
        <w:rPr>
          <w:b/>
        </w:rPr>
        <w:t>иткмҗлх</w:t>
      </w:r>
      <w:r/>
    </w:p>
    <w:p>
      <w:r/>
      <w:r>
        <w:rPr>
          <w:b/>
        </w:rPr>
        <w:t>иткмҗлх</w:t>
      </w:r>
      <w:r>
        <w:t xml:space="preserve"> [иткемҗелхе] 1) оказывать доверие; вверять 2) аккредитовать</w:t>
      </w:r>
    </w:p>
    <w:p>
      <w:r/>
      <w:r>
        <w:rPr>
          <w:b/>
        </w:rPr>
        <w:t xml:space="preserve">иткмҗтә </w:t>
      </w:r>
      <w:r>
        <w:t xml:space="preserve">[иткемҗетә] 1) верный, надёжный; </w:t>
      </w:r>
      <w:r>
        <w:rPr>
          <w:b/>
        </w:rPr>
        <w:t xml:space="preserve">иткмҗтә күн </w:t>
      </w:r>
      <w:r>
        <w:t xml:space="preserve">верный человек 2) доверенный, поверенный; </w:t>
      </w:r>
      <w:r>
        <w:rPr>
          <w:b/>
        </w:rPr>
        <w:t xml:space="preserve">иткмҗтә элч </w:t>
      </w:r>
      <w:r>
        <w:t>доверенный представитель</w:t>
      </w:r>
    </w:p>
    <w:p>
      <w:r/>
      <w:r>
        <w:rPr>
          <w:b/>
        </w:rPr>
        <w:t xml:space="preserve">иткмҗтәһәр </w:t>
      </w:r>
      <w:r>
        <w:t xml:space="preserve">[иткемҗетәһәр] нареч. уверенно, убеждённо; </w:t>
      </w:r>
      <w:r>
        <w:rPr>
          <w:b/>
        </w:rPr>
        <w:t xml:space="preserve">иткмҗтәһәр келх </w:t>
      </w:r>
      <w:r>
        <w:t>сказать уверенно</w:t>
      </w:r>
    </w:p>
    <w:p>
      <w:r/>
      <w:r>
        <w:rPr>
          <w:b/>
        </w:rPr>
        <w:t xml:space="preserve">иткүл </w:t>
      </w:r>
      <w:r>
        <w:t xml:space="preserve">вера, доверие; </w:t>
      </w:r>
      <w:r>
        <w:rPr>
          <w:b/>
        </w:rPr>
        <w:t xml:space="preserve">иткүлән әрүнәр хадһлх </w:t>
      </w:r>
      <w:r>
        <w:t>свято хранить тайну</w:t>
      </w:r>
    </w:p>
    <w:p>
      <w:r/>
      <w:r>
        <w:rPr>
          <w:b/>
        </w:rPr>
        <w:t>иткүллһн</w:t>
      </w:r>
      <w:r>
        <w:t xml:space="preserve"> [иткуллһен] и. д. от </w:t>
      </w:r>
      <w:r>
        <w:rPr>
          <w:b/>
        </w:rPr>
        <w:t>иткүлх</w:t>
      </w:r>
      <w:r/>
    </w:p>
    <w:p>
      <w:r/>
      <w:r>
        <w:rPr>
          <w:b/>
        </w:rPr>
        <w:t>иткүлх</w:t>
      </w:r>
      <w:r>
        <w:t xml:space="preserve"> [иткүулхе] побуд. от </w:t>
      </w:r>
      <w:r>
        <w:rPr>
          <w:b/>
        </w:rPr>
        <w:t xml:space="preserve">иткх </w:t>
      </w:r>
      <w:r>
        <w:t>вызывать доверие</w:t>
      </w:r>
    </w:p>
    <w:p>
      <w:r/>
      <w:r>
        <w:rPr>
          <w:b/>
        </w:rPr>
        <w:t>иткх</w:t>
      </w:r>
      <w:r>
        <w:t xml:space="preserve"> [иткехе] 1) верить; доверять; </w:t>
      </w:r>
      <w:r>
        <w:rPr>
          <w:b/>
        </w:rPr>
        <w:t xml:space="preserve">диилхиг иткх </w:t>
      </w:r>
      <w:r>
        <w:t xml:space="preserve">верить в победу; </w:t>
      </w:r>
      <w:r>
        <w:rPr>
          <w:b/>
        </w:rPr>
        <w:t xml:space="preserve">үг иткх </w:t>
      </w:r>
      <w:r>
        <w:t xml:space="preserve">верить чьим-л. словам; </w:t>
      </w:r>
      <w:r>
        <w:rPr>
          <w:b/>
        </w:rPr>
        <w:t xml:space="preserve">би терүг иткҗәнәв </w:t>
      </w:r>
      <w:r>
        <w:t xml:space="preserve">я ему верю; </w:t>
      </w:r>
      <w:r>
        <w:rPr>
          <w:b/>
        </w:rPr>
        <w:t xml:space="preserve">эврәннь нүдән эс иткх </w:t>
      </w:r>
      <w:r>
        <w:t xml:space="preserve">не верить своим глазам; </w:t>
      </w:r>
      <w:r>
        <w:rPr>
          <w:b/>
        </w:rPr>
        <w:t xml:space="preserve">хөөг чонд иткх </w:t>
      </w:r>
      <w:r>
        <w:t xml:space="preserve">погов. доверять овец волку; </w:t>
      </w:r>
      <w:r>
        <w:rPr>
          <w:b/>
        </w:rPr>
        <w:t xml:space="preserve">хортна инәмсглһиг бичә итк </w:t>
      </w:r>
      <w:r>
        <w:t xml:space="preserve">погов. не верь улыбкам врага 2) надеяться, уповать, рассчитывать на кого-что-л.; </w:t>
      </w:r>
      <w:r>
        <w:rPr>
          <w:b/>
        </w:rPr>
        <w:t xml:space="preserve">чамаг ирх гиһәд иткҗәнәв </w:t>
      </w:r>
      <w:r>
        <w:t>я надеялся, что ты придёшь</w:t>
      </w:r>
    </w:p>
    <w:p>
      <w:r/>
      <w:r>
        <w:rPr>
          <w:b/>
        </w:rPr>
        <w:t xml:space="preserve">итлг </w:t>
      </w:r>
      <w:r>
        <w:t xml:space="preserve">[итлег] зоол. балобан; </w:t>
      </w:r>
      <w:r>
        <w:rPr>
          <w:b/>
        </w:rPr>
        <w:t xml:space="preserve">итлг һурв өндгләд, һурв һууҗад күрнүй аль угай? </w:t>
      </w:r>
      <w:r>
        <w:t>Джангар доберётся ли в течение того времени, когда балобан три раза снесётся и три раза вылупятся птенцы?</w:t>
      </w:r>
    </w:p>
    <w:p>
      <w:r/>
      <w:r>
        <w:rPr>
          <w:b/>
        </w:rPr>
        <w:t xml:space="preserve">итү </w:t>
      </w:r>
      <w:r>
        <w:t>рябчик</w:t>
      </w:r>
    </w:p>
    <w:p>
      <w:r/>
      <w:r>
        <w:rPr>
          <w:b/>
        </w:rPr>
        <w:t>ицг</w:t>
      </w:r>
      <w:r>
        <w:t xml:space="preserve"> [ицег] вера, надежда; упование</w:t>
      </w:r>
    </w:p>
    <w:p>
      <w:r/>
      <w:r>
        <w:rPr>
          <w:b/>
        </w:rPr>
        <w:t xml:space="preserve">ицгго </w:t>
      </w:r>
      <w:r>
        <w:t>[ицегго] 1) ненадёжный, не пользующийся доверием 2) безнадёжный</w:t>
      </w:r>
    </w:p>
    <w:p>
      <w:r/>
      <w:r>
        <w:rPr>
          <w:b/>
        </w:rPr>
        <w:t>ицгдх</w:t>
      </w:r>
      <w:r>
        <w:t xml:space="preserve"> [ицегдехе] страд. от </w:t>
      </w:r>
      <w:r>
        <w:rPr>
          <w:b/>
        </w:rPr>
        <w:t xml:space="preserve">ицх </w:t>
      </w:r>
      <w:r>
        <w:t>надеяться, уповать, рассчитывать на кого-что-л.</w:t>
      </w:r>
    </w:p>
    <w:p>
      <w:r/>
      <w:r>
        <w:rPr>
          <w:b/>
        </w:rPr>
        <w:t xml:space="preserve">ицгтә </w:t>
      </w:r>
      <w:r>
        <w:t xml:space="preserve">[ицегтә] верный, надёжный; </w:t>
      </w:r>
      <w:r>
        <w:rPr>
          <w:b/>
        </w:rPr>
        <w:t xml:space="preserve">ицгтә үр </w:t>
      </w:r>
      <w:r>
        <w:t>надёжный товарищ</w:t>
      </w:r>
    </w:p>
    <w:p>
      <w:r/>
      <w:r>
        <w:rPr>
          <w:b/>
        </w:rPr>
        <w:t>ицгтәһәр</w:t>
      </w:r>
      <w:r>
        <w:t xml:space="preserve"> [ицегтәһәр] нареч. верно, надёжно; </w:t>
      </w:r>
      <w:r>
        <w:rPr>
          <w:b/>
        </w:rPr>
        <w:t xml:space="preserve">ицгтәһәр харх </w:t>
      </w:r>
      <w:r>
        <w:t>надежно нести караул</w:t>
      </w:r>
    </w:p>
    <w:p>
      <w:r/>
      <w:r>
        <w:rPr>
          <w:b/>
        </w:rPr>
        <w:t>ицлһн</w:t>
      </w:r>
      <w:r>
        <w:t xml:space="preserve"> [ицелһен] и. д. от </w:t>
      </w:r>
      <w:r>
        <w:rPr>
          <w:b/>
        </w:rPr>
        <w:t xml:space="preserve">ицх </w:t>
      </w:r>
      <w:r>
        <w:t>1) надежда</w:t>
      </w:r>
      <w:r>
        <w:rPr>
          <w:b/>
        </w:rPr>
        <w:t xml:space="preserve">, </w:t>
      </w:r>
      <w:r>
        <w:t>упование 2) доверие</w:t>
      </w:r>
    </w:p>
    <w:p>
      <w:r/>
      <w:r>
        <w:rPr>
          <w:b/>
        </w:rPr>
        <w:t>ицлһтә</w:t>
      </w:r>
      <w:r>
        <w:t xml:space="preserve"> [ицелһетә] надёжный; пользующийся доверием; </w:t>
      </w:r>
      <w:r>
        <w:rPr>
          <w:b/>
        </w:rPr>
        <w:t xml:space="preserve">кемҗән уга ицлһтә бәәх </w:t>
      </w:r>
      <w:r>
        <w:t>пользоваться неограниченным доверием</w:t>
      </w:r>
    </w:p>
    <w:p>
      <w:r/>
      <w:r>
        <w:rPr>
          <w:b/>
        </w:rPr>
        <w:t xml:space="preserve">ицлт </w:t>
      </w:r>
      <w:r>
        <w:t>[ицелте] вера, надежда</w:t>
      </w:r>
    </w:p>
    <w:p>
      <w:r/>
      <w:r>
        <w:rPr>
          <w:b/>
        </w:rPr>
        <w:t xml:space="preserve">ицмҗ </w:t>
      </w:r>
      <w:r>
        <w:t>[ицемҗе] 1) доверие 2) уверенность</w:t>
      </w:r>
    </w:p>
    <w:p>
      <w:r/>
      <w:r>
        <w:rPr>
          <w:b/>
        </w:rPr>
        <w:t xml:space="preserve">ицмҗго </w:t>
      </w:r>
      <w:r>
        <w:t>[ицемҗго] не имеющий надежды; безнадёжный</w:t>
      </w:r>
    </w:p>
    <w:p>
      <w:r/>
      <w:r>
        <w:rPr>
          <w:b/>
        </w:rPr>
        <w:t xml:space="preserve">ицмҗтә </w:t>
      </w:r>
      <w:r>
        <w:t>[ицемҗетә] 1) надёжный 2) убедительный</w:t>
      </w:r>
    </w:p>
    <w:p>
      <w:r/>
      <w:r>
        <w:rPr>
          <w:b/>
        </w:rPr>
        <w:t>ицмҗтәһәр</w:t>
      </w:r>
      <w:r>
        <w:t xml:space="preserve"> [ицемҗетәһәр] нареч. надёжно, уверенно</w:t>
      </w:r>
    </w:p>
    <w:p>
      <w:r/>
      <w:r>
        <w:rPr>
          <w:b/>
        </w:rPr>
        <w:t>ицүллһн</w:t>
      </w:r>
      <w:r>
        <w:t xml:space="preserve"> [ицүуллһен] и. д. от </w:t>
      </w:r>
      <w:r>
        <w:rPr>
          <w:b/>
        </w:rPr>
        <w:t xml:space="preserve">ицүлх </w:t>
      </w:r>
      <w:r>
        <w:t>уверение, заверение</w:t>
      </w:r>
    </w:p>
    <w:p>
      <w:r/>
      <w:r>
        <w:rPr>
          <w:b/>
        </w:rPr>
        <w:t>ицүлх</w:t>
      </w:r>
      <w:r>
        <w:t xml:space="preserve"> [ицуулхе] побуд. от </w:t>
      </w:r>
      <w:r>
        <w:rPr>
          <w:b/>
        </w:rPr>
        <w:t xml:space="preserve">ицх </w:t>
      </w:r>
      <w:r>
        <w:t xml:space="preserve">1) уверять, заверять 2) обнадёживать; </w:t>
      </w:r>
      <w:r>
        <w:rPr>
          <w:b/>
        </w:rPr>
        <w:t xml:space="preserve">үгәрн ицүлх </w:t>
      </w:r>
      <w:r>
        <w:t>обнадеживать словами</w:t>
      </w:r>
    </w:p>
    <w:p>
      <w:r/>
      <w:r>
        <w:rPr>
          <w:b/>
        </w:rPr>
        <w:t xml:space="preserve">ицх </w:t>
      </w:r>
      <w:r>
        <w:t>[ицхе] 1) надеяться, возлагать надежды, уповать, рассчитывать на кого-что-л. 2) полагаться, верить</w:t>
      </w:r>
    </w:p>
    <w:p>
      <w:r/>
      <w:r>
        <w:rPr>
          <w:b/>
        </w:rPr>
        <w:t>ичәллһн</w:t>
      </w:r>
      <w:r>
        <w:t xml:space="preserve"> [ичәллһен] и. д. от </w:t>
      </w:r>
      <w:r>
        <w:rPr>
          <w:b/>
        </w:rPr>
        <w:t>ичәлх</w:t>
      </w:r>
      <w:r>
        <w:t xml:space="preserve"> зимняя спячка</w:t>
      </w:r>
    </w:p>
    <w:p>
      <w:r/>
      <w:r>
        <w:rPr>
          <w:b/>
        </w:rPr>
        <w:t xml:space="preserve">ичәлүлх </w:t>
      </w:r>
      <w:r>
        <w:t xml:space="preserve">[ичәлүүлхе] побуд. от </w:t>
      </w:r>
      <w:r>
        <w:rPr>
          <w:b/>
        </w:rPr>
        <w:t>ичәлх</w:t>
      </w:r>
      <w:r/>
    </w:p>
    <w:p>
      <w:r/>
      <w:r>
        <w:rPr>
          <w:b/>
        </w:rPr>
        <w:t>ичәлх</w:t>
      </w:r>
      <w:r>
        <w:t xml:space="preserve"> [ичәлхе] погружаться в спячку</w:t>
      </w:r>
    </w:p>
    <w:p>
      <w:r/>
      <w:r>
        <w:rPr>
          <w:b/>
        </w:rPr>
        <w:t xml:space="preserve">ичән </w:t>
      </w:r>
      <w:r>
        <w:t xml:space="preserve">зимняя спячка (у нек-рых животных); </w:t>
      </w:r>
      <w:r>
        <w:rPr>
          <w:b/>
        </w:rPr>
        <w:t xml:space="preserve">ичәнәс һарх </w:t>
      </w:r>
      <w:r>
        <w:t>кончаться — о спячке (весной)</w:t>
      </w:r>
    </w:p>
    <w:p>
      <w:r/>
      <w:r>
        <w:rPr>
          <w:b/>
        </w:rPr>
        <w:t xml:space="preserve">ичәх </w:t>
      </w:r>
      <w:r/>
      <w:r>
        <w:rPr>
          <w:b/>
        </w:rPr>
        <w:t>I</w:t>
      </w:r>
      <w:r>
        <w:t xml:space="preserve"> [ичәәхе] побуд. от </w:t>
      </w:r>
      <w:r>
        <w:rPr>
          <w:b/>
        </w:rPr>
        <w:t xml:space="preserve">ичх </w:t>
      </w:r>
      <w:r/>
      <w:r>
        <w:rPr>
          <w:b/>
        </w:rPr>
        <w:t>I</w:t>
      </w:r>
      <w:r/>
      <w:r>
        <w:rPr>
          <w:b/>
        </w:rPr>
        <w:t xml:space="preserve"> </w:t>
      </w:r>
      <w:r>
        <w:t xml:space="preserve">стыдить, конфузить; </w:t>
      </w:r>
      <w:r>
        <w:rPr>
          <w:b/>
        </w:rPr>
        <w:t>әмтнә нүүрт ичәх</w:t>
      </w:r>
      <w:r/>
      <w:r>
        <w:rPr>
          <w:b/>
        </w:rPr>
        <w:t xml:space="preserve"> </w:t>
      </w:r>
      <w:r>
        <w:t>пристыдить перед людьми</w:t>
      </w:r>
    </w:p>
    <w:p>
      <w:r/>
      <w:r>
        <w:rPr>
          <w:b/>
        </w:rPr>
        <w:t xml:space="preserve">ичәх </w:t>
      </w:r>
      <w:r/>
      <w:r>
        <w:rPr>
          <w:b/>
        </w:rPr>
        <w:t>II</w:t>
      </w:r>
      <w:r>
        <w:t xml:space="preserve"> [ичәәхе] побуд. от </w:t>
      </w:r>
      <w:r>
        <w:rPr>
          <w:b/>
        </w:rPr>
        <w:t xml:space="preserve">ичх </w:t>
      </w:r>
      <w:r/>
      <w:r>
        <w:rPr>
          <w:b/>
        </w:rPr>
        <w:t>II</w:t>
      </w:r>
      <w:r/>
    </w:p>
    <w:p>
      <w:r/>
      <w:r>
        <w:rPr>
          <w:b/>
        </w:rPr>
        <w:t>ичгдх</w:t>
      </w:r>
      <w:r>
        <w:t xml:space="preserve"> [ичегдехе] страд. от </w:t>
      </w:r>
      <w:r>
        <w:rPr>
          <w:b/>
        </w:rPr>
        <w:t xml:space="preserve">ичх </w:t>
      </w:r>
      <w:r/>
      <w:r>
        <w:rPr>
          <w:b/>
        </w:rPr>
        <w:t>II</w:t>
      </w:r>
      <w:r/>
    </w:p>
    <w:p>
      <w:r/>
      <w:r>
        <w:rPr>
          <w:b/>
        </w:rPr>
        <w:t>ичгч</w:t>
      </w:r>
      <w:r>
        <w:t xml:space="preserve"> [ичегче] впадающий в спячку (о нек-рых животных)</w:t>
      </w:r>
    </w:p>
    <w:p>
      <w:r/>
      <w:r>
        <w:rPr>
          <w:b/>
        </w:rPr>
        <w:t>ичкевт</w:t>
      </w:r>
      <w:r>
        <w:t xml:space="preserve"> [ичкевте] нареч. стыдно, постыдно; </w:t>
      </w:r>
      <w:r>
        <w:rPr>
          <w:b/>
        </w:rPr>
        <w:t xml:space="preserve">ичкевт, тиим юм бичә кел </w:t>
      </w:r>
      <w:r>
        <w:t>не говори так, стыдно</w:t>
      </w:r>
    </w:p>
    <w:p>
      <w:r/>
      <w:r>
        <w:rPr>
          <w:b/>
        </w:rPr>
        <w:t xml:space="preserve">ичкевттә </w:t>
      </w:r>
      <w:r>
        <w:t>[ичкевтет</w:t>
      </w:r>
      <w:r>
        <w:rPr>
          <w:b/>
        </w:rPr>
        <w:t>ә</w:t>
      </w:r>
      <w:r>
        <w:t xml:space="preserve">] постыдный, позорный; </w:t>
      </w:r>
      <w:r>
        <w:rPr>
          <w:b/>
        </w:rPr>
        <w:t xml:space="preserve">ичкевттә йовдл </w:t>
      </w:r>
      <w:r>
        <w:t>постыдный поступок</w:t>
      </w:r>
    </w:p>
    <w:p>
      <w:r/>
      <w:r>
        <w:rPr>
          <w:b/>
        </w:rPr>
        <w:t xml:space="preserve">ичлһн </w:t>
      </w:r>
      <w:r>
        <w:t xml:space="preserve">[ичелһен] и. д. от </w:t>
      </w:r>
      <w:r>
        <w:rPr>
          <w:b/>
        </w:rPr>
        <w:t>ичх</w:t>
      </w:r>
      <w:r/>
      <w:r>
        <w:rPr>
          <w:b/>
        </w:rPr>
        <w:t xml:space="preserve"> </w:t>
      </w:r>
      <w:r>
        <w:t>I стыд, позор</w:t>
      </w:r>
    </w:p>
    <w:p>
      <w:r/>
      <w:r>
        <w:rPr>
          <w:b/>
        </w:rPr>
        <w:t xml:space="preserve">ичмән </w:t>
      </w:r>
      <w:r>
        <w:t xml:space="preserve">ячмень; </w:t>
      </w:r>
      <w:r>
        <w:rPr>
          <w:b/>
        </w:rPr>
        <w:t xml:space="preserve">ичмән тәрән </w:t>
      </w:r>
      <w:r>
        <w:t>посев ячменя</w:t>
      </w:r>
    </w:p>
    <w:p>
      <w:r/>
      <w:r>
        <w:rPr>
          <w:b/>
        </w:rPr>
        <w:t xml:space="preserve">ичмәнә </w:t>
      </w:r>
      <w:r>
        <w:t xml:space="preserve">род. п. от </w:t>
      </w:r>
      <w:r>
        <w:rPr>
          <w:b/>
        </w:rPr>
        <w:t xml:space="preserve">ичмән </w:t>
      </w:r>
      <w:r>
        <w:t xml:space="preserve">ячменный; </w:t>
      </w:r>
      <w:r>
        <w:rPr>
          <w:b/>
        </w:rPr>
        <w:t xml:space="preserve">ичмәнә экн </w:t>
      </w:r>
      <w:r>
        <w:t>ячменные семена</w:t>
      </w:r>
    </w:p>
    <w:p>
      <w:r/>
      <w:r>
        <w:rPr>
          <w:b/>
        </w:rPr>
        <w:t xml:space="preserve">ичмәтә </w:t>
      </w:r>
      <w:r>
        <w:t xml:space="preserve">содержащий ячмень; </w:t>
      </w:r>
      <w:r>
        <w:rPr>
          <w:b/>
        </w:rPr>
        <w:t xml:space="preserve">ичмәтә һуйр </w:t>
      </w:r>
      <w:r>
        <w:t>мука с примесью ячменя</w:t>
      </w:r>
    </w:p>
    <w:p>
      <w:r/>
      <w:r>
        <w:rPr>
          <w:b/>
        </w:rPr>
        <w:t xml:space="preserve">ичмхә </w:t>
      </w:r>
      <w:r>
        <w:t>[ичемхә] стыдливый</w:t>
      </w:r>
    </w:p>
    <w:p>
      <w:r/>
      <w:r>
        <w:rPr>
          <w:b/>
        </w:rPr>
        <w:t xml:space="preserve">ичр </w:t>
      </w:r>
      <w:r>
        <w:t xml:space="preserve">[ичер] стыд, позор, срам; </w:t>
      </w:r>
      <w:r>
        <w:rPr>
          <w:b/>
        </w:rPr>
        <w:t xml:space="preserve">ичрән геех </w:t>
      </w:r>
      <w:r>
        <w:t xml:space="preserve">наглеть, терять стыд; делаться нахальным; </w:t>
      </w:r>
      <w:r>
        <w:rPr>
          <w:b/>
        </w:rPr>
        <w:t xml:space="preserve">ичр-үкләс дор </w:t>
      </w:r>
      <w:r>
        <w:t xml:space="preserve">погов. стыд — хуже смерти; </w:t>
      </w:r>
      <w:r>
        <w:rPr>
          <w:b/>
        </w:rPr>
        <w:t xml:space="preserve">ичр угад нүр уга </w:t>
      </w:r>
      <w:r>
        <w:t xml:space="preserve">погов. у бесстыдного нет совести (букв. у бессовестного нет лица); </w:t>
      </w:r>
      <w:r>
        <w:rPr>
          <w:b/>
        </w:rPr>
        <w:t xml:space="preserve">ичрән медсн сурһмҗта, иньгән геесн уульмтха </w:t>
      </w:r>
      <w:r>
        <w:t xml:space="preserve">посл, стыдливый человек — воспитан, потерявший друга жизни — плаксив ◊ </w:t>
      </w:r>
      <w:r>
        <w:rPr>
          <w:b/>
        </w:rPr>
        <w:t xml:space="preserve">ичртән ишкә наах </w:t>
      </w:r>
      <w:r>
        <w:t>не иметь ни стыда, ни совести (букв. на стыд свой войлок навесить)</w:t>
      </w:r>
    </w:p>
    <w:p>
      <w:r/>
      <w:r>
        <w:rPr>
          <w:b/>
        </w:rPr>
        <w:t xml:space="preserve">ичрго </w:t>
      </w:r>
      <w:r>
        <w:t xml:space="preserve">[ичерго] бесстыдный; </w:t>
      </w:r>
      <w:r>
        <w:rPr>
          <w:b/>
        </w:rPr>
        <w:t xml:space="preserve">ичрго күн </w:t>
      </w:r>
      <w:r>
        <w:t xml:space="preserve">бесстыдный человек; </w:t>
      </w:r>
      <w:r>
        <w:rPr>
          <w:b/>
        </w:rPr>
        <w:t xml:space="preserve">ичр угад — нүдн уга </w:t>
      </w:r>
      <w:r>
        <w:t xml:space="preserve">погов. у бесстыдного нет глаз; </w:t>
      </w:r>
      <w:r>
        <w:rPr>
          <w:b/>
        </w:rPr>
        <w:t xml:space="preserve">ичр уга элгнәс, ичртә дәәсн деер </w:t>
      </w:r>
      <w:r>
        <w:t>погое. чем бесстыдный родственник, лучше совестливый враг</w:t>
      </w:r>
    </w:p>
    <w:p>
      <w:r/>
      <w:r>
        <w:rPr>
          <w:b/>
        </w:rPr>
        <w:t>ичр-һутр</w:t>
      </w:r>
      <w:r>
        <w:t xml:space="preserve"> [ичер-һутър] парн. стыд, позор; </w:t>
      </w:r>
      <w:r>
        <w:rPr>
          <w:b/>
        </w:rPr>
        <w:t xml:space="preserve">ичр-һутран геесн, ишкә чирәдән наасн </w:t>
      </w:r>
      <w:r>
        <w:t>погов. двуличный бесстыдник. потерявший совесть (букв. потерявший совесть, приклеивший кошму к лицу)</w:t>
      </w:r>
    </w:p>
    <w:p>
      <w:r/>
      <w:r>
        <w:rPr>
          <w:b/>
        </w:rPr>
        <w:t xml:space="preserve">ичрин </w:t>
      </w:r>
      <w:r>
        <w:t xml:space="preserve">род. п. от </w:t>
      </w:r>
      <w:r>
        <w:rPr>
          <w:b/>
        </w:rPr>
        <w:t xml:space="preserve">ичр </w:t>
      </w:r>
      <w:r>
        <w:t>постыдный, позорный</w:t>
      </w:r>
    </w:p>
    <w:p>
      <w:r/>
      <w:r>
        <w:rPr>
          <w:b/>
        </w:rPr>
        <w:t xml:space="preserve">ичртә </w:t>
      </w:r>
      <w:r>
        <w:t xml:space="preserve">[ичертә] постыдный; </w:t>
      </w:r>
      <w:r>
        <w:rPr>
          <w:b/>
        </w:rPr>
        <w:t xml:space="preserve">ичртә йовдл </w:t>
      </w:r>
      <w:r>
        <w:t>постыдный поступок</w:t>
      </w:r>
    </w:p>
    <w:p>
      <w:r/>
      <w:r>
        <w:rPr>
          <w:b/>
        </w:rPr>
        <w:t>ичүлх</w:t>
      </w:r>
      <w:r>
        <w:t xml:space="preserve"> [ичүулхе] побуд. от </w:t>
      </w:r>
      <w:r>
        <w:rPr>
          <w:b/>
        </w:rPr>
        <w:t xml:space="preserve">ичх </w:t>
      </w:r>
      <w:r/>
      <w:r>
        <w:rPr>
          <w:b/>
        </w:rPr>
        <w:t>II</w:t>
      </w:r>
      <w:r/>
    </w:p>
    <w:p>
      <w:r/>
      <w:r>
        <w:rPr>
          <w:b/>
        </w:rPr>
        <w:t xml:space="preserve">ичх </w:t>
      </w:r>
      <w:r/>
      <w:r>
        <w:rPr>
          <w:b/>
        </w:rPr>
        <w:t>I</w:t>
      </w:r>
      <w:r>
        <w:t xml:space="preserve"> [ичхе] стыдиться; </w:t>
      </w:r>
      <w:r>
        <w:rPr>
          <w:b/>
        </w:rPr>
        <w:t xml:space="preserve">нанд ичкевт болҗана </w:t>
      </w:r>
      <w:r>
        <w:t>мне стыдно</w:t>
      </w:r>
    </w:p>
    <w:p>
      <w:r/>
      <w:r>
        <w:rPr>
          <w:b/>
        </w:rPr>
        <w:t xml:space="preserve">ичх </w:t>
      </w:r>
      <w:r/>
      <w:r>
        <w:rPr>
          <w:b/>
        </w:rPr>
        <w:t>II</w:t>
      </w:r>
      <w:r>
        <w:t xml:space="preserve"> [ичхе] погружаться в зимнюю спячку</w:t>
      </w:r>
    </w:p>
    <w:p>
      <w:r/>
      <w:r>
        <w:rPr>
          <w:b/>
        </w:rPr>
        <w:t xml:space="preserve">иш </w:t>
      </w:r>
      <w:r/>
      <w:r>
        <w:rPr>
          <w:b/>
        </w:rPr>
        <w:t>I</w:t>
      </w:r>
      <w:r>
        <w:t xml:space="preserve"> [ише] 1) ручка, рукоятка; черенок; </w:t>
      </w:r>
      <w:r>
        <w:rPr>
          <w:b/>
        </w:rPr>
        <w:t xml:space="preserve">күрзин иш </w:t>
      </w:r>
      <w:r>
        <w:t xml:space="preserve">черенок лопаты; </w:t>
      </w:r>
      <w:r>
        <w:rPr>
          <w:b/>
        </w:rPr>
        <w:t xml:space="preserve">сүкин иш </w:t>
      </w:r>
      <w:r>
        <w:t xml:space="preserve">топорище; </w:t>
      </w:r>
      <w:r>
        <w:rPr>
          <w:b/>
        </w:rPr>
        <w:t xml:space="preserve">геедрсн утхин ишнь алтн болдмн </w:t>
      </w:r>
      <w:r>
        <w:t xml:space="preserve">погов, у пропавшего ножа ручка золотая 2) стебель, ствол; </w:t>
      </w:r>
      <w:r>
        <w:rPr>
          <w:b/>
        </w:rPr>
        <w:t xml:space="preserve">модна иш </w:t>
      </w:r>
      <w:r>
        <w:t>ствол дерева</w:t>
      </w:r>
    </w:p>
    <w:p>
      <w:r/>
      <w:r>
        <w:rPr>
          <w:b/>
        </w:rPr>
        <w:t xml:space="preserve">иш </w:t>
      </w:r>
      <w:r/>
      <w:r>
        <w:rPr>
          <w:b/>
        </w:rPr>
        <w:t>II</w:t>
      </w:r>
      <w:r>
        <w:t xml:space="preserve"> [ише] 1) источник, основа. начало; </w:t>
      </w:r>
      <w:r>
        <w:rPr>
          <w:b/>
        </w:rPr>
        <w:t xml:space="preserve">иш бәрмт </w:t>
      </w:r>
      <w:r>
        <w:t xml:space="preserve">факт, доказательство; </w:t>
      </w:r>
      <w:r>
        <w:rPr>
          <w:b/>
        </w:rPr>
        <w:t xml:space="preserve">ямаран чигн иш бәрмт уга </w:t>
      </w:r>
      <w:r>
        <w:t xml:space="preserve">не имеющий каких-л. доказательств; </w:t>
      </w:r>
      <w:r>
        <w:rPr>
          <w:b/>
        </w:rPr>
        <w:t xml:space="preserve">иш үндсн </w:t>
      </w:r>
      <w:r>
        <w:t xml:space="preserve">основа 2) позволение, разрешение; </w:t>
      </w:r>
      <w:r>
        <w:rPr>
          <w:b/>
        </w:rPr>
        <w:t xml:space="preserve">та кенә иштэ йовҗ йовнат? </w:t>
      </w:r>
      <w:r>
        <w:t xml:space="preserve">с чьего позволения (разрешения) вы идёте? 3) ссылка; указание; </w:t>
      </w:r>
      <w:r>
        <w:rPr>
          <w:b/>
        </w:rPr>
        <w:t xml:space="preserve">бичәчин зокъялас иш авх </w:t>
      </w:r>
      <w:r>
        <w:t>сослаться на сочинение писателя</w:t>
      </w:r>
    </w:p>
    <w:p>
      <w:r/>
      <w:r>
        <w:rPr>
          <w:b/>
        </w:rPr>
        <w:t xml:space="preserve">иш </w:t>
      </w:r>
      <w:r/>
      <w:r>
        <w:rPr>
          <w:b/>
        </w:rPr>
        <w:t>III</w:t>
      </w:r>
      <w:r>
        <w:t xml:space="preserve"> [ише] межд. фу, увы; </w:t>
      </w:r>
      <w:r>
        <w:rPr>
          <w:b/>
        </w:rPr>
        <w:t xml:space="preserve">иш, чавас! </w:t>
      </w:r>
      <w:r>
        <w:t xml:space="preserve">увы!; </w:t>
      </w:r>
      <w:r>
        <w:rPr>
          <w:b/>
        </w:rPr>
        <w:t xml:space="preserve">иш, тәтә! </w:t>
      </w:r>
      <w:r>
        <w:t>фу, гадость!</w:t>
      </w:r>
    </w:p>
    <w:p>
      <w:r/>
      <w:r>
        <w:rPr>
          <w:b/>
        </w:rPr>
        <w:t xml:space="preserve">иш </w:t>
      </w:r>
      <w:r/>
      <w:r>
        <w:rPr>
          <w:b/>
        </w:rPr>
        <w:t>IV</w:t>
      </w:r>
      <w:r>
        <w:t xml:space="preserve"> [ише] уст. в лунном календаре название цветов красного, белого, чёрного, жёлтого, синего, к-рые вместе с названиями двенадцати животных составляют шестидесятилетний цикл</w:t>
      </w:r>
    </w:p>
    <w:p>
      <w:r/>
      <w:r>
        <w:rPr>
          <w:b/>
        </w:rPr>
        <w:t>ишк</w:t>
      </w:r>
      <w:r>
        <w:t xml:space="preserve"> [ишке] козлёнок; </w:t>
      </w:r>
      <w:r>
        <w:rPr>
          <w:b/>
        </w:rPr>
        <w:t xml:space="preserve">ишк еврән урһахар экән мөргдг, усн эргән нурахар һазаран халһрдг </w:t>
      </w:r>
      <w:r>
        <w:t>посл. козлёнок, чтобы выросли рога, бодает мать, вода, чтобы обрушить берега, бьёт по ним</w:t>
      </w:r>
    </w:p>
    <w:p>
      <w:r/>
      <w:r>
        <w:rPr>
          <w:b/>
        </w:rPr>
        <w:t xml:space="preserve">ишкә </w:t>
      </w:r>
      <w:r>
        <w:t xml:space="preserve">войлок, кошма || войлочный, кошмовый; </w:t>
      </w:r>
      <w:r>
        <w:rPr>
          <w:b/>
        </w:rPr>
        <w:t>ишкә цокх</w:t>
      </w:r>
      <w:r/>
      <w:r>
        <w:rPr>
          <w:b/>
        </w:rPr>
        <w:t xml:space="preserve"> </w:t>
      </w:r>
      <w:r>
        <w:t xml:space="preserve">бить кошму; </w:t>
      </w:r>
      <w:r>
        <w:rPr>
          <w:b/>
        </w:rPr>
        <w:t>и</w:t>
      </w:r>
      <w:r/>
      <w:r>
        <w:rPr>
          <w:b/>
        </w:rPr>
        <w:t xml:space="preserve">шкә цокачнр </w:t>
      </w:r>
      <w:r>
        <w:t xml:space="preserve">валяльщики; </w:t>
      </w:r>
      <w:r>
        <w:rPr>
          <w:b/>
        </w:rPr>
        <w:t xml:space="preserve">ишкә зулх </w:t>
      </w:r>
      <w:r>
        <w:t xml:space="preserve">ровно стелить шерсть для кошмы; </w:t>
      </w:r>
      <w:r>
        <w:rPr>
          <w:b/>
        </w:rPr>
        <w:t xml:space="preserve">хальмг ишкә гер </w:t>
      </w:r>
      <w:r>
        <w:t xml:space="preserve">калмыцкая войлочная кибитка; </w:t>
      </w:r>
      <w:r>
        <w:rPr>
          <w:b/>
        </w:rPr>
        <w:t xml:space="preserve">ишкә өөмсн </w:t>
      </w:r>
      <w:r>
        <w:t xml:space="preserve">войлочные чулки; </w:t>
      </w:r>
      <w:r>
        <w:rPr>
          <w:b/>
        </w:rPr>
        <w:t xml:space="preserve">ишкә махлата, эгц хоңшарта, эрг деерән хойр һаста </w:t>
      </w:r>
      <w:r>
        <w:t>загадка у войлочной шапки нос приплюснут, на возвышении два кола (</w:t>
      </w:r>
      <w:r>
        <w:rPr>
          <w:b/>
        </w:rPr>
        <w:t xml:space="preserve">үкр </w:t>
      </w:r>
      <w:r>
        <w:t>корова)</w:t>
      </w:r>
    </w:p>
    <w:p>
      <w:r/>
      <w:r>
        <w:rPr>
          <w:b/>
        </w:rPr>
        <w:t xml:space="preserve">ишкгдх </w:t>
      </w:r>
      <w:r/>
      <w:r>
        <w:rPr>
          <w:b/>
        </w:rPr>
        <w:t>I</w:t>
      </w:r>
      <w:r/>
      <w:r>
        <w:rPr>
          <w:b/>
        </w:rPr>
        <w:t xml:space="preserve">, </w:t>
      </w:r>
      <w:r/>
      <w:r>
        <w:rPr>
          <w:b/>
        </w:rPr>
        <w:t>II</w:t>
      </w:r>
      <w:r>
        <w:t xml:space="preserve"> [ишкегдехе] страд. от </w:t>
      </w:r>
      <w:r>
        <w:rPr>
          <w:b/>
        </w:rPr>
        <w:t xml:space="preserve">ишкх </w:t>
      </w:r>
      <w:r/>
      <w:r>
        <w:rPr>
          <w:b/>
        </w:rPr>
        <w:t>I</w:t>
      </w:r>
      <w:r/>
      <w:r>
        <w:rPr>
          <w:b/>
        </w:rPr>
        <w:t xml:space="preserve">, </w:t>
      </w:r>
      <w:r/>
      <w:r>
        <w:rPr>
          <w:b/>
        </w:rPr>
        <w:t>II</w:t>
      </w:r>
      <w:r/>
    </w:p>
    <w:p>
      <w:r/>
      <w:r>
        <w:rPr>
          <w:b/>
        </w:rPr>
        <w:t xml:space="preserve">ишкдл </w:t>
      </w:r>
      <w:r>
        <w:t xml:space="preserve">[ишкдел] шаг; поступь; </w:t>
      </w:r>
      <w:r>
        <w:rPr>
          <w:b/>
        </w:rPr>
        <w:t xml:space="preserve">сән мөрнә ишкдл </w:t>
      </w:r>
      <w:r>
        <w:t xml:space="preserve">шаг у лошади хороший; </w:t>
      </w:r>
      <w:r>
        <w:rPr>
          <w:b/>
        </w:rPr>
        <w:t>ишксн ишклдүрнь хуучн худгин</w:t>
      </w:r>
      <w:r/>
      <w:r>
        <w:rPr>
          <w:b/>
        </w:rPr>
        <w:t xml:space="preserve"> </w:t>
      </w:r>
      <w:r/>
      <w:r>
        <w:rPr>
          <w:b/>
        </w:rPr>
        <w:t xml:space="preserve">орм болад йовна </w:t>
      </w:r>
      <w:r>
        <w:t>Джангар там, где ступала лошадь, образовывалась яма, подобная старому колодцу</w:t>
      </w:r>
    </w:p>
    <w:p>
      <w:r/>
      <w:r>
        <w:rPr>
          <w:b/>
        </w:rPr>
        <w:t xml:space="preserve">ишклән </w:t>
      </w:r>
      <w:r>
        <w:t>удар; брыкание; лягание задней ногой (о животных)</w:t>
      </w:r>
    </w:p>
    <w:p>
      <w:r/>
      <w:r>
        <w:rPr>
          <w:b/>
        </w:rPr>
        <w:t xml:space="preserve">ишклһн </w:t>
      </w:r>
      <w:r/>
      <w:r>
        <w:rPr>
          <w:b/>
        </w:rPr>
        <w:t>I</w:t>
      </w:r>
      <w:r>
        <w:t xml:space="preserve"> [ишкелһен] и. д. от </w:t>
      </w:r>
      <w:r>
        <w:rPr>
          <w:b/>
        </w:rPr>
        <w:t>ишкх</w:t>
      </w:r>
      <w:r/>
      <w:r>
        <w:rPr>
          <w:b/>
        </w:rPr>
        <w:t xml:space="preserve"> </w:t>
      </w:r>
      <w:r/>
      <w:r>
        <w:rPr>
          <w:b/>
        </w:rPr>
        <w:t>I</w:t>
      </w:r>
      <w:r/>
      <w:r>
        <w:rPr>
          <w:b/>
        </w:rPr>
        <w:t xml:space="preserve"> </w:t>
      </w:r>
      <w:r>
        <w:t xml:space="preserve">шаг, поступь; </w:t>
      </w:r>
      <w:r>
        <w:rPr>
          <w:b/>
        </w:rPr>
        <w:t xml:space="preserve">җора мөрнә ишклһн </w:t>
      </w:r>
      <w:r>
        <w:t>поступь лошади-иноходца</w:t>
      </w:r>
    </w:p>
    <w:p>
      <w:r/>
      <w:r>
        <w:rPr>
          <w:b/>
        </w:rPr>
        <w:t xml:space="preserve">ишклһн </w:t>
      </w:r>
      <w:r/>
      <w:r>
        <w:rPr>
          <w:b/>
        </w:rPr>
        <w:t>II</w:t>
      </w:r>
      <w:r>
        <w:t xml:space="preserve"> [ишкелһен] и. д. от </w:t>
      </w:r>
      <w:r>
        <w:rPr>
          <w:b/>
        </w:rPr>
        <w:t>ишкх</w:t>
      </w:r>
      <w:r/>
      <w:r>
        <w:rPr>
          <w:b/>
        </w:rPr>
        <w:t xml:space="preserve"> </w:t>
      </w:r>
      <w:r/>
      <w:r>
        <w:rPr>
          <w:b/>
        </w:rPr>
        <w:t>II</w:t>
      </w:r>
      <w:r/>
      <w:r>
        <w:rPr>
          <w:b/>
        </w:rPr>
        <w:t xml:space="preserve"> </w:t>
      </w:r>
      <w:r>
        <w:t xml:space="preserve">1) разрезание, резание; </w:t>
      </w:r>
      <w:r>
        <w:rPr>
          <w:b/>
        </w:rPr>
        <w:t xml:space="preserve">мах ишклһн </w:t>
      </w:r>
      <w:r>
        <w:t xml:space="preserve">резание мяса (на мелкие куски) 2) кройка, кроение; </w:t>
      </w:r>
      <w:r>
        <w:rPr>
          <w:b/>
        </w:rPr>
        <w:t xml:space="preserve">хувц ишклһн </w:t>
      </w:r>
      <w:r>
        <w:t>кройка одежды</w:t>
      </w:r>
    </w:p>
    <w:p>
      <w:r/>
      <w:r>
        <w:rPr>
          <w:b/>
        </w:rPr>
        <w:t>ишклдх</w:t>
      </w:r>
      <w:r>
        <w:t xml:space="preserve"> [ишкелдехе] совм.-взаимн. от </w:t>
      </w:r>
      <w:r>
        <w:rPr>
          <w:b/>
        </w:rPr>
        <w:t xml:space="preserve">ишкх </w:t>
      </w:r>
      <w:r/>
      <w:r>
        <w:rPr>
          <w:b/>
        </w:rPr>
        <w:t>I</w:t>
      </w:r>
      <w:r/>
    </w:p>
    <w:p>
      <w:r/>
      <w:r>
        <w:rPr>
          <w:b/>
        </w:rPr>
        <w:t xml:space="preserve">ишкллһн </w:t>
      </w:r>
      <w:r/>
      <w:r>
        <w:rPr>
          <w:b/>
        </w:rPr>
        <w:t>I</w:t>
      </w:r>
      <w:r/>
      <w:r>
        <w:rPr>
          <w:b/>
        </w:rPr>
        <w:t xml:space="preserve">, </w:t>
      </w:r>
      <w:r/>
      <w:r>
        <w:rPr>
          <w:b/>
        </w:rPr>
        <w:t>II</w:t>
      </w:r>
      <w:r>
        <w:t xml:space="preserve"> [ишкеллһен] и. д. от </w:t>
      </w:r>
      <w:r>
        <w:rPr>
          <w:b/>
        </w:rPr>
        <w:t xml:space="preserve">ишклх </w:t>
      </w:r>
      <w:r/>
      <w:r>
        <w:rPr>
          <w:b/>
        </w:rPr>
        <w:t>I</w:t>
      </w:r>
      <w:r/>
      <w:r>
        <w:rPr>
          <w:b/>
        </w:rPr>
        <w:t xml:space="preserve">, </w:t>
      </w:r>
      <w:r/>
      <w:r>
        <w:rPr>
          <w:b/>
        </w:rPr>
        <w:t>II</w:t>
      </w:r>
      <w:r/>
    </w:p>
    <w:p>
      <w:r/>
      <w:r>
        <w:rPr>
          <w:b/>
        </w:rPr>
        <w:t>ишклң</w:t>
      </w:r>
      <w:r>
        <w:t xml:space="preserve"> [ишкелең] кислый; </w:t>
      </w:r>
      <w:r>
        <w:rPr>
          <w:b/>
        </w:rPr>
        <w:t xml:space="preserve">ишклң ундн </w:t>
      </w:r>
      <w:r>
        <w:t xml:space="preserve">кислый напиток; </w:t>
      </w:r>
      <w:r>
        <w:rPr>
          <w:b/>
        </w:rPr>
        <w:t xml:space="preserve">ишклңгиг идхлә шүлсн, иньгиг үзхлә — нульмсн </w:t>
      </w:r>
      <w:r>
        <w:t>погов. от кислой еды — слюна, от встречи друга жизни — слёзы</w:t>
      </w:r>
    </w:p>
    <w:p>
      <w:r/>
      <w:r>
        <w:rPr>
          <w:b/>
        </w:rPr>
        <w:t xml:space="preserve">ишклңт </w:t>
      </w:r>
      <w:r>
        <w:t>[ишкелеңте] кислота</w:t>
      </w:r>
    </w:p>
    <w:p>
      <w:r/>
      <w:r>
        <w:rPr>
          <w:b/>
        </w:rPr>
        <w:t xml:space="preserve">ишклүлх </w:t>
      </w:r>
      <w:r/>
      <w:r>
        <w:rPr>
          <w:b/>
        </w:rPr>
        <w:t>I</w:t>
      </w:r>
      <w:r/>
      <w:r>
        <w:rPr>
          <w:b/>
        </w:rPr>
        <w:t xml:space="preserve">, </w:t>
      </w:r>
      <w:r/>
      <w:r>
        <w:rPr>
          <w:b/>
        </w:rPr>
        <w:t>II</w:t>
      </w:r>
      <w:r>
        <w:t xml:space="preserve"> [ишклүүлхе] побуд. от </w:t>
      </w:r>
      <w:r>
        <w:rPr>
          <w:b/>
        </w:rPr>
        <w:t xml:space="preserve">ишклх </w:t>
      </w:r>
      <w:r/>
      <w:r>
        <w:rPr>
          <w:b/>
        </w:rPr>
        <w:t>I</w:t>
      </w:r>
      <w:r/>
      <w:r>
        <w:rPr>
          <w:b/>
        </w:rPr>
        <w:t xml:space="preserve">, </w:t>
      </w:r>
      <w:r/>
      <w:r>
        <w:rPr>
          <w:b/>
        </w:rPr>
        <w:t>II</w:t>
      </w:r>
      <w:r/>
    </w:p>
    <w:p>
      <w:r/>
      <w:r>
        <w:rPr>
          <w:b/>
        </w:rPr>
        <w:t xml:space="preserve">ишклх </w:t>
      </w:r>
      <w:r/>
      <w:r>
        <w:rPr>
          <w:b/>
        </w:rPr>
        <w:t>I</w:t>
      </w:r>
      <w:r>
        <w:t xml:space="preserve"> [ишкелхе] котиться (о козе)</w:t>
      </w:r>
    </w:p>
    <w:p>
      <w:r/>
      <w:r>
        <w:rPr>
          <w:b/>
        </w:rPr>
        <w:t xml:space="preserve">ишклх </w:t>
      </w:r>
      <w:r/>
      <w:r>
        <w:rPr>
          <w:b/>
        </w:rPr>
        <w:t>II</w:t>
      </w:r>
      <w:r>
        <w:t xml:space="preserve"> [ишкелхе] лягать, брыкать; </w:t>
      </w:r>
      <w:r>
        <w:rPr>
          <w:b/>
        </w:rPr>
        <w:t xml:space="preserve">кемр элҗгн тарһлхларн эзән чигн ишклдг </w:t>
      </w:r>
      <w:r>
        <w:t>погов. если осёл жиреет, то он и хозяина лягает; ≈ от жиру и собака бесится</w:t>
      </w:r>
    </w:p>
    <w:p>
      <w:r/>
      <w:r>
        <w:rPr>
          <w:b/>
        </w:rPr>
        <w:t>ишклцх</w:t>
      </w:r>
      <w:r>
        <w:t xml:space="preserve"> [ишкелцехе] совм.-взаимн. от </w:t>
      </w:r>
      <w:r>
        <w:rPr>
          <w:b/>
        </w:rPr>
        <w:t xml:space="preserve">ишкх </w:t>
      </w:r>
      <w:r/>
      <w:r>
        <w:rPr>
          <w:b/>
        </w:rPr>
        <w:t>I</w:t>
      </w:r>
      <w:r/>
    </w:p>
    <w:p>
      <w:r/>
      <w:r>
        <w:rPr>
          <w:b/>
        </w:rPr>
        <w:t>ишкм</w:t>
      </w:r>
      <w:r>
        <w:t xml:space="preserve"> [ишкем] шаг; </w:t>
      </w:r>
      <w:r>
        <w:rPr>
          <w:b/>
        </w:rPr>
        <w:t xml:space="preserve">нег ишкм </w:t>
      </w:r>
      <w:r>
        <w:t xml:space="preserve">один шаг ◊ </w:t>
      </w:r>
      <w:r>
        <w:rPr>
          <w:b/>
        </w:rPr>
        <w:t xml:space="preserve">нег ишкм өмәрән </w:t>
      </w:r>
      <w:r>
        <w:t xml:space="preserve">шаг вперед; </w:t>
      </w:r>
      <w:r>
        <w:rPr>
          <w:b/>
        </w:rPr>
        <w:t xml:space="preserve">цөөкн ишкмд </w:t>
      </w:r>
      <w:r>
        <w:t xml:space="preserve">в нескольких шагах; </w:t>
      </w:r>
      <w:r>
        <w:rPr>
          <w:b/>
        </w:rPr>
        <w:t xml:space="preserve">ишкм болһнд </w:t>
      </w:r>
      <w:r>
        <w:t xml:space="preserve">на каждом шагу; </w:t>
      </w:r>
      <w:r>
        <w:rPr>
          <w:b/>
        </w:rPr>
        <w:t xml:space="preserve">нег чигн ишкм хооран хәрхмн биш </w:t>
      </w:r>
      <w:r>
        <w:t xml:space="preserve">не отступать ни на шаг; </w:t>
      </w:r>
      <w:r>
        <w:rPr>
          <w:b/>
        </w:rPr>
        <w:t xml:space="preserve">нег чигн ишкм өмәрән эс кех </w:t>
      </w:r>
      <w:r>
        <w:t>шагу не сделать (для кого-чего-л.)</w:t>
      </w:r>
    </w:p>
    <w:p>
      <w:r/>
      <w:r>
        <w:rPr>
          <w:b/>
        </w:rPr>
        <w:t xml:space="preserve">ишкмндг </w:t>
      </w:r>
      <w:r>
        <w:t>[ишкемендег] ишкемендек (калмыцкий танец)</w:t>
      </w:r>
    </w:p>
    <w:p>
      <w:r/>
      <w:r>
        <w:rPr>
          <w:b/>
        </w:rPr>
        <w:t xml:space="preserve">ишкмнүлх </w:t>
      </w:r>
      <w:r>
        <w:t xml:space="preserve">[ишкемнуүлхе] побуд. от </w:t>
      </w:r>
      <w:r>
        <w:rPr>
          <w:b/>
        </w:rPr>
        <w:t xml:space="preserve">ишкмнх; урлдана хөөн мөр ишкмнүлх </w:t>
      </w:r>
      <w:r>
        <w:t>заставлять коня идти шагом после скачки</w:t>
      </w:r>
    </w:p>
    <w:p>
      <w:r/>
      <w:r>
        <w:rPr>
          <w:b/>
        </w:rPr>
        <w:t>ишкмнх</w:t>
      </w:r>
      <w:r>
        <w:t xml:space="preserve"> [ишкемнехе] шагать; </w:t>
      </w:r>
      <w:r>
        <w:rPr>
          <w:b/>
        </w:rPr>
        <w:t xml:space="preserve">һазриг ишкмәр кемҗәлх </w:t>
      </w:r>
      <w:r>
        <w:t>мерить землю шагами</w:t>
      </w:r>
    </w:p>
    <w:p>
      <w:r/>
      <w:r>
        <w:rPr>
          <w:b/>
        </w:rPr>
        <w:t>ишкрән</w:t>
      </w:r>
      <w:r>
        <w:t xml:space="preserve"> [ишкерән] свист, свистки</w:t>
      </w:r>
    </w:p>
    <w:p>
      <w:r/>
      <w:r>
        <w:rPr>
          <w:b/>
        </w:rPr>
        <w:t>ишкрәч</w:t>
      </w:r>
      <w:r>
        <w:t xml:space="preserve"> [ишкерәәче] свистун</w:t>
      </w:r>
    </w:p>
    <w:p>
      <w:r/>
      <w:r>
        <w:rPr>
          <w:b/>
        </w:rPr>
        <w:t>ишкргч</w:t>
      </w:r>
      <w:r>
        <w:t xml:space="preserve"> [ишкергече] свистящий</w:t>
      </w:r>
    </w:p>
    <w:p>
      <w:r/>
      <w:r>
        <w:rPr>
          <w:b/>
        </w:rPr>
        <w:t>ишкрлһн</w:t>
      </w:r>
      <w:r>
        <w:t xml:space="preserve"> [ишкерлһен] и. д. от </w:t>
      </w:r>
      <w:r>
        <w:rPr>
          <w:b/>
        </w:rPr>
        <w:t xml:space="preserve">ишкрх </w:t>
      </w:r>
      <w:r>
        <w:t>свист</w:t>
      </w:r>
    </w:p>
    <w:p>
      <w:r/>
      <w:r>
        <w:rPr>
          <w:b/>
        </w:rPr>
        <w:t xml:space="preserve">ишкрлдх </w:t>
      </w:r>
      <w:r>
        <w:t>[ишкерлдехе] совм.-взаимн. от свистеть (о многих)</w:t>
      </w:r>
    </w:p>
    <w:p>
      <w:r/>
      <w:r>
        <w:rPr>
          <w:b/>
        </w:rPr>
        <w:t>ишкрүлх</w:t>
      </w:r>
      <w:r>
        <w:t xml:space="preserve"> [ишкерүүлхе] побуд. от </w:t>
      </w:r>
      <w:r>
        <w:rPr>
          <w:b/>
        </w:rPr>
        <w:t>ишкрх</w:t>
      </w:r>
      <w:r/>
    </w:p>
    <w:p>
      <w:r/>
      <w:r>
        <w:rPr>
          <w:b/>
        </w:rPr>
        <w:t>ишкрх</w:t>
      </w:r>
      <w:r>
        <w:t xml:space="preserve"> [ишкерхе] 1) свистеть; </w:t>
      </w:r>
      <w:r>
        <w:rPr>
          <w:b/>
        </w:rPr>
        <w:t xml:space="preserve">ишкрәд дуулх </w:t>
      </w:r>
      <w:r>
        <w:t xml:space="preserve">мелодично свистеть 2) шипеть (о змее) 3) перен. редко чувствовать страх; </w:t>
      </w:r>
      <w:r>
        <w:rPr>
          <w:b/>
        </w:rPr>
        <w:t xml:space="preserve">зүркн ишкрәд бәәв </w:t>
      </w:r>
      <w:r>
        <w:t>сердце полно чувством страха</w:t>
      </w:r>
    </w:p>
    <w:p>
      <w:r/>
      <w:r>
        <w:rPr>
          <w:b/>
        </w:rPr>
        <w:t>ишксн</w:t>
      </w:r>
      <w:r>
        <w:t xml:space="preserve"> [ишкесен] мелко нарезанный; </w:t>
      </w:r>
      <w:r>
        <w:rPr>
          <w:b/>
        </w:rPr>
        <w:t xml:space="preserve">ишксн махн </w:t>
      </w:r>
      <w:r>
        <w:t>мелко нарезанное мясо</w:t>
      </w:r>
    </w:p>
    <w:p>
      <w:r/>
      <w:r>
        <w:rPr>
          <w:b/>
        </w:rPr>
        <w:t>ишкүлсн</w:t>
      </w:r>
      <w:r>
        <w:t xml:space="preserve"> [ишкүлсен] отдавленный</w:t>
      </w:r>
    </w:p>
    <w:p>
      <w:r/>
      <w:r>
        <w:rPr>
          <w:b/>
        </w:rPr>
        <w:t xml:space="preserve">ишкх </w:t>
      </w:r>
      <w:r/>
      <w:r>
        <w:rPr>
          <w:b/>
        </w:rPr>
        <w:t>I</w:t>
      </w:r>
      <w:r>
        <w:t xml:space="preserve"> [ишкехе] 1) ступать</w:t>
      </w:r>
      <w:r>
        <w:rPr>
          <w:b/>
        </w:rPr>
        <w:t xml:space="preserve">, </w:t>
      </w:r>
      <w:r>
        <w:t xml:space="preserve">наступать на что-л.; </w:t>
      </w:r>
      <w:r>
        <w:rPr>
          <w:b/>
        </w:rPr>
        <w:t xml:space="preserve">эндүрәд ишкх </w:t>
      </w:r>
      <w:r>
        <w:t xml:space="preserve">оступиться; </w:t>
      </w:r>
      <w:r>
        <w:rPr>
          <w:b/>
        </w:rPr>
        <w:t xml:space="preserve">дальҗилһҗ ишкх </w:t>
      </w:r>
      <w:r>
        <w:t xml:space="preserve">стаптывать (обувь); </w:t>
      </w:r>
      <w:r>
        <w:rPr>
          <w:b/>
        </w:rPr>
        <w:t xml:space="preserve">ямаран чигн мөрн көлән ишкәд уга һазр </w:t>
      </w:r>
      <w:r>
        <w:t>фольк. местность</w:t>
      </w:r>
      <w:r>
        <w:rPr>
          <w:b/>
        </w:rPr>
        <w:t xml:space="preserve">, </w:t>
      </w:r>
      <w:r>
        <w:t xml:space="preserve">где не ступало копыто лошади; </w:t>
      </w:r>
      <w:r>
        <w:rPr>
          <w:b/>
        </w:rPr>
        <w:t xml:space="preserve">көләрн ишкх </w:t>
      </w:r>
      <w:r>
        <w:t xml:space="preserve">а) ступать ногами; б) месить ногами (глину); </w:t>
      </w:r>
      <w:r>
        <w:rPr>
          <w:b/>
        </w:rPr>
        <w:t xml:space="preserve">ишкәд орксн һазрнь ик зам хаалһ болад йовна </w:t>
      </w:r>
      <w:r>
        <w:t xml:space="preserve">Джангар место, где ступала нога, превращалось в большую красную многолюдную дорогу 2) топтать, затаптывать; </w:t>
      </w:r>
      <w:r>
        <w:rPr>
          <w:b/>
        </w:rPr>
        <w:t xml:space="preserve">һазр ишкх </w:t>
      </w:r>
      <w:r>
        <w:t xml:space="preserve">попирать землю; </w:t>
      </w:r>
      <w:r>
        <w:rPr>
          <w:b/>
        </w:rPr>
        <w:t xml:space="preserve">көләрн ишкҗ давталх </w:t>
      </w:r>
      <w:r>
        <w:t>раздавить, наступив ногою 3) перен. покрывать самку (о верблюдах)</w:t>
      </w:r>
    </w:p>
    <w:p>
      <w:r/>
      <w:r>
        <w:rPr>
          <w:b/>
        </w:rPr>
        <w:t xml:space="preserve">ишкх </w:t>
      </w:r>
      <w:r/>
      <w:r>
        <w:rPr>
          <w:b/>
        </w:rPr>
        <w:t>II</w:t>
      </w:r>
      <w:r>
        <w:t xml:space="preserve"> [ишкехе] 1) крошить; </w:t>
      </w:r>
      <w:r>
        <w:rPr>
          <w:b/>
        </w:rPr>
        <w:t xml:space="preserve">мах ишкх </w:t>
      </w:r>
      <w:r>
        <w:t xml:space="preserve">крошить мясо на мелкие куски 2) кроить, выкраиватъ; </w:t>
      </w:r>
      <w:r>
        <w:rPr>
          <w:b/>
        </w:rPr>
        <w:t xml:space="preserve">хувц ишкх </w:t>
      </w:r>
      <w:r>
        <w:t>кроить одежду</w:t>
      </w:r>
    </w:p>
    <w:p>
      <w:r/>
      <w:r>
        <w:rPr>
          <w:b/>
        </w:rPr>
        <w:t>ишкчксн</w:t>
      </w:r>
      <w:r>
        <w:t xml:space="preserve"> [ишкечкесен] разрезанный (нарезанный) на мелкие куски (о мясе)</w:t>
      </w:r>
    </w:p>
    <w:p>
      <w:r/>
      <w:r>
        <w:rPr>
          <w:b/>
        </w:rPr>
        <w:t>ишкчкх</w:t>
      </w:r>
      <w:r>
        <w:t xml:space="preserve"> [ишкечкехе] однокр. наступать ногой</w:t>
      </w:r>
    </w:p>
    <w:p>
      <w:r/>
      <w:r>
        <w:rPr>
          <w:b/>
        </w:rPr>
        <w:t xml:space="preserve">ишлх </w:t>
      </w:r>
      <w:r/>
      <w:r>
        <w:rPr>
          <w:b/>
        </w:rPr>
        <w:t>I</w:t>
      </w:r>
      <w:r>
        <w:t xml:space="preserve"> [ишелхе] вдевать; вбивать; </w:t>
      </w:r>
      <w:r>
        <w:rPr>
          <w:b/>
        </w:rPr>
        <w:t xml:space="preserve">күрз ишлх </w:t>
      </w:r>
      <w:r>
        <w:t xml:space="preserve">вдеть черенок; </w:t>
      </w:r>
      <w:r>
        <w:rPr>
          <w:b/>
        </w:rPr>
        <w:t xml:space="preserve">маля ишлх </w:t>
      </w:r>
      <w:r>
        <w:t>прикрепить рукоять к плети (нагайке)</w:t>
      </w:r>
    </w:p>
    <w:p>
      <w:r/>
      <w:r>
        <w:rPr>
          <w:b/>
        </w:rPr>
        <w:t xml:space="preserve">ишлх </w:t>
      </w:r>
      <w:r/>
      <w:r>
        <w:rPr>
          <w:b/>
        </w:rPr>
        <w:t>II</w:t>
      </w:r>
      <w:r>
        <w:t xml:space="preserve"> [ишелхе] 1) исходить из чего-л. 2) обосновывать, указывать причины; </w:t>
      </w:r>
      <w:r>
        <w:rPr>
          <w:b/>
        </w:rPr>
        <w:t xml:space="preserve">келх угән ишлҗ авх </w:t>
      </w:r>
      <w:r>
        <w:t>обосновать свою речь</w:t>
      </w:r>
    </w:p>
    <w:p>
      <w:r/>
      <w:r>
        <w:rPr>
          <w:b/>
        </w:rPr>
        <w:t xml:space="preserve">иштә </w:t>
      </w:r>
      <w:r>
        <w:t>имеющий рукоять (ручку)</w:t>
      </w:r>
    </w:p>
    <w:p>
      <w:r/>
      <w:r>
        <w:rPr>
          <w:b/>
        </w:rPr>
        <w:t xml:space="preserve">иштг </w:t>
      </w:r>
      <w:r/>
      <w:r>
        <w:rPr>
          <w:b/>
        </w:rPr>
        <w:t>I</w:t>
      </w:r>
      <w:r>
        <w:t xml:space="preserve"> [иштег] карт. пики; </w:t>
      </w:r>
      <w:r>
        <w:rPr>
          <w:b/>
        </w:rPr>
        <w:t xml:space="preserve">иштгин туз </w:t>
      </w:r>
      <w:r>
        <w:t>пиковый туз</w:t>
      </w:r>
    </w:p>
    <w:p>
      <w:r/>
      <w:r>
        <w:rPr>
          <w:b/>
        </w:rPr>
        <w:t xml:space="preserve">иштг </w:t>
      </w:r>
      <w:r/>
      <w:r>
        <w:rPr>
          <w:b/>
        </w:rPr>
        <w:t>II</w:t>
      </w:r>
      <w:r>
        <w:t xml:space="preserve"> [иштег] уст. башкир || башкирский; </w:t>
      </w:r>
      <w:r>
        <w:rPr>
          <w:b/>
        </w:rPr>
        <w:t xml:space="preserve">иштг маңһд күүкд күн </w:t>
      </w:r>
      <w:r>
        <w:t xml:space="preserve">башкирка; </w:t>
      </w:r>
      <w:r>
        <w:rPr>
          <w:b/>
        </w:rPr>
        <w:t xml:space="preserve">иштг маңһдуд </w:t>
      </w:r>
      <w:r>
        <w:t xml:space="preserve">башкиры; </w:t>
      </w:r>
      <w:r>
        <w:rPr>
          <w:b/>
        </w:rPr>
        <w:t xml:space="preserve">иштг маңһдын келн </w:t>
      </w:r>
      <w:r>
        <w:t xml:space="preserve">башкирский язык; см. </w:t>
      </w:r>
      <w:r>
        <w:rPr>
          <w:b/>
        </w:rPr>
        <w:t>башкир</w:t>
      </w:r>
      <w:r/>
    </w:p>
    <w:p>
      <w:r/>
      <w:r>
        <w:rPr>
          <w:b/>
        </w:rPr>
        <w:t xml:space="preserve">июль </w:t>
      </w:r>
      <w:r>
        <w:t xml:space="preserve">июль; см. </w:t>
      </w:r>
      <w:r>
        <w:rPr>
          <w:b/>
        </w:rPr>
        <w:t>така (така сар)</w:t>
      </w:r>
      <w:r/>
    </w:p>
    <w:p>
      <w:r/>
      <w:r>
        <w:rPr>
          <w:b/>
        </w:rPr>
        <w:t xml:space="preserve">июнь </w:t>
      </w:r>
      <w:r>
        <w:t xml:space="preserve">июнь; см. </w:t>
      </w:r>
      <w:r>
        <w:rPr>
          <w:b/>
        </w:rPr>
        <w:t>ноха (ноха сар)</w:t>
      </w:r>
      <w:r/>
    </w:p>
    <w:p>
      <w:r/>
      <w:r>
        <w:rPr>
          <w:b/>
        </w:rPr>
        <w:t xml:space="preserve">йилһәд </w:t>
      </w:r>
      <w:r>
        <w:t>различно</w:t>
      </w:r>
    </w:p>
    <w:p>
      <w:r/>
      <w:r>
        <w:rPr>
          <w:b/>
        </w:rPr>
        <w:t xml:space="preserve">йилһән </w:t>
      </w:r>
      <w:r>
        <w:t>1) отличие 2) полит. дискриминация</w:t>
      </w:r>
    </w:p>
    <w:p>
      <w:r/>
      <w:r>
        <w:rPr>
          <w:b/>
        </w:rPr>
        <w:t>йилһәтә</w:t>
      </w:r>
      <w:r/>
      <w:r>
        <w:rPr>
          <w:b/>
        </w:rPr>
        <w:t xml:space="preserve"> </w:t>
      </w:r>
      <w:r>
        <w:t>отличный, отличающийся</w:t>
      </w:r>
    </w:p>
    <w:p>
      <w:r/>
      <w:r>
        <w:rPr>
          <w:b/>
        </w:rPr>
        <w:t>йил</w:t>
      </w:r>
      <w:r/>
      <w:r>
        <w:rPr>
          <w:b/>
        </w:rPr>
        <w:t xml:space="preserve">һәч </w:t>
      </w:r>
      <w:r>
        <w:t xml:space="preserve">[йилһәәче] </w:t>
      </w:r>
      <w:r>
        <w:rPr>
          <w:b/>
        </w:rPr>
        <w:t xml:space="preserve">1. </w:t>
      </w:r>
      <w:r>
        <w:t xml:space="preserve">сортировщик; </w:t>
      </w:r>
      <w:r>
        <w:rPr>
          <w:b/>
        </w:rPr>
        <w:t>н</w:t>
      </w:r>
      <w:r/>
      <w:r>
        <w:rPr>
          <w:b/>
        </w:rPr>
        <w:t xml:space="preserve">оос йилһәч </w:t>
      </w:r>
      <w:r>
        <w:t xml:space="preserve">сортировщик шерсти </w:t>
      </w:r>
      <w:r>
        <w:rPr>
          <w:b/>
        </w:rPr>
        <w:t>2.</w:t>
      </w:r>
      <w:r/>
      <w:r>
        <w:rPr>
          <w:b/>
        </w:rPr>
        <w:t xml:space="preserve"> </w:t>
      </w:r>
      <w:r>
        <w:t>разделяющий; различающий</w:t>
      </w:r>
    </w:p>
    <w:p>
      <w:r/>
      <w:r>
        <w:rPr>
          <w:b/>
        </w:rPr>
        <w:t>йилһвр</w:t>
      </w:r>
      <w:r>
        <w:t xml:space="preserve"> [йилһевер] 1) различие, отличие, разница; </w:t>
      </w:r>
      <w:r>
        <w:rPr>
          <w:b/>
        </w:rPr>
        <w:t xml:space="preserve">келнә йилһвр </w:t>
      </w:r>
      <w:r>
        <w:t xml:space="preserve">различие языков; </w:t>
      </w:r>
      <w:r>
        <w:rPr>
          <w:b/>
        </w:rPr>
        <w:t xml:space="preserve">йоста йилһвр </w:t>
      </w:r>
      <w:r>
        <w:t xml:space="preserve">существенное отличие; </w:t>
      </w:r>
      <w:r>
        <w:rPr>
          <w:b/>
        </w:rPr>
        <w:t xml:space="preserve">көдлмшин йилһвр </w:t>
      </w:r>
      <w:r>
        <w:t xml:space="preserve">отличие работы 2) разбор; </w:t>
      </w:r>
      <w:r>
        <w:rPr>
          <w:b/>
        </w:rPr>
        <w:t xml:space="preserve">кергин йилһвр </w:t>
      </w:r>
      <w:r>
        <w:t>разбор дела</w:t>
      </w:r>
    </w:p>
    <w:p>
      <w:r/>
      <w:r>
        <w:rPr>
          <w:b/>
        </w:rPr>
        <w:t>йилһгдх</w:t>
      </w:r>
      <w:r>
        <w:t xml:space="preserve"> [йилһегдехе] страд. от йилһх 1) быть различаемым (отличаемым) 2) быть разбираемым 3) оказываться обделённым (обнесённым) (напр. вином) 4) сортироваться; </w:t>
      </w:r>
      <w:r>
        <w:rPr>
          <w:b/>
        </w:rPr>
        <w:t xml:space="preserve">буудя йилһгдҗ </w:t>
      </w:r>
      <w:r>
        <w:t>зерно сортировано 5) полит. дискриминироваться; подвергаться сегрегации</w:t>
      </w:r>
    </w:p>
    <w:p>
      <w:r/>
      <w:r>
        <w:rPr>
          <w:b/>
        </w:rPr>
        <w:t xml:space="preserve">йилһгдшго </w:t>
      </w:r>
      <w:r>
        <w:t xml:space="preserve">[йилһегдешго] неразличимый, неотличимый; </w:t>
      </w:r>
      <w:r>
        <w:rPr>
          <w:b/>
        </w:rPr>
        <w:t xml:space="preserve">эгл нүдәр йилһҗ болшго </w:t>
      </w:r>
      <w:r>
        <w:t>не различимый простьм глазом</w:t>
      </w:r>
    </w:p>
    <w:p>
      <w:r/>
      <w:r>
        <w:rPr>
          <w:b/>
        </w:rPr>
        <w:t>йилһгч</w:t>
      </w:r>
      <w:r>
        <w:t xml:space="preserve"> [йилһегче] различительный; </w:t>
      </w:r>
      <w:r>
        <w:rPr>
          <w:b/>
        </w:rPr>
        <w:t xml:space="preserve">йилһгч темдг </w:t>
      </w:r>
      <w:r>
        <w:t>различительный признак</w:t>
      </w:r>
    </w:p>
    <w:p>
      <w:r/>
      <w:r>
        <w:rPr>
          <w:b/>
        </w:rPr>
        <w:t>йилһл</w:t>
      </w:r>
      <w:r>
        <w:t xml:space="preserve"> [йилһел] различие, отличие, разница</w:t>
      </w:r>
    </w:p>
    <w:p>
      <w:r/>
      <w:r>
        <w:rPr>
          <w:b/>
        </w:rPr>
        <w:t xml:space="preserve">йилһлго </w:t>
      </w:r>
      <w:r>
        <w:t xml:space="preserve">[йилһелго] безразличный; </w:t>
      </w:r>
      <w:r>
        <w:rPr>
          <w:b/>
        </w:rPr>
        <w:t xml:space="preserve">нанд йилһлго </w:t>
      </w:r>
      <w:r>
        <w:t>мне безразлично</w:t>
      </w:r>
    </w:p>
    <w:p>
      <w:r/>
      <w:r>
        <w:rPr>
          <w:b/>
        </w:rPr>
        <w:t>йилһлһн</w:t>
      </w:r>
      <w:r>
        <w:t xml:space="preserve"> [йилһелһен] и. д. от </w:t>
      </w:r>
      <w:r>
        <w:rPr>
          <w:b/>
        </w:rPr>
        <w:t xml:space="preserve">йилһх </w:t>
      </w:r>
      <w:r>
        <w:t xml:space="preserve">1) разделение; разграничение; сортировка; </w:t>
      </w:r>
      <w:r>
        <w:rPr>
          <w:b/>
        </w:rPr>
        <w:t xml:space="preserve">мал йилһлһн </w:t>
      </w:r>
      <w:r>
        <w:t xml:space="preserve">(повидам, масти) сортировка скота 2) полит. дискриминация; сегрегация 3) грам. разбор; </w:t>
      </w:r>
      <w:r>
        <w:rPr>
          <w:b/>
        </w:rPr>
        <w:t xml:space="preserve">зәңгиг келнә хүвмүдәр йилһлһн </w:t>
      </w:r>
      <w:r>
        <w:t xml:space="preserve">разбор по частям речи ◊ </w:t>
      </w:r>
      <w:r>
        <w:rPr>
          <w:b/>
        </w:rPr>
        <w:t xml:space="preserve">дәәнә билһлһнә темдг </w:t>
      </w:r>
      <w:r>
        <w:t>знаки различия</w:t>
      </w:r>
    </w:p>
    <w:p>
      <w:r/>
      <w:r>
        <w:rPr>
          <w:b/>
        </w:rPr>
        <w:t>йилһлт</w:t>
      </w:r>
      <w:r>
        <w:t xml:space="preserve"> [йилһелте] классификация</w:t>
      </w:r>
    </w:p>
    <w:p>
      <w:r/>
      <w:r>
        <w:rPr>
          <w:b/>
        </w:rPr>
        <w:t xml:space="preserve">йилһлттә </w:t>
      </w:r>
      <w:r>
        <w:t xml:space="preserve">[йилһелттә] различныйй; </w:t>
      </w:r>
      <w:r>
        <w:rPr>
          <w:b/>
        </w:rPr>
        <w:t xml:space="preserve">уханд ухан йилһлтә, үгд үг йилһлтә </w:t>
      </w:r>
      <w:r>
        <w:t>погов. ум уму, слово слову рознь</w:t>
      </w:r>
    </w:p>
    <w:p>
      <w:r/>
      <w:r>
        <w:rPr>
          <w:b/>
        </w:rPr>
        <w:t xml:space="preserve">йилһлцх </w:t>
      </w:r>
      <w:r>
        <w:t xml:space="preserve">[йилһелцехе] совм.-взаимн. от </w:t>
      </w:r>
      <w:r>
        <w:rPr>
          <w:b/>
        </w:rPr>
        <w:t>йилһх</w:t>
      </w:r>
      <w:r/>
    </w:p>
    <w:p>
      <w:r/>
      <w:r>
        <w:rPr>
          <w:b/>
        </w:rPr>
        <w:t>йилһм</w:t>
      </w:r>
      <w:r>
        <w:t xml:space="preserve"> [йилһем] различимый</w:t>
      </w:r>
    </w:p>
    <w:p>
      <w:r/>
      <w:r>
        <w:rPr>
          <w:b/>
        </w:rPr>
        <w:t>йилһрән</w:t>
      </w:r>
      <w:r>
        <w:t xml:space="preserve"> [йилһерән] 1) разделение 2) различение 3) полит. группировка</w:t>
      </w:r>
    </w:p>
    <w:p>
      <w:r/>
      <w:r>
        <w:rPr>
          <w:b/>
        </w:rPr>
        <w:t>йилһргдх</w:t>
      </w:r>
      <w:r>
        <w:t xml:space="preserve"> [йилһерегдехе] страд. от </w:t>
      </w:r>
      <w:r>
        <w:rPr>
          <w:b/>
        </w:rPr>
        <w:t xml:space="preserve">йилһрх </w:t>
      </w:r>
      <w:r>
        <w:t>1) различаться, отличаться 2) полит. группироваться</w:t>
      </w:r>
    </w:p>
    <w:p>
      <w:r/>
      <w:r>
        <w:rPr>
          <w:b/>
        </w:rPr>
        <w:t>йилһрлһн</w:t>
      </w:r>
      <w:r>
        <w:t xml:space="preserve"> [йилһерлеһен] расслоение; </w:t>
      </w:r>
      <w:r>
        <w:rPr>
          <w:b/>
        </w:rPr>
        <w:t xml:space="preserve">классар йилһрлһн </w:t>
      </w:r>
      <w:r>
        <w:t>расслоение классов</w:t>
      </w:r>
    </w:p>
    <w:p>
      <w:r/>
      <w:r>
        <w:rPr>
          <w:b/>
        </w:rPr>
        <w:t>йилһрх</w:t>
      </w:r>
      <w:r>
        <w:t xml:space="preserve"> [йилһерхе] 1) различаться, отличаться 2) отделяться, обособляться; </w:t>
      </w:r>
      <w:r>
        <w:rPr>
          <w:b/>
        </w:rPr>
        <w:t xml:space="preserve">әмтнәс йилһрх </w:t>
      </w:r>
      <w:r>
        <w:t>обособляться от людей</w:t>
      </w:r>
    </w:p>
    <w:p>
      <w:r/>
      <w:r>
        <w:rPr>
          <w:b/>
        </w:rPr>
        <w:t>йилһршго</w:t>
      </w:r>
      <w:r>
        <w:t xml:space="preserve"> [йилһершго] неразличймый, неотличимый</w:t>
      </w:r>
    </w:p>
    <w:p>
      <w:r/>
      <w:r>
        <w:rPr>
          <w:b/>
        </w:rPr>
        <w:t xml:space="preserve">йилһүлх </w:t>
      </w:r>
      <w:r>
        <w:t xml:space="preserve">[йилһүүлхе] побуд. от </w:t>
      </w:r>
      <w:r>
        <w:rPr>
          <w:b/>
        </w:rPr>
        <w:t>йилһх</w:t>
      </w:r>
      <w:r/>
    </w:p>
    <w:p>
      <w:r/>
      <w:r>
        <w:rPr>
          <w:b/>
        </w:rPr>
        <w:t>йилһх</w:t>
      </w:r>
      <w:r>
        <w:t xml:space="preserve"> [йилһехе] 1) различать, отличать, разделять; </w:t>
      </w:r>
      <w:r>
        <w:rPr>
          <w:b/>
        </w:rPr>
        <w:t xml:space="preserve">хар цаһанынь йилһх </w:t>
      </w:r>
      <w:r>
        <w:t xml:space="preserve">выводить на чистую воду (букв. различать чёрное и бёлое) 2) обособлять; отделять 3) полит. дискриминировать; подвергать сегрегации 4) с.-х. сортировать; калибровать (семена, зерно); </w:t>
      </w:r>
      <w:r>
        <w:rPr>
          <w:b/>
        </w:rPr>
        <w:t xml:space="preserve">тәрәнә эк йилһх </w:t>
      </w:r>
      <w:r>
        <w:t xml:space="preserve">сортировать семена 5) выяснять (вопрос) 6) грам. разбирать; </w:t>
      </w:r>
      <w:r>
        <w:rPr>
          <w:b/>
        </w:rPr>
        <w:t xml:space="preserve">зәңгиг мөчмүдәрнь йилһх </w:t>
      </w:r>
      <w:r>
        <w:t>разбирать по членам предложения</w:t>
      </w:r>
    </w:p>
    <w:p>
      <w:r/>
      <w:r>
        <w:rPr>
          <w:b/>
        </w:rPr>
        <w:t>йилһц</w:t>
      </w:r>
      <w:r>
        <w:t xml:space="preserve"> [йилһце] особенность; </w:t>
      </w:r>
      <w:r>
        <w:rPr>
          <w:b/>
        </w:rPr>
        <w:t xml:space="preserve">күүнә заңгин йилһц </w:t>
      </w:r>
      <w:r>
        <w:t>особенность характера человека</w:t>
      </w:r>
    </w:p>
    <w:p>
      <w:r/>
      <w:r>
        <w:rPr>
          <w:b/>
        </w:rPr>
        <w:t xml:space="preserve">йир 1. </w:t>
      </w:r>
      <w:r>
        <w:t xml:space="preserve">очень, весьма; </w:t>
      </w:r>
      <w:r>
        <w:rPr>
          <w:b/>
        </w:rPr>
        <w:t xml:space="preserve">йир сән! </w:t>
      </w:r>
      <w:r>
        <w:t xml:space="preserve">очень хорошо!; </w:t>
      </w:r>
      <w:r>
        <w:rPr>
          <w:b/>
        </w:rPr>
        <w:t xml:space="preserve">йир бичкн юмн йирн йисн нүктә </w:t>
      </w:r>
      <w:r>
        <w:t>загадка очень маленькая вещь имеет девяносто девять отверстий (</w:t>
      </w:r>
      <w:r>
        <w:rPr>
          <w:b/>
        </w:rPr>
        <w:t xml:space="preserve">хурвч </w:t>
      </w:r>
      <w:r>
        <w:t xml:space="preserve">напёрсток) </w:t>
      </w:r>
      <w:r>
        <w:rPr>
          <w:b/>
        </w:rPr>
        <w:t xml:space="preserve">2. </w:t>
      </w:r>
      <w:r>
        <w:t xml:space="preserve">межд. выражает сожаление ой, ох; </w:t>
      </w:r>
      <w:r>
        <w:rPr>
          <w:b/>
        </w:rPr>
        <w:t xml:space="preserve">йир шинкн ирҗ йовнч? </w:t>
      </w:r>
      <w:r>
        <w:t xml:space="preserve">ох, дорогой! Ты только приехал?; </w:t>
      </w:r>
      <w:r>
        <w:rPr>
          <w:b/>
        </w:rPr>
        <w:t>йи</w:t>
      </w:r>
      <w:r/>
      <w:r>
        <w:rPr>
          <w:b/>
        </w:rPr>
        <w:t>р юн гидг һазрт, ямр кевәр бәәгчм</w:t>
      </w:r>
      <w:r/>
      <w:r>
        <w:rPr>
          <w:b/>
        </w:rPr>
        <w:t xml:space="preserve"> </w:t>
      </w:r>
      <w:r/>
      <w:r>
        <w:rPr>
          <w:b/>
        </w:rPr>
        <w:t xml:space="preserve">энв? </w:t>
      </w:r>
      <w:r>
        <w:t xml:space="preserve">Джангар ох, где я нахожусь, и как я сюда попал? ◊ </w:t>
      </w:r>
      <w:r>
        <w:rPr>
          <w:b/>
        </w:rPr>
        <w:t xml:space="preserve">йир гиһич </w:t>
      </w:r>
      <w:r>
        <w:t>вот именно, именно так</w:t>
      </w:r>
    </w:p>
    <w:p>
      <w:r/>
      <w:r>
        <w:rPr>
          <w:b/>
        </w:rPr>
        <w:t xml:space="preserve">йирәд </w:t>
      </w:r>
      <w:r>
        <w:t xml:space="preserve">по девяносто; </w:t>
      </w:r>
      <w:r>
        <w:rPr>
          <w:b/>
        </w:rPr>
        <w:t xml:space="preserve">йирәд арслң күртв </w:t>
      </w:r>
      <w:r>
        <w:t>досталось по девяносто рублей</w:t>
      </w:r>
    </w:p>
    <w:p>
      <w:r/>
      <w:r>
        <w:rPr>
          <w:b/>
        </w:rPr>
        <w:t xml:space="preserve">йирдән </w:t>
      </w:r>
      <w:r>
        <w:t xml:space="preserve">нареч. 1) вообще; </w:t>
      </w:r>
      <w:r>
        <w:rPr>
          <w:b/>
        </w:rPr>
        <w:t xml:space="preserve">йирдән нанд одх дурм күрчәхш </w:t>
      </w:r>
      <w:r>
        <w:t xml:space="preserve">вообще говоря, мне не хочется идти 2) впрочем, значит; </w:t>
      </w:r>
      <w:r>
        <w:rPr>
          <w:b/>
        </w:rPr>
        <w:t xml:space="preserve">йирдән, би ухалнав </w:t>
      </w:r>
      <w:r>
        <w:t xml:space="preserve">а впрочем, я подумаю 3) так (без цели); </w:t>
      </w:r>
      <w:r>
        <w:rPr>
          <w:b/>
        </w:rPr>
        <w:t xml:space="preserve">би йирдән ирләв </w:t>
      </w:r>
      <w:r>
        <w:t>я пришёл так</w:t>
      </w:r>
    </w:p>
    <w:p>
      <w:r/>
      <w:r>
        <w:rPr>
          <w:b/>
        </w:rPr>
        <w:t xml:space="preserve">йирдгч </w:t>
      </w:r>
      <w:r>
        <w:t xml:space="preserve">[йирдегче] девяностый; </w:t>
      </w:r>
      <w:r>
        <w:rPr>
          <w:b/>
        </w:rPr>
        <w:t xml:space="preserve">йирдгч җилмүд </w:t>
      </w:r>
      <w:r>
        <w:t xml:space="preserve">девяностые годы; </w:t>
      </w:r>
      <w:r>
        <w:rPr>
          <w:b/>
        </w:rPr>
        <w:t xml:space="preserve">йирдгч халх </w:t>
      </w:r>
      <w:r>
        <w:t>страница девяностая</w:t>
      </w:r>
    </w:p>
    <w:p>
      <w:r/>
      <w:r>
        <w:rPr>
          <w:b/>
        </w:rPr>
        <w:t xml:space="preserve">йирин </w:t>
      </w:r>
      <w:r>
        <w:t xml:space="preserve">1) обычный, обыкновенный; </w:t>
      </w:r>
      <w:r>
        <w:rPr>
          <w:b/>
        </w:rPr>
        <w:t xml:space="preserve">йирин йовдл </w:t>
      </w:r>
      <w:r>
        <w:t xml:space="preserve">обыкновенный случай 2) будничный; </w:t>
      </w:r>
      <w:r>
        <w:rPr>
          <w:b/>
        </w:rPr>
        <w:t xml:space="preserve">йирин (эңгин) өдр </w:t>
      </w:r>
      <w:r>
        <w:t>будничный день</w:t>
      </w:r>
    </w:p>
    <w:p>
      <w:r/>
      <w:r>
        <w:rPr>
          <w:b/>
        </w:rPr>
        <w:t xml:space="preserve">йиринә </w:t>
      </w:r>
      <w:r>
        <w:t xml:space="preserve">вообще; </w:t>
      </w:r>
      <w:r>
        <w:rPr>
          <w:b/>
        </w:rPr>
        <w:t>тер йиринә тиим күн</w:t>
      </w:r>
      <w:r/>
      <w:r>
        <w:rPr>
          <w:b/>
        </w:rPr>
        <w:t xml:space="preserve"> </w:t>
      </w:r>
      <w:r>
        <w:t>он вообще такой человек</w:t>
      </w:r>
    </w:p>
    <w:p>
      <w:r/>
      <w:r>
        <w:rPr>
          <w:b/>
        </w:rPr>
        <w:t xml:space="preserve">йирн </w:t>
      </w:r>
      <w:r>
        <w:t xml:space="preserve">[йирен] </w:t>
      </w:r>
      <w:r>
        <w:rPr>
          <w:b/>
        </w:rPr>
        <w:t xml:space="preserve">1. </w:t>
      </w:r>
      <w:r>
        <w:t xml:space="preserve">числ. девяносто; </w:t>
      </w:r>
      <w:r>
        <w:rPr>
          <w:b/>
        </w:rPr>
        <w:t>й</w:t>
      </w:r>
      <w:r/>
      <w:r>
        <w:rPr>
          <w:b/>
        </w:rPr>
        <w:t xml:space="preserve">ирн шаху </w:t>
      </w:r>
      <w:r>
        <w:t xml:space="preserve">около девяноста; </w:t>
      </w:r>
      <w:r>
        <w:rPr>
          <w:b/>
        </w:rPr>
        <w:t>йирн алд</w:t>
      </w:r>
      <w:r/>
      <w:r>
        <w:rPr>
          <w:b/>
        </w:rPr>
        <w:t xml:space="preserve"> </w:t>
      </w:r>
      <w:r/>
      <w:r>
        <w:rPr>
          <w:b/>
        </w:rPr>
        <w:t xml:space="preserve">бийтә мөрн </w:t>
      </w:r>
      <w:r>
        <w:t xml:space="preserve">фольк. конь с корпусом в девяносто маховых саженей (о богатырском коне) </w:t>
      </w:r>
      <w:r>
        <w:rPr>
          <w:b/>
        </w:rPr>
        <w:t xml:space="preserve">2. </w:t>
      </w:r>
      <w:r>
        <w:t xml:space="preserve">бесконечное множество; </w:t>
      </w:r>
      <w:r>
        <w:rPr>
          <w:b/>
        </w:rPr>
        <w:t xml:space="preserve">йирн зүүл идән </w:t>
      </w:r>
      <w:r>
        <w:t xml:space="preserve">фольк. бесконечное количество изысканных кушаний; </w:t>
      </w:r>
      <w:r>
        <w:rPr>
          <w:b/>
        </w:rPr>
        <w:t>ирәд уга йирн йисн җилә юмиг</w:t>
      </w:r>
      <w:r/>
      <w:r>
        <w:rPr>
          <w:b/>
        </w:rPr>
        <w:t xml:space="preserve"> </w:t>
      </w:r>
      <w:r/>
      <w:r>
        <w:rPr>
          <w:b/>
        </w:rPr>
        <w:t xml:space="preserve">тааҗ меддг </w:t>
      </w:r>
      <w:r>
        <w:t>Джангар предугадывающий то, что будет через девяносто девять лет</w:t>
      </w:r>
    </w:p>
    <w:p>
      <w:r/>
      <w:r>
        <w:rPr>
          <w:b/>
        </w:rPr>
        <w:t xml:space="preserve">йиртә </w:t>
      </w:r>
      <w:r>
        <w:t>девяностолетний</w:t>
      </w:r>
    </w:p>
    <w:p>
      <w:r/>
      <w:r>
        <w:rPr>
          <w:b/>
        </w:rPr>
        <w:t xml:space="preserve">йиртмҗ </w:t>
      </w:r>
      <w:r>
        <w:t xml:space="preserve">[йиртемҗе] природа, окружающий мир; </w:t>
      </w:r>
      <w:r>
        <w:rPr>
          <w:b/>
        </w:rPr>
        <w:t xml:space="preserve">йиртмҗиг хүврәлһн </w:t>
      </w:r>
      <w:r>
        <w:t xml:space="preserve">преобразование природы; </w:t>
      </w:r>
      <w:r>
        <w:rPr>
          <w:b/>
        </w:rPr>
        <w:t xml:space="preserve">йиртмҗд йир әәмтхә </w:t>
      </w:r>
      <w:r>
        <w:t>загадка в природе самый боязливый (</w:t>
      </w:r>
      <w:r>
        <w:rPr>
          <w:b/>
        </w:rPr>
        <w:t xml:space="preserve">туула </w:t>
      </w:r>
      <w:r>
        <w:t>заяц)</w:t>
      </w:r>
    </w:p>
    <w:p>
      <w:r/>
      <w:r>
        <w:rPr>
          <w:b/>
        </w:rPr>
        <w:t>йиртмҗин</w:t>
      </w:r>
      <w:r>
        <w:t xml:space="preserve"> [йиртемҗин] род. п. от </w:t>
      </w:r>
      <w:r>
        <w:rPr>
          <w:b/>
        </w:rPr>
        <w:t>йиртмҗ</w:t>
      </w:r>
      <w:r>
        <w:t xml:space="preserve"> природный; естественный; </w:t>
      </w:r>
      <w:r>
        <w:rPr>
          <w:b/>
        </w:rPr>
        <w:t>йиртмҗин</w:t>
      </w:r>
      <w:r/>
      <w:r>
        <w:rPr>
          <w:b/>
        </w:rPr>
        <w:t xml:space="preserve"> </w:t>
      </w:r>
      <w:r/>
      <w:r>
        <w:rPr>
          <w:b/>
        </w:rPr>
        <w:t xml:space="preserve">зөөр </w:t>
      </w:r>
      <w:r>
        <w:t xml:space="preserve">природные богатства; </w:t>
      </w:r>
      <w:r>
        <w:rPr>
          <w:b/>
        </w:rPr>
        <w:t>йи</w:t>
      </w:r>
      <w:r/>
      <w:r>
        <w:rPr>
          <w:b/>
        </w:rPr>
        <w:t xml:space="preserve">ртмҗин көрңгиг олзллһн </w:t>
      </w:r>
      <w:r>
        <w:t>использование природных ресурсов</w:t>
      </w:r>
    </w:p>
    <w:p>
      <w:r/>
      <w:r>
        <w:rPr>
          <w:b/>
        </w:rPr>
        <w:t xml:space="preserve">йисәд </w:t>
      </w:r>
      <w:r>
        <w:t>числ. разделит. по девять</w:t>
      </w:r>
    </w:p>
    <w:p>
      <w:r/>
      <w:r>
        <w:rPr>
          <w:b/>
        </w:rPr>
        <w:t xml:space="preserve">йисдгч </w:t>
      </w:r>
      <w:r>
        <w:t xml:space="preserve">[йисдегче] девятый; </w:t>
      </w:r>
      <w:r>
        <w:rPr>
          <w:b/>
        </w:rPr>
        <w:t xml:space="preserve">йисдгч күн болһн иртхә </w:t>
      </w:r>
      <w:r>
        <w:t>пусть придёт каждый девятый человек</w:t>
      </w:r>
    </w:p>
    <w:p>
      <w:r/>
      <w:r>
        <w:rPr>
          <w:b/>
        </w:rPr>
        <w:t>йисн</w:t>
      </w:r>
      <w:r>
        <w:t xml:space="preserve"> [йисен] </w:t>
      </w:r>
      <w:r>
        <w:rPr>
          <w:b/>
        </w:rPr>
        <w:t xml:space="preserve">1. </w:t>
      </w:r>
      <w:r>
        <w:t xml:space="preserve">числ. девять; </w:t>
      </w:r>
      <w:r>
        <w:rPr>
          <w:b/>
        </w:rPr>
        <w:t xml:space="preserve">йисәһәд </w:t>
      </w:r>
      <w:r>
        <w:t xml:space="preserve">по девять; </w:t>
      </w:r>
      <w:r>
        <w:rPr>
          <w:b/>
        </w:rPr>
        <w:t xml:space="preserve">йис дәкҗ йисн кедү болх? </w:t>
      </w:r>
      <w:r>
        <w:t xml:space="preserve">сколько будет девятью девять?; </w:t>
      </w:r>
      <w:r>
        <w:rPr>
          <w:b/>
        </w:rPr>
        <w:t xml:space="preserve">йисн көвү һарһсн эк, ик герин деед бийд суудг </w:t>
      </w:r>
      <w:r>
        <w:t xml:space="preserve">погов. мать, родившая девять сыновей, обычно занимает почётное место в большом доме </w:t>
      </w:r>
      <w:r>
        <w:rPr>
          <w:b/>
        </w:rPr>
        <w:t xml:space="preserve">2. </w:t>
      </w:r>
      <w:r>
        <w:t xml:space="preserve">девятое (о числе месяца); </w:t>
      </w:r>
      <w:r>
        <w:rPr>
          <w:b/>
        </w:rPr>
        <w:t>эндр</w:t>
      </w:r>
      <w:r/>
      <w:r>
        <w:rPr>
          <w:b/>
        </w:rPr>
        <w:t xml:space="preserve"> </w:t>
      </w:r>
      <w:r/>
      <w:r>
        <w:rPr>
          <w:b/>
        </w:rPr>
        <w:t xml:space="preserve">февралин йисн </w:t>
      </w:r>
      <w:r>
        <w:t xml:space="preserve">сегодня девятое февраля </w:t>
      </w:r>
      <w:r>
        <w:rPr>
          <w:b/>
        </w:rPr>
        <w:t xml:space="preserve">3. </w:t>
      </w:r>
      <w:r>
        <w:t>карт. девятка</w:t>
      </w:r>
    </w:p>
    <w:p>
      <w:r/>
      <w:r>
        <w:rPr>
          <w:b/>
        </w:rPr>
        <w:t xml:space="preserve">йистә </w:t>
      </w:r>
      <w:r>
        <w:t xml:space="preserve">девятилетний (о возрасте); </w:t>
      </w:r>
      <w:r>
        <w:rPr>
          <w:b/>
        </w:rPr>
        <w:t>йистә</w:t>
      </w:r>
      <w:r/>
      <w:r>
        <w:rPr>
          <w:b/>
        </w:rPr>
        <w:t xml:space="preserve"> </w:t>
      </w:r>
      <w:r/>
      <w:r>
        <w:rPr>
          <w:b/>
        </w:rPr>
        <w:t xml:space="preserve">көвүн </w:t>
      </w:r>
      <w:r>
        <w:t>девятилетний мальчик</w:t>
      </w:r>
    </w:p>
    <w:p>
      <w:r/>
      <w:r>
        <w:rPr>
          <w:b/>
        </w:rPr>
        <w:t xml:space="preserve">йисүлн </w:t>
      </w:r>
      <w:r>
        <w:t xml:space="preserve">[йисүлен] все девять, вдевятеро.м; </w:t>
      </w:r>
      <w:r>
        <w:rPr>
          <w:b/>
        </w:rPr>
        <w:t xml:space="preserve">йисүлн ирүвидн </w:t>
      </w:r>
      <w:r>
        <w:t>мы пришли вдевятером</w:t>
      </w:r>
    </w:p>
    <w:p>
      <w:r/>
      <w:r>
        <w:rPr>
          <w:b/>
        </w:rPr>
        <w:t xml:space="preserve">йо </w:t>
      </w:r>
      <w:r>
        <w:t xml:space="preserve">межд. выражает сожаление, удивление ой-ой, о, ах; </w:t>
      </w:r>
      <w:r>
        <w:rPr>
          <w:b/>
        </w:rPr>
        <w:t xml:space="preserve">йо дәрк, яһсн хатушг зүркмбе! </w:t>
      </w:r>
      <w:r>
        <w:t xml:space="preserve">фольк. ох, какое каменное сердце!; </w:t>
      </w:r>
      <w:r>
        <w:rPr>
          <w:b/>
        </w:rPr>
        <w:t xml:space="preserve">йо хәәмнь! </w:t>
      </w:r>
      <w:r>
        <w:t>о, дорогой мой!</w:t>
      </w:r>
    </w:p>
    <w:p>
      <w:r/>
      <w:r>
        <w:rPr>
          <w:b/>
        </w:rPr>
        <w:t xml:space="preserve">йовгдх </w:t>
      </w:r>
      <w:r>
        <w:t xml:space="preserve">[йовъгдъхъ] страд. от </w:t>
      </w:r>
      <w:r>
        <w:rPr>
          <w:b/>
        </w:rPr>
        <w:t xml:space="preserve">йовх </w:t>
      </w:r>
      <w:r>
        <w:t>быть вынужденным ездить куда-л.</w:t>
      </w:r>
    </w:p>
    <w:p>
      <w:r/>
      <w:r>
        <w:rPr>
          <w:b/>
        </w:rPr>
        <w:t xml:space="preserve">йовгч </w:t>
      </w:r>
      <w:r>
        <w:t xml:space="preserve">[йовгче] проезжий; </w:t>
      </w:r>
      <w:r>
        <w:rPr>
          <w:b/>
        </w:rPr>
        <w:t xml:space="preserve">йовгч күн </w:t>
      </w:r>
      <w:r>
        <w:t xml:space="preserve">проезжий человек; </w:t>
      </w:r>
      <w:r>
        <w:rPr>
          <w:b/>
        </w:rPr>
        <w:t xml:space="preserve">йовгч хаалһ </w:t>
      </w:r>
      <w:r>
        <w:t>проезжая дорога</w:t>
      </w:r>
    </w:p>
    <w:p>
      <w:r/>
      <w:r>
        <w:rPr>
          <w:b/>
        </w:rPr>
        <w:t xml:space="preserve">йовһар </w:t>
      </w:r>
      <w:r>
        <w:t xml:space="preserve">нареч. пешком; </w:t>
      </w:r>
      <w:r>
        <w:rPr>
          <w:b/>
        </w:rPr>
        <w:t xml:space="preserve">йовһар йовх </w:t>
      </w:r>
      <w:r>
        <w:t>идти пешком</w:t>
      </w:r>
    </w:p>
    <w:p>
      <w:r/>
      <w:r>
        <w:rPr>
          <w:b/>
        </w:rPr>
        <w:t>йовһдх</w:t>
      </w:r>
      <w:r>
        <w:t xml:space="preserve"> [йовһъдхъ] идти пешком</w:t>
      </w:r>
    </w:p>
    <w:p>
      <w:r/>
      <w:r>
        <w:rPr>
          <w:b/>
        </w:rPr>
        <w:t xml:space="preserve">йовһлх </w:t>
      </w:r>
      <w:r>
        <w:t>[йовһълхъ] идти пешком</w:t>
      </w:r>
    </w:p>
    <w:p>
      <w:r/>
      <w:r>
        <w:rPr>
          <w:b/>
        </w:rPr>
        <w:t xml:space="preserve">йовһн </w:t>
      </w:r>
      <w:r>
        <w:t xml:space="preserve">[йовһън] пеший, пешеход; </w:t>
      </w:r>
      <w:r>
        <w:rPr>
          <w:b/>
        </w:rPr>
        <w:t xml:space="preserve">йовһн күн </w:t>
      </w:r>
      <w:r>
        <w:t xml:space="preserve">пешеход; </w:t>
      </w:r>
      <w:r>
        <w:rPr>
          <w:b/>
        </w:rPr>
        <w:t xml:space="preserve">йовһн церг </w:t>
      </w:r>
      <w:r>
        <w:t xml:space="preserve">пехота; </w:t>
      </w:r>
      <w:r>
        <w:rPr>
          <w:b/>
        </w:rPr>
        <w:t xml:space="preserve">йовһар йовх </w:t>
      </w:r>
      <w:r>
        <w:t xml:space="preserve">ходить пешком; </w:t>
      </w:r>
      <w:r>
        <w:rPr>
          <w:b/>
        </w:rPr>
        <w:t xml:space="preserve">белвсн күүнә селвгәр гер бичә ав, йовһн күүнә селвгәр мөр хулдҗ бичә ав </w:t>
      </w:r>
      <w:r>
        <w:t xml:space="preserve">посл. по совету вдовца не бери жену, по совету пешего не покупай коня ◊ </w:t>
      </w:r>
      <w:r>
        <w:rPr>
          <w:b/>
        </w:rPr>
        <w:t xml:space="preserve">йовһн шуурһн </w:t>
      </w:r>
      <w:r>
        <w:t xml:space="preserve">метель-позёмка; </w:t>
      </w:r>
      <w:r>
        <w:rPr>
          <w:b/>
        </w:rPr>
        <w:t xml:space="preserve">йовһн суух </w:t>
      </w:r>
      <w:r>
        <w:t xml:space="preserve">сидеть на корточках; </w:t>
      </w:r>
      <w:r>
        <w:rPr>
          <w:b/>
        </w:rPr>
        <w:t xml:space="preserve">йовһн шарлҗн </w:t>
      </w:r>
      <w:r>
        <w:t>полынь Адамса</w:t>
      </w:r>
    </w:p>
    <w:p>
      <w:r/>
      <w:r>
        <w:rPr>
          <w:b/>
        </w:rPr>
        <w:t xml:space="preserve">йовһргдх </w:t>
      </w:r>
      <w:r>
        <w:t xml:space="preserve">[йовһъргдъхъ] страд. от </w:t>
      </w:r>
      <w:r>
        <w:rPr>
          <w:b/>
        </w:rPr>
        <w:t>йовһрх</w:t>
      </w:r>
      <w:r/>
    </w:p>
    <w:p>
      <w:r/>
      <w:r>
        <w:rPr>
          <w:b/>
        </w:rPr>
        <w:t>йовһрлһн</w:t>
      </w:r>
      <w:r>
        <w:t xml:space="preserve"> [йовһърлһън] и. д. от </w:t>
      </w:r>
      <w:r>
        <w:rPr>
          <w:b/>
        </w:rPr>
        <w:t xml:space="preserve">йовһрх </w:t>
      </w:r>
      <w:r>
        <w:t>лишение средства передвижения</w:t>
      </w:r>
    </w:p>
    <w:p>
      <w:r/>
      <w:r>
        <w:rPr>
          <w:b/>
        </w:rPr>
        <w:t>йовһрулх</w:t>
      </w:r>
      <w:r>
        <w:t xml:space="preserve"> [йовһъруулхъ] побуд. от </w:t>
      </w:r>
      <w:r>
        <w:rPr>
          <w:b/>
        </w:rPr>
        <w:t xml:space="preserve">йовһрх </w:t>
      </w:r>
      <w:r>
        <w:t>оставить без средств передвижения</w:t>
      </w:r>
    </w:p>
    <w:p>
      <w:r/>
      <w:r>
        <w:rPr>
          <w:b/>
        </w:rPr>
        <w:t xml:space="preserve">йовһрх </w:t>
      </w:r>
      <w:r>
        <w:t>[йовһърхъ] лишаться средств передвижения, делаться пешим</w:t>
      </w:r>
    </w:p>
    <w:p>
      <w:r/>
      <w:r>
        <w:rPr>
          <w:b/>
        </w:rPr>
        <w:t xml:space="preserve">йовдг </w:t>
      </w:r>
      <w:r>
        <w:t xml:space="preserve">[йовдъг] 1) ходячий, двигающийся; </w:t>
      </w:r>
      <w:r>
        <w:rPr>
          <w:b/>
        </w:rPr>
        <w:t xml:space="preserve">йовдг өвчтә күн </w:t>
      </w:r>
      <w:r>
        <w:t xml:space="preserve">ходячий больной 2) исправный, годный; </w:t>
      </w:r>
      <w:r>
        <w:rPr>
          <w:b/>
        </w:rPr>
        <w:t>йовдг машин</w:t>
      </w:r>
      <w:r/>
      <w:r>
        <w:rPr>
          <w:b/>
        </w:rPr>
        <w:t xml:space="preserve"> </w:t>
      </w:r>
      <w:r>
        <w:t>исправная машина</w:t>
      </w:r>
    </w:p>
    <w:p>
      <w:r/>
      <w:r>
        <w:rPr>
          <w:b/>
        </w:rPr>
        <w:t xml:space="preserve">йовдго </w:t>
      </w:r>
      <w:r>
        <w:t xml:space="preserve">[йовдъго] неисправный; </w:t>
      </w:r>
      <w:r>
        <w:rPr>
          <w:b/>
        </w:rPr>
        <w:t xml:space="preserve">йовдго машин </w:t>
      </w:r>
      <w:r>
        <w:t xml:space="preserve">неисправная машина; машина не на ходу; </w:t>
      </w:r>
      <w:r>
        <w:rPr>
          <w:b/>
        </w:rPr>
        <w:t xml:space="preserve">йовдго болв чигн көлтә, нисдго болв чигн җивртә </w:t>
      </w:r>
      <w:r>
        <w:t>загадка с ногами, но не ходит, с крыльями, но не летает (</w:t>
      </w:r>
      <w:r>
        <w:rPr>
          <w:b/>
        </w:rPr>
        <w:t xml:space="preserve">нуһрсн </w:t>
      </w:r>
      <w:r>
        <w:t>позвоночник)</w:t>
      </w:r>
    </w:p>
    <w:p>
      <w:r/>
      <w:r>
        <w:rPr>
          <w:b/>
        </w:rPr>
        <w:t>йовдл</w:t>
      </w:r>
      <w:r>
        <w:t xml:space="preserve"> [йовдъл] 1) ход, походка; </w:t>
      </w:r>
      <w:r>
        <w:rPr>
          <w:b/>
        </w:rPr>
        <w:t xml:space="preserve">мөрнә йовдл </w:t>
      </w:r>
      <w:r>
        <w:t xml:space="preserve">ход (аллюр) лошади; </w:t>
      </w:r>
      <w:r>
        <w:rPr>
          <w:b/>
        </w:rPr>
        <w:t xml:space="preserve">тууҗин йовдл </w:t>
      </w:r>
      <w:r>
        <w:t xml:space="preserve">ход истории 2) дело, занятие; поступок; </w:t>
      </w:r>
      <w:r>
        <w:rPr>
          <w:b/>
        </w:rPr>
        <w:t xml:space="preserve">му йовдл </w:t>
      </w:r>
      <w:r>
        <w:t>плохой поступок</w:t>
      </w:r>
    </w:p>
    <w:p>
      <w:r/>
      <w:r>
        <w:rPr>
          <w:b/>
        </w:rPr>
        <w:t xml:space="preserve">йовдларнь </w:t>
      </w:r>
      <w:r>
        <w:t xml:space="preserve">[йовдъларнь] нареч. шагом; </w:t>
      </w:r>
      <w:r>
        <w:rPr>
          <w:b/>
        </w:rPr>
        <w:t xml:space="preserve">муурсн мөриг йовдларнь йовулх кергтә </w:t>
      </w:r>
      <w:r>
        <w:t>уставшую лошадь надо водить шагом</w:t>
      </w:r>
    </w:p>
    <w:p>
      <w:r/>
      <w:r>
        <w:rPr>
          <w:b/>
        </w:rPr>
        <w:t>йовдлта</w:t>
      </w:r>
      <w:r>
        <w:t xml:space="preserve"> [йовдълта] 1) ходкий, быстрый; </w:t>
      </w:r>
      <w:r>
        <w:rPr>
          <w:b/>
        </w:rPr>
        <w:t xml:space="preserve">йовдлта мөрн </w:t>
      </w:r>
      <w:r>
        <w:t xml:space="preserve">ходкая лошадь 2) перен. сложный, хлопотный; </w:t>
      </w:r>
      <w:r>
        <w:rPr>
          <w:b/>
        </w:rPr>
        <w:t xml:space="preserve">йовдлта керг </w:t>
      </w:r>
      <w:r>
        <w:t>хлопотное дело</w:t>
      </w:r>
    </w:p>
    <w:p>
      <w:r/>
      <w:r>
        <w:rPr>
          <w:b/>
        </w:rPr>
        <w:t>йовдң</w:t>
      </w:r>
      <w:r>
        <w:t xml:space="preserve"> [йовдъң] 1) походка; поступь; </w:t>
      </w:r>
      <w:r>
        <w:rPr>
          <w:b/>
        </w:rPr>
        <w:t xml:space="preserve">күүнә йовдң </w:t>
      </w:r>
      <w:r>
        <w:t xml:space="preserve">походка человека 2) ход; </w:t>
      </w:r>
      <w:r>
        <w:rPr>
          <w:b/>
        </w:rPr>
        <w:t xml:space="preserve">мөрнә йовдң </w:t>
      </w:r>
      <w:r>
        <w:t>ход лошади</w:t>
      </w:r>
    </w:p>
    <w:p>
      <w:r/>
      <w:r>
        <w:rPr>
          <w:b/>
        </w:rPr>
        <w:t>йовдңгарнь</w:t>
      </w:r>
      <w:r>
        <w:t xml:space="preserve"> [йовдъңгарнь] нареч. шагом, тихим ходом; </w:t>
      </w:r>
      <w:r>
        <w:rPr>
          <w:b/>
        </w:rPr>
        <w:t xml:space="preserve">йовдңгар йовх </w:t>
      </w:r>
      <w:r>
        <w:t>ехать шагом</w:t>
      </w:r>
    </w:p>
    <w:p>
      <w:r/>
      <w:r>
        <w:rPr>
          <w:b/>
        </w:rPr>
        <w:t xml:space="preserve">йовдңңулх </w:t>
      </w:r>
      <w:r>
        <w:t xml:space="preserve">[йовдъңнуулхъ] побуд. от </w:t>
      </w:r>
      <w:r>
        <w:rPr>
          <w:b/>
        </w:rPr>
        <w:t>йовдңнх</w:t>
      </w:r>
      <w:r/>
    </w:p>
    <w:p>
      <w:r/>
      <w:r>
        <w:rPr>
          <w:b/>
        </w:rPr>
        <w:t xml:space="preserve">йовдңнх </w:t>
      </w:r>
      <w:r>
        <w:t>[йовдъңнъхъ] 1) идти шагом (о лошади) 2) перен. совершать прогулку, прогуливаться</w:t>
      </w:r>
    </w:p>
    <w:p>
      <w:r/>
      <w:r>
        <w:rPr>
          <w:b/>
        </w:rPr>
        <w:t>йовдсн</w:t>
      </w:r>
      <w:r>
        <w:t xml:space="preserve"> [йовдсън] прохожий, проезжий; </w:t>
      </w:r>
      <w:r>
        <w:rPr>
          <w:b/>
        </w:rPr>
        <w:t xml:space="preserve">йовдсн күн </w:t>
      </w:r>
      <w:r>
        <w:t xml:space="preserve">прохожий (человек) ◊ </w:t>
      </w:r>
      <w:r>
        <w:rPr>
          <w:b/>
        </w:rPr>
        <w:t xml:space="preserve">йовдсн ирүдсн уга </w:t>
      </w:r>
      <w:r>
        <w:t>встречный и поперечный</w:t>
      </w:r>
    </w:p>
    <w:p>
      <w:r/>
      <w:r>
        <w:rPr>
          <w:b/>
        </w:rPr>
        <w:t xml:space="preserve">йовлһн </w:t>
      </w:r>
      <w:r>
        <w:t xml:space="preserve">[йовлһън] и. д. от </w:t>
      </w:r>
      <w:r>
        <w:rPr>
          <w:b/>
        </w:rPr>
        <w:t xml:space="preserve">йовх </w:t>
      </w:r>
      <w:r>
        <w:t xml:space="preserve">1) хождение, продвижение; </w:t>
      </w:r>
      <w:r>
        <w:rPr>
          <w:b/>
        </w:rPr>
        <w:t xml:space="preserve">уралан йовлһн </w:t>
      </w:r>
      <w:r>
        <w:t xml:space="preserve">продвижение вперёд 2) движение; </w:t>
      </w:r>
      <w:r>
        <w:rPr>
          <w:b/>
        </w:rPr>
        <w:t>поездин йовл</w:t>
      </w:r>
      <w:r/>
      <w:r>
        <w:rPr>
          <w:b/>
        </w:rPr>
        <w:t>һ</w:t>
      </w:r>
      <w:r/>
      <w:r>
        <w:rPr>
          <w:b/>
        </w:rPr>
        <w:t xml:space="preserve">н </w:t>
      </w:r>
      <w:r>
        <w:t>движение поезда</w:t>
      </w:r>
    </w:p>
    <w:p>
      <w:r/>
      <w:r>
        <w:rPr>
          <w:b/>
        </w:rPr>
        <w:t>йовлцх</w:t>
      </w:r>
      <w:r>
        <w:t xml:space="preserve"> [йовълцхъ] совм.-взаимн. от </w:t>
      </w:r>
      <w:r>
        <w:rPr>
          <w:b/>
        </w:rPr>
        <w:t xml:space="preserve">йовх </w:t>
      </w:r>
      <w:r>
        <w:t>ходить (приходить) друг к другу</w:t>
      </w:r>
    </w:p>
    <w:p>
      <w:r/>
      <w:r>
        <w:rPr>
          <w:b/>
        </w:rPr>
        <w:t xml:space="preserve">йовуд 1. </w:t>
      </w:r>
      <w:r>
        <w:t xml:space="preserve">ход; процесс; </w:t>
      </w:r>
      <w:r>
        <w:rPr>
          <w:b/>
        </w:rPr>
        <w:t xml:space="preserve">тәрә тәрлһнә көдлмшин йовуд </w:t>
      </w:r>
      <w:r>
        <w:t xml:space="preserve">ход сева </w:t>
      </w:r>
      <w:r>
        <w:rPr>
          <w:b/>
        </w:rPr>
        <w:t xml:space="preserve">2. </w:t>
      </w:r>
      <w:r>
        <w:t xml:space="preserve">проходящий, проезжий; транзитный; </w:t>
      </w:r>
      <w:r>
        <w:rPr>
          <w:b/>
        </w:rPr>
        <w:t xml:space="preserve">йовуд машин </w:t>
      </w:r>
      <w:r>
        <w:t xml:space="preserve">проезжая машина; </w:t>
      </w:r>
      <w:r>
        <w:rPr>
          <w:b/>
        </w:rPr>
        <w:t xml:space="preserve">йовуд күн </w:t>
      </w:r>
      <w:r>
        <w:t>проходящий человек</w:t>
      </w:r>
    </w:p>
    <w:p>
      <w:r/>
      <w:r>
        <w:rPr>
          <w:b/>
        </w:rPr>
        <w:t xml:space="preserve">йовудта </w:t>
      </w:r>
      <w:r>
        <w:t xml:space="preserve">успешный; </w:t>
      </w:r>
      <w:r>
        <w:rPr>
          <w:b/>
        </w:rPr>
        <w:t xml:space="preserve">йовудта көдлмш </w:t>
      </w:r>
      <w:r>
        <w:t>успешная работа</w:t>
      </w:r>
    </w:p>
    <w:p>
      <w:r/>
      <w:r>
        <w:rPr>
          <w:b/>
        </w:rPr>
        <w:t xml:space="preserve">йовулач </w:t>
      </w:r>
      <w:r>
        <w:t>[йовулаачъ] отправитель</w:t>
      </w:r>
    </w:p>
    <w:p>
      <w:r/>
      <w:r>
        <w:rPr>
          <w:b/>
        </w:rPr>
        <w:t xml:space="preserve">йовулгдх </w:t>
      </w:r>
      <w:r>
        <w:t xml:space="preserve">[йовулъгдхъ] страд. от </w:t>
      </w:r>
      <w:r>
        <w:rPr>
          <w:b/>
        </w:rPr>
        <w:t xml:space="preserve">йовулх </w:t>
      </w:r>
      <w:r>
        <w:t xml:space="preserve">быть включённым (заведённым, пущенным, запущенным); включаться, заводиться, запускаться (о моторе); </w:t>
      </w:r>
      <w:r>
        <w:rPr>
          <w:b/>
        </w:rPr>
        <w:t xml:space="preserve">эргүл йовулгдҗ </w:t>
      </w:r>
      <w:r>
        <w:t>станок был запущен</w:t>
      </w:r>
    </w:p>
    <w:p>
      <w:r/>
      <w:r>
        <w:rPr>
          <w:b/>
        </w:rPr>
        <w:t>йовуллһн</w:t>
      </w:r>
      <w:r>
        <w:t xml:space="preserve"> [йовуллһън] и. д. от </w:t>
      </w:r>
      <w:r>
        <w:rPr>
          <w:b/>
        </w:rPr>
        <w:t xml:space="preserve">йовулх </w:t>
      </w:r>
      <w:r>
        <w:t xml:space="preserve">1) отправление, послание; </w:t>
      </w:r>
      <w:r>
        <w:rPr>
          <w:b/>
        </w:rPr>
        <w:t xml:space="preserve">мөңг йовуллһн </w:t>
      </w:r>
      <w:r>
        <w:t xml:space="preserve">денежный перевод 2) пуск; </w:t>
      </w:r>
      <w:r>
        <w:rPr>
          <w:b/>
        </w:rPr>
        <w:t>м</w:t>
      </w:r>
      <w:r/>
      <w:r>
        <w:rPr>
          <w:b/>
        </w:rPr>
        <w:t xml:space="preserve">аши йовуллһн </w:t>
      </w:r>
      <w:r>
        <w:t xml:space="preserve">пуск машины 3) вождение; </w:t>
      </w:r>
      <w:r>
        <w:rPr>
          <w:b/>
        </w:rPr>
        <w:t xml:space="preserve">маши йовуллһн </w:t>
      </w:r>
      <w:r>
        <w:t>вождение машин</w:t>
      </w:r>
    </w:p>
    <w:p>
      <w:r/>
      <w:r>
        <w:rPr>
          <w:b/>
        </w:rPr>
        <w:t xml:space="preserve">йовулх </w:t>
      </w:r>
      <w:r>
        <w:t xml:space="preserve">[йовуулхъ] побуд. от </w:t>
      </w:r>
      <w:r>
        <w:rPr>
          <w:b/>
        </w:rPr>
        <w:t xml:space="preserve">йовх </w:t>
      </w:r>
      <w:r>
        <w:t xml:space="preserve">1) заставлять ходить; </w:t>
      </w:r>
      <w:r>
        <w:rPr>
          <w:b/>
        </w:rPr>
        <w:t xml:space="preserve">йовһар йовулх </w:t>
      </w:r>
      <w:r>
        <w:t xml:space="preserve">заставлять ходить пешком 2) включать, заводить, запускать; </w:t>
      </w:r>
      <w:r>
        <w:rPr>
          <w:b/>
        </w:rPr>
        <w:t xml:space="preserve">мотор йовулх </w:t>
      </w:r>
      <w:r>
        <w:t xml:space="preserve">включить мотор 3) отправлять, посылать, заставлять ехать; </w:t>
      </w:r>
      <w:r>
        <w:rPr>
          <w:b/>
        </w:rPr>
        <w:t xml:space="preserve">командировкд йовулх </w:t>
      </w:r>
      <w:r>
        <w:t>посылать в командировку, командировать</w:t>
      </w:r>
    </w:p>
    <w:p>
      <w:r/>
      <w:r>
        <w:rPr>
          <w:b/>
        </w:rPr>
        <w:t xml:space="preserve">йовулцх </w:t>
      </w:r>
      <w:r>
        <w:t xml:space="preserve">[йовулцхъ] совм.-взаимн. от </w:t>
      </w:r>
      <w:r>
        <w:rPr>
          <w:b/>
        </w:rPr>
        <w:t>йовулх</w:t>
      </w:r>
      <w:r/>
    </w:p>
    <w:p>
      <w:r/>
      <w:r>
        <w:rPr>
          <w:b/>
        </w:rPr>
        <w:t xml:space="preserve">йовутнь </w:t>
      </w:r>
      <w:r>
        <w:t>заодно, попутно с чем-л.</w:t>
      </w:r>
    </w:p>
    <w:p>
      <w:r/>
      <w:r>
        <w:rPr>
          <w:b/>
        </w:rPr>
        <w:t>йовх</w:t>
      </w:r>
      <w:r>
        <w:t xml:space="preserve"> [йовхъ] </w:t>
      </w:r>
      <w:r>
        <w:rPr>
          <w:b/>
        </w:rPr>
        <w:t xml:space="preserve">1. </w:t>
      </w:r>
      <w:r>
        <w:t xml:space="preserve">1) ходить, ездить; идти, ехать; </w:t>
      </w:r>
      <w:r>
        <w:rPr>
          <w:b/>
        </w:rPr>
        <w:t xml:space="preserve">йовһар йовх </w:t>
      </w:r>
      <w:r>
        <w:t xml:space="preserve">ходить пешком; </w:t>
      </w:r>
      <w:r>
        <w:rPr>
          <w:b/>
        </w:rPr>
        <w:t xml:space="preserve">мөрәр йовх </w:t>
      </w:r>
      <w:r>
        <w:t xml:space="preserve">ездить верхом; </w:t>
      </w:r>
      <w:r>
        <w:rPr>
          <w:b/>
        </w:rPr>
        <w:t xml:space="preserve">лыжар йовх </w:t>
      </w:r>
      <w:r>
        <w:t xml:space="preserve">ходить на лыжах; </w:t>
      </w:r>
      <w:r>
        <w:rPr>
          <w:b/>
        </w:rPr>
        <w:t xml:space="preserve">өмәрән йовх </w:t>
      </w:r>
      <w:r>
        <w:t xml:space="preserve">прям. и перен. идти вперёд; </w:t>
      </w:r>
      <w:r>
        <w:rPr>
          <w:b/>
        </w:rPr>
        <w:t xml:space="preserve">хотдудар йовх </w:t>
      </w:r>
      <w:r>
        <w:t xml:space="preserve">ходить (ездить) по хотонам; </w:t>
      </w:r>
      <w:r>
        <w:rPr>
          <w:b/>
        </w:rPr>
        <w:t xml:space="preserve">көдлмшд йовх </w:t>
      </w:r>
      <w:r>
        <w:t xml:space="preserve">ходить на работу; </w:t>
      </w:r>
      <w:r>
        <w:rPr>
          <w:b/>
        </w:rPr>
        <w:t xml:space="preserve">көдлмш йир сәәиәр йовҗана </w:t>
      </w:r>
      <w:r>
        <w:t xml:space="preserve">работа идёт очень хорошо; </w:t>
      </w:r>
      <w:r>
        <w:rPr>
          <w:b/>
        </w:rPr>
        <w:t xml:space="preserve">хургт йовх </w:t>
      </w:r>
      <w:r>
        <w:t xml:space="preserve">пойти на собрание; </w:t>
      </w:r>
      <w:r>
        <w:rPr>
          <w:b/>
        </w:rPr>
        <w:t xml:space="preserve">малд йовх </w:t>
      </w:r>
      <w:r>
        <w:t xml:space="preserve">ходить за скотом; пасти скот; </w:t>
      </w:r>
      <w:r>
        <w:rPr>
          <w:b/>
        </w:rPr>
        <w:t>һашун</w:t>
      </w:r>
      <w:r/>
      <w:r>
        <w:rPr>
          <w:b/>
        </w:rPr>
        <w:t xml:space="preserve"> </w:t>
      </w:r>
      <w:r/>
      <w:r>
        <w:rPr>
          <w:b/>
        </w:rPr>
        <w:t>әмтәхнинь</w:t>
      </w:r>
      <w:r/>
      <w:r>
        <w:rPr>
          <w:b/>
        </w:rPr>
        <w:t xml:space="preserve"> </w:t>
      </w:r>
      <w:r/>
      <w:r>
        <w:rPr>
          <w:b/>
        </w:rPr>
        <w:t>амсҗ үзсн күн меддг,</w:t>
      </w:r>
      <w:r/>
      <w:r>
        <w:rPr>
          <w:b/>
        </w:rPr>
        <w:t xml:space="preserve"> </w:t>
      </w:r>
      <w:r/>
      <w:r>
        <w:rPr>
          <w:b/>
        </w:rPr>
        <w:t xml:space="preserve">өөрхн — холынь йовсн күн меддг </w:t>
      </w:r>
      <w:r>
        <w:t xml:space="preserve">посл. что сладко, что горько — узнает тот, кто отведает, что близко, что далеко — узнает тот, кто пройдёт; </w:t>
      </w:r>
      <w:r>
        <w:rPr>
          <w:b/>
        </w:rPr>
        <w:t xml:space="preserve">арһулхнар йовад, өмәрән йовх </w:t>
      </w:r>
      <w:r>
        <w:t xml:space="preserve">погов. тише едешь - дальше будешь; </w:t>
      </w:r>
      <w:r>
        <w:rPr>
          <w:b/>
        </w:rPr>
        <w:t xml:space="preserve">йовдсн күн яс зуух, кевтсн күн цогцан геех </w:t>
      </w:r>
      <w:r>
        <w:t xml:space="preserve">посл. кто на ногах, тот и косточкой поживится, а кто часто полёживает, тот и сам похудеет; ≈ под лежачий камень и вода не течёт; </w:t>
      </w:r>
      <w:r>
        <w:rPr>
          <w:b/>
        </w:rPr>
        <w:t>йов гих зарһ уга, ях гих өвчн уга</w:t>
      </w:r>
      <w:r/>
      <w:r>
        <w:rPr>
          <w:b/>
        </w:rPr>
        <w:t xml:space="preserve"> </w:t>
      </w:r>
      <w:r>
        <w:t xml:space="preserve">посл. не быть судимым, не страдать болезнью; </w:t>
      </w:r>
      <w:r>
        <w:rPr>
          <w:b/>
        </w:rPr>
        <w:t xml:space="preserve">йовб-йовб мөр уга, хатхв- -хатхв цусн уга </w:t>
      </w:r>
      <w:r>
        <w:t xml:space="preserve">загадка ходит, ходит — нет следа, колет, колет — нет крови </w:t>
      </w:r>
      <w:r>
        <w:rPr>
          <w:b/>
        </w:rPr>
        <w:t xml:space="preserve">(хәәвтә оңһц </w:t>
      </w:r>
      <w:r>
        <w:t xml:space="preserve">лодка с вёслами); </w:t>
      </w:r>
      <w:r>
        <w:rPr>
          <w:b/>
        </w:rPr>
        <w:t xml:space="preserve">нутгин захар давҗ йовад, ардан нег гилс гиҗ хәләв </w:t>
      </w:r>
      <w:r>
        <w:t xml:space="preserve">Джангар проезжая мимо этой страны, повернувшись, посмотрел один раз 2) делать ход (в шахматной, шашечной или в карточной игре), ходить, идти; </w:t>
      </w:r>
      <w:r>
        <w:rPr>
          <w:b/>
        </w:rPr>
        <w:t xml:space="preserve">берсәр йовх </w:t>
      </w:r>
      <w:r>
        <w:t xml:space="preserve">делать ход ферзём; </w:t>
      </w:r>
      <w:r>
        <w:rPr>
          <w:b/>
        </w:rPr>
        <w:t xml:space="preserve">көзрин һарцар йовх </w:t>
      </w:r>
      <w:r>
        <w:t xml:space="preserve">идти с козыря 3) как вспомогательный глагол, сочетаясь с деепричастными формами других глаголов, употребляется для обозначения действия, совершаемого в состоянии движения, а также для обозначения продолжительности или несовершенности действия; такое сочетание переводится по знач. деепричастия; </w:t>
      </w:r>
      <w:r>
        <w:rPr>
          <w:b/>
        </w:rPr>
        <w:t xml:space="preserve">хәрү йовх </w:t>
      </w:r>
      <w:r>
        <w:t xml:space="preserve">возвращаться; </w:t>
      </w:r>
      <w:r>
        <w:rPr>
          <w:b/>
        </w:rPr>
        <w:t xml:space="preserve">һарч йовх </w:t>
      </w:r>
      <w:r>
        <w:t xml:space="preserve">выехать; </w:t>
      </w:r>
      <w:r>
        <w:rPr>
          <w:b/>
        </w:rPr>
        <w:t xml:space="preserve">өмсҗ йовх </w:t>
      </w:r>
      <w:r>
        <w:t xml:space="preserve">носить на себе (одежду); </w:t>
      </w:r>
      <w:r>
        <w:rPr>
          <w:b/>
        </w:rPr>
        <w:t xml:space="preserve">мөр көтлҗ йовх </w:t>
      </w:r>
      <w:r>
        <w:t xml:space="preserve">вести коня на поводу; </w:t>
      </w:r>
      <w:r>
        <w:rPr>
          <w:b/>
        </w:rPr>
        <w:t xml:space="preserve">гүүҗ йовх </w:t>
      </w:r>
      <w:r>
        <w:t xml:space="preserve">бежать, бегать; </w:t>
      </w:r>
      <w:r>
        <w:rPr>
          <w:b/>
        </w:rPr>
        <w:t xml:space="preserve">довтлҗ йовх </w:t>
      </w:r>
      <w:r>
        <w:t xml:space="preserve">ехать вскачь, скакать; </w:t>
      </w:r>
      <w:r>
        <w:rPr>
          <w:b/>
        </w:rPr>
        <w:t>ниисҗ йовх</w:t>
      </w:r>
      <w:r/>
      <w:r>
        <w:rPr>
          <w:b/>
        </w:rPr>
        <w:t xml:space="preserve"> </w:t>
      </w:r>
      <w:r>
        <w:t xml:space="preserve">лететь; </w:t>
      </w:r>
      <w:r>
        <w:rPr>
          <w:b/>
        </w:rPr>
        <w:t>чирҗ йовх</w:t>
      </w:r>
      <w:r/>
      <w:r>
        <w:rPr>
          <w:b/>
        </w:rPr>
        <w:t xml:space="preserve"> </w:t>
      </w:r>
      <w:r>
        <w:t xml:space="preserve">тащить, волочить </w:t>
      </w:r>
      <w:r>
        <w:rPr>
          <w:b/>
        </w:rPr>
        <w:t xml:space="preserve">2. </w:t>
      </w:r>
      <w:r>
        <w:t xml:space="preserve">в сочет.: </w:t>
      </w:r>
      <w:r>
        <w:rPr>
          <w:b/>
        </w:rPr>
        <w:t xml:space="preserve">йовҗ бәәх (бәәсн) </w:t>
      </w:r>
      <w:r>
        <w:t xml:space="preserve">текущий, действующий; </w:t>
      </w:r>
      <w:r>
        <w:rPr>
          <w:b/>
        </w:rPr>
        <w:t xml:space="preserve">йовҗ бәәх керг </w:t>
      </w:r>
      <w:r>
        <w:t xml:space="preserve">текущие дела; </w:t>
      </w:r>
      <w:r>
        <w:rPr>
          <w:b/>
        </w:rPr>
        <w:t xml:space="preserve">йовҗ бәәх цаг </w:t>
      </w:r>
      <w:r>
        <w:t xml:space="preserve">текущий момент; </w:t>
      </w:r>
      <w:r>
        <w:rPr>
          <w:b/>
        </w:rPr>
        <w:t xml:space="preserve">йовн-сун кех </w:t>
      </w:r>
      <w:r>
        <w:t>делать кое-как</w:t>
      </w:r>
    </w:p>
    <w:p>
      <w:r/>
      <w:r>
        <w:rPr>
          <w:b/>
        </w:rPr>
        <w:t xml:space="preserve">йовц </w:t>
      </w:r>
      <w:r>
        <w:t xml:space="preserve">[йовцъ] 1) ход, движение; </w:t>
      </w:r>
      <w:r>
        <w:rPr>
          <w:b/>
        </w:rPr>
        <w:t xml:space="preserve">тәрә хадлһна йовц </w:t>
      </w:r>
      <w:r>
        <w:t xml:space="preserve">ход хлебоуборки 2) процесс; </w:t>
      </w:r>
      <w:r>
        <w:rPr>
          <w:b/>
        </w:rPr>
        <w:t xml:space="preserve">революцин йовц </w:t>
      </w:r>
      <w:r>
        <w:t xml:space="preserve">революционный процесс 3) темп; </w:t>
      </w:r>
      <w:r>
        <w:rPr>
          <w:b/>
        </w:rPr>
        <w:t xml:space="preserve">көдлмшин йовц </w:t>
      </w:r>
      <w:r>
        <w:t xml:space="preserve">темп работы; </w:t>
      </w:r>
      <w:r>
        <w:rPr>
          <w:b/>
        </w:rPr>
        <w:t xml:space="preserve">өслтин йовц </w:t>
      </w:r>
      <w:r>
        <w:t>темп роста</w:t>
      </w:r>
    </w:p>
    <w:p>
      <w:r/>
      <w:r>
        <w:rPr>
          <w:b/>
        </w:rPr>
        <w:t xml:space="preserve">йог </w:t>
      </w:r>
      <w:r>
        <w:t xml:space="preserve">образность; </w:t>
      </w:r>
      <w:r>
        <w:rPr>
          <w:b/>
        </w:rPr>
        <w:t xml:space="preserve">йогар үг келх, ногтар мөр унх </w:t>
      </w:r>
      <w:r>
        <w:t>погов. говорить образно, ездить на лощади с недоуздком</w:t>
      </w:r>
    </w:p>
    <w:p>
      <w:r/>
      <w:r>
        <w:rPr>
          <w:b/>
        </w:rPr>
        <w:t>йогт</w:t>
      </w:r>
      <w:r>
        <w:t xml:space="preserve"> [йогтъ] </w:t>
      </w:r>
      <w:r>
        <w:rPr>
          <w:b/>
        </w:rPr>
        <w:t xml:space="preserve">1. </w:t>
      </w:r>
      <w:r>
        <w:t xml:space="preserve">аллегория, иносказание; </w:t>
      </w:r>
      <w:r>
        <w:rPr>
          <w:b/>
        </w:rPr>
        <w:t xml:space="preserve">урн үгин литературин йогт </w:t>
      </w:r>
      <w:r>
        <w:t xml:space="preserve">аллегория в художественной литературе </w:t>
      </w:r>
      <w:r>
        <w:rPr>
          <w:b/>
        </w:rPr>
        <w:t xml:space="preserve">2. </w:t>
      </w:r>
      <w:r>
        <w:t>аллегорический, иносказательный</w:t>
      </w:r>
    </w:p>
    <w:p>
      <w:r/>
      <w:r>
        <w:rPr>
          <w:b/>
        </w:rPr>
        <w:t xml:space="preserve">йогтлулх </w:t>
      </w:r>
      <w:r>
        <w:t xml:space="preserve">[йогтълуулхъ] побуд. от </w:t>
      </w:r>
      <w:r>
        <w:rPr>
          <w:b/>
        </w:rPr>
        <w:t>й</w:t>
      </w:r>
      <w:r/>
      <w:r>
        <w:rPr>
          <w:b/>
        </w:rPr>
        <w:t>огтлх</w:t>
      </w:r>
      <w:r/>
    </w:p>
    <w:p>
      <w:r/>
      <w:r>
        <w:rPr>
          <w:b/>
        </w:rPr>
        <w:t xml:space="preserve">йогтлх </w:t>
      </w:r>
      <w:r>
        <w:t>[йогтълхъ] говорить образно</w:t>
      </w:r>
    </w:p>
    <w:p>
      <w:r/>
      <w:r>
        <w:rPr>
          <w:b/>
        </w:rPr>
        <w:t xml:space="preserve">йод </w:t>
      </w:r>
      <w:r>
        <w:t xml:space="preserve">йод; </w:t>
      </w:r>
      <w:r>
        <w:rPr>
          <w:b/>
        </w:rPr>
        <w:t xml:space="preserve">йод түркх </w:t>
      </w:r>
      <w:r>
        <w:t>смазывать йодом</w:t>
      </w:r>
    </w:p>
    <w:p>
      <w:r/>
      <w:r>
        <w:rPr>
          <w:b/>
        </w:rPr>
        <w:t>йодархг</w:t>
      </w:r>
      <w:r>
        <w:t xml:space="preserve"> [йодархъгъ] заносчивый, несговорчивый; </w:t>
      </w:r>
      <w:r>
        <w:rPr>
          <w:b/>
        </w:rPr>
        <w:t xml:space="preserve">йодархг заң </w:t>
      </w:r>
      <w:r>
        <w:t>заносчивый характер</w:t>
      </w:r>
    </w:p>
    <w:p>
      <w:r/>
      <w:r>
        <w:rPr>
          <w:b/>
        </w:rPr>
        <w:t xml:space="preserve">йодархх </w:t>
      </w:r>
      <w:r>
        <w:t>[йодархъхъ] быть заносчивым (несговорчивым)</w:t>
      </w:r>
    </w:p>
    <w:p>
      <w:r/>
      <w:r>
        <w:rPr>
          <w:b/>
        </w:rPr>
        <w:t xml:space="preserve">йодасн </w:t>
      </w:r>
      <w:r>
        <w:t xml:space="preserve">[йодасън] торчащий; </w:t>
      </w:r>
      <w:r>
        <w:rPr>
          <w:b/>
        </w:rPr>
        <w:t xml:space="preserve">йодасн сүүлтә яман </w:t>
      </w:r>
      <w:r>
        <w:t>коза с торчащим хвостом</w:t>
      </w:r>
    </w:p>
    <w:p>
      <w:r/>
      <w:r>
        <w:rPr>
          <w:b/>
        </w:rPr>
        <w:t xml:space="preserve">йодах </w:t>
      </w:r>
      <w:r>
        <w:t>[йодахъ] торчать (о чем-л. остроконечном)</w:t>
      </w:r>
    </w:p>
    <w:p>
      <w:r/>
      <w:r>
        <w:rPr>
          <w:b/>
        </w:rPr>
        <w:t xml:space="preserve">йодһр </w:t>
      </w:r>
      <w:r>
        <w:t>[йодһър] торчащий</w:t>
      </w:r>
    </w:p>
    <w:p>
      <w:r/>
      <w:r>
        <w:rPr>
          <w:b/>
        </w:rPr>
        <w:t xml:space="preserve">йодорхг </w:t>
      </w:r>
      <w:r>
        <w:t xml:space="preserve">[йодорхъг] йодистый; </w:t>
      </w:r>
      <w:r>
        <w:rPr>
          <w:b/>
        </w:rPr>
        <w:t xml:space="preserve">йодархг эм </w:t>
      </w:r>
      <w:r>
        <w:t>йодистый препарат</w:t>
      </w:r>
    </w:p>
    <w:p>
      <w:r/>
      <w:r>
        <w:rPr>
          <w:b/>
        </w:rPr>
        <w:t xml:space="preserve">йодта </w:t>
      </w:r>
      <w:r>
        <w:t xml:space="preserve">йодистый; </w:t>
      </w:r>
      <w:r>
        <w:rPr>
          <w:b/>
        </w:rPr>
        <w:t xml:space="preserve">йодта калий </w:t>
      </w:r>
      <w:r>
        <w:t>йодистый калий</w:t>
      </w:r>
    </w:p>
    <w:p>
      <w:r/>
      <w:r>
        <w:rPr>
          <w:b/>
        </w:rPr>
        <w:t xml:space="preserve">йодын </w:t>
      </w:r>
      <w:r>
        <w:t xml:space="preserve">род. п. от </w:t>
      </w:r>
      <w:r>
        <w:rPr>
          <w:b/>
        </w:rPr>
        <w:t xml:space="preserve">йод </w:t>
      </w:r>
      <w:r>
        <w:t xml:space="preserve">йодный; </w:t>
      </w:r>
      <w:r>
        <w:rPr>
          <w:b/>
        </w:rPr>
        <w:t xml:space="preserve">йодын урсхмл </w:t>
      </w:r>
      <w:r>
        <w:t>йодный раствор</w:t>
      </w:r>
    </w:p>
    <w:p>
      <w:r/>
      <w:r>
        <w:rPr>
          <w:b/>
        </w:rPr>
        <w:t xml:space="preserve">йозур </w:t>
      </w:r>
      <w:r>
        <w:t xml:space="preserve">1) корень; основание; </w:t>
      </w:r>
      <w:r>
        <w:rPr>
          <w:b/>
        </w:rPr>
        <w:t xml:space="preserve">өвснә йозур </w:t>
      </w:r>
      <w:r>
        <w:t xml:space="preserve">корень травы; </w:t>
      </w:r>
      <w:r>
        <w:rPr>
          <w:b/>
        </w:rPr>
        <w:t xml:space="preserve">Будын Улан гидг түшмүл шар — цоохр тугин йозурт ирҗ буув </w:t>
      </w:r>
      <w:r>
        <w:t>Доюангар сановник-посланец по имени Будын Улан слез со своего коня около (букв. у основания) жёлто-пёстрого знамени 2) перен. основа, главное положение</w:t>
      </w:r>
    </w:p>
    <w:p>
      <w:r/>
      <w:r>
        <w:rPr>
          <w:b/>
        </w:rPr>
        <w:t xml:space="preserve">йозурин </w:t>
      </w:r>
      <w:r>
        <w:t xml:space="preserve">род. п. от </w:t>
      </w:r>
      <w:r>
        <w:rPr>
          <w:b/>
        </w:rPr>
        <w:t xml:space="preserve">йозур </w:t>
      </w:r>
      <w:r>
        <w:t xml:space="preserve">комлевый; </w:t>
      </w:r>
      <w:r>
        <w:rPr>
          <w:b/>
        </w:rPr>
        <w:t xml:space="preserve">йозурин һол хүв </w:t>
      </w:r>
      <w:r>
        <w:t>комлевая часть ствола</w:t>
      </w:r>
    </w:p>
    <w:p>
      <w:r/>
      <w:r>
        <w:rPr>
          <w:b/>
        </w:rPr>
        <w:t xml:space="preserve">йозурлх </w:t>
      </w:r>
      <w:r>
        <w:t>[йозурлхъ] п</w:t>
      </w:r>
      <w:r>
        <w:rPr>
          <w:b/>
        </w:rPr>
        <w:t>у</w:t>
      </w:r>
      <w:r>
        <w:t>стить корни</w:t>
      </w:r>
    </w:p>
    <w:p>
      <w:r/>
      <w:r>
        <w:rPr>
          <w:b/>
        </w:rPr>
        <w:t xml:space="preserve">йозурта </w:t>
      </w:r>
      <w:r>
        <w:t>1) имеющий корень (основание) 2) перен. родовитый</w:t>
      </w:r>
      <w:r>
        <w:rPr>
          <w:b/>
        </w:rPr>
        <w:t xml:space="preserve">, </w:t>
      </w:r>
      <w:r>
        <w:t>потомственный</w:t>
      </w:r>
    </w:p>
    <w:p>
      <w:r/>
      <w:r>
        <w:rPr>
          <w:b/>
        </w:rPr>
        <w:t xml:space="preserve">йол: йол ноха </w:t>
      </w:r>
      <w:r>
        <w:t>большая охотничья собака, волкодав</w:t>
      </w:r>
    </w:p>
    <w:p>
      <w:r/>
      <w:r>
        <w:rPr>
          <w:b/>
        </w:rPr>
        <w:t>йолх</w:t>
      </w:r>
      <w:r>
        <w:t xml:space="preserve"> [йолхъ] ойкать</w:t>
      </w:r>
      <w:r>
        <w:rPr>
          <w:b/>
        </w:rPr>
        <w:t xml:space="preserve">, </w:t>
      </w:r>
      <w:r>
        <w:t>айкать</w:t>
      </w:r>
    </w:p>
    <w:p>
      <w:r/>
      <w:r>
        <w:rPr>
          <w:b/>
        </w:rPr>
        <w:t xml:space="preserve">йолхах </w:t>
      </w:r>
      <w:r>
        <w:t>[йолхаахъ] свисать</w:t>
      </w:r>
    </w:p>
    <w:p>
      <w:r/>
      <w:r>
        <w:rPr>
          <w:b/>
        </w:rPr>
        <w:t xml:space="preserve">йор </w:t>
      </w:r>
      <w:r>
        <w:t>1) предрассудок 2) суеверие</w:t>
      </w:r>
      <w:r>
        <w:rPr>
          <w:b/>
        </w:rPr>
        <w:t xml:space="preserve">, </w:t>
      </w:r>
      <w:r>
        <w:t xml:space="preserve">поверье 3) примета; </w:t>
      </w:r>
      <w:r>
        <w:rPr>
          <w:b/>
        </w:rPr>
        <w:t xml:space="preserve">му йор </w:t>
      </w:r>
      <w:r>
        <w:t>дурная примета</w:t>
      </w:r>
    </w:p>
    <w:p>
      <w:r/>
      <w:r>
        <w:rPr>
          <w:b/>
        </w:rPr>
        <w:t xml:space="preserve">йорал </w:t>
      </w:r>
      <w:r>
        <w:t xml:space="preserve">1) дно; донышко; основание; </w:t>
      </w:r>
      <w:r>
        <w:rPr>
          <w:b/>
        </w:rPr>
        <w:t xml:space="preserve">худгин йорал </w:t>
      </w:r>
      <w:r>
        <w:t xml:space="preserve">дно колодца; </w:t>
      </w:r>
      <w:r>
        <w:rPr>
          <w:b/>
        </w:rPr>
        <w:t xml:space="preserve">теңгснн йоралд </w:t>
      </w:r>
      <w:r>
        <w:t xml:space="preserve">на дне моря; </w:t>
      </w:r>
      <w:r>
        <w:rPr>
          <w:b/>
        </w:rPr>
        <w:t xml:space="preserve">йоралнь шатад бәәҗ </w:t>
      </w:r>
      <w:r>
        <w:t xml:space="preserve">пригорать (о донышке посуды); </w:t>
      </w:r>
      <w:r>
        <w:rPr>
          <w:b/>
        </w:rPr>
        <w:t xml:space="preserve">йорал уга савд юм кеҗ тогтдг уга </w:t>
      </w:r>
      <w:r>
        <w:t xml:space="preserve">погов. в посуде без дна ничего не держится 2) перен, глубина, глубь; </w:t>
      </w:r>
      <w:r>
        <w:rPr>
          <w:b/>
        </w:rPr>
        <w:t xml:space="preserve">теңгсин йорал </w:t>
      </w:r>
      <w:r>
        <w:t xml:space="preserve">морские глубины; </w:t>
      </w:r>
      <w:r>
        <w:rPr>
          <w:b/>
        </w:rPr>
        <w:t xml:space="preserve">сценын йоралд </w:t>
      </w:r>
      <w:r>
        <w:t>в глубине сцены</w:t>
      </w:r>
    </w:p>
    <w:p>
      <w:r/>
      <w:r>
        <w:rPr>
          <w:b/>
        </w:rPr>
        <w:t xml:space="preserve">йораларн </w:t>
      </w:r>
      <w:r>
        <w:t>нареч. ко дну</w:t>
      </w:r>
    </w:p>
    <w:p>
      <w:r/>
      <w:r>
        <w:rPr>
          <w:b/>
        </w:rPr>
        <w:t>йоралгдх</w:t>
      </w:r>
      <w:r>
        <w:t xml:space="preserve"> [йоралгдъхъ] страд. от </w:t>
      </w:r>
      <w:r>
        <w:rPr>
          <w:b/>
        </w:rPr>
        <w:t>йоралх</w:t>
      </w:r>
      <w:r/>
    </w:p>
    <w:p>
      <w:r/>
      <w:r>
        <w:rPr>
          <w:b/>
        </w:rPr>
        <w:t xml:space="preserve">йоралго </w:t>
      </w:r>
      <w:r>
        <w:t xml:space="preserve">в знач. определения бездонный; </w:t>
      </w:r>
      <w:r>
        <w:rPr>
          <w:b/>
        </w:rPr>
        <w:t xml:space="preserve">йоралго бочк </w:t>
      </w:r>
      <w:r>
        <w:t xml:space="preserve">прям. и перен. бездонная бочка; </w:t>
      </w:r>
      <w:r>
        <w:rPr>
          <w:b/>
        </w:rPr>
        <w:t xml:space="preserve">йоралго нүкн </w:t>
      </w:r>
      <w:r>
        <w:t>бездонная пропасть</w:t>
      </w:r>
    </w:p>
    <w:p>
      <w:r/>
      <w:r>
        <w:rPr>
          <w:b/>
        </w:rPr>
        <w:t xml:space="preserve">йоралдх </w:t>
      </w:r>
      <w:r>
        <w:t xml:space="preserve">[йоралдхъ] погрузиться на дно, касаться дна; </w:t>
      </w:r>
      <w:r>
        <w:rPr>
          <w:b/>
        </w:rPr>
        <w:t xml:space="preserve">көләрң худг йоралдх </w:t>
      </w:r>
      <w:r>
        <w:t>касаться ногами дна колодца</w:t>
      </w:r>
    </w:p>
    <w:p>
      <w:r/>
      <w:r>
        <w:rPr>
          <w:b/>
        </w:rPr>
        <w:t xml:space="preserve">йораллһн </w:t>
      </w:r>
      <w:r>
        <w:t xml:space="preserve">[йораллһън] и. д. от </w:t>
      </w:r>
      <w:r>
        <w:rPr>
          <w:b/>
        </w:rPr>
        <w:t>йоралх</w:t>
      </w:r>
      <w:r/>
    </w:p>
    <w:p>
      <w:r/>
      <w:r>
        <w:rPr>
          <w:b/>
        </w:rPr>
        <w:t xml:space="preserve">йоралта </w:t>
      </w:r>
      <w:r>
        <w:t>имеющий дом</w:t>
      </w:r>
    </w:p>
    <w:p>
      <w:r/>
      <w:r>
        <w:rPr>
          <w:b/>
        </w:rPr>
        <w:t xml:space="preserve">йоралулх </w:t>
      </w:r>
      <w:r>
        <w:t xml:space="preserve">[йоралуулхъ] побуд. от </w:t>
      </w:r>
      <w:r>
        <w:rPr>
          <w:b/>
        </w:rPr>
        <w:t>йоралх</w:t>
      </w:r>
      <w:r/>
    </w:p>
    <w:p>
      <w:r/>
      <w:r>
        <w:rPr>
          <w:b/>
        </w:rPr>
        <w:t xml:space="preserve">йоралх </w:t>
      </w:r>
      <w:r>
        <w:t>[йоралхъ] вставлять дно</w:t>
      </w:r>
    </w:p>
    <w:p>
      <w:r/>
      <w:r>
        <w:rPr>
          <w:b/>
        </w:rPr>
        <w:t>йор-йодһн</w:t>
      </w:r>
      <w:r>
        <w:t xml:space="preserve"> [йор-йодһън] парн. 1) предчувствие 2) суеверие</w:t>
      </w:r>
      <w:r>
        <w:rPr>
          <w:b/>
        </w:rPr>
        <w:t xml:space="preserve">, </w:t>
      </w:r>
      <w:r>
        <w:t>поверье 3) примета</w:t>
      </w:r>
    </w:p>
    <w:p>
      <w:r/>
      <w:r>
        <w:rPr>
          <w:b/>
        </w:rPr>
        <w:t xml:space="preserve">йорлгдх </w:t>
      </w:r>
      <w:r>
        <w:t xml:space="preserve">[йорлъгдъхъ] страд. от </w:t>
      </w:r>
      <w:r>
        <w:rPr>
          <w:b/>
        </w:rPr>
        <w:t>йорлх</w:t>
      </w:r>
      <w:r/>
    </w:p>
    <w:p>
      <w:r/>
      <w:r>
        <w:rPr>
          <w:b/>
        </w:rPr>
        <w:t>йорлгч</w:t>
      </w:r>
      <w:r>
        <w:t xml:space="preserve"> [йорлъгчъ] суеверный; </w:t>
      </w:r>
      <w:r>
        <w:rPr>
          <w:b/>
        </w:rPr>
        <w:t xml:space="preserve">йорлгч күн </w:t>
      </w:r>
      <w:r>
        <w:t>суеверный человек</w:t>
      </w:r>
    </w:p>
    <w:p>
      <w:r/>
      <w:r>
        <w:rPr>
          <w:b/>
        </w:rPr>
        <w:t>йорллһн</w:t>
      </w:r>
      <w:r>
        <w:t xml:space="preserve"> [йорллһън] и. д. от </w:t>
      </w:r>
      <w:r>
        <w:rPr>
          <w:b/>
        </w:rPr>
        <w:t xml:space="preserve">йорлх </w:t>
      </w:r>
      <w:r>
        <w:t>1) предрассудок 2) суеверие</w:t>
      </w:r>
    </w:p>
    <w:p>
      <w:r/>
      <w:r>
        <w:rPr>
          <w:b/>
        </w:rPr>
        <w:t>йорлулх</w:t>
      </w:r>
      <w:r>
        <w:t xml:space="preserve"> [йорлуулхъ] побуд. от </w:t>
      </w:r>
      <w:r>
        <w:rPr>
          <w:b/>
        </w:rPr>
        <w:t>йорлх</w:t>
      </w:r>
      <w:r/>
    </w:p>
    <w:p>
      <w:r/>
      <w:r>
        <w:rPr>
          <w:b/>
        </w:rPr>
        <w:t>йорлх</w:t>
      </w:r>
      <w:r>
        <w:t xml:space="preserve"> [йорлъхъ] предчувствовать (что-л. плохое); </w:t>
      </w:r>
      <w:r>
        <w:rPr>
          <w:b/>
        </w:rPr>
        <w:t xml:space="preserve">гүрм йорлх </w:t>
      </w:r>
      <w:r>
        <w:t>предчувствовать беду</w:t>
      </w:r>
    </w:p>
    <w:p>
      <w:r/>
      <w:r>
        <w:rPr>
          <w:b/>
        </w:rPr>
        <w:t>йорч</w:t>
      </w:r>
      <w:r>
        <w:t xml:space="preserve"> [йорчъ] суеверный; </w:t>
      </w:r>
      <w:r>
        <w:rPr>
          <w:b/>
        </w:rPr>
        <w:t xml:space="preserve">йорч күн </w:t>
      </w:r>
      <w:r>
        <w:t>суеверный человек</w:t>
      </w:r>
    </w:p>
    <w:p>
      <w:r/>
      <w:r>
        <w:rPr>
          <w:b/>
        </w:rPr>
        <w:t xml:space="preserve">йосар </w:t>
      </w:r>
      <w:r>
        <w:t xml:space="preserve">орудн. п. от </w:t>
      </w:r>
      <w:r>
        <w:rPr>
          <w:b/>
        </w:rPr>
        <w:t xml:space="preserve">йосн 1. </w:t>
      </w:r>
      <w:r>
        <w:t xml:space="preserve">1) законно, по закону, законным образом; </w:t>
      </w:r>
      <w:r>
        <w:rPr>
          <w:b/>
        </w:rPr>
        <w:t xml:space="preserve">йосар кех </w:t>
      </w:r>
      <w:r>
        <w:t xml:space="preserve">делать по закону 2) по традиции (обычаю); </w:t>
      </w:r>
      <w:r>
        <w:rPr>
          <w:b/>
        </w:rPr>
        <w:t xml:space="preserve">өмнк йосар </w:t>
      </w:r>
      <w:r>
        <w:t xml:space="preserve">по общепринятому обычаю </w:t>
      </w:r>
      <w:r>
        <w:rPr>
          <w:b/>
        </w:rPr>
        <w:t xml:space="preserve">2. </w:t>
      </w:r>
      <w:r>
        <w:t xml:space="preserve">в знач. обстоятельства как следует, как полагается, должным образом; </w:t>
      </w:r>
      <w:r>
        <w:rPr>
          <w:b/>
        </w:rPr>
        <w:t xml:space="preserve">ямаран чигн кергиг йосар кех кергтә </w:t>
      </w:r>
      <w:r>
        <w:t xml:space="preserve">погов. всякое дело надо делать хорошо, любое дело надо выполнять как следует; </w:t>
      </w:r>
      <w:r>
        <w:rPr>
          <w:b/>
        </w:rPr>
        <w:t xml:space="preserve">эндү угаһар, йостаһар бич </w:t>
      </w:r>
      <w:r>
        <w:t xml:space="preserve">пиши как полагается и без ошибок; </w:t>
      </w:r>
      <w:r>
        <w:rPr>
          <w:b/>
        </w:rPr>
        <w:t xml:space="preserve">йосар умш! </w:t>
      </w:r>
      <w:r>
        <w:t xml:space="preserve">читай как следует! </w:t>
      </w:r>
      <w:r>
        <w:rPr>
          <w:b/>
        </w:rPr>
        <w:t xml:space="preserve">3. </w:t>
      </w:r>
      <w:r>
        <w:t xml:space="preserve">как послелог переводится 1) с род. п. или с основой слова согласно, на основании, с точки зрения, как, по; </w:t>
      </w:r>
      <w:r>
        <w:rPr>
          <w:b/>
        </w:rPr>
        <w:t xml:space="preserve">терүнә келсн йосар </w:t>
      </w:r>
      <w:r>
        <w:t xml:space="preserve">согласно тому, как он говорил 2) с обстоятельственными словами соответствующими наречиями с приставкой по- и без нее; </w:t>
      </w:r>
      <w:r>
        <w:rPr>
          <w:b/>
        </w:rPr>
        <w:t xml:space="preserve">кергиг партин йосар күцәх </w:t>
      </w:r>
      <w:r>
        <w:t>относиться к делу по-партийному</w:t>
      </w:r>
    </w:p>
    <w:p>
      <w:r/>
      <w:r>
        <w:rPr>
          <w:b/>
        </w:rPr>
        <w:t>йослгдх</w:t>
      </w:r>
      <w:r>
        <w:t xml:space="preserve"> [йослъгдъхъ] страд. от </w:t>
      </w:r>
      <w:r>
        <w:rPr>
          <w:b/>
        </w:rPr>
        <w:t>йослх</w:t>
      </w:r>
      <w:r/>
    </w:p>
    <w:p>
      <w:r/>
      <w:r>
        <w:rPr>
          <w:b/>
        </w:rPr>
        <w:t>йослгч</w:t>
      </w:r>
      <w:r>
        <w:t xml:space="preserve"> [йослъгчъ] 1) официальный; </w:t>
      </w:r>
      <w:r>
        <w:rPr>
          <w:b/>
        </w:rPr>
        <w:t xml:space="preserve">йослгч </w:t>
      </w:r>
      <w:r/>
      <w:r>
        <w:rPr>
          <w:b/>
        </w:rPr>
        <w:t xml:space="preserve">баралхлһн </w:t>
      </w:r>
      <w:r>
        <w:t xml:space="preserve">официальный визит 2) церемониальный; </w:t>
      </w:r>
      <w:r>
        <w:rPr>
          <w:b/>
        </w:rPr>
        <w:t xml:space="preserve">йослгч марш </w:t>
      </w:r>
      <w:r>
        <w:t>церемониальный марш 3) властвующий, имеющий власть</w:t>
      </w:r>
    </w:p>
    <w:p>
      <w:r/>
      <w:r>
        <w:rPr>
          <w:b/>
        </w:rPr>
        <w:t>йосллһн</w:t>
      </w:r>
      <w:r>
        <w:t xml:space="preserve"> [йосъллһън] и. д. от </w:t>
      </w:r>
      <w:r>
        <w:rPr>
          <w:b/>
        </w:rPr>
        <w:t xml:space="preserve">йослх </w:t>
      </w:r>
      <w:r>
        <w:t>1) официальность 2) церемония, церемониал</w:t>
      </w:r>
    </w:p>
    <w:p>
      <w:r/>
      <w:r>
        <w:rPr>
          <w:b/>
        </w:rPr>
        <w:t xml:space="preserve">йослол </w:t>
      </w:r>
      <w:r>
        <w:t>церемония (официальная)</w:t>
      </w:r>
    </w:p>
    <w:p>
      <w:r/>
      <w:r>
        <w:rPr>
          <w:b/>
        </w:rPr>
        <w:t>йослулх</w:t>
      </w:r>
      <w:r>
        <w:t xml:space="preserve"> [йослуулхъ] побуд. от </w:t>
      </w:r>
      <w:r>
        <w:rPr>
          <w:b/>
        </w:rPr>
        <w:t>йослх</w:t>
      </w:r>
      <w:r/>
    </w:p>
    <w:p>
      <w:r/>
      <w:r>
        <w:rPr>
          <w:b/>
        </w:rPr>
        <w:t>йослх</w:t>
      </w:r>
      <w:r>
        <w:t xml:space="preserve"> [йослъхъ] 1) соблюдать правила вежливости 2) оказывать кому-л. почести; чествовать 3) узаконивать</w:t>
      </w:r>
    </w:p>
    <w:p>
      <w:r/>
      <w:r>
        <w:rPr>
          <w:b/>
        </w:rPr>
        <w:t xml:space="preserve">йосн </w:t>
      </w:r>
      <w:r>
        <w:t xml:space="preserve">[йосън] 1) власть; </w:t>
      </w:r>
      <w:r>
        <w:rPr>
          <w:b/>
        </w:rPr>
        <w:t xml:space="preserve">Советин йосн </w:t>
      </w:r>
      <w:r>
        <w:t xml:space="preserve">Советская власть; </w:t>
      </w:r>
      <w:r>
        <w:rPr>
          <w:b/>
        </w:rPr>
        <w:t xml:space="preserve">көдлмшч крестьян улсин йосн </w:t>
      </w:r>
      <w:r>
        <w:t xml:space="preserve">власть рабочнх и крестьян; </w:t>
      </w:r>
      <w:r>
        <w:rPr>
          <w:b/>
        </w:rPr>
        <w:t xml:space="preserve">күцәгч йосн </w:t>
      </w:r>
      <w:r>
        <w:t xml:space="preserve">исполнительная власть; </w:t>
      </w:r>
      <w:r>
        <w:rPr>
          <w:b/>
        </w:rPr>
        <w:t xml:space="preserve">деед йосн </w:t>
      </w:r>
      <w:r>
        <w:t xml:space="preserve">верховная власть; </w:t>
      </w:r>
      <w:r>
        <w:rPr>
          <w:b/>
        </w:rPr>
        <w:t xml:space="preserve">йос бәрх </w:t>
      </w:r>
      <w:r>
        <w:t xml:space="preserve">стоять у власти (букв. держать власть); </w:t>
      </w:r>
      <w:r>
        <w:rPr>
          <w:b/>
        </w:rPr>
        <w:t>йос булаҗ авлһн у</w:t>
      </w:r>
      <w:r>
        <w:t>з</w:t>
      </w:r>
      <w:r>
        <w:rPr>
          <w:b/>
        </w:rPr>
        <w:t>у</w:t>
      </w:r>
      <w:r>
        <w:t xml:space="preserve">рпация власти; </w:t>
      </w:r>
      <w:r>
        <w:rPr>
          <w:b/>
        </w:rPr>
        <w:t xml:space="preserve">йос булагч </w:t>
      </w:r>
      <w:r>
        <w:t xml:space="preserve">узурпатор; </w:t>
      </w:r>
      <w:r>
        <w:rPr>
          <w:b/>
        </w:rPr>
        <w:t xml:space="preserve">йос медх күүнлә үг бичә булалд </w:t>
      </w:r>
      <w:r>
        <w:t xml:space="preserve">погов. не спорь с человеком, который хорошо знает законы 2) общепринятое правило, обычай, традиция; порядок совершения какой-л. церемонии; </w:t>
      </w:r>
      <w:r>
        <w:rPr>
          <w:b/>
        </w:rPr>
        <w:t xml:space="preserve">йосар бәрмт кех </w:t>
      </w:r>
      <w:r>
        <w:t xml:space="preserve">прндерживаться обычая, знать общепринятые правила; </w:t>
      </w:r>
      <w:r>
        <w:rPr>
          <w:b/>
        </w:rPr>
        <w:t xml:space="preserve">йос күцәх </w:t>
      </w:r>
      <w:r>
        <w:t xml:space="preserve">соблюдать этикет; </w:t>
      </w:r>
      <w:r>
        <w:rPr>
          <w:b/>
        </w:rPr>
        <w:t xml:space="preserve">йос дахх </w:t>
      </w:r>
      <w:r>
        <w:t>а) следовать обычаю; б) перен. относиться формально 3) пристойность</w:t>
      </w:r>
    </w:p>
    <w:p>
      <w:r/>
      <w:r>
        <w:rPr>
          <w:b/>
        </w:rPr>
        <w:t>йосна</w:t>
      </w:r>
      <w:r/>
      <w:r>
        <w:rPr>
          <w:b/>
        </w:rPr>
        <w:t xml:space="preserve"> </w:t>
      </w:r>
      <w:r>
        <w:t xml:space="preserve">род. п. от </w:t>
      </w:r>
      <w:r>
        <w:rPr>
          <w:b/>
        </w:rPr>
        <w:t xml:space="preserve">йосн </w:t>
      </w:r>
      <w:r>
        <w:t xml:space="preserve">1) относящийся к власти 2) законный; </w:t>
      </w:r>
      <w:r>
        <w:rPr>
          <w:b/>
        </w:rPr>
        <w:t xml:space="preserve">йосна неквр </w:t>
      </w:r>
      <w:r>
        <w:t xml:space="preserve">законное требованне 3) редко уст. казенный; </w:t>
      </w:r>
      <w:r>
        <w:rPr>
          <w:b/>
        </w:rPr>
        <w:t xml:space="preserve">йосна өлг-эд </w:t>
      </w:r>
      <w:r>
        <w:t>казённое имущество</w:t>
      </w:r>
    </w:p>
    <w:p>
      <w:r/>
      <w:r>
        <w:rPr>
          <w:b/>
        </w:rPr>
        <w:t>йоснго</w:t>
      </w:r>
      <w:r>
        <w:t xml:space="preserve"> [йосънго] </w:t>
      </w:r>
      <w:r>
        <w:rPr>
          <w:b/>
        </w:rPr>
        <w:t xml:space="preserve">1. </w:t>
      </w:r>
      <w:r>
        <w:t xml:space="preserve">не соблюдающий правил приличия; неблагопристойный </w:t>
      </w:r>
      <w:r>
        <w:rPr>
          <w:b/>
        </w:rPr>
        <w:t xml:space="preserve">2. </w:t>
      </w:r>
      <w:r>
        <w:t xml:space="preserve">в знач. сказ. не следует, не должно; </w:t>
      </w:r>
      <w:r>
        <w:rPr>
          <w:b/>
        </w:rPr>
        <w:t>тиим</w:t>
      </w:r>
      <w:r/>
      <w:r>
        <w:rPr>
          <w:b/>
        </w:rPr>
        <w:t xml:space="preserve"> </w:t>
      </w:r>
      <w:r/>
      <w:r>
        <w:rPr>
          <w:b/>
        </w:rPr>
        <w:t xml:space="preserve">болх йоснго </w:t>
      </w:r>
      <w:r>
        <w:t>так не должно быть; не может быть</w:t>
      </w:r>
    </w:p>
    <w:p>
      <w:r/>
      <w:r>
        <w:rPr>
          <w:b/>
        </w:rPr>
        <w:t>йосндан</w:t>
      </w:r>
      <w:r>
        <w:t xml:space="preserve"> [йосъндан] официально; серьёзно</w:t>
      </w:r>
    </w:p>
    <w:p>
      <w:r/>
      <w:r>
        <w:rPr>
          <w:b/>
        </w:rPr>
        <w:t>йосрхг</w:t>
      </w:r>
      <w:r>
        <w:t xml:space="preserve"> [йосърхъг] </w:t>
      </w:r>
      <w:r>
        <w:rPr>
          <w:b/>
        </w:rPr>
        <w:t xml:space="preserve">1. </w:t>
      </w:r>
      <w:r>
        <w:t xml:space="preserve">формалист; буквоед </w:t>
      </w:r>
      <w:r>
        <w:rPr>
          <w:b/>
        </w:rPr>
        <w:t xml:space="preserve">2. </w:t>
      </w:r>
      <w:r>
        <w:t xml:space="preserve">властолюбивый; властный; </w:t>
      </w:r>
      <w:r>
        <w:rPr>
          <w:b/>
        </w:rPr>
        <w:t xml:space="preserve">йосрхг күн </w:t>
      </w:r>
      <w:r>
        <w:t>властолюбивый человек</w:t>
      </w:r>
    </w:p>
    <w:p>
      <w:r/>
      <w:r>
        <w:rPr>
          <w:b/>
        </w:rPr>
        <w:t>йосрхлһн</w:t>
      </w:r>
      <w:r>
        <w:t xml:space="preserve"> [йосърхълһън] и. д. от </w:t>
      </w:r>
      <w:r>
        <w:rPr>
          <w:b/>
        </w:rPr>
        <w:t xml:space="preserve">йосрхх </w:t>
      </w:r>
      <w:r>
        <w:t>властолюбие</w:t>
      </w:r>
    </w:p>
    <w:p>
      <w:r/>
      <w:r>
        <w:rPr>
          <w:b/>
        </w:rPr>
        <w:t>йосрхх</w:t>
      </w:r>
      <w:r>
        <w:t xml:space="preserve"> [йосърхъхъ] властвовать</w:t>
      </w:r>
    </w:p>
    <w:p>
      <w:r/>
      <w:r>
        <w:rPr>
          <w:b/>
        </w:rPr>
        <w:t xml:space="preserve">йоста 1. </w:t>
      </w:r>
      <w:r>
        <w:t xml:space="preserve">имеющий власть; </w:t>
      </w:r>
      <w:r>
        <w:rPr>
          <w:b/>
        </w:rPr>
        <w:t xml:space="preserve">ик йоста күн </w:t>
      </w:r>
      <w:r>
        <w:t xml:space="preserve">человек, имеющий больщую власть </w:t>
      </w:r>
      <w:r>
        <w:rPr>
          <w:b/>
        </w:rPr>
        <w:t>2.</w:t>
      </w:r>
      <w:r/>
      <w:r>
        <w:rPr>
          <w:b/>
        </w:rPr>
        <w:t xml:space="preserve"> </w:t>
      </w:r>
      <w:r>
        <w:t xml:space="preserve">употр. в знач. сказ. должно, должно быть, надо, следовало, следует, надлежит; но с личными местоимениями также может быть переведено должен, должны; </w:t>
      </w:r>
      <w:r>
        <w:rPr>
          <w:b/>
        </w:rPr>
        <w:t xml:space="preserve">йовх йостав </w:t>
      </w:r>
      <w:r>
        <w:t xml:space="preserve">я должен поехать; </w:t>
      </w:r>
      <w:r>
        <w:rPr>
          <w:b/>
        </w:rPr>
        <w:t xml:space="preserve">чи нанта хург деер харһх йостач </w:t>
      </w:r>
      <w:r>
        <w:t xml:space="preserve">а) ты, должно быть, встретишься со мной на собрании; б) ты должен встретиться со мной на собрании; </w:t>
      </w:r>
      <w:r>
        <w:rPr>
          <w:b/>
        </w:rPr>
        <w:t xml:space="preserve">бидн кинод одх йоставидн </w:t>
      </w:r>
      <w:r>
        <w:t xml:space="preserve">а) мы должны пойти в кино; б) нам следовало бы пойти в кино; </w:t>
      </w:r>
      <w:r>
        <w:rPr>
          <w:b/>
        </w:rPr>
        <w:t xml:space="preserve">тер нанд өгх йоста </w:t>
      </w:r>
      <w:r>
        <w:t xml:space="preserve">не может быть, чтобы он мне отказал </w:t>
      </w:r>
      <w:r>
        <w:rPr>
          <w:b/>
        </w:rPr>
        <w:t>3.</w:t>
      </w:r>
      <w:r/>
      <w:r>
        <w:rPr>
          <w:b/>
        </w:rPr>
        <w:t xml:space="preserve"> </w:t>
      </w:r>
      <w:r>
        <w:t xml:space="preserve">в знач. опред. настоящий, действительный, неподдельный, хороший; </w:t>
      </w:r>
      <w:r>
        <w:rPr>
          <w:b/>
        </w:rPr>
        <w:t xml:space="preserve">йоста алтн </w:t>
      </w:r>
      <w:r>
        <w:t xml:space="preserve">настоящее золото; </w:t>
      </w:r>
      <w:r>
        <w:rPr>
          <w:b/>
        </w:rPr>
        <w:t xml:space="preserve">йоста күн </w:t>
      </w:r>
      <w:r>
        <w:t xml:space="preserve">настоящий (хороший) человек; </w:t>
      </w:r>
      <w:r>
        <w:rPr>
          <w:b/>
        </w:rPr>
        <w:t>йоста</w:t>
      </w:r>
      <w:r/>
      <w:r>
        <w:rPr>
          <w:b/>
        </w:rPr>
        <w:t xml:space="preserve"> </w:t>
      </w:r>
      <w:r/>
      <w:r>
        <w:rPr>
          <w:b/>
        </w:rPr>
        <w:t xml:space="preserve">күүкн </w:t>
      </w:r>
      <w:r>
        <w:t xml:space="preserve">серьёзная девушка; </w:t>
      </w:r>
      <w:r>
        <w:rPr>
          <w:b/>
        </w:rPr>
        <w:t xml:space="preserve">йоста гидг өдр </w:t>
      </w:r>
      <w:r>
        <w:t xml:space="preserve">замечательный день </w:t>
      </w:r>
      <w:r>
        <w:rPr>
          <w:b/>
        </w:rPr>
        <w:t xml:space="preserve">4. </w:t>
      </w:r>
      <w:r>
        <w:t>истинно, поистине</w:t>
      </w:r>
    </w:p>
    <w:p>
      <w:r/>
      <w:r>
        <w:rPr>
          <w:b/>
        </w:rPr>
        <w:t xml:space="preserve">йостаһар </w:t>
      </w:r>
      <w:r>
        <w:t xml:space="preserve">нареч. </w:t>
      </w:r>
      <w:r>
        <w:rPr>
          <w:b/>
        </w:rPr>
        <w:t>1</w:t>
      </w:r>
      <w:r>
        <w:t>) законно, по закону 2) по-настоящему</w:t>
      </w:r>
    </w:p>
    <w:p>
      <w:r/>
      <w:r>
        <w:rPr>
          <w:b/>
        </w:rPr>
        <w:t xml:space="preserve">йот </w:t>
      </w:r>
      <w:r>
        <w:t xml:space="preserve">[йотъ] траншея; окоп; </w:t>
      </w:r>
      <w:r>
        <w:rPr>
          <w:b/>
        </w:rPr>
        <w:t xml:space="preserve">йот малтх </w:t>
      </w:r>
      <w:r>
        <w:t>рыть траншеи</w:t>
      </w:r>
    </w:p>
    <w:p>
      <w:r/>
      <w:r>
        <w:rPr>
          <w:b/>
        </w:rPr>
        <w:t xml:space="preserve">йотированн </w:t>
      </w:r>
      <w:r>
        <w:t xml:space="preserve">грам. йотированный; </w:t>
      </w:r>
      <w:r>
        <w:rPr>
          <w:b/>
        </w:rPr>
        <w:t xml:space="preserve">йотированн эгшг үзгүд </w:t>
      </w:r>
      <w:r>
        <w:t>йотированные гласные</w:t>
      </w:r>
    </w:p>
    <w:p>
      <w:r/>
      <w:r>
        <w:rPr>
          <w:b/>
        </w:rPr>
        <w:t xml:space="preserve">йотун </w:t>
      </w:r>
      <w:r>
        <w:t>куропатка</w:t>
      </w:r>
    </w:p>
    <w:p>
      <w:r/>
      <w:r>
        <w:rPr>
          <w:b/>
        </w:rPr>
        <w:t>йотхр</w:t>
      </w:r>
      <w:r>
        <w:t xml:space="preserve"> [йотхър] диал. кривой; </w:t>
      </w:r>
      <w:r>
        <w:rPr>
          <w:b/>
        </w:rPr>
        <w:t>йотхр тайган бэрәд, йовхасн махлаһан өмсәд</w:t>
      </w:r>
      <w:r/>
      <w:r>
        <w:rPr>
          <w:b/>
        </w:rPr>
        <w:t xml:space="preserve"> </w:t>
      </w:r>
      <w:r>
        <w:t>фольк. взяв в руки кривой посох, надев шапку с острым верхом</w:t>
      </w:r>
    </w:p>
    <w:p>
      <w:r/>
      <w:r>
        <w:rPr>
          <w:b/>
        </w:rPr>
        <w:t>йотых</w:t>
      </w:r>
      <w:r/>
      <w:r>
        <w:rPr>
          <w:b/>
        </w:rPr>
        <w:t xml:space="preserve"> </w:t>
      </w:r>
      <w:r/>
      <w:r>
        <w:rPr>
          <w:b/>
        </w:rPr>
        <w:t xml:space="preserve"> </w:t>
      </w:r>
      <w:r>
        <w:t>[йотыхъ] разг. искривляться</w:t>
      </w:r>
    </w:p>
    <w:p>
      <w:r/>
      <w:r>
        <w:rPr>
          <w:b/>
        </w:rPr>
        <w:t>йох</w:t>
      </w:r>
      <w:r>
        <w:t xml:space="preserve"> [йохъ] уст. гребень, верх (сугроба)</w:t>
      </w:r>
    </w:p>
    <w:p>
      <w:r/>
      <w:r>
        <w:rPr>
          <w:b/>
        </w:rPr>
        <w:t>йохах</w:t>
      </w:r>
      <w:r>
        <w:t xml:space="preserve"> [йохахъ] согнуться</w:t>
      </w:r>
    </w:p>
    <w:p>
      <w:r/>
      <w:r>
        <w:rPr>
          <w:b/>
        </w:rPr>
        <w:t>йөрәгдх</w:t>
      </w:r>
      <w:r>
        <w:t xml:space="preserve"> [йөрәгдехе] страд. от </w:t>
      </w:r>
      <w:r>
        <w:rPr>
          <w:b/>
        </w:rPr>
        <w:t>йөрәх</w:t>
      </w:r>
      <w:r/>
    </w:p>
    <w:p>
      <w:r/>
      <w:r>
        <w:rPr>
          <w:b/>
        </w:rPr>
        <w:t xml:space="preserve">йөрәл </w:t>
      </w:r>
      <w:r>
        <w:t xml:space="preserve">1) благопожелание; </w:t>
      </w:r>
      <w:r>
        <w:rPr>
          <w:b/>
        </w:rPr>
        <w:t xml:space="preserve">хурмин йөрәл </w:t>
      </w:r>
      <w:r>
        <w:t xml:space="preserve">благопожелание на свадьбе; </w:t>
      </w:r>
      <w:r>
        <w:rPr>
          <w:b/>
        </w:rPr>
        <w:t xml:space="preserve">йөрәл уга алтнас, йөрәлтә зес деер </w:t>
      </w:r>
      <w:r>
        <w:t xml:space="preserve">погов. чем золото без благопожелания, лучше медь с благопожеланием; </w:t>
      </w:r>
      <w:r>
        <w:rPr>
          <w:b/>
        </w:rPr>
        <w:t xml:space="preserve">йөрәлин экн — тосн, харалын экн — цусн </w:t>
      </w:r>
      <w:r>
        <w:t xml:space="preserve">посл. источник благопожелания — масло, источник проклятия — кровь 2) поздравление; </w:t>
      </w:r>
      <w:r>
        <w:rPr>
          <w:b/>
        </w:rPr>
        <w:t>шин җилин</w:t>
      </w:r>
      <w:r/>
      <w:r>
        <w:rPr>
          <w:b/>
        </w:rPr>
        <w:t xml:space="preserve"> </w:t>
      </w:r>
      <w:r/>
      <w:r>
        <w:rPr>
          <w:b/>
        </w:rPr>
        <w:t>йөрәл</w:t>
      </w:r>
      <w:r/>
      <w:r>
        <w:rPr>
          <w:b/>
        </w:rPr>
        <w:t xml:space="preserve"> </w:t>
      </w:r>
      <w:r>
        <w:t>новогоднее поздравление</w:t>
      </w:r>
    </w:p>
    <w:p>
      <w:r/>
      <w:r>
        <w:rPr>
          <w:b/>
        </w:rPr>
        <w:t xml:space="preserve">йөрәләр </w:t>
      </w:r>
      <w:r>
        <w:t xml:space="preserve">нареч. по благопожеланию, по пожеланию; </w:t>
      </w:r>
      <w:r>
        <w:rPr>
          <w:b/>
        </w:rPr>
        <w:t xml:space="preserve">тана йөрәләр болтха! </w:t>
      </w:r>
      <w:r>
        <w:t>п</w:t>
      </w:r>
      <w:r>
        <w:rPr>
          <w:b/>
        </w:rPr>
        <w:t>у</w:t>
      </w:r>
      <w:r>
        <w:t>сть будет по вашему пожеланию!</w:t>
      </w:r>
    </w:p>
    <w:p>
      <w:r/>
      <w:r>
        <w:rPr>
          <w:b/>
        </w:rPr>
        <w:t>йөрәлһн</w:t>
      </w:r>
      <w:r>
        <w:t xml:space="preserve"> [йөрәлһен] и. д. от </w:t>
      </w:r>
      <w:r>
        <w:rPr>
          <w:b/>
        </w:rPr>
        <w:t xml:space="preserve">йөрәх </w:t>
      </w:r>
      <w:r>
        <w:t xml:space="preserve">благопожелание; поздравление; </w:t>
      </w:r>
      <w:r>
        <w:rPr>
          <w:b/>
        </w:rPr>
        <w:t>хаалһ</w:t>
      </w:r>
      <w:r/>
      <w:r>
        <w:rPr>
          <w:b/>
        </w:rPr>
        <w:t xml:space="preserve"> </w:t>
      </w:r>
      <w:r/>
      <w:r>
        <w:rPr>
          <w:b/>
        </w:rPr>
        <w:t xml:space="preserve">йөрәлһн </w:t>
      </w:r>
      <w:r>
        <w:t>благопожелание счастливого пути</w:t>
      </w:r>
    </w:p>
    <w:p>
      <w:r/>
      <w:r>
        <w:rPr>
          <w:b/>
        </w:rPr>
        <w:t xml:space="preserve">йөрәлин </w:t>
      </w:r>
      <w:r>
        <w:t xml:space="preserve">род. п. от </w:t>
      </w:r>
      <w:r>
        <w:rPr>
          <w:b/>
        </w:rPr>
        <w:t xml:space="preserve">йөрәл </w:t>
      </w:r>
      <w:r>
        <w:t xml:space="preserve">1) благожелательный 2) приветственный, поздравительный; </w:t>
      </w:r>
      <w:r>
        <w:rPr>
          <w:b/>
        </w:rPr>
        <w:t xml:space="preserve">йөрәлин бичг </w:t>
      </w:r>
      <w:r>
        <w:t>приветственное письмо</w:t>
      </w:r>
    </w:p>
    <w:p>
      <w:r/>
      <w:r>
        <w:rPr>
          <w:b/>
        </w:rPr>
        <w:t>йөрәлүлх</w:t>
      </w:r>
      <w:r>
        <w:t xml:space="preserve"> [йөрәлүүлхе] побуд. от </w:t>
      </w:r>
      <w:r>
        <w:rPr>
          <w:b/>
        </w:rPr>
        <w:t>йөрәлх</w:t>
      </w:r>
      <w:r/>
    </w:p>
    <w:p>
      <w:r/>
      <w:r>
        <w:rPr>
          <w:b/>
        </w:rPr>
        <w:t>йөрәлх</w:t>
      </w:r>
      <w:r>
        <w:t xml:space="preserve"> [йөрәлхе] произносить благопожелания</w:t>
      </w:r>
    </w:p>
    <w:p>
      <w:r/>
      <w:r>
        <w:rPr>
          <w:b/>
        </w:rPr>
        <w:t>йөрәлч</w:t>
      </w:r>
      <w:r>
        <w:t xml:space="preserve"> [йөрәлче] человек, произносящий благопожелания</w:t>
      </w:r>
    </w:p>
    <w:p>
      <w:r/>
      <w:r>
        <w:rPr>
          <w:b/>
        </w:rPr>
        <w:t xml:space="preserve">йөрәх </w:t>
      </w:r>
      <w:r>
        <w:t xml:space="preserve">[йөрәхе] 1) приветствовать, поздравлять; </w:t>
      </w:r>
      <w:r>
        <w:rPr>
          <w:b/>
        </w:rPr>
        <w:t xml:space="preserve">һаран өргҗ йөрәх </w:t>
      </w:r>
      <w:r>
        <w:t xml:space="preserve">приветствовать поднятием руки; </w:t>
      </w:r>
      <w:r>
        <w:rPr>
          <w:b/>
        </w:rPr>
        <w:t xml:space="preserve">толһаһан гекҗ йөрәх </w:t>
      </w:r>
      <w:r>
        <w:t>кланяться 2) произносить благопожелание</w:t>
      </w:r>
    </w:p>
    <w:p>
      <w:r/>
      <w:r>
        <w:rPr>
          <w:b/>
        </w:rPr>
        <w:t xml:space="preserve">йөркүг </w:t>
      </w:r>
      <w:r>
        <w:t>бот. житняк; ржанец; пырей</w:t>
      </w:r>
    </w:p>
    <w:p>
      <w:r/>
      <w:r>
        <w:rPr>
          <w:b/>
        </w:rPr>
        <w:t xml:space="preserve">йүр </w:t>
      </w:r>
      <w:r>
        <w:t>затопление (водой)</w:t>
      </w:r>
    </w:p>
    <w:p>
      <w:r/>
      <w:r>
        <w:rPr>
          <w:b/>
        </w:rPr>
        <w:t>йүүгдх</w:t>
      </w:r>
      <w:r>
        <w:t xml:space="preserve"> [йүгдехе] страд. от </w:t>
      </w:r>
      <w:r>
        <w:rPr>
          <w:b/>
        </w:rPr>
        <w:t>йүүх</w:t>
      </w:r>
      <w:r/>
    </w:p>
    <w:p>
      <w:r/>
      <w:r>
        <w:rPr>
          <w:b/>
        </w:rPr>
        <w:t xml:space="preserve">йүүлһн </w:t>
      </w:r>
      <w:r>
        <w:t xml:space="preserve">[йүүлһен] и. д. от </w:t>
      </w:r>
      <w:r>
        <w:rPr>
          <w:b/>
        </w:rPr>
        <w:t>йүүх</w:t>
      </w:r>
      <w:r/>
    </w:p>
    <w:p>
      <w:r/>
      <w:r>
        <w:rPr>
          <w:b/>
        </w:rPr>
        <w:t>йүүлһх</w:t>
      </w:r>
      <w:r>
        <w:t xml:space="preserve"> [йүүлһехе] побуд. от </w:t>
      </w:r>
      <w:r>
        <w:rPr>
          <w:b/>
        </w:rPr>
        <w:t>йүүх</w:t>
      </w:r>
      <w:r/>
    </w:p>
    <w:p>
      <w:r/>
      <w:r>
        <w:rPr>
          <w:b/>
        </w:rPr>
        <w:t>йүүлцх</w:t>
      </w:r>
      <w:r>
        <w:t xml:space="preserve"> [йүүлцехе] совм.-взаимн. от </w:t>
      </w:r>
      <w:r>
        <w:rPr>
          <w:b/>
        </w:rPr>
        <w:t>й</w:t>
      </w:r>
      <w:r/>
      <w:r>
        <w:rPr>
          <w:b/>
        </w:rPr>
        <w:t>үүх</w:t>
      </w:r>
      <w:r/>
    </w:p>
    <w:p>
      <w:r/>
      <w:r>
        <w:rPr>
          <w:b/>
        </w:rPr>
        <w:t>йүүх</w:t>
      </w:r>
      <w:r>
        <w:t xml:space="preserve"> [йүухе] 1) вычерпывать; </w:t>
      </w:r>
      <w:r>
        <w:rPr>
          <w:b/>
        </w:rPr>
        <w:t xml:space="preserve">худгин ус йүүх </w:t>
      </w:r>
      <w:r>
        <w:t xml:space="preserve">вычерпывать воду из колодца 2) потрошить, вынимать внутренности; </w:t>
      </w:r>
      <w:r>
        <w:rPr>
          <w:b/>
        </w:rPr>
        <w:t xml:space="preserve">эзн богд Җаңһртан эмҗн болсн элкән йүүһәд өгий </w:t>
      </w:r>
      <w:r>
        <w:t>Джангар не пожалеем жизни своей и отдаднм её за своего Джангара богдо</w:t>
      </w:r>
    </w:p>
    <w:p>
      <w:r/>
      <w:r>
        <w:rPr>
          <w:b/>
        </w:rPr>
        <w:t xml:space="preserve">ка: ка тусх </w:t>
      </w:r>
      <w:r>
        <w:t>быть уничтоженным (разгромленным)</w:t>
      </w:r>
    </w:p>
    <w:p>
      <w:r/>
      <w:r>
        <w:rPr>
          <w:b/>
        </w:rPr>
        <w:t xml:space="preserve">каа </w:t>
      </w:r>
      <w:r/>
      <w:r>
        <w:rPr>
          <w:b/>
        </w:rPr>
        <w:t>I</w:t>
      </w:r>
      <w:r/>
      <w:r>
        <w:rPr>
          <w:b/>
        </w:rPr>
        <w:t xml:space="preserve"> </w:t>
      </w:r>
      <w:r>
        <w:t xml:space="preserve">фольк. дворцовая стража, охрана; </w:t>
      </w:r>
      <w:r>
        <w:rPr>
          <w:b/>
        </w:rPr>
        <w:t xml:space="preserve">дотадк долан миңһн каа, һазадк нәәмн миңһн каа </w:t>
      </w:r>
      <w:r>
        <w:t>семитысячное войско внутренней охраны, восьмитысячное войско наружной охраны</w:t>
      </w:r>
    </w:p>
    <w:p>
      <w:r/>
      <w:r>
        <w:rPr>
          <w:b/>
        </w:rPr>
        <w:t xml:space="preserve">каа </w:t>
      </w:r>
      <w:r/>
      <w:r>
        <w:rPr>
          <w:b/>
        </w:rPr>
        <w:t>II</w:t>
      </w:r>
      <w:r/>
      <w:r>
        <w:rPr>
          <w:b/>
        </w:rPr>
        <w:t xml:space="preserve"> </w:t>
      </w:r>
      <w:r>
        <w:t>ист. телохранитель</w:t>
      </w:r>
    </w:p>
    <w:p>
      <w:r/>
      <w:r>
        <w:rPr>
          <w:b/>
        </w:rPr>
        <w:t>кааз</w:t>
      </w:r>
      <w:r>
        <w:t xml:space="preserve"> [каазъ] фольк. 1) конюшня; стойло (для лошадей); </w:t>
      </w:r>
      <w:r>
        <w:rPr>
          <w:b/>
        </w:rPr>
        <w:t xml:space="preserve">эзн нойн җаңһр бумбин оран эс сандг болхни, би каазан санжанав </w:t>
      </w:r>
      <w:r>
        <w:t>Джангар если великий Джангар не соскучился по своей бумбайской державе, то я скучаю по своему стойлу 2) разнотравъе (в горной местности)</w:t>
      </w:r>
    </w:p>
    <w:p>
      <w:r/>
      <w:r>
        <w:rPr>
          <w:b/>
        </w:rPr>
        <w:t xml:space="preserve">каазң </w:t>
      </w:r>
      <w:r>
        <w:t xml:space="preserve">[каазъң] разг. презр. неуживчивый; необщительный; </w:t>
      </w:r>
      <w:r>
        <w:rPr>
          <w:b/>
        </w:rPr>
        <w:t xml:space="preserve">каазң заң </w:t>
      </w:r>
      <w:r>
        <w:t>неуживчивый характер</w:t>
      </w:r>
    </w:p>
    <w:p>
      <w:r/>
      <w:r>
        <w:rPr>
          <w:b/>
        </w:rPr>
        <w:t xml:space="preserve">каазңнх </w:t>
      </w:r>
      <w:r>
        <w:t>[каазъңнхъ] иметь неуживчивый характер; быть необщительным</w:t>
      </w:r>
    </w:p>
    <w:p>
      <w:r/>
      <w:r>
        <w:rPr>
          <w:b/>
        </w:rPr>
        <w:t xml:space="preserve">кааклзгдх </w:t>
      </w:r>
      <w:r>
        <w:t xml:space="preserve">[каакълзъгдъхъ] страд. от </w:t>
      </w:r>
      <w:r>
        <w:rPr>
          <w:b/>
        </w:rPr>
        <w:t>кааклзх</w:t>
      </w:r>
      <w:r/>
    </w:p>
    <w:p>
      <w:r/>
      <w:r>
        <w:rPr>
          <w:b/>
        </w:rPr>
        <w:t xml:space="preserve">кааклзулх </w:t>
      </w:r>
      <w:r>
        <w:t xml:space="preserve">[каакълзуулхъ] побуд. от </w:t>
      </w:r>
      <w:r>
        <w:rPr>
          <w:b/>
        </w:rPr>
        <w:t>кааклзх</w:t>
      </w:r>
      <w:r/>
    </w:p>
    <w:p>
      <w:r/>
      <w:r>
        <w:rPr>
          <w:b/>
        </w:rPr>
        <w:t xml:space="preserve">кааклзх </w:t>
      </w:r>
      <w:r>
        <w:t xml:space="preserve">[каакълзъхъ] прохаживаться с вьгсокомерным видом; </w:t>
      </w:r>
      <w:r>
        <w:rPr>
          <w:b/>
        </w:rPr>
        <w:t xml:space="preserve">кааклзҗ йовад, канавд унҗ </w:t>
      </w:r>
      <w:r>
        <w:t>загадка прохаживаясь с высокомерным видом, провалился в канаву (</w:t>
      </w:r>
      <w:r>
        <w:rPr>
          <w:b/>
        </w:rPr>
        <w:t xml:space="preserve">хамхул </w:t>
      </w:r>
      <w:r>
        <w:t>перекати-поле)</w:t>
      </w:r>
    </w:p>
    <w:p>
      <w:r/>
      <w:r>
        <w:rPr>
          <w:b/>
        </w:rPr>
        <w:t xml:space="preserve">каалгдх </w:t>
      </w:r>
      <w:r>
        <w:t xml:space="preserve">[каалъгдъхъ] страд. от </w:t>
      </w:r>
      <w:r>
        <w:rPr>
          <w:b/>
        </w:rPr>
        <w:t>каалх у</w:t>
      </w:r>
      <w:r>
        <w:t>ничтожаться, истребляться</w:t>
      </w:r>
    </w:p>
    <w:p>
      <w:r/>
      <w:r>
        <w:rPr>
          <w:b/>
        </w:rPr>
        <w:t xml:space="preserve">кааллһн </w:t>
      </w:r>
      <w:r>
        <w:t xml:space="preserve">[кааллһън] и. д. от </w:t>
      </w:r>
      <w:r>
        <w:rPr>
          <w:b/>
        </w:rPr>
        <w:t xml:space="preserve">каалх </w:t>
      </w:r>
      <w:r>
        <w:t>уннчтожение, истребление</w:t>
      </w:r>
    </w:p>
    <w:p>
      <w:r/>
      <w:r>
        <w:rPr>
          <w:b/>
        </w:rPr>
        <w:t>каалулх</w:t>
      </w:r>
      <w:r/>
      <w:r>
        <w:rPr>
          <w:b/>
        </w:rPr>
        <w:t xml:space="preserve"> </w:t>
      </w:r>
      <w:r>
        <w:t xml:space="preserve">[каалуулхъ] побуд. от </w:t>
      </w:r>
      <w:r>
        <w:rPr>
          <w:b/>
        </w:rPr>
        <w:t>каалх</w:t>
      </w:r>
      <w:r/>
    </w:p>
    <w:p>
      <w:r/>
      <w:r>
        <w:rPr>
          <w:b/>
        </w:rPr>
        <w:t xml:space="preserve">каалх </w:t>
      </w:r>
      <w:r>
        <w:t xml:space="preserve">[каалхъ] уничтожать, истреблять; </w:t>
      </w:r>
      <w:r>
        <w:rPr>
          <w:b/>
        </w:rPr>
        <w:t xml:space="preserve">дәәсиг каалх </w:t>
      </w:r>
      <w:r>
        <w:t>истреблять врагов</w:t>
      </w:r>
    </w:p>
    <w:p>
      <w:r/>
      <w:r>
        <w:rPr>
          <w:b/>
        </w:rPr>
        <w:t>каанр</w:t>
      </w:r>
      <w:r>
        <w:t xml:space="preserve"> [каанър] фольк. 1) придворные служители; домашняя прислуга 2) телохранители</w:t>
      </w:r>
    </w:p>
    <w:p>
      <w:r/>
      <w:r>
        <w:rPr>
          <w:b/>
        </w:rPr>
        <w:t>каар</w:t>
      </w:r>
      <w:r>
        <w:t xml:space="preserve"> [кааръ] гнев, ярость, злоба; </w:t>
      </w:r>
      <w:r>
        <w:rPr>
          <w:b/>
        </w:rPr>
        <w:t xml:space="preserve">кенә болв чигн каарла харһх </w:t>
      </w:r>
      <w:r>
        <w:t xml:space="preserve">испытать на себе чей-либо гнев; </w:t>
      </w:r>
      <w:r>
        <w:rPr>
          <w:b/>
        </w:rPr>
        <w:t>би эндр эцкин</w:t>
      </w:r>
      <w:r/>
      <w:r>
        <w:rPr>
          <w:b/>
        </w:rPr>
        <w:t xml:space="preserve"> </w:t>
      </w:r>
      <w:r/>
      <w:r>
        <w:rPr>
          <w:b/>
        </w:rPr>
        <w:t xml:space="preserve">каарла харһув </w:t>
      </w:r>
      <w:r>
        <w:t>фольк. на меня обрушился гнев моего отца</w:t>
      </w:r>
    </w:p>
    <w:p>
      <w:r/>
      <w:r>
        <w:rPr>
          <w:b/>
        </w:rPr>
        <w:t xml:space="preserve">кааргдх </w:t>
      </w:r>
      <w:r>
        <w:t xml:space="preserve">[кааръгдъхъ] страд. от </w:t>
      </w:r>
      <w:r>
        <w:rPr>
          <w:b/>
        </w:rPr>
        <w:t>каарх</w:t>
      </w:r>
      <w:r/>
    </w:p>
    <w:p>
      <w:r/>
      <w:r>
        <w:rPr>
          <w:b/>
        </w:rPr>
        <w:t>каарлһн</w:t>
      </w:r>
      <w:r>
        <w:t xml:space="preserve"> [каарълһън] и. д. от </w:t>
      </w:r>
      <w:r>
        <w:rPr>
          <w:b/>
        </w:rPr>
        <w:t>каарх</w:t>
      </w:r>
      <w:r/>
    </w:p>
    <w:p>
      <w:r/>
      <w:r>
        <w:rPr>
          <w:b/>
        </w:rPr>
        <w:t xml:space="preserve">каарлдх </w:t>
      </w:r>
      <w:r>
        <w:t xml:space="preserve">[каарълдъхъ] совм.-взаимн. от </w:t>
      </w:r>
      <w:r>
        <w:rPr>
          <w:b/>
        </w:rPr>
        <w:t>каарх</w:t>
      </w:r>
      <w:r/>
    </w:p>
    <w:p>
      <w:r/>
      <w:r>
        <w:rPr>
          <w:b/>
        </w:rPr>
        <w:t xml:space="preserve">каарулх </w:t>
      </w:r>
      <w:r>
        <w:t xml:space="preserve">[кааруулхъ] побуд. от </w:t>
      </w:r>
      <w:r>
        <w:rPr>
          <w:b/>
        </w:rPr>
        <w:t xml:space="preserve">каарх </w:t>
      </w:r>
      <w:r>
        <w:t>1) уничтожать, истреблять (в массовом количестве) 2) громить, сокрушать</w:t>
      </w:r>
    </w:p>
    <w:p>
      <w:r/>
      <w:r>
        <w:rPr>
          <w:b/>
        </w:rPr>
        <w:t>каарх</w:t>
      </w:r>
      <w:r>
        <w:t xml:space="preserve"> [каархъ] 1) пропадать, погибать 2) уничтожаться, истребляться</w:t>
      </w:r>
    </w:p>
    <w:p>
      <w:r/>
      <w:r>
        <w:rPr>
          <w:b/>
        </w:rPr>
        <w:t xml:space="preserve">каачгдх </w:t>
      </w:r>
      <w:r>
        <w:t xml:space="preserve">[каачъгдхъ] страд. от </w:t>
      </w:r>
      <w:r>
        <w:rPr>
          <w:b/>
        </w:rPr>
        <w:t xml:space="preserve">каачх </w:t>
      </w:r>
      <w:r>
        <w:t>быть разгромленным (уничтоженным), уничтожаться</w:t>
      </w:r>
    </w:p>
    <w:p>
      <w:r/>
      <w:r>
        <w:rPr>
          <w:b/>
        </w:rPr>
        <w:t xml:space="preserve">каачһлзлһн </w:t>
      </w:r>
      <w:r>
        <w:t xml:space="preserve">[каачһълзълһън] и. д. от </w:t>
      </w:r>
      <w:r>
        <w:rPr>
          <w:b/>
        </w:rPr>
        <w:t>каачһлзх</w:t>
      </w:r>
      <w:r/>
    </w:p>
    <w:p>
      <w:r/>
      <w:r>
        <w:rPr>
          <w:b/>
        </w:rPr>
        <w:t xml:space="preserve">каачһлзулх </w:t>
      </w:r>
      <w:r>
        <w:t xml:space="preserve">[каачһълзулхъ] побуд. от </w:t>
      </w:r>
      <w:r>
        <w:rPr>
          <w:b/>
        </w:rPr>
        <w:t xml:space="preserve">каачһлзх </w:t>
      </w:r>
      <w:r>
        <w:t xml:space="preserve">становиться кривым; </w:t>
      </w:r>
      <w:r>
        <w:rPr>
          <w:b/>
        </w:rPr>
        <w:t>мини</w:t>
      </w:r>
      <w:r/>
      <w:r>
        <w:rPr>
          <w:b/>
        </w:rPr>
        <w:t xml:space="preserve"> </w:t>
      </w:r>
      <w:r/>
      <w:r>
        <w:rPr>
          <w:b/>
        </w:rPr>
        <w:t>башмгин</w:t>
      </w:r>
      <w:r/>
      <w:r>
        <w:rPr>
          <w:b/>
        </w:rPr>
        <w:t xml:space="preserve"> д</w:t>
      </w:r>
      <w:r/>
      <w:r>
        <w:rPr>
          <w:b/>
        </w:rPr>
        <w:t xml:space="preserve">авхрг каачһлзҗ оч </w:t>
      </w:r>
      <w:r>
        <w:t>каблуки туфель искривились</w:t>
      </w:r>
    </w:p>
    <w:p>
      <w:r/>
      <w:r>
        <w:rPr>
          <w:b/>
        </w:rPr>
        <w:t xml:space="preserve">каачһлзх </w:t>
      </w:r>
      <w:r>
        <w:t>[каачһълзхъ] 1) шататься</w:t>
      </w:r>
      <w:r>
        <w:rPr>
          <w:b/>
        </w:rPr>
        <w:t xml:space="preserve">, </w:t>
      </w:r>
      <w:r>
        <w:t>наклоняться из стороны в сторон</w:t>
      </w:r>
      <w:r>
        <w:rPr>
          <w:b/>
        </w:rPr>
        <w:t xml:space="preserve">у </w:t>
      </w:r>
      <w:r>
        <w:t>(о человеке во время ходьбы) 2) перен. кривляться</w:t>
      </w:r>
      <w:r>
        <w:rPr>
          <w:b/>
        </w:rPr>
        <w:t xml:space="preserve">, </w:t>
      </w:r>
      <w:r>
        <w:t>ломаться</w:t>
      </w:r>
    </w:p>
    <w:p>
      <w:r/>
      <w:r>
        <w:rPr>
          <w:b/>
        </w:rPr>
        <w:t>каачлһн</w:t>
      </w:r>
      <w:r>
        <w:t xml:space="preserve"> [каачълһън] и. д. от </w:t>
      </w:r>
      <w:r>
        <w:rPr>
          <w:b/>
        </w:rPr>
        <w:t>каачх</w:t>
      </w:r>
      <w:r/>
    </w:p>
    <w:p>
      <w:r/>
      <w:r>
        <w:rPr>
          <w:b/>
        </w:rPr>
        <w:t xml:space="preserve">каачлцх </w:t>
      </w:r>
      <w:r>
        <w:t xml:space="preserve">[каачълцхъ] совм.-взаимн. от </w:t>
      </w:r>
      <w:r>
        <w:rPr>
          <w:b/>
        </w:rPr>
        <w:t>каачх</w:t>
      </w:r>
      <w:r/>
    </w:p>
    <w:p>
      <w:r/>
      <w:r>
        <w:rPr>
          <w:b/>
        </w:rPr>
        <w:t xml:space="preserve">каачң </w:t>
      </w:r>
      <w:r>
        <w:t xml:space="preserve">[каачъң] искривлённый; </w:t>
      </w:r>
      <w:r>
        <w:rPr>
          <w:b/>
        </w:rPr>
        <w:t xml:space="preserve">һосна каачң зууза </w:t>
      </w:r>
      <w:r>
        <w:t>искривлённый задник сапога</w:t>
      </w:r>
    </w:p>
    <w:p>
      <w:r/>
      <w:r>
        <w:rPr>
          <w:b/>
        </w:rPr>
        <w:t xml:space="preserve">каачулх </w:t>
      </w:r>
      <w:r>
        <w:t xml:space="preserve">[каачуулхъ] побуд. от </w:t>
      </w:r>
      <w:r>
        <w:rPr>
          <w:b/>
        </w:rPr>
        <w:t>каачх</w:t>
      </w:r>
      <w:r/>
    </w:p>
    <w:p>
      <w:r/>
      <w:r>
        <w:rPr>
          <w:b/>
        </w:rPr>
        <w:t>каачх</w:t>
      </w:r>
      <w:r>
        <w:t xml:space="preserve"> [каачхъ] 1) уничтожать, истреблять (в большом количестве) 2) громить, сокрушать</w:t>
      </w:r>
    </w:p>
    <w:p>
      <w:r/>
      <w:r>
        <w:rPr>
          <w:b/>
        </w:rPr>
        <w:t xml:space="preserve">кабардин </w:t>
      </w:r>
      <w:r>
        <w:t xml:space="preserve">кабардинец || кабардинский; </w:t>
      </w:r>
      <w:r>
        <w:rPr>
          <w:b/>
        </w:rPr>
        <w:t xml:space="preserve">кабардин күүкд күн </w:t>
      </w:r>
      <w:r>
        <w:t xml:space="preserve">кабардинка; </w:t>
      </w:r>
      <w:r>
        <w:rPr>
          <w:b/>
        </w:rPr>
        <w:t>к</w:t>
      </w:r>
      <w:r/>
      <w:r>
        <w:rPr>
          <w:b/>
        </w:rPr>
        <w:t xml:space="preserve">абардинцнр </w:t>
      </w:r>
      <w:r>
        <w:t>кабардинцы</w:t>
      </w:r>
    </w:p>
    <w:p>
      <w:r/>
      <w:r>
        <w:rPr>
          <w:b/>
        </w:rPr>
        <w:t xml:space="preserve">кабель </w:t>
      </w:r>
      <w:r>
        <w:t xml:space="preserve">кабель; </w:t>
      </w:r>
      <w:r>
        <w:rPr>
          <w:b/>
        </w:rPr>
        <w:t xml:space="preserve">телефона кабель </w:t>
      </w:r>
      <w:r>
        <w:t>телефонный кабель</w:t>
      </w:r>
    </w:p>
    <w:p>
      <w:r/>
      <w:r>
        <w:rPr>
          <w:b/>
        </w:rPr>
        <w:t xml:space="preserve">кабельн </w:t>
      </w:r>
      <w:r>
        <w:t>кабельный</w:t>
      </w:r>
    </w:p>
    <w:p>
      <w:r/>
      <w:r>
        <w:rPr>
          <w:b/>
        </w:rPr>
        <w:t xml:space="preserve">кабельта </w:t>
      </w:r>
      <w:r>
        <w:t xml:space="preserve">кабельный, имеющий кабель; </w:t>
      </w:r>
      <w:r>
        <w:rPr>
          <w:b/>
        </w:rPr>
        <w:t xml:space="preserve">кабельта суңһуг </w:t>
      </w:r>
      <w:r>
        <w:t>кабельный провод</w:t>
      </w:r>
    </w:p>
    <w:p>
      <w:r/>
      <w:r>
        <w:rPr>
          <w:b/>
        </w:rPr>
        <w:t xml:space="preserve">кабин </w:t>
      </w:r>
      <w:r>
        <w:t xml:space="preserve">кабина; </w:t>
      </w:r>
      <w:r>
        <w:rPr>
          <w:b/>
        </w:rPr>
        <w:t xml:space="preserve">телефона (телефогин) кабин </w:t>
      </w:r>
      <w:r>
        <w:t>телефонная кабина</w:t>
      </w:r>
    </w:p>
    <w:p>
      <w:r/>
      <w:r>
        <w:rPr>
          <w:b/>
        </w:rPr>
        <w:t xml:space="preserve">кабинет </w:t>
      </w:r>
      <w:r>
        <w:t xml:space="preserve">в разн. знач. кабинет; </w:t>
      </w:r>
      <w:r>
        <w:rPr>
          <w:b/>
        </w:rPr>
        <w:t xml:space="preserve">директорин кабинет </w:t>
      </w:r>
      <w:r>
        <w:t xml:space="preserve">кабинет директора; </w:t>
      </w:r>
      <w:r>
        <w:rPr>
          <w:b/>
        </w:rPr>
        <w:t xml:space="preserve">министрмүдин кабинет </w:t>
      </w:r>
      <w:r>
        <w:t>кабинет министров</w:t>
      </w:r>
    </w:p>
    <w:p>
      <w:r/>
      <w:r>
        <w:rPr>
          <w:b/>
        </w:rPr>
        <w:t xml:space="preserve">кабинетин </w:t>
      </w:r>
      <w:r>
        <w:t xml:space="preserve">род. п. от </w:t>
      </w:r>
      <w:r>
        <w:rPr>
          <w:b/>
        </w:rPr>
        <w:t xml:space="preserve">кабинет </w:t>
      </w:r>
      <w:r>
        <w:t xml:space="preserve">кабинетный; </w:t>
      </w:r>
      <w:r>
        <w:rPr>
          <w:b/>
        </w:rPr>
        <w:t xml:space="preserve">кабинетин шкаф </w:t>
      </w:r>
      <w:r>
        <w:t>кабинетный шкаф</w:t>
      </w:r>
    </w:p>
    <w:p>
      <w:r/>
      <w:r>
        <w:rPr>
          <w:b/>
        </w:rPr>
        <w:t xml:space="preserve">каботаж </w:t>
      </w:r>
      <w:r>
        <w:t>каботаж (теңгсин көвә бәрҗ йовдг керм)</w:t>
      </w:r>
    </w:p>
    <w:p>
      <w:r/>
      <w:r>
        <w:rPr>
          <w:b/>
        </w:rPr>
        <w:t xml:space="preserve">кавалер </w:t>
      </w:r>
      <w:r/>
      <w:r>
        <w:rPr>
          <w:b/>
        </w:rPr>
        <w:t>I</w:t>
      </w:r>
      <w:r/>
      <w:r>
        <w:rPr>
          <w:b/>
        </w:rPr>
        <w:t xml:space="preserve"> </w:t>
      </w:r>
      <w:r>
        <w:t xml:space="preserve">кавалерия || кавалерийский; </w:t>
      </w:r>
      <w:r>
        <w:rPr>
          <w:b/>
        </w:rPr>
        <w:t xml:space="preserve">кавалер дивизь </w:t>
      </w:r>
      <w:r>
        <w:t>кавалерийская дивизия</w:t>
      </w:r>
    </w:p>
    <w:p>
      <w:r/>
      <w:r>
        <w:rPr>
          <w:b/>
        </w:rPr>
        <w:t xml:space="preserve">кавалер </w:t>
      </w:r>
      <w:r/>
      <w:r>
        <w:rPr>
          <w:b/>
        </w:rPr>
        <w:t>II</w:t>
      </w:r>
      <w:r/>
      <w:r>
        <w:rPr>
          <w:b/>
        </w:rPr>
        <w:t xml:space="preserve"> </w:t>
      </w:r>
      <w:r>
        <w:t>разг. кавалер; молодой человек</w:t>
      </w:r>
    </w:p>
    <w:p>
      <w:r/>
      <w:r>
        <w:rPr>
          <w:b/>
        </w:rPr>
        <w:t xml:space="preserve">кавалер </w:t>
      </w:r>
      <w:r/>
      <w:r>
        <w:rPr>
          <w:b/>
        </w:rPr>
        <w:t xml:space="preserve">III </w:t>
      </w:r>
      <w:r>
        <w:t xml:space="preserve">кавалер (орденәр ачлгсдн күн); </w:t>
      </w:r>
      <w:r>
        <w:rPr>
          <w:b/>
        </w:rPr>
        <w:t xml:space="preserve">Терскн дәәнә орденә кавалер </w:t>
      </w:r>
      <w:r>
        <w:t>кавалер ордена Отечественной войны</w:t>
      </w:r>
    </w:p>
    <w:p>
      <w:r/>
      <w:r>
        <w:rPr>
          <w:b/>
        </w:rPr>
        <w:t xml:space="preserve">кавалерист </w:t>
      </w:r>
      <w:r>
        <w:t>кавалерист</w:t>
      </w:r>
    </w:p>
    <w:p>
      <w:r/>
      <w:r>
        <w:rPr>
          <w:b/>
        </w:rPr>
        <w:t xml:space="preserve">каверн </w:t>
      </w:r>
      <w:r>
        <w:t xml:space="preserve">каверна; </w:t>
      </w:r>
      <w:r>
        <w:rPr>
          <w:b/>
        </w:rPr>
        <w:t xml:space="preserve">оошкд бәәх каверн </w:t>
      </w:r>
      <w:r>
        <w:t>каверна в лёгких</w:t>
      </w:r>
    </w:p>
    <w:p>
      <w:r/>
      <w:r>
        <w:rPr>
          <w:b/>
        </w:rPr>
        <w:t xml:space="preserve">кавҗңих </w:t>
      </w:r>
      <w:r>
        <w:t xml:space="preserve">[кавҗъңнъхъ] болтать языком; </w:t>
      </w:r>
      <w:r>
        <w:rPr>
          <w:b/>
        </w:rPr>
        <w:t xml:space="preserve">бичә кавҗңнад бә! </w:t>
      </w:r>
      <w:r>
        <w:t>не болтай!, хватит болтать!</w:t>
      </w:r>
    </w:p>
    <w:p>
      <w:r/>
      <w:r>
        <w:rPr>
          <w:b/>
        </w:rPr>
        <w:t>кавҗр</w:t>
      </w:r>
      <w:r>
        <w:t xml:space="preserve"> [кавҗър] 1) сложность, осложнение; </w:t>
      </w:r>
      <w:r>
        <w:rPr>
          <w:b/>
        </w:rPr>
        <w:t xml:space="preserve">керг кавҗрта болҗана </w:t>
      </w:r>
      <w:r>
        <w:t xml:space="preserve">дело осложняется 2) перен. затруднение; </w:t>
      </w:r>
      <w:r>
        <w:rPr>
          <w:b/>
        </w:rPr>
        <w:t xml:space="preserve">кавҗрла харһув </w:t>
      </w:r>
      <w:r>
        <w:t>встретиться с затруднениями</w:t>
      </w:r>
    </w:p>
    <w:p>
      <w:r/>
      <w:r>
        <w:rPr>
          <w:b/>
        </w:rPr>
        <w:t>кавҗрлгдх</w:t>
      </w:r>
      <w:r>
        <w:t xml:space="preserve"> [кавҗърлъгдхъ] страд. от </w:t>
      </w:r>
      <w:r>
        <w:rPr>
          <w:b/>
        </w:rPr>
        <w:t xml:space="preserve">кавҗрлх </w:t>
      </w:r>
      <w:r>
        <w:t>осложняться, запутыватьcя</w:t>
      </w:r>
    </w:p>
    <w:p>
      <w:r/>
      <w:r>
        <w:rPr>
          <w:b/>
        </w:rPr>
        <w:t xml:space="preserve">кавҗрллһн </w:t>
      </w:r>
      <w:r>
        <w:t xml:space="preserve">[кавҗърллһън] и. д. от </w:t>
      </w:r>
      <w:r>
        <w:rPr>
          <w:b/>
        </w:rPr>
        <w:t xml:space="preserve">кавҗрлх </w:t>
      </w:r>
      <w:r>
        <w:t>1) осложнение 2) перен. затруднение</w:t>
      </w:r>
    </w:p>
    <w:p>
      <w:r/>
      <w:r>
        <w:rPr>
          <w:b/>
        </w:rPr>
        <w:t xml:space="preserve">кавҗрлулх </w:t>
      </w:r>
      <w:r>
        <w:t xml:space="preserve">[кавҗърлуулхъ] побуд. от </w:t>
      </w:r>
      <w:r>
        <w:rPr>
          <w:b/>
        </w:rPr>
        <w:t>кавҗрлх</w:t>
      </w:r>
      <w:r/>
    </w:p>
    <w:p>
      <w:r/>
      <w:r>
        <w:rPr>
          <w:b/>
        </w:rPr>
        <w:t xml:space="preserve">кавҗрлх </w:t>
      </w:r>
      <w:r>
        <w:t>[кавҗърлхъ] 1) осложняться 2) перен. канителиться (затевая лишние разговоры)</w:t>
      </w:r>
    </w:p>
    <w:p>
      <w:r/>
      <w:r>
        <w:rPr>
          <w:b/>
        </w:rPr>
        <w:t xml:space="preserve">кавҗрта </w:t>
      </w:r>
      <w:r>
        <w:t>[кавжърта] 1) сложный</w:t>
      </w:r>
      <w:r>
        <w:rPr>
          <w:b/>
        </w:rPr>
        <w:t xml:space="preserve">, </w:t>
      </w:r>
      <w:r>
        <w:t xml:space="preserve">запутанный; </w:t>
      </w:r>
      <w:r>
        <w:rPr>
          <w:b/>
        </w:rPr>
        <w:t xml:space="preserve">кавҗрта төр </w:t>
      </w:r>
      <w:r>
        <w:t>сложный вопрос 2) перен. щекотливый, деликатный</w:t>
      </w:r>
    </w:p>
    <w:p>
      <w:r/>
      <w:r>
        <w:rPr>
          <w:b/>
        </w:rPr>
        <w:t>кавких</w:t>
      </w:r>
      <w:r>
        <w:t xml:space="preserve"> [кавкихъ] быть приземистым</w:t>
      </w:r>
    </w:p>
    <w:p>
      <w:r/>
      <w:r>
        <w:rPr>
          <w:b/>
        </w:rPr>
        <w:t>кавкнцг</w:t>
      </w:r>
      <w:r>
        <w:t xml:space="preserve"> [кавкънцъг] низкорослый; </w:t>
      </w:r>
      <w:r>
        <w:rPr>
          <w:b/>
        </w:rPr>
        <w:t xml:space="preserve">кавкнцг нурһта күн </w:t>
      </w:r>
      <w:r>
        <w:t>низкорослый человек</w:t>
      </w:r>
    </w:p>
    <w:p>
      <w:r/>
      <w:r>
        <w:rPr>
          <w:b/>
        </w:rPr>
        <w:t xml:space="preserve">кавтан </w:t>
      </w:r>
      <w:r>
        <w:t>кафтан</w:t>
      </w:r>
    </w:p>
    <w:p>
      <w:r/>
      <w:r>
        <w:rPr>
          <w:b/>
        </w:rPr>
        <w:t>кавычк</w:t>
      </w:r>
      <w:r>
        <w:t xml:space="preserve"> [кавычкъ] кавычка; </w:t>
      </w:r>
      <w:r>
        <w:rPr>
          <w:b/>
        </w:rPr>
        <w:t xml:space="preserve">кавычкта үгмүд </w:t>
      </w:r>
      <w:r>
        <w:t>слова, взятые в кавычки</w:t>
      </w:r>
    </w:p>
    <w:p>
      <w:r/>
      <w:r>
        <w:rPr>
          <w:b/>
        </w:rPr>
        <w:t>кадк</w:t>
      </w:r>
      <w:r>
        <w:t xml:space="preserve"> [кадкъ] кадка</w:t>
      </w:r>
    </w:p>
    <w:p>
      <w:r/>
      <w:r>
        <w:rPr>
          <w:b/>
        </w:rPr>
        <w:t xml:space="preserve">кадр </w:t>
      </w:r>
      <w:r/>
      <w:r>
        <w:rPr>
          <w:b/>
        </w:rPr>
        <w:t>I</w:t>
      </w:r>
      <w:r/>
      <w:r>
        <w:rPr>
          <w:b/>
        </w:rPr>
        <w:t xml:space="preserve"> </w:t>
      </w:r>
      <w:r>
        <w:t xml:space="preserve">кадры; </w:t>
      </w:r>
      <w:r>
        <w:rPr>
          <w:b/>
        </w:rPr>
        <w:t xml:space="preserve">көдлмшч кадр </w:t>
      </w:r>
      <w:r>
        <w:t xml:space="preserve">рабочие кадры; </w:t>
      </w:r>
      <w:r>
        <w:rPr>
          <w:b/>
        </w:rPr>
        <w:t xml:space="preserve">номин кадр </w:t>
      </w:r>
      <w:r>
        <w:t>научные кадры</w:t>
      </w:r>
    </w:p>
    <w:p>
      <w:r/>
      <w:r>
        <w:rPr>
          <w:b/>
        </w:rPr>
        <w:t xml:space="preserve">кадр </w:t>
      </w:r>
      <w:r/>
      <w:r>
        <w:rPr>
          <w:b/>
        </w:rPr>
        <w:t>II</w:t>
      </w:r>
      <w:r/>
      <w:r>
        <w:rPr>
          <w:b/>
        </w:rPr>
        <w:t xml:space="preserve"> </w:t>
      </w:r>
      <w:r>
        <w:t>кино кадр</w:t>
      </w:r>
    </w:p>
    <w:p>
      <w:r/>
      <w:r>
        <w:rPr>
          <w:b/>
        </w:rPr>
        <w:t xml:space="preserve">кадрин </w:t>
      </w:r>
      <w:r>
        <w:t xml:space="preserve">род. п. от </w:t>
      </w:r>
      <w:r>
        <w:rPr>
          <w:b/>
        </w:rPr>
        <w:t xml:space="preserve">кадр </w:t>
      </w:r>
      <w:r/>
      <w:r>
        <w:rPr>
          <w:b/>
        </w:rPr>
        <w:t>I</w:t>
      </w:r>
      <w:r/>
      <w:r>
        <w:rPr>
          <w:b/>
        </w:rPr>
        <w:t xml:space="preserve"> </w:t>
      </w:r>
      <w:r>
        <w:t xml:space="preserve">кадровый; </w:t>
      </w:r>
      <w:r>
        <w:rPr>
          <w:b/>
        </w:rPr>
        <w:t xml:space="preserve">кадрии көдлмшч </w:t>
      </w:r>
      <w:r>
        <w:t>кадровый рабочий</w:t>
      </w:r>
    </w:p>
    <w:p>
      <w:r/>
      <w:r>
        <w:rPr>
          <w:b/>
        </w:rPr>
        <w:t xml:space="preserve">кадрмуд </w:t>
      </w:r>
      <w:r>
        <w:t xml:space="preserve">кадры; </w:t>
      </w:r>
      <w:r>
        <w:rPr>
          <w:b/>
        </w:rPr>
        <w:t xml:space="preserve">көдлмшч кадрмуд </w:t>
      </w:r>
      <w:r>
        <w:t xml:space="preserve">рабочие кадры; </w:t>
      </w:r>
      <w:r>
        <w:rPr>
          <w:b/>
        </w:rPr>
        <w:t xml:space="preserve">кадрмуд белдлһн </w:t>
      </w:r>
      <w:r>
        <w:t>подготовка кадров</w:t>
      </w:r>
    </w:p>
    <w:p>
      <w:r/>
      <w:r>
        <w:rPr>
          <w:b/>
        </w:rPr>
        <w:t>кадушк</w:t>
      </w:r>
      <w:r>
        <w:t xml:space="preserve"> [кадушкъ] кадушка; </w:t>
      </w:r>
      <w:r>
        <w:rPr>
          <w:b/>
        </w:rPr>
        <w:t xml:space="preserve">уста кадушк </w:t>
      </w:r>
      <w:r>
        <w:t>кадушка с водой</w:t>
      </w:r>
    </w:p>
    <w:p>
      <w:r/>
      <w:r>
        <w:rPr>
          <w:b/>
        </w:rPr>
        <w:t xml:space="preserve">каз </w:t>
      </w:r>
      <w:r>
        <w:t>уст. 1) край (подол) шубы 2) зелёная трава (на берегу реки)</w:t>
      </w:r>
    </w:p>
    <w:p>
      <w:r/>
      <w:r>
        <w:rPr>
          <w:b/>
        </w:rPr>
        <w:t xml:space="preserve">казак </w:t>
      </w:r>
      <w:r>
        <w:t xml:space="preserve">казак || казацкий; </w:t>
      </w:r>
      <w:r>
        <w:rPr>
          <w:b/>
        </w:rPr>
        <w:t xml:space="preserve">казак күүкд күн </w:t>
      </w:r>
      <w:r>
        <w:t xml:space="preserve">казачка; </w:t>
      </w:r>
      <w:r>
        <w:rPr>
          <w:b/>
        </w:rPr>
        <w:t xml:space="preserve">казакуд </w:t>
      </w:r>
      <w:r>
        <w:t xml:space="preserve">казаки; </w:t>
      </w:r>
      <w:r>
        <w:rPr>
          <w:b/>
        </w:rPr>
        <w:t xml:space="preserve">казак үлд </w:t>
      </w:r>
      <w:r>
        <w:t xml:space="preserve">казацкая сабля; </w:t>
      </w:r>
      <w:r>
        <w:rPr>
          <w:b/>
        </w:rPr>
        <w:t xml:space="preserve">казакуд </w:t>
      </w:r>
      <w:r>
        <w:t>казачество</w:t>
      </w:r>
    </w:p>
    <w:p>
      <w:r/>
      <w:r>
        <w:rPr>
          <w:b/>
        </w:rPr>
        <w:t xml:space="preserve">казамд </w:t>
      </w:r>
      <w:r>
        <w:t xml:space="preserve">[казамдъ] уст. каземат, тюрьма; </w:t>
      </w:r>
      <w:r>
        <w:rPr>
          <w:b/>
        </w:rPr>
        <w:t xml:space="preserve">казамдт суух </w:t>
      </w:r>
      <w:r>
        <w:t>сидеть в каземате</w:t>
      </w:r>
    </w:p>
    <w:p>
      <w:r/>
      <w:r>
        <w:rPr>
          <w:b/>
        </w:rPr>
        <w:t xml:space="preserve">казарм </w:t>
      </w:r>
      <w:r>
        <w:t xml:space="preserve">казарма; </w:t>
      </w:r>
      <w:r>
        <w:rPr>
          <w:b/>
        </w:rPr>
        <w:t xml:space="preserve">цергин казарм </w:t>
      </w:r>
      <w:r>
        <w:t>войсковая (военная) казарма</w:t>
      </w:r>
    </w:p>
    <w:p>
      <w:r/>
      <w:r>
        <w:rPr>
          <w:b/>
        </w:rPr>
        <w:t xml:space="preserve">казармин </w:t>
      </w:r>
      <w:r>
        <w:t xml:space="preserve">род. п. от </w:t>
      </w:r>
      <w:r>
        <w:rPr>
          <w:b/>
        </w:rPr>
        <w:t xml:space="preserve">казарм </w:t>
      </w:r>
      <w:r>
        <w:t xml:space="preserve">казарменный; </w:t>
      </w:r>
      <w:r>
        <w:rPr>
          <w:b/>
        </w:rPr>
        <w:t xml:space="preserve">казармд бәәх бәәдл </w:t>
      </w:r>
      <w:r>
        <w:t>быть на казарменном положении</w:t>
      </w:r>
    </w:p>
    <w:p>
      <w:r/>
      <w:r>
        <w:rPr>
          <w:b/>
        </w:rPr>
        <w:t xml:space="preserve">казах </w:t>
      </w:r>
      <w:r>
        <w:t xml:space="preserve">см. </w:t>
      </w:r>
      <w:r>
        <w:rPr>
          <w:b/>
        </w:rPr>
        <w:t>хасг</w:t>
      </w:r>
      <w:r/>
    </w:p>
    <w:p>
      <w:r/>
      <w:r>
        <w:rPr>
          <w:b/>
        </w:rPr>
        <w:t xml:space="preserve">какао </w:t>
      </w:r>
      <w:r>
        <w:t xml:space="preserve">какао; </w:t>
      </w:r>
      <w:r>
        <w:rPr>
          <w:b/>
        </w:rPr>
        <w:t xml:space="preserve">какао уух </w:t>
      </w:r>
      <w:r>
        <w:t>пить какао</w:t>
      </w:r>
    </w:p>
    <w:p>
      <w:r/>
      <w:r>
        <w:rPr>
          <w:b/>
        </w:rPr>
        <w:t xml:space="preserve">кактус </w:t>
      </w:r>
      <w:r>
        <w:t>кактус</w:t>
      </w:r>
    </w:p>
    <w:p>
      <w:r/>
      <w:r>
        <w:rPr>
          <w:b/>
        </w:rPr>
        <w:t xml:space="preserve">календарин </w:t>
      </w:r>
      <w:r>
        <w:t xml:space="preserve">род. п. от </w:t>
      </w:r>
      <w:r>
        <w:rPr>
          <w:b/>
        </w:rPr>
        <w:t>календарь</w:t>
      </w:r>
      <w:r/>
      <w:r>
        <w:rPr>
          <w:b/>
        </w:rPr>
        <w:t xml:space="preserve"> </w:t>
      </w:r>
      <w:r>
        <w:t xml:space="preserve">календарный; </w:t>
      </w:r>
      <w:r>
        <w:rPr>
          <w:b/>
        </w:rPr>
        <w:t xml:space="preserve">календарин җил </w:t>
      </w:r>
      <w:r>
        <w:t xml:space="preserve">календарный год; см. </w:t>
      </w:r>
      <w:r>
        <w:rPr>
          <w:b/>
        </w:rPr>
        <w:t>литин</w:t>
      </w:r>
      <w:r/>
    </w:p>
    <w:p>
      <w:r/>
      <w:r>
        <w:rPr>
          <w:b/>
        </w:rPr>
        <w:t xml:space="preserve">календарь </w:t>
      </w:r>
      <w:r>
        <w:t xml:space="preserve">в разн. знач. календарь; </w:t>
      </w:r>
      <w:r>
        <w:rPr>
          <w:b/>
        </w:rPr>
        <w:t xml:space="preserve">европин календарь </w:t>
      </w:r>
      <w:r>
        <w:t xml:space="preserve">европейский календарь; </w:t>
      </w:r>
      <w:r>
        <w:rPr>
          <w:b/>
        </w:rPr>
        <w:t xml:space="preserve">хуучна өөрд-хальмг календарь </w:t>
      </w:r>
      <w:r>
        <w:t xml:space="preserve">древний ойрато-калмыцкий календарь; </w:t>
      </w:r>
      <w:r>
        <w:rPr>
          <w:b/>
        </w:rPr>
        <w:t xml:space="preserve">спортын марһана календарь </w:t>
      </w:r>
      <w:r>
        <w:t xml:space="preserve">календарь спортивных состязаний; см. </w:t>
      </w:r>
      <w:r>
        <w:rPr>
          <w:b/>
        </w:rPr>
        <w:t>лит</w:t>
      </w:r>
      <w:r/>
    </w:p>
    <w:p>
      <w:r/>
      <w:r>
        <w:rPr>
          <w:b/>
        </w:rPr>
        <w:t xml:space="preserve">калибр </w:t>
      </w:r>
      <w:r>
        <w:t xml:space="preserve">в разн. знач. калибр; </w:t>
      </w:r>
      <w:r>
        <w:rPr>
          <w:b/>
        </w:rPr>
        <w:t xml:space="preserve">товин калибр </w:t>
      </w:r>
      <w:r>
        <w:t xml:space="preserve">калибр орудия; </w:t>
      </w:r>
      <w:r>
        <w:rPr>
          <w:b/>
        </w:rPr>
        <w:t xml:space="preserve">тәрәнә экнә калибр </w:t>
      </w:r>
      <w:r>
        <w:t>калибр семенного зерна</w:t>
      </w:r>
    </w:p>
    <w:p>
      <w:r/>
      <w:r>
        <w:rPr>
          <w:b/>
        </w:rPr>
        <w:t>калибрлх</w:t>
      </w:r>
      <w:r>
        <w:t xml:space="preserve"> [калибрлхъ] калибровать; </w:t>
      </w:r>
      <w:r>
        <w:rPr>
          <w:b/>
        </w:rPr>
        <w:t xml:space="preserve">тәрәнә эк калибрлх </w:t>
      </w:r>
      <w:r>
        <w:t>калибровать семена</w:t>
      </w:r>
    </w:p>
    <w:p>
      <w:r/>
      <w:r>
        <w:rPr>
          <w:b/>
        </w:rPr>
        <w:t xml:space="preserve">калибровк </w:t>
      </w:r>
      <w:r>
        <w:t>калибровка</w:t>
      </w:r>
    </w:p>
    <w:p>
      <w:r/>
      <w:r>
        <w:rPr>
          <w:b/>
        </w:rPr>
        <w:t>калибрч</w:t>
      </w:r>
      <w:r>
        <w:t xml:space="preserve"> [калибрчъ] калибровщик; </w:t>
      </w:r>
      <w:r>
        <w:rPr>
          <w:b/>
        </w:rPr>
        <w:t xml:space="preserve">тәрәнә экнә калибрч </w:t>
      </w:r>
      <w:r>
        <w:t>калибровщик семян</w:t>
      </w:r>
    </w:p>
    <w:p>
      <w:r/>
      <w:r>
        <w:rPr>
          <w:b/>
        </w:rPr>
        <w:t xml:space="preserve">калий </w:t>
      </w:r>
      <w:r>
        <w:t xml:space="preserve">хим. калий; </w:t>
      </w:r>
      <w:r>
        <w:rPr>
          <w:b/>
        </w:rPr>
        <w:t>йодта калий</w:t>
      </w:r>
      <w:r/>
      <w:r>
        <w:rPr>
          <w:b/>
        </w:rPr>
        <w:t xml:space="preserve"> </w:t>
      </w:r>
      <w:r>
        <w:t>йодистый калий</w:t>
      </w:r>
    </w:p>
    <w:p>
      <w:r/>
      <w:r>
        <w:rPr>
          <w:b/>
        </w:rPr>
        <w:t xml:space="preserve">калийн </w:t>
      </w:r>
      <w:r>
        <w:t xml:space="preserve">калийный; </w:t>
      </w:r>
      <w:r>
        <w:rPr>
          <w:b/>
        </w:rPr>
        <w:t xml:space="preserve">калийн бордлһн </w:t>
      </w:r>
      <w:r>
        <w:t>калийные удобрения</w:t>
      </w:r>
    </w:p>
    <w:p>
      <w:r/>
      <w:r>
        <w:rPr>
          <w:b/>
        </w:rPr>
        <w:t xml:space="preserve">калорий </w:t>
      </w:r>
      <w:r>
        <w:t xml:space="preserve">1) физ. калория (дула кемҗәллһнә единиц) 2) калорийность (пищи, продукта); </w:t>
      </w:r>
      <w:r>
        <w:rPr>
          <w:b/>
        </w:rPr>
        <w:t xml:space="preserve">үдин хотын калорий </w:t>
      </w:r>
      <w:r>
        <w:t>калорийность обеда</w:t>
      </w:r>
    </w:p>
    <w:p>
      <w:r/>
      <w:r>
        <w:rPr>
          <w:b/>
        </w:rPr>
        <w:t xml:space="preserve">калорин </w:t>
      </w:r>
      <w:r>
        <w:t xml:space="preserve">род. п. от </w:t>
      </w:r>
      <w:r>
        <w:rPr>
          <w:b/>
        </w:rPr>
        <w:t xml:space="preserve">калорий </w:t>
      </w:r>
      <w:r>
        <w:t>калорийный</w:t>
      </w:r>
    </w:p>
    <w:p>
      <w:r/>
      <w:r>
        <w:rPr>
          <w:b/>
        </w:rPr>
        <w:t xml:space="preserve">калорта </w:t>
      </w:r>
      <w:r>
        <w:t xml:space="preserve">калорийный; </w:t>
      </w:r>
      <w:r>
        <w:rPr>
          <w:b/>
        </w:rPr>
        <w:t xml:space="preserve">өөдән калорта хот </w:t>
      </w:r>
      <w:r>
        <w:t>высококалорийная пища</w:t>
      </w:r>
    </w:p>
    <w:p>
      <w:r/>
      <w:r>
        <w:rPr>
          <w:b/>
        </w:rPr>
        <w:t xml:space="preserve">калош </w:t>
      </w:r>
      <w:r>
        <w:t>калоша</w:t>
      </w:r>
    </w:p>
    <w:p>
      <w:r/>
      <w:r>
        <w:rPr>
          <w:b/>
        </w:rPr>
        <w:t xml:space="preserve">калым </w:t>
      </w:r>
      <w:r>
        <w:t>уст. этн. калым, выкуп</w:t>
      </w:r>
    </w:p>
    <w:p>
      <w:r/>
      <w:r>
        <w:rPr>
          <w:b/>
        </w:rPr>
        <w:t xml:space="preserve">кальк </w:t>
      </w:r>
      <w:r>
        <w:t xml:space="preserve">лингв. калька (талдан </w:t>
      </w:r>
      <w:r>
        <w:rPr>
          <w:b/>
        </w:rPr>
        <w:t xml:space="preserve">келнә үгмүдәр медүлҗәх учр-утхиг әдләр, эврәннь төрскн келнә </w:t>
      </w:r>
      <w:r>
        <w:t>эв-арһар медүллһн)</w:t>
      </w:r>
    </w:p>
    <w:p>
      <w:r/>
      <w:r>
        <w:rPr>
          <w:b/>
        </w:rPr>
        <w:t>кальций</w:t>
      </w:r>
      <w:r/>
      <w:r>
        <w:rPr>
          <w:b/>
        </w:rPr>
        <w:t xml:space="preserve"> </w:t>
      </w:r>
      <w:r>
        <w:t>хим. кальций</w:t>
      </w:r>
    </w:p>
    <w:p>
      <w:r/>
      <w:r>
        <w:rPr>
          <w:b/>
        </w:rPr>
        <w:t xml:space="preserve">кальцин </w:t>
      </w:r>
      <w:r>
        <w:t xml:space="preserve">род. п. от </w:t>
      </w:r>
      <w:r>
        <w:rPr>
          <w:b/>
        </w:rPr>
        <w:t xml:space="preserve">кальций </w:t>
      </w:r>
      <w:r>
        <w:t xml:space="preserve">кальциевые; </w:t>
      </w:r>
      <w:r>
        <w:rPr>
          <w:b/>
        </w:rPr>
        <w:t xml:space="preserve">кальцин давсн </w:t>
      </w:r>
      <w:r>
        <w:t>кальциевые соли</w:t>
      </w:r>
    </w:p>
    <w:p>
      <w:r/>
      <w:r>
        <w:rPr>
          <w:b/>
        </w:rPr>
        <w:t xml:space="preserve">кальчһр </w:t>
      </w:r>
      <w:r>
        <w:t xml:space="preserve">[кальчһър] 1) покосившийся 2) искривившийся; растоптанный (об обуви); </w:t>
      </w:r>
      <w:r>
        <w:rPr>
          <w:b/>
        </w:rPr>
        <w:t xml:space="preserve">кальчһр һосн </w:t>
      </w:r>
      <w:r>
        <w:t>растоптанные сапоги</w:t>
      </w:r>
    </w:p>
    <w:p>
      <w:r/>
      <w:r>
        <w:rPr>
          <w:b/>
        </w:rPr>
        <w:t xml:space="preserve">кальчилһгдх </w:t>
      </w:r>
      <w:r>
        <w:t xml:space="preserve">[кальчилһъгдхъ] страд. от </w:t>
      </w:r>
      <w:r>
        <w:rPr>
          <w:b/>
        </w:rPr>
        <w:t xml:space="preserve">кальчих </w:t>
      </w:r>
      <w:r>
        <w:t>оказываться слишком косым (наклонным)</w:t>
      </w:r>
    </w:p>
    <w:p>
      <w:r/>
      <w:r>
        <w:rPr>
          <w:b/>
        </w:rPr>
        <w:t>кальчилһн</w:t>
      </w:r>
      <w:r>
        <w:t xml:space="preserve"> [кальчилһън] и. д. от </w:t>
      </w:r>
      <w:r>
        <w:rPr>
          <w:b/>
        </w:rPr>
        <w:t xml:space="preserve">кальчих </w:t>
      </w:r>
      <w:r>
        <w:t>искривление</w:t>
      </w:r>
    </w:p>
    <w:p>
      <w:r/>
      <w:r>
        <w:rPr>
          <w:b/>
        </w:rPr>
        <w:t xml:space="preserve">кальчилһх </w:t>
      </w:r>
      <w:r>
        <w:t xml:space="preserve">[кальчилһхъ] побуд. от </w:t>
      </w:r>
      <w:r>
        <w:rPr>
          <w:b/>
        </w:rPr>
        <w:t xml:space="preserve">кальчих </w:t>
      </w:r>
      <w:r>
        <w:t xml:space="preserve">наклонять набок, накренять; </w:t>
      </w:r>
      <w:r>
        <w:rPr>
          <w:b/>
        </w:rPr>
        <w:t xml:space="preserve">толһаһан кальчилһх </w:t>
      </w:r>
      <w:r>
        <w:t>наклонять голову</w:t>
      </w:r>
    </w:p>
    <w:p>
      <w:r/>
      <w:r>
        <w:rPr>
          <w:b/>
        </w:rPr>
        <w:t xml:space="preserve">кальчих </w:t>
      </w:r>
      <w:r>
        <w:t>[кальчихъ] накреняться, наклоняться набок</w:t>
      </w:r>
    </w:p>
    <w:p>
      <w:r/>
      <w:r>
        <w:rPr>
          <w:b/>
        </w:rPr>
        <w:t xml:space="preserve">кальчң </w:t>
      </w:r>
      <w:r>
        <w:t xml:space="preserve">[кальчъң] </w:t>
      </w:r>
      <w:r>
        <w:rPr>
          <w:b/>
        </w:rPr>
        <w:t xml:space="preserve">1. </w:t>
      </w:r>
      <w:r>
        <w:t xml:space="preserve">1) искривлённый, кривой; </w:t>
      </w:r>
      <w:r>
        <w:rPr>
          <w:b/>
        </w:rPr>
        <w:t xml:space="preserve">кальчң көл </w:t>
      </w:r>
      <w:r>
        <w:t xml:space="preserve">кривая нога 2) неправильный || неправильно </w:t>
      </w:r>
      <w:r>
        <w:rPr>
          <w:b/>
        </w:rPr>
        <w:t xml:space="preserve">2. </w:t>
      </w:r>
      <w:r>
        <w:t xml:space="preserve">криво, косо, боком; </w:t>
      </w:r>
      <w:r>
        <w:rPr>
          <w:b/>
        </w:rPr>
        <w:t xml:space="preserve">кальчң ишкх </w:t>
      </w:r>
      <w:r>
        <w:t>а) ступать криво; б) стаптывать (обувь)</w:t>
      </w:r>
    </w:p>
    <w:p>
      <w:r/>
      <w:r>
        <w:rPr>
          <w:b/>
        </w:rPr>
        <w:t xml:space="preserve">кальчңһу </w:t>
      </w:r>
      <w:r>
        <w:t>[кальчъңһу] кособокий, наклонённый набок</w:t>
      </w:r>
    </w:p>
    <w:p>
      <w:r/>
      <w:r>
        <w:rPr>
          <w:b/>
        </w:rPr>
        <w:t xml:space="preserve">камб </w:t>
      </w:r>
      <w:r>
        <w:t>[камбъ] 1) ромашка желтоцветная 2) перен. что-л. высшего качества</w:t>
      </w:r>
    </w:p>
    <w:p>
      <w:r/>
      <w:r>
        <w:rPr>
          <w:b/>
        </w:rPr>
        <w:t xml:space="preserve">камбала </w:t>
      </w:r>
      <w:r>
        <w:t>камбала (рыба)</w:t>
      </w:r>
    </w:p>
    <w:p>
      <w:r/>
      <w:r>
        <w:rPr>
          <w:b/>
        </w:rPr>
        <w:t xml:space="preserve">камбин </w:t>
      </w:r>
      <w:r>
        <w:t xml:space="preserve">род. п. от </w:t>
      </w:r>
      <w:r>
        <w:rPr>
          <w:b/>
        </w:rPr>
        <w:t xml:space="preserve">камб </w:t>
      </w:r>
      <w:r>
        <w:t xml:space="preserve">1) ромашковый; </w:t>
      </w:r>
      <w:r>
        <w:rPr>
          <w:b/>
        </w:rPr>
        <w:t xml:space="preserve">камбин үнр каңкнна </w:t>
      </w:r>
      <w:r>
        <w:t>отдаёт запахом ромашки</w:t>
      </w:r>
    </w:p>
    <w:p>
      <w:r/>
      <w:r>
        <w:rPr>
          <w:b/>
        </w:rPr>
        <w:t xml:space="preserve">камбуз </w:t>
      </w:r>
      <w:r>
        <w:t>камбуз (керм деер хот кедг һазр)</w:t>
      </w:r>
    </w:p>
    <w:p>
      <w:r/>
      <w:r>
        <w:rPr>
          <w:b/>
        </w:rPr>
        <w:t xml:space="preserve">камер </w:t>
      </w:r>
      <w:r>
        <w:t xml:space="preserve">в разн. знач. камера; </w:t>
      </w:r>
      <w:r>
        <w:rPr>
          <w:b/>
        </w:rPr>
        <w:t xml:space="preserve">камерт ки орулх </w:t>
      </w:r>
      <w:r>
        <w:t xml:space="preserve">накачивать воздух в камеру; </w:t>
      </w:r>
      <w:r>
        <w:rPr>
          <w:b/>
        </w:rPr>
        <w:t xml:space="preserve">хадһллһна камер </w:t>
      </w:r>
      <w:r>
        <w:t>камера хранения</w:t>
      </w:r>
    </w:p>
    <w:p>
      <w:r/>
      <w:r>
        <w:rPr>
          <w:b/>
        </w:rPr>
        <w:t xml:space="preserve">кампадин </w:t>
      </w:r>
      <w:r>
        <w:t xml:space="preserve">род. п. от </w:t>
      </w:r>
      <w:r>
        <w:rPr>
          <w:b/>
        </w:rPr>
        <w:t xml:space="preserve">кампадь </w:t>
      </w:r>
      <w:r>
        <w:t xml:space="preserve">конфетный; </w:t>
      </w:r>
      <w:r>
        <w:rPr>
          <w:b/>
        </w:rPr>
        <w:t xml:space="preserve">кампадин фабрик </w:t>
      </w:r>
      <w:r>
        <w:t>конфетная фабрика</w:t>
      </w:r>
    </w:p>
    <w:p>
      <w:r/>
      <w:r>
        <w:rPr>
          <w:b/>
        </w:rPr>
        <w:t xml:space="preserve">кампадь </w:t>
      </w:r>
      <w:r>
        <w:t xml:space="preserve">конфета; </w:t>
      </w:r>
      <w:r>
        <w:rPr>
          <w:b/>
        </w:rPr>
        <w:t xml:space="preserve">шоколадын кампадь </w:t>
      </w:r>
      <w:r>
        <w:t>шоколадная конфета</w:t>
      </w:r>
    </w:p>
    <w:p>
      <w:r/>
      <w:r>
        <w:rPr>
          <w:b/>
        </w:rPr>
        <w:t xml:space="preserve">кампань </w:t>
      </w:r>
      <w:r>
        <w:t xml:space="preserve">в разн. знач. кампания; </w:t>
      </w:r>
      <w:r>
        <w:rPr>
          <w:b/>
        </w:rPr>
        <w:t xml:space="preserve">суңһврин кампань </w:t>
      </w:r>
      <w:r>
        <w:t xml:space="preserve">избирательная кампания; </w:t>
      </w:r>
      <w:r>
        <w:rPr>
          <w:b/>
        </w:rPr>
        <w:t xml:space="preserve">тәрә тәрлһнә кампань </w:t>
      </w:r>
      <w:r>
        <w:t xml:space="preserve">посевная кампания; </w:t>
      </w:r>
      <w:r>
        <w:rPr>
          <w:b/>
        </w:rPr>
        <w:t xml:space="preserve">урһц хуралһна (ахуллһна) кампань </w:t>
      </w:r>
      <w:r>
        <w:t>уборочная кампания</w:t>
      </w:r>
    </w:p>
    <w:p>
      <w:r/>
      <w:r>
        <w:rPr>
          <w:b/>
        </w:rPr>
        <w:t>кампаслх</w:t>
      </w:r>
      <w:r>
        <w:t xml:space="preserve"> [кампаслхъ] разг. гордиться; быть высокомерным</w:t>
      </w:r>
    </w:p>
    <w:p>
      <w:r/>
      <w:r>
        <w:rPr>
          <w:b/>
        </w:rPr>
        <w:t xml:space="preserve">камчисн </w:t>
      </w:r>
      <w:r>
        <w:t xml:space="preserve">разг. покосившийся; </w:t>
      </w:r>
      <w:r>
        <w:rPr>
          <w:b/>
        </w:rPr>
        <w:t xml:space="preserve">камчисн шавр гер </w:t>
      </w:r>
      <w:r>
        <w:t>покосившаяся саманная землянка</w:t>
      </w:r>
    </w:p>
    <w:p>
      <w:r/>
      <w:r>
        <w:rPr>
          <w:b/>
        </w:rPr>
        <w:t>камчих</w:t>
      </w:r>
      <w:r>
        <w:t xml:space="preserve"> [камчихъ] разг. покоситься; </w:t>
      </w:r>
      <w:r>
        <w:rPr>
          <w:b/>
        </w:rPr>
        <w:t xml:space="preserve">хаша камчиһәд бәәҗ </w:t>
      </w:r>
      <w:r>
        <w:t>забор покосился</w:t>
      </w:r>
    </w:p>
    <w:p>
      <w:r/>
      <w:r>
        <w:rPr>
          <w:b/>
        </w:rPr>
        <w:t>канав</w:t>
      </w:r>
      <w:r>
        <w:t xml:space="preserve"> [канавъ] канава</w:t>
      </w:r>
    </w:p>
    <w:p>
      <w:r/>
      <w:r>
        <w:rPr>
          <w:b/>
        </w:rPr>
        <w:t xml:space="preserve">канал </w:t>
      </w:r>
      <w:r>
        <w:t xml:space="preserve">капал; </w:t>
      </w:r>
      <w:r>
        <w:rPr>
          <w:b/>
        </w:rPr>
        <w:t xml:space="preserve">услврин канал </w:t>
      </w:r>
      <w:r>
        <w:t xml:space="preserve">оросительный канал; см. </w:t>
      </w:r>
      <w:r>
        <w:rPr>
          <w:b/>
        </w:rPr>
        <w:t xml:space="preserve">цувг </w:t>
      </w:r>
      <w:r/>
      <w:r>
        <w:rPr>
          <w:b/>
        </w:rPr>
        <w:t>I</w:t>
      </w:r>
      <w:r/>
    </w:p>
    <w:p>
      <w:r/>
      <w:r>
        <w:rPr>
          <w:b/>
        </w:rPr>
        <w:t xml:space="preserve">канализац </w:t>
      </w:r>
      <w:r>
        <w:t xml:space="preserve">канализация; </w:t>
      </w:r>
      <w:r>
        <w:rPr>
          <w:b/>
        </w:rPr>
        <w:t xml:space="preserve">балһсна канализац </w:t>
      </w:r>
      <w:r>
        <w:t>городская канализация</w:t>
      </w:r>
    </w:p>
    <w:p>
      <w:r/>
      <w:r>
        <w:rPr>
          <w:b/>
        </w:rPr>
        <w:t xml:space="preserve">канализацин </w:t>
      </w:r>
      <w:r>
        <w:t xml:space="preserve">канализационный; </w:t>
      </w:r>
      <w:r>
        <w:rPr>
          <w:b/>
        </w:rPr>
        <w:t xml:space="preserve">канализацин цорһ </w:t>
      </w:r>
      <w:r>
        <w:t>канализационная труба</w:t>
      </w:r>
    </w:p>
    <w:p>
      <w:r/>
      <w:r>
        <w:rPr>
          <w:b/>
        </w:rPr>
        <w:t xml:space="preserve">канализацлх </w:t>
      </w:r>
      <w:r>
        <w:t>[канализацлхъ] проводитъ канализацию</w:t>
      </w:r>
    </w:p>
    <w:p>
      <w:r/>
      <w:r>
        <w:rPr>
          <w:b/>
        </w:rPr>
        <w:t xml:space="preserve">канат </w:t>
      </w:r>
      <w:r>
        <w:t>канат</w:t>
      </w:r>
    </w:p>
    <w:p>
      <w:r/>
      <w:r>
        <w:rPr>
          <w:b/>
        </w:rPr>
        <w:t xml:space="preserve">канатын </w:t>
      </w:r>
      <w:r>
        <w:t xml:space="preserve">род. п. от </w:t>
      </w:r>
      <w:r>
        <w:rPr>
          <w:b/>
        </w:rPr>
        <w:t xml:space="preserve">канат </w:t>
      </w:r>
      <w:r>
        <w:t xml:space="preserve">канатный; </w:t>
      </w:r>
      <w:r>
        <w:rPr>
          <w:b/>
        </w:rPr>
        <w:t xml:space="preserve">канатын фабрик </w:t>
      </w:r>
      <w:r>
        <w:t xml:space="preserve">канатная фабрика; </w:t>
      </w:r>
      <w:r>
        <w:rPr>
          <w:b/>
        </w:rPr>
        <w:t xml:space="preserve">канатын хаалһ </w:t>
      </w:r>
      <w:r>
        <w:t>канатная дорога</w:t>
      </w:r>
    </w:p>
    <w:p>
      <w:r/>
      <w:r>
        <w:rPr>
          <w:b/>
        </w:rPr>
        <w:t xml:space="preserve">канд </w:t>
      </w:r>
      <w:r>
        <w:t xml:space="preserve">[кандъ] эссенция, настойка; </w:t>
      </w:r>
      <w:r>
        <w:rPr>
          <w:b/>
        </w:rPr>
        <w:t xml:space="preserve">ландшин канд </w:t>
      </w:r>
      <w:r>
        <w:t>настойка ландыша</w:t>
      </w:r>
    </w:p>
    <w:p>
      <w:r/>
      <w:r>
        <w:rPr>
          <w:b/>
        </w:rPr>
        <w:t xml:space="preserve">кандидат </w:t>
      </w:r>
      <w:r>
        <w:t xml:space="preserve">кандидат; </w:t>
      </w:r>
      <w:r>
        <w:rPr>
          <w:b/>
        </w:rPr>
        <w:t xml:space="preserve">КПСС-ин членә кандидат </w:t>
      </w:r>
      <w:r>
        <w:t xml:space="preserve">кандидат в члены КПСС; </w:t>
      </w:r>
      <w:r>
        <w:rPr>
          <w:b/>
        </w:rPr>
        <w:t xml:space="preserve">филолог номин кандидат </w:t>
      </w:r>
      <w:r>
        <w:t>кандидат филологических наук</w:t>
      </w:r>
    </w:p>
    <w:p>
      <w:r/>
      <w:r>
        <w:rPr>
          <w:b/>
        </w:rPr>
        <w:t xml:space="preserve">кандидатур </w:t>
      </w:r>
      <w:r>
        <w:t xml:space="preserve">кандидатура; </w:t>
      </w:r>
      <w:r>
        <w:rPr>
          <w:b/>
        </w:rPr>
        <w:t xml:space="preserve">кандидатур орулҗ өгх </w:t>
      </w:r>
      <w:r>
        <w:t>выдвигать чью-л. кандидатуру</w:t>
      </w:r>
    </w:p>
    <w:p>
      <w:r/>
      <w:r>
        <w:rPr>
          <w:b/>
        </w:rPr>
        <w:t xml:space="preserve">кандидатын </w:t>
      </w:r>
      <w:r>
        <w:t xml:space="preserve">род. п. от </w:t>
      </w:r>
      <w:r>
        <w:rPr>
          <w:b/>
        </w:rPr>
        <w:t xml:space="preserve">кандидат </w:t>
      </w:r>
      <w:r>
        <w:t xml:space="preserve">кандидатский; </w:t>
      </w:r>
      <w:r>
        <w:rPr>
          <w:b/>
        </w:rPr>
        <w:t xml:space="preserve">кандидатын стаж </w:t>
      </w:r>
      <w:r>
        <w:t>кандидатский стаж</w:t>
      </w:r>
    </w:p>
    <w:p>
      <w:r/>
      <w:r>
        <w:rPr>
          <w:b/>
        </w:rPr>
        <w:t xml:space="preserve">кандрг </w:t>
      </w:r>
      <w:r>
        <w:t xml:space="preserve">[кандръг] козырёк; </w:t>
      </w:r>
      <w:r>
        <w:rPr>
          <w:b/>
        </w:rPr>
        <w:t xml:space="preserve">махлан кандрг </w:t>
      </w:r>
      <w:r>
        <w:t>козырёк фуражки</w:t>
      </w:r>
    </w:p>
    <w:p>
      <w:r/>
      <w:r>
        <w:rPr>
          <w:b/>
        </w:rPr>
        <w:t xml:space="preserve">каникул </w:t>
      </w:r>
      <w:r>
        <w:t xml:space="preserve">каникулы; </w:t>
      </w:r>
      <w:r>
        <w:rPr>
          <w:b/>
        </w:rPr>
        <w:t xml:space="preserve">школын каникул </w:t>
      </w:r>
      <w:r>
        <w:t>школьные каникулы</w:t>
      </w:r>
    </w:p>
    <w:p>
      <w:r/>
      <w:r>
        <w:rPr>
          <w:b/>
        </w:rPr>
        <w:t xml:space="preserve">каникулын </w:t>
      </w:r>
      <w:r>
        <w:t xml:space="preserve">род. п. от </w:t>
      </w:r>
      <w:r>
        <w:rPr>
          <w:b/>
        </w:rPr>
        <w:t xml:space="preserve">каникул </w:t>
      </w:r>
      <w:r>
        <w:t xml:space="preserve">каникулярный; </w:t>
      </w:r>
      <w:r>
        <w:rPr>
          <w:b/>
        </w:rPr>
        <w:t xml:space="preserve">каникулын цаг </w:t>
      </w:r>
      <w:r>
        <w:t>каникулярное время</w:t>
      </w:r>
    </w:p>
    <w:p>
      <w:r/>
      <w:r>
        <w:rPr>
          <w:b/>
        </w:rPr>
        <w:t xml:space="preserve">канистр </w:t>
      </w:r>
      <w:r>
        <w:t xml:space="preserve">канистра; </w:t>
      </w:r>
      <w:r>
        <w:rPr>
          <w:b/>
        </w:rPr>
        <w:t xml:space="preserve">нег канистр бензин </w:t>
      </w:r>
      <w:r>
        <w:t>одна канистра бензина</w:t>
      </w:r>
    </w:p>
    <w:p>
      <w:r/>
      <w:r>
        <w:rPr>
          <w:b/>
        </w:rPr>
        <w:t xml:space="preserve">кантат </w:t>
      </w:r>
      <w:r>
        <w:t xml:space="preserve">кантата; </w:t>
      </w:r>
      <w:r>
        <w:rPr>
          <w:b/>
        </w:rPr>
        <w:t xml:space="preserve">Ленинә туск кантат </w:t>
      </w:r>
      <w:r>
        <w:t>кантата о Ленине</w:t>
      </w:r>
    </w:p>
    <w:p>
      <w:r/>
      <w:r>
        <w:rPr>
          <w:b/>
        </w:rPr>
        <w:t xml:space="preserve">контор </w:t>
      </w:r>
      <w:r>
        <w:t xml:space="preserve">контора; </w:t>
      </w:r>
      <w:r>
        <w:rPr>
          <w:b/>
        </w:rPr>
        <w:t xml:space="preserve">колхозин контор </w:t>
      </w:r>
      <w:r>
        <w:t>колхозная контора</w:t>
      </w:r>
    </w:p>
    <w:p>
      <w:r/>
      <w:r>
        <w:rPr>
          <w:b/>
        </w:rPr>
        <w:t xml:space="preserve">канцеляр </w:t>
      </w:r>
      <w:r>
        <w:t>канцелярия</w:t>
      </w:r>
    </w:p>
    <w:p>
      <w:r/>
      <w:r>
        <w:rPr>
          <w:b/>
        </w:rPr>
        <w:t xml:space="preserve">канцелярин </w:t>
      </w:r>
      <w:r>
        <w:t xml:space="preserve">род. п. от </w:t>
      </w:r>
      <w:r>
        <w:rPr>
          <w:b/>
        </w:rPr>
        <w:t xml:space="preserve">канцеляр </w:t>
      </w:r>
      <w:r>
        <w:t xml:space="preserve">канцелярский; </w:t>
      </w:r>
      <w:r>
        <w:rPr>
          <w:b/>
        </w:rPr>
        <w:t xml:space="preserve">канцелярин керг </w:t>
      </w:r>
      <w:r>
        <w:t>канцелярское дело</w:t>
      </w:r>
    </w:p>
    <w:p>
      <w:r/>
      <w:r>
        <w:rPr>
          <w:b/>
        </w:rPr>
        <w:t xml:space="preserve">канцелярч </w:t>
      </w:r>
      <w:r>
        <w:t>[канцелярчь] канцелярист; делопроизводитель</w:t>
      </w:r>
    </w:p>
    <w:p>
      <w:r/>
      <w:r>
        <w:rPr>
          <w:b/>
        </w:rPr>
        <w:t xml:space="preserve">каң </w:t>
      </w:r>
      <w:r>
        <w:t xml:space="preserve">звукоподр. звук кашля; </w:t>
      </w:r>
      <w:r>
        <w:rPr>
          <w:b/>
        </w:rPr>
        <w:t xml:space="preserve">каң-каң гих </w:t>
      </w:r>
      <w:r>
        <w:t>кашлять (без выделения мокроты), сухо кашлять</w:t>
      </w:r>
    </w:p>
    <w:p>
      <w:r/>
      <w:r>
        <w:rPr>
          <w:b/>
        </w:rPr>
        <w:t>каңгч</w:t>
      </w:r>
      <w:r>
        <w:t xml:space="preserve"> [каңгчъ] 1) ошейник; </w:t>
      </w:r>
      <w:r>
        <w:rPr>
          <w:b/>
        </w:rPr>
        <w:t xml:space="preserve">нохан каңгч </w:t>
      </w:r>
      <w:r>
        <w:t>ошейник собаки 2) уст. шейная колодка</w:t>
      </w:r>
    </w:p>
    <w:p>
      <w:r/>
      <w:r>
        <w:rPr>
          <w:b/>
        </w:rPr>
        <w:t>каңкадлһн</w:t>
      </w:r>
      <w:r>
        <w:t xml:space="preserve"> [каңкадълһън] и. д. от </w:t>
      </w:r>
      <w:r>
        <w:rPr>
          <w:b/>
        </w:rPr>
        <w:t xml:space="preserve">каңкадх </w:t>
      </w:r>
      <w:r>
        <w:t>высокомерие, чванство</w:t>
      </w:r>
    </w:p>
    <w:p>
      <w:r/>
      <w:r>
        <w:rPr>
          <w:b/>
        </w:rPr>
        <w:t>каңкадх</w:t>
      </w:r>
      <w:r>
        <w:t xml:space="preserve"> [каңкадхъ] высокомерничать, чваниться</w:t>
      </w:r>
    </w:p>
    <w:p>
      <w:r/>
      <w:r>
        <w:rPr>
          <w:b/>
        </w:rPr>
        <w:t xml:space="preserve">каңкачун </w:t>
      </w:r>
      <w:r>
        <w:t xml:space="preserve">пустырник обыкновенный; </w:t>
      </w:r>
      <w:r>
        <w:rPr>
          <w:b/>
        </w:rPr>
        <w:t xml:space="preserve">каңкачунас кесн эм </w:t>
      </w:r>
      <w:r>
        <w:t>лекарство из пустырника</w:t>
      </w:r>
    </w:p>
    <w:p>
      <w:r/>
      <w:r>
        <w:rPr>
          <w:b/>
        </w:rPr>
        <w:t>каңклһн</w:t>
      </w:r>
      <w:r>
        <w:t xml:space="preserve"> [каңкълһън] и. д. от </w:t>
      </w:r>
      <w:r>
        <w:rPr>
          <w:b/>
        </w:rPr>
        <w:t>каңкх</w:t>
      </w:r>
      <w:r/>
    </w:p>
    <w:p>
      <w:r/>
      <w:r>
        <w:rPr>
          <w:b/>
        </w:rPr>
        <w:t>каңкнлһн</w:t>
      </w:r>
      <w:r>
        <w:t xml:space="preserve"> [каңкнълһън] и. д. от </w:t>
      </w:r>
      <w:r>
        <w:rPr>
          <w:b/>
        </w:rPr>
        <w:t xml:space="preserve">каңкнх </w:t>
      </w:r>
      <w:r>
        <w:t>выделение запаха</w:t>
      </w:r>
    </w:p>
    <w:p>
      <w:r/>
      <w:r>
        <w:rPr>
          <w:b/>
        </w:rPr>
        <w:t xml:space="preserve">каңкнур </w:t>
      </w:r>
      <w:r>
        <w:t>[каңкънур] 1) аромат 2) духи, одеколон</w:t>
      </w:r>
    </w:p>
    <w:p>
      <w:r/>
      <w:r>
        <w:rPr>
          <w:b/>
        </w:rPr>
        <w:t>каңкнх</w:t>
      </w:r>
      <w:r>
        <w:t xml:space="preserve"> [каңкънхъ] пахнуть, выделять запах; </w:t>
      </w:r>
      <w:r>
        <w:rPr>
          <w:b/>
        </w:rPr>
        <w:t xml:space="preserve">кеер цецгүд каңкнад бәәнә </w:t>
      </w:r>
      <w:r>
        <w:t>в поле благоухают цветы</w:t>
      </w:r>
    </w:p>
    <w:p>
      <w:r/>
      <w:r>
        <w:rPr>
          <w:b/>
        </w:rPr>
        <w:t>каңкх</w:t>
      </w:r>
      <w:r>
        <w:t xml:space="preserve"> [каңкъхъ] разг. съесть (быстро и без остатка); </w:t>
      </w:r>
      <w:r>
        <w:rPr>
          <w:b/>
        </w:rPr>
        <w:t xml:space="preserve">өгсн хотыг каңкх </w:t>
      </w:r>
      <w:r>
        <w:t>съесть предложенную пищу</w:t>
      </w:r>
    </w:p>
    <w:p>
      <w:r/>
      <w:r>
        <w:rPr>
          <w:b/>
        </w:rPr>
        <w:t>капитал</w:t>
      </w:r>
      <w:r/>
      <w:r>
        <w:rPr>
          <w:b/>
        </w:rPr>
        <w:t xml:space="preserve"> </w:t>
      </w:r>
      <w:r>
        <w:t xml:space="preserve">эк. капитал; </w:t>
      </w:r>
      <w:r>
        <w:rPr>
          <w:b/>
        </w:rPr>
        <w:t xml:space="preserve">финансин капитал </w:t>
      </w:r>
      <w:r>
        <w:t xml:space="preserve">финансовый капитал; </w:t>
      </w:r>
      <w:r>
        <w:rPr>
          <w:b/>
        </w:rPr>
        <w:t xml:space="preserve">үүлдврин капитал </w:t>
      </w:r>
      <w:r>
        <w:t xml:space="preserve">промышленный капитал; </w:t>
      </w:r>
      <w:r>
        <w:rPr>
          <w:b/>
        </w:rPr>
        <w:t xml:space="preserve">капиталын ордуд </w:t>
      </w:r>
      <w:r>
        <w:t xml:space="preserve">страны капитала; </w:t>
      </w:r>
      <w:r>
        <w:rPr>
          <w:b/>
        </w:rPr>
        <w:t xml:space="preserve">капитал оруллһн </w:t>
      </w:r>
      <w:r>
        <w:t>капиталовложение</w:t>
      </w:r>
    </w:p>
    <w:p>
      <w:r/>
      <w:r>
        <w:rPr>
          <w:b/>
        </w:rPr>
        <w:t>капитализм</w:t>
      </w:r>
      <w:r/>
      <w:r>
        <w:rPr>
          <w:b/>
        </w:rPr>
        <w:t xml:space="preserve"> </w:t>
      </w:r>
      <w:r>
        <w:t xml:space="preserve">капитализм; </w:t>
      </w:r>
      <w:r>
        <w:rPr>
          <w:b/>
        </w:rPr>
        <w:t>өмкрҗәх</w:t>
      </w:r>
      <w:r/>
      <w:r>
        <w:rPr>
          <w:b/>
        </w:rPr>
        <w:t xml:space="preserve"> </w:t>
      </w:r>
      <w:r/>
      <w:r>
        <w:rPr>
          <w:b/>
        </w:rPr>
        <w:t xml:space="preserve">капитализм </w:t>
      </w:r>
      <w:r>
        <w:t>загнивающий капитализм</w:t>
      </w:r>
    </w:p>
    <w:p>
      <w:r/>
      <w:r>
        <w:rPr>
          <w:b/>
        </w:rPr>
        <w:t xml:space="preserve">капиталист </w:t>
      </w:r>
      <w:r>
        <w:t>капиталист</w:t>
      </w:r>
    </w:p>
    <w:p>
      <w:r/>
      <w:r>
        <w:rPr>
          <w:b/>
        </w:rPr>
        <w:t>капиталистическ</w:t>
      </w:r>
      <w:r/>
      <w:r>
        <w:rPr>
          <w:b/>
        </w:rPr>
        <w:t xml:space="preserve"> </w:t>
      </w:r>
      <w:r>
        <w:t xml:space="preserve">капиталистический; </w:t>
      </w:r>
      <w:r>
        <w:rPr>
          <w:b/>
        </w:rPr>
        <w:t xml:space="preserve">капиталистическ орн-нутгуд </w:t>
      </w:r>
      <w:r>
        <w:t xml:space="preserve">капиталистические страны; </w:t>
      </w:r>
      <w:r>
        <w:rPr>
          <w:b/>
        </w:rPr>
        <w:t xml:space="preserve">капиталистическ эдл-ахун систем </w:t>
      </w:r>
      <w:r>
        <w:t>капиталистическая система хозяйства</w:t>
      </w:r>
    </w:p>
    <w:p>
      <w:r/>
      <w:r>
        <w:rPr>
          <w:b/>
        </w:rPr>
        <w:t xml:space="preserve">капиталистнр </w:t>
      </w:r>
      <w:r>
        <w:t>капиталисты</w:t>
      </w:r>
    </w:p>
    <w:p>
      <w:r/>
      <w:r>
        <w:rPr>
          <w:b/>
        </w:rPr>
        <w:t xml:space="preserve">капиталта </w:t>
      </w:r>
      <w:r>
        <w:t xml:space="preserve">разг. имеющий деньги, денежный; </w:t>
      </w:r>
      <w:r>
        <w:rPr>
          <w:b/>
        </w:rPr>
        <w:t xml:space="preserve">капиталта күн </w:t>
      </w:r>
      <w:r>
        <w:t>человек с деньгами, денежный человек</w:t>
      </w:r>
    </w:p>
    <w:p>
      <w:r/>
      <w:r>
        <w:rPr>
          <w:b/>
        </w:rPr>
        <w:t xml:space="preserve">капитальн </w:t>
      </w:r>
      <w:r>
        <w:t xml:space="preserve">1) капитальный; </w:t>
      </w:r>
      <w:r>
        <w:rPr>
          <w:b/>
        </w:rPr>
        <w:t xml:space="preserve">капитальн тосхлт </w:t>
      </w:r>
      <w:r>
        <w:t xml:space="preserve">капитальное строительство: </w:t>
      </w:r>
      <w:r>
        <w:rPr>
          <w:b/>
        </w:rPr>
        <w:t xml:space="preserve">капитальн ясвр </w:t>
      </w:r>
      <w:r>
        <w:t xml:space="preserve">капитальный ремонт 2) крепкий, надёжный; </w:t>
      </w:r>
      <w:r>
        <w:rPr>
          <w:b/>
        </w:rPr>
        <w:t xml:space="preserve">капитальн көдлмш </w:t>
      </w:r>
      <w:r>
        <w:t>надёжная работа</w:t>
      </w:r>
    </w:p>
    <w:p>
      <w:r/>
      <w:r>
        <w:rPr>
          <w:b/>
        </w:rPr>
        <w:t xml:space="preserve">капитан </w:t>
      </w:r>
      <w:r>
        <w:t xml:space="preserve">в разн. знач. капитан; </w:t>
      </w:r>
      <w:r>
        <w:rPr>
          <w:b/>
        </w:rPr>
        <w:t xml:space="preserve">кермин капитан </w:t>
      </w:r>
      <w:r>
        <w:t xml:space="preserve">капитан парохода; </w:t>
      </w:r>
      <w:r>
        <w:rPr>
          <w:b/>
        </w:rPr>
        <w:t xml:space="preserve">медицинск цергләнә капитан </w:t>
      </w:r>
      <w:r>
        <w:t xml:space="preserve">капитан медицинской службы; </w:t>
      </w:r>
      <w:r>
        <w:rPr>
          <w:b/>
        </w:rPr>
        <w:t xml:space="preserve">футболын командын капитан </w:t>
      </w:r>
      <w:r>
        <w:t>капитан футбольной команды</w:t>
      </w:r>
    </w:p>
    <w:p>
      <w:r/>
      <w:r>
        <w:rPr>
          <w:b/>
        </w:rPr>
        <w:t xml:space="preserve">капитана </w:t>
      </w:r>
      <w:r>
        <w:t xml:space="preserve">род. п. от </w:t>
      </w:r>
      <w:r>
        <w:rPr>
          <w:b/>
        </w:rPr>
        <w:t xml:space="preserve">капитан </w:t>
      </w:r>
      <w:r>
        <w:t xml:space="preserve">капиьанский; </w:t>
      </w:r>
      <w:r>
        <w:rPr>
          <w:b/>
        </w:rPr>
        <w:t>капитана</w:t>
      </w:r>
      <w:r/>
      <w:r>
        <w:rPr>
          <w:b/>
        </w:rPr>
        <w:t xml:space="preserve"> т</w:t>
      </w:r>
      <w:r/>
      <w:r>
        <w:rPr>
          <w:b/>
        </w:rPr>
        <w:t xml:space="preserve">әвц </w:t>
      </w:r>
      <w:r>
        <w:t>капитанский мостик</w:t>
      </w:r>
    </w:p>
    <w:p>
      <w:r/>
      <w:r>
        <w:rPr>
          <w:b/>
        </w:rPr>
        <w:t xml:space="preserve">капитуляц </w:t>
      </w:r>
      <w:r>
        <w:t xml:space="preserve">капитуляция; </w:t>
      </w:r>
      <w:r>
        <w:rPr>
          <w:b/>
        </w:rPr>
        <w:t xml:space="preserve">дун угаһар капитуляц </w:t>
      </w:r>
      <w:r>
        <w:t>безоговорочная капитуляция</w:t>
      </w:r>
    </w:p>
    <w:p>
      <w:r/>
      <w:r>
        <w:rPr>
          <w:b/>
        </w:rPr>
        <w:t xml:space="preserve">капканцг </w:t>
      </w:r>
      <w:r/>
      <w:r>
        <w:rPr>
          <w:b/>
        </w:rPr>
        <w:t>I</w:t>
      </w:r>
      <w:r>
        <w:t xml:space="preserve"> [капканцъг] уст. 1) кокарда 2) султан (на шапке)</w:t>
      </w:r>
    </w:p>
    <w:p>
      <w:r/>
      <w:r>
        <w:rPr>
          <w:b/>
        </w:rPr>
        <w:t xml:space="preserve">капканцг </w:t>
      </w:r>
      <w:r/>
      <w:r>
        <w:rPr>
          <w:b/>
        </w:rPr>
        <w:t>II</w:t>
      </w:r>
      <w:r>
        <w:t xml:space="preserve"> [капканцъг] карлик || карликовый; </w:t>
      </w:r>
      <w:r>
        <w:rPr>
          <w:b/>
        </w:rPr>
        <w:t xml:space="preserve">капканцг күн </w:t>
      </w:r>
      <w:r>
        <w:t xml:space="preserve">человек-карлик; </w:t>
      </w:r>
      <w:r>
        <w:rPr>
          <w:b/>
        </w:rPr>
        <w:t xml:space="preserve">капканцг тохм </w:t>
      </w:r>
      <w:r>
        <w:t>карликовое племя</w:t>
      </w:r>
    </w:p>
    <w:p>
      <w:r/>
      <w:r>
        <w:rPr>
          <w:b/>
        </w:rPr>
        <w:t xml:space="preserve">капот </w:t>
      </w:r>
      <w:r>
        <w:t>тех. капот</w:t>
      </w:r>
    </w:p>
    <w:p>
      <w:r/>
      <w:r>
        <w:rPr>
          <w:b/>
        </w:rPr>
        <w:t xml:space="preserve">капрон </w:t>
      </w:r>
      <w:r>
        <w:t xml:space="preserve">капрон || капроновый; </w:t>
      </w:r>
      <w:r>
        <w:rPr>
          <w:b/>
        </w:rPr>
        <w:t xml:space="preserve">капрон өөмсн </w:t>
      </w:r>
      <w:r>
        <w:t>капроновые чулки</w:t>
      </w:r>
    </w:p>
    <w:p>
      <w:r/>
      <w:r>
        <w:rPr>
          <w:b/>
        </w:rPr>
        <w:t xml:space="preserve">капсюль </w:t>
      </w:r>
      <w:r>
        <w:t>капсюль</w:t>
      </w:r>
    </w:p>
    <w:p>
      <w:r/>
      <w:r>
        <w:rPr>
          <w:b/>
        </w:rPr>
        <w:t xml:space="preserve">карабин </w:t>
      </w:r>
      <w:r>
        <w:t>карабин</w:t>
      </w:r>
    </w:p>
    <w:p>
      <w:r/>
      <w:r>
        <w:rPr>
          <w:b/>
        </w:rPr>
        <w:t xml:space="preserve">караг </w:t>
      </w:r>
      <w:r>
        <w:t xml:space="preserve">высокомерный, чванливый; </w:t>
      </w:r>
      <w:r>
        <w:rPr>
          <w:b/>
        </w:rPr>
        <w:t xml:space="preserve">караг күн </w:t>
      </w:r>
      <w:r>
        <w:t xml:space="preserve">чванливый человек; </w:t>
      </w:r>
      <w:r>
        <w:rPr>
          <w:b/>
        </w:rPr>
        <w:t xml:space="preserve">карагнь — казамдт, картуснь — балһснд </w:t>
      </w:r>
      <w:r>
        <w:t>погов. чванлйвый человек часто оказывается в худшем положении</w:t>
      </w:r>
      <w:r>
        <w:rPr>
          <w:b/>
        </w:rPr>
        <w:t xml:space="preserve">, </w:t>
      </w:r>
      <w:r>
        <w:t>чем скромный человек</w:t>
      </w:r>
    </w:p>
    <w:p>
      <w:r/>
      <w:r>
        <w:rPr>
          <w:b/>
        </w:rPr>
        <w:t xml:space="preserve">караглгдх </w:t>
      </w:r>
      <w:r>
        <w:t xml:space="preserve">[караглъгдхъ] страд. от </w:t>
      </w:r>
      <w:r>
        <w:rPr>
          <w:b/>
        </w:rPr>
        <w:t>караглх</w:t>
      </w:r>
      <w:r/>
    </w:p>
    <w:p>
      <w:r/>
      <w:r>
        <w:rPr>
          <w:b/>
        </w:rPr>
        <w:t>карагллһн</w:t>
      </w:r>
      <w:r>
        <w:t xml:space="preserve"> [карагъллһън] и. д. от </w:t>
      </w:r>
      <w:r>
        <w:rPr>
          <w:b/>
        </w:rPr>
        <w:t xml:space="preserve">караглх </w:t>
      </w:r>
      <w:r>
        <w:t>высокомерие, чванливость, чванство</w:t>
      </w:r>
    </w:p>
    <w:p>
      <w:r/>
      <w:r>
        <w:rPr>
          <w:b/>
        </w:rPr>
        <w:t>караглх</w:t>
      </w:r>
      <w:r>
        <w:t xml:space="preserve"> [караглъхъ] высокомерничать, чваниться</w:t>
      </w:r>
    </w:p>
    <w:p>
      <w:r/>
      <w:r>
        <w:rPr>
          <w:b/>
        </w:rPr>
        <w:t xml:space="preserve">каракулин </w:t>
      </w:r>
      <w:r>
        <w:t xml:space="preserve">род. п. от </w:t>
      </w:r>
      <w:r>
        <w:rPr>
          <w:b/>
        </w:rPr>
        <w:t xml:space="preserve">каракуль </w:t>
      </w:r>
      <w:r>
        <w:t xml:space="preserve">каракульский; </w:t>
      </w:r>
      <w:r>
        <w:rPr>
          <w:b/>
        </w:rPr>
        <w:t xml:space="preserve">каракулин хөн </w:t>
      </w:r>
      <w:r>
        <w:t>каракульская овца</w:t>
      </w:r>
    </w:p>
    <w:p>
      <w:r/>
      <w:r>
        <w:rPr>
          <w:b/>
        </w:rPr>
        <w:t xml:space="preserve">каракуль </w:t>
      </w:r>
      <w:r>
        <w:t xml:space="preserve">каракуль || каракулевый; </w:t>
      </w:r>
      <w:r>
        <w:rPr>
          <w:b/>
        </w:rPr>
        <w:t xml:space="preserve">хар каракуль </w:t>
      </w:r>
      <w:r>
        <w:t xml:space="preserve">чёрный каракуль; </w:t>
      </w:r>
      <w:r>
        <w:rPr>
          <w:b/>
        </w:rPr>
        <w:t xml:space="preserve">каракуль зах </w:t>
      </w:r>
      <w:r>
        <w:t>каракулевый воротник</w:t>
      </w:r>
    </w:p>
    <w:p>
      <w:r/>
      <w:r>
        <w:rPr>
          <w:b/>
        </w:rPr>
        <w:t>каракульч</w:t>
      </w:r>
      <w:r>
        <w:t xml:space="preserve"> [каракульчъ] каракулевод</w:t>
      </w:r>
    </w:p>
    <w:p>
      <w:r/>
      <w:r>
        <w:rPr>
          <w:b/>
        </w:rPr>
        <w:t xml:space="preserve">карама </w:t>
      </w:r>
      <w:r>
        <w:t>торгут. санные палки</w:t>
      </w:r>
    </w:p>
    <w:p>
      <w:r/>
      <w:r>
        <w:rPr>
          <w:b/>
        </w:rPr>
        <w:t>карамлх</w:t>
      </w:r>
      <w:r>
        <w:t xml:space="preserve"> [карамлхъ] торгут. ехать по льду на санках</w:t>
      </w:r>
    </w:p>
    <w:p>
      <w:r/>
      <w:r>
        <w:rPr>
          <w:b/>
        </w:rPr>
        <w:t xml:space="preserve">карамс </w:t>
      </w:r>
      <w:r>
        <w:t xml:space="preserve">разг. коромысло; </w:t>
      </w:r>
      <w:r>
        <w:rPr>
          <w:b/>
        </w:rPr>
        <w:t xml:space="preserve">суулһта карамсар ус зөөх </w:t>
      </w:r>
      <w:r>
        <w:t>носить воду вёдрами на коромысле</w:t>
      </w:r>
    </w:p>
    <w:p>
      <w:r/>
      <w:r>
        <w:rPr>
          <w:b/>
        </w:rPr>
        <w:t xml:space="preserve">карандаш </w:t>
      </w:r>
      <w:r>
        <w:t xml:space="preserve">карандаш; </w:t>
      </w:r>
      <w:r>
        <w:rPr>
          <w:b/>
        </w:rPr>
        <w:t xml:space="preserve">карандашар бичх </w:t>
      </w:r>
      <w:r>
        <w:t>писать карандашом</w:t>
      </w:r>
    </w:p>
    <w:p>
      <w:r/>
      <w:r>
        <w:rPr>
          <w:b/>
        </w:rPr>
        <w:t xml:space="preserve">карандашин </w:t>
      </w:r>
      <w:r>
        <w:t xml:space="preserve">род. п. от </w:t>
      </w:r>
      <w:r>
        <w:rPr>
          <w:b/>
        </w:rPr>
        <w:t xml:space="preserve">карандаш </w:t>
      </w:r>
      <w:r>
        <w:t xml:space="preserve">карандашный; </w:t>
      </w:r>
      <w:r>
        <w:rPr>
          <w:b/>
        </w:rPr>
        <w:t xml:space="preserve">карандашин зург </w:t>
      </w:r>
      <w:r>
        <w:t>карандашный рисунок</w:t>
      </w:r>
    </w:p>
    <w:p>
      <w:r/>
      <w:r>
        <w:rPr>
          <w:b/>
        </w:rPr>
        <w:t xml:space="preserve">карбид </w:t>
      </w:r>
      <w:r>
        <w:t xml:space="preserve">хим. карбид; </w:t>
      </w:r>
      <w:r>
        <w:rPr>
          <w:b/>
        </w:rPr>
        <w:t xml:space="preserve">төмрин карбид </w:t>
      </w:r>
      <w:r>
        <w:t>карбид железа</w:t>
      </w:r>
    </w:p>
    <w:p>
      <w:r/>
      <w:r>
        <w:rPr>
          <w:b/>
        </w:rPr>
        <w:t xml:space="preserve">карбидин </w:t>
      </w:r>
      <w:r>
        <w:t xml:space="preserve">род. п. от </w:t>
      </w:r>
      <w:r>
        <w:rPr>
          <w:b/>
        </w:rPr>
        <w:t xml:space="preserve">карбид </w:t>
      </w:r>
      <w:r>
        <w:t>карбидный</w:t>
      </w:r>
    </w:p>
    <w:p>
      <w:r/>
      <w:r>
        <w:rPr>
          <w:b/>
        </w:rPr>
        <w:t xml:space="preserve">карболк </w:t>
      </w:r>
      <w:r>
        <w:t>карболка (карболовин ишклңт)</w:t>
      </w:r>
    </w:p>
    <w:p>
      <w:r/>
      <w:r>
        <w:rPr>
          <w:b/>
        </w:rPr>
        <w:t xml:space="preserve">карболов </w:t>
      </w:r>
      <w:r>
        <w:t xml:space="preserve">карболовый; </w:t>
      </w:r>
      <w:r>
        <w:rPr>
          <w:b/>
        </w:rPr>
        <w:t>карболов савң</w:t>
      </w:r>
      <w:r/>
      <w:r>
        <w:rPr>
          <w:b/>
        </w:rPr>
        <w:t xml:space="preserve"> </w:t>
      </w:r>
      <w:r>
        <w:t>карболовое мыло</w:t>
      </w:r>
    </w:p>
    <w:p>
      <w:r/>
      <w:r>
        <w:rPr>
          <w:b/>
        </w:rPr>
        <w:t xml:space="preserve">карбюратор </w:t>
      </w:r>
      <w:r>
        <w:t>карбюратор</w:t>
      </w:r>
    </w:p>
    <w:p>
      <w:r/>
      <w:r>
        <w:rPr>
          <w:b/>
        </w:rPr>
        <w:t xml:space="preserve">кардиограмм </w:t>
      </w:r>
      <w:r>
        <w:t>кардиограмма (зүркнә цоклһ зурҗ үзүллһн)</w:t>
      </w:r>
    </w:p>
    <w:p>
      <w:r/>
      <w:r>
        <w:rPr>
          <w:b/>
        </w:rPr>
        <w:t xml:space="preserve">карел </w:t>
      </w:r>
      <w:r>
        <w:t xml:space="preserve">карел || карельский; </w:t>
      </w:r>
      <w:r>
        <w:rPr>
          <w:b/>
        </w:rPr>
        <w:t xml:space="preserve">карел күүкд күн </w:t>
      </w:r>
      <w:r>
        <w:t xml:space="preserve">карелка; </w:t>
      </w:r>
      <w:r>
        <w:rPr>
          <w:b/>
        </w:rPr>
        <w:t xml:space="preserve">карелмүд </w:t>
      </w:r>
      <w:r>
        <w:t xml:space="preserve">карелы; </w:t>
      </w:r>
      <w:r>
        <w:rPr>
          <w:b/>
        </w:rPr>
        <w:t xml:space="preserve">карел келн </w:t>
      </w:r>
      <w:r>
        <w:t>карельский язык</w:t>
      </w:r>
      <w:r>
        <w:rPr>
          <w:b/>
        </w:rPr>
        <w:t xml:space="preserve">; карел хусм </w:t>
      </w:r>
      <w:r>
        <w:t>карельская берёза</w:t>
      </w:r>
    </w:p>
    <w:p>
      <w:r/>
      <w:r>
        <w:rPr>
          <w:b/>
        </w:rPr>
        <w:t>карҗңнх</w:t>
      </w:r>
      <w:r>
        <w:t xml:space="preserve"> [карҗъңнъхъ] скрежетать; </w:t>
      </w:r>
      <w:r>
        <w:rPr>
          <w:b/>
        </w:rPr>
        <w:t>мөрнә амнд хазарин ууд карҗңнҗана</w:t>
      </w:r>
      <w:r/>
      <w:r>
        <w:rPr>
          <w:b/>
        </w:rPr>
        <w:t xml:space="preserve"> </w:t>
      </w:r>
      <w:r>
        <w:t>фольк. скрежещут удила во рту лошади</w:t>
      </w:r>
    </w:p>
    <w:p>
      <w:r/>
      <w:r>
        <w:rPr>
          <w:b/>
        </w:rPr>
        <w:t xml:space="preserve">карикатур </w:t>
      </w:r>
      <w:r>
        <w:t>карикатура</w:t>
      </w:r>
    </w:p>
    <w:p>
      <w:r/>
      <w:r>
        <w:rPr>
          <w:b/>
        </w:rPr>
        <w:t xml:space="preserve">карикатурин </w:t>
      </w:r>
      <w:r>
        <w:t xml:space="preserve">род. п. от </w:t>
      </w:r>
      <w:r>
        <w:rPr>
          <w:b/>
        </w:rPr>
        <w:t>карикатур</w:t>
      </w:r>
      <w:r/>
      <w:r>
        <w:rPr>
          <w:b/>
        </w:rPr>
        <w:t xml:space="preserve"> </w:t>
      </w:r>
      <w:r>
        <w:t>карикатурный</w:t>
      </w:r>
    </w:p>
    <w:p>
      <w:r/>
      <w:r>
        <w:rPr>
          <w:b/>
        </w:rPr>
        <w:t xml:space="preserve">карикатурч </w:t>
      </w:r>
      <w:r>
        <w:t>карикатурист</w:t>
      </w:r>
    </w:p>
    <w:p>
      <w:r/>
      <w:r>
        <w:rPr>
          <w:b/>
        </w:rPr>
        <w:t>каркадлһн</w:t>
      </w:r>
      <w:r>
        <w:t xml:space="preserve"> [каркадълһън] разг. чванство, заносчивость, надменность</w:t>
      </w:r>
    </w:p>
    <w:p>
      <w:r/>
      <w:r>
        <w:rPr>
          <w:b/>
        </w:rPr>
        <w:t xml:space="preserve">каркадх </w:t>
      </w:r>
      <w:r>
        <w:t>[каркадхъ] разг. чваниться, заноситься, проявлять надменность</w:t>
      </w:r>
    </w:p>
    <w:p>
      <w:r/>
      <w:r>
        <w:rPr>
          <w:b/>
        </w:rPr>
        <w:t xml:space="preserve">карнавал </w:t>
      </w:r>
      <w:r>
        <w:t xml:space="preserve">карнавал; </w:t>
      </w:r>
      <w:r>
        <w:rPr>
          <w:b/>
        </w:rPr>
        <w:t xml:space="preserve">шин җилин карнавал </w:t>
      </w:r>
      <w:r>
        <w:t>новогодний карнавал</w:t>
      </w:r>
    </w:p>
    <w:p>
      <w:r/>
      <w:r>
        <w:rPr>
          <w:b/>
        </w:rPr>
        <w:t xml:space="preserve">карң </w:t>
      </w:r>
      <w:r>
        <w:t>уст. гонг (медный)</w:t>
      </w:r>
    </w:p>
    <w:p>
      <w:r/>
      <w:r>
        <w:rPr>
          <w:b/>
        </w:rPr>
        <w:t xml:space="preserve">карт </w:t>
      </w:r>
      <w:r>
        <w:t xml:space="preserve">геогр. карта; </w:t>
      </w:r>
      <w:r>
        <w:rPr>
          <w:b/>
        </w:rPr>
        <w:t xml:space="preserve">делкән политическ карт </w:t>
      </w:r>
      <w:r>
        <w:t xml:space="preserve">политическая карта мира; см. </w:t>
      </w:r>
      <w:r>
        <w:rPr>
          <w:b/>
        </w:rPr>
        <w:t>зург</w:t>
      </w:r>
      <w:r/>
    </w:p>
    <w:p>
      <w:r/>
      <w:r>
        <w:rPr>
          <w:b/>
        </w:rPr>
        <w:t xml:space="preserve">картель </w:t>
      </w:r>
      <w:r>
        <w:t>зк. картель (ик олз-ору орулҗ авхин төлә негдсн капиталистнрин ниицән)</w:t>
      </w:r>
    </w:p>
    <w:p>
      <w:r/>
      <w:r>
        <w:rPr>
          <w:b/>
        </w:rPr>
        <w:t xml:space="preserve">картограф </w:t>
      </w:r>
      <w:r>
        <w:t>картография (географическ карт зурлһна туск ном)</w:t>
      </w:r>
    </w:p>
    <w:p>
      <w:r/>
      <w:r>
        <w:rPr>
          <w:b/>
        </w:rPr>
        <w:t xml:space="preserve">картон </w:t>
      </w:r>
      <w:r>
        <w:t>картон</w:t>
      </w:r>
    </w:p>
    <w:p>
      <w:r/>
      <w:r>
        <w:rPr>
          <w:b/>
        </w:rPr>
        <w:t xml:space="preserve">картона </w:t>
      </w:r>
      <w:r>
        <w:t xml:space="preserve">род. п. от </w:t>
      </w:r>
      <w:r>
        <w:rPr>
          <w:b/>
        </w:rPr>
        <w:t xml:space="preserve">картон </w:t>
      </w:r>
      <w:r>
        <w:t xml:space="preserve">картонный; </w:t>
      </w:r>
      <w:r>
        <w:rPr>
          <w:b/>
        </w:rPr>
        <w:t xml:space="preserve">картона фабрик </w:t>
      </w:r>
      <w:r>
        <w:t>картонная фабрика</w:t>
      </w:r>
    </w:p>
    <w:p>
      <w:r/>
      <w:r>
        <w:rPr>
          <w:b/>
        </w:rPr>
        <w:t xml:space="preserve">карточк </w:t>
      </w:r>
      <w:r>
        <w:t xml:space="preserve">в разн. знач. карточка; </w:t>
      </w:r>
      <w:r>
        <w:rPr>
          <w:b/>
        </w:rPr>
        <w:t xml:space="preserve">библиотекин карточк </w:t>
      </w:r>
      <w:r>
        <w:t xml:space="preserve">библиотечная карточка; </w:t>
      </w:r>
      <w:r>
        <w:rPr>
          <w:b/>
        </w:rPr>
        <w:t xml:space="preserve">нерн-усна карточк </w:t>
      </w:r>
      <w:r>
        <w:t xml:space="preserve">визитная карточка; </w:t>
      </w:r>
      <w:r>
        <w:rPr>
          <w:b/>
        </w:rPr>
        <w:t xml:space="preserve">фотографин карточк </w:t>
      </w:r>
      <w:r>
        <w:t>фотографическая карточка</w:t>
      </w:r>
    </w:p>
    <w:p>
      <w:r/>
      <w:r>
        <w:rPr>
          <w:b/>
        </w:rPr>
        <w:t xml:space="preserve">карточкин </w:t>
      </w:r>
      <w:r>
        <w:t xml:space="preserve">род. п. от </w:t>
      </w:r>
      <w:r>
        <w:rPr>
          <w:b/>
        </w:rPr>
        <w:t xml:space="preserve">карточк </w:t>
      </w:r>
      <w:r>
        <w:t xml:space="preserve">карточный; </w:t>
      </w:r>
      <w:r>
        <w:rPr>
          <w:b/>
        </w:rPr>
        <w:t xml:space="preserve">карточкин систем </w:t>
      </w:r>
      <w:r>
        <w:t>карточная система</w:t>
      </w:r>
    </w:p>
    <w:p>
      <w:r/>
      <w:r>
        <w:rPr>
          <w:b/>
        </w:rPr>
        <w:t xml:space="preserve">картус </w:t>
      </w:r>
      <w:r>
        <w:t>картуз</w:t>
      </w:r>
    </w:p>
    <w:p>
      <w:r/>
      <w:r>
        <w:rPr>
          <w:b/>
        </w:rPr>
        <w:t xml:space="preserve">карусель </w:t>
      </w:r>
      <w:r>
        <w:t xml:space="preserve">карусель (для катания) ◊ </w:t>
      </w:r>
      <w:r>
        <w:rPr>
          <w:b/>
        </w:rPr>
        <w:t xml:space="preserve">үкрмүд саадг карусель </w:t>
      </w:r>
      <w:r>
        <w:t>доильная карусель</w:t>
      </w:r>
    </w:p>
    <w:p>
      <w:r/>
      <w:r>
        <w:rPr>
          <w:b/>
        </w:rPr>
        <w:t xml:space="preserve">карцер </w:t>
      </w:r>
      <w:r>
        <w:t>уст. карцер</w:t>
      </w:r>
    </w:p>
    <w:p>
      <w:r/>
      <w:r>
        <w:rPr>
          <w:b/>
        </w:rPr>
        <w:t xml:space="preserve">карьер </w:t>
      </w:r>
      <w:r>
        <w:t xml:space="preserve">горн. карьер; </w:t>
      </w:r>
      <w:r>
        <w:rPr>
          <w:b/>
        </w:rPr>
        <w:t xml:space="preserve">чолуна карьер </w:t>
      </w:r>
      <w:r>
        <w:t xml:space="preserve">каменный карьер; </w:t>
      </w:r>
      <w:r>
        <w:rPr>
          <w:b/>
        </w:rPr>
        <w:t xml:space="preserve">элснә карьер </w:t>
      </w:r>
      <w:r>
        <w:t>песчаный карьер</w:t>
      </w:r>
    </w:p>
    <w:p>
      <w:r/>
      <w:r>
        <w:rPr>
          <w:b/>
        </w:rPr>
        <w:t xml:space="preserve">касс </w:t>
      </w:r>
      <w:r>
        <w:t xml:space="preserve">касса; </w:t>
      </w:r>
      <w:r>
        <w:rPr>
          <w:b/>
        </w:rPr>
        <w:t xml:space="preserve">хоршаллһна касс </w:t>
      </w:r>
      <w:r>
        <w:t xml:space="preserve">сберегательная касса; </w:t>
      </w:r>
      <w:r>
        <w:rPr>
          <w:b/>
        </w:rPr>
        <w:t xml:space="preserve">банкин касс </w:t>
      </w:r>
      <w:r>
        <w:t xml:space="preserve">касса банка, банковая касса; </w:t>
      </w:r>
      <w:r>
        <w:rPr>
          <w:b/>
        </w:rPr>
        <w:t xml:space="preserve">билетин касс </w:t>
      </w:r>
      <w:r>
        <w:t>билетная касса</w:t>
      </w:r>
    </w:p>
    <w:p>
      <w:r/>
      <w:r>
        <w:rPr>
          <w:b/>
        </w:rPr>
        <w:t xml:space="preserve">кассац </w:t>
      </w:r>
      <w:r>
        <w:t xml:space="preserve">кассация; </w:t>
      </w:r>
      <w:r>
        <w:rPr>
          <w:b/>
        </w:rPr>
        <w:t>кассац ө</w:t>
      </w:r>
      <w:r/>
      <w:r>
        <w:rPr>
          <w:b/>
        </w:rPr>
        <w:t>гх</w:t>
      </w:r>
      <w:r/>
      <w:r>
        <w:rPr>
          <w:b/>
        </w:rPr>
        <w:t xml:space="preserve"> </w:t>
      </w:r>
      <w:r>
        <w:t>подать кассацию</w:t>
      </w:r>
    </w:p>
    <w:p>
      <w:r/>
      <w:r>
        <w:rPr>
          <w:b/>
        </w:rPr>
        <w:t xml:space="preserve">кассацин </w:t>
      </w:r>
      <w:r>
        <w:t xml:space="preserve">род. п. от </w:t>
      </w:r>
      <w:r>
        <w:rPr>
          <w:b/>
        </w:rPr>
        <w:t xml:space="preserve">кассац </w:t>
      </w:r>
      <w:r>
        <w:t xml:space="preserve">кассационный; </w:t>
      </w:r>
      <w:r>
        <w:rPr>
          <w:b/>
        </w:rPr>
        <w:t xml:space="preserve">кассацин һундл </w:t>
      </w:r>
      <w:r>
        <w:t>кассационная жалоба</w:t>
      </w:r>
    </w:p>
    <w:p>
      <w:r/>
      <w:r>
        <w:rPr>
          <w:b/>
        </w:rPr>
        <w:t xml:space="preserve">кассацллһн </w:t>
      </w:r>
      <w:r>
        <w:t xml:space="preserve">[кассацъллһън] и. д. от </w:t>
      </w:r>
      <w:r>
        <w:rPr>
          <w:b/>
        </w:rPr>
        <w:t xml:space="preserve">кассацлх </w:t>
      </w:r>
      <w:r>
        <w:t>кассация</w:t>
      </w:r>
    </w:p>
    <w:p>
      <w:r/>
      <w:r>
        <w:rPr>
          <w:b/>
        </w:rPr>
        <w:t xml:space="preserve">кассацлх </w:t>
      </w:r>
      <w:r>
        <w:t xml:space="preserve">[кассацълхъ] кассировать; </w:t>
      </w:r>
      <w:r>
        <w:rPr>
          <w:b/>
        </w:rPr>
        <w:t>з</w:t>
      </w:r>
      <w:r/>
      <w:r>
        <w:rPr>
          <w:b/>
        </w:rPr>
        <w:t xml:space="preserve">арһин шиидвр касацлх </w:t>
      </w:r>
      <w:r>
        <w:t>кассировать приговор суда</w:t>
      </w:r>
    </w:p>
    <w:p>
      <w:r/>
      <w:r>
        <w:rPr>
          <w:b/>
        </w:rPr>
        <w:t xml:space="preserve">кассет </w:t>
      </w:r>
      <w:r>
        <w:t>фото кассета</w:t>
      </w:r>
    </w:p>
    <w:p>
      <w:r/>
      <w:r>
        <w:rPr>
          <w:b/>
        </w:rPr>
        <w:t xml:space="preserve">кассин </w:t>
      </w:r>
      <w:r>
        <w:t xml:space="preserve">род. п от </w:t>
      </w:r>
      <w:r>
        <w:rPr>
          <w:b/>
        </w:rPr>
        <w:t xml:space="preserve">касс </w:t>
      </w:r>
      <w:r>
        <w:t xml:space="preserve">кассовый; </w:t>
      </w:r>
      <w:r>
        <w:rPr>
          <w:b/>
        </w:rPr>
        <w:t xml:space="preserve">кассин </w:t>
      </w:r>
      <w:r/>
      <w:r>
        <w:rPr>
          <w:b/>
        </w:rPr>
        <w:t>мөң</w:t>
      </w:r>
      <w:r/>
      <w:r>
        <w:rPr>
          <w:b/>
        </w:rPr>
        <w:t>гн</w:t>
      </w:r>
      <w:r/>
      <w:r>
        <w:rPr>
          <w:b/>
        </w:rPr>
        <w:t xml:space="preserve"> </w:t>
      </w:r>
      <w:r>
        <w:t>кассовые деньги</w:t>
      </w:r>
    </w:p>
    <w:p>
      <w:r/>
      <w:r>
        <w:rPr>
          <w:b/>
        </w:rPr>
        <w:t xml:space="preserve">кассир </w:t>
      </w:r>
      <w:r>
        <w:t xml:space="preserve">кассир; </w:t>
      </w:r>
      <w:r>
        <w:rPr>
          <w:b/>
        </w:rPr>
        <w:t xml:space="preserve">банкин кассир </w:t>
      </w:r>
      <w:r>
        <w:t>кассир банка</w:t>
      </w:r>
    </w:p>
    <w:p>
      <w:r/>
      <w:r>
        <w:rPr>
          <w:b/>
        </w:rPr>
        <w:t xml:space="preserve">касст </w:t>
      </w:r>
      <w:r>
        <w:t xml:space="preserve">1) этн., рел. каста </w:t>
      </w:r>
      <w:r>
        <w:rPr>
          <w:b/>
        </w:rPr>
        <w:t>(</w:t>
      </w:r>
      <w:r>
        <w:t>эврәннь уңг — тохмарн йилһрдг баг улс кезәңк хуучна орн — нутгудар нурһлҗ иигҗ йилһрдг бәәсмн. Иигҗ йилһрлһн ода Иньдин орнд бәәнә) 2) перен. неодобр. каста (эврәннь сәәһән хәәдг, йилһрдг баг улс)</w:t>
      </w:r>
    </w:p>
    <w:p>
      <w:r/>
      <w:r>
        <w:rPr>
          <w:b/>
        </w:rPr>
        <w:t>кастор</w:t>
      </w:r>
      <w:r/>
      <w:r>
        <w:rPr>
          <w:b/>
        </w:rPr>
        <w:t xml:space="preserve"> </w:t>
      </w:r>
      <w:r>
        <w:t xml:space="preserve">фарм. касторка </w:t>
      </w:r>
      <w:r>
        <w:rPr>
          <w:b/>
        </w:rPr>
        <w:t xml:space="preserve">|| </w:t>
      </w:r>
      <w:r>
        <w:t xml:space="preserve">касторовый; </w:t>
      </w:r>
      <w:r>
        <w:rPr>
          <w:b/>
        </w:rPr>
        <w:t xml:space="preserve">кастор тосн </w:t>
      </w:r>
      <w:r>
        <w:t>касторовое масло</w:t>
      </w:r>
    </w:p>
    <w:p>
      <w:r/>
      <w:r>
        <w:rPr>
          <w:b/>
        </w:rPr>
        <w:t xml:space="preserve">катадлгдх </w:t>
      </w:r>
      <w:r>
        <w:t xml:space="preserve">[катадлъгдхъ] страд. от </w:t>
      </w:r>
      <w:r>
        <w:rPr>
          <w:b/>
        </w:rPr>
        <w:t xml:space="preserve">катадлх </w:t>
      </w:r>
      <w:r>
        <w:t>кататься</w:t>
      </w:r>
    </w:p>
    <w:p>
      <w:r/>
      <w:r>
        <w:rPr>
          <w:b/>
        </w:rPr>
        <w:t xml:space="preserve">катадллһн </w:t>
      </w:r>
      <w:r>
        <w:t xml:space="preserve">[катадллһън] и. д. от </w:t>
      </w:r>
      <w:r>
        <w:rPr>
          <w:b/>
        </w:rPr>
        <w:t xml:space="preserve">катадлх </w:t>
      </w:r>
      <w:r>
        <w:t xml:space="preserve">катание; </w:t>
      </w:r>
      <w:r>
        <w:rPr>
          <w:b/>
        </w:rPr>
        <w:t xml:space="preserve">машиһәр катадллһн </w:t>
      </w:r>
      <w:r>
        <w:t xml:space="preserve">катание на машине; </w:t>
      </w:r>
      <w:r>
        <w:rPr>
          <w:b/>
        </w:rPr>
        <w:t xml:space="preserve">оңһцар катадллһн </w:t>
      </w:r>
      <w:r>
        <w:t>катание на лодке</w:t>
      </w:r>
    </w:p>
    <w:p>
      <w:r/>
      <w:r>
        <w:rPr>
          <w:b/>
        </w:rPr>
        <w:t xml:space="preserve">катадлулх </w:t>
      </w:r>
      <w:r>
        <w:t xml:space="preserve">[катадлуулхъ] побуд. от </w:t>
      </w:r>
      <w:r>
        <w:rPr>
          <w:b/>
        </w:rPr>
        <w:t xml:space="preserve">катадлх </w:t>
      </w:r>
      <w:r>
        <w:t xml:space="preserve">катать; </w:t>
      </w:r>
      <w:r>
        <w:rPr>
          <w:b/>
        </w:rPr>
        <w:t xml:space="preserve">күүкдиг машиһәр катадлулх </w:t>
      </w:r>
      <w:r>
        <w:t>катать детей на машине</w:t>
      </w:r>
    </w:p>
    <w:p>
      <w:r/>
      <w:r>
        <w:rPr>
          <w:b/>
        </w:rPr>
        <w:t xml:space="preserve">катадлх </w:t>
      </w:r>
      <w:r>
        <w:t xml:space="preserve">[катадълхъ] кататься; </w:t>
      </w:r>
      <w:r>
        <w:rPr>
          <w:b/>
        </w:rPr>
        <w:t xml:space="preserve">велосипедәр катадлх </w:t>
      </w:r>
      <w:r>
        <w:t>кататься на велосипеде</w:t>
      </w:r>
    </w:p>
    <w:p>
      <w:r/>
      <w:r>
        <w:rPr>
          <w:b/>
        </w:rPr>
        <w:t xml:space="preserve">катадлцх </w:t>
      </w:r>
      <w:r>
        <w:t xml:space="preserve">[катадълцхъ] совм.-взаимн. от </w:t>
      </w:r>
      <w:r>
        <w:rPr>
          <w:b/>
        </w:rPr>
        <w:t>катадлх</w:t>
      </w:r>
      <w:r/>
    </w:p>
    <w:p>
      <w:r/>
      <w:r>
        <w:rPr>
          <w:b/>
        </w:rPr>
        <w:t xml:space="preserve">каталог </w:t>
      </w:r>
      <w:r>
        <w:t xml:space="preserve">каталог; </w:t>
      </w:r>
      <w:r>
        <w:rPr>
          <w:b/>
        </w:rPr>
        <w:t xml:space="preserve">шин орсн дегтрмүдин каталог </w:t>
      </w:r>
      <w:r>
        <w:t xml:space="preserve">каталог новых поступлений книг; </w:t>
      </w:r>
      <w:r>
        <w:rPr>
          <w:b/>
        </w:rPr>
        <w:t xml:space="preserve">каталог кех </w:t>
      </w:r>
      <w:r>
        <w:t>составлять каталог</w:t>
      </w:r>
    </w:p>
    <w:p>
      <w:r/>
      <w:r>
        <w:rPr>
          <w:b/>
        </w:rPr>
        <w:t xml:space="preserve">каталогин </w:t>
      </w:r>
      <w:r>
        <w:t xml:space="preserve">род. п. от </w:t>
      </w:r>
      <w:r>
        <w:rPr>
          <w:b/>
        </w:rPr>
        <w:t xml:space="preserve">каталог </w:t>
      </w:r>
      <w:r>
        <w:t xml:space="preserve">каталожный; </w:t>
      </w:r>
      <w:r>
        <w:rPr>
          <w:b/>
        </w:rPr>
        <w:t xml:space="preserve">каталогин карточкс </w:t>
      </w:r>
      <w:r>
        <w:t>каталожные карточки</w:t>
      </w:r>
    </w:p>
    <w:p>
      <w:r/>
      <w:r>
        <w:rPr>
          <w:b/>
        </w:rPr>
        <w:t xml:space="preserve">катапульт </w:t>
      </w:r>
      <w:r>
        <w:t>катапульта (керм эс гиҗ талдан нисҗ һардг талвң деерәс самолёт нискәдг механизм)</w:t>
      </w:r>
    </w:p>
    <w:p>
      <w:r/>
      <w:r>
        <w:rPr>
          <w:b/>
        </w:rPr>
        <w:t xml:space="preserve">катапультлгдх </w:t>
      </w:r>
      <w:r>
        <w:t>[катапультълъгдхъ] катапультироваться</w:t>
      </w:r>
    </w:p>
    <w:p>
      <w:r/>
      <w:r>
        <w:rPr>
          <w:b/>
        </w:rPr>
        <w:t xml:space="preserve">катапультлх </w:t>
      </w:r>
      <w:r>
        <w:t>[катапультълхъ] катапультировать</w:t>
      </w:r>
    </w:p>
    <w:p>
      <w:r/>
      <w:r>
        <w:rPr>
          <w:b/>
        </w:rPr>
        <w:t xml:space="preserve">катастроф </w:t>
      </w:r>
      <w:r>
        <w:t xml:space="preserve">катастрофа; </w:t>
      </w:r>
      <w:r>
        <w:rPr>
          <w:b/>
        </w:rPr>
        <w:t xml:space="preserve">төмр хаалһин катастроф </w:t>
      </w:r>
      <w:r>
        <w:t>железнодорожная катастрофа</w:t>
      </w:r>
    </w:p>
    <w:p>
      <w:r/>
      <w:r>
        <w:rPr>
          <w:b/>
        </w:rPr>
        <w:t xml:space="preserve">катг </w:t>
      </w:r>
      <w:r>
        <w:t xml:space="preserve">[катъг] хлев; </w:t>
      </w:r>
      <w:r>
        <w:rPr>
          <w:b/>
        </w:rPr>
        <w:t xml:space="preserve">үкрин катг </w:t>
      </w:r>
      <w:r>
        <w:t>хлев для скота</w:t>
      </w:r>
    </w:p>
    <w:p>
      <w:r/>
      <w:r>
        <w:rPr>
          <w:b/>
        </w:rPr>
        <w:t xml:space="preserve">катгллһн </w:t>
      </w:r>
      <w:r>
        <w:t xml:space="preserve">[катгъллһън] и. д. от </w:t>
      </w:r>
      <w:r>
        <w:rPr>
          <w:b/>
        </w:rPr>
        <w:t>катглх</w:t>
      </w:r>
      <w:r/>
    </w:p>
    <w:p>
      <w:r/>
      <w:r>
        <w:rPr>
          <w:b/>
        </w:rPr>
        <w:t xml:space="preserve">катглх </w:t>
      </w:r>
      <w:r>
        <w:t xml:space="preserve">[катъглхъ] содержать в хлеву; </w:t>
      </w:r>
      <w:r>
        <w:rPr>
          <w:b/>
        </w:rPr>
        <w:t xml:space="preserve">үвлд мал катглх </w:t>
      </w:r>
      <w:r>
        <w:t>содержать скот зимой в хлеву</w:t>
      </w:r>
    </w:p>
    <w:p>
      <w:r/>
      <w:r>
        <w:rPr>
          <w:b/>
        </w:rPr>
        <w:t xml:space="preserve">катер </w:t>
      </w:r>
      <w:r>
        <w:t xml:space="preserve">катер; </w:t>
      </w:r>
      <w:r>
        <w:rPr>
          <w:b/>
        </w:rPr>
        <w:t xml:space="preserve">торпедин катер </w:t>
      </w:r>
      <w:r>
        <w:t>торпедный катер</w:t>
      </w:r>
    </w:p>
    <w:p>
      <w:r/>
      <w:r>
        <w:rPr>
          <w:b/>
        </w:rPr>
        <w:t xml:space="preserve">катет </w:t>
      </w:r>
      <w:r>
        <w:t>катет</w:t>
      </w:r>
    </w:p>
    <w:p>
      <w:r/>
      <w:r>
        <w:rPr>
          <w:b/>
        </w:rPr>
        <w:t xml:space="preserve">катлет </w:t>
      </w:r>
      <w:r>
        <w:t xml:space="preserve">котлета; </w:t>
      </w:r>
      <w:r>
        <w:rPr>
          <w:b/>
        </w:rPr>
        <w:t xml:space="preserve">махна катлет </w:t>
      </w:r>
      <w:r>
        <w:t>мясная котлета</w:t>
      </w:r>
    </w:p>
    <w:p>
      <w:r/>
      <w:r>
        <w:rPr>
          <w:b/>
        </w:rPr>
        <w:t xml:space="preserve">катод </w:t>
      </w:r>
      <w:r>
        <w:t>физ. катод</w:t>
      </w:r>
    </w:p>
    <w:p>
      <w:r/>
      <w:r>
        <w:rPr>
          <w:b/>
        </w:rPr>
        <w:t xml:space="preserve">каток </w:t>
      </w:r>
      <w:r>
        <w:t xml:space="preserve">каток; </w:t>
      </w:r>
      <w:r>
        <w:rPr>
          <w:b/>
        </w:rPr>
        <w:t xml:space="preserve">фигурн дошлһна каток </w:t>
      </w:r>
      <w:r>
        <w:t>каток для фигурного катания</w:t>
      </w:r>
    </w:p>
    <w:p>
      <w:r/>
      <w:r>
        <w:rPr>
          <w:b/>
        </w:rPr>
        <w:t xml:space="preserve">католик </w:t>
      </w:r>
      <w:r>
        <w:t>католик (католикин шаҗнд шүтдг күн)</w:t>
      </w:r>
    </w:p>
    <w:p>
      <w:r/>
      <w:r>
        <w:rPr>
          <w:b/>
        </w:rPr>
        <w:t xml:space="preserve">католикин </w:t>
      </w:r>
      <w:r>
        <w:t xml:space="preserve">род. п. от </w:t>
      </w:r>
      <w:r>
        <w:rPr>
          <w:b/>
        </w:rPr>
        <w:t xml:space="preserve">католик </w:t>
      </w:r>
      <w:r>
        <w:t>католический</w:t>
      </w:r>
    </w:p>
    <w:p>
      <w:r/>
      <w:r>
        <w:rPr>
          <w:b/>
        </w:rPr>
        <w:t xml:space="preserve">католицизм </w:t>
      </w:r>
      <w:r>
        <w:t>католицизм (римск папин толһалдг католическ шаҗна бүрдәц)</w:t>
      </w:r>
    </w:p>
    <w:p>
      <w:r/>
      <w:r>
        <w:rPr>
          <w:b/>
        </w:rPr>
        <w:t xml:space="preserve">катхр </w:t>
      </w:r>
      <w:r>
        <w:t xml:space="preserve">[катхър] седловидный (о форме носа); </w:t>
      </w:r>
      <w:r>
        <w:rPr>
          <w:b/>
        </w:rPr>
        <w:t xml:space="preserve">катхр хамр </w:t>
      </w:r>
      <w:r>
        <w:t>седловидный нос</w:t>
      </w:r>
    </w:p>
    <w:p>
      <w:r/>
      <w:r>
        <w:rPr>
          <w:b/>
        </w:rPr>
        <w:t xml:space="preserve">каустик </w:t>
      </w:r>
      <w:r>
        <w:t>каустик</w:t>
      </w:r>
    </w:p>
    <w:p>
      <w:r/>
      <w:r>
        <w:rPr>
          <w:b/>
        </w:rPr>
        <w:t xml:space="preserve">каустическ </w:t>
      </w:r>
      <w:r>
        <w:t xml:space="preserve">каустический; </w:t>
      </w:r>
      <w:r>
        <w:rPr>
          <w:b/>
        </w:rPr>
        <w:t xml:space="preserve">каустическ сод </w:t>
      </w:r>
      <w:r>
        <w:t>каустическая сода</w:t>
      </w:r>
    </w:p>
    <w:p>
      <w:r/>
      <w:r>
        <w:rPr>
          <w:b/>
        </w:rPr>
        <w:t xml:space="preserve">каучук </w:t>
      </w:r>
      <w:r>
        <w:t xml:space="preserve">каучук; </w:t>
      </w:r>
      <w:r>
        <w:rPr>
          <w:b/>
        </w:rPr>
        <w:t xml:space="preserve">кегдмл каучук </w:t>
      </w:r>
      <w:r>
        <w:t>искусственный каучук</w:t>
      </w:r>
    </w:p>
    <w:p>
      <w:r/>
      <w:r>
        <w:rPr>
          <w:b/>
        </w:rPr>
        <w:t xml:space="preserve">каучукин </w:t>
      </w:r>
      <w:r>
        <w:t xml:space="preserve">род. п. от </w:t>
      </w:r>
      <w:r>
        <w:rPr>
          <w:b/>
        </w:rPr>
        <w:t xml:space="preserve">каучук </w:t>
      </w:r>
      <w:r>
        <w:t xml:space="preserve">каучуковый; </w:t>
      </w:r>
      <w:r>
        <w:rPr>
          <w:b/>
        </w:rPr>
        <w:t xml:space="preserve">каучукин завод </w:t>
      </w:r>
      <w:r>
        <w:t>каучуковый завод</w:t>
      </w:r>
    </w:p>
    <w:p>
      <w:r/>
      <w:r>
        <w:rPr>
          <w:b/>
        </w:rPr>
        <w:t xml:space="preserve">кафе </w:t>
      </w:r>
      <w:r>
        <w:t xml:space="preserve">кафе; </w:t>
      </w:r>
      <w:r>
        <w:rPr>
          <w:b/>
        </w:rPr>
        <w:t xml:space="preserve">баһчудин кафе </w:t>
      </w:r>
      <w:r>
        <w:t>молодежное кафе</w:t>
      </w:r>
    </w:p>
    <w:p>
      <w:r/>
      <w:r>
        <w:rPr>
          <w:b/>
        </w:rPr>
        <w:t xml:space="preserve">кафедр </w:t>
      </w:r>
      <w:r>
        <w:t xml:space="preserve">кафедра; </w:t>
      </w:r>
      <w:r>
        <w:rPr>
          <w:b/>
        </w:rPr>
        <w:t xml:space="preserve">хальмг келнә кафедр </w:t>
      </w:r>
      <w:r>
        <w:t>кафедра калмыцкого языка</w:t>
      </w:r>
    </w:p>
    <w:p>
      <w:r/>
      <w:r>
        <w:rPr>
          <w:b/>
        </w:rPr>
        <w:t xml:space="preserve">кафель </w:t>
      </w:r>
      <w:r>
        <w:t xml:space="preserve">кафель; </w:t>
      </w:r>
      <w:r>
        <w:rPr>
          <w:b/>
        </w:rPr>
        <w:t xml:space="preserve">өңгтә кафель </w:t>
      </w:r>
      <w:r>
        <w:t>цветной кафель</w:t>
      </w:r>
    </w:p>
    <w:p>
      <w:r/>
      <w:r>
        <w:rPr>
          <w:b/>
        </w:rPr>
        <w:t xml:space="preserve">кафтан </w:t>
      </w:r>
      <w:r>
        <w:t>кафтан</w:t>
      </w:r>
    </w:p>
    <w:p>
      <w:r/>
      <w:r>
        <w:rPr>
          <w:b/>
        </w:rPr>
        <w:t xml:space="preserve">кашалот </w:t>
      </w:r>
      <w:r>
        <w:t>зоол. кашалот</w:t>
      </w:r>
    </w:p>
    <w:p>
      <w:r/>
      <w:r>
        <w:rPr>
          <w:b/>
        </w:rPr>
        <w:t xml:space="preserve">кашмр </w:t>
      </w:r>
      <w:r>
        <w:t xml:space="preserve">кашемир || кашемировый; </w:t>
      </w:r>
      <w:r>
        <w:rPr>
          <w:b/>
        </w:rPr>
        <w:t xml:space="preserve">кашмр альчур </w:t>
      </w:r>
      <w:r>
        <w:t>кашемировый платок</w:t>
      </w:r>
    </w:p>
    <w:p>
      <w:r/>
      <w:r>
        <w:rPr>
          <w:b/>
        </w:rPr>
        <w:t xml:space="preserve">кашне </w:t>
      </w:r>
      <w:r>
        <w:t>кашне</w:t>
      </w:r>
    </w:p>
    <w:p>
      <w:r/>
      <w:r>
        <w:rPr>
          <w:b/>
        </w:rPr>
        <w:t xml:space="preserve">кают </w:t>
      </w:r>
      <w:r>
        <w:t xml:space="preserve">каюта; </w:t>
      </w:r>
      <w:r>
        <w:rPr>
          <w:b/>
        </w:rPr>
        <w:t xml:space="preserve">капитана кают </w:t>
      </w:r>
      <w:r>
        <w:t>капитанская каюта</w:t>
      </w:r>
    </w:p>
    <w:p>
      <w:r/>
      <w:r>
        <w:rPr>
          <w:b/>
        </w:rPr>
        <w:t xml:space="preserve">кают-компань </w:t>
      </w:r>
      <w:r>
        <w:t>мор. кают-компания</w:t>
      </w:r>
    </w:p>
    <w:p>
      <w:r/>
      <w:r>
        <w:rPr>
          <w:b/>
        </w:rPr>
        <w:t xml:space="preserve">квадрат </w:t>
      </w:r>
      <w:r>
        <w:t xml:space="preserve">квадрат; см. </w:t>
      </w:r>
      <w:r>
        <w:rPr>
          <w:b/>
        </w:rPr>
        <w:t>дөрвлҗн</w:t>
      </w:r>
      <w:r/>
    </w:p>
    <w:p>
      <w:r/>
      <w:r>
        <w:rPr>
          <w:b/>
        </w:rPr>
        <w:t xml:space="preserve">квалификац </w:t>
      </w:r>
      <w:r>
        <w:t xml:space="preserve">квалификация; см. </w:t>
      </w:r>
      <w:r>
        <w:rPr>
          <w:b/>
        </w:rPr>
        <w:t>мергҗлт</w:t>
      </w:r>
      <w:r/>
    </w:p>
    <w:p>
      <w:r/>
      <w:r>
        <w:rPr>
          <w:b/>
        </w:rPr>
        <w:t xml:space="preserve">квартал </w:t>
      </w:r>
      <w:r>
        <w:t xml:space="preserve">в разн. знач. квартал; </w:t>
      </w:r>
      <w:r>
        <w:rPr>
          <w:b/>
        </w:rPr>
        <w:t>негдгч</w:t>
      </w:r>
      <w:r/>
      <w:r>
        <w:rPr>
          <w:b/>
        </w:rPr>
        <w:t xml:space="preserve"> </w:t>
      </w:r>
      <w:r/>
      <w:r>
        <w:rPr>
          <w:b/>
        </w:rPr>
        <w:t xml:space="preserve">кварталын тооцан </w:t>
      </w:r>
      <w:r>
        <w:t xml:space="preserve">отчёт за первый квартал; </w:t>
      </w:r>
      <w:r>
        <w:rPr>
          <w:b/>
        </w:rPr>
        <w:t xml:space="preserve">балһсна арвдгч квартал </w:t>
      </w:r>
      <w:r>
        <w:t>десятый квартал города</w:t>
      </w:r>
    </w:p>
    <w:p>
      <w:r/>
      <w:r>
        <w:rPr>
          <w:b/>
        </w:rPr>
        <w:t xml:space="preserve">квартет </w:t>
      </w:r>
      <w:r>
        <w:t xml:space="preserve">квартет; </w:t>
      </w:r>
      <w:r>
        <w:rPr>
          <w:b/>
        </w:rPr>
        <w:t>дуучнрин квартет</w:t>
      </w:r>
      <w:r/>
      <w:r>
        <w:rPr>
          <w:b/>
        </w:rPr>
        <w:t xml:space="preserve"> </w:t>
      </w:r>
      <w:r>
        <w:t>вокальный квартет</w:t>
      </w:r>
    </w:p>
    <w:p>
      <w:r/>
      <w:r>
        <w:rPr>
          <w:b/>
        </w:rPr>
        <w:t xml:space="preserve">квартир </w:t>
      </w:r>
      <w:r>
        <w:t xml:space="preserve">квартира; см. </w:t>
      </w:r>
      <w:r>
        <w:rPr>
          <w:b/>
        </w:rPr>
        <w:t>патьр</w:t>
      </w:r>
      <w:r/>
    </w:p>
    <w:p>
      <w:r/>
      <w:r>
        <w:rPr>
          <w:b/>
        </w:rPr>
        <w:t xml:space="preserve">квартирин </w:t>
      </w:r>
      <w:r>
        <w:t xml:space="preserve">род. п. от. </w:t>
      </w:r>
      <w:r>
        <w:rPr>
          <w:b/>
        </w:rPr>
        <w:t xml:space="preserve">квартир </w:t>
      </w:r>
      <w:r>
        <w:t xml:space="preserve">квартирный; </w:t>
      </w:r>
      <w:r>
        <w:rPr>
          <w:b/>
        </w:rPr>
        <w:t xml:space="preserve">квартирин мөңгн </w:t>
      </w:r>
      <w:r>
        <w:t>квартирная плата, квартплата</w:t>
      </w:r>
    </w:p>
    <w:p>
      <w:r/>
      <w:r>
        <w:rPr>
          <w:b/>
        </w:rPr>
        <w:t xml:space="preserve">квартирлх </w:t>
      </w:r>
      <w:r>
        <w:t>[квартирлхъ] квартировать</w:t>
      </w:r>
    </w:p>
    <w:p>
      <w:r/>
      <w:r>
        <w:rPr>
          <w:b/>
        </w:rPr>
        <w:t xml:space="preserve">кварц </w:t>
      </w:r>
      <w:r>
        <w:t>мин. кварц</w:t>
      </w:r>
    </w:p>
    <w:p>
      <w:r/>
      <w:r>
        <w:rPr>
          <w:b/>
        </w:rPr>
        <w:t xml:space="preserve">кварцин </w:t>
      </w:r>
      <w:r>
        <w:t xml:space="preserve">род. п. от </w:t>
      </w:r>
      <w:r>
        <w:rPr>
          <w:b/>
        </w:rPr>
        <w:t xml:space="preserve">кварц </w:t>
      </w:r>
      <w:r>
        <w:t xml:space="preserve">кварцевый; </w:t>
      </w:r>
      <w:r>
        <w:rPr>
          <w:b/>
        </w:rPr>
        <w:t xml:space="preserve">кварцин шил </w:t>
      </w:r>
      <w:r>
        <w:t>кварцевое стекло</w:t>
      </w:r>
    </w:p>
    <w:p>
      <w:r/>
      <w:r>
        <w:rPr>
          <w:b/>
        </w:rPr>
        <w:t xml:space="preserve">квас </w:t>
      </w:r>
      <w:r>
        <w:t xml:space="preserve">квас; </w:t>
      </w:r>
      <w:r>
        <w:rPr>
          <w:b/>
        </w:rPr>
        <w:t xml:space="preserve">өдмгин квас </w:t>
      </w:r>
      <w:r>
        <w:t>хлебный квас</w:t>
      </w:r>
    </w:p>
    <w:p>
      <w:r/>
      <w:r>
        <w:rPr>
          <w:b/>
        </w:rPr>
        <w:t xml:space="preserve">квинтет </w:t>
      </w:r>
      <w:r>
        <w:t>квинтет</w:t>
      </w:r>
    </w:p>
    <w:p>
      <w:r/>
      <w:r>
        <w:rPr>
          <w:b/>
        </w:rPr>
        <w:t>квитанц</w:t>
      </w:r>
      <w:r/>
      <w:r>
        <w:rPr>
          <w:b/>
        </w:rPr>
        <w:t xml:space="preserve"> </w:t>
      </w:r>
      <w:r>
        <w:t>квитанция</w:t>
      </w:r>
    </w:p>
    <w:p>
      <w:r/>
      <w:r>
        <w:rPr>
          <w:b/>
        </w:rPr>
        <w:t xml:space="preserve">кворум </w:t>
      </w:r>
      <w:r>
        <w:t>кворум</w:t>
      </w:r>
    </w:p>
    <w:p>
      <w:r/>
      <w:r>
        <w:rPr>
          <w:b/>
        </w:rPr>
        <w:t xml:space="preserve">ке </w:t>
      </w:r>
      <w:r>
        <w:t xml:space="preserve">красивый, нарядный; </w:t>
      </w:r>
      <w:r>
        <w:rPr>
          <w:b/>
        </w:rPr>
        <w:t xml:space="preserve">ке бүшмүд </w:t>
      </w:r>
      <w:r>
        <w:t xml:space="preserve">красивое платье; </w:t>
      </w:r>
      <w:r>
        <w:rPr>
          <w:b/>
        </w:rPr>
        <w:t xml:space="preserve">ке күргнд кетч уга </w:t>
      </w:r>
      <w:r>
        <w:t>загадка красивый жених не имеет кошелька (</w:t>
      </w:r>
      <w:r>
        <w:rPr>
          <w:b/>
        </w:rPr>
        <w:t xml:space="preserve">мөрнд цөсн уга </w:t>
      </w:r>
      <w:r>
        <w:t>у лошади нет желчного пузыря)</w:t>
      </w:r>
    </w:p>
    <w:p>
      <w:r/>
      <w:r>
        <w:rPr>
          <w:b/>
        </w:rPr>
        <w:t xml:space="preserve">ке: ке сәәхн </w:t>
      </w:r>
      <w:r>
        <w:t xml:space="preserve">парн. 1) красивый, нарядный 2) красноречивый; </w:t>
      </w:r>
      <w:r>
        <w:rPr>
          <w:b/>
        </w:rPr>
        <w:t xml:space="preserve">ке сәәхн үгтә күн </w:t>
      </w:r>
      <w:r>
        <w:t>красноречивый человек</w:t>
      </w:r>
    </w:p>
    <w:p>
      <w:r/>
      <w:r>
        <w:rPr>
          <w:b/>
        </w:rPr>
        <w:t xml:space="preserve">кев </w:t>
      </w:r>
      <w:r/>
      <w:r>
        <w:rPr>
          <w:b/>
        </w:rPr>
        <w:t>I</w:t>
      </w:r>
      <w:r/>
      <w:r>
        <w:rPr>
          <w:b/>
        </w:rPr>
        <w:t xml:space="preserve"> </w:t>
      </w:r>
      <w:r>
        <w:t xml:space="preserve">[кэве] 1) вид, фасон; модель; образец; </w:t>
      </w:r>
      <w:r>
        <w:rPr>
          <w:b/>
        </w:rPr>
        <w:t xml:space="preserve">һосна кев </w:t>
      </w:r>
      <w:r>
        <w:t xml:space="preserve">сапожная колодка; </w:t>
      </w:r>
      <w:r>
        <w:rPr>
          <w:b/>
        </w:rPr>
        <w:t xml:space="preserve">көркхн кевтә һосн </w:t>
      </w:r>
      <w:r>
        <w:t xml:space="preserve">сапоги красивого фасона 2) форма; </w:t>
      </w:r>
      <w:r>
        <w:rPr>
          <w:b/>
        </w:rPr>
        <w:t xml:space="preserve">цутхврин кев </w:t>
      </w:r>
      <w:r>
        <w:t xml:space="preserve">форма для отливки; </w:t>
      </w:r>
      <w:r>
        <w:rPr>
          <w:b/>
        </w:rPr>
        <w:t xml:space="preserve">тоосхин кев </w:t>
      </w:r>
      <w:r>
        <w:t xml:space="preserve">форма для кирпича; </w:t>
      </w:r>
      <w:r>
        <w:rPr>
          <w:b/>
        </w:rPr>
        <w:t xml:space="preserve">теңгрин Төгә Бүсиг чолунд кев ортлнь цокв </w:t>
      </w:r>
      <w:r>
        <w:t xml:space="preserve">Джангар он с такой силой ударил богатыря Тегя Бюс о камень, что на нем (на камне) образовалось углубление 3) печать (для оттиска); клише; </w:t>
      </w:r>
      <w:r>
        <w:rPr>
          <w:b/>
        </w:rPr>
        <w:t xml:space="preserve">кев сиилх </w:t>
      </w:r>
      <w:r>
        <w:t xml:space="preserve">изготовлять клише 4) макет; проект; </w:t>
      </w:r>
      <w:r>
        <w:rPr>
          <w:b/>
        </w:rPr>
        <w:t xml:space="preserve">герин кев </w:t>
      </w:r>
      <w:r>
        <w:t>макет дома 5) шаблон, трафарет</w:t>
      </w:r>
    </w:p>
    <w:p>
      <w:r/>
      <w:r>
        <w:rPr>
          <w:b/>
        </w:rPr>
        <w:t xml:space="preserve">кев </w:t>
      </w:r>
      <w:r/>
      <w:r>
        <w:rPr>
          <w:b/>
        </w:rPr>
        <w:t>II</w:t>
      </w:r>
      <w:r>
        <w:t xml:space="preserve"> [кэвә] частица усил. к словам с начальным </w:t>
      </w:r>
      <w:r>
        <w:rPr>
          <w:b/>
        </w:rPr>
        <w:t>ке=</w:t>
      </w:r>
      <w:r>
        <w:t xml:space="preserve">; </w:t>
      </w:r>
      <w:r>
        <w:rPr>
          <w:b/>
        </w:rPr>
        <w:t xml:space="preserve">кев кезәнә </w:t>
      </w:r>
      <w:r>
        <w:t>совсем давно, с незапамятных времён</w:t>
      </w:r>
    </w:p>
    <w:p>
      <w:r/>
      <w:r>
        <w:rPr>
          <w:b/>
        </w:rPr>
        <w:t xml:space="preserve">кевәр 1. </w:t>
      </w:r>
      <w:r>
        <w:t>1) по-прежнему; как</w:t>
      </w:r>
      <w:r>
        <w:rPr>
          <w:b/>
        </w:rPr>
        <w:t xml:space="preserve"> </w:t>
      </w:r>
      <w:r>
        <w:t xml:space="preserve">(и) раньше; </w:t>
      </w:r>
      <w:r>
        <w:rPr>
          <w:b/>
        </w:rPr>
        <w:t xml:space="preserve">урдк кевәр көдлх </w:t>
      </w:r>
      <w:r>
        <w:t xml:space="preserve">работать по-прежнему, как раньше; </w:t>
      </w:r>
      <w:r>
        <w:rPr>
          <w:b/>
        </w:rPr>
        <w:t xml:space="preserve">тер кевтән </w:t>
      </w:r>
      <w:r>
        <w:t xml:space="preserve">таким образом, как было 2) как видно, по-видимому, видимо; </w:t>
      </w:r>
      <w:r>
        <w:rPr>
          <w:b/>
        </w:rPr>
        <w:t>хур орх бәәдлтә</w:t>
      </w:r>
      <w:r/>
      <w:r>
        <w:rPr>
          <w:b/>
        </w:rPr>
        <w:t xml:space="preserve"> </w:t>
      </w:r>
      <w:r>
        <w:t xml:space="preserve">по-видимому, будет дождь </w:t>
      </w:r>
      <w:r>
        <w:rPr>
          <w:b/>
        </w:rPr>
        <w:t xml:space="preserve">2. </w:t>
      </w:r>
      <w:r>
        <w:t xml:space="preserve">имеющий какой-л. вид; с видом кого-чего-л.; подрбный; </w:t>
      </w:r>
      <w:r>
        <w:rPr>
          <w:b/>
        </w:rPr>
        <w:t xml:space="preserve">эзнә кевәр </w:t>
      </w:r>
      <w:r>
        <w:t>с видом хозяина, будто хозяин</w:t>
      </w:r>
    </w:p>
    <w:p>
      <w:r/>
      <w:r>
        <w:rPr>
          <w:b/>
        </w:rPr>
        <w:t xml:space="preserve">кевәрнь </w:t>
      </w:r>
      <w:r>
        <w:t xml:space="preserve">по-прежнему, как (и) раньше; </w:t>
      </w:r>
      <w:r>
        <w:rPr>
          <w:b/>
        </w:rPr>
        <w:t xml:space="preserve">көдлмшиг тер кевәрнь цаараннь кех </w:t>
      </w:r>
      <w:r>
        <w:t>продолжать работу как и раньше</w:t>
      </w:r>
    </w:p>
    <w:p>
      <w:r/>
      <w:r>
        <w:rPr>
          <w:b/>
        </w:rPr>
        <w:t xml:space="preserve">кевәсн </w:t>
      </w:r>
      <w:r>
        <w:t xml:space="preserve">[кэвәсен] жвачка; </w:t>
      </w:r>
      <w:r>
        <w:rPr>
          <w:b/>
        </w:rPr>
        <w:t xml:space="preserve">кевәсән кевх </w:t>
      </w:r>
      <w:r>
        <w:t>жевать жвачку</w:t>
      </w:r>
    </w:p>
    <w:p>
      <w:r/>
      <w:r>
        <w:rPr>
          <w:b/>
        </w:rPr>
        <w:t xml:space="preserve">кевг </w:t>
      </w:r>
      <w:r>
        <w:t xml:space="preserve">отруби; мякина; </w:t>
      </w:r>
      <w:r>
        <w:rPr>
          <w:b/>
        </w:rPr>
        <w:t xml:space="preserve">һуйрин кевг </w:t>
      </w:r>
      <w:r>
        <w:t>мучные отруби</w:t>
      </w:r>
    </w:p>
    <w:p>
      <w:r/>
      <w:r>
        <w:rPr>
          <w:b/>
        </w:rPr>
        <w:t xml:space="preserve">кевин </w:t>
      </w:r>
      <w:r>
        <w:t xml:space="preserve">род. п. от </w:t>
      </w:r>
      <w:r>
        <w:rPr>
          <w:b/>
        </w:rPr>
        <w:t xml:space="preserve">кев </w:t>
      </w:r>
      <w:r/>
      <w:r>
        <w:rPr>
          <w:b/>
        </w:rPr>
        <w:t>I</w:t>
      </w:r>
      <w:r/>
      <w:r>
        <w:rPr>
          <w:b/>
        </w:rPr>
        <w:t xml:space="preserve"> </w:t>
      </w:r>
      <w:r>
        <w:t xml:space="preserve">1) свойственный форме (трафарету); </w:t>
      </w:r>
      <w:r>
        <w:rPr>
          <w:b/>
        </w:rPr>
        <w:t xml:space="preserve">кевин зург </w:t>
      </w:r>
      <w:r>
        <w:t xml:space="preserve">рисунок трафарета 2) печатный; </w:t>
      </w:r>
      <w:r>
        <w:rPr>
          <w:b/>
        </w:rPr>
        <w:t xml:space="preserve">кевин керг </w:t>
      </w:r>
      <w:r>
        <w:t>печатное дело</w:t>
      </w:r>
    </w:p>
    <w:p>
      <w:r/>
      <w:r>
        <w:rPr>
          <w:b/>
        </w:rPr>
        <w:t xml:space="preserve">кев-кец </w:t>
      </w:r>
      <w:r>
        <w:t xml:space="preserve">[кэв-кэце] 1) форма, фигура, макет 2) перен. строй; </w:t>
      </w:r>
      <w:r>
        <w:rPr>
          <w:b/>
        </w:rPr>
        <w:t xml:space="preserve">олна ниитин кев-кец </w:t>
      </w:r>
      <w:r>
        <w:t>обшественный строй</w:t>
      </w:r>
    </w:p>
    <w:p>
      <w:r/>
      <w:r>
        <w:rPr>
          <w:b/>
        </w:rPr>
        <w:t xml:space="preserve">кевкүр </w:t>
      </w:r>
      <w:r>
        <w:t>дуршлаг; шумовка</w:t>
      </w:r>
    </w:p>
    <w:p>
      <w:r/>
      <w:r>
        <w:rPr>
          <w:b/>
        </w:rPr>
        <w:t xml:space="preserve">кевлә </w:t>
      </w:r>
      <w:r>
        <w:t xml:space="preserve">уст. 1) живот, утроба прост.; </w:t>
      </w:r>
      <w:r>
        <w:rPr>
          <w:b/>
        </w:rPr>
        <w:t xml:space="preserve">кевләһәр йовдгнь моһа. көләр йовдгнь мал </w:t>
      </w:r>
      <w:r>
        <w:t xml:space="preserve">посл. змея ползает на животе, животные ходят на ногах; </w:t>
      </w:r>
      <w:r>
        <w:rPr>
          <w:b/>
        </w:rPr>
        <w:t>кевлән ургт</w:t>
      </w:r>
      <w:r/>
      <w:r>
        <w:rPr>
          <w:b/>
        </w:rPr>
        <w:t xml:space="preserve"> </w:t>
      </w:r>
      <w:r/>
      <w:r>
        <w:rPr>
          <w:b/>
        </w:rPr>
        <w:t>нерн уга, кесүл күүкд күүнд үрн уга</w:t>
      </w:r>
      <w:r/>
      <w:r>
        <w:rPr>
          <w:b/>
        </w:rPr>
        <w:t xml:space="preserve"> </w:t>
      </w:r>
      <w:r>
        <w:t>погов. плод в утробе женщины не имеет имени, а гулящая женщина не имеет детей 2) анат. матка</w:t>
      </w:r>
    </w:p>
    <w:p>
      <w:r/>
      <w:r>
        <w:rPr>
          <w:b/>
        </w:rPr>
        <w:t xml:space="preserve">кевләр </w:t>
      </w:r>
      <w:r>
        <w:t>трафарет; образец; штамп</w:t>
      </w:r>
    </w:p>
    <w:p>
      <w:r/>
      <w:r>
        <w:rPr>
          <w:b/>
        </w:rPr>
        <w:t xml:space="preserve">кевләч </w:t>
      </w:r>
      <w:r>
        <w:t>[кэвләче] 1) формовщик; штамповщик 2) наборщик</w:t>
      </w:r>
    </w:p>
    <w:p>
      <w:r/>
      <w:r>
        <w:rPr>
          <w:b/>
        </w:rPr>
        <w:t>кевлгдх</w:t>
      </w:r>
      <w:r>
        <w:t xml:space="preserve"> [кэвлегдхе] страд. от </w:t>
      </w:r>
      <w:r>
        <w:rPr>
          <w:b/>
        </w:rPr>
        <w:t xml:space="preserve">кевлх </w:t>
      </w:r>
      <w:r>
        <w:t xml:space="preserve">1) формоваться; штамповаться; </w:t>
      </w:r>
      <w:r>
        <w:rPr>
          <w:b/>
        </w:rPr>
        <w:t xml:space="preserve">тоосх кевлгдҗәнә </w:t>
      </w:r>
      <w:r>
        <w:t>кирпичи формуются 2) полигр. набираться</w:t>
      </w:r>
    </w:p>
    <w:p>
      <w:r/>
      <w:r>
        <w:rPr>
          <w:b/>
        </w:rPr>
        <w:t xml:space="preserve">кевлһн </w:t>
      </w:r>
      <w:r>
        <w:t>[кэвлеһен] пережёвывание жвачки (животными)</w:t>
      </w:r>
    </w:p>
    <w:p>
      <w:r/>
      <w:r>
        <w:rPr>
          <w:b/>
        </w:rPr>
        <w:t xml:space="preserve">кевлһтә </w:t>
      </w:r>
      <w:r>
        <w:t xml:space="preserve">[кэвлеһтә] жвачный; </w:t>
      </w:r>
      <w:r>
        <w:rPr>
          <w:b/>
        </w:rPr>
        <w:t xml:space="preserve">кевлһтә аһрусн </w:t>
      </w:r>
      <w:r>
        <w:t>жвачное животное</w:t>
      </w:r>
    </w:p>
    <w:p>
      <w:r/>
      <w:r>
        <w:rPr>
          <w:b/>
        </w:rPr>
        <w:t xml:space="preserve">кевлл </w:t>
      </w:r>
      <w:r>
        <w:t xml:space="preserve">[кэвлел] 1) формовка 2) пресса, печать; </w:t>
      </w:r>
      <w:r>
        <w:rPr>
          <w:b/>
        </w:rPr>
        <w:t xml:space="preserve">кевллин халхд </w:t>
      </w:r>
      <w:r>
        <w:t>на страницах печати</w:t>
      </w:r>
    </w:p>
    <w:p>
      <w:r/>
      <w:r>
        <w:rPr>
          <w:b/>
        </w:rPr>
        <w:t xml:space="preserve">кевллһн </w:t>
      </w:r>
      <w:r>
        <w:t xml:space="preserve">[кэвллһен] и. д. от </w:t>
      </w:r>
      <w:r>
        <w:rPr>
          <w:b/>
        </w:rPr>
        <w:t>кевлх</w:t>
      </w:r>
      <w:r/>
    </w:p>
    <w:p>
      <w:r/>
      <w:r>
        <w:rPr>
          <w:b/>
        </w:rPr>
        <w:t xml:space="preserve">кевлүллһн </w:t>
      </w:r>
      <w:r>
        <w:t xml:space="preserve">[кэвлүллһен] и. д. от </w:t>
      </w:r>
      <w:r>
        <w:rPr>
          <w:b/>
        </w:rPr>
        <w:t>кевлүлх</w:t>
      </w:r>
      <w:r/>
    </w:p>
    <w:p>
      <w:r/>
      <w:r>
        <w:rPr>
          <w:b/>
        </w:rPr>
        <w:t>кевлүлх</w:t>
      </w:r>
      <w:r>
        <w:t xml:space="preserve"> [кэвлүүлхе] побуд. от </w:t>
      </w:r>
      <w:r>
        <w:rPr>
          <w:b/>
        </w:rPr>
        <w:t>кевлх</w:t>
      </w:r>
      <w:r/>
    </w:p>
    <w:p>
      <w:r/>
      <w:r>
        <w:rPr>
          <w:b/>
        </w:rPr>
        <w:t xml:space="preserve">кевлүн </w:t>
      </w:r>
      <w:r>
        <w:t xml:space="preserve">красивый (станом, фигурой, осанкой); </w:t>
      </w:r>
      <w:r>
        <w:rPr>
          <w:b/>
        </w:rPr>
        <w:t xml:space="preserve">кевлүн цогцта күн </w:t>
      </w:r>
      <w:r>
        <w:t>человек с красивой фигурой</w:t>
      </w:r>
    </w:p>
    <w:p>
      <w:r/>
      <w:r>
        <w:rPr>
          <w:b/>
        </w:rPr>
        <w:t xml:space="preserve">кевлх </w:t>
      </w:r>
      <w:r>
        <w:t xml:space="preserve">[кэвелхе] 1) формовать, придавать форму; расправлять (на колодке) 2) моделировать; </w:t>
      </w:r>
      <w:r>
        <w:rPr>
          <w:b/>
        </w:rPr>
        <w:t xml:space="preserve">хувц-хунр кевлх </w:t>
      </w:r>
      <w:r>
        <w:t>моделировать одежду</w:t>
      </w:r>
    </w:p>
    <w:p>
      <w:r/>
      <w:r>
        <w:rPr>
          <w:b/>
        </w:rPr>
        <w:t xml:space="preserve">кеврһә </w:t>
      </w:r>
      <w:r>
        <w:t>[кэверһә] уст. хрупкий, ломкий</w:t>
      </w:r>
    </w:p>
    <w:p>
      <w:r/>
      <w:r>
        <w:rPr>
          <w:b/>
        </w:rPr>
        <w:t xml:space="preserve">кеврдг </w:t>
      </w:r>
      <w:r>
        <w:t xml:space="preserve">[кэвердег] туловище; грудь; </w:t>
      </w:r>
      <w:r>
        <w:rPr>
          <w:b/>
        </w:rPr>
        <w:t xml:space="preserve">кеврдг бий </w:t>
      </w:r>
      <w:r>
        <w:t xml:space="preserve">торс; </w:t>
      </w:r>
      <w:r>
        <w:rPr>
          <w:b/>
        </w:rPr>
        <w:t xml:space="preserve">күүнә кеврдгин чинән хазариг авад һарв </w:t>
      </w:r>
      <w:r>
        <w:t>Джангар он вышел, захватив узду размером с человеческое туловище</w:t>
      </w:r>
    </w:p>
    <w:p>
      <w:r/>
      <w:r>
        <w:rPr>
          <w:b/>
        </w:rPr>
        <w:t xml:space="preserve">кеврх </w:t>
      </w:r>
      <w:r>
        <w:t>[кэврхе] уст. ломаться, разбиваться</w:t>
      </w:r>
    </w:p>
    <w:p>
      <w:r/>
      <w:r>
        <w:rPr>
          <w:b/>
        </w:rPr>
        <w:t xml:space="preserve">кевс </w:t>
      </w:r>
      <w:r>
        <w:t xml:space="preserve">[кэвес] ковёр; </w:t>
      </w:r>
      <w:r>
        <w:rPr>
          <w:b/>
        </w:rPr>
        <w:t xml:space="preserve">үстә кевс </w:t>
      </w:r>
      <w:r>
        <w:t>ворсистый ковёр</w:t>
      </w:r>
    </w:p>
    <w:p>
      <w:r/>
      <w:r>
        <w:rPr>
          <w:b/>
        </w:rPr>
        <w:t xml:space="preserve">кевсин </w:t>
      </w:r>
      <w:r>
        <w:t xml:space="preserve">род. п. от </w:t>
      </w:r>
      <w:r>
        <w:rPr>
          <w:b/>
        </w:rPr>
        <w:t xml:space="preserve">кевс </w:t>
      </w:r>
      <w:r>
        <w:t xml:space="preserve">ковровый; </w:t>
      </w:r>
      <w:r>
        <w:rPr>
          <w:b/>
        </w:rPr>
        <w:t xml:space="preserve">кевсин үүдәвр </w:t>
      </w:r>
      <w:r>
        <w:t>ковровое производство</w:t>
      </w:r>
    </w:p>
    <w:p>
      <w:r/>
      <w:r>
        <w:rPr>
          <w:b/>
        </w:rPr>
        <w:t>кевслх</w:t>
      </w:r>
      <w:r>
        <w:t xml:space="preserve"> [кэвселхе] покрывать ковром</w:t>
      </w:r>
    </w:p>
    <w:p>
      <w:r/>
      <w:r>
        <w:rPr>
          <w:b/>
        </w:rPr>
        <w:t xml:space="preserve">кевтә </w:t>
      </w:r>
      <w:r/>
      <w:r>
        <w:rPr>
          <w:b/>
        </w:rPr>
        <w:t>I</w:t>
      </w:r>
      <w:r/>
      <w:r>
        <w:rPr>
          <w:b/>
        </w:rPr>
        <w:t xml:space="preserve"> </w:t>
      </w:r>
      <w:r>
        <w:t xml:space="preserve">1) форменный; </w:t>
      </w:r>
      <w:r>
        <w:rPr>
          <w:b/>
        </w:rPr>
        <w:t xml:space="preserve">кевтә хувцн </w:t>
      </w:r>
      <w:r>
        <w:t xml:space="preserve">форменная одежда 2) образцовый, модельный; </w:t>
      </w:r>
      <w:r>
        <w:rPr>
          <w:b/>
        </w:rPr>
        <w:t xml:space="preserve">кевтә башмг </w:t>
      </w:r>
      <w:r>
        <w:t>модельные ботинки</w:t>
      </w:r>
    </w:p>
    <w:p>
      <w:r/>
      <w:r>
        <w:rPr>
          <w:b/>
        </w:rPr>
        <w:t xml:space="preserve">кевтә </w:t>
      </w:r>
      <w:r/>
      <w:r>
        <w:rPr>
          <w:b/>
        </w:rPr>
        <w:t>II</w:t>
      </w:r>
      <w:r/>
      <w:r>
        <w:rPr>
          <w:b/>
        </w:rPr>
        <w:t xml:space="preserve"> </w:t>
      </w:r>
      <w:r>
        <w:t xml:space="preserve">послелог кажется; как будто; </w:t>
      </w:r>
      <w:r>
        <w:rPr>
          <w:b/>
        </w:rPr>
        <w:t xml:space="preserve">Дорҗ аашх кевтә </w:t>
      </w:r>
      <w:r>
        <w:t xml:space="preserve">Дорджи, кажется, идёт; </w:t>
      </w:r>
      <w:r>
        <w:rPr>
          <w:b/>
        </w:rPr>
        <w:t xml:space="preserve">өртә юмн кевтә өөрм дахад бәәдмб, бичкн юмн кевтә бийим дахад бәәдмб </w:t>
      </w:r>
      <w:r>
        <w:t>фольк. как взаимодавец не отходит от меня, как малыш кружится около меня</w:t>
      </w:r>
    </w:p>
    <w:p>
      <w:r/>
      <w:r>
        <w:rPr>
          <w:b/>
        </w:rPr>
        <w:t xml:space="preserve">кевтән </w:t>
      </w:r>
      <w:r>
        <w:t>нареч. по-прежнему, как и раньше</w:t>
      </w:r>
    </w:p>
    <w:p>
      <w:r/>
      <w:r>
        <w:rPr>
          <w:b/>
        </w:rPr>
        <w:t xml:space="preserve">кевтгдх </w:t>
      </w:r>
      <w:r>
        <w:t xml:space="preserve">[кэвтегдхе] страд. от </w:t>
      </w:r>
      <w:r>
        <w:rPr>
          <w:b/>
        </w:rPr>
        <w:t>кевтх</w:t>
      </w:r>
      <w:r/>
    </w:p>
    <w:p>
      <w:r/>
      <w:r>
        <w:rPr>
          <w:b/>
        </w:rPr>
        <w:t xml:space="preserve">кевтлһн </w:t>
      </w:r>
      <w:r>
        <w:t xml:space="preserve">[кэвтелһен] и. д. от </w:t>
      </w:r>
      <w:r>
        <w:rPr>
          <w:b/>
        </w:rPr>
        <w:t>кевтх</w:t>
      </w:r>
      <w:r/>
      <w:r>
        <w:rPr>
          <w:b/>
        </w:rPr>
        <w:t xml:space="preserve"> </w:t>
      </w:r>
      <w:r>
        <w:t>лежание, нахождение в лежачем положении</w:t>
      </w:r>
    </w:p>
    <w:p>
      <w:r/>
      <w:r>
        <w:rPr>
          <w:b/>
        </w:rPr>
        <w:t xml:space="preserve">кевтлцх </w:t>
      </w:r>
      <w:r>
        <w:t xml:space="preserve">[кэвтелцхе] совм.-взаимн. от </w:t>
      </w:r>
      <w:r>
        <w:rPr>
          <w:b/>
        </w:rPr>
        <w:t>к</w:t>
      </w:r>
      <w:r/>
      <w:r>
        <w:rPr>
          <w:b/>
        </w:rPr>
        <w:t>евтх</w:t>
      </w:r>
      <w:r>
        <w:t xml:space="preserve"> лежать вместе</w:t>
      </w:r>
    </w:p>
    <w:p>
      <w:r/>
      <w:r>
        <w:rPr>
          <w:b/>
        </w:rPr>
        <w:t>кевтнь</w:t>
      </w:r>
      <w:r>
        <w:t xml:space="preserve"> [кэвтень] целиком, весь, всё; </w:t>
      </w:r>
      <w:r>
        <w:rPr>
          <w:b/>
        </w:rPr>
        <w:t xml:space="preserve">ацаг бәәсн кевтнь авад ир </w:t>
      </w:r>
      <w:r>
        <w:t>привези груз целиком (весь)</w:t>
      </w:r>
    </w:p>
    <w:p>
      <w:r/>
      <w:r>
        <w:rPr>
          <w:b/>
        </w:rPr>
        <w:t>кевтр</w:t>
      </w:r>
      <w:r>
        <w:t xml:space="preserve"> [кэвтер] 1) постель 2) лежка, подстилка (для скота) 3) логово; берлога; нора; </w:t>
      </w:r>
      <w:r>
        <w:rPr>
          <w:b/>
        </w:rPr>
        <w:t xml:space="preserve">аюһин кевтр </w:t>
      </w:r>
      <w:r>
        <w:t xml:space="preserve">берлога медведя; </w:t>
      </w:r>
      <w:r>
        <w:rPr>
          <w:b/>
        </w:rPr>
        <w:t xml:space="preserve">зорхн кевтртән тарһлдг </w:t>
      </w:r>
      <w:r>
        <w:t>погов. барсук жиреет в норе 4) анат. детское место, послед, плацента</w:t>
      </w:r>
    </w:p>
    <w:p>
      <w:r/>
      <w:r>
        <w:rPr>
          <w:b/>
        </w:rPr>
        <w:t xml:space="preserve">кевтсн </w:t>
      </w:r>
      <w:r>
        <w:t>[кэвтсен] лежащий, лежавший</w:t>
      </w:r>
    </w:p>
    <w:p>
      <w:r/>
      <w:r>
        <w:rPr>
          <w:b/>
        </w:rPr>
        <w:t xml:space="preserve">кевтүл </w:t>
      </w:r>
      <w:r>
        <w:t>1) ист. войско {ночной охраны) 2) этн. калмыцкий род (среди донских калмыков)</w:t>
      </w:r>
    </w:p>
    <w:p>
      <w:r/>
      <w:r>
        <w:rPr>
          <w:b/>
        </w:rPr>
        <w:t xml:space="preserve">кевтүллһн </w:t>
      </w:r>
      <w:r>
        <w:t xml:space="preserve">[кэвтүллһен] и. д. от </w:t>
      </w:r>
      <w:r>
        <w:rPr>
          <w:b/>
        </w:rPr>
        <w:t xml:space="preserve">кевтүлх; шалтгта кү больницд кевтүллһн </w:t>
      </w:r>
      <w:r>
        <w:t>положить больного в больницу, госпитализировать больного</w:t>
      </w:r>
    </w:p>
    <w:p>
      <w:r/>
      <w:r>
        <w:rPr>
          <w:b/>
        </w:rPr>
        <w:t xml:space="preserve">кевтүлх </w:t>
      </w:r>
      <w:r>
        <w:t xml:space="preserve">[кэвтүүлхе] побуд. от </w:t>
      </w:r>
      <w:r>
        <w:rPr>
          <w:b/>
        </w:rPr>
        <w:t xml:space="preserve">кевтх </w:t>
      </w:r>
      <w:r>
        <w:t xml:space="preserve">укладывать, заставлять лечь; </w:t>
      </w:r>
      <w:r>
        <w:rPr>
          <w:b/>
        </w:rPr>
        <w:t xml:space="preserve">темә кевтүлх </w:t>
      </w:r>
      <w:r>
        <w:t>заставить верблюда лечь</w:t>
      </w:r>
    </w:p>
    <w:p>
      <w:r/>
      <w:r>
        <w:rPr>
          <w:b/>
        </w:rPr>
        <w:t xml:space="preserve">кевтх </w:t>
      </w:r>
      <w:r>
        <w:t xml:space="preserve">[кэвтхе] 1) лежать; </w:t>
      </w:r>
      <w:r>
        <w:rPr>
          <w:b/>
        </w:rPr>
        <w:t xml:space="preserve">хәврһәрн кевтх </w:t>
      </w:r>
      <w:r>
        <w:t xml:space="preserve">лежать на боку; </w:t>
      </w:r>
      <w:r>
        <w:rPr>
          <w:b/>
        </w:rPr>
        <w:t xml:space="preserve">диван деер кевтх </w:t>
      </w:r>
      <w:r>
        <w:t xml:space="preserve">лежать на диване; </w:t>
      </w:r>
      <w:r>
        <w:rPr>
          <w:b/>
        </w:rPr>
        <w:t xml:space="preserve">дегтрмүд стол деер кевтнә </w:t>
      </w:r>
      <w:r>
        <w:t xml:space="preserve">книги лежат на столе; </w:t>
      </w:r>
      <w:r>
        <w:rPr>
          <w:b/>
        </w:rPr>
        <w:t xml:space="preserve">мод эс суулһсн күн, сүүдртнь кевтх зөв уга </w:t>
      </w:r>
      <w:r>
        <w:t xml:space="preserve">погов. кто не посадил дерева, тому не лежать в тени; </w:t>
      </w:r>
      <w:r>
        <w:rPr>
          <w:b/>
        </w:rPr>
        <w:t xml:space="preserve">кевтсн кевәрн кевтәв, кемр боссн болхла теңгрт күрх биләв </w:t>
      </w:r>
      <w:r>
        <w:t>загадка как легла</w:t>
      </w:r>
      <w:r>
        <w:rPr>
          <w:b/>
        </w:rPr>
        <w:t xml:space="preserve">, </w:t>
      </w:r>
      <w:r>
        <w:t>так и лежу, а если б встала, до неба бы достала (</w:t>
      </w:r>
      <w:r>
        <w:rPr>
          <w:b/>
        </w:rPr>
        <w:t xml:space="preserve">хаалһ </w:t>
      </w:r>
      <w:r>
        <w:t xml:space="preserve">дорога) 2) употр. для выражения затянувшегося действия; </w:t>
      </w:r>
      <w:r>
        <w:rPr>
          <w:b/>
        </w:rPr>
        <w:t xml:space="preserve">тер һурвн хонгт гемтә кевтв </w:t>
      </w:r>
      <w:r>
        <w:t xml:space="preserve">он проболел три дня; </w:t>
      </w:r>
      <w:r>
        <w:rPr>
          <w:b/>
        </w:rPr>
        <w:t xml:space="preserve">хаврин дуусн унтад кевтсн күн үвлднь уульдг </w:t>
      </w:r>
      <w:r>
        <w:t>посл. человек</w:t>
      </w:r>
      <w:r>
        <w:rPr>
          <w:b/>
        </w:rPr>
        <w:t xml:space="preserve">, </w:t>
      </w:r>
      <w:r>
        <w:t xml:space="preserve">проспавший всю весну, заплачет зимой ◊ </w:t>
      </w:r>
      <w:r>
        <w:rPr>
          <w:b/>
        </w:rPr>
        <w:t xml:space="preserve">кевтсн шивк мод өргҗ авдго </w:t>
      </w:r>
      <w:r>
        <w:t>пальцем не шевельнет (букв. и лежащей щепки не поднимет)</w:t>
      </w:r>
    </w:p>
    <w:p>
      <w:r/>
      <w:r>
        <w:rPr>
          <w:b/>
        </w:rPr>
        <w:t>кевх</w:t>
      </w:r>
      <w:r>
        <w:t xml:space="preserve"> [кэвхе] жевать жвачку (о животном); </w:t>
      </w:r>
      <w:r>
        <w:rPr>
          <w:b/>
        </w:rPr>
        <w:t xml:space="preserve">үкр кевлһән кевҗәнә </w:t>
      </w:r>
      <w:r>
        <w:t>корова жуёт жвачку</w:t>
      </w:r>
    </w:p>
    <w:p>
      <w:r/>
      <w:r>
        <w:rPr>
          <w:b/>
        </w:rPr>
        <w:t>кевч</w:t>
      </w:r>
      <w:r>
        <w:t xml:space="preserve"> [кэвче] 1) формовщик 2) модельер</w:t>
      </w:r>
    </w:p>
    <w:p>
      <w:r/>
      <w:r>
        <w:rPr>
          <w:b/>
        </w:rPr>
        <w:t>кевшлһн</w:t>
      </w:r>
      <w:r>
        <w:t xml:space="preserve"> [кэвшелһен] и. д. от </w:t>
      </w:r>
      <w:r>
        <w:rPr>
          <w:b/>
        </w:rPr>
        <w:t>кевшх</w:t>
      </w:r>
      <w:r/>
    </w:p>
    <w:p>
      <w:r/>
      <w:r>
        <w:rPr>
          <w:b/>
        </w:rPr>
        <w:t>кевшх</w:t>
      </w:r>
      <w:r>
        <w:t xml:space="preserve"> [кэвшхе] говорить складно; быть находчивым (в разговоре)</w:t>
      </w:r>
    </w:p>
    <w:p>
      <w:r/>
      <w:r>
        <w:rPr>
          <w:b/>
        </w:rPr>
        <w:t>кев-янз</w:t>
      </w:r>
      <w:r>
        <w:t xml:space="preserve"> [кэв-янзъ] парн. очертание; форма; </w:t>
      </w:r>
      <w:r>
        <w:rPr>
          <w:b/>
        </w:rPr>
        <w:t xml:space="preserve">социалистическ эзлврин хойр кев-янз </w:t>
      </w:r>
      <w:r>
        <w:t xml:space="preserve">две формы социалистической собственности; </w:t>
      </w:r>
      <w:r>
        <w:rPr>
          <w:b/>
        </w:rPr>
        <w:t xml:space="preserve">ямаран чигн кев-янз уга </w:t>
      </w:r>
      <w:r>
        <w:t>бесформенный</w:t>
      </w:r>
    </w:p>
    <w:p>
      <w:r/>
      <w:r>
        <w:rPr>
          <w:b/>
        </w:rPr>
        <w:t>кегдл</w:t>
      </w:r>
      <w:r>
        <w:t xml:space="preserve"> [кэгдел] изделие; </w:t>
      </w:r>
      <w:r>
        <w:rPr>
          <w:b/>
        </w:rPr>
        <w:t xml:space="preserve">урн кегдл </w:t>
      </w:r>
      <w:r>
        <w:t>художественное изделие</w:t>
      </w:r>
    </w:p>
    <w:p>
      <w:r/>
      <w:r>
        <w:rPr>
          <w:b/>
        </w:rPr>
        <w:t>кегдлһн</w:t>
      </w:r>
      <w:r>
        <w:t xml:space="preserve"> [кэгделһен] и. д. от </w:t>
      </w:r>
      <w:r>
        <w:rPr>
          <w:b/>
        </w:rPr>
        <w:t>кегдх</w:t>
      </w:r>
      <w:r/>
    </w:p>
    <w:p>
      <w:r/>
      <w:r>
        <w:rPr>
          <w:b/>
        </w:rPr>
        <w:t xml:space="preserve">кегдмл </w:t>
      </w:r>
      <w:r>
        <w:t xml:space="preserve">[кэгдемел] искусственный; </w:t>
      </w:r>
      <w:r>
        <w:rPr>
          <w:b/>
        </w:rPr>
        <w:t xml:space="preserve">кегдмл спутник </w:t>
      </w:r>
      <w:r>
        <w:t>искусственный спутник</w:t>
      </w:r>
    </w:p>
    <w:p>
      <w:r/>
      <w:r>
        <w:rPr>
          <w:b/>
        </w:rPr>
        <w:t xml:space="preserve">кегдх </w:t>
      </w:r>
      <w:r>
        <w:t xml:space="preserve">[кэгдехе] быть исполняемым (выполняемым), исполняться, выполняться; </w:t>
      </w:r>
      <w:r>
        <w:rPr>
          <w:b/>
        </w:rPr>
        <w:t xml:space="preserve">көдлмш кегдҗәнә </w:t>
      </w:r>
      <w:r>
        <w:t>работа выполняется</w:t>
      </w:r>
    </w:p>
    <w:p>
      <w:r/>
      <w:r>
        <w:rPr>
          <w:b/>
        </w:rPr>
        <w:t>кегҗм</w:t>
      </w:r>
      <w:r>
        <w:t xml:space="preserve"> [кэгҗем] чепрак; </w:t>
      </w:r>
      <w:r>
        <w:rPr>
          <w:b/>
        </w:rPr>
        <w:t xml:space="preserve">эмәлин кегҗм </w:t>
      </w:r>
      <w:r>
        <w:t>чепрак у седла</w:t>
      </w:r>
    </w:p>
    <w:p>
      <w:r/>
      <w:r>
        <w:rPr>
          <w:b/>
        </w:rPr>
        <w:t>кегҗмин</w:t>
      </w:r>
      <w:r>
        <w:t xml:space="preserve"> [кэгҗемин] род. п. от </w:t>
      </w:r>
      <w:r>
        <w:rPr>
          <w:b/>
        </w:rPr>
        <w:t xml:space="preserve">кегҗм </w:t>
      </w:r>
      <w:r>
        <w:t xml:space="preserve">чепрачный; </w:t>
      </w:r>
      <w:r>
        <w:rPr>
          <w:b/>
        </w:rPr>
        <w:t xml:space="preserve">кегҗмин кеерүл </w:t>
      </w:r>
      <w:r>
        <w:t>чепрачное украшение</w:t>
      </w:r>
    </w:p>
    <w:p>
      <w:r/>
      <w:r>
        <w:rPr>
          <w:b/>
        </w:rPr>
        <w:t xml:space="preserve">кегүлсн </w:t>
      </w:r>
      <w:r>
        <w:t xml:space="preserve">[кэгүлсен] 1) заказной; порученный; </w:t>
      </w:r>
      <w:r>
        <w:rPr>
          <w:b/>
        </w:rPr>
        <w:t xml:space="preserve">кегүлсн көдлмш </w:t>
      </w:r>
      <w:r>
        <w:t>заказная работа 2) искусственный</w:t>
      </w:r>
    </w:p>
    <w:p>
      <w:r/>
      <w:r>
        <w:rPr>
          <w:b/>
        </w:rPr>
        <w:t xml:space="preserve">кегүлх </w:t>
      </w:r>
      <w:r>
        <w:t xml:space="preserve">[кэгүүлхе] побуд. от </w:t>
      </w:r>
      <w:r>
        <w:rPr>
          <w:b/>
        </w:rPr>
        <w:t xml:space="preserve">кех </w:t>
      </w:r>
      <w:r>
        <w:t>1) заставлять делать (выполнять) что-л. 2) заказывать что-л. кому-л.</w:t>
      </w:r>
    </w:p>
    <w:p>
      <w:r/>
      <w:r>
        <w:rPr>
          <w:b/>
        </w:rPr>
        <w:t>кегч</w:t>
      </w:r>
      <w:r>
        <w:t xml:space="preserve"> [кэгче] делаемый, выполняемый; </w:t>
      </w:r>
      <w:r>
        <w:rPr>
          <w:b/>
        </w:rPr>
        <w:t xml:space="preserve">хамдан кегч көдлмш </w:t>
      </w:r>
      <w:r>
        <w:t>работа, выполняемая совместно</w:t>
      </w:r>
    </w:p>
    <w:p>
      <w:r/>
      <w:r>
        <w:rPr>
          <w:b/>
        </w:rPr>
        <w:t>кеһәч</w:t>
      </w:r>
      <w:r>
        <w:t xml:space="preserve"> [кэһәче] исполнитель</w:t>
      </w:r>
    </w:p>
    <w:p>
      <w:r/>
      <w:r>
        <w:rPr>
          <w:b/>
        </w:rPr>
        <w:t>кедәч</w:t>
      </w:r>
      <w:r>
        <w:t xml:space="preserve"> [кэдәәче] бездельник || праздношатающийся</w:t>
      </w:r>
    </w:p>
    <w:p>
      <w:r/>
      <w:r>
        <w:rPr>
          <w:b/>
        </w:rPr>
        <w:t>кедг</w:t>
      </w:r>
      <w:r>
        <w:t xml:space="preserve"> [кэдег] 1) то, что подлежит исполнению (выполнению); </w:t>
      </w:r>
      <w:r>
        <w:rPr>
          <w:b/>
        </w:rPr>
        <w:t xml:space="preserve">мини кедг көдлмш </w:t>
      </w:r>
      <w:r>
        <w:t xml:space="preserve">работа, выполняемая мной 2) делающий, выполняющий; </w:t>
      </w:r>
      <w:r>
        <w:rPr>
          <w:b/>
        </w:rPr>
        <w:t>кө</w:t>
      </w:r>
      <w:r/>
      <w:r>
        <w:rPr>
          <w:b/>
        </w:rPr>
        <w:t xml:space="preserve">длмш </w:t>
      </w:r>
      <w:r/>
      <w:r>
        <w:rPr>
          <w:b/>
        </w:rPr>
        <w:t xml:space="preserve">кедг күн </w:t>
      </w:r>
      <w:r>
        <w:t>человек</w:t>
      </w:r>
      <w:r>
        <w:rPr>
          <w:b/>
        </w:rPr>
        <w:t xml:space="preserve">, </w:t>
      </w:r>
      <w:r>
        <w:t>выполняющий работу</w:t>
      </w:r>
    </w:p>
    <w:p>
      <w:r/>
      <w:r>
        <w:rPr>
          <w:b/>
        </w:rPr>
        <w:t xml:space="preserve">кедһн </w:t>
      </w:r>
      <w:r>
        <w:t xml:space="preserve">[кэдһене] 1) слепень; </w:t>
      </w:r>
      <w:r>
        <w:rPr>
          <w:b/>
        </w:rPr>
        <w:t xml:space="preserve">кедһнәс зулсн үкриг бәрхд кецү, керүлд дурта кү эвлхд кецү </w:t>
      </w:r>
      <w:r>
        <w:t>посл. трудно поймать корову, убегающую от укуса слепня, трудно утихомирить человека, любящего скандалы 2) шмель</w:t>
      </w:r>
    </w:p>
    <w:p>
      <w:r/>
      <w:r>
        <w:rPr>
          <w:b/>
        </w:rPr>
        <w:t>кедмн</w:t>
      </w:r>
      <w:r>
        <w:t xml:space="preserve"> [кэдмен] груша; </w:t>
      </w:r>
      <w:r>
        <w:rPr>
          <w:b/>
        </w:rPr>
        <w:t xml:space="preserve">хар кедм </w:t>
      </w:r>
      <w:r>
        <w:t>бергамот</w:t>
      </w:r>
    </w:p>
    <w:p>
      <w:r/>
      <w:r>
        <w:rPr>
          <w:b/>
        </w:rPr>
        <w:t xml:space="preserve">кедмнә </w:t>
      </w:r>
      <w:r>
        <w:t xml:space="preserve">[кэдменә] род. п. от </w:t>
      </w:r>
      <w:r>
        <w:rPr>
          <w:b/>
        </w:rPr>
        <w:t xml:space="preserve">кедмн </w:t>
      </w:r>
      <w:r>
        <w:t xml:space="preserve">грушевый; </w:t>
      </w:r>
      <w:r>
        <w:rPr>
          <w:b/>
        </w:rPr>
        <w:t xml:space="preserve">кедмнә модн </w:t>
      </w:r>
      <w:r>
        <w:t>грушевое дерево</w:t>
      </w:r>
    </w:p>
    <w:p>
      <w:r/>
      <w:r>
        <w:rPr>
          <w:b/>
        </w:rPr>
        <w:t xml:space="preserve">кедн </w:t>
      </w:r>
      <w:r>
        <w:t xml:space="preserve">[кэден] переходя с места на место; объезжая все и всех; </w:t>
      </w:r>
      <w:r>
        <w:rPr>
          <w:b/>
        </w:rPr>
        <w:t xml:space="preserve">почтальон гермүд кедн йовна </w:t>
      </w:r>
      <w:r>
        <w:t>почтальон идёт, обходя все дома</w:t>
      </w:r>
    </w:p>
    <w:p>
      <w:r/>
      <w:r>
        <w:rPr>
          <w:b/>
        </w:rPr>
        <w:t xml:space="preserve">кедр </w:t>
      </w:r>
      <w:r/>
      <w:r>
        <w:rPr>
          <w:b/>
        </w:rPr>
        <w:t>I</w:t>
      </w:r>
      <w:r/>
      <w:r>
        <w:rPr>
          <w:b/>
        </w:rPr>
        <w:t xml:space="preserve"> </w:t>
      </w:r>
      <w:r>
        <w:t xml:space="preserve">кедр; </w:t>
      </w:r>
      <w:r>
        <w:rPr>
          <w:b/>
        </w:rPr>
        <w:t xml:space="preserve">сиврин кедр </w:t>
      </w:r>
      <w:r>
        <w:t>сибирский кедр</w:t>
      </w:r>
    </w:p>
    <w:p>
      <w:r/>
      <w:r>
        <w:rPr>
          <w:b/>
        </w:rPr>
        <w:t xml:space="preserve">кедр </w:t>
      </w:r>
      <w:r/>
      <w:r>
        <w:rPr>
          <w:b/>
        </w:rPr>
        <w:t>II</w:t>
      </w:r>
      <w:r/>
      <w:r>
        <w:rPr>
          <w:b/>
        </w:rPr>
        <w:t xml:space="preserve"> </w:t>
      </w:r>
      <w:r/>
      <w:r>
        <w:rPr>
          <w:b/>
        </w:rPr>
        <w:t xml:space="preserve">1. </w:t>
      </w:r>
      <w:r>
        <w:t xml:space="preserve">угрюмый; злой; неуживчивый </w:t>
      </w:r>
      <w:r>
        <w:rPr>
          <w:b/>
        </w:rPr>
        <w:t xml:space="preserve">2. </w:t>
      </w:r>
      <w:r>
        <w:t xml:space="preserve">неровная местность; </w:t>
      </w:r>
      <w:r>
        <w:rPr>
          <w:b/>
        </w:rPr>
        <w:t xml:space="preserve">кедр һазрин хаалһ </w:t>
      </w:r>
      <w:r>
        <w:t>дорога по неровной местности</w:t>
      </w:r>
    </w:p>
    <w:p>
      <w:r/>
      <w:r>
        <w:rPr>
          <w:b/>
        </w:rPr>
        <w:t>кедрһн</w:t>
      </w:r>
      <w:r>
        <w:t xml:space="preserve"> [кэдерһен] торгут. скалка</w:t>
      </w:r>
      <w:r>
        <w:rPr>
          <w:b/>
        </w:rPr>
        <w:t xml:space="preserve">, </w:t>
      </w:r>
      <w:r>
        <w:t xml:space="preserve">каталка (для обработки кожи); </w:t>
      </w:r>
      <w:r>
        <w:rPr>
          <w:b/>
        </w:rPr>
        <w:t xml:space="preserve">кедрһн модн һаза (кевтх), кедр күн — кеер (хонх) </w:t>
      </w:r>
      <w:r>
        <w:t>погов. скалка лежит на дворе кибитки</w:t>
      </w:r>
      <w:r>
        <w:rPr>
          <w:b/>
        </w:rPr>
        <w:t xml:space="preserve">, </w:t>
      </w:r>
      <w:r>
        <w:t>а упрямый человек ночует в степи</w:t>
      </w:r>
    </w:p>
    <w:p>
      <w:r/>
      <w:r>
        <w:rPr>
          <w:b/>
        </w:rPr>
        <w:t>кедрм</w:t>
      </w:r>
      <w:r>
        <w:t xml:space="preserve"> [кэдерме] основание копыта</w:t>
      </w:r>
      <w:r>
        <w:rPr>
          <w:b/>
        </w:rPr>
        <w:t xml:space="preserve"> </w:t>
      </w:r>
      <w:r>
        <w:t>(у лошади)</w:t>
      </w:r>
    </w:p>
    <w:p>
      <w:r/>
      <w:r>
        <w:rPr>
          <w:b/>
        </w:rPr>
        <w:t xml:space="preserve">кедү </w:t>
      </w:r>
      <w:r>
        <w:t xml:space="preserve">1) сколько; </w:t>
      </w:r>
      <w:r>
        <w:rPr>
          <w:b/>
        </w:rPr>
        <w:t xml:space="preserve">кедүв? </w:t>
      </w:r>
      <w:r>
        <w:t xml:space="preserve">сколько?; </w:t>
      </w:r>
      <w:r>
        <w:rPr>
          <w:b/>
        </w:rPr>
        <w:t xml:space="preserve">кедү наставч?, кедүтәвч? </w:t>
      </w:r>
      <w:r>
        <w:t xml:space="preserve">сколько лет?; </w:t>
      </w:r>
      <w:r>
        <w:rPr>
          <w:b/>
        </w:rPr>
        <w:t>к</w:t>
      </w:r>
      <w:r/>
      <w:r>
        <w:rPr>
          <w:b/>
        </w:rPr>
        <w:t xml:space="preserve">едү дәкҗ үзләч? </w:t>
      </w:r>
      <w:r>
        <w:t xml:space="preserve">сколько раз видел?; </w:t>
      </w:r>
      <w:r>
        <w:rPr>
          <w:b/>
        </w:rPr>
        <w:t xml:space="preserve">кедү холван ик? </w:t>
      </w:r>
      <w:r>
        <w:t xml:space="preserve">во сколько раз больше?; </w:t>
      </w:r>
      <w:r>
        <w:rPr>
          <w:b/>
        </w:rPr>
        <w:t xml:space="preserve">кедү хонгв? </w:t>
      </w:r>
      <w:r>
        <w:t xml:space="preserve">сколько суток?, сколько дней?; </w:t>
      </w:r>
      <w:r>
        <w:rPr>
          <w:b/>
        </w:rPr>
        <w:t xml:space="preserve">кедү күмб? </w:t>
      </w:r>
      <w:r>
        <w:t xml:space="preserve">сколько человек?; </w:t>
      </w:r>
      <w:r>
        <w:rPr>
          <w:b/>
        </w:rPr>
        <w:t xml:space="preserve">кедү цаг болж? </w:t>
      </w:r>
      <w:r>
        <w:t xml:space="preserve">сколько времени?, который час?; </w:t>
      </w:r>
      <w:r>
        <w:rPr>
          <w:b/>
        </w:rPr>
        <w:t xml:space="preserve">кедү кергтә? </w:t>
      </w:r>
      <w:r>
        <w:t xml:space="preserve">сколько нужно? 2) который (о числе месяца); </w:t>
      </w:r>
      <w:r>
        <w:rPr>
          <w:b/>
        </w:rPr>
        <w:t xml:space="preserve">эндр кедүв? </w:t>
      </w:r>
      <w:r>
        <w:t>сегодня какое число?</w:t>
      </w:r>
    </w:p>
    <w:p>
      <w:r/>
      <w:r>
        <w:rPr>
          <w:b/>
        </w:rPr>
        <w:t xml:space="preserve">кедүһә </w:t>
      </w:r>
      <w:r>
        <w:t xml:space="preserve">сколько стоит, почём; </w:t>
      </w:r>
      <w:r>
        <w:rPr>
          <w:b/>
        </w:rPr>
        <w:t>эн</w:t>
      </w:r>
      <w:r/>
      <w:r>
        <w:rPr>
          <w:b/>
        </w:rPr>
        <w:t xml:space="preserve"> </w:t>
      </w:r>
      <w:r/>
      <w:r>
        <w:rPr>
          <w:b/>
        </w:rPr>
        <w:t xml:space="preserve">туфли кедүһәв? </w:t>
      </w:r>
      <w:r>
        <w:t>сколько (рублей) стоят эти туфли?</w:t>
      </w:r>
    </w:p>
    <w:p>
      <w:r/>
      <w:r>
        <w:rPr>
          <w:b/>
        </w:rPr>
        <w:t xml:space="preserve">кедүһәд </w:t>
      </w:r>
      <w:r>
        <w:t xml:space="preserve">по сколько; </w:t>
      </w:r>
      <w:r>
        <w:rPr>
          <w:b/>
        </w:rPr>
        <w:t>таднд кедүһәд</w:t>
      </w:r>
      <w:r/>
      <w:r>
        <w:rPr>
          <w:b/>
        </w:rPr>
        <w:t xml:space="preserve"> м</w:t>
      </w:r>
      <w:r/>
      <w:r>
        <w:rPr>
          <w:b/>
        </w:rPr>
        <w:t xml:space="preserve">өңгн күртв? </w:t>
      </w:r>
      <w:r>
        <w:t>по сколько рублей вам (каждому) досталось?</w:t>
      </w:r>
    </w:p>
    <w:p>
      <w:r/>
      <w:r>
        <w:rPr>
          <w:b/>
        </w:rPr>
        <w:t xml:space="preserve">кедуһәр </w:t>
      </w:r>
      <w:r>
        <w:t xml:space="preserve">за сколько, по какой цене; </w:t>
      </w:r>
      <w:r>
        <w:rPr>
          <w:b/>
        </w:rPr>
        <w:t xml:space="preserve">эн күлтән кедүһәр авбт? </w:t>
      </w:r>
      <w:r>
        <w:t>за сколько рублей купили это пальто?</w:t>
      </w:r>
    </w:p>
    <w:p>
      <w:r/>
      <w:r>
        <w:rPr>
          <w:b/>
        </w:rPr>
        <w:t xml:space="preserve">кедүдгч </w:t>
      </w:r>
      <w:r>
        <w:t xml:space="preserve">[кэдүдегче] который; </w:t>
      </w:r>
      <w:r>
        <w:rPr>
          <w:b/>
        </w:rPr>
        <w:t xml:space="preserve">кедүдгч час? </w:t>
      </w:r>
      <w:r>
        <w:t>который час?</w:t>
      </w:r>
    </w:p>
    <w:p>
      <w:r/>
      <w:r>
        <w:rPr>
          <w:b/>
        </w:rPr>
        <w:t xml:space="preserve">кедүлн </w:t>
      </w:r>
      <w:r>
        <w:t xml:space="preserve">сколько; </w:t>
      </w:r>
      <w:r>
        <w:rPr>
          <w:b/>
        </w:rPr>
        <w:t xml:space="preserve">кедүлн ирвт? </w:t>
      </w:r>
      <w:r>
        <w:t>сколько человек пришло?</w:t>
      </w:r>
    </w:p>
    <w:p>
      <w:r/>
      <w:r>
        <w:rPr>
          <w:b/>
        </w:rPr>
        <w:t xml:space="preserve">кедүтәв </w:t>
      </w:r>
      <w:r>
        <w:t xml:space="preserve">сколько лет (о возрасте); </w:t>
      </w:r>
      <w:r>
        <w:rPr>
          <w:b/>
        </w:rPr>
        <w:t xml:space="preserve">тана көвүн кедүтәв? </w:t>
      </w:r>
      <w:r>
        <w:t>сколько лет вашему сыну?</w:t>
      </w:r>
    </w:p>
    <w:p>
      <w:r/>
      <w:r>
        <w:rPr>
          <w:b/>
        </w:rPr>
        <w:t xml:space="preserve">кедх </w:t>
      </w:r>
      <w:r>
        <w:t xml:space="preserve">[кэдхе] 1) переходить с места на место; </w:t>
      </w:r>
      <w:r>
        <w:rPr>
          <w:b/>
        </w:rPr>
        <w:t xml:space="preserve">селәнәс селә кедх </w:t>
      </w:r>
      <w:r>
        <w:t xml:space="preserve">переходить из села в седо 2) обходить; </w:t>
      </w:r>
      <w:r>
        <w:rPr>
          <w:b/>
        </w:rPr>
        <w:t xml:space="preserve">хотна гермүд кедх </w:t>
      </w:r>
      <w:r>
        <w:t>обойти все дома хотона</w:t>
      </w:r>
    </w:p>
    <w:p>
      <w:r/>
      <w:r>
        <w:rPr>
          <w:b/>
        </w:rPr>
        <w:t>кеевцр</w:t>
      </w:r>
      <w:r>
        <w:t xml:space="preserve"> [кээвцер] щеголеватый, имеющий франтовской вид; </w:t>
      </w:r>
      <w:r>
        <w:rPr>
          <w:b/>
        </w:rPr>
        <w:t xml:space="preserve">кеевцр күн даармтха </w:t>
      </w:r>
      <w:r>
        <w:t>погов. франт всегда мёрзнет</w:t>
      </w:r>
    </w:p>
    <w:p>
      <w:r/>
      <w:r>
        <w:rPr>
          <w:b/>
        </w:rPr>
        <w:t>кеегчн</w:t>
      </w:r>
      <w:r>
        <w:t xml:space="preserve"> [кээгчен] гнедая кобылица</w:t>
      </w:r>
    </w:p>
    <w:p>
      <w:r/>
      <w:r>
        <w:rPr>
          <w:b/>
        </w:rPr>
        <w:t xml:space="preserve">кееһә </w:t>
      </w:r>
      <w:r>
        <w:t xml:space="preserve">род. п. от </w:t>
      </w:r>
      <w:r>
        <w:rPr>
          <w:b/>
        </w:rPr>
        <w:t xml:space="preserve">ке </w:t>
      </w:r>
      <w:r>
        <w:t xml:space="preserve">1) нарядный; декоративный; </w:t>
      </w:r>
      <w:r>
        <w:rPr>
          <w:b/>
        </w:rPr>
        <w:t xml:space="preserve">кееһә хувцн </w:t>
      </w:r>
      <w:r>
        <w:t xml:space="preserve">нарядная одежда 2) выходной (об одежде); </w:t>
      </w:r>
      <w:r>
        <w:rPr>
          <w:b/>
        </w:rPr>
        <w:t>кееһә</w:t>
      </w:r>
      <w:r/>
      <w:r>
        <w:rPr>
          <w:b/>
        </w:rPr>
        <w:t xml:space="preserve"> костюм </w:t>
      </w:r>
      <w:r>
        <w:t>выходной костюм</w:t>
      </w:r>
    </w:p>
    <w:p>
      <w:r/>
      <w:r>
        <w:rPr>
          <w:b/>
        </w:rPr>
        <w:t xml:space="preserve">кееһәр </w:t>
      </w:r>
      <w:r>
        <w:t xml:space="preserve">нареч. красивый, нарядный || красиво, нарядно; </w:t>
      </w:r>
      <w:r>
        <w:rPr>
          <w:b/>
        </w:rPr>
        <w:t xml:space="preserve">кееһәр уйсн костюм </w:t>
      </w:r>
      <w:r>
        <w:t>костюм, сшитый красиво</w:t>
      </w:r>
    </w:p>
    <w:p>
      <w:r/>
      <w:r>
        <w:rPr>
          <w:b/>
        </w:rPr>
        <w:t xml:space="preserve">кееһин </w:t>
      </w:r>
      <w:r>
        <w:t xml:space="preserve">род. п. от </w:t>
      </w:r>
      <w:r>
        <w:rPr>
          <w:b/>
        </w:rPr>
        <w:t xml:space="preserve">ке </w:t>
      </w:r>
      <w:r>
        <w:t xml:space="preserve">нарядный, красивый; </w:t>
      </w:r>
      <w:r>
        <w:rPr>
          <w:b/>
        </w:rPr>
        <w:t xml:space="preserve">кееһин хувцн </w:t>
      </w:r>
      <w:r>
        <w:t xml:space="preserve">а) нарядная одежда; б) выходная одежда ◊ </w:t>
      </w:r>
      <w:r>
        <w:rPr>
          <w:b/>
        </w:rPr>
        <w:t xml:space="preserve">кееһин ном </w:t>
      </w:r>
      <w:r>
        <w:t>эстетика</w:t>
      </w:r>
    </w:p>
    <w:p>
      <w:r/>
      <w:r>
        <w:rPr>
          <w:b/>
        </w:rPr>
        <w:t xml:space="preserve">кееһүр </w:t>
      </w:r>
      <w:r>
        <w:t xml:space="preserve">по степи, по полю; </w:t>
      </w:r>
      <w:r>
        <w:rPr>
          <w:b/>
        </w:rPr>
        <w:t>кееһур (кееһәр</w:t>
      </w:r>
      <w:r>
        <w:t xml:space="preserve">) </w:t>
      </w:r>
      <w:r>
        <w:rPr>
          <w:b/>
        </w:rPr>
        <w:t xml:space="preserve">йовх </w:t>
      </w:r>
      <w:r>
        <w:t>идти по степи</w:t>
      </w:r>
    </w:p>
    <w:p>
      <w:r/>
      <w:r>
        <w:rPr>
          <w:b/>
        </w:rPr>
        <w:t xml:space="preserve">кеедә </w:t>
      </w:r>
      <w:r>
        <w:t>уст. бедняк-сезонник (искавший работу по хотонам)</w:t>
      </w:r>
    </w:p>
    <w:p>
      <w:r/>
      <w:r>
        <w:rPr>
          <w:b/>
        </w:rPr>
        <w:t xml:space="preserve">кеел </w:t>
      </w:r>
      <w:r>
        <w:t xml:space="preserve">[кээле] 1) утроба; живот,брюхо прост. 2) беременность (у животных) 3) зародыш плода, плод в утробе (у животных); </w:t>
      </w:r>
      <w:r>
        <w:rPr>
          <w:b/>
        </w:rPr>
        <w:t xml:space="preserve">кеелин ургт нерн уга, кетин һалд утан уга </w:t>
      </w:r>
      <w:r>
        <w:t>посл. плод в утробе матери не имеет имени, огонь от огнива не имеет дыма</w:t>
      </w:r>
    </w:p>
    <w:p>
      <w:r/>
      <w:r>
        <w:rPr>
          <w:b/>
        </w:rPr>
        <w:t xml:space="preserve">кеелтә </w:t>
      </w:r>
      <w:r>
        <w:t xml:space="preserve">беременная (о животных); </w:t>
      </w:r>
      <w:r>
        <w:rPr>
          <w:b/>
        </w:rPr>
        <w:t xml:space="preserve">кеелтә хөн </w:t>
      </w:r>
      <w:r>
        <w:t xml:space="preserve">суягная овца; </w:t>
      </w:r>
      <w:r>
        <w:rPr>
          <w:b/>
        </w:rPr>
        <w:t xml:space="preserve">кеелтә үкр </w:t>
      </w:r>
      <w:r>
        <w:t xml:space="preserve">стельная корова; </w:t>
      </w:r>
      <w:r>
        <w:rPr>
          <w:b/>
        </w:rPr>
        <w:t xml:space="preserve">кеелтә гүн </w:t>
      </w:r>
      <w:r>
        <w:t xml:space="preserve">жерёбая кобыла; </w:t>
      </w:r>
      <w:r>
        <w:rPr>
          <w:b/>
        </w:rPr>
        <w:t xml:space="preserve">кеелтә мегҗ һаха </w:t>
      </w:r>
      <w:r>
        <w:t>супоросная свиноматка</w:t>
      </w:r>
    </w:p>
    <w:p>
      <w:r/>
      <w:r>
        <w:rPr>
          <w:b/>
        </w:rPr>
        <w:t xml:space="preserve">кеелтлһн </w:t>
      </w:r>
      <w:r>
        <w:t xml:space="preserve">[кээлтелһен] и. д. от </w:t>
      </w:r>
      <w:r>
        <w:rPr>
          <w:b/>
        </w:rPr>
        <w:t xml:space="preserve">кеелтх </w:t>
      </w:r>
      <w:r>
        <w:t>зачатие, беременность (у животных); оплодотворение</w:t>
      </w:r>
    </w:p>
    <w:p>
      <w:r/>
      <w:r>
        <w:rPr>
          <w:b/>
        </w:rPr>
        <w:t xml:space="preserve">кеелтүллһн </w:t>
      </w:r>
      <w:r>
        <w:t xml:space="preserve">[кээлтүллһен] и. д. от </w:t>
      </w:r>
      <w:r>
        <w:rPr>
          <w:b/>
        </w:rPr>
        <w:t xml:space="preserve">кээлтүлх </w:t>
      </w:r>
      <w:r>
        <w:t>искусственное осеменение</w:t>
      </w:r>
    </w:p>
    <w:p>
      <w:r/>
      <w:r>
        <w:rPr>
          <w:b/>
        </w:rPr>
        <w:t xml:space="preserve">кеелтүлх </w:t>
      </w:r>
      <w:r>
        <w:t xml:space="preserve">[кээлтуүлхе] побуд. от </w:t>
      </w:r>
      <w:r>
        <w:rPr>
          <w:b/>
        </w:rPr>
        <w:t xml:space="preserve">кеелтх </w:t>
      </w:r>
      <w:r>
        <w:t xml:space="preserve">1) случать; </w:t>
      </w:r>
      <w:r>
        <w:rPr>
          <w:b/>
        </w:rPr>
        <w:t xml:space="preserve">бухар үкр кеелтүлх </w:t>
      </w:r>
      <w:r>
        <w:t>случать быка с коровой 2) искусственно осеменять (животных)</w:t>
      </w:r>
    </w:p>
    <w:p>
      <w:r/>
      <w:r>
        <w:rPr>
          <w:b/>
        </w:rPr>
        <w:t>кеелтх</w:t>
      </w:r>
      <w:r>
        <w:t xml:space="preserve"> [кээлтхе] беременеть (о животных)</w:t>
      </w:r>
    </w:p>
    <w:p>
      <w:r/>
      <w:r>
        <w:rPr>
          <w:b/>
        </w:rPr>
        <w:t>кеемсг</w:t>
      </w:r>
      <w:r>
        <w:t xml:space="preserve"> [кээмсег] щеголеватый</w:t>
      </w:r>
      <w:r>
        <w:rPr>
          <w:b/>
        </w:rPr>
        <w:t xml:space="preserve">, </w:t>
      </w:r>
      <w:r>
        <w:t xml:space="preserve">франтоватый || модник, франт; </w:t>
      </w:r>
      <w:r>
        <w:rPr>
          <w:b/>
        </w:rPr>
        <w:t xml:space="preserve">кеемсг күн </w:t>
      </w:r>
      <w:r>
        <w:t>щеголеватый человек, франт</w:t>
      </w:r>
    </w:p>
    <w:p>
      <w:r/>
      <w:r>
        <w:rPr>
          <w:b/>
        </w:rPr>
        <w:t>кеемсглх</w:t>
      </w:r>
      <w:r>
        <w:t xml:space="preserve"> [кээмсгелхе] быть щёголем (франтом)</w:t>
      </w:r>
    </w:p>
    <w:p>
      <w:r/>
      <w:r>
        <w:rPr>
          <w:b/>
        </w:rPr>
        <w:t>кеер</w:t>
      </w:r>
      <w:r>
        <w:t xml:space="preserve"> [кээре] 1) необжитые, девственные места 2) степь; поле; </w:t>
      </w:r>
      <w:r>
        <w:rPr>
          <w:b/>
        </w:rPr>
        <w:t xml:space="preserve">кеер мал хәрүлх </w:t>
      </w:r>
      <w:r>
        <w:t xml:space="preserve">пасти скот в степи; </w:t>
      </w:r>
      <w:r>
        <w:rPr>
          <w:b/>
        </w:rPr>
        <w:t xml:space="preserve">кеер аң аңнх </w:t>
      </w:r>
      <w:r>
        <w:t xml:space="preserve">охотиться в степи; </w:t>
      </w:r>
      <w:r>
        <w:rPr>
          <w:b/>
        </w:rPr>
        <w:t xml:space="preserve">кеер хонх </w:t>
      </w:r>
      <w:r>
        <w:t xml:space="preserve">ночевать в степи; </w:t>
      </w:r>
      <w:r>
        <w:rPr>
          <w:b/>
        </w:rPr>
        <w:t xml:space="preserve">кеер хонад, кец дерләд </w:t>
      </w:r>
      <w:r>
        <w:t xml:space="preserve">погов. терпеть мучения (букв. ночевать в степи, облокотясь на склон) ◊ </w:t>
      </w:r>
      <w:r>
        <w:rPr>
          <w:b/>
        </w:rPr>
        <w:t xml:space="preserve">кеер одлһн </w:t>
      </w:r>
      <w:r>
        <w:t>испражнение (букв. хождение в степь)</w:t>
      </w:r>
    </w:p>
    <w:p>
      <w:r/>
      <w:r>
        <w:rPr>
          <w:b/>
        </w:rPr>
        <w:t xml:space="preserve">кеерәһәр </w:t>
      </w:r>
      <w:r>
        <w:t xml:space="preserve">нареч. по степи; по полю; </w:t>
      </w:r>
      <w:r>
        <w:rPr>
          <w:b/>
        </w:rPr>
        <w:t xml:space="preserve">кеерәһәр йовҗ аңһучлх </w:t>
      </w:r>
      <w:r>
        <w:t>охотиться в степи</w:t>
      </w:r>
    </w:p>
    <w:p>
      <w:r/>
      <w:r>
        <w:rPr>
          <w:b/>
        </w:rPr>
        <w:t xml:space="preserve">кеерин </w:t>
      </w:r>
      <w:r>
        <w:t xml:space="preserve">род. п. от </w:t>
      </w:r>
      <w:r>
        <w:rPr>
          <w:b/>
        </w:rPr>
        <w:t xml:space="preserve">кеер </w:t>
      </w:r>
      <w:r>
        <w:t xml:space="preserve">степной; полевой; </w:t>
      </w:r>
      <w:r>
        <w:rPr>
          <w:b/>
        </w:rPr>
        <w:t xml:space="preserve">кеерин көдлмш </w:t>
      </w:r>
      <w:r>
        <w:t xml:space="preserve">полевые работы; </w:t>
      </w:r>
      <w:r>
        <w:rPr>
          <w:b/>
        </w:rPr>
        <w:t xml:space="preserve">кеерин хөөч, герин дууч </w:t>
      </w:r>
      <w:r>
        <w:t xml:space="preserve">погов. в степи — чабан, а дома — певец; </w:t>
      </w:r>
      <w:r>
        <w:rPr>
          <w:b/>
        </w:rPr>
        <w:t xml:space="preserve">кеерин күүнд нөкд, кетин һалд цәкүр </w:t>
      </w:r>
      <w:r>
        <w:t xml:space="preserve">погов. как для огнива нужно кресало, так для человека в степи — товарищ ◊ </w:t>
      </w:r>
      <w:r>
        <w:rPr>
          <w:b/>
        </w:rPr>
        <w:t xml:space="preserve">кеерин почт </w:t>
      </w:r>
      <w:r>
        <w:t>полевая почта</w:t>
      </w:r>
    </w:p>
    <w:p>
      <w:r/>
      <w:r>
        <w:rPr>
          <w:b/>
        </w:rPr>
        <w:t>кеерк</w:t>
      </w:r>
      <w:r>
        <w:t xml:space="preserve"> [кээрке] находящийся в степи (в поле); </w:t>
      </w:r>
      <w:r>
        <w:rPr>
          <w:b/>
        </w:rPr>
        <w:t xml:space="preserve">кеерк мал </w:t>
      </w:r>
      <w:r>
        <w:t>скот, находящийся в степи (в поле)</w:t>
      </w:r>
    </w:p>
    <w:p>
      <w:r/>
      <w:r>
        <w:rPr>
          <w:b/>
        </w:rPr>
        <w:t>кеерлһн</w:t>
      </w:r>
      <w:r>
        <w:t xml:space="preserve"> [кээрелһен] и. д. от </w:t>
      </w:r>
      <w:r>
        <w:rPr>
          <w:b/>
        </w:rPr>
        <w:t xml:space="preserve">кеерх </w:t>
      </w:r>
      <w:r>
        <w:t>1) франтовство, щегольство 2) модничанье</w:t>
      </w:r>
    </w:p>
    <w:p>
      <w:r/>
      <w:r>
        <w:rPr>
          <w:b/>
        </w:rPr>
        <w:t xml:space="preserve">кеерлх </w:t>
      </w:r>
      <w:r>
        <w:t xml:space="preserve">[кээрелхе] удаляться в степь; </w:t>
      </w:r>
      <w:r>
        <w:rPr>
          <w:b/>
        </w:rPr>
        <w:t xml:space="preserve">мал кеерләд һарч одв </w:t>
      </w:r>
      <w:r>
        <w:t>скот удалился в глубь степи</w:t>
      </w:r>
    </w:p>
    <w:p>
      <w:r/>
      <w:r>
        <w:rPr>
          <w:b/>
        </w:rPr>
        <w:t xml:space="preserve">кеермҗ </w:t>
      </w:r>
      <w:r>
        <w:t xml:space="preserve">[кээремҗе] украшение; </w:t>
      </w:r>
      <w:r>
        <w:rPr>
          <w:b/>
        </w:rPr>
        <w:t xml:space="preserve">күүнә кеермҗ — ухан, күлгин кеермҗ — хурдн </w:t>
      </w:r>
      <w:r>
        <w:t>посл. украшение человека — ум, украшение коня — быстрота</w:t>
      </w:r>
    </w:p>
    <w:p>
      <w:r/>
      <w:r>
        <w:rPr>
          <w:b/>
        </w:rPr>
        <w:t xml:space="preserve">кеермхә </w:t>
      </w:r>
      <w:r>
        <w:t>[кээремхә] любящий красиво (нарядно) одеваться</w:t>
      </w:r>
    </w:p>
    <w:p>
      <w:r/>
      <w:r>
        <w:rPr>
          <w:b/>
        </w:rPr>
        <w:t xml:space="preserve">кеерүл </w:t>
      </w:r>
      <w:r>
        <w:t xml:space="preserve">украшение; орнамент, узоры; </w:t>
      </w:r>
      <w:r>
        <w:rPr>
          <w:b/>
        </w:rPr>
        <w:t xml:space="preserve">дел мөңгәр кеерүлсн делтринь тәвб </w:t>
      </w:r>
      <w:r>
        <w:t>Джангар положили подпотник, украшенный серебром</w:t>
      </w:r>
    </w:p>
    <w:p>
      <w:r/>
      <w:r>
        <w:rPr>
          <w:b/>
        </w:rPr>
        <w:t xml:space="preserve">кеерүлгдх </w:t>
      </w:r>
      <w:r>
        <w:t xml:space="preserve">[кеерүлгдехе] страд. от </w:t>
      </w:r>
      <w:r>
        <w:rPr>
          <w:b/>
        </w:rPr>
        <w:t>кеерх</w:t>
      </w:r>
      <w:r/>
    </w:p>
    <w:p>
      <w:r/>
      <w:r>
        <w:rPr>
          <w:b/>
        </w:rPr>
        <w:t xml:space="preserve">кеерүлһнә </w:t>
      </w:r>
      <w:r>
        <w:t xml:space="preserve">[кээрүлһенэ] декоративный; </w:t>
      </w:r>
      <w:r>
        <w:rPr>
          <w:b/>
        </w:rPr>
        <w:t xml:space="preserve">кеерүлһнә урһмл </w:t>
      </w:r>
      <w:r>
        <w:t>декоративные растения</w:t>
      </w:r>
    </w:p>
    <w:p>
      <w:r/>
      <w:r>
        <w:rPr>
          <w:b/>
        </w:rPr>
        <w:t xml:space="preserve">кеерүллһн </w:t>
      </w:r>
      <w:r>
        <w:t xml:space="preserve">[кээрүллһен] и. д. от </w:t>
      </w:r>
      <w:r>
        <w:rPr>
          <w:b/>
        </w:rPr>
        <w:t xml:space="preserve">кеерүлх </w:t>
      </w:r>
      <w:r>
        <w:t>украшение</w:t>
      </w:r>
    </w:p>
    <w:p>
      <w:r/>
      <w:r>
        <w:rPr>
          <w:b/>
        </w:rPr>
        <w:t xml:space="preserve">кеерүлт </w:t>
      </w:r>
      <w:r>
        <w:t>[кээрүүлте] украшение</w:t>
      </w:r>
    </w:p>
    <w:p>
      <w:r/>
      <w:r>
        <w:rPr>
          <w:b/>
        </w:rPr>
        <w:t xml:space="preserve">кеерүлх </w:t>
      </w:r>
      <w:r>
        <w:t xml:space="preserve">[кээрүүлхе] побуд. от </w:t>
      </w:r>
      <w:r>
        <w:rPr>
          <w:b/>
        </w:rPr>
        <w:t xml:space="preserve">кеерх </w:t>
      </w:r>
      <w:r>
        <w:t xml:space="preserve">наряжать, украшать; </w:t>
      </w:r>
      <w:r>
        <w:rPr>
          <w:b/>
        </w:rPr>
        <w:t xml:space="preserve">күүк кеерүлх </w:t>
      </w:r>
      <w:r>
        <w:t>наряжать девушку</w:t>
      </w:r>
    </w:p>
    <w:p>
      <w:r/>
      <w:r>
        <w:rPr>
          <w:b/>
        </w:rPr>
        <w:t xml:space="preserve">кеерүлцх </w:t>
      </w:r>
      <w:r>
        <w:t xml:space="preserve">[кээрүлцхе] совм.-взаимн. от </w:t>
      </w:r>
      <w:r>
        <w:rPr>
          <w:b/>
        </w:rPr>
        <w:t>кеерх</w:t>
      </w:r>
      <w:r/>
    </w:p>
    <w:p>
      <w:r/>
      <w:r>
        <w:rPr>
          <w:b/>
        </w:rPr>
        <w:t xml:space="preserve">кеерх </w:t>
      </w:r>
      <w:r>
        <w:t>[кээрхе] наряжаться</w:t>
      </w:r>
      <w:r>
        <w:rPr>
          <w:b/>
        </w:rPr>
        <w:t xml:space="preserve">, </w:t>
      </w:r>
      <w:r>
        <w:t xml:space="preserve">украшаться, прихорашиваться; </w:t>
      </w:r>
      <w:r>
        <w:rPr>
          <w:b/>
        </w:rPr>
        <w:t>хувцар</w:t>
      </w:r>
      <w:r/>
      <w:r>
        <w:rPr>
          <w:b/>
        </w:rPr>
        <w:t xml:space="preserve"> </w:t>
      </w:r>
      <w:r/>
      <w:r>
        <w:rPr>
          <w:b/>
        </w:rPr>
        <w:t xml:space="preserve">кеерх </w:t>
      </w:r>
      <w:r>
        <w:t>франтить, щеголять одеждой</w:t>
      </w:r>
    </w:p>
    <w:p>
      <w:r/>
      <w:r>
        <w:rPr>
          <w:b/>
        </w:rPr>
        <w:t xml:space="preserve">кеецр </w:t>
      </w:r>
      <w:r>
        <w:t>[кээцер] довольно нарядный</w:t>
      </w:r>
    </w:p>
    <w:p>
      <w:r/>
      <w:r>
        <w:rPr>
          <w:b/>
        </w:rPr>
        <w:t xml:space="preserve">кезә </w:t>
      </w:r>
      <w:r>
        <w:t xml:space="preserve">когда; </w:t>
      </w:r>
      <w:r>
        <w:rPr>
          <w:b/>
        </w:rPr>
        <w:t xml:space="preserve">чи команднровкас кезә ирвч? </w:t>
      </w:r>
      <w:r>
        <w:t xml:space="preserve">когда ты приехал из командировки?; </w:t>
      </w:r>
      <w:r>
        <w:rPr>
          <w:b/>
        </w:rPr>
        <w:t xml:space="preserve">кезә бидн харһхмб? </w:t>
      </w:r>
      <w:r>
        <w:t xml:space="preserve">когда мы встретимся?; </w:t>
      </w:r>
      <w:r>
        <w:rPr>
          <w:b/>
        </w:rPr>
        <w:t xml:space="preserve">кезә болв чигн </w:t>
      </w:r>
      <w:r>
        <w:t xml:space="preserve">когда угодно, всегда; </w:t>
      </w:r>
      <w:r>
        <w:rPr>
          <w:b/>
        </w:rPr>
        <w:t xml:space="preserve">кезә нег цагт </w:t>
      </w:r>
      <w:r>
        <w:t>когда</w:t>
      </w:r>
      <w:r>
        <w:rPr>
          <w:b/>
        </w:rPr>
        <w:t>-</w:t>
      </w:r>
      <w:r>
        <w:t xml:space="preserve">нибудь, когда-либо; </w:t>
      </w:r>
      <w:r>
        <w:rPr>
          <w:b/>
        </w:rPr>
        <w:t>чини</w:t>
      </w:r>
      <w:r/>
      <w:r>
        <w:rPr>
          <w:b/>
        </w:rPr>
        <w:t xml:space="preserve"> кесн </w:t>
      </w:r>
      <w:r/>
      <w:r>
        <w:rPr>
          <w:b/>
        </w:rPr>
        <w:t>ачиг</w:t>
      </w:r>
      <w:r/>
      <w:r>
        <w:rPr>
          <w:b/>
        </w:rPr>
        <w:t xml:space="preserve"> </w:t>
      </w:r>
      <w:r/>
      <w:r>
        <w:rPr>
          <w:b/>
        </w:rPr>
        <w:t xml:space="preserve">кезә чигн мартшгов </w:t>
      </w:r>
      <w:r>
        <w:t xml:space="preserve">я никогда не забуду твою помощь; </w:t>
      </w:r>
      <w:r>
        <w:rPr>
          <w:b/>
        </w:rPr>
        <w:t xml:space="preserve">кезә гиҗ күләхв, кенән гиҗ келхв </w:t>
      </w:r>
      <w:r>
        <w:t>погов. как ждать, не зная когда и кому говорить; ≈ ждать у моря погоды</w:t>
      </w:r>
    </w:p>
    <w:p>
      <w:r/>
      <w:r>
        <w:rPr>
          <w:b/>
        </w:rPr>
        <w:t xml:space="preserve">кезәһәс </w:t>
      </w:r>
      <w:r>
        <w:t xml:space="preserve">исх. п. от </w:t>
      </w:r>
      <w:r>
        <w:rPr>
          <w:b/>
        </w:rPr>
        <w:t xml:space="preserve">кезә </w:t>
      </w:r>
      <w:r>
        <w:t>с каких пор, с какого времени</w:t>
      </w:r>
    </w:p>
    <w:p>
      <w:r/>
      <w:r>
        <w:rPr>
          <w:b/>
        </w:rPr>
        <w:t xml:space="preserve">кезәд </w:t>
      </w:r>
      <w:r>
        <w:t xml:space="preserve">[кэзәәде] всегда, постоянно, в любое время; </w:t>
      </w:r>
      <w:r>
        <w:rPr>
          <w:b/>
        </w:rPr>
        <w:t xml:space="preserve">кезәд болв чигн бидн белмндн! </w:t>
      </w:r>
      <w:r>
        <w:t>мы всегда готовы!</w:t>
      </w:r>
    </w:p>
    <w:p>
      <w:r/>
      <w:r>
        <w:rPr>
          <w:b/>
        </w:rPr>
        <w:t xml:space="preserve">кезәнә </w:t>
      </w:r>
      <w:r>
        <w:t xml:space="preserve">род. п. от </w:t>
      </w:r>
      <w:r>
        <w:rPr>
          <w:b/>
        </w:rPr>
        <w:t xml:space="preserve">кезә </w:t>
      </w:r>
      <w:r>
        <w:t xml:space="preserve">давным-давно, издавна || давнишний; </w:t>
      </w:r>
      <w:r>
        <w:rPr>
          <w:b/>
        </w:rPr>
        <w:t xml:space="preserve">би терүнлә кезәнә таньлв </w:t>
      </w:r>
      <w:r>
        <w:t xml:space="preserve">я с ним знаком уже давно; </w:t>
      </w:r>
      <w:r>
        <w:rPr>
          <w:b/>
        </w:rPr>
        <w:t xml:space="preserve">кезәнә санҗ </w:t>
      </w:r>
      <w:r>
        <w:t xml:space="preserve">давным-давно было (зачин калмыцких сказок); </w:t>
      </w:r>
      <w:r>
        <w:rPr>
          <w:b/>
        </w:rPr>
        <w:t>к</w:t>
      </w:r>
      <w:r/>
      <w:r>
        <w:rPr>
          <w:b/>
        </w:rPr>
        <w:t>езәнә меддг биләч, ода меддгәсн</w:t>
      </w:r>
      <w:r/>
      <w:r>
        <w:rPr>
          <w:b/>
        </w:rPr>
        <w:t xml:space="preserve"> </w:t>
      </w:r>
      <w:r/>
      <w:r>
        <w:rPr>
          <w:b/>
        </w:rPr>
        <w:t xml:space="preserve">һарад көгшрҗч </w:t>
      </w:r>
      <w:r>
        <w:t>Джангар ты знал былые времена, но теперь ты стал стар и перестал предсказывать</w:t>
      </w:r>
    </w:p>
    <w:p>
      <w:r/>
      <w:r>
        <w:rPr>
          <w:b/>
        </w:rPr>
        <w:t xml:space="preserve">кезәнәһә </w:t>
      </w:r>
      <w:r>
        <w:t>нареч. давным-давно, в древности</w:t>
      </w:r>
    </w:p>
    <w:p>
      <w:r/>
      <w:r>
        <w:rPr>
          <w:b/>
        </w:rPr>
        <w:t xml:space="preserve">кезәцк </w:t>
      </w:r>
      <w:r>
        <w:t xml:space="preserve">[кэзәцке] давнишний, древний || давным-давно; </w:t>
      </w:r>
      <w:r>
        <w:rPr>
          <w:b/>
        </w:rPr>
        <w:t xml:space="preserve">кезәңк йовдл </w:t>
      </w:r>
      <w:r>
        <w:t>давнишний случай</w:t>
      </w:r>
    </w:p>
    <w:p>
      <w:r/>
      <w:r>
        <w:rPr>
          <w:b/>
        </w:rPr>
        <w:t xml:space="preserve">кезә-яза </w:t>
      </w:r>
      <w:r>
        <w:t xml:space="preserve">парн. когда-то, в какое-то время; </w:t>
      </w:r>
      <w:r>
        <w:rPr>
          <w:b/>
        </w:rPr>
        <w:t xml:space="preserve">кезә-яза ирхән медҗәхшив </w:t>
      </w:r>
      <w:r>
        <w:t>я не знаю, когда приду</w:t>
      </w:r>
    </w:p>
    <w:p>
      <w:r/>
      <w:r>
        <w:rPr>
          <w:b/>
        </w:rPr>
        <w:t xml:space="preserve">кезл </w:t>
      </w:r>
      <w:r>
        <w:t xml:space="preserve">[кэзел] карт. черви; </w:t>
      </w:r>
      <w:r>
        <w:rPr>
          <w:b/>
        </w:rPr>
        <w:t xml:space="preserve">кезләр йовх </w:t>
      </w:r>
      <w:r>
        <w:t>ходить с червей</w:t>
      </w:r>
    </w:p>
    <w:p>
      <w:r/>
      <w:r>
        <w:rPr>
          <w:b/>
        </w:rPr>
        <w:t xml:space="preserve">кезлин </w:t>
      </w:r>
      <w:r>
        <w:t xml:space="preserve">род. п. от </w:t>
      </w:r>
      <w:r>
        <w:rPr>
          <w:b/>
        </w:rPr>
        <w:t xml:space="preserve">кезл </w:t>
      </w:r>
      <w:r>
        <w:t xml:space="preserve">червонный; </w:t>
      </w:r>
      <w:r>
        <w:rPr>
          <w:b/>
        </w:rPr>
        <w:t>к</w:t>
      </w:r>
      <w:r>
        <w:t>е</w:t>
      </w:r>
      <w:r>
        <w:rPr>
          <w:b/>
        </w:rPr>
        <w:t xml:space="preserve">злин тус </w:t>
      </w:r>
      <w:r>
        <w:t>червонный туз</w:t>
      </w:r>
    </w:p>
    <w:p>
      <w:r/>
      <w:r>
        <w:rPr>
          <w:b/>
        </w:rPr>
        <w:t xml:space="preserve">кекисн </w:t>
      </w:r>
      <w:r>
        <w:t>[кэкисен] уст. надменный, чванливый (о поведении человека)</w:t>
      </w:r>
    </w:p>
    <w:p>
      <w:r/>
      <w:r>
        <w:rPr>
          <w:b/>
        </w:rPr>
        <w:t xml:space="preserve">кеких </w:t>
      </w:r>
      <w:r>
        <w:t>[кэкихе] уст. проявлять надменность, чваниться</w:t>
      </w:r>
    </w:p>
    <w:p>
      <w:r/>
      <w:r>
        <w:rPr>
          <w:b/>
        </w:rPr>
        <w:t xml:space="preserve">кекргдх </w:t>
      </w:r>
      <w:r>
        <w:t xml:space="preserve">[кэкрегдехе] страд. от </w:t>
      </w:r>
      <w:r>
        <w:rPr>
          <w:b/>
        </w:rPr>
        <w:t xml:space="preserve">кекрх </w:t>
      </w:r>
      <w:r>
        <w:t>отрыгиваться</w:t>
      </w:r>
    </w:p>
    <w:p>
      <w:r/>
      <w:r>
        <w:rPr>
          <w:b/>
        </w:rPr>
        <w:t xml:space="preserve">кекрлһн </w:t>
      </w:r>
      <w:r>
        <w:t xml:space="preserve">[кэкрелһен] и. д. от </w:t>
      </w:r>
      <w:r>
        <w:rPr>
          <w:b/>
        </w:rPr>
        <w:t>кекрх</w:t>
      </w:r>
      <w:r/>
    </w:p>
    <w:p>
      <w:r/>
      <w:r>
        <w:rPr>
          <w:b/>
        </w:rPr>
        <w:t xml:space="preserve">кекрүллһн </w:t>
      </w:r>
      <w:r>
        <w:t xml:space="preserve">[кэкрүллһен] и. д. от </w:t>
      </w:r>
      <w:r>
        <w:rPr>
          <w:b/>
        </w:rPr>
        <w:t>кекрүлх</w:t>
      </w:r>
      <w:r/>
    </w:p>
    <w:p>
      <w:r/>
      <w:r>
        <w:rPr>
          <w:b/>
        </w:rPr>
        <w:t xml:space="preserve">кекрүлх </w:t>
      </w:r>
      <w:r>
        <w:t xml:space="preserve">[кэкрүүлхе] побуд. от </w:t>
      </w:r>
      <w:r>
        <w:rPr>
          <w:b/>
        </w:rPr>
        <w:t>кекрх</w:t>
      </w:r>
      <w:r/>
    </w:p>
    <w:p>
      <w:r/>
      <w:r>
        <w:rPr>
          <w:b/>
        </w:rPr>
        <w:t xml:space="preserve">кекрх </w:t>
      </w:r>
      <w:r>
        <w:t>[кэкерхе] отрыгивать</w:t>
      </w:r>
    </w:p>
    <w:p>
      <w:r/>
      <w:r>
        <w:rPr>
          <w:b/>
        </w:rPr>
        <w:t xml:space="preserve">келвр </w:t>
      </w:r>
      <w:r>
        <w:t>[кэлвер] рассказ</w:t>
      </w:r>
    </w:p>
    <w:p>
      <w:r/>
      <w:r>
        <w:rPr>
          <w:b/>
        </w:rPr>
        <w:t xml:space="preserve">келврч </w:t>
      </w:r>
      <w:r>
        <w:t>[кэлверче] рассказчик</w:t>
      </w:r>
    </w:p>
    <w:p>
      <w:r/>
      <w:r>
        <w:rPr>
          <w:b/>
        </w:rPr>
        <w:t xml:space="preserve">келгдлһн </w:t>
      </w:r>
      <w:r>
        <w:t xml:space="preserve">[кэлегделһен] и. д. от </w:t>
      </w:r>
      <w:r>
        <w:rPr>
          <w:b/>
        </w:rPr>
        <w:t xml:space="preserve">келгдх </w:t>
      </w:r>
      <w:r>
        <w:t xml:space="preserve">выражение, оборот речи; </w:t>
      </w:r>
      <w:r>
        <w:rPr>
          <w:b/>
        </w:rPr>
        <w:t xml:space="preserve">сәәхнәр келгдлһн </w:t>
      </w:r>
      <w:r>
        <w:t>образное выражение</w:t>
      </w:r>
    </w:p>
    <w:p>
      <w:r/>
      <w:r>
        <w:rPr>
          <w:b/>
        </w:rPr>
        <w:t xml:space="preserve">келгдх </w:t>
      </w:r>
      <w:r>
        <w:t xml:space="preserve">[кэлегдхе] страд. от </w:t>
      </w:r>
      <w:r>
        <w:rPr>
          <w:b/>
        </w:rPr>
        <w:t>келх</w:t>
      </w:r>
      <w:r/>
      <w:r>
        <w:rPr>
          <w:b/>
        </w:rPr>
        <w:t xml:space="preserve"> </w:t>
      </w:r>
      <w:r>
        <w:t xml:space="preserve">1) быть сказанным; говориться; </w:t>
      </w:r>
      <w:r>
        <w:rPr>
          <w:b/>
        </w:rPr>
        <w:t>энүнә</w:t>
      </w:r>
      <w:r/>
      <w:r>
        <w:rPr>
          <w:b/>
        </w:rPr>
        <w:t xml:space="preserve"> т</w:t>
      </w:r>
      <w:r/>
      <w:r>
        <w:rPr>
          <w:b/>
        </w:rPr>
        <w:t xml:space="preserve">ускар икәр келгдлә </w:t>
      </w:r>
      <w:r>
        <w:t>об этом немало говорилось 2) перен. быть отруганным</w:t>
      </w:r>
    </w:p>
    <w:p>
      <w:r/>
      <w:r>
        <w:rPr>
          <w:b/>
        </w:rPr>
        <w:t xml:space="preserve">келгүллһн </w:t>
      </w:r>
      <w:r>
        <w:t xml:space="preserve">[кэлгүллһен] и. д. от </w:t>
      </w:r>
      <w:r>
        <w:rPr>
          <w:b/>
        </w:rPr>
        <w:t>келгүлх</w:t>
      </w:r>
      <w:r/>
    </w:p>
    <w:p>
      <w:r/>
      <w:r>
        <w:rPr>
          <w:b/>
        </w:rPr>
        <w:t xml:space="preserve">келгүлх </w:t>
      </w:r>
      <w:r>
        <w:t xml:space="preserve">[кэлгүүлхе] побуд. от </w:t>
      </w:r>
      <w:r>
        <w:rPr>
          <w:b/>
        </w:rPr>
        <w:t>келгх</w:t>
      </w:r>
      <w:r/>
    </w:p>
    <w:p>
      <w:r/>
      <w:r>
        <w:rPr>
          <w:b/>
        </w:rPr>
        <w:t xml:space="preserve">келгх </w:t>
      </w:r>
      <w:r>
        <w:t xml:space="preserve">[кэлгехе] побуд. от </w:t>
      </w:r>
      <w:r>
        <w:rPr>
          <w:b/>
        </w:rPr>
        <w:t xml:space="preserve">кех </w:t>
      </w:r>
      <w:r>
        <w:t xml:space="preserve">заказывать, заставлять делать; </w:t>
      </w:r>
      <w:r>
        <w:rPr>
          <w:b/>
        </w:rPr>
        <w:t>хот келгх</w:t>
      </w:r>
      <w:r/>
      <w:r>
        <w:rPr>
          <w:b/>
        </w:rPr>
        <w:t xml:space="preserve"> </w:t>
      </w:r>
      <w:r>
        <w:t>велеть приготовить пищу</w:t>
      </w:r>
    </w:p>
    <w:p>
      <w:r/>
      <w:r>
        <w:rPr>
          <w:b/>
        </w:rPr>
        <w:t xml:space="preserve">келгч </w:t>
      </w:r>
      <w:r/>
      <w:r>
        <w:rPr>
          <w:b/>
        </w:rPr>
        <w:t>I</w:t>
      </w:r>
      <w:r/>
      <w:r>
        <w:rPr>
          <w:b/>
        </w:rPr>
        <w:t xml:space="preserve"> </w:t>
      </w:r>
      <w:r>
        <w:t xml:space="preserve">[кэлегче] грам. сказуемое; </w:t>
      </w:r>
      <w:r>
        <w:rPr>
          <w:b/>
        </w:rPr>
        <w:t xml:space="preserve">амр келгч </w:t>
      </w:r>
      <w:r>
        <w:t>простое сказуемое</w:t>
      </w:r>
    </w:p>
    <w:p>
      <w:r/>
      <w:r>
        <w:rPr>
          <w:b/>
        </w:rPr>
        <w:t xml:space="preserve">келгч </w:t>
      </w:r>
      <w:r/>
      <w:r>
        <w:rPr>
          <w:b/>
        </w:rPr>
        <w:t>II</w:t>
      </w:r>
      <w:r/>
      <w:r>
        <w:rPr>
          <w:b/>
        </w:rPr>
        <w:t xml:space="preserve"> </w:t>
      </w:r>
      <w:r>
        <w:t>[кэлегче] говорящий, произносящий слова (речь)</w:t>
      </w:r>
    </w:p>
    <w:p>
      <w:r/>
      <w:r>
        <w:rPr>
          <w:b/>
        </w:rPr>
        <w:t>келдг</w:t>
      </w:r>
      <w:r>
        <w:t xml:space="preserve"> [кэлдег] 1) говорящий; </w:t>
      </w:r>
      <w:r>
        <w:rPr>
          <w:b/>
        </w:rPr>
        <w:t>келдгнь-</w:t>
      </w:r>
      <w:r/>
      <w:r>
        <w:rPr>
          <w:b/>
        </w:rPr>
        <w:t xml:space="preserve"> </w:t>
      </w:r>
      <w:r/>
      <w:r>
        <w:rPr>
          <w:b/>
        </w:rPr>
        <w:t xml:space="preserve">олн, кедгнь — һанцхн </w:t>
      </w:r>
      <w:r>
        <w:t xml:space="preserve">погов. говорящих — много, работающих — только один; ≈ один с сошкой, семеро с ложкой 2) перен. красноречивый; </w:t>
      </w:r>
      <w:r>
        <w:rPr>
          <w:b/>
        </w:rPr>
        <w:t xml:space="preserve">хурц келдг күн </w:t>
      </w:r>
      <w:r>
        <w:t>красноречивый человек</w:t>
      </w:r>
    </w:p>
    <w:p>
      <w:r/>
      <w:r>
        <w:rPr>
          <w:b/>
        </w:rPr>
        <w:t xml:space="preserve">келдүр </w:t>
      </w:r>
      <w:r>
        <w:t xml:space="preserve">1) совковая лопата; </w:t>
      </w:r>
      <w:r>
        <w:rPr>
          <w:b/>
        </w:rPr>
        <w:t xml:space="preserve">келдүр күрз </w:t>
      </w:r>
      <w:r>
        <w:t xml:space="preserve">совковая лопата 2) палка (для уплотнения ниток в прядильном станке) ◊ </w:t>
      </w:r>
      <w:r>
        <w:rPr>
          <w:b/>
        </w:rPr>
        <w:t xml:space="preserve">келдүрәр дарсн ирдг уга, көләр йовсн ирдг </w:t>
      </w:r>
      <w:r>
        <w:t>посл. умерший не воскреснет, а живой человек всегда вернется</w:t>
      </w:r>
    </w:p>
    <w:p>
      <w:r/>
      <w:r>
        <w:rPr>
          <w:b/>
        </w:rPr>
        <w:t xml:space="preserve">келдүрдлһн </w:t>
      </w:r>
      <w:r>
        <w:t xml:space="preserve">[кэлдүрделһен] и. д. от </w:t>
      </w:r>
      <w:r>
        <w:rPr>
          <w:b/>
        </w:rPr>
        <w:t>келдүрдх</w:t>
      </w:r>
      <w:r/>
    </w:p>
    <w:p>
      <w:r/>
      <w:r>
        <w:rPr>
          <w:b/>
        </w:rPr>
        <w:t xml:space="preserve">келдүрдх </w:t>
      </w:r>
      <w:r>
        <w:t>[кэлдүрдхе] собирать совковой лопатой</w:t>
      </w:r>
    </w:p>
    <w:p>
      <w:r/>
      <w:r>
        <w:rPr>
          <w:b/>
        </w:rPr>
        <w:t xml:space="preserve">келдх </w:t>
      </w:r>
      <w:r>
        <w:t xml:space="preserve">[кэлдхе] совм.-взаимн. от </w:t>
      </w:r>
      <w:r>
        <w:rPr>
          <w:b/>
        </w:rPr>
        <w:t xml:space="preserve">кех </w:t>
      </w:r>
      <w:r>
        <w:t>делать вместе</w:t>
      </w:r>
    </w:p>
    <w:p>
      <w:r/>
      <w:r>
        <w:rPr>
          <w:b/>
        </w:rPr>
        <w:t xml:space="preserve">келкә </w:t>
      </w:r>
      <w:r/>
      <w:r>
        <w:rPr>
          <w:b/>
        </w:rPr>
        <w:t>I</w:t>
      </w:r>
      <w:r/>
      <w:r>
        <w:rPr>
          <w:b/>
        </w:rPr>
        <w:t xml:space="preserve"> </w:t>
      </w:r>
      <w:r>
        <w:t>заика || заикающийся, косноязычный</w:t>
      </w:r>
    </w:p>
    <w:p>
      <w:r/>
      <w:r>
        <w:rPr>
          <w:b/>
        </w:rPr>
        <w:t xml:space="preserve">келкә </w:t>
      </w:r>
      <w:r/>
      <w:r>
        <w:rPr>
          <w:b/>
        </w:rPr>
        <w:t>II</w:t>
      </w:r>
      <w:r/>
      <w:r>
        <w:rPr>
          <w:b/>
        </w:rPr>
        <w:t xml:space="preserve"> </w:t>
      </w:r>
      <w:r>
        <w:t xml:space="preserve">1) связка 2) нить, шнурок (для нанизывания) 3) перен. связь, взаимоотношения; </w:t>
      </w:r>
      <w:r>
        <w:rPr>
          <w:b/>
        </w:rPr>
        <w:t xml:space="preserve">келкә тасрҗ оч </w:t>
      </w:r>
      <w:r>
        <w:t xml:space="preserve">а) порвался шнурок, на котором нанизано что-л.; б) перен. прервалась связь, прекратился контакт 4) индекс, указатель ◊ </w:t>
      </w:r>
      <w:r>
        <w:rPr>
          <w:b/>
        </w:rPr>
        <w:t xml:space="preserve">келкә ясн </w:t>
      </w:r>
      <w:r>
        <w:t xml:space="preserve">скелет; </w:t>
      </w:r>
      <w:r>
        <w:rPr>
          <w:b/>
        </w:rPr>
        <w:t xml:space="preserve">келкә цецг </w:t>
      </w:r>
      <w:r>
        <w:t xml:space="preserve">лилия степная; </w:t>
      </w:r>
      <w:r>
        <w:rPr>
          <w:b/>
        </w:rPr>
        <w:t xml:space="preserve">келкә хуйг </w:t>
      </w:r>
      <w:r>
        <w:t>панцирь-кольчуга</w:t>
      </w:r>
    </w:p>
    <w:p>
      <w:r/>
      <w:r>
        <w:rPr>
          <w:b/>
        </w:rPr>
        <w:t xml:space="preserve">келкәлх </w:t>
      </w:r>
      <w:r>
        <w:t xml:space="preserve">[кэлкәлхе] заикаться; </w:t>
      </w:r>
      <w:r>
        <w:rPr>
          <w:b/>
        </w:rPr>
        <w:t xml:space="preserve">үг келхләрн келкәләд, үүл һарһхларн этүдәр </w:t>
      </w:r>
      <w:r>
        <w:t>погов. когда говорит, то заикается, когда совершает преступление, то втихую</w:t>
      </w:r>
    </w:p>
    <w:p>
      <w:r/>
      <w:r>
        <w:rPr>
          <w:b/>
        </w:rPr>
        <w:t xml:space="preserve">келкәнцг </w:t>
      </w:r>
      <w:r>
        <w:t>[кэлкәнцег] вьюнок полевой; вьюнок остролистный</w:t>
      </w:r>
    </w:p>
    <w:p>
      <w:r/>
      <w:r>
        <w:rPr>
          <w:b/>
        </w:rPr>
        <w:t xml:space="preserve">келкәрлһн </w:t>
      </w:r>
      <w:r>
        <w:t xml:space="preserve">[кэлкәрлһен] и. д. от </w:t>
      </w:r>
      <w:r>
        <w:rPr>
          <w:b/>
        </w:rPr>
        <w:t xml:space="preserve">келкәлх </w:t>
      </w:r>
      <w:r>
        <w:t>заикание</w:t>
      </w:r>
    </w:p>
    <w:p>
      <w:r/>
      <w:r>
        <w:rPr>
          <w:b/>
        </w:rPr>
        <w:t xml:space="preserve">келкәрүлх </w:t>
      </w:r>
      <w:r>
        <w:t xml:space="preserve">[кэлкәрүүлхе] побуд. от </w:t>
      </w:r>
      <w:r>
        <w:rPr>
          <w:b/>
        </w:rPr>
        <w:t>келкәлх</w:t>
      </w:r>
      <w:r/>
    </w:p>
    <w:p>
      <w:r/>
      <w:r>
        <w:rPr>
          <w:b/>
        </w:rPr>
        <w:t xml:space="preserve">келкәсн </w:t>
      </w:r>
      <w:r>
        <w:t xml:space="preserve">[кэлкәсен] ожерелье; </w:t>
      </w:r>
      <w:r>
        <w:rPr>
          <w:b/>
        </w:rPr>
        <w:t xml:space="preserve">сувсн келкәсн </w:t>
      </w:r>
      <w:r>
        <w:t>ожерелье из жемчуга</w:t>
      </w:r>
    </w:p>
    <w:p>
      <w:r/>
      <w:r>
        <w:rPr>
          <w:b/>
        </w:rPr>
        <w:t xml:space="preserve">келкәтә </w:t>
      </w:r>
      <w:r>
        <w:t xml:space="preserve">1) нанизанный; </w:t>
      </w:r>
      <w:r>
        <w:rPr>
          <w:b/>
        </w:rPr>
        <w:t xml:space="preserve">утцнд келкәтә </w:t>
      </w:r>
      <w:r>
        <w:t>нанизанный на нитку 2) перен. имеющий связь, находящийся в связи</w:t>
      </w:r>
    </w:p>
    <w:p>
      <w:r/>
      <w:r>
        <w:rPr>
          <w:b/>
        </w:rPr>
        <w:t xml:space="preserve">келклдх </w:t>
      </w:r>
      <w:r>
        <w:t xml:space="preserve">[кэлкелдехе] запутываться, перепутываться; </w:t>
      </w:r>
      <w:r>
        <w:rPr>
          <w:b/>
        </w:rPr>
        <w:t xml:space="preserve">уята мал келклдҗ оч </w:t>
      </w:r>
      <w:r>
        <w:t>привязанные животные запутались</w:t>
      </w:r>
    </w:p>
    <w:p>
      <w:r/>
      <w:r>
        <w:rPr>
          <w:b/>
        </w:rPr>
        <w:t xml:space="preserve">келкүр </w:t>
      </w:r>
      <w:r>
        <w:t>кукан обл. (бечева, на к-рую нанизывают пойманную рыбу)</w:t>
      </w:r>
    </w:p>
    <w:p>
      <w:r/>
      <w:r>
        <w:rPr>
          <w:b/>
        </w:rPr>
        <w:t xml:space="preserve">келкх </w:t>
      </w:r>
      <w:r>
        <w:t xml:space="preserve">[кэлкехе] 1) нанизывать; </w:t>
      </w:r>
      <w:r>
        <w:rPr>
          <w:b/>
        </w:rPr>
        <w:t xml:space="preserve">күзүнә кеерул келкх </w:t>
      </w:r>
      <w:r>
        <w:t>нанизывать бусы 2) перен. соединять, собирать в одно; связывать вместе 3) индексировать</w:t>
      </w:r>
    </w:p>
    <w:p>
      <w:r/>
      <w:r>
        <w:rPr>
          <w:b/>
        </w:rPr>
        <w:t xml:space="preserve">келлһн </w:t>
      </w:r>
      <w:r>
        <w:t xml:space="preserve">[кэллһен] и. д. от </w:t>
      </w:r>
      <w:r>
        <w:rPr>
          <w:b/>
        </w:rPr>
        <w:t xml:space="preserve">келх </w:t>
      </w:r>
      <w:r>
        <w:t xml:space="preserve">1) речь || речевой; </w:t>
      </w:r>
      <w:r>
        <w:rPr>
          <w:b/>
        </w:rPr>
        <w:t xml:space="preserve">амар келлһ өргжүллһн </w:t>
      </w:r>
      <w:r>
        <w:t xml:space="preserve">развитие устной речи; </w:t>
      </w:r>
      <w:r>
        <w:rPr>
          <w:b/>
        </w:rPr>
        <w:t xml:space="preserve">келлһнә әс </w:t>
      </w:r>
      <w:r>
        <w:t xml:space="preserve">звуки речи; </w:t>
      </w:r>
      <w:r>
        <w:rPr>
          <w:b/>
        </w:rPr>
        <w:t xml:space="preserve">үг келлһн </w:t>
      </w:r>
      <w:r>
        <w:t xml:space="preserve">выступление, речь; </w:t>
      </w:r>
      <w:r>
        <w:rPr>
          <w:b/>
        </w:rPr>
        <w:t xml:space="preserve">келлһнә аппарат </w:t>
      </w:r>
      <w:r>
        <w:t xml:space="preserve">речевой аппарат 2) выражение; </w:t>
      </w:r>
      <w:r>
        <w:rPr>
          <w:b/>
        </w:rPr>
        <w:t xml:space="preserve">амар келлһн </w:t>
      </w:r>
      <w:r>
        <w:t xml:space="preserve">устное выражение ◊ </w:t>
      </w:r>
      <w:r>
        <w:rPr>
          <w:b/>
        </w:rPr>
        <w:t xml:space="preserve">келлһнә хүвс </w:t>
      </w:r>
      <w:r>
        <w:t>грам. часть речи</w:t>
      </w:r>
    </w:p>
    <w:p>
      <w:r/>
      <w:r>
        <w:rPr>
          <w:b/>
        </w:rPr>
        <w:t xml:space="preserve">келлһнә </w:t>
      </w:r>
      <w:r>
        <w:t xml:space="preserve">[кэллһенә] род. п. от </w:t>
      </w:r>
      <w:r>
        <w:rPr>
          <w:b/>
        </w:rPr>
        <w:t xml:space="preserve">келлһн </w:t>
      </w:r>
      <w:r>
        <w:t>речевой</w:t>
      </w:r>
      <w:r>
        <w:rPr>
          <w:b/>
        </w:rPr>
        <w:t xml:space="preserve">, </w:t>
      </w:r>
      <w:r>
        <w:t>языковый</w:t>
      </w:r>
    </w:p>
    <w:p>
      <w:r/>
      <w:r>
        <w:rPr>
          <w:b/>
        </w:rPr>
        <w:t xml:space="preserve">келлт </w:t>
      </w:r>
      <w:r>
        <w:t>[кэлелте] произношение</w:t>
      </w:r>
    </w:p>
    <w:p>
      <w:r/>
      <w:r>
        <w:rPr>
          <w:b/>
        </w:rPr>
        <w:t xml:space="preserve">келлцән </w:t>
      </w:r>
      <w:r>
        <w:t>[кэлелцән] разговор</w:t>
      </w:r>
      <w:r>
        <w:rPr>
          <w:b/>
        </w:rPr>
        <w:t xml:space="preserve">, </w:t>
      </w:r>
      <w:r>
        <w:t>беседа</w:t>
      </w:r>
      <w:r>
        <w:rPr>
          <w:b/>
        </w:rPr>
        <w:t xml:space="preserve">, </w:t>
      </w:r>
      <w:r>
        <w:t>собеседование</w:t>
      </w:r>
    </w:p>
    <w:p>
      <w:r/>
      <w:r>
        <w:rPr>
          <w:b/>
        </w:rPr>
        <w:t xml:space="preserve">келлцх </w:t>
      </w:r>
      <w:r>
        <w:t xml:space="preserve">[келелцхе] совм.-взаимн. от </w:t>
      </w:r>
      <w:r>
        <w:rPr>
          <w:b/>
        </w:rPr>
        <w:t xml:space="preserve">келх </w:t>
      </w:r>
      <w:r>
        <w:t>разговаривать</w:t>
      </w:r>
      <w:r>
        <w:rPr>
          <w:b/>
        </w:rPr>
        <w:t xml:space="preserve">, </w:t>
      </w:r>
      <w:r>
        <w:t xml:space="preserve">беседовать, рассказывать друг другу; </w:t>
      </w:r>
      <w:r>
        <w:rPr>
          <w:b/>
        </w:rPr>
        <w:t xml:space="preserve">үг келлцх </w:t>
      </w:r>
      <w:r>
        <w:t>беседовать, разговаривать</w:t>
      </w:r>
    </w:p>
    <w:p>
      <w:r/>
      <w:r>
        <w:rPr>
          <w:b/>
        </w:rPr>
        <w:t xml:space="preserve">келмһә </w:t>
      </w:r>
      <w:r>
        <w:t>[келемһә] говорливый</w:t>
      </w:r>
      <w:r>
        <w:rPr>
          <w:b/>
        </w:rPr>
        <w:t xml:space="preserve">, </w:t>
      </w:r>
      <w:r>
        <w:t xml:space="preserve">болтливый; </w:t>
      </w:r>
      <w:r>
        <w:rPr>
          <w:b/>
        </w:rPr>
        <w:t xml:space="preserve">келмһә күн — керүлч, кедр ноха — зууһач </w:t>
      </w:r>
      <w:r>
        <w:t>погов. болтливый человек любит скандалить</w:t>
      </w:r>
      <w:r>
        <w:rPr>
          <w:b/>
        </w:rPr>
        <w:t xml:space="preserve">, </w:t>
      </w:r>
      <w:r>
        <w:t>а злая собака — кусаться</w:t>
      </w:r>
    </w:p>
    <w:p>
      <w:r/>
      <w:r>
        <w:rPr>
          <w:b/>
        </w:rPr>
        <w:t xml:space="preserve">келмр </w:t>
      </w:r>
      <w:r>
        <w:t>[кэлмер] устный</w:t>
      </w:r>
      <w:r>
        <w:rPr>
          <w:b/>
        </w:rPr>
        <w:t xml:space="preserve">, </w:t>
      </w:r>
      <w:r>
        <w:t xml:space="preserve">словесный; </w:t>
      </w:r>
      <w:r>
        <w:rPr>
          <w:b/>
        </w:rPr>
        <w:t xml:space="preserve">келмр немлһн </w:t>
      </w:r>
      <w:r>
        <w:t xml:space="preserve">устное сложение; </w:t>
      </w:r>
      <w:r>
        <w:rPr>
          <w:b/>
        </w:rPr>
        <w:t xml:space="preserve">келмр тооллһн </w:t>
      </w:r>
      <w:r>
        <w:t>устный счёт</w:t>
      </w:r>
    </w:p>
    <w:p>
      <w:r/>
      <w:r>
        <w:rPr>
          <w:b/>
        </w:rPr>
        <w:t xml:space="preserve">келмрч </w:t>
      </w:r>
      <w:r>
        <w:t xml:space="preserve">[кэлмерче] 1) оратор || красноречивый; </w:t>
      </w:r>
      <w:r>
        <w:rPr>
          <w:b/>
        </w:rPr>
        <w:t xml:space="preserve">келмрч күн үг келв </w:t>
      </w:r>
      <w:r>
        <w:t xml:space="preserve">выступил оратор; </w:t>
      </w:r>
      <w:r>
        <w:rPr>
          <w:b/>
        </w:rPr>
        <w:t xml:space="preserve">келмрчиг үгәрнь тодлдг, малыг зүсәрнь темдглдг </w:t>
      </w:r>
      <w:r>
        <w:t xml:space="preserve">посл. красноречивого примечают по словам, а скот примечают по масти 2) говорун || говорливый, словоохотливый; </w:t>
      </w:r>
      <w:r>
        <w:rPr>
          <w:b/>
        </w:rPr>
        <w:t xml:space="preserve">келмрч күүкд күн </w:t>
      </w:r>
      <w:r>
        <w:t>говорунья</w:t>
      </w:r>
      <w:r>
        <w:rPr>
          <w:b/>
        </w:rPr>
        <w:t xml:space="preserve">, </w:t>
      </w:r>
      <w:r>
        <w:t>говорливая женщина 3) фольк. сказочник, сказитель</w:t>
      </w:r>
    </w:p>
    <w:p>
      <w:r/>
      <w:r>
        <w:rPr>
          <w:b/>
        </w:rPr>
        <w:t xml:space="preserve">келн </w:t>
      </w:r>
      <w:r>
        <w:t xml:space="preserve">[кэлен] 1) анат. язык; </w:t>
      </w:r>
      <w:r>
        <w:rPr>
          <w:b/>
        </w:rPr>
        <w:t xml:space="preserve">келән үзүлх </w:t>
      </w:r>
      <w:r>
        <w:t xml:space="preserve">показать язык; </w:t>
      </w:r>
      <w:r>
        <w:rPr>
          <w:b/>
        </w:rPr>
        <w:t xml:space="preserve">күүнә келн </w:t>
      </w:r>
      <w:r>
        <w:t xml:space="preserve">а) язык; б) перен. человеческая речь; </w:t>
      </w:r>
      <w:r>
        <w:rPr>
          <w:b/>
        </w:rPr>
        <w:t xml:space="preserve">үкрә келн </w:t>
      </w:r>
      <w:r>
        <w:t>коровий язык 2) язык, речь || языковой</w:t>
      </w:r>
      <w:r>
        <w:rPr>
          <w:b/>
        </w:rPr>
        <w:t xml:space="preserve">, </w:t>
      </w:r>
      <w:r>
        <w:t xml:space="preserve">речевой; </w:t>
      </w:r>
      <w:r>
        <w:rPr>
          <w:b/>
        </w:rPr>
        <w:t xml:space="preserve">төрскн келн </w:t>
      </w:r>
      <w:r>
        <w:t xml:space="preserve">родной язык; </w:t>
      </w:r>
      <w:r>
        <w:rPr>
          <w:b/>
        </w:rPr>
        <w:t xml:space="preserve">хальмг келн </w:t>
      </w:r>
      <w:r>
        <w:t xml:space="preserve">калмьщкий язык; </w:t>
      </w:r>
      <w:r>
        <w:rPr>
          <w:b/>
        </w:rPr>
        <w:t xml:space="preserve">орс келн </w:t>
      </w:r>
      <w:r>
        <w:t xml:space="preserve">русский язык; </w:t>
      </w:r>
      <w:r>
        <w:rPr>
          <w:b/>
        </w:rPr>
        <w:t xml:space="preserve">әмд келн </w:t>
      </w:r>
      <w:r>
        <w:t xml:space="preserve">живой язык; </w:t>
      </w:r>
      <w:r>
        <w:rPr>
          <w:b/>
        </w:rPr>
        <w:t xml:space="preserve">литературин келн </w:t>
      </w:r>
      <w:r>
        <w:t xml:space="preserve">литературный язык; </w:t>
      </w:r>
      <w:r>
        <w:rPr>
          <w:b/>
        </w:rPr>
        <w:t xml:space="preserve">келнә янзс </w:t>
      </w:r>
      <w:r>
        <w:t xml:space="preserve">языковые формы; </w:t>
      </w:r>
      <w:r>
        <w:rPr>
          <w:b/>
        </w:rPr>
        <w:t xml:space="preserve">үлдин шав эдгдг, келнә шав эдгдго </w:t>
      </w:r>
      <w:r>
        <w:t xml:space="preserve">посл. рана, нанесённая мечом, заживает, а рана, нанесённая языком, нет; </w:t>
      </w:r>
      <w:r>
        <w:rPr>
          <w:b/>
        </w:rPr>
        <w:t xml:space="preserve">келн үлдд орхнь хурц </w:t>
      </w:r>
      <w:r>
        <w:t xml:space="preserve">погов. язык острее меча; </w:t>
      </w:r>
      <w:r>
        <w:rPr>
          <w:b/>
        </w:rPr>
        <w:t xml:space="preserve">келнь җөөлн, кехнь хату </w:t>
      </w:r>
      <w:r>
        <w:t xml:space="preserve">погов. слова слащавые, а дела трудные (букв. язык мягок, дело твёрдое); </w:t>
      </w:r>
      <w:r>
        <w:rPr>
          <w:b/>
        </w:rPr>
        <w:t xml:space="preserve">келн ут болхла күзү орадг, хорма ут болхла көл орадг </w:t>
      </w:r>
      <w:r>
        <w:t xml:space="preserve">посл. длинный подол путается в ногах, а длинный язык — петля на шее; ≈ язык мой — враг мой; </w:t>
      </w:r>
      <w:r>
        <w:rPr>
          <w:b/>
        </w:rPr>
        <w:t xml:space="preserve">келнь — белн, кеснь — салң </w:t>
      </w:r>
      <w:r>
        <w:t xml:space="preserve">погов. на обещание всегда готов, а делает плохо; ≈ слова расходятся с делом; </w:t>
      </w:r>
      <w:r>
        <w:rPr>
          <w:b/>
        </w:rPr>
        <w:t xml:space="preserve">келән алтлхар, кергән алтл </w:t>
      </w:r>
      <w:r>
        <w:t xml:space="preserve">погов. чем золотить язык, лучше золоти дело; </w:t>
      </w:r>
      <w:r>
        <w:rPr>
          <w:b/>
        </w:rPr>
        <w:t xml:space="preserve">күүнә келн хорта, күрнин махн заарта </w:t>
      </w:r>
      <w:r>
        <w:t xml:space="preserve">посл. человеческий язык язвителен, мясо хорька мускусное; </w:t>
      </w:r>
      <w:r>
        <w:rPr>
          <w:b/>
        </w:rPr>
        <w:t xml:space="preserve">аршан хар нульмсн цацн, уулн келн бәәнә </w:t>
      </w:r>
      <w:r>
        <w:t xml:space="preserve">Джангар стал рассказывать плача, разбрызгивая свои чёрные слёзы на все четыре стороны 3) язык, стиль; </w:t>
      </w:r>
      <w:r>
        <w:rPr>
          <w:b/>
        </w:rPr>
        <w:t xml:space="preserve">байн келн </w:t>
      </w:r>
      <w:r>
        <w:t xml:space="preserve">богатый язык; </w:t>
      </w:r>
      <w:r>
        <w:rPr>
          <w:b/>
        </w:rPr>
        <w:t xml:space="preserve">барин келн </w:t>
      </w:r>
      <w:r>
        <w:t xml:space="preserve">язык прессы 4) стержень, язычок; </w:t>
      </w:r>
      <w:r>
        <w:rPr>
          <w:b/>
        </w:rPr>
        <w:t xml:space="preserve">бүсин келн </w:t>
      </w:r>
      <w:r>
        <w:t xml:space="preserve">язычок пряжки; </w:t>
      </w:r>
      <w:r>
        <w:rPr>
          <w:b/>
        </w:rPr>
        <w:t xml:space="preserve">хоңхин келн </w:t>
      </w:r>
      <w:r>
        <w:t xml:space="preserve">язычок колокольчика; </w:t>
      </w:r>
      <w:r>
        <w:rPr>
          <w:b/>
        </w:rPr>
        <w:t xml:space="preserve">оньсин келн </w:t>
      </w:r>
      <w:r>
        <w:t xml:space="preserve">паз замка 5) воен. язык; </w:t>
      </w:r>
      <w:r>
        <w:rPr>
          <w:b/>
        </w:rPr>
        <w:t xml:space="preserve">кел бәрҗ авх </w:t>
      </w:r>
      <w:r>
        <w:t xml:space="preserve">взять языка 6) перен. известие, сообщение; </w:t>
      </w:r>
      <w:r>
        <w:rPr>
          <w:b/>
        </w:rPr>
        <w:t xml:space="preserve">кел авх </w:t>
      </w:r>
      <w:r>
        <w:t xml:space="preserve">получить известие; </w:t>
      </w:r>
      <w:r>
        <w:rPr>
          <w:b/>
        </w:rPr>
        <w:t xml:space="preserve">кел өгх </w:t>
      </w:r>
      <w:r>
        <w:t xml:space="preserve">извещать 7) в сочет.: </w:t>
      </w:r>
      <w:r>
        <w:rPr>
          <w:b/>
        </w:rPr>
        <w:t xml:space="preserve">келн әмтн </w:t>
      </w:r>
      <w:r>
        <w:t xml:space="preserve">парн. а) национальность; нация; </w:t>
      </w:r>
      <w:r>
        <w:rPr>
          <w:b/>
        </w:rPr>
        <w:t xml:space="preserve">хальмг келн әмтн </w:t>
      </w:r>
      <w:r>
        <w:t xml:space="preserve">калмыцкая национальность; б) национальный; </w:t>
      </w:r>
      <w:r>
        <w:rPr>
          <w:b/>
        </w:rPr>
        <w:t xml:space="preserve">келн-әмтни келд </w:t>
      </w:r>
      <w:r>
        <w:t xml:space="preserve">национальные языки; </w:t>
      </w:r>
      <w:r>
        <w:rPr>
          <w:b/>
        </w:rPr>
        <w:t xml:space="preserve">келн әмтни культур </w:t>
      </w:r>
      <w:r>
        <w:t xml:space="preserve">национальная культура; </w:t>
      </w:r>
      <w:r>
        <w:rPr>
          <w:b/>
        </w:rPr>
        <w:t xml:space="preserve">келн-әмтни ноолдан </w:t>
      </w:r>
      <w:r>
        <w:t xml:space="preserve">национальное движение ◊ </w:t>
      </w:r>
      <w:r>
        <w:rPr>
          <w:b/>
        </w:rPr>
        <w:t xml:space="preserve">кел-аман бүлүдх </w:t>
      </w:r>
      <w:r>
        <w:t xml:space="preserve">точить лясы (балясы), точить язык (букв. рот точить); </w:t>
      </w:r>
      <w:r>
        <w:rPr>
          <w:b/>
        </w:rPr>
        <w:t xml:space="preserve">кел-ам дурах </w:t>
      </w:r>
      <w:r>
        <w:t xml:space="preserve">передразнивать кого-л. (повторяя, копируя движения); </w:t>
      </w:r>
      <w:r>
        <w:rPr>
          <w:b/>
        </w:rPr>
        <w:t xml:space="preserve">келн-амн орх </w:t>
      </w:r>
      <w:r>
        <w:t xml:space="preserve">начинать говорить, приобретать дар речи; </w:t>
      </w:r>
      <w:r>
        <w:rPr>
          <w:b/>
        </w:rPr>
        <w:t xml:space="preserve">келнәннь арсан барх </w:t>
      </w:r>
      <w:r>
        <w:t xml:space="preserve">обладать непревзойдённым даром красноречия (напр. о сказителях-джангарчи); </w:t>
      </w:r>
      <w:r>
        <w:rPr>
          <w:b/>
        </w:rPr>
        <w:t xml:space="preserve">келн ээдрх </w:t>
      </w:r>
      <w:r>
        <w:t xml:space="preserve">а) язык заплетается у кого-л.; б) не уметь ясно говорить; </w:t>
      </w:r>
      <w:r>
        <w:rPr>
          <w:b/>
        </w:rPr>
        <w:t xml:space="preserve">келн угад келсн үг, керчсн модн </w:t>
      </w:r>
      <w:r>
        <w:t xml:space="preserve">сказанное слово, что отпиленное полено; </w:t>
      </w:r>
      <w:r>
        <w:rPr>
          <w:b/>
        </w:rPr>
        <w:t xml:space="preserve">келсн үгән идх </w:t>
      </w:r>
      <w:r>
        <w:t xml:space="preserve">отказываться от собственных слов, брать свои слова назад; </w:t>
      </w:r>
      <w:r>
        <w:rPr>
          <w:b/>
        </w:rPr>
        <w:t xml:space="preserve">келәрн келдүр кех </w:t>
      </w:r>
      <w:r>
        <w:t xml:space="preserve">трепать языком, давать волю языку, быть болтливым (букв. языком своим лопату-совок делать); </w:t>
      </w:r>
      <w:r>
        <w:rPr>
          <w:b/>
        </w:rPr>
        <w:t xml:space="preserve">келн — зүркнә түлкүр </w:t>
      </w:r>
      <w:r>
        <w:t xml:space="preserve">язык —- ключ к сердцу; </w:t>
      </w:r>
      <w:r>
        <w:rPr>
          <w:b/>
        </w:rPr>
        <w:t xml:space="preserve">келсн үгдән күрх </w:t>
      </w:r>
      <w:r>
        <w:t xml:space="preserve">быть хозяином своих слов; </w:t>
      </w:r>
      <w:r>
        <w:rPr>
          <w:b/>
        </w:rPr>
        <w:t xml:space="preserve">келән татх </w:t>
      </w:r>
      <w:r>
        <w:t>придержать (прикусить) язык</w:t>
      </w:r>
    </w:p>
    <w:p>
      <w:r/>
      <w:r>
        <w:rPr>
          <w:b/>
        </w:rPr>
        <w:t xml:space="preserve">келнә </w:t>
      </w:r>
      <w:r>
        <w:t xml:space="preserve">род. п. от </w:t>
      </w:r>
      <w:r>
        <w:rPr>
          <w:b/>
        </w:rPr>
        <w:t xml:space="preserve">келн </w:t>
      </w:r>
      <w:r>
        <w:t xml:space="preserve">1) языковый; </w:t>
      </w:r>
      <w:r>
        <w:rPr>
          <w:b/>
        </w:rPr>
        <w:t xml:space="preserve">келнә махнд ясн уга </w:t>
      </w:r>
      <w:r>
        <w:t>погов. в языке нет кости; ≈ язык без костей 2) языковой, речевой 3) свойственный я</w:t>
      </w:r>
      <w:r>
        <w:rPr>
          <w:b/>
        </w:rPr>
        <w:t>з</w:t>
      </w:r>
      <w:r>
        <w:t xml:space="preserve">ыку; </w:t>
      </w:r>
      <w:r>
        <w:rPr>
          <w:b/>
        </w:rPr>
        <w:t xml:space="preserve">хальмг келнә грамматик </w:t>
      </w:r>
      <w:r>
        <w:t xml:space="preserve">грамматика калмыцкого языка; </w:t>
      </w:r>
      <w:r>
        <w:rPr>
          <w:b/>
        </w:rPr>
        <w:t xml:space="preserve">келнә ном </w:t>
      </w:r>
      <w:r>
        <w:t xml:space="preserve">лингвистика; </w:t>
      </w:r>
      <w:r>
        <w:rPr>
          <w:b/>
        </w:rPr>
        <w:t xml:space="preserve">келнә номин </w:t>
      </w:r>
      <w:r>
        <w:t>лингвистический</w:t>
      </w:r>
      <w:r>
        <w:rPr>
          <w:b/>
        </w:rPr>
        <w:t xml:space="preserve">, </w:t>
      </w:r>
      <w:r>
        <w:t>языковедческий</w:t>
      </w:r>
    </w:p>
    <w:p>
      <w:r/>
      <w:r>
        <w:rPr>
          <w:b/>
        </w:rPr>
        <w:t xml:space="preserve">келнцг </w:t>
      </w:r>
      <w:r>
        <w:t xml:space="preserve">[кэленцег] фольк. короткая шерсть (у богатырского коня); </w:t>
      </w:r>
      <w:r>
        <w:rPr>
          <w:b/>
        </w:rPr>
        <w:t>келнцг</w:t>
      </w:r>
      <w:r/>
      <w:r>
        <w:rPr>
          <w:b/>
        </w:rPr>
        <w:t xml:space="preserve"> ш</w:t>
      </w:r>
      <w:r/>
      <w:r>
        <w:rPr>
          <w:b/>
        </w:rPr>
        <w:t>ар нооснаснь</w:t>
      </w:r>
      <w:r/>
      <w:r>
        <w:rPr>
          <w:b/>
        </w:rPr>
        <w:t xml:space="preserve"> к</w:t>
      </w:r>
      <w:r/>
      <w:r>
        <w:rPr>
          <w:b/>
        </w:rPr>
        <w:t>өлсн һарад уга бәәҗ</w:t>
      </w:r>
      <w:r/>
      <w:r>
        <w:rPr>
          <w:b/>
        </w:rPr>
        <w:t xml:space="preserve"> </w:t>
      </w:r>
      <w:r>
        <w:t>Джангар ещё не показывался пот на короткой жёлтой шерсти моего коня</w:t>
      </w:r>
    </w:p>
    <w:p>
      <w:r/>
      <w:r>
        <w:rPr>
          <w:b/>
        </w:rPr>
        <w:t>келрхг</w:t>
      </w:r>
      <w:r>
        <w:t xml:space="preserve"> [кэлерхег] языкастый, любящий поговорить (поругаться)</w:t>
      </w:r>
    </w:p>
    <w:p>
      <w:r/>
      <w:r>
        <w:rPr>
          <w:b/>
        </w:rPr>
        <w:t>келрхх</w:t>
      </w:r>
      <w:r/>
      <w:r>
        <w:rPr>
          <w:b/>
        </w:rPr>
        <w:t xml:space="preserve"> </w:t>
      </w:r>
      <w:r>
        <w:t>[кэлерхехе] любить поговорить (поругаться)</w:t>
      </w:r>
    </w:p>
    <w:p>
      <w:r/>
      <w:r>
        <w:rPr>
          <w:b/>
        </w:rPr>
        <w:t xml:space="preserve">келсн </w:t>
      </w:r>
      <w:r>
        <w:t xml:space="preserve">[кэлсен] 1) сказанный, высказанный; </w:t>
      </w:r>
      <w:r>
        <w:rPr>
          <w:b/>
        </w:rPr>
        <w:t xml:space="preserve">келсн үг </w:t>
      </w:r>
      <w:r>
        <w:t xml:space="preserve">произнесенная речь; </w:t>
      </w:r>
      <w:r>
        <w:rPr>
          <w:b/>
        </w:rPr>
        <w:t xml:space="preserve">келсн үг, керчсн модн </w:t>
      </w:r>
      <w:r>
        <w:t xml:space="preserve">погов. сказанное слово — мета на дереве; ≈ дал слово — выполни; </w:t>
      </w:r>
      <w:r>
        <w:rPr>
          <w:b/>
        </w:rPr>
        <w:t xml:space="preserve">келсн үг мартгддг уга, керчсн модн билрдг уга </w:t>
      </w:r>
      <w:r>
        <w:t xml:space="preserve">посл. сказанное слово не забывается, зарубка на дереве не изглаживается 2) наречённая: </w:t>
      </w:r>
      <w:r>
        <w:rPr>
          <w:b/>
        </w:rPr>
        <w:t xml:space="preserve">келсн күүкн </w:t>
      </w:r>
      <w:r>
        <w:t>нареченная (девушка), невеста</w:t>
      </w:r>
    </w:p>
    <w:p>
      <w:r/>
      <w:r>
        <w:rPr>
          <w:b/>
        </w:rPr>
        <w:t xml:space="preserve">келтә </w:t>
      </w:r>
      <w:r>
        <w:t xml:space="preserve">1) имеющий язык; </w:t>
      </w:r>
      <w:r>
        <w:rPr>
          <w:b/>
        </w:rPr>
        <w:t xml:space="preserve">мал келтә, күн үгтә </w:t>
      </w:r>
      <w:r>
        <w:t xml:space="preserve">погов. животное имеет язык, а человек обладает даром речи 2) перен. красноречивый, острый на язык; </w:t>
      </w:r>
      <w:r>
        <w:rPr>
          <w:b/>
        </w:rPr>
        <w:t xml:space="preserve">хурц келтә күн </w:t>
      </w:r>
      <w:r>
        <w:t xml:space="preserve">человек с острым языком, остряк; </w:t>
      </w:r>
      <w:r>
        <w:rPr>
          <w:b/>
        </w:rPr>
        <w:t xml:space="preserve">күүнә келнәс күр чолун чигн күүрдг </w:t>
      </w:r>
      <w:r>
        <w:t>погов. от человеческого языка рушится и камень 3) перен. знающий какой-л. язык; говорящий на каком-л. языке</w:t>
      </w:r>
    </w:p>
    <w:p>
      <w:r/>
      <w:r>
        <w:rPr>
          <w:b/>
        </w:rPr>
        <w:t>келтәлһн</w:t>
      </w:r>
      <w:r>
        <w:t xml:space="preserve"> [кэлтәлһен] и. д. от </w:t>
      </w:r>
      <w:r>
        <w:rPr>
          <w:b/>
        </w:rPr>
        <w:t xml:space="preserve">келтәх </w:t>
      </w:r>
      <w:r>
        <w:t>крен</w:t>
      </w:r>
      <w:r>
        <w:rPr>
          <w:b/>
        </w:rPr>
        <w:t xml:space="preserve">, </w:t>
      </w:r>
      <w:r>
        <w:t xml:space="preserve">наклонение (на сторону); </w:t>
      </w:r>
      <w:r>
        <w:rPr>
          <w:b/>
        </w:rPr>
        <w:t xml:space="preserve">машинә ацана келтәлһн </w:t>
      </w:r>
      <w:r>
        <w:t>крен груза на машине</w:t>
      </w:r>
    </w:p>
    <w:p>
      <w:r/>
      <w:r>
        <w:rPr>
          <w:b/>
        </w:rPr>
        <w:t>келтәлһх</w:t>
      </w:r>
      <w:r>
        <w:t xml:space="preserve"> [кэлтәлһехе] побуд. от </w:t>
      </w:r>
      <w:r>
        <w:rPr>
          <w:b/>
        </w:rPr>
        <w:t xml:space="preserve">келтәх </w:t>
      </w:r>
      <w:r>
        <w:t>кривить набок</w:t>
      </w:r>
      <w:r>
        <w:rPr>
          <w:b/>
        </w:rPr>
        <w:t xml:space="preserve">, </w:t>
      </w:r>
      <w:r>
        <w:t>накренять</w:t>
      </w:r>
    </w:p>
    <w:p>
      <w:r/>
      <w:r>
        <w:rPr>
          <w:b/>
        </w:rPr>
        <w:t>келтәх</w:t>
      </w:r>
      <w:r>
        <w:t xml:space="preserve"> [кэлтәхе] наклоняться, накреняться, коситься, кривиться набок; </w:t>
      </w:r>
      <w:r>
        <w:rPr>
          <w:b/>
        </w:rPr>
        <w:t xml:space="preserve">бахн келтәҗ оч </w:t>
      </w:r>
      <w:r>
        <w:t>столб накренился</w:t>
      </w:r>
    </w:p>
    <w:p>
      <w:r/>
      <w:r>
        <w:rPr>
          <w:b/>
        </w:rPr>
        <w:t>келтг</w:t>
      </w:r>
      <w:r>
        <w:t xml:space="preserve"> [кэлтег] обломок; кусок; </w:t>
      </w:r>
      <w:r>
        <w:rPr>
          <w:b/>
        </w:rPr>
        <w:t xml:space="preserve">өдмгин келтг </w:t>
      </w:r>
      <w:r>
        <w:t>кусок хлеба</w:t>
      </w:r>
    </w:p>
    <w:p>
      <w:r/>
      <w:r>
        <w:rPr>
          <w:b/>
        </w:rPr>
        <w:t>келтһр</w:t>
      </w:r>
      <w:r>
        <w:t xml:space="preserve"> [кэлтһер] покосившийся, накренившийся; </w:t>
      </w:r>
      <w:r>
        <w:rPr>
          <w:b/>
        </w:rPr>
        <w:t xml:space="preserve">келтһр искрд </w:t>
      </w:r>
      <w:r>
        <w:t>покосившийся скирд сена</w:t>
      </w:r>
    </w:p>
    <w:p>
      <w:r/>
      <w:r>
        <w:rPr>
          <w:b/>
        </w:rPr>
        <w:t>келтлх</w:t>
      </w:r>
      <w:r>
        <w:t xml:space="preserve"> [кэлтелхе] отламывать</w:t>
      </w:r>
      <w:r>
        <w:rPr>
          <w:b/>
        </w:rPr>
        <w:t xml:space="preserve">, </w:t>
      </w:r>
      <w:r>
        <w:t xml:space="preserve">отбивать, откалывать; </w:t>
      </w:r>
      <w:r>
        <w:rPr>
          <w:b/>
        </w:rPr>
        <w:t xml:space="preserve">чолу келтлх </w:t>
      </w:r>
      <w:r>
        <w:t>откалывать камень</w:t>
      </w:r>
    </w:p>
    <w:p>
      <w:r/>
      <w:r>
        <w:rPr>
          <w:b/>
        </w:rPr>
        <w:t>келтңһу</w:t>
      </w:r>
      <w:r>
        <w:t xml:space="preserve"> [кэлтеңһү] чуть наклонившийся</w:t>
      </w:r>
    </w:p>
    <w:p>
      <w:r/>
      <w:r>
        <w:rPr>
          <w:b/>
        </w:rPr>
        <w:t xml:space="preserve">келтркә </w:t>
      </w:r>
      <w:r>
        <w:t xml:space="preserve">[кэлтеркә] осколок; обломок; </w:t>
      </w:r>
      <w:r>
        <w:rPr>
          <w:b/>
        </w:rPr>
        <w:t xml:space="preserve">товин сумна келтркә </w:t>
      </w:r>
      <w:r>
        <w:t>осколок артиллерийского снаряда</w:t>
      </w:r>
    </w:p>
    <w:p>
      <w:r/>
      <w:r>
        <w:rPr>
          <w:b/>
        </w:rPr>
        <w:t>келтрх</w:t>
      </w:r>
      <w:r>
        <w:t xml:space="preserve"> [кэлтерхе] отламываться, откалываться</w:t>
      </w:r>
    </w:p>
    <w:p>
      <w:r/>
      <w:r>
        <w:rPr>
          <w:b/>
        </w:rPr>
        <w:t>келүллһн</w:t>
      </w:r>
      <w:r>
        <w:t xml:space="preserve"> [кэлүллһен] и. д. от </w:t>
      </w:r>
      <w:r>
        <w:rPr>
          <w:b/>
        </w:rPr>
        <w:t>келүлх</w:t>
      </w:r>
      <w:r/>
    </w:p>
    <w:p>
      <w:r/>
      <w:r>
        <w:rPr>
          <w:b/>
        </w:rPr>
        <w:t xml:space="preserve">келүлх </w:t>
      </w:r>
      <w:r>
        <w:t xml:space="preserve">[кэлүүлхе] побуд. от </w:t>
      </w:r>
      <w:r>
        <w:rPr>
          <w:b/>
        </w:rPr>
        <w:t xml:space="preserve">келх </w:t>
      </w:r>
      <w:r>
        <w:t xml:space="preserve">передавать (сообщать) через кого-л.; </w:t>
      </w:r>
      <w:r>
        <w:rPr>
          <w:b/>
        </w:rPr>
        <w:t xml:space="preserve">менд келүлх </w:t>
      </w:r>
      <w:r>
        <w:t>а) передать привет; б) сообщать о своём здоровье</w:t>
      </w:r>
    </w:p>
    <w:p>
      <w:r/>
      <w:r>
        <w:rPr>
          <w:b/>
        </w:rPr>
        <w:t xml:space="preserve">келх </w:t>
      </w:r>
      <w:r>
        <w:t xml:space="preserve">[кэлхе] говорить, рассказывать; </w:t>
      </w:r>
      <w:r>
        <w:rPr>
          <w:b/>
        </w:rPr>
        <w:t xml:space="preserve">тууль келх </w:t>
      </w:r>
      <w:r>
        <w:t xml:space="preserve">рассказывать сказку; </w:t>
      </w:r>
      <w:r>
        <w:rPr>
          <w:b/>
        </w:rPr>
        <w:t xml:space="preserve">үнән келх </w:t>
      </w:r>
      <w:r>
        <w:t xml:space="preserve">говорить правду; </w:t>
      </w:r>
      <w:r>
        <w:rPr>
          <w:b/>
        </w:rPr>
        <w:t xml:space="preserve">үг келх </w:t>
      </w:r>
      <w:r>
        <w:t xml:space="preserve">выступать с речью; </w:t>
      </w:r>
      <w:r>
        <w:rPr>
          <w:b/>
        </w:rPr>
        <w:t xml:space="preserve">келхд белн, кехд берк </w:t>
      </w:r>
      <w:r>
        <w:t xml:space="preserve">легко сказать, да трудно сделать; </w:t>
      </w:r>
      <w:r>
        <w:rPr>
          <w:b/>
        </w:rPr>
        <w:t xml:space="preserve">үлгүрләд келхлә </w:t>
      </w:r>
      <w:r>
        <w:t xml:space="preserve">к примеру говоря (скажем), к примеру; </w:t>
      </w:r>
      <w:r>
        <w:rPr>
          <w:b/>
        </w:rPr>
        <w:t xml:space="preserve">оңгданар келхлә </w:t>
      </w:r>
      <w:r>
        <w:t xml:space="preserve">иначе говоря; </w:t>
      </w:r>
      <w:r>
        <w:rPr>
          <w:b/>
        </w:rPr>
        <w:t xml:space="preserve">келхлә — чикн цоорха (дүлә), кехлә савнь цоорха </w:t>
      </w:r>
      <w:r>
        <w:t xml:space="preserve">погов. когда говоришь ему, так у него уши дырявые (глухие), а когда наливаешь, то у него посуда дырявая (говорится о несговорчивом и жадном человеке); </w:t>
      </w:r>
      <w:r>
        <w:rPr>
          <w:b/>
        </w:rPr>
        <w:t xml:space="preserve">келх үгиг эзнднь, тәвх мөриг — иҗлднь </w:t>
      </w:r>
      <w:r>
        <w:t>погов. говори только тому, кому хочешь сказать, а коня на привязи отпускай только в табун</w:t>
      </w:r>
    </w:p>
    <w:p>
      <w:r/>
      <w:r>
        <w:rPr>
          <w:b/>
        </w:rPr>
        <w:t xml:space="preserve">келхд </w:t>
      </w:r>
      <w:r>
        <w:t xml:space="preserve">[кэлхде] говоря; </w:t>
      </w:r>
      <w:r>
        <w:rPr>
          <w:b/>
        </w:rPr>
        <w:t xml:space="preserve">келхд амр, кехд кецү </w:t>
      </w:r>
      <w:r>
        <w:t>погсв. говорить легко, делать трудно</w:t>
      </w:r>
    </w:p>
    <w:p>
      <w:r/>
      <w:r>
        <w:rPr>
          <w:b/>
        </w:rPr>
        <w:t xml:space="preserve">келцән </w:t>
      </w:r>
      <w:r>
        <w:t>уст. соглашение; контракт</w:t>
      </w:r>
    </w:p>
    <w:p>
      <w:r/>
      <w:r>
        <w:rPr>
          <w:b/>
        </w:rPr>
        <w:t xml:space="preserve">келцәтә </w:t>
      </w:r>
      <w:r>
        <w:t>уст. имеющий договорённость (соглашение)</w:t>
      </w:r>
    </w:p>
    <w:p>
      <w:r/>
      <w:r>
        <w:rPr>
          <w:b/>
        </w:rPr>
        <w:t xml:space="preserve">кем </w:t>
      </w:r>
      <w:r/>
      <w:r>
        <w:rPr>
          <w:b/>
        </w:rPr>
        <w:t>I</w:t>
      </w:r>
      <w:r/>
      <w:r>
        <w:rPr>
          <w:b/>
        </w:rPr>
        <w:t xml:space="preserve"> </w:t>
      </w:r>
      <w:r>
        <w:t xml:space="preserve">1) величина, размер; рамки; </w:t>
      </w:r>
      <w:r>
        <w:rPr>
          <w:b/>
        </w:rPr>
        <w:t xml:space="preserve">кем кемҗән уга </w:t>
      </w:r>
      <w:r>
        <w:t xml:space="preserve">безмерный, не имеющий предела 2) отрезок (промежуток) времени; </w:t>
      </w:r>
      <w:r>
        <w:rPr>
          <w:b/>
        </w:rPr>
        <w:t xml:space="preserve">үдин хотын кем </w:t>
      </w:r>
      <w:r>
        <w:t xml:space="preserve">обеденное время; </w:t>
      </w:r>
      <w:r>
        <w:rPr>
          <w:b/>
        </w:rPr>
        <w:t xml:space="preserve">гү тәвх кем </w:t>
      </w:r>
      <w:r>
        <w:t>послеобеденное время (время после дойки кобылиц, примерно четыре часа дня)</w:t>
      </w:r>
    </w:p>
    <w:p>
      <w:r/>
      <w:r>
        <w:rPr>
          <w:b/>
        </w:rPr>
        <w:t xml:space="preserve">кем </w:t>
      </w:r>
      <w:r/>
      <w:r>
        <w:rPr>
          <w:b/>
        </w:rPr>
        <w:t>II</w:t>
      </w:r>
      <w:r/>
      <w:r>
        <w:rPr>
          <w:b/>
        </w:rPr>
        <w:t xml:space="preserve"> </w:t>
      </w:r>
      <w:r>
        <w:t xml:space="preserve">губчатая кость; </w:t>
      </w:r>
      <w:r>
        <w:rPr>
          <w:b/>
        </w:rPr>
        <w:t xml:space="preserve">кемтә ясн </w:t>
      </w:r>
      <w:r>
        <w:t>губчатая кость</w:t>
      </w:r>
    </w:p>
    <w:p>
      <w:r/>
      <w:r>
        <w:rPr>
          <w:b/>
        </w:rPr>
        <w:t>кемәлһәч</w:t>
      </w:r>
      <w:r>
        <w:t xml:space="preserve"> [кэмәлһәче] уст. рассказчик-сказитель (по отдельным частям последнего поясничного овечьего позвонка)</w:t>
      </w:r>
    </w:p>
    <w:p>
      <w:r/>
      <w:r>
        <w:rPr>
          <w:b/>
        </w:rPr>
        <w:t xml:space="preserve">кемәлһдг: кемәлһдг ясн </w:t>
      </w:r>
      <w:r>
        <w:t>парн. последний овечий поясничный позвонок (используется для рассказа-пояснения)</w:t>
      </w:r>
    </w:p>
    <w:p>
      <w:r/>
      <w:r>
        <w:rPr>
          <w:b/>
        </w:rPr>
        <w:t xml:space="preserve">кемәлһн </w:t>
      </w:r>
      <w:r>
        <w:t xml:space="preserve">[кэмәлһен] и. д. от </w:t>
      </w:r>
      <w:r>
        <w:rPr>
          <w:b/>
        </w:rPr>
        <w:t xml:space="preserve">кемәлһх </w:t>
      </w:r>
      <w:r>
        <w:t>уст. рассказ-пояснение (по отдельным частям последнего поясничного овечьего позвонка)</w:t>
      </w:r>
    </w:p>
    <w:p>
      <w:r/>
      <w:r>
        <w:rPr>
          <w:b/>
        </w:rPr>
        <w:t xml:space="preserve">кемәлһх </w:t>
      </w:r>
      <w:r>
        <w:t xml:space="preserve">[кэмәлһехе] уст. рассказывать-объяснять (по отдельным частям последнего поясничного овечьего позвонка); </w:t>
      </w:r>
      <w:r>
        <w:rPr>
          <w:b/>
        </w:rPr>
        <w:t xml:space="preserve">яс кемәлһх </w:t>
      </w:r>
      <w:r>
        <w:t>рассказывать по кости</w:t>
      </w:r>
    </w:p>
    <w:p>
      <w:r/>
      <w:r>
        <w:rPr>
          <w:b/>
        </w:rPr>
        <w:t>кемәх</w:t>
      </w:r>
      <w:r>
        <w:t xml:space="preserve"> [кэмәхе] 1) именовать</w:t>
      </w:r>
      <w:r>
        <w:rPr>
          <w:b/>
        </w:rPr>
        <w:t xml:space="preserve">, </w:t>
      </w:r>
      <w:r>
        <w:t>обозначать, называть (словесно) 2) уст. рассказывать-пояснять (по отдельным частям последнего поясничного овечьего позвонка)</w:t>
      </w:r>
    </w:p>
    <w:p>
      <w:r/>
      <w:r>
        <w:rPr>
          <w:b/>
        </w:rPr>
        <w:t xml:space="preserve">кемб </w:t>
      </w:r>
      <w:r>
        <w:t xml:space="preserve">[кэмбе] мест. вопр. кто; </w:t>
      </w:r>
      <w:r>
        <w:rPr>
          <w:b/>
        </w:rPr>
        <w:t xml:space="preserve">тер кемб? </w:t>
      </w:r>
      <w:r>
        <w:t>кто тот (человек)?</w:t>
      </w:r>
    </w:p>
    <w:p>
      <w:r/>
      <w:r>
        <w:rPr>
          <w:b/>
        </w:rPr>
        <w:t>кемдһн</w:t>
      </w:r>
      <w:r>
        <w:t xml:space="preserve"> [кэмдеһен] плюсневая кость (у лошади)</w:t>
      </w:r>
    </w:p>
    <w:p>
      <w:r/>
      <w:r>
        <w:rPr>
          <w:b/>
        </w:rPr>
        <w:t xml:space="preserve">кемҗәләч </w:t>
      </w:r>
      <w:r>
        <w:t>[кэмҗәләче] измеритель (о приборе)</w:t>
      </w:r>
    </w:p>
    <w:p>
      <w:r/>
      <w:r>
        <w:rPr>
          <w:b/>
        </w:rPr>
        <w:t xml:space="preserve">кемҗәлгдх </w:t>
      </w:r>
      <w:r>
        <w:t xml:space="preserve">[кэмҗәлегдхе] страд. от </w:t>
      </w:r>
      <w:r>
        <w:rPr>
          <w:b/>
        </w:rPr>
        <w:t>кемҗәлх</w:t>
      </w:r>
      <w:r/>
    </w:p>
    <w:p>
      <w:r/>
      <w:r>
        <w:rPr>
          <w:b/>
        </w:rPr>
        <w:t xml:space="preserve">кемҗәллһн </w:t>
      </w:r>
      <w:r>
        <w:t xml:space="preserve">[кэмҗәллһен] 1) измерение, промер 2) нормирование, нормировка 3) дозировка; </w:t>
      </w:r>
      <w:r>
        <w:rPr>
          <w:b/>
        </w:rPr>
        <w:t xml:space="preserve">эм кемжәллһн </w:t>
      </w:r>
      <w:r>
        <w:t>дозировка лекарства</w:t>
      </w:r>
    </w:p>
    <w:p>
      <w:r/>
      <w:r>
        <w:rPr>
          <w:b/>
        </w:rPr>
        <w:t xml:space="preserve">кемҗәлсн </w:t>
      </w:r>
      <w:r>
        <w:t xml:space="preserve">[кэмҗәлсен] отмеренный; </w:t>
      </w:r>
      <w:r>
        <w:rPr>
          <w:b/>
        </w:rPr>
        <w:t xml:space="preserve">кемҗәлсн һазр </w:t>
      </w:r>
      <w:r>
        <w:t>отмеренный земельный участок</w:t>
      </w:r>
    </w:p>
    <w:p>
      <w:r/>
      <w:r>
        <w:rPr>
          <w:b/>
        </w:rPr>
        <w:t>кемҗәлт</w:t>
      </w:r>
      <w:r>
        <w:t xml:space="preserve"> [кэмҗәлте] измерение</w:t>
      </w:r>
    </w:p>
    <w:p>
      <w:r/>
      <w:r>
        <w:rPr>
          <w:b/>
        </w:rPr>
        <w:t>кемҗәлүлх</w:t>
      </w:r>
      <w:r>
        <w:t xml:space="preserve"> [кэмҗәлүүлхе] побуд. от </w:t>
      </w:r>
      <w:r>
        <w:rPr>
          <w:b/>
        </w:rPr>
        <w:t xml:space="preserve">кемҗәлх </w:t>
      </w:r>
      <w:r>
        <w:t>1) измеряться 2) нормироваться 3) дозироваться</w:t>
      </w:r>
    </w:p>
    <w:p>
      <w:r/>
      <w:r>
        <w:rPr>
          <w:b/>
        </w:rPr>
        <w:t xml:space="preserve">кемҗәлх </w:t>
      </w:r>
      <w:r>
        <w:t xml:space="preserve">[кэмҗәлхе] 1) измерять, мерить; </w:t>
      </w:r>
      <w:r>
        <w:rPr>
          <w:b/>
        </w:rPr>
        <w:t xml:space="preserve">тавн метр эд кемҗәлх </w:t>
      </w:r>
      <w:r>
        <w:t xml:space="preserve">отмерить пять метров материи; </w:t>
      </w:r>
      <w:r>
        <w:rPr>
          <w:b/>
        </w:rPr>
        <w:t xml:space="preserve">дола дәкҗ кемжәләд, нег дәкҗ тәәр </w:t>
      </w:r>
      <w:r>
        <w:t xml:space="preserve">погов. семь раз примерь, а один раз отрежь 2) нормировать; </w:t>
      </w:r>
      <w:r>
        <w:rPr>
          <w:b/>
        </w:rPr>
        <w:t xml:space="preserve">көдлмш кемҗәлх </w:t>
      </w:r>
      <w:r>
        <w:t>нормировать работу 3) дозировать</w:t>
      </w:r>
    </w:p>
    <w:p>
      <w:r/>
      <w:r>
        <w:rPr>
          <w:b/>
        </w:rPr>
        <w:t xml:space="preserve">кемҗәлцх </w:t>
      </w:r>
      <w:r>
        <w:t xml:space="preserve">[кэмҗәлцехе] совм.-взаимн. от </w:t>
      </w:r>
      <w:r>
        <w:rPr>
          <w:b/>
        </w:rPr>
        <w:t>кэмҗәлх</w:t>
      </w:r>
      <w:r/>
    </w:p>
    <w:p>
      <w:r/>
      <w:r>
        <w:rPr>
          <w:b/>
        </w:rPr>
        <w:t xml:space="preserve">кемҗән </w:t>
      </w:r>
      <w:r>
        <w:t xml:space="preserve">1) мера; </w:t>
      </w:r>
      <w:r>
        <w:rPr>
          <w:b/>
        </w:rPr>
        <w:t xml:space="preserve">утын кемҗән </w:t>
      </w:r>
      <w:r>
        <w:t xml:space="preserve">мера длины; </w:t>
      </w:r>
      <w:r>
        <w:rPr>
          <w:b/>
        </w:rPr>
        <w:t xml:space="preserve">чиңнүрнн кемҗән </w:t>
      </w:r>
      <w:r>
        <w:t xml:space="preserve">мера веса; </w:t>
      </w:r>
      <w:r>
        <w:rPr>
          <w:b/>
        </w:rPr>
        <w:t xml:space="preserve">метрическ системин кемҗән </w:t>
      </w:r>
      <w:r>
        <w:t xml:space="preserve">метрическая система мер 2) размер; </w:t>
      </w:r>
      <w:r>
        <w:rPr>
          <w:b/>
        </w:rPr>
        <w:t xml:space="preserve">һосн-башмгин кемҗән </w:t>
      </w:r>
      <w:r>
        <w:t xml:space="preserve">размер обуви; </w:t>
      </w:r>
      <w:r>
        <w:rPr>
          <w:b/>
        </w:rPr>
        <w:t xml:space="preserve">шүлгин кемҗән </w:t>
      </w:r>
      <w:r>
        <w:t xml:space="preserve">лит. размер стиха 3) масштаб; </w:t>
      </w:r>
      <w:r>
        <w:rPr>
          <w:b/>
        </w:rPr>
        <w:t xml:space="preserve">картин кемҗән </w:t>
      </w:r>
      <w:r>
        <w:t xml:space="preserve">масштаб карты 4) дозировка; </w:t>
      </w:r>
      <w:r>
        <w:rPr>
          <w:b/>
        </w:rPr>
        <w:t xml:space="preserve">эмин кемҗән </w:t>
      </w:r>
      <w:r>
        <w:t>дозировка лекарства 5) перен. мерило, критерий</w:t>
      </w:r>
    </w:p>
    <w:p>
      <w:r/>
      <w:r>
        <w:rPr>
          <w:b/>
        </w:rPr>
        <w:t xml:space="preserve">кемҗәнго </w:t>
      </w:r>
      <w:r>
        <w:t>неизмеримый, безмерный</w:t>
      </w:r>
    </w:p>
    <w:p>
      <w:r/>
      <w:r>
        <w:rPr>
          <w:b/>
        </w:rPr>
        <w:t xml:space="preserve">кемҗәрүлт </w:t>
      </w:r>
      <w:r>
        <w:t>[кэмҗәрүлте] нормализация</w:t>
      </w:r>
    </w:p>
    <w:p>
      <w:r/>
      <w:r>
        <w:rPr>
          <w:b/>
        </w:rPr>
        <w:t xml:space="preserve">кемҗәтә </w:t>
      </w:r>
      <w:r>
        <w:t xml:space="preserve">размером в...; </w:t>
      </w:r>
      <w:r>
        <w:rPr>
          <w:b/>
        </w:rPr>
        <w:t xml:space="preserve">арвн метрин кемҗәтә </w:t>
      </w:r>
      <w:r>
        <w:t xml:space="preserve">размером в десять метров, десятиметровый; </w:t>
      </w:r>
      <w:r>
        <w:rPr>
          <w:b/>
        </w:rPr>
        <w:t xml:space="preserve">кемҗәтә көдлмшин цаг </w:t>
      </w:r>
      <w:r>
        <w:t>нормированное рабочее время</w:t>
      </w:r>
    </w:p>
    <w:p>
      <w:r/>
      <w:r>
        <w:rPr>
          <w:b/>
        </w:rPr>
        <w:t xml:space="preserve">кемҗәтәһәр </w:t>
      </w:r>
      <w:r>
        <w:t>нареч. нормативно</w:t>
      </w:r>
    </w:p>
    <w:p>
      <w:r/>
      <w:r>
        <w:rPr>
          <w:b/>
        </w:rPr>
        <w:t>кемкдг</w:t>
      </w:r>
      <w:r>
        <w:t xml:space="preserve"> [кэмкдег] кусающий (о собаке); </w:t>
      </w:r>
      <w:r>
        <w:rPr>
          <w:b/>
        </w:rPr>
        <w:t xml:space="preserve">кемкдг нохан эзн керүлч болдг </w:t>
      </w:r>
      <w:r>
        <w:t>погов. у злой собаки и хозяин злой</w:t>
      </w:r>
    </w:p>
    <w:p>
      <w:r/>
      <w:r>
        <w:rPr>
          <w:b/>
        </w:rPr>
        <w:t xml:space="preserve">кемклдән </w:t>
      </w:r>
      <w:r>
        <w:t>[кэмкелдән] 1) грызня (о собаках) 2) перен. ссора, ругань</w:t>
      </w:r>
    </w:p>
    <w:p>
      <w:r/>
      <w:r>
        <w:rPr>
          <w:b/>
        </w:rPr>
        <w:t xml:space="preserve">кемклдлһн </w:t>
      </w:r>
      <w:r>
        <w:t xml:space="preserve">[кэмкелделһен] и. д. от </w:t>
      </w:r>
      <w:r>
        <w:rPr>
          <w:b/>
        </w:rPr>
        <w:t>кемклдүлх</w:t>
      </w:r>
      <w:r/>
    </w:p>
    <w:p>
      <w:r/>
      <w:r>
        <w:rPr>
          <w:b/>
        </w:rPr>
        <w:t xml:space="preserve">кемклдүллһн </w:t>
      </w:r>
      <w:r>
        <w:t xml:space="preserve">[кэмкелдүллһен] и. д. от </w:t>
      </w:r>
      <w:r>
        <w:rPr>
          <w:b/>
        </w:rPr>
        <w:t>кемклдүлх</w:t>
      </w:r>
      <w:r/>
    </w:p>
    <w:p>
      <w:r/>
      <w:r>
        <w:rPr>
          <w:b/>
        </w:rPr>
        <w:t>кемклдүлх</w:t>
      </w:r>
      <w:r>
        <w:t xml:space="preserve"> [кэмкелдүүлхе] побуд. от </w:t>
      </w:r>
      <w:r>
        <w:rPr>
          <w:b/>
        </w:rPr>
        <w:t>кемклдх</w:t>
      </w:r>
      <w:r/>
    </w:p>
    <w:p>
      <w:r/>
      <w:r>
        <w:rPr>
          <w:b/>
        </w:rPr>
        <w:t xml:space="preserve">кемклдх </w:t>
      </w:r>
      <w:r>
        <w:t>[кэмкелдхе] 1) грызться (о собаках) 2) перен. ссориться, ругаться</w:t>
      </w:r>
    </w:p>
    <w:p>
      <w:r/>
      <w:r>
        <w:rPr>
          <w:b/>
        </w:rPr>
        <w:t xml:space="preserve">кемкүлх </w:t>
      </w:r>
      <w:r>
        <w:t xml:space="preserve">[кэмкүүлхе] побуд. от </w:t>
      </w:r>
      <w:r>
        <w:rPr>
          <w:b/>
        </w:rPr>
        <w:t>кемкх</w:t>
      </w:r>
      <w:r/>
    </w:p>
    <w:p>
      <w:r/>
      <w:r>
        <w:rPr>
          <w:b/>
        </w:rPr>
        <w:t xml:space="preserve">кемкх </w:t>
      </w:r>
      <w:r>
        <w:t>[кэмкхе] кусать (о собаке)</w:t>
      </w:r>
    </w:p>
    <w:p>
      <w:r/>
      <w:r>
        <w:rPr>
          <w:b/>
        </w:rPr>
        <w:t xml:space="preserve">кемлгдх </w:t>
      </w:r>
      <w:r/>
      <w:r>
        <w:rPr>
          <w:b/>
        </w:rPr>
        <w:t>I</w:t>
      </w:r>
      <w:r/>
      <w:r>
        <w:rPr>
          <w:b/>
        </w:rPr>
        <w:t xml:space="preserve">, </w:t>
      </w:r>
      <w:r/>
      <w:r>
        <w:rPr>
          <w:b/>
        </w:rPr>
        <w:t>II</w:t>
      </w:r>
      <w:r/>
      <w:r>
        <w:rPr>
          <w:b/>
        </w:rPr>
        <w:t xml:space="preserve">, </w:t>
      </w:r>
      <w:r/>
      <w:r>
        <w:rPr>
          <w:b/>
        </w:rPr>
        <w:t>III</w:t>
      </w:r>
      <w:r>
        <w:t xml:space="preserve"> [кэмлегдхе] страд. от </w:t>
      </w:r>
      <w:r>
        <w:rPr>
          <w:b/>
        </w:rPr>
        <w:t xml:space="preserve">кемлх </w:t>
      </w:r>
      <w:r/>
      <w:r>
        <w:rPr>
          <w:b/>
        </w:rPr>
        <w:t>I</w:t>
      </w:r>
      <w:r/>
      <w:r>
        <w:rPr>
          <w:b/>
        </w:rPr>
        <w:t xml:space="preserve">, </w:t>
      </w:r>
      <w:r/>
      <w:r>
        <w:rPr>
          <w:b/>
        </w:rPr>
        <w:t>II</w:t>
      </w:r>
      <w:r/>
      <w:r>
        <w:rPr>
          <w:b/>
        </w:rPr>
        <w:t xml:space="preserve">, </w:t>
      </w:r>
      <w:r/>
      <w:r>
        <w:rPr>
          <w:b/>
        </w:rPr>
        <w:t>III</w:t>
      </w:r>
      <w:r/>
    </w:p>
    <w:p>
      <w:r/>
      <w:r>
        <w:rPr>
          <w:b/>
        </w:rPr>
        <w:t xml:space="preserve">кемллһн </w:t>
      </w:r>
      <w:r/>
      <w:r>
        <w:rPr>
          <w:b/>
        </w:rPr>
        <w:t>I</w:t>
      </w:r>
      <w:r/>
      <w:r>
        <w:rPr>
          <w:b/>
        </w:rPr>
        <w:t xml:space="preserve">, </w:t>
      </w:r>
      <w:r/>
      <w:r>
        <w:rPr>
          <w:b/>
        </w:rPr>
        <w:t>II</w:t>
      </w:r>
      <w:r/>
      <w:r>
        <w:rPr>
          <w:b/>
        </w:rPr>
        <w:t xml:space="preserve">, </w:t>
      </w:r>
      <w:r/>
      <w:r>
        <w:rPr>
          <w:b/>
        </w:rPr>
        <w:t>III</w:t>
      </w:r>
      <w:r/>
      <w:r>
        <w:rPr>
          <w:b/>
        </w:rPr>
        <w:t xml:space="preserve"> </w:t>
      </w:r>
      <w:r>
        <w:t xml:space="preserve">[кэмеллһен] и. д. от </w:t>
      </w:r>
      <w:r>
        <w:rPr>
          <w:b/>
        </w:rPr>
        <w:t xml:space="preserve">кемлх </w:t>
      </w:r>
      <w:r/>
      <w:r>
        <w:rPr>
          <w:b/>
        </w:rPr>
        <w:t>I</w:t>
      </w:r>
      <w:r/>
      <w:r>
        <w:rPr>
          <w:b/>
        </w:rPr>
        <w:t xml:space="preserve">, </w:t>
      </w:r>
      <w:r/>
      <w:r>
        <w:rPr>
          <w:b/>
        </w:rPr>
        <w:t>II</w:t>
      </w:r>
      <w:r/>
      <w:r>
        <w:rPr>
          <w:b/>
        </w:rPr>
        <w:t xml:space="preserve">, </w:t>
      </w:r>
      <w:r/>
      <w:r>
        <w:rPr>
          <w:b/>
        </w:rPr>
        <w:t>III</w:t>
      </w:r>
      <w:r/>
    </w:p>
    <w:p>
      <w:r/>
      <w:r>
        <w:rPr>
          <w:b/>
        </w:rPr>
        <w:t xml:space="preserve">кемлүлх </w:t>
      </w:r>
      <w:r/>
      <w:r>
        <w:rPr>
          <w:b/>
        </w:rPr>
        <w:t>I</w:t>
      </w:r>
      <w:r/>
      <w:r>
        <w:rPr>
          <w:b/>
        </w:rPr>
        <w:t xml:space="preserve">, </w:t>
      </w:r>
      <w:r/>
      <w:r>
        <w:rPr>
          <w:b/>
        </w:rPr>
        <w:t>II</w:t>
      </w:r>
      <w:r/>
      <w:r>
        <w:rPr>
          <w:b/>
        </w:rPr>
        <w:t xml:space="preserve">, </w:t>
      </w:r>
      <w:r/>
      <w:r>
        <w:rPr>
          <w:b/>
        </w:rPr>
        <w:t>III</w:t>
      </w:r>
      <w:r>
        <w:t xml:space="preserve"> [кэмлүүлхе] побуд. от </w:t>
      </w:r>
      <w:r>
        <w:rPr>
          <w:b/>
        </w:rPr>
        <w:t xml:space="preserve">кемлх </w:t>
      </w:r>
      <w:r/>
      <w:r>
        <w:rPr>
          <w:b/>
        </w:rPr>
        <w:t>I</w:t>
      </w:r>
      <w:r/>
      <w:r>
        <w:rPr>
          <w:b/>
        </w:rPr>
        <w:t xml:space="preserve">, </w:t>
      </w:r>
      <w:r/>
      <w:r>
        <w:rPr>
          <w:b/>
        </w:rPr>
        <w:t>II</w:t>
      </w:r>
      <w:r/>
      <w:r>
        <w:rPr>
          <w:b/>
        </w:rPr>
        <w:t xml:space="preserve">, </w:t>
      </w:r>
      <w:r/>
      <w:r>
        <w:rPr>
          <w:b/>
        </w:rPr>
        <w:t>III</w:t>
      </w:r>
      <w:r/>
    </w:p>
    <w:p>
      <w:r/>
      <w:r>
        <w:rPr>
          <w:b/>
        </w:rPr>
        <w:t xml:space="preserve">кемлх </w:t>
      </w:r>
      <w:r/>
      <w:r>
        <w:rPr>
          <w:b/>
        </w:rPr>
        <w:t>I</w:t>
      </w:r>
      <w:r>
        <w:t xml:space="preserve"> [кэмлхе] 1) грызть; </w:t>
      </w:r>
      <w:r>
        <w:rPr>
          <w:b/>
        </w:rPr>
        <w:t>нарн</w:t>
      </w:r>
      <w:r/>
      <w:r>
        <w:rPr>
          <w:b/>
        </w:rPr>
        <w:t xml:space="preserve"> ц</w:t>
      </w:r>
      <w:r/>
      <w:r>
        <w:rPr>
          <w:b/>
        </w:rPr>
        <w:t xml:space="preserve">ецгин яс кемлх </w:t>
      </w:r>
      <w:r>
        <w:t>грызть семечки подсолнечника 2) высасывать (костный мозг)</w:t>
      </w:r>
    </w:p>
    <w:p>
      <w:r/>
      <w:r>
        <w:rPr>
          <w:b/>
        </w:rPr>
        <w:t xml:space="preserve">кемлх </w:t>
      </w:r>
      <w:r/>
      <w:r>
        <w:rPr>
          <w:b/>
        </w:rPr>
        <w:t>II</w:t>
      </w:r>
      <w:r>
        <w:t xml:space="preserve"> [кэмлхе] устанавливать (определять) время; </w:t>
      </w:r>
      <w:r>
        <w:rPr>
          <w:b/>
        </w:rPr>
        <w:t xml:space="preserve">көдлмшин цаг кемлх </w:t>
      </w:r>
      <w:r>
        <w:t>определить время работы</w:t>
      </w:r>
    </w:p>
    <w:p>
      <w:r/>
      <w:r>
        <w:rPr>
          <w:b/>
        </w:rPr>
        <w:t xml:space="preserve">кемлх </w:t>
      </w:r>
      <w:r/>
      <w:r>
        <w:rPr>
          <w:b/>
        </w:rPr>
        <w:t>III</w:t>
      </w:r>
      <w:r>
        <w:t xml:space="preserve"> [кэмлхе] грызть (о лошади); </w:t>
      </w:r>
      <w:r>
        <w:rPr>
          <w:b/>
        </w:rPr>
        <w:t xml:space="preserve">мөрн уудан кемлҗәнә </w:t>
      </w:r>
      <w:r>
        <w:t>конь грызет зубами удила</w:t>
      </w:r>
    </w:p>
    <w:p>
      <w:r/>
      <w:r>
        <w:rPr>
          <w:b/>
        </w:rPr>
        <w:t>кемнг</w:t>
      </w:r>
      <w:r>
        <w:t xml:space="preserve"> [кэмнег] уст. накидка (из войлока)</w:t>
      </w:r>
    </w:p>
    <w:p>
      <w:r/>
      <w:r>
        <w:rPr>
          <w:b/>
        </w:rPr>
        <w:t xml:space="preserve">кемр </w:t>
      </w:r>
      <w:r>
        <w:t xml:space="preserve">[кэмер] если; </w:t>
      </w:r>
      <w:r>
        <w:rPr>
          <w:b/>
        </w:rPr>
        <w:t xml:space="preserve">кемр кергтә болхла </w:t>
      </w:r>
      <w:r>
        <w:t>если понадобится</w:t>
      </w:r>
    </w:p>
    <w:p>
      <w:r/>
      <w:r>
        <w:rPr>
          <w:b/>
        </w:rPr>
        <w:t>кемрҗә</w:t>
      </w:r>
      <w:r/>
      <w:r>
        <w:rPr>
          <w:b/>
        </w:rPr>
        <w:t>н</w:t>
      </w:r>
      <w:r/>
      <w:r>
        <w:rPr>
          <w:b/>
        </w:rPr>
        <w:t xml:space="preserve"> </w:t>
      </w:r>
      <w:r>
        <w:t>[кэмерҗән] если</w:t>
      </w:r>
    </w:p>
    <w:p>
      <w:r/>
      <w:r>
        <w:rPr>
          <w:b/>
        </w:rPr>
        <w:t>кемрцг</w:t>
      </w:r>
      <w:r>
        <w:t xml:space="preserve"> [кэмерцег] грудная кость, грудина</w:t>
      </w:r>
    </w:p>
    <w:p>
      <w:r/>
      <w:r>
        <w:rPr>
          <w:b/>
        </w:rPr>
        <w:t xml:space="preserve">кемтә </w:t>
      </w:r>
      <w:r/>
      <w:r>
        <w:rPr>
          <w:b/>
        </w:rPr>
        <w:t>I</w:t>
      </w:r>
      <w:r/>
      <w:r>
        <w:rPr>
          <w:b/>
        </w:rPr>
        <w:t xml:space="preserve"> </w:t>
      </w:r>
      <w:r>
        <w:t>имеющий отрезок времени</w:t>
      </w:r>
    </w:p>
    <w:p>
      <w:r/>
      <w:r>
        <w:rPr>
          <w:b/>
        </w:rPr>
        <w:t xml:space="preserve">кемтә </w:t>
      </w:r>
      <w:r/>
      <w:r>
        <w:rPr>
          <w:b/>
        </w:rPr>
        <w:t>II</w:t>
      </w:r>
      <w:r/>
      <w:r>
        <w:rPr>
          <w:b/>
        </w:rPr>
        <w:t xml:space="preserve"> </w:t>
      </w:r>
      <w:r>
        <w:t>губчатый (о кости)</w:t>
      </w:r>
    </w:p>
    <w:p>
      <w:r/>
      <w:r>
        <w:rPr>
          <w:b/>
        </w:rPr>
        <w:t>кемтллһн</w:t>
      </w:r>
      <w:r>
        <w:t xml:space="preserve"> [кэмтеллһен] и. д. от </w:t>
      </w:r>
      <w:r>
        <w:rPr>
          <w:b/>
        </w:rPr>
        <w:t>кемтлх</w:t>
      </w:r>
      <w:r/>
    </w:p>
    <w:p>
      <w:r/>
      <w:r>
        <w:rPr>
          <w:b/>
        </w:rPr>
        <w:t>кемтлх</w:t>
      </w:r>
      <w:r>
        <w:t xml:space="preserve"> [кэмтелхе] отламывать (отбивать) кусок; </w:t>
      </w:r>
      <w:r>
        <w:rPr>
          <w:b/>
        </w:rPr>
        <w:t xml:space="preserve">ааһин ам кемтлх </w:t>
      </w:r>
      <w:r>
        <w:t>отломить край чашки</w:t>
      </w:r>
    </w:p>
    <w:p>
      <w:r/>
      <w:r>
        <w:rPr>
          <w:b/>
        </w:rPr>
        <w:t xml:space="preserve">кемтркә </w:t>
      </w:r>
      <w:r>
        <w:t xml:space="preserve">[кэмтеркә] обломок, кусочек; </w:t>
      </w:r>
      <w:r>
        <w:rPr>
          <w:b/>
        </w:rPr>
        <w:t xml:space="preserve">кемтркә тәрлк </w:t>
      </w:r>
      <w:r>
        <w:t>тарелка с отбитым краем</w:t>
      </w:r>
    </w:p>
    <w:p>
      <w:r/>
      <w:r>
        <w:rPr>
          <w:b/>
        </w:rPr>
        <w:t>кемтрлһн</w:t>
      </w:r>
      <w:r>
        <w:t xml:space="preserve"> [кэмтерлһен] и. д. от </w:t>
      </w:r>
      <w:r>
        <w:rPr>
          <w:b/>
        </w:rPr>
        <w:t>кемтрх</w:t>
      </w:r>
      <w:r/>
    </w:p>
    <w:p>
      <w:r/>
      <w:r>
        <w:rPr>
          <w:b/>
        </w:rPr>
        <w:t>кемтрүлх</w:t>
      </w:r>
      <w:r>
        <w:t xml:space="preserve"> [кэмтерүүлхе] побуд. от </w:t>
      </w:r>
      <w:r>
        <w:rPr>
          <w:b/>
        </w:rPr>
        <w:t xml:space="preserve">кемтрх </w:t>
      </w:r>
      <w:r>
        <w:t xml:space="preserve">отбивать, отламывать; </w:t>
      </w:r>
      <w:r>
        <w:rPr>
          <w:b/>
        </w:rPr>
        <w:t xml:space="preserve">ааһин ам кемтрүлх </w:t>
      </w:r>
      <w:r>
        <w:t>отломить край чашки</w:t>
      </w:r>
    </w:p>
    <w:p>
      <w:r/>
      <w:r>
        <w:rPr>
          <w:b/>
        </w:rPr>
        <w:t>кемтрх</w:t>
      </w:r>
      <w:r>
        <w:t xml:space="preserve"> [кэмтерхе] отламываться; </w:t>
      </w:r>
      <w:r>
        <w:rPr>
          <w:b/>
        </w:rPr>
        <w:t xml:space="preserve">ааһин амн кемтрҗ оч </w:t>
      </w:r>
      <w:r>
        <w:t>края чашки отломились</w:t>
      </w:r>
    </w:p>
    <w:p>
      <w:r/>
      <w:r>
        <w:rPr>
          <w:b/>
        </w:rPr>
        <w:t xml:space="preserve">кен </w:t>
      </w:r>
      <w:r>
        <w:t xml:space="preserve">мест. вопр. и относит. кто; </w:t>
      </w:r>
      <w:r>
        <w:rPr>
          <w:b/>
        </w:rPr>
        <w:t xml:space="preserve">кен танад ирв? </w:t>
      </w:r>
      <w:r>
        <w:t xml:space="preserve">кто к вам приехал?; </w:t>
      </w:r>
      <w:r>
        <w:rPr>
          <w:b/>
        </w:rPr>
        <w:t xml:space="preserve">терүг кен гидг билә? </w:t>
      </w:r>
      <w:r>
        <w:t xml:space="preserve">как его звали?; </w:t>
      </w:r>
      <w:r>
        <w:rPr>
          <w:b/>
        </w:rPr>
        <w:t xml:space="preserve">кен болв чнгн </w:t>
      </w:r>
      <w:r>
        <w:t xml:space="preserve">кто бы то ни был, всякий; </w:t>
      </w:r>
      <w:r>
        <w:rPr>
          <w:b/>
        </w:rPr>
        <w:t xml:space="preserve">кен бәәснтн цуһар иртн! </w:t>
      </w:r>
      <w:r>
        <w:t xml:space="preserve">приходите все, кто только есть!; </w:t>
      </w:r>
      <w:r>
        <w:rPr>
          <w:b/>
        </w:rPr>
        <w:t xml:space="preserve">кенинь кен гилго </w:t>
      </w:r>
      <w:r>
        <w:t xml:space="preserve">не различая никого; </w:t>
      </w:r>
      <w:r>
        <w:rPr>
          <w:b/>
        </w:rPr>
        <w:t xml:space="preserve">кен болһниг дурана, келн болһнар келнә </w:t>
      </w:r>
      <w:r>
        <w:t>загадка подражает любому и говорит на любом языке (</w:t>
      </w:r>
      <w:r>
        <w:rPr>
          <w:b/>
        </w:rPr>
        <w:t xml:space="preserve">дүүрән </w:t>
      </w:r>
      <w:r>
        <w:t>эхо)</w:t>
      </w:r>
    </w:p>
    <w:p>
      <w:r/>
      <w:r>
        <w:rPr>
          <w:b/>
        </w:rPr>
        <w:t xml:space="preserve">кенә </w:t>
      </w:r>
      <w:r>
        <w:t xml:space="preserve">чей; </w:t>
      </w:r>
      <w:r>
        <w:rPr>
          <w:b/>
        </w:rPr>
        <w:t xml:space="preserve">чи кенә көвүн биләч? </w:t>
      </w:r>
      <w:r>
        <w:t xml:space="preserve">чей ты сын?; </w:t>
      </w:r>
      <w:r>
        <w:rPr>
          <w:b/>
        </w:rPr>
        <w:t xml:space="preserve">эн кенә дегтрв? </w:t>
      </w:r>
      <w:r>
        <w:t xml:space="preserve">чья эта книга?; </w:t>
      </w:r>
      <w:r>
        <w:rPr>
          <w:b/>
        </w:rPr>
        <w:t>кенә болв чигн</w:t>
      </w:r>
      <w:r/>
      <w:r>
        <w:rPr>
          <w:b/>
        </w:rPr>
        <w:t xml:space="preserve"> </w:t>
      </w:r>
      <w:r>
        <w:t xml:space="preserve">чей бы то ни был ◊ </w:t>
      </w:r>
      <w:r>
        <w:rPr>
          <w:b/>
        </w:rPr>
        <w:t>кенә болв чигн толһа эргүлх</w:t>
      </w:r>
      <w:r/>
      <w:r>
        <w:rPr>
          <w:b/>
        </w:rPr>
        <w:t xml:space="preserve"> </w:t>
      </w:r>
      <w:r>
        <w:t>кружить голову кому-л.</w:t>
      </w:r>
    </w:p>
    <w:p>
      <w:r/>
      <w:r>
        <w:rPr>
          <w:b/>
        </w:rPr>
        <w:t xml:space="preserve">кенәв </w:t>
      </w:r>
      <w:r>
        <w:t xml:space="preserve">чей; </w:t>
      </w:r>
      <w:r>
        <w:rPr>
          <w:b/>
        </w:rPr>
        <w:t xml:space="preserve">эн дегтр кенәв? </w:t>
      </w:r>
      <w:r>
        <w:t>чья эта книга?</w:t>
      </w:r>
    </w:p>
    <w:p>
      <w:r/>
      <w:r>
        <w:rPr>
          <w:b/>
        </w:rPr>
        <w:t xml:space="preserve">кенәр </w:t>
      </w:r>
      <w:r>
        <w:t xml:space="preserve">кого; </w:t>
      </w:r>
      <w:r>
        <w:rPr>
          <w:b/>
        </w:rPr>
        <w:t>кенәр дамжулҗ йовхв?</w:t>
      </w:r>
      <w:r/>
      <w:r>
        <w:rPr>
          <w:b/>
        </w:rPr>
        <w:t xml:space="preserve"> </w:t>
      </w:r>
      <w:r>
        <w:t>через кого послать?</w:t>
      </w:r>
    </w:p>
    <w:p>
      <w:r/>
      <w:r>
        <w:rPr>
          <w:b/>
        </w:rPr>
        <w:t xml:space="preserve">кенәс </w:t>
      </w:r>
      <w:r>
        <w:t xml:space="preserve">от кого; </w:t>
      </w:r>
      <w:r>
        <w:rPr>
          <w:b/>
        </w:rPr>
        <w:t xml:space="preserve">тер зәңгиг кенәс соңслач? </w:t>
      </w:r>
      <w:r>
        <w:t>от кого ты слышал эту новость?</w:t>
      </w:r>
    </w:p>
    <w:p>
      <w:r/>
      <w:r>
        <w:rPr>
          <w:b/>
        </w:rPr>
        <w:t xml:space="preserve">кенд </w:t>
      </w:r>
      <w:r>
        <w:t xml:space="preserve">[кэнде] кому; </w:t>
      </w:r>
      <w:r>
        <w:rPr>
          <w:b/>
        </w:rPr>
        <w:t xml:space="preserve">кенд дегтр кергтә? </w:t>
      </w:r>
      <w:r>
        <w:t xml:space="preserve">кому нужна книга?; </w:t>
      </w:r>
      <w:r>
        <w:rPr>
          <w:b/>
        </w:rPr>
        <w:t xml:space="preserve">кенд гиҗ келхв, кезә гиҗ медхв?! </w:t>
      </w:r>
      <w:r>
        <w:t>погов. кому же сказать, откуда же знать?!</w:t>
      </w:r>
    </w:p>
    <w:p>
      <w:r/>
      <w:r>
        <w:rPr>
          <w:b/>
        </w:rPr>
        <w:t xml:space="preserve">кендһн </w:t>
      </w:r>
      <w:r>
        <w:t xml:space="preserve">[кэндһен] надкопытная кость; </w:t>
      </w:r>
      <w:r>
        <w:rPr>
          <w:b/>
        </w:rPr>
        <w:t xml:space="preserve">мөрнә кеңдһн ясннь балвртл гүүлгв </w:t>
      </w:r>
      <w:r>
        <w:t>фольк. скакал так быстро, что расплющилась надкопытная кость</w:t>
      </w:r>
    </w:p>
    <w:p>
      <w:r/>
      <w:r>
        <w:rPr>
          <w:b/>
        </w:rPr>
        <w:t xml:space="preserve">кендр </w:t>
      </w:r>
      <w:r>
        <w:t xml:space="preserve">[кэндер] конопля || конопляный; </w:t>
      </w:r>
      <w:r>
        <w:rPr>
          <w:b/>
        </w:rPr>
        <w:t xml:space="preserve">кендр тосн </w:t>
      </w:r>
      <w:r>
        <w:t>конопляное масло</w:t>
      </w:r>
    </w:p>
    <w:p>
      <w:r/>
      <w:r>
        <w:rPr>
          <w:b/>
        </w:rPr>
        <w:t xml:space="preserve">кенз </w:t>
      </w:r>
      <w:r>
        <w:t xml:space="preserve">[кэнзе] </w:t>
      </w:r>
      <w:r>
        <w:rPr>
          <w:b/>
        </w:rPr>
        <w:t>1</w:t>
      </w:r>
      <w:r>
        <w:t xml:space="preserve">. отава; </w:t>
      </w:r>
      <w:r>
        <w:rPr>
          <w:b/>
        </w:rPr>
        <w:t xml:space="preserve">кенз ноһан </w:t>
      </w:r>
      <w:r>
        <w:t xml:space="preserve">отава </w:t>
      </w:r>
      <w:r>
        <w:rPr>
          <w:b/>
        </w:rPr>
        <w:t xml:space="preserve">2. </w:t>
      </w:r>
      <w:r>
        <w:t xml:space="preserve">1) родивщийся осенью, осенний, поздний (о молодняке скота); </w:t>
      </w:r>
      <w:r>
        <w:rPr>
          <w:b/>
        </w:rPr>
        <w:t xml:space="preserve">кенз туһл </w:t>
      </w:r>
      <w:r>
        <w:t>телёнок</w:t>
      </w:r>
      <w:r>
        <w:rPr>
          <w:b/>
        </w:rPr>
        <w:t xml:space="preserve">, </w:t>
      </w:r>
      <w:r>
        <w:t xml:space="preserve">родившийся осенью; </w:t>
      </w:r>
      <w:r>
        <w:rPr>
          <w:b/>
        </w:rPr>
        <w:t xml:space="preserve">кенз хурһн </w:t>
      </w:r>
      <w:r>
        <w:t xml:space="preserve">осенний ягнёнок; </w:t>
      </w:r>
      <w:r>
        <w:rPr>
          <w:b/>
        </w:rPr>
        <w:t xml:space="preserve">кенз хурһн мал биш, кемтркә ааһ сав биш </w:t>
      </w:r>
      <w:r>
        <w:t xml:space="preserve">посл. ягнёнок, родившийся осенью, ещё не овца, а разбитая чашка — не посуда 2) перен. родившийся от пожилых родителей (о ребёнке); </w:t>
      </w:r>
      <w:r>
        <w:rPr>
          <w:b/>
        </w:rPr>
        <w:t xml:space="preserve">кенз һарсн күүкн </w:t>
      </w:r>
      <w:r>
        <w:t>девочка, родившаяся от пожилых родителей</w:t>
      </w:r>
    </w:p>
    <w:p>
      <w:r/>
      <w:r>
        <w:rPr>
          <w:b/>
        </w:rPr>
        <w:t xml:space="preserve">кензлүлх </w:t>
      </w:r>
      <w:r>
        <w:t xml:space="preserve">[кэнзелүүлхе] побуд. от </w:t>
      </w:r>
      <w:r>
        <w:rPr>
          <w:b/>
        </w:rPr>
        <w:t>кензлх</w:t>
      </w:r>
      <w:r/>
    </w:p>
    <w:p>
      <w:r/>
      <w:r>
        <w:rPr>
          <w:b/>
        </w:rPr>
        <w:t>кензлх</w:t>
      </w:r>
      <w:r/>
      <w:r>
        <w:rPr>
          <w:b/>
        </w:rPr>
        <w:t xml:space="preserve"> </w:t>
      </w:r>
      <w:r>
        <w:t>[кэнзелхе] 1) расти поздней осенью (о траве) 2) рождаться осенью (о молодняке скота) 3) перен. родиться у пожилых родителей (о ребёнке)</w:t>
      </w:r>
    </w:p>
    <w:p>
      <w:r/>
      <w:r>
        <w:rPr>
          <w:b/>
        </w:rPr>
        <w:t xml:space="preserve">кенлә </w:t>
      </w:r>
      <w:r>
        <w:t xml:space="preserve">мест. вопр. с кем; </w:t>
      </w:r>
      <w:r>
        <w:rPr>
          <w:b/>
        </w:rPr>
        <w:t xml:space="preserve">Кеемә күүкн чамаһан кенлә гиҗ дүңцүлхв?! </w:t>
      </w:r>
      <w:r>
        <w:t>фольк. дорогая моя Кеема, с кем тебя сравнить?!</w:t>
      </w:r>
    </w:p>
    <w:p>
      <w:r/>
      <w:r>
        <w:rPr>
          <w:b/>
        </w:rPr>
        <w:t xml:space="preserve">кентә </w:t>
      </w:r>
      <w:r>
        <w:t xml:space="preserve">мест. вопр. с кем; </w:t>
      </w:r>
      <w:r>
        <w:rPr>
          <w:b/>
        </w:rPr>
        <w:t xml:space="preserve">та кентә ирвт? </w:t>
      </w:r>
      <w:r>
        <w:t>с кем вы пришли?</w:t>
      </w:r>
    </w:p>
    <w:p>
      <w:r/>
      <w:r>
        <w:rPr>
          <w:b/>
        </w:rPr>
        <w:t xml:space="preserve">кенткн </w:t>
      </w:r>
      <w:r>
        <w:t>[кэнткен] лобок, лобковая кость</w:t>
      </w:r>
    </w:p>
    <w:p>
      <w:r/>
      <w:r>
        <w:rPr>
          <w:b/>
        </w:rPr>
        <w:t xml:space="preserve">кенчр </w:t>
      </w:r>
      <w:r>
        <w:t>[кэнчер] тряпка, тряпьё</w:t>
      </w:r>
    </w:p>
    <w:p>
      <w:r/>
      <w:r>
        <w:rPr>
          <w:b/>
        </w:rPr>
        <w:t xml:space="preserve">кен-ян </w:t>
      </w:r>
      <w:r>
        <w:t>парн. кто-либо</w:t>
      </w:r>
      <w:r>
        <w:rPr>
          <w:b/>
        </w:rPr>
        <w:t xml:space="preserve">, </w:t>
      </w:r>
      <w:r>
        <w:t xml:space="preserve">кто-то; </w:t>
      </w:r>
      <w:r>
        <w:rPr>
          <w:b/>
        </w:rPr>
        <w:t xml:space="preserve">манад кен-ян ирсинь медсн угав </w:t>
      </w:r>
      <w:r>
        <w:t>кто к нам пришёл, я не знаю</w:t>
      </w:r>
    </w:p>
    <w:p>
      <w:r/>
      <w:r>
        <w:rPr>
          <w:b/>
        </w:rPr>
        <w:t xml:space="preserve">кеңк </w:t>
      </w:r>
      <w:r>
        <w:t xml:space="preserve">[кэңке] книжн. грудная кость, грудина; </w:t>
      </w:r>
      <w:r>
        <w:rPr>
          <w:b/>
        </w:rPr>
        <w:t xml:space="preserve">кеңк ясн кемтә болдг </w:t>
      </w:r>
      <w:r>
        <w:t>погов. грудная кость бывает с жиром</w:t>
      </w:r>
    </w:p>
    <w:p>
      <w:r/>
      <w:r>
        <w:rPr>
          <w:b/>
        </w:rPr>
        <w:t xml:space="preserve">кеңкәсн </w:t>
      </w:r>
      <w:r>
        <w:t xml:space="preserve">[кэңкәсен] 1) приподнятый; выпуклый; </w:t>
      </w:r>
      <w:r>
        <w:rPr>
          <w:b/>
        </w:rPr>
        <w:t xml:space="preserve">кеңкәсн чееҗ </w:t>
      </w:r>
      <w:r>
        <w:t xml:space="preserve">выпуклая грудь 2) перен. самодовольный; </w:t>
      </w:r>
      <w:r>
        <w:rPr>
          <w:b/>
        </w:rPr>
        <w:t xml:space="preserve">кеңкәсн күн </w:t>
      </w:r>
      <w:r>
        <w:t>самодовольный человек</w:t>
      </w:r>
    </w:p>
    <w:p>
      <w:r/>
      <w:r>
        <w:rPr>
          <w:b/>
        </w:rPr>
        <w:t xml:space="preserve">кеңкәх </w:t>
      </w:r>
      <w:r>
        <w:t xml:space="preserve">[кэңкәхе] </w:t>
      </w:r>
      <w:r>
        <w:rPr>
          <w:b/>
        </w:rPr>
        <w:t>1</w:t>
      </w:r>
      <w:r>
        <w:t>) выпячивать грудь 2) перен. придавать лицу самодовольное выражение</w:t>
      </w:r>
    </w:p>
    <w:p>
      <w:r/>
      <w:r>
        <w:rPr>
          <w:b/>
        </w:rPr>
        <w:t xml:space="preserve">кеңкһр </w:t>
      </w:r>
      <w:r>
        <w:t xml:space="preserve">[кэңкеһер] 1) приподнятый; выпуклый; </w:t>
      </w:r>
      <w:r>
        <w:rPr>
          <w:b/>
        </w:rPr>
        <w:t xml:space="preserve">кеңкһр маңна </w:t>
      </w:r>
      <w:r>
        <w:t xml:space="preserve">выпуклый лоб 2) перен. самодовольный; </w:t>
      </w:r>
      <w:r>
        <w:rPr>
          <w:b/>
        </w:rPr>
        <w:t>кеңкһр</w:t>
      </w:r>
      <w:r/>
      <w:r>
        <w:rPr>
          <w:b/>
        </w:rPr>
        <w:t xml:space="preserve"> </w:t>
      </w:r>
      <w:r/>
      <w:r>
        <w:rPr>
          <w:b/>
        </w:rPr>
        <w:t xml:space="preserve">саната күн </w:t>
      </w:r>
      <w:r>
        <w:t>человек с самодовольным видом</w:t>
      </w:r>
    </w:p>
    <w:p>
      <w:r/>
      <w:r>
        <w:rPr>
          <w:b/>
        </w:rPr>
        <w:t xml:space="preserve">кеңкрг </w:t>
      </w:r>
      <w:r>
        <w:t xml:space="preserve">[кэңкерег] </w:t>
      </w:r>
      <w:r>
        <w:rPr>
          <w:b/>
        </w:rPr>
        <w:t>1</w:t>
      </w:r>
      <w:r>
        <w:t xml:space="preserve">) барабан; </w:t>
      </w:r>
      <w:r>
        <w:rPr>
          <w:b/>
        </w:rPr>
        <w:t xml:space="preserve">кеңкрг цокх </w:t>
      </w:r>
      <w:r>
        <w:t>бить в барабан 2) ключица</w:t>
      </w:r>
    </w:p>
    <w:p>
      <w:r/>
      <w:r>
        <w:rPr>
          <w:b/>
        </w:rPr>
        <w:t xml:space="preserve">кеңкргдх </w:t>
      </w:r>
      <w:r>
        <w:t>[кэңкергдехе] бить в барабан. барабанить</w:t>
      </w:r>
    </w:p>
    <w:p>
      <w:r/>
      <w:r>
        <w:rPr>
          <w:b/>
        </w:rPr>
        <w:t xml:space="preserve">кеңкргин </w:t>
      </w:r>
      <w:r>
        <w:t xml:space="preserve">[кэңкергин] род. п. от </w:t>
      </w:r>
      <w:r>
        <w:rPr>
          <w:b/>
        </w:rPr>
        <w:t xml:space="preserve">кеңкрг </w:t>
      </w:r>
      <w:r>
        <w:t xml:space="preserve">барабанный; </w:t>
      </w:r>
      <w:r>
        <w:rPr>
          <w:b/>
        </w:rPr>
        <w:t xml:space="preserve">кеңкргин ә </w:t>
      </w:r>
      <w:r>
        <w:t xml:space="preserve">барабанный звук, бой барабана; </w:t>
      </w:r>
      <w:r>
        <w:rPr>
          <w:b/>
        </w:rPr>
        <w:t xml:space="preserve">кеңкргин докур </w:t>
      </w:r>
      <w:r>
        <w:t>барабанные палочки</w:t>
      </w:r>
    </w:p>
    <w:p>
      <w:r/>
      <w:r>
        <w:rPr>
          <w:b/>
        </w:rPr>
        <w:t xml:space="preserve">кеңкргч </w:t>
      </w:r>
      <w:r>
        <w:t>[кэңкергче] барабанщик</w:t>
      </w:r>
    </w:p>
    <w:p>
      <w:r/>
      <w:r>
        <w:rPr>
          <w:b/>
        </w:rPr>
        <w:t xml:space="preserve">кепк </w:t>
      </w:r>
      <w:r>
        <w:t>кепка</w:t>
      </w:r>
    </w:p>
    <w:p>
      <w:r/>
      <w:r>
        <w:rPr>
          <w:b/>
        </w:rPr>
        <w:t xml:space="preserve">кер </w:t>
      </w:r>
      <w:r>
        <w:t xml:space="preserve">гнедой (о масти лошади); </w:t>
      </w:r>
      <w:r>
        <w:rPr>
          <w:b/>
        </w:rPr>
        <w:t xml:space="preserve">кер мөрн </w:t>
      </w:r>
      <w:r>
        <w:t xml:space="preserve">гнедая лошадь; </w:t>
      </w:r>
      <w:r>
        <w:rPr>
          <w:b/>
        </w:rPr>
        <w:t xml:space="preserve">кер алгас шиир алг һардг </w:t>
      </w:r>
      <w:r>
        <w:t>погов. от пегонедой кобылы родится и жеребёнок с белыми ногами</w:t>
      </w:r>
    </w:p>
    <w:p>
      <w:r/>
      <w:r>
        <w:rPr>
          <w:b/>
        </w:rPr>
        <w:t xml:space="preserve">керамик </w:t>
      </w:r>
      <w:r>
        <w:t>керамика</w:t>
      </w:r>
    </w:p>
    <w:p>
      <w:r/>
      <w:r>
        <w:rPr>
          <w:b/>
        </w:rPr>
        <w:t xml:space="preserve">керамикин </w:t>
      </w:r>
      <w:r>
        <w:t xml:space="preserve">род. п. от </w:t>
      </w:r>
      <w:r>
        <w:rPr>
          <w:b/>
        </w:rPr>
        <w:t xml:space="preserve">керамик </w:t>
      </w:r>
      <w:r>
        <w:t xml:space="preserve">керамический; </w:t>
      </w:r>
      <w:r>
        <w:rPr>
          <w:b/>
        </w:rPr>
        <w:t xml:space="preserve">керамнкин завод </w:t>
      </w:r>
      <w:r>
        <w:t>керамический завод</w:t>
      </w:r>
    </w:p>
    <w:p>
      <w:r/>
      <w:r>
        <w:rPr>
          <w:b/>
        </w:rPr>
        <w:t xml:space="preserve">керә </w:t>
      </w:r>
      <w:r/>
      <w:r>
        <w:rPr>
          <w:b/>
        </w:rPr>
        <w:t>I</w:t>
      </w:r>
      <w:r/>
      <w:r>
        <w:rPr>
          <w:b/>
        </w:rPr>
        <w:t xml:space="preserve"> </w:t>
      </w:r>
      <w:r>
        <w:t xml:space="preserve">ворона; </w:t>
      </w:r>
      <w:r>
        <w:rPr>
          <w:b/>
        </w:rPr>
        <w:t xml:space="preserve">хар керә </w:t>
      </w:r>
      <w:r>
        <w:t xml:space="preserve">чёрный ворон; </w:t>
      </w:r>
      <w:r>
        <w:rPr>
          <w:b/>
        </w:rPr>
        <w:t xml:space="preserve">бор керә </w:t>
      </w:r>
      <w:r>
        <w:t xml:space="preserve">серая ворона; </w:t>
      </w:r>
      <w:r>
        <w:rPr>
          <w:b/>
        </w:rPr>
        <w:t xml:space="preserve">хөн керә </w:t>
      </w:r>
      <w:r>
        <w:t xml:space="preserve">грач; </w:t>
      </w:r>
      <w:r>
        <w:rPr>
          <w:b/>
        </w:rPr>
        <w:t>керә кедү бәәгв чигн хавр ирдго</w:t>
      </w:r>
      <w:r/>
      <w:r>
        <w:rPr>
          <w:b/>
        </w:rPr>
        <w:t xml:space="preserve"> </w:t>
      </w:r>
      <w:r>
        <w:t xml:space="preserve">погов. сколько ворона ни каркает, весна не наступает; </w:t>
      </w:r>
      <w:r>
        <w:rPr>
          <w:b/>
        </w:rPr>
        <w:t xml:space="preserve">керә керәннь нүд чоңкдго </w:t>
      </w:r>
      <w:r>
        <w:t xml:space="preserve">погов. ворон ворону глаз не выклюет ◊ </w:t>
      </w:r>
      <w:r>
        <w:rPr>
          <w:b/>
        </w:rPr>
        <w:t xml:space="preserve">керә һалу дахҗ йовад, уснд унҗ </w:t>
      </w:r>
      <w:r>
        <w:t>попасть впросак (букв. ворона</w:t>
      </w:r>
      <w:r>
        <w:rPr>
          <w:b/>
        </w:rPr>
        <w:t xml:space="preserve">, </w:t>
      </w:r>
      <w:r>
        <w:t>следуя за гусем</w:t>
      </w:r>
      <w:r>
        <w:rPr>
          <w:b/>
        </w:rPr>
        <w:t xml:space="preserve">, </w:t>
      </w:r>
      <w:r>
        <w:t>падает в воду)</w:t>
      </w:r>
    </w:p>
    <w:p>
      <w:r/>
      <w:r>
        <w:rPr>
          <w:b/>
        </w:rPr>
        <w:t xml:space="preserve">керә </w:t>
      </w:r>
      <w:r/>
      <w:r>
        <w:rPr>
          <w:b/>
        </w:rPr>
        <w:t>II</w:t>
      </w:r>
      <w:r/>
      <w:r>
        <w:rPr>
          <w:b/>
        </w:rPr>
        <w:t xml:space="preserve"> </w:t>
      </w:r>
      <w:r>
        <w:t xml:space="preserve">что-либо, поставленное в ряд (близко друг к другу); </w:t>
      </w:r>
      <w:r>
        <w:rPr>
          <w:b/>
        </w:rPr>
        <w:t xml:space="preserve">гермүд керәләд бәрх </w:t>
      </w:r>
      <w:r>
        <w:t>а) поставить юрты в ряд (близко друг к другу); б) построить дома в ряд (друг за другом)</w:t>
      </w:r>
    </w:p>
    <w:p>
      <w:r/>
      <w:r>
        <w:rPr>
          <w:b/>
        </w:rPr>
        <w:t xml:space="preserve">керә </w:t>
      </w:r>
      <w:r/>
      <w:r>
        <w:rPr>
          <w:b/>
        </w:rPr>
        <w:t>III</w:t>
      </w:r>
      <w:r/>
      <w:r>
        <w:rPr>
          <w:b/>
        </w:rPr>
        <w:t xml:space="preserve"> </w:t>
      </w:r>
      <w:r>
        <w:t xml:space="preserve">связь, привязь (о путах, верёвках, арканах); </w:t>
      </w:r>
      <w:r>
        <w:rPr>
          <w:b/>
        </w:rPr>
        <w:t xml:space="preserve">мөрдин керә </w:t>
      </w:r>
      <w:r>
        <w:t>привязь для лошадей</w:t>
      </w:r>
    </w:p>
    <w:p>
      <w:r/>
      <w:r>
        <w:rPr>
          <w:b/>
        </w:rPr>
        <w:t xml:space="preserve">керәд </w:t>
      </w:r>
      <w:r/>
      <w:r>
        <w:rPr>
          <w:b/>
        </w:rPr>
        <w:t>I</w:t>
      </w:r>
      <w:r/>
      <w:r>
        <w:rPr>
          <w:b/>
        </w:rPr>
        <w:t xml:space="preserve"> </w:t>
      </w:r>
      <w:r>
        <w:t>ист. кереиты (название одного из родов калмыцкого народа)</w:t>
      </w:r>
    </w:p>
    <w:p>
      <w:r/>
      <w:r>
        <w:rPr>
          <w:b/>
        </w:rPr>
        <w:t xml:space="preserve">керәд </w:t>
      </w:r>
      <w:r/>
      <w:r>
        <w:rPr>
          <w:b/>
        </w:rPr>
        <w:t>II</w:t>
      </w:r>
      <w:r/>
      <w:r>
        <w:rPr>
          <w:b/>
        </w:rPr>
        <w:t xml:space="preserve"> </w:t>
      </w:r>
      <w:r>
        <w:t xml:space="preserve">уст. 1) обоз; </w:t>
      </w:r>
      <w:r>
        <w:rPr>
          <w:b/>
        </w:rPr>
        <w:t xml:space="preserve">керәд тергд </w:t>
      </w:r>
      <w:r>
        <w:t>телеги обоза 2) чумачество, чумаки</w:t>
      </w:r>
    </w:p>
    <w:p>
      <w:r/>
      <w:r>
        <w:rPr>
          <w:b/>
        </w:rPr>
        <w:t xml:space="preserve">керәлсн </w:t>
      </w:r>
      <w:r>
        <w:t xml:space="preserve">[кэрәлсен] составивший длинный ряд; </w:t>
      </w:r>
      <w:r>
        <w:rPr>
          <w:b/>
        </w:rPr>
        <w:t xml:space="preserve">керәлсн тергд </w:t>
      </w:r>
      <w:r>
        <w:t>подводы, образовавшие длинный ряд</w:t>
      </w:r>
    </w:p>
    <w:p>
      <w:r/>
      <w:r>
        <w:rPr>
          <w:b/>
        </w:rPr>
        <w:t xml:space="preserve">керәлх </w:t>
      </w:r>
      <w:r>
        <w:t xml:space="preserve">[кэрәлхе] 1) образовывать ряд (шеренгу) 2) привязывать (завязывать) одной верёвкой; </w:t>
      </w:r>
      <w:r>
        <w:rPr>
          <w:b/>
        </w:rPr>
        <w:t xml:space="preserve">мөрдиг керәлх </w:t>
      </w:r>
      <w:r>
        <w:t>привязывать лошадей одной привязью</w:t>
      </w:r>
    </w:p>
    <w:p>
      <w:r/>
      <w:r>
        <w:rPr>
          <w:b/>
        </w:rPr>
        <w:t xml:space="preserve">керәсн </w:t>
      </w:r>
      <w:r>
        <w:t>[кэрәсен] верёвка; аркан</w:t>
      </w:r>
    </w:p>
    <w:p>
      <w:r/>
      <w:r>
        <w:rPr>
          <w:b/>
        </w:rPr>
        <w:t xml:space="preserve">керәтә </w:t>
      </w:r>
      <w:r>
        <w:t xml:space="preserve">привязанный; </w:t>
      </w:r>
      <w:r>
        <w:rPr>
          <w:b/>
        </w:rPr>
        <w:t xml:space="preserve">көләрн керәтә мөрд </w:t>
      </w:r>
      <w:r>
        <w:t>кони, привязанные за ноги</w:t>
      </w:r>
    </w:p>
    <w:p>
      <w:r/>
      <w:r>
        <w:rPr>
          <w:b/>
        </w:rPr>
        <w:t xml:space="preserve">кервтн </w:t>
      </w:r>
      <w:r>
        <w:t>[кэрвтен] бечевка</w:t>
      </w:r>
    </w:p>
    <w:p>
      <w:r/>
      <w:r>
        <w:rPr>
          <w:b/>
        </w:rPr>
        <w:t xml:space="preserve">керг </w:t>
      </w:r>
      <w:r>
        <w:t xml:space="preserve">[кэрег] в разн. знач. дело; </w:t>
      </w:r>
      <w:r>
        <w:rPr>
          <w:b/>
        </w:rPr>
        <w:t xml:space="preserve">орн-нутгин керг </w:t>
      </w:r>
      <w:r>
        <w:t xml:space="preserve">государственное дело; </w:t>
      </w:r>
      <w:r>
        <w:rPr>
          <w:b/>
        </w:rPr>
        <w:t xml:space="preserve">керг учрин тускар күүндх </w:t>
      </w:r>
      <w:r>
        <w:t xml:space="preserve">разговарнвать о делах; </w:t>
      </w:r>
      <w:r>
        <w:rPr>
          <w:b/>
        </w:rPr>
        <w:t>би танур нег кергәр ирләв</w:t>
      </w:r>
      <w:r/>
      <w:r>
        <w:rPr>
          <w:b/>
        </w:rPr>
        <w:t xml:space="preserve"> </w:t>
      </w:r>
      <w:r>
        <w:t xml:space="preserve">я к вам явился по одному делу; </w:t>
      </w:r>
      <w:r>
        <w:rPr>
          <w:b/>
        </w:rPr>
        <w:t>эн керг мини</w:t>
      </w:r>
      <w:r/>
      <w:r>
        <w:rPr>
          <w:b/>
        </w:rPr>
        <w:t xml:space="preserve"> </w:t>
      </w:r>
      <w:r/>
      <w:r>
        <w:rPr>
          <w:b/>
        </w:rPr>
        <w:t xml:space="preserve">биш </w:t>
      </w:r>
      <w:r>
        <w:t xml:space="preserve">это не моё дело; </w:t>
      </w:r>
      <w:r>
        <w:rPr>
          <w:b/>
        </w:rPr>
        <w:t>керг хәләх</w:t>
      </w:r>
      <w:r/>
      <w:r>
        <w:rPr>
          <w:b/>
        </w:rPr>
        <w:t xml:space="preserve"> </w:t>
      </w:r>
      <w:r>
        <w:t xml:space="preserve">рассматривать дело (в суде); </w:t>
      </w:r>
      <w:r>
        <w:rPr>
          <w:b/>
        </w:rPr>
        <w:t xml:space="preserve">эврәннь кех кергән хоомаһар күцәх </w:t>
      </w:r>
      <w:r>
        <w:t xml:space="preserve">халатно относиться к своему делу; </w:t>
      </w:r>
      <w:r>
        <w:rPr>
          <w:b/>
        </w:rPr>
        <w:t xml:space="preserve">һазадын ордын кергин Министерств </w:t>
      </w:r>
      <w:r>
        <w:t xml:space="preserve">Министерство иностранных дел; </w:t>
      </w:r>
      <w:r>
        <w:rPr>
          <w:b/>
        </w:rPr>
        <w:t xml:space="preserve">төвкнүн бәәлһнә керг </w:t>
      </w:r>
      <w:r>
        <w:t xml:space="preserve">дело мира; </w:t>
      </w:r>
      <w:r>
        <w:rPr>
          <w:b/>
        </w:rPr>
        <w:t xml:space="preserve">кергәр йовлһн </w:t>
      </w:r>
      <w:r>
        <w:t xml:space="preserve">командировка; </w:t>
      </w:r>
      <w:r>
        <w:rPr>
          <w:b/>
        </w:rPr>
        <w:t xml:space="preserve">күүнәс керг хөөһдго, уулас будн хөөһдго </w:t>
      </w:r>
      <w:r>
        <w:t xml:space="preserve">посл. у человека дела не кончаются, над горой туман не расходится; </w:t>
      </w:r>
      <w:r>
        <w:rPr>
          <w:b/>
        </w:rPr>
        <w:t xml:space="preserve">күүкдт керг даалһхларн эврән ардаснь гү </w:t>
      </w:r>
      <w:r>
        <w:t xml:space="preserve">погов. поручи ребенку дело, сам беги вслед за ним; </w:t>
      </w:r>
      <w:r>
        <w:rPr>
          <w:b/>
        </w:rPr>
        <w:t xml:space="preserve">эс төгсәгдсн керг цасн дор ордг </w:t>
      </w:r>
      <w:r>
        <w:t xml:space="preserve">погов. неоконченное дело снегом занесёт; ◊ </w:t>
      </w:r>
      <w:r>
        <w:rPr>
          <w:b/>
        </w:rPr>
        <w:t xml:space="preserve">керг уга юмн </w:t>
      </w:r>
      <w:r>
        <w:t xml:space="preserve">безделушка, вещь, не достойная внимания; </w:t>
      </w:r>
      <w:r>
        <w:rPr>
          <w:b/>
        </w:rPr>
        <w:t xml:space="preserve">терүнлә күүндәд керг уга </w:t>
      </w:r>
      <w:r>
        <w:t xml:space="preserve">нечего с ним разговаривать; </w:t>
      </w:r>
      <w:r>
        <w:rPr>
          <w:b/>
        </w:rPr>
        <w:t xml:space="preserve">кергтән эс авх </w:t>
      </w:r>
      <w:r>
        <w:t xml:space="preserve">не обращать внимания; </w:t>
      </w:r>
      <w:r>
        <w:rPr>
          <w:b/>
        </w:rPr>
        <w:t xml:space="preserve">ямаран чигн кергт орлцх </w:t>
      </w:r>
      <w:r>
        <w:t>везде и всюду совать (свой) нос</w:t>
      </w:r>
    </w:p>
    <w:p>
      <w:r/>
      <w:r>
        <w:rPr>
          <w:b/>
        </w:rPr>
        <w:t xml:space="preserve">кергәр </w:t>
      </w:r>
      <w:r>
        <w:t>по делу</w:t>
      </w:r>
      <w:r>
        <w:rPr>
          <w:b/>
        </w:rPr>
        <w:t xml:space="preserve">, </w:t>
      </w:r>
      <w:r>
        <w:t xml:space="preserve">по надобности; </w:t>
      </w:r>
      <w:r>
        <w:rPr>
          <w:b/>
        </w:rPr>
        <w:t xml:space="preserve">би кергәр ирләв </w:t>
      </w:r>
      <w:r>
        <w:t>я пришёл по делу</w:t>
      </w:r>
    </w:p>
    <w:p>
      <w:r/>
      <w:r>
        <w:rPr>
          <w:b/>
        </w:rPr>
        <w:t xml:space="preserve">кергго </w:t>
      </w:r>
      <w:r>
        <w:t xml:space="preserve">[кэрегго] 1) без дела; </w:t>
      </w:r>
      <w:r>
        <w:rPr>
          <w:b/>
        </w:rPr>
        <w:t xml:space="preserve">цаган керг угаһар давулх </w:t>
      </w:r>
      <w:r>
        <w:t>проводить время в безделье 2) незачем, не нужно</w:t>
      </w:r>
      <w:r>
        <w:rPr>
          <w:b/>
        </w:rPr>
        <w:t xml:space="preserve">, </w:t>
      </w:r>
      <w:r>
        <w:t xml:space="preserve">не надо; </w:t>
      </w:r>
      <w:r>
        <w:rPr>
          <w:b/>
        </w:rPr>
        <w:t xml:space="preserve">кергго биз </w:t>
      </w:r>
      <w:r>
        <w:t xml:space="preserve">едва ли нужно, пожалуй не нужно; </w:t>
      </w:r>
      <w:r>
        <w:rPr>
          <w:b/>
        </w:rPr>
        <w:t xml:space="preserve">кергго болх </w:t>
      </w:r>
      <w:r>
        <w:t xml:space="preserve">становиться ненужным; приходить в негодность; </w:t>
      </w:r>
      <w:r>
        <w:rPr>
          <w:b/>
        </w:rPr>
        <w:t xml:space="preserve">терүц кергго </w:t>
      </w:r>
      <w:r>
        <w:t xml:space="preserve">никуда не годный; </w:t>
      </w:r>
      <w:r>
        <w:rPr>
          <w:b/>
        </w:rPr>
        <w:t xml:space="preserve">авад кергго </w:t>
      </w:r>
      <w:r>
        <w:t>не стоит (не к чем</w:t>
      </w:r>
      <w:r>
        <w:rPr>
          <w:b/>
        </w:rPr>
        <w:t>у</w:t>
      </w:r>
      <w:r>
        <w:t xml:space="preserve">) и брать; </w:t>
      </w:r>
      <w:r>
        <w:rPr>
          <w:b/>
        </w:rPr>
        <w:t xml:space="preserve">нанас әәх кергго </w:t>
      </w:r>
      <w:r>
        <w:t xml:space="preserve">не надо меня бояться; </w:t>
      </w:r>
      <w:r>
        <w:rPr>
          <w:b/>
        </w:rPr>
        <w:t xml:space="preserve">холд одад кергго </w:t>
      </w:r>
      <w:r>
        <w:t>не надо далеко ходить</w:t>
      </w:r>
    </w:p>
    <w:p>
      <w:r/>
      <w:r>
        <w:rPr>
          <w:b/>
        </w:rPr>
        <w:t xml:space="preserve">кергдх </w:t>
      </w:r>
      <w:r>
        <w:t xml:space="preserve">[кэрегдхе] страд. от </w:t>
      </w:r>
      <w:r>
        <w:rPr>
          <w:b/>
        </w:rPr>
        <w:t>керх</w:t>
      </w:r>
      <w:r/>
    </w:p>
    <w:p>
      <w:r/>
      <w:r>
        <w:rPr>
          <w:b/>
        </w:rPr>
        <w:t xml:space="preserve">керглән </w:t>
      </w:r>
      <w:r>
        <w:t xml:space="preserve">[кэргелән] средства, материалы, предметы (для использования, употребления, применения); </w:t>
      </w:r>
      <w:r>
        <w:rPr>
          <w:b/>
        </w:rPr>
        <w:t xml:space="preserve">өдр бүүрин эдлврин керглән </w:t>
      </w:r>
      <w:r>
        <w:t>предметы повседневного обихода</w:t>
      </w:r>
    </w:p>
    <w:p>
      <w:r/>
      <w:r>
        <w:rPr>
          <w:b/>
        </w:rPr>
        <w:t xml:space="preserve">керглгддг </w:t>
      </w:r>
      <w:r>
        <w:t xml:space="preserve">[кэргелегддег] употребительный; </w:t>
      </w:r>
      <w:r>
        <w:rPr>
          <w:b/>
        </w:rPr>
        <w:t xml:space="preserve">керглгддг үг </w:t>
      </w:r>
      <w:r>
        <w:t>употребительное слово</w:t>
      </w:r>
    </w:p>
    <w:p>
      <w:r/>
      <w:r>
        <w:rPr>
          <w:b/>
        </w:rPr>
        <w:t xml:space="preserve">керглгддго </w:t>
      </w:r>
      <w:r>
        <w:t>[кэргелегддго] неупотребительный, неприменяемый</w:t>
      </w:r>
    </w:p>
    <w:p>
      <w:r/>
      <w:r>
        <w:rPr>
          <w:b/>
        </w:rPr>
        <w:t xml:space="preserve">керглгдлһн </w:t>
      </w:r>
      <w:r>
        <w:t xml:space="preserve">[кэргелегделһен] и. д. от </w:t>
      </w:r>
      <w:r>
        <w:rPr>
          <w:b/>
        </w:rPr>
        <w:t>керглгдх</w:t>
      </w:r>
      <w:r/>
    </w:p>
    <w:p>
      <w:r/>
      <w:r>
        <w:rPr>
          <w:b/>
        </w:rPr>
        <w:t xml:space="preserve">керглгдх </w:t>
      </w:r>
      <w:r>
        <w:t xml:space="preserve">[кэргелегдехе] страд. от </w:t>
      </w:r>
      <w:r>
        <w:rPr>
          <w:b/>
        </w:rPr>
        <w:t xml:space="preserve">керглх </w:t>
      </w:r>
      <w:r>
        <w:t xml:space="preserve">быть нужным; использоваться, применяться; </w:t>
      </w:r>
      <w:r>
        <w:rPr>
          <w:b/>
        </w:rPr>
        <w:t xml:space="preserve">керглгддго үгмүд </w:t>
      </w:r>
      <w:r>
        <w:t>неупотребительные слова</w:t>
      </w:r>
    </w:p>
    <w:p>
      <w:r/>
      <w:r>
        <w:rPr>
          <w:b/>
        </w:rPr>
        <w:t xml:space="preserve">кергллһн </w:t>
      </w:r>
      <w:r>
        <w:t xml:space="preserve">[кэргеллһен] и. д. от </w:t>
      </w:r>
      <w:r>
        <w:rPr>
          <w:b/>
        </w:rPr>
        <w:t>керглх</w:t>
      </w:r>
      <w:r/>
      <w:r>
        <w:rPr>
          <w:b/>
        </w:rPr>
        <w:t xml:space="preserve"> </w:t>
      </w:r>
      <w:r>
        <w:t xml:space="preserve">1) использование, применение; </w:t>
      </w:r>
      <w:r>
        <w:rPr>
          <w:b/>
        </w:rPr>
        <w:t xml:space="preserve">кергллһнд орлцуллһн </w:t>
      </w:r>
      <w:r>
        <w:t xml:space="preserve">получать применение 2) потребление; </w:t>
      </w:r>
      <w:r>
        <w:rPr>
          <w:b/>
        </w:rPr>
        <w:t xml:space="preserve">өргәр кергллһн керглтс </w:t>
      </w:r>
      <w:r>
        <w:t>предметы широкого потребления</w:t>
      </w:r>
    </w:p>
    <w:p>
      <w:r/>
      <w:r>
        <w:rPr>
          <w:b/>
        </w:rPr>
        <w:t xml:space="preserve">кергллт </w:t>
      </w:r>
      <w:r>
        <w:t xml:space="preserve">[кэргелелте] потребность, средства, надобность, материалы (для нужд и потребностей); </w:t>
      </w:r>
      <w:r>
        <w:rPr>
          <w:b/>
        </w:rPr>
        <w:t xml:space="preserve">культурин кергллт </w:t>
      </w:r>
      <w:r>
        <w:t>культурные потребности</w:t>
      </w:r>
    </w:p>
    <w:p>
      <w:r/>
      <w:r>
        <w:rPr>
          <w:b/>
        </w:rPr>
        <w:t xml:space="preserve">керглмҗ </w:t>
      </w:r>
      <w:r>
        <w:t>[кэргелмҗе] надобность</w:t>
      </w:r>
      <w:r>
        <w:rPr>
          <w:b/>
        </w:rPr>
        <w:t xml:space="preserve">, </w:t>
      </w:r>
      <w:r>
        <w:t>потребность</w:t>
      </w:r>
    </w:p>
    <w:p>
      <w:r/>
      <w:r>
        <w:rPr>
          <w:b/>
        </w:rPr>
        <w:t xml:space="preserve">керглмҗго </w:t>
      </w:r>
      <w:r>
        <w:t>[кэргелмҗего] 1) неупотребительный 2) безразличный, индифферентный</w:t>
      </w:r>
    </w:p>
    <w:p>
      <w:r/>
      <w:r>
        <w:rPr>
          <w:b/>
        </w:rPr>
        <w:t xml:space="preserve">керглүлх </w:t>
      </w:r>
      <w:r>
        <w:t xml:space="preserve">[кэргелүүлхе] побуд. от </w:t>
      </w:r>
      <w:r>
        <w:rPr>
          <w:b/>
        </w:rPr>
        <w:t>керглх</w:t>
      </w:r>
      <w:r/>
    </w:p>
    <w:p>
      <w:r/>
      <w:r>
        <w:rPr>
          <w:b/>
        </w:rPr>
        <w:t xml:space="preserve">керглх </w:t>
      </w:r>
      <w:r>
        <w:t>[кэргелхе] 1) нуждаться в чём-л., испытывать нужду (потребность) в чем-л. 2) пускать в дело</w:t>
      </w:r>
      <w:r>
        <w:rPr>
          <w:b/>
        </w:rPr>
        <w:t xml:space="preserve">, </w:t>
      </w:r>
      <w:r>
        <w:t>применять, употреблять, использовать что-л.</w:t>
      </w:r>
    </w:p>
    <w:p>
      <w:r/>
      <w:r>
        <w:rPr>
          <w:b/>
        </w:rPr>
        <w:t xml:space="preserve">кергсл </w:t>
      </w:r>
      <w:r>
        <w:t xml:space="preserve">[кэргсел] нужное, необходимое (о вещах, предметах и материалах); </w:t>
      </w:r>
      <w:r>
        <w:rPr>
          <w:b/>
        </w:rPr>
        <w:t xml:space="preserve">хувц уйлһнә хам кергсл </w:t>
      </w:r>
      <w:r>
        <w:t>всё необходимое для шитья одежды</w:t>
      </w:r>
    </w:p>
    <w:p>
      <w:r/>
      <w:r>
        <w:rPr>
          <w:b/>
        </w:rPr>
        <w:t xml:space="preserve">кергтә </w:t>
      </w:r>
      <w:r>
        <w:t xml:space="preserve">[кэрегтә] совм. от </w:t>
      </w:r>
      <w:r>
        <w:rPr>
          <w:b/>
        </w:rPr>
        <w:t xml:space="preserve">керг </w:t>
      </w:r>
      <w:r>
        <w:t xml:space="preserve">1) нужный, необходимый; </w:t>
      </w:r>
      <w:r>
        <w:rPr>
          <w:b/>
        </w:rPr>
        <w:t xml:space="preserve">кергтә юмн </w:t>
      </w:r>
      <w:r>
        <w:t xml:space="preserve">необходймая вещь 2) надо, надобно, необходимо, должно, следует; </w:t>
      </w:r>
      <w:r>
        <w:rPr>
          <w:b/>
        </w:rPr>
        <w:t xml:space="preserve">йовх кергтә </w:t>
      </w:r>
      <w:r>
        <w:t xml:space="preserve">надо ехать; </w:t>
      </w:r>
      <w:r>
        <w:rPr>
          <w:b/>
        </w:rPr>
        <w:t xml:space="preserve">зураһан цагларнь күцәх кергтә </w:t>
      </w:r>
      <w:r>
        <w:t xml:space="preserve">свой план необходимо выполнять в срок; </w:t>
      </w:r>
      <w:r>
        <w:rPr>
          <w:b/>
        </w:rPr>
        <w:t xml:space="preserve">күч-көлснә һарциг өдрәс өдр болһн давулҗ күцәҗәх кергтә </w:t>
      </w:r>
      <w:r>
        <w:t xml:space="preserve">изо дня в день следует всё выше поднимать производительность труда; </w:t>
      </w:r>
      <w:r>
        <w:rPr>
          <w:b/>
        </w:rPr>
        <w:t xml:space="preserve">«Күүкн, бачм кергтә йовнав, хәрүдтән ирәд эдлсив» гив </w:t>
      </w:r>
      <w:r>
        <w:t>Джангар «Девушка, я еду по срочном</w:t>
      </w:r>
      <w:r>
        <w:rPr>
          <w:b/>
        </w:rPr>
        <w:t xml:space="preserve">у </w:t>
      </w:r>
      <w:r>
        <w:t>делу, отведаю (угощение) на обратном пути»,— сказал он</w:t>
      </w:r>
    </w:p>
    <w:p>
      <w:r/>
      <w:r>
        <w:rPr>
          <w:b/>
        </w:rPr>
        <w:t xml:space="preserve">кергшлһн </w:t>
      </w:r>
      <w:r>
        <w:t xml:space="preserve">[кэргшелһен] и. д. от </w:t>
      </w:r>
      <w:r>
        <w:rPr>
          <w:b/>
        </w:rPr>
        <w:t>кергшх</w:t>
      </w:r>
      <w:r/>
    </w:p>
    <w:p>
      <w:r/>
      <w:r>
        <w:rPr>
          <w:b/>
        </w:rPr>
        <w:t xml:space="preserve">кергшх </w:t>
      </w:r>
      <w:r>
        <w:t>[кэргшехе] считать нужным, придавать значение чему-л.</w:t>
      </w:r>
    </w:p>
    <w:p>
      <w:r/>
      <w:r>
        <w:rPr>
          <w:b/>
        </w:rPr>
        <w:t xml:space="preserve">кердәг </w:t>
      </w:r>
      <w:r>
        <w:t xml:space="preserve">ступенька; </w:t>
      </w:r>
      <w:r>
        <w:rPr>
          <w:b/>
        </w:rPr>
        <w:t>давшурин кердәг</w:t>
      </w:r>
      <w:r/>
      <w:r>
        <w:rPr>
          <w:b/>
        </w:rPr>
        <w:t xml:space="preserve"> </w:t>
      </w:r>
      <w:r>
        <w:t>ступеньки лестницы</w:t>
      </w:r>
    </w:p>
    <w:p>
      <w:r/>
      <w:r>
        <w:rPr>
          <w:b/>
        </w:rPr>
        <w:t xml:space="preserve">керл </w:t>
      </w:r>
      <w:r>
        <w:t>[кэрел] карт. дама</w:t>
      </w:r>
    </w:p>
    <w:p>
      <w:r/>
      <w:r>
        <w:rPr>
          <w:b/>
        </w:rPr>
        <w:t xml:space="preserve">керлһн </w:t>
      </w:r>
      <w:r>
        <w:t xml:space="preserve">[кэрелһен] и. д. от </w:t>
      </w:r>
      <w:r>
        <w:rPr>
          <w:b/>
        </w:rPr>
        <w:t xml:space="preserve">керх </w:t>
      </w:r>
      <w:r>
        <w:t>привязывание (друг за другом)</w:t>
      </w:r>
    </w:p>
    <w:p>
      <w:r/>
      <w:r>
        <w:rPr>
          <w:b/>
        </w:rPr>
        <w:t xml:space="preserve">керлдән </w:t>
      </w:r>
      <w:r>
        <w:t>[кэрелдән] ссора, раздоры, ругань</w:t>
      </w:r>
    </w:p>
    <w:p>
      <w:r/>
      <w:r>
        <w:rPr>
          <w:b/>
        </w:rPr>
        <w:t xml:space="preserve">керлдлһн </w:t>
      </w:r>
      <w:r>
        <w:t xml:space="preserve">[кэрелделһен] и. д. от </w:t>
      </w:r>
      <w:r>
        <w:rPr>
          <w:b/>
        </w:rPr>
        <w:t>керлдх</w:t>
      </w:r>
      <w:r/>
    </w:p>
    <w:p>
      <w:r/>
      <w:r>
        <w:rPr>
          <w:b/>
        </w:rPr>
        <w:t xml:space="preserve">керлдүлх </w:t>
      </w:r>
      <w:r>
        <w:t xml:space="preserve">[кэрелдүүлхе] побуд. от </w:t>
      </w:r>
      <w:r>
        <w:rPr>
          <w:b/>
        </w:rPr>
        <w:t xml:space="preserve">керлдх </w:t>
      </w:r>
      <w:r>
        <w:t>ссорить кого-л.</w:t>
      </w:r>
    </w:p>
    <w:p>
      <w:r/>
      <w:r>
        <w:rPr>
          <w:b/>
        </w:rPr>
        <w:t xml:space="preserve">керлдх </w:t>
      </w:r>
      <w:r>
        <w:t>[кэрелдхе] ругаться, ссориться, скандалить</w:t>
      </w:r>
    </w:p>
    <w:p>
      <w:r/>
      <w:r>
        <w:rPr>
          <w:b/>
        </w:rPr>
        <w:t xml:space="preserve">керлдцхәх </w:t>
      </w:r>
      <w:r>
        <w:t xml:space="preserve">[кэрелдцхәхе] совм.-взаимн. от </w:t>
      </w:r>
      <w:r>
        <w:rPr>
          <w:b/>
        </w:rPr>
        <w:t>керлдх</w:t>
      </w:r>
      <w:r/>
    </w:p>
    <w:p>
      <w:r/>
      <w:r>
        <w:rPr>
          <w:b/>
        </w:rPr>
        <w:t xml:space="preserve">керлкә </w:t>
      </w:r>
      <w:r>
        <w:t xml:space="preserve">[кэрелкә] шейная борозда (у лошади); </w:t>
      </w:r>
      <w:r>
        <w:rPr>
          <w:b/>
        </w:rPr>
        <w:t xml:space="preserve">керлкәдән өөкн уга, кемлкәдән чимгн уга болв </w:t>
      </w:r>
      <w:r>
        <w:t>Джангар не стало жира в шейной бороздке, не стало мозга в головках трубчатых костей</w:t>
      </w:r>
    </w:p>
    <w:p>
      <w:r/>
      <w:r>
        <w:rPr>
          <w:b/>
        </w:rPr>
        <w:t xml:space="preserve">керм </w:t>
      </w:r>
      <w:r/>
      <w:r>
        <w:rPr>
          <w:b/>
        </w:rPr>
        <w:t>I</w:t>
      </w:r>
      <w:r/>
      <w:r>
        <w:rPr>
          <w:b/>
        </w:rPr>
        <w:t xml:space="preserve"> </w:t>
      </w:r>
      <w:r>
        <w:t xml:space="preserve">пароход, судно; </w:t>
      </w:r>
      <w:r>
        <w:rPr>
          <w:b/>
        </w:rPr>
        <w:t xml:space="preserve">теңгсин керм </w:t>
      </w:r>
      <w:r>
        <w:t xml:space="preserve">корабль; </w:t>
      </w:r>
      <w:r>
        <w:rPr>
          <w:b/>
        </w:rPr>
        <w:t xml:space="preserve">керм йовдг хаалһ </w:t>
      </w:r>
      <w:r>
        <w:t xml:space="preserve">фарватер; </w:t>
      </w:r>
      <w:r>
        <w:rPr>
          <w:b/>
        </w:rPr>
        <w:t xml:space="preserve">кермин бөкс </w:t>
      </w:r>
      <w:r>
        <w:t>корма</w:t>
      </w:r>
    </w:p>
    <w:p>
      <w:r/>
      <w:r>
        <w:rPr>
          <w:b/>
        </w:rPr>
        <w:t xml:space="preserve">керм </w:t>
      </w:r>
      <w:r/>
      <w:r>
        <w:rPr>
          <w:b/>
        </w:rPr>
        <w:t>II</w:t>
      </w:r>
      <w:r/>
      <w:r>
        <w:rPr>
          <w:b/>
        </w:rPr>
        <w:t xml:space="preserve"> </w:t>
      </w:r>
      <w:r>
        <w:t>уст. крепостъ; крепостная стена</w:t>
      </w:r>
    </w:p>
    <w:p>
      <w:r/>
      <w:r>
        <w:rPr>
          <w:b/>
        </w:rPr>
        <w:t xml:space="preserve">кермг </w:t>
      </w:r>
      <w:r>
        <w:t>[кэрмег] клюква</w:t>
      </w:r>
    </w:p>
    <w:p>
      <w:r/>
      <w:r>
        <w:rPr>
          <w:b/>
        </w:rPr>
        <w:t xml:space="preserve">кермн </w:t>
      </w:r>
      <w:r>
        <w:t xml:space="preserve">[кэрмен] белка || беличий; </w:t>
      </w:r>
      <w:r>
        <w:rPr>
          <w:b/>
        </w:rPr>
        <w:t xml:space="preserve">керм аңнх </w:t>
      </w:r>
      <w:r>
        <w:t xml:space="preserve">охотиться на белок; </w:t>
      </w:r>
      <w:r>
        <w:rPr>
          <w:b/>
        </w:rPr>
        <w:t xml:space="preserve">кермн девл </w:t>
      </w:r>
      <w:r>
        <w:t xml:space="preserve">беличья шуба, беличья доха; </w:t>
      </w:r>
      <w:r>
        <w:rPr>
          <w:b/>
        </w:rPr>
        <w:t xml:space="preserve">аратла әдд мектә, кермнлә әдл һав- шун </w:t>
      </w:r>
      <w:r>
        <w:t xml:space="preserve">погов. хитёр как лиса, ловок как белка ◊ </w:t>
      </w:r>
      <w:r>
        <w:rPr>
          <w:b/>
        </w:rPr>
        <w:t xml:space="preserve">кермнә сүл </w:t>
      </w:r>
      <w:r>
        <w:t>а) бот. щетинник зелёный; б) иносказ. ветка черёмухи (с густой кистью ягод без листьев)</w:t>
      </w:r>
    </w:p>
    <w:p>
      <w:r/>
      <w:r>
        <w:rPr>
          <w:b/>
        </w:rPr>
        <w:t xml:space="preserve">кермнә </w:t>
      </w:r>
      <w:r>
        <w:t xml:space="preserve">[кэрменә] род. п. от </w:t>
      </w:r>
      <w:r>
        <w:rPr>
          <w:b/>
        </w:rPr>
        <w:t xml:space="preserve">кермн </w:t>
      </w:r>
      <w:r>
        <w:t xml:space="preserve">беличий; </w:t>
      </w:r>
      <w:r>
        <w:rPr>
          <w:b/>
        </w:rPr>
        <w:t xml:space="preserve">кермнә арсн </w:t>
      </w:r>
      <w:r>
        <w:t>беличья шкура, беличий мех</w:t>
      </w:r>
    </w:p>
    <w:p>
      <w:r/>
      <w:r>
        <w:rPr>
          <w:b/>
        </w:rPr>
        <w:t xml:space="preserve">кермч </w:t>
      </w:r>
      <w:r>
        <w:t>[кэрмче] 1) охотник на белок 2) собака, натасканная на белок</w:t>
      </w:r>
    </w:p>
    <w:p>
      <w:r/>
      <w:r>
        <w:rPr>
          <w:b/>
        </w:rPr>
        <w:t xml:space="preserve">кермчлх </w:t>
      </w:r>
      <w:r>
        <w:t>[кэрмчелхе] охотиться на белок</w:t>
      </w:r>
    </w:p>
    <w:p>
      <w:r/>
      <w:r>
        <w:rPr>
          <w:b/>
        </w:rPr>
        <w:t xml:space="preserve">керогаз </w:t>
      </w:r>
      <w:r>
        <w:t>керогаз</w:t>
      </w:r>
    </w:p>
    <w:p>
      <w:r/>
      <w:r>
        <w:rPr>
          <w:b/>
        </w:rPr>
        <w:t xml:space="preserve">керсң </w:t>
      </w:r>
      <w:r/>
      <w:r>
        <w:rPr>
          <w:b/>
        </w:rPr>
        <w:t>I</w:t>
      </w:r>
      <w:r>
        <w:t xml:space="preserve"> [кэрсең] бот. 1) сведа рожконосная 2) лебеда</w:t>
      </w:r>
    </w:p>
    <w:p>
      <w:r/>
      <w:r>
        <w:rPr>
          <w:b/>
        </w:rPr>
        <w:t xml:space="preserve">керсң </w:t>
      </w:r>
      <w:r/>
      <w:r>
        <w:rPr>
          <w:b/>
        </w:rPr>
        <w:t>II</w:t>
      </w:r>
      <w:r>
        <w:t xml:space="preserve"> [кэрсең] 1) грудь 2) грудинка; </w:t>
      </w:r>
      <w:r>
        <w:rPr>
          <w:b/>
        </w:rPr>
        <w:t xml:space="preserve">керсңгәс талдан мах идхшив, Кермнәс талдан күүк авхшив </w:t>
      </w:r>
      <w:r>
        <w:t>фольк. не хочу другого мяса, кроме грудинки, не желаю другой девушки (в жёны), кроме Кермен 3) кожа (на груди верблюда)</w:t>
      </w:r>
    </w:p>
    <w:p>
      <w:r/>
      <w:r>
        <w:rPr>
          <w:b/>
        </w:rPr>
        <w:t xml:space="preserve">керсү </w:t>
      </w:r>
      <w:r>
        <w:t xml:space="preserve">проницательный, сообразительный; </w:t>
      </w:r>
      <w:r>
        <w:rPr>
          <w:b/>
        </w:rPr>
        <w:t xml:space="preserve">керсү көвүн </w:t>
      </w:r>
      <w:r>
        <w:t xml:space="preserve">проницательный мальчик; </w:t>
      </w:r>
      <w:r>
        <w:rPr>
          <w:b/>
        </w:rPr>
        <w:t xml:space="preserve">күүнә керсүнь ишксн ишклдүрәрнь медгддг </w:t>
      </w:r>
      <w:r>
        <w:t>погов. проницательность человека узнаётся по походке</w:t>
      </w:r>
    </w:p>
    <w:p>
      <w:r/>
      <w:r>
        <w:rPr>
          <w:b/>
        </w:rPr>
        <w:t>керсүдх</w:t>
      </w:r>
      <w:r>
        <w:t xml:space="preserve"> [кэрсүдхе] быть пытливым (проницательным)</w:t>
      </w:r>
    </w:p>
    <w:p>
      <w:r/>
      <w:r>
        <w:rPr>
          <w:b/>
        </w:rPr>
        <w:t xml:space="preserve">керүл </w:t>
      </w:r>
      <w:r>
        <w:t>ссора</w:t>
      </w:r>
      <w:r>
        <w:rPr>
          <w:b/>
        </w:rPr>
        <w:t xml:space="preserve">, </w:t>
      </w:r>
      <w:r>
        <w:t xml:space="preserve">раздоры, ругань; </w:t>
      </w:r>
      <w:r>
        <w:rPr>
          <w:b/>
        </w:rPr>
        <w:t xml:space="preserve">керүл цүүгән </w:t>
      </w:r>
      <w:r>
        <w:t xml:space="preserve">шум и брань; </w:t>
      </w:r>
      <w:r>
        <w:rPr>
          <w:b/>
        </w:rPr>
        <w:t xml:space="preserve">керүл-шууга татх </w:t>
      </w:r>
      <w:r>
        <w:t xml:space="preserve">поднимать скандал, затевать ссору; </w:t>
      </w:r>
      <w:r>
        <w:rPr>
          <w:b/>
        </w:rPr>
        <w:t xml:space="preserve">керүләс — цусн, эвәс — тосн </w:t>
      </w:r>
      <w:r>
        <w:t>погов. от ссоры — кровь, от мира — богатство (букв. от раздоров — кровь, от мира — масло)</w:t>
      </w:r>
    </w:p>
    <w:p>
      <w:r/>
      <w:r>
        <w:rPr>
          <w:b/>
        </w:rPr>
        <w:t>керүлч</w:t>
      </w:r>
      <w:r>
        <w:t xml:space="preserve"> [кэрүүлче] скандалист, задира || злой; </w:t>
      </w:r>
      <w:r>
        <w:rPr>
          <w:b/>
        </w:rPr>
        <w:t xml:space="preserve">керүлч күн — ноха мет, хармч күн керә мет </w:t>
      </w:r>
      <w:r>
        <w:t>погов. скандалист подобен собаке, скупой — ворону</w:t>
      </w:r>
    </w:p>
    <w:p>
      <w:r/>
      <w:r>
        <w:rPr>
          <w:b/>
        </w:rPr>
        <w:t xml:space="preserve">керх </w:t>
      </w:r>
      <w:r>
        <w:t xml:space="preserve">[кэрхе] связывать вместе; </w:t>
      </w:r>
      <w:r>
        <w:rPr>
          <w:b/>
        </w:rPr>
        <w:t xml:space="preserve">мөрдиг керх </w:t>
      </w:r>
      <w:r>
        <w:t>связывать лошадей одной привязью</w:t>
      </w:r>
    </w:p>
    <w:p>
      <w:r/>
      <w:r>
        <w:rPr>
          <w:b/>
        </w:rPr>
        <w:t xml:space="preserve">керцһә </w:t>
      </w:r>
      <w:r>
        <w:t xml:space="preserve">[кэрцеһә] уст. угрюмый, злой; </w:t>
      </w:r>
      <w:r>
        <w:rPr>
          <w:b/>
        </w:rPr>
        <w:t xml:space="preserve">керцһә заңта күн </w:t>
      </w:r>
      <w:r>
        <w:t>человек со злым характером</w:t>
      </w:r>
    </w:p>
    <w:p>
      <w:r/>
      <w:r>
        <w:rPr>
          <w:b/>
        </w:rPr>
        <w:t xml:space="preserve">керчәр </w:t>
      </w:r>
      <w:r>
        <w:t>надрез</w:t>
      </w:r>
    </w:p>
    <w:p>
      <w:r/>
      <w:r>
        <w:rPr>
          <w:b/>
        </w:rPr>
        <w:t xml:space="preserve">керчәслх </w:t>
      </w:r>
      <w:r>
        <w:t xml:space="preserve">[кэрчәслехе] делать надрез; </w:t>
      </w:r>
      <w:r>
        <w:rPr>
          <w:b/>
        </w:rPr>
        <w:t xml:space="preserve">мод керчәслх </w:t>
      </w:r>
      <w:r>
        <w:t>делать надрез на дереве</w:t>
      </w:r>
    </w:p>
    <w:p>
      <w:r/>
      <w:r>
        <w:rPr>
          <w:b/>
        </w:rPr>
        <w:t xml:space="preserve">керчәсн </w:t>
      </w:r>
      <w:r>
        <w:t xml:space="preserve">[кэрчәсен] 1) разрез, вырез 2) надрез, зарубка; </w:t>
      </w:r>
      <w:r>
        <w:rPr>
          <w:b/>
        </w:rPr>
        <w:t xml:space="preserve">керчәс һарһсн модн </w:t>
      </w:r>
      <w:r>
        <w:t>дерево с надрезом (зарубкой)</w:t>
      </w:r>
    </w:p>
    <w:p>
      <w:r/>
      <w:r>
        <w:rPr>
          <w:b/>
        </w:rPr>
        <w:t xml:space="preserve">керчәстә </w:t>
      </w:r>
      <w:r>
        <w:t>надрезанный; с зарубкой</w:t>
      </w:r>
    </w:p>
    <w:p>
      <w:r/>
      <w:r>
        <w:rPr>
          <w:b/>
        </w:rPr>
        <w:t xml:space="preserve">керчәтә </w:t>
      </w:r>
      <w:r>
        <w:t xml:space="preserve">1) надрезанный, подрезанный; нарезанный; </w:t>
      </w:r>
      <w:r>
        <w:rPr>
          <w:b/>
        </w:rPr>
        <w:t xml:space="preserve">керчәтә махн </w:t>
      </w:r>
      <w:r>
        <w:t>нарезанное (на куски) мясо 2) имеющий зарубку</w:t>
      </w:r>
      <w:r>
        <w:rPr>
          <w:b/>
        </w:rPr>
        <w:t xml:space="preserve">, </w:t>
      </w:r>
      <w:r>
        <w:t>с зарубкой (о дереве)</w:t>
      </w:r>
    </w:p>
    <w:p>
      <w:r/>
      <w:r>
        <w:rPr>
          <w:b/>
        </w:rPr>
        <w:t>керчәч</w:t>
      </w:r>
      <w:r>
        <w:t xml:space="preserve"> [кэрчәче] резальщик; </w:t>
      </w:r>
      <w:r>
        <w:rPr>
          <w:b/>
        </w:rPr>
        <w:t xml:space="preserve">заһс керчәч </w:t>
      </w:r>
      <w:r>
        <w:t>резальщик рыбы</w:t>
      </w:r>
    </w:p>
    <w:p>
      <w:r/>
      <w:r>
        <w:rPr>
          <w:b/>
        </w:rPr>
        <w:t>керчгдлһн</w:t>
      </w:r>
      <w:r>
        <w:t xml:space="preserve"> [кэрчегделһен] и. д. от </w:t>
      </w:r>
      <w:r>
        <w:rPr>
          <w:b/>
        </w:rPr>
        <w:t>керчгдх</w:t>
      </w:r>
      <w:r/>
    </w:p>
    <w:p>
      <w:r/>
      <w:r>
        <w:rPr>
          <w:b/>
        </w:rPr>
        <w:t xml:space="preserve">керчгдх </w:t>
      </w:r>
      <w:r>
        <w:t xml:space="preserve">[кэрчегдехе] страд. от </w:t>
      </w:r>
      <w:r>
        <w:rPr>
          <w:b/>
        </w:rPr>
        <w:t>керчх</w:t>
      </w:r>
      <w:r/>
    </w:p>
    <w:p>
      <w:r/>
      <w:r>
        <w:rPr>
          <w:b/>
        </w:rPr>
        <w:t>керчлһн</w:t>
      </w:r>
      <w:r>
        <w:t xml:space="preserve"> [кэрчелһен] и. д. от </w:t>
      </w:r>
      <w:r>
        <w:rPr>
          <w:b/>
        </w:rPr>
        <w:t>керчх</w:t>
      </w:r>
      <w:r/>
    </w:p>
    <w:p>
      <w:r/>
      <w:r>
        <w:rPr>
          <w:b/>
        </w:rPr>
        <w:t xml:space="preserve">керчлцх </w:t>
      </w:r>
      <w:r>
        <w:t xml:space="preserve">[кэрчелцхе] совм.-взаимн. от </w:t>
      </w:r>
      <w:r>
        <w:rPr>
          <w:b/>
        </w:rPr>
        <w:t>керчх</w:t>
      </w:r>
      <w:r/>
    </w:p>
    <w:p>
      <w:r/>
      <w:r>
        <w:rPr>
          <w:b/>
        </w:rPr>
        <w:t>керчм</w:t>
      </w:r>
      <w:r>
        <w:t xml:space="preserve"> [кэрчем] отрез</w:t>
      </w:r>
      <w:r>
        <w:rPr>
          <w:b/>
        </w:rPr>
        <w:t xml:space="preserve">, </w:t>
      </w:r>
      <w:r>
        <w:t xml:space="preserve">кусок; </w:t>
      </w:r>
      <w:r>
        <w:rPr>
          <w:b/>
        </w:rPr>
        <w:t xml:space="preserve">нег керчм махн </w:t>
      </w:r>
      <w:r>
        <w:t>один (отрезанный) кусок мяса</w:t>
      </w:r>
    </w:p>
    <w:p>
      <w:r/>
      <w:r>
        <w:rPr>
          <w:b/>
        </w:rPr>
        <w:t xml:space="preserve">керчмл </w:t>
      </w:r>
      <w:r>
        <w:t>[кэрчмел] 1) нарезанный, разрезанный 2) нарезной</w:t>
      </w:r>
    </w:p>
    <w:p>
      <w:r/>
      <w:r>
        <w:rPr>
          <w:b/>
        </w:rPr>
        <w:t>керчсн</w:t>
      </w:r>
      <w:r>
        <w:t xml:space="preserve"> [кэрчесен] 1) надрезанный; </w:t>
      </w:r>
      <w:r>
        <w:rPr>
          <w:b/>
        </w:rPr>
        <w:t xml:space="preserve">керчсн чиктә хөн </w:t>
      </w:r>
      <w:r>
        <w:t>овца с надрезанным ухом 2) отрезанный, срезанный</w:t>
      </w:r>
    </w:p>
    <w:p>
      <w:r/>
      <w:r>
        <w:rPr>
          <w:b/>
        </w:rPr>
        <w:t xml:space="preserve">керчүр </w:t>
      </w:r>
      <w:r>
        <w:t>резак; сечка (для резки мяса, рубки капусты)</w:t>
      </w:r>
    </w:p>
    <w:p>
      <w:r/>
      <w:r>
        <w:rPr>
          <w:b/>
        </w:rPr>
        <w:t xml:space="preserve">керчх </w:t>
      </w:r>
      <w:r>
        <w:t xml:space="preserve">[кэрчхе] 1) мелко резать; </w:t>
      </w:r>
      <w:r>
        <w:rPr>
          <w:b/>
        </w:rPr>
        <w:t xml:space="preserve">мах керчх </w:t>
      </w:r>
      <w:r>
        <w:t>резать мясо 2) делать зарубки, надрезать</w:t>
      </w:r>
    </w:p>
    <w:p>
      <w:r/>
      <w:r>
        <w:rPr>
          <w:b/>
        </w:rPr>
        <w:t>кесг</w:t>
      </w:r>
      <w:r>
        <w:t xml:space="preserve"> [кэсег] </w:t>
      </w:r>
      <w:r>
        <w:rPr>
          <w:b/>
        </w:rPr>
        <w:t xml:space="preserve">1. </w:t>
      </w:r>
      <w:r>
        <w:t xml:space="preserve">несколько; много; </w:t>
      </w:r>
      <w:r>
        <w:rPr>
          <w:b/>
        </w:rPr>
        <w:t xml:space="preserve">кесг мөртә күн </w:t>
      </w:r>
      <w:r>
        <w:t xml:space="preserve">несколько всадников; </w:t>
      </w:r>
      <w:r>
        <w:rPr>
          <w:b/>
        </w:rPr>
        <w:t xml:space="preserve">кесг дәкҗ </w:t>
      </w:r>
      <w:r>
        <w:t xml:space="preserve">много раз; </w:t>
      </w:r>
      <w:r>
        <w:rPr>
          <w:b/>
        </w:rPr>
        <w:t xml:space="preserve">ке шар цоохр олнцгин захар кесг миңһ гүвдәд одв </w:t>
      </w:r>
      <w:r>
        <w:t xml:space="preserve">Джангар промчался, ударяя много тысяч раз по кончикам красивого тебенька </w:t>
      </w:r>
      <w:r>
        <w:rPr>
          <w:b/>
        </w:rPr>
        <w:t xml:space="preserve">2. </w:t>
      </w:r>
      <w:r>
        <w:t xml:space="preserve">часть; </w:t>
      </w:r>
      <w:r>
        <w:rPr>
          <w:b/>
        </w:rPr>
        <w:t xml:space="preserve">кесг әңг кеҗ хувах </w:t>
      </w:r>
      <w:r>
        <w:t>делить на несколько частей</w:t>
      </w:r>
    </w:p>
    <w:p>
      <w:r/>
      <w:r>
        <w:rPr>
          <w:b/>
        </w:rPr>
        <w:t xml:space="preserve">кесгәрә </w:t>
      </w:r>
      <w:r>
        <w:t xml:space="preserve">давно, долго; </w:t>
      </w:r>
      <w:r>
        <w:rPr>
          <w:b/>
        </w:rPr>
        <w:t xml:space="preserve">би кесгәрә үзәд угав </w:t>
      </w:r>
      <w:r>
        <w:t>я давно не видел тебя</w:t>
      </w:r>
    </w:p>
    <w:p>
      <w:r/>
      <w:r>
        <w:rPr>
          <w:b/>
        </w:rPr>
        <w:t xml:space="preserve">кесгәс </w:t>
      </w:r>
      <w:r>
        <w:t xml:space="preserve">давно, долго; </w:t>
      </w:r>
      <w:r>
        <w:rPr>
          <w:b/>
        </w:rPr>
        <w:t xml:space="preserve">чи кесгәс нааран ирәд угач </w:t>
      </w:r>
      <w:r>
        <w:t>ты давно не приходил</w:t>
      </w:r>
    </w:p>
    <w:p>
      <w:r/>
      <w:r>
        <w:rPr>
          <w:b/>
        </w:rPr>
        <w:t xml:space="preserve">кесглх </w:t>
      </w:r>
      <w:r>
        <w:t>[кэсгелхе] разделять на части; разрезать на куски</w:t>
      </w:r>
    </w:p>
    <w:p>
      <w:r/>
      <w:r>
        <w:rPr>
          <w:b/>
        </w:rPr>
        <w:t xml:space="preserve">кесгтән </w:t>
      </w:r>
      <w:r>
        <w:t>нареч. долго</w:t>
      </w:r>
    </w:p>
    <w:p>
      <w:r/>
      <w:r>
        <w:rPr>
          <w:b/>
        </w:rPr>
        <w:t xml:space="preserve">кесүл </w:t>
      </w:r>
      <w:r>
        <w:t xml:space="preserve">уст. праздношатающийся || бродяга; </w:t>
      </w:r>
      <w:r>
        <w:rPr>
          <w:b/>
        </w:rPr>
        <w:t xml:space="preserve">кесүл эмд үрн уга, кеерин гөрәснд эзн уга </w:t>
      </w:r>
      <w:r>
        <w:t>погов. гулящая женщина не имеет детей, степной сайгак не имеет хозяина</w:t>
      </w:r>
    </w:p>
    <w:p>
      <w:r/>
      <w:r>
        <w:rPr>
          <w:b/>
        </w:rPr>
        <w:t xml:space="preserve">кесүчлх </w:t>
      </w:r>
      <w:r>
        <w:t>[кэсүчелхе] уст. бродить без дела, слоняться</w:t>
      </w:r>
    </w:p>
    <w:p>
      <w:r/>
      <w:r>
        <w:rPr>
          <w:b/>
        </w:rPr>
        <w:t xml:space="preserve">кесх </w:t>
      </w:r>
      <w:r>
        <w:t xml:space="preserve">[кэсхе] уст. бродить, бродяжничать; </w:t>
      </w:r>
      <w:r>
        <w:rPr>
          <w:b/>
        </w:rPr>
        <w:t xml:space="preserve">әл хәәҗ кесх </w:t>
      </w:r>
      <w:r>
        <w:t>а) бродить по домам; б) ходить в гости</w:t>
      </w:r>
    </w:p>
    <w:p>
      <w:r/>
      <w:r>
        <w:rPr>
          <w:b/>
        </w:rPr>
        <w:t xml:space="preserve">кет </w:t>
      </w:r>
      <w:r>
        <w:t xml:space="preserve">[кэте] огниво; </w:t>
      </w:r>
      <w:r>
        <w:rPr>
          <w:b/>
        </w:rPr>
        <w:t xml:space="preserve">кетәр һал цәкх </w:t>
      </w:r>
      <w:r>
        <w:t xml:space="preserve">высекать огонь огнивом; </w:t>
      </w:r>
      <w:r>
        <w:rPr>
          <w:b/>
        </w:rPr>
        <w:t>атн темән</w:t>
      </w:r>
      <w:r/>
      <w:r>
        <w:rPr>
          <w:b/>
        </w:rPr>
        <w:t xml:space="preserve"> </w:t>
      </w:r>
      <w:r/>
      <w:r>
        <w:rPr>
          <w:b/>
        </w:rPr>
        <w:t>аңһс гихлә</w:t>
      </w:r>
      <w:r>
        <w:t xml:space="preserve">, </w:t>
      </w:r>
      <w:r>
        <w:rPr>
          <w:b/>
        </w:rPr>
        <w:t>арһмҗин үзүр гилс гиҗ</w:t>
      </w:r>
      <w:r/>
      <w:r>
        <w:rPr>
          <w:b/>
        </w:rPr>
        <w:t xml:space="preserve"> </w:t>
      </w:r>
      <w:r>
        <w:t>загадка верблюд разинул рот, а конец верёвки блеснул (</w:t>
      </w:r>
      <w:r>
        <w:rPr>
          <w:b/>
        </w:rPr>
        <w:t xml:space="preserve">кет </w:t>
      </w:r>
      <w:r>
        <w:t xml:space="preserve">огниво) ◊ </w:t>
      </w:r>
      <w:r>
        <w:rPr>
          <w:b/>
        </w:rPr>
        <w:t xml:space="preserve">кет балг </w:t>
      </w:r>
      <w:r>
        <w:t>карась</w:t>
      </w:r>
    </w:p>
    <w:p>
      <w:r/>
      <w:r>
        <w:rPr>
          <w:b/>
        </w:rPr>
        <w:t>кетвч</w:t>
      </w:r>
      <w:r>
        <w:t xml:space="preserve"> [кэтвче] кисет для огнива</w:t>
      </w:r>
    </w:p>
    <w:p>
      <w:r/>
      <w:r>
        <w:rPr>
          <w:b/>
        </w:rPr>
        <w:t xml:space="preserve">кетеркә </w:t>
      </w:r>
      <w:r>
        <w:t xml:space="preserve">чрезмерный, исключительный || чрезмерно, исключительно; </w:t>
      </w:r>
      <w:r>
        <w:rPr>
          <w:b/>
        </w:rPr>
        <w:t xml:space="preserve">кетеркә көдлмш </w:t>
      </w:r>
      <w:r>
        <w:t xml:space="preserve">чрезмерная работа; </w:t>
      </w:r>
      <w:r>
        <w:rPr>
          <w:b/>
        </w:rPr>
        <w:t xml:space="preserve">кетеркә киитн </w:t>
      </w:r>
      <w:r>
        <w:t xml:space="preserve">сильные (букв. исключительные) холода; </w:t>
      </w:r>
      <w:r>
        <w:rPr>
          <w:b/>
        </w:rPr>
        <w:t xml:space="preserve">кетеркә нәрн </w:t>
      </w:r>
      <w:r>
        <w:t xml:space="preserve">весьма тонко, очень тщательно; </w:t>
      </w:r>
      <w:r>
        <w:rPr>
          <w:b/>
        </w:rPr>
        <w:t xml:space="preserve">кетеркә хувдг икдхлә, эдл-аһурсн баргддг </w:t>
      </w:r>
      <w:r>
        <w:t>погов. где чрезмерное стяжательство, там хозяйство идёт на убыль</w:t>
      </w:r>
    </w:p>
    <w:p>
      <w:r/>
      <w:r>
        <w:rPr>
          <w:b/>
        </w:rPr>
        <w:t>кетерх</w:t>
      </w:r>
      <w:r>
        <w:t xml:space="preserve"> [кэтерхе] 1) превышать, превосходить 2) переступать меру, перебарщивать</w:t>
      </w:r>
      <w:r>
        <w:rPr>
          <w:b/>
        </w:rPr>
        <w:t xml:space="preserve">, </w:t>
      </w:r>
      <w:r>
        <w:t xml:space="preserve">выходить из границ (дозволенного); </w:t>
      </w:r>
      <w:r>
        <w:rPr>
          <w:b/>
        </w:rPr>
        <w:t xml:space="preserve">кетерхә йовдл </w:t>
      </w:r>
      <w:r>
        <w:t>самовольные поступки</w:t>
      </w:r>
    </w:p>
    <w:p>
      <w:r/>
      <w:r>
        <w:rPr>
          <w:b/>
        </w:rPr>
        <w:t xml:space="preserve">кетин </w:t>
      </w:r>
      <w:r>
        <w:t xml:space="preserve">род. п. от </w:t>
      </w:r>
      <w:r>
        <w:rPr>
          <w:b/>
        </w:rPr>
        <w:t xml:space="preserve">кет </w:t>
      </w:r>
      <w:r>
        <w:t xml:space="preserve">свойственный огниву (и кресалу); </w:t>
      </w:r>
      <w:r>
        <w:rPr>
          <w:b/>
        </w:rPr>
        <w:t xml:space="preserve">кетин һал </w:t>
      </w:r>
      <w:r>
        <w:t>огонь (искра) от огнива</w:t>
      </w:r>
    </w:p>
    <w:p>
      <w:r/>
      <w:r>
        <w:rPr>
          <w:b/>
        </w:rPr>
        <w:t xml:space="preserve">кетч </w:t>
      </w:r>
      <w:r>
        <w:t>[кэтче] кошелёк</w:t>
      </w:r>
    </w:p>
    <w:p>
      <w:r/>
      <w:r>
        <w:rPr>
          <w:b/>
        </w:rPr>
        <w:t xml:space="preserve">кефаль </w:t>
      </w:r>
      <w:r>
        <w:t>кефаль</w:t>
      </w:r>
    </w:p>
    <w:p>
      <w:r/>
      <w:r>
        <w:rPr>
          <w:b/>
        </w:rPr>
        <w:t xml:space="preserve">кефир </w:t>
      </w:r>
      <w:r>
        <w:t>кефир</w:t>
      </w:r>
    </w:p>
    <w:p>
      <w:r/>
      <w:r>
        <w:rPr>
          <w:b/>
        </w:rPr>
        <w:t xml:space="preserve">кех </w:t>
      </w:r>
      <w:r>
        <w:t>[кэхе] 1) делать что-л., заниматься чем-л., выполнять какую-л. работу; изготовлять</w:t>
      </w:r>
      <w:r>
        <w:rPr>
          <w:b/>
        </w:rPr>
        <w:t xml:space="preserve">, </w:t>
      </w:r>
      <w:r>
        <w:t xml:space="preserve">вырабатывать что-л.; </w:t>
      </w:r>
      <w:r>
        <w:rPr>
          <w:b/>
        </w:rPr>
        <w:t xml:space="preserve">көдлмш кех </w:t>
      </w:r>
      <w:r>
        <w:t>а) выполнять какую-л. работу</w:t>
      </w:r>
      <w:r>
        <w:rPr>
          <w:b/>
        </w:rPr>
        <w:t xml:space="preserve">, </w:t>
      </w:r>
      <w:r>
        <w:t xml:space="preserve">заниматься каким-л. трудом (делом); б) заниматься хозяйством; </w:t>
      </w:r>
      <w:r>
        <w:rPr>
          <w:b/>
        </w:rPr>
        <w:t xml:space="preserve">даалһвр кех </w:t>
      </w:r>
      <w:r>
        <w:t xml:space="preserve">выполнять задание, </w:t>
      </w:r>
      <w:r>
        <w:rPr>
          <w:b/>
        </w:rPr>
        <w:t xml:space="preserve">белдкл кех </w:t>
      </w:r>
      <w:r>
        <w:t xml:space="preserve">готовиться, приготавливаться к чему-л.; </w:t>
      </w:r>
      <w:r>
        <w:rPr>
          <w:b/>
        </w:rPr>
        <w:t xml:space="preserve">ашлвр кех </w:t>
      </w:r>
      <w:r>
        <w:t xml:space="preserve">делать выводы; </w:t>
      </w:r>
      <w:r>
        <w:rPr>
          <w:b/>
        </w:rPr>
        <w:t xml:space="preserve">чи ю кеҗәнәч? </w:t>
      </w:r>
      <w:r>
        <w:t xml:space="preserve">что ты делаешь?, чем ты занимаешься? 2) готовить, приготовлять; </w:t>
      </w:r>
      <w:r>
        <w:rPr>
          <w:b/>
        </w:rPr>
        <w:t xml:space="preserve">хот кех </w:t>
      </w:r>
      <w:r>
        <w:t xml:space="preserve">приготовлять пищу; </w:t>
      </w:r>
      <w:r>
        <w:rPr>
          <w:b/>
        </w:rPr>
        <w:t xml:space="preserve">үдин хот кех </w:t>
      </w:r>
      <w:r>
        <w:t>готовить обед 3) устраивать (организовывать</w:t>
      </w:r>
      <w:r>
        <w:rPr>
          <w:b/>
        </w:rPr>
        <w:t xml:space="preserve">, </w:t>
      </w:r>
      <w:r>
        <w:t xml:space="preserve">проводить) что-л.; </w:t>
      </w:r>
      <w:r>
        <w:rPr>
          <w:b/>
        </w:rPr>
        <w:t xml:space="preserve">суңһлт кех </w:t>
      </w:r>
      <w:r>
        <w:t xml:space="preserve">устраивать (проводить) выборы; </w:t>
      </w:r>
      <w:r>
        <w:rPr>
          <w:b/>
        </w:rPr>
        <w:t xml:space="preserve">күүндвр кех </w:t>
      </w:r>
      <w:r>
        <w:t xml:space="preserve">устраивать (проводить) беседу 4) наливать, вливать во что-л. </w:t>
      </w:r>
      <w:r>
        <w:rPr>
          <w:b/>
        </w:rPr>
        <w:t xml:space="preserve">ааһд цә кех </w:t>
      </w:r>
      <w:r>
        <w:t xml:space="preserve">налить чай в чашку; </w:t>
      </w:r>
      <w:r>
        <w:rPr>
          <w:b/>
        </w:rPr>
        <w:t xml:space="preserve">бочкд ус кех </w:t>
      </w:r>
      <w:r>
        <w:t>наливать воду в бочк</w:t>
      </w:r>
      <w:r>
        <w:rPr>
          <w:b/>
        </w:rPr>
        <w:t xml:space="preserve">у </w:t>
      </w:r>
      <w:r>
        <w:t xml:space="preserve">5) сочетаясь с нек-рыми именами, выступающими в роли прямого дополнения, переводится по их значению; </w:t>
      </w:r>
      <w:r>
        <w:rPr>
          <w:b/>
        </w:rPr>
        <w:t xml:space="preserve">хулд кех </w:t>
      </w:r>
      <w:r>
        <w:t xml:space="preserve">производить покупку; </w:t>
      </w:r>
      <w:r>
        <w:rPr>
          <w:b/>
        </w:rPr>
        <w:t xml:space="preserve">күүһәр наад кех </w:t>
      </w:r>
      <w:r>
        <w:t>насмехать</w:t>
      </w:r>
      <w:r>
        <w:rPr>
          <w:b/>
        </w:rPr>
        <w:t>с</w:t>
      </w:r>
      <w:r>
        <w:t>я над человеком</w:t>
      </w:r>
    </w:p>
    <w:p>
      <w:r/>
      <w:r>
        <w:rPr>
          <w:b/>
        </w:rPr>
        <w:t xml:space="preserve">кец </w:t>
      </w:r>
      <w:r/>
      <w:r>
        <w:rPr>
          <w:b/>
        </w:rPr>
        <w:t>I</w:t>
      </w:r>
      <w:r>
        <w:t xml:space="preserve"> [кэце] склон; покатость; </w:t>
      </w:r>
      <w:r>
        <w:rPr>
          <w:b/>
        </w:rPr>
        <w:t xml:space="preserve">кец деер һарх </w:t>
      </w:r>
      <w:r>
        <w:t>подняться по склон</w:t>
      </w:r>
      <w:r>
        <w:rPr>
          <w:b/>
        </w:rPr>
        <w:t>у</w:t>
      </w:r>
      <w:r>
        <w:t xml:space="preserve">; </w:t>
      </w:r>
      <w:r>
        <w:rPr>
          <w:b/>
        </w:rPr>
        <w:t xml:space="preserve">кец дахсн өөдлдг, ус дахсн уруддг </w:t>
      </w:r>
      <w:r>
        <w:t>погов. кто идет по склону</w:t>
      </w:r>
      <w:r>
        <w:rPr>
          <w:b/>
        </w:rPr>
        <w:t xml:space="preserve">, </w:t>
      </w:r>
      <w:r>
        <w:t>тот поднимается</w:t>
      </w:r>
      <w:r>
        <w:rPr>
          <w:b/>
        </w:rPr>
        <w:t>,</w:t>
      </w:r>
      <w:r/>
      <w:r>
        <w:rPr>
          <w:b/>
        </w:rPr>
        <w:t xml:space="preserve"> </w:t>
      </w:r>
      <w:r>
        <w:t xml:space="preserve">кто плывёт по воде, тот спускается вниз; </w:t>
      </w:r>
      <w:r>
        <w:rPr>
          <w:b/>
        </w:rPr>
        <w:t xml:space="preserve">кецин усн һууһан темцдг, кесн үүл эзән темцдг </w:t>
      </w:r>
      <w:r>
        <w:t>посл. вода течет от истока к устью, а совершенное преступление возвращается к преступнику</w:t>
      </w:r>
    </w:p>
    <w:p>
      <w:r/>
      <w:r>
        <w:rPr>
          <w:b/>
        </w:rPr>
        <w:t xml:space="preserve">кец </w:t>
      </w:r>
      <w:r/>
      <w:r>
        <w:rPr>
          <w:b/>
        </w:rPr>
        <w:t>II</w:t>
      </w:r>
      <w:r/>
      <w:r>
        <w:rPr>
          <w:b/>
        </w:rPr>
        <w:t xml:space="preserve"> </w:t>
      </w:r>
      <w:r>
        <w:t xml:space="preserve">[кэце] 1) композиция; построение; </w:t>
      </w:r>
      <w:r>
        <w:rPr>
          <w:b/>
        </w:rPr>
        <w:t xml:space="preserve">зокьялын кец </w:t>
      </w:r>
      <w:r>
        <w:t xml:space="preserve">композиция произведения 2) полит. строй, устройство; </w:t>
      </w:r>
      <w:r>
        <w:rPr>
          <w:b/>
        </w:rPr>
        <w:t xml:space="preserve">орн-нутгин политическ кец </w:t>
      </w:r>
      <w:r>
        <w:t xml:space="preserve">политический строй страны 3) биол. структура, строение; </w:t>
      </w:r>
      <w:r>
        <w:rPr>
          <w:b/>
        </w:rPr>
        <w:t xml:space="preserve">клеткин кец </w:t>
      </w:r>
      <w:r>
        <w:t xml:space="preserve">строение клетки 4) форма, макет, модель; </w:t>
      </w:r>
      <w:r>
        <w:rPr>
          <w:b/>
        </w:rPr>
        <w:t xml:space="preserve">башмгин кец </w:t>
      </w:r>
      <w:r>
        <w:t xml:space="preserve">модель ботинок 5) конструкция; </w:t>
      </w:r>
      <w:r>
        <w:rPr>
          <w:b/>
        </w:rPr>
        <w:t xml:space="preserve">машннә кец </w:t>
      </w:r>
      <w:r>
        <w:t>конструкция машины</w:t>
      </w:r>
    </w:p>
    <w:p>
      <w:r/>
      <w:r>
        <w:rPr>
          <w:b/>
        </w:rPr>
        <w:t xml:space="preserve">кец </w:t>
      </w:r>
      <w:r/>
      <w:r>
        <w:rPr>
          <w:b/>
        </w:rPr>
        <w:t>III</w:t>
      </w:r>
      <w:r>
        <w:t xml:space="preserve"> [кэце] подбор; </w:t>
      </w:r>
      <w:r>
        <w:rPr>
          <w:b/>
        </w:rPr>
        <w:t xml:space="preserve">гөлмин деер кец </w:t>
      </w:r>
      <w:r>
        <w:t>верхний подбор сети</w:t>
      </w:r>
    </w:p>
    <w:p>
      <w:r/>
      <w:r>
        <w:rPr>
          <w:b/>
        </w:rPr>
        <w:t>кецәлһн</w:t>
      </w:r>
      <w:r>
        <w:t xml:space="preserve"> [кэцәлһен] и. д. от </w:t>
      </w:r>
      <w:r>
        <w:rPr>
          <w:b/>
        </w:rPr>
        <w:t xml:space="preserve">кецәх </w:t>
      </w:r>
      <w:r>
        <w:t>1) наклонение 2) склонение (солнца к горизонту)</w:t>
      </w:r>
    </w:p>
    <w:p>
      <w:r/>
      <w:r>
        <w:rPr>
          <w:b/>
        </w:rPr>
        <w:t xml:space="preserve">кецәлһх </w:t>
      </w:r>
      <w:r>
        <w:t xml:space="preserve">[кэцәлһехе] побуд. от </w:t>
      </w:r>
      <w:r>
        <w:rPr>
          <w:b/>
        </w:rPr>
        <w:t xml:space="preserve">кецәх </w:t>
      </w:r>
      <w:r>
        <w:t>наклонять, накренять, кренить</w:t>
      </w:r>
    </w:p>
    <w:p>
      <w:r/>
      <w:r>
        <w:rPr>
          <w:b/>
        </w:rPr>
        <w:t xml:space="preserve">кецәлдүлх </w:t>
      </w:r>
      <w:r>
        <w:t xml:space="preserve">[кэцәлдүүлхе] побуд. от </w:t>
      </w:r>
      <w:r>
        <w:rPr>
          <w:b/>
        </w:rPr>
        <w:t>к</w:t>
      </w:r>
      <w:r/>
      <w:r>
        <w:rPr>
          <w:b/>
        </w:rPr>
        <w:t xml:space="preserve">ецәлдх </w:t>
      </w:r>
      <w:r>
        <w:t>ставить (сажать) набок</w:t>
      </w:r>
    </w:p>
    <w:p>
      <w:r/>
      <w:r>
        <w:rPr>
          <w:b/>
        </w:rPr>
        <w:t>кецәлдх</w:t>
      </w:r>
      <w:r>
        <w:t xml:space="preserve"> [кэцәлдхе] сидеть на одном боку (при верховой езде)</w:t>
      </w:r>
    </w:p>
    <w:p>
      <w:r/>
      <w:r>
        <w:rPr>
          <w:b/>
        </w:rPr>
        <w:t>кецәлх</w:t>
      </w:r>
      <w:r>
        <w:t xml:space="preserve"> [кэцәлхе] быть (находиться) на склоне; </w:t>
      </w:r>
      <w:r>
        <w:rPr>
          <w:b/>
        </w:rPr>
        <w:t xml:space="preserve">мал кец кецәләд идшлҗ йовна </w:t>
      </w:r>
      <w:r>
        <w:t>скот пасётся на склоне холма</w:t>
      </w:r>
    </w:p>
    <w:p>
      <w:r/>
      <w:r>
        <w:rPr>
          <w:b/>
        </w:rPr>
        <w:t>кецәх</w:t>
      </w:r>
      <w:r>
        <w:t xml:space="preserve"> [кэцәхе] 1) наклоняться на сторону 2) разваливаться (напр. при сидении или лежании) 3) спускаться, снижаться (о солнце); </w:t>
      </w:r>
      <w:r>
        <w:rPr>
          <w:b/>
        </w:rPr>
        <w:t>нарн кецәҗ</w:t>
      </w:r>
      <w:r/>
      <w:r>
        <w:rPr>
          <w:b/>
        </w:rPr>
        <w:t xml:space="preserve"> </w:t>
      </w:r>
      <w:r/>
      <w:r>
        <w:rPr>
          <w:b/>
        </w:rPr>
        <w:t xml:space="preserve">йовна </w:t>
      </w:r>
      <w:r>
        <w:t>солнце начинает снижаться:</w:t>
      </w:r>
    </w:p>
    <w:p>
      <w:r/>
      <w:r>
        <w:rPr>
          <w:b/>
        </w:rPr>
        <w:t xml:space="preserve">кецү 1. </w:t>
      </w:r>
      <w:r>
        <w:t xml:space="preserve">1) трудный, затруднительный; </w:t>
      </w:r>
      <w:r>
        <w:rPr>
          <w:b/>
        </w:rPr>
        <w:t xml:space="preserve">кецү цаг </w:t>
      </w:r>
      <w:r>
        <w:t xml:space="preserve">трудное время 2) тяжёлый, тяжкий; </w:t>
      </w:r>
      <w:r>
        <w:rPr>
          <w:b/>
        </w:rPr>
        <w:t xml:space="preserve">кецү күнд көдлмш </w:t>
      </w:r>
      <w:r>
        <w:t xml:space="preserve">тяжёлая работа 3) чрезвычайный, исключительный; </w:t>
      </w:r>
      <w:r>
        <w:rPr>
          <w:b/>
        </w:rPr>
        <w:t xml:space="preserve">кецү йовдл </w:t>
      </w:r>
      <w:r>
        <w:t xml:space="preserve">исключительный случай 4) строгий, серьезный </w:t>
      </w:r>
      <w:r>
        <w:rPr>
          <w:b/>
        </w:rPr>
        <w:t xml:space="preserve">2. </w:t>
      </w:r>
      <w:r>
        <w:t xml:space="preserve">1) трудно, затруднительно; </w:t>
      </w:r>
      <w:r>
        <w:rPr>
          <w:b/>
        </w:rPr>
        <w:t xml:space="preserve">энүг кехд кецү </w:t>
      </w:r>
      <w:r>
        <w:t xml:space="preserve">это трудно сделать 2) тяжело, тяжко 3) чрезвычайно, исключительно 4) строго, серьёзно ◊ </w:t>
      </w:r>
      <w:r>
        <w:rPr>
          <w:b/>
        </w:rPr>
        <w:t>кецу йовдлас гетлх</w:t>
      </w:r>
      <w:r/>
      <w:r>
        <w:rPr>
          <w:b/>
        </w:rPr>
        <w:t xml:space="preserve"> </w:t>
      </w:r>
      <w:r>
        <w:t>выйти сухим из воды</w:t>
      </w:r>
    </w:p>
    <w:p>
      <w:r/>
      <w:r>
        <w:rPr>
          <w:b/>
        </w:rPr>
        <w:t>кецүдлһн</w:t>
      </w:r>
      <w:r>
        <w:t xml:space="preserve"> [кэцүделһен] 1) затруднение</w:t>
      </w:r>
      <w:r>
        <w:rPr>
          <w:b/>
        </w:rPr>
        <w:t xml:space="preserve">, </w:t>
      </w:r>
      <w:r>
        <w:t>трудность 2) осложнение</w:t>
      </w:r>
    </w:p>
    <w:p>
      <w:r/>
      <w:r>
        <w:rPr>
          <w:b/>
        </w:rPr>
        <w:t>кецүдүлх</w:t>
      </w:r>
      <w:r>
        <w:t xml:space="preserve"> [кэцүдүүлхе] побуд. от </w:t>
      </w:r>
      <w:r>
        <w:rPr>
          <w:b/>
        </w:rPr>
        <w:t xml:space="preserve">кецүдх </w:t>
      </w:r>
      <w:r>
        <w:t>усугублять трудности, затруднять</w:t>
      </w:r>
    </w:p>
    <w:p>
      <w:r/>
      <w:r>
        <w:rPr>
          <w:b/>
        </w:rPr>
        <w:t>кецүдх</w:t>
      </w:r>
      <w:r>
        <w:t xml:space="preserve"> [кэцүдхе] оказываться в трудном положении, бедствовать; </w:t>
      </w:r>
      <w:r>
        <w:rPr>
          <w:b/>
        </w:rPr>
        <w:t xml:space="preserve">кех минь кецүдв, күрх минь холдв </w:t>
      </w:r>
      <w:r>
        <w:t>погов. то, что я должен был исполнить, оказалось трудно исполнимым, а место, куда я должен был ехать, стало еще дальше</w:t>
      </w:r>
    </w:p>
    <w:p>
      <w:r/>
      <w:r>
        <w:rPr>
          <w:b/>
        </w:rPr>
        <w:t>кецүркх</w:t>
      </w:r>
      <w:r>
        <w:t xml:space="preserve"> [кэцүркхе] 1) затрудняться, становиться трудным 2) быть тяжёлым (тяжким) 3) перен. кичиться, хвастаться</w:t>
      </w:r>
    </w:p>
    <w:p>
      <w:r/>
      <w:r>
        <w:rPr>
          <w:b/>
        </w:rPr>
        <w:t xml:space="preserve">ки </w:t>
      </w:r>
      <w:r/>
      <w:r>
        <w:rPr>
          <w:b/>
        </w:rPr>
        <w:t>I</w:t>
      </w:r>
      <w:r/>
      <w:r>
        <w:rPr>
          <w:b/>
        </w:rPr>
        <w:t xml:space="preserve"> </w:t>
      </w:r>
      <w:r/>
      <w:r>
        <w:rPr>
          <w:b/>
        </w:rPr>
        <w:t xml:space="preserve">1. </w:t>
      </w:r>
      <w:r>
        <w:t xml:space="preserve">1) воздух; газ; </w:t>
      </w:r>
      <w:r>
        <w:rPr>
          <w:b/>
        </w:rPr>
        <w:t xml:space="preserve">аһарин ки </w:t>
      </w:r>
      <w:r>
        <w:t xml:space="preserve">атмосфера; </w:t>
      </w:r>
      <w:r>
        <w:rPr>
          <w:b/>
        </w:rPr>
        <w:t xml:space="preserve">ки дүүргх (орулх) </w:t>
      </w:r>
      <w:r>
        <w:t xml:space="preserve">нагнетать (накачивать) воздух; </w:t>
      </w:r>
      <w:r>
        <w:rPr>
          <w:b/>
        </w:rPr>
        <w:t xml:space="preserve">ки дүүргдг прибор </w:t>
      </w:r>
      <w:r>
        <w:t xml:space="preserve">воздухонагнетательный прибор; </w:t>
      </w:r>
      <w:r>
        <w:rPr>
          <w:b/>
        </w:rPr>
        <w:t>ки</w:t>
      </w:r>
      <w:r/>
      <w:r>
        <w:rPr>
          <w:b/>
        </w:rPr>
        <w:t xml:space="preserve"> </w:t>
      </w:r>
      <w:r/>
      <w:r>
        <w:rPr>
          <w:b/>
        </w:rPr>
        <w:t xml:space="preserve">дүүрх </w:t>
      </w:r>
      <w:r>
        <w:t xml:space="preserve">наполняться газом (воздухом); </w:t>
      </w:r>
      <w:r>
        <w:rPr>
          <w:b/>
        </w:rPr>
        <w:t xml:space="preserve">ки авх </w:t>
      </w:r>
      <w:r>
        <w:t xml:space="preserve">дышать воздухом; </w:t>
      </w:r>
      <w:r>
        <w:rPr>
          <w:b/>
        </w:rPr>
        <w:t xml:space="preserve">ки давхцх </w:t>
      </w:r>
      <w:r>
        <w:t xml:space="preserve">учащаться (о дыхании); </w:t>
      </w:r>
      <w:r>
        <w:rPr>
          <w:b/>
        </w:rPr>
        <w:t xml:space="preserve">ки уга </w:t>
      </w:r>
      <w:r>
        <w:t xml:space="preserve">а) без воздуха; б) перен. не поступающий оплошно, осмотрительный; </w:t>
      </w:r>
      <w:r>
        <w:rPr>
          <w:b/>
        </w:rPr>
        <w:t xml:space="preserve">хамрин хойр нүкнәс һарсн киид һазрин өвсн эврән эргдәд йовб </w:t>
      </w:r>
      <w:r>
        <w:t xml:space="preserve">Джангар струя воздуха, выходящая из двух ноздрей коня, раздвигала траву 2) пустота </w:t>
      </w:r>
      <w:r>
        <w:rPr>
          <w:b/>
        </w:rPr>
        <w:t>2.</w:t>
      </w:r>
      <w:r>
        <w:t xml:space="preserve"> впустую, вхолостую, зря; </w:t>
      </w:r>
      <w:r>
        <w:rPr>
          <w:b/>
        </w:rPr>
        <w:t xml:space="preserve">бу ки хах </w:t>
      </w:r>
      <w:r>
        <w:t xml:space="preserve">а) стрелять вхолостую; 6) стрелять в воздух; </w:t>
      </w:r>
      <w:r>
        <w:rPr>
          <w:b/>
        </w:rPr>
        <w:t xml:space="preserve">ки үрәх </w:t>
      </w:r>
      <w:r>
        <w:t xml:space="preserve">тратить зря, разбазаривать; </w:t>
      </w:r>
      <w:r>
        <w:rPr>
          <w:b/>
        </w:rPr>
        <w:t xml:space="preserve">ки цокх </w:t>
      </w:r>
      <w:r>
        <w:t xml:space="preserve">ударить мимо, не попасть, промахнуться; </w:t>
      </w:r>
      <w:r>
        <w:rPr>
          <w:b/>
        </w:rPr>
        <w:t xml:space="preserve">ки йовх </w:t>
      </w:r>
      <w:r>
        <w:t xml:space="preserve">идти зря </w:t>
      </w:r>
      <w:r>
        <w:rPr>
          <w:b/>
        </w:rPr>
        <w:t>3.</w:t>
      </w:r>
      <w:r>
        <w:t xml:space="preserve"> пустой, бессодержательный; утопический; </w:t>
      </w:r>
      <w:r>
        <w:rPr>
          <w:b/>
        </w:rPr>
        <w:t xml:space="preserve">ки бодвр </w:t>
      </w:r>
      <w:r>
        <w:t xml:space="preserve">фантазия; </w:t>
      </w:r>
      <w:r>
        <w:rPr>
          <w:b/>
        </w:rPr>
        <w:t xml:space="preserve">ки үзгдл </w:t>
      </w:r>
      <w:r>
        <w:t xml:space="preserve">галлюцинация ◊ </w:t>
      </w:r>
      <w:r>
        <w:rPr>
          <w:b/>
        </w:rPr>
        <w:t xml:space="preserve">ки хавдр </w:t>
      </w:r>
      <w:r>
        <w:t xml:space="preserve">газовая гангрена; </w:t>
      </w:r>
      <w:r>
        <w:rPr>
          <w:b/>
        </w:rPr>
        <w:t xml:space="preserve">ки һәәзң </w:t>
      </w:r>
      <w:r>
        <w:t xml:space="preserve">паршивец; </w:t>
      </w:r>
      <w:r>
        <w:rPr>
          <w:b/>
        </w:rPr>
        <w:t xml:space="preserve">ки кииләд бәәх </w:t>
      </w:r>
      <w:r/>
      <w:r>
        <w:rPr>
          <w:b/>
        </w:rPr>
        <w:t xml:space="preserve">≈ </w:t>
      </w:r>
      <w:r>
        <w:t>манной небесной питаться; жить пищей святого Антония</w:t>
      </w:r>
    </w:p>
    <w:p>
      <w:r/>
      <w:r>
        <w:rPr>
          <w:b/>
        </w:rPr>
        <w:t xml:space="preserve">ки </w:t>
      </w:r>
      <w:r/>
      <w:r>
        <w:rPr>
          <w:b/>
        </w:rPr>
        <w:t>II</w:t>
      </w:r>
      <w:r/>
      <w:r>
        <w:rPr>
          <w:b/>
        </w:rPr>
        <w:t xml:space="preserve">: </w:t>
      </w:r>
      <w:r/>
      <w:r>
        <w:rPr>
          <w:b/>
        </w:rPr>
        <w:t xml:space="preserve">теңгрин ки </w:t>
      </w:r>
      <w:r>
        <w:t xml:space="preserve">гриб, грибы; </w:t>
      </w:r>
      <w:r>
        <w:rPr>
          <w:b/>
        </w:rPr>
        <w:t xml:space="preserve">теңгрин ки цуглулх </w:t>
      </w:r>
      <w:r>
        <w:t>собирать грибы</w:t>
      </w:r>
    </w:p>
    <w:p>
      <w:r/>
      <w:r>
        <w:rPr>
          <w:b/>
        </w:rPr>
        <w:t xml:space="preserve">ки </w:t>
      </w:r>
      <w:r/>
      <w:r>
        <w:rPr>
          <w:b/>
        </w:rPr>
        <w:t>III</w:t>
      </w:r>
      <w:r/>
      <w:r>
        <w:rPr>
          <w:b/>
        </w:rPr>
        <w:t xml:space="preserve"> </w:t>
      </w:r>
      <w:r>
        <w:t>уст. пуповина (отрезанная)</w:t>
      </w:r>
    </w:p>
    <w:p>
      <w:r/>
      <w:r>
        <w:rPr>
          <w:b/>
        </w:rPr>
        <w:t xml:space="preserve">ки </w:t>
      </w:r>
      <w:r/>
      <w:r>
        <w:rPr>
          <w:b/>
        </w:rPr>
        <w:t>IV</w:t>
      </w:r>
      <w:r/>
      <w:r>
        <w:rPr>
          <w:b/>
        </w:rPr>
        <w:t xml:space="preserve"> </w:t>
      </w:r>
      <w:r>
        <w:t xml:space="preserve">уст. дух, душа ◊ </w:t>
      </w:r>
      <w:r>
        <w:rPr>
          <w:b/>
        </w:rPr>
        <w:t xml:space="preserve">мөрн ки </w:t>
      </w:r>
      <w:r>
        <w:t>изображение бога-воителя на коне</w:t>
      </w:r>
    </w:p>
    <w:p>
      <w:r/>
      <w:r>
        <w:rPr>
          <w:b/>
        </w:rPr>
        <w:t xml:space="preserve">ки </w:t>
      </w:r>
      <w:r/>
      <w:r>
        <w:rPr>
          <w:b/>
        </w:rPr>
        <w:t>V</w:t>
      </w:r>
      <w:r/>
      <w:r>
        <w:rPr>
          <w:b/>
        </w:rPr>
        <w:t xml:space="preserve"> </w:t>
      </w:r>
      <w:r>
        <w:t xml:space="preserve">уст. община; </w:t>
      </w:r>
      <w:r>
        <w:rPr>
          <w:b/>
        </w:rPr>
        <w:t xml:space="preserve">нег ки улс </w:t>
      </w:r>
      <w:r>
        <w:t>люди одной общины</w:t>
      </w:r>
    </w:p>
    <w:p>
      <w:r/>
      <w:r>
        <w:rPr>
          <w:b/>
        </w:rPr>
        <w:t xml:space="preserve">кив </w:t>
      </w:r>
      <w:r/>
      <w:r>
        <w:rPr>
          <w:b/>
        </w:rPr>
        <w:t>I</w:t>
      </w:r>
      <w:r/>
      <w:r>
        <w:rPr>
          <w:b/>
        </w:rPr>
        <w:t xml:space="preserve"> </w:t>
      </w:r>
      <w:r>
        <w:t xml:space="preserve">внимательность, сообразительность || внимательный, сообразительный; </w:t>
      </w:r>
      <w:r>
        <w:rPr>
          <w:b/>
        </w:rPr>
        <w:t xml:space="preserve">кив сурһульч </w:t>
      </w:r>
      <w:r>
        <w:t>сообразительный ученик</w:t>
      </w:r>
    </w:p>
    <w:p>
      <w:r/>
      <w:r>
        <w:rPr>
          <w:b/>
        </w:rPr>
        <w:t xml:space="preserve">кив </w:t>
      </w:r>
      <w:r/>
      <w:r>
        <w:rPr>
          <w:b/>
        </w:rPr>
        <w:t>II</w:t>
      </w:r>
      <w:r/>
      <w:r>
        <w:rPr>
          <w:b/>
        </w:rPr>
        <w:t xml:space="preserve"> </w:t>
      </w:r>
      <w:r>
        <w:t>ист. оперение стрелы лука</w:t>
      </w:r>
    </w:p>
    <w:p>
      <w:r/>
      <w:r>
        <w:rPr>
          <w:b/>
        </w:rPr>
        <w:t xml:space="preserve">кивәр </w:t>
      </w:r>
      <w:r>
        <w:t xml:space="preserve">внимательно, прилежно, старательно; </w:t>
      </w:r>
      <w:r>
        <w:rPr>
          <w:b/>
        </w:rPr>
        <w:t xml:space="preserve">кивәр сурх кергтә </w:t>
      </w:r>
      <w:r>
        <w:t>надо учиться прилежно</w:t>
      </w:r>
    </w:p>
    <w:p>
      <w:r/>
      <w:r>
        <w:rPr>
          <w:b/>
        </w:rPr>
        <w:t xml:space="preserve">кивд </w:t>
      </w:r>
      <w:r>
        <w:t>[кивде] уст. лавка, ларёк; киоск</w:t>
      </w:r>
    </w:p>
    <w:p>
      <w:r/>
      <w:r>
        <w:rPr>
          <w:b/>
        </w:rPr>
        <w:t xml:space="preserve">кивзң </w:t>
      </w:r>
      <w:r>
        <w:t xml:space="preserve">[кивзең] упрямый, строптивый; </w:t>
      </w:r>
      <w:r>
        <w:rPr>
          <w:b/>
        </w:rPr>
        <w:t xml:space="preserve">кивзң заңта күн </w:t>
      </w:r>
      <w:r>
        <w:t>человек с упрямым характером</w:t>
      </w:r>
    </w:p>
    <w:p>
      <w:r/>
      <w:r>
        <w:rPr>
          <w:b/>
        </w:rPr>
        <w:t xml:space="preserve">кивң: кивң торһн </w:t>
      </w:r>
      <w:r>
        <w:t>шёлк (особого сорта)</w:t>
      </w:r>
    </w:p>
    <w:p>
      <w:r/>
      <w:r>
        <w:rPr>
          <w:b/>
        </w:rPr>
        <w:t xml:space="preserve">киврлһн </w:t>
      </w:r>
      <w:r>
        <w:t xml:space="preserve">[киверлһен] распускание, обрыв (о пряже, материи); </w:t>
      </w:r>
      <w:r>
        <w:rPr>
          <w:b/>
        </w:rPr>
        <w:t xml:space="preserve">иигтә утцн киврлһн </w:t>
      </w:r>
      <w:r>
        <w:t>распускание ниток на веретене</w:t>
      </w:r>
    </w:p>
    <w:p>
      <w:r/>
      <w:r>
        <w:rPr>
          <w:b/>
        </w:rPr>
        <w:t xml:space="preserve">киврүлх </w:t>
      </w:r>
      <w:r>
        <w:t xml:space="preserve">[киврүүлхе] побуд. от </w:t>
      </w:r>
      <w:r>
        <w:rPr>
          <w:b/>
        </w:rPr>
        <w:t>киврх</w:t>
      </w:r>
      <w:r/>
    </w:p>
    <w:p>
      <w:r/>
      <w:r>
        <w:rPr>
          <w:b/>
        </w:rPr>
        <w:t>киврх</w:t>
      </w:r>
      <w:r>
        <w:t xml:space="preserve"> [киверхе] распускаться, распутываться (о нитке, верёвке)</w:t>
      </w:r>
    </w:p>
    <w:p>
      <w:r/>
      <w:r>
        <w:rPr>
          <w:b/>
        </w:rPr>
        <w:t xml:space="preserve">киҗ </w:t>
      </w:r>
      <w:r>
        <w:t xml:space="preserve">[киҗе] 1) репейник; </w:t>
      </w:r>
      <w:r>
        <w:rPr>
          <w:b/>
        </w:rPr>
        <w:t xml:space="preserve">киҗин тосн </w:t>
      </w:r>
      <w:r>
        <w:t>репейное масло 2) горчица</w:t>
      </w:r>
    </w:p>
    <w:p>
      <w:r/>
      <w:r>
        <w:rPr>
          <w:b/>
        </w:rPr>
        <w:t>киҗг</w:t>
      </w:r>
      <w:r>
        <w:t xml:space="preserve"> [киҗег] 1) эпидемия, заразная болезнь 2) тиф; </w:t>
      </w:r>
      <w:r>
        <w:rPr>
          <w:b/>
        </w:rPr>
        <w:t xml:space="preserve">геснә киҗг </w:t>
      </w:r>
      <w:r>
        <w:t>брюшной тиф</w:t>
      </w:r>
    </w:p>
    <w:p>
      <w:r/>
      <w:r>
        <w:rPr>
          <w:b/>
        </w:rPr>
        <w:t xml:space="preserve">кизәр </w:t>
      </w:r>
      <w:r/>
      <w:r>
        <w:rPr>
          <w:b/>
        </w:rPr>
        <w:t>I</w:t>
      </w:r>
      <w:r/>
      <w:r>
        <w:rPr>
          <w:b/>
        </w:rPr>
        <w:t xml:space="preserve"> </w:t>
      </w:r>
      <w:r>
        <w:t xml:space="preserve">обрезки (ткани); </w:t>
      </w:r>
      <w:r>
        <w:rPr>
          <w:b/>
        </w:rPr>
        <w:t xml:space="preserve">эдин кизәр </w:t>
      </w:r>
      <w:r>
        <w:t>обрезки ткани</w:t>
      </w:r>
    </w:p>
    <w:p>
      <w:r/>
      <w:r>
        <w:rPr>
          <w:b/>
        </w:rPr>
        <w:t xml:space="preserve">кизәр </w:t>
      </w:r>
      <w:r/>
      <w:r>
        <w:rPr>
          <w:b/>
        </w:rPr>
        <w:t>II</w:t>
      </w:r>
      <w:r/>
      <w:r>
        <w:rPr>
          <w:b/>
        </w:rPr>
        <w:t xml:space="preserve"> </w:t>
      </w:r>
      <w:r>
        <w:t>уст. граница, рубеж; край</w:t>
      </w:r>
    </w:p>
    <w:p>
      <w:r/>
      <w:r>
        <w:rPr>
          <w:b/>
        </w:rPr>
        <w:t xml:space="preserve">кизрң </w:t>
      </w:r>
      <w:r>
        <w:t xml:space="preserve">[кизрең] хромой; </w:t>
      </w:r>
      <w:r>
        <w:rPr>
          <w:b/>
        </w:rPr>
        <w:t xml:space="preserve">кизрң көл киисүлдг </w:t>
      </w:r>
      <w:r>
        <w:t>погов. хромая нога привычна к падению</w:t>
      </w:r>
    </w:p>
    <w:p>
      <w:r/>
      <w:r>
        <w:rPr>
          <w:b/>
        </w:rPr>
        <w:t xml:space="preserve">кизрңнх </w:t>
      </w:r>
      <w:r>
        <w:t>[кизреңнехе] хромать, прихрамывать</w:t>
      </w:r>
    </w:p>
    <w:p>
      <w:r/>
      <w:r>
        <w:rPr>
          <w:b/>
        </w:rPr>
        <w:t xml:space="preserve">киивң </w:t>
      </w:r>
      <w:r>
        <w:t xml:space="preserve">[киивең] оперённая стрела; </w:t>
      </w:r>
      <w:r>
        <w:rPr>
          <w:b/>
        </w:rPr>
        <w:t xml:space="preserve">тавн цаһан киивң </w:t>
      </w:r>
      <w:r>
        <w:t>Джангар пять белых оперённых стрел</w:t>
      </w:r>
    </w:p>
    <w:p>
      <w:r/>
      <w:r>
        <w:rPr>
          <w:b/>
        </w:rPr>
        <w:t xml:space="preserve">киивр </w:t>
      </w:r>
      <w:r>
        <w:t xml:space="preserve">[киивер] свистящий; </w:t>
      </w:r>
      <w:r>
        <w:rPr>
          <w:b/>
        </w:rPr>
        <w:t>үүдн</w:t>
      </w:r>
      <w:r/>
      <w:r>
        <w:rPr>
          <w:b/>
        </w:rPr>
        <w:t xml:space="preserve"> </w:t>
      </w:r>
      <w:r/>
      <w:r>
        <w:rPr>
          <w:b/>
        </w:rPr>
        <w:t>эңтә киивр саадгин сумн даларнь</w:t>
      </w:r>
      <w:r/>
      <w:r>
        <w:rPr>
          <w:b/>
        </w:rPr>
        <w:t xml:space="preserve"> </w:t>
      </w:r>
      <w:r/>
      <w:r>
        <w:rPr>
          <w:b/>
        </w:rPr>
        <w:t>орад, һолынь ширвәд һарад одв</w:t>
      </w:r>
      <w:r/>
      <w:r>
        <w:rPr>
          <w:b/>
        </w:rPr>
        <w:t xml:space="preserve"> </w:t>
      </w:r>
      <w:r>
        <w:t>Джангар свистящая стрела лука прошла сквозь лопатку, слегка задев нисходящую аорту</w:t>
      </w:r>
    </w:p>
    <w:p>
      <w:r/>
      <w:r>
        <w:rPr>
          <w:b/>
        </w:rPr>
        <w:t xml:space="preserve">кииһс </w:t>
      </w:r>
      <w:r>
        <w:t xml:space="preserve">[кииһес] </w:t>
      </w:r>
      <w:r>
        <w:rPr>
          <w:b/>
        </w:rPr>
        <w:t xml:space="preserve">1. </w:t>
      </w:r>
      <w:r>
        <w:t xml:space="preserve">радиус; </w:t>
      </w:r>
      <w:r>
        <w:rPr>
          <w:b/>
        </w:rPr>
        <w:t xml:space="preserve">төгән кииһс </w:t>
      </w:r>
      <w:r>
        <w:t xml:space="preserve">спицы колеса </w:t>
      </w:r>
      <w:r>
        <w:rPr>
          <w:b/>
        </w:rPr>
        <w:t xml:space="preserve">2. </w:t>
      </w:r>
      <w:r>
        <w:t xml:space="preserve">вкось, наискось; </w:t>
      </w:r>
      <w:r>
        <w:rPr>
          <w:b/>
        </w:rPr>
        <w:t xml:space="preserve">мана хош хаалһас кииһс бәәнә </w:t>
      </w:r>
      <w:r>
        <w:t xml:space="preserve">наша кошара находится наискось от дороги </w:t>
      </w:r>
      <w:r>
        <w:rPr>
          <w:b/>
        </w:rPr>
        <w:t xml:space="preserve">3. </w:t>
      </w:r>
      <w:r>
        <w:t xml:space="preserve">1) косой, кривой; </w:t>
      </w:r>
      <w:r>
        <w:rPr>
          <w:b/>
        </w:rPr>
        <w:t xml:space="preserve">кииһс алд </w:t>
      </w:r>
      <w:r>
        <w:t xml:space="preserve">косая сажень 2) противоречащий, противящийся, упрямый; </w:t>
      </w:r>
      <w:r>
        <w:rPr>
          <w:b/>
        </w:rPr>
        <w:t xml:space="preserve">бичә кииһсләд бә! </w:t>
      </w:r>
      <w:r>
        <w:t>не упрямься!</w:t>
      </w:r>
    </w:p>
    <w:p>
      <w:r/>
      <w:r>
        <w:rPr>
          <w:b/>
        </w:rPr>
        <w:t xml:space="preserve">кииһслх </w:t>
      </w:r>
      <w:r>
        <w:t xml:space="preserve">[кииһеслхе] 1) быть в стороне (о направлении, курсе движения); </w:t>
      </w:r>
      <w:r>
        <w:rPr>
          <w:b/>
        </w:rPr>
        <w:t xml:space="preserve">мана хаалһ кииһсләд бәәнә </w:t>
      </w:r>
      <w:r>
        <w:t>наш путь поворачивает в сторону 2) перен. противиться, противоречить</w:t>
      </w:r>
    </w:p>
    <w:p>
      <w:r/>
      <w:r>
        <w:rPr>
          <w:b/>
        </w:rPr>
        <w:t xml:space="preserve">киидән </w:t>
      </w:r>
      <w:r>
        <w:t xml:space="preserve">нареч. даром, зря, напрасно; </w:t>
      </w:r>
      <w:r>
        <w:rPr>
          <w:b/>
        </w:rPr>
        <w:t xml:space="preserve">би нааран киидән ирҗив </w:t>
      </w:r>
      <w:r>
        <w:t xml:space="preserve">я пришёл сюда напрасно; </w:t>
      </w:r>
      <w:r>
        <w:rPr>
          <w:b/>
        </w:rPr>
        <w:t xml:space="preserve">киидән хара бәәх </w:t>
      </w:r>
      <w:r>
        <w:t>находиться без дела; бездельничать, бить баклуши</w:t>
      </w:r>
    </w:p>
    <w:p>
      <w:r/>
      <w:r>
        <w:rPr>
          <w:b/>
        </w:rPr>
        <w:t xml:space="preserve">кинзң </w:t>
      </w:r>
      <w:r>
        <w:t xml:space="preserve">[киизең] </w:t>
      </w:r>
      <w:r>
        <w:rPr>
          <w:b/>
        </w:rPr>
        <w:t xml:space="preserve">1. </w:t>
      </w:r>
      <w:r>
        <w:t xml:space="preserve">наискось; </w:t>
      </w:r>
      <w:r>
        <w:rPr>
          <w:b/>
        </w:rPr>
        <w:t xml:space="preserve">клуб манаһас киизң бәәнә </w:t>
      </w:r>
      <w:r>
        <w:t xml:space="preserve">клуб находится наискось от нас </w:t>
      </w:r>
      <w:r>
        <w:rPr>
          <w:b/>
        </w:rPr>
        <w:t xml:space="preserve">2. </w:t>
      </w:r>
      <w:r>
        <w:t xml:space="preserve">1) противоречащий, упрямый; </w:t>
      </w:r>
      <w:r>
        <w:rPr>
          <w:b/>
        </w:rPr>
        <w:t xml:space="preserve">киизң заң </w:t>
      </w:r>
      <w:r>
        <w:t xml:space="preserve">упрямый характер 2) не прямой, кривой; </w:t>
      </w:r>
      <w:r>
        <w:rPr>
          <w:b/>
        </w:rPr>
        <w:t xml:space="preserve">киизң хаалһ </w:t>
      </w:r>
      <w:r>
        <w:t xml:space="preserve">кривая дорога ◊ </w:t>
      </w:r>
      <w:r>
        <w:rPr>
          <w:b/>
        </w:rPr>
        <w:t xml:space="preserve">киизң киисквр </w:t>
      </w:r>
      <w:r>
        <w:t>грам. косвенный падеж</w:t>
      </w:r>
    </w:p>
    <w:p>
      <w:r/>
      <w:r>
        <w:rPr>
          <w:b/>
        </w:rPr>
        <w:t xml:space="preserve">кинзңнлһн </w:t>
      </w:r>
      <w:r>
        <w:t xml:space="preserve">[киизеңнелһен] и. д. от </w:t>
      </w:r>
      <w:r>
        <w:rPr>
          <w:b/>
        </w:rPr>
        <w:t>кииз</w:t>
      </w:r>
      <w:r/>
      <w:r>
        <w:rPr>
          <w:b/>
        </w:rPr>
        <w:t>ңнх</w:t>
      </w:r>
      <w:r/>
    </w:p>
    <w:p>
      <w:r/>
      <w:r>
        <w:rPr>
          <w:b/>
        </w:rPr>
        <w:t xml:space="preserve">кинзңнх </w:t>
      </w:r>
      <w:r>
        <w:t>[киизеңнхе] 1) противоречить, упрямиться 2) отговариваться</w:t>
      </w:r>
    </w:p>
    <w:p>
      <w:r/>
      <w:r>
        <w:rPr>
          <w:b/>
        </w:rPr>
        <w:t xml:space="preserve">киилг </w:t>
      </w:r>
      <w:r>
        <w:t xml:space="preserve">[киилег] рубаха, рубашка; сорочка; </w:t>
      </w:r>
      <w:r>
        <w:rPr>
          <w:b/>
        </w:rPr>
        <w:t>һадр киилг</w:t>
      </w:r>
      <w:r/>
      <w:r>
        <w:rPr>
          <w:b/>
        </w:rPr>
        <w:t xml:space="preserve"> </w:t>
      </w:r>
      <w:r>
        <w:t xml:space="preserve">верхняя рубашка; </w:t>
      </w:r>
      <w:r>
        <w:rPr>
          <w:b/>
        </w:rPr>
        <w:t xml:space="preserve">дотр киилг </w:t>
      </w:r>
      <w:r>
        <w:t xml:space="preserve">нижняя рубашка ◊ </w:t>
      </w:r>
      <w:r>
        <w:rPr>
          <w:b/>
        </w:rPr>
        <w:t xml:space="preserve">торһн киилг </w:t>
      </w:r>
      <w:r>
        <w:t>а) корь; б) краснуха</w:t>
      </w:r>
    </w:p>
    <w:p>
      <w:r/>
      <w:r>
        <w:rPr>
          <w:b/>
        </w:rPr>
        <w:t xml:space="preserve">киилгдх </w:t>
      </w:r>
      <w:r>
        <w:t xml:space="preserve">[киилегдехе] страд. от </w:t>
      </w:r>
      <w:r>
        <w:rPr>
          <w:b/>
        </w:rPr>
        <w:t xml:space="preserve">киилх </w:t>
      </w:r>
      <w:r>
        <w:t>быть вдыхаемым, вдыхаться</w:t>
      </w:r>
    </w:p>
    <w:p>
      <w:r/>
      <w:r>
        <w:rPr>
          <w:b/>
        </w:rPr>
        <w:t xml:space="preserve">киилгин </w:t>
      </w:r>
      <w:r>
        <w:t xml:space="preserve">род. п. от </w:t>
      </w:r>
      <w:r>
        <w:rPr>
          <w:b/>
        </w:rPr>
        <w:t xml:space="preserve">киилг </w:t>
      </w:r>
      <w:r>
        <w:t xml:space="preserve">рубашечный; </w:t>
      </w:r>
      <w:r>
        <w:rPr>
          <w:b/>
        </w:rPr>
        <w:t xml:space="preserve">киилгин эд </w:t>
      </w:r>
      <w:r>
        <w:t>рубашечный материал</w:t>
      </w:r>
    </w:p>
    <w:p>
      <w:r/>
      <w:r>
        <w:rPr>
          <w:b/>
        </w:rPr>
        <w:t xml:space="preserve">киилдлһн </w:t>
      </w:r>
      <w:r>
        <w:t xml:space="preserve">[киилделһен] уст. и. д. от </w:t>
      </w:r>
      <w:r>
        <w:rPr>
          <w:b/>
        </w:rPr>
        <w:t xml:space="preserve">киилдх </w:t>
      </w:r>
      <w:r>
        <w:t>драка; потасовка</w:t>
      </w:r>
    </w:p>
    <w:p>
      <w:r/>
      <w:r>
        <w:rPr>
          <w:b/>
        </w:rPr>
        <w:t xml:space="preserve">киилдх </w:t>
      </w:r>
      <w:r>
        <w:t xml:space="preserve">[киилдехе] уст. драться, устраивать драку (потасовку); </w:t>
      </w:r>
      <w:r>
        <w:rPr>
          <w:b/>
        </w:rPr>
        <w:t xml:space="preserve">киилдҗн хулхачас мал алдулхла арвнас нег мөр ав </w:t>
      </w:r>
      <w:r>
        <w:t>фольк. тот, кто отобьет у вора скот, украденный им, получит одну лошадь из десяти голов скота</w:t>
      </w:r>
    </w:p>
    <w:p>
      <w:r/>
      <w:r>
        <w:rPr>
          <w:b/>
        </w:rPr>
        <w:t xml:space="preserve">киилүр </w:t>
      </w:r>
      <w:r>
        <w:t xml:space="preserve">насос; </w:t>
      </w:r>
      <w:r>
        <w:rPr>
          <w:b/>
        </w:rPr>
        <w:t xml:space="preserve">ки үләдг киилүр </w:t>
      </w:r>
      <w:r>
        <w:t xml:space="preserve">воздушный насос; </w:t>
      </w:r>
      <w:r>
        <w:rPr>
          <w:b/>
        </w:rPr>
        <w:t xml:space="preserve">түүмрин киилүр </w:t>
      </w:r>
      <w:r>
        <w:t>пожарный насос</w:t>
      </w:r>
    </w:p>
    <w:p>
      <w:r/>
      <w:r>
        <w:rPr>
          <w:b/>
        </w:rPr>
        <w:t xml:space="preserve">киилүрин </w:t>
      </w:r>
      <w:r>
        <w:t>род. п</w:t>
      </w:r>
      <w:r>
        <w:rPr>
          <w:b/>
        </w:rPr>
        <w:t xml:space="preserve">. </w:t>
      </w:r>
      <w:r>
        <w:t xml:space="preserve">от </w:t>
      </w:r>
      <w:r>
        <w:rPr>
          <w:b/>
        </w:rPr>
        <w:t xml:space="preserve">киилүр </w:t>
      </w:r>
      <w:r>
        <w:t xml:space="preserve">насосный; </w:t>
      </w:r>
      <w:r>
        <w:rPr>
          <w:b/>
        </w:rPr>
        <w:t xml:space="preserve">киилүрнн станц </w:t>
      </w:r>
      <w:r>
        <w:t>насосная станция</w:t>
      </w:r>
    </w:p>
    <w:p>
      <w:r/>
      <w:r>
        <w:rPr>
          <w:b/>
        </w:rPr>
        <w:t xml:space="preserve">киилх </w:t>
      </w:r>
      <w:r>
        <w:t xml:space="preserve">[киилхе] 1) вдыхать; втягивать в себя; </w:t>
      </w:r>
      <w:r>
        <w:rPr>
          <w:b/>
        </w:rPr>
        <w:t xml:space="preserve">аһар киилх </w:t>
      </w:r>
      <w:r>
        <w:t xml:space="preserve">вдыхать воздух; </w:t>
      </w:r>
      <w:r>
        <w:rPr>
          <w:b/>
        </w:rPr>
        <w:t xml:space="preserve">тәмкин ута ккилх </w:t>
      </w:r>
      <w:r>
        <w:t xml:space="preserve">вдыхать (втягивать) табачный дым 2) качать (накачивать) воздух (газ); </w:t>
      </w:r>
      <w:r>
        <w:rPr>
          <w:b/>
        </w:rPr>
        <w:t xml:space="preserve">камер киилх </w:t>
      </w:r>
      <w:r>
        <w:t>накачивать воздух в камеру</w:t>
      </w:r>
    </w:p>
    <w:p>
      <w:r/>
      <w:r>
        <w:rPr>
          <w:b/>
        </w:rPr>
        <w:t>киим</w:t>
      </w:r>
      <w:r>
        <w:t xml:space="preserve"> [кииме] анат. толстая кишка (у коровы); </w:t>
      </w:r>
      <w:r>
        <w:rPr>
          <w:b/>
        </w:rPr>
        <w:t xml:space="preserve">киимнь һолиһәд, китнь бөдүрәд </w:t>
      </w:r>
      <w:r>
        <w:t xml:space="preserve">погов. презр. толстая кишка его зажирела и стала гладкой, а тонкая кишка его стала толстой; </w:t>
      </w:r>
      <w:r>
        <w:rPr>
          <w:b/>
        </w:rPr>
        <w:t xml:space="preserve">киим идсн күн кевтҗ чаддго </w:t>
      </w:r>
      <w:r>
        <w:t>погов. человек, который ел толстую кишку, не может лежать</w:t>
      </w:r>
    </w:p>
    <w:p>
      <w:r/>
      <w:r>
        <w:rPr>
          <w:b/>
        </w:rPr>
        <w:t xml:space="preserve">киир </w:t>
      </w:r>
      <w:r>
        <w:t xml:space="preserve">[киире] уст. кинжал; </w:t>
      </w:r>
      <w:r>
        <w:rPr>
          <w:b/>
        </w:rPr>
        <w:t xml:space="preserve">киитн хар болд киирән суһлад авб </w:t>
      </w:r>
      <w:r>
        <w:t>фольк. вынул свой холодный кинжал из чёрной (воронёной) стали</w:t>
      </w:r>
    </w:p>
    <w:p>
      <w:r/>
      <w:r>
        <w:rPr>
          <w:b/>
        </w:rPr>
        <w:t xml:space="preserve">киирклһн </w:t>
      </w:r>
      <w:r>
        <w:t xml:space="preserve">[кииркелһен] и. д. от </w:t>
      </w:r>
      <w:r>
        <w:rPr>
          <w:b/>
        </w:rPr>
        <w:t xml:space="preserve">кииркх </w:t>
      </w:r>
      <w:r>
        <w:t>1) потеря аппетита; слабость, недомогание 2) признаки малокровия</w:t>
      </w:r>
    </w:p>
    <w:p>
      <w:r/>
      <w:r>
        <w:rPr>
          <w:b/>
        </w:rPr>
        <w:t xml:space="preserve">кииркх </w:t>
      </w:r>
      <w:r>
        <w:t>[кииркехе] 1) терять аппетит; терять силу, слабеть 2) страдать малокровием</w:t>
      </w:r>
    </w:p>
    <w:p>
      <w:r/>
      <w:r>
        <w:rPr>
          <w:b/>
        </w:rPr>
        <w:t xml:space="preserve">кииркхг </w:t>
      </w:r>
      <w:r>
        <w:t>[кииркехег] 1) подверженный недомоганию 2) подверженный малокровию, малокровный</w:t>
      </w:r>
    </w:p>
    <w:p>
      <w:r/>
      <w:r>
        <w:rPr>
          <w:b/>
        </w:rPr>
        <w:t xml:space="preserve">киирүхә </w:t>
      </w:r>
      <w:r>
        <w:t>зайчонок, родившийся осенью, зайчонок-листопад</w:t>
      </w:r>
    </w:p>
    <w:p>
      <w:r/>
      <w:r>
        <w:rPr>
          <w:b/>
        </w:rPr>
        <w:t xml:space="preserve">киискәх </w:t>
      </w:r>
      <w:r>
        <w:t xml:space="preserve">[киискәәхе] побуд. от </w:t>
      </w:r>
      <w:r>
        <w:rPr>
          <w:b/>
        </w:rPr>
        <w:t xml:space="preserve">киисх </w:t>
      </w:r>
      <w:r>
        <w:t>1) веять 2) заставлять падать</w:t>
      </w:r>
    </w:p>
    <w:p>
      <w:r/>
      <w:r>
        <w:rPr>
          <w:b/>
        </w:rPr>
        <w:t xml:space="preserve">киисквр </w:t>
      </w:r>
      <w:r>
        <w:t xml:space="preserve">[киисквер] грам. падеж; </w:t>
      </w:r>
      <w:r>
        <w:rPr>
          <w:b/>
        </w:rPr>
        <w:t xml:space="preserve">нерәдгч киисквр </w:t>
      </w:r>
      <w:r>
        <w:t>винительный падеж</w:t>
      </w:r>
    </w:p>
    <w:p>
      <w:r/>
      <w:r>
        <w:rPr>
          <w:b/>
        </w:rPr>
        <w:t xml:space="preserve">киискврин </w:t>
      </w:r>
      <w:r>
        <w:t xml:space="preserve">род. п. от </w:t>
      </w:r>
      <w:r>
        <w:rPr>
          <w:b/>
        </w:rPr>
        <w:t xml:space="preserve">киисквр </w:t>
      </w:r>
      <w:r>
        <w:t xml:space="preserve">грам. падежный; </w:t>
      </w:r>
      <w:r>
        <w:rPr>
          <w:b/>
        </w:rPr>
        <w:t xml:space="preserve">киискврин чилгч </w:t>
      </w:r>
      <w:r>
        <w:t>падежное окончание</w:t>
      </w:r>
    </w:p>
    <w:p>
      <w:r/>
      <w:r>
        <w:rPr>
          <w:b/>
        </w:rPr>
        <w:t xml:space="preserve">киискгдгч </w:t>
      </w:r>
      <w:r>
        <w:t xml:space="preserve">[киискегдегче] грам. склоняемый; </w:t>
      </w:r>
      <w:r>
        <w:rPr>
          <w:b/>
        </w:rPr>
        <w:t xml:space="preserve">киискгдгч үгмүд </w:t>
      </w:r>
      <w:r>
        <w:t>склоняемые слова</w:t>
      </w:r>
    </w:p>
    <w:p>
      <w:r/>
      <w:r>
        <w:rPr>
          <w:b/>
        </w:rPr>
        <w:t xml:space="preserve">киискгддго </w:t>
      </w:r>
      <w:r>
        <w:t xml:space="preserve">[киискегдедго] грам. несклоняемый; </w:t>
      </w:r>
      <w:r>
        <w:rPr>
          <w:b/>
        </w:rPr>
        <w:t xml:space="preserve">киискгддго үгмүд </w:t>
      </w:r>
      <w:r>
        <w:t>несклоняемые слова</w:t>
      </w:r>
    </w:p>
    <w:p>
      <w:r/>
      <w:r>
        <w:rPr>
          <w:b/>
        </w:rPr>
        <w:t xml:space="preserve">киискгдх </w:t>
      </w:r>
      <w:r/>
      <w:r>
        <w:rPr>
          <w:b/>
        </w:rPr>
        <w:t>I</w:t>
      </w:r>
      <w:r>
        <w:t xml:space="preserve"> [киискегдехе] страд. от </w:t>
      </w:r>
      <w:r>
        <w:rPr>
          <w:b/>
        </w:rPr>
        <w:t xml:space="preserve">киискх </w:t>
      </w:r>
      <w:r/>
      <w:r>
        <w:rPr>
          <w:b/>
        </w:rPr>
        <w:t>I</w:t>
      </w:r>
      <w:r/>
      <w:r>
        <w:rPr>
          <w:b/>
        </w:rPr>
        <w:t xml:space="preserve"> </w:t>
      </w:r>
      <w:r>
        <w:t>грам. склоняться</w:t>
      </w:r>
    </w:p>
    <w:p>
      <w:r/>
      <w:r>
        <w:rPr>
          <w:b/>
        </w:rPr>
        <w:t xml:space="preserve">киискгдх </w:t>
      </w:r>
      <w:r/>
      <w:r>
        <w:rPr>
          <w:b/>
        </w:rPr>
        <w:t>II</w:t>
      </w:r>
      <w:r/>
      <w:r>
        <w:rPr>
          <w:b/>
        </w:rPr>
        <w:t xml:space="preserve"> </w:t>
      </w:r>
      <w:r>
        <w:t xml:space="preserve">страд. от </w:t>
      </w:r>
      <w:r>
        <w:rPr>
          <w:b/>
        </w:rPr>
        <w:t xml:space="preserve">киискх </w:t>
      </w:r>
      <w:r/>
      <w:r>
        <w:rPr>
          <w:b/>
        </w:rPr>
        <w:t>II</w:t>
      </w:r>
      <w:r/>
      <w:r>
        <w:rPr>
          <w:b/>
        </w:rPr>
        <w:t xml:space="preserve"> </w:t>
      </w:r>
      <w:r>
        <w:t>веяться</w:t>
      </w:r>
    </w:p>
    <w:p>
      <w:r/>
      <w:r>
        <w:rPr>
          <w:b/>
        </w:rPr>
        <w:t xml:space="preserve">киисклһн </w:t>
      </w:r>
      <w:r/>
      <w:r>
        <w:rPr>
          <w:b/>
        </w:rPr>
        <w:t>I</w:t>
      </w:r>
      <w:r>
        <w:t xml:space="preserve"> [киискелһен] грам. склонение; </w:t>
      </w:r>
      <w:r>
        <w:rPr>
          <w:b/>
        </w:rPr>
        <w:t xml:space="preserve">амр киисклһн </w:t>
      </w:r>
      <w:r>
        <w:t xml:space="preserve">простое склонение; </w:t>
      </w:r>
      <w:r>
        <w:rPr>
          <w:b/>
        </w:rPr>
        <w:t xml:space="preserve">киисклһнә баг </w:t>
      </w:r>
      <w:r>
        <w:t>группа склонения</w:t>
      </w:r>
    </w:p>
    <w:p>
      <w:r/>
      <w:r>
        <w:rPr>
          <w:b/>
        </w:rPr>
        <w:t xml:space="preserve">киисклһн </w:t>
      </w:r>
      <w:r/>
      <w:r>
        <w:rPr>
          <w:b/>
        </w:rPr>
        <w:t>II</w:t>
      </w:r>
      <w:r>
        <w:t xml:space="preserve"> [киискелһен] веяние; </w:t>
      </w:r>
      <w:r>
        <w:rPr>
          <w:b/>
        </w:rPr>
        <w:t xml:space="preserve">тәрәнә эк киисклһн </w:t>
      </w:r>
      <w:r>
        <w:t>веяние семян (для посева)</w:t>
      </w:r>
    </w:p>
    <w:p>
      <w:r/>
      <w:r>
        <w:rPr>
          <w:b/>
        </w:rPr>
        <w:t xml:space="preserve">киискүлх </w:t>
      </w:r>
      <w:r/>
      <w:r>
        <w:rPr>
          <w:b/>
        </w:rPr>
        <w:t>I</w:t>
      </w:r>
      <w:r/>
      <w:r>
        <w:rPr>
          <w:b/>
        </w:rPr>
        <w:t xml:space="preserve">, </w:t>
      </w:r>
      <w:r/>
      <w:r>
        <w:rPr>
          <w:b/>
        </w:rPr>
        <w:t>II</w:t>
      </w:r>
      <w:r/>
      <w:r>
        <w:rPr>
          <w:b/>
        </w:rPr>
        <w:t xml:space="preserve">, </w:t>
      </w:r>
      <w:r/>
      <w:r>
        <w:rPr>
          <w:b/>
        </w:rPr>
        <w:t>III</w:t>
      </w:r>
      <w:r/>
      <w:r>
        <w:rPr>
          <w:b/>
        </w:rPr>
        <w:t xml:space="preserve"> </w:t>
      </w:r>
      <w:r>
        <w:t xml:space="preserve">[кинскүлхе] побуд. от </w:t>
      </w:r>
      <w:r>
        <w:rPr>
          <w:b/>
        </w:rPr>
        <w:t xml:space="preserve">киискх </w:t>
      </w:r>
      <w:r/>
      <w:r>
        <w:rPr>
          <w:b/>
        </w:rPr>
        <w:t>I</w:t>
      </w:r>
      <w:r/>
      <w:r>
        <w:rPr>
          <w:b/>
        </w:rPr>
        <w:t xml:space="preserve">, </w:t>
      </w:r>
      <w:r/>
      <w:r>
        <w:rPr>
          <w:b/>
        </w:rPr>
        <w:t>II</w:t>
      </w:r>
      <w:r/>
      <w:r>
        <w:rPr>
          <w:b/>
        </w:rPr>
        <w:t xml:space="preserve">, </w:t>
      </w:r>
      <w:r/>
      <w:r>
        <w:rPr>
          <w:b/>
        </w:rPr>
        <w:t>III</w:t>
      </w:r>
      <w:r/>
    </w:p>
    <w:p>
      <w:r/>
      <w:r>
        <w:rPr>
          <w:b/>
        </w:rPr>
        <w:t xml:space="preserve">киискх </w:t>
      </w:r>
      <w:r/>
      <w:r>
        <w:rPr>
          <w:b/>
        </w:rPr>
        <w:t>I</w:t>
      </w:r>
      <w:r/>
      <w:r>
        <w:rPr>
          <w:b/>
        </w:rPr>
        <w:t xml:space="preserve"> </w:t>
      </w:r>
      <w:r>
        <w:t xml:space="preserve">[киискехе] грам. склонять; </w:t>
      </w:r>
      <w:r>
        <w:rPr>
          <w:b/>
        </w:rPr>
        <w:t xml:space="preserve">үгмүд киискх </w:t>
      </w:r>
      <w:r>
        <w:t>склонять слова</w:t>
      </w:r>
    </w:p>
    <w:p>
      <w:r/>
      <w:r>
        <w:rPr>
          <w:b/>
        </w:rPr>
        <w:t xml:space="preserve">киискх </w:t>
      </w:r>
      <w:r/>
      <w:r>
        <w:rPr>
          <w:b/>
        </w:rPr>
        <w:t>II</w:t>
      </w:r>
      <w:r>
        <w:t xml:space="preserve"> [киискехе] веять; </w:t>
      </w:r>
      <w:r>
        <w:rPr>
          <w:b/>
        </w:rPr>
        <w:t xml:space="preserve">буудя киискх </w:t>
      </w:r>
      <w:r>
        <w:t>веять зерно</w:t>
      </w:r>
    </w:p>
    <w:p>
      <w:r/>
      <w:r>
        <w:rPr>
          <w:b/>
        </w:rPr>
        <w:t xml:space="preserve">киискх </w:t>
      </w:r>
      <w:r/>
      <w:r>
        <w:rPr>
          <w:b/>
        </w:rPr>
        <w:t>III</w:t>
      </w:r>
      <w:r/>
      <w:r>
        <w:rPr>
          <w:b/>
        </w:rPr>
        <w:t xml:space="preserve"> </w:t>
      </w:r>
      <w:r>
        <w:t xml:space="preserve">[киискехе] сваливать; </w:t>
      </w:r>
      <w:r>
        <w:rPr>
          <w:b/>
        </w:rPr>
        <w:t xml:space="preserve">мөрнәс киискәх </w:t>
      </w:r>
      <w:r>
        <w:t>сваливать с лошади</w:t>
      </w:r>
    </w:p>
    <w:p>
      <w:r/>
      <w:r>
        <w:rPr>
          <w:b/>
        </w:rPr>
        <w:t xml:space="preserve">киислһн </w:t>
      </w:r>
      <w:r>
        <w:t>[кииселһен] и</w:t>
      </w:r>
      <w:r>
        <w:rPr>
          <w:b/>
        </w:rPr>
        <w:t xml:space="preserve">. </w:t>
      </w:r>
      <w:r>
        <w:t>д</w:t>
      </w:r>
      <w:r>
        <w:rPr>
          <w:b/>
        </w:rPr>
        <w:t xml:space="preserve">. </w:t>
      </w:r>
      <w:r>
        <w:t xml:space="preserve">от </w:t>
      </w:r>
      <w:r>
        <w:rPr>
          <w:b/>
        </w:rPr>
        <w:t>киисх</w:t>
      </w:r>
      <w:r/>
      <w:r>
        <w:rPr>
          <w:b/>
        </w:rPr>
        <w:t xml:space="preserve"> </w:t>
      </w:r>
      <w:r>
        <w:t xml:space="preserve">падение; </w:t>
      </w:r>
      <w:r>
        <w:rPr>
          <w:b/>
        </w:rPr>
        <w:t xml:space="preserve">мөрн деерәс киислһн </w:t>
      </w:r>
      <w:r>
        <w:t>падение с лошади</w:t>
      </w:r>
    </w:p>
    <w:p>
      <w:r/>
      <w:r>
        <w:rPr>
          <w:b/>
        </w:rPr>
        <w:t xml:space="preserve">киисн </w:t>
      </w:r>
      <w:r/>
      <w:r>
        <w:rPr>
          <w:b/>
        </w:rPr>
        <w:t>I</w:t>
      </w:r>
      <w:r/>
      <w:r>
        <w:rPr>
          <w:b/>
        </w:rPr>
        <w:t xml:space="preserve"> </w:t>
      </w:r>
      <w:r>
        <w:t xml:space="preserve">[киисен] 1) анат. пупок, пуп; пуповина; </w:t>
      </w:r>
      <w:r>
        <w:rPr>
          <w:b/>
        </w:rPr>
        <w:t xml:space="preserve">кииснь унж, оч </w:t>
      </w:r>
      <w:r>
        <w:t xml:space="preserve">пуповина отпала (у новорождённого); </w:t>
      </w:r>
      <w:r>
        <w:rPr>
          <w:b/>
        </w:rPr>
        <w:t xml:space="preserve">эврен киисәи тәәрх </w:t>
      </w:r>
      <w:r>
        <w:t xml:space="preserve">самому решать свою судьбу (букв. самому себе перерезать пуповину) 2) перен. центр, середина чего-л. 3) биол. пол; </w:t>
      </w:r>
      <w:r>
        <w:rPr>
          <w:b/>
        </w:rPr>
        <w:t xml:space="preserve">эр киисн </w:t>
      </w:r>
      <w:r>
        <w:t>мужской пол</w:t>
      </w:r>
    </w:p>
    <w:p>
      <w:r/>
      <w:r>
        <w:rPr>
          <w:b/>
        </w:rPr>
        <w:t xml:space="preserve">киисн </w:t>
      </w:r>
      <w:r/>
      <w:r>
        <w:rPr>
          <w:b/>
        </w:rPr>
        <w:t>II</w:t>
      </w:r>
      <w:r/>
      <w:r>
        <w:rPr>
          <w:b/>
        </w:rPr>
        <w:t xml:space="preserve"> </w:t>
      </w:r>
      <w:r>
        <w:t xml:space="preserve">[киисен] геогр. полюс; </w:t>
      </w:r>
      <w:r>
        <w:rPr>
          <w:b/>
        </w:rPr>
        <w:t xml:space="preserve">Өмн үзгин киисн </w:t>
      </w:r>
      <w:r>
        <w:t>Южный полюс</w:t>
      </w:r>
    </w:p>
    <w:p>
      <w:r/>
      <w:r>
        <w:rPr>
          <w:b/>
        </w:rPr>
        <w:t xml:space="preserve">кииснә </w:t>
      </w:r>
      <w:r>
        <w:t xml:space="preserve">род. п. от </w:t>
      </w:r>
      <w:r>
        <w:rPr>
          <w:b/>
        </w:rPr>
        <w:t xml:space="preserve">киисн </w:t>
      </w:r>
      <w:r/>
      <w:r>
        <w:rPr>
          <w:b/>
        </w:rPr>
        <w:t>I</w:t>
      </w:r>
      <w:r/>
      <w:r>
        <w:rPr>
          <w:b/>
        </w:rPr>
        <w:t xml:space="preserve"> </w:t>
      </w:r>
      <w:r>
        <w:t xml:space="preserve">пупочный; </w:t>
      </w:r>
      <w:r>
        <w:rPr>
          <w:b/>
        </w:rPr>
        <w:t xml:space="preserve">кииснә нүкн </w:t>
      </w:r>
      <w:r>
        <w:t xml:space="preserve">пупочная ямка; </w:t>
      </w:r>
      <w:r>
        <w:rPr>
          <w:b/>
        </w:rPr>
        <w:t xml:space="preserve">кииснә өмкрүл </w:t>
      </w:r>
      <w:r>
        <w:t>пупочная грыжа</w:t>
      </w:r>
    </w:p>
    <w:p>
      <w:r/>
      <w:r>
        <w:rPr>
          <w:b/>
        </w:rPr>
        <w:t xml:space="preserve">кииср </w:t>
      </w:r>
      <w:r>
        <w:t>[киисер] уст. яловость || яло вый (о животном)</w:t>
      </w:r>
    </w:p>
    <w:p>
      <w:r/>
      <w:r>
        <w:rPr>
          <w:b/>
        </w:rPr>
        <w:t xml:space="preserve">киистә 1. </w:t>
      </w:r>
      <w:r>
        <w:t xml:space="preserve">имеющий пуп (пуповину); </w:t>
      </w:r>
      <w:r>
        <w:rPr>
          <w:b/>
        </w:rPr>
        <w:t xml:space="preserve">киистә тоот </w:t>
      </w:r>
      <w:r>
        <w:t xml:space="preserve">плацентарные животные </w:t>
      </w:r>
      <w:r>
        <w:rPr>
          <w:b/>
        </w:rPr>
        <w:t xml:space="preserve">2. </w:t>
      </w:r>
      <w:r>
        <w:t xml:space="preserve">1) биол. пол; </w:t>
      </w:r>
      <w:r>
        <w:rPr>
          <w:b/>
        </w:rPr>
        <w:t xml:space="preserve">эм киистә </w:t>
      </w:r>
      <w:r>
        <w:t>женский пол 2) перен. люди</w:t>
      </w:r>
    </w:p>
    <w:p>
      <w:r/>
      <w:r>
        <w:rPr>
          <w:b/>
        </w:rPr>
        <w:t xml:space="preserve">киисүлх </w:t>
      </w:r>
      <w:r>
        <w:t xml:space="preserve">[киисүүлхе] побуд. от </w:t>
      </w:r>
      <w:r>
        <w:rPr>
          <w:b/>
        </w:rPr>
        <w:t xml:space="preserve">киисх </w:t>
      </w:r>
      <w:r>
        <w:t xml:space="preserve">подвергать падению; </w:t>
      </w:r>
      <w:r>
        <w:rPr>
          <w:b/>
        </w:rPr>
        <w:t xml:space="preserve">мөрн деерәс киисүлх </w:t>
      </w:r>
      <w:r>
        <w:t>столкнуть с лошади</w:t>
      </w:r>
    </w:p>
    <w:p>
      <w:r/>
      <w:r>
        <w:rPr>
          <w:b/>
        </w:rPr>
        <w:t xml:space="preserve">киисх </w:t>
      </w:r>
      <w:r>
        <w:t xml:space="preserve">[киисхе] падать, сваливаться, отваливаться; </w:t>
      </w:r>
      <w:r>
        <w:rPr>
          <w:b/>
        </w:rPr>
        <w:t xml:space="preserve">модн деерәс киисх </w:t>
      </w:r>
      <w:r>
        <w:t xml:space="preserve">падать с дерева; </w:t>
      </w:r>
      <w:r>
        <w:rPr>
          <w:b/>
        </w:rPr>
        <w:t xml:space="preserve">дөрвн көлән цахлад, беткин толһа үмкәд киисв </w:t>
      </w:r>
      <w:r>
        <w:t>Джангар (конь) упал, опираясь четырьмя ногами и ухватившись за основание ковыля</w:t>
      </w:r>
    </w:p>
    <w:p>
      <w:r/>
      <w:r>
        <w:rPr>
          <w:b/>
        </w:rPr>
        <w:t xml:space="preserve">киитә </w:t>
      </w:r>
      <w:r>
        <w:t xml:space="preserve">1) дышащий, подающий признаки жизни; </w:t>
      </w:r>
      <w:r>
        <w:rPr>
          <w:b/>
        </w:rPr>
        <w:t xml:space="preserve">гемтә күн әрә киитә бәәнә </w:t>
      </w:r>
      <w:r>
        <w:t xml:space="preserve">больной еле дышит 2) содержащий воздух (газ); воздушный; </w:t>
      </w:r>
      <w:r>
        <w:rPr>
          <w:b/>
        </w:rPr>
        <w:t xml:space="preserve">киитә бөлвә </w:t>
      </w:r>
      <w:r>
        <w:t>воздушный пузырь</w:t>
      </w:r>
    </w:p>
    <w:p>
      <w:r/>
      <w:r>
        <w:rPr>
          <w:b/>
        </w:rPr>
        <w:t xml:space="preserve">киитәвр </w:t>
      </w:r>
      <w:r>
        <w:t xml:space="preserve">[киитәвер] довольно холодный, холодноватый, прохладный; </w:t>
      </w:r>
      <w:r>
        <w:rPr>
          <w:b/>
        </w:rPr>
        <w:t>киитәвр</w:t>
      </w:r>
      <w:r/>
      <w:r>
        <w:rPr>
          <w:b/>
        </w:rPr>
        <w:t xml:space="preserve"> </w:t>
      </w:r>
      <w:r/>
      <w:r>
        <w:rPr>
          <w:b/>
        </w:rPr>
        <w:t xml:space="preserve">өдр </w:t>
      </w:r>
      <w:r>
        <w:t>прохладный день</w:t>
      </w:r>
    </w:p>
    <w:p>
      <w:r/>
      <w:r>
        <w:rPr>
          <w:b/>
        </w:rPr>
        <w:t xml:space="preserve">киитәр </w:t>
      </w:r>
      <w:r>
        <w:t xml:space="preserve">1) прохладно, неприветливо; </w:t>
      </w:r>
      <w:r>
        <w:rPr>
          <w:b/>
        </w:rPr>
        <w:t xml:space="preserve">киигәр тосх (угтх) </w:t>
      </w:r>
      <w:r>
        <w:t xml:space="preserve">встретить неприветливо 2) в холодном состоянни (виде); </w:t>
      </w:r>
      <w:r>
        <w:rPr>
          <w:b/>
        </w:rPr>
        <w:t xml:space="preserve">киитәр цә уух </w:t>
      </w:r>
      <w:r>
        <w:t>пить холодный чай</w:t>
      </w:r>
    </w:p>
    <w:p>
      <w:r/>
      <w:r>
        <w:rPr>
          <w:b/>
        </w:rPr>
        <w:t xml:space="preserve">киитвцр </w:t>
      </w:r>
      <w:r>
        <w:t xml:space="preserve">[киитевцер] довольно холодный, холодноватый, прохладный; </w:t>
      </w:r>
      <w:r>
        <w:rPr>
          <w:b/>
        </w:rPr>
        <w:t xml:space="preserve">киитвцр өдр </w:t>
      </w:r>
      <w:r>
        <w:t>прохладный день</w:t>
      </w:r>
    </w:p>
    <w:p>
      <w:r/>
      <w:r>
        <w:rPr>
          <w:b/>
        </w:rPr>
        <w:t xml:space="preserve">киитдх </w:t>
      </w:r>
      <w:r>
        <w:t>[киитедхе] быть слишком холодным о чём-л.</w:t>
      </w:r>
    </w:p>
    <w:p>
      <w:r/>
      <w:r>
        <w:rPr>
          <w:b/>
        </w:rPr>
        <w:t xml:space="preserve">киитн </w:t>
      </w:r>
      <w:r>
        <w:t xml:space="preserve">[киитен] </w:t>
      </w:r>
      <w:r>
        <w:rPr>
          <w:b/>
        </w:rPr>
        <w:t xml:space="preserve">1. </w:t>
      </w:r>
      <w:r>
        <w:t xml:space="preserve">1) холод, мороз, стужа; </w:t>
      </w:r>
      <w:r>
        <w:rPr>
          <w:b/>
        </w:rPr>
        <w:t xml:space="preserve">киитн эклв </w:t>
      </w:r>
      <w:r>
        <w:t xml:space="preserve">начались холода; </w:t>
      </w:r>
      <w:r>
        <w:rPr>
          <w:b/>
        </w:rPr>
        <w:t xml:space="preserve">өрүн киитн </w:t>
      </w:r>
      <w:r>
        <w:t xml:space="preserve">утренний мороз; </w:t>
      </w:r>
      <w:r>
        <w:rPr>
          <w:b/>
        </w:rPr>
        <w:t xml:space="preserve">үвлин киитн </w:t>
      </w:r>
      <w:r>
        <w:t xml:space="preserve">зимняя стужа 2) простуда; </w:t>
      </w:r>
      <w:r>
        <w:rPr>
          <w:b/>
        </w:rPr>
        <w:t xml:space="preserve">киит авх </w:t>
      </w:r>
      <w:r>
        <w:t xml:space="preserve">простудиться </w:t>
      </w:r>
      <w:r>
        <w:rPr>
          <w:b/>
        </w:rPr>
        <w:t xml:space="preserve">2. </w:t>
      </w:r>
      <w:r>
        <w:t xml:space="preserve">1) остывший, холодный; студёный, морозный; </w:t>
      </w:r>
      <w:r>
        <w:rPr>
          <w:b/>
        </w:rPr>
        <w:t xml:space="preserve">киитн гер </w:t>
      </w:r>
      <w:r>
        <w:t xml:space="preserve">холодное помещение; </w:t>
      </w:r>
      <w:r>
        <w:rPr>
          <w:b/>
        </w:rPr>
        <w:t>киитн салькн</w:t>
      </w:r>
      <w:r/>
      <w:r>
        <w:rPr>
          <w:b/>
        </w:rPr>
        <w:t xml:space="preserve"> </w:t>
      </w:r>
      <w:r/>
      <w:r>
        <w:rPr>
          <w:b/>
        </w:rPr>
        <w:t xml:space="preserve">үләҗәнә </w:t>
      </w:r>
      <w:r>
        <w:t xml:space="preserve">дует холодный ветер; </w:t>
      </w:r>
      <w:r>
        <w:rPr>
          <w:b/>
        </w:rPr>
        <w:t xml:space="preserve">киитн усн </w:t>
      </w:r>
      <w:r>
        <w:t xml:space="preserve">холодная вода 2) перен. холодный, неприветливый; </w:t>
      </w:r>
      <w:r>
        <w:rPr>
          <w:b/>
        </w:rPr>
        <w:t xml:space="preserve">киитн хәләц </w:t>
      </w:r>
      <w:r>
        <w:t xml:space="preserve">холодный, (неприветливый) взгляд; </w:t>
      </w:r>
      <w:r>
        <w:rPr>
          <w:b/>
        </w:rPr>
        <w:t xml:space="preserve">киитн зүрктә күн </w:t>
      </w:r>
      <w:r>
        <w:t xml:space="preserve">хладнокровный человек; </w:t>
      </w:r>
      <w:r>
        <w:rPr>
          <w:b/>
        </w:rPr>
        <w:t xml:space="preserve">киитн хар нүдәрн дөрвн талан хәләв </w:t>
      </w:r>
      <w:r>
        <w:t xml:space="preserve">Джангар своим холодным взглядом посмотрел во все четыре стороны </w:t>
      </w:r>
      <w:r>
        <w:rPr>
          <w:b/>
        </w:rPr>
        <w:t xml:space="preserve">3. </w:t>
      </w:r>
      <w:r>
        <w:t xml:space="preserve">перен. холодно, неприветливо, равнодушно; </w:t>
      </w:r>
      <w:r>
        <w:rPr>
          <w:b/>
        </w:rPr>
        <w:t xml:space="preserve">кениг болв чигн киитәр тосх </w:t>
      </w:r>
      <w:r>
        <w:t xml:space="preserve">встретить кого-л. холодно ◊ </w:t>
      </w:r>
      <w:r>
        <w:rPr>
          <w:b/>
        </w:rPr>
        <w:t xml:space="preserve">киитн зер-зев </w:t>
      </w:r>
      <w:r>
        <w:t>холодное оружие</w:t>
      </w:r>
    </w:p>
    <w:p>
      <w:r/>
      <w:r>
        <w:rPr>
          <w:b/>
        </w:rPr>
        <w:t xml:space="preserve">киитрлһн </w:t>
      </w:r>
      <w:r>
        <w:t xml:space="preserve">[киитерлһен] и. д. от </w:t>
      </w:r>
      <w:r>
        <w:rPr>
          <w:b/>
        </w:rPr>
        <w:t xml:space="preserve">киитрх </w:t>
      </w:r>
      <w:r>
        <w:t xml:space="preserve">1) похолодание; подмораживание; </w:t>
      </w:r>
      <w:r>
        <w:rPr>
          <w:b/>
        </w:rPr>
        <w:t xml:space="preserve">намрин киитрлһи </w:t>
      </w:r>
      <w:r>
        <w:t>осеннее похолодание 2) охлаждение</w:t>
      </w:r>
    </w:p>
    <w:p>
      <w:r/>
      <w:r>
        <w:rPr>
          <w:b/>
        </w:rPr>
        <w:t xml:space="preserve">киитрүл </w:t>
      </w:r>
      <w:r>
        <w:t>холодильник</w:t>
      </w:r>
    </w:p>
    <w:p>
      <w:r/>
      <w:r>
        <w:rPr>
          <w:b/>
        </w:rPr>
        <w:t xml:space="preserve">киитрүлгч </w:t>
      </w:r>
      <w:r>
        <w:t xml:space="preserve">[киитрулегче] охлаждающий, холодильный; </w:t>
      </w:r>
      <w:r>
        <w:rPr>
          <w:b/>
        </w:rPr>
        <w:t xml:space="preserve">киитрүлгч тәвцән </w:t>
      </w:r>
      <w:r>
        <w:t>холодильная установка</w:t>
      </w:r>
    </w:p>
    <w:p>
      <w:r/>
      <w:r>
        <w:rPr>
          <w:b/>
        </w:rPr>
        <w:t xml:space="preserve">киитрүллһн </w:t>
      </w:r>
      <w:r>
        <w:t xml:space="preserve">и. д. от </w:t>
      </w:r>
      <w:r>
        <w:rPr>
          <w:b/>
        </w:rPr>
        <w:t>киитрүлх</w:t>
      </w:r>
      <w:r/>
    </w:p>
    <w:p>
      <w:r/>
      <w:r>
        <w:rPr>
          <w:b/>
        </w:rPr>
        <w:t xml:space="preserve">киитрүлх </w:t>
      </w:r>
      <w:r>
        <w:t xml:space="preserve">[киитруүлхе] побуд. от </w:t>
      </w:r>
      <w:r>
        <w:rPr>
          <w:b/>
        </w:rPr>
        <w:t xml:space="preserve">киитрх </w:t>
      </w:r>
      <w:r>
        <w:t xml:space="preserve">охлаждать; </w:t>
      </w:r>
      <w:r>
        <w:rPr>
          <w:b/>
        </w:rPr>
        <w:t>хот-хоол киитрүлх</w:t>
      </w:r>
      <w:r/>
      <w:r>
        <w:rPr>
          <w:b/>
        </w:rPr>
        <w:t xml:space="preserve"> </w:t>
      </w:r>
      <w:r>
        <w:t>охладить продукты (пищу)</w:t>
      </w:r>
    </w:p>
    <w:p>
      <w:r/>
      <w:r>
        <w:rPr>
          <w:b/>
        </w:rPr>
        <w:t xml:space="preserve">киитрх </w:t>
      </w:r>
      <w:r>
        <w:t xml:space="preserve">[киитерхе] 1) холодать, похолодать; морозить; </w:t>
      </w:r>
      <w:r>
        <w:rPr>
          <w:b/>
        </w:rPr>
        <w:t xml:space="preserve">эндр киитрҗәнә </w:t>
      </w:r>
      <w:r>
        <w:t xml:space="preserve">сегодня похолодало; </w:t>
      </w:r>
      <w:r>
        <w:rPr>
          <w:b/>
        </w:rPr>
        <w:t>киитрх</w:t>
      </w:r>
      <w:r/>
      <w:r>
        <w:rPr>
          <w:b/>
        </w:rPr>
        <w:t xml:space="preserve"> т</w:t>
      </w:r>
      <w:r/>
      <w:r>
        <w:rPr>
          <w:b/>
        </w:rPr>
        <w:t xml:space="preserve">еңгрин көвә көк, керүлч күүнә урл көк </w:t>
      </w:r>
      <w:r>
        <w:t>погов. если края неба голубеют, то это к холоду (похолоданию), если у человека синие губы, то это признак скандалиста 2) стынуть, охлаждаться 3) перен. относиться к кому-л. недружелюбно</w:t>
      </w:r>
    </w:p>
    <w:p>
      <w:r/>
      <w:r>
        <w:rPr>
          <w:b/>
        </w:rPr>
        <w:t xml:space="preserve">киитрхг </w:t>
      </w:r>
      <w:r>
        <w:t xml:space="preserve">[киитерхег] 1) хладнокровный; </w:t>
      </w:r>
      <w:r>
        <w:rPr>
          <w:b/>
        </w:rPr>
        <w:t xml:space="preserve">киитрхг (зүрктә) күн </w:t>
      </w:r>
      <w:r>
        <w:t xml:space="preserve">хладнокровный человек 2) перен. бездушный, бессердечный; </w:t>
      </w:r>
      <w:r>
        <w:rPr>
          <w:b/>
        </w:rPr>
        <w:t xml:space="preserve">кинтрхг седклтә күн </w:t>
      </w:r>
      <w:r>
        <w:t>бездушный человек</w:t>
      </w:r>
    </w:p>
    <w:p>
      <w:r/>
      <w:r>
        <w:rPr>
          <w:b/>
        </w:rPr>
        <w:t>киитхн</w:t>
      </w:r>
      <w:r>
        <w:t xml:space="preserve"> [киитхен] уменьш. от </w:t>
      </w:r>
      <w:r>
        <w:rPr>
          <w:b/>
        </w:rPr>
        <w:t xml:space="preserve">киитн </w:t>
      </w:r>
      <w:r>
        <w:t>холодноватый, холодненький</w:t>
      </w:r>
    </w:p>
    <w:p>
      <w:r/>
      <w:r>
        <w:rPr>
          <w:b/>
        </w:rPr>
        <w:t xml:space="preserve">киитцн </w:t>
      </w:r>
      <w:r>
        <w:t>[киитцен] кизяк (из уплотнённого овечьего навоза)</w:t>
      </w:r>
    </w:p>
    <w:p>
      <w:r/>
      <w:r>
        <w:rPr>
          <w:b/>
        </w:rPr>
        <w:t xml:space="preserve">кий </w:t>
      </w:r>
      <w:r>
        <w:t xml:space="preserve">кий; </w:t>
      </w:r>
      <w:r>
        <w:rPr>
          <w:b/>
        </w:rPr>
        <w:t xml:space="preserve">бильярдын кий </w:t>
      </w:r>
      <w:r>
        <w:t>бильярдный кий</w:t>
      </w:r>
    </w:p>
    <w:p>
      <w:r/>
      <w:r>
        <w:rPr>
          <w:b/>
        </w:rPr>
        <w:t xml:space="preserve">кийд </w:t>
      </w:r>
      <w:r>
        <w:t>рел. уст. скит, монастырь</w:t>
      </w:r>
    </w:p>
    <w:p>
      <w:r/>
      <w:r>
        <w:rPr>
          <w:b/>
        </w:rPr>
        <w:t xml:space="preserve">кил </w:t>
      </w:r>
      <w:r/>
      <w:r>
        <w:rPr>
          <w:b/>
        </w:rPr>
        <w:t>I</w:t>
      </w:r>
      <w:r/>
      <w:r>
        <w:rPr>
          <w:b/>
        </w:rPr>
        <w:t xml:space="preserve"> </w:t>
      </w:r>
      <w:r>
        <w:t xml:space="preserve">уст. чувство, эмоция; </w:t>
      </w:r>
      <w:r>
        <w:rPr>
          <w:b/>
        </w:rPr>
        <w:t xml:space="preserve">уурин кил </w:t>
      </w:r>
      <w:r>
        <w:t xml:space="preserve">чувство гнева; </w:t>
      </w:r>
      <w:r>
        <w:rPr>
          <w:b/>
        </w:rPr>
        <w:t xml:space="preserve">дурни кил </w:t>
      </w:r>
      <w:r>
        <w:t xml:space="preserve">чувство любви; </w:t>
      </w:r>
      <w:r>
        <w:rPr>
          <w:b/>
        </w:rPr>
        <w:t>эвин</w:t>
      </w:r>
      <w:r/>
      <w:r>
        <w:rPr>
          <w:b/>
        </w:rPr>
        <w:t xml:space="preserve"> кил </w:t>
      </w:r>
      <w:r>
        <w:t>чувство дружбы (мира)</w:t>
      </w:r>
    </w:p>
    <w:p>
      <w:r/>
      <w:r>
        <w:rPr>
          <w:b/>
        </w:rPr>
        <w:t xml:space="preserve">кил </w:t>
      </w:r>
      <w:r/>
      <w:r>
        <w:rPr>
          <w:b/>
        </w:rPr>
        <w:t>II</w:t>
      </w:r>
      <w:r/>
      <w:r>
        <w:rPr>
          <w:b/>
        </w:rPr>
        <w:t xml:space="preserve"> </w:t>
      </w:r>
      <w:r>
        <w:t>уст. коновязь</w:t>
      </w:r>
    </w:p>
    <w:p>
      <w:r/>
      <w:r>
        <w:rPr>
          <w:b/>
        </w:rPr>
        <w:t>кил</w:t>
      </w:r>
      <w:r/>
      <w:r>
        <w:rPr>
          <w:b/>
        </w:rPr>
        <w:t xml:space="preserve"> </w:t>
      </w:r>
      <w:r/>
      <w:r>
        <w:rPr>
          <w:b/>
        </w:rPr>
        <w:t>III</w:t>
      </w:r>
      <w:r/>
      <w:r>
        <w:rPr>
          <w:b/>
        </w:rPr>
        <w:t xml:space="preserve"> </w:t>
      </w:r>
      <w:r>
        <w:t>прилежание, старание</w:t>
      </w:r>
    </w:p>
    <w:p>
      <w:r/>
      <w:r>
        <w:rPr>
          <w:b/>
        </w:rPr>
        <w:t xml:space="preserve">киләсн </w:t>
      </w:r>
      <w:r>
        <w:t xml:space="preserve">[киләсен] 1) страдание, мука (душевная); </w:t>
      </w:r>
      <w:r>
        <w:rPr>
          <w:b/>
        </w:rPr>
        <w:t xml:space="preserve">чееҗин киләсн </w:t>
      </w:r>
      <w:r>
        <w:t xml:space="preserve">душевные страдания, муки сердца 2) дума, мечта; </w:t>
      </w:r>
      <w:r>
        <w:rPr>
          <w:b/>
        </w:rPr>
        <w:t xml:space="preserve">өдрин киләсн сөөһин зүүдн </w:t>
      </w:r>
      <w:r>
        <w:t>погов. дневная мечта — ночное сновидение</w:t>
      </w:r>
    </w:p>
    <w:p>
      <w:r/>
      <w:r>
        <w:rPr>
          <w:b/>
        </w:rPr>
        <w:t>килв</w:t>
      </w:r>
      <w:r>
        <w:t xml:space="preserve"> [килве] рыб. приманка, наживка</w:t>
      </w:r>
    </w:p>
    <w:p>
      <w:r/>
      <w:r>
        <w:rPr>
          <w:b/>
        </w:rPr>
        <w:t>килвлзлһн</w:t>
      </w:r>
      <w:r>
        <w:t xml:space="preserve"> [килвелзелһен] высматривание, выглядывание (воровски по сторонам)</w:t>
      </w:r>
    </w:p>
    <w:p>
      <w:r/>
      <w:r>
        <w:rPr>
          <w:b/>
        </w:rPr>
        <w:t xml:space="preserve">килвлзх </w:t>
      </w:r>
      <w:r>
        <w:t xml:space="preserve">[килвелзхе] высматривать, выглядывать (воровски по сторснам); </w:t>
      </w:r>
      <w:r>
        <w:rPr>
          <w:b/>
        </w:rPr>
        <w:t xml:space="preserve">хулхач — килвлздг, ховч хутхдг </w:t>
      </w:r>
      <w:r>
        <w:t>погов. вор высматривает, клеветник сеет раздоры</w:t>
      </w:r>
    </w:p>
    <w:p>
      <w:r/>
      <w:r>
        <w:rPr>
          <w:b/>
        </w:rPr>
        <w:t xml:space="preserve">килвүр </w:t>
      </w:r>
      <w:r>
        <w:t xml:space="preserve">1) дешёвый, недорогой || дёшево, недорого; </w:t>
      </w:r>
      <w:r>
        <w:rPr>
          <w:b/>
        </w:rPr>
        <w:t xml:space="preserve">килвүрәр хулдх </w:t>
      </w:r>
      <w:r>
        <w:t>продавать дёшево 2) лёгкий || легко</w:t>
      </w:r>
    </w:p>
    <w:p>
      <w:r/>
      <w:r>
        <w:rPr>
          <w:b/>
        </w:rPr>
        <w:t>килвүрдлһн</w:t>
      </w:r>
      <w:r>
        <w:t xml:space="preserve"> [килвүрделһен] и. д. от </w:t>
      </w:r>
      <w:r>
        <w:rPr>
          <w:b/>
        </w:rPr>
        <w:t xml:space="preserve">килвүрдх </w:t>
      </w:r>
      <w:r>
        <w:t>удешевлять</w:t>
      </w:r>
    </w:p>
    <w:p>
      <w:r/>
      <w:r>
        <w:rPr>
          <w:b/>
        </w:rPr>
        <w:t xml:space="preserve">килвүрдүллһн </w:t>
      </w:r>
      <w:r>
        <w:t>[килвүрдүллһен] и</w:t>
      </w:r>
      <w:r>
        <w:rPr>
          <w:b/>
        </w:rPr>
        <w:t xml:space="preserve">. </w:t>
      </w:r>
      <w:r>
        <w:t xml:space="preserve">д. от </w:t>
      </w:r>
      <w:r>
        <w:rPr>
          <w:b/>
        </w:rPr>
        <w:t xml:space="preserve">килвүрдүлх </w:t>
      </w:r>
      <w:r>
        <w:t>снижение цен, уценка</w:t>
      </w:r>
    </w:p>
    <w:p>
      <w:r/>
      <w:r>
        <w:rPr>
          <w:b/>
        </w:rPr>
        <w:t>килвүрдүлх</w:t>
      </w:r>
      <w:r>
        <w:t xml:space="preserve"> [килвүрдүүлхе] побуд. от </w:t>
      </w:r>
      <w:r>
        <w:rPr>
          <w:b/>
        </w:rPr>
        <w:t xml:space="preserve">килвүрдх </w:t>
      </w:r>
      <w:r>
        <w:t>производить снижение цен, производить уценку, удешевлять</w:t>
      </w:r>
    </w:p>
    <w:p>
      <w:r/>
      <w:r>
        <w:rPr>
          <w:b/>
        </w:rPr>
        <w:t>килвүрдх</w:t>
      </w:r>
      <w:r>
        <w:t xml:space="preserve"> [киилвүрдхе] 1) дешеветь, падать в цене 2) становиться легким (нетрудным, нетяжёлым)</w:t>
      </w:r>
    </w:p>
    <w:p>
      <w:r/>
      <w:r>
        <w:rPr>
          <w:b/>
        </w:rPr>
        <w:t xml:space="preserve">килһ </w:t>
      </w:r>
      <w:r>
        <w:t xml:space="preserve">[килһе] остриё, лезвие; </w:t>
      </w:r>
      <w:r>
        <w:rPr>
          <w:b/>
        </w:rPr>
        <w:t xml:space="preserve">утхин килһ </w:t>
      </w:r>
      <w:r>
        <w:t xml:space="preserve">лезвие ножа ◊ </w:t>
      </w:r>
      <w:r>
        <w:rPr>
          <w:b/>
        </w:rPr>
        <w:t xml:space="preserve">килһ өвсн </w:t>
      </w:r>
      <w:r>
        <w:t>бот. острец</w:t>
      </w:r>
    </w:p>
    <w:p>
      <w:r/>
      <w:r>
        <w:rPr>
          <w:b/>
        </w:rPr>
        <w:t>килһсн</w:t>
      </w:r>
      <w:r>
        <w:t xml:space="preserve"> [килһесен] </w:t>
      </w:r>
      <w:r>
        <w:rPr>
          <w:b/>
        </w:rPr>
        <w:t xml:space="preserve">1. </w:t>
      </w:r>
      <w:r>
        <w:t xml:space="preserve">волос, волосы || волосяной, из волоса (обычно конского); </w:t>
      </w:r>
      <w:r>
        <w:rPr>
          <w:b/>
        </w:rPr>
        <w:t xml:space="preserve">сүүлин килһсн </w:t>
      </w:r>
      <w:r>
        <w:t xml:space="preserve">хвостовой волос; </w:t>
      </w:r>
      <w:r>
        <w:rPr>
          <w:b/>
        </w:rPr>
        <w:t xml:space="preserve">делин килһсн </w:t>
      </w:r>
      <w:r>
        <w:t xml:space="preserve">волос гривы; </w:t>
      </w:r>
      <w:r>
        <w:rPr>
          <w:b/>
        </w:rPr>
        <w:t xml:space="preserve">килһсн арһмҗ </w:t>
      </w:r>
      <w:r>
        <w:t xml:space="preserve">волосяной аркан </w:t>
      </w:r>
      <w:r>
        <w:rPr>
          <w:b/>
        </w:rPr>
        <w:t xml:space="preserve">2. </w:t>
      </w:r>
      <w:r>
        <w:t xml:space="preserve">перен. узкий; </w:t>
      </w:r>
      <w:r>
        <w:rPr>
          <w:b/>
        </w:rPr>
        <w:t>кил</w:t>
      </w:r>
      <w:r/>
      <w:r>
        <w:rPr>
          <w:b/>
        </w:rPr>
        <w:t xml:space="preserve">һсн хол </w:t>
      </w:r>
      <w:r>
        <w:t>узкое горло</w:t>
      </w:r>
    </w:p>
    <w:p>
      <w:r/>
      <w:r>
        <w:rPr>
          <w:b/>
        </w:rPr>
        <w:t xml:space="preserve">килһстә </w:t>
      </w:r>
      <w:r>
        <w:t>[килһестә] волосяной</w:t>
      </w:r>
    </w:p>
    <w:p>
      <w:r/>
      <w:r>
        <w:rPr>
          <w:b/>
        </w:rPr>
        <w:t xml:space="preserve">килмһә </w:t>
      </w:r>
      <w:r>
        <w:t>[килемһә] старательный</w:t>
      </w:r>
      <w:r>
        <w:rPr>
          <w:b/>
        </w:rPr>
        <w:t xml:space="preserve">, </w:t>
      </w:r>
      <w:r>
        <w:t xml:space="preserve">прилежный, усердный; </w:t>
      </w:r>
      <w:r>
        <w:rPr>
          <w:b/>
        </w:rPr>
        <w:t>килмһә көдлмшч</w:t>
      </w:r>
      <w:r/>
      <w:r>
        <w:rPr>
          <w:b/>
        </w:rPr>
        <w:t xml:space="preserve"> </w:t>
      </w:r>
      <w:r>
        <w:t>старательный рабочий</w:t>
      </w:r>
    </w:p>
    <w:p>
      <w:r/>
      <w:r>
        <w:rPr>
          <w:b/>
        </w:rPr>
        <w:t xml:space="preserve">килмҗ </w:t>
      </w:r>
      <w:r>
        <w:t xml:space="preserve">[килемҗе] 1) старание, прилежание, усердие 2) внимание, забота; </w:t>
      </w:r>
      <w:r>
        <w:rPr>
          <w:b/>
        </w:rPr>
        <w:t>эк</w:t>
      </w:r>
      <w:r/>
      <w:r>
        <w:rPr>
          <w:b/>
        </w:rPr>
        <w:t xml:space="preserve">-эцктән килмҗән өгх </w:t>
      </w:r>
      <w:r>
        <w:t xml:space="preserve">проявлять заботу о родителях 3) влияние; </w:t>
      </w:r>
      <w:r>
        <w:rPr>
          <w:b/>
        </w:rPr>
        <w:t>ахин</w:t>
      </w:r>
      <w:r/>
      <w:r>
        <w:rPr>
          <w:b/>
        </w:rPr>
        <w:t xml:space="preserve"> кил</w:t>
      </w:r>
      <w:r/>
      <w:r>
        <w:rPr>
          <w:b/>
        </w:rPr>
        <w:t xml:space="preserve">мҗд бәәх </w:t>
      </w:r>
      <w:r>
        <w:t>находиться под влиянием брата</w:t>
      </w:r>
    </w:p>
    <w:p>
      <w:r/>
      <w:r>
        <w:rPr>
          <w:b/>
        </w:rPr>
        <w:t xml:space="preserve">килмҗго </w:t>
      </w:r>
      <w:r>
        <w:t>[килемҗего] нестарательный, неприлежный, неусердный</w:t>
      </w:r>
    </w:p>
    <w:p>
      <w:r/>
      <w:r>
        <w:rPr>
          <w:b/>
        </w:rPr>
        <w:t>килмҗлүлх</w:t>
      </w:r>
      <w:r>
        <w:t xml:space="preserve"> [килемҗлүүлхе] побуд. от </w:t>
      </w:r>
      <w:r>
        <w:rPr>
          <w:b/>
        </w:rPr>
        <w:t>килмҗлх</w:t>
      </w:r>
      <w:r/>
    </w:p>
    <w:p>
      <w:r/>
      <w:r>
        <w:rPr>
          <w:b/>
        </w:rPr>
        <w:t>килмҗлх</w:t>
      </w:r>
      <w:r>
        <w:t xml:space="preserve"> [килемҗелхе] 1) стараться быть прилежным (усердным) 2) проявлять заботу и внимание 3) оказывать влияние</w:t>
      </w:r>
    </w:p>
    <w:p>
      <w:r/>
      <w:r>
        <w:rPr>
          <w:b/>
        </w:rPr>
        <w:t xml:space="preserve">килмҗтә </w:t>
      </w:r>
      <w:r>
        <w:t xml:space="preserve">[килемҗетә] 1) старательный, прилежный, усердный; </w:t>
      </w:r>
      <w:r>
        <w:rPr>
          <w:b/>
        </w:rPr>
        <w:t xml:space="preserve">килмҗтә сурһульч </w:t>
      </w:r>
      <w:r>
        <w:t>прилежный ученик 2) внимательный, заботливый 3) влиятельный</w:t>
      </w:r>
    </w:p>
    <w:p>
      <w:r/>
      <w:r>
        <w:rPr>
          <w:b/>
        </w:rPr>
        <w:t>килмҗтәһәр</w:t>
      </w:r>
      <w:r>
        <w:t xml:space="preserve"> [килемҗетәһәр] нареч. прилежно, старательно, усердно</w:t>
      </w:r>
    </w:p>
    <w:p>
      <w:r/>
      <w:r>
        <w:rPr>
          <w:b/>
        </w:rPr>
        <w:t>килнц</w:t>
      </w:r>
      <w:r>
        <w:t xml:space="preserve"> [киленце] рел. грех, греховное деяние; </w:t>
      </w:r>
      <w:r>
        <w:rPr>
          <w:b/>
        </w:rPr>
        <w:t xml:space="preserve">килнц уга күн тамас чигн әәдго </w:t>
      </w:r>
      <w:r>
        <w:t>погов. человек без греха не боится и ада</w:t>
      </w:r>
    </w:p>
    <w:p>
      <w:r/>
      <w:r>
        <w:rPr>
          <w:b/>
        </w:rPr>
        <w:t xml:space="preserve">килнцлх </w:t>
      </w:r>
      <w:r>
        <w:t>[киленцелхе] рел. грешить</w:t>
      </w:r>
    </w:p>
    <w:p>
      <w:r/>
      <w:r>
        <w:rPr>
          <w:b/>
        </w:rPr>
        <w:t xml:space="preserve">килнцтә </w:t>
      </w:r>
      <w:r>
        <w:t xml:space="preserve">[киленцетә] рел. грешный, греховный ◊ </w:t>
      </w:r>
      <w:r>
        <w:rPr>
          <w:b/>
        </w:rPr>
        <w:t xml:space="preserve">килнцтә хорха </w:t>
      </w:r>
      <w:r>
        <w:t>тарантул</w:t>
      </w:r>
    </w:p>
    <w:p>
      <w:r/>
      <w:r>
        <w:rPr>
          <w:b/>
        </w:rPr>
        <w:t xml:space="preserve">килң </w:t>
      </w:r>
      <w:r/>
      <w:r>
        <w:rPr>
          <w:b/>
        </w:rPr>
        <w:t>I</w:t>
      </w:r>
      <w:r>
        <w:t xml:space="preserve"> [килең] высок. гнев, ярость; </w:t>
      </w:r>
      <w:r>
        <w:rPr>
          <w:b/>
        </w:rPr>
        <w:t>ур килң</w:t>
      </w:r>
      <w:r/>
      <w:r>
        <w:rPr>
          <w:b/>
        </w:rPr>
        <w:t xml:space="preserve"> </w:t>
      </w:r>
      <w:r>
        <w:t xml:space="preserve">гнев; </w:t>
      </w:r>
      <w:r>
        <w:rPr>
          <w:b/>
        </w:rPr>
        <w:t xml:space="preserve">килң төрх </w:t>
      </w:r>
      <w:r>
        <w:t xml:space="preserve">сердиться, гневаться ◊ </w:t>
      </w:r>
      <w:r>
        <w:rPr>
          <w:b/>
        </w:rPr>
        <w:t xml:space="preserve">ур килңглә харһх </w:t>
      </w:r>
      <w:r>
        <w:t>попасть под горячую руку</w:t>
      </w:r>
    </w:p>
    <w:p>
      <w:r/>
      <w:r>
        <w:rPr>
          <w:b/>
        </w:rPr>
        <w:t xml:space="preserve">килң </w:t>
      </w:r>
      <w:r/>
      <w:r>
        <w:rPr>
          <w:b/>
        </w:rPr>
        <w:t>II</w:t>
      </w:r>
      <w:r>
        <w:t xml:space="preserve"> [килең] бархат; плис; </w:t>
      </w:r>
      <w:r>
        <w:rPr>
          <w:b/>
        </w:rPr>
        <w:t xml:space="preserve">хар килң бүшмүд </w:t>
      </w:r>
      <w:r>
        <w:t>платье из чёрного бархата</w:t>
      </w:r>
    </w:p>
    <w:p>
      <w:r/>
      <w:r>
        <w:rPr>
          <w:b/>
        </w:rPr>
        <w:t>килңкр</w:t>
      </w:r>
      <w:r>
        <w:t xml:space="preserve"> [килеңкер] коленкор</w:t>
      </w:r>
    </w:p>
    <w:p>
      <w:r/>
      <w:r>
        <w:rPr>
          <w:b/>
        </w:rPr>
        <w:t>килңнлһн</w:t>
      </w:r>
      <w:r>
        <w:t xml:space="preserve"> [килеңнелһен] и. д. от </w:t>
      </w:r>
      <w:r>
        <w:rPr>
          <w:b/>
        </w:rPr>
        <w:t>килңнх</w:t>
      </w:r>
      <w:r/>
    </w:p>
    <w:p>
      <w:r/>
      <w:r>
        <w:rPr>
          <w:b/>
        </w:rPr>
        <w:t xml:space="preserve">килңнүлх </w:t>
      </w:r>
      <w:r>
        <w:t xml:space="preserve">[килеңнүүлхе] побуд. от </w:t>
      </w:r>
      <w:r>
        <w:rPr>
          <w:b/>
        </w:rPr>
        <w:t>кил</w:t>
      </w:r>
      <w:r/>
      <w:r>
        <w:rPr>
          <w:b/>
        </w:rPr>
        <w:t>ңнх</w:t>
      </w:r>
      <w:r/>
    </w:p>
    <w:p>
      <w:r/>
      <w:r>
        <w:rPr>
          <w:b/>
        </w:rPr>
        <w:t>килңнх</w:t>
      </w:r>
      <w:r>
        <w:t xml:space="preserve"> [килеңнехе] высок. сердиться, гневаться</w:t>
      </w:r>
    </w:p>
    <w:p>
      <w:r/>
      <w:r>
        <w:rPr>
          <w:b/>
        </w:rPr>
        <w:t xml:space="preserve">килңтә </w:t>
      </w:r>
      <w:r>
        <w:t>[килеңтә] гневный</w:t>
      </w:r>
    </w:p>
    <w:p>
      <w:r/>
      <w:r>
        <w:rPr>
          <w:b/>
        </w:rPr>
        <w:t>кило</w:t>
      </w:r>
      <w:r/>
      <w:r>
        <w:rPr>
          <w:b/>
        </w:rPr>
        <w:t xml:space="preserve"> </w:t>
      </w:r>
      <w:r>
        <w:t xml:space="preserve">кило; см. </w:t>
      </w:r>
      <w:r>
        <w:rPr>
          <w:b/>
        </w:rPr>
        <w:t>килограмм</w:t>
      </w:r>
      <w:r/>
    </w:p>
    <w:p>
      <w:r/>
      <w:r>
        <w:rPr>
          <w:b/>
        </w:rPr>
        <w:t xml:space="preserve">киловатт </w:t>
      </w:r>
      <w:r>
        <w:t>киловатт (электричеств кемҗәллһнә единиц)</w:t>
      </w:r>
    </w:p>
    <w:p>
      <w:r/>
      <w:r>
        <w:rPr>
          <w:b/>
        </w:rPr>
        <w:t xml:space="preserve">килограмм </w:t>
      </w:r>
      <w:r>
        <w:t>килограмм</w:t>
      </w:r>
    </w:p>
    <w:p>
      <w:r/>
      <w:r>
        <w:rPr>
          <w:b/>
        </w:rPr>
        <w:t xml:space="preserve">километр </w:t>
      </w:r>
      <w:r>
        <w:t xml:space="preserve">километр; </w:t>
      </w:r>
      <w:r>
        <w:rPr>
          <w:b/>
        </w:rPr>
        <w:t xml:space="preserve">зун километр һазр </w:t>
      </w:r>
      <w:r>
        <w:t>расстояние в сто километров</w:t>
      </w:r>
    </w:p>
    <w:p>
      <w:r/>
      <w:r>
        <w:rPr>
          <w:b/>
        </w:rPr>
        <w:t xml:space="preserve">километрин </w:t>
      </w:r>
      <w:r>
        <w:t xml:space="preserve">род. п. от </w:t>
      </w:r>
      <w:r>
        <w:rPr>
          <w:b/>
        </w:rPr>
        <w:t xml:space="preserve">километр </w:t>
      </w:r>
      <w:r>
        <w:t>километровый</w:t>
      </w:r>
    </w:p>
    <w:p>
      <w:r/>
      <w:r>
        <w:rPr>
          <w:b/>
        </w:rPr>
        <w:t xml:space="preserve">килх </w:t>
      </w:r>
      <w:r>
        <w:t>[килхе] стараться, усердствовать</w:t>
      </w:r>
    </w:p>
    <w:p>
      <w:r/>
      <w:r>
        <w:rPr>
          <w:b/>
        </w:rPr>
        <w:t xml:space="preserve">киль </w:t>
      </w:r>
      <w:r>
        <w:t>киль (кермин йоралднь утдан тәвгддг моһлцг модн)</w:t>
      </w:r>
    </w:p>
    <w:p>
      <w:r/>
      <w:r>
        <w:rPr>
          <w:b/>
        </w:rPr>
        <w:t xml:space="preserve">кильватер </w:t>
      </w:r>
      <w:r>
        <w:t>кильватер (йовҗ йовх кермин арднь һарсн усна дольган)</w:t>
      </w:r>
    </w:p>
    <w:p>
      <w:r/>
      <w:r>
        <w:rPr>
          <w:b/>
        </w:rPr>
        <w:t xml:space="preserve">кильк </w:t>
      </w:r>
      <w:r>
        <w:t xml:space="preserve">килька; </w:t>
      </w:r>
      <w:r>
        <w:rPr>
          <w:b/>
        </w:rPr>
        <w:t xml:space="preserve">киильк заһсн </w:t>
      </w:r>
      <w:r>
        <w:t>килька</w:t>
      </w:r>
    </w:p>
    <w:p>
      <w:r/>
      <w:r>
        <w:rPr>
          <w:b/>
        </w:rPr>
        <w:t>кимд</w:t>
      </w:r>
      <w:r>
        <w:t xml:space="preserve"> [кимде] дешёвый, недорогой || дёшево, недорого; </w:t>
      </w:r>
      <w:r>
        <w:rPr>
          <w:b/>
        </w:rPr>
        <w:t xml:space="preserve">кимд костюм </w:t>
      </w:r>
      <w:r>
        <w:t>дешёвый костюм</w:t>
      </w:r>
    </w:p>
    <w:p>
      <w:r/>
      <w:r>
        <w:rPr>
          <w:b/>
        </w:rPr>
        <w:t xml:space="preserve">кимдәр </w:t>
      </w:r>
      <w:r>
        <w:t>дёшево, недорого</w:t>
      </w:r>
    </w:p>
    <w:p>
      <w:r/>
      <w:r>
        <w:rPr>
          <w:b/>
        </w:rPr>
        <w:t>кимдргдх</w:t>
      </w:r>
      <w:r>
        <w:t xml:space="preserve"> [кимдрегдехе] страд. от </w:t>
      </w:r>
      <w:r>
        <w:rPr>
          <w:b/>
        </w:rPr>
        <w:t>ким</w:t>
      </w:r>
      <w:r/>
      <w:r>
        <w:rPr>
          <w:b/>
        </w:rPr>
        <w:t>дрх</w:t>
      </w:r>
      <w:r/>
    </w:p>
    <w:p>
      <w:r/>
      <w:r>
        <w:rPr>
          <w:b/>
        </w:rPr>
        <w:t xml:space="preserve">кимдрлһн </w:t>
      </w:r>
      <w:r>
        <w:t xml:space="preserve">[кимдерлһен] и. д. от </w:t>
      </w:r>
      <w:r>
        <w:rPr>
          <w:b/>
        </w:rPr>
        <w:t xml:space="preserve">кимдрх </w:t>
      </w:r>
      <w:r>
        <w:t>удешевление</w:t>
      </w:r>
    </w:p>
    <w:p>
      <w:r/>
      <w:r>
        <w:rPr>
          <w:b/>
        </w:rPr>
        <w:t>кимдрүллһн</w:t>
      </w:r>
      <w:r>
        <w:t xml:space="preserve"> [кимдрүллһен] и. д. от </w:t>
      </w:r>
      <w:r>
        <w:rPr>
          <w:b/>
        </w:rPr>
        <w:t xml:space="preserve">кимдрүлх </w:t>
      </w:r>
      <w:r>
        <w:t xml:space="preserve">снижение (цен), удешевление; </w:t>
      </w:r>
      <w:r>
        <w:rPr>
          <w:b/>
        </w:rPr>
        <w:t xml:space="preserve">эд-таврин үн кимдрүллһн </w:t>
      </w:r>
      <w:r>
        <w:t>снижение цен на товары</w:t>
      </w:r>
    </w:p>
    <w:p>
      <w:r/>
      <w:r>
        <w:rPr>
          <w:b/>
        </w:rPr>
        <w:t xml:space="preserve">кимдрүлх </w:t>
      </w:r>
      <w:r>
        <w:t xml:space="preserve">[кимдрүүлхе] побуд. от </w:t>
      </w:r>
      <w:r>
        <w:rPr>
          <w:b/>
        </w:rPr>
        <w:t xml:space="preserve">кимдрх </w:t>
      </w:r>
      <w:r>
        <w:t xml:space="preserve">снижать (цены), удешевлять; </w:t>
      </w:r>
      <w:r>
        <w:rPr>
          <w:b/>
        </w:rPr>
        <w:t xml:space="preserve">хулдх үн кимдрүлх </w:t>
      </w:r>
      <w:r>
        <w:t>удешевлять продажную цену</w:t>
      </w:r>
    </w:p>
    <w:p>
      <w:r/>
      <w:r>
        <w:rPr>
          <w:b/>
        </w:rPr>
        <w:t xml:space="preserve">кимдрх </w:t>
      </w:r>
      <w:r>
        <w:t>[кимдерхе] снижаться (о ценах); дешеветь (о товарах)</w:t>
      </w:r>
    </w:p>
    <w:p>
      <w:r/>
      <w:r>
        <w:rPr>
          <w:b/>
        </w:rPr>
        <w:t xml:space="preserve">кимзә </w:t>
      </w:r>
      <w:r>
        <w:t xml:space="preserve">1) линейка 2) шкала; </w:t>
      </w:r>
      <w:r>
        <w:rPr>
          <w:b/>
        </w:rPr>
        <w:t xml:space="preserve">термометрин кимзә </w:t>
      </w:r>
      <w:r>
        <w:t>шкала термометра</w:t>
      </w:r>
    </w:p>
    <w:p>
      <w:r/>
      <w:r>
        <w:rPr>
          <w:b/>
        </w:rPr>
        <w:t xml:space="preserve">кимпөс </w:t>
      </w:r>
      <w:r>
        <w:t>уст. парусина (толстая)</w:t>
      </w:r>
    </w:p>
    <w:p>
      <w:r/>
      <w:r>
        <w:rPr>
          <w:b/>
        </w:rPr>
        <w:t>кимр</w:t>
      </w:r>
      <w:r>
        <w:t xml:space="preserve"> [кимер] смесь молока с водой</w:t>
      </w:r>
    </w:p>
    <w:p>
      <w:r/>
      <w:r>
        <w:rPr>
          <w:b/>
        </w:rPr>
        <w:t>кимрлх</w:t>
      </w:r>
      <w:r>
        <w:t xml:space="preserve"> [кимерлхе] разбавлять (разводить) молоко водой</w:t>
      </w:r>
    </w:p>
    <w:p>
      <w:r/>
      <w:r>
        <w:rPr>
          <w:b/>
        </w:rPr>
        <w:t>кимрү</w:t>
      </w:r>
      <w:r/>
      <w:r>
        <w:rPr>
          <w:b/>
        </w:rPr>
        <w:t xml:space="preserve"> </w:t>
      </w:r>
      <w:r>
        <w:t>уст. беспорядок</w:t>
      </w:r>
      <w:r>
        <w:rPr>
          <w:b/>
        </w:rPr>
        <w:t xml:space="preserve">, </w:t>
      </w:r>
      <w:r>
        <w:t>неразберих</w:t>
      </w:r>
      <w:r>
        <w:rPr>
          <w:b/>
        </w:rPr>
        <w:t>а</w:t>
      </w:r>
      <w:r/>
    </w:p>
    <w:p>
      <w:r/>
      <w:r>
        <w:rPr>
          <w:b/>
        </w:rPr>
        <w:t>кимрх</w:t>
      </w:r>
      <w:r>
        <w:t xml:space="preserve"> [кимерхе] уст. беспокоиться</w:t>
      </w:r>
    </w:p>
    <w:p>
      <w:r/>
      <w:r>
        <w:rPr>
          <w:b/>
        </w:rPr>
        <w:t xml:space="preserve">кинән </w:t>
      </w:r>
      <w:r>
        <w:t>прилежность, старательность || прилежный</w:t>
      </w:r>
      <w:r>
        <w:rPr>
          <w:b/>
        </w:rPr>
        <w:t xml:space="preserve">, </w:t>
      </w:r>
      <w:r>
        <w:t xml:space="preserve">старательный; </w:t>
      </w:r>
      <w:r>
        <w:rPr>
          <w:b/>
        </w:rPr>
        <w:t>кинән</w:t>
      </w:r>
      <w:r/>
      <w:r>
        <w:rPr>
          <w:b/>
        </w:rPr>
        <w:t xml:space="preserve"> </w:t>
      </w:r>
      <w:r/>
      <w:r>
        <w:rPr>
          <w:b/>
        </w:rPr>
        <w:t xml:space="preserve">күн </w:t>
      </w:r>
      <w:r>
        <w:t>старательный человек</w:t>
      </w:r>
    </w:p>
    <w:p>
      <w:r/>
      <w:r>
        <w:rPr>
          <w:b/>
        </w:rPr>
        <w:t xml:space="preserve">кинәнәр </w:t>
      </w:r>
      <w:r>
        <w:t xml:space="preserve">прилежно, старательно, внимательно; </w:t>
      </w:r>
      <w:r>
        <w:rPr>
          <w:b/>
        </w:rPr>
        <w:t>кинәнәр сурһуль сурх</w:t>
      </w:r>
      <w:r/>
      <w:r>
        <w:rPr>
          <w:b/>
        </w:rPr>
        <w:t xml:space="preserve"> </w:t>
      </w:r>
      <w:r>
        <w:t>прилежно учиться</w:t>
      </w:r>
    </w:p>
    <w:p>
      <w:r/>
      <w:r>
        <w:rPr>
          <w:b/>
        </w:rPr>
        <w:t xml:space="preserve">кинематик </w:t>
      </w:r>
      <w:r>
        <w:t>физ. кинематика</w:t>
      </w:r>
    </w:p>
    <w:p>
      <w:r/>
      <w:r>
        <w:rPr>
          <w:b/>
        </w:rPr>
        <w:t xml:space="preserve">кинематограф </w:t>
      </w:r>
      <w:r>
        <w:t>кинематография</w:t>
      </w:r>
    </w:p>
    <w:p>
      <w:r/>
      <w:r>
        <w:rPr>
          <w:b/>
        </w:rPr>
        <w:t xml:space="preserve">кинематографин </w:t>
      </w:r>
      <w:r>
        <w:t xml:space="preserve">род- п. от </w:t>
      </w:r>
      <w:r>
        <w:rPr>
          <w:b/>
        </w:rPr>
        <w:t xml:space="preserve">кинематограф </w:t>
      </w:r>
      <w:r>
        <w:t>кинематографический</w:t>
      </w:r>
    </w:p>
    <w:p>
      <w:r/>
      <w:r>
        <w:rPr>
          <w:b/>
        </w:rPr>
        <w:t xml:space="preserve">кинематографч </w:t>
      </w:r>
      <w:r>
        <w:t>кинематограф</w:t>
      </w:r>
    </w:p>
    <w:p>
      <w:r/>
      <w:r>
        <w:rPr>
          <w:b/>
        </w:rPr>
        <w:t>кинл</w:t>
      </w:r>
      <w:r>
        <w:t xml:space="preserve"> [кинел] прилежание</w:t>
      </w:r>
      <w:r>
        <w:rPr>
          <w:b/>
        </w:rPr>
        <w:t xml:space="preserve">, </w:t>
      </w:r>
      <w:r>
        <w:t>усердие</w:t>
      </w:r>
    </w:p>
    <w:p>
      <w:r/>
      <w:r>
        <w:rPr>
          <w:b/>
        </w:rPr>
        <w:t>кинлһн</w:t>
      </w:r>
      <w:r>
        <w:t xml:space="preserve"> [кинелһен] и. д. от </w:t>
      </w:r>
      <w:r>
        <w:rPr>
          <w:b/>
        </w:rPr>
        <w:t>кинх</w:t>
      </w:r>
      <w:r/>
      <w:r>
        <w:rPr>
          <w:b/>
        </w:rPr>
        <w:t xml:space="preserve"> </w:t>
      </w:r>
      <w:r>
        <w:t>прилежание</w:t>
      </w:r>
    </w:p>
    <w:p>
      <w:r/>
      <w:r>
        <w:rPr>
          <w:b/>
        </w:rPr>
        <w:t xml:space="preserve">кинмһә </w:t>
      </w:r>
      <w:r>
        <w:t>[кинемһә] прилежный</w:t>
      </w:r>
      <w:r>
        <w:rPr>
          <w:b/>
        </w:rPr>
        <w:t xml:space="preserve">, </w:t>
      </w:r>
      <w:r>
        <w:t>старательный</w:t>
      </w:r>
    </w:p>
    <w:p>
      <w:r/>
      <w:r>
        <w:rPr>
          <w:b/>
        </w:rPr>
        <w:t xml:space="preserve">кинмҗ </w:t>
      </w:r>
      <w:r>
        <w:t>[кинемҗе] прилежность, старательность, добросовестность</w:t>
      </w:r>
    </w:p>
    <w:p>
      <w:r/>
      <w:r>
        <w:rPr>
          <w:b/>
        </w:rPr>
        <w:t xml:space="preserve">кинмҗлх </w:t>
      </w:r>
      <w:r>
        <w:t>[кинемҗелхе] добросовестно выполнять</w:t>
      </w:r>
    </w:p>
    <w:p>
      <w:r/>
      <w:r>
        <w:rPr>
          <w:b/>
        </w:rPr>
        <w:t xml:space="preserve">кино </w:t>
      </w:r>
      <w:r>
        <w:t xml:space="preserve">1) кино; </w:t>
      </w:r>
      <w:r>
        <w:rPr>
          <w:b/>
        </w:rPr>
        <w:t xml:space="preserve">әәтә (дуута) кино </w:t>
      </w:r>
      <w:r>
        <w:t xml:space="preserve">звуковое кино; </w:t>
      </w:r>
      <w:r>
        <w:rPr>
          <w:b/>
        </w:rPr>
        <w:t xml:space="preserve">өңгтә кино </w:t>
      </w:r>
      <w:r>
        <w:t>цветное кино 2) кинотеатр</w:t>
      </w:r>
    </w:p>
    <w:p>
      <w:r/>
      <w:r>
        <w:rPr>
          <w:b/>
        </w:rPr>
        <w:t xml:space="preserve">киножурнал </w:t>
      </w:r>
      <w:r>
        <w:t>киножурнал</w:t>
      </w:r>
    </w:p>
    <w:p>
      <w:r/>
      <w:r>
        <w:rPr>
          <w:b/>
        </w:rPr>
        <w:t xml:space="preserve">киномеханик </w:t>
      </w:r>
      <w:r>
        <w:t>киномеханик</w:t>
      </w:r>
    </w:p>
    <w:p>
      <w:r/>
      <w:r>
        <w:rPr>
          <w:b/>
        </w:rPr>
        <w:t>кинорежиссер</w:t>
      </w:r>
      <w:r/>
      <w:r>
        <w:rPr>
          <w:b/>
        </w:rPr>
        <w:t xml:space="preserve"> </w:t>
      </w:r>
      <w:r>
        <w:t>кинорежиссёр</w:t>
      </w:r>
    </w:p>
    <w:p>
      <w:r/>
      <w:r>
        <w:rPr>
          <w:b/>
        </w:rPr>
        <w:t xml:space="preserve">кинотеатр </w:t>
      </w:r>
      <w:r>
        <w:t>кинотеатр</w:t>
      </w:r>
    </w:p>
    <w:p>
      <w:r/>
      <w:r>
        <w:rPr>
          <w:b/>
        </w:rPr>
        <w:t xml:space="preserve">кинофикац </w:t>
      </w:r>
      <w:r>
        <w:t>кинофикация</w:t>
      </w:r>
    </w:p>
    <w:p>
      <w:r/>
      <w:r>
        <w:rPr>
          <w:b/>
        </w:rPr>
        <w:t xml:space="preserve">кинофикацлх </w:t>
      </w:r>
      <w:r>
        <w:t>кинофицировать</w:t>
      </w:r>
    </w:p>
    <w:p>
      <w:r/>
      <w:r>
        <w:rPr>
          <w:b/>
        </w:rPr>
        <w:t>кинофильм</w:t>
      </w:r>
      <w:r/>
      <w:r>
        <w:rPr>
          <w:b/>
        </w:rPr>
        <w:t xml:space="preserve"> </w:t>
      </w:r>
      <w:r>
        <w:t>кинофильм</w:t>
      </w:r>
    </w:p>
    <w:p>
      <w:r/>
      <w:r>
        <w:rPr>
          <w:b/>
        </w:rPr>
        <w:t>кинохроник</w:t>
      </w:r>
      <w:r/>
      <w:r>
        <w:rPr>
          <w:b/>
        </w:rPr>
        <w:t xml:space="preserve"> </w:t>
      </w:r>
      <w:r>
        <w:t>кинохроника</w:t>
      </w:r>
    </w:p>
    <w:p>
      <w:r/>
      <w:r>
        <w:rPr>
          <w:b/>
        </w:rPr>
        <w:t xml:space="preserve">кинх </w:t>
      </w:r>
      <w:r>
        <w:t>[кинхе] быть прилежным (старательным, добросовестным)</w:t>
      </w:r>
    </w:p>
    <w:p>
      <w:r/>
      <w:r>
        <w:rPr>
          <w:b/>
        </w:rPr>
        <w:t>киоск</w:t>
      </w:r>
      <w:r/>
      <w:r>
        <w:rPr>
          <w:b/>
        </w:rPr>
        <w:t xml:space="preserve"> </w:t>
      </w:r>
      <w:r>
        <w:t>киоск</w:t>
      </w:r>
    </w:p>
    <w:p>
      <w:r/>
      <w:r>
        <w:rPr>
          <w:b/>
        </w:rPr>
        <w:t xml:space="preserve">киптәр </w:t>
      </w:r>
      <w:r>
        <w:t>скипидар</w:t>
      </w:r>
    </w:p>
    <w:p>
      <w:r/>
      <w:r>
        <w:rPr>
          <w:b/>
        </w:rPr>
        <w:t xml:space="preserve">кир </w:t>
      </w:r>
      <w:r/>
      <w:r>
        <w:rPr>
          <w:b/>
        </w:rPr>
        <w:t>I</w:t>
      </w:r>
      <w:r/>
      <w:r>
        <w:rPr>
          <w:b/>
        </w:rPr>
        <w:t xml:space="preserve"> </w:t>
      </w:r>
      <w:r>
        <w:t xml:space="preserve">грязь; </w:t>
      </w:r>
      <w:r>
        <w:rPr>
          <w:b/>
        </w:rPr>
        <w:t xml:space="preserve">хувцна кир арчх </w:t>
      </w:r>
      <w:r>
        <w:t xml:space="preserve">очищать одежду от грязи; </w:t>
      </w:r>
      <w:r>
        <w:rPr>
          <w:b/>
        </w:rPr>
        <w:t xml:space="preserve">хумсн дорк кир </w:t>
      </w:r>
      <w:r>
        <w:t xml:space="preserve">грязь под ногтями; </w:t>
      </w:r>
      <w:r>
        <w:rPr>
          <w:b/>
        </w:rPr>
        <w:t xml:space="preserve">кир хальдмһа </w:t>
      </w:r>
      <w:r>
        <w:t xml:space="preserve">маркий, легко пачкающийся; </w:t>
      </w:r>
      <w:r>
        <w:rPr>
          <w:b/>
        </w:rPr>
        <w:t xml:space="preserve">нерин хорн, нүүрин кир </w:t>
      </w:r>
      <w:r>
        <w:t xml:space="preserve">погов. позор для имени, комок грязи в лицо ◊ </w:t>
      </w:r>
      <w:r>
        <w:rPr>
          <w:b/>
        </w:rPr>
        <w:t>сарин</w:t>
      </w:r>
      <w:r/>
      <w:r>
        <w:rPr>
          <w:b/>
        </w:rPr>
        <w:t xml:space="preserve"> </w:t>
      </w:r>
      <w:r/>
      <w:r>
        <w:rPr>
          <w:b/>
        </w:rPr>
        <w:t xml:space="preserve">кир </w:t>
      </w:r>
      <w:r>
        <w:t>менструация</w:t>
      </w:r>
    </w:p>
    <w:p>
      <w:r/>
      <w:r>
        <w:rPr>
          <w:b/>
        </w:rPr>
        <w:t xml:space="preserve">кир </w:t>
      </w:r>
      <w:r/>
      <w:r>
        <w:rPr>
          <w:b/>
        </w:rPr>
        <w:t>II</w:t>
      </w:r>
      <w:r/>
      <w:r>
        <w:rPr>
          <w:b/>
        </w:rPr>
        <w:t xml:space="preserve"> </w:t>
      </w:r>
      <w:r/>
      <w:r>
        <w:rPr>
          <w:b/>
        </w:rPr>
        <w:t xml:space="preserve">1. </w:t>
      </w:r>
      <w:r>
        <w:t xml:space="preserve">1) размер; </w:t>
      </w:r>
      <w:r>
        <w:rPr>
          <w:b/>
        </w:rPr>
        <w:t xml:space="preserve">нег кирин </w:t>
      </w:r>
      <w:r>
        <w:t xml:space="preserve">одного размера; </w:t>
      </w:r>
      <w:r>
        <w:rPr>
          <w:b/>
        </w:rPr>
        <w:t xml:space="preserve">ямаран кирин болхв? </w:t>
      </w:r>
      <w:r>
        <w:t xml:space="preserve">какого размера он будет? 2) мера; </w:t>
      </w:r>
      <w:r>
        <w:rPr>
          <w:b/>
        </w:rPr>
        <w:t xml:space="preserve">кир кемжән </w:t>
      </w:r>
      <w:r>
        <w:t xml:space="preserve">мера, размеры; </w:t>
      </w:r>
      <w:r>
        <w:rPr>
          <w:b/>
        </w:rPr>
        <w:t xml:space="preserve">кир кемҗән уга </w:t>
      </w:r>
      <w:r>
        <w:t xml:space="preserve">безмерный, несоразмерный; </w:t>
      </w:r>
      <w:r>
        <w:rPr>
          <w:b/>
        </w:rPr>
        <w:t xml:space="preserve">кирән медх кергтә </w:t>
      </w:r>
      <w:r>
        <w:t xml:space="preserve">надо знать меру; </w:t>
      </w:r>
      <w:r>
        <w:rPr>
          <w:b/>
        </w:rPr>
        <w:t xml:space="preserve">кир-кирдән, кем-кемдән </w:t>
      </w:r>
      <w:r>
        <w:t xml:space="preserve">погов. всему своё время </w:t>
      </w:r>
      <w:r>
        <w:rPr>
          <w:b/>
        </w:rPr>
        <w:t xml:space="preserve">2. </w:t>
      </w:r>
      <w:r>
        <w:t xml:space="preserve">около, приблизительно, примерно; </w:t>
      </w:r>
      <w:r>
        <w:rPr>
          <w:b/>
        </w:rPr>
        <w:t xml:space="preserve">тер нурһарн чини кир билә </w:t>
      </w:r>
      <w:r>
        <w:t>он ростом приблизительно с тебя</w:t>
      </w:r>
    </w:p>
    <w:p>
      <w:r/>
      <w:r>
        <w:rPr>
          <w:b/>
        </w:rPr>
        <w:t xml:space="preserve">кирәр </w:t>
      </w:r>
      <w:r>
        <w:t xml:space="preserve">по мере; по уровню; соответственно; </w:t>
      </w:r>
      <w:r>
        <w:rPr>
          <w:b/>
        </w:rPr>
        <w:t>күн болһнас чидлиннь кирәр,</w:t>
      </w:r>
      <w:r/>
      <w:r>
        <w:rPr>
          <w:b/>
        </w:rPr>
        <w:t xml:space="preserve"> </w:t>
      </w:r>
      <w:r/>
      <w:r>
        <w:rPr>
          <w:b/>
        </w:rPr>
        <w:t xml:space="preserve">күн болһнд күч-көлсни кирәр </w:t>
      </w:r>
      <w:r>
        <w:t>от каждого по способности, каждому по труду</w:t>
      </w:r>
    </w:p>
    <w:p>
      <w:r/>
      <w:r>
        <w:rPr>
          <w:b/>
        </w:rPr>
        <w:t>кирв</w:t>
      </w:r>
      <w:r>
        <w:t xml:space="preserve"> [кирве] коротко подстриженный (об усах); </w:t>
      </w:r>
      <w:r>
        <w:rPr>
          <w:b/>
        </w:rPr>
        <w:t xml:space="preserve">кирв сахлта күн </w:t>
      </w:r>
      <w:r>
        <w:t>человек с коротко подстриженными усами</w:t>
      </w:r>
    </w:p>
    <w:p>
      <w:r/>
      <w:r>
        <w:rPr>
          <w:b/>
        </w:rPr>
        <w:t xml:space="preserve">кирвсн </w:t>
      </w:r>
      <w:r>
        <w:t>[киревсен] срезанный, подстриженный (о волосах)</w:t>
      </w:r>
    </w:p>
    <w:p>
      <w:r/>
      <w:r>
        <w:rPr>
          <w:b/>
        </w:rPr>
        <w:t xml:space="preserve">кирвтн </w:t>
      </w:r>
      <w:r>
        <w:t>[киревтен] верёвка, бечёвка (из льна</w:t>
      </w:r>
      <w:r>
        <w:rPr>
          <w:b/>
        </w:rPr>
        <w:t xml:space="preserve">, </w:t>
      </w:r>
      <w:r>
        <w:t>конопли)</w:t>
      </w:r>
    </w:p>
    <w:p>
      <w:r/>
      <w:r>
        <w:rPr>
          <w:b/>
        </w:rPr>
        <w:t>кирвүлх</w:t>
      </w:r>
      <w:r>
        <w:t xml:space="preserve"> [кирвүүлхе] побуд. от </w:t>
      </w:r>
      <w:r>
        <w:rPr>
          <w:b/>
        </w:rPr>
        <w:t xml:space="preserve">кирвх </w:t>
      </w:r>
      <w:r>
        <w:t>быть остриженным ровно (под машинку)</w:t>
      </w:r>
    </w:p>
    <w:p>
      <w:r/>
      <w:r>
        <w:rPr>
          <w:b/>
        </w:rPr>
        <w:t xml:space="preserve">кирвх </w:t>
      </w:r>
      <w:r>
        <w:t>[киревхе] подрезать, подстригать (волосы)</w:t>
      </w:r>
    </w:p>
    <w:p>
      <w:r/>
      <w:r>
        <w:rPr>
          <w:b/>
        </w:rPr>
        <w:t xml:space="preserve">киргиз </w:t>
      </w:r>
      <w:r>
        <w:t xml:space="preserve">киргиз || киргизский; </w:t>
      </w:r>
      <w:r>
        <w:rPr>
          <w:b/>
        </w:rPr>
        <w:t xml:space="preserve">киргиз күүкд күн </w:t>
      </w:r>
      <w:r>
        <w:t xml:space="preserve">киргизка; </w:t>
      </w:r>
      <w:r>
        <w:rPr>
          <w:b/>
        </w:rPr>
        <w:t xml:space="preserve">киргизмүд </w:t>
      </w:r>
      <w:r>
        <w:t xml:space="preserve">киргизы; </w:t>
      </w:r>
      <w:r>
        <w:rPr>
          <w:b/>
        </w:rPr>
        <w:t xml:space="preserve">киргиз келн </w:t>
      </w:r>
      <w:r>
        <w:t>киргизский язык</w:t>
      </w:r>
    </w:p>
    <w:p>
      <w:r/>
      <w:r>
        <w:rPr>
          <w:b/>
        </w:rPr>
        <w:t xml:space="preserve">кирго </w:t>
      </w:r>
      <w:r/>
      <w:r>
        <w:rPr>
          <w:b/>
        </w:rPr>
        <w:t>I</w:t>
      </w:r>
      <w:r/>
      <w:r>
        <w:rPr>
          <w:b/>
        </w:rPr>
        <w:t xml:space="preserve"> </w:t>
      </w:r>
      <w:r>
        <w:t xml:space="preserve">чистый; </w:t>
      </w:r>
      <w:r>
        <w:rPr>
          <w:b/>
        </w:rPr>
        <w:t>кир уга дотр хувцн</w:t>
      </w:r>
      <w:r/>
      <w:r>
        <w:rPr>
          <w:b/>
        </w:rPr>
        <w:t xml:space="preserve"> </w:t>
      </w:r>
      <w:r>
        <w:t>чистое бельё</w:t>
      </w:r>
    </w:p>
    <w:p>
      <w:r/>
      <w:r>
        <w:rPr>
          <w:b/>
        </w:rPr>
        <w:t xml:space="preserve">кирго </w:t>
      </w:r>
      <w:r/>
      <w:r>
        <w:rPr>
          <w:b/>
        </w:rPr>
        <w:t>II</w:t>
      </w:r>
      <w:r/>
      <w:r>
        <w:rPr>
          <w:b/>
        </w:rPr>
        <w:t xml:space="preserve"> </w:t>
      </w:r>
      <w:r>
        <w:t>несоразмерный, непропорциональный</w:t>
      </w:r>
    </w:p>
    <w:p>
      <w:r/>
      <w:r>
        <w:rPr>
          <w:b/>
        </w:rPr>
        <w:t xml:space="preserve">кирһәч </w:t>
      </w:r>
      <w:r>
        <w:t xml:space="preserve">[кирһәче] стригаль, стригальщик; </w:t>
      </w:r>
      <w:r>
        <w:rPr>
          <w:b/>
        </w:rPr>
        <w:t xml:space="preserve">хөөнә ноос кирһәч </w:t>
      </w:r>
      <w:r>
        <w:t>стригальщик овец</w:t>
      </w:r>
    </w:p>
    <w:p>
      <w:r/>
      <w:r>
        <w:rPr>
          <w:b/>
        </w:rPr>
        <w:t xml:space="preserve">кирһгдх </w:t>
      </w:r>
      <w:r>
        <w:t xml:space="preserve">[кирһегдехе] страд. от </w:t>
      </w:r>
      <w:r>
        <w:rPr>
          <w:b/>
        </w:rPr>
        <w:t xml:space="preserve">кирһх </w:t>
      </w:r>
      <w:r>
        <w:t>стричься, быть стриженным</w:t>
      </w:r>
    </w:p>
    <w:p>
      <w:r/>
      <w:r>
        <w:rPr>
          <w:b/>
        </w:rPr>
        <w:t xml:space="preserve">кирһлһн </w:t>
      </w:r>
      <w:r>
        <w:t xml:space="preserve">[кирһелһен] и. д. от </w:t>
      </w:r>
      <w:r>
        <w:rPr>
          <w:b/>
        </w:rPr>
        <w:t xml:space="preserve">кирһх </w:t>
      </w:r>
      <w:r>
        <w:t xml:space="preserve">стрижка; </w:t>
      </w:r>
      <w:r>
        <w:rPr>
          <w:b/>
        </w:rPr>
        <w:t xml:space="preserve">хөд кирһлһн </w:t>
      </w:r>
      <w:r>
        <w:t>стрижка овец</w:t>
      </w:r>
    </w:p>
    <w:p>
      <w:r/>
      <w:r>
        <w:rPr>
          <w:b/>
        </w:rPr>
        <w:t xml:space="preserve">кирһлһнә </w:t>
      </w:r>
      <w:r>
        <w:t xml:space="preserve">[кирһелһенә] род. п. от </w:t>
      </w:r>
      <w:r>
        <w:rPr>
          <w:b/>
        </w:rPr>
        <w:t xml:space="preserve">кирһлһн </w:t>
      </w:r>
      <w:r>
        <w:t xml:space="preserve">стригальный; </w:t>
      </w:r>
      <w:r>
        <w:rPr>
          <w:b/>
        </w:rPr>
        <w:t xml:space="preserve">кирһлһнә аппарат </w:t>
      </w:r>
      <w:r>
        <w:t>стригальный аппарат</w:t>
      </w:r>
    </w:p>
    <w:p>
      <w:r/>
      <w:r>
        <w:rPr>
          <w:b/>
        </w:rPr>
        <w:t xml:space="preserve">кирһсн </w:t>
      </w:r>
      <w:r>
        <w:t xml:space="preserve">[кирһесен] стриженый; </w:t>
      </w:r>
      <w:r>
        <w:rPr>
          <w:b/>
        </w:rPr>
        <w:t xml:space="preserve">кирһсн хөн </w:t>
      </w:r>
      <w:r>
        <w:t>стриженая овца</w:t>
      </w:r>
    </w:p>
    <w:p>
      <w:r/>
      <w:r>
        <w:rPr>
          <w:b/>
        </w:rPr>
        <w:t xml:space="preserve">кирһү </w:t>
      </w:r>
      <w:r>
        <w:t>кобчик; перепелятник</w:t>
      </w:r>
    </w:p>
    <w:p>
      <w:r/>
      <w:r>
        <w:rPr>
          <w:b/>
        </w:rPr>
        <w:t xml:space="preserve">кирһүл </w:t>
      </w:r>
      <w:r>
        <w:t>фазан</w:t>
      </w:r>
    </w:p>
    <w:p>
      <w:r/>
      <w:r>
        <w:rPr>
          <w:b/>
        </w:rPr>
        <w:t xml:space="preserve">кирһүлх </w:t>
      </w:r>
      <w:r>
        <w:t xml:space="preserve">[кирһүүлхе] побуд. от </w:t>
      </w:r>
      <w:r>
        <w:rPr>
          <w:b/>
        </w:rPr>
        <w:t xml:space="preserve">кирһх </w:t>
      </w:r>
      <w:r>
        <w:t>подвергаться стрижке</w:t>
      </w:r>
      <w:r>
        <w:rPr>
          <w:b/>
        </w:rPr>
        <w:t xml:space="preserve">, </w:t>
      </w:r>
      <w:r>
        <w:t>быть стриженным</w:t>
      </w:r>
    </w:p>
    <w:p>
      <w:r/>
      <w:r>
        <w:rPr>
          <w:b/>
        </w:rPr>
        <w:t xml:space="preserve">кирһх </w:t>
      </w:r>
      <w:r>
        <w:t>[кирһехе] стричь</w:t>
      </w:r>
      <w:r>
        <w:rPr>
          <w:b/>
        </w:rPr>
        <w:t xml:space="preserve">, </w:t>
      </w:r>
      <w:r>
        <w:t xml:space="preserve">подстригать; </w:t>
      </w:r>
      <w:r>
        <w:rPr>
          <w:b/>
        </w:rPr>
        <w:t xml:space="preserve">хөд кирһх </w:t>
      </w:r>
      <w:r>
        <w:t>стричь овец</w:t>
      </w:r>
    </w:p>
    <w:p>
      <w:r/>
      <w:r>
        <w:rPr>
          <w:b/>
        </w:rPr>
        <w:t xml:space="preserve">кирд </w:t>
      </w:r>
      <w:r>
        <w:t xml:space="preserve">звукоподр. треску, скрипу, хрусту ◊ </w:t>
      </w:r>
      <w:r>
        <w:rPr>
          <w:b/>
        </w:rPr>
        <w:t xml:space="preserve">чочад зүркн кирд гиһәд одв </w:t>
      </w:r>
      <w:r>
        <w:t>сердце ёкнуло от испуга</w:t>
      </w:r>
    </w:p>
    <w:p>
      <w:r/>
      <w:r>
        <w:rPr>
          <w:b/>
        </w:rPr>
        <w:t xml:space="preserve">кирҗңнх </w:t>
      </w:r>
      <w:r>
        <w:t>[киржеңнехе] трещать</w:t>
      </w:r>
      <w:r>
        <w:rPr>
          <w:b/>
        </w:rPr>
        <w:t xml:space="preserve">, </w:t>
      </w:r>
      <w:r>
        <w:t>скрипеть</w:t>
      </w:r>
      <w:r>
        <w:rPr>
          <w:b/>
        </w:rPr>
        <w:t xml:space="preserve">, </w:t>
      </w:r>
      <w:r>
        <w:t>хрустеть</w:t>
      </w:r>
    </w:p>
    <w:p>
      <w:r/>
      <w:r>
        <w:rPr>
          <w:b/>
        </w:rPr>
        <w:t xml:space="preserve">кирз </w:t>
      </w:r>
      <w:r>
        <w:t xml:space="preserve">кирзовый; </w:t>
      </w:r>
      <w:r>
        <w:rPr>
          <w:b/>
        </w:rPr>
        <w:t xml:space="preserve">кирз һосн </w:t>
      </w:r>
      <w:r>
        <w:t>кирзовые сапоги</w:t>
      </w:r>
    </w:p>
    <w:p>
      <w:r/>
      <w:r>
        <w:rPr>
          <w:b/>
        </w:rPr>
        <w:t xml:space="preserve">кирин </w:t>
      </w:r>
      <w:r>
        <w:t>род. п</w:t>
      </w:r>
      <w:r>
        <w:rPr>
          <w:b/>
        </w:rPr>
        <w:t xml:space="preserve">. </w:t>
      </w:r>
      <w:r>
        <w:t xml:space="preserve">от </w:t>
      </w:r>
      <w:r>
        <w:rPr>
          <w:b/>
        </w:rPr>
        <w:t xml:space="preserve">кир </w:t>
      </w:r>
      <w:r/>
      <w:r>
        <w:rPr>
          <w:b/>
        </w:rPr>
        <w:t>II</w:t>
      </w:r>
      <w:r/>
      <w:r>
        <w:rPr>
          <w:b/>
        </w:rPr>
        <w:t xml:space="preserve"> </w:t>
      </w:r>
      <w:r>
        <w:t>заурядный</w:t>
      </w:r>
      <w:r>
        <w:rPr>
          <w:b/>
        </w:rPr>
        <w:t xml:space="preserve">, </w:t>
      </w:r>
      <w:r>
        <w:t xml:space="preserve">обычный; </w:t>
      </w:r>
      <w:r>
        <w:rPr>
          <w:b/>
        </w:rPr>
        <w:t xml:space="preserve">кирин күн </w:t>
      </w:r>
      <w:r>
        <w:t xml:space="preserve">заурядный человек; </w:t>
      </w:r>
      <w:r>
        <w:rPr>
          <w:b/>
        </w:rPr>
        <w:t xml:space="preserve">кирин күн чадхн уга </w:t>
      </w:r>
      <w:r>
        <w:t xml:space="preserve">человек с заурядными способностями не сможет это сделать; </w:t>
      </w:r>
      <w:r>
        <w:rPr>
          <w:b/>
        </w:rPr>
        <w:t xml:space="preserve">кирин юмн </w:t>
      </w:r>
      <w:r>
        <w:t>обычные вещи</w:t>
      </w:r>
    </w:p>
    <w:p>
      <w:r/>
      <w:r>
        <w:rPr>
          <w:b/>
        </w:rPr>
        <w:t xml:space="preserve">кир-кир </w:t>
      </w:r>
      <w:r>
        <w:t xml:space="preserve">парн. звукоподр. треску, хрусту, скрипу; </w:t>
      </w:r>
      <w:r>
        <w:rPr>
          <w:b/>
        </w:rPr>
        <w:t xml:space="preserve">цасн кир-кир гиһәд бәәнә </w:t>
      </w:r>
      <w:r>
        <w:t>снег хрустит (под ногами)</w:t>
      </w:r>
    </w:p>
    <w:p>
      <w:r/>
      <w:r>
        <w:rPr>
          <w:b/>
        </w:rPr>
        <w:t xml:space="preserve">кирклән </w:t>
      </w:r>
      <w:r>
        <w:t>мурлыканье (кошки)</w:t>
      </w:r>
    </w:p>
    <w:p>
      <w:r/>
      <w:r>
        <w:rPr>
          <w:b/>
        </w:rPr>
        <w:t xml:space="preserve">кирлцән </w:t>
      </w:r>
      <w:r>
        <w:t>крыльцо</w:t>
      </w:r>
    </w:p>
    <w:p>
      <w:r/>
      <w:r>
        <w:rPr>
          <w:b/>
        </w:rPr>
        <w:t xml:space="preserve">кирмг </w:t>
      </w:r>
      <w:r>
        <w:t>[кирмег] пороша</w:t>
      </w:r>
    </w:p>
    <w:p>
      <w:r/>
      <w:r>
        <w:rPr>
          <w:b/>
        </w:rPr>
        <w:t xml:space="preserve">кирмглх </w:t>
      </w:r>
      <w:r>
        <w:t>[кирмеглехе] порошить (о снеге)</w:t>
      </w:r>
    </w:p>
    <w:p>
      <w:r/>
      <w:r>
        <w:rPr>
          <w:b/>
        </w:rPr>
        <w:t xml:space="preserve">кирмх </w:t>
      </w:r>
      <w:r>
        <w:t xml:space="preserve">[кирмехе] торгут. крошить, нарезать мелко (мясо); </w:t>
      </w:r>
      <w:r>
        <w:rPr>
          <w:b/>
        </w:rPr>
        <w:t xml:space="preserve">мах кирмх </w:t>
      </w:r>
      <w:r>
        <w:t>крошить мясо</w:t>
      </w:r>
    </w:p>
    <w:p>
      <w:r/>
      <w:r>
        <w:rPr>
          <w:b/>
        </w:rPr>
        <w:t xml:space="preserve">кир-нуһд </w:t>
      </w:r>
      <w:r>
        <w:t xml:space="preserve">парн. грязь, загрязнение; </w:t>
      </w:r>
      <w:r>
        <w:rPr>
          <w:b/>
        </w:rPr>
        <w:t xml:space="preserve">кир-нуһд уһах </w:t>
      </w:r>
      <w:r>
        <w:t>смыть грязь</w:t>
      </w:r>
    </w:p>
    <w:p>
      <w:r/>
      <w:r>
        <w:rPr>
          <w:b/>
        </w:rPr>
        <w:t xml:space="preserve">кирпич </w:t>
      </w:r>
      <w:r>
        <w:t xml:space="preserve">кирпич; </w:t>
      </w:r>
      <w:r>
        <w:rPr>
          <w:b/>
        </w:rPr>
        <w:t xml:space="preserve">улан кирпич </w:t>
      </w:r>
      <w:r>
        <w:t xml:space="preserve">красный (жжёный) кирпич; </w:t>
      </w:r>
      <w:r>
        <w:rPr>
          <w:b/>
        </w:rPr>
        <w:t xml:space="preserve">цаһаи кирпич </w:t>
      </w:r>
      <w:r>
        <w:t>белый (силикатный) кирпич</w:t>
      </w:r>
    </w:p>
    <w:p>
      <w:r/>
      <w:r>
        <w:rPr>
          <w:b/>
        </w:rPr>
        <w:t xml:space="preserve">кирпичин </w:t>
      </w:r>
      <w:r>
        <w:t xml:space="preserve">род. п. от </w:t>
      </w:r>
      <w:r>
        <w:rPr>
          <w:b/>
        </w:rPr>
        <w:t xml:space="preserve">кирпич </w:t>
      </w:r>
      <w:r>
        <w:t xml:space="preserve">кирпичный; </w:t>
      </w:r>
      <w:r>
        <w:rPr>
          <w:b/>
        </w:rPr>
        <w:t>кирпичин</w:t>
      </w:r>
      <w:r/>
      <w:r>
        <w:rPr>
          <w:b/>
        </w:rPr>
        <w:t xml:space="preserve"> э</w:t>
      </w:r>
      <w:r/>
      <w:r>
        <w:rPr>
          <w:b/>
        </w:rPr>
        <w:t xml:space="preserve">рс </w:t>
      </w:r>
      <w:r>
        <w:t>кирпичная стена</w:t>
      </w:r>
    </w:p>
    <w:p>
      <w:r/>
      <w:r>
        <w:rPr>
          <w:b/>
        </w:rPr>
        <w:t xml:space="preserve">кирс </w:t>
      </w:r>
      <w:r/>
      <w:r>
        <w:rPr>
          <w:b/>
        </w:rPr>
        <w:t>I</w:t>
      </w:r>
      <w:r/>
      <w:r>
        <w:rPr>
          <w:b/>
        </w:rPr>
        <w:t xml:space="preserve"> </w:t>
      </w:r>
      <w:r>
        <w:t xml:space="preserve">рел. крест ◊ </w:t>
      </w:r>
      <w:r>
        <w:rPr>
          <w:b/>
        </w:rPr>
        <w:t>Улан Кирс Ниит</w:t>
      </w:r>
      <w:r/>
      <w:r>
        <w:rPr>
          <w:b/>
        </w:rPr>
        <w:t xml:space="preserve"> </w:t>
      </w:r>
      <w:r>
        <w:t>Общество Красного Креста</w:t>
      </w:r>
    </w:p>
    <w:p>
      <w:r/>
      <w:r>
        <w:rPr>
          <w:b/>
        </w:rPr>
        <w:t xml:space="preserve">кирс </w:t>
      </w:r>
      <w:r/>
      <w:r>
        <w:rPr>
          <w:b/>
        </w:rPr>
        <w:t>II</w:t>
      </w:r>
      <w:r/>
      <w:r>
        <w:rPr>
          <w:b/>
        </w:rPr>
        <w:t xml:space="preserve"> </w:t>
      </w:r>
      <w:r>
        <w:t>корсак</w:t>
      </w:r>
    </w:p>
    <w:p>
      <w:r/>
      <w:r>
        <w:rPr>
          <w:b/>
        </w:rPr>
        <w:t xml:space="preserve">кирслх </w:t>
      </w:r>
      <w:r>
        <w:t xml:space="preserve">[кирселхе] 1) креститься; крестить 2) перен. перекрещивать; </w:t>
      </w:r>
      <w:r>
        <w:rPr>
          <w:b/>
        </w:rPr>
        <w:t xml:space="preserve">кирслҗ тәрх </w:t>
      </w:r>
      <w:r>
        <w:t>сеять крест-накрест</w:t>
      </w:r>
    </w:p>
    <w:p>
      <w:r/>
      <w:r>
        <w:rPr>
          <w:b/>
        </w:rPr>
        <w:t xml:space="preserve">киртә </w:t>
      </w:r>
      <w:r/>
      <w:r>
        <w:rPr>
          <w:b/>
        </w:rPr>
        <w:t>I</w:t>
      </w:r>
      <w:r/>
      <w:r>
        <w:rPr>
          <w:b/>
        </w:rPr>
        <w:t xml:space="preserve"> </w:t>
      </w:r>
      <w:r>
        <w:t>грязный</w:t>
      </w:r>
      <w:r>
        <w:rPr>
          <w:b/>
        </w:rPr>
        <w:t xml:space="preserve">, </w:t>
      </w:r>
      <w:r>
        <w:t>загрязнённый</w:t>
      </w:r>
      <w:r>
        <w:rPr>
          <w:b/>
        </w:rPr>
        <w:t xml:space="preserve">, </w:t>
      </w:r>
      <w:r>
        <w:t xml:space="preserve">испачканный; </w:t>
      </w:r>
      <w:r>
        <w:rPr>
          <w:b/>
        </w:rPr>
        <w:t xml:space="preserve">киртә хувцн </w:t>
      </w:r>
      <w:r>
        <w:t xml:space="preserve">грязнаяодежда ◊ </w:t>
      </w:r>
      <w:r>
        <w:rPr>
          <w:b/>
        </w:rPr>
        <w:t xml:space="preserve">киртә күн кевшдг </w:t>
      </w:r>
      <w:r>
        <w:t xml:space="preserve">провинившийся человек разговорчив; </w:t>
      </w:r>
      <w:r>
        <w:rPr>
          <w:b/>
        </w:rPr>
        <w:t xml:space="preserve">киртә мөрн </w:t>
      </w:r>
      <w:r>
        <w:t>украденная лошадь</w:t>
      </w:r>
    </w:p>
    <w:p>
      <w:r/>
      <w:r>
        <w:rPr>
          <w:b/>
        </w:rPr>
        <w:t xml:space="preserve">киртә </w:t>
      </w:r>
      <w:r/>
      <w:r>
        <w:rPr>
          <w:b/>
        </w:rPr>
        <w:t>II</w:t>
      </w:r>
      <w:r/>
      <w:r>
        <w:rPr>
          <w:b/>
        </w:rPr>
        <w:t xml:space="preserve"> </w:t>
      </w:r>
      <w:r>
        <w:t xml:space="preserve">соразмерный, пропорциональный || соразмерно, пропорцнонально; </w:t>
      </w:r>
      <w:r>
        <w:rPr>
          <w:b/>
        </w:rPr>
        <w:t xml:space="preserve">киртә-кемҗәтә хот-хол </w:t>
      </w:r>
      <w:r>
        <w:t xml:space="preserve">нормированные продукты; </w:t>
      </w:r>
      <w:r>
        <w:rPr>
          <w:b/>
        </w:rPr>
        <w:t xml:space="preserve">киртә-кемҗәтә цаг </w:t>
      </w:r>
      <w:r>
        <w:t>установленное время</w:t>
      </w:r>
    </w:p>
    <w:p>
      <w:r/>
      <w:r>
        <w:rPr>
          <w:b/>
        </w:rPr>
        <w:t xml:space="preserve">киртәлһн </w:t>
      </w:r>
      <w:r>
        <w:t xml:space="preserve">[киртәлһен] и. д. от </w:t>
      </w:r>
      <w:r>
        <w:rPr>
          <w:b/>
        </w:rPr>
        <w:t xml:space="preserve">киртәх </w:t>
      </w:r>
      <w:r>
        <w:t>загрязнение</w:t>
      </w:r>
    </w:p>
    <w:p>
      <w:r/>
      <w:r>
        <w:rPr>
          <w:b/>
        </w:rPr>
        <w:t xml:space="preserve">киртәх </w:t>
      </w:r>
      <w:r>
        <w:t xml:space="preserve">[киртәәхе] побуд. от </w:t>
      </w:r>
      <w:r>
        <w:rPr>
          <w:b/>
        </w:rPr>
        <w:t xml:space="preserve">киртх </w:t>
      </w:r>
      <w:r>
        <w:t xml:space="preserve">загрязнять, пачкать; </w:t>
      </w:r>
      <w:r>
        <w:rPr>
          <w:b/>
        </w:rPr>
        <w:t xml:space="preserve">хувцан киртәх </w:t>
      </w:r>
      <w:r>
        <w:t>загрязнять свою одежду</w:t>
      </w:r>
    </w:p>
    <w:p>
      <w:r/>
      <w:r>
        <w:rPr>
          <w:b/>
        </w:rPr>
        <w:t xml:space="preserve">киртлһн </w:t>
      </w:r>
      <w:r>
        <w:t xml:space="preserve">[киртелһен] и. д. от </w:t>
      </w:r>
      <w:r>
        <w:rPr>
          <w:b/>
        </w:rPr>
        <w:t>киртх</w:t>
      </w:r>
      <w:r/>
    </w:p>
    <w:p>
      <w:r/>
      <w:r>
        <w:rPr>
          <w:b/>
        </w:rPr>
        <w:t xml:space="preserve">киртмһә </w:t>
      </w:r>
      <w:r>
        <w:t>[киртемһә] легко загрязняющийся (пачкающийся)</w:t>
      </w:r>
    </w:p>
    <w:p>
      <w:r/>
      <w:r>
        <w:rPr>
          <w:b/>
        </w:rPr>
        <w:t xml:space="preserve">киртсн </w:t>
      </w:r>
      <w:r>
        <w:t>[киртесен] загрязнённый, запачканный</w:t>
      </w:r>
    </w:p>
    <w:p>
      <w:r/>
      <w:r>
        <w:rPr>
          <w:b/>
        </w:rPr>
        <w:t xml:space="preserve">киртүлх </w:t>
      </w:r>
      <w:r>
        <w:t xml:space="preserve">[киртүулхе] побуд. от </w:t>
      </w:r>
      <w:r>
        <w:rPr>
          <w:b/>
        </w:rPr>
        <w:t>киртх</w:t>
      </w:r>
      <w:r/>
    </w:p>
    <w:p>
      <w:r/>
      <w:r>
        <w:rPr>
          <w:b/>
        </w:rPr>
        <w:t xml:space="preserve">киртх </w:t>
      </w:r>
      <w:r>
        <w:t>[киртехе] загрязняться, мараться, пачкаться</w:t>
      </w:r>
    </w:p>
    <w:p>
      <w:r/>
      <w:r>
        <w:rPr>
          <w:b/>
        </w:rPr>
        <w:t xml:space="preserve">кирү </w:t>
      </w:r>
      <w:r>
        <w:t xml:space="preserve">иней; </w:t>
      </w:r>
      <w:r>
        <w:rPr>
          <w:b/>
        </w:rPr>
        <w:t xml:space="preserve">цаһан кирү </w:t>
      </w:r>
      <w:r>
        <w:t xml:space="preserve">изморозь; </w:t>
      </w:r>
      <w:r>
        <w:rPr>
          <w:b/>
        </w:rPr>
        <w:t xml:space="preserve">кирү унх </w:t>
      </w:r>
      <w:r>
        <w:t>покрываться инеем</w:t>
      </w:r>
    </w:p>
    <w:p>
      <w:r/>
      <w:r>
        <w:rPr>
          <w:b/>
        </w:rPr>
        <w:t xml:space="preserve">кирулә </w:t>
      </w:r>
      <w:r>
        <w:t>заяц (родившийся осенью), заяц-листопад</w:t>
      </w:r>
    </w:p>
    <w:p>
      <w:r/>
      <w:r>
        <w:rPr>
          <w:b/>
        </w:rPr>
        <w:t xml:space="preserve">кирүс </w:t>
      </w:r>
      <w:r>
        <w:t>бирюза</w:t>
      </w:r>
    </w:p>
    <w:p>
      <w:r/>
      <w:r>
        <w:rPr>
          <w:b/>
        </w:rPr>
        <w:t>кирүтх</w:t>
      </w:r>
      <w:r>
        <w:t>[кирүтхе] покрываться инеем, индеветь</w:t>
      </w:r>
    </w:p>
    <w:p>
      <w:r/>
      <w:r>
        <w:rPr>
          <w:b/>
        </w:rPr>
        <w:t xml:space="preserve">кирцәмр </w:t>
      </w:r>
      <w:r>
        <w:t xml:space="preserve">[кирцәмер] предположительный, приблизительный; </w:t>
      </w:r>
      <w:r>
        <w:rPr>
          <w:b/>
        </w:rPr>
        <w:t xml:space="preserve">кирцәмр аш </w:t>
      </w:r>
      <w:r>
        <w:t>предположительный итог</w:t>
      </w:r>
    </w:p>
    <w:p>
      <w:r/>
      <w:r>
        <w:rPr>
          <w:b/>
        </w:rPr>
        <w:t>кирцән 1</w:t>
      </w:r>
      <w:r>
        <w:t>) предположение 2) соразмерность</w:t>
      </w:r>
      <w:r>
        <w:rPr>
          <w:b/>
        </w:rPr>
        <w:t xml:space="preserve">, </w:t>
      </w:r>
      <w:r>
        <w:t>пропорция</w:t>
      </w:r>
    </w:p>
    <w:p>
      <w:r/>
      <w:r>
        <w:rPr>
          <w:b/>
        </w:rPr>
        <w:t xml:space="preserve">кирцлһн </w:t>
      </w:r>
      <w:r>
        <w:t xml:space="preserve">[кирцелһен] и. д. от </w:t>
      </w:r>
      <w:r>
        <w:rPr>
          <w:b/>
        </w:rPr>
        <w:t xml:space="preserve">кирцх </w:t>
      </w:r>
      <w:r>
        <w:t xml:space="preserve">предположение; </w:t>
      </w:r>
      <w:r>
        <w:rPr>
          <w:b/>
        </w:rPr>
        <w:t xml:space="preserve">кирцлһнә то </w:t>
      </w:r>
      <w:r>
        <w:t>приблизительное число</w:t>
      </w:r>
    </w:p>
    <w:p>
      <w:r/>
      <w:r>
        <w:rPr>
          <w:b/>
        </w:rPr>
        <w:t xml:space="preserve">кирцх </w:t>
      </w:r>
      <w:r>
        <w:t xml:space="preserve">[кирцхе] </w:t>
      </w:r>
      <w:r>
        <w:rPr>
          <w:b/>
        </w:rPr>
        <w:t>1</w:t>
      </w:r>
      <w:r>
        <w:t>) предполагать 2) взвешивать (в уме)</w:t>
      </w:r>
    </w:p>
    <w:p>
      <w:r/>
      <w:r>
        <w:rPr>
          <w:b/>
        </w:rPr>
        <w:t xml:space="preserve">кирцхд </w:t>
      </w:r>
      <w:r>
        <w:t>[кирцехде] примерно; приблизительно</w:t>
      </w:r>
    </w:p>
    <w:p>
      <w:r/>
      <w:r>
        <w:rPr>
          <w:b/>
        </w:rPr>
        <w:t xml:space="preserve">кисвр </w:t>
      </w:r>
      <w:r>
        <w:t>[кисвер] сокращение</w:t>
      </w:r>
      <w:r>
        <w:rPr>
          <w:b/>
        </w:rPr>
        <w:t xml:space="preserve">, </w:t>
      </w:r>
      <w:r>
        <w:t>убавление</w:t>
      </w:r>
    </w:p>
    <w:p>
      <w:r/>
      <w:r>
        <w:rPr>
          <w:b/>
        </w:rPr>
        <w:t xml:space="preserve">кисгдх </w:t>
      </w:r>
      <w:r>
        <w:t xml:space="preserve">[кисегдехе] страд. от </w:t>
      </w:r>
      <w:r>
        <w:rPr>
          <w:b/>
        </w:rPr>
        <w:t>кисх</w:t>
      </w:r>
      <w:r/>
    </w:p>
    <w:p>
      <w:r/>
      <w:r>
        <w:rPr>
          <w:b/>
        </w:rPr>
        <w:t xml:space="preserve">кисель </w:t>
      </w:r>
      <w:r>
        <w:t xml:space="preserve">кисель; </w:t>
      </w:r>
      <w:r>
        <w:rPr>
          <w:b/>
        </w:rPr>
        <w:t xml:space="preserve">кисель кех </w:t>
      </w:r>
      <w:r>
        <w:t>варить кисель</w:t>
      </w:r>
    </w:p>
    <w:p>
      <w:r/>
      <w:r>
        <w:rPr>
          <w:b/>
        </w:rPr>
        <w:t xml:space="preserve">кислһн </w:t>
      </w:r>
      <w:r>
        <w:t xml:space="preserve">[кислеһен] и. д. от </w:t>
      </w:r>
      <w:r>
        <w:rPr>
          <w:b/>
        </w:rPr>
        <w:t>кисх</w:t>
      </w:r>
      <w:r/>
      <w:r>
        <w:rPr>
          <w:b/>
        </w:rPr>
        <w:t xml:space="preserve"> </w:t>
      </w:r>
      <w:r>
        <w:t xml:space="preserve">1) сокращение, укорочение; </w:t>
      </w:r>
      <w:r>
        <w:rPr>
          <w:b/>
        </w:rPr>
        <w:t xml:space="preserve">цаг кислһн </w:t>
      </w:r>
      <w:r>
        <w:t xml:space="preserve">сокращение времени 2) ограничение; </w:t>
      </w:r>
      <w:r>
        <w:rPr>
          <w:b/>
        </w:rPr>
        <w:t xml:space="preserve">кислһн уга зөв </w:t>
      </w:r>
      <w:r>
        <w:t>неограниченные права 3) вычитание</w:t>
      </w:r>
    </w:p>
    <w:p>
      <w:r/>
      <w:r>
        <w:rPr>
          <w:b/>
        </w:rPr>
        <w:t xml:space="preserve">кислород </w:t>
      </w:r>
      <w:r>
        <w:t xml:space="preserve">кислород; </w:t>
      </w:r>
      <w:r>
        <w:rPr>
          <w:b/>
        </w:rPr>
        <w:t>кислород киилх</w:t>
      </w:r>
      <w:r/>
      <w:r>
        <w:rPr>
          <w:b/>
        </w:rPr>
        <w:t xml:space="preserve"> </w:t>
      </w:r>
      <w:r>
        <w:t>вдыхать кислород</w:t>
      </w:r>
    </w:p>
    <w:p>
      <w:r/>
      <w:r>
        <w:rPr>
          <w:b/>
        </w:rPr>
        <w:t xml:space="preserve">кислородин </w:t>
      </w:r>
      <w:r>
        <w:t xml:space="preserve">род. п. от </w:t>
      </w:r>
      <w:r>
        <w:rPr>
          <w:b/>
        </w:rPr>
        <w:t xml:space="preserve">кислород </w:t>
      </w:r>
      <w:r>
        <w:t xml:space="preserve">кислородный; </w:t>
      </w:r>
      <w:r>
        <w:rPr>
          <w:b/>
        </w:rPr>
        <w:t xml:space="preserve">кислородин баллон </w:t>
      </w:r>
      <w:r>
        <w:t>кислородный баллон</w:t>
      </w:r>
      <w:r>
        <w:rPr>
          <w:b/>
        </w:rPr>
        <w:t xml:space="preserve">, </w:t>
      </w:r>
      <w:r>
        <w:t>баллон для кислорода</w:t>
      </w:r>
    </w:p>
    <w:p>
      <w:r/>
      <w:r>
        <w:rPr>
          <w:b/>
        </w:rPr>
        <w:t xml:space="preserve">кислородта </w:t>
      </w:r>
      <w:r>
        <w:t xml:space="preserve">кислородный; содержащий кислород; </w:t>
      </w:r>
      <w:r>
        <w:rPr>
          <w:b/>
        </w:rPr>
        <w:t xml:space="preserve">кислородта дер </w:t>
      </w:r>
      <w:r>
        <w:t>кислородная подушка</w:t>
      </w:r>
    </w:p>
    <w:p>
      <w:r/>
      <w:r>
        <w:rPr>
          <w:b/>
        </w:rPr>
        <w:t>кислота</w:t>
      </w:r>
      <w:r/>
      <w:r>
        <w:rPr>
          <w:b/>
        </w:rPr>
        <w:t xml:space="preserve"> </w:t>
      </w:r>
      <w:r>
        <w:t>кислота</w:t>
      </w:r>
    </w:p>
    <w:p>
      <w:r/>
      <w:r>
        <w:rPr>
          <w:b/>
        </w:rPr>
        <w:t xml:space="preserve">кислт </w:t>
      </w:r>
      <w:r>
        <w:t>[киселте] укорачиванне, сокращение</w:t>
      </w:r>
    </w:p>
    <w:p>
      <w:r/>
      <w:r>
        <w:rPr>
          <w:b/>
        </w:rPr>
        <w:t xml:space="preserve">кислцх </w:t>
      </w:r>
      <w:r>
        <w:t xml:space="preserve">[киселцхе] совм.-взаимн. от </w:t>
      </w:r>
      <w:r>
        <w:rPr>
          <w:b/>
        </w:rPr>
        <w:t xml:space="preserve">кисх </w:t>
      </w:r>
      <w:r>
        <w:t>вместе убавлять</w:t>
      </w:r>
    </w:p>
    <w:p>
      <w:r/>
      <w:r>
        <w:rPr>
          <w:b/>
        </w:rPr>
        <w:t xml:space="preserve">кисүлх </w:t>
      </w:r>
      <w:r>
        <w:t xml:space="preserve">[кисүүлхе] побуд. от </w:t>
      </w:r>
      <w:r>
        <w:rPr>
          <w:b/>
        </w:rPr>
        <w:t>кисх</w:t>
      </w:r>
      <w:r/>
    </w:p>
    <w:p>
      <w:r/>
      <w:r>
        <w:rPr>
          <w:b/>
        </w:rPr>
        <w:t>кисх</w:t>
      </w:r>
      <w:r>
        <w:t xml:space="preserve"> [кисхе] 1) убавлять</w:t>
      </w:r>
      <w:r>
        <w:rPr>
          <w:b/>
        </w:rPr>
        <w:t xml:space="preserve">, </w:t>
      </w:r>
      <w:r>
        <w:t xml:space="preserve">уменьшать, сокращать; </w:t>
      </w:r>
      <w:r>
        <w:rPr>
          <w:b/>
        </w:rPr>
        <w:t xml:space="preserve">утаснь кисх </w:t>
      </w:r>
      <w:r>
        <w:t>укорачивать в длину 2) вычитать</w:t>
      </w:r>
      <w:r>
        <w:rPr>
          <w:b/>
        </w:rPr>
        <w:t xml:space="preserve">, </w:t>
      </w:r>
      <w:r>
        <w:t xml:space="preserve">отнимать; </w:t>
      </w:r>
      <w:r>
        <w:rPr>
          <w:b/>
        </w:rPr>
        <w:t xml:space="preserve">тавнас һурвиг кисх </w:t>
      </w:r>
      <w:r>
        <w:t>вычесть три из пяти</w:t>
      </w:r>
    </w:p>
    <w:p>
      <w:r/>
      <w:r>
        <w:rPr>
          <w:b/>
        </w:rPr>
        <w:t xml:space="preserve">кит </w:t>
      </w:r>
      <w:r>
        <w:t xml:space="preserve">[ките] анат. толстая кишка (у лошади); </w:t>
      </w:r>
      <w:r>
        <w:rPr>
          <w:b/>
        </w:rPr>
        <w:t xml:space="preserve">китнь һолиһәд, киимнь көөһәд </w:t>
      </w:r>
      <w:r>
        <w:t>презр. толстая кишка (у него) растолстела; ≈ разъелся как боров</w:t>
      </w:r>
    </w:p>
    <w:p>
      <w:r/>
      <w:r>
        <w:rPr>
          <w:b/>
        </w:rPr>
        <w:t xml:space="preserve">китд </w:t>
      </w:r>
      <w:r/>
      <w:r>
        <w:rPr>
          <w:b/>
        </w:rPr>
        <w:t>I</w:t>
      </w:r>
      <w:r/>
      <w:r>
        <w:rPr>
          <w:b/>
        </w:rPr>
        <w:t xml:space="preserve"> </w:t>
      </w:r>
      <w:r>
        <w:t xml:space="preserve">китаец || китайский; </w:t>
      </w:r>
      <w:r>
        <w:rPr>
          <w:b/>
        </w:rPr>
        <w:t xml:space="preserve">китд күүкд күн </w:t>
      </w:r>
      <w:r>
        <w:t xml:space="preserve">китаянка; </w:t>
      </w:r>
      <w:r>
        <w:rPr>
          <w:b/>
        </w:rPr>
        <w:t xml:space="preserve">китд </w:t>
      </w:r>
      <w:r>
        <w:t xml:space="preserve">китайцы; </w:t>
      </w:r>
      <w:r>
        <w:rPr>
          <w:b/>
        </w:rPr>
        <w:t>ки</w:t>
      </w:r>
      <w:r/>
      <w:r>
        <w:rPr>
          <w:b/>
        </w:rPr>
        <w:t xml:space="preserve">тд олн-әмтн </w:t>
      </w:r>
      <w:r>
        <w:t xml:space="preserve">китайский народ ◊ </w:t>
      </w:r>
      <w:r>
        <w:rPr>
          <w:b/>
        </w:rPr>
        <w:t xml:space="preserve">китд давсн </w:t>
      </w:r>
      <w:r>
        <w:t>нашатырь</w:t>
      </w:r>
    </w:p>
    <w:p>
      <w:r/>
      <w:r>
        <w:rPr>
          <w:b/>
        </w:rPr>
        <w:t xml:space="preserve">китд </w:t>
      </w:r>
      <w:r/>
      <w:r>
        <w:rPr>
          <w:b/>
        </w:rPr>
        <w:t>II</w:t>
      </w:r>
      <w:r/>
      <w:r>
        <w:rPr>
          <w:b/>
        </w:rPr>
        <w:t xml:space="preserve"> </w:t>
      </w:r>
      <w:r>
        <w:t xml:space="preserve">карт. валет; </w:t>
      </w:r>
      <w:r>
        <w:rPr>
          <w:b/>
        </w:rPr>
        <w:t xml:space="preserve">бүүмнә китд </w:t>
      </w:r>
      <w:r>
        <w:t>бубновый валет</w:t>
      </w:r>
    </w:p>
    <w:p>
      <w:r/>
      <w:r>
        <w:rPr>
          <w:b/>
        </w:rPr>
        <w:t xml:space="preserve">китрү </w:t>
      </w:r>
      <w:r>
        <w:t xml:space="preserve">неровный (об узлах); </w:t>
      </w:r>
      <w:r>
        <w:rPr>
          <w:b/>
        </w:rPr>
        <w:t xml:space="preserve">китрү зәңгдәтә арһмҗ </w:t>
      </w:r>
      <w:r>
        <w:t>аркан с неровными узлами</w:t>
      </w:r>
    </w:p>
    <w:p>
      <w:r/>
      <w:r>
        <w:rPr>
          <w:b/>
        </w:rPr>
        <w:t xml:space="preserve">кихтнлһн </w:t>
      </w:r>
      <w:r>
        <w:t xml:space="preserve">[кихтенлһен] и. д. от </w:t>
      </w:r>
      <w:r>
        <w:rPr>
          <w:b/>
        </w:rPr>
        <w:t xml:space="preserve">кихтнх </w:t>
      </w:r>
      <w:r>
        <w:t>1) скрип, дребезжание 2) кряхтение</w:t>
      </w:r>
    </w:p>
    <w:p>
      <w:r/>
      <w:r>
        <w:rPr>
          <w:b/>
        </w:rPr>
        <w:t xml:space="preserve">кихтнх </w:t>
      </w:r>
      <w:r>
        <w:t>[кихтенхе] 1) скрипеть, дребезжать 2) кряхтеть</w:t>
      </w:r>
    </w:p>
    <w:p>
      <w:r/>
      <w:r>
        <w:rPr>
          <w:b/>
        </w:rPr>
        <w:t xml:space="preserve">кихү </w:t>
      </w:r>
      <w:r>
        <w:t xml:space="preserve">злоба; ненависть; </w:t>
      </w:r>
      <w:r>
        <w:rPr>
          <w:b/>
        </w:rPr>
        <w:t>хоорндан</w:t>
      </w:r>
      <w:r/>
      <w:r>
        <w:rPr>
          <w:b/>
        </w:rPr>
        <w:t xml:space="preserve"> ких</w:t>
      </w:r>
      <w:r/>
      <w:r>
        <w:rPr>
          <w:b/>
        </w:rPr>
        <w:t xml:space="preserve">үтә улс </w:t>
      </w:r>
      <w:r>
        <w:t>люди, имеющие личные счёты</w:t>
      </w:r>
    </w:p>
    <w:p>
      <w:r/>
      <w:r>
        <w:rPr>
          <w:b/>
        </w:rPr>
        <w:t xml:space="preserve">кихүтә </w:t>
      </w:r>
      <w:r>
        <w:t>злобный; злопамятный</w:t>
      </w:r>
    </w:p>
    <w:p>
      <w:r/>
      <w:r>
        <w:rPr>
          <w:b/>
        </w:rPr>
        <w:t xml:space="preserve">кихүрхх </w:t>
      </w:r>
      <w:r>
        <w:t>[кихүрхехе] злобствовать</w:t>
      </w:r>
    </w:p>
    <w:p>
      <w:r/>
      <w:r>
        <w:rPr>
          <w:b/>
        </w:rPr>
        <w:t xml:space="preserve">кичг </w:t>
      </w:r>
      <w:r>
        <w:t>[кичег] щенок (собаки, волчицы, лисы)</w:t>
      </w:r>
    </w:p>
    <w:p>
      <w:r/>
      <w:r>
        <w:rPr>
          <w:b/>
        </w:rPr>
        <w:t xml:space="preserve">кичгллһн </w:t>
      </w:r>
      <w:r>
        <w:t xml:space="preserve">[кичгеллһен] и. д. от </w:t>
      </w:r>
      <w:r>
        <w:rPr>
          <w:b/>
        </w:rPr>
        <w:t>кичгл</w:t>
      </w:r>
      <w:r/>
      <w:r>
        <w:rPr>
          <w:b/>
        </w:rPr>
        <w:t>х</w:t>
      </w:r>
      <w:r/>
    </w:p>
    <w:p>
      <w:r/>
      <w:r>
        <w:rPr>
          <w:b/>
        </w:rPr>
        <w:t xml:space="preserve">кичглүллһн </w:t>
      </w:r>
      <w:r>
        <w:t xml:space="preserve">[кичглуллһен] и. д. от </w:t>
      </w:r>
      <w:r>
        <w:rPr>
          <w:b/>
        </w:rPr>
        <w:t>кичгл</w:t>
      </w:r>
      <w:r/>
      <w:r>
        <w:rPr>
          <w:b/>
        </w:rPr>
        <w:t>үлх</w:t>
      </w:r>
      <w:r/>
    </w:p>
    <w:p>
      <w:r/>
      <w:r>
        <w:rPr>
          <w:b/>
        </w:rPr>
        <w:t xml:space="preserve">кичглүлх </w:t>
      </w:r>
      <w:r>
        <w:t xml:space="preserve">[кичглүулхе] побуд. от </w:t>
      </w:r>
      <w:r>
        <w:rPr>
          <w:b/>
        </w:rPr>
        <w:t>кичгл</w:t>
      </w:r>
      <w:r/>
      <w:r>
        <w:rPr>
          <w:b/>
        </w:rPr>
        <w:t>х</w:t>
      </w:r>
      <w:r/>
    </w:p>
    <w:p>
      <w:r/>
      <w:r>
        <w:rPr>
          <w:b/>
        </w:rPr>
        <w:t xml:space="preserve">кичглх </w:t>
      </w:r>
      <w:r>
        <w:t xml:space="preserve">[кичеглхе] 1) щениться, приносить щенят (о собаке, волчице, лисе) 2) котиться (о кошке) 3): </w:t>
      </w:r>
      <w:r>
        <w:rPr>
          <w:b/>
        </w:rPr>
        <w:t xml:space="preserve">һаха кичглх </w:t>
      </w:r>
      <w:r>
        <w:t>пороситься (о свинье)</w:t>
      </w:r>
    </w:p>
    <w:p>
      <w:r/>
      <w:r>
        <w:rPr>
          <w:b/>
        </w:rPr>
        <w:t xml:space="preserve">кичгтә </w:t>
      </w:r>
      <w:r>
        <w:t xml:space="preserve">[кичегтә] имеющий щенка; </w:t>
      </w:r>
      <w:r>
        <w:rPr>
          <w:b/>
        </w:rPr>
        <w:t xml:space="preserve">кичгтә ноха </w:t>
      </w:r>
      <w:r>
        <w:t>собака со щенком</w:t>
      </w:r>
    </w:p>
    <w:p>
      <w:r/>
      <w:r>
        <w:rPr>
          <w:b/>
        </w:rPr>
        <w:t xml:space="preserve">кич-кич </w:t>
      </w:r>
      <w:r>
        <w:t>парн. звукоподр. обращение к собаке (щенку)</w:t>
      </w:r>
    </w:p>
    <w:p>
      <w:r/>
      <w:r>
        <w:rPr>
          <w:b/>
        </w:rPr>
        <w:t xml:space="preserve">кишва </w:t>
      </w:r>
      <w:r>
        <w:t xml:space="preserve">бран. 1) вредный; </w:t>
      </w:r>
      <w:r>
        <w:rPr>
          <w:b/>
        </w:rPr>
        <w:t xml:space="preserve">ямаран кишва күн! </w:t>
      </w:r>
      <w:r>
        <w:t>какой вредный человек! 2) несчастный</w:t>
      </w:r>
    </w:p>
    <w:p>
      <w:r/>
      <w:r>
        <w:rPr>
          <w:b/>
        </w:rPr>
        <w:t xml:space="preserve">кишг </w:t>
      </w:r>
      <w:r>
        <w:t xml:space="preserve">[кишег] 1) счастье; </w:t>
      </w:r>
      <w:r>
        <w:rPr>
          <w:b/>
        </w:rPr>
        <w:t xml:space="preserve">кишгтә күн — көдлмшч, кишва күн — аля </w:t>
      </w:r>
      <w:r>
        <w:t xml:space="preserve">погов. трудолюбивый человек — счастливый, бездельник — несчастливый; </w:t>
      </w:r>
      <w:r>
        <w:rPr>
          <w:b/>
        </w:rPr>
        <w:t xml:space="preserve">кишг уга </w:t>
      </w:r>
      <w:r>
        <w:t xml:space="preserve">несчастливый; </w:t>
      </w:r>
      <w:r>
        <w:rPr>
          <w:b/>
        </w:rPr>
        <w:t xml:space="preserve">кишгнь — мини, кергнь — чини </w:t>
      </w:r>
      <w:r>
        <w:t xml:space="preserve">погов. счастье — моё, дело — твое 2) благополучие, благоденствие; </w:t>
      </w:r>
      <w:r>
        <w:rPr>
          <w:b/>
        </w:rPr>
        <w:t xml:space="preserve">Терскнә кишг </w:t>
      </w:r>
      <w:r>
        <w:t xml:space="preserve">благополучие Родины; </w:t>
      </w:r>
      <w:r>
        <w:rPr>
          <w:b/>
        </w:rPr>
        <w:t xml:space="preserve">кишг баргдхла, зооц чигн баһрдг </w:t>
      </w:r>
      <w:r>
        <w:t xml:space="preserve">погов. </w:t>
      </w:r>
      <w:r>
        <w:rPr>
          <w:b/>
        </w:rPr>
        <w:t xml:space="preserve">≈ </w:t>
      </w:r>
      <w:r>
        <w:t xml:space="preserve">конец благополучию — конец и подаркам ◊ </w:t>
      </w:r>
      <w:r>
        <w:rPr>
          <w:b/>
        </w:rPr>
        <w:t>кишгнь</w:t>
      </w:r>
      <w:r/>
      <w:r>
        <w:rPr>
          <w:b/>
        </w:rPr>
        <w:t xml:space="preserve"> и</w:t>
      </w:r>
      <w:r/>
      <w:r>
        <w:rPr>
          <w:b/>
        </w:rPr>
        <w:t xml:space="preserve">рәд, киимнь һолиһәд </w:t>
      </w:r>
      <w:r>
        <w:t xml:space="preserve">от безделья не знать, что делать (букв. пришло его счастье и толстая кишка наливается жиром); </w:t>
      </w:r>
      <w:r>
        <w:rPr>
          <w:b/>
        </w:rPr>
        <w:t xml:space="preserve">кишгән эдләд, чикән атхад кевтх </w:t>
      </w:r>
      <w:r>
        <w:t xml:space="preserve">лежать да поплёвывать (букв. счастьем своим пользуясь, лежать, зажав уши); </w:t>
      </w:r>
      <w:r>
        <w:rPr>
          <w:b/>
        </w:rPr>
        <w:t xml:space="preserve">кишг заях </w:t>
      </w:r>
      <w:r>
        <w:t>осчастливить</w:t>
      </w:r>
      <w:r>
        <w:rPr>
          <w:b/>
        </w:rPr>
        <w:t xml:space="preserve">, </w:t>
      </w:r>
      <w:r>
        <w:t xml:space="preserve">одарить милостью кого-либо (букв. счастье своё ниспослать); </w:t>
      </w:r>
      <w:r>
        <w:rPr>
          <w:b/>
        </w:rPr>
        <w:t xml:space="preserve">кишгнь ирҗәнә </w:t>
      </w:r>
      <w:r>
        <w:t>везёт кому-л. (букв. счастье его приходит)</w:t>
      </w:r>
    </w:p>
    <w:p>
      <w:r/>
      <w:r>
        <w:rPr>
          <w:b/>
        </w:rPr>
        <w:t xml:space="preserve">кишгтә </w:t>
      </w:r>
      <w:r>
        <w:t xml:space="preserve">[кишегтә] 1) счастливый; </w:t>
      </w:r>
      <w:r>
        <w:rPr>
          <w:b/>
        </w:rPr>
        <w:t xml:space="preserve">кишгтә күн </w:t>
      </w:r>
      <w:r>
        <w:t>счастливый человек 2) благополучный, благоденствующий</w:t>
      </w:r>
    </w:p>
    <w:p>
      <w:r/>
      <w:r>
        <w:rPr>
          <w:b/>
        </w:rPr>
        <w:t xml:space="preserve">клавиатур </w:t>
      </w:r>
      <w:r>
        <w:t xml:space="preserve">клавиатура (клавишин систем); </w:t>
      </w:r>
      <w:r>
        <w:rPr>
          <w:b/>
        </w:rPr>
        <w:t xml:space="preserve">оперин клавиатур </w:t>
      </w:r>
      <w:r>
        <w:t xml:space="preserve">клавиатура оперы; </w:t>
      </w:r>
      <w:r>
        <w:rPr>
          <w:b/>
        </w:rPr>
        <w:t xml:space="preserve">барлдг машинә клавиатур </w:t>
      </w:r>
      <w:r>
        <w:t>клавиатура пишущей машинки</w:t>
      </w:r>
    </w:p>
    <w:p>
      <w:r/>
      <w:r>
        <w:rPr>
          <w:b/>
        </w:rPr>
        <w:t xml:space="preserve">клавиш </w:t>
      </w:r>
      <w:r>
        <w:t>клавиш</w:t>
      </w:r>
    </w:p>
    <w:p>
      <w:r/>
      <w:r>
        <w:rPr>
          <w:b/>
        </w:rPr>
        <w:t xml:space="preserve">клавиштә </w:t>
      </w:r>
      <w:r>
        <w:t xml:space="preserve">клавишный; </w:t>
      </w:r>
      <w:r>
        <w:rPr>
          <w:b/>
        </w:rPr>
        <w:t xml:space="preserve">клавиштә зер-зев (инструмент) </w:t>
      </w:r>
      <w:r>
        <w:t>клавишный инструмент</w:t>
      </w:r>
    </w:p>
    <w:p>
      <w:r/>
      <w:r>
        <w:rPr>
          <w:b/>
        </w:rPr>
        <w:t xml:space="preserve">кларнет </w:t>
      </w:r>
      <w:r>
        <w:t>кларнет (көгҗмин инструмент)</w:t>
      </w:r>
    </w:p>
    <w:p>
      <w:r/>
      <w:r>
        <w:rPr>
          <w:b/>
        </w:rPr>
        <w:t xml:space="preserve">класс </w:t>
      </w:r>
      <w:r/>
      <w:r>
        <w:rPr>
          <w:b/>
        </w:rPr>
        <w:t>I</w:t>
      </w:r>
      <w:r/>
      <w:r>
        <w:rPr>
          <w:b/>
        </w:rPr>
        <w:t xml:space="preserve"> </w:t>
      </w:r>
      <w:r>
        <w:t xml:space="preserve">полит. класс; </w:t>
      </w:r>
      <w:r>
        <w:rPr>
          <w:b/>
        </w:rPr>
        <w:t xml:space="preserve">көдлмшч класс </w:t>
      </w:r>
      <w:r>
        <w:t xml:space="preserve">рабочий класс; </w:t>
      </w:r>
      <w:r>
        <w:rPr>
          <w:b/>
        </w:rPr>
        <w:t xml:space="preserve">крестьянмудын класс </w:t>
      </w:r>
      <w:r>
        <w:t>класс крестьян</w:t>
      </w:r>
    </w:p>
    <w:p>
      <w:r/>
      <w:r>
        <w:rPr>
          <w:b/>
        </w:rPr>
        <w:t xml:space="preserve">класс </w:t>
      </w:r>
      <w:r/>
      <w:r>
        <w:rPr>
          <w:b/>
        </w:rPr>
        <w:t>II</w:t>
      </w:r>
      <w:r/>
      <w:r>
        <w:rPr>
          <w:b/>
        </w:rPr>
        <w:t xml:space="preserve"> </w:t>
      </w:r>
      <w:r>
        <w:t xml:space="preserve">в разн. знач. класс; </w:t>
      </w:r>
      <w:r>
        <w:rPr>
          <w:b/>
        </w:rPr>
        <w:t xml:space="preserve">дөрвдгч классин сурһульч </w:t>
      </w:r>
      <w:r>
        <w:t xml:space="preserve">ученик четвёртого класса; </w:t>
      </w:r>
      <w:r>
        <w:rPr>
          <w:b/>
        </w:rPr>
        <w:t xml:space="preserve">класст орх </w:t>
      </w:r>
      <w:r>
        <w:t xml:space="preserve">войти в класс; </w:t>
      </w:r>
      <w:r>
        <w:rPr>
          <w:b/>
        </w:rPr>
        <w:t xml:space="preserve">негдгч классин шофёр </w:t>
      </w:r>
      <w:r>
        <w:t xml:space="preserve">шофёр первого класса; </w:t>
      </w:r>
      <w:r>
        <w:rPr>
          <w:b/>
        </w:rPr>
        <w:t xml:space="preserve">күн теҗәлтә аңгин класс </w:t>
      </w:r>
      <w:r>
        <w:t xml:space="preserve">класс млекопитающих; </w:t>
      </w:r>
      <w:r>
        <w:rPr>
          <w:b/>
        </w:rPr>
        <w:t xml:space="preserve">негдгч классин ноосн </w:t>
      </w:r>
      <w:r>
        <w:t>шерсть первого класса</w:t>
      </w:r>
    </w:p>
    <w:p>
      <w:r/>
      <w:r>
        <w:rPr>
          <w:b/>
        </w:rPr>
        <w:t xml:space="preserve">классик </w:t>
      </w:r>
      <w:r>
        <w:t xml:space="preserve">классик; </w:t>
      </w:r>
      <w:r>
        <w:rPr>
          <w:b/>
        </w:rPr>
        <w:t xml:space="preserve">марксизм-ленинизмин классикүд </w:t>
      </w:r>
      <w:r>
        <w:t>классики марксизма-ленинизма</w:t>
      </w:r>
    </w:p>
    <w:p>
      <w:r/>
      <w:r>
        <w:rPr>
          <w:b/>
        </w:rPr>
        <w:t xml:space="preserve">классин </w:t>
      </w:r>
      <w:r/>
      <w:r>
        <w:rPr>
          <w:b/>
        </w:rPr>
        <w:t>I</w:t>
      </w:r>
      <w:r/>
      <w:r>
        <w:rPr>
          <w:b/>
        </w:rPr>
        <w:t xml:space="preserve"> </w:t>
      </w:r>
      <w:r>
        <w:t xml:space="preserve">род. п. от </w:t>
      </w:r>
      <w:r>
        <w:rPr>
          <w:b/>
        </w:rPr>
        <w:t xml:space="preserve">класс </w:t>
      </w:r>
      <w:r/>
      <w:r>
        <w:rPr>
          <w:b/>
        </w:rPr>
        <w:t>I</w:t>
      </w:r>
      <w:r/>
      <w:r>
        <w:rPr>
          <w:b/>
        </w:rPr>
        <w:t xml:space="preserve"> </w:t>
      </w:r>
      <w:r>
        <w:t xml:space="preserve">классовый; </w:t>
      </w:r>
      <w:r>
        <w:rPr>
          <w:b/>
        </w:rPr>
        <w:t xml:space="preserve">классин ноолдан </w:t>
      </w:r>
      <w:r>
        <w:t xml:space="preserve">классовая борьба; </w:t>
      </w:r>
      <w:r>
        <w:rPr>
          <w:b/>
        </w:rPr>
        <w:t xml:space="preserve">классин седкл ниицлт </w:t>
      </w:r>
      <w:r>
        <w:t>классовая солидарность</w:t>
      </w:r>
    </w:p>
    <w:p>
      <w:r/>
      <w:r>
        <w:rPr>
          <w:b/>
        </w:rPr>
        <w:t xml:space="preserve">классин </w:t>
      </w:r>
      <w:r/>
      <w:r>
        <w:rPr>
          <w:b/>
        </w:rPr>
        <w:t>II</w:t>
      </w:r>
      <w:r/>
      <w:r>
        <w:rPr>
          <w:b/>
        </w:rPr>
        <w:t xml:space="preserve"> </w:t>
      </w:r>
      <w:r>
        <w:t xml:space="preserve">род. п. от </w:t>
      </w:r>
      <w:r>
        <w:rPr>
          <w:b/>
        </w:rPr>
        <w:t xml:space="preserve">класс </w:t>
      </w:r>
      <w:r/>
      <w:r>
        <w:rPr>
          <w:b/>
        </w:rPr>
        <w:t>II</w:t>
      </w:r>
      <w:r/>
      <w:r>
        <w:rPr>
          <w:b/>
        </w:rPr>
        <w:t xml:space="preserve"> </w:t>
      </w:r>
      <w:r>
        <w:t xml:space="preserve">классный; </w:t>
      </w:r>
      <w:r>
        <w:rPr>
          <w:b/>
        </w:rPr>
        <w:t xml:space="preserve">классин самбр </w:t>
      </w:r>
      <w:r>
        <w:t xml:space="preserve">классная доска; </w:t>
      </w:r>
      <w:r>
        <w:rPr>
          <w:b/>
        </w:rPr>
        <w:t xml:space="preserve">классин һардач </w:t>
      </w:r>
      <w:r>
        <w:t>классный руководитель</w:t>
      </w:r>
    </w:p>
    <w:p>
      <w:r/>
      <w:r>
        <w:rPr>
          <w:b/>
        </w:rPr>
        <w:t xml:space="preserve">классификац </w:t>
      </w:r>
      <w:r>
        <w:t xml:space="preserve">классификация; </w:t>
      </w:r>
      <w:r>
        <w:rPr>
          <w:b/>
        </w:rPr>
        <w:t xml:space="preserve">урһмлын классификац </w:t>
      </w:r>
      <w:r>
        <w:t>классификация растений</w:t>
      </w:r>
    </w:p>
    <w:p>
      <w:r/>
      <w:r>
        <w:rPr>
          <w:b/>
        </w:rPr>
        <w:t xml:space="preserve">классификацлх </w:t>
      </w:r>
      <w:r>
        <w:t xml:space="preserve">классифицировать; </w:t>
      </w:r>
      <w:r>
        <w:rPr>
          <w:b/>
        </w:rPr>
        <w:t xml:space="preserve">ноос классификацлх </w:t>
      </w:r>
      <w:r>
        <w:t>классифицировать шерсть</w:t>
      </w:r>
    </w:p>
    <w:p>
      <w:r/>
      <w:r>
        <w:rPr>
          <w:b/>
        </w:rPr>
        <w:t xml:space="preserve">классицизм </w:t>
      </w:r>
      <w:r>
        <w:t>классицизм</w:t>
      </w:r>
    </w:p>
    <w:p>
      <w:r/>
      <w:r>
        <w:rPr>
          <w:b/>
        </w:rPr>
        <w:t xml:space="preserve">классическ </w:t>
      </w:r>
      <w:r>
        <w:t xml:space="preserve">классический; </w:t>
      </w:r>
      <w:r>
        <w:rPr>
          <w:b/>
        </w:rPr>
        <w:t xml:space="preserve">классическ литератур </w:t>
      </w:r>
      <w:r>
        <w:t>классическая литература</w:t>
      </w:r>
    </w:p>
    <w:p>
      <w:r/>
      <w:r>
        <w:rPr>
          <w:b/>
        </w:rPr>
        <w:t>классллһн</w:t>
      </w:r>
      <w:r>
        <w:t xml:space="preserve"> [классъллһън] классификация; </w:t>
      </w:r>
      <w:r>
        <w:rPr>
          <w:b/>
        </w:rPr>
        <w:t xml:space="preserve">ноос классллһн </w:t>
      </w:r>
      <w:r>
        <w:t>классификация шерсти</w:t>
      </w:r>
    </w:p>
    <w:p>
      <w:r/>
      <w:r>
        <w:rPr>
          <w:b/>
        </w:rPr>
        <w:t xml:space="preserve">клевер </w:t>
      </w:r>
      <w:r>
        <w:t xml:space="preserve">клевер; </w:t>
      </w:r>
      <w:r>
        <w:rPr>
          <w:b/>
        </w:rPr>
        <w:t xml:space="preserve">көк клевер </w:t>
      </w:r>
      <w:r>
        <w:t>зелёный клевер</w:t>
      </w:r>
    </w:p>
    <w:p>
      <w:r/>
      <w:r>
        <w:rPr>
          <w:b/>
        </w:rPr>
        <w:t xml:space="preserve">клеенк </w:t>
      </w:r>
      <w:r>
        <w:t>клеёнка</w:t>
      </w:r>
    </w:p>
    <w:p>
      <w:r/>
      <w:r>
        <w:rPr>
          <w:b/>
        </w:rPr>
        <w:t xml:space="preserve">клетк </w:t>
      </w:r>
      <w:r>
        <w:t xml:space="preserve">биол. клетка; </w:t>
      </w:r>
      <w:r>
        <w:rPr>
          <w:b/>
        </w:rPr>
        <w:t xml:space="preserve">әмн судцна клетк </w:t>
      </w:r>
      <w:r>
        <w:t>нервная клетка</w:t>
      </w:r>
    </w:p>
    <w:p>
      <w:r/>
      <w:r>
        <w:rPr>
          <w:b/>
        </w:rPr>
        <w:t xml:space="preserve">клеткин </w:t>
      </w:r>
      <w:r>
        <w:t xml:space="preserve">род. п. от </w:t>
      </w:r>
      <w:r>
        <w:rPr>
          <w:b/>
        </w:rPr>
        <w:t xml:space="preserve">клетк </w:t>
      </w:r>
      <w:r>
        <w:t xml:space="preserve">клеточный; </w:t>
      </w:r>
      <w:r>
        <w:rPr>
          <w:b/>
        </w:rPr>
        <w:t xml:space="preserve">клеткин шүүсн </w:t>
      </w:r>
      <w:r>
        <w:t xml:space="preserve">протоплазма; </w:t>
      </w:r>
      <w:r>
        <w:rPr>
          <w:b/>
        </w:rPr>
        <w:t xml:space="preserve">клеткин экн </w:t>
      </w:r>
      <w:r>
        <w:t>ядро клетки</w:t>
      </w:r>
    </w:p>
    <w:p>
      <w:r/>
      <w:r>
        <w:rPr>
          <w:b/>
        </w:rPr>
        <w:t xml:space="preserve">клетктә </w:t>
      </w:r>
      <w:r>
        <w:t>биол. клетчатый</w:t>
      </w:r>
    </w:p>
    <w:p>
      <w:r/>
      <w:r>
        <w:rPr>
          <w:b/>
        </w:rPr>
        <w:t xml:space="preserve">клетчатк </w:t>
      </w:r>
      <w:r>
        <w:t xml:space="preserve">биол. клетчатка; </w:t>
      </w:r>
      <w:r>
        <w:rPr>
          <w:b/>
        </w:rPr>
        <w:t xml:space="preserve">урһмулын клетчатк </w:t>
      </w:r>
      <w:r>
        <w:t>клетчатка растений</w:t>
      </w:r>
    </w:p>
    <w:p>
      <w:r/>
      <w:r>
        <w:rPr>
          <w:b/>
        </w:rPr>
        <w:t xml:space="preserve">клиент </w:t>
      </w:r>
      <w:r>
        <w:t>клиент</w:t>
      </w:r>
    </w:p>
    <w:p>
      <w:r/>
      <w:r>
        <w:rPr>
          <w:b/>
        </w:rPr>
        <w:t xml:space="preserve">клиентур </w:t>
      </w:r>
      <w:r>
        <w:t>клиентура</w:t>
      </w:r>
    </w:p>
    <w:p>
      <w:r/>
      <w:r>
        <w:rPr>
          <w:b/>
        </w:rPr>
        <w:t xml:space="preserve">клизм </w:t>
      </w:r>
      <w:r>
        <w:t xml:space="preserve">клизма; </w:t>
      </w:r>
      <w:r>
        <w:rPr>
          <w:b/>
        </w:rPr>
        <w:t xml:space="preserve">клизм тәвх </w:t>
      </w:r>
      <w:r>
        <w:t>ставить клизму</w:t>
      </w:r>
    </w:p>
    <w:p>
      <w:r/>
      <w:r>
        <w:rPr>
          <w:b/>
        </w:rPr>
        <w:t xml:space="preserve">климат </w:t>
      </w:r>
      <w:r>
        <w:t xml:space="preserve">климат; </w:t>
      </w:r>
      <w:r>
        <w:rPr>
          <w:b/>
        </w:rPr>
        <w:t xml:space="preserve">теңгсин (далан) климат </w:t>
      </w:r>
      <w:r>
        <w:t xml:space="preserve">морской климат; </w:t>
      </w:r>
      <w:r>
        <w:rPr>
          <w:b/>
        </w:rPr>
        <w:t>дулан климат</w:t>
      </w:r>
      <w:r/>
      <w:r>
        <w:rPr>
          <w:b/>
        </w:rPr>
        <w:t xml:space="preserve"> </w:t>
      </w:r>
      <w:r>
        <w:t xml:space="preserve">тёплый климат; </w:t>
      </w:r>
      <w:r>
        <w:rPr>
          <w:b/>
        </w:rPr>
        <w:t>киитн</w:t>
      </w:r>
      <w:r/>
      <w:r>
        <w:rPr>
          <w:b/>
        </w:rPr>
        <w:t xml:space="preserve"> к</w:t>
      </w:r>
      <w:r/>
      <w:r>
        <w:rPr>
          <w:b/>
        </w:rPr>
        <w:t xml:space="preserve">лимат </w:t>
      </w:r>
      <w:r>
        <w:t>холодный климат</w:t>
      </w:r>
    </w:p>
    <w:p>
      <w:r/>
      <w:r>
        <w:rPr>
          <w:b/>
        </w:rPr>
        <w:t xml:space="preserve">климатын </w:t>
      </w:r>
      <w:r>
        <w:t xml:space="preserve">род. п. от </w:t>
      </w:r>
      <w:r>
        <w:rPr>
          <w:b/>
        </w:rPr>
        <w:t xml:space="preserve">климат </w:t>
      </w:r>
      <w:r>
        <w:t xml:space="preserve">климатический; </w:t>
      </w:r>
      <w:r>
        <w:rPr>
          <w:b/>
        </w:rPr>
        <w:t xml:space="preserve">климатин бәәдл </w:t>
      </w:r>
      <w:r>
        <w:t>климатические условия</w:t>
      </w:r>
    </w:p>
    <w:p>
      <w:r/>
      <w:r>
        <w:rPr>
          <w:b/>
        </w:rPr>
        <w:t xml:space="preserve">клиник </w:t>
      </w:r>
      <w:r>
        <w:t>клиника</w:t>
      </w:r>
    </w:p>
    <w:p>
      <w:r/>
      <w:r>
        <w:rPr>
          <w:b/>
        </w:rPr>
        <w:t xml:space="preserve">клиникин </w:t>
      </w:r>
      <w:r>
        <w:t xml:space="preserve">род. п. от </w:t>
      </w:r>
      <w:r>
        <w:rPr>
          <w:b/>
        </w:rPr>
        <w:t xml:space="preserve">клиник </w:t>
      </w:r>
      <w:r>
        <w:t>клинический</w:t>
      </w:r>
    </w:p>
    <w:p>
      <w:r/>
      <w:r>
        <w:rPr>
          <w:b/>
        </w:rPr>
        <w:t xml:space="preserve">клише </w:t>
      </w:r>
      <w:r>
        <w:t>полигр. клише</w:t>
      </w:r>
    </w:p>
    <w:p>
      <w:r/>
      <w:r>
        <w:rPr>
          <w:b/>
        </w:rPr>
        <w:t xml:space="preserve">клоун </w:t>
      </w:r>
      <w:r>
        <w:t>клоун</w:t>
      </w:r>
    </w:p>
    <w:p>
      <w:r/>
      <w:r>
        <w:rPr>
          <w:b/>
        </w:rPr>
        <w:t xml:space="preserve">клуб </w:t>
      </w:r>
      <w:r>
        <w:t xml:space="preserve">клуб; </w:t>
      </w:r>
      <w:r>
        <w:rPr>
          <w:b/>
        </w:rPr>
        <w:t xml:space="preserve">көдлмчнрин клуб </w:t>
      </w:r>
      <w:r>
        <w:t>рабочий клуб</w:t>
      </w:r>
    </w:p>
    <w:p>
      <w:r/>
      <w:r>
        <w:rPr>
          <w:b/>
        </w:rPr>
        <w:t xml:space="preserve">клубин </w:t>
      </w:r>
      <w:r>
        <w:t xml:space="preserve">род. п. от </w:t>
      </w:r>
      <w:r>
        <w:rPr>
          <w:b/>
        </w:rPr>
        <w:t xml:space="preserve">клуб </w:t>
      </w:r>
      <w:r>
        <w:t xml:space="preserve">клубный; </w:t>
      </w:r>
      <w:r>
        <w:rPr>
          <w:b/>
        </w:rPr>
        <w:t xml:space="preserve">клубин көдлмш </w:t>
      </w:r>
      <w:r>
        <w:t>клубная работа</w:t>
      </w:r>
    </w:p>
    <w:p>
      <w:r/>
      <w:r>
        <w:rPr>
          <w:b/>
        </w:rPr>
        <w:t>клубник</w:t>
      </w:r>
      <w:r/>
      <w:r>
        <w:rPr>
          <w:b/>
        </w:rPr>
        <w:t xml:space="preserve"> </w:t>
      </w:r>
      <w:r>
        <w:t>клубника</w:t>
      </w:r>
    </w:p>
    <w:p>
      <w:r/>
      <w:r>
        <w:rPr>
          <w:b/>
        </w:rPr>
        <w:t xml:space="preserve">клумб </w:t>
      </w:r>
      <w:r>
        <w:t xml:space="preserve">клумба (цветник); </w:t>
      </w:r>
      <w:r>
        <w:rPr>
          <w:b/>
        </w:rPr>
        <w:t xml:space="preserve">паркд клумб урһах </w:t>
      </w:r>
      <w:r>
        <w:t>сделать клумбу в парке</w:t>
      </w:r>
    </w:p>
    <w:p>
      <w:r/>
      <w:r>
        <w:rPr>
          <w:b/>
        </w:rPr>
        <w:t xml:space="preserve">клюкв </w:t>
      </w:r>
      <w:r>
        <w:t xml:space="preserve">клюква; см. </w:t>
      </w:r>
      <w:r>
        <w:rPr>
          <w:b/>
        </w:rPr>
        <w:t>цәңгс</w:t>
      </w:r>
      <w:r/>
    </w:p>
    <w:p>
      <w:r/>
      <w:r>
        <w:rPr>
          <w:b/>
        </w:rPr>
        <w:t xml:space="preserve">клюшк </w:t>
      </w:r>
      <w:r>
        <w:t>спорт. клюшка</w:t>
      </w:r>
    </w:p>
    <w:p>
      <w:r/>
      <w:r>
        <w:rPr>
          <w:b/>
        </w:rPr>
        <w:t xml:space="preserve">коалиц </w:t>
      </w:r>
      <w:r>
        <w:t>полит. коалиция</w:t>
      </w:r>
    </w:p>
    <w:p>
      <w:r/>
      <w:r>
        <w:rPr>
          <w:b/>
        </w:rPr>
        <w:t xml:space="preserve">коалиционн </w:t>
      </w:r>
      <w:r>
        <w:t xml:space="preserve">коалицибнный; </w:t>
      </w:r>
      <w:r>
        <w:rPr>
          <w:b/>
        </w:rPr>
        <w:t xml:space="preserve">коалиционн залвр </w:t>
      </w:r>
      <w:r>
        <w:t>коалиционное правительство</w:t>
      </w:r>
    </w:p>
    <w:p>
      <w:r/>
      <w:r>
        <w:rPr>
          <w:b/>
        </w:rPr>
        <w:t>кобальт</w:t>
      </w:r>
      <w:r/>
      <w:r>
        <w:rPr>
          <w:b/>
        </w:rPr>
        <w:t xml:space="preserve"> </w:t>
      </w:r>
      <w:r>
        <w:t>кобальт</w:t>
      </w:r>
    </w:p>
    <w:p>
      <w:r/>
      <w:r>
        <w:rPr>
          <w:b/>
        </w:rPr>
        <w:t xml:space="preserve">кобальтов </w:t>
      </w:r>
      <w:r>
        <w:t>кобальтовый</w:t>
      </w:r>
    </w:p>
    <w:p>
      <w:r/>
      <w:r>
        <w:rPr>
          <w:b/>
        </w:rPr>
        <w:t xml:space="preserve">коверкот </w:t>
      </w:r>
      <w:r>
        <w:t>коверкот</w:t>
      </w:r>
    </w:p>
    <w:p>
      <w:r/>
      <w:r>
        <w:rPr>
          <w:b/>
        </w:rPr>
        <w:t xml:space="preserve">ковньг </w:t>
      </w:r>
      <w:r>
        <w:t xml:space="preserve">дербет. копна; </w:t>
      </w:r>
      <w:r>
        <w:rPr>
          <w:b/>
        </w:rPr>
        <w:t xml:space="preserve">ковньг өвсн </w:t>
      </w:r>
      <w:r>
        <w:t>копна сена</w:t>
      </w:r>
    </w:p>
    <w:p>
      <w:r/>
      <w:r>
        <w:rPr>
          <w:b/>
        </w:rPr>
        <w:t xml:space="preserve">ковньглх </w:t>
      </w:r>
      <w:r>
        <w:t xml:space="preserve">[ковньглъхъ] дербет. копнить; </w:t>
      </w:r>
      <w:r>
        <w:rPr>
          <w:b/>
        </w:rPr>
        <w:t xml:space="preserve">өвс ковньглх </w:t>
      </w:r>
      <w:r>
        <w:t>копнить сено</w:t>
      </w:r>
    </w:p>
    <w:p>
      <w:r/>
      <w:r>
        <w:rPr>
          <w:b/>
        </w:rPr>
        <w:t xml:space="preserve">когдһор </w:t>
      </w:r>
      <w:r>
        <w:t xml:space="preserve">[когдъһор] куцый; </w:t>
      </w:r>
      <w:r>
        <w:rPr>
          <w:b/>
        </w:rPr>
        <w:t xml:space="preserve">когдһор пальто </w:t>
      </w:r>
      <w:r>
        <w:t>куцое пальто</w:t>
      </w:r>
    </w:p>
    <w:p>
      <w:r/>
      <w:r>
        <w:rPr>
          <w:b/>
        </w:rPr>
        <w:t xml:space="preserve">код </w:t>
      </w:r>
      <w:r>
        <w:t xml:space="preserve">код; </w:t>
      </w:r>
      <w:r>
        <w:rPr>
          <w:b/>
        </w:rPr>
        <w:t xml:space="preserve">телеграфин код </w:t>
      </w:r>
      <w:r>
        <w:t xml:space="preserve">телеграфный код; </w:t>
      </w:r>
      <w:r>
        <w:rPr>
          <w:b/>
        </w:rPr>
        <w:t xml:space="preserve">нуувчин код </w:t>
      </w:r>
      <w:r>
        <w:t>секретный код</w:t>
      </w:r>
    </w:p>
    <w:p>
      <w:r/>
      <w:r>
        <w:rPr>
          <w:b/>
        </w:rPr>
        <w:t xml:space="preserve">кодекс </w:t>
      </w:r>
      <w:r>
        <w:t xml:space="preserve">юр. кодекс; </w:t>
      </w:r>
      <w:r>
        <w:rPr>
          <w:b/>
        </w:rPr>
        <w:t xml:space="preserve">закана кодекс </w:t>
      </w:r>
      <w:r>
        <w:t xml:space="preserve">кодекс законов; </w:t>
      </w:r>
      <w:r>
        <w:rPr>
          <w:b/>
        </w:rPr>
        <w:t xml:space="preserve">күч-көлснә закадын туск кодекс </w:t>
      </w:r>
      <w:r>
        <w:t xml:space="preserve">кодекс законов о труде; </w:t>
      </w:r>
      <w:r>
        <w:rPr>
          <w:b/>
        </w:rPr>
        <w:t xml:space="preserve">уголовн кодекс </w:t>
      </w:r>
      <w:r>
        <w:t>уголовный кодекс</w:t>
      </w:r>
    </w:p>
    <w:p>
      <w:r/>
      <w:r>
        <w:rPr>
          <w:b/>
        </w:rPr>
        <w:t xml:space="preserve">козлдур </w:t>
      </w:r>
      <w:r/>
      <w:r>
        <w:rPr>
          <w:b/>
        </w:rPr>
        <w:t>I</w:t>
      </w:r>
      <w:r>
        <w:t xml:space="preserve"> [козълдур] очки (старинного образца)</w:t>
      </w:r>
    </w:p>
    <w:p>
      <w:r/>
      <w:r>
        <w:rPr>
          <w:b/>
        </w:rPr>
        <w:t xml:space="preserve">козлдур </w:t>
      </w:r>
      <w:r/>
      <w:r>
        <w:rPr>
          <w:b/>
        </w:rPr>
        <w:t>II</w:t>
      </w:r>
      <w:r>
        <w:t xml:space="preserve"> [козълдур] козлиная овчина</w:t>
      </w:r>
    </w:p>
    <w:p>
      <w:r/>
      <w:r>
        <w:rPr>
          <w:b/>
        </w:rPr>
        <w:t xml:space="preserve">кокос </w:t>
      </w:r>
      <w:r>
        <w:t>кокос (шавдр зандна тохмта модн)</w:t>
      </w:r>
    </w:p>
    <w:p>
      <w:r/>
      <w:r>
        <w:rPr>
          <w:b/>
        </w:rPr>
        <w:t xml:space="preserve">кокосин </w:t>
      </w:r>
      <w:r>
        <w:t xml:space="preserve">род. п. от </w:t>
      </w:r>
      <w:r>
        <w:rPr>
          <w:b/>
        </w:rPr>
        <w:t xml:space="preserve">кокос </w:t>
      </w:r>
      <w:r>
        <w:t xml:space="preserve">кокосовый; </w:t>
      </w:r>
      <w:r>
        <w:rPr>
          <w:b/>
        </w:rPr>
        <w:t>к</w:t>
      </w:r>
      <w:r/>
      <w:r>
        <w:rPr>
          <w:b/>
        </w:rPr>
        <w:t xml:space="preserve">окосин читлг </w:t>
      </w:r>
      <w:r>
        <w:t>кокосовый орех</w:t>
      </w:r>
    </w:p>
    <w:p>
      <w:r/>
      <w:r>
        <w:rPr>
          <w:b/>
        </w:rPr>
        <w:t xml:space="preserve">кокс </w:t>
      </w:r>
      <w:r>
        <w:t>кокс (чолун нүүрснә болн хамг түләнә үлдл)</w:t>
      </w:r>
    </w:p>
    <w:p>
      <w:r/>
      <w:r>
        <w:rPr>
          <w:b/>
        </w:rPr>
        <w:t xml:space="preserve">коксин </w:t>
      </w:r>
      <w:r>
        <w:t xml:space="preserve">род. п. от </w:t>
      </w:r>
      <w:r>
        <w:rPr>
          <w:b/>
        </w:rPr>
        <w:t xml:space="preserve">кокс </w:t>
      </w:r>
      <w:r>
        <w:t xml:space="preserve">коксовый; </w:t>
      </w:r>
      <w:r>
        <w:rPr>
          <w:b/>
        </w:rPr>
        <w:t xml:space="preserve">коксин үүдәвр </w:t>
      </w:r>
      <w:r>
        <w:t>коксовое производство</w:t>
      </w:r>
    </w:p>
    <w:p>
      <w:r/>
      <w:r>
        <w:rPr>
          <w:b/>
        </w:rPr>
        <w:t xml:space="preserve">кокслдг </w:t>
      </w:r>
      <w:r>
        <w:t xml:space="preserve">[коксълдъг] коксующийся; </w:t>
      </w:r>
      <w:r>
        <w:rPr>
          <w:b/>
        </w:rPr>
        <w:t>ко</w:t>
      </w:r>
      <w:r/>
      <w:r>
        <w:rPr>
          <w:b/>
        </w:rPr>
        <w:t xml:space="preserve">кслдг нүүрсн </w:t>
      </w:r>
      <w:r>
        <w:t>коксующийся уголь</w:t>
      </w:r>
    </w:p>
    <w:p>
      <w:r/>
      <w:r>
        <w:rPr>
          <w:b/>
        </w:rPr>
        <w:t xml:space="preserve">колбас </w:t>
      </w:r>
      <w:r>
        <w:t xml:space="preserve">колбаса; </w:t>
      </w:r>
      <w:r>
        <w:rPr>
          <w:b/>
        </w:rPr>
        <w:t xml:space="preserve">цәәһин колбас </w:t>
      </w:r>
      <w:r>
        <w:t>чайная колбаса</w:t>
      </w:r>
    </w:p>
    <w:p>
      <w:r/>
      <w:r>
        <w:rPr>
          <w:b/>
        </w:rPr>
        <w:t xml:space="preserve">колбасин </w:t>
      </w:r>
      <w:r>
        <w:t xml:space="preserve">род. п. от </w:t>
      </w:r>
      <w:r>
        <w:rPr>
          <w:b/>
        </w:rPr>
        <w:t xml:space="preserve">колбас </w:t>
      </w:r>
      <w:r>
        <w:t xml:space="preserve">колбасный; </w:t>
      </w:r>
      <w:r>
        <w:rPr>
          <w:b/>
        </w:rPr>
        <w:t xml:space="preserve">колбасин зүүл </w:t>
      </w:r>
      <w:r>
        <w:t>колбасные изделия</w:t>
      </w:r>
    </w:p>
    <w:p>
      <w:r/>
      <w:r>
        <w:rPr>
          <w:b/>
        </w:rPr>
        <w:t xml:space="preserve">колбасч </w:t>
      </w:r>
      <w:r>
        <w:t>[колбасчъ] колбасник</w:t>
      </w:r>
    </w:p>
    <w:p>
      <w:r/>
      <w:r>
        <w:rPr>
          <w:b/>
        </w:rPr>
        <w:t xml:space="preserve">коллег </w:t>
      </w:r>
      <w:r>
        <w:t xml:space="preserve">в разн. знач. коллегия; </w:t>
      </w:r>
      <w:r>
        <w:rPr>
          <w:b/>
        </w:rPr>
        <w:t xml:space="preserve">редакцин коллег </w:t>
      </w:r>
      <w:r>
        <w:t xml:space="preserve">редакционная коллегия; </w:t>
      </w:r>
      <w:r>
        <w:rPr>
          <w:b/>
        </w:rPr>
        <w:t xml:space="preserve">харсачнрин коллег </w:t>
      </w:r>
      <w:r>
        <w:t>юр. коллегия защитников</w:t>
      </w:r>
    </w:p>
    <w:p>
      <w:r/>
      <w:r>
        <w:rPr>
          <w:b/>
        </w:rPr>
        <w:t xml:space="preserve">коллектив </w:t>
      </w:r>
      <w:r>
        <w:t xml:space="preserve">коллектив; </w:t>
      </w:r>
      <w:r>
        <w:rPr>
          <w:b/>
        </w:rPr>
        <w:t xml:space="preserve">заводын коллектив </w:t>
      </w:r>
      <w:r>
        <w:t xml:space="preserve">коллектив завода; см. </w:t>
      </w:r>
      <w:r>
        <w:rPr>
          <w:b/>
        </w:rPr>
        <w:t>хамцу</w:t>
      </w:r>
      <w:r/>
    </w:p>
    <w:p>
      <w:r/>
      <w:r>
        <w:rPr>
          <w:b/>
        </w:rPr>
        <w:t xml:space="preserve">коллективәр </w:t>
      </w:r>
      <w:r>
        <w:t>коллективно</w:t>
      </w:r>
    </w:p>
    <w:p>
      <w:r/>
      <w:r>
        <w:rPr>
          <w:b/>
        </w:rPr>
        <w:t>коллективизац</w:t>
      </w:r>
      <w:r/>
      <w:r>
        <w:rPr>
          <w:b/>
        </w:rPr>
        <w:t xml:space="preserve"> </w:t>
      </w:r>
      <w:r>
        <w:t xml:space="preserve">коллективизация; </w:t>
      </w:r>
      <w:r>
        <w:rPr>
          <w:b/>
        </w:rPr>
        <w:t xml:space="preserve">селәнә эдл-ахун коллективизац </w:t>
      </w:r>
      <w:r>
        <w:t>коллективизация сельского хозяйства</w:t>
      </w:r>
    </w:p>
    <w:p>
      <w:r/>
      <w:r>
        <w:rPr>
          <w:b/>
        </w:rPr>
        <w:t xml:space="preserve">коллективизацлһн </w:t>
      </w:r>
      <w:r>
        <w:t xml:space="preserve">и. д. от </w:t>
      </w:r>
      <w:r>
        <w:rPr>
          <w:b/>
        </w:rPr>
        <w:t>коллективизацлх</w:t>
      </w:r>
      <w:r/>
    </w:p>
    <w:p>
      <w:r/>
      <w:r>
        <w:rPr>
          <w:b/>
        </w:rPr>
        <w:t xml:space="preserve">коллективизацлх </w:t>
      </w:r>
      <w:r>
        <w:t>коллективизировать</w:t>
      </w:r>
    </w:p>
    <w:p>
      <w:r/>
      <w:r>
        <w:rPr>
          <w:b/>
        </w:rPr>
        <w:t xml:space="preserve">коллективизм </w:t>
      </w:r>
      <w:r>
        <w:t>коллективизм</w:t>
      </w:r>
    </w:p>
    <w:p>
      <w:r/>
      <w:r>
        <w:rPr>
          <w:b/>
        </w:rPr>
        <w:t xml:space="preserve">коллективин </w:t>
      </w:r>
      <w:r>
        <w:t xml:space="preserve">род. п. от </w:t>
      </w:r>
      <w:r>
        <w:rPr>
          <w:b/>
        </w:rPr>
        <w:t xml:space="preserve">коллектив </w:t>
      </w:r>
      <w:r>
        <w:t xml:space="preserve">коллективный; </w:t>
      </w:r>
      <w:r>
        <w:rPr>
          <w:b/>
        </w:rPr>
        <w:t xml:space="preserve">коллективин багц </w:t>
      </w:r>
      <w:r>
        <w:t xml:space="preserve">коллективный огород; </w:t>
      </w:r>
      <w:r>
        <w:rPr>
          <w:b/>
        </w:rPr>
        <w:t xml:space="preserve">коллективин бооцан </w:t>
      </w:r>
      <w:r>
        <w:t>коллективный договор</w:t>
      </w:r>
    </w:p>
    <w:p>
      <w:r/>
      <w:r>
        <w:rPr>
          <w:b/>
        </w:rPr>
        <w:t>коллективист</w:t>
      </w:r>
      <w:r/>
      <w:r>
        <w:rPr>
          <w:b/>
        </w:rPr>
        <w:t xml:space="preserve"> </w:t>
      </w:r>
      <w:r>
        <w:t>коллективист</w:t>
      </w:r>
    </w:p>
    <w:p>
      <w:r/>
      <w:r>
        <w:rPr>
          <w:b/>
        </w:rPr>
        <w:t>коллективность</w:t>
      </w:r>
      <w:r/>
      <w:r>
        <w:rPr>
          <w:b/>
        </w:rPr>
        <w:t xml:space="preserve"> </w:t>
      </w:r>
      <w:r>
        <w:t xml:space="preserve">коллективность ; коллегиальность; </w:t>
      </w:r>
      <w:r>
        <w:rPr>
          <w:b/>
        </w:rPr>
        <w:t xml:space="preserve">һардврин коллективность </w:t>
      </w:r>
      <w:r>
        <w:t>коллегиальность руководства</w:t>
      </w:r>
    </w:p>
    <w:p>
      <w:r/>
      <w:r>
        <w:rPr>
          <w:b/>
        </w:rPr>
        <w:t xml:space="preserve">коллектор </w:t>
      </w:r>
      <w:r>
        <w:t xml:space="preserve">1) коллектор; </w:t>
      </w:r>
      <w:r>
        <w:rPr>
          <w:b/>
        </w:rPr>
        <w:t xml:space="preserve">библиотекин коллектор </w:t>
      </w:r>
      <w:r>
        <w:t>библиотечный коллектор 2) физ., тех. коллектор</w:t>
      </w:r>
    </w:p>
    <w:p>
      <w:r/>
      <w:r>
        <w:rPr>
          <w:b/>
        </w:rPr>
        <w:t xml:space="preserve">коллекц </w:t>
      </w:r>
      <w:r>
        <w:t xml:space="preserve">коллекция; </w:t>
      </w:r>
      <w:r>
        <w:rPr>
          <w:b/>
        </w:rPr>
        <w:t>маркин коллекц</w:t>
      </w:r>
      <w:r/>
      <w:r>
        <w:rPr>
          <w:b/>
        </w:rPr>
        <w:t xml:space="preserve"> </w:t>
      </w:r>
      <w:r>
        <w:t>коллекция марок</w:t>
      </w:r>
    </w:p>
    <w:p>
      <w:r/>
      <w:r>
        <w:rPr>
          <w:b/>
        </w:rPr>
        <w:t xml:space="preserve">коллекционер </w:t>
      </w:r>
      <w:r>
        <w:t>коллекционер</w:t>
      </w:r>
    </w:p>
    <w:p>
      <w:r/>
      <w:r>
        <w:rPr>
          <w:b/>
        </w:rPr>
        <w:t xml:space="preserve">коллоид </w:t>
      </w:r>
      <w:r>
        <w:t>хим. коллоид</w:t>
      </w:r>
    </w:p>
    <w:p>
      <w:r/>
      <w:r>
        <w:rPr>
          <w:b/>
        </w:rPr>
        <w:t xml:space="preserve">колониализм </w:t>
      </w:r>
      <w:r>
        <w:t>колониализм</w:t>
      </w:r>
    </w:p>
    <w:p>
      <w:r/>
      <w:r>
        <w:rPr>
          <w:b/>
        </w:rPr>
        <w:t xml:space="preserve">колониальн </w:t>
      </w:r>
      <w:r>
        <w:t xml:space="preserve">колониальный; </w:t>
      </w:r>
      <w:r>
        <w:rPr>
          <w:b/>
        </w:rPr>
        <w:t xml:space="preserve">колониальн орн-нутгуд </w:t>
      </w:r>
      <w:r>
        <w:t xml:space="preserve">колониальные страны; </w:t>
      </w:r>
      <w:r>
        <w:rPr>
          <w:b/>
        </w:rPr>
        <w:t xml:space="preserve">колониальн даҗрлт </w:t>
      </w:r>
      <w:r>
        <w:t>колониальное иго</w:t>
      </w:r>
    </w:p>
    <w:p>
      <w:r/>
      <w:r>
        <w:rPr>
          <w:b/>
        </w:rPr>
        <w:t xml:space="preserve">колонизатор </w:t>
      </w:r>
      <w:r>
        <w:t>колонизатор</w:t>
      </w:r>
    </w:p>
    <w:p>
      <w:r/>
      <w:r>
        <w:rPr>
          <w:b/>
        </w:rPr>
        <w:t xml:space="preserve">колонизац </w:t>
      </w:r>
      <w:r>
        <w:t>колонизация</w:t>
      </w:r>
    </w:p>
    <w:p>
      <w:r/>
      <w:r>
        <w:rPr>
          <w:b/>
        </w:rPr>
        <w:t xml:space="preserve">колонизацлх </w:t>
      </w:r>
      <w:r>
        <w:t>колонизировать</w:t>
      </w:r>
    </w:p>
    <w:p>
      <w:r/>
      <w:r>
        <w:rPr>
          <w:b/>
        </w:rPr>
        <w:t>колонист</w:t>
      </w:r>
      <w:r/>
      <w:r>
        <w:rPr>
          <w:b/>
        </w:rPr>
        <w:t xml:space="preserve"> </w:t>
      </w:r>
      <w:r>
        <w:t>колонист</w:t>
      </w:r>
    </w:p>
    <w:p>
      <w:r/>
      <w:r>
        <w:rPr>
          <w:b/>
        </w:rPr>
        <w:t xml:space="preserve">колонк </w:t>
      </w:r>
      <w:r>
        <w:t xml:space="preserve">в разн. знач. колонка; </w:t>
      </w:r>
      <w:r>
        <w:rPr>
          <w:b/>
        </w:rPr>
        <w:t xml:space="preserve">бензинә колонк </w:t>
      </w:r>
      <w:r>
        <w:t xml:space="preserve">бензиновая колонка; </w:t>
      </w:r>
      <w:r>
        <w:rPr>
          <w:b/>
        </w:rPr>
        <w:t xml:space="preserve">газетин колонк </w:t>
      </w:r>
      <w:r>
        <w:t>газетная колонка</w:t>
      </w:r>
    </w:p>
    <w:p>
      <w:r/>
      <w:r>
        <w:rPr>
          <w:b/>
        </w:rPr>
        <w:t xml:space="preserve">колонн </w:t>
      </w:r>
      <w:r>
        <w:t xml:space="preserve">в разн. знач. колонна; </w:t>
      </w:r>
      <w:r>
        <w:rPr>
          <w:b/>
        </w:rPr>
        <w:t xml:space="preserve">тракторин колонн </w:t>
      </w:r>
      <w:r>
        <w:t xml:space="preserve">тракторная колонна; </w:t>
      </w:r>
      <w:r>
        <w:rPr>
          <w:b/>
        </w:rPr>
        <w:t xml:space="preserve">демонстрацин колонн </w:t>
      </w:r>
      <w:r>
        <w:t xml:space="preserve">колонна демонстрантов; </w:t>
      </w:r>
      <w:r>
        <w:rPr>
          <w:b/>
        </w:rPr>
        <w:t xml:space="preserve">герин колонн </w:t>
      </w:r>
      <w:r>
        <w:t xml:space="preserve">колонна здания; </w:t>
      </w:r>
      <w:r>
        <w:rPr>
          <w:b/>
        </w:rPr>
        <w:t xml:space="preserve">физкультурин колонн </w:t>
      </w:r>
      <w:r>
        <w:t>колонна физкультурников</w:t>
      </w:r>
    </w:p>
    <w:p>
      <w:r/>
      <w:r>
        <w:rPr>
          <w:b/>
        </w:rPr>
        <w:t xml:space="preserve">колоннад </w:t>
      </w:r>
      <w:r>
        <w:t>архит. колоннада</w:t>
      </w:r>
    </w:p>
    <w:p>
      <w:r/>
      <w:r>
        <w:rPr>
          <w:b/>
        </w:rPr>
        <w:t xml:space="preserve">колонь </w:t>
      </w:r>
      <w:r>
        <w:t>полит. колония</w:t>
      </w:r>
    </w:p>
    <w:p>
      <w:r/>
      <w:r>
        <w:rPr>
          <w:b/>
        </w:rPr>
        <w:t xml:space="preserve">колосник </w:t>
      </w:r>
      <w:r>
        <w:t>колосники</w:t>
      </w:r>
    </w:p>
    <w:p>
      <w:r/>
      <w:r>
        <w:rPr>
          <w:b/>
        </w:rPr>
        <w:t xml:space="preserve">колпа </w:t>
      </w:r>
      <w:r>
        <w:t>клоп</w:t>
      </w:r>
    </w:p>
    <w:p>
      <w:r/>
      <w:r>
        <w:rPr>
          <w:b/>
        </w:rPr>
        <w:t>колс</w:t>
      </w:r>
      <w:r>
        <w:t xml:space="preserve">: </w:t>
      </w:r>
      <w:r>
        <w:rPr>
          <w:b/>
        </w:rPr>
        <w:t xml:space="preserve">колс хәләх </w:t>
      </w:r>
      <w:r>
        <w:t>посмотреть</w:t>
      </w:r>
      <w:r>
        <w:rPr>
          <w:b/>
        </w:rPr>
        <w:t xml:space="preserve">, </w:t>
      </w:r>
      <w:r>
        <w:t>взглянуть</w:t>
      </w:r>
    </w:p>
    <w:p>
      <w:r/>
      <w:r>
        <w:rPr>
          <w:b/>
        </w:rPr>
        <w:t xml:space="preserve">колхоз </w:t>
      </w:r>
      <w:r>
        <w:t>колхоз</w:t>
      </w:r>
    </w:p>
    <w:p>
      <w:r/>
      <w:r>
        <w:rPr>
          <w:b/>
        </w:rPr>
        <w:t xml:space="preserve">колхозин </w:t>
      </w:r>
      <w:r>
        <w:t xml:space="preserve">род. п. от </w:t>
      </w:r>
      <w:r>
        <w:rPr>
          <w:b/>
        </w:rPr>
        <w:t xml:space="preserve">колхоз </w:t>
      </w:r>
      <w:r>
        <w:t xml:space="preserve">колхозный; </w:t>
      </w:r>
      <w:r>
        <w:rPr>
          <w:b/>
        </w:rPr>
        <w:t xml:space="preserve">колхозин тосхлт </w:t>
      </w:r>
      <w:r>
        <w:t xml:space="preserve">колхозный строй; </w:t>
      </w:r>
      <w:r>
        <w:rPr>
          <w:b/>
        </w:rPr>
        <w:t xml:space="preserve">колхозин зөөр </w:t>
      </w:r>
      <w:r>
        <w:t>колхозное богатство</w:t>
      </w:r>
    </w:p>
    <w:p>
      <w:r/>
      <w:r>
        <w:rPr>
          <w:b/>
        </w:rPr>
        <w:t>колхозник</w:t>
      </w:r>
      <w:r/>
      <w:r>
        <w:rPr>
          <w:b/>
        </w:rPr>
        <w:t xml:space="preserve"> </w:t>
      </w:r>
      <w:r>
        <w:t>колхозник</w:t>
      </w:r>
    </w:p>
    <w:p>
      <w:r/>
      <w:r>
        <w:rPr>
          <w:b/>
        </w:rPr>
        <w:t xml:space="preserve">колчедан </w:t>
      </w:r>
      <w:r>
        <w:t>мин. колчедан</w:t>
      </w:r>
    </w:p>
    <w:p>
      <w:r/>
      <w:r>
        <w:rPr>
          <w:b/>
        </w:rPr>
        <w:t>кольчиң</w:t>
      </w:r>
      <w:r/>
      <w:r>
        <w:rPr>
          <w:b/>
        </w:rPr>
        <w:t xml:space="preserve"> </w:t>
      </w:r>
      <w:r>
        <w:t>искривлённый, кривой, покосившийся</w:t>
      </w:r>
    </w:p>
    <w:p>
      <w:r/>
      <w:r>
        <w:rPr>
          <w:b/>
        </w:rPr>
        <w:t xml:space="preserve">кольчих </w:t>
      </w:r>
      <w:r>
        <w:t xml:space="preserve">[кольчихе] кривиться, коситься; </w:t>
      </w:r>
      <w:r>
        <w:rPr>
          <w:b/>
        </w:rPr>
        <w:t xml:space="preserve">башмг кольчиҗ одҗ </w:t>
      </w:r>
      <w:r>
        <w:t>ботинки искривились</w:t>
      </w:r>
    </w:p>
    <w:p>
      <w:r/>
      <w:r>
        <w:rPr>
          <w:b/>
        </w:rPr>
        <w:t xml:space="preserve">команд </w:t>
      </w:r>
      <w:r>
        <w:t xml:space="preserve">в разн. знач. команда; </w:t>
      </w:r>
      <w:r>
        <w:rPr>
          <w:b/>
        </w:rPr>
        <w:t xml:space="preserve">цергин команд </w:t>
      </w:r>
      <w:r>
        <w:t xml:space="preserve">войсковая команда; </w:t>
      </w:r>
      <w:r>
        <w:rPr>
          <w:b/>
        </w:rPr>
        <w:t xml:space="preserve">харулын команд </w:t>
      </w:r>
      <w:r>
        <w:t xml:space="preserve">охрана; </w:t>
      </w:r>
      <w:r>
        <w:rPr>
          <w:b/>
        </w:rPr>
        <w:t xml:space="preserve">футболын команд </w:t>
      </w:r>
      <w:r>
        <w:t xml:space="preserve">футбольная команда; </w:t>
      </w:r>
      <w:r>
        <w:rPr>
          <w:b/>
        </w:rPr>
        <w:t xml:space="preserve">кермнн команд </w:t>
      </w:r>
      <w:r>
        <w:t xml:space="preserve">команда корабля; </w:t>
      </w:r>
      <w:r>
        <w:rPr>
          <w:b/>
        </w:rPr>
        <w:t xml:space="preserve">командар дәврх </w:t>
      </w:r>
      <w:r>
        <w:t>атаковать по команде</w:t>
      </w:r>
    </w:p>
    <w:p>
      <w:r/>
      <w:r>
        <w:rPr>
          <w:b/>
        </w:rPr>
        <w:t>командарм</w:t>
      </w:r>
      <w:r>
        <w:t xml:space="preserve"> (әәрм командлдг кун) командарм (командующий армией)</w:t>
      </w:r>
    </w:p>
    <w:p>
      <w:r/>
      <w:r>
        <w:rPr>
          <w:b/>
        </w:rPr>
        <w:t xml:space="preserve">командир </w:t>
      </w:r>
      <w:r>
        <w:t xml:space="preserve">командир; </w:t>
      </w:r>
      <w:r>
        <w:rPr>
          <w:b/>
        </w:rPr>
        <w:t xml:space="preserve">полкин командир </w:t>
      </w:r>
      <w:r>
        <w:t>командир полка</w:t>
      </w:r>
    </w:p>
    <w:p>
      <w:r/>
      <w:r>
        <w:rPr>
          <w:b/>
        </w:rPr>
        <w:t xml:space="preserve">командлгч </w:t>
      </w:r>
      <w:r>
        <w:t xml:space="preserve">[командлъгчъ] командующий; </w:t>
      </w:r>
      <w:r>
        <w:rPr>
          <w:b/>
        </w:rPr>
        <w:t xml:space="preserve">цергин командлгч </w:t>
      </w:r>
      <w:r>
        <w:t>командующий войском</w:t>
      </w:r>
    </w:p>
    <w:p>
      <w:r/>
      <w:r>
        <w:rPr>
          <w:b/>
        </w:rPr>
        <w:t>командллһн</w:t>
      </w:r>
      <w:r>
        <w:t xml:space="preserve"> [командъллһън] и. д. от </w:t>
      </w:r>
      <w:r>
        <w:rPr>
          <w:b/>
        </w:rPr>
        <w:t xml:space="preserve">командлх </w:t>
      </w:r>
      <w:r>
        <w:t xml:space="preserve">командование; </w:t>
      </w:r>
      <w:r>
        <w:rPr>
          <w:b/>
        </w:rPr>
        <w:t xml:space="preserve">фронт командллһн </w:t>
      </w:r>
      <w:r>
        <w:t>командование фронтом</w:t>
      </w:r>
    </w:p>
    <w:p>
      <w:r/>
      <w:r>
        <w:rPr>
          <w:b/>
        </w:rPr>
        <w:t xml:space="preserve">командлулх </w:t>
      </w:r>
      <w:r>
        <w:t xml:space="preserve">[командълуулхъ] побуд. от </w:t>
      </w:r>
      <w:r>
        <w:rPr>
          <w:b/>
        </w:rPr>
        <w:t xml:space="preserve">командлх </w:t>
      </w:r>
      <w:r>
        <w:t>1) воен. быть под командой 2) быть в подчинении</w:t>
      </w:r>
    </w:p>
    <w:p>
      <w:r/>
      <w:r>
        <w:rPr>
          <w:b/>
        </w:rPr>
        <w:t>командлх</w:t>
      </w:r>
      <w:r>
        <w:t xml:space="preserve"> [командълхъ] 1) воен. командовать; </w:t>
      </w:r>
      <w:r>
        <w:rPr>
          <w:b/>
        </w:rPr>
        <w:t xml:space="preserve">полк командлх </w:t>
      </w:r>
      <w:r>
        <w:t xml:space="preserve">командовать полком 2) распоряжаться; руководить; </w:t>
      </w:r>
      <w:r>
        <w:rPr>
          <w:b/>
        </w:rPr>
        <w:t xml:space="preserve">әмтнг командлх </w:t>
      </w:r>
      <w:r>
        <w:t>руководить людьми</w:t>
      </w:r>
    </w:p>
    <w:p>
      <w:r/>
      <w:r>
        <w:rPr>
          <w:b/>
        </w:rPr>
        <w:t xml:space="preserve">командын </w:t>
      </w:r>
      <w:r>
        <w:t xml:space="preserve">род. п. от </w:t>
      </w:r>
      <w:r>
        <w:rPr>
          <w:b/>
        </w:rPr>
        <w:t xml:space="preserve">команд </w:t>
      </w:r>
      <w:r>
        <w:t xml:space="preserve">командный; </w:t>
      </w:r>
      <w:r>
        <w:rPr>
          <w:b/>
        </w:rPr>
        <w:t xml:space="preserve">командын пункт </w:t>
      </w:r>
      <w:r>
        <w:t>командный пункт</w:t>
      </w:r>
    </w:p>
    <w:p>
      <w:r/>
      <w:r>
        <w:rPr>
          <w:b/>
        </w:rPr>
        <w:t xml:space="preserve">комбайн </w:t>
      </w:r>
      <w:r>
        <w:t xml:space="preserve">комбайн; </w:t>
      </w:r>
      <w:r>
        <w:rPr>
          <w:b/>
        </w:rPr>
        <w:t xml:space="preserve">эврән йовдг комбайн </w:t>
      </w:r>
      <w:r>
        <w:t xml:space="preserve">самоходный комбайн; </w:t>
      </w:r>
      <w:r>
        <w:rPr>
          <w:b/>
        </w:rPr>
        <w:t xml:space="preserve">нүүрснә комбайн </w:t>
      </w:r>
      <w:r>
        <w:t>угольный комбайн</w:t>
      </w:r>
    </w:p>
    <w:p>
      <w:r/>
      <w:r>
        <w:rPr>
          <w:b/>
        </w:rPr>
        <w:t xml:space="preserve">комбайна </w:t>
      </w:r>
      <w:r>
        <w:t xml:space="preserve">род. п. от </w:t>
      </w:r>
      <w:r>
        <w:rPr>
          <w:b/>
        </w:rPr>
        <w:t xml:space="preserve">комбайн </w:t>
      </w:r>
      <w:r>
        <w:t xml:space="preserve">комбайновый; </w:t>
      </w:r>
      <w:r>
        <w:rPr>
          <w:b/>
        </w:rPr>
        <w:t xml:space="preserve">комбайна завод </w:t>
      </w:r>
      <w:r>
        <w:t>комбайновый завод</w:t>
      </w:r>
    </w:p>
    <w:p>
      <w:r/>
      <w:r>
        <w:rPr>
          <w:b/>
        </w:rPr>
        <w:t xml:space="preserve">комбайнёр </w:t>
      </w:r>
      <w:r>
        <w:t>комбайнёр</w:t>
      </w:r>
    </w:p>
    <w:p>
      <w:r/>
      <w:r>
        <w:rPr>
          <w:b/>
        </w:rPr>
        <w:t xml:space="preserve">комбайнёрин </w:t>
      </w:r>
      <w:r>
        <w:t xml:space="preserve">род. п. от </w:t>
      </w:r>
      <w:r>
        <w:rPr>
          <w:b/>
        </w:rPr>
        <w:t xml:space="preserve">комбайнёр </w:t>
      </w:r>
      <w:r>
        <w:t>комбайнёрский</w:t>
      </w:r>
    </w:p>
    <w:p>
      <w:r/>
      <w:r>
        <w:rPr>
          <w:b/>
        </w:rPr>
        <w:t xml:space="preserve">комбайнерк </w:t>
      </w:r>
      <w:r>
        <w:t>комбайнёрка</w:t>
      </w:r>
    </w:p>
    <w:p>
      <w:r/>
      <w:r>
        <w:rPr>
          <w:b/>
        </w:rPr>
        <w:t xml:space="preserve">комбайнч </w:t>
      </w:r>
      <w:r>
        <w:t>комбайнёр</w:t>
      </w:r>
    </w:p>
    <w:p>
      <w:r/>
      <w:r>
        <w:rPr>
          <w:b/>
        </w:rPr>
        <w:t xml:space="preserve">комбинат </w:t>
      </w:r>
      <w:r>
        <w:t xml:space="preserve">в разн. знач. комбинат; </w:t>
      </w:r>
      <w:r>
        <w:rPr>
          <w:b/>
        </w:rPr>
        <w:t xml:space="preserve">махна комбинат </w:t>
      </w:r>
      <w:r>
        <w:t xml:space="preserve">мясной комбинат; </w:t>
      </w:r>
      <w:r>
        <w:rPr>
          <w:b/>
        </w:rPr>
        <w:t xml:space="preserve">бәәдл-жирһл тетклһнә комбинат </w:t>
      </w:r>
      <w:r>
        <w:t>комбинат бытового обслуживания</w:t>
      </w:r>
    </w:p>
    <w:p>
      <w:r/>
      <w:r>
        <w:rPr>
          <w:b/>
        </w:rPr>
        <w:t xml:space="preserve">комбинезон </w:t>
      </w:r>
      <w:r>
        <w:t>комбинезон</w:t>
      </w:r>
    </w:p>
    <w:p>
      <w:r/>
      <w:r>
        <w:rPr>
          <w:b/>
        </w:rPr>
        <w:t xml:space="preserve">комдив </w:t>
      </w:r>
      <w:r>
        <w:t>(дивизин командир) комдив (командир дивизии)</w:t>
      </w:r>
    </w:p>
    <w:p>
      <w:r/>
      <w:r>
        <w:rPr>
          <w:b/>
        </w:rPr>
        <w:t xml:space="preserve">комедь </w:t>
      </w:r>
      <w:r>
        <w:t xml:space="preserve">театр. комедия; </w:t>
      </w:r>
      <w:r>
        <w:rPr>
          <w:b/>
        </w:rPr>
        <w:t xml:space="preserve">көгҗмин комедь </w:t>
      </w:r>
      <w:r>
        <w:t>музыкальная комедия</w:t>
      </w:r>
    </w:p>
    <w:p>
      <w:r/>
      <w:r>
        <w:rPr>
          <w:b/>
        </w:rPr>
        <w:t xml:space="preserve">комендант </w:t>
      </w:r>
      <w:r>
        <w:t xml:space="preserve">комендант; </w:t>
      </w:r>
      <w:r>
        <w:rPr>
          <w:b/>
        </w:rPr>
        <w:t xml:space="preserve">балһсна комендант </w:t>
      </w:r>
      <w:r>
        <w:t xml:space="preserve">комендант города; </w:t>
      </w:r>
      <w:r>
        <w:rPr>
          <w:b/>
        </w:rPr>
        <w:t xml:space="preserve">олна ниитин герин комендант </w:t>
      </w:r>
      <w:r>
        <w:t>комендант общежития</w:t>
      </w:r>
    </w:p>
    <w:p>
      <w:r/>
      <w:r>
        <w:rPr>
          <w:b/>
        </w:rPr>
        <w:t xml:space="preserve">комендантын </w:t>
      </w:r>
      <w:r>
        <w:t xml:space="preserve">род. п. от </w:t>
      </w:r>
      <w:r>
        <w:rPr>
          <w:b/>
        </w:rPr>
        <w:t xml:space="preserve">комендант </w:t>
      </w:r>
      <w:r>
        <w:t xml:space="preserve">комендантский; </w:t>
      </w:r>
      <w:r>
        <w:rPr>
          <w:b/>
        </w:rPr>
        <w:t xml:space="preserve">комендантын час </w:t>
      </w:r>
      <w:r>
        <w:t>комендантский час</w:t>
      </w:r>
    </w:p>
    <w:p>
      <w:r/>
      <w:r>
        <w:rPr>
          <w:b/>
        </w:rPr>
        <w:t xml:space="preserve">комендатур </w:t>
      </w:r>
      <w:r>
        <w:t>воен. комендатура</w:t>
      </w:r>
    </w:p>
    <w:p>
      <w:r/>
      <w:r>
        <w:rPr>
          <w:b/>
        </w:rPr>
        <w:t xml:space="preserve">комет </w:t>
      </w:r>
      <w:r>
        <w:t>астр. комета</w:t>
      </w:r>
    </w:p>
    <w:p>
      <w:r/>
      <w:r>
        <w:rPr>
          <w:b/>
        </w:rPr>
        <w:t xml:space="preserve">коми </w:t>
      </w:r>
      <w:r>
        <w:t xml:space="preserve">коми; </w:t>
      </w:r>
      <w:r>
        <w:rPr>
          <w:b/>
        </w:rPr>
        <w:t xml:space="preserve">коми күүкд күн </w:t>
      </w:r>
      <w:r>
        <w:t xml:space="preserve">женщина коми; </w:t>
      </w:r>
      <w:r>
        <w:rPr>
          <w:b/>
        </w:rPr>
        <w:t xml:space="preserve">коми келн </w:t>
      </w:r>
      <w:r>
        <w:t>коми язык</w:t>
      </w:r>
    </w:p>
    <w:p>
      <w:r/>
      <w:r>
        <w:rPr>
          <w:b/>
        </w:rPr>
        <w:t>комилһн</w:t>
      </w:r>
      <w:r>
        <w:t xml:space="preserve"> [комилһен] и. д. от </w:t>
      </w:r>
      <w:r>
        <w:rPr>
          <w:b/>
        </w:rPr>
        <w:t>комих</w:t>
      </w:r>
      <w:r/>
    </w:p>
    <w:p>
      <w:r/>
      <w:r>
        <w:rPr>
          <w:b/>
        </w:rPr>
        <w:t xml:space="preserve">комиссар </w:t>
      </w:r>
      <w:r>
        <w:t xml:space="preserve">комиссар; </w:t>
      </w:r>
      <w:r>
        <w:rPr>
          <w:b/>
        </w:rPr>
        <w:t xml:space="preserve">дәәнә комиссар </w:t>
      </w:r>
      <w:r>
        <w:t>военный комиссар</w:t>
      </w:r>
    </w:p>
    <w:p>
      <w:r/>
      <w:r>
        <w:rPr>
          <w:b/>
        </w:rPr>
        <w:t xml:space="preserve">комиссариат </w:t>
      </w:r>
      <w:r>
        <w:t xml:space="preserve">комиссариат; </w:t>
      </w:r>
      <w:r>
        <w:rPr>
          <w:b/>
        </w:rPr>
        <w:t>дәәнә</w:t>
      </w:r>
      <w:r/>
      <w:r>
        <w:rPr>
          <w:b/>
        </w:rPr>
        <w:t xml:space="preserve"> комиссариат </w:t>
      </w:r>
      <w:r>
        <w:t>военный комиссариат</w:t>
      </w:r>
    </w:p>
    <w:p>
      <w:r/>
      <w:r>
        <w:rPr>
          <w:b/>
        </w:rPr>
        <w:t>комиссионн</w:t>
      </w:r>
      <w:r/>
      <w:r>
        <w:rPr>
          <w:b/>
        </w:rPr>
        <w:t xml:space="preserve"> </w:t>
      </w:r>
      <w:r>
        <w:t xml:space="preserve">комиссионный; </w:t>
      </w:r>
      <w:r>
        <w:rPr>
          <w:b/>
        </w:rPr>
        <w:t xml:space="preserve">комиссионн делгүр </w:t>
      </w:r>
      <w:r>
        <w:t>комиссионный магазин</w:t>
      </w:r>
    </w:p>
    <w:p>
      <w:r/>
      <w:r>
        <w:rPr>
          <w:b/>
        </w:rPr>
        <w:t xml:space="preserve">комиссь </w:t>
      </w:r>
      <w:r>
        <w:t xml:space="preserve">в разн. знач. комиссия; </w:t>
      </w:r>
      <w:r>
        <w:rPr>
          <w:b/>
        </w:rPr>
        <w:t xml:space="preserve">суңһлһна комиссь </w:t>
      </w:r>
      <w:r>
        <w:t xml:space="preserve">избирательная комиссия; </w:t>
      </w:r>
      <w:r>
        <w:rPr>
          <w:b/>
        </w:rPr>
        <w:t xml:space="preserve">комиссь бүрдәх </w:t>
      </w:r>
      <w:r>
        <w:t>назначить комиссию</w:t>
      </w:r>
    </w:p>
    <w:p>
      <w:r/>
      <w:r>
        <w:rPr>
          <w:b/>
        </w:rPr>
        <w:t xml:space="preserve">комитет </w:t>
      </w:r>
      <w:r>
        <w:t xml:space="preserve">комитет; </w:t>
      </w:r>
      <w:r>
        <w:rPr>
          <w:b/>
        </w:rPr>
        <w:t>партийн комитет</w:t>
      </w:r>
      <w:r/>
      <w:r>
        <w:rPr>
          <w:b/>
        </w:rPr>
        <w:t xml:space="preserve"> </w:t>
      </w:r>
      <w:r>
        <w:t xml:space="preserve">партийный комитет; </w:t>
      </w:r>
      <w:r>
        <w:rPr>
          <w:b/>
        </w:rPr>
        <w:t>күцәгч комитет</w:t>
      </w:r>
      <w:r/>
      <w:r>
        <w:rPr>
          <w:b/>
        </w:rPr>
        <w:t xml:space="preserve"> </w:t>
      </w:r>
      <w:r>
        <w:t xml:space="preserve">исполнительный комитет; </w:t>
      </w:r>
      <w:r>
        <w:rPr>
          <w:b/>
        </w:rPr>
        <w:t xml:space="preserve">КПСС-ин Центральн Комитет </w:t>
      </w:r>
      <w:r>
        <w:t>Центральный Комитет КПСС</w:t>
      </w:r>
    </w:p>
    <w:p>
      <w:r/>
      <w:r>
        <w:rPr>
          <w:b/>
        </w:rPr>
        <w:t>комих</w:t>
      </w:r>
      <w:r>
        <w:t xml:space="preserve"> [комихе] быть чем-л. недовольным</w:t>
      </w:r>
    </w:p>
    <w:p>
      <w:r/>
      <w:r>
        <w:rPr>
          <w:b/>
        </w:rPr>
        <w:t xml:space="preserve">коммун </w:t>
      </w:r>
      <w:r>
        <w:t xml:space="preserve">коммуна; </w:t>
      </w:r>
      <w:r>
        <w:rPr>
          <w:b/>
        </w:rPr>
        <w:t xml:space="preserve">селәнә эдл-ахун коммун </w:t>
      </w:r>
      <w:r>
        <w:t xml:space="preserve">сельскохозяйственная коммуна ◊ </w:t>
      </w:r>
      <w:r>
        <w:rPr>
          <w:b/>
        </w:rPr>
        <w:t xml:space="preserve">Парижск коммун </w:t>
      </w:r>
      <w:r>
        <w:t>Парижская коммуна</w:t>
      </w:r>
    </w:p>
    <w:p>
      <w:r/>
      <w:r>
        <w:rPr>
          <w:b/>
        </w:rPr>
        <w:t xml:space="preserve">коммуна </w:t>
      </w:r>
      <w:r>
        <w:t xml:space="preserve">коммунистйческий; см. </w:t>
      </w:r>
      <w:r>
        <w:rPr>
          <w:b/>
        </w:rPr>
        <w:t>коммунистическ</w:t>
      </w:r>
      <w:r/>
    </w:p>
    <w:p>
      <w:r/>
      <w:r>
        <w:rPr>
          <w:b/>
        </w:rPr>
        <w:t xml:space="preserve">коммунальн </w:t>
      </w:r>
      <w:r>
        <w:t xml:space="preserve">коммунальный; </w:t>
      </w:r>
      <w:r>
        <w:rPr>
          <w:b/>
        </w:rPr>
        <w:t xml:space="preserve">коммунальн эдл-аху </w:t>
      </w:r>
      <w:r>
        <w:t xml:space="preserve">коммунальное хозяйство; </w:t>
      </w:r>
      <w:r>
        <w:rPr>
          <w:b/>
        </w:rPr>
        <w:t xml:space="preserve">коммунальн патьр </w:t>
      </w:r>
      <w:r>
        <w:t>коммунальная квартира</w:t>
      </w:r>
    </w:p>
    <w:p>
      <w:r/>
      <w:r>
        <w:rPr>
          <w:b/>
        </w:rPr>
        <w:t xml:space="preserve">коммунизм </w:t>
      </w:r>
      <w:r>
        <w:t xml:space="preserve">коммунизм; </w:t>
      </w:r>
      <w:r>
        <w:rPr>
          <w:b/>
        </w:rPr>
        <w:t xml:space="preserve">коммунизмин принцип: күн болһңас арһ-чидләрнь, күн болһнд керглтәрнь </w:t>
      </w:r>
      <w:r>
        <w:t xml:space="preserve">принцип коммунизма: от каждого по способностям, каждому — по потребностям; </w:t>
      </w:r>
      <w:r>
        <w:rPr>
          <w:b/>
        </w:rPr>
        <w:t xml:space="preserve">социализм — коммунизмин иегдгч девсңгнь мөн </w:t>
      </w:r>
      <w:r>
        <w:t>социализм — первая фаза коммунизма</w:t>
      </w:r>
    </w:p>
    <w:p>
      <w:r/>
      <w:r>
        <w:rPr>
          <w:b/>
        </w:rPr>
        <w:t xml:space="preserve">коммуиикац </w:t>
      </w:r>
      <w:r>
        <w:t xml:space="preserve">в разн. знач. коммуникация; </w:t>
      </w:r>
      <w:r>
        <w:rPr>
          <w:b/>
        </w:rPr>
        <w:t xml:space="preserve">инженерн коммуникац </w:t>
      </w:r>
      <w:r>
        <w:t xml:space="preserve">инженерная коммуникация; </w:t>
      </w:r>
      <w:r>
        <w:rPr>
          <w:b/>
        </w:rPr>
        <w:t xml:space="preserve">усна коммуникац </w:t>
      </w:r>
      <w:r>
        <w:t xml:space="preserve">водные коммуникации; </w:t>
      </w:r>
      <w:r>
        <w:rPr>
          <w:b/>
        </w:rPr>
        <w:t xml:space="preserve">дәәнә коммуникац </w:t>
      </w:r>
      <w:r>
        <w:t>военные коммуникации</w:t>
      </w:r>
    </w:p>
    <w:p>
      <w:r/>
      <w:r>
        <w:rPr>
          <w:b/>
        </w:rPr>
        <w:t xml:space="preserve">коммунист </w:t>
      </w:r>
      <w:r>
        <w:t>коммунист</w:t>
      </w:r>
    </w:p>
    <w:p>
      <w:r/>
      <w:r>
        <w:rPr>
          <w:b/>
        </w:rPr>
        <w:t xml:space="preserve">коммунистическ </w:t>
      </w:r>
      <w:r>
        <w:t xml:space="preserve">коммунистический; </w:t>
      </w:r>
      <w:r>
        <w:rPr>
          <w:b/>
        </w:rPr>
        <w:t xml:space="preserve">Советск Союзин Коммунистическ парть (КПСС) </w:t>
      </w:r>
      <w:r>
        <w:t>Коммунистическая партия Советского Союза (КПСС)</w:t>
      </w:r>
    </w:p>
    <w:p>
      <w:r/>
      <w:r>
        <w:rPr>
          <w:b/>
        </w:rPr>
        <w:t xml:space="preserve">коммунистк </w:t>
      </w:r>
      <w:r>
        <w:t>коммунистка</w:t>
      </w:r>
    </w:p>
    <w:p>
      <w:r/>
      <w:r>
        <w:rPr>
          <w:b/>
        </w:rPr>
        <w:t xml:space="preserve">коммутатор </w:t>
      </w:r>
      <w:r>
        <w:t>тел:. коммутатор</w:t>
      </w:r>
    </w:p>
    <w:p>
      <w:r/>
      <w:r>
        <w:rPr>
          <w:b/>
        </w:rPr>
        <w:t xml:space="preserve">коммюнике </w:t>
      </w:r>
      <w:r>
        <w:t xml:space="preserve">коммюнике (нурһлҗ нарт делкән чинртә төрәр йослҗ зәңгллһн); </w:t>
      </w:r>
      <w:r>
        <w:rPr>
          <w:b/>
        </w:rPr>
        <w:t xml:space="preserve">коммюннке барлх </w:t>
      </w:r>
      <w:r>
        <w:t xml:space="preserve">опубликовать коммюнике; см. </w:t>
      </w:r>
      <w:r>
        <w:rPr>
          <w:b/>
        </w:rPr>
        <w:t>зәңглән</w:t>
      </w:r>
      <w:r/>
    </w:p>
    <w:p>
      <w:r/>
      <w:r>
        <w:rPr>
          <w:b/>
        </w:rPr>
        <w:t xml:space="preserve">компань </w:t>
      </w:r>
      <w:r>
        <w:t xml:space="preserve">в разн. знач. компания; </w:t>
      </w:r>
      <w:r>
        <w:rPr>
          <w:b/>
        </w:rPr>
        <w:t xml:space="preserve">компаняр амрх </w:t>
      </w:r>
      <w:r>
        <w:t xml:space="preserve">отдыхать компанией; </w:t>
      </w:r>
      <w:r>
        <w:rPr>
          <w:b/>
        </w:rPr>
        <w:t xml:space="preserve">акционерин компань </w:t>
      </w:r>
      <w:r>
        <w:t>акционерпая компания</w:t>
      </w:r>
    </w:p>
    <w:p>
      <w:r/>
      <w:r>
        <w:rPr>
          <w:b/>
        </w:rPr>
        <w:t>компарть</w:t>
      </w:r>
      <w:r>
        <w:t xml:space="preserve"> (коммунистическ парть) компартия (коммунистическая партия)</w:t>
      </w:r>
    </w:p>
    <w:p>
      <w:r/>
      <w:r>
        <w:rPr>
          <w:b/>
        </w:rPr>
        <w:t xml:space="preserve">компас </w:t>
      </w:r>
      <w:r>
        <w:t xml:space="preserve">компас; </w:t>
      </w:r>
      <w:r>
        <w:rPr>
          <w:b/>
        </w:rPr>
        <w:t xml:space="preserve">компасар йовх </w:t>
      </w:r>
      <w:r>
        <w:t>идти по компасу</w:t>
      </w:r>
    </w:p>
    <w:p>
      <w:r/>
      <w:r>
        <w:rPr>
          <w:b/>
        </w:rPr>
        <w:t xml:space="preserve">компенсац </w:t>
      </w:r>
      <w:r>
        <w:t>компенсация</w:t>
      </w:r>
    </w:p>
    <w:p>
      <w:r/>
      <w:r>
        <w:rPr>
          <w:b/>
        </w:rPr>
        <w:t xml:space="preserve">компенсацин </w:t>
      </w:r>
      <w:r>
        <w:t xml:space="preserve">род. п. от </w:t>
      </w:r>
      <w:r>
        <w:rPr>
          <w:b/>
        </w:rPr>
        <w:t xml:space="preserve">компенсац </w:t>
      </w:r>
      <w:r>
        <w:t xml:space="preserve">компенсационный; </w:t>
      </w:r>
      <w:r>
        <w:rPr>
          <w:b/>
        </w:rPr>
        <w:t xml:space="preserve">компенсацин мөңгн </w:t>
      </w:r>
      <w:r>
        <w:t>компенсационные деньги</w:t>
      </w:r>
    </w:p>
    <w:p>
      <w:r/>
      <w:r>
        <w:rPr>
          <w:b/>
        </w:rPr>
        <w:t xml:space="preserve">комплекс </w:t>
      </w:r>
      <w:r>
        <w:t xml:space="preserve">комплекс; </w:t>
      </w:r>
      <w:r>
        <w:rPr>
          <w:b/>
        </w:rPr>
        <w:t xml:space="preserve">гимнастик дасмҗин комплекс </w:t>
      </w:r>
      <w:r>
        <w:t>комплекс гимнастических упражнений</w:t>
      </w:r>
    </w:p>
    <w:p>
      <w:r/>
      <w:r>
        <w:rPr>
          <w:b/>
        </w:rPr>
        <w:t xml:space="preserve">комплект </w:t>
      </w:r>
      <w:r>
        <w:t xml:space="preserve">комплект; </w:t>
      </w:r>
      <w:r>
        <w:rPr>
          <w:b/>
        </w:rPr>
        <w:t xml:space="preserve">җилә журналын комплект </w:t>
      </w:r>
      <w:r>
        <w:t xml:space="preserve">комплект журналов за год; </w:t>
      </w:r>
      <w:r>
        <w:rPr>
          <w:b/>
        </w:rPr>
        <w:t xml:space="preserve">дотр өмсдг хувцна комплект </w:t>
      </w:r>
      <w:r>
        <w:t>комплект белья</w:t>
      </w:r>
    </w:p>
    <w:p>
      <w:r/>
      <w:r>
        <w:rPr>
          <w:b/>
        </w:rPr>
        <w:t>комплектлһн</w:t>
      </w:r>
      <w:r>
        <w:t xml:space="preserve"> [комплектълһън] и. д. от </w:t>
      </w:r>
      <w:r>
        <w:rPr>
          <w:b/>
        </w:rPr>
        <w:t xml:space="preserve">комплектлх </w:t>
      </w:r>
      <w:r>
        <w:t xml:space="preserve">комплектование; </w:t>
      </w:r>
      <w:r>
        <w:rPr>
          <w:b/>
        </w:rPr>
        <w:t xml:space="preserve">библиотек комплектлһн </w:t>
      </w:r>
      <w:r>
        <w:t>комплектование библиотеки</w:t>
      </w:r>
    </w:p>
    <w:p>
      <w:r/>
      <w:r>
        <w:rPr>
          <w:b/>
        </w:rPr>
        <w:t xml:space="preserve">комплектлх </w:t>
      </w:r>
      <w:r>
        <w:t xml:space="preserve">[комплектълхъ] комплектовать; </w:t>
      </w:r>
      <w:r>
        <w:rPr>
          <w:b/>
        </w:rPr>
        <w:t xml:space="preserve">студентнрин отряд комплектлх </w:t>
      </w:r>
      <w:r>
        <w:t>комплектовать студенческий отряд</w:t>
      </w:r>
    </w:p>
    <w:p>
      <w:r/>
      <w:r>
        <w:rPr>
          <w:b/>
        </w:rPr>
        <w:t xml:space="preserve">композитор </w:t>
      </w:r>
      <w:r>
        <w:t>композитор</w:t>
      </w:r>
    </w:p>
    <w:p>
      <w:r/>
      <w:r>
        <w:rPr>
          <w:b/>
        </w:rPr>
        <w:t>композиторин</w:t>
      </w:r>
      <w:r>
        <w:t xml:space="preserve"> композиторский; </w:t>
      </w:r>
      <w:r>
        <w:rPr>
          <w:b/>
        </w:rPr>
        <w:t xml:space="preserve">композиторин урн-чадвр </w:t>
      </w:r>
      <w:r>
        <w:t>композиторское мастерство</w:t>
      </w:r>
    </w:p>
    <w:p>
      <w:r/>
      <w:r>
        <w:rPr>
          <w:b/>
        </w:rPr>
        <w:t xml:space="preserve">композиц </w:t>
      </w:r>
      <w:r>
        <w:t xml:space="preserve">в разн. знач. композиция; </w:t>
      </w:r>
      <w:r>
        <w:rPr>
          <w:b/>
        </w:rPr>
        <w:t xml:space="preserve">көгҗмии композиц </w:t>
      </w:r>
      <w:r>
        <w:t xml:space="preserve">музыкальная композиция (көгҗмин үүдәврмүд бичлһн теорий); </w:t>
      </w:r>
      <w:r>
        <w:rPr>
          <w:b/>
        </w:rPr>
        <w:t xml:space="preserve">зокъялын композиц </w:t>
      </w:r>
      <w:r>
        <w:t>композиция произведения</w:t>
      </w:r>
    </w:p>
    <w:p>
      <w:r/>
      <w:r>
        <w:rPr>
          <w:b/>
        </w:rPr>
        <w:t xml:space="preserve">компонент </w:t>
      </w:r>
      <w:r>
        <w:t>компонент (юуна болв чигн эркн-һол хүв)</w:t>
      </w:r>
    </w:p>
    <w:p>
      <w:r/>
      <w:r>
        <w:rPr>
          <w:b/>
        </w:rPr>
        <w:t xml:space="preserve">компост </w:t>
      </w:r>
      <w:r>
        <w:t>с.-х. компост</w:t>
      </w:r>
    </w:p>
    <w:p>
      <w:r/>
      <w:r>
        <w:rPr>
          <w:b/>
        </w:rPr>
        <w:t xml:space="preserve">компот </w:t>
      </w:r>
      <w:r>
        <w:t>компот</w:t>
      </w:r>
    </w:p>
    <w:p>
      <w:r/>
      <w:r>
        <w:rPr>
          <w:b/>
        </w:rPr>
        <w:t xml:space="preserve">компрессор </w:t>
      </w:r>
      <w:r>
        <w:t>компрессор</w:t>
      </w:r>
    </w:p>
    <w:p>
      <w:r/>
      <w:r>
        <w:rPr>
          <w:b/>
        </w:rPr>
        <w:t xml:space="preserve">компрессорин </w:t>
      </w:r>
      <w:r>
        <w:t xml:space="preserve">компрессорный; </w:t>
      </w:r>
      <w:r>
        <w:rPr>
          <w:b/>
        </w:rPr>
        <w:t xml:space="preserve">компрессорин станц </w:t>
      </w:r>
      <w:r>
        <w:t>компрессорная станция</w:t>
      </w:r>
    </w:p>
    <w:p>
      <w:r/>
      <w:r>
        <w:rPr>
          <w:b/>
        </w:rPr>
        <w:t xml:space="preserve">комсомол </w:t>
      </w:r>
      <w:r>
        <w:t>комсомол</w:t>
      </w:r>
    </w:p>
    <w:p>
      <w:r/>
      <w:r>
        <w:rPr>
          <w:b/>
        </w:rPr>
        <w:t xml:space="preserve">комсомолк </w:t>
      </w:r>
      <w:r>
        <w:t>комсомолка</w:t>
      </w:r>
    </w:p>
    <w:p>
      <w:r/>
      <w:r>
        <w:rPr>
          <w:b/>
        </w:rPr>
        <w:t xml:space="preserve">комсомолын </w:t>
      </w:r>
      <w:r>
        <w:t xml:space="preserve">комсомольский; </w:t>
      </w:r>
      <w:r>
        <w:rPr>
          <w:b/>
        </w:rPr>
        <w:t xml:space="preserve">комсомолын комитет </w:t>
      </w:r>
      <w:r>
        <w:t>комсомольский комитет</w:t>
      </w:r>
    </w:p>
    <w:p>
      <w:r/>
      <w:r>
        <w:rPr>
          <w:b/>
        </w:rPr>
        <w:t xml:space="preserve">комсомольц </w:t>
      </w:r>
      <w:r>
        <w:t>комсомолец</w:t>
      </w:r>
    </w:p>
    <w:p>
      <w:r/>
      <w:r>
        <w:rPr>
          <w:b/>
        </w:rPr>
        <w:t xml:space="preserve">комсорг </w:t>
      </w:r>
      <w:r>
        <w:t>(комсомолын бүрдәч) комсорг (комсомольский организатор)</w:t>
      </w:r>
    </w:p>
    <w:p>
      <w:r/>
      <w:r>
        <w:rPr>
          <w:b/>
        </w:rPr>
        <w:t xml:space="preserve">комсостав </w:t>
      </w:r>
      <w:r>
        <w:t>(командын бүрдәц) комсостав (командный состав)</w:t>
      </w:r>
    </w:p>
    <w:p>
      <w:r/>
      <w:r>
        <w:rPr>
          <w:b/>
        </w:rPr>
        <w:t xml:space="preserve">конвейер </w:t>
      </w:r>
      <w:r>
        <w:t xml:space="preserve">конвейер; </w:t>
      </w:r>
      <w:r>
        <w:rPr>
          <w:b/>
        </w:rPr>
        <w:t>конвейерәр көдлх</w:t>
      </w:r>
      <w:r/>
      <w:r>
        <w:rPr>
          <w:b/>
        </w:rPr>
        <w:t xml:space="preserve"> </w:t>
      </w:r>
      <w:r>
        <w:t>работать по конвейеру</w:t>
      </w:r>
    </w:p>
    <w:p>
      <w:r/>
      <w:r>
        <w:rPr>
          <w:b/>
        </w:rPr>
        <w:t xml:space="preserve">конвейерин </w:t>
      </w:r>
      <w:r>
        <w:t xml:space="preserve">конвейерный; </w:t>
      </w:r>
      <w:r>
        <w:rPr>
          <w:b/>
        </w:rPr>
        <w:t xml:space="preserve">конвейерин систем </w:t>
      </w:r>
      <w:r>
        <w:t>конвейерная система</w:t>
      </w:r>
    </w:p>
    <w:p>
      <w:r/>
      <w:r>
        <w:rPr>
          <w:b/>
        </w:rPr>
        <w:t xml:space="preserve">конвенц </w:t>
      </w:r>
      <w:r>
        <w:t xml:space="preserve">дип. конвенция; </w:t>
      </w:r>
      <w:r>
        <w:rPr>
          <w:b/>
        </w:rPr>
        <w:t xml:space="preserve">төмр хаалһин конвенц </w:t>
      </w:r>
      <w:r>
        <w:t>железнодорожная конвенция</w:t>
      </w:r>
    </w:p>
    <w:p>
      <w:r/>
      <w:r>
        <w:rPr>
          <w:b/>
        </w:rPr>
        <w:t xml:space="preserve">конгресс </w:t>
      </w:r>
      <w:r>
        <w:t xml:space="preserve">конгресс; </w:t>
      </w:r>
      <w:r>
        <w:rPr>
          <w:b/>
        </w:rPr>
        <w:t xml:space="preserve">номтнрин конгресс </w:t>
      </w:r>
      <w:r>
        <w:t>конгресс учёных</w:t>
      </w:r>
    </w:p>
    <w:p>
      <w:r/>
      <w:r>
        <w:rPr>
          <w:b/>
        </w:rPr>
        <w:t xml:space="preserve">конгрессмен </w:t>
      </w:r>
      <w:r>
        <w:t>конгрессмен</w:t>
      </w:r>
    </w:p>
    <w:p>
      <w:r/>
      <w:r>
        <w:rPr>
          <w:b/>
        </w:rPr>
        <w:t xml:space="preserve">конденсатор </w:t>
      </w:r>
      <w:r>
        <w:t>конденсатор (ууриг уснд хүврәдг прибор)</w:t>
      </w:r>
    </w:p>
    <w:p>
      <w:r/>
      <w:r>
        <w:rPr>
          <w:b/>
        </w:rPr>
        <w:t xml:space="preserve">конденсац </w:t>
      </w:r>
      <w:r>
        <w:t>физ. конденсация (ур уснд хүврлһн)</w:t>
      </w:r>
    </w:p>
    <w:p>
      <w:r/>
      <w:r>
        <w:rPr>
          <w:b/>
        </w:rPr>
        <w:t xml:space="preserve">кондуктор </w:t>
      </w:r>
      <w:r>
        <w:t xml:space="preserve">кондуктор; </w:t>
      </w:r>
      <w:r>
        <w:rPr>
          <w:b/>
        </w:rPr>
        <w:t xml:space="preserve">төмр хаалһин кондуктор </w:t>
      </w:r>
      <w:r>
        <w:t>железнодорожный кондуктор</w:t>
      </w:r>
    </w:p>
    <w:p>
      <w:r/>
      <w:r>
        <w:rPr>
          <w:b/>
        </w:rPr>
        <w:t xml:space="preserve">конкурс </w:t>
      </w:r>
      <w:r>
        <w:t xml:space="preserve">конкурс; </w:t>
      </w:r>
      <w:r>
        <w:rPr>
          <w:b/>
        </w:rPr>
        <w:t xml:space="preserve">конкурс зарлх </w:t>
      </w:r>
      <w:r>
        <w:t>объявить конкурс</w:t>
      </w:r>
    </w:p>
    <w:p>
      <w:r/>
      <w:r>
        <w:rPr>
          <w:b/>
        </w:rPr>
        <w:t xml:space="preserve">конкурсин </w:t>
      </w:r>
      <w:r>
        <w:t xml:space="preserve">род. п. от </w:t>
      </w:r>
      <w:r>
        <w:rPr>
          <w:b/>
        </w:rPr>
        <w:t xml:space="preserve">коккурс </w:t>
      </w:r>
      <w:r>
        <w:t xml:space="preserve">конкурсный; </w:t>
      </w:r>
      <w:r>
        <w:rPr>
          <w:b/>
        </w:rPr>
        <w:t xml:space="preserve">конкурсин шүүвр </w:t>
      </w:r>
      <w:r>
        <w:t>конкурсные экзамены</w:t>
      </w:r>
    </w:p>
    <w:p>
      <w:r/>
      <w:r>
        <w:rPr>
          <w:b/>
        </w:rPr>
        <w:t xml:space="preserve">конопадллһн </w:t>
      </w:r>
      <w:r>
        <w:t xml:space="preserve">[конопадъллһън] и. д. от </w:t>
      </w:r>
      <w:r>
        <w:rPr>
          <w:b/>
        </w:rPr>
        <w:t>конопадлх</w:t>
      </w:r>
      <w:r/>
    </w:p>
    <w:p>
      <w:r/>
      <w:r>
        <w:rPr>
          <w:b/>
        </w:rPr>
        <w:t xml:space="preserve">конопадлх </w:t>
      </w:r>
      <w:r>
        <w:t xml:space="preserve">[конопадълхъ] конопатить; </w:t>
      </w:r>
      <w:r>
        <w:rPr>
          <w:b/>
        </w:rPr>
        <w:t xml:space="preserve">оңһц конопадлх </w:t>
      </w:r>
      <w:r>
        <w:t>конопатить лодку</w:t>
      </w:r>
    </w:p>
    <w:p>
      <w:r/>
      <w:r>
        <w:rPr>
          <w:b/>
        </w:rPr>
        <w:t xml:space="preserve">консерв </w:t>
      </w:r>
      <w:r>
        <w:t xml:space="preserve">консервы; </w:t>
      </w:r>
      <w:r>
        <w:rPr>
          <w:b/>
        </w:rPr>
        <w:t xml:space="preserve">махна консерв </w:t>
      </w:r>
      <w:r>
        <w:t xml:space="preserve">мясные консервы; </w:t>
      </w:r>
      <w:r>
        <w:rPr>
          <w:b/>
        </w:rPr>
        <w:t xml:space="preserve">заһсна консерв </w:t>
      </w:r>
      <w:r>
        <w:t>рыбные консервы</w:t>
      </w:r>
    </w:p>
    <w:p>
      <w:r/>
      <w:r>
        <w:rPr>
          <w:b/>
        </w:rPr>
        <w:t xml:space="preserve">консерватор </w:t>
      </w:r>
      <w:r/>
      <w:r>
        <w:rPr>
          <w:b/>
        </w:rPr>
        <w:t>I</w:t>
      </w:r>
      <w:r/>
      <w:r>
        <w:rPr>
          <w:b/>
        </w:rPr>
        <w:t xml:space="preserve"> </w:t>
      </w:r>
      <w:r>
        <w:t>консерватория</w:t>
      </w:r>
    </w:p>
    <w:p>
      <w:r/>
      <w:r>
        <w:rPr>
          <w:b/>
        </w:rPr>
        <w:t xml:space="preserve">консерватор </w:t>
      </w:r>
      <w:r/>
      <w:r>
        <w:rPr>
          <w:b/>
        </w:rPr>
        <w:t>II</w:t>
      </w:r>
      <w:r/>
      <w:r>
        <w:rPr>
          <w:b/>
        </w:rPr>
        <w:t xml:space="preserve"> </w:t>
      </w:r>
      <w:r>
        <w:t>1) консерватор (хуучна хәләц бәрдг күн) 2) полит. консерватор (консервативн партин член)</w:t>
      </w:r>
    </w:p>
    <w:p>
      <w:r/>
      <w:r>
        <w:rPr>
          <w:b/>
        </w:rPr>
        <w:t xml:space="preserve">консервин </w:t>
      </w:r>
      <w:r>
        <w:t xml:space="preserve">род. п. от </w:t>
      </w:r>
      <w:r>
        <w:rPr>
          <w:b/>
        </w:rPr>
        <w:t xml:space="preserve">консерв </w:t>
      </w:r>
      <w:r>
        <w:t xml:space="preserve">консервный; </w:t>
      </w:r>
      <w:r>
        <w:rPr>
          <w:b/>
        </w:rPr>
        <w:t xml:space="preserve">заһсна консервин комбинат </w:t>
      </w:r>
      <w:r>
        <w:t>рыбоконсервный комбинат</w:t>
      </w:r>
    </w:p>
    <w:p>
      <w:r/>
      <w:r>
        <w:rPr>
          <w:b/>
        </w:rPr>
        <w:t>консервлһн</w:t>
      </w:r>
      <w:r>
        <w:t xml:space="preserve"> [консервълһън] и. д. от </w:t>
      </w:r>
      <w:r>
        <w:rPr>
          <w:b/>
        </w:rPr>
        <w:t xml:space="preserve">консервлх </w:t>
      </w:r>
      <w:r>
        <w:t>консервирование</w:t>
      </w:r>
    </w:p>
    <w:p>
      <w:r/>
      <w:r>
        <w:rPr>
          <w:b/>
        </w:rPr>
        <w:t>консервлх</w:t>
      </w:r>
      <w:r>
        <w:t xml:space="preserve"> [консервълхъ] консервировать</w:t>
      </w:r>
    </w:p>
    <w:p>
      <w:r/>
      <w:r>
        <w:rPr>
          <w:b/>
        </w:rPr>
        <w:t xml:space="preserve">конспект </w:t>
      </w:r>
      <w:r>
        <w:t xml:space="preserve">конспект; </w:t>
      </w:r>
      <w:r>
        <w:rPr>
          <w:b/>
        </w:rPr>
        <w:t>конспект бичх</w:t>
      </w:r>
      <w:r/>
      <w:r>
        <w:rPr>
          <w:b/>
        </w:rPr>
        <w:t xml:space="preserve"> </w:t>
      </w:r>
      <w:r>
        <w:t>писать конспект</w:t>
      </w:r>
    </w:p>
    <w:p>
      <w:r/>
      <w:r>
        <w:rPr>
          <w:b/>
        </w:rPr>
        <w:t xml:space="preserve">конспектлх </w:t>
      </w:r>
      <w:r>
        <w:t xml:space="preserve">[конспектълхъ] конспектировать; </w:t>
      </w:r>
      <w:r>
        <w:rPr>
          <w:b/>
        </w:rPr>
        <w:t xml:space="preserve">лекц конспектлх </w:t>
      </w:r>
      <w:r>
        <w:t>конспектировать лекцию</w:t>
      </w:r>
    </w:p>
    <w:p>
      <w:r/>
      <w:r>
        <w:rPr>
          <w:b/>
        </w:rPr>
        <w:t xml:space="preserve">конституц </w:t>
      </w:r>
      <w:r>
        <w:t xml:space="preserve">конституция; </w:t>
      </w:r>
      <w:r>
        <w:rPr>
          <w:b/>
        </w:rPr>
        <w:t xml:space="preserve">СССР-ин Конституц </w:t>
      </w:r>
      <w:r>
        <w:t>Конституция СССР</w:t>
      </w:r>
    </w:p>
    <w:p>
      <w:r/>
      <w:r>
        <w:rPr>
          <w:b/>
        </w:rPr>
        <w:t xml:space="preserve">конституцин </w:t>
      </w:r>
      <w:r>
        <w:t xml:space="preserve">род. п. от </w:t>
      </w:r>
      <w:r>
        <w:rPr>
          <w:b/>
        </w:rPr>
        <w:t>конституц</w:t>
      </w:r>
      <w:r/>
      <w:r>
        <w:rPr>
          <w:b/>
        </w:rPr>
        <w:t xml:space="preserve"> </w:t>
      </w:r>
      <w:r>
        <w:t>конституционный</w:t>
      </w:r>
    </w:p>
    <w:p>
      <w:r/>
      <w:r>
        <w:rPr>
          <w:b/>
        </w:rPr>
        <w:t xml:space="preserve">конструктор </w:t>
      </w:r>
      <w:r>
        <w:t xml:space="preserve">конструктор; </w:t>
      </w:r>
      <w:r>
        <w:rPr>
          <w:b/>
        </w:rPr>
        <w:t xml:space="preserve">нисдг машинә конструктор </w:t>
      </w:r>
      <w:r>
        <w:t>конструктор самолёта</w:t>
      </w:r>
    </w:p>
    <w:p>
      <w:r/>
      <w:r>
        <w:rPr>
          <w:b/>
        </w:rPr>
        <w:t xml:space="preserve">конструкторск </w:t>
      </w:r>
      <w:r>
        <w:t xml:space="preserve">конструкторский; </w:t>
      </w:r>
      <w:r>
        <w:rPr>
          <w:b/>
        </w:rPr>
        <w:t xml:space="preserve">конструкторск бюро </w:t>
      </w:r>
      <w:r>
        <w:t>конструкторское бюро</w:t>
      </w:r>
    </w:p>
    <w:p>
      <w:r/>
      <w:r>
        <w:rPr>
          <w:b/>
        </w:rPr>
        <w:t xml:space="preserve">консул </w:t>
      </w:r>
      <w:r>
        <w:t>консул</w:t>
      </w:r>
    </w:p>
    <w:p>
      <w:r/>
      <w:r>
        <w:rPr>
          <w:b/>
        </w:rPr>
        <w:t xml:space="preserve">консульств </w:t>
      </w:r>
      <w:r>
        <w:t>консульство</w:t>
      </w:r>
    </w:p>
    <w:p>
      <w:r/>
      <w:r>
        <w:rPr>
          <w:b/>
        </w:rPr>
        <w:t xml:space="preserve">консультац </w:t>
      </w:r>
      <w:r>
        <w:t xml:space="preserve">в разн. знач. консультация; </w:t>
      </w:r>
      <w:r>
        <w:rPr>
          <w:b/>
        </w:rPr>
        <w:t xml:space="preserve">бичкдүдин консультац </w:t>
      </w:r>
      <w:r>
        <w:t xml:space="preserve">детская консультация; </w:t>
      </w:r>
      <w:r>
        <w:rPr>
          <w:b/>
        </w:rPr>
        <w:t xml:space="preserve">эмчин консультац </w:t>
      </w:r>
      <w:r>
        <w:t xml:space="preserve">врачебная консультация; </w:t>
      </w:r>
      <w:r>
        <w:rPr>
          <w:b/>
        </w:rPr>
        <w:t xml:space="preserve">зарһ-закана консультац </w:t>
      </w:r>
      <w:r>
        <w:t>юридическая консультация</w:t>
      </w:r>
    </w:p>
    <w:p>
      <w:r/>
      <w:r>
        <w:rPr>
          <w:b/>
        </w:rPr>
        <w:t xml:space="preserve">конта </w:t>
      </w:r>
      <w:r>
        <w:t xml:space="preserve">мяч, мячик; </w:t>
      </w:r>
      <w:r>
        <w:rPr>
          <w:b/>
        </w:rPr>
        <w:t>конта цокҗ наадх</w:t>
      </w:r>
      <w:r/>
      <w:r>
        <w:rPr>
          <w:b/>
        </w:rPr>
        <w:t xml:space="preserve"> </w:t>
      </w:r>
      <w:r>
        <w:t>играть в мяч</w:t>
      </w:r>
    </w:p>
    <w:p>
      <w:r/>
      <w:r>
        <w:rPr>
          <w:b/>
        </w:rPr>
        <w:t xml:space="preserve">контейнер </w:t>
      </w:r>
      <w:r>
        <w:t xml:space="preserve">контейнер; </w:t>
      </w:r>
      <w:r>
        <w:rPr>
          <w:b/>
        </w:rPr>
        <w:t xml:space="preserve">ацана контейнер </w:t>
      </w:r>
      <w:r>
        <w:t>грузовой контейнер</w:t>
      </w:r>
    </w:p>
    <w:p>
      <w:r/>
      <w:r>
        <w:rPr>
          <w:b/>
        </w:rPr>
        <w:t xml:space="preserve">контингент </w:t>
      </w:r>
      <w:r>
        <w:t xml:space="preserve">контингент; </w:t>
      </w:r>
      <w:r>
        <w:rPr>
          <w:b/>
        </w:rPr>
        <w:t xml:space="preserve">сурһульчнрин контингент </w:t>
      </w:r>
      <w:r>
        <w:t>контингент учащихся</w:t>
      </w:r>
    </w:p>
    <w:p>
      <w:r/>
      <w:r>
        <w:rPr>
          <w:b/>
        </w:rPr>
        <w:t xml:space="preserve">континент </w:t>
      </w:r>
      <w:r>
        <w:t xml:space="preserve">геогр. континент; см. </w:t>
      </w:r>
      <w:r>
        <w:rPr>
          <w:b/>
        </w:rPr>
        <w:t>тив</w:t>
      </w:r>
      <w:r/>
    </w:p>
    <w:p>
      <w:r/>
      <w:r>
        <w:rPr>
          <w:b/>
        </w:rPr>
        <w:t xml:space="preserve">континентын </w:t>
      </w:r>
      <w:r>
        <w:t xml:space="preserve">род. п. от </w:t>
      </w:r>
      <w:r>
        <w:rPr>
          <w:b/>
        </w:rPr>
        <w:t>континент</w:t>
      </w:r>
      <w:r/>
      <w:r>
        <w:rPr>
          <w:b/>
        </w:rPr>
        <w:t xml:space="preserve"> </w:t>
      </w:r>
      <w:r>
        <w:t xml:space="preserve">континентальный; </w:t>
      </w:r>
      <w:r>
        <w:rPr>
          <w:b/>
        </w:rPr>
        <w:t xml:space="preserve">континентын ур-аһар </w:t>
      </w:r>
      <w:r>
        <w:t>континентальный климат</w:t>
      </w:r>
    </w:p>
    <w:p>
      <w:r/>
      <w:r>
        <w:rPr>
          <w:b/>
        </w:rPr>
        <w:t xml:space="preserve">контор </w:t>
      </w:r>
      <w:r>
        <w:t xml:space="preserve">контора; </w:t>
      </w:r>
      <w:r>
        <w:rPr>
          <w:b/>
        </w:rPr>
        <w:t>заводын контор</w:t>
      </w:r>
      <w:r/>
      <w:r>
        <w:rPr>
          <w:b/>
        </w:rPr>
        <w:t xml:space="preserve"> </w:t>
      </w:r>
      <w:r>
        <w:t>контора завода</w:t>
      </w:r>
    </w:p>
    <w:p>
      <w:r/>
      <w:r>
        <w:rPr>
          <w:b/>
        </w:rPr>
        <w:t xml:space="preserve">конторин </w:t>
      </w:r>
      <w:r>
        <w:t xml:space="preserve">род. п. от </w:t>
      </w:r>
      <w:r>
        <w:rPr>
          <w:b/>
        </w:rPr>
        <w:t xml:space="preserve">контор </w:t>
      </w:r>
      <w:r>
        <w:t xml:space="preserve">конторский; </w:t>
      </w:r>
      <w:r>
        <w:rPr>
          <w:b/>
        </w:rPr>
        <w:t xml:space="preserve">конторин зусн </w:t>
      </w:r>
      <w:r>
        <w:t>конторский клей</w:t>
      </w:r>
    </w:p>
    <w:p>
      <w:r/>
      <w:r>
        <w:rPr>
          <w:b/>
        </w:rPr>
        <w:t xml:space="preserve">контрабанд </w:t>
      </w:r>
      <w:r>
        <w:t>контрабанда</w:t>
      </w:r>
    </w:p>
    <w:p>
      <w:r/>
      <w:r>
        <w:rPr>
          <w:b/>
        </w:rPr>
        <w:t xml:space="preserve">контрабандист </w:t>
      </w:r>
      <w:r>
        <w:t>контрабандист</w:t>
      </w:r>
    </w:p>
    <w:p>
      <w:r/>
      <w:r>
        <w:rPr>
          <w:b/>
        </w:rPr>
        <w:t xml:space="preserve">контрабандын </w:t>
      </w:r>
      <w:r>
        <w:t xml:space="preserve">контрабандный; </w:t>
      </w:r>
      <w:r>
        <w:rPr>
          <w:b/>
        </w:rPr>
        <w:t xml:space="preserve">контрабандын гүүлгән </w:t>
      </w:r>
      <w:r>
        <w:t>контрабандная торговля</w:t>
      </w:r>
    </w:p>
    <w:p>
      <w:r/>
      <w:r>
        <w:rPr>
          <w:b/>
        </w:rPr>
        <w:t xml:space="preserve">контрабас </w:t>
      </w:r>
      <w:r>
        <w:t>контрабас (көгҗмин инструмент)</w:t>
      </w:r>
    </w:p>
    <w:p>
      <w:r/>
      <w:r>
        <w:rPr>
          <w:b/>
        </w:rPr>
        <w:t xml:space="preserve">контр-адмирал </w:t>
      </w:r>
      <w:r>
        <w:t>контр-адмирал</w:t>
      </w:r>
    </w:p>
    <w:p>
      <w:r/>
      <w:r>
        <w:rPr>
          <w:b/>
        </w:rPr>
        <w:t xml:space="preserve">контрактац </w:t>
      </w:r>
      <w:r>
        <w:t xml:space="preserve">эк. контрактация; см. </w:t>
      </w:r>
      <w:r>
        <w:rPr>
          <w:b/>
        </w:rPr>
        <w:t>бооцан</w:t>
      </w:r>
      <w:r/>
    </w:p>
    <w:p>
      <w:r/>
      <w:r>
        <w:rPr>
          <w:b/>
        </w:rPr>
        <w:t xml:space="preserve">контрибуц </w:t>
      </w:r>
      <w:r>
        <w:t xml:space="preserve">контрибуция; </w:t>
      </w:r>
      <w:r>
        <w:rPr>
          <w:b/>
        </w:rPr>
        <w:t xml:space="preserve">контрибуцд унһах </w:t>
      </w:r>
      <w:r>
        <w:t>наложить контрибуцию</w:t>
      </w:r>
    </w:p>
    <w:p>
      <w:r/>
      <w:r>
        <w:rPr>
          <w:b/>
        </w:rPr>
        <w:t xml:space="preserve">контрразведк </w:t>
      </w:r>
      <w:r>
        <w:t>контрразведка</w:t>
      </w:r>
    </w:p>
    <w:p>
      <w:r/>
      <w:r>
        <w:rPr>
          <w:b/>
        </w:rPr>
        <w:t xml:space="preserve">контрреволюц </w:t>
      </w:r>
      <w:r>
        <w:t>контрреволюция</w:t>
      </w:r>
    </w:p>
    <w:p>
      <w:r/>
      <w:r>
        <w:rPr>
          <w:b/>
        </w:rPr>
        <w:t xml:space="preserve">контрреволюцион </w:t>
      </w:r>
      <w:r>
        <w:t xml:space="preserve">контрреволюционный; </w:t>
      </w:r>
      <w:r>
        <w:rPr>
          <w:b/>
        </w:rPr>
        <w:t xml:space="preserve">контрреволюцион бослт </w:t>
      </w:r>
      <w:r>
        <w:t>контрреволюционное восстание</w:t>
      </w:r>
    </w:p>
    <w:p>
      <w:r/>
      <w:r>
        <w:rPr>
          <w:b/>
        </w:rPr>
        <w:t xml:space="preserve">контрреволюционер </w:t>
      </w:r>
      <w:r>
        <w:t>контрреволюционер</w:t>
      </w:r>
    </w:p>
    <w:p>
      <w:r/>
      <w:r>
        <w:rPr>
          <w:b/>
        </w:rPr>
        <w:t xml:space="preserve">конус </w:t>
      </w:r>
      <w:r>
        <w:t>конус</w:t>
      </w:r>
    </w:p>
    <w:p>
      <w:r/>
      <w:r>
        <w:rPr>
          <w:b/>
        </w:rPr>
        <w:t xml:space="preserve">конференц </w:t>
      </w:r>
      <w:r>
        <w:t xml:space="preserve">конференция; </w:t>
      </w:r>
      <w:r>
        <w:rPr>
          <w:b/>
        </w:rPr>
        <w:t xml:space="preserve">партийн конференц </w:t>
      </w:r>
      <w:r>
        <w:t>партийная конференция</w:t>
      </w:r>
    </w:p>
    <w:p>
      <w:r/>
      <w:r>
        <w:rPr>
          <w:b/>
        </w:rPr>
        <w:t xml:space="preserve">конфискац </w:t>
      </w:r>
      <w:r>
        <w:t xml:space="preserve">конфискация; </w:t>
      </w:r>
      <w:r>
        <w:rPr>
          <w:b/>
        </w:rPr>
        <w:t xml:space="preserve">өлг-эдин конфискац </w:t>
      </w:r>
      <w:r>
        <w:t>конфискация имущества</w:t>
      </w:r>
    </w:p>
    <w:p>
      <w:r/>
      <w:r>
        <w:rPr>
          <w:b/>
        </w:rPr>
        <w:t xml:space="preserve">конфискацлх </w:t>
      </w:r>
      <w:r>
        <w:t xml:space="preserve">[конфискацълхъ] конфисковать; </w:t>
      </w:r>
      <w:r>
        <w:rPr>
          <w:b/>
        </w:rPr>
        <w:t xml:space="preserve">мал конфискацлх </w:t>
      </w:r>
      <w:r>
        <w:t>конфисковать скот</w:t>
      </w:r>
    </w:p>
    <w:p>
      <w:r/>
      <w:r>
        <w:rPr>
          <w:b/>
        </w:rPr>
        <w:t xml:space="preserve">концерн </w:t>
      </w:r>
      <w:r>
        <w:t>эк. концерн (капиталистическ предприятьсин монополистическ негдлт)</w:t>
      </w:r>
    </w:p>
    <w:p>
      <w:r/>
      <w:r>
        <w:rPr>
          <w:b/>
        </w:rPr>
        <w:t xml:space="preserve">концерт </w:t>
      </w:r>
      <w:r>
        <w:t xml:space="preserve">концерт; </w:t>
      </w:r>
      <w:r>
        <w:rPr>
          <w:b/>
        </w:rPr>
        <w:t xml:space="preserve">ду бииһин ансамблин концерт </w:t>
      </w:r>
      <w:r>
        <w:t>концерт ансамбля песни и танца</w:t>
      </w:r>
    </w:p>
    <w:p>
      <w:r/>
      <w:r>
        <w:rPr>
          <w:b/>
        </w:rPr>
        <w:t xml:space="preserve">концертин </w:t>
      </w:r>
      <w:r>
        <w:t xml:space="preserve">род. п. от </w:t>
      </w:r>
      <w:r>
        <w:rPr>
          <w:b/>
        </w:rPr>
        <w:t xml:space="preserve">концерт </w:t>
      </w:r>
      <w:r>
        <w:t xml:space="preserve">концертный; </w:t>
      </w:r>
      <w:r>
        <w:rPr>
          <w:b/>
        </w:rPr>
        <w:t xml:space="preserve">концертин зал </w:t>
      </w:r>
      <w:r>
        <w:t>концертный зал</w:t>
      </w:r>
    </w:p>
    <w:p>
      <w:r/>
      <w:r>
        <w:rPr>
          <w:b/>
        </w:rPr>
        <w:t xml:space="preserve">концессь </w:t>
      </w:r>
      <w:r>
        <w:t xml:space="preserve">эк. концессия; </w:t>
      </w:r>
      <w:r>
        <w:rPr>
          <w:b/>
        </w:rPr>
        <w:t>концессьт</w:t>
      </w:r>
      <w:r/>
      <w:r>
        <w:rPr>
          <w:b/>
        </w:rPr>
        <w:t xml:space="preserve"> </w:t>
      </w:r>
      <w:r/>
      <w:r>
        <w:rPr>
          <w:b/>
        </w:rPr>
        <w:t>ө</w:t>
      </w:r>
      <w:r/>
      <w:r>
        <w:rPr>
          <w:b/>
        </w:rPr>
        <w:t>гх</w:t>
      </w:r>
      <w:r/>
      <w:r>
        <w:rPr>
          <w:b/>
        </w:rPr>
        <w:t xml:space="preserve"> </w:t>
      </w:r>
      <w:r>
        <w:t>отдать на концессию</w:t>
      </w:r>
    </w:p>
    <w:p>
      <w:r/>
      <w:r>
        <w:rPr>
          <w:b/>
        </w:rPr>
        <w:t xml:space="preserve">конъюнктур </w:t>
      </w:r>
      <w:r>
        <w:t xml:space="preserve">конъюнктура; </w:t>
      </w:r>
      <w:r>
        <w:rPr>
          <w:b/>
        </w:rPr>
        <w:t xml:space="preserve">нарт делкән хоорндк конъюнктур </w:t>
      </w:r>
      <w:r>
        <w:t>международная конъюнктура</w:t>
      </w:r>
    </w:p>
    <w:p>
      <w:r/>
      <w:r>
        <w:rPr>
          <w:b/>
        </w:rPr>
        <w:t xml:space="preserve">конъюнктурин </w:t>
      </w:r>
      <w:r>
        <w:t xml:space="preserve">род. п. от </w:t>
      </w:r>
      <w:r>
        <w:rPr>
          <w:b/>
        </w:rPr>
        <w:t xml:space="preserve">конъюнктур </w:t>
      </w:r>
      <w:r>
        <w:t>конъюнктурный</w:t>
      </w:r>
    </w:p>
    <w:p>
      <w:r/>
      <w:r>
        <w:rPr>
          <w:b/>
        </w:rPr>
        <w:t xml:space="preserve">коньки </w:t>
      </w:r>
      <w:r>
        <w:t xml:space="preserve">коньки; </w:t>
      </w:r>
      <w:r>
        <w:rPr>
          <w:b/>
        </w:rPr>
        <w:t>конькиһәр дошх</w:t>
      </w:r>
      <w:r/>
      <w:r>
        <w:rPr>
          <w:b/>
        </w:rPr>
        <w:t xml:space="preserve"> </w:t>
      </w:r>
      <w:r>
        <w:t xml:space="preserve">кататься на коньках; </w:t>
      </w:r>
      <w:r>
        <w:rPr>
          <w:b/>
        </w:rPr>
        <w:t xml:space="preserve">конькиһәр дошлдлһна дөрлдән </w:t>
      </w:r>
      <w:r>
        <w:t>конькобежные состязания</w:t>
      </w:r>
    </w:p>
    <w:p>
      <w:r/>
      <w:r>
        <w:rPr>
          <w:b/>
        </w:rPr>
        <w:t>конькич</w:t>
      </w:r>
      <w:r>
        <w:t xml:space="preserve"> [конькичъ] конькобежец; см. </w:t>
      </w:r>
      <w:r>
        <w:rPr>
          <w:b/>
        </w:rPr>
        <w:t>дошач</w:t>
      </w:r>
      <w:r/>
    </w:p>
    <w:p>
      <w:r/>
      <w:r>
        <w:rPr>
          <w:b/>
        </w:rPr>
        <w:t xml:space="preserve">коньяк </w:t>
      </w:r>
      <w:r>
        <w:t>коньяк</w:t>
      </w:r>
    </w:p>
    <w:p>
      <w:r/>
      <w:r>
        <w:rPr>
          <w:b/>
        </w:rPr>
        <w:t xml:space="preserve">коңкуслгдх </w:t>
      </w:r>
      <w:r>
        <w:t xml:space="preserve">[коңкуслъгдхъ] страд. от </w:t>
      </w:r>
      <w:r>
        <w:rPr>
          <w:b/>
        </w:rPr>
        <w:t>коңкуслх</w:t>
      </w:r>
      <w:r/>
    </w:p>
    <w:p>
      <w:r/>
      <w:r>
        <w:rPr>
          <w:b/>
        </w:rPr>
        <w:t>коңкусллһн</w:t>
      </w:r>
      <w:r>
        <w:t xml:space="preserve"> [коңкусъллһън] и. д. от </w:t>
      </w:r>
      <w:r>
        <w:rPr>
          <w:b/>
        </w:rPr>
        <w:t xml:space="preserve">коңкуслх </w:t>
      </w:r>
      <w:r>
        <w:t>углубление; подкапывание</w:t>
      </w:r>
    </w:p>
    <w:p>
      <w:r/>
      <w:r>
        <w:rPr>
          <w:b/>
        </w:rPr>
        <w:t xml:space="preserve">коңкуслх </w:t>
      </w:r>
      <w:r>
        <w:t xml:space="preserve">[коңкуслхъ] углублять; подкапывать; </w:t>
      </w:r>
      <w:r>
        <w:rPr>
          <w:b/>
        </w:rPr>
        <w:t xml:space="preserve">нүк коңкуслх </w:t>
      </w:r>
      <w:r>
        <w:t>углублять яму</w:t>
      </w:r>
    </w:p>
    <w:p>
      <w:r/>
      <w:r>
        <w:rPr>
          <w:b/>
        </w:rPr>
        <w:t xml:space="preserve">кооператив </w:t>
      </w:r>
      <w:r>
        <w:t xml:space="preserve">кооператив; </w:t>
      </w:r>
      <w:r>
        <w:rPr>
          <w:b/>
        </w:rPr>
        <w:t xml:space="preserve">селәнә кооператив </w:t>
      </w:r>
      <w:r>
        <w:t xml:space="preserve">сельский кооператив; </w:t>
      </w:r>
      <w:r>
        <w:rPr>
          <w:b/>
        </w:rPr>
        <w:t xml:space="preserve">бәәлһнә кооператив </w:t>
      </w:r>
      <w:r>
        <w:t>жилищный кооператив</w:t>
      </w:r>
    </w:p>
    <w:p>
      <w:r/>
      <w:r>
        <w:rPr>
          <w:b/>
        </w:rPr>
        <w:t xml:space="preserve">кооперативин </w:t>
      </w:r>
      <w:r>
        <w:t xml:space="preserve">род. п. от </w:t>
      </w:r>
      <w:r>
        <w:rPr>
          <w:b/>
        </w:rPr>
        <w:t xml:space="preserve">кооператив </w:t>
      </w:r>
      <w:r>
        <w:t xml:space="preserve">кооперативный; </w:t>
      </w:r>
      <w:r>
        <w:rPr>
          <w:b/>
        </w:rPr>
        <w:t xml:space="preserve">кооперативин гүүлгән </w:t>
      </w:r>
      <w:r>
        <w:t>кооперативная торговля</w:t>
      </w:r>
    </w:p>
    <w:p>
      <w:r/>
      <w:r>
        <w:rPr>
          <w:b/>
        </w:rPr>
        <w:t xml:space="preserve">кооператор </w:t>
      </w:r>
      <w:r>
        <w:t>кооператор</w:t>
      </w:r>
    </w:p>
    <w:p>
      <w:r/>
      <w:r>
        <w:rPr>
          <w:b/>
        </w:rPr>
        <w:t xml:space="preserve">кооперац </w:t>
      </w:r>
      <w:r>
        <w:t xml:space="preserve">кооперация; </w:t>
      </w:r>
      <w:r>
        <w:rPr>
          <w:b/>
        </w:rPr>
        <w:t xml:space="preserve">эдлврин кооперац </w:t>
      </w:r>
      <w:r>
        <w:t>потребительская кооперация</w:t>
      </w:r>
    </w:p>
    <w:p>
      <w:r/>
      <w:r>
        <w:rPr>
          <w:b/>
        </w:rPr>
        <w:t>кооперацллһн</w:t>
      </w:r>
      <w:r>
        <w:t xml:space="preserve"> [кооперацъллһън] кооперирование</w:t>
      </w:r>
    </w:p>
    <w:p>
      <w:r/>
      <w:r>
        <w:rPr>
          <w:b/>
        </w:rPr>
        <w:t xml:space="preserve">кооперацлх </w:t>
      </w:r>
      <w:r>
        <w:t xml:space="preserve">кооперировать; </w:t>
      </w:r>
      <w:r>
        <w:rPr>
          <w:b/>
        </w:rPr>
        <w:t xml:space="preserve">кесг үүлдврмүдин һарциг кооперацлх </w:t>
      </w:r>
      <w:r>
        <w:t>кооперировать производство нескольких предприятий</w:t>
      </w:r>
    </w:p>
    <w:p>
      <w:r/>
      <w:r>
        <w:rPr>
          <w:b/>
        </w:rPr>
        <w:t xml:space="preserve">координат </w:t>
      </w:r>
      <w:r>
        <w:t>координата</w:t>
      </w:r>
    </w:p>
    <w:p>
      <w:r/>
      <w:r>
        <w:rPr>
          <w:b/>
        </w:rPr>
        <w:t xml:space="preserve">коотг </w:t>
      </w:r>
      <w:r>
        <w:t>торгут. крытая телега, телега с будкой, возок</w:t>
      </w:r>
    </w:p>
    <w:p>
      <w:r/>
      <w:r>
        <w:rPr>
          <w:b/>
        </w:rPr>
        <w:t>кооцхн</w:t>
      </w:r>
      <w:r>
        <w:t xml:space="preserve"> [кооцхън] неспособный к оплодотворению (о мужчине)</w:t>
      </w:r>
    </w:p>
    <w:p>
      <w:r/>
      <w:r>
        <w:rPr>
          <w:b/>
        </w:rPr>
        <w:t xml:space="preserve">коочилһх </w:t>
      </w:r>
      <w:r>
        <w:t xml:space="preserve">[коочилһъхъ] побуд. от </w:t>
      </w:r>
      <w:r>
        <w:rPr>
          <w:b/>
        </w:rPr>
        <w:t xml:space="preserve">коочих </w:t>
      </w:r>
      <w:r>
        <w:t xml:space="preserve">деформировать; мять; сбивать; </w:t>
      </w:r>
      <w:r>
        <w:rPr>
          <w:b/>
        </w:rPr>
        <w:t xml:space="preserve">һосан коочилһх </w:t>
      </w:r>
      <w:r>
        <w:t>сбить свои сапоги (свою обувь)</w:t>
      </w:r>
    </w:p>
    <w:p>
      <w:r/>
      <w:r>
        <w:rPr>
          <w:b/>
        </w:rPr>
        <w:t>коочих</w:t>
      </w:r>
      <w:r>
        <w:t xml:space="preserve"> [коочихъ] деформироваться, терять форм</w:t>
      </w:r>
      <w:r>
        <w:rPr>
          <w:b/>
        </w:rPr>
        <w:t>у</w:t>
      </w:r>
      <w:r/>
    </w:p>
    <w:p>
      <w:r/>
      <w:r>
        <w:rPr>
          <w:b/>
        </w:rPr>
        <w:t xml:space="preserve">коочң </w:t>
      </w:r>
      <w:r>
        <w:t xml:space="preserve">[коочъң] деформированный, потерявший форму; </w:t>
      </w:r>
      <w:r>
        <w:rPr>
          <w:b/>
        </w:rPr>
        <w:t xml:space="preserve">коочң амн </w:t>
      </w:r>
      <w:r>
        <w:t>искривлённый рот</w:t>
      </w:r>
    </w:p>
    <w:p>
      <w:r/>
      <w:r>
        <w:rPr>
          <w:b/>
        </w:rPr>
        <w:t xml:space="preserve">корабль </w:t>
      </w:r>
      <w:r>
        <w:t xml:space="preserve">корабль; см. </w:t>
      </w:r>
      <w:r>
        <w:rPr>
          <w:b/>
        </w:rPr>
        <w:t xml:space="preserve">керм </w:t>
      </w:r>
      <w:r/>
      <w:r>
        <w:rPr>
          <w:b/>
        </w:rPr>
        <w:t>I</w:t>
      </w:r>
      <w:r/>
    </w:p>
    <w:p>
      <w:r/>
      <w:r>
        <w:rPr>
          <w:b/>
        </w:rPr>
        <w:t xml:space="preserve">кордебалет </w:t>
      </w:r>
      <w:r>
        <w:t>кордебалет (олар биилҗәх балетин артистнр)</w:t>
      </w:r>
    </w:p>
    <w:p>
      <w:r/>
      <w:r>
        <w:rPr>
          <w:b/>
        </w:rPr>
        <w:t xml:space="preserve">кореец </w:t>
      </w:r>
      <w:r>
        <w:t xml:space="preserve">кореец || корейский; </w:t>
      </w:r>
      <w:r>
        <w:rPr>
          <w:b/>
        </w:rPr>
        <w:t xml:space="preserve">корейк күүкд күн </w:t>
      </w:r>
      <w:r>
        <w:t xml:space="preserve">кореянка; </w:t>
      </w:r>
      <w:r>
        <w:rPr>
          <w:b/>
        </w:rPr>
        <w:t xml:space="preserve">корейцнр </w:t>
      </w:r>
      <w:r>
        <w:t xml:space="preserve">корейцы; </w:t>
      </w:r>
      <w:r>
        <w:rPr>
          <w:b/>
        </w:rPr>
        <w:t xml:space="preserve">корейин (корейск) келн </w:t>
      </w:r>
      <w:r>
        <w:t>корейский язык</w:t>
      </w:r>
    </w:p>
    <w:p>
      <w:r/>
      <w:r>
        <w:rPr>
          <w:b/>
        </w:rPr>
        <w:t>корҗһр</w:t>
      </w:r>
      <w:r>
        <w:t xml:space="preserve"> [корҗъһър] шершавый, грубый; </w:t>
      </w:r>
      <w:r>
        <w:rPr>
          <w:b/>
        </w:rPr>
        <w:t xml:space="preserve">корҗһр арсн </w:t>
      </w:r>
      <w:r>
        <w:t>шершавая (грубая) кожа</w:t>
      </w:r>
    </w:p>
    <w:p>
      <w:r/>
      <w:r>
        <w:rPr>
          <w:b/>
        </w:rPr>
        <w:t>корҗих</w:t>
      </w:r>
      <w:r>
        <w:t xml:space="preserve"> [корҗихъ] быть шершавым (грубым)</w:t>
      </w:r>
    </w:p>
    <w:p>
      <w:r/>
      <w:r>
        <w:rPr>
          <w:b/>
        </w:rPr>
        <w:t xml:space="preserve">корзин </w:t>
      </w:r>
      <w:r>
        <w:t>корзина</w:t>
      </w:r>
    </w:p>
    <w:p>
      <w:r/>
      <w:r>
        <w:rPr>
          <w:b/>
        </w:rPr>
        <w:t xml:space="preserve">корнус </w:t>
      </w:r>
      <w:r>
        <w:t>курносый, вздёрнутый (о носе)</w:t>
      </w:r>
    </w:p>
    <w:p>
      <w:r/>
      <w:r>
        <w:rPr>
          <w:b/>
        </w:rPr>
        <w:t>корпадлһн</w:t>
      </w:r>
      <w:r>
        <w:t xml:space="preserve"> [корпадълһън] и. д. от </w:t>
      </w:r>
      <w:r>
        <w:rPr>
          <w:b/>
        </w:rPr>
        <w:t xml:space="preserve">корпадх </w:t>
      </w:r>
      <w:r>
        <w:t>разг. 1) чванство</w:t>
      </w:r>
      <w:r>
        <w:rPr>
          <w:b/>
        </w:rPr>
        <w:t xml:space="preserve">, </w:t>
      </w:r>
      <w:r>
        <w:t>заносчивость 2) надменность</w:t>
      </w:r>
    </w:p>
    <w:p>
      <w:r/>
      <w:r>
        <w:rPr>
          <w:b/>
        </w:rPr>
        <w:t>корпадх</w:t>
      </w:r>
      <w:r>
        <w:t xml:space="preserve"> [корпадхъ] разг. 1) чванствовать, заноситься 2) проявлять надменность</w:t>
      </w:r>
    </w:p>
    <w:p>
      <w:r/>
      <w:r>
        <w:rPr>
          <w:b/>
        </w:rPr>
        <w:t xml:space="preserve">корпорац </w:t>
      </w:r>
      <w:r>
        <w:t>полит. корпорация</w:t>
      </w:r>
    </w:p>
    <w:p>
      <w:r/>
      <w:r>
        <w:rPr>
          <w:b/>
        </w:rPr>
        <w:t xml:space="preserve">корпус </w:t>
      </w:r>
      <w:r>
        <w:t xml:space="preserve">в разн. знач. корпус; </w:t>
      </w:r>
      <w:r>
        <w:rPr>
          <w:b/>
        </w:rPr>
        <w:t xml:space="preserve">танкин корпус </w:t>
      </w:r>
      <w:r>
        <w:t>танковый корп</w:t>
      </w:r>
      <w:r>
        <w:rPr>
          <w:b/>
        </w:rPr>
        <w:t>у</w:t>
      </w:r>
      <w:r>
        <w:t xml:space="preserve">с; </w:t>
      </w:r>
      <w:r>
        <w:rPr>
          <w:b/>
        </w:rPr>
        <w:t xml:space="preserve">дипломатин корпус </w:t>
      </w:r>
      <w:r>
        <w:t>дипломатический корп</w:t>
      </w:r>
      <w:r>
        <w:rPr>
          <w:b/>
        </w:rPr>
        <w:t>у</w:t>
      </w:r>
      <w:r>
        <w:t>с</w:t>
      </w:r>
    </w:p>
    <w:p>
      <w:r/>
      <w:r>
        <w:rPr>
          <w:b/>
        </w:rPr>
        <w:t xml:space="preserve">корреспондент </w:t>
      </w:r>
      <w:r>
        <w:t xml:space="preserve">корреспондент; </w:t>
      </w:r>
      <w:r>
        <w:rPr>
          <w:b/>
        </w:rPr>
        <w:t xml:space="preserve">газетин корреспондент </w:t>
      </w:r>
      <w:r>
        <w:t xml:space="preserve">корреспондент газеты ◊ </w:t>
      </w:r>
      <w:r>
        <w:rPr>
          <w:b/>
        </w:rPr>
        <w:t xml:space="preserve">СССР-ин номин Академин член-корреспондент </w:t>
      </w:r>
      <w:r>
        <w:t>член-корреспондент Академии наук СССР</w:t>
      </w:r>
    </w:p>
    <w:p>
      <w:r/>
      <w:r>
        <w:rPr>
          <w:b/>
        </w:rPr>
        <w:t xml:space="preserve">корреспонденц </w:t>
      </w:r>
      <w:r>
        <w:t xml:space="preserve">в разн. знач. корреспонденция; </w:t>
      </w:r>
      <w:r>
        <w:rPr>
          <w:b/>
        </w:rPr>
        <w:t xml:space="preserve">газетд корреспонденц барлх </w:t>
      </w:r>
      <w:r>
        <w:t xml:space="preserve">помещать корреспонденцию в газету; </w:t>
      </w:r>
      <w:r>
        <w:rPr>
          <w:b/>
        </w:rPr>
        <w:t xml:space="preserve">корреспонденц күргҗ өглһн </w:t>
      </w:r>
      <w:r>
        <w:t>доставка корреспонденции</w:t>
      </w:r>
    </w:p>
    <w:p>
      <w:r/>
      <w:r>
        <w:rPr>
          <w:b/>
        </w:rPr>
        <w:t xml:space="preserve">корсум </w:t>
      </w:r>
      <w:r>
        <w:t>уст. рел. корсум (возглас, означавший поражение в диспуте)</w:t>
      </w:r>
    </w:p>
    <w:p>
      <w:r/>
      <w:r>
        <w:rPr>
          <w:b/>
        </w:rPr>
        <w:t xml:space="preserve">корт </w:t>
      </w:r>
      <w:r>
        <w:t xml:space="preserve">корт; </w:t>
      </w:r>
      <w:r>
        <w:rPr>
          <w:b/>
        </w:rPr>
        <w:t xml:space="preserve">теннисин корт </w:t>
      </w:r>
      <w:r>
        <w:t>теннисный корт</w:t>
      </w:r>
    </w:p>
    <w:p>
      <w:r/>
      <w:r>
        <w:rPr>
          <w:b/>
        </w:rPr>
        <w:t xml:space="preserve">кору </w:t>
      </w:r>
      <w:r>
        <w:t xml:space="preserve">торгут. уст. иней; </w:t>
      </w:r>
      <w:r>
        <w:rPr>
          <w:b/>
        </w:rPr>
        <w:t xml:space="preserve">цаң кору болҗ оч </w:t>
      </w:r>
      <w:r>
        <w:t>иней смёрзся</w:t>
      </w:r>
    </w:p>
    <w:p>
      <w:r/>
      <w:r>
        <w:rPr>
          <w:b/>
        </w:rPr>
        <w:t>корчһр</w:t>
      </w:r>
      <w:r>
        <w:t xml:space="preserve"> [корчһър] сморщенный; </w:t>
      </w:r>
      <w:r>
        <w:rPr>
          <w:b/>
        </w:rPr>
        <w:t xml:space="preserve">корчһор чирә </w:t>
      </w:r>
      <w:r>
        <w:t>сморщенное лицо</w:t>
      </w:r>
    </w:p>
    <w:p>
      <w:r/>
      <w:r>
        <w:rPr>
          <w:b/>
        </w:rPr>
        <w:t>корчилһн</w:t>
      </w:r>
      <w:r>
        <w:t xml:space="preserve"> [корчилһън] искажение (лица)</w:t>
      </w:r>
    </w:p>
    <w:p>
      <w:r/>
      <w:r>
        <w:rPr>
          <w:b/>
        </w:rPr>
        <w:t>корчисн</w:t>
      </w:r>
      <w:r>
        <w:t xml:space="preserve"> [корчисън] 1) сморщенный; морщинистый 2) искаженный (о лице); </w:t>
      </w:r>
      <w:r>
        <w:rPr>
          <w:b/>
        </w:rPr>
        <w:t xml:space="preserve">корчисн чирә </w:t>
      </w:r>
      <w:r>
        <w:t>искаженное лицо</w:t>
      </w:r>
    </w:p>
    <w:p>
      <w:r/>
      <w:r>
        <w:rPr>
          <w:b/>
        </w:rPr>
        <w:t>корчих</w:t>
      </w:r>
      <w:r>
        <w:t xml:space="preserve"> [корчихъ] искажаться</w:t>
      </w:r>
      <w:r>
        <w:rPr>
          <w:b/>
        </w:rPr>
        <w:t xml:space="preserve">, </w:t>
      </w:r>
      <w:r>
        <w:t>обезображиваться (о лице)</w:t>
      </w:r>
    </w:p>
    <w:p>
      <w:r/>
      <w:r>
        <w:rPr>
          <w:b/>
        </w:rPr>
        <w:t xml:space="preserve">косилк </w:t>
      </w:r>
      <w:r>
        <w:t>с.-х. косилка</w:t>
      </w:r>
    </w:p>
    <w:p>
      <w:r/>
      <w:r>
        <w:rPr>
          <w:b/>
        </w:rPr>
        <w:t xml:space="preserve">космическ </w:t>
      </w:r>
      <w:r>
        <w:t xml:space="preserve">космический; </w:t>
      </w:r>
      <w:r>
        <w:rPr>
          <w:b/>
        </w:rPr>
        <w:t>космическ</w:t>
      </w:r>
      <w:r/>
      <w:r>
        <w:rPr>
          <w:b/>
        </w:rPr>
        <w:t xml:space="preserve"> </w:t>
      </w:r>
      <w:r/>
      <w:r>
        <w:rPr>
          <w:b/>
        </w:rPr>
        <w:t xml:space="preserve">төлән </w:t>
      </w:r>
      <w:r>
        <w:t xml:space="preserve">космические лучи; </w:t>
      </w:r>
      <w:r>
        <w:rPr>
          <w:b/>
        </w:rPr>
        <w:t>космическ</w:t>
      </w:r>
      <w:r/>
      <w:r>
        <w:rPr>
          <w:b/>
        </w:rPr>
        <w:t xml:space="preserve"> </w:t>
      </w:r>
      <w:r/>
      <w:r>
        <w:rPr>
          <w:b/>
        </w:rPr>
        <w:t xml:space="preserve">нислт </w:t>
      </w:r>
      <w:r>
        <w:t xml:space="preserve">космический полёт; </w:t>
      </w:r>
      <w:r>
        <w:rPr>
          <w:b/>
        </w:rPr>
        <w:t>космическ</w:t>
      </w:r>
      <w:r/>
      <w:r>
        <w:rPr>
          <w:b/>
        </w:rPr>
        <w:t xml:space="preserve"> </w:t>
      </w:r>
      <w:r/>
      <w:r>
        <w:rPr>
          <w:b/>
        </w:rPr>
        <w:t xml:space="preserve">аһу </w:t>
      </w:r>
      <w:r>
        <w:t>космическое пространство</w:t>
      </w:r>
    </w:p>
    <w:p>
      <w:r/>
      <w:r>
        <w:rPr>
          <w:b/>
        </w:rPr>
        <w:t xml:space="preserve">космодром </w:t>
      </w:r>
      <w:r>
        <w:t>космодром</w:t>
      </w:r>
    </w:p>
    <w:p>
      <w:r/>
      <w:r>
        <w:rPr>
          <w:b/>
        </w:rPr>
        <w:t xml:space="preserve">космонавт </w:t>
      </w:r>
      <w:r>
        <w:t>космонавт</w:t>
      </w:r>
    </w:p>
    <w:p>
      <w:r/>
      <w:r>
        <w:rPr>
          <w:b/>
        </w:rPr>
        <w:t xml:space="preserve">космонавтик </w:t>
      </w:r>
      <w:r>
        <w:t>космонавтика</w:t>
      </w:r>
    </w:p>
    <w:p>
      <w:r/>
      <w:r>
        <w:rPr>
          <w:b/>
        </w:rPr>
        <w:t xml:space="preserve">космополит </w:t>
      </w:r>
      <w:r>
        <w:t>полит. космополит</w:t>
      </w:r>
    </w:p>
    <w:p>
      <w:r/>
      <w:r>
        <w:rPr>
          <w:b/>
        </w:rPr>
        <w:t xml:space="preserve">космополитизм </w:t>
      </w:r>
      <w:r>
        <w:t>полит. космополитизм</w:t>
      </w:r>
    </w:p>
    <w:p>
      <w:r/>
      <w:r>
        <w:rPr>
          <w:b/>
        </w:rPr>
        <w:t xml:space="preserve">космос </w:t>
      </w:r>
      <w:r>
        <w:t xml:space="preserve">астр. космос; </w:t>
      </w:r>
      <w:r>
        <w:rPr>
          <w:b/>
        </w:rPr>
        <w:t>космосур күн</w:t>
      </w:r>
      <w:r/>
      <w:r>
        <w:rPr>
          <w:b/>
        </w:rPr>
        <w:t xml:space="preserve"> </w:t>
      </w:r>
      <w:r/>
      <w:r>
        <w:rPr>
          <w:b/>
        </w:rPr>
        <w:t xml:space="preserve">нислһн </w:t>
      </w:r>
      <w:r>
        <w:t xml:space="preserve">полет человека в космос; см. </w:t>
      </w:r>
      <w:r>
        <w:rPr>
          <w:b/>
        </w:rPr>
        <w:t>санср</w:t>
      </w:r>
      <w:r/>
    </w:p>
    <w:p>
      <w:r/>
      <w:r>
        <w:rPr>
          <w:b/>
        </w:rPr>
        <w:t>костюм</w:t>
      </w:r>
      <w:r/>
      <w:r>
        <w:rPr>
          <w:b/>
        </w:rPr>
        <w:t xml:space="preserve"> </w:t>
      </w:r>
      <w:r>
        <w:t>костюм ; к</w:t>
      </w:r>
      <w:r>
        <w:rPr>
          <w:b/>
        </w:rPr>
        <w:t>өдлмшин костюм</w:t>
      </w:r>
      <w:r/>
      <w:r>
        <w:rPr>
          <w:b/>
        </w:rPr>
        <w:t xml:space="preserve"> </w:t>
      </w:r>
      <w:r>
        <w:t xml:space="preserve">рабочий костюм; </w:t>
      </w:r>
      <w:r>
        <w:rPr>
          <w:b/>
        </w:rPr>
        <w:t xml:space="preserve">өөмлһнә костюм </w:t>
      </w:r>
      <w:r>
        <w:t>купальный костюм</w:t>
      </w:r>
    </w:p>
    <w:p>
      <w:r/>
      <w:r>
        <w:rPr>
          <w:b/>
        </w:rPr>
        <w:t>котах</w:t>
      </w:r>
      <w:r>
        <w:t xml:space="preserve"> [котахъ] редко чваниться</w:t>
      </w:r>
      <w:r>
        <w:rPr>
          <w:b/>
        </w:rPr>
        <w:t xml:space="preserve">, </w:t>
      </w:r>
      <w:r>
        <w:t>быть заносчивым</w:t>
      </w:r>
    </w:p>
    <w:p>
      <w:r/>
      <w:r>
        <w:rPr>
          <w:b/>
        </w:rPr>
        <w:t xml:space="preserve">котлет </w:t>
      </w:r>
      <w:r>
        <w:t>котлета</w:t>
      </w:r>
    </w:p>
    <w:p>
      <w:r/>
      <w:r>
        <w:rPr>
          <w:b/>
        </w:rPr>
        <w:t xml:space="preserve">котр-котр </w:t>
      </w:r>
      <w:r>
        <w:t xml:space="preserve">[котър-котър] парн. мелко и быстро; </w:t>
      </w:r>
      <w:r>
        <w:rPr>
          <w:b/>
        </w:rPr>
        <w:t xml:space="preserve">көвүн котр-котр гиһәд йовҗана </w:t>
      </w:r>
      <w:r>
        <w:t>ребенок начинает ходить</w:t>
      </w:r>
    </w:p>
    <w:p>
      <w:r/>
      <w:r>
        <w:rPr>
          <w:b/>
        </w:rPr>
        <w:t xml:space="preserve">котхр </w:t>
      </w:r>
      <w:r>
        <w:t>[котхър] курносый, вздёрнутый (о носе)</w:t>
      </w:r>
    </w:p>
    <w:p>
      <w:r/>
      <w:r>
        <w:rPr>
          <w:b/>
        </w:rPr>
        <w:t xml:space="preserve">кофе </w:t>
      </w:r>
      <w:r>
        <w:t xml:space="preserve">кофе; </w:t>
      </w:r>
      <w:r>
        <w:rPr>
          <w:b/>
        </w:rPr>
        <w:t xml:space="preserve">кофе уух </w:t>
      </w:r>
      <w:r>
        <w:t>пить кофе</w:t>
      </w:r>
    </w:p>
    <w:p>
      <w:r/>
      <w:r>
        <w:rPr>
          <w:b/>
        </w:rPr>
        <w:t xml:space="preserve">кофейник </w:t>
      </w:r>
      <w:r>
        <w:t>кофейник</w:t>
      </w:r>
    </w:p>
    <w:p>
      <w:r/>
      <w:r>
        <w:rPr>
          <w:b/>
        </w:rPr>
        <w:t xml:space="preserve">кофин </w:t>
      </w:r>
      <w:r>
        <w:t xml:space="preserve">род. п. от </w:t>
      </w:r>
      <w:r>
        <w:rPr>
          <w:b/>
        </w:rPr>
        <w:t xml:space="preserve">кофе </w:t>
      </w:r>
      <w:r>
        <w:t xml:space="preserve">кофейный; </w:t>
      </w:r>
      <w:r>
        <w:rPr>
          <w:b/>
        </w:rPr>
        <w:t xml:space="preserve">кофин неткл </w:t>
      </w:r>
      <w:r>
        <w:t>кофейная гуща</w:t>
      </w:r>
    </w:p>
    <w:p>
      <w:r/>
      <w:r>
        <w:rPr>
          <w:b/>
        </w:rPr>
        <w:t xml:space="preserve">кофт </w:t>
      </w:r>
      <w:r>
        <w:t>кофта</w:t>
      </w:r>
      <w:r>
        <w:rPr>
          <w:b/>
        </w:rPr>
        <w:t xml:space="preserve">, </w:t>
      </w:r>
      <w:r>
        <w:t>кофточка</w:t>
      </w:r>
    </w:p>
    <w:p>
      <w:r/>
      <w:r>
        <w:rPr>
          <w:b/>
        </w:rPr>
        <w:t xml:space="preserve">коэффициент </w:t>
      </w:r>
      <w:r>
        <w:t>мат.</w:t>
      </w:r>
      <w:r>
        <w:rPr>
          <w:b/>
        </w:rPr>
        <w:t xml:space="preserve">, </w:t>
      </w:r>
      <w:r>
        <w:t xml:space="preserve">физ. коэффициент; </w:t>
      </w:r>
      <w:r>
        <w:rPr>
          <w:b/>
        </w:rPr>
        <w:t xml:space="preserve">зүлглһнә коэффициент, шудрлһна коэффициент </w:t>
      </w:r>
      <w:r>
        <w:t>коэффициент трения</w:t>
      </w:r>
    </w:p>
    <w:p>
      <w:r/>
      <w:r>
        <w:rPr>
          <w:b/>
        </w:rPr>
        <w:t xml:space="preserve">кө </w:t>
      </w:r>
      <w:r>
        <w:t xml:space="preserve">сажа; </w:t>
      </w:r>
      <w:r>
        <w:rPr>
          <w:b/>
        </w:rPr>
        <w:t xml:space="preserve">кө хар </w:t>
      </w:r>
      <w:r>
        <w:t xml:space="preserve">чёрный как сажа; </w:t>
      </w:r>
      <w:r>
        <w:rPr>
          <w:b/>
        </w:rPr>
        <w:t>к</w:t>
      </w:r>
      <w:r/>
      <w:r>
        <w:rPr>
          <w:b/>
        </w:rPr>
        <w:t>өөһин өөр бәәхлә-кө, өөһин өөр</w:t>
      </w:r>
      <w:r/>
      <w:r>
        <w:rPr>
          <w:b/>
        </w:rPr>
        <w:t xml:space="preserve"> </w:t>
      </w:r>
      <w:r/>
      <w:r>
        <w:rPr>
          <w:b/>
        </w:rPr>
        <w:t xml:space="preserve">бәәхлә-ө </w:t>
      </w:r>
      <w:r>
        <w:t>посл. будешь иметь дело с сажей — будешь в саже, будешь жить рядом с мастером — станешь мастером; ≈ с кем поведёшься, от того и наберёшься</w:t>
      </w:r>
    </w:p>
    <w:p>
      <w:r/>
      <w:r>
        <w:rPr>
          <w:b/>
        </w:rPr>
        <w:t xml:space="preserve">көвә </w:t>
      </w:r>
      <w:r/>
      <w:r>
        <w:rPr>
          <w:b/>
        </w:rPr>
        <w:t>I</w:t>
      </w:r>
      <w:r/>
      <w:r>
        <w:rPr>
          <w:b/>
        </w:rPr>
        <w:t xml:space="preserve"> </w:t>
      </w:r>
      <w:r>
        <w:t xml:space="preserve">берег; </w:t>
      </w:r>
      <w:r>
        <w:rPr>
          <w:b/>
        </w:rPr>
        <w:t xml:space="preserve">һолын көвәд </w:t>
      </w:r>
      <w:r>
        <w:t xml:space="preserve">на берегу реки; </w:t>
      </w:r>
      <w:r>
        <w:rPr>
          <w:b/>
        </w:rPr>
        <w:t xml:space="preserve">көвән хәр </w:t>
      </w:r>
      <w:r>
        <w:t xml:space="preserve">береговая отмель; </w:t>
      </w:r>
      <w:r>
        <w:rPr>
          <w:b/>
        </w:rPr>
        <w:t>К</w:t>
      </w:r>
      <w:r/>
      <w:r>
        <w:rPr>
          <w:b/>
        </w:rPr>
        <w:t>өк теңгсин</w:t>
      </w:r>
      <w:r/>
      <w:r>
        <w:rPr>
          <w:b/>
        </w:rPr>
        <w:t xml:space="preserve"> к</w:t>
      </w:r>
      <w:r/>
      <w:r>
        <w:rPr>
          <w:b/>
        </w:rPr>
        <w:t>өвәһә</w:t>
      </w:r>
      <w:r/>
      <w:r>
        <w:rPr>
          <w:b/>
        </w:rPr>
        <w:t>с</w:t>
      </w:r>
      <w:r/>
      <w:r>
        <w:rPr>
          <w:b/>
        </w:rPr>
        <w:t xml:space="preserve"> көлтә церг</w:t>
      </w:r>
      <w:r/>
      <w:r>
        <w:rPr>
          <w:b/>
        </w:rPr>
        <w:t xml:space="preserve"> мо</w:t>
      </w:r>
      <w:r/>
      <w:r>
        <w:rPr>
          <w:b/>
        </w:rPr>
        <w:t>рдҗ</w:t>
      </w:r>
      <w:r/>
      <w:r>
        <w:rPr>
          <w:b/>
        </w:rPr>
        <w:t xml:space="preserve"> </w:t>
      </w:r>
      <w:r>
        <w:t>загадка от берега Каспийского моря отъехало.множество всадников (</w:t>
      </w:r>
      <w:r>
        <w:rPr>
          <w:b/>
        </w:rPr>
        <w:t xml:space="preserve">сурмсг </w:t>
      </w:r>
      <w:r>
        <w:t xml:space="preserve">ресницы); </w:t>
      </w:r>
      <w:r>
        <w:rPr>
          <w:b/>
        </w:rPr>
        <w:t xml:space="preserve">нуурин көвәд бәргсн орд цаһан өргәд күрәд ирв </w:t>
      </w:r>
      <w:r>
        <w:t>Джангар подъехал к совершенно белому дворцу, находящемуся на берегу озера</w:t>
      </w:r>
    </w:p>
    <w:p>
      <w:r/>
      <w:r>
        <w:rPr>
          <w:b/>
        </w:rPr>
        <w:t xml:space="preserve">көвә </w:t>
      </w:r>
      <w:r/>
      <w:r>
        <w:rPr>
          <w:b/>
        </w:rPr>
        <w:t>II</w:t>
      </w:r>
      <w:r/>
      <w:r>
        <w:rPr>
          <w:b/>
        </w:rPr>
        <w:t xml:space="preserve"> </w:t>
      </w:r>
      <w:r>
        <w:t xml:space="preserve">кант, опушка; </w:t>
      </w:r>
      <w:r>
        <w:rPr>
          <w:b/>
        </w:rPr>
        <w:t xml:space="preserve">девлин көвә </w:t>
      </w:r>
      <w:r>
        <w:t>опушка шубы</w:t>
      </w:r>
    </w:p>
    <w:p>
      <w:r/>
      <w:r>
        <w:rPr>
          <w:b/>
        </w:rPr>
        <w:t xml:space="preserve">көвәһәр </w:t>
      </w:r>
      <w:r>
        <w:t xml:space="preserve">берегом; </w:t>
      </w:r>
      <w:r>
        <w:rPr>
          <w:b/>
        </w:rPr>
        <w:t xml:space="preserve">һолын көвәһәр йовх </w:t>
      </w:r>
      <w:r>
        <w:t>идти по берегу реки</w:t>
      </w:r>
    </w:p>
    <w:p>
      <w:r/>
      <w:r>
        <w:rPr>
          <w:b/>
        </w:rPr>
        <w:t xml:space="preserve">көвәллһн </w:t>
      </w:r>
      <w:r/>
      <w:r>
        <w:rPr>
          <w:b/>
        </w:rPr>
        <w:t>I</w:t>
      </w:r>
      <w:r/>
      <w:r>
        <w:rPr>
          <w:b/>
        </w:rPr>
        <w:t xml:space="preserve">, </w:t>
      </w:r>
      <w:r/>
      <w:r>
        <w:rPr>
          <w:b/>
        </w:rPr>
        <w:t>II</w:t>
      </w:r>
      <w:r>
        <w:t xml:space="preserve"> [көвәллһен] и. д. от </w:t>
      </w:r>
      <w:r>
        <w:rPr>
          <w:b/>
        </w:rPr>
        <w:t xml:space="preserve">көвәлх </w:t>
      </w:r>
      <w:r/>
      <w:r>
        <w:rPr>
          <w:b/>
        </w:rPr>
        <w:t>I</w:t>
      </w:r>
      <w:r/>
      <w:r>
        <w:rPr>
          <w:b/>
        </w:rPr>
        <w:t xml:space="preserve">, </w:t>
      </w:r>
      <w:r/>
      <w:r>
        <w:rPr>
          <w:b/>
        </w:rPr>
        <w:t>II</w:t>
      </w:r>
      <w:r/>
    </w:p>
    <w:p>
      <w:r/>
      <w:r>
        <w:rPr>
          <w:b/>
        </w:rPr>
        <w:t xml:space="preserve">көвәлүллһн </w:t>
      </w:r>
      <w:r/>
      <w:r>
        <w:rPr>
          <w:b/>
        </w:rPr>
        <w:t>I</w:t>
      </w:r>
      <w:r/>
      <w:r>
        <w:rPr>
          <w:b/>
        </w:rPr>
        <w:t xml:space="preserve">, </w:t>
      </w:r>
      <w:r/>
      <w:r>
        <w:rPr>
          <w:b/>
        </w:rPr>
        <w:t>II</w:t>
      </w:r>
      <w:r>
        <w:t xml:space="preserve"> [көвәлүллһен] и. д. от </w:t>
      </w:r>
      <w:r>
        <w:rPr>
          <w:b/>
        </w:rPr>
        <w:t xml:space="preserve">көвәлүлх </w:t>
      </w:r>
      <w:r/>
      <w:r>
        <w:rPr>
          <w:b/>
        </w:rPr>
        <w:t>I</w:t>
      </w:r>
      <w:r/>
      <w:r>
        <w:rPr>
          <w:b/>
        </w:rPr>
        <w:t xml:space="preserve">, </w:t>
      </w:r>
      <w:r/>
      <w:r>
        <w:rPr>
          <w:b/>
        </w:rPr>
        <w:t>II</w:t>
      </w:r>
      <w:r/>
    </w:p>
    <w:p>
      <w:r/>
      <w:r>
        <w:rPr>
          <w:b/>
        </w:rPr>
        <w:t xml:space="preserve">көвәлүлх </w:t>
      </w:r>
      <w:r/>
      <w:r>
        <w:rPr>
          <w:b/>
        </w:rPr>
        <w:t>I</w:t>
      </w:r>
      <w:r/>
      <w:r>
        <w:rPr>
          <w:b/>
        </w:rPr>
        <w:t xml:space="preserve">, </w:t>
      </w:r>
      <w:r/>
      <w:r>
        <w:rPr>
          <w:b/>
        </w:rPr>
        <w:t>II</w:t>
      </w:r>
      <w:r>
        <w:t xml:space="preserve"> [көвәлүүлхе] побуд. от </w:t>
      </w:r>
      <w:r>
        <w:rPr>
          <w:b/>
        </w:rPr>
        <w:t xml:space="preserve">көвәлх </w:t>
      </w:r>
      <w:r/>
      <w:r>
        <w:rPr>
          <w:b/>
        </w:rPr>
        <w:t>I</w:t>
      </w:r>
      <w:r/>
      <w:r>
        <w:rPr>
          <w:b/>
        </w:rPr>
        <w:t xml:space="preserve">, </w:t>
      </w:r>
      <w:r/>
      <w:r>
        <w:rPr>
          <w:b/>
        </w:rPr>
        <w:t>II</w:t>
      </w:r>
      <w:r/>
    </w:p>
    <w:p>
      <w:r/>
      <w:r>
        <w:rPr>
          <w:b/>
        </w:rPr>
        <w:t xml:space="preserve">көвәлх </w:t>
      </w:r>
      <w:r/>
      <w:r>
        <w:rPr>
          <w:b/>
        </w:rPr>
        <w:t>I</w:t>
      </w:r>
      <w:r>
        <w:t xml:space="preserve"> [көвәлхе] идти вдоль берега; </w:t>
      </w:r>
      <w:r>
        <w:rPr>
          <w:b/>
        </w:rPr>
        <w:t xml:space="preserve">ус көвәлх </w:t>
      </w:r>
      <w:r>
        <w:t>идти по берегу водоёма</w:t>
      </w:r>
    </w:p>
    <w:p>
      <w:r/>
      <w:r>
        <w:rPr>
          <w:b/>
        </w:rPr>
        <w:t xml:space="preserve">көвәлх </w:t>
      </w:r>
      <w:r/>
      <w:r>
        <w:rPr>
          <w:b/>
        </w:rPr>
        <w:t>II</w:t>
      </w:r>
      <w:r>
        <w:t xml:space="preserve"> [көвәлхе] окантовывать, обшивать каймой</w:t>
      </w:r>
    </w:p>
    <w:p>
      <w:r/>
      <w:r>
        <w:rPr>
          <w:b/>
        </w:rPr>
        <w:t xml:space="preserve">көвән </w:t>
      </w:r>
      <w:r>
        <w:t xml:space="preserve">род. п. от </w:t>
      </w:r>
      <w:r>
        <w:rPr>
          <w:b/>
        </w:rPr>
        <w:t xml:space="preserve">көвә </w:t>
      </w:r>
      <w:r/>
      <w:r>
        <w:rPr>
          <w:b/>
        </w:rPr>
        <w:t>I</w:t>
      </w:r>
      <w:r/>
      <w:r>
        <w:rPr>
          <w:b/>
        </w:rPr>
        <w:t xml:space="preserve"> </w:t>
      </w:r>
      <w:r>
        <w:t xml:space="preserve">береговой; </w:t>
      </w:r>
      <w:r>
        <w:rPr>
          <w:b/>
        </w:rPr>
        <w:t xml:space="preserve">көвән татасн </w:t>
      </w:r>
      <w:r>
        <w:t>береговая линия</w:t>
      </w:r>
    </w:p>
    <w:p>
      <w:r/>
      <w:r>
        <w:rPr>
          <w:b/>
        </w:rPr>
        <w:t>көвәсн</w:t>
      </w:r>
      <w:r>
        <w:t xml:space="preserve"> [көвәсен] 1) пущенный вплавь (по течению); </w:t>
      </w:r>
      <w:r>
        <w:rPr>
          <w:b/>
        </w:rPr>
        <w:t xml:space="preserve">көвәсн сал модн </w:t>
      </w:r>
      <w:r>
        <w:t>плот</w:t>
      </w:r>
      <w:r>
        <w:rPr>
          <w:b/>
        </w:rPr>
        <w:t xml:space="preserve">, </w:t>
      </w:r>
      <w:r>
        <w:t xml:space="preserve">пущенный по течению 2) понтонный; </w:t>
      </w:r>
      <w:r>
        <w:rPr>
          <w:b/>
        </w:rPr>
        <w:t xml:space="preserve">көвәсн такт </w:t>
      </w:r>
      <w:r>
        <w:t>понтонный мост</w:t>
      </w:r>
    </w:p>
    <w:p>
      <w:r/>
      <w:r>
        <w:rPr>
          <w:b/>
        </w:rPr>
        <w:t>көвгдх</w:t>
      </w:r>
      <w:r>
        <w:t xml:space="preserve"> [көвегдехе] страд. от </w:t>
      </w:r>
      <w:r>
        <w:rPr>
          <w:b/>
        </w:rPr>
        <w:t xml:space="preserve">көвх </w:t>
      </w:r>
      <w:r/>
      <w:r>
        <w:rPr>
          <w:b/>
        </w:rPr>
        <w:t>II</w:t>
      </w:r>
      <w:r/>
    </w:p>
    <w:p>
      <w:r/>
      <w:r>
        <w:rPr>
          <w:b/>
        </w:rPr>
        <w:t xml:space="preserve">көвдг </w:t>
      </w:r>
      <w:r>
        <w:t xml:space="preserve">[көвдег] плавной; </w:t>
      </w:r>
      <w:r>
        <w:rPr>
          <w:b/>
        </w:rPr>
        <w:t xml:space="preserve">көвдг гөлм </w:t>
      </w:r>
      <w:r>
        <w:t xml:space="preserve">плавная сеть ◊ </w:t>
      </w:r>
      <w:r>
        <w:rPr>
          <w:b/>
        </w:rPr>
        <w:t xml:space="preserve">көвдг мөсн уул </w:t>
      </w:r>
      <w:r>
        <w:t>айсберг</w:t>
      </w:r>
    </w:p>
    <w:p>
      <w:r/>
      <w:r>
        <w:rPr>
          <w:b/>
        </w:rPr>
        <w:t>көвҗг</w:t>
      </w:r>
      <w:r>
        <w:t xml:space="preserve"> [көвҗег] период минимального удоя (у коров)</w:t>
      </w:r>
    </w:p>
    <w:p>
      <w:r/>
      <w:r>
        <w:rPr>
          <w:b/>
        </w:rPr>
        <w:t>көвк</w:t>
      </w:r>
      <w:r>
        <w:t xml:space="preserve"> [көвке] уст. боевая дубина</w:t>
      </w:r>
    </w:p>
    <w:p>
      <w:r/>
      <w:r>
        <w:rPr>
          <w:b/>
        </w:rPr>
        <w:t>көвкәлһн</w:t>
      </w:r>
      <w:r>
        <w:t xml:space="preserve"> [көвкәлһен] и. д. от </w:t>
      </w:r>
      <w:r>
        <w:rPr>
          <w:b/>
        </w:rPr>
        <w:t>көвкәх</w:t>
      </w:r>
      <w:r/>
    </w:p>
    <w:p>
      <w:r/>
      <w:r>
        <w:rPr>
          <w:b/>
        </w:rPr>
        <w:t>көвкәлһх</w:t>
      </w:r>
      <w:r>
        <w:t xml:space="preserve"> [көвкәлһехе] побуд. от </w:t>
      </w:r>
      <w:r>
        <w:rPr>
          <w:b/>
        </w:rPr>
        <w:t>көвкәх</w:t>
      </w:r>
      <w:r/>
    </w:p>
    <w:p>
      <w:r/>
      <w:r>
        <w:rPr>
          <w:b/>
        </w:rPr>
        <w:t xml:space="preserve">көвкәх </w:t>
      </w:r>
      <w:r>
        <w:t>[көвкәхе] 1) набухать, вздуваться 2) перен. чваниться</w:t>
      </w:r>
    </w:p>
    <w:p>
      <w:r/>
      <w:r>
        <w:rPr>
          <w:b/>
        </w:rPr>
        <w:t xml:space="preserve">көвкһр </w:t>
      </w:r>
      <w:r/>
      <w:r>
        <w:rPr>
          <w:b/>
        </w:rPr>
        <w:t>I</w:t>
      </w:r>
      <w:r>
        <w:t xml:space="preserve"> [көвкеһер] 1) выпуклый, вздутый 2) перен. чванливый; </w:t>
      </w:r>
      <w:r>
        <w:rPr>
          <w:b/>
        </w:rPr>
        <w:t xml:space="preserve">көвкһр күн </w:t>
      </w:r>
      <w:r>
        <w:t>чванливый человек</w:t>
      </w:r>
    </w:p>
    <w:p>
      <w:r/>
      <w:r>
        <w:rPr>
          <w:b/>
        </w:rPr>
        <w:t xml:space="preserve">көвкһр </w:t>
      </w:r>
      <w:r/>
      <w:r>
        <w:rPr>
          <w:b/>
        </w:rPr>
        <w:t>II</w:t>
      </w:r>
      <w:r>
        <w:t xml:space="preserve"> [көвкеһер] рыхлый; </w:t>
      </w:r>
      <w:r>
        <w:rPr>
          <w:b/>
        </w:rPr>
        <w:t xml:space="preserve">көвкһр ноосн </w:t>
      </w:r>
      <w:r>
        <w:t>рыхлая шерсть</w:t>
      </w:r>
    </w:p>
    <w:p>
      <w:r/>
      <w:r>
        <w:rPr>
          <w:b/>
        </w:rPr>
        <w:t>көвклзлһн</w:t>
      </w:r>
      <w:r>
        <w:t xml:space="preserve"> [көвкелзелһен] и. д. от </w:t>
      </w:r>
      <w:r>
        <w:rPr>
          <w:b/>
        </w:rPr>
        <w:t>көвклзх</w:t>
      </w:r>
      <w:r/>
    </w:p>
    <w:p>
      <w:r/>
      <w:r>
        <w:rPr>
          <w:b/>
        </w:rPr>
        <w:t xml:space="preserve">көвклзүлх </w:t>
      </w:r>
      <w:r>
        <w:t xml:space="preserve">[көвкелзуүлхе] побуд. от </w:t>
      </w:r>
      <w:r>
        <w:rPr>
          <w:b/>
        </w:rPr>
        <w:t>көвклзх</w:t>
      </w:r>
      <w:r/>
    </w:p>
    <w:p>
      <w:r/>
      <w:r>
        <w:rPr>
          <w:b/>
        </w:rPr>
        <w:t>көвклзх</w:t>
      </w:r>
      <w:r>
        <w:t xml:space="preserve"> [көвкелзхе] вздуваться; приподниматься; </w:t>
      </w:r>
      <w:r>
        <w:rPr>
          <w:b/>
        </w:rPr>
        <w:t xml:space="preserve">усна дольганд оңһц көвклзәд йовна </w:t>
      </w:r>
      <w:r>
        <w:t>лодка плывёт и приподнимается на волнах</w:t>
      </w:r>
    </w:p>
    <w:p>
      <w:r/>
      <w:r>
        <w:rPr>
          <w:b/>
        </w:rPr>
        <w:t xml:space="preserve">көвкүр </w:t>
      </w:r>
      <w:r>
        <w:t xml:space="preserve">рыхлый; </w:t>
      </w:r>
      <w:r>
        <w:rPr>
          <w:b/>
        </w:rPr>
        <w:t xml:space="preserve">көвкүр цаһан үүлн </w:t>
      </w:r>
      <w:r>
        <w:t xml:space="preserve">рыхлые белые облака; </w:t>
      </w:r>
      <w:r>
        <w:rPr>
          <w:b/>
        </w:rPr>
        <w:t xml:space="preserve">көвкүр хан кевтн бәәҗ тарһлҗ </w:t>
      </w:r>
      <w:r>
        <w:t>загадка рыхлый хан поправляется лёжа (</w:t>
      </w:r>
      <w:r>
        <w:rPr>
          <w:b/>
        </w:rPr>
        <w:t xml:space="preserve">үмсн </w:t>
      </w:r>
      <w:r>
        <w:t>зола)</w:t>
      </w:r>
    </w:p>
    <w:p>
      <w:r/>
      <w:r>
        <w:rPr>
          <w:b/>
        </w:rPr>
        <w:t>көвлг</w:t>
      </w:r>
      <w:r>
        <w:t xml:space="preserve"> [көвлег] борзая (собака)</w:t>
      </w:r>
    </w:p>
    <w:p>
      <w:r/>
      <w:r>
        <w:rPr>
          <w:b/>
        </w:rPr>
        <w:t xml:space="preserve">көвлһн </w:t>
      </w:r>
      <w:r/>
      <w:r>
        <w:rPr>
          <w:b/>
        </w:rPr>
        <w:t>I</w:t>
      </w:r>
      <w:r>
        <w:t xml:space="preserve"> [көвлеһен] и. д. от </w:t>
      </w:r>
      <w:r>
        <w:rPr>
          <w:b/>
        </w:rPr>
        <w:t xml:space="preserve">көвх </w:t>
      </w:r>
      <w:r/>
      <w:r>
        <w:rPr>
          <w:b/>
        </w:rPr>
        <w:t>I</w:t>
      </w:r>
      <w:r/>
      <w:r>
        <w:rPr>
          <w:b/>
        </w:rPr>
        <w:t xml:space="preserve"> </w:t>
      </w:r>
      <w:r>
        <w:t>плавание; дрейфование (по течению)</w:t>
      </w:r>
    </w:p>
    <w:p>
      <w:r/>
      <w:r>
        <w:rPr>
          <w:b/>
        </w:rPr>
        <w:t xml:space="preserve">көвлһн </w:t>
      </w:r>
      <w:r/>
      <w:r>
        <w:rPr>
          <w:b/>
        </w:rPr>
        <w:t>II</w:t>
      </w:r>
      <w:r>
        <w:t xml:space="preserve"> [көвлеһен] и. д. от </w:t>
      </w:r>
      <w:r>
        <w:rPr>
          <w:b/>
        </w:rPr>
        <w:t xml:space="preserve">көвх </w:t>
      </w:r>
      <w:r/>
      <w:r>
        <w:rPr>
          <w:b/>
        </w:rPr>
        <w:t>II</w:t>
      </w:r>
      <w:r/>
      <w:r>
        <w:rPr>
          <w:b/>
        </w:rPr>
        <w:t xml:space="preserve"> </w:t>
      </w:r>
      <w:r>
        <w:t>линька, линяние (шерсти)</w:t>
      </w:r>
    </w:p>
    <w:p>
      <w:r/>
      <w:r>
        <w:rPr>
          <w:b/>
        </w:rPr>
        <w:t xml:space="preserve">көвң </w:t>
      </w:r>
      <w:r>
        <w:t xml:space="preserve">[көвең] </w:t>
      </w:r>
      <w:r>
        <w:rPr>
          <w:b/>
        </w:rPr>
        <w:t xml:space="preserve">1. </w:t>
      </w:r>
      <w:r>
        <w:t xml:space="preserve">1) вата; </w:t>
      </w:r>
      <w:r>
        <w:rPr>
          <w:b/>
        </w:rPr>
        <w:t xml:space="preserve">көвң тәвх </w:t>
      </w:r>
      <w:r>
        <w:t xml:space="preserve">класть вату; </w:t>
      </w:r>
      <w:r>
        <w:rPr>
          <w:b/>
        </w:rPr>
        <w:t xml:space="preserve">цаһан көвң </w:t>
      </w:r>
      <w:r>
        <w:t xml:space="preserve">белая вата; </w:t>
      </w:r>
      <w:r>
        <w:rPr>
          <w:b/>
        </w:rPr>
        <w:t xml:space="preserve">көвң зулх </w:t>
      </w:r>
      <w:r>
        <w:t xml:space="preserve">расстилать вату тонким слоем; </w:t>
      </w:r>
      <w:r>
        <w:rPr>
          <w:b/>
        </w:rPr>
        <w:t xml:space="preserve">көвңгәр бөглх </w:t>
      </w:r>
      <w:r>
        <w:t xml:space="preserve">заткнуть ватой 2) хлопок; </w:t>
      </w:r>
      <w:r>
        <w:rPr>
          <w:b/>
        </w:rPr>
        <w:t xml:space="preserve">көвң тәрәч </w:t>
      </w:r>
      <w:r>
        <w:t xml:space="preserve">хлопковод; </w:t>
      </w:r>
      <w:r>
        <w:rPr>
          <w:b/>
        </w:rPr>
        <w:t>к</w:t>
      </w:r>
      <w:r/>
      <w:r>
        <w:rPr>
          <w:b/>
        </w:rPr>
        <w:t>өвң тәрдг совхоз</w:t>
      </w:r>
      <w:r/>
      <w:r>
        <w:rPr>
          <w:b/>
        </w:rPr>
        <w:t xml:space="preserve"> </w:t>
      </w:r>
      <w:r>
        <w:t xml:space="preserve">хлопкосеющий (хлопководческий) совхоз; </w:t>
      </w:r>
      <w:r>
        <w:rPr>
          <w:b/>
        </w:rPr>
        <w:t xml:space="preserve">көвң хурадг комбайн </w:t>
      </w:r>
      <w:r>
        <w:t xml:space="preserve">хлопкоуборочный комбайн </w:t>
      </w:r>
      <w:r>
        <w:rPr>
          <w:b/>
        </w:rPr>
        <w:t xml:space="preserve">2. </w:t>
      </w:r>
      <w:r>
        <w:t>1) напоминающий вату</w:t>
      </w:r>
      <w:r>
        <w:rPr>
          <w:b/>
        </w:rPr>
        <w:t xml:space="preserve">, </w:t>
      </w:r>
      <w:r>
        <w:t xml:space="preserve">как вата; </w:t>
      </w:r>
      <w:r>
        <w:rPr>
          <w:b/>
        </w:rPr>
        <w:t xml:space="preserve">көвң цаһан үүлн </w:t>
      </w:r>
      <w:r>
        <w:t>белые</w:t>
      </w:r>
      <w:r>
        <w:rPr>
          <w:b/>
        </w:rPr>
        <w:t xml:space="preserve">, </w:t>
      </w:r>
      <w:r>
        <w:t xml:space="preserve">как вата, облака 2) ватный; хлопчатобумажный; </w:t>
      </w:r>
      <w:r>
        <w:rPr>
          <w:b/>
        </w:rPr>
        <w:t xml:space="preserve">көвң көнҗл </w:t>
      </w:r>
      <w:r>
        <w:t xml:space="preserve">ватное одеяло ◊ </w:t>
      </w:r>
      <w:r>
        <w:rPr>
          <w:b/>
        </w:rPr>
        <w:t xml:space="preserve">көвң өвсн </w:t>
      </w:r>
      <w:r>
        <w:t>бот. пушица</w:t>
      </w:r>
    </w:p>
    <w:p>
      <w:r/>
      <w:r>
        <w:rPr>
          <w:b/>
        </w:rPr>
        <w:t>көвңгин</w:t>
      </w:r>
      <w:r>
        <w:t xml:space="preserve"> [көвеңгин] род. п. от </w:t>
      </w:r>
      <w:r>
        <w:rPr>
          <w:b/>
        </w:rPr>
        <w:t xml:space="preserve">көвң </w:t>
      </w:r>
      <w:r>
        <w:t xml:space="preserve">хлопковый; хлопчатобумажный; </w:t>
      </w:r>
      <w:r>
        <w:rPr>
          <w:b/>
        </w:rPr>
        <w:t xml:space="preserve">көвңгин үүлдвр </w:t>
      </w:r>
      <w:r>
        <w:t>хлопчатобум</w:t>
      </w:r>
      <w:r>
        <w:rPr>
          <w:b/>
        </w:rPr>
        <w:t>а</w:t>
      </w:r>
      <w:r>
        <w:t>жная промышленность</w:t>
      </w:r>
    </w:p>
    <w:p>
      <w:r/>
      <w:r>
        <w:rPr>
          <w:b/>
        </w:rPr>
        <w:t xml:space="preserve">көвңтә </w:t>
      </w:r>
      <w:r>
        <w:t>[көвеңтә] ватный</w:t>
      </w:r>
      <w:r>
        <w:rPr>
          <w:b/>
        </w:rPr>
        <w:t xml:space="preserve">, </w:t>
      </w:r>
      <w:r>
        <w:t xml:space="preserve">на вате; </w:t>
      </w:r>
      <w:r>
        <w:rPr>
          <w:b/>
        </w:rPr>
        <w:t xml:space="preserve">көвңтә күлт </w:t>
      </w:r>
      <w:r>
        <w:t xml:space="preserve">пальто на вате; </w:t>
      </w:r>
      <w:r>
        <w:rPr>
          <w:b/>
        </w:rPr>
        <w:t xml:space="preserve">көвңтә шалвур </w:t>
      </w:r>
      <w:r>
        <w:t>ватные брюки</w:t>
      </w:r>
    </w:p>
    <w:p>
      <w:r/>
      <w:r>
        <w:rPr>
          <w:b/>
        </w:rPr>
        <w:t>көврдг</w:t>
      </w:r>
      <w:r>
        <w:t xml:space="preserve"> [көвердег] грудь; торс; туловище; </w:t>
      </w:r>
      <w:r>
        <w:rPr>
          <w:b/>
        </w:rPr>
        <w:t xml:space="preserve">күүнә көврдгин чинән хазаринь авад һарв </w:t>
      </w:r>
      <w:r>
        <w:t>Джангар вышел, прихватив с собой узду</w:t>
      </w:r>
      <w:r>
        <w:rPr>
          <w:b/>
        </w:rPr>
        <w:t xml:space="preserve">, </w:t>
      </w:r>
      <w:r>
        <w:t>величиной с человеческую грудь</w:t>
      </w:r>
    </w:p>
    <w:p>
      <w:r/>
      <w:r>
        <w:rPr>
          <w:b/>
        </w:rPr>
        <w:t>көврдгин</w:t>
      </w:r>
      <w:r>
        <w:t xml:space="preserve"> [көвердегин] род. п. от </w:t>
      </w:r>
      <w:r>
        <w:rPr>
          <w:b/>
        </w:rPr>
        <w:t xml:space="preserve">көврдг </w:t>
      </w:r>
      <w:r>
        <w:t xml:space="preserve">грудной; </w:t>
      </w:r>
      <w:r>
        <w:rPr>
          <w:b/>
        </w:rPr>
        <w:t xml:space="preserve">көврдгин ясн </w:t>
      </w:r>
      <w:r>
        <w:t>грудная клетка</w:t>
      </w:r>
    </w:p>
    <w:p>
      <w:r/>
      <w:r>
        <w:rPr>
          <w:b/>
        </w:rPr>
        <w:t>көврдлһн</w:t>
      </w:r>
      <w:r>
        <w:t xml:space="preserve"> [көверделһен] и. д. от </w:t>
      </w:r>
      <w:r>
        <w:rPr>
          <w:b/>
        </w:rPr>
        <w:t>көврдх</w:t>
      </w:r>
      <w:r/>
    </w:p>
    <w:p>
      <w:r/>
      <w:r>
        <w:rPr>
          <w:b/>
        </w:rPr>
        <w:t>көврдүлх</w:t>
      </w:r>
      <w:r>
        <w:t xml:space="preserve"> [көвердүүлхе] побуд. от </w:t>
      </w:r>
      <w:r>
        <w:rPr>
          <w:b/>
        </w:rPr>
        <w:t>көврдх</w:t>
      </w:r>
      <w:r/>
    </w:p>
    <w:p>
      <w:r/>
      <w:r>
        <w:rPr>
          <w:b/>
        </w:rPr>
        <w:t>көврдх</w:t>
      </w:r>
      <w:r>
        <w:t xml:space="preserve"> [көвердхе] пришивать на живую нитку; шить через край</w:t>
      </w:r>
      <w:r>
        <w:rPr>
          <w:b/>
        </w:rPr>
        <w:t xml:space="preserve">, </w:t>
      </w:r>
      <w:r>
        <w:t>подравнивая края</w:t>
      </w:r>
    </w:p>
    <w:p>
      <w:r/>
      <w:r>
        <w:rPr>
          <w:b/>
        </w:rPr>
        <w:t xml:space="preserve">көвүлх </w:t>
      </w:r>
      <w:r/>
      <w:r>
        <w:rPr>
          <w:b/>
        </w:rPr>
        <w:t>I</w:t>
      </w:r>
      <w:r/>
      <w:r>
        <w:rPr>
          <w:b/>
        </w:rPr>
        <w:t xml:space="preserve">, </w:t>
      </w:r>
      <w:r/>
      <w:r>
        <w:rPr>
          <w:b/>
        </w:rPr>
        <w:t>II</w:t>
      </w:r>
      <w:r>
        <w:t xml:space="preserve"> [көвүүлхе] побуд. от </w:t>
      </w:r>
      <w:r>
        <w:rPr>
          <w:b/>
        </w:rPr>
        <w:t xml:space="preserve">көвх </w:t>
      </w:r>
      <w:r/>
      <w:r>
        <w:rPr>
          <w:b/>
        </w:rPr>
        <w:t>I</w:t>
      </w:r>
      <w:r/>
      <w:r>
        <w:rPr>
          <w:b/>
        </w:rPr>
        <w:t xml:space="preserve">, </w:t>
      </w:r>
      <w:r/>
      <w:r>
        <w:rPr>
          <w:b/>
        </w:rPr>
        <w:t>II</w:t>
      </w:r>
      <w:r/>
    </w:p>
    <w:p>
      <w:r/>
      <w:r>
        <w:rPr>
          <w:b/>
        </w:rPr>
        <w:t xml:space="preserve">көвүн </w:t>
      </w:r>
      <w:r/>
      <w:r>
        <w:rPr>
          <w:b/>
        </w:rPr>
        <w:t>I</w:t>
      </w:r>
      <w:r/>
      <w:r>
        <w:rPr>
          <w:b/>
        </w:rPr>
        <w:t xml:space="preserve"> </w:t>
      </w:r>
      <w:r>
        <w:t xml:space="preserve">1) сын; </w:t>
      </w:r>
      <w:r>
        <w:rPr>
          <w:b/>
        </w:rPr>
        <w:t xml:space="preserve">ууһн көвүн </w:t>
      </w:r>
      <w:r>
        <w:t xml:space="preserve">старший сын; </w:t>
      </w:r>
      <w:r>
        <w:rPr>
          <w:b/>
        </w:rPr>
        <w:t xml:space="preserve">отхн көвүн </w:t>
      </w:r>
      <w:r>
        <w:t xml:space="preserve">меньший сын; </w:t>
      </w:r>
      <w:r>
        <w:rPr>
          <w:b/>
        </w:rPr>
        <w:t xml:space="preserve">көвүг — үүрәрнь, күүкиг — үүләрнь (медх) </w:t>
      </w:r>
      <w:r>
        <w:t>погов. достоинство сына узнают по друзьям его</w:t>
      </w:r>
      <w:r>
        <w:rPr>
          <w:b/>
        </w:rPr>
        <w:t xml:space="preserve">, </w:t>
      </w:r>
      <w:r>
        <w:t xml:space="preserve">а достоинство дочери — по её умению (шить одежду); </w:t>
      </w:r>
      <w:r>
        <w:rPr>
          <w:b/>
        </w:rPr>
        <w:t xml:space="preserve">аля көвүн эцкин зовлң, темән үүлн теңгрин зовлң </w:t>
      </w:r>
      <w:r>
        <w:t xml:space="preserve">посл. проказник-сын — отцу обуза, грозовые облака — небу обуза 2) мальчик 3) парень, юноша, молодой человек; </w:t>
      </w:r>
      <w:r>
        <w:rPr>
          <w:b/>
        </w:rPr>
        <w:t xml:space="preserve">тәвн сәәни көвүдәр бәрүлҗ бәәһәд тохв </w:t>
      </w:r>
      <w:r>
        <w:t xml:space="preserve">оседлал (коня), придерживаемого пятьюдесятью молодыми людьми ◊ </w:t>
      </w:r>
      <w:r>
        <w:rPr>
          <w:b/>
        </w:rPr>
        <w:t xml:space="preserve">көвүн дү </w:t>
      </w:r>
      <w:r>
        <w:t xml:space="preserve">младший брат, братишка (по отношению к старшему брату жены); </w:t>
      </w:r>
      <w:r>
        <w:rPr>
          <w:b/>
        </w:rPr>
        <w:t xml:space="preserve">ач көвүн </w:t>
      </w:r>
      <w:r>
        <w:t xml:space="preserve">а) племянник; б) внук; </w:t>
      </w:r>
      <w:r>
        <w:rPr>
          <w:b/>
        </w:rPr>
        <w:t xml:space="preserve">зе көвүн </w:t>
      </w:r>
      <w:r>
        <w:t xml:space="preserve">внук по дочери; </w:t>
      </w:r>
      <w:r>
        <w:rPr>
          <w:b/>
        </w:rPr>
        <w:t xml:space="preserve">күргн-көвүн </w:t>
      </w:r>
      <w:r>
        <w:t>зять</w:t>
      </w:r>
    </w:p>
    <w:p>
      <w:r/>
      <w:r>
        <w:rPr>
          <w:b/>
        </w:rPr>
        <w:t xml:space="preserve">көвүн </w:t>
      </w:r>
      <w:r/>
      <w:r>
        <w:rPr>
          <w:b/>
        </w:rPr>
        <w:t>II</w:t>
      </w:r>
      <w:r/>
      <w:r>
        <w:rPr>
          <w:b/>
        </w:rPr>
        <w:t xml:space="preserve"> </w:t>
      </w:r>
      <w:r>
        <w:t>шахм. пешка</w:t>
      </w:r>
    </w:p>
    <w:p>
      <w:r/>
      <w:r>
        <w:rPr>
          <w:b/>
        </w:rPr>
        <w:t xml:space="preserve">көвүнә </w:t>
      </w:r>
      <w:r>
        <w:t xml:space="preserve">род. п. от </w:t>
      </w:r>
      <w:r>
        <w:rPr>
          <w:b/>
        </w:rPr>
        <w:t xml:space="preserve">көвүн </w:t>
      </w:r>
      <w:r/>
      <w:r>
        <w:rPr>
          <w:b/>
        </w:rPr>
        <w:t>I</w:t>
      </w:r>
      <w:r/>
      <w:r>
        <w:rPr>
          <w:b/>
        </w:rPr>
        <w:t xml:space="preserve"> </w:t>
      </w:r>
      <w:r>
        <w:t xml:space="preserve">сыновний; </w:t>
      </w:r>
      <w:r>
        <w:rPr>
          <w:b/>
        </w:rPr>
        <w:t xml:space="preserve">көвүнә эңкрлт </w:t>
      </w:r>
      <w:r>
        <w:t>сыновняя любовь</w:t>
      </w:r>
    </w:p>
    <w:p>
      <w:r/>
      <w:r>
        <w:rPr>
          <w:b/>
        </w:rPr>
        <w:t>көвүрх</w:t>
      </w:r>
      <w:r>
        <w:t xml:space="preserve"> [көвүрхе] молодиться; подражать юноше; </w:t>
      </w:r>
      <w:r>
        <w:rPr>
          <w:b/>
        </w:rPr>
        <w:t xml:space="preserve">көвүрхин ормд көгшрхән сан </w:t>
      </w:r>
      <w:r>
        <w:t>погов. чем молодиться, лучше подумай о старости</w:t>
      </w:r>
    </w:p>
    <w:p>
      <w:r/>
      <w:r>
        <w:rPr>
          <w:b/>
        </w:rPr>
        <w:t>көвүрхг</w:t>
      </w:r>
      <w:r>
        <w:t xml:space="preserve"> [көвүрхег] 1) любящий сына 2) желающий иметь сына 3) молодящийся, желающий походить на парня (юношу)</w:t>
      </w:r>
    </w:p>
    <w:p>
      <w:r/>
      <w:r>
        <w:rPr>
          <w:b/>
        </w:rPr>
        <w:t>көвүрхх</w:t>
      </w:r>
      <w:r>
        <w:t xml:space="preserve"> [көвүрхехе] быть довольным тем, что есть сын; хвастаться своим сыном</w:t>
      </w:r>
    </w:p>
    <w:p>
      <w:r/>
      <w:r>
        <w:rPr>
          <w:b/>
        </w:rPr>
        <w:t xml:space="preserve">көвүчлгдх </w:t>
      </w:r>
      <w:r>
        <w:t xml:space="preserve">[көвүчлегдехе] страд. от </w:t>
      </w:r>
      <w:r>
        <w:rPr>
          <w:b/>
        </w:rPr>
        <w:t>көвүчлх</w:t>
      </w:r>
      <w:r/>
    </w:p>
    <w:p>
      <w:r/>
      <w:r>
        <w:rPr>
          <w:b/>
        </w:rPr>
        <w:t xml:space="preserve">көвүчллһн </w:t>
      </w:r>
      <w:r>
        <w:t xml:space="preserve">[көвүчеллһен] и. д. от </w:t>
      </w:r>
      <w:r>
        <w:rPr>
          <w:b/>
        </w:rPr>
        <w:t xml:space="preserve">көвүчлх </w:t>
      </w:r>
      <w:r>
        <w:t xml:space="preserve">усыновление; </w:t>
      </w:r>
      <w:r>
        <w:rPr>
          <w:b/>
        </w:rPr>
        <w:t xml:space="preserve">өнчн күүкд көвучллһн </w:t>
      </w:r>
      <w:r>
        <w:t>усыновление сироты</w:t>
      </w:r>
    </w:p>
    <w:p>
      <w:r/>
      <w:r>
        <w:rPr>
          <w:b/>
        </w:rPr>
        <w:t xml:space="preserve">көвүчлсн </w:t>
      </w:r>
      <w:r>
        <w:t>[көвүчелсен] усыновлённый</w:t>
      </w:r>
    </w:p>
    <w:p>
      <w:r/>
      <w:r>
        <w:rPr>
          <w:b/>
        </w:rPr>
        <w:t xml:space="preserve">көвүчлүллһн </w:t>
      </w:r>
      <w:r>
        <w:t xml:space="preserve">[көвүчлүллһен] и. д. от </w:t>
      </w:r>
      <w:r>
        <w:rPr>
          <w:b/>
        </w:rPr>
        <w:t>к</w:t>
      </w:r>
      <w:r/>
      <w:r>
        <w:rPr>
          <w:b/>
        </w:rPr>
        <w:t>өвүчлүлх</w:t>
      </w:r>
      <w:r/>
    </w:p>
    <w:p>
      <w:r/>
      <w:r>
        <w:rPr>
          <w:b/>
        </w:rPr>
        <w:t xml:space="preserve">көвүчлүлх </w:t>
      </w:r>
      <w:r>
        <w:t xml:space="preserve">[көвучлүүлхе] побуд. от </w:t>
      </w:r>
      <w:r>
        <w:rPr>
          <w:b/>
        </w:rPr>
        <w:t>к</w:t>
      </w:r>
      <w:r/>
      <w:r>
        <w:rPr>
          <w:b/>
        </w:rPr>
        <w:t>өвүчлх</w:t>
      </w:r>
      <w:r/>
    </w:p>
    <w:p>
      <w:r/>
      <w:r>
        <w:rPr>
          <w:b/>
        </w:rPr>
        <w:t>көвүчлх</w:t>
      </w:r>
      <w:r>
        <w:t xml:space="preserve"> [көвүчлехе] усыновлять; </w:t>
      </w:r>
      <w:r>
        <w:rPr>
          <w:b/>
        </w:rPr>
        <w:t xml:space="preserve">бичкн көвү көвүчлҗ авх </w:t>
      </w:r>
      <w:r>
        <w:t>усыновить мальчика</w:t>
      </w:r>
    </w:p>
    <w:p>
      <w:r/>
      <w:r>
        <w:rPr>
          <w:b/>
        </w:rPr>
        <w:t xml:space="preserve">көвх </w:t>
      </w:r>
      <w:r/>
      <w:r>
        <w:rPr>
          <w:b/>
        </w:rPr>
        <w:t>I</w:t>
      </w:r>
      <w:r>
        <w:t xml:space="preserve"> [көвхе] плавать на воде, всплывать; дрейфовать; </w:t>
      </w:r>
      <w:r>
        <w:rPr>
          <w:b/>
        </w:rPr>
        <w:t xml:space="preserve">сал модн көвҗ йовна </w:t>
      </w:r>
      <w:r>
        <w:t>плот плывёт</w:t>
      </w:r>
    </w:p>
    <w:p>
      <w:r/>
      <w:r>
        <w:rPr>
          <w:b/>
        </w:rPr>
        <w:t xml:space="preserve">көвх </w:t>
      </w:r>
      <w:r/>
      <w:r>
        <w:rPr>
          <w:b/>
        </w:rPr>
        <w:t>II</w:t>
      </w:r>
      <w:r>
        <w:t xml:space="preserve"> [көвхе] линять (о шерсти животных); </w:t>
      </w:r>
      <w:r>
        <w:rPr>
          <w:b/>
        </w:rPr>
        <w:t xml:space="preserve">хаврт көвсн хөөнә ноосн </w:t>
      </w:r>
      <w:r>
        <w:t>шерсть весенней линьки</w:t>
      </w:r>
    </w:p>
    <w:p>
      <w:r/>
      <w:r>
        <w:rPr>
          <w:b/>
        </w:rPr>
        <w:t>көвцг</w:t>
      </w:r>
      <w:r>
        <w:t xml:space="preserve"> [көвцег] седельная подушка; </w:t>
      </w:r>
      <w:r>
        <w:rPr>
          <w:b/>
        </w:rPr>
        <w:t xml:space="preserve">булһар көвцг </w:t>
      </w:r>
      <w:r>
        <w:t xml:space="preserve">седельная подушка из юфти; </w:t>
      </w:r>
      <w:r>
        <w:rPr>
          <w:b/>
        </w:rPr>
        <w:t xml:space="preserve">торд мөңгн көвцгинь тәвб </w:t>
      </w:r>
      <w:r>
        <w:t>Джангар положили на седло украшенную серебром седельную подушку</w:t>
      </w:r>
    </w:p>
    <w:p>
      <w:r/>
      <w:r>
        <w:rPr>
          <w:b/>
        </w:rPr>
        <w:t xml:space="preserve">көвч </w:t>
      </w:r>
      <w:r/>
      <w:r>
        <w:rPr>
          <w:b/>
        </w:rPr>
        <w:t>I</w:t>
      </w:r>
      <w:r/>
      <w:r>
        <w:rPr>
          <w:b/>
        </w:rPr>
        <w:t xml:space="preserve"> </w:t>
      </w:r>
      <w:r>
        <w:t xml:space="preserve">тетива (лука); </w:t>
      </w:r>
      <w:r>
        <w:rPr>
          <w:b/>
        </w:rPr>
        <w:t xml:space="preserve">нумин көвч татх </w:t>
      </w:r>
      <w:r>
        <w:t xml:space="preserve">натягивать концы лука; </w:t>
      </w:r>
      <w:r>
        <w:rPr>
          <w:b/>
        </w:rPr>
        <w:t xml:space="preserve">бөк һурвн көвчинь өлгәд оркв </w:t>
      </w:r>
      <w:r>
        <w:t>Джангар затянул и подпёр тройную богатырскую тетиву</w:t>
      </w:r>
    </w:p>
    <w:p>
      <w:r/>
      <w:r>
        <w:rPr>
          <w:b/>
        </w:rPr>
        <w:t xml:space="preserve">көвч </w:t>
      </w:r>
      <w:r/>
      <w:r>
        <w:rPr>
          <w:b/>
        </w:rPr>
        <w:t>II</w:t>
      </w:r>
      <w:r>
        <w:t xml:space="preserve"> [көвче] горный хребет (похожий на лук); </w:t>
      </w:r>
      <w:r>
        <w:rPr>
          <w:b/>
        </w:rPr>
        <w:t xml:space="preserve">көвчин чагчмд күлг зовдг, уурин өсрүнд седкл зовдг </w:t>
      </w:r>
      <w:r>
        <w:t>погов. на крутом подъёме устает конь, а от вспышки гнева страдает душа</w:t>
      </w:r>
    </w:p>
    <w:p>
      <w:r/>
      <w:r>
        <w:rPr>
          <w:b/>
        </w:rPr>
        <w:t>кевчлүр</w:t>
      </w:r>
      <w:r>
        <w:t xml:space="preserve"> [көвчелур] зарубки на концах лука (на к-рые натягивают тетиву)</w:t>
      </w:r>
    </w:p>
    <w:p>
      <w:r/>
      <w:r>
        <w:rPr>
          <w:b/>
        </w:rPr>
        <w:t>көвчлх</w:t>
      </w:r>
      <w:r>
        <w:t xml:space="preserve"> [көвчелхе] 1) стягивать концы лука; </w:t>
      </w:r>
      <w:r>
        <w:rPr>
          <w:b/>
        </w:rPr>
        <w:t xml:space="preserve">нум көвчлх </w:t>
      </w:r>
      <w:r>
        <w:t xml:space="preserve">натянуть тетиву лука 2) перен. напрягать, напруживать; </w:t>
      </w:r>
      <w:r>
        <w:rPr>
          <w:b/>
        </w:rPr>
        <w:t xml:space="preserve">бульчңган көвчлх </w:t>
      </w:r>
      <w:r>
        <w:t>напрягать мускулы</w:t>
      </w:r>
    </w:p>
    <w:p>
      <w:r/>
      <w:r>
        <w:rPr>
          <w:b/>
        </w:rPr>
        <w:t xml:space="preserve">көвчүн </w:t>
      </w:r>
      <w:r>
        <w:t xml:space="preserve">неподатливый, тугой (о луке); </w:t>
      </w:r>
      <w:r>
        <w:rPr>
          <w:b/>
        </w:rPr>
        <w:t xml:space="preserve">көвчүн саадг </w:t>
      </w:r>
      <w:r>
        <w:t>тугой лук</w:t>
      </w:r>
    </w:p>
    <w:p>
      <w:r/>
      <w:r>
        <w:rPr>
          <w:b/>
        </w:rPr>
        <w:t xml:space="preserve">көг </w:t>
      </w:r>
      <w:r/>
      <w:r>
        <w:rPr>
          <w:b/>
        </w:rPr>
        <w:t>I</w:t>
      </w:r>
      <w:r/>
      <w:r>
        <w:rPr>
          <w:b/>
        </w:rPr>
        <w:t xml:space="preserve"> </w:t>
      </w:r>
      <w:r>
        <w:t xml:space="preserve">муз. гармония; настройка; </w:t>
      </w:r>
      <w:r>
        <w:rPr>
          <w:b/>
        </w:rPr>
        <w:t xml:space="preserve">домбрт көг орулх </w:t>
      </w:r>
      <w:r>
        <w:t xml:space="preserve">настроить домбру; </w:t>
      </w:r>
      <w:r>
        <w:rPr>
          <w:b/>
        </w:rPr>
        <w:t xml:space="preserve">көг нәәрүләч </w:t>
      </w:r>
      <w:r>
        <w:t xml:space="preserve">дирижер; </w:t>
      </w:r>
      <w:r>
        <w:rPr>
          <w:b/>
        </w:rPr>
        <w:t xml:space="preserve">көг уга хур </w:t>
      </w:r>
      <w:r>
        <w:t xml:space="preserve">ненастроенная скрипка; </w:t>
      </w:r>
      <w:r>
        <w:rPr>
          <w:b/>
        </w:rPr>
        <w:t xml:space="preserve">көг хәрх </w:t>
      </w:r>
      <w:r>
        <w:t>расстраиваться (о музыкальном инструменте)</w:t>
      </w:r>
    </w:p>
    <w:p>
      <w:r/>
      <w:r>
        <w:rPr>
          <w:b/>
        </w:rPr>
        <w:t xml:space="preserve">көг </w:t>
      </w:r>
      <w:r/>
      <w:r>
        <w:rPr>
          <w:b/>
        </w:rPr>
        <w:t>II</w:t>
      </w:r>
      <w:r/>
      <w:r>
        <w:rPr>
          <w:b/>
        </w:rPr>
        <w:t xml:space="preserve"> </w:t>
      </w:r>
      <w:r>
        <w:t xml:space="preserve">с.-х. случное время; </w:t>
      </w:r>
      <w:r>
        <w:rPr>
          <w:b/>
        </w:rPr>
        <w:t xml:space="preserve">хөөдт көг тәвх </w:t>
      </w:r>
      <w:r>
        <w:t xml:space="preserve">допустить овцематок к случке; </w:t>
      </w:r>
      <w:r>
        <w:rPr>
          <w:b/>
        </w:rPr>
        <w:t xml:space="preserve">хуцд көг зүүх </w:t>
      </w:r>
      <w:r>
        <w:t>надевать передник на барана (для предупреждения преждевременной случки с матками)</w:t>
      </w:r>
    </w:p>
    <w:p>
      <w:r/>
      <w:r>
        <w:rPr>
          <w:b/>
        </w:rPr>
        <w:t xml:space="preserve">көг </w:t>
      </w:r>
      <w:r/>
      <w:r>
        <w:rPr>
          <w:b/>
        </w:rPr>
        <w:t>III</w:t>
      </w:r>
      <w:r/>
      <w:r>
        <w:rPr>
          <w:b/>
        </w:rPr>
        <w:t xml:space="preserve"> </w:t>
      </w:r>
      <w:r>
        <w:t xml:space="preserve">тех. пружина; рессора; </w:t>
      </w:r>
      <w:r>
        <w:rPr>
          <w:b/>
        </w:rPr>
        <w:t xml:space="preserve">машинә көг </w:t>
      </w:r>
      <w:r>
        <w:t xml:space="preserve">рессора машины; </w:t>
      </w:r>
      <w:r>
        <w:rPr>
          <w:b/>
        </w:rPr>
        <w:t xml:space="preserve">часд көг орулх </w:t>
      </w:r>
      <w:r>
        <w:t>заводить часы</w:t>
      </w:r>
    </w:p>
    <w:p>
      <w:r/>
      <w:r>
        <w:rPr>
          <w:b/>
        </w:rPr>
        <w:t xml:space="preserve">көг </w:t>
      </w:r>
      <w:r/>
      <w:r>
        <w:rPr>
          <w:b/>
        </w:rPr>
        <w:t>IV</w:t>
      </w:r>
      <w:r/>
      <w:r>
        <w:rPr>
          <w:b/>
        </w:rPr>
        <w:t xml:space="preserve"> </w:t>
      </w:r>
      <w:r>
        <w:t>уст. стальное перо</w:t>
      </w:r>
    </w:p>
    <w:p>
      <w:r/>
      <w:r>
        <w:rPr>
          <w:b/>
        </w:rPr>
        <w:t xml:space="preserve">көгҗ </w:t>
      </w:r>
      <w:r>
        <w:t xml:space="preserve">[көгҗе] биол. плесень, грибок; </w:t>
      </w:r>
      <w:r>
        <w:rPr>
          <w:b/>
        </w:rPr>
        <w:t xml:space="preserve">көгҗин үнр </w:t>
      </w:r>
      <w:r>
        <w:t>затхлость</w:t>
      </w:r>
    </w:p>
    <w:p>
      <w:r/>
      <w:r>
        <w:rPr>
          <w:b/>
        </w:rPr>
        <w:t>көгҗәлтә</w:t>
      </w:r>
      <w:r/>
      <w:r>
        <w:rPr>
          <w:b/>
        </w:rPr>
        <w:t xml:space="preserve"> </w:t>
      </w:r>
      <w:r>
        <w:t>развитый, развивающийся</w:t>
      </w:r>
    </w:p>
    <w:p>
      <w:r/>
      <w:r>
        <w:rPr>
          <w:b/>
        </w:rPr>
        <w:t>көгҗәх</w:t>
      </w:r>
      <w:r>
        <w:t xml:space="preserve"> [көгҗәәхе] побуд. от </w:t>
      </w:r>
      <w:r>
        <w:rPr>
          <w:b/>
        </w:rPr>
        <w:t xml:space="preserve">көгҗх </w:t>
      </w:r>
      <w:r>
        <w:t xml:space="preserve">развивать; </w:t>
      </w:r>
      <w:r>
        <w:rPr>
          <w:b/>
        </w:rPr>
        <w:t xml:space="preserve">эдл-аху көгҗәх </w:t>
      </w:r>
      <w:r>
        <w:t>развивать хозяйство</w:t>
      </w:r>
    </w:p>
    <w:p>
      <w:r/>
      <w:r>
        <w:rPr>
          <w:b/>
        </w:rPr>
        <w:t xml:space="preserve">көгҗлһн </w:t>
      </w:r>
      <w:r>
        <w:t xml:space="preserve">[көгҗелһен] и. д. от </w:t>
      </w:r>
      <w:r>
        <w:rPr>
          <w:b/>
        </w:rPr>
        <w:t xml:space="preserve">көгҗх </w:t>
      </w:r>
      <w:r>
        <w:t>развитие, расцвет</w:t>
      </w:r>
    </w:p>
    <w:p>
      <w:r/>
      <w:r>
        <w:rPr>
          <w:b/>
        </w:rPr>
        <w:t xml:space="preserve">көгҗлт </w:t>
      </w:r>
      <w:r>
        <w:t xml:space="preserve">[көгҗелте] развитие, расцвет, подъём; </w:t>
      </w:r>
      <w:r>
        <w:rPr>
          <w:b/>
        </w:rPr>
        <w:t xml:space="preserve">культурин көгҗлт </w:t>
      </w:r>
      <w:r>
        <w:t>расцвет культуры</w:t>
      </w:r>
    </w:p>
    <w:p>
      <w:r/>
      <w:r>
        <w:rPr>
          <w:b/>
        </w:rPr>
        <w:t xml:space="preserve">көгҗм </w:t>
      </w:r>
      <w:r>
        <w:t xml:space="preserve">[көгҗем] музыка; </w:t>
      </w:r>
      <w:r>
        <w:rPr>
          <w:b/>
        </w:rPr>
        <w:t xml:space="preserve">үләвр көгҗм </w:t>
      </w:r>
      <w:r>
        <w:t xml:space="preserve">духовой оркестр; </w:t>
      </w:r>
      <w:r>
        <w:rPr>
          <w:b/>
        </w:rPr>
        <w:t xml:space="preserve">чивһцтә көгҗм </w:t>
      </w:r>
      <w:r>
        <w:t>струнный оркестр</w:t>
      </w:r>
    </w:p>
    <w:p>
      <w:r/>
      <w:r>
        <w:rPr>
          <w:b/>
        </w:rPr>
        <w:t>көгҗмдх</w:t>
      </w:r>
      <w:r>
        <w:t xml:space="preserve"> [көгҗемдехе] играть на каком-л. инструменте</w:t>
      </w:r>
    </w:p>
    <w:p>
      <w:r/>
      <w:r>
        <w:rPr>
          <w:b/>
        </w:rPr>
        <w:t xml:space="preserve">көгҗмин </w:t>
      </w:r>
      <w:r>
        <w:t xml:space="preserve">[көгҗемин] род. п. от </w:t>
      </w:r>
      <w:r>
        <w:rPr>
          <w:b/>
        </w:rPr>
        <w:t xml:space="preserve">көгҗм </w:t>
      </w:r>
      <w:r>
        <w:t xml:space="preserve">музыкальный; оркестровый; </w:t>
      </w:r>
      <w:r>
        <w:rPr>
          <w:b/>
        </w:rPr>
        <w:t xml:space="preserve">көгҗмин айс </w:t>
      </w:r>
      <w:r>
        <w:t xml:space="preserve">музыкальная мелодия; </w:t>
      </w:r>
      <w:r>
        <w:rPr>
          <w:b/>
        </w:rPr>
        <w:t xml:space="preserve">көгҗмин комедь </w:t>
      </w:r>
      <w:r>
        <w:t>м</w:t>
      </w:r>
      <w:r>
        <w:rPr>
          <w:b/>
        </w:rPr>
        <w:t>у</w:t>
      </w:r>
      <w:r>
        <w:t>зыкальная комедия</w:t>
      </w:r>
    </w:p>
    <w:p>
      <w:r/>
      <w:r>
        <w:rPr>
          <w:b/>
        </w:rPr>
        <w:t>көгҗмч</w:t>
      </w:r>
      <w:r>
        <w:t xml:space="preserve"> [көгҗемче] музыкант</w:t>
      </w:r>
    </w:p>
    <w:p>
      <w:r/>
      <w:r>
        <w:rPr>
          <w:b/>
        </w:rPr>
        <w:t xml:space="preserve">көгҗрсн </w:t>
      </w:r>
      <w:r>
        <w:t>[көгҗерсен] заплёсневелый, пораженный грибком</w:t>
      </w:r>
    </w:p>
    <w:p>
      <w:r/>
      <w:r>
        <w:rPr>
          <w:b/>
        </w:rPr>
        <w:t>көгҗрүлх</w:t>
      </w:r>
      <w:r>
        <w:t xml:space="preserve"> [көгҗерүүлхе] побуд. от </w:t>
      </w:r>
      <w:r>
        <w:rPr>
          <w:b/>
        </w:rPr>
        <w:t>көгҗрх</w:t>
      </w:r>
      <w:r/>
    </w:p>
    <w:p>
      <w:r/>
      <w:r>
        <w:rPr>
          <w:b/>
        </w:rPr>
        <w:t>көгҗрх</w:t>
      </w:r>
      <w:r>
        <w:t xml:space="preserve"> [кегҗерхе] плесневеть, покрываться плесенью</w:t>
      </w:r>
    </w:p>
    <w:p>
      <w:r/>
      <w:r>
        <w:rPr>
          <w:b/>
        </w:rPr>
        <w:t xml:space="preserve">көгҗтә </w:t>
      </w:r>
      <w:r>
        <w:t>[көгҗетә] заплесневелый, пораженный грибком</w:t>
      </w:r>
    </w:p>
    <w:p>
      <w:r/>
      <w:r>
        <w:rPr>
          <w:b/>
        </w:rPr>
        <w:t xml:space="preserve">көгҗүлх </w:t>
      </w:r>
      <w:r>
        <w:t xml:space="preserve">[көгҗүүлхе] побуд. от </w:t>
      </w:r>
      <w:r>
        <w:rPr>
          <w:b/>
        </w:rPr>
        <w:t>көгҗх</w:t>
      </w:r>
      <w:r/>
    </w:p>
    <w:p>
      <w:r/>
      <w:r>
        <w:rPr>
          <w:b/>
        </w:rPr>
        <w:t>көгҗх</w:t>
      </w:r>
      <w:r>
        <w:t xml:space="preserve"> [көгҗехе] развиваться, процветать; </w:t>
      </w:r>
      <w:r>
        <w:rPr>
          <w:b/>
        </w:rPr>
        <w:t xml:space="preserve">Советин орн-нутгнн культур болн экономик икәр көгҗҗ бәәнә </w:t>
      </w:r>
      <w:r>
        <w:t>в Советской стране широко развиваются культура и экономика</w:t>
      </w:r>
    </w:p>
    <w:p>
      <w:r/>
      <w:r>
        <w:rPr>
          <w:b/>
        </w:rPr>
        <w:t>көгл</w:t>
      </w:r>
      <w:r>
        <w:t xml:space="preserve"> [көгел] терновник; </w:t>
      </w:r>
      <w:r>
        <w:rPr>
          <w:b/>
        </w:rPr>
        <w:t xml:space="preserve">көгл иштә маляг бәрҗ эс болдмб, көк бор мөр унҗ эс болдмб? </w:t>
      </w:r>
      <w:r>
        <w:t>загадка почему невозможно держать в руке плеть с рукояткою из терновника, почему невозможно ехать на лошади тёмно-серой масти? (</w:t>
      </w:r>
      <w:r>
        <w:rPr>
          <w:b/>
        </w:rPr>
        <w:t xml:space="preserve">чон моһа хойр </w:t>
      </w:r>
      <w:r>
        <w:t>змея и волк)</w:t>
      </w:r>
    </w:p>
    <w:p>
      <w:r/>
      <w:r>
        <w:rPr>
          <w:b/>
        </w:rPr>
        <w:t xml:space="preserve">көглҗрһн </w:t>
      </w:r>
      <w:r>
        <w:t xml:space="preserve">[көгелҗерһен] голубь; </w:t>
      </w:r>
      <w:r>
        <w:rPr>
          <w:b/>
        </w:rPr>
        <w:t xml:space="preserve">почт зөөдг көглҗрһн </w:t>
      </w:r>
      <w:r>
        <w:t xml:space="preserve">почтовый голубь; </w:t>
      </w:r>
      <w:r>
        <w:rPr>
          <w:b/>
        </w:rPr>
        <w:t xml:space="preserve">теҗәмл көглҗрһн </w:t>
      </w:r>
      <w:r>
        <w:t xml:space="preserve">домашний голубь; </w:t>
      </w:r>
      <w:r>
        <w:rPr>
          <w:b/>
        </w:rPr>
        <w:t xml:space="preserve">төвкнүн бәәлһнә көглҗрһн </w:t>
      </w:r>
      <w:r>
        <w:t>голубь мира</w:t>
      </w:r>
    </w:p>
    <w:p>
      <w:r/>
      <w:r>
        <w:rPr>
          <w:b/>
        </w:rPr>
        <w:t>көгллһн</w:t>
      </w:r>
      <w:r>
        <w:t xml:space="preserve"> [көгеллһен] и. д. от </w:t>
      </w:r>
      <w:r>
        <w:rPr>
          <w:b/>
        </w:rPr>
        <w:t xml:space="preserve">көглх </w:t>
      </w:r>
      <w:r/>
      <w:r>
        <w:rPr>
          <w:b/>
        </w:rPr>
        <w:t>I</w:t>
      </w:r>
      <w:r/>
    </w:p>
    <w:p>
      <w:r/>
      <w:r>
        <w:rPr>
          <w:b/>
        </w:rPr>
        <w:t>көглүлх</w:t>
      </w:r>
      <w:r>
        <w:t xml:space="preserve"> [көгелүүлхе] побуд. от </w:t>
      </w:r>
      <w:r>
        <w:rPr>
          <w:b/>
        </w:rPr>
        <w:t xml:space="preserve">көглх </w:t>
      </w:r>
      <w:r/>
      <w:r>
        <w:rPr>
          <w:b/>
        </w:rPr>
        <w:t>I</w:t>
      </w:r>
      <w:r/>
      <w:r>
        <w:rPr>
          <w:b/>
        </w:rPr>
        <w:t xml:space="preserve"> </w:t>
      </w:r>
      <w:r>
        <w:t xml:space="preserve">приводить в неистовство; </w:t>
      </w:r>
      <w:r>
        <w:rPr>
          <w:b/>
        </w:rPr>
        <w:t>эмәлтә</w:t>
      </w:r>
      <w:r/>
      <w:r>
        <w:rPr>
          <w:b/>
        </w:rPr>
        <w:t xml:space="preserve"> </w:t>
      </w:r>
      <w:r/>
      <w:r>
        <w:rPr>
          <w:b/>
        </w:rPr>
        <w:t xml:space="preserve">мөр көглүлх </w:t>
      </w:r>
      <w:r>
        <w:t>разгорячить осёдланную лошадь</w:t>
      </w:r>
    </w:p>
    <w:p>
      <w:r/>
      <w:r>
        <w:rPr>
          <w:b/>
        </w:rPr>
        <w:t xml:space="preserve">көглх </w:t>
      </w:r>
      <w:r/>
      <w:r>
        <w:rPr>
          <w:b/>
        </w:rPr>
        <w:t>I</w:t>
      </w:r>
      <w:r>
        <w:t xml:space="preserve"> [көгелхе] горячиться (о лошади); </w:t>
      </w:r>
      <w:r>
        <w:rPr>
          <w:b/>
        </w:rPr>
        <w:t xml:space="preserve">хәр һазрт одгсн мана күргнә мөрн әмәлтәһән көгләд ирв гиҗ күүндхлә, тер му нер яһнач? </w:t>
      </w:r>
      <w:r>
        <w:t>Джангар куда ты денешься от позора, когда люди будут говорить, что возвратился с седлом разгорячённый конь нашего жениха, отправившегося на чужбину?</w:t>
      </w:r>
    </w:p>
    <w:p>
      <w:r/>
      <w:r>
        <w:rPr>
          <w:b/>
        </w:rPr>
        <w:t xml:space="preserve">көглх </w:t>
      </w:r>
      <w:r/>
      <w:r>
        <w:rPr>
          <w:b/>
        </w:rPr>
        <w:t>II</w:t>
      </w:r>
      <w:r>
        <w:t xml:space="preserve"> [көгелхе] подпрыгивать, подбрасывать (о пружине, рессоре)</w:t>
      </w:r>
    </w:p>
    <w:p>
      <w:r/>
      <w:r>
        <w:rPr>
          <w:b/>
        </w:rPr>
        <w:t>көгсн</w:t>
      </w:r>
      <w:r>
        <w:t xml:space="preserve"> [көгсен] крапива</w:t>
      </w:r>
    </w:p>
    <w:p>
      <w:r/>
      <w:r>
        <w:rPr>
          <w:b/>
        </w:rPr>
        <w:t xml:space="preserve">көгсх </w:t>
      </w:r>
      <w:r>
        <w:t xml:space="preserve">[көгсехе] 1) быть надменным; бахвалиться; </w:t>
      </w:r>
      <w:r>
        <w:rPr>
          <w:b/>
        </w:rPr>
        <w:t xml:space="preserve">көгсҗ ирсн чи хахмч, аль эс көгссн би хахмб? </w:t>
      </w:r>
      <w:r>
        <w:t xml:space="preserve">Джангар ты ли должен стрелять, прискакавший, похваляясь силой, или же должен стрелять я, находящийся здесь? 2) вспылить; разгневаться; </w:t>
      </w:r>
      <w:r>
        <w:rPr>
          <w:b/>
        </w:rPr>
        <w:t xml:space="preserve">көгссн бух көшә болад зогсв </w:t>
      </w:r>
      <w:r>
        <w:t>рассвирепевший бык встал как вкопанный</w:t>
      </w:r>
    </w:p>
    <w:p>
      <w:r/>
      <w:r>
        <w:rPr>
          <w:b/>
        </w:rPr>
        <w:t xml:space="preserve">көгтә </w:t>
      </w:r>
      <w:r/>
      <w:r>
        <w:rPr>
          <w:b/>
        </w:rPr>
        <w:t>I</w:t>
      </w:r>
      <w:r/>
      <w:r>
        <w:rPr>
          <w:b/>
        </w:rPr>
        <w:t xml:space="preserve"> </w:t>
      </w:r>
      <w:r>
        <w:t xml:space="preserve">муз. настроенный; </w:t>
      </w:r>
      <w:r>
        <w:rPr>
          <w:b/>
        </w:rPr>
        <w:t xml:space="preserve">көгтә пианин(о) </w:t>
      </w:r>
      <w:r>
        <w:t>настроенное пианино</w:t>
      </w:r>
    </w:p>
    <w:p>
      <w:r/>
      <w:r>
        <w:rPr>
          <w:b/>
        </w:rPr>
        <w:t xml:space="preserve">көгтә </w:t>
      </w:r>
      <w:r/>
      <w:r>
        <w:rPr>
          <w:b/>
        </w:rPr>
        <w:t>II</w:t>
      </w:r>
      <w:r/>
      <w:r>
        <w:rPr>
          <w:b/>
        </w:rPr>
        <w:t xml:space="preserve"> </w:t>
      </w:r>
      <w:r>
        <w:t xml:space="preserve">пружинный; рессорный; </w:t>
      </w:r>
      <w:r>
        <w:rPr>
          <w:b/>
        </w:rPr>
        <w:t>көгтә</w:t>
      </w:r>
      <w:r/>
      <w:r>
        <w:rPr>
          <w:b/>
        </w:rPr>
        <w:t xml:space="preserve"> </w:t>
      </w:r>
      <w:r/>
      <w:r>
        <w:rPr>
          <w:b/>
        </w:rPr>
        <w:t xml:space="preserve">тергн </w:t>
      </w:r>
      <w:r>
        <w:t>рессорная тележка</w:t>
      </w:r>
    </w:p>
    <w:p>
      <w:r/>
      <w:r>
        <w:rPr>
          <w:b/>
        </w:rPr>
        <w:t>көгшә</w:t>
      </w:r>
      <w:r/>
      <w:r>
        <w:rPr>
          <w:b/>
        </w:rPr>
        <w:t xml:space="preserve"> </w:t>
      </w:r>
      <w:r>
        <w:t xml:space="preserve">уважительное обращение к старому человеку старец || старый, достигший старости; </w:t>
      </w:r>
      <w:r>
        <w:rPr>
          <w:b/>
        </w:rPr>
        <w:t xml:space="preserve">көгшәнрт күңд </w:t>
      </w:r>
      <w:r>
        <w:t>почёт старикам</w:t>
      </w:r>
    </w:p>
    <w:p>
      <w:r/>
      <w:r>
        <w:rPr>
          <w:b/>
        </w:rPr>
        <w:t xml:space="preserve">көгшәвр </w:t>
      </w:r>
      <w:r>
        <w:t>[көгшәвер] староватый, довольно старый</w:t>
      </w:r>
    </w:p>
    <w:p>
      <w:r/>
      <w:r>
        <w:rPr>
          <w:b/>
        </w:rPr>
        <w:t xml:space="preserve">көгшәнр </w:t>
      </w:r>
      <w:r>
        <w:t>[көгшәнер] старцы, старые (пожилые) люди</w:t>
      </w:r>
    </w:p>
    <w:p>
      <w:r/>
      <w:r>
        <w:rPr>
          <w:b/>
        </w:rPr>
        <w:t>көгшд</w:t>
      </w:r>
      <w:r>
        <w:t xml:space="preserve"> [көгшед] старцы, старые (пожилые) люди; </w:t>
      </w:r>
      <w:r>
        <w:rPr>
          <w:b/>
        </w:rPr>
        <w:t xml:space="preserve">көгшд бичә шоод, күүкд бичә шогл </w:t>
      </w:r>
      <w:r>
        <w:t>погов. старых людей не ругай, над детьми не насмехайся</w:t>
      </w:r>
    </w:p>
    <w:p>
      <w:r/>
      <w:r>
        <w:rPr>
          <w:b/>
        </w:rPr>
        <w:t>көгшдх</w:t>
      </w:r>
      <w:r>
        <w:t xml:space="preserve"> [көгшедхе] быть слишком старым</w:t>
      </w:r>
    </w:p>
    <w:p>
      <w:r/>
      <w:r>
        <w:rPr>
          <w:b/>
        </w:rPr>
        <w:t>көгшн</w:t>
      </w:r>
      <w:r>
        <w:t xml:space="preserve"> [көгшен] </w:t>
      </w:r>
      <w:r>
        <w:rPr>
          <w:b/>
        </w:rPr>
        <w:t xml:space="preserve">1. </w:t>
      </w:r>
      <w:r>
        <w:t xml:space="preserve">старый, престарелый; </w:t>
      </w:r>
      <w:r>
        <w:rPr>
          <w:b/>
        </w:rPr>
        <w:t xml:space="preserve">көгшн күн </w:t>
      </w:r>
      <w:r>
        <w:t xml:space="preserve">старый человек; </w:t>
      </w:r>
      <w:r>
        <w:rPr>
          <w:b/>
        </w:rPr>
        <w:t xml:space="preserve">көгшн насн </w:t>
      </w:r>
      <w:r>
        <w:t xml:space="preserve">престарелый (преклонный) возраст; </w:t>
      </w:r>
      <w:r>
        <w:rPr>
          <w:b/>
        </w:rPr>
        <w:t xml:space="preserve">көгшн ээҗ </w:t>
      </w:r>
      <w:r>
        <w:t xml:space="preserve">бабушка; </w:t>
      </w:r>
      <w:r>
        <w:rPr>
          <w:b/>
        </w:rPr>
        <w:t xml:space="preserve">көгшн күн күүкд мет </w:t>
      </w:r>
      <w:r>
        <w:t xml:space="preserve">погов. старый человек подобен ребёнку; </w:t>
      </w:r>
      <w:r>
        <w:rPr>
          <w:b/>
        </w:rPr>
        <w:t xml:space="preserve">эрдм-сурһуль сурхд көгшн уга </w:t>
      </w:r>
      <w:r>
        <w:t xml:space="preserve">погов. человек никогда не бывает стар для учения; ≈ учиться никогда не поздно </w:t>
      </w:r>
      <w:r>
        <w:rPr>
          <w:b/>
        </w:rPr>
        <w:t xml:space="preserve">2. </w:t>
      </w:r>
      <w:r>
        <w:t xml:space="preserve">старушка; старик; </w:t>
      </w:r>
      <w:r>
        <w:rPr>
          <w:b/>
        </w:rPr>
        <w:t xml:space="preserve">көгшд күүкд хойрас бишңкнь цуһар ирцхәҗ </w:t>
      </w:r>
      <w:r>
        <w:t>пришли все, за исключением стариков и детей</w:t>
      </w:r>
    </w:p>
    <w:p>
      <w:r/>
      <w:r>
        <w:rPr>
          <w:b/>
        </w:rPr>
        <w:t xml:space="preserve">көгшрдго </w:t>
      </w:r>
      <w:r>
        <w:t>[көгшердго] не стареющий, всегда молодой</w:t>
      </w:r>
    </w:p>
    <w:p>
      <w:r/>
      <w:r>
        <w:rPr>
          <w:b/>
        </w:rPr>
        <w:t>көгшрлһн</w:t>
      </w:r>
      <w:r>
        <w:t xml:space="preserve"> [көгшерлеһен] и. д. от </w:t>
      </w:r>
      <w:r>
        <w:rPr>
          <w:b/>
        </w:rPr>
        <w:t xml:space="preserve">көгшрх </w:t>
      </w:r>
      <w:r>
        <w:t xml:space="preserve">старение, старость; </w:t>
      </w:r>
      <w:r>
        <w:rPr>
          <w:b/>
        </w:rPr>
        <w:t xml:space="preserve">күүнә көгшрлһн </w:t>
      </w:r>
      <w:r>
        <w:t>старение человека</w:t>
      </w:r>
    </w:p>
    <w:p>
      <w:r/>
      <w:r>
        <w:rPr>
          <w:b/>
        </w:rPr>
        <w:t xml:space="preserve">көгшрлт </w:t>
      </w:r>
      <w:r>
        <w:t>[көгшерлте] старость, дряхлостъ</w:t>
      </w:r>
    </w:p>
    <w:p>
      <w:r/>
      <w:r>
        <w:rPr>
          <w:b/>
        </w:rPr>
        <w:t xml:space="preserve">көгшрүлх </w:t>
      </w:r>
      <w:r>
        <w:t xml:space="preserve">[көгшерүүлхе] побуд. от </w:t>
      </w:r>
      <w:r>
        <w:rPr>
          <w:b/>
        </w:rPr>
        <w:t>көгшрх</w:t>
      </w:r>
      <w:r/>
    </w:p>
    <w:p>
      <w:r/>
      <w:r>
        <w:rPr>
          <w:b/>
        </w:rPr>
        <w:t xml:space="preserve">көгшрх </w:t>
      </w:r>
      <w:r>
        <w:t xml:space="preserve">[көгшерхе] стареть, стариться; дряхлеть; </w:t>
      </w:r>
      <w:r>
        <w:rPr>
          <w:b/>
        </w:rPr>
        <w:t xml:space="preserve">эк көгшрхләрн ээҗ болдг, арһсн шатхларн үмсн болдг </w:t>
      </w:r>
      <w:r>
        <w:t>погов. мать, состарившись, становится бабушкой, кизяк, сгорев, превращается в золу</w:t>
      </w:r>
    </w:p>
    <w:p>
      <w:r/>
      <w:r>
        <w:rPr>
          <w:b/>
        </w:rPr>
        <w:t>көгштә</w:t>
      </w:r>
      <w:r/>
      <w:r>
        <w:rPr>
          <w:b/>
        </w:rPr>
        <w:t xml:space="preserve"> </w:t>
      </w:r>
      <w:r>
        <w:t xml:space="preserve">старый; </w:t>
      </w:r>
      <w:r>
        <w:rPr>
          <w:b/>
        </w:rPr>
        <w:t>көгштә</w:t>
      </w:r>
      <w:r/>
      <w:r>
        <w:rPr>
          <w:b/>
        </w:rPr>
        <w:t xml:space="preserve"> х</w:t>
      </w:r>
      <w:r/>
      <w:r>
        <w:rPr>
          <w:b/>
        </w:rPr>
        <w:t>өн</w:t>
      </w:r>
      <w:r>
        <w:t xml:space="preserve"> </w:t>
      </w:r>
      <w:r>
        <w:rPr>
          <w:b/>
        </w:rPr>
        <w:t>үргә</w:t>
      </w:r>
      <w:r/>
      <w:r>
        <w:rPr>
          <w:b/>
        </w:rPr>
        <w:t xml:space="preserve"> </w:t>
      </w:r>
      <w:r/>
      <w:r>
        <w:rPr>
          <w:b/>
        </w:rPr>
        <w:t xml:space="preserve">уга </w:t>
      </w:r>
      <w:r>
        <w:t>погов. отара со старой овцой не пуглива</w:t>
      </w:r>
    </w:p>
    <w:p>
      <w:r/>
      <w:r>
        <w:rPr>
          <w:b/>
        </w:rPr>
        <w:t xml:space="preserve">көдә </w:t>
      </w:r>
      <w:r>
        <w:t xml:space="preserve">пустынная местность; степь; поле; </w:t>
      </w:r>
      <w:r>
        <w:rPr>
          <w:b/>
        </w:rPr>
        <w:t xml:space="preserve">эҗго эрм цаһан көдә </w:t>
      </w:r>
      <w:r>
        <w:t xml:space="preserve">фольк. кругом безлюдная выгоревшая добела степь; </w:t>
      </w:r>
      <w:r>
        <w:rPr>
          <w:b/>
        </w:rPr>
        <w:t>көдәһин көк һалзн аҗрһ инцхәхлә йиртмҗин йирн йисн</w:t>
      </w:r>
      <w:r/>
      <w:r>
        <w:rPr>
          <w:b/>
        </w:rPr>
        <w:t xml:space="preserve"> ми</w:t>
      </w:r>
      <w:r/>
      <w:r>
        <w:rPr>
          <w:b/>
        </w:rPr>
        <w:t>ңһн гүн</w:t>
      </w:r>
      <w:r/>
      <w:r>
        <w:rPr>
          <w:b/>
        </w:rPr>
        <w:t xml:space="preserve"> </w:t>
      </w:r>
      <w:r/>
      <w:r>
        <w:rPr>
          <w:b/>
        </w:rPr>
        <w:t xml:space="preserve">дегц унһлҗ </w:t>
      </w:r>
      <w:r>
        <w:t>загадка когда заржал жеребец пустыни, то сразу ожеребились девяносто девятъ тысяч кобылиц природы (</w:t>
      </w:r>
      <w:r>
        <w:rPr>
          <w:b/>
        </w:rPr>
        <w:t xml:space="preserve">оһтрһун дун, үүлн, хур </w:t>
      </w:r>
      <w:r>
        <w:t xml:space="preserve">гром, тучи.дождь); </w:t>
      </w:r>
      <w:r>
        <w:rPr>
          <w:b/>
        </w:rPr>
        <w:t xml:space="preserve">залу күүнә үкл эҗго эрм цаһан көдәд </w:t>
      </w:r>
      <w:r>
        <w:t xml:space="preserve">погов. смерть мужчины-богатыря — в необъятной степи; </w:t>
      </w:r>
      <w:r>
        <w:rPr>
          <w:b/>
        </w:rPr>
        <w:t xml:space="preserve">эҗго эрм цаһан көдәд гиһәд зер-зевән агсад мордв </w:t>
      </w:r>
      <w:r>
        <w:t>Джангар приготовив своё вооружение, он выехал, чтобы встретиться в необжитом месте</w:t>
      </w:r>
    </w:p>
    <w:p>
      <w:r/>
      <w:r>
        <w:rPr>
          <w:b/>
        </w:rPr>
        <w:t xml:space="preserve">көдәһин </w:t>
      </w:r>
      <w:r>
        <w:t xml:space="preserve">род. п. от </w:t>
      </w:r>
      <w:r>
        <w:rPr>
          <w:b/>
        </w:rPr>
        <w:t xml:space="preserve">көдә </w:t>
      </w:r>
      <w:r>
        <w:t xml:space="preserve">полевой, степной; </w:t>
      </w:r>
      <w:r>
        <w:rPr>
          <w:b/>
        </w:rPr>
        <w:t xml:space="preserve">көдәһин көк чон </w:t>
      </w:r>
      <w:r>
        <w:t>степной серый волк</w:t>
      </w:r>
    </w:p>
    <w:p>
      <w:r/>
      <w:r>
        <w:rPr>
          <w:b/>
        </w:rPr>
        <w:t xml:space="preserve">көдәлх </w:t>
      </w:r>
      <w:r>
        <w:t>[көдәлхе] обходить (объезжать) степь (поле)</w:t>
      </w:r>
    </w:p>
    <w:p>
      <w:r/>
      <w:r>
        <w:rPr>
          <w:b/>
        </w:rPr>
        <w:t>көдәч</w:t>
      </w:r>
      <w:r>
        <w:t xml:space="preserve"> [көдәче] редко житель степи</w:t>
      </w:r>
    </w:p>
    <w:p>
      <w:r/>
      <w:r>
        <w:rPr>
          <w:b/>
        </w:rPr>
        <w:t>көдләч</w:t>
      </w:r>
      <w:r>
        <w:t xml:space="preserve"> [көдләче] 1) работник, труженик, трудящийся; </w:t>
      </w:r>
      <w:r>
        <w:rPr>
          <w:b/>
        </w:rPr>
        <w:t>совхозин көдләч</w:t>
      </w:r>
      <w:r/>
      <w:r>
        <w:rPr>
          <w:b/>
        </w:rPr>
        <w:t xml:space="preserve"> </w:t>
      </w:r>
      <w:r>
        <w:t xml:space="preserve">работник совхоза 2) деятель; </w:t>
      </w:r>
      <w:r>
        <w:rPr>
          <w:b/>
        </w:rPr>
        <w:t>номин</w:t>
      </w:r>
      <w:r/>
      <w:r>
        <w:rPr>
          <w:b/>
        </w:rPr>
        <w:t xml:space="preserve"> </w:t>
      </w:r>
      <w:r/>
      <w:r>
        <w:rPr>
          <w:b/>
        </w:rPr>
        <w:t xml:space="preserve">көдләч </w:t>
      </w:r>
      <w:r>
        <w:t>деятель науки</w:t>
      </w:r>
    </w:p>
    <w:p>
      <w:r/>
      <w:r>
        <w:rPr>
          <w:b/>
        </w:rPr>
        <w:t xml:space="preserve">көдлгәч </w:t>
      </w:r>
      <w:r>
        <w:t xml:space="preserve">[көделгәче] двигатель, движок; </w:t>
      </w:r>
      <w:r>
        <w:rPr>
          <w:b/>
        </w:rPr>
        <w:t xml:space="preserve">электрокөдлгәч </w:t>
      </w:r>
      <w:r>
        <w:t>электродвигатель</w:t>
      </w:r>
    </w:p>
    <w:p>
      <w:r/>
      <w:r>
        <w:rPr>
          <w:b/>
        </w:rPr>
        <w:t xml:space="preserve">көдлгдх </w:t>
      </w:r>
      <w:r>
        <w:t xml:space="preserve">[көдлегдехе] страд. от </w:t>
      </w:r>
      <w:r>
        <w:rPr>
          <w:b/>
        </w:rPr>
        <w:t>көдлх</w:t>
      </w:r>
      <w:r/>
    </w:p>
    <w:p>
      <w:r/>
      <w:r>
        <w:rPr>
          <w:b/>
        </w:rPr>
        <w:t xml:space="preserve">көдлгүр </w:t>
      </w:r>
      <w:r>
        <w:t xml:space="preserve">[көделгүр] двигатель; </w:t>
      </w:r>
      <w:r>
        <w:rPr>
          <w:b/>
        </w:rPr>
        <w:t xml:space="preserve">дотран шатдг (асдг) көдлгүр </w:t>
      </w:r>
      <w:r>
        <w:t>двигатель внутреннего сгорания</w:t>
      </w:r>
    </w:p>
    <w:p>
      <w:r/>
      <w:r>
        <w:rPr>
          <w:b/>
        </w:rPr>
        <w:t>көдлгх</w:t>
      </w:r>
      <w:r>
        <w:t xml:space="preserve"> [көделгехе] побуд. от </w:t>
      </w:r>
      <w:r>
        <w:rPr>
          <w:b/>
        </w:rPr>
        <w:t xml:space="preserve">көдлх </w:t>
      </w:r>
      <w:r>
        <w:t xml:space="preserve">1) приводить в движение; пускать в ход; двигать (с места); трогать, шевелить; </w:t>
      </w:r>
      <w:r>
        <w:rPr>
          <w:b/>
        </w:rPr>
        <w:t xml:space="preserve">усар теерм көдлгх </w:t>
      </w:r>
      <w:r>
        <w:t xml:space="preserve">приводить в движение мельницу водой; </w:t>
      </w:r>
      <w:r>
        <w:rPr>
          <w:b/>
        </w:rPr>
        <w:t xml:space="preserve">өлгә көдлгх </w:t>
      </w:r>
      <w:r>
        <w:t xml:space="preserve">качать люльку; </w:t>
      </w:r>
      <w:r>
        <w:rPr>
          <w:b/>
        </w:rPr>
        <w:t xml:space="preserve">мотор көдлгх </w:t>
      </w:r>
      <w:r>
        <w:t xml:space="preserve">приводить в движение (пускать) мотор; </w:t>
      </w:r>
      <w:r>
        <w:rPr>
          <w:b/>
        </w:rPr>
        <w:t xml:space="preserve">стол көдлгх </w:t>
      </w:r>
      <w:r>
        <w:t xml:space="preserve">двигать стол 2) в сочет. со словами, обозначающими душевное переживание вызывать (зарождать) какое-л. чувство; приводить в волнение; </w:t>
      </w:r>
      <w:r>
        <w:rPr>
          <w:b/>
        </w:rPr>
        <w:t xml:space="preserve">седкл көдлгх </w:t>
      </w:r>
      <w:r>
        <w:t xml:space="preserve">приводить в волнение, волновать; </w:t>
      </w:r>
      <w:r>
        <w:rPr>
          <w:b/>
        </w:rPr>
        <w:t xml:space="preserve">хоринь көдлгх </w:t>
      </w:r>
      <w:r>
        <w:t xml:space="preserve">вызывать злобу; </w:t>
      </w:r>
      <w:r>
        <w:rPr>
          <w:b/>
        </w:rPr>
        <w:t xml:space="preserve">саңа-седкл көдлгх </w:t>
      </w:r>
      <w:r>
        <w:t>приводить в сильное волнение, трогать до глубины души 3) заставлять работать (трудиться)</w:t>
      </w:r>
    </w:p>
    <w:p>
      <w:r/>
      <w:r>
        <w:rPr>
          <w:b/>
        </w:rPr>
        <w:t>көдлдг</w:t>
      </w:r>
      <w:r>
        <w:t xml:space="preserve"> [көделдег] работающий; действующий, функционирующий; </w:t>
      </w:r>
      <w:r>
        <w:rPr>
          <w:b/>
        </w:rPr>
        <w:t xml:space="preserve">көдлдг күн </w:t>
      </w:r>
      <w:r>
        <w:t xml:space="preserve">работающий человек; </w:t>
      </w:r>
      <w:r>
        <w:rPr>
          <w:b/>
        </w:rPr>
        <w:t xml:space="preserve">көдлдг мотор </w:t>
      </w:r>
      <w:r>
        <w:t xml:space="preserve">действующий мотор; </w:t>
      </w:r>
      <w:r>
        <w:rPr>
          <w:b/>
        </w:rPr>
        <w:t xml:space="preserve">көдлдг клуб </w:t>
      </w:r>
      <w:r>
        <w:t>функционирующий (работающий) клуб</w:t>
      </w:r>
    </w:p>
    <w:p>
      <w:r/>
      <w:r>
        <w:rPr>
          <w:b/>
        </w:rPr>
        <w:t xml:space="preserve">көдлдго </w:t>
      </w:r>
      <w:r>
        <w:t xml:space="preserve">[көделдго] 1) недвижимый, не двигающийся 2) не работающий; </w:t>
      </w:r>
      <w:r>
        <w:rPr>
          <w:b/>
        </w:rPr>
        <w:t xml:space="preserve">көдлдго күн </w:t>
      </w:r>
      <w:r>
        <w:t>не работающий человек</w:t>
      </w:r>
    </w:p>
    <w:p>
      <w:r/>
      <w:r>
        <w:rPr>
          <w:b/>
        </w:rPr>
        <w:t xml:space="preserve">көдлдх </w:t>
      </w:r>
      <w:r>
        <w:t xml:space="preserve">[көделдехе] совм.-взаимн. от </w:t>
      </w:r>
      <w:r>
        <w:rPr>
          <w:b/>
        </w:rPr>
        <w:t>көдлх</w:t>
      </w:r>
      <w:r/>
    </w:p>
    <w:p>
      <w:r/>
      <w:r>
        <w:rPr>
          <w:b/>
        </w:rPr>
        <w:t xml:space="preserve">көдллһн </w:t>
      </w:r>
      <w:r>
        <w:t xml:space="preserve">[көделлһен] и. д. от </w:t>
      </w:r>
      <w:r>
        <w:rPr>
          <w:b/>
        </w:rPr>
        <w:t xml:space="preserve">көдлх </w:t>
      </w:r>
      <w:r>
        <w:t xml:space="preserve">1) движение; </w:t>
      </w:r>
      <w:r>
        <w:rPr>
          <w:b/>
        </w:rPr>
        <w:t xml:space="preserve">хоосар көдллһн </w:t>
      </w:r>
      <w:r>
        <w:t xml:space="preserve">холостой ход 2) работа, труд; </w:t>
      </w:r>
      <w:r>
        <w:rPr>
          <w:b/>
        </w:rPr>
        <w:t xml:space="preserve">тосхлтд көдллһн </w:t>
      </w:r>
      <w:r>
        <w:t>работа на строительстве</w:t>
      </w:r>
    </w:p>
    <w:p>
      <w:r/>
      <w:r>
        <w:rPr>
          <w:b/>
        </w:rPr>
        <w:t xml:space="preserve">көдлм </w:t>
      </w:r>
      <w:r>
        <w:t xml:space="preserve">[көдлем] движимый; </w:t>
      </w:r>
      <w:r>
        <w:rPr>
          <w:b/>
        </w:rPr>
        <w:t>көдлм</w:t>
      </w:r>
      <w:r/>
      <w:r>
        <w:rPr>
          <w:b/>
        </w:rPr>
        <w:t xml:space="preserve"> </w:t>
      </w:r>
      <w:r/>
      <w:r>
        <w:rPr>
          <w:b/>
        </w:rPr>
        <w:t xml:space="preserve">дүңгә мотор </w:t>
      </w:r>
      <w:r>
        <w:t>мотор</w:t>
      </w:r>
      <w:r>
        <w:rPr>
          <w:b/>
        </w:rPr>
        <w:t xml:space="preserve">, </w:t>
      </w:r>
      <w:r>
        <w:t>который может работать</w:t>
      </w:r>
    </w:p>
    <w:p>
      <w:r/>
      <w:r>
        <w:rPr>
          <w:b/>
        </w:rPr>
        <w:t>көдлмш</w:t>
      </w:r>
      <w:r>
        <w:t xml:space="preserve"> [көделмеш] 1) работа; труд; </w:t>
      </w:r>
      <w:r>
        <w:rPr>
          <w:b/>
        </w:rPr>
        <w:t xml:space="preserve">хар көдлмш </w:t>
      </w:r>
      <w:r>
        <w:t xml:space="preserve">а) физический труд; б) чёрная работа; </w:t>
      </w:r>
      <w:r>
        <w:rPr>
          <w:b/>
        </w:rPr>
        <w:t xml:space="preserve">шүүгч көдлмш </w:t>
      </w:r>
      <w:r>
        <w:t xml:space="preserve">контрольная работа; </w:t>
      </w:r>
      <w:r>
        <w:rPr>
          <w:b/>
        </w:rPr>
        <w:t xml:space="preserve">герин көдлмш </w:t>
      </w:r>
      <w:r>
        <w:t xml:space="preserve">домашняя работа; </w:t>
      </w:r>
      <w:r>
        <w:rPr>
          <w:b/>
        </w:rPr>
        <w:t xml:space="preserve">көдлмшд тахшх </w:t>
      </w:r>
      <w:r>
        <w:t xml:space="preserve">закалиться в труде; </w:t>
      </w:r>
      <w:r>
        <w:rPr>
          <w:b/>
        </w:rPr>
        <w:t xml:space="preserve">көдлмш кеҗ чаддгон уурх </w:t>
      </w:r>
      <w:r>
        <w:t xml:space="preserve">терять работоспособность (трудоспособность); </w:t>
      </w:r>
      <w:r>
        <w:rPr>
          <w:b/>
        </w:rPr>
        <w:t xml:space="preserve">көдлмшд эс һарх </w:t>
      </w:r>
      <w:r>
        <w:t xml:space="preserve">не выйти на работу; совершить прогул; </w:t>
      </w:r>
      <w:r>
        <w:rPr>
          <w:b/>
        </w:rPr>
        <w:t xml:space="preserve">эндр күцәх көдлмшиг, маңһдур гиҗ бичә са </w:t>
      </w:r>
      <w:r>
        <w:t xml:space="preserve">посл. сегодняшнюю работу на завтра не откладывай; ≈. не откладывай на завтра то, что можно сделать сегодня; </w:t>
      </w:r>
      <w:r>
        <w:rPr>
          <w:b/>
        </w:rPr>
        <w:t xml:space="preserve">көдлмш көк чон биш, көдә орҗ гүүхн уга </w:t>
      </w:r>
      <w:r>
        <w:t xml:space="preserve">посл. работа не волк — в степь не убежит; ≈ работа не волк — в лес не убежит 2) творение; сочинение; </w:t>
      </w:r>
      <w:r>
        <w:rPr>
          <w:b/>
        </w:rPr>
        <w:t xml:space="preserve">номин көдлмш </w:t>
      </w:r>
      <w:r>
        <w:t xml:space="preserve">научная работа; </w:t>
      </w:r>
      <w:r>
        <w:rPr>
          <w:b/>
        </w:rPr>
        <w:t xml:space="preserve">көдлмш барлҗ һарһх </w:t>
      </w:r>
      <w:r>
        <w:t xml:space="preserve">издать труд 3) дело; </w:t>
      </w:r>
      <w:r>
        <w:rPr>
          <w:b/>
        </w:rPr>
        <w:t xml:space="preserve">көдлмшән экләд кех </w:t>
      </w:r>
      <w:r>
        <w:t xml:space="preserve">приняться за дело; </w:t>
      </w:r>
      <w:r>
        <w:rPr>
          <w:b/>
        </w:rPr>
        <w:t xml:space="preserve">көдлмшиг көтртлнь, давсиг урстлнь </w:t>
      </w:r>
      <w:r>
        <w:t xml:space="preserve">погов. начатое дело доведи до завершения, а соль жди до растворения; ≈ конец — делу венец 4) деятельность; </w:t>
      </w:r>
      <w:r>
        <w:rPr>
          <w:b/>
        </w:rPr>
        <w:t xml:space="preserve">революционн көдлмш </w:t>
      </w:r>
      <w:r>
        <w:t xml:space="preserve">революционная деятельность 5) занятие; </w:t>
      </w:r>
      <w:r>
        <w:rPr>
          <w:b/>
        </w:rPr>
        <w:t xml:space="preserve">өдр бүрин көдлмш </w:t>
      </w:r>
      <w:r>
        <w:t>ежедневное будничное занятие</w:t>
      </w:r>
    </w:p>
    <w:p>
      <w:r/>
      <w:r>
        <w:rPr>
          <w:b/>
        </w:rPr>
        <w:t>көдлмшин</w:t>
      </w:r>
      <w:r>
        <w:t xml:space="preserve"> [көделмешин] род. п. от </w:t>
      </w:r>
      <w:r>
        <w:rPr>
          <w:b/>
        </w:rPr>
        <w:t xml:space="preserve">көдлмш </w:t>
      </w:r>
      <w:r>
        <w:t xml:space="preserve">рабочий, трудовой; </w:t>
      </w:r>
      <w:r>
        <w:rPr>
          <w:b/>
        </w:rPr>
        <w:t>көдлмшин</w:t>
      </w:r>
      <w:r/>
      <w:r>
        <w:rPr>
          <w:b/>
        </w:rPr>
        <w:t xml:space="preserve"> </w:t>
      </w:r>
      <w:r/>
      <w:r>
        <w:rPr>
          <w:b/>
        </w:rPr>
        <w:t xml:space="preserve">өдр </w:t>
      </w:r>
      <w:r>
        <w:t xml:space="preserve">трудовой (рабочий) день; </w:t>
      </w:r>
      <w:r>
        <w:rPr>
          <w:b/>
        </w:rPr>
        <w:t xml:space="preserve">көдлмшин зер-зев </w:t>
      </w:r>
      <w:r>
        <w:t>рабочий инструмент</w:t>
      </w:r>
    </w:p>
    <w:p>
      <w:r/>
      <w:r>
        <w:rPr>
          <w:b/>
        </w:rPr>
        <w:t xml:space="preserve">көдлмштә </w:t>
      </w:r>
      <w:r>
        <w:t>[көделмештә] имеющий работу</w:t>
      </w:r>
      <w:r>
        <w:rPr>
          <w:b/>
        </w:rPr>
        <w:t xml:space="preserve"> </w:t>
      </w:r>
      <w:r>
        <w:t>(службу, занятие)</w:t>
      </w:r>
    </w:p>
    <w:p>
      <w:r/>
      <w:r>
        <w:rPr>
          <w:b/>
        </w:rPr>
        <w:t>көдлмшч</w:t>
      </w:r>
      <w:r>
        <w:t xml:space="preserve"> [көделмешче] в разн. знач. рабочий; </w:t>
      </w:r>
      <w:r>
        <w:rPr>
          <w:b/>
        </w:rPr>
        <w:t xml:space="preserve">көдлмшч класс </w:t>
      </w:r>
      <w:r>
        <w:t xml:space="preserve">рабочий класс; </w:t>
      </w:r>
      <w:r>
        <w:rPr>
          <w:b/>
        </w:rPr>
        <w:t xml:space="preserve">көдлмшч җисән </w:t>
      </w:r>
      <w:r>
        <w:t xml:space="preserve">рабочее движение; </w:t>
      </w:r>
      <w:r>
        <w:rPr>
          <w:b/>
        </w:rPr>
        <w:t xml:space="preserve">көдлмшч өдр </w:t>
      </w:r>
      <w:r>
        <w:t xml:space="preserve">рабочий день; </w:t>
      </w:r>
      <w:r>
        <w:rPr>
          <w:b/>
        </w:rPr>
        <w:t xml:space="preserve">нүүрлгч көдлмшч </w:t>
      </w:r>
      <w:r>
        <w:t xml:space="preserve">передовой рабочий; </w:t>
      </w:r>
      <w:r>
        <w:rPr>
          <w:b/>
        </w:rPr>
        <w:t xml:space="preserve">көдлмшч күүнәс көлсн һардг, хотрхг күүнәс шүлсн һардг </w:t>
      </w:r>
      <w:r>
        <w:t>посл. у трудолюбивого человека выделяется пот, у прожорливого — слюни</w:t>
      </w:r>
    </w:p>
    <w:p>
      <w:r/>
      <w:r>
        <w:rPr>
          <w:b/>
        </w:rPr>
        <w:t xml:space="preserve">көдлүллһн </w:t>
      </w:r>
      <w:r>
        <w:t xml:space="preserve">[көдлуллһен] и. д. от </w:t>
      </w:r>
      <w:r>
        <w:rPr>
          <w:b/>
        </w:rPr>
        <w:t>көдлүлх</w:t>
      </w:r>
      <w:r/>
    </w:p>
    <w:p>
      <w:r/>
      <w:r>
        <w:rPr>
          <w:b/>
        </w:rPr>
        <w:t xml:space="preserve">көдлүлх </w:t>
      </w:r>
      <w:r>
        <w:t xml:space="preserve">[көдлүүлхе] побуд. от </w:t>
      </w:r>
      <w:r>
        <w:rPr>
          <w:b/>
        </w:rPr>
        <w:t>көдлх</w:t>
      </w:r>
      <w:r/>
    </w:p>
    <w:p>
      <w:r/>
      <w:r>
        <w:rPr>
          <w:b/>
        </w:rPr>
        <w:t>көдлх</w:t>
      </w:r>
      <w:r>
        <w:t xml:space="preserve"> [көделхе] 1) двигаться, приходить в движение, трогаться с места; шевелйться; </w:t>
      </w:r>
      <w:r>
        <w:rPr>
          <w:b/>
        </w:rPr>
        <w:t>машин ормасн көдләдһарв</w:t>
      </w:r>
      <w:r/>
      <w:r>
        <w:rPr>
          <w:b/>
        </w:rPr>
        <w:t xml:space="preserve"> </w:t>
      </w:r>
      <w:r>
        <w:t xml:space="preserve">машина двинулась с места 2) подниматься, начинаться (о ветре, метели); </w:t>
      </w:r>
      <w:r>
        <w:rPr>
          <w:b/>
        </w:rPr>
        <w:t xml:space="preserve">салькн экләд көдлҗәнә </w:t>
      </w:r>
      <w:r>
        <w:t xml:space="preserve">ветер поднимается 3) возобновляться (о болезни); 4) возникать, появляться (о желаниях, чувстве); </w:t>
      </w:r>
      <w:r>
        <w:rPr>
          <w:b/>
        </w:rPr>
        <w:t xml:space="preserve">уурнь көдлх </w:t>
      </w:r>
      <w:r>
        <w:t xml:space="preserve">рассердиться; </w:t>
      </w:r>
      <w:r>
        <w:rPr>
          <w:b/>
        </w:rPr>
        <w:t xml:space="preserve">икәр седкл көдлх </w:t>
      </w:r>
      <w:r>
        <w:t xml:space="preserve">сильно волноваться, быть глубоко тронутым; </w:t>
      </w:r>
      <w:r>
        <w:rPr>
          <w:b/>
        </w:rPr>
        <w:t xml:space="preserve">көл көдлх </w:t>
      </w:r>
      <w:r>
        <w:t xml:space="preserve">суетиться, беспокоиться 5) работать, трудиться; </w:t>
      </w:r>
      <w:r>
        <w:rPr>
          <w:b/>
        </w:rPr>
        <w:t xml:space="preserve">цуг чидлән һарһад көдлх </w:t>
      </w:r>
      <w:r>
        <w:t xml:space="preserve">работать изо всех сил; </w:t>
      </w:r>
      <w:r>
        <w:rPr>
          <w:b/>
        </w:rPr>
        <w:t xml:space="preserve">эс көдлсн күн хот иддго </w:t>
      </w:r>
      <w:r>
        <w:t xml:space="preserve">погов. кто не работает, тот не ест; </w:t>
      </w:r>
      <w:r>
        <w:rPr>
          <w:b/>
        </w:rPr>
        <w:t xml:space="preserve">көдлхнь — көшә чолун, идхнь — ирвсг барс </w:t>
      </w:r>
      <w:r>
        <w:t xml:space="preserve">погов. в работе — лентяй, в еде — барс 6) геол. давать сдвиги (толчки); </w:t>
      </w:r>
      <w:r>
        <w:rPr>
          <w:b/>
        </w:rPr>
        <w:t xml:space="preserve">һазр көдлх </w:t>
      </w:r>
      <w:r>
        <w:t xml:space="preserve">давать подземные толчки (о землетрясении) 7) действовать, функционйровать; </w:t>
      </w:r>
      <w:r>
        <w:rPr>
          <w:b/>
        </w:rPr>
        <w:t xml:space="preserve">телефон көдлҗәхш </w:t>
      </w:r>
      <w:r>
        <w:t>телефон не действует</w:t>
      </w:r>
    </w:p>
    <w:p>
      <w:r/>
      <w:r>
        <w:rPr>
          <w:b/>
        </w:rPr>
        <w:t xml:space="preserve">көдлцх </w:t>
      </w:r>
      <w:r>
        <w:t xml:space="preserve">[көделцхе] совм.-взаимн. от </w:t>
      </w:r>
      <w:r>
        <w:rPr>
          <w:b/>
        </w:rPr>
        <w:t>көдлх</w:t>
      </w:r>
      <w:r/>
    </w:p>
    <w:p>
      <w:r/>
      <w:r>
        <w:rPr>
          <w:b/>
        </w:rPr>
        <w:t xml:space="preserve">көдлшго </w:t>
      </w:r>
      <w:r>
        <w:t xml:space="preserve">[көделшго] 1) незыблемый, непоколебимый; </w:t>
      </w:r>
      <w:r>
        <w:rPr>
          <w:b/>
        </w:rPr>
        <w:t xml:space="preserve">көдлшго сүүр </w:t>
      </w:r>
      <w:r>
        <w:t>незыблемая основа 2) неподвижный, недвижимый</w:t>
      </w:r>
    </w:p>
    <w:p>
      <w:r/>
      <w:r>
        <w:rPr>
          <w:b/>
        </w:rPr>
        <w:t>көдрг</w:t>
      </w:r>
      <w:r>
        <w:t xml:space="preserve"> [көдерге] накидка (от дождя); плащ; </w:t>
      </w:r>
      <w:r>
        <w:rPr>
          <w:b/>
        </w:rPr>
        <w:t xml:space="preserve">хурин көдрг </w:t>
      </w:r>
      <w:r>
        <w:t>дождевик</w:t>
      </w:r>
    </w:p>
    <w:p>
      <w:r/>
      <w:r>
        <w:rPr>
          <w:b/>
        </w:rPr>
        <w:t xml:space="preserve">көдрлһн </w:t>
      </w:r>
      <w:r>
        <w:t xml:space="preserve">[көдерлһен] и. д. от </w:t>
      </w:r>
      <w:r>
        <w:rPr>
          <w:b/>
        </w:rPr>
        <w:t>көдрх</w:t>
      </w:r>
      <w:r/>
    </w:p>
    <w:p>
      <w:r/>
      <w:r>
        <w:rPr>
          <w:b/>
        </w:rPr>
        <w:t xml:space="preserve">көдрүлх </w:t>
      </w:r>
      <w:r>
        <w:t xml:space="preserve">[көдерүүлхе] побуд. от </w:t>
      </w:r>
      <w:r>
        <w:rPr>
          <w:b/>
        </w:rPr>
        <w:t xml:space="preserve">көдрх; өмскүл көдрүлх </w:t>
      </w:r>
      <w:r>
        <w:t>накинуть одежду-дар</w:t>
      </w:r>
    </w:p>
    <w:p>
      <w:r/>
      <w:r>
        <w:rPr>
          <w:b/>
        </w:rPr>
        <w:t xml:space="preserve">көдрх </w:t>
      </w:r>
      <w:r>
        <w:t xml:space="preserve">[кедерхе] накидывать, набрасывать (на себя); </w:t>
      </w:r>
      <w:r>
        <w:rPr>
          <w:b/>
        </w:rPr>
        <w:t xml:space="preserve">занч көдрх </w:t>
      </w:r>
      <w:r>
        <w:t xml:space="preserve">накинуть на себя бурку; </w:t>
      </w:r>
      <w:r>
        <w:rPr>
          <w:b/>
        </w:rPr>
        <w:t xml:space="preserve">хар торһн лавшган ханцн уга сул көдрәд суудг болна </w:t>
      </w:r>
      <w:r>
        <w:t>Джангар говорят, восседает, накинув на себя чёрный шёлковый халат</w:t>
      </w:r>
    </w:p>
    <w:p>
      <w:r/>
      <w:r>
        <w:rPr>
          <w:b/>
        </w:rPr>
        <w:t xml:space="preserve">көзг </w:t>
      </w:r>
      <w:r>
        <w:t>[көзег] уст. 1) непослушный 2) упрямый || упрямец</w:t>
      </w:r>
    </w:p>
    <w:p>
      <w:r/>
      <w:r>
        <w:rPr>
          <w:b/>
        </w:rPr>
        <w:t>көзр</w:t>
      </w:r>
      <w:r>
        <w:t xml:space="preserve"> [көзер] карта, карты (игральные); </w:t>
      </w:r>
      <w:r>
        <w:rPr>
          <w:b/>
        </w:rPr>
        <w:t xml:space="preserve">көзр наадх </w:t>
      </w:r>
      <w:r>
        <w:t>играть в карты</w:t>
      </w:r>
    </w:p>
    <w:p>
      <w:r/>
      <w:r>
        <w:rPr>
          <w:b/>
        </w:rPr>
        <w:t>көзрцлһн</w:t>
      </w:r>
      <w:r>
        <w:t xml:space="preserve"> [көзерцелһен] и. д. от </w:t>
      </w:r>
      <w:r>
        <w:rPr>
          <w:b/>
        </w:rPr>
        <w:t>көзрцх</w:t>
      </w:r>
      <w:r/>
    </w:p>
    <w:p>
      <w:r/>
      <w:r>
        <w:rPr>
          <w:b/>
        </w:rPr>
        <w:t>көзрцх</w:t>
      </w:r>
      <w:r>
        <w:t xml:space="preserve"> [көзерцехе] играть в карты</w:t>
      </w:r>
    </w:p>
    <w:p>
      <w:r/>
      <w:r>
        <w:rPr>
          <w:b/>
        </w:rPr>
        <w:t>көзрч</w:t>
      </w:r>
      <w:r>
        <w:t xml:space="preserve"> [көзерче] игрок в карты, картёжник</w:t>
      </w:r>
    </w:p>
    <w:p>
      <w:r/>
      <w:r>
        <w:rPr>
          <w:b/>
        </w:rPr>
        <w:t xml:space="preserve">көйнә </w:t>
      </w:r>
      <w:r>
        <w:t>ист. древняя монголо-ойратская письменность</w:t>
      </w:r>
    </w:p>
    <w:p>
      <w:r/>
      <w:r>
        <w:rPr>
          <w:b/>
        </w:rPr>
        <w:t xml:space="preserve">көйрлһн </w:t>
      </w:r>
      <w:r>
        <w:t xml:space="preserve">[көйрелһен] и. д. от </w:t>
      </w:r>
      <w:r>
        <w:rPr>
          <w:b/>
        </w:rPr>
        <w:t>көйрх</w:t>
      </w:r>
      <w:r/>
    </w:p>
    <w:p>
      <w:r/>
      <w:r>
        <w:rPr>
          <w:b/>
        </w:rPr>
        <w:t xml:space="preserve">көйрх </w:t>
      </w:r>
      <w:r>
        <w:t xml:space="preserve">[көйрхе] потеть; </w:t>
      </w:r>
      <w:r>
        <w:rPr>
          <w:b/>
        </w:rPr>
        <w:t xml:space="preserve">халунд көйрх </w:t>
      </w:r>
      <w:r>
        <w:t>потеть па жаре</w:t>
      </w:r>
    </w:p>
    <w:p>
      <w:r/>
      <w:r>
        <w:rPr>
          <w:b/>
        </w:rPr>
        <w:t>көк</w:t>
      </w:r>
      <w:r>
        <w:t xml:space="preserve"> [көке] </w:t>
      </w:r>
      <w:r>
        <w:rPr>
          <w:b/>
        </w:rPr>
        <w:t xml:space="preserve">1. </w:t>
      </w:r>
      <w:r>
        <w:t xml:space="preserve">1) синий, голубой; зелёный; </w:t>
      </w:r>
      <w:r>
        <w:rPr>
          <w:b/>
        </w:rPr>
        <w:t xml:space="preserve">көк теңгс </w:t>
      </w:r>
      <w:r>
        <w:t xml:space="preserve">синее море; </w:t>
      </w:r>
      <w:r>
        <w:rPr>
          <w:b/>
        </w:rPr>
        <w:t xml:space="preserve">көк нүдн </w:t>
      </w:r>
      <w:r>
        <w:t xml:space="preserve">голубые глаза; </w:t>
      </w:r>
      <w:r>
        <w:rPr>
          <w:b/>
        </w:rPr>
        <w:t xml:space="preserve">көк теңгр </w:t>
      </w:r>
      <w:r>
        <w:t xml:space="preserve">голубое небо; </w:t>
      </w:r>
      <w:r>
        <w:rPr>
          <w:b/>
        </w:rPr>
        <w:t xml:space="preserve">көк теңгр аһарарн сән, күүкн күн седкләрн сән </w:t>
      </w:r>
      <w:r>
        <w:t xml:space="preserve">посл. хорошо синее небо чистым воздухом, а девушка — душой; </w:t>
      </w:r>
      <w:r>
        <w:rPr>
          <w:b/>
        </w:rPr>
        <w:t xml:space="preserve">көк ноһан </w:t>
      </w:r>
      <w:r>
        <w:t xml:space="preserve">зеленая трава; </w:t>
      </w:r>
      <w:r>
        <w:rPr>
          <w:b/>
        </w:rPr>
        <w:t xml:space="preserve">көк өвсн </w:t>
      </w:r>
      <w:r>
        <w:t xml:space="preserve">зелёное сено (вовремя скошенное и убранное); </w:t>
      </w:r>
      <w:r>
        <w:rPr>
          <w:b/>
        </w:rPr>
        <w:t xml:space="preserve">көк торһн көнжлтә, шар торһн ширдгтә </w:t>
      </w:r>
      <w:r>
        <w:t xml:space="preserve">загадка имеет одеяло из синего шёлка и ширдык (см. </w:t>
      </w:r>
      <w:r>
        <w:rPr>
          <w:b/>
        </w:rPr>
        <w:t>ширдг</w:t>
      </w:r>
      <w:r>
        <w:t>) из жёлтого шёлка (</w:t>
      </w:r>
      <w:r>
        <w:rPr>
          <w:b/>
        </w:rPr>
        <w:t xml:space="preserve">теңгр һазр хойр </w:t>
      </w:r>
      <w:r>
        <w:t xml:space="preserve">небо и земля); </w:t>
      </w:r>
      <w:r>
        <w:rPr>
          <w:b/>
        </w:rPr>
        <w:t xml:space="preserve">ууҗм делкән теңгр көк, унтрх һалын заль көк, урсхулта һолын усн көк </w:t>
      </w:r>
      <w:r>
        <w:t>загадка-триада синий (голубой) цвет бывает у высокого неба, затухающего огня и быстротекущей реки (</w:t>
      </w:r>
      <w:r>
        <w:rPr>
          <w:b/>
        </w:rPr>
        <w:t xml:space="preserve">һурвн көк </w:t>
      </w:r>
      <w:r>
        <w:t xml:space="preserve">триада синего (голубого) цвета); </w:t>
      </w:r>
      <w:r>
        <w:rPr>
          <w:b/>
        </w:rPr>
        <w:t xml:space="preserve">нәәмн миңһн көк һалзн адуһинь хамҗ авад һарв </w:t>
      </w:r>
      <w:r>
        <w:t xml:space="preserve">Джангар угнал все восемь тысяч голубых лысых табунов 2) серый, сивый (чаще о масти); </w:t>
      </w:r>
      <w:r>
        <w:rPr>
          <w:b/>
        </w:rPr>
        <w:t xml:space="preserve">көк бор </w:t>
      </w:r>
      <w:r>
        <w:t xml:space="preserve">сивый, серый (с тёмным оттенком); </w:t>
      </w:r>
      <w:r>
        <w:rPr>
          <w:b/>
        </w:rPr>
        <w:t xml:space="preserve">көк саарл </w:t>
      </w:r>
      <w:r>
        <w:t xml:space="preserve">мышастый; </w:t>
      </w:r>
      <w:r>
        <w:rPr>
          <w:b/>
        </w:rPr>
        <w:t xml:space="preserve">көк буурл </w:t>
      </w:r>
      <w:r>
        <w:t xml:space="preserve">серо-сивый; </w:t>
      </w:r>
      <w:r>
        <w:rPr>
          <w:b/>
        </w:rPr>
        <w:t>көк бор мөриг унҗ эс</w:t>
      </w:r>
      <w:r/>
      <w:r>
        <w:rPr>
          <w:b/>
        </w:rPr>
        <w:t xml:space="preserve"> чад</w:t>
      </w:r>
      <w:r/>
      <w:r>
        <w:rPr>
          <w:b/>
        </w:rPr>
        <w:t>җ, көгл иштә маляг бәрҗ эс чадҗ</w:t>
      </w:r>
      <w:r/>
      <w:r>
        <w:rPr>
          <w:b/>
        </w:rPr>
        <w:t xml:space="preserve"> </w:t>
      </w:r>
      <w:r>
        <w:t>загадка на коня Сивко не смог сесть, а плеть с рукоятью из терновника не смог держать в руке (</w:t>
      </w:r>
      <w:r>
        <w:rPr>
          <w:b/>
        </w:rPr>
        <w:t xml:space="preserve">чон болн моһа </w:t>
      </w:r>
      <w:r>
        <w:t xml:space="preserve">волк и змея) 3) зелёный, неспелый, недозрелый (о плодах); </w:t>
      </w:r>
      <w:r>
        <w:rPr>
          <w:b/>
        </w:rPr>
        <w:t xml:space="preserve">көк альмн </w:t>
      </w:r>
      <w:r>
        <w:t xml:space="preserve">зелёное (недозрелое) яблоко </w:t>
      </w:r>
      <w:r>
        <w:rPr>
          <w:b/>
        </w:rPr>
        <w:t xml:space="preserve">2. </w:t>
      </w:r>
      <w:r>
        <w:t xml:space="preserve">1) в зоол. и бот. названиях; </w:t>
      </w:r>
      <w:r>
        <w:rPr>
          <w:b/>
        </w:rPr>
        <w:t xml:space="preserve">көк шовун </w:t>
      </w:r>
      <w:r>
        <w:t xml:space="preserve">кукушка лесная; </w:t>
      </w:r>
      <w:r>
        <w:rPr>
          <w:b/>
        </w:rPr>
        <w:t xml:space="preserve">көк хутн </w:t>
      </w:r>
      <w:r>
        <w:t xml:space="preserve">цапля; </w:t>
      </w:r>
      <w:r>
        <w:rPr>
          <w:b/>
        </w:rPr>
        <w:t xml:space="preserve">көк мәңгрсн </w:t>
      </w:r>
      <w:r>
        <w:t xml:space="preserve">луковица; </w:t>
      </w:r>
      <w:r>
        <w:rPr>
          <w:b/>
        </w:rPr>
        <w:t xml:space="preserve">көк бух </w:t>
      </w:r>
      <w:r>
        <w:t xml:space="preserve">выпь; </w:t>
      </w:r>
      <w:r>
        <w:rPr>
          <w:b/>
        </w:rPr>
        <w:t xml:space="preserve">көк неткл </w:t>
      </w:r>
      <w:r>
        <w:t xml:space="preserve">лишайник; </w:t>
      </w:r>
      <w:r>
        <w:rPr>
          <w:b/>
        </w:rPr>
        <w:t xml:space="preserve">көк тул </w:t>
      </w:r>
      <w:r>
        <w:t xml:space="preserve">голубой кит 2) синяк, кровоподтёк ◊ </w:t>
      </w:r>
      <w:r>
        <w:rPr>
          <w:b/>
        </w:rPr>
        <w:t xml:space="preserve">тер мел көк теңгр деерәс унҗ ирсн әдл бәәнә </w:t>
      </w:r>
      <w:r>
        <w:t xml:space="preserve">как будто с голубого неба упал; ≈ словно с луны свалился; </w:t>
      </w:r>
      <w:r>
        <w:rPr>
          <w:b/>
        </w:rPr>
        <w:t xml:space="preserve">толһаннь ораһарн көк теңгрт күрх </w:t>
      </w:r>
      <w:r>
        <w:t>быть на седьмом небе (букв. достать головой голубое небо)</w:t>
      </w:r>
    </w:p>
    <w:p>
      <w:r/>
      <w:r>
        <w:rPr>
          <w:b/>
        </w:rPr>
        <w:t xml:space="preserve">көкә </w:t>
      </w:r>
      <w:r>
        <w:t>кукушка лесная</w:t>
      </w:r>
    </w:p>
    <w:p>
      <w:r/>
      <w:r>
        <w:rPr>
          <w:b/>
        </w:rPr>
        <w:t xml:space="preserve">көквр </w:t>
      </w:r>
      <w:r>
        <w:t>[көквер] синеватый</w:t>
      </w:r>
    </w:p>
    <w:p>
      <w:r/>
      <w:r>
        <w:rPr>
          <w:b/>
        </w:rPr>
        <w:t xml:space="preserve">көквтр </w:t>
      </w:r>
      <w:r>
        <w:t>[көкевтер] сравнит. ст. синеватый, зеленоватый</w:t>
      </w:r>
    </w:p>
    <w:p>
      <w:r/>
      <w:r>
        <w:rPr>
          <w:b/>
        </w:rPr>
        <w:t>көквцр</w:t>
      </w:r>
      <w:r>
        <w:t xml:space="preserve"> [көкевцер] сравнит. ст. синеватый, зеленоватый</w:t>
      </w:r>
    </w:p>
    <w:p>
      <w:r/>
      <w:r>
        <w:rPr>
          <w:b/>
        </w:rPr>
        <w:t>көквч</w:t>
      </w:r>
      <w:r>
        <w:t xml:space="preserve"> [көкевче] лифчик, бюстгальтер</w:t>
      </w:r>
    </w:p>
    <w:p>
      <w:r/>
      <w:r>
        <w:rPr>
          <w:b/>
        </w:rPr>
        <w:t>көквш</w:t>
      </w:r>
      <w:r>
        <w:t xml:space="preserve"> [көквеш] 1) синица 2) окись меди</w:t>
      </w:r>
    </w:p>
    <w:p>
      <w:r/>
      <w:r>
        <w:rPr>
          <w:b/>
        </w:rPr>
        <w:t>көклһн</w:t>
      </w:r>
      <w:r>
        <w:t xml:space="preserve"> [көкелһен] и. д. от </w:t>
      </w:r>
      <w:r>
        <w:rPr>
          <w:b/>
        </w:rPr>
        <w:t xml:space="preserve">көкх </w:t>
      </w:r>
      <w:r>
        <w:t xml:space="preserve">сосание; </w:t>
      </w:r>
      <w:r>
        <w:rPr>
          <w:b/>
        </w:rPr>
        <w:t xml:space="preserve">нилх экән көклһн </w:t>
      </w:r>
      <w:r>
        <w:t>сосание ребёнком груди матери</w:t>
      </w:r>
    </w:p>
    <w:p>
      <w:r/>
      <w:r>
        <w:rPr>
          <w:b/>
        </w:rPr>
        <w:t>көкн</w:t>
      </w:r>
      <w:r>
        <w:t xml:space="preserve"> [көкен] женская грудь; </w:t>
      </w:r>
      <w:r>
        <w:rPr>
          <w:b/>
        </w:rPr>
        <w:t xml:space="preserve">көкнәснь һарһх </w:t>
      </w:r>
      <w:r>
        <w:t xml:space="preserve">отучать от груди; </w:t>
      </w:r>
      <w:r>
        <w:rPr>
          <w:b/>
        </w:rPr>
        <w:t xml:space="preserve">көкнә товч </w:t>
      </w:r>
      <w:r>
        <w:t>соски</w:t>
      </w:r>
    </w:p>
    <w:p>
      <w:r/>
      <w:r>
        <w:rPr>
          <w:b/>
        </w:rPr>
        <w:t xml:space="preserve">көкрлһн </w:t>
      </w:r>
      <w:r>
        <w:t xml:space="preserve">[көкрелһен] и. д. от </w:t>
      </w:r>
      <w:r>
        <w:rPr>
          <w:b/>
        </w:rPr>
        <w:t xml:space="preserve">көкрх </w:t>
      </w:r>
      <w:r>
        <w:t xml:space="preserve">посинение; </w:t>
      </w:r>
      <w:r>
        <w:rPr>
          <w:b/>
        </w:rPr>
        <w:t xml:space="preserve">теңгр көкрлһн </w:t>
      </w:r>
      <w:r>
        <w:t>посинение неба</w:t>
      </w:r>
    </w:p>
    <w:p>
      <w:r/>
      <w:r>
        <w:rPr>
          <w:b/>
        </w:rPr>
        <w:t xml:space="preserve">көкрңһү </w:t>
      </w:r>
      <w:r>
        <w:t xml:space="preserve">[көкреңһү] синеватый; </w:t>
      </w:r>
      <w:r>
        <w:rPr>
          <w:b/>
        </w:rPr>
        <w:t xml:space="preserve">көкрңһү өңгтә эд </w:t>
      </w:r>
      <w:r>
        <w:t>материя (ткань) синеватой расцветки</w:t>
      </w:r>
    </w:p>
    <w:p>
      <w:r/>
      <w:r>
        <w:rPr>
          <w:b/>
        </w:rPr>
        <w:t xml:space="preserve">көкрүллһң </w:t>
      </w:r>
      <w:r>
        <w:t xml:space="preserve">[көкрүллһен] и. д. от </w:t>
      </w:r>
      <w:r>
        <w:rPr>
          <w:b/>
        </w:rPr>
        <w:t>көкрүлх</w:t>
      </w:r>
      <w:r/>
    </w:p>
    <w:p>
      <w:r/>
      <w:r>
        <w:rPr>
          <w:b/>
        </w:rPr>
        <w:t xml:space="preserve">көкрүлх </w:t>
      </w:r>
      <w:r>
        <w:t xml:space="preserve">[көкрүүлхе] побуд. от </w:t>
      </w:r>
      <w:r>
        <w:rPr>
          <w:b/>
        </w:rPr>
        <w:t xml:space="preserve">көкрх </w:t>
      </w:r>
      <w:r>
        <w:t xml:space="preserve">синить; </w:t>
      </w:r>
      <w:r>
        <w:rPr>
          <w:b/>
        </w:rPr>
        <w:t xml:space="preserve">эд көкрүлх </w:t>
      </w:r>
      <w:r>
        <w:t>синить ткань</w:t>
      </w:r>
    </w:p>
    <w:p>
      <w:r/>
      <w:r>
        <w:rPr>
          <w:b/>
        </w:rPr>
        <w:t>көкрх</w:t>
      </w:r>
      <w:r>
        <w:t xml:space="preserve"> [көкерхе] синеть; зеленеть; </w:t>
      </w:r>
      <w:r>
        <w:rPr>
          <w:b/>
        </w:rPr>
        <w:t xml:space="preserve">ноһан көкрҗәнә </w:t>
      </w:r>
      <w:r>
        <w:t xml:space="preserve">трава зеленеет; </w:t>
      </w:r>
      <w:r>
        <w:rPr>
          <w:b/>
        </w:rPr>
        <w:t xml:space="preserve">теңгр көкржәнә </w:t>
      </w:r>
      <w:r>
        <w:t xml:space="preserve">небо синеет ◊ </w:t>
      </w:r>
      <w:r>
        <w:rPr>
          <w:b/>
        </w:rPr>
        <w:t xml:space="preserve">көкрҗ одх </w:t>
      </w:r>
      <w:r>
        <w:t>посинеть (напр. от холода)</w:t>
      </w:r>
    </w:p>
    <w:p>
      <w:r/>
      <w:r>
        <w:rPr>
          <w:b/>
        </w:rPr>
        <w:t xml:space="preserve">көктә </w:t>
      </w:r>
      <w:r>
        <w:t>имеющий грудь</w:t>
      </w:r>
    </w:p>
    <w:p>
      <w:r/>
      <w:r>
        <w:rPr>
          <w:b/>
        </w:rPr>
        <w:t xml:space="preserve">көкүл </w:t>
      </w:r>
      <w:r>
        <w:t xml:space="preserve">грудной; </w:t>
      </w:r>
      <w:r>
        <w:rPr>
          <w:b/>
        </w:rPr>
        <w:t xml:space="preserve">көкүл бичкн (күүкд) </w:t>
      </w:r>
      <w:r>
        <w:t>грудной ребёнок</w:t>
      </w:r>
    </w:p>
    <w:p>
      <w:r/>
      <w:r>
        <w:rPr>
          <w:b/>
        </w:rPr>
        <w:t>көкүлх</w:t>
      </w:r>
      <w:r>
        <w:t xml:space="preserve"> [көкүүлхе] побуд. от </w:t>
      </w:r>
      <w:r>
        <w:rPr>
          <w:b/>
        </w:rPr>
        <w:t xml:space="preserve">көкх </w:t>
      </w:r>
      <w:r>
        <w:t xml:space="preserve">1) кормить грудью; </w:t>
      </w:r>
      <w:r>
        <w:rPr>
          <w:b/>
        </w:rPr>
        <w:t xml:space="preserve">көк көкүлх </w:t>
      </w:r>
      <w:r>
        <w:t xml:space="preserve">покормить грудью 2) высасывать, вытягивать; </w:t>
      </w:r>
      <w:r>
        <w:rPr>
          <w:b/>
        </w:rPr>
        <w:t xml:space="preserve">булстрар көкүлх </w:t>
      </w:r>
      <w:r>
        <w:t>вытягивать пластырем</w:t>
      </w:r>
    </w:p>
    <w:p>
      <w:r/>
      <w:r>
        <w:rPr>
          <w:b/>
        </w:rPr>
        <w:t xml:space="preserve">көкүр </w:t>
      </w:r>
      <w:r>
        <w:t xml:space="preserve">1) соска-пустышка 2)бурдюк(из шкуры крупного рогатого скота); </w:t>
      </w:r>
      <w:r>
        <w:rPr>
          <w:b/>
        </w:rPr>
        <w:t xml:space="preserve">әәргин (чигәнә) көкүр </w:t>
      </w:r>
      <w:r>
        <w:t>бурдюк для кумыса</w:t>
      </w:r>
    </w:p>
    <w:p>
      <w:r/>
      <w:r>
        <w:rPr>
          <w:b/>
        </w:rPr>
        <w:t>көкх</w:t>
      </w:r>
      <w:r>
        <w:t xml:space="preserve"> [көкехе] 1) сосать; </w:t>
      </w:r>
      <w:r>
        <w:rPr>
          <w:b/>
        </w:rPr>
        <w:t xml:space="preserve">экин көк көкх </w:t>
      </w:r>
      <w:r>
        <w:t>сосать грудь матери 2) всасывать, втягивать</w:t>
      </w:r>
    </w:p>
    <w:p>
      <w:r/>
      <w:r>
        <w:rPr>
          <w:b/>
        </w:rPr>
        <w:t xml:space="preserve">көл 1. </w:t>
      </w:r>
      <w:r>
        <w:t xml:space="preserve">1) нога, ноги; </w:t>
      </w:r>
      <w:r>
        <w:rPr>
          <w:b/>
        </w:rPr>
        <w:t xml:space="preserve">барун көл </w:t>
      </w:r>
      <w:r>
        <w:t xml:space="preserve">правая нога; </w:t>
      </w:r>
      <w:r>
        <w:rPr>
          <w:b/>
        </w:rPr>
        <w:t xml:space="preserve">көл һар </w:t>
      </w:r>
      <w:r>
        <w:t xml:space="preserve">руки и ноги, конечности; </w:t>
      </w:r>
      <w:r>
        <w:rPr>
          <w:b/>
        </w:rPr>
        <w:t xml:space="preserve">көлән негдүлҗ йовх </w:t>
      </w:r>
      <w:r>
        <w:t xml:space="preserve">идти в ногу; </w:t>
      </w:r>
      <w:r>
        <w:rPr>
          <w:b/>
        </w:rPr>
        <w:t xml:space="preserve">көл нүцкн </w:t>
      </w:r>
      <w:r>
        <w:t xml:space="preserve">босой, босоногий; </w:t>
      </w:r>
      <w:r>
        <w:rPr>
          <w:b/>
        </w:rPr>
        <w:t xml:space="preserve">модн көл </w:t>
      </w:r>
      <w:r>
        <w:t xml:space="preserve">а) искусственная нога, протез (букв. деревянная нога); 6) ходули; </w:t>
      </w:r>
      <w:r>
        <w:rPr>
          <w:b/>
        </w:rPr>
        <w:t xml:space="preserve">көлд орх </w:t>
      </w:r>
      <w:r>
        <w:t xml:space="preserve">начннать ходить, делать первые шаги (о ребёнке); </w:t>
      </w:r>
      <w:r>
        <w:rPr>
          <w:b/>
        </w:rPr>
        <w:t xml:space="preserve">уснд көл алдх </w:t>
      </w:r>
      <w:r>
        <w:t xml:space="preserve">не доставать ногами дна водоёма; </w:t>
      </w:r>
      <w:r>
        <w:rPr>
          <w:b/>
        </w:rPr>
        <w:t xml:space="preserve">көлинь дегәлх </w:t>
      </w:r>
      <w:r>
        <w:t xml:space="preserve">спорт. поддевать противнику ногу (в борьбе); </w:t>
      </w:r>
      <w:r>
        <w:rPr>
          <w:b/>
        </w:rPr>
        <w:t xml:space="preserve">көлинь дөрәд күргх, һаринь һанзһд күргх </w:t>
      </w:r>
      <w:r>
        <w:t xml:space="preserve">посл. помочь кому-л. в возмужании (букв. ноги дотянуть до стремени, а руки — до тороков); </w:t>
      </w:r>
      <w:r>
        <w:rPr>
          <w:b/>
        </w:rPr>
        <w:t xml:space="preserve">көл толһаһан дахдг </w:t>
      </w:r>
      <w:r>
        <w:t xml:space="preserve">погов. нога следует за головой; </w:t>
      </w:r>
      <w:r>
        <w:rPr>
          <w:b/>
        </w:rPr>
        <w:t xml:space="preserve">көләр одсн ирдг, күрзәр дарсн ирдго </w:t>
      </w:r>
      <w:r>
        <w:t xml:space="preserve">посл. человек, ушедший ногами, возвращается, а человек, зарытый лопатой, не возвращается; </w:t>
      </w:r>
      <w:r>
        <w:rPr>
          <w:b/>
        </w:rPr>
        <w:t xml:space="preserve">көл күрхән ишклдг, күзүн күрхән хаздг </w:t>
      </w:r>
      <w:r>
        <w:t xml:space="preserve">посл. если достанет нога — лягнёт, если достанет шея — укусит (о злом, неуживчивом человеке); </w:t>
      </w:r>
      <w:r>
        <w:rPr>
          <w:b/>
        </w:rPr>
        <w:t xml:space="preserve">көл уга йовна, күзүн уга зөвнә </w:t>
      </w:r>
      <w:r>
        <w:t>загадка не имеет ног, а ходит, не имеет шеи, а возит (</w:t>
      </w:r>
      <w:r>
        <w:rPr>
          <w:b/>
        </w:rPr>
        <w:t xml:space="preserve">оңһц </w:t>
      </w:r>
      <w:r>
        <w:t xml:space="preserve">лодка); </w:t>
      </w:r>
      <w:r>
        <w:rPr>
          <w:b/>
        </w:rPr>
        <w:t>көл уга йовдг, җивр уга нисдг</w:t>
      </w:r>
      <w:r/>
      <w:r>
        <w:rPr>
          <w:b/>
        </w:rPr>
        <w:t xml:space="preserve"> </w:t>
      </w:r>
      <w:r>
        <w:t>загадка без ног, а ходит, без крыльев, а летает (</w:t>
      </w:r>
      <w:r>
        <w:rPr>
          <w:b/>
        </w:rPr>
        <w:t xml:space="preserve">үүлн </w:t>
      </w:r>
      <w:r>
        <w:t xml:space="preserve">облако); </w:t>
      </w:r>
      <w:r>
        <w:rPr>
          <w:b/>
        </w:rPr>
        <w:t xml:space="preserve">көлд минь керә уга, күзүнд минь көңнә уга </w:t>
      </w:r>
      <w:r>
        <w:t xml:space="preserve">погов. на ногах у меня нет пут, а на шее — петли-ошейника; ≈ я — свободная птица: куда хочу — туда и лечу; </w:t>
      </w:r>
      <w:r>
        <w:rPr>
          <w:b/>
        </w:rPr>
        <w:t xml:space="preserve">хойр долан хонгт нәәрин көл болад бәәв </w:t>
      </w:r>
      <w:r>
        <w:t xml:space="preserve">Джангар две недели шёл пир; </w:t>
      </w:r>
      <w:r>
        <w:rPr>
          <w:b/>
        </w:rPr>
        <w:t>арһта күүнә үрн болад, барун</w:t>
      </w:r>
      <w:r/>
      <w:r>
        <w:rPr>
          <w:b/>
        </w:rPr>
        <w:t xml:space="preserve"> к</w:t>
      </w:r>
      <w:r/>
      <w:r>
        <w:rPr>
          <w:b/>
        </w:rPr>
        <w:t>өлиннь чигчәһәрн дөң</w:t>
      </w:r>
      <w:r/>
      <w:r>
        <w:rPr>
          <w:b/>
        </w:rPr>
        <w:t>н</w:t>
      </w:r>
      <w:r/>
      <w:r>
        <w:rPr>
          <w:b/>
        </w:rPr>
        <w:t>ә</w:t>
      </w:r>
      <w:r/>
      <w:r>
        <w:rPr>
          <w:b/>
        </w:rPr>
        <w:t>д</w:t>
      </w:r>
      <w:r/>
      <w:r>
        <w:rPr>
          <w:b/>
        </w:rPr>
        <w:t>, дөрвн</w:t>
      </w:r>
      <w:r/>
      <w:r>
        <w:rPr>
          <w:b/>
        </w:rPr>
        <w:t xml:space="preserve"> </w:t>
      </w:r>
      <w:r/>
      <w:r>
        <w:rPr>
          <w:b/>
        </w:rPr>
        <w:t xml:space="preserve">өдр, дөрвн хонгт торлцв </w:t>
      </w:r>
      <w:r>
        <w:t xml:space="preserve">Джангар являясь сыном находчивого отца, он продержался четьре дня и (ещё) четверо суток, опираясь на мизинец правой ноги 2) перен., чаще всего в сочет. суматоха, переполох; </w:t>
      </w:r>
      <w:r>
        <w:rPr>
          <w:b/>
        </w:rPr>
        <w:t xml:space="preserve">дәәнә көл </w:t>
      </w:r>
      <w:r>
        <w:t xml:space="preserve">а) суматоха войны; б) рукопашная схватка на поле брани; </w:t>
      </w:r>
      <w:r>
        <w:rPr>
          <w:b/>
        </w:rPr>
        <w:t xml:space="preserve">көл көдлгх </w:t>
      </w:r>
      <w:r>
        <w:t xml:space="preserve">поднимать суматоху, вызывать переполох; </w:t>
      </w:r>
      <w:r>
        <w:rPr>
          <w:b/>
        </w:rPr>
        <w:t xml:space="preserve">көл көдлх </w:t>
      </w:r>
      <w:r>
        <w:t xml:space="preserve">суетиться, метаться 3) ножка. ножки; </w:t>
      </w:r>
      <w:r>
        <w:rPr>
          <w:b/>
        </w:rPr>
        <w:t xml:space="preserve">ширән көл </w:t>
      </w:r>
      <w:r>
        <w:t xml:space="preserve">ножки у стола; </w:t>
      </w:r>
      <w:r>
        <w:rPr>
          <w:b/>
        </w:rPr>
        <w:t xml:space="preserve">бууһин көл </w:t>
      </w:r>
      <w:r>
        <w:t xml:space="preserve">тренога для стрельбы из ружья (букв. ножки для ружья); </w:t>
      </w:r>
      <w:r>
        <w:rPr>
          <w:b/>
        </w:rPr>
        <w:t xml:space="preserve">барун бийднь нәәмн көлтә нәгр мөңгн ширә деер мандлад суув </w:t>
      </w:r>
      <w:r>
        <w:t xml:space="preserve">Джангар он восседал на правой стороне (дворца) за серебряным сандаловым столом с восемью ножками 4) подножие (горы); </w:t>
      </w:r>
      <w:r>
        <w:rPr>
          <w:b/>
        </w:rPr>
        <w:t xml:space="preserve">наар бос, нарна көлд наадый гиҗәнә </w:t>
      </w:r>
      <w:r>
        <w:t xml:space="preserve">Джангар вставай быстро, будем биться у подножия солнца 5) залив </w:t>
      </w:r>
      <w:r>
        <w:rPr>
          <w:b/>
        </w:rPr>
        <w:t xml:space="preserve">2. </w:t>
      </w:r>
      <w:r>
        <w:t xml:space="preserve">ножной (приводимый в движение ногами); </w:t>
      </w:r>
      <w:r>
        <w:rPr>
          <w:b/>
        </w:rPr>
        <w:t xml:space="preserve">юм уйдг көл машин </w:t>
      </w:r>
      <w:r>
        <w:t xml:space="preserve">ножная швейная машина </w:t>
      </w:r>
      <w:r>
        <w:rPr>
          <w:b/>
        </w:rPr>
        <w:t xml:space="preserve">3. </w:t>
      </w:r>
      <w:r>
        <w:t xml:space="preserve">в сочет.: </w:t>
      </w:r>
      <w:r>
        <w:rPr>
          <w:b/>
        </w:rPr>
        <w:t xml:space="preserve">көл мөрн </w:t>
      </w:r>
      <w:r>
        <w:t xml:space="preserve">конь (подаренный дочери отцом как приданое); </w:t>
      </w:r>
      <w:r>
        <w:rPr>
          <w:b/>
        </w:rPr>
        <w:t xml:space="preserve">көлән татх </w:t>
      </w:r>
      <w:r>
        <w:t xml:space="preserve">рожать ребёнка; разрешаться от бремени (букв. ногу свою тянуть); </w:t>
      </w:r>
      <w:r>
        <w:rPr>
          <w:b/>
        </w:rPr>
        <w:t xml:space="preserve">көл күнд болх </w:t>
      </w:r>
      <w:r>
        <w:t>забеременеть</w:t>
      </w:r>
      <w:r>
        <w:rPr>
          <w:b/>
        </w:rPr>
        <w:t xml:space="preserve">, </w:t>
      </w:r>
      <w:r>
        <w:t xml:space="preserve">стать беременной (букв. нога становится тяжелой);≈ быть в положении; </w:t>
      </w:r>
      <w:r>
        <w:rPr>
          <w:b/>
        </w:rPr>
        <w:t xml:space="preserve">көл алдх </w:t>
      </w:r>
      <w:r>
        <w:t xml:space="preserve">терять почву под ногами (букв. ногу не давать); </w:t>
      </w:r>
      <w:r>
        <w:rPr>
          <w:b/>
        </w:rPr>
        <w:t xml:space="preserve">көл болх </w:t>
      </w:r>
      <w:r>
        <w:t xml:space="preserve">служить средством передвижения; </w:t>
      </w:r>
      <w:r>
        <w:rPr>
          <w:b/>
        </w:rPr>
        <w:t xml:space="preserve">көл дер негдүлх </w:t>
      </w:r>
      <w:r>
        <w:t xml:space="preserve">вступить в брак (о молодых) (букв. ноги, подушки соединить); </w:t>
      </w:r>
      <w:r>
        <w:rPr>
          <w:b/>
        </w:rPr>
        <w:t>көлән дөрәд күргх</w:t>
      </w:r>
      <w:r/>
      <w:r>
        <w:rPr>
          <w:b/>
        </w:rPr>
        <w:t xml:space="preserve"> </w:t>
      </w:r>
      <w:r>
        <w:t>вырасти</w:t>
      </w:r>
      <w:r>
        <w:rPr>
          <w:b/>
        </w:rPr>
        <w:t xml:space="preserve">, </w:t>
      </w:r>
      <w:r>
        <w:t xml:space="preserve">стать взрослым (самостоятельным) (о несовершеннолетних детях); выйти в люди (букв. ногу свою до стремян дотягивать); </w:t>
      </w:r>
      <w:r>
        <w:rPr>
          <w:b/>
        </w:rPr>
        <w:t xml:space="preserve">көлд орх </w:t>
      </w:r>
      <w:r>
        <w:t xml:space="preserve">а) начинать ходить (о ребёнке); б) вставать на ноги (после длительной болезни); в) окрепнуть материально (букв. в ноги войти); </w:t>
      </w:r>
      <w:r>
        <w:rPr>
          <w:b/>
        </w:rPr>
        <w:t xml:space="preserve">көлдән мөргүлх </w:t>
      </w:r>
      <w:r>
        <w:t xml:space="preserve">заставить кланяться в ноги; ≈ заставить сдаться на милость победителя; </w:t>
      </w:r>
      <w:r>
        <w:rPr>
          <w:b/>
        </w:rPr>
        <w:t xml:space="preserve">әрә гиҗ көлән чирҗ һарв </w:t>
      </w:r>
      <w:r>
        <w:t xml:space="preserve">еле ноги унёс; </w:t>
      </w:r>
      <w:r>
        <w:rPr>
          <w:b/>
        </w:rPr>
        <w:t xml:space="preserve">көлднь мөргх </w:t>
      </w:r>
      <w:r>
        <w:t xml:space="preserve">кланяться в ноги; </w:t>
      </w:r>
      <w:r>
        <w:rPr>
          <w:b/>
        </w:rPr>
        <w:t xml:space="preserve">цуһараһинь көл деернь зогсах </w:t>
      </w:r>
      <w:r>
        <w:t xml:space="preserve">всё поднять на ноги; </w:t>
      </w:r>
      <w:r>
        <w:rPr>
          <w:b/>
        </w:rPr>
        <w:t>гемиг көл деерән</w:t>
      </w:r>
      <w:r/>
      <w:r>
        <w:rPr>
          <w:b/>
        </w:rPr>
        <w:t xml:space="preserve"> </w:t>
      </w:r>
      <w:r/>
      <w:r>
        <w:rPr>
          <w:b/>
        </w:rPr>
        <w:t xml:space="preserve">давулх </w:t>
      </w:r>
      <w:r>
        <w:t xml:space="preserve">перенести болезнь на ногах; </w:t>
      </w:r>
      <w:r>
        <w:rPr>
          <w:b/>
        </w:rPr>
        <w:t xml:space="preserve">көл һар уга күлгдх </w:t>
      </w:r>
      <w:r>
        <w:t xml:space="preserve">быть связанным по рукам и ногам; </w:t>
      </w:r>
      <w:r>
        <w:rPr>
          <w:b/>
        </w:rPr>
        <w:t xml:space="preserve">гиигн көлтә күн </w:t>
      </w:r>
      <w:r>
        <w:t>легкомы</w:t>
      </w:r>
      <w:r>
        <w:rPr>
          <w:b/>
        </w:rPr>
        <w:t>с</w:t>
      </w:r>
      <w:r>
        <w:t xml:space="preserve">ленный человек; </w:t>
      </w:r>
      <w:r>
        <w:rPr>
          <w:b/>
        </w:rPr>
        <w:t xml:space="preserve">көл усн </w:t>
      </w:r>
      <w:r>
        <w:t xml:space="preserve">заводь; </w:t>
      </w:r>
      <w:r>
        <w:rPr>
          <w:b/>
        </w:rPr>
        <w:t xml:space="preserve">көл хур </w:t>
      </w:r>
      <w:r>
        <w:t>дождь полосою</w:t>
      </w:r>
    </w:p>
    <w:p>
      <w:r/>
      <w:r>
        <w:rPr>
          <w:b/>
        </w:rPr>
        <w:t xml:space="preserve">көлвәдлһн </w:t>
      </w:r>
      <w:r>
        <w:t xml:space="preserve">[көлвәделһен] и. д. от </w:t>
      </w:r>
      <w:r>
        <w:rPr>
          <w:b/>
        </w:rPr>
        <w:t>көлвәдх</w:t>
      </w:r>
      <w:r/>
    </w:p>
    <w:p>
      <w:r/>
      <w:r>
        <w:rPr>
          <w:b/>
        </w:rPr>
        <w:t xml:space="preserve">көлвәдүлх </w:t>
      </w:r>
      <w:r>
        <w:t xml:space="preserve">[көлвәдүүлхе] побуд. от </w:t>
      </w:r>
      <w:r>
        <w:rPr>
          <w:b/>
        </w:rPr>
        <w:t>көлвәдх</w:t>
      </w:r>
      <w:r/>
    </w:p>
    <w:p>
      <w:r/>
      <w:r>
        <w:rPr>
          <w:b/>
        </w:rPr>
        <w:t xml:space="preserve">көлвәдх </w:t>
      </w:r>
      <w:r>
        <w:t>[көлвәдхе] валяться</w:t>
      </w:r>
      <w:r>
        <w:rPr>
          <w:b/>
        </w:rPr>
        <w:t xml:space="preserve">, </w:t>
      </w:r>
      <w:r>
        <w:t>кататься (о животных)</w:t>
      </w:r>
    </w:p>
    <w:p>
      <w:r/>
      <w:r>
        <w:rPr>
          <w:b/>
        </w:rPr>
        <w:t xml:space="preserve">көлврән </w:t>
      </w:r>
      <w:r/>
      <w:r>
        <w:rPr>
          <w:b/>
        </w:rPr>
        <w:t>I</w:t>
      </w:r>
      <w:r>
        <w:t xml:space="preserve"> [көлверән] книжн. 1) вал (водяной); </w:t>
      </w:r>
      <w:r>
        <w:rPr>
          <w:b/>
        </w:rPr>
        <w:t xml:space="preserve">усна көлврәи </w:t>
      </w:r>
      <w:r>
        <w:t>водяной вал 2) прибой</w:t>
      </w:r>
    </w:p>
    <w:p>
      <w:r/>
      <w:r>
        <w:rPr>
          <w:b/>
        </w:rPr>
        <w:t xml:space="preserve">көлврән </w:t>
      </w:r>
      <w:r/>
      <w:r>
        <w:rPr>
          <w:b/>
        </w:rPr>
        <w:t>II</w:t>
      </w:r>
      <w:r>
        <w:t xml:space="preserve"> [көлверән] поворот, поворачивание; </w:t>
      </w:r>
      <w:r>
        <w:rPr>
          <w:b/>
        </w:rPr>
        <w:t xml:space="preserve">һурвн зун җирн градуст көлврән </w:t>
      </w:r>
      <w:r>
        <w:t>поворот на триста шестьдесят градусов</w:t>
      </w:r>
    </w:p>
    <w:p>
      <w:r/>
      <w:r>
        <w:rPr>
          <w:b/>
        </w:rPr>
        <w:t>көлврлдх</w:t>
      </w:r>
      <w:r>
        <w:t xml:space="preserve"> [көлверлдехе] совм.-взаимн. от </w:t>
      </w:r>
      <w:r>
        <w:rPr>
          <w:b/>
        </w:rPr>
        <w:t xml:space="preserve">көлврх </w:t>
      </w:r>
      <w:r>
        <w:t>барахтаться</w:t>
      </w:r>
    </w:p>
    <w:p>
      <w:r/>
      <w:r>
        <w:rPr>
          <w:b/>
        </w:rPr>
        <w:t xml:space="preserve">көлврү </w:t>
      </w:r>
      <w:r>
        <w:t>[көлеврү] наклонный</w:t>
      </w:r>
      <w:r>
        <w:rPr>
          <w:b/>
        </w:rPr>
        <w:t xml:space="preserve">, </w:t>
      </w:r>
      <w:r>
        <w:t xml:space="preserve">покатый; </w:t>
      </w:r>
      <w:r>
        <w:rPr>
          <w:b/>
        </w:rPr>
        <w:t xml:space="preserve">көлврү һазр </w:t>
      </w:r>
      <w:r>
        <w:t>покатая местность</w:t>
      </w:r>
    </w:p>
    <w:p>
      <w:r/>
      <w:r>
        <w:rPr>
          <w:b/>
        </w:rPr>
        <w:t xml:space="preserve">көлврүлх </w:t>
      </w:r>
      <w:r>
        <w:t xml:space="preserve">[көлверүүлхе] побуд. от </w:t>
      </w:r>
      <w:r>
        <w:rPr>
          <w:b/>
        </w:rPr>
        <w:t xml:space="preserve">көлврх </w:t>
      </w:r>
      <w:r>
        <w:t>переворачивать, перевёртывать</w:t>
      </w:r>
    </w:p>
    <w:p>
      <w:r/>
      <w:r>
        <w:rPr>
          <w:b/>
        </w:rPr>
        <w:t xml:space="preserve">көлврүн </w:t>
      </w:r>
      <w:r>
        <w:t>[көлверүн] 1) покатость, уклон 2) обрыв</w:t>
      </w:r>
    </w:p>
    <w:p>
      <w:r/>
      <w:r>
        <w:rPr>
          <w:b/>
        </w:rPr>
        <w:t>көлврх</w:t>
      </w:r>
      <w:r>
        <w:t xml:space="preserve"> [көлверхе] 1) переворачиваться; </w:t>
      </w:r>
      <w:r>
        <w:rPr>
          <w:b/>
        </w:rPr>
        <w:t xml:space="preserve">көлврәд унх </w:t>
      </w:r>
      <w:r>
        <w:t xml:space="preserve">упасть, перевернувшись 2) кувыркаться; </w:t>
      </w:r>
      <w:r>
        <w:rPr>
          <w:b/>
        </w:rPr>
        <w:t xml:space="preserve">ноһан деер көлврх </w:t>
      </w:r>
      <w:r>
        <w:t>кувыркаться в траве</w:t>
      </w:r>
    </w:p>
    <w:p>
      <w:r/>
      <w:r>
        <w:rPr>
          <w:b/>
        </w:rPr>
        <w:t xml:space="preserve">көлглгдх </w:t>
      </w:r>
      <w:r>
        <w:t xml:space="preserve">[көлгелегдехе] страд. от </w:t>
      </w:r>
      <w:r>
        <w:rPr>
          <w:b/>
        </w:rPr>
        <w:t>көлглх</w:t>
      </w:r>
      <w:r/>
    </w:p>
    <w:p>
      <w:r/>
      <w:r>
        <w:rPr>
          <w:b/>
        </w:rPr>
        <w:t xml:space="preserve">көлглүлх </w:t>
      </w:r>
      <w:r>
        <w:t xml:space="preserve">[көлгелүүлхе] побуд. от </w:t>
      </w:r>
      <w:r>
        <w:rPr>
          <w:b/>
        </w:rPr>
        <w:t>көлглх</w:t>
      </w:r>
      <w:r/>
    </w:p>
    <w:p>
      <w:r/>
      <w:r>
        <w:rPr>
          <w:b/>
        </w:rPr>
        <w:t xml:space="preserve">көлглх </w:t>
      </w:r>
      <w:r>
        <w:t xml:space="preserve">[көлгелхе] ездить (на каком-л. транспорте); </w:t>
      </w:r>
      <w:r>
        <w:rPr>
          <w:b/>
        </w:rPr>
        <w:t xml:space="preserve">мөр көлглх </w:t>
      </w:r>
      <w:r>
        <w:t xml:space="preserve">ехать верхом на лошади; </w:t>
      </w:r>
      <w:r>
        <w:rPr>
          <w:b/>
        </w:rPr>
        <w:t xml:space="preserve">автомаши көлглх </w:t>
      </w:r>
      <w:r>
        <w:t>ехать на автомашине</w:t>
      </w:r>
    </w:p>
    <w:p>
      <w:r/>
      <w:r>
        <w:rPr>
          <w:b/>
        </w:rPr>
        <w:t>көлгн</w:t>
      </w:r>
      <w:r>
        <w:t xml:space="preserve"> [көлген] средство передвижения; транспорт; </w:t>
      </w:r>
      <w:r>
        <w:rPr>
          <w:b/>
        </w:rPr>
        <w:t xml:space="preserve">ацана көлгн </w:t>
      </w:r>
      <w:r>
        <w:t xml:space="preserve">грузовой транспорт; </w:t>
      </w:r>
      <w:r>
        <w:rPr>
          <w:b/>
        </w:rPr>
        <w:t xml:space="preserve">әмт зөөдг көлгн </w:t>
      </w:r>
      <w:r>
        <w:t xml:space="preserve">пассажирский транспорт; </w:t>
      </w:r>
      <w:r>
        <w:rPr>
          <w:b/>
        </w:rPr>
        <w:t>көлгнә сәәнд һазр</w:t>
      </w:r>
      <w:r/>
      <w:r>
        <w:rPr>
          <w:b/>
        </w:rPr>
        <w:t xml:space="preserve"> </w:t>
      </w:r>
      <w:r/>
      <w:r>
        <w:rPr>
          <w:b/>
        </w:rPr>
        <w:t xml:space="preserve">тань, келнә сәәһәр күүнлә таньлд </w:t>
      </w:r>
      <w:r>
        <w:t>посл. при хорошем транспорте познавай местность, а хорошим языком знакомься с людьми</w:t>
      </w:r>
    </w:p>
    <w:p>
      <w:r/>
      <w:r>
        <w:rPr>
          <w:b/>
        </w:rPr>
        <w:t xml:space="preserve">көлгнә </w:t>
      </w:r>
      <w:r>
        <w:t xml:space="preserve">[көлгенә] род. п. от </w:t>
      </w:r>
      <w:r>
        <w:rPr>
          <w:b/>
        </w:rPr>
        <w:t xml:space="preserve">көлгн </w:t>
      </w:r>
      <w:r>
        <w:t xml:space="preserve">транспортный; </w:t>
      </w:r>
      <w:r>
        <w:rPr>
          <w:b/>
        </w:rPr>
        <w:t xml:space="preserve">көлгнә һару </w:t>
      </w:r>
      <w:r>
        <w:t>транспортные расходы</w:t>
      </w:r>
    </w:p>
    <w:p>
      <w:r/>
      <w:r>
        <w:rPr>
          <w:b/>
        </w:rPr>
        <w:t xml:space="preserve">көлгн-күчн </w:t>
      </w:r>
      <w:r>
        <w:t>[көлген күчен] парн. транспорт</w:t>
      </w:r>
    </w:p>
    <w:p>
      <w:r/>
      <w:r>
        <w:rPr>
          <w:b/>
        </w:rPr>
        <w:t xml:space="preserve">көлго </w:t>
      </w:r>
      <w:r>
        <w:t xml:space="preserve">1) без ног, безногий; </w:t>
      </w:r>
      <w:r>
        <w:rPr>
          <w:b/>
        </w:rPr>
        <w:t xml:space="preserve">көл уга бәәҗ йовдг, күзүн уга бәәҗ бухдг </w:t>
      </w:r>
      <w:r>
        <w:t xml:space="preserve">загадка без ног. а ходит, без шеи, а ныряет </w:t>
      </w:r>
      <w:r>
        <w:rPr>
          <w:b/>
        </w:rPr>
        <w:t xml:space="preserve">(оңһц </w:t>
      </w:r>
      <w:r>
        <w:t xml:space="preserve">лодка) 2) перен. бездонный; не переходимый вброд; </w:t>
      </w:r>
      <w:r>
        <w:rPr>
          <w:b/>
        </w:rPr>
        <w:t xml:space="preserve">көлго нур </w:t>
      </w:r>
      <w:r>
        <w:t xml:space="preserve">бездонное озеро; </w:t>
      </w:r>
      <w:r>
        <w:rPr>
          <w:b/>
        </w:rPr>
        <w:t xml:space="preserve">көлго худг </w:t>
      </w:r>
      <w:r>
        <w:t>бездонный колодец</w:t>
      </w:r>
    </w:p>
    <w:p>
      <w:r/>
      <w:r>
        <w:rPr>
          <w:b/>
        </w:rPr>
        <w:t xml:space="preserve">көлгтә </w:t>
      </w:r>
      <w:r>
        <w:t>[көлегтә] имеющий транспорт, имеющий средства передвижения</w:t>
      </w:r>
    </w:p>
    <w:p>
      <w:r/>
      <w:r>
        <w:rPr>
          <w:b/>
        </w:rPr>
        <w:t xml:space="preserve">көлгч </w:t>
      </w:r>
      <w:r>
        <w:t>[көлегче] транспортник; возчик</w:t>
      </w:r>
    </w:p>
    <w:p>
      <w:r/>
      <w:r>
        <w:rPr>
          <w:b/>
        </w:rPr>
        <w:t>көлдәх</w:t>
      </w:r>
      <w:r>
        <w:t xml:space="preserve"> [көлдәәхе] побуд. от </w:t>
      </w:r>
      <w:r>
        <w:rPr>
          <w:b/>
        </w:rPr>
        <w:t xml:space="preserve">көлдх </w:t>
      </w:r>
      <w:r/>
      <w:r>
        <w:rPr>
          <w:b/>
        </w:rPr>
        <w:t>II</w:t>
      </w:r>
      <w:r/>
      <w:r>
        <w:rPr>
          <w:b/>
        </w:rPr>
        <w:t xml:space="preserve"> </w:t>
      </w:r>
      <w:r>
        <w:t xml:space="preserve">замораживать; отмораживать; </w:t>
      </w:r>
      <w:r>
        <w:rPr>
          <w:b/>
        </w:rPr>
        <w:t xml:space="preserve">чикән көлдәх </w:t>
      </w:r>
      <w:r>
        <w:t>отморозить уши</w:t>
      </w:r>
    </w:p>
    <w:p>
      <w:r/>
      <w:r>
        <w:rPr>
          <w:b/>
        </w:rPr>
        <w:t xml:space="preserve">көлдлһн </w:t>
      </w:r>
      <w:r>
        <w:t xml:space="preserve">[көлделһен] и. д. от </w:t>
      </w:r>
      <w:r>
        <w:rPr>
          <w:b/>
        </w:rPr>
        <w:t xml:space="preserve">көлдх </w:t>
      </w:r>
      <w:r/>
      <w:r>
        <w:rPr>
          <w:b/>
        </w:rPr>
        <w:t>II</w:t>
      </w:r>
      <w:r/>
    </w:p>
    <w:p>
      <w:r/>
      <w:r>
        <w:rPr>
          <w:b/>
        </w:rPr>
        <w:t xml:space="preserve">көлдңһү </w:t>
      </w:r>
      <w:r>
        <w:t>[көлдеңһү] подверженный замерзанию (обмораживанию)</w:t>
      </w:r>
    </w:p>
    <w:p>
      <w:r/>
      <w:r>
        <w:rPr>
          <w:b/>
        </w:rPr>
        <w:t>көлдсн</w:t>
      </w:r>
      <w:r>
        <w:t xml:space="preserve"> [көлдесен] подмёрзший</w:t>
      </w:r>
      <w:r>
        <w:rPr>
          <w:b/>
        </w:rPr>
        <w:t xml:space="preserve">, </w:t>
      </w:r>
      <w:r>
        <w:t>застывший, замёрзший</w:t>
      </w:r>
    </w:p>
    <w:p>
      <w:r/>
      <w:r>
        <w:rPr>
          <w:b/>
        </w:rPr>
        <w:t xml:space="preserve">көлдүлх </w:t>
      </w:r>
      <w:r>
        <w:t xml:space="preserve">[көлдүүлхе] побуд. от </w:t>
      </w:r>
      <w:r>
        <w:rPr>
          <w:b/>
        </w:rPr>
        <w:t xml:space="preserve">көлдх </w:t>
      </w:r>
      <w:r/>
      <w:r>
        <w:rPr>
          <w:b/>
        </w:rPr>
        <w:t>I</w:t>
      </w:r>
      <w:r/>
      <w:r>
        <w:rPr>
          <w:b/>
        </w:rPr>
        <w:t xml:space="preserve"> </w:t>
      </w:r>
      <w:r>
        <w:t>быть подсаживаемым за ногу</w:t>
      </w:r>
      <w:r>
        <w:rPr>
          <w:b/>
        </w:rPr>
        <w:t xml:space="preserve"> </w:t>
      </w:r>
      <w:r>
        <w:t>(напр. на лошадь)</w:t>
      </w:r>
    </w:p>
    <w:p>
      <w:r/>
      <w:r>
        <w:rPr>
          <w:b/>
        </w:rPr>
        <w:t xml:space="preserve">көлдх </w:t>
      </w:r>
      <w:r/>
      <w:r>
        <w:rPr>
          <w:b/>
        </w:rPr>
        <w:t>I</w:t>
      </w:r>
      <w:r>
        <w:t xml:space="preserve"> [көлдехе] 1) стоять на ногах; </w:t>
      </w:r>
      <w:r>
        <w:rPr>
          <w:b/>
        </w:rPr>
        <w:t xml:space="preserve">дөрв көлдх </w:t>
      </w:r>
      <w:r>
        <w:t xml:space="preserve">стоять на четвереньках 2) подсаживать, помогать сесть (на лошадь); </w:t>
      </w:r>
      <w:r>
        <w:rPr>
          <w:b/>
        </w:rPr>
        <w:t xml:space="preserve">мөрн деер көлдҗ унулх </w:t>
      </w:r>
      <w:r>
        <w:t>посадить на лошадь. поддерживая за ногу</w:t>
      </w:r>
    </w:p>
    <w:p>
      <w:r/>
      <w:r>
        <w:rPr>
          <w:b/>
        </w:rPr>
        <w:t xml:space="preserve">көлдх </w:t>
      </w:r>
      <w:r/>
      <w:r>
        <w:rPr>
          <w:b/>
        </w:rPr>
        <w:t>II</w:t>
      </w:r>
      <w:r>
        <w:t xml:space="preserve"> [көлдехе] замерзать</w:t>
      </w:r>
      <w:r>
        <w:rPr>
          <w:b/>
        </w:rPr>
        <w:t xml:space="preserve">, </w:t>
      </w:r>
      <w:r>
        <w:t>застывать</w:t>
      </w:r>
    </w:p>
    <w:p>
      <w:r/>
      <w:r>
        <w:rPr>
          <w:b/>
        </w:rPr>
        <w:t xml:space="preserve">көлин </w:t>
      </w:r>
      <w:r>
        <w:t xml:space="preserve">род. п. от </w:t>
      </w:r>
      <w:r>
        <w:rPr>
          <w:b/>
        </w:rPr>
        <w:t xml:space="preserve">көл </w:t>
      </w:r>
      <w:r>
        <w:t xml:space="preserve">свойственный ноге; ножной; </w:t>
      </w:r>
      <w:r>
        <w:rPr>
          <w:b/>
        </w:rPr>
        <w:t xml:space="preserve">көлин сер </w:t>
      </w:r>
      <w:r>
        <w:t xml:space="preserve">подъем ноги; </w:t>
      </w:r>
      <w:r>
        <w:rPr>
          <w:b/>
        </w:rPr>
        <w:t xml:space="preserve">көлин ә </w:t>
      </w:r>
      <w:r>
        <w:t>топот ног</w:t>
      </w:r>
    </w:p>
    <w:p>
      <w:r/>
      <w:r>
        <w:rPr>
          <w:b/>
        </w:rPr>
        <w:t>көлк</w:t>
      </w:r>
      <w:r>
        <w:t xml:space="preserve"> [көлке] </w:t>
      </w:r>
      <w:r>
        <w:rPr>
          <w:b/>
        </w:rPr>
        <w:t xml:space="preserve">1. </w:t>
      </w:r>
      <w:r>
        <w:t xml:space="preserve">редко весь || всеобщий; </w:t>
      </w:r>
      <w:r>
        <w:rPr>
          <w:b/>
        </w:rPr>
        <w:t xml:space="preserve">көлк цокх </w:t>
      </w:r>
      <w:r>
        <w:t xml:space="preserve">разбить всё </w:t>
      </w:r>
      <w:r>
        <w:rPr>
          <w:b/>
        </w:rPr>
        <w:t xml:space="preserve">2. </w:t>
      </w:r>
      <w:r>
        <w:t xml:space="preserve">высок. верховный; августейший; </w:t>
      </w:r>
      <w:r>
        <w:rPr>
          <w:b/>
        </w:rPr>
        <w:t xml:space="preserve">көлк бөгд Җаңһр </w:t>
      </w:r>
      <w:r>
        <w:t>августейший богдо Джангар</w:t>
      </w:r>
    </w:p>
    <w:p>
      <w:r/>
      <w:r>
        <w:rPr>
          <w:b/>
        </w:rPr>
        <w:t xml:space="preserve">көллүлх </w:t>
      </w:r>
      <w:r>
        <w:t xml:space="preserve">[көллүүлхе] побуд. от </w:t>
      </w:r>
      <w:r>
        <w:rPr>
          <w:b/>
        </w:rPr>
        <w:t>көллх</w:t>
      </w:r>
      <w:r/>
    </w:p>
    <w:p>
      <w:r/>
      <w:r>
        <w:rPr>
          <w:b/>
        </w:rPr>
        <w:t>көллх</w:t>
      </w:r>
      <w:r>
        <w:t xml:space="preserve"> [көллхе] редко 1) запрягать</w:t>
      </w:r>
      <w:r>
        <w:rPr>
          <w:b/>
        </w:rPr>
        <w:t xml:space="preserve">, </w:t>
      </w:r>
      <w:r>
        <w:t xml:space="preserve">впрягать; закладывать (напр. лошадей); </w:t>
      </w:r>
      <w:r>
        <w:rPr>
          <w:b/>
        </w:rPr>
        <w:t xml:space="preserve">тергнд мөр көллх </w:t>
      </w:r>
      <w:r>
        <w:t>запрягать лошадь в телегу 2) устанавливать ружьё (на ножки для стрельбы)</w:t>
      </w:r>
    </w:p>
    <w:p>
      <w:r/>
      <w:r>
        <w:rPr>
          <w:b/>
        </w:rPr>
        <w:t>көлрәх</w:t>
      </w:r>
      <w:r>
        <w:t xml:space="preserve"> [көлрәәхе] побуд. от </w:t>
      </w:r>
      <w:r>
        <w:rPr>
          <w:b/>
        </w:rPr>
        <w:t>көлрх</w:t>
      </w:r>
      <w:r/>
    </w:p>
    <w:p>
      <w:r/>
      <w:r>
        <w:rPr>
          <w:b/>
        </w:rPr>
        <w:t xml:space="preserve">көлргх </w:t>
      </w:r>
      <w:r>
        <w:t xml:space="preserve">[көлергехе] побуд. от </w:t>
      </w:r>
      <w:r>
        <w:rPr>
          <w:b/>
        </w:rPr>
        <w:t xml:space="preserve">көлрх </w:t>
      </w:r>
      <w:r>
        <w:t xml:space="preserve">вызывать пот; </w:t>
      </w:r>
      <w:r>
        <w:rPr>
          <w:b/>
        </w:rPr>
        <w:t xml:space="preserve">көлргдг эм </w:t>
      </w:r>
      <w:r>
        <w:t>потогонное лекарство</w:t>
      </w:r>
    </w:p>
    <w:p>
      <w:r/>
      <w:r>
        <w:rPr>
          <w:b/>
        </w:rPr>
        <w:t xml:space="preserve">көлрлһн </w:t>
      </w:r>
      <w:r>
        <w:t xml:space="preserve">[көлерлеһен] и. д. от </w:t>
      </w:r>
      <w:r>
        <w:rPr>
          <w:b/>
        </w:rPr>
        <w:t xml:space="preserve">көлрх </w:t>
      </w:r>
      <w:r>
        <w:t>потение</w:t>
      </w:r>
    </w:p>
    <w:p>
      <w:r/>
      <w:r>
        <w:rPr>
          <w:b/>
        </w:rPr>
        <w:t>көлрх</w:t>
      </w:r>
      <w:r>
        <w:t xml:space="preserve"> [көлерхе] потеть</w:t>
      </w:r>
    </w:p>
    <w:p>
      <w:r/>
      <w:r>
        <w:rPr>
          <w:b/>
        </w:rPr>
        <w:t xml:space="preserve">көлсәрн </w:t>
      </w:r>
      <w:r/>
      <w:r>
        <w:rPr>
          <w:b/>
        </w:rPr>
        <w:t>I</w:t>
      </w:r>
      <w:r>
        <w:t xml:space="preserve"> [көлсәрен! уст. потом; </w:t>
      </w:r>
      <w:r>
        <w:rPr>
          <w:b/>
        </w:rPr>
        <w:t xml:space="preserve">көлсәрн көлән уһаһад, келәрн төмр долаһад </w:t>
      </w:r>
      <w:r>
        <w:t>погов. обмывать ноги потом, а языком облизывать железо;≈ трудиться в поте лица</w:t>
      </w:r>
    </w:p>
    <w:p>
      <w:r/>
      <w:r>
        <w:rPr>
          <w:b/>
        </w:rPr>
        <w:t xml:space="preserve">көлсәрн </w:t>
      </w:r>
      <w:r/>
      <w:r>
        <w:rPr>
          <w:b/>
        </w:rPr>
        <w:t>II</w:t>
      </w:r>
      <w:r>
        <w:t xml:space="preserve"> [көлсәрен] заработком</w:t>
      </w:r>
      <w:r>
        <w:rPr>
          <w:b/>
        </w:rPr>
        <w:t xml:space="preserve">, </w:t>
      </w:r>
      <w:r>
        <w:t xml:space="preserve">трудом; </w:t>
      </w:r>
      <w:r>
        <w:rPr>
          <w:b/>
        </w:rPr>
        <w:t xml:space="preserve">эврәни көлсәрн бәәх </w:t>
      </w:r>
      <w:r>
        <w:t>жить своим заработком</w:t>
      </w:r>
    </w:p>
    <w:p>
      <w:r/>
      <w:r>
        <w:rPr>
          <w:b/>
        </w:rPr>
        <w:t>көлслгдх</w:t>
      </w:r>
      <w:r>
        <w:t xml:space="preserve"> [көлселегдехе] страд. от </w:t>
      </w:r>
      <w:r>
        <w:rPr>
          <w:b/>
        </w:rPr>
        <w:t xml:space="preserve">көлслх </w:t>
      </w:r>
      <w:r/>
      <w:r>
        <w:rPr>
          <w:b/>
        </w:rPr>
        <w:t>I</w:t>
      </w:r>
      <w:r/>
      <w:r>
        <w:rPr>
          <w:b/>
        </w:rPr>
        <w:t xml:space="preserve"> </w:t>
      </w:r>
      <w:r>
        <w:t xml:space="preserve">быть нанятым (нанимаемым); наниматься; </w:t>
      </w:r>
      <w:r>
        <w:rPr>
          <w:b/>
        </w:rPr>
        <w:t xml:space="preserve">көдлмшд көлслгдх </w:t>
      </w:r>
      <w:r>
        <w:t>наниматься на работу</w:t>
      </w:r>
    </w:p>
    <w:p>
      <w:r/>
      <w:r>
        <w:rPr>
          <w:b/>
        </w:rPr>
        <w:t xml:space="preserve">көлслгч </w:t>
      </w:r>
      <w:r>
        <w:t xml:space="preserve">[көлселегче] </w:t>
      </w:r>
      <w:r>
        <w:rPr>
          <w:b/>
        </w:rPr>
        <w:t xml:space="preserve">1. </w:t>
      </w:r>
      <w:r>
        <w:t xml:space="preserve">отдающий внаём (внаймы) </w:t>
      </w:r>
      <w:r>
        <w:rPr>
          <w:b/>
        </w:rPr>
        <w:t xml:space="preserve">2. </w:t>
      </w:r>
      <w:r>
        <w:t>наниматель</w:t>
      </w:r>
    </w:p>
    <w:p>
      <w:r/>
      <w:r>
        <w:rPr>
          <w:b/>
        </w:rPr>
        <w:t xml:space="preserve">көлсллһн </w:t>
      </w:r>
      <w:r>
        <w:t xml:space="preserve">[көлселлһен] и. д. от </w:t>
      </w:r>
      <w:r>
        <w:rPr>
          <w:b/>
        </w:rPr>
        <w:t xml:space="preserve">көлслх </w:t>
      </w:r>
      <w:r/>
      <w:r>
        <w:rPr>
          <w:b/>
        </w:rPr>
        <w:t>I</w:t>
      </w:r>
      <w:r/>
      <w:r>
        <w:rPr>
          <w:b/>
        </w:rPr>
        <w:t xml:space="preserve"> </w:t>
      </w:r>
      <w:r>
        <w:t xml:space="preserve">наём; </w:t>
      </w:r>
      <w:r>
        <w:rPr>
          <w:b/>
        </w:rPr>
        <w:t xml:space="preserve">көлг көлсллһн </w:t>
      </w:r>
      <w:r>
        <w:t>наём транспорта</w:t>
      </w:r>
    </w:p>
    <w:p>
      <w:r/>
      <w:r>
        <w:rPr>
          <w:b/>
        </w:rPr>
        <w:t xml:space="preserve">көлслүлх </w:t>
      </w:r>
      <w:r/>
      <w:r>
        <w:rPr>
          <w:b/>
        </w:rPr>
        <w:t>I</w:t>
      </w:r>
      <w:r/>
      <w:r>
        <w:rPr>
          <w:b/>
        </w:rPr>
        <w:t xml:space="preserve">, </w:t>
      </w:r>
      <w:r/>
      <w:r>
        <w:rPr>
          <w:b/>
        </w:rPr>
        <w:t>II</w:t>
      </w:r>
      <w:r/>
      <w:r>
        <w:rPr>
          <w:b/>
        </w:rPr>
        <w:t xml:space="preserve"> </w:t>
      </w:r>
      <w:r>
        <w:t xml:space="preserve">[көлселүүлхе] побуд. от </w:t>
      </w:r>
      <w:r>
        <w:rPr>
          <w:b/>
        </w:rPr>
        <w:t xml:space="preserve">көлслх </w:t>
      </w:r>
      <w:r/>
      <w:r>
        <w:rPr>
          <w:b/>
        </w:rPr>
        <w:t>I</w:t>
      </w:r>
      <w:r/>
      <w:r>
        <w:rPr>
          <w:b/>
        </w:rPr>
        <w:t xml:space="preserve">, </w:t>
      </w:r>
      <w:r/>
      <w:r>
        <w:rPr>
          <w:b/>
        </w:rPr>
        <w:t>II</w:t>
      </w:r>
      <w:r/>
    </w:p>
    <w:p>
      <w:r/>
      <w:r>
        <w:rPr>
          <w:b/>
        </w:rPr>
        <w:t xml:space="preserve">көлслх </w:t>
      </w:r>
      <w:r/>
      <w:r>
        <w:rPr>
          <w:b/>
        </w:rPr>
        <w:t>I</w:t>
      </w:r>
      <w:r/>
      <w:r>
        <w:rPr>
          <w:b/>
        </w:rPr>
        <w:t xml:space="preserve"> </w:t>
      </w:r>
      <w:r>
        <w:t xml:space="preserve">[көлселхе] отдавать внаём (внаймы); нанимать; </w:t>
      </w:r>
      <w:r>
        <w:rPr>
          <w:b/>
        </w:rPr>
        <w:t xml:space="preserve">мөр көлслх </w:t>
      </w:r>
      <w:r>
        <w:t xml:space="preserve">а) отдавать лошадь внаймы; б) нанимать лошадь; </w:t>
      </w:r>
      <w:r>
        <w:rPr>
          <w:b/>
        </w:rPr>
        <w:t xml:space="preserve">мөр көлслҗ унх </w:t>
      </w:r>
      <w:r>
        <w:t>нанимать верховую лошадь</w:t>
      </w:r>
    </w:p>
    <w:p>
      <w:r/>
      <w:r>
        <w:rPr>
          <w:b/>
        </w:rPr>
        <w:t xml:space="preserve">көлслх </w:t>
      </w:r>
      <w:r/>
      <w:r>
        <w:rPr>
          <w:b/>
        </w:rPr>
        <w:t>II</w:t>
      </w:r>
      <w:r>
        <w:t xml:space="preserve"> [көлселхе] загонять до пота, взмыливать (скаковых лошадей)</w:t>
      </w:r>
    </w:p>
    <w:p>
      <w:r/>
      <w:r>
        <w:rPr>
          <w:b/>
        </w:rPr>
        <w:t xml:space="preserve">көлсн </w:t>
      </w:r>
      <w:r/>
      <w:r>
        <w:rPr>
          <w:b/>
        </w:rPr>
        <w:t>I</w:t>
      </w:r>
      <w:r>
        <w:t xml:space="preserve"> [көлсен] пот, испарина; </w:t>
      </w:r>
      <w:r>
        <w:rPr>
          <w:b/>
        </w:rPr>
        <w:t xml:space="preserve">киитн көлсн </w:t>
      </w:r>
      <w:r>
        <w:t xml:space="preserve">холодный пот; </w:t>
      </w:r>
      <w:r>
        <w:rPr>
          <w:b/>
        </w:rPr>
        <w:t xml:space="preserve">көлсән хагсах </w:t>
      </w:r>
      <w:r>
        <w:t xml:space="preserve">охладить вспотевшее тело (букв. высушить пот); </w:t>
      </w:r>
      <w:r>
        <w:rPr>
          <w:b/>
        </w:rPr>
        <w:t>маңнаннь көлсиг тавгтан түркәд, тавгиннь көлсән маңнадан</w:t>
      </w:r>
      <w:r/>
      <w:r>
        <w:rPr>
          <w:b/>
        </w:rPr>
        <w:t xml:space="preserve"> </w:t>
      </w:r>
      <w:r/>
      <w:r>
        <w:rPr>
          <w:b/>
        </w:rPr>
        <w:t xml:space="preserve">түркәд </w:t>
      </w:r>
      <w:r>
        <w:t>погов. работать не покладая рук (букв. втирать пот со лба в стопу, а пот со стопы в лоб)</w:t>
      </w:r>
    </w:p>
    <w:p>
      <w:r/>
      <w:r>
        <w:rPr>
          <w:b/>
        </w:rPr>
        <w:t xml:space="preserve">көлсн </w:t>
      </w:r>
      <w:r/>
      <w:r>
        <w:rPr>
          <w:b/>
        </w:rPr>
        <w:t>II</w:t>
      </w:r>
      <w:r/>
      <w:r>
        <w:rPr>
          <w:b/>
        </w:rPr>
        <w:t xml:space="preserve"> </w:t>
      </w:r>
      <w:r>
        <w:t xml:space="preserve">[көлсен] заработок, зарплата; плата; </w:t>
      </w:r>
      <w:r>
        <w:rPr>
          <w:b/>
        </w:rPr>
        <w:t xml:space="preserve">аҗлын көлсн </w:t>
      </w:r>
      <w:r>
        <w:t xml:space="preserve">оплата труда; </w:t>
      </w:r>
      <w:r>
        <w:rPr>
          <w:b/>
        </w:rPr>
        <w:t xml:space="preserve">көлснә мөңг авх </w:t>
      </w:r>
      <w:r>
        <w:t xml:space="preserve">получать зарплату; </w:t>
      </w:r>
      <w:r>
        <w:rPr>
          <w:b/>
        </w:rPr>
        <w:t xml:space="preserve">көлсәр тооцх </w:t>
      </w:r>
      <w:r>
        <w:t>рассчитываться за работу</w:t>
      </w:r>
    </w:p>
    <w:p>
      <w:r/>
      <w:r>
        <w:rPr>
          <w:b/>
        </w:rPr>
        <w:t xml:space="preserve">көлснә </w:t>
      </w:r>
      <w:r/>
      <w:r>
        <w:rPr>
          <w:b/>
        </w:rPr>
        <w:t>I</w:t>
      </w:r>
      <w:r/>
      <w:r>
        <w:rPr>
          <w:b/>
        </w:rPr>
        <w:t xml:space="preserve"> </w:t>
      </w:r>
      <w:r>
        <w:t xml:space="preserve">[көлсенә] потовой; </w:t>
      </w:r>
      <w:r>
        <w:rPr>
          <w:b/>
        </w:rPr>
        <w:t xml:space="preserve">көлсңә бульчрха </w:t>
      </w:r>
      <w:r>
        <w:t>потовая железа, потовые железы</w:t>
      </w:r>
    </w:p>
    <w:p>
      <w:r/>
      <w:r>
        <w:rPr>
          <w:b/>
        </w:rPr>
        <w:t xml:space="preserve">көлснә </w:t>
      </w:r>
      <w:r/>
      <w:r>
        <w:rPr>
          <w:b/>
        </w:rPr>
        <w:t>II</w:t>
      </w:r>
      <w:r/>
      <w:r>
        <w:rPr>
          <w:b/>
        </w:rPr>
        <w:t xml:space="preserve"> </w:t>
      </w:r>
      <w:r>
        <w:t xml:space="preserve">[көлсенә] наёмный; </w:t>
      </w:r>
      <w:r>
        <w:rPr>
          <w:b/>
        </w:rPr>
        <w:t xml:space="preserve">көлснә көдлмшч </w:t>
      </w:r>
      <w:r>
        <w:t xml:space="preserve">наёмный рабочий; </w:t>
      </w:r>
      <w:r>
        <w:rPr>
          <w:b/>
        </w:rPr>
        <w:t xml:space="preserve">көлснә церг </w:t>
      </w:r>
      <w:r>
        <w:t>наёмное войско</w:t>
      </w:r>
    </w:p>
    <w:p>
      <w:r/>
      <w:r>
        <w:rPr>
          <w:b/>
        </w:rPr>
        <w:t xml:space="preserve">көлснә </w:t>
      </w:r>
      <w:r/>
      <w:r>
        <w:rPr>
          <w:b/>
        </w:rPr>
        <w:t>III</w:t>
      </w:r>
      <w:r/>
      <w:r>
        <w:rPr>
          <w:b/>
        </w:rPr>
        <w:t xml:space="preserve"> </w:t>
      </w:r>
      <w:r>
        <w:t xml:space="preserve">[көлсенә] взятый взаймы (в долг), долговой; </w:t>
      </w:r>
      <w:r>
        <w:rPr>
          <w:b/>
        </w:rPr>
        <w:t xml:space="preserve">көлснә мөңгн </w:t>
      </w:r>
      <w:r>
        <w:t>деньги, взятые взаймы</w:t>
      </w:r>
    </w:p>
    <w:p>
      <w:r/>
      <w:r>
        <w:rPr>
          <w:b/>
        </w:rPr>
        <w:t xml:space="preserve">көлснго </w:t>
      </w:r>
      <w:r>
        <w:t>[көлсенго] бесплатный</w:t>
      </w:r>
    </w:p>
    <w:p>
      <w:r/>
      <w:r>
        <w:rPr>
          <w:b/>
        </w:rPr>
        <w:t>көлсрхг</w:t>
      </w:r>
      <w:r>
        <w:t xml:space="preserve"> [көлсерхег] потливый, подверженный потению; </w:t>
      </w:r>
      <w:r>
        <w:rPr>
          <w:b/>
        </w:rPr>
        <w:t xml:space="preserve">көлсрхг көл </w:t>
      </w:r>
      <w:r>
        <w:t>потливые ноги</w:t>
      </w:r>
    </w:p>
    <w:p>
      <w:r/>
      <w:r>
        <w:rPr>
          <w:b/>
        </w:rPr>
        <w:t xml:space="preserve">көлстә </w:t>
      </w:r>
      <w:r/>
      <w:r>
        <w:rPr>
          <w:b/>
        </w:rPr>
        <w:t>I</w:t>
      </w:r>
      <w:r/>
      <w:r>
        <w:rPr>
          <w:b/>
        </w:rPr>
        <w:t xml:space="preserve"> </w:t>
      </w:r>
      <w:r>
        <w:t xml:space="preserve">потеющий, вспотевший; </w:t>
      </w:r>
      <w:r>
        <w:rPr>
          <w:b/>
        </w:rPr>
        <w:t xml:space="preserve">көлстә чирә </w:t>
      </w:r>
      <w:r>
        <w:t>вспотевшее лицо</w:t>
      </w:r>
    </w:p>
    <w:p>
      <w:r/>
      <w:r>
        <w:rPr>
          <w:b/>
        </w:rPr>
        <w:t xml:space="preserve">көлстә </w:t>
      </w:r>
      <w:r/>
      <w:r>
        <w:rPr>
          <w:b/>
        </w:rPr>
        <w:t>II</w:t>
      </w:r>
      <w:r/>
      <w:r>
        <w:rPr>
          <w:b/>
        </w:rPr>
        <w:t xml:space="preserve"> </w:t>
      </w:r>
      <w:r>
        <w:t>зарабатывающий наёмным трудом; работающий по найму</w:t>
      </w:r>
    </w:p>
    <w:p>
      <w:r/>
      <w:r>
        <w:rPr>
          <w:b/>
        </w:rPr>
        <w:t xml:space="preserve">көлтә </w:t>
      </w:r>
      <w:r/>
      <w:r>
        <w:rPr>
          <w:b/>
        </w:rPr>
        <w:t>I</w:t>
      </w:r>
      <w:r/>
      <w:r>
        <w:rPr>
          <w:b/>
        </w:rPr>
        <w:t xml:space="preserve"> </w:t>
      </w:r>
      <w:r>
        <w:t xml:space="preserve">с ногой; ножной; </w:t>
      </w:r>
      <w:r>
        <w:rPr>
          <w:b/>
        </w:rPr>
        <w:t xml:space="preserve">өрәсн көлтә күн </w:t>
      </w:r>
      <w:r>
        <w:t xml:space="preserve">одноногий человек; </w:t>
      </w:r>
      <w:r>
        <w:rPr>
          <w:b/>
        </w:rPr>
        <w:t xml:space="preserve">дөрвн көлтә </w:t>
      </w:r>
      <w:r>
        <w:t>четвероногий</w:t>
      </w:r>
    </w:p>
    <w:p>
      <w:r/>
      <w:r>
        <w:rPr>
          <w:b/>
        </w:rPr>
        <w:t xml:space="preserve">көлтә </w:t>
      </w:r>
      <w:r/>
      <w:r>
        <w:rPr>
          <w:b/>
        </w:rPr>
        <w:t>II</w:t>
      </w:r>
      <w:r/>
      <w:r>
        <w:rPr>
          <w:b/>
        </w:rPr>
        <w:t xml:space="preserve"> </w:t>
      </w:r>
      <w:r>
        <w:t xml:space="preserve">вследствие, по причине, из-за; </w:t>
      </w:r>
      <w:r>
        <w:rPr>
          <w:b/>
        </w:rPr>
        <w:t xml:space="preserve">чамас көлтә юм кеҗ чадсн угав </w:t>
      </w:r>
      <w:r>
        <w:t>из-за тебя я ничего не смог сделать</w:t>
      </w:r>
    </w:p>
    <w:p>
      <w:r/>
      <w:r>
        <w:rPr>
          <w:b/>
        </w:rPr>
        <w:t xml:space="preserve">көлтә </w:t>
      </w:r>
      <w:r/>
      <w:r>
        <w:rPr>
          <w:b/>
        </w:rPr>
        <w:t>III</w:t>
      </w:r>
      <w:r/>
      <w:r>
        <w:rPr>
          <w:b/>
        </w:rPr>
        <w:t xml:space="preserve"> </w:t>
      </w:r>
      <w:r>
        <w:t xml:space="preserve">оживлённый; сильный; страшный; </w:t>
      </w:r>
      <w:r>
        <w:rPr>
          <w:b/>
        </w:rPr>
        <w:t xml:space="preserve">көлтә ноолдан </w:t>
      </w:r>
      <w:r>
        <w:t xml:space="preserve">страшная борьба; </w:t>
      </w:r>
      <w:r>
        <w:rPr>
          <w:b/>
        </w:rPr>
        <w:t xml:space="preserve">көлтә хур </w:t>
      </w:r>
      <w:r>
        <w:t>сильный дождь</w:t>
      </w:r>
    </w:p>
    <w:p>
      <w:r/>
      <w:r>
        <w:rPr>
          <w:b/>
        </w:rPr>
        <w:t>көлчәлһн</w:t>
      </w:r>
      <w:r>
        <w:t xml:space="preserve"> [көлчәлһен] и. д. от </w:t>
      </w:r>
      <w:r>
        <w:rPr>
          <w:b/>
        </w:rPr>
        <w:t xml:space="preserve">көлчәх </w:t>
      </w:r>
      <w:r>
        <w:t>прогревание, обогрев</w:t>
      </w:r>
    </w:p>
    <w:p>
      <w:r/>
      <w:r>
        <w:rPr>
          <w:b/>
        </w:rPr>
        <w:t xml:space="preserve">көлчәлһх </w:t>
      </w:r>
      <w:r>
        <w:t xml:space="preserve">[көлчәлһехе] побуд. от </w:t>
      </w:r>
      <w:r>
        <w:rPr>
          <w:b/>
        </w:rPr>
        <w:t>көлчәх</w:t>
      </w:r>
      <w:r/>
    </w:p>
    <w:p>
      <w:r/>
      <w:r>
        <w:rPr>
          <w:b/>
        </w:rPr>
        <w:t xml:space="preserve">көлчәрх </w:t>
      </w:r>
      <w:r>
        <w:t xml:space="preserve">[көлчәрхе] уст. греться, ощущать тепло; </w:t>
      </w:r>
      <w:r>
        <w:rPr>
          <w:b/>
        </w:rPr>
        <w:t xml:space="preserve">арзд амнь халв, бийнь көлчәрв </w:t>
      </w:r>
      <w:r>
        <w:t>от арзы во рту стало жарко, тело согрелось от арзы</w:t>
      </w:r>
    </w:p>
    <w:p>
      <w:r/>
      <w:r>
        <w:rPr>
          <w:b/>
        </w:rPr>
        <w:t>көлчәх</w:t>
      </w:r>
      <w:r>
        <w:t xml:space="preserve"> [көлчәхе] греться, греть (у огня); </w:t>
      </w:r>
      <w:r>
        <w:rPr>
          <w:b/>
        </w:rPr>
        <w:t xml:space="preserve">һаран көлчәх </w:t>
      </w:r>
      <w:r>
        <w:t>греть руки у огня</w:t>
      </w:r>
    </w:p>
    <w:p>
      <w:r/>
      <w:r>
        <w:rPr>
          <w:b/>
        </w:rPr>
        <w:t>көм-арсн</w:t>
      </w:r>
      <w:r>
        <w:t xml:space="preserve"> [көм-арсън] парн. сыромятная кожа, сыромять</w:t>
      </w:r>
    </w:p>
    <w:p>
      <w:r/>
      <w:r>
        <w:rPr>
          <w:b/>
        </w:rPr>
        <w:t xml:space="preserve">көмлүлх </w:t>
      </w:r>
      <w:r>
        <w:t xml:space="preserve">[көмлүүлхе] побуд. от </w:t>
      </w:r>
      <w:r>
        <w:rPr>
          <w:b/>
        </w:rPr>
        <w:t xml:space="preserve">көмлх </w:t>
      </w:r>
      <w:r>
        <w:t xml:space="preserve">перевалить (переехать) через что-л.; </w:t>
      </w:r>
      <w:r>
        <w:rPr>
          <w:b/>
        </w:rPr>
        <w:t xml:space="preserve">Борзатын бор толһа көмлүлн одва </w:t>
      </w:r>
      <w:r>
        <w:t xml:space="preserve">фольк. перевалил через Борзатинский холм; </w:t>
      </w:r>
      <w:r>
        <w:rPr>
          <w:b/>
        </w:rPr>
        <w:t xml:space="preserve">күүкн цаһан уулыг көмлүләд одв </w:t>
      </w:r>
      <w:r>
        <w:t>Джангар перевалил через девственно-белую гору</w:t>
      </w:r>
    </w:p>
    <w:p>
      <w:r/>
      <w:r>
        <w:rPr>
          <w:b/>
        </w:rPr>
        <w:t>көмлх</w:t>
      </w:r>
      <w:r>
        <w:t xml:space="preserve"> [көмелхе] 1) схватывать на ходу (сидя на коне); </w:t>
      </w:r>
      <w:r>
        <w:rPr>
          <w:b/>
        </w:rPr>
        <w:t xml:space="preserve">һазрт бәәх юм көмләд авх </w:t>
      </w:r>
      <w:r>
        <w:t xml:space="preserve">схватить вещь, лежащую на земле 2) переваливать через вершину (высоту); </w:t>
      </w:r>
      <w:r>
        <w:rPr>
          <w:b/>
        </w:rPr>
        <w:t xml:space="preserve">уул көмлх </w:t>
      </w:r>
      <w:r>
        <w:t>перевалить через гору</w:t>
      </w:r>
    </w:p>
    <w:p>
      <w:r/>
      <w:r>
        <w:rPr>
          <w:b/>
        </w:rPr>
        <w:t xml:space="preserve">көмрәтә </w:t>
      </w:r>
      <w:r>
        <w:t>опрокинутый</w:t>
      </w:r>
      <w:r>
        <w:rPr>
          <w:b/>
        </w:rPr>
        <w:t xml:space="preserve">, </w:t>
      </w:r>
      <w:r>
        <w:t>перевёрнутый (о посуде)</w:t>
      </w:r>
    </w:p>
    <w:p>
      <w:r/>
      <w:r>
        <w:rPr>
          <w:b/>
        </w:rPr>
        <w:t xml:space="preserve">көмрг </w:t>
      </w:r>
      <w:r/>
      <w:r>
        <w:rPr>
          <w:b/>
        </w:rPr>
        <w:t>I</w:t>
      </w:r>
      <w:r>
        <w:t xml:space="preserve"> [көмрег] нагрудное украшение (у лошади)</w:t>
      </w:r>
    </w:p>
    <w:p>
      <w:r/>
      <w:r>
        <w:rPr>
          <w:b/>
        </w:rPr>
        <w:t xml:space="preserve">көмрг </w:t>
      </w:r>
      <w:r/>
      <w:r>
        <w:rPr>
          <w:b/>
        </w:rPr>
        <w:t>II</w:t>
      </w:r>
      <w:r/>
      <w:r>
        <w:rPr>
          <w:b/>
        </w:rPr>
        <w:t xml:space="preserve"> </w:t>
      </w:r>
      <w:r>
        <w:t xml:space="preserve">[көмрег] закром; ящик (болыиого размера); </w:t>
      </w:r>
      <w:r>
        <w:rPr>
          <w:b/>
        </w:rPr>
        <w:t xml:space="preserve">һуйрнн көмрг </w:t>
      </w:r>
      <w:r>
        <w:t>закром для муки</w:t>
      </w:r>
    </w:p>
    <w:p>
      <w:r/>
      <w:r>
        <w:rPr>
          <w:b/>
        </w:rPr>
        <w:t>көмргдх</w:t>
      </w:r>
      <w:r>
        <w:t xml:space="preserve"> [көмрегдехе] страд. от </w:t>
      </w:r>
      <w:r>
        <w:rPr>
          <w:b/>
        </w:rPr>
        <w:t xml:space="preserve">көмрх </w:t>
      </w:r>
      <w:r>
        <w:t>быть опрокинутым</w:t>
      </w:r>
    </w:p>
    <w:p>
      <w:r/>
      <w:r>
        <w:rPr>
          <w:b/>
        </w:rPr>
        <w:t>көмрлһн</w:t>
      </w:r>
      <w:r>
        <w:t xml:space="preserve"> [көмрелһен] и. д. от </w:t>
      </w:r>
      <w:r>
        <w:rPr>
          <w:b/>
        </w:rPr>
        <w:t xml:space="preserve">көмрх </w:t>
      </w:r>
      <w:r>
        <w:t>перевёртывание</w:t>
      </w:r>
      <w:r>
        <w:rPr>
          <w:b/>
        </w:rPr>
        <w:t xml:space="preserve">, </w:t>
      </w:r>
      <w:r>
        <w:t>опрокидывание</w:t>
      </w:r>
    </w:p>
    <w:p>
      <w:r/>
      <w:r>
        <w:rPr>
          <w:b/>
        </w:rPr>
        <w:t>көмрсн</w:t>
      </w:r>
      <w:r>
        <w:t xml:space="preserve"> [көмерсен] перевернутый, опрокинутый</w:t>
      </w:r>
    </w:p>
    <w:p>
      <w:r/>
      <w:r>
        <w:rPr>
          <w:b/>
        </w:rPr>
        <w:t xml:space="preserve">көмрүлх </w:t>
      </w:r>
      <w:r>
        <w:t xml:space="preserve">[көмруүлхе] побуд. от </w:t>
      </w:r>
      <w:r>
        <w:rPr>
          <w:b/>
        </w:rPr>
        <w:t xml:space="preserve">көмрх </w:t>
      </w:r>
      <w:r>
        <w:t>перевёртывать, опрокидывать (вверх; дном)</w:t>
      </w:r>
    </w:p>
    <w:p>
      <w:r/>
      <w:r>
        <w:rPr>
          <w:b/>
        </w:rPr>
        <w:t>көмрх</w:t>
      </w:r>
      <w:r>
        <w:t xml:space="preserve"> [көмерхе] перевёртываться, опрокидываться; </w:t>
      </w:r>
      <w:r>
        <w:rPr>
          <w:b/>
        </w:rPr>
        <w:t xml:space="preserve">тергн көмргдҗ </w:t>
      </w:r>
      <w:r>
        <w:t>повозка опрокинулась</w:t>
      </w:r>
    </w:p>
    <w:p>
      <w:r/>
      <w:r>
        <w:rPr>
          <w:b/>
        </w:rPr>
        <w:t xml:space="preserve">көнәл </w:t>
      </w:r>
      <w:r>
        <w:t>уст. 1) страдание</w:t>
      </w:r>
      <w:r>
        <w:rPr>
          <w:b/>
        </w:rPr>
        <w:t xml:space="preserve">, </w:t>
      </w:r>
      <w:r>
        <w:t xml:space="preserve">мучение; </w:t>
      </w:r>
      <w:r>
        <w:rPr>
          <w:b/>
        </w:rPr>
        <w:t xml:space="preserve">седклин көнәл </w:t>
      </w:r>
      <w:r>
        <w:t xml:space="preserve">душевные муки 2) перен. зависть; </w:t>
      </w:r>
      <w:r>
        <w:rPr>
          <w:b/>
        </w:rPr>
        <w:t xml:space="preserve">ховдгин көнәл хандго </w:t>
      </w:r>
      <w:r>
        <w:t>погов. зависть жадного человека неутолима</w:t>
      </w:r>
    </w:p>
    <w:p>
      <w:r/>
      <w:r>
        <w:rPr>
          <w:b/>
        </w:rPr>
        <w:t xml:space="preserve">көнәлтә </w:t>
      </w:r>
      <w:r>
        <w:t>уст. доставляющий страдания</w:t>
      </w:r>
      <w:r>
        <w:rPr>
          <w:b/>
        </w:rPr>
        <w:t xml:space="preserve">, </w:t>
      </w:r>
      <w:r>
        <w:t>мучительный</w:t>
      </w:r>
    </w:p>
    <w:p>
      <w:r/>
      <w:r>
        <w:rPr>
          <w:b/>
        </w:rPr>
        <w:t>көнәх</w:t>
      </w:r>
      <w:r>
        <w:t xml:space="preserve"> [көнәхе] уст. 1) страдать, мучиться 2) перен. зариться; </w:t>
      </w:r>
      <w:r>
        <w:rPr>
          <w:b/>
        </w:rPr>
        <w:t xml:space="preserve">күүнә малд көнәх </w:t>
      </w:r>
      <w:r>
        <w:t>зариться на чужой скот</w:t>
      </w:r>
    </w:p>
    <w:p>
      <w:r/>
      <w:r>
        <w:rPr>
          <w:b/>
        </w:rPr>
        <w:t>көнг</w:t>
      </w:r>
      <w:r>
        <w:t xml:space="preserve"> [көнег] уст. посуда (для молочных продуктов и араки)</w:t>
      </w:r>
    </w:p>
    <w:p>
      <w:r/>
      <w:r>
        <w:rPr>
          <w:b/>
        </w:rPr>
        <w:t xml:space="preserve">көндә 1. </w:t>
      </w:r>
      <w:r>
        <w:t>пустой</w:t>
      </w:r>
      <w:r>
        <w:rPr>
          <w:b/>
        </w:rPr>
        <w:t xml:space="preserve">, </w:t>
      </w:r>
      <w:r>
        <w:t xml:space="preserve">полый; </w:t>
      </w:r>
      <w:r>
        <w:rPr>
          <w:b/>
        </w:rPr>
        <w:t xml:space="preserve">көндә гер </w:t>
      </w:r>
      <w:r>
        <w:t xml:space="preserve">пустой дом; </w:t>
      </w:r>
      <w:r>
        <w:rPr>
          <w:b/>
        </w:rPr>
        <w:t xml:space="preserve">дотрнь көндә </w:t>
      </w:r>
      <w:r>
        <w:t xml:space="preserve">пустой внутри; </w:t>
      </w:r>
      <w:r>
        <w:rPr>
          <w:b/>
        </w:rPr>
        <w:t xml:space="preserve">көндә модн </w:t>
      </w:r>
      <w:r>
        <w:t xml:space="preserve">полое дерево </w:t>
      </w:r>
      <w:r>
        <w:rPr>
          <w:b/>
        </w:rPr>
        <w:t xml:space="preserve">2. </w:t>
      </w:r>
      <w:r>
        <w:t xml:space="preserve">полость, пустое пространство, пустота; </w:t>
      </w:r>
      <w:r>
        <w:rPr>
          <w:b/>
        </w:rPr>
        <w:t xml:space="preserve">модна көндә </w:t>
      </w:r>
      <w:r>
        <w:t xml:space="preserve">дупло в дереве; </w:t>
      </w:r>
      <w:r>
        <w:rPr>
          <w:b/>
        </w:rPr>
        <w:t xml:space="preserve">уулын көндә </w:t>
      </w:r>
      <w:r>
        <w:t xml:space="preserve">пещера в горах; </w:t>
      </w:r>
      <w:r>
        <w:rPr>
          <w:b/>
        </w:rPr>
        <w:t xml:space="preserve">көндә модар көк чон гүүҗ </w:t>
      </w:r>
      <w:r>
        <w:t>загадка по дуплу дерева побежал синий волк (</w:t>
      </w:r>
      <w:r>
        <w:rPr>
          <w:b/>
        </w:rPr>
        <w:t xml:space="preserve">утан </w:t>
      </w:r>
      <w:r>
        <w:t xml:space="preserve">дым) ◊ </w:t>
      </w:r>
      <w:r>
        <w:rPr>
          <w:b/>
        </w:rPr>
        <w:t xml:space="preserve">көндә йовхмн </w:t>
      </w:r>
      <w:r>
        <w:t xml:space="preserve">держаться подальше от нехорощего человека; </w:t>
      </w:r>
      <w:r>
        <w:rPr>
          <w:b/>
        </w:rPr>
        <w:t xml:space="preserve">көндә цецг </w:t>
      </w:r>
      <w:r>
        <w:t>жасмин настоящий</w:t>
      </w:r>
    </w:p>
    <w:p>
      <w:r/>
      <w:r>
        <w:rPr>
          <w:b/>
        </w:rPr>
        <w:t xml:space="preserve">көндәгдх </w:t>
      </w:r>
      <w:r>
        <w:t xml:space="preserve">[көндәгдехе] страд. от </w:t>
      </w:r>
      <w:r>
        <w:rPr>
          <w:b/>
        </w:rPr>
        <w:t xml:space="preserve">көндәх </w:t>
      </w:r>
      <w:r/>
      <w:r>
        <w:rPr>
          <w:b/>
        </w:rPr>
        <w:t>I</w:t>
      </w:r>
      <w:r/>
      <w:r>
        <w:rPr>
          <w:b/>
        </w:rPr>
        <w:t xml:space="preserve"> </w:t>
      </w:r>
      <w:r>
        <w:t>быть тронутым (растревоженным)</w:t>
      </w:r>
    </w:p>
    <w:p>
      <w:r/>
      <w:r>
        <w:rPr>
          <w:b/>
        </w:rPr>
        <w:t xml:space="preserve">көндәгдшго </w:t>
      </w:r>
      <w:r>
        <w:t xml:space="preserve">[көндәгдешго] неприкосновенный; </w:t>
      </w:r>
      <w:r>
        <w:rPr>
          <w:b/>
        </w:rPr>
        <w:t xml:space="preserve">көндәгдешго көрң </w:t>
      </w:r>
      <w:r>
        <w:t>неприкосновенный запас чего-л.</w:t>
      </w:r>
    </w:p>
    <w:p>
      <w:r/>
      <w:r>
        <w:rPr>
          <w:b/>
        </w:rPr>
        <w:t xml:space="preserve">көндәллһн </w:t>
      </w:r>
      <w:r>
        <w:t xml:space="preserve">[көндәллһен] и. д. от </w:t>
      </w:r>
      <w:r>
        <w:rPr>
          <w:b/>
        </w:rPr>
        <w:t>көндәлх</w:t>
      </w:r>
      <w:r/>
    </w:p>
    <w:p>
      <w:r/>
      <w:r>
        <w:rPr>
          <w:b/>
        </w:rPr>
        <w:t xml:space="preserve">көндәлх </w:t>
      </w:r>
      <w:r>
        <w:t xml:space="preserve">[көндәлхе] 1) делать внутри пустым, выдалбливать 2) подрывать; </w:t>
      </w:r>
      <w:r>
        <w:rPr>
          <w:b/>
        </w:rPr>
        <w:t xml:space="preserve">дораснь көндәлх </w:t>
      </w:r>
      <w:r>
        <w:t>подрывать снизу</w:t>
      </w:r>
    </w:p>
    <w:p>
      <w:r/>
      <w:r>
        <w:rPr>
          <w:b/>
        </w:rPr>
        <w:t xml:space="preserve">көндәрүлх </w:t>
      </w:r>
      <w:r>
        <w:t xml:space="preserve">[көндәрүүлхе] побуд. от </w:t>
      </w:r>
      <w:r>
        <w:rPr>
          <w:b/>
        </w:rPr>
        <w:t>көндәрх</w:t>
      </w:r>
      <w:r/>
    </w:p>
    <w:p>
      <w:r/>
      <w:r>
        <w:rPr>
          <w:b/>
        </w:rPr>
        <w:t xml:space="preserve">көндәрх </w:t>
      </w:r>
      <w:r>
        <w:t>[көндәрхе] становиться полым (пустым)</w:t>
      </w:r>
    </w:p>
    <w:p>
      <w:r/>
      <w:r>
        <w:rPr>
          <w:b/>
        </w:rPr>
        <w:t xml:space="preserve">көндәх </w:t>
      </w:r>
      <w:r/>
      <w:r>
        <w:rPr>
          <w:b/>
        </w:rPr>
        <w:t>I</w:t>
      </w:r>
      <w:r>
        <w:t xml:space="preserve"> [көндәхе] трогать, двигать с места</w:t>
      </w:r>
    </w:p>
    <w:p>
      <w:r/>
      <w:r>
        <w:rPr>
          <w:b/>
        </w:rPr>
        <w:t xml:space="preserve">көндәх </w:t>
      </w:r>
      <w:r/>
      <w:r>
        <w:rPr>
          <w:b/>
        </w:rPr>
        <w:t>II</w:t>
      </w:r>
      <w:r>
        <w:t xml:space="preserve"> [көндәхе] 1) раздражать, причиняя боль; </w:t>
      </w:r>
      <w:r>
        <w:rPr>
          <w:b/>
        </w:rPr>
        <w:t xml:space="preserve">шарх көндәх </w:t>
      </w:r>
      <w:r>
        <w:t>раздражать рану 2) касаться, трогать</w:t>
      </w:r>
    </w:p>
    <w:p>
      <w:r/>
      <w:r>
        <w:rPr>
          <w:b/>
        </w:rPr>
        <w:t xml:space="preserve">көндлң </w:t>
      </w:r>
      <w:r>
        <w:t xml:space="preserve">[көнделең] </w:t>
      </w:r>
      <w:r>
        <w:rPr>
          <w:b/>
        </w:rPr>
        <w:t xml:space="preserve">1. </w:t>
      </w:r>
      <w:r>
        <w:t xml:space="preserve">поперечный; </w:t>
      </w:r>
      <w:r>
        <w:rPr>
          <w:b/>
        </w:rPr>
        <w:t xml:space="preserve">көндлң татасн </w:t>
      </w:r>
      <w:r>
        <w:t xml:space="preserve">поперёчная линия; </w:t>
      </w:r>
      <w:r>
        <w:rPr>
          <w:b/>
        </w:rPr>
        <w:t xml:space="preserve">көндлң уульнц </w:t>
      </w:r>
      <w:r>
        <w:t xml:space="preserve">поперечная улица </w:t>
      </w:r>
      <w:r>
        <w:rPr>
          <w:b/>
        </w:rPr>
        <w:t xml:space="preserve">2. </w:t>
      </w:r>
      <w:r>
        <w:t>поперёк; в ширин</w:t>
      </w:r>
      <w:r>
        <w:rPr>
          <w:b/>
        </w:rPr>
        <w:t>у</w:t>
      </w:r>
      <w:r>
        <w:t xml:space="preserve">, через; </w:t>
      </w:r>
      <w:r>
        <w:rPr>
          <w:b/>
        </w:rPr>
        <w:t xml:space="preserve">көндлң тәвх </w:t>
      </w:r>
      <w:r>
        <w:t>ставить поперек</w:t>
      </w:r>
      <w:r>
        <w:rPr>
          <w:b/>
        </w:rPr>
        <w:t xml:space="preserve">, </w:t>
      </w:r>
      <w:r>
        <w:t xml:space="preserve">пересекать; </w:t>
      </w:r>
      <w:r>
        <w:rPr>
          <w:b/>
        </w:rPr>
        <w:t xml:space="preserve">көндлң кемҗәлх </w:t>
      </w:r>
      <w:r>
        <w:t xml:space="preserve">измерять в ширину; </w:t>
      </w:r>
      <w:r>
        <w:rPr>
          <w:b/>
        </w:rPr>
        <w:t xml:space="preserve">хаалһ уул көндлң һарһх </w:t>
      </w:r>
      <w:r>
        <w:t xml:space="preserve">прокладывать дорогу через гору; </w:t>
      </w:r>
      <w:r>
        <w:rPr>
          <w:b/>
        </w:rPr>
        <w:t xml:space="preserve">уульнц көндлң </w:t>
      </w:r>
      <w:r>
        <w:t>поперёк улицы</w:t>
      </w:r>
      <w:r>
        <w:rPr>
          <w:b/>
        </w:rPr>
        <w:t xml:space="preserve">, </w:t>
      </w:r>
      <w:r>
        <w:t xml:space="preserve">через улицу; </w:t>
      </w:r>
      <w:r>
        <w:rPr>
          <w:b/>
        </w:rPr>
        <w:t xml:space="preserve">арман көндлң үүрсн, әрә тавлад орад ирв </w:t>
      </w:r>
      <w:r>
        <w:t>Джангар он еле въехал галопом</w:t>
      </w:r>
      <w:r>
        <w:rPr>
          <w:b/>
        </w:rPr>
        <w:t xml:space="preserve">, </w:t>
      </w:r>
      <w:r>
        <w:t xml:space="preserve">повесив поперёк спины своё копьё </w:t>
      </w:r>
      <w:r>
        <w:rPr>
          <w:b/>
        </w:rPr>
        <w:t xml:space="preserve">3. </w:t>
      </w:r>
      <w:r>
        <w:t>1) поперечина</w:t>
      </w:r>
      <w:r>
        <w:rPr>
          <w:b/>
        </w:rPr>
        <w:t xml:space="preserve">, </w:t>
      </w:r>
      <w:r>
        <w:t xml:space="preserve">перекладина 2) ширина; </w:t>
      </w:r>
      <w:r>
        <w:rPr>
          <w:b/>
        </w:rPr>
        <w:t xml:space="preserve">көндлңгин болн утын кемҗән </w:t>
      </w:r>
      <w:r>
        <w:t xml:space="preserve">поперечный и продольный размер (букв. размер ширины и длины); </w:t>
      </w:r>
      <w:r>
        <w:rPr>
          <w:b/>
        </w:rPr>
        <w:t xml:space="preserve">көндлңндән тәвн метр </w:t>
      </w:r>
      <w:r>
        <w:t>ширина — пятьдесят метров</w:t>
      </w:r>
    </w:p>
    <w:p>
      <w:r/>
      <w:r>
        <w:rPr>
          <w:b/>
        </w:rPr>
        <w:t xml:space="preserve">көндлңгәс </w:t>
      </w:r>
      <w:r>
        <w:t xml:space="preserve">[көндглеңгәс] исх. п. от </w:t>
      </w:r>
      <w:r>
        <w:rPr>
          <w:b/>
        </w:rPr>
        <w:t xml:space="preserve">көндлң </w:t>
      </w:r>
      <w:r>
        <w:t xml:space="preserve">со стороны; </w:t>
      </w:r>
      <w:r>
        <w:rPr>
          <w:b/>
        </w:rPr>
        <w:t xml:space="preserve">көндлңгәс орлцх </w:t>
      </w:r>
      <w:r>
        <w:t xml:space="preserve">вмешиваться со стороны ◊ </w:t>
      </w:r>
      <w:r>
        <w:rPr>
          <w:b/>
        </w:rPr>
        <w:t xml:space="preserve">көндлңгәс таслач </w:t>
      </w:r>
      <w:r>
        <w:t>арбитр</w:t>
      </w:r>
      <w:r>
        <w:rPr>
          <w:b/>
        </w:rPr>
        <w:t xml:space="preserve">, </w:t>
      </w:r>
      <w:r>
        <w:t xml:space="preserve">третейский суд; </w:t>
      </w:r>
      <w:r>
        <w:rPr>
          <w:b/>
        </w:rPr>
        <w:t xml:space="preserve">көндлңгәс таслх </w:t>
      </w:r>
      <w:r>
        <w:t>третейское разбирательство</w:t>
      </w:r>
    </w:p>
    <w:p>
      <w:r/>
      <w:r>
        <w:rPr>
          <w:b/>
        </w:rPr>
        <w:t xml:space="preserve">көндлңгин </w:t>
      </w:r>
      <w:r>
        <w:t xml:space="preserve">[көнделеңгин] род. п. от </w:t>
      </w:r>
      <w:r>
        <w:rPr>
          <w:b/>
        </w:rPr>
        <w:t xml:space="preserve">көндлң </w:t>
      </w:r>
      <w:r>
        <w:t>посторонний</w:t>
      </w:r>
      <w:r>
        <w:rPr>
          <w:b/>
        </w:rPr>
        <w:t xml:space="preserve">, </w:t>
      </w:r>
      <w:r>
        <w:t>чужой</w:t>
      </w:r>
    </w:p>
    <w:p>
      <w:r/>
      <w:r>
        <w:rPr>
          <w:b/>
        </w:rPr>
        <w:t>көндлңдх</w:t>
      </w:r>
      <w:r>
        <w:t xml:space="preserve"> [көнделеңдехе] располагаться в поперечном направлении; </w:t>
      </w:r>
      <w:r>
        <w:rPr>
          <w:b/>
        </w:rPr>
        <w:t xml:space="preserve">хаалһ көндлңнҗ һарв </w:t>
      </w:r>
      <w:r>
        <w:t>дорога шла поперёк</w:t>
      </w:r>
    </w:p>
    <w:p>
      <w:r/>
      <w:r>
        <w:rPr>
          <w:b/>
        </w:rPr>
        <w:t>көндлңнүлх</w:t>
      </w:r>
      <w:r>
        <w:t xml:space="preserve"> [көнделеңнүүлхе] побуд. от </w:t>
      </w:r>
      <w:r>
        <w:rPr>
          <w:b/>
        </w:rPr>
        <w:t xml:space="preserve">көндлңдх </w:t>
      </w:r>
      <w:r>
        <w:t>ставить что-л. поперёк</w:t>
      </w:r>
      <w:r>
        <w:rPr>
          <w:b/>
        </w:rPr>
        <w:t xml:space="preserve">, </w:t>
      </w:r>
      <w:r>
        <w:t>преграждая путь</w:t>
      </w:r>
    </w:p>
    <w:p>
      <w:r/>
      <w:r>
        <w:rPr>
          <w:b/>
        </w:rPr>
        <w:t xml:space="preserve">көндрдг </w:t>
      </w:r>
      <w:r>
        <w:t>[көндердег] способный к движению (передвижению)</w:t>
      </w:r>
    </w:p>
    <w:p>
      <w:r/>
      <w:r>
        <w:rPr>
          <w:b/>
        </w:rPr>
        <w:t xml:space="preserve">көндрдго </w:t>
      </w:r>
      <w:r>
        <w:t>[көндердго] недвижимый</w:t>
      </w:r>
    </w:p>
    <w:p>
      <w:r/>
      <w:r>
        <w:rPr>
          <w:b/>
        </w:rPr>
        <w:t>көндрх</w:t>
      </w:r>
      <w:r>
        <w:t xml:space="preserve"> [көндерхе] 1) передвигаться 2) качаться, шататься; </w:t>
      </w:r>
      <w:r>
        <w:rPr>
          <w:b/>
        </w:rPr>
        <w:t xml:space="preserve">бахн көндрҗәнә </w:t>
      </w:r>
      <w:r>
        <w:t xml:space="preserve">столб качается 3) трогаться; двигаться; </w:t>
      </w:r>
      <w:r>
        <w:rPr>
          <w:b/>
        </w:rPr>
        <w:t>һар көндрхлә, амн чигн</w:t>
      </w:r>
      <w:r/>
      <w:r>
        <w:rPr>
          <w:b/>
        </w:rPr>
        <w:t xml:space="preserve"> </w:t>
      </w:r>
      <w:r/>
      <w:r>
        <w:rPr>
          <w:b/>
        </w:rPr>
        <w:t xml:space="preserve">көндрдг </w:t>
      </w:r>
      <w:r>
        <w:t>посл. когда работают руки</w:t>
      </w:r>
      <w:r>
        <w:rPr>
          <w:b/>
        </w:rPr>
        <w:t>,</w:t>
      </w:r>
      <w:r/>
      <w:r>
        <w:rPr>
          <w:b/>
        </w:rPr>
        <w:t xml:space="preserve"> </w:t>
      </w:r>
      <w:r>
        <w:t>то и рот работает</w:t>
      </w:r>
    </w:p>
    <w:p>
      <w:r/>
      <w:r>
        <w:rPr>
          <w:b/>
        </w:rPr>
        <w:t xml:space="preserve">көндршго </w:t>
      </w:r>
      <w:r>
        <w:t xml:space="preserve">[көндершго] 1) непоколебимый 2) устойчивый; </w:t>
      </w:r>
      <w:r>
        <w:rPr>
          <w:b/>
        </w:rPr>
        <w:t xml:space="preserve">көндршго герин ул </w:t>
      </w:r>
      <w:r>
        <w:t>устойчивый фундамент дома</w:t>
      </w:r>
    </w:p>
    <w:p>
      <w:r/>
      <w:r>
        <w:rPr>
          <w:b/>
        </w:rPr>
        <w:t xml:space="preserve">көнҗл </w:t>
      </w:r>
      <w:r>
        <w:t xml:space="preserve">[көнҗел] одеяло; </w:t>
      </w:r>
      <w:r>
        <w:rPr>
          <w:b/>
        </w:rPr>
        <w:t xml:space="preserve">көвң көнжл </w:t>
      </w:r>
      <w:r>
        <w:t xml:space="preserve">ватное одеяло; </w:t>
      </w:r>
      <w:r>
        <w:rPr>
          <w:b/>
        </w:rPr>
        <w:t xml:space="preserve">хаваста көнҗл </w:t>
      </w:r>
      <w:r>
        <w:t xml:space="preserve">стёганое одеяло; </w:t>
      </w:r>
      <w:r>
        <w:rPr>
          <w:b/>
        </w:rPr>
        <w:t xml:space="preserve">көнҗлин кирәр көлән җиидг, кишгин кирәр хот эдлдг </w:t>
      </w:r>
      <w:r>
        <w:t>посл. ≈ по одёжке — протягивай ножки (букв. по одеялу протягивают ноги, по имущественному состоянию едят пищу)</w:t>
      </w:r>
    </w:p>
    <w:p>
      <w:r/>
      <w:r>
        <w:rPr>
          <w:b/>
        </w:rPr>
        <w:t>көнҗлгдх</w:t>
      </w:r>
      <w:r>
        <w:t xml:space="preserve"> [көнҗлегдехе] страд. от </w:t>
      </w:r>
      <w:r>
        <w:rPr>
          <w:b/>
        </w:rPr>
        <w:t xml:space="preserve">көнҗлх </w:t>
      </w:r>
      <w:r>
        <w:t>укрываться одеялом</w:t>
      </w:r>
    </w:p>
    <w:p>
      <w:r/>
      <w:r>
        <w:rPr>
          <w:b/>
        </w:rPr>
        <w:t>көнҗллһн</w:t>
      </w:r>
      <w:r>
        <w:t xml:space="preserve"> [көнҗеллһен] и. д. от </w:t>
      </w:r>
      <w:r>
        <w:rPr>
          <w:b/>
        </w:rPr>
        <w:t>көнҗлх</w:t>
      </w:r>
      <w:r/>
    </w:p>
    <w:p>
      <w:r/>
      <w:r>
        <w:rPr>
          <w:b/>
        </w:rPr>
        <w:t>көнҗлүлх</w:t>
      </w:r>
      <w:r>
        <w:t xml:space="preserve"> [көнжелүүлхе] побуд. от </w:t>
      </w:r>
      <w:r>
        <w:rPr>
          <w:b/>
        </w:rPr>
        <w:t>көнҗлх</w:t>
      </w:r>
      <w:r/>
    </w:p>
    <w:p>
      <w:r/>
      <w:r>
        <w:rPr>
          <w:b/>
        </w:rPr>
        <w:t>көнҗлх</w:t>
      </w:r>
      <w:r>
        <w:t xml:space="preserve"> [көнҗелхе] укрывать одеялом</w:t>
      </w:r>
    </w:p>
    <w:p>
      <w:r/>
      <w:r>
        <w:rPr>
          <w:b/>
        </w:rPr>
        <w:t>көнтг</w:t>
      </w:r>
      <w:r>
        <w:t xml:space="preserve"> [көнтег] переносица; межбровье</w:t>
      </w:r>
    </w:p>
    <w:p>
      <w:r/>
      <w:r>
        <w:rPr>
          <w:b/>
        </w:rPr>
        <w:t xml:space="preserve">көң </w:t>
      </w:r>
      <w:r>
        <w:t>вздутие почвы</w:t>
      </w:r>
    </w:p>
    <w:p>
      <w:r/>
      <w:r>
        <w:rPr>
          <w:b/>
        </w:rPr>
        <w:t>көңгл</w:t>
      </w:r>
      <w:r>
        <w:t xml:space="preserve"> [көңгел] </w:t>
      </w:r>
      <w:r>
        <w:rPr>
          <w:b/>
        </w:rPr>
        <w:t xml:space="preserve">1. </w:t>
      </w:r>
      <w:r>
        <w:t xml:space="preserve">1) пещера; </w:t>
      </w:r>
      <w:r>
        <w:rPr>
          <w:b/>
        </w:rPr>
        <w:t xml:space="preserve">уулың көңгл </w:t>
      </w:r>
      <w:r>
        <w:t xml:space="preserve">горная пещера; </w:t>
      </w:r>
      <w:r>
        <w:rPr>
          <w:b/>
        </w:rPr>
        <w:t xml:space="preserve">хадын деед көңглд күләтә бәәнә гив </w:t>
      </w:r>
      <w:r>
        <w:t xml:space="preserve">Джангар сказал, что он лежит связанный в пещере на верху горы 2) катакомба 3) подлёдная пустота </w:t>
      </w:r>
      <w:r>
        <w:rPr>
          <w:b/>
        </w:rPr>
        <w:t xml:space="preserve">2. </w:t>
      </w:r>
      <w:r>
        <w:t xml:space="preserve">перен. легкомысленный; </w:t>
      </w:r>
      <w:r>
        <w:rPr>
          <w:b/>
        </w:rPr>
        <w:t xml:space="preserve">көңгл саната күн </w:t>
      </w:r>
      <w:r>
        <w:t>легкомысленный человек</w:t>
      </w:r>
    </w:p>
    <w:p>
      <w:r/>
      <w:r>
        <w:rPr>
          <w:b/>
        </w:rPr>
        <w:t>көңкилһн</w:t>
      </w:r>
      <w:r>
        <w:t xml:space="preserve"> [көңкилһен] и. д. от </w:t>
      </w:r>
      <w:r>
        <w:rPr>
          <w:b/>
        </w:rPr>
        <w:t>коңких</w:t>
      </w:r>
      <w:r/>
    </w:p>
    <w:p>
      <w:r/>
      <w:r>
        <w:rPr>
          <w:b/>
        </w:rPr>
        <w:t>көңкисн</w:t>
      </w:r>
      <w:r>
        <w:t xml:space="preserve"> [кеңкисен] запавщий, глубоко сидящий (о глазах); </w:t>
      </w:r>
      <w:r>
        <w:rPr>
          <w:b/>
        </w:rPr>
        <w:t xml:space="preserve">көңкисн нүдн </w:t>
      </w:r>
      <w:r>
        <w:t>запавшие глаза</w:t>
      </w:r>
    </w:p>
    <w:p>
      <w:r/>
      <w:r>
        <w:rPr>
          <w:b/>
        </w:rPr>
        <w:t>көңких</w:t>
      </w:r>
      <w:r>
        <w:t xml:space="preserve"> [көңкихе] зиять (о пустоте); </w:t>
      </w:r>
      <w:r>
        <w:rPr>
          <w:b/>
        </w:rPr>
        <w:t xml:space="preserve">усн уга худг көңкиһәд бәәнә </w:t>
      </w:r>
      <w:r>
        <w:t>колодец без воды зияет пустотой</w:t>
      </w:r>
    </w:p>
    <w:p>
      <w:r/>
      <w:r>
        <w:rPr>
          <w:b/>
        </w:rPr>
        <w:t xml:space="preserve">көңнә </w:t>
      </w:r>
      <w:r>
        <w:t xml:space="preserve">петля, привязь с петлей (для молодняка животных); </w:t>
      </w:r>
      <w:r>
        <w:rPr>
          <w:b/>
        </w:rPr>
        <w:t xml:space="preserve">көңнәд күзүһән, көшүрт көлән </w:t>
      </w:r>
      <w:r>
        <w:t>погов. шею свою подставить под петлю, а ноги свои — под колесо телеги</w:t>
      </w:r>
    </w:p>
    <w:p>
      <w:r/>
      <w:r>
        <w:rPr>
          <w:b/>
        </w:rPr>
        <w:t>көңнәлх</w:t>
      </w:r>
      <w:r>
        <w:t xml:space="preserve"> [көңнәлхе] надевать петлю на шею (молодняку животных); </w:t>
      </w:r>
      <w:r>
        <w:rPr>
          <w:b/>
        </w:rPr>
        <w:t xml:space="preserve">хурһд көңнәлх </w:t>
      </w:r>
      <w:r>
        <w:t>надеть ягнятам петли на шею</w:t>
      </w:r>
    </w:p>
    <w:p>
      <w:r/>
      <w:r>
        <w:rPr>
          <w:b/>
        </w:rPr>
        <w:t>көөвр</w:t>
      </w:r>
      <w:r>
        <w:t xml:space="preserve"> [көөвер] 1) угон; </w:t>
      </w:r>
      <w:r>
        <w:rPr>
          <w:b/>
        </w:rPr>
        <w:t xml:space="preserve">малын көөвр </w:t>
      </w:r>
      <w:r>
        <w:t xml:space="preserve">угон скота; </w:t>
      </w:r>
      <w:r>
        <w:rPr>
          <w:b/>
        </w:rPr>
        <w:t xml:space="preserve">нәрхн зеердәр нәәмн түмн аду көөхәр һарв </w:t>
      </w:r>
      <w:r>
        <w:t xml:space="preserve">Джангар он выехал на легендарном Рыжко, чтобы угнать восьмидесятитысячный табун (врага); </w:t>
      </w:r>
      <w:r>
        <w:rPr>
          <w:b/>
        </w:rPr>
        <w:t xml:space="preserve">көөв, көөв күцгдхш, атхв, атхв бәргдхш </w:t>
      </w:r>
      <w:r>
        <w:t>загадка сколько ни гонись — не догонишь, сколько ни старайся — не удержишь (</w:t>
      </w:r>
      <w:r>
        <w:rPr>
          <w:b/>
        </w:rPr>
        <w:t xml:space="preserve">салькн </w:t>
      </w:r>
      <w:r>
        <w:t>ветер) 2) перегон (скота)</w:t>
      </w:r>
    </w:p>
    <w:p>
      <w:r/>
      <w:r>
        <w:rPr>
          <w:b/>
        </w:rPr>
        <w:t xml:space="preserve">көөгдлһн </w:t>
      </w:r>
      <w:r/>
      <w:r>
        <w:rPr>
          <w:b/>
        </w:rPr>
        <w:t>I</w:t>
      </w:r>
      <w:r/>
      <w:r>
        <w:rPr>
          <w:b/>
        </w:rPr>
        <w:t xml:space="preserve">, </w:t>
      </w:r>
      <w:r/>
      <w:r>
        <w:rPr>
          <w:b/>
        </w:rPr>
        <w:t>II</w:t>
      </w:r>
      <w:r>
        <w:t xml:space="preserve"> [көөгделһен] и. д. от </w:t>
      </w:r>
      <w:r>
        <w:rPr>
          <w:b/>
        </w:rPr>
        <w:t xml:space="preserve">көөгдх </w:t>
      </w:r>
      <w:r/>
      <w:r>
        <w:rPr>
          <w:b/>
        </w:rPr>
        <w:t>I</w:t>
      </w:r>
      <w:r/>
      <w:r>
        <w:rPr>
          <w:b/>
        </w:rPr>
        <w:t xml:space="preserve">, </w:t>
      </w:r>
      <w:r/>
      <w:r>
        <w:rPr>
          <w:b/>
        </w:rPr>
        <w:t>II</w:t>
      </w:r>
      <w:r/>
    </w:p>
    <w:p>
      <w:r/>
      <w:r>
        <w:rPr>
          <w:b/>
        </w:rPr>
        <w:t>көөгдсн</w:t>
      </w:r>
      <w:r>
        <w:t xml:space="preserve"> [көөгдесен] преследуемый, гонимый; </w:t>
      </w:r>
      <w:r>
        <w:rPr>
          <w:b/>
        </w:rPr>
        <w:t xml:space="preserve">нохад көөгдсн туула </w:t>
      </w:r>
      <w:r>
        <w:t>заяц, преследуемый собакой</w:t>
      </w:r>
    </w:p>
    <w:p>
      <w:r/>
      <w:r>
        <w:rPr>
          <w:b/>
        </w:rPr>
        <w:t xml:space="preserve">көөгдх </w:t>
      </w:r>
      <w:r/>
      <w:r>
        <w:rPr>
          <w:b/>
        </w:rPr>
        <w:t>I</w:t>
      </w:r>
      <w:r>
        <w:t xml:space="preserve"> [көөгдехе] страд. от </w:t>
      </w:r>
      <w:r>
        <w:rPr>
          <w:b/>
        </w:rPr>
        <w:t xml:space="preserve">көөх </w:t>
      </w:r>
      <w:r/>
      <w:r>
        <w:rPr>
          <w:b/>
        </w:rPr>
        <w:t>I</w:t>
      </w:r>
      <w:r/>
      <w:r>
        <w:rPr>
          <w:b/>
        </w:rPr>
        <w:t xml:space="preserve"> </w:t>
      </w:r>
      <w:r>
        <w:t xml:space="preserve">1) угоняться, быть угнанным 2) изгоняться, выгоняться; </w:t>
      </w:r>
      <w:r>
        <w:rPr>
          <w:b/>
        </w:rPr>
        <w:t xml:space="preserve">хотнас көөгдх </w:t>
      </w:r>
      <w:r>
        <w:t>изгоняться из хотона 3) исключаться</w:t>
      </w:r>
    </w:p>
    <w:p>
      <w:r/>
      <w:r>
        <w:rPr>
          <w:b/>
        </w:rPr>
        <w:t xml:space="preserve">көөгдх </w:t>
      </w:r>
      <w:r/>
      <w:r>
        <w:rPr>
          <w:b/>
        </w:rPr>
        <w:t>II</w:t>
      </w:r>
      <w:r>
        <w:t xml:space="preserve"> [көөгдехе] страд. от </w:t>
      </w:r>
      <w:r>
        <w:rPr>
          <w:b/>
        </w:rPr>
        <w:t xml:space="preserve">көөдх </w:t>
      </w:r>
      <w:r>
        <w:t>пачкаться сажей</w:t>
      </w:r>
    </w:p>
    <w:p>
      <w:r/>
      <w:r>
        <w:rPr>
          <w:b/>
        </w:rPr>
        <w:t xml:space="preserve">көөгүл </w:t>
      </w:r>
      <w:r>
        <w:t>угон (скота)</w:t>
      </w:r>
    </w:p>
    <w:p>
      <w:r/>
      <w:r>
        <w:rPr>
          <w:b/>
        </w:rPr>
        <w:t xml:space="preserve">көөгүлин </w:t>
      </w:r>
      <w:r>
        <w:t xml:space="preserve">род. п. от </w:t>
      </w:r>
      <w:r>
        <w:rPr>
          <w:b/>
        </w:rPr>
        <w:t xml:space="preserve">көөгүл </w:t>
      </w:r>
      <w:r>
        <w:t xml:space="preserve">угнанный; </w:t>
      </w:r>
      <w:r>
        <w:rPr>
          <w:b/>
        </w:rPr>
        <w:t xml:space="preserve">көөгүлин мал </w:t>
      </w:r>
      <w:r>
        <w:t>угнанный скот</w:t>
      </w:r>
    </w:p>
    <w:p>
      <w:r/>
      <w:r>
        <w:rPr>
          <w:b/>
        </w:rPr>
        <w:t>көөгүлх</w:t>
      </w:r>
      <w:r>
        <w:t xml:space="preserve"> [көөгүулхе] побуд. от </w:t>
      </w:r>
      <w:r>
        <w:rPr>
          <w:b/>
        </w:rPr>
        <w:t xml:space="preserve">көөх </w:t>
      </w:r>
      <w:r/>
      <w:r>
        <w:rPr>
          <w:b/>
        </w:rPr>
        <w:t>I</w:t>
      </w:r>
      <w:r/>
      <w:r>
        <w:rPr>
          <w:b/>
        </w:rPr>
        <w:t xml:space="preserve"> </w:t>
      </w:r>
      <w:r>
        <w:t>1) изгоняться</w:t>
      </w:r>
      <w:r>
        <w:rPr>
          <w:b/>
        </w:rPr>
        <w:t xml:space="preserve">, </w:t>
      </w:r>
      <w:r>
        <w:t>выгоняться 2) угоняться 3) исключаться</w:t>
      </w:r>
    </w:p>
    <w:p>
      <w:r/>
      <w:r>
        <w:rPr>
          <w:b/>
        </w:rPr>
        <w:t>көөгүлч</w:t>
      </w:r>
      <w:r>
        <w:t xml:space="preserve"> [көөгүлче] 1) гонщик-преследователь 2) угонщик || угоняющий; </w:t>
      </w:r>
      <w:r>
        <w:rPr>
          <w:b/>
        </w:rPr>
        <w:t xml:space="preserve">мал көөгүлч </w:t>
      </w:r>
      <w:r>
        <w:t>угонщик скота</w:t>
      </w:r>
    </w:p>
    <w:p>
      <w:r/>
      <w:r>
        <w:rPr>
          <w:b/>
        </w:rPr>
        <w:t>көөһәч</w:t>
      </w:r>
      <w:r>
        <w:t xml:space="preserve"> [көөһәче] 1) гонщик 2) угонщик; </w:t>
      </w:r>
      <w:r>
        <w:rPr>
          <w:b/>
        </w:rPr>
        <w:t xml:space="preserve">мал көөһәч </w:t>
      </w:r>
      <w:r>
        <w:t>угонщик скота, скотокрад 3) преследователь</w:t>
      </w:r>
      <w:r>
        <w:rPr>
          <w:b/>
        </w:rPr>
        <w:t xml:space="preserve">, </w:t>
      </w:r>
      <w:r>
        <w:t>гонитель</w:t>
      </w:r>
    </w:p>
    <w:p>
      <w:r/>
      <w:r>
        <w:rPr>
          <w:b/>
        </w:rPr>
        <w:t xml:space="preserve">көөдлһн </w:t>
      </w:r>
      <w:r>
        <w:t xml:space="preserve">[көөделһен] и. д. от </w:t>
      </w:r>
      <w:r>
        <w:rPr>
          <w:b/>
        </w:rPr>
        <w:t>көөдх</w:t>
      </w:r>
      <w:r/>
    </w:p>
    <w:p>
      <w:r/>
      <w:r>
        <w:rPr>
          <w:b/>
        </w:rPr>
        <w:t xml:space="preserve">көөдүлх </w:t>
      </w:r>
      <w:r>
        <w:t xml:space="preserve">[көөдүлхе] побуд. от </w:t>
      </w:r>
      <w:r>
        <w:rPr>
          <w:b/>
        </w:rPr>
        <w:t>көөдх</w:t>
      </w:r>
      <w:r/>
    </w:p>
    <w:p>
      <w:r/>
      <w:r>
        <w:rPr>
          <w:b/>
        </w:rPr>
        <w:t xml:space="preserve">көөдх </w:t>
      </w:r>
      <w:r>
        <w:t xml:space="preserve">[көөдхе] пачкать сажей; коптиться; </w:t>
      </w:r>
      <w:r>
        <w:rPr>
          <w:b/>
        </w:rPr>
        <w:t xml:space="preserve">көөдхнь хәәсн, цеврлдгнь — хәәсч </w:t>
      </w:r>
      <w:r>
        <w:t>погов. пачкает сажей котёл, а чистит повариха</w:t>
      </w:r>
    </w:p>
    <w:p>
      <w:r/>
      <w:r>
        <w:rPr>
          <w:b/>
        </w:rPr>
        <w:t xml:space="preserve">көөлһн </w:t>
      </w:r>
      <w:r/>
      <w:r>
        <w:rPr>
          <w:b/>
        </w:rPr>
        <w:t>I</w:t>
      </w:r>
      <w:r>
        <w:t xml:space="preserve"> [көөлһен] и. д. от </w:t>
      </w:r>
      <w:r>
        <w:rPr>
          <w:b/>
        </w:rPr>
        <w:t xml:space="preserve">көөх </w:t>
      </w:r>
      <w:r/>
      <w:r>
        <w:rPr>
          <w:b/>
        </w:rPr>
        <w:t>I</w:t>
      </w:r>
      <w:r/>
      <w:r>
        <w:rPr>
          <w:b/>
        </w:rPr>
        <w:t xml:space="preserve"> </w:t>
      </w:r>
      <w:r>
        <w:t xml:space="preserve">1) изгнание; </w:t>
      </w:r>
      <w:r>
        <w:rPr>
          <w:b/>
        </w:rPr>
        <w:t xml:space="preserve">балһснас көөлһн </w:t>
      </w:r>
      <w:r>
        <w:t xml:space="preserve">изгнание из города 2) угон; </w:t>
      </w:r>
      <w:r>
        <w:rPr>
          <w:b/>
        </w:rPr>
        <w:t xml:space="preserve">мал көөлһн </w:t>
      </w:r>
      <w:r>
        <w:t xml:space="preserve">угон скота 3) преследование; </w:t>
      </w:r>
      <w:r>
        <w:rPr>
          <w:b/>
        </w:rPr>
        <w:t xml:space="preserve">дәәсиг көөлһн </w:t>
      </w:r>
      <w:r>
        <w:t xml:space="preserve">преследование врага 4) перен. ссылка, высылка 5) разг. вольная случка (о животных); </w:t>
      </w:r>
      <w:r>
        <w:rPr>
          <w:b/>
        </w:rPr>
        <w:t xml:space="preserve">үкриг бух көөлһн </w:t>
      </w:r>
      <w:r>
        <w:t>вольная случка коровы</w:t>
      </w:r>
    </w:p>
    <w:p>
      <w:r/>
      <w:r>
        <w:rPr>
          <w:b/>
        </w:rPr>
        <w:t xml:space="preserve">көөлһн </w:t>
      </w:r>
      <w:r/>
      <w:r>
        <w:rPr>
          <w:b/>
        </w:rPr>
        <w:t>II</w:t>
      </w:r>
      <w:r>
        <w:t xml:space="preserve"> [көөлһен] и. д. от </w:t>
      </w:r>
      <w:r>
        <w:rPr>
          <w:b/>
        </w:rPr>
        <w:t xml:space="preserve">көөх </w:t>
      </w:r>
      <w:r/>
      <w:r>
        <w:rPr>
          <w:b/>
        </w:rPr>
        <w:t>II</w:t>
      </w:r>
      <w:r/>
      <w:r>
        <w:rPr>
          <w:b/>
        </w:rPr>
        <w:t xml:space="preserve"> </w:t>
      </w:r>
      <w:r>
        <w:t xml:space="preserve">1) разбухание, набухание 2) распухание; </w:t>
      </w:r>
      <w:r>
        <w:rPr>
          <w:b/>
        </w:rPr>
        <w:t xml:space="preserve">хавдр көөлһн </w:t>
      </w:r>
      <w:r>
        <w:t>распухание воспалённого места</w:t>
      </w:r>
    </w:p>
    <w:p>
      <w:r/>
      <w:r>
        <w:rPr>
          <w:b/>
        </w:rPr>
        <w:t>көөлһсн</w:t>
      </w:r>
      <w:r>
        <w:t xml:space="preserve"> [көөлһесен] 1) преследуемый; </w:t>
      </w:r>
      <w:r>
        <w:rPr>
          <w:b/>
        </w:rPr>
        <w:t xml:space="preserve">нохад көөлһсн чон </w:t>
      </w:r>
      <w:r>
        <w:t>волк, преследуемый собакой 2) угоняемый 3) разг. бывший в случке, случённый</w:t>
      </w:r>
    </w:p>
    <w:p>
      <w:r/>
      <w:r>
        <w:rPr>
          <w:b/>
        </w:rPr>
        <w:t>көөлдлһн</w:t>
      </w:r>
      <w:r>
        <w:t xml:space="preserve"> [көөлделһен] и. д. от </w:t>
      </w:r>
      <w:r>
        <w:rPr>
          <w:b/>
        </w:rPr>
        <w:t xml:space="preserve">көөлдх </w:t>
      </w:r>
      <w:r>
        <w:t>преследование, гонение</w:t>
      </w:r>
    </w:p>
    <w:p>
      <w:r/>
      <w:r>
        <w:rPr>
          <w:b/>
        </w:rPr>
        <w:t>көөлдүлх</w:t>
      </w:r>
      <w:r>
        <w:t xml:space="preserve"> [көөлдүулхе] побуд. от </w:t>
      </w:r>
      <w:r>
        <w:rPr>
          <w:b/>
        </w:rPr>
        <w:t>көөлдх</w:t>
      </w:r>
      <w:r/>
    </w:p>
    <w:p>
      <w:r/>
      <w:r>
        <w:rPr>
          <w:b/>
        </w:rPr>
        <w:t>көөлдх</w:t>
      </w:r>
      <w:r>
        <w:t xml:space="preserve"> [көөлдехе] гнаться; </w:t>
      </w:r>
      <w:r>
        <w:rPr>
          <w:b/>
        </w:rPr>
        <w:t xml:space="preserve">көөлдәд наадх </w:t>
      </w:r>
      <w:r>
        <w:t>бегать наперегонки, играть, гоняясь друг за другом</w:t>
      </w:r>
    </w:p>
    <w:p>
      <w:r/>
      <w:r>
        <w:rPr>
          <w:b/>
        </w:rPr>
        <w:t>көөллһн</w:t>
      </w:r>
      <w:r>
        <w:t xml:space="preserve"> [көөллһен] и. д. от </w:t>
      </w:r>
      <w:r>
        <w:rPr>
          <w:b/>
        </w:rPr>
        <w:t>көөлх</w:t>
      </w:r>
      <w:r/>
    </w:p>
    <w:p>
      <w:r/>
      <w:r>
        <w:rPr>
          <w:b/>
        </w:rPr>
        <w:t xml:space="preserve">көөллцх </w:t>
      </w:r>
      <w:r>
        <w:t xml:space="preserve">[көөлелцхе] совм.-взаимн. от </w:t>
      </w:r>
      <w:r>
        <w:rPr>
          <w:b/>
        </w:rPr>
        <w:t>көөлх</w:t>
      </w:r>
      <w:r/>
    </w:p>
    <w:p>
      <w:r/>
      <w:r>
        <w:rPr>
          <w:b/>
        </w:rPr>
        <w:t>көөлүлх</w:t>
      </w:r>
      <w:r>
        <w:t xml:space="preserve"> [көөлүүлхе] побуд. от </w:t>
      </w:r>
      <w:r>
        <w:rPr>
          <w:b/>
        </w:rPr>
        <w:t>көөлх</w:t>
      </w:r>
      <w:r/>
    </w:p>
    <w:p>
      <w:r/>
      <w:r>
        <w:rPr>
          <w:b/>
        </w:rPr>
        <w:t xml:space="preserve">көөлүр </w:t>
      </w:r>
      <w:r>
        <w:t>подгрудок (напр. у быка)</w:t>
      </w:r>
    </w:p>
    <w:p>
      <w:r/>
      <w:r>
        <w:rPr>
          <w:b/>
        </w:rPr>
        <w:t xml:space="preserve">көөлх </w:t>
      </w:r>
      <w:r>
        <w:t xml:space="preserve">[көөлхе] чистить (очищать) от сажи; </w:t>
      </w:r>
      <w:r>
        <w:rPr>
          <w:b/>
        </w:rPr>
        <w:t xml:space="preserve">хәәс көөлх </w:t>
      </w:r>
      <w:r>
        <w:t>очищать котел от сажи</w:t>
      </w:r>
    </w:p>
    <w:p>
      <w:r/>
      <w:r>
        <w:rPr>
          <w:b/>
        </w:rPr>
        <w:t xml:space="preserve">көөмә </w:t>
      </w:r>
      <w:r/>
      <w:r>
        <w:rPr>
          <w:b/>
        </w:rPr>
        <w:t>I</w:t>
      </w:r>
      <w:r/>
      <w:r>
        <w:rPr>
          <w:b/>
        </w:rPr>
        <w:t xml:space="preserve"> </w:t>
      </w:r>
      <w:r>
        <w:t>зев, глотка; носоглотка</w:t>
      </w:r>
    </w:p>
    <w:p>
      <w:r/>
      <w:r>
        <w:rPr>
          <w:b/>
        </w:rPr>
        <w:t xml:space="preserve">көөмә </w:t>
      </w:r>
      <w:r/>
      <w:r>
        <w:rPr>
          <w:b/>
        </w:rPr>
        <w:t>II</w:t>
      </w:r>
      <w:r/>
      <w:r>
        <w:rPr>
          <w:b/>
        </w:rPr>
        <w:t xml:space="preserve"> </w:t>
      </w:r>
      <w:r>
        <w:t>мех (брюшной части шкуры)</w:t>
      </w:r>
    </w:p>
    <w:p>
      <w:r/>
      <w:r>
        <w:rPr>
          <w:b/>
        </w:rPr>
        <w:t xml:space="preserve">көөмг </w:t>
      </w:r>
      <w:r/>
      <w:r>
        <w:rPr>
          <w:b/>
        </w:rPr>
        <w:t>I</w:t>
      </w:r>
      <w:r>
        <w:t xml:space="preserve"> [көөмег] </w:t>
      </w:r>
      <w:r>
        <w:rPr>
          <w:b/>
        </w:rPr>
        <w:t xml:space="preserve">1. </w:t>
      </w:r>
      <w:r>
        <w:t xml:space="preserve">отёк; опухоль; одутловатость; </w:t>
      </w:r>
      <w:r>
        <w:rPr>
          <w:b/>
        </w:rPr>
        <w:t xml:space="preserve">чирән көөмг </w:t>
      </w:r>
      <w:r>
        <w:t xml:space="preserve">одутловатость лица </w:t>
      </w:r>
      <w:r>
        <w:rPr>
          <w:b/>
        </w:rPr>
        <w:t xml:space="preserve">2. </w:t>
      </w:r>
      <w:r>
        <w:t>вздутый, вспухший</w:t>
      </w:r>
    </w:p>
    <w:p>
      <w:r/>
      <w:r>
        <w:rPr>
          <w:b/>
        </w:rPr>
        <w:t xml:space="preserve">көөмг </w:t>
      </w:r>
      <w:r/>
      <w:r>
        <w:rPr>
          <w:b/>
        </w:rPr>
        <w:t>II</w:t>
      </w:r>
      <w:r>
        <w:t xml:space="preserve"> [көөмег] желвак</w:t>
      </w:r>
    </w:p>
    <w:p>
      <w:r/>
      <w:r>
        <w:rPr>
          <w:b/>
        </w:rPr>
        <w:t>көөмглх</w:t>
      </w:r>
      <w:r>
        <w:t xml:space="preserve"> [көөмгелхе] 1) распухать; становиться одутловатым; </w:t>
      </w:r>
      <w:r>
        <w:rPr>
          <w:b/>
        </w:rPr>
        <w:t xml:space="preserve">чирә көөмглх </w:t>
      </w:r>
      <w:r>
        <w:t>лицо стало одутловатым 2) набухать 3) пучиться</w:t>
      </w:r>
    </w:p>
    <w:p>
      <w:r/>
      <w:r>
        <w:rPr>
          <w:b/>
        </w:rPr>
        <w:t xml:space="preserve">көөмгтә </w:t>
      </w:r>
      <w:r>
        <w:t>[көөмгетә] припухлый, одутловатый</w:t>
      </w:r>
    </w:p>
    <w:p>
      <w:r/>
      <w:r>
        <w:rPr>
          <w:b/>
        </w:rPr>
        <w:t>көөрг</w:t>
      </w:r>
      <w:r>
        <w:t xml:space="preserve"> [көөрег] кузнечные мехи; </w:t>
      </w:r>
      <w:r>
        <w:rPr>
          <w:b/>
        </w:rPr>
        <w:t xml:space="preserve">көөрг дарх </w:t>
      </w:r>
      <w:r>
        <w:t>надувать кузнечными мехами воздух</w:t>
      </w:r>
    </w:p>
    <w:p>
      <w:r/>
      <w:r>
        <w:rPr>
          <w:b/>
        </w:rPr>
        <w:t>көөргдх</w:t>
      </w:r>
      <w:r>
        <w:t xml:space="preserve"> [көөрегдехе] вздувать кузнечные мехи</w:t>
      </w:r>
    </w:p>
    <w:p>
      <w:r/>
      <w:r>
        <w:rPr>
          <w:b/>
        </w:rPr>
        <w:t xml:space="preserve">көөргтә </w:t>
      </w:r>
      <w:r>
        <w:t xml:space="preserve">[көөрегтә] имеющий кузнечные мехи; </w:t>
      </w:r>
      <w:r>
        <w:rPr>
          <w:b/>
        </w:rPr>
        <w:t xml:space="preserve">көөргтә дархн </w:t>
      </w:r>
      <w:r>
        <w:t>кузница с кузнечными мехами</w:t>
      </w:r>
    </w:p>
    <w:p>
      <w:r/>
      <w:r>
        <w:rPr>
          <w:b/>
        </w:rPr>
        <w:t xml:space="preserve">көөрк </w:t>
      </w:r>
      <w:r>
        <w:t xml:space="preserve">[көөрке] </w:t>
      </w:r>
      <w:r>
        <w:rPr>
          <w:b/>
        </w:rPr>
        <w:t xml:space="preserve">1. </w:t>
      </w:r>
      <w:r>
        <w:t xml:space="preserve">бедняга; </w:t>
      </w:r>
      <w:r>
        <w:rPr>
          <w:b/>
        </w:rPr>
        <w:t xml:space="preserve">оо көөрк! </w:t>
      </w:r>
      <w:r>
        <w:t>эх</w:t>
      </w:r>
      <w:r>
        <w:rPr>
          <w:b/>
        </w:rPr>
        <w:t xml:space="preserve">, </w:t>
      </w:r>
      <w:r>
        <w:t xml:space="preserve">бедняга! </w:t>
      </w:r>
      <w:r>
        <w:rPr>
          <w:b/>
        </w:rPr>
        <w:t xml:space="preserve">2. </w:t>
      </w:r>
      <w:r>
        <w:t>вызывающий жалость</w:t>
      </w:r>
      <w:r>
        <w:rPr>
          <w:b/>
        </w:rPr>
        <w:t>,</w:t>
      </w:r>
      <w:r/>
      <w:r>
        <w:rPr>
          <w:b/>
        </w:rPr>
        <w:t xml:space="preserve"> </w:t>
      </w:r>
      <w:r>
        <w:t>достойный сожаления</w:t>
      </w:r>
    </w:p>
    <w:p>
      <w:r/>
      <w:r>
        <w:rPr>
          <w:b/>
        </w:rPr>
        <w:t xml:space="preserve">көөрклх </w:t>
      </w:r>
      <w:r>
        <w:t>[көөркелхе] сочувствовать, сожалеть, проявлять жалость (сочувствие)</w:t>
      </w:r>
    </w:p>
    <w:p>
      <w:r/>
      <w:r>
        <w:rPr>
          <w:b/>
        </w:rPr>
        <w:t xml:space="preserve">көөркүлх </w:t>
      </w:r>
      <w:r>
        <w:t xml:space="preserve">[көөркүүлхе] побуд. от </w:t>
      </w:r>
      <w:r>
        <w:rPr>
          <w:b/>
        </w:rPr>
        <w:t xml:space="preserve">көөрклх </w:t>
      </w:r>
      <w:r>
        <w:t>жалеть, сожалеть, сочувствовать, проявлять жалость</w:t>
      </w:r>
      <w:r>
        <w:rPr>
          <w:b/>
        </w:rPr>
        <w:t xml:space="preserve">, </w:t>
      </w:r>
      <w:r>
        <w:t>сочувствие (обычно к детям)</w:t>
      </w:r>
    </w:p>
    <w:p>
      <w:r/>
      <w:r>
        <w:rPr>
          <w:b/>
        </w:rPr>
        <w:t xml:space="preserve">көөрлһн </w:t>
      </w:r>
      <w:r>
        <w:t xml:space="preserve">[көөрелһен] и. д. от </w:t>
      </w:r>
      <w:r>
        <w:rPr>
          <w:b/>
        </w:rPr>
        <w:t xml:space="preserve">көөрх </w:t>
      </w:r>
      <w:r/>
      <w:r>
        <w:rPr>
          <w:b/>
        </w:rPr>
        <w:t>I</w:t>
      </w:r>
      <w:r/>
      <w:r>
        <w:rPr>
          <w:b/>
        </w:rPr>
        <w:t xml:space="preserve"> </w:t>
      </w:r>
      <w:r>
        <w:t>1) возбуждение; приподнятость (об эмоциях, настроении) 2) хвастовство</w:t>
      </w:r>
      <w:r>
        <w:rPr>
          <w:b/>
        </w:rPr>
        <w:t xml:space="preserve">, </w:t>
      </w:r>
      <w:r>
        <w:t xml:space="preserve">бахвальство; </w:t>
      </w:r>
      <w:r>
        <w:rPr>
          <w:b/>
        </w:rPr>
        <w:t xml:space="preserve">хоосар көөрлһн </w:t>
      </w:r>
      <w:r>
        <w:t>пустое бахвальство</w:t>
      </w:r>
    </w:p>
    <w:p>
      <w:r/>
      <w:r>
        <w:rPr>
          <w:b/>
        </w:rPr>
        <w:t xml:space="preserve">көөрүлх </w:t>
      </w:r>
      <w:r/>
      <w:r>
        <w:rPr>
          <w:b/>
        </w:rPr>
        <w:t>I</w:t>
      </w:r>
      <w:r>
        <w:t xml:space="preserve"> [көөрүүлхе] побуд. от </w:t>
      </w:r>
      <w:r>
        <w:rPr>
          <w:b/>
        </w:rPr>
        <w:t xml:space="preserve">көөрх </w:t>
      </w:r>
      <w:r/>
      <w:r>
        <w:rPr>
          <w:b/>
        </w:rPr>
        <w:t>I</w:t>
      </w:r>
      <w:r/>
      <w:r>
        <w:rPr>
          <w:b/>
        </w:rPr>
        <w:t xml:space="preserve"> </w:t>
      </w:r>
      <w:r>
        <w:t>1) настраивать; воодушевлять 2) заставлять хвастаться</w:t>
      </w:r>
    </w:p>
    <w:p>
      <w:r/>
      <w:r>
        <w:rPr>
          <w:b/>
        </w:rPr>
        <w:t xml:space="preserve">көөрүлх </w:t>
      </w:r>
      <w:r/>
      <w:r>
        <w:rPr>
          <w:b/>
        </w:rPr>
        <w:t>II</w:t>
      </w:r>
      <w:r>
        <w:t xml:space="preserve"> [көөрүүлхе] редко поднимать вверх, заставлять подниматься; </w:t>
      </w:r>
      <w:r>
        <w:rPr>
          <w:b/>
        </w:rPr>
        <w:t xml:space="preserve">ракет көөрүлх </w:t>
      </w:r>
      <w:r>
        <w:t>поднять вверх ракету</w:t>
      </w:r>
    </w:p>
    <w:p>
      <w:r/>
      <w:r>
        <w:rPr>
          <w:b/>
        </w:rPr>
        <w:t xml:space="preserve">көөрх </w:t>
      </w:r>
      <w:r/>
      <w:r>
        <w:rPr>
          <w:b/>
        </w:rPr>
        <w:t>I</w:t>
      </w:r>
      <w:r>
        <w:t xml:space="preserve"> [көөрхе] 1) хвалиться, хвастаться, бахвалиться; </w:t>
      </w:r>
      <w:r>
        <w:rPr>
          <w:b/>
        </w:rPr>
        <w:t>кеһәд уга бәәҗ</w:t>
      </w:r>
      <w:r/>
      <w:r>
        <w:rPr>
          <w:b/>
        </w:rPr>
        <w:t xml:space="preserve"> </w:t>
      </w:r>
      <w:r/>
      <w:r>
        <w:rPr>
          <w:b/>
        </w:rPr>
        <w:t xml:space="preserve">көөрх керг уга </w:t>
      </w:r>
      <w:r>
        <w:t xml:space="preserve">погов. не выполнив что-л., не следует хвалиться; ≈ не говори «гоп», пока не перепрыгнешь; </w:t>
      </w:r>
      <w:r>
        <w:rPr>
          <w:b/>
        </w:rPr>
        <w:t xml:space="preserve">көөрин көврдг көвкәдг </w:t>
      </w:r>
      <w:r>
        <w:t>погов. у бахвала грудь колесом 2) быть в радостном настроении</w:t>
      </w:r>
    </w:p>
    <w:p>
      <w:r/>
      <w:r>
        <w:rPr>
          <w:b/>
        </w:rPr>
        <w:t xml:space="preserve">көөрх </w:t>
      </w:r>
      <w:r/>
      <w:r>
        <w:rPr>
          <w:b/>
        </w:rPr>
        <w:t>II</w:t>
      </w:r>
      <w:r>
        <w:t xml:space="preserve"> [көөрхе] подниматься; </w:t>
      </w:r>
      <w:r>
        <w:rPr>
          <w:b/>
        </w:rPr>
        <w:t xml:space="preserve">үсн көөрәд буслҗана </w:t>
      </w:r>
      <w:r>
        <w:t>молоко поднялось (при кипении)</w:t>
      </w:r>
    </w:p>
    <w:p>
      <w:r/>
      <w:r>
        <w:rPr>
          <w:b/>
        </w:rPr>
        <w:t>көөрцг</w:t>
      </w:r>
      <w:r>
        <w:t xml:space="preserve"> [көөрцег] айран (бозо) с молоком (национальное калмыцкое молочное блюдо)</w:t>
      </w:r>
    </w:p>
    <w:p>
      <w:r/>
      <w:r>
        <w:rPr>
          <w:b/>
        </w:rPr>
        <w:t>көөсдх</w:t>
      </w:r>
      <w:r>
        <w:t xml:space="preserve"> [көөсдехе] пениться, пузыриться</w:t>
      </w:r>
    </w:p>
    <w:p>
      <w:r/>
      <w:r>
        <w:rPr>
          <w:b/>
        </w:rPr>
        <w:t xml:space="preserve">көөсн </w:t>
      </w:r>
      <w:r/>
      <w:r>
        <w:rPr>
          <w:b/>
        </w:rPr>
        <w:t>I</w:t>
      </w:r>
      <w:r>
        <w:t xml:space="preserve"> [көөсен] пена; </w:t>
      </w:r>
      <w:r>
        <w:rPr>
          <w:b/>
        </w:rPr>
        <w:t xml:space="preserve">савңгин көөсн </w:t>
      </w:r>
      <w:r>
        <w:t xml:space="preserve">мыльная пена; </w:t>
      </w:r>
      <w:r>
        <w:rPr>
          <w:b/>
        </w:rPr>
        <w:t>көөснлә әдл гиигн</w:t>
      </w:r>
      <w:r/>
      <w:r>
        <w:rPr>
          <w:b/>
        </w:rPr>
        <w:t xml:space="preserve"> </w:t>
      </w:r>
      <w:r>
        <w:t xml:space="preserve">лёгкий, как пена ◊ </w:t>
      </w:r>
      <w:r>
        <w:rPr>
          <w:b/>
        </w:rPr>
        <w:t xml:space="preserve">көөс цахртл келх </w:t>
      </w:r>
      <w:r>
        <w:t>говорить с пеной у рта</w:t>
      </w:r>
    </w:p>
    <w:p>
      <w:r/>
      <w:r>
        <w:rPr>
          <w:b/>
        </w:rPr>
        <w:t xml:space="preserve">көөсн </w:t>
      </w:r>
      <w:r/>
      <w:r>
        <w:rPr>
          <w:b/>
        </w:rPr>
        <w:t>II</w:t>
      </w:r>
      <w:r>
        <w:t xml:space="preserve"> [көөсен] гонявший, преследовавший; </w:t>
      </w:r>
      <w:r>
        <w:rPr>
          <w:b/>
        </w:rPr>
        <w:t>көөсән күцдг, көөгдсндән</w:t>
      </w:r>
      <w:r/>
      <w:r>
        <w:rPr>
          <w:b/>
        </w:rPr>
        <w:t xml:space="preserve"> </w:t>
      </w:r>
      <w:r/>
      <w:r>
        <w:rPr>
          <w:b/>
        </w:rPr>
        <w:t xml:space="preserve">күцгддго </w:t>
      </w:r>
      <w:r>
        <w:t xml:space="preserve">фольк. быстрый как молния; </w:t>
      </w:r>
      <w:r>
        <w:rPr>
          <w:b/>
        </w:rPr>
        <w:t>көөсн хаалһнь хол, күләсн һазрнь</w:t>
      </w:r>
      <w:r/>
      <w:r>
        <w:rPr>
          <w:b/>
        </w:rPr>
        <w:t xml:space="preserve"> </w:t>
      </w:r>
      <w:r/>
      <w:r>
        <w:rPr>
          <w:b/>
        </w:rPr>
        <w:t xml:space="preserve">уужм </w:t>
      </w:r>
      <w:r>
        <w:t>погов. длинен путь преследования, далеко место ожидания</w:t>
      </w:r>
    </w:p>
    <w:p>
      <w:r/>
      <w:r>
        <w:rPr>
          <w:b/>
        </w:rPr>
        <w:t>көөсрүлх</w:t>
      </w:r>
      <w:r>
        <w:t xml:space="preserve"> [көөсерүүлхе] побуд. от </w:t>
      </w:r>
      <w:r>
        <w:rPr>
          <w:b/>
        </w:rPr>
        <w:t>көөсрх</w:t>
      </w:r>
      <w:r/>
    </w:p>
    <w:p>
      <w:r/>
      <w:r>
        <w:rPr>
          <w:b/>
        </w:rPr>
        <w:t xml:space="preserve">көөсрх </w:t>
      </w:r>
      <w:r>
        <w:t>[көөсерхе] пениться, покрываться пеной</w:t>
      </w:r>
    </w:p>
    <w:p>
      <w:r/>
      <w:r>
        <w:rPr>
          <w:b/>
        </w:rPr>
        <w:t xml:space="preserve">көөсрхг </w:t>
      </w:r>
      <w:r>
        <w:t>[көөсерхег] пенистый</w:t>
      </w:r>
    </w:p>
    <w:p>
      <w:r/>
      <w:r>
        <w:rPr>
          <w:b/>
        </w:rPr>
        <w:t xml:space="preserve">көөстә </w:t>
      </w:r>
      <w:r>
        <w:t>пенистый, с пеной; пенный</w:t>
      </w:r>
    </w:p>
    <w:p>
      <w:r/>
      <w:r>
        <w:rPr>
          <w:b/>
        </w:rPr>
        <w:t xml:space="preserve">көөстх </w:t>
      </w:r>
      <w:r>
        <w:t xml:space="preserve">[көөстехе] пениться, покрываться пеной; </w:t>
      </w:r>
      <w:r>
        <w:rPr>
          <w:b/>
        </w:rPr>
        <w:t xml:space="preserve">коөсәр көөстх </w:t>
      </w:r>
      <w:r>
        <w:t>покрываться пеной</w:t>
      </w:r>
    </w:p>
    <w:p>
      <w:r/>
      <w:r>
        <w:rPr>
          <w:b/>
        </w:rPr>
        <w:t xml:space="preserve">көөтә </w:t>
      </w:r>
      <w:r>
        <w:t xml:space="preserve">покрытый (вымазанный) сажей; </w:t>
      </w:r>
      <w:r>
        <w:rPr>
          <w:b/>
        </w:rPr>
        <w:t xml:space="preserve">көөтә хәәсн — көк үмсн </w:t>
      </w:r>
      <w:r>
        <w:t xml:space="preserve">погов. котёл закоптелый, а зола синяя; ≈ нет дыма без огня; </w:t>
      </w:r>
      <w:r>
        <w:rPr>
          <w:b/>
        </w:rPr>
        <w:t xml:space="preserve">көөтә хар шиләврәрн гиҗгәрнь шааҗ көөв </w:t>
      </w:r>
      <w:r>
        <w:t>Джангар он погнался, ударив по затылку чёрной кочергой</w:t>
      </w:r>
    </w:p>
    <w:p>
      <w:r/>
      <w:r>
        <w:rPr>
          <w:b/>
        </w:rPr>
        <w:t xml:space="preserve">көөх </w:t>
      </w:r>
      <w:r/>
      <w:r>
        <w:rPr>
          <w:b/>
        </w:rPr>
        <w:t>I</w:t>
      </w:r>
      <w:r>
        <w:t xml:space="preserve"> [көөхе] 1) </w:t>
      </w:r>
      <w:r>
        <w:rPr>
          <w:b/>
        </w:rPr>
        <w:t>г</w:t>
      </w:r>
      <w:r>
        <w:t xml:space="preserve">онять; прогонять; </w:t>
      </w:r>
      <w:r>
        <w:rPr>
          <w:b/>
        </w:rPr>
        <w:t xml:space="preserve">тег тал мал көөҗ һарһх </w:t>
      </w:r>
      <w:r>
        <w:t xml:space="preserve">выгонять скот в степь; </w:t>
      </w:r>
      <w:r>
        <w:rPr>
          <w:b/>
        </w:rPr>
        <w:t xml:space="preserve">көөхнь, көөхнь күцгдхш </w:t>
      </w:r>
      <w:r>
        <w:t>загадка сколько ни гонись — не догонишь (</w:t>
      </w:r>
      <w:r>
        <w:rPr>
          <w:b/>
        </w:rPr>
        <w:t xml:space="preserve">җирлһн </w:t>
      </w:r>
      <w:r>
        <w:t xml:space="preserve">мираж); </w:t>
      </w:r>
      <w:r>
        <w:rPr>
          <w:b/>
        </w:rPr>
        <w:t xml:space="preserve">нәәмн түмн хар һалзн агтынь нанд көөҗ ирич гив </w:t>
      </w:r>
      <w:r>
        <w:t xml:space="preserve">Джангар он приказал пригнать восемьдесят тысяч чернолысых коней; </w:t>
      </w:r>
      <w:r>
        <w:rPr>
          <w:b/>
        </w:rPr>
        <w:t xml:space="preserve">эвтә сәәхн буурларн агтан көөһәд һарв </w:t>
      </w:r>
      <w:r>
        <w:t>Джангар он стал угонять лошадей на прославленном чалом коне 2) преследовать</w:t>
      </w:r>
      <w:r>
        <w:rPr>
          <w:b/>
        </w:rPr>
        <w:t>,</w:t>
      </w:r>
      <w:r/>
      <w:r>
        <w:rPr>
          <w:b/>
        </w:rPr>
        <w:t xml:space="preserve"> </w:t>
      </w:r>
      <w:r>
        <w:t xml:space="preserve">гнаться за кем-л.; </w:t>
      </w:r>
      <w:r>
        <w:rPr>
          <w:b/>
        </w:rPr>
        <w:t>көһә</w:t>
      </w:r>
      <w:r/>
      <w:r>
        <w:rPr>
          <w:b/>
        </w:rPr>
        <w:t>д</w:t>
      </w:r>
      <w:r/>
      <w:r>
        <w:rPr>
          <w:b/>
        </w:rPr>
        <w:t xml:space="preserve"> күцх </w:t>
      </w:r>
      <w:r>
        <w:t xml:space="preserve">преследовать и настигать 3) исключать; </w:t>
      </w:r>
      <w:r>
        <w:rPr>
          <w:b/>
        </w:rPr>
        <w:t xml:space="preserve">олна дундас көөх </w:t>
      </w:r>
      <w:r>
        <w:t xml:space="preserve">исключить из среды общества ◊ </w:t>
      </w:r>
      <w:r>
        <w:rPr>
          <w:b/>
        </w:rPr>
        <w:t xml:space="preserve">өшә көөх </w:t>
      </w:r>
      <w:r>
        <w:t>сводить личные счёты с кем-л., иметь зуб на кого-л.</w:t>
      </w:r>
    </w:p>
    <w:p>
      <w:r/>
      <w:r>
        <w:rPr>
          <w:b/>
        </w:rPr>
        <w:t xml:space="preserve">көөх </w:t>
      </w:r>
      <w:r/>
      <w:r>
        <w:rPr>
          <w:b/>
        </w:rPr>
        <w:t>II</w:t>
      </w:r>
      <w:r/>
      <w:r>
        <w:rPr>
          <w:b/>
        </w:rPr>
        <w:t xml:space="preserve"> </w:t>
      </w:r>
      <w:r>
        <w:t xml:space="preserve">[көөхе] набухать; </w:t>
      </w:r>
      <w:r>
        <w:rPr>
          <w:b/>
        </w:rPr>
        <w:t xml:space="preserve">модна бөөр көөҗәнә </w:t>
      </w:r>
      <w:r>
        <w:t>почки на деревьях набухают</w:t>
      </w:r>
    </w:p>
    <w:p>
      <w:r/>
      <w:r>
        <w:rPr>
          <w:b/>
        </w:rPr>
        <w:t xml:space="preserve">көр </w:t>
      </w:r>
      <w:r/>
      <w:r>
        <w:rPr>
          <w:b/>
        </w:rPr>
        <w:t>I</w:t>
      </w:r>
      <w:r/>
      <w:r>
        <w:rPr>
          <w:b/>
        </w:rPr>
        <w:t xml:space="preserve"> </w:t>
      </w:r>
      <w:r>
        <w:t xml:space="preserve">сугроб; </w:t>
      </w:r>
      <w:r>
        <w:rPr>
          <w:b/>
        </w:rPr>
        <w:t xml:space="preserve">көр цасн </w:t>
      </w:r>
      <w:r>
        <w:t>сугроб снега</w:t>
      </w:r>
    </w:p>
    <w:p>
      <w:r/>
      <w:r>
        <w:rPr>
          <w:b/>
        </w:rPr>
        <w:t xml:space="preserve">көр </w:t>
      </w:r>
      <w:r/>
      <w:r>
        <w:rPr>
          <w:b/>
        </w:rPr>
        <w:t>II</w:t>
      </w:r>
      <w:r/>
      <w:r>
        <w:rPr>
          <w:b/>
        </w:rPr>
        <w:t xml:space="preserve"> </w:t>
      </w:r>
      <w:r>
        <w:t xml:space="preserve">хвастун, бахвал || хвастливый; </w:t>
      </w:r>
      <w:r>
        <w:rPr>
          <w:b/>
        </w:rPr>
        <w:t xml:space="preserve">көр күн </w:t>
      </w:r>
      <w:r>
        <w:t>хвастун, хвастливый человек</w:t>
      </w:r>
    </w:p>
    <w:p>
      <w:r/>
      <w:r>
        <w:rPr>
          <w:b/>
        </w:rPr>
        <w:t xml:space="preserve">көрә </w:t>
      </w:r>
      <w:r/>
      <w:r>
        <w:rPr>
          <w:b/>
        </w:rPr>
        <w:t>I</w:t>
      </w:r>
      <w:r/>
      <w:r>
        <w:rPr>
          <w:b/>
        </w:rPr>
        <w:t xml:space="preserve"> </w:t>
      </w:r>
      <w:r>
        <w:t xml:space="preserve">пила; </w:t>
      </w:r>
      <w:r>
        <w:rPr>
          <w:b/>
        </w:rPr>
        <w:t xml:space="preserve">электрокөрә </w:t>
      </w:r>
      <w:r>
        <w:t xml:space="preserve">электропила; </w:t>
      </w:r>
      <w:r>
        <w:rPr>
          <w:b/>
        </w:rPr>
        <w:t xml:space="preserve">көрән шүдн, заран хатханч </w:t>
      </w:r>
      <w:r>
        <w:t>погов. как зубья пилы, как колючки ежа (о грубияне)</w:t>
      </w:r>
    </w:p>
    <w:p>
      <w:r/>
      <w:r>
        <w:rPr>
          <w:b/>
        </w:rPr>
        <w:t xml:space="preserve">көрә </w:t>
      </w:r>
      <w:r/>
      <w:r>
        <w:rPr>
          <w:b/>
        </w:rPr>
        <w:t>II</w:t>
      </w:r>
      <w:r/>
      <w:r>
        <w:rPr>
          <w:b/>
        </w:rPr>
        <w:t xml:space="preserve"> </w:t>
      </w:r>
      <w:r>
        <w:t xml:space="preserve">мерзлый, промёрзлый; </w:t>
      </w:r>
      <w:r>
        <w:rPr>
          <w:b/>
        </w:rPr>
        <w:t xml:space="preserve">көрә һазр </w:t>
      </w:r>
      <w:r>
        <w:t xml:space="preserve">мёрзлая земля; </w:t>
      </w:r>
      <w:r>
        <w:rPr>
          <w:b/>
        </w:rPr>
        <w:t xml:space="preserve">көрә заһсн </w:t>
      </w:r>
      <w:r>
        <w:t xml:space="preserve">мёрзлая рыба; </w:t>
      </w:r>
      <w:r>
        <w:rPr>
          <w:b/>
        </w:rPr>
        <w:t xml:space="preserve">көрә махн хәәс дүүрдг </w:t>
      </w:r>
      <w:r>
        <w:t>погов. мёрзлое мясо занимает в котле много места</w:t>
      </w:r>
    </w:p>
    <w:p>
      <w:r/>
      <w:r>
        <w:rPr>
          <w:b/>
        </w:rPr>
        <w:t>көрәдлһн</w:t>
      </w:r>
      <w:r>
        <w:t xml:space="preserve"> [көрәделһен] и. д. от </w:t>
      </w:r>
      <w:r>
        <w:rPr>
          <w:b/>
        </w:rPr>
        <w:t xml:space="preserve">көрәдх </w:t>
      </w:r>
      <w:r>
        <w:t xml:space="preserve">распиловка; </w:t>
      </w:r>
      <w:r>
        <w:rPr>
          <w:b/>
        </w:rPr>
        <w:t xml:space="preserve">мод көрәдлһн </w:t>
      </w:r>
      <w:r>
        <w:t>распиловка древесины</w:t>
      </w:r>
    </w:p>
    <w:p>
      <w:r/>
      <w:r>
        <w:rPr>
          <w:b/>
        </w:rPr>
        <w:t xml:space="preserve">көрәдсн </w:t>
      </w:r>
      <w:r>
        <w:t>[көрәдсен] распиленный</w:t>
      </w:r>
      <w:r>
        <w:rPr>
          <w:b/>
        </w:rPr>
        <w:t xml:space="preserve">, </w:t>
      </w:r>
      <w:r>
        <w:t xml:space="preserve">пилёный; </w:t>
      </w:r>
      <w:r>
        <w:rPr>
          <w:b/>
        </w:rPr>
        <w:t xml:space="preserve">көрәдсн модн </w:t>
      </w:r>
      <w:r>
        <w:t>пилёный лесоматериал</w:t>
      </w:r>
    </w:p>
    <w:p>
      <w:r/>
      <w:r>
        <w:rPr>
          <w:b/>
        </w:rPr>
        <w:t xml:space="preserve">көрәдүллһн </w:t>
      </w:r>
      <w:r>
        <w:t xml:space="preserve">[көрәдүллһен] и. д. от </w:t>
      </w:r>
      <w:r>
        <w:rPr>
          <w:b/>
        </w:rPr>
        <w:t>көрәдх</w:t>
      </w:r>
      <w:r/>
    </w:p>
    <w:p>
      <w:r/>
      <w:r>
        <w:rPr>
          <w:b/>
        </w:rPr>
        <w:t xml:space="preserve">көрәдүлх </w:t>
      </w:r>
      <w:r>
        <w:t xml:space="preserve">[көрәдүүлхе] побуд. от </w:t>
      </w:r>
      <w:r>
        <w:rPr>
          <w:b/>
        </w:rPr>
        <w:t xml:space="preserve">көрәдх </w:t>
      </w:r>
      <w:r>
        <w:t>быть распиленным</w:t>
      </w:r>
    </w:p>
    <w:p>
      <w:r/>
      <w:r>
        <w:rPr>
          <w:b/>
        </w:rPr>
        <w:t>көрәдх</w:t>
      </w:r>
      <w:r>
        <w:t xml:space="preserve"> [көрәдхе] 1) пилить, распиливать, </w:t>
      </w:r>
      <w:r>
        <w:rPr>
          <w:b/>
        </w:rPr>
        <w:t xml:space="preserve">түләнә мод көрәдхе </w:t>
      </w:r>
      <w:r>
        <w:t xml:space="preserve">распилить дрова 2) перен. ходить туда и сюда, делать зигзагообразные движения; </w:t>
      </w:r>
      <w:r>
        <w:rPr>
          <w:b/>
        </w:rPr>
        <w:t xml:space="preserve">хаалһ көрәдх </w:t>
      </w:r>
      <w:r>
        <w:t>двигаться по дороге зигзагообразно, идти то налево, то направо</w:t>
      </w:r>
    </w:p>
    <w:p>
      <w:r/>
      <w:r>
        <w:rPr>
          <w:b/>
        </w:rPr>
        <w:t xml:space="preserve">көрвүллһн </w:t>
      </w:r>
      <w:r>
        <w:t xml:space="preserve">[көрвүллһен] уст. перевод; </w:t>
      </w:r>
      <w:r>
        <w:rPr>
          <w:b/>
        </w:rPr>
        <w:t xml:space="preserve">хальмг келнәс орс келнд көрвүллһн </w:t>
      </w:r>
      <w:r>
        <w:t>перевод с калмыцкого языка на русский</w:t>
      </w:r>
    </w:p>
    <w:p>
      <w:r/>
      <w:r>
        <w:rPr>
          <w:b/>
        </w:rPr>
        <w:t xml:space="preserve">көрвүлх </w:t>
      </w:r>
      <w:r>
        <w:t xml:space="preserve">[көрвүүлхе] уст. переводить; </w:t>
      </w:r>
      <w:r>
        <w:rPr>
          <w:b/>
        </w:rPr>
        <w:t xml:space="preserve">орс келнәс хальмг келнд көрвүлх </w:t>
      </w:r>
      <w:r>
        <w:t>переводить с русского на калмыцкий язык</w:t>
      </w:r>
    </w:p>
    <w:p>
      <w:r/>
      <w:r>
        <w:rPr>
          <w:b/>
        </w:rPr>
        <w:t>көрг</w:t>
      </w:r>
      <w:r>
        <w:t xml:space="preserve"> [көрег] уст. портрет; изображение</w:t>
      </w:r>
    </w:p>
    <w:p>
      <w:r/>
      <w:r>
        <w:rPr>
          <w:b/>
        </w:rPr>
        <w:t xml:space="preserve">көргәгдх </w:t>
      </w:r>
      <w:r>
        <w:t xml:space="preserve">[көргәгдехе] страд. от </w:t>
      </w:r>
      <w:r>
        <w:rPr>
          <w:b/>
        </w:rPr>
        <w:t xml:space="preserve">көргәх </w:t>
      </w:r>
      <w:r>
        <w:t>1) охлаждаться</w:t>
      </w:r>
      <w:r>
        <w:rPr>
          <w:b/>
        </w:rPr>
        <w:t xml:space="preserve">, </w:t>
      </w:r>
      <w:r>
        <w:t>остужаться 2) морозиться, замораживаться</w:t>
      </w:r>
    </w:p>
    <w:p>
      <w:r/>
      <w:r>
        <w:rPr>
          <w:b/>
        </w:rPr>
        <w:t>көргәгч</w:t>
      </w:r>
      <w:r>
        <w:t xml:space="preserve"> [көргәгче] </w:t>
      </w:r>
      <w:r>
        <w:rPr>
          <w:b/>
        </w:rPr>
        <w:t xml:space="preserve">1. </w:t>
      </w:r>
      <w:r>
        <w:t xml:space="preserve">морозильник; </w:t>
      </w:r>
      <w:r>
        <w:rPr>
          <w:b/>
        </w:rPr>
        <w:t xml:space="preserve">электричествин көргәгч </w:t>
      </w:r>
      <w:r>
        <w:t xml:space="preserve">электрический морозильник </w:t>
      </w:r>
      <w:r>
        <w:rPr>
          <w:b/>
        </w:rPr>
        <w:t xml:space="preserve">2. </w:t>
      </w:r>
      <w:r>
        <w:t>морозильный</w:t>
      </w:r>
    </w:p>
    <w:p>
      <w:r/>
      <w:r>
        <w:rPr>
          <w:b/>
        </w:rPr>
        <w:t>көргәдг</w:t>
      </w:r>
      <w:r>
        <w:t xml:space="preserve"> [көргәдег] морозильный, холодильный</w:t>
      </w:r>
    </w:p>
    <w:p>
      <w:r/>
      <w:r>
        <w:rPr>
          <w:b/>
        </w:rPr>
        <w:t>көргәлһн</w:t>
      </w:r>
      <w:r>
        <w:t xml:space="preserve"> [көргәлһен] и. д. от </w:t>
      </w:r>
      <w:r>
        <w:rPr>
          <w:b/>
        </w:rPr>
        <w:t xml:space="preserve">көргәх </w:t>
      </w:r>
      <w:r>
        <w:t xml:space="preserve">1) охлаждение; </w:t>
      </w:r>
      <w:r>
        <w:rPr>
          <w:b/>
        </w:rPr>
        <w:t xml:space="preserve">цә көргәлһн </w:t>
      </w:r>
      <w:r>
        <w:t xml:space="preserve">охлаждение чая 2) замораживание; </w:t>
      </w:r>
      <w:r>
        <w:rPr>
          <w:b/>
        </w:rPr>
        <w:t xml:space="preserve">заһс көргәлһн </w:t>
      </w:r>
      <w:r>
        <w:t>замораживание рыбы</w:t>
      </w:r>
    </w:p>
    <w:p>
      <w:r/>
      <w:r>
        <w:rPr>
          <w:b/>
        </w:rPr>
        <w:t xml:space="preserve">көргәсн </w:t>
      </w:r>
      <w:r>
        <w:t xml:space="preserve">[көргәсен] </w:t>
      </w:r>
      <w:r>
        <w:rPr>
          <w:b/>
        </w:rPr>
        <w:t xml:space="preserve">1. </w:t>
      </w:r>
      <w:r>
        <w:t xml:space="preserve">1) охлажденный 2) мороженный, замороженный </w:t>
      </w:r>
      <w:r>
        <w:rPr>
          <w:b/>
        </w:rPr>
        <w:t xml:space="preserve">2. </w:t>
      </w:r>
      <w:r>
        <w:t xml:space="preserve">мороженое; </w:t>
      </w:r>
      <w:r>
        <w:rPr>
          <w:b/>
        </w:rPr>
        <w:t xml:space="preserve">үсн көргәсн </w:t>
      </w:r>
      <w:r>
        <w:t>молочное мороженое</w:t>
      </w:r>
    </w:p>
    <w:p>
      <w:r/>
      <w:r>
        <w:rPr>
          <w:b/>
        </w:rPr>
        <w:t xml:space="preserve">көргәх </w:t>
      </w:r>
      <w:r>
        <w:t xml:space="preserve">[көргәәхе] побуд. от </w:t>
      </w:r>
      <w:r>
        <w:rPr>
          <w:b/>
        </w:rPr>
        <w:t xml:space="preserve">көрх </w:t>
      </w:r>
      <w:r>
        <w:t>1) давать остывать</w:t>
      </w:r>
      <w:r>
        <w:rPr>
          <w:b/>
        </w:rPr>
        <w:t xml:space="preserve">, </w:t>
      </w:r>
      <w:r>
        <w:t>охлаждать, остужать 2) морозить</w:t>
      </w:r>
      <w:r>
        <w:rPr>
          <w:b/>
        </w:rPr>
        <w:t xml:space="preserve">, </w:t>
      </w:r>
      <w:r>
        <w:t xml:space="preserve">замораживать, примораживать; </w:t>
      </w:r>
      <w:r>
        <w:rPr>
          <w:b/>
        </w:rPr>
        <w:t xml:space="preserve">заһс көргәх </w:t>
      </w:r>
      <w:r>
        <w:t>замораживать рыбу</w:t>
      </w:r>
    </w:p>
    <w:p>
      <w:r/>
      <w:r>
        <w:rPr>
          <w:b/>
        </w:rPr>
        <w:t>көркхн</w:t>
      </w:r>
      <w:r>
        <w:t xml:space="preserve"> [көркехен] 1) умекьш.-ласк. миленький, хорошенький; </w:t>
      </w:r>
      <w:r>
        <w:rPr>
          <w:b/>
        </w:rPr>
        <w:t xml:space="preserve">көркхн күүкн </w:t>
      </w:r>
      <w:r>
        <w:t xml:space="preserve">хорошенькая девушка 2) молоденький; красивый || красавец, красавица; </w:t>
      </w:r>
      <w:r>
        <w:rPr>
          <w:b/>
        </w:rPr>
        <w:t xml:space="preserve">көркхн көвүн </w:t>
      </w:r>
      <w:r>
        <w:t xml:space="preserve">парень-красавчик; </w:t>
      </w:r>
      <w:r>
        <w:rPr>
          <w:b/>
        </w:rPr>
        <w:t xml:space="preserve">көркхн күүкн көвң цуглата </w:t>
      </w:r>
      <w:r>
        <w:t>загадка девушка-красавица обёрнута ватой (</w:t>
      </w:r>
      <w:r>
        <w:rPr>
          <w:b/>
        </w:rPr>
        <w:t xml:space="preserve">бөөр </w:t>
      </w:r>
      <w:r>
        <w:t>почка, почки)</w:t>
      </w:r>
    </w:p>
    <w:p>
      <w:r/>
      <w:r>
        <w:rPr>
          <w:b/>
        </w:rPr>
        <w:t xml:space="preserve">көрл: көрл-арһсн </w:t>
      </w:r>
      <w:r>
        <w:t>[көрел-арһъсън] парн. дербет. нарезаный сушёный кизяк</w:t>
      </w:r>
    </w:p>
    <w:p>
      <w:r/>
      <w:r>
        <w:rPr>
          <w:b/>
        </w:rPr>
        <w:t>көрлһн</w:t>
      </w:r>
      <w:r>
        <w:t xml:space="preserve"> [көрелһен] и. д. от </w:t>
      </w:r>
      <w:r>
        <w:rPr>
          <w:b/>
        </w:rPr>
        <w:t xml:space="preserve">көрх </w:t>
      </w:r>
      <w:r>
        <w:t xml:space="preserve">1) охлаждение; </w:t>
      </w:r>
      <w:r>
        <w:rPr>
          <w:b/>
        </w:rPr>
        <w:t xml:space="preserve">хот көрлһн </w:t>
      </w:r>
      <w:r>
        <w:t xml:space="preserve">охлаждение пищи 2) замерзание, промерзание; </w:t>
      </w:r>
      <w:r>
        <w:rPr>
          <w:b/>
        </w:rPr>
        <w:t xml:space="preserve">кеер киитнд көрлһн </w:t>
      </w:r>
      <w:r>
        <w:t>замерзание в степи</w:t>
      </w:r>
    </w:p>
    <w:p>
      <w:r/>
      <w:r>
        <w:rPr>
          <w:b/>
        </w:rPr>
        <w:t xml:space="preserve">көрң </w:t>
      </w:r>
      <w:r>
        <w:t xml:space="preserve">[көрең] 1) запас, резерв, ресурсы; </w:t>
      </w:r>
      <w:r>
        <w:rPr>
          <w:b/>
        </w:rPr>
        <w:t xml:space="preserve">үвлә өвснә көрң </w:t>
      </w:r>
      <w:r>
        <w:t xml:space="preserve">зимний запас сена; </w:t>
      </w:r>
      <w:r>
        <w:rPr>
          <w:b/>
        </w:rPr>
        <w:t xml:space="preserve">йиртимҗин көрң </w:t>
      </w:r>
      <w:r>
        <w:t xml:space="preserve">природные ресурсы 2) фонд (вклад); </w:t>
      </w:r>
      <w:r>
        <w:rPr>
          <w:b/>
        </w:rPr>
        <w:t xml:space="preserve">көндәгдшго көрң </w:t>
      </w:r>
      <w:r>
        <w:t xml:space="preserve">неприкосновенный фонд 3) перен. база; </w:t>
      </w:r>
      <w:r>
        <w:rPr>
          <w:b/>
        </w:rPr>
        <w:t xml:space="preserve">малын хотын көрң </w:t>
      </w:r>
      <w:r>
        <w:t xml:space="preserve">кормовая база животноводства 4) закваска; </w:t>
      </w:r>
      <w:r>
        <w:rPr>
          <w:b/>
        </w:rPr>
        <w:t xml:space="preserve">чигәнә (әәргин) көрң </w:t>
      </w:r>
      <w:r>
        <w:t>закваска айрана</w:t>
      </w:r>
    </w:p>
    <w:p>
      <w:r/>
      <w:r>
        <w:rPr>
          <w:b/>
        </w:rPr>
        <w:t xml:space="preserve">көрңглт </w:t>
      </w:r>
      <w:r>
        <w:t>[көреңгелте] резервация</w:t>
      </w:r>
    </w:p>
    <w:p>
      <w:r/>
      <w:r>
        <w:rPr>
          <w:b/>
        </w:rPr>
        <w:t xml:space="preserve">көрңглх </w:t>
      </w:r>
      <w:r>
        <w:t>[көреңгелхе] квасить</w:t>
      </w:r>
    </w:p>
    <w:p>
      <w:r/>
      <w:r>
        <w:rPr>
          <w:b/>
        </w:rPr>
        <w:t xml:space="preserve">көрңтә </w:t>
      </w:r>
      <w:r>
        <w:t>[көреңгтә] имеющий запас (резерв, ресурс)</w:t>
      </w:r>
    </w:p>
    <w:p>
      <w:r/>
      <w:r>
        <w:rPr>
          <w:b/>
        </w:rPr>
        <w:t xml:space="preserve">көрсн </w:t>
      </w:r>
      <w:r/>
      <w:r>
        <w:rPr>
          <w:b/>
        </w:rPr>
        <w:t>I</w:t>
      </w:r>
      <w:r>
        <w:t xml:space="preserve"> [көрсен] 1) в разн. знач. кожица; тонкий покров; </w:t>
      </w:r>
      <w:r>
        <w:rPr>
          <w:b/>
        </w:rPr>
        <w:t xml:space="preserve">өндгнә көрсн </w:t>
      </w:r>
      <w:r>
        <w:t xml:space="preserve">яичная скорлупа; </w:t>
      </w:r>
      <w:r>
        <w:rPr>
          <w:b/>
        </w:rPr>
        <w:t xml:space="preserve">шархин көрсн </w:t>
      </w:r>
      <w:r>
        <w:t xml:space="preserve">корка язвы 2) почва; </w:t>
      </w:r>
      <w:r>
        <w:rPr>
          <w:b/>
        </w:rPr>
        <w:t xml:space="preserve">һазрин хар көрсн </w:t>
      </w:r>
      <w:r>
        <w:t xml:space="preserve">чернозём; </w:t>
      </w:r>
      <w:r>
        <w:rPr>
          <w:b/>
        </w:rPr>
        <w:t xml:space="preserve">көрсн сәәтә һазр </w:t>
      </w:r>
      <w:r>
        <w:t xml:space="preserve">хорошая почва; </w:t>
      </w:r>
      <w:r>
        <w:rPr>
          <w:b/>
        </w:rPr>
        <w:t xml:space="preserve">һазрин көрсн дорк усн </w:t>
      </w:r>
      <w:r>
        <w:t xml:space="preserve">грунтовые воды 3) шелуха, лузга; </w:t>
      </w:r>
      <w:r>
        <w:rPr>
          <w:b/>
        </w:rPr>
        <w:t xml:space="preserve">ичмәнә көрсн </w:t>
      </w:r>
      <w:r>
        <w:t xml:space="preserve">шелуха ячменя ◊ </w:t>
      </w:r>
      <w:r>
        <w:rPr>
          <w:b/>
        </w:rPr>
        <w:t xml:space="preserve">арсн-көрсн </w:t>
      </w:r>
      <w:r>
        <w:t xml:space="preserve">кожа и шкуры; </w:t>
      </w:r>
      <w:r>
        <w:rPr>
          <w:b/>
        </w:rPr>
        <w:t xml:space="preserve">бор көрсн костюм </w:t>
      </w:r>
      <w:r>
        <w:t>поношенный костюм</w:t>
      </w:r>
    </w:p>
    <w:p>
      <w:r/>
      <w:r>
        <w:rPr>
          <w:b/>
        </w:rPr>
        <w:t xml:space="preserve">көрсн </w:t>
      </w:r>
      <w:r/>
      <w:r>
        <w:rPr>
          <w:b/>
        </w:rPr>
        <w:t>II</w:t>
      </w:r>
      <w:r>
        <w:t xml:space="preserve"> [көрсен] мёрзлый, замёрзший; </w:t>
      </w:r>
      <w:r>
        <w:rPr>
          <w:b/>
        </w:rPr>
        <w:t xml:space="preserve">көрсн заһсн </w:t>
      </w:r>
      <w:r>
        <w:t>мёрзлая рыба</w:t>
      </w:r>
    </w:p>
    <w:p>
      <w:r/>
      <w:r>
        <w:rPr>
          <w:b/>
        </w:rPr>
        <w:t xml:space="preserve">көрснә </w:t>
      </w:r>
      <w:r>
        <w:t xml:space="preserve">[көрсенә] род. п. от </w:t>
      </w:r>
      <w:r>
        <w:rPr>
          <w:b/>
        </w:rPr>
        <w:t xml:space="preserve">көрсн </w:t>
      </w:r>
      <w:r/>
      <w:r>
        <w:rPr>
          <w:b/>
        </w:rPr>
        <w:t>I</w:t>
      </w:r>
      <w:r/>
      <w:r>
        <w:rPr>
          <w:b/>
        </w:rPr>
        <w:t xml:space="preserve"> </w:t>
      </w:r>
      <w:r>
        <w:t xml:space="preserve">почвеннын; </w:t>
      </w:r>
      <w:r>
        <w:rPr>
          <w:b/>
        </w:rPr>
        <w:t xml:space="preserve">һазрин көрснә усн </w:t>
      </w:r>
      <w:r>
        <w:t>почвенная вода</w:t>
      </w:r>
    </w:p>
    <w:p>
      <w:r/>
      <w:r>
        <w:rPr>
          <w:b/>
        </w:rPr>
        <w:t>көрсч</w:t>
      </w:r>
      <w:r>
        <w:t xml:space="preserve"> [көрсче]: </w:t>
      </w:r>
      <w:r>
        <w:rPr>
          <w:b/>
        </w:rPr>
        <w:t xml:space="preserve">арсч-көрсч </w:t>
      </w:r>
      <w:r>
        <w:t>а) скорняк, кожевник; б) меховщик</w:t>
      </w:r>
    </w:p>
    <w:p>
      <w:r/>
      <w:r>
        <w:rPr>
          <w:b/>
        </w:rPr>
        <w:t xml:space="preserve">көртг </w:t>
      </w:r>
      <w:r>
        <w:t xml:space="preserve">[көртег] сыпь (на поверхности кожи); </w:t>
      </w:r>
      <w:r>
        <w:rPr>
          <w:b/>
        </w:rPr>
        <w:t xml:space="preserve">көртг яр </w:t>
      </w:r>
      <w:r>
        <w:t>проказа</w:t>
      </w:r>
    </w:p>
    <w:p>
      <w:r/>
      <w:r>
        <w:rPr>
          <w:b/>
        </w:rPr>
        <w:t xml:space="preserve">көртгллһн </w:t>
      </w:r>
      <w:r>
        <w:t xml:space="preserve">[көртегеллһен] и. д. от </w:t>
      </w:r>
      <w:r>
        <w:rPr>
          <w:b/>
        </w:rPr>
        <w:t>көртглх</w:t>
      </w:r>
      <w:r/>
    </w:p>
    <w:p>
      <w:r/>
      <w:r>
        <w:rPr>
          <w:b/>
        </w:rPr>
        <w:t xml:space="preserve">көртглх </w:t>
      </w:r>
      <w:r>
        <w:t>[көртеглехе] появляться — о сыпи, покрываться сыпыо</w:t>
      </w:r>
    </w:p>
    <w:p>
      <w:r/>
      <w:r>
        <w:rPr>
          <w:b/>
        </w:rPr>
        <w:t xml:space="preserve">көртгтә </w:t>
      </w:r>
      <w:r>
        <w:t xml:space="preserve">[көртегтә] сыпной; </w:t>
      </w:r>
      <w:r>
        <w:rPr>
          <w:b/>
        </w:rPr>
        <w:t xml:space="preserve">көртгтә халун гем </w:t>
      </w:r>
      <w:r>
        <w:t>сыпной тиф</w:t>
      </w:r>
    </w:p>
    <w:p>
      <w:r/>
      <w:r>
        <w:rPr>
          <w:b/>
        </w:rPr>
        <w:t>көрх</w:t>
      </w:r>
      <w:r>
        <w:t xml:space="preserve"> [көрхе] охлаждаться, стынуть, остывать; </w:t>
      </w:r>
      <w:r>
        <w:rPr>
          <w:b/>
        </w:rPr>
        <w:t xml:space="preserve">цә көрч </w:t>
      </w:r>
      <w:r>
        <w:t xml:space="preserve">чай остыл; </w:t>
      </w:r>
      <w:r>
        <w:rPr>
          <w:b/>
        </w:rPr>
        <w:t xml:space="preserve">даарад көрх </w:t>
      </w:r>
      <w:r>
        <w:t>зябнуть, мёрзнуть</w:t>
      </w:r>
    </w:p>
    <w:p>
      <w:r/>
      <w:r>
        <w:rPr>
          <w:b/>
        </w:rPr>
        <w:t xml:space="preserve">көс-көвлг </w:t>
      </w:r>
      <w:r>
        <w:t>[көс-көвлег] парн. собака-метис (от гончей и дворняжки)</w:t>
      </w:r>
    </w:p>
    <w:p>
      <w:r/>
      <w:r>
        <w:rPr>
          <w:b/>
        </w:rPr>
        <w:t xml:space="preserve">көсрә </w:t>
      </w:r>
      <w:r>
        <w:t>зря, попусту</w:t>
      </w:r>
    </w:p>
    <w:p>
      <w:r/>
      <w:r>
        <w:rPr>
          <w:b/>
        </w:rPr>
        <w:t>көтг</w:t>
      </w:r>
      <w:r>
        <w:t xml:space="preserve"> [көтег] горлица</w:t>
      </w:r>
    </w:p>
    <w:p>
      <w:r/>
      <w:r>
        <w:rPr>
          <w:b/>
        </w:rPr>
        <w:t>көтл</w:t>
      </w:r>
      <w:r>
        <w:t xml:space="preserve"> [көтел] 1) пебольшая возвышенность, курган, холм; </w:t>
      </w:r>
      <w:r>
        <w:rPr>
          <w:b/>
        </w:rPr>
        <w:t xml:space="preserve">көтл хар толһаг көмрн одв </w:t>
      </w:r>
      <w:r>
        <w:t>фольк. проскакал через чёрный холм 2) горный перевал</w:t>
      </w:r>
    </w:p>
    <w:p>
      <w:r/>
      <w:r>
        <w:rPr>
          <w:b/>
        </w:rPr>
        <w:t>көтләч</w:t>
      </w:r>
      <w:r>
        <w:t xml:space="preserve"> [көтеләче] 1) вождь 2) поводырь; </w:t>
      </w:r>
      <w:r>
        <w:rPr>
          <w:b/>
        </w:rPr>
        <w:t xml:space="preserve">сохр кү көтләч </w:t>
      </w:r>
      <w:r>
        <w:t xml:space="preserve">поводырь слепого 3) вожатый; </w:t>
      </w:r>
      <w:r>
        <w:rPr>
          <w:b/>
        </w:rPr>
        <w:t xml:space="preserve">пионермүдин көтләч </w:t>
      </w:r>
      <w:r>
        <w:t>пионервожатый</w:t>
      </w:r>
    </w:p>
    <w:p>
      <w:r/>
      <w:r>
        <w:rPr>
          <w:b/>
        </w:rPr>
        <w:t>көтлвр</w:t>
      </w:r>
      <w:r>
        <w:t xml:space="preserve"> [көтелвер] 1) руководство; </w:t>
      </w:r>
      <w:r>
        <w:rPr>
          <w:b/>
        </w:rPr>
        <w:t xml:space="preserve">көдлмшин көтлвр </w:t>
      </w:r>
      <w:r>
        <w:t xml:space="preserve">руководство работой 2) введение, вводное слово; </w:t>
      </w:r>
      <w:r>
        <w:rPr>
          <w:b/>
        </w:rPr>
        <w:t xml:space="preserve">дегтрин көтлвр үг </w:t>
      </w:r>
      <w:r>
        <w:t xml:space="preserve">введение к книге ◊ </w:t>
      </w:r>
      <w:r>
        <w:rPr>
          <w:b/>
        </w:rPr>
        <w:t xml:space="preserve">көтлвр холван </w:t>
      </w:r>
      <w:r>
        <w:t xml:space="preserve">грам. подчинительная связь; </w:t>
      </w:r>
      <w:r>
        <w:rPr>
          <w:b/>
        </w:rPr>
        <w:t xml:space="preserve">давхр көтлвр зәңг </w:t>
      </w:r>
      <w:r>
        <w:t>грам. сложноподчинённое предложение</w:t>
      </w:r>
    </w:p>
    <w:p>
      <w:r/>
      <w:r>
        <w:rPr>
          <w:b/>
        </w:rPr>
        <w:t xml:space="preserve">көтлврч </w:t>
      </w:r>
      <w:r>
        <w:t xml:space="preserve">[көтелверче] 1) руководитель; управляющий; </w:t>
      </w:r>
      <w:r>
        <w:rPr>
          <w:b/>
        </w:rPr>
        <w:t xml:space="preserve">көдлмшин көтлврч </w:t>
      </w:r>
      <w:r>
        <w:t>руководитель работ 2) предводитель</w:t>
      </w:r>
      <w:r>
        <w:rPr>
          <w:b/>
        </w:rPr>
        <w:t xml:space="preserve">, </w:t>
      </w:r>
      <w:r>
        <w:t>главарь</w:t>
      </w:r>
    </w:p>
    <w:p>
      <w:r/>
      <w:r>
        <w:rPr>
          <w:b/>
        </w:rPr>
        <w:t>көтлгдх</w:t>
      </w:r>
      <w:r>
        <w:t xml:space="preserve"> [көтлегдехе] страд. от </w:t>
      </w:r>
      <w:r>
        <w:rPr>
          <w:b/>
        </w:rPr>
        <w:t xml:space="preserve">көтлх </w:t>
      </w:r>
      <w:r>
        <w:t>1) быть водимым кем-чем-л. 2) перен. быть под влиянием кого-чего-л.</w:t>
      </w:r>
    </w:p>
    <w:p>
      <w:r/>
      <w:r>
        <w:rPr>
          <w:b/>
        </w:rPr>
        <w:t xml:space="preserve">көтлгч </w:t>
      </w:r>
      <w:r>
        <w:t xml:space="preserve">[көтлегче] 1) ведущий; ведомый; </w:t>
      </w:r>
      <w:r>
        <w:rPr>
          <w:b/>
        </w:rPr>
        <w:t xml:space="preserve">көтлгч отряд </w:t>
      </w:r>
      <w:r>
        <w:t>ведущий отряд 2) перен. руководящий, управляющий</w:t>
      </w:r>
    </w:p>
    <w:p>
      <w:r/>
      <w:r>
        <w:rPr>
          <w:b/>
        </w:rPr>
        <w:t>көтллһн</w:t>
      </w:r>
      <w:r>
        <w:t xml:space="preserve"> [көтеллһен] и. д. от </w:t>
      </w:r>
      <w:r>
        <w:rPr>
          <w:b/>
        </w:rPr>
        <w:t>көтлх</w:t>
      </w:r>
      <w:r/>
    </w:p>
    <w:p>
      <w:r/>
      <w:r>
        <w:rPr>
          <w:b/>
        </w:rPr>
        <w:t xml:space="preserve">көтлүлгч </w:t>
      </w:r>
      <w:r>
        <w:t>[көтелүлгече] ведомый</w:t>
      </w:r>
    </w:p>
    <w:p>
      <w:r/>
      <w:r>
        <w:rPr>
          <w:b/>
        </w:rPr>
        <w:t xml:space="preserve">көтлүллһн </w:t>
      </w:r>
      <w:r>
        <w:t xml:space="preserve">[көтелүллһен] и. д. от </w:t>
      </w:r>
      <w:r>
        <w:rPr>
          <w:b/>
        </w:rPr>
        <w:t>көтлүлх</w:t>
      </w:r>
      <w:r/>
    </w:p>
    <w:p>
      <w:r/>
      <w:r>
        <w:rPr>
          <w:b/>
        </w:rPr>
        <w:t xml:space="preserve">көтлүлх </w:t>
      </w:r>
      <w:r>
        <w:t xml:space="preserve">[көтелүүлхе] побуд. от </w:t>
      </w:r>
      <w:r>
        <w:rPr>
          <w:b/>
        </w:rPr>
        <w:t xml:space="preserve">көтлх </w:t>
      </w:r>
      <w:r>
        <w:t xml:space="preserve">быть ведомым; </w:t>
      </w:r>
      <w:r>
        <w:rPr>
          <w:b/>
        </w:rPr>
        <w:t xml:space="preserve">җолаһар көтлүлх </w:t>
      </w:r>
      <w:r>
        <w:t>быть ведомым за повод</w:t>
      </w:r>
    </w:p>
    <w:p>
      <w:r/>
      <w:r>
        <w:rPr>
          <w:b/>
        </w:rPr>
        <w:t xml:space="preserve">көтлх </w:t>
      </w:r>
      <w:r>
        <w:t>[көтелхе] 1) вести</w:t>
      </w:r>
      <w:r>
        <w:rPr>
          <w:b/>
        </w:rPr>
        <w:t xml:space="preserve">, </w:t>
      </w:r>
      <w:r>
        <w:t xml:space="preserve">водить; </w:t>
      </w:r>
      <w:r>
        <w:rPr>
          <w:b/>
        </w:rPr>
        <w:t xml:space="preserve">мөр көтлх </w:t>
      </w:r>
      <w:r>
        <w:t xml:space="preserve">вести лошадь на поводу; </w:t>
      </w:r>
      <w:r>
        <w:rPr>
          <w:b/>
        </w:rPr>
        <w:t xml:space="preserve">бичкниг көтлх </w:t>
      </w:r>
      <w:r>
        <w:t xml:space="preserve">вести ребёнка за руку; </w:t>
      </w:r>
      <w:r>
        <w:rPr>
          <w:b/>
        </w:rPr>
        <w:t>к</w:t>
      </w:r>
      <w:r/>
      <w:r>
        <w:rPr>
          <w:b/>
        </w:rPr>
        <w:t>өвүг дааһинь унулад, маңһд тергнә</w:t>
      </w:r>
      <w:r/>
      <w:r>
        <w:rPr>
          <w:b/>
        </w:rPr>
        <w:t xml:space="preserve"> </w:t>
      </w:r>
      <w:r/>
      <w:r>
        <w:rPr>
          <w:b/>
        </w:rPr>
        <w:t xml:space="preserve">ардас көтләд авад ирв </w:t>
      </w:r>
      <w:r>
        <w:t>Джангар посадив мальчика на лончака и следуя за двухколёсной арбой, привезли его домой 2) перен. руководить, направлять</w:t>
      </w:r>
    </w:p>
    <w:p>
      <w:r/>
      <w:r>
        <w:rPr>
          <w:b/>
        </w:rPr>
        <w:t xml:space="preserve">көтлцх </w:t>
      </w:r>
      <w:r>
        <w:t xml:space="preserve">[көтелцехе] совм.-взаимн. от </w:t>
      </w:r>
      <w:r>
        <w:rPr>
          <w:b/>
        </w:rPr>
        <w:t>көтлх</w:t>
      </w:r>
      <w:r/>
    </w:p>
    <w:p>
      <w:r/>
      <w:r>
        <w:rPr>
          <w:b/>
        </w:rPr>
        <w:t xml:space="preserve">көтң </w:t>
      </w:r>
      <w:r>
        <w:t>[көтең] местность</w:t>
      </w:r>
      <w:r>
        <w:rPr>
          <w:b/>
        </w:rPr>
        <w:t xml:space="preserve">, </w:t>
      </w:r>
      <w:r>
        <w:t>богатая лугами</w:t>
      </w:r>
    </w:p>
    <w:p>
      <w:r/>
      <w:r>
        <w:rPr>
          <w:b/>
        </w:rPr>
        <w:t xml:space="preserve">көтрәгдх </w:t>
      </w:r>
      <w:r>
        <w:t xml:space="preserve">[көтрәгдехе] страд. от </w:t>
      </w:r>
      <w:r>
        <w:rPr>
          <w:b/>
        </w:rPr>
        <w:t xml:space="preserve">көтрх </w:t>
      </w:r>
      <w:r>
        <w:t>завершаться, заканчиваться</w:t>
      </w:r>
    </w:p>
    <w:p>
      <w:r/>
      <w:r>
        <w:rPr>
          <w:b/>
        </w:rPr>
        <w:t>көтрәх</w:t>
      </w:r>
      <w:r>
        <w:t xml:space="preserve"> [көтрәәхе] побуд. от </w:t>
      </w:r>
      <w:r>
        <w:rPr>
          <w:b/>
        </w:rPr>
        <w:t>көтрх</w:t>
      </w:r>
      <w:r/>
    </w:p>
    <w:p>
      <w:r/>
      <w:r>
        <w:rPr>
          <w:b/>
        </w:rPr>
        <w:t>көтрлһн</w:t>
      </w:r>
      <w:r>
        <w:t xml:space="preserve"> [көтерлһен] и. д. от </w:t>
      </w:r>
      <w:r>
        <w:rPr>
          <w:b/>
        </w:rPr>
        <w:t xml:space="preserve">көтрх </w:t>
      </w:r>
      <w:r>
        <w:t>1) окончание</w:t>
      </w:r>
      <w:r>
        <w:rPr>
          <w:b/>
        </w:rPr>
        <w:t xml:space="preserve">, </w:t>
      </w:r>
      <w:r>
        <w:t>завершение 2) прекращение</w:t>
      </w:r>
    </w:p>
    <w:p>
      <w:r/>
      <w:r>
        <w:rPr>
          <w:b/>
        </w:rPr>
        <w:t xml:space="preserve">көтрлдлһн </w:t>
      </w:r>
      <w:r>
        <w:t xml:space="preserve">[көтерлделһен] и. д. от </w:t>
      </w:r>
      <w:r>
        <w:rPr>
          <w:b/>
        </w:rPr>
        <w:t>көтрлдх</w:t>
      </w:r>
      <w:r/>
    </w:p>
    <w:p>
      <w:r/>
      <w:r>
        <w:rPr>
          <w:b/>
        </w:rPr>
        <w:t>көтрлдх</w:t>
      </w:r>
      <w:r>
        <w:t xml:space="preserve"> [көтерлдехе] ходить группой</w:t>
      </w:r>
    </w:p>
    <w:p>
      <w:r/>
      <w:r>
        <w:rPr>
          <w:b/>
        </w:rPr>
        <w:t>көтрх</w:t>
      </w:r>
      <w:r>
        <w:t xml:space="preserve"> [көтерхе] кончать, заканчивать; </w:t>
      </w:r>
      <w:r>
        <w:rPr>
          <w:b/>
        </w:rPr>
        <w:t xml:space="preserve">көдлмш көтрв </w:t>
      </w:r>
      <w:r>
        <w:t>работа завершилась</w:t>
      </w:r>
    </w:p>
    <w:p>
      <w:r/>
      <w:r>
        <w:rPr>
          <w:b/>
        </w:rPr>
        <w:t>көтч</w:t>
      </w:r>
      <w:r>
        <w:t xml:space="preserve"> [көтче] ист. личный слуга</w:t>
      </w:r>
    </w:p>
    <w:p>
      <w:r/>
      <w:r>
        <w:rPr>
          <w:b/>
        </w:rPr>
        <w:t xml:space="preserve">кө-хаг </w:t>
      </w:r>
      <w:r>
        <w:t xml:space="preserve">нагар, накипь (на стенке, дне сосуда); </w:t>
      </w:r>
      <w:r>
        <w:rPr>
          <w:b/>
        </w:rPr>
        <w:t xml:space="preserve">кө хар үүлнд көвкр цасн мелмлзнә </w:t>
      </w:r>
      <w:r>
        <w:t>загадка в черной, как сажа, туче блестит рыхлый снег (</w:t>
      </w:r>
      <w:r>
        <w:rPr>
          <w:b/>
        </w:rPr>
        <w:t xml:space="preserve">уснд бәәх һалун </w:t>
      </w:r>
      <w:r>
        <w:t>гусь на воде)</w:t>
      </w:r>
    </w:p>
    <w:p>
      <w:r/>
      <w:r>
        <w:rPr>
          <w:b/>
        </w:rPr>
        <w:t xml:space="preserve">кө-хуйг </w:t>
      </w:r>
      <w:r>
        <w:t>парн. панцирь, кольчуга</w:t>
      </w:r>
    </w:p>
    <w:p>
      <w:r/>
      <w:r>
        <w:rPr>
          <w:b/>
        </w:rPr>
        <w:t xml:space="preserve">көшә </w:t>
      </w:r>
      <w:r/>
      <w:r>
        <w:rPr>
          <w:b/>
        </w:rPr>
        <w:t>I</w:t>
      </w:r>
      <w:r/>
      <w:r>
        <w:rPr>
          <w:b/>
        </w:rPr>
        <w:t xml:space="preserve"> </w:t>
      </w:r>
      <w:r>
        <w:t>1)трахома 2) прост. конъюнктивит</w:t>
      </w:r>
    </w:p>
    <w:p>
      <w:r/>
      <w:r>
        <w:rPr>
          <w:b/>
        </w:rPr>
        <w:t xml:space="preserve">көшә </w:t>
      </w:r>
      <w:r/>
      <w:r>
        <w:rPr>
          <w:b/>
        </w:rPr>
        <w:t>II</w:t>
      </w:r>
      <w:r/>
      <w:r>
        <w:rPr>
          <w:b/>
        </w:rPr>
        <w:t xml:space="preserve"> </w:t>
      </w:r>
      <w:r>
        <w:t xml:space="preserve">1) памятник-обелиск; </w:t>
      </w:r>
      <w:r>
        <w:rPr>
          <w:b/>
        </w:rPr>
        <w:t xml:space="preserve">оршавр деер көшә тәвх </w:t>
      </w:r>
      <w:r>
        <w:t xml:space="preserve">поставить памятник-обелиск на могиле 2) колонна; </w:t>
      </w:r>
      <w:r>
        <w:rPr>
          <w:b/>
        </w:rPr>
        <w:t xml:space="preserve">герин көшә </w:t>
      </w:r>
      <w:r>
        <w:t xml:space="preserve">колонна дома ◊ </w:t>
      </w:r>
      <w:r>
        <w:rPr>
          <w:b/>
        </w:rPr>
        <w:t xml:space="preserve">му күн модн көшә </w:t>
      </w:r>
      <w:r>
        <w:t>погов. нерасторопный человек подобен бревенчатому столбу</w:t>
      </w:r>
    </w:p>
    <w:p>
      <w:r/>
      <w:r>
        <w:rPr>
          <w:b/>
        </w:rPr>
        <w:t xml:space="preserve">көшә </w:t>
      </w:r>
      <w:r/>
      <w:r>
        <w:rPr>
          <w:b/>
        </w:rPr>
        <w:t>III</w:t>
      </w:r>
      <w:r/>
      <w:r>
        <w:rPr>
          <w:b/>
        </w:rPr>
        <w:t xml:space="preserve"> </w:t>
      </w:r>
      <w:r>
        <w:t xml:space="preserve">книжн. препятствие, преграда; </w:t>
      </w:r>
      <w:r>
        <w:rPr>
          <w:b/>
        </w:rPr>
        <w:t xml:space="preserve">дәәснә хаалһд көшә тәвх </w:t>
      </w:r>
      <w:r>
        <w:t>поставить преграду на пути врага</w:t>
      </w:r>
    </w:p>
    <w:p>
      <w:r/>
      <w:r>
        <w:rPr>
          <w:b/>
        </w:rPr>
        <w:t>көшәлх</w:t>
      </w:r>
      <w:r>
        <w:t xml:space="preserve"> [көшәлхе] книжн. препятствовать</w:t>
      </w:r>
      <w:r>
        <w:rPr>
          <w:b/>
        </w:rPr>
        <w:t xml:space="preserve">, </w:t>
      </w:r>
      <w:r>
        <w:t>задерживать</w:t>
      </w:r>
    </w:p>
    <w:p>
      <w:r/>
      <w:r>
        <w:rPr>
          <w:b/>
        </w:rPr>
        <w:t xml:space="preserve">көшәтә </w:t>
      </w:r>
      <w:r>
        <w:t>больной трахомой</w:t>
      </w:r>
    </w:p>
    <w:p>
      <w:r/>
      <w:r>
        <w:rPr>
          <w:b/>
        </w:rPr>
        <w:t>көшәх</w:t>
      </w:r>
      <w:r>
        <w:t xml:space="preserve"> [көшәәхе] побуд. от </w:t>
      </w:r>
      <w:r>
        <w:rPr>
          <w:b/>
        </w:rPr>
        <w:t xml:space="preserve">көшх </w:t>
      </w:r>
      <w:r/>
      <w:r>
        <w:rPr>
          <w:b/>
        </w:rPr>
        <w:t>IV</w:t>
      </w:r>
      <w:r/>
      <w:r>
        <w:rPr>
          <w:b/>
        </w:rPr>
        <w:t xml:space="preserve"> </w:t>
      </w:r>
      <w:r>
        <w:t>заставлять окаменеть</w:t>
      </w:r>
    </w:p>
    <w:p>
      <w:r/>
      <w:r>
        <w:rPr>
          <w:b/>
        </w:rPr>
        <w:t xml:space="preserve">көшг </w:t>
      </w:r>
      <w:r/>
      <w:r>
        <w:rPr>
          <w:b/>
        </w:rPr>
        <w:t>I</w:t>
      </w:r>
      <w:r/>
      <w:r>
        <w:rPr>
          <w:b/>
        </w:rPr>
        <w:t xml:space="preserve"> </w:t>
      </w:r>
      <w:r>
        <w:t xml:space="preserve">[кешег] 1) полог; </w:t>
      </w:r>
      <w:r>
        <w:rPr>
          <w:b/>
        </w:rPr>
        <w:t xml:space="preserve">орндг деерәһәр көшг татх </w:t>
      </w:r>
      <w:r>
        <w:t>натянуть над кроватью полог 2) завеса</w:t>
      </w:r>
      <w:r>
        <w:rPr>
          <w:b/>
        </w:rPr>
        <w:t xml:space="preserve">, </w:t>
      </w:r>
      <w:r>
        <w:t xml:space="preserve">занавес, занавеска; </w:t>
      </w:r>
      <w:r>
        <w:rPr>
          <w:b/>
        </w:rPr>
        <w:t xml:space="preserve">терзин көшг </w:t>
      </w:r>
      <w:r>
        <w:t xml:space="preserve">оконная занавеска; </w:t>
      </w:r>
      <w:r>
        <w:rPr>
          <w:b/>
        </w:rPr>
        <w:t xml:space="preserve">йисн давхр көшгән татад, хар үңгн дахиннь ханцнас чирәд, босад ирв </w:t>
      </w:r>
      <w:r>
        <w:t>Джангар (он) вышел, натянув девятислойный полог, волоча за рукав свою чёрную лисью шубу</w:t>
      </w:r>
    </w:p>
    <w:p>
      <w:r/>
      <w:r>
        <w:rPr>
          <w:b/>
        </w:rPr>
        <w:t xml:space="preserve">көшг </w:t>
      </w:r>
      <w:r/>
      <w:r>
        <w:rPr>
          <w:b/>
        </w:rPr>
        <w:t>II</w:t>
      </w:r>
      <w:r>
        <w:t xml:space="preserve"> [көшег] что-л. мелко разрезанное (накрошенное) (напр. мясо); </w:t>
      </w:r>
      <w:r>
        <w:rPr>
          <w:b/>
        </w:rPr>
        <w:t xml:space="preserve">көшг дотр </w:t>
      </w:r>
      <w:r>
        <w:t>накрошенный дотур (калмыцкое национальное блюдо из внутренностей овцы)</w:t>
      </w:r>
    </w:p>
    <w:p>
      <w:r/>
      <w:r>
        <w:rPr>
          <w:b/>
        </w:rPr>
        <w:t>көшгллһн</w:t>
      </w:r>
      <w:r>
        <w:t xml:space="preserve"> [көшгеллһен] и. д. от </w:t>
      </w:r>
      <w:r>
        <w:rPr>
          <w:b/>
        </w:rPr>
        <w:t xml:space="preserve">көшглх </w:t>
      </w:r>
      <w:r/>
      <w:r>
        <w:rPr>
          <w:b/>
        </w:rPr>
        <w:t>III</w:t>
      </w:r>
      <w:r/>
    </w:p>
    <w:p>
      <w:r/>
      <w:r>
        <w:rPr>
          <w:b/>
        </w:rPr>
        <w:t xml:space="preserve">көшглсн </w:t>
      </w:r>
      <w:r/>
      <w:r>
        <w:rPr>
          <w:b/>
        </w:rPr>
        <w:t>I</w:t>
      </w:r>
      <w:r/>
      <w:r>
        <w:rPr>
          <w:b/>
        </w:rPr>
        <w:t xml:space="preserve"> </w:t>
      </w:r>
      <w:r>
        <w:t xml:space="preserve">[көшгелсен] занавешенный; </w:t>
      </w:r>
      <w:r>
        <w:rPr>
          <w:b/>
        </w:rPr>
        <w:t xml:space="preserve">көшглсн терз </w:t>
      </w:r>
      <w:r>
        <w:t>занавешенное окно</w:t>
      </w:r>
    </w:p>
    <w:p>
      <w:r/>
      <w:r>
        <w:rPr>
          <w:b/>
        </w:rPr>
        <w:t xml:space="preserve">көшглсн </w:t>
      </w:r>
      <w:r/>
      <w:r>
        <w:rPr>
          <w:b/>
        </w:rPr>
        <w:t>II</w:t>
      </w:r>
      <w:r/>
      <w:r>
        <w:rPr>
          <w:b/>
        </w:rPr>
        <w:t xml:space="preserve"> </w:t>
      </w:r>
      <w:r>
        <w:t xml:space="preserve">[көшгелсен] нарезанный (тоненькими полосками) </w:t>
      </w:r>
      <w:r>
        <w:rPr>
          <w:b/>
        </w:rPr>
        <w:t xml:space="preserve">көшглсн махн </w:t>
      </w:r>
      <w:r>
        <w:t>тонко нарезанное мясо</w:t>
      </w:r>
    </w:p>
    <w:p>
      <w:r/>
      <w:r>
        <w:rPr>
          <w:b/>
        </w:rPr>
        <w:t>көшглүлх</w:t>
      </w:r>
      <w:r>
        <w:t xml:space="preserve"> [көшгелүүлхе] побуд. от </w:t>
      </w:r>
      <w:r>
        <w:rPr>
          <w:b/>
        </w:rPr>
        <w:t xml:space="preserve">көшглх </w:t>
      </w:r>
      <w:r/>
      <w:r>
        <w:rPr>
          <w:b/>
        </w:rPr>
        <w:t>III</w:t>
      </w:r>
      <w:r/>
    </w:p>
    <w:p>
      <w:r/>
      <w:r>
        <w:rPr>
          <w:b/>
        </w:rPr>
        <w:t xml:space="preserve">көшглх </w:t>
      </w:r>
      <w:r/>
      <w:r>
        <w:rPr>
          <w:b/>
        </w:rPr>
        <w:t>I</w:t>
      </w:r>
      <w:r>
        <w:t xml:space="preserve"> [көшгелхе] занавешивать, завешивать, зашторивать; </w:t>
      </w:r>
      <w:r>
        <w:rPr>
          <w:b/>
        </w:rPr>
        <w:t xml:space="preserve">терз көшглх </w:t>
      </w:r>
      <w:r>
        <w:t>занавесить окно</w:t>
      </w:r>
    </w:p>
    <w:p>
      <w:r/>
      <w:r>
        <w:rPr>
          <w:b/>
        </w:rPr>
        <w:t xml:space="preserve">көшглх </w:t>
      </w:r>
      <w:r/>
      <w:r>
        <w:rPr>
          <w:b/>
        </w:rPr>
        <w:t>II</w:t>
      </w:r>
      <w:r>
        <w:t xml:space="preserve"> [көшгелхе] заграждать, преграждать; </w:t>
      </w:r>
      <w:r>
        <w:rPr>
          <w:b/>
        </w:rPr>
        <w:t xml:space="preserve">хаалһ көшглх </w:t>
      </w:r>
      <w:r>
        <w:t>заградить путь (дорогу)</w:t>
      </w:r>
    </w:p>
    <w:p>
      <w:r/>
      <w:r>
        <w:rPr>
          <w:b/>
        </w:rPr>
        <w:t xml:space="preserve">көшглх </w:t>
      </w:r>
      <w:r/>
      <w:r>
        <w:rPr>
          <w:b/>
        </w:rPr>
        <w:t>III</w:t>
      </w:r>
      <w:r>
        <w:t xml:space="preserve"> [көшгелхе] тонко нарезать; </w:t>
      </w:r>
      <w:r>
        <w:rPr>
          <w:b/>
        </w:rPr>
        <w:t xml:space="preserve">мах көшглх </w:t>
      </w:r>
      <w:r>
        <w:t>нарезать мясо ломтиками</w:t>
      </w:r>
    </w:p>
    <w:p>
      <w:r/>
      <w:r>
        <w:rPr>
          <w:b/>
        </w:rPr>
        <w:t xml:space="preserve">көшдг </w:t>
      </w:r>
      <w:r/>
      <w:r>
        <w:rPr>
          <w:b/>
        </w:rPr>
        <w:t>I</w:t>
      </w:r>
      <w:r>
        <w:t xml:space="preserve"> [көшдег] коклюш; </w:t>
      </w:r>
      <w:r>
        <w:rPr>
          <w:b/>
        </w:rPr>
        <w:t xml:space="preserve">көшдг ирсн бичкн </w:t>
      </w:r>
      <w:r>
        <w:t>ребёнок, больной коклюшем</w:t>
      </w:r>
    </w:p>
    <w:p>
      <w:r/>
      <w:r>
        <w:rPr>
          <w:b/>
        </w:rPr>
        <w:t xml:space="preserve">көшдг </w:t>
      </w:r>
      <w:r/>
      <w:r>
        <w:rPr>
          <w:b/>
        </w:rPr>
        <w:t>II</w:t>
      </w:r>
      <w:r>
        <w:t xml:space="preserve"> [көшдег] утомляющийся, устающий</w:t>
      </w:r>
    </w:p>
    <w:p>
      <w:r/>
      <w:r>
        <w:rPr>
          <w:b/>
        </w:rPr>
        <w:t xml:space="preserve">көшдго </w:t>
      </w:r>
      <w:r>
        <w:t xml:space="preserve">[көшдего] неустанный, неутомимый || без устали; </w:t>
      </w:r>
      <w:r>
        <w:rPr>
          <w:b/>
        </w:rPr>
        <w:t>көшдго</w:t>
      </w:r>
      <w:r/>
      <w:r>
        <w:rPr>
          <w:b/>
        </w:rPr>
        <w:t xml:space="preserve"> </w:t>
      </w:r>
      <w:r/>
      <w:r>
        <w:rPr>
          <w:b/>
        </w:rPr>
        <w:t>мөрн</w:t>
      </w:r>
      <w:r/>
      <w:r>
        <w:rPr>
          <w:b/>
        </w:rPr>
        <w:t xml:space="preserve"> </w:t>
      </w:r>
      <w:r>
        <w:t>неутомимый конь</w:t>
      </w:r>
    </w:p>
    <w:p>
      <w:r/>
      <w:r>
        <w:rPr>
          <w:b/>
        </w:rPr>
        <w:t xml:space="preserve">көшлһн </w:t>
      </w:r>
      <w:r/>
      <w:r>
        <w:rPr>
          <w:b/>
        </w:rPr>
        <w:t>I</w:t>
      </w:r>
      <w:r>
        <w:t xml:space="preserve"> [көшлеһен] и. д. от </w:t>
      </w:r>
      <w:r>
        <w:rPr>
          <w:b/>
        </w:rPr>
        <w:t xml:space="preserve">көшх </w:t>
      </w:r>
      <w:r/>
      <w:r>
        <w:rPr>
          <w:b/>
        </w:rPr>
        <w:t>II</w:t>
      </w:r>
      <w:r/>
      <w:r>
        <w:rPr>
          <w:b/>
        </w:rPr>
        <w:t xml:space="preserve"> </w:t>
      </w:r>
      <w:r>
        <w:t>уставание, утомление</w:t>
      </w:r>
    </w:p>
    <w:p>
      <w:r/>
      <w:r>
        <w:rPr>
          <w:b/>
        </w:rPr>
        <w:t xml:space="preserve">көшлһн </w:t>
      </w:r>
      <w:r/>
      <w:r>
        <w:rPr>
          <w:b/>
        </w:rPr>
        <w:t>II</w:t>
      </w:r>
      <w:r>
        <w:t xml:space="preserve"> [көшлеһен] (крупная) стёжка; </w:t>
      </w:r>
      <w:r>
        <w:rPr>
          <w:b/>
        </w:rPr>
        <w:t xml:space="preserve">ширдг көшлһн </w:t>
      </w:r>
      <w:r>
        <w:t>стёжка ширдыка</w:t>
      </w:r>
    </w:p>
    <w:p>
      <w:r/>
      <w:r>
        <w:rPr>
          <w:b/>
        </w:rPr>
        <w:t xml:space="preserve">көшсн </w:t>
      </w:r>
      <w:r/>
      <w:r>
        <w:rPr>
          <w:b/>
        </w:rPr>
        <w:t>I</w:t>
      </w:r>
      <w:r>
        <w:t xml:space="preserve"> [көшсен] задыхающийся (напр. от кашля, смеха); </w:t>
      </w:r>
      <w:r>
        <w:rPr>
          <w:b/>
        </w:rPr>
        <w:t xml:space="preserve">көшсн көкрдг </w:t>
      </w:r>
      <w:r>
        <w:t>погов. задыхающийся (человек) синеет</w:t>
      </w:r>
    </w:p>
    <w:p>
      <w:r/>
      <w:r>
        <w:rPr>
          <w:b/>
        </w:rPr>
        <w:t xml:space="preserve">көшсн </w:t>
      </w:r>
      <w:r/>
      <w:r>
        <w:rPr>
          <w:b/>
        </w:rPr>
        <w:t>II</w:t>
      </w:r>
      <w:r>
        <w:t xml:space="preserve"> [көшсен] уставший, усталый; </w:t>
      </w:r>
      <w:r>
        <w:rPr>
          <w:b/>
        </w:rPr>
        <w:t xml:space="preserve">көшсн күн </w:t>
      </w:r>
      <w:r>
        <w:t>усталый человек</w:t>
      </w:r>
    </w:p>
    <w:p>
      <w:r/>
      <w:r>
        <w:rPr>
          <w:b/>
        </w:rPr>
        <w:t xml:space="preserve">көшсн </w:t>
      </w:r>
      <w:r/>
      <w:r>
        <w:rPr>
          <w:b/>
        </w:rPr>
        <w:t>III</w:t>
      </w:r>
      <w:r>
        <w:t xml:space="preserve"> [көшсен] крупно стёганый; </w:t>
      </w:r>
      <w:r>
        <w:rPr>
          <w:b/>
        </w:rPr>
        <w:t xml:space="preserve">көшсн көнҗл </w:t>
      </w:r>
      <w:r>
        <w:t>крупно стёганое одеяло</w:t>
      </w:r>
    </w:p>
    <w:p>
      <w:r/>
      <w:r>
        <w:rPr>
          <w:b/>
        </w:rPr>
        <w:t xml:space="preserve">көшсн </w:t>
      </w:r>
      <w:r/>
      <w:r>
        <w:rPr>
          <w:b/>
        </w:rPr>
        <w:t>IV</w:t>
      </w:r>
      <w:r>
        <w:t xml:space="preserve"> [көшсен] одеревенелый, затвердевший; </w:t>
      </w:r>
      <w:r>
        <w:rPr>
          <w:b/>
        </w:rPr>
        <w:t xml:space="preserve">киитнд көшсн махмуд </w:t>
      </w:r>
      <w:r>
        <w:t>одеревеневшее от холода тело</w:t>
      </w:r>
    </w:p>
    <w:p>
      <w:r/>
      <w:r>
        <w:rPr>
          <w:b/>
        </w:rPr>
        <w:t xml:space="preserve">көшүн </w:t>
      </w:r>
      <w:r>
        <w:t>1) неповоротливый, неуклюжий 2) упрямый</w:t>
      </w:r>
    </w:p>
    <w:p>
      <w:r/>
      <w:r>
        <w:rPr>
          <w:b/>
        </w:rPr>
        <w:t xml:space="preserve">көшүр </w:t>
      </w:r>
      <w:r/>
      <w:r>
        <w:rPr>
          <w:b/>
        </w:rPr>
        <w:t>I</w:t>
      </w:r>
      <w:r/>
      <w:r>
        <w:rPr>
          <w:b/>
        </w:rPr>
        <w:t xml:space="preserve"> </w:t>
      </w:r>
      <w:r>
        <w:t xml:space="preserve">ось; </w:t>
      </w:r>
      <w:r>
        <w:rPr>
          <w:b/>
        </w:rPr>
        <w:t xml:space="preserve">тергнә түрүн көшүр </w:t>
      </w:r>
      <w:r>
        <w:t>передняя ось телеги</w:t>
      </w:r>
    </w:p>
    <w:p>
      <w:r/>
      <w:r>
        <w:rPr>
          <w:b/>
        </w:rPr>
        <w:t xml:space="preserve">көшүр </w:t>
      </w:r>
      <w:r/>
      <w:r>
        <w:rPr>
          <w:b/>
        </w:rPr>
        <w:t>II</w:t>
      </w:r>
      <w:r/>
      <w:r>
        <w:rPr>
          <w:b/>
        </w:rPr>
        <w:t xml:space="preserve"> </w:t>
      </w:r>
      <w:r>
        <w:t>большая булавка</w:t>
      </w:r>
    </w:p>
    <w:p>
      <w:r/>
      <w:r>
        <w:rPr>
          <w:b/>
        </w:rPr>
        <w:t xml:space="preserve">кошүрһ </w:t>
      </w:r>
      <w:r/>
      <w:r>
        <w:rPr>
          <w:b/>
        </w:rPr>
        <w:t>I</w:t>
      </w:r>
      <w:r>
        <w:t xml:space="preserve"> [көшурһе] уключина</w:t>
      </w:r>
    </w:p>
    <w:p>
      <w:r/>
      <w:r>
        <w:rPr>
          <w:b/>
        </w:rPr>
        <w:t xml:space="preserve">көшүрһ </w:t>
      </w:r>
      <w:r/>
      <w:r>
        <w:rPr>
          <w:b/>
        </w:rPr>
        <w:t>II</w:t>
      </w:r>
      <w:r>
        <w:t xml:space="preserve"> [көшурһе] рычаг, бревно (используемое как рычаг)</w:t>
      </w:r>
    </w:p>
    <w:p>
      <w:r/>
      <w:r>
        <w:rPr>
          <w:b/>
        </w:rPr>
        <w:t>көшүрдх</w:t>
      </w:r>
      <w:r>
        <w:t xml:space="preserve"> [көшурдехе] закалывать булавкой</w:t>
      </w:r>
    </w:p>
    <w:p>
      <w:r/>
      <w:r>
        <w:rPr>
          <w:b/>
        </w:rPr>
        <w:t>көшүрлх</w:t>
      </w:r>
      <w:r>
        <w:t xml:space="preserve"> [көшүрлехе] поднимать при помощи бревна, выворачивать при помощи рычага</w:t>
      </w:r>
    </w:p>
    <w:p>
      <w:r/>
      <w:r>
        <w:rPr>
          <w:b/>
        </w:rPr>
        <w:t xml:space="preserve">көшх </w:t>
      </w:r>
      <w:r/>
      <w:r>
        <w:rPr>
          <w:b/>
        </w:rPr>
        <w:t>I</w:t>
      </w:r>
      <w:r>
        <w:t xml:space="preserve"> [көшхе] задыхаться (от кашля, смеха); </w:t>
      </w:r>
      <w:r>
        <w:rPr>
          <w:b/>
        </w:rPr>
        <w:t xml:space="preserve">инәднд көшх </w:t>
      </w:r>
      <w:r>
        <w:t>задыхаться от смеха</w:t>
      </w:r>
    </w:p>
    <w:p>
      <w:r/>
      <w:r>
        <w:rPr>
          <w:b/>
        </w:rPr>
        <w:t xml:space="preserve">көшх </w:t>
      </w:r>
      <w:r/>
      <w:r>
        <w:rPr>
          <w:b/>
        </w:rPr>
        <w:t>II</w:t>
      </w:r>
      <w:r>
        <w:t xml:space="preserve"> [көшхе] уставать, утомлятъся; </w:t>
      </w:r>
      <w:r>
        <w:rPr>
          <w:b/>
        </w:rPr>
        <w:t xml:space="preserve">удан гүүһәд көшх </w:t>
      </w:r>
      <w:r>
        <w:t>утомиться от длительного бега</w:t>
      </w:r>
    </w:p>
    <w:p>
      <w:r/>
      <w:r>
        <w:rPr>
          <w:b/>
        </w:rPr>
        <w:t xml:space="preserve">көшх </w:t>
      </w:r>
      <w:r/>
      <w:r>
        <w:rPr>
          <w:b/>
        </w:rPr>
        <w:t>III</w:t>
      </w:r>
      <w:r/>
      <w:r>
        <w:rPr>
          <w:b/>
        </w:rPr>
        <w:t xml:space="preserve"> </w:t>
      </w:r>
      <w:r>
        <w:t>[көшхе] стегать (толстыми нитками)</w:t>
      </w:r>
    </w:p>
    <w:p>
      <w:r/>
      <w:r>
        <w:rPr>
          <w:b/>
        </w:rPr>
        <w:t xml:space="preserve">көшх </w:t>
      </w:r>
      <w:r/>
      <w:r>
        <w:rPr>
          <w:b/>
        </w:rPr>
        <w:t>IV</w:t>
      </w:r>
      <w:r>
        <w:t xml:space="preserve"> [көшхе] одеревенеть, затвердеть; </w:t>
      </w:r>
      <w:r>
        <w:rPr>
          <w:b/>
        </w:rPr>
        <w:t xml:space="preserve">модн бахн мет көшәд зогсх </w:t>
      </w:r>
      <w:r>
        <w:t>стоять как деревянный столб</w:t>
      </w:r>
    </w:p>
    <w:p>
      <w:r/>
      <w:r>
        <w:rPr>
          <w:b/>
        </w:rPr>
        <w:t>КПСС</w:t>
      </w:r>
      <w:r>
        <w:t xml:space="preserve"> (Советск Союзин Коммунистическ парть) КПСС (Коммунистическая партия Советского Союза)</w:t>
      </w:r>
    </w:p>
    <w:p>
      <w:r/>
      <w:r>
        <w:rPr>
          <w:b/>
        </w:rPr>
        <w:t xml:space="preserve">краб </w:t>
      </w:r>
      <w:r>
        <w:t>краб</w:t>
      </w:r>
    </w:p>
    <w:p>
      <w:r/>
      <w:r>
        <w:rPr>
          <w:b/>
        </w:rPr>
        <w:t xml:space="preserve">краевед </w:t>
      </w:r>
      <w:r>
        <w:t>краевед (эвря һазр усна төрәр мергн кун)</w:t>
      </w:r>
    </w:p>
    <w:p>
      <w:r/>
      <w:r>
        <w:rPr>
          <w:b/>
        </w:rPr>
        <w:t xml:space="preserve">краеведень </w:t>
      </w:r>
      <w:r>
        <w:t>краеведение</w:t>
      </w:r>
    </w:p>
    <w:p>
      <w:r/>
      <w:r>
        <w:rPr>
          <w:b/>
        </w:rPr>
        <w:t xml:space="preserve">край </w:t>
      </w:r>
      <w:r>
        <w:t xml:space="preserve">край; </w:t>
      </w:r>
      <w:r>
        <w:rPr>
          <w:b/>
        </w:rPr>
        <w:t xml:space="preserve">Сарпулин край </w:t>
      </w:r>
      <w:r>
        <w:t>Ставропольский край</w:t>
      </w:r>
    </w:p>
    <w:p>
      <w:r/>
      <w:r>
        <w:rPr>
          <w:b/>
        </w:rPr>
        <w:t xml:space="preserve">крайин </w:t>
      </w:r>
      <w:r>
        <w:t xml:space="preserve">краевой; </w:t>
      </w:r>
      <w:r>
        <w:rPr>
          <w:b/>
        </w:rPr>
        <w:t xml:space="preserve">крайин күцәгч </w:t>
      </w:r>
      <w:r>
        <w:t>комитет крайисполком</w:t>
      </w:r>
    </w:p>
    <w:p>
      <w:r/>
      <w:r>
        <w:rPr>
          <w:b/>
        </w:rPr>
        <w:t xml:space="preserve">красноармеец </w:t>
      </w:r>
      <w:r>
        <w:t xml:space="preserve">ист. красноармеец; см. </w:t>
      </w:r>
      <w:r>
        <w:rPr>
          <w:b/>
        </w:rPr>
        <w:t>цергч (улан цергч</w:t>
      </w:r>
      <w:r>
        <w:t>)</w:t>
      </w:r>
    </w:p>
    <w:p>
      <w:r/>
      <w:r>
        <w:rPr>
          <w:b/>
        </w:rPr>
        <w:t xml:space="preserve">красноармейцин </w:t>
      </w:r>
      <w:r>
        <w:t>ист. красноармейский</w:t>
      </w:r>
    </w:p>
    <w:p>
      <w:r/>
      <w:r>
        <w:rPr>
          <w:b/>
        </w:rPr>
        <w:t xml:space="preserve">красногвардеец </w:t>
      </w:r>
      <w:r>
        <w:t xml:space="preserve">ист. красногвардеец; см. </w:t>
      </w:r>
      <w:r>
        <w:rPr>
          <w:b/>
        </w:rPr>
        <w:t>гвардеец (улан гвардеец</w:t>
      </w:r>
      <w:r>
        <w:t>)</w:t>
      </w:r>
    </w:p>
    <w:p>
      <w:r/>
      <w:r>
        <w:rPr>
          <w:b/>
        </w:rPr>
        <w:t xml:space="preserve">красногвардейцин </w:t>
      </w:r>
      <w:r>
        <w:t xml:space="preserve">красногвардейский; </w:t>
      </w:r>
      <w:r>
        <w:rPr>
          <w:b/>
        </w:rPr>
        <w:t xml:space="preserve">красногвардейцин отряд </w:t>
      </w:r>
      <w:r>
        <w:t>красногвардейский отряд</w:t>
      </w:r>
    </w:p>
    <w:p>
      <w:r/>
      <w:r>
        <w:rPr>
          <w:b/>
        </w:rPr>
        <w:t xml:space="preserve">кратер </w:t>
      </w:r>
      <w:r>
        <w:t>кратер (лав һардг һалт уулын ора деернь бәәдг нүкн)</w:t>
      </w:r>
    </w:p>
    <w:p>
      <w:r/>
      <w:r>
        <w:rPr>
          <w:b/>
        </w:rPr>
        <w:t xml:space="preserve">кредит </w:t>
      </w:r>
      <w:r>
        <w:t xml:space="preserve">кредит; </w:t>
      </w:r>
      <w:r>
        <w:rPr>
          <w:b/>
        </w:rPr>
        <w:t xml:space="preserve">банкин кредит </w:t>
      </w:r>
      <w:r>
        <w:t>банковский кредит</w:t>
      </w:r>
    </w:p>
    <w:p>
      <w:r/>
      <w:r>
        <w:rPr>
          <w:b/>
        </w:rPr>
        <w:t xml:space="preserve">кредитин </w:t>
      </w:r>
      <w:r>
        <w:t xml:space="preserve">род. п. от </w:t>
      </w:r>
      <w:r>
        <w:rPr>
          <w:b/>
        </w:rPr>
        <w:t xml:space="preserve">кредит </w:t>
      </w:r>
      <w:r>
        <w:t xml:space="preserve">кредитный; </w:t>
      </w:r>
      <w:r>
        <w:rPr>
          <w:b/>
        </w:rPr>
        <w:t xml:space="preserve">кредитин билет </w:t>
      </w:r>
      <w:r>
        <w:t>кредитный билет</w:t>
      </w:r>
    </w:p>
    <w:p>
      <w:r/>
      <w:r>
        <w:rPr>
          <w:b/>
        </w:rPr>
        <w:t xml:space="preserve">кредитлх </w:t>
      </w:r>
      <w:r>
        <w:t>[кредителхе] кредитовать</w:t>
      </w:r>
    </w:p>
    <w:p>
      <w:r/>
      <w:r>
        <w:rPr>
          <w:b/>
        </w:rPr>
        <w:t xml:space="preserve">крейсер </w:t>
      </w:r>
      <w:r>
        <w:t>крейсер (хурдн дәәнд керм)</w:t>
      </w:r>
    </w:p>
    <w:p>
      <w:r/>
      <w:r>
        <w:rPr>
          <w:b/>
        </w:rPr>
        <w:t xml:space="preserve">крекинг </w:t>
      </w:r>
      <w:r>
        <w:t>крекинг (бензи һарһҗ авхин төлд нефть болвсрулдг тогтавр)</w:t>
      </w:r>
    </w:p>
    <w:p>
      <w:r/>
      <w:r>
        <w:rPr>
          <w:b/>
        </w:rPr>
        <w:t xml:space="preserve">крем </w:t>
      </w:r>
      <w:r>
        <w:t xml:space="preserve">крем; </w:t>
      </w:r>
      <w:r>
        <w:rPr>
          <w:b/>
        </w:rPr>
        <w:t xml:space="preserve">чирән крем </w:t>
      </w:r>
      <w:r>
        <w:t>крем для лица</w:t>
      </w:r>
    </w:p>
    <w:p>
      <w:r/>
      <w:r>
        <w:rPr>
          <w:b/>
        </w:rPr>
        <w:t xml:space="preserve">крематор </w:t>
      </w:r>
      <w:r>
        <w:t>крематорий</w:t>
      </w:r>
    </w:p>
    <w:p>
      <w:r/>
      <w:r>
        <w:rPr>
          <w:b/>
        </w:rPr>
        <w:t xml:space="preserve">кремац </w:t>
      </w:r>
      <w:r>
        <w:t>кремация (онц бешд өңгрсн улсин цогц чиндрллһн)</w:t>
      </w:r>
    </w:p>
    <w:p>
      <w:r/>
      <w:r>
        <w:rPr>
          <w:b/>
        </w:rPr>
        <w:t xml:space="preserve">кремлин </w:t>
      </w:r>
      <w:r>
        <w:t xml:space="preserve">кремлёвский; </w:t>
      </w:r>
      <w:r>
        <w:rPr>
          <w:b/>
        </w:rPr>
        <w:t xml:space="preserve">кремлин эрс </w:t>
      </w:r>
      <w:r>
        <w:t>кремлёвская стена</w:t>
      </w:r>
    </w:p>
    <w:p>
      <w:r/>
      <w:r>
        <w:rPr>
          <w:b/>
        </w:rPr>
        <w:t xml:space="preserve">кремль </w:t>
      </w:r>
      <w:r>
        <w:t xml:space="preserve">кремль (хуучна орс балһсдар бәәдг шивән нерәдлһн); </w:t>
      </w:r>
      <w:r>
        <w:rPr>
          <w:b/>
        </w:rPr>
        <w:t xml:space="preserve">Москван кремль </w:t>
      </w:r>
      <w:r>
        <w:t>Московский кремль</w:t>
      </w:r>
    </w:p>
    <w:p>
      <w:r/>
      <w:r>
        <w:rPr>
          <w:b/>
        </w:rPr>
        <w:t xml:space="preserve">кремнезём </w:t>
      </w:r>
      <w:r>
        <w:t>кремнезём (минерал)</w:t>
      </w:r>
    </w:p>
    <w:p>
      <w:r/>
      <w:r>
        <w:rPr>
          <w:b/>
        </w:rPr>
        <w:t xml:space="preserve">крепдешин </w:t>
      </w:r>
      <w:r>
        <w:t xml:space="preserve">крепдешин || крепдешиновый; </w:t>
      </w:r>
      <w:r>
        <w:rPr>
          <w:b/>
        </w:rPr>
        <w:t xml:space="preserve">крепдешин хувцн </w:t>
      </w:r>
      <w:r>
        <w:t>крепдешиновос платье</w:t>
      </w:r>
    </w:p>
    <w:p>
      <w:r/>
      <w:r>
        <w:rPr>
          <w:b/>
        </w:rPr>
        <w:t xml:space="preserve">кресгьяна </w:t>
      </w:r>
      <w:r>
        <w:t xml:space="preserve">крестьянский; </w:t>
      </w:r>
      <w:r>
        <w:rPr>
          <w:b/>
        </w:rPr>
        <w:t xml:space="preserve">крестьяна җисән </w:t>
      </w:r>
      <w:r>
        <w:t xml:space="preserve">крестьянское движение; </w:t>
      </w:r>
      <w:r>
        <w:rPr>
          <w:b/>
        </w:rPr>
        <w:t xml:space="preserve">крестьяна эдл-аху </w:t>
      </w:r>
      <w:r>
        <w:t>крестьянское хозяйство</w:t>
      </w:r>
    </w:p>
    <w:p>
      <w:r/>
      <w:r>
        <w:rPr>
          <w:b/>
        </w:rPr>
        <w:t xml:space="preserve">крестьянин </w:t>
      </w:r>
      <w:r>
        <w:t>крестьянин</w:t>
      </w:r>
    </w:p>
    <w:p>
      <w:r/>
      <w:r>
        <w:rPr>
          <w:b/>
        </w:rPr>
        <w:t xml:space="preserve">крестьянк </w:t>
      </w:r>
      <w:r>
        <w:t>крестьянка</w:t>
      </w:r>
    </w:p>
    <w:p>
      <w:r/>
      <w:r>
        <w:rPr>
          <w:b/>
        </w:rPr>
        <w:t xml:space="preserve">крестьянств </w:t>
      </w:r>
      <w:r>
        <w:t xml:space="preserve">крестьянство; </w:t>
      </w:r>
      <w:r>
        <w:rPr>
          <w:b/>
        </w:rPr>
        <w:t xml:space="preserve">колхозин крестьянств </w:t>
      </w:r>
      <w:r>
        <w:t>колхозное крестьянство</w:t>
      </w:r>
    </w:p>
    <w:p>
      <w:r/>
      <w:r>
        <w:rPr>
          <w:b/>
        </w:rPr>
        <w:t xml:space="preserve">кризис </w:t>
      </w:r>
      <w:r>
        <w:t xml:space="preserve">полит., эк. кризис; </w:t>
      </w:r>
      <w:r>
        <w:rPr>
          <w:b/>
        </w:rPr>
        <w:t xml:space="preserve">цуг капитализмин кризис </w:t>
      </w:r>
      <w:r>
        <w:t>кризис капитализма</w:t>
      </w:r>
    </w:p>
    <w:p>
      <w:r/>
      <w:r>
        <w:rPr>
          <w:b/>
        </w:rPr>
        <w:t xml:space="preserve">кристалл </w:t>
      </w:r>
      <w:r>
        <w:t>кристалл</w:t>
      </w:r>
    </w:p>
    <w:p>
      <w:r/>
      <w:r>
        <w:rPr>
          <w:b/>
        </w:rPr>
        <w:t xml:space="preserve">кристаллизац </w:t>
      </w:r>
      <w:r>
        <w:t>кристаллизация</w:t>
      </w:r>
    </w:p>
    <w:p>
      <w:r/>
      <w:r>
        <w:rPr>
          <w:b/>
        </w:rPr>
        <w:t xml:space="preserve">кристалын </w:t>
      </w:r>
      <w:r>
        <w:t>кристаллический</w:t>
      </w:r>
    </w:p>
    <w:p>
      <w:r/>
      <w:r>
        <w:rPr>
          <w:b/>
        </w:rPr>
        <w:t xml:space="preserve">кросс </w:t>
      </w:r>
      <w:r>
        <w:t xml:space="preserve">кросс; </w:t>
      </w:r>
      <w:r>
        <w:rPr>
          <w:b/>
        </w:rPr>
        <w:t xml:space="preserve">лыжин кросс </w:t>
      </w:r>
      <w:r>
        <w:t>лыжный кросс</w:t>
      </w:r>
    </w:p>
    <w:p>
      <w:r/>
      <w:r>
        <w:rPr>
          <w:b/>
        </w:rPr>
        <w:t xml:space="preserve">кроссворд </w:t>
      </w:r>
      <w:r>
        <w:t>кроссворд</w:t>
      </w:r>
    </w:p>
    <w:p>
      <w:r/>
      <w:r>
        <w:rPr>
          <w:b/>
        </w:rPr>
        <w:t xml:space="preserve">кружк </w:t>
      </w:r>
      <w:r>
        <w:t>кружка</w:t>
      </w:r>
    </w:p>
    <w:p>
      <w:r/>
      <w:r>
        <w:rPr>
          <w:b/>
        </w:rPr>
        <w:t xml:space="preserve">кружок </w:t>
      </w:r>
      <w:r>
        <w:t xml:space="preserve">кружок; </w:t>
      </w:r>
      <w:r>
        <w:rPr>
          <w:b/>
        </w:rPr>
        <w:t xml:space="preserve">партин тууҗ даслһна кружок </w:t>
      </w:r>
      <w:r>
        <w:t>кружок по изучению истории партии</w:t>
      </w:r>
    </w:p>
    <w:p>
      <w:r/>
      <w:r>
        <w:rPr>
          <w:b/>
        </w:rPr>
        <w:t xml:space="preserve">куб </w:t>
      </w:r>
      <w:r>
        <w:t xml:space="preserve">в разн. знач. куб; </w:t>
      </w:r>
      <w:r>
        <w:rPr>
          <w:b/>
        </w:rPr>
        <w:t xml:space="preserve">һурвн кубд бәәхләрн хөрн долан болдг </w:t>
      </w:r>
      <w:r>
        <w:t xml:space="preserve">три в кубе— двадцать семь; </w:t>
      </w:r>
      <w:r>
        <w:rPr>
          <w:b/>
        </w:rPr>
        <w:t xml:space="preserve">куб түлән </w:t>
      </w:r>
      <w:r>
        <w:t xml:space="preserve">куб дров; </w:t>
      </w:r>
      <w:r>
        <w:rPr>
          <w:b/>
        </w:rPr>
        <w:t xml:space="preserve">нерлһнә куб </w:t>
      </w:r>
      <w:r>
        <w:t>перегонный куб</w:t>
      </w:r>
    </w:p>
    <w:p>
      <w:r/>
      <w:r>
        <w:rPr>
          <w:b/>
        </w:rPr>
        <w:t xml:space="preserve">кубатур </w:t>
      </w:r>
      <w:r>
        <w:t xml:space="preserve">кубатура; </w:t>
      </w:r>
      <w:r>
        <w:rPr>
          <w:b/>
        </w:rPr>
        <w:t xml:space="preserve">герин кубатур </w:t>
      </w:r>
      <w:r>
        <w:t>кубатура дома</w:t>
      </w:r>
    </w:p>
    <w:p>
      <w:r/>
      <w:r>
        <w:rPr>
          <w:b/>
        </w:rPr>
        <w:t xml:space="preserve">кубик </w:t>
      </w:r>
      <w:r>
        <w:t>кубик</w:t>
      </w:r>
    </w:p>
    <w:p>
      <w:r/>
      <w:r>
        <w:rPr>
          <w:b/>
        </w:rPr>
        <w:t xml:space="preserve">кубин </w:t>
      </w:r>
      <w:r>
        <w:t xml:space="preserve">род. п. от </w:t>
      </w:r>
      <w:r>
        <w:rPr>
          <w:b/>
        </w:rPr>
        <w:t xml:space="preserve">куб </w:t>
      </w:r>
      <w:r>
        <w:t xml:space="preserve">кубический; </w:t>
      </w:r>
      <w:r>
        <w:rPr>
          <w:b/>
        </w:rPr>
        <w:t xml:space="preserve">кубин кемҗән </w:t>
      </w:r>
      <w:r>
        <w:t>кубические меры</w:t>
      </w:r>
    </w:p>
    <w:p>
      <w:r/>
      <w:r>
        <w:rPr>
          <w:b/>
        </w:rPr>
        <w:t xml:space="preserve">кубинец </w:t>
      </w:r>
      <w:r>
        <w:t xml:space="preserve">кубинец || кубинский; </w:t>
      </w:r>
      <w:r>
        <w:rPr>
          <w:b/>
        </w:rPr>
        <w:t xml:space="preserve">кубин күүкд күн </w:t>
      </w:r>
      <w:r>
        <w:t xml:space="preserve">кубинка; </w:t>
      </w:r>
      <w:r>
        <w:rPr>
          <w:b/>
        </w:rPr>
        <w:t xml:space="preserve">кубинцр </w:t>
      </w:r>
      <w:r>
        <w:t>кубинцы</w:t>
      </w:r>
    </w:p>
    <w:p>
      <w:r/>
      <w:r>
        <w:rPr>
          <w:b/>
        </w:rPr>
        <w:t xml:space="preserve">кубок </w:t>
      </w:r>
      <w:r>
        <w:t xml:space="preserve">кубок; </w:t>
      </w:r>
      <w:r>
        <w:rPr>
          <w:b/>
        </w:rPr>
        <w:t xml:space="preserve">футболын кубок шүүҗ авх </w:t>
      </w:r>
      <w:r>
        <w:t>выиграть кубок по футболу</w:t>
      </w:r>
    </w:p>
    <w:p>
      <w:r/>
      <w:r>
        <w:rPr>
          <w:b/>
        </w:rPr>
        <w:t xml:space="preserve">кубометр </w:t>
      </w:r>
      <w:r>
        <w:t xml:space="preserve">(кубин метр) кубометр (кубический метр); </w:t>
      </w:r>
      <w:r>
        <w:rPr>
          <w:b/>
        </w:rPr>
        <w:t xml:space="preserve">кубометр модн </w:t>
      </w:r>
      <w:r>
        <w:t>кубометр дров</w:t>
      </w:r>
    </w:p>
    <w:p>
      <w:r/>
      <w:r>
        <w:rPr>
          <w:b/>
        </w:rPr>
        <w:t xml:space="preserve">кувц </w:t>
      </w:r>
      <w:r>
        <w:t>купец</w:t>
      </w:r>
    </w:p>
    <w:p>
      <w:r/>
      <w:r>
        <w:rPr>
          <w:b/>
        </w:rPr>
        <w:t xml:space="preserve">кувцин </w:t>
      </w:r>
      <w:r>
        <w:t xml:space="preserve">род. п. от </w:t>
      </w:r>
      <w:r>
        <w:rPr>
          <w:b/>
        </w:rPr>
        <w:t xml:space="preserve">кувц </w:t>
      </w:r>
      <w:r>
        <w:t>купеческий</w:t>
      </w:r>
    </w:p>
    <w:p>
      <w:r/>
      <w:r>
        <w:rPr>
          <w:b/>
        </w:rPr>
        <w:t xml:space="preserve">кудлһн </w:t>
      </w:r>
      <w:r>
        <w:t>[кудълһън] истребление, уничтожение</w:t>
      </w:r>
    </w:p>
    <w:p>
      <w:r/>
      <w:r>
        <w:rPr>
          <w:b/>
        </w:rPr>
        <w:t xml:space="preserve">кудх </w:t>
      </w:r>
      <w:r>
        <w:t>[кудхъ] истреблять, уничтожать</w:t>
      </w:r>
    </w:p>
    <w:p>
      <w:r/>
      <w:r>
        <w:rPr>
          <w:b/>
        </w:rPr>
        <w:t xml:space="preserve">кукн </w:t>
      </w:r>
      <w:r>
        <w:t xml:space="preserve">[кукън] ласк. форма обращения старших к детям дитя моё, малыш; </w:t>
      </w:r>
      <w:r>
        <w:rPr>
          <w:b/>
        </w:rPr>
        <w:t xml:space="preserve">кукн-кукн гиҗәһәд, күзүһинь тәәрх </w:t>
      </w:r>
      <w:r>
        <w:t>фольк. ласкал-ласкал, а разрубил шею; ≈ мягко стелет, жёстко спать</w:t>
      </w:r>
    </w:p>
    <w:p>
      <w:r/>
      <w:r>
        <w:rPr>
          <w:b/>
        </w:rPr>
        <w:t xml:space="preserve">кулак </w:t>
      </w:r>
      <w:r>
        <w:t>полит. кулак</w:t>
      </w:r>
    </w:p>
    <w:p>
      <w:r/>
      <w:r>
        <w:rPr>
          <w:b/>
        </w:rPr>
        <w:t xml:space="preserve">кулакин </w:t>
      </w:r>
      <w:r>
        <w:t xml:space="preserve">род. п. от </w:t>
      </w:r>
      <w:r>
        <w:rPr>
          <w:b/>
        </w:rPr>
        <w:t xml:space="preserve">кулак </w:t>
      </w:r>
      <w:r>
        <w:t>кулацкий</w:t>
      </w:r>
    </w:p>
    <w:p>
      <w:r/>
      <w:r>
        <w:rPr>
          <w:b/>
        </w:rPr>
        <w:t xml:space="preserve">кулачеств </w:t>
      </w:r>
      <w:r>
        <w:t>кулачество</w:t>
      </w:r>
    </w:p>
    <w:p>
      <w:r/>
      <w:r>
        <w:rPr>
          <w:b/>
        </w:rPr>
        <w:t xml:space="preserve">кулд </w:t>
      </w:r>
      <w:r>
        <w:t xml:space="preserve">звукоподр. звуку падения или глотания; </w:t>
      </w:r>
      <w:r>
        <w:rPr>
          <w:b/>
        </w:rPr>
        <w:t xml:space="preserve">кулд гиһәд зальгх </w:t>
      </w:r>
      <w:r>
        <w:t>громко глотнуть</w:t>
      </w:r>
    </w:p>
    <w:p>
      <w:r/>
      <w:r>
        <w:rPr>
          <w:b/>
        </w:rPr>
        <w:t xml:space="preserve">куллзх </w:t>
      </w:r>
      <w:r>
        <w:t>[кулълзъхъ] 1) бросить мимолётный взгляд 2) озираться</w:t>
      </w:r>
    </w:p>
    <w:p>
      <w:r/>
      <w:r>
        <w:rPr>
          <w:b/>
        </w:rPr>
        <w:t xml:space="preserve">кулылһн </w:t>
      </w:r>
      <w:r>
        <w:t xml:space="preserve">[кулылһън] и. д. от </w:t>
      </w:r>
      <w:r>
        <w:rPr>
          <w:b/>
        </w:rPr>
        <w:t>кулых</w:t>
      </w:r>
      <w:r/>
    </w:p>
    <w:p>
      <w:r/>
      <w:r>
        <w:rPr>
          <w:b/>
        </w:rPr>
        <w:t xml:space="preserve">кулых </w:t>
      </w:r>
      <w:r>
        <w:t>[кулыхъ] смотреть косо (недружелюбно)</w:t>
      </w:r>
    </w:p>
    <w:p>
      <w:r/>
      <w:r>
        <w:rPr>
          <w:b/>
        </w:rPr>
        <w:t xml:space="preserve">культкомиссь </w:t>
      </w:r>
      <w:r>
        <w:t>культкомиссия</w:t>
      </w:r>
    </w:p>
    <w:p>
      <w:r/>
      <w:r>
        <w:rPr>
          <w:b/>
        </w:rPr>
        <w:t xml:space="preserve">культкөдлмш </w:t>
      </w:r>
      <w:r>
        <w:t>культработа</w:t>
      </w:r>
    </w:p>
    <w:p>
      <w:r/>
      <w:r>
        <w:rPr>
          <w:b/>
        </w:rPr>
        <w:t xml:space="preserve">культкөрң </w:t>
      </w:r>
      <w:r>
        <w:t>культфонд</w:t>
      </w:r>
    </w:p>
    <w:p>
      <w:r/>
      <w:r>
        <w:rPr>
          <w:b/>
        </w:rPr>
        <w:t xml:space="preserve">культпоход </w:t>
      </w:r>
      <w:r>
        <w:t>культпоход</w:t>
      </w:r>
    </w:p>
    <w:p>
      <w:r/>
      <w:r>
        <w:rPr>
          <w:b/>
        </w:rPr>
        <w:t xml:space="preserve">культур </w:t>
      </w:r>
      <w:r>
        <w:t xml:space="preserve">в разн. знач. культура; </w:t>
      </w:r>
      <w:r>
        <w:rPr>
          <w:b/>
        </w:rPr>
        <w:t xml:space="preserve">культурин тууҗ </w:t>
      </w:r>
      <w:r>
        <w:t xml:space="preserve">история культуры; </w:t>
      </w:r>
      <w:r>
        <w:rPr>
          <w:b/>
        </w:rPr>
        <w:t xml:space="preserve">социалистическ культур </w:t>
      </w:r>
      <w:r>
        <w:t xml:space="preserve">социалистическая культура; </w:t>
      </w:r>
      <w:r>
        <w:rPr>
          <w:b/>
        </w:rPr>
        <w:t>Культурин</w:t>
      </w:r>
      <w:r/>
      <w:r>
        <w:rPr>
          <w:b/>
        </w:rPr>
        <w:t xml:space="preserve"> </w:t>
      </w:r>
      <w:r/>
      <w:r>
        <w:rPr>
          <w:b/>
        </w:rPr>
        <w:t xml:space="preserve">министерств </w:t>
      </w:r>
      <w:r>
        <w:t xml:space="preserve">Министерство культуры; </w:t>
      </w:r>
      <w:r>
        <w:rPr>
          <w:b/>
        </w:rPr>
        <w:t xml:space="preserve">культурни зөөр </w:t>
      </w:r>
      <w:r>
        <w:t xml:space="preserve">сокровища культуры; </w:t>
      </w:r>
      <w:r>
        <w:rPr>
          <w:b/>
        </w:rPr>
        <w:t xml:space="preserve">буудян культур </w:t>
      </w:r>
      <w:r>
        <w:t xml:space="preserve">зерновые культуры; </w:t>
      </w:r>
      <w:r>
        <w:rPr>
          <w:b/>
        </w:rPr>
        <w:t xml:space="preserve">көгҗмнн культур </w:t>
      </w:r>
      <w:r>
        <w:t xml:space="preserve">музыкальная культура ◊ </w:t>
      </w:r>
      <w:r>
        <w:rPr>
          <w:b/>
        </w:rPr>
        <w:t xml:space="preserve">физическ культур </w:t>
      </w:r>
      <w:r>
        <w:t>физическая культура</w:t>
      </w:r>
    </w:p>
    <w:p>
      <w:r/>
      <w:r>
        <w:rPr>
          <w:b/>
        </w:rPr>
        <w:t xml:space="preserve">культурин </w:t>
      </w:r>
      <w:r>
        <w:t xml:space="preserve">род. п. от </w:t>
      </w:r>
      <w:r>
        <w:rPr>
          <w:b/>
        </w:rPr>
        <w:t xml:space="preserve">культур </w:t>
      </w:r>
      <w:r>
        <w:t xml:space="preserve">культурный; </w:t>
      </w:r>
      <w:r>
        <w:rPr>
          <w:b/>
        </w:rPr>
        <w:t xml:space="preserve">культурин кемҗән </w:t>
      </w:r>
      <w:r>
        <w:t>культурный уровень</w:t>
      </w:r>
    </w:p>
    <w:p>
      <w:r/>
      <w:r>
        <w:rPr>
          <w:b/>
        </w:rPr>
        <w:t xml:space="preserve">культурн </w:t>
      </w:r>
      <w:r>
        <w:t xml:space="preserve">культурный; </w:t>
      </w:r>
      <w:r>
        <w:rPr>
          <w:b/>
        </w:rPr>
        <w:t xml:space="preserve">культурн эд-тавр </w:t>
      </w:r>
      <w:r>
        <w:t xml:space="preserve">товары культурного назначения; </w:t>
      </w:r>
      <w:r>
        <w:rPr>
          <w:b/>
        </w:rPr>
        <w:t xml:space="preserve">культурн күн </w:t>
      </w:r>
      <w:r>
        <w:t>культурный человек</w:t>
      </w:r>
    </w:p>
    <w:p>
      <w:r/>
      <w:r>
        <w:rPr>
          <w:b/>
        </w:rPr>
        <w:t xml:space="preserve">культурн-бәәцин </w:t>
      </w:r>
      <w:r>
        <w:t xml:space="preserve">культурно-бытовой; </w:t>
      </w:r>
      <w:r>
        <w:rPr>
          <w:b/>
        </w:rPr>
        <w:t xml:space="preserve">культурн-бәәцин төрмүд </w:t>
      </w:r>
      <w:r>
        <w:t>культурно-бытовые вопросы</w:t>
      </w:r>
    </w:p>
    <w:p>
      <w:r/>
      <w:r>
        <w:rPr>
          <w:b/>
        </w:rPr>
        <w:t xml:space="preserve">культурн-гегәрлтин </w:t>
      </w:r>
      <w:r>
        <w:t xml:space="preserve">культурно-просветительный; </w:t>
      </w:r>
      <w:r>
        <w:rPr>
          <w:b/>
        </w:rPr>
        <w:t>культурн-гегәрлтин</w:t>
      </w:r>
      <w:r/>
      <w:r>
        <w:rPr>
          <w:b/>
        </w:rPr>
        <w:t xml:space="preserve"> </w:t>
      </w:r>
      <w:r/>
      <w:r>
        <w:rPr>
          <w:b/>
        </w:rPr>
        <w:t>бүрдәцнр</w:t>
      </w:r>
      <w:r/>
      <w:r>
        <w:rPr>
          <w:b/>
        </w:rPr>
        <w:t xml:space="preserve"> </w:t>
      </w:r>
      <w:r>
        <w:t>культурно-просветйтельные учреждения</w:t>
      </w:r>
    </w:p>
    <w:p>
      <w:r/>
      <w:r>
        <w:rPr>
          <w:b/>
        </w:rPr>
        <w:t xml:space="preserve">культурно-политическ </w:t>
      </w:r>
      <w:r>
        <w:t xml:space="preserve">культурно-политический; </w:t>
      </w:r>
      <w:r>
        <w:rPr>
          <w:b/>
        </w:rPr>
        <w:t xml:space="preserve">культурно-полнтическ көдлмш </w:t>
      </w:r>
      <w:r>
        <w:t>культурно-политическая работа</w:t>
      </w:r>
    </w:p>
    <w:p>
      <w:r/>
      <w:r>
        <w:rPr>
          <w:b/>
        </w:rPr>
        <w:t xml:space="preserve">кунжут </w:t>
      </w:r>
      <w:r>
        <w:t>бот. кунжут</w:t>
      </w:r>
    </w:p>
    <w:p>
      <w:r/>
      <w:r>
        <w:rPr>
          <w:b/>
        </w:rPr>
        <w:t xml:space="preserve">купе </w:t>
      </w:r>
      <w:r>
        <w:t>купе</w:t>
      </w:r>
    </w:p>
    <w:p>
      <w:r/>
      <w:r>
        <w:rPr>
          <w:b/>
        </w:rPr>
        <w:t xml:space="preserve">купюр </w:t>
      </w:r>
      <w:r>
        <w:t>купюра (олн-зүсн цаасн мөңгн, облигац болн нань чигн үнтә цаасд)</w:t>
      </w:r>
    </w:p>
    <w:p>
      <w:r/>
      <w:r>
        <w:rPr>
          <w:b/>
        </w:rPr>
        <w:t xml:space="preserve">курант </w:t>
      </w:r>
      <w:r>
        <w:t>куранты (бәәшңгин эс гиҗ эрсин көгҗмтә час)</w:t>
      </w:r>
    </w:p>
    <w:p>
      <w:r/>
      <w:r>
        <w:rPr>
          <w:b/>
        </w:rPr>
        <w:t xml:space="preserve">курдг </w:t>
      </w:r>
      <w:r>
        <w:t xml:space="preserve">[курдъг] норовистый; </w:t>
      </w:r>
      <w:r>
        <w:rPr>
          <w:b/>
        </w:rPr>
        <w:t xml:space="preserve">курдг мөрн </w:t>
      </w:r>
      <w:r>
        <w:t>норовистая лошадь</w:t>
      </w:r>
    </w:p>
    <w:p>
      <w:r/>
      <w:r>
        <w:rPr>
          <w:b/>
        </w:rPr>
        <w:t xml:space="preserve">курлһн </w:t>
      </w:r>
      <w:r/>
      <w:r>
        <w:rPr>
          <w:b/>
        </w:rPr>
        <w:t>I</w:t>
      </w:r>
      <w:r>
        <w:t xml:space="preserve"> [к</w:t>
      </w:r>
      <w:r>
        <w:rPr>
          <w:b/>
        </w:rPr>
        <w:t>у</w:t>
      </w:r>
      <w:r>
        <w:t xml:space="preserve">рълһън] и. д. от </w:t>
      </w:r>
      <w:r>
        <w:rPr>
          <w:b/>
        </w:rPr>
        <w:t xml:space="preserve">курх </w:t>
      </w:r>
      <w:r/>
      <w:r>
        <w:rPr>
          <w:b/>
        </w:rPr>
        <w:t>I</w:t>
      </w:r>
      <w:r/>
      <w:r>
        <w:rPr>
          <w:b/>
        </w:rPr>
        <w:t xml:space="preserve"> </w:t>
      </w:r>
      <w:r>
        <w:t>измельчение, нарезка</w:t>
      </w:r>
      <w:r>
        <w:rPr>
          <w:b/>
        </w:rPr>
        <w:t xml:space="preserve">, </w:t>
      </w:r>
      <w:r>
        <w:t>крошение (мяса)</w:t>
      </w:r>
    </w:p>
    <w:p>
      <w:r/>
      <w:r>
        <w:rPr>
          <w:b/>
        </w:rPr>
        <w:t xml:space="preserve">курлһн </w:t>
      </w:r>
      <w:r/>
      <w:r>
        <w:rPr>
          <w:b/>
        </w:rPr>
        <w:t>II</w:t>
      </w:r>
      <w:r/>
      <w:r>
        <w:rPr>
          <w:b/>
        </w:rPr>
        <w:t xml:space="preserve"> </w:t>
      </w:r>
      <w:r>
        <w:t xml:space="preserve">[курълһън] и. д. от </w:t>
      </w:r>
      <w:r>
        <w:rPr>
          <w:b/>
        </w:rPr>
        <w:t xml:space="preserve">курх </w:t>
      </w:r>
      <w:r/>
      <w:r>
        <w:rPr>
          <w:b/>
        </w:rPr>
        <w:t>II</w:t>
      </w:r>
      <w:r/>
    </w:p>
    <w:p>
      <w:r/>
      <w:r>
        <w:rPr>
          <w:b/>
        </w:rPr>
        <w:t xml:space="preserve">курорт </w:t>
      </w:r>
      <w:r>
        <w:t xml:space="preserve">курорт; </w:t>
      </w:r>
      <w:r>
        <w:rPr>
          <w:b/>
        </w:rPr>
        <w:t xml:space="preserve">курортд амрх </w:t>
      </w:r>
      <w:r>
        <w:t>отдыхать на курорте</w:t>
      </w:r>
    </w:p>
    <w:p>
      <w:r/>
      <w:r>
        <w:rPr>
          <w:b/>
        </w:rPr>
        <w:t xml:space="preserve">курортын </w:t>
      </w:r>
      <w:r>
        <w:t xml:space="preserve">род. п. от </w:t>
      </w:r>
      <w:r>
        <w:rPr>
          <w:b/>
        </w:rPr>
        <w:t xml:space="preserve">курорт </w:t>
      </w:r>
      <w:r>
        <w:t>курортный</w:t>
      </w:r>
    </w:p>
    <w:p>
      <w:r/>
      <w:r>
        <w:rPr>
          <w:b/>
        </w:rPr>
        <w:t xml:space="preserve">курс </w:t>
      </w:r>
      <w:r>
        <w:t xml:space="preserve">в разн. знач. курс; </w:t>
      </w:r>
      <w:r>
        <w:rPr>
          <w:b/>
        </w:rPr>
        <w:t xml:space="preserve">институтын хойрдгч курсд орх </w:t>
      </w:r>
      <w:r>
        <w:t xml:space="preserve">перейти на второй курс института; </w:t>
      </w:r>
      <w:r>
        <w:rPr>
          <w:b/>
        </w:rPr>
        <w:t xml:space="preserve">орн-нутгин һазад политикин курс </w:t>
      </w:r>
      <w:r>
        <w:t>курс внешней политики страны</w:t>
      </w:r>
    </w:p>
    <w:p>
      <w:r/>
      <w:r>
        <w:rPr>
          <w:b/>
        </w:rPr>
        <w:t xml:space="preserve">курсант </w:t>
      </w:r>
      <w:r>
        <w:t>курсант</w:t>
      </w:r>
    </w:p>
    <w:p>
      <w:r/>
      <w:r>
        <w:rPr>
          <w:b/>
        </w:rPr>
        <w:t xml:space="preserve">курсив </w:t>
      </w:r>
      <w:r>
        <w:t>полигр. курсив (һарар бичснлә әдл ташу бичг)</w:t>
      </w:r>
    </w:p>
    <w:p>
      <w:r/>
      <w:r>
        <w:rPr>
          <w:b/>
        </w:rPr>
        <w:t xml:space="preserve">курсин </w:t>
      </w:r>
      <w:r>
        <w:t xml:space="preserve">род. п. от </w:t>
      </w:r>
      <w:r>
        <w:rPr>
          <w:b/>
        </w:rPr>
        <w:t xml:space="preserve">курс </w:t>
      </w:r>
      <w:r>
        <w:t xml:space="preserve">курсовой; </w:t>
      </w:r>
      <w:r>
        <w:rPr>
          <w:b/>
        </w:rPr>
        <w:t xml:space="preserve">курсин хург </w:t>
      </w:r>
      <w:r>
        <w:t>курсовое собрание</w:t>
      </w:r>
    </w:p>
    <w:p>
      <w:r/>
      <w:r>
        <w:rPr>
          <w:b/>
        </w:rPr>
        <w:t xml:space="preserve">курсн </w:t>
      </w:r>
      <w:r>
        <w:t>[курсън] измельчённый, мелко нарезанный (о мясе)</w:t>
      </w:r>
    </w:p>
    <w:p>
      <w:r/>
      <w:r>
        <w:rPr>
          <w:b/>
        </w:rPr>
        <w:t xml:space="preserve">курсовк </w:t>
      </w:r>
      <w:r>
        <w:t>курсовка</w:t>
      </w:r>
    </w:p>
    <w:p>
      <w:r/>
      <w:r>
        <w:rPr>
          <w:b/>
        </w:rPr>
        <w:t xml:space="preserve">куртк </w:t>
      </w:r>
      <w:r>
        <w:t>куртка</w:t>
      </w:r>
    </w:p>
    <w:p>
      <w:r/>
      <w:r>
        <w:rPr>
          <w:b/>
        </w:rPr>
        <w:t xml:space="preserve">курх </w:t>
      </w:r>
      <w:r/>
      <w:r>
        <w:rPr>
          <w:b/>
        </w:rPr>
        <w:t>I</w:t>
      </w:r>
      <w:r/>
      <w:r>
        <w:rPr>
          <w:b/>
        </w:rPr>
        <w:t xml:space="preserve"> </w:t>
      </w:r>
      <w:r>
        <w:t>[курхъ] крошить</w:t>
      </w:r>
      <w:r>
        <w:rPr>
          <w:b/>
        </w:rPr>
        <w:t xml:space="preserve">, </w:t>
      </w:r>
      <w:r>
        <w:t>мелко резать (мясо)</w:t>
      </w:r>
    </w:p>
    <w:p>
      <w:r/>
      <w:r>
        <w:rPr>
          <w:b/>
        </w:rPr>
        <w:t xml:space="preserve">курх </w:t>
      </w:r>
      <w:r/>
      <w:r>
        <w:rPr>
          <w:b/>
        </w:rPr>
        <w:t>II</w:t>
      </w:r>
      <w:r/>
      <w:r>
        <w:rPr>
          <w:b/>
        </w:rPr>
        <w:t xml:space="preserve"> </w:t>
      </w:r>
      <w:r>
        <w:t>[курхъ] быть норовистым (о лошади)</w:t>
      </w:r>
    </w:p>
    <w:p>
      <w:r/>
      <w:r>
        <w:rPr>
          <w:b/>
        </w:rPr>
        <w:t xml:space="preserve">курьер </w:t>
      </w:r>
      <w:r>
        <w:t>курьер</w:t>
      </w:r>
    </w:p>
    <w:p>
      <w:r/>
      <w:r>
        <w:rPr>
          <w:b/>
        </w:rPr>
        <w:t xml:space="preserve">курьерин </w:t>
      </w:r>
      <w:r>
        <w:t xml:space="preserve">род. п. от </w:t>
      </w:r>
      <w:r>
        <w:rPr>
          <w:b/>
        </w:rPr>
        <w:t xml:space="preserve">курьер </w:t>
      </w:r>
      <w:r>
        <w:t>курьерский</w:t>
      </w:r>
    </w:p>
    <w:p>
      <w:r/>
      <w:r>
        <w:rPr>
          <w:b/>
        </w:rPr>
        <w:t xml:space="preserve">куучр </w:t>
      </w:r>
      <w:r>
        <w:t xml:space="preserve">кучер; см. </w:t>
      </w:r>
      <w:r>
        <w:rPr>
          <w:b/>
        </w:rPr>
        <w:t>җолач</w:t>
      </w:r>
      <w:r/>
    </w:p>
    <w:p>
      <w:r/>
      <w:r>
        <w:rPr>
          <w:b/>
        </w:rPr>
        <w:t xml:space="preserve">кухарк </w:t>
      </w:r>
      <w:r>
        <w:t>кухарка</w:t>
      </w:r>
    </w:p>
    <w:p>
      <w:r/>
      <w:r>
        <w:rPr>
          <w:b/>
        </w:rPr>
        <w:t xml:space="preserve">кушетк </w:t>
      </w:r>
      <w:r>
        <w:t>кушетка (түшлһтә орн)</w:t>
      </w:r>
    </w:p>
    <w:p>
      <w:r/>
      <w:r>
        <w:rPr>
          <w:b/>
        </w:rPr>
        <w:t xml:space="preserve">күв </w:t>
      </w:r>
      <w:r>
        <w:t xml:space="preserve">1) жбан 2) кадка 3) бак; </w:t>
      </w:r>
      <w:r>
        <w:rPr>
          <w:b/>
        </w:rPr>
        <w:t xml:space="preserve">уста күв </w:t>
      </w:r>
      <w:r>
        <w:t>бак с водой</w:t>
      </w:r>
    </w:p>
    <w:p>
      <w:r/>
      <w:r>
        <w:rPr>
          <w:b/>
        </w:rPr>
        <w:t xml:space="preserve">күвкәлһх </w:t>
      </w:r>
      <w:r>
        <w:t xml:space="preserve">[күвкәлһехе] побуд. от </w:t>
      </w:r>
      <w:r>
        <w:rPr>
          <w:b/>
        </w:rPr>
        <w:t xml:space="preserve">күвкәх </w:t>
      </w:r>
      <w:r>
        <w:t xml:space="preserve">1) взбивать; </w:t>
      </w:r>
      <w:r>
        <w:rPr>
          <w:b/>
        </w:rPr>
        <w:t xml:space="preserve">дер күвкәлһх </w:t>
      </w:r>
      <w:r>
        <w:t>взбить подушку 2) разрыхлять</w:t>
      </w:r>
    </w:p>
    <w:p>
      <w:r/>
      <w:r>
        <w:rPr>
          <w:b/>
        </w:rPr>
        <w:t xml:space="preserve">күвкәх </w:t>
      </w:r>
      <w:r>
        <w:t>[кувкәхе] 1</w:t>
      </w:r>
      <w:r>
        <w:rPr>
          <w:b/>
        </w:rPr>
        <w:t xml:space="preserve">) </w:t>
      </w:r>
      <w:r>
        <w:t xml:space="preserve">приподниматься; возвышаться; </w:t>
      </w:r>
      <w:r>
        <w:rPr>
          <w:b/>
        </w:rPr>
        <w:t xml:space="preserve">һуйрин экн күвкәҗәнә </w:t>
      </w:r>
      <w:r>
        <w:t xml:space="preserve">опара (теста) поднялась 2) взрыхлять; вспучиваться; </w:t>
      </w:r>
      <w:r>
        <w:rPr>
          <w:b/>
        </w:rPr>
        <w:t xml:space="preserve">көвкүр цаһан үүлн күвкәһәд һарч ирв </w:t>
      </w:r>
      <w:r>
        <w:t xml:space="preserve">появилось рыхлое белое кучевое облако 3) выпячивать; </w:t>
      </w:r>
      <w:r>
        <w:rPr>
          <w:b/>
        </w:rPr>
        <w:t xml:space="preserve">чееҗ күвкәх </w:t>
      </w:r>
      <w:r>
        <w:t>выпячивать грудь</w:t>
      </w:r>
    </w:p>
    <w:p>
      <w:r/>
      <w:r>
        <w:rPr>
          <w:b/>
        </w:rPr>
        <w:t xml:space="preserve">күвкһр </w:t>
      </w:r>
      <w:r>
        <w:t>[күвкеһер] 1</w:t>
      </w:r>
      <w:r>
        <w:rPr>
          <w:b/>
        </w:rPr>
        <w:t xml:space="preserve">) </w:t>
      </w:r>
      <w:r>
        <w:t xml:space="preserve">приподнятый 2) выпуклый; </w:t>
      </w:r>
      <w:r>
        <w:rPr>
          <w:b/>
        </w:rPr>
        <w:t xml:space="preserve">күвкһр шил </w:t>
      </w:r>
      <w:r>
        <w:t>вьшуклое стекло</w:t>
      </w:r>
    </w:p>
    <w:p>
      <w:r/>
      <w:r>
        <w:rPr>
          <w:b/>
        </w:rPr>
        <w:t xml:space="preserve">күвклзх </w:t>
      </w:r>
      <w:r>
        <w:t xml:space="preserve">[кувкелзехе] 1) колыхаться; </w:t>
      </w:r>
      <w:r>
        <w:rPr>
          <w:b/>
        </w:rPr>
        <w:t xml:space="preserve">усна дольганд оңһц күвклзәд йовна </w:t>
      </w:r>
      <w:r>
        <w:t>лодка колышется на волнах реки 2) приподниматься</w:t>
      </w:r>
      <w:r>
        <w:rPr>
          <w:b/>
        </w:rPr>
        <w:t xml:space="preserve">, </w:t>
      </w:r>
      <w:r>
        <w:t xml:space="preserve">вздуваться (периодически); </w:t>
      </w:r>
      <w:r>
        <w:rPr>
          <w:b/>
        </w:rPr>
        <w:t xml:space="preserve">салькнд мини киилг күвклзәд бәәнә </w:t>
      </w:r>
      <w:r>
        <w:t>на ветру моя рубашка вздувается</w:t>
      </w:r>
    </w:p>
    <w:p>
      <w:r/>
      <w:r>
        <w:rPr>
          <w:b/>
        </w:rPr>
        <w:t xml:space="preserve">күвкүг </w:t>
      </w:r>
      <w:r>
        <w:t xml:space="preserve">1) клетка (для ягнят) 2) кузов; </w:t>
      </w:r>
      <w:r>
        <w:rPr>
          <w:b/>
        </w:rPr>
        <w:t xml:space="preserve">автомашинә күвкүг </w:t>
      </w:r>
      <w:r>
        <w:t>кузов автомашины</w:t>
      </w:r>
    </w:p>
    <w:p>
      <w:r/>
      <w:r>
        <w:rPr>
          <w:b/>
        </w:rPr>
        <w:t xml:space="preserve">күврдлһн </w:t>
      </w:r>
      <w:r>
        <w:t xml:space="preserve">[күверделһен] и. д. от </w:t>
      </w:r>
      <w:r>
        <w:rPr>
          <w:b/>
        </w:rPr>
        <w:t>күврдх</w:t>
      </w:r>
      <w:r/>
    </w:p>
    <w:p>
      <w:r/>
      <w:r>
        <w:rPr>
          <w:b/>
        </w:rPr>
        <w:t xml:space="preserve">күврдүлх </w:t>
      </w:r>
      <w:r>
        <w:t xml:space="preserve">[күвердүүлхе] побуд. от </w:t>
      </w:r>
      <w:r>
        <w:rPr>
          <w:b/>
        </w:rPr>
        <w:t>күврдх</w:t>
      </w:r>
      <w:r/>
    </w:p>
    <w:p>
      <w:r/>
      <w:r>
        <w:rPr>
          <w:b/>
        </w:rPr>
        <w:t xml:space="preserve">күврдх </w:t>
      </w:r>
      <w:r>
        <w:t xml:space="preserve">[кувердехе] 1) шить на живую нитку 2) строчить; </w:t>
      </w:r>
      <w:r>
        <w:rPr>
          <w:b/>
        </w:rPr>
        <w:t xml:space="preserve">күврдәд уйх </w:t>
      </w:r>
      <w:r>
        <w:t>шить строчками</w:t>
      </w:r>
    </w:p>
    <w:p>
      <w:r/>
      <w:r>
        <w:rPr>
          <w:b/>
        </w:rPr>
        <w:t xml:space="preserve">күгдлх </w:t>
      </w:r>
      <w:r>
        <w:t xml:space="preserve">[күгделхе] 1) напрягаться (пытаясь порывистыми движениями освободиться от связывающих пут); </w:t>
      </w:r>
      <w:r>
        <w:rPr>
          <w:b/>
        </w:rPr>
        <w:t xml:space="preserve">күлзһән таслхар күгдлх </w:t>
      </w:r>
      <w:r>
        <w:t>напрягаться, стараясь порвать путы 2) приподниматься рывками</w:t>
      </w:r>
    </w:p>
    <w:p>
      <w:r/>
      <w:r>
        <w:rPr>
          <w:b/>
        </w:rPr>
        <w:t xml:space="preserve">күдр </w:t>
      </w:r>
      <w:r/>
      <w:r>
        <w:rPr>
          <w:b/>
        </w:rPr>
        <w:t>I</w:t>
      </w:r>
      <w:r/>
      <w:r>
        <w:rPr>
          <w:b/>
        </w:rPr>
        <w:t xml:space="preserve"> </w:t>
      </w:r>
      <w:r>
        <w:t xml:space="preserve">[күдер] кабарга; </w:t>
      </w:r>
      <w:r>
        <w:rPr>
          <w:b/>
        </w:rPr>
        <w:t xml:space="preserve">күдр ишкрәд өердүлх </w:t>
      </w:r>
      <w:r>
        <w:t>подманивать кабаргу манком (на охоте)</w:t>
      </w:r>
    </w:p>
    <w:p>
      <w:r/>
      <w:r>
        <w:rPr>
          <w:b/>
        </w:rPr>
        <w:t xml:space="preserve">күдр </w:t>
      </w:r>
      <w:r/>
      <w:r>
        <w:rPr>
          <w:b/>
        </w:rPr>
        <w:t>II</w:t>
      </w:r>
      <w:r/>
      <w:r>
        <w:rPr>
          <w:b/>
        </w:rPr>
        <w:t xml:space="preserve"> </w:t>
      </w:r>
      <w:r>
        <w:t xml:space="preserve">[күдер] сильный, здоровый; </w:t>
      </w:r>
      <w:r>
        <w:rPr>
          <w:b/>
        </w:rPr>
        <w:t xml:space="preserve">күдр эр </w:t>
      </w:r>
      <w:r>
        <w:t xml:space="preserve">сильный мужчина; </w:t>
      </w:r>
      <w:r>
        <w:rPr>
          <w:b/>
        </w:rPr>
        <w:t xml:space="preserve">көвүн биш күдр, эр биш эрднь </w:t>
      </w:r>
      <w:r>
        <w:t xml:space="preserve">фольк. не парень, а исполин, не мужчина, а сокровище; </w:t>
      </w:r>
      <w:r>
        <w:rPr>
          <w:b/>
        </w:rPr>
        <w:t xml:space="preserve">күдр сән мөрчнь күүнә кеврдгин чинән хазар авад һарв </w:t>
      </w:r>
      <w:r>
        <w:t>Джангар вышел дюжий конюх, захватив с собою узду, величиной с грудную клетку человека</w:t>
      </w:r>
    </w:p>
    <w:p>
      <w:r/>
      <w:r>
        <w:rPr>
          <w:b/>
        </w:rPr>
        <w:t xml:space="preserve">күҗ </w:t>
      </w:r>
      <w:r>
        <w:t>[куҗе] рел. уст. 1) курительная свеча; курильница с благовонием 2) бот. можжевельник</w:t>
      </w:r>
    </w:p>
    <w:p>
      <w:r/>
      <w:r>
        <w:rPr>
          <w:b/>
        </w:rPr>
        <w:t xml:space="preserve">күҗлх </w:t>
      </w:r>
      <w:r>
        <w:t>[күҗелхе] рел. уст. курить жертвенное благовоние</w:t>
      </w:r>
    </w:p>
    <w:p>
      <w:r/>
      <w:r>
        <w:rPr>
          <w:b/>
        </w:rPr>
        <w:t xml:space="preserve">күзүвч </w:t>
      </w:r>
      <w:r/>
      <w:r>
        <w:rPr>
          <w:b/>
        </w:rPr>
        <w:t>I</w:t>
      </w:r>
      <w:r/>
      <w:r>
        <w:rPr>
          <w:b/>
        </w:rPr>
        <w:t xml:space="preserve"> </w:t>
      </w:r>
      <w:r>
        <w:t xml:space="preserve">[күзүвче] 1) ошейник; </w:t>
      </w:r>
      <w:r>
        <w:rPr>
          <w:b/>
        </w:rPr>
        <w:t xml:space="preserve">нохан күзүвч </w:t>
      </w:r>
      <w:r>
        <w:t>собачий ошейник 2) шейная повязка; шарф</w:t>
      </w:r>
    </w:p>
    <w:p>
      <w:r/>
      <w:r>
        <w:rPr>
          <w:b/>
        </w:rPr>
        <w:t xml:space="preserve">күзүвч </w:t>
      </w:r>
      <w:r/>
      <w:r>
        <w:rPr>
          <w:b/>
        </w:rPr>
        <w:t>II</w:t>
      </w:r>
      <w:r>
        <w:t xml:space="preserve"> [күзүвче] годовалый телёнок</w:t>
      </w:r>
    </w:p>
    <w:p>
      <w:r/>
      <w:r>
        <w:rPr>
          <w:b/>
        </w:rPr>
        <w:t xml:space="preserve">күзүвчлх </w:t>
      </w:r>
      <w:r>
        <w:t xml:space="preserve">[күзүвчелхе] надевать на шею ошейник; </w:t>
      </w:r>
      <w:r>
        <w:rPr>
          <w:b/>
        </w:rPr>
        <w:t xml:space="preserve">нохаг күзүвчлх </w:t>
      </w:r>
      <w:r>
        <w:t>надевать на шею собаки ошейник</w:t>
      </w:r>
    </w:p>
    <w:p>
      <w:r/>
      <w:r>
        <w:rPr>
          <w:b/>
        </w:rPr>
        <w:t xml:space="preserve">күзүдлһн </w:t>
      </w:r>
      <w:r>
        <w:t xml:space="preserve">[күзүделһен] и. д. от </w:t>
      </w:r>
      <w:r>
        <w:rPr>
          <w:b/>
        </w:rPr>
        <w:t>күзүдх</w:t>
      </w:r>
      <w:r/>
    </w:p>
    <w:p>
      <w:r/>
      <w:r>
        <w:rPr>
          <w:b/>
        </w:rPr>
        <w:t xml:space="preserve">күзүдулх </w:t>
      </w:r>
      <w:r>
        <w:t xml:space="preserve">[күзүдүүлхе] побуд. от </w:t>
      </w:r>
      <w:r>
        <w:rPr>
          <w:b/>
        </w:rPr>
        <w:t>күзүдх</w:t>
      </w:r>
      <w:r/>
    </w:p>
    <w:p>
      <w:r/>
      <w:r>
        <w:rPr>
          <w:b/>
        </w:rPr>
        <w:t xml:space="preserve">күзүдх </w:t>
      </w:r>
      <w:r>
        <w:t>[күзүдхе] обнимать за шею; схватывать за шею;</w:t>
      </w:r>
      <w:r>
        <w:rPr>
          <w:b/>
        </w:rPr>
        <w:t xml:space="preserve"> күзүдәд теврх </w:t>
      </w:r>
      <w:r>
        <w:t>обнимать; обхватывать</w:t>
      </w:r>
    </w:p>
    <w:p>
      <w:r/>
      <w:r>
        <w:rPr>
          <w:b/>
        </w:rPr>
        <w:t xml:space="preserve">күзүн </w:t>
      </w:r>
      <w:r>
        <w:t xml:space="preserve">1) шея; шейные позвонки; </w:t>
      </w:r>
      <w:r>
        <w:rPr>
          <w:b/>
        </w:rPr>
        <w:t xml:space="preserve">ут күзүтә </w:t>
      </w:r>
      <w:r>
        <w:t xml:space="preserve">длинношеий; </w:t>
      </w:r>
      <w:r>
        <w:rPr>
          <w:b/>
        </w:rPr>
        <w:t xml:space="preserve">күзүһинь мушкх </w:t>
      </w:r>
      <w:r>
        <w:t xml:space="preserve">свернуть шею (напр. птице); </w:t>
      </w:r>
      <w:r>
        <w:rPr>
          <w:b/>
        </w:rPr>
        <w:t xml:space="preserve">күзүһәрнь оосрлх </w:t>
      </w:r>
      <w:r>
        <w:t xml:space="preserve">а) накинуть на шею петлю; б) перен. превратить кого-л. в зависимого человека; </w:t>
      </w:r>
      <w:r>
        <w:rPr>
          <w:b/>
        </w:rPr>
        <w:t xml:space="preserve">күзүнәснь теврх </w:t>
      </w:r>
      <w:r>
        <w:t xml:space="preserve">обнимать за шею; </w:t>
      </w:r>
      <w:r>
        <w:rPr>
          <w:b/>
        </w:rPr>
        <w:t xml:space="preserve">темәнд цегрәчк кергтә болхла күзүһән суңһна </w:t>
      </w:r>
      <w:r>
        <w:t>погов. когда верблюду нужны колючки</w:t>
      </w:r>
      <w:r>
        <w:rPr>
          <w:b/>
        </w:rPr>
        <w:t xml:space="preserve">, </w:t>
      </w:r>
      <w:r>
        <w:t xml:space="preserve">он вытягивает шею; </w:t>
      </w:r>
      <w:r>
        <w:rPr>
          <w:b/>
        </w:rPr>
        <w:t xml:space="preserve">күзүнә амн нурһн </w:t>
      </w:r>
      <w:r>
        <w:t xml:space="preserve">атлант (первый шейный позвонок); </w:t>
      </w:r>
      <w:r>
        <w:rPr>
          <w:b/>
        </w:rPr>
        <w:t xml:space="preserve">күзүн даасн хөөн толһан икнь сән, бий даасн хөөн көлин бичкн сән </w:t>
      </w:r>
      <w:r>
        <w:t xml:space="preserve">посл. если выдержит шея, то лучше голова побольше, если выдержит тело, то лучше нога поменьше; </w:t>
      </w:r>
      <w:r>
        <w:rPr>
          <w:b/>
        </w:rPr>
        <w:t xml:space="preserve">күзүн уга темән Кум һатлҗ </w:t>
      </w:r>
      <w:r>
        <w:t xml:space="preserve">загадка верблюд без шеи переправился через Куму </w:t>
      </w:r>
      <w:r>
        <w:rPr>
          <w:b/>
        </w:rPr>
        <w:t xml:space="preserve">(хаалһ </w:t>
      </w:r>
      <w:r>
        <w:t xml:space="preserve">дорога); </w:t>
      </w:r>
      <w:r>
        <w:rPr>
          <w:b/>
        </w:rPr>
        <w:t xml:space="preserve">күзүн талнь күрл нәәмн хоңхинь зүүһәд ирв </w:t>
      </w:r>
      <w:r>
        <w:t xml:space="preserve">Джангар начали надевать на шею восемь бронзовых колокольчиков; </w:t>
      </w:r>
      <w:r>
        <w:rPr>
          <w:b/>
        </w:rPr>
        <w:t xml:space="preserve">арнзл һурвн күлг күзү күзүһән зуулдн наадад бәәв </w:t>
      </w:r>
      <w:r>
        <w:t xml:space="preserve">Джангар три легендарных боевых коня стали играть, покусывая друг другу шеи 2) перен. на (за) счёт кого-л.; </w:t>
      </w:r>
      <w:r>
        <w:rPr>
          <w:b/>
        </w:rPr>
        <w:t xml:space="preserve">күүнә күзүн деер суух </w:t>
      </w:r>
      <w:r>
        <w:t xml:space="preserve">сидеть на чужой шее; жить на чужой счёт; </w:t>
      </w:r>
      <w:r>
        <w:rPr>
          <w:b/>
        </w:rPr>
        <w:t xml:space="preserve">эврәннь күзүн деерән авх </w:t>
      </w:r>
      <w:r>
        <w:t xml:space="preserve">брать на своё иждивение; </w:t>
      </w:r>
      <w:r>
        <w:rPr>
          <w:b/>
        </w:rPr>
        <w:t xml:space="preserve">күүнә күзүн деер ачулх </w:t>
      </w:r>
      <w:r>
        <w:t xml:space="preserve">свалить что-л. на кого-л. ◊ </w:t>
      </w:r>
      <w:r>
        <w:rPr>
          <w:b/>
        </w:rPr>
        <w:t xml:space="preserve">бүдүн күзү үзүлх </w:t>
      </w:r>
      <w:r>
        <w:t>проявить грубость по отношению к кому-л.</w:t>
      </w:r>
    </w:p>
    <w:p>
      <w:r/>
      <w:r>
        <w:rPr>
          <w:b/>
        </w:rPr>
        <w:t xml:space="preserve">күзүнә </w:t>
      </w:r>
      <w:r>
        <w:t xml:space="preserve">род. п. от </w:t>
      </w:r>
      <w:r>
        <w:rPr>
          <w:b/>
        </w:rPr>
        <w:t xml:space="preserve">күзүн </w:t>
      </w:r>
      <w:r>
        <w:t xml:space="preserve">шейный; </w:t>
      </w:r>
      <w:r>
        <w:rPr>
          <w:b/>
        </w:rPr>
        <w:t xml:space="preserve">күзүнә бульчрха </w:t>
      </w:r>
      <w:r>
        <w:t>шейная железа</w:t>
      </w:r>
    </w:p>
    <w:p>
      <w:r/>
      <w:r>
        <w:rPr>
          <w:b/>
        </w:rPr>
        <w:t xml:space="preserve">күзүрхг </w:t>
      </w:r>
      <w:r>
        <w:t xml:space="preserve">[күзүрхег] с толстой шеей; </w:t>
      </w:r>
      <w:r>
        <w:rPr>
          <w:b/>
        </w:rPr>
        <w:t xml:space="preserve">күзүрхг күн </w:t>
      </w:r>
      <w:r>
        <w:t>человек с толстой шеей</w:t>
      </w:r>
    </w:p>
    <w:p>
      <w:r/>
      <w:r>
        <w:rPr>
          <w:b/>
        </w:rPr>
        <w:t xml:space="preserve">күзүтә </w:t>
      </w:r>
      <w:r>
        <w:t>имеющий шею</w:t>
      </w:r>
    </w:p>
    <w:p>
      <w:r/>
      <w:r>
        <w:rPr>
          <w:b/>
        </w:rPr>
        <w:t xml:space="preserve">күкл </w:t>
      </w:r>
      <w:r>
        <w:t xml:space="preserve">[күкел] коса; </w:t>
      </w:r>
      <w:r>
        <w:rPr>
          <w:b/>
        </w:rPr>
        <w:t xml:space="preserve">гүрсн күкл </w:t>
      </w:r>
      <w:r>
        <w:t>заплетённая коса</w:t>
      </w:r>
    </w:p>
    <w:p>
      <w:r/>
      <w:r>
        <w:rPr>
          <w:b/>
        </w:rPr>
        <w:t xml:space="preserve">күклтә </w:t>
      </w:r>
      <w:r>
        <w:t xml:space="preserve">[күкелтә] имеющий косы (косички); </w:t>
      </w:r>
      <w:r>
        <w:rPr>
          <w:b/>
        </w:rPr>
        <w:t xml:space="preserve">күклтә күүкн </w:t>
      </w:r>
      <w:r>
        <w:t>а) девушка с косами; б) девочка с косичками</w:t>
      </w:r>
    </w:p>
    <w:p>
      <w:r/>
      <w:r>
        <w:rPr>
          <w:b/>
        </w:rPr>
        <w:t xml:space="preserve">күкр </w:t>
      </w:r>
      <w:r>
        <w:t>[күкер] сера</w:t>
      </w:r>
    </w:p>
    <w:p>
      <w:r/>
      <w:r>
        <w:rPr>
          <w:b/>
        </w:rPr>
        <w:t xml:space="preserve">күкрин </w:t>
      </w:r>
      <w:r>
        <w:t xml:space="preserve">род. п. от </w:t>
      </w:r>
      <w:r>
        <w:rPr>
          <w:b/>
        </w:rPr>
        <w:t xml:space="preserve">күкр </w:t>
      </w:r>
      <w:r>
        <w:t xml:space="preserve">серный; </w:t>
      </w:r>
      <w:r>
        <w:rPr>
          <w:b/>
        </w:rPr>
        <w:t xml:space="preserve">күкрин ишклңт </w:t>
      </w:r>
      <w:r>
        <w:t>серная кислота</w:t>
      </w:r>
    </w:p>
    <w:p>
      <w:r/>
      <w:r>
        <w:rPr>
          <w:b/>
        </w:rPr>
        <w:t xml:space="preserve">күкрслһн </w:t>
      </w:r>
      <w:r>
        <w:t>[күкерселһен] и</w:t>
      </w:r>
      <w:r>
        <w:rPr>
          <w:b/>
        </w:rPr>
        <w:t xml:space="preserve">. </w:t>
      </w:r>
      <w:r>
        <w:t>д</w:t>
      </w:r>
      <w:r>
        <w:rPr>
          <w:b/>
        </w:rPr>
        <w:t xml:space="preserve">. </w:t>
      </w:r>
      <w:r>
        <w:t xml:space="preserve">от </w:t>
      </w:r>
      <w:r>
        <w:rPr>
          <w:b/>
        </w:rPr>
        <w:t>күкрсх</w:t>
      </w:r>
      <w:r/>
    </w:p>
    <w:p>
      <w:r/>
      <w:r>
        <w:rPr>
          <w:b/>
        </w:rPr>
        <w:t xml:space="preserve">күкрсх </w:t>
      </w:r>
      <w:r>
        <w:t>[күкерсехе] звукоподр. проявлять охоту (мычать, храпеть, блеять и т. п. — о поведении самцов животных в момент гона)</w:t>
      </w:r>
    </w:p>
    <w:p>
      <w:r/>
      <w:r>
        <w:rPr>
          <w:b/>
        </w:rPr>
        <w:t xml:space="preserve">күкртә </w:t>
      </w:r>
      <w:r>
        <w:t xml:space="preserve">[кукертә] 1) имеющий (содержащий) серу 2) сернистый; </w:t>
      </w:r>
      <w:r>
        <w:rPr>
          <w:b/>
        </w:rPr>
        <w:t xml:space="preserve">күкртә газ </w:t>
      </w:r>
      <w:r>
        <w:t>сернистый газ</w:t>
      </w:r>
    </w:p>
    <w:p>
      <w:r/>
      <w:r>
        <w:rPr>
          <w:b/>
        </w:rPr>
        <w:t xml:space="preserve">күлә </w:t>
      </w:r>
      <w:r>
        <w:t xml:space="preserve">путы, связка; </w:t>
      </w:r>
      <w:r>
        <w:rPr>
          <w:b/>
        </w:rPr>
        <w:t xml:space="preserve">мөрнә күлә </w:t>
      </w:r>
      <w:r>
        <w:t xml:space="preserve">путы для лошадей; </w:t>
      </w:r>
      <w:r>
        <w:rPr>
          <w:b/>
        </w:rPr>
        <w:t xml:space="preserve">дөрвн мөчинь көк торһн күләһәр күлв </w:t>
      </w:r>
      <w:r>
        <w:t>Джангар связали четыре конечности зелёной шёлковой связкой</w:t>
      </w:r>
    </w:p>
    <w:p>
      <w:r/>
      <w:r>
        <w:rPr>
          <w:b/>
        </w:rPr>
        <w:t xml:space="preserve">күләгдх </w:t>
      </w:r>
      <w:r>
        <w:t xml:space="preserve">[куләгдехе] страд. от </w:t>
      </w:r>
      <w:r>
        <w:rPr>
          <w:b/>
        </w:rPr>
        <w:t xml:space="preserve">күләх </w:t>
      </w:r>
      <w:r>
        <w:t xml:space="preserve">ожидаться; </w:t>
      </w:r>
      <w:r>
        <w:rPr>
          <w:b/>
        </w:rPr>
        <w:t xml:space="preserve">эс күләгдсн </w:t>
      </w:r>
      <w:r>
        <w:t>нежданный-негаданный</w:t>
      </w:r>
      <w:r>
        <w:rPr>
          <w:b/>
        </w:rPr>
        <w:t xml:space="preserve">, </w:t>
      </w:r>
      <w:r>
        <w:t>неожиданный, непредвиденный</w:t>
      </w:r>
    </w:p>
    <w:p>
      <w:r/>
      <w:r>
        <w:rPr>
          <w:b/>
        </w:rPr>
        <w:t xml:space="preserve">күләлһн </w:t>
      </w:r>
      <w:r>
        <w:t xml:space="preserve">[күләлһен] и. д. от </w:t>
      </w:r>
      <w:r>
        <w:rPr>
          <w:b/>
        </w:rPr>
        <w:t xml:space="preserve">күләх </w:t>
      </w:r>
      <w:r>
        <w:t xml:space="preserve">ожидание; </w:t>
      </w:r>
      <w:r>
        <w:rPr>
          <w:b/>
        </w:rPr>
        <w:t xml:space="preserve">күләлһнә хора </w:t>
      </w:r>
      <w:r>
        <w:t xml:space="preserve">комната для ожидания, приемная; </w:t>
      </w:r>
      <w:r>
        <w:rPr>
          <w:b/>
        </w:rPr>
        <w:t xml:space="preserve">хаврин нар күләлһн </w:t>
      </w:r>
      <w:r>
        <w:t>ожидание весеннего солнца, ожидание весенних тёплых дней</w:t>
      </w:r>
    </w:p>
    <w:p>
      <w:r/>
      <w:r>
        <w:rPr>
          <w:b/>
        </w:rPr>
        <w:t xml:space="preserve">күләлһх </w:t>
      </w:r>
      <w:r>
        <w:t xml:space="preserve">[күләлһехе] побуд. от </w:t>
      </w:r>
      <w:r>
        <w:rPr>
          <w:b/>
        </w:rPr>
        <w:t xml:space="preserve">күләх </w:t>
      </w:r>
      <w:r>
        <w:t>заставлять ждать; держать в ожидании</w:t>
      </w:r>
    </w:p>
    <w:p>
      <w:r/>
      <w:r>
        <w:rPr>
          <w:b/>
        </w:rPr>
        <w:t xml:space="preserve">күләлдх </w:t>
      </w:r>
      <w:r>
        <w:t xml:space="preserve">[күләлдехе] совм.-взаимн. от </w:t>
      </w:r>
      <w:r>
        <w:rPr>
          <w:b/>
        </w:rPr>
        <w:t>күләх</w:t>
      </w:r>
      <w:r/>
    </w:p>
    <w:p>
      <w:r/>
      <w:r>
        <w:rPr>
          <w:b/>
        </w:rPr>
        <w:t xml:space="preserve">күләлцх </w:t>
      </w:r>
      <w:r>
        <w:t xml:space="preserve">[күләлцехе] совм.-взаимн. от </w:t>
      </w:r>
      <w:r>
        <w:rPr>
          <w:b/>
        </w:rPr>
        <w:t xml:space="preserve">күләх </w:t>
      </w:r>
      <w:r>
        <w:t>ожидать друг друга</w:t>
      </w:r>
    </w:p>
    <w:p>
      <w:r/>
      <w:r>
        <w:rPr>
          <w:b/>
        </w:rPr>
        <w:t xml:space="preserve">күләх </w:t>
      </w:r>
      <w:r>
        <w:t>[күләхе] ждать</w:t>
      </w:r>
      <w:r>
        <w:rPr>
          <w:b/>
        </w:rPr>
        <w:t xml:space="preserve">, </w:t>
      </w:r>
      <w:r>
        <w:t xml:space="preserve">ожидать; </w:t>
      </w:r>
      <w:r>
        <w:rPr>
          <w:b/>
        </w:rPr>
        <w:t xml:space="preserve">күләж ядх </w:t>
      </w:r>
      <w:r>
        <w:t xml:space="preserve">ожидать с нетерпением; </w:t>
      </w:r>
      <w:r>
        <w:rPr>
          <w:b/>
        </w:rPr>
        <w:t xml:space="preserve">бичә адһ, күлә! </w:t>
      </w:r>
      <w:r>
        <w:t xml:space="preserve">не торопись, дождёшься!; </w:t>
      </w:r>
      <w:r>
        <w:rPr>
          <w:b/>
        </w:rPr>
        <w:t xml:space="preserve">күләҗ ядх </w:t>
      </w:r>
      <w:r>
        <w:t xml:space="preserve">не мог дождаться; </w:t>
      </w:r>
      <w:r>
        <w:rPr>
          <w:b/>
        </w:rPr>
        <w:t xml:space="preserve">үд болхиг күләх </w:t>
      </w:r>
      <w:r>
        <w:t xml:space="preserve">ждать наступления полудня; </w:t>
      </w:r>
      <w:r>
        <w:rPr>
          <w:b/>
        </w:rPr>
        <w:t xml:space="preserve">күләсн юмн удан, көөсн юмн хол </w:t>
      </w:r>
      <w:r>
        <w:t>погов. ожидаемое кажется долгим</w:t>
      </w:r>
      <w:r>
        <w:rPr>
          <w:b/>
        </w:rPr>
        <w:t xml:space="preserve">, </w:t>
      </w:r>
      <w:r>
        <w:t>а то, за чем гонишься, кажется далёким</w:t>
      </w:r>
    </w:p>
    <w:p>
      <w:r/>
      <w:r>
        <w:rPr>
          <w:b/>
        </w:rPr>
        <w:t xml:space="preserve">күлг </w:t>
      </w:r>
      <w:r/>
      <w:r>
        <w:rPr>
          <w:b/>
        </w:rPr>
        <w:t>I</w:t>
      </w:r>
      <w:r>
        <w:t xml:space="preserve"> [күлег] аргамак, рысак, боевой конь; </w:t>
      </w:r>
      <w:r>
        <w:rPr>
          <w:b/>
        </w:rPr>
        <w:t xml:space="preserve">күлгин хурдн, күмни баатр </w:t>
      </w:r>
      <w:r>
        <w:t xml:space="preserve">фольк. быстрота рысака, сила богатыря; </w:t>
      </w:r>
      <w:r>
        <w:rPr>
          <w:b/>
        </w:rPr>
        <w:t xml:space="preserve">күлг болхнь — унһнасн, күн болхнь — баһасн </w:t>
      </w:r>
      <w:r>
        <w:t xml:space="preserve">посл. признаки скакуна проявляются в жеребёнке, а лучшие черты человека проявляются в ребенке; </w:t>
      </w:r>
      <w:r>
        <w:rPr>
          <w:b/>
        </w:rPr>
        <w:t xml:space="preserve">күлгиг нүдәрнь, күүг седкләрнь </w:t>
      </w:r>
      <w:r>
        <w:t xml:space="preserve">погов. скакуна узнают по глазам, а хорошего человека — по его душе; </w:t>
      </w:r>
      <w:r>
        <w:rPr>
          <w:b/>
        </w:rPr>
        <w:t xml:space="preserve">кучтә күлгүдән сөөһәд, эн дөрвн баатр суув </w:t>
      </w:r>
      <w:r>
        <w:t xml:space="preserve">Джангар все четыре прославленных богатыря сели на землю, поставив своих неутомимых скакунов на отдых; </w:t>
      </w:r>
      <w:r>
        <w:rPr>
          <w:b/>
        </w:rPr>
        <w:t>күлг му гиҗ һолдг уга, залу му гиҗ</w:t>
      </w:r>
      <w:r/>
      <w:r>
        <w:rPr>
          <w:b/>
        </w:rPr>
        <w:t xml:space="preserve"> </w:t>
      </w:r>
      <w:r/>
      <w:r>
        <w:rPr>
          <w:b/>
        </w:rPr>
        <w:t xml:space="preserve">бацдг уга </w:t>
      </w:r>
      <w:r>
        <w:t>посл. не следует пренебрегать конём потому, что он плохой, не следует недооценивать человека за то, что он неполноценный</w:t>
      </w:r>
    </w:p>
    <w:p>
      <w:r/>
      <w:r>
        <w:rPr>
          <w:b/>
        </w:rPr>
        <w:t xml:space="preserve">күлг </w:t>
      </w:r>
      <w:r/>
      <w:r>
        <w:rPr>
          <w:b/>
        </w:rPr>
        <w:t>II</w:t>
      </w:r>
      <w:r>
        <w:t xml:space="preserve"> [күлег] поэт. уст. витязь, богатырь, батырь</w:t>
      </w:r>
    </w:p>
    <w:p>
      <w:r/>
      <w:r>
        <w:rPr>
          <w:b/>
        </w:rPr>
        <w:t xml:space="preserve">күлгдх </w:t>
      </w:r>
      <w:r>
        <w:t xml:space="preserve">[күлегдехе] страд. от </w:t>
      </w:r>
      <w:r>
        <w:rPr>
          <w:b/>
        </w:rPr>
        <w:t xml:space="preserve">күлх </w:t>
      </w:r>
      <w:r>
        <w:t>быть связанным (спутанным)</w:t>
      </w:r>
    </w:p>
    <w:p>
      <w:r/>
      <w:r>
        <w:rPr>
          <w:b/>
        </w:rPr>
        <w:t xml:space="preserve">күлглзлһн </w:t>
      </w:r>
      <w:r>
        <w:t xml:space="preserve">[күлгелзелһен] и. д. от </w:t>
      </w:r>
      <w:r>
        <w:rPr>
          <w:b/>
        </w:rPr>
        <w:t>күлглзх</w:t>
      </w:r>
      <w:r/>
    </w:p>
    <w:p>
      <w:r/>
      <w:r>
        <w:rPr>
          <w:b/>
        </w:rPr>
        <w:t xml:space="preserve">күлглзүлх </w:t>
      </w:r>
      <w:r>
        <w:t xml:space="preserve">[күлгелзүүлхе] побуд. от </w:t>
      </w:r>
      <w:r>
        <w:rPr>
          <w:b/>
        </w:rPr>
        <w:t>күлглзх</w:t>
      </w:r>
      <w:r/>
    </w:p>
    <w:p>
      <w:r/>
      <w:r>
        <w:rPr>
          <w:b/>
        </w:rPr>
        <w:t xml:space="preserve">күлглзх </w:t>
      </w:r>
      <w:r>
        <w:t>[күлгелзехе] немного обременяться</w:t>
      </w:r>
    </w:p>
    <w:p>
      <w:r/>
      <w:r>
        <w:rPr>
          <w:b/>
        </w:rPr>
        <w:t xml:space="preserve">күллһн </w:t>
      </w:r>
      <w:r>
        <w:t xml:space="preserve">[күллһен] и. д. от </w:t>
      </w:r>
      <w:r>
        <w:rPr>
          <w:b/>
        </w:rPr>
        <w:t>күлх</w:t>
      </w:r>
      <w:r/>
      <w:r>
        <w:rPr>
          <w:b/>
        </w:rPr>
        <w:t xml:space="preserve"> </w:t>
      </w:r>
      <w:r>
        <w:t>связывание, спутывание</w:t>
      </w:r>
    </w:p>
    <w:p>
      <w:r/>
      <w:r>
        <w:rPr>
          <w:b/>
        </w:rPr>
        <w:t xml:space="preserve">күлмг </w:t>
      </w:r>
      <w:r>
        <w:t xml:space="preserve">[күлмег] уст. рубашка; </w:t>
      </w:r>
      <w:r>
        <w:rPr>
          <w:b/>
        </w:rPr>
        <w:t>эрвң эрәтә күлмгән өмсәд, эрднин үнтә</w:t>
      </w:r>
      <w:r/>
      <w:r>
        <w:rPr>
          <w:b/>
        </w:rPr>
        <w:t xml:space="preserve"> х</w:t>
      </w:r>
      <w:r/>
      <w:r>
        <w:rPr>
          <w:b/>
        </w:rPr>
        <w:t>уйгаи өмсәд</w:t>
      </w:r>
      <w:r/>
      <w:r>
        <w:rPr>
          <w:b/>
        </w:rPr>
        <w:t xml:space="preserve"> </w:t>
      </w:r>
      <w:r>
        <w:t>фольк. надел (он) узорчатую рубашку свою и надел драгоценную кольчугу</w:t>
      </w:r>
    </w:p>
    <w:p>
      <w:r/>
      <w:r>
        <w:rPr>
          <w:b/>
        </w:rPr>
        <w:t xml:space="preserve">күлмн </w:t>
      </w:r>
      <w:r>
        <w:t xml:space="preserve">[күлмен] отрезанный (об ухе); </w:t>
      </w:r>
      <w:r>
        <w:rPr>
          <w:b/>
        </w:rPr>
        <w:t xml:space="preserve">күлмн чигтә </w:t>
      </w:r>
      <w:r>
        <w:t>с отрезанными ушами, корноухий</w:t>
      </w:r>
    </w:p>
    <w:p>
      <w:r/>
      <w:r>
        <w:rPr>
          <w:b/>
        </w:rPr>
        <w:t xml:space="preserve">күлт </w:t>
      </w:r>
      <w:r>
        <w:t xml:space="preserve">[күлте] пальто; куртка, тужурка; </w:t>
      </w:r>
      <w:r>
        <w:rPr>
          <w:b/>
        </w:rPr>
        <w:t xml:space="preserve">көвң күлт </w:t>
      </w:r>
      <w:r>
        <w:t>ватная куртка. ватник</w:t>
      </w:r>
    </w:p>
    <w:p>
      <w:r/>
      <w:r>
        <w:rPr>
          <w:b/>
        </w:rPr>
        <w:t xml:space="preserve">күлтих </w:t>
      </w:r>
      <w:r>
        <w:t>[күлтихе] смотреть недоброжелательно; смотреть с подозрением</w:t>
      </w:r>
    </w:p>
    <w:p>
      <w:r/>
      <w:r>
        <w:rPr>
          <w:b/>
        </w:rPr>
        <w:t xml:space="preserve">күлүллһн </w:t>
      </w:r>
      <w:r>
        <w:t xml:space="preserve">[күлүллһен] и. д. от </w:t>
      </w:r>
      <w:r>
        <w:rPr>
          <w:b/>
        </w:rPr>
        <w:t>күлүлх</w:t>
      </w:r>
      <w:r/>
    </w:p>
    <w:p>
      <w:r/>
      <w:r>
        <w:rPr>
          <w:b/>
        </w:rPr>
        <w:t xml:space="preserve">күлүлх </w:t>
      </w:r>
      <w:r>
        <w:t xml:space="preserve">[күлүүлхе] побуд. от </w:t>
      </w:r>
      <w:r>
        <w:rPr>
          <w:b/>
        </w:rPr>
        <w:t xml:space="preserve">күлх </w:t>
      </w:r>
      <w:r>
        <w:t>быть связанным</w:t>
      </w:r>
    </w:p>
    <w:p>
      <w:r/>
      <w:r>
        <w:rPr>
          <w:b/>
        </w:rPr>
        <w:t xml:space="preserve">күлх </w:t>
      </w:r>
      <w:r>
        <w:t xml:space="preserve">[күлхе] связывать, вязать; привязывать; </w:t>
      </w:r>
      <w:r>
        <w:rPr>
          <w:b/>
        </w:rPr>
        <w:t xml:space="preserve">дөмүнәр күлх </w:t>
      </w:r>
      <w:r>
        <w:t xml:space="preserve">привязать слегка; </w:t>
      </w:r>
      <w:r>
        <w:rPr>
          <w:b/>
        </w:rPr>
        <w:t xml:space="preserve">кү күлх </w:t>
      </w:r>
      <w:r>
        <w:t>связать человека</w:t>
      </w:r>
    </w:p>
    <w:p>
      <w:r/>
      <w:r>
        <w:rPr>
          <w:b/>
        </w:rPr>
        <w:t xml:space="preserve">күлцән </w:t>
      </w:r>
      <w:r>
        <w:t>1) терпение, терпеливость 2) снисхождение</w:t>
      </w:r>
    </w:p>
    <w:p>
      <w:r/>
      <w:r>
        <w:rPr>
          <w:b/>
        </w:rPr>
        <w:t xml:space="preserve">күлцәтә </w:t>
      </w:r>
      <w:r>
        <w:t>1) терпеливый 2) снисходительный</w:t>
      </w:r>
    </w:p>
    <w:p>
      <w:r/>
      <w:r>
        <w:rPr>
          <w:b/>
        </w:rPr>
        <w:t xml:space="preserve">күлцгдх </w:t>
      </w:r>
      <w:r>
        <w:t xml:space="preserve">[күлцегдехе] страд. от </w:t>
      </w:r>
      <w:r>
        <w:rPr>
          <w:b/>
        </w:rPr>
        <w:t>күлцх</w:t>
      </w:r>
      <w:r/>
    </w:p>
    <w:p>
      <w:r/>
      <w:r>
        <w:rPr>
          <w:b/>
        </w:rPr>
        <w:t xml:space="preserve">күлцлһн </w:t>
      </w:r>
      <w:r>
        <w:t xml:space="preserve">[күлцелһен] и. д. от </w:t>
      </w:r>
      <w:r>
        <w:rPr>
          <w:b/>
        </w:rPr>
        <w:t>күлцх</w:t>
      </w:r>
      <w:r/>
      <w:r>
        <w:rPr>
          <w:b/>
        </w:rPr>
        <w:t xml:space="preserve"> </w:t>
      </w:r>
      <w:r>
        <w:t>1) терпение 2) снисходительность</w:t>
      </w:r>
    </w:p>
    <w:p>
      <w:r/>
      <w:r>
        <w:rPr>
          <w:b/>
        </w:rPr>
        <w:t xml:space="preserve">күлцңһү </w:t>
      </w:r>
      <w:r>
        <w:t>[күлцецһү] 1) терпеливый 2) снисходительный</w:t>
      </w:r>
    </w:p>
    <w:p>
      <w:r/>
      <w:r>
        <w:rPr>
          <w:b/>
        </w:rPr>
        <w:t>күлцүлх</w:t>
      </w:r>
      <w:r/>
      <w:r>
        <w:rPr>
          <w:b/>
        </w:rPr>
        <w:t xml:space="preserve"> </w:t>
      </w:r>
      <w:r>
        <w:t xml:space="preserve">[күлцүүлхе] побуд. от </w:t>
      </w:r>
      <w:r>
        <w:rPr>
          <w:b/>
        </w:rPr>
        <w:t>күлцх</w:t>
      </w:r>
      <w:r/>
    </w:p>
    <w:p>
      <w:r/>
      <w:r>
        <w:rPr>
          <w:b/>
        </w:rPr>
        <w:t xml:space="preserve">күлцх </w:t>
      </w:r>
      <w:r>
        <w:t>[күлцехе] 1) терпеть; быть терпимым (по отношению к кому-л.) 2) быть снисходительным к кому-л.</w:t>
      </w:r>
    </w:p>
    <w:p>
      <w:r/>
      <w:r>
        <w:rPr>
          <w:b/>
        </w:rPr>
        <w:t xml:space="preserve">күлчкх </w:t>
      </w:r>
      <w:r>
        <w:t xml:space="preserve">[күлчкехе] вязать, спутывать, связывать; </w:t>
      </w:r>
      <w:r>
        <w:rPr>
          <w:b/>
        </w:rPr>
        <w:t xml:space="preserve">хулхачиг күлчкх </w:t>
      </w:r>
      <w:r>
        <w:t>связать вора</w:t>
      </w:r>
    </w:p>
    <w:p>
      <w:r/>
      <w:r>
        <w:rPr>
          <w:b/>
        </w:rPr>
        <w:t xml:space="preserve">күм </w:t>
      </w:r>
      <w:r/>
      <w:r>
        <w:rPr>
          <w:b/>
        </w:rPr>
        <w:t>I</w:t>
      </w:r>
      <w:r/>
      <w:r>
        <w:rPr>
          <w:b/>
        </w:rPr>
        <w:t xml:space="preserve"> </w:t>
      </w:r>
      <w:r>
        <w:t>ямка над верхней губой</w:t>
      </w:r>
    </w:p>
    <w:p>
      <w:r/>
      <w:r>
        <w:rPr>
          <w:b/>
        </w:rPr>
        <w:t xml:space="preserve">күм </w:t>
      </w:r>
      <w:r/>
      <w:r>
        <w:rPr>
          <w:b/>
        </w:rPr>
        <w:t>II</w:t>
      </w:r>
      <w:r/>
      <w:r>
        <w:rPr>
          <w:b/>
        </w:rPr>
        <w:t xml:space="preserve"> </w:t>
      </w:r>
      <w:r>
        <w:t xml:space="preserve">1) будка (на телеге) 2) кабина; </w:t>
      </w:r>
      <w:r>
        <w:rPr>
          <w:b/>
        </w:rPr>
        <w:t xml:space="preserve">автомашинә күм </w:t>
      </w:r>
      <w:r>
        <w:t>кабина автомашины</w:t>
      </w:r>
    </w:p>
    <w:p>
      <w:r/>
      <w:r>
        <w:rPr>
          <w:b/>
        </w:rPr>
        <w:t xml:space="preserve">күмн </w:t>
      </w:r>
      <w:r>
        <w:t xml:space="preserve">[күмен] высок. человек; </w:t>
      </w:r>
      <w:r>
        <w:rPr>
          <w:b/>
        </w:rPr>
        <w:t xml:space="preserve">күмн әмтн </w:t>
      </w:r>
      <w:r>
        <w:t xml:space="preserve">человечество; </w:t>
      </w:r>
      <w:r>
        <w:rPr>
          <w:b/>
        </w:rPr>
        <w:t xml:space="preserve">девшлттә күмн әмтн </w:t>
      </w:r>
      <w:r>
        <w:t xml:space="preserve">прогрессивное человечество; </w:t>
      </w:r>
      <w:r>
        <w:rPr>
          <w:b/>
        </w:rPr>
        <w:t xml:space="preserve">күмн әмтни иньглт </w:t>
      </w:r>
      <w:r>
        <w:t xml:space="preserve">дружба народов; </w:t>
      </w:r>
      <w:r>
        <w:rPr>
          <w:b/>
        </w:rPr>
        <w:t xml:space="preserve">иргн күмн </w:t>
      </w:r>
      <w:r>
        <w:t xml:space="preserve">гражданин; </w:t>
      </w:r>
      <w:r>
        <w:rPr>
          <w:b/>
        </w:rPr>
        <w:t xml:space="preserve">күмни начн күнд һарта Савр </w:t>
      </w:r>
      <w:r>
        <w:t>Джангар Савар тяжелорукий — лучший из мужей</w:t>
      </w:r>
    </w:p>
    <w:p>
      <w:r/>
      <w:r>
        <w:rPr>
          <w:b/>
        </w:rPr>
        <w:t xml:space="preserve">күмнә </w:t>
      </w:r>
      <w:r>
        <w:t xml:space="preserve">род. п. от </w:t>
      </w:r>
      <w:r>
        <w:rPr>
          <w:b/>
        </w:rPr>
        <w:t xml:space="preserve">күмн </w:t>
      </w:r>
      <w:r>
        <w:t>человеческий</w:t>
      </w:r>
    </w:p>
    <w:p>
      <w:r/>
      <w:r>
        <w:rPr>
          <w:b/>
        </w:rPr>
        <w:t xml:space="preserve">күмсг </w:t>
      </w:r>
      <w:r>
        <w:t xml:space="preserve">[күмсег] бровь; </w:t>
      </w:r>
      <w:r>
        <w:rPr>
          <w:b/>
        </w:rPr>
        <w:t xml:space="preserve">сәәхн нәрхн күмсг </w:t>
      </w:r>
      <w:r>
        <w:t xml:space="preserve">красивые тонкие брови; </w:t>
      </w:r>
      <w:r>
        <w:rPr>
          <w:b/>
        </w:rPr>
        <w:t xml:space="preserve">хар күмсгтә </w:t>
      </w:r>
      <w:r>
        <w:t xml:space="preserve">чернобровый; </w:t>
      </w:r>
      <w:r>
        <w:rPr>
          <w:b/>
        </w:rPr>
        <w:t xml:space="preserve">күмсгән ясхар седҗәһәд, нүдән сохлх </w:t>
      </w:r>
      <w:r>
        <w:t xml:space="preserve">погов. выбить глаз, желая навести брови; ≈ оказать медвежью услугу; </w:t>
      </w:r>
      <w:r>
        <w:rPr>
          <w:b/>
        </w:rPr>
        <w:t xml:space="preserve">нүдәр биш күмсгәр тусдг </w:t>
      </w:r>
      <w:r>
        <w:t xml:space="preserve">погов. пусть не в глаз, а в бровь попадёт; </w:t>
      </w:r>
      <w:r>
        <w:rPr>
          <w:b/>
        </w:rPr>
        <w:t xml:space="preserve">келиг шүдн харсдг, нүдиг күмсг харсдг </w:t>
      </w:r>
      <w:r>
        <w:t xml:space="preserve">посл. языку — зубы защита, глазам — брови; </w:t>
      </w:r>
      <w:r>
        <w:rPr>
          <w:b/>
        </w:rPr>
        <w:t xml:space="preserve">күмсг нүднәс һаза </w:t>
      </w:r>
      <w:r>
        <w:t>погов. глаза ценнее бровей (букв. брови выступают над глазами)</w:t>
      </w:r>
    </w:p>
    <w:p>
      <w:r/>
      <w:r>
        <w:rPr>
          <w:b/>
        </w:rPr>
        <w:t xml:space="preserve">күмсгтә </w:t>
      </w:r>
      <w:r>
        <w:t>[күмсегтә] имеющий брови</w:t>
      </w:r>
    </w:p>
    <w:p>
      <w:r/>
      <w:r>
        <w:rPr>
          <w:b/>
        </w:rPr>
        <w:t xml:space="preserve">күмслх </w:t>
      </w:r>
      <w:r>
        <w:t>[күмселхе] 1) заготавливать продовольствие 2) заготавливать корм (для скота)</w:t>
      </w:r>
    </w:p>
    <w:p>
      <w:r/>
      <w:r>
        <w:rPr>
          <w:b/>
        </w:rPr>
        <w:t xml:space="preserve">күмсн </w:t>
      </w:r>
      <w:r>
        <w:t>[күмсен] 1) продовольствие, провизия 2) корм (для скота)</w:t>
      </w:r>
    </w:p>
    <w:p>
      <w:r/>
      <w:r>
        <w:rPr>
          <w:b/>
        </w:rPr>
        <w:t xml:space="preserve">күн 1. </w:t>
      </w:r>
      <w:r>
        <w:t xml:space="preserve">1) человек; </w:t>
      </w:r>
      <w:r>
        <w:rPr>
          <w:b/>
        </w:rPr>
        <w:t xml:space="preserve">күн болһн </w:t>
      </w:r>
      <w:r>
        <w:t xml:space="preserve">каждый человек; </w:t>
      </w:r>
      <w:r>
        <w:rPr>
          <w:b/>
        </w:rPr>
        <w:t xml:space="preserve">кесг күн </w:t>
      </w:r>
      <w:r>
        <w:t xml:space="preserve">много людей, группа людей; </w:t>
      </w:r>
      <w:r>
        <w:rPr>
          <w:b/>
        </w:rPr>
        <w:t xml:space="preserve">күн болһнас чадвриннь кирәр, күн болһнд күч — келснә кирәр </w:t>
      </w:r>
      <w:r>
        <w:t xml:space="preserve">от каждого (букв. от каждого человека) — по его способностям, каждому — по его труду; </w:t>
      </w:r>
      <w:r>
        <w:rPr>
          <w:b/>
        </w:rPr>
        <w:t xml:space="preserve">күн чадврарн, күлг хурдарн </w:t>
      </w:r>
      <w:r>
        <w:t xml:space="preserve">погов. человек берёт уменьем, а рысак — быстротой; </w:t>
      </w:r>
      <w:r>
        <w:rPr>
          <w:b/>
        </w:rPr>
        <w:t xml:space="preserve">күн цецн болв чигн эс келхлә меддго, цаасн нимгн болв чигн эс хатхкла цоордго </w:t>
      </w:r>
      <w:r>
        <w:t xml:space="preserve">посл. человек хоть и умён, но сам не догадается, пока не скажут, бумага хоть и тонка, но не прорвётся, пока (её) не проткнут; </w:t>
      </w:r>
      <w:r>
        <w:rPr>
          <w:b/>
        </w:rPr>
        <w:t xml:space="preserve">күүнд тус күргхлә, бийд олзта болдг </w:t>
      </w:r>
      <w:r>
        <w:t xml:space="preserve">погов. людям услугу окажешь — тебе же польза будет; </w:t>
      </w:r>
      <w:r>
        <w:rPr>
          <w:b/>
        </w:rPr>
        <w:t xml:space="preserve">күн чирәһәрн сәәхн, чирә — нүдәрн, амн — келәрн, келн—үгәрн </w:t>
      </w:r>
      <w:r>
        <w:t xml:space="preserve">посл. человек красив лицом, лицо — глазами, рот — языком, язык — словами; </w:t>
      </w:r>
      <w:r>
        <w:rPr>
          <w:b/>
        </w:rPr>
        <w:t xml:space="preserve">күн олн-дундан күчтә, заһсн усн дундан күчтә </w:t>
      </w:r>
      <w:r>
        <w:t xml:space="preserve">посл. человек силён в единении, а рыба в воде; </w:t>
      </w:r>
      <w:r>
        <w:rPr>
          <w:b/>
        </w:rPr>
        <w:t>күн өнчндән үкдго, ноха</w:t>
      </w:r>
      <w:r/>
      <w:r>
        <w:rPr>
          <w:b/>
        </w:rPr>
        <w:t xml:space="preserve"> </w:t>
      </w:r>
      <w:r/>
      <w:r>
        <w:rPr>
          <w:b/>
        </w:rPr>
        <w:t xml:space="preserve">һүрядан үкдго </w:t>
      </w:r>
      <w:r>
        <w:t xml:space="preserve">погов. человек не погибнет от сиротства, собака не погибнет от истощения; </w:t>
      </w:r>
      <w:r>
        <w:rPr>
          <w:b/>
        </w:rPr>
        <w:t xml:space="preserve">күн кевтә мах идәд, күрн кевтә нүкндән орҗ </w:t>
      </w:r>
      <w:r>
        <w:t>загадка ест как человек, заходит в норку как хорёк (</w:t>
      </w:r>
      <w:r>
        <w:rPr>
          <w:b/>
        </w:rPr>
        <w:t xml:space="preserve">утх </w:t>
      </w:r>
      <w:r/>
      <w:r>
        <w:rPr>
          <w:b/>
        </w:rPr>
        <w:t>I</w:t>
      </w:r>
      <w:r/>
      <w:r>
        <w:rPr>
          <w:b/>
        </w:rPr>
        <w:t xml:space="preserve"> </w:t>
      </w:r>
      <w:r>
        <w:t xml:space="preserve">нож) 2) в сочет. с определительным\словом часто переводится по его знач.; </w:t>
      </w:r>
      <w:r>
        <w:rPr>
          <w:b/>
        </w:rPr>
        <w:t>нүүрлгч күн пер</w:t>
      </w:r>
      <w:r>
        <w:t>е</w:t>
      </w:r>
      <w:r>
        <w:rPr>
          <w:b/>
        </w:rPr>
        <w:t>дов</w:t>
      </w:r>
      <w:r>
        <w:t xml:space="preserve">ик (букв. передовой человек); </w:t>
      </w:r>
      <w:r>
        <w:rPr>
          <w:b/>
        </w:rPr>
        <w:t xml:space="preserve">цергә күн </w:t>
      </w:r>
      <w:r>
        <w:t xml:space="preserve">военный; </w:t>
      </w:r>
      <w:r>
        <w:rPr>
          <w:b/>
        </w:rPr>
        <w:t xml:space="preserve">йовһн күн </w:t>
      </w:r>
      <w:r>
        <w:t xml:space="preserve">пешеход; </w:t>
      </w:r>
      <w:r>
        <w:rPr>
          <w:b/>
        </w:rPr>
        <w:t xml:space="preserve">мөртә күн </w:t>
      </w:r>
      <w:r>
        <w:t xml:space="preserve">верховой; </w:t>
      </w:r>
      <w:r>
        <w:rPr>
          <w:b/>
        </w:rPr>
        <w:t xml:space="preserve">хәр күн </w:t>
      </w:r>
      <w:r>
        <w:t xml:space="preserve">чужак </w:t>
      </w:r>
      <w:r>
        <w:rPr>
          <w:b/>
        </w:rPr>
        <w:t xml:space="preserve">2. </w:t>
      </w:r>
      <w:r>
        <w:t xml:space="preserve">употр. в знач. мест. кто-то, кто-нибудь, кто- -либо; </w:t>
      </w:r>
      <w:r>
        <w:rPr>
          <w:b/>
        </w:rPr>
        <w:t xml:space="preserve">танад күн эс ирвү </w:t>
      </w:r>
      <w:r>
        <w:t xml:space="preserve">к вам, кажется, кто-то пришёл; </w:t>
      </w:r>
      <w:r>
        <w:rPr>
          <w:b/>
        </w:rPr>
        <w:t xml:space="preserve">энүнә тускар күүнд бичә кел </w:t>
      </w:r>
      <w:r>
        <w:t xml:space="preserve">об этом никому не говори; </w:t>
      </w:r>
      <w:r>
        <w:rPr>
          <w:b/>
        </w:rPr>
        <w:t xml:space="preserve">энүгәр күн йовсн бәәдл һарв </w:t>
      </w:r>
      <w:r>
        <w:t xml:space="preserve">здесь кто-то ходил ◊ </w:t>
      </w:r>
      <w:r>
        <w:rPr>
          <w:b/>
        </w:rPr>
        <w:t xml:space="preserve">күн цасн </w:t>
      </w:r>
      <w:r>
        <w:t xml:space="preserve">снежная баба; </w:t>
      </w:r>
      <w:r>
        <w:rPr>
          <w:b/>
        </w:rPr>
        <w:t xml:space="preserve">күүнд һарһсн гемән даалһх </w:t>
      </w:r>
      <w:r>
        <w:t xml:space="preserve">валить с больной головы на здоровую; </w:t>
      </w:r>
      <w:r>
        <w:rPr>
          <w:b/>
        </w:rPr>
        <w:t xml:space="preserve">күүнд му кех </w:t>
      </w:r>
      <w:r>
        <w:t xml:space="preserve">подложить кому-л. свинью; </w:t>
      </w:r>
      <w:r>
        <w:rPr>
          <w:b/>
        </w:rPr>
        <w:t xml:space="preserve">күүнә му малтх </w:t>
      </w:r>
      <w:r>
        <w:t xml:space="preserve">рыть кому-л. яму; </w:t>
      </w:r>
      <w:r>
        <w:rPr>
          <w:b/>
        </w:rPr>
        <w:t xml:space="preserve">кү кех </w:t>
      </w:r>
      <w:r>
        <w:t xml:space="preserve">а) вырастить, воспитать кого-л.; б) женить; </w:t>
      </w:r>
      <w:r>
        <w:rPr>
          <w:b/>
        </w:rPr>
        <w:t xml:space="preserve">күүнд нүк бичә малт, эврән унхч </w:t>
      </w:r>
      <w:r>
        <w:t>посл. не рой другому яму, сам в неё попадёшь</w:t>
      </w:r>
    </w:p>
    <w:p>
      <w:r/>
      <w:r>
        <w:rPr>
          <w:b/>
        </w:rPr>
        <w:t xml:space="preserve">күнд </w:t>
      </w:r>
      <w:r/>
      <w:r>
        <w:rPr>
          <w:b/>
        </w:rPr>
        <w:t>I</w:t>
      </w:r>
      <w:r/>
      <w:r>
        <w:rPr>
          <w:b/>
        </w:rPr>
        <w:t xml:space="preserve"> </w:t>
      </w:r>
      <w:r>
        <w:t xml:space="preserve">[күнде] 1) тяжёлый; грузный, увесистый, имеющий большой вес; </w:t>
      </w:r>
      <w:r>
        <w:rPr>
          <w:b/>
        </w:rPr>
        <w:t xml:space="preserve">күнд цогцта бөк </w:t>
      </w:r>
      <w:r>
        <w:t xml:space="preserve">борец тяжёлого веса; тяжеловес; </w:t>
      </w:r>
      <w:r>
        <w:rPr>
          <w:b/>
        </w:rPr>
        <w:t xml:space="preserve">күнд атлет </w:t>
      </w:r>
      <w:r>
        <w:t xml:space="preserve">спорт. тяжелоатлет; </w:t>
      </w:r>
      <w:r>
        <w:rPr>
          <w:b/>
        </w:rPr>
        <w:t xml:space="preserve">ацантн күнд </w:t>
      </w:r>
      <w:r>
        <w:t xml:space="preserve">тяжелая ноша 2) тяжёлый, трудный, требующий большого труда; обременительный; </w:t>
      </w:r>
      <w:r>
        <w:rPr>
          <w:b/>
        </w:rPr>
        <w:t xml:space="preserve">күнд төр </w:t>
      </w:r>
      <w:r>
        <w:t xml:space="preserve">трудный вопрос 3) перен. тяжёлый, серьёзный, опасный; </w:t>
      </w:r>
      <w:r>
        <w:rPr>
          <w:b/>
        </w:rPr>
        <w:t xml:space="preserve">күнд гемтә </w:t>
      </w:r>
      <w:r>
        <w:t xml:space="preserve">тяжелобольной; </w:t>
      </w:r>
      <w:r>
        <w:rPr>
          <w:b/>
        </w:rPr>
        <w:t xml:space="preserve">күнд шав </w:t>
      </w:r>
      <w:r>
        <w:t xml:space="preserve">тяжёлая работа; </w:t>
      </w:r>
      <w:r>
        <w:rPr>
          <w:b/>
        </w:rPr>
        <w:t xml:space="preserve">тер күн ик күнд бәәнә </w:t>
      </w:r>
      <w:r>
        <w:t xml:space="preserve">тяжёлое состояние (о больном) 4) перен. тяжёлый, безрадостный, печальный; </w:t>
      </w:r>
      <w:r>
        <w:rPr>
          <w:b/>
        </w:rPr>
        <w:t xml:space="preserve">күнд зәңг </w:t>
      </w:r>
      <w:r>
        <w:t xml:space="preserve">печальное известие; </w:t>
      </w:r>
      <w:r>
        <w:rPr>
          <w:b/>
        </w:rPr>
        <w:t xml:space="preserve">күнд өдрмүд </w:t>
      </w:r>
      <w:r>
        <w:t xml:space="preserve">тяжёлые дни 5) перен. тяжёлый, тяжкий, суровый; </w:t>
      </w:r>
      <w:r>
        <w:rPr>
          <w:b/>
        </w:rPr>
        <w:t xml:space="preserve">күнд цааҗ </w:t>
      </w:r>
      <w:r>
        <w:t xml:space="preserve">тяжёлое наказание 6) перен. флегматичный; медлительный (о человеке) ◊ </w:t>
      </w:r>
      <w:r>
        <w:rPr>
          <w:b/>
        </w:rPr>
        <w:t xml:space="preserve">күнд тов церг </w:t>
      </w:r>
      <w:r>
        <w:t xml:space="preserve">тяжёлая артиллерия; </w:t>
      </w:r>
      <w:r>
        <w:rPr>
          <w:b/>
        </w:rPr>
        <w:t xml:space="preserve">күнд үүлдвр </w:t>
      </w:r>
      <w:r>
        <w:t xml:space="preserve">тяжёлая промышленность; </w:t>
      </w:r>
      <w:r>
        <w:rPr>
          <w:b/>
        </w:rPr>
        <w:t xml:space="preserve">күнд күүкд күн </w:t>
      </w:r>
      <w:r>
        <w:t xml:space="preserve">беременная женщина; </w:t>
      </w:r>
      <w:r>
        <w:rPr>
          <w:b/>
        </w:rPr>
        <w:t xml:space="preserve">күнд аһар </w:t>
      </w:r>
      <w:r>
        <w:t xml:space="preserve">спёртый (тяжелый) воздух; </w:t>
      </w:r>
      <w:r>
        <w:rPr>
          <w:b/>
        </w:rPr>
        <w:t xml:space="preserve">көл күнд </w:t>
      </w:r>
      <w:r>
        <w:t>а) тяжёлый на ногу, неповоротливый, неуклюжий; б) беременная</w:t>
      </w:r>
    </w:p>
    <w:p>
      <w:r/>
      <w:r>
        <w:rPr>
          <w:b/>
        </w:rPr>
        <w:t xml:space="preserve">күнд </w:t>
      </w:r>
      <w:r/>
      <w:r>
        <w:rPr>
          <w:b/>
        </w:rPr>
        <w:t>II</w:t>
      </w:r>
      <w:r/>
      <w:r>
        <w:rPr>
          <w:b/>
        </w:rPr>
        <w:t xml:space="preserve"> </w:t>
      </w:r>
      <w:r>
        <w:t xml:space="preserve">[күнде] </w:t>
      </w:r>
      <w:r>
        <w:rPr>
          <w:b/>
        </w:rPr>
        <w:t xml:space="preserve">1. </w:t>
      </w:r>
      <w:r>
        <w:t xml:space="preserve">честь, достоинство; почёт, уважение; </w:t>
      </w:r>
      <w:r>
        <w:rPr>
          <w:b/>
        </w:rPr>
        <w:t>эврәннь күндән</w:t>
      </w:r>
      <w:r/>
      <w:r>
        <w:rPr>
          <w:b/>
        </w:rPr>
        <w:t xml:space="preserve"> к</w:t>
      </w:r>
      <w:r/>
      <w:r>
        <w:rPr>
          <w:b/>
        </w:rPr>
        <w:t xml:space="preserve">езә чигн геехьн биш </w:t>
      </w:r>
      <w:r>
        <w:t xml:space="preserve">никогда не следует ронять своё достоинство; </w:t>
      </w:r>
      <w:r>
        <w:rPr>
          <w:b/>
        </w:rPr>
        <w:t xml:space="preserve">күндин керг </w:t>
      </w:r>
      <w:r>
        <w:t xml:space="preserve">дело чести; </w:t>
      </w:r>
      <w:r>
        <w:rPr>
          <w:b/>
        </w:rPr>
        <w:t xml:space="preserve">күндән геех </w:t>
      </w:r>
      <w:r>
        <w:t xml:space="preserve">потерять авторитет, лишиться доверия </w:t>
      </w:r>
      <w:r>
        <w:rPr>
          <w:b/>
        </w:rPr>
        <w:t xml:space="preserve">2. </w:t>
      </w:r>
      <w:r>
        <w:t xml:space="preserve">перен. рассудительный, умный; </w:t>
      </w:r>
      <w:r>
        <w:rPr>
          <w:b/>
        </w:rPr>
        <w:t xml:space="preserve">толһань күнд күн </w:t>
      </w:r>
      <w:r>
        <w:t>рассудительный человек</w:t>
      </w:r>
    </w:p>
    <w:p>
      <w:r/>
      <w:r>
        <w:rPr>
          <w:b/>
        </w:rPr>
        <w:t xml:space="preserve">күнд </w:t>
      </w:r>
      <w:r/>
      <w:r>
        <w:rPr>
          <w:b/>
        </w:rPr>
        <w:t>III</w:t>
      </w:r>
      <w:r>
        <w:t xml:space="preserve"> [күнде] вес; тяжесть; </w:t>
      </w:r>
      <w:r>
        <w:rPr>
          <w:b/>
        </w:rPr>
        <w:t xml:space="preserve">кергтә чолун ямаран чигн күнд уга </w:t>
      </w:r>
      <w:r>
        <w:t>нужный камень ничего не весит; ≈ хлеб в пути не тяжесть; ≈ своя ноша не тянет</w:t>
      </w:r>
    </w:p>
    <w:p>
      <w:r/>
      <w:r>
        <w:rPr>
          <w:b/>
        </w:rPr>
        <w:t xml:space="preserve">күндго </w:t>
      </w:r>
      <w:r>
        <w:t xml:space="preserve">1) не уважаемый, не пользующийся уважением; </w:t>
      </w:r>
      <w:r>
        <w:rPr>
          <w:b/>
        </w:rPr>
        <w:t xml:space="preserve">күндго күн </w:t>
      </w:r>
      <w:r>
        <w:t>не уважаемый человек 2) нелюбезный, неучтивый</w:t>
      </w:r>
    </w:p>
    <w:p>
      <w:r/>
      <w:r>
        <w:rPr>
          <w:b/>
        </w:rPr>
        <w:t xml:space="preserve">күндин </w:t>
      </w:r>
      <w:r/>
      <w:r>
        <w:rPr>
          <w:b/>
        </w:rPr>
        <w:t>I</w:t>
      </w:r>
      <w:r/>
      <w:r>
        <w:rPr>
          <w:b/>
        </w:rPr>
        <w:t xml:space="preserve"> </w:t>
      </w:r>
      <w:r>
        <w:t xml:space="preserve">род. п. от </w:t>
      </w:r>
      <w:r>
        <w:rPr>
          <w:b/>
        </w:rPr>
        <w:t xml:space="preserve">күнд </w:t>
      </w:r>
      <w:r/>
      <w:r>
        <w:rPr>
          <w:b/>
        </w:rPr>
        <w:t>I</w:t>
      </w:r>
      <w:r/>
      <w:r>
        <w:rPr>
          <w:b/>
        </w:rPr>
        <w:t xml:space="preserve"> </w:t>
      </w:r>
      <w:r>
        <w:t xml:space="preserve">весовой; </w:t>
      </w:r>
      <w:r>
        <w:rPr>
          <w:b/>
        </w:rPr>
        <w:t xml:space="preserve">күндин кемҗән </w:t>
      </w:r>
      <w:r>
        <w:t>весовой показатель</w:t>
      </w:r>
    </w:p>
    <w:p>
      <w:r/>
      <w:r>
        <w:rPr>
          <w:b/>
        </w:rPr>
        <w:t xml:space="preserve">күндин </w:t>
      </w:r>
      <w:r/>
      <w:r>
        <w:rPr>
          <w:b/>
        </w:rPr>
        <w:t>II</w:t>
      </w:r>
      <w:r/>
      <w:r>
        <w:rPr>
          <w:b/>
        </w:rPr>
        <w:t xml:space="preserve"> </w:t>
      </w:r>
      <w:r>
        <w:t xml:space="preserve">род. п. от </w:t>
      </w:r>
      <w:r>
        <w:rPr>
          <w:b/>
        </w:rPr>
        <w:t xml:space="preserve">күнд </w:t>
      </w:r>
      <w:r/>
      <w:r>
        <w:rPr>
          <w:b/>
        </w:rPr>
        <w:t>II</w:t>
      </w:r>
      <w:r/>
      <w:r>
        <w:rPr>
          <w:b/>
        </w:rPr>
        <w:t xml:space="preserve"> </w:t>
      </w:r>
      <w:r>
        <w:t xml:space="preserve">почётный; </w:t>
      </w:r>
      <w:r>
        <w:rPr>
          <w:b/>
        </w:rPr>
        <w:t xml:space="preserve">күндин нерн </w:t>
      </w:r>
      <w:r>
        <w:t xml:space="preserve">почётное имя; </w:t>
      </w:r>
      <w:r>
        <w:rPr>
          <w:b/>
        </w:rPr>
        <w:t xml:space="preserve">күндин дееҗ </w:t>
      </w:r>
      <w:r>
        <w:t xml:space="preserve">— </w:t>
      </w:r>
      <w:r>
        <w:rPr>
          <w:b/>
        </w:rPr>
        <w:t xml:space="preserve">тәмк, күүрии дееҗ менд </w:t>
      </w:r>
      <w:r>
        <w:t>погов. первое угощение — табак, первое слово — приветствие</w:t>
      </w:r>
    </w:p>
    <w:p>
      <w:r/>
      <w:r>
        <w:rPr>
          <w:b/>
        </w:rPr>
        <w:t xml:space="preserve">күндлгдх </w:t>
      </w:r>
      <w:r>
        <w:t xml:space="preserve">[күнделегдехе] страд. от </w:t>
      </w:r>
      <w:r>
        <w:rPr>
          <w:b/>
        </w:rPr>
        <w:t xml:space="preserve">күндлх </w:t>
      </w:r>
      <w:r>
        <w:t>быть уважаемым (почитаемым)</w:t>
      </w:r>
    </w:p>
    <w:p>
      <w:r/>
      <w:r>
        <w:rPr>
          <w:b/>
        </w:rPr>
        <w:t xml:space="preserve">күндлгч </w:t>
      </w:r>
      <w:r>
        <w:t xml:space="preserve">[күнделегче] 1) уважаемый, почётный, почитаемый; </w:t>
      </w:r>
      <w:r>
        <w:rPr>
          <w:b/>
        </w:rPr>
        <w:t xml:space="preserve">күндлгч гиич </w:t>
      </w:r>
      <w:r>
        <w:t>почётный гость 2) гостеприимный, хлебосольный</w:t>
      </w:r>
    </w:p>
    <w:p>
      <w:r/>
      <w:r>
        <w:rPr>
          <w:b/>
        </w:rPr>
        <w:t xml:space="preserve">күндллһн </w:t>
      </w:r>
      <w:r>
        <w:t xml:space="preserve">[күнделлһен] 1) уважение кого-л., почёт; </w:t>
      </w:r>
      <w:r>
        <w:rPr>
          <w:b/>
        </w:rPr>
        <w:t xml:space="preserve">кениг болв чигн күндллһн </w:t>
      </w:r>
      <w:r>
        <w:t xml:space="preserve">уважение кого-л.; </w:t>
      </w:r>
      <w:r>
        <w:rPr>
          <w:b/>
        </w:rPr>
        <w:t xml:space="preserve">күргн хадм эк хойр күндллһ ик үнтәд тоолдг </w:t>
      </w:r>
      <w:r>
        <w:t xml:space="preserve">погов. тёща и зять уважением друг друга дорожат 2) любезность, учтивость; 3) перен. цена, ценность; </w:t>
      </w:r>
      <w:r>
        <w:rPr>
          <w:b/>
        </w:rPr>
        <w:t xml:space="preserve">эврән эцк эс болсн күн, эцкин күндллһиг меддго </w:t>
      </w:r>
      <w:r>
        <w:t>погов. кто не был сам отцом, цены отцу не знает</w:t>
      </w:r>
    </w:p>
    <w:p>
      <w:r/>
      <w:r>
        <w:rPr>
          <w:b/>
        </w:rPr>
        <w:t xml:space="preserve">күндллһнә </w:t>
      </w:r>
      <w:r>
        <w:t xml:space="preserve">[күнделлһенә] род. п. от </w:t>
      </w:r>
      <w:r>
        <w:rPr>
          <w:b/>
        </w:rPr>
        <w:t xml:space="preserve">күндллһн </w:t>
      </w:r>
      <w:r>
        <w:t xml:space="preserve">почётный; </w:t>
      </w:r>
      <w:r>
        <w:rPr>
          <w:b/>
        </w:rPr>
        <w:t xml:space="preserve">күндллһнә һашг </w:t>
      </w:r>
      <w:r>
        <w:t>почётная грамота</w:t>
      </w:r>
    </w:p>
    <w:p>
      <w:r/>
      <w:r>
        <w:rPr>
          <w:b/>
        </w:rPr>
        <w:t xml:space="preserve">күндлт </w:t>
      </w:r>
      <w:r>
        <w:t xml:space="preserve">[күнделте] уважение; </w:t>
      </w:r>
      <w:r>
        <w:rPr>
          <w:b/>
        </w:rPr>
        <w:t xml:space="preserve">хәрлцәтә күндлт </w:t>
      </w:r>
      <w:r>
        <w:t>взаимное уважение</w:t>
      </w:r>
    </w:p>
    <w:p>
      <w:r/>
      <w:r>
        <w:rPr>
          <w:b/>
        </w:rPr>
        <w:t xml:space="preserve">күндлүлх </w:t>
      </w:r>
      <w:r>
        <w:t xml:space="preserve">[күнделүүлхе] побуд. от </w:t>
      </w:r>
      <w:r>
        <w:rPr>
          <w:b/>
        </w:rPr>
        <w:t xml:space="preserve">күндлх </w:t>
      </w:r>
      <w:r>
        <w:t>быть уважаемым (почитаемым)</w:t>
      </w:r>
    </w:p>
    <w:p>
      <w:r/>
      <w:r>
        <w:rPr>
          <w:b/>
        </w:rPr>
        <w:t xml:space="preserve">күндлх </w:t>
      </w:r>
      <w:r>
        <w:t xml:space="preserve">[күнделхе] уважать, почитать; </w:t>
      </w:r>
      <w:r>
        <w:rPr>
          <w:b/>
        </w:rPr>
        <w:t xml:space="preserve">ахнриг күндлх </w:t>
      </w:r>
      <w:r>
        <w:t xml:space="preserve">оказывать уважение старшим, уважать старших; </w:t>
      </w:r>
      <w:r>
        <w:rPr>
          <w:b/>
        </w:rPr>
        <w:t xml:space="preserve">бийән эс күндлсн күн, кү күндлҗ чаддго </w:t>
      </w:r>
      <w:r>
        <w:t xml:space="preserve">посл. не уважающий себя не уважает и других; </w:t>
      </w:r>
      <w:r>
        <w:rPr>
          <w:b/>
        </w:rPr>
        <w:t xml:space="preserve">эрүл менд кергтә болхла, хот бичкәр эдл, бийән күндлүлх саната болхла, бичә бур </w:t>
      </w:r>
      <w:r>
        <w:t>посл. хочешь здоровья — не объедайся</w:t>
      </w:r>
      <w:r>
        <w:rPr>
          <w:b/>
        </w:rPr>
        <w:t xml:space="preserve">, </w:t>
      </w:r>
      <w:r>
        <w:t>хочешь уважения — меньше болтай</w:t>
      </w:r>
    </w:p>
    <w:p>
      <w:r/>
      <w:r>
        <w:rPr>
          <w:b/>
        </w:rPr>
        <w:t xml:space="preserve">күндрлт </w:t>
      </w:r>
      <w:r>
        <w:t xml:space="preserve">[күндрелте] перегрузка; </w:t>
      </w:r>
      <w:r>
        <w:rPr>
          <w:b/>
        </w:rPr>
        <w:t xml:space="preserve">космосд нислһнә күндрлт </w:t>
      </w:r>
      <w:r>
        <w:t>перегрузка при космическом полёте</w:t>
      </w:r>
    </w:p>
    <w:p>
      <w:r/>
      <w:r>
        <w:rPr>
          <w:b/>
        </w:rPr>
        <w:t xml:space="preserve">күндрүллһн </w:t>
      </w:r>
      <w:r>
        <w:t xml:space="preserve">[күндрүллһен] и. д. от </w:t>
      </w:r>
      <w:r>
        <w:rPr>
          <w:b/>
        </w:rPr>
        <w:t>күндрүлх</w:t>
      </w:r>
      <w:r/>
    </w:p>
    <w:p>
      <w:r/>
      <w:r>
        <w:rPr>
          <w:b/>
        </w:rPr>
        <w:t xml:space="preserve">күндрүлх </w:t>
      </w:r>
      <w:r>
        <w:t xml:space="preserve">[күндрүүлхе] побуд. от </w:t>
      </w:r>
      <w:r>
        <w:rPr>
          <w:b/>
        </w:rPr>
        <w:t xml:space="preserve">күндрх </w:t>
      </w:r>
      <w:r>
        <w:t>1) делать более тяжёлым, увеличивать вес чего-л.; делать грузным (человека) 2) осложнять, ухудшать (напр. ход болезни) 3) усложнять, делать более трудным (сложным, тяжёлым) что-л.</w:t>
      </w:r>
    </w:p>
    <w:p>
      <w:r/>
      <w:r>
        <w:rPr>
          <w:b/>
        </w:rPr>
        <w:t xml:space="preserve">күндрх </w:t>
      </w:r>
      <w:r>
        <w:t xml:space="preserve">[күндерхе] 1) тяжелеть, становиться тяжелее; прибавлять в весе; </w:t>
      </w:r>
      <w:r>
        <w:rPr>
          <w:b/>
        </w:rPr>
        <w:t xml:space="preserve">күндәрн тавн килограмм немх </w:t>
      </w:r>
      <w:r>
        <w:t xml:space="preserve">поправиться на пять килограммов 2) тяжелеть, становиться малоподвижным (вялым); </w:t>
      </w:r>
      <w:r>
        <w:rPr>
          <w:b/>
        </w:rPr>
        <w:t>нөр хатсн деерәс толһам күндрәд</w:t>
      </w:r>
      <w:r/>
      <w:r>
        <w:rPr>
          <w:b/>
        </w:rPr>
        <w:t xml:space="preserve"> </w:t>
      </w:r>
      <w:r/>
      <w:r>
        <w:rPr>
          <w:b/>
        </w:rPr>
        <w:t xml:space="preserve">бәәв </w:t>
      </w:r>
      <w:r>
        <w:t xml:space="preserve">от бессоницы у меня голова стала тяжёлой 3) осложняться, становиться более трудным (сложным, тяжёлым); </w:t>
      </w:r>
      <w:r>
        <w:rPr>
          <w:b/>
        </w:rPr>
        <w:t xml:space="preserve">мана көдлмш күндрәд йовна </w:t>
      </w:r>
      <w:r>
        <w:t>наша работа становится всё более сложной 4) перен. становиться грузной (полной) (о беременной женщине)</w:t>
      </w:r>
    </w:p>
    <w:p>
      <w:r/>
      <w:r>
        <w:rPr>
          <w:b/>
        </w:rPr>
        <w:t xml:space="preserve">күндрхх </w:t>
      </w:r>
      <w:r>
        <w:t>[күндерхехе] 1) считать слишком тыжёлым, считать не под силу что-л. 2) быть тягостным (нудным); отягощать</w:t>
      </w:r>
    </w:p>
    <w:p>
      <w:r/>
      <w:r>
        <w:rPr>
          <w:b/>
        </w:rPr>
        <w:t xml:space="preserve">күндтә </w:t>
      </w:r>
      <w:r>
        <w:t xml:space="preserve">[күндетә] почётный, уважаемый; </w:t>
      </w:r>
      <w:r>
        <w:rPr>
          <w:b/>
        </w:rPr>
        <w:t xml:space="preserve">күндтә гиич </w:t>
      </w:r>
      <w:r>
        <w:t xml:space="preserve">уважаемый гость; </w:t>
      </w:r>
      <w:r>
        <w:rPr>
          <w:b/>
        </w:rPr>
        <w:t xml:space="preserve">күндтә өвгд </w:t>
      </w:r>
      <w:r>
        <w:t xml:space="preserve">почётные старцы; </w:t>
      </w:r>
      <w:r>
        <w:rPr>
          <w:b/>
        </w:rPr>
        <w:t xml:space="preserve">күндтә үүрмүд! </w:t>
      </w:r>
      <w:r>
        <w:t>уважаемые товарищи! (обращение)</w:t>
      </w:r>
    </w:p>
    <w:p>
      <w:r/>
      <w:r>
        <w:rPr>
          <w:b/>
        </w:rPr>
        <w:t xml:space="preserve">күндтәһәр </w:t>
      </w:r>
      <w:r>
        <w:t xml:space="preserve">[күндетәһәр] с честью (выполнять что-л.); с почётом, почтительно; </w:t>
      </w:r>
      <w:r>
        <w:rPr>
          <w:b/>
        </w:rPr>
        <w:t xml:space="preserve">авсн даалһвран күндтәһәр күцәх </w:t>
      </w:r>
      <w:r>
        <w:t xml:space="preserve">с честью выполнять взятые на себя обязательства; </w:t>
      </w:r>
      <w:r>
        <w:rPr>
          <w:b/>
        </w:rPr>
        <w:t xml:space="preserve">күндтәһәр угтх </w:t>
      </w:r>
      <w:r>
        <w:t>встречать с почетом</w:t>
      </w:r>
    </w:p>
    <w:p>
      <w:r/>
      <w:r>
        <w:rPr>
          <w:b/>
        </w:rPr>
        <w:t xml:space="preserve">күндтх </w:t>
      </w:r>
      <w:r>
        <w:t xml:space="preserve">[күндетхе] стать тяжёлым; </w:t>
      </w:r>
      <w:r>
        <w:rPr>
          <w:b/>
        </w:rPr>
        <w:t xml:space="preserve">ацан күнддәд бәәв </w:t>
      </w:r>
      <w:r>
        <w:t>груз стал тяжёлым</w:t>
      </w:r>
    </w:p>
    <w:p>
      <w:r/>
      <w:r>
        <w:rPr>
          <w:b/>
        </w:rPr>
        <w:t xml:space="preserve">күнтһр </w:t>
      </w:r>
      <w:r>
        <w:t>[күнтһер] переносица</w:t>
      </w:r>
    </w:p>
    <w:p>
      <w:r/>
      <w:r>
        <w:rPr>
          <w:b/>
        </w:rPr>
        <w:t xml:space="preserve">күңкә </w:t>
      </w:r>
      <w:r>
        <w:t xml:space="preserve">фольк. 1) ясновидец; мудрец; </w:t>
      </w:r>
      <w:r>
        <w:rPr>
          <w:b/>
        </w:rPr>
        <w:t xml:space="preserve">күңкән Алтн Чееҗ </w:t>
      </w:r>
      <w:r>
        <w:t>Джангар ясновидец Алтан Чееджи 2) вещун, предсказатель</w:t>
      </w:r>
    </w:p>
    <w:p>
      <w:r/>
      <w:r>
        <w:rPr>
          <w:b/>
        </w:rPr>
        <w:t xml:space="preserve">күңкл </w:t>
      </w:r>
      <w:r/>
      <w:r>
        <w:rPr>
          <w:b/>
        </w:rPr>
        <w:t>I</w:t>
      </w:r>
      <w:r>
        <w:t xml:space="preserve"> [күңкел] 1) ясновидящий 2) мудрый</w:t>
      </w:r>
    </w:p>
    <w:p>
      <w:r/>
      <w:r>
        <w:rPr>
          <w:b/>
        </w:rPr>
        <w:t xml:space="preserve">күңкл </w:t>
      </w:r>
      <w:r/>
      <w:r>
        <w:rPr>
          <w:b/>
        </w:rPr>
        <w:t>II</w:t>
      </w:r>
      <w:r/>
      <w:r>
        <w:rPr>
          <w:b/>
        </w:rPr>
        <w:t xml:space="preserve"> </w:t>
      </w:r>
      <w:r>
        <w:t xml:space="preserve">[күңкел]: </w:t>
      </w:r>
      <w:r>
        <w:rPr>
          <w:b/>
        </w:rPr>
        <w:t xml:space="preserve">күңкл ном </w:t>
      </w:r>
      <w:r>
        <w:t xml:space="preserve">философия; </w:t>
      </w:r>
      <w:r>
        <w:rPr>
          <w:b/>
        </w:rPr>
        <w:t>марксистск-ленинск күңкл ном</w:t>
      </w:r>
      <w:r/>
      <w:r>
        <w:rPr>
          <w:b/>
        </w:rPr>
        <w:t xml:space="preserve"> </w:t>
      </w:r>
      <w:r>
        <w:t>марксистско-ленинская философия</w:t>
      </w:r>
    </w:p>
    <w:p>
      <w:r/>
      <w:r>
        <w:rPr>
          <w:b/>
        </w:rPr>
        <w:t xml:space="preserve">күнкнлһн </w:t>
      </w:r>
      <w:r>
        <w:t xml:space="preserve">[күңкенлеһен] и. д. от </w:t>
      </w:r>
      <w:r>
        <w:rPr>
          <w:b/>
        </w:rPr>
        <w:t xml:space="preserve">күңкнх </w:t>
      </w:r>
      <w:r>
        <w:t>звучание</w:t>
      </w:r>
    </w:p>
    <w:p>
      <w:r/>
      <w:r>
        <w:rPr>
          <w:b/>
        </w:rPr>
        <w:t xml:space="preserve">күңкнсн </w:t>
      </w:r>
      <w:r>
        <w:t xml:space="preserve">[күңкенсен] звучный; </w:t>
      </w:r>
      <w:r>
        <w:rPr>
          <w:b/>
        </w:rPr>
        <w:t xml:space="preserve">күңкнсн дун </w:t>
      </w:r>
      <w:r>
        <w:t>звучный голос</w:t>
      </w:r>
    </w:p>
    <w:p>
      <w:r/>
      <w:r>
        <w:rPr>
          <w:b/>
        </w:rPr>
        <w:t xml:space="preserve">күңкнх </w:t>
      </w:r>
      <w:r>
        <w:t xml:space="preserve">[күңкенхе] 1) звучать; </w:t>
      </w:r>
      <w:r>
        <w:rPr>
          <w:b/>
        </w:rPr>
        <w:t xml:space="preserve">домбрин айс күңкнҗәнә </w:t>
      </w:r>
      <w:r>
        <w:t>звучит мелодия домбры 2) отдаваться эхом</w:t>
      </w:r>
    </w:p>
    <w:p>
      <w:r/>
      <w:r>
        <w:rPr>
          <w:b/>
        </w:rPr>
        <w:t xml:space="preserve">күңкрә </w:t>
      </w:r>
      <w:r>
        <w:t>[күңкерә] дверная часть (в решётке кибитки)</w:t>
      </w:r>
    </w:p>
    <w:p>
      <w:r/>
      <w:r>
        <w:rPr>
          <w:b/>
        </w:rPr>
        <w:t xml:space="preserve">күңкргә </w:t>
      </w:r>
      <w:r>
        <w:t xml:space="preserve">[күңкергә] ключица; </w:t>
      </w:r>
      <w:r>
        <w:rPr>
          <w:b/>
        </w:rPr>
        <w:t xml:space="preserve">күңкргән ясн </w:t>
      </w:r>
      <w:r>
        <w:t>ключица, ключичная кость</w:t>
      </w:r>
    </w:p>
    <w:p>
      <w:r/>
      <w:r>
        <w:rPr>
          <w:b/>
        </w:rPr>
        <w:t xml:space="preserve">күңшү </w:t>
      </w:r>
      <w:r>
        <w:t xml:space="preserve">запах гари; </w:t>
      </w:r>
      <w:r>
        <w:rPr>
          <w:b/>
        </w:rPr>
        <w:t xml:space="preserve">күңшү үнр </w:t>
      </w:r>
      <w:r>
        <w:t xml:space="preserve">запах горелого; </w:t>
      </w:r>
      <w:r>
        <w:rPr>
          <w:b/>
        </w:rPr>
        <w:t xml:space="preserve">күңшү тәвх ясн уга, керә цадх зовлһ уга </w:t>
      </w:r>
      <w:r>
        <w:t>загадка не имеет костей, от которых пошёл бы запах гари, не имеет мяса-дохлятины, которым насытился бы ворон (</w:t>
      </w:r>
      <w:r>
        <w:rPr>
          <w:b/>
        </w:rPr>
        <w:t xml:space="preserve">эрвәкә </w:t>
      </w:r>
      <w:r>
        <w:t>бабочка)</w:t>
      </w:r>
    </w:p>
    <w:p>
      <w:r/>
      <w:r>
        <w:rPr>
          <w:b/>
        </w:rPr>
        <w:t>күңшүдх [</w:t>
      </w:r>
      <w:r>
        <w:t>күцшүдхе] чадить; пахнуть гарью</w:t>
      </w:r>
    </w:p>
    <w:p>
      <w:r/>
      <w:r>
        <w:rPr>
          <w:b/>
        </w:rPr>
        <w:t xml:space="preserve">күр </w:t>
      </w:r>
      <w:r/>
      <w:r>
        <w:rPr>
          <w:b/>
        </w:rPr>
        <w:t>I</w:t>
      </w:r>
      <w:r/>
      <w:r>
        <w:rPr>
          <w:b/>
        </w:rPr>
        <w:t xml:space="preserve"> </w:t>
      </w:r>
      <w:r>
        <w:t xml:space="preserve">беседа, собеседование; </w:t>
      </w:r>
      <w:r>
        <w:rPr>
          <w:b/>
        </w:rPr>
        <w:t xml:space="preserve">күр кех </w:t>
      </w:r>
      <w:r>
        <w:t xml:space="preserve">беседовать, затевать беседу; </w:t>
      </w:r>
      <w:r>
        <w:rPr>
          <w:b/>
        </w:rPr>
        <w:t xml:space="preserve">күр ут болхла күзү орадг, хорма ут болхла көл орадг </w:t>
      </w:r>
      <w:r>
        <w:t xml:space="preserve">посл. как длинный подол мешает ногам, так и длинные разговоры становятся петлей на шее ◊ </w:t>
      </w:r>
      <w:r>
        <w:rPr>
          <w:b/>
        </w:rPr>
        <w:t xml:space="preserve">күр дү көвүн </w:t>
      </w:r>
      <w:r>
        <w:t xml:space="preserve">младший шурин; </w:t>
      </w:r>
      <w:r>
        <w:rPr>
          <w:b/>
        </w:rPr>
        <w:t xml:space="preserve">күр дү күүкн </w:t>
      </w:r>
      <w:r>
        <w:t>младшая свояченица</w:t>
      </w:r>
    </w:p>
    <w:p>
      <w:r/>
      <w:r>
        <w:rPr>
          <w:b/>
        </w:rPr>
        <w:t xml:space="preserve">күр </w:t>
      </w:r>
      <w:r/>
      <w:r>
        <w:rPr>
          <w:b/>
        </w:rPr>
        <w:t>II</w:t>
      </w:r>
      <w:r/>
      <w:r>
        <w:rPr>
          <w:b/>
        </w:rPr>
        <w:t xml:space="preserve"> </w:t>
      </w:r>
      <w:r>
        <w:t xml:space="preserve">разг. труп ◊ </w:t>
      </w:r>
      <w:r>
        <w:rPr>
          <w:b/>
        </w:rPr>
        <w:t xml:space="preserve">седклин күр </w:t>
      </w:r>
      <w:r>
        <w:t>волшебный мертвец (в калмыцкой сказке)</w:t>
      </w:r>
    </w:p>
    <w:p>
      <w:r/>
      <w:r>
        <w:rPr>
          <w:b/>
        </w:rPr>
        <w:t xml:space="preserve">күр </w:t>
      </w:r>
      <w:r/>
      <w:r>
        <w:rPr>
          <w:b/>
        </w:rPr>
        <w:t>III</w:t>
      </w:r>
      <w:r/>
      <w:r>
        <w:rPr>
          <w:b/>
        </w:rPr>
        <w:t xml:space="preserve"> </w:t>
      </w:r>
      <w:r>
        <w:t>мясо в своём соку (варёное на жару без пламени: мелкие куски баранины кладутся в требуху и подвешиваются над жаром в яме, которая наглухо покрывается на несколько часов овчиной)</w:t>
      </w:r>
    </w:p>
    <w:p>
      <w:r/>
      <w:r>
        <w:rPr>
          <w:b/>
        </w:rPr>
        <w:t xml:space="preserve">күрә </w:t>
      </w:r>
      <w:r/>
      <w:r>
        <w:rPr>
          <w:b/>
        </w:rPr>
        <w:t>I</w:t>
      </w:r>
      <w:r/>
      <w:r>
        <w:rPr>
          <w:b/>
        </w:rPr>
        <w:t xml:space="preserve"> </w:t>
      </w:r>
      <w:r>
        <w:t xml:space="preserve">круг; ринг; </w:t>
      </w:r>
      <w:r>
        <w:rPr>
          <w:b/>
        </w:rPr>
        <w:t xml:space="preserve">наадна күрә </w:t>
      </w:r>
      <w:r>
        <w:t xml:space="preserve">круг для игры (в альчики); </w:t>
      </w:r>
      <w:r>
        <w:rPr>
          <w:b/>
        </w:rPr>
        <w:t xml:space="preserve">боксин күрә </w:t>
      </w:r>
      <w:r>
        <w:t>ринг для бокса</w:t>
      </w:r>
    </w:p>
    <w:p>
      <w:r/>
      <w:r>
        <w:rPr>
          <w:b/>
        </w:rPr>
        <w:t xml:space="preserve">күрә </w:t>
      </w:r>
      <w:r/>
      <w:r>
        <w:rPr>
          <w:b/>
        </w:rPr>
        <w:t>II</w:t>
      </w:r>
      <w:r/>
      <w:r>
        <w:rPr>
          <w:b/>
        </w:rPr>
        <w:t xml:space="preserve"> </w:t>
      </w:r>
      <w:r>
        <w:t>рел. уст. хурул, монастырь</w:t>
      </w:r>
    </w:p>
    <w:p>
      <w:r/>
      <w:r>
        <w:rPr>
          <w:b/>
        </w:rPr>
        <w:t xml:space="preserve">күрәлгдх </w:t>
      </w:r>
      <w:r>
        <w:t xml:space="preserve">[күрәлегдехе] страд. от </w:t>
      </w:r>
      <w:r>
        <w:rPr>
          <w:b/>
        </w:rPr>
        <w:t xml:space="preserve">күрәлх </w:t>
      </w:r>
      <w:r>
        <w:t xml:space="preserve">1) быть окружённым (осаждённым); блокироваться; </w:t>
      </w:r>
      <w:r>
        <w:rPr>
          <w:b/>
        </w:rPr>
        <w:t xml:space="preserve">күрәлгдәд бүслгдх </w:t>
      </w:r>
      <w:r>
        <w:t>попадать в окружение</w:t>
      </w:r>
      <w:r>
        <w:rPr>
          <w:b/>
        </w:rPr>
        <w:t xml:space="preserve">, </w:t>
      </w:r>
      <w:r>
        <w:t>быть осажденным (блокируемым) 2) быть огороженным</w:t>
      </w:r>
    </w:p>
    <w:p>
      <w:r/>
      <w:r>
        <w:rPr>
          <w:b/>
        </w:rPr>
        <w:t xml:space="preserve">күрәллһн </w:t>
      </w:r>
      <w:r>
        <w:t xml:space="preserve">[курәллһен] и. д. от </w:t>
      </w:r>
      <w:r>
        <w:rPr>
          <w:b/>
        </w:rPr>
        <w:t xml:space="preserve">күрәлх </w:t>
      </w:r>
      <w:r>
        <w:t>окружение</w:t>
      </w:r>
    </w:p>
    <w:p>
      <w:r/>
      <w:r>
        <w:rPr>
          <w:b/>
        </w:rPr>
        <w:t xml:space="preserve">күрәллһнә </w:t>
      </w:r>
      <w:r>
        <w:t xml:space="preserve">[күрәллһенә] род. п. от </w:t>
      </w:r>
      <w:r>
        <w:rPr>
          <w:b/>
        </w:rPr>
        <w:t xml:space="preserve">күрәллһн </w:t>
      </w:r>
      <w:r>
        <w:t xml:space="preserve">осадный; </w:t>
      </w:r>
      <w:r>
        <w:rPr>
          <w:b/>
        </w:rPr>
        <w:t xml:space="preserve">күрәллһнә зер-зев </w:t>
      </w:r>
      <w:r>
        <w:t>уст. осадное орудие</w:t>
      </w:r>
    </w:p>
    <w:p>
      <w:r/>
      <w:r>
        <w:rPr>
          <w:b/>
        </w:rPr>
        <w:t xml:space="preserve">күрәлсн </w:t>
      </w:r>
      <w:r>
        <w:t xml:space="preserve">[күрәлсен] образовавший круг; </w:t>
      </w:r>
      <w:r>
        <w:rPr>
          <w:b/>
        </w:rPr>
        <w:t xml:space="preserve">күрәләд бүүрлсн хотн </w:t>
      </w:r>
      <w:r>
        <w:t>хотон, расположенный кругом</w:t>
      </w:r>
    </w:p>
    <w:p>
      <w:r/>
      <w:r>
        <w:rPr>
          <w:b/>
        </w:rPr>
        <w:t xml:space="preserve">күрәлх </w:t>
      </w:r>
      <w:r>
        <w:t xml:space="preserve">[күрәлхе] 1) окружать, осаждать, блокировать; охватывать (с флангов); </w:t>
      </w:r>
      <w:r>
        <w:rPr>
          <w:b/>
        </w:rPr>
        <w:t xml:space="preserve">дәәснә цергиг күрәлх </w:t>
      </w:r>
      <w:r>
        <w:t>окружать неприятельские войска 2) окружать оградой, делать изгородь</w:t>
      </w:r>
    </w:p>
    <w:p>
      <w:r/>
      <w:r>
        <w:rPr>
          <w:b/>
        </w:rPr>
        <w:t xml:space="preserve">күргәгч </w:t>
      </w:r>
      <w:r>
        <w:t>[күргәгче] проводник, провожатый</w:t>
      </w:r>
    </w:p>
    <w:p>
      <w:r/>
      <w:r>
        <w:rPr>
          <w:b/>
        </w:rPr>
        <w:t xml:space="preserve">күргәх </w:t>
      </w:r>
      <w:r>
        <w:t xml:space="preserve">[күргәхе] 1) доносить, довозить; </w:t>
      </w:r>
      <w:r>
        <w:rPr>
          <w:b/>
        </w:rPr>
        <w:t xml:space="preserve">аца күргәх </w:t>
      </w:r>
      <w:r>
        <w:t xml:space="preserve">довезти груз 2) оделить всех; </w:t>
      </w:r>
      <w:r>
        <w:rPr>
          <w:b/>
        </w:rPr>
        <w:t xml:space="preserve">цугтаднь белг күргәх </w:t>
      </w:r>
      <w:r>
        <w:t>оделить всех подарками</w:t>
      </w:r>
    </w:p>
    <w:p>
      <w:r/>
      <w:r>
        <w:rPr>
          <w:b/>
        </w:rPr>
        <w:t xml:space="preserve">күрггдх </w:t>
      </w:r>
      <w:r>
        <w:t xml:space="preserve">[күргегдехе] страд. от </w:t>
      </w:r>
      <w:r>
        <w:rPr>
          <w:b/>
        </w:rPr>
        <w:t xml:space="preserve">күргх </w:t>
      </w:r>
      <w:r>
        <w:t>1) быть доведённым до какого-л. предела 2) быть доставленным</w:t>
      </w:r>
    </w:p>
    <w:p>
      <w:r/>
      <w:r>
        <w:rPr>
          <w:b/>
        </w:rPr>
        <w:t xml:space="preserve">күргдх </w:t>
      </w:r>
      <w:r>
        <w:t xml:space="preserve">[күрегдехе] страд. от </w:t>
      </w:r>
      <w:r>
        <w:rPr>
          <w:b/>
        </w:rPr>
        <w:t>күрх</w:t>
      </w:r>
      <w:r/>
    </w:p>
    <w:p>
      <w:r/>
      <w:r>
        <w:rPr>
          <w:b/>
        </w:rPr>
        <w:t xml:space="preserve">күргдшго </w:t>
      </w:r>
      <w:r>
        <w:t xml:space="preserve">[күрегдешго] недостижимый, недосягаемый; </w:t>
      </w:r>
      <w:r>
        <w:rPr>
          <w:b/>
        </w:rPr>
        <w:t xml:space="preserve">һар күргдшго </w:t>
      </w:r>
      <w:r>
        <w:t xml:space="preserve">неприкосновенный; </w:t>
      </w:r>
      <w:r>
        <w:rPr>
          <w:b/>
        </w:rPr>
        <w:t xml:space="preserve">күчн күргдшго </w:t>
      </w:r>
      <w:r>
        <w:t>непосильный</w:t>
      </w:r>
    </w:p>
    <w:p>
      <w:r/>
      <w:r>
        <w:rPr>
          <w:b/>
        </w:rPr>
        <w:t xml:space="preserve">күрглһн </w:t>
      </w:r>
      <w:r>
        <w:t xml:space="preserve">[күргелһен] и. д. от </w:t>
      </w:r>
      <w:r>
        <w:rPr>
          <w:b/>
        </w:rPr>
        <w:t xml:space="preserve">күргх </w:t>
      </w:r>
      <w:r>
        <w:t xml:space="preserve">1) проводы 2) доставка 3) послание; </w:t>
      </w:r>
      <w:r>
        <w:rPr>
          <w:b/>
        </w:rPr>
        <w:t xml:space="preserve">байр күрглһн </w:t>
      </w:r>
      <w:r>
        <w:t>приветственное послание</w:t>
      </w:r>
    </w:p>
    <w:p>
      <w:r/>
      <w:r>
        <w:rPr>
          <w:b/>
        </w:rPr>
        <w:t xml:space="preserve">күрглдх </w:t>
      </w:r>
      <w:r>
        <w:t xml:space="preserve">[күргелдехе] совм.-взаимн. от </w:t>
      </w:r>
      <w:r>
        <w:rPr>
          <w:b/>
        </w:rPr>
        <w:t>күргх</w:t>
      </w:r>
      <w:r/>
    </w:p>
    <w:p>
      <w:r/>
      <w:r>
        <w:rPr>
          <w:b/>
        </w:rPr>
        <w:t xml:space="preserve">күрглт </w:t>
      </w:r>
      <w:r>
        <w:t>[күргелте] сопроводительная бумага</w:t>
      </w:r>
    </w:p>
    <w:p>
      <w:r/>
      <w:r>
        <w:rPr>
          <w:b/>
        </w:rPr>
        <w:t xml:space="preserve">күрглх </w:t>
      </w:r>
      <w:r>
        <w:t>[күргелхе] становиться женихом</w:t>
      </w:r>
    </w:p>
    <w:p>
      <w:r/>
      <w:r>
        <w:rPr>
          <w:b/>
        </w:rPr>
        <w:t xml:space="preserve">күрглцх </w:t>
      </w:r>
      <w:r>
        <w:t xml:space="preserve">[күргелцехе] совм.-взаимн. от </w:t>
      </w:r>
      <w:r>
        <w:rPr>
          <w:b/>
        </w:rPr>
        <w:t>күргх</w:t>
      </w:r>
      <w:r/>
    </w:p>
    <w:p>
      <w:r/>
      <w:r>
        <w:rPr>
          <w:b/>
        </w:rPr>
        <w:t xml:space="preserve">күргн </w:t>
      </w:r>
      <w:r>
        <w:t xml:space="preserve">[күрген] 1) зять; </w:t>
      </w:r>
      <w:r>
        <w:rPr>
          <w:b/>
        </w:rPr>
        <w:t xml:space="preserve">күргн ах </w:t>
      </w:r>
      <w:r>
        <w:t xml:space="preserve">старший зять 2) жених; </w:t>
      </w:r>
      <w:r>
        <w:rPr>
          <w:b/>
        </w:rPr>
        <w:t xml:space="preserve">күргн көвүн </w:t>
      </w:r>
      <w:r>
        <w:t xml:space="preserve">жених; </w:t>
      </w:r>
      <w:r>
        <w:rPr>
          <w:b/>
        </w:rPr>
        <w:t xml:space="preserve">күрг үзүлх </w:t>
      </w:r>
      <w:r>
        <w:t xml:space="preserve">уст. показать жениха (в момент свадебной церемонии); </w:t>
      </w:r>
      <w:r>
        <w:rPr>
          <w:b/>
        </w:rPr>
        <w:t xml:space="preserve">күргн төрләрн, күүкн төркәрн </w:t>
      </w:r>
      <w:r>
        <w:t>погов. жених силён своим родом, а невеста— родственниками</w:t>
      </w:r>
    </w:p>
    <w:p>
      <w:r/>
      <w:r>
        <w:rPr>
          <w:b/>
        </w:rPr>
        <w:t xml:space="preserve">күргнә </w:t>
      </w:r>
      <w:r>
        <w:t xml:space="preserve">[күргенә] род. п. от </w:t>
      </w:r>
      <w:r>
        <w:rPr>
          <w:b/>
        </w:rPr>
        <w:t xml:space="preserve">күргн </w:t>
      </w:r>
      <w:r>
        <w:t>1) свойственный (принадлежащий) зятю 2) свойственный (принадлежащий) жениху</w:t>
      </w:r>
    </w:p>
    <w:p>
      <w:r/>
      <w:r>
        <w:rPr>
          <w:b/>
        </w:rPr>
        <w:t xml:space="preserve">күргтә </w:t>
      </w:r>
      <w:r>
        <w:t xml:space="preserve">[күргетә] наречённая невеста; </w:t>
      </w:r>
      <w:r>
        <w:rPr>
          <w:b/>
        </w:rPr>
        <w:t xml:space="preserve">күргтә күүкн </w:t>
      </w:r>
      <w:r>
        <w:t>девушка-невеста</w:t>
      </w:r>
    </w:p>
    <w:p>
      <w:r/>
      <w:r>
        <w:rPr>
          <w:b/>
        </w:rPr>
        <w:t xml:space="preserve">күргүл </w:t>
      </w:r>
      <w:r>
        <w:t>проводы</w:t>
      </w:r>
    </w:p>
    <w:p>
      <w:r/>
      <w:r>
        <w:rPr>
          <w:b/>
        </w:rPr>
        <w:t xml:space="preserve">күргүлин </w:t>
      </w:r>
      <w:r>
        <w:t xml:space="preserve">род. п. от </w:t>
      </w:r>
      <w:r>
        <w:rPr>
          <w:b/>
        </w:rPr>
        <w:t xml:space="preserve">күргүл </w:t>
      </w:r>
      <w:r>
        <w:t xml:space="preserve">сопровождающий, провожающий (до места); </w:t>
      </w:r>
      <w:r>
        <w:rPr>
          <w:b/>
        </w:rPr>
        <w:t xml:space="preserve">күргүлин улс </w:t>
      </w:r>
      <w:r>
        <w:t>сопровождающие лица</w:t>
      </w:r>
    </w:p>
    <w:p>
      <w:r/>
      <w:r>
        <w:rPr>
          <w:b/>
        </w:rPr>
        <w:t xml:space="preserve">күргүллһн </w:t>
      </w:r>
      <w:r>
        <w:t xml:space="preserve">[күргүллһен] и. д. от </w:t>
      </w:r>
      <w:r>
        <w:rPr>
          <w:b/>
        </w:rPr>
        <w:t>күргүлх</w:t>
      </w:r>
      <w:r/>
    </w:p>
    <w:p>
      <w:r/>
      <w:r>
        <w:rPr>
          <w:b/>
        </w:rPr>
        <w:t xml:space="preserve">күргүлх </w:t>
      </w:r>
      <w:r>
        <w:t xml:space="preserve">[күргүүлхе ] побуд. от </w:t>
      </w:r>
      <w:r>
        <w:rPr>
          <w:b/>
        </w:rPr>
        <w:t xml:space="preserve">күргх </w:t>
      </w:r>
      <w:r>
        <w:t>1) доводить до какого-л. предела 2) велеть доставить, приказать отправить; доставлять через кого-л.</w:t>
      </w:r>
    </w:p>
    <w:p>
      <w:r/>
      <w:r>
        <w:rPr>
          <w:b/>
        </w:rPr>
        <w:t xml:space="preserve">күргүлч </w:t>
      </w:r>
      <w:r>
        <w:t>[күргүүлче] проводник, провожатый</w:t>
      </w:r>
    </w:p>
    <w:p>
      <w:r/>
      <w:r>
        <w:rPr>
          <w:b/>
        </w:rPr>
        <w:t xml:space="preserve">күргх </w:t>
      </w:r>
      <w:r>
        <w:t xml:space="preserve">[күргехе] побуд. от </w:t>
      </w:r>
      <w:r>
        <w:rPr>
          <w:b/>
        </w:rPr>
        <w:t xml:space="preserve">күрх </w:t>
      </w:r>
      <w:r>
        <w:t xml:space="preserve">1) провожать, сопровождать кого-л.; </w:t>
      </w:r>
      <w:r>
        <w:rPr>
          <w:b/>
        </w:rPr>
        <w:t xml:space="preserve">күүк күргх </w:t>
      </w:r>
      <w:r>
        <w:t xml:space="preserve">провож.ать (сопровождать) девушку (выходящую замуж); </w:t>
      </w:r>
      <w:r>
        <w:rPr>
          <w:b/>
        </w:rPr>
        <w:t xml:space="preserve">гертнь күргх </w:t>
      </w:r>
      <w:r>
        <w:t xml:space="preserve">провожать кого-л. до дому 2) доводить; </w:t>
      </w:r>
      <w:r>
        <w:rPr>
          <w:b/>
        </w:rPr>
        <w:t>эклсн кергиг аштнь күргх</w:t>
      </w:r>
      <w:r/>
      <w:r>
        <w:rPr>
          <w:b/>
        </w:rPr>
        <w:t xml:space="preserve"> </w:t>
      </w:r>
      <w:r>
        <w:t xml:space="preserve">доводить до конца начатое дело; </w:t>
      </w:r>
      <w:r>
        <w:rPr>
          <w:b/>
        </w:rPr>
        <w:t xml:space="preserve">диилвртнь күргх </w:t>
      </w:r>
      <w:r>
        <w:t xml:space="preserve">доводить до победы 3) доставлять 4) посылать (передавать) привет 5) дотрагиваться, прикасаться; </w:t>
      </w:r>
      <w:r>
        <w:rPr>
          <w:b/>
        </w:rPr>
        <w:t xml:space="preserve">һар күргх </w:t>
      </w:r>
      <w:r>
        <w:t xml:space="preserve">дотрагиваться (прикасаться) рукой; </w:t>
      </w:r>
      <w:r>
        <w:rPr>
          <w:b/>
        </w:rPr>
        <w:t xml:space="preserve">һал күргх </w:t>
      </w:r>
      <w:r>
        <w:t xml:space="preserve">подносить огонь 6) приносить; </w:t>
      </w:r>
      <w:r>
        <w:rPr>
          <w:b/>
        </w:rPr>
        <w:t xml:space="preserve">байр күргх </w:t>
      </w:r>
      <w:r>
        <w:t xml:space="preserve">приносить благодарность, благодарить; </w:t>
      </w:r>
      <w:r>
        <w:rPr>
          <w:b/>
        </w:rPr>
        <w:t xml:space="preserve">тус күргх </w:t>
      </w:r>
      <w:r>
        <w:t xml:space="preserve">приносить пользу 7) вызывать; </w:t>
      </w:r>
      <w:r>
        <w:rPr>
          <w:b/>
        </w:rPr>
        <w:t xml:space="preserve">ур күргх </w:t>
      </w:r>
      <w:r>
        <w:t xml:space="preserve">выводить кого-л. из себя, вызывать чей-л. гнев; </w:t>
      </w:r>
      <w:r>
        <w:rPr>
          <w:b/>
        </w:rPr>
        <w:t xml:space="preserve">нөр күргх </w:t>
      </w:r>
      <w:r>
        <w:t>навевать сон</w:t>
      </w:r>
    </w:p>
    <w:p>
      <w:r/>
      <w:r>
        <w:rPr>
          <w:b/>
        </w:rPr>
        <w:t xml:space="preserve">күргчллһн </w:t>
      </w:r>
      <w:r>
        <w:t xml:space="preserve">[күргечеллһен] и. д. от </w:t>
      </w:r>
      <w:r>
        <w:rPr>
          <w:b/>
        </w:rPr>
        <w:t>күргчлх</w:t>
      </w:r>
      <w:r/>
    </w:p>
    <w:p>
      <w:r/>
      <w:r>
        <w:rPr>
          <w:b/>
        </w:rPr>
        <w:t>күргчлх</w:t>
      </w:r>
      <w:r>
        <w:t xml:space="preserve"> [күргечелхе] 1) быть женихом 2) находиться в течке (о собаке)</w:t>
      </w:r>
    </w:p>
    <w:p>
      <w:r/>
      <w:r>
        <w:rPr>
          <w:b/>
        </w:rPr>
        <w:t xml:space="preserve">күргчн </w:t>
      </w:r>
      <w:r>
        <w:t xml:space="preserve">[күргечен] тёмно-рыжий (о масти кобылы); </w:t>
      </w:r>
      <w:r>
        <w:rPr>
          <w:b/>
        </w:rPr>
        <w:t xml:space="preserve">күргч гүн </w:t>
      </w:r>
      <w:r>
        <w:t>тёмно-рыжая кобыла</w:t>
      </w:r>
    </w:p>
    <w:p>
      <w:r/>
      <w:r>
        <w:rPr>
          <w:b/>
        </w:rPr>
        <w:t xml:space="preserve">күрд </w:t>
      </w:r>
      <w:r/>
      <w:r>
        <w:rPr>
          <w:b/>
        </w:rPr>
        <w:t>I</w:t>
      </w:r>
      <w:r/>
      <w:r>
        <w:rPr>
          <w:b/>
        </w:rPr>
        <w:t xml:space="preserve"> </w:t>
      </w:r>
      <w:r>
        <w:t xml:space="preserve">[күрде] рел. уст. цилиндр (с молитвенным текстом); </w:t>
      </w:r>
      <w:r>
        <w:rPr>
          <w:b/>
        </w:rPr>
        <w:t xml:space="preserve">күрд эргүлх </w:t>
      </w:r>
      <w:r>
        <w:t>крутить цилиндр</w:t>
      </w:r>
    </w:p>
    <w:p>
      <w:r/>
      <w:r>
        <w:rPr>
          <w:b/>
        </w:rPr>
        <w:t xml:space="preserve">күрд </w:t>
      </w:r>
      <w:r/>
      <w:r>
        <w:rPr>
          <w:b/>
        </w:rPr>
        <w:t>II</w:t>
      </w:r>
      <w:r>
        <w:t xml:space="preserve"> [күрде]; </w:t>
      </w:r>
      <w:r>
        <w:rPr>
          <w:b/>
        </w:rPr>
        <w:t xml:space="preserve">күрд чалун </w:t>
      </w:r>
      <w:r>
        <w:t>валун</w:t>
      </w:r>
    </w:p>
    <w:p>
      <w:r/>
      <w:r>
        <w:rPr>
          <w:b/>
        </w:rPr>
        <w:t>күрдәлһн</w:t>
      </w:r>
      <w:r>
        <w:t xml:space="preserve"> [күрдәлһен] и. д. от </w:t>
      </w:r>
      <w:r>
        <w:rPr>
          <w:b/>
        </w:rPr>
        <w:t>күрдәх</w:t>
      </w:r>
      <w:r/>
    </w:p>
    <w:p>
      <w:r/>
      <w:r>
        <w:rPr>
          <w:b/>
        </w:rPr>
        <w:t xml:space="preserve">күрдәх </w:t>
      </w:r>
      <w:r>
        <w:t>[күрдәхе] быть неуклюҗим (неповоротливым)</w:t>
      </w:r>
    </w:p>
    <w:p>
      <w:r/>
      <w:r>
        <w:rPr>
          <w:b/>
        </w:rPr>
        <w:t xml:space="preserve">күрдго </w:t>
      </w:r>
      <w:r>
        <w:t>1) недосягаемый, недостижимый 2) недостающий</w:t>
      </w:r>
    </w:p>
    <w:p>
      <w:r/>
      <w:r>
        <w:rPr>
          <w:b/>
        </w:rPr>
        <w:t xml:space="preserve">күрдһр </w:t>
      </w:r>
      <w:r>
        <w:t>[курдеһер] 1) неуклюжий</w:t>
      </w:r>
      <w:r>
        <w:rPr>
          <w:b/>
        </w:rPr>
        <w:t xml:space="preserve">, </w:t>
      </w:r>
      <w:r>
        <w:t>неповоротливый 2) редко грубый, высохший (о коже)</w:t>
      </w:r>
    </w:p>
    <w:p>
      <w:r/>
      <w:r>
        <w:rPr>
          <w:b/>
        </w:rPr>
        <w:t xml:space="preserve">күрҗңлһн </w:t>
      </w:r>
      <w:r>
        <w:t xml:space="preserve">[күрҗеңнелһен] и. д. от </w:t>
      </w:r>
      <w:r>
        <w:rPr>
          <w:b/>
        </w:rPr>
        <w:t xml:space="preserve">күрҗңнх </w:t>
      </w:r>
      <w:r>
        <w:t>грохот</w:t>
      </w:r>
    </w:p>
    <w:p>
      <w:r/>
      <w:r>
        <w:rPr>
          <w:b/>
        </w:rPr>
        <w:t xml:space="preserve">күрҗңнлт </w:t>
      </w:r>
      <w:r>
        <w:t>[курҗеңнелте] грохот</w:t>
      </w:r>
    </w:p>
    <w:p>
      <w:r/>
      <w:r>
        <w:rPr>
          <w:b/>
        </w:rPr>
        <w:t xml:space="preserve">күрҗңнүлх </w:t>
      </w:r>
      <w:r>
        <w:t xml:space="preserve">[күрҗеңнүүлхе] побуд. от </w:t>
      </w:r>
      <w:r>
        <w:rPr>
          <w:b/>
        </w:rPr>
        <w:t>күрҗңнх</w:t>
      </w:r>
      <w:r/>
    </w:p>
    <w:p>
      <w:r/>
      <w:r>
        <w:rPr>
          <w:b/>
        </w:rPr>
        <w:t xml:space="preserve">күрҗңнх </w:t>
      </w:r>
      <w:r>
        <w:t xml:space="preserve">[күрҗеңнехе] 1) грохотать; </w:t>
      </w:r>
      <w:r>
        <w:rPr>
          <w:b/>
        </w:rPr>
        <w:t xml:space="preserve">теңгр үрглждән күржңнәд бәәнә </w:t>
      </w:r>
      <w:r>
        <w:t>слышались беспрестанные раскаты грома 2) клокотать 3) гудеть, рокотать</w:t>
      </w:r>
    </w:p>
    <w:p>
      <w:r/>
      <w:r>
        <w:rPr>
          <w:b/>
        </w:rPr>
        <w:t xml:space="preserve">күрз </w:t>
      </w:r>
      <w:r>
        <w:t xml:space="preserve">[күрзе] лопата, заступ; </w:t>
      </w:r>
      <w:r>
        <w:rPr>
          <w:b/>
        </w:rPr>
        <w:t xml:space="preserve">төмр күрз </w:t>
      </w:r>
      <w:r>
        <w:t xml:space="preserve">железная лопата; </w:t>
      </w:r>
      <w:r>
        <w:rPr>
          <w:b/>
        </w:rPr>
        <w:t xml:space="preserve">модн күрз </w:t>
      </w:r>
      <w:r>
        <w:t xml:space="preserve">деревянная лопата; </w:t>
      </w:r>
      <w:r>
        <w:rPr>
          <w:b/>
        </w:rPr>
        <w:t xml:space="preserve">күрз уга — малтна, көл уга — гүүнә </w:t>
      </w:r>
      <w:r>
        <w:t>загадка нет лопаты, а копает, нет ног, а бежит (</w:t>
      </w:r>
      <w:r>
        <w:rPr>
          <w:b/>
        </w:rPr>
        <w:t xml:space="preserve">урс- хулта усн </w:t>
      </w:r>
      <w:r>
        <w:t xml:space="preserve">текущая вода) ◊ </w:t>
      </w:r>
      <w:r>
        <w:rPr>
          <w:b/>
        </w:rPr>
        <w:t xml:space="preserve">күрз хоңшарта заһсн </w:t>
      </w:r>
      <w:r>
        <w:t>лопатонос (рыба)</w:t>
      </w:r>
    </w:p>
    <w:p>
      <w:r/>
      <w:r>
        <w:rPr>
          <w:b/>
        </w:rPr>
        <w:t xml:space="preserve">күрздлһн </w:t>
      </w:r>
      <w:r>
        <w:t xml:space="preserve">[күрзделһен] и. д. от </w:t>
      </w:r>
      <w:r>
        <w:rPr>
          <w:b/>
        </w:rPr>
        <w:t>күрздх</w:t>
      </w:r>
      <w:r/>
    </w:p>
    <w:p>
      <w:r/>
      <w:r>
        <w:rPr>
          <w:b/>
        </w:rPr>
        <w:t xml:space="preserve">күрздлцх </w:t>
      </w:r>
      <w:r>
        <w:t xml:space="preserve">[күрзделцехе] совм.-взаимн. от </w:t>
      </w:r>
      <w:r>
        <w:rPr>
          <w:b/>
        </w:rPr>
        <w:t>күрздх</w:t>
      </w:r>
      <w:r/>
    </w:p>
    <w:p>
      <w:r/>
      <w:r>
        <w:rPr>
          <w:b/>
        </w:rPr>
        <w:t xml:space="preserve">күрздүлх </w:t>
      </w:r>
      <w:r>
        <w:t xml:space="preserve">[күрздүүлхе] побуд. от </w:t>
      </w:r>
      <w:r>
        <w:rPr>
          <w:b/>
        </w:rPr>
        <w:t>күрздх</w:t>
      </w:r>
      <w:r/>
    </w:p>
    <w:p>
      <w:r/>
      <w:r>
        <w:rPr>
          <w:b/>
        </w:rPr>
        <w:t xml:space="preserve">күрздх </w:t>
      </w:r>
      <w:r>
        <w:t xml:space="preserve">[күрздехе] сгребать лопатой; </w:t>
      </w:r>
      <w:r>
        <w:rPr>
          <w:b/>
        </w:rPr>
        <w:t xml:space="preserve">цас күрздх </w:t>
      </w:r>
      <w:r>
        <w:t>сгребать снег лопатой</w:t>
      </w:r>
    </w:p>
    <w:p>
      <w:r/>
      <w:r>
        <w:rPr>
          <w:b/>
        </w:rPr>
        <w:t xml:space="preserve">күрилһн </w:t>
      </w:r>
      <w:r>
        <w:t xml:space="preserve">[күрилһен] вид; </w:t>
      </w:r>
      <w:r>
        <w:rPr>
          <w:b/>
        </w:rPr>
        <w:t xml:space="preserve">балһсна күрилһн </w:t>
      </w:r>
      <w:r>
        <w:t>вид города издали</w:t>
      </w:r>
    </w:p>
    <w:p>
      <w:r/>
      <w:r>
        <w:rPr>
          <w:b/>
        </w:rPr>
        <w:t xml:space="preserve">күрих </w:t>
      </w:r>
      <w:r>
        <w:t>[күрихе] виднеться вдали (тёмным силуэтом)</w:t>
      </w:r>
    </w:p>
    <w:p>
      <w:r/>
      <w:r>
        <w:rPr>
          <w:b/>
        </w:rPr>
        <w:t xml:space="preserve">күркрә </w:t>
      </w:r>
      <w:r>
        <w:t xml:space="preserve">[күркерә] фольк. 1) водопад 2) пороги 3) вал (высокая волна); </w:t>
      </w:r>
      <w:r>
        <w:rPr>
          <w:b/>
        </w:rPr>
        <w:t xml:space="preserve">теңгсин күркрә </w:t>
      </w:r>
      <w:r>
        <w:t>морской вал</w:t>
      </w:r>
    </w:p>
    <w:p>
      <w:r/>
      <w:r>
        <w:rPr>
          <w:b/>
        </w:rPr>
        <w:t xml:space="preserve">күркрән </w:t>
      </w:r>
      <w:r>
        <w:t>[күркерән] рёв, рычание</w:t>
      </w:r>
    </w:p>
    <w:p>
      <w:r/>
      <w:r>
        <w:rPr>
          <w:b/>
        </w:rPr>
        <w:t xml:space="preserve">күркрлһн </w:t>
      </w:r>
      <w:r>
        <w:t xml:space="preserve">[күркерлеһен] и. д. от </w:t>
      </w:r>
      <w:r>
        <w:rPr>
          <w:b/>
        </w:rPr>
        <w:t xml:space="preserve">күркрх </w:t>
      </w:r>
      <w:r>
        <w:t>рычание</w:t>
      </w:r>
    </w:p>
    <w:p>
      <w:r/>
      <w:r>
        <w:rPr>
          <w:b/>
        </w:rPr>
        <w:t>күркрлдх</w:t>
      </w:r>
      <w:r>
        <w:t xml:space="preserve"> [күркерлдехе] совм.-взаимн. от </w:t>
      </w:r>
      <w:r>
        <w:rPr>
          <w:b/>
        </w:rPr>
        <w:t xml:space="preserve">күркрх </w:t>
      </w:r>
      <w:r>
        <w:t>реветь, рычать (о многих)</w:t>
      </w:r>
    </w:p>
    <w:p>
      <w:r/>
      <w:r>
        <w:rPr>
          <w:b/>
        </w:rPr>
        <w:t xml:space="preserve">күркрүлх </w:t>
      </w:r>
      <w:r>
        <w:t xml:space="preserve">[күркерүүлхе] побуд. от </w:t>
      </w:r>
      <w:r>
        <w:rPr>
          <w:b/>
        </w:rPr>
        <w:t>күркрх</w:t>
      </w:r>
      <w:r/>
    </w:p>
    <w:p>
      <w:r/>
      <w:r>
        <w:rPr>
          <w:b/>
        </w:rPr>
        <w:t xml:space="preserve">күркрх </w:t>
      </w:r>
      <w:r>
        <w:t xml:space="preserve">[күркерхе] 1) рычать (напр. о собаке); </w:t>
      </w:r>
      <w:r>
        <w:rPr>
          <w:b/>
        </w:rPr>
        <w:t xml:space="preserve">ноха куркрҗәнә </w:t>
      </w:r>
      <w:r>
        <w:t xml:space="preserve">собака рычит; </w:t>
      </w:r>
      <w:r>
        <w:rPr>
          <w:b/>
        </w:rPr>
        <w:t xml:space="preserve">күчтәнь күркрдг, күч угань бәркрдг </w:t>
      </w:r>
      <w:r>
        <w:t>погов. сильный рычит, слабый визжит 2) перен. презр. огрызаться</w:t>
      </w:r>
    </w:p>
    <w:p>
      <w:r/>
      <w:r>
        <w:rPr>
          <w:b/>
        </w:rPr>
        <w:t xml:space="preserve">күр-күр </w:t>
      </w:r>
      <w:r>
        <w:t xml:space="preserve">парн.: </w:t>
      </w:r>
      <w:r>
        <w:rPr>
          <w:b/>
        </w:rPr>
        <w:t>күр-күр гих</w:t>
      </w:r>
      <w:r/>
      <w:r>
        <w:rPr>
          <w:b/>
        </w:rPr>
        <w:t xml:space="preserve"> </w:t>
      </w:r>
      <w:r>
        <w:t xml:space="preserve">звукоподр. сильный шум, грохот; </w:t>
      </w:r>
      <w:r>
        <w:rPr>
          <w:b/>
        </w:rPr>
        <w:t xml:space="preserve">күр-күр нүүдл аашна, күрңгин җола сул аашна </w:t>
      </w:r>
      <w:r>
        <w:t>загадка с сильным шумом подходит кочевье, поводья коня свободно висят (</w:t>
      </w:r>
      <w:r>
        <w:rPr>
          <w:b/>
        </w:rPr>
        <w:t xml:space="preserve">хур, салькн, оһтрһун дун </w:t>
      </w:r>
      <w:r>
        <w:t>дождь, ветер, гром)</w:t>
      </w:r>
    </w:p>
    <w:p>
      <w:r/>
      <w:r>
        <w:rPr>
          <w:b/>
        </w:rPr>
        <w:t xml:space="preserve">күр-күүндән </w:t>
      </w:r>
      <w:r>
        <w:t>парн. беседа, собеседование</w:t>
      </w:r>
    </w:p>
    <w:p>
      <w:r/>
      <w:r>
        <w:rPr>
          <w:b/>
        </w:rPr>
        <w:t xml:space="preserve">күрл </w:t>
      </w:r>
      <w:r/>
      <w:r>
        <w:rPr>
          <w:b/>
        </w:rPr>
        <w:t>I</w:t>
      </w:r>
      <w:r/>
      <w:r>
        <w:rPr>
          <w:b/>
        </w:rPr>
        <w:t xml:space="preserve"> </w:t>
      </w:r>
      <w:r>
        <w:t>[күрел] бронза || бронзовый</w:t>
      </w:r>
    </w:p>
    <w:p>
      <w:r/>
      <w:r>
        <w:rPr>
          <w:b/>
        </w:rPr>
        <w:t xml:space="preserve">күрл </w:t>
      </w:r>
      <w:r/>
      <w:r>
        <w:rPr>
          <w:b/>
        </w:rPr>
        <w:t>II</w:t>
      </w:r>
      <w:r>
        <w:t xml:space="preserve"> [күрел] карт. король</w:t>
      </w:r>
    </w:p>
    <w:p>
      <w:r/>
      <w:r>
        <w:rPr>
          <w:b/>
        </w:rPr>
        <w:t xml:space="preserve">күрлһн </w:t>
      </w:r>
      <w:r>
        <w:t xml:space="preserve">[күрелһен] 1) достижение 2) прикосновение, дотрагивание; </w:t>
      </w:r>
      <w:r>
        <w:rPr>
          <w:b/>
        </w:rPr>
        <w:t xml:space="preserve">һар күрлһн </w:t>
      </w:r>
      <w:r>
        <w:t xml:space="preserve">прикосновение руки 3) позыв к чему-л. 4) проявление чего-л.; </w:t>
      </w:r>
      <w:r>
        <w:rPr>
          <w:b/>
        </w:rPr>
        <w:t xml:space="preserve">дурн күрлһн </w:t>
      </w:r>
      <w:r>
        <w:t>проявление любви 5) прибытие</w:t>
      </w:r>
    </w:p>
    <w:p>
      <w:r/>
      <w:r>
        <w:rPr>
          <w:b/>
        </w:rPr>
        <w:t xml:space="preserve">күрлдә </w:t>
      </w:r>
      <w:r/>
      <w:r>
        <w:rPr>
          <w:b/>
        </w:rPr>
        <w:t>I</w:t>
      </w:r>
      <w:r/>
      <w:r>
        <w:rPr>
          <w:b/>
        </w:rPr>
        <w:t xml:space="preserve"> </w:t>
      </w:r>
      <w:r>
        <w:t>[күрелдә] канарейка</w:t>
      </w:r>
    </w:p>
    <w:p>
      <w:r/>
      <w:r>
        <w:rPr>
          <w:b/>
        </w:rPr>
        <w:t xml:space="preserve">күрлдә </w:t>
      </w:r>
      <w:r/>
      <w:r>
        <w:rPr>
          <w:b/>
        </w:rPr>
        <w:t>II</w:t>
      </w:r>
      <w:r/>
      <w:r>
        <w:rPr>
          <w:b/>
        </w:rPr>
        <w:t xml:space="preserve"> </w:t>
      </w:r>
      <w:r>
        <w:t>[күрелдә] латунь</w:t>
      </w:r>
    </w:p>
    <w:p>
      <w:r/>
      <w:r>
        <w:rPr>
          <w:b/>
        </w:rPr>
        <w:t xml:space="preserve">күрлдәнә </w:t>
      </w:r>
      <w:r>
        <w:t xml:space="preserve">род. п. от </w:t>
      </w:r>
      <w:r>
        <w:rPr>
          <w:b/>
        </w:rPr>
        <w:t xml:space="preserve">күрлдә </w:t>
      </w:r>
      <w:r/>
      <w:r>
        <w:rPr>
          <w:b/>
        </w:rPr>
        <w:t>II</w:t>
      </w:r>
      <w:r/>
      <w:r>
        <w:rPr>
          <w:b/>
        </w:rPr>
        <w:t xml:space="preserve"> </w:t>
      </w:r>
      <w:r>
        <w:t>латунный</w:t>
      </w:r>
    </w:p>
    <w:p>
      <w:r/>
      <w:r>
        <w:rPr>
          <w:b/>
        </w:rPr>
        <w:t xml:space="preserve">күрлдх </w:t>
      </w:r>
      <w:r>
        <w:t xml:space="preserve">[күрелдехе] совм.-взаимн. от </w:t>
      </w:r>
      <w:r>
        <w:rPr>
          <w:b/>
        </w:rPr>
        <w:t>күрх</w:t>
      </w:r>
      <w:r/>
    </w:p>
    <w:p>
      <w:r/>
      <w:r>
        <w:rPr>
          <w:b/>
        </w:rPr>
        <w:t xml:space="preserve">күрлкә </w:t>
      </w:r>
      <w:r>
        <w:t xml:space="preserve">[күрелкә] фольк. прилив и отлив; </w:t>
      </w:r>
      <w:r>
        <w:rPr>
          <w:b/>
        </w:rPr>
        <w:t xml:space="preserve">Бумб дала гидгнь өдрин хойр күрлкәтә </w:t>
      </w:r>
      <w:r>
        <w:t>Джангар океан, называемый Бумба, имеет два прилива и два отлива в день</w:t>
      </w:r>
    </w:p>
    <w:p>
      <w:r/>
      <w:r>
        <w:rPr>
          <w:b/>
        </w:rPr>
        <w:t xml:space="preserve">күрлцх </w:t>
      </w:r>
      <w:r/>
      <w:r>
        <w:rPr>
          <w:b/>
        </w:rPr>
        <w:t>I</w:t>
      </w:r>
      <w:r/>
      <w:r>
        <w:rPr>
          <w:b/>
        </w:rPr>
        <w:t xml:space="preserve"> </w:t>
      </w:r>
      <w:r>
        <w:t xml:space="preserve">[күрелцехе] совм.-взаимн. от </w:t>
      </w:r>
      <w:r>
        <w:rPr>
          <w:b/>
        </w:rPr>
        <w:t xml:space="preserve">күрх </w:t>
      </w:r>
      <w:r>
        <w:t>1) вместе достигать чего-л. 2) входить в соприкосновение, соприкасаться с кем-чем-л. 3) быть дост</w:t>
      </w:r>
      <w:r>
        <w:rPr>
          <w:b/>
        </w:rPr>
        <w:t>а</w:t>
      </w:r>
      <w:r>
        <w:t>точным</w:t>
      </w:r>
      <w:r>
        <w:rPr>
          <w:b/>
        </w:rPr>
        <w:t xml:space="preserve">, </w:t>
      </w:r>
      <w:r>
        <w:t>хватать</w:t>
      </w:r>
    </w:p>
    <w:p>
      <w:r/>
      <w:r>
        <w:rPr>
          <w:b/>
        </w:rPr>
        <w:t xml:space="preserve">күрлцх </w:t>
      </w:r>
      <w:r/>
      <w:r>
        <w:rPr>
          <w:b/>
        </w:rPr>
        <w:t>II</w:t>
      </w:r>
      <w:r>
        <w:t xml:space="preserve"> [күрелцехе] фольк. схватываться; сражаться; </w:t>
      </w:r>
      <w:r>
        <w:rPr>
          <w:b/>
        </w:rPr>
        <w:t xml:space="preserve">бөкнр бий бийдән һар күрлцәд авцхав </w:t>
      </w:r>
      <w:r>
        <w:t xml:space="preserve">борцы схватились друг с другом; </w:t>
      </w:r>
      <w:r>
        <w:rPr>
          <w:b/>
        </w:rPr>
        <w:t xml:space="preserve">хәрин хойр баатрин армин үзүр күрлцәд һарад одв </w:t>
      </w:r>
      <w:r>
        <w:t>фольк. ударяя дротиками, сразились два чужеземных батыря и разошлись</w:t>
      </w:r>
    </w:p>
    <w:p>
      <w:r/>
      <w:r>
        <w:rPr>
          <w:b/>
        </w:rPr>
        <w:t xml:space="preserve">күрм </w:t>
      </w:r>
      <w:r>
        <w:t xml:space="preserve">[күрме] 1) достаточный; </w:t>
      </w:r>
      <w:r>
        <w:rPr>
          <w:b/>
        </w:rPr>
        <w:t xml:space="preserve">даалһвр күцәхд күрмр цаг </w:t>
      </w:r>
      <w:r>
        <w:t xml:space="preserve">время, вполне достаточное для выполнения задания 2) вызывающий какое-л. чувство; часто переводится по знач. сочетающегося с ним слова; </w:t>
      </w:r>
      <w:r>
        <w:rPr>
          <w:b/>
        </w:rPr>
        <w:t xml:space="preserve">инәдн күрм </w:t>
      </w:r>
      <w:r>
        <w:t>вызывающий смех, смехотворный, комический</w:t>
      </w:r>
    </w:p>
    <w:p>
      <w:r/>
      <w:r>
        <w:rPr>
          <w:b/>
        </w:rPr>
        <w:t xml:space="preserve">күрмүлтә </w:t>
      </w:r>
      <w:r>
        <w:t>порывистый (о ветре)</w:t>
      </w:r>
    </w:p>
    <w:p>
      <w:r/>
      <w:r>
        <w:rPr>
          <w:b/>
        </w:rPr>
        <w:t xml:space="preserve">күрн </w:t>
      </w:r>
      <w:r>
        <w:t xml:space="preserve">[күрне] хорёк; </w:t>
      </w:r>
      <w:r>
        <w:rPr>
          <w:b/>
        </w:rPr>
        <w:t xml:space="preserve">күрн кевтә нүкнд орад, күн кевтә мах идәд </w:t>
      </w:r>
      <w:r>
        <w:t>загадка входит в нору</w:t>
      </w:r>
      <w:r>
        <w:rPr>
          <w:b/>
        </w:rPr>
        <w:t xml:space="preserve">, </w:t>
      </w:r>
      <w:r>
        <w:t>как хорёк, ест мясо как человек (</w:t>
      </w:r>
      <w:r>
        <w:rPr>
          <w:b/>
        </w:rPr>
        <w:t xml:space="preserve">гертә утх </w:t>
      </w:r>
      <w:r>
        <w:t>нож с футляром</w:t>
      </w:r>
    </w:p>
    <w:p>
      <w:r/>
      <w:r>
        <w:rPr>
          <w:b/>
        </w:rPr>
        <w:t xml:space="preserve">күрнин </w:t>
      </w:r>
      <w:r>
        <w:t xml:space="preserve">род. п. от </w:t>
      </w:r>
      <w:r>
        <w:rPr>
          <w:b/>
        </w:rPr>
        <w:t xml:space="preserve">күрн </w:t>
      </w:r>
      <w:r>
        <w:t xml:space="preserve">хорьковый; </w:t>
      </w:r>
      <w:r>
        <w:rPr>
          <w:b/>
        </w:rPr>
        <w:t xml:space="preserve">күрнин арсн үч </w:t>
      </w:r>
      <w:r>
        <w:t>хорьковая доха</w:t>
      </w:r>
    </w:p>
    <w:p>
      <w:r/>
      <w:r>
        <w:rPr>
          <w:b/>
        </w:rPr>
        <w:t xml:space="preserve">күрң </w:t>
      </w:r>
      <w:r>
        <w:t xml:space="preserve">[күрең] 1) коричневый (о материи) 2) тёмно-рыжий, бурый (о масти животных); </w:t>
      </w:r>
      <w:r>
        <w:rPr>
          <w:b/>
        </w:rPr>
        <w:t xml:space="preserve">күрң мөрң </w:t>
      </w:r>
      <w:r>
        <w:t xml:space="preserve">тёмно-рыжая лошадь; </w:t>
      </w:r>
      <w:r>
        <w:rPr>
          <w:b/>
        </w:rPr>
        <w:t xml:space="preserve">күрң аю </w:t>
      </w:r>
      <w:r>
        <w:t xml:space="preserve">бурый медведь; </w:t>
      </w:r>
      <w:r>
        <w:rPr>
          <w:b/>
        </w:rPr>
        <w:t xml:space="preserve">күрл мөңгн дөрә көндрхин чигт күрң һалзн тасрха тавн беерә һазрт өмн һарад одв </w:t>
      </w:r>
      <w:r>
        <w:t>Джангар когда зазвенели бронзовые стремена, тёмно-рыжий оказался впереди на целых десять вёрст</w:t>
      </w:r>
    </w:p>
    <w:p>
      <w:r/>
      <w:r>
        <w:rPr>
          <w:b/>
        </w:rPr>
        <w:t xml:space="preserve">күрңтр </w:t>
      </w:r>
      <w:r>
        <w:t>[күреңтер] коричневатый</w:t>
      </w:r>
    </w:p>
    <w:p>
      <w:r/>
      <w:r>
        <w:rPr>
          <w:b/>
        </w:rPr>
        <w:t xml:space="preserve">күрңтүлх </w:t>
      </w:r>
      <w:r>
        <w:t xml:space="preserve">[күреңтүүлхе] побуд. от </w:t>
      </w:r>
      <w:r>
        <w:rPr>
          <w:b/>
        </w:rPr>
        <w:t>күрңтх</w:t>
      </w:r>
      <w:r/>
    </w:p>
    <w:p>
      <w:r/>
      <w:r>
        <w:rPr>
          <w:b/>
        </w:rPr>
        <w:t xml:space="preserve">күрңтх </w:t>
      </w:r>
      <w:r>
        <w:t>[күреңтехе] 1) буреть, становиться бурым (о фруктах) 2) становиться коричневым; выглядеть коричневым (издали)</w:t>
      </w:r>
    </w:p>
    <w:p>
      <w:r/>
      <w:r>
        <w:rPr>
          <w:b/>
        </w:rPr>
        <w:t xml:space="preserve">күртәл </w:t>
      </w:r>
      <w:r>
        <w:t xml:space="preserve">1) достояние; </w:t>
      </w:r>
      <w:r>
        <w:rPr>
          <w:b/>
        </w:rPr>
        <w:t xml:space="preserve">олн-әмтнә күртәл </w:t>
      </w:r>
      <w:r>
        <w:t xml:space="preserve">всенародное достояние 2) милость; </w:t>
      </w:r>
      <w:r>
        <w:rPr>
          <w:b/>
        </w:rPr>
        <w:t xml:space="preserve">күртәлд багтх </w:t>
      </w:r>
      <w:r>
        <w:t>быть в милости 3) щедрость; хлебосольство</w:t>
      </w:r>
    </w:p>
    <w:p>
      <w:r/>
      <w:r>
        <w:rPr>
          <w:b/>
        </w:rPr>
        <w:t xml:space="preserve">күртәлтә </w:t>
      </w:r>
      <w:r>
        <w:t>щедрый; хлебосольный</w:t>
      </w:r>
    </w:p>
    <w:p>
      <w:r/>
      <w:r>
        <w:rPr>
          <w:b/>
        </w:rPr>
        <w:t xml:space="preserve">күртәлцх </w:t>
      </w:r>
      <w:r>
        <w:t xml:space="preserve">[күртәлцехе] совм.-взаимн. от </w:t>
      </w:r>
      <w:r>
        <w:rPr>
          <w:b/>
        </w:rPr>
        <w:t xml:space="preserve">күртх </w:t>
      </w:r>
      <w:r>
        <w:t>делиться с кем-л. чем-л.</w:t>
      </w:r>
    </w:p>
    <w:p>
      <w:r/>
      <w:r>
        <w:rPr>
          <w:b/>
        </w:rPr>
        <w:t xml:space="preserve">күртәмҗ </w:t>
      </w:r>
      <w:r>
        <w:t>[күртәмҗе] 1) достаток</w:t>
      </w:r>
      <w:r>
        <w:rPr>
          <w:b/>
        </w:rPr>
        <w:t xml:space="preserve">, </w:t>
      </w:r>
      <w:r>
        <w:t xml:space="preserve">достаточность; </w:t>
      </w:r>
      <w:r>
        <w:rPr>
          <w:b/>
        </w:rPr>
        <w:t>малын хотын күртәмҗ</w:t>
      </w:r>
      <w:r/>
      <w:r>
        <w:rPr>
          <w:b/>
        </w:rPr>
        <w:t xml:space="preserve"> </w:t>
      </w:r>
      <w:r>
        <w:t xml:space="preserve">достаточность корма для животных 2) достояние; </w:t>
      </w:r>
      <w:r>
        <w:rPr>
          <w:b/>
        </w:rPr>
        <w:t xml:space="preserve">олна күртәмҗ </w:t>
      </w:r>
      <w:r>
        <w:t>достояние общественности</w:t>
      </w:r>
    </w:p>
    <w:p>
      <w:r/>
      <w:r>
        <w:rPr>
          <w:b/>
        </w:rPr>
        <w:t xml:space="preserve">күртәмҗтә </w:t>
      </w:r>
      <w:r>
        <w:t>[күртәмҗетә] хватающий, достаточный, имеющийся в доволь</w:t>
      </w:r>
    </w:p>
    <w:p>
      <w:r/>
      <w:r>
        <w:rPr>
          <w:b/>
        </w:rPr>
        <w:t xml:space="preserve">күртәх </w:t>
      </w:r>
      <w:r>
        <w:t xml:space="preserve">[күртәәхе] побуд. от </w:t>
      </w:r>
      <w:r>
        <w:rPr>
          <w:b/>
        </w:rPr>
        <w:t xml:space="preserve">күртх </w:t>
      </w:r>
      <w:r>
        <w:t>1) удостаивать 2) потчевать 3) давать полагающуюся (при распределении) часть; выделять долю</w:t>
      </w:r>
    </w:p>
    <w:p>
      <w:r/>
      <w:r>
        <w:rPr>
          <w:b/>
        </w:rPr>
        <w:t xml:space="preserve">күртл </w:t>
      </w:r>
      <w:r>
        <w:t xml:space="preserve">[күртел] до, вплоть до; по; </w:t>
      </w:r>
      <w:r>
        <w:rPr>
          <w:b/>
        </w:rPr>
        <w:t xml:space="preserve">ода күртл </w:t>
      </w:r>
      <w:r>
        <w:t xml:space="preserve">до сих пор, доныне, до сего времени; </w:t>
      </w:r>
      <w:r>
        <w:rPr>
          <w:b/>
        </w:rPr>
        <w:t xml:space="preserve">белкүсн күртл </w:t>
      </w:r>
      <w:r>
        <w:t xml:space="preserve">до пояса, по пояс; </w:t>
      </w:r>
      <w:r>
        <w:rPr>
          <w:b/>
        </w:rPr>
        <w:t xml:space="preserve">сүл күртл умшх </w:t>
      </w:r>
      <w:r>
        <w:t xml:space="preserve">читать до конца; </w:t>
      </w:r>
      <w:r>
        <w:rPr>
          <w:b/>
        </w:rPr>
        <w:t xml:space="preserve">школд орх күртл </w:t>
      </w:r>
      <w:r>
        <w:t>до поступления в школу</w:t>
      </w:r>
    </w:p>
    <w:p>
      <w:r/>
      <w:r>
        <w:rPr>
          <w:b/>
        </w:rPr>
        <w:t xml:space="preserve">күртлһн </w:t>
      </w:r>
      <w:r>
        <w:t xml:space="preserve">[күртелһен] и. д. от </w:t>
      </w:r>
      <w:r>
        <w:rPr>
          <w:b/>
        </w:rPr>
        <w:t>күртх</w:t>
      </w:r>
      <w:r/>
    </w:p>
    <w:p>
      <w:r/>
      <w:r>
        <w:rPr>
          <w:b/>
        </w:rPr>
        <w:t xml:space="preserve">күртүллһн </w:t>
      </w:r>
      <w:r>
        <w:t>[күртүллһен] и</w:t>
      </w:r>
      <w:r>
        <w:rPr>
          <w:b/>
        </w:rPr>
        <w:t xml:space="preserve">. </w:t>
      </w:r>
      <w:r>
        <w:t>д</w:t>
      </w:r>
      <w:r>
        <w:rPr>
          <w:b/>
        </w:rPr>
        <w:t xml:space="preserve">. </w:t>
      </w:r>
      <w:r>
        <w:t xml:space="preserve">от </w:t>
      </w:r>
      <w:r>
        <w:rPr>
          <w:b/>
        </w:rPr>
        <w:t>күртүлх</w:t>
      </w:r>
      <w:r/>
    </w:p>
    <w:p>
      <w:r/>
      <w:r>
        <w:rPr>
          <w:b/>
        </w:rPr>
        <w:t xml:space="preserve">күртүлх </w:t>
      </w:r>
      <w:r>
        <w:t xml:space="preserve">[күртүүлхе] побуд. от </w:t>
      </w:r>
      <w:r>
        <w:rPr>
          <w:b/>
        </w:rPr>
        <w:t>күртх</w:t>
      </w:r>
      <w:r/>
    </w:p>
    <w:p>
      <w:r/>
      <w:r>
        <w:rPr>
          <w:b/>
        </w:rPr>
        <w:t xml:space="preserve">күртх </w:t>
      </w:r>
      <w:r>
        <w:t xml:space="preserve">[күртехе] 1) доставать, хватать; </w:t>
      </w:r>
      <w:r>
        <w:rPr>
          <w:b/>
        </w:rPr>
        <w:t xml:space="preserve">күртхий? </w:t>
      </w:r>
      <w:r>
        <w:t xml:space="preserve">хватит ли? 2) получать что-л.; удостаиваться чего-л.; </w:t>
      </w:r>
      <w:r>
        <w:rPr>
          <w:b/>
        </w:rPr>
        <w:t xml:space="preserve">ачлһнд күртх </w:t>
      </w:r>
      <w:r>
        <w:t>удостаиваться награды</w:t>
      </w:r>
    </w:p>
    <w:p>
      <w:r/>
      <w:r>
        <w:rPr>
          <w:b/>
        </w:rPr>
        <w:t xml:space="preserve">күрүг </w:t>
      </w:r>
      <w:r>
        <w:t>уст. некролог</w:t>
      </w:r>
    </w:p>
    <w:p>
      <w:r/>
      <w:r>
        <w:rPr>
          <w:b/>
        </w:rPr>
        <w:t xml:space="preserve">күрүлх </w:t>
      </w:r>
      <w:r>
        <w:t xml:space="preserve">[күрүүлхе] побуд. от </w:t>
      </w:r>
      <w:r>
        <w:rPr>
          <w:b/>
        </w:rPr>
        <w:t xml:space="preserve">күрх </w:t>
      </w:r>
      <w:r>
        <w:t>1) достигать 2) доставлять 3) делать достаточным</w:t>
      </w:r>
    </w:p>
    <w:p>
      <w:r/>
      <w:r>
        <w:rPr>
          <w:b/>
        </w:rPr>
        <w:t xml:space="preserve">күрх </w:t>
      </w:r>
      <w:r>
        <w:t>[күрхе] 1) доходить, доезжать</w:t>
      </w:r>
      <w:r>
        <w:rPr>
          <w:b/>
        </w:rPr>
        <w:t xml:space="preserve">, </w:t>
      </w:r>
      <w:r>
        <w:t xml:space="preserve">добираться; достигать; </w:t>
      </w:r>
      <w:r>
        <w:rPr>
          <w:b/>
        </w:rPr>
        <w:t xml:space="preserve">тедн һолын цаад көвәд күрч </w:t>
      </w:r>
      <w:r>
        <w:t xml:space="preserve">они достигли противоположного берега реки; </w:t>
      </w:r>
      <w:r>
        <w:rPr>
          <w:b/>
        </w:rPr>
        <w:t xml:space="preserve">бидн час болад гертән күрхивидн </w:t>
      </w:r>
      <w:r>
        <w:t xml:space="preserve">через час мы доедем до дому; </w:t>
      </w:r>
      <w:r>
        <w:rPr>
          <w:b/>
        </w:rPr>
        <w:t xml:space="preserve">зөрсидән күрх </w:t>
      </w:r>
      <w:r>
        <w:t xml:space="preserve">достигать своей цели; </w:t>
      </w:r>
      <w:r>
        <w:rPr>
          <w:b/>
        </w:rPr>
        <w:t>сансндан</w:t>
      </w:r>
      <w:r/>
      <w:r>
        <w:rPr>
          <w:b/>
        </w:rPr>
        <w:t xml:space="preserve"> </w:t>
      </w:r>
      <w:r/>
      <w:r>
        <w:rPr>
          <w:b/>
        </w:rPr>
        <w:t xml:space="preserve">күрх </w:t>
      </w:r>
      <w:r>
        <w:t xml:space="preserve">добиваться задуманного; </w:t>
      </w:r>
      <w:r>
        <w:rPr>
          <w:b/>
        </w:rPr>
        <w:t xml:space="preserve">үгдән күрх </w:t>
      </w:r>
      <w:r>
        <w:t xml:space="preserve">выполнять сказанное, сдерживать своё слово; </w:t>
      </w:r>
      <w:r>
        <w:rPr>
          <w:b/>
        </w:rPr>
        <w:t xml:space="preserve">тер тәв күрсн болх зөвтә </w:t>
      </w:r>
      <w:r>
        <w:t xml:space="preserve">ему, должно быть, уже пятьдесят 2) трогать, касаться, дотрагиваться; </w:t>
      </w:r>
      <w:r>
        <w:rPr>
          <w:b/>
        </w:rPr>
        <w:t xml:space="preserve">һаран бичә күрг! </w:t>
      </w:r>
      <w:r>
        <w:t xml:space="preserve">не трогай (не дотрагивайся) руками!; </w:t>
      </w:r>
      <w:r>
        <w:rPr>
          <w:b/>
        </w:rPr>
        <w:t xml:space="preserve">һар күрх </w:t>
      </w:r>
      <w:r>
        <w:t xml:space="preserve">а) касаться (трогать) рукой; б) перен. посягать, покушаться на кого-что-л. 3) быть достаточным, хватать; </w:t>
      </w:r>
      <w:r>
        <w:rPr>
          <w:b/>
        </w:rPr>
        <w:t xml:space="preserve">шин урһц күртл һуйр күрхмн </w:t>
      </w:r>
      <w:r>
        <w:t xml:space="preserve">хлеба у нас хватит до нового урожая; </w:t>
      </w:r>
      <w:r>
        <w:rPr>
          <w:b/>
        </w:rPr>
        <w:t xml:space="preserve">нань керг уга, күрх! </w:t>
      </w:r>
      <w:r>
        <w:t xml:space="preserve">больше не нужно, достаточно! 4) в сочет. с нек-рыми именами употребляется в знач. быть охваченным чем-л., быть обуреваемым каким-л. чувством, хотеть, желать чего-л.; </w:t>
      </w:r>
      <w:r>
        <w:rPr>
          <w:b/>
        </w:rPr>
        <w:t xml:space="preserve">дурн күрх </w:t>
      </w:r>
      <w:r>
        <w:t xml:space="preserve">желать, хотеть; </w:t>
      </w:r>
      <w:r>
        <w:rPr>
          <w:b/>
        </w:rPr>
        <w:t xml:space="preserve">залху күрх </w:t>
      </w:r>
      <w:r>
        <w:t xml:space="preserve">лениться; </w:t>
      </w:r>
      <w:r>
        <w:rPr>
          <w:b/>
        </w:rPr>
        <w:t xml:space="preserve">инәдн күрх </w:t>
      </w:r>
      <w:r>
        <w:t xml:space="preserve">хочется смеяться; смеяться невольно; </w:t>
      </w:r>
      <w:r>
        <w:rPr>
          <w:b/>
        </w:rPr>
        <w:t xml:space="preserve">нөр күрх </w:t>
      </w:r>
      <w:r>
        <w:t xml:space="preserve">хотеть спать, клонить ко сну; </w:t>
      </w:r>
      <w:r>
        <w:rPr>
          <w:b/>
        </w:rPr>
        <w:t xml:space="preserve">ур күрх </w:t>
      </w:r>
      <w:r>
        <w:t xml:space="preserve">сердиться, злиться; быть в гневе 5) иметь позыв (на физиологическую нужду); </w:t>
      </w:r>
      <w:r>
        <w:rPr>
          <w:b/>
        </w:rPr>
        <w:t xml:space="preserve">баасн күрх </w:t>
      </w:r>
      <w:r>
        <w:t xml:space="preserve">иметь позыв (о действии кишечника); </w:t>
      </w:r>
      <w:r>
        <w:rPr>
          <w:b/>
        </w:rPr>
        <w:t xml:space="preserve">шеесн күрх </w:t>
      </w:r>
      <w:r>
        <w:t xml:space="preserve">иметь позыв (к мочеиспусканию) ◊ </w:t>
      </w:r>
      <w:r>
        <w:rPr>
          <w:b/>
        </w:rPr>
        <w:t xml:space="preserve">үкхдән курх </w:t>
      </w:r>
      <w:r>
        <w:t xml:space="preserve">быть при последнем издыхании; </w:t>
      </w:r>
      <w:r>
        <w:rPr>
          <w:b/>
        </w:rPr>
        <w:t>йосн үнднь күрх</w:t>
      </w:r>
      <w:r/>
      <w:r>
        <w:rPr>
          <w:b/>
        </w:rPr>
        <w:t xml:space="preserve"> </w:t>
      </w:r>
      <w:r>
        <w:t>давать надлежащую цену</w:t>
      </w:r>
      <w:r>
        <w:rPr>
          <w:b/>
        </w:rPr>
        <w:t xml:space="preserve">, </w:t>
      </w:r>
      <w:r>
        <w:t xml:space="preserve">оценивать должным образом, оценивать по достоинству; </w:t>
      </w:r>
      <w:r>
        <w:rPr>
          <w:b/>
        </w:rPr>
        <w:t xml:space="preserve">хорлтан күрх </w:t>
      </w:r>
      <w:r>
        <w:t>наносить ущерб, причинять вред, вр</w:t>
      </w:r>
      <w:r>
        <w:rPr>
          <w:b/>
        </w:rPr>
        <w:t>е</w:t>
      </w:r>
      <w:r>
        <w:t xml:space="preserve">дить; </w:t>
      </w:r>
      <w:r>
        <w:rPr>
          <w:b/>
        </w:rPr>
        <w:t xml:space="preserve">даалһвр күрх </w:t>
      </w:r>
      <w:r>
        <w:t xml:space="preserve">выполнить поручение; </w:t>
      </w:r>
      <w:r>
        <w:rPr>
          <w:b/>
        </w:rPr>
        <w:t xml:space="preserve">сән күүнлә үүрлхлә, күслд күрх, му күүнлә үүрлхлә андрлһнд күрх </w:t>
      </w:r>
      <w:r>
        <w:t>погов. с хорошим поведёшься — к цели придёшь, с плохим поведёшься — сраму наберёшься; ≈ ; с кем поведёшься, от того и наберёшься</w:t>
      </w:r>
    </w:p>
    <w:p>
      <w:r/>
      <w:r>
        <w:rPr>
          <w:b/>
        </w:rPr>
        <w:t xml:space="preserve">күршго </w:t>
      </w:r>
      <w:r>
        <w:t xml:space="preserve">1) недостижимый, недосягаемый (о дали, высоте, глубине); </w:t>
      </w:r>
      <w:r>
        <w:rPr>
          <w:b/>
        </w:rPr>
        <w:t xml:space="preserve">турута мөрн гүүҗ күршго, турпан шовун нисҗ күршго хол һазр </w:t>
      </w:r>
      <w:r>
        <w:t xml:space="preserve">фольк. недосягаемая (далекая) земля, куда не добежит лошадь (имеющая копыта) и не долетит птица-турпан 2) недостаточный, не хватающий 3) неприкосновенный; </w:t>
      </w:r>
      <w:r>
        <w:rPr>
          <w:b/>
        </w:rPr>
        <w:t xml:space="preserve">һар күршго көрң </w:t>
      </w:r>
      <w:r>
        <w:t>неприкосновенный запас</w:t>
      </w:r>
    </w:p>
    <w:p>
      <w:r/>
      <w:r>
        <w:rPr>
          <w:b/>
        </w:rPr>
        <w:t xml:space="preserve">күсдундур </w:t>
      </w:r>
      <w:r>
        <w:t xml:space="preserve">полтора; </w:t>
      </w:r>
      <w:r>
        <w:rPr>
          <w:b/>
        </w:rPr>
        <w:t xml:space="preserve">күсдундур наста </w:t>
      </w:r>
      <w:r>
        <w:t xml:space="preserve">полтора года; </w:t>
      </w:r>
      <w:r>
        <w:rPr>
          <w:b/>
        </w:rPr>
        <w:t xml:space="preserve">күсдундур час </w:t>
      </w:r>
      <w:r>
        <w:t>полтора часа</w:t>
      </w:r>
    </w:p>
    <w:p>
      <w:r/>
      <w:r>
        <w:rPr>
          <w:b/>
        </w:rPr>
        <w:t xml:space="preserve">күсл </w:t>
      </w:r>
      <w:r>
        <w:t xml:space="preserve">[күсел] 1) желание, хотение; стремление; </w:t>
      </w:r>
      <w:r>
        <w:rPr>
          <w:b/>
        </w:rPr>
        <w:t xml:space="preserve">олн-әмтни күсләр </w:t>
      </w:r>
      <w:r>
        <w:t xml:space="preserve">по желанию народных масс; </w:t>
      </w:r>
      <w:r>
        <w:rPr>
          <w:b/>
        </w:rPr>
        <w:t xml:space="preserve">күсл ик болв чигн нойн болдго, күчн ик болв чигн байн болдго </w:t>
      </w:r>
      <w:r>
        <w:t xml:space="preserve">посл. уст. хотя мечта велика, но (от этого) не становятся нойоном, хотя сила велика, но (от этого) не становятся богачом 2) цель; </w:t>
      </w:r>
      <w:r>
        <w:rPr>
          <w:b/>
        </w:rPr>
        <w:t xml:space="preserve">мана күсл — коммунизм мөн </w:t>
      </w:r>
      <w:r>
        <w:t xml:space="preserve">наша цель — коммунизм; </w:t>
      </w:r>
      <w:r>
        <w:rPr>
          <w:b/>
        </w:rPr>
        <w:t xml:space="preserve">алдр негдмл күсл </w:t>
      </w:r>
      <w:r>
        <w:t xml:space="preserve">великая единая цель ◊ </w:t>
      </w:r>
      <w:r>
        <w:rPr>
          <w:b/>
        </w:rPr>
        <w:t xml:space="preserve">күсл медүлгч уршг </w:t>
      </w:r>
      <w:r>
        <w:t xml:space="preserve">грам. обстоятельство цели; </w:t>
      </w:r>
      <w:r>
        <w:rPr>
          <w:b/>
        </w:rPr>
        <w:t xml:space="preserve">күслин делгрңһү уршг </w:t>
      </w:r>
      <w:r>
        <w:t>грам. развёрнутое обстоятельство цели</w:t>
      </w:r>
    </w:p>
    <w:p>
      <w:r/>
      <w:r>
        <w:rPr>
          <w:b/>
        </w:rPr>
        <w:t xml:space="preserve">күсләч </w:t>
      </w:r>
      <w:r>
        <w:t>[күсләче] мечтатель</w:t>
      </w:r>
    </w:p>
    <w:p>
      <w:r/>
      <w:r>
        <w:rPr>
          <w:b/>
        </w:rPr>
        <w:t xml:space="preserve">күслин </w:t>
      </w:r>
      <w:r>
        <w:t xml:space="preserve">род. </w:t>
      </w:r>
      <w:r>
        <w:rPr>
          <w:b/>
        </w:rPr>
        <w:t xml:space="preserve">п. от </w:t>
      </w:r>
      <w:r/>
      <w:r>
        <w:rPr>
          <w:b/>
        </w:rPr>
        <w:t xml:space="preserve">күсл </w:t>
      </w:r>
      <w:r>
        <w:t xml:space="preserve">1) свойственный мечте; </w:t>
      </w:r>
      <w:r>
        <w:rPr>
          <w:b/>
        </w:rPr>
        <w:t xml:space="preserve">баатр бумбин орн-күслин орн бәәсмн </w:t>
      </w:r>
      <w:r>
        <w:t xml:space="preserve">фольк. богатырская страна Бумбы являлась страной мечты 2) свойственный цели; </w:t>
      </w:r>
      <w:r>
        <w:rPr>
          <w:b/>
        </w:rPr>
        <w:t xml:space="preserve">күслин бүтәл </w:t>
      </w:r>
      <w:r>
        <w:t>осуществление цели</w:t>
      </w:r>
    </w:p>
    <w:p>
      <w:r/>
      <w:r>
        <w:rPr>
          <w:b/>
        </w:rPr>
        <w:t xml:space="preserve">күслт </w:t>
      </w:r>
      <w:r>
        <w:t>[күселте] желание, стремление</w:t>
      </w:r>
    </w:p>
    <w:p>
      <w:r/>
      <w:r>
        <w:rPr>
          <w:b/>
        </w:rPr>
        <w:t xml:space="preserve">куслтә </w:t>
      </w:r>
      <w:r>
        <w:t>[күселтә] 1) имеющий желание, желающий 2) стремящийся к чему-л. 3) ставящий цель перед собой</w:t>
      </w:r>
    </w:p>
    <w:p>
      <w:r/>
      <w:r>
        <w:rPr>
          <w:b/>
        </w:rPr>
        <w:t xml:space="preserve">күслүлх </w:t>
      </w:r>
      <w:r>
        <w:t xml:space="preserve">[күслүүлхе] побуд. от </w:t>
      </w:r>
      <w:r>
        <w:rPr>
          <w:b/>
        </w:rPr>
        <w:t xml:space="preserve">күслх </w:t>
      </w:r>
      <w:r>
        <w:t>вызывать (возбуждать) в ком-л. желание чего-л. (стремление к чему-л., заинтересованность в чём-л.)</w:t>
      </w:r>
    </w:p>
    <w:p>
      <w:r/>
      <w:r>
        <w:rPr>
          <w:b/>
        </w:rPr>
        <w:t xml:space="preserve">күслх </w:t>
      </w:r>
      <w:r>
        <w:t xml:space="preserve">[күселхе] 1) желать, хотеть; стремиться; быть заинтересованным в чём-л. 2) ожидать, надеяться на что-л. 3) ставить цель; </w:t>
      </w:r>
      <w:r>
        <w:rPr>
          <w:b/>
        </w:rPr>
        <w:t xml:space="preserve">ик урһц авхар өмнән күслх </w:t>
      </w:r>
      <w:r>
        <w:t>ставить цель получить высокий урожай</w:t>
      </w:r>
    </w:p>
    <w:p>
      <w:r/>
      <w:r>
        <w:rPr>
          <w:b/>
        </w:rPr>
        <w:t xml:space="preserve">күсм </w:t>
      </w:r>
      <w:r>
        <w:t>[күсем] 1) галун, позумент 2) лента 3) кант</w:t>
      </w:r>
    </w:p>
    <w:p>
      <w:r/>
      <w:r>
        <w:rPr>
          <w:b/>
        </w:rPr>
        <w:t xml:space="preserve">күср </w:t>
      </w:r>
      <w:r>
        <w:t xml:space="preserve">[күсер] 1) уст. бесплодная (о женщине); </w:t>
      </w:r>
      <w:r>
        <w:rPr>
          <w:b/>
        </w:rPr>
        <w:t xml:space="preserve">куср эмд үрн уга </w:t>
      </w:r>
      <w:r>
        <w:t>погов. у бесплодной женщины не бывает детей 2) яловый (о животных)</w:t>
      </w:r>
    </w:p>
    <w:p>
      <w:r/>
      <w:r>
        <w:rPr>
          <w:b/>
        </w:rPr>
        <w:t xml:space="preserve">күүкд </w:t>
      </w:r>
      <w:r>
        <w:t xml:space="preserve">[күүкед] 1) дети, ребята, детвора; </w:t>
      </w:r>
      <w:r>
        <w:rPr>
          <w:b/>
        </w:rPr>
        <w:t xml:space="preserve">олн күүкдтә күн </w:t>
      </w:r>
      <w:r>
        <w:t xml:space="preserve">многодетный человек; </w:t>
      </w:r>
      <w:r>
        <w:rPr>
          <w:b/>
        </w:rPr>
        <w:t xml:space="preserve">күүкд заңгарн, көгшдүд насарн </w:t>
      </w:r>
      <w:r>
        <w:t xml:space="preserve">погов. дети (берут) своим поведением (характером), а пожилые — возрастом; </w:t>
      </w:r>
      <w:r>
        <w:rPr>
          <w:b/>
        </w:rPr>
        <w:t xml:space="preserve">күүкдлә бичә наад, күчтәлә бичә бәрлд </w:t>
      </w:r>
      <w:r>
        <w:t xml:space="preserve">погов. с детьми не играй, с сильным не борись; </w:t>
      </w:r>
      <w:r>
        <w:rPr>
          <w:b/>
        </w:rPr>
        <w:t xml:space="preserve">күн күүкдиннь төлә, хөн сүүлиннь төлә </w:t>
      </w:r>
      <w:r>
        <w:t xml:space="preserve">посл. человек для детей, овца для курдюка; </w:t>
      </w:r>
      <w:r>
        <w:rPr>
          <w:b/>
        </w:rPr>
        <w:t xml:space="preserve">күүкдин ундг күрң җора </w:t>
      </w:r>
      <w:r>
        <w:t>загадка темно-рыжий иноходец, на котором ездят дети (</w:t>
      </w:r>
      <w:r>
        <w:rPr>
          <w:b/>
        </w:rPr>
        <w:t xml:space="preserve">шорһлҗн </w:t>
      </w:r>
      <w:r>
        <w:t xml:space="preserve">муравей) 2) ребёнок; </w:t>
      </w:r>
      <w:r>
        <w:rPr>
          <w:b/>
        </w:rPr>
        <w:t xml:space="preserve">нилх күүкд </w:t>
      </w:r>
      <w:r>
        <w:t xml:space="preserve">новорождённый ребёнок; </w:t>
      </w:r>
      <w:r>
        <w:rPr>
          <w:b/>
        </w:rPr>
        <w:t xml:space="preserve">көкүл күукд </w:t>
      </w:r>
      <w:r>
        <w:t xml:space="preserve">грудной ребёнок; </w:t>
      </w:r>
      <w:r>
        <w:rPr>
          <w:b/>
        </w:rPr>
        <w:t xml:space="preserve">күүкд сурһмҗлх </w:t>
      </w:r>
      <w:r>
        <w:t xml:space="preserve">воспитывать ребёнка (детей); </w:t>
      </w:r>
      <w:r>
        <w:rPr>
          <w:b/>
        </w:rPr>
        <w:t xml:space="preserve">эрүл күүкд </w:t>
      </w:r>
      <w:r>
        <w:t xml:space="preserve">здоровый ребенок; </w:t>
      </w:r>
      <w:r>
        <w:rPr>
          <w:b/>
        </w:rPr>
        <w:t xml:space="preserve">күүкд эс уульхла, көк өгдг уга </w:t>
      </w:r>
      <w:r>
        <w:t>погов. когда ребёнок не плачет, мать не дает грудь; ≈ дитя не плачет, мать не разумеет 3) девочка; девушка</w:t>
      </w:r>
      <w:r>
        <w:rPr>
          <w:b/>
        </w:rPr>
        <w:t xml:space="preserve"> </w:t>
      </w:r>
      <w:r>
        <w:t xml:space="preserve">◊ </w:t>
      </w:r>
      <w:r>
        <w:rPr>
          <w:b/>
        </w:rPr>
        <w:t xml:space="preserve">төрәд уга күүкдт төмр өлгә белдх </w:t>
      </w:r>
      <w:r>
        <w:t>делить шкуру неубитого м</w:t>
      </w:r>
      <w:r>
        <w:rPr>
          <w:b/>
        </w:rPr>
        <w:t>е</w:t>
      </w:r>
      <w:r>
        <w:t>дведя</w:t>
      </w:r>
    </w:p>
    <w:p>
      <w:r/>
      <w:r>
        <w:rPr>
          <w:b/>
        </w:rPr>
        <w:t xml:space="preserve">күүкдго </w:t>
      </w:r>
      <w:r>
        <w:t xml:space="preserve">[күүкедго] бездетный; </w:t>
      </w:r>
      <w:r>
        <w:rPr>
          <w:b/>
        </w:rPr>
        <w:t xml:space="preserve">күүкдго гер бүл </w:t>
      </w:r>
      <w:r>
        <w:t>бездетная семья</w:t>
      </w:r>
    </w:p>
    <w:p>
      <w:r/>
      <w:r>
        <w:rPr>
          <w:b/>
        </w:rPr>
        <w:t xml:space="preserve">күүкдин </w:t>
      </w:r>
      <w:r>
        <w:t xml:space="preserve">[күүкедин] род. п. от </w:t>
      </w:r>
      <w:r>
        <w:rPr>
          <w:b/>
        </w:rPr>
        <w:t xml:space="preserve">күүкд </w:t>
      </w:r>
      <w:r>
        <w:t xml:space="preserve">детский; ребяческий; </w:t>
      </w:r>
      <w:r>
        <w:rPr>
          <w:b/>
        </w:rPr>
        <w:t xml:space="preserve">күүкдин заң </w:t>
      </w:r>
      <w:r>
        <w:t xml:space="preserve">детский нрав, детское поведение; </w:t>
      </w:r>
      <w:r>
        <w:rPr>
          <w:b/>
        </w:rPr>
        <w:t xml:space="preserve">күүкдин заң һарһх </w:t>
      </w:r>
      <w:r>
        <w:t xml:space="preserve">вести себя по-детски; </w:t>
      </w:r>
      <w:r>
        <w:rPr>
          <w:b/>
        </w:rPr>
        <w:t xml:space="preserve">күүкдин сад </w:t>
      </w:r>
      <w:r>
        <w:t xml:space="preserve">детский сад; </w:t>
      </w:r>
      <w:r>
        <w:rPr>
          <w:b/>
        </w:rPr>
        <w:t xml:space="preserve">күүкдин ясль </w:t>
      </w:r>
      <w:r>
        <w:t>детские ясли</w:t>
      </w:r>
    </w:p>
    <w:p>
      <w:r/>
      <w:r>
        <w:rPr>
          <w:b/>
        </w:rPr>
        <w:t xml:space="preserve">күүкдтә </w:t>
      </w:r>
      <w:r>
        <w:t xml:space="preserve">[күүкедтә] имеющий детей; </w:t>
      </w:r>
      <w:r>
        <w:rPr>
          <w:b/>
        </w:rPr>
        <w:t xml:space="preserve">күүкдтә экин седкл амрдго </w:t>
      </w:r>
      <w:r>
        <w:t>погов. мать, имеющая (много) детей, беспокойна душой</w:t>
      </w:r>
    </w:p>
    <w:p>
      <w:r/>
      <w:r>
        <w:rPr>
          <w:b/>
        </w:rPr>
        <w:t xml:space="preserve">күүклдә </w:t>
      </w:r>
      <w:r>
        <w:t>[күүкелдә] кукла</w:t>
      </w:r>
    </w:p>
    <w:p>
      <w:r/>
      <w:r>
        <w:rPr>
          <w:b/>
        </w:rPr>
        <w:t xml:space="preserve">күүклх </w:t>
      </w:r>
      <w:r>
        <w:t>[күүкелхе] родить, рожать</w:t>
      </w:r>
    </w:p>
    <w:p>
      <w:r/>
      <w:r>
        <w:rPr>
          <w:b/>
        </w:rPr>
        <w:t xml:space="preserve">күүкн </w:t>
      </w:r>
      <w:r/>
      <w:r>
        <w:rPr>
          <w:b/>
        </w:rPr>
        <w:t>I</w:t>
      </w:r>
      <w:r/>
      <w:r>
        <w:rPr>
          <w:b/>
        </w:rPr>
        <w:t xml:space="preserve"> </w:t>
      </w:r>
      <w:r>
        <w:t xml:space="preserve">[күүкен] 1) девочка; девушка, девица; </w:t>
      </w:r>
      <w:r>
        <w:rPr>
          <w:b/>
        </w:rPr>
        <w:t xml:space="preserve">сәәхн күүкн </w:t>
      </w:r>
      <w:r>
        <w:t xml:space="preserve">красивая девушка; </w:t>
      </w:r>
      <w:r>
        <w:rPr>
          <w:b/>
        </w:rPr>
        <w:t xml:space="preserve">гиҗгтә күүкн </w:t>
      </w:r>
      <w:r>
        <w:t xml:space="preserve">взрослая девушка; </w:t>
      </w:r>
      <w:r>
        <w:rPr>
          <w:b/>
        </w:rPr>
        <w:t xml:space="preserve">келсн күүкн </w:t>
      </w:r>
      <w:r>
        <w:t xml:space="preserve">уст. засватанная девушка; </w:t>
      </w:r>
      <w:r>
        <w:rPr>
          <w:b/>
        </w:rPr>
        <w:t xml:space="preserve">күүкнд үг орулх </w:t>
      </w:r>
      <w:r>
        <w:t xml:space="preserve">уст. сватать девушку, посылать сватов к родственникам невесты; </w:t>
      </w:r>
      <w:r>
        <w:rPr>
          <w:b/>
        </w:rPr>
        <w:t xml:space="preserve">күүкнә сәәхн үнр бамб цецгән үнрлә әдл </w:t>
      </w:r>
      <w:r>
        <w:t xml:space="preserve">погов. аромат девушки, как благоухание розы; </w:t>
      </w:r>
      <w:r>
        <w:rPr>
          <w:b/>
        </w:rPr>
        <w:t xml:space="preserve">күүкнә алянь цогцан геедг, көвүнә алянь җирһлән геедг </w:t>
      </w:r>
      <w:r>
        <w:t xml:space="preserve">посл. непутевая девушка теряет свое тело, а юноша-тунеядец теряет свою жизнь; </w:t>
      </w:r>
      <w:r>
        <w:rPr>
          <w:b/>
        </w:rPr>
        <w:t xml:space="preserve">җирн цаһан өргә бәрәд, Гернзл гидг күүкнг буулһв </w:t>
      </w:r>
      <w:r>
        <w:t xml:space="preserve">Джангар выстроив шестьдесят белых юрт-дворцов, обвенчался с девушкой по имени Герензел 2) дочь, дочка; </w:t>
      </w:r>
      <w:r>
        <w:rPr>
          <w:b/>
        </w:rPr>
        <w:t xml:space="preserve">күүкән мордулх </w:t>
      </w:r>
      <w:r>
        <w:t xml:space="preserve">выдавать дочь замуж; </w:t>
      </w:r>
      <w:r>
        <w:rPr>
          <w:b/>
        </w:rPr>
        <w:t xml:space="preserve">хотыг өлсснд өг, күүкән седклән өгсн күүнд өг </w:t>
      </w:r>
      <w:r>
        <w:t xml:space="preserve">погов. пищу отдай голодному, дочь — влюблённому; </w:t>
      </w:r>
      <w:r>
        <w:rPr>
          <w:b/>
        </w:rPr>
        <w:t xml:space="preserve">күүктә күн лаңнрхдмн </w:t>
      </w:r>
      <w:r>
        <w:t xml:space="preserve">погов. у кого есть дочь, у того есть капризы (т. е. никто не выдаёт свою дочь замуж за первого встречного); </w:t>
      </w:r>
      <w:r>
        <w:rPr>
          <w:b/>
        </w:rPr>
        <w:t xml:space="preserve">күүкән өгсн күн, сиикинь чигн өгдг </w:t>
      </w:r>
      <w:r>
        <w:t xml:space="preserve">посл. отдают дочь замуж, отдают и серьги её (в знач. отдавать девушке в приданое все её вещи) 3) указывает на пол молодняка животных; </w:t>
      </w:r>
      <w:r>
        <w:rPr>
          <w:b/>
        </w:rPr>
        <w:t xml:space="preserve">күүкн туһл </w:t>
      </w:r>
      <w:r>
        <w:t xml:space="preserve">тёлочка; </w:t>
      </w:r>
      <w:r>
        <w:rPr>
          <w:b/>
        </w:rPr>
        <w:t xml:space="preserve">күүкн хурһн </w:t>
      </w:r>
      <w:r>
        <w:t xml:space="preserve">ягненок-ярочка; </w:t>
      </w:r>
      <w:r>
        <w:rPr>
          <w:b/>
        </w:rPr>
        <w:t xml:space="preserve">күүкн унһн </w:t>
      </w:r>
      <w:r>
        <w:t xml:space="preserve">жеребёнок-кобылка; </w:t>
      </w:r>
      <w:r>
        <w:rPr>
          <w:b/>
        </w:rPr>
        <w:t xml:space="preserve">күүкн </w:t>
      </w:r>
      <w:r/>
      <w:r>
        <w:rPr>
          <w:b/>
        </w:rPr>
        <w:t xml:space="preserve">ишк </w:t>
      </w:r>
      <w:r>
        <w:t xml:space="preserve">козочка ◊ </w:t>
      </w:r>
      <w:r>
        <w:rPr>
          <w:b/>
        </w:rPr>
        <w:t>хоолын</w:t>
      </w:r>
      <w:r/>
      <w:r>
        <w:rPr>
          <w:b/>
        </w:rPr>
        <w:t xml:space="preserve"> к</w:t>
      </w:r>
      <w:r/>
      <w:r>
        <w:rPr>
          <w:b/>
        </w:rPr>
        <w:t xml:space="preserve">үүкн </w:t>
      </w:r>
      <w:r>
        <w:t>язычёк мягкого нёба</w:t>
      </w:r>
    </w:p>
    <w:p>
      <w:r/>
      <w:r>
        <w:rPr>
          <w:b/>
        </w:rPr>
        <w:t xml:space="preserve">күүкн </w:t>
      </w:r>
      <w:r/>
      <w:r>
        <w:rPr>
          <w:b/>
        </w:rPr>
        <w:t>II</w:t>
      </w:r>
      <w:r/>
      <w:r>
        <w:rPr>
          <w:b/>
        </w:rPr>
        <w:t xml:space="preserve"> </w:t>
      </w:r>
      <w:r>
        <w:t xml:space="preserve">[күүкен] высок. фольк. 1) девственный; </w:t>
      </w:r>
      <w:r>
        <w:rPr>
          <w:b/>
        </w:rPr>
        <w:t xml:space="preserve">күүкн цаһан уул </w:t>
      </w:r>
      <w:r>
        <w:t xml:space="preserve">Джангар девственная белая гора 2) перен. непокоренный 3) непокорный; </w:t>
      </w:r>
      <w:r>
        <w:rPr>
          <w:b/>
        </w:rPr>
        <w:t xml:space="preserve">күүкн күрң һалзнта күнд һарта Савр </w:t>
      </w:r>
      <w:r>
        <w:t>Джангар Савар тяжелорукий, имеющий непокорного рыжего коня Лыско</w:t>
      </w:r>
    </w:p>
    <w:p>
      <w:r/>
      <w:r>
        <w:rPr>
          <w:b/>
        </w:rPr>
        <w:t xml:space="preserve">күүкнә </w:t>
      </w:r>
      <w:r>
        <w:t xml:space="preserve">[күүкенә] род. п. от </w:t>
      </w:r>
      <w:r>
        <w:rPr>
          <w:b/>
        </w:rPr>
        <w:t xml:space="preserve">күүкн </w:t>
      </w:r>
      <w:r/>
      <w:r>
        <w:rPr>
          <w:b/>
        </w:rPr>
        <w:t>I</w:t>
      </w:r>
      <w:r/>
      <w:r>
        <w:rPr>
          <w:b/>
        </w:rPr>
        <w:t xml:space="preserve"> </w:t>
      </w:r>
      <w:r>
        <w:t xml:space="preserve">1) девичий; </w:t>
      </w:r>
      <w:r>
        <w:rPr>
          <w:b/>
        </w:rPr>
        <w:t xml:space="preserve">келсн күүкнә өлг-эд </w:t>
      </w:r>
      <w:r>
        <w:t xml:space="preserve">приданое девушки-невесты 2) свойственный девушке; </w:t>
      </w:r>
      <w:r>
        <w:rPr>
          <w:b/>
        </w:rPr>
        <w:t xml:space="preserve">күүкнә мунь — төркндән, мөрнә мунь — эзндән </w:t>
      </w:r>
      <w:r>
        <w:t>посл. худшая из девушек остаётся вековушей у родителей, а худшая из лошадей остаётся у хозяина (до гибели от старости)</w:t>
      </w:r>
    </w:p>
    <w:p>
      <w:r/>
      <w:r>
        <w:rPr>
          <w:b/>
        </w:rPr>
        <w:t xml:space="preserve">күүксг </w:t>
      </w:r>
      <w:r>
        <w:t>[күүксег] презр. ухажёр, волокита</w:t>
      </w:r>
    </w:p>
    <w:p>
      <w:r/>
      <w:r>
        <w:rPr>
          <w:b/>
        </w:rPr>
        <w:t xml:space="preserve">күүктә </w:t>
      </w:r>
      <w:r>
        <w:t>[күүкетә] имеющий девочку</w:t>
      </w:r>
    </w:p>
    <w:p>
      <w:r/>
      <w:r>
        <w:rPr>
          <w:b/>
        </w:rPr>
        <w:t xml:space="preserve">күүкчлх </w:t>
      </w:r>
      <w:r>
        <w:t xml:space="preserve">[күүкчелхе] удочерять; </w:t>
      </w:r>
      <w:r>
        <w:rPr>
          <w:b/>
        </w:rPr>
        <w:t xml:space="preserve">бичкн күүк күүкчлҗ авх </w:t>
      </w:r>
      <w:r>
        <w:t>удочерить девочку</w:t>
      </w:r>
    </w:p>
    <w:p>
      <w:r/>
      <w:r>
        <w:rPr>
          <w:b/>
        </w:rPr>
        <w:t xml:space="preserve">күүлгдх </w:t>
      </w:r>
      <w:r>
        <w:t xml:space="preserve">[күүлегдехе] страд. от </w:t>
      </w:r>
      <w:r>
        <w:rPr>
          <w:b/>
        </w:rPr>
        <w:t xml:space="preserve">күүлх </w:t>
      </w:r>
      <w:r>
        <w:t>1) разбиваться, разламываться 2) подвергаться разгрому</w:t>
      </w:r>
      <w:r>
        <w:rPr>
          <w:b/>
        </w:rPr>
        <w:t xml:space="preserve">, </w:t>
      </w:r>
      <w:r>
        <w:t>сокрушаться</w:t>
      </w:r>
    </w:p>
    <w:p>
      <w:r/>
      <w:r>
        <w:rPr>
          <w:b/>
        </w:rPr>
        <w:t xml:space="preserve">күүллһн </w:t>
      </w:r>
      <w:r>
        <w:t xml:space="preserve">[күүлелһен] и. д. от </w:t>
      </w:r>
      <w:r>
        <w:rPr>
          <w:b/>
        </w:rPr>
        <w:t>күүлх</w:t>
      </w:r>
      <w:r/>
      <w:r>
        <w:rPr>
          <w:b/>
        </w:rPr>
        <w:t xml:space="preserve"> </w:t>
      </w:r>
      <w:r>
        <w:t>разбивание, разламывание</w:t>
      </w:r>
    </w:p>
    <w:p>
      <w:r/>
      <w:r>
        <w:rPr>
          <w:b/>
        </w:rPr>
        <w:t xml:space="preserve">күүлх </w:t>
      </w:r>
      <w:r>
        <w:t>[күүлхе] разбивать, дробить (на мелкие куски)</w:t>
      </w:r>
    </w:p>
    <w:p>
      <w:r/>
      <w:r>
        <w:rPr>
          <w:b/>
        </w:rPr>
        <w:t xml:space="preserve">күүм </w:t>
      </w:r>
      <w:r>
        <w:t xml:space="preserve">[күүме] будка (верх) повозки; </w:t>
      </w:r>
      <w:r>
        <w:rPr>
          <w:b/>
        </w:rPr>
        <w:t xml:space="preserve">күүмтә тергн </w:t>
      </w:r>
      <w:r>
        <w:t>телега-фургон; крытый возок</w:t>
      </w:r>
    </w:p>
    <w:p>
      <w:r/>
      <w:r>
        <w:rPr>
          <w:b/>
        </w:rPr>
        <w:t>күүмтә</w:t>
      </w:r>
      <w:r/>
      <w:r>
        <w:rPr>
          <w:b/>
        </w:rPr>
        <w:t xml:space="preserve"> </w:t>
      </w:r>
      <w:r>
        <w:t xml:space="preserve">[күүмтә] 1) имеющий будку (верх) 2) откидной верх; </w:t>
      </w:r>
      <w:r>
        <w:rPr>
          <w:b/>
        </w:rPr>
        <w:t xml:space="preserve">күүмтә автомашин </w:t>
      </w:r>
      <w:r>
        <w:t>автомашина с откидным верхом</w:t>
      </w:r>
    </w:p>
    <w:p>
      <w:r/>
      <w:r>
        <w:rPr>
          <w:b/>
        </w:rPr>
        <w:t xml:space="preserve">күүнә </w:t>
      </w:r>
      <w:r>
        <w:t xml:space="preserve">род. п. от </w:t>
      </w:r>
      <w:r>
        <w:rPr>
          <w:b/>
        </w:rPr>
        <w:t xml:space="preserve">күн </w:t>
      </w:r>
      <w:r>
        <w:t xml:space="preserve">1) человеческий, людской; </w:t>
      </w:r>
      <w:r>
        <w:rPr>
          <w:b/>
        </w:rPr>
        <w:t xml:space="preserve">күүнә цогц-махмуд </w:t>
      </w:r>
      <w:r>
        <w:t xml:space="preserve">человеческий организм; </w:t>
      </w:r>
      <w:r>
        <w:rPr>
          <w:b/>
        </w:rPr>
        <w:t xml:space="preserve">күүнә экн </w:t>
      </w:r>
      <w:r>
        <w:t xml:space="preserve">— </w:t>
      </w:r>
      <w:r>
        <w:rPr>
          <w:b/>
        </w:rPr>
        <w:t>наһцнр</w:t>
      </w:r>
      <w:r>
        <w:t xml:space="preserve">, </w:t>
      </w:r>
      <w:r>
        <w:rPr>
          <w:b/>
        </w:rPr>
        <w:t xml:space="preserve">усна экн </w:t>
      </w:r>
      <w:r>
        <w:t xml:space="preserve">— </w:t>
      </w:r>
      <w:r>
        <w:rPr>
          <w:b/>
        </w:rPr>
        <w:t xml:space="preserve">булг </w:t>
      </w:r>
      <w:r>
        <w:t xml:space="preserve">погов. начало человека — родня по материнской линии, начало воды — источник (родник); </w:t>
      </w:r>
      <w:r>
        <w:rPr>
          <w:b/>
        </w:rPr>
        <w:t>күүнә баһнь — гүүдг</w:t>
      </w:r>
      <w:r>
        <w:t xml:space="preserve">, </w:t>
      </w:r>
      <w:r>
        <w:rPr>
          <w:b/>
        </w:rPr>
        <w:t xml:space="preserve">шовуна баһнь — җиргдг </w:t>
      </w:r>
      <w:r>
        <w:t xml:space="preserve">погов. у ребёнка привычка бегать, у птенца привычка чирикать 2) чужой; </w:t>
      </w:r>
      <w:r>
        <w:rPr>
          <w:b/>
        </w:rPr>
        <w:t xml:space="preserve">күүнә дегтр </w:t>
      </w:r>
      <w:r>
        <w:t xml:space="preserve">чужая книга; </w:t>
      </w:r>
      <w:r>
        <w:rPr>
          <w:b/>
        </w:rPr>
        <w:t xml:space="preserve">күүнә юмнд бичә үлү үз! </w:t>
      </w:r>
      <w:r>
        <w:t xml:space="preserve">не зарься на чужое!; </w:t>
      </w:r>
      <w:r>
        <w:rPr>
          <w:b/>
        </w:rPr>
        <w:t xml:space="preserve">күүнә ухаһар удан бәәҗ болдго </w:t>
      </w:r>
      <w:r>
        <w:t xml:space="preserve">погов. чужим умом долго не проживёшь; </w:t>
      </w:r>
      <w:r>
        <w:rPr>
          <w:b/>
        </w:rPr>
        <w:t>күүнә күзүн деер бәәх</w:t>
      </w:r>
      <w:r/>
      <w:r>
        <w:rPr>
          <w:b/>
        </w:rPr>
        <w:t xml:space="preserve"> </w:t>
      </w:r>
      <w:r/>
      <w:r>
        <w:rPr>
          <w:b/>
        </w:rPr>
        <w:t xml:space="preserve">(суух) </w:t>
      </w:r>
      <w:r>
        <w:t xml:space="preserve">сидеть на чужой шее; ≈ быть тунеядцем; </w:t>
      </w:r>
      <w:r>
        <w:rPr>
          <w:b/>
        </w:rPr>
        <w:t xml:space="preserve">күүнә үлмәд орх </w:t>
      </w:r>
      <w:r>
        <w:t>подпасть под чужое влияние</w:t>
      </w:r>
    </w:p>
    <w:p>
      <w:r/>
      <w:r>
        <w:rPr>
          <w:b/>
        </w:rPr>
        <w:t xml:space="preserve">күүнәрклһн </w:t>
      </w:r>
      <w:r>
        <w:t xml:space="preserve">[күүнәркелһен] и. д. от </w:t>
      </w:r>
      <w:r>
        <w:rPr>
          <w:b/>
        </w:rPr>
        <w:t>күнәркх</w:t>
      </w:r>
      <w:r/>
    </w:p>
    <w:p>
      <w:r/>
      <w:r>
        <w:rPr>
          <w:b/>
        </w:rPr>
        <w:t xml:space="preserve">күүнәркүлх </w:t>
      </w:r>
      <w:r>
        <w:t xml:space="preserve">[күүнәркүүлхе] побуд. от </w:t>
      </w:r>
      <w:r>
        <w:rPr>
          <w:b/>
        </w:rPr>
        <w:t>күүнәркх</w:t>
      </w:r>
      <w:r/>
    </w:p>
    <w:p>
      <w:r/>
      <w:r>
        <w:rPr>
          <w:b/>
        </w:rPr>
        <w:t xml:space="preserve">күүнәркх </w:t>
      </w:r>
      <w:r>
        <w:t>[күүнәркехе] 1) считать чужим 2) чуждаться, стесняться (у чужих)</w:t>
      </w:r>
    </w:p>
    <w:p>
      <w:r/>
      <w:r>
        <w:rPr>
          <w:b/>
        </w:rPr>
        <w:t>күүнәрхг</w:t>
      </w:r>
      <w:r>
        <w:t>[күүнәрхег] стеснительный, застенчивый (у чужих)</w:t>
      </w:r>
    </w:p>
    <w:p>
      <w:r/>
      <w:r>
        <w:rPr>
          <w:b/>
        </w:rPr>
        <w:t xml:space="preserve">күүнәшх </w:t>
      </w:r>
      <w:r>
        <w:t>[күүнәшхе] считать чужим</w:t>
      </w:r>
    </w:p>
    <w:p>
      <w:r/>
      <w:r>
        <w:rPr>
          <w:b/>
        </w:rPr>
        <w:t xml:space="preserve">күүндән </w:t>
      </w:r>
      <w:r>
        <w:t>беседа, собеседование</w:t>
      </w:r>
    </w:p>
    <w:p>
      <w:r/>
      <w:r>
        <w:rPr>
          <w:b/>
        </w:rPr>
        <w:t xml:space="preserve">күүндәч </w:t>
      </w:r>
      <w:r>
        <w:t>[күүндәче] собеседник || беседующий, разговаривающий</w:t>
      </w:r>
    </w:p>
    <w:p>
      <w:r/>
      <w:r>
        <w:rPr>
          <w:b/>
        </w:rPr>
        <w:t xml:space="preserve">күүндвр </w:t>
      </w:r>
      <w:r>
        <w:t xml:space="preserve">[күүндвер] 1) разговор, беседа; </w:t>
      </w:r>
      <w:r>
        <w:rPr>
          <w:b/>
        </w:rPr>
        <w:t xml:space="preserve">соньн күүндвр </w:t>
      </w:r>
      <w:r>
        <w:t xml:space="preserve">интересный разговор; </w:t>
      </w:r>
      <w:r>
        <w:rPr>
          <w:b/>
        </w:rPr>
        <w:t xml:space="preserve">күүндвр төгсв </w:t>
      </w:r>
      <w:r>
        <w:t xml:space="preserve">разговор окончен; </w:t>
      </w:r>
      <w:r>
        <w:rPr>
          <w:b/>
        </w:rPr>
        <w:t xml:space="preserve">күүндврт орлцх </w:t>
      </w:r>
      <w:r>
        <w:t xml:space="preserve">а) вступать в разговор с кем-л.; 6) вмешаться в разговор 2) переговоры; </w:t>
      </w:r>
      <w:r>
        <w:rPr>
          <w:b/>
        </w:rPr>
        <w:t xml:space="preserve">дипломатическ күүндвр </w:t>
      </w:r>
      <w:r>
        <w:t xml:space="preserve">дипломатические переговоры 3) интервью; </w:t>
      </w:r>
      <w:r>
        <w:rPr>
          <w:b/>
        </w:rPr>
        <w:t xml:space="preserve">күүндвр авх </w:t>
      </w:r>
      <w:r>
        <w:t>взять интервью</w:t>
      </w:r>
    </w:p>
    <w:p>
      <w:r/>
      <w:r>
        <w:rPr>
          <w:b/>
        </w:rPr>
        <w:t xml:space="preserve">күүндгдх </w:t>
      </w:r>
      <w:r>
        <w:t xml:space="preserve">[күүндегдехе] страд. от </w:t>
      </w:r>
      <w:r>
        <w:rPr>
          <w:b/>
        </w:rPr>
        <w:t xml:space="preserve">күүндх </w:t>
      </w:r>
      <w:r>
        <w:t>обсуждаться, быть темой разговора</w:t>
      </w:r>
    </w:p>
    <w:p>
      <w:r/>
      <w:r>
        <w:rPr>
          <w:b/>
        </w:rPr>
        <w:t xml:space="preserve">күүндлһн </w:t>
      </w:r>
      <w:r>
        <w:t xml:space="preserve">[күүнделһен] и. д. от </w:t>
      </w:r>
      <w:r>
        <w:rPr>
          <w:b/>
        </w:rPr>
        <w:t>күүндх</w:t>
      </w:r>
      <w:r/>
    </w:p>
    <w:p>
      <w:r/>
      <w:r>
        <w:rPr>
          <w:b/>
        </w:rPr>
        <w:t xml:space="preserve">күүндлһнә </w:t>
      </w:r>
      <w:r>
        <w:t xml:space="preserve">[күүнделһенә] род. п. от </w:t>
      </w:r>
      <w:r>
        <w:rPr>
          <w:b/>
        </w:rPr>
        <w:t xml:space="preserve">күүндлһн </w:t>
      </w:r>
      <w:r>
        <w:t xml:space="preserve">разговорный; </w:t>
      </w:r>
      <w:r>
        <w:rPr>
          <w:b/>
        </w:rPr>
        <w:t xml:space="preserve">күүндлһнә келн </w:t>
      </w:r>
      <w:r>
        <w:t>разговорный язык, разговорная речь</w:t>
      </w:r>
    </w:p>
    <w:p>
      <w:r/>
      <w:r>
        <w:rPr>
          <w:b/>
        </w:rPr>
        <w:t xml:space="preserve">күүндлдх </w:t>
      </w:r>
      <w:r>
        <w:t xml:space="preserve">[күүнделдехе] совм.-взаимн. от </w:t>
      </w:r>
      <w:r>
        <w:rPr>
          <w:b/>
        </w:rPr>
        <w:t xml:space="preserve">күүндх </w:t>
      </w:r>
      <w:r>
        <w:t>говорить с кем-л.; беседовать, разговаривать</w:t>
      </w:r>
    </w:p>
    <w:p>
      <w:r/>
      <w:r>
        <w:rPr>
          <w:b/>
        </w:rPr>
        <w:t xml:space="preserve">күүндлцән </w:t>
      </w:r>
      <w:r>
        <w:t>[күүнделцән] переговоры</w:t>
      </w:r>
    </w:p>
    <w:p>
      <w:r/>
      <w:r>
        <w:rPr>
          <w:b/>
        </w:rPr>
        <w:t xml:space="preserve">күүндлцх </w:t>
      </w:r>
      <w:r>
        <w:t>[күүнделцехе] вести переговоры</w:t>
      </w:r>
    </w:p>
    <w:p>
      <w:r/>
      <w:r>
        <w:rPr>
          <w:b/>
        </w:rPr>
        <w:t xml:space="preserve">күүндмтхә </w:t>
      </w:r>
      <w:r>
        <w:t>[күүндемтехә] разговорчивый, говорливый</w:t>
      </w:r>
      <w:r>
        <w:rPr>
          <w:b/>
        </w:rPr>
        <w:t xml:space="preserve">, </w:t>
      </w:r>
      <w:r>
        <w:t>словоохотливый</w:t>
      </w:r>
    </w:p>
    <w:p>
      <w:r/>
      <w:r>
        <w:rPr>
          <w:b/>
        </w:rPr>
        <w:t xml:space="preserve">күүндүллһн </w:t>
      </w:r>
      <w:r>
        <w:t xml:space="preserve">[күүндүллһен] и. д. от </w:t>
      </w:r>
      <w:r>
        <w:rPr>
          <w:b/>
        </w:rPr>
        <w:t>күүндүлх</w:t>
      </w:r>
      <w:r/>
    </w:p>
    <w:p>
      <w:r/>
      <w:r>
        <w:rPr>
          <w:b/>
        </w:rPr>
        <w:t xml:space="preserve">күүндүлх </w:t>
      </w:r>
      <w:r>
        <w:t xml:space="preserve">[күүндүүлхе] побуд. от </w:t>
      </w:r>
      <w:r>
        <w:rPr>
          <w:b/>
        </w:rPr>
        <w:t>күүндх</w:t>
      </w:r>
      <w:r/>
    </w:p>
    <w:p>
      <w:r/>
      <w:r>
        <w:rPr>
          <w:b/>
        </w:rPr>
        <w:t xml:space="preserve">күүндх </w:t>
      </w:r>
      <w:r>
        <w:t>[күүндехе] 1) говорить с кем-л., разговаривать</w:t>
      </w:r>
      <w:r>
        <w:rPr>
          <w:b/>
        </w:rPr>
        <w:t xml:space="preserve">, </w:t>
      </w:r>
      <w:r>
        <w:t>беседовать 2) обсуждать</w:t>
      </w:r>
      <w:r>
        <w:rPr>
          <w:b/>
        </w:rPr>
        <w:t xml:space="preserve">, </w:t>
      </w:r>
      <w:r>
        <w:t>обмениваться мнениями</w:t>
      </w:r>
    </w:p>
    <w:p>
      <w:r/>
      <w:r>
        <w:rPr>
          <w:b/>
        </w:rPr>
        <w:t xml:space="preserve">күүрг </w:t>
      </w:r>
      <w:r>
        <w:t>[күүрег] хрупкий</w:t>
      </w:r>
      <w:r>
        <w:rPr>
          <w:b/>
        </w:rPr>
        <w:t xml:space="preserve">, </w:t>
      </w:r>
      <w:r>
        <w:t xml:space="preserve">ломкий; непрочный, некрепкий || хрупкость, ломкость, непрочность; </w:t>
      </w:r>
      <w:r>
        <w:rPr>
          <w:b/>
        </w:rPr>
        <w:t xml:space="preserve">күүрг шил </w:t>
      </w:r>
      <w:r>
        <w:t>хрупкое стекло</w:t>
      </w:r>
    </w:p>
    <w:p>
      <w:r/>
      <w:r>
        <w:rPr>
          <w:b/>
        </w:rPr>
        <w:t xml:space="preserve">күүргәр </w:t>
      </w:r>
      <w:r>
        <w:t>нареч. непрочно</w:t>
      </w:r>
    </w:p>
    <w:p>
      <w:r/>
      <w:r>
        <w:rPr>
          <w:b/>
        </w:rPr>
        <w:t xml:space="preserve">күүргдх </w:t>
      </w:r>
      <w:r>
        <w:t xml:space="preserve">[күүрегдехе] страд. от </w:t>
      </w:r>
      <w:r>
        <w:rPr>
          <w:b/>
        </w:rPr>
        <w:t xml:space="preserve">күүрх </w:t>
      </w:r>
      <w:r>
        <w:t>бытъ хрупким (ломким); быть некрепким (непрочным)</w:t>
      </w:r>
    </w:p>
    <w:p>
      <w:r/>
      <w:r>
        <w:rPr>
          <w:b/>
        </w:rPr>
        <w:t xml:space="preserve">күүрлһн </w:t>
      </w:r>
      <w:r>
        <w:t xml:space="preserve">[күүрелһен] и. д. от </w:t>
      </w:r>
      <w:r>
        <w:rPr>
          <w:b/>
        </w:rPr>
        <w:t>күүрх</w:t>
      </w:r>
      <w:r/>
    </w:p>
    <w:p>
      <w:r/>
      <w:r>
        <w:rPr>
          <w:b/>
        </w:rPr>
        <w:t xml:space="preserve">күүрлт </w:t>
      </w:r>
      <w:r>
        <w:t xml:space="preserve">[күүрелте] крушение; катастрофа; крах; </w:t>
      </w:r>
      <w:r>
        <w:rPr>
          <w:b/>
        </w:rPr>
        <w:t xml:space="preserve">капитализмин эркн биш күүрлт </w:t>
      </w:r>
      <w:r>
        <w:t>неизбежный крах капитализма</w:t>
      </w:r>
    </w:p>
    <w:p>
      <w:r/>
      <w:r>
        <w:rPr>
          <w:b/>
        </w:rPr>
        <w:t xml:space="preserve">күүрлх </w:t>
      </w:r>
      <w:r>
        <w:t>[күүрелхе] 1) беседовать, разговаривать 2) обмениваться мнениями</w:t>
      </w:r>
    </w:p>
    <w:p>
      <w:r/>
      <w:r>
        <w:rPr>
          <w:b/>
        </w:rPr>
        <w:t xml:space="preserve">күүрсн </w:t>
      </w:r>
      <w:r>
        <w:t xml:space="preserve">[күүрсен] ясень </w:t>
      </w:r>
      <w:r>
        <w:rPr>
          <w:b/>
        </w:rPr>
        <w:t xml:space="preserve">|| </w:t>
      </w:r>
      <w:r>
        <w:t xml:space="preserve">ясеневый; </w:t>
      </w:r>
      <w:r>
        <w:rPr>
          <w:b/>
        </w:rPr>
        <w:t xml:space="preserve">күүрсн иштә маля </w:t>
      </w:r>
      <w:r>
        <w:t>плеть (нагайка) с ясеневой рукоятью</w:t>
      </w:r>
    </w:p>
    <w:p>
      <w:r/>
      <w:r>
        <w:rPr>
          <w:b/>
        </w:rPr>
        <w:t xml:space="preserve">күүрсх </w:t>
      </w:r>
      <w:r>
        <w:t>[күүрсехе] проявлять желание к беседе (разговору)</w:t>
      </w:r>
    </w:p>
    <w:p>
      <w:r/>
      <w:r>
        <w:rPr>
          <w:b/>
        </w:rPr>
        <w:t xml:space="preserve">күүрүлх </w:t>
      </w:r>
      <w:r>
        <w:t xml:space="preserve">[күүрүлхе] побуд. от </w:t>
      </w:r>
      <w:r>
        <w:rPr>
          <w:b/>
        </w:rPr>
        <w:t>күүрх</w:t>
      </w:r>
      <w:r/>
    </w:p>
    <w:p>
      <w:r/>
      <w:r>
        <w:rPr>
          <w:b/>
        </w:rPr>
        <w:t xml:space="preserve">күүрх </w:t>
      </w:r>
      <w:r>
        <w:t>[күүрхе] 1) становиться хрупким (ломким); становиться некрепким (непрочным) 2) разбиваться, разламываться (на куски) 3) терпеть крах (катастрофу)</w:t>
      </w:r>
    </w:p>
    <w:p>
      <w:r/>
      <w:r>
        <w:rPr>
          <w:b/>
        </w:rPr>
        <w:t xml:space="preserve">күүршго </w:t>
      </w:r>
      <w:r>
        <w:t>[күүршго] несокрушимый</w:t>
      </w:r>
    </w:p>
    <w:p>
      <w:r/>
      <w:r>
        <w:rPr>
          <w:b/>
        </w:rPr>
        <w:t xml:space="preserve">күүтә </w:t>
      </w:r>
      <w:r>
        <w:t>заселённый (людьми)</w:t>
      </w:r>
    </w:p>
    <w:p>
      <w:r/>
      <w:r>
        <w:rPr>
          <w:b/>
        </w:rPr>
        <w:t xml:space="preserve">күүтр </w:t>
      </w:r>
      <w:r>
        <w:t>[күүтер] хутор</w:t>
      </w:r>
    </w:p>
    <w:p>
      <w:r/>
      <w:r>
        <w:rPr>
          <w:b/>
        </w:rPr>
        <w:t xml:space="preserve">күүтрин </w:t>
      </w:r>
      <w:r>
        <w:t xml:space="preserve">род. п. от </w:t>
      </w:r>
      <w:r>
        <w:rPr>
          <w:b/>
        </w:rPr>
        <w:t xml:space="preserve">күүтр </w:t>
      </w:r>
      <w:r>
        <w:t>хуторской</w:t>
      </w:r>
    </w:p>
    <w:p>
      <w:r/>
      <w:r>
        <w:rPr>
          <w:b/>
        </w:rPr>
        <w:t xml:space="preserve">күүчгч </w:t>
      </w:r>
      <w:r>
        <w:t xml:space="preserve">[күүчегче] сокрушительный; </w:t>
      </w:r>
      <w:r>
        <w:rPr>
          <w:b/>
        </w:rPr>
        <w:t xml:space="preserve">күүчгч цоклт </w:t>
      </w:r>
      <w:r>
        <w:t>сокрушительный удар</w:t>
      </w:r>
    </w:p>
    <w:p>
      <w:r/>
      <w:r>
        <w:rPr>
          <w:b/>
        </w:rPr>
        <w:t xml:space="preserve">күүчлһн </w:t>
      </w:r>
      <w:r>
        <w:t xml:space="preserve">[күүчелһен] и. д. от </w:t>
      </w:r>
      <w:r>
        <w:rPr>
          <w:b/>
        </w:rPr>
        <w:t xml:space="preserve">күүчх </w:t>
      </w:r>
      <w:r>
        <w:t>1) разлом 2) разгром, сокрушение</w:t>
      </w:r>
    </w:p>
    <w:p>
      <w:r/>
      <w:r>
        <w:rPr>
          <w:b/>
        </w:rPr>
        <w:t xml:space="preserve">күүчлт </w:t>
      </w:r>
      <w:r>
        <w:t>[күүчелте] разгром, сокрушение</w:t>
      </w:r>
    </w:p>
    <w:p>
      <w:r/>
      <w:r>
        <w:rPr>
          <w:b/>
        </w:rPr>
        <w:t xml:space="preserve">күүчүлх </w:t>
      </w:r>
      <w:r>
        <w:t xml:space="preserve">[күүчүүлхе] побуд. от </w:t>
      </w:r>
      <w:r>
        <w:rPr>
          <w:b/>
        </w:rPr>
        <w:t xml:space="preserve">күүчх </w:t>
      </w:r>
      <w:r>
        <w:t>1) быть разбитым (разломанным) 2) быть разгромленным, сокрушаться</w:t>
      </w:r>
    </w:p>
    <w:p>
      <w:r/>
      <w:r>
        <w:rPr>
          <w:b/>
        </w:rPr>
        <w:t xml:space="preserve">күүчх </w:t>
      </w:r>
      <w:r>
        <w:t xml:space="preserve">[күүчехе] многокр. от </w:t>
      </w:r>
      <w:r>
        <w:rPr>
          <w:b/>
        </w:rPr>
        <w:t xml:space="preserve">күүлх </w:t>
      </w:r>
      <w:r>
        <w:t>1) разбиваться, разламываться 2) быть разгромленным (сокрушённым)</w:t>
      </w:r>
    </w:p>
    <w:p>
      <w:r/>
      <w:r>
        <w:rPr>
          <w:b/>
        </w:rPr>
        <w:t xml:space="preserve">күцәвр </w:t>
      </w:r>
      <w:r>
        <w:t>[күцәвер] 1) исполнение, выполнение 2) успех, достижение</w:t>
      </w:r>
    </w:p>
    <w:p>
      <w:r/>
      <w:r>
        <w:rPr>
          <w:b/>
        </w:rPr>
        <w:t xml:space="preserve">күцәгдлһн </w:t>
      </w:r>
      <w:r>
        <w:t xml:space="preserve">[күцәгделһен] и. д. от </w:t>
      </w:r>
      <w:r>
        <w:rPr>
          <w:b/>
        </w:rPr>
        <w:t>күцәгдх</w:t>
      </w:r>
      <w:r/>
    </w:p>
    <w:p>
      <w:r/>
      <w:r>
        <w:rPr>
          <w:b/>
        </w:rPr>
        <w:t xml:space="preserve">күцәгдх </w:t>
      </w:r>
      <w:r>
        <w:t xml:space="preserve">[күцәгдехе] страд. от </w:t>
      </w:r>
      <w:r>
        <w:rPr>
          <w:b/>
        </w:rPr>
        <w:t xml:space="preserve">күцх </w:t>
      </w:r>
      <w:r>
        <w:t xml:space="preserve">выполняться, заканчиваться; </w:t>
      </w:r>
      <w:r>
        <w:rPr>
          <w:b/>
        </w:rPr>
        <w:t xml:space="preserve">көдлмш күцәгдв </w:t>
      </w:r>
      <w:r>
        <w:t>работа закончена (выполнена)</w:t>
      </w:r>
    </w:p>
    <w:p>
      <w:r/>
      <w:r>
        <w:rPr>
          <w:b/>
        </w:rPr>
        <w:t xml:space="preserve">күцәгдшго </w:t>
      </w:r>
      <w:r>
        <w:t xml:space="preserve">[күцәгдешго] неисполнимый, невыполнимый; </w:t>
      </w:r>
      <w:r>
        <w:rPr>
          <w:b/>
        </w:rPr>
        <w:t>күцәгдшго төр</w:t>
      </w:r>
      <w:r/>
      <w:r>
        <w:rPr>
          <w:b/>
        </w:rPr>
        <w:t xml:space="preserve"> </w:t>
      </w:r>
      <w:r>
        <w:t>невыполнимая задача (проблема)</w:t>
      </w:r>
    </w:p>
    <w:p>
      <w:r/>
      <w:r>
        <w:rPr>
          <w:b/>
        </w:rPr>
        <w:t xml:space="preserve">күцәгч </w:t>
      </w:r>
      <w:r>
        <w:t xml:space="preserve">[күцәгче] 1) исполняющий 2) исполнительный; </w:t>
      </w:r>
      <w:r>
        <w:rPr>
          <w:b/>
        </w:rPr>
        <w:t xml:space="preserve">района куцәгч комитет (райисполком) </w:t>
      </w:r>
      <w:r>
        <w:t>районный исполнительный комитет (райисполком)</w:t>
      </w:r>
    </w:p>
    <w:p>
      <w:r/>
      <w:r>
        <w:rPr>
          <w:b/>
        </w:rPr>
        <w:t xml:space="preserve">күцәһәч </w:t>
      </w:r>
      <w:r>
        <w:t xml:space="preserve">[күцәһәәче] исполнитель; </w:t>
      </w:r>
      <w:r>
        <w:rPr>
          <w:b/>
        </w:rPr>
        <w:t xml:space="preserve">цаг зуур керг күцәһәч </w:t>
      </w:r>
      <w:r>
        <w:t>временно исполняющий обязанности</w:t>
      </w:r>
    </w:p>
    <w:p>
      <w:r/>
      <w:r>
        <w:rPr>
          <w:b/>
        </w:rPr>
        <w:t xml:space="preserve">күцәлһн </w:t>
      </w:r>
      <w:r>
        <w:t xml:space="preserve">[күцәлһен] и. д. от </w:t>
      </w:r>
      <w:r>
        <w:rPr>
          <w:b/>
        </w:rPr>
        <w:t>күцәх</w:t>
      </w:r>
      <w:r/>
      <w:r>
        <w:rPr>
          <w:b/>
        </w:rPr>
        <w:t xml:space="preserve"> </w:t>
      </w:r>
      <w:r>
        <w:t xml:space="preserve">1) исполнение, выполнение 2) осуществление, претворение в жизнь; </w:t>
      </w:r>
      <w:r>
        <w:rPr>
          <w:b/>
        </w:rPr>
        <w:t xml:space="preserve">тавн җилә зура күцәлһн </w:t>
      </w:r>
      <w:r>
        <w:t>выполнение пятилетнего плана</w:t>
      </w:r>
    </w:p>
    <w:p>
      <w:r/>
      <w:r>
        <w:rPr>
          <w:b/>
        </w:rPr>
        <w:t xml:space="preserve">күцәлһх </w:t>
      </w:r>
      <w:r>
        <w:t xml:space="preserve">[күцәлһехе] побуд. от </w:t>
      </w:r>
      <w:r>
        <w:rPr>
          <w:b/>
        </w:rPr>
        <w:t xml:space="preserve">күцх </w:t>
      </w:r>
      <w:r>
        <w:t xml:space="preserve">добиваться выполнения, исполнять; </w:t>
      </w:r>
      <w:r>
        <w:rPr>
          <w:b/>
        </w:rPr>
        <w:t xml:space="preserve">даалһвринь күцәлһх </w:t>
      </w:r>
      <w:r>
        <w:t>добиться выполнения взятых обязательств</w:t>
      </w:r>
    </w:p>
    <w:p>
      <w:r/>
      <w:r>
        <w:rPr>
          <w:b/>
        </w:rPr>
        <w:t xml:space="preserve">күцәлт </w:t>
      </w:r>
      <w:r>
        <w:t>[күцәлте] выполнение, исполнение</w:t>
      </w:r>
    </w:p>
    <w:p>
      <w:r/>
      <w:r>
        <w:rPr>
          <w:b/>
        </w:rPr>
        <w:t xml:space="preserve">күцәлтә </w:t>
      </w:r>
      <w:r>
        <w:t>1) успешный 2) эффективный, результативный</w:t>
      </w:r>
    </w:p>
    <w:p>
      <w:r/>
      <w:r>
        <w:rPr>
          <w:b/>
        </w:rPr>
        <w:t xml:space="preserve">күцәм </w:t>
      </w:r>
      <w:r>
        <w:t>[күцәме] выполнимый, исполнимый</w:t>
      </w:r>
    </w:p>
    <w:p>
      <w:r/>
      <w:r>
        <w:rPr>
          <w:b/>
        </w:rPr>
        <w:t xml:space="preserve">күцәмҗ </w:t>
      </w:r>
      <w:r>
        <w:t>[куцәмҗе] успех, достижение</w:t>
      </w:r>
    </w:p>
    <w:p>
      <w:r/>
      <w:r>
        <w:rPr>
          <w:b/>
        </w:rPr>
        <w:t xml:space="preserve">күцәмҗтә </w:t>
      </w:r>
      <w:r>
        <w:t>[куцәмҗетә] 1) успешный 2) эффективный, результативный</w:t>
      </w:r>
    </w:p>
    <w:p>
      <w:r/>
      <w:r>
        <w:rPr>
          <w:b/>
        </w:rPr>
        <w:t xml:space="preserve">күцәмҗтәһәр </w:t>
      </w:r>
      <w:r>
        <w:t xml:space="preserve">[күцәмҗетәһәр] нареч. 1) успешно; </w:t>
      </w:r>
      <w:r>
        <w:rPr>
          <w:b/>
        </w:rPr>
        <w:t xml:space="preserve">күцәмҗтәһәр көдлх </w:t>
      </w:r>
      <w:r>
        <w:t>работать успешно 2) эффективно, результативно</w:t>
      </w:r>
    </w:p>
    <w:p>
      <w:r/>
      <w:r>
        <w:rPr>
          <w:b/>
        </w:rPr>
        <w:t xml:space="preserve">күцәмтхә </w:t>
      </w:r>
      <w:r>
        <w:t xml:space="preserve">[күцәмтехә] исполнительный; </w:t>
      </w:r>
      <w:r>
        <w:rPr>
          <w:b/>
        </w:rPr>
        <w:t xml:space="preserve">күцәмтхә күн </w:t>
      </w:r>
      <w:r>
        <w:t>исполнительный человек</w:t>
      </w:r>
    </w:p>
    <w:p>
      <w:r/>
      <w:r>
        <w:rPr>
          <w:b/>
        </w:rPr>
        <w:t xml:space="preserve">күцәх </w:t>
      </w:r>
      <w:r>
        <w:t xml:space="preserve">[күцәәхе] 1) выполнять, исполнять, оканчивать, заканчивать; </w:t>
      </w:r>
      <w:r>
        <w:rPr>
          <w:b/>
        </w:rPr>
        <w:t xml:space="preserve">керг күцәх </w:t>
      </w:r>
      <w:r>
        <w:t xml:space="preserve">закончить дело; </w:t>
      </w:r>
      <w:r>
        <w:rPr>
          <w:b/>
        </w:rPr>
        <w:t xml:space="preserve">авсн даалһвран күцәх </w:t>
      </w:r>
      <w:r>
        <w:t xml:space="preserve">выполнять свои обязательства; </w:t>
      </w:r>
      <w:r>
        <w:rPr>
          <w:b/>
        </w:rPr>
        <w:t xml:space="preserve">зураг давулҗ күцәх </w:t>
      </w:r>
      <w:r>
        <w:t xml:space="preserve">выполнить план с превышением, перевыполнить план; </w:t>
      </w:r>
      <w:r>
        <w:rPr>
          <w:b/>
        </w:rPr>
        <w:t xml:space="preserve">сансн санаһан күцәх </w:t>
      </w:r>
      <w:r>
        <w:t xml:space="preserve">исполнять чьё-л. желание 2) достигать; </w:t>
      </w:r>
      <w:r>
        <w:rPr>
          <w:b/>
        </w:rPr>
        <w:t xml:space="preserve">көдлмшдән сән үзмҗ күцәх </w:t>
      </w:r>
      <w:r>
        <w:t xml:space="preserve">достичь на работе хороших показателей 3) претворять, осуществлять; </w:t>
      </w:r>
      <w:r>
        <w:rPr>
          <w:b/>
        </w:rPr>
        <w:t xml:space="preserve">ухалсн тоотан күцәх </w:t>
      </w:r>
      <w:r>
        <w:t xml:space="preserve">осуществить всё задуманное ◊ </w:t>
      </w:r>
      <w:r>
        <w:rPr>
          <w:b/>
        </w:rPr>
        <w:t xml:space="preserve">өгсн үгән күцәх </w:t>
      </w:r>
      <w:r>
        <w:t>сдержать данное слово (обещание)</w:t>
      </w:r>
    </w:p>
    <w:p>
      <w:r/>
      <w:r>
        <w:rPr>
          <w:b/>
        </w:rPr>
        <w:t xml:space="preserve">күцлһн </w:t>
      </w:r>
      <w:r>
        <w:t xml:space="preserve">[күцелһен] и. д. от </w:t>
      </w:r>
      <w:r>
        <w:rPr>
          <w:b/>
        </w:rPr>
        <w:t>күцх</w:t>
      </w:r>
      <w:r/>
    </w:p>
    <w:p>
      <w:r/>
      <w:r>
        <w:rPr>
          <w:b/>
        </w:rPr>
        <w:t>күцлдх</w:t>
      </w:r>
      <w:r>
        <w:t xml:space="preserve"> [күцелдехе] совм.-взаимн. от </w:t>
      </w:r>
      <w:r>
        <w:rPr>
          <w:b/>
        </w:rPr>
        <w:t xml:space="preserve">күцх </w:t>
      </w:r>
      <w:r>
        <w:t xml:space="preserve">нагонять; </w:t>
      </w:r>
      <w:r>
        <w:rPr>
          <w:b/>
        </w:rPr>
        <w:t xml:space="preserve">нег-негән күцлдәд, давҗ һарх </w:t>
      </w:r>
      <w:r>
        <w:t>нагонять (догонять) друг друга</w:t>
      </w:r>
    </w:p>
    <w:p>
      <w:r/>
      <w:r>
        <w:rPr>
          <w:b/>
        </w:rPr>
        <w:t xml:space="preserve">күцлт </w:t>
      </w:r>
      <w:r>
        <w:t>[күцелте] успех</w:t>
      </w:r>
    </w:p>
    <w:p>
      <w:r/>
      <w:r>
        <w:rPr>
          <w:b/>
        </w:rPr>
        <w:t xml:space="preserve">күцх </w:t>
      </w:r>
      <w:r>
        <w:t xml:space="preserve">[күцехе] 1) догонять, нагонять; </w:t>
      </w:r>
      <w:r>
        <w:rPr>
          <w:b/>
        </w:rPr>
        <w:t xml:space="preserve">көөһәд күцх </w:t>
      </w:r>
      <w:r>
        <w:t xml:space="preserve">гнаться и догнать 2) исполняться, завершаться; </w:t>
      </w:r>
      <w:r>
        <w:rPr>
          <w:b/>
        </w:rPr>
        <w:t>керг күцв</w:t>
      </w:r>
      <w:r/>
      <w:r>
        <w:rPr>
          <w:b/>
        </w:rPr>
        <w:t xml:space="preserve"> </w:t>
      </w:r>
      <w:r>
        <w:t xml:space="preserve">дело завершилось успешно 3) достигать, добиваться; </w:t>
      </w:r>
      <w:r>
        <w:rPr>
          <w:b/>
        </w:rPr>
        <w:t xml:space="preserve">сансн күцх </w:t>
      </w:r>
      <w:r>
        <w:t>достичь задуманного</w:t>
      </w:r>
    </w:p>
    <w:p>
      <w:r/>
      <w:r>
        <w:rPr>
          <w:b/>
        </w:rPr>
        <w:t xml:space="preserve">күцц </w:t>
      </w:r>
      <w:r>
        <w:t xml:space="preserve">[күцце] </w:t>
      </w:r>
      <w:r>
        <w:rPr>
          <w:b/>
        </w:rPr>
        <w:t>1</w:t>
      </w:r>
      <w:r>
        <w:t xml:space="preserve">. весь, все, вся; </w:t>
      </w:r>
      <w:r>
        <w:rPr>
          <w:b/>
        </w:rPr>
        <w:t xml:space="preserve">әмтн күцц ирәд уга </w:t>
      </w:r>
      <w:r>
        <w:t xml:space="preserve">ещё не все люди пришли </w:t>
      </w:r>
      <w:r>
        <w:rPr>
          <w:b/>
        </w:rPr>
        <w:t>2</w:t>
      </w:r>
      <w:r>
        <w:t xml:space="preserve">. законченный, завершённый; </w:t>
      </w:r>
      <w:r>
        <w:rPr>
          <w:b/>
        </w:rPr>
        <w:t xml:space="preserve">күцц кесн көдлмш </w:t>
      </w:r>
      <w:r>
        <w:t xml:space="preserve">завершённая работа ◊ </w:t>
      </w:r>
      <w:r>
        <w:rPr>
          <w:b/>
        </w:rPr>
        <w:t xml:space="preserve">күцц биш зәңг </w:t>
      </w:r>
      <w:r>
        <w:t xml:space="preserve">грам. неполное предложение; </w:t>
      </w:r>
      <w:r>
        <w:rPr>
          <w:b/>
        </w:rPr>
        <w:t xml:space="preserve">күцц тогтсн келгч </w:t>
      </w:r>
      <w:r>
        <w:t>грам. составное сказуемое</w:t>
      </w:r>
    </w:p>
    <w:p>
      <w:r/>
      <w:r>
        <w:rPr>
          <w:b/>
        </w:rPr>
        <w:t xml:space="preserve">күцшго </w:t>
      </w:r>
      <w:r>
        <w:t>[күцешго] недосягаемый, недостижимый</w:t>
      </w:r>
    </w:p>
    <w:p>
      <w:r/>
      <w:r>
        <w:rPr>
          <w:b/>
        </w:rPr>
        <w:t xml:space="preserve">күчәр </w:t>
      </w:r>
      <w:r>
        <w:t xml:space="preserve">орудн. п. от </w:t>
      </w:r>
      <w:r>
        <w:rPr>
          <w:b/>
        </w:rPr>
        <w:t xml:space="preserve">күчн </w:t>
      </w:r>
      <w:r>
        <w:t xml:space="preserve">1) силой, насильно; </w:t>
      </w:r>
      <w:r>
        <w:rPr>
          <w:b/>
        </w:rPr>
        <w:t xml:space="preserve">күчәр хәрү авх </w:t>
      </w:r>
      <w:r>
        <w:t xml:space="preserve">возвратить силою (насильно); </w:t>
      </w:r>
      <w:r>
        <w:rPr>
          <w:b/>
        </w:rPr>
        <w:t xml:space="preserve">күчәр кехин орчд, арһар ке </w:t>
      </w:r>
      <w:r>
        <w:t xml:space="preserve">погов. где нельзя взять силой, бери умом 2) в силу чего-л., благодаря чему-л.; </w:t>
      </w:r>
      <w:r>
        <w:rPr>
          <w:b/>
        </w:rPr>
        <w:t xml:space="preserve">эрт һарсн күчәр бидн цагларн ирүвидн </w:t>
      </w:r>
      <w:r>
        <w:t>мы прибыли вовремя благодаря тому, что выехали рано</w:t>
      </w:r>
    </w:p>
    <w:p>
      <w:r/>
      <w:r>
        <w:rPr>
          <w:b/>
        </w:rPr>
        <w:t xml:space="preserve">күчкн </w:t>
      </w:r>
      <w:r>
        <w:t>[күчкене] мышонок</w:t>
      </w:r>
    </w:p>
    <w:p>
      <w:r/>
      <w:r>
        <w:rPr>
          <w:b/>
        </w:rPr>
        <w:t>күч-көлслх</w:t>
      </w:r>
      <w:r>
        <w:t xml:space="preserve"> [күче-көлселхе] парн. трудиться, работать</w:t>
      </w:r>
    </w:p>
    <w:p>
      <w:r/>
      <w:r>
        <w:rPr>
          <w:b/>
        </w:rPr>
        <w:t xml:space="preserve">күч-көлсн </w:t>
      </w:r>
      <w:r>
        <w:t xml:space="preserve">[күч-көлсен] парн. труд; работа; </w:t>
      </w:r>
      <w:r>
        <w:rPr>
          <w:b/>
        </w:rPr>
        <w:t xml:space="preserve">хар күч-көлсн </w:t>
      </w:r>
      <w:r>
        <w:t xml:space="preserve">физический труд; </w:t>
      </w:r>
      <w:r>
        <w:rPr>
          <w:b/>
        </w:rPr>
        <w:t xml:space="preserve">ухани күч-көлсн </w:t>
      </w:r>
      <w:r>
        <w:t xml:space="preserve">умственный труд; </w:t>
      </w:r>
      <w:r>
        <w:rPr>
          <w:b/>
        </w:rPr>
        <w:t xml:space="preserve">олдн кергтә күч-көлсн </w:t>
      </w:r>
      <w:r>
        <w:t xml:space="preserve">общественно полезный труд; </w:t>
      </w:r>
      <w:r>
        <w:rPr>
          <w:b/>
        </w:rPr>
        <w:t xml:space="preserve">балһсна күч-көлсчнр </w:t>
      </w:r>
      <w:r>
        <w:t xml:space="preserve">трудящиеся города; </w:t>
      </w:r>
      <w:r>
        <w:rPr>
          <w:b/>
        </w:rPr>
        <w:t xml:space="preserve">әрк уухла әмнд харш, хотдудар алятхла күч-көлснд харш </w:t>
      </w:r>
      <w:r>
        <w:t>погов. водку пить — для здоровья вредно, по хотонам шляться — для работы вредно</w:t>
      </w:r>
    </w:p>
    <w:p>
      <w:r/>
      <w:r>
        <w:rPr>
          <w:b/>
        </w:rPr>
        <w:t xml:space="preserve">күч-көлснә </w:t>
      </w:r>
      <w:r>
        <w:t xml:space="preserve">[күче-көлсенә] парн. род. п. от </w:t>
      </w:r>
      <w:r>
        <w:rPr>
          <w:b/>
        </w:rPr>
        <w:t xml:space="preserve">күч-көлсн </w:t>
      </w:r>
      <w:r>
        <w:t xml:space="preserve">трудовой, производственный; </w:t>
      </w:r>
      <w:r>
        <w:rPr>
          <w:b/>
        </w:rPr>
        <w:t xml:space="preserve">күч-көлснә зарчм </w:t>
      </w:r>
      <w:r>
        <w:t xml:space="preserve">трудовая дисциплина, дисциплина труда; </w:t>
      </w:r>
      <w:r>
        <w:rPr>
          <w:b/>
        </w:rPr>
        <w:t xml:space="preserve">күч-көлснә хувалт </w:t>
      </w:r>
      <w:r>
        <w:t xml:space="preserve">разделение труда; </w:t>
      </w:r>
      <w:r>
        <w:rPr>
          <w:b/>
        </w:rPr>
        <w:t xml:space="preserve">күч-көлснә һарц </w:t>
      </w:r>
      <w:r>
        <w:t xml:space="preserve">производительность труда; </w:t>
      </w:r>
      <w:r>
        <w:rPr>
          <w:b/>
        </w:rPr>
        <w:t xml:space="preserve">күч-көлсчнрин көрң </w:t>
      </w:r>
      <w:r>
        <w:t xml:space="preserve">трудовые резервы; </w:t>
      </w:r>
      <w:r>
        <w:rPr>
          <w:b/>
        </w:rPr>
        <w:t xml:space="preserve">Социалистическ Күч-көлснә Герой </w:t>
      </w:r>
      <w:r>
        <w:t xml:space="preserve">Герой Социалистического Труда; </w:t>
      </w:r>
      <w:r>
        <w:rPr>
          <w:b/>
        </w:rPr>
        <w:t xml:space="preserve">Күч-көлснә Улан Туг орден </w:t>
      </w:r>
      <w:r>
        <w:t>орден Трудового Красного Знамени</w:t>
      </w:r>
    </w:p>
    <w:p>
      <w:r/>
      <w:r>
        <w:rPr>
          <w:b/>
        </w:rPr>
        <w:t>күч-көлсч</w:t>
      </w:r>
      <w:r>
        <w:t xml:space="preserve"> [күче-көлсче] трудящийся, труженик; </w:t>
      </w:r>
      <w:r>
        <w:rPr>
          <w:b/>
        </w:rPr>
        <w:t xml:space="preserve">күч-көлсч олн-әмтн </w:t>
      </w:r>
      <w:r>
        <w:t xml:space="preserve">трудящийся народ, трудящиеся; </w:t>
      </w:r>
      <w:r>
        <w:rPr>
          <w:b/>
        </w:rPr>
        <w:t xml:space="preserve">күч-көлсчнрин депутатнрин Советмуд </w:t>
      </w:r>
      <w:r>
        <w:t xml:space="preserve">Советы депутатов трудящихся; </w:t>
      </w:r>
      <w:r>
        <w:rPr>
          <w:b/>
        </w:rPr>
        <w:t xml:space="preserve">күч-көлсчин амбар дүүрң, хоома, залху күүнә савнь хоосн </w:t>
      </w:r>
      <w:r>
        <w:t>погов. у труженика амбар полон, у лодыря посуда пуста</w:t>
      </w:r>
    </w:p>
    <w:p>
      <w:r/>
      <w:r>
        <w:rPr>
          <w:b/>
        </w:rPr>
        <w:t xml:space="preserve">күчлгдх </w:t>
      </w:r>
      <w:r>
        <w:t xml:space="preserve">[күчлегдехе] страд. от </w:t>
      </w:r>
      <w:r>
        <w:rPr>
          <w:b/>
        </w:rPr>
        <w:t>күчлх</w:t>
      </w:r>
      <w:r/>
    </w:p>
    <w:p>
      <w:r/>
      <w:r>
        <w:rPr>
          <w:b/>
        </w:rPr>
        <w:t xml:space="preserve">күчлһ </w:t>
      </w:r>
      <w:r>
        <w:t>[күчелһе] уключина</w:t>
      </w:r>
    </w:p>
    <w:p>
      <w:r/>
      <w:r>
        <w:rPr>
          <w:b/>
        </w:rPr>
        <w:t xml:space="preserve">күчллһн </w:t>
      </w:r>
      <w:r>
        <w:t xml:space="preserve">[күчеллһен] и. д. от </w:t>
      </w:r>
      <w:r>
        <w:rPr>
          <w:b/>
        </w:rPr>
        <w:t>күчлх</w:t>
      </w:r>
      <w:r/>
      <w:r>
        <w:rPr>
          <w:b/>
        </w:rPr>
        <w:t xml:space="preserve"> </w:t>
      </w:r>
      <w:r>
        <w:t xml:space="preserve">проявление силы (усилия); </w:t>
      </w:r>
      <w:r>
        <w:rPr>
          <w:b/>
        </w:rPr>
        <w:t>ю болв чигн</w:t>
      </w:r>
      <w:r/>
      <w:r>
        <w:rPr>
          <w:b/>
        </w:rPr>
        <w:t xml:space="preserve"> </w:t>
      </w:r>
      <w:r/>
      <w:r>
        <w:rPr>
          <w:b/>
        </w:rPr>
        <w:t xml:space="preserve">күцәхин төлә күчллһн </w:t>
      </w:r>
      <w:r>
        <w:t>приложить усилия к чему-л.</w:t>
      </w:r>
    </w:p>
    <w:p>
      <w:r/>
      <w:r>
        <w:rPr>
          <w:b/>
        </w:rPr>
        <w:t xml:space="preserve">күчлүлх </w:t>
      </w:r>
      <w:r>
        <w:t xml:space="preserve">[күчлүүлхе] побуд. от </w:t>
      </w:r>
      <w:r>
        <w:rPr>
          <w:b/>
        </w:rPr>
        <w:t>күчлх</w:t>
      </w:r>
      <w:r/>
    </w:p>
    <w:p>
      <w:r/>
      <w:r>
        <w:rPr>
          <w:b/>
        </w:rPr>
        <w:t xml:space="preserve">күчлх </w:t>
      </w:r>
      <w:r>
        <w:t>[күчелхе] 1) проявлять усилие, напрягать силы 2) стараться 3) насильничать, насиловать</w:t>
      </w:r>
    </w:p>
    <w:p>
      <w:r/>
      <w:r>
        <w:rPr>
          <w:b/>
        </w:rPr>
        <w:t xml:space="preserve">күчлцх </w:t>
      </w:r>
      <w:r>
        <w:t xml:space="preserve">[күчелцехе] совм.-взаимн. от </w:t>
      </w:r>
      <w:r>
        <w:rPr>
          <w:b/>
        </w:rPr>
        <w:t xml:space="preserve">күчлх </w:t>
      </w:r>
      <w:r>
        <w:t>прилагать силу</w:t>
      </w:r>
    </w:p>
    <w:p>
      <w:r/>
      <w:r>
        <w:rPr>
          <w:b/>
        </w:rPr>
        <w:t xml:space="preserve">күчн </w:t>
      </w:r>
      <w:r>
        <w:t xml:space="preserve">[күчен] 1) сила; энергия; мощь; </w:t>
      </w:r>
      <w:r>
        <w:rPr>
          <w:b/>
        </w:rPr>
        <w:t xml:space="preserve">көдлмшч күчн </w:t>
      </w:r>
      <w:r>
        <w:t xml:space="preserve">рабочая сила; </w:t>
      </w:r>
      <w:r>
        <w:rPr>
          <w:b/>
        </w:rPr>
        <w:t xml:space="preserve">электричествин күчн </w:t>
      </w:r>
      <w:r>
        <w:t xml:space="preserve">электрическая энергия; </w:t>
      </w:r>
      <w:r>
        <w:rPr>
          <w:b/>
        </w:rPr>
        <w:t xml:space="preserve">харслтын күчн </w:t>
      </w:r>
      <w:r>
        <w:t xml:space="preserve">оборонная мощь; </w:t>
      </w:r>
      <w:r>
        <w:rPr>
          <w:b/>
        </w:rPr>
        <w:t xml:space="preserve">күчән геех </w:t>
      </w:r>
      <w:r>
        <w:t xml:space="preserve">лишиться сил; </w:t>
      </w:r>
      <w:r>
        <w:rPr>
          <w:b/>
        </w:rPr>
        <w:t xml:space="preserve">зертә-зевтә күчн </w:t>
      </w:r>
      <w:r>
        <w:t xml:space="preserve">вооружённые силы; </w:t>
      </w:r>
      <w:r>
        <w:rPr>
          <w:b/>
        </w:rPr>
        <w:t xml:space="preserve">күчәр эзләч </w:t>
      </w:r>
      <w:r>
        <w:t xml:space="preserve">оккупант; </w:t>
      </w:r>
      <w:r>
        <w:rPr>
          <w:b/>
        </w:rPr>
        <w:t xml:space="preserve">күчәр эзлсн </w:t>
      </w:r>
      <w:r>
        <w:t xml:space="preserve">оккупированный; </w:t>
      </w:r>
      <w:r>
        <w:rPr>
          <w:b/>
        </w:rPr>
        <w:t xml:space="preserve">күчәр эзлх </w:t>
      </w:r>
      <w:r>
        <w:t xml:space="preserve">оккупировать; </w:t>
      </w:r>
      <w:r>
        <w:rPr>
          <w:b/>
        </w:rPr>
        <w:t xml:space="preserve">күч үзүлх </w:t>
      </w:r>
      <w:r>
        <w:t xml:space="preserve">действовать силой, применять силу; </w:t>
      </w:r>
      <w:r>
        <w:rPr>
          <w:b/>
        </w:rPr>
        <w:t xml:space="preserve">дургад күчн уга </w:t>
      </w:r>
      <w:r>
        <w:t xml:space="preserve">погов. если нет желания, так нет и силы 2) сила, действенность; </w:t>
      </w:r>
      <w:r>
        <w:rPr>
          <w:b/>
        </w:rPr>
        <w:t xml:space="preserve">закаг күчн уга кех </w:t>
      </w:r>
      <w:r>
        <w:t xml:space="preserve">считать закон недействительным (потерявшим силу) 3) нагул, упитанность (животных); </w:t>
      </w:r>
      <w:r>
        <w:rPr>
          <w:b/>
        </w:rPr>
        <w:t xml:space="preserve">энҗл мал күч авч тарһлв </w:t>
      </w:r>
      <w:r>
        <w:t>в этом году скот стал упитанным</w:t>
      </w:r>
    </w:p>
    <w:p>
      <w:r/>
      <w:r>
        <w:rPr>
          <w:b/>
        </w:rPr>
        <w:t xml:space="preserve">күчнго </w:t>
      </w:r>
      <w:r>
        <w:t>[күченго] бессильный</w:t>
      </w:r>
    </w:p>
    <w:p>
      <w:r/>
      <w:r>
        <w:rPr>
          <w:b/>
        </w:rPr>
        <w:t xml:space="preserve">күчңдлһн </w:t>
      </w:r>
      <w:r>
        <w:t xml:space="preserve">[күченделһен] и. д. от </w:t>
      </w:r>
      <w:r>
        <w:rPr>
          <w:b/>
        </w:rPr>
        <w:t>күчңдх</w:t>
      </w:r>
      <w:r/>
    </w:p>
    <w:p>
      <w:r/>
      <w:r>
        <w:rPr>
          <w:b/>
        </w:rPr>
        <w:t xml:space="preserve">күчңдх </w:t>
      </w:r>
      <w:r>
        <w:t xml:space="preserve">[күчендехе] надрываться; </w:t>
      </w:r>
      <w:r>
        <w:rPr>
          <w:b/>
        </w:rPr>
        <w:t xml:space="preserve">күнд юм өргәд күчңдх </w:t>
      </w:r>
      <w:r>
        <w:t>надорваться поднимая тяжесть</w:t>
      </w:r>
    </w:p>
    <w:p>
      <w:r/>
      <w:r>
        <w:rPr>
          <w:b/>
        </w:rPr>
        <w:t xml:space="preserve">күчр </w:t>
      </w:r>
      <w:r>
        <w:t xml:space="preserve">[күчер] 1) тяжёлый, трудный, тяжкий; </w:t>
      </w:r>
      <w:r>
        <w:rPr>
          <w:b/>
        </w:rPr>
        <w:t xml:space="preserve">күчр көдлмш </w:t>
      </w:r>
      <w:r>
        <w:t xml:space="preserve">тяжёлая работа; </w:t>
      </w:r>
      <w:r>
        <w:rPr>
          <w:b/>
        </w:rPr>
        <w:t xml:space="preserve">күчрт бичә уйд, беркд бичә бөкн! </w:t>
      </w:r>
      <w:r>
        <w:t xml:space="preserve">погов. трудностям не поддавайся! 2) сильный; знойный; </w:t>
      </w:r>
      <w:r>
        <w:rPr>
          <w:b/>
        </w:rPr>
        <w:t xml:space="preserve">күчр халун </w:t>
      </w:r>
      <w:r>
        <w:t xml:space="preserve">сильная жара ◊ </w:t>
      </w:r>
      <w:r>
        <w:rPr>
          <w:b/>
        </w:rPr>
        <w:t xml:space="preserve">күчр күндиг бий деерән дааҗ авх </w:t>
      </w:r>
      <w:r>
        <w:t>вынести на (своих) плечах тяжесть каких-л. страданий</w:t>
      </w:r>
    </w:p>
    <w:p>
      <w:r/>
      <w:r>
        <w:rPr>
          <w:b/>
        </w:rPr>
        <w:t xml:space="preserve">күчрдәх </w:t>
      </w:r>
      <w:r>
        <w:t xml:space="preserve">[күчердәәхе] побуд. от </w:t>
      </w:r>
      <w:r>
        <w:rPr>
          <w:b/>
        </w:rPr>
        <w:t>күчрдх</w:t>
      </w:r>
      <w:r/>
    </w:p>
    <w:p>
      <w:r/>
      <w:r>
        <w:rPr>
          <w:b/>
        </w:rPr>
        <w:t xml:space="preserve">күчрдлһн </w:t>
      </w:r>
      <w:r>
        <w:t xml:space="preserve">[күчерделһен] и. д. от </w:t>
      </w:r>
      <w:r>
        <w:rPr>
          <w:b/>
        </w:rPr>
        <w:t>күчрдх</w:t>
      </w:r>
      <w:r/>
    </w:p>
    <w:p>
      <w:r/>
      <w:r>
        <w:rPr>
          <w:b/>
        </w:rPr>
        <w:t xml:space="preserve">күчрдүлх </w:t>
      </w:r>
      <w:r>
        <w:t xml:space="preserve">[күчердүүлхе] побуд. от </w:t>
      </w:r>
      <w:r>
        <w:rPr>
          <w:b/>
        </w:rPr>
        <w:t>күчрдх</w:t>
      </w:r>
      <w:r/>
    </w:p>
    <w:p>
      <w:r/>
      <w:r>
        <w:rPr>
          <w:b/>
        </w:rPr>
        <w:t xml:space="preserve">күчрдх </w:t>
      </w:r>
      <w:r>
        <w:t>[күчердехе] быть тяжёлым (трудным)</w:t>
      </w:r>
    </w:p>
    <w:p>
      <w:r/>
      <w:r>
        <w:rPr>
          <w:b/>
        </w:rPr>
        <w:t xml:space="preserve">күчтә </w:t>
      </w:r>
      <w:r>
        <w:t xml:space="preserve">[күчтә] </w:t>
      </w:r>
      <w:r>
        <w:rPr>
          <w:b/>
        </w:rPr>
        <w:t xml:space="preserve">1. </w:t>
      </w:r>
      <w:r>
        <w:t xml:space="preserve">1) сильный, мощный; </w:t>
      </w:r>
      <w:r>
        <w:rPr>
          <w:b/>
        </w:rPr>
        <w:t xml:space="preserve">күчтә күн </w:t>
      </w:r>
      <w:r>
        <w:t xml:space="preserve">сильный человек, силач, атлет; </w:t>
      </w:r>
      <w:r>
        <w:rPr>
          <w:b/>
        </w:rPr>
        <w:t xml:space="preserve">күчн иктә </w:t>
      </w:r>
      <w:r>
        <w:t xml:space="preserve">очень сильный, мощный; </w:t>
      </w:r>
      <w:r>
        <w:rPr>
          <w:b/>
        </w:rPr>
        <w:t xml:space="preserve">күчтә дәврлт </w:t>
      </w:r>
      <w:r>
        <w:t xml:space="preserve">штурм; </w:t>
      </w:r>
      <w:r>
        <w:rPr>
          <w:b/>
        </w:rPr>
        <w:t xml:space="preserve">күчтә дәврәч </w:t>
      </w:r>
      <w:r>
        <w:t xml:space="preserve">штурмовой; </w:t>
      </w:r>
      <w:r>
        <w:rPr>
          <w:b/>
        </w:rPr>
        <w:t xml:space="preserve">күчтәлә бичә ноолд, байнла бичә зарһц </w:t>
      </w:r>
      <w:r>
        <w:t xml:space="preserve">посл. уст. с сильным не борись, с богатым не судись; </w:t>
      </w:r>
      <w:r>
        <w:rPr>
          <w:b/>
        </w:rPr>
        <w:t xml:space="preserve">күчтәнь күркрдг, күчн угань бәркрдг </w:t>
      </w:r>
      <w:r>
        <w:t xml:space="preserve">погов. сильный рычит, а слабый скулит; </w:t>
      </w:r>
      <w:r>
        <w:rPr>
          <w:b/>
        </w:rPr>
        <w:t xml:space="preserve">күчтә мотор </w:t>
      </w:r>
      <w:r>
        <w:t xml:space="preserve">мощный мотор 2) перен. действенный, не потерявший силы </w:t>
      </w:r>
      <w:r>
        <w:rPr>
          <w:b/>
        </w:rPr>
        <w:t xml:space="preserve">2. </w:t>
      </w:r>
      <w:r>
        <w:t xml:space="preserve">силой..., мощностью...; </w:t>
      </w:r>
      <w:r>
        <w:rPr>
          <w:b/>
        </w:rPr>
        <w:t xml:space="preserve">нег балл күчтә салькн </w:t>
      </w:r>
      <w:r>
        <w:t xml:space="preserve">ветер силой в один балл; </w:t>
      </w:r>
      <w:r>
        <w:rPr>
          <w:b/>
        </w:rPr>
        <w:t>нег миңһн мөрнә күчтә</w:t>
      </w:r>
      <w:r/>
      <w:r>
        <w:rPr>
          <w:b/>
        </w:rPr>
        <w:t xml:space="preserve"> мотор </w:t>
      </w:r>
      <w:r>
        <w:t>мотор мощностью в тысячу лошадиных сил</w:t>
      </w:r>
    </w:p>
    <w:p>
      <w:r/>
      <w:r>
        <w:rPr>
          <w:b/>
        </w:rPr>
        <w:t xml:space="preserve">күчтәһәр </w:t>
      </w:r>
      <w:r>
        <w:t>1) сильно 2) напряжённо</w:t>
      </w:r>
    </w:p>
    <w:p>
      <w:r/>
      <w:r>
        <w:rPr>
          <w:b/>
        </w:rPr>
        <w:t xml:space="preserve">күш </w:t>
      </w:r>
      <w:r>
        <w:t xml:space="preserve">1) труп 2) отходы, отбросы; </w:t>
      </w:r>
      <w:r>
        <w:rPr>
          <w:b/>
        </w:rPr>
        <w:t xml:space="preserve">төмрин күш </w:t>
      </w:r>
      <w:r>
        <w:t>отходы металла; металлолом</w:t>
      </w:r>
    </w:p>
    <w:p>
      <w:r/>
      <w:r>
        <w:rPr>
          <w:b/>
        </w:rPr>
        <w:t xml:space="preserve">күшл </w:t>
      </w:r>
      <w:r>
        <w:t xml:space="preserve">[күшел] крыса; </w:t>
      </w:r>
      <w:r>
        <w:rPr>
          <w:b/>
        </w:rPr>
        <w:t xml:space="preserve">усна күшл </w:t>
      </w:r>
      <w:r>
        <w:t>водяная крыса</w:t>
      </w:r>
    </w:p>
    <w:p>
      <w:r/>
      <w:r>
        <w:rPr>
          <w:b/>
        </w:rPr>
        <w:t xml:space="preserve">кювет </w:t>
      </w:r>
      <w:r>
        <w:t>кювет</w:t>
      </w:r>
    </w:p>
    <w:p>
      <w:r/>
      <w:r>
        <w:rPr>
          <w:b/>
        </w:rPr>
        <w:t>=</w:t>
      </w:r>
      <w:r/>
      <w:r>
        <w:rPr>
          <w:b/>
        </w:rPr>
        <w:t xml:space="preserve">л </w:t>
      </w:r>
      <w:r>
        <w:t xml:space="preserve">частица, употребляется для выражения просьбы или усиления наиболее важного в смысловом отношении слова, пишется слитно с предыдущим словом же, да, конечно; </w:t>
      </w:r>
      <w:r>
        <w:rPr>
          <w:b/>
        </w:rPr>
        <w:t xml:space="preserve">тер мул күнл! </w:t>
      </w:r>
      <w:r>
        <w:t xml:space="preserve">плохой же он человек!; </w:t>
      </w:r>
      <w:r>
        <w:rPr>
          <w:b/>
        </w:rPr>
        <w:t xml:space="preserve">надийл! </w:t>
      </w:r>
      <w:r>
        <w:t xml:space="preserve">поиграем же!; </w:t>
      </w:r>
      <w:r>
        <w:rPr>
          <w:b/>
        </w:rPr>
        <w:t xml:space="preserve">негл өдр </w:t>
      </w:r>
      <w:r>
        <w:t xml:space="preserve">только один день; </w:t>
      </w:r>
      <w:r>
        <w:rPr>
          <w:b/>
        </w:rPr>
        <w:t xml:space="preserve">басл күнд көдлмш </w:t>
      </w:r>
      <w:r>
        <w:t xml:space="preserve">ну и тяжёлая же работа; </w:t>
      </w:r>
      <w:r>
        <w:rPr>
          <w:b/>
        </w:rPr>
        <w:t xml:space="preserve">уга биш бәәнәл, угатя биш байнл </w:t>
      </w:r>
      <w:r>
        <w:t>посл. всё есть, не бедный, а богатый</w:t>
      </w:r>
    </w:p>
    <w:p>
      <w:r/>
      <w:r>
        <w:rPr>
          <w:b/>
        </w:rPr>
        <w:t xml:space="preserve">ла </w:t>
      </w:r>
      <w:r/>
      <w:r>
        <w:rPr>
          <w:b/>
        </w:rPr>
        <w:t>I</w:t>
      </w:r>
      <w:r/>
      <w:r>
        <w:rPr>
          <w:b/>
        </w:rPr>
        <w:t xml:space="preserve"> </w:t>
      </w:r>
      <w:r>
        <w:t xml:space="preserve">ил; (глинистое) болото; </w:t>
      </w:r>
      <w:r>
        <w:rPr>
          <w:b/>
        </w:rPr>
        <w:t xml:space="preserve">лаад унх </w:t>
      </w:r>
      <w:r>
        <w:t>завязнуть в болоте</w:t>
      </w:r>
    </w:p>
    <w:p>
      <w:r/>
      <w:r>
        <w:rPr>
          <w:b/>
        </w:rPr>
        <w:t xml:space="preserve">ла </w:t>
      </w:r>
      <w:r/>
      <w:r>
        <w:rPr>
          <w:b/>
        </w:rPr>
        <w:t>II</w:t>
      </w:r>
      <w:r/>
      <w:r>
        <w:rPr>
          <w:b/>
        </w:rPr>
        <w:t xml:space="preserve"> </w:t>
      </w:r>
      <w:r>
        <w:t xml:space="preserve">уст. свеча; </w:t>
      </w:r>
      <w:r>
        <w:rPr>
          <w:b/>
        </w:rPr>
        <w:t xml:space="preserve">ла шатах </w:t>
      </w:r>
      <w:r>
        <w:t>зажечь свечу</w:t>
      </w:r>
    </w:p>
    <w:p>
      <w:r/>
      <w:r>
        <w:rPr>
          <w:b/>
        </w:rPr>
        <w:t xml:space="preserve">-ла </w:t>
      </w:r>
      <w:r/>
      <w:r>
        <w:rPr>
          <w:b/>
        </w:rPr>
        <w:t>III</w:t>
      </w:r>
      <w:r/>
      <w:r>
        <w:rPr>
          <w:b/>
        </w:rPr>
        <w:t xml:space="preserve"> </w:t>
      </w:r>
      <w:r>
        <w:t xml:space="preserve">частица,иногда употребляется с желательными формами просьбы -ка, же; </w:t>
      </w:r>
      <w:r>
        <w:rPr>
          <w:b/>
        </w:rPr>
        <w:t xml:space="preserve">йовий-ла! </w:t>
      </w:r>
      <w:r>
        <w:t xml:space="preserve">пойдём-ка!; </w:t>
      </w:r>
      <w:r>
        <w:rPr>
          <w:b/>
        </w:rPr>
        <w:t xml:space="preserve">урокан дасий-ла! </w:t>
      </w:r>
      <w:r>
        <w:t xml:space="preserve">будем же учить уроки!; </w:t>
      </w:r>
      <w:r>
        <w:rPr>
          <w:b/>
        </w:rPr>
        <w:t xml:space="preserve">һазаран ла турута-ла һалзнь-ла </w:t>
      </w:r>
      <w:r>
        <w:t>фольк. конь же мой Лыско с широкими копытами</w:t>
      </w:r>
    </w:p>
    <w:p>
      <w:r/>
      <w:r>
        <w:rPr>
          <w:b/>
        </w:rPr>
        <w:t xml:space="preserve">лаав </w:t>
      </w:r>
      <w:r>
        <w:t xml:space="preserve">геол. лава; </w:t>
      </w:r>
      <w:r>
        <w:rPr>
          <w:b/>
        </w:rPr>
        <w:t xml:space="preserve">һалта уулын лаав </w:t>
      </w:r>
      <w:r>
        <w:t>лава вулкана</w:t>
      </w:r>
    </w:p>
    <w:p>
      <w:r/>
      <w:r>
        <w:rPr>
          <w:b/>
        </w:rPr>
        <w:t xml:space="preserve">лаавң </w:t>
      </w:r>
      <w:r>
        <w:t xml:space="preserve">[лаавъң] уст. воск || восковой; </w:t>
      </w:r>
      <w:r>
        <w:rPr>
          <w:b/>
        </w:rPr>
        <w:t xml:space="preserve">лаавң зул </w:t>
      </w:r>
      <w:r>
        <w:t>восковая свеча</w:t>
      </w:r>
    </w:p>
    <w:p>
      <w:r/>
      <w:r>
        <w:rPr>
          <w:b/>
        </w:rPr>
        <w:t xml:space="preserve">лааһин </w:t>
      </w:r>
      <w:r>
        <w:t xml:space="preserve">род. п. от </w:t>
      </w:r>
      <w:r>
        <w:rPr>
          <w:b/>
        </w:rPr>
        <w:t xml:space="preserve">ла </w:t>
      </w:r>
      <w:r/>
      <w:r>
        <w:rPr>
          <w:b/>
        </w:rPr>
        <w:t>II</w:t>
      </w:r>
      <w:r/>
      <w:r>
        <w:rPr>
          <w:b/>
        </w:rPr>
        <w:t xml:space="preserve"> </w:t>
      </w:r>
      <w:r>
        <w:t xml:space="preserve">свечной; </w:t>
      </w:r>
      <w:r>
        <w:rPr>
          <w:b/>
        </w:rPr>
        <w:t xml:space="preserve">лааһин үлдл </w:t>
      </w:r>
      <w:r>
        <w:t>свечной огарок</w:t>
      </w:r>
    </w:p>
    <w:p>
      <w:r/>
      <w:r>
        <w:rPr>
          <w:b/>
        </w:rPr>
        <w:t xml:space="preserve">лаадх </w:t>
      </w:r>
      <w:r>
        <w:t xml:space="preserve">[лаадхъ] становиться илистым (вязким), заболачиваться; </w:t>
      </w:r>
      <w:r>
        <w:rPr>
          <w:b/>
        </w:rPr>
        <w:t xml:space="preserve">һолын норал лаадҗ бәәнә </w:t>
      </w:r>
      <w:r>
        <w:t>дно реки становится илистым</w:t>
      </w:r>
    </w:p>
    <w:p>
      <w:r/>
      <w:r>
        <w:rPr>
          <w:b/>
        </w:rPr>
        <w:t xml:space="preserve">лаанк </w:t>
      </w:r>
      <w:r>
        <w:t xml:space="preserve">миткаль || миткалёвый; </w:t>
      </w:r>
      <w:r>
        <w:rPr>
          <w:b/>
        </w:rPr>
        <w:t xml:space="preserve">хар лаанк бишмүд </w:t>
      </w:r>
      <w:r>
        <w:t>фольк. чёрный миткалёвый бешмет</w:t>
      </w:r>
    </w:p>
    <w:p>
      <w:r/>
      <w:r>
        <w:rPr>
          <w:b/>
        </w:rPr>
        <w:t xml:space="preserve">лаборант </w:t>
      </w:r>
      <w:r>
        <w:t>лаборант</w:t>
      </w:r>
    </w:p>
    <w:p>
      <w:r/>
      <w:r>
        <w:rPr>
          <w:b/>
        </w:rPr>
        <w:t xml:space="preserve">лаборатор </w:t>
      </w:r>
      <w:r>
        <w:t xml:space="preserve">лаборатория; </w:t>
      </w:r>
      <w:r>
        <w:rPr>
          <w:b/>
        </w:rPr>
        <w:t xml:space="preserve">химин лаборатор </w:t>
      </w:r>
      <w:r>
        <w:t>химическая лаборатория</w:t>
      </w:r>
    </w:p>
    <w:p>
      <w:r/>
      <w:r>
        <w:rPr>
          <w:b/>
        </w:rPr>
        <w:t xml:space="preserve">лабораторин </w:t>
      </w:r>
      <w:r>
        <w:t xml:space="preserve">род. п. от </w:t>
      </w:r>
      <w:r>
        <w:rPr>
          <w:b/>
        </w:rPr>
        <w:t xml:space="preserve">лаборатор </w:t>
      </w:r>
      <w:r>
        <w:t xml:space="preserve">лабораторный; </w:t>
      </w:r>
      <w:r>
        <w:rPr>
          <w:b/>
        </w:rPr>
        <w:t xml:space="preserve">лабораторин шинҗлт </w:t>
      </w:r>
      <w:r>
        <w:t>лабораторное исследование</w:t>
      </w:r>
    </w:p>
    <w:p>
      <w:r/>
      <w:r>
        <w:rPr>
          <w:b/>
        </w:rPr>
        <w:t xml:space="preserve">лабораторн </w:t>
      </w:r>
      <w:r>
        <w:t xml:space="preserve">лабораторный; </w:t>
      </w:r>
      <w:r>
        <w:rPr>
          <w:b/>
        </w:rPr>
        <w:t xml:space="preserve">лабораторн көдлмш </w:t>
      </w:r>
      <w:r>
        <w:t>лабораторная работа</w:t>
      </w:r>
    </w:p>
    <w:p>
      <w:r/>
      <w:r>
        <w:rPr>
          <w:b/>
        </w:rPr>
        <w:t xml:space="preserve">лабораторч </w:t>
      </w:r>
      <w:r>
        <w:t>лаборант</w:t>
      </w:r>
    </w:p>
    <w:p>
      <w:r/>
      <w:r>
        <w:rPr>
          <w:b/>
        </w:rPr>
        <w:t xml:space="preserve">лав 1. </w:t>
      </w:r>
      <w:r>
        <w:t xml:space="preserve">1) верно, точно, достоверно; </w:t>
      </w:r>
      <w:r>
        <w:rPr>
          <w:b/>
        </w:rPr>
        <w:t xml:space="preserve">чи терүг лав меднч? </w:t>
      </w:r>
      <w:r>
        <w:t xml:space="preserve">точно ли ты знаешь?; </w:t>
      </w:r>
      <w:r>
        <w:rPr>
          <w:b/>
        </w:rPr>
        <w:t xml:space="preserve">лав күүндх </w:t>
      </w:r>
      <w:r>
        <w:t xml:space="preserve">точно договариваться о чём-л. 2) основательно, как следует; покрепче; </w:t>
      </w:r>
      <w:r>
        <w:rPr>
          <w:b/>
        </w:rPr>
        <w:t xml:space="preserve">лав уйх </w:t>
      </w:r>
      <w:r>
        <w:t xml:space="preserve">завязывать покрепче </w:t>
      </w:r>
      <w:r>
        <w:rPr>
          <w:b/>
        </w:rPr>
        <w:t xml:space="preserve">2. </w:t>
      </w:r>
      <w:r>
        <w:t xml:space="preserve">верный, точный; достоверный, надёжный; </w:t>
      </w:r>
      <w:r>
        <w:rPr>
          <w:b/>
        </w:rPr>
        <w:t xml:space="preserve">лавта нәәлмҗ </w:t>
      </w:r>
      <w:r>
        <w:t xml:space="preserve">гарантия </w:t>
      </w:r>
      <w:r>
        <w:rPr>
          <w:b/>
        </w:rPr>
        <w:t xml:space="preserve">3. </w:t>
      </w:r>
      <w:r>
        <w:t xml:space="preserve">верность, точность, достоверность; </w:t>
      </w:r>
      <w:r>
        <w:rPr>
          <w:b/>
        </w:rPr>
        <w:t>эн кергиг лавтаһинь медүвидн</w:t>
      </w:r>
      <w:r/>
      <w:r>
        <w:rPr>
          <w:b/>
        </w:rPr>
        <w:t xml:space="preserve"> </w:t>
      </w:r>
      <w:r>
        <w:t>мы убедились в достоверности сведений</w:t>
      </w:r>
    </w:p>
    <w:p>
      <w:r/>
      <w:r>
        <w:rPr>
          <w:b/>
        </w:rPr>
        <w:t xml:space="preserve">лава </w:t>
      </w:r>
      <w:r>
        <w:t xml:space="preserve">уст. морская раковина; </w:t>
      </w:r>
      <w:r>
        <w:rPr>
          <w:b/>
        </w:rPr>
        <w:t xml:space="preserve">лава татх </w:t>
      </w:r>
      <w:r>
        <w:t>трубить в раковину</w:t>
      </w:r>
    </w:p>
    <w:p>
      <w:r/>
      <w:r>
        <w:rPr>
          <w:b/>
        </w:rPr>
        <w:t xml:space="preserve">лавар 1. </w:t>
      </w:r>
      <w:r>
        <w:t xml:space="preserve">1) точно, верно, правдиво; </w:t>
      </w:r>
      <w:r>
        <w:rPr>
          <w:b/>
        </w:rPr>
        <w:t xml:space="preserve">тер лавар келв </w:t>
      </w:r>
      <w:r>
        <w:t xml:space="preserve">он сказал верно 2) основательно, надёжно; крепко; </w:t>
      </w:r>
      <w:r>
        <w:rPr>
          <w:b/>
        </w:rPr>
        <w:t xml:space="preserve">тер товчиг лавар хадв </w:t>
      </w:r>
      <w:r>
        <w:t xml:space="preserve">он крепко пришил пуговицу </w:t>
      </w:r>
      <w:r>
        <w:rPr>
          <w:b/>
        </w:rPr>
        <w:t xml:space="preserve">2. </w:t>
      </w:r>
      <w:r>
        <w:t>надёжнее, вернее</w:t>
      </w:r>
    </w:p>
    <w:p>
      <w:r/>
      <w:r>
        <w:rPr>
          <w:b/>
        </w:rPr>
        <w:t xml:space="preserve">лавго </w:t>
      </w:r>
      <w:r>
        <w:t xml:space="preserve">неуверенность, ненадёжность </w:t>
      </w:r>
      <w:r>
        <w:rPr>
          <w:b/>
        </w:rPr>
        <w:t xml:space="preserve">|| </w:t>
      </w:r>
      <w:r>
        <w:t xml:space="preserve">неуверенный, ненадёжный; </w:t>
      </w:r>
      <w:r>
        <w:rPr>
          <w:b/>
        </w:rPr>
        <w:t xml:space="preserve">лавго болһх </w:t>
      </w:r>
      <w:r>
        <w:t xml:space="preserve">вносить неуверенность во что-л.; </w:t>
      </w:r>
      <w:r>
        <w:rPr>
          <w:b/>
        </w:rPr>
        <w:t xml:space="preserve">лавго керг </w:t>
      </w:r>
      <w:r>
        <w:t>ненадёжное дело</w:t>
      </w:r>
    </w:p>
    <w:p>
      <w:r/>
      <w:r>
        <w:rPr>
          <w:b/>
        </w:rPr>
        <w:t xml:space="preserve">лавк </w:t>
      </w:r>
      <w:r>
        <w:t xml:space="preserve">[лавкъ] лавка; магазин; см. </w:t>
      </w:r>
      <w:r>
        <w:rPr>
          <w:b/>
        </w:rPr>
        <w:t>делгүр</w:t>
      </w:r>
      <w:r/>
    </w:p>
    <w:p>
      <w:r/>
      <w:r>
        <w:rPr>
          <w:b/>
        </w:rPr>
        <w:t xml:space="preserve">лавкин </w:t>
      </w:r>
      <w:r>
        <w:t xml:space="preserve">род. п. </w:t>
      </w:r>
      <w:r>
        <w:rPr>
          <w:b/>
        </w:rPr>
        <w:t xml:space="preserve">лавк </w:t>
      </w:r>
      <w:r>
        <w:t xml:space="preserve">лавочный; </w:t>
      </w:r>
      <w:r>
        <w:rPr>
          <w:b/>
        </w:rPr>
        <w:t xml:space="preserve">лавкин гүүлгән </w:t>
      </w:r>
      <w:r>
        <w:t>лавочная торговля</w:t>
      </w:r>
    </w:p>
    <w:p>
      <w:r/>
      <w:r>
        <w:rPr>
          <w:b/>
        </w:rPr>
        <w:t xml:space="preserve">лавкч </w:t>
      </w:r>
      <w:r>
        <w:t xml:space="preserve">[лавкчъ] продавец в лавке, лавочник уст.; </w:t>
      </w:r>
      <w:r>
        <w:rPr>
          <w:b/>
        </w:rPr>
        <w:t xml:space="preserve">лавкч ирхлә — цәәтә, лам ирхлә — һәәтә </w:t>
      </w:r>
      <w:r>
        <w:t>посл. пришёл лавочник — будешь с чаем, пришёл лама — быть беде</w:t>
      </w:r>
    </w:p>
    <w:p>
      <w:r/>
      <w:r>
        <w:rPr>
          <w:b/>
        </w:rPr>
        <w:t xml:space="preserve">лавлгдх </w:t>
      </w:r>
      <w:r>
        <w:t xml:space="preserve">[лавлъгдхъ] страд. от </w:t>
      </w:r>
      <w:r>
        <w:rPr>
          <w:b/>
        </w:rPr>
        <w:t xml:space="preserve">лавлх </w:t>
      </w:r>
      <w:r>
        <w:t>подтверждаться</w:t>
      </w:r>
    </w:p>
    <w:p>
      <w:r/>
      <w:r>
        <w:rPr>
          <w:b/>
        </w:rPr>
        <w:t xml:space="preserve">лавллһн </w:t>
      </w:r>
      <w:r>
        <w:t xml:space="preserve">[лавъллһън] и. д. от </w:t>
      </w:r>
      <w:r>
        <w:rPr>
          <w:b/>
        </w:rPr>
        <w:t xml:space="preserve">лавлх </w:t>
      </w:r>
      <w:r>
        <w:t>подтверждение</w:t>
      </w:r>
    </w:p>
    <w:p>
      <w:r/>
      <w:r>
        <w:rPr>
          <w:b/>
        </w:rPr>
        <w:t xml:space="preserve">лавлулх </w:t>
      </w:r>
      <w:r>
        <w:t xml:space="preserve">[лавлуулхъ] побуд. от </w:t>
      </w:r>
      <w:r>
        <w:rPr>
          <w:b/>
        </w:rPr>
        <w:t xml:space="preserve">лавлх </w:t>
      </w:r>
      <w:r>
        <w:t>1) обнадёживать 2) заверять в чём-л.</w:t>
      </w:r>
    </w:p>
    <w:p>
      <w:r/>
      <w:r>
        <w:rPr>
          <w:b/>
        </w:rPr>
        <w:t xml:space="preserve">лавлх </w:t>
      </w:r>
      <w:r>
        <w:t>[лавълхъ] 1) осведомляться, справляться, разузнавать 2) удостоверять, подтверждать</w:t>
      </w:r>
    </w:p>
    <w:p>
      <w:r/>
      <w:r>
        <w:rPr>
          <w:b/>
        </w:rPr>
        <w:t xml:space="preserve">лавсан </w:t>
      </w:r>
      <w:r>
        <w:t xml:space="preserve">лавсан || лавсановый; </w:t>
      </w:r>
      <w:r>
        <w:rPr>
          <w:b/>
        </w:rPr>
        <w:t xml:space="preserve">лавсан киилг </w:t>
      </w:r>
      <w:r>
        <w:t>лавсановая рубашка</w:t>
      </w:r>
    </w:p>
    <w:p>
      <w:r/>
      <w:r>
        <w:rPr>
          <w:b/>
        </w:rPr>
        <w:t xml:space="preserve">лавта 1. </w:t>
      </w:r>
      <w:r>
        <w:t xml:space="preserve">наверняка, несомненно, конечно; </w:t>
      </w:r>
      <w:r>
        <w:rPr>
          <w:b/>
        </w:rPr>
        <w:t xml:space="preserve">тер лавта энд бәәх </w:t>
      </w:r>
      <w:r>
        <w:t xml:space="preserve">он будет здесь наверняка; </w:t>
      </w:r>
      <w:r>
        <w:rPr>
          <w:b/>
        </w:rPr>
        <w:t>бидн лавта удан</w:t>
      </w:r>
      <w:r/>
      <w:r>
        <w:rPr>
          <w:b/>
        </w:rPr>
        <w:t xml:space="preserve"> к</w:t>
      </w:r>
      <w:r/>
      <w:r>
        <w:rPr>
          <w:b/>
        </w:rPr>
        <w:t xml:space="preserve">үләҗ чадшговидн </w:t>
      </w:r>
      <w:r>
        <w:t xml:space="preserve">конечно, нам долго не придётся ждать </w:t>
      </w:r>
      <w:r>
        <w:rPr>
          <w:b/>
        </w:rPr>
        <w:t xml:space="preserve">2. </w:t>
      </w:r>
      <w:r>
        <w:t xml:space="preserve">точный, достоверный, реальный; </w:t>
      </w:r>
      <w:r>
        <w:rPr>
          <w:b/>
        </w:rPr>
        <w:t xml:space="preserve">лавта болмҗ </w:t>
      </w:r>
      <w:r>
        <w:t xml:space="preserve">реальная возможность; </w:t>
      </w:r>
      <w:r>
        <w:rPr>
          <w:b/>
        </w:rPr>
        <w:t xml:space="preserve">лавта хорта бирмн гиҗ санв </w:t>
      </w:r>
      <w:r>
        <w:t>Джангар (он) считался самым заядлым злодеем</w:t>
      </w:r>
    </w:p>
    <w:p>
      <w:r/>
      <w:r>
        <w:rPr>
          <w:b/>
        </w:rPr>
        <w:t xml:space="preserve">лавтрах </w:t>
      </w:r>
      <w:r>
        <w:t>[лавтрахъ] 1) уверять 2) удостоверять, подтверждать 3) стираться, изнашиваться полностью</w:t>
      </w:r>
    </w:p>
    <w:p>
      <w:r/>
      <w:r>
        <w:rPr>
          <w:b/>
        </w:rPr>
        <w:t xml:space="preserve">лавтрха </w:t>
      </w:r>
      <w:r>
        <w:t xml:space="preserve">[лавтърха] определённый, недвусмысленный || определённо, недвусмысленно; </w:t>
      </w:r>
      <w:r>
        <w:rPr>
          <w:b/>
        </w:rPr>
        <w:t xml:space="preserve">лавтрха келдг күн </w:t>
      </w:r>
      <w:r>
        <w:t>человек, говорящий недвусмысленно</w:t>
      </w:r>
    </w:p>
    <w:p>
      <w:r/>
      <w:r>
        <w:rPr>
          <w:b/>
        </w:rPr>
        <w:t xml:space="preserve">лавша </w:t>
      </w:r>
      <w:r>
        <w:t xml:space="preserve">лапша; </w:t>
      </w:r>
      <w:r>
        <w:rPr>
          <w:b/>
        </w:rPr>
        <w:t xml:space="preserve">лавшата шөлн </w:t>
      </w:r>
      <w:r>
        <w:t>суп с лапшой</w:t>
      </w:r>
    </w:p>
    <w:p>
      <w:r/>
      <w:r>
        <w:rPr>
          <w:b/>
        </w:rPr>
        <w:t>лавшг</w:t>
      </w:r>
      <w:r>
        <w:t xml:space="preserve"> [лавшъг] накидка; халат; </w:t>
      </w:r>
      <w:r>
        <w:rPr>
          <w:b/>
        </w:rPr>
        <w:t>э</w:t>
      </w:r>
      <w:r/>
      <w:r>
        <w:rPr>
          <w:b/>
        </w:rPr>
        <w:t xml:space="preserve">мчин лавшг </w:t>
      </w:r>
      <w:r>
        <w:t xml:space="preserve">халат врача; </w:t>
      </w:r>
      <w:r>
        <w:rPr>
          <w:b/>
        </w:rPr>
        <w:t>хар торһн</w:t>
      </w:r>
      <w:r/>
      <w:r>
        <w:rPr>
          <w:b/>
        </w:rPr>
        <w:t xml:space="preserve"> </w:t>
      </w:r>
      <w:r/>
      <w:r>
        <w:rPr>
          <w:b/>
        </w:rPr>
        <w:t>лавшган ханцн уга сул көдрәд сууна</w:t>
      </w:r>
      <w:r/>
      <w:r>
        <w:rPr>
          <w:b/>
        </w:rPr>
        <w:t xml:space="preserve"> </w:t>
      </w:r>
      <w:r>
        <w:t>Джангар он сидит, опустив рукава чёрного шёлкового халата</w:t>
      </w:r>
    </w:p>
    <w:p>
      <w:r/>
      <w:r>
        <w:rPr>
          <w:b/>
        </w:rPr>
        <w:t xml:space="preserve">лавшгин </w:t>
      </w:r>
      <w:r>
        <w:t xml:space="preserve">род. п. от </w:t>
      </w:r>
      <w:r>
        <w:rPr>
          <w:b/>
        </w:rPr>
        <w:t xml:space="preserve">лавшг </w:t>
      </w:r>
      <w:r>
        <w:t xml:space="preserve">халатный; </w:t>
      </w:r>
      <w:r>
        <w:rPr>
          <w:b/>
        </w:rPr>
        <w:t xml:space="preserve">лавшгин эд </w:t>
      </w:r>
      <w:r>
        <w:t>халатная материя</w:t>
      </w:r>
    </w:p>
    <w:p>
      <w:r/>
      <w:r>
        <w:rPr>
          <w:b/>
        </w:rPr>
        <w:t xml:space="preserve">лаг </w:t>
      </w:r>
      <w:r/>
      <w:r>
        <w:rPr>
          <w:b/>
        </w:rPr>
        <w:t>I</w:t>
      </w:r>
      <w:r/>
      <w:r>
        <w:rPr>
          <w:b/>
        </w:rPr>
        <w:t xml:space="preserve">: </w:t>
      </w:r>
      <w:r/>
      <w:r>
        <w:rPr>
          <w:b/>
        </w:rPr>
        <w:t xml:space="preserve">лаг-лаг гих </w:t>
      </w:r>
      <w:r>
        <w:t xml:space="preserve">бульканье; </w:t>
      </w:r>
      <w:r>
        <w:rPr>
          <w:b/>
        </w:rPr>
        <w:t xml:space="preserve">махн лаг-лаг гиһәд буслҗана </w:t>
      </w:r>
      <w:r>
        <w:t>мясо кипит с бульканьем</w:t>
      </w:r>
    </w:p>
    <w:p>
      <w:r/>
      <w:r>
        <w:rPr>
          <w:b/>
        </w:rPr>
        <w:t xml:space="preserve">лаг </w:t>
      </w:r>
      <w:r/>
      <w:r>
        <w:rPr>
          <w:b/>
        </w:rPr>
        <w:t>II</w:t>
      </w:r>
      <w:r/>
      <w:r>
        <w:rPr>
          <w:b/>
        </w:rPr>
        <w:t xml:space="preserve"> </w:t>
      </w:r>
      <w:r>
        <w:t xml:space="preserve">частица усил. вовсе, совсем; </w:t>
      </w:r>
      <w:r>
        <w:rPr>
          <w:b/>
        </w:rPr>
        <w:t xml:space="preserve">киилгм көөһәс хар даг болҗ оч </w:t>
      </w:r>
      <w:r>
        <w:t>моя рубашка стала от сажи совсем чёрной</w:t>
      </w:r>
    </w:p>
    <w:p>
      <w:r/>
      <w:r>
        <w:rPr>
          <w:b/>
        </w:rPr>
        <w:t xml:space="preserve">лагерин </w:t>
      </w:r>
      <w:r>
        <w:t xml:space="preserve">род. п. от </w:t>
      </w:r>
      <w:r>
        <w:rPr>
          <w:b/>
        </w:rPr>
        <w:t xml:space="preserve">лагерь </w:t>
      </w:r>
      <w:r>
        <w:t xml:space="preserve">лагерный; </w:t>
      </w:r>
      <w:r>
        <w:rPr>
          <w:b/>
        </w:rPr>
        <w:t xml:space="preserve">лагерин диг-даран </w:t>
      </w:r>
      <w:r>
        <w:t>лагерный порядок</w:t>
      </w:r>
    </w:p>
    <w:p>
      <w:r/>
      <w:r>
        <w:rPr>
          <w:b/>
        </w:rPr>
        <w:t>лагерлгдх</w:t>
      </w:r>
      <w:r>
        <w:t xml:space="preserve"> [лагерлъгдъхъ] страд. от </w:t>
      </w:r>
      <w:r>
        <w:rPr>
          <w:b/>
        </w:rPr>
        <w:t>лагерлх</w:t>
      </w:r>
      <w:r/>
    </w:p>
    <w:p>
      <w:r/>
      <w:r>
        <w:rPr>
          <w:b/>
        </w:rPr>
        <w:t>лагерлулх</w:t>
      </w:r>
      <w:r>
        <w:t xml:space="preserve"> [лагерлүүлхъ] побуд. от </w:t>
      </w:r>
      <w:r>
        <w:rPr>
          <w:b/>
        </w:rPr>
        <w:t>лагерлх</w:t>
      </w:r>
      <w:r/>
    </w:p>
    <w:p>
      <w:r/>
      <w:r>
        <w:rPr>
          <w:b/>
        </w:rPr>
        <w:t>лагерлх</w:t>
      </w:r>
      <w:r>
        <w:t xml:space="preserve"> [лагерлхъ] располагаться лагерем</w:t>
      </w:r>
    </w:p>
    <w:p>
      <w:r/>
      <w:r>
        <w:rPr>
          <w:b/>
        </w:rPr>
        <w:t xml:space="preserve">лагерь </w:t>
      </w:r>
      <w:r>
        <w:t xml:space="preserve">в разн. знач. лагерь; </w:t>
      </w:r>
      <w:r>
        <w:rPr>
          <w:b/>
        </w:rPr>
        <w:t xml:space="preserve">цергә лагерь </w:t>
      </w:r>
      <w:r>
        <w:t xml:space="preserve">военный лагерь; </w:t>
      </w:r>
      <w:r>
        <w:rPr>
          <w:b/>
        </w:rPr>
        <w:t xml:space="preserve">социализмин лагерь </w:t>
      </w:r>
      <w:r>
        <w:t xml:space="preserve">лагерь социализма; </w:t>
      </w:r>
      <w:r>
        <w:rPr>
          <w:b/>
        </w:rPr>
        <w:t xml:space="preserve">төвкнүнә болн демократин лагерь </w:t>
      </w:r>
      <w:r>
        <w:t xml:space="preserve">лагерь мира и демократии; </w:t>
      </w:r>
      <w:r>
        <w:rPr>
          <w:b/>
        </w:rPr>
        <w:t xml:space="preserve">пионермүдин лагерь </w:t>
      </w:r>
      <w:r>
        <w:t>пионерский лагерь</w:t>
      </w:r>
    </w:p>
    <w:p>
      <w:r/>
      <w:r>
        <w:rPr>
          <w:b/>
        </w:rPr>
        <w:t xml:space="preserve">лагшлһн </w:t>
      </w:r>
      <w:r/>
      <w:r>
        <w:rPr>
          <w:b/>
        </w:rPr>
        <w:t>I</w:t>
      </w:r>
      <w:r/>
      <w:r>
        <w:rPr>
          <w:b/>
        </w:rPr>
        <w:t xml:space="preserve"> </w:t>
      </w:r>
      <w:r>
        <w:t xml:space="preserve">[лагшълһън] и. д. от </w:t>
      </w:r>
      <w:r>
        <w:rPr>
          <w:b/>
        </w:rPr>
        <w:t xml:space="preserve">лагшх </w:t>
      </w:r>
      <w:r/>
      <w:r>
        <w:rPr>
          <w:b/>
        </w:rPr>
        <w:t>I</w:t>
      </w:r>
      <w:r/>
      <w:r>
        <w:rPr>
          <w:b/>
        </w:rPr>
        <w:t xml:space="preserve"> </w:t>
      </w:r>
      <w:r>
        <w:t xml:space="preserve">бульканье (при кипении); </w:t>
      </w:r>
      <w:r>
        <w:rPr>
          <w:b/>
        </w:rPr>
        <w:t xml:space="preserve">буслҗах хотын лагшлһн </w:t>
      </w:r>
      <w:r>
        <w:t>бульканье кипящей пищи</w:t>
      </w:r>
    </w:p>
    <w:p>
      <w:r/>
      <w:r>
        <w:rPr>
          <w:b/>
        </w:rPr>
        <w:t xml:space="preserve">лагшлһн </w:t>
      </w:r>
      <w:r/>
      <w:r>
        <w:rPr>
          <w:b/>
        </w:rPr>
        <w:t>II</w:t>
      </w:r>
      <w:r>
        <w:t xml:space="preserve"> [лагшълһън] торгут. дрожь, дрожание (от смеха); </w:t>
      </w:r>
      <w:r>
        <w:rPr>
          <w:b/>
        </w:rPr>
        <w:t xml:space="preserve">инәҗ лагшлһн </w:t>
      </w:r>
      <w:r>
        <w:t>дрожь от смеха</w:t>
      </w:r>
    </w:p>
    <w:p>
      <w:r/>
      <w:r>
        <w:rPr>
          <w:b/>
        </w:rPr>
        <w:t xml:space="preserve">лагшх </w:t>
      </w:r>
      <w:r/>
      <w:r>
        <w:rPr>
          <w:b/>
        </w:rPr>
        <w:t>I</w:t>
      </w:r>
      <w:r>
        <w:t xml:space="preserve"> [лагшхъ] булькать (при кипении)</w:t>
      </w:r>
    </w:p>
    <w:p>
      <w:r/>
      <w:r>
        <w:rPr>
          <w:b/>
        </w:rPr>
        <w:t xml:space="preserve">лагшх </w:t>
      </w:r>
      <w:r/>
      <w:r>
        <w:rPr>
          <w:b/>
        </w:rPr>
        <w:t>II</w:t>
      </w:r>
      <w:r/>
      <w:r>
        <w:rPr>
          <w:b/>
        </w:rPr>
        <w:t xml:space="preserve"> </w:t>
      </w:r>
      <w:r>
        <w:t xml:space="preserve">[лагшхъ] дрожать; </w:t>
      </w:r>
      <w:r>
        <w:rPr>
          <w:b/>
        </w:rPr>
        <w:t xml:space="preserve">лагшад инәх </w:t>
      </w:r>
      <w:r>
        <w:t>заливисто смеяться</w:t>
      </w:r>
    </w:p>
    <w:p>
      <w:r/>
      <w:r>
        <w:rPr>
          <w:b/>
        </w:rPr>
        <w:t xml:space="preserve">лазер </w:t>
      </w:r>
      <w:r>
        <w:t>физ. лазер</w:t>
      </w:r>
    </w:p>
    <w:p>
      <w:r/>
      <w:r>
        <w:rPr>
          <w:b/>
        </w:rPr>
        <w:t xml:space="preserve">лак </w:t>
      </w:r>
      <w:r>
        <w:t xml:space="preserve">лак; </w:t>
      </w:r>
      <w:r>
        <w:rPr>
          <w:b/>
        </w:rPr>
        <w:t xml:space="preserve">хар лак </w:t>
      </w:r>
      <w:r>
        <w:t>чёрный лак</w:t>
      </w:r>
    </w:p>
    <w:p>
      <w:r/>
      <w:r>
        <w:rPr>
          <w:b/>
        </w:rPr>
        <w:t xml:space="preserve">лакин </w:t>
      </w:r>
      <w:r>
        <w:t xml:space="preserve">рад. п. от </w:t>
      </w:r>
      <w:r>
        <w:rPr>
          <w:b/>
        </w:rPr>
        <w:t xml:space="preserve">лак </w:t>
      </w:r>
      <w:r>
        <w:t xml:space="preserve">лаковый; </w:t>
      </w:r>
      <w:r>
        <w:rPr>
          <w:b/>
        </w:rPr>
        <w:t xml:space="preserve">лакин башмг </w:t>
      </w:r>
      <w:r>
        <w:t>лаковые туфли</w:t>
      </w:r>
    </w:p>
    <w:p>
      <w:r/>
      <w:r>
        <w:rPr>
          <w:b/>
        </w:rPr>
        <w:t>лаклсн</w:t>
      </w:r>
      <w:r>
        <w:t xml:space="preserve"> [лакълсън] лакированный</w:t>
      </w:r>
    </w:p>
    <w:p>
      <w:r/>
      <w:r>
        <w:rPr>
          <w:b/>
        </w:rPr>
        <w:t xml:space="preserve">лал </w:t>
      </w:r>
      <w:r/>
      <w:r>
        <w:rPr>
          <w:b/>
        </w:rPr>
        <w:t>I</w:t>
      </w:r>
      <w:r/>
      <w:r>
        <w:rPr>
          <w:b/>
        </w:rPr>
        <w:t xml:space="preserve"> </w:t>
      </w:r>
      <w:r>
        <w:t xml:space="preserve">уст. мусульманин; </w:t>
      </w:r>
      <w:r>
        <w:rPr>
          <w:b/>
        </w:rPr>
        <w:t xml:space="preserve">лалын сүм </w:t>
      </w:r>
      <w:r>
        <w:t>мечеть</w:t>
      </w:r>
    </w:p>
    <w:p>
      <w:r/>
      <w:r>
        <w:rPr>
          <w:b/>
        </w:rPr>
        <w:t xml:space="preserve">лал </w:t>
      </w:r>
      <w:r/>
      <w:r>
        <w:rPr>
          <w:b/>
        </w:rPr>
        <w:t>II</w:t>
      </w:r>
      <w:r/>
      <w:r>
        <w:rPr>
          <w:b/>
        </w:rPr>
        <w:t xml:space="preserve"> </w:t>
      </w:r>
      <w:r>
        <w:t>мин. рубин</w:t>
      </w:r>
    </w:p>
    <w:p>
      <w:r/>
      <w:r>
        <w:rPr>
          <w:b/>
        </w:rPr>
        <w:t xml:space="preserve">лам </w:t>
      </w:r>
      <w:r>
        <w:t xml:space="preserve">лама, буддийский монах; </w:t>
      </w:r>
      <w:r>
        <w:rPr>
          <w:b/>
        </w:rPr>
        <w:t xml:space="preserve">лам күн </w:t>
      </w:r>
      <w:r>
        <w:t xml:space="preserve">лама; </w:t>
      </w:r>
      <w:r>
        <w:rPr>
          <w:b/>
        </w:rPr>
        <w:t xml:space="preserve">ламнр </w:t>
      </w:r>
      <w:r>
        <w:t xml:space="preserve">ламы; ламство; </w:t>
      </w:r>
      <w:r>
        <w:rPr>
          <w:b/>
        </w:rPr>
        <w:t>зуд болхла ноха цаддг, зовлң икдхлә лам</w:t>
      </w:r>
      <w:r/>
      <w:r>
        <w:rPr>
          <w:b/>
        </w:rPr>
        <w:t xml:space="preserve"> ц</w:t>
      </w:r>
      <w:r/>
      <w:r>
        <w:rPr>
          <w:b/>
        </w:rPr>
        <w:t xml:space="preserve">аддг </w:t>
      </w:r>
      <w:r>
        <w:t xml:space="preserve">посл. во время дзута собаки сыты, а в беде лама сыт; </w:t>
      </w:r>
      <w:r>
        <w:rPr>
          <w:b/>
        </w:rPr>
        <w:t xml:space="preserve">ламас — зам ях </w:t>
      </w:r>
      <w:r>
        <w:t>погов. уст. бывает время, когда повар важнее (букв. старше) ламы</w:t>
      </w:r>
    </w:p>
    <w:p>
      <w:r/>
      <w:r>
        <w:rPr>
          <w:b/>
        </w:rPr>
        <w:t xml:space="preserve">ламинәр </w:t>
      </w:r>
      <w:r>
        <w:t>нареч. по-ламски, по-ламаистски</w:t>
      </w:r>
    </w:p>
    <w:p>
      <w:r/>
      <w:r>
        <w:rPr>
          <w:b/>
        </w:rPr>
        <w:t xml:space="preserve">ламлх </w:t>
      </w:r>
      <w:r>
        <w:t>[ламлъхъ] 1) ламствовать 2) читать на манер ламы</w:t>
      </w:r>
    </w:p>
    <w:p>
      <w:r/>
      <w:r>
        <w:rPr>
          <w:b/>
        </w:rPr>
        <w:t xml:space="preserve">ламнр </w:t>
      </w:r>
      <w:r>
        <w:t>[ламнър] ламство</w:t>
      </w:r>
    </w:p>
    <w:p>
      <w:r/>
      <w:r>
        <w:rPr>
          <w:b/>
        </w:rPr>
        <w:t>ламп</w:t>
      </w:r>
      <w:r>
        <w:t xml:space="preserve"> [лампъ] лампа; </w:t>
      </w:r>
      <w:r>
        <w:rPr>
          <w:b/>
        </w:rPr>
        <w:t xml:space="preserve">электрическ ламп </w:t>
      </w:r>
      <w:r>
        <w:t>электрическая лампа</w:t>
      </w:r>
    </w:p>
    <w:p>
      <w:r/>
      <w:r>
        <w:rPr>
          <w:b/>
        </w:rPr>
        <w:t xml:space="preserve">ландыш </w:t>
      </w:r>
      <w:r>
        <w:t xml:space="preserve">ландыш; см. </w:t>
      </w:r>
      <w:r>
        <w:rPr>
          <w:b/>
        </w:rPr>
        <w:t xml:space="preserve">цецг </w:t>
      </w:r>
      <w:r/>
      <w:r>
        <w:rPr>
          <w:b/>
        </w:rPr>
        <w:t>I</w:t>
      </w:r>
      <w:r/>
      <w:r>
        <w:rPr>
          <w:b/>
        </w:rPr>
        <w:t xml:space="preserve"> </w:t>
      </w:r>
      <w:r/>
      <w:r>
        <w:rPr>
          <w:b/>
        </w:rPr>
        <w:t>(хоңх цецг</w:t>
      </w:r>
      <w:r>
        <w:t>)</w:t>
      </w:r>
    </w:p>
    <w:p>
      <w:r/>
      <w:r>
        <w:rPr>
          <w:b/>
        </w:rPr>
        <w:t xml:space="preserve">ландышин </w:t>
      </w:r>
      <w:r>
        <w:t xml:space="preserve">род. п. от </w:t>
      </w:r>
      <w:r>
        <w:rPr>
          <w:b/>
        </w:rPr>
        <w:t xml:space="preserve">ландыш </w:t>
      </w:r>
      <w:r>
        <w:t>ландышевый</w:t>
      </w:r>
    </w:p>
    <w:p>
      <w:r/>
      <w:r>
        <w:rPr>
          <w:b/>
        </w:rPr>
        <w:t xml:space="preserve">ланту </w:t>
      </w:r>
      <w:r>
        <w:t xml:space="preserve">уст. кувалда; кузнечный молот; </w:t>
      </w:r>
      <w:r>
        <w:rPr>
          <w:b/>
        </w:rPr>
        <w:t xml:space="preserve">төмр ланту </w:t>
      </w:r>
      <w:r>
        <w:t>железная кувалда</w:t>
      </w:r>
    </w:p>
    <w:p>
      <w:r/>
      <w:r>
        <w:rPr>
          <w:b/>
        </w:rPr>
        <w:t xml:space="preserve">лантудх </w:t>
      </w:r>
      <w:r>
        <w:t>[лантудхъ] 1) уст. бить кувалдой 2) перен. разг. редко приказывать сверху, заставлять, нажимать</w:t>
      </w:r>
    </w:p>
    <w:p>
      <w:r/>
      <w:r>
        <w:rPr>
          <w:b/>
        </w:rPr>
        <w:t>лантхр</w:t>
      </w:r>
      <w:r>
        <w:t xml:space="preserve"> [лантхър] выступающий, выпуклый; </w:t>
      </w:r>
      <w:r>
        <w:rPr>
          <w:b/>
        </w:rPr>
        <w:t xml:space="preserve">лантхр маңна </w:t>
      </w:r>
      <w:r>
        <w:t>выпуклый лоб</w:t>
      </w:r>
    </w:p>
    <w:p>
      <w:r/>
      <w:r>
        <w:rPr>
          <w:b/>
        </w:rPr>
        <w:t xml:space="preserve">ланцет </w:t>
      </w:r>
      <w:r>
        <w:t>ланцет</w:t>
      </w:r>
    </w:p>
    <w:p>
      <w:r/>
      <w:r>
        <w:rPr>
          <w:b/>
        </w:rPr>
        <w:t xml:space="preserve">лаң </w:t>
      </w:r>
      <w:r>
        <w:t xml:space="preserve">уст. лан (мера веса, равная 37,3 г и денежная единица); </w:t>
      </w:r>
      <w:r>
        <w:rPr>
          <w:b/>
        </w:rPr>
        <w:t xml:space="preserve">нег лаң шар алтар белг өгв </w:t>
      </w:r>
      <w:r>
        <w:t>Джангар дал в подарок один лан золота</w:t>
      </w:r>
    </w:p>
    <w:p>
      <w:r/>
      <w:r>
        <w:rPr>
          <w:b/>
        </w:rPr>
        <w:t xml:space="preserve">лаңгу </w:t>
      </w:r>
      <w:r>
        <w:t xml:space="preserve">уст. прилавок; </w:t>
      </w:r>
      <w:r>
        <w:rPr>
          <w:b/>
        </w:rPr>
        <w:t xml:space="preserve">делгүрин лаңгу </w:t>
      </w:r>
      <w:r>
        <w:t>прилавок магазина</w:t>
      </w:r>
    </w:p>
    <w:p>
      <w:r/>
      <w:r>
        <w:rPr>
          <w:b/>
        </w:rPr>
        <w:t xml:space="preserve">лаңнрхдг </w:t>
      </w:r>
      <w:r>
        <w:t>[лаңнърхъдъг] высокомерный, чванливый; заносчивый</w:t>
      </w:r>
    </w:p>
    <w:p>
      <w:r/>
      <w:r>
        <w:rPr>
          <w:b/>
        </w:rPr>
        <w:t xml:space="preserve">лаңнрхлһн </w:t>
      </w:r>
      <w:r>
        <w:t xml:space="preserve">[лаңнърхълһън] и. д. от </w:t>
      </w:r>
      <w:r>
        <w:rPr>
          <w:b/>
        </w:rPr>
        <w:t xml:space="preserve">лаңнрхх 1. </w:t>
      </w:r>
      <w:r>
        <w:t xml:space="preserve">высокомерие, чванливость, заносчивость </w:t>
      </w:r>
      <w:r>
        <w:rPr>
          <w:b/>
        </w:rPr>
        <w:t xml:space="preserve">2. </w:t>
      </w:r>
      <w:r>
        <w:t>высокомерный, чванливый, заносчивый</w:t>
      </w:r>
    </w:p>
    <w:p>
      <w:r/>
      <w:r>
        <w:rPr>
          <w:b/>
        </w:rPr>
        <w:t>лаңнрхх</w:t>
      </w:r>
      <w:r>
        <w:t xml:space="preserve"> [лаңнърхъхъ] держать себя высокомерно (чванливо, заносчиво)</w:t>
      </w:r>
    </w:p>
    <w:p>
      <w:r/>
      <w:r>
        <w:rPr>
          <w:b/>
        </w:rPr>
        <w:t xml:space="preserve">лаңта </w:t>
      </w:r>
      <w:r>
        <w:t>1) величавый 2) высокомерный</w:t>
      </w:r>
    </w:p>
    <w:p>
      <w:r/>
      <w:r>
        <w:rPr>
          <w:b/>
        </w:rPr>
        <w:t xml:space="preserve">лаңтанц </w:t>
      </w:r>
      <w:r>
        <w:t xml:space="preserve">[лаңтанцъ] белена полевая; </w:t>
      </w:r>
      <w:r>
        <w:rPr>
          <w:b/>
        </w:rPr>
        <w:t xml:space="preserve">лаңтанцас хордх </w:t>
      </w:r>
      <w:r>
        <w:t>отравиться беленой</w:t>
      </w:r>
    </w:p>
    <w:p>
      <w:r/>
      <w:r>
        <w:rPr>
          <w:b/>
        </w:rPr>
        <w:t>лаңхах</w:t>
      </w:r>
      <w:r>
        <w:t xml:space="preserve"> [лаңхахъ] зиять; </w:t>
      </w:r>
      <w:r>
        <w:rPr>
          <w:b/>
        </w:rPr>
        <w:t xml:space="preserve">әвртә ик нүкн лаңхаһад бәәнә </w:t>
      </w:r>
      <w:r>
        <w:t>зияет огромная дыра</w:t>
      </w:r>
    </w:p>
    <w:p>
      <w:r/>
      <w:r>
        <w:rPr>
          <w:b/>
        </w:rPr>
        <w:t xml:space="preserve">лаңхһр </w:t>
      </w:r>
      <w:r>
        <w:t xml:space="preserve">[лаңхъһър] с широким отверстием, открытый, широко открытый; </w:t>
      </w:r>
      <w:r>
        <w:rPr>
          <w:b/>
        </w:rPr>
        <w:t xml:space="preserve">лаңхһр амта сав </w:t>
      </w:r>
      <w:r>
        <w:t xml:space="preserve">посуда с большим широким горлышком; </w:t>
      </w:r>
      <w:r>
        <w:rPr>
          <w:b/>
        </w:rPr>
        <w:t xml:space="preserve">лаңхһр нүкн </w:t>
      </w:r>
      <w:r>
        <w:t>яма с широким отверстием</w:t>
      </w:r>
    </w:p>
    <w:p>
      <w:r/>
      <w:r>
        <w:rPr>
          <w:b/>
        </w:rPr>
        <w:t xml:space="preserve">ларек </w:t>
      </w:r>
      <w:r>
        <w:t xml:space="preserve">ларёк (торговый); </w:t>
      </w:r>
      <w:r>
        <w:rPr>
          <w:b/>
        </w:rPr>
        <w:t xml:space="preserve">хот-хоолын ларёк </w:t>
      </w:r>
      <w:r>
        <w:t>продуктовый ларёк</w:t>
      </w:r>
    </w:p>
    <w:p>
      <w:r/>
      <w:r>
        <w:rPr>
          <w:b/>
        </w:rPr>
        <w:t xml:space="preserve">латин </w:t>
      </w:r>
      <w:r>
        <w:t xml:space="preserve">латинский; </w:t>
      </w:r>
      <w:r>
        <w:rPr>
          <w:b/>
        </w:rPr>
        <w:t xml:space="preserve">латин үзг </w:t>
      </w:r>
      <w:r>
        <w:t>латинская буква</w:t>
      </w:r>
    </w:p>
    <w:p>
      <w:r/>
      <w:r>
        <w:rPr>
          <w:b/>
        </w:rPr>
        <w:t xml:space="preserve">латинчлх </w:t>
      </w:r>
      <w:r>
        <w:t>[латинчълхъ] латинизировать (письменность)</w:t>
      </w:r>
    </w:p>
    <w:p>
      <w:r/>
      <w:r>
        <w:rPr>
          <w:b/>
        </w:rPr>
        <w:t xml:space="preserve">латынь </w:t>
      </w:r>
      <w:r>
        <w:t>латынь</w:t>
      </w:r>
    </w:p>
    <w:p>
      <w:r/>
      <w:r>
        <w:rPr>
          <w:b/>
        </w:rPr>
        <w:t xml:space="preserve">латыш </w:t>
      </w:r>
      <w:r>
        <w:t xml:space="preserve">латыш || латышский; </w:t>
      </w:r>
      <w:r>
        <w:rPr>
          <w:b/>
        </w:rPr>
        <w:t xml:space="preserve">латыш күүкд күн </w:t>
      </w:r>
      <w:r>
        <w:t xml:space="preserve">латышка; </w:t>
      </w:r>
      <w:r>
        <w:rPr>
          <w:b/>
        </w:rPr>
        <w:t xml:space="preserve">латышмуд </w:t>
      </w:r>
      <w:r>
        <w:t xml:space="preserve">латыши; </w:t>
      </w:r>
      <w:r>
        <w:rPr>
          <w:b/>
        </w:rPr>
        <w:t xml:space="preserve">латыш келн </w:t>
      </w:r>
      <w:r>
        <w:t>латышский язык</w:t>
      </w:r>
    </w:p>
    <w:p>
      <w:r/>
      <w:r>
        <w:rPr>
          <w:b/>
        </w:rPr>
        <w:t xml:space="preserve">лауреат </w:t>
      </w:r>
      <w:r>
        <w:t xml:space="preserve">лауреат; </w:t>
      </w:r>
      <w:r>
        <w:rPr>
          <w:b/>
        </w:rPr>
        <w:t xml:space="preserve">Ленинск мөрән лауреат </w:t>
      </w:r>
      <w:r>
        <w:t>лауреат Ленинской премии</w:t>
      </w:r>
    </w:p>
    <w:p>
      <w:r/>
      <w:r>
        <w:rPr>
          <w:b/>
        </w:rPr>
        <w:t xml:space="preserve">лафет </w:t>
      </w:r>
      <w:r>
        <w:t>лафет (товин тәвц)</w:t>
      </w:r>
    </w:p>
    <w:p>
      <w:r/>
      <w:r>
        <w:rPr>
          <w:b/>
        </w:rPr>
        <w:t xml:space="preserve">лац </w:t>
      </w:r>
      <w:r>
        <w:t xml:space="preserve">[лацъ] сургуч || сургучный; </w:t>
      </w:r>
      <w:r>
        <w:rPr>
          <w:b/>
        </w:rPr>
        <w:t xml:space="preserve">лац тииз </w:t>
      </w:r>
      <w:r>
        <w:t>сургучная печать</w:t>
      </w:r>
    </w:p>
    <w:p>
      <w:r/>
      <w:r>
        <w:rPr>
          <w:b/>
        </w:rPr>
        <w:t xml:space="preserve">лацдулх </w:t>
      </w:r>
      <w:r>
        <w:t xml:space="preserve">[лацдуулхъ] побуд. от </w:t>
      </w:r>
      <w:r>
        <w:rPr>
          <w:b/>
        </w:rPr>
        <w:t>лацдх</w:t>
      </w:r>
      <w:r/>
    </w:p>
    <w:p>
      <w:r/>
      <w:r>
        <w:rPr>
          <w:b/>
        </w:rPr>
        <w:t>лацдх</w:t>
      </w:r>
      <w:r>
        <w:t xml:space="preserve"> [лацдъхъ] опечатывать, запечатывать (сургучом); </w:t>
      </w:r>
      <w:r>
        <w:rPr>
          <w:b/>
        </w:rPr>
        <w:t xml:space="preserve">үүд лацдх </w:t>
      </w:r>
      <w:r>
        <w:t>опечатать дверь</w:t>
      </w:r>
    </w:p>
    <w:p>
      <w:r/>
      <w:r>
        <w:rPr>
          <w:b/>
        </w:rPr>
        <w:t xml:space="preserve">лаш </w:t>
      </w:r>
      <w:r>
        <w:t xml:space="preserve">частица усил. совершенно, вовсе, совсем; </w:t>
      </w:r>
      <w:r>
        <w:rPr>
          <w:b/>
        </w:rPr>
        <w:t xml:space="preserve">лаш худл </w:t>
      </w:r>
      <w:r>
        <w:t xml:space="preserve">совершенно неправильный, абсолютно ложный; </w:t>
      </w:r>
      <w:r>
        <w:rPr>
          <w:b/>
        </w:rPr>
        <w:t>лаш</w:t>
      </w:r>
      <w:r/>
      <w:r>
        <w:rPr>
          <w:b/>
        </w:rPr>
        <w:t xml:space="preserve"> </w:t>
      </w:r>
      <w:r/>
      <w:r>
        <w:rPr>
          <w:b/>
        </w:rPr>
        <w:t xml:space="preserve">хар мөрн нәәмн миңһн тамһта </w:t>
      </w:r>
      <w:r>
        <w:t>загадка совсем чёрный конь имеет восемь тысяч тавр (</w:t>
      </w:r>
      <w:r>
        <w:rPr>
          <w:b/>
        </w:rPr>
        <w:t xml:space="preserve">харач </w:t>
      </w:r>
      <w:r>
        <w:t>верхний круг кибитки)</w:t>
      </w:r>
    </w:p>
    <w:p>
      <w:r/>
      <w:r>
        <w:rPr>
          <w:b/>
        </w:rPr>
        <w:t>лашгдх</w:t>
      </w:r>
      <w:r>
        <w:t xml:space="preserve"> [лашъгдъхъ] страд. от </w:t>
      </w:r>
      <w:r>
        <w:rPr>
          <w:b/>
        </w:rPr>
        <w:t>лашх</w:t>
      </w:r>
      <w:r/>
    </w:p>
    <w:p>
      <w:r/>
      <w:r>
        <w:rPr>
          <w:b/>
        </w:rPr>
        <w:t>лашлһн</w:t>
      </w:r>
      <w:r>
        <w:t xml:space="preserve"> [лашълһън] и. д. от </w:t>
      </w:r>
      <w:r>
        <w:rPr>
          <w:b/>
        </w:rPr>
        <w:t>лашх</w:t>
      </w:r>
      <w:r/>
    </w:p>
    <w:p>
      <w:r/>
      <w:r>
        <w:rPr>
          <w:b/>
        </w:rPr>
        <w:t xml:space="preserve">лашлцх </w:t>
      </w:r>
      <w:r>
        <w:t xml:space="preserve">[лашълцъхъ] совм.-взаимн. от </w:t>
      </w:r>
      <w:r>
        <w:rPr>
          <w:b/>
        </w:rPr>
        <w:t>лашх</w:t>
      </w:r>
      <w:r/>
    </w:p>
    <w:p>
      <w:r/>
      <w:r>
        <w:rPr>
          <w:b/>
        </w:rPr>
        <w:t>лашулх</w:t>
      </w:r>
      <w:r>
        <w:t xml:space="preserve"> [лашуулхъ] побуд. от </w:t>
      </w:r>
      <w:r>
        <w:rPr>
          <w:b/>
        </w:rPr>
        <w:t>лашх</w:t>
      </w:r>
      <w:r/>
    </w:p>
    <w:p>
      <w:r/>
      <w:r>
        <w:rPr>
          <w:b/>
        </w:rPr>
        <w:t>лашх</w:t>
      </w:r>
      <w:r>
        <w:t xml:space="preserve"> [лашхъ] 1) лепить 2) мазать</w:t>
      </w:r>
    </w:p>
    <w:p>
      <w:r/>
      <w:r>
        <w:rPr>
          <w:b/>
        </w:rPr>
        <w:t>лашхалһн</w:t>
      </w:r>
      <w:r>
        <w:t xml:space="preserve"> [лашхалһън] и. д. от </w:t>
      </w:r>
      <w:r>
        <w:rPr>
          <w:b/>
        </w:rPr>
        <w:t>лашхах</w:t>
      </w:r>
      <w:r/>
    </w:p>
    <w:p>
      <w:r/>
      <w:r>
        <w:rPr>
          <w:b/>
        </w:rPr>
        <w:t>лашхах</w:t>
      </w:r>
      <w:r>
        <w:t xml:space="preserve"> [лашхахъ] быть тучным (тяжеловесным); быть неуклюжим</w:t>
      </w:r>
    </w:p>
    <w:p>
      <w:r/>
      <w:r>
        <w:rPr>
          <w:b/>
        </w:rPr>
        <w:t>лашхһр</w:t>
      </w:r>
      <w:r>
        <w:t xml:space="preserve"> [лашхъһър] тучный; неуклюжий</w:t>
      </w:r>
    </w:p>
    <w:p>
      <w:r/>
      <w:r>
        <w:rPr>
          <w:b/>
        </w:rPr>
        <w:t>легализацллһн</w:t>
      </w:r>
      <w:r>
        <w:t xml:space="preserve"> [легализацъллһън] и. д. от </w:t>
      </w:r>
      <w:r>
        <w:rPr>
          <w:b/>
        </w:rPr>
        <w:t xml:space="preserve">легализацлх </w:t>
      </w:r>
      <w:r>
        <w:t>легализация</w:t>
      </w:r>
    </w:p>
    <w:p>
      <w:r/>
      <w:r>
        <w:rPr>
          <w:b/>
        </w:rPr>
        <w:t xml:space="preserve">легализацлх </w:t>
      </w:r>
      <w:r>
        <w:t>[легализацълхъ] легализовать</w:t>
      </w:r>
    </w:p>
    <w:p>
      <w:r/>
      <w:r>
        <w:rPr>
          <w:b/>
        </w:rPr>
        <w:t xml:space="preserve">легальн </w:t>
      </w:r>
      <w:r>
        <w:t xml:space="preserve">легальный; </w:t>
      </w:r>
      <w:r>
        <w:rPr>
          <w:b/>
        </w:rPr>
        <w:t xml:space="preserve">легальн бәәдл </w:t>
      </w:r>
      <w:r>
        <w:t>легальное положение</w:t>
      </w:r>
    </w:p>
    <w:p>
      <w:r/>
      <w:r>
        <w:rPr>
          <w:b/>
        </w:rPr>
        <w:t xml:space="preserve">лезгин </w:t>
      </w:r>
      <w:r>
        <w:t xml:space="preserve">лезгин || лезгинский; </w:t>
      </w:r>
      <w:r>
        <w:rPr>
          <w:b/>
        </w:rPr>
        <w:t xml:space="preserve">лезгин күүкд күн </w:t>
      </w:r>
      <w:r>
        <w:t xml:space="preserve">лезгинка; </w:t>
      </w:r>
      <w:r>
        <w:rPr>
          <w:b/>
        </w:rPr>
        <w:t xml:space="preserve">лезгинцнр </w:t>
      </w:r>
      <w:r>
        <w:t xml:space="preserve">лезгины; </w:t>
      </w:r>
      <w:r>
        <w:rPr>
          <w:b/>
        </w:rPr>
        <w:t xml:space="preserve">лезгин келн </w:t>
      </w:r>
      <w:r>
        <w:t>лезгинский язык</w:t>
      </w:r>
    </w:p>
    <w:p>
      <w:r/>
      <w:r>
        <w:rPr>
          <w:b/>
        </w:rPr>
        <w:t xml:space="preserve">лезгинк </w:t>
      </w:r>
      <w:r>
        <w:t>лезгинка (танец)</w:t>
      </w:r>
    </w:p>
    <w:p>
      <w:r/>
      <w:r>
        <w:rPr>
          <w:b/>
        </w:rPr>
        <w:t xml:space="preserve">лейборист </w:t>
      </w:r>
      <w:r>
        <w:t>полит. лейборист</w:t>
      </w:r>
    </w:p>
    <w:p>
      <w:r/>
      <w:r>
        <w:rPr>
          <w:b/>
        </w:rPr>
        <w:t xml:space="preserve">лейбористск </w:t>
      </w:r>
      <w:r>
        <w:t xml:space="preserve">полит. лейбористский; </w:t>
      </w:r>
      <w:r>
        <w:rPr>
          <w:b/>
        </w:rPr>
        <w:t xml:space="preserve">лейбористск парть </w:t>
      </w:r>
      <w:r>
        <w:t>лейбористская партия</w:t>
      </w:r>
    </w:p>
    <w:p>
      <w:r/>
      <w:r>
        <w:rPr>
          <w:b/>
        </w:rPr>
        <w:t>лейкоцит</w:t>
      </w:r>
      <w:r>
        <w:t xml:space="preserve"> биол. лейкоцит</w:t>
      </w:r>
    </w:p>
    <w:p>
      <w:r/>
      <w:r>
        <w:rPr>
          <w:b/>
        </w:rPr>
        <w:t xml:space="preserve">лейтенант </w:t>
      </w:r>
      <w:r>
        <w:t xml:space="preserve">лейтенант; </w:t>
      </w:r>
      <w:r>
        <w:rPr>
          <w:b/>
        </w:rPr>
        <w:t xml:space="preserve">ахлгч лейтенант </w:t>
      </w:r>
      <w:r>
        <w:t>старший лейтенант</w:t>
      </w:r>
    </w:p>
    <w:p>
      <w:r/>
      <w:r>
        <w:rPr>
          <w:b/>
        </w:rPr>
        <w:t xml:space="preserve">лексик </w:t>
      </w:r>
      <w:r>
        <w:t>лингв. лексика (ямаран чигн келнә үгмүдин көрң)</w:t>
      </w:r>
    </w:p>
    <w:p>
      <w:r/>
      <w:r>
        <w:rPr>
          <w:b/>
        </w:rPr>
        <w:t xml:space="preserve">лексикин </w:t>
      </w:r>
      <w:r>
        <w:t xml:space="preserve">род. п. от </w:t>
      </w:r>
      <w:r>
        <w:rPr>
          <w:b/>
        </w:rPr>
        <w:t xml:space="preserve">лексик </w:t>
      </w:r>
      <w:r>
        <w:t xml:space="preserve">лексический; </w:t>
      </w:r>
      <w:r>
        <w:rPr>
          <w:b/>
        </w:rPr>
        <w:t xml:space="preserve">хальмг келнә лексикин көрң </w:t>
      </w:r>
      <w:r>
        <w:t>лексическое богатство калмыцкого языка</w:t>
      </w:r>
    </w:p>
    <w:p>
      <w:r/>
      <w:r>
        <w:rPr>
          <w:b/>
        </w:rPr>
        <w:t xml:space="preserve">лексиколог </w:t>
      </w:r>
      <w:r>
        <w:t>лингв. лексикология (үгмүд бүрдлһнә тууҗин, теднә чинрин туск ном)</w:t>
      </w:r>
    </w:p>
    <w:p>
      <w:r/>
      <w:r>
        <w:rPr>
          <w:b/>
        </w:rPr>
        <w:t xml:space="preserve">лектор </w:t>
      </w:r>
      <w:r>
        <w:t xml:space="preserve">лектор; см. </w:t>
      </w:r>
      <w:r>
        <w:rPr>
          <w:b/>
        </w:rPr>
        <w:t>илдкәч</w:t>
      </w:r>
      <w:r/>
    </w:p>
    <w:p>
      <w:r/>
      <w:r>
        <w:rPr>
          <w:b/>
        </w:rPr>
        <w:t xml:space="preserve">лекторч </w:t>
      </w:r>
      <w:r>
        <w:t>лектор</w:t>
      </w:r>
    </w:p>
    <w:p>
      <w:r/>
      <w:r>
        <w:rPr>
          <w:b/>
        </w:rPr>
        <w:t xml:space="preserve">лекц </w:t>
      </w:r>
      <w:r>
        <w:t xml:space="preserve">лекция; </w:t>
      </w:r>
      <w:r>
        <w:rPr>
          <w:b/>
        </w:rPr>
        <w:t xml:space="preserve">лекц умшх </w:t>
      </w:r>
      <w:r>
        <w:t xml:space="preserve">читать лекции; </w:t>
      </w:r>
      <w:r>
        <w:rPr>
          <w:b/>
        </w:rPr>
        <w:t xml:space="preserve">олнд умшх лекц </w:t>
      </w:r>
      <w:r>
        <w:t xml:space="preserve">публичная лекция; см. </w:t>
      </w:r>
      <w:r>
        <w:rPr>
          <w:b/>
        </w:rPr>
        <w:t>илдкл</w:t>
      </w:r>
      <w:r/>
    </w:p>
    <w:p>
      <w:r/>
      <w:r>
        <w:rPr>
          <w:b/>
        </w:rPr>
        <w:t xml:space="preserve">лекцин </w:t>
      </w:r>
      <w:r>
        <w:t xml:space="preserve">род. п. от </w:t>
      </w:r>
      <w:r>
        <w:rPr>
          <w:b/>
        </w:rPr>
        <w:t xml:space="preserve">лекц </w:t>
      </w:r>
      <w:r>
        <w:t xml:space="preserve">лекционный; </w:t>
      </w:r>
      <w:r>
        <w:rPr>
          <w:b/>
        </w:rPr>
        <w:t xml:space="preserve">лекцин зал </w:t>
      </w:r>
      <w:r>
        <w:t>лекционный зал</w:t>
      </w:r>
    </w:p>
    <w:p>
      <w:r/>
      <w:r>
        <w:rPr>
          <w:b/>
        </w:rPr>
        <w:t xml:space="preserve">ленинә </w:t>
      </w:r>
      <w:r>
        <w:t xml:space="preserve">ленинский; </w:t>
      </w:r>
      <w:r>
        <w:rPr>
          <w:b/>
        </w:rPr>
        <w:t>Ленинә комсомол</w:t>
      </w:r>
      <w:r/>
      <w:r>
        <w:rPr>
          <w:b/>
        </w:rPr>
        <w:t xml:space="preserve"> </w:t>
      </w:r>
      <w:r>
        <w:t>Ленинский комсомол</w:t>
      </w:r>
    </w:p>
    <w:p>
      <w:r/>
      <w:r>
        <w:rPr>
          <w:b/>
        </w:rPr>
        <w:t xml:space="preserve">ленинец </w:t>
      </w:r>
      <w:r>
        <w:t>ленинец</w:t>
      </w:r>
    </w:p>
    <w:p>
      <w:r/>
      <w:r>
        <w:rPr>
          <w:b/>
        </w:rPr>
        <w:t xml:space="preserve">ленинизм </w:t>
      </w:r>
      <w:r>
        <w:t>ленинизм</w:t>
      </w:r>
    </w:p>
    <w:p>
      <w:r/>
      <w:r>
        <w:rPr>
          <w:b/>
        </w:rPr>
        <w:t xml:space="preserve">ленинск </w:t>
      </w:r>
      <w:r>
        <w:t xml:space="preserve">ленинский; </w:t>
      </w:r>
      <w:r>
        <w:rPr>
          <w:b/>
        </w:rPr>
        <w:t xml:space="preserve">лекинск көдлмшин авц </w:t>
      </w:r>
      <w:r>
        <w:t>ленинский стиль в работе</w:t>
      </w:r>
    </w:p>
    <w:p>
      <w:r/>
      <w:r>
        <w:rPr>
          <w:b/>
        </w:rPr>
        <w:t xml:space="preserve">лент </w:t>
      </w:r>
      <w:r>
        <w:t xml:space="preserve">в разн. знач. лента; </w:t>
      </w:r>
      <w:r>
        <w:rPr>
          <w:b/>
        </w:rPr>
        <w:t xml:space="preserve">торһн лент </w:t>
      </w:r>
      <w:r>
        <w:t xml:space="preserve">шёлковая лента; </w:t>
      </w:r>
      <w:r>
        <w:rPr>
          <w:b/>
        </w:rPr>
        <w:t xml:space="preserve">телеграфин лент </w:t>
      </w:r>
      <w:r>
        <w:t xml:space="preserve">телеграфная лента; </w:t>
      </w:r>
      <w:r>
        <w:rPr>
          <w:b/>
        </w:rPr>
        <w:t>изоляционн лент</w:t>
      </w:r>
      <w:r/>
      <w:r>
        <w:rPr>
          <w:b/>
        </w:rPr>
        <w:t xml:space="preserve"> </w:t>
      </w:r>
      <w:r>
        <w:t>изоляционная лента</w:t>
      </w:r>
    </w:p>
    <w:p>
      <w:r/>
      <w:r>
        <w:rPr>
          <w:b/>
        </w:rPr>
        <w:t>летчик</w:t>
      </w:r>
      <w:r/>
      <w:r>
        <w:rPr>
          <w:b/>
        </w:rPr>
        <w:t xml:space="preserve"> </w:t>
      </w:r>
      <w:r>
        <w:t>лётчик</w:t>
      </w:r>
    </w:p>
    <w:p>
      <w:r/>
      <w:r>
        <w:rPr>
          <w:b/>
        </w:rPr>
        <w:t xml:space="preserve">либерал </w:t>
      </w:r>
      <w:r>
        <w:t>либерал</w:t>
      </w:r>
    </w:p>
    <w:p>
      <w:r/>
      <w:r>
        <w:rPr>
          <w:b/>
        </w:rPr>
        <w:t xml:space="preserve">либерализм </w:t>
      </w:r>
      <w:r>
        <w:t>либерализм</w:t>
      </w:r>
    </w:p>
    <w:p>
      <w:r/>
      <w:r>
        <w:rPr>
          <w:b/>
        </w:rPr>
        <w:t xml:space="preserve">либеральн </w:t>
      </w:r>
      <w:r>
        <w:t xml:space="preserve">в разн. знач. либеральный; </w:t>
      </w:r>
      <w:r>
        <w:rPr>
          <w:b/>
        </w:rPr>
        <w:t xml:space="preserve">либеральн парть </w:t>
      </w:r>
      <w:r>
        <w:t xml:space="preserve">либеральная партия; </w:t>
      </w:r>
      <w:r>
        <w:rPr>
          <w:b/>
        </w:rPr>
        <w:t xml:space="preserve">либеральн хәләц </w:t>
      </w:r>
      <w:r>
        <w:t>либеральный взгляд</w:t>
      </w:r>
    </w:p>
    <w:p>
      <w:r/>
      <w:r>
        <w:rPr>
          <w:b/>
        </w:rPr>
        <w:t xml:space="preserve">либретт </w:t>
      </w:r>
      <w:r>
        <w:t xml:space="preserve">муз. либретто; </w:t>
      </w:r>
      <w:r>
        <w:rPr>
          <w:b/>
        </w:rPr>
        <w:t xml:space="preserve">оперин либретт </w:t>
      </w:r>
      <w:r>
        <w:t>либретто оперы</w:t>
      </w:r>
    </w:p>
    <w:p>
      <w:r/>
      <w:r>
        <w:rPr>
          <w:b/>
        </w:rPr>
        <w:t>лиглһр</w:t>
      </w:r>
      <w:r>
        <w:t xml:space="preserve"> [лиглеһер] грузный, тучный; плотный; </w:t>
      </w:r>
      <w:r>
        <w:rPr>
          <w:b/>
        </w:rPr>
        <w:t xml:space="preserve">лиглһр бийтә күн </w:t>
      </w:r>
      <w:r>
        <w:t>человек плотного телосложения</w:t>
      </w:r>
    </w:p>
    <w:p>
      <w:r/>
      <w:r>
        <w:rPr>
          <w:b/>
        </w:rPr>
        <w:t>лиглилһх</w:t>
      </w:r>
      <w:r>
        <w:t xml:space="preserve"> [лиглилһехе] побуд. от </w:t>
      </w:r>
      <w:r>
        <w:rPr>
          <w:b/>
        </w:rPr>
        <w:t>лиглилх</w:t>
      </w:r>
      <w:r/>
    </w:p>
    <w:p>
      <w:r/>
      <w:r>
        <w:rPr>
          <w:b/>
        </w:rPr>
        <w:t>лиглих</w:t>
      </w:r>
      <w:r>
        <w:t xml:space="preserve"> [лиглихе] быть грузным (тучным); быть плотным</w:t>
      </w:r>
    </w:p>
    <w:p>
      <w:r/>
      <w:r>
        <w:rPr>
          <w:b/>
        </w:rPr>
        <w:t xml:space="preserve">лидер </w:t>
      </w:r>
      <w:r>
        <w:t xml:space="preserve">полит. лидер; </w:t>
      </w:r>
      <w:r>
        <w:rPr>
          <w:b/>
        </w:rPr>
        <w:t xml:space="preserve">профсоюзин лидермуд </w:t>
      </w:r>
      <w:r>
        <w:t>профсоюзные лидеры</w:t>
      </w:r>
    </w:p>
    <w:p>
      <w:r/>
      <w:r>
        <w:rPr>
          <w:b/>
        </w:rPr>
        <w:t xml:space="preserve">ликбез </w:t>
      </w:r>
      <w:r>
        <w:t>уст. ликбез (ликвидация неграмотности)</w:t>
      </w:r>
    </w:p>
    <w:p>
      <w:r/>
      <w:r>
        <w:rPr>
          <w:b/>
        </w:rPr>
        <w:t xml:space="preserve">лил </w:t>
      </w:r>
      <w:r>
        <w:t>бот. чемерица чёрная</w:t>
      </w:r>
    </w:p>
    <w:p>
      <w:r/>
      <w:r>
        <w:rPr>
          <w:b/>
        </w:rPr>
        <w:t xml:space="preserve">лимб </w:t>
      </w:r>
      <w:r>
        <w:t>лимба (бурятский национальный музыкальный инструмент)</w:t>
      </w:r>
    </w:p>
    <w:p>
      <w:r/>
      <w:r>
        <w:rPr>
          <w:b/>
        </w:rPr>
        <w:t xml:space="preserve">лимбдх </w:t>
      </w:r>
      <w:r>
        <w:t>[лимбедхе] играть на лимбе</w:t>
      </w:r>
    </w:p>
    <w:p>
      <w:r/>
      <w:r>
        <w:rPr>
          <w:b/>
        </w:rPr>
        <w:t>лимбч</w:t>
      </w:r>
      <w:r>
        <w:t xml:space="preserve"> [лимбече] флейтист</w:t>
      </w:r>
    </w:p>
    <w:p>
      <w:r/>
      <w:r>
        <w:rPr>
          <w:b/>
        </w:rPr>
        <w:t xml:space="preserve">лимон </w:t>
      </w:r>
      <w:r>
        <w:t>лимон</w:t>
      </w:r>
    </w:p>
    <w:p>
      <w:r/>
      <w:r>
        <w:rPr>
          <w:b/>
        </w:rPr>
        <w:t xml:space="preserve">лимона </w:t>
      </w:r>
      <w:r>
        <w:t xml:space="preserve">род. п. от лимон лимонный; </w:t>
      </w:r>
      <w:r>
        <w:rPr>
          <w:b/>
        </w:rPr>
        <w:t xml:space="preserve">лимона шүүсн </w:t>
      </w:r>
      <w:r>
        <w:t xml:space="preserve">лимонный сок; </w:t>
      </w:r>
      <w:r>
        <w:rPr>
          <w:b/>
        </w:rPr>
        <w:t xml:space="preserve">лимона ишклңт </w:t>
      </w:r>
      <w:r>
        <w:t>лимонная кислота</w:t>
      </w:r>
    </w:p>
    <w:p>
      <w:r/>
      <w:r>
        <w:rPr>
          <w:b/>
        </w:rPr>
        <w:t xml:space="preserve">лимонад </w:t>
      </w:r>
      <w:r>
        <w:t>лимонад</w:t>
      </w:r>
    </w:p>
    <w:p>
      <w:r/>
      <w:r>
        <w:rPr>
          <w:b/>
        </w:rPr>
        <w:t xml:space="preserve">лимф </w:t>
      </w:r>
      <w:r>
        <w:t>физиол. лимфа</w:t>
      </w:r>
    </w:p>
    <w:p>
      <w:r/>
      <w:r>
        <w:rPr>
          <w:b/>
        </w:rPr>
        <w:t xml:space="preserve">лингвист </w:t>
      </w:r>
      <w:r>
        <w:t>лингвист (келнә тускар медрлтә күн)</w:t>
      </w:r>
    </w:p>
    <w:p>
      <w:r/>
      <w:r>
        <w:rPr>
          <w:b/>
        </w:rPr>
        <w:t xml:space="preserve">лингвистик </w:t>
      </w:r>
      <w:r>
        <w:t xml:space="preserve">лингвистика </w:t>
      </w:r>
      <w:r>
        <w:rPr>
          <w:b/>
        </w:rPr>
        <w:t>лингвистикин</w:t>
      </w:r>
      <w:r>
        <w:t xml:space="preserve"> лингвистический; </w:t>
      </w:r>
      <w:r>
        <w:rPr>
          <w:b/>
        </w:rPr>
        <w:t>лингвистикин шин</w:t>
      </w:r>
      <w:r/>
      <w:r>
        <w:rPr>
          <w:b/>
        </w:rPr>
        <w:t>җ</w:t>
      </w:r>
      <w:r/>
      <w:r>
        <w:rPr>
          <w:b/>
        </w:rPr>
        <w:t>лт</w:t>
      </w:r>
      <w:r/>
      <w:r>
        <w:rPr>
          <w:b/>
        </w:rPr>
        <w:t xml:space="preserve"> </w:t>
      </w:r>
      <w:r>
        <w:t>лингвистические исследования</w:t>
      </w:r>
    </w:p>
    <w:p>
      <w:r/>
      <w:r>
        <w:rPr>
          <w:b/>
        </w:rPr>
        <w:t xml:space="preserve">линкор </w:t>
      </w:r>
      <w:r>
        <w:t>линкор</w:t>
      </w:r>
    </w:p>
    <w:p>
      <w:r/>
      <w:r>
        <w:rPr>
          <w:b/>
        </w:rPr>
        <w:t xml:space="preserve">линолеум </w:t>
      </w:r>
      <w:r>
        <w:t>линолеум</w:t>
      </w:r>
    </w:p>
    <w:p>
      <w:r/>
      <w:r>
        <w:rPr>
          <w:b/>
        </w:rPr>
        <w:t xml:space="preserve">линотип </w:t>
      </w:r>
      <w:r>
        <w:t>полигр. линотип (мөрәр цутхҗ түүдг машинә нерәдлһн)</w:t>
      </w:r>
    </w:p>
    <w:p>
      <w:r/>
      <w:r>
        <w:rPr>
          <w:b/>
        </w:rPr>
        <w:t xml:space="preserve">линотипин </w:t>
      </w:r>
      <w:r>
        <w:t xml:space="preserve">род. п. от </w:t>
      </w:r>
      <w:r>
        <w:rPr>
          <w:b/>
        </w:rPr>
        <w:t xml:space="preserve">линотип </w:t>
      </w:r>
      <w:r>
        <w:t>линотипный</w:t>
      </w:r>
    </w:p>
    <w:p>
      <w:r/>
      <w:r>
        <w:rPr>
          <w:b/>
        </w:rPr>
        <w:t>линчеватллһн</w:t>
      </w:r>
      <w:r/>
      <w:r>
        <w:rPr>
          <w:b/>
        </w:rPr>
        <w:t xml:space="preserve"> </w:t>
      </w:r>
      <w:r>
        <w:t xml:space="preserve">[линчеватъллһън] и. д. от </w:t>
      </w:r>
      <w:r>
        <w:rPr>
          <w:b/>
        </w:rPr>
        <w:t xml:space="preserve">линчеватлх </w:t>
      </w:r>
      <w:r>
        <w:t>линчевание</w:t>
      </w:r>
    </w:p>
    <w:p>
      <w:r/>
      <w:r>
        <w:rPr>
          <w:b/>
        </w:rPr>
        <w:t xml:space="preserve">линчеватлулх </w:t>
      </w:r>
      <w:r>
        <w:t xml:space="preserve">[линчеватлуулхъ] побуд. от </w:t>
      </w:r>
      <w:r>
        <w:rPr>
          <w:b/>
        </w:rPr>
        <w:t xml:space="preserve">линчеватлх </w:t>
      </w:r>
      <w:r>
        <w:t>подвергаться линчеванию</w:t>
      </w:r>
    </w:p>
    <w:p>
      <w:r/>
      <w:r>
        <w:rPr>
          <w:b/>
        </w:rPr>
        <w:t>линчеватлх</w:t>
      </w:r>
      <w:r>
        <w:t xml:space="preserve"> [линчеватълхъ] линчевать</w:t>
      </w:r>
    </w:p>
    <w:p>
      <w:r/>
      <w:r>
        <w:rPr>
          <w:b/>
        </w:rPr>
        <w:t xml:space="preserve">лир </w:t>
      </w:r>
      <w:r>
        <w:t xml:space="preserve">акация; </w:t>
      </w:r>
      <w:r>
        <w:rPr>
          <w:b/>
        </w:rPr>
        <w:t xml:space="preserve">цаһан лир </w:t>
      </w:r>
      <w:r>
        <w:t>белая акация</w:t>
      </w:r>
    </w:p>
    <w:p>
      <w:r/>
      <w:r>
        <w:rPr>
          <w:b/>
        </w:rPr>
        <w:t xml:space="preserve">листовк </w:t>
      </w:r>
      <w:r>
        <w:t>полит. листовка</w:t>
      </w:r>
    </w:p>
    <w:p>
      <w:r/>
      <w:r>
        <w:rPr>
          <w:b/>
        </w:rPr>
        <w:t>лит</w:t>
      </w:r>
      <w:r>
        <w:t xml:space="preserve"> [литъ] уст. календарь; </w:t>
      </w:r>
      <w:r>
        <w:rPr>
          <w:b/>
        </w:rPr>
        <w:t xml:space="preserve">таслгддг (шуулгддг) лит </w:t>
      </w:r>
      <w:r>
        <w:t xml:space="preserve">отрывной календарь; </w:t>
      </w:r>
      <w:r>
        <w:rPr>
          <w:b/>
        </w:rPr>
        <w:t xml:space="preserve">ширә деер тәвдг лит </w:t>
      </w:r>
      <w:r>
        <w:t xml:space="preserve">настольный календарь; см. </w:t>
      </w:r>
      <w:r>
        <w:rPr>
          <w:b/>
        </w:rPr>
        <w:t>календарь</w:t>
      </w:r>
      <w:r/>
    </w:p>
    <w:p>
      <w:r/>
      <w:r>
        <w:rPr>
          <w:b/>
        </w:rPr>
        <w:t xml:space="preserve">литва </w:t>
      </w:r>
      <w:r>
        <w:t xml:space="preserve">литовец || литовский; </w:t>
      </w:r>
      <w:r>
        <w:rPr>
          <w:b/>
        </w:rPr>
        <w:t xml:space="preserve">литва күүкд күн </w:t>
      </w:r>
      <w:r>
        <w:t xml:space="preserve">литовка; </w:t>
      </w:r>
      <w:r>
        <w:rPr>
          <w:b/>
        </w:rPr>
        <w:t>литовцнр</w:t>
      </w:r>
      <w:r>
        <w:t xml:space="preserve">, </w:t>
      </w:r>
      <w:r>
        <w:rPr>
          <w:b/>
        </w:rPr>
        <w:t xml:space="preserve">литванр </w:t>
      </w:r>
      <w:r>
        <w:t xml:space="preserve">литовцы; </w:t>
      </w:r>
      <w:r>
        <w:rPr>
          <w:b/>
        </w:rPr>
        <w:t xml:space="preserve">литва келн </w:t>
      </w:r>
      <w:r>
        <w:t>литовский язык</w:t>
      </w:r>
    </w:p>
    <w:p>
      <w:r/>
      <w:r>
        <w:rPr>
          <w:b/>
        </w:rPr>
        <w:t xml:space="preserve">литератур </w:t>
      </w:r>
      <w:r>
        <w:t xml:space="preserve">литература; </w:t>
      </w:r>
      <w:r>
        <w:rPr>
          <w:b/>
        </w:rPr>
        <w:t xml:space="preserve">хальмг урн-үгин литератур </w:t>
      </w:r>
      <w:r>
        <w:t>калмыцкая художественная литература</w:t>
      </w:r>
    </w:p>
    <w:p>
      <w:r/>
      <w:r>
        <w:rPr>
          <w:b/>
        </w:rPr>
        <w:t xml:space="preserve">литературин </w:t>
      </w:r>
      <w:r>
        <w:t xml:space="preserve">род. п. от </w:t>
      </w:r>
      <w:r>
        <w:rPr>
          <w:b/>
        </w:rPr>
        <w:t xml:space="preserve">литератур </w:t>
      </w:r>
      <w:r>
        <w:t xml:space="preserve">литературный; </w:t>
      </w:r>
      <w:r>
        <w:rPr>
          <w:b/>
        </w:rPr>
        <w:t xml:space="preserve">литературин үүдәвр </w:t>
      </w:r>
      <w:r>
        <w:t>литературное произведение</w:t>
      </w:r>
    </w:p>
    <w:p>
      <w:r/>
      <w:r>
        <w:rPr>
          <w:b/>
        </w:rPr>
        <w:t xml:space="preserve">литин </w:t>
      </w:r>
      <w:r>
        <w:t xml:space="preserve">род. п. от </w:t>
      </w:r>
      <w:r>
        <w:rPr>
          <w:b/>
        </w:rPr>
        <w:t xml:space="preserve">лит </w:t>
      </w:r>
      <w:r>
        <w:t xml:space="preserve">календарный; </w:t>
      </w:r>
      <w:r>
        <w:rPr>
          <w:b/>
        </w:rPr>
        <w:t xml:space="preserve">дитин җил </w:t>
      </w:r>
      <w:r>
        <w:t>календарный год</w:t>
      </w:r>
    </w:p>
    <w:p>
      <w:r/>
      <w:r>
        <w:rPr>
          <w:b/>
        </w:rPr>
        <w:t xml:space="preserve">литр </w:t>
      </w:r>
      <w:r>
        <w:t xml:space="preserve">литр; </w:t>
      </w:r>
      <w:r>
        <w:rPr>
          <w:b/>
        </w:rPr>
        <w:t xml:space="preserve">нег литр үсн </w:t>
      </w:r>
      <w:r>
        <w:t>один литр молока</w:t>
      </w:r>
    </w:p>
    <w:p>
      <w:r/>
      <w:r>
        <w:rPr>
          <w:b/>
        </w:rPr>
        <w:t xml:space="preserve">лифт </w:t>
      </w:r>
      <w:r>
        <w:t>лифт</w:t>
      </w:r>
    </w:p>
    <w:p>
      <w:r/>
      <w:r>
        <w:rPr>
          <w:b/>
        </w:rPr>
        <w:t xml:space="preserve">лифтч </w:t>
      </w:r>
      <w:r>
        <w:t>лифтёр</w:t>
      </w:r>
    </w:p>
    <w:p>
      <w:r/>
      <w:r>
        <w:rPr>
          <w:b/>
        </w:rPr>
        <w:t xml:space="preserve">лицей </w:t>
      </w:r>
      <w:r>
        <w:t>лицей (Хаана Әрәсәд цаһан яста улсин көвүд сурдг дундын сурһуль)</w:t>
      </w:r>
    </w:p>
    <w:p>
      <w:r/>
      <w:r>
        <w:rPr>
          <w:b/>
        </w:rPr>
        <w:t xml:space="preserve">лиш </w:t>
      </w:r>
      <w:r>
        <w:t>бот. гвоздика</w:t>
      </w:r>
    </w:p>
    <w:p>
      <w:r/>
      <w:r>
        <w:rPr>
          <w:b/>
        </w:rPr>
        <w:t>ловх</w:t>
      </w:r>
      <w:r>
        <w:t xml:space="preserve"> [ловхъ] топкая земля (негодная к обработке)</w:t>
      </w:r>
    </w:p>
    <w:p>
      <w:r/>
      <w:r>
        <w:rPr>
          <w:b/>
        </w:rPr>
        <w:t xml:space="preserve">логарифм </w:t>
      </w:r>
      <w:r>
        <w:t xml:space="preserve">мат. логарифм; </w:t>
      </w:r>
      <w:r>
        <w:rPr>
          <w:b/>
        </w:rPr>
        <w:t xml:space="preserve">логарифмин таблиц </w:t>
      </w:r>
      <w:r>
        <w:t>логарифмическая таблица</w:t>
      </w:r>
      <w:r>
        <w:rPr>
          <w:b/>
        </w:rPr>
        <w:t>,</w:t>
      </w:r>
      <w:r/>
      <w:r>
        <w:rPr>
          <w:b/>
        </w:rPr>
        <w:t xml:space="preserve"> </w:t>
      </w:r>
      <w:r>
        <w:t>таблица логарифмов</w:t>
      </w:r>
    </w:p>
    <w:p>
      <w:r/>
      <w:r>
        <w:rPr>
          <w:b/>
        </w:rPr>
        <w:t xml:space="preserve">логарифмлх </w:t>
      </w:r>
      <w:r>
        <w:t>[логарифмълхъ] логарифмировать</w:t>
      </w:r>
    </w:p>
    <w:p>
      <w:r/>
      <w:r>
        <w:rPr>
          <w:b/>
        </w:rPr>
        <w:t>логш</w:t>
      </w:r>
      <w:r>
        <w:t xml:space="preserve"> [логшъ] хлев, стойло (для свиней); </w:t>
      </w:r>
      <w:r>
        <w:rPr>
          <w:b/>
        </w:rPr>
        <w:t xml:space="preserve">һахан логш </w:t>
      </w:r>
      <w:r>
        <w:t>свиной хлев</w:t>
      </w:r>
    </w:p>
    <w:p>
      <w:r/>
      <w:r>
        <w:rPr>
          <w:b/>
        </w:rPr>
        <w:t xml:space="preserve">лод </w:t>
      </w:r>
      <w:r>
        <w:t xml:space="preserve">[лодъ] 1) лото (игра); </w:t>
      </w:r>
      <w:r>
        <w:rPr>
          <w:b/>
        </w:rPr>
        <w:t xml:space="preserve">лод наадх </w:t>
      </w:r>
      <w:r>
        <w:t xml:space="preserve">играть в лото 2) лотерея; </w:t>
      </w:r>
      <w:r>
        <w:rPr>
          <w:b/>
        </w:rPr>
        <w:t xml:space="preserve">мөңгн эд-таврин лод </w:t>
      </w:r>
      <w:r>
        <w:t xml:space="preserve">денежно-вещевая лотерея; см. </w:t>
      </w:r>
      <w:r>
        <w:rPr>
          <w:b/>
        </w:rPr>
        <w:t>лото, лотерей</w:t>
      </w:r>
      <w:r/>
    </w:p>
    <w:p>
      <w:r/>
      <w:r>
        <w:rPr>
          <w:b/>
        </w:rPr>
        <w:t xml:space="preserve">лозунг </w:t>
      </w:r>
      <w:r>
        <w:t xml:space="preserve">лозунг; </w:t>
      </w:r>
      <w:r>
        <w:rPr>
          <w:b/>
        </w:rPr>
        <w:t xml:space="preserve">лозунг хайх </w:t>
      </w:r>
      <w:r>
        <w:t>выдвигать лозунг</w:t>
      </w:r>
    </w:p>
    <w:p>
      <w:r/>
      <w:r>
        <w:rPr>
          <w:b/>
        </w:rPr>
        <w:t xml:space="preserve">локатор </w:t>
      </w:r>
      <w:r>
        <w:t>тех. локатор</w:t>
      </w:r>
    </w:p>
    <w:p>
      <w:r/>
      <w:r>
        <w:rPr>
          <w:b/>
        </w:rPr>
        <w:t xml:space="preserve">локомотив </w:t>
      </w:r>
      <w:r>
        <w:t>локомотив</w:t>
      </w:r>
    </w:p>
    <w:p>
      <w:r/>
      <w:r>
        <w:rPr>
          <w:b/>
        </w:rPr>
        <w:t xml:space="preserve">лом </w:t>
      </w:r>
      <w:r>
        <w:t xml:space="preserve">лом (инструмент); см. </w:t>
      </w:r>
      <w:r>
        <w:rPr>
          <w:b/>
        </w:rPr>
        <w:t>пешнә,</w:t>
      </w:r>
      <w:r/>
      <w:r>
        <w:rPr>
          <w:b/>
        </w:rPr>
        <w:t xml:space="preserve"> чи</w:t>
      </w:r>
      <w:r/>
      <w:r>
        <w:rPr>
          <w:b/>
        </w:rPr>
        <w:t>чүр</w:t>
      </w:r>
      <w:r/>
    </w:p>
    <w:p>
      <w:r/>
      <w:r>
        <w:rPr>
          <w:b/>
        </w:rPr>
        <w:t>ломб</w:t>
      </w:r>
      <w:r>
        <w:t xml:space="preserve"> [ломбъ] уст. пломба; </w:t>
      </w:r>
      <w:r>
        <w:rPr>
          <w:b/>
        </w:rPr>
        <w:t xml:space="preserve">ломб тәвх </w:t>
      </w:r>
      <w:r>
        <w:t>ставить пломбу, пломбировать</w:t>
      </w:r>
    </w:p>
    <w:p>
      <w:r/>
      <w:r>
        <w:rPr>
          <w:b/>
        </w:rPr>
        <w:t xml:space="preserve">ломбдх </w:t>
      </w:r>
      <w:r>
        <w:t xml:space="preserve">[ломбъдхъ] пломбировать; опечатывать пломбой; </w:t>
      </w:r>
      <w:r>
        <w:rPr>
          <w:b/>
        </w:rPr>
        <w:t xml:space="preserve">сейф ломбдх </w:t>
      </w:r>
      <w:r>
        <w:t xml:space="preserve">пломбировать сейф; </w:t>
      </w:r>
      <w:r>
        <w:rPr>
          <w:b/>
        </w:rPr>
        <w:t xml:space="preserve">шүд ломбдх </w:t>
      </w:r>
      <w:r>
        <w:t>пломбировать зуб</w:t>
      </w:r>
    </w:p>
    <w:p>
      <w:r/>
      <w:r>
        <w:rPr>
          <w:b/>
        </w:rPr>
        <w:t xml:space="preserve">ломбта </w:t>
      </w:r>
      <w:r>
        <w:t xml:space="preserve">пломбированный; </w:t>
      </w:r>
      <w:r>
        <w:rPr>
          <w:b/>
        </w:rPr>
        <w:t xml:space="preserve">ломбта вагон </w:t>
      </w:r>
      <w:r>
        <w:t>пломбированный вагон</w:t>
      </w:r>
    </w:p>
    <w:p>
      <w:r/>
      <w:r>
        <w:rPr>
          <w:b/>
        </w:rPr>
        <w:t xml:space="preserve">ломдлһн </w:t>
      </w:r>
      <w:r>
        <w:t xml:space="preserve">[ломдълһън] и. д. от </w:t>
      </w:r>
      <w:r>
        <w:rPr>
          <w:b/>
        </w:rPr>
        <w:t>ломдх</w:t>
      </w:r>
      <w:r/>
    </w:p>
    <w:p>
      <w:r/>
      <w:r>
        <w:rPr>
          <w:b/>
        </w:rPr>
        <w:t xml:space="preserve">ломдулх </w:t>
      </w:r>
      <w:r>
        <w:t xml:space="preserve">[ломдуулхъ] побуд. от </w:t>
      </w:r>
      <w:r>
        <w:rPr>
          <w:b/>
        </w:rPr>
        <w:t>ло</w:t>
      </w:r>
      <w:r/>
      <w:r>
        <w:rPr>
          <w:b/>
        </w:rPr>
        <w:t>мдх</w:t>
      </w:r>
      <w:r/>
    </w:p>
    <w:p>
      <w:r/>
      <w:r>
        <w:rPr>
          <w:b/>
        </w:rPr>
        <w:t xml:space="preserve">ломдх </w:t>
      </w:r>
      <w:r>
        <w:t>[ломбъдхъ] ударять (долбить) ломом</w:t>
      </w:r>
    </w:p>
    <w:p>
      <w:r/>
      <w:r>
        <w:rPr>
          <w:b/>
        </w:rPr>
        <w:t>лоңх</w:t>
      </w:r>
      <w:r>
        <w:t xml:space="preserve"> [лоңхъ] 1) медный котёл 2) кувшин 3) мед. банка; </w:t>
      </w:r>
      <w:r>
        <w:rPr>
          <w:b/>
        </w:rPr>
        <w:t>лоңх тәвх</w:t>
      </w:r>
      <w:r/>
      <w:r>
        <w:rPr>
          <w:b/>
        </w:rPr>
        <w:t xml:space="preserve"> </w:t>
      </w:r>
      <w:r>
        <w:t>ставить банки</w:t>
      </w:r>
    </w:p>
    <w:p>
      <w:r/>
      <w:r>
        <w:rPr>
          <w:b/>
        </w:rPr>
        <w:t xml:space="preserve">лоңхах </w:t>
      </w:r>
      <w:r>
        <w:t>[лоңхаахъ] 1) быть пузатым 2) быть кувшинообразным</w:t>
      </w:r>
    </w:p>
    <w:p>
      <w:r/>
      <w:r>
        <w:rPr>
          <w:b/>
        </w:rPr>
        <w:t xml:space="preserve">лоңхһр </w:t>
      </w:r>
      <w:r>
        <w:t>[лоңхъһър] 1) пузатый 2) кувшинообразный</w:t>
      </w:r>
    </w:p>
    <w:p>
      <w:r/>
      <w:r>
        <w:rPr>
          <w:b/>
        </w:rPr>
        <w:t xml:space="preserve">лоңхлулх </w:t>
      </w:r>
      <w:r>
        <w:t xml:space="preserve">[лоңхълуулхъ] побуд. от </w:t>
      </w:r>
      <w:r>
        <w:rPr>
          <w:b/>
        </w:rPr>
        <w:t>лоңхлх</w:t>
      </w:r>
      <w:r/>
    </w:p>
    <w:p>
      <w:r/>
      <w:r>
        <w:rPr>
          <w:b/>
        </w:rPr>
        <w:t xml:space="preserve">лоңхлх </w:t>
      </w:r>
      <w:r>
        <w:t>[лоңхълхъ] наливать в кувшин</w:t>
      </w:r>
    </w:p>
    <w:p>
      <w:r/>
      <w:r>
        <w:rPr>
          <w:b/>
        </w:rPr>
        <w:t xml:space="preserve">лоңхулһх </w:t>
      </w:r>
      <w:r>
        <w:t xml:space="preserve">[лоңхулһъхъ] побуд. от </w:t>
      </w:r>
      <w:r>
        <w:rPr>
          <w:b/>
        </w:rPr>
        <w:t>лоңхах</w:t>
      </w:r>
      <w:r/>
    </w:p>
    <w:p>
      <w:r/>
      <w:r>
        <w:rPr>
          <w:b/>
        </w:rPr>
        <w:t xml:space="preserve">лотерей </w:t>
      </w:r>
      <w:r>
        <w:t xml:space="preserve">лотерея; </w:t>
      </w:r>
      <w:r>
        <w:rPr>
          <w:b/>
        </w:rPr>
        <w:t xml:space="preserve">шүүгддго лотерей </w:t>
      </w:r>
      <w:r>
        <w:t>беспроигрышная лотерея</w:t>
      </w:r>
    </w:p>
    <w:p>
      <w:r/>
      <w:r>
        <w:rPr>
          <w:b/>
        </w:rPr>
        <w:t xml:space="preserve">лотерейн </w:t>
      </w:r>
      <w:r>
        <w:t xml:space="preserve">лотерейный; </w:t>
      </w:r>
      <w:r>
        <w:rPr>
          <w:b/>
        </w:rPr>
        <w:t xml:space="preserve">лотерейн билет </w:t>
      </w:r>
      <w:r>
        <w:t>лотерейный билет</w:t>
      </w:r>
    </w:p>
    <w:p>
      <w:r/>
      <w:r>
        <w:rPr>
          <w:b/>
        </w:rPr>
        <w:t xml:space="preserve">лото </w:t>
      </w:r>
      <w:r>
        <w:t xml:space="preserve">лото (игра); </w:t>
      </w:r>
      <w:r>
        <w:rPr>
          <w:b/>
        </w:rPr>
        <w:t xml:space="preserve">лото наадх </w:t>
      </w:r>
      <w:r>
        <w:t>играть в лото</w:t>
      </w:r>
    </w:p>
    <w:p>
      <w:r/>
      <w:r>
        <w:rPr>
          <w:b/>
        </w:rPr>
        <w:t xml:space="preserve">лох </w:t>
      </w:r>
      <w:r/>
      <w:r>
        <w:rPr>
          <w:b/>
        </w:rPr>
        <w:t>I</w:t>
      </w:r>
      <w:r/>
      <w:r>
        <w:rPr>
          <w:b/>
        </w:rPr>
        <w:t xml:space="preserve"> </w:t>
      </w:r>
      <w:r>
        <w:t xml:space="preserve">[лохъ] гной (в глазу); </w:t>
      </w:r>
      <w:r>
        <w:rPr>
          <w:b/>
        </w:rPr>
        <w:t xml:space="preserve">лохинь авнав гихләрн нүдинь авчкх </w:t>
      </w:r>
      <w:r>
        <w:t>погов. хотел удалить гной из глаза, а вынул глаз</w:t>
      </w:r>
    </w:p>
    <w:p>
      <w:r/>
      <w:r>
        <w:rPr>
          <w:b/>
        </w:rPr>
        <w:t xml:space="preserve">лох </w:t>
      </w:r>
      <w:r/>
      <w:r>
        <w:rPr>
          <w:b/>
        </w:rPr>
        <w:t>II</w:t>
      </w:r>
      <w:r/>
      <w:r>
        <w:rPr>
          <w:b/>
        </w:rPr>
        <w:t xml:space="preserve"> </w:t>
      </w:r>
      <w:r>
        <w:t>[лохъ] алоэ весеннее</w:t>
      </w:r>
    </w:p>
    <w:p>
      <w:r/>
      <w:r>
        <w:rPr>
          <w:b/>
        </w:rPr>
        <w:t xml:space="preserve">лошх </w:t>
      </w:r>
      <w:r>
        <w:t>[лошхъ] репейник, репей</w:t>
      </w:r>
    </w:p>
    <w:p>
      <w:r/>
      <w:r>
        <w:rPr>
          <w:b/>
        </w:rPr>
        <w:t xml:space="preserve">лошхин </w:t>
      </w:r>
      <w:r>
        <w:t xml:space="preserve">род. п. от </w:t>
      </w:r>
      <w:r>
        <w:rPr>
          <w:b/>
        </w:rPr>
        <w:t xml:space="preserve">лошх </w:t>
      </w:r>
      <w:r>
        <w:t xml:space="preserve">репейный; </w:t>
      </w:r>
      <w:r>
        <w:rPr>
          <w:b/>
        </w:rPr>
        <w:t>лош</w:t>
      </w:r>
      <w:r/>
      <w:r>
        <w:rPr>
          <w:b/>
        </w:rPr>
        <w:t xml:space="preserve">хин тосн </w:t>
      </w:r>
      <w:r>
        <w:t>репеёное масло</w:t>
      </w:r>
    </w:p>
    <w:p>
      <w:r/>
      <w:r>
        <w:rPr>
          <w:b/>
        </w:rPr>
        <w:t xml:space="preserve">лу </w:t>
      </w:r>
      <w:r/>
      <w:r>
        <w:rPr>
          <w:b/>
        </w:rPr>
        <w:t>I</w:t>
      </w:r>
      <w:r/>
      <w:r>
        <w:rPr>
          <w:b/>
        </w:rPr>
        <w:t xml:space="preserve"> </w:t>
      </w:r>
      <w:r>
        <w:t xml:space="preserve">гром; </w:t>
      </w:r>
      <w:r>
        <w:rPr>
          <w:b/>
        </w:rPr>
        <w:t xml:space="preserve">лу ду һарчана </w:t>
      </w:r>
      <w:r>
        <w:t>гром гремит</w:t>
      </w:r>
    </w:p>
    <w:p>
      <w:r/>
      <w:r>
        <w:rPr>
          <w:b/>
        </w:rPr>
        <w:t xml:space="preserve">лу </w:t>
      </w:r>
      <w:r/>
      <w:r>
        <w:rPr>
          <w:b/>
        </w:rPr>
        <w:t>II</w:t>
      </w:r>
      <w:r/>
      <w:r>
        <w:rPr>
          <w:b/>
        </w:rPr>
        <w:t xml:space="preserve"> </w:t>
      </w:r>
      <w:r>
        <w:t xml:space="preserve">1) миф. дракон; </w:t>
      </w:r>
      <w:r>
        <w:rPr>
          <w:b/>
        </w:rPr>
        <w:t xml:space="preserve">лу мет хаанд, барс мет түшмл </w:t>
      </w:r>
      <w:r>
        <w:t xml:space="preserve">посл. у свирепого хана и его сподвижник свирепый (букв. у драконоподобного хана его сподвижник подобен барсу) 2) год дракона и месяц дракона (название пятого года и месяца 60-летнего животного цикла летосчисления у калмыков); </w:t>
      </w:r>
      <w:r>
        <w:rPr>
          <w:b/>
        </w:rPr>
        <w:t xml:space="preserve">лу җил </w:t>
      </w:r>
      <w:r>
        <w:t xml:space="preserve">год дракона; </w:t>
      </w:r>
      <w:r>
        <w:rPr>
          <w:b/>
        </w:rPr>
        <w:t xml:space="preserve">лу сар </w:t>
      </w:r>
      <w:r>
        <w:t>пятый месяц года</w:t>
      </w:r>
    </w:p>
    <w:p>
      <w:r/>
      <w:r>
        <w:rPr>
          <w:b/>
        </w:rPr>
        <w:t xml:space="preserve">лувсрһ </w:t>
      </w:r>
      <w:r>
        <w:t>[лувсърһъ] уст. чёрт, сатана</w:t>
      </w:r>
    </w:p>
    <w:p>
      <w:r/>
      <w:r>
        <w:rPr>
          <w:b/>
        </w:rPr>
        <w:t xml:space="preserve">лувц </w:t>
      </w:r>
      <w:r>
        <w:t xml:space="preserve">[лувцъ] уст. рыцарские доспехи (панцирь, кольчуга); </w:t>
      </w:r>
      <w:r>
        <w:rPr>
          <w:b/>
        </w:rPr>
        <w:t xml:space="preserve">эрднин хул лувцан лувцлв, эрвң сәәхн бүшмүдән өмсв </w:t>
      </w:r>
      <w:r>
        <w:t xml:space="preserve">Джангар надел он драгоценные доспехи из шкуры кулана и бешмет, разукрашенный рисунками в виде бабочек; </w:t>
      </w:r>
      <w:r>
        <w:rPr>
          <w:b/>
        </w:rPr>
        <w:t xml:space="preserve">дәәни һурвн лувц өмсв </w:t>
      </w:r>
      <w:r>
        <w:t>Джангар он надел три вида рыцарских доспехов</w:t>
      </w:r>
    </w:p>
    <w:p>
      <w:r/>
      <w:r>
        <w:rPr>
          <w:b/>
        </w:rPr>
        <w:t xml:space="preserve">лувцлх </w:t>
      </w:r>
      <w:r>
        <w:t>[лувцълхъ] надевать рыцарские доспехи (т. е. готовиться к выступлению в поход в полном вооружении и в панцире)</w:t>
      </w:r>
    </w:p>
    <w:p>
      <w:r/>
      <w:r>
        <w:rPr>
          <w:b/>
        </w:rPr>
        <w:t xml:space="preserve">луг: луг-луг </w:t>
      </w:r>
      <w:r>
        <w:t xml:space="preserve">тук-тук (о биении сердца) </w:t>
      </w:r>
      <w:r>
        <w:rPr>
          <w:b/>
        </w:rPr>
        <w:t xml:space="preserve">зүркм луг-луг гиһәд бәәнә </w:t>
      </w:r>
      <w:r>
        <w:t>сердце моё бьётся-колотится</w:t>
      </w:r>
    </w:p>
    <w:p>
      <w:r/>
      <w:r>
        <w:rPr>
          <w:b/>
        </w:rPr>
        <w:t>луглһр</w:t>
      </w:r>
      <w:r>
        <w:t xml:space="preserve"> [луглъһър] толстый; коренастый; грузный; </w:t>
      </w:r>
      <w:r>
        <w:rPr>
          <w:b/>
        </w:rPr>
        <w:t xml:space="preserve">луглһр күн </w:t>
      </w:r>
      <w:r>
        <w:t>грузный человек</w:t>
      </w:r>
    </w:p>
    <w:p>
      <w:r/>
      <w:r>
        <w:rPr>
          <w:b/>
        </w:rPr>
        <w:t xml:space="preserve">луглих </w:t>
      </w:r>
      <w:r>
        <w:t xml:space="preserve">[луглихъ] быть толстым, толстеть; быть коренастым; становиться грузным; </w:t>
      </w:r>
      <w:r>
        <w:rPr>
          <w:b/>
        </w:rPr>
        <w:t xml:space="preserve">тер күн луглиһәд бәәҗ </w:t>
      </w:r>
      <w:r>
        <w:t>он стал грузным</w:t>
      </w:r>
    </w:p>
    <w:p>
      <w:r/>
      <w:r>
        <w:rPr>
          <w:b/>
        </w:rPr>
        <w:t>лугшлһн</w:t>
      </w:r>
      <w:r>
        <w:t xml:space="preserve"> [лугшълһън] и. д. от </w:t>
      </w:r>
      <w:r>
        <w:rPr>
          <w:b/>
        </w:rPr>
        <w:t xml:space="preserve">лугшх </w:t>
      </w:r>
      <w:r>
        <w:t xml:space="preserve">1) пульсация, биение (о сердце, кровеносных сосудах) 2) дрожание, сотрясение; </w:t>
      </w:r>
      <w:r>
        <w:rPr>
          <w:b/>
        </w:rPr>
        <w:t xml:space="preserve">һазр лугшлһн </w:t>
      </w:r>
      <w:r>
        <w:t>землетрясение</w:t>
      </w:r>
    </w:p>
    <w:p>
      <w:r/>
      <w:r>
        <w:rPr>
          <w:b/>
        </w:rPr>
        <w:t xml:space="preserve">лугшулх </w:t>
      </w:r>
      <w:r>
        <w:t xml:space="preserve">[лугшуулхъ] побуд. от </w:t>
      </w:r>
      <w:r>
        <w:rPr>
          <w:b/>
        </w:rPr>
        <w:t>лугшх</w:t>
      </w:r>
      <w:r/>
    </w:p>
    <w:p>
      <w:r/>
      <w:r>
        <w:rPr>
          <w:b/>
        </w:rPr>
        <w:t>лугшх</w:t>
      </w:r>
      <w:r>
        <w:t xml:space="preserve"> [лугшхъ] биться, пульсировать; </w:t>
      </w:r>
      <w:r>
        <w:rPr>
          <w:b/>
        </w:rPr>
        <w:t xml:space="preserve">судцн лугшҗана </w:t>
      </w:r>
      <w:r>
        <w:t xml:space="preserve">пульс бьётся; </w:t>
      </w:r>
      <w:r>
        <w:rPr>
          <w:b/>
        </w:rPr>
        <w:t xml:space="preserve">лугшн өвдх </w:t>
      </w:r>
      <w:r>
        <w:t>ломить (об ощущении боли)</w:t>
      </w:r>
    </w:p>
    <w:p>
      <w:r/>
      <w:r>
        <w:rPr>
          <w:b/>
        </w:rPr>
        <w:t xml:space="preserve">лурд </w:t>
      </w:r>
      <w:r>
        <w:t xml:space="preserve">звукоподр., выражающее резкий удар; </w:t>
      </w:r>
      <w:r>
        <w:rPr>
          <w:b/>
        </w:rPr>
        <w:t xml:space="preserve">бууһин ә лурд гиһәд һарв </w:t>
      </w:r>
      <w:r>
        <w:t xml:space="preserve">раздался выстрел (букв. ружьё издало звук «лурд»); </w:t>
      </w:r>
      <w:r>
        <w:rPr>
          <w:b/>
        </w:rPr>
        <w:t xml:space="preserve">лурд-лурд гиһәд ә һарх </w:t>
      </w:r>
      <w:r>
        <w:t>издавать глухие звуки (при ударе)</w:t>
      </w:r>
    </w:p>
    <w:p>
      <w:r/>
      <w:r>
        <w:rPr>
          <w:b/>
        </w:rPr>
        <w:t xml:space="preserve">лурҗңнлһн </w:t>
      </w:r>
      <w:r>
        <w:t xml:space="preserve">[лурҗъңнълһън] и. д. от </w:t>
      </w:r>
      <w:r>
        <w:rPr>
          <w:b/>
        </w:rPr>
        <w:t>лурҗңнх</w:t>
      </w:r>
      <w:r/>
    </w:p>
    <w:p>
      <w:r/>
      <w:r>
        <w:rPr>
          <w:b/>
        </w:rPr>
        <w:t xml:space="preserve">лурҗңнулх </w:t>
      </w:r>
      <w:r>
        <w:t xml:space="preserve">[лурҗъңнуулхъ] побуд. от </w:t>
      </w:r>
      <w:r>
        <w:rPr>
          <w:b/>
        </w:rPr>
        <w:t>лурҗңнх</w:t>
      </w:r>
      <w:r/>
    </w:p>
    <w:p>
      <w:r/>
      <w:r>
        <w:rPr>
          <w:b/>
        </w:rPr>
        <w:t>лурҗңнх</w:t>
      </w:r>
      <w:r>
        <w:t xml:space="preserve"> [лурҗъңнхъ] греметь, грохотать (о громе); </w:t>
      </w:r>
      <w:r>
        <w:rPr>
          <w:b/>
        </w:rPr>
        <w:t xml:space="preserve">теңгр лурҗңнхла, лууһин дун һарна </w:t>
      </w:r>
      <w:r>
        <w:t>гром грохочет</w:t>
      </w:r>
      <w:r>
        <w:rPr>
          <w:b/>
        </w:rPr>
        <w:t xml:space="preserve">, </w:t>
      </w:r>
      <w:r>
        <w:t>раздаются раскаты грома</w:t>
      </w:r>
    </w:p>
    <w:p>
      <w:r/>
      <w:r>
        <w:rPr>
          <w:b/>
        </w:rPr>
        <w:t xml:space="preserve">лус </w:t>
      </w:r>
      <w:r>
        <w:t>[лусъ] 1) лошак 2) мул</w:t>
      </w:r>
    </w:p>
    <w:p>
      <w:r/>
      <w:r>
        <w:rPr>
          <w:b/>
        </w:rPr>
        <w:t>луувң</w:t>
      </w:r>
      <w:r>
        <w:t xml:space="preserve"> [луувъң] морковь; </w:t>
      </w:r>
      <w:r>
        <w:rPr>
          <w:b/>
        </w:rPr>
        <w:t>шар луувң</w:t>
      </w:r>
      <w:r/>
      <w:r>
        <w:rPr>
          <w:b/>
        </w:rPr>
        <w:t xml:space="preserve"> </w:t>
      </w:r>
      <w:r>
        <w:t xml:space="preserve">морковь ◊ </w:t>
      </w:r>
      <w:r>
        <w:rPr>
          <w:b/>
        </w:rPr>
        <w:t xml:space="preserve">улан луувң </w:t>
      </w:r>
      <w:r>
        <w:t>редиска</w:t>
      </w:r>
    </w:p>
    <w:p>
      <w:r/>
      <w:r>
        <w:rPr>
          <w:b/>
        </w:rPr>
        <w:t>луудң</w:t>
      </w:r>
      <w:r>
        <w:t xml:space="preserve"> [луудъң] шёлк (особого сорта)</w:t>
      </w:r>
    </w:p>
    <w:p>
      <w:r/>
      <w:r>
        <w:rPr>
          <w:b/>
        </w:rPr>
        <w:t>луузн</w:t>
      </w:r>
      <w:r>
        <w:t xml:space="preserve"> [луузъң] компас; см. </w:t>
      </w:r>
      <w:r>
        <w:rPr>
          <w:b/>
        </w:rPr>
        <w:t>компас</w:t>
      </w:r>
      <w:r/>
    </w:p>
    <w:p>
      <w:r/>
      <w:r>
        <w:rPr>
          <w:b/>
        </w:rPr>
        <w:t xml:space="preserve">лыж </w:t>
      </w:r>
      <w:r>
        <w:t xml:space="preserve">лыжа; </w:t>
      </w:r>
      <w:r>
        <w:rPr>
          <w:b/>
        </w:rPr>
        <w:t xml:space="preserve">лыжин спорт </w:t>
      </w:r>
      <w:r>
        <w:t xml:space="preserve">лыжный спорт; </w:t>
      </w:r>
      <w:r>
        <w:rPr>
          <w:b/>
        </w:rPr>
        <w:t xml:space="preserve">лыжәр йовх </w:t>
      </w:r>
      <w:r>
        <w:t xml:space="preserve">ходить (кататься) на лыжах; </w:t>
      </w:r>
      <w:r>
        <w:rPr>
          <w:b/>
        </w:rPr>
        <w:t>бидн лыжәр дошхмн болвза?</w:t>
      </w:r>
      <w:r/>
      <w:r>
        <w:rPr>
          <w:b/>
        </w:rPr>
        <w:t xml:space="preserve"> </w:t>
      </w:r>
      <w:r>
        <w:t>не походить ли нам на лыжах?</w:t>
      </w:r>
    </w:p>
    <w:p>
      <w:r/>
      <w:r>
        <w:rPr>
          <w:b/>
        </w:rPr>
        <w:t xml:space="preserve">лыжәр </w:t>
      </w:r>
      <w:r>
        <w:t xml:space="preserve">на лыжах; </w:t>
      </w:r>
      <w:r>
        <w:rPr>
          <w:b/>
        </w:rPr>
        <w:t xml:space="preserve">лыжәр урлдх </w:t>
      </w:r>
      <w:r>
        <w:t>состязаться на лыжах</w:t>
      </w:r>
    </w:p>
    <w:p>
      <w:r/>
      <w:r>
        <w:rPr>
          <w:b/>
        </w:rPr>
        <w:t xml:space="preserve">лыжин </w:t>
      </w:r>
      <w:r>
        <w:t xml:space="preserve">род. п. от </w:t>
      </w:r>
      <w:r>
        <w:rPr>
          <w:b/>
        </w:rPr>
        <w:t xml:space="preserve">лыж </w:t>
      </w:r>
      <w:r>
        <w:t xml:space="preserve">лыжный; </w:t>
      </w:r>
      <w:r>
        <w:rPr>
          <w:b/>
        </w:rPr>
        <w:t xml:space="preserve">лыжин спорт </w:t>
      </w:r>
      <w:r>
        <w:t>лыжный спорт</w:t>
      </w:r>
    </w:p>
    <w:p>
      <w:r/>
      <w:r>
        <w:rPr>
          <w:b/>
        </w:rPr>
        <w:t xml:space="preserve">лыжч </w:t>
      </w:r>
      <w:r>
        <w:t>лыжник</w:t>
      </w:r>
    </w:p>
    <w:p>
      <w:r/>
      <w:r>
        <w:rPr>
          <w:b/>
        </w:rPr>
        <w:t xml:space="preserve">люльк </w:t>
      </w:r>
      <w:r>
        <w:t>коляска</w:t>
      </w:r>
    </w:p>
    <w:p>
      <w:r/>
      <w:r>
        <w:rPr>
          <w:b/>
        </w:rPr>
        <w:t xml:space="preserve">люстр </w:t>
      </w:r>
      <w:r>
        <w:t>люстра</w:t>
      </w:r>
    </w:p>
    <w:p>
      <w:r/>
      <w:r>
        <w:rPr>
          <w:b/>
        </w:rPr>
        <w:t xml:space="preserve">ма </w:t>
      </w:r>
      <w:r>
        <w:t xml:space="preserve">мест. личн. мы; </w:t>
      </w:r>
      <w:r>
        <w:rPr>
          <w:b/>
        </w:rPr>
        <w:t xml:space="preserve">та ма хойр </w:t>
      </w:r>
      <w:r>
        <w:t>вы и мы</w:t>
      </w:r>
      <w:r>
        <w:rPr>
          <w:b/>
        </w:rPr>
        <w:t xml:space="preserve">, </w:t>
      </w:r>
      <w:r>
        <w:t>мы с вами</w:t>
      </w:r>
    </w:p>
    <w:p>
      <w:r/>
      <w:r>
        <w:rPr>
          <w:b/>
        </w:rPr>
        <w:t xml:space="preserve">маадһр </w:t>
      </w:r>
      <w:r>
        <w:t xml:space="preserve">[маадһър] торгут. хмурый, насупившийся; </w:t>
      </w:r>
      <w:r>
        <w:rPr>
          <w:b/>
        </w:rPr>
        <w:t>маадһр чирәтә маңсиһәд сууна с</w:t>
      </w:r>
      <w:r>
        <w:t>идит, насупившись</w:t>
      </w:r>
    </w:p>
    <w:p>
      <w:r/>
      <w:r>
        <w:rPr>
          <w:b/>
        </w:rPr>
        <w:t>мааҗгдх</w:t>
      </w:r>
      <w:r>
        <w:t xml:space="preserve"> [мааҗъгдъхъ] страд. от </w:t>
      </w:r>
      <w:r>
        <w:rPr>
          <w:b/>
        </w:rPr>
        <w:t>мааҗх</w:t>
      </w:r>
      <w:r/>
    </w:p>
    <w:p>
      <w:r/>
      <w:r>
        <w:rPr>
          <w:b/>
        </w:rPr>
        <w:t>мааҗлһн</w:t>
      </w:r>
      <w:r>
        <w:t xml:space="preserve"> [мааҗълһън] и. д. от </w:t>
      </w:r>
      <w:r>
        <w:rPr>
          <w:b/>
        </w:rPr>
        <w:t xml:space="preserve">мааҗх </w:t>
      </w:r>
      <w:r>
        <w:t>1) чесание, расчесывание; царапанье 2) перен. оскорбление 3) перен. насмешка</w:t>
      </w:r>
    </w:p>
    <w:p>
      <w:r/>
      <w:r>
        <w:rPr>
          <w:b/>
        </w:rPr>
        <w:t>мааҗлдх</w:t>
      </w:r>
      <w:r>
        <w:t xml:space="preserve"> </w:t>
      </w:r>
      <w:r>
        <w:rPr>
          <w:b/>
        </w:rPr>
        <w:t>[</w:t>
      </w:r>
      <w:r>
        <w:t xml:space="preserve">мааҗълдъхъ] многокр. от </w:t>
      </w:r>
      <w:r>
        <w:rPr>
          <w:b/>
        </w:rPr>
        <w:t xml:space="preserve">мааҗх </w:t>
      </w:r>
      <w:r>
        <w:t>1) почёсывать; поцарапывать 2) перен. оскорбляться</w:t>
      </w:r>
    </w:p>
    <w:p>
      <w:r/>
      <w:r>
        <w:rPr>
          <w:b/>
        </w:rPr>
        <w:t>мааҗлцх</w:t>
      </w:r>
      <w:r>
        <w:t xml:space="preserve"> [мааҗълцъхъ] совм.-взаимн. от </w:t>
      </w:r>
      <w:r>
        <w:rPr>
          <w:b/>
        </w:rPr>
        <w:t>мааҗх</w:t>
      </w:r>
      <w:r/>
    </w:p>
    <w:p>
      <w:r/>
      <w:r>
        <w:rPr>
          <w:b/>
        </w:rPr>
        <w:t xml:space="preserve">мааҗң </w:t>
      </w:r>
      <w:r>
        <w:t xml:space="preserve">[мааҗъң] лак; </w:t>
      </w:r>
      <w:r>
        <w:rPr>
          <w:b/>
        </w:rPr>
        <w:t xml:space="preserve">мааҗңгар өңглх </w:t>
      </w:r>
      <w:r>
        <w:t>покрыть лаком</w:t>
      </w:r>
    </w:p>
    <w:p>
      <w:r/>
      <w:r>
        <w:rPr>
          <w:b/>
        </w:rPr>
        <w:t xml:space="preserve">мааҗңха </w:t>
      </w:r>
      <w:r>
        <w:t>[мааҗъңха] царапина</w:t>
      </w:r>
    </w:p>
    <w:p>
      <w:r/>
      <w:r>
        <w:rPr>
          <w:b/>
        </w:rPr>
        <w:t>мааҗуллһн</w:t>
      </w:r>
      <w:r>
        <w:t xml:space="preserve"> [мааҗуллһън] и. д. от </w:t>
      </w:r>
      <w:r>
        <w:rPr>
          <w:b/>
        </w:rPr>
        <w:t>мааҗулх</w:t>
      </w:r>
      <w:r/>
    </w:p>
    <w:p>
      <w:r/>
      <w:r>
        <w:rPr>
          <w:b/>
        </w:rPr>
        <w:t>мааҗулх</w:t>
      </w:r>
      <w:r>
        <w:t xml:space="preserve"> [мааҗуулхъ] побуд. от </w:t>
      </w:r>
      <w:r>
        <w:rPr>
          <w:b/>
        </w:rPr>
        <w:t>мааҗх</w:t>
      </w:r>
      <w:r/>
    </w:p>
    <w:p>
      <w:r/>
      <w:r>
        <w:rPr>
          <w:b/>
        </w:rPr>
        <w:t xml:space="preserve">мааҗур </w:t>
      </w:r>
      <w:r>
        <w:t xml:space="preserve">грабли; </w:t>
      </w:r>
      <w:r>
        <w:rPr>
          <w:b/>
        </w:rPr>
        <w:t xml:space="preserve">мөрн мааҗур </w:t>
      </w:r>
      <w:r>
        <w:t xml:space="preserve">конные грабли; </w:t>
      </w:r>
      <w:r>
        <w:rPr>
          <w:b/>
        </w:rPr>
        <w:t xml:space="preserve">һар мааҗур </w:t>
      </w:r>
      <w:r>
        <w:t>ручные грабли</w:t>
      </w:r>
    </w:p>
    <w:p>
      <w:r/>
      <w:r>
        <w:rPr>
          <w:b/>
        </w:rPr>
        <w:t>мааҗурдгдх</w:t>
      </w:r>
      <w:r>
        <w:t xml:space="preserve"> [мааҗурдъгдъхъ] страд. от </w:t>
      </w:r>
      <w:r>
        <w:rPr>
          <w:b/>
        </w:rPr>
        <w:t>мааҗурдх</w:t>
      </w:r>
      <w:r/>
    </w:p>
    <w:p>
      <w:r/>
      <w:r>
        <w:rPr>
          <w:b/>
        </w:rPr>
        <w:t>мааҗурддг</w:t>
      </w:r>
      <w:r>
        <w:t xml:space="preserve"> [мааҗурддъг] сгребающий; </w:t>
      </w:r>
      <w:r>
        <w:rPr>
          <w:b/>
        </w:rPr>
        <w:t xml:space="preserve">өвс мааҗурддг мааҗур </w:t>
      </w:r>
      <w:r>
        <w:t>грабли для сгребания сена</w:t>
      </w:r>
    </w:p>
    <w:p>
      <w:r/>
      <w:r>
        <w:rPr>
          <w:b/>
        </w:rPr>
        <w:t xml:space="preserve">мааҗурдлһн </w:t>
      </w:r>
      <w:r>
        <w:t xml:space="preserve">[мааҗурдълһън] и. д. от </w:t>
      </w:r>
      <w:r>
        <w:rPr>
          <w:b/>
        </w:rPr>
        <w:t>мааҗурдх</w:t>
      </w:r>
      <w:r/>
    </w:p>
    <w:p>
      <w:r/>
      <w:r>
        <w:rPr>
          <w:b/>
        </w:rPr>
        <w:t>мааҗурдулх</w:t>
      </w:r>
      <w:r>
        <w:t xml:space="preserve"> [мааҗурдуулхъ] побуд. от </w:t>
      </w:r>
      <w:r>
        <w:rPr>
          <w:b/>
        </w:rPr>
        <w:t>мааҗурдх</w:t>
      </w:r>
      <w:r/>
    </w:p>
    <w:p>
      <w:r/>
      <w:r>
        <w:rPr>
          <w:b/>
        </w:rPr>
        <w:t>мааҗурдх</w:t>
      </w:r>
      <w:r>
        <w:t xml:space="preserve"> [мааҗурдъхъ] грести, сгребать (сено)</w:t>
      </w:r>
    </w:p>
    <w:p>
      <w:r/>
      <w:r>
        <w:rPr>
          <w:b/>
        </w:rPr>
        <w:t>мааҗх</w:t>
      </w:r>
      <w:r>
        <w:t xml:space="preserve"> [мааҗхъ] 1) чесать; царапать; </w:t>
      </w:r>
      <w:r>
        <w:rPr>
          <w:b/>
        </w:rPr>
        <w:t xml:space="preserve">һаран мааҗх </w:t>
      </w:r>
      <w:r>
        <w:t xml:space="preserve">чесать руку; </w:t>
      </w:r>
      <w:r>
        <w:rPr>
          <w:b/>
        </w:rPr>
        <w:t>сәәнь сәәр мааҗдг, мууһин дәәр мааҗдг</w:t>
      </w:r>
      <w:r/>
      <w:r>
        <w:rPr>
          <w:b/>
        </w:rPr>
        <w:t xml:space="preserve"> </w:t>
      </w:r>
      <w:r>
        <w:t xml:space="preserve">посл. влиятельному человеку спину чешет, а человеку без положения рану бередит (о подхалиме) 2) перен. задевать (затрагивать) чьё-л. самолюбие; </w:t>
      </w:r>
      <w:r>
        <w:rPr>
          <w:b/>
        </w:rPr>
        <w:t xml:space="preserve">бийим бичә мааҗад бә! </w:t>
      </w:r>
      <w:r>
        <w:t>не задевай меня! 3) оправлять</w:t>
      </w:r>
      <w:r>
        <w:rPr>
          <w:b/>
        </w:rPr>
        <w:t xml:space="preserve">, </w:t>
      </w:r>
      <w:r>
        <w:t>очесывать (граблями) 4) соскребать что-либо с чего-либо</w:t>
      </w:r>
    </w:p>
    <w:p>
      <w:r/>
      <w:r>
        <w:rPr>
          <w:b/>
        </w:rPr>
        <w:t>мааклдлһн</w:t>
      </w:r>
      <w:r>
        <w:t xml:space="preserve"> [маакълдълһън] и. д. от </w:t>
      </w:r>
      <w:r>
        <w:rPr>
          <w:b/>
        </w:rPr>
        <w:t>мааклдх</w:t>
      </w:r>
      <w:r/>
    </w:p>
    <w:p>
      <w:r/>
      <w:r>
        <w:rPr>
          <w:b/>
        </w:rPr>
        <w:t>мааклдх</w:t>
      </w:r>
      <w:r>
        <w:t xml:space="preserve"> [маакълдхъ] совм.-взаимн. от </w:t>
      </w:r>
      <w:r>
        <w:rPr>
          <w:b/>
        </w:rPr>
        <w:t xml:space="preserve">мааклх </w:t>
      </w:r>
      <w:r>
        <w:t>пинать ногой</w:t>
      </w:r>
    </w:p>
    <w:p>
      <w:r/>
      <w:r>
        <w:rPr>
          <w:b/>
        </w:rPr>
        <w:t xml:space="preserve">мааклх </w:t>
      </w:r>
      <w:r>
        <w:t>пинать ногой</w:t>
      </w:r>
    </w:p>
    <w:p>
      <w:r/>
      <w:r>
        <w:rPr>
          <w:b/>
        </w:rPr>
        <w:t xml:space="preserve">маальг </w:t>
      </w:r>
      <w:r>
        <w:t>чума (у крупного рогатого скота)</w:t>
      </w:r>
    </w:p>
    <w:p>
      <w:r/>
      <w:r>
        <w:rPr>
          <w:b/>
        </w:rPr>
        <w:t>маальгрулх</w:t>
      </w:r>
      <w:r>
        <w:t xml:space="preserve"> [маальгруулхъ] побуд. от </w:t>
      </w:r>
      <w:r>
        <w:rPr>
          <w:b/>
        </w:rPr>
        <w:t>маальгрх</w:t>
      </w:r>
      <w:r/>
    </w:p>
    <w:p>
      <w:r/>
      <w:r>
        <w:rPr>
          <w:b/>
        </w:rPr>
        <w:t xml:space="preserve">маальгрх </w:t>
      </w:r>
      <w:r>
        <w:t>[маальгърхъ] заболеть чумой (о крупном рогатом скоте)</w:t>
      </w:r>
    </w:p>
    <w:p>
      <w:r/>
      <w:r>
        <w:rPr>
          <w:b/>
        </w:rPr>
        <w:t xml:space="preserve">маалыга </w:t>
      </w:r>
      <w:r>
        <w:t>чумной</w:t>
      </w:r>
      <w:r>
        <w:rPr>
          <w:b/>
        </w:rPr>
        <w:t xml:space="preserve">, </w:t>
      </w:r>
      <w:r>
        <w:t>больной чумой (о крупном рогатом скоте)</w:t>
      </w:r>
    </w:p>
    <w:p>
      <w:r/>
      <w:r>
        <w:rPr>
          <w:b/>
        </w:rPr>
        <w:t>маанр</w:t>
      </w:r>
      <w:r>
        <w:t xml:space="preserve"> [маанър] мы; </w:t>
      </w:r>
      <w:r>
        <w:rPr>
          <w:b/>
        </w:rPr>
        <w:t xml:space="preserve">маанрла хамдан йовтн </w:t>
      </w:r>
      <w:r>
        <w:t>идите с нами вместе</w:t>
      </w:r>
    </w:p>
    <w:p>
      <w:r/>
      <w:r>
        <w:rPr>
          <w:b/>
        </w:rPr>
        <w:t xml:space="preserve">маань </w:t>
      </w:r>
      <w:r/>
      <w:r>
        <w:rPr>
          <w:b/>
        </w:rPr>
        <w:t>I</w:t>
      </w:r>
      <w:r/>
      <w:r>
        <w:rPr>
          <w:b/>
        </w:rPr>
        <w:t xml:space="preserve"> </w:t>
      </w:r>
      <w:r>
        <w:t xml:space="preserve">рел. уст. мани (название одной из буддийских молитвенных формул); </w:t>
      </w:r>
      <w:r>
        <w:rPr>
          <w:b/>
        </w:rPr>
        <w:t xml:space="preserve">маани умшхар мал хәрүл </w:t>
      </w:r>
      <w:r>
        <w:t>погов. чем читать мани</w:t>
      </w:r>
      <w:r>
        <w:rPr>
          <w:b/>
        </w:rPr>
        <w:t xml:space="preserve">, </w:t>
      </w:r>
      <w:r>
        <w:t xml:space="preserve">лучше пасти скот; </w:t>
      </w:r>
      <w:r>
        <w:rPr>
          <w:b/>
        </w:rPr>
        <w:t>маань меднәхн!</w:t>
      </w:r>
      <w:r>
        <w:t xml:space="preserve"> ≈ о господи!, о боже! (произносилось чаще всего в опасных случаях)</w:t>
      </w:r>
    </w:p>
    <w:p>
      <w:r/>
      <w:r>
        <w:rPr>
          <w:b/>
        </w:rPr>
        <w:t xml:space="preserve">маань </w:t>
      </w:r>
      <w:r/>
      <w:r>
        <w:rPr>
          <w:b/>
        </w:rPr>
        <w:t>II</w:t>
      </w:r>
      <w:r/>
      <w:r>
        <w:rPr>
          <w:b/>
        </w:rPr>
        <w:t xml:space="preserve"> </w:t>
      </w:r>
      <w:r>
        <w:t>рел. флажок, вьмпел</w:t>
      </w:r>
    </w:p>
    <w:p>
      <w:r/>
      <w:r>
        <w:rPr>
          <w:b/>
        </w:rPr>
        <w:t xml:space="preserve">маань </w:t>
      </w:r>
      <w:r/>
      <w:r>
        <w:rPr>
          <w:b/>
        </w:rPr>
        <w:t>III</w:t>
      </w:r>
      <w:r/>
      <w:r>
        <w:rPr>
          <w:b/>
        </w:rPr>
        <w:t xml:space="preserve"> </w:t>
      </w:r>
      <w:r>
        <w:t>рел. талисман (рукописный)</w:t>
      </w:r>
    </w:p>
    <w:p>
      <w:r/>
      <w:r>
        <w:rPr>
          <w:b/>
        </w:rPr>
        <w:t xml:space="preserve">маарул </w:t>
      </w:r>
      <w:r>
        <w:t>фольк. ярко-красный</w:t>
      </w:r>
      <w:r>
        <w:rPr>
          <w:b/>
        </w:rPr>
        <w:t xml:space="preserve">, </w:t>
      </w:r>
      <w:r>
        <w:t xml:space="preserve">червонный; </w:t>
      </w:r>
      <w:r>
        <w:rPr>
          <w:b/>
        </w:rPr>
        <w:t xml:space="preserve">маарул алтн туг </w:t>
      </w:r>
      <w:r>
        <w:t>ярко-красное знамя</w:t>
      </w:r>
    </w:p>
    <w:p>
      <w:r/>
      <w:r>
        <w:rPr>
          <w:b/>
        </w:rPr>
        <w:t xml:space="preserve">мааслдлһн </w:t>
      </w:r>
      <w:r>
        <w:t xml:space="preserve">[маасълдълһън] и. д. от </w:t>
      </w:r>
      <w:r>
        <w:rPr>
          <w:b/>
        </w:rPr>
        <w:t>мааслдх</w:t>
      </w:r>
      <w:r/>
    </w:p>
    <w:p>
      <w:r/>
      <w:r>
        <w:rPr>
          <w:b/>
        </w:rPr>
        <w:t xml:space="preserve">мааслдх </w:t>
      </w:r>
      <w:r>
        <w:t>[маасълдъхъ] пинать (ногой)</w:t>
      </w:r>
    </w:p>
    <w:p>
      <w:r/>
      <w:r>
        <w:rPr>
          <w:b/>
        </w:rPr>
        <w:t xml:space="preserve">маасхлзлһн </w:t>
      </w:r>
      <w:r>
        <w:t xml:space="preserve">[маасхълзълһън] и. д. от </w:t>
      </w:r>
      <w:r>
        <w:rPr>
          <w:b/>
        </w:rPr>
        <w:t xml:space="preserve">маасхлзх </w:t>
      </w:r>
      <w:r>
        <w:t>ухмылка</w:t>
      </w:r>
    </w:p>
    <w:p>
      <w:r/>
      <w:r>
        <w:rPr>
          <w:b/>
        </w:rPr>
        <w:t>маасхлзулх</w:t>
      </w:r>
      <w:r>
        <w:t xml:space="preserve"> [маасхълзуулхъ] побуд. от </w:t>
      </w:r>
      <w:r>
        <w:rPr>
          <w:b/>
        </w:rPr>
        <w:t>маасхлзх</w:t>
      </w:r>
      <w:r/>
    </w:p>
    <w:p>
      <w:r/>
      <w:r>
        <w:rPr>
          <w:b/>
        </w:rPr>
        <w:t xml:space="preserve">маасхлзх </w:t>
      </w:r>
      <w:r>
        <w:t xml:space="preserve">[маасхълзъхъ] улыбаться, ухмыляться; </w:t>
      </w:r>
      <w:r>
        <w:rPr>
          <w:b/>
        </w:rPr>
        <w:t xml:space="preserve">маасхлзад тосх үүртә, мана гих гертә </w:t>
      </w:r>
      <w:r>
        <w:t>посл. есть друг, который улыбается при встрече, есть и родной очаг</w:t>
      </w:r>
    </w:p>
    <w:p>
      <w:r/>
      <w:r>
        <w:rPr>
          <w:b/>
        </w:rPr>
        <w:t xml:space="preserve">мавзолей </w:t>
      </w:r>
      <w:r>
        <w:t xml:space="preserve">мавзолей; </w:t>
      </w:r>
      <w:r>
        <w:rPr>
          <w:b/>
        </w:rPr>
        <w:t>В. И. Ленинә</w:t>
      </w:r>
      <w:r/>
      <w:r>
        <w:rPr>
          <w:b/>
        </w:rPr>
        <w:t xml:space="preserve"> </w:t>
      </w:r>
      <w:r/>
      <w:r>
        <w:rPr>
          <w:b/>
        </w:rPr>
        <w:t xml:space="preserve">Мавзолей </w:t>
      </w:r>
      <w:r>
        <w:t>Мавзолей В. И. Ленина</w:t>
      </w:r>
    </w:p>
    <w:p>
      <w:r/>
      <w:r>
        <w:rPr>
          <w:b/>
        </w:rPr>
        <w:t xml:space="preserve">магазин </w:t>
      </w:r>
      <w:r>
        <w:t xml:space="preserve">магазин; </w:t>
      </w:r>
      <w:r>
        <w:rPr>
          <w:b/>
        </w:rPr>
        <w:t xml:space="preserve">хот-хоолын магазин </w:t>
      </w:r>
      <w:r>
        <w:t xml:space="preserve">продовольственный магазин; см. </w:t>
      </w:r>
      <w:r>
        <w:rPr>
          <w:b/>
        </w:rPr>
        <w:t>делгүр</w:t>
      </w:r>
      <w:r/>
    </w:p>
    <w:p>
      <w:r/>
      <w:r>
        <w:rPr>
          <w:b/>
        </w:rPr>
        <w:t xml:space="preserve">магм </w:t>
      </w:r>
      <w:r>
        <w:t>геол. магма</w:t>
      </w:r>
    </w:p>
    <w:p>
      <w:r/>
      <w:r>
        <w:rPr>
          <w:b/>
        </w:rPr>
        <w:t xml:space="preserve">магнитофон </w:t>
      </w:r>
      <w:r>
        <w:t>магнитофон</w:t>
      </w:r>
    </w:p>
    <w:p>
      <w:r/>
      <w:r>
        <w:rPr>
          <w:b/>
        </w:rPr>
        <w:t xml:space="preserve">магнитофона </w:t>
      </w:r>
      <w:r>
        <w:t xml:space="preserve">род. п. от </w:t>
      </w:r>
      <w:r>
        <w:rPr>
          <w:b/>
        </w:rPr>
        <w:t xml:space="preserve">магнитофон </w:t>
      </w:r>
      <w:r>
        <w:t xml:space="preserve">магнитофонный; </w:t>
      </w:r>
      <w:r>
        <w:rPr>
          <w:b/>
        </w:rPr>
        <w:t xml:space="preserve">магнитофона бичлһн </w:t>
      </w:r>
      <w:r>
        <w:t>магнитофонная запись</w:t>
      </w:r>
    </w:p>
    <w:p>
      <w:r/>
      <w:r>
        <w:rPr>
          <w:b/>
        </w:rPr>
        <w:t xml:space="preserve">магнь </w:t>
      </w:r>
      <w:r>
        <w:t xml:space="preserve">хим. магний; </w:t>
      </w:r>
      <w:r>
        <w:rPr>
          <w:b/>
        </w:rPr>
        <w:t xml:space="preserve">магнин подрлһн </w:t>
      </w:r>
      <w:r>
        <w:t>вспышка магния</w:t>
      </w:r>
    </w:p>
    <w:p>
      <w:r/>
      <w:r>
        <w:rPr>
          <w:b/>
        </w:rPr>
        <w:t xml:space="preserve">магтал </w:t>
      </w:r>
      <w:r>
        <w:t xml:space="preserve">восхваление, прославление, хвала; панегирик; </w:t>
      </w:r>
      <w:r>
        <w:rPr>
          <w:b/>
        </w:rPr>
        <w:t xml:space="preserve">кенә тускар болв чигн магтал келх </w:t>
      </w:r>
      <w:r>
        <w:t xml:space="preserve">петь хвалу кому-л.; </w:t>
      </w:r>
      <w:r>
        <w:rPr>
          <w:b/>
        </w:rPr>
        <w:t xml:space="preserve">магтҗ дуулх </w:t>
      </w:r>
      <w:r>
        <w:t xml:space="preserve">воспевать, восхвалять; </w:t>
      </w:r>
      <w:r>
        <w:rPr>
          <w:b/>
        </w:rPr>
        <w:t xml:space="preserve">магтал шүлглән </w:t>
      </w:r>
      <w:r>
        <w:t xml:space="preserve">лит. ода; </w:t>
      </w:r>
      <w:r>
        <w:rPr>
          <w:b/>
        </w:rPr>
        <w:t xml:space="preserve">магтв гиҗ бичә байрл, муулв гиҗ бичә һунд </w:t>
      </w:r>
      <w:r>
        <w:t>посл. не возгордись от хвалы</w:t>
      </w:r>
      <w:r>
        <w:rPr>
          <w:b/>
        </w:rPr>
        <w:t xml:space="preserve">, </w:t>
      </w:r>
      <w:r>
        <w:t>не обижайся на хулу</w:t>
      </w:r>
    </w:p>
    <w:p>
      <w:r/>
      <w:r>
        <w:rPr>
          <w:b/>
        </w:rPr>
        <w:t xml:space="preserve">магталта </w:t>
      </w:r>
      <w:r>
        <w:t xml:space="preserve">прославленный, хвалебный; </w:t>
      </w:r>
      <w:r>
        <w:rPr>
          <w:b/>
        </w:rPr>
        <w:t xml:space="preserve">магталта дун </w:t>
      </w:r>
      <w:r>
        <w:t>хвалебная песня</w:t>
      </w:r>
    </w:p>
    <w:p>
      <w:r/>
      <w:r>
        <w:rPr>
          <w:b/>
        </w:rPr>
        <w:t>магталын</w:t>
      </w:r>
      <w:r>
        <w:t xml:space="preserve"> [магтаалын] род. п. от </w:t>
      </w:r>
      <w:r>
        <w:rPr>
          <w:b/>
        </w:rPr>
        <w:t xml:space="preserve">магтал </w:t>
      </w:r>
      <w:r>
        <w:t>прославляющий</w:t>
      </w:r>
      <w:r>
        <w:rPr>
          <w:b/>
        </w:rPr>
        <w:t xml:space="preserve">, </w:t>
      </w:r>
      <w:r>
        <w:t>хвалебный</w:t>
      </w:r>
    </w:p>
    <w:p>
      <w:r/>
      <w:r>
        <w:rPr>
          <w:b/>
        </w:rPr>
        <w:t>магтач</w:t>
      </w:r>
      <w:r>
        <w:t xml:space="preserve"> [магтаачъ] тот, кто восхваляет</w:t>
      </w:r>
    </w:p>
    <w:p>
      <w:r/>
      <w:r>
        <w:rPr>
          <w:b/>
        </w:rPr>
        <w:t xml:space="preserve">магтгдх </w:t>
      </w:r>
      <w:r>
        <w:t xml:space="preserve">[магтъгдъхъ] страд. от </w:t>
      </w:r>
      <w:r>
        <w:rPr>
          <w:b/>
        </w:rPr>
        <w:t xml:space="preserve">магтх </w:t>
      </w:r>
      <w:r>
        <w:t xml:space="preserve">быть восхваляемым (прославляемым); </w:t>
      </w:r>
      <w:r>
        <w:rPr>
          <w:b/>
        </w:rPr>
        <w:t xml:space="preserve">магтгдсн хурдн мөрн </w:t>
      </w:r>
      <w:r>
        <w:t>прославленный, восхвалённый скакун (конь)</w:t>
      </w:r>
    </w:p>
    <w:p>
      <w:r/>
      <w:r>
        <w:rPr>
          <w:b/>
        </w:rPr>
        <w:t xml:space="preserve">магтлһн </w:t>
      </w:r>
      <w:r>
        <w:t xml:space="preserve">[магтълһън] и. д. от </w:t>
      </w:r>
      <w:r>
        <w:rPr>
          <w:b/>
        </w:rPr>
        <w:t xml:space="preserve">магтх </w:t>
      </w:r>
      <w:r>
        <w:t>восхваление, прославление, хвала</w:t>
      </w:r>
    </w:p>
    <w:p>
      <w:r/>
      <w:r>
        <w:rPr>
          <w:b/>
        </w:rPr>
        <w:t xml:space="preserve">магтлцх </w:t>
      </w:r>
      <w:r>
        <w:t xml:space="preserve">[магтълцъхъ] совм.-взаимн. от </w:t>
      </w:r>
      <w:r>
        <w:rPr>
          <w:b/>
        </w:rPr>
        <w:t xml:space="preserve">магтх </w:t>
      </w:r>
      <w:r>
        <w:t>участвовать в восхвалении (прославлении) кого-чего-л.</w:t>
      </w:r>
    </w:p>
    <w:p>
      <w:r/>
      <w:r>
        <w:rPr>
          <w:b/>
        </w:rPr>
        <w:t xml:space="preserve">магтсн </w:t>
      </w:r>
      <w:r>
        <w:t>[магтъсън] хвалёный</w:t>
      </w:r>
      <w:r>
        <w:rPr>
          <w:b/>
        </w:rPr>
        <w:t xml:space="preserve">, </w:t>
      </w:r>
      <w:r>
        <w:t xml:space="preserve">восхвалённый; </w:t>
      </w:r>
      <w:r>
        <w:rPr>
          <w:b/>
        </w:rPr>
        <w:t xml:space="preserve">магтн бәәҗ малынь бардг, мааҗа бәәҗ әминь таслдг </w:t>
      </w:r>
      <w:r>
        <w:t>посл. в глазах хозяина хвалит, а за глаза скот забирает, почёсывая, жизни лишает; ≈ мягко стелет, да жестко спать</w:t>
      </w:r>
    </w:p>
    <w:p>
      <w:r/>
      <w:r>
        <w:rPr>
          <w:b/>
        </w:rPr>
        <w:t xml:space="preserve">магтулх </w:t>
      </w:r>
      <w:r>
        <w:t xml:space="preserve">[магтуулхъ] побуд. от </w:t>
      </w:r>
      <w:r>
        <w:rPr>
          <w:b/>
        </w:rPr>
        <w:t>магтх</w:t>
      </w:r>
      <w:r/>
    </w:p>
    <w:p>
      <w:r/>
      <w:r>
        <w:rPr>
          <w:b/>
        </w:rPr>
        <w:t>магтх</w:t>
      </w:r>
      <w:r>
        <w:t xml:space="preserve"> [магтъхъ] хвалить, восхвалять</w:t>
      </w:r>
      <w:r>
        <w:rPr>
          <w:b/>
        </w:rPr>
        <w:t xml:space="preserve">, </w:t>
      </w:r>
      <w:r>
        <w:t>славить</w:t>
      </w:r>
      <w:r>
        <w:rPr>
          <w:b/>
        </w:rPr>
        <w:t xml:space="preserve">, </w:t>
      </w:r>
      <w:r>
        <w:t xml:space="preserve">превозносить; </w:t>
      </w:r>
      <w:r>
        <w:rPr>
          <w:b/>
        </w:rPr>
        <w:t>магтҗ</w:t>
      </w:r>
      <w:r/>
      <w:r>
        <w:rPr>
          <w:b/>
        </w:rPr>
        <w:t xml:space="preserve"> </w:t>
      </w:r>
      <w:r/>
      <w:r>
        <w:rPr>
          <w:b/>
        </w:rPr>
        <w:t xml:space="preserve">дуулх </w:t>
      </w:r>
      <w:r>
        <w:t>воспевать</w:t>
      </w:r>
    </w:p>
    <w:p>
      <w:r/>
      <w:r>
        <w:rPr>
          <w:b/>
        </w:rPr>
        <w:t xml:space="preserve">маһамҗ </w:t>
      </w:r>
      <w:r>
        <w:t xml:space="preserve">[маһамҗъ] джут || джутовый; </w:t>
      </w:r>
      <w:r>
        <w:rPr>
          <w:b/>
        </w:rPr>
        <w:t xml:space="preserve">маһамҗ мишг </w:t>
      </w:r>
      <w:r>
        <w:t>джутовый мешок</w:t>
      </w:r>
    </w:p>
    <w:p>
      <w:r/>
      <w:r>
        <w:rPr>
          <w:b/>
        </w:rPr>
        <w:t>маһд</w:t>
      </w:r>
      <w:r>
        <w:t xml:space="preserve"> [маһъд] возможно</w:t>
      </w:r>
      <w:r>
        <w:rPr>
          <w:b/>
        </w:rPr>
        <w:t xml:space="preserve">, </w:t>
      </w:r>
      <w:r>
        <w:t>может быть</w:t>
      </w:r>
      <w:r>
        <w:rPr>
          <w:b/>
        </w:rPr>
        <w:t xml:space="preserve">, </w:t>
      </w:r>
      <w:r>
        <w:t xml:space="preserve">бытъ может; </w:t>
      </w:r>
      <w:r>
        <w:rPr>
          <w:b/>
        </w:rPr>
        <w:t xml:space="preserve">чи ма хойриг илгәхд маһд </w:t>
      </w:r>
      <w:r>
        <w:t>возможно</w:t>
      </w:r>
      <w:r>
        <w:rPr>
          <w:b/>
        </w:rPr>
        <w:t xml:space="preserve">, </w:t>
      </w:r>
      <w:r>
        <w:t xml:space="preserve">нас (туда) пошлют; </w:t>
      </w:r>
      <w:r>
        <w:rPr>
          <w:b/>
        </w:rPr>
        <w:t xml:space="preserve">би маңһдур колхоз орхм маһд </w:t>
      </w:r>
      <w:r>
        <w:t xml:space="preserve">быть может, я завтра поеду в колхоз; </w:t>
      </w:r>
      <w:r>
        <w:rPr>
          <w:b/>
        </w:rPr>
        <w:t xml:space="preserve">бидн тенд үзлцхд маһд уга </w:t>
      </w:r>
      <w:r>
        <w:t>может быть, мы встретимся там</w:t>
      </w:r>
    </w:p>
    <w:p>
      <w:r/>
      <w:r>
        <w:rPr>
          <w:b/>
        </w:rPr>
        <w:t xml:space="preserve">маһдар </w:t>
      </w:r>
      <w:r>
        <w:t xml:space="preserve">нареч. сомнительно; неопределенно; </w:t>
      </w:r>
      <w:r>
        <w:rPr>
          <w:b/>
        </w:rPr>
        <w:t xml:space="preserve">маһдар келх </w:t>
      </w:r>
      <w:r>
        <w:t>говорить неопределённо</w:t>
      </w:r>
    </w:p>
    <w:p>
      <w:r/>
      <w:r>
        <w:rPr>
          <w:b/>
        </w:rPr>
        <w:t>маһдго</w:t>
      </w:r>
      <w:r>
        <w:t xml:space="preserve"> [маһъдго] </w:t>
      </w:r>
      <w:r>
        <w:rPr>
          <w:b/>
        </w:rPr>
        <w:t xml:space="preserve">1. </w:t>
      </w:r>
      <w:r>
        <w:t xml:space="preserve">1) может быть, по всей вероятности; </w:t>
      </w:r>
      <w:r>
        <w:rPr>
          <w:b/>
        </w:rPr>
        <w:t xml:space="preserve">мини үр нанд даалһвр өгхнь маһдго </w:t>
      </w:r>
      <w:r>
        <w:t xml:space="preserve">мой товарищ, по всей вероятности, даст мне поручение 2) обязательно; </w:t>
      </w:r>
      <w:r>
        <w:rPr>
          <w:b/>
        </w:rPr>
        <w:t xml:space="preserve">тер бичхнь ямаран чигн маһдго </w:t>
      </w:r>
      <w:r>
        <w:t xml:space="preserve">он обязательно напишет </w:t>
      </w:r>
      <w:r>
        <w:rPr>
          <w:b/>
        </w:rPr>
        <w:t xml:space="preserve">2. </w:t>
      </w:r>
      <w:r>
        <w:t xml:space="preserve">достоверный, истинный, действительный; </w:t>
      </w:r>
      <w:r>
        <w:rPr>
          <w:b/>
        </w:rPr>
        <w:t xml:space="preserve">маһдго үнн </w:t>
      </w:r>
      <w:r>
        <w:t xml:space="preserve">правда, истинная правда; </w:t>
      </w:r>
      <w:r>
        <w:rPr>
          <w:b/>
        </w:rPr>
        <w:t xml:space="preserve">маһдго йовдл </w:t>
      </w:r>
      <w:r>
        <w:t>достоверный случай</w:t>
      </w:r>
    </w:p>
    <w:p>
      <w:r/>
      <w:r>
        <w:rPr>
          <w:b/>
        </w:rPr>
        <w:t>маһдлгдх</w:t>
      </w:r>
      <w:r>
        <w:t xml:space="preserve"> [маһдлъгдъхъ] страд. от </w:t>
      </w:r>
      <w:r>
        <w:rPr>
          <w:b/>
        </w:rPr>
        <w:t>маһдлх</w:t>
      </w:r>
      <w:r/>
    </w:p>
    <w:p>
      <w:r/>
      <w:r>
        <w:rPr>
          <w:b/>
        </w:rPr>
        <w:t>маһдллһн</w:t>
      </w:r>
      <w:r>
        <w:t xml:space="preserve"> [маһъдллһън] и. д. от </w:t>
      </w:r>
      <w:r>
        <w:rPr>
          <w:b/>
        </w:rPr>
        <w:t xml:space="preserve">маһдлх </w:t>
      </w:r>
      <w:r>
        <w:t>сомнение, неуверенность</w:t>
      </w:r>
    </w:p>
    <w:p>
      <w:r/>
      <w:r>
        <w:rPr>
          <w:b/>
        </w:rPr>
        <w:t>маһдлулх</w:t>
      </w:r>
      <w:r>
        <w:t xml:space="preserve"> [маһъдлуулхъ] побуд. от </w:t>
      </w:r>
      <w:r>
        <w:rPr>
          <w:b/>
        </w:rPr>
        <w:t xml:space="preserve">маһдлх </w:t>
      </w:r>
      <w:r>
        <w:t xml:space="preserve">вызывать сомненне; </w:t>
      </w:r>
      <w:r>
        <w:rPr>
          <w:b/>
        </w:rPr>
        <w:t xml:space="preserve">терүнә келсн намаг маһдлулҗана </w:t>
      </w:r>
      <w:r>
        <w:t>его слова вызывают у меня сомнение</w:t>
      </w:r>
    </w:p>
    <w:p>
      <w:r/>
      <w:r>
        <w:rPr>
          <w:b/>
        </w:rPr>
        <w:t>маһдлх</w:t>
      </w:r>
      <w:r>
        <w:t xml:space="preserve"> [маһъдлъхъ] 1) предполагать, считать возможным (вероятным) 2) сомневаться</w:t>
      </w:r>
    </w:p>
    <w:p>
      <w:r/>
      <w:r>
        <w:rPr>
          <w:b/>
        </w:rPr>
        <w:t>маһдлшго</w:t>
      </w:r>
      <w:r>
        <w:t xml:space="preserve"> [маһъдлъшго] </w:t>
      </w:r>
      <w:r>
        <w:rPr>
          <w:b/>
        </w:rPr>
        <w:t xml:space="preserve">1. </w:t>
      </w:r>
      <w:r>
        <w:t xml:space="preserve">нет никакого сомнения </w:t>
      </w:r>
      <w:r>
        <w:rPr>
          <w:b/>
        </w:rPr>
        <w:t xml:space="preserve">2. </w:t>
      </w:r>
      <w:r>
        <w:t>несомненный, определённый</w:t>
      </w:r>
    </w:p>
    <w:p>
      <w:r/>
      <w:r>
        <w:rPr>
          <w:b/>
        </w:rPr>
        <w:t xml:space="preserve">маһдта </w:t>
      </w:r>
      <w:r>
        <w:t xml:space="preserve">[маһъдта] совм. п. от </w:t>
      </w:r>
      <w:r>
        <w:rPr>
          <w:b/>
        </w:rPr>
        <w:t xml:space="preserve">маһд </w:t>
      </w:r>
      <w:r>
        <w:t xml:space="preserve">сомнительный, неопределенный; </w:t>
      </w:r>
      <w:r>
        <w:rPr>
          <w:b/>
        </w:rPr>
        <w:t xml:space="preserve">маһдта күцвр </w:t>
      </w:r>
      <w:r>
        <w:t>сомнительный успех</w:t>
      </w:r>
    </w:p>
    <w:p>
      <w:r/>
      <w:r>
        <w:rPr>
          <w:b/>
        </w:rPr>
        <w:t xml:space="preserve">мад </w:t>
      </w:r>
      <w:r>
        <w:t xml:space="preserve">шахм. мат; </w:t>
      </w:r>
      <w:r>
        <w:rPr>
          <w:b/>
        </w:rPr>
        <w:t xml:space="preserve">мад тәвх </w:t>
      </w:r>
      <w:r>
        <w:t>сделать мат</w:t>
      </w:r>
    </w:p>
    <w:p>
      <w:r/>
      <w:r>
        <w:rPr>
          <w:b/>
        </w:rPr>
        <w:t xml:space="preserve">мадг </w:t>
      </w:r>
      <w:r/>
      <w:r>
        <w:rPr>
          <w:b/>
        </w:rPr>
        <w:t>I</w:t>
      </w:r>
      <w:r/>
      <w:r>
        <w:rPr>
          <w:b/>
        </w:rPr>
        <w:t xml:space="preserve"> </w:t>
      </w:r>
      <w:r>
        <w:t xml:space="preserve">[мадъг] прост. </w:t>
      </w:r>
      <w:r>
        <w:rPr>
          <w:b/>
        </w:rPr>
        <w:t xml:space="preserve">1. </w:t>
      </w:r>
      <w:r>
        <w:t xml:space="preserve">отсутствие; </w:t>
      </w:r>
      <w:r>
        <w:rPr>
          <w:b/>
        </w:rPr>
        <w:t xml:space="preserve">нанд ода деерән мөңгн мадг </w:t>
      </w:r>
      <w:r>
        <w:t xml:space="preserve">пока что у меня нет денег </w:t>
      </w:r>
      <w:r>
        <w:rPr>
          <w:b/>
        </w:rPr>
        <w:t xml:space="preserve">2. </w:t>
      </w:r>
      <w:r>
        <w:t>отсталый, непонимающий</w:t>
      </w:r>
    </w:p>
    <w:p>
      <w:r/>
      <w:r>
        <w:rPr>
          <w:b/>
        </w:rPr>
        <w:t xml:space="preserve">мадг </w:t>
      </w:r>
      <w:r/>
      <w:r>
        <w:rPr>
          <w:b/>
        </w:rPr>
        <w:t>II</w:t>
      </w:r>
      <w:r/>
      <w:r>
        <w:rPr>
          <w:b/>
        </w:rPr>
        <w:t xml:space="preserve"> </w:t>
      </w:r>
      <w:r>
        <w:t xml:space="preserve">[мадъг] 1) опечатка; ошибка; </w:t>
      </w:r>
      <w:r>
        <w:rPr>
          <w:b/>
        </w:rPr>
        <w:t xml:space="preserve">алдг мадг </w:t>
      </w:r>
      <w:r>
        <w:t xml:space="preserve">ошибка, погрешность; </w:t>
      </w:r>
      <w:r>
        <w:rPr>
          <w:b/>
        </w:rPr>
        <w:t xml:space="preserve">алдг мадгтаһар бичх </w:t>
      </w:r>
      <w:r>
        <w:t>писать с ошибками 2) недостаток; упущение</w:t>
      </w:r>
    </w:p>
    <w:p>
      <w:r/>
      <w:r>
        <w:rPr>
          <w:b/>
        </w:rPr>
        <w:t xml:space="preserve">мадг </w:t>
      </w:r>
      <w:r/>
      <w:r>
        <w:rPr>
          <w:b/>
        </w:rPr>
        <w:t>III</w:t>
      </w:r>
      <w:r/>
      <w:r>
        <w:rPr>
          <w:b/>
        </w:rPr>
        <w:t xml:space="preserve"> </w:t>
      </w:r>
      <w:r>
        <w:t xml:space="preserve">[мадъг] торгут. тесак; </w:t>
      </w:r>
      <w:r>
        <w:rPr>
          <w:b/>
        </w:rPr>
        <w:t xml:space="preserve">хойр иртә мадг </w:t>
      </w:r>
      <w:r>
        <w:t>обоюдоострый тесак</w:t>
      </w:r>
    </w:p>
    <w:p>
      <w:r/>
      <w:r>
        <w:rPr>
          <w:b/>
        </w:rPr>
        <w:t>мадгллһн</w:t>
      </w:r>
      <w:r>
        <w:t xml:space="preserve"> [мадгъллһън] и. д. от </w:t>
      </w:r>
      <w:r>
        <w:rPr>
          <w:b/>
        </w:rPr>
        <w:t xml:space="preserve">мадг </w:t>
      </w:r>
      <w:r/>
      <w:r>
        <w:rPr>
          <w:b/>
        </w:rPr>
        <w:t>II</w:t>
      </w:r>
      <w:r/>
    </w:p>
    <w:p>
      <w:r/>
      <w:r>
        <w:rPr>
          <w:b/>
        </w:rPr>
        <w:t xml:space="preserve">мадгта </w:t>
      </w:r>
      <w:r>
        <w:t xml:space="preserve">[мадъгта] с недостатком, с дефектом; </w:t>
      </w:r>
      <w:r>
        <w:rPr>
          <w:b/>
        </w:rPr>
        <w:t xml:space="preserve">мадгта көдлмш </w:t>
      </w:r>
      <w:r>
        <w:t>работа с дефектом</w:t>
      </w:r>
    </w:p>
    <w:p>
      <w:r/>
      <w:r>
        <w:rPr>
          <w:b/>
        </w:rPr>
        <w:t xml:space="preserve">мадлгдх </w:t>
      </w:r>
      <w:r>
        <w:t xml:space="preserve">[мадлъгдъхъ] страд. от </w:t>
      </w:r>
      <w:r>
        <w:rPr>
          <w:b/>
        </w:rPr>
        <w:t>мадлх</w:t>
      </w:r>
      <w:r/>
    </w:p>
    <w:p>
      <w:r/>
      <w:r>
        <w:rPr>
          <w:b/>
        </w:rPr>
        <w:t>мадллһн</w:t>
      </w:r>
      <w:r>
        <w:t xml:space="preserve"> [мадъллһън] и. д. от </w:t>
      </w:r>
      <w:r>
        <w:rPr>
          <w:b/>
        </w:rPr>
        <w:t>мадлх</w:t>
      </w:r>
      <w:r/>
    </w:p>
    <w:p>
      <w:r/>
      <w:r>
        <w:rPr>
          <w:b/>
        </w:rPr>
        <w:t>мадлулх</w:t>
      </w:r>
      <w:r>
        <w:t xml:space="preserve"> [мадлуулхъ] побуд. от </w:t>
      </w:r>
      <w:r>
        <w:rPr>
          <w:b/>
        </w:rPr>
        <w:t>мадлх</w:t>
      </w:r>
      <w:r/>
    </w:p>
    <w:p>
      <w:r/>
      <w:r>
        <w:rPr>
          <w:b/>
        </w:rPr>
        <w:t>мадлх</w:t>
      </w:r>
      <w:r>
        <w:t xml:space="preserve"> [мадълхъ] 1) шахм. делать мат 2) перен. поставить в безвыходное положение</w:t>
      </w:r>
    </w:p>
    <w:p>
      <w:r/>
      <w:r>
        <w:rPr>
          <w:b/>
        </w:rPr>
        <w:t>мадн</w:t>
      </w:r>
      <w:r>
        <w:t xml:space="preserve"> [мадън] мест. личн. мы; </w:t>
      </w:r>
      <w:r>
        <w:rPr>
          <w:b/>
        </w:rPr>
        <w:t xml:space="preserve">чи мадн хойр </w:t>
      </w:r>
      <w:r>
        <w:t xml:space="preserve">мы с тобой; </w:t>
      </w:r>
      <w:r>
        <w:rPr>
          <w:b/>
        </w:rPr>
        <w:t xml:space="preserve">мадн ирүвидн </w:t>
      </w:r>
      <w:r>
        <w:t>мы приехали</w:t>
      </w:r>
    </w:p>
    <w:p>
      <w:r/>
      <w:r>
        <w:rPr>
          <w:b/>
        </w:rPr>
        <w:t xml:space="preserve">мадна </w:t>
      </w:r>
      <w:r>
        <w:t xml:space="preserve">род. п. от </w:t>
      </w:r>
      <w:r>
        <w:rPr>
          <w:b/>
        </w:rPr>
        <w:t xml:space="preserve">мадн </w:t>
      </w:r>
      <w:r>
        <w:t xml:space="preserve">мы; наше; </w:t>
      </w:r>
      <w:r>
        <w:rPr>
          <w:b/>
        </w:rPr>
        <w:t xml:space="preserve">мадна керг </w:t>
      </w:r>
      <w:r>
        <w:t xml:space="preserve">наше дело; </w:t>
      </w:r>
      <w:r>
        <w:rPr>
          <w:b/>
        </w:rPr>
        <w:t xml:space="preserve">мадна хөвиг авч иртн </w:t>
      </w:r>
      <w:r>
        <w:t>принесите то, что принадлежит нам; принесите нашу долю</w:t>
      </w:r>
    </w:p>
    <w:p>
      <w:r/>
      <w:r>
        <w:rPr>
          <w:b/>
        </w:rPr>
        <w:t>мадх</w:t>
      </w:r>
      <w:r>
        <w:t xml:space="preserve"> [мадхъ] ожидать с нетерпением</w:t>
      </w:r>
    </w:p>
    <w:p>
      <w:r/>
      <w:r>
        <w:rPr>
          <w:b/>
        </w:rPr>
        <w:t xml:space="preserve">мадьяр </w:t>
      </w:r>
      <w:r>
        <w:t xml:space="preserve">венгр || венгерский; </w:t>
      </w:r>
      <w:r>
        <w:rPr>
          <w:b/>
        </w:rPr>
        <w:t>мадьяр</w:t>
      </w:r>
      <w:r/>
      <w:r>
        <w:rPr>
          <w:b/>
        </w:rPr>
        <w:t xml:space="preserve"> к</w:t>
      </w:r>
      <w:r/>
      <w:r>
        <w:rPr>
          <w:b/>
        </w:rPr>
        <w:t xml:space="preserve">үүкд күн </w:t>
      </w:r>
      <w:r>
        <w:t xml:space="preserve">венгерка; </w:t>
      </w:r>
      <w:r>
        <w:rPr>
          <w:b/>
        </w:rPr>
        <w:t xml:space="preserve">мадьярмуд </w:t>
      </w:r>
      <w:r>
        <w:t xml:space="preserve">венгры; </w:t>
      </w:r>
      <w:r>
        <w:rPr>
          <w:b/>
        </w:rPr>
        <w:t xml:space="preserve">мадьяр келн </w:t>
      </w:r>
      <w:r>
        <w:t>венгерский язык</w:t>
      </w:r>
    </w:p>
    <w:p>
      <w:r/>
      <w:r>
        <w:rPr>
          <w:b/>
        </w:rPr>
        <w:t xml:space="preserve">маҗ </w:t>
      </w:r>
      <w:r>
        <w:t xml:space="preserve">[маҗъ] буйвол; </w:t>
      </w:r>
      <w:r>
        <w:rPr>
          <w:b/>
        </w:rPr>
        <w:t xml:space="preserve">маҗ малын махн </w:t>
      </w:r>
      <w:r>
        <w:t>мясо буйвола</w:t>
      </w:r>
    </w:p>
    <w:p>
      <w:r/>
      <w:r>
        <w:rPr>
          <w:b/>
        </w:rPr>
        <w:t xml:space="preserve">маҗар </w:t>
      </w:r>
      <w:r>
        <w:t xml:space="preserve">мажара (телега для складывания сена); </w:t>
      </w:r>
      <w:r>
        <w:rPr>
          <w:b/>
        </w:rPr>
        <w:t xml:space="preserve">маҗар тергнд өвс ачх </w:t>
      </w:r>
      <w:r>
        <w:t>складывать сено на мажару</w:t>
      </w:r>
    </w:p>
    <w:p>
      <w:r/>
      <w:r>
        <w:rPr>
          <w:b/>
        </w:rPr>
        <w:t>маҗг</w:t>
      </w:r>
      <w:r>
        <w:t xml:space="preserve"> [маҗъг] урод || уродливый; </w:t>
      </w:r>
      <w:r>
        <w:rPr>
          <w:b/>
        </w:rPr>
        <w:t xml:space="preserve">маҗг чирә </w:t>
      </w:r>
      <w:r>
        <w:t>уродливое лицо</w:t>
      </w:r>
    </w:p>
    <w:p>
      <w:r/>
      <w:r>
        <w:rPr>
          <w:b/>
        </w:rPr>
        <w:t xml:space="preserve">мазут </w:t>
      </w:r>
      <w:r>
        <w:t>мазут</w:t>
      </w:r>
    </w:p>
    <w:p>
      <w:r/>
      <w:r>
        <w:rPr>
          <w:b/>
        </w:rPr>
        <w:t>мазь</w:t>
      </w:r>
      <w:r>
        <w:t xml:space="preserve"> [маазь] мазь; </w:t>
      </w:r>
      <w:r>
        <w:rPr>
          <w:b/>
        </w:rPr>
        <w:t xml:space="preserve">мөңгн усна мазь </w:t>
      </w:r>
      <w:r>
        <w:t>ртутная мазь</w:t>
      </w:r>
    </w:p>
    <w:p>
      <w:r/>
      <w:r>
        <w:rPr>
          <w:b/>
        </w:rPr>
        <w:t xml:space="preserve">май </w:t>
      </w:r>
      <w:r/>
      <w:r>
        <w:rPr>
          <w:b/>
        </w:rPr>
        <w:t>I</w:t>
      </w:r>
      <w:r/>
      <w:r>
        <w:rPr>
          <w:b/>
        </w:rPr>
        <w:t xml:space="preserve"> </w:t>
      </w:r>
      <w:r>
        <w:t xml:space="preserve">май; </w:t>
      </w:r>
      <w:r>
        <w:rPr>
          <w:b/>
        </w:rPr>
        <w:t xml:space="preserve">Майин Негн менд болтха! </w:t>
      </w:r>
      <w:r>
        <w:t>да здравствует Первое Мая!</w:t>
      </w:r>
    </w:p>
    <w:p>
      <w:r/>
      <w:r>
        <w:rPr>
          <w:b/>
        </w:rPr>
        <w:t xml:space="preserve">май </w:t>
      </w:r>
      <w:r/>
      <w:r>
        <w:rPr>
          <w:b/>
        </w:rPr>
        <w:t>II</w:t>
      </w:r>
      <w:r>
        <w:t xml:space="preserve">: </w:t>
      </w:r>
      <w:r>
        <w:rPr>
          <w:b/>
        </w:rPr>
        <w:t xml:space="preserve">май темән </w:t>
      </w:r>
      <w:r>
        <w:t xml:space="preserve">одногорбый верблюд, дромадер; </w:t>
      </w:r>
      <w:r>
        <w:rPr>
          <w:b/>
        </w:rPr>
        <w:t xml:space="preserve">тавн зун майдан әрк хүрмән авч ирв </w:t>
      </w:r>
      <w:r>
        <w:t>Джангар на пятистах одногорбых верблюдах везли свадебное угощение (невесте от жениха)</w:t>
      </w:r>
    </w:p>
    <w:p>
      <w:r/>
      <w:r>
        <w:rPr>
          <w:b/>
        </w:rPr>
        <w:t xml:space="preserve">майг </w:t>
      </w:r>
      <w:r>
        <w:t>юбка</w:t>
      </w:r>
    </w:p>
    <w:p>
      <w:r/>
      <w:r>
        <w:rPr>
          <w:b/>
        </w:rPr>
        <w:t xml:space="preserve">майк </w:t>
      </w:r>
      <w:r>
        <w:t xml:space="preserve">майка; </w:t>
      </w:r>
      <w:r>
        <w:rPr>
          <w:b/>
        </w:rPr>
        <w:t xml:space="preserve">майк өмсх </w:t>
      </w:r>
      <w:r>
        <w:t>надевать майку</w:t>
      </w:r>
    </w:p>
    <w:p>
      <w:r/>
      <w:r>
        <w:rPr>
          <w:b/>
        </w:rPr>
        <w:t xml:space="preserve">майор </w:t>
      </w:r>
      <w:r>
        <w:t>майор</w:t>
      </w:r>
    </w:p>
    <w:p>
      <w:r/>
      <w:r>
        <w:rPr>
          <w:b/>
        </w:rPr>
        <w:t xml:space="preserve">макарон </w:t>
      </w:r>
      <w:r>
        <w:t xml:space="preserve">макароны; </w:t>
      </w:r>
      <w:r>
        <w:rPr>
          <w:b/>
        </w:rPr>
        <w:t>макаронта шөлн</w:t>
      </w:r>
      <w:r/>
      <w:r>
        <w:rPr>
          <w:b/>
        </w:rPr>
        <w:t xml:space="preserve"> </w:t>
      </w:r>
      <w:r>
        <w:t>суп с макаронами</w:t>
      </w:r>
    </w:p>
    <w:p>
      <w:r/>
      <w:r>
        <w:rPr>
          <w:b/>
        </w:rPr>
        <w:t xml:space="preserve">макарона </w:t>
      </w:r>
      <w:r>
        <w:t xml:space="preserve">род. п. от </w:t>
      </w:r>
      <w:r>
        <w:rPr>
          <w:b/>
        </w:rPr>
        <w:t xml:space="preserve">макарон </w:t>
      </w:r>
      <w:r>
        <w:t xml:space="preserve">макаронный; </w:t>
      </w:r>
      <w:r>
        <w:rPr>
          <w:b/>
        </w:rPr>
        <w:t xml:space="preserve">макарона фабрик </w:t>
      </w:r>
      <w:r>
        <w:t>макаронная фабрика</w:t>
      </w:r>
    </w:p>
    <w:p>
      <w:r/>
      <w:r>
        <w:rPr>
          <w:b/>
        </w:rPr>
        <w:t xml:space="preserve">макет </w:t>
      </w:r>
      <w:r>
        <w:t xml:space="preserve">макет; </w:t>
      </w:r>
      <w:r>
        <w:rPr>
          <w:b/>
        </w:rPr>
        <w:t xml:space="preserve">герин макет </w:t>
      </w:r>
      <w:r>
        <w:t xml:space="preserve">макет дома; </w:t>
      </w:r>
      <w:r>
        <w:rPr>
          <w:b/>
        </w:rPr>
        <w:t xml:space="preserve">дегтрин макет </w:t>
      </w:r>
      <w:r>
        <w:t>макет книги</w:t>
      </w:r>
    </w:p>
    <w:p>
      <w:r/>
      <w:r>
        <w:rPr>
          <w:b/>
        </w:rPr>
        <w:t>макшлһн</w:t>
      </w:r>
      <w:r>
        <w:t xml:space="preserve"> [макшълһън] и. д. от </w:t>
      </w:r>
      <w:r>
        <w:rPr>
          <w:b/>
        </w:rPr>
        <w:t xml:space="preserve">макшх </w:t>
      </w:r>
      <w:r>
        <w:t>уст. старательность</w:t>
      </w:r>
      <w:r>
        <w:rPr>
          <w:b/>
        </w:rPr>
        <w:t xml:space="preserve">, </w:t>
      </w:r>
      <w:r>
        <w:t>прилежание</w:t>
      </w:r>
    </w:p>
    <w:p>
      <w:r/>
      <w:r>
        <w:rPr>
          <w:b/>
        </w:rPr>
        <w:t>макшх</w:t>
      </w:r>
      <w:r>
        <w:t xml:space="preserve"> [макшхъ] уст. стараться, проявлять прилежание</w:t>
      </w:r>
    </w:p>
    <w:p>
      <w:r/>
      <w:r>
        <w:rPr>
          <w:b/>
        </w:rPr>
        <w:t xml:space="preserve">мал </w:t>
      </w:r>
      <w:r>
        <w:t xml:space="preserve">скот, животное; </w:t>
      </w:r>
      <w:r>
        <w:rPr>
          <w:b/>
        </w:rPr>
        <w:t xml:space="preserve">бод мал </w:t>
      </w:r>
      <w:r>
        <w:t xml:space="preserve">крупный рогатый скот; </w:t>
      </w:r>
      <w:r>
        <w:rPr>
          <w:b/>
        </w:rPr>
        <w:t xml:space="preserve">мал өсгх </w:t>
      </w:r>
      <w:r>
        <w:t xml:space="preserve">разводить (выращивать) скот; </w:t>
      </w:r>
      <w:r>
        <w:rPr>
          <w:b/>
        </w:rPr>
        <w:t xml:space="preserve">тавн зүсн мал </w:t>
      </w:r>
      <w:r>
        <w:t xml:space="preserve">пять видов скота (овца, коза, лошадь, корова, верблюд); </w:t>
      </w:r>
      <w:r>
        <w:rPr>
          <w:b/>
        </w:rPr>
        <w:t xml:space="preserve">мал хәрүлх </w:t>
      </w:r>
      <w:r>
        <w:t>(</w:t>
      </w:r>
      <w:r>
        <w:rPr>
          <w:b/>
        </w:rPr>
        <w:t>хәләх</w:t>
      </w:r>
      <w:r>
        <w:t xml:space="preserve">) пасти скот; </w:t>
      </w:r>
      <w:r>
        <w:rPr>
          <w:b/>
        </w:rPr>
        <w:t xml:space="preserve">мал бордх </w:t>
      </w:r>
      <w:r>
        <w:t xml:space="preserve">откармливать скот; </w:t>
      </w:r>
      <w:r>
        <w:rPr>
          <w:b/>
        </w:rPr>
        <w:t xml:space="preserve">мал усллһн </w:t>
      </w:r>
      <w:r>
        <w:t xml:space="preserve">водопой для скота; </w:t>
      </w:r>
      <w:r>
        <w:rPr>
          <w:b/>
        </w:rPr>
        <w:t xml:space="preserve">мал өсклһнә совхоз </w:t>
      </w:r>
      <w:r>
        <w:t xml:space="preserve">животноводческий совхоз; </w:t>
      </w:r>
      <w:r>
        <w:rPr>
          <w:b/>
        </w:rPr>
        <w:t xml:space="preserve">сүрг мал </w:t>
      </w:r>
      <w:r>
        <w:t xml:space="preserve">стадо; </w:t>
      </w:r>
      <w:r>
        <w:rPr>
          <w:b/>
        </w:rPr>
        <w:t xml:space="preserve">малын толһа </w:t>
      </w:r>
      <w:r>
        <w:t xml:space="preserve">поголовье скота; </w:t>
      </w:r>
      <w:r>
        <w:rPr>
          <w:b/>
        </w:rPr>
        <w:t xml:space="preserve">малын хаша </w:t>
      </w:r>
      <w:r>
        <w:t xml:space="preserve">скотный двор; </w:t>
      </w:r>
      <w:r>
        <w:rPr>
          <w:b/>
        </w:rPr>
        <w:t xml:space="preserve">мал услдг һазр </w:t>
      </w:r>
      <w:r>
        <w:t xml:space="preserve">водопой; </w:t>
      </w:r>
      <w:r>
        <w:rPr>
          <w:b/>
        </w:rPr>
        <w:t xml:space="preserve">мал төлән авдг цаг </w:t>
      </w:r>
      <w:r>
        <w:t xml:space="preserve">время окота (отёла) скота; </w:t>
      </w:r>
      <w:r>
        <w:rPr>
          <w:b/>
        </w:rPr>
        <w:t xml:space="preserve">эрүл менд күүнә мал бүрндән </w:t>
      </w:r>
      <w:r>
        <w:t xml:space="preserve">погов. кто здоров, у того скот в целости; </w:t>
      </w:r>
      <w:r>
        <w:rPr>
          <w:b/>
        </w:rPr>
        <w:t xml:space="preserve">мал хәләврәр </w:t>
      </w:r>
      <w:r>
        <w:t xml:space="preserve">каков уход, таков и скот; </w:t>
      </w:r>
      <w:r>
        <w:rPr>
          <w:b/>
        </w:rPr>
        <w:t xml:space="preserve">мал көләрн, күн келәрн </w:t>
      </w:r>
      <w:r>
        <w:t xml:space="preserve">погов. животное сильно ногами, а человек — разумом; </w:t>
      </w:r>
      <w:r>
        <w:rPr>
          <w:b/>
        </w:rPr>
        <w:t xml:space="preserve">мал гихлә гедс, махн гихлә үкс </w:t>
      </w:r>
      <w:r>
        <w:t xml:space="preserve">погов. ухаживать за скотом не желает, а мясо ему подавай; </w:t>
      </w:r>
      <w:r>
        <w:rPr>
          <w:b/>
        </w:rPr>
        <w:t xml:space="preserve">мал асрхла амн тоста </w:t>
      </w:r>
      <w:r>
        <w:t xml:space="preserve">погов. ухаживаешь за скотом — рот бывает в масле; </w:t>
      </w:r>
      <w:r>
        <w:rPr>
          <w:b/>
        </w:rPr>
        <w:t xml:space="preserve">малта күүнә орнь шөвг, мал уга күүнә орнь бул </w:t>
      </w:r>
      <w:r>
        <w:t xml:space="preserve">стар. посл. богатый ведёт беспокойный образ жизни, а бедный живёт спокойно (букв. у богатого постель, как торчащая иголка, а у бедного мягка, как перина); </w:t>
      </w:r>
      <w:r>
        <w:rPr>
          <w:b/>
        </w:rPr>
        <w:t xml:space="preserve">эн мал өнчнднь күртсн кевтә </w:t>
      </w:r>
      <w:r>
        <w:t xml:space="preserve">словно этот скот достался ему по наследству (в знач. распоряжаться тем, что не принадлежит) ◊ </w:t>
      </w:r>
      <w:r>
        <w:rPr>
          <w:b/>
        </w:rPr>
        <w:t xml:space="preserve">гер мал болх </w:t>
      </w:r>
      <w:r>
        <w:t>жениться, обзаводиться хозяйством</w:t>
      </w:r>
    </w:p>
    <w:p>
      <w:r/>
      <w:r>
        <w:rPr>
          <w:b/>
        </w:rPr>
        <w:t>мал-гер</w:t>
      </w:r>
      <w:r>
        <w:t xml:space="preserve"> [мал-гэре] парн. хозяйство; </w:t>
      </w:r>
      <w:r>
        <w:rPr>
          <w:b/>
        </w:rPr>
        <w:t xml:space="preserve">мал-гер шинәс босхх </w:t>
      </w:r>
      <w:r>
        <w:t>восстанавливать хозяйство</w:t>
      </w:r>
    </w:p>
    <w:p>
      <w:r/>
      <w:r>
        <w:rPr>
          <w:b/>
        </w:rPr>
        <w:t xml:space="preserve">малҗһр </w:t>
      </w:r>
      <w:r>
        <w:t>[малҗъһър] 1) кривой 2) кривоногий</w:t>
      </w:r>
    </w:p>
    <w:p>
      <w:r/>
      <w:r>
        <w:rPr>
          <w:b/>
        </w:rPr>
        <w:t xml:space="preserve">малҗилһх </w:t>
      </w:r>
      <w:r>
        <w:t xml:space="preserve">[малҗилһъхъ] побуд. от </w:t>
      </w:r>
      <w:r>
        <w:rPr>
          <w:b/>
        </w:rPr>
        <w:t xml:space="preserve">малҗих </w:t>
      </w:r>
      <w:r>
        <w:t>стаптывать, кривить (обувь) на одну сторону</w:t>
      </w:r>
    </w:p>
    <w:p>
      <w:r/>
      <w:r>
        <w:rPr>
          <w:b/>
        </w:rPr>
        <w:t>малҗих</w:t>
      </w:r>
      <w:r>
        <w:t xml:space="preserve"> [малҗихъ] стаптываться, кривиться на одну сторону (об обуви); </w:t>
      </w:r>
      <w:r>
        <w:rPr>
          <w:b/>
        </w:rPr>
        <w:t xml:space="preserve">һосна давхрг малҗнч оч </w:t>
      </w:r>
      <w:r>
        <w:t>каблуки сапог стоптались</w:t>
      </w:r>
    </w:p>
    <w:p>
      <w:r/>
      <w:r>
        <w:rPr>
          <w:b/>
        </w:rPr>
        <w:t>малҗң</w:t>
      </w:r>
      <w:r>
        <w:t xml:space="preserve"> [малҗъң] стоптанный, скривлённый на одну сторону (об обуви); </w:t>
      </w:r>
      <w:r>
        <w:rPr>
          <w:b/>
        </w:rPr>
        <w:t xml:space="preserve">малҗң һосн </w:t>
      </w:r>
      <w:r>
        <w:t xml:space="preserve">стоптанные сапоги; </w:t>
      </w:r>
      <w:r>
        <w:rPr>
          <w:b/>
        </w:rPr>
        <w:t xml:space="preserve">малҗилһҗ ишкх </w:t>
      </w:r>
      <w:r>
        <w:t>а) стаптывать; б) ступать косолапо</w:t>
      </w:r>
    </w:p>
    <w:p>
      <w:r/>
      <w:r>
        <w:rPr>
          <w:b/>
        </w:rPr>
        <w:t>маллх</w:t>
      </w:r>
      <w:r>
        <w:t xml:space="preserve"> [маллъхъ] заниматься скотоводством; ухаживать за скотом; </w:t>
      </w:r>
      <w:r>
        <w:rPr>
          <w:b/>
        </w:rPr>
        <w:t xml:space="preserve">хурһд маллх </w:t>
      </w:r>
      <w:r>
        <w:t>ухаживать за ягнятами</w:t>
      </w:r>
    </w:p>
    <w:p>
      <w:r/>
      <w:r>
        <w:rPr>
          <w:b/>
        </w:rPr>
        <w:t>малмлзгдх</w:t>
      </w:r>
      <w:r>
        <w:t xml:space="preserve"> [малмълзъгдъхъ] страд. от </w:t>
      </w:r>
      <w:r>
        <w:rPr>
          <w:b/>
        </w:rPr>
        <w:t>малмлзх</w:t>
      </w:r>
      <w:r/>
    </w:p>
    <w:p>
      <w:r/>
      <w:r>
        <w:rPr>
          <w:b/>
        </w:rPr>
        <w:t>малмлзлһн</w:t>
      </w:r>
      <w:r>
        <w:t xml:space="preserve"> [малмълзълһън] и. д. от </w:t>
      </w:r>
      <w:r>
        <w:rPr>
          <w:b/>
        </w:rPr>
        <w:t xml:space="preserve">малмлзх </w:t>
      </w:r>
      <w:r>
        <w:t>колыхание</w:t>
      </w:r>
    </w:p>
    <w:p>
      <w:r/>
      <w:r>
        <w:rPr>
          <w:b/>
        </w:rPr>
        <w:t>малмлзулх</w:t>
      </w:r>
      <w:r>
        <w:t xml:space="preserve"> [малмълзуулхъ] побуд. от </w:t>
      </w:r>
      <w:r>
        <w:rPr>
          <w:b/>
        </w:rPr>
        <w:t>малмлзх</w:t>
      </w:r>
      <w:r/>
    </w:p>
    <w:p>
      <w:r/>
      <w:r>
        <w:rPr>
          <w:b/>
        </w:rPr>
        <w:t>малмлзх</w:t>
      </w:r>
      <w:r>
        <w:t xml:space="preserve"> [малмълзъхъ] колыхаться</w:t>
      </w:r>
    </w:p>
    <w:p>
      <w:r/>
      <w:r>
        <w:rPr>
          <w:b/>
        </w:rPr>
        <w:t>малрхг</w:t>
      </w:r>
      <w:r>
        <w:t xml:space="preserve"> [малърхъг] любящий скот</w:t>
      </w:r>
    </w:p>
    <w:p>
      <w:r/>
      <w:r>
        <w:rPr>
          <w:b/>
        </w:rPr>
        <w:t xml:space="preserve">малта </w:t>
      </w:r>
      <w:r>
        <w:t xml:space="preserve">имеющий скот; </w:t>
      </w:r>
      <w:r>
        <w:rPr>
          <w:b/>
        </w:rPr>
        <w:t>малта болхла</w:t>
      </w:r>
      <w:r>
        <w:t xml:space="preserve">— </w:t>
      </w:r>
      <w:r>
        <w:rPr>
          <w:b/>
        </w:rPr>
        <w:t>махта, көдлмшта болхла — туста</w:t>
      </w:r>
      <w:r/>
      <w:r>
        <w:rPr>
          <w:b/>
        </w:rPr>
        <w:t xml:space="preserve"> </w:t>
      </w:r>
      <w:r>
        <w:t>погов. иметь скот — значит иметь мясо, иметь работу — значит приносить пользу</w:t>
      </w:r>
    </w:p>
    <w:p>
      <w:r/>
      <w:r>
        <w:rPr>
          <w:b/>
        </w:rPr>
        <w:t>малтар</w:t>
      </w:r>
      <w:r>
        <w:t xml:space="preserve"> [малтааръ] 1) вырез; </w:t>
      </w:r>
      <w:r>
        <w:rPr>
          <w:b/>
        </w:rPr>
        <w:t xml:space="preserve">киилгин малтар </w:t>
      </w:r>
      <w:r>
        <w:t xml:space="preserve">вырез рубашки 2) тиснение; гравюра; </w:t>
      </w:r>
      <w:r>
        <w:rPr>
          <w:b/>
        </w:rPr>
        <w:t xml:space="preserve">малтар сиилвүр </w:t>
      </w:r>
      <w:r>
        <w:t>художественное тиснение</w:t>
      </w:r>
    </w:p>
    <w:p>
      <w:r/>
      <w:r>
        <w:rPr>
          <w:b/>
        </w:rPr>
        <w:t>малтархг</w:t>
      </w:r>
      <w:r>
        <w:t xml:space="preserve"> [малтархъг] имеющий скот; </w:t>
      </w:r>
      <w:r>
        <w:rPr>
          <w:b/>
        </w:rPr>
        <w:t xml:space="preserve">малтархг хотн </w:t>
      </w:r>
      <w:r>
        <w:t>хотон, имеющий значительное количество скота</w:t>
      </w:r>
    </w:p>
    <w:p>
      <w:r/>
      <w:r>
        <w:rPr>
          <w:b/>
        </w:rPr>
        <w:t xml:space="preserve">малтата </w:t>
      </w:r>
      <w:r>
        <w:t>выкопанный</w:t>
      </w:r>
      <w:r>
        <w:rPr>
          <w:b/>
        </w:rPr>
        <w:t xml:space="preserve">, </w:t>
      </w:r>
      <w:r>
        <w:t>вырытый</w:t>
      </w:r>
    </w:p>
    <w:p>
      <w:r/>
      <w:r>
        <w:rPr>
          <w:b/>
        </w:rPr>
        <w:t xml:space="preserve">малтац </w:t>
      </w:r>
      <w:r>
        <w:t>[малтаацъ] карьер</w:t>
      </w:r>
    </w:p>
    <w:p>
      <w:r/>
      <w:r>
        <w:rPr>
          <w:b/>
        </w:rPr>
        <w:t>малтач</w:t>
      </w:r>
      <w:r>
        <w:t xml:space="preserve"> [малтаачъ] копатель; </w:t>
      </w:r>
      <w:r>
        <w:rPr>
          <w:b/>
        </w:rPr>
        <w:t xml:space="preserve">һазр малтач </w:t>
      </w:r>
      <w:r>
        <w:t>землекоп</w:t>
      </w:r>
    </w:p>
    <w:p>
      <w:r/>
      <w:r>
        <w:rPr>
          <w:b/>
        </w:rPr>
        <w:t>малтвр</w:t>
      </w:r>
      <w:r>
        <w:t xml:space="preserve"> [малтвър] </w:t>
      </w:r>
      <w:r>
        <w:rPr>
          <w:b/>
        </w:rPr>
        <w:t>1</w:t>
      </w:r>
      <w:r/>
      <w:r>
        <w:rPr>
          <w:b/>
        </w:rPr>
        <w:t xml:space="preserve">. </w:t>
      </w:r>
      <w:r>
        <w:t>раскопка</w:t>
      </w:r>
      <w:r>
        <w:rPr>
          <w:b/>
        </w:rPr>
        <w:t xml:space="preserve">, </w:t>
      </w:r>
      <w:r>
        <w:t xml:space="preserve">добыча </w:t>
      </w:r>
      <w:r>
        <w:rPr>
          <w:b/>
        </w:rPr>
        <w:t xml:space="preserve">2. </w:t>
      </w:r>
      <w:r>
        <w:t xml:space="preserve">ископаемый; </w:t>
      </w:r>
      <w:r>
        <w:rPr>
          <w:b/>
        </w:rPr>
        <w:t xml:space="preserve">малтвр зөөр </w:t>
      </w:r>
      <w:r>
        <w:t>полезные ископаемые</w:t>
      </w:r>
    </w:p>
    <w:p>
      <w:r/>
      <w:r>
        <w:rPr>
          <w:b/>
        </w:rPr>
        <w:t>малтврин</w:t>
      </w:r>
      <w:r>
        <w:t xml:space="preserve"> [малтвърин] род. п. от </w:t>
      </w:r>
      <w:r>
        <w:rPr>
          <w:b/>
        </w:rPr>
        <w:t xml:space="preserve">малтвр </w:t>
      </w:r>
      <w:r>
        <w:t>отбойный</w:t>
      </w:r>
      <w:r>
        <w:rPr>
          <w:b/>
        </w:rPr>
        <w:t xml:space="preserve">, </w:t>
      </w:r>
      <w:r>
        <w:t xml:space="preserve">врубовый; </w:t>
      </w:r>
      <w:r>
        <w:rPr>
          <w:b/>
        </w:rPr>
        <w:t xml:space="preserve">малтврин алх </w:t>
      </w:r>
      <w:r>
        <w:t xml:space="preserve">отбойный молоток; </w:t>
      </w:r>
      <w:r>
        <w:rPr>
          <w:b/>
        </w:rPr>
        <w:t xml:space="preserve">малтврин машин </w:t>
      </w:r>
      <w:r>
        <w:t>врубовая машина</w:t>
      </w:r>
    </w:p>
    <w:p>
      <w:r/>
      <w:r>
        <w:rPr>
          <w:b/>
        </w:rPr>
        <w:t>малтгдх</w:t>
      </w:r>
      <w:r>
        <w:t xml:space="preserve"> [малтъгдъхъ] страд. от </w:t>
      </w:r>
      <w:r>
        <w:rPr>
          <w:b/>
        </w:rPr>
        <w:t xml:space="preserve">малтх </w:t>
      </w:r>
      <w:r>
        <w:t>быть выкопанным (вырытым)</w:t>
      </w:r>
    </w:p>
    <w:p>
      <w:r/>
      <w:r>
        <w:rPr>
          <w:b/>
        </w:rPr>
        <w:t>малтлһн</w:t>
      </w:r>
      <w:r>
        <w:t xml:space="preserve"> [малтълһън] и. д. от </w:t>
      </w:r>
      <w:r>
        <w:rPr>
          <w:b/>
        </w:rPr>
        <w:t xml:space="preserve">малтх </w:t>
      </w:r>
      <w:r>
        <w:t xml:space="preserve">копка, раскопка; </w:t>
      </w:r>
      <w:r>
        <w:rPr>
          <w:b/>
        </w:rPr>
        <w:t xml:space="preserve">чолун нүүрс малтлһн </w:t>
      </w:r>
      <w:r>
        <w:t>раскопка (добыча) каменного угля</w:t>
      </w:r>
    </w:p>
    <w:p>
      <w:r/>
      <w:r>
        <w:rPr>
          <w:b/>
        </w:rPr>
        <w:t>малтлцх</w:t>
      </w:r>
      <w:r>
        <w:t xml:space="preserve"> [малтълцъхъ] совм.-взаимн. от </w:t>
      </w:r>
      <w:r>
        <w:rPr>
          <w:b/>
        </w:rPr>
        <w:t xml:space="preserve">малтх </w:t>
      </w:r>
      <w:r>
        <w:t xml:space="preserve">1) помогать кому-л. копать (рыть) 2) перен. придираться друг к другу; </w:t>
      </w:r>
      <w:r>
        <w:rPr>
          <w:b/>
        </w:rPr>
        <w:t xml:space="preserve">нег-негнәннь мууһан малтлцх </w:t>
      </w:r>
      <w:r>
        <w:t>злиться др</w:t>
      </w:r>
      <w:r>
        <w:rPr>
          <w:b/>
        </w:rPr>
        <w:t>у</w:t>
      </w:r>
      <w:r>
        <w:t>г на друга; выискивать друг у друга недостатки</w:t>
      </w:r>
    </w:p>
    <w:p>
      <w:r/>
      <w:r>
        <w:rPr>
          <w:b/>
        </w:rPr>
        <w:t>малтмл</w:t>
      </w:r>
      <w:r>
        <w:t xml:space="preserve"> [малтъмъл] ископаемый</w:t>
      </w:r>
    </w:p>
    <w:p>
      <w:r/>
      <w:r>
        <w:rPr>
          <w:b/>
        </w:rPr>
        <w:t>малтсн</w:t>
      </w:r>
      <w:r>
        <w:t xml:space="preserve"> [малтсън] 1) рытый, разрытый</w:t>
      </w:r>
      <w:r>
        <w:rPr>
          <w:b/>
        </w:rPr>
        <w:t>,</w:t>
      </w:r>
      <w:r>
        <w:t xml:space="preserve">. раскопанный 2) копавший; </w:t>
      </w:r>
      <w:r>
        <w:rPr>
          <w:b/>
        </w:rPr>
        <w:t xml:space="preserve">күүнд нүк малтсн күн эврән тусдмн </w:t>
      </w:r>
      <w:r>
        <w:t>посл. кто роет яму для других</w:t>
      </w:r>
      <w:r>
        <w:rPr>
          <w:b/>
        </w:rPr>
        <w:t xml:space="preserve">, </w:t>
      </w:r>
      <w:r>
        <w:t>сам (туда) попадает</w:t>
      </w:r>
    </w:p>
    <w:p>
      <w:r/>
      <w:r>
        <w:rPr>
          <w:b/>
        </w:rPr>
        <w:t>малтулх</w:t>
      </w:r>
      <w:r>
        <w:t xml:space="preserve"> [малтуулхъ] побуд. от </w:t>
      </w:r>
      <w:r>
        <w:rPr>
          <w:b/>
        </w:rPr>
        <w:t>малтх</w:t>
      </w:r>
      <w:r/>
    </w:p>
    <w:p>
      <w:r/>
      <w:r>
        <w:rPr>
          <w:b/>
        </w:rPr>
        <w:t xml:space="preserve">малтур </w:t>
      </w:r>
      <w:r>
        <w:t>деревянный скребок (для чистки снега, навоза и т. п.)</w:t>
      </w:r>
    </w:p>
    <w:p>
      <w:r/>
      <w:r>
        <w:rPr>
          <w:b/>
        </w:rPr>
        <w:t>малтх</w:t>
      </w:r>
      <w:r>
        <w:t xml:space="preserve"> [малтъхъ] 1) рыть</w:t>
      </w:r>
      <w:r>
        <w:rPr>
          <w:b/>
        </w:rPr>
        <w:t xml:space="preserve">, </w:t>
      </w:r>
      <w:r>
        <w:t xml:space="preserve">копать; </w:t>
      </w:r>
      <w:r>
        <w:rPr>
          <w:b/>
        </w:rPr>
        <w:t xml:space="preserve">канав малтх </w:t>
      </w:r>
      <w:r>
        <w:t xml:space="preserve">рыть канаву; </w:t>
      </w:r>
      <w:r>
        <w:rPr>
          <w:b/>
        </w:rPr>
        <w:t xml:space="preserve">нүк малтх </w:t>
      </w:r>
      <w:r>
        <w:t xml:space="preserve">копать яму; </w:t>
      </w:r>
      <w:r>
        <w:rPr>
          <w:b/>
        </w:rPr>
        <w:t xml:space="preserve">мод малтҗ һарһх </w:t>
      </w:r>
      <w:r>
        <w:t xml:space="preserve">выкапывать дерево; </w:t>
      </w:r>
      <w:r>
        <w:rPr>
          <w:b/>
        </w:rPr>
        <w:t xml:space="preserve">боднцг малтх </w:t>
      </w:r>
      <w:r>
        <w:t xml:space="preserve">копать картофель; </w:t>
      </w:r>
      <w:r>
        <w:rPr>
          <w:b/>
        </w:rPr>
        <w:t xml:space="preserve">алт малтҗ авх </w:t>
      </w:r>
      <w:r>
        <w:t xml:space="preserve">добывать золото; </w:t>
      </w:r>
      <w:r>
        <w:rPr>
          <w:b/>
        </w:rPr>
        <w:t xml:space="preserve">күүнд нүк бичә малт, эврән унхч, түүмр бичә өг, эврән шатхч </w:t>
      </w:r>
      <w:r>
        <w:t xml:space="preserve">посл. не копай яму для других — сам (в неё) попадёшь, не поджигай — себя обожжёшь; </w:t>
      </w:r>
      <w:r>
        <w:rPr>
          <w:b/>
        </w:rPr>
        <w:t xml:space="preserve">гелң ясн уга һазр малтна </w:t>
      </w:r>
      <w:r>
        <w:t xml:space="preserve">загадка монах без костей землю роет (дусал капля) 2) корчевать; </w:t>
      </w:r>
      <w:r>
        <w:rPr>
          <w:b/>
        </w:rPr>
        <w:t xml:space="preserve">хоҗул малтх </w:t>
      </w:r>
      <w:r>
        <w:t>корчевать пни</w:t>
      </w:r>
    </w:p>
    <w:p>
      <w:r/>
      <w:r>
        <w:rPr>
          <w:b/>
        </w:rPr>
        <w:t xml:space="preserve">малу </w:t>
      </w:r>
      <w:r>
        <w:t xml:space="preserve">уст. глиняный; гончарный; </w:t>
      </w:r>
      <w:r>
        <w:rPr>
          <w:b/>
        </w:rPr>
        <w:t xml:space="preserve">малу сав </w:t>
      </w:r>
      <w:r>
        <w:t>глиняная посуда</w:t>
      </w:r>
    </w:p>
    <w:p>
      <w:r/>
      <w:r>
        <w:rPr>
          <w:b/>
        </w:rPr>
        <w:t>малч</w:t>
      </w:r>
      <w:r>
        <w:t xml:space="preserve"> [малчъ] скотовод</w:t>
      </w:r>
      <w:r>
        <w:rPr>
          <w:b/>
        </w:rPr>
        <w:t xml:space="preserve">, </w:t>
      </w:r>
      <w:r>
        <w:t xml:space="preserve">животновод; пастух; </w:t>
      </w:r>
      <w:r>
        <w:rPr>
          <w:b/>
        </w:rPr>
        <w:t xml:space="preserve">малчнрин селвлцлт </w:t>
      </w:r>
      <w:r>
        <w:t xml:space="preserve">совещание скотоводов (животноводов); </w:t>
      </w:r>
      <w:r>
        <w:rPr>
          <w:b/>
        </w:rPr>
        <w:t xml:space="preserve">сән малч </w:t>
      </w:r>
      <w:r>
        <w:t xml:space="preserve">хороший животновод; </w:t>
      </w:r>
      <w:r>
        <w:rPr>
          <w:b/>
        </w:rPr>
        <w:t xml:space="preserve">олна малын малч </w:t>
      </w:r>
      <w:r>
        <w:t>пастух общественного скота</w:t>
      </w:r>
    </w:p>
    <w:p>
      <w:r/>
      <w:r>
        <w:rPr>
          <w:b/>
        </w:rPr>
        <w:t xml:space="preserve">малчин </w:t>
      </w:r>
      <w:r>
        <w:t xml:space="preserve">род. п. от </w:t>
      </w:r>
      <w:r>
        <w:rPr>
          <w:b/>
        </w:rPr>
        <w:t xml:space="preserve">малч </w:t>
      </w:r>
      <w:r>
        <w:t>скотоводческий, животноводческий</w:t>
      </w:r>
    </w:p>
    <w:p>
      <w:r/>
      <w:r>
        <w:rPr>
          <w:b/>
        </w:rPr>
        <w:t>малчх</w:t>
      </w:r>
      <w:r>
        <w:t xml:space="preserve"> [малчъхъ] обзаводиться скотом</w:t>
      </w:r>
      <w:r>
        <w:rPr>
          <w:b/>
        </w:rPr>
        <w:t xml:space="preserve">, </w:t>
      </w:r>
      <w:r>
        <w:t>наживать скот</w:t>
      </w:r>
    </w:p>
    <w:p>
      <w:r/>
      <w:r>
        <w:rPr>
          <w:b/>
        </w:rPr>
        <w:t>малшх</w:t>
      </w:r>
      <w:r>
        <w:t xml:space="preserve"> [малшъхъ] 1) становиться скотиной (животным) (о молодняке животных) 2) перен. грубеть</w:t>
      </w:r>
      <w:r>
        <w:rPr>
          <w:b/>
        </w:rPr>
        <w:t xml:space="preserve">, </w:t>
      </w:r>
      <w:r>
        <w:t>становиться грубым</w:t>
      </w:r>
    </w:p>
    <w:p>
      <w:r/>
      <w:r>
        <w:rPr>
          <w:b/>
        </w:rPr>
        <w:t xml:space="preserve">малын </w:t>
      </w:r>
      <w:r>
        <w:t xml:space="preserve">род. п. от </w:t>
      </w:r>
      <w:r>
        <w:rPr>
          <w:b/>
        </w:rPr>
        <w:t xml:space="preserve">мал </w:t>
      </w:r>
      <w:r>
        <w:t>скотный</w:t>
      </w:r>
      <w:r>
        <w:rPr>
          <w:b/>
        </w:rPr>
        <w:t xml:space="preserve">, </w:t>
      </w:r>
      <w:r>
        <w:t xml:space="preserve">скотский; животноводческий, скотоводческий; </w:t>
      </w:r>
      <w:r>
        <w:rPr>
          <w:b/>
        </w:rPr>
        <w:t xml:space="preserve">малын хаша </w:t>
      </w:r>
      <w:r>
        <w:t xml:space="preserve">скотный двор; </w:t>
      </w:r>
      <w:r>
        <w:rPr>
          <w:b/>
        </w:rPr>
        <w:t xml:space="preserve">малын совхоз </w:t>
      </w:r>
      <w:r>
        <w:t xml:space="preserve">скотоводческий совхоз; </w:t>
      </w:r>
      <w:r>
        <w:rPr>
          <w:b/>
        </w:rPr>
        <w:t xml:space="preserve">малын эдл-аху </w:t>
      </w:r>
      <w:r>
        <w:t xml:space="preserve">животноводческое хозяйство; </w:t>
      </w:r>
      <w:r>
        <w:rPr>
          <w:b/>
        </w:rPr>
        <w:t xml:space="preserve">малын бригад </w:t>
      </w:r>
      <w:r>
        <w:t xml:space="preserve">животноводческая бригада; </w:t>
      </w:r>
      <w:r>
        <w:rPr>
          <w:b/>
        </w:rPr>
        <w:t xml:space="preserve">малын эмч </w:t>
      </w:r>
      <w:r>
        <w:t xml:space="preserve">ветеринарный врач; </w:t>
      </w:r>
      <w:r>
        <w:rPr>
          <w:b/>
        </w:rPr>
        <w:t xml:space="preserve">малын мунь хамута, махна мунь бүлктә </w:t>
      </w:r>
      <w:r>
        <w:t>погов. худший скот — чесоточный</w:t>
      </w:r>
      <w:r>
        <w:rPr>
          <w:b/>
        </w:rPr>
        <w:t xml:space="preserve">, </w:t>
      </w:r>
      <w:r>
        <w:t xml:space="preserve">а худшее мясо — жилистое; </w:t>
      </w:r>
      <w:r>
        <w:rPr>
          <w:b/>
        </w:rPr>
        <w:t xml:space="preserve">малын түрүнд бух, махна түрүнд ууц </w:t>
      </w:r>
      <w:r>
        <w:t>посл. главарь стада</w:t>
      </w:r>
      <w:r>
        <w:rPr>
          <w:b/>
        </w:rPr>
        <w:t xml:space="preserve"> </w:t>
      </w:r>
      <w:r>
        <w:t>— бык, а самая лучшая часть мяса — крестец</w:t>
      </w:r>
    </w:p>
    <w:p>
      <w:r/>
      <w:r>
        <w:rPr>
          <w:b/>
        </w:rPr>
        <w:t xml:space="preserve">мальш </w:t>
      </w:r>
      <w:r>
        <w:t>торгут. седёлка</w:t>
      </w:r>
    </w:p>
    <w:p>
      <w:r/>
      <w:r>
        <w:rPr>
          <w:b/>
        </w:rPr>
        <w:t xml:space="preserve">маля </w:t>
      </w:r>
      <w:r>
        <w:t xml:space="preserve">плеть, нагайка (из плетёных полосок ремня); </w:t>
      </w:r>
      <w:r>
        <w:rPr>
          <w:b/>
        </w:rPr>
        <w:t xml:space="preserve">маля бәрхлә залу, махла авхла манҗ </w:t>
      </w:r>
      <w:r>
        <w:t>погов. уст. мужчина тот, кто держит плеть, а тот, кто преклоняется</w:t>
      </w:r>
      <w:r>
        <w:rPr>
          <w:b/>
        </w:rPr>
        <w:t xml:space="preserve">, </w:t>
      </w:r>
      <w:r>
        <w:t xml:space="preserve">не мужчина; </w:t>
      </w:r>
      <w:r>
        <w:rPr>
          <w:b/>
        </w:rPr>
        <w:t xml:space="preserve">малян шарх әдгдг, келнә шарх эдгдго </w:t>
      </w:r>
      <w:r>
        <w:t xml:space="preserve">посл. уст. рана от нагайки вылечивается, рана от языка — нет; </w:t>
      </w:r>
      <w:r>
        <w:rPr>
          <w:b/>
        </w:rPr>
        <w:t>маля цокх һазрт, миңһн церг церглҗ</w:t>
      </w:r>
      <w:r/>
      <w:r>
        <w:rPr>
          <w:b/>
        </w:rPr>
        <w:t xml:space="preserve"> </w:t>
      </w:r>
      <w:r>
        <w:t>загадка на площади, размером с плеть служит тысяча воинов (</w:t>
      </w:r>
      <w:r>
        <w:rPr>
          <w:b/>
        </w:rPr>
        <w:t xml:space="preserve">шорһлҗн </w:t>
      </w:r>
      <w:r>
        <w:t xml:space="preserve">муравьи) ◊ </w:t>
      </w:r>
      <w:r>
        <w:rPr>
          <w:b/>
        </w:rPr>
        <w:t xml:space="preserve">маля даахарн һарх </w:t>
      </w:r>
      <w:r>
        <w:t xml:space="preserve">идти (всем) от мала до велика; </w:t>
      </w:r>
      <w:r>
        <w:rPr>
          <w:b/>
        </w:rPr>
        <w:t xml:space="preserve">маляһан атхх, хазаран сүүвдх </w:t>
      </w:r>
      <w:r>
        <w:t xml:space="preserve">а) разориться, стать нищим; б) вернуться ни с чем (букв. плётку свою держать в руках, узду под мышками); </w:t>
      </w:r>
      <w:r>
        <w:rPr>
          <w:b/>
        </w:rPr>
        <w:t xml:space="preserve">маля цокх зә уга </w:t>
      </w:r>
      <w:r>
        <w:t>яблоку негде упасть</w:t>
      </w:r>
    </w:p>
    <w:p>
      <w:r/>
      <w:r>
        <w:rPr>
          <w:b/>
        </w:rPr>
        <w:t xml:space="preserve">маляһуд </w:t>
      </w:r>
      <w:r>
        <w:t>день рождения</w:t>
      </w:r>
    </w:p>
    <w:p>
      <w:r/>
      <w:r>
        <w:rPr>
          <w:b/>
        </w:rPr>
        <w:t>малядлһн</w:t>
      </w:r>
      <w:r>
        <w:t xml:space="preserve"> [малядълһън] и. д. от </w:t>
      </w:r>
      <w:r>
        <w:rPr>
          <w:b/>
        </w:rPr>
        <w:t>малядх</w:t>
      </w:r>
      <w:r/>
    </w:p>
    <w:p>
      <w:r/>
      <w:r>
        <w:rPr>
          <w:b/>
        </w:rPr>
        <w:t>малядулх</w:t>
      </w:r>
      <w:r>
        <w:t xml:space="preserve"> [малядуулхъ] побуд. от </w:t>
      </w:r>
      <w:r>
        <w:rPr>
          <w:b/>
        </w:rPr>
        <w:t>малядх</w:t>
      </w:r>
      <w:r/>
    </w:p>
    <w:p>
      <w:r/>
      <w:r>
        <w:rPr>
          <w:b/>
        </w:rPr>
        <w:t>малядх</w:t>
      </w:r>
      <w:r>
        <w:t xml:space="preserve"> [маляядхъ] бить плёткой (нагайкой)</w:t>
      </w:r>
    </w:p>
    <w:p>
      <w:r/>
      <w:r>
        <w:rPr>
          <w:b/>
        </w:rPr>
        <w:t>малячх</w:t>
      </w:r>
      <w:r>
        <w:t xml:space="preserve"> [маляячхъ] см. </w:t>
      </w:r>
      <w:r>
        <w:rPr>
          <w:b/>
        </w:rPr>
        <w:t>малядх</w:t>
      </w:r>
      <w:r/>
    </w:p>
    <w:p>
      <w:r/>
      <w:r>
        <w:rPr>
          <w:b/>
        </w:rPr>
        <w:t xml:space="preserve">ман </w:t>
      </w:r>
      <w:r>
        <w:t xml:space="preserve">основа мест. 1-го л. мн. числа </w:t>
      </w:r>
      <w:r>
        <w:rPr>
          <w:b/>
        </w:rPr>
        <w:t>ма</w:t>
      </w:r>
      <w:r>
        <w:t xml:space="preserve">, употребляющаяся только с послелогами и в косвенных падежах; </w:t>
      </w:r>
      <w:r>
        <w:rPr>
          <w:b/>
        </w:rPr>
        <w:t xml:space="preserve">мана тускар </w:t>
      </w:r>
      <w:r>
        <w:t xml:space="preserve">о нас, про нас; </w:t>
      </w:r>
      <w:r>
        <w:rPr>
          <w:b/>
        </w:rPr>
        <w:t xml:space="preserve">мана тал </w:t>
      </w:r>
      <w:r>
        <w:t>к нам</w:t>
      </w:r>
    </w:p>
    <w:p>
      <w:r/>
      <w:r>
        <w:rPr>
          <w:b/>
        </w:rPr>
        <w:t xml:space="preserve">мана </w:t>
      </w:r>
      <w:r/>
      <w:r>
        <w:rPr>
          <w:b/>
        </w:rPr>
        <w:t>I</w:t>
      </w:r>
      <w:r/>
      <w:r>
        <w:rPr>
          <w:b/>
        </w:rPr>
        <w:t xml:space="preserve"> </w:t>
      </w:r>
      <w:r>
        <w:t xml:space="preserve">род. п. от </w:t>
      </w:r>
      <w:r>
        <w:rPr>
          <w:b/>
        </w:rPr>
        <w:t xml:space="preserve">бидн </w:t>
      </w:r>
      <w:r>
        <w:t xml:space="preserve">наш, наша, наше, наши; </w:t>
      </w:r>
      <w:r>
        <w:rPr>
          <w:b/>
        </w:rPr>
        <w:t xml:space="preserve">мана гер </w:t>
      </w:r>
      <w:r>
        <w:t xml:space="preserve">наш дом; </w:t>
      </w:r>
      <w:r>
        <w:rPr>
          <w:b/>
        </w:rPr>
        <w:t xml:space="preserve">мана колхоз </w:t>
      </w:r>
      <w:r>
        <w:t xml:space="preserve">наш колхоз; </w:t>
      </w:r>
      <w:r>
        <w:rPr>
          <w:b/>
        </w:rPr>
        <w:t xml:space="preserve">мана орн-нутг </w:t>
      </w:r>
      <w:r>
        <w:t>наша страна</w:t>
      </w:r>
    </w:p>
    <w:p>
      <w:r/>
      <w:r>
        <w:rPr>
          <w:b/>
        </w:rPr>
        <w:t xml:space="preserve">мана </w:t>
      </w:r>
      <w:r/>
      <w:r>
        <w:rPr>
          <w:b/>
        </w:rPr>
        <w:t>II</w:t>
      </w:r>
      <w:r/>
      <w:r>
        <w:rPr>
          <w:b/>
        </w:rPr>
        <w:t xml:space="preserve"> </w:t>
      </w:r>
      <w:r>
        <w:t xml:space="preserve">1) стража, караул, охрана; </w:t>
      </w:r>
      <w:r>
        <w:rPr>
          <w:b/>
        </w:rPr>
        <w:t xml:space="preserve">мана манх </w:t>
      </w:r>
      <w:r>
        <w:t xml:space="preserve">сторожить, караулить; </w:t>
      </w:r>
      <w:r>
        <w:rPr>
          <w:b/>
        </w:rPr>
        <w:t xml:space="preserve">мана сольлцх </w:t>
      </w:r>
      <w:r>
        <w:t xml:space="preserve">сменять караул; </w:t>
      </w:r>
      <w:r>
        <w:rPr>
          <w:b/>
        </w:rPr>
        <w:t xml:space="preserve">меҗән мана </w:t>
      </w:r>
      <w:r>
        <w:t xml:space="preserve">пограничная стража 2) сторож, караульный; постовой; </w:t>
      </w:r>
      <w:r>
        <w:rPr>
          <w:b/>
        </w:rPr>
        <w:t xml:space="preserve">маначин манлһнд бәәх </w:t>
      </w:r>
      <w:r>
        <w:t xml:space="preserve">под охраной караульных; </w:t>
      </w:r>
      <w:r>
        <w:rPr>
          <w:b/>
        </w:rPr>
        <w:t xml:space="preserve">маначас сурх </w:t>
      </w:r>
      <w:r>
        <w:t>спросить у постового</w:t>
      </w:r>
    </w:p>
    <w:p>
      <w:r/>
      <w:r>
        <w:rPr>
          <w:b/>
        </w:rPr>
        <w:t xml:space="preserve">манаһар </w:t>
      </w:r>
      <w:r>
        <w:t xml:space="preserve">по-нашему; </w:t>
      </w:r>
      <w:r>
        <w:rPr>
          <w:b/>
        </w:rPr>
        <w:t xml:space="preserve">манаһар болхла иигҗ кех кергтә </w:t>
      </w:r>
      <w:r>
        <w:t>по-нашему надо делать так</w:t>
      </w:r>
    </w:p>
    <w:p>
      <w:r/>
      <w:r>
        <w:rPr>
          <w:b/>
        </w:rPr>
        <w:t xml:space="preserve">манаһин </w:t>
      </w:r>
      <w:r>
        <w:t xml:space="preserve">род. п. от </w:t>
      </w:r>
      <w:r>
        <w:rPr>
          <w:b/>
        </w:rPr>
        <w:t xml:space="preserve">мана </w:t>
      </w:r>
      <w:r/>
      <w:r>
        <w:rPr>
          <w:b/>
        </w:rPr>
        <w:t>II</w:t>
      </w:r>
      <w:r/>
      <w:r>
        <w:rPr>
          <w:b/>
        </w:rPr>
        <w:t xml:space="preserve"> </w:t>
      </w:r>
      <w:r>
        <w:t xml:space="preserve">1) сторожевой, караульный 2) постовой; </w:t>
      </w:r>
      <w:r>
        <w:rPr>
          <w:b/>
        </w:rPr>
        <w:t xml:space="preserve">манаһин милиционер </w:t>
      </w:r>
      <w:r>
        <w:t>постовой милиционер</w:t>
      </w:r>
    </w:p>
    <w:p>
      <w:r/>
      <w:r>
        <w:rPr>
          <w:b/>
        </w:rPr>
        <w:t>манарулх</w:t>
      </w:r>
      <w:r>
        <w:t xml:space="preserve"> [манаруулхъ] побуд. от </w:t>
      </w:r>
      <w:r>
        <w:rPr>
          <w:b/>
        </w:rPr>
        <w:t>манрх</w:t>
      </w:r>
      <w:r/>
    </w:p>
    <w:p>
      <w:r/>
      <w:r>
        <w:rPr>
          <w:b/>
        </w:rPr>
        <w:t>манахн</w:t>
      </w:r>
      <w:r>
        <w:t xml:space="preserve"> [манахън] в знач. сущ. наши; наш дом; </w:t>
      </w:r>
      <w:r>
        <w:rPr>
          <w:b/>
        </w:rPr>
        <w:t xml:space="preserve">манахн эндәс хол биш </w:t>
      </w:r>
      <w:r>
        <w:t>наши отсюда недалеко</w:t>
      </w:r>
    </w:p>
    <w:p>
      <w:r/>
      <w:r>
        <w:rPr>
          <w:b/>
        </w:rPr>
        <w:t>манахс</w:t>
      </w:r>
      <w:r>
        <w:t>[манахъс] наши</w:t>
      </w:r>
    </w:p>
    <w:p>
      <w:r/>
      <w:r>
        <w:rPr>
          <w:b/>
        </w:rPr>
        <w:t>манач</w:t>
      </w:r>
      <w:r>
        <w:t xml:space="preserve"> [манаачъ] 1) сторож, караульный 2) охрана</w:t>
      </w:r>
    </w:p>
    <w:p>
      <w:r/>
      <w:r>
        <w:rPr>
          <w:b/>
        </w:rPr>
        <w:t>манг</w:t>
      </w:r>
      <w:r>
        <w:t xml:space="preserve"> [манъг] бот. дурман</w:t>
      </w:r>
    </w:p>
    <w:p>
      <w:r/>
      <w:r>
        <w:rPr>
          <w:b/>
        </w:rPr>
        <w:t>мангдх</w:t>
      </w:r>
      <w:r>
        <w:t xml:space="preserve"> [манъгдъхъ] страд. от </w:t>
      </w:r>
      <w:r>
        <w:rPr>
          <w:b/>
        </w:rPr>
        <w:t>манх</w:t>
      </w:r>
      <w:r/>
    </w:p>
    <w:p>
      <w:r/>
      <w:r>
        <w:rPr>
          <w:b/>
        </w:rPr>
        <w:t>манг-түнг</w:t>
      </w:r>
      <w:r>
        <w:t xml:space="preserve"> [манъг-түнег] парн. 1) не ясный; пасмурный; </w:t>
      </w:r>
      <w:r>
        <w:rPr>
          <w:b/>
        </w:rPr>
        <w:t xml:space="preserve">манг-түнг өдр </w:t>
      </w:r>
      <w:r>
        <w:t>пасмурный день 2) малосообразительный</w:t>
      </w:r>
    </w:p>
    <w:p>
      <w:r/>
      <w:r>
        <w:rPr>
          <w:b/>
        </w:rPr>
        <w:t xml:space="preserve">мандалһх </w:t>
      </w:r>
      <w:r>
        <w:t xml:space="preserve">[мандалһъхъ] побуд. от </w:t>
      </w:r>
      <w:r>
        <w:rPr>
          <w:b/>
        </w:rPr>
        <w:t>мандалх</w:t>
      </w:r>
      <w:r/>
    </w:p>
    <w:p>
      <w:r/>
      <w:r>
        <w:rPr>
          <w:b/>
        </w:rPr>
        <w:t xml:space="preserve">мандарин </w:t>
      </w:r>
      <w:r>
        <w:t>мандарин (плод)</w:t>
      </w:r>
    </w:p>
    <w:p>
      <w:r/>
      <w:r>
        <w:rPr>
          <w:b/>
        </w:rPr>
        <w:t>мандасн</w:t>
      </w:r>
      <w:r>
        <w:t xml:space="preserve"> [мандасън] 1) крупный, большой; огромный 2) сияющий</w:t>
      </w:r>
    </w:p>
    <w:p>
      <w:r/>
      <w:r>
        <w:rPr>
          <w:b/>
        </w:rPr>
        <w:t xml:space="preserve">мандат </w:t>
      </w:r>
      <w:r>
        <w:t xml:space="preserve">мандат; </w:t>
      </w:r>
      <w:r>
        <w:rPr>
          <w:b/>
        </w:rPr>
        <w:t xml:space="preserve">делегатин мандат </w:t>
      </w:r>
      <w:r>
        <w:t>делегатский мандат</w:t>
      </w:r>
    </w:p>
    <w:p>
      <w:r/>
      <w:r>
        <w:rPr>
          <w:b/>
        </w:rPr>
        <w:t xml:space="preserve">мандатха </w:t>
      </w:r>
      <w:r>
        <w:t xml:space="preserve">да здравствует; </w:t>
      </w:r>
      <w:r>
        <w:rPr>
          <w:b/>
        </w:rPr>
        <w:t xml:space="preserve">мана Төрскн орн-нутг мандатха! </w:t>
      </w:r>
      <w:r>
        <w:t>да здравствует наша Родина!</w:t>
      </w:r>
    </w:p>
    <w:p>
      <w:r/>
      <w:r>
        <w:rPr>
          <w:b/>
        </w:rPr>
        <w:t xml:space="preserve">мандатын </w:t>
      </w:r>
      <w:r>
        <w:t xml:space="preserve">род. п. от </w:t>
      </w:r>
      <w:r>
        <w:rPr>
          <w:b/>
        </w:rPr>
        <w:t xml:space="preserve">мандат </w:t>
      </w:r>
      <w:r>
        <w:t xml:space="preserve">мандатный; </w:t>
      </w:r>
      <w:r>
        <w:rPr>
          <w:b/>
        </w:rPr>
        <w:t xml:space="preserve">мандатын комиссь </w:t>
      </w:r>
      <w:r>
        <w:t>мандатная комиссия</w:t>
      </w:r>
    </w:p>
    <w:p>
      <w:r/>
      <w:r>
        <w:rPr>
          <w:b/>
        </w:rPr>
        <w:t>мандах</w:t>
      </w:r>
      <w:r>
        <w:t xml:space="preserve"> [мандаахъ] 1) восходить, всходить, подниматься (о небесных светилах); </w:t>
      </w:r>
      <w:r>
        <w:rPr>
          <w:b/>
        </w:rPr>
        <w:t xml:space="preserve">нарн мандлҗана </w:t>
      </w:r>
      <w:r>
        <w:t xml:space="preserve">взошло солнце 2) расцветать; возрождаться; расти; </w:t>
      </w:r>
      <w:r>
        <w:rPr>
          <w:b/>
        </w:rPr>
        <w:t xml:space="preserve">дән-даҗг уга бәәлһн мандлтха! </w:t>
      </w:r>
      <w:r>
        <w:t>да здравствует мир! 3) возникать</w:t>
      </w:r>
    </w:p>
    <w:p>
      <w:r/>
      <w:r>
        <w:rPr>
          <w:b/>
        </w:rPr>
        <w:t xml:space="preserve">мандл </w:t>
      </w:r>
      <w:r/>
      <w:r>
        <w:rPr>
          <w:b/>
        </w:rPr>
        <w:t>I</w:t>
      </w:r>
      <w:r>
        <w:t xml:space="preserve"> [мандъл] 1) расцвет; возрождение; </w:t>
      </w:r>
      <w:r>
        <w:rPr>
          <w:b/>
        </w:rPr>
        <w:t xml:space="preserve">мана Төрскнә мандл </w:t>
      </w:r>
      <w:r>
        <w:t xml:space="preserve">расцвет нашей Родины 2) сияние; </w:t>
      </w:r>
      <w:r>
        <w:rPr>
          <w:b/>
        </w:rPr>
        <w:t xml:space="preserve">һарчах нарна мандл </w:t>
      </w:r>
      <w:r>
        <w:t>сияние восходящего солнца</w:t>
      </w:r>
    </w:p>
    <w:p>
      <w:r/>
      <w:r>
        <w:rPr>
          <w:b/>
        </w:rPr>
        <w:t xml:space="preserve">мандл </w:t>
      </w:r>
      <w:r/>
      <w:r>
        <w:rPr>
          <w:b/>
        </w:rPr>
        <w:t>II</w:t>
      </w:r>
      <w:r>
        <w:t xml:space="preserve"> [мандъл] рел. уст. алтарь</w:t>
      </w:r>
    </w:p>
    <w:p>
      <w:r/>
      <w:r>
        <w:rPr>
          <w:b/>
        </w:rPr>
        <w:t xml:space="preserve">мандл </w:t>
      </w:r>
      <w:r/>
      <w:r>
        <w:rPr>
          <w:b/>
        </w:rPr>
        <w:t>III</w:t>
      </w:r>
      <w:r>
        <w:t xml:space="preserve"> [мандъл] 1) блюдо (для сбора жертвоприношений) 2) поверхность чего-л. (большого и кажущегося округлым, напр. моря, океана)</w:t>
      </w:r>
    </w:p>
    <w:p>
      <w:r/>
      <w:r>
        <w:rPr>
          <w:b/>
        </w:rPr>
        <w:t>мандллһн</w:t>
      </w:r>
      <w:r>
        <w:t xml:space="preserve"> [мандъллһън] и. д. от </w:t>
      </w:r>
      <w:r>
        <w:rPr>
          <w:b/>
        </w:rPr>
        <w:t xml:space="preserve">мандлх </w:t>
      </w:r>
      <w:r>
        <w:t>1) восход (солнца) 2) перен. расцвет; возрождение</w:t>
      </w:r>
    </w:p>
    <w:p>
      <w:r/>
      <w:r>
        <w:rPr>
          <w:b/>
        </w:rPr>
        <w:t>мандлт</w:t>
      </w:r>
      <w:r>
        <w:t xml:space="preserve"> [мандълтъ] процветание</w:t>
      </w:r>
    </w:p>
    <w:p>
      <w:r/>
      <w:r>
        <w:rPr>
          <w:b/>
        </w:rPr>
        <w:t>мандлулх</w:t>
      </w:r>
      <w:r>
        <w:t xml:space="preserve"> [мандълуулхъ] побуд. от </w:t>
      </w:r>
      <w:r>
        <w:rPr>
          <w:b/>
        </w:rPr>
        <w:t xml:space="preserve">мандлх </w:t>
      </w:r>
      <w:r>
        <w:t xml:space="preserve">водружать; </w:t>
      </w:r>
      <w:r>
        <w:rPr>
          <w:b/>
        </w:rPr>
        <w:t xml:space="preserve">туг мандлулх </w:t>
      </w:r>
      <w:r>
        <w:t>водружать знамя</w:t>
      </w:r>
    </w:p>
    <w:p>
      <w:r/>
      <w:r>
        <w:rPr>
          <w:b/>
        </w:rPr>
        <w:t>мандлх</w:t>
      </w:r>
      <w:r>
        <w:t xml:space="preserve"> [мандълхъ] многокр. от </w:t>
      </w:r>
      <w:r>
        <w:rPr>
          <w:b/>
        </w:rPr>
        <w:t xml:space="preserve">мандах </w:t>
      </w:r>
      <w:r>
        <w:t xml:space="preserve">1) восходить; </w:t>
      </w:r>
      <w:r>
        <w:rPr>
          <w:b/>
        </w:rPr>
        <w:t xml:space="preserve">нарн мандлад һарв </w:t>
      </w:r>
      <w:r>
        <w:t xml:space="preserve">взошло солнце, сияя 2) перен. расцветать; возрождаться; </w:t>
      </w:r>
      <w:r>
        <w:rPr>
          <w:b/>
        </w:rPr>
        <w:t xml:space="preserve">орн-нутг минь мандлҗана </w:t>
      </w:r>
      <w:r>
        <w:t>расцветает моя страна</w:t>
      </w:r>
    </w:p>
    <w:p>
      <w:r/>
      <w:r>
        <w:rPr>
          <w:b/>
        </w:rPr>
        <w:t xml:space="preserve">мандолин </w:t>
      </w:r>
      <w:r>
        <w:t xml:space="preserve">мандолина; </w:t>
      </w:r>
      <w:r>
        <w:rPr>
          <w:b/>
        </w:rPr>
        <w:t xml:space="preserve">мандоли цокх </w:t>
      </w:r>
      <w:r>
        <w:t>играть на мандолине</w:t>
      </w:r>
    </w:p>
    <w:p>
      <w:r/>
      <w:r>
        <w:rPr>
          <w:b/>
        </w:rPr>
        <w:t xml:space="preserve">маневр </w:t>
      </w:r>
      <w:r>
        <w:t>воен. манёвры</w:t>
      </w:r>
    </w:p>
    <w:p>
      <w:r/>
      <w:r>
        <w:rPr>
          <w:b/>
        </w:rPr>
        <w:t>маневрлх</w:t>
      </w:r>
      <w:r>
        <w:t xml:space="preserve"> [маневрлхъ] воен. проводить маневры; </w:t>
      </w:r>
      <w:r>
        <w:rPr>
          <w:b/>
        </w:rPr>
        <w:t xml:space="preserve">церг маневрлҗана </w:t>
      </w:r>
      <w:r>
        <w:t>войско проводит манёвры</w:t>
      </w:r>
    </w:p>
    <w:p>
      <w:r/>
      <w:r>
        <w:rPr>
          <w:b/>
        </w:rPr>
        <w:t xml:space="preserve">манеж </w:t>
      </w:r>
      <w:r>
        <w:t>манеж</w:t>
      </w:r>
    </w:p>
    <w:p>
      <w:r/>
      <w:r>
        <w:rPr>
          <w:b/>
        </w:rPr>
        <w:t xml:space="preserve">манҗ </w:t>
      </w:r>
      <w:r>
        <w:t xml:space="preserve">[манҗъ] рел. уст. ученик (в калмыцком монастыре) ◊ </w:t>
      </w:r>
      <w:r>
        <w:rPr>
          <w:b/>
        </w:rPr>
        <w:t xml:space="preserve">манҗ заһсн </w:t>
      </w:r>
      <w:r>
        <w:t xml:space="preserve">краснопёрка; </w:t>
      </w:r>
      <w:r>
        <w:rPr>
          <w:b/>
        </w:rPr>
        <w:t xml:space="preserve">манҗ өвсн </w:t>
      </w:r>
      <w:r>
        <w:t xml:space="preserve">маун-трава; </w:t>
      </w:r>
      <w:r>
        <w:rPr>
          <w:b/>
        </w:rPr>
        <w:t xml:space="preserve">манҗ авһ </w:t>
      </w:r>
      <w:r>
        <w:t>тарантул</w:t>
      </w:r>
    </w:p>
    <w:p>
      <w:r/>
      <w:r>
        <w:rPr>
          <w:b/>
        </w:rPr>
        <w:t xml:space="preserve">манҗуха </w:t>
      </w:r>
      <w:r>
        <w:t>торгут. тарантул</w:t>
      </w:r>
    </w:p>
    <w:p>
      <w:r/>
      <w:r>
        <w:rPr>
          <w:b/>
        </w:rPr>
        <w:t>манҗху</w:t>
      </w:r>
      <w:r>
        <w:t xml:space="preserve"> [манҗъху] левкой</w:t>
      </w:r>
    </w:p>
    <w:p>
      <w:r/>
      <w:r>
        <w:rPr>
          <w:b/>
        </w:rPr>
        <w:t xml:space="preserve">манз </w:t>
      </w:r>
      <w:r>
        <w:t>рел. уст. чай (подаваемый при богослужении)</w:t>
      </w:r>
    </w:p>
    <w:p>
      <w:r/>
      <w:r>
        <w:rPr>
          <w:b/>
        </w:rPr>
        <w:t xml:space="preserve">манифест </w:t>
      </w:r>
      <w:r>
        <w:t xml:space="preserve">полит. манифест; </w:t>
      </w:r>
      <w:r>
        <w:rPr>
          <w:b/>
        </w:rPr>
        <w:t xml:space="preserve">Коммунистическ партин Манифест </w:t>
      </w:r>
      <w:r>
        <w:t>Манифест Коммунистической партии</w:t>
      </w:r>
    </w:p>
    <w:p>
      <w:r/>
      <w:r>
        <w:rPr>
          <w:b/>
        </w:rPr>
        <w:t xml:space="preserve">манифестац </w:t>
      </w:r>
      <w:r>
        <w:t xml:space="preserve">манифестация (уульнцар олар йовҗ демонстрац келһн); </w:t>
      </w:r>
      <w:r>
        <w:rPr>
          <w:b/>
        </w:rPr>
        <w:t xml:space="preserve">байрин манифестац </w:t>
      </w:r>
      <w:r>
        <w:t>праздничная манифестация</w:t>
      </w:r>
    </w:p>
    <w:p>
      <w:r/>
      <w:r>
        <w:rPr>
          <w:b/>
        </w:rPr>
        <w:t>манлһн</w:t>
      </w:r>
      <w:r>
        <w:t xml:space="preserve"> [манълһън] и. д. от </w:t>
      </w:r>
      <w:r>
        <w:rPr>
          <w:b/>
        </w:rPr>
        <w:t xml:space="preserve">манх </w:t>
      </w:r>
      <w:r>
        <w:t>1) ночная охрана</w:t>
      </w:r>
      <w:r>
        <w:rPr>
          <w:b/>
        </w:rPr>
        <w:t xml:space="preserve"> </w:t>
      </w:r>
      <w:r>
        <w:t>(скота), ночное 2) ночное дежурство (во время отёла)</w:t>
      </w:r>
    </w:p>
    <w:p>
      <w:r/>
      <w:r>
        <w:rPr>
          <w:b/>
        </w:rPr>
        <w:t>манлцх</w:t>
      </w:r>
      <w:r>
        <w:t xml:space="preserve"> [манълцъхъ] совм.-взаимн. от </w:t>
      </w:r>
      <w:r>
        <w:rPr>
          <w:b/>
        </w:rPr>
        <w:t>манх</w:t>
      </w:r>
      <w:r/>
    </w:p>
    <w:p>
      <w:r/>
      <w:r>
        <w:rPr>
          <w:b/>
        </w:rPr>
        <w:t>манн</w:t>
      </w:r>
      <w:r>
        <w:t xml:space="preserve"> [манън] книжн. туман; </w:t>
      </w:r>
      <w:r>
        <w:rPr>
          <w:b/>
        </w:rPr>
        <w:t xml:space="preserve">манн бәәх </w:t>
      </w:r>
      <w:r>
        <w:t xml:space="preserve">обволакиваться туманом; </w:t>
      </w:r>
      <w:r>
        <w:rPr>
          <w:b/>
        </w:rPr>
        <w:t xml:space="preserve">манн талрх </w:t>
      </w:r>
      <w:r>
        <w:t>туман рассеивается</w:t>
      </w:r>
    </w:p>
    <w:p>
      <w:r/>
      <w:r>
        <w:rPr>
          <w:b/>
        </w:rPr>
        <w:t xml:space="preserve">манң 1. </w:t>
      </w:r>
      <w:r>
        <w:t xml:space="preserve">гермафродит; двуполое животное </w:t>
      </w:r>
      <w:r>
        <w:rPr>
          <w:b/>
        </w:rPr>
        <w:t xml:space="preserve">2. </w:t>
      </w:r>
      <w:r>
        <w:t>двуполый</w:t>
      </w:r>
    </w:p>
    <w:p>
      <w:r/>
      <w:r>
        <w:rPr>
          <w:b/>
        </w:rPr>
        <w:t>манр</w:t>
      </w:r>
      <w:r>
        <w:t xml:space="preserve"> [манър] туманный, матовый; </w:t>
      </w:r>
      <w:r>
        <w:rPr>
          <w:b/>
        </w:rPr>
        <w:t xml:space="preserve">манр шил </w:t>
      </w:r>
      <w:r>
        <w:t>матовое стекло</w:t>
      </w:r>
    </w:p>
    <w:p>
      <w:r/>
      <w:r>
        <w:rPr>
          <w:b/>
        </w:rPr>
        <w:t>манрх</w:t>
      </w:r>
      <w:r>
        <w:t xml:space="preserve"> [манърхъ] книжн. 1) затуманиваться, подёргиваться мглой 2) перен. кружиться (о голове)</w:t>
      </w:r>
    </w:p>
    <w:p>
      <w:r/>
      <w:r>
        <w:rPr>
          <w:b/>
        </w:rPr>
        <w:t>мансн</w:t>
      </w:r>
      <w:r>
        <w:t xml:space="preserve"> [мансън] охраняемый, охранявший; </w:t>
      </w:r>
      <w:r>
        <w:rPr>
          <w:b/>
        </w:rPr>
        <w:t xml:space="preserve">мал мансн күн </w:t>
      </w:r>
      <w:r>
        <w:t>человек, охранявший скот</w:t>
      </w:r>
    </w:p>
    <w:p>
      <w:r/>
      <w:r>
        <w:rPr>
          <w:b/>
        </w:rPr>
        <w:t>мантһр</w:t>
      </w:r>
      <w:r>
        <w:t xml:space="preserve"> [мантһър] 1) головастый, большеголовый; </w:t>
      </w:r>
      <w:r>
        <w:rPr>
          <w:b/>
        </w:rPr>
        <w:t xml:space="preserve">мантһр толһа </w:t>
      </w:r>
      <w:r>
        <w:t>большая голова 2) крупный, большой</w:t>
      </w:r>
    </w:p>
    <w:p>
      <w:r/>
      <w:r>
        <w:rPr>
          <w:b/>
        </w:rPr>
        <w:t>мантих</w:t>
      </w:r>
      <w:r>
        <w:t xml:space="preserve"> [мантиихъ] 1) быть головастым (большеголовым) 2) быть крупным (большим)</w:t>
      </w:r>
    </w:p>
    <w:p>
      <w:r/>
      <w:r>
        <w:rPr>
          <w:b/>
        </w:rPr>
        <w:t xml:space="preserve">манту </w:t>
      </w:r>
      <w:r>
        <w:t>манту (лепёшка, испечённая на пару)</w:t>
      </w:r>
    </w:p>
    <w:p>
      <w:r/>
      <w:r>
        <w:rPr>
          <w:b/>
        </w:rPr>
        <w:t>мантулх</w:t>
      </w:r>
      <w:r>
        <w:t xml:space="preserve"> [мантуулхъ] испечь манту (см. </w:t>
      </w:r>
      <w:r>
        <w:rPr>
          <w:b/>
        </w:rPr>
        <w:t>манту</w:t>
      </w:r>
      <w:r>
        <w:t>)</w:t>
      </w:r>
    </w:p>
    <w:p>
      <w:r/>
      <w:r>
        <w:rPr>
          <w:b/>
        </w:rPr>
        <w:t xml:space="preserve">ману </w:t>
      </w:r>
      <w:r/>
      <w:r>
        <w:rPr>
          <w:b/>
        </w:rPr>
        <w:t>I</w:t>
      </w:r>
      <w:r/>
      <w:r>
        <w:rPr>
          <w:b/>
        </w:rPr>
        <w:t xml:space="preserve"> </w:t>
      </w:r>
      <w:r>
        <w:t>бот. чебрец</w:t>
      </w:r>
    </w:p>
    <w:p>
      <w:r/>
      <w:r>
        <w:rPr>
          <w:b/>
        </w:rPr>
        <w:t xml:space="preserve">ману </w:t>
      </w:r>
      <w:r/>
      <w:r>
        <w:rPr>
          <w:b/>
        </w:rPr>
        <w:t>II</w:t>
      </w:r>
      <w:r/>
      <w:r>
        <w:rPr>
          <w:b/>
        </w:rPr>
        <w:t xml:space="preserve"> </w:t>
      </w:r>
      <w:r>
        <w:t xml:space="preserve">мин. 1) агат; </w:t>
      </w:r>
      <w:r>
        <w:rPr>
          <w:b/>
        </w:rPr>
        <w:t xml:space="preserve">ману санжнлһ </w:t>
      </w:r>
      <w:r>
        <w:t>подвески из агата (к серьгам) 2) сердолик</w:t>
      </w:r>
    </w:p>
    <w:p>
      <w:r/>
      <w:r>
        <w:rPr>
          <w:b/>
        </w:rPr>
        <w:t xml:space="preserve">манул </w:t>
      </w:r>
      <w:r/>
      <w:r>
        <w:rPr>
          <w:b/>
        </w:rPr>
        <w:t>I</w:t>
      </w:r>
      <w:r/>
      <w:r>
        <w:rPr>
          <w:b/>
        </w:rPr>
        <w:t xml:space="preserve"> </w:t>
      </w:r>
      <w:r>
        <w:t>1) охрана 2) сторож</w:t>
      </w:r>
      <w:r>
        <w:rPr>
          <w:b/>
        </w:rPr>
        <w:t xml:space="preserve">, </w:t>
      </w:r>
      <w:r>
        <w:t>караул</w:t>
      </w:r>
    </w:p>
    <w:p>
      <w:r/>
      <w:r>
        <w:rPr>
          <w:b/>
        </w:rPr>
        <w:t xml:space="preserve">манул </w:t>
      </w:r>
      <w:r/>
      <w:r>
        <w:rPr>
          <w:b/>
        </w:rPr>
        <w:t>II</w:t>
      </w:r>
      <w:r/>
      <w:r>
        <w:rPr>
          <w:b/>
        </w:rPr>
        <w:t xml:space="preserve"> </w:t>
      </w:r>
      <w:r>
        <w:t>чучело (для отпугивания птиц)</w:t>
      </w:r>
    </w:p>
    <w:p>
      <w:r/>
      <w:r>
        <w:rPr>
          <w:b/>
        </w:rPr>
        <w:t xml:space="preserve">маиул </w:t>
      </w:r>
      <w:r/>
      <w:r>
        <w:rPr>
          <w:b/>
        </w:rPr>
        <w:t>III</w:t>
      </w:r>
      <w:r/>
      <w:r>
        <w:rPr>
          <w:b/>
        </w:rPr>
        <w:t xml:space="preserve"> </w:t>
      </w:r>
      <w:r>
        <w:t>1) манул</w:t>
      </w:r>
      <w:r>
        <w:rPr>
          <w:b/>
        </w:rPr>
        <w:t xml:space="preserve">, </w:t>
      </w:r>
      <w:r>
        <w:t>дикая кошка (степная) 2) рысь</w:t>
      </w:r>
    </w:p>
    <w:p>
      <w:r/>
      <w:r>
        <w:rPr>
          <w:b/>
        </w:rPr>
        <w:t xml:space="preserve">манулта </w:t>
      </w:r>
      <w:r>
        <w:t xml:space="preserve">[манулта] охраняемый; </w:t>
      </w:r>
      <w:r>
        <w:rPr>
          <w:b/>
        </w:rPr>
        <w:t xml:space="preserve">манулта мал </w:t>
      </w:r>
      <w:r>
        <w:t>охраняемый скот</w:t>
      </w:r>
    </w:p>
    <w:p>
      <w:r/>
      <w:r>
        <w:rPr>
          <w:b/>
        </w:rPr>
        <w:t xml:space="preserve">манулх </w:t>
      </w:r>
      <w:r>
        <w:t xml:space="preserve">[мануулхъ] побуд. от </w:t>
      </w:r>
      <w:r>
        <w:rPr>
          <w:b/>
        </w:rPr>
        <w:t>манх</w:t>
      </w:r>
      <w:r/>
    </w:p>
    <w:p>
      <w:r/>
      <w:r>
        <w:rPr>
          <w:b/>
        </w:rPr>
        <w:t xml:space="preserve">манулч </w:t>
      </w:r>
      <w:r>
        <w:t xml:space="preserve">[мануулчъ] </w:t>
      </w:r>
      <w:r>
        <w:rPr>
          <w:b/>
        </w:rPr>
        <w:t>1</w:t>
      </w:r>
      <w:r/>
      <w:r>
        <w:rPr>
          <w:b/>
        </w:rPr>
        <w:t xml:space="preserve">. </w:t>
      </w:r>
      <w:r>
        <w:t xml:space="preserve">сторож; охранник </w:t>
      </w:r>
      <w:r>
        <w:rPr>
          <w:b/>
        </w:rPr>
        <w:t xml:space="preserve">2. </w:t>
      </w:r>
      <w:r>
        <w:t xml:space="preserve">постовой; </w:t>
      </w:r>
      <w:r>
        <w:rPr>
          <w:b/>
        </w:rPr>
        <w:t>манулч милиционер</w:t>
      </w:r>
      <w:r/>
      <w:r>
        <w:rPr>
          <w:b/>
        </w:rPr>
        <w:t xml:space="preserve"> </w:t>
      </w:r>
      <w:r>
        <w:t>постовой милиционер</w:t>
      </w:r>
    </w:p>
    <w:p>
      <w:r/>
      <w:r>
        <w:rPr>
          <w:b/>
        </w:rPr>
        <w:t xml:space="preserve">мануртлһн </w:t>
      </w:r>
      <w:r>
        <w:t xml:space="preserve">[мануртълһън] и. д. от </w:t>
      </w:r>
      <w:r>
        <w:rPr>
          <w:b/>
        </w:rPr>
        <w:t xml:space="preserve">мануртх </w:t>
      </w:r>
      <w:r>
        <w:t xml:space="preserve">синяя даль; </w:t>
      </w:r>
      <w:r>
        <w:rPr>
          <w:b/>
        </w:rPr>
        <w:t xml:space="preserve">уулын мануртлһн </w:t>
      </w:r>
      <w:r>
        <w:t>синие очертания гор</w:t>
      </w:r>
    </w:p>
    <w:p>
      <w:r/>
      <w:r>
        <w:rPr>
          <w:b/>
        </w:rPr>
        <w:t>мануртсн</w:t>
      </w:r>
      <w:r>
        <w:t xml:space="preserve"> [мануртъсън] 1) синеющий, голубеющий (вдали); </w:t>
      </w:r>
      <w:r>
        <w:rPr>
          <w:b/>
        </w:rPr>
        <w:t xml:space="preserve">мануртсн хальмг тег </w:t>
      </w:r>
      <w:r>
        <w:t>синеющая калмыцкая степь 2) очерченный, вырисовывающийся</w:t>
      </w:r>
    </w:p>
    <w:p>
      <w:r/>
      <w:r>
        <w:rPr>
          <w:b/>
        </w:rPr>
        <w:t xml:space="preserve">мануртх </w:t>
      </w:r>
      <w:r/>
      <w:r>
        <w:rPr>
          <w:b/>
        </w:rPr>
        <w:t>I</w:t>
      </w:r>
      <w:r>
        <w:t xml:space="preserve"> [мануртъхъ] 1) застилаться туманом, туманиться; </w:t>
      </w:r>
      <w:r>
        <w:rPr>
          <w:b/>
        </w:rPr>
        <w:t xml:space="preserve">будн мануртҗана </w:t>
      </w:r>
      <w:r>
        <w:t>даль туманится 2) плохо себя чувствовать</w:t>
      </w:r>
    </w:p>
    <w:p>
      <w:r/>
      <w:r>
        <w:rPr>
          <w:b/>
        </w:rPr>
        <w:t xml:space="preserve">мануртх </w:t>
      </w:r>
      <w:r/>
      <w:r>
        <w:rPr>
          <w:b/>
        </w:rPr>
        <w:t>II</w:t>
      </w:r>
      <w:r/>
      <w:r>
        <w:rPr>
          <w:b/>
        </w:rPr>
        <w:t xml:space="preserve"> </w:t>
      </w:r>
      <w:r>
        <w:t>[мануртъхъ] голубеть, синеть (вдали)</w:t>
      </w:r>
    </w:p>
    <w:p>
      <w:r/>
      <w:r>
        <w:rPr>
          <w:b/>
        </w:rPr>
        <w:t xml:space="preserve">мануфактур </w:t>
      </w:r>
      <w:r>
        <w:t>ист. мануфактура (эд-тавр һарар кеҗ һарһдг капиталистическ үүлдвр)</w:t>
      </w:r>
    </w:p>
    <w:p>
      <w:r/>
      <w:r>
        <w:rPr>
          <w:b/>
        </w:rPr>
        <w:t xml:space="preserve">мануфактурин </w:t>
      </w:r>
      <w:r>
        <w:t xml:space="preserve">род. п. от </w:t>
      </w:r>
      <w:r>
        <w:rPr>
          <w:b/>
        </w:rPr>
        <w:t xml:space="preserve">мануфактур </w:t>
      </w:r>
      <w:r>
        <w:t>ист. мануфактурный</w:t>
      </w:r>
    </w:p>
    <w:p>
      <w:r/>
      <w:r>
        <w:rPr>
          <w:b/>
        </w:rPr>
        <w:t xml:space="preserve">мануха </w:t>
      </w:r>
      <w:r>
        <w:t>вет. чума (у птиц)</w:t>
      </w:r>
    </w:p>
    <w:p>
      <w:r/>
      <w:r>
        <w:rPr>
          <w:b/>
        </w:rPr>
        <w:t>манх</w:t>
      </w:r>
      <w:r>
        <w:t xml:space="preserve"> [манхъ] 1) стеречь</w:t>
      </w:r>
      <w:r>
        <w:rPr>
          <w:b/>
        </w:rPr>
        <w:t xml:space="preserve">, </w:t>
      </w:r>
      <w:r>
        <w:t xml:space="preserve">караулить; пасти ночью; </w:t>
      </w:r>
      <w:r>
        <w:rPr>
          <w:b/>
        </w:rPr>
        <w:t xml:space="preserve">аду манх </w:t>
      </w:r>
      <w:r>
        <w:t xml:space="preserve">пасти табун ночью, быть в ночном 2) уст. сохранять, поддерживать (огонь); </w:t>
      </w:r>
      <w:r>
        <w:rPr>
          <w:b/>
        </w:rPr>
        <w:t xml:space="preserve">һал манх </w:t>
      </w:r>
      <w:r>
        <w:t>засыпать угли золой (для сохранения огня до утра)</w:t>
      </w:r>
    </w:p>
    <w:p>
      <w:r/>
      <w:r>
        <w:rPr>
          <w:b/>
        </w:rPr>
        <w:t>манцн</w:t>
      </w:r>
      <w:r>
        <w:t xml:space="preserve"> [манцън] опиум; </w:t>
      </w:r>
      <w:r>
        <w:rPr>
          <w:b/>
        </w:rPr>
        <w:t xml:space="preserve">манцн татх (җаҗлх) </w:t>
      </w:r>
      <w:r>
        <w:t>курить (жевать) опиум</w:t>
      </w:r>
    </w:p>
    <w:p>
      <w:r/>
      <w:r>
        <w:rPr>
          <w:b/>
        </w:rPr>
        <w:t xml:space="preserve">манцу </w:t>
      </w:r>
      <w:r/>
      <w:r>
        <w:rPr>
          <w:b/>
        </w:rPr>
        <w:t>I</w:t>
      </w:r>
      <w:r/>
      <w:r>
        <w:rPr>
          <w:b/>
        </w:rPr>
        <w:t xml:space="preserve"> </w:t>
      </w:r>
      <w:r>
        <w:t>бутон; соцветие</w:t>
      </w:r>
    </w:p>
    <w:p>
      <w:r/>
      <w:r>
        <w:rPr>
          <w:b/>
        </w:rPr>
        <w:t xml:space="preserve">манцу </w:t>
      </w:r>
      <w:r/>
      <w:r>
        <w:rPr>
          <w:b/>
        </w:rPr>
        <w:t>II</w:t>
      </w:r>
      <w:r/>
      <w:r>
        <w:rPr>
          <w:b/>
        </w:rPr>
        <w:t xml:space="preserve"> </w:t>
      </w:r>
      <w:r>
        <w:t xml:space="preserve">пеленка; </w:t>
      </w:r>
      <w:r>
        <w:rPr>
          <w:b/>
        </w:rPr>
        <w:t xml:space="preserve">манцу сольх </w:t>
      </w:r>
      <w:r>
        <w:t>сменить пелёнки</w:t>
      </w:r>
    </w:p>
    <w:p>
      <w:r/>
      <w:r>
        <w:rPr>
          <w:b/>
        </w:rPr>
        <w:t xml:space="preserve">маняш </w:t>
      </w:r>
      <w:r>
        <w:t>манишка</w:t>
      </w:r>
    </w:p>
    <w:p>
      <w:r/>
      <w:r>
        <w:rPr>
          <w:b/>
        </w:rPr>
        <w:t xml:space="preserve">маңһар </w:t>
      </w:r>
      <w:r/>
      <w:r>
        <w:rPr>
          <w:b/>
        </w:rPr>
        <w:t>I</w:t>
      </w:r>
      <w:r/>
      <w:r>
        <w:rPr>
          <w:b/>
        </w:rPr>
        <w:t xml:space="preserve"> </w:t>
      </w:r>
      <w:r>
        <w:t xml:space="preserve">туман, мираж (утренний); </w:t>
      </w:r>
      <w:r>
        <w:rPr>
          <w:b/>
        </w:rPr>
        <w:t xml:space="preserve">өрүн маңһар </w:t>
      </w:r>
      <w:r>
        <w:t>утренний мираж</w:t>
      </w:r>
    </w:p>
    <w:p>
      <w:r/>
      <w:r>
        <w:rPr>
          <w:b/>
        </w:rPr>
        <w:t xml:space="preserve">маңһар </w:t>
      </w:r>
      <w:r/>
      <w:r>
        <w:rPr>
          <w:b/>
        </w:rPr>
        <w:t>II</w:t>
      </w:r>
      <w:r/>
      <w:r>
        <w:rPr>
          <w:b/>
        </w:rPr>
        <w:t xml:space="preserve"> </w:t>
      </w:r>
      <w:r>
        <w:t xml:space="preserve">похмелье; </w:t>
      </w:r>
      <w:r>
        <w:rPr>
          <w:b/>
        </w:rPr>
        <w:t xml:space="preserve">маңһаран тәәлх </w:t>
      </w:r>
      <w:r>
        <w:t xml:space="preserve">опохмеляться; </w:t>
      </w:r>
      <w:r>
        <w:rPr>
          <w:b/>
        </w:rPr>
        <w:t xml:space="preserve">эркин маңһар һардг, аадмгин маңһар һардго </w:t>
      </w:r>
      <w:r>
        <w:t>посл. дурман от водки проходит, а дурь от рождения — нет</w:t>
      </w:r>
    </w:p>
    <w:p>
      <w:r/>
      <w:r>
        <w:rPr>
          <w:b/>
        </w:rPr>
        <w:t xml:space="preserve">маңһарлулх </w:t>
      </w:r>
      <w:r/>
      <w:r>
        <w:rPr>
          <w:b/>
        </w:rPr>
        <w:t>I</w:t>
      </w:r>
      <w:r/>
      <w:r>
        <w:rPr>
          <w:b/>
        </w:rPr>
        <w:t xml:space="preserve">, </w:t>
      </w:r>
      <w:r/>
      <w:r>
        <w:rPr>
          <w:b/>
        </w:rPr>
        <w:t>II</w:t>
      </w:r>
      <w:r>
        <w:t xml:space="preserve"> [маңһарлуулхъ] побуд. от </w:t>
      </w:r>
      <w:r>
        <w:rPr>
          <w:b/>
        </w:rPr>
        <w:t xml:space="preserve">маңһарлх </w:t>
      </w:r>
      <w:r/>
      <w:r>
        <w:rPr>
          <w:b/>
        </w:rPr>
        <w:t>I</w:t>
      </w:r>
      <w:r/>
      <w:r>
        <w:rPr>
          <w:b/>
        </w:rPr>
        <w:t xml:space="preserve">, </w:t>
      </w:r>
      <w:r/>
      <w:r>
        <w:rPr>
          <w:b/>
        </w:rPr>
        <w:t>II</w:t>
      </w:r>
      <w:r/>
    </w:p>
    <w:p>
      <w:r/>
      <w:r>
        <w:rPr>
          <w:b/>
        </w:rPr>
        <w:t xml:space="preserve">маңһарлх </w:t>
      </w:r>
      <w:r/>
      <w:r>
        <w:rPr>
          <w:b/>
        </w:rPr>
        <w:t>I</w:t>
      </w:r>
      <w:r>
        <w:t xml:space="preserve"> [маңһарлхъ] образовывать мираж</w:t>
      </w:r>
    </w:p>
    <w:p>
      <w:r/>
      <w:r>
        <w:rPr>
          <w:b/>
        </w:rPr>
        <w:t xml:space="preserve">маңһарлх </w:t>
      </w:r>
      <w:r/>
      <w:r>
        <w:rPr>
          <w:b/>
        </w:rPr>
        <w:t>II</w:t>
      </w:r>
      <w:r>
        <w:t xml:space="preserve"> [маңһарлъхъ] быть с похмелья, плохо себя чувствовать с похмелья</w:t>
      </w:r>
    </w:p>
    <w:p>
      <w:r/>
      <w:r>
        <w:rPr>
          <w:b/>
        </w:rPr>
        <w:t xml:space="preserve">маңһд </w:t>
      </w:r>
      <w:r>
        <w:t xml:space="preserve">[маңһъд] татарин || татарский; </w:t>
      </w:r>
      <w:r>
        <w:rPr>
          <w:b/>
        </w:rPr>
        <w:t xml:space="preserve">маңһд күүкд күн </w:t>
      </w:r>
      <w:r>
        <w:t xml:space="preserve">татарка; </w:t>
      </w:r>
      <w:r>
        <w:rPr>
          <w:b/>
        </w:rPr>
        <w:t xml:space="preserve">маңһдмуд </w:t>
      </w:r>
      <w:r>
        <w:t xml:space="preserve">татары; </w:t>
      </w:r>
      <w:r>
        <w:rPr>
          <w:b/>
        </w:rPr>
        <w:t xml:space="preserve">маңһд келн </w:t>
      </w:r>
      <w:r>
        <w:t>татарский язык</w:t>
      </w:r>
    </w:p>
    <w:p>
      <w:r/>
      <w:r>
        <w:rPr>
          <w:b/>
        </w:rPr>
        <w:t xml:space="preserve">маңһдур </w:t>
      </w:r>
      <w:r>
        <w:t xml:space="preserve">завтра; </w:t>
      </w:r>
      <w:r>
        <w:rPr>
          <w:b/>
        </w:rPr>
        <w:t xml:space="preserve">маңһдур өрүн </w:t>
      </w:r>
      <w:r>
        <w:t xml:space="preserve">завтра утром; </w:t>
      </w:r>
      <w:r>
        <w:rPr>
          <w:b/>
        </w:rPr>
        <w:t xml:space="preserve">маңһдур өрлә </w:t>
      </w:r>
      <w:r>
        <w:t xml:space="preserve">завтра на рассвете; </w:t>
      </w:r>
      <w:r>
        <w:rPr>
          <w:b/>
        </w:rPr>
        <w:t xml:space="preserve">би маңһдур чамур ирнәв </w:t>
      </w:r>
      <w:r>
        <w:t xml:space="preserve">я завтра приду к тебе; </w:t>
      </w:r>
      <w:r>
        <w:rPr>
          <w:b/>
        </w:rPr>
        <w:t xml:space="preserve">маңһдур юн болхиг маңһдурк теңгр медг </w:t>
      </w:r>
      <w:r>
        <w:t>погов. уст. о том</w:t>
      </w:r>
      <w:r>
        <w:rPr>
          <w:b/>
        </w:rPr>
        <w:t xml:space="preserve">, </w:t>
      </w:r>
      <w:r>
        <w:t xml:space="preserve">что будет завтра, пусть беспокоится завтрашний бог; </w:t>
      </w:r>
      <w:r>
        <w:rPr>
          <w:b/>
        </w:rPr>
        <w:t xml:space="preserve">маңһдурк өөкнәс эндрәк оошк </w:t>
      </w:r>
      <w:r>
        <w:t xml:space="preserve">посл. сегодняшнее лёгкое лучше завтрашнего сала; ≈ лучше синица в руках, чем журавль в небе; </w:t>
      </w:r>
      <w:r>
        <w:rPr>
          <w:b/>
        </w:rPr>
        <w:t xml:space="preserve">эндр кех кергиг маңһдур гиҗ бичә са </w:t>
      </w:r>
      <w:r>
        <w:t>погов. то, что можно сделать сегодня, не откладывай на завтра</w:t>
      </w:r>
    </w:p>
    <w:p>
      <w:r/>
      <w:r>
        <w:rPr>
          <w:b/>
        </w:rPr>
        <w:t>маңһдурк</w:t>
      </w:r>
      <w:r>
        <w:t xml:space="preserve"> [маңһдуркъ] завтрашний; </w:t>
      </w:r>
      <w:r>
        <w:rPr>
          <w:b/>
        </w:rPr>
        <w:t xml:space="preserve">маңһдурк өдр </w:t>
      </w:r>
      <w:r>
        <w:t>завтрашний день</w:t>
      </w:r>
    </w:p>
    <w:p>
      <w:r/>
      <w:r>
        <w:rPr>
          <w:b/>
        </w:rPr>
        <w:t xml:space="preserve">маңһдуртан </w:t>
      </w:r>
      <w:r>
        <w:t xml:space="preserve">завтра, назавтра; на следующий день; </w:t>
      </w:r>
      <w:r>
        <w:rPr>
          <w:b/>
        </w:rPr>
        <w:t>би маңһдуртан ирнәв</w:t>
      </w:r>
      <w:r/>
      <w:r>
        <w:rPr>
          <w:b/>
        </w:rPr>
        <w:t xml:space="preserve"> </w:t>
      </w:r>
      <w:r>
        <w:t>я приду завтра</w:t>
      </w:r>
    </w:p>
    <w:p>
      <w:r/>
      <w:r>
        <w:rPr>
          <w:b/>
        </w:rPr>
        <w:t>маңһдуртнь</w:t>
      </w:r>
      <w:r>
        <w:t xml:space="preserve"> [маңһдуртънь] назавтра, на следующий день; </w:t>
      </w:r>
      <w:r>
        <w:rPr>
          <w:b/>
        </w:rPr>
        <w:t xml:space="preserve">маңһдуртнь босад, бас асхн ора дааһан хәләһәд одв </w:t>
      </w:r>
      <w:r>
        <w:t>Джангар на другой день к вечеру он пошёл смотреть лончака</w:t>
      </w:r>
    </w:p>
    <w:p>
      <w:r/>
      <w:r>
        <w:rPr>
          <w:b/>
        </w:rPr>
        <w:t xml:space="preserve">маңһс </w:t>
      </w:r>
      <w:r>
        <w:t xml:space="preserve">[маңһъс] фольк. </w:t>
      </w:r>
      <w:r>
        <w:rPr>
          <w:b/>
        </w:rPr>
        <w:t xml:space="preserve">1. </w:t>
      </w:r>
      <w:r>
        <w:t xml:space="preserve">мангас, сказочное чудовище </w:t>
      </w:r>
      <w:r>
        <w:rPr>
          <w:b/>
        </w:rPr>
        <w:t xml:space="preserve">2. </w:t>
      </w:r>
      <w:r>
        <w:t xml:space="preserve">перен. сильный; </w:t>
      </w:r>
      <w:r>
        <w:rPr>
          <w:b/>
        </w:rPr>
        <w:t xml:space="preserve">маңһс чидлтә бөк </w:t>
      </w:r>
      <w:r>
        <w:t>сильный борец</w:t>
      </w:r>
    </w:p>
    <w:p>
      <w:r/>
      <w:r>
        <w:rPr>
          <w:b/>
        </w:rPr>
        <w:t xml:space="preserve">маңкр </w:t>
      </w:r>
      <w:r>
        <w:t>[маңкър] светлолобый</w:t>
      </w:r>
      <w:r>
        <w:rPr>
          <w:b/>
        </w:rPr>
        <w:t xml:space="preserve">, </w:t>
      </w:r>
      <w:r>
        <w:t xml:space="preserve">лысоголовый (о животном); </w:t>
      </w:r>
      <w:r>
        <w:rPr>
          <w:b/>
        </w:rPr>
        <w:t xml:space="preserve">маңкр һалзн мөрн </w:t>
      </w:r>
      <w:r>
        <w:t>лысоголовая лошадь</w:t>
      </w:r>
    </w:p>
    <w:p>
      <w:r/>
      <w:r>
        <w:rPr>
          <w:b/>
        </w:rPr>
        <w:t xml:space="preserve">маңна 1. </w:t>
      </w:r>
      <w:r>
        <w:t xml:space="preserve">1) лоб; </w:t>
      </w:r>
      <w:r>
        <w:rPr>
          <w:b/>
        </w:rPr>
        <w:t xml:space="preserve">маңнан хурнясн </w:t>
      </w:r>
      <w:r>
        <w:t xml:space="preserve">складки на лбу; </w:t>
      </w:r>
      <w:r>
        <w:rPr>
          <w:b/>
        </w:rPr>
        <w:t xml:space="preserve">шовһр маңната </w:t>
      </w:r>
      <w:r>
        <w:t xml:space="preserve">у него выпуклый лоб; </w:t>
      </w:r>
      <w:r>
        <w:rPr>
          <w:b/>
        </w:rPr>
        <w:t xml:space="preserve">маңнадан одн төөлтә мөрн </w:t>
      </w:r>
      <w:r>
        <w:t xml:space="preserve">конь с белой звёздочкой на лбу; </w:t>
      </w:r>
      <w:r>
        <w:rPr>
          <w:b/>
        </w:rPr>
        <w:t xml:space="preserve">маңнаһаснь үмсх </w:t>
      </w:r>
      <w:r>
        <w:t xml:space="preserve">целовать в лоб; </w:t>
      </w:r>
      <w:r>
        <w:rPr>
          <w:b/>
        </w:rPr>
        <w:t xml:space="preserve">маңнаһас һарсн көлс арчх </w:t>
      </w:r>
      <w:r>
        <w:t xml:space="preserve">вытереть пот со лба 2) перен. авангард, передовая часть; </w:t>
      </w:r>
      <w:r>
        <w:rPr>
          <w:b/>
        </w:rPr>
        <w:t xml:space="preserve">маңнад йовх </w:t>
      </w:r>
      <w:r>
        <w:t xml:space="preserve">идти в авангарде </w:t>
      </w:r>
      <w:r>
        <w:rPr>
          <w:b/>
        </w:rPr>
        <w:t xml:space="preserve">2. </w:t>
      </w:r>
      <w:r>
        <w:t>передовой</w:t>
      </w:r>
      <w:r>
        <w:rPr>
          <w:b/>
        </w:rPr>
        <w:t xml:space="preserve">, </w:t>
      </w:r>
      <w:r>
        <w:t xml:space="preserve">лучший, первенствующий ◊ </w:t>
      </w:r>
      <w:r>
        <w:rPr>
          <w:b/>
        </w:rPr>
        <w:t>маңнань</w:t>
      </w:r>
      <w:r/>
      <w:r>
        <w:rPr>
          <w:b/>
        </w:rPr>
        <w:t xml:space="preserve"> </w:t>
      </w:r>
      <w:r/>
      <w:r>
        <w:rPr>
          <w:b/>
        </w:rPr>
        <w:t xml:space="preserve">тиних </w:t>
      </w:r>
      <w:r>
        <w:t>испытывать чувство радости и удовлетворения (букв. лоб его разглаживается)</w:t>
      </w:r>
    </w:p>
    <w:p>
      <w:r/>
      <w:r>
        <w:rPr>
          <w:b/>
        </w:rPr>
        <w:t>маңнавч</w:t>
      </w:r>
      <w:r>
        <w:t xml:space="preserve"> [маңнавчъ] налобник; </w:t>
      </w:r>
      <w:r>
        <w:rPr>
          <w:b/>
        </w:rPr>
        <w:t xml:space="preserve">зес маңнавч </w:t>
      </w:r>
      <w:r>
        <w:t xml:space="preserve">медный налобник; </w:t>
      </w:r>
      <w:r>
        <w:rPr>
          <w:b/>
        </w:rPr>
        <w:t xml:space="preserve">маңнавч уга дуулх </w:t>
      </w:r>
      <w:r>
        <w:t>шлем без налобника</w:t>
      </w:r>
    </w:p>
    <w:p>
      <w:r/>
      <w:r>
        <w:rPr>
          <w:b/>
        </w:rPr>
        <w:t>маңналлһн</w:t>
      </w:r>
      <w:r>
        <w:t xml:space="preserve"> [маңналлһън] и. д. от </w:t>
      </w:r>
      <w:r>
        <w:rPr>
          <w:b/>
        </w:rPr>
        <w:t xml:space="preserve">маңналх </w:t>
      </w:r>
      <w:r>
        <w:t>1) возглавление 2) лидерство</w:t>
      </w:r>
      <w:r>
        <w:rPr>
          <w:b/>
        </w:rPr>
        <w:t xml:space="preserve">, </w:t>
      </w:r>
      <w:r>
        <w:t>лидирование</w:t>
      </w:r>
    </w:p>
    <w:p>
      <w:r/>
      <w:r>
        <w:rPr>
          <w:b/>
        </w:rPr>
        <w:t>маңналх</w:t>
      </w:r>
      <w:r>
        <w:t xml:space="preserve"> [маңналхъ] 1) быть впереди, предводительствовать; быть в авангарде; </w:t>
      </w:r>
      <w:r>
        <w:rPr>
          <w:b/>
        </w:rPr>
        <w:t xml:space="preserve">церг маңналх </w:t>
      </w:r>
      <w:r>
        <w:t>быть в авангарде войска 2) держать лидерство, лидировать</w:t>
      </w:r>
    </w:p>
    <w:p>
      <w:r/>
      <w:r>
        <w:rPr>
          <w:b/>
        </w:rPr>
        <w:t xml:space="preserve">маңнан </w:t>
      </w:r>
      <w:r>
        <w:t xml:space="preserve">род. п. от </w:t>
      </w:r>
      <w:r>
        <w:rPr>
          <w:b/>
        </w:rPr>
        <w:t xml:space="preserve">маңна </w:t>
      </w:r>
      <w:r>
        <w:t xml:space="preserve">лобный; </w:t>
      </w:r>
      <w:r>
        <w:rPr>
          <w:b/>
        </w:rPr>
        <w:t xml:space="preserve">маңнан ясн </w:t>
      </w:r>
      <w:r>
        <w:t xml:space="preserve">лобная кость; </w:t>
      </w:r>
      <w:r>
        <w:rPr>
          <w:b/>
        </w:rPr>
        <w:t xml:space="preserve">маңнан көлс тавгтан түркәд, тавгин көлс маңнадан түркәд </w:t>
      </w:r>
      <w:r>
        <w:t>погов. трудиться в поте лица (букв. потом лба увлажнять ступни</w:t>
      </w:r>
      <w:r>
        <w:rPr>
          <w:b/>
        </w:rPr>
        <w:t xml:space="preserve">, </w:t>
      </w:r>
      <w:r>
        <w:t>потом ступней увлажнять лоб)</w:t>
      </w:r>
    </w:p>
    <w:p>
      <w:r/>
      <w:r>
        <w:rPr>
          <w:b/>
        </w:rPr>
        <w:t>маңнархг</w:t>
      </w:r>
      <w:r>
        <w:t xml:space="preserve"> [маңнархъг] лобастый</w:t>
      </w:r>
    </w:p>
    <w:p>
      <w:r/>
      <w:r>
        <w:rPr>
          <w:b/>
        </w:rPr>
        <w:t>маңнач</w:t>
      </w:r>
      <w:r>
        <w:t xml:space="preserve"> [маңначъ] 1) прост. главарь 2) передовик</w:t>
      </w:r>
    </w:p>
    <w:p>
      <w:r/>
      <w:r>
        <w:rPr>
          <w:b/>
        </w:rPr>
        <w:t>маңсилһн</w:t>
      </w:r>
      <w:r>
        <w:t xml:space="preserve"> [маңсиилһън] и. д. от </w:t>
      </w:r>
      <w:r>
        <w:rPr>
          <w:b/>
        </w:rPr>
        <w:t>маңсих</w:t>
      </w:r>
      <w:r/>
    </w:p>
    <w:p>
      <w:r/>
      <w:r>
        <w:rPr>
          <w:b/>
        </w:rPr>
        <w:t>маңсих</w:t>
      </w:r>
      <w:r>
        <w:t xml:space="preserve"> [маңсиихъ] нахмуриваться</w:t>
      </w:r>
      <w:r>
        <w:rPr>
          <w:b/>
        </w:rPr>
        <w:t xml:space="preserve">, </w:t>
      </w:r>
      <w:r>
        <w:t>быть недовольным</w:t>
      </w:r>
    </w:p>
    <w:p>
      <w:r/>
      <w:r>
        <w:rPr>
          <w:b/>
        </w:rPr>
        <w:t xml:space="preserve">маңср </w:t>
      </w:r>
      <w:r>
        <w:t xml:space="preserve">[маңсър] 1) хмурый, недовольный 2) тёмный, темнеющий (вдали); </w:t>
      </w:r>
      <w:r>
        <w:rPr>
          <w:b/>
        </w:rPr>
        <w:t xml:space="preserve">тер көкрҗәсн көк маңср уул үзҗ бәәнчи? </w:t>
      </w:r>
      <w:r>
        <w:t>Джангар видишь ли ты вон ту тёмно-синюю гору?</w:t>
      </w:r>
    </w:p>
    <w:p>
      <w:r/>
      <w:r>
        <w:rPr>
          <w:b/>
        </w:rPr>
        <w:t>маңсхр</w:t>
      </w:r>
      <w:r>
        <w:t xml:space="preserve"> [маңсхър] хмурый, недовольный</w:t>
      </w:r>
    </w:p>
    <w:p>
      <w:r/>
      <w:r>
        <w:rPr>
          <w:b/>
        </w:rPr>
        <w:t xml:space="preserve">маңхаг </w:t>
      </w:r>
      <w:r>
        <w:t>мешочек с лекарствами (для дороги)</w:t>
      </w:r>
    </w:p>
    <w:p>
      <w:r/>
      <w:r>
        <w:rPr>
          <w:b/>
        </w:rPr>
        <w:t>маңхалһн</w:t>
      </w:r>
      <w:r>
        <w:t xml:space="preserve"> [маңхалһън] и. д. от </w:t>
      </w:r>
      <w:r>
        <w:rPr>
          <w:b/>
        </w:rPr>
        <w:t>маңхах</w:t>
      </w:r>
      <w:r/>
    </w:p>
    <w:p>
      <w:r/>
      <w:r>
        <w:rPr>
          <w:b/>
        </w:rPr>
        <w:t xml:space="preserve">маңхах </w:t>
      </w:r>
      <w:r/>
      <w:r>
        <w:rPr>
          <w:b/>
        </w:rPr>
        <w:t>I</w:t>
      </w:r>
      <w:r>
        <w:t xml:space="preserve"> [маңхахъ] быть светлым (белёсым); светлеть; белеть</w:t>
      </w:r>
    </w:p>
    <w:p>
      <w:r/>
      <w:r>
        <w:rPr>
          <w:b/>
        </w:rPr>
        <w:t xml:space="preserve">маңхах </w:t>
      </w:r>
      <w:r/>
      <w:r>
        <w:rPr>
          <w:b/>
        </w:rPr>
        <w:t>II</w:t>
      </w:r>
      <w:r>
        <w:t xml:space="preserve"> [маңхахъ] 1) быть высоким (открытым — о лбе); быть большим; </w:t>
      </w:r>
      <w:r>
        <w:rPr>
          <w:b/>
        </w:rPr>
        <w:t xml:space="preserve">толһань маңхаһад </w:t>
      </w:r>
      <w:r>
        <w:t xml:space="preserve">быть большеголовым 2) быть величавым (величественным); </w:t>
      </w:r>
      <w:r>
        <w:rPr>
          <w:b/>
        </w:rPr>
        <w:t xml:space="preserve">маңхаһад суух </w:t>
      </w:r>
      <w:r>
        <w:t>величаво (величественно) восседать</w:t>
      </w:r>
    </w:p>
    <w:p>
      <w:r/>
      <w:r>
        <w:rPr>
          <w:b/>
        </w:rPr>
        <w:t xml:space="preserve">маңхһр </w:t>
      </w:r>
      <w:r>
        <w:t xml:space="preserve">[маңхъһър] 1) высокий, открытый (о лбе); </w:t>
      </w:r>
      <w:r>
        <w:rPr>
          <w:b/>
        </w:rPr>
        <w:t xml:space="preserve">маңхһр маңна </w:t>
      </w:r>
      <w:r>
        <w:t>высокий, открытый лоб 2) величавый, величественный</w:t>
      </w:r>
    </w:p>
    <w:p>
      <w:r/>
      <w:r>
        <w:rPr>
          <w:b/>
        </w:rPr>
        <w:t>маңхн</w:t>
      </w:r>
      <w:r>
        <w:t xml:space="preserve"> [маңхън] 1) лысый, плешивый; </w:t>
      </w:r>
      <w:r>
        <w:rPr>
          <w:b/>
        </w:rPr>
        <w:t xml:space="preserve">маңхн толһа </w:t>
      </w:r>
      <w:r>
        <w:t xml:space="preserve">лысая голова 2) перен. снежный; </w:t>
      </w:r>
      <w:r>
        <w:rPr>
          <w:b/>
        </w:rPr>
        <w:t xml:space="preserve">маңхн цаһан уул </w:t>
      </w:r>
      <w:r>
        <w:t xml:space="preserve">гора со снежной вершиной; </w:t>
      </w:r>
      <w:r>
        <w:rPr>
          <w:b/>
        </w:rPr>
        <w:t xml:space="preserve">маңхн цаһан уул </w:t>
      </w:r>
      <w:r>
        <w:t xml:space="preserve">белая снежная гора ◊ </w:t>
      </w:r>
      <w:r>
        <w:rPr>
          <w:b/>
        </w:rPr>
        <w:t xml:space="preserve">өлн маңхан тоһрун </w:t>
      </w:r>
      <w:r>
        <w:t>серый журавль</w:t>
      </w:r>
    </w:p>
    <w:p>
      <w:r/>
      <w:r>
        <w:rPr>
          <w:b/>
        </w:rPr>
        <w:t>маралҗн</w:t>
      </w:r>
      <w:r>
        <w:t xml:space="preserve"> [маралҗън] палас, ковёр (без ворса)</w:t>
      </w:r>
    </w:p>
    <w:p>
      <w:r/>
      <w:r>
        <w:rPr>
          <w:b/>
        </w:rPr>
        <w:t xml:space="preserve">марганц </w:t>
      </w:r>
      <w:r>
        <w:t>марганец</w:t>
      </w:r>
    </w:p>
    <w:p>
      <w:r/>
      <w:r>
        <w:rPr>
          <w:b/>
        </w:rPr>
        <w:t xml:space="preserve">марганцин </w:t>
      </w:r>
      <w:r>
        <w:t xml:space="preserve">род. п. от </w:t>
      </w:r>
      <w:r>
        <w:rPr>
          <w:b/>
        </w:rPr>
        <w:t xml:space="preserve">марганц </w:t>
      </w:r>
      <w:r>
        <w:t xml:space="preserve">марганцевый; </w:t>
      </w:r>
      <w:r>
        <w:rPr>
          <w:b/>
        </w:rPr>
        <w:t xml:space="preserve">марганцин гүр </w:t>
      </w:r>
      <w:r>
        <w:t>марганцевая руда</w:t>
      </w:r>
    </w:p>
    <w:p>
      <w:r/>
      <w:r>
        <w:rPr>
          <w:b/>
        </w:rPr>
        <w:t xml:space="preserve">маргарин </w:t>
      </w:r>
      <w:r>
        <w:t>маргарин</w:t>
      </w:r>
    </w:p>
    <w:p>
      <w:r/>
      <w:r>
        <w:rPr>
          <w:b/>
        </w:rPr>
        <w:t xml:space="preserve">марһад </w:t>
      </w:r>
      <w:r>
        <w:t xml:space="preserve">изумруд, смарагд; </w:t>
      </w:r>
      <w:r>
        <w:rPr>
          <w:b/>
        </w:rPr>
        <w:t xml:space="preserve">марһадта санҗлһ </w:t>
      </w:r>
      <w:r>
        <w:t>подвески со смарагдом</w:t>
      </w:r>
    </w:p>
    <w:p>
      <w:r/>
      <w:r>
        <w:rPr>
          <w:b/>
        </w:rPr>
        <w:t xml:space="preserve">марһан </w:t>
      </w:r>
      <w:r>
        <w:t xml:space="preserve">1) состязание; конкурс; </w:t>
      </w:r>
      <w:r>
        <w:rPr>
          <w:b/>
        </w:rPr>
        <w:t xml:space="preserve">спортын марһан </w:t>
      </w:r>
      <w:r>
        <w:t xml:space="preserve">спортивное состязание; </w:t>
      </w:r>
      <w:r>
        <w:rPr>
          <w:b/>
        </w:rPr>
        <w:t xml:space="preserve">баатрмудын эркн һурвн марһан </w:t>
      </w:r>
      <w:r>
        <w:t xml:space="preserve">фольк. три главных вида состязаний богатырей 2) турнир; </w:t>
      </w:r>
      <w:r>
        <w:rPr>
          <w:b/>
        </w:rPr>
        <w:t xml:space="preserve">шатрин марһан </w:t>
      </w:r>
      <w:r>
        <w:t>шахматный турнир 3) спор; пари</w:t>
      </w:r>
    </w:p>
    <w:p>
      <w:r/>
      <w:r>
        <w:rPr>
          <w:b/>
        </w:rPr>
        <w:t xml:space="preserve">марһана </w:t>
      </w:r>
      <w:r>
        <w:t xml:space="preserve">род. п. от </w:t>
      </w:r>
      <w:r>
        <w:rPr>
          <w:b/>
        </w:rPr>
        <w:t xml:space="preserve">марһан </w:t>
      </w:r>
      <w:r>
        <w:t xml:space="preserve">конкурсный; </w:t>
      </w:r>
      <w:r>
        <w:rPr>
          <w:b/>
        </w:rPr>
        <w:t xml:space="preserve">марһана шүүвр </w:t>
      </w:r>
      <w:r>
        <w:t>конкурсный экзамен</w:t>
      </w:r>
    </w:p>
    <w:p>
      <w:r/>
      <w:r>
        <w:rPr>
          <w:b/>
        </w:rPr>
        <w:t xml:space="preserve">марһанго </w:t>
      </w:r>
      <w:r>
        <w:t xml:space="preserve">неоспоримый, бесспорный; </w:t>
      </w:r>
      <w:r>
        <w:rPr>
          <w:b/>
        </w:rPr>
        <w:t xml:space="preserve">марһан уга сән </w:t>
      </w:r>
      <w:r>
        <w:t>бесспорно хороший</w:t>
      </w:r>
    </w:p>
    <w:p>
      <w:r/>
      <w:r>
        <w:rPr>
          <w:b/>
        </w:rPr>
        <w:t>марһач</w:t>
      </w:r>
      <w:r>
        <w:t xml:space="preserve"> [марһаачъ] 1) участник состязания 2) участник шахматного турнира</w:t>
      </w:r>
    </w:p>
    <w:p>
      <w:r/>
      <w:r>
        <w:rPr>
          <w:b/>
        </w:rPr>
        <w:t>марһлһн</w:t>
      </w:r>
      <w:r>
        <w:t xml:space="preserve"> [марһълһън] и. д. от </w:t>
      </w:r>
      <w:r>
        <w:rPr>
          <w:b/>
        </w:rPr>
        <w:t>марһх</w:t>
      </w:r>
      <w:r/>
    </w:p>
    <w:p>
      <w:r/>
      <w:r>
        <w:rPr>
          <w:b/>
        </w:rPr>
        <w:t>марһлдх</w:t>
      </w:r>
      <w:r>
        <w:t xml:space="preserve"> [марһълдъхъ] совм.-взаимн. от </w:t>
      </w:r>
      <w:r>
        <w:rPr>
          <w:b/>
        </w:rPr>
        <w:t xml:space="preserve">марһх </w:t>
      </w:r>
      <w:r>
        <w:t xml:space="preserve">1) состязаться 2) участвовать в шахматном турнире 3) спорить; держать пари; </w:t>
      </w:r>
      <w:r>
        <w:rPr>
          <w:b/>
        </w:rPr>
        <w:t xml:space="preserve">бидн удан марһлдлавидн </w:t>
      </w:r>
      <w:r>
        <w:t>мы долго спорили</w:t>
      </w:r>
    </w:p>
    <w:p>
      <w:r/>
      <w:r>
        <w:rPr>
          <w:b/>
        </w:rPr>
        <w:t>марһулх</w:t>
      </w:r>
      <w:r>
        <w:t xml:space="preserve"> [марһуулхъ] побуд. от </w:t>
      </w:r>
      <w:r>
        <w:rPr>
          <w:b/>
        </w:rPr>
        <w:t>марһх</w:t>
      </w:r>
      <w:r/>
    </w:p>
    <w:p>
      <w:r/>
      <w:r>
        <w:rPr>
          <w:b/>
        </w:rPr>
        <w:t>марһх</w:t>
      </w:r>
      <w:r>
        <w:t xml:space="preserve"> [марһъхъ] 1) состязаться; </w:t>
      </w:r>
      <w:r>
        <w:rPr>
          <w:b/>
        </w:rPr>
        <w:t xml:space="preserve">мөрд урлдаҗ марһх </w:t>
      </w:r>
      <w:r>
        <w:t xml:space="preserve">устраивать состязания лошадей 2) спорить; держать пари; </w:t>
      </w:r>
      <w:r>
        <w:rPr>
          <w:b/>
        </w:rPr>
        <w:t xml:space="preserve">би марһаһан шүүгдүв </w:t>
      </w:r>
      <w:r>
        <w:t>я проиграл пари</w:t>
      </w:r>
    </w:p>
    <w:p>
      <w:r/>
      <w:r>
        <w:rPr>
          <w:b/>
        </w:rPr>
        <w:t>марзалһн</w:t>
      </w:r>
      <w:r>
        <w:t xml:space="preserve"> [марзалһън] и. д. от </w:t>
      </w:r>
      <w:r>
        <w:rPr>
          <w:b/>
        </w:rPr>
        <w:t>марзах</w:t>
      </w:r>
      <w:r/>
    </w:p>
    <w:p>
      <w:r/>
      <w:r>
        <w:rPr>
          <w:b/>
        </w:rPr>
        <w:t>марзалһх</w:t>
      </w:r>
      <w:r>
        <w:t xml:space="preserve"> [марзалһъхъ] побуд. от </w:t>
      </w:r>
      <w:r>
        <w:rPr>
          <w:b/>
        </w:rPr>
        <w:t>марзах</w:t>
      </w:r>
      <w:r/>
    </w:p>
    <w:p>
      <w:r/>
      <w:r>
        <w:rPr>
          <w:b/>
        </w:rPr>
        <w:t xml:space="preserve">марзалдх </w:t>
      </w:r>
      <w:r>
        <w:t xml:space="preserve">[марзалдъхъ] совм.-взаимн. от </w:t>
      </w:r>
      <w:r>
        <w:rPr>
          <w:b/>
        </w:rPr>
        <w:t>марзах</w:t>
      </w:r>
      <w:r/>
    </w:p>
    <w:p>
      <w:r/>
      <w:r>
        <w:rPr>
          <w:b/>
        </w:rPr>
        <w:t>марзах</w:t>
      </w:r>
      <w:r>
        <w:t xml:space="preserve"> [марзаахъ] расплываться в улыбке, осклабиться</w:t>
      </w:r>
    </w:p>
    <w:p>
      <w:r/>
      <w:r>
        <w:rPr>
          <w:b/>
        </w:rPr>
        <w:t xml:space="preserve">марзһр </w:t>
      </w:r>
      <w:r>
        <w:t>[марзъһър] с крупными чертами лица</w:t>
      </w:r>
    </w:p>
    <w:p>
      <w:r/>
      <w:r>
        <w:rPr>
          <w:b/>
        </w:rPr>
        <w:t xml:space="preserve">мари </w:t>
      </w:r>
      <w:r>
        <w:t xml:space="preserve">мариец || марийский; </w:t>
      </w:r>
      <w:r>
        <w:rPr>
          <w:b/>
        </w:rPr>
        <w:t xml:space="preserve">мари күүкд күн </w:t>
      </w:r>
      <w:r>
        <w:t xml:space="preserve">марийка; </w:t>
      </w:r>
      <w:r>
        <w:rPr>
          <w:b/>
        </w:rPr>
        <w:t xml:space="preserve">марийцнр </w:t>
      </w:r>
      <w:r>
        <w:t xml:space="preserve">марийцы; </w:t>
      </w:r>
      <w:r>
        <w:rPr>
          <w:b/>
        </w:rPr>
        <w:t xml:space="preserve">мари келн </w:t>
      </w:r>
      <w:r>
        <w:t>марийский язык</w:t>
      </w:r>
    </w:p>
    <w:p>
      <w:r/>
      <w:r>
        <w:rPr>
          <w:b/>
        </w:rPr>
        <w:t xml:space="preserve">марк </w:t>
      </w:r>
      <w:r>
        <w:t xml:space="preserve">марка; </w:t>
      </w:r>
      <w:r>
        <w:rPr>
          <w:b/>
        </w:rPr>
        <w:t xml:space="preserve">почтын марк </w:t>
      </w:r>
      <w:r>
        <w:t>почтовая марка</w:t>
      </w:r>
    </w:p>
    <w:p>
      <w:r/>
      <w:r>
        <w:rPr>
          <w:b/>
        </w:rPr>
        <w:t xml:space="preserve">марксизм </w:t>
      </w:r>
      <w:r>
        <w:t>марксизм</w:t>
      </w:r>
    </w:p>
    <w:p>
      <w:r/>
      <w:r>
        <w:rPr>
          <w:b/>
        </w:rPr>
        <w:t xml:space="preserve">марксизм-ленинизм </w:t>
      </w:r>
      <w:r>
        <w:t>марксизм-ленинизм</w:t>
      </w:r>
    </w:p>
    <w:p>
      <w:r/>
      <w:r>
        <w:rPr>
          <w:b/>
        </w:rPr>
        <w:t xml:space="preserve">марксист </w:t>
      </w:r>
      <w:r>
        <w:t>марксист</w:t>
      </w:r>
    </w:p>
    <w:p>
      <w:r/>
      <w:r>
        <w:rPr>
          <w:b/>
        </w:rPr>
        <w:t xml:space="preserve">марксистск </w:t>
      </w:r>
      <w:r>
        <w:t xml:space="preserve">марксистский; </w:t>
      </w:r>
      <w:r>
        <w:rPr>
          <w:b/>
        </w:rPr>
        <w:t>марксистск</w:t>
      </w:r>
      <w:r/>
      <w:r>
        <w:rPr>
          <w:b/>
        </w:rPr>
        <w:t xml:space="preserve"> </w:t>
      </w:r>
      <w:r/>
      <w:r>
        <w:rPr>
          <w:b/>
        </w:rPr>
        <w:t xml:space="preserve">күңкл номин материализм </w:t>
      </w:r>
      <w:r>
        <w:t>марксистский философский материализм</w:t>
      </w:r>
    </w:p>
    <w:p>
      <w:r/>
      <w:r>
        <w:rPr>
          <w:b/>
        </w:rPr>
        <w:t>марксистск-ленинск</w:t>
      </w:r>
      <w:r/>
      <w:r>
        <w:rPr>
          <w:b/>
        </w:rPr>
        <w:t xml:space="preserve"> </w:t>
      </w:r>
      <w:r>
        <w:t xml:space="preserve">марксистско-ленинский; </w:t>
      </w:r>
      <w:r>
        <w:rPr>
          <w:b/>
        </w:rPr>
        <w:t>марксистск-ленинск ном</w:t>
      </w:r>
      <w:r/>
      <w:r>
        <w:rPr>
          <w:b/>
        </w:rPr>
        <w:t xml:space="preserve"> </w:t>
      </w:r>
      <w:r>
        <w:t>марксистско-ленинское учение</w:t>
      </w:r>
    </w:p>
    <w:p>
      <w:r/>
      <w:r>
        <w:rPr>
          <w:b/>
        </w:rPr>
        <w:t>марл</w:t>
      </w:r>
      <w:r>
        <w:t xml:space="preserve"> [маръл] марал</w:t>
      </w:r>
    </w:p>
    <w:p>
      <w:r/>
      <w:r>
        <w:rPr>
          <w:b/>
        </w:rPr>
        <w:t xml:space="preserve">марлын </w:t>
      </w:r>
      <w:r>
        <w:t xml:space="preserve">род. п. от </w:t>
      </w:r>
      <w:r>
        <w:rPr>
          <w:b/>
        </w:rPr>
        <w:t xml:space="preserve">марл </w:t>
      </w:r>
      <w:r>
        <w:t xml:space="preserve">маралий; </w:t>
      </w:r>
      <w:r>
        <w:rPr>
          <w:b/>
        </w:rPr>
        <w:t xml:space="preserve">марлын өвр </w:t>
      </w:r>
      <w:r>
        <w:t>панты</w:t>
      </w:r>
    </w:p>
    <w:p>
      <w:r/>
      <w:r>
        <w:rPr>
          <w:b/>
        </w:rPr>
        <w:t xml:space="preserve">мармасн </w:t>
      </w:r>
      <w:r>
        <w:t>1) огрубевший 2) скрючившийся 3) зарубцевавшийся</w:t>
      </w:r>
    </w:p>
    <w:p>
      <w:r/>
      <w:r>
        <w:rPr>
          <w:b/>
        </w:rPr>
        <w:t xml:space="preserve">мармах </w:t>
      </w:r>
      <w:r/>
      <w:r>
        <w:rPr>
          <w:b/>
        </w:rPr>
        <w:t>I</w:t>
      </w:r>
      <w:r>
        <w:t xml:space="preserve"> [мармаахъ] быть корявым (грубым); </w:t>
      </w:r>
      <w:r>
        <w:rPr>
          <w:b/>
        </w:rPr>
        <w:t xml:space="preserve">салькнд чирәнь мармаһад, көдлмшт һарнь мармаһад бәәҗ </w:t>
      </w:r>
      <w:r>
        <w:t>погов. на ветру лицо огрубело, на работе руки огрубели</w:t>
      </w:r>
    </w:p>
    <w:p>
      <w:r/>
      <w:r>
        <w:rPr>
          <w:b/>
        </w:rPr>
        <w:t xml:space="preserve">мармах </w:t>
      </w:r>
      <w:r/>
      <w:r>
        <w:rPr>
          <w:b/>
        </w:rPr>
        <w:t>II</w:t>
      </w:r>
      <w:r>
        <w:t xml:space="preserve"> [мармаахъ] быть вздутым (припухлым)</w:t>
      </w:r>
    </w:p>
    <w:p>
      <w:r/>
      <w:r>
        <w:rPr>
          <w:b/>
        </w:rPr>
        <w:t xml:space="preserve">мармһр </w:t>
      </w:r>
      <w:r>
        <w:t xml:space="preserve">[мармһър] 1) корявый, грубый; </w:t>
      </w:r>
      <w:r>
        <w:rPr>
          <w:b/>
        </w:rPr>
        <w:t xml:space="preserve">мармһр һар </w:t>
      </w:r>
      <w:r>
        <w:t>грубые (корявые) руки 2) скрючившийся</w:t>
      </w:r>
    </w:p>
    <w:p>
      <w:r/>
      <w:r>
        <w:rPr>
          <w:b/>
        </w:rPr>
        <w:t xml:space="preserve">март </w:t>
      </w:r>
      <w:r>
        <w:t xml:space="preserve">март; </w:t>
      </w:r>
      <w:r>
        <w:rPr>
          <w:b/>
        </w:rPr>
        <w:t xml:space="preserve">март сар </w:t>
      </w:r>
      <w:r>
        <w:t>март месяц; см.</w:t>
      </w:r>
      <w:r>
        <w:rPr>
          <w:b/>
        </w:rPr>
        <w:t>моһа (моһа сар)</w:t>
      </w:r>
      <w:r/>
    </w:p>
    <w:p>
      <w:r/>
      <w:r>
        <w:rPr>
          <w:b/>
        </w:rPr>
        <w:t>мартгдсн</w:t>
      </w:r>
      <w:r>
        <w:t xml:space="preserve"> [мартъгдъсън] забытый</w:t>
      </w:r>
    </w:p>
    <w:p>
      <w:r/>
      <w:r>
        <w:rPr>
          <w:b/>
        </w:rPr>
        <w:t xml:space="preserve">мартгдх </w:t>
      </w:r>
      <w:r>
        <w:t xml:space="preserve">[мартъгдъхъ] страд. от </w:t>
      </w:r>
      <w:r>
        <w:rPr>
          <w:b/>
        </w:rPr>
        <w:t xml:space="preserve">мартх </w:t>
      </w:r>
      <w:r>
        <w:t>забываться</w:t>
      </w:r>
      <w:r>
        <w:rPr>
          <w:b/>
        </w:rPr>
        <w:t xml:space="preserve">, </w:t>
      </w:r>
      <w:r>
        <w:t>сглаживаться</w:t>
      </w:r>
      <w:r>
        <w:rPr>
          <w:b/>
        </w:rPr>
        <w:t xml:space="preserve">, </w:t>
      </w:r>
      <w:r>
        <w:t>исчезать из памяти</w:t>
      </w:r>
    </w:p>
    <w:p>
      <w:r/>
      <w:r>
        <w:rPr>
          <w:b/>
        </w:rPr>
        <w:t xml:space="preserve">мартгдшго </w:t>
      </w:r>
      <w:r>
        <w:t>[мартъгдъшго] незабываемый</w:t>
      </w:r>
      <w:r>
        <w:rPr>
          <w:b/>
        </w:rPr>
        <w:t xml:space="preserve">, </w:t>
      </w:r>
      <w:r>
        <w:t>незабвенный</w:t>
      </w:r>
    </w:p>
    <w:p>
      <w:r/>
      <w:r>
        <w:rPr>
          <w:b/>
        </w:rPr>
        <w:t xml:space="preserve">мартен </w:t>
      </w:r>
      <w:r>
        <w:t xml:space="preserve">мартен || мартеновский; </w:t>
      </w:r>
      <w:r>
        <w:rPr>
          <w:b/>
        </w:rPr>
        <w:t xml:space="preserve">мартен беш </w:t>
      </w:r>
      <w:r>
        <w:t>мартеновская печь</w:t>
      </w:r>
    </w:p>
    <w:p>
      <w:r/>
      <w:r>
        <w:rPr>
          <w:b/>
        </w:rPr>
        <w:t xml:space="preserve">мартлһн </w:t>
      </w:r>
      <w:r>
        <w:t xml:space="preserve">[мартълһън] и. д. от </w:t>
      </w:r>
      <w:r>
        <w:rPr>
          <w:b/>
        </w:rPr>
        <w:t xml:space="preserve">мартх </w:t>
      </w:r>
      <w:r>
        <w:t>1) забвение, забывчивость 2) отвыкание</w:t>
      </w:r>
    </w:p>
    <w:p>
      <w:r/>
      <w:r>
        <w:rPr>
          <w:b/>
        </w:rPr>
        <w:t xml:space="preserve">мартмҗ </w:t>
      </w:r>
      <w:r>
        <w:t>[мартъмҗъ] забывчивость</w:t>
      </w:r>
    </w:p>
    <w:p>
      <w:r/>
      <w:r>
        <w:rPr>
          <w:b/>
        </w:rPr>
        <w:t xml:space="preserve">мартмха </w:t>
      </w:r>
      <w:r>
        <w:t>[мартъмха] забывчивый</w:t>
      </w:r>
      <w:r>
        <w:rPr>
          <w:b/>
        </w:rPr>
        <w:t xml:space="preserve">, </w:t>
      </w:r>
      <w:r>
        <w:t xml:space="preserve">короткий (о памяти); </w:t>
      </w:r>
      <w:r>
        <w:rPr>
          <w:b/>
        </w:rPr>
        <w:t xml:space="preserve">йир мартмха күн </w:t>
      </w:r>
      <w:r>
        <w:t>очень забывчивый человек</w:t>
      </w:r>
    </w:p>
    <w:p>
      <w:r/>
      <w:r>
        <w:rPr>
          <w:b/>
        </w:rPr>
        <w:t xml:space="preserve">мартулх </w:t>
      </w:r>
      <w:r>
        <w:t xml:space="preserve">[мартуулхъ] побуд. от </w:t>
      </w:r>
      <w:r>
        <w:rPr>
          <w:b/>
        </w:rPr>
        <w:t>мартх</w:t>
      </w:r>
      <w:r/>
    </w:p>
    <w:p>
      <w:r/>
      <w:r>
        <w:rPr>
          <w:b/>
        </w:rPr>
        <w:t xml:space="preserve">мартх </w:t>
      </w:r>
      <w:r>
        <w:t>[мартъхъ] 1) забывать</w:t>
      </w:r>
      <w:r>
        <w:rPr>
          <w:b/>
        </w:rPr>
        <w:t xml:space="preserve">, </w:t>
      </w:r>
      <w:r>
        <w:t xml:space="preserve">позабывать; </w:t>
      </w:r>
      <w:r>
        <w:rPr>
          <w:b/>
        </w:rPr>
        <w:t xml:space="preserve">мартн гиҗв </w:t>
      </w:r>
      <w:r>
        <w:t xml:space="preserve">чуть не забыл; </w:t>
      </w:r>
      <w:r>
        <w:rPr>
          <w:b/>
        </w:rPr>
        <w:t xml:space="preserve">би чамаг кезә чигн мартшгов </w:t>
      </w:r>
      <w:r>
        <w:t xml:space="preserve">я никогда не забуду тебя; </w:t>
      </w:r>
      <w:r>
        <w:rPr>
          <w:b/>
        </w:rPr>
        <w:t xml:space="preserve">бичә март! </w:t>
      </w:r>
      <w:r>
        <w:t xml:space="preserve">не забудь!; </w:t>
      </w:r>
      <w:r>
        <w:rPr>
          <w:b/>
        </w:rPr>
        <w:t xml:space="preserve">би мартҗ оркҗв </w:t>
      </w:r>
      <w:r>
        <w:t>я совсем забыл 2) отвыкать</w:t>
      </w:r>
    </w:p>
    <w:p>
      <w:r/>
      <w:r>
        <w:rPr>
          <w:b/>
        </w:rPr>
        <w:t xml:space="preserve">мартшго </w:t>
      </w:r>
      <w:r>
        <w:t>[мартъшго] незабываемый</w:t>
      </w:r>
      <w:r>
        <w:rPr>
          <w:b/>
        </w:rPr>
        <w:t xml:space="preserve">, </w:t>
      </w:r>
      <w:r>
        <w:t>незабвенный</w:t>
      </w:r>
      <w:r>
        <w:rPr>
          <w:b/>
        </w:rPr>
        <w:t xml:space="preserve">, </w:t>
      </w:r>
      <w:r>
        <w:t>неизгладимый (из памяти)</w:t>
      </w:r>
    </w:p>
    <w:p>
      <w:r/>
      <w:r>
        <w:rPr>
          <w:b/>
        </w:rPr>
        <w:t xml:space="preserve">марха </w:t>
      </w:r>
      <w:r/>
      <w:r>
        <w:rPr>
          <w:b/>
        </w:rPr>
        <w:t>I</w:t>
      </w:r>
      <w:r/>
      <w:r>
        <w:rPr>
          <w:b/>
        </w:rPr>
        <w:t xml:space="preserve"> </w:t>
      </w:r>
      <w:r>
        <w:t>1) худой</w:t>
      </w:r>
      <w:r>
        <w:rPr>
          <w:b/>
        </w:rPr>
        <w:t xml:space="preserve">, </w:t>
      </w:r>
      <w:r>
        <w:t xml:space="preserve">тощий; </w:t>
      </w:r>
      <w:r>
        <w:rPr>
          <w:b/>
        </w:rPr>
        <w:t xml:space="preserve">марха яман </w:t>
      </w:r>
      <w:r>
        <w:t>худая коза 2) недоразвитый</w:t>
      </w:r>
      <w:r>
        <w:rPr>
          <w:b/>
        </w:rPr>
        <w:t xml:space="preserve">, </w:t>
      </w:r>
      <w:r>
        <w:t xml:space="preserve">отсталый (в росте); </w:t>
      </w:r>
      <w:r>
        <w:rPr>
          <w:b/>
        </w:rPr>
        <w:t xml:space="preserve">марха хурһна махнд амтн уга </w:t>
      </w:r>
      <w:r>
        <w:t>погов. мясо недоразвитого ягнёнка невкусно</w:t>
      </w:r>
    </w:p>
    <w:p>
      <w:r/>
      <w:r>
        <w:rPr>
          <w:b/>
        </w:rPr>
        <w:t xml:space="preserve">марха </w:t>
      </w:r>
      <w:r/>
      <w:r>
        <w:rPr>
          <w:b/>
        </w:rPr>
        <w:t>II</w:t>
      </w:r>
      <w:r/>
      <w:r>
        <w:rPr>
          <w:b/>
        </w:rPr>
        <w:t xml:space="preserve"> </w:t>
      </w:r>
      <w:r>
        <w:t>широкий (об ушах)</w:t>
      </w:r>
    </w:p>
    <w:p>
      <w:r/>
      <w:r>
        <w:rPr>
          <w:b/>
        </w:rPr>
        <w:t xml:space="preserve">марц </w:t>
      </w:r>
      <w:r>
        <w:t>[марцъ] солончак</w:t>
      </w:r>
    </w:p>
    <w:p>
      <w:r/>
      <w:r>
        <w:rPr>
          <w:b/>
        </w:rPr>
        <w:t xml:space="preserve">марш </w:t>
      </w:r>
      <w:r>
        <w:t xml:space="preserve">марш; </w:t>
      </w:r>
      <w:r>
        <w:rPr>
          <w:b/>
        </w:rPr>
        <w:t xml:space="preserve">марш татх </w:t>
      </w:r>
      <w:r>
        <w:t>играть марш</w:t>
      </w:r>
    </w:p>
    <w:p>
      <w:r/>
      <w:r>
        <w:rPr>
          <w:b/>
        </w:rPr>
        <w:t xml:space="preserve">маршал </w:t>
      </w:r>
      <w:r>
        <w:t>маршал</w:t>
      </w:r>
    </w:p>
    <w:p>
      <w:r/>
      <w:r>
        <w:rPr>
          <w:b/>
        </w:rPr>
        <w:t xml:space="preserve">маршар </w:t>
      </w:r>
      <w:r>
        <w:t xml:space="preserve">нареч. маршем; </w:t>
      </w:r>
      <w:r>
        <w:rPr>
          <w:b/>
        </w:rPr>
        <w:t xml:space="preserve">маршар йовх </w:t>
      </w:r>
      <w:r>
        <w:t>идти маршем</w:t>
      </w:r>
    </w:p>
    <w:p>
      <w:r/>
      <w:r>
        <w:rPr>
          <w:b/>
        </w:rPr>
        <w:t>маршллһн</w:t>
      </w:r>
      <w:r>
        <w:t xml:space="preserve"> [маршъллһън] и. д. от </w:t>
      </w:r>
      <w:r>
        <w:rPr>
          <w:b/>
        </w:rPr>
        <w:t xml:space="preserve">маршлх </w:t>
      </w:r>
      <w:r>
        <w:t>марширование</w:t>
      </w:r>
      <w:r>
        <w:rPr>
          <w:b/>
        </w:rPr>
        <w:t xml:space="preserve">, </w:t>
      </w:r>
      <w:r>
        <w:t>маршировка</w:t>
      </w:r>
    </w:p>
    <w:p>
      <w:r/>
      <w:r>
        <w:rPr>
          <w:b/>
        </w:rPr>
        <w:t>маршлулх</w:t>
      </w:r>
      <w:r>
        <w:t xml:space="preserve"> [маршлуулхъ] побуд. от </w:t>
      </w:r>
      <w:r>
        <w:rPr>
          <w:b/>
        </w:rPr>
        <w:t>маршлх</w:t>
      </w:r>
      <w:r/>
    </w:p>
    <w:p>
      <w:r/>
      <w:r>
        <w:rPr>
          <w:b/>
        </w:rPr>
        <w:t>маршлх</w:t>
      </w:r>
      <w:r>
        <w:t xml:space="preserve"> [маршълхъ] маршировать; </w:t>
      </w:r>
      <w:r>
        <w:rPr>
          <w:b/>
        </w:rPr>
        <w:t xml:space="preserve">уульнцар маршлх </w:t>
      </w:r>
      <w:r>
        <w:t>маршировать по улице</w:t>
      </w:r>
    </w:p>
    <w:p>
      <w:r/>
      <w:r>
        <w:rPr>
          <w:b/>
        </w:rPr>
        <w:t xml:space="preserve">маршрут </w:t>
      </w:r>
      <w:r>
        <w:t xml:space="preserve">маршрут; </w:t>
      </w:r>
      <w:r>
        <w:rPr>
          <w:b/>
        </w:rPr>
        <w:t xml:space="preserve">зуульчнрин маршрут </w:t>
      </w:r>
      <w:r>
        <w:t xml:space="preserve">туристские маршруты; </w:t>
      </w:r>
      <w:r>
        <w:rPr>
          <w:b/>
        </w:rPr>
        <w:t xml:space="preserve">цергин маршрут </w:t>
      </w:r>
      <w:r>
        <w:t>маршрут войска</w:t>
      </w:r>
    </w:p>
    <w:p>
      <w:r/>
      <w:r>
        <w:rPr>
          <w:b/>
        </w:rPr>
        <w:t xml:space="preserve">мастер </w:t>
      </w:r>
      <w:r>
        <w:t xml:space="preserve">мастер; </w:t>
      </w:r>
      <w:r>
        <w:rPr>
          <w:b/>
        </w:rPr>
        <w:t xml:space="preserve">спортын мастер </w:t>
      </w:r>
      <w:r>
        <w:t>мастер спорта</w:t>
      </w:r>
    </w:p>
    <w:p>
      <w:r/>
      <w:r>
        <w:rPr>
          <w:b/>
        </w:rPr>
        <w:t xml:space="preserve">мастерской </w:t>
      </w:r>
      <w:r>
        <w:t xml:space="preserve">мастерская; </w:t>
      </w:r>
      <w:r>
        <w:rPr>
          <w:b/>
        </w:rPr>
        <w:t xml:space="preserve">совхозин мастерской </w:t>
      </w:r>
      <w:r>
        <w:t>совхозная мастерская</w:t>
      </w:r>
    </w:p>
    <w:p>
      <w:r/>
      <w:r>
        <w:rPr>
          <w:b/>
        </w:rPr>
        <w:t xml:space="preserve">масштаб </w:t>
      </w:r>
      <w:r>
        <w:t>масштаб</w:t>
      </w:r>
    </w:p>
    <w:p>
      <w:r/>
      <w:r>
        <w:rPr>
          <w:b/>
        </w:rPr>
        <w:t xml:space="preserve">математик </w:t>
      </w:r>
      <w:r>
        <w:t xml:space="preserve">математика; </w:t>
      </w:r>
      <w:r>
        <w:rPr>
          <w:b/>
        </w:rPr>
        <w:t xml:space="preserve">деед математик </w:t>
      </w:r>
      <w:r>
        <w:t>высшая математика</w:t>
      </w:r>
    </w:p>
    <w:p>
      <w:r/>
      <w:r>
        <w:rPr>
          <w:b/>
        </w:rPr>
        <w:t xml:space="preserve">математикин </w:t>
      </w:r>
      <w:r>
        <w:t xml:space="preserve">род. п. от </w:t>
      </w:r>
      <w:r>
        <w:rPr>
          <w:b/>
        </w:rPr>
        <w:t xml:space="preserve">математик </w:t>
      </w:r>
      <w:r>
        <w:t>математический</w:t>
      </w:r>
    </w:p>
    <w:p>
      <w:r/>
      <w:r>
        <w:rPr>
          <w:b/>
        </w:rPr>
        <w:t>математикч</w:t>
      </w:r>
      <w:r>
        <w:t xml:space="preserve"> [математикчъ] математик</w:t>
      </w:r>
    </w:p>
    <w:p>
      <w:r/>
      <w:r>
        <w:rPr>
          <w:b/>
        </w:rPr>
        <w:t xml:space="preserve">материал </w:t>
      </w:r>
      <w:r>
        <w:t xml:space="preserve">в разн. знач. материал; </w:t>
      </w:r>
      <w:r>
        <w:rPr>
          <w:b/>
        </w:rPr>
        <w:t xml:space="preserve">тосхлтин материал </w:t>
      </w:r>
      <w:r>
        <w:t xml:space="preserve">строительный материал; </w:t>
      </w:r>
      <w:r>
        <w:rPr>
          <w:b/>
        </w:rPr>
        <w:t xml:space="preserve">газетин материал </w:t>
      </w:r>
      <w:r>
        <w:t>газетный материал</w:t>
      </w:r>
    </w:p>
    <w:p>
      <w:r/>
      <w:r>
        <w:rPr>
          <w:b/>
        </w:rPr>
        <w:t xml:space="preserve">материализм </w:t>
      </w:r>
      <w:r>
        <w:t xml:space="preserve">филос. материализм; </w:t>
      </w:r>
      <w:r>
        <w:rPr>
          <w:b/>
        </w:rPr>
        <w:t xml:space="preserve">диалектическ материализм </w:t>
      </w:r>
      <w:r>
        <w:t xml:space="preserve">диалектический материализм; </w:t>
      </w:r>
      <w:r>
        <w:rPr>
          <w:b/>
        </w:rPr>
        <w:t xml:space="preserve">тууҗлгч материализм </w:t>
      </w:r>
      <w:r>
        <w:t>исторйческий материализм</w:t>
      </w:r>
    </w:p>
    <w:p>
      <w:r/>
      <w:r>
        <w:rPr>
          <w:b/>
        </w:rPr>
        <w:t xml:space="preserve">материалистическ </w:t>
      </w:r>
      <w:r>
        <w:t xml:space="preserve">материалистический; </w:t>
      </w:r>
      <w:r>
        <w:rPr>
          <w:b/>
        </w:rPr>
        <w:t xml:space="preserve">материалистическ диалектик </w:t>
      </w:r>
      <w:r>
        <w:t>материалистическая диалектика</w:t>
      </w:r>
    </w:p>
    <w:p>
      <w:r/>
      <w:r>
        <w:rPr>
          <w:b/>
        </w:rPr>
        <w:t xml:space="preserve">материальн </w:t>
      </w:r>
      <w:r>
        <w:t xml:space="preserve">материальный; </w:t>
      </w:r>
      <w:r>
        <w:rPr>
          <w:b/>
        </w:rPr>
        <w:t xml:space="preserve">материальн бәәдл </w:t>
      </w:r>
      <w:r>
        <w:t>материальное положение</w:t>
      </w:r>
    </w:p>
    <w:p>
      <w:r/>
      <w:r>
        <w:rPr>
          <w:b/>
        </w:rPr>
        <w:t xml:space="preserve">материй </w:t>
      </w:r>
      <w:r>
        <w:t>филос. материя</w:t>
      </w:r>
    </w:p>
    <w:p>
      <w:r/>
      <w:r>
        <w:rPr>
          <w:b/>
        </w:rPr>
        <w:t>матигдх</w:t>
      </w:r>
      <w:r>
        <w:t xml:space="preserve"> [матигдъхъ] страд. от </w:t>
      </w:r>
      <w:r>
        <w:rPr>
          <w:b/>
        </w:rPr>
        <w:t xml:space="preserve">матих </w:t>
      </w:r>
      <w:r>
        <w:t>быть вогнутым</w:t>
      </w:r>
      <w:r>
        <w:rPr>
          <w:b/>
        </w:rPr>
        <w:t xml:space="preserve">, </w:t>
      </w:r>
      <w:r>
        <w:t>выгибаться, гнуться</w:t>
      </w:r>
    </w:p>
    <w:p>
      <w:r/>
      <w:r>
        <w:rPr>
          <w:b/>
        </w:rPr>
        <w:t xml:space="preserve">матилһата </w:t>
      </w:r>
      <w:r>
        <w:t>изогнутый, искривлённый</w:t>
      </w:r>
    </w:p>
    <w:p>
      <w:r/>
      <w:r>
        <w:rPr>
          <w:b/>
        </w:rPr>
        <w:t>матилһлцх</w:t>
      </w:r>
      <w:r>
        <w:t xml:space="preserve"> [матилһълцъхъ] совм.-взаимн. от </w:t>
      </w:r>
      <w:r>
        <w:rPr>
          <w:b/>
        </w:rPr>
        <w:t>матилһх</w:t>
      </w:r>
      <w:r/>
    </w:p>
    <w:p>
      <w:r/>
      <w:r>
        <w:rPr>
          <w:b/>
        </w:rPr>
        <w:t>матилһн</w:t>
      </w:r>
      <w:r>
        <w:t xml:space="preserve"> [матилһън] и. д. от </w:t>
      </w:r>
      <w:r>
        <w:rPr>
          <w:b/>
        </w:rPr>
        <w:t xml:space="preserve">матих </w:t>
      </w:r>
      <w:r>
        <w:t>изгиб, перегиб</w:t>
      </w:r>
    </w:p>
    <w:p>
      <w:r/>
      <w:r>
        <w:rPr>
          <w:b/>
        </w:rPr>
        <w:t>матилһх</w:t>
      </w:r>
      <w:r>
        <w:t xml:space="preserve"> [матилһъхъ] побуд. от </w:t>
      </w:r>
      <w:r>
        <w:rPr>
          <w:b/>
        </w:rPr>
        <w:t xml:space="preserve">матих </w:t>
      </w:r>
      <w:r>
        <w:t>гнуть</w:t>
      </w:r>
      <w:r>
        <w:rPr>
          <w:b/>
        </w:rPr>
        <w:t xml:space="preserve">, </w:t>
      </w:r>
      <w:r>
        <w:t>сгибать</w:t>
      </w:r>
      <w:r>
        <w:rPr>
          <w:b/>
        </w:rPr>
        <w:t xml:space="preserve">, </w:t>
      </w:r>
      <w:r>
        <w:t xml:space="preserve">изгибать; </w:t>
      </w:r>
      <w:r>
        <w:rPr>
          <w:b/>
        </w:rPr>
        <w:t xml:space="preserve">төмр матилһх </w:t>
      </w:r>
      <w:r>
        <w:t>гнуть железо</w:t>
      </w:r>
    </w:p>
    <w:p>
      <w:r/>
      <w:r>
        <w:rPr>
          <w:b/>
        </w:rPr>
        <w:t>матих</w:t>
      </w:r>
      <w:r>
        <w:t xml:space="preserve"> [матиихъ] гнуться</w:t>
      </w:r>
      <w:r>
        <w:rPr>
          <w:b/>
        </w:rPr>
        <w:t xml:space="preserve">, </w:t>
      </w:r>
      <w:r>
        <w:t>кривиться, изгибаться</w:t>
      </w:r>
    </w:p>
    <w:p>
      <w:r/>
      <w:r>
        <w:rPr>
          <w:b/>
        </w:rPr>
        <w:t>матлһта</w:t>
      </w:r>
      <w:r>
        <w:t xml:space="preserve"> [матлъһта] уст. искривлённый; </w:t>
      </w:r>
      <w:r>
        <w:rPr>
          <w:b/>
        </w:rPr>
        <w:t xml:space="preserve">һучн нәәмн хавснь нег талан матлһта </w:t>
      </w:r>
      <w:r>
        <w:t>Джангар тридцать восемь рёбер его искривлены на одну сторону</w:t>
      </w:r>
    </w:p>
    <w:p>
      <w:r/>
      <w:r>
        <w:rPr>
          <w:b/>
        </w:rPr>
        <w:t>матр</w:t>
      </w:r>
      <w:r>
        <w:t xml:space="preserve"> [матър] крокодил</w:t>
      </w:r>
    </w:p>
    <w:p>
      <w:r/>
      <w:r>
        <w:rPr>
          <w:b/>
        </w:rPr>
        <w:t xml:space="preserve">матриц </w:t>
      </w:r>
      <w:r>
        <w:t xml:space="preserve">полигр. матрица; </w:t>
      </w:r>
      <w:r>
        <w:rPr>
          <w:b/>
        </w:rPr>
        <w:t xml:space="preserve">матрицәс газет барлх </w:t>
      </w:r>
      <w:r>
        <w:t>печатать газет</w:t>
      </w:r>
      <w:r>
        <w:rPr>
          <w:b/>
        </w:rPr>
        <w:t xml:space="preserve">у </w:t>
      </w:r>
      <w:r>
        <w:t>с матриц</w:t>
      </w:r>
    </w:p>
    <w:p>
      <w:r/>
      <w:r>
        <w:rPr>
          <w:b/>
        </w:rPr>
        <w:t>матьхлзлһн</w:t>
      </w:r>
      <w:r>
        <w:t xml:space="preserve"> [матьхълзълһън] и. д. от </w:t>
      </w:r>
      <w:r>
        <w:rPr>
          <w:b/>
        </w:rPr>
        <w:t xml:space="preserve">матьхлзх </w:t>
      </w:r>
      <w:r>
        <w:t>изгиб; извивание</w:t>
      </w:r>
    </w:p>
    <w:p>
      <w:r/>
      <w:r>
        <w:rPr>
          <w:b/>
        </w:rPr>
        <w:t>матьхлзх</w:t>
      </w:r>
      <w:r>
        <w:t xml:space="preserve"> [матъхълзъхъ] изгибаться</w:t>
      </w:r>
      <w:r>
        <w:rPr>
          <w:b/>
        </w:rPr>
        <w:t xml:space="preserve">, </w:t>
      </w:r>
      <w:r>
        <w:t>гнуться; извиваться</w:t>
      </w:r>
    </w:p>
    <w:p>
      <w:r/>
      <w:r>
        <w:rPr>
          <w:b/>
        </w:rPr>
        <w:t>матьхр</w:t>
      </w:r>
      <w:r>
        <w:t xml:space="preserve"> [матьхър] кривой</w:t>
      </w:r>
      <w:r>
        <w:rPr>
          <w:b/>
        </w:rPr>
        <w:t xml:space="preserve">, </w:t>
      </w:r>
      <w:r>
        <w:t>искривлённый</w:t>
      </w:r>
      <w:r>
        <w:rPr>
          <w:b/>
        </w:rPr>
        <w:t xml:space="preserve">, </w:t>
      </w:r>
      <w:r>
        <w:t xml:space="preserve">изогнутый; </w:t>
      </w:r>
      <w:r>
        <w:rPr>
          <w:b/>
        </w:rPr>
        <w:t>матьхр иштә утх</w:t>
      </w:r>
      <w:r/>
      <w:r>
        <w:rPr>
          <w:b/>
        </w:rPr>
        <w:t xml:space="preserve"> м</w:t>
      </w:r>
      <w:r/>
      <w:r>
        <w:rPr>
          <w:b/>
        </w:rPr>
        <w:t xml:space="preserve">әәһин зоод шигднә </w:t>
      </w:r>
      <w:r>
        <w:t xml:space="preserve">фольк. нож с изогнутым черенком вонзается в спину сельди; </w:t>
      </w:r>
      <w:r>
        <w:rPr>
          <w:b/>
        </w:rPr>
        <w:t xml:space="preserve">матьхр хадасн </w:t>
      </w:r>
      <w:r>
        <w:t xml:space="preserve">кривой гвоздь; </w:t>
      </w:r>
      <w:r>
        <w:rPr>
          <w:b/>
        </w:rPr>
        <w:t xml:space="preserve">матьхрар бүрлдхин төлә, һар хуһрдг </w:t>
      </w:r>
      <w:r>
        <w:t xml:space="preserve">погов. рука ломается, чтобы криво срастись; </w:t>
      </w:r>
      <w:r>
        <w:rPr>
          <w:b/>
        </w:rPr>
        <w:t>матьхр модн матьхрар урһдг</w:t>
      </w:r>
      <w:r>
        <w:t xml:space="preserve"> погов. кривое дерево и растёт криво</w:t>
      </w:r>
    </w:p>
    <w:p>
      <w:r/>
      <w:r>
        <w:rPr>
          <w:b/>
        </w:rPr>
        <w:t>махдк</w:t>
      </w:r>
      <w:r>
        <w:t xml:space="preserve"> [махдъкъ] попасть в мышечную ткань (напр. о пуле при ранении)</w:t>
      </w:r>
    </w:p>
    <w:p>
      <w:r/>
      <w:r>
        <w:rPr>
          <w:b/>
        </w:rPr>
        <w:t xml:space="preserve">махла </w:t>
      </w:r>
      <w:r>
        <w:t xml:space="preserve">шапка, головной убор; </w:t>
      </w:r>
      <w:r>
        <w:rPr>
          <w:b/>
        </w:rPr>
        <w:t xml:space="preserve">махлаһан авх </w:t>
      </w:r>
      <w:r>
        <w:t xml:space="preserve">снимать шапку; </w:t>
      </w:r>
      <w:r>
        <w:rPr>
          <w:b/>
        </w:rPr>
        <w:t xml:space="preserve">махла өмсх </w:t>
      </w:r>
      <w:r>
        <w:t xml:space="preserve">надевать шапку; </w:t>
      </w:r>
      <w:r>
        <w:rPr>
          <w:b/>
        </w:rPr>
        <w:t xml:space="preserve">сарвчта махла </w:t>
      </w:r>
      <w:r>
        <w:t xml:space="preserve">головной убор с козырьком; </w:t>
      </w:r>
      <w:r>
        <w:rPr>
          <w:b/>
        </w:rPr>
        <w:t xml:space="preserve">маштг тарһлхларн, махла авхулдго </w:t>
      </w:r>
      <w:r>
        <w:t xml:space="preserve">погов. на поправившемся маштаке всаднику шапку не снять; </w:t>
      </w:r>
      <w:r>
        <w:rPr>
          <w:b/>
        </w:rPr>
        <w:t xml:space="preserve">миңһн түмн күн махласарн дайлҗ </w:t>
      </w:r>
      <w:r>
        <w:t>загадка множество людей помахивали шапками (</w:t>
      </w:r>
      <w:r>
        <w:rPr>
          <w:b/>
        </w:rPr>
        <w:t>хулсна толһас</w:t>
      </w:r>
      <w:r/>
      <w:r>
        <w:rPr>
          <w:b/>
        </w:rPr>
        <w:t xml:space="preserve"> </w:t>
      </w:r>
      <w:r>
        <w:t xml:space="preserve">головки камыша) ◊ </w:t>
      </w:r>
      <w:r>
        <w:rPr>
          <w:b/>
        </w:rPr>
        <w:t>махла авх цол уга</w:t>
      </w:r>
      <w:r/>
      <w:r>
        <w:rPr>
          <w:b/>
        </w:rPr>
        <w:t xml:space="preserve"> </w:t>
      </w:r>
      <w:r>
        <w:t>быть занятым настолько, что даже не иметь времени поднять (упавшую) шапку; ≈ быть по горло занятым чем-л.</w:t>
      </w:r>
    </w:p>
    <w:p>
      <w:r/>
      <w:r>
        <w:rPr>
          <w:b/>
        </w:rPr>
        <w:t>махлаллһн</w:t>
      </w:r>
      <w:r>
        <w:t xml:space="preserve"> [махлаллһън] и. д. от </w:t>
      </w:r>
      <w:r>
        <w:rPr>
          <w:b/>
        </w:rPr>
        <w:t>махлалх</w:t>
      </w:r>
      <w:r/>
    </w:p>
    <w:p>
      <w:r/>
      <w:r>
        <w:rPr>
          <w:b/>
        </w:rPr>
        <w:t>махлалх</w:t>
      </w:r>
      <w:r>
        <w:t xml:space="preserve"> [махлалхъ] класть в шапку</w:t>
      </w:r>
    </w:p>
    <w:p>
      <w:r/>
      <w:r>
        <w:rPr>
          <w:b/>
        </w:rPr>
        <w:t xml:space="preserve">махлата </w:t>
      </w:r>
      <w:r>
        <w:t>имеющий шапку</w:t>
      </w:r>
      <w:r>
        <w:rPr>
          <w:b/>
        </w:rPr>
        <w:t xml:space="preserve"> </w:t>
      </w:r>
      <w:r>
        <w:t xml:space="preserve">◊ </w:t>
      </w:r>
      <w:r>
        <w:rPr>
          <w:b/>
        </w:rPr>
        <w:t xml:space="preserve">махлата мал </w:t>
      </w:r>
      <w:r>
        <w:t>тупой (недалёкий) человек, недотёпа</w:t>
      </w:r>
    </w:p>
    <w:p>
      <w:r/>
      <w:r>
        <w:rPr>
          <w:b/>
        </w:rPr>
        <w:t>махлач</w:t>
      </w:r>
      <w:r>
        <w:t xml:space="preserve"> [махлачъ] шапочник; </w:t>
      </w:r>
      <w:r>
        <w:rPr>
          <w:b/>
        </w:rPr>
        <w:t xml:space="preserve">махлачд махла уюлх </w:t>
      </w:r>
      <w:r>
        <w:t>заказать шапочнику шапку</w:t>
      </w:r>
    </w:p>
    <w:p>
      <w:r/>
      <w:r>
        <w:rPr>
          <w:b/>
        </w:rPr>
        <w:t xml:space="preserve">махлиңһу </w:t>
      </w:r>
      <w:r>
        <w:t xml:space="preserve">кунжут || кунжутный; </w:t>
      </w:r>
      <w:r>
        <w:rPr>
          <w:b/>
        </w:rPr>
        <w:t xml:space="preserve">махлиңһу паарс </w:t>
      </w:r>
      <w:r>
        <w:t>кунжутная парусина</w:t>
      </w:r>
    </w:p>
    <w:p>
      <w:r/>
      <w:r>
        <w:rPr>
          <w:b/>
        </w:rPr>
        <w:t xml:space="preserve">махлур </w:t>
      </w:r>
      <w:r>
        <w:t>скребок (для снятия мездры с овчины)</w:t>
      </w:r>
    </w:p>
    <w:p>
      <w:r/>
      <w:r>
        <w:rPr>
          <w:b/>
        </w:rPr>
        <w:t>махльх</w:t>
      </w:r>
      <w:r>
        <w:t xml:space="preserve"> [махльхъ] мездрить кожу</w:t>
      </w:r>
      <w:r>
        <w:rPr>
          <w:b/>
        </w:rPr>
        <w:t xml:space="preserve"> </w:t>
      </w:r>
      <w:r>
        <w:t xml:space="preserve">(овчину); </w:t>
      </w:r>
      <w:r>
        <w:rPr>
          <w:b/>
        </w:rPr>
        <w:t xml:space="preserve">хөөнә арс махльх </w:t>
      </w:r>
      <w:r>
        <w:t>мездрить овчину</w:t>
      </w:r>
    </w:p>
    <w:p>
      <w:r/>
      <w:r>
        <w:rPr>
          <w:b/>
        </w:rPr>
        <w:t xml:space="preserve">махльг </w:t>
      </w:r>
      <w:r>
        <w:t xml:space="preserve">мясистый, толстый; </w:t>
      </w:r>
      <w:r>
        <w:rPr>
          <w:b/>
        </w:rPr>
        <w:t xml:space="preserve">махльг мал </w:t>
      </w:r>
      <w:r>
        <w:t>мясистый скот</w:t>
      </w:r>
    </w:p>
    <w:p>
      <w:r/>
      <w:r>
        <w:rPr>
          <w:b/>
        </w:rPr>
        <w:t xml:space="preserve">махлюн </w:t>
      </w:r>
      <w:r>
        <w:t>упитанный</w:t>
      </w:r>
    </w:p>
    <w:p>
      <w:r/>
      <w:r>
        <w:rPr>
          <w:b/>
        </w:rPr>
        <w:t xml:space="preserve">махмуд </w:t>
      </w:r>
      <w:r>
        <w:t xml:space="preserve">тело; телосложение; </w:t>
      </w:r>
      <w:r>
        <w:rPr>
          <w:b/>
        </w:rPr>
        <w:t xml:space="preserve">мини махмуд өвдәд бәәнә </w:t>
      </w:r>
      <w:r>
        <w:t xml:space="preserve">у меня всё тело болит; </w:t>
      </w:r>
      <w:r>
        <w:rPr>
          <w:b/>
        </w:rPr>
        <w:t xml:space="preserve">махмуднь чаңһ-чиирг күн </w:t>
      </w:r>
      <w:r>
        <w:t xml:space="preserve">человек крепкого телосложения ◊ </w:t>
      </w:r>
      <w:r>
        <w:rPr>
          <w:b/>
        </w:rPr>
        <w:t xml:space="preserve">тавн эргт махмуд </w:t>
      </w:r>
      <w:r>
        <w:t>пять органов чувств</w:t>
      </w:r>
    </w:p>
    <w:p>
      <w:r/>
      <w:r>
        <w:rPr>
          <w:b/>
        </w:rPr>
        <w:t xml:space="preserve">махмудын </w:t>
      </w:r>
      <w:r>
        <w:t xml:space="preserve">род. п. от </w:t>
      </w:r>
      <w:r>
        <w:rPr>
          <w:b/>
        </w:rPr>
        <w:t xml:space="preserve">махмуд </w:t>
      </w:r>
      <w:r>
        <w:t xml:space="preserve">телесный; </w:t>
      </w:r>
      <w:r>
        <w:rPr>
          <w:b/>
        </w:rPr>
        <w:t xml:space="preserve">махмудын эвдрлт </w:t>
      </w:r>
      <w:r>
        <w:t xml:space="preserve">телесное повреждение; </w:t>
      </w:r>
      <w:r>
        <w:rPr>
          <w:b/>
        </w:rPr>
        <w:t xml:space="preserve">махмудын шарх эдгдг, угин шарх эдгдго </w:t>
      </w:r>
      <w:r>
        <w:t>погов. раны на теле заживают, раны же, нанесённые словами, — нет</w:t>
      </w:r>
    </w:p>
    <w:p>
      <w:r/>
      <w:r>
        <w:rPr>
          <w:b/>
        </w:rPr>
        <w:t>махн</w:t>
      </w:r>
      <w:r>
        <w:t xml:space="preserve"> [махън] </w:t>
      </w:r>
      <w:r>
        <w:rPr>
          <w:b/>
        </w:rPr>
        <w:t xml:space="preserve">1. </w:t>
      </w:r>
      <w:r>
        <w:t xml:space="preserve">1) мясо; </w:t>
      </w:r>
      <w:r>
        <w:rPr>
          <w:b/>
        </w:rPr>
        <w:t xml:space="preserve">үкрә махн </w:t>
      </w:r>
      <w:r>
        <w:t xml:space="preserve">говядина; </w:t>
      </w:r>
      <w:r>
        <w:rPr>
          <w:b/>
        </w:rPr>
        <w:t xml:space="preserve">хөөнә махн </w:t>
      </w:r>
      <w:r>
        <w:t xml:space="preserve">баранина; </w:t>
      </w:r>
      <w:r>
        <w:rPr>
          <w:b/>
        </w:rPr>
        <w:t xml:space="preserve">һахан махн </w:t>
      </w:r>
      <w:r>
        <w:t xml:space="preserve">свинина; </w:t>
      </w:r>
      <w:r>
        <w:rPr>
          <w:b/>
        </w:rPr>
        <w:t xml:space="preserve">такан махн </w:t>
      </w:r>
      <w:r>
        <w:t xml:space="preserve">курятина; </w:t>
      </w:r>
      <w:r>
        <w:rPr>
          <w:b/>
        </w:rPr>
        <w:t xml:space="preserve">мөрнә махн </w:t>
      </w:r>
      <w:r>
        <w:t xml:space="preserve">конина; </w:t>
      </w:r>
      <w:r>
        <w:rPr>
          <w:b/>
        </w:rPr>
        <w:t xml:space="preserve">мах белдлһн </w:t>
      </w:r>
      <w:r>
        <w:t xml:space="preserve">мясозаготовка; </w:t>
      </w:r>
      <w:r>
        <w:rPr>
          <w:b/>
        </w:rPr>
        <w:t xml:space="preserve">мах чавчх </w:t>
      </w:r>
      <w:r>
        <w:t xml:space="preserve">рубить мясо; </w:t>
      </w:r>
      <w:r>
        <w:rPr>
          <w:b/>
        </w:rPr>
        <w:t xml:space="preserve">мах чанх </w:t>
      </w:r>
      <w:r>
        <w:t xml:space="preserve">варить мясо; </w:t>
      </w:r>
      <w:r>
        <w:rPr>
          <w:b/>
        </w:rPr>
        <w:t xml:space="preserve">мах шарх </w:t>
      </w:r>
      <w:r>
        <w:t xml:space="preserve">жарить мясо; </w:t>
      </w:r>
      <w:r>
        <w:rPr>
          <w:b/>
        </w:rPr>
        <w:t xml:space="preserve">этцн махн </w:t>
      </w:r>
      <w:r>
        <w:t xml:space="preserve">постное мясо; </w:t>
      </w:r>
      <w:r>
        <w:rPr>
          <w:b/>
        </w:rPr>
        <w:t xml:space="preserve">мах ишксн күн һаран доладг </w:t>
      </w:r>
      <w:r>
        <w:t xml:space="preserve">погов. человек, который крошит мясо, лижет руки; </w:t>
      </w:r>
      <w:r>
        <w:rPr>
          <w:b/>
        </w:rPr>
        <w:t xml:space="preserve">хар махинь цумлад, яснднь куртл тоха орад одв </w:t>
      </w:r>
      <w:r>
        <w:t xml:space="preserve">Джангар локоть вонзился до костей, проникнув через мышечную ткань 2) тело; </w:t>
      </w:r>
      <w:r>
        <w:rPr>
          <w:b/>
        </w:rPr>
        <w:t xml:space="preserve">мах алдх (шүүрх) </w:t>
      </w:r>
      <w:r>
        <w:t xml:space="preserve">худеть; </w:t>
      </w:r>
      <w:r>
        <w:rPr>
          <w:b/>
        </w:rPr>
        <w:t xml:space="preserve">мах бәрх </w:t>
      </w:r>
      <w:r>
        <w:t xml:space="preserve">набирать вес, полнеть; </w:t>
      </w:r>
      <w:r>
        <w:rPr>
          <w:b/>
        </w:rPr>
        <w:t xml:space="preserve">мах мерән күн </w:t>
      </w:r>
      <w:r>
        <w:t xml:space="preserve">тощий человек; </w:t>
      </w:r>
      <w:r>
        <w:rPr>
          <w:b/>
        </w:rPr>
        <w:t xml:space="preserve">улан махн </w:t>
      </w:r>
      <w:r>
        <w:t xml:space="preserve">голое тело </w:t>
      </w:r>
      <w:r>
        <w:rPr>
          <w:b/>
        </w:rPr>
        <w:t xml:space="preserve">2. </w:t>
      </w:r>
      <w:r>
        <w:t xml:space="preserve">1) мясной; </w:t>
      </w:r>
      <w:r>
        <w:rPr>
          <w:b/>
        </w:rPr>
        <w:t xml:space="preserve">махта хот </w:t>
      </w:r>
      <w:r>
        <w:t xml:space="preserve">мясная пища 2) кровный; </w:t>
      </w:r>
      <w:r>
        <w:rPr>
          <w:b/>
        </w:rPr>
        <w:t xml:space="preserve">мах цус бәрлдлһн </w:t>
      </w:r>
      <w:r>
        <w:t xml:space="preserve">кровное братство; </w:t>
      </w:r>
      <w:r>
        <w:rPr>
          <w:b/>
        </w:rPr>
        <w:t xml:space="preserve">мах цусни төрл </w:t>
      </w:r>
      <w:r>
        <w:t xml:space="preserve">кровное родство ◊ </w:t>
      </w:r>
      <w:r>
        <w:rPr>
          <w:b/>
        </w:rPr>
        <w:t xml:space="preserve">ңаһан махн </w:t>
      </w:r>
      <w:r>
        <w:t xml:space="preserve">анат. прямая кишка; </w:t>
      </w:r>
      <w:r>
        <w:rPr>
          <w:b/>
        </w:rPr>
        <w:t xml:space="preserve">махн толһа </w:t>
      </w:r>
      <w:r>
        <w:t>тупоумный</w:t>
      </w:r>
    </w:p>
    <w:p>
      <w:r/>
      <w:r>
        <w:rPr>
          <w:b/>
        </w:rPr>
        <w:t xml:space="preserve">махна </w:t>
      </w:r>
      <w:r>
        <w:t xml:space="preserve">род. п. от </w:t>
      </w:r>
      <w:r>
        <w:rPr>
          <w:b/>
        </w:rPr>
        <w:t xml:space="preserve">махн </w:t>
      </w:r>
      <w:r>
        <w:t xml:space="preserve">мясной; </w:t>
      </w:r>
      <w:r>
        <w:rPr>
          <w:b/>
        </w:rPr>
        <w:t xml:space="preserve">махна делгүр </w:t>
      </w:r>
      <w:r>
        <w:t xml:space="preserve">мясной магазин; </w:t>
      </w:r>
      <w:r>
        <w:rPr>
          <w:b/>
        </w:rPr>
        <w:t xml:space="preserve">махна мал </w:t>
      </w:r>
      <w:r>
        <w:t xml:space="preserve">мясной скот; </w:t>
      </w:r>
      <w:r>
        <w:rPr>
          <w:b/>
        </w:rPr>
        <w:t xml:space="preserve">махна комбинат </w:t>
      </w:r>
      <w:r>
        <w:t>мясокомбинат</w:t>
      </w:r>
    </w:p>
    <w:p>
      <w:r/>
      <w:r>
        <w:rPr>
          <w:b/>
        </w:rPr>
        <w:t xml:space="preserve">махншң </w:t>
      </w:r>
      <w:r>
        <w:t>[махъншъң] вроде мяса, похожий на мясо, как мясо</w:t>
      </w:r>
    </w:p>
    <w:p>
      <w:r/>
      <w:r>
        <w:rPr>
          <w:b/>
        </w:rPr>
        <w:t>махсг</w:t>
      </w:r>
      <w:r>
        <w:t xml:space="preserve"> [махсъг] любящий мясо; </w:t>
      </w:r>
      <w:r>
        <w:rPr>
          <w:b/>
        </w:rPr>
        <w:t xml:space="preserve">махсг күн </w:t>
      </w:r>
      <w:r>
        <w:t xml:space="preserve">человек, любящий мясо; </w:t>
      </w:r>
      <w:r>
        <w:rPr>
          <w:b/>
        </w:rPr>
        <w:t xml:space="preserve">мал уга бәәҗ махсг, маани уга бәәҗ — сүзгч </w:t>
      </w:r>
      <w:r>
        <w:t>погов. не имеет скота, а любит мясо, не знает ни слова из молитвы, а в бога верит; ≈ чревоугодник и лицемер</w:t>
      </w:r>
    </w:p>
    <w:p>
      <w:r/>
      <w:r>
        <w:rPr>
          <w:b/>
        </w:rPr>
        <w:t>махсх</w:t>
      </w:r>
      <w:r>
        <w:t xml:space="preserve"> [махсъхъ] 1) хотеть есть мясо. желать мяса; любить мясо 2) перен. нападать, атаковать 3) перен. надеяться, иметь виды на что-л., иметь целью; желать что-л.</w:t>
      </w:r>
    </w:p>
    <w:p>
      <w:r/>
      <w:r>
        <w:rPr>
          <w:b/>
        </w:rPr>
        <w:t xml:space="preserve">махта </w:t>
      </w:r>
      <w:r>
        <w:t xml:space="preserve">1) тучный, дородный, плотный (телом) 2) содержащий мясо, мясной; </w:t>
      </w:r>
      <w:r>
        <w:rPr>
          <w:b/>
        </w:rPr>
        <w:t xml:space="preserve">махта шөлн </w:t>
      </w:r>
      <w:r>
        <w:t xml:space="preserve">бульон с мясом; </w:t>
      </w:r>
      <w:r>
        <w:rPr>
          <w:b/>
        </w:rPr>
        <w:t xml:space="preserve">махта хот </w:t>
      </w:r>
      <w:r>
        <w:t>мясная пища</w:t>
      </w:r>
    </w:p>
    <w:p>
      <w:r/>
      <w:r>
        <w:rPr>
          <w:b/>
        </w:rPr>
        <w:t>махч</w:t>
      </w:r>
      <w:r>
        <w:t xml:space="preserve"> [махчъ] </w:t>
      </w:r>
      <w:r>
        <w:rPr>
          <w:b/>
        </w:rPr>
        <w:t xml:space="preserve">1. </w:t>
      </w:r>
      <w:r>
        <w:t xml:space="preserve">плотоядный, хищный; </w:t>
      </w:r>
      <w:r>
        <w:rPr>
          <w:b/>
        </w:rPr>
        <w:t xml:space="preserve">махч аң </w:t>
      </w:r>
      <w:r>
        <w:t xml:space="preserve">хищник; </w:t>
      </w:r>
      <w:r>
        <w:rPr>
          <w:b/>
        </w:rPr>
        <w:t xml:space="preserve">махч шовун </w:t>
      </w:r>
      <w:r>
        <w:t xml:space="preserve">хищная птица </w:t>
      </w:r>
      <w:r>
        <w:rPr>
          <w:b/>
        </w:rPr>
        <w:t xml:space="preserve">2. </w:t>
      </w:r>
      <w:r>
        <w:t>забойщик скота</w:t>
      </w:r>
    </w:p>
    <w:p>
      <w:r/>
      <w:r>
        <w:rPr>
          <w:b/>
        </w:rPr>
        <w:t>махшлһн</w:t>
      </w:r>
      <w:r>
        <w:t xml:space="preserve"> [махшълһън] и. д. от </w:t>
      </w:r>
      <w:r>
        <w:rPr>
          <w:b/>
        </w:rPr>
        <w:t>махшх</w:t>
      </w:r>
      <w:r/>
    </w:p>
    <w:p>
      <w:r/>
      <w:r>
        <w:rPr>
          <w:b/>
        </w:rPr>
        <w:t>махшх</w:t>
      </w:r>
      <w:r>
        <w:t xml:space="preserve"> [махшъхъ] тучнеть, полнеть, становиться плотным (о теле)</w:t>
      </w:r>
    </w:p>
    <w:p>
      <w:r/>
      <w:r>
        <w:rPr>
          <w:b/>
        </w:rPr>
        <w:t>мацг</w:t>
      </w:r>
      <w:r>
        <w:t xml:space="preserve"> [мацъг] рел. уст. пост; </w:t>
      </w:r>
      <w:r>
        <w:rPr>
          <w:b/>
        </w:rPr>
        <w:t xml:space="preserve">мацг өдр </w:t>
      </w:r>
      <w:r>
        <w:t xml:space="preserve">день поста; </w:t>
      </w:r>
      <w:r>
        <w:rPr>
          <w:b/>
        </w:rPr>
        <w:t xml:space="preserve">мацг бәрх </w:t>
      </w:r>
      <w:r>
        <w:t>соблюдать пост</w:t>
      </w:r>
    </w:p>
    <w:p>
      <w:r/>
      <w:r>
        <w:rPr>
          <w:b/>
        </w:rPr>
        <w:t>мацглх</w:t>
      </w:r>
      <w:r>
        <w:t xml:space="preserve"> [мацъглхъ] рел. уст. соблюдать пост, поститься</w:t>
      </w:r>
    </w:p>
    <w:p>
      <w:r/>
      <w:r>
        <w:rPr>
          <w:b/>
        </w:rPr>
        <w:t xml:space="preserve">мацгта </w:t>
      </w:r>
      <w:r>
        <w:t xml:space="preserve">[мацъгта] рел. уст. соблюдающий пост; </w:t>
      </w:r>
      <w:r>
        <w:rPr>
          <w:b/>
        </w:rPr>
        <w:t xml:space="preserve">мацгта күн </w:t>
      </w:r>
      <w:r>
        <w:t>человек, соблюдающий пост</w:t>
      </w:r>
    </w:p>
    <w:p>
      <w:r/>
      <w:r>
        <w:rPr>
          <w:b/>
        </w:rPr>
        <w:t>мацл</w:t>
      </w:r>
      <w:r>
        <w:t xml:space="preserve"> [мацъл] уст. спешка, ускорение</w:t>
      </w:r>
    </w:p>
    <w:p>
      <w:r/>
      <w:r>
        <w:rPr>
          <w:b/>
        </w:rPr>
        <w:t>мацлһн</w:t>
      </w:r>
      <w:r>
        <w:t xml:space="preserve"> [мацълһън] и. д. от </w:t>
      </w:r>
      <w:r>
        <w:rPr>
          <w:b/>
        </w:rPr>
        <w:t xml:space="preserve">мацх </w:t>
      </w:r>
      <w:r>
        <w:t>уст. спешка, ускорение</w:t>
      </w:r>
    </w:p>
    <w:p>
      <w:r/>
      <w:r>
        <w:rPr>
          <w:b/>
        </w:rPr>
        <w:t>мацулх</w:t>
      </w:r>
      <w:r>
        <w:t xml:space="preserve"> [мацуулхъ] побуд. от </w:t>
      </w:r>
      <w:r>
        <w:rPr>
          <w:b/>
        </w:rPr>
        <w:t xml:space="preserve">мацх </w:t>
      </w:r>
      <w:r>
        <w:t>торопить; спешить</w:t>
      </w:r>
    </w:p>
    <w:p>
      <w:r/>
      <w:r>
        <w:rPr>
          <w:b/>
        </w:rPr>
        <w:t>мацх</w:t>
      </w:r>
      <w:r>
        <w:t xml:space="preserve"> [мацхъ] уст. спешить; ускорять; </w:t>
      </w:r>
      <w:r>
        <w:rPr>
          <w:b/>
        </w:rPr>
        <w:t xml:space="preserve">көдлмшүрн мацх </w:t>
      </w:r>
      <w:r>
        <w:t>спешить на работу</w:t>
      </w:r>
    </w:p>
    <w:p>
      <w:r/>
      <w:r>
        <w:rPr>
          <w:b/>
        </w:rPr>
        <w:t xml:space="preserve">маш </w:t>
      </w:r>
      <w:r/>
      <w:r>
        <w:rPr>
          <w:b/>
        </w:rPr>
        <w:t>I</w:t>
      </w:r>
      <w:r/>
      <w:r>
        <w:rPr>
          <w:b/>
        </w:rPr>
        <w:t xml:space="preserve"> </w:t>
      </w:r>
      <w:r>
        <w:t xml:space="preserve">очень, весьма; </w:t>
      </w:r>
      <w:r>
        <w:rPr>
          <w:b/>
        </w:rPr>
        <w:t xml:space="preserve">маш сән </w:t>
      </w:r>
      <w:r>
        <w:t xml:space="preserve">очень хорошо; </w:t>
      </w:r>
      <w:r>
        <w:rPr>
          <w:b/>
        </w:rPr>
        <w:t xml:space="preserve">маш ик керг </w:t>
      </w:r>
      <w:r>
        <w:t>весьма большое дело</w:t>
      </w:r>
    </w:p>
    <w:p>
      <w:r/>
      <w:r>
        <w:rPr>
          <w:b/>
        </w:rPr>
        <w:t xml:space="preserve">маш </w:t>
      </w:r>
      <w:r/>
      <w:r>
        <w:rPr>
          <w:b/>
        </w:rPr>
        <w:t>II</w:t>
      </w:r>
      <w:r/>
      <w:r>
        <w:rPr>
          <w:b/>
        </w:rPr>
        <w:t xml:space="preserve"> </w:t>
      </w:r>
      <w:r>
        <w:t xml:space="preserve">уст. курок (у ружья); </w:t>
      </w:r>
      <w:r>
        <w:rPr>
          <w:b/>
        </w:rPr>
        <w:t xml:space="preserve">бууһин маш сөөх </w:t>
      </w:r>
      <w:r>
        <w:t>держать ружьё на взводе</w:t>
      </w:r>
    </w:p>
    <w:p>
      <w:r/>
      <w:r>
        <w:rPr>
          <w:b/>
        </w:rPr>
        <w:t>машидх</w:t>
      </w:r>
      <w:r>
        <w:t xml:space="preserve"> [машидхъ] работать на какой-л. машине; </w:t>
      </w:r>
      <w:r>
        <w:rPr>
          <w:b/>
        </w:rPr>
        <w:t xml:space="preserve">үс машидх </w:t>
      </w:r>
      <w:r>
        <w:t xml:space="preserve">пропускать молоко через сепаратор; </w:t>
      </w:r>
      <w:r>
        <w:rPr>
          <w:b/>
        </w:rPr>
        <w:t xml:space="preserve">машиһәр хөд хәәчлх </w:t>
      </w:r>
      <w:r>
        <w:t xml:space="preserve">стричь овцу машинкой ◊ </w:t>
      </w:r>
      <w:r>
        <w:rPr>
          <w:b/>
        </w:rPr>
        <w:t xml:space="preserve">дегтр машиһәр барлх </w:t>
      </w:r>
      <w:r>
        <w:t>печатать на машинке</w:t>
      </w:r>
    </w:p>
    <w:p>
      <w:r/>
      <w:r>
        <w:rPr>
          <w:b/>
        </w:rPr>
        <w:t xml:space="preserve">машин </w:t>
      </w:r>
      <w:r>
        <w:t xml:space="preserve">1) в разн. знач. машина; </w:t>
      </w:r>
      <w:r>
        <w:rPr>
          <w:b/>
        </w:rPr>
        <w:t xml:space="preserve">машиһәр йовх </w:t>
      </w:r>
      <w:r>
        <w:t xml:space="preserve">ехать на машине; </w:t>
      </w:r>
      <w:r>
        <w:rPr>
          <w:b/>
        </w:rPr>
        <w:t xml:space="preserve">гиигн машин </w:t>
      </w:r>
      <w:r>
        <w:t xml:space="preserve">легковая автомашина; </w:t>
      </w:r>
      <w:r>
        <w:rPr>
          <w:b/>
        </w:rPr>
        <w:t xml:space="preserve">аца зөөдг машин </w:t>
      </w:r>
      <w:r>
        <w:t xml:space="preserve">грузовая автомашина, грузовик; </w:t>
      </w:r>
      <w:r>
        <w:rPr>
          <w:b/>
        </w:rPr>
        <w:t xml:space="preserve">малтврин машин </w:t>
      </w:r>
      <w:r>
        <w:t xml:space="preserve">врубовая машина; </w:t>
      </w:r>
      <w:r>
        <w:rPr>
          <w:b/>
        </w:rPr>
        <w:t xml:space="preserve">өвснә машин </w:t>
      </w:r>
      <w:r>
        <w:t xml:space="preserve">сенокосилка; </w:t>
      </w:r>
      <w:r>
        <w:rPr>
          <w:b/>
        </w:rPr>
        <w:t xml:space="preserve">боднцг малтдг машин </w:t>
      </w:r>
      <w:r>
        <w:t xml:space="preserve">картофелекопалка; </w:t>
      </w:r>
      <w:r>
        <w:rPr>
          <w:b/>
        </w:rPr>
        <w:t xml:space="preserve">юм уйдг машин </w:t>
      </w:r>
      <w:r>
        <w:t xml:space="preserve">швейная машина; </w:t>
      </w:r>
      <w:r>
        <w:rPr>
          <w:b/>
        </w:rPr>
        <w:t xml:space="preserve">бурһуддг машин </w:t>
      </w:r>
      <w:r>
        <w:t xml:space="preserve">буровая машина 2) пишущая машинка; </w:t>
      </w:r>
      <w:r>
        <w:rPr>
          <w:b/>
        </w:rPr>
        <w:t xml:space="preserve">машинкәр цокх (барлх) </w:t>
      </w:r>
      <w:r>
        <w:t>печатать на машинке</w:t>
      </w:r>
    </w:p>
    <w:p>
      <w:r/>
      <w:r>
        <w:rPr>
          <w:b/>
        </w:rPr>
        <w:t xml:space="preserve">машинә </w:t>
      </w:r>
      <w:r>
        <w:t xml:space="preserve">род. п. от </w:t>
      </w:r>
      <w:r>
        <w:rPr>
          <w:b/>
        </w:rPr>
        <w:t xml:space="preserve">машин </w:t>
      </w:r>
      <w:r>
        <w:t xml:space="preserve">машинный; </w:t>
      </w:r>
      <w:r>
        <w:rPr>
          <w:b/>
        </w:rPr>
        <w:t xml:space="preserve">машинә тосн </w:t>
      </w:r>
      <w:r>
        <w:t xml:space="preserve">машинное масло; смазка для машины; </w:t>
      </w:r>
      <w:r>
        <w:rPr>
          <w:b/>
        </w:rPr>
        <w:t xml:space="preserve">машинә тоолгч станц </w:t>
      </w:r>
      <w:r>
        <w:t>машинно-вычислительная станция</w:t>
      </w:r>
    </w:p>
    <w:p>
      <w:r/>
      <w:r>
        <w:rPr>
          <w:b/>
        </w:rPr>
        <w:t xml:space="preserve">машинизац </w:t>
      </w:r>
      <w:r>
        <w:t xml:space="preserve">машинизация; </w:t>
      </w:r>
      <w:r>
        <w:rPr>
          <w:b/>
        </w:rPr>
        <w:t>селәнә</w:t>
      </w:r>
      <w:r/>
      <w:r>
        <w:rPr>
          <w:b/>
        </w:rPr>
        <w:t xml:space="preserve"> </w:t>
      </w:r>
      <w:r/>
      <w:r>
        <w:rPr>
          <w:b/>
        </w:rPr>
        <w:t xml:space="preserve">эдл-ахун машинизац </w:t>
      </w:r>
      <w:r>
        <w:t>машинизация сельского хозяйства</w:t>
      </w:r>
    </w:p>
    <w:p>
      <w:r/>
      <w:r>
        <w:rPr>
          <w:b/>
        </w:rPr>
        <w:t>машинизацлһн</w:t>
      </w:r>
      <w:r>
        <w:t xml:space="preserve"> [машинизацълһън] и. д. от </w:t>
      </w:r>
      <w:r>
        <w:rPr>
          <w:b/>
        </w:rPr>
        <w:t xml:space="preserve">машинизацлх </w:t>
      </w:r>
      <w:r>
        <w:t>машинизация</w:t>
      </w:r>
    </w:p>
    <w:p>
      <w:r/>
      <w:r>
        <w:rPr>
          <w:b/>
        </w:rPr>
        <w:t xml:space="preserve">машиннзацлх </w:t>
      </w:r>
      <w:r>
        <w:t>машинизировать</w:t>
      </w:r>
    </w:p>
    <w:p>
      <w:r/>
      <w:r>
        <w:rPr>
          <w:b/>
        </w:rPr>
        <w:t xml:space="preserve">машинист </w:t>
      </w:r>
      <w:r>
        <w:t xml:space="preserve">машинист; </w:t>
      </w:r>
      <w:r>
        <w:rPr>
          <w:b/>
        </w:rPr>
        <w:t xml:space="preserve">тепловозин машинист </w:t>
      </w:r>
      <w:r>
        <w:t>машинист тепловоза</w:t>
      </w:r>
    </w:p>
    <w:p>
      <w:r/>
      <w:r>
        <w:rPr>
          <w:b/>
        </w:rPr>
        <w:t xml:space="preserve">машинк </w:t>
      </w:r>
      <w:r>
        <w:t>машинка (напр. для стрижки шерсти, волос)</w:t>
      </w:r>
    </w:p>
    <w:p>
      <w:r/>
      <w:r>
        <w:rPr>
          <w:b/>
        </w:rPr>
        <w:t xml:space="preserve">машич </w:t>
      </w:r>
      <w:r>
        <w:t>[машичъ] машинист</w:t>
      </w:r>
    </w:p>
    <w:p>
      <w:r/>
      <w:r>
        <w:rPr>
          <w:b/>
        </w:rPr>
        <w:t xml:space="preserve">маштг </w:t>
      </w:r>
      <w:r>
        <w:t>[маштъг] низкий, низкорослый</w:t>
      </w:r>
    </w:p>
    <w:p>
      <w:r/>
      <w:r>
        <w:rPr>
          <w:b/>
        </w:rPr>
        <w:t xml:space="preserve">машурдлһн </w:t>
      </w:r>
      <w:r>
        <w:t xml:space="preserve">[машурдълһън] и. д. от </w:t>
      </w:r>
      <w:r>
        <w:rPr>
          <w:b/>
        </w:rPr>
        <w:t xml:space="preserve">машурдх </w:t>
      </w:r>
      <w:r>
        <w:t>1) объедание 2) несварение желудка</w:t>
      </w:r>
    </w:p>
    <w:p>
      <w:r/>
      <w:r>
        <w:rPr>
          <w:b/>
        </w:rPr>
        <w:t xml:space="preserve">машурдх </w:t>
      </w:r>
      <w:r>
        <w:t>[машурдъхъ] объедаться, чувствовать тошноту (после слишком жирной пищи)</w:t>
      </w:r>
    </w:p>
    <w:p>
      <w:r/>
      <w:r>
        <w:rPr>
          <w:b/>
        </w:rPr>
        <w:t>машурх</w:t>
      </w:r>
      <w:r>
        <w:t xml:space="preserve"> [машурхъ] объедаться</w:t>
      </w:r>
    </w:p>
    <w:p>
      <w:r/>
      <w:r>
        <w:rPr>
          <w:b/>
        </w:rPr>
        <w:t xml:space="preserve">маяк </w:t>
      </w:r>
      <w:r>
        <w:t xml:space="preserve">маяк; </w:t>
      </w:r>
      <w:r>
        <w:rPr>
          <w:b/>
        </w:rPr>
        <w:t xml:space="preserve">теңгсд бәәх маяк </w:t>
      </w:r>
      <w:r>
        <w:t>маяк на море</w:t>
      </w:r>
    </w:p>
    <w:p>
      <w:r/>
      <w:r>
        <w:rPr>
          <w:b/>
        </w:rPr>
        <w:t xml:space="preserve">мә! </w:t>
      </w:r>
      <w:r/>
      <w:r>
        <w:rPr>
          <w:b/>
        </w:rPr>
        <w:t>I</w:t>
      </w:r>
      <w:r/>
      <w:r>
        <w:rPr>
          <w:b/>
        </w:rPr>
        <w:t xml:space="preserve"> </w:t>
      </w:r>
      <w:r>
        <w:t xml:space="preserve">на; </w:t>
      </w:r>
      <w:r>
        <w:rPr>
          <w:b/>
        </w:rPr>
        <w:t xml:space="preserve">мә, мә! </w:t>
      </w:r>
      <w:r>
        <w:t>на</w:t>
      </w:r>
      <w:r>
        <w:rPr>
          <w:b/>
        </w:rPr>
        <w:t xml:space="preserve">, </w:t>
      </w:r>
      <w:r>
        <w:t xml:space="preserve">на!; </w:t>
      </w:r>
      <w:r>
        <w:rPr>
          <w:b/>
        </w:rPr>
        <w:t xml:space="preserve">мә, ав! </w:t>
      </w:r>
      <w:r>
        <w:t>на</w:t>
      </w:r>
      <w:r>
        <w:rPr>
          <w:b/>
        </w:rPr>
        <w:t xml:space="preserve">, </w:t>
      </w:r>
      <w:r>
        <w:t xml:space="preserve">возьми!; </w:t>
      </w:r>
      <w:r>
        <w:rPr>
          <w:b/>
        </w:rPr>
        <w:t xml:space="preserve">мәтн! </w:t>
      </w:r>
      <w:r>
        <w:t xml:space="preserve">торгут. нате!; </w:t>
      </w:r>
      <w:r>
        <w:rPr>
          <w:b/>
        </w:rPr>
        <w:t xml:space="preserve">мә гихлә авхш, ас гихлә өгхш </w:t>
      </w:r>
      <w:r>
        <w:t>погов. скажешь «бери» — не берёт, скажешь «дай» — не отдаёт; ≈ упрям как осёл</w:t>
      </w:r>
    </w:p>
    <w:p>
      <w:r/>
      <w:r>
        <w:rPr>
          <w:b/>
        </w:rPr>
        <w:t xml:space="preserve">мә </w:t>
      </w:r>
      <w:r/>
      <w:r>
        <w:rPr>
          <w:b/>
        </w:rPr>
        <w:t>II</w:t>
      </w:r>
      <w:r/>
      <w:r>
        <w:rPr>
          <w:b/>
        </w:rPr>
        <w:t xml:space="preserve"> </w:t>
      </w:r>
      <w:r>
        <w:t>сельдь</w:t>
      </w:r>
      <w:r>
        <w:rPr>
          <w:b/>
        </w:rPr>
        <w:t xml:space="preserve">, </w:t>
      </w:r>
      <w:r>
        <w:t xml:space="preserve">селёдка; залом; </w:t>
      </w:r>
      <w:r>
        <w:rPr>
          <w:b/>
        </w:rPr>
        <w:t xml:space="preserve">мә заһсн </w:t>
      </w:r>
      <w:r>
        <w:t xml:space="preserve">сельдь; </w:t>
      </w:r>
      <w:r>
        <w:rPr>
          <w:b/>
        </w:rPr>
        <w:t xml:space="preserve">матьхр иштә утх мәәһин зоод шигднә </w:t>
      </w:r>
      <w:r>
        <w:t>фольк. нож с кривьм черенком втыкается в спинку сельди</w:t>
      </w:r>
    </w:p>
    <w:p>
      <w:r/>
      <w:r>
        <w:rPr>
          <w:b/>
        </w:rPr>
        <w:t xml:space="preserve">мәәһг </w:t>
      </w:r>
      <w:r>
        <w:t xml:space="preserve">[мәәһег] кривой, искривлённый (о ногах.); </w:t>
      </w:r>
      <w:r>
        <w:rPr>
          <w:b/>
        </w:rPr>
        <w:t>мәәһг көл мәәмрмтхә</w:t>
      </w:r>
      <w:r/>
      <w:r>
        <w:rPr>
          <w:b/>
        </w:rPr>
        <w:t xml:space="preserve"> </w:t>
      </w:r>
      <w:r>
        <w:t>погов. кривая нога и ступает криво</w:t>
      </w:r>
    </w:p>
    <w:p>
      <w:r/>
      <w:r>
        <w:rPr>
          <w:b/>
        </w:rPr>
        <w:t xml:space="preserve">мәәһин </w:t>
      </w:r>
      <w:r>
        <w:t xml:space="preserve">род. п. от </w:t>
      </w:r>
      <w:r>
        <w:rPr>
          <w:b/>
        </w:rPr>
        <w:t xml:space="preserve">мә </w:t>
      </w:r>
      <w:r/>
      <w:r>
        <w:rPr>
          <w:b/>
        </w:rPr>
        <w:t>II</w:t>
      </w:r>
      <w:r/>
      <w:r>
        <w:rPr>
          <w:b/>
        </w:rPr>
        <w:t xml:space="preserve"> </w:t>
      </w:r>
      <w:r>
        <w:t xml:space="preserve">селёдочный, сельдевый, сельдяной; </w:t>
      </w:r>
      <w:r>
        <w:rPr>
          <w:b/>
        </w:rPr>
        <w:t>мәәһин консерв</w:t>
      </w:r>
      <w:r/>
      <w:r>
        <w:rPr>
          <w:b/>
        </w:rPr>
        <w:t xml:space="preserve"> </w:t>
      </w:r>
      <w:r>
        <w:t>сельдяные консервы</w:t>
      </w:r>
    </w:p>
    <w:p>
      <w:r/>
      <w:r>
        <w:rPr>
          <w:b/>
        </w:rPr>
        <w:t xml:space="preserve">мәәдә </w:t>
      </w:r>
      <w:r>
        <w:t>настил (на к-ром играют в карты)</w:t>
      </w:r>
    </w:p>
    <w:p>
      <w:r/>
      <w:r>
        <w:rPr>
          <w:b/>
        </w:rPr>
        <w:t xml:space="preserve">мәәдр </w:t>
      </w:r>
      <w:r>
        <w:t>[мәәдер] рел. уст. майдари (персонаж буддийского пантеона)</w:t>
      </w:r>
    </w:p>
    <w:p>
      <w:r/>
      <w:r>
        <w:rPr>
          <w:b/>
        </w:rPr>
        <w:t xml:space="preserve">мәәллһн </w:t>
      </w:r>
      <w:r>
        <w:t xml:space="preserve">[мәәллһен] и. д. от </w:t>
      </w:r>
      <w:r>
        <w:rPr>
          <w:b/>
        </w:rPr>
        <w:t xml:space="preserve">мәәлх </w:t>
      </w:r>
      <w:r>
        <w:t>1) блеяние (овцы, козы) 2) мяуканье (кошки)</w:t>
      </w:r>
    </w:p>
    <w:p>
      <w:r/>
      <w:r>
        <w:rPr>
          <w:b/>
        </w:rPr>
        <w:t xml:space="preserve">мәәлмтхә </w:t>
      </w:r>
      <w:r>
        <w:t>[мәәлметхә] 1) часто блеющий (об овце, козе) 2) привыкший мяукать (о кошке)</w:t>
      </w:r>
    </w:p>
    <w:p>
      <w:r/>
      <w:r>
        <w:rPr>
          <w:b/>
        </w:rPr>
        <w:t xml:space="preserve">мәәлүлх </w:t>
      </w:r>
      <w:r>
        <w:t xml:space="preserve">[мәәлүүлхе] побуд. от </w:t>
      </w:r>
      <w:r>
        <w:rPr>
          <w:b/>
        </w:rPr>
        <w:t>мәәлх</w:t>
      </w:r>
      <w:r/>
    </w:p>
    <w:p>
      <w:r/>
      <w:r>
        <w:rPr>
          <w:b/>
        </w:rPr>
        <w:t>мәәлх</w:t>
      </w:r>
      <w:r>
        <w:t xml:space="preserve"> [мәәлхе] 1) блеять; </w:t>
      </w:r>
      <w:r>
        <w:rPr>
          <w:b/>
        </w:rPr>
        <w:t>мәәлә-мәәлә йовҗ мал болдг, ууля-ууля</w:t>
      </w:r>
      <w:r/>
      <w:r>
        <w:rPr>
          <w:b/>
        </w:rPr>
        <w:t xml:space="preserve"> </w:t>
      </w:r>
      <w:r/>
      <w:r>
        <w:rPr>
          <w:b/>
        </w:rPr>
        <w:t xml:space="preserve">йовҗ күн болдг </w:t>
      </w:r>
      <w:r>
        <w:t>посл. скотина</w:t>
      </w:r>
      <w:r>
        <w:rPr>
          <w:b/>
        </w:rPr>
        <w:t xml:space="preserve"> </w:t>
      </w:r>
      <w:r>
        <w:t>(молодняк) блеет, блеет и вырастает, а дитя плачет, плачет и в люди выходит; ≈ не помучаешься, не научишься; без труда не вынешь и рыбку из пруда 2) мяукать</w:t>
      </w:r>
    </w:p>
    <w:p>
      <w:r/>
      <w:r>
        <w:rPr>
          <w:b/>
        </w:rPr>
        <w:t xml:space="preserve">мәәмргдх </w:t>
      </w:r>
      <w:r>
        <w:t xml:space="preserve">[мәәмергдехе] страд. от </w:t>
      </w:r>
      <w:r>
        <w:rPr>
          <w:b/>
        </w:rPr>
        <w:t>мәәмрх</w:t>
      </w:r>
      <w:r/>
    </w:p>
    <w:p>
      <w:r/>
      <w:r>
        <w:rPr>
          <w:b/>
        </w:rPr>
        <w:t>мәәмрлһн</w:t>
      </w:r>
      <w:r>
        <w:t xml:space="preserve"> [мәәмерлһен] и. д. от </w:t>
      </w:r>
      <w:r>
        <w:rPr>
          <w:b/>
        </w:rPr>
        <w:t xml:space="preserve">мәәмрх </w:t>
      </w:r>
      <w:r>
        <w:t>неуверенная походка</w:t>
      </w:r>
    </w:p>
    <w:p>
      <w:r/>
      <w:r>
        <w:rPr>
          <w:b/>
        </w:rPr>
        <w:t>мәәмрүлх</w:t>
      </w:r>
      <w:r>
        <w:t xml:space="preserve"> [мәәмрүүлхе] побуд. от </w:t>
      </w:r>
      <w:r>
        <w:rPr>
          <w:b/>
        </w:rPr>
        <w:t xml:space="preserve">мәәмрх </w:t>
      </w:r>
      <w:r>
        <w:t>1) вынуждать покачиваться 2) вынуждать теряться при разговоре</w:t>
      </w:r>
    </w:p>
    <w:p>
      <w:r/>
      <w:r>
        <w:rPr>
          <w:b/>
        </w:rPr>
        <w:t>мәәмрх</w:t>
      </w:r>
      <w:r>
        <w:t xml:space="preserve"> [мәәмерхе] 1) идти неуверенно 2) перен. заикаться</w:t>
      </w:r>
    </w:p>
    <w:p>
      <w:r/>
      <w:r>
        <w:rPr>
          <w:b/>
        </w:rPr>
        <w:t xml:space="preserve">мәәңг </w:t>
      </w:r>
      <w:r>
        <w:t xml:space="preserve">[мәәңге] вет. загиб копыта; </w:t>
      </w:r>
      <w:r>
        <w:rPr>
          <w:b/>
        </w:rPr>
        <w:t xml:space="preserve">мәәңг турута мөрн </w:t>
      </w:r>
      <w:r>
        <w:t>лошадь с загнутым копытом</w:t>
      </w:r>
    </w:p>
    <w:p>
      <w:r/>
      <w:r>
        <w:rPr>
          <w:b/>
        </w:rPr>
        <w:t xml:space="preserve">мәәрг </w:t>
      </w:r>
      <w:r>
        <w:t xml:space="preserve">[мәәрег] торгут. 1) тупой, притупленный; </w:t>
      </w:r>
      <w:r>
        <w:rPr>
          <w:b/>
        </w:rPr>
        <w:t xml:space="preserve">мәәрг сүк </w:t>
      </w:r>
      <w:r>
        <w:t>тупой топор 2) перен. неразвитый, несообразительный</w:t>
      </w:r>
    </w:p>
    <w:p>
      <w:r/>
      <w:r>
        <w:rPr>
          <w:b/>
        </w:rPr>
        <w:t>мәәртгдх</w:t>
      </w:r>
      <w:r>
        <w:t xml:space="preserve"> [мәәртегдехе] страд. от </w:t>
      </w:r>
      <w:r>
        <w:rPr>
          <w:b/>
        </w:rPr>
        <w:t>мәәртх</w:t>
      </w:r>
      <w:r/>
    </w:p>
    <w:p>
      <w:r/>
      <w:r>
        <w:rPr>
          <w:b/>
        </w:rPr>
        <w:t xml:space="preserve">мәәртлһн </w:t>
      </w:r>
      <w:r>
        <w:t xml:space="preserve">[мәәртелһен] и. д. от </w:t>
      </w:r>
      <w:r>
        <w:rPr>
          <w:b/>
        </w:rPr>
        <w:t xml:space="preserve">мәәртх </w:t>
      </w:r>
      <w:r>
        <w:t>жажда (у скота)</w:t>
      </w:r>
    </w:p>
    <w:p>
      <w:r/>
      <w:r>
        <w:rPr>
          <w:b/>
        </w:rPr>
        <w:t>мәәртүлх</w:t>
      </w:r>
      <w:r>
        <w:t xml:space="preserve"> [мәәртүүлхе] побуд. от </w:t>
      </w:r>
      <w:r>
        <w:rPr>
          <w:b/>
        </w:rPr>
        <w:t>мәәртх</w:t>
      </w:r>
      <w:r/>
    </w:p>
    <w:p>
      <w:r/>
      <w:r>
        <w:rPr>
          <w:b/>
        </w:rPr>
        <w:t>мәәртх</w:t>
      </w:r>
      <w:r>
        <w:t xml:space="preserve"> [мәәртехе] испытывать жажду (о скоте); </w:t>
      </w:r>
      <w:r>
        <w:rPr>
          <w:b/>
        </w:rPr>
        <w:t xml:space="preserve">мал мәәртҗәнә </w:t>
      </w:r>
      <w:r>
        <w:t>скот страдает из-за отсутствия воды</w:t>
      </w:r>
    </w:p>
    <w:p>
      <w:r/>
      <w:r>
        <w:rPr>
          <w:b/>
        </w:rPr>
        <w:t>мәәхн</w:t>
      </w:r>
      <w:r>
        <w:t xml:space="preserve"> [мәәхен] уст. палатка; шатёр</w:t>
      </w:r>
    </w:p>
    <w:p>
      <w:r/>
      <w:r>
        <w:rPr>
          <w:b/>
        </w:rPr>
        <w:t>мәкигдх</w:t>
      </w:r>
      <w:r>
        <w:t xml:space="preserve"> [мәкигдехе] страд. от </w:t>
      </w:r>
      <w:r>
        <w:rPr>
          <w:b/>
        </w:rPr>
        <w:t>мәких</w:t>
      </w:r>
      <w:r/>
    </w:p>
    <w:p>
      <w:r/>
      <w:r>
        <w:rPr>
          <w:b/>
        </w:rPr>
        <w:t>мәкилһх</w:t>
      </w:r>
      <w:r>
        <w:t xml:space="preserve"> [мәкилһехе] побуд. от </w:t>
      </w:r>
      <w:r>
        <w:rPr>
          <w:b/>
        </w:rPr>
        <w:t>мәких</w:t>
      </w:r>
      <w:r/>
    </w:p>
    <w:p>
      <w:r/>
      <w:r>
        <w:rPr>
          <w:b/>
        </w:rPr>
        <w:t>мәких</w:t>
      </w:r>
      <w:r>
        <w:t xml:space="preserve"> [мәкиихе] кривиться, изгибаться; быть искривлённым; </w:t>
      </w:r>
      <w:r>
        <w:rPr>
          <w:b/>
        </w:rPr>
        <w:t>мини һар</w:t>
      </w:r>
      <w:r/>
      <w:r>
        <w:rPr>
          <w:b/>
        </w:rPr>
        <w:t xml:space="preserve"> м</w:t>
      </w:r>
      <w:r/>
      <w:r>
        <w:rPr>
          <w:b/>
        </w:rPr>
        <w:t xml:space="preserve">әкиҗ одв </w:t>
      </w:r>
      <w:r>
        <w:t>моя рука искривилась</w:t>
      </w:r>
    </w:p>
    <w:p>
      <w:r/>
      <w:r>
        <w:rPr>
          <w:b/>
        </w:rPr>
        <w:t>мәкр</w:t>
      </w:r>
      <w:r>
        <w:t xml:space="preserve"> [мәкер] кривой; </w:t>
      </w:r>
      <w:r>
        <w:rPr>
          <w:b/>
        </w:rPr>
        <w:t xml:space="preserve">мәкр һар бий талан </w:t>
      </w:r>
      <w:r>
        <w:t>посл. кривая рука тянет к себе</w:t>
      </w:r>
    </w:p>
    <w:p>
      <w:r/>
      <w:r>
        <w:rPr>
          <w:b/>
        </w:rPr>
        <w:t xml:space="preserve">мәнҗин </w:t>
      </w:r>
      <w:r>
        <w:t>брюква</w:t>
      </w:r>
    </w:p>
    <w:p>
      <w:r/>
      <w:r>
        <w:rPr>
          <w:b/>
        </w:rPr>
        <w:t>мәңгрсн</w:t>
      </w:r>
      <w:r>
        <w:t xml:space="preserve"> [мәңгерсен] лук; </w:t>
      </w:r>
      <w:r>
        <w:rPr>
          <w:b/>
        </w:rPr>
        <w:t xml:space="preserve">киит авсн мәңгрсн әмтәхн болдг, түрү-зүдү үзсн күн өр-өвч болдг </w:t>
      </w:r>
      <w:r>
        <w:t>посл. лук, схваченный холодом, бывает сладким, а человек, видавший трудности, — добрым</w:t>
      </w:r>
    </w:p>
    <w:p>
      <w:r/>
      <w:r>
        <w:rPr>
          <w:b/>
        </w:rPr>
        <w:t>мәшл: мәшл шил</w:t>
      </w:r>
      <w:r>
        <w:t xml:space="preserve"> [мәшел шиле] парн. линза</w:t>
      </w:r>
    </w:p>
    <w:p>
      <w:r/>
      <w:r>
        <w:rPr>
          <w:b/>
        </w:rPr>
        <w:t xml:space="preserve">мебель </w:t>
      </w:r>
      <w:r>
        <w:t xml:space="preserve">мебель; </w:t>
      </w:r>
      <w:r>
        <w:rPr>
          <w:b/>
        </w:rPr>
        <w:t xml:space="preserve">җөөлн мебель </w:t>
      </w:r>
      <w:r>
        <w:t>мягкая мебель</w:t>
      </w:r>
    </w:p>
    <w:p>
      <w:r/>
      <w:r>
        <w:rPr>
          <w:b/>
        </w:rPr>
        <w:t>мегдәлһн</w:t>
      </w:r>
      <w:r>
        <w:t xml:space="preserve"> [мэгдәлһен] и. д. от </w:t>
      </w:r>
      <w:r>
        <w:rPr>
          <w:b/>
        </w:rPr>
        <w:t xml:space="preserve">мегдәх </w:t>
      </w:r>
      <w:r>
        <w:t>подтянутость, худощавость</w:t>
      </w:r>
    </w:p>
    <w:p>
      <w:r/>
      <w:r>
        <w:rPr>
          <w:b/>
        </w:rPr>
        <w:t>мегдәлдх</w:t>
      </w:r>
      <w:r>
        <w:t xml:space="preserve"> [мэгдәлдехе] совм.-взаимн. от </w:t>
      </w:r>
      <w:r>
        <w:rPr>
          <w:b/>
        </w:rPr>
        <w:t>мегдәх</w:t>
      </w:r>
      <w:r/>
    </w:p>
    <w:p>
      <w:r/>
      <w:r>
        <w:rPr>
          <w:b/>
        </w:rPr>
        <w:t>мегдәх</w:t>
      </w:r>
      <w:r>
        <w:t xml:space="preserve"> [мэгдәхе] 1) быть подтянутым 2) перен. быть худым (худощавым)</w:t>
      </w:r>
    </w:p>
    <w:p>
      <w:r/>
      <w:r>
        <w:rPr>
          <w:b/>
        </w:rPr>
        <w:t>мегдһр</w:t>
      </w:r>
      <w:r>
        <w:t xml:space="preserve"> [мэгдеһер] 1) подтянутый; </w:t>
      </w:r>
      <w:r>
        <w:rPr>
          <w:b/>
        </w:rPr>
        <w:t xml:space="preserve">мегдһр бийтә күн </w:t>
      </w:r>
      <w:r>
        <w:t>подтянутый человек 2) перен. худой, худощавый</w:t>
      </w:r>
    </w:p>
    <w:p>
      <w:r/>
      <w:r>
        <w:rPr>
          <w:b/>
        </w:rPr>
        <w:t xml:space="preserve">мегҗ </w:t>
      </w:r>
      <w:r>
        <w:t>[мэгҗе] свиноматка</w:t>
      </w:r>
    </w:p>
    <w:p>
      <w:r/>
      <w:r>
        <w:rPr>
          <w:b/>
        </w:rPr>
        <w:t xml:space="preserve">мегцхр </w:t>
      </w:r>
      <w:r/>
      <w:r>
        <w:rPr>
          <w:b/>
        </w:rPr>
        <w:t>I</w:t>
      </w:r>
      <w:r/>
      <w:r>
        <w:rPr>
          <w:b/>
        </w:rPr>
        <w:t xml:space="preserve"> </w:t>
      </w:r>
      <w:r>
        <w:t>[мэгцехер] худой, отощавший</w:t>
      </w:r>
    </w:p>
    <w:p>
      <w:r/>
      <w:r>
        <w:rPr>
          <w:b/>
        </w:rPr>
        <w:t xml:space="preserve">мегцхр </w:t>
      </w:r>
      <w:r/>
      <w:r>
        <w:rPr>
          <w:b/>
        </w:rPr>
        <w:t>II</w:t>
      </w:r>
      <w:r/>
      <w:r>
        <w:rPr>
          <w:b/>
        </w:rPr>
        <w:t xml:space="preserve"> </w:t>
      </w:r>
      <w:r>
        <w:t>[мэгцехер] 1) запавший (напр. о щеках) 2) седловидный (о носе)</w:t>
      </w:r>
    </w:p>
    <w:p>
      <w:r/>
      <w:r>
        <w:rPr>
          <w:b/>
        </w:rPr>
        <w:t>мегшгдх</w:t>
      </w:r>
      <w:r>
        <w:t xml:space="preserve"> [мэгшегдехе] страд. от </w:t>
      </w:r>
      <w:r>
        <w:rPr>
          <w:b/>
        </w:rPr>
        <w:t>мегшх</w:t>
      </w:r>
      <w:r/>
    </w:p>
    <w:p>
      <w:r/>
      <w:r>
        <w:rPr>
          <w:b/>
        </w:rPr>
        <w:t>мегшлһн</w:t>
      </w:r>
      <w:r>
        <w:t xml:space="preserve"> [мэгшелһен] и. д. от </w:t>
      </w:r>
      <w:r>
        <w:rPr>
          <w:b/>
        </w:rPr>
        <w:t xml:space="preserve">мегшх </w:t>
      </w:r>
      <w:r>
        <w:t>1) бег трусцой 2) перен. беготня 3) перен. волнение за кого-л.</w:t>
      </w:r>
    </w:p>
    <w:p>
      <w:r/>
      <w:r>
        <w:rPr>
          <w:b/>
        </w:rPr>
        <w:t>мегшлдх</w:t>
      </w:r>
      <w:r>
        <w:t xml:space="preserve"> [мэгшелдехе] совм.-взаимн. от </w:t>
      </w:r>
      <w:r>
        <w:rPr>
          <w:b/>
        </w:rPr>
        <w:t>мегшх</w:t>
      </w:r>
      <w:r/>
    </w:p>
    <w:p>
      <w:r/>
      <w:r>
        <w:rPr>
          <w:b/>
        </w:rPr>
        <w:t>мегшлдцхах</w:t>
      </w:r>
      <w:r>
        <w:t xml:space="preserve"> [мэгшелдцхәхе] совм.-взаимн. от </w:t>
      </w:r>
      <w:r>
        <w:rPr>
          <w:b/>
        </w:rPr>
        <w:t>мегшх</w:t>
      </w:r>
      <w:r/>
    </w:p>
    <w:p>
      <w:r/>
      <w:r>
        <w:rPr>
          <w:b/>
        </w:rPr>
        <w:t>мегшүлх</w:t>
      </w:r>
      <w:r>
        <w:t xml:space="preserve"> [мэгшүүлхе] побуд. от </w:t>
      </w:r>
      <w:r>
        <w:rPr>
          <w:b/>
        </w:rPr>
        <w:t>мегшх</w:t>
      </w:r>
      <w:r/>
    </w:p>
    <w:p>
      <w:r/>
      <w:r>
        <w:rPr>
          <w:b/>
        </w:rPr>
        <w:t>мегшх</w:t>
      </w:r>
      <w:r>
        <w:t xml:space="preserve"> [мэгшехе] вести (себя) беспокойно</w:t>
      </w:r>
    </w:p>
    <w:p>
      <w:r/>
      <w:r>
        <w:rPr>
          <w:b/>
        </w:rPr>
        <w:t xml:space="preserve">медаль </w:t>
      </w:r>
      <w:r>
        <w:t xml:space="preserve">медаль; </w:t>
      </w:r>
      <w:r>
        <w:rPr>
          <w:b/>
        </w:rPr>
        <w:t xml:space="preserve">алтн медаль </w:t>
      </w:r>
      <w:r>
        <w:t xml:space="preserve">золотая медаль; </w:t>
      </w:r>
      <w:r>
        <w:rPr>
          <w:b/>
        </w:rPr>
        <w:t xml:space="preserve">медаляр ачлгдх </w:t>
      </w:r>
      <w:r>
        <w:t>награждаться медалью</w:t>
      </w:r>
    </w:p>
    <w:p>
      <w:r/>
      <w:r>
        <w:rPr>
          <w:b/>
        </w:rPr>
        <w:t xml:space="preserve">медән </w:t>
      </w:r>
      <w:r/>
      <w:r>
        <w:rPr>
          <w:b/>
        </w:rPr>
        <w:t>I</w:t>
      </w:r>
      <w:r/>
      <w:r>
        <w:rPr>
          <w:b/>
        </w:rPr>
        <w:t xml:space="preserve"> </w:t>
      </w:r>
      <w:r>
        <w:t>1) сведения</w:t>
      </w:r>
      <w:r>
        <w:rPr>
          <w:b/>
        </w:rPr>
        <w:t xml:space="preserve">, </w:t>
      </w:r>
      <w:r>
        <w:t>данные 2) известие</w:t>
      </w:r>
      <w:r>
        <w:rPr>
          <w:b/>
        </w:rPr>
        <w:t xml:space="preserve">, </w:t>
      </w:r>
      <w:r>
        <w:t xml:space="preserve">весть; </w:t>
      </w:r>
      <w:r>
        <w:rPr>
          <w:b/>
        </w:rPr>
        <w:t xml:space="preserve">медән (зәңг) ирлә </w:t>
      </w:r>
      <w:r>
        <w:t>пришло известие</w:t>
      </w:r>
    </w:p>
    <w:p>
      <w:r/>
      <w:r>
        <w:rPr>
          <w:b/>
        </w:rPr>
        <w:t xml:space="preserve">медән </w:t>
      </w:r>
      <w:r/>
      <w:r>
        <w:rPr>
          <w:b/>
        </w:rPr>
        <w:t>II</w:t>
      </w:r>
      <w:r/>
      <w:r>
        <w:rPr>
          <w:b/>
        </w:rPr>
        <w:t xml:space="preserve"> </w:t>
      </w:r>
      <w:r>
        <w:t xml:space="preserve">сознание, чувство; </w:t>
      </w:r>
      <w:r>
        <w:rPr>
          <w:b/>
        </w:rPr>
        <w:t>медрлән</w:t>
      </w:r>
      <w:r/>
      <w:r>
        <w:rPr>
          <w:b/>
        </w:rPr>
        <w:t xml:space="preserve"> </w:t>
      </w:r>
      <w:r/>
      <w:r>
        <w:rPr>
          <w:b/>
        </w:rPr>
        <w:t xml:space="preserve">(ухаһан) алдҗ </w:t>
      </w:r>
      <w:r>
        <w:t xml:space="preserve">терять сознание; </w:t>
      </w:r>
      <w:r>
        <w:rPr>
          <w:b/>
        </w:rPr>
        <w:t xml:space="preserve">медән (ухан) орх </w:t>
      </w:r>
      <w:r>
        <w:t xml:space="preserve">приходить в сознание; </w:t>
      </w:r>
      <w:r>
        <w:rPr>
          <w:b/>
        </w:rPr>
        <w:t xml:space="preserve">медә орулх </w:t>
      </w:r>
      <w:r>
        <w:t>приводить в чувство</w:t>
      </w:r>
    </w:p>
    <w:p>
      <w:r/>
      <w:r>
        <w:rPr>
          <w:b/>
        </w:rPr>
        <w:t xml:space="preserve">медән </w:t>
      </w:r>
      <w:r/>
      <w:r>
        <w:rPr>
          <w:b/>
        </w:rPr>
        <w:t>III</w:t>
      </w:r>
      <w:r/>
      <w:r>
        <w:rPr>
          <w:b/>
        </w:rPr>
        <w:t xml:space="preserve"> </w:t>
      </w:r>
      <w:r>
        <w:t xml:space="preserve">ведение, компетенция; </w:t>
      </w:r>
      <w:r>
        <w:rPr>
          <w:b/>
        </w:rPr>
        <w:t xml:space="preserve">кенә болв чигн медәнд орх </w:t>
      </w:r>
      <w:r>
        <w:t xml:space="preserve">а) переходить в чьё-л. ведение; б) попадать в зависимость от кого-л.; </w:t>
      </w:r>
      <w:r>
        <w:rPr>
          <w:b/>
        </w:rPr>
        <w:t xml:space="preserve">күүнә медәнд бәәх </w:t>
      </w:r>
      <w:r>
        <w:t xml:space="preserve">быть в чьём-л. ведении, подчиняться; </w:t>
      </w:r>
      <w:r>
        <w:rPr>
          <w:b/>
        </w:rPr>
        <w:t xml:space="preserve">күүнә медәнәс һарх </w:t>
      </w:r>
      <w:r>
        <w:t>выходить из чьего-л. ведения</w:t>
      </w:r>
    </w:p>
    <w:p>
      <w:r/>
      <w:r>
        <w:rPr>
          <w:b/>
        </w:rPr>
        <w:t>медәркх</w:t>
      </w:r>
      <w:r>
        <w:t xml:space="preserve"> [мэдәркехе] 1) становиться пожильм, стариться 2) выдавать себя за знатока, представляться знатоком</w:t>
      </w:r>
    </w:p>
    <w:p>
      <w:r/>
      <w:r>
        <w:rPr>
          <w:b/>
        </w:rPr>
        <w:t xml:space="preserve">медәрх </w:t>
      </w:r>
      <w:r>
        <w:t>[мэдәрхе] 1) становиться умудрённым жизненным опытом 2) становиться пожилым</w:t>
      </w:r>
    </w:p>
    <w:p>
      <w:r/>
      <w:r>
        <w:rPr>
          <w:b/>
        </w:rPr>
        <w:t xml:space="preserve">медәтә </w:t>
      </w:r>
      <w:r>
        <w:t xml:space="preserve">1) умудрённый жизненным опытом 2) пожилой; </w:t>
      </w:r>
      <w:r>
        <w:rPr>
          <w:b/>
        </w:rPr>
        <w:t xml:space="preserve">медәтә күн </w:t>
      </w:r>
      <w:r>
        <w:t>пожилой человек</w:t>
      </w:r>
    </w:p>
    <w:p>
      <w:r/>
      <w:r>
        <w:rPr>
          <w:b/>
        </w:rPr>
        <w:t>медәтнр</w:t>
      </w:r>
      <w:r>
        <w:t xml:space="preserve"> [мэдәтенер] пожилые; старики; старухи; </w:t>
      </w:r>
      <w:r>
        <w:rPr>
          <w:b/>
        </w:rPr>
        <w:t xml:space="preserve">медхәр седхлә медәтнриг соңс </w:t>
      </w:r>
      <w:r>
        <w:t>погов. если хочешь знать, то слушайся старших</w:t>
      </w:r>
    </w:p>
    <w:p>
      <w:r/>
      <w:r>
        <w:rPr>
          <w:b/>
        </w:rPr>
        <w:t xml:space="preserve">медәч </w:t>
      </w:r>
      <w:r>
        <w:t>[мэдәче] знаток || знающий</w:t>
      </w:r>
    </w:p>
    <w:p>
      <w:r/>
      <w:r>
        <w:rPr>
          <w:b/>
        </w:rPr>
        <w:t>медгддг</w:t>
      </w:r>
      <w:r>
        <w:t xml:space="preserve"> [мэдегддег] 1) понятный, понимаемый 2) ясный, явный 3) ощутимый, чувствительный</w:t>
      </w:r>
    </w:p>
    <w:p>
      <w:r/>
      <w:r>
        <w:rPr>
          <w:b/>
        </w:rPr>
        <w:t>медгддгәр</w:t>
      </w:r>
      <w:r>
        <w:t xml:space="preserve"> [мэдегддгәр] нареч. 1) понятно, толково 2) ясно 3) ощутимо, чувствительно</w:t>
      </w:r>
    </w:p>
    <w:p>
      <w:r/>
      <w:r>
        <w:rPr>
          <w:b/>
        </w:rPr>
        <w:t xml:space="preserve">медгддго </w:t>
      </w:r>
      <w:r>
        <w:t xml:space="preserve">[мэдегдедго] непонятный, неясный; недоступный; </w:t>
      </w:r>
      <w:r>
        <w:rPr>
          <w:b/>
        </w:rPr>
        <w:t xml:space="preserve">медгддго төр </w:t>
      </w:r>
      <w:r>
        <w:t>непонятный вопрос</w:t>
      </w:r>
    </w:p>
    <w:p>
      <w:r/>
      <w:r>
        <w:rPr>
          <w:b/>
        </w:rPr>
        <w:t>медгдм</w:t>
      </w:r>
      <w:r>
        <w:t xml:space="preserve"> [мэдегдем] 1) доступный, понятный; </w:t>
      </w:r>
      <w:r>
        <w:rPr>
          <w:b/>
        </w:rPr>
        <w:t xml:space="preserve">медгдм лекц </w:t>
      </w:r>
      <w:r>
        <w:t xml:space="preserve">понятная лекция 2) ясный 3) ощутимый, чувствительный; </w:t>
      </w:r>
      <w:r>
        <w:rPr>
          <w:b/>
        </w:rPr>
        <w:t xml:space="preserve">медгдм һару </w:t>
      </w:r>
      <w:r>
        <w:t>ощутимый убыток</w:t>
      </w:r>
    </w:p>
    <w:p>
      <w:r/>
      <w:r>
        <w:rPr>
          <w:b/>
        </w:rPr>
        <w:t>медгдх</w:t>
      </w:r>
      <w:r>
        <w:t xml:space="preserve"> [мэдегдехе] страд. от </w:t>
      </w:r>
      <w:r>
        <w:rPr>
          <w:b/>
        </w:rPr>
        <w:t xml:space="preserve">медх </w:t>
      </w:r>
      <w:r>
        <w:t>1) становиться известным, обнаруживаться, выявляться 2) чувствоваться; ощущаться</w:t>
      </w:r>
    </w:p>
    <w:p>
      <w:r/>
      <w:r>
        <w:rPr>
          <w:b/>
        </w:rPr>
        <w:t>медгдшго</w:t>
      </w:r>
      <w:r>
        <w:t xml:space="preserve"> [мэдегдешго] 1) неизвестный</w:t>
      </w:r>
      <w:r>
        <w:rPr>
          <w:b/>
        </w:rPr>
        <w:t xml:space="preserve">, </w:t>
      </w:r>
      <w:r>
        <w:t xml:space="preserve">незнакомый 2) неясный, непознаваемый; </w:t>
      </w:r>
      <w:r>
        <w:rPr>
          <w:b/>
        </w:rPr>
        <w:t xml:space="preserve">кергин утхнь нанд медгдшго болв </w:t>
      </w:r>
      <w:r>
        <w:t xml:space="preserve">суть дела остаётся неясной 3) тайный, скрытный; </w:t>
      </w:r>
      <w:r>
        <w:rPr>
          <w:b/>
        </w:rPr>
        <w:t xml:space="preserve">медгдшго нууц </w:t>
      </w:r>
      <w:r>
        <w:t>нераскрытый секрет, тайна</w:t>
      </w:r>
    </w:p>
    <w:p>
      <w:r/>
      <w:r>
        <w:rPr>
          <w:b/>
        </w:rPr>
        <w:t>медг-үлг</w:t>
      </w:r>
      <w:r>
        <w:t xml:space="preserve"> [мэдег-үлег] парн. </w:t>
      </w:r>
      <w:r>
        <w:rPr>
          <w:b/>
        </w:rPr>
        <w:t xml:space="preserve">1. </w:t>
      </w:r>
      <w:r>
        <w:t xml:space="preserve">неясный, неопределённый, неконкретный || неясно, неопределённо, неконкретно; </w:t>
      </w:r>
      <w:r>
        <w:rPr>
          <w:b/>
        </w:rPr>
        <w:t xml:space="preserve">медг-үлгәр келх </w:t>
      </w:r>
      <w:r>
        <w:t xml:space="preserve">говорить неясно (неопределённо) </w:t>
      </w:r>
      <w:r>
        <w:rPr>
          <w:b/>
        </w:rPr>
        <w:t xml:space="preserve">2. </w:t>
      </w:r>
      <w:r>
        <w:t xml:space="preserve">кое-как; </w:t>
      </w:r>
      <w:r>
        <w:rPr>
          <w:b/>
        </w:rPr>
        <w:t xml:space="preserve">медг-үлг көдлх </w:t>
      </w:r>
      <w:r>
        <w:t>работать кое-как</w:t>
      </w:r>
    </w:p>
    <w:p>
      <w:r/>
      <w:r>
        <w:rPr>
          <w:b/>
        </w:rPr>
        <w:t>медгч</w:t>
      </w:r>
      <w:r>
        <w:t xml:space="preserve"> [мэдегче] заведующий; ведающий; </w:t>
      </w:r>
      <w:r>
        <w:rPr>
          <w:b/>
        </w:rPr>
        <w:t xml:space="preserve">әңгин медгч </w:t>
      </w:r>
      <w:r>
        <w:t>заведующий отделом</w:t>
      </w:r>
    </w:p>
    <w:p>
      <w:r/>
      <w:r>
        <w:rPr>
          <w:b/>
        </w:rPr>
        <w:t>меддг</w:t>
      </w:r>
      <w:r>
        <w:t xml:space="preserve"> [мэддег] знающий; сведущий; ведающий; </w:t>
      </w:r>
      <w:r>
        <w:rPr>
          <w:b/>
        </w:rPr>
        <w:t xml:space="preserve">меддгт үг кел, мергнд гөрәс шах </w:t>
      </w:r>
      <w:r>
        <w:t>посл. со знающим беседуй, а меткому подгоняй сайгаков</w:t>
      </w:r>
    </w:p>
    <w:p>
      <w:r/>
      <w:r>
        <w:rPr>
          <w:b/>
        </w:rPr>
        <w:t xml:space="preserve">медицин </w:t>
      </w:r>
      <w:r>
        <w:t>медицина</w:t>
      </w:r>
    </w:p>
    <w:p>
      <w:r/>
      <w:r>
        <w:rPr>
          <w:b/>
        </w:rPr>
        <w:t xml:space="preserve">медицинә </w:t>
      </w:r>
      <w:r>
        <w:t xml:space="preserve">род. п. от </w:t>
      </w:r>
      <w:r>
        <w:rPr>
          <w:b/>
        </w:rPr>
        <w:t xml:space="preserve">медицин </w:t>
      </w:r>
      <w:r>
        <w:t xml:space="preserve">медицинский; </w:t>
      </w:r>
      <w:r>
        <w:rPr>
          <w:b/>
        </w:rPr>
        <w:t xml:space="preserve">медицинә дөң </w:t>
      </w:r>
      <w:r>
        <w:t>медицинская помощь</w:t>
      </w:r>
    </w:p>
    <w:p>
      <w:r/>
      <w:r>
        <w:rPr>
          <w:b/>
        </w:rPr>
        <w:t xml:space="preserve">медицинск </w:t>
      </w:r>
      <w:r>
        <w:t xml:space="preserve">медицинский; </w:t>
      </w:r>
      <w:r>
        <w:rPr>
          <w:b/>
        </w:rPr>
        <w:t>медицинск</w:t>
      </w:r>
      <w:r/>
      <w:r>
        <w:rPr>
          <w:b/>
        </w:rPr>
        <w:t xml:space="preserve"> ин</w:t>
      </w:r>
      <w:r/>
      <w:r>
        <w:rPr>
          <w:b/>
        </w:rPr>
        <w:t xml:space="preserve">ститут </w:t>
      </w:r>
      <w:r>
        <w:t>медицинский институт</w:t>
      </w:r>
    </w:p>
    <w:p>
      <w:r/>
      <w:r>
        <w:rPr>
          <w:b/>
        </w:rPr>
        <w:t xml:space="preserve">медл </w:t>
      </w:r>
      <w:r>
        <w:t xml:space="preserve">[мэдел] 1) ведение; ведомство; </w:t>
      </w:r>
      <w:r>
        <w:rPr>
          <w:b/>
        </w:rPr>
        <w:t xml:space="preserve">эдл-ахун медл </w:t>
      </w:r>
      <w:r>
        <w:t>хозяйственное ведомство 2) подчинение</w:t>
      </w:r>
    </w:p>
    <w:p>
      <w:r/>
      <w:r>
        <w:rPr>
          <w:b/>
        </w:rPr>
        <w:t>медлгч</w:t>
      </w:r>
      <w:r>
        <w:t xml:space="preserve"> [медлегче] 1) знаток || знающий 2) уст. знахарь</w:t>
      </w:r>
    </w:p>
    <w:p>
      <w:r/>
      <w:r>
        <w:rPr>
          <w:b/>
        </w:rPr>
        <w:t>медлһн</w:t>
      </w:r>
      <w:r>
        <w:t xml:space="preserve"> [мэделһен] и. д. от </w:t>
      </w:r>
      <w:r>
        <w:rPr>
          <w:b/>
        </w:rPr>
        <w:t xml:space="preserve">медх </w:t>
      </w:r>
      <w:r>
        <w:t xml:space="preserve">1) осведомленность 2) освоение, овладение; </w:t>
      </w:r>
      <w:r>
        <w:rPr>
          <w:b/>
        </w:rPr>
        <w:t xml:space="preserve">көдлмшин эв-арһиг сәәнәр медлһн </w:t>
      </w:r>
      <w:r>
        <w:t xml:space="preserve">освоение метода работы; </w:t>
      </w:r>
      <w:r>
        <w:rPr>
          <w:b/>
        </w:rPr>
        <w:t xml:space="preserve">эрд- мән сәәнэр медлһн </w:t>
      </w:r>
      <w:r>
        <w:t>хорошее овладение профессией</w:t>
      </w:r>
    </w:p>
    <w:p>
      <w:r/>
      <w:r>
        <w:rPr>
          <w:b/>
        </w:rPr>
        <w:t xml:space="preserve">медмәр </w:t>
      </w:r>
      <w:r>
        <w:t xml:space="preserve">понятно, толково, вразумительно, ясно; </w:t>
      </w:r>
      <w:r>
        <w:rPr>
          <w:b/>
        </w:rPr>
        <w:t xml:space="preserve">медмәр келх </w:t>
      </w:r>
      <w:r>
        <w:t>говорить ясно</w:t>
      </w:r>
    </w:p>
    <w:p>
      <w:r/>
      <w:r>
        <w:rPr>
          <w:b/>
        </w:rPr>
        <w:t xml:space="preserve">медмҗ </w:t>
      </w:r>
      <w:r>
        <w:t xml:space="preserve">[мэдемҗе] известность; заметность; </w:t>
      </w:r>
      <w:r>
        <w:rPr>
          <w:b/>
        </w:rPr>
        <w:t xml:space="preserve">медмҗ угаһар ирх </w:t>
      </w:r>
      <w:r>
        <w:t>явиться незаметно</w:t>
      </w:r>
    </w:p>
    <w:p>
      <w:r/>
      <w:r>
        <w:rPr>
          <w:b/>
        </w:rPr>
        <w:t xml:space="preserve">медмхә </w:t>
      </w:r>
      <w:r>
        <w:t>[мэдемхә] кичащийся знанием чего-л.; всезнайка</w:t>
      </w:r>
    </w:p>
    <w:p>
      <w:r/>
      <w:r>
        <w:rPr>
          <w:b/>
        </w:rPr>
        <w:t>медрл</w:t>
      </w:r>
      <w:r>
        <w:t xml:space="preserve"> [мэдрел] 1) знание; образование; </w:t>
      </w:r>
      <w:r>
        <w:rPr>
          <w:b/>
        </w:rPr>
        <w:t xml:space="preserve">«Медрл» нерәдлһтә ниицән </w:t>
      </w:r>
      <w:r>
        <w:t xml:space="preserve">общество «Знание»; </w:t>
      </w:r>
      <w:r>
        <w:rPr>
          <w:b/>
        </w:rPr>
        <w:t xml:space="preserve">медрл уга күн </w:t>
      </w:r>
      <w:r>
        <w:t>необразованный человек 2) сознание; мысль 3) чувство, ощущение</w:t>
      </w:r>
    </w:p>
    <w:p>
      <w:r/>
      <w:r>
        <w:rPr>
          <w:b/>
        </w:rPr>
        <w:t>медрлин</w:t>
      </w:r>
      <w:r>
        <w:t xml:space="preserve"> [мэдрелин] род. п. от </w:t>
      </w:r>
      <w:r>
        <w:rPr>
          <w:b/>
        </w:rPr>
        <w:t xml:space="preserve">медрл </w:t>
      </w:r>
      <w:r>
        <w:t>относящийся к культуре (к образованию)</w:t>
      </w:r>
    </w:p>
    <w:p>
      <w:r/>
      <w:r>
        <w:rPr>
          <w:b/>
        </w:rPr>
        <w:t>медрлтә</w:t>
      </w:r>
      <w:r>
        <w:t xml:space="preserve"> [мэдрелтә] культурный</w:t>
      </w:r>
      <w:r>
        <w:rPr>
          <w:b/>
        </w:rPr>
        <w:t xml:space="preserve">, </w:t>
      </w:r>
      <w:r>
        <w:t xml:space="preserve">образованный; </w:t>
      </w:r>
      <w:r>
        <w:rPr>
          <w:b/>
        </w:rPr>
        <w:t xml:space="preserve">медрлтә күн </w:t>
      </w:r>
      <w:r>
        <w:t>образованный человек</w:t>
      </w:r>
    </w:p>
    <w:p>
      <w:r/>
      <w:r>
        <w:rPr>
          <w:b/>
        </w:rPr>
        <w:t>медрхг</w:t>
      </w:r>
      <w:r>
        <w:t>[мэдерхег] 1) кичливый, заносчивый 2) хвастливый</w:t>
      </w:r>
    </w:p>
    <w:p>
      <w:r/>
      <w:r>
        <w:rPr>
          <w:b/>
        </w:rPr>
        <w:t>медүлгдх</w:t>
      </w:r>
      <w:r>
        <w:t xml:space="preserve"> [мэдулегдехе] страд. от </w:t>
      </w:r>
      <w:r>
        <w:rPr>
          <w:b/>
        </w:rPr>
        <w:t>медүлх</w:t>
      </w:r>
      <w:r/>
    </w:p>
    <w:p>
      <w:r/>
      <w:r>
        <w:rPr>
          <w:b/>
        </w:rPr>
        <w:t>медүлгч</w:t>
      </w:r>
      <w:r>
        <w:t xml:space="preserve"> [мэдүлегче] осведомитель, информатор</w:t>
      </w:r>
    </w:p>
    <w:p>
      <w:r/>
      <w:r>
        <w:rPr>
          <w:b/>
        </w:rPr>
        <w:t>медүлдг</w:t>
      </w:r>
      <w:r>
        <w:t xml:space="preserve"> [мэдүлдег] 1) способствующий знанию (познанию) 2) способствующий усвоению 3) информационный, информирующий; </w:t>
      </w:r>
      <w:r>
        <w:rPr>
          <w:b/>
        </w:rPr>
        <w:t>медүлдг зәңг</w:t>
      </w:r>
      <w:r/>
      <w:r>
        <w:rPr>
          <w:b/>
        </w:rPr>
        <w:t xml:space="preserve"> </w:t>
      </w:r>
      <w:r>
        <w:t>информацционное сообщение</w:t>
      </w:r>
    </w:p>
    <w:p>
      <w:r/>
      <w:r>
        <w:rPr>
          <w:b/>
        </w:rPr>
        <w:t>медүллһн</w:t>
      </w:r>
      <w:r>
        <w:t xml:space="preserve"> [мэдүллһен] и. д. от </w:t>
      </w:r>
      <w:r>
        <w:rPr>
          <w:b/>
        </w:rPr>
        <w:t xml:space="preserve">медүлх </w:t>
      </w:r>
      <w:r>
        <w:t>1) сообщение, информация 2) объяснение, разъяснение 3) перен. внушение</w:t>
      </w:r>
    </w:p>
    <w:p>
      <w:r/>
      <w:r>
        <w:rPr>
          <w:b/>
        </w:rPr>
        <w:t>медүлх</w:t>
      </w:r>
      <w:r>
        <w:t xml:space="preserve"> [мэдуулхе] побуд. от </w:t>
      </w:r>
      <w:r>
        <w:rPr>
          <w:b/>
        </w:rPr>
        <w:t>медх</w:t>
      </w:r>
      <w:r/>
      <w:r>
        <w:rPr>
          <w:b/>
        </w:rPr>
        <w:t xml:space="preserve"> </w:t>
      </w:r>
      <w:r>
        <w:t>1) сообщать, извещать; уведомлять; информировать; ставить в известность 2) делать доступным (понятным); доводить до сознания 3) давать понимать; намекать, давать знать</w:t>
      </w:r>
    </w:p>
    <w:p>
      <w:r/>
      <w:r>
        <w:rPr>
          <w:b/>
        </w:rPr>
        <w:t>медх</w:t>
      </w:r>
      <w:r>
        <w:t xml:space="preserve"> [мэдхе] 1) знать, узнавать о чём-л.; быть знакомым с кем-л.; </w:t>
      </w:r>
      <w:r>
        <w:rPr>
          <w:b/>
        </w:rPr>
        <w:t xml:space="preserve">би терүг кезәнәс нааран меднәв </w:t>
      </w:r>
      <w:r>
        <w:t xml:space="preserve">я его давно знаю 2) знать кого-что-л., иметь сведения о ком-чём-л.; </w:t>
      </w:r>
      <w:r>
        <w:rPr>
          <w:b/>
        </w:rPr>
        <w:t xml:space="preserve">бийән медхәс урд, дәәсиг мед </w:t>
      </w:r>
      <w:r>
        <w:t xml:space="preserve">погов. узнай врага раньше, чем он тебя узнает 3) узнавать, распознавать; видеть в ком-чём-л. знакомое; </w:t>
      </w:r>
      <w:r>
        <w:rPr>
          <w:b/>
        </w:rPr>
        <w:t xml:space="preserve">би терүг йовдларнь медүв </w:t>
      </w:r>
      <w:r>
        <w:t xml:space="preserve">я узнал его по походке; </w:t>
      </w:r>
      <w:r>
        <w:rPr>
          <w:b/>
        </w:rPr>
        <w:t xml:space="preserve">зөргтә, дәәч күүг үүрәрнь меддг </w:t>
      </w:r>
      <w:r>
        <w:t xml:space="preserve">погов. доброго молодца узнают по другу 4) ведать, управлять; </w:t>
      </w:r>
      <w:r>
        <w:rPr>
          <w:b/>
        </w:rPr>
        <w:t xml:space="preserve">орн-нутг медх (залх) </w:t>
      </w:r>
      <w:r>
        <w:t>стоять во главе страны, управлять страной</w:t>
      </w:r>
    </w:p>
    <w:p>
      <w:r/>
      <w:r>
        <w:rPr>
          <w:b/>
        </w:rPr>
        <w:t xml:space="preserve">медшго </w:t>
      </w:r>
      <w:r>
        <w:t xml:space="preserve">непонимающий; бестолковый; </w:t>
      </w:r>
      <w:r>
        <w:rPr>
          <w:b/>
        </w:rPr>
        <w:t xml:space="preserve">юм медшго күн </w:t>
      </w:r>
      <w:r>
        <w:t>ничего не понимающий человек</w:t>
      </w:r>
    </w:p>
    <w:p>
      <w:r/>
      <w:r>
        <w:rPr>
          <w:b/>
        </w:rPr>
        <w:t xml:space="preserve">меекә </w:t>
      </w:r>
      <w:r>
        <w:t xml:space="preserve">плаксивый; </w:t>
      </w:r>
      <w:r>
        <w:rPr>
          <w:b/>
        </w:rPr>
        <w:t xml:space="preserve">меекә күн </w:t>
      </w:r>
      <w:r>
        <w:t>плаксивый человек</w:t>
      </w:r>
    </w:p>
    <w:p>
      <w:r/>
      <w:r>
        <w:rPr>
          <w:b/>
        </w:rPr>
        <w:t xml:space="preserve">меерә </w:t>
      </w:r>
      <w:r>
        <w:t xml:space="preserve">гречиха; </w:t>
      </w:r>
      <w:r>
        <w:rPr>
          <w:b/>
        </w:rPr>
        <w:t xml:space="preserve">меерән тарән </w:t>
      </w:r>
      <w:r>
        <w:t>посев гречихи</w:t>
      </w:r>
    </w:p>
    <w:p>
      <w:r/>
      <w:r>
        <w:rPr>
          <w:b/>
        </w:rPr>
        <w:t>меечг</w:t>
      </w:r>
      <w:r>
        <w:t xml:space="preserve"> [мээчег] мячик, мяч; </w:t>
      </w:r>
      <w:r>
        <w:rPr>
          <w:b/>
        </w:rPr>
        <w:t xml:space="preserve">меечг цокх </w:t>
      </w:r>
      <w:r>
        <w:t>играть в мяч</w:t>
      </w:r>
    </w:p>
    <w:p>
      <w:r/>
      <w:r>
        <w:rPr>
          <w:b/>
        </w:rPr>
        <w:t xml:space="preserve">междометь </w:t>
      </w:r>
      <w:r>
        <w:t xml:space="preserve">грам. междометие; </w:t>
      </w:r>
      <w:r>
        <w:rPr>
          <w:b/>
        </w:rPr>
        <w:t xml:space="preserve">междометин чинр </w:t>
      </w:r>
      <w:r>
        <w:t>значение междометий</w:t>
      </w:r>
    </w:p>
    <w:p>
      <w:r/>
      <w:r>
        <w:rPr>
          <w:b/>
        </w:rPr>
        <w:t xml:space="preserve">меҗә </w:t>
      </w:r>
      <w:r>
        <w:t xml:space="preserve">граница; рубеж; </w:t>
      </w:r>
      <w:r>
        <w:rPr>
          <w:b/>
        </w:rPr>
        <w:t xml:space="preserve">орн-нутгин меҗә </w:t>
      </w:r>
      <w:r>
        <w:t>государственная граница</w:t>
      </w:r>
    </w:p>
    <w:p>
      <w:r/>
      <w:r>
        <w:rPr>
          <w:b/>
        </w:rPr>
        <w:t xml:space="preserve">меҗәлгдх </w:t>
      </w:r>
      <w:r>
        <w:t xml:space="preserve">[мэҗәлегдехе] страд. от </w:t>
      </w:r>
      <w:r>
        <w:rPr>
          <w:b/>
        </w:rPr>
        <w:t>меҗәлх</w:t>
      </w:r>
      <w:r/>
    </w:p>
    <w:p>
      <w:r/>
      <w:r>
        <w:rPr>
          <w:b/>
        </w:rPr>
        <w:t>меҗәллһн</w:t>
      </w:r>
      <w:r>
        <w:t xml:space="preserve"> [мэҗәллһен] и. д. от </w:t>
      </w:r>
      <w:r>
        <w:rPr>
          <w:b/>
        </w:rPr>
        <w:t>меҗәлх</w:t>
      </w:r>
      <w:r/>
    </w:p>
    <w:p>
      <w:r/>
      <w:r>
        <w:rPr>
          <w:b/>
        </w:rPr>
        <w:t>меҗәлх</w:t>
      </w:r>
      <w:r>
        <w:t xml:space="preserve"> [мэҗәлхе] граничить</w:t>
      </w:r>
    </w:p>
    <w:p>
      <w:r/>
      <w:r>
        <w:rPr>
          <w:b/>
        </w:rPr>
        <w:t>меҗәч</w:t>
      </w:r>
      <w:r>
        <w:t xml:space="preserve"> [меҗәче] пограничник; </w:t>
      </w:r>
      <w:r>
        <w:rPr>
          <w:b/>
        </w:rPr>
        <w:t xml:space="preserve">советск меҗәчнр </w:t>
      </w:r>
      <w:r>
        <w:t>советские пограничники</w:t>
      </w:r>
    </w:p>
    <w:p>
      <w:r/>
      <w:r>
        <w:rPr>
          <w:b/>
        </w:rPr>
        <w:t>мейәркг</w:t>
      </w:r>
      <w:r>
        <w:t xml:space="preserve"> [мэйәркег] завистливый; тщеславный; </w:t>
      </w:r>
      <w:r>
        <w:rPr>
          <w:b/>
        </w:rPr>
        <w:t xml:space="preserve">мейәркг күн </w:t>
      </w:r>
      <w:r>
        <w:t>завистливый человек</w:t>
      </w:r>
    </w:p>
    <w:p>
      <w:r/>
      <w:r>
        <w:rPr>
          <w:b/>
        </w:rPr>
        <w:t>мейәркгдх</w:t>
      </w:r>
      <w:r>
        <w:t xml:space="preserve"> [мэйәркегдехе] страд. от </w:t>
      </w:r>
      <w:r>
        <w:rPr>
          <w:b/>
        </w:rPr>
        <w:t>мейәркх</w:t>
      </w:r>
      <w:r/>
    </w:p>
    <w:p>
      <w:r/>
      <w:r>
        <w:rPr>
          <w:b/>
        </w:rPr>
        <w:t>мейәркгч</w:t>
      </w:r>
      <w:r>
        <w:t xml:space="preserve"> [мэйәркегче] 1) завистник || завистливый; </w:t>
      </w:r>
      <w:r>
        <w:rPr>
          <w:b/>
        </w:rPr>
        <w:t xml:space="preserve">мейәркгч күн </w:t>
      </w:r>
      <w:r>
        <w:t>завистливый человек 2) соперник, конкурент</w:t>
      </w:r>
    </w:p>
    <w:p>
      <w:r/>
      <w:r>
        <w:rPr>
          <w:b/>
        </w:rPr>
        <w:t>мейәркл</w:t>
      </w:r>
      <w:r>
        <w:t xml:space="preserve"> [мэйәркел] 1) зависть 2) соперничество; конкуренция 3) состязание</w:t>
      </w:r>
    </w:p>
    <w:p>
      <w:r/>
      <w:r>
        <w:rPr>
          <w:b/>
        </w:rPr>
        <w:t>мейәрклһн</w:t>
      </w:r>
      <w:r>
        <w:t xml:space="preserve"> [мэйәркелһен] и. д. от </w:t>
      </w:r>
      <w:r>
        <w:rPr>
          <w:b/>
        </w:rPr>
        <w:t xml:space="preserve">мейәркх </w:t>
      </w:r>
      <w:r>
        <w:t>1) зависть 2) соперничество, конкуренция</w:t>
      </w:r>
    </w:p>
    <w:p>
      <w:r/>
      <w:r>
        <w:rPr>
          <w:b/>
        </w:rPr>
        <w:t>мейәрклдән</w:t>
      </w:r>
      <w:r>
        <w:t xml:space="preserve"> [мэйәркелдән] 1) проявление зависти 2) соперничество, конкуренция 3) состязание</w:t>
      </w:r>
    </w:p>
    <w:p>
      <w:r/>
      <w:r>
        <w:rPr>
          <w:b/>
        </w:rPr>
        <w:t>мейәрклт</w:t>
      </w:r>
      <w:r>
        <w:t xml:space="preserve"> [мэйәркелте] 1) завистливость 2) тщеславие</w:t>
      </w:r>
    </w:p>
    <w:p>
      <w:r/>
      <w:r>
        <w:rPr>
          <w:b/>
        </w:rPr>
        <w:t xml:space="preserve">мейәрклтә </w:t>
      </w:r>
      <w:r>
        <w:t xml:space="preserve">[мэйәркелтә] род. п. от </w:t>
      </w:r>
      <w:r>
        <w:rPr>
          <w:b/>
        </w:rPr>
        <w:t xml:space="preserve">мейәрклт </w:t>
      </w:r>
      <w:r>
        <w:t xml:space="preserve">1) завистливый 2) конкурентный 3) конкурсный; </w:t>
      </w:r>
      <w:r>
        <w:rPr>
          <w:b/>
        </w:rPr>
        <w:t xml:space="preserve">мейәрклтә шүүвр </w:t>
      </w:r>
      <w:r>
        <w:t>конкурсный экзамен</w:t>
      </w:r>
    </w:p>
    <w:p>
      <w:r/>
      <w:r>
        <w:rPr>
          <w:b/>
        </w:rPr>
        <w:t>мейәркүлгч</w:t>
      </w:r>
      <w:r>
        <w:t xml:space="preserve"> [мэйәркүлегче] вызывающий зависть</w:t>
      </w:r>
    </w:p>
    <w:p>
      <w:r/>
      <w:r>
        <w:rPr>
          <w:b/>
        </w:rPr>
        <w:t>мейәркүлх</w:t>
      </w:r>
      <w:r>
        <w:t xml:space="preserve"> [мэйәркүүлхе] побуд. от </w:t>
      </w:r>
      <w:r>
        <w:rPr>
          <w:b/>
        </w:rPr>
        <w:t>мейәркх</w:t>
      </w:r>
      <w:r/>
    </w:p>
    <w:p>
      <w:r/>
      <w:r>
        <w:rPr>
          <w:b/>
        </w:rPr>
        <w:t>мейәркх</w:t>
      </w:r>
      <w:r>
        <w:t xml:space="preserve"> [мэйәркехе] 1) завидовать 2) соперничать, конкурировать</w:t>
      </w:r>
    </w:p>
    <w:p>
      <w:r/>
      <w:r>
        <w:rPr>
          <w:b/>
        </w:rPr>
        <w:t>мек</w:t>
      </w:r>
      <w:r>
        <w:t xml:space="preserve"> [мэке] обман, надувательство; хитрость, лукавство; </w:t>
      </w:r>
      <w:r>
        <w:rPr>
          <w:b/>
        </w:rPr>
        <w:t xml:space="preserve">мек һарһх </w:t>
      </w:r>
      <w:r>
        <w:t xml:space="preserve">прибегать к обману; </w:t>
      </w:r>
      <w:r>
        <w:rPr>
          <w:b/>
        </w:rPr>
        <w:t xml:space="preserve">мек-һох </w:t>
      </w:r>
      <w:r>
        <w:t xml:space="preserve">парн. обман; </w:t>
      </w:r>
      <w:r>
        <w:rPr>
          <w:b/>
        </w:rPr>
        <w:t xml:space="preserve">мек-һохар күн холд оддмн биш </w:t>
      </w:r>
      <w:r>
        <w:t xml:space="preserve">погов. на обмане далеко не уедешь; </w:t>
      </w:r>
      <w:r>
        <w:rPr>
          <w:b/>
        </w:rPr>
        <w:t xml:space="preserve">мек-һохта </w:t>
      </w:r>
      <w:r>
        <w:t xml:space="preserve">а) хитрый; б) знающий приёмы (в борьбе); </w:t>
      </w:r>
      <w:r>
        <w:rPr>
          <w:b/>
        </w:rPr>
        <w:t xml:space="preserve">мекд орх </w:t>
      </w:r>
      <w:r>
        <w:t xml:space="preserve">поддаваться обману, попадать на удочку; </w:t>
      </w:r>
      <w:r>
        <w:rPr>
          <w:b/>
        </w:rPr>
        <w:t xml:space="preserve">мекд орулх </w:t>
      </w:r>
      <w:r>
        <w:t xml:space="preserve">вводить в заблуждение, надувать; </w:t>
      </w:r>
      <w:r>
        <w:rPr>
          <w:b/>
        </w:rPr>
        <w:t xml:space="preserve">арһ-мек </w:t>
      </w:r>
      <w:r>
        <w:t>хитрость, уловка</w:t>
      </w:r>
      <w:r>
        <w:rPr>
          <w:b/>
        </w:rPr>
        <w:t xml:space="preserve">; мекин ик-үнгнд, мендин ик-бөкд </w:t>
      </w:r>
      <w:r>
        <w:t>посл. самая большая хитрость у лисы, самое крепкое здоровье у борца-силача</w:t>
      </w:r>
    </w:p>
    <w:p>
      <w:r/>
      <w:r>
        <w:rPr>
          <w:b/>
        </w:rPr>
        <w:t>мекдңнлһн</w:t>
      </w:r>
      <w:r>
        <w:t xml:space="preserve"> [мэкдеңнлеһен] и. д. от </w:t>
      </w:r>
      <w:r>
        <w:rPr>
          <w:b/>
        </w:rPr>
        <w:t>мекдңнх</w:t>
      </w:r>
      <w:r/>
    </w:p>
    <w:p>
      <w:r/>
      <w:r>
        <w:rPr>
          <w:b/>
        </w:rPr>
        <w:t>мекдңнх</w:t>
      </w:r>
      <w:r>
        <w:t xml:space="preserve"> [мэкдеңнхе] торгут. быть в смятении, беспокоиться</w:t>
      </w:r>
    </w:p>
    <w:p>
      <w:r/>
      <w:r>
        <w:rPr>
          <w:b/>
        </w:rPr>
        <w:t xml:space="preserve">меклә </w:t>
      </w:r>
      <w:r>
        <w:t xml:space="preserve">лягушка; жаба; </w:t>
      </w:r>
      <w:r>
        <w:rPr>
          <w:b/>
        </w:rPr>
        <w:t xml:space="preserve">меклә һәрәдв-һәрәдв чальчагдан </w:t>
      </w:r>
      <w:r>
        <w:t xml:space="preserve">посл. сколько лягушка ни прыгает, да все в той же луже; </w:t>
      </w:r>
      <w:r>
        <w:rPr>
          <w:b/>
        </w:rPr>
        <w:t xml:space="preserve">мекләд ноосн урһхиг күләх </w:t>
      </w:r>
      <w:r>
        <w:t>долго ждать (букв. ждать, когда у лягушки вырастет шерсть)</w:t>
      </w:r>
    </w:p>
    <w:p>
      <w:r/>
      <w:r>
        <w:rPr>
          <w:b/>
        </w:rPr>
        <w:t>меклгдх</w:t>
      </w:r>
      <w:r>
        <w:t xml:space="preserve"> [мэклегдехе] страд. от </w:t>
      </w:r>
      <w:r>
        <w:rPr>
          <w:b/>
        </w:rPr>
        <w:t xml:space="preserve">меклх </w:t>
      </w:r>
      <w:r>
        <w:t>быть обманутым</w:t>
      </w:r>
    </w:p>
    <w:p>
      <w:r/>
      <w:r>
        <w:rPr>
          <w:b/>
        </w:rPr>
        <w:t>меклзүлх</w:t>
      </w:r>
      <w:r>
        <w:t xml:space="preserve"> [мэкелзүүлхе] побуд. от </w:t>
      </w:r>
      <w:r>
        <w:rPr>
          <w:b/>
        </w:rPr>
        <w:t>меклзх</w:t>
      </w:r>
      <w:r/>
    </w:p>
    <w:p>
      <w:r/>
      <w:r>
        <w:rPr>
          <w:b/>
        </w:rPr>
        <w:t>меклзх</w:t>
      </w:r>
      <w:r>
        <w:t xml:space="preserve"> [мэкелзехе] быть подтянутым</w:t>
      </w:r>
    </w:p>
    <w:p>
      <w:r/>
      <w:r>
        <w:rPr>
          <w:b/>
        </w:rPr>
        <w:t>мекллһн</w:t>
      </w:r>
      <w:r>
        <w:t xml:space="preserve"> [мэкеллһен] и. д. от </w:t>
      </w:r>
      <w:r>
        <w:rPr>
          <w:b/>
        </w:rPr>
        <w:t xml:space="preserve">меклх </w:t>
      </w:r>
      <w:r>
        <w:t>обман; хитрость</w:t>
      </w:r>
    </w:p>
    <w:p>
      <w:r/>
      <w:r>
        <w:rPr>
          <w:b/>
        </w:rPr>
        <w:t>меклүлх</w:t>
      </w:r>
      <w:r>
        <w:t xml:space="preserve"> [мэклүүлхе] побуд. от </w:t>
      </w:r>
      <w:r>
        <w:rPr>
          <w:b/>
        </w:rPr>
        <w:t xml:space="preserve">меклх </w:t>
      </w:r>
      <w:r>
        <w:t>быть обманутым</w:t>
      </w:r>
    </w:p>
    <w:p>
      <w:r/>
      <w:r>
        <w:rPr>
          <w:b/>
        </w:rPr>
        <w:t>меклх</w:t>
      </w:r>
      <w:r>
        <w:t xml:space="preserve"> [мэкелхе] обманывать, вводить в заблуждение; хитрить, лукавить; </w:t>
      </w:r>
      <w:r>
        <w:rPr>
          <w:b/>
        </w:rPr>
        <w:t xml:space="preserve">намаг меклҗ чадшгоч </w:t>
      </w:r>
      <w:r>
        <w:t xml:space="preserve">меня не обманешь, меня не проведёшь; </w:t>
      </w:r>
      <w:r>
        <w:rPr>
          <w:b/>
        </w:rPr>
        <w:t xml:space="preserve">бичкн күүкдиг меклхд амр, көгшн кү меклхд күчр </w:t>
      </w:r>
      <w:r>
        <w:t>посл. легче всего обмануть ребёнка, а пожилых обмануть труднее</w:t>
      </w:r>
    </w:p>
    <w:p>
      <w:r/>
      <w:r>
        <w:rPr>
          <w:b/>
        </w:rPr>
        <w:t>мекрх</w:t>
      </w:r>
      <w:r>
        <w:t xml:space="preserve"> [мэкерхе] торгут. хитрить, изощряться в хитростях</w:t>
      </w:r>
    </w:p>
    <w:p>
      <w:r/>
      <w:r>
        <w:rPr>
          <w:b/>
        </w:rPr>
        <w:t>мекрхг</w:t>
      </w:r>
      <w:r>
        <w:t xml:space="preserve"> [мэкерхег] склонный к хитростям</w:t>
      </w:r>
    </w:p>
    <w:p>
      <w:r/>
      <w:r>
        <w:rPr>
          <w:b/>
        </w:rPr>
        <w:t xml:space="preserve">мектә </w:t>
      </w:r>
      <w:r>
        <w:t xml:space="preserve">1) хитрый, изворотливый; находчивый; </w:t>
      </w:r>
      <w:r>
        <w:rPr>
          <w:b/>
        </w:rPr>
        <w:t xml:space="preserve">мектә күн </w:t>
      </w:r>
      <w:r>
        <w:t>хитрый человек 2) ловкий</w:t>
      </w:r>
    </w:p>
    <w:p>
      <w:r/>
      <w:r>
        <w:rPr>
          <w:b/>
        </w:rPr>
        <w:t xml:space="preserve">мектәһәр </w:t>
      </w:r>
      <w:r>
        <w:t>нареч. хитро, ловко</w:t>
      </w:r>
    </w:p>
    <w:p>
      <w:r/>
      <w:r>
        <w:rPr>
          <w:b/>
        </w:rPr>
        <w:t>мекч</w:t>
      </w:r>
      <w:r>
        <w:t xml:space="preserve"> [мэкче] хитрец; обманщик || хитрый; </w:t>
      </w:r>
      <w:r>
        <w:rPr>
          <w:b/>
        </w:rPr>
        <w:t xml:space="preserve">мекчиг мекчлә харһулхла, кен мекчнь медгдх </w:t>
      </w:r>
      <w:r>
        <w:t xml:space="preserve">погов. если свести хитреца с хитрецом, выяснится, кто хитрее; </w:t>
      </w:r>
      <w:r>
        <w:rPr>
          <w:b/>
        </w:rPr>
        <w:t xml:space="preserve">мекчин олз — негн, мергнә олз — хойр </w:t>
      </w:r>
      <w:r>
        <w:t>погов. обманщик обманет раз, мудрец может иметь выгоду дважды</w:t>
      </w:r>
    </w:p>
    <w:p>
      <w:r/>
      <w:r>
        <w:rPr>
          <w:b/>
        </w:rPr>
        <w:t xml:space="preserve">мекшлһн </w:t>
      </w:r>
      <w:r>
        <w:t xml:space="preserve">[мэкшелһен] и. д. от </w:t>
      </w:r>
      <w:r>
        <w:rPr>
          <w:b/>
        </w:rPr>
        <w:t xml:space="preserve">мекшх </w:t>
      </w:r>
      <w:r>
        <w:t>ухищрение, совершенствование в хитростях</w:t>
      </w:r>
    </w:p>
    <w:p>
      <w:r/>
      <w:r>
        <w:rPr>
          <w:b/>
        </w:rPr>
        <w:t>мекшх</w:t>
      </w:r>
      <w:r>
        <w:t xml:space="preserve"> [мэкшехе] хитрить, изощряться в хитростях, ухищряться</w:t>
      </w:r>
    </w:p>
    <w:p>
      <w:r/>
      <w:r>
        <w:rPr>
          <w:b/>
        </w:rPr>
        <w:t xml:space="preserve">мел </w:t>
      </w:r>
      <w:r>
        <w:t xml:space="preserve">1) совершенно, совсем; </w:t>
      </w:r>
      <w:r>
        <w:rPr>
          <w:b/>
        </w:rPr>
        <w:t xml:space="preserve">мел хоосн </w:t>
      </w:r>
      <w:r>
        <w:t xml:space="preserve">совершенно пусто 2) так, именно так; </w:t>
      </w:r>
      <w:r>
        <w:rPr>
          <w:b/>
        </w:rPr>
        <w:t xml:space="preserve">мел тиим </w:t>
      </w:r>
      <w:r>
        <w:t xml:space="preserve">именно так 3) точь-в-точь, как раз; </w:t>
      </w:r>
      <w:r>
        <w:rPr>
          <w:b/>
        </w:rPr>
        <w:t xml:space="preserve">костюм мел нанд дигтә </w:t>
      </w:r>
      <w:r>
        <w:t>костюм мне как раз</w:t>
      </w:r>
    </w:p>
    <w:p>
      <w:r/>
      <w:r>
        <w:rPr>
          <w:b/>
        </w:rPr>
        <w:t>меләлһн</w:t>
      </w:r>
      <w:r>
        <w:t xml:space="preserve"> [мэләлһен] торгут. и. д. от </w:t>
      </w:r>
      <w:r>
        <w:rPr>
          <w:b/>
        </w:rPr>
        <w:t xml:space="preserve">меләх </w:t>
      </w:r>
      <w:r>
        <w:t xml:space="preserve">поздравление, приветствие; </w:t>
      </w:r>
      <w:r>
        <w:rPr>
          <w:b/>
        </w:rPr>
        <w:t xml:space="preserve">сән өдрлә меләлһн </w:t>
      </w:r>
      <w:r>
        <w:t>поздравление с праздником</w:t>
      </w:r>
    </w:p>
    <w:p>
      <w:r/>
      <w:r>
        <w:rPr>
          <w:b/>
        </w:rPr>
        <w:t xml:space="preserve">меләх </w:t>
      </w:r>
      <w:r>
        <w:t>[мэләхе] торгут. 1) приветствовать, поздравлять 2) вознаграждать; дарить</w:t>
      </w:r>
    </w:p>
    <w:p>
      <w:r/>
      <w:r>
        <w:rPr>
          <w:b/>
        </w:rPr>
        <w:t xml:space="preserve">мелд-мелд </w:t>
      </w:r>
      <w:r>
        <w:t xml:space="preserve">парн. капля; </w:t>
      </w:r>
      <w:r>
        <w:rPr>
          <w:b/>
        </w:rPr>
        <w:t xml:space="preserve">мелд-мелд нульмсан асхрулх </w:t>
      </w:r>
      <w:r>
        <w:t>лить слезы крупными каплями</w:t>
      </w:r>
    </w:p>
    <w:p>
      <w:r/>
      <w:r>
        <w:rPr>
          <w:b/>
        </w:rPr>
        <w:t>мелз</w:t>
      </w:r>
      <w:r>
        <w:t xml:space="preserve"> [мэлзе] заклад, ставка, пари</w:t>
      </w:r>
    </w:p>
    <w:p>
      <w:r/>
      <w:r>
        <w:rPr>
          <w:b/>
        </w:rPr>
        <w:t xml:space="preserve">мелмә </w:t>
      </w:r>
      <w:r>
        <w:t xml:space="preserve">книжн. блеск; </w:t>
      </w:r>
      <w:r>
        <w:rPr>
          <w:b/>
        </w:rPr>
        <w:t xml:space="preserve">алтна мелмә </w:t>
      </w:r>
      <w:r>
        <w:t xml:space="preserve">блеск золота; </w:t>
      </w:r>
      <w:r>
        <w:rPr>
          <w:b/>
        </w:rPr>
        <w:t xml:space="preserve">нүднә мелмә </w:t>
      </w:r>
      <w:r>
        <w:t>блеск глаз</w:t>
      </w:r>
    </w:p>
    <w:p>
      <w:r/>
      <w:r>
        <w:rPr>
          <w:b/>
        </w:rPr>
        <w:t>мелмәлһн</w:t>
      </w:r>
      <w:r>
        <w:t xml:space="preserve"> [мэлмәлһен] и. д. от </w:t>
      </w:r>
      <w:r>
        <w:rPr>
          <w:b/>
        </w:rPr>
        <w:t>мелмәх</w:t>
      </w:r>
      <w:r/>
    </w:p>
    <w:p>
      <w:r/>
      <w:r>
        <w:rPr>
          <w:b/>
        </w:rPr>
        <w:t>мелмәлһх</w:t>
      </w:r>
      <w:r>
        <w:t xml:space="preserve"> [мэлмәлһехе] побуд. от </w:t>
      </w:r>
      <w:r>
        <w:rPr>
          <w:b/>
        </w:rPr>
        <w:t>мелмәх</w:t>
      </w:r>
      <w:r/>
    </w:p>
    <w:p>
      <w:r/>
      <w:r>
        <w:rPr>
          <w:b/>
        </w:rPr>
        <w:t>мелмәх</w:t>
      </w:r>
      <w:r>
        <w:t xml:space="preserve"> [мэлмәхе] 1) блестеть (будучи переполненным — о жидкости); </w:t>
      </w:r>
      <w:r>
        <w:rPr>
          <w:b/>
        </w:rPr>
        <w:t xml:space="preserve">нуурин усн мелмәһәд бәәнә </w:t>
      </w:r>
      <w:r>
        <w:t>блестит вода переполненного озера 2) перен. быть спокойным (невозмутимым, тихим — о человеке)</w:t>
      </w:r>
    </w:p>
    <w:p>
      <w:r/>
      <w:r>
        <w:rPr>
          <w:b/>
        </w:rPr>
        <w:t>мелмәцхәх</w:t>
      </w:r>
      <w:r>
        <w:t xml:space="preserve"> [мэлмәцхәхе] совм.-взаимн. от </w:t>
      </w:r>
      <w:r>
        <w:rPr>
          <w:b/>
        </w:rPr>
        <w:t>мелмәх</w:t>
      </w:r>
      <w:r/>
    </w:p>
    <w:p>
      <w:r/>
      <w:r>
        <w:rPr>
          <w:b/>
        </w:rPr>
        <w:t>мелмһр</w:t>
      </w:r>
      <w:r>
        <w:t xml:space="preserve"> [мэлмеһер] 1) блестящий (будучи переполненным — о жидкости) 2) перен. спокойный, невозмутимый, тихий (о-человеке)</w:t>
      </w:r>
    </w:p>
    <w:p>
      <w:r/>
      <w:r>
        <w:rPr>
          <w:b/>
        </w:rPr>
        <w:t>мелмлзлһн</w:t>
      </w:r>
      <w:r>
        <w:t xml:space="preserve"> [мэлмелзелһен] и. д. от </w:t>
      </w:r>
      <w:r>
        <w:rPr>
          <w:b/>
        </w:rPr>
        <w:t>мелмлзх</w:t>
      </w:r>
      <w:r/>
    </w:p>
    <w:p>
      <w:r/>
      <w:r>
        <w:rPr>
          <w:b/>
        </w:rPr>
        <w:t>мелмлзүлх</w:t>
      </w:r>
      <w:r>
        <w:t xml:space="preserve"> [мэлмелзүүлхе] побуд. от </w:t>
      </w:r>
      <w:r>
        <w:rPr>
          <w:b/>
        </w:rPr>
        <w:t>мелмлзх</w:t>
      </w:r>
      <w:r/>
    </w:p>
    <w:p>
      <w:r/>
      <w:r>
        <w:rPr>
          <w:b/>
        </w:rPr>
        <w:t>мелмлзх</w:t>
      </w:r>
      <w:r>
        <w:t xml:space="preserve"> [мэлмелзехе] 1) блестеть, навёртываться (о слезах) 2) переполняться (жидкостью)</w:t>
      </w:r>
    </w:p>
    <w:p>
      <w:r/>
      <w:r>
        <w:rPr>
          <w:b/>
        </w:rPr>
        <w:t>мелтәх</w:t>
      </w:r>
      <w:r>
        <w:t xml:space="preserve"> [мэлтәхе] быть наполненным до краёв; переполняться (жидкостью)</w:t>
      </w:r>
    </w:p>
    <w:p>
      <w:r/>
      <w:r>
        <w:rPr>
          <w:b/>
        </w:rPr>
        <w:t>мелтәцхәх</w:t>
      </w:r>
      <w:r>
        <w:t xml:space="preserve"> [мэлтәцхәхе] совм.-взаимн. от </w:t>
      </w:r>
      <w:r>
        <w:rPr>
          <w:b/>
        </w:rPr>
        <w:t xml:space="preserve">мелтәх </w:t>
      </w:r>
      <w:r>
        <w:t xml:space="preserve">выпучивать глаза; хлопать глазами; </w:t>
      </w:r>
      <w:r>
        <w:rPr>
          <w:b/>
        </w:rPr>
        <w:t xml:space="preserve">мелтәцһәд суух </w:t>
      </w:r>
      <w:r>
        <w:t>сидеть и хлопать глазами</w:t>
      </w:r>
    </w:p>
    <w:p>
      <w:r/>
      <w:r>
        <w:rPr>
          <w:b/>
        </w:rPr>
        <w:t>мелтхр</w:t>
      </w:r>
      <w:r>
        <w:t xml:space="preserve"> [мэлтхер] полный, наполненный, переполненный; </w:t>
      </w:r>
      <w:r>
        <w:rPr>
          <w:b/>
        </w:rPr>
        <w:t xml:space="preserve">мелтхр нульмста нүдн </w:t>
      </w:r>
      <w:r>
        <w:t>с глазами, полными слёз</w:t>
      </w:r>
    </w:p>
    <w:p>
      <w:r/>
      <w:r>
        <w:rPr>
          <w:b/>
        </w:rPr>
        <w:t xml:space="preserve">мелчим </w:t>
      </w:r>
      <w:r>
        <w:t>уст. пустошь</w:t>
      </w:r>
    </w:p>
    <w:p>
      <w:r/>
      <w:r>
        <w:rPr>
          <w:b/>
        </w:rPr>
        <w:t xml:space="preserve">меморандум </w:t>
      </w:r>
      <w:r>
        <w:t xml:space="preserve">полит. меморандум; </w:t>
      </w:r>
      <w:r>
        <w:rPr>
          <w:b/>
        </w:rPr>
        <w:t xml:space="preserve">Советск правительствин меморандум </w:t>
      </w:r>
      <w:r>
        <w:t>меморандум Советского правительства</w:t>
      </w:r>
    </w:p>
    <w:p>
      <w:r/>
      <w:r>
        <w:rPr>
          <w:b/>
        </w:rPr>
        <w:t xml:space="preserve">мемуар </w:t>
      </w:r>
      <w:r>
        <w:t xml:space="preserve">мемуары; </w:t>
      </w:r>
      <w:r>
        <w:rPr>
          <w:b/>
        </w:rPr>
        <w:t xml:space="preserve">мемуар бичх </w:t>
      </w:r>
      <w:r>
        <w:t>писать мемуары</w:t>
      </w:r>
    </w:p>
    <w:p>
      <w:r/>
      <w:r>
        <w:rPr>
          <w:b/>
        </w:rPr>
        <w:t>менд</w:t>
      </w:r>
      <w:r>
        <w:t xml:space="preserve"> [мэнде] </w:t>
      </w:r>
      <w:r>
        <w:rPr>
          <w:b/>
        </w:rPr>
        <w:t xml:space="preserve">1. </w:t>
      </w:r>
      <w:r>
        <w:t xml:space="preserve">здоровье; благополучие; </w:t>
      </w:r>
      <w:r>
        <w:rPr>
          <w:b/>
        </w:rPr>
        <w:t xml:space="preserve">менд сурх </w:t>
      </w:r>
      <w:r>
        <w:t xml:space="preserve">осведомляться о чьём-л. здоровье; </w:t>
      </w:r>
      <w:r>
        <w:rPr>
          <w:b/>
        </w:rPr>
        <w:t xml:space="preserve">тана эрүл-мендин төлә! </w:t>
      </w:r>
      <w:r>
        <w:t xml:space="preserve">за ваше здоровье! </w:t>
      </w:r>
      <w:r>
        <w:rPr>
          <w:b/>
        </w:rPr>
        <w:t xml:space="preserve">2. </w:t>
      </w:r>
      <w:r>
        <w:t xml:space="preserve">привет; здравствуй, здравствуйте; </w:t>
      </w:r>
      <w:r>
        <w:rPr>
          <w:b/>
        </w:rPr>
        <w:t xml:space="preserve">менде! </w:t>
      </w:r>
      <w:r>
        <w:t xml:space="preserve">здравствуй!, здравствуйте! </w:t>
      </w:r>
      <w:r>
        <w:rPr>
          <w:b/>
        </w:rPr>
        <w:t xml:space="preserve">менд күргх (келх) </w:t>
      </w:r>
      <w:r>
        <w:t xml:space="preserve">передавать привет; </w:t>
      </w:r>
      <w:r>
        <w:rPr>
          <w:b/>
        </w:rPr>
        <w:t xml:space="preserve">мендинь медх </w:t>
      </w:r>
      <w:r>
        <w:t xml:space="preserve">осведомляться о здоровье; передавать привет; </w:t>
      </w:r>
      <w:r>
        <w:rPr>
          <w:b/>
        </w:rPr>
        <w:t xml:space="preserve">менд сурх </w:t>
      </w:r>
      <w:r>
        <w:t xml:space="preserve">а) поздороваться; б) спросить (справиться) о здоровье; </w:t>
      </w:r>
      <w:r>
        <w:rPr>
          <w:b/>
        </w:rPr>
        <w:t xml:space="preserve">мендән медлцх </w:t>
      </w:r>
      <w:r>
        <w:t xml:space="preserve">проведывать друг друга; </w:t>
      </w:r>
      <w:r>
        <w:rPr>
          <w:b/>
        </w:rPr>
        <w:t xml:space="preserve">арвн дөрвн үүдинь ташр-ташртнь татад, мендинь сурад суув </w:t>
      </w:r>
      <w:r>
        <w:t>Джангар открыв подряд все четырнадцать дверей, он сел, произнеся слово «здравствуйте!»</w:t>
      </w:r>
    </w:p>
    <w:p>
      <w:r/>
      <w:r>
        <w:rPr>
          <w:b/>
        </w:rPr>
        <w:t xml:space="preserve">мендин </w:t>
      </w:r>
      <w:r>
        <w:t xml:space="preserve">род. п. от </w:t>
      </w:r>
      <w:r>
        <w:rPr>
          <w:b/>
        </w:rPr>
        <w:t xml:space="preserve">менд </w:t>
      </w:r>
      <w:r>
        <w:t xml:space="preserve">приветственный, поздравительный; </w:t>
      </w:r>
      <w:r>
        <w:rPr>
          <w:b/>
        </w:rPr>
        <w:t xml:space="preserve">мендин бичг </w:t>
      </w:r>
      <w:r>
        <w:t>приветственное письмо</w:t>
      </w:r>
    </w:p>
    <w:p>
      <w:r/>
      <w:r>
        <w:rPr>
          <w:b/>
        </w:rPr>
        <w:t xml:space="preserve">мендлгдх </w:t>
      </w:r>
      <w:r/>
      <w:r>
        <w:rPr>
          <w:b/>
        </w:rPr>
        <w:t>I</w:t>
      </w:r>
      <w:r/>
      <w:r>
        <w:rPr>
          <w:b/>
        </w:rPr>
        <w:t xml:space="preserve">, </w:t>
      </w:r>
      <w:r/>
      <w:r>
        <w:rPr>
          <w:b/>
        </w:rPr>
        <w:t>II</w:t>
      </w:r>
      <w:r>
        <w:t xml:space="preserve"> [мэнделегдехе] страд. от </w:t>
      </w:r>
      <w:r>
        <w:rPr>
          <w:b/>
        </w:rPr>
        <w:t xml:space="preserve">мендлх </w:t>
      </w:r>
      <w:r/>
      <w:r>
        <w:rPr>
          <w:b/>
        </w:rPr>
        <w:t>I</w:t>
      </w:r>
      <w:r/>
      <w:r>
        <w:rPr>
          <w:b/>
        </w:rPr>
        <w:t xml:space="preserve">, </w:t>
      </w:r>
      <w:r/>
      <w:r>
        <w:rPr>
          <w:b/>
        </w:rPr>
        <w:t>II</w:t>
      </w:r>
      <w:r/>
    </w:p>
    <w:p>
      <w:r/>
      <w:r>
        <w:rPr>
          <w:b/>
        </w:rPr>
        <w:t xml:space="preserve">мендлдх </w:t>
      </w:r>
      <w:r>
        <w:t xml:space="preserve">[мэнделдехе] совм.-взаимн. от </w:t>
      </w:r>
      <w:r>
        <w:rPr>
          <w:b/>
        </w:rPr>
        <w:t xml:space="preserve">мендлх </w:t>
      </w:r>
      <w:r/>
      <w:r>
        <w:rPr>
          <w:b/>
        </w:rPr>
        <w:t>I</w:t>
      </w:r>
      <w:r/>
      <w:r>
        <w:rPr>
          <w:b/>
        </w:rPr>
        <w:t xml:space="preserve"> </w:t>
      </w:r>
      <w:r>
        <w:t xml:space="preserve">1) приветствовать друг друга 2) распрощаться (пожелав благополучия и здоровья); </w:t>
      </w:r>
      <w:r>
        <w:rPr>
          <w:b/>
        </w:rPr>
        <w:t xml:space="preserve">мендлдәд салх </w:t>
      </w:r>
      <w:r>
        <w:t>распрощаться, пожелав благополучия</w:t>
      </w:r>
    </w:p>
    <w:p>
      <w:r/>
      <w:r>
        <w:rPr>
          <w:b/>
        </w:rPr>
        <w:t xml:space="preserve">мендллһн </w:t>
      </w:r>
      <w:r/>
      <w:r>
        <w:rPr>
          <w:b/>
        </w:rPr>
        <w:t>I</w:t>
      </w:r>
      <w:r>
        <w:t xml:space="preserve"> [мэнделлһен] и. д. от </w:t>
      </w:r>
      <w:r>
        <w:rPr>
          <w:b/>
        </w:rPr>
        <w:t xml:space="preserve">мендлх </w:t>
      </w:r>
      <w:r>
        <w:t xml:space="preserve">приветствие; </w:t>
      </w:r>
      <w:r>
        <w:rPr>
          <w:b/>
        </w:rPr>
        <w:t xml:space="preserve">мендллһн чигв уга, һундлһн чигн уга </w:t>
      </w:r>
      <w:r>
        <w:t>погов. ни привета, ни обиды; ≈ ни привета</w:t>
      </w:r>
      <w:r>
        <w:rPr>
          <w:b/>
        </w:rPr>
        <w:t xml:space="preserve">, </w:t>
      </w:r>
      <w:r>
        <w:t>ни ответа</w:t>
      </w:r>
    </w:p>
    <w:p>
      <w:r/>
      <w:r>
        <w:rPr>
          <w:b/>
        </w:rPr>
        <w:t xml:space="preserve">мендллһн </w:t>
      </w:r>
      <w:r/>
      <w:r>
        <w:rPr>
          <w:b/>
        </w:rPr>
        <w:t>II</w:t>
      </w:r>
      <w:r>
        <w:t xml:space="preserve"> [мэнделелһен] и. д. от </w:t>
      </w:r>
      <w:r>
        <w:rPr>
          <w:b/>
        </w:rPr>
        <w:t xml:space="preserve">мендлх </w:t>
      </w:r>
      <w:r/>
      <w:r>
        <w:rPr>
          <w:b/>
        </w:rPr>
        <w:t>II</w:t>
      </w:r>
      <w:r/>
      <w:r>
        <w:rPr>
          <w:b/>
        </w:rPr>
        <w:t xml:space="preserve"> </w:t>
      </w:r>
      <w:r>
        <w:t>книжн. благополучное разрешение от бремени</w:t>
      </w:r>
    </w:p>
    <w:p>
      <w:r/>
      <w:r>
        <w:rPr>
          <w:b/>
        </w:rPr>
        <w:t xml:space="preserve">мендлүлх </w:t>
      </w:r>
      <w:r/>
      <w:r>
        <w:rPr>
          <w:b/>
        </w:rPr>
        <w:t>I</w:t>
      </w:r>
      <w:r/>
      <w:r>
        <w:rPr>
          <w:b/>
        </w:rPr>
        <w:t xml:space="preserve">, </w:t>
      </w:r>
      <w:r/>
      <w:r>
        <w:rPr>
          <w:b/>
        </w:rPr>
        <w:t>II</w:t>
      </w:r>
      <w:r>
        <w:t xml:space="preserve"> [мэнделүүлхе] побуд. от </w:t>
      </w:r>
      <w:r>
        <w:rPr>
          <w:b/>
        </w:rPr>
        <w:t xml:space="preserve">мендлх </w:t>
      </w:r>
      <w:r/>
      <w:r>
        <w:rPr>
          <w:b/>
        </w:rPr>
        <w:t>I</w:t>
      </w:r>
      <w:r/>
      <w:r>
        <w:rPr>
          <w:b/>
        </w:rPr>
        <w:t xml:space="preserve">, </w:t>
      </w:r>
      <w:r/>
      <w:r>
        <w:rPr>
          <w:b/>
        </w:rPr>
        <w:t>II</w:t>
      </w:r>
      <w:r/>
    </w:p>
    <w:p>
      <w:r/>
      <w:r>
        <w:rPr>
          <w:b/>
        </w:rPr>
        <w:t xml:space="preserve">мендлх </w:t>
      </w:r>
      <w:r/>
      <w:r>
        <w:rPr>
          <w:b/>
        </w:rPr>
        <w:t>I</w:t>
      </w:r>
      <w:r>
        <w:t xml:space="preserve"> [мэнделхе] здороваться, приветствовать; </w:t>
      </w:r>
      <w:r>
        <w:rPr>
          <w:b/>
        </w:rPr>
        <w:t xml:space="preserve">гиичлә мендлх </w:t>
      </w:r>
      <w:r>
        <w:t>приветствовать гостя</w:t>
      </w:r>
    </w:p>
    <w:p>
      <w:r/>
      <w:r>
        <w:rPr>
          <w:b/>
        </w:rPr>
        <w:t xml:space="preserve">мендлх </w:t>
      </w:r>
      <w:r/>
      <w:r>
        <w:rPr>
          <w:b/>
        </w:rPr>
        <w:t>II</w:t>
      </w:r>
      <w:r>
        <w:t xml:space="preserve"> [мэнделхе] уст. </w:t>
      </w:r>
      <w:r>
        <w:rPr>
          <w:b/>
        </w:rPr>
        <w:t xml:space="preserve">1. </w:t>
      </w:r>
      <w:r>
        <w:t xml:space="preserve">рождаться (преимущественно о привилегированных лицах) </w:t>
      </w:r>
      <w:r>
        <w:rPr>
          <w:b/>
        </w:rPr>
        <w:t xml:space="preserve">2. </w:t>
      </w:r>
      <w:r>
        <w:t>рождение</w:t>
      </w:r>
    </w:p>
    <w:p>
      <w:r/>
      <w:r>
        <w:rPr>
          <w:b/>
        </w:rPr>
        <w:t xml:space="preserve">менргдх </w:t>
      </w:r>
      <w:r>
        <w:t xml:space="preserve">[мэнрегдехе] страд. от </w:t>
      </w:r>
      <w:r>
        <w:rPr>
          <w:b/>
        </w:rPr>
        <w:t>менрх</w:t>
      </w:r>
      <w:r/>
    </w:p>
    <w:p>
      <w:r/>
      <w:r>
        <w:rPr>
          <w:b/>
        </w:rPr>
        <w:t xml:space="preserve">менрл </w:t>
      </w:r>
      <w:r>
        <w:t>[мэнрел] 1) онемение</w:t>
      </w:r>
      <w:r>
        <w:rPr>
          <w:b/>
        </w:rPr>
        <w:t xml:space="preserve">, </w:t>
      </w:r>
      <w:r>
        <w:t>бесчувственность 2) мед. столбняк</w:t>
      </w:r>
    </w:p>
    <w:p>
      <w:r/>
      <w:r>
        <w:rPr>
          <w:b/>
        </w:rPr>
        <w:t xml:space="preserve">менрлһн </w:t>
      </w:r>
      <w:r>
        <w:t xml:space="preserve">[мэнрелһен] и. д. от </w:t>
      </w:r>
      <w:r>
        <w:rPr>
          <w:b/>
        </w:rPr>
        <w:t xml:space="preserve">менрх </w:t>
      </w:r>
      <w:r>
        <w:t xml:space="preserve">онемение, бесчувственность; </w:t>
      </w:r>
      <w:r>
        <w:rPr>
          <w:b/>
        </w:rPr>
        <w:t xml:space="preserve">киитнд көл менрҗәнә </w:t>
      </w:r>
      <w:r>
        <w:t>ноги онемели от холода</w:t>
      </w:r>
    </w:p>
    <w:p>
      <w:r/>
      <w:r>
        <w:rPr>
          <w:b/>
        </w:rPr>
        <w:t xml:space="preserve">менрүлх </w:t>
      </w:r>
      <w:r>
        <w:t xml:space="preserve">[мэнрүүлхе] побуд. от </w:t>
      </w:r>
      <w:r>
        <w:rPr>
          <w:b/>
        </w:rPr>
        <w:t>менрх</w:t>
      </w:r>
      <w:r/>
    </w:p>
    <w:p>
      <w:r/>
      <w:r>
        <w:rPr>
          <w:b/>
        </w:rPr>
        <w:t>менрх</w:t>
      </w:r>
      <w:r>
        <w:t xml:space="preserve"> [мэнерхе] неметь, терять чувствительность</w:t>
      </w:r>
    </w:p>
    <w:p>
      <w:r/>
      <w:r>
        <w:rPr>
          <w:b/>
        </w:rPr>
        <w:t xml:space="preserve">меньшевизм </w:t>
      </w:r>
      <w:r>
        <w:t>полит. меньшевизм</w:t>
      </w:r>
    </w:p>
    <w:p>
      <w:r/>
      <w:r>
        <w:rPr>
          <w:b/>
        </w:rPr>
        <w:t xml:space="preserve">меньшевик </w:t>
      </w:r>
      <w:r>
        <w:t>меньшевик</w:t>
      </w:r>
    </w:p>
    <w:p>
      <w:r/>
      <w:r>
        <w:rPr>
          <w:b/>
        </w:rPr>
        <w:t xml:space="preserve">меньшевистск </w:t>
      </w:r>
      <w:r>
        <w:t>меньшевистский</w:t>
      </w:r>
    </w:p>
    <w:p>
      <w:r/>
      <w:r>
        <w:rPr>
          <w:b/>
        </w:rPr>
        <w:t xml:space="preserve">меню </w:t>
      </w:r>
      <w:r>
        <w:t>меню</w:t>
      </w:r>
    </w:p>
    <w:p>
      <w:r/>
      <w:r>
        <w:rPr>
          <w:b/>
        </w:rPr>
        <w:t xml:space="preserve">мең </w:t>
      </w:r>
      <w:r/>
      <w:r>
        <w:rPr>
          <w:b/>
        </w:rPr>
        <w:t>I</w:t>
      </w:r>
      <w:r/>
      <w:r>
        <w:rPr>
          <w:b/>
        </w:rPr>
        <w:t xml:space="preserve"> </w:t>
      </w:r>
      <w:r>
        <w:t>родимое пятно</w:t>
      </w:r>
      <w:r>
        <w:rPr>
          <w:b/>
        </w:rPr>
        <w:t xml:space="preserve">, </w:t>
      </w:r>
      <w:r>
        <w:t>родинка</w:t>
      </w:r>
    </w:p>
    <w:p>
      <w:r/>
      <w:r>
        <w:rPr>
          <w:b/>
        </w:rPr>
        <w:t xml:space="preserve">мең </w:t>
      </w:r>
      <w:r/>
      <w:r>
        <w:rPr>
          <w:b/>
        </w:rPr>
        <w:t>II</w:t>
      </w:r>
      <w:r/>
      <w:r>
        <w:rPr>
          <w:b/>
        </w:rPr>
        <w:t xml:space="preserve"> </w:t>
      </w:r>
      <w:r>
        <w:t xml:space="preserve">приманка (для ловли зверя); </w:t>
      </w:r>
      <w:r>
        <w:rPr>
          <w:b/>
        </w:rPr>
        <w:t xml:space="preserve">мең тәвх </w:t>
      </w:r>
      <w:r>
        <w:t>ставить приманку</w:t>
      </w:r>
    </w:p>
    <w:p>
      <w:r/>
      <w:r>
        <w:rPr>
          <w:b/>
        </w:rPr>
        <w:t xml:space="preserve">мең </w:t>
      </w:r>
      <w:r/>
      <w:r>
        <w:rPr>
          <w:b/>
        </w:rPr>
        <w:t>III</w:t>
      </w:r>
      <w:r/>
      <w:r>
        <w:rPr>
          <w:b/>
        </w:rPr>
        <w:t xml:space="preserve"> </w:t>
      </w:r>
      <w:r>
        <w:t xml:space="preserve">чистый; червонный (озолоте); </w:t>
      </w:r>
      <w:r>
        <w:rPr>
          <w:b/>
        </w:rPr>
        <w:t xml:space="preserve">мең шар алтн </w:t>
      </w:r>
      <w:r>
        <w:t>чистое золото</w:t>
      </w:r>
    </w:p>
    <w:p>
      <w:r/>
      <w:r>
        <w:rPr>
          <w:b/>
        </w:rPr>
        <w:t xml:space="preserve">меңдкүр </w:t>
      </w:r>
      <w:r>
        <w:t xml:space="preserve">[мэңдекур] уст. печаль, горе; </w:t>
      </w:r>
      <w:r>
        <w:rPr>
          <w:b/>
        </w:rPr>
        <w:t xml:space="preserve">меңдкүрт бичә даргд, мекд бичә авлгд </w:t>
      </w:r>
      <w:r>
        <w:t>посл. не падай духом в горе, не поддавайся обману</w:t>
      </w:r>
    </w:p>
    <w:p>
      <w:r/>
      <w:r>
        <w:rPr>
          <w:b/>
        </w:rPr>
        <w:t>меңнүлх</w:t>
      </w:r>
      <w:r>
        <w:t xml:space="preserve"> [мэңнүүлхе] побуд. от </w:t>
      </w:r>
      <w:r>
        <w:rPr>
          <w:b/>
        </w:rPr>
        <w:t>меңнх</w:t>
      </w:r>
      <w:r/>
    </w:p>
    <w:p>
      <w:r/>
      <w:r>
        <w:rPr>
          <w:b/>
        </w:rPr>
        <w:t>меңнх</w:t>
      </w:r>
      <w:r>
        <w:t xml:space="preserve"> [мэңнехе] 1) охотиться; ловить зверей и птиц (на приманку); </w:t>
      </w:r>
      <w:r>
        <w:rPr>
          <w:b/>
        </w:rPr>
        <w:t xml:space="preserve">аң-шову меңнх </w:t>
      </w:r>
      <w:r>
        <w:t>охотиться на зверей и птиц 2) рыскать в поисках пищи (о зверях, птицах)</w:t>
      </w:r>
    </w:p>
    <w:p>
      <w:r/>
      <w:r>
        <w:rPr>
          <w:b/>
        </w:rPr>
        <w:t>меңнцхәх</w:t>
      </w:r>
      <w:r>
        <w:t xml:space="preserve"> [мэңнецхәхе] совм.-взаимн. от </w:t>
      </w:r>
      <w:r>
        <w:rPr>
          <w:b/>
        </w:rPr>
        <w:t>меңнх</w:t>
      </w:r>
      <w:r/>
    </w:p>
    <w:p>
      <w:r/>
      <w:r>
        <w:rPr>
          <w:b/>
        </w:rPr>
        <w:t>меңсгдх</w:t>
      </w:r>
      <w:r>
        <w:t xml:space="preserve"> [мэңсегдехе] страд. от </w:t>
      </w:r>
      <w:r>
        <w:rPr>
          <w:b/>
        </w:rPr>
        <w:t xml:space="preserve">меңсх </w:t>
      </w:r>
      <w:r>
        <w:t>пытаться</w:t>
      </w:r>
    </w:p>
    <w:p>
      <w:r/>
      <w:r>
        <w:rPr>
          <w:b/>
        </w:rPr>
        <w:t>меңслһн</w:t>
      </w:r>
      <w:r>
        <w:t xml:space="preserve"> [мэңселһен] и. д. от </w:t>
      </w:r>
      <w:r>
        <w:rPr>
          <w:b/>
        </w:rPr>
        <w:t xml:space="preserve">меңсх </w:t>
      </w:r>
      <w:r>
        <w:t>1) надежда 2) попытка</w:t>
      </w:r>
    </w:p>
    <w:p>
      <w:r/>
      <w:r>
        <w:rPr>
          <w:b/>
        </w:rPr>
        <w:t xml:space="preserve">меңсүлх </w:t>
      </w:r>
      <w:r>
        <w:t xml:space="preserve">[мэңсүүлхе] побуд. от </w:t>
      </w:r>
      <w:r>
        <w:rPr>
          <w:b/>
        </w:rPr>
        <w:t xml:space="preserve">меңсх </w:t>
      </w:r>
      <w:r>
        <w:t>обнадёживать</w:t>
      </w:r>
    </w:p>
    <w:p>
      <w:r/>
      <w:r>
        <w:rPr>
          <w:b/>
        </w:rPr>
        <w:t>меңсх</w:t>
      </w:r>
      <w:r>
        <w:t xml:space="preserve"> [мэңсехе] 1) надеяться 2) пытаться</w:t>
      </w:r>
    </w:p>
    <w:p>
      <w:r/>
      <w:r>
        <w:rPr>
          <w:b/>
        </w:rPr>
        <w:t xml:space="preserve">меңшүр </w:t>
      </w:r>
      <w:r>
        <w:t>сердолик</w:t>
      </w:r>
    </w:p>
    <w:p>
      <w:r/>
      <w:r>
        <w:rPr>
          <w:b/>
        </w:rPr>
        <w:t>мерәлх</w:t>
      </w:r>
      <w:r>
        <w:t xml:space="preserve"> [мэрәлхе] торгут. полнеть, толстеть, жиреть; </w:t>
      </w:r>
      <w:r>
        <w:rPr>
          <w:b/>
        </w:rPr>
        <w:t xml:space="preserve">мах мерәлх </w:t>
      </w:r>
      <w:r>
        <w:t>полнеть</w:t>
      </w:r>
      <w:r>
        <w:rPr>
          <w:b/>
        </w:rPr>
        <w:t xml:space="preserve">, </w:t>
      </w:r>
      <w:r>
        <w:t>поправляться</w:t>
      </w:r>
    </w:p>
    <w:p>
      <w:r/>
      <w:r>
        <w:rPr>
          <w:b/>
        </w:rPr>
        <w:t xml:space="preserve">мерән: мах мерән </w:t>
      </w:r>
      <w:r>
        <w:t xml:space="preserve">худощавый; </w:t>
      </w:r>
      <w:r>
        <w:rPr>
          <w:b/>
        </w:rPr>
        <w:t xml:space="preserve">мах мерән цогцта күн </w:t>
      </w:r>
      <w:r>
        <w:t>человек худощавого телосложения</w:t>
      </w:r>
    </w:p>
    <w:p>
      <w:r/>
      <w:r>
        <w:rPr>
          <w:b/>
        </w:rPr>
        <w:t xml:space="preserve">мерәслүлх </w:t>
      </w:r>
      <w:r>
        <w:t xml:space="preserve">[мэрәслүүлхе] побуд. от </w:t>
      </w:r>
      <w:r>
        <w:rPr>
          <w:b/>
        </w:rPr>
        <w:t xml:space="preserve">мерәслх </w:t>
      </w:r>
      <w:r>
        <w:t>заражать венерической болезнью</w:t>
      </w:r>
    </w:p>
    <w:p>
      <w:r/>
      <w:r>
        <w:rPr>
          <w:b/>
        </w:rPr>
        <w:t>мерәслх</w:t>
      </w:r>
      <w:r>
        <w:t xml:space="preserve"> [мэрәслехе] болеть венерической болезнью</w:t>
      </w:r>
    </w:p>
    <w:p>
      <w:r/>
      <w:r>
        <w:rPr>
          <w:b/>
        </w:rPr>
        <w:t>мерәсн</w:t>
      </w:r>
      <w:r>
        <w:t xml:space="preserve"> [мэрәсен] венерическая болезнь; сифилис; гонорея</w:t>
      </w:r>
    </w:p>
    <w:p>
      <w:r/>
      <w:r>
        <w:rPr>
          <w:b/>
        </w:rPr>
        <w:t>мерәч</w:t>
      </w:r>
      <w:r>
        <w:t xml:space="preserve"> [мэрәче] грызун</w:t>
      </w:r>
    </w:p>
    <w:p>
      <w:r/>
      <w:r>
        <w:rPr>
          <w:b/>
        </w:rPr>
        <w:t>мергдх</w:t>
      </w:r>
      <w:r>
        <w:t xml:space="preserve"> [мэрегдехе] страд. от </w:t>
      </w:r>
      <w:r>
        <w:rPr>
          <w:b/>
        </w:rPr>
        <w:t xml:space="preserve">мерх </w:t>
      </w:r>
      <w:r>
        <w:t>быть обгрызанным (обкусанным)</w:t>
      </w:r>
    </w:p>
    <w:p>
      <w:r/>
      <w:r>
        <w:rPr>
          <w:b/>
        </w:rPr>
        <w:t xml:space="preserve">мергҗәх </w:t>
      </w:r>
      <w:r>
        <w:t xml:space="preserve">[мэрегҗәхе] побуд. от </w:t>
      </w:r>
      <w:r>
        <w:rPr>
          <w:b/>
        </w:rPr>
        <w:t xml:space="preserve">мергҗх </w:t>
      </w:r>
      <w:r>
        <w:t>1) совершенствовать 2) повышать квалификацию</w:t>
      </w:r>
    </w:p>
    <w:p>
      <w:r/>
      <w:r>
        <w:rPr>
          <w:b/>
        </w:rPr>
        <w:t>мергҗл</w:t>
      </w:r>
      <w:r>
        <w:t xml:space="preserve"> [мэргеҗел] профессия, специальность, квалификация</w:t>
      </w:r>
    </w:p>
    <w:p>
      <w:r/>
      <w:r>
        <w:rPr>
          <w:b/>
        </w:rPr>
        <w:t xml:space="preserve">мергҗлго </w:t>
      </w:r>
      <w:r>
        <w:t>[мэргеҗелго] неквалифицированный, не имеющий специальности (профессии)</w:t>
      </w:r>
    </w:p>
    <w:p>
      <w:r/>
      <w:r>
        <w:rPr>
          <w:b/>
        </w:rPr>
        <w:t>мергҗлгч</w:t>
      </w:r>
      <w:r>
        <w:t xml:space="preserve"> [мэргеҗелегче] совершенствующий, усовершенствующий</w:t>
      </w:r>
    </w:p>
    <w:p>
      <w:r/>
      <w:r>
        <w:rPr>
          <w:b/>
        </w:rPr>
        <w:t>мергҗлһн</w:t>
      </w:r>
      <w:r>
        <w:t xml:space="preserve"> [мэргеҗелһен] и. д. от </w:t>
      </w:r>
      <w:r>
        <w:rPr>
          <w:b/>
        </w:rPr>
        <w:t xml:space="preserve">мергҗх </w:t>
      </w:r>
      <w:r>
        <w:t>усовершенствование</w:t>
      </w:r>
      <w:r>
        <w:rPr>
          <w:b/>
        </w:rPr>
        <w:t xml:space="preserve">, </w:t>
      </w:r>
      <w:r>
        <w:t xml:space="preserve">совершенствование; </w:t>
      </w:r>
      <w:r>
        <w:rPr>
          <w:b/>
        </w:rPr>
        <w:t xml:space="preserve">багшнр мергҗлһнә институт </w:t>
      </w:r>
      <w:r>
        <w:t>институт усовершенствования учителей</w:t>
      </w:r>
    </w:p>
    <w:p>
      <w:r/>
      <w:r>
        <w:rPr>
          <w:b/>
        </w:rPr>
        <w:t xml:space="preserve">мергҗлт </w:t>
      </w:r>
      <w:r>
        <w:t xml:space="preserve">[мэргеҗелте] квалификация; </w:t>
      </w:r>
      <w:r>
        <w:rPr>
          <w:b/>
        </w:rPr>
        <w:t xml:space="preserve">мергҗлт өөдлүллһн </w:t>
      </w:r>
      <w:r>
        <w:t>повышение квалификации</w:t>
      </w:r>
    </w:p>
    <w:p>
      <w:r/>
      <w:r>
        <w:rPr>
          <w:b/>
        </w:rPr>
        <w:t xml:space="preserve">мергҗлтә </w:t>
      </w:r>
      <w:r>
        <w:t xml:space="preserve">[мэргеҗелтә] совершенный, квалифицированный; </w:t>
      </w:r>
      <w:r>
        <w:rPr>
          <w:b/>
        </w:rPr>
        <w:t xml:space="preserve">мергҗлтә эмч </w:t>
      </w:r>
      <w:r>
        <w:t>квалифицированный врач</w:t>
      </w:r>
    </w:p>
    <w:p>
      <w:r/>
      <w:r>
        <w:rPr>
          <w:b/>
        </w:rPr>
        <w:t>мергҗүлх</w:t>
      </w:r>
      <w:r>
        <w:t xml:space="preserve"> [мэргеҗүүлхе] побуд. от </w:t>
      </w:r>
      <w:r>
        <w:rPr>
          <w:b/>
        </w:rPr>
        <w:t xml:space="preserve">мергҗх </w:t>
      </w:r>
      <w:r>
        <w:t>совершенствовать (повышать) мастерство; повышать квалификацию</w:t>
      </w:r>
    </w:p>
    <w:p>
      <w:r/>
      <w:r>
        <w:rPr>
          <w:b/>
        </w:rPr>
        <w:t>мергҗх</w:t>
      </w:r>
      <w:r>
        <w:t xml:space="preserve"> [мэргеҗехе] совершенствоваться; становиться мудрым (умудрённым), становиться мастером (своего дела); квалнфицироваться</w:t>
      </w:r>
    </w:p>
    <w:p>
      <w:r/>
      <w:r>
        <w:rPr>
          <w:b/>
        </w:rPr>
        <w:t xml:space="preserve">мергн </w:t>
      </w:r>
      <w:r>
        <w:t xml:space="preserve">[мэрген] </w:t>
      </w:r>
      <w:r>
        <w:rPr>
          <w:b/>
        </w:rPr>
        <w:t xml:space="preserve">1. </w:t>
      </w:r>
      <w:r>
        <w:t xml:space="preserve">1) снайпер, меткий стрелок; меткий лучник; </w:t>
      </w:r>
      <w:r>
        <w:rPr>
          <w:b/>
        </w:rPr>
        <w:t>мергнд</w:t>
      </w:r>
      <w:r/>
      <w:r>
        <w:rPr>
          <w:b/>
        </w:rPr>
        <w:t xml:space="preserve"> </w:t>
      </w:r>
      <w:r/>
      <w:r>
        <w:rPr>
          <w:b/>
        </w:rPr>
        <w:t>гәрәс ш</w:t>
      </w:r>
      <w:r>
        <w:t>а</w:t>
      </w:r>
      <w:r>
        <w:rPr>
          <w:b/>
        </w:rPr>
        <w:t>х</w:t>
      </w:r>
      <w:r>
        <w:t xml:space="preserve">, </w:t>
      </w:r>
      <w:r>
        <w:rPr>
          <w:b/>
        </w:rPr>
        <w:t xml:space="preserve">медхд үг келх </w:t>
      </w:r>
      <w:r>
        <w:t>посл. помогай в облавной охоте на сайгаков</w:t>
      </w:r>
      <w:r>
        <w:rPr>
          <w:b/>
        </w:rPr>
        <w:t xml:space="preserve">, </w:t>
      </w:r>
      <w:r>
        <w:t xml:space="preserve">а беседуй только с тем, кто тебя поймёт 2) мудрец; </w:t>
      </w:r>
      <w:r>
        <w:rPr>
          <w:b/>
        </w:rPr>
        <w:t xml:space="preserve">мергн болв чигн эс келхлә меддго, цаасн нимгн болв чигн эс чичхлә цоордго </w:t>
      </w:r>
      <w:r>
        <w:t>посл. не поймёт даже мудрец</w:t>
      </w:r>
      <w:r>
        <w:rPr>
          <w:b/>
        </w:rPr>
        <w:t xml:space="preserve">, </w:t>
      </w:r>
      <w:r>
        <w:t xml:space="preserve">пока не скажешь, не прорвется сама бумага, хотя и тонка; ≈ всему своя причина 3) усовершенствование; повышение квалификации; </w:t>
      </w:r>
      <w:r>
        <w:rPr>
          <w:b/>
        </w:rPr>
        <w:t xml:space="preserve">дала усар хандго, мергн эрдмәр хандго </w:t>
      </w:r>
      <w:r>
        <w:t xml:space="preserve">посл. океан никогда не бывает доволен водою, а мудрец не бывает доволен своими знаниями </w:t>
      </w:r>
      <w:r>
        <w:rPr>
          <w:b/>
        </w:rPr>
        <w:t xml:space="preserve">2. </w:t>
      </w:r>
      <w:r>
        <w:t xml:space="preserve">1) мудрый, прозорливый; способный; </w:t>
      </w:r>
      <w:r>
        <w:rPr>
          <w:b/>
        </w:rPr>
        <w:t xml:space="preserve">цецн мергн күн </w:t>
      </w:r>
      <w:r>
        <w:t xml:space="preserve">мудрый человек; </w:t>
      </w:r>
      <w:r>
        <w:rPr>
          <w:b/>
        </w:rPr>
        <w:t>муңхг эрдмән амндан бәрдг, мергн эрдмән дотран бәрдг</w:t>
      </w:r>
      <w:r/>
      <w:r>
        <w:rPr>
          <w:b/>
        </w:rPr>
        <w:t xml:space="preserve"> </w:t>
      </w:r>
      <w:r>
        <w:t xml:space="preserve">посл. невежественный любит говорить о своих способностях, а умный нет 2) меткий; искусный, ловкий; </w:t>
      </w:r>
      <w:r>
        <w:rPr>
          <w:b/>
        </w:rPr>
        <w:t xml:space="preserve">мергн аңһуч </w:t>
      </w:r>
      <w:r>
        <w:t xml:space="preserve">искусный охотник </w:t>
      </w:r>
      <w:r>
        <w:rPr>
          <w:b/>
        </w:rPr>
        <w:t xml:space="preserve">3. </w:t>
      </w:r>
      <w:r>
        <w:t>метко, искусно, ловко</w:t>
      </w:r>
    </w:p>
    <w:p>
      <w:r/>
      <w:r>
        <w:rPr>
          <w:b/>
        </w:rPr>
        <w:t>мергшәх</w:t>
      </w:r>
      <w:r>
        <w:t xml:space="preserve"> [мэргешәәхе] побуд. от </w:t>
      </w:r>
      <w:r>
        <w:rPr>
          <w:b/>
        </w:rPr>
        <w:t>мергшх</w:t>
      </w:r>
      <w:r/>
    </w:p>
    <w:p>
      <w:r/>
      <w:r>
        <w:rPr>
          <w:b/>
        </w:rPr>
        <w:t>мергшүлх</w:t>
      </w:r>
      <w:r>
        <w:t xml:space="preserve"> [мэргешүүлхе] побуд. от </w:t>
      </w:r>
      <w:r>
        <w:rPr>
          <w:b/>
        </w:rPr>
        <w:t>мергшх</w:t>
      </w:r>
      <w:r/>
    </w:p>
    <w:p>
      <w:r/>
      <w:r>
        <w:rPr>
          <w:b/>
        </w:rPr>
        <w:t>мергшх</w:t>
      </w:r>
      <w:r>
        <w:t xml:space="preserve"> [мэргешехе] совершенствоваться, квалифицироваться</w:t>
      </w:r>
    </w:p>
    <w:p>
      <w:r/>
      <w:r>
        <w:rPr>
          <w:b/>
        </w:rPr>
        <w:t xml:space="preserve">меридиан </w:t>
      </w:r>
      <w:r>
        <w:t>геогр. меридиан</w:t>
      </w:r>
    </w:p>
    <w:p>
      <w:r/>
      <w:r>
        <w:rPr>
          <w:b/>
        </w:rPr>
        <w:t xml:space="preserve">меринос </w:t>
      </w:r>
      <w:r>
        <w:t>меринос</w:t>
      </w:r>
    </w:p>
    <w:p>
      <w:r/>
      <w:r>
        <w:rPr>
          <w:b/>
        </w:rPr>
        <w:t xml:space="preserve">меркт </w:t>
      </w:r>
      <w:r>
        <w:t>[мэркет] этн. меркеты (название одного из родов калмыцкого народа)</w:t>
      </w:r>
    </w:p>
    <w:p>
      <w:r/>
      <w:r>
        <w:rPr>
          <w:b/>
        </w:rPr>
        <w:t>мерлһн</w:t>
      </w:r>
      <w:r>
        <w:t xml:space="preserve"> [мэрелһен] и. д. от </w:t>
      </w:r>
      <w:r>
        <w:rPr>
          <w:b/>
        </w:rPr>
        <w:t>мерх</w:t>
      </w:r>
      <w:r/>
    </w:p>
    <w:p>
      <w:r/>
      <w:r>
        <w:rPr>
          <w:b/>
        </w:rPr>
        <w:t>мерлцх</w:t>
      </w:r>
      <w:r>
        <w:t xml:space="preserve"> [мэрелцехе] совм.-взаимн. от </w:t>
      </w:r>
      <w:r>
        <w:rPr>
          <w:b/>
        </w:rPr>
        <w:t>мерх</w:t>
      </w:r>
      <w:r/>
    </w:p>
    <w:p>
      <w:r/>
      <w:r>
        <w:rPr>
          <w:b/>
        </w:rPr>
        <w:t xml:space="preserve">мер-мер </w:t>
      </w:r>
      <w:r>
        <w:t xml:space="preserve">парн. понемножку; </w:t>
      </w:r>
      <w:r>
        <w:rPr>
          <w:b/>
        </w:rPr>
        <w:t xml:space="preserve">мер-мер гиһәд өвдх </w:t>
      </w:r>
      <w:r>
        <w:t>побаливать (об ощущении тупой боли)</w:t>
      </w:r>
    </w:p>
    <w:p>
      <w:r/>
      <w:r>
        <w:rPr>
          <w:b/>
        </w:rPr>
        <w:t>мерсн</w:t>
      </w:r>
      <w:r>
        <w:t xml:space="preserve"> [мэрсен] обгрызенный</w:t>
      </w:r>
    </w:p>
    <w:p>
      <w:r/>
      <w:r>
        <w:rPr>
          <w:b/>
        </w:rPr>
        <w:t>мерүлх</w:t>
      </w:r>
      <w:r>
        <w:t xml:space="preserve"> [мэрүүлхе] побуд. от </w:t>
      </w:r>
      <w:r>
        <w:rPr>
          <w:b/>
        </w:rPr>
        <w:t>мерх</w:t>
      </w:r>
      <w:r/>
    </w:p>
    <w:p>
      <w:r/>
      <w:r>
        <w:rPr>
          <w:b/>
        </w:rPr>
        <w:t>мерх</w:t>
      </w:r>
      <w:r>
        <w:t xml:space="preserve"> [мэрехе] грызть, раскусывать зубами что-л.</w:t>
      </w:r>
    </w:p>
    <w:p>
      <w:r/>
      <w:r>
        <w:rPr>
          <w:b/>
        </w:rPr>
        <w:t xml:space="preserve">мес </w:t>
      </w:r>
      <w:r>
        <w:t xml:space="preserve">[мэсе] холодное оружие; </w:t>
      </w:r>
      <w:r>
        <w:rPr>
          <w:b/>
        </w:rPr>
        <w:t xml:space="preserve">мес агсх </w:t>
      </w:r>
      <w:r>
        <w:t>вооружаться холодным оружием</w:t>
      </w:r>
    </w:p>
    <w:p>
      <w:r/>
      <w:r>
        <w:rPr>
          <w:b/>
        </w:rPr>
        <w:t xml:space="preserve">месдәх </w:t>
      </w:r>
      <w:r>
        <w:t>[мэсдәхе] применять холодное оружие; рубить мечом (топором)</w:t>
      </w:r>
    </w:p>
    <w:p>
      <w:r/>
      <w:r>
        <w:rPr>
          <w:b/>
        </w:rPr>
        <w:t xml:space="preserve">месин </w:t>
      </w:r>
      <w:r>
        <w:t xml:space="preserve">род. п. от </w:t>
      </w:r>
      <w:r>
        <w:rPr>
          <w:b/>
        </w:rPr>
        <w:t xml:space="preserve">мес </w:t>
      </w:r>
      <w:r>
        <w:t xml:space="preserve">свойственный холодному оружию; </w:t>
      </w:r>
      <w:r>
        <w:rPr>
          <w:b/>
        </w:rPr>
        <w:t xml:space="preserve">месин үзүр күргх </w:t>
      </w:r>
      <w:r>
        <w:t xml:space="preserve">наносить удар холодным оружием; </w:t>
      </w:r>
      <w:r>
        <w:rPr>
          <w:b/>
        </w:rPr>
        <w:t xml:space="preserve">месин шарх эдгдг, келнә шарх эдгдго </w:t>
      </w:r>
      <w:r>
        <w:t>погов. рана от оружия заживает, душевная же рана (букв. рана от языка) не заживает</w:t>
      </w:r>
    </w:p>
    <w:p>
      <w:r/>
      <w:r>
        <w:rPr>
          <w:b/>
        </w:rPr>
        <w:t xml:space="preserve">мескә </w:t>
      </w:r>
      <w:r>
        <w:t xml:space="preserve">торгут. чувствительный, сентиментальный; </w:t>
      </w:r>
      <w:r>
        <w:rPr>
          <w:b/>
        </w:rPr>
        <w:t xml:space="preserve">мескә күүкн </w:t>
      </w:r>
      <w:r>
        <w:t>сентиментальная девушка</w:t>
      </w:r>
    </w:p>
    <w:p>
      <w:r/>
      <w:r>
        <w:rPr>
          <w:b/>
        </w:rPr>
        <w:t xml:space="preserve">местком </w:t>
      </w:r>
      <w:r>
        <w:t>местком (местный комитет)</w:t>
      </w:r>
    </w:p>
    <w:p>
      <w:r/>
      <w:r>
        <w:rPr>
          <w:b/>
        </w:rPr>
        <w:t xml:space="preserve">мет </w:t>
      </w:r>
      <w:r>
        <w:t xml:space="preserve">[мэте] </w:t>
      </w:r>
      <w:r>
        <w:rPr>
          <w:b/>
        </w:rPr>
        <w:t xml:space="preserve">1. </w:t>
      </w:r>
      <w:r>
        <w:t xml:space="preserve">как, словно, точно, подобно, как будто; </w:t>
      </w:r>
      <w:r>
        <w:rPr>
          <w:b/>
        </w:rPr>
        <w:t xml:space="preserve">урд мет </w:t>
      </w:r>
      <w:r>
        <w:t xml:space="preserve">как прежде; </w:t>
      </w:r>
      <w:r>
        <w:rPr>
          <w:b/>
        </w:rPr>
        <w:t xml:space="preserve">әәсн мет бәәх </w:t>
      </w:r>
      <w:r>
        <w:t xml:space="preserve">делать вид, что боишься; </w:t>
      </w:r>
      <w:r>
        <w:rPr>
          <w:b/>
        </w:rPr>
        <w:t xml:space="preserve">усна хойр дусал мет әдл </w:t>
      </w:r>
      <w:r>
        <w:t xml:space="preserve">похожи друг на друга, как две капли воды </w:t>
      </w:r>
      <w:r>
        <w:rPr>
          <w:b/>
        </w:rPr>
        <w:t xml:space="preserve">2. </w:t>
      </w:r>
      <w:r>
        <w:t xml:space="preserve">подобный, похожий, тождественный; </w:t>
      </w:r>
      <w:r>
        <w:rPr>
          <w:b/>
        </w:rPr>
        <w:t xml:space="preserve">чон мет </w:t>
      </w:r>
      <w:r>
        <w:t xml:space="preserve">как волк, подобно волку; </w:t>
      </w:r>
      <w:r>
        <w:rPr>
          <w:b/>
        </w:rPr>
        <w:t xml:space="preserve">тер мет </w:t>
      </w:r>
      <w:r>
        <w:t xml:space="preserve">такой, таковой; похожий на то; </w:t>
      </w:r>
      <w:r>
        <w:rPr>
          <w:b/>
        </w:rPr>
        <w:t xml:space="preserve">күн мет хот иддг, күрн мет нүкндән ордг </w:t>
      </w:r>
      <w:r>
        <w:t>загадка подобно человеку ест, подобно хорьку забирается в нору (</w:t>
      </w:r>
      <w:r>
        <w:rPr>
          <w:b/>
        </w:rPr>
        <w:t xml:space="preserve">утх гертнь дурх </w:t>
      </w:r>
      <w:r>
        <w:t>нож в ножнах)</w:t>
      </w:r>
    </w:p>
    <w:p>
      <w:r/>
      <w:r>
        <w:rPr>
          <w:b/>
        </w:rPr>
        <w:t xml:space="preserve">металл </w:t>
      </w:r>
      <w:r>
        <w:t xml:space="preserve">металл; </w:t>
      </w:r>
      <w:r>
        <w:rPr>
          <w:b/>
        </w:rPr>
        <w:t xml:space="preserve">хар металл </w:t>
      </w:r>
      <w:r>
        <w:t xml:space="preserve">чёрные металлы; </w:t>
      </w:r>
      <w:r>
        <w:rPr>
          <w:b/>
        </w:rPr>
        <w:t xml:space="preserve">өңгтә металл </w:t>
      </w:r>
      <w:r>
        <w:t>цветные металлы</w:t>
      </w:r>
    </w:p>
    <w:p>
      <w:r/>
      <w:r>
        <w:rPr>
          <w:b/>
        </w:rPr>
        <w:t xml:space="preserve">металлист </w:t>
      </w:r>
      <w:r>
        <w:t>металлист</w:t>
      </w:r>
    </w:p>
    <w:p>
      <w:r/>
      <w:r>
        <w:rPr>
          <w:b/>
        </w:rPr>
        <w:t xml:space="preserve">металлург </w:t>
      </w:r>
      <w:r>
        <w:t>металлургия</w:t>
      </w:r>
    </w:p>
    <w:p>
      <w:r/>
      <w:r>
        <w:rPr>
          <w:b/>
        </w:rPr>
        <w:t xml:space="preserve">металлургин </w:t>
      </w:r>
      <w:r>
        <w:t xml:space="preserve">род. п. от </w:t>
      </w:r>
      <w:r>
        <w:rPr>
          <w:b/>
        </w:rPr>
        <w:t xml:space="preserve">металлург </w:t>
      </w:r>
      <w:r>
        <w:t xml:space="preserve">металлургический; </w:t>
      </w:r>
      <w:r>
        <w:rPr>
          <w:b/>
        </w:rPr>
        <w:t xml:space="preserve">металлургин үүлдвр </w:t>
      </w:r>
      <w:r>
        <w:t>металлургическая промышленность</w:t>
      </w:r>
    </w:p>
    <w:p>
      <w:r/>
      <w:r>
        <w:rPr>
          <w:b/>
        </w:rPr>
        <w:t xml:space="preserve">металлургическ </w:t>
      </w:r>
      <w:r>
        <w:t xml:space="preserve">металлургический; </w:t>
      </w:r>
      <w:r>
        <w:rPr>
          <w:b/>
        </w:rPr>
        <w:t xml:space="preserve">металлургическ завод </w:t>
      </w:r>
      <w:r>
        <w:t>металлургический завод</w:t>
      </w:r>
    </w:p>
    <w:p>
      <w:r/>
      <w:r>
        <w:rPr>
          <w:b/>
        </w:rPr>
        <w:t xml:space="preserve">металлургч </w:t>
      </w:r>
      <w:r>
        <w:t>металлург</w:t>
      </w:r>
    </w:p>
    <w:p>
      <w:r/>
      <w:r>
        <w:rPr>
          <w:b/>
        </w:rPr>
        <w:t xml:space="preserve">метафизик </w:t>
      </w:r>
      <w:r>
        <w:t>филос. метафизика</w:t>
      </w:r>
    </w:p>
    <w:p>
      <w:r/>
      <w:r>
        <w:rPr>
          <w:b/>
        </w:rPr>
        <w:t xml:space="preserve">метәр </w:t>
      </w:r>
      <w:r>
        <w:t xml:space="preserve">подобно, словно, как; </w:t>
      </w:r>
      <w:r>
        <w:rPr>
          <w:b/>
        </w:rPr>
        <w:t xml:space="preserve">нүднәннь цецгә метәр хадһлх </w:t>
      </w:r>
      <w:r>
        <w:t xml:space="preserve">беречь как зеницу ока; </w:t>
      </w:r>
      <w:r>
        <w:rPr>
          <w:b/>
        </w:rPr>
        <w:t xml:space="preserve">урдын метәр </w:t>
      </w:r>
      <w:r>
        <w:t>по-прежнему</w:t>
      </w:r>
    </w:p>
    <w:p>
      <w:r/>
      <w:r>
        <w:rPr>
          <w:b/>
        </w:rPr>
        <w:t xml:space="preserve">метеорит </w:t>
      </w:r>
      <w:r>
        <w:t>астр. метеорит</w:t>
      </w:r>
    </w:p>
    <w:p>
      <w:r/>
      <w:r>
        <w:rPr>
          <w:b/>
        </w:rPr>
        <w:t xml:space="preserve">метеоролог </w:t>
      </w:r>
      <w:r>
        <w:t>метеорология (теңгрин бәәдл шинҗлдг ном)</w:t>
      </w:r>
    </w:p>
    <w:p>
      <w:r/>
      <w:r>
        <w:rPr>
          <w:b/>
        </w:rPr>
        <w:t xml:space="preserve">метеорологин </w:t>
      </w:r>
      <w:r>
        <w:t xml:space="preserve">род. п. от </w:t>
      </w:r>
      <w:r>
        <w:rPr>
          <w:b/>
        </w:rPr>
        <w:t xml:space="preserve">метеоролог </w:t>
      </w:r>
      <w:r>
        <w:t xml:space="preserve">метеорологический; </w:t>
      </w:r>
      <w:r>
        <w:rPr>
          <w:b/>
        </w:rPr>
        <w:t>метеорологин</w:t>
      </w:r>
      <w:r/>
      <w:r>
        <w:rPr>
          <w:b/>
        </w:rPr>
        <w:t xml:space="preserve"> </w:t>
      </w:r>
      <w:r/>
      <w:r>
        <w:rPr>
          <w:b/>
        </w:rPr>
        <w:t xml:space="preserve">станц </w:t>
      </w:r>
      <w:r>
        <w:t>метеорологическая станция</w:t>
      </w:r>
    </w:p>
    <w:p>
      <w:r/>
      <w:r>
        <w:rPr>
          <w:b/>
        </w:rPr>
        <w:t xml:space="preserve">метеорологч </w:t>
      </w:r>
      <w:r>
        <w:t>метеоролог (теңгрин бәәдл шинҗлдг кун)</w:t>
      </w:r>
    </w:p>
    <w:p>
      <w:r/>
      <w:r>
        <w:rPr>
          <w:b/>
        </w:rPr>
        <w:t xml:space="preserve">метин </w:t>
      </w:r>
      <w:r>
        <w:t xml:space="preserve">род. п. от </w:t>
      </w:r>
      <w:r>
        <w:rPr>
          <w:b/>
        </w:rPr>
        <w:t xml:space="preserve">мет </w:t>
      </w:r>
      <w:r>
        <w:t xml:space="preserve">подобный кому-чему-л.; такой как...; </w:t>
      </w:r>
      <w:r>
        <w:rPr>
          <w:b/>
        </w:rPr>
        <w:t xml:space="preserve">эн метин </w:t>
      </w:r>
      <w:r>
        <w:t>подобно этому; такие как это</w:t>
      </w:r>
    </w:p>
    <w:p>
      <w:r/>
      <w:r>
        <w:rPr>
          <w:b/>
        </w:rPr>
        <w:t xml:space="preserve">меткә </w:t>
      </w:r>
      <w:r>
        <w:t xml:space="preserve">1) выступ; остриё; </w:t>
      </w:r>
      <w:r>
        <w:rPr>
          <w:b/>
        </w:rPr>
        <w:t xml:space="preserve">хадын меткә </w:t>
      </w:r>
      <w:r>
        <w:t xml:space="preserve">острый край скалы 2) кончик пальцев (на ногах) 3) передняя часть (копыта лошади); </w:t>
      </w:r>
      <w:r>
        <w:rPr>
          <w:b/>
        </w:rPr>
        <w:t xml:space="preserve">туруна меткә </w:t>
      </w:r>
      <w:r>
        <w:t>передняя часть копыта</w:t>
      </w:r>
    </w:p>
    <w:p>
      <w:r/>
      <w:r>
        <w:rPr>
          <w:b/>
        </w:rPr>
        <w:t xml:space="preserve">меткән </w:t>
      </w:r>
      <w:r>
        <w:t xml:space="preserve">спор, диспут, полемика; дискуссия; </w:t>
      </w:r>
      <w:r>
        <w:rPr>
          <w:b/>
        </w:rPr>
        <w:t xml:space="preserve">күүндврт һарчах меткән </w:t>
      </w:r>
      <w:r>
        <w:t>полемика в ходе беседы</w:t>
      </w:r>
    </w:p>
    <w:p>
      <w:r/>
      <w:r>
        <w:rPr>
          <w:b/>
        </w:rPr>
        <w:t xml:space="preserve">меткәтә </w:t>
      </w:r>
      <w:r/>
      <w:r>
        <w:rPr>
          <w:b/>
        </w:rPr>
        <w:t>I</w:t>
      </w:r>
      <w:r>
        <w:t xml:space="preserve"> [мэткәтә] остроконечный; имеющий острый выступ; </w:t>
      </w:r>
      <w:r>
        <w:rPr>
          <w:b/>
        </w:rPr>
        <w:t xml:space="preserve">меткәтә чолун </w:t>
      </w:r>
      <w:r>
        <w:t>камень с острым выступом</w:t>
      </w:r>
    </w:p>
    <w:p>
      <w:r/>
      <w:r>
        <w:rPr>
          <w:b/>
        </w:rPr>
        <w:t xml:space="preserve">меткәтә </w:t>
      </w:r>
      <w:r/>
      <w:r>
        <w:rPr>
          <w:b/>
        </w:rPr>
        <w:t>II</w:t>
      </w:r>
      <w:r>
        <w:t xml:space="preserve"> [мэткәтә] спорный, полемический; дискуссионный; </w:t>
      </w:r>
      <w:r>
        <w:rPr>
          <w:b/>
        </w:rPr>
        <w:t xml:space="preserve">меткәтә төр </w:t>
      </w:r>
      <w:r>
        <w:t>полемический вопрос</w:t>
      </w:r>
    </w:p>
    <w:p>
      <w:r/>
      <w:r>
        <w:rPr>
          <w:b/>
        </w:rPr>
        <w:t>метклдән</w:t>
      </w:r>
      <w:r>
        <w:t xml:space="preserve"> [мэткелдән] спор, диспут, полемика; дискуссия</w:t>
      </w:r>
    </w:p>
    <w:p>
      <w:r/>
      <w:r>
        <w:rPr>
          <w:b/>
        </w:rPr>
        <w:t>метклдлһн</w:t>
      </w:r>
      <w:r>
        <w:t xml:space="preserve"> [мэткелделһен] и. д. от </w:t>
      </w:r>
      <w:r>
        <w:rPr>
          <w:b/>
        </w:rPr>
        <w:t xml:space="preserve">метклдх </w:t>
      </w:r>
      <w:r>
        <w:t>спор, диспут, полемика, дискуссия</w:t>
      </w:r>
    </w:p>
    <w:p>
      <w:r/>
      <w:r>
        <w:rPr>
          <w:b/>
        </w:rPr>
        <w:t>метклдүлх</w:t>
      </w:r>
      <w:r>
        <w:t xml:space="preserve"> [мэткелдүүлхе] побуд. от </w:t>
      </w:r>
      <w:r>
        <w:rPr>
          <w:b/>
        </w:rPr>
        <w:t>метклдх</w:t>
      </w:r>
      <w:r/>
    </w:p>
    <w:p>
      <w:r/>
      <w:r>
        <w:rPr>
          <w:b/>
        </w:rPr>
        <w:t>метклдх</w:t>
      </w:r>
      <w:r>
        <w:t xml:space="preserve"> [мэткелдехе] 1) спорить, полемизировать; дискутировать 2) перен. стараться, усердствовать, лезть из кожи вон</w:t>
      </w:r>
    </w:p>
    <w:p>
      <w:r/>
      <w:r>
        <w:rPr>
          <w:b/>
        </w:rPr>
        <w:t>метклдцхәх</w:t>
      </w:r>
      <w:r>
        <w:t xml:space="preserve"> [мэткелдцхәхе] совм.-взаимн. от </w:t>
      </w:r>
      <w:r>
        <w:rPr>
          <w:b/>
        </w:rPr>
        <w:t>метклдх</w:t>
      </w:r>
      <w:r/>
    </w:p>
    <w:p>
      <w:r/>
      <w:r>
        <w:rPr>
          <w:b/>
        </w:rPr>
        <w:t xml:space="preserve">метод </w:t>
      </w:r>
      <w:r>
        <w:t xml:space="preserve">метод; см. </w:t>
      </w:r>
      <w:r>
        <w:rPr>
          <w:b/>
        </w:rPr>
        <w:t>эв-арһ</w:t>
      </w:r>
      <w:r/>
    </w:p>
    <w:p>
      <w:r/>
      <w:r>
        <w:rPr>
          <w:b/>
        </w:rPr>
        <w:t xml:space="preserve">метр </w:t>
      </w:r>
      <w:r>
        <w:t xml:space="preserve">метр; </w:t>
      </w:r>
      <w:r>
        <w:rPr>
          <w:b/>
        </w:rPr>
        <w:t xml:space="preserve">арвн метр </w:t>
      </w:r>
      <w:r>
        <w:t>десять метров</w:t>
      </w:r>
    </w:p>
    <w:p>
      <w:r/>
      <w:r>
        <w:rPr>
          <w:b/>
        </w:rPr>
        <w:t xml:space="preserve">метрическ </w:t>
      </w:r>
      <w:r>
        <w:t xml:space="preserve">метрический; </w:t>
      </w:r>
      <w:r>
        <w:rPr>
          <w:b/>
        </w:rPr>
        <w:t xml:space="preserve">метрическ кемҗән </w:t>
      </w:r>
      <w:r>
        <w:t>метрическая мера</w:t>
      </w:r>
    </w:p>
    <w:p>
      <w:r/>
      <w:r>
        <w:rPr>
          <w:b/>
        </w:rPr>
        <w:t>метро</w:t>
      </w:r>
      <w:r/>
      <w:r>
        <w:rPr>
          <w:b/>
        </w:rPr>
        <w:t xml:space="preserve"> </w:t>
      </w:r>
      <w:r>
        <w:t>см. метрополитен</w:t>
      </w:r>
    </w:p>
    <w:p>
      <w:r/>
      <w:r>
        <w:rPr>
          <w:b/>
        </w:rPr>
        <w:t xml:space="preserve">метрополитен </w:t>
      </w:r>
      <w:r>
        <w:t>метрополитен</w:t>
      </w:r>
    </w:p>
    <w:p>
      <w:r/>
      <w:r>
        <w:rPr>
          <w:b/>
        </w:rPr>
        <w:t xml:space="preserve">метрополь </w:t>
      </w:r>
      <w:r>
        <w:t>полит. метрополия</w:t>
      </w:r>
    </w:p>
    <w:p>
      <w:r/>
      <w:r>
        <w:rPr>
          <w:b/>
        </w:rPr>
        <w:t xml:space="preserve">механизац </w:t>
      </w:r>
      <w:r>
        <w:t xml:space="preserve">механизация; </w:t>
      </w:r>
      <w:r>
        <w:rPr>
          <w:b/>
        </w:rPr>
        <w:t xml:space="preserve">селәнә эдл-ахун мехаиизац </w:t>
      </w:r>
      <w:r>
        <w:t>механизация сельского хозяйства</w:t>
      </w:r>
    </w:p>
    <w:p>
      <w:r/>
      <w:r>
        <w:rPr>
          <w:b/>
        </w:rPr>
        <w:t xml:space="preserve">механизацлгдх </w:t>
      </w:r>
      <w:r>
        <w:t>[мэхани</w:t>
      </w:r>
      <w:r>
        <w:rPr>
          <w:b/>
        </w:rPr>
        <w:t>з</w:t>
      </w:r>
      <w:r>
        <w:t xml:space="preserve">ацлъгдхъ] страд. от </w:t>
      </w:r>
      <w:r>
        <w:rPr>
          <w:b/>
        </w:rPr>
        <w:t>механизацлх</w:t>
      </w:r>
      <w:r/>
    </w:p>
    <w:p>
      <w:r/>
      <w:r>
        <w:rPr>
          <w:b/>
        </w:rPr>
        <w:t xml:space="preserve">механизацлулх </w:t>
      </w:r>
      <w:r>
        <w:t xml:space="preserve">[мэханизацлуулхъ] побуд. от </w:t>
      </w:r>
      <w:r>
        <w:rPr>
          <w:b/>
        </w:rPr>
        <w:t>механизацлх</w:t>
      </w:r>
      <w:r/>
    </w:p>
    <w:p>
      <w:r/>
      <w:r>
        <w:rPr>
          <w:b/>
        </w:rPr>
        <w:t xml:space="preserve">механизацлх </w:t>
      </w:r>
      <w:r>
        <w:t xml:space="preserve">механизировать; </w:t>
      </w:r>
      <w:r>
        <w:rPr>
          <w:b/>
        </w:rPr>
        <w:t xml:space="preserve">селәнә эдл-аху механизацлх </w:t>
      </w:r>
      <w:r>
        <w:t>механизировать сельское хозяйство</w:t>
      </w:r>
    </w:p>
    <w:p>
      <w:r/>
      <w:r>
        <w:rPr>
          <w:b/>
        </w:rPr>
        <w:t xml:space="preserve">механизм </w:t>
      </w:r>
      <w:r>
        <w:t xml:space="preserve">механизм; </w:t>
      </w:r>
      <w:r>
        <w:rPr>
          <w:b/>
        </w:rPr>
        <w:t xml:space="preserve">машинә механизм </w:t>
      </w:r>
      <w:r>
        <w:t xml:space="preserve">механизм машины; </w:t>
      </w:r>
      <w:r>
        <w:rPr>
          <w:b/>
        </w:rPr>
        <w:t xml:space="preserve">часын механизм </w:t>
      </w:r>
      <w:r>
        <w:t>часовой механизм</w:t>
      </w:r>
    </w:p>
    <w:p>
      <w:r/>
      <w:r>
        <w:rPr>
          <w:b/>
        </w:rPr>
        <w:t xml:space="preserve">механик </w:t>
      </w:r>
      <w:r>
        <w:t>механика</w:t>
      </w:r>
    </w:p>
    <w:p>
      <w:r/>
      <w:r>
        <w:rPr>
          <w:b/>
        </w:rPr>
        <w:t xml:space="preserve">механикин </w:t>
      </w:r>
      <w:r>
        <w:t>механический</w:t>
      </w:r>
    </w:p>
    <w:p>
      <w:r/>
      <w:r>
        <w:rPr>
          <w:b/>
        </w:rPr>
        <w:t xml:space="preserve">механикч </w:t>
      </w:r>
      <w:r>
        <w:t xml:space="preserve">механик; </w:t>
      </w:r>
      <w:r>
        <w:rPr>
          <w:b/>
        </w:rPr>
        <w:t xml:space="preserve">ах механикч </w:t>
      </w:r>
      <w:r>
        <w:t>старший механик</w:t>
      </w:r>
    </w:p>
    <w:p>
      <w:r/>
      <w:r>
        <w:rPr>
          <w:b/>
        </w:rPr>
        <w:t xml:space="preserve">механическ </w:t>
      </w:r>
      <w:r>
        <w:t xml:space="preserve">механический; </w:t>
      </w:r>
      <w:r>
        <w:rPr>
          <w:b/>
        </w:rPr>
        <w:t xml:space="preserve">механическ закод </w:t>
      </w:r>
      <w:r>
        <w:t>механические законы</w:t>
      </w:r>
    </w:p>
    <w:p>
      <w:r/>
      <w:r>
        <w:rPr>
          <w:b/>
        </w:rPr>
        <w:t xml:space="preserve">мецкә </w:t>
      </w:r>
      <w:r>
        <w:t xml:space="preserve">глист, глисты; </w:t>
      </w:r>
      <w:r>
        <w:rPr>
          <w:b/>
        </w:rPr>
        <w:t xml:space="preserve">мецкә гем (өвчн) </w:t>
      </w:r>
      <w:r>
        <w:t>гельминтоз</w:t>
      </w:r>
    </w:p>
    <w:p>
      <w:r/>
      <w:r>
        <w:rPr>
          <w:b/>
        </w:rPr>
        <w:t xml:space="preserve">мецкәтә </w:t>
      </w:r>
      <w:r>
        <w:t>глистный; гельминтозный</w:t>
      </w:r>
    </w:p>
    <w:p>
      <w:r/>
      <w:r>
        <w:rPr>
          <w:b/>
        </w:rPr>
        <w:t xml:space="preserve">мигмр </w:t>
      </w:r>
      <w:r>
        <w:t>[мигмер] 1) вторник 2) («М» прописное</w:t>
      </w:r>
      <w:r>
        <w:rPr>
          <w:b/>
        </w:rPr>
        <w:t xml:space="preserve">) </w:t>
      </w:r>
      <w:r>
        <w:t xml:space="preserve">астр. </w:t>
      </w:r>
      <w:r>
        <w:rPr>
          <w:b/>
        </w:rPr>
        <w:t>Марс</w:t>
      </w:r>
      <w:r/>
    </w:p>
    <w:p>
      <w:r/>
      <w:r>
        <w:rPr>
          <w:b/>
        </w:rPr>
        <w:t xml:space="preserve">мигул </w:t>
      </w:r>
      <w:r>
        <w:t>зоол. 1) хамелеон 2) варан</w:t>
      </w:r>
    </w:p>
    <w:p>
      <w:r/>
      <w:r>
        <w:rPr>
          <w:b/>
        </w:rPr>
        <w:t>миим</w:t>
      </w:r>
      <w:r>
        <w:t xml:space="preserve"> [мииме] 1) мягкость, эластичность (о сафьяне) 2) пушистость чего-л.</w:t>
      </w:r>
    </w:p>
    <w:p>
      <w:r/>
      <w:r>
        <w:rPr>
          <w:b/>
        </w:rPr>
        <w:t xml:space="preserve">миимин </w:t>
      </w:r>
      <w:r>
        <w:t xml:space="preserve">род. п. от </w:t>
      </w:r>
      <w:r>
        <w:rPr>
          <w:b/>
        </w:rPr>
        <w:t xml:space="preserve">миим </w:t>
      </w:r>
      <w:r>
        <w:t xml:space="preserve">1) мягкий, эластичный 2) пухлый; </w:t>
      </w:r>
      <w:r>
        <w:rPr>
          <w:b/>
        </w:rPr>
        <w:t xml:space="preserve">күүкн миимин улан урлан үзүләд суув </w:t>
      </w:r>
      <w:r>
        <w:t>фольк. девушка села, показывая свои алые пухлые губы 3) пушистый</w:t>
      </w:r>
    </w:p>
    <w:p>
      <w:r/>
      <w:r>
        <w:rPr>
          <w:b/>
        </w:rPr>
        <w:t xml:space="preserve">миисин </w:t>
      </w:r>
      <w:r>
        <w:t xml:space="preserve">род. п. от </w:t>
      </w:r>
      <w:r>
        <w:rPr>
          <w:b/>
        </w:rPr>
        <w:t xml:space="preserve">мис </w:t>
      </w:r>
      <w:r>
        <w:t xml:space="preserve">кошачий; </w:t>
      </w:r>
      <w:r>
        <w:rPr>
          <w:b/>
        </w:rPr>
        <w:t xml:space="preserve">миисин суудлта, такан бәәдлтә </w:t>
      </w:r>
      <w:r>
        <w:t>загадка сидит по</w:t>
      </w:r>
      <w:r>
        <w:rPr>
          <w:b/>
        </w:rPr>
        <w:t>-</w:t>
      </w:r>
      <w:r>
        <w:t>кошачьи</w:t>
      </w:r>
      <w:r>
        <w:rPr>
          <w:b/>
        </w:rPr>
        <w:t xml:space="preserve"> </w:t>
      </w:r>
      <w:r>
        <w:t>и похож на петуха (</w:t>
      </w:r>
      <w:r>
        <w:rPr>
          <w:b/>
        </w:rPr>
        <w:t xml:space="preserve">чееньг </w:t>
      </w:r>
      <w:r>
        <w:t>чайник)</w:t>
      </w:r>
    </w:p>
    <w:p>
      <w:r/>
      <w:r>
        <w:rPr>
          <w:b/>
        </w:rPr>
        <w:t xml:space="preserve">миитр: миитр-миитр гих </w:t>
      </w:r>
      <w:r>
        <w:t xml:space="preserve">а) идти, переваливаясь с ноги на ногу; </w:t>
      </w:r>
      <w:r>
        <w:rPr>
          <w:b/>
        </w:rPr>
        <w:t>миңһн улан хөөднь миитр-миитр идшлнә</w:t>
      </w:r>
      <w:r/>
      <w:r>
        <w:rPr>
          <w:b/>
        </w:rPr>
        <w:t xml:space="preserve"> </w:t>
      </w:r>
      <w:r>
        <w:t>фольк. тысячи овец пасутся, переваливаясь с ноги на ногу б) идти мелкими шажками</w:t>
      </w:r>
    </w:p>
    <w:p>
      <w:r/>
      <w:r>
        <w:rPr>
          <w:b/>
        </w:rPr>
        <w:t xml:space="preserve">микроб </w:t>
      </w:r>
      <w:r>
        <w:t xml:space="preserve">микроб; </w:t>
      </w:r>
      <w:r>
        <w:rPr>
          <w:b/>
        </w:rPr>
        <w:t xml:space="preserve">хальдврта микроб </w:t>
      </w:r>
      <w:r>
        <w:t>болезнетворный микроб</w:t>
      </w:r>
    </w:p>
    <w:p>
      <w:r/>
      <w:r>
        <w:rPr>
          <w:b/>
        </w:rPr>
        <w:t xml:space="preserve">микробнолог </w:t>
      </w:r>
      <w:r>
        <w:t>микробиология</w:t>
      </w:r>
    </w:p>
    <w:p>
      <w:r/>
      <w:r>
        <w:rPr>
          <w:b/>
        </w:rPr>
        <w:t xml:space="preserve">микробнологин </w:t>
      </w:r>
      <w:r>
        <w:t>род. п</w:t>
      </w:r>
      <w:r>
        <w:rPr>
          <w:b/>
        </w:rPr>
        <w:t xml:space="preserve">. </w:t>
      </w:r>
      <w:r>
        <w:t xml:space="preserve">от </w:t>
      </w:r>
      <w:r>
        <w:rPr>
          <w:b/>
        </w:rPr>
        <w:t xml:space="preserve">микробиолог </w:t>
      </w:r>
      <w:r>
        <w:t xml:space="preserve">микробиологический; </w:t>
      </w:r>
      <w:r>
        <w:rPr>
          <w:b/>
        </w:rPr>
        <w:t xml:space="preserve">микробиологин шинҗлт </w:t>
      </w:r>
      <w:r>
        <w:t>микробиологическое исследование</w:t>
      </w:r>
    </w:p>
    <w:p>
      <w:r/>
      <w:r>
        <w:rPr>
          <w:b/>
        </w:rPr>
        <w:t xml:space="preserve">микробиологч </w:t>
      </w:r>
      <w:r>
        <w:t>микробиолог</w:t>
      </w:r>
    </w:p>
    <w:p>
      <w:r/>
      <w:r>
        <w:rPr>
          <w:b/>
        </w:rPr>
        <w:t xml:space="preserve">микроскоп </w:t>
      </w:r>
      <w:r>
        <w:t>микроскоп;</w:t>
      </w:r>
      <w:r>
        <w:rPr>
          <w:b/>
        </w:rPr>
        <w:t xml:space="preserve"> микроскопар хәләх </w:t>
      </w:r>
      <w:r>
        <w:t>рассматривать под микроскопом</w:t>
      </w:r>
    </w:p>
    <w:p>
      <w:r/>
      <w:r>
        <w:rPr>
          <w:b/>
        </w:rPr>
        <w:t xml:space="preserve">микроскопин </w:t>
      </w:r>
      <w:r>
        <w:t xml:space="preserve">род. п. от </w:t>
      </w:r>
      <w:r>
        <w:rPr>
          <w:b/>
        </w:rPr>
        <w:t xml:space="preserve">микроскоп </w:t>
      </w:r>
      <w:r>
        <w:t xml:space="preserve">микроскопический; </w:t>
      </w:r>
      <w:r>
        <w:rPr>
          <w:b/>
        </w:rPr>
        <w:t xml:space="preserve">микроскопин шинҗлт </w:t>
      </w:r>
      <w:r>
        <w:t>микроскопическое исследование</w:t>
      </w:r>
    </w:p>
    <w:p>
      <w:r/>
      <w:r>
        <w:rPr>
          <w:b/>
        </w:rPr>
        <w:t xml:space="preserve">микрофон </w:t>
      </w:r>
      <w:r>
        <w:t>микрофон</w:t>
      </w:r>
    </w:p>
    <w:p>
      <w:r/>
      <w:r>
        <w:rPr>
          <w:b/>
        </w:rPr>
        <w:t xml:space="preserve">миләһүд </w:t>
      </w:r>
      <w:r>
        <w:t>день рождения</w:t>
      </w:r>
    </w:p>
    <w:p>
      <w:r/>
      <w:r>
        <w:rPr>
          <w:b/>
        </w:rPr>
        <w:t xml:space="preserve">миллиардер </w:t>
      </w:r>
      <w:r>
        <w:t>миллиардер</w:t>
      </w:r>
    </w:p>
    <w:p>
      <w:r/>
      <w:r>
        <w:rPr>
          <w:b/>
        </w:rPr>
        <w:t xml:space="preserve">миллиграмм </w:t>
      </w:r>
      <w:r>
        <w:t>миллиграмм</w:t>
      </w:r>
    </w:p>
    <w:p>
      <w:r/>
      <w:r>
        <w:rPr>
          <w:b/>
        </w:rPr>
        <w:t xml:space="preserve">миллиметр </w:t>
      </w:r>
      <w:r>
        <w:t>миллиметр</w:t>
      </w:r>
    </w:p>
    <w:p>
      <w:r/>
      <w:r>
        <w:rPr>
          <w:b/>
        </w:rPr>
        <w:t xml:space="preserve">милитаризац </w:t>
      </w:r>
      <w:r>
        <w:t>милитаризация</w:t>
      </w:r>
    </w:p>
    <w:p>
      <w:r/>
      <w:r>
        <w:rPr>
          <w:b/>
        </w:rPr>
        <w:t xml:space="preserve">милитаризацлх </w:t>
      </w:r>
      <w:r>
        <w:t xml:space="preserve">милитаризировать; </w:t>
      </w:r>
      <w:r>
        <w:rPr>
          <w:b/>
        </w:rPr>
        <w:t xml:space="preserve">үүлдвр милитаризацлх </w:t>
      </w:r>
      <w:r>
        <w:t>милитаризировать промышленность</w:t>
      </w:r>
    </w:p>
    <w:p>
      <w:r/>
      <w:r>
        <w:rPr>
          <w:b/>
        </w:rPr>
        <w:t xml:space="preserve">милитаризм </w:t>
      </w:r>
      <w:r>
        <w:t>милитаризм</w:t>
      </w:r>
    </w:p>
    <w:p>
      <w:r/>
      <w:r>
        <w:rPr>
          <w:b/>
        </w:rPr>
        <w:t xml:space="preserve">милитарист </w:t>
      </w:r>
      <w:r>
        <w:t>милитарист</w:t>
      </w:r>
    </w:p>
    <w:p>
      <w:r/>
      <w:r>
        <w:rPr>
          <w:b/>
        </w:rPr>
        <w:t xml:space="preserve">милитаристск </w:t>
      </w:r>
      <w:r>
        <w:t xml:space="preserve">милитаристский; </w:t>
      </w:r>
      <w:r>
        <w:rPr>
          <w:b/>
        </w:rPr>
        <w:t xml:space="preserve">милитаристск орн-нутг </w:t>
      </w:r>
      <w:r>
        <w:t>милитаристское гос</w:t>
      </w:r>
      <w:r>
        <w:rPr>
          <w:b/>
        </w:rPr>
        <w:t>у</w:t>
      </w:r>
      <w:r>
        <w:t>дарство</w:t>
      </w:r>
    </w:p>
    <w:p>
      <w:r/>
      <w:r>
        <w:rPr>
          <w:b/>
        </w:rPr>
        <w:t>милиц</w:t>
      </w:r>
      <w:r/>
      <w:r>
        <w:rPr>
          <w:b/>
        </w:rPr>
        <w:t xml:space="preserve"> </w:t>
      </w:r>
      <w:r>
        <w:t>милиция</w:t>
      </w:r>
    </w:p>
    <w:p>
      <w:r/>
      <w:r>
        <w:rPr>
          <w:b/>
        </w:rPr>
        <w:t xml:space="preserve">милицин </w:t>
      </w:r>
      <w:r>
        <w:t xml:space="preserve">род. п. от </w:t>
      </w:r>
      <w:r>
        <w:rPr>
          <w:b/>
        </w:rPr>
        <w:t xml:space="preserve">милиц </w:t>
      </w:r>
      <w:r>
        <w:t xml:space="preserve">милицейский; </w:t>
      </w:r>
      <w:r>
        <w:rPr>
          <w:b/>
        </w:rPr>
        <w:t xml:space="preserve">милицин хувцн </w:t>
      </w:r>
      <w:r>
        <w:t>милицейская форма</w:t>
      </w:r>
    </w:p>
    <w:p>
      <w:r/>
      <w:r>
        <w:rPr>
          <w:b/>
        </w:rPr>
        <w:t xml:space="preserve">милиционер </w:t>
      </w:r>
      <w:r>
        <w:t>милиционер</w:t>
      </w:r>
    </w:p>
    <w:p>
      <w:r/>
      <w:r>
        <w:rPr>
          <w:b/>
        </w:rPr>
        <w:t>мин</w:t>
      </w:r>
      <w:r>
        <w:t xml:space="preserve"> [минн] мина; </w:t>
      </w:r>
      <w:r>
        <w:rPr>
          <w:b/>
        </w:rPr>
        <w:t xml:space="preserve">мин тосхх </w:t>
      </w:r>
      <w:r>
        <w:t xml:space="preserve">минировать; </w:t>
      </w:r>
      <w:r>
        <w:rPr>
          <w:b/>
        </w:rPr>
        <w:t xml:space="preserve">мин хурах </w:t>
      </w:r>
      <w:r>
        <w:t xml:space="preserve">разминировать; </w:t>
      </w:r>
      <w:r>
        <w:rPr>
          <w:b/>
        </w:rPr>
        <w:t xml:space="preserve">мин тееһәч </w:t>
      </w:r>
      <w:r>
        <w:t xml:space="preserve">миноносец; </w:t>
      </w:r>
      <w:r>
        <w:rPr>
          <w:b/>
        </w:rPr>
        <w:t xml:space="preserve">мин хәәһәч </w:t>
      </w:r>
      <w:r>
        <w:t>миноискатель</w:t>
      </w:r>
    </w:p>
    <w:p>
      <w:r/>
      <w:r>
        <w:rPr>
          <w:b/>
        </w:rPr>
        <w:t>миңҗ</w:t>
      </w:r>
      <w:r>
        <w:t xml:space="preserve"> [миңже] бобр || бобровый; </w:t>
      </w:r>
      <w:r>
        <w:rPr>
          <w:b/>
        </w:rPr>
        <w:t xml:space="preserve">миңж, махла </w:t>
      </w:r>
      <w:r>
        <w:t>бобровая шапка</w:t>
      </w:r>
    </w:p>
    <w:p>
      <w:r/>
      <w:r>
        <w:rPr>
          <w:b/>
        </w:rPr>
        <w:t xml:space="preserve">мини </w:t>
      </w:r>
      <w:r>
        <w:t xml:space="preserve">род. п. от </w:t>
      </w:r>
      <w:r>
        <w:rPr>
          <w:b/>
        </w:rPr>
        <w:t xml:space="preserve">би </w:t>
      </w:r>
      <w:r>
        <w:t xml:space="preserve">мой; </w:t>
      </w:r>
      <w:r>
        <w:rPr>
          <w:b/>
        </w:rPr>
        <w:t xml:space="preserve">мини эцк </w:t>
      </w:r>
      <w:r>
        <w:t>мой отец</w:t>
      </w:r>
    </w:p>
    <w:p>
      <w:r/>
      <w:r>
        <w:rPr>
          <w:b/>
        </w:rPr>
        <w:t xml:space="preserve">миниһәр </w:t>
      </w:r>
      <w:r>
        <w:t>по-моему</w:t>
      </w:r>
    </w:p>
    <w:p>
      <w:r/>
      <w:r>
        <w:rPr>
          <w:b/>
        </w:rPr>
        <w:t xml:space="preserve">минимум </w:t>
      </w:r>
      <w:r>
        <w:t>минимум</w:t>
      </w:r>
    </w:p>
    <w:p>
      <w:r/>
      <w:r>
        <w:rPr>
          <w:b/>
        </w:rPr>
        <w:t xml:space="preserve">министерств </w:t>
      </w:r>
      <w:r>
        <w:t xml:space="preserve">министерство; </w:t>
      </w:r>
      <w:r>
        <w:rPr>
          <w:b/>
        </w:rPr>
        <w:t xml:space="preserve">селәнә эдл-ахун Министерств </w:t>
      </w:r>
      <w:r>
        <w:t>Министерство сельского хозяйства</w:t>
      </w:r>
    </w:p>
    <w:p>
      <w:r/>
      <w:r>
        <w:rPr>
          <w:b/>
        </w:rPr>
        <w:t>министр</w:t>
      </w:r>
      <w:r>
        <w:t xml:space="preserve"> .министр</w:t>
      </w:r>
    </w:p>
    <w:p>
      <w:r/>
      <w:r>
        <w:rPr>
          <w:b/>
        </w:rPr>
        <w:t xml:space="preserve">министрин </w:t>
      </w:r>
      <w:r>
        <w:t xml:space="preserve">род. п. от </w:t>
      </w:r>
      <w:r>
        <w:rPr>
          <w:b/>
        </w:rPr>
        <w:t xml:space="preserve">министр </w:t>
      </w:r>
      <w:r>
        <w:t>министерский</w:t>
      </w:r>
    </w:p>
    <w:p>
      <w:r/>
      <w:r>
        <w:rPr>
          <w:b/>
        </w:rPr>
        <w:t xml:space="preserve">миномёт </w:t>
      </w:r>
      <w:r>
        <w:t>воен. миномёт</w:t>
      </w:r>
    </w:p>
    <w:p>
      <w:r/>
      <w:r>
        <w:rPr>
          <w:b/>
        </w:rPr>
        <w:t xml:space="preserve">миноносец </w:t>
      </w:r>
      <w:r>
        <w:t>миноносец</w:t>
      </w:r>
    </w:p>
    <w:p>
      <w:r/>
      <w:r>
        <w:rPr>
          <w:b/>
        </w:rPr>
        <w:t>минт-минт</w:t>
      </w:r>
      <w:r>
        <w:t xml:space="preserve"> [минте-минте] парн. пухлый и яркий; </w:t>
      </w:r>
      <w:r>
        <w:rPr>
          <w:b/>
        </w:rPr>
        <w:t xml:space="preserve">минт-минт урл </w:t>
      </w:r>
      <w:r>
        <w:t>пухлые красные губы</w:t>
      </w:r>
    </w:p>
    <w:p>
      <w:r/>
      <w:r>
        <w:rPr>
          <w:b/>
        </w:rPr>
        <w:t xml:space="preserve">минтә </w:t>
      </w:r>
      <w:r>
        <w:t xml:space="preserve">минный; </w:t>
      </w:r>
      <w:r>
        <w:rPr>
          <w:b/>
        </w:rPr>
        <w:t xml:space="preserve">минтә һазр </w:t>
      </w:r>
      <w:r>
        <w:t>минное поле</w:t>
      </w:r>
    </w:p>
    <w:p>
      <w:r/>
      <w:r>
        <w:rPr>
          <w:b/>
        </w:rPr>
        <w:t xml:space="preserve">минут </w:t>
      </w:r>
      <w:r>
        <w:t xml:space="preserve">минута; </w:t>
      </w:r>
      <w:r>
        <w:rPr>
          <w:b/>
        </w:rPr>
        <w:t xml:space="preserve">нег минут </w:t>
      </w:r>
      <w:r>
        <w:t>одна минута</w:t>
      </w:r>
    </w:p>
    <w:p>
      <w:r/>
      <w:r>
        <w:rPr>
          <w:b/>
        </w:rPr>
        <w:t xml:space="preserve">минчһр </w:t>
      </w:r>
      <w:r>
        <w:t xml:space="preserve">[минчеһер] 1) пухлый и багровый; </w:t>
      </w:r>
      <w:r>
        <w:rPr>
          <w:b/>
        </w:rPr>
        <w:t xml:space="preserve">минчһр улан халхта </w:t>
      </w:r>
      <w:r>
        <w:t xml:space="preserve">фольк. с багровыми и пухлыми щеками 2) спелый, сочный; </w:t>
      </w:r>
      <w:r>
        <w:rPr>
          <w:b/>
        </w:rPr>
        <w:t xml:space="preserve">минчһр альмн </w:t>
      </w:r>
      <w:r>
        <w:t>спелое яблоко</w:t>
      </w:r>
    </w:p>
    <w:p>
      <w:r/>
      <w:r>
        <w:rPr>
          <w:b/>
        </w:rPr>
        <w:t>минчисн</w:t>
      </w:r>
      <w:r>
        <w:t xml:space="preserve"> [минчисен] 1) алый, красный 2) спелый, сочный (о фруктах и плодах)</w:t>
      </w:r>
    </w:p>
    <w:p>
      <w:r/>
      <w:r>
        <w:rPr>
          <w:b/>
        </w:rPr>
        <w:t>минчих</w:t>
      </w:r>
      <w:r>
        <w:t xml:space="preserve"> [минчихе] 1) багроветь; становиться пухлым и багровым (напр. о щеках) 2) созревать (о фруктах и плодах)</w:t>
      </w:r>
    </w:p>
    <w:p>
      <w:r/>
      <w:r>
        <w:rPr>
          <w:b/>
        </w:rPr>
        <w:t xml:space="preserve">минь </w:t>
      </w:r>
      <w:r/>
      <w:r>
        <w:rPr>
          <w:b/>
        </w:rPr>
        <w:t>I</w:t>
      </w:r>
      <w:r/>
      <w:r>
        <w:rPr>
          <w:b/>
        </w:rPr>
        <w:t xml:space="preserve"> </w:t>
      </w:r>
      <w:r>
        <w:t xml:space="preserve">частица только что; сейчас, сразу; </w:t>
      </w:r>
      <w:r>
        <w:rPr>
          <w:b/>
        </w:rPr>
        <w:t xml:space="preserve">минь ода </w:t>
      </w:r>
      <w:r>
        <w:t xml:space="preserve">только что; </w:t>
      </w:r>
      <w:r>
        <w:rPr>
          <w:b/>
        </w:rPr>
        <w:t xml:space="preserve">минь ода ирлә </w:t>
      </w:r>
      <w:r>
        <w:t>только что приехал</w:t>
      </w:r>
    </w:p>
    <w:p>
      <w:r/>
      <w:r>
        <w:rPr>
          <w:b/>
        </w:rPr>
        <w:t xml:space="preserve">минь </w:t>
      </w:r>
      <w:r/>
      <w:r>
        <w:rPr>
          <w:b/>
        </w:rPr>
        <w:t>II</w:t>
      </w:r>
      <w:r/>
      <w:r>
        <w:rPr>
          <w:b/>
        </w:rPr>
        <w:t xml:space="preserve"> </w:t>
      </w:r>
      <w:r>
        <w:t xml:space="preserve">вон, вот он; </w:t>
      </w:r>
      <w:r>
        <w:rPr>
          <w:b/>
        </w:rPr>
        <w:t xml:space="preserve">мана машин минь тер аашна </w:t>
      </w:r>
      <w:r>
        <w:t>вон идёт наша машина</w:t>
      </w:r>
    </w:p>
    <w:p>
      <w:r/>
      <w:r>
        <w:rPr>
          <w:b/>
        </w:rPr>
        <w:t xml:space="preserve">миңһәд </w:t>
      </w:r>
      <w:r>
        <w:t xml:space="preserve">числ. разд. от </w:t>
      </w:r>
      <w:r>
        <w:rPr>
          <w:b/>
        </w:rPr>
        <w:t xml:space="preserve">миңһн </w:t>
      </w:r>
      <w:r>
        <w:t xml:space="preserve">по тысяче; около тысячи; </w:t>
      </w:r>
      <w:r>
        <w:rPr>
          <w:b/>
        </w:rPr>
        <w:t xml:space="preserve">миңһәд арслң күртв </w:t>
      </w:r>
      <w:r>
        <w:t>досталось по одной тысяче рублей</w:t>
      </w:r>
    </w:p>
    <w:p>
      <w:r/>
      <w:r>
        <w:rPr>
          <w:b/>
        </w:rPr>
        <w:t>миңһәдгч</w:t>
      </w:r>
      <w:r>
        <w:t xml:space="preserve"> [миңһәдегче] числ. поряд. тысячный; </w:t>
      </w:r>
      <w:r>
        <w:rPr>
          <w:b/>
        </w:rPr>
        <w:t xml:space="preserve">миңһәдгч нөөмр </w:t>
      </w:r>
      <w:r>
        <w:t>тысячный номер</w:t>
      </w:r>
    </w:p>
    <w:p>
      <w:r/>
      <w:r>
        <w:rPr>
          <w:b/>
        </w:rPr>
        <w:t xml:space="preserve">миңһәдин </w:t>
      </w:r>
      <w:r>
        <w:t xml:space="preserve">род. п. от </w:t>
      </w:r>
      <w:r>
        <w:rPr>
          <w:b/>
        </w:rPr>
        <w:t xml:space="preserve">миңһәд </w:t>
      </w:r>
      <w:r>
        <w:t xml:space="preserve">тысячный; </w:t>
      </w:r>
      <w:r>
        <w:rPr>
          <w:b/>
        </w:rPr>
        <w:t>миңһәдин хүв</w:t>
      </w:r>
      <w:r>
        <w:t xml:space="preserve"> тысячная доля</w:t>
      </w:r>
    </w:p>
    <w:p>
      <w:r/>
      <w:r>
        <w:rPr>
          <w:b/>
        </w:rPr>
        <w:t>миңһн</w:t>
      </w:r>
      <w:r>
        <w:t xml:space="preserve"> [миңһен] тысяча; </w:t>
      </w:r>
      <w:r>
        <w:rPr>
          <w:b/>
        </w:rPr>
        <w:t xml:space="preserve">миңһн жилә </w:t>
      </w:r>
      <w:r>
        <w:t xml:space="preserve">тысячелетний </w:t>
      </w:r>
      <w:r>
        <w:rPr>
          <w:b/>
        </w:rPr>
        <w:t>(</w:t>
      </w:r>
      <w:r>
        <w:t xml:space="preserve">о сроке); </w:t>
      </w:r>
      <w:r>
        <w:rPr>
          <w:b/>
        </w:rPr>
        <w:t xml:space="preserve">миңһн наста </w:t>
      </w:r>
      <w:r>
        <w:t xml:space="preserve">тысячелетний (о возрасте); </w:t>
      </w:r>
      <w:r>
        <w:rPr>
          <w:b/>
        </w:rPr>
        <w:t xml:space="preserve">кесг миңһн олн-әмтн хурҗ </w:t>
      </w:r>
      <w:r>
        <w:t xml:space="preserve">народу собралось видимо-невидимо; </w:t>
      </w:r>
      <w:r>
        <w:rPr>
          <w:b/>
        </w:rPr>
        <w:t xml:space="preserve">миңһн күүнә чирә үзхәр, нег күүнә нер тань </w:t>
      </w:r>
      <w:r>
        <w:t xml:space="preserve">посл. чем увидеть лица тысячи людей, лучше узнать имя одного; </w:t>
      </w:r>
      <w:r>
        <w:rPr>
          <w:b/>
        </w:rPr>
        <w:t xml:space="preserve">дун уга долан миңһ дарад оркв </w:t>
      </w:r>
      <w:r>
        <w:t>Джангар не разговаривая, выпил семь тысяч раз</w:t>
      </w:r>
    </w:p>
    <w:p>
      <w:r/>
      <w:r>
        <w:rPr>
          <w:b/>
        </w:rPr>
        <w:t xml:space="preserve">мирд </w:t>
      </w:r>
      <w:r>
        <w:t xml:space="preserve">[мирде] 1) рел. уст. амулет, талисман 2) медальон; </w:t>
      </w:r>
      <w:r>
        <w:rPr>
          <w:b/>
        </w:rPr>
        <w:t xml:space="preserve">күзүндән мирд зүүх </w:t>
      </w:r>
      <w:r>
        <w:t>надеть на шею медальон</w:t>
      </w:r>
    </w:p>
    <w:p>
      <w:r/>
      <w:r>
        <w:rPr>
          <w:b/>
        </w:rPr>
        <w:t xml:space="preserve">миркһр </w:t>
      </w:r>
      <w:r>
        <w:t xml:space="preserve">[миркеһер] хмурый, мрачный, недовольный; </w:t>
      </w:r>
      <w:r>
        <w:rPr>
          <w:b/>
        </w:rPr>
        <w:t xml:space="preserve">миркһр чирә </w:t>
      </w:r>
      <w:r>
        <w:t>хмурое лицо</w:t>
      </w:r>
    </w:p>
    <w:p>
      <w:r/>
      <w:r>
        <w:rPr>
          <w:b/>
        </w:rPr>
        <w:t>мирких</w:t>
      </w:r>
      <w:r>
        <w:t xml:space="preserve"> [миркихе] хмуриться, быть недовольным чем-л., быть мрачным; </w:t>
      </w:r>
      <w:r>
        <w:rPr>
          <w:b/>
        </w:rPr>
        <w:t xml:space="preserve">хур орх теңгр мет мирких </w:t>
      </w:r>
      <w:r>
        <w:t>быть мрачным, как небо перед дождём</w:t>
      </w:r>
    </w:p>
    <w:p>
      <w:r/>
      <w:r>
        <w:rPr>
          <w:b/>
        </w:rPr>
        <w:t xml:space="preserve">мис </w:t>
      </w:r>
      <w:r>
        <w:t xml:space="preserve">кошка || кошачий; </w:t>
      </w:r>
      <w:r>
        <w:rPr>
          <w:b/>
        </w:rPr>
        <w:t xml:space="preserve">эр мис </w:t>
      </w:r>
      <w:r>
        <w:t xml:space="preserve">кот; </w:t>
      </w:r>
      <w:r>
        <w:rPr>
          <w:b/>
        </w:rPr>
        <w:t xml:space="preserve">миисин кичг </w:t>
      </w:r>
      <w:r>
        <w:t xml:space="preserve">котёнок; </w:t>
      </w:r>
      <w:r>
        <w:rPr>
          <w:b/>
        </w:rPr>
        <w:t xml:space="preserve">зерлг мис </w:t>
      </w:r>
      <w:r>
        <w:t xml:space="preserve">дикая кошка; </w:t>
      </w:r>
      <w:r>
        <w:rPr>
          <w:b/>
        </w:rPr>
        <w:t xml:space="preserve">миисин авц </w:t>
      </w:r>
      <w:r>
        <w:t xml:space="preserve">кошачьи повадки; </w:t>
      </w:r>
      <w:r>
        <w:rPr>
          <w:b/>
        </w:rPr>
        <w:t xml:space="preserve">миисин нудн </w:t>
      </w:r>
      <w:r>
        <w:t xml:space="preserve">кошачьи глаза; </w:t>
      </w:r>
      <w:r>
        <w:rPr>
          <w:b/>
        </w:rPr>
        <w:t xml:space="preserve">ноха мис хойрла әдл таарна </w:t>
      </w:r>
      <w:r>
        <w:t xml:space="preserve">ладят как кошка с собакой; </w:t>
      </w:r>
      <w:r>
        <w:rPr>
          <w:b/>
        </w:rPr>
        <w:t xml:space="preserve">миисин үкл хулһнын сән өдр </w:t>
      </w:r>
      <w:r>
        <w:t xml:space="preserve">погов. смерть кота — мышам праздник; </w:t>
      </w:r>
      <w:r>
        <w:rPr>
          <w:b/>
        </w:rPr>
        <w:t xml:space="preserve">мис мах сәкдг, хулһн буудя сәкдг </w:t>
      </w:r>
      <w:r>
        <w:t xml:space="preserve">погов. кошка караулит мясо, а мышь — зерно; </w:t>
      </w:r>
      <w:r>
        <w:rPr>
          <w:b/>
        </w:rPr>
        <w:t xml:space="preserve">миислә эдл чирәһән уһах </w:t>
      </w:r>
      <w:r>
        <w:t xml:space="preserve">умываться кое-как (букв. умываться как кошка) ◊ </w:t>
      </w:r>
      <w:r>
        <w:rPr>
          <w:b/>
        </w:rPr>
        <w:t xml:space="preserve">миислә эдл йовх </w:t>
      </w:r>
      <w:r>
        <w:t>ходить на цыпочках</w:t>
      </w:r>
    </w:p>
    <w:p>
      <w:r/>
      <w:r>
        <w:rPr>
          <w:b/>
        </w:rPr>
        <w:t>мисхл</w:t>
      </w:r>
      <w:r>
        <w:t xml:space="preserve"> [мисхел] золотник; </w:t>
      </w:r>
      <w:r>
        <w:rPr>
          <w:b/>
        </w:rPr>
        <w:t xml:space="preserve">мисхл бичкн болв чигн үннь ик </w:t>
      </w:r>
      <w:r>
        <w:t>погов. мал золотник, да дорог</w:t>
      </w:r>
    </w:p>
    <w:p>
      <w:r/>
      <w:r>
        <w:rPr>
          <w:b/>
        </w:rPr>
        <w:t>митинг</w:t>
      </w:r>
      <w:r/>
      <w:r>
        <w:rPr>
          <w:b/>
        </w:rPr>
        <w:t xml:space="preserve"> </w:t>
      </w:r>
      <w:r>
        <w:t>митинг</w:t>
      </w:r>
    </w:p>
    <w:p>
      <w:r/>
      <w:r>
        <w:rPr>
          <w:b/>
        </w:rPr>
        <w:t xml:space="preserve">мишәлһн </w:t>
      </w:r>
      <w:r>
        <w:t xml:space="preserve">[мишәлһен] и. д. от </w:t>
      </w:r>
      <w:r>
        <w:rPr>
          <w:b/>
        </w:rPr>
        <w:t xml:space="preserve">мишәх </w:t>
      </w:r>
      <w:r>
        <w:t xml:space="preserve">высок. смех; улыбка; </w:t>
      </w:r>
      <w:r>
        <w:rPr>
          <w:b/>
        </w:rPr>
        <w:t xml:space="preserve">күүкнә мишәлһн кү байсадг </w:t>
      </w:r>
      <w:r>
        <w:t>погов. улыбка девушки радует человека</w:t>
      </w:r>
    </w:p>
    <w:p>
      <w:r/>
      <w:r>
        <w:rPr>
          <w:b/>
        </w:rPr>
        <w:t xml:space="preserve">мишәлһх </w:t>
      </w:r>
      <w:r>
        <w:t xml:space="preserve">[мишәлһехе] побуд. от </w:t>
      </w:r>
      <w:r>
        <w:rPr>
          <w:b/>
        </w:rPr>
        <w:t>мишәх</w:t>
      </w:r>
      <w:r/>
    </w:p>
    <w:p>
      <w:r/>
      <w:r>
        <w:rPr>
          <w:b/>
        </w:rPr>
        <w:t xml:space="preserve">мишәх </w:t>
      </w:r>
      <w:r>
        <w:t>[мишәхе] высок. смеяться; улыбаться</w:t>
      </w:r>
    </w:p>
    <w:p>
      <w:r/>
      <w:r>
        <w:rPr>
          <w:b/>
        </w:rPr>
        <w:t>мишг</w:t>
      </w:r>
      <w:r>
        <w:t xml:space="preserve"> [мишег] мешок; куль; </w:t>
      </w:r>
      <w:r>
        <w:rPr>
          <w:b/>
        </w:rPr>
        <w:t xml:space="preserve">нег мишг һуйр </w:t>
      </w:r>
      <w:r>
        <w:t>один мешок муки</w:t>
      </w:r>
    </w:p>
    <w:p>
      <w:r/>
      <w:r>
        <w:rPr>
          <w:b/>
        </w:rPr>
        <w:t>мишл</w:t>
      </w:r>
      <w:r>
        <w:t xml:space="preserve"> [мишел] уст. меч; сабля; </w:t>
      </w:r>
      <w:r>
        <w:rPr>
          <w:b/>
        </w:rPr>
        <w:t xml:space="preserve">алтн зандн мишл </w:t>
      </w:r>
      <w:r>
        <w:t>Джангар золотистый сандаловый меч</w:t>
      </w:r>
    </w:p>
    <w:p>
      <w:r/>
      <w:r>
        <w:rPr>
          <w:b/>
        </w:rPr>
        <w:t>мишхлзлһн</w:t>
      </w:r>
      <w:r>
        <w:t xml:space="preserve"> [мишхелзелһен] и. д. от </w:t>
      </w:r>
      <w:r>
        <w:rPr>
          <w:b/>
        </w:rPr>
        <w:t xml:space="preserve">мишхлзх </w:t>
      </w:r>
      <w:r>
        <w:t>легкая улыбка</w:t>
      </w:r>
    </w:p>
    <w:p>
      <w:r/>
      <w:r>
        <w:rPr>
          <w:b/>
        </w:rPr>
        <w:t>мишхлзүлх</w:t>
      </w:r>
      <w:r>
        <w:t xml:space="preserve"> [мишхелзүүлхе] побуд. от </w:t>
      </w:r>
      <w:r>
        <w:rPr>
          <w:b/>
        </w:rPr>
        <w:t>мишхлзх</w:t>
      </w:r>
      <w:r/>
    </w:p>
    <w:p>
      <w:r/>
      <w:r>
        <w:rPr>
          <w:b/>
        </w:rPr>
        <w:t>мишхлзх</w:t>
      </w:r>
      <w:r>
        <w:t xml:space="preserve"> [мишхелзехе] слегка улыбаться</w:t>
      </w:r>
    </w:p>
    <w:p>
      <w:r/>
      <w:r>
        <w:rPr>
          <w:b/>
        </w:rPr>
        <w:t xml:space="preserve">моһа </w:t>
      </w:r>
      <w:r>
        <w:t xml:space="preserve">змея; </w:t>
      </w:r>
      <w:r>
        <w:rPr>
          <w:b/>
        </w:rPr>
        <w:t xml:space="preserve">хорта (бор) моһа </w:t>
      </w:r>
      <w:r>
        <w:t xml:space="preserve">ядовитая змея; </w:t>
      </w:r>
      <w:r>
        <w:rPr>
          <w:b/>
        </w:rPr>
        <w:t xml:space="preserve">аврһ моһа </w:t>
      </w:r>
      <w:r>
        <w:t xml:space="preserve">удав; </w:t>
      </w:r>
      <w:r>
        <w:rPr>
          <w:b/>
        </w:rPr>
        <w:t xml:space="preserve">шар толһата моһа </w:t>
      </w:r>
      <w:r>
        <w:t xml:space="preserve">неядовитая змея; </w:t>
      </w:r>
      <w:r>
        <w:rPr>
          <w:b/>
        </w:rPr>
        <w:t>моһа кевтә һотьхлзад меклә кевтә мөлкәд</w:t>
      </w:r>
      <w:r>
        <w:t xml:space="preserve"> погов. угождать и пресмыкаться перед сильным (букв. извиваться как змея, ползать как лягушка); </w:t>
      </w:r>
      <w:r>
        <w:rPr>
          <w:b/>
        </w:rPr>
        <w:t xml:space="preserve">моһа гертнь орад, эзинь көөҗ </w:t>
      </w:r>
      <w:r>
        <w:t xml:space="preserve">погов. войдя в чужой дом, сделался хозяином (букв. змея вошла в избу и выгнала хозяина); </w:t>
      </w:r>
      <w:r>
        <w:rPr>
          <w:b/>
        </w:rPr>
        <w:t xml:space="preserve">моһад нег ауулһсн күн, дәәснәс чигн әәдг </w:t>
      </w:r>
      <w:r>
        <w:t xml:space="preserve">посл. человек, который один раз укушен змеёю, боится и врага; </w:t>
      </w:r>
      <w:r>
        <w:rPr>
          <w:b/>
        </w:rPr>
        <w:t xml:space="preserve">моһа бийтә, модн хумста, хойр һарта, нег көлтә </w:t>
      </w:r>
      <w:r>
        <w:t>загадка с змеевидными деревянными ногтями, двумя руками и одной ногой (</w:t>
      </w:r>
      <w:r>
        <w:rPr>
          <w:b/>
        </w:rPr>
        <w:t xml:space="preserve">чедр </w:t>
      </w:r>
      <w:r>
        <w:t xml:space="preserve">тренога для лошади) ◊ </w:t>
      </w:r>
      <w:r>
        <w:rPr>
          <w:b/>
        </w:rPr>
        <w:t xml:space="preserve">моһа заһсн </w:t>
      </w:r>
      <w:r>
        <w:t xml:space="preserve">угорь; </w:t>
      </w:r>
      <w:r>
        <w:rPr>
          <w:b/>
        </w:rPr>
        <w:t xml:space="preserve">моһа сар </w:t>
      </w:r>
      <w:r>
        <w:t xml:space="preserve">уст. март (месяц); </w:t>
      </w:r>
      <w:r>
        <w:rPr>
          <w:b/>
        </w:rPr>
        <w:t xml:space="preserve">моһа җил </w:t>
      </w:r>
      <w:r>
        <w:t>год змеи</w:t>
      </w:r>
    </w:p>
    <w:p>
      <w:r/>
      <w:r>
        <w:rPr>
          <w:b/>
        </w:rPr>
        <w:t xml:space="preserve">моһан </w:t>
      </w:r>
      <w:r>
        <w:t xml:space="preserve">род. п. от </w:t>
      </w:r>
      <w:r>
        <w:rPr>
          <w:b/>
        </w:rPr>
        <w:t xml:space="preserve">моһа </w:t>
      </w:r>
      <w:r>
        <w:t xml:space="preserve">змеиный; </w:t>
      </w:r>
      <w:r>
        <w:rPr>
          <w:b/>
        </w:rPr>
        <w:t xml:space="preserve">моһан хорн </w:t>
      </w:r>
      <w:r>
        <w:t xml:space="preserve">змеиный яд ◊ </w:t>
      </w:r>
      <w:r>
        <w:rPr>
          <w:b/>
        </w:rPr>
        <w:t xml:space="preserve">моһан нүдн </w:t>
      </w:r>
      <w:r>
        <w:t>ногтоеда (болезнь)</w:t>
      </w:r>
    </w:p>
    <w:p>
      <w:r/>
      <w:r>
        <w:rPr>
          <w:b/>
        </w:rPr>
        <w:t>моһархг</w:t>
      </w:r>
      <w:r>
        <w:t xml:space="preserve"> [моһархъг] изобилующий змеями (о местности)</w:t>
      </w:r>
    </w:p>
    <w:p>
      <w:r/>
      <w:r>
        <w:rPr>
          <w:b/>
        </w:rPr>
        <w:t>моһлзур</w:t>
      </w:r>
      <w:r>
        <w:t xml:space="preserve"> [моһълзур] 1) тупой 2) комолый; </w:t>
      </w:r>
      <w:r>
        <w:rPr>
          <w:b/>
        </w:rPr>
        <w:t xml:space="preserve">моһлзур өвртә үкр </w:t>
      </w:r>
      <w:r>
        <w:t>комолая корова</w:t>
      </w:r>
    </w:p>
    <w:p>
      <w:r/>
      <w:r>
        <w:rPr>
          <w:b/>
        </w:rPr>
        <w:t>моһлцг</w:t>
      </w:r>
      <w:r>
        <w:t xml:space="preserve"> [моһълцъг] </w:t>
      </w:r>
      <w:r>
        <w:rPr>
          <w:b/>
        </w:rPr>
        <w:t xml:space="preserve">1. </w:t>
      </w:r>
      <w:r>
        <w:t xml:space="preserve">1) круглый, шарообразный 2) комковатый, комкообразный </w:t>
      </w:r>
      <w:r>
        <w:rPr>
          <w:b/>
        </w:rPr>
        <w:t xml:space="preserve">2. </w:t>
      </w:r>
      <w:r>
        <w:t xml:space="preserve">шар, шарик; </w:t>
      </w:r>
      <w:r>
        <w:rPr>
          <w:b/>
        </w:rPr>
        <w:t xml:space="preserve">бильярдин моһлцг </w:t>
      </w:r>
      <w:r>
        <w:t>бильярдный шар</w:t>
      </w:r>
    </w:p>
    <w:p>
      <w:r/>
      <w:r>
        <w:rPr>
          <w:b/>
        </w:rPr>
        <w:t>моһлцглх</w:t>
      </w:r>
      <w:r>
        <w:t xml:space="preserve"> [моһълцъглхъ] округлять, делать круглым</w:t>
      </w:r>
    </w:p>
    <w:p>
      <w:r/>
      <w:r>
        <w:rPr>
          <w:b/>
        </w:rPr>
        <w:t>модн</w:t>
      </w:r>
      <w:r>
        <w:t xml:space="preserve"> [модон] </w:t>
      </w:r>
      <w:r>
        <w:rPr>
          <w:b/>
        </w:rPr>
        <w:t xml:space="preserve">1. </w:t>
      </w:r>
      <w:r>
        <w:t xml:space="preserve">1) дерево; лес (также строительный); древесина; </w:t>
      </w:r>
      <w:r>
        <w:rPr>
          <w:b/>
        </w:rPr>
        <w:t xml:space="preserve">сүүдртә модн </w:t>
      </w:r>
      <w:r>
        <w:t xml:space="preserve">тенистое дерево; </w:t>
      </w:r>
      <w:r>
        <w:rPr>
          <w:b/>
        </w:rPr>
        <w:t xml:space="preserve">темснә модн </w:t>
      </w:r>
      <w:r>
        <w:t xml:space="preserve">фруктовое дерево; плодовое дерево; </w:t>
      </w:r>
      <w:r>
        <w:rPr>
          <w:b/>
        </w:rPr>
        <w:t xml:space="preserve">альмна модн </w:t>
      </w:r>
      <w:r>
        <w:t xml:space="preserve">яблоня; </w:t>
      </w:r>
      <w:r>
        <w:rPr>
          <w:b/>
        </w:rPr>
        <w:t xml:space="preserve">мод суулһх </w:t>
      </w:r>
      <w:r>
        <w:t xml:space="preserve">сажать деревья; </w:t>
      </w:r>
      <w:r>
        <w:rPr>
          <w:b/>
        </w:rPr>
        <w:t xml:space="preserve">мод чавчач </w:t>
      </w:r>
      <w:r>
        <w:t xml:space="preserve">лесоруб; </w:t>
      </w:r>
      <w:r>
        <w:rPr>
          <w:b/>
        </w:rPr>
        <w:t xml:space="preserve">модыг баһ деернь матилһ </w:t>
      </w:r>
      <w:r>
        <w:t xml:space="preserve">погов. гни дерево, пока молодо; </w:t>
      </w:r>
      <w:r>
        <w:rPr>
          <w:b/>
        </w:rPr>
        <w:t xml:space="preserve">модн дотрасн үмкрдг </w:t>
      </w:r>
      <w:r>
        <w:t xml:space="preserve">погов. дерево гинёт изнутри; </w:t>
      </w:r>
      <w:r>
        <w:rPr>
          <w:b/>
        </w:rPr>
        <w:t xml:space="preserve">модн темсәрн медгддг, күн кергәрн медгддг </w:t>
      </w:r>
      <w:r>
        <w:t xml:space="preserve">посл. дерево познаётся по плодам, а человек — по делам; </w:t>
      </w:r>
      <w:r>
        <w:rPr>
          <w:b/>
        </w:rPr>
        <w:t xml:space="preserve">модн кедү күдр болв чигн темсндән уйддг </w:t>
      </w:r>
      <w:r>
        <w:t xml:space="preserve">посл. как бы не было крепко дерево, оно гнётся от своих плодов 2) палка; посох; </w:t>
      </w:r>
      <w:r>
        <w:rPr>
          <w:b/>
        </w:rPr>
        <w:t xml:space="preserve">мод түшх </w:t>
      </w:r>
      <w:r>
        <w:t xml:space="preserve">опираться на палку; </w:t>
      </w:r>
      <w:r>
        <w:rPr>
          <w:b/>
        </w:rPr>
        <w:t xml:space="preserve">мергниг келсн үгәрнь шинҗл, тенгиг һартк модарнь мед </w:t>
      </w:r>
      <w:r>
        <w:t xml:space="preserve">посл. мудреца определяй по его словам, глупца — по палке, что у него в руке; </w:t>
      </w:r>
      <w:r>
        <w:rPr>
          <w:b/>
        </w:rPr>
        <w:t xml:space="preserve">модн хойр үзүртә болдг </w:t>
      </w:r>
      <w:r>
        <w:t xml:space="preserve">погов. палка имеет два конца; </w:t>
      </w:r>
      <w:r>
        <w:rPr>
          <w:b/>
        </w:rPr>
        <w:t xml:space="preserve">модан бәрәд үлдх </w:t>
      </w:r>
      <w:r>
        <w:t xml:space="preserve">остаться лишь с одним посохом (лишившись своего имущества, даже последнего, самого необходимого для калмыка, коня) 3) полено; дрова; </w:t>
      </w:r>
      <w:r>
        <w:rPr>
          <w:b/>
        </w:rPr>
        <w:t xml:space="preserve">мод көрәдх </w:t>
      </w:r>
      <w:r>
        <w:t xml:space="preserve">пилить дрова; </w:t>
      </w:r>
      <w:r>
        <w:rPr>
          <w:b/>
        </w:rPr>
        <w:t xml:space="preserve">мод хамхлх </w:t>
      </w:r>
      <w:r>
        <w:t xml:space="preserve">колоть дрова; </w:t>
      </w:r>
      <w:r>
        <w:rPr>
          <w:b/>
        </w:rPr>
        <w:t xml:space="preserve">моднас зорһсн һардг, үгәс үг һардг </w:t>
      </w:r>
      <w:r>
        <w:t xml:space="preserve">посл. лес рубят — щепки летят, а из слов получается речь 4) каркас, остов; </w:t>
      </w:r>
      <w:r>
        <w:rPr>
          <w:b/>
        </w:rPr>
        <w:t>х</w:t>
      </w:r>
      <w:r/>
      <w:r>
        <w:rPr>
          <w:b/>
        </w:rPr>
        <w:t xml:space="preserve">альмг герин модн </w:t>
      </w:r>
      <w:r>
        <w:t xml:space="preserve">деревянный остов калмыцкой кибитки; </w:t>
      </w:r>
      <w:r>
        <w:rPr>
          <w:b/>
        </w:rPr>
        <w:t>эмәлин модн</w:t>
      </w:r>
      <w:r/>
      <w:r>
        <w:rPr>
          <w:b/>
        </w:rPr>
        <w:t xml:space="preserve"> </w:t>
      </w:r>
      <w:r>
        <w:t xml:space="preserve">деревянный остов седла; </w:t>
      </w:r>
      <w:r>
        <w:rPr>
          <w:b/>
        </w:rPr>
        <w:t xml:space="preserve">хамудын модн </w:t>
      </w:r>
      <w:r>
        <w:t xml:space="preserve">остов хомута из дерева 5) домино; </w:t>
      </w:r>
      <w:r>
        <w:rPr>
          <w:b/>
        </w:rPr>
        <w:t xml:space="preserve">чи кедү модтавч? </w:t>
      </w:r>
      <w:r>
        <w:t xml:space="preserve">сколько у тебя домино? </w:t>
      </w:r>
      <w:r>
        <w:rPr>
          <w:b/>
        </w:rPr>
        <w:t>2</w:t>
      </w:r>
      <w:r/>
      <w:r>
        <w:rPr>
          <w:b/>
        </w:rPr>
        <w:t xml:space="preserve">. </w:t>
      </w:r>
      <w:r>
        <w:t xml:space="preserve">деревянный, дощатый; </w:t>
      </w:r>
      <w:r>
        <w:rPr>
          <w:b/>
        </w:rPr>
        <w:t xml:space="preserve">модн һох </w:t>
      </w:r>
      <w:r>
        <w:t xml:space="preserve">деревянный крючок; </w:t>
      </w:r>
      <w:r>
        <w:rPr>
          <w:b/>
        </w:rPr>
        <w:t xml:space="preserve">модн ухр </w:t>
      </w:r>
      <w:r>
        <w:t xml:space="preserve">деревянная ложка; </w:t>
      </w:r>
      <w:r>
        <w:rPr>
          <w:b/>
        </w:rPr>
        <w:t xml:space="preserve">мод көрәддг завод </w:t>
      </w:r>
      <w:r>
        <w:t xml:space="preserve">лесопильный завод; </w:t>
      </w:r>
      <w:r>
        <w:rPr>
          <w:b/>
        </w:rPr>
        <w:t xml:space="preserve">модн алх </w:t>
      </w:r>
      <w:r>
        <w:t xml:space="preserve">деревянный молоток; </w:t>
      </w:r>
      <w:r>
        <w:rPr>
          <w:b/>
        </w:rPr>
        <w:t xml:space="preserve">модн гер </w:t>
      </w:r>
      <w:r>
        <w:t xml:space="preserve">деревянный дом; </w:t>
      </w:r>
      <w:r>
        <w:rPr>
          <w:b/>
        </w:rPr>
        <w:t xml:space="preserve">модн шалвурта мет зогсх </w:t>
      </w:r>
      <w:r>
        <w:t>стоять как ист</w:t>
      </w:r>
      <w:r>
        <w:rPr>
          <w:b/>
        </w:rPr>
        <w:t>у</w:t>
      </w:r>
      <w:r>
        <w:t>кан, как пень, стоять</w:t>
      </w:r>
      <w:r>
        <w:rPr>
          <w:b/>
        </w:rPr>
        <w:t xml:space="preserve">, </w:t>
      </w:r>
      <w:r>
        <w:t>словно вкопанный (букв. стоять как будто в деревянных штанах)</w:t>
      </w:r>
    </w:p>
    <w:p>
      <w:r/>
      <w:r>
        <w:rPr>
          <w:b/>
        </w:rPr>
        <w:t xml:space="preserve">модна </w:t>
      </w:r>
      <w:r>
        <w:t xml:space="preserve">[модна] род. п. от </w:t>
      </w:r>
      <w:r>
        <w:rPr>
          <w:b/>
        </w:rPr>
        <w:t xml:space="preserve">модн </w:t>
      </w:r>
      <w:r>
        <w:t xml:space="preserve">древесный; лесной; деревянный; </w:t>
      </w:r>
      <w:r>
        <w:rPr>
          <w:b/>
        </w:rPr>
        <w:t xml:space="preserve">модна көрсн </w:t>
      </w:r>
      <w:r>
        <w:t xml:space="preserve">древесная кора; </w:t>
      </w:r>
      <w:r>
        <w:rPr>
          <w:b/>
        </w:rPr>
        <w:t xml:space="preserve">модна зусн </w:t>
      </w:r>
      <w:r>
        <w:t xml:space="preserve">столярный клей; </w:t>
      </w:r>
      <w:r>
        <w:rPr>
          <w:b/>
        </w:rPr>
        <w:t xml:space="preserve">модна эдл-аху </w:t>
      </w:r>
      <w:r>
        <w:t>лесное хозяйство</w:t>
      </w:r>
    </w:p>
    <w:p>
      <w:r/>
      <w:r>
        <w:rPr>
          <w:b/>
        </w:rPr>
        <w:t xml:space="preserve">модрх </w:t>
      </w:r>
      <w:r>
        <w:t>[модърхъ] деревенеть, делаться деревянистым</w:t>
      </w:r>
    </w:p>
    <w:p>
      <w:r/>
      <w:r>
        <w:rPr>
          <w:b/>
        </w:rPr>
        <w:t>модрхг</w:t>
      </w:r>
      <w:r>
        <w:t xml:space="preserve"> [модърхъг] лесистый; </w:t>
      </w:r>
      <w:r>
        <w:rPr>
          <w:b/>
        </w:rPr>
        <w:t xml:space="preserve">модрхг һазр </w:t>
      </w:r>
      <w:r>
        <w:t>лесистая местность</w:t>
      </w:r>
    </w:p>
    <w:p>
      <w:r/>
      <w:r>
        <w:rPr>
          <w:b/>
        </w:rPr>
        <w:t xml:space="preserve">модта </w:t>
      </w:r>
      <w:r>
        <w:t>1) лесистый, покрытый лесом 2) имеющий деревья</w:t>
      </w:r>
    </w:p>
    <w:p>
      <w:r/>
      <w:r>
        <w:rPr>
          <w:b/>
        </w:rPr>
        <w:t xml:space="preserve">модтх </w:t>
      </w:r>
      <w:r>
        <w:t>[модътхъ] ударять палкой</w:t>
      </w:r>
    </w:p>
    <w:p>
      <w:r/>
      <w:r>
        <w:rPr>
          <w:b/>
        </w:rPr>
        <w:t xml:space="preserve">модч </w:t>
      </w:r>
      <w:r>
        <w:t xml:space="preserve">[модчъ] плотник ◊ </w:t>
      </w:r>
      <w:r>
        <w:rPr>
          <w:b/>
        </w:rPr>
        <w:t xml:space="preserve">ө-модч </w:t>
      </w:r>
      <w:r>
        <w:t>лесничий</w:t>
      </w:r>
    </w:p>
    <w:p>
      <w:r/>
      <w:r>
        <w:rPr>
          <w:b/>
        </w:rPr>
        <w:t xml:space="preserve">модчин </w:t>
      </w:r>
      <w:r>
        <w:t xml:space="preserve">род. п. от </w:t>
      </w:r>
      <w:r>
        <w:rPr>
          <w:b/>
        </w:rPr>
        <w:t xml:space="preserve">модч </w:t>
      </w:r>
      <w:r>
        <w:t xml:space="preserve">столярный, плотничий; </w:t>
      </w:r>
      <w:r>
        <w:rPr>
          <w:b/>
        </w:rPr>
        <w:t xml:space="preserve">модчин сүк </w:t>
      </w:r>
      <w:r>
        <w:t>плотничий топор</w:t>
      </w:r>
    </w:p>
    <w:p>
      <w:r/>
      <w:r>
        <w:rPr>
          <w:b/>
        </w:rPr>
        <w:t>модьрудулх</w:t>
      </w:r>
      <w:r>
        <w:t xml:space="preserve"> [модьрудуулхъ] побуд. от </w:t>
      </w:r>
      <w:r>
        <w:rPr>
          <w:b/>
        </w:rPr>
        <w:t>модьрудх</w:t>
      </w:r>
      <w:r/>
    </w:p>
    <w:p>
      <w:r/>
      <w:r>
        <w:rPr>
          <w:b/>
        </w:rPr>
        <w:t xml:space="preserve">модьрудх </w:t>
      </w:r>
      <w:r>
        <w:t>[модьрудхъ] грубить, хамить</w:t>
      </w:r>
    </w:p>
    <w:p>
      <w:r/>
      <w:r>
        <w:rPr>
          <w:b/>
        </w:rPr>
        <w:t xml:space="preserve">модьрун </w:t>
      </w:r>
      <w:r>
        <w:t xml:space="preserve">грубость || грубый, невежливый; </w:t>
      </w:r>
      <w:r>
        <w:rPr>
          <w:b/>
        </w:rPr>
        <w:t xml:space="preserve">модьрун күн </w:t>
      </w:r>
      <w:r>
        <w:t xml:space="preserve">грубый человек; </w:t>
      </w:r>
      <w:r>
        <w:rPr>
          <w:b/>
        </w:rPr>
        <w:t xml:space="preserve">модьрун йовдл </w:t>
      </w:r>
      <w:r>
        <w:t>грубый поступок</w:t>
      </w:r>
    </w:p>
    <w:p>
      <w:r/>
      <w:r>
        <w:rPr>
          <w:b/>
        </w:rPr>
        <w:t>моҗр</w:t>
      </w:r>
      <w:r>
        <w:t xml:space="preserve"> [моҗър] торгут. упрямый</w:t>
      </w:r>
      <w:r>
        <w:rPr>
          <w:b/>
        </w:rPr>
        <w:t>,</w:t>
      </w:r>
      <w:r/>
      <w:r>
        <w:rPr>
          <w:b/>
        </w:rPr>
        <w:t xml:space="preserve"> </w:t>
      </w:r>
      <w:r>
        <w:t xml:space="preserve">строптивый; </w:t>
      </w:r>
      <w:r>
        <w:rPr>
          <w:b/>
        </w:rPr>
        <w:t xml:space="preserve">моҗр заң </w:t>
      </w:r>
      <w:r>
        <w:t>строптивый характер</w:t>
      </w:r>
    </w:p>
    <w:p>
      <w:r/>
      <w:r>
        <w:rPr>
          <w:b/>
        </w:rPr>
        <w:t xml:space="preserve">моҗрлһн </w:t>
      </w:r>
      <w:r>
        <w:t xml:space="preserve">[моҗърлһън] торгут. и. д. от </w:t>
      </w:r>
      <w:r>
        <w:rPr>
          <w:b/>
        </w:rPr>
        <w:t xml:space="preserve">моҗрх </w:t>
      </w:r>
      <w:r>
        <w:t>упрямство</w:t>
      </w:r>
    </w:p>
    <w:p>
      <w:r/>
      <w:r>
        <w:rPr>
          <w:b/>
        </w:rPr>
        <w:t>моҗрх</w:t>
      </w:r>
      <w:r>
        <w:t xml:space="preserve"> [моҗърхъ] торгут. упрямиться; не соглашаться, проявлять строптивость</w:t>
      </w:r>
    </w:p>
    <w:p>
      <w:r/>
      <w:r>
        <w:rPr>
          <w:b/>
        </w:rPr>
        <w:t xml:space="preserve">мока </w:t>
      </w:r>
      <w:r>
        <w:t>1) тупой, затупленный, притупленный 2) перен. тупой</w:t>
      </w:r>
      <w:r>
        <w:rPr>
          <w:b/>
        </w:rPr>
        <w:t xml:space="preserve">, </w:t>
      </w:r>
      <w:r>
        <w:t xml:space="preserve">глупый; </w:t>
      </w:r>
      <w:r>
        <w:rPr>
          <w:b/>
        </w:rPr>
        <w:t xml:space="preserve">мока күн </w:t>
      </w:r>
      <w:r>
        <w:t>глупый человек</w:t>
      </w:r>
    </w:p>
    <w:p>
      <w:r/>
      <w:r>
        <w:rPr>
          <w:b/>
        </w:rPr>
        <w:t>мокаргдх</w:t>
      </w:r>
      <w:r>
        <w:t xml:space="preserve"> [мокаръгдъхъ] страд. от </w:t>
      </w:r>
      <w:r>
        <w:rPr>
          <w:b/>
        </w:rPr>
        <w:t>мок</w:t>
      </w:r>
      <w:r/>
      <w:r>
        <w:rPr>
          <w:b/>
        </w:rPr>
        <w:t>арх</w:t>
      </w:r>
      <w:r/>
    </w:p>
    <w:p>
      <w:r/>
      <w:r>
        <w:rPr>
          <w:b/>
        </w:rPr>
        <w:t>мокарлһн</w:t>
      </w:r>
      <w:r>
        <w:t xml:space="preserve"> [мокарълһън] и. д. от </w:t>
      </w:r>
      <w:r>
        <w:rPr>
          <w:b/>
        </w:rPr>
        <w:t>мокарх</w:t>
      </w:r>
      <w:r/>
    </w:p>
    <w:p>
      <w:r/>
      <w:r>
        <w:rPr>
          <w:b/>
        </w:rPr>
        <w:t xml:space="preserve">мокарулх </w:t>
      </w:r>
      <w:r>
        <w:t xml:space="preserve">[мокаруулхъ] побуд. от </w:t>
      </w:r>
      <w:r>
        <w:rPr>
          <w:b/>
        </w:rPr>
        <w:t xml:space="preserve">мокарх </w:t>
      </w:r>
      <w:r>
        <w:t>тупить</w:t>
      </w:r>
    </w:p>
    <w:p>
      <w:r/>
      <w:r>
        <w:rPr>
          <w:b/>
        </w:rPr>
        <w:t xml:space="preserve">мокарх </w:t>
      </w:r>
      <w:r>
        <w:t xml:space="preserve">[мокархъ] 1) тупиться 2) редко укорачиваться ◊ </w:t>
      </w:r>
      <w:r>
        <w:rPr>
          <w:b/>
        </w:rPr>
        <w:t xml:space="preserve">толһань мокарх </w:t>
      </w:r>
      <w:r>
        <w:t>обезглавиться</w:t>
      </w:r>
    </w:p>
    <w:p>
      <w:r/>
      <w:r>
        <w:rPr>
          <w:b/>
        </w:rPr>
        <w:t>моках</w:t>
      </w:r>
      <w:r>
        <w:t xml:space="preserve"> [мокаахъ] побуд. от </w:t>
      </w:r>
      <w:r>
        <w:rPr>
          <w:b/>
        </w:rPr>
        <w:t>мокх</w:t>
      </w:r>
      <w:r>
        <w:t xml:space="preserve"> затуплять; </w:t>
      </w:r>
      <w:r>
        <w:rPr>
          <w:b/>
        </w:rPr>
        <w:t xml:space="preserve">сүк моках </w:t>
      </w:r>
      <w:r>
        <w:t>затуплять топор</w:t>
      </w:r>
    </w:p>
    <w:p>
      <w:r/>
      <w:r>
        <w:rPr>
          <w:b/>
        </w:rPr>
        <w:t xml:space="preserve">мокн </w:t>
      </w:r>
      <w:r/>
      <w:r>
        <w:rPr>
          <w:b/>
        </w:rPr>
        <w:t>I</w:t>
      </w:r>
      <w:r/>
      <w:r>
        <w:rPr>
          <w:b/>
        </w:rPr>
        <w:t xml:space="preserve"> </w:t>
      </w:r>
      <w:r>
        <w:t xml:space="preserve">[мокън] 1) древесная сера, смола; </w:t>
      </w:r>
      <w:r>
        <w:rPr>
          <w:b/>
        </w:rPr>
        <w:t xml:space="preserve">модна мокн </w:t>
      </w:r>
      <w:r>
        <w:t xml:space="preserve">смола 2) глина; </w:t>
      </w:r>
      <w:r>
        <w:rPr>
          <w:b/>
        </w:rPr>
        <w:t xml:space="preserve">улан мокн шавр </w:t>
      </w:r>
      <w:r>
        <w:t>красная глина</w:t>
      </w:r>
    </w:p>
    <w:p>
      <w:r/>
      <w:r>
        <w:rPr>
          <w:b/>
        </w:rPr>
        <w:t xml:space="preserve">мокн </w:t>
      </w:r>
      <w:r/>
      <w:r>
        <w:rPr>
          <w:b/>
        </w:rPr>
        <w:t>II</w:t>
      </w:r>
      <w:r>
        <w:t xml:space="preserve"> [мокън] 1) съедобный корень 2) жёлудь</w:t>
      </w:r>
    </w:p>
    <w:p>
      <w:r/>
      <w:r>
        <w:rPr>
          <w:b/>
        </w:rPr>
        <w:t>мокх</w:t>
      </w:r>
      <w:r>
        <w:t xml:space="preserve"> [мокъхъ] тупиться</w:t>
      </w:r>
    </w:p>
    <w:p>
      <w:r/>
      <w:r>
        <w:rPr>
          <w:b/>
        </w:rPr>
        <w:t xml:space="preserve">молһр </w:t>
      </w:r>
      <w:r>
        <w:t xml:space="preserve">[молһър] торгут. 1) тупой; </w:t>
      </w:r>
      <w:r>
        <w:rPr>
          <w:b/>
        </w:rPr>
        <w:t xml:space="preserve">молһр утх </w:t>
      </w:r>
      <w:r>
        <w:t xml:space="preserve">тупой нож 2) комолый (о корове); </w:t>
      </w:r>
      <w:r>
        <w:rPr>
          <w:b/>
        </w:rPr>
        <w:t xml:space="preserve">молһр өвртә үкр </w:t>
      </w:r>
      <w:r>
        <w:t xml:space="preserve">комолая корова; </w:t>
      </w:r>
      <w:r>
        <w:rPr>
          <w:b/>
        </w:rPr>
        <w:t xml:space="preserve">молһр үкр мөргдго, муңхг күн эндүрдго </w:t>
      </w:r>
      <w:r>
        <w:t>посл. комолая корова не бодается</w:t>
      </w:r>
      <w:r>
        <w:rPr>
          <w:b/>
        </w:rPr>
        <w:t xml:space="preserve">, </w:t>
      </w:r>
      <w:r>
        <w:t>глупец не ошибается; ≈ чего нет — того и нет</w:t>
      </w:r>
    </w:p>
    <w:p>
      <w:r/>
      <w:r>
        <w:rPr>
          <w:b/>
        </w:rPr>
        <w:t xml:space="preserve">молдав </w:t>
      </w:r>
      <w:r>
        <w:t xml:space="preserve">молдаванин || молдавский; </w:t>
      </w:r>
      <w:r>
        <w:rPr>
          <w:b/>
        </w:rPr>
        <w:t xml:space="preserve">молдав күүкд күн </w:t>
      </w:r>
      <w:r>
        <w:t xml:space="preserve">модаванка; </w:t>
      </w:r>
      <w:r>
        <w:rPr>
          <w:b/>
        </w:rPr>
        <w:t xml:space="preserve">молдавнр </w:t>
      </w:r>
      <w:r>
        <w:t xml:space="preserve">молдаване; </w:t>
      </w:r>
      <w:r>
        <w:rPr>
          <w:b/>
        </w:rPr>
        <w:t xml:space="preserve">молдав келн </w:t>
      </w:r>
      <w:r>
        <w:t xml:space="preserve">молдавский язык; </w:t>
      </w:r>
      <w:r>
        <w:rPr>
          <w:b/>
        </w:rPr>
        <w:t xml:space="preserve">молдав литератур </w:t>
      </w:r>
      <w:r>
        <w:t>молдавская литература</w:t>
      </w:r>
    </w:p>
    <w:p>
      <w:r/>
      <w:r>
        <w:rPr>
          <w:b/>
        </w:rPr>
        <w:t xml:space="preserve">молр </w:t>
      </w:r>
      <w:r>
        <w:t xml:space="preserve">[молър] прост. хрусталь; топаз || хрустальный; топазовый; </w:t>
      </w:r>
      <w:r>
        <w:rPr>
          <w:b/>
        </w:rPr>
        <w:t xml:space="preserve">бүтңһү молр </w:t>
      </w:r>
      <w:r>
        <w:t>дымчатый топаз</w:t>
      </w:r>
    </w:p>
    <w:p>
      <w:r/>
      <w:r>
        <w:rPr>
          <w:b/>
        </w:rPr>
        <w:t>мондалгдх</w:t>
      </w:r>
      <w:r>
        <w:t xml:space="preserve"> [мондалъгдъхъ] страд. от </w:t>
      </w:r>
      <w:r>
        <w:rPr>
          <w:b/>
        </w:rPr>
        <w:t>мондалх</w:t>
      </w:r>
      <w:r/>
    </w:p>
    <w:p>
      <w:r/>
      <w:r>
        <w:rPr>
          <w:b/>
        </w:rPr>
        <w:t>мондалһх</w:t>
      </w:r>
      <w:r>
        <w:t xml:space="preserve"> [мондалһъхъ] побуд. от </w:t>
      </w:r>
      <w:r>
        <w:rPr>
          <w:b/>
        </w:rPr>
        <w:t xml:space="preserve">мондалх </w:t>
      </w:r>
      <w:r>
        <w:t>делать круглым, закруглять</w:t>
      </w:r>
    </w:p>
    <w:p>
      <w:r/>
      <w:r>
        <w:rPr>
          <w:b/>
        </w:rPr>
        <w:t>мондаллһн</w:t>
      </w:r>
      <w:r>
        <w:t xml:space="preserve"> [мондаллһън] и. д. от </w:t>
      </w:r>
      <w:r>
        <w:rPr>
          <w:b/>
        </w:rPr>
        <w:t>мондалх</w:t>
      </w:r>
      <w:r/>
    </w:p>
    <w:p>
      <w:r/>
      <w:r>
        <w:rPr>
          <w:b/>
        </w:rPr>
        <w:t>мондалулх</w:t>
      </w:r>
      <w:r>
        <w:t xml:space="preserve"> [мондалуулхъ] побуд. от </w:t>
      </w:r>
      <w:r>
        <w:rPr>
          <w:b/>
        </w:rPr>
        <w:t>мон</w:t>
      </w:r>
      <w:r/>
      <w:r>
        <w:rPr>
          <w:b/>
        </w:rPr>
        <w:t>далх</w:t>
      </w:r>
      <w:r/>
    </w:p>
    <w:p>
      <w:r/>
      <w:r>
        <w:rPr>
          <w:b/>
        </w:rPr>
        <w:t xml:space="preserve">мондалх </w:t>
      </w:r>
      <w:r>
        <w:t>[мондалхъ] катать</w:t>
      </w:r>
      <w:r>
        <w:rPr>
          <w:b/>
        </w:rPr>
        <w:t xml:space="preserve">, </w:t>
      </w:r>
      <w:r>
        <w:t xml:space="preserve">скатывать в комок; делать округленным (выпуклым); </w:t>
      </w:r>
      <w:r>
        <w:rPr>
          <w:b/>
        </w:rPr>
        <w:t xml:space="preserve">цас мондалх </w:t>
      </w:r>
      <w:r>
        <w:t>катать снег</w:t>
      </w:r>
    </w:p>
    <w:p>
      <w:r/>
      <w:r>
        <w:rPr>
          <w:b/>
        </w:rPr>
        <w:t xml:space="preserve">мондалцхах </w:t>
      </w:r>
      <w:r>
        <w:t xml:space="preserve">[мондалцхахъ] совм.-взаимн. от </w:t>
      </w:r>
      <w:r>
        <w:rPr>
          <w:b/>
        </w:rPr>
        <w:t>мондалх</w:t>
      </w:r>
      <w:r/>
    </w:p>
    <w:p>
      <w:r/>
      <w:r>
        <w:rPr>
          <w:b/>
        </w:rPr>
        <w:t xml:space="preserve">мондасн </w:t>
      </w:r>
      <w:r>
        <w:t>[мондасън] круглый</w:t>
      </w:r>
      <w:r>
        <w:rPr>
          <w:b/>
        </w:rPr>
        <w:t xml:space="preserve">, </w:t>
      </w:r>
      <w:r>
        <w:t>выпуклый</w:t>
      </w:r>
    </w:p>
    <w:p>
      <w:r/>
      <w:r>
        <w:rPr>
          <w:b/>
        </w:rPr>
        <w:t xml:space="preserve">мондһлх </w:t>
      </w:r>
      <w:r>
        <w:t>[мондһълхъ] 1) грубить, хамить 2) быть недовольным чем-л.</w:t>
      </w:r>
    </w:p>
    <w:p>
      <w:r/>
      <w:r>
        <w:rPr>
          <w:b/>
        </w:rPr>
        <w:t>мондһн</w:t>
      </w:r>
      <w:r>
        <w:t xml:space="preserve"> [мондһън] грубый</w:t>
      </w:r>
      <w:r>
        <w:rPr>
          <w:b/>
        </w:rPr>
        <w:t xml:space="preserve">, </w:t>
      </w:r>
      <w:r>
        <w:t xml:space="preserve">недовольный чем-л.; </w:t>
      </w:r>
      <w:r>
        <w:rPr>
          <w:b/>
        </w:rPr>
        <w:t xml:space="preserve">мондһн заң </w:t>
      </w:r>
      <w:r>
        <w:t xml:space="preserve">грубый характер ◊ </w:t>
      </w:r>
      <w:r>
        <w:rPr>
          <w:b/>
        </w:rPr>
        <w:t xml:space="preserve">би мондһн әдл бәәнәв </w:t>
      </w:r>
      <w:r>
        <w:t>бузав. я живу хорошо</w:t>
      </w:r>
    </w:p>
    <w:p>
      <w:r/>
      <w:r>
        <w:rPr>
          <w:b/>
        </w:rPr>
        <w:t xml:space="preserve">мондс </w:t>
      </w:r>
      <w:r>
        <w:t>[мондъс] фурункул</w:t>
      </w:r>
    </w:p>
    <w:p>
      <w:r/>
      <w:r>
        <w:rPr>
          <w:b/>
        </w:rPr>
        <w:t xml:space="preserve">мондяс </w:t>
      </w:r>
      <w:r>
        <w:t xml:space="preserve">грубый; </w:t>
      </w:r>
      <w:r>
        <w:rPr>
          <w:b/>
        </w:rPr>
        <w:t xml:space="preserve">мондәс күн </w:t>
      </w:r>
      <w:r>
        <w:t>грубый человек</w:t>
      </w:r>
    </w:p>
    <w:p>
      <w:r/>
      <w:r>
        <w:rPr>
          <w:b/>
        </w:rPr>
        <w:t>мондяслгдх</w:t>
      </w:r>
      <w:r>
        <w:t xml:space="preserve"> [мондяслъгдъхъ] страд. от </w:t>
      </w:r>
      <w:r>
        <w:rPr>
          <w:b/>
        </w:rPr>
        <w:t>мондяслх</w:t>
      </w:r>
      <w:r/>
    </w:p>
    <w:p>
      <w:r/>
      <w:r>
        <w:rPr>
          <w:b/>
        </w:rPr>
        <w:t>мондясллһн</w:t>
      </w:r>
      <w:r>
        <w:t xml:space="preserve"> [мондяслълһън] и. д. от </w:t>
      </w:r>
      <w:r>
        <w:rPr>
          <w:b/>
        </w:rPr>
        <w:t>мондяслх</w:t>
      </w:r>
      <w:r/>
    </w:p>
    <w:p>
      <w:r/>
      <w:r>
        <w:rPr>
          <w:b/>
        </w:rPr>
        <w:t>мондяслх</w:t>
      </w:r>
      <w:r>
        <w:t xml:space="preserve"> [мондяслъхъ] грубить</w:t>
      </w:r>
    </w:p>
    <w:p>
      <w:r/>
      <w:r>
        <w:rPr>
          <w:b/>
        </w:rPr>
        <w:t xml:space="preserve">монҗ </w:t>
      </w:r>
      <w:r>
        <w:t xml:space="preserve">[монҗъ] калека; </w:t>
      </w:r>
      <w:r>
        <w:rPr>
          <w:b/>
        </w:rPr>
        <w:t xml:space="preserve">монҗ күн </w:t>
      </w:r>
      <w:r>
        <w:t>человек-калека</w:t>
      </w:r>
    </w:p>
    <w:p>
      <w:r/>
      <w:r>
        <w:rPr>
          <w:b/>
        </w:rPr>
        <w:t>монҗрлһн</w:t>
      </w:r>
      <w:r>
        <w:t xml:space="preserve"> [монҗърлһън] и. д. от </w:t>
      </w:r>
      <w:r>
        <w:rPr>
          <w:b/>
        </w:rPr>
        <w:t>монҗрх</w:t>
      </w:r>
      <w:r/>
    </w:p>
    <w:p>
      <w:r/>
      <w:r>
        <w:rPr>
          <w:b/>
        </w:rPr>
        <w:t>монҗрулх</w:t>
      </w:r>
      <w:r>
        <w:t xml:space="preserve"> [монҗъруулхъ] побуд. от </w:t>
      </w:r>
      <w:r>
        <w:rPr>
          <w:b/>
        </w:rPr>
        <w:t>монҗрх</w:t>
      </w:r>
      <w:r/>
    </w:p>
    <w:p>
      <w:r/>
      <w:r>
        <w:rPr>
          <w:b/>
        </w:rPr>
        <w:t>монҗрх</w:t>
      </w:r>
      <w:r>
        <w:t xml:space="preserve"> [монҗърхъ] стать калекой</w:t>
      </w:r>
    </w:p>
    <w:p>
      <w:r/>
      <w:r>
        <w:rPr>
          <w:b/>
        </w:rPr>
        <w:t xml:space="preserve">монополист </w:t>
      </w:r>
      <w:r>
        <w:t>монополист</w:t>
      </w:r>
    </w:p>
    <w:p>
      <w:r/>
      <w:r>
        <w:rPr>
          <w:b/>
        </w:rPr>
        <w:t xml:space="preserve">монополистическ </w:t>
      </w:r>
      <w:r>
        <w:t xml:space="preserve">монополистический; </w:t>
      </w:r>
      <w:r>
        <w:rPr>
          <w:b/>
        </w:rPr>
        <w:t xml:space="preserve">монополистическ капитал </w:t>
      </w:r>
      <w:r>
        <w:t>монополистический капитал</w:t>
      </w:r>
    </w:p>
    <w:p>
      <w:r/>
      <w:r>
        <w:rPr>
          <w:b/>
        </w:rPr>
        <w:t xml:space="preserve">монополь </w:t>
      </w:r>
      <w:r>
        <w:t xml:space="preserve">монополия; </w:t>
      </w:r>
      <w:r>
        <w:rPr>
          <w:b/>
        </w:rPr>
        <w:t xml:space="preserve">һазад гүүлгәнә монополь </w:t>
      </w:r>
      <w:r>
        <w:t>монополия внешней торговли</w:t>
      </w:r>
    </w:p>
    <w:p>
      <w:r/>
      <w:r>
        <w:rPr>
          <w:b/>
        </w:rPr>
        <w:t>монталһх</w:t>
      </w:r>
      <w:r>
        <w:t xml:space="preserve"> [монталһъхъ] побуд. от </w:t>
      </w:r>
      <w:r>
        <w:rPr>
          <w:b/>
        </w:rPr>
        <w:t>монтах</w:t>
      </w:r>
      <w:r/>
    </w:p>
    <w:p>
      <w:r/>
      <w:r>
        <w:rPr>
          <w:b/>
        </w:rPr>
        <w:t>монтах</w:t>
      </w:r>
      <w:r>
        <w:t xml:space="preserve"> [монтаахъ] 1) быть выпуклым 2) выпячиваться; топорщиться; </w:t>
      </w:r>
      <w:r>
        <w:rPr>
          <w:b/>
        </w:rPr>
        <w:t xml:space="preserve">терүнә хавтхд юмн монтаһад бәәнә </w:t>
      </w:r>
      <w:r>
        <w:t>у него в кармане что-то топорщится</w:t>
      </w:r>
    </w:p>
    <w:p>
      <w:r/>
      <w:r>
        <w:rPr>
          <w:b/>
        </w:rPr>
        <w:t xml:space="preserve">монтер </w:t>
      </w:r>
      <w:r>
        <w:t>монтёр</w:t>
      </w:r>
    </w:p>
    <w:p>
      <w:r/>
      <w:r>
        <w:rPr>
          <w:b/>
        </w:rPr>
        <w:t xml:space="preserve">монту </w:t>
      </w:r>
      <w:r>
        <w:t xml:space="preserve">культя; </w:t>
      </w:r>
      <w:r>
        <w:rPr>
          <w:b/>
        </w:rPr>
        <w:t xml:space="preserve">көлин монту </w:t>
      </w:r>
      <w:r>
        <w:t xml:space="preserve">культя ноги; </w:t>
      </w:r>
      <w:r>
        <w:rPr>
          <w:b/>
        </w:rPr>
        <w:t xml:space="preserve">һарин монту </w:t>
      </w:r>
      <w:r>
        <w:t>культя руки</w:t>
      </w:r>
    </w:p>
    <w:p>
      <w:r/>
      <w:r>
        <w:rPr>
          <w:b/>
        </w:rPr>
        <w:t>монтхр</w:t>
      </w:r>
      <w:r>
        <w:t xml:space="preserve"> [монтхър] 1) круглый, шарообразный; </w:t>
      </w:r>
      <w:r>
        <w:rPr>
          <w:b/>
        </w:rPr>
        <w:t xml:space="preserve">монтхр толһа </w:t>
      </w:r>
      <w:r>
        <w:t>круглая (шарообразная) голова 2) выпуклый</w:t>
      </w:r>
    </w:p>
    <w:p>
      <w:r/>
      <w:r>
        <w:rPr>
          <w:b/>
        </w:rPr>
        <w:t>монцалһн</w:t>
      </w:r>
      <w:r>
        <w:t xml:space="preserve"> [монцалһън] и. д. от </w:t>
      </w:r>
      <w:r>
        <w:rPr>
          <w:b/>
        </w:rPr>
        <w:t>монцах</w:t>
      </w:r>
      <w:r/>
    </w:p>
    <w:p>
      <w:r/>
      <w:r>
        <w:rPr>
          <w:b/>
        </w:rPr>
        <w:t>монцалһх</w:t>
      </w:r>
      <w:r>
        <w:t xml:space="preserve"> [монцалһъхъ] побуд. от </w:t>
      </w:r>
      <w:r>
        <w:rPr>
          <w:b/>
        </w:rPr>
        <w:t>монцах</w:t>
      </w:r>
      <w:r/>
    </w:p>
    <w:p>
      <w:r/>
      <w:r>
        <w:rPr>
          <w:b/>
        </w:rPr>
        <w:t>монцах</w:t>
      </w:r>
      <w:r>
        <w:t xml:space="preserve"> [монцаахъ] быть выпуклым</w:t>
      </w:r>
    </w:p>
    <w:p>
      <w:r/>
      <w:r>
        <w:rPr>
          <w:b/>
        </w:rPr>
        <w:t>монцхр</w:t>
      </w:r>
      <w:r>
        <w:t xml:space="preserve"> [монцхър] </w:t>
      </w:r>
      <w:r>
        <w:rPr>
          <w:b/>
        </w:rPr>
        <w:t xml:space="preserve">1. </w:t>
      </w:r>
      <w:r>
        <w:t>комок</w:t>
      </w:r>
      <w:r>
        <w:rPr>
          <w:b/>
        </w:rPr>
        <w:t xml:space="preserve">, </w:t>
      </w:r>
      <w:r>
        <w:t xml:space="preserve">кусок; </w:t>
      </w:r>
      <w:r>
        <w:rPr>
          <w:b/>
        </w:rPr>
        <w:t xml:space="preserve">монцхр шавр </w:t>
      </w:r>
      <w:r>
        <w:t xml:space="preserve">комок глины </w:t>
      </w:r>
      <w:r>
        <w:rPr>
          <w:b/>
        </w:rPr>
        <w:t xml:space="preserve">2. </w:t>
      </w:r>
      <w:r>
        <w:t xml:space="preserve">перен. полный; </w:t>
      </w:r>
      <w:r>
        <w:rPr>
          <w:b/>
        </w:rPr>
        <w:t xml:space="preserve">монцхр күүкн мөңгн девлтә </w:t>
      </w:r>
      <w:r>
        <w:t>загадка полная девушка имеет серебряную шубу (</w:t>
      </w:r>
      <w:r>
        <w:rPr>
          <w:b/>
        </w:rPr>
        <w:t xml:space="preserve">бөөр </w:t>
      </w:r>
      <w:r>
        <w:t>почки)</w:t>
      </w:r>
    </w:p>
    <w:p>
      <w:r/>
      <w:r>
        <w:rPr>
          <w:b/>
        </w:rPr>
        <w:t>моньднлһн</w:t>
      </w:r>
      <w:r>
        <w:t xml:space="preserve"> [моньднълһън] и. д. от </w:t>
      </w:r>
      <w:r>
        <w:rPr>
          <w:b/>
        </w:rPr>
        <w:t xml:space="preserve">моньднх </w:t>
      </w:r>
      <w:r>
        <w:t xml:space="preserve">лёгкое обморожение; </w:t>
      </w:r>
      <w:r>
        <w:rPr>
          <w:b/>
        </w:rPr>
        <w:t xml:space="preserve">халх-хамр моньднлһн </w:t>
      </w:r>
      <w:r>
        <w:t>лёгкое обморожение щеки и носа</w:t>
      </w:r>
    </w:p>
    <w:p>
      <w:r/>
      <w:r>
        <w:rPr>
          <w:b/>
        </w:rPr>
        <w:t>моньднлсн</w:t>
      </w:r>
      <w:r>
        <w:t xml:space="preserve"> [моньднълсън] легко обмороженный; </w:t>
      </w:r>
      <w:r>
        <w:rPr>
          <w:b/>
        </w:rPr>
        <w:t xml:space="preserve">моньднлсн боднцг </w:t>
      </w:r>
      <w:r>
        <w:t>чуть подмороженный картофель</w:t>
      </w:r>
    </w:p>
    <w:p>
      <w:r/>
      <w:r>
        <w:rPr>
          <w:b/>
        </w:rPr>
        <w:t>моньднулх</w:t>
      </w:r>
      <w:r>
        <w:t xml:space="preserve"> [моньднуулхъ] побуд. от </w:t>
      </w:r>
      <w:r>
        <w:rPr>
          <w:b/>
        </w:rPr>
        <w:t xml:space="preserve">моньднх </w:t>
      </w:r>
      <w:r>
        <w:t xml:space="preserve">обморозить (слегка); </w:t>
      </w:r>
      <w:r>
        <w:rPr>
          <w:b/>
        </w:rPr>
        <w:t xml:space="preserve">халхан моньднулх </w:t>
      </w:r>
      <w:r>
        <w:t>слегка обморозить щёки</w:t>
      </w:r>
    </w:p>
    <w:p>
      <w:r/>
      <w:r>
        <w:rPr>
          <w:b/>
        </w:rPr>
        <w:t>моньднх</w:t>
      </w:r>
      <w:r>
        <w:t xml:space="preserve"> [моньдънхъ] 1) терять сознание; быть в полусознательном состоянин; </w:t>
      </w:r>
      <w:r>
        <w:rPr>
          <w:b/>
        </w:rPr>
        <w:t xml:space="preserve">терүнә ухань моньднад бәәҗ </w:t>
      </w:r>
      <w:r>
        <w:t>он находится в полусознательном состоянии 2) слегка обмораживать</w:t>
      </w:r>
    </w:p>
    <w:p>
      <w:r/>
      <w:r>
        <w:rPr>
          <w:b/>
        </w:rPr>
        <w:t>моңһл</w:t>
      </w:r>
      <w:r>
        <w:t xml:space="preserve"> [моңһъл] монгол || монгольский; </w:t>
      </w:r>
      <w:r>
        <w:rPr>
          <w:b/>
        </w:rPr>
        <w:t xml:space="preserve">моңһл күүкд күн </w:t>
      </w:r>
      <w:r>
        <w:t xml:space="preserve">монголка; </w:t>
      </w:r>
      <w:r>
        <w:rPr>
          <w:b/>
        </w:rPr>
        <w:t xml:space="preserve">моңһлмуд </w:t>
      </w:r>
      <w:r>
        <w:t xml:space="preserve">монголы; </w:t>
      </w:r>
      <w:r>
        <w:rPr>
          <w:b/>
        </w:rPr>
        <w:t xml:space="preserve">моңһл келн </w:t>
      </w:r>
      <w:r>
        <w:t xml:space="preserve">монгольский язык; </w:t>
      </w:r>
      <w:r>
        <w:rPr>
          <w:b/>
        </w:rPr>
        <w:t xml:space="preserve">моңһл бичлт </w:t>
      </w:r>
      <w:r>
        <w:t xml:space="preserve">монгольская письменность ◊ </w:t>
      </w:r>
      <w:r>
        <w:rPr>
          <w:b/>
        </w:rPr>
        <w:t xml:space="preserve">моңһл цә </w:t>
      </w:r>
      <w:r>
        <w:t xml:space="preserve">бот. бадан толстолистный; </w:t>
      </w:r>
      <w:r>
        <w:rPr>
          <w:b/>
        </w:rPr>
        <w:t xml:space="preserve">моңһл шавр </w:t>
      </w:r>
      <w:r>
        <w:t>глинозём</w:t>
      </w:r>
    </w:p>
    <w:p>
      <w:r/>
      <w:r>
        <w:rPr>
          <w:b/>
        </w:rPr>
        <w:t>моңһлаһар</w:t>
      </w:r>
      <w:r>
        <w:t xml:space="preserve"> [моңһълаһар] нареч. по-монгольски; </w:t>
      </w:r>
      <w:r>
        <w:rPr>
          <w:b/>
        </w:rPr>
        <w:t xml:space="preserve">моңһлаһар келх </w:t>
      </w:r>
      <w:r>
        <w:t>говорить по-монгольски</w:t>
      </w:r>
    </w:p>
    <w:p>
      <w:r/>
      <w:r>
        <w:rPr>
          <w:b/>
        </w:rPr>
        <w:t>моңһлар</w:t>
      </w:r>
      <w:r>
        <w:t xml:space="preserve"> [монһълар] орудн. п. от </w:t>
      </w:r>
      <w:r>
        <w:rPr>
          <w:b/>
        </w:rPr>
        <w:t xml:space="preserve">моңһл </w:t>
      </w:r>
      <w:r>
        <w:t xml:space="preserve">по-монгольски; </w:t>
      </w:r>
      <w:r>
        <w:rPr>
          <w:b/>
        </w:rPr>
        <w:t>моңһлар бичх</w:t>
      </w:r>
      <w:r/>
      <w:r>
        <w:rPr>
          <w:b/>
        </w:rPr>
        <w:t xml:space="preserve"> </w:t>
      </w:r>
      <w:r>
        <w:t>писать по-монгольски</w:t>
      </w:r>
    </w:p>
    <w:p>
      <w:r/>
      <w:r>
        <w:rPr>
          <w:b/>
        </w:rPr>
        <w:t>моңһолч</w:t>
      </w:r>
      <w:r>
        <w:t xml:space="preserve"> [моңһолчъ] монголовед</w:t>
      </w:r>
      <w:r>
        <w:rPr>
          <w:b/>
        </w:rPr>
        <w:t xml:space="preserve">, </w:t>
      </w:r>
      <w:r>
        <w:t>монголист</w:t>
      </w:r>
    </w:p>
    <w:p>
      <w:r/>
      <w:r>
        <w:rPr>
          <w:b/>
        </w:rPr>
        <w:t>моңһолчлулх</w:t>
      </w:r>
      <w:r>
        <w:t xml:space="preserve"> [моңһолчлуулхъ] побуд. от </w:t>
      </w:r>
      <w:r>
        <w:rPr>
          <w:b/>
        </w:rPr>
        <w:t>моңһолчлх</w:t>
      </w:r>
      <w:r/>
    </w:p>
    <w:p>
      <w:r/>
      <w:r>
        <w:rPr>
          <w:b/>
        </w:rPr>
        <w:t>моңһолчлх</w:t>
      </w:r>
      <w:r>
        <w:t xml:space="preserve"> [моңһолчълхъ] разг. переводить на монгольский язык</w:t>
      </w:r>
    </w:p>
    <w:p>
      <w:r/>
      <w:r>
        <w:rPr>
          <w:b/>
        </w:rPr>
        <w:t xml:space="preserve">моңшур </w:t>
      </w:r>
      <w:r>
        <w:t>сердолик</w:t>
      </w:r>
    </w:p>
    <w:p>
      <w:r/>
      <w:r>
        <w:rPr>
          <w:b/>
        </w:rPr>
        <w:t xml:space="preserve">моом </w:t>
      </w:r>
      <w:r>
        <w:t>сибирская язва</w:t>
      </w:r>
    </w:p>
    <w:p>
      <w:r/>
      <w:r>
        <w:rPr>
          <w:b/>
        </w:rPr>
        <w:t xml:space="preserve">моомин </w:t>
      </w:r>
      <w:r>
        <w:t xml:space="preserve">род. п. от </w:t>
      </w:r>
      <w:r>
        <w:rPr>
          <w:b/>
        </w:rPr>
        <w:t xml:space="preserve">моом </w:t>
      </w:r>
      <w:r>
        <w:t xml:space="preserve">сибиреязвенный; </w:t>
      </w:r>
      <w:r>
        <w:rPr>
          <w:b/>
        </w:rPr>
        <w:t xml:space="preserve">моомин мондс </w:t>
      </w:r>
      <w:r>
        <w:t>сибиреязвенный нарыв</w:t>
      </w:r>
    </w:p>
    <w:p>
      <w:r/>
      <w:r>
        <w:rPr>
          <w:b/>
        </w:rPr>
        <w:t>моомрлһн</w:t>
      </w:r>
      <w:r>
        <w:t xml:space="preserve"> [моомърлъһън] и. д. от </w:t>
      </w:r>
      <w:r>
        <w:rPr>
          <w:b/>
        </w:rPr>
        <w:t>м</w:t>
      </w:r>
      <w:r/>
      <w:r>
        <w:rPr>
          <w:b/>
        </w:rPr>
        <w:t>оомрх</w:t>
      </w:r>
      <w:r/>
    </w:p>
    <w:p>
      <w:r/>
      <w:r>
        <w:rPr>
          <w:b/>
        </w:rPr>
        <w:t xml:space="preserve">моомрулх </w:t>
      </w:r>
      <w:r>
        <w:t xml:space="preserve">[моомруулхъ] побуд. от </w:t>
      </w:r>
      <w:r>
        <w:rPr>
          <w:b/>
        </w:rPr>
        <w:t xml:space="preserve">моомрх </w:t>
      </w:r>
      <w:r>
        <w:t>заражать сибирской язвой</w:t>
      </w:r>
    </w:p>
    <w:p>
      <w:r/>
      <w:r>
        <w:rPr>
          <w:b/>
        </w:rPr>
        <w:t xml:space="preserve">моомрх </w:t>
      </w:r>
      <w:r>
        <w:t xml:space="preserve">[моомърхъ] болеть сибирской язвой; </w:t>
      </w:r>
      <w:r>
        <w:rPr>
          <w:b/>
        </w:rPr>
        <w:t xml:space="preserve">мал моомрхла нохад мөр </w:t>
      </w:r>
      <w:r>
        <w:t>посл. когда скот болеет сибирской язвой, собакам — радость</w:t>
      </w:r>
    </w:p>
    <w:p>
      <w:r/>
      <w:r>
        <w:rPr>
          <w:b/>
        </w:rPr>
        <w:t xml:space="preserve">моомрху </w:t>
      </w:r>
      <w:r>
        <w:t>[моомърху] подверженный заражению сибирской язвой</w:t>
      </w:r>
    </w:p>
    <w:p>
      <w:r/>
      <w:r>
        <w:rPr>
          <w:b/>
        </w:rPr>
        <w:t xml:space="preserve">моомрцхах </w:t>
      </w:r>
      <w:r>
        <w:t xml:space="preserve">[моомърцхахъ] совм. от </w:t>
      </w:r>
      <w:r>
        <w:rPr>
          <w:b/>
        </w:rPr>
        <w:t>моом</w:t>
      </w:r>
      <w:r/>
      <w:r>
        <w:rPr>
          <w:b/>
        </w:rPr>
        <w:t>рх</w:t>
      </w:r>
      <w:r/>
    </w:p>
    <w:p>
      <w:r/>
      <w:r>
        <w:rPr>
          <w:b/>
        </w:rPr>
        <w:t xml:space="preserve">мораль </w:t>
      </w:r>
      <w:r>
        <w:t xml:space="preserve">мораль; </w:t>
      </w:r>
      <w:r>
        <w:rPr>
          <w:b/>
        </w:rPr>
        <w:t xml:space="preserve">коммунистическ </w:t>
      </w:r>
      <w:r>
        <w:t>мораль коммунистическая мораль</w:t>
      </w:r>
    </w:p>
    <w:p>
      <w:r/>
      <w:r>
        <w:rPr>
          <w:b/>
        </w:rPr>
        <w:t xml:space="preserve">моральн </w:t>
      </w:r>
      <w:r>
        <w:t xml:space="preserve">моральный; </w:t>
      </w:r>
      <w:r>
        <w:rPr>
          <w:b/>
        </w:rPr>
        <w:t xml:space="preserve">коммунизмин моральн кодекс </w:t>
      </w:r>
      <w:r>
        <w:t>моральный кодекс коммунизма</w:t>
      </w:r>
    </w:p>
    <w:p>
      <w:r/>
      <w:r>
        <w:rPr>
          <w:b/>
        </w:rPr>
        <w:t xml:space="preserve">мордвин </w:t>
      </w:r>
      <w:r>
        <w:t xml:space="preserve">мордвин || мордовский; </w:t>
      </w:r>
      <w:r>
        <w:rPr>
          <w:b/>
        </w:rPr>
        <w:t xml:space="preserve">мордвин күүкд күн </w:t>
      </w:r>
      <w:r>
        <w:t xml:space="preserve">мордовка; </w:t>
      </w:r>
      <w:r>
        <w:rPr>
          <w:b/>
        </w:rPr>
        <w:t xml:space="preserve">мордвинцнр </w:t>
      </w:r>
      <w:r>
        <w:t xml:space="preserve">мордва; </w:t>
      </w:r>
      <w:r>
        <w:rPr>
          <w:b/>
        </w:rPr>
        <w:t xml:space="preserve">мордвин келн </w:t>
      </w:r>
      <w:r>
        <w:t>мордовский язык</w:t>
      </w:r>
    </w:p>
    <w:p>
      <w:r/>
      <w:r>
        <w:rPr>
          <w:b/>
        </w:rPr>
        <w:t>мордгдх</w:t>
      </w:r>
      <w:r>
        <w:t xml:space="preserve"> [мордъгдъхъ] страд. от </w:t>
      </w:r>
      <w:r>
        <w:rPr>
          <w:b/>
        </w:rPr>
        <w:t>мордх</w:t>
      </w:r>
      <w:r/>
    </w:p>
    <w:p>
      <w:r/>
      <w:r>
        <w:rPr>
          <w:b/>
        </w:rPr>
        <w:t>мордл</w:t>
      </w:r>
      <w:r>
        <w:t xml:space="preserve"> [мордъл] место отъезда</w:t>
      </w:r>
    </w:p>
    <w:p>
      <w:r/>
      <w:r>
        <w:rPr>
          <w:b/>
        </w:rPr>
        <w:t xml:space="preserve">мордлһн </w:t>
      </w:r>
      <w:r>
        <w:t xml:space="preserve">и. д. от </w:t>
      </w:r>
      <w:r>
        <w:rPr>
          <w:b/>
        </w:rPr>
        <w:t>мордх</w:t>
      </w:r>
      <w:r/>
    </w:p>
    <w:p>
      <w:r/>
      <w:r>
        <w:rPr>
          <w:b/>
        </w:rPr>
        <w:t xml:space="preserve">мордулх </w:t>
      </w:r>
      <w:r>
        <w:t xml:space="preserve">[мордуулхъ] побуд. от </w:t>
      </w:r>
      <w:r>
        <w:rPr>
          <w:b/>
        </w:rPr>
        <w:t xml:space="preserve">мордх </w:t>
      </w:r>
      <w:r>
        <w:t xml:space="preserve">1) посадить верхом; </w:t>
      </w:r>
      <w:r>
        <w:rPr>
          <w:b/>
        </w:rPr>
        <w:t xml:space="preserve">бичкн күүкд мөрн деер мордулх </w:t>
      </w:r>
      <w:r>
        <w:t xml:space="preserve">посадить ребёнка на лошадь 2) провожать в путь- </w:t>
      </w:r>
      <w:r>
        <w:rPr>
          <w:b/>
        </w:rPr>
        <w:t xml:space="preserve">гиичиг мордулх </w:t>
      </w:r>
      <w:r>
        <w:t xml:space="preserve">провожать гостя; </w:t>
      </w:r>
      <w:r>
        <w:rPr>
          <w:b/>
        </w:rPr>
        <w:t xml:space="preserve">күүк мордулх </w:t>
      </w:r>
      <w:r>
        <w:t>выдать девушку замуж</w:t>
      </w:r>
    </w:p>
    <w:p>
      <w:r/>
      <w:r>
        <w:rPr>
          <w:b/>
        </w:rPr>
        <w:t>мордх</w:t>
      </w:r>
      <w:r>
        <w:t xml:space="preserve"> [мордъхъ] 1) садиться верхом; </w:t>
      </w:r>
      <w:r>
        <w:rPr>
          <w:b/>
        </w:rPr>
        <w:t xml:space="preserve">мөрн деер мордх </w:t>
      </w:r>
      <w:r>
        <w:t xml:space="preserve">садиться верхом на лошадь 2) отправляться в дорогу, пускаться в путь, уезжать; </w:t>
      </w:r>
      <w:r>
        <w:rPr>
          <w:b/>
        </w:rPr>
        <w:t xml:space="preserve">тедн өцклдүр мордцхала </w:t>
      </w:r>
      <w:r>
        <w:t xml:space="preserve">они отправились вчера; </w:t>
      </w:r>
      <w:r>
        <w:rPr>
          <w:b/>
        </w:rPr>
        <w:t>мөрнә чикн хойр болв, мордх цаг негн</w:t>
      </w:r>
      <w:r/>
      <w:r>
        <w:rPr>
          <w:b/>
        </w:rPr>
        <w:t xml:space="preserve"> </w:t>
      </w:r>
      <w:r/>
      <w:r>
        <w:rPr>
          <w:b/>
        </w:rPr>
        <w:t xml:space="preserve">болв </w:t>
      </w:r>
      <w:r>
        <w:t xml:space="preserve">посл. подошло время отъезда (букв. конских ушей стало двое, время отъезда осталось одно); </w:t>
      </w:r>
      <w:r>
        <w:rPr>
          <w:b/>
        </w:rPr>
        <w:t xml:space="preserve">агсг уланарн мордад, һал үдин аңхунд күцәд ирв </w:t>
      </w:r>
      <w:r>
        <w:t xml:space="preserve">Джангар в обеденную пору он сел на своего резвого Рыжко и пустился в погоню 3) призываться в армию ◊ </w:t>
      </w:r>
      <w:r>
        <w:rPr>
          <w:b/>
        </w:rPr>
        <w:t xml:space="preserve">күүкн мордх </w:t>
      </w:r>
      <w:r>
        <w:t>выйти замуж</w:t>
      </w:r>
    </w:p>
    <w:p>
      <w:r/>
      <w:r>
        <w:rPr>
          <w:b/>
        </w:rPr>
        <w:t xml:space="preserve">морзе </w:t>
      </w:r>
      <w:r>
        <w:t xml:space="preserve">морзе; </w:t>
      </w:r>
      <w:r>
        <w:rPr>
          <w:b/>
        </w:rPr>
        <w:t xml:space="preserve">Морзе үзгүд </w:t>
      </w:r>
      <w:r>
        <w:t>азбука Морзе</w:t>
      </w:r>
    </w:p>
    <w:p>
      <w:r/>
      <w:r>
        <w:rPr>
          <w:b/>
        </w:rPr>
        <w:t xml:space="preserve">мормалһн </w:t>
      </w:r>
      <w:r>
        <w:t xml:space="preserve">[мормалһън] и. д. от </w:t>
      </w:r>
      <w:r>
        <w:rPr>
          <w:b/>
        </w:rPr>
        <w:t>м</w:t>
      </w:r>
      <w:r/>
      <w:r>
        <w:rPr>
          <w:b/>
        </w:rPr>
        <w:t>ормах</w:t>
      </w:r>
      <w:r/>
    </w:p>
    <w:p>
      <w:r/>
      <w:r>
        <w:rPr>
          <w:b/>
        </w:rPr>
        <w:t xml:space="preserve">мормалһулх </w:t>
      </w:r>
      <w:r>
        <w:t xml:space="preserve">[мормалһуулхъ] побуд. от </w:t>
      </w:r>
      <w:r>
        <w:rPr>
          <w:b/>
        </w:rPr>
        <w:t>мормах</w:t>
      </w:r>
      <w:r/>
    </w:p>
    <w:p>
      <w:r/>
      <w:r>
        <w:rPr>
          <w:b/>
        </w:rPr>
        <w:t xml:space="preserve">мормах </w:t>
      </w:r>
      <w:r>
        <w:t xml:space="preserve">[мормаахъ] образовываться — о рубцах; </w:t>
      </w:r>
      <w:r>
        <w:rPr>
          <w:b/>
        </w:rPr>
        <w:t xml:space="preserve">мөрнә көлнь мормаһад бәәҗ </w:t>
      </w:r>
      <w:r>
        <w:t>на ноге лошади образовались рубцы</w:t>
      </w:r>
    </w:p>
    <w:p>
      <w:r/>
      <w:r>
        <w:rPr>
          <w:b/>
        </w:rPr>
        <w:t xml:space="preserve">мормацхах </w:t>
      </w:r>
      <w:r>
        <w:t xml:space="preserve">[мормацхахъ] совм.- взаимн. от </w:t>
      </w:r>
      <w:r>
        <w:rPr>
          <w:b/>
        </w:rPr>
        <w:t>мормах</w:t>
      </w:r>
      <w:r/>
    </w:p>
    <w:p>
      <w:r/>
      <w:r>
        <w:rPr>
          <w:b/>
        </w:rPr>
        <w:t xml:space="preserve">морфем </w:t>
      </w:r>
      <w:r>
        <w:t>грам. морфема</w:t>
      </w:r>
    </w:p>
    <w:p>
      <w:r/>
      <w:r>
        <w:rPr>
          <w:b/>
        </w:rPr>
        <w:t xml:space="preserve">морфий </w:t>
      </w:r>
      <w:r>
        <w:t>морфий</w:t>
      </w:r>
    </w:p>
    <w:p>
      <w:r/>
      <w:r>
        <w:rPr>
          <w:b/>
        </w:rPr>
        <w:t xml:space="preserve">морфолог </w:t>
      </w:r>
      <w:r>
        <w:t xml:space="preserve">лингв. морфология (үгмуд бүрдлһнә туск ном); </w:t>
      </w:r>
      <w:r>
        <w:rPr>
          <w:b/>
        </w:rPr>
        <w:t xml:space="preserve">хальмг келнә морфолог </w:t>
      </w:r>
      <w:r>
        <w:t>морфология калмыцкого языка</w:t>
      </w:r>
    </w:p>
    <w:p>
      <w:r/>
      <w:r>
        <w:rPr>
          <w:b/>
        </w:rPr>
        <w:t xml:space="preserve">морфологин </w:t>
      </w:r>
      <w:r>
        <w:t xml:space="preserve">род. п. от </w:t>
      </w:r>
      <w:r>
        <w:rPr>
          <w:b/>
        </w:rPr>
        <w:t xml:space="preserve">морфолог </w:t>
      </w:r>
      <w:r>
        <w:t xml:space="preserve">морфологический; </w:t>
      </w:r>
      <w:r>
        <w:rPr>
          <w:b/>
        </w:rPr>
        <w:t>үгин морфологин</w:t>
      </w:r>
      <w:r/>
      <w:r>
        <w:rPr>
          <w:b/>
        </w:rPr>
        <w:t xml:space="preserve"> т</w:t>
      </w:r>
      <w:r/>
      <w:r>
        <w:rPr>
          <w:b/>
        </w:rPr>
        <w:t xml:space="preserve">огтац </w:t>
      </w:r>
      <w:r>
        <w:t>морфологический состав слова</w:t>
      </w:r>
    </w:p>
    <w:p>
      <w:r/>
      <w:r>
        <w:rPr>
          <w:b/>
        </w:rPr>
        <w:t>морхалһн</w:t>
      </w:r>
      <w:r>
        <w:t xml:space="preserve"> [морхалһън] и. д. от </w:t>
      </w:r>
      <w:r>
        <w:rPr>
          <w:b/>
        </w:rPr>
        <w:t>морхах</w:t>
      </w:r>
      <w:r/>
    </w:p>
    <w:p>
      <w:r/>
      <w:r>
        <w:rPr>
          <w:b/>
        </w:rPr>
        <w:t xml:space="preserve">морхалһх </w:t>
      </w:r>
      <w:r>
        <w:t xml:space="preserve">[морхалһъхъ] побуд. от </w:t>
      </w:r>
      <w:r>
        <w:rPr>
          <w:b/>
        </w:rPr>
        <w:t>морхах</w:t>
      </w:r>
      <w:r/>
    </w:p>
    <w:p>
      <w:r/>
      <w:r>
        <w:rPr>
          <w:b/>
        </w:rPr>
        <w:t xml:space="preserve">морханьг </w:t>
      </w:r>
      <w:r>
        <w:t>морковь</w:t>
      </w:r>
    </w:p>
    <w:p>
      <w:r/>
      <w:r>
        <w:rPr>
          <w:b/>
        </w:rPr>
        <w:t>морхах</w:t>
      </w:r>
      <w:r>
        <w:t xml:space="preserve"> [морхахъ] быть с горбинкой (о носе)</w:t>
      </w:r>
    </w:p>
    <w:p>
      <w:r/>
      <w:r>
        <w:rPr>
          <w:b/>
        </w:rPr>
        <w:t>морхһр</w:t>
      </w:r>
      <w:r>
        <w:t xml:space="preserve"> [морхоһър] горбатый (о носе); </w:t>
      </w:r>
      <w:r>
        <w:rPr>
          <w:b/>
        </w:rPr>
        <w:t xml:space="preserve">морхһр хамр </w:t>
      </w:r>
      <w:r>
        <w:t>горбатый нос</w:t>
      </w:r>
    </w:p>
    <w:p>
      <w:r/>
      <w:r>
        <w:rPr>
          <w:b/>
        </w:rPr>
        <w:t>морчих</w:t>
      </w:r>
      <w:r>
        <w:t xml:space="preserve"> [морчиихъ] 1) придавать лицу недовольное выражение 2) иметь морщинистое лицо</w:t>
      </w:r>
    </w:p>
    <w:p>
      <w:r/>
      <w:r>
        <w:rPr>
          <w:b/>
        </w:rPr>
        <w:t xml:space="preserve">морчхр </w:t>
      </w:r>
      <w:r>
        <w:t xml:space="preserve">[морчъхър] </w:t>
      </w:r>
      <w:r>
        <w:rPr>
          <w:b/>
        </w:rPr>
        <w:t xml:space="preserve">1. </w:t>
      </w:r>
      <w:r>
        <w:t xml:space="preserve">кислое выражение (лица); недовольная мина </w:t>
      </w:r>
      <w:r>
        <w:rPr>
          <w:b/>
        </w:rPr>
        <w:t xml:space="preserve">2. </w:t>
      </w:r>
      <w:r>
        <w:t xml:space="preserve">морщинистый; </w:t>
      </w:r>
      <w:r>
        <w:rPr>
          <w:b/>
        </w:rPr>
        <w:t xml:space="preserve">морчхр чирә </w:t>
      </w:r>
      <w:r>
        <w:t>морщинистое лицо</w:t>
      </w:r>
    </w:p>
    <w:p>
      <w:r/>
      <w:r>
        <w:rPr>
          <w:b/>
        </w:rPr>
        <w:t xml:space="preserve">мотобол </w:t>
      </w:r>
      <w:r>
        <w:t xml:space="preserve">спорт. мотобол; </w:t>
      </w:r>
      <w:r>
        <w:rPr>
          <w:b/>
        </w:rPr>
        <w:t xml:space="preserve">мотобол һаадх </w:t>
      </w:r>
      <w:r>
        <w:t>играть в мотобол</w:t>
      </w:r>
    </w:p>
    <w:p>
      <w:r/>
      <w:r>
        <w:rPr>
          <w:b/>
        </w:rPr>
        <w:t xml:space="preserve">мотор </w:t>
      </w:r>
      <w:r>
        <w:t xml:space="preserve">мотор; </w:t>
      </w:r>
      <w:r>
        <w:rPr>
          <w:b/>
        </w:rPr>
        <w:t xml:space="preserve">автомашинә мотор </w:t>
      </w:r>
      <w:r>
        <w:t>мотор автомашины</w:t>
      </w:r>
    </w:p>
    <w:p>
      <w:r/>
      <w:r>
        <w:rPr>
          <w:b/>
        </w:rPr>
        <w:t xml:space="preserve">моторизац </w:t>
      </w:r>
      <w:r>
        <w:t>моторизация</w:t>
      </w:r>
    </w:p>
    <w:p>
      <w:r/>
      <w:r>
        <w:rPr>
          <w:b/>
        </w:rPr>
        <w:t xml:space="preserve">моторизованн </w:t>
      </w:r>
      <w:r>
        <w:t xml:space="preserve">моторизованный; </w:t>
      </w:r>
      <w:r>
        <w:rPr>
          <w:b/>
        </w:rPr>
        <w:t xml:space="preserve">моторизованн йовһн церг </w:t>
      </w:r>
      <w:r>
        <w:t>моторизованная пехота</w:t>
      </w:r>
    </w:p>
    <w:p>
      <w:r/>
      <w:r>
        <w:rPr>
          <w:b/>
        </w:rPr>
        <w:t xml:space="preserve">моторин </w:t>
      </w:r>
      <w:r>
        <w:t xml:space="preserve">род. п. от </w:t>
      </w:r>
      <w:r>
        <w:rPr>
          <w:b/>
        </w:rPr>
        <w:t xml:space="preserve">мотор </w:t>
      </w:r>
      <w:r>
        <w:t>моторный</w:t>
      </w:r>
    </w:p>
    <w:p>
      <w:r/>
      <w:r>
        <w:rPr>
          <w:b/>
        </w:rPr>
        <w:t>моторлсн</w:t>
      </w:r>
      <w:r>
        <w:t xml:space="preserve"> [моторлсън] моторизованный; </w:t>
      </w:r>
      <w:r>
        <w:rPr>
          <w:b/>
        </w:rPr>
        <w:t xml:space="preserve">моторлсн йовһн церг </w:t>
      </w:r>
      <w:r>
        <w:t>моторизованная пехота</w:t>
      </w:r>
    </w:p>
    <w:p>
      <w:r/>
      <w:r>
        <w:rPr>
          <w:b/>
        </w:rPr>
        <w:t xml:space="preserve">мотороллер </w:t>
      </w:r>
      <w:r>
        <w:t>мотороллер</w:t>
      </w:r>
    </w:p>
    <w:p>
      <w:r/>
      <w:r>
        <w:rPr>
          <w:b/>
        </w:rPr>
        <w:t xml:space="preserve">моторта </w:t>
      </w:r>
      <w:r>
        <w:t xml:space="preserve">имеющий мотор || моторный; </w:t>
      </w:r>
      <w:r>
        <w:rPr>
          <w:b/>
        </w:rPr>
        <w:t xml:space="preserve">моторта оңһц </w:t>
      </w:r>
      <w:r>
        <w:t>моторная лодка</w:t>
      </w:r>
    </w:p>
    <w:p>
      <w:r/>
      <w:r>
        <w:rPr>
          <w:b/>
        </w:rPr>
        <w:t xml:space="preserve">моторч </w:t>
      </w:r>
      <w:r>
        <w:t>моторист</w:t>
      </w:r>
    </w:p>
    <w:p>
      <w:r/>
      <w:r>
        <w:rPr>
          <w:b/>
        </w:rPr>
        <w:t xml:space="preserve">мотоцикл </w:t>
      </w:r>
      <w:r>
        <w:t>мотоцикл</w:t>
      </w:r>
    </w:p>
    <w:p>
      <w:r/>
      <w:r>
        <w:rPr>
          <w:b/>
        </w:rPr>
        <w:t xml:space="preserve">мотоциклин </w:t>
      </w:r>
      <w:r>
        <w:t xml:space="preserve">род. п. от </w:t>
      </w:r>
      <w:r>
        <w:rPr>
          <w:b/>
        </w:rPr>
        <w:t>мотоцикл</w:t>
      </w:r>
      <w:r/>
      <w:r>
        <w:rPr>
          <w:b/>
        </w:rPr>
        <w:t xml:space="preserve"> </w:t>
      </w:r>
      <w:r>
        <w:t xml:space="preserve">мотоциклетный; </w:t>
      </w:r>
      <w:r>
        <w:rPr>
          <w:b/>
        </w:rPr>
        <w:t>мотоциклин урлдан</w:t>
      </w:r>
      <w:r/>
      <w:r>
        <w:rPr>
          <w:b/>
        </w:rPr>
        <w:t xml:space="preserve"> </w:t>
      </w:r>
      <w:r>
        <w:t>мотоциклетные гонки</w:t>
      </w:r>
    </w:p>
    <w:p>
      <w:r/>
      <w:r>
        <w:rPr>
          <w:b/>
        </w:rPr>
        <w:t xml:space="preserve">мотр </w:t>
      </w:r>
      <w:r>
        <w:t xml:space="preserve">[мотър] высок. рука, длань, десница; </w:t>
      </w:r>
      <w:r>
        <w:rPr>
          <w:b/>
        </w:rPr>
        <w:t xml:space="preserve">мотрт күрх </w:t>
      </w:r>
      <w:r>
        <w:t>получить благословение (букв. достичь руки, длани)</w:t>
      </w:r>
    </w:p>
    <w:p>
      <w:r/>
      <w:r>
        <w:rPr>
          <w:b/>
        </w:rPr>
        <w:t>мохмр</w:t>
      </w:r>
      <w:r>
        <w:t xml:space="preserve"> [мохмър] шемая (рыба)</w:t>
      </w:r>
    </w:p>
    <w:p>
      <w:r/>
      <w:r>
        <w:rPr>
          <w:b/>
        </w:rPr>
        <w:t xml:space="preserve">мохорк </w:t>
      </w:r>
      <w:r>
        <w:t>разг. махорка</w:t>
      </w:r>
    </w:p>
    <w:p>
      <w:r/>
      <w:r>
        <w:rPr>
          <w:b/>
        </w:rPr>
        <w:t>мохр</w:t>
      </w:r>
      <w:r>
        <w:t xml:space="preserve"> [мохър] торгут. </w:t>
      </w:r>
      <w:r>
        <w:rPr>
          <w:b/>
        </w:rPr>
        <w:t xml:space="preserve">1. </w:t>
      </w:r>
      <w:r>
        <w:t xml:space="preserve">короткий, тупой; </w:t>
      </w:r>
      <w:r>
        <w:rPr>
          <w:b/>
        </w:rPr>
        <w:t xml:space="preserve">мохр чимгн </w:t>
      </w:r>
      <w:r>
        <w:t xml:space="preserve">малая берцовая кость; </w:t>
      </w:r>
      <w:r>
        <w:rPr>
          <w:b/>
        </w:rPr>
        <w:t xml:space="preserve">мохр тө </w:t>
      </w:r>
      <w:r>
        <w:t xml:space="preserve">куцая пядь (расстояние между большим и средним пальцем, с подогнутыми двумя суставами последнего) </w:t>
      </w:r>
      <w:r>
        <w:rPr>
          <w:b/>
        </w:rPr>
        <w:t xml:space="preserve">2. </w:t>
      </w:r>
      <w:r>
        <w:t xml:space="preserve">1) предел, тупик, конец; </w:t>
      </w:r>
      <w:r>
        <w:rPr>
          <w:b/>
        </w:rPr>
        <w:t xml:space="preserve">мохрднь күрх </w:t>
      </w:r>
      <w:r>
        <w:t xml:space="preserve">достигнуть конца (предела) 2) мужской половой член ◊ </w:t>
      </w:r>
      <w:r>
        <w:rPr>
          <w:b/>
        </w:rPr>
        <w:t xml:space="preserve">мохр яман </w:t>
      </w:r>
      <w:r>
        <w:t>стрепет</w:t>
      </w:r>
    </w:p>
    <w:p>
      <w:r/>
      <w:r>
        <w:rPr>
          <w:b/>
        </w:rPr>
        <w:t>моцлһн</w:t>
      </w:r>
      <w:r>
        <w:t xml:space="preserve"> [моцълһън] уст. и. д. от </w:t>
      </w:r>
      <w:r>
        <w:rPr>
          <w:b/>
        </w:rPr>
        <w:t xml:space="preserve">моцх </w:t>
      </w:r>
      <w:r>
        <w:t>уст. испытание; экзамен</w:t>
      </w:r>
    </w:p>
    <w:p>
      <w:r/>
      <w:r>
        <w:rPr>
          <w:b/>
        </w:rPr>
        <w:t>моцулх</w:t>
      </w:r>
      <w:r>
        <w:t xml:space="preserve"> [моцуулхъ] побуд. от </w:t>
      </w:r>
      <w:r>
        <w:rPr>
          <w:b/>
        </w:rPr>
        <w:t>моцх</w:t>
      </w:r>
      <w:r/>
    </w:p>
    <w:p>
      <w:r/>
      <w:r>
        <w:rPr>
          <w:b/>
        </w:rPr>
        <w:t>моцх</w:t>
      </w:r>
      <w:r>
        <w:t xml:space="preserve"> [моцхъ] уст. 1) испытывать; экзаменовать 2) вывихнуть; </w:t>
      </w:r>
      <w:r>
        <w:rPr>
          <w:b/>
        </w:rPr>
        <w:t xml:space="preserve">тохаһан моцх </w:t>
      </w:r>
      <w:r>
        <w:t>вывихнуть локтевой сустав</w:t>
      </w:r>
    </w:p>
    <w:p>
      <w:r/>
      <w:r>
        <w:rPr>
          <w:b/>
        </w:rPr>
        <w:t xml:space="preserve">мошкан </w:t>
      </w:r>
      <w:r>
        <w:t xml:space="preserve">виток; </w:t>
      </w:r>
      <w:r>
        <w:rPr>
          <w:b/>
        </w:rPr>
        <w:t xml:space="preserve">арһмҗин мошкан </w:t>
      </w:r>
      <w:r>
        <w:t>виток аркана</w:t>
      </w:r>
    </w:p>
    <w:p>
      <w:r/>
      <w:r>
        <w:rPr>
          <w:b/>
        </w:rPr>
        <w:t xml:space="preserve">мошкар </w:t>
      </w:r>
      <w:r>
        <w:t>1) закрутка, завёртка 2) спираль 3) моток</w:t>
      </w:r>
    </w:p>
    <w:p>
      <w:r/>
      <w:r>
        <w:rPr>
          <w:b/>
        </w:rPr>
        <w:t xml:space="preserve">мошклан </w:t>
      </w:r>
      <w:r>
        <w:t>1) боль, резь (в животе) 2) потуги</w:t>
      </w:r>
      <w:r>
        <w:rPr>
          <w:b/>
        </w:rPr>
        <w:t xml:space="preserve">, </w:t>
      </w:r>
      <w:r>
        <w:t>схватки (при родах)</w:t>
      </w:r>
    </w:p>
    <w:p>
      <w:r/>
      <w:r>
        <w:rPr>
          <w:b/>
        </w:rPr>
        <w:t>мошклдх</w:t>
      </w:r>
      <w:r>
        <w:t xml:space="preserve"> [мошкълдъхъ] совм.-взаимн. от </w:t>
      </w:r>
      <w:r>
        <w:rPr>
          <w:b/>
        </w:rPr>
        <w:t>мошкх</w:t>
      </w:r>
      <w:r/>
    </w:p>
    <w:p>
      <w:r/>
      <w:r>
        <w:rPr>
          <w:b/>
        </w:rPr>
        <w:t xml:space="preserve">мошклулх </w:t>
      </w:r>
      <w:r>
        <w:t xml:space="preserve">[мошкълуулхъ] побуд. от </w:t>
      </w:r>
      <w:r>
        <w:rPr>
          <w:b/>
        </w:rPr>
        <w:t>мошкх</w:t>
      </w:r>
      <w:r/>
    </w:p>
    <w:p>
      <w:r/>
      <w:r>
        <w:rPr>
          <w:b/>
        </w:rPr>
        <w:t>мошклх</w:t>
      </w:r>
      <w:r>
        <w:t xml:space="preserve"> [мошкълхъ] болеть (о животе)</w:t>
      </w:r>
    </w:p>
    <w:p>
      <w:r/>
      <w:r>
        <w:rPr>
          <w:b/>
        </w:rPr>
        <w:t>мошкмл</w:t>
      </w:r>
      <w:r>
        <w:t xml:space="preserve"> [мошкъмъл] 1) кручёный (о верёвке, аркане, канате); </w:t>
      </w:r>
      <w:r>
        <w:rPr>
          <w:b/>
        </w:rPr>
        <w:t xml:space="preserve">мошкмл деесн </w:t>
      </w:r>
      <w:r>
        <w:t xml:space="preserve">кручёная верёвка 2) витой, спиральный; </w:t>
      </w:r>
      <w:r>
        <w:rPr>
          <w:b/>
        </w:rPr>
        <w:t xml:space="preserve">мошкмл суңһуг </w:t>
      </w:r>
      <w:r>
        <w:t>витая проволока</w:t>
      </w:r>
    </w:p>
    <w:p>
      <w:r/>
      <w:r>
        <w:rPr>
          <w:b/>
        </w:rPr>
        <w:t>мошкмур</w:t>
      </w:r>
      <w:r>
        <w:t xml:space="preserve"> [мошкъмур] хворост (из кручёного теста)</w:t>
      </w:r>
    </w:p>
    <w:p>
      <w:r/>
      <w:r>
        <w:rPr>
          <w:b/>
        </w:rPr>
        <w:t xml:space="preserve">мошкран </w:t>
      </w:r>
      <w:r>
        <w:t xml:space="preserve">виток; </w:t>
      </w:r>
      <w:r>
        <w:rPr>
          <w:b/>
        </w:rPr>
        <w:t xml:space="preserve">арһмҗин мошкран </w:t>
      </w:r>
      <w:r>
        <w:t>виток аркана</w:t>
      </w:r>
    </w:p>
    <w:p>
      <w:r/>
      <w:r>
        <w:rPr>
          <w:b/>
        </w:rPr>
        <w:t>мошкрата</w:t>
      </w:r>
      <w:r>
        <w:t xml:space="preserve"> [мошкрата] витой, кручёный</w:t>
      </w:r>
    </w:p>
    <w:p>
      <w:r/>
      <w:r>
        <w:rPr>
          <w:b/>
        </w:rPr>
        <w:t xml:space="preserve">мошкрулх </w:t>
      </w:r>
      <w:r>
        <w:t>[мошкруулхъ] вить</w:t>
      </w:r>
      <w:r>
        <w:rPr>
          <w:b/>
        </w:rPr>
        <w:t xml:space="preserve">, </w:t>
      </w:r>
      <w:r>
        <w:t>крутить, вертеть</w:t>
      </w:r>
    </w:p>
    <w:p>
      <w:r/>
      <w:r>
        <w:rPr>
          <w:b/>
        </w:rPr>
        <w:t xml:space="preserve">мошкрх </w:t>
      </w:r>
      <w:r>
        <w:t xml:space="preserve">[мошкърхъ] виться, крутиться, вертеться; </w:t>
      </w:r>
      <w:r>
        <w:rPr>
          <w:b/>
        </w:rPr>
        <w:t xml:space="preserve">арһмҗ мошкрҗ оч </w:t>
      </w:r>
      <w:r>
        <w:t>аркан перекрутился</w:t>
      </w:r>
    </w:p>
    <w:p>
      <w:r/>
      <w:r>
        <w:rPr>
          <w:b/>
        </w:rPr>
        <w:t xml:space="preserve">мошкулх </w:t>
      </w:r>
      <w:r>
        <w:t xml:space="preserve">[мошкуулхъ] побуд. от </w:t>
      </w:r>
      <w:r>
        <w:rPr>
          <w:b/>
        </w:rPr>
        <w:t xml:space="preserve">мошкх </w:t>
      </w:r>
      <w:r>
        <w:t>подвергаться взысканию</w:t>
      </w:r>
    </w:p>
    <w:p>
      <w:r/>
      <w:r>
        <w:rPr>
          <w:b/>
        </w:rPr>
        <w:t xml:space="preserve">мошкур </w:t>
      </w:r>
      <w:r/>
      <w:r>
        <w:rPr>
          <w:b/>
        </w:rPr>
        <w:t>I</w:t>
      </w:r>
      <w:r/>
      <w:r>
        <w:rPr>
          <w:b/>
        </w:rPr>
        <w:t xml:space="preserve"> </w:t>
      </w:r>
      <w:r>
        <w:t xml:space="preserve">разг. оторочка; кант, обшивка; </w:t>
      </w:r>
      <w:r>
        <w:rPr>
          <w:b/>
        </w:rPr>
        <w:t xml:space="preserve">мошкур уга девл </w:t>
      </w:r>
      <w:r>
        <w:t>шуба без оторочки</w:t>
      </w:r>
    </w:p>
    <w:p>
      <w:r/>
      <w:r>
        <w:rPr>
          <w:b/>
        </w:rPr>
        <w:t xml:space="preserve">мошкур </w:t>
      </w:r>
      <w:r/>
      <w:r>
        <w:rPr>
          <w:b/>
        </w:rPr>
        <w:t>II</w:t>
      </w:r>
      <w:r/>
      <w:r>
        <w:rPr>
          <w:b/>
        </w:rPr>
        <w:t xml:space="preserve"> </w:t>
      </w:r>
      <w:r>
        <w:t>1) палочка (для закрутки) 2) неподвижная петля</w:t>
      </w:r>
    </w:p>
    <w:p>
      <w:r/>
      <w:r>
        <w:rPr>
          <w:b/>
        </w:rPr>
        <w:t>мошкх</w:t>
      </w:r>
      <w:r>
        <w:t xml:space="preserve"> [мошкъхъ] 1) крутить, вертеть; </w:t>
      </w:r>
      <w:r>
        <w:rPr>
          <w:b/>
        </w:rPr>
        <w:t xml:space="preserve">һаринь мошкх </w:t>
      </w:r>
      <w:r>
        <w:t xml:space="preserve">крутить руку; </w:t>
      </w:r>
      <w:r>
        <w:rPr>
          <w:b/>
        </w:rPr>
        <w:t xml:space="preserve">күзүһинь мошкх </w:t>
      </w:r>
      <w:r>
        <w:t xml:space="preserve">свёртывать шею 2) сучить (верёвку) ◊ </w:t>
      </w:r>
      <w:r>
        <w:rPr>
          <w:b/>
        </w:rPr>
        <w:t xml:space="preserve">сүүлинь мошкх </w:t>
      </w:r>
      <w:r>
        <w:t>крутить хвост</w:t>
      </w:r>
    </w:p>
    <w:p>
      <w:r/>
      <w:r>
        <w:rPr>
          <w:b/>
        </w:rPr>
        <w:t>мошкцхах</w:t>
      </w:r>
      <w:r>
        <w:t xml:space="preserve"> [мошкъцхахъ] совм. от </w:t>
      </w:r>
      <w:r>
        <w:rPr>
          <w:b/>
        </w:rPr>
        <w:t>мошкх</w:t>
      </w:r>
      <w:r/>
    </w:p>
    <w:p>
      <w:r/>
      <w:r>
        <w:rPr>
          <w:b/>
        </w:rPr>
        <w:t>мошнг</w:t>
      </w:r>
      <w:r>
        <w:t xml:space="preserve"> [мошнъг] разг. мошна; </w:t>
      </w:r>
      <w:r>
        <w:rPr>
          <w:b/>
        </w:rPr>
        <w:t xml:space="preserve">мошнг дүүрң мөңгн </w:t>
      </w:r>
      <w:r>
        <w:t>мошна, полная денег</w:t>
      </w:r>
    </w:p>
    <w:p>
      <w:r/>
      <w:r>
        <w:rPr>
          <w:b/>
        </w:rPr>
        <w:t xml:space="preserve">мөб: мөб цецг </w:t>
      </w:r>
      <w:r>
        <w:t>парн. магнолия крупноцветная</w:t>
      </w:r>
    </w:p>
    <w:p>
      <w:r/>
      <w:r>
        <w:rPr>
          <w:b/>
        </w:rPr>
        <w:t>мөгв</w:t>
      </w:r>
      <w:r>
        <w:t xml:space="preserve"> [мөгве] шалфей лекарственный</w:t>
      </w:r>
    </w:p>
    <w:p>
      <w:r/>
      <w:r>
        <w:rPr>
          <w:b/>
        </w:rPr>
        <w:t>мөгдг</w:t>
      </w:r>
      <w:r>
        <w:t xml:space="preserve"> [мөгдег] </w:t>
      </w:r>
      <w:r>
        <w:rPr>
          <w:b/>
        </w:rPr>
        <w:t xml:space="preserve">1. </w:t>
      </w:r>
      <w:r>
        <w:t xml:space="preserve">презр. пройдоха, проходимец; жулик </w:t>
      </w:r>
      <w:r>
        <w:rPr>
          <w:b/>
        </w:rPr>
        <w:t xml:space="preserve">2. </w:t>
      </w:r>
      <w:r>
        <w:t xml:space="preserve">дряхлый; </w:t>
      </w:r>
      <w:r>
        <w:rPr>
          <w:b/>
        </w:rPr>
        <w:t xml:space="preserve">мөгдг эмгн </w:t>
      </w:r>
      <w:r>
        <w:t>дряхлая старуха</w:t>
      </w:r>
    </w:p>
    <w:p>
      <w:r/>
      <w:r>
        <w:rPr>
          <w:b/>
        </w:rPr>
        <w:t xml:space="preserve">мөкльг </w:t>
      </w:r>
      <w:r>
        <w:t xml:space="preserve">шарик; крупинка; </w:t>
      </w:r>
      <w:r>
        <w:rPr>
          <w:b/>
        </w:rPr>
        <w:t xml:space="preserve">элснә мөкльг </w:t>
      </w:r>
      <w:r>
        <w:t>крупинка песка, песчинка</w:t>
      </w:r>
    </w:p>
    <w:p>
      <w:r/>
      <w:r>
        <w:rPr>
          <w:b/>
        </w:rPr>
        <w:t>мөксдх</w:t>
      </w:r>
      <w:r>
        <w:t xml:space="preserve"> [мөкесдехе] уст. 1) недоставать (об уме, сообразительности); </w:t>
      </w:r>
      <w:r>
        <w:rPr>
          <w:b/>
        </w:rPr>
        <w:t xml:space="preserve">ухань мөксдх </w:t>
      </w:r>
      <w:r>
        <w:t>быть недостаточно сообразительным 2) тупеть, глупеть</w:t>
      </w:r>
    </w:p>
    <w:p>
      <w:r/>
      <w:r>
        <w:rPr>
          <w:b/>
        </w:rPr>
        <w:t xml:space="preserve">мөлҗәтә </w:t>
      </w:r>
      <w:r>
        <w:t xml:space="preserve">обглоданный; </w:t>
      </w:r>
      <w:r>
        <w:rPr>
          <w:b/>
        </w:rPr>
        <w:t xml:space="preserve">мөлҗәтә ясн </w:t>
      </w:r>
      <w:r>
        <w:t>обглоданная кость</w:t>
      </w:r>
    </w:p>
    <w:p>
      <w:r/>
      <w:r>
        <w:rPr>
          <w:b/>
        </w:rPr>
        <w:t>мөлҗгдх</w:t>
      </w:r>
      <w:r>
        <w:t xml:space="preserve"> [мөлҗегдехе] страд. от </w:t>
      </w:r>
      <w:r>
        <w:rPr>
          <w:b/>
        </w:rPr>
        <w:t xml:space="preserve">мөлҗх </w:t>
      </w:r>
      <w:r>
        <w:t>подвергаться обгладыванию</w:t>
      </w:r>
    </w:p>
    <w:p>
      <w:r/>
      <w:r>
        <w:rPr>
          <w:b/>
        </w:rPr>
        <w:t>мөлҗлһн</w:t>
      </w:r>
      <w:r>
        <w:t xml:space="preserve"> [мөлҗелһен] и. д. от </w:t>
      </w:r>
      <w:r>
        <w:rPr>
          <w:b/>
        </w:rPr>
        <w:t xml:space="preserve">мөлҗх </w:t>
      </w:r>
      <w:r>
        <w:t>обгладывание</w:t>
      </w:r>
    </w:p>
    <w:p>
      <w:r/>
      <w:r>
        <w:rPr>
          <w:b/>
        </w:rPr>
        <w:t>мөлҗсн</w:t>
      </w:r>
      <w:r>
        <w:t xml:space="preserve"> [мөлҗесен] обглоданный</w:t>
      </w:r>
    </w:p>
    <w:p>
      <w:r/>
      <w:r>
        <w:rPr>
          <w:b/>
        </w:rPr>
        <w:t>мөлҗүлх</w:t>
      </w:r>
      <w:r>
        <w:t xml:space="preserve"> [мөлҗүүлхе] побуд. от </w:t>
      </w:r>
      <w:r>
        <w:rPr>
          <w:b/>
        </w:rPr>
        <w:t xml:space="preserve">мөлҗх </w:t>
      </w:r>
      <w:r>
        <w:t>быть обгладываемым</w:t>
      </w:r>
    </w:p>
    <w:p>
      <w:r/>
      <w:r>
        <w:rPr>
          <w:b/>
        </w:rPr>
        <w:t xml:space="preserve">мөлҗүр </w:t>
      </w:r>
      <w:r>
        <w:t xml:space="preserve">мясо (на костях); </w:t>
      </w:r>
      <w:r>
        <w:rPr>
          <w:b/>
        </w:rPr>
        <w:t xml:space="preserve">мөлҗүр махта ясн </w:t>
      </w:r>
      <w:r>
        <w:t xml:space="preserve">кость с остатком мяса; </w:t>
      </w:r>
      <w:r>
        <w:rPr>
          <w:b/>
        </w:rPr>
        <w:t xml:space="preserve">наадна ахрнь сән, ясна мөлҗүртәнь сән </w:t>
      </w:r>
      <w:r>
        <w:t>посл. лучше, когда игра коротка, а кости с мясом</w:t>
      </w:r>
    </w:p>
    <w:p>
      <w:r/>
      <w:r>
        <w:rPr>
          <w:b/>
        </w:rPr>
        <w:t>мөлҗх</w:t>
      </w:r>
      <w:r>
        <w:t xml:space="preserve"> [мөлҗехе] 1) глодать, обгладывать; </w:t>
      </w:r>
      <w:r>
        <w:rPr>
          <w:b/>
        </w:rPr>
        <w:t xml:space="preserve">яс мөлҗх </w:t>
      </w:r>
      <w:r>
        <w:t>обгладывать кость 2) перен. выигрывать полностью 3) перен. допрашивать (выяснять) досконально</w:t>
      </w:r>
    </w:p>
    <w:p>
      <w:r/>
      <w:r>
        <w:rPr>
          <w:b/>
        </w:rPr>
        <w:t>мөлҗцхәх</w:t>
      </w:r>
      <w:r>
        <w:t xml:space="preserve"> [мөлҗецхәхе] совм.-взаимн. от </w:t>
      </w:r>
      <w:r>
        <w:rPr>
          <w:b/>
        </w:rPr>
        <w:t>мөлжх</w:t>
      </w:r>
      <w:r/>
    </w:p>
    <w:p>
      <w:r/>
      <w:r>
        <w:rPr>
          <w:b/>
        </w:rPr>
        <w:t>мөлигдх</w:t>
      </w:r>
      <w:r>
        <w:t xml:space="preserve"> [мөлигдехе] полироваться</w:t>
      </w:r>
      <w:r>
        <w:rPr>
          <w:b/>
        </w:rPr>
        <w:t xml:space="preserve">, </w:t>
      </w:r>
      <w:r>
        <w:t>обтачиваться, становиться гладким</w:t>
      </w:r>
    </w:p>
    <w:p>
      <w:r/>
      <w:r>
        <w:rPr>
          <w:b/>
        </w:rPr>
        <w:t>мөлих</w:t>
      </w:r>
      <w:r>
        <w:t xml:space="preserve"> [мөөлихе] полировать</w:t>
      </w:r>
    </w:p>
    <w:p>
      <w:r/>
      <w:r>
        <w:rPr>
          <w:b/>
        </w:rPr>
        <w:t>мөлкгдх</w:t>
      </w:r>
      <w:r>
        <w:t xml:space="preserve"> [мөлкегдехе] страд. от </w:t>
      </w:r>
      <w:r>
        <w:rPr>
          <w:b/>
        </w:rPr>
        <w:t>м</w:t>
      </w:r>
      <w:r/>
      <w:r>
        <w:rPr>
          <w:b/>
        </w:rPr>
        <w:t>өлкх</w:t>
      </w:r>
      <w:r/>
    </w:p>
    <w:p>
      <w:r/>
      <w:r>
        <w:rPr>
          <w:b/>
        </w:rPr>
        <w:t>мөлкдг</w:t>
      </w:r>
      <w:r>
        <w:t xml:space="preserve"> [мөлкедег] 1) ползающий 2) пресмыкающийся; </w:t>
      </w:r>
      <w:r>
        <w:rPr>
          <w:b/>
        </w:rPr>
        <w:t xml:space="preserve">мөлкдг әмтәнр </w:t>
      </w:r>
      <w:r>
        <w:t>пресмыкающиеся</w:t>
      </w:r>
    </w:p>
    <w:p>
      <w:r/>
      <w:r>
        <w:rPr>
          <w:b/>
        </w:rPr>
        <w:t>мөлклһн</w:t>
      </w:r>
      <w:r>
        <w:t xml:space="preserve"> [мөлкелһен] и. д. от </w:t>
      </w:r>
      <w:r>
        <w:rPr>
          <w:b/>
        </w:rPr>
        <w:t xml:space="preserve">мөлкх </w:t>
      </w:r>
      <w:r>
        <w:t>1) ползание 2) перен. пресмыкание</w:t>
      </w:r>
    </w:p>
    <w:p>
      <w:r/>
      <w:r>
        <w:rPr>
          <w:b/>
        </w:rPr>
        <w:t>мөлкүлх</w:t>
      </w:r>
      <w:r>
        <w:t xml:space="preserve"> [мелкүүлхе] побуд. от </w:t>
      </w:r>
      <w:r>
        <w:rPr>
          <w:b/>
        </w:rPr>
        <w:t>мөлкх</w:t>
      </w:r>
      <w:r/>
    </w:p>
    <w:p>
      <w:r/>
      <w:r>
        <w:rPr>
          <w:b/>
        </w:rPr>
        <w:t>мөлкх</w:t>
      </w:r>
      <w:r>
        <w:t xml:space="preserve"> [мөлкехе] 1) ползать</w:t>
      </w:r>
      <w:r>
        <w:rPr>
          <w:b/>
        </w:rPr>
        <w:t xml:space="preserve">, </w:t>
      </w:r>
      <w:r>
        <w:t xml:space="preserve">ползти; ходить на четвереньках; </w:t>
      </w:r>
      <w:r>
        <w:rPr>
          <w:b/>
        </w:rPr>
        <w:t xml:space="preserve">мөлкәд күрх </w:t>
      </w:r>
      <w:r>
        <w:t xml:space="preserve">добраться ползком; </w:t>
      </w:r>
      <w:r>
        <w:rPr>
          <w:b/>
        </w:rPr>
        <w:t xml:space="preserve">дөрвн мөчәрн мөлкх </w:t>
      </w:r>
      <w:r>
        <w:t>ползать на четвереньках 2) перен. угождать</w:t>
      </w:r>
      <w:r>
        <w:rPr>
          <w:b/>
        </w:rPr>
        <w:t xml:space="preserve">, </w:t>
      </w:r>
      <w:r>
        <w:t>унижаться</w:t>
      </w:r>
    </w:p>
    <w:p>
      <w:r/>
      <w:r>
        <w:rPr>
          <w:b/>
        </w:rPr>
        <w:t>мөлкцхәх</w:t>
      </w:r>
      <w:r>
        <w:t xml:space="preserve"> [мөлкецхәхе] совм.-взаимн. от </w:t>
      </w:r>
      <w:r>
        <w:rPr>
          <w:b/>
        </w:rPr>
        <w:t>мөлкх</w:t>
      </w:r>
      <w:r/>
    </w:p>
    <w:p>
      <w:r/>
      <w:r>
        <w:rPr>
          <w:b/>
        </w:rPr>
        <w:t xml:space="preserve">мөлт </w:t>
      </w:r>
      <w:r>
        <w:t>[мөлте]</w:t>
      </w:r>
      <w:r>
        <w:rPr>
          <w:b/>
        </w:rPr>
        <w:t xml:space="preserve">: мөлт цокх </w:t>
      </w:r>
      <w:r>
        <w:t xml:space="preserve">парн. выбить; </w:t>
      </w:r>
      <w:r>
        <w:rPr>
          <w:b/>
        </w:rPr>
        <w:t xml:space="preserve">төңгинь мөлт цокх </w:t>
      </w:r>
      <w:r>
        <w:t>выбить коленную чашечку</w:t>
      </w:r>
    </w:p>
    <w:p>
      <w:r/>
      <w:r>
        <w:rPr>
          <w:b/>
        </w:rPr>
        <w:t>мөлтлгдх</w:t>
      </w:r>
      <w:r>
        <w:t xml:space="preserve"> [мөлтлегдехе] страд. от </w:t>
      </w:r>
      <w:r>
        <w:rPr>
          <w:b/>
        </w:rPr>
        <w:t>мөлтлх</w:t>
      </w:r>
      <w:r/>
    </w:p>
    <w:p>
      <w:r/>
      <w:r>
        <w:rPr>
          <w:b/>
        </w:rPr>
        <w:t>мөлтллһн</w:t>
      </w:r>
      <w:r>
        <w:t xml:space="preserve"> [мелтеллһен] и. д. от </w:t>
      </w:r>
      <w:r>
        <w:rPr>
          <w:b/>
        </w:rPr>
        <w:t>мөлтлх</w:t>
      </w:r>
      <w:r/>
    </w:p>
    <w:p>
      <w:r/>
      <w:r>
        <w:rPr>
          <w:b/>
        </w:rPr>
        <w:t>мөлтлүлх</w:t>
      </w:r>
      <w:r>
        <w:t xml:space="preserve"> [мөлтелүүлхе] побуд. от </w:t>
      </w:r>
      <w:r>
        <w:rPr>
          <w:b/>
        </w:rPr>
        <w:t>мөлтлх</w:t>
      </w:r>
      <w:r/>
    </w:p>
    <w:p>
      <w:r/>
      <w:r>
        <w:rPr>
          <w:b/>
        </w:rPr>
        <w:t>мөлтлх</w:t>
      </w:r>
      <w:r>
        <w:t xml:space="preserve"> [мөлтелхе] 1) вывихивать; </w:t>
      </w:r>
      <w:r>
        <w:rPr>
          <w:b/>
        </w:rPr>
        <w:t xml:space="preserve">ясна үй мөлтлх </w:t>
      </w:r>
      <w:r>
        <w:t>вывихнуть сустав 2) освобождать</w:t>
      </w:r>
      <w:r>
        <w:rPr>
          <w:b/>
        </w:rPr>
        <w:t xml:space="preserve">, </w:t>
      </w:r>
      <w:r>
        <w:t xml:space="preserve">выпускать; </w:t>
      </w:r>
      <w:r>
        <w:rPr>
          <w:b/>
        </w:rPr>
        <w:t xml:space="preserve">хурһ коңнәһәс мөлтлх </w:t>
      </w:r>
      <w:r>
        <w:t>вып</w:t>
      </w:r>
      <w:r>
        <w:rPr>
          <w:b/>
        </w:rPr>
        <w:t>у</w:t>
      </w:r>
      <w:r>
        <w:t xml:space="preserve">стить ягнёнка из петли 3) снимать, сдёргивать; </w:t>
      </w:r>
      <w:r>
        <w:rPr>
          <w:b/>
        </w:rPr>
        <w:t xml:space="preserve">мөрнә толһаһас хазар мөлтлх </w:t>
      </w:r>
      <w:r>
        <w:t>снять узду с головы лощади</w:t>
      </w:r>
    </w:p>
    <w:p>
      <w:r/>
      <w:r>
        <w:rPr>
          <w:b/>
        </w:rPr>
        <w:t>мөлтлцхәх</w:t>
      </w:r>
      <w:r>
        <w:t xml:space="preserve"> [мөлтелцхәхе] совм. от </w:t>
      </w:r>
      <w:r>
        <w:rPr>
          <w:b/>
        </w:rPr>
        <w:t>мөлтлх</w:t>
      </w:r>
      <w:r/>
    </w:p>
    <w:p>
      <w:r/>
      <w:r>
        <w:rPr>
          <w:b/>
        </w:rPr>
        <w:t>мөлтргдх</w:t>
      </w:r>
      <w:r>
        <w:t xml:space="preserve"> [мөлтергдехе] страд. от </w:t>
      </w:r>
      <w:r>
        <w:rPr>
          <w:b/>
        </w:rPr>
        <w:t>мөлтрх</w:t>
      </w:r>
      <w:r/>
    </w:p>
    <w:p>
      <w:r/>
      <w:r>
        <w:rPr>
          <w:b/>
        </w:rPr>
        <w:t>мөлтрлһн</w:t>
      </w:r>
      <w:r>
        <w:t xml:space="preserve"> [мөлтерлеһен] и. д. от </w:t>
      </w:r>
      <w:r>
        <w:rPr>
          <w:b/>
        </w:rPr>
        <w:t xml:space="preserve">мөлтрх </w:t>
      </w:r>
      <w:r>
        <w:t>1) вырывание</w:t>
      </w:r>
      <w:r>
        <w:rPr>
          <w:b/>
        </w:rPr>
        <w:t xml:space="preserve">, </w:t>
      </w:r>
      <w:r>
        <w:t>выдергивание 2) перен. избавление</w:t>
      </w:r>
      <w:r>
        <w:rPr>
          <w:b/>
        </w:rPr>
        <w:t>,</w:t>
      </w:r>
      <w:r>
        <w:t xml:space="preserve"> вызволение</w:t>
      </w:r>
    </w:p>
    <w:p>
      <w:r/>
      <w:r>
        <w:rPr>
          <w:b/>
        </w:rPr>
        <w:t>мөлтрүлх</w:t>
      </w:r>
      <w:r>
        <w:t xml:space="preserve"> [мөлтерүүлхе] побуд. от </w:t>
      </w:r>
      <w:r>
        <w:rPr>
          <w:b/>
        </w:rPr>
        <w:t>мөлтрх</w:t>
      </w:r>
      <w:r/>
    </w:p>
    <w:p>
      <w:r/>
      <w:r>
        <w:rPr>
          <w:b/>
        </w:rPr>
        <w:t>мөлтрх</w:t>
      </w:r>
      <w:r>
        <w:t xml:space="preserve"> [мөлтерхе] 1) вырываться; сниматься; </w:t>
      </w:r>
      <w:r>
        <w:rPr>
          <w:b/>
        </w:rPr>
        <w:t xml:space="preserve">мөрнә толһаһас хазар мөлтрв </w:t>
      </w:r>
      <w:r>
        <w:t>с головы коня снялась узда 2) перен. освобождаться</w:t>
      </w:r>
      <w:r>
        <w:rPr>
          <w:b/>
        </w:rPr>
        <w:t xml:space="preserve">, </w:t>
      </w:r>
      <w:r>
        <w:t xml:space="preserve">избавляться; </w:t>
      </w:r>
      <w:r>
        <w:rPr>
          <w:b/>
        </w:rPr>
        <w:t xml:space="preserve">мухлалһнас мөлтрх </w:t>
      </w:r>
      <w:r>
        <w:t>освобождаться от рабства</w:t>
      </w:r>
    </w:p>
    <w:p>
      <w:r/>
      <w:r>
        <w:rPr>
          <w:b/>
        </w:rPr>
        <w:t>мөлтрхә</w:t>
      </w:r>
      <w:r>
        <w:t xml:space="preserve"> [мөлтерхә] подвергнутый вывиху; имеющий вывих</w:t>
      </w:r>
    </w:p>
    <w:p>
      <w:r/>
      <w:r>
        <w:rPr>
          <w:b/>
        </w:rPr>
        <w:t xml:space="preserve">мөлтрцхәх </w:t>
      </w:r>
      <w:r>
        <w:t xml:space="preserve">[мөлтерцхәхе] совм.-взаимн. от </w:t>
      </w:r>
      <w:r>
        <w:rPr>
          <w:b/>
        </w:rPr>
        <w:t>мөлтрх</w:t>
      </w:r>
      <w:r/>
    </w:p>
    <w:p>
      <w:r/>
      <w:r>
        <w:rPr>
          <w:b/>
        </w:rPr>
        <w:t xml:space="preserve">мөн 1. </w:t>
      </w:r>
      <w:r>
        <w:t xml:space="preserve">да; правильно, действительно; совершенно; </w:t>
      </w:r>
      <w:r>
        <w:rPr>
          <w:b/>
        </w:rPr>
        <w:t xml:space="preserve">тиим мөн </w:t>
      </w:r>
      <w:r>
        <w:t xml:space="preserve">да, именно так; </w:t>
      </w:r>
      <w:r>
        <w:rPr>
          <w:b/>
        </w:rPr>
        <w:t xml:space="preserve">мөн!, мөн! </w:t>
      </w:r>
      <w:r>
        <w:t xml:space="preserve">правильно!, правильно!; </w:t>
      </w:r>
      <w:r>
        <w:rPr>
          <w:b/>
        </w:rPr>
        <w:t xml:space="preserve">мөн, мөн, тиим болх зөвтә </w:t>
      </w:r>
      <w:r>
        <w:t xml:space="preserve">да, да, так должно быть </w:t>
      </w:r>
      <w:r>
        <w:rPr>
          <w:b/>
        </w:rPr>
        <w:t xml:space="preserve">2. </w:t>
      </w:r>
      <w:r>
        <w:t xml:space="preserve">в знач. определения правильный, истинный, настояший; </w:t>
      </w:r>
      <w:r>
        <w:rPr>
          <w:b/>
        </w:rPr>
        <w:t xml:space="preserve">мөн учр-утх </w:t>
      </w:r>
      <w:r>
        <w:t xml:space="preserve">истинная сущность </w:t>
      </w:r>
      <w:r>
        <w:rPr>
          <w:b/>
        </w:rPr>
        <w:t xml:space="preserve">3. </w:t>
      </w:r>
      <w:r>
        <w:t xml:space="preserve">в знач. связки в составном сказ. есть, является; </w:t>
      </w:r>
      <w:r>
        <w:rPr>
          <w:b/>
        </w:rPr>
        <w:t xml:space="preserve">тер күн эн мөн </w:t>
      </w:r>
      <w:r>
        <w:t xml:space="preserve">он и есть тот человек; </w:t>
      </w:r>
      <w:r>
        <w:rPr>
          <w:b/>
        </w:rPr>
        <w:t xml:space="preserve">мини дегтр мөн </w:t>
      </w:r>
      <w:r>
        <w:t xml:space="preserve">это и есть моя книга ◊ </w:t>
      </w:r>
      <w:r>
        <w:rPr>
          <w:b/>
        </w:rPr>
        <w:t xml:space="preserve">мөн бийәрн ирх </w:t>
      </w:r>
      <w:r>
        <w:t xml:space="preserve">явиться лично; </w:t>
      </w:r>
      <w:r>
        <w:rPr>
          <w:b/>
        </w:rPr>
        <w:t xml:space="preserve">мөн сиит </w:t>
      </w:r>
      <w:r>
        <w:t>ангел</w:t>
      </w:r>
    </w:p>
    <w:p>
      <w:r/>
      <w:r>
        <w:rPr>
          <w:b/>
        </w:rPr>
        <w:t>мөндр</w:t>
      </w:r>
      <w:r>
        <w:t xml:space="preserve"> [мөндер] град; </w:t>
      </w:r>
      <w:r>
        <w:rPr>
          <w:b/>
        </w:rPr>
        <w:t xml:space="preserve">мөндр цоклһн </w:t>
      </w:r>
      <w:r>
        <w:t xml:space="preserve">градобитие; </w:t>
      </w:r>
      <w:r>
        <w:rPr>
          <w:b/>
        </w:rPr>
        <w:t xml:space="preserve">мөндрт цокулх </w:t>
      </w:r>
      <w:r>
        <w:t>а) попасть под град; б) пострадать от града</w:t>
      </w:r>
    </w:p>
    <w:p>
      <w:r/>
      <w:r>
        <w:rPr>
          <w:b/>
        </w:rPr>
        <w:t xml:space="preserve">мөнт </w:t>
      </w:r>
      <w:r>
        <w:t xml:space="preserve">[мөнте] этому, этой; </w:t>
      </w:r>
      <w:r>
        <w:rPr>
          <w:b/>
        </w:rPr>
        <w:t xml:space="preserve">мөнт эн кергт </w:t>
      </w:r>
      <w:r>
        <w:t>этому делу</w:t>
      </w:r>
    </w:p>
    <w:p>
      <w:r/>
      <w:r>
        <w:rPr>
          <w:b/>
        </w:rPr>
        <w:t>мөңглгдх</w:t>
      </w:r>
      <w:r>
        <w:t xml:space="preserve"> [мөңгелгдехе] страд. от </w:t>
      </w:r>
      <w:r>
        <w:rPr>
          <w:b/>
        </w:rPr>
        <w:t>мөңглх</w:t>
      </w:r>
      <w:r/>
    </w:p>
    <w:p>
      <w:r/>
      <w:r>
        <w:rPr>
          <w:b/>
        </w:rPr>
        <w:t xml:space="preserve">мөңгллһн </w:t>
      </w:r>
      <w:r>
        <w:t xml:space="preserve">[мөңгеллһен] и. д. от </w:t>
      </w:r>
      <w:r>
        <w:rPr>
          <w:b/>
        </w:rPr>
        <w:t>мөңглх</w:t>
      </w:r>
      <w:r/>
    </w:p>
    <w:p>
      <w:r/>
      <w:r>
        <w:rPr>
          <w:b/>
        </w:rPr>
        <w:t>мөңглүлх</w:t>
      </w:r>
      <w:r>
        <w:t xml:space="preserve"> [мөңгелүүлхе] побуд. от </w:t>
      </w:r>
      <w:r>
        <w:rPr>
          <w:b/>
        </w:rPr>
        <w:t>м</w:t>
      </w:r>
      <w:r/>
      <w:r>
        <w:rPr>
          <w:b/>
        </w:rPr>
        <w:t>өңглх</w:t>
      </w:r>
      <w:r/>
    </w:p>
    <w:p>
      <w:r/>
      <w:r>
        <w:rPr>
          <w:b/>
        </w:rPr>
        <w:t>м</w:t>
      </w:r>
      <w:r/>
      <w:r>
        <w:rPr>
          <w:b/>
        </w:rPr>
        <w:t>өңглх</w:t>
      </w:r>
      <w:r>
        <w:t xml:space="preserve"> [мөңгелхе] серебрить; покрывать (травить) серебром</w:t>
      </w:r>
    </w:p>
    <w:p>
      <w:r/>
      <w:r>
        <w:rPr>
          <w:b/>
        </w:rPr>
        <w:t>мөңглцхәх</w:t>
      </w:r>
      <w:r>
        <w:t xml:space="preserve"> [мөңгелцхәхе] соим.-взаимн. от </w:t>
      </w:r>
      <w:r>
        <w:rPr>
          <w:b/>
        </w:rPr>
        <w:t>мөңглх</w:t>
      </w:r>
      <w:r/>
    </w:p>
    <w:p>
      <w:r/>
      <w:r>
        <w:rPr>
          <w:b/>
        </w:rPr>
        <w:t>мөңгн</w:t>
      </w:r>
      <w:r>
        <w:t xml:space="preserve"> [мөңген] </w:t>
      </w:r>
      <w:r>
        <w:rPr>
          <w:b/>
        </w:rPr>
        <w:t xml:space="preserve">1. </w:t>
      </w:r>
      <w:r>
        <w:t xml:space="preserve">1) серебро; </w:t>
      </w:r>
      <w:r>
        <w:rPr>
          <w:b/>
        </w:rPr>
        <w:t xml:space="preserve">мөңгәр юм кех </w:t>
      </w:r>
      <w:r>
        <w:t xml:space="preserve">делать что-л. из серебра 2) деньги; </w:t>
      </w:r>
      <w:r>
        <w:rPr>
          <w:b/>
        </w:rPr>
        <w:t xml:space="preserve">мөңгн-теңгн </w:t>
      </w:r>
      <w:r>
        <w:t xml:space="preserve">деньги и прочее; </w:t>
      </w:r>
      <w:r>
        <w:rPr>
          <w:b/>
        </w:rPr>
        <w:t xml:space="preserve">цаасн мөңгн </w:t>
      </w:r>
      <w:r>
        <w:t xml:space="preserve">бумажные деньги; </w:t>
      </w:r>
      <w:r>
        <w:rPr>
          <w:b/>
        </w:rPr>
        <w:t xml:space="preserve">цаһан мөңгн </w:t>
      </w:r>
      <w:r>
        <w:t xml:space="preserve">серебряные деньги, серебро; </w:t>
      </w:r>
      <w:r>
        <w:rPr>
          <w:b/>
        </w:rPr>
        <w:t xml:space="preserve">үүрмг мөңгн </w:t>
      </w:r>
      <w:r>
        <w:t xml:space="preserve">мелкие деньги; </w:t>
      </w:r>
      <w:r>
        <w:rPr>
          <w:b/>
        </w:rPr>
        <w:t xml:space="preserve">зед мөңгн </w:t>
      </w:r>
      <w:r>
        <w:t xml:space="preserve">медные деньги, медяки; </w:t>
      </w:r>
      <w:r>
        <w:rPr>
          <w:b/>
        </w:rPr>
        <w:t xml:space="preserve">модн хойр үзүртә, мөңгнд нүдн уга </w:t>
      </w:r>
      <w:r>
        <w:t xml:space="preserve">посл. уст. палка имеет два конца, а люди падки на деньги (букв. палка имеет два конца, а у денег нет глаз); </w:t>
      </w:r>
      <w:r>
        <w:rPr>
          <w:b/>
        </w:rPr>
        <w:t xml:space="preserve">мөңгтә күн тамин амн деер җирһдг </w:t>
      </w:r>
      <w:r>
        <w:t xml:space="preserve">посл. уст. человек с деньгами и на ступеньках ада блаженствует; </w:t>
      </w:r>
      <w:r>
        <w:rPr>
          <w:b/>
        </w:rPr>
        <w:t xml:space="preserve">мөңгн чилхлә — шаальг, мал чилхлә сетрә </w:t>
      </w:r>
      <w:r>
        <w:t xml:space="preserve">посл. когда кончаются деньги, остаются медяки, а когда скот на исходе, то остаётся священное животное; ≈ на безрыбье и рак рыба </w:t>
      </w:r>
      <w:r>
        <w:rPr>
          <w:b/>
        </w:rPr>
        <w:t xml:space="preserve">2. </w:t>
      </w:r>
      <w:r>
        <w:t xml:space="preserve">1) серебряный; </w:t>
      </w:r>
      <w:r>
        <w:rPr>
          <w:b/>
        </w:rPr>
        <w:t xml:space="preserve">мөңгн медаль </w:t>
      </w:r>
      <w:r>
        <w:t xml:space="preserve">серебряная медаль; </w:t>
      </w:r>
      <w:r>
        <w:rPr>
          <w:b/>
        </w:rPr>
        <w:t xml:space="preserve">мөсн деер мөңгн цөгц </w:t>
      </w:r>
      <w:r>
        <w:t>загадка на льду — серебряная чашечка (</w:t>
      </w:r>
      <w:r>
        <w:rPr>
          <w:b/>
        </w:rPr>
        <w:t xml:space="preserve">усна бөлвә </w:t>
      </w:r>
      <w:r>
        <w:t xml:space="preserve">пузыри на воде); </w:t>
      </w:r>
      <w:r>
        <w:rPr>
          <w:b/>
        </w:rPr>
        <w:t>бәәшңгин хаш мөңгн үүднд хәәртә Җанһран</w:t>
      </w:r>
      <w:r/>
      <w:r>
        <w:rPr>
          <w:b/>
        </w:rPr>
        <w:t xml:space="preserve"> </w:t>
      </w:r>
      <w:r/>
      <w:r>
        <w:rPr>
          <w:b/>
        </w:rPr>
        <w:t xml:space="preserve">авад ирв </w:t>
      </w:r>
      <w:r>
        <w:t xml:space="preserve">Джангар прославленного Джангара подвели к серебряной двери дворца 2) денежный; </w:t>
      </w:r>
      <w:r>
        <w:rPr>
          <w:b/>
        </w:rPr>
        <w:t xml:space="preserve">мөңгнә ору </w:t>
      </w:r>
      <w:r>
        <w:t xml:space="preserve">денежный доход; </w:t>
      </w:r>
      <w:r>
        <w:rPr>
          <w:b/>
        </w:rPr>
        <w:t xml:space="preserve">мөңгнә дөң </w:t>
      </w:r>
      <w:r>
        <w:t xml:space="preserve">денежная помощь </w:t>
      </w:r>
      <w:r>
        <w:rPr>
          <w:b/>
        </w:rPr>
        <w:t xml:space="preserve">3. </w:t>
      </w:r>
      <w:r>
        <w:t xml:space="preserve">взнач. уподобительного определения как серебро, серебристый; </w:t>
      </w:r>
      <w:r>
        <w:rPr>
          <w:b/>
        </w:rPr>
        <w:t xml:space="preserve">мөңгн одд </w:t>
      </w:r>
      <w:r>
        <w:t xml:space="preserve">серебристые звёзды; </w:t>
      </w:r>
      <w:r>
        <w:rPr>
          <w:b/>
        </w:rPr>
        <w:t xml:space="preserve">мөңгн урлта мөрн </w:t>
      </w:r>
      <w:r>
        <w:t xml:space="preserve">лошадь с серебристыми (белыми) губами ◊ </w:t>
      </w:r>
      <w:r>
        <w:rPr>
          <w:b/>
        </w:rPr>
        <w:t xml:space="preserve">амрар олдсн ик мөңгн </w:t>
      </w:r>
      <w:r>
        <w:t xml:space="preserve">бешеные деньги; </w:t>
      </w:r>
      <w:r>
        <w:rPr>
          <w:b/>
        </w:rPr>
        <w:t xml:space="preserve">мөңг төрүләч </w:t>
      </w:r>
      <w:r>
        <w:t xml:space="preserve">ростовщик; </w:t>
      </w:r>
      <w:r>
        <w:rPr>
          <w:b/>
        </w:rPr>
        <w:t xml:space="preserve">мөңгн усн </w:t>
      </w:r>
      <w:r>
        <w:t>ртуть</w:t>
      </w:r>
    </w:p>
    <w:p>
      <w:r/>
      <w:r>
        <w:rPr>
          <w:b/>
        </w:rPr>
        <w:t xml:space="preserve">мөңгнә </w:t>
      </w:r>
      <w:r>
        <w:t xml:space="preserve">[мөңгенә] род. п. от </w:t>
      </w:r>
      <w:r>
        <w:rPr>
          <w:b/>
        </w:rPr>
        <w:t xml:space="preserve">мөңгн </w:t>
      </w:r>
      <w:r>
        <w:t xml:space="preserve">1) денежный; </w:t>
      </w:r>
      <w:r>
        <w:rPr>
          <w:b/>
        </w:rPr>
        <w:t xml:space="preserve">мөңгнә систем </w:t>
      </w:r>
      <w:r>
        <w:t xml:space="preserve">денежная система; </w:t>
      </w:r>
      <w:r>
        <w:rPr>
          <w:b/>
        </w:rPr>
        <w:t xml:space="preserve">мөңгнә тооцан </w:t>
      </w:r>
      <w:r>
        <w:t>денежные расчёты 2) перен. платный; покупной</w:t>
      </w:r>
    </w:p>
    <w:p>
      <w:r/>
      <w:r>
        <w:rPr>
          <w:b/>
        </w:rPr>
        <w:t xml:space="preserve">мөңгн-теңгн </w:t>
      </w:r>
      <w:r>
        <w:t>[мөңген-теңген] парн. деньги</w:t>
      </w:r>
    </w:p>
    <w:p>
      <w:r/>
      <w:r>
        <w:rPr>
          <w:b/>
        </w:rPr>
        <w:t xml:space="preserve">мөңгрхг </w:t>
      </w:r>
      <w:r>
        <w:t>[мөңгерхег] денежный</w:t>
      </w:r>
      <w:r>
        <w:rPr>
          <w:b/>
        </w:rPr>
        <w:t xml:space="preserve">, </w:t>
      </w:r>
      <w:r>
        <w:t>богатый деньгами</w:t>
      </w:r>
    </w:p>
    <w:p>
      <w:r/>
      <w:r>
        <w:rPr>
          <w:b/>
        </w:rPr>
        <w:t xml:space="preserve">мөңгрхх </w:t>
      </w:r>
      <w:r>
        <w:t>[мөңгерхехе] хвастаться своими деньгами</w:t>
      </w:r>
    </w:p>
    <w:p>
      <w:r/>
      <w:r>
        <w:rPr>
          <w:b/>
        </w:rPr>
        <w:t>мөңгсг</w:t>
      </w:r>
      <w:r>
        <w:t xml:space="preserve"> [мөңгесег] любящий деньги, жадный (алчный) до денег</w:t>
      </w:r>
    </w:p>
    <w:p>
      <w:r/>
      <w:r>
        <w:rPr>
          <w:b/>
        </w:rPr>
        <w:t xml:space="preserve">мөңгтә </w:t>
      </w:r>
      <w:r>
        <w:t xml:space="preserve">[мөңгетә] имеющий денъги, с деньгами, денежный; </w:t>
      </w:r>
      <w:r>
        <w:rPr>
          <w:b/>
        </w:rPr>
        <w:t xml:space="preserve">тер лавта мөңгтә күн болхмн </w:t>
      </w:r>
      <w:r>
        <w:t>он наверняка человек с деньгами</w:t>
      </w:r>
    </w:p>
    <w:p>
      <w:r/>
      <w:r>
        <w:rPr>
          <w:b/>
        </w:rPr>
        <w:t xml:space="preserve">мөңгч </w:t>
      </w:r>
      <w:r>
        <w:t>[мөңгече] 1) финансист 2) жадный, алчный до денег</w:t>
      </w:r>
    </w:p>
    <w:p>
      <w:r/>
      <w:r>
        <w:rPr>
          <w:b/>
        </w:rPr>
        <w:t xml:space="preserve">мөңгшх </w:t>
      </w:r>
      <w:r>
        <w:t>[мөңгешхе] копить деньги, накапливаться (о деньгах)</w:t>
      </w:r>
    </w:p>
    <w:p>
      <w:r/>
      <w:r>
        <w:rPr>
          <w:b/>
        </w:rPr>
        <w:t xml:space="preserve">мөңгшцхәх </w:t>
      </w:r>
      <w:r>
        <w:t xml:space="preserve">[мөңгешцхәхе] совм.-взаимн. от </w:t>
      </w:r>
      <w:r>
        <w:rPr>
          <w:b/>
        </w:rPr>
        <w:t>мөңгшх</w:t>
      </w:r>
      <w:r/>
    </w:p>
    <w:p>
      <w:r/>
      <w:r>
        <w:rPr>
          <w:b/>
        </w:rPr>
        <w:t xml:space="preserve">мөңк </w:t>
      </w:r>
      <w:r>
        <w:t xml:space="preserve">[мөңке] вечность || вечный || вечно; навеки; навечно; </w:t>
      </w:r>
      <w:r>
        <w:rPr>
          <w:b/>
        </w:rPr>
        <w:t xml:space="preserve">мөңк туурмҗ </w:t>
      </w:r>
      <w:r>
        <w:t xml:space="preserve">вечная слава; </w:t>
      </w:r>
      <w:r>
        <w:rPr>
          <w:b/>
        </w:rPr>
        <w:t>мөңк төвкнүн бәәлһн</w:t>
      </w:r>
      <w:r/>
      <w:r>
        <w:rPr>
          <w:b/>
        </w:rPr>
        <w:t xml:space="preserve"> </w:t>
      </w:r>
      <w:r>
        <w:t xml:space="preserve">вечный мир; </w:t>
      </w:r>
      <w:r>
        <w:rPr>
          <w:b/>
        </w:rPr>
        <w:t xml:space="preserve">мөңкинд ухан седклдән хадһлх </w:t>
      </w:r>
      <w:r>
        <w:t xml:space="preserve">вечно хранить в памяти; </w:t>
      </w:r>
      <w:r>
        <w:rPr>
          <w:b/>
        </w:rPr>
        <w:t xml:space="preserve">мөңк иньглән </w:t>
      </w:r>
      <w:r>
        <w:t xml:space="preserve">дружба навеки ◊ </w:t>
      </w:r>
      <w:r>
        <w:rPr>
          <w:b/>
        </w:rPr>
        <w:t>мөңк нөөртән</w:t>
      </w:r>
      <w:r/>
      <w:r>
        <w:rPr>
          <w:b/>
        </w:rPr>
        <w:t xml:space="preserve"> </w:t>
      </w:r>
      <w:r/>
      <w:r>
        <w:rPr>
          <w:b/>
        </w:rPr>
        <w:t xml:space="preserve">орх </w:t>
      </w:r>
      <w:r>
        <w:t>заснуть вечным сном, сойти в могилу (букв. в вечный сон войдя, уснуть)</w:t>
      </w:r>
    </w:p>
    <w:p>
      <w:r/>
      <w:r>
        <w:rPr>
          <w:b/>
        </w:rPr>
        <w:t xml:space="preserve">мөңкин </w:t>
      </w:r>
      <w:r>
        <w:t xml:space="preserve">род. п. от </w:t>
      </w:r>
      <w:r>
        <w:rPr>
          <w:b/>
        </w:rPr>
        <w:t xml:space="preserve">мөңк </w:t>
      </w:r>
      <w:r>
        <w:t xml:space="preserve">вечный, вековой; бессмертный; </w:t>
      </w:r>
      <w:r>
        <w:rPr>
          <w:b/>
        </w:rPr>
        <w:t xml:space="preserve">мөңкин күсл </w:t>
      </w:r>
      <w:r>
        <w:t xml:space="preserve">вековая мечта; </w:t>
      </w:r>
      <w:r>
        <w:rPr>
          <w:b/>
        </w:rPr>
        <w:t xml:space="preserve">Ленинә мөңкин дүр </w:t>
      </w:r>
      <w:r>
        <w:t xml:space="preserve">бессмертный образ Ленина; </w:t>
      </w:r>
      <w:r>
        <w:rPr>
          <w:b/>
        </w:rPr>
        <w:t>үкл уга</w:t>
      </w:r>
      <w:r/>
      <w:r>
        <w:rPr>
          <w:b/>
        </w:rPr>
        <w:t xml:space="preserve"> м</w:t>
      </w:r>
      <w:r/>
      <w:r>
        <w:rPr>
          <w:b/>
        </w:rPr>
        <w:t>өңкин орта, үрглҗдән хөрң тавн</w:t>
      </w:r>
      <w:r/>
      <w:r>
        <w:rPr>
          <w:b/>
        </w:rPr>
        <w:t xml:space="preserve"> </w:t>
      </w:r>
      <w:r/>
      <w:r>
        <w:rPr>
          <w:b/>
        </w:rPr>
        <w:t xml:space="preserve">наснь дүрәр бәәдг </w:t>
      </w:r>
      <w:r>
        <w:t>Джангар люди, живущие в своей вечной обетованной стране, которым после двадцати пяти лет не прибавлялись года</w:t>
      </w:r>
    </w:p>
    <w:p>
      <w:r/>
      <w:r>
        <w:rPr>
          <w:b/>
        </w:rPr>
        <w:t xml:space="preserve">мөңкинд </w:t>
      </w:r>
      <w:r>
        <w:t>[мөңкинде] нареч. навечно, навсегда</w:t>
      </w:r>
    </w:p>
    <w:p>
      <w:r/>
      <w:r>
        <w:rPr>
          <w:b/>
        </w:rPr>
        <w:t xml:space="preserve">мөңклүлх </w:t>
      </w:r>
      <w:r>
        <w:t xml:space="preserve">[мөңкелүүлхе] побуд. от </w:t>
      </w:r>
      <w:r>
        <w:rPr>
          <w:b/>
        </w:rPr>
        <w:t>мөңклх</w:t>
      </w:r>
      <w:r/>
    </w:p>
    <w:p>
      <w:r/>
      <w:r>
        <w:rPr>
          <w:b/>
        </w:rPr>
        <w:t xml:space="preserve">мөңклх </w:t>
      </w:r>
      <w:r>
        <w:t>[мөңкелхе] увековечивать, сохранять навсегда, закреплять навечно</w:t>
      </w:r>
    </w:p>
    <w:p>
      <w:r/>
      <w:r>
        <w:rPr>
          <w:b/>
        </w:rPr>
        <w:t xml:space="preserve">мөңкрлһн </w:t>
      </w:r>
      <w:r>
        <w:t xml:space="preserve">[мөңкерлеһен] и. д. от </w:t>
      </w:r>
      <w:r>
        <w:rPr>
          <w:b/>
        </w:rPr>
        <w:t>мөңклх</w:t>
      </w:r>
      <w:r/>
    </w:p>
    <w:p>
      <w:r/>
      <w:r>
        <w:rPr>
          <w:b/>
        </w:rPr>
        <w:t xml:space="preserve">мөңкрлт </w:t>
      </w:r>
      <w:r>
        <w:t xml:space="preserve">[мөңкерлте] 1) вечность; </w:t>
      </w:r>
      <w:r>
        <w:rPr>
          <w:b/>
        </w:rPr>
        <w:t>йи</w:t>
      </w:r>
      <w:r/>
      <w:r>
        <w:rPr>
          <w:b/>
        </w:rPr>
        <w:t xml:space="preserve">ртимҗин мөңкрлт </w:t>
      </w:r>
      <w:r>
        <w:t>вечность мира 2) бессмертие</w:t>
      </w:r>
    </w:p>
    <w:p>
      <w:r/>
      <w:r>
        <w:rPr>
          <w:b/>
        </w:rPr>
        <w:t xml:space="preserve">мөңкрүллһн </w:t>
      </w:r>
      <w:r>
        <w:t xml:space="preserve">[мөңкерүллһен] и. д. от </w:t>
      </w:r>
      <w:r>
        <w:rPr>
          <w:b/>
        </w:rPr>
        <w:t>мөңкрүлх</w:t>
      </w:r>
      <w:r/>
    </w:p>
    <w:p>
      <w:r/>
      <w:r>
        <w:rPr>
          <w:b/>
        </w:rPr>
        <w:t xml:space="preserve">мөңкрүлх </w:t>
      </w:r>
      <w:r>
        <w:t xml:space="preserve">[мөңкерүүлхе] побуд. от </w:t>
      </w:r>
      <w:r>
        <w:rPr>
          <w:b/>
        </w:rPr>
        <w:t xml:space="preserve">мөңкрх </w:t>
      </w:r>
      <w:r>
        <w:t xml:space="preserve">увековечивать, делать вечным, обессмертить; </w:t>
      </w:r>
      <w:r>
        <w:rPr>
          <w:b/>
        </w:rPr>
        <w:t xml:space="preserve">өңгрсн героймудин дүрмүдинь мөңкрүлх </w:t>
      </w:r>
      <w:r>
        <w:t>обессмертить образы павших героев</w:t>
      </w:r>
    </w:p>
    <w:p>
      <w:r/>
      <w:r>
        <w:rPr>
          <w:b/>
        </w:rPr>
        <w:t xml:space="preserve">мөөрәч </w:t>
      </w:r>
      <w:r>
        <w:t>[мөөрәче] часто мычащий</w:t>
      </w:r>
    </w:p>
    <w:p>
      <w:r/>
      <w:r>
        <w:rPr>
          <w:b/>
        </w:rPr>
        <w:t xml:space="preserve">мөөрлһн </w:t>
      </w:r>
      <w:r>
        <w:t xml:space="preserve">[мөөрелһен] и. д. от </w:t>
      </w:r>
      <w:r>
        <w:rPr>
          <w:b/>
        </w:rPr>
        <w:t xml:space="preserve">мөөрх </w:t>
      </w:r>
      <w:r>
        <w:t>мычание</w:t>
      </w:r>
    </w:p>
    <w:p>
      <w:r/>
      <w:r>
        <w:rPr>
          <w:b/>
        </w:rPr>
        <w:t xml:space="preserve">мөөрмтхә </w:t>
      </w:r>
      <w:r>
        <w:t>[мөөремтхә] любящий мычать</w:t>
      </w:r>
    </w:p>
    <w:p>
      <w:r/>
      <w:r>
        <w:rPr>
          <w:b/>
        </w:rPr>
        <w:t xml:space="preserve">мөөрслг </w:t>
      </w:r>
      <w:r>
        <w:t>[мөөрселег] хрящеватый</w:t>
      </w:r>
    </w:p>
    <w:p>
      <w:r/>
      <w:r>
        <w:rPr>
          <w:b/>
        </w:rPr>
        <w:t xml:space="preserve">мөөрсн </w:t>
      </w:r>
      <w:r>
        <w:t xml:space="preserve">[мөөрсен] </w:t>
      </w:r>
      <w:r>
        <w:rPr>
          <w:b/>
        </w:rPr>
        <w:t xml:space="preserve">1. </w:t>
      </w:r>
      <w:r>
        <w:t xml:space="preserve">анат. хрящ; </w:t>
      </w:r>
      <w:r>
        <w:rPr>
          <w:b/>
        </w:rPr>
        <w:t xml:space="preserve">хоолын мөөрсн </w:t>
      </w:r>
      <w:r>
        <w:t xml:space="preserve">а) трахея; б) кадык; </w:t>
      </w:r>
      <w:r>
        <w:rPr>
          <w:b/>
        </w:rPr>
        <w:t xml:space="preserve">далын мөөрсн </w:t>
      </w:r>
      <w:r>
        <w:t xml:space="preserve">хрящ лопатки </w:t>
      </w:r>
      <w:r>
        <w:rPr>
          <w:b/>
        </w:rPr>
        <w:t xml:space="preserve">2. </w:t>
      </w:r>
      <w:r>
        <w:t xml:space="preserve">перен. нежный, неокрепший; </w:t>
      </w:r>
      <w:r>
        <w:rPr>
          <w:b/>
        </w:rPr>
        <w:t>мөөрсң болсн</w:t>
      </w:r>
      <w:r/>
      <w:r>
        <w:rPr>
          <w:b/>
        </w:rPr>
        <w:t xml:space="preserve"> </w:t>
      </w:r>
      <w:r/>
      <w:r>
        <w:rPr>
          <w:b/>
        </w:rPr>
        <w:t xml:space="preserve">бичкн </w:t>
      </w:r>
      <w:r>
        <w:t>неокрепший ребёнок</w:t>
      </w:r>
    </w:p>
    <w:p>
      <w:r/>
      <w:r>
        <w:rPr>
          <w:b/>
        </w:rPr>
        <w:t xml:space="preserve">мөөрстә </w:t>
      </w:r>
      <w:r>
        <w:t>1) хрящеватый 2) хрящевой</w:t>
      </w:r>
    </w:p>
    <w:p>
      <w:r/>
      <w:r>
        <w:rPr>
          <w:b/>
        </w:rPr>
        <w:t xml:space="preserve">мөөрүлх </w:t>
      </w:r>
      <w:r>
        <w:t xml:space="preserve">[мөөрүүлхе] побуд. от </w:t>
      </w:r>
      <w:r>
        <w:rPr>
          <w:b/>
        </w:rPr>
        <w:t>мөөрх</w:t>
      </w:r>
      <w:r/>
    </w:p>
    <w:p>
      <w:r/>
      <w:r>
        <w:rPr>
          <w:b/>
        </w:rPr>
        <w:t xml:space="preserve">мөөрх </w:t>
      </w:r>
      <w:r>
        <w:t xml:space="preserve">[мөөрхе] 1) мычать; </w:t>
      </w:r>
      <w:r>
        <w:rPr>
          <w:b/>
        </w:rPr>
        <w:t xml:space="preserve">холас мөөрәч, өөрхнәс мөргәч </w:t>
      </w:r>
      <w:r>
        <w:t>посл. издали мычливый, а вблизи бодливый; ≈ мягко стелет, да жёстко спать 2) перен. испытывать трудности</w:t>
      </w:r>
    </w:p>
    <w:p>
      <w:r/>
      <w:r>
        <w:rPr>
          <w:b/>
        </w:rPr>
        <w:t xml:space="preserve">мөөрцхәх </w:t>
      </w:r>
      <w:r>
        <w:t xml:space="preserve">[мөөрцхәхе] совм.-взаимн. от </w:t>
      </w:r>
      <w:r>
        <w:rPr>
          <w:b/>
        </w:rPr>
        <w:t>мөөрх</w:t>
      </w:r>
      <w:r/>
    </w:p>
    <w:p>
      <w:r/>
      <w:r>
        <w:rPr>
          <w:b/>
        </w:rPr>
        <w:t xml:space="preserve">мөөслх </w:t>
      </w:r>
      <w:r>
        <w:t>[мөөслхе] торгут. ударять палкой</w:t>
      </w:r>
    </w:p>
    <w:p>
      <w:r/>
      <w:r>
        <w:rPr>
          <w:b/>
        </w:rPr>
        <w:t xml:space="preserve">мөөсн </w:t>
      </w:r>
      <w:r>
        <w:t>[мөөсен] торгут. палка, палочка</w:t>
      </w:r>
    </w:p>
    <w:p>
      <w:r/>
      <w:r>
        <w:rPr>
          <w:b/>
        </w:rPr>
        <w:t xml:space="preserve">мөр </w:t>
      </w:r>
      <w:r/>
      <w:r>
        <w:rPr>
          <w:b/>
        </w:rPr>
        <w:t>I</w:t>
      </w:r>
      <w:r/>
      <w:r>
        <w:rPr>
          <w:b/>
        </w:rPr>
        <w:t xml:space="preserve"> </w:t>
      </w:r>
      <w:r>
        <w:t xml:space="preserve">1) след; </w:t>
      </w:r>
      <w:r>
        <w:rPr>
          <w:b/>
        </w:rPr>
        <w:t xml:space="preserve">машинә мөр </w:t>
      </w:r>
      <w:r>
        <w:t xml:space="preserve">след машины; </w:t>
      </w:r>
      <w:r>
        <w:rPr>
          <w:b/>
        </w:rPr>
        <w:t xml:space="preserve">мөр мөрдх </w:t>
      </w:r>
      <w:r>
        <w:t xml:space="preserve">идти по следу; </w:t>
      </w:r>
      <w:r>
        <w:rPr>
          <w:b/>
        </w:rPr>
        <w:t>мөрән</w:t>
      </w:r>
      <w:r/>
      <w:r>
        <w:rPr>
          <w:b/>
        </w:rPr>
        <w:t xml:space="preserve"> </w:t>
      </w:r>
      <w:r/>
      <w:r>
        <w:rPr>
          <w:b/>
        </w:rPr>
        <w:t xml:space="preserve">биллх </w:t>
      </w:r>
      <w:r>
        <w:t xml:space="preserve">прям. и перен. заметать следы 2) путь; </w:t>
      </w:r>
      <w:r>
        <w:rPr>
          <w:b/>
        </w:rPr>
        <w:t xml:space="preserve">мөр һарһх </w:t>
      </w:r>
      <w:r>
        <w:t xml:space="preserve">а) пролагать путь; б) проводить первую борозду; в) делать прокос (на сенокосе или при жатве) 3) быть пионером в каком-л. деле, начинать впервые какое-л. дело ◊ </w:t>
      </w:r>
      <w:r>
        <w:rPr>
          <w:b/>
        </w:rPr>
        <w:t xml:space="preserve">мөрән үзх </w:t>
      </w:r>
      <w:r>
        <w:t>оправиться, сходить по нужде (букв. след свой видеть)</w:t>
      </w:r>
    </w:p>
    <w:p>
      <w:r/>
      <w:r>
        <w:rPr>
          <w:b/>
        </w:rPr>
        <w:t xml:space="preserve">мөр </w:t>
      </w:r>
      <w:r/>
      <w:r>
        <w:rPr>
          <w:b/>
        </w:rPr>
        <w:t>II</w:t>
      </w:r>
      <w:r/>
      <w:r>
        <w:rPr>
          <w:b/>
        </w:rPr>
        <w:t xml:space="preserve"> </w:t>
      </w:r>
      <w:r>
        <w:t xml:space="preserve">порог; </w:t>
      </w:r>
      <w:r>
        <w:rPr>
          <w:b/>
        </w:rPr>
        <w:t xml:space="preserve">үүднә мөр </w:t>
      </w:r>
      <w:r>
        <w:t>порог двери, порог дома</w:t>
      </w:r>
    </w:p>
    <w:p>
      <w:r/>
      <w:r>
        <w:rPr>
          <w:b/>
        </w:rPr>
        <w:t xml:space="preserve">мөр </w:t>
      </w:r>
      <w:r/>
      <w:r>
        <w:rPr>
          <w:b/>
        </w:rPr>
        <w:t>III</w:t>
      </w:r>
      <w:r/>
      <w:r>
        <w:rPr>
          <w:b/>
        </w:rPr>
        <w:t xml:space="preserve"> </w:t>
      </w:r>
      <w:r>
        <w:t xml:space="preserve">лит. строка; </w:t>
      </w:r>
      <w:r>
        <w:rPr>
          <w:b/>
        </w:rPr>
        <w:t xml:space="preserve">бичгин мөр </w:t>
      </w:r>
      <w:r>
        <w:t xml:space="preserve">строки письма; </w:t>
      </w:r>
      <w:r>
        <w:rPr>
          <w:b/>
        </w:rPr>
        <w:t xml:space="preserve">шүлгин мөр </w:t>
      </w:r>
      <w:r>
        <w:t xml:space="preserve">строка стиха; </w:t>
      </w:r>
      <w:r>
        <w:rPr>
          <w:b/>
        </w:rPr>
        <w:t xml:space="preserve">мөр мөрәрнь орчуллһн </w:t>
      </w:r>
      <w:r>
        <w:t>подстрочный перевод</w:t>
      </w:r>
    </w:p>
    <w:p>
      <w:r/>
      <w:r>
        <w:rPr>
          <w:b/>
        </w:rPr>
        <w:t xml:space="preserve">мөр </w:t>
      </w:r>
      <w:r/>
      <w:r>
        <w:rPr>
          <w:b/>
        </w:rPr>
        <w:t>IV</w:t>
      </w:r>
      <w:r/>
      <w:r>
        <w:rPr>
          <w:b/>
        </w:rPr>
        <w:t xml:space="preserve"> </w:t>
      </w:r>
      <w:r>
        <w:t xml:space="preserve">счастье; удача; </w:t>
      </w:r>
      <w:r>
        <w:rPr>
          <w:b/>
        </w:rPr>
        <w:t xml:space="preserve">мөр өркәр ордг, үүдәр һардг </w:t>
      </w:r>
      <w:r>
        <w:t xml:space="preserve">погов. счастье приходит через дымоход (кибитки), а уходит через дверь; ≈ счастье изменчиво ◊ </w:t>
      </w:r>
      <w:r>
        <w:rPr>
          <w:b/>
        </w:rPr>
        <w:t xml:space="preserve">хар мөр </w:t>
      </w:r>
      <w:r>
        <w:t xml:space="preserve">беда, несчастье; </w:t>
      </w:r>
      <w:r>
        <w:rPr>
          <w:b/>
        </w:rPr>
        <w:t xml:space="preserve">мөр шор кех </w:t>
      </w:r>
      <w:r>
        <w:t xml:space="preserve">делать наудачу; </w:t>
      </w:r>
      <w:r>
        <w:rPr>
          <w:b/>
        </w:rPr>
        <w:t xml:space="preserve">хар мөрән халдах </w:t>
      </w:r>
      <w:r>
        <w:t xml:space="preserve">наносить кому-л. вред (ущерб); </w:t>
      </w:r>
      <w:r>
        <w:rPr>
          <w:b/>
        </w:rPr>
        <w:t xml:space="preserve">мөрнь гүүҗәнә </w:t>
      </w:r>
      <w:r>
        <w:t>счастье улыбается кому-л.</w:t>
      </w:r>
    </w:p>
    <w:p>
      <w:r/>
      <w:r>
        <w:rPr>
          <w:b/>
        </w:rPr>
        <w:t xml:space="preserve">мөрә </w:t>
      </w:r>
      <w:r>
        <w:t xml:space="preserve">1) премия; </w:t>
      </w:r>
      <w:r>
        <w:rPr>
          <w:b/>
        </w:rPr>
        <w:t xml:space="preserve">мөрә авх </w:t>
      </w:r>
      <w:r>
        <w:t xml:space="preserve">получить премию; </w:t>
      </w:r>
      <w:r>
        <w:rPr>
          <w:b/>
        </w:rPr>
        <w:t xml:space="preserve">Орн-нутгин мөрә </w:t>
      </w:r>
      <w:r>
        <w:t>Государственная премия 2) награда</w:t>
      </w:r>
    </w:p>
    <w:p>
      <w:r/>
      <w:r>
        <w:rPr>
          <w:b/>
        </w:rPr>
        <w:t xml:space="preserve">мөрәлгдх </w:t>
      </w:r>
      <w:r>
        <w:t xml:space="preserve">[мөрәлегдехе] страд. от </w:t>
      </w:r>
      <w:r>
        <w:rPr>
          <w:b/>
        </w:rPr>
        <w:t>мөрәлх 1</w:t>
      </w:r>
      <w:r>
        <w:t>) премироваться 2) награждаться</w:t>
      </w:r>
      <w:r>
        <w:rPr>
          <w:b/>
        </w:rPr>
        <w:t xml:space="preserve">, </w:t>
      </w:r>
      <w:r>
        <w:t>быть награждённым</w:t>
      </w:r>
    </w:p>
    <w:p>
      <w:r/>
      <w:r>
        <w:rPr>
          <w:b/>
        </w:rPr>
        <w:t xml:space="preserve">мөрәллһн </w:t>
      </w:r>
      <w:r>
        <w:t xml:space="preserve">[мөрәллһен] и. д. от </w:t>
      </w:r>
      <w:r>
        <w:rPr>
          <w:b/>
        </w:rPr>
        <w:t xml:space="preserve">мөрәлх </w:t>
      </w:r>
      <w:r>
        <w:t>1) премирование 2) награждение</w:t>
      </w:r>
    </w:p>
    <w:p>
      <w:r/>
      <w:r>
        <w:rPr>
          <w:b/>
        </w:rPr>
        <w:t xml:space="preserve">мөрәллһнә </w:t>
      </w:r>
      <w:r>
        <w:t xml:space="preserve">[мөрәллһенә] род. п. от </w:t>
      </w:r>
      <w:r>
        <w:rPr>
          <w:b/>
        </w:rPr>
        <w:t>мөрәллһн 1</w:t>
      </w:r>
      <w:r>
        <w:t xml:space="preserve">) премиальный; призовой; </w:t>
      </w:r>
      <w:r>
        <w:rPr>
          <w:b/>
        </w:rPr>
        <w:t xml:space="preserve">мөрәллһнә орм </w:t>
      </w:r>
      <w:r>
        <w:t>призовое место 2) разг. наградной</w:t>
      </w:r>
    </w:p>
    <w:p>
      <w:r/>
      <w:r>
        <w:rPr>
          <w:b/>
        </w:rPr>
        <w:t xml:space="preserve">мөрәлт </w:t>
      </w:r>
      <w:r>
        <w:t xml:space="preserve">[мөрәлте] лауреат; </w:t>
      </w:r>
      <w:r>
        <w:rPr>
          <w:b/>
        </w:rPr>
        <w:t xml:space="preserve">Ленинә мөрән мөрәлт </w:t>
      </w:r>
      <w:r>
        <w:t xml:space="preserve">лауреат Ленинской премии; см. </w:t>
      </w:r>
      <w:r>
        <w:rPr>
          <w:b/>
        </w:rPr>
        <w:t>лауреат</w:t>
      </w:r>
      <w:r/>
    </w:p>
    <w:p>
      <w:r/>
      <w:r>
        <w:rPr>
          <w:b/>
        </w:rPr>
        <w:t xml:space="preserve">мөрәлх </w:t>
      </w:r>
      <w:r>
        <w:t xml:space="preserve">[мөрәлхе] 1) премировать; </w:t>
      </w:r>
      <w:r>
        <w:rPr>
          <w:b/>
        </w:rPr>
        <w:t xml:space="preserve">мөңгәр мөрәлх </w:t>
      </w:r>
      <w:r>
        <w:t>премировать деньгами 2) награждать</w:t>
      </w:r>
    </w:p>
    <w:p>
      <w:r/>
      <w:r>
        <w:rPr>
          <w:b/>
        </w:rPr>
        <w:t xml:space="preserve">мөрәлцхәх </w:t>
      </w:r>
      <w:r>
        <w:t xml:space="preserve">[мврәлцхәхе] совм.-взаимн. от </w:t>
      </w:r>
      <w:r>
        <w:rPr>
          <w:b/>
        </w:rPr>
        <w:t>мөрәлх</w:t>
      </w:r>
      <w:r/>
    </w:p>
    <w:p>
      <w:r/>
      <w:r>
        <w:rPr>
          <w:b/>
        </w:rPr>
        <w:t xml:space="preserve">мөрәрнь </w:t>
      </w:r>
      <w:r>
        <w:t xml:space="preserve">вслед, вслед за, по следам; </w:t>
      </w:r>
      <w:r>
        <w:rPr>
          <w:b/>
        </w:rPr>
        <w:t xml:space="preserve">мөрәрнь йовх </w:t>
      </w:r>
      <w:r>
        <w:t>подражать кому-л., брать пример с кого-л.</w:t>
      </w:r>
    </w:p>
    <w:p>
      <w:r/>
      <w:r>
        <w:rPr>
          <w:b/>
        </w:rPr>
        <w:t xml:space="preserve">мөргәч </w:t>
      </w:r>
      <w:r>
        <w:t xml:space="preserve">[мөргәәче] бодливый; </w:t>
      </w:r>
      <w:r>
        <w:rPr>
          <w:b/>
        </w:rPr>
        <w:t xml:space="preserve">мөргәч үкр </w:t>
      </w:r>
      <w:r>
        <w:t xml:space="preserve">бодливая корова; </w:t>
      </w:r>
      <w:r>
        <w:rPr>
          <w:b/>
        </w:rPr>
        <w:t xml:space="preserve">мөргәч үкрт өвр яс заяҗ </w:t>
      </w:r>
      <w:r>
        <w:t xml:space="preserve">погов. бодливой корове бог рог не даёт; </w:t>
      </w:r>
      <w:r>
        <w:rPr>
          <w:b/>
        </w:rPr>
        <w:t xml:space="preserve">мөргәчин өвр хуһрдг, ноолдачин цох хамхрдг </w:t>
      </w:r>
      <w:r>
        <w:t>погов. у бодливой коровы рога ломаются, у драчуна висок разбивается</w:t>
      </w:r>
    </w:p>
    <w:p>
      <w:r/>
      <w:r>
        <w:rPr>
          <w:b/>
        </w:rPr>
        <w:t xml:space="preserve">мөргдүлх </w:t>
      </w:r>
      <w:r>
        <w:t xml:space="preserve">[мөрегдүүлхе] побуд. от </w:t>
      </w:r>
      <w:r>
        <w:rPr>
          <w:b/>
        </w:rPr>
        <w:t>мөргдх</w:t>
      </w:r>
      <w:r/>
    </w:p>
    <w:p>
      <w:r/>
      <w:r>
        <w:rPr>
          <w:b/>
        </w:rPr>
        <w:t xml:space="preserve">мөргдх </w:t>
      </w:r>
      <w:r>
        <w:t xml:space="preserve">[мөрегдехе] бить обухом; </w:t>
      </w:r>
      <w:r>
        <w:rPr>
          <w:b/>
        </w:rPr>
        <w:t xml:space="preserve">сүкәр мөргдх </w:t>
      </w:r>
      <w:r>
        <w:t>бить обухом</w:t>
      </w:r>
    </w:p>
    <w:p>
      <w:r/>
      <w:r>
        <w:rPr>
          <w:b/>
        </w:rPr>
        <w:t xml:space="preserve">мөрглдән </w:t>
      </w:r>
      <w:r>
        <w:t xml:space="preserve">[мөргелдән] 1) бодание, бой (о рогатых животных); </w:t>
      </w:r>
      <w:r>
        <w:rPr>
          <w:b/>
        </w:rPr>
        <w:t>бухмудын</w:t>
      </w:r>
      <w:r/>
      <w:r>
        <w:rPr>
          <w:b/>
        </w:rPr>
        <w:t xml:space="preserve"> </w:t>
      </w:r>
      <w:r/>
      <w:r>
        <w:rPr>
          <w:b/>
        </w:rPr>
        <w:t xml:space="preserve">мөрглдән </w:t>
      </w:r>
      <w:r>
        <w:t>бой быков 2) перен. столкновение, конфликт</w:t>
      </w:r>
    </w:p>
    <w:p>
      <w:r/>
      <w:r>
        <w:rPr>
          <w:b/>
        </w:rPr>
        <w:t xml:space="preserve">мөрглдәч </w:t>
      </w:r>
      <w:r>
        <w:t xml:space="preserve">[мөргелдәче] бодливый; </w:t>
      </w:r>
      <w:r>
        <w:rPr>
          <w:b/>
        </w:rPr>
        <w:t xml:space="preserve">мөрглдәч хуц </w:t>
      </w:r>
      <w:r>
        <w:t>бодливый баран</w:t>
      </w:r>
    </w:p>
    <w:p>
      <w:r/>
      <w:r>
        <w:rPr>
          <w:b/>
        </w:rPr>
        <w:t xml:space="preserve">мөрглдлһн </w:t>
      </w:r>
      <w:r>
        <w:t xml:space="preserve">[мөргелделһен] и. д. от </w:t>
      </w:r>
      <w:r>
        <w:rPr>
          <w:b/>
        </w:rPr>
        <w:t xml:space="preserve">мөрглдх </w:t>
      </w:r>
      <w:r>
        <w:t>бодание, бой</w:t>
      </w:r>
    </w:p>
    <w:p>
      <w:r/>
      <w:r>
        <w:rPr>
          <w:b/>
        </w:rPr>
        <w:t xml:space="preserve">мөрглдүлх </w:t>
      </w:r>
      <w:r>
        <w:t xml:space="preserve">[мөргелдүүлхе] побуд. от </w:t>
      </w:r>
      <w:r>
        <w:rPr>
          <w:b/>
        </w:rPr>
        <w:t>м</w:t>
      </w:r>
      <w:r/>
      <w:r>
        <w:rPr>
          <w:b/>
        </w:rPr>
        <w:t>өрглдх</w:t>
      </w:r>
      <w:r/>
    </w:p>
    <w:p>
      <w:r/>
      <w:r>
        <w:rPr>
          <w:b/>
        </w:rPr>
        <w:t xml:space="preserve">мөрглдх </w:t>
      </w:r>
      <w:r>
        <w:t xml:space="preserve">[мөргелдехе] совм.-взаимн. от </w:t>
      </w:r>
      <w:r>
        <w:rPr>
          <w:b/>
        </w:rPr>
        <w:t xml:space="preserve">мөргх </w:t>
      </w:r>
      <w:r>
        <w:t xml:space="preserve">1) бодаться; </w:t>
      </w:r>
      <w:r>
        <w:rPr>
          <w:b/>
        </w:rPr>
        <w:t xml:space="preserve">мөрглдҗ туллцх </w:t>
      </w:r>
      <w:r>
        <w:t xml:space="preserve">бодаться 2) перен. сталкиваться; </w:t>
      </w:r>
      <w:r>
        <w:rPr>
          <w:b/>
        </w:rPr>
        <w:t xml:space="preserve">нүр нүүрәрн мөрглдҗ харһх </w:t>
      </w:r>
      <w:r>
        <w:t>сталкиваться лицом к лицу</w:t>
      </w:r>
    </w:p>
    <w:p>
      <w:r/>
      <w:r>
        <w:rPr>
          <w:b/>
        </w:rPr>
        <w:t xml:space="preserve">мөргмтхә </w:t>
      </w:r>
      <w:r>
        <w:t xml:space="preserve">[мөргемтхә] 1) набожный; </w:t>
      </w:r>
      <w:r>
        <w:rPr>
          <w:b/>
        </w:rPr>
        <w:t xml:space="preserve">мөргмтхә күн </w:t>
      </w:r>
      <w:r>
        <w:t>набожный человек 2) бодливый</w:t>
      </w:r>
    </w:p>
    <w:p>
      <w:r/>
      <w:r>
        <w:rPr>
          <w:b/>
        </w:rPr>
        <w:t xml:space="preserve">мөргн </w:t>
      </w:r>
      <w:r>
        <w:t xml:space="preserve">[мөрген] </w:t>
      </w:r>
      <w:r>
        <w:rPr>
          <w:b/>
        </w:rPr>
        <w:t xml:space="preserve">1. </w:t>
      </w:r>
      <w:r>
        <w:t xml:space="preserve">1) обух ( топора); тупая сторона (ножа); </w:t>
      </w:r>
      <w:r>
        <w:rPr>
          <w:b/>
        </w:rPr>
        <w:t xml:space="preserve">утхин мөргн </w:t>
      </w:r>
      <w:r>
        <w:t xml:space="preserve">тупая сторона ножа 2) выступ; </w:t>
      </w:r>
      <w:r>
        <w:rPr>
          <w:b/>
        </w:rPr>
        <w:t xml:space="preserve">хамриң мөргн </w:t>
      </w:r>
      <w:r>
        <w:t xml:space="preserve">выступ холма (возвышения) </w:t>
      </w:r>
      <w:r>
        <w:rPr>
          <w:b/>
        </w:rPr>
        <w:t xml:space="preserve">2. </w:t>
      </w:r>
      <w:r>
        <w:t>перен. канун</w:t>
      </w:r>
    </w:p>
    <w:p>
      <w:r/>
      <w:r>
        <w:rPr>
          <w:b/>
        </w:rPr>
        <w:t xml:space="preserve">мөргүл </w:t>
      </w:r>
      <w:r>
        <w:t xml:space="preserve">рел. уст. молебен, религиозный обряд; </w:t>
      </w:r>
      <w:r>
        <w:rPr>
          <w:b/>
        </w:rPr>
        <w:t xml:space="preserve">мөргүлд орх </w:t>
      </w:r>
      <w:r>
        <w:t>участвовать в молебне</w:t>
      </w:r>
    </w:p>
    <w:p>
      <w:r/>
      <w:r>
        <w:rPr>
          <w:b/>
        </w:rPr>
        <w:t xml:space="preserve">мөргх </w:t>
      </w:r>
      <w:r/>
      <w:r>
        <w:rPr>
          <w:b/>
        </w:rPr>
        <w:t>I</w:t>
      </w:r>
      <w:r/>
      <w:r>
        <w:rPr>
          <w:b/>
        </w:rPr>
        <w:t xml:space="preserve"> </w:t>
      </w:r>
      <w:r>
        <w:t xml:space="preserve">[мөргехе] 1) бодать, бодаться; </w:t>
      </w:r>
      <w:r>
        <w:rPr>
          <w:b/>
        </w:rPr>
        <w:t xml:space="preserve">мөргҗ алх </w:t>
      </w:r>
      <w:r>
        <w:t xml:space="preserve">забодать насмерть 2) перен. стукаться, сталкиваться, ударяться; </w:t>
      </w:r>
      <w:r>
        <w:rPr>
          <w:b/>
        </w:rPr>
        <w:t xml:space="preserve">хойр машин мөргдҗ </w:t>
      </w:r>
      <w:r>
        <w:t>две машины столкнулись 3) перен. спорить; сталкиваться (напр. об интересах)</w:t>
      </w:r>
    </w:p>
    <w:p>
      <w:r/>
      <w:r>
        <w:rPr>
          <w:b/>
        </w:rPr>
        <w:t xml:space="preserve">мөргх </w:t>
      </w:r>
      <w:r/>
      <w:r>
        <w:rPr>
          <w:b/>
        </w:rPr>
        <w:t>II</w:t>
      </w:r>
      <w:r/>
      <w:r>
        <w:rPr>
          <w:b/>
        </w:rPr>
        <w:t xml:space="preserve"> </w:t>
      </w:r>
      <w:r>
        <w:t xml:space="preserve">[мөргехе] 1) рел. уст. молиться; </w:t>
      </w:r>
      <w:r>
        <w:rPr>
          <w:b/>
        </w:rPr>
        <w:t xml:space="preserve">бурхнд мөргх </w:t>
      </w:r>
      <w:r>
        <w:t xml:space="preserve">молиться богу 2) перен. настойчиво упрашивать; </w:t>
      </w:r>
      <w:r>
        <w:rPr>
          <w:b/>
        </w:rPr>
        <w:t xml:space="preserve">мөргҗ эрх </w:t>
      </w:r>
      <w:r>
        <w:t xml:space="preserve">выпрашивать, вымаливать; </w:t>
      </w:r>
      <w:r>
        <w:rPr>
          <w:b/>
        </w:rPr>
        <w:t xml:space="preserve">сәәдүдин көвүднь мөргн, сөгдн бәәҗ зөвән күргҗ бәәнә </w:t>
      </w:r>
      <w:r>
        <w:t>Джангар становясь на колени и молясь, сыновья привилегированных стали говорить о своих намерениях</w:t>
      </w:r>
    </w:p>
    <w:p>
      <w:r/>
      <w:r>
        <w:rPr>
          <w:b/>
        </w:rPr>
        <w:t xml:space="preserve">мөргцхәх </w:t>
      </w:r>
      <w:r/>
      <w:r>
        <w:rPr>
          <w:b/>
        </w:rPr>
        <w:t>I</w:t>
      </w:r>
      <w:r/>
      <w:r>
        <w:rPr>
          <w:b/>
        </w:rPr>
        <w:t xml:space="preserve">, </w:t>
      </w:r>
      <w:r/>
      <w:r>
        <w:rPr>
          <w:b/>
        </w:rPr>
        <w:t>II</w:t>
      </w:r>
      <w:r/>
      <w:r>
        <w:rPr>
          <w:b/>
        </w:rPr>
        <w:t xml:space="preserve"> </w:t>
      </w:r>
      <w:r>
        <w:t xml:space="preserve">[мөргецхәхе] совм.-взаимн. от </w:t>
      </w:r>
      <w:r>
        <w:rPr>
          <w:b/>
        </w:rPr>
        <w:t xml:space="preserve">мөргх </w:t>
      </w:r>
      <w:r/>
      <w:r>
        <w:rPr>
          <w:b/>
        </w:rPr>
        <w:t>I</w:t>
      </w:r>
      <w:r>
        <w:t xml:space="preserve">, </w:t>
      </w:r>
      <w:r>
        <w:rPr>
          <w:b/>
        </w:rPr>
        <w:t>II</w:t>
      </w:r>
      <w:r/>
    </w:p>
    <w:p>
      <w:r/>
      <w:r>
        <w:rPr>
          <w:b/>
        </w:rPr>
        <w:t xml:space="preserve">мөрдәч </w:t>
      </w:r>
      <w:r>
        <w:t>[мөрдәче] 1) следопыт 2) перен. следователь</w:t>
      </w:r>
    </w:p>
    <w:p>
      <w:r/>
      <w:r>
        <w:rPr>
          <w:b/>
        </w:rPr>
        <w:t xml:space="preserve">мөрдгдх </w:t>
      </w:r>
      <w:r>
        <w:t xml:space="preserve">[мөрдегдехе] страд. от </w:t>
      </w:r>
      <w:r>
        <w:rPr>
          <w:b/>
        </w:rPr>
        <w:t xml:space="preserve">мөрдх </w:t>
      </w:r>
      <w:r>
        <w:t>1) идти по следу 2) перен. быть преследуемым</w:t>
      </w:r>
    </w:p>
    <w:p>
      <w:r/>
      <w:r>
        <w:rPr>
          <w:b/>
        </w:rPr>
        <w:t xml:space="preserve">мөрдлһн </w:t>
      </w:r>
      <w:r>
        <w:t xml:space="preserve">[мөрделһен] и. д. от </w:t>
      </w:r>
      <w:r>
        <w:rPr>
          <w:b/>
        </w:rPr>
        <w:t xml:space="preserve">мөрдх </w:t>
      </w:r>
      <w:r>
        <w:t xml:space="preserve">1) выслеживание (по следу) 2) перен. следствие, дознание; </w:t>
      </w:r>
      <w:r>
        <w:rPr>
          <w:b/>
        </w:rPr>
        <w:t xml:space="preserve">мөрдлһ кех </w:t>
      </w:r>
      <w:r>
        <w:t>вести следствие, производить дознание</w:t>
      </w:r>
    </w:p>
    <w:p>
      <w:r/>
      <w:r>
        <w:rPr>
          <w:b/>
        </w:rPr>
        <w:t xml:space="preserve">мөрдүлх </w:t>
      </w:r>
      <w:r>
        <w:t xml:space="preserve">[мөрдүүлхе] побуд. от </w:t>
      </w:r>
      <w:r>
        <w:rPr>
          <w:b/>
        </w:rPr>
        <w:t>мөрдх</w:t>
      </w:r>
      <w:r/>
    </w:p>
    <w:p>
      <w:r/>
      <w:r>
        <w:rPr>
          <w:b/>
        </w:rPr>
        <w:t xml:space="preserve">мөрдх </w:t>
      </w:r>
      <w:r>
        <w:t xml:space="preserve">[мердехе] 1) идти по следам; преследовать; выслеживать; </w:t>
      </w:r>
      <w:r>
        <w:rPr>
          <w:b/>
        </w:rPr>
        <w:t xml:space="preserve">шавта аң мөрдәд олх </w:t>
      </w:r>
      <w:r>
        <w:t>найти раненого зверя по следу 2) перен. заниматься следствием (расследованием)</w:t>
      </w:r>
    </w:p>
    <w:p>
      <w:r/>
      <w:r>
        <w:rPr>
          <w:b/>
        </w:rPr>
        <w:t xml:space="preserve">мөрдцхәх </w:t>
      </w:r>
      <w:r>
        <w:t xml:space="preserve">[мөрдцхәхе] совм.-взаимн. от </w:t>
      </w:r>
      <w:r>
        <w:rPr>
          <w:b/>
        </w:rPr>
        <w:t>мөрдх</w:t>
      </w:r>
      <w:r/>
    </w:p>
    <w:p>
      <w:r/>
      <w:r>
        <w:rPr>
          <w:b/>
        </w:rPr>
        <w:t xml:space="preserve">мөрлгдх </w:t>
      </w:r>
      <w:r>
        <w:t xml:space="preserve">[мөрлегдехе] страд. от </w:t>
      </w:r>
      <w:r>
        <w:rPr>
          <w:b/>
        </w:rPr>
        <w:t xml:space="preserve">мөрлх </w:t>
      </w:r>
      <w:r>
        <w:t>сопровождаться, быть провожаемым (сопровождаемым)</w:t>
      </w:r>
    </w:p>
    <w:p>
      <w:r/>
      <w:r>
        <w:rPr>
          <w:b/>
        </w:rPr>
        <w:t>мөрллһн</w:t>
      </w:r>
      <w:r>
        <w:t xml:space="preserve"> [мөреллһен] и. д. от </w:t>
      </w:r>
      <w:r>
        <w:rPr>
          <w:b/>
        </w:rPr>
        <w:t xml:space="preserve">мөрлх </w:t>
      </w:r>
      <w:r>
        <w:t>высок. выезд, отъезд</w:t>
      </w:r>
    </w:p>
    <w:p>
      <w:r/>
      <w:r>
        <w:rPr>
          <w:b/>
        </w:rPr>
        <w:t xml:space="preserve">мөрлүллһн </w:t>
      </w:r>
      <w:r>
        <w:t xml:space="preserve">[мөрлүллһен] и. д. от </w:t>
      </w:r>
      <w:r>
        <w:rPr>
          <w:b/>
        </w:rPr>
        <w:t xml:space="preserve">мөрлүлх </w:t>
      </w:r>
      <w:r>
        <w:t xml:space="preserve">высок. проводы; </w:t>
      </w:r>
      <w:r>
        <w:rPr>
          <w:b/>
        </w:rPr>
        <w:t xml:space="preserve">хаалһднь мөрлүллһн </w:t>
      </w:r>
      <w:r>
        <w:t>проводы в путь</w:t>
      </w:r>
    </w:p>
    <w:p>
      <w:r/>
      <w:r>
        <w:rPr>
          <w:b/>
        </w:rPr>
        <w:t xml:space="preserve">мөрлүлх </w:t>
      </w:r>
      <w:r>
        <w:t xml:space="preserve">[мөрлүүлхе] побуд. от </w:t>
      </w:r>
      <w:r>
        <w:rPr>
          <w:b/>
        </w:rPr>
        <w:t xml:space="preserve">мөрлх </w:t>
      </w:r>
      <w:r>
        <w:t>провожать, быть провожаемым</w:t>
      </w:r>
    </w:p>
    <w:p>
      <w:r/>
      <w:r>
        <w:rPr>
          <w:b/>
        </w:rPr>
        <w:t xml:space="preserve">мөрлх </w:t>
      </w:r>
      <w:r>
        <w:t xml:space="preserve">[мөрелхе] высок. ехать, отправляться в путь; </w:t>
      </w:r>
      <w:r>
        <w:rPr>
          <w:b/>
        </w:rPr>
        <w:t xml:space="preserve">амр тавта мөрлтн! </w:t>
      </w:r>
      <w:r>
        <w:t xml:space="preserve">счастливого пути!; </w:t>
      </w:r>
      <w:r>
        <w:rPr>
          <w:b/>
        </w:rPr>
        <w:t xml:space="preserve">тавта мөрлҗ иртн ортн! </w:t>
      </w:r>
      <w:r>
        <w:t>добро пожаловать!</w:t>
      </w:r>
    </w:p>
    <w:p>
      <w:r/>
      <w:r>
        <w:rPr>
          <w:b/>
        </w:rPr>
        <w:t xml:space="preserve">мөрлцхәх </w:t>
      </w:r>
      <w:r>
        <w:t xml:space="preserve">[мөрелцхәхе] совм.-взаимн. от </w:t>
      </w:r>
      <w:r>
        <w:rPr>
          <w:b/>
        </w:rPr>
        <w:t>мөрлх</w:t>
      </w:r>
      <w:r/>
    </w:p>
    <w:p>
      <w:r/>
      <w:r>
        <w:rPr>
          <w:b/>
        </w:rPr>
        <w:t xml:space="preserve">мөрн </w:t>
      </w:r>
      <w:r/>
      <w:r>
        <w:rPr>
          <w:b/>
        </w:rPr>
        <w:t>I</w:t>
      </w:r>
      <w:r>
        <w:t xml:space="preserve"> [мөрен] </w:t>
      </w:r>
      <w:r>
        <w:rPr>
          <w:b/>
        </w:rPr>
        <w:t xml:space="preserve">1. </w:t>
      </w:r>
      <w:r>
        <w:t xml:space="preserve">1) лошадь, конь; </w:t>
      </w:r>
      <w:r>
        <w:rPr>
          <w:b/>
        </w:rPr>
        <w:t xml:space="preserve">мөр унх </w:t>
      </w:r>
      <w:r>
        <w:t xml:space="preserve">а) ездить на лошади; б) садиться на коня; </w:t>
      </w:r>
      <w:r>
        <w:rPr>
          <w:b/>
        </w:rPr>
        <w:t xml:space="preserve">мөрн деер мордх </w:t>
      </w:r>
      <w:r>
        <w:t xml:space="preserve">садиться на лошади; </w:t>
      </w:r>
      <w:r>
        <w:rPr>
          <w:b/>
        </w:rPr>
        <w:t xml:space="preserve">җора мөрн </w:t>
      </w:r>
      <w:r>
        <w:t xml:space="preserve">иноходец; </w:t>
      </w:r>
      <w:r>
        <w:rPr>
          <w:b/>
        </w:rPr>
        <w:t xml:space="preserve">хатрач мөрн </w:t>
      </w:r>
      <w:r>
        <w:t xml:space="preserve">рысак; </w:t>
      </w:r>
      <w:r>
        <w:rPr>
          <w:b/>
        </w:rPr>
        <w:t xml:space="preserve">мөр тахлх </w:t>
      </w:r>
      <w:r>
        <w:t xml:space="preserve">подковывать лошадь; </w:t>
      </w:r>
      <w:r>
        <w:rPr>
          <w:b/>
        </w:rPr>
        <w:t xml:space="preserve">мөрнәс буух </w:t>
      </w:r>
      <w:r>
        <w:t xml:space="preserve">слезать с лошади; </w:t>
      </w:r>
      <w:r>
        <w:rPr>
          <w:b/>
        </w:rPr>
        <w:t xml:space="preserve">бор мөрн </w:t>
      </w:r>
      <w:r>
        <w:t xml:space="preserve">конь серой масти; </w:t>
      </w:r>
      <w:r>
        <w:rPr>
          <w:b/>
        </w:rPr>
        <w:t xml:space="preserve">хурдн мөрн </w:t>
      </w:r>
      <w:r>
        <w:t xml:space="preserve">скакун; </w:t>
      </w:r>
      <w:r>
        <w:rPr>
          <w:b/>
        </w:rPr>
        <w:t>эмнг мөрн</w:t>
      </w:r>
      <w:r/>
      <w:r>
        <w:rPr>
          <w:b/>
        </w:rPr>
        <w:t xml:space="preserve"> </w:t>
      </w:r>
      <w:r>
        <w:t xml:space="preserve">необъезженный конь; </w:t>
      </w:r>
      <w:r>
        <w:rPr>
          <w:b/>
        </w:rPr>
        <w:t xml:space="preserve">мөр урлдах </w:t>
      </w:r>
      <w:r>
        <w:t xml:space="preserve">состязаться в беге (о лошади); проводиться (о скачках); </w:t>
      </w:r>
      <w:r>
        <w:rPr>
          <w:b/>
        </w:rPr>
        <w:t xml:space="preserve">мөр тавлх </w:t>
      </w:r>
      <w:r>
        <w:t xml:space="preserve">тренировать скакуна (подготовляя к состязаниям); </w:t>
      </w:r>
      <w:r>
        <w:rPr>
          <w:b/>
        </w:rPr>
        <w:t xml:space="preserve">мөр унсна хөөн, элҗһ унулх </w:t>
      </w:r>
      <w:r>
        <w:t xml:space="preserve">погов. посадить на осла после того, как ехал на лошади; ≈ менять кукушку на ястреба; </w:t>
      </w:r>
      <w:r>
        <w:rPr>
          <w:b/>
        </w:rPr>
        <w:t xml:space="preserve">му мөрнд үүлн чигн ацан </w:t>
      </w:r>
      <w:r>
        <w:t xml:space="preserve">погов. для плохой лошади и туча — ноша; </w:t>
      </w:r>
      <w:r>
        <w:rPr>
          <w:b/>
        </w:rPr>
        <w:t xml:space="preserve">залу насндан кү тань, мөрнә сәәнд һазр үз </w:t>
      </w:r>
      <w:r>
        <w:t xml:space="preserve">посл. в молодые годы узнавай людей, когда конь исправен, знакомься с местностью; </w:t>
      </w:r>
      <w:r>
        <w:rPr>
          <w:b/>
        </w:rPr>
        <w:t xml:space="preserve">мөрн моомрхла, нохад мөр </w:t>
      </w:r>
      <w:r>
        <w:t>погов. уст. когда конь заболеет сибирской язвой</w:t>
      </w:r>
      <w:r>
        <w:rPr>
          <w:b/>
        </w:rPr>
        <w:t xml:space="preserve">, </w:t>
      </w:r>
      <w:r>
        <w:t xml:space="preserve">то это находка собакам; </w:t>
      </w:r>
      <w:r>
        <w:rPr>
          <w:b/>
        </w:rPr>
        <w:t xml:space="preserve">сән мөриг нег шавдхла болх, му мөриг миңһ шавдсн бийнь баһ </w:t>
      </w:r>
      <w:r>
        <w:t>посл. хорошей лошади довольно одного удара</w:t>
      </w:r>
      <w:r>
        <w:rPr>
          <w:b/>
        </w:rPr>
        <w:t xml:space="preserve">, </w:t>
      </w:r>
      <w:r>
        <w:t xml:space="preserve">а плохой и тысячи мало; </w:t>
      </w:r>
      <w:r>
        <w:rPr>
          <w:b/>
        </w:rPr>
        <w:t xml:space="preserve">мөртә күн җивртәлә әдл </w:t>
      </w:r>
      <w:r>
        <w:t xml:space="preserve">погов. у кого конь, у того и крылья; </w:t>
      </w:r>
      <w:r>
        <w:rPr>
          <w:b/>
        </w:rPr>
        <w:t xml:space="preserve">мөрн биш хурдн, махмуднь болхла төмр </w:t>
      </w:r>
      <w:r>
        <w:t>загадка не конь, а быстроногий, и тело из железа (</w:t>
      </w:r>
      <w:r>
        <w:rPr>
          <w:b/>
        </w:rPr>
        <w:t xml:space="preserve">машин </w:t>
      </w:r>
      <w:r>
        <w:t xml:space="preserve">машина) 2) шахм. конь; </w:t>
      </w:r>
      <w:r>
        <w:rPr>
          <w:b/>
        </w:rPr>
        <w:t xml:space="preserve">мөрәр йовх </w:t>
      </w:r>
      <w:r>
        <w:t xml:space="preserve">пойти конем; </w:t>
      </w:r>
      <w:r>
        <w:rPr>
          <w:b/>
        </w:rPr>
        <w:t xml:space="preserve">мөрәр шалх </w:t>
      </w:r>
      <w:r>
        <w:t xml:space="preserve">шаховать конём </w:t>
      </w:r>
      <w:r>
        <w:rPr>
          <w:b/>
        </w:rPr>
        <w:t>2.</w:t>
      </w:r>
      <w:r>
        <w:t xml:space="preserve"> 1) конный; </w:t>
      </w:r>
      <w:r>
        <w:rPr>
          <w:b/>
        </w:rPr>
        <w:t xml:space="preserve">мөрн мааҗур </w:t>
      </w:r>
      <w:r>
        <w:t xml:space="preserve">конные грабли; </w:t>
      </w:r>
      <w:r>
        <w:rPr>
          <w:b/>
        </w:rPr>
        <w:t xml:space="preserve">мөрн тергн </w:t>
      </w:r>
      <w:r>
        <w:t>телега</w:t>
      </w:r>
      <w:r>
        <w:rPr>
          <w:b/>
        </w:rPr>
        <w:t xml:space="preserve">, </w:t>
      </w:r>
      <w:r>
        <w:t xml:space="preserve">экипаж (запрягаемые лошадьми); </w:t>
      </w:r>
      <w:r>
        <w:rPr>
          <w:b/>
        </w:rPr>
        <w:t xml:space="preserve">мөрн церг </w:t>
      </w:r>
      <w:r>
        <w:t xml:space="preserve">конница, кавалерия 2) перен. большой, высокий; </w:t>
      </w:r>
      <w:r>
        <w:rPr>
          <w:b/>
        </w:rPr>
        <w:t xml:space="preserve">мөрн шил </w:t>
      </w:r>
      <w:r>
        <w:t xml:space="preserve">большая бутыль; </w:t>
      </w:r>
      <w:r>
        <w:rPr>
          <w:b/>
        </w:rPr>
        <w:t xml:space="preserve">мөрн шорһлҗн </w:t>
      </w:r>
      <w:r>
        <w:t xml:space="preserve">крупный муравей; термит 3) в бот. и зоол. названиях: </w:t>
      </w:r>
      <w:r>
        <w:rPr>
          <w:b/>
        </w:rPr>
        <w:t xml:space="preserve">мөрн хулһн </w:t>
      </w:r>
      <w:r>
        <w:t xml:space="preserve">полевая мышь; </w:t>
      </w:r>
      <w:r>
        <w:rPr>
          <w:b/>
        </w:rPr>
        <w:t xml:space="preserve">мөрн шарлҗн </w:t>
      </w:r>
      <w:r>
        <w:t xml:space="preserve">полынь однолетняя горькая; </w:t>
      </w:r>
      <w:r>
        <w:rPr>
          <w:b/>
        </w:rPr>
        <w:t xml:space="preserve">мөрн ялмн </w:t>
      </w:r>
      <w:r>
        <w:t xml:space="preserve">тушканчик; </w:t>
      </w:r>
      <w:r>
        <w:rPr>
          <w:b/>
        </w:rPr>
        <w:t>мөрн цар</w:t>
      </w:r>
      <w:r/>
      <w:r>
        <w:rPr>
          <w:b/>
        </w:rPr>
        <w:t xml:space="preserve">цаха </w:t>
      </w:r>
      <w:r>
        <w:t xml:space="preserve">кузнечик; </w:t>
      </w:r>
      <w:r>
        <w:rPr>
          <w:b/>
        </w:rPr>
        <w:t xml:space="preserve">мөрн зеергн </w:t>
      </w:r>
      <w:r>
        <w:t xml:space="preserve">донник зубчатый; </w:t>
      </w:r>
      <w:r>
        <w:rPr>
          <w:b/>
        </w:rPr>
        <w:t xml:space="preserve">мөрн күшл </w:t>
      </w:r>
      <w:r>
        <w:t xml:space="preserve">хомяк; </w:t>
      </w:r>
      <w:r>
        <w:rPr>
          <w:b/>
        </w:rPr>
        <w:t xml:space="preserve">мөрн хатхач </w:t>
      </w:r>
      <w:r>
        <w:t xml:space="preserve">крыжовник ◊ </w:t>
      </w:r>
      <w:r>
        <w:rPr>
          <w:b/>
        </w:rPr>
        <w:t xml:space="preserve">мөрн җил </w:t>
      </w:r>
      <w:r>
        <w:t xml:space="preserve">год лошади (название седьмого года животного цикла); </w:t>
      </w:r>
      <w:r>
        <w:rPr>
          <w:b/>
        </w:rPr>
        <w:t xml:space="preserve">мөрн сар </w:t>
      </w:r>
      <w:r>
        <w:t xml:space="preserve">апрель; </w:t>
      </w:r>
      <w:r>
        <w:rPr>
          <w:b/>
        </w:rPr>
        <w:t xml:space="preserve">мөрн час </w:t>
      </w:r>
      <w:r>
        <w:t xml:space="preserve">стенные часы (старинные); </w:t>
      </w:r>
      <w:r>
        <w:rPr>
          <w:b/>
        </w:rPr>
        <w:t xml:space="preserve">мөрн чирәтә </w:t>
      </w:r>
      <w:r>
        <w:t xml:space="preserve">с продолговатым длинным лицом (букв. с лошадиным лицом); </w:t>
      </w:r>
      <w:r>
        <w:rPr>
          <w:b/>
        </w:rPr>
        <w:t xml:space="preserve">мөрн дел деер </w:t>
      </w:r>
      <w:r>
        <w:t>быстро, молниеносно</w:t>
      </w:r>
    </w:p>
    <w:p>
      <w:r/>
      <w:r>
        <w:rPr>
          <w:b/>
        </w:rPr>
        <w:t xml:space="preserve">мөрн </w:t>
      </w:r>
      <w:r/>
      <w:r>
        <w:rPr>
          <w:b/>
        </w:rPr>
        <w:t>II</w:t>
      </w:r>
      <w:r>
        <w:t xml:space="preserve"> [мөрен] уст. река (впадающая в море); </w:t>
      </w:r>
      <w:r>
        <w:rPr>
          <w:b/>
        </w:rPr>
        <w:t xml:space="preserve">Иҗл мөрн һол </w:t>
      </w:r>
      <w:r>
        <w:t xml:space="preserve">река Волга; </w:t>
      </w:r>
      <w:r>
        <w:rPr>
          <w:b/>
        </w:rPr>
        <w:t xml:space="preserve">мөрн һолыг ширгәҗ болшго, оһтрһуһин солңһиг барҗ болшго </w:t>
      </w:r>
      <w:r>
        <w:t>посл. не осушить реку, впадающую в реку, не заслонить сияние неба</w:t>
      </w:r>
    </w:p>
    <w:p>
      <w:r/>
      <w:r>
        <w:rPr>
          <w:b/>
        </w:rPr>
        <w:t xml:space="preserve">мөрнә </w:t>
      </w:r>
      <w:r>
        <w:t xml:space="preserve">род. п. от </w:t>
      </w:r>
      <w:r>
        <w:rPr>
          <w:b/>
        </w:rPr>
        <w:t xml:space="preserve">мөрн </w:t>
      </w:r>
      <w:r/>
      <w:r>
        <w:rPr>
          <w:b/>
        </w:rPr>
        <w:t>I</w:t>
      </w:r>
      <w:r/>
      <w:r>
        <w:rPr>
          <w:b/>
        </w:rPr>
        <w:t xml:space="preserve"> </w:t>
      </w:r>
      <w:r>
        <w:t xml:space="preserve">лошадиный, конский; конный; </w:t>
      </w:r>
      <w:r>
        <w:rPr>
          <w:b/>
        </w:rPr>
        <w:t>мөрнә турун</w:t>
      </w:r>
      <w:r/>
      <w:r>
        <w:rPr>
          <w:b/>
        </w:rPr>
        <w:t xml:space="preserve"> </w:t>
      </w:r>
      <w:r>
        <w:t xml:space="preserve">лошадиное копыто; </w:t>
      </w:r>
      <w:r>
        <w:rPr>
          <w:b/>
        </w:rPr>
        <w:t xml:space="preserve">мөрнә завод </w:t>
      </w:r>
      <w:r>
        <w:t xml:space="preserve">конный завод; </w:t>
      </w:r>
      <w:r>
        <w:rPr>
          <w:b/>
        </w:rPr>
        <w:t xml:space="preserve">мөрнә махн </w:t>
      </w:r>
      <w:r>
        <w:t xml:space="preserve">конина; </w:t>
      </w:r>
      <w:r>
        <w:rPr>
          <w:b/>
        </w:rPr>
        <w:t xml:space="preserve">мөрна эмәл </w:t>
      </w:r>
      <w:r>
        <w:t xml:space="preserve">конское седло; </w:t>
      </w:r>
      <w:r>
        <w:rPr>
          <w:b/>
        </w:rPr>
        <w:t xml:space="preserve">мөрнә сәәһинь унад мед, төмрин сәәһинь давтад мед </w:t>
      </w:r>
      <w:r>
        <w:t xml:space="preserve">посл. достоинство лошади узнай ездой, а качество железа — ковкой ◊ </w:t>
      </w:r>
      <w:r>
        <w:rPr>
          <w:b/>
        </w:rPr>
        <w:t xml:space="preserve">мөрна чидл </w:t>
      </w:r>
      <w:r>
        <w:t>физ. лошадиная сила</w:t>
      </w:r>
    </w:p>
    <w:p>
      <w:r/>
      <w:r>
        <w:rPr>
          <w:b/>
        </w:rPr>
        <w:t>мөрсг</w:t>
      </w:r>
      <w:r>
        <w:t xml:space="preserve"> [мөрсег] любящий лошадь; </w:t>
      </w:r>
      <w:r>
        <w:rPr>
          <w:b/>
        </w:rPr>
        <w:t xml:space="preserve">унх уга бәәҗ мөрсг, идх уга бәәҗ махсг </w:t>
      </w:r>
      <w:r>
        <w:t>посл. не имеет лошади, а любит ездить верхом, нечего есть, а любит мясо</w:t>
      </w:r>
    </w:p>
    <w:p>
      <w:r/>
      <w:r>
        <w:rPr>
          <w:b/>
        </w:rPr>
        <w:t xml:space="preserve">мөртә 1. </w:t>
      </w:r>
      <w:r>
        <w:t xml:space="preserve">имеющий коня </w:t>
      </w:r>
      <w:r>
        <w:rPr>
          <w:b/>
        </w:rPr>
        <w:t xml:space="preserve">2. </w:t>
      </w:r>
      <w:r>
        <w:t xml:space="preserve">верховой; </w:t>
      </w:r>
      <w:r>
        <w:rPr>
          <w:b/>
        </w:rPr>
        <w:t xml:space="preserve">мөртә күн </w:t>
      </w:r>
      <w:r>
        <w:t xml:space="preserve">а) человек, имеющий коня; б) всадник, верховой; </w:t>
      </w:r>
      <w:r>
        <w:rPr>
          <w:b/>
        </w:rPr>
        <w:t xml:space="preserve">мөртә күн күлгән магтдг, йовһн күн тайган магтдг </w:t>
      </w:r>
      <w:r>
        <w:t xml:space="preserve">посл. всадник хвалит своего коня, а пеший свой посох; ≈ каждый кулик своё болото хвалит ◊ </w:t>
      </w:r>
      <w:r>
        <w:rPr>
          <w:b/>
        </w:rPr>
        <w:t xml:space="preserve">хар мөртә </w:t>
      </w:r>
      <w:r>
        <w:t>несчастный, несчастливый</w:t>
      </w:r>
    </w:p>
    <w:p>
      <w:r/>
      <w:r>
        <w:rPr>
          <w:b/>
        </w:rPr>
        <w:t>мөртәрхг</w:t>
      </w:r>
      <w:r>
        <w:t xml:space="preserve"> [мөртәрхег] имеющий много лошадей</w:t>
      </w:r>
    </w:p>
    <w:p>
      <w:r/>
      <w:r>
        <w:rPr>
          <w:b/>
        </w:rPr>
        <w:t>мөртәрхх</w:t>
      </w:r>
      <w:r>
        <w:t xml:space="preserve"> [мөртәрхехе] хвастаться своей лошадью</w:t>
      </w:r>
    </w:p>
    <w:p>
      <w:r/>
      <w:r>
        <w:rPr>
          <w:b/>
        </w:rPr>
        <w:t>мөрч</w:t>
      </w:r>
      <w:r>
        <w:t xml:space="preserve"> [мөрче] 1) коневод; </w:t>
      </w:r>
      <w:r>
        <w:rPr>
          <w:b/>
        </w:rPr>
        <w:t xml:space="preserve">цергин мөрч </w:t>
      </w:r>
      <w:r>
        <w:t xml:space="preserve">коневод 2) фольк. конюший; </w:t>
      </w:r>
      <w:r>
        <w:rPr>
          <w:b/>
        </w:rPr>
        <w:t xml:space="preserve">мөрч Бор Маңна бумбин сәәхн — Арнзл зеердиг тавл гиҗ богд Җаңһр зәрлг болв </w:t>
      </w:r>
      <w:r>
        <w:t>Джангар Джангар богдо повелел конюшему Бор Магна готовить в путь золотисто-рыжего Аранзала</w:t>
      </w:r>
    </w:p>
    <w:p>
      <w:r/>
      <w:r>
        <w:rPr>
          <w:b/>
        </w:rPr>
        <w:t>мөскл</w:t>
      </w:r>
      <w:r>
        <w:t xml:space="preserve"> [мөскел] уст. холоп</w:t>
      </w:r>
    </w:p>
    <w:p>
      <w:r/>
      <w:r>
        <w:rPr>
          <w:b/>
        </w:rPr>
        <w:t>мөсн</w:t>
      </w:r>
      <w:r>
        <w:t xml:space="preserve"> [мөсен] лёд, льдина || ледяной; </w:t>
      </w:r>
      <w:r>
        <w:rPr>
          <w:b/>
        </w:rPr>
        <w:t xml:space="preserve">мөсн уул </w:t>
      </w:r>
      <w:r>
        <w:t xml:space="preserve">айсберг; </w:t>
      </w:r>
      <w:r>
        <w:rPr>
          <w:b/>
        </w:rPr>
        <w:t xml:space="preserve">мөсн болҗ көрх </w:t>
      </w:r>
      <w:r>
        <w:t xml:space="preserve">а) превратиться в лёд (о жидкости); б) стать холодным как лёд; </w:t>
      </w:r>
      <w:r>
        <w:rPr>
          <w:b/>
        </w:rPr>
        <w:t xml:space="preserve">усн деер нимгн мөсн урһад бәәҗ </w:t>
      </w:r>
      <w:r>
        <w:t xml:space="preserve">вода покрылась тонкой ледяной коркой ◊ </w:t>
      </w:r>
      <w:r>
        <w:rPr>
          <w:b/>
        </w:rPr>
        <w:t xml:space="preserve">тер мөсн зүрктә күн </w:t>
      </w:r>
      <w:r>
        <w:t xml:space="preserve">решительный человек (букв. у него сердце ледяное); </w:t>
      </w:r>
      <w:r>
        <w:rPr>
          <w:b/>
        </w:rPr>
        <w:t xml:space="preserve">нег мөсн </w:t>
      </w:r>
      <w:r>
        <w:t xml:space="preserve">одинарный; </w:t>
      </w:r>
      <w:r>
        <w:rPr>
          <w:b/>
        </w:rPr>
        <w:t xml:space="preserve">мөсн шикр </w:t>
      </w:r>
      <w:r>
        <w:t>леденец</w:t>
      </w:r>
    </w:p>
    <w:p>
      <w:r/>
      <w:r>
        <w:rPr>
          <w:b/>
        </w:rPr>
        <w:t xml:space="preserve">мөснә </w:t>
      </w:r>
      <w:r>
        <w:t xml:space="preserve">род. п. от </w:t>
      </w:r>
      <w:r>
        <w:rPr>
          <w:b/>
        </w:rPr>
        <w:t xml:space="preserve">мөсн </w:t>
      </w:r>
      <w:r>
        <w:t xml:space="preserve">ледяной; </w:t>
      </w:r>
      <w:r>
        <w:rPr>
          <w:b/>
        </w:rPr>
        <w:t xml:space="preserve">мөснә көндә </w:t>
      </w:r>
      <w:r>
        <w:t>ледяная пещера</w:t>
      </w:r>
    </w:p>
    <w:p>
      <w:r/>
      <w:r>
        <w:rPr>
          <w:b/>
        </w:rPr>
        <w:t>мөсрхг</w:t>
      </w:r>
      <w:r>
        <w:t xml:space="preserve"> [мөсерхег] леденистый</w:t>
      </w:r>
    </w:p>
    <w:p>
      <w:r/>
      <w:r>
        <w:rPr>
          <w:b/>
        </w:rPr>
        <w:t>мөст</w:t>
      </w:r>
      <w:r>
        <w:t xml:space="preserve"> [мөсте] ледовитый; </w:t>
      </w:r>
      <w:r>
        <w:rPr>
          <w:b/>
        </w:rPr>
        <w:t xml:space="preserve">Ар Мөст дала </w:t>
      </w:r>
      <w:r>
        <w:t>Северный Ледовитый океан</w:t>
      </w:r>
    </w:p>
    <w:p>
      <w:r/>
      <w:r>
        <w:rPr>
          <w:b/>
        </w:rPr>
        <w:t xml:space="preserve">мөстә </w:t>
      </w:r>
      <w:r>
        <w:t xml:space="preserve">1) ледовый; </w:t>
      </w:r>
      <w:r>
        <w:rPr>
          <w:b/>
        </w:rPr>
        <w:t xml:space="preserve">мөстә уул </w:t>
      </w:r>
      <w:r>
        <w:t xml:space="preserve">айсберг 2) со льдом, ледяной; </w:t>
      </w:r>
      <w:r>
        <w:rPr>
          <w:b/>
        </w:rPr>
        <w:t xml:space="preserve">мөстә усн </w:t>
      </w:r>
      <w:r>
        <w:t xml:space="preserve">ледяная вода; </w:t>
      </w:r>
      <w:r>
        <w:rPr>
          <w:b/>
        </w:rPr>
        <w:t xml:space="preserve">мөстә уулын ора </w:t>
      </w:r>
      <w:r>
        <w:t>ледяные горные вершины</w:t>
      </w:r>
    </w:p>
    <w:p>
      <w:r/>
      <w:r>
        <w:rPr>
          <w:b/>
        </w:rPr>
        <w:t xml:space="preserve">мөстгдх </w:t>
      </w:r>
      <w:r>
        <w:t xml:space="preserve">[мөстегдехе] страд. от </w:t>
      </w:r>
      <w:r>
        <w:rPr>
          <w:b/>
        </w:rPr>
        <w:t>мөстх</w:t>
      </w:r>
      <w:r/>
    </w:p>
    <w:p>
      <w:r/>
      <w:r>
        <w:rPr>
          <w:b/>
        </w:rPr>
        <w:t>мөстлһн</w:t>
      </w:r>
      <w:r>
        <w:t xml:space="preserve"> [мөстелһен] и. д. от </w:t>
      </w:r>
      <w:r>
        <w:rPr>
          <w:b/>
        </w:rPr>
        <w:t xml:space="preserve">мөстх </w:t>
      </w:r>
      <w:r>
        <w:t xml:space="preserve">оледенение; гололёд; </w:t>
      </w:r>
      <w:r>
        <w:rPr>
          <w:b/>
        </w:rPr>
        <w:t xml:space="preserve">һазр мөстлһн </w:t>
      </w:r>
      <w:r>
        <w:t>гололед, гололедица</w:t>
      </w:r>
    </w:p>
    <w:p>
      <w:r/>
      <w:r>
        <w:rPr>
          <w:b/>
        </w:rPr>
        <w:t>мөстүлх</w:t>
      </w:r>
      <w:r>
        <w:t xml:space="preserve"> [мөстүүлхе] побуд. от </w:t>
      </w:r>
      <w:r>
        <w:rPr>
          <w:b/>
        </w:rPr>
        <w:t xml:space="preserve">мөстх </w:t>
      </w:r>
      <w:r>
        <w:t xml:space="preserve">превращать в лёд; </w:t>
      </w:r>
      <w:r>
        <w:rPr>
          <w:b/>
        </w:rPr>
        <w:t xml:space="preserve">ус мөстүлх </w:t>
      </w:r>
      <w:r>
        <w:t>превращать воду в лед</w:t>
      </w:r>
    </w:p>
    <w:p>
      <w:r/>
      <w:r>
        <w:rPr>
          <w:b/>
        </w:rPr>
        <w:t>мөстх</w:t>
      </w:r>
      <w:r>
        <w:t xml:space="preserve"> [мөстехе] леденеть, оледеневать, покрываться льдом, замерзать; </w:t>
      </w:r>
      <w:r>
        <w:rPr>
          <w:b/>
        </w:rPr>
        <w:t xml:space="preserve">хаалһ мөстәд бәәҗ </w:t>
      </w:r>
      <w:r>
        <w:t>дорога покрылась наледью</w:t>
      </w:r>
    </w:p>
    <w:p>
      <w:r/>
      <w:r>
        <w:rPr>
          <w:b/>
        </w:rPr>
        <w:t xml:space="preserve">мөту: хату-мөтү </w:t>
      </w:r>
      <w:r>
        <w:t>парн. трудность || трудный</w:t>
      </w:r>
    </w:p>
    <w:p>
      <w:r/>
      <w:r>
        <w:rPr>
          <w:b/>
        </w:rPr>
        <w:t xml:space="preserve">мөч </w:t>
      </w:r>
      <w:r/>
      <w:r>
        <w:rPr>
          <w:b/>
        </w:rPr>
        <w:t>I</w:t>
      </w:r>
      <w:r>
        <w:t xml:space="preserve"> [мөче] анат. 1) конечность 2) внутренний орган</w:t>
      </w:r>
    </w:p>
    <w:p>
      <w:r/>
      <w:r>
        <w:rPr>
          <w:b/>
        </w:rPr>
        <w:t xml:space="preserve">мөч </w:t>
      </w:r>
      <w:r/>
      <w:r>
        <w:rPr>
          <w:b/>
        </w:rPr>
        <w:t>II</w:t>
      </w:r>
      <w:r>
        <w:t xml:space="preserve"> [мөче] грам. член предложения; </w:t>
      </w:r>
      <w:r>
        <w:rPr>
          <w:b/>
        </w:rPr>
        <w:t xml:space="preserve">зәңгин һол мөч </w:t>
      </w:r>
      <w:r>
        <w:t>главный член предложения</w:t>
      </w:r>
    </w:p>
    <w:p>
      <w:r/>
      <w:r>
        <w:rPr>
          <w:b/>
        </w:rPr>
        <w:t xml:space="preserve">мөч </w:t>
      </w:r>
      <w:r/>
      <w:r>
        <w:rPr>
          <w:b/>
        </w:rPr>
        <w:t>III</w:t>
      </w:r>
      <w:r>
        <w:t xml:space="preserve"> [мөче] орган, органы; </w:t>
      </w:r>
      <w:r>
        <w:rPr>
          <w:b/>
        </w:rPr>
        <w:t xml:space="preserve">һардгч мөч </w:t>
      </w:r>
      <w:r>
        <w:t>руководящий (административный) орган</w:t>
      </w:r>
    </w:p>
    <w:p>
      <w:r/>
      <w:r>
        <w:rPr>
          <w:b/>
        </w:rPr>
        <w:t xml:space="preserve">мөч </w:t>
      </w:r>
      <w:r/>
      <w:r>
        <w:rPr>
          <w:b/>
        </w:rPr>
        <w:t>IV</w:t>
      </w:r>
      <w:r>
        <w:t xml:space="preserve"> [мөче] край, краешек чего-л.; </w:t>
      </w:r>
      <w:r>
        <w:rPr>
          <w:b/>
        </w:rPr>
        <w:t xml:space="preserve">юуна болв чигн мөч бәрх </w:t>
      </w:r>
      <w:r>
        <w:t xml:space="preserve">доржать за краешек чего-л.; </w:t>
      </w:r>
      <w:r>
        <w:rPr>
          <w:b/>
        </w:rPr>
        <w:t xml:space="preserve">мөчәр уйх </w:t>
      </w:r>
      <w:r>
        <w:t xml:space="preserve">пришивать по самому краешку; </w:t>
      </w:r>
      <w:r>
        <w:rPr>
          <w:b/>
        </w:rPr>
        <w:t xml:space="preserve">юунд болв чигн мөч суух </w:t>
      </w:r>
      <w:r>
        <w:t>сидеть на краю чего-л.</w:t>
      </w:r>
    </w:p>
    <w:p>
      <w:r/>
      <w:r>
        <w:rPr>
          <w:b/>
        </w:rPr>
        <w:t>мөчл</w:t>
      </w:r>
      <w:r>
        <w:t xml:space="preserve"> [мөчел] уст. двенадцатилетний животный цикл; </w:t>
      </w:r>
      <w:r>
        <w:rPr>
          <w:b/>
        </w:rPr>
        <w:t xml:space="preserve">мөчл орлһн </w:t>
      </w:r>
      <w:r>
        <w:t>повторение одного и того же года через двенадцать лет</w:t>
      </w:r>
    </w:p>
    <w:p>
      <w:r/>
      <w:r>
        <w:rPr>
          <w:b/>
        </w:rPr>
        <w:t>мөчлгдх</w:t>
      </w:r>
      <w:r>
        <w:t xml:space="preserve"> [мөчлегдехе] страд. от </w:t>
      </w:r>
      <w:r>
        <w:rPr>
          <w:b/>
        </w:rPr>
        <w:t>мөчлх</w:t>
      </w:r>
      <w:r/>
    </w:p>
    <w:p>
      <w:r/>
      <w:r>
        <w:rPr>
          <w:b/>
        </w:rPr>
        <w:t>мөчлдүлх</w:t>
      </w:r>
      <w:r>
        <w:t xml:space="preserve"> [мөчелдүүлхе] побуд. от </w:t>
      </w:r>
      <w:r>
        <w:rPr>
          <w:b/>
        </w:rPr>
        <w:t>мөчлдх</w:t>
      </w:r>
      <w:r/>
    </w:p>
    <w:p>
      <w:r/>
      <w:r>
        <w:rPr>
          <w:b/>
        </w:rPr>
        <w:t>мөчлдх</w:t>
      </w:r>
      <w:r>
        <w:t xml:space="preserve"> [мөчелдехе] 1) быть слишком близко к краю чего-л. 2) перен. еле держаться, висеть на волоске</w:t>
      </w:r>
    </w:p>
    <w:p>
      <w:r/>
      <w:r>
        <w:rPr>
          <w:b/>
        </w:rPr>
        <w:t>мөчлүлх</w:t>
      </w:r>
      <w:r>
        <w:t xml:space="preserve"> [мечлүүлхе] побуд. от </w:t>
      </w:r>
      <w:r>
        <w:rPr>
          <w:b/>
        </w:rPr>
        <w:t>мөчлх</w:t>
      </w:r>
      <w:r/>
    </w:p>
    <w:p>
      <w:r/>
      <w:r>
        <w:rPr>
          <w:b/>
        </w:rPr>
        <w:t>мөчлх</w:t>
      </w:r>
      <w:r>
        <w:t xml:space="preserve"> [мөчлехе] 1) разветвлять 2) разделывать по конечностям (тушу) 3) вставать на конечности; </w:t>
      </w:r>
      <w:r>
        <w:rPr>
          <w:b/>
        </w:rPr>
        <w:t xml:space="preserve">дөрв мөчлх </w:t>
      </w:r>
      <w:r>
        <w:t>встать на четвереньки</w:t>
      </w:r>
    </w:p>
    <w:p>
      <w:r/>
      <w:r>
        <w:rPr>
          <w:b/>
        </w:rPr>
        <w:t>мөчн</w:t>
      </w:r>
      <w:r>
        <w:t xml:space="preserve"> [мөчен] обезьяна || обезьяний; </w:t>
      </w:r>
      <w:r>
        <w:rPr>
          <w:b/>
        </w:rPr>
        <w:t xml:space="preserve">мөчн сүрг </w:t>
      </w:r>
      <w:r>
        <w:t xml:space="preserve">обезьянье стадо ◊ </w:t>
      </w:r>
      <w:r>
        <w:rPr>
          <w:b/>
        </w:rPr>
        <w:t xml:space="preserve">мөчн җил </w:t>
      </w:r>
      <w:r>
        <w:t xml:space="preserve">год обезьяны (шестой год в двенадцатилетнем животном цикле); </w:t>
      </w:r>
      <w:r>
        <w:rPr>
          <w:b/>
        </w:rPr>
        <w:t>мөчн</w:t>
      </w:r>
      <w:r/>
      <w:r>
        <w:rPr>
          <w:b/>
        </w:rPr>
        <w:t xml:space="preserve"> </w:t>
      </w:r>
      <w:r/>
      <w:r>
        <w:rPr>
          <w:b/>
        </w:rPr>
        <w:t xml:space="preserve">сар </w:t>
      </w:r>
      <w:r>
        <w:t xml:space="preserve">уст. июнь ◊ </w:t>
      </w:r>
      <w:r>
        <w:rPr>
          <w:b/>
        </w:rPr>
        <w:t xml:space="preserve">мөчн одн </w:t>
      </w:r>
      <w:r>
        <w:t>хвостатая звезда, комета</w:t>
      </w:r>
    </w:p>
    <w:p>
      <w:r/>
      <w:r>
        <w:rPr>
          <w:b/>
        </w:rPr>
        <w:t>мөчр</w:t>
      </w:r>
      <w:r>
        <w:t xml:space="preserve"> [мөчер] короткий (о шерсти осенней стрижки); </w:t>
      </w:r>
      <w:r>
        <w:rPr>
          <w:b/>
        </w:rPr>
        <w:t xml:space="preserve">мөчр ноосн </w:t>
      </w:r>
      <w:r>
        <w:t>шерсть осенней стрижки</w:t>
      </w:r>
    </w:p>
    <w:p>
      <w:r/>
      <w:r>
        <w:rPr>
          <w:b/>
        </w:rPr>
        <w:t xml:space="preserve">мөчрин </w:t>
      </w:r>
      <w:r>
        <w:t xml:space="preserve">род. п. от </w:t>
      </w:r>
      <w:r>
        <w:rPr>
          <w:b/>
        </w:rPr>
        <w:t xml:space="preserve">мөчр </w:t>
      </w:r>
      <w:r>
        <w:t xml:space="preserve">относящийся к осенней стрижке; </w:t>
      </w:r>
      <w:r>
        <w:rPr>
          <w:b/>
        </w:rPr>
        <w:t xml:space="preserve">мөчрин хөкрм </w:t>
      </w:r>
      <w:r>
        <w:t>холода, заморозки (в период осенней стрижки)</w:t>
      </w:r>
    </w:p>
    <w:p>
      <w:r/>
      <w:r>
        <w:rPr>
          <w:b/>
        </w:rPr>
        <w:t>мөч-тач</w:t>
      </w:r>
      <w:r>
        <w:t xml:space="preserve"> [мөче-тачъ] парн. еле-еле; едва-едва; </w:t>
      </w:r>
      <w:r>
        <w:rPr>
          <w:b/>
        </w:rPr>
        <w:t xml:space="preserve">мөңгн мөч-тач күрв </w:t>
      </w:r>
      <w:r>
        <w:t>денег хватило еле-еле</w:t>
      </w:r>
    </w:p>
    <w:p>
      <w:r/>
      <w:r>
        <w:rPr>
          <w:b/>
        </w:rPr>
        <w:t>мөчх</w:t>
      </w:r>
      <w:r>
        <w:t xml:space="preserve"> [мөчхе] мед. уст. вывихивать (сустав); </w:t>
      </w:r>
      <w:r>
        <w:rPr>
          <w:b/>
        </w:rPr>
        <w:t xml:space="preserve">тохан үйн мөчх </w:t>
      </w:r>
      <w:r>
        <w:t>вывихнуть локтевой сустав</w:t>
      </w:r>
    </w:p>
    <w:p>
      <w:r/>
      <w:r>
        <w:rPr>
          <w:b/>
        </w:rPr>
        <w:t xml:space="preserve">мөшкән </w:t>
      </w:r>
      <w:r>
        <w:t>следствие, допрос, дознание</w:t>
      </w:r>
    </w:p>
    <w:p>
      <w:r/>
      <w:r>
        <w:rPr>
          <w:b/>
        </w:rPr>
        <w:t>мөшкәч</w:t>
      </w:r>
      <w:r>
        <w:t xml:space="preserve"> [мөшкәче] следователь; </w:t>
      </w:r>
      <w:r>
        <w:rPr>
          <w:b/>
        </w:rPr>
        <w:t xml:space="preserve">онц кергин мөшкәч </w:t>
      </w:r>
      <w:r>
        <w:t>следователь по особо важным делам</w:t>
      </w:r>
    </w:p>
    <w:p>
      <w:r/>
      <w:r>
        <w:rPr>
          <w:b/>
        </w:rPr>
        <w:t xml:space="preserve">мөшкгдх </w:t>
      </w:r>
      <w:r>
        <w:t xml:space="preserve">[мөшкегдехе] страд. от </w:t>
      </w:r>
      <w:r>
        <w:rPr>
          <w:b/>
        </w:rPr>
        <w:t>мөшкх</w:t>
      </w:r>
      <w:r/>
    </w:p>
    <w:p>
      <w:r/>
      <w:r>
        <w:rPr>
          <w:b/>
        </w:rPr>
        <w:t>мөшклһн</w:t>
      </w:r>
      <w:r>
        <w:t xml:space="preserve"> [мөшкелһен] и. д. от </w:t>
      </w:r>
      <w:r>
        <w:rPr>
          <w:b/>
        </w:rPr>
        <w:t xml:space="preserve">мөшкх </w:t>
      </w:r>
      <w:r>
        <w:t>следствие, дознание</w:t>
      </w:r>
    </w:p>
    <w:p>
      <w:r/>
      <w:r>
        <w:rPr>
          <w:b/>
        </w:rPr>
        <w:t>мөшклһнә</w:t>
      </w:r>
      <w:r>
        <w:t xml:space="preserve"> [мөшкелһенә] род. п. от </w:t>
      </w:r>
      <w:r>
        <w:rPr>
          <w:b/>
        </w:rPr>
        <w:t xml:space="preserve">мөшклһн </w:t>
      </w:r>
      <w:r>
        <w:t xml:space="preserve">следственный; </w:t>
      </w:r>
      <w:r>
        <w:rPr>
          <w:b/>
        </w:rPr>
        <w:t xml:space="preserve">мөшклһнә мөчд </w:t>
      </w:r>
      <w:r>
        <w:t>следственные органы</w:t>
      </w:r>
    </w:p>
    <w:p>
      <w:r/>
      <w:r>
        <w:rPr>
          <w:b/>
        </w:rPr>
        <w:t>мөшкүлх</w:t>
      </w:r>
      <w:r>
        <w:t xml:space="preserve"> [мөшкүүлхе] побуд. от </w:t>
      </w:r>
      <w:r>
        <w:rPr>
          <w:b/>
        </w:rPr>
        <w:t xml:space="preserve">мөшкх </w:t>
      </w:r>
      <w:r>
        <w:t>быть допрошенным</w:t>
      </w:r>
    </w:p>
    <w:p>
      <w:r/>
      <w:r>
        <w:rPr>
          <w:b/>
        </w:rPr>
        <w:t>мөшкх</w:t>
      </w:r>
      <w:r>
        <w:t xml:space="preserve"> [мөшкехе] 1) производить дознание, вести следствие; </w:t>
      </w:r>
      <w:r>
        <w:rPr>
          <w:b/>
        </w:rPr>
        <w:t xml:space="preserve">мөшкәд-мөлҗәд сурх </w:t>
      </w:r>
      <w:r>
        <w:t>вести следствие досконально 2) идти по следам, следить</w:t>
      </w:r>
    </w:p>
    <w:p>
      <w:r/>
      <w:r>
        <w:rPr>
          <w:b/>
        </w:rPr>
        <w:t>мөшкцхәк</w:t>
      </w:r>
      <w:r>
        <w:t xml:space="preserve"> [мөшкецхәхе] взаимн.-совм. от </w:t>
      </w:r>
      <w:r>
        <w:rPr>
          <w:b/>
        </w:rPr>
        <w:t>мөшкх</w:t>
      </w:r>
      <w:r/>
    </w:p>
    <w:p>
      <w:r/>
      <w:r>
        <w:rPr>
          <w:b/>
        </w:rPr>
        <w:t xml:space="preserve">му </w:t>
      </w:r>
      <w:r>
        <w:t xml:space="preserve">1) плохой, дурной, скверный; </w:t>
      </w:r>
      <w:r>
        <w:rPr>
          <w:b/>
        </w:rPr>
        <w:t xml:space="preserve">му заң </w:t>
      </w:r>
      <w:r>
        <w:t xml:space="preserve">дурной характер, скверный нрав; </w:t>
      </w:r>
      <w:r>
        <w:rPr>
          <w:b/>
        </w:rPr>
        <w:t xml:space="preserve">му көдлмш </w:t>
      </w:r>
      <w:r>
        <w:t xml:space="preserve">плохая работа; </w:t>
      </w:r>
      <w:r>
        <w:rPr>
          <w:b/>
        </w:rPr>
        <w:t xml:space="preserve">му темдг </w:t>
      </w:r>
      <w:r>
        <w:t xml:space="preserve">плохая отметка (оценка); </w:t>
      </w:r>
      <w:r>
        <w:rPr>
          <w:b/>
        </w:rPr>
        <w:t xml:space="preserve">му цогцта (бийтә) күн </w:t>
      </w:r>
      <w:r>
        <w:t xml:space="preserve">человек с плохим здоровьем; </w:t>
      </w:r>
      <w:r>
        <w:rPr>
          <w:b/>
        </w:rPr>
        <w:t xml:space="preserve">му туурмҗ модн көлтә </w:t>
      </w:r>
      <w:r>
        <w:t xml:space="preserve">погов. дурная слава быстро распространяется (букв. плохие слова на ходулях); </w:t>
      </w:r>
      <w:r>
        <w:rPr>
          <w:b/>
        </w:rPr>
        <w:t xml:space="preserve">му бух толһа деерән шора цацдг </w:t>
      </w:r>
      <w:r>
        <w:t xml:space="preserve">посл. плохой бык разбрасывает пыль на свою голову; </w:t>
      </w:r>
      <w:r>
        <w:rPr>
          <w:b/>
        </w:rPr>
        <w:t xml:space="preserve">мууд дасхла, сән эврән ирдг </w:t>
      </w:r>
      <w:r>
        <w:t xml:space="preserve">погов. плохому научишься, хорошее придет само; </w:t>
      </w:r>
      <w:r>
        <w:rPr>
          <w:b/>
        </w:rPr>
        <w:t xml:space="preserve">му нертә җирһхәр, сән нертә үксн деер </w:t>
      </w:r>
      <w:r>
        <w:t xml:space="preserve">посл. чем жить с плохой славой, лучше умереть с честью; </w:t>
      </w:r>
      <w:r>
        <w:rPr>
          <w:b/>
        </w:rPr>
        <w:t xml:space="preserve">дотр бийәсм му болад бәәнә </w:t>
      </w:r>
      <w:r>
        <w:t xml:space="preserve">мне становится дурно; </w:t>
      </w:r>
      <w:r>
        <w:rPr>
          <w:b/>
        </w:rPr>
        <w:t xml:space="preserve">мууһар көдлх </w:t>
      </w:r>
      <w:r>
        <w:t xml:space="preserve">плохо работать; </w:t>
      </w:r>
      <w:r>
        <w:rPr>
          <w:b/>
        </w:rPr>
        <w:t xml:space="preserve">му кех </w:t>
      </w:r>
      <w:r>
        <w:t xml:space="preserve">делать плохо 2) плохой; бедный; слабый; </w:t>
      </w:r>
      <w:r>
        <w:rPr>
          <w:b/>
        </w:rPr>
        <w:t xml:space="preserve">му муудан нойн </w:t>
      </w:r>
      <w:r>
        <w:t xml:space="preserve">погов. слабый слабому господин; на мышь и кошка зверь; </w:t>
      </w:r>
      <w:r>
        <w:rPr>
          <w:b/>
        </w:rPr>
        <w:t xml:space="preserve">мууһас бичә сур, эврән кел өгх </w:t>
      </w:r>
      <w:r>
        <w:t xml:space="preserve">посл. плохого человека не спрашивай, он сам скажет; </w:t>
      </w:r>
      <w:r>
        <w:rPr>
          <w:b/>
        </w:rPr>
        <w:t xml:space="preserve">му гиҗ бичә деерлк </w:t>
      </w:r>
      <w:r>
        <w:t xml:space="preserve">не будь высокомерен с человеком, который хуже тебя 3) ужасный, страшный; безобразный; </w:t>
      </w:r>
      <w:r>
        <w:rPr>
          <w:b/>
        </w:rPr>
        <w:t xml:space="preserve">му зүүдн </w:t>
      </w:r>
      <w:r>
        <w:t xml:space="preserve">ужасный сон ◊ </w:t>
      </w:r>
      <w:r>
        <w:rPr>
          <w:b/>
        </w:rPr>
        <w:t xml:space="preserve">мууднь орх </w:t>
      </w:r>
      <w:r>
        <w:t xml:space="preserve">поставить в затруднительное положение, вогнать в краску; прижать кого-л. к стене; </w:t>
      </w:r>
      <w:r>
        <w:rPr>
          <w:b/>
        </w:rPr>
        <w:t>му нүдәр хәләх</w:t>
      </w:r>
      <w:r/>
      <w:r>
        <w:rPr>
          <w:b/>
        </w:rPr>
        <w:t xml:space="preserve"> </w:t>
      </w:r>
      <w:r>
        <w:t>смотреть недобро в чью-л. сторону</w:t>
      </w:r>
      <w:r>
        <w:rPr>
          <w:b/>
        </w:rPr>
        <w:t>,</w:t>
      </w:r>
      <w:r/>
      <w:r>
        <w:rPr>
          <w:b/>
        </w:rPr>
        <w:t xml:space="preserve"> </w:t>
      </w:r>
      <w:r>
        <w:t xml:space="preserve">смотреть с явным негодованием; </w:t>
      </w:r>
      <w:r>
        <w:rPr>
          <w:b/>
        </w:rPr>
        <w:t xml:space="preserve">му ду һарх </w:t>
      </w:r>
      <w:r>
        <w:t xml:space="preserve">вопить, истошно кричать; </w:t>
      </w:r>
      <w:r>
        <w:rPr>
          <w:b/>
        </w:rPr>
        <w:t xml:space="preserve">му заяһан эдлх </w:t>
      </w:r>
      <w:r>
        <w:t xml:space="preserve">терпеть муки, страдания и лишения, мучиться; </w:t>
      </w:r>
      <w:r>
        <w:rPr>
          <w:b/>
        </w:rPr>
        <w:t>күүнә му хәәх</w:t>
      </w:r>
      <w:r/>
      <w:r>
        <w:rPr>
          <w:b/>
        </w:rPr>
        <w:t xml:space="preserve"> </w:t>
      </w:r>
      <w:r>
        <w:t xml:space="preserve">делать кому-л. плохое, стараться насолить, навредить кому-л. (букв. плохое искать); </w:t>
      </w:r>
      <w:r>
        <w:rPr>
          <w:b/>
        </w:rPr>
        <w:t xml:space="preserve">му заңнх </w:t>
      </w:r>
      <w:r>
        <w:t xml:space="preserve">встать с левой ноги; </w:t>
      </w:r>
      <w:r>
        <w:rPr>
          <w:b/>
        </w:rPr>
        <w:t xml:space="preserve">му ухата күн </w:t>
      </w:r>
      <w:r>
        <w:t>коварный (безжалостный) человек</w:t>
      </w:r>
    </w:p>
    <w:p>
      <w:r/>
      <w:r>
        <w:rPr>
          <w:b/>
        </w:rPr>
        <w:t>муҗг</w:t>
      </w:r>
      <w:r>
        <w:t xml:space="preserve"> [муҗъг] разг. мужик, крестьянин</w:t>
      </w:r>
    </w:p>
    <w:p>
      <w:r/>
      <w:r>
        <w:rPr>
          <w:b/>
        </w:rPr>
        <w:t xml:space="preserve">музей </w:t>
      </w:r>
      <w:r>
        <w:t xml:space="preserve">музей; </w:t>
      </w:r>
      <w:r>
        <w:rPr>
          <w:b/>
        </w:rPr>
        <w:t xml:space="preserve">Хальмг нутг судлгч музей </w:t>
      </w:r>
      <w:r>
        <w:t>Калмыцкий краеведческий музей</w:t>
      </w:r>
    </w:p>
    <w:p>
      <w:r/>
      <w:r>
        <w:rPr>
          <w:b/>
        </w:rPr>
        <w:t xml:space="preserve">музейин </w:t>
      </w:r>
      <w:r>
        <w:t xml:space="preserve">род. п. от </w:t>
      </w:r>
      <w:r>
        <w:rPr>
          <w:b/>
        </w:rPr>
        <w:t xml:space="preserve">музей </w:t>
      </w:r>
      <w:r>
        <w:t xml:space="preserve">музейный; </w:t>
      </w:r>
      <w:r>
        <w:rPr>
          <w:b/>
        </w:rPr>
        <w:t xml:space="preserve">музейин экспонат </w:t>
      </w:r>
      <w:r>
        <w:t>музейный экспонат</w:t>
      </w:r>
    </w:p>
    <w:p>
      <w:r/>
      <w:r>
        <w:rPr>
          <w:b/>
        </w:rPr>
        <w:t xml:space="preserve">музык </w:t>
      </w:r>
      <w:r>
        <w:t xml:space="preserve">музыка; см. </w:t>
      </w:r>
      <w:r>
        <w:rPr>
          <w:b/>
        </w:rPr>
        <w:t>көгҗм</w:t>
      </w:r>
      <w:r/>
    </w:p>
    <w:p>
      <w:r/>
      <w:r>
        <w:rPr>
          <w:b/>
        </w:rPr>
        <w:t xml:space="preserve">музыкант </w:t>
      </w:r>
      <w:r>
        <w:t xml:space="preserve">музыкант; см. </w:t>
      </w:r>
      <w:r>
        <w:rPr>
          <w:b/>
        </w:rPr>
        <w:t>көгҗмч</w:t>
      </w:r>
      <w:r/>
    </w:p>
    <w:p>
      <w:r/>
      <w:r>
        <w:rPr>
          <w:b/>
        </w:rPr>
        <w:t xml:space="preserve">мука 1. </w:t>
      </w:r>
      <w:r>
        <w:t xml:space="preserve">1) тупой; </w:t>
      </w:r>
      <w:r>
        <w:rPr>
          <w:b/>
        </w:rPr>
        <w:t xml:space="preserve">мука утх </w:t>
      </w:r>
      <w:r>
        <w:t xml:space="preserve">тупой нож; </w:t>
      </w:r>
      <w:r>
        <w:rPr>
          <w:b/>
        </w:rPr>
        <w:t xml:space="preserve">мука болв чигн утх, му болв чигн залу </w:t>
      </w:r>
      <w:r>
        <w:t xml:space="preserve">посл. хоть тупой, но нож, хоть плохой, но мужчина 2) перен. бездарный, тупой; </w:t>
      </w:r>
      <w:r>
        <w:rPr>
          <w:b/>
        </w:rPr>
        <w:t xml:space="preserve">мука ухата </w:t>
      </w:r>
      <w:r>
        <w:t xml:space="preserve">тупоумный </w:t>
      </w:r>
      <w:r>
        <w:rPr>
          <w:b/>
        </w:rPr>
        <w:t xml:space="preserve">2. </w:t>
      </w:r>
      <w:r>
        <w:t xml:space="preserve">тупо; </w:t>
      </w:r>
      <w:r>
        <w:rPr>
          <w:b/>
        </w:rPr>
        <w:t xml:space="preserve">мука тоолх </w:t>
      </w:r>
      <w:r>
        <w:t>тупо соображать</w:t>
      </w:r>
    </w:p>
    <w:p>
      <w:r/>
      <w:r>
        <w:rPr>
          <w:b/>
        </w:rPr>
        <w:t>мукарлһн</w:t>
      </w:r>
      <w:r>
        <w:t xml:space="preserve"> [мукарлъһън] и. д. от </w:t>
      </w:r>
      <w:r>
        <w:rPr>
          <w:b/>
        </w:rPr>
        <w:t xml:space="preserve">мукарх </w:t>
      </w:r>
      <w:r>
        <w:t>притупление</w:t>
      </w:r>
    </w:p>
    <w:p>
      <w:r/>
      <w:r>
        <w:rPr>
          <w:b/>
        </w:rPr>
        <w:t>мукарх</w:t>
      </w:r>
      <w:r>
        <w:t xml:space="preserve"> [мукархъ] притупляться; </w:t>
      </w:r>
      <w:r>
        <w:rPr>
          <w:b/>
        </w:rPr>
        <w:t xml:space="preserve">утх мукарад бәәҗ </w:t>
      </w:r>
      <w:r>
        <w:t>нож притупился</w:t>
      </w:r>
    </w:p>
    <w:p>
      <w:r/>
      <w:r>
        <w:rPr>
          <w:b/>
        </w:rPr>
        <w:t xml:space="preserve">мукаршго </w:t>
      </w:r>
      <w:r>
        <w:t xml:space="preserve">1) непритупляемый 2) перен. несгибаемый, непреклонный; </w:t>
      </w:r>
      <w:r>
        <w:rPr>
          <w:b/>
        </w:rPr>
        <w:t xml:space="preserve">мукаршго зерг </w:t>
      </w:r>
      <w:r>
        <w:t>а) имеющий непреклонную волю; б) исключительно отважный</w:t>
      </w:r>
    </w:p>
    <w:p>
      <w:r/>
      <w:r>
        <w:rPr>
          <w:b/>
        </w:rPr>
        <w:t xml:space="preserve">муках </w:t>
      </w:r>
      <w:r>
        <w:t xml:space="preserve">[мукаахъ] побуд. от </w:t>
      </w:r>
      <w:r>
        <w:rPr>
          <w:b/>
        </w:rPr>
        <w:t xml:space="preserve">мукх </w:t>
      </w:r>
      <w:r>
        <w:t xml:space="preserve">1) затуплять, тупить 2) перен. притуплять; </w:t>
      </w:r>
      <w:r>
        <w:rPr>
          <w:b/>
        </w:rPr>
        <w:t xml:space="preserve">саг сергг муках </w:t>
      </w:r>
      <w:r>
        <w:t>притуплять бдительность</w:t>
      </w:r>
    </w:p>
    <w:p>
      <w:r/>
      <w:r>
        <w:rPr>
          <w:b/>
        </w:rPr>
        <w:t xml:space="preserve">мукх </w:t>
      </w:r>
      <w:r>
        <w:t xml:space="preserve">[мукъхъ] притупляться, тупиться, тупеть; </w:t>
      </w:r>
      <w:r>
        <w:rPr>
          <w:b/>
        </w:rPr>
        <w:t xml:space="preserve">зөрг мукх </w:t>
      </w:r>
      <w:r>
        <w:t>падать духом</w:t>
      </w:r>
    </w:p>
    <w:p>
      <w:r/>
      <w:r>
        <w:rPr>
          <w:b/>
        </w:rPr>
        <w:t xml:space="preserve">мулт: талт-мулт </w:t>
      </w:r>
      <w:r>
        <w:t xml:space="preserve">а) еле-еле; кое-как; б) неуверенно (напр. идти, говорить); </w:t>
      </w:r>
      <w:r>
        <w:rPr>
          <w:b/>
        </w:rPr>
        <w:t xml:space="preserve">талт-мулт ишкх </w:t>
      </w:r>
      <w:r>
        <w:t xml:space="preserve">еле-еле ходить (о ребенке); </w:t>
      </w:r>
      <w:r>
        <w:rPr>
          <w:b/>
        </w:rPr>
        <w:t xml:space="preserve">талт-мулт келх </w:t>
      </w:r>
      <w:r>
        <w:t>говорить неуверенно</w:t>
      </w:r>
    </w:p>
    <w:p>
      <w:r/>
      <w:r>
        <w:rPr>
          <w:b/>
        </w:rPr>
        <w:t xml:space="preserve">мульҗлһн </w:t>
      </w:r>
      <w:r>
        <w:t>[м</w:t>
      </w:r>
      <w:r>
        <w:rPr>
          <w:b/>
        </w:rPr>
        <w:t>у</w:t>
      </w:r>
      <w:r>
        <w:t xml:space="preserve">льҗълһън] и. д. от </w:t>
      </w:r>
      <w:r>
        <w:rPr>
          <w:b/>
        </w:rPr>
        <w:t xml:space="preserve">мульҗх </w:t>
      </w:r>
      <w:r>
        <w:t xml:space="preserve">1) косолапость 2) </w:t>
      </w:r>
      <w:r>
        <w:rPr>
          <w:b/>
        </w:rPr>
        <w:t>мульдҗилган</w:t>
      </w:r>
      <w:r>
        <w:t xml:space="preserve"> (калмыцкий национальный танец)</w:t>
      </w:r>
    </w:p>
    <w:p>
      <w:r/>
      <w:r>
        <w:rPr>
          <w:b/>
        </w:rPr>
        <w:t xml:space="preserve">мульҗулх </w:t>
      </w:r>
      <w:r>
        <w:t xml:space="preserve">[мульҗуулхъ] побуд. от </w:t>
      </w:r>
      <w:r>
        <w:rPr>
          <w:b/>
        </w:rPr>
        <w:t>мульҗх</w:t>
      </w:r>
      <w:r/>
    </w:p>
    <w:p>
      <w:r/>
      <w:r>
        <w:rPr>
          <w:b/>
        </w:rPr>
        <w:t xml:space="preserve">мульҗх </w:t>
      </w:r>
      <w:r>
        <w:t>[мульҗхъ] 1) оступатъся</w:t>
      </w:r>
      <w:r>
        <w:rPr>
          <w:b/>
        </w:rPr>
        <w:t xml:space="preserve">, </w:t>
      </w:r>
      <w:r>
        <w:t xml:space="preserve">ступать криво; косолапить 2) исполнять </w:t>
      </w:r>
      <w:r>
        <w:rPr>
          <w:b/>
        </w:rPr>
        <w:t>мульдҗилган</w:t>
      </w:r>
      <w:r>
        <w:t xml:space="preserve"> (см. </w:t>
      </w:r>
      <w:r>
        <w:rPr>
          <w:b/>
        </w:rPr>
        <w:t>мульҗлһн</w:t>
      </w:r>
      <w:r>
        <w:t>)</w:t>
      </w:r>
    </w:p>
    <w:p>
      <w:r/>
      <w:r>
        <w:rPr>
          <w:b/>
        </w:rPr>
        <w:t xml:space="preserve">мульҗцхах </w:t>
      </w:r>
      <w:r>
        <w:t xml:space="preserve">[мульҗъцхахъ] совм.-взаимн. от </w:t>
      </w:r>
      <w:r>
        <w:rPr>
          <w:b/>
        </w:rPr>
        <w:t>мульҗх</w:t>
      </w:r>
      <w:r/>
    </w:p>
    <w:p>
      <w:r/>
      <w:r>
        <w:rPr>
          <w:b/>
        </w:rPr>
        <w:t xml:space="preserve">муна </w:t>
      </w:r>
      <w:r>
        <w:t xml:space="preserve">уст. колотушка; кувалда; </w:t>
      </w:r>
      <w:r>
        <w:rPr>
          <w:b/>
        </w:rPr>
        <w:t xml:space="preserve">муна уга маначас ә һардго </w:t>
      </w:r>
      <w:r>
        <w:t>погов. сторож без колотушки ничем не обнаруживает себя</w:t>
      </w:r>
    </w:p>
    <w:p>
      <w:r/>
      <w:r>
        <w:rPr>
          <w:b/>
        </w:rPr>
        <w:t xml:space="preserve">мундир </w:t>
      </w:r>
      <w:r>
        <w:t>мундир</w:t>
      </w:r>
    </w:p>
    <w:p>
      <w:r/>
      <w:r>
        <w:rPr>
          <w:b/>
        </w:rPr>
        <w:t>мундс</w:t>
      </w:r>
      <w:r>
        <w:t xml:space="preserve"> [мундъс] уст. торгут. дурной; </w:t>
      </w:r>
      <w:r>
        <w:rPr>
          <w:b/>
        </w:rPr>
        <w:t xml:space="preserve">мундс күн </w:t>
      </w:r>
      <w:r>
        <w:t xml:space="preserve">самодур; </w:t>
      </w:r>
      <w:r>
        <w:rPr>
          <w:b/>
        </w:rPr>
        <w:t xml:space="preserve">мундс заң </w:t>
      </w:r>
      <w:r>
        <w:t>самодурство</w:t>
      </w:r>
    </w:p>
    <w:p>
      <w:r/>
      <w:r>
        <w:rPr>
          <w:b/>
        </w:rPr>
        <w:t>мундслулх</w:t>
      </w:r>
      <w:r>
        <w:t xml:space="preserve"> [мундъслуулхъ] побуд. от </w:t>
      </w:r>
      <w:r>
        <w:rPr>
          <w:b/>
        </w:rPr>
        <w:t>мундслх</w:t>
      </w:r>
      <w:r/>
    </w:p>
    <w:p>
      <w:r/>
      <w:r>
        <w:rPr>
          <w:b/>
        </w:rPr>
        <w:t xml:space="preserve">мундслх </w:t>
      </w:r>
      <w:r>
        <w:t>[мундъслъхъ] уст. торгут. 1) бить (ударять) палкой 2) перен. буянить, бушевать, грубить</w:t>
      </w:r>
    </w:p>
    <w:p>
      <w:r/>
      <w:r>
        <w:rPr>
          <w:b/>
        </w:rPr>
        <w:t xml:space="preserve">муни </w:t>
      </w:r>
      <w:r>
        <w:t>рел. уст. отшельник-мудрец</w:t>
      </w:r>
    </w:p>
    <w:p>
      <w:r/>
      <w:r>
        <w:rPr>
          <w:b/>
        </w:rPr>
        <w:t>мунлһн</w:t>
      </w:r>
      <w:r>
        <w:t xml:space="preserve"> [мунлъһън] и. д. от </w:t>
      </w:r>
      <w:r>
        <w:rPr>
          <w:b/>
        </w:rPr>
        <w:t xml:space="preserve">мунх </w:t>
      </w:r>
      <w:r>
        <w:t>слабоумие (по старости)</w:t>
      </w:r>
    </w:p>
    <w:p>
      <w:r/>
      <w:r>
        <w:rPr>
          <w:b/>
        </w:rPr>
        <w:t>мунсн</w:t>
      </w:r>
      <w:r>
        <w:t xml:space="preserve"> [мунсън] слабоумный (по старости)</w:t>
      </w:r>
    </w:p>
    <w:p>
      <w:r/>
      <w:r>
        <w:rPr>
          <w:b/>
        </w:rPr>
        <w:t>мунх</w:t>
      </w:r>
      <w:r>
        <w:t xml:space="preserve"> [мунхъ] становиться слабоумным (по старости)</w:t>
      </w:r>
    </w:p>
    <w:p>
      <w:r/>
      <w:r>
        <w:rPr>
          <w:b/>
        </w:rPr>
        <w:t xml:space="preserve">муңсилһн </w:t>
      </w:r>
      <w:r>
        <w:t xml:space="preserve">[муңсиилһън] и. д. от </w:t>
      </w:r>
      <w:r>
        <w:rPr>
          <w:b/>
        </w:rPr>
        <w:t xml:space="preserve">муңсих </w:t>
      </w:r>
      <w:r>
        <w:t>хмурость, хмурь</w:t>
      </w:r>
    </w:p>
    <w:p>
      <w:r/>
      <w:r>
        <w:rPr>
          <w:b/>
        </w:rPr>
        <w:t xml:space="preserve">муңсилһх </w:t>
      </w:r>
      <w:r>
        <w:t xml:space="preserve">[муңсиилһъхъ] побуд. от </w:t>
      </w:r>
      <w:r>
        <w:rPr>
          <w:b/>
        </w:rPr>
        <w:t>муңсих</w:t>
      </w:r>
      <w:r/>
    </w:p>
    <w:p>
      <w:r/>
      <w:r>
        <w:rPr>
          <w:b/>
        </w:rPr>
        <w:t>муңсих</w:t>
      </w:r>
      <w:r>
        <w:t xml:space="preserve"> [муңсиихъ] 1) хмуриться; </w:t>
      </w:r>
      <w:r>
        <w:rPr>
          <w:b/>
        </w:rPr>
        <w:t xml:space="preserve">муңсиһәд суух </w:t>
      </w:r>
      <w:r>
        <w:t>сидеть нахмурившись 2) перен. дуться, обижаться</w:t>
      </w:r>
    </w:p>
    <w:p>
      <w:r/>
      <w:r>
        <w:rPr>
          <w:b/>
        </w:rPr>
        <w:t>муңсицхах</w:t>
      </w:r>
      <w:r>
        <w:t xml:space="preserve"> [муңсицхахъ] взаимн.-совм. от </w:t>
      </w:r>
      <w:r>
        <w:rPr>
          <w:b/>
        </w:rPr>
        <w:t>муңсих</w:t>
      </w:r>
      <w:r/>
    </w:p>
    <w:p>
      <w:r/>
      <w:r>
        <w:rPr>
          <w:b/>
        </w:rPr>
        <w:t>муңхг</w:t>
      </w:r>
      <w:r>
        <w:t xml:space="preserve"> [муңхъг] неразумный, невежественный, отсталый, глупый; </w:t>
      </w:r>
      <w:r>
        <w:rPr>
          <w:b/>
        </w:rPr>
        <w:t xml:space="preserve">муңхг күн модн чолуһар нааддг </w:t>
      </w:r>
      <w:r>
        <w:t xml:space="preserve">погов. недоразвитый играет камнями и палкой; </w:t>
      </w:r>
      <w:r>
        <w:rPr>
          <w:b/>
        </w:rPr>
        <w:t xml:space="preserve">муңхг-буульмҗар, сергг — сурһмҗар </w:t>
      </w:r>
      <w:r>
        <w:t xml:space="preserve">погов. глупый восхвалением, бдительный — наставлением (воспитанием); </w:t>
      </w:r>
      <w:r>
        <w:rPr>
          <w:b/>
        </w:rPr>
        <w:t xml:space="preserve">муңхгиг маңһдур үкх болв чигн сурһ </w:t>
      </w:r>
      <w:r>
        <w:t>погов. неразумного человека до смерти наставляй</w:t>
      </w:r>
    </w:p>
    <w:p>
      <w:r/>
      <w:r>
        <w:rPr>
          <w:b/>
        </w:rPr>
        <w:t>муңхгрлһн</w:t>
      </w:r>
      <w:r>
        <w:t xml:space="preserve"> [муңхъгрълһън] и. д. от </w:t>
      </w:r>
      <w:r>
        <w:rPr>
          <w:b/>
        </w:rPr>
        <w:t xml:space="preserve">муңхгрх </w:t>
      </w:r>
      <w:r>
        <w:t>помрачнение, затемнение (сознания)</w:t>
      </w:r>
    </w:p>
    <w:p>
      <w:r/>
      <w:r>
        <w:rPr>
          <w:b/>
        </w:rPr>
        <w:t>муңхгрулх</w:t>
      </w:r>
      <w:r>
        <w:t xml:space="preserve"> [муңхъгруулхъ] побуд. от </w:t>
      </w:r>
      <w:r>
        <w:rPr>
          <w:b/>
        </w:rPr>
        <w:t xml:space="preserve">муңхгрх </w:t>
      </w:r>
      <w:r>
        <w:t>затемнять сознание</w:t>
      </w:r>
      <w:r>
        <w:rPr>
          <w:b/>
        </w:rPr>
        <w:t xml:space="preserve">, </w:t>
      </w:r>
      <w:r>
        <w:t>одурманивать; одурачивать, вводить в заблуждение</w:t>
      </w:r>
    </w:p>
    <w:p>
      <w:r/>
      <w:r>
        <w:rPr>
          <w:b/>
        </w:rPr>
        <w:t>муңхгрх</w:t>
      </w:r>
      <w:r>
        <w:t xml:space="preserve"> [муңхъгръх] 1) заблуждаться</w:t>
      </w:r>
      <w:r>
        <w:rPr>
          <w:b/>
        </w:rPr>
        <w:t xml:space="preserve">, </w:t>
      </w:r>
      <w:r>
        <w:t>быть невежественным 2) быть одураченным</w:t>
      </w:r>
    </w:p>
    <w:p>
      <w:r/>
      <w:r>
        <w:rPr>
          <w:b/>
        </w:rPr>
        <w:t>мурл</w:t>
      </w:r>
      <w:r>
        <w:t xml:space="preserve"> [мурлъ] мин. берилл; </w:t>
      </w:r>
      <w:r>
        <w:rPr>
          <w:b/>
        </w:rPr>
        <w:t xml:space="preserve">мурл цаһан шүднь ярлзад </w:t>
      </w:r>
      <w:r>
        <w:t>Джангар блестели его бериллоподобные зубы</w:t>
      </w:r>
    </w:p>
    <w:p>
      <w:r/>
      <w:r>
        <w:rPr>
          <w:b/>
        </w:rPr>
        <w:t>мус</w:t>
      </w:r>
      <w:r>
        <w:t xml:space="preserve"> [мусъ] фольк. оборотень, чудовище</w:t>
      </w:r>
    </w:p>
    <w:p>
      <w:r/>
      <w:r>
        <w:rPr>
          <w:b/>
        </w:rPr>
        <w:t xml:space="preserve">мусхлзлһн </w:t>
      </w:r>
      <w:r>
        <w:t xml:space="preserve">[мусхълзълһън] и. д. от </w:t>
      </w:r>
      <w:r>
        <w:rPr>
          <w:b/>
        </w:rPr>
        <w:t>мусхлзх</w:t>
      </w:r>
      <w:r/>
    </w:p>
    <w:p>
      <w:r/>
      <w:r>
        <w:rPr>
          <w:b/>
        </w:rPr>
        <w:t xml:space="preserve">мусхлзулх </w:t>
      </w:r>
      <w:r>
        <w:t xml:space="preserve">[мусхълзуулхъ] побуд. от </w:t>
      </w:r>
      <w:r>
        <w:rPr>
          <w:b/>
        </w:rPr>
        <w:t>мусхлзх</w:t>
      </w:r>
      <w:r/>
    </w:p>
    <w:p>
      <w:r/>
      <w:r>
        <w:rPr>
          <w:b/>
        </w:rPr>
        <w:t xml:space="preserve">мусхлзх </w:t>
      </w:r>
      <w:r>
        <w:t>[мусхълзъхъ] ухмыляться</w:t>
      </w:r>
      <w:r>
        <w:rPr>
          <w:b/>
        </w:rPr>
        <w:t xml:space="preserve">, </w:t>
      </w:r>
      <w:r>
        <w:t>усмехаться</w:t>
      </w:r>
    </w:p>
    <w:p>
      <w:r/>
      <w:r>
        <w:rPr>
          <w:b/>
        </w:rPr>
        <w:t xml:space="preserve">мусхлзцхах </w:t>
      </w:r>
      <w:r>
        <w:t xml:space="preserve">[мусхълзъцхахъ] совм.-взаимн. от </w:t>
      </w:r>
      <w:r>
        <w:rPr>
          <w:b/>
        </w:rPr>
        <w:t>мусхлзх</w:t>
      </w:r>
      <w:r/>
    </w:p>
    <w:p>
      <w:r/>
      <w:r>
        <w:rPr>
          <w:b/>
        </w:rPr>
        <w:t>мутр</w:t>
      </w:r>
      <w:r>
        <w:t xml:space="preserve"> [мутър] пестик; мешалка</w:t>
      </w:r>
    </w:p>
    <w:p>
      <w:r/>
      <w:r>
        <w:rPr>
          <w:b/>
        </w:rPr>
        <w:t xml:space="preserve">муувтр </w:t>
      </w:r>
      <w:r>
        <w:t xml:space="preserve">[муувтър] плоховатый, плохонький; </w:t>
      </w:r>
      <w:r>
        <w:rPr>
          <w:b/>
        </w:rPr>
        <w:t xml:space="preserve">муувтр эд </w:t>
      </w:r>
      <w:r>
        <w:t>плоховатый товар</w:t>
      </w:r>
    </w:p>
    <w:p>
      <w:r/>
      <w:r>
        <w:rPr>
          <w:b/>
        </w:rPr>
        <w:t xml:space="preserve">мууһар </w:t>
      </w:r>
      <w:r>
        <w:t xml:space="preserve">нареч. 1) плохо, некачественно; </w:t>
      </w:r>
      <w:r>
        <w:rPr>
          <w:b/>
        </w:rPr>
        <w:t xml:space="preserve">мууһар көдлх </w:t>
      </w:r>
      <w:r>
        <w:t xml:space="preserve">работать плохо; </w:t>
      </w:r>
      <w:r>
        <w:rPr>
          <w:b/>
        </w:rPr>
        <w:t xml:space="preserve">мууһар әмд йовхар, сәәнәр үксн деер </w:t>
      </w:r>
      <w:r>
        <w:t>погов. чем плохо жить, лучше смерть со славой; ≈ лучше гордая смерть, чем рабство 2) холодно</w:t>
      </w:r>
      <w:r>
        <w:rPr>
          <w:b/>
        </w:rPr>
        <w:t xml:space="preserve">, </w:t>
      </w:r>
      <w:r>
        <w:t xml:space="preserve">неприветливо; </w:t>
      </w:r>
      <w:r>
        <w:rPr>
          <w:b/>
        </w:rPr>
        <w:t xml:space="preserve">мууһар тосх </w:t>
      </w:r>
      <w:r>
        <w:t>встретить холодно</w:t>
      </w:r>
    </w:p>
    <w:p>
      <w:r/>
      <w:r>
        <w:rPr>
          <w:b/>
        </w:rPr>
        <w:t xml:space="preserve">мууһин </w:t>
      </w:r>
      <w:r>
        <w:t xml:space="preserve">род. п. от </w:t>
      </w:r>
      <w:r>
        <w:rPr>
          <w:b/>
        </w:rPr>
        <w:t xml:space="preserve">му </w:t>
      </w:r>
      <w:r>
        <w:t xml:space="preserve">свойственный плохому (нехорошему); </w:t>
      </w:r>
      <w:r>
        <w:rPr>
          <w:b/>
        </w:rPr>
        <w:t xml:space="preserve">мууһин хаалһар йовхар, сәәнә мөрәр йов </w:t>
      </w:r>
      <w:r>
        <w:t xml:space="preserve">посл. чем идти по пути плохого человека, лучше иди по следу хорошего человека; ≈ следуй примеру хорошего человека; </w:t>
      </w:r>
      <w:r>
        <w:rPr>
          <w:b/>
        </w:rPr>
        <w:t xml:space="preserve">мууһнн ухан хөөннь </w:t>
      </w:r>
      <w:r>
        <w:t>погов. отсталому человеку мысль приходит после</w:t>
      </w:r>
    </w:p>
    <w:p>
      <w:r/>
      <w:r>
        <w:rPr>
          <w:b/>
        </w:rPr>
        <w:t xml:space="preserve">муудлһн </w:t>
      </w:r>
      <w:r>
        <w:t xml:space="preserve">[муудълһън] и. д. от </w:t>
      </w:r>
      <w:r>
        <w:rPr>
          <w:b/>
        </w:rPr>
        <w:t xml:space="preserve">муудх </w:t>
      </w:r>
      <w:r>
        <w:t xml:space="preserve">ухудшение; </w:t>
      </w:r>
      <w:r>
        <w:rPr>
          <w:b/>
        </w:rPr>
        <w:t xml:space="preserve">эрүл-менд муудлһн </w:t>
      </w:r>
      <w:r>
        <w:t>ухудшение здоровья</w:t>
      </w:r>
    </w:p>
    <w:p>
      <w:r/>
      <w:r>
        <w:rPr>
          <w:b/>
        </w:rPr>
        <w:t xml:space="preserve">муудулх </w:t>
      </w:r>
      <w:r>
        <w:t xml:space="preserve">[мудуулхъ] побуд. от </w:t>
      </w:r>
      <w:r>
        <w:rPr>
          <w:b/>
        </w:rPr>
        <w:t xml:space="preserve">муудх </w:t>
      </w:r>
      <w:r>
        <w:t xml:space="preserve">ухудшать, портить, приводить в негодность; </w:t>
      </w:r>
      <w:r>
        <w:rPr>
          <w:b/>
        </w:rPr>
        <w:t xml:space="preserve">бийән муудулх </w:t>
      </w:r>
      <w:r>
        <w:t>расстраивать себя (и своё здоровье)</w:t>
      </w:r>
    </w:p>
    <w:p>
      <w:r/>
      <w:r>
        <w:rPr>
          <w:b/>
        </w:rPr>
        <w:t xml:space="preserve">муудх </w:t>
      </w:r>
      <w:r>
        <w:t xml:space="preserve">[муудхъ] 1) ухудшаться, делаться плохим; приходить в негодность, портиться 2) слабеть, истощаться; </w:t>
      </w:r>
      <w:r>
        <w:rPr>
          <w:b/>
        </w:rPr>
        <w:t xml:space="preserve">бий муудх </w:t>
      </w:r>
      <w:r>
        <w:t xml:space="preserve">становиться слабым (об организме) ◊ </w:t>
      </w:r>
      <w:r>
        <w:rPr>
          <w:b/>
        </w:rPr>
        <w:t xml:space="preserve">мууднь орх </w:t>
      </w:r>
      <w:r>
        <w:t>мучать, донимать кого-л.</w:t>
      </w:r>
    </w:p>
    <w:p>
      <w:r/>
      <w:r>
        <w:rPr>
          <w:b/>
        </w:rPr>
        <w:t xml:space="preserve">муулмтха </w:t>
      </w:r>
      <w:r>
        <w:t>[муулъмтха] склонный наговаривать по чьему-л. адресу</w:t>
      </w:r>
    </w:p>
    <w:p>
      <w:r/>
      <w:r>
        <w:rPr>
          <w:b/>
        </w:rPr>
        <w:t xml:space="preserve">муулулх </w:t>
      </w:r>
      <w:r>
        <w:t xml:space="preserve">[мулуулхъ] побуд. от </w:t>
      </w:r>
      <w:r>
        <w:rPr>
          <w:b/>
        </w:rPr>
        <w:t>муулх</w:t>
      </w:r>
      <w:r/>
    </w:p>
    <w:p>
      <w:r/>
      <w:r>
        <w:rPr>
          <w:b/>
        </w:rPr>
        <w:t>муулх</w:t>
      </w:r>
      <w:r>
        <w:t xml:space="preserve"> [муулхъ] 1) хулить, отзываться плохо 2) плохо обращаться</w:t>
      </w:r>
    </w:p>
    <w:p>
      <w:r/>
      <w:r>
        <w:rPr>
          <w:b/>
        </w:rPr>
        <w:t xml:space="preserve">муулцхах </w:t>
      </w:r>
      <w:r>
        <w:t xml:space="preserve">[муулцхахъ] совм.-взаимн. от </w:t>
      </w:r>
      <w:r>
        <w:rPr>
          <w:b/>
        </w:rPr>
        <w:t>муулх</w:t>
      </w:r>
      <w:r/>
    </w:p>
    <w:p>
      <w:r/>
      <w:r>
        <w:rPr>
          <w:b/>
        </w:rPr>
        <w:t xml:space="preserve">мууль </w:t>
      </w:r>
      <w:r>
        <w:t xml:space="preserve">несчастье, беда ◊ </w:t>
      </w:r>
      <w:r>
        <w:rPr>
          <w:b/>
        </w:rPr>
        <w:t xml:space="preserve">муулян эдләд мокан җаҗлх </w:t>
      </w:r>
      <w:r>
        <w:t xml:space="preserve">жить в страданиях; влачить жалкое существование; </w:t>
      </w:r>
      <w:r>
        <w:rPr>
          <w:b/>
        </w:rPr>
        <w:t xml:space="preserve">муулян эдлх </w:t>
      </w:r>
      <w:r>
        <w:t>страдать, бедствовать, мучиться (букв. плохие деяния свои использовать)</w:t>
      </w:r>
    </w:p>
    <w:p>
      <w:r/>
      <w:r>
        <w:rPr>
          <w:b/>
        </w:rPr>
        <w:t xml:space="preserve">муульта </w:t>
      </w:r>
      <w:r>
        <w:t xml:space="preserve">несчастный, обездоленный; </w:t>
      </w:r>
      <w:r>
        <w:rPr>
          <w:b/>
        </w:rPr>
        <w:t xml:space="preserve">муульта йовдл </w:t>
      </w:r>
      <w:r>
        <w:t>несчастный случай</w:t>
      </w:r>
    </w:p>
    <w:p>
      <w:r/>
      <w:r>
        <w:rPr>
          <w:b/>
        </w:rPr>
        <w:t xml:space="preserve">мууньг </w:t>
      </w:r>
      <w:r>
        <w:t>уклейка (рыба)</w:t>
      </w:r>
    </w:p>
    <w:p>
      <w:r/>
      <w:r>
        <w:rPr>
          <w:b/>
        </w:rPr>
        <w:t xml:space="preserve">муурдго </w:t>
      </w:r>
      <w:r>
        <w:t>[муурдъго] неутомимый, неустанный</w:t>
      </w:r>
    </w:p>
    <w:p>
      <w:r/>
      <w:r>
        <w:rPr>
          <w:b/>
        </w:rPr>
        <w:t xml:space="preserve">муурлһн </w:t>
      </w:r>
      <w:r>
        <w:t xml:space="preserve">[муурълһън] и. д. от </w:t>
      </w:r>
      <w:r>
        <w:rPr>
          <w:b/>
        </w:rPr>
        <w:t xml:space="preserve">муурх </w:t>
      </w:r>
      <w:r>
        <w:t xml:space="preserve">1) ухудшение, потеря качества; </w:t>
      </w:r>
      <w:r>
        <w:rPr>
          <w:b/>
        </w:rPr>
        <w:t xml:space="preserve">көдлмшин чинр муурлһн </w:t>
      </w:r>
      <w:r>
        <w:t xml:space="preserve">ухудшение качества работы 2) усталость, истощение, ослабление; </w:t>
      </w:r>
      <w:r>
        <w:rPr>
          <w:b/>
        </w:rPr>
        <w:t xml:space="preserve">цогц-махмудын муурлһн </w:t>
      </w:r>
      <w:r>
        <w:t>ослабление организма</w:t>
      </w:r>
    </w:p>
    <w:p>
      <w:r/>
      <w:r>
        <w:rPr>
          <w:b/>
        </w:rPr>
        <w:t>мууруллһн</w:t>
      </w:r>
      <w:r>
        <w:t xml:space="preserve"> [мууруллһън] и. д. от </w:t>
      </w:r>
      <w:r>
        <w:rPr>
          <w:b/>
        </w:rPr>
        <w:t>муурулх</w:t>
      </w:r>
      <w:r/>
    </w:p>
    <w:p>
      <w:r/>
      <w:r>
        <w:rPr>
          <w:b/>
        </w:rPr>
        <w:t xml:space="preserve">муурулх </w:t>
      </w:r>
      <w:r>
        <w:t xml:space="preserve">[мууруулхъ] побуд. от </w:t>
      </w:r>
      <w:r>
        <w:rPr>
          <w:b/>
        </w:rPr>
        <w:t xml:space="preserve">муурх </w:t>
      </w:r>
      <w:r>
        <w:t>1) ухудшать, делать плохим 2) делать негодным, портить</w:t>
      </w:r>
    </w:p>
    <w:p>
      <w:r/>
      <w:r>
        <w:rPr>
          <w:b/>
        </w:rPr>
        <w:t>муурх</w:t>
      </w:r>
      <w:r>
        <w:t xml:space="preserve"> [муурхъ] 1) ухудшаться, становиться некачественным 2) перен. утомляться, переутомляться; </w:t>
      </w:r>
      <w:r>
        <w:rPr>
          <w:b/>
        </w:rPr>
        <w:t xml:space="preserve">күнд көдлмшд муурх </w:t>
      </w:r>
      <w:r>
        <w:t>переутомляться на тяжёлой работе</w:t>
      </w:r>
    </w:p>
    <w:p>
      <w:r/>
      <w:r>
        <w:rPr>
          <w:b/>
        </w:rPr>
        <w:t xml:space="preserve">муута 1. </w:t>
      </w:r>
      <w:r>
        <w:t xml:space="preserve">плохой, скверный; </w:t>
      </w:r>
      <w:r>
        <w:rPr>
          <w:b/>
        </w:rPr>
        <w:t xml:space="preserve">чинр муута </w:t>
      </w:r>
      <w:r>
        <w:t xml:space="preserve">низкого (плохого) качества </w:t>
      </w:r>
      <w:r>
        <w:rPr>
          <w:b/>
        </w:rPr>
        <w:t xml:space="preserve">2. </w:t>
      </w:r>
      <w:r>
        <w:t xml:space="preserve">плохо, скверно; </w:t>
      </w:r>
      <w:r>
        <w:rPr>
          <w:b/>
        </w:rPr>
        <w:t xml:space="preserve">бәрмт муута </w:t>
      </w:r>
      <w:r>
        <w:t xml:space="preserve">плохо обоснованный, малодоказательный; </w:t>
      </w:r>
      <w:r>
        <w:rPr>
          <w:b/>
        </w:rPr>
        <w:t xml:space="preserve">белдвр муута </w:t>
      </w:r>
      <w:r>
        <w:t xml:space="preserve">плохо подготовленный; </w:t>
      </w:r>
      <w:r>
        <w:rPr>
          <w:b/>
        </w:rPr>
        <w:t xml:space="preserve">зер-зев муута </w:t>
      </w:r>
      <w:r>
        <w:t>плохо вооружённый</w:t>
      </w:r>
    </w:p>
    <w:p>
      <w:r/>
      <w:r>
        <w:rPr>
          <w:b/>
        </w:rPr>
        <w:t>муутхач</w:t>
      </w:r>
      <w:r>
        <w:t xml:space="preserve"> [муутхачъ] клеветник</w:t>
      </w:r>
    </w:p>
    <w:p>
      <w:r/>
      <w:r>
        <w:rPr>
          <w:b/>
        </w:rPr>
        <w:t xml:space="preserve">муутхгдх </w:t>
      </w:r>
      <w:r>
        <w:t xml:space="preserve">[муутхъгдъхъ] страд. от </w:t>
      </w:r>
      <w:r>
        <w:rPr>
          <w:b/>
        </w:rPr>
        <w:t>муутхх</w:t>
      </w:r>
      <w:r/>
    </w:p>
    <w:p>
      <w:r/>
      <w:r>
        <w:rPr>
          <w:b/>
        </w:rPr>
        <w:t>муутхл</w:t>
      </w:r>
      <w:r>
        <w:t xml:space="preserve"> [муутхъл] порицание, наговор; </w:t>
      </w:r>
      <w:r>
        <w:rPr>
          <w:b/>
        </w:rPr>
        <w:t xml:space="preserve">муутхул орулх </w:t>
      </w:r>
      <w:r>
        <w:t>подать клевету</w:t>
      </w:r>
    </w:p>
    <w:p>
      <w:r/>
      <w:r>
        <w:rPr>
          <w:b/>
        </w:rPr>
        <w:t xml:space="preserve">муутхлһн </w:t>
      </w:r>
      <w:r>
        <w:t xml:space="preserve">[муутхълһън] и. д. от </w:t>
      </w:r>
      <w:r>
        <w:rPr>
          <w:b/>
        </w:rPr>
        <w:t xml:space="preserve">муутхх </w:t>
      </w:r>
      <w:r>
        <w:t xml:space="preserve">порицание, клевета; </w:t>
      </w:r>
      <w:r>
        <w:rPr>
          <w:b/>
        </w:rPr>
        <w:t xml:space="preserve">муутхлһнас хол йовтн </w:t>
      </w:r>
      <w:r>
        <w:t>держитесь подальше от клеветы</w:t>
      </w:r>
    </w:p>
    <w:p>
      <w:r/>
      <w:r>
        <w:rPr>
          <w:b/>
        </w:rPr>
        <w:t>муутхулх</w:t>
      </w:r>
      <w:r>
        <w:t xml:space="preserve"> [муутхуулхъ] побуд. от </w:t>
      </w:r>
      <w:r>
        <w:rPr>
          <w:b/>
        </w:rPr>
        <w:t xml:space="preserve">муутхх </w:t>
      </w:r>
      <w:r>
        <w:t>быть предметом клеветы</w:t>
      </w:r>
    </w:p>
    <w:p>
      <w:r/>
      <w:r>
        <w:rPr>
          <w:b/>
        </w:rPr>
        <w:t>муутхх</w:t>
      </w:r>
      <w:r>
        <w:t xml:space="preserve"> [муутхъхъ] порицать</w:t>
      </w:r>
      <w:r>
        <w:rPr>
          <w:b/>
        </w:rPr>
        <w:t xml:space="preserve">, </w:t>
      </w:r>
      <w:r>
        <w:t>наговаривать, хулить</w:t>
      </w:r>
    </w:p>
    <w:p>
      <w:r/>
      <w:r>
        <w:rPr>
          <w:b/>
        </w:rPr>
        <w:t>муухн</w:t>
      </w:r>
      <w:r>
        <w:t xml:space="preserve"> [муухън] уменьш. от </w:t>
      </w:r>
      <w:r>
        <w:rPr>
          <w:b/>
        </w:rPr>
        <w:t xml:space="preserve">му </w:t>
      </w:r>
      <w:r>
        <w:t>плохонький; довольно плохой; неважный</w:t>
      </w:r>
    </w:p>
    <w:p>
      <w:r/>
      <w:r>
        <w:rPr>
          <w:b/>
        </w:rPr>
        <w:t>мууцр</w:t>
      </w:r>
      <w:r>
        <w:t xml:space="preserve"> [мууцър] плоховатый</w:t>
      </w:r>
    </w:p>
    <w:p>
      <w:r/>
      <w:r>
        <w:rPr>
          <w:b/>
        </w:rPr>
        <w:t xml:space="preserve">мухла </w:t>
      </w:r>
      <w:r>
        <w:t xml:space="preserve">раб, холоп, невольник || закабалённый, угнетённый; </w:t>
      </w:r>
      <w:r>
        <w:rPr>
          <w:b/>
        </w:rPr>
        <w:t xml:space="preserve">мухла болһх </w:t>
      </w:r>
      <w:r>
        <w:t>делать рабом, обращать в раба; порабощать</w:t>
      </w:r>
    </w:p>
    <w:p>
      <w:r/>
      <w:r>
        <w:rPr>
          <w:b/>
        </w:rPr>
        <w:t>мухлалгдх</w:t>
      </w:r>
      <w:r>
        <w:t xml:space="preserve"> [мухлалгдъхъ] страд. от </w:t>
      </w:r>
      <w:r>
        <w:rPr>
          <w:b/>
        </w:rPr>
        <w:t xml:space="preserve">мухлалх </w:t>
      </w:r>
      <w:r>
        <w:t>быть порабощённым, находиться в кабале</w:t>
      </w:r>
    </w:p>
    <w:p>
      <w:r/>
      <w:r>
        <w:rPr>
          <w:b/>
        </w:rPr>
        <w:t>мухлалгч</w:t>
      </w:r>
      <w:r>
        <w:t xml:space="preserve"> [мухлалгчъ] 1) кабальный 2) эксплуататорский; </w:t>
      </w:r>
      <w:r>
        <w:rPr>
          <w:b/>
        </w:rPr>
        <w:t xml:space="preserve">мухлалгч класс </w:t>
      </w:r>
      <w:r>
        <w:t>эксплуататорский класс</w:t>
      </w:r>
    </w:p>
    <w:p>
      <w:r/>
      <w:r>
        <w:rPr>
          <w:b/>
        </w:rPr>
        <w:t>мухлаллһн</w:t>
      </w:r>
      <w:r>
        <w:t xml:space="preserve"> [мухлаллһън] и. д. от </w:t>
      </w:r>
      <w:r>
        <w:rPr>
          <w:b/>
        </w:rPr>
        <w:t xml:space="preserve">мухлалх </w:t>
      </w:r>
      <w:r>
        <w:t>закабаление, закрепощение, невольничество</w:t>
      </w:r>
    </w:p>
    <w:p>
      <w:r/>
      <w:r>
        <w:rPr>
          <w:b/>
        </w:rPr>
        <w:t xml:space="preserve">мухлалт </w:t>
      </w:r>
      <w:r>
        <w:t>[мухлалтъ] кабала</w:t>
      </w:r>
    </w:p>
    <w:p>
      <w:r/>
      <w:r>
        <w:rPr>
          <w:b/>
        </w:rPr>
        <w:t xml:space="preserve">мухлалулх </w:t>
      </w:r>
      <w:r>
        <w:t xml:space="preserve">[мухлалуулхъ] побуд. от </w:t>
      </w:r>
      <w:r>
        <w:rPr>
          <w:b/>
        </w:rPr>
        <w:t xml:space="preserve">мухлалх </w:t>
      </w:r>
      <w:r>
        <w:t>закабаляться, закрепощаться</w:t>
      </w:r>
    </w:p>
    <w:p>
      <w:r/>
      <w:r>
        <w:rPr>
          <w:b/>
        </w:rPr>
        <w:t xml:space="preserve">мухлалх </w:t>
      </w:r>
      <w:r>
        <w:t xml:space="preserve">[мухлалхъ] 1) закабалять, закрепощать 2) эксплуатировать; </w:t>
      </w:r>
      <w:r>
        <w:rPr>
          <w:b/>
        </w:rPr>
        <w:t xml:space="preserve">күүнә күч-көлс мухлалх </w:t>
      </w:r>
      <w:r>
        <w:t>эксплуатировать чужой труд</w:t>
      </w:r>
    </w:p>
    <w:p>
      <w:r/>
      <w:r>
        <w:rPr>
          <w:b/>
        </w:rPr>
        <w:t xml:space="preserve">мухлалцхах </w:t>
      </w:r>
      <w:r>
        <w:t xml:space="preserve">[мухлалцхахъ] совм.-взаимн. от </w:t>
      </w:r>
      <w:r>
        <w:rPr>
          <w:b/>
        </w:rPr>
        <w:t>мухлалх</w:t>
      </w:r>
      <w:r/>
    </w:p>
    <w:p>
      <w:r/>
      <w:r>
        <w:rPr>
          <w:b/>
        </w:rPr>
        <w:t xml:space="preserve">мухлан </w:t>
      </w:r>
      <w:r>
        <w:t xml:space="preserve">род. п. от </w:t>
      </w:r>
      <w:r>
        <w:rPr>
          <w:b/>
        </w:rPr>
        <w:t xml:space="preserve">мухла </w:t>
      </w:r>
      <w:r>
        <w:t xml:space="preserve">закабалённый, закрепощённый, раб; </w:t>
      </w:r>
      <w:r>
        <w:rPr>
          <w:b/>
        </w:rPr>
        <w:t xml:space="preserve">мухлан күч-көлсн </w:t>
      </w:r>
      <w:r>
        <w:t xml:space="preserve">рабский труд; </w:t>
      </w:r>
      <w:r>
        <w:rPr>
          <w:b/>
        </w:rPr>
        <w:t xml:space="preserve">мухлан эзн </w:t>
      </w:r>
      <w:r>
        <w:t>рабовладелец</w:t>
      </w:r>
    </w:p>
    <w:p>
      <w:r/>
      <w:r>
        <w:rPr>
          <w:b/>
        </w:rPr>
        <w:t xml:space="preserve">мухлач </w:t>
      </w:r>
      <w:r>
        <w:t>[мухлачъ] крепостник</w:t>
      </w:r>
    </w:p>
    <w:p>
      <w:r/>
      <w:r>
        <w:rPr>
          <w:b/>
        </w:rPr>
        <w:t xml:space="preserve">мухр </w:t>
      </w:r>
      <w:r>
        <w:t xml:space="preserve">[мухръ] торгут. </w:t>
      </w:r>
      <w:r>
        <w:rPr>
          <w:b/>
        </w:rPr>
        <w:t>1</w:t>
      </w:r>
      <w:r/>
      <w:r>
        <w:rPr>
          <w:b/>
        </w:rPr>
        <w:t xml:space="preserve">. </w:t>
      </w:r>
      <w:r>
        <w:t xml:space="preserve">тупик, конец, оконечность; </w:t>
      </w:r>
      <w:r>
        <w:rPr>
          <w:b/>
        </w:rPr>
        <w:t xml:space="preserve">мухр хаалһ </w:t>
      </w:r>
      <w:r>
        <w:t xml:space="preserve">тупик дороги; </w:t>
      </w:r>
      <w:r>
        <w:rPr>
          <w:b/>
        </w:rPr>
        <w:t xml:space="preserve">мухр нүкн </w:t>
      </w:r>
      <w:r>
        <w:t xml:space="preserve">неглубокая нора </w:t>
      </w:r>
      <w:r>
        <w:rPr>
          <w:b/>
        </w:rPr>
        <w:t xml:space="preserve">2. </w:t>
      </w:r>
      <w:r>
        <w:t xml:space="preserve">разг. комолый; обломанный (о рогах животных); </w:t>
      </w:r>
      <w:r>
        <w:rPr>
          <w:b/>
        </w:rPr>
        <w:t xml:space="preserve">мухр өвртә үкр </w:t>
      </w:r>
      <w:r>
        <w:t>комолая корова</w:t>
      </w:r>
    </w:p>
    <w:p>
      <w:r/>
      <w:r>
        <w:rPr>
          <w:b/>
        </w:rPr>
        <w:t xml:space="preserve">мухрдх </w:t>
      </w:r>
      <w:r>
        <w:t xml:space="preserve">[мухърдъхъ] торгут. 1) кончаться тупиком; </w:t>
      </w:r>
      <w:r>
        <w:rPr>
          <w:b/>
        </w:rPr>
        <w:t xml:space="preserve">нүкн мухрдҗана </w:t>
      </w:r>
      <w:r>
        <w:t>нора кончается тупиком 2) быть комолым 3) перен. попадать в безвыходное положение</w:t>
      </w:r>
    </w:p>
    <w:p>
      <w:r/>
      <w:r>
        <w:rPr>
          <w:b/>
        </w:rPr>
        <w:t xml:space="preserve">муц </w:t>
      </w:r>
      <w:r>
        <w:t>хвощ зимний</w:t>
      </w:r>
    </w:p>
    <w:p>
      <w:r/>
      <w:r>
        <w:rPr>
          <w:b/>
        </w:rPr>
        <w:t xml:space="preserve">мышьяк </w:t>
      </w:r>
      <w:r>
        <w:t>мышьяк (химическ хорн)</w:t>
      </w:r>
    </w:p>
    <w:p>
      <w:r/>
      <w:r>
        <w:rPr>
          <w:b/>
        </w:rPr>
        <w:t xml:space="preserve">на </w:t>
      </w:r>
      <w:r/>
      <w:r>
        <w:rPr>
          <w:b/>
        </w:rPr>
        <w:t>I</w:t>
      </w:r>
      <w:r/>
      <w:r>
        <w:rPr>
          <w:b/>
        </w:rPr>
        <w:t xml:space="preserve"> </w:t>
      </w:r>
      <w:r>
        <w:t>1) на этой стороне; на эту сторон</w:t>
      </w:r>
      <w:r>
        <w:rPr>
          <w:b/>
        </w:rPr>
        <w:t>у</w:t>
      </w:r>
      <w:r>
        <w:t xml:space="preserve">; </w:t>
      </w:r>
      <w:r>
        <w:rPr>
          <w:b/>
        </w:rPr>
        <w:t xml:space="preserve">һолын на </w:t>
      </w:r>
      <w:r>
        <w:t xml:space="preserve">на эту сторону реки; </w:t>
      </w:r>
      <w:r>
        <w:rPr>
          <w:b/>
        </w:rPr>
        <w:t xml:space="preserve">нааһан нар бәрәд, цаһан цар бәрәд </w:t>
      </w:r>
      <w:r>
        <w:t>погов. на этой стороне держит солнце, а на той стороне — быка (о двуличном человеке) 2) ближе; сюда</w:t>
      </w:r>
    </w:p>
    <w:p>
      <w:r/>
      <w:r>
        <w:rPr>
          <w:b/>
        </w:rPr>
        <w:t xml:space="preserve">на </w:t>
      </w:r>
      <w:r/>
      <w:r>
        <w:rPr>
          <w:b/>
        </w:rPr>
        <w:t>II</w:t>
      </w:r>
      <w:r>
        <w:t xml:space="preserve">: </w:t>
      </w:r>
      <w:r>
        <w:rPr>
          <w:b/>
        </w:rPr>
        <w:t xml:space="preserve">на ухан (санан) </w:t>
      </w:r>
      <w:r>
        <w:t xml:space="preserve">легкомыслие, легкомысленность </w:t>
      </w:r>
      <w:r>
        <w:rPr>
          <w:b/>
        </w:rPr>
        <w:t xml:space="preserve">на ца гих </w:t>
      </w:r>
      <w:r>
        <w:t>поднимать шум (сумятицу)</w:t>
      </w:r>
    </w:p>
    <w:p>
      <w:r/>
      <w:r>
        <w:rPr>
          <w:b/>
        </w:rPr>
        <w:t xml:space="preserve">наавр </w:t>
      </w:r>
      <w:r>
        <w:t>[наавър] наклейка</w:t>
      </w:r>
    </w:p>
    <w:p>
      <w:r/>
      <w:r>
        <w:rPr>
          <w:b/>
        </w:rPr>
        <w:t>наагддг</w:t>
      </w:r>
      <w:r>
        <w:t xml:space="preserve"> [наагдъдъг] приклеивающийся, заклеивающийся</w:t>
      </w:r>
      <w:r>
        <w:rPr>
          <w:b/>
        </w:rPr>
        <w:t xml:space="preserve">, </w:t>
      </w:r>
      <w:r>
        <w:t>наклеивающийся</w:t>
      </w:r>
    </w:p>
    <w:p>
      <w:r/>
      <w:r>
        <w:rPr>
          <w:b/>
        </w:rPr>
        <w:t>наагдлһн</w:t>
      </w:r>
      <w:r>
        <w:t xml:space="preserve"> [наагдълһън] и. д. от </w:t>
      </w:r>
      <w:r>
        <w:rPr>
          <w:b/>
        </w:rPr>
        <w:t xml:space="preserve">наагдх </w:t>
      </w:r>
      <w:r>
        <w:t>приклеивание, заклеивание</w:t>
      </w:r>
      <w:r>
        <w:rPr>
          <w:b/>
        </w:rPr>
        <w:t xml:space="preserve">, </w:t>
      </w:r>
      <w:r>
        <w:t>наклеивание</w:t>
      </w:r>
    </w:p>
    <w:p>
      <w:r/>
      <w:r>
        <w:rPr>
          <w:b/>
        </w:rPr>
        <w:t xml:space="preserve">наагдсн </w:t>
      </w:r>
      <w:r>
        <w:t xml:space="preserve">[наагдъсън] приклеенный, заклеенный, наклеенный; </w:t>
      </w:r>
      <w:r>
        <w:rPr>
          <w:b/>
        </w:rPr>
        <w:t xml:space="preserve">наагдсн улта башмг </w:t>
      </w:r>
      <w:r>
        <w:t>ботинки с подошвой на клею</w:t>
      </w:r>
    </w:p>
    <w:p>
      <w:r/>
      <w:r>
        <w:rPr>
          <w:b/>
        </w:rPr>
        <w:t>наагдх</w:t>
      </w:r>
      <w:r>
        <w:t xml:space="preserve"> [наагдъхъ] страд. от </w:t>
      </w:r>
      <w:r>
        <w:rPr>
          <w:b/>
        </w:rPr>
        <w:t xml:space="preserve">наах </w:t>
      </w:r>
      <w:r>
        <w:t xml:space="preserve">быть приклеенным (заклеенным, наклеенным), приклеиться, наклеиться; </w:t>
      </w:r>
      <w:r>
        <w:rPr>
          <w:b/>
        </w:rPr>
        <w:t xml:space="preserve">зар сәәнәр наагдҗ </w:t>
      </w:r>
      <w:r>
        <w:t>объявление хорошо приклеилось</w:t>
      </w:r>
    </w:p>
    <w:p>
      <w:r/>
      <w:r>
        <w:rPr>
          <w:b/>
        </w:rPr>
        <w:t xml:space="preserve">нааһар </w:t>
      </w:r>
      <w:r>
        <w:t xml:space="preserve">нареч. тв. п. от </w:t>
      </w:r>
      <w:r>
        <w:rPr>
          <w:b/>
        </w:rPr>
        <w:t xml:space="preserve">на </w:t>
      </w:r>
      <w:r/>
      <w:r>
        <w:rPr>
          <w:b/>
        </w:rPr>
        <w:t>I</w:t>
      </w:r>
      <w:r/>
      <w:r>
        <w:rPr>
          <w:b/>
        </w:rPr>
        <w:t xml:space="preserve"> </w:t>
      </w:r>
      <w:r>
        <w:t xml:space="preserve">1) по эту сторону; по этой стороне; </w:t>
      </w:r>
      <w:r>
        <w:rPr>
          <w:b/>
        </w:rPr>
        <w:t xml:space="preserve">балһсна нааһар </w:t>
      </w:r>
      <w:r>
        <w:t xml:space="preserve">по этой стороне города; </w:t>
      </w:r>
      <w:r>
        <w:rPr>
          <w:b/>
        </w:rPr>
        <w:t xml:space="preserve">мана колхозин мал һолын нааһар идлшҗ йовна </w:t>
      </w:r>
      <w:r>
        <w:t xml:space="preserve">скот нашего колхоза пасётся по этой стороне реки 2) ближе, поближе; </w:t>
      </w:r>
      <w:r>
        <w:rPr>
          <w:b/>
        </w:rPr>
        <w:t xml:space="preserve">һолын нааһар </w:t>
      </w:r>
      <w:r>
        <w:t xml:space="preserve">ближе реки; </w:t>
      </w:r>
      <w:r>
        <w:rPr>
          <w:b/>
        </w:rPr>
        <w:t xml:space="preserve">нааһар һольшг болх </w:t>
      </w:r>
      <w:r>
        <w:t xml:space="preserve">быть внешне учтивым; </w:t>
      </w:r>
      <w:r>
        <w:rPr>
          <w:b/>
        </w:rPr>
        <w:t xml:space="preserve">чи эн төриг нааһар тоолҗ ухалсн бәәҗч </w:t>
      </w:r>
      <w:r>
        <w:t>ты, оказывается, недостаточно это обдумал</w:t>
      </w:r>
    </w:p>
    <w:p>
      <w:r/>
      <w:r>
        <w:rPr>
          <w:b/>
        </w:rPr>
        <w:t xml:space="preserve">нааһас </w:t>
      </w:r>
      <w:r>
        <w:t xml:space="preserve">[нааһаасъ] нареч. исх. п. от </w:t>
      </w:r>
      <w:r>
        <w:rPr>
          <w:b/>
        </w:rPr>
        <w:t xml:space="preserve">на </w:t>
      </w:r>
      <w:r/>
      <w:r>
        <w:rPr>
          <w:b/>
        </w:rPr>
        <w:t>I</w:t>
      </w:r>
      <w:r/>
      <w:r>
        <w:rPr>
          <w:b/>
        </w:rPr>
        <w:t xml:space="preserve"> </w:t>
      </w:r>
      <w:r>
        <w:t xml:space="preserve">с этой стороны; </w:t>
      </w:r>
      <w:r>
        <w:rPr>
          <w:b/>
        </w:rPr>
        <w:t xml:space="preserve">тер хотна нааһас ирв </w:t>
      </w:r>
      <w:r>
        <w:t>он пришёл с этой стороны хотона</w:t>
      </w:r>
    </w:p>
    <w:p>
      <w:r/>
      <w:r>
        <w:rPr>
          <w:b/>
        </w:rPr>
        <w:t xml:space="preserve">наадач </w:t>
      </w:r>
      <w:r>
        <w:t xml:space="preserve">[наадачъ] игрок, любитель игр; </w:t>
      </w:r>
      <w:r>
        <w:rPr>
          <w:b/>
        </w:rPr>
        <w:t xml:space="preserve">шатр наадач </w:t>
      </w:r>
      <w:r>
        <w:t>игрок в шахматы</w:t>
      </w:r>
    </w:p>
    <w:p>
      <w:r/>
      <w:r>
        <w:rPr>
          <w:b/>
        </w:rPr>
        <w:t xml:space="preserve">наадгдх </w:t>
      </w:r>
      <w:r>
        <w:t xml:space="preserve">[наадъгдъхъ] страд. от </w:t>
      </w:r>
      <w:r>
        <w:rPr>
          <w:b/>
        </w:rPr>
        <w:t>наадх</w:t>
      </w:r>
      <w:r/>
    </w:p>
    <w:p>
      <w:r/>
      <w:r>
        <w:rPr>
          <w:b/>
        </w:rPr>
        <w:t xml:space="preserve">наадһа </w:t>
      </w:r>
      <w:r>
        <w:t xml:space="preserve">[наадъһа] игрушка; </w:t>
      </w:r>
      <w:r>
        <w:rPr>
          <w:b/>
        </w:rPr>
        <w:t xml:space="preserve">күүкдин наадһас </w:t>
      </w:r>
      <w:r>
        <w:t>детские игрушки</w:t>
      </w:r>
    </w:p>
    <w:p>
      <w:r/>
      <w:r>
        <w:rPr>
          <w:b/>
        </w:rPr>
        <w:t xml:space="preserve">наадһан </w:t>
      </w:r>
      <w:r>
        <w:t xml:space="preserve">[наадъһан] род. п. от </w:t>
      </w:r>
      <w:r>
        <w:rPr>
          <w:b/>
        </w:rPr>
        <w:t xml:space="preserve">наадһа </w:t>
      </w:r>
      <w:r>
        <w:t xml:space="preserve">1) кукольный; </w:t>
      </w:r>
      <w:r>
        <w:rPr>
          <w:b/>
        </w:rPr>
        <w:t xml:space="preserve">наадһан театр </w:t>
      </w:r>
      <w:r>
        <w:t xml:space="preserve">кукольный театр 2) игрушечный; </w:t>
      </w:r>
      <w:r>
        <w:rPr>
          <w:b/>
        </w:rPr>
        <w:t xml:space="preserve">наадһан машин </w:t>
      </w:r>
      <w:r>
        <w:t>игрушечная машина</w:t>
      </w:r>
    </w:p>
    <w:p>
      <w:r/>
      <w:r>
        <w:rPr>
          <w:b/>
        </w:rPr>
        <w:t xml:space="preserve">нааддг </w:t>
      </w:r>
      <w:r>
        <w:t xml:space="preserve">[нааддъг] игральный; </w:t>
      </w:r>
      <w:r>
        <w:rPr>
          <w:b/>
        </w:rPr>
        <w:t xml:space="preserve">шатр нааддг күн </w:t>
      </w:r>
      <w:r>
        <w:t xml:space="preserve">любитель играть в шахматы; </w:t>
      </w:r>
      <w:r>
        <w:rPr>
          <w:b/>
        </w:rPr>
        <w:t>үкх хулһн миисин сүл зууҗ нааддг</w:t>
      </w:r>
      <w:r/>
      <w:r>
        <w:rPr>
          <w:b/>
        </w:rPr>
        <w:t xml:space="preserve"> </w:t>
      </w:r>
      <w:r>
        <w:t>погов. мышь, которой суждено погибнуть, играет с хвостом кошки</w:t>
      </w:r>
    </w:p>
    <w:p>
      <w:r/>
      <w:r>
        <w:rPr>
          <w:b/>
        </w:rPr>
        <w:t>наадк</w:t>
      </w:r>
      <w:r>
        <w:t xml:space="preserve"> [наадкъ] </w:t>
      </w:r>
      <w:r>
        <w:rPr>
          <w:b/>
        </w:rPr>
        <w:t xml:space="preserve">1. </w:t>
      </w:r>
      <w:r>
        <w:t xml:space="preserve">находящийся по эту сторону; </w:t>
      </w:r>
      <w:r>
        <w:rPr>
          <w:b/>
        </w:rPr>
        <w:t xml:space="preserve">наадкинчн келсн үг </w:t>
      </w:r>
      <w:r>
        <w:t xml:space="preserve">вот этот человек говорил </w:t>
      </w:r>
      <w:r>
        <w:rPr>
          <w:b/>
        </w:rPr>
        <w:t xml:space="preserve">2. </w:t>
      </w:r>
      <w:r>
        <w:t xml:space="preserve">остальные, прочие, другие; </w:t>
      </w:r>
      <w:r>
        <w:rPr>
          <w:b/>
        </w:rPr>
        <w:t xml:space="preserve">наадк улс </w:t>
      </w:r>
      <w:r>
        <w:t xml:space="preserve">другие люди; </w:t>
      </w:r>
      <w:r>
        <w:rPr>
          <w:b/>
        </w:rPr>
        <w:t>альхн деерән нар һарһ, наадк</w:t>
      </w:r>
      <w:r/>
      <w:r>
        <w:rPr>
          <w:b/>
        </w:rPr>
        <w:t xml:space="preserve"> </w:t>
      </w:r>
      <w:r/>
      <w:r>
        <w:rPr>
          <w:b/>
        </w:rPr>
        <w:t xml:space="preserve">бишднь шуурһ шуурул </w:t>
      </w:r>
      <w:r>
        <w:t xml:space="preserve">фольк. на своей ладони воздвигни солнце, а в остальных местах заставь мести метель ◊ </w:t>
      </w:r>
      <w:r>
        <w:rPr>
          <w:b/>
        </w:rPr>
        <w:t xml:space="preserve">наадк цаадкинь эс медх </w:t>
      </w:r>
      <w:r>
        <w:t>не знать сути дела</w:t>
      </w:r>
    </w:p>
    <w:p>
      <w:r/>
      <w:r>
        <w:rPr>
          <w:b/>
        </w:rPr>
        <w:t>наадкнь</w:t>
      </w:r>
      <w:r>
        <w:t xml:space="preserve"> [наадкънь] другой; </w:t>
      </w:r>
      <w:r>
        <w:rPr>
          <w:b/>
        </w:rPr>
        <w:t xml:space="preserve">клубур хоирхн күн йрв, наадкснь ирснго </w:t>
      </w:r>
      <w:r>
        <w:t>в клуб пришли только двое, другие не пришли</w:t>
      </w:r>
    </w:p>
    <w:p>
      <w:r/>
      <w:r>
        <w:rPr>
          <w:b/>
        </w:rPr>
        <w:t>наадкснь</w:t>
      </w:r>
      <w:r>
        <w:t xml:space="preserve"> [наадкъснь] остальные; </w:t>
      </w:r>
      <w:r>
        <w:rPr>
          <w:b/>
        </w:rPr>
        <w:t xml:space="preserve">наадк юмсннь авх </w:t>
      </w:r>
      <w:r>
        <w:t>взять остальные вещи</w:t>
      </w:r>
    </w:p>
    <w:p>
      <w:r/>
      <w:r>
        <w:rPr>
          <w:b/>
        </w:rPr>
        <w:t>наадлгдх</w:t>
      </w:r>
      <w:r>
        <w:t xml:space="preserve"> [наадлъгдъхъ] страд. от </w:t>
      </w:r>
      <w:r>
        <w:rPr>
          <w:b/>
        </w:rPr>
        <w:t>наадлх</w:t>
      </w:r>
      <w:r/>
    </w:p>
    <w:p>
      <w:r/>
      <w:r>
        <w:rPr>
          <w:b/>
        </w:rPr>
        <w:t xml:space="preserve">наадлдх </w:t>
      </w:r>
      <w:r>
        <w:t xml:space="preserve">[наадълдъхъ] совм.-взаимн. от </w:t>
      </w:r>
      <w:r>
        <w:rPr>
          <w:b/>
        </w:rPr>
        <w:t xml:space="preserve">наадх </w:t>
      </w:r>
      <w:r>
        <w:t>принимать участие в игре</w:t>
      </w:r>
    </w:p>
    <w:p>
      <w:r/>
      <w:r>
        <w:rPr>
          <w:b/>
        </w:rPr>
        <w:t>наадлһн</w:t>
      </w:r>
      <w:r>
        <w:t xml:space="preserve"> [наадълһън] и. д. от </w:t>
      </w:r>
      <w:r>
        <w:rPr>
          <w:b/>
        </w:rPr>
        <w:t xml:space="preserve">наадх </w:t>
      </w:r>
      <w:r>
        <w:t xml:space="preserve">развлечение ◊ </w:t>
      </w:r>
      <w:r>
        <w:rPr>
          <w:b/>
        </w:rPr>
        <w:t xml:space="preserve">һалар наадлһн </w:t>
      </w:r>
      <w:r>
        <w:t>игра с огнём</w:t>
      </w:r>
    </w:p>
    <w:p>
      <w:r/>
      <w:r>
        <w:rPr>
          <w:b/>
        </w:rPr>
        <w:t xml:space="preserve">наадлһна </w:t>
      </w:r>
      <w:r>
        <w:t xml:space="preserve">[наадълһъна] род. п. от </w:t>
      </w:r>
      <w:r>
        <w:rPr>
          <w:b/>
        </w:rPr>
        <w:t xml:space="preserve">наадлһн </w:t>
      </w:r>
      <w:r>
        <w:t xml:space="preserve">игральный; </w:t>
      </w:r>
      <w:r>
        <w:rPr>
          <w:b/>
        </w:rPr>
        <w:t xml:space="preserve">наадлһна ясд </w:t>
      </w:r>
      <w:r>
        <w:t>игральные кости</w:t>
      </w:r>
    </w:p>
    <w:p>
      <w:r/>
      <w:r>
        <w:rPr>
          <w:b/>
        </w:rPr>
        <w:t>наадллһн</w:t>
      </w:r>
      <w:r>
        <w:t xml:space="preserve"> [наадъллһън] и. д. от </w:t>
      </w:r>
      <w:r>
        <w:rPr>
          <w:b/>
        </w:rPr>
        <w:t xml:space="preserve">наадлх </w:t>
      </w:r>
      <w:r>
        <w:t>подшучивание, высмеивание, шутка</w:t>
      </w:r>
    </w:p>
    <w:p>
      <w:r/>
      <w:r>
        <w:rPr>
          <w:b/>
        </w:rPr>
        <w:t>наадлх</w:t>
      </w:r>
      <w:r>
        <w:t xml:space="preserve"> [наадълхъ] дразнить; подшучивать, шутить; </w:t>
      </w:r>
      <w:r>
        <w:rPr>
          <w:b/>
        </w:rPr>
        <w:t xml:space="preserve">ноха наадлх </w:t>
      </w:r>
      <w:r>
        <w:t>дразнить собаку</w:t>
      </w:r>
    </w:p>
    <w:p>
      <w:r/>
      <w:r>
        <w:rPr>
          <w:b/>
        </w:rPr>
        <w:t xml:space="preserve">наадлцх </w:t>
      </w:r>
      <w:r>
        <w:t xml:space="preserve">[наадълцъхъ] совм.-взаимн. от </w:t>
      </w:r>
      <w:r>
        <w:rPr>
          <w:b/>
        </w:rPr>
        <w:t>наадх</w:t>
      </w:r>
      <w:r/>
    </w:p>
    <w:p>
      <w:r/>
      <w:r>
        <w:rPr>
          <w:b/>
        </w:rPr>
        <w:t xml:space="preserve">наадн </w:t>
      </w:r>
      <w:r>
        <w:t xml:space="preserve">[наадън] 1) игра; </w:t>
      </w:r>
      <w:r>
        <w:rPr>
          <w:b/>
        </w:rPr>
        <w:t xml:space="preserve">соньн наадн </w:t>
      </w:r>
      <w:r>
        <w:t xml:space="preserve">интересная игра; </w:t>
      </w:r>
      <w:r>
        <w:rPr>
          <w:b/>
        </w:rPr>
        <w:t xml:space="preserve">мис хулһн хойр болҗ наадлһн </w:t>
      </w:r>
      <w:r>
        <w:t xml:space="preserve">игра в «кошки-мышки»; </w:t>
      </w:r>
      <w:r>
        <w:rPr>
          <w:b/>
        </w:rPr>
        <w:t xml:space="preserve">энчн саамин тулм алтар нааддг наадн, чи юуһан тәвҗ нааднач? </w:t>
      </w:r>
      <w:r>
        <w:t xml:space="preserve">Джангар в этой игре при каждой ставке кладут целый мешок золота, а ты что будешь ставить? 2) спектакль, представление; постановка, пьеса; </w:t>
      </w:r>
      <w:r>
        <w:rPr>
          <w:b/>
        </w:rPr>
        <w:t xml:space="preserve">сцен деер наадн </w:t>
      </w:r>
      <w:r>
        <w:t xml:space="preserve">игра на сцене; </w:t>
      </w:r>
      <w:r>
        <w:rPr>
          <w:b/>
        </w:rPr>
        <w:t xml:space="preserve">наад һарһх </w:t>
      </w:r>
      <w:r>
        <w:t xml:space="preserve">ставить спектакль (пьесу) 3) забава, шутка; насмешка; </w:t>
      </w:r>
      <w:r>
        <w:rPr>
          <w:b/>
        </w:rPr>
        <w:t xml:space="preserve">чи наачанч, аль үнәр келҗәнч? </w:t>
      </w:r>
      <w:r>
        <w:t xml:space="preserve">ты шутишь или говоришь правду?; </w:t>
      </w:r>
      <w:r>
        <w:rPr>
          <w:b/>
        </w:rPr>
        <w:t xml:space="preserve">наадн болх </w:t>
      </w:r>
      <w:r>
        <w:t xml:space="preserve">стать предметом насмешек; </w:t>
      </w:r>
      <w:r>
        <w:rPr>
          <w:b/>
        </w:rPr>
        <w:t xml:space="preserve">төмр чөдр көлд харш, наадн үг төрт харш </w:t>
      </w:r>
      <w:r>
        <w:t xml:space="preserve">посл. железные треноги являются помехой для ног, а слова-шутки — помехой для дел 4) перен. нерест, метание икры; </w:t>
      </w:r>
      <w:r>
        <w:rPr>
          <w:b/>
        </w:rPr>
        <w:t xml:space="preserve">заһсна наадн </w:t>
      </w:r>
      <w:r>
        <w:t xml:space="preserve">метание икры ◊ </w:t>
      </w:r>
      <w:r>
        <w:rPr>
          <w:b/>
        </w:rPr>
        <w:t xml:space="preserve">һал наадн </w:t>
      </w:r>
      <w:r>
        <w:t xml:space="preserve">фейерверк; </w:t>
      </w:r>
      <w:r>
        <w:rPr>
          <w:b/>
        </w:rPr>
        <w:t xml:space="preserve">кенд болв чигн наадн болх </w:t>
      </w:r>
      <w:r>
        <w:t>быть посмешищем в чьих-либо глазах</w:t>
      </w:r>
    </w:p>
    <w:p>
      <w:r/>
      <w:r>
        <w:rPr>
          <w:b/>
        </w:rPr>
        <w:t xml:space="preserve">наадн-инәдн </w:t>
      </w:r>
      <w:r>
        <w:t xml:space="preserve">[наадън-инәдән] парн. шутка со смехом; </w:t>
      </w:r>
      <w:r>
        <w:rPr>
          <w:b/>
        </w:rPr>
        <w:t xml:space="preserve">наадн-инәдәр гетлгх </w:t>
      </w:r>
      <w:r>
        <w:t>отделаться шуткой</w:t>
      </w:r>
    </w:p>
    <w:p>
      <w:r/>
      <w:r>
        <w:rPr>
          <w:b/>
        </w:rPr>
        <w:t xml:space="preserve">наадуллһн </w:t>
      </w:r>
      <w:r>
        <w:t xml:space="preserve">[наадуллһън] и. д. от </w:t>
      </w:r>
      <w:r>
        <w:rPr>
          <w:b/>
        </w:rPr>
        <w:t xml:space="preserve">наадулх </w:t>
      </w:r>
      <w:r>
        <w:t>развлечение</w:t>
      </w:r>
    </w:p>
    <w:p>
      <w:r/>
      <w:r>
        <w:rPr>
          <w:b/>
        </w:rPr>
        <w:t xml:space="preserve">наадулх </w:t>
      </w:r>
      <w:r>
        <w:t>[наадулхъ] развлекать</w:t>
      </w:r>
    </w:p>
    <w:p>
      <w:r/>
      <w:r>
        <w:rPr>
          <w:b/>
        </w:rPr>
        <w:t xml:space="preserve">наадулцх </w:t>
      </w:r>
      <w:r>
        <w:t xml:space="preserve">[наадулцъхъ] взаимн.-совм. от </w:t>
      </w:r>
      <w:r>
        <w:rPr>
          <w:b/>
        </w:rPr>
        <w:t>наадулх</w:t>
      </w:r>
      <w:r/>
    </w:p>
    <w:p>
      <w:r/>
      <w:r>
        <w:rPr>
          <w:b/>
        </w:rPr>
        <w:t>наадх</w:t>
      </w:r>
      <w:r>
        <w:t xml:space="preserve"> [наадъхъ] 1) играть; участвовать в играх; </w:t>
      </w:r>
      <w:r>
        <w:rPr>
          <w:b/>
        </w:rPr>
        <w:t xml:space="preserve">шатр наадх </w:t>
      </w:r>
      <w:r>
        <w:t xml:space="preserve">играть в шахматы; </w:t>
      </w:r>
      <w:r>
        <w:rPr>
          <w:b/>
        </w:rPr>
        <w:t xml:space="preserve">сцен деер наадх </w:t>
      </w:r>
      <w:r>
        <w:t xml:space="preserve">играть (выступать) на сцене 2) шутить 3) перен. нереститься, метать икру (о рыбе); </w:t>
      </w:r>
      <w:r>
        <w:rPr>
          <w:b/>
        </w:rPr>
        <w:t xml:space="preserve">заһсн наадх </w:t>
      </w:r>
      <w:r>
        <w:t>нереститься, метать икру</w:t>
      </w:r>
    </w:p>
    <w:p>
      <w:r/>
      <w:r>
        <w:rPr>
          <w:b/>
        </w:rPr>
        <w:t>нааклдх</w:t>
      </w:r>
      <w:r>
        <w:t xml:space="preserve"> [наакълдъхъ] быть чрезмерно густым (вязким)</w:t>
      </w:r>
    </w:p>
    <w:p>
      <w:r/>
      <w:r>
        <w:rPr>
          <w:b/>
        </w:rPr>
        <w:t xml:space="preserve">наалһата </w:t>
      </w:r>
      <w:r>
        <w:t xml:space="preserve">приклеенный, заклеенный, наклеенный; </w:t>
      </w:r>
      <w:r>
        <w:rPr>
          <w:b/>
        </w:rPr>
        <w:t xml:space="preserve">наалһата бичг </w:t>
      </w:r>
      <w:r>
        <w:t>заклеенное письмо</w:t>
      </w:r>
    </w:p>
    <w:p>
      <w:r/>
      <w:r>
        <w:rPr>
          <w:b/>
        </w:rPr>
        <w:t>наалһн</w:t>
      </w:r>
      <w:r>
        <w:t xml:space="preserve"> [наалһън] и. д. от </w:t>
      </w:r>
      <w:r>
        <w:rPr>
          <w:b/>
        </w:rPr>
        <w:t xml:space="preserve">наах </w:t>
      </w:r>
      <w:r>
        <w:t>заклеивание, приклеивание, заклейка, наклейка</w:t>
      </w:r>
    </w:p>
    <w:p>
      <w:r/>
      <w:r>
        <w:rPr>
          <w:b/>
        </w:rPr>
        <w:t>наалһна</w:t>
      </w:r>
      <w:r>
        <w:t xml:space="preserve"> [наалһъна] род. п. от </w:t>
      </w:r>
      <w:r>
        <w:rPr>
          <w:b/>
        </w:rPr>
        <w:t>наалһн</w:t>
      </w:r>
      <w:r/>
    </w:p>
    <w:p>
      <w:r/>
      <w:r>
        <w:rPr>
          <w:b/>
        </w:rPr>
        <w:t>наалһх</w:t>
      </w:r>
      <w:r>
        <w:t xml:space="preserve"> [наалһъхъ] клеить</w:t>
      </w:r>
    </w:p>
    <w:p>
      <w:r/>
      <w:r>
        <w:rPr>
          <w:b/>
        </w:rPr>
        <w:t xml:space="preserve">наалдан </w:t>
      </w:r>
      <w:r>
        <w:t>заклеивание, приклеивание, наклеивание</w:t>
      </w:r>
    </w:p>
    <w:p>
      <w:r/>
      <w:r>
        <w:rPr>
          <w:b/>
        </w:rPr>
        <w:t>наалдасн</w:t>
      </w:r>
      <w:r>
        <w:t xml:space="preserve"> [наалдъсън] заклейка, наклейка</w:t>
      </w:r>
    </w:p>
    <w:p>
      <w:r/>
      <w:r>
        <w:rPr>
          <w:b/>
        </w:rPr>
        <w:t xml:space="preserve">наалдац </w:t>
      </w:r>
      <w:r>
        <w:t>[наалдацъ] клейкость</w:t>
      </w:r>
    </w:p>
    <w:p>
      <w:r/>
      <w:r>
        <w:rPr>
          <w:b/>
        </w:rPr>
        <w:t>наалдлһн</w:t>
      </w:r>
      <w:r>
        <w:t xml:space="preserve"> [наалдълһън] и. д. от </w:t>
      </w:r>
      <w:r>
        <w:rPr>
          <w:b/>
        </w:rPr>
        <w:t xml:space="preserve">наалдх </w:t>
      </w:r>
      <w:r>
        <w:t>склеивание, приклеивание, наклеивание</w:t>
      </w:r>
    </w:p>
    <w:p>
      <w:r/>
      <w:r>
        <w:rPr>
          <w:b/>
        </w:rPr>
        <w:t xml:space="preserve">наалдллһн </w:t>
      </w:r>
      <w:r>
        <w:t xml:space="preserve">[наалдъллһън] и. д. от </w:t>
      </w:r>
      <w:r>
        <w:rPr>
          <w:b/>
        </w:rPr>
        <w:t xml:space="preserve">наалдулх </w:t>
      </w:r>
      <w:r>
        <w:t>заклеивание, приклеивание, наклеивание</w:t>
      </w:r>
    </w:p>
    <w:p>
      <w:r/>
      <w:r>
        <w:rPr>
          <w:b/>
        </w:rPr>
        <w:t>наалдмг</w:t>
      </w:r>
      <w:r>
        <w:t xml:space="preserve"> [наалдъмъг] клейкий, вязкий, липкий</w:t>
      </w:r>
    </w:p>
    <w:p>
      <w:r/>
      <w:r>
        <w:rPr>
          <w:b/>
        </w:rPr>
        <w:t>наалдмһа</w:t>
      </w:r>
      <w:r>
        <w:t xml:space="preserve"> [наалдъмһа] клейкий, вязкий, липкий</w:t>
      </w:r>
    </w:p>
    <w:p>
      <w:r/>
      <w:r>
        <w:rPr>
          <w:b/>
        </w:rPr>
        <w:t xml:space="preserve">наалдсн </w:t>
      </w:r>
      <w:r>
        <w:t>[наалдъсън] заклеенный, приклеенный, наклеенный</w:t>
      </w:r>
    </w:p>
    <w:p>
      <w:r/>
      <w:r>
        <w:rPr>
          <w:b/>
        </w:rPr>
        <w:t>наалдулх</w:t>
      </w:r>
      <w:r>
        <w:t xml:space="preserve"> [наалдуулхъ] побуд. от наалдх 1) заклеивать, приклеивать, наклеивать, склеивать 2) перен. прижимать к себе кого-л.</w:t>
      </w:r>
    </w:p>
    <w:p>
      <w:r/>
      <w:r>
        <w:rPr>
          <w:b/>
        </w:rPr>
        <w:t xml:space="preserve">наалдур </w:t>
      </w:r>
      <w:r>
        <w:t>1) липучка (от мух) 2) птичий клей (для ловли птиц) 3) решетка (из дранок, к к-рой прикрепляется штукатурка)</w:t>
      </w:r>
    </w:p>
    <w:p>
      <w:r/>
      <w:r>
        <w:rPr>
          <w:b/>
        </w:rPr>
        <w:t xml:space="preserve">наалдх </w:t>
      </w:r>
      <w:r>
        <w:t xml:space="preserve">[наалдъхъ] совм.-взаимн. от </w:t>
      </w:r>
      <w:r>
        <w:rPr>
          <w:b/>
        </w:rPr>
        <w:t xml:space="preserve">наах </w:t>
      </w:r>
      <w:r>
        <w:t xml:space="preserve">1) заклеиваться, приклеиваться, склеиваться; </w:t>
      </w:r>
      <w:r>
        <w:rPr>
          <w:b/>
        </w:rPr>
        <w:t xml:space="preserve">әәлд бәәхлә күртдг, альхнд наалдхла доладг </w:t>
      </w:r>
      <w:r>
        <w:t>погов. если есть у соседей, достанется и тебе, если налипло на ладонь, слижешь 2) перен. прижиматься, льнуть к кому-л.</w:t>
      </w:r>
    </w:p>
    <w:p>
      <w:r/>
      <w:r>
        <w:rPr>
          <w:b/>
        </w:rPr>
        <w:t>наалт</w:t>
      </w:r>
      <w:r>
        <w:t xml:space="preserve"> [наалтъ] 1) клейкость 2) наклейка</w:t>
      </w:r>
    </w:p>
    <w:p>
      <w:r/>
      <w:r>
        <w:rPr>
          <w:b/>
        </w:rPr>
        <w:t xml:space="preserve">наалцх </w:t>
      </w:r>
      <w:r>
        <w:t xml:space="preserve">[наалцъхъ] совм.-взаимн. от </w:t>
      </w:r>
      <w:r>
        <w:rPr>
          <w:b/>
        </w:rPr>
        <w:t>наах</w:t>
      </w:r>
      <w:r/>
    </w:p>
    <w:p>
      <w:r/>
      <w:r>
        <w:rPr>
          <w:b/>
        </w:rPr>
        <w:t xml:space="preserve">наальңһш </w:t>
      </w:r>
      <w:r>
        <w:t xml:space="preserve">[наальңһъш] мелкий, неглубокий (о посуде); </w:t>
      </w:r>
      <w:r>
        <w:rPr>
          <w:b/>
        </w:rPr>
        <w:t xml:space="preserve">наальңһш ааһ </w:t>
      </w:r>
      <w:r>
        <w:t>неглубокая чашка</w:t>
      </w:r>
    </w:p>
    <w:p>
      <w:r/>
      <w:r>
        <w:rPr>
          <w:b/>
        </w:rPr>
        <w:t>наанк</w:t>
      </w:r>
      <w:r>
        <w:t xml:space="preserve"> [наанкъ] разг. миткаль</w:t>
      </w:r>
    </w:p>
    <w:p>
      <w:r/>
      <w:r>
        <w:rPr>
          <w:b/>
        </w:rPr>
        <w:t xml:space="preserve">нааньһр </w:t>
      </w:r>
      <w:r>
        <w:t xml:space="preserve">[нааньһър] плоский; сплющенный; </w:t>
      </w:r>
      <w:r>
        <w:rPr>
          <w:b/>
        </w:rPr>
        <w:t xml:space="preserve">нааньһр герин ора </w:t>
      </w:r>
      <w:r>
        <w:t>плоская крыша дома</w:t>
      </w:r>
    </w:p>
    <w:p>
      <w:r/>
      <w:r>
        <w:rPr>
          <w:b/>
        </w:rPr>
        <w:t xml:space="preserve">нааран </w:t>
      </w:r>
      <w:r>
        <w:t xml:space="preserve">1) сюда, поближе; в эту сторону; </w:t>
      </w:r>
      <w:r>
        <w:rPr>
          <w:b/>
        </w:rPr>
        <w:t xml:space="preserve">нааран ир </w:t>
      </w:r>
      <w:r>
        <w:t xml:space="preserve">иди сюда; </w:t>
      </w:r>
      <w:r>
        <w:rPr>
          <w:b/>
        </w:rPr>
        <w:t xml:space="preserve">нааран цааран йовх </w:t>
      </w:r>
      <w:r>
        <w:t xml:space="preserve">шагать взад и вперёд; </w:t>
      </w:r>
      <w:r>
        <w:rPr>
          <w:b/>
        </w:rPr>
        <w:t xml:space="preserve">нааран хәләх </w:t>
      </w:r>
      <w:r>
        <w:t xml:space="preserve">а) поворачиваться лицом к кому-чему-л.; б) перен. идти на поправку, улучшаться (о состоянии дел, здоровья); </w:t>
      </w:r>
      <w:r>
        <w:rPr>
          <w:b/>
        </w:rPr>
        <w:t xml:space="preserve">нааран авч ир! </w:t>
      </w:r>
      <w:r>
        <w:t xml:space="preserve">принеси сюда!; </w:t>
      </w:r>
      <w:r>
        <w:rPr>
          <w:b/>
        </w:rPr>
        <w:t xml:space="preserve">наараннь татх </w:t>
      </w:r>
      <w:r>
        <w:t xml:space="preserve">а) тянуть к себе; б) тянуть сюда; в) перен. уступать в цене; </w:t>
      </w:r>
      <w:r>
        <w:rPr>
          <w:b/>
        </w:rPr>
        <w:t xml:space="preserve">нааран чигн, цааран чигн уга </w:t>
      </w:r>
      <w:r>
        <w:t xml:space="preserve">ни туда ни сюда; </w:t>
      </w:r>
      <w:r>
        <w:rPr>
          <w:b/>
        </w:rPr>
        <w:t xml:space="preserve">наарта-цаарта бәәх </w:t>
      </w:r>
      <w:r>
        <w:t xml:space="preserve">находиться в добрососедских отношениях 2) до, до тех пор; до тех пор пока; </w:t>
      </w:r>
      <w:r>
        <w:rPr>
          <w:b/>
        </w:rPr>
        <w:t xml:space="preserve">зуунас нааран то </w:t>
      </w:r>
      <w:r>
        <w:t xml:space="preserve">цифры до ста ◊ </w:t>
      </w:r>
      <w:r>
        <w:rPr>
          <w:b/>
        </w:rPr>
        <w:t xml:space="preserve">наар уга одв </w:t>
      </w:r>
      <w:r>
        <w:t>исчез (пропал) навсегда</w:t>
      </w:r>
    </w:p>
    <w:p>
      <w:r/>
      <w:r>
        <w:rPr>
          <w:b/>
        </w:rPr>
        <w:t xml:space="preserve">наарандан </w:t>
      </w:r>
      <w:r>
        <w:t xml:space="preserve">1) сюда, ближе 2) на обратном пути; </w:t>
      </w:r>
      <w:r>
        <w:rPr>
          <w:b/>
        </w:rPr>
        <w:t xml:space="preserve">би наарандан дәврх </w:t>
      </w:r>
      <w:r>
        <w:t>заехать на обратном пути</w:t>
      </w:r>
    </w:p>
    <w:p>
      <w:r/>
      <w:r>
        <w:rPr>
          <w:b/>
        </w:rPr>
        <w:t>наарлулх</w:t>
      </w:r>
      <w:r>
        <w:t xml:space="preserve"> [наарлуулхъ] побуд. от </w:t>
      </w:r>
      <w:r>
        <w:rPr>
          <w:b/>
        </w:rPr>
        <w:t xml:space="preserve">наарлх </w:t>
      </w:r>
      <w:r>
        <w:t>приближать</w:t>
      </w:r>
    </w:p>
    <w:p>
      <w:r/>
      <w:r>
        <w:rPr>
          <w:b/>
        </w:rPr>
        <w:t>наарлх</w:t>
      </w:r>
      <w:r>
        <w:t xml:space="preserve"> [наарлъхъ] 1) приближаться; </w:t>
      </w:r>
      <w:r>
        <w:rPr>
          <w:b/>
        </w:rPr>
        <w:t xml:space="preserve">хөд наарлҗ йовна </w:t>
      </w:r>
      <w:r>
        <w:t>овцы приближаются (идут) сюда 2) перен. выздоравливать, улучшаться, поправляться</w:t>
      </w:r>
    </w:p>
    <w:p>
      <w:r/>
      <w:r>
        <w:rPr>
          <w:b/>
        </w:rPr>
        <w:t xml:space="preserve">наарта 1. </w:t>
      </w:r>
      <w:r>
        <w:t xml:space="preserve">в знач. опред. удачный, удачливый; </w:t>
      </w:r>
      <w:r>
        <w:rPr>
          <w:b/>
        </w:rPr>
        <w:t xml:space="preserve">наарта керг </w:t>
      </w:r>
      <w:r>
        <w:t xml:space="preserve">удачное дело; </w:t>
      </w:r>
      <w:r>
        <w:rPr>
          <w:b/>
        </w:rPr>
        <w:t xml:space="preserve">2. </w:t>
      </w:r>
      <w:r>
        <w:t xml:space="preserve">в знач. сказ. проходить успешно; </w:t>
      </w:r>
      <w:r>
        <w:rPr>
          <w:b/>
        </w:rPr>
        <w:t xml:space="preserve">мана керг наартаһар күцәгдҗәнә </w:t>
      </w:r>
      <w:r>
        <w:t>наше дело идёт успешно</w:t>
      </w:r>
    </w:p>
    <w:p>
      <w:r/>
      <w:r>
        <w:rPr>
          <w:b/>
        </w:rPr>
        <w:t xml:space="preserve">наах </w:t>
      </w:r>
      <w:r>
        <w:t xml:space="preserve">[наахъ] 1) намазывать; </w:t>
      </w:r>
      <w:r>
        <w:rPr>
          <w:b/>
        </w:rPr>
        <w:t xml:space="preserve">өдмгт тос наах </w:t>
      </w:r>
      <w:r>
        <w:t xml:space="preserve">намазывать маслом хлеб 2) клеить, приклеивать; заклеивать; </w:t>
      </w:r>
      <w:r>
        <w:rPr>
          <w:b/>
        </w:rPr>
        <w:t xml:space="preserve">дугту наах </w:t>
      </w:r>
      <w:r>
        <w:t xml:space="preserve">заклеивать конверт; </w:t>
      </w:r>
      <w:r>
        <w:rPr>
          <w:b/>
        </w:rPr>
        <w:t xml:space="preserve">наадг эм </w:t>
      </w:r>
      <w:r>
        <w:t>пластырь</w:t>
      </w:r>
    </w:p>
    <w:p>
      <w:r/>
      <w:r>
        <w:rPr>
          <w:b/>
        </w:rPr>
        <w:t xml:space="preserve">наац </w:t>
      </w:r>
      <w:r/>
      <w:r>
        <w:rPr>
          <w:b/>
        </w:rPr>
        <w:t>I</w:t>
      </w:r>
      <w:r/>
      <w:r>
        <w:rPr>
          <w:b/>
        </w:rPr>
        <w:t xml:space="preserve"> </w:t>
      </w:r>
      <w:r>
        <w:t>[наацъ] наклейка</w:t>
      </w:r>
    </w:p>
    <w:p>
      <w:r/>
      <w:r>
        <w:rPr>
          <w:b/>
        </w:rPr>
        <w:t xml:space="preserve">наац </w:t>
      </w:r>
      <w:r/>
      <w:r>
        <w:rPr>
          <w:b/>
        </w:rPr>
        <w:t>II</w:t>
      </w:r>
      <w:r>
        <w:t xml:space="preserve"> [наацъ] клейковина; </w:t>
      </w:r>
      <w:r>
        <w:rPr>
          <w:b/>
        </w:rPr>
        <w:t xml:space="preserve">буудян наац </w:t>
      </w:r>
      <w:r>
        <w:t>клейковина зерна</w:t>
      </w:r>
    </w:p>
    <w:p>
      <w:r/>
      <w:r>
        <w:rPr>
          <w:b/>
        </w:rPr>
        <w:t xml:space="preserve">наач </w:t>
      </w:r>
      <w:r>
        <w:t>[наачъ] шутник</w:t>
      </w:r>
      <w:r>
        <w:rPr>
          <w:b/>
        </w:rPr>
        <w:t xml:space="preserve">, </w:t>
      </w:r>
      <w:r>
        <w:t>балагур, весельчак || шутливый</w:t>
      </w:r>
      <w:r>
        <w:rPr>
          <w:b/>
        </w:rPr>
        <w:t xml:space="preserve">, </w:t>
      </w:r>
      <w:r>
        <w:t xml:space="preserve">весёлый; </w:t>
      </w:r>
      <w:r>
        <w:rPr>
          <w:b/>
        </w:rPr>
        <w:t xml:space="preserve">тер наач күн </w:t>
      </w:r>
      <w:r>
        <w:t>он шутник, весельчак</w:t>
      </w:r>
    </w:p>
    <w:p>
      <w:r/>
      <w:r>
        <w:rPr>
          <w:b/>
        </w:rPr>
        <w:t xml:space="preserve">наачар </w:t>
      </w:r>
      <w:r>
        <w:t>уст. носовой платок (у ламы)</w:t>
      </w:r>
    </w:p>
    <w:p>
      <w:r/>
      <w:r>
        <w:rPr>
          <w:b/>
        </w:rPr>
        <w:t xml:space="preserve">навигатор </w:t>
      </w:r>
      <w:r>
        <w:t>навигатор</w:t>
      </w:r>
    </w:p>
    <w:p>
      <w:r/>
      <w:r>
        <w:rPr>
          <w:b/>
        </w:rPr>
        <w:t xml:space="preserve">навигац </w:t>
      </w:r>
      <w:r>
        <w:t xml:space="preserve">навигация (усна хаалһ секгдлһн); </w:t>
      </w:r>
      <w:r>
        <w:rPr>
          <w:b/>
        </w:rPr>
        <w:t xml:space="preserve">навигац секх </w:t>
      </w:r>
      <w:r>
        <w:t>открыть навигацию</w:t>
      </w:r>
    </w:p>
    <w:p>
      <w:r/>
      <w:r>
        <w:rPr>
          <w:b/>
        </w:rPr>
        <w:t xml:space="preserve">навигацин </w:t>
      </w:r>
      <w:r>
        <w:t xml:space="preserve">род. п. от </w:t>
      </w:r>
      <w:r>
        <w:rPr>
          <w:b/>
        </w:rPr>
        <w:t xml:space="preserve">навигац </w:t>
      </w:r>
      <w:r>
        <w:t xml:space="preserve">навигационный; </w:t>
      </w:r>
      <w:r>
        <w:rPr>
          <w:b/>
        </w:rPr>
        <w:t xml:space="preserve">навигацин цаг </w:t>
      </w:r>
      <w:r>
        <w:t>навигационный период</w:t>
      </w:r>
    </w:p>
    <w:p>
      <w:r/>
      <w:r>
        <w:rPr>
          <w:b/>
        </w:rPr>
        <w:t xml:space="preserve">наг </w:t>
      </w:r>
      <w:r>
        <w:t xml:space="preserve">уст. зычный; </w:t>
      </w:r>
      <w:r>
        <w:rPr>
          <w:b/>
        </w:rPr>
        <w:t xml:space="preserve">нәәмн миңһн баатрнь нагин хар дууһарн хәәкрлдәд орв </w:t>
      </w:r>
      <w:r>
        <w:t xml:space="preserve">Джангар восемь тысяч богатырей кричали зычными голосами ◊ </w:t>
      </w:r>
      <w:r>
        <w:rPr>
          <w:b/>
        </w:rPr>
        <w:t>наг-наг</w:t>
      </w:r>
      <w:r/>
      <w:r>
        <w:rPr>
          <w:b/>
        </w:rPr>
        <w:t xml:space="preserve"> </w:t>
      </w:r>
      <w:r/>
      <w:r>
        <w:rPr>
          <w:b/>
        </w:rPr>
        <w:t xml:space="preserve">гих </w:t>
      </w:r>
      <w:r>
        <w:t>говоритъ складно (о детях)</w:t>
      </w:r>
    </w:p>
    <w:p>
      <w:r/>
      <w:r>
        <w:rPr>
          <w:b/>
        </w:rPr>
        <w:t xml:space="preserve">наган </w:t>
      </w:r>
      <w:r>
        <w:t>наган</w:t>
      </w:r>
    </w:p>
    <w:p>
      <w:r/>
      <w:r>
        <w:rPr>
          <w:b/>
        </w:rPr>
        <w:t xml:space="preserve">нагван </w:t>
      </w:r>
      <w:r>
        <w:t>чернильница</w:t>
      </w:r>
    </w:p>
    <w:p>
      <w:r/>
      <w:r>
        <w:rPr>
          <w:b/>
        </w:rPr>
        <w:t xml:space="preserve">нагдалһн </w:t>
      </w:r>
      <w:r>
        <w:t xml:space="preserve">[нагдълһън] и. д. от </w:t>
      </w:r>
      <w:r>
        <w:rPr>
          <w:b/>
        </w:rPr>
        <w:t>нагдах</w:t>
      </w:r>
      <w:r/>
    </w:p>
    <w:p>
      <w:r/>
      <w:r>
        <w:rPr>
          <w:b/>
        </w:rPr>
        <w:t xml:space="preserve">нагдах </w:t>
      </w:r>
      <w:r>
        <w:t>[нагдаахъ] выпрямляться, принимать правильную осанку</w:t>
      </w:r>
    </w:p>
    <w:p>
      <w:r/>
      <w:r>
        <w:rPr>
          <w:b/>
        </w:rPr>
        <w:t xml:space="preserve">нагдһр </w:t>
      </w:r>
      <w:r>
        <w:t>[нагдъһър] выпрямленный</w:t>
      </w:r>
    </w:p>
    <w:p>
      <w:r/>
      <w:r>
        <w:rPr>
          <w:b/>
        </w:rPr>
        <w:t xml:space="preserve">наһ </w:t>
      </w:r>
      <w:r>
        <w:t>[наһъ] ямка (под нижней губой)</w:t>
      </w:r>
    </w:p>
    <w:p>
      <w:r/>
      <w:r>
        <w:rPr>
          <w:b/>
        </w:rPr>
        <w:t xml:space="preserve">наһл </w:t>
      </w:r>
      <w:r>
        <w:t>[наһъл] бородка (в ямочке под нижней губой)</w:t>
      </w:r>
    </w:p>
    <w:p>
      <w:r/>
      <w:r>
        <w:rPr>
          <w:b/>
        </w:rPr>
        <w:t xml:space="preserve">наһцһр </w:t>
      </w:r>
      <w:r>
        <w:t>[наһцъһър] с приплюснутой переносицей</w:t>
      </w:r>
      <w:r>
        <w:rPr>
          <w:b/>
        </w:rPr>
        <w:t xml:space="preserve">, </w:t>
      </w:r>
      <w:r>
        <w:t xml:space="preserve">курносый; </w:t>
      </w:r>
      <w:r>
        <w:rPr>
          <w:b/>
        </w:rPr>
        <w:t xml:space="preserve">наһцһр күүкн найн нәәмн күклтә </w:t>
      </w:r>
      <w:r>
        <w:t>курносая девушка имеет восемьдесят восемь кос (</w:t>
      </w:r>
      <w:r>
        <w:rPr>
          <w:b/>
        </w:rPr>
        <w:t xml:space="preserve">эмәл </w:t>
      </w:r>
      <w:r>
        <w:t>седло)</w:t>
      </w:r>
    </w:p>
    <w:p>
      <w:r/>
      <w:r>
        <w:rPr>
          <w:b/>
        </w:rPr>
        <w:t xml:space="preserve">наһцнр </w:t>
      </w:r>
      <w:r>
        <w:t xml:space="preserve">[наһцънър] родные (по материнской линии); </w:t>
      </w:r>
      <w:r>
        <w:rPr>
          <w:b/>
        </w:rPr>
        <w:t xml:space="preserve">наһц ах </w:t>
      </w:r>
      <w:r>
        <w:t xml:space="preserve">дядя (по материнской линии); </w:t>
      </w:r>
      <w:r>
        <w:rPr>
          <w:b/>
        </w:rPr>
        <w:t xml:space="preserve">наһц этч </w:t>
      </w:r>
      <w:r>
        <w:t xml:space="preserve">тётя (по материнской линии); </w:t>
      </w:r>
      <w:r>
        <w:rPr>
          <w:b/>
        </w:rPr>
        <w:t xml:space="preserve">наһц бергн </w:t>
      </w:r>
      <w:r>
        <w:t xml:space="preserve">жена дяди (по материнской линии); </w:t>
      </w:r>
      <w:r>
        <w:rPr>
          <w:b/>
        </w:rPr>
        <w:t xml:space="preserve">наһд күргн ах </w:t>
      </w:r>
      <w:r>
        <w:t xml:space="preserve">муж сестры матери; </w:t>
      </w:r>
      <w:r>
        <w:rPr>
          <w:b/>
        </w:rPr>
        <w:t xml:space="preserve">наһц эк </w:t>
      </w:r>
      <w:r>
        <w:t xml:space="preserve">бабушка (по материнской линии); </w:t>
      </w:r>
      <w:r>
        <w:rPr>
          <w:b/>
        </w:rPr>
        <w:t xml:space="preserve">наһц эцк </w:t>
      </w:r>
      <w:r>
        <w:t xml:space="preserve">дедушка (по материнской линии); </w:t>
      </w:r>
      <w:r>
        <w:rPr>
          <w:b/>
        </w:rPr>
        <w:t xml:space="preserve">усна экн булг, күүнә экн наһцнр </w:t>
      </w:r>
      <w:r>
        <w:t>посл. начало ручья — родник, начало человека — родственники по материнской линии</w:t>
      </w:r>
    </w:p>
    <w:p>
      <w:r/>
      <w:r>
        <w:rPr>
          <w:b/>
        </w:rPr>
        <w:t>наһцх</w:t>
      </w:r>
      <w:r>
        <w:t xml:space="preserve"> [наһцъхъ] дядя (по материнской линии)</w:t>
      </w:r>
    </w:p>
    <w:p>
      <w:r/>
      <w:r>
        <w:rPr>
          <w:b/>
        </w:rPr>
        <w:t xml:space="preserve">наһш </w:t>
      </w:r>
      <w:r>
        <w:t>[наһъш] тех. резец</w:t>
      </w:r>
    </w:p>
    <w:p>
      <w:r/>
      <w:r>
        <w:rPr>
          <w:b/>
        </w:rPr>
        <w:t xml:space="preserve">над </w:t>
      </w:r>
      <w:r>
        <w:t xml:space="preserve">мне; </w:t>
      </w:r>
      <w:r>
        <w:rPr>
          <w:b/>
        </w:rPr>
        <w:t xml:space="preserve">над кергтә </w:t>
      </w:r>
      <w:r>
        <w:t xml:space="preserve">мне нужно, мне надо; </w:t>
      </w:r>
      <w:r>
        <w:rPr>
          <w:b/>
        </w:rPr>
        <w:t xml:space="preserve">над өгич </w:t>
      </w:r>
      <w:r>
        <w:t>дайте, пожалуйста</w:t>
      </w:r>
      <w:r>
        <w:rPr>
          <w:b/>
        </w:rPr>
        <w:t xml:space="preserve">, </w:t>
      </w:r>
      <w:r>
        <w:t xml:space="preserve">мне; </w:t>
      </w:r>
      <w:r>
        <w:rPr>
          <w:b/>
        </w:rPr>
        <w:t xml:space="preserve">над туста </w:t>
      </w:r>
      <w:r>
        <w:t xml:space="preserve">мне полезно; </w:t>
      </w:r>
      <w:r>
        <w:rPr>
          <w:b/>
        </w:rPr>
        <w:t xml:space="preserve">надшң </w:t>
      </w:r>
      <w:r>
        <w:t xml:space="preserve">как я, подобно мне; </w:t>
      </w:r>
      <w:r>
        <w:rPr>
          <w:b/>
        </w:rPr>
        <w:t xml:space="preserve">над сул цаг уга </w:t>
      </w:r>
      <w:r>
        <w:t xml:space="preserve">у меня нет свободного времени; </w:t>
      </w:r>
      <w:r>
        <w:rPr>
          <w:b/>
        </w:rPr>
        <w:t xml:space="preserve">тер над сән </w:t>
      </w:r>
      <w:r>
        <w:t>он относится ко мне хорошо</w:t>
      </w:r>
    </w:p>
    <w:p>
      <w:r/>
      <w:r>
        <w:rPr>
          <w:b/>
        </w:rPr>
        <w:t xml:space="preserve">надар </w:t>
      </w:r>
      <w:r>
        <w:t xml:space="preserve">орудн. п. от </w:t>
      </w:r>
      <w:r>
        <w:rPr>
          <w:b/>
        </w:rPr>
        <w:t xml:space="preserve">би </w:t>
      </w:r>
      <w:r>
        <w:t xml:space="preserve">мной, через меня; </w:t>
      </w:r>
      <w:r>
        <w:rPr>
          <w:b/>
        </w:rPr>
        <w:t xml:space="preserve">тер надар дамҗулҗ өглә </w:t>
      </w:r>
      <w:r>
        <w:t xml:space="preserve">он передал через меня; </w:t>
      </w:r>
      <w:r>
        <w:rPr>
          <w:b/>
        </w:rPr>
        <w:t xml:space="preserve">чи надар ю кенәч? </w:t>
      </w:r>
      <w:r>
        <w:t>зачем я тебе нужен?</w:t>
      </w:r>
    </w:p>
    <w:p>
      <w:r/>
      <w:r>
        <w:rPr>
          <w:b/>
        </w:rPr>
        <w:t xml:space="preserve">надас </w:t>
      </w:r>
      <w:r>
        <w:t xml:space="preserve">исх. п. от </w:t>
      </w:r>
      <w:r>
        <w:rPr>
          <w:b/>
        </w:rPr>
        <w:t xml:space="preserve">би </w:t>
      </w:r>
      <w:r>
        <w:t xml:space="preserve">от меня, у меня; </w:t>
      </w:r>
      <w:r>
        <w:rPr>
          <w:b/>
        </w:rPr>
        <w:t xml:space="preserve">надас авла </w:t>
      </w:r>
      <w:r>
        <w:t xml:space="preserve">взял у меня; </w:t>
      </w:r>
      <w:r>
        <w:rPr>
          <w:b/>
        </w:rPr>
        <w:t>надас деер</w:t>
      </w:r>
      <w:r/>
      <w:r>
        <w:rPr>
          <w:b/>
        </w:rPr>
        <w:t xml:space="preserve"> </w:t>
      </w:r>
      <w:r>
        <w:t>лучше меня</w:t>
      </w:r>
    </w:p>
    <w:p>
      <w:r/>
      <w:r>
        <w:rPr>
          <w:b/>
        </w:rPr>
        <w:t xml:space="preserve">надстройк </w:t>
      </w:r>
      <w:r>
        <w:t>филос. надстройка</w:t>
      </w:r>
    </w:p>
    <w:p>
      <w:r/>
      <w:r>
        <w:rPr>
          <w:b/>
        </w:rPr>
        <w:t xml:space="preserve">надта </w:t>
      </w:r>
      <w:r>
        <w:t xml:space="preserve">совм. п. от </w:t>
      </w:r>
      <w:r>
        <w:rPr>
          <w:b/>
        </w:rPr>
        <w:t xml:space="preserve">би </w:t>
      </w:r>
      <w:r>
        <w:t xml:space="preserve">со мной; </w:t>
      </w:r>
      <w:r>
        <w:rPr>
          <w:b/>
        </w:rPr>
        <w:t>надта</w:t>
      </w:r>
      <w:r/>
      <w:r>
        <w:rPr>
          <w:b/>
        </w:rPr>
        <w:t xml:space="preserve"> </w:t>
      </w:r>
      <w:r/>
      <w:r>
        <w:rPr>
          <w:b/>
        </w:rPr>
        <w:t xml:space="preserve">хамдан йов </w:t>
      </w:r>
      <w:r>
        <w:t xml:space="preserve">иди со мной вместе; </w:t>
      </w:r>
      <w:r>
        <w:rPr>
          <w:b/>
        </w:rPr>
        <w:t>терүнә</w:t>
      </w:r>
      <w:r/>
      <w:r>
        <w:rPr>
          <w:b/>
        </w:rPr>
        <w:t xml:space="preserve"> </w:t>
      </w:r>
      <w:r/>
      <w:r>
        <w:rPr>
          <w:b/>
        </w:rPr>
        <w:t>тускар надта</w:t>
      </w:r>
      <w:r/>
      <w:r>
        <w:rPr>
          <w:b/>
        </w:rPr>
        <w:t xml:space="preserve"> </w:t>
      </w:r>
      <w:r/>
      <w:r>
        <w:rPr>
          <w:b/>
        </w:rPr>
        <w:t xml:space="preserve">бичә кел </w:t>
      </w:r>
      <w:r>
        <w:t>об этом не говори со мной</w:t>
      </w:r>
    </w:p>
    <w:p>
      <w:r/>
      <w:r>
        <w:rPr>
          <w:b/>
        </w:rPr>
        <w:t xml:space="preserve">найдгч </w:t>
      </w:r>
      <w:r>
        <w:t>[найдъгчъ] восьмидесятый</w:t>
      </w:r>
    </w:p>
    <w:p>
      <w:r/>
      <w:r>
        <w:rPr>
          <w:b/>
        </w:rPr>
        <w:t xml:space="preserve">найн </w:t>
      </w:r>
      <w:r>
        <w:t xml:space="preserve">восемьдесят; </w:t>
      </w:r>
      <w:r>
        <w:rPr>
          <w:b/>
        </w:rPr>
        <w:t xml:space="preserve">най күрсн </w:t>
      </w:r>
      <w:r>
        <w:t xml:space="preserve">восьмидесятилетний (о возрасте); </w:t>
      </w:r>
      <w:r>
        <w:rPr>
          <w:b/>
        </w:rPr>
        <w:t xml:space="preserve">утарн найн метр </w:t>
      </w:r>
      <w:r>
        <w:t xml:space="preserve">длиной восемьдесят метров; </w:t>
      </w:r>
      <w:r>
        <w:rPr>
          <w:b/>
        </w:rPr>
        <w:t xml:space="preserve">оцл көк һалзнь гүүҗ ирәд, бумбин найн нәәмн алд сүүлән хайяд оркв </w:t>
      </w:r>
      <w:r>
        <w:t xml:space="preserve">Джангар прибежал ленивый Лыско и вытянул восьмидесятивосьмисаженный хвост ◊ </w:t>
      </w:r>
      <w:r>
        <w:rPr>
          <w:b/>
        </w:rPr>
        <w:t xml:space="preserve">үвлин найн </w:t>
      </w:r>
      <w:r>
        <w:t>зимняя пора, разгар зимы</w:t>
      </w:r>
    </w:p>
    <w:p>
      <w:r/>
      <w:r>
        <w:rPr>
          <w:b/>
        </w:rPr>
        <w:t xml:space="preserve">найта </w:t>
      </w:r>
      <w:r>
        <w:t>восьмидесчтилетний</w:t>
      </w:r>
    </w:p>
    <w:p>
      <w:r/>
      <w:r>
        <w:rPr>
          <w:b/>
        </w:rPr>
        <w:t xml:space="preserve">найхн </w:t>
      </w:r>
      <w:r>
        <w:t xml:space="preserve">[найхън] уменьш. от </w:t>
      </w:r>
      <w:r>
        <w:rPr>
          <w:b/>
        </w:rPr>
        <w:t xml:space="preserve">найн </w:t>
      </w:r>
      <w:r>
        <w:t xml:space="preserve">всего лишь восемьдесят; только восемьдесят; </w:t>
      </w:r>
      <w:r>
        <w:rPr>
          <w:b/>
        </w:rPr>
        <w:t xml:space="preserve">найхн арслң мөңгн бәәнә </w:t>
      </w:r>
      <w:r>
        <w:t>имеется всего лишь восемьдесят рублей</w:t>
      </w:r>
    </w:p>
    <w:p>
      <w:r/>
      <w:r>
        <w:rPr>
          <w:b/>
        </w:rPr>
        <w:t xml:space="preserve">найюлн </w:t>
      </w:r>
      <w:r>
        <w:t xml:space="preserve">[найюлън] собир. восемьдесят; </w:t>
      </w:r>
      <w:r>
        <w:rPr>
          <w:b/>
        </w:rPr>
        <w:t xml:space="preserve">бидн найюлн йовлавидн </w:t>
      </w:r>
      <w:r>
        <w:t>нас ехало восемьдесят человек</w:t>
      </w:r>
    </w:p>
    <w:p>
      <w:r/>
      <w:r>
        <w:rPr>
          <w:b/>
        </w:rPr>
        <w:t xml:space="preserve">найяд </w:t>
      </w:r>
      <w:r>
        <w:t xml:space="preserve">числ. разд. от </w:t>
      </w:r>
      <w:r>
        <w:rPr>
          <w:b/>
        </w:rPr>
        <w:t xml:space="preserve">найн </w:t>
      </w:r>
      <w:r>
        <w:t xml:space="preserve">1) по восемьдесят 2) около восьмидесяти; </w:t>
      </w:r>
      <w:r>
        <w:rPr>
          <w:b/>
        </w:rPr>
        <w:t xml:space="preserve">найяд шаху километр </w:t>
      </w:r>
      <w:r>
        <w:t>около восьмидесяти километров</w:t>
      </w:r>
    </w:p>
    <w:p>
      <w:r/>
      <w:r>
        <w:rPr>
          <w:b/>
        </w:rPr>
        <w:t>найядхн</w:t>
      </w:r>
      <w:r>
        <w:t xml:space="preserve"> [найядъхън] уменьш. от </w:t>
      </w:r>
      <w:r>
        <w:rPr>
          <w:b/>
        </w:rPr>
        <w:t xml:space="preserve">найн </w:t>
      </w:r>
      <w:r>
        <w:t>только по восемьдесят</w:t>
      </w:r>
    </w:p>
    <w:p>
      <w:r/>
      <w:r>
        <w:rPr>
          <w:b/>
        </w:rPr>
        <w:t xml:space="preserve">накһр </w:t>
      </w:r>
      <w:r>
        <w:t xml:space="preserve">[накъһър] 1) немного искривлённый 2) примятый (напр. о траве) 3) вогнутый; </w:t>
      </w:r>
      <w:r>
        <w:rPr>
          <w:b/>
        </w:rPr>
        <w:t xml:space="preserve">накһр нурһн </w:t>
      </w:r>
      <w:r>
        <w:t>вогнутая спина</w:t>
      </w:r>
    </w:p>
    <w:p>
      <w:r/>
      <w:r>
        <w:rPr>
          <w:b/>
        </w:rPr>
        <w:t xml:space="preserve">накилһн </w:t>
      </w:r>
      <w:r>
        <w:t xml:space="preserve">[накилһън] и. д. от </w:t>
      </w:r>
      <w:r>
        <w:rPr>
          <w:b/>
        </w:rPr>
        <w:t xml:space="preserve">наких </w:t>
      </w:r>
      <w:r>
        <w:t>наклонение</w:t>
      </w:r>
    </w:p>
    <w:p>
      <w:r/>
      <w:r>
        <w:rPr>
          <w:b/>
        </w:rPr>
        <w:t xml:space="preserve">накилһх </w:t>
      </w:r>
      <w:r>
        <w:t xml:space="preserve">[накилһъхъ] побуд. от </w:t>
      </w:r>
      <w:r>
        <w:rPr>
          <w:b/>
        </w:rPr>
        <w:t xml:space="preserve">наких </w:t>
      </w:r>
      <w:r>
        <w:t>1) нагибать, наклонять 2) наклоняться вперёд</w:t>
      </w:r>
    </w:p>
    <w:p>
      <w:r/>
      <w:r>
        <w:rPr>
          <w:b/>
        </w:rPr>
        <w:t xml:space="preserve">наких </w:t>
      </w:r>
      <w:r>
        <w:t>[накихъ] сгибаться, наклоняться, склоняться вперёд</w:t>
      </w:r>
    </w:p>
    <w:p>
      <w:r/>
      <w:r>
        <w:rPr>
          <w:b/>
        </w:rPr>
        <w:t xml:space="preserve">наклзлһн </w:t>
      </w:r>
      <w:r>
        <w:t xml:space="preserve">[накълзълһън] и. д. от </w:t>
      </w:r>
      <w:r>
        <w:rPr>
          <w:b/>
        </w:rPr>
        <w:t>наклзх</w:t>
      </w:r>
      <w:r/>
    </w:p>
    <w:p>
      <w:r/>
      <w:r>
        <w:rPr>
          <w:b/>
        </w:rPr>
        <w:t xml:space="preserve">наклзулх </w:t>
      </w:r>
      <w:r>
        <w:t xml:space="preserve">[накълзуулхъ] побуд. от </w:t>
      </w:r>
      <w:r>
        <w:rPr>
          <w:b/>
        </w:rPr>
        <w:t>наклзх</w:t>
      </w:r>
      <w:r/>
    </w:p>
    <w:p>
      <w:r/>
      <w:r>
        <w:rPr>
          <w:b/>
        </w:rPr>
        <w:t xml:space="preserve">наклзх </w:t>
      </w:r>
      <w:r>
        <w:t>[накълзъхъ] 1) сгибаться, гнуться (напр. о траве на ветру) 2) кивать головой</w:t>
      </w:r>
    </w:p>
    <w:p>
      <w:r/>
      <w:r>
        <w:rPr>
          <w:b/>
        </w:rPr>
        <w:t xml:space="preserve">наксулх </w:t>
      </w:r>
      <w:r>
        <w:t>[наксуулхъ] торгут. выделывать колена (о пляшущем)</w:t>
      </w:r>
    </w:p>
    <w:p>
      <w:r/>
      <w:r>
        <w:rPr>
          <w:b/>
        </w:rPr>
        <w:t xml:space="preserve">наксх </w:t>
      </w:r>
      <w:r>
        <w:t>[наксъхъ] торгут. гнуться, сгибаться (напр. о коленях)</w:t>
      </w:r>
    </w:p>
    <w:p>
      <w:r/>
      <w:r>
        <w:rPr>
          <w:b/>
        </w:rPr>
        <w:t xml:space="preserve">наку </w:t>
      </w:r>
      <w:r>
        <w:t xml:space="preserve">1) старание, умение; </w:t>
      </w:r>
      <w:r>
        <w:rPr>
          <w:b/>
        </w:rPr>
        <w:t xml:space="preserve">цуг накуһан һарһсн бийнь </w:t>
      </w:r>
      <w:r>
        <w:t xml:space="preserve">несмотря на все старания; </w:t>
      </w:r>
      <w:r>
        <w:rPr>
          <w:b/>
        </w:rPr>
        <w:t>цуг накуһан юунд болв чигн</w:t>
      </w:r>
      <w:r/>
      <w:r>
        <w:rPr>
          <w:b/>
        </w:rPr>
        <w:t xml:space="preserve"> </w:t>
      </w:r>
      <w:r/>
      <w:r>
        <w:rPr>
          <w:b/>
        </w:rPr>
        <w:t xml:space="preserve">орулх </w:t>
      </w:r>
      <w:r>
        <w:t>прилагать все старания 2) изгиб</w:t>
      </w:r>
    </w:p>
    <w:p>
      <w:r/>
      <w:r>
        <w:rPr>
          <w:b/>
        </w:rPr>
        <w:t xml:space="preserve">накулдх </w:t>
      </w:r>
      <w:r>
        <w:t>[накулдъхъ] торгут. спутать верёвкой (передние ноги, голову и шею верблюда, чтобы он не мог встать и согнуться)</w:t>
      </w:r>
    </w:p>
    <w:p>
      <w:r/>
      <w:r>
        <w:rPr>
          <w:b/>
        </w:rPr>
        <w:t xml:space="preserve">накулх </w:t>
      </w:r>
      <w:r>
        <w:t>[накулхъ] делать старательно (умело)</w:t>
      </w:r>
    </w:p>
    <w:p>
      <w:r/>
      <w:r>
        <w:rPr>
          <w:b/>
        </w:rPr>
        <w:t xml:space="preserve">накута </w:t>
      </w:r>
      <w:r>
        <w:t>1) старательный</w:t>
      </w:r>
      <w:r>
        <w:rPr>
          <w:b/>
        </w:rPr>
        <w:t xml:space="preserve">, </w:t>
      </w:r>
      <w:r>
        <w:t xml:space="preserve">умелый; </w:t>
      </w:r>
      <w:r>
        <w:rPr>
          <w:b/>
        </w:rPr>
        <w:t xml:space="preserve">накута күн </w:t>
      </w:r>
      <w:r>
        <w:t xml:space="preserve">старательный человек 2) подходящий; </w:t>
      </w:r>
      <w:r>
        <w:rPr>
          <w:b/>
        </w:rPr>
        <w:t xml:space="preserve">накута костюм </w:t>
      </w:r>
      <w:r>
        <w:t>подходящий костюм</w:t>
      </w:r>
    </w:p>
    <w:p>
      <w:r/>
      <w:r>
        <w:rPr>
          <w:b/>
        </w:rPr>
        <w:t xml:space="preserve">наку-таку </w:t>
      </w:r>
      <w:r>
        <w:t>парн. старанне</w:t>
      </w:r>
      <w:r>
        <w:rPr>
          <w:b/>
        </w:rPr>
        <w:t xml:space="preserve">, </w:t>
      </w:r>
      <w:r>
        <w:t>умение</w:t>
      </w:r>
    </w:p>
    <w:p>
      <w:r/>
      <w:r>
        <w:rPr>
          <w:b/>
        </w:rPr>
        <w:t xml:space="preserve">накцрха </w:t>
      </w:r>
      <w:r>
        <w:t>[накцърха] анат. переносица</w:t>
      </w:r>
    </w:p>
    <w:p>
      <w:r/>
      <w:r>
        <w:rPr>
          <w:b/>
        </w:rPr>
        <w:t xml:space="preserve">накцхлзх </w:t>
      </w:r>
      <w:r>
        <w:t>[накцъхълзхъ] 1) сгибаться (напр. под тяжестью чего-л.) 2) ходить (напр. пружинистой походкой)</w:t>
      </w:r>
    </w:p>
    <w:p>
      <w:r/>
      <w:r>
        <w:rPr>
          <w:b/>
        </w:rPr>
        <w:t xml:space="preserve">нал </w:t>
      </w:r>
      <w:r>
        <w:t xml:space="preserve">широкий; </w:t>
      </w:r>
      <w:r>
        <w:rPr>
          <w:b/>
        </w:rPr>
        <w:t xml:space="preserve">нал хар бөөргт нәәмн түмн церг күрәд ирҗ </w:t>
      </w:r>
      <w:r>
        <w:t>фольк. на широкую всхолмлённ</w:t>
      </w:r>
      <w:r>
        <w:rPr>
          <w:b/>
        </w:rPr>
        <w:t>у</w:t>
      </w:r>
      <w:r>
        <w:t>ю бурую (букв. чёрную) равнину уже пришло восьмидесятитысячное войско</w:t>
      </w:r>
    </w:p>
    <w:p>
      <w:r/>
      <w:r>
        <w:rPr>
          <w:b/>
        </w:rPr>
        <w:t xml:space="preserve">нала </w:t>
      </w:r>
      <w:r>
        <w:t xml:space="preserve">широкий; открытый, просторный; </w:t>
      </w:r>
      <w:r>
        <w:rPr>
          <w:b/>
        </w:rPr>
        <w:t xml:space="preserve">нала дала </w:t>
      </w:r>
      <w:r>
        <w:t xml:space="preserve">открытое море; </w:t>
      </w:r>
      <w:r>
        <w:rPr>
          <w:b/>
        </w:rPr>
        <w:t xml:space="preserve">нала дала болх </w:t>
      </w:r>
      <w:r>
        <w:t>а) быть широким, как море; б) перен. жить зажиточно (богато)</w:t>
      </w:r>
    </w:p>
    <w:p>
      <w:r/>
      <w:r>
        <w:rPr>
          <w:b/>
        </w:rPr>
        <w:t xml:space="preserve">налалһн </w:t>
      </w:r>
      <w:r>
        <w:t xml:space="preserve">[налалһън] и. д. от </w:t>
      </w:r>
      <w:r>
        <w:rPr>
          <w:b/>
        </w:rPr>
        <w:t>налах</w:t>
      </w:r>
      <w:r/>
    </w:p>
    <w:p>
      <w:r/>
      <w:r>
        <w:rPr>
          <w:b/>
        </w:rPr>
        <w:t xml:space="preserve">налах </w:t>
      </w:r>
      <w:r>
        <w:t>[налахъ] 1</w:t>
      </w:r>
      <w:r>
        <w:rPr>
          <w:b/>
        </w:rPr>
        <w:t xml:space="preserve">) </w:t>
      </w:r>
      <w:r>
        <w:t xml:space="preserve">раздаться вширь; </w:t>
      </w:r>
      <w:r>
        <w:rPr>
          <w:b/>
        </w:rPr>
        <w:t xml:space="preserve">һол налаһад бәәнә </w:t>
      </w:r>
      <w:r>
        <w:t>река раздалась вширь 2) наклоняться</w:t>
      </w:r>
      <w:r>
        <w:rPr>
          <w:b/>
        </w:rPr>
        <w:t xml:space="preserve">, </w:t>
      </w:r>
      <w:r>
        <w:t>перекашиваться</w:t>
      </w:r>
    </w:p>
    <w:p>
      <w:r/>
      <w:r>
        <w:rPr>
          <w:b/>
        </w:rPr>
        <w:t xml:space="preserve">налу </w:t>
      </w:r>
      <w:r>
        <w:t>отлогий, покатый</w:t>
      </w:r>
      <w:r>
        <w:rPr>
          <w:b/>
        </w:rPr>
        <w:t xml:space="preserve">, </w:t>
      </w:r>
      <w:r>
        <w:t xml:space="preserve">пологий; </w:t>
      </w:r>
      <w:r>
        <w:rPr>
          <w:b/>
        </w:rPr>
        <w:t xml:space="preserve">налу эрг </w:t>
      </w:r>
      <w:r>
        <w:t>пологий берег</w:t>
      </w:r>
    </w:p>
    <w:p>
      <w:r/>
      <w:r>
        <w:rPr>
          <w:b/>
        </w:rPr>
        <w:t xml:space="preserve">налудх </w:t>
      </w:r>
      <w:r>
        <w:t>[налудъхъ] быть чрезмерно отлогим (покатым, пологим)</w:t>
      </w:r>
    </w:p>
    <w:p>
      <w:r/>
      <w:r>
        <w:rPr>
          <w:b/>
        </w:rPr>
        <w:t xml:space="preserve">налулх </w:t>
      </w:r>
      <w:r>
        <w:t xml:space="preserve">[налуулхъ] побуд. от </w:t>
      </w:r>
      <w:r>
        <w:rPr>
          <w:b/>
        </w:rPr>
        <w:t>налах</w:t>
      </w:r>
      <w:r/>
      <w:r>
        <w:rPr>
          <w:b/>
        </w:rPr>
        <w:t xml:space="preserve"> </w:t>
      </w:r>
      <w:r>
        <w:t xml:space="preserve">1) прислонять к чему-л.; </w:t>
      </w:r>
      <w:r>
        <w:rPr>
          <w:b/>
        </w:rPr>
        <w:t xml:space="preserve">харһаг герин эрст налулх </w:t>
      </w:r>
      <w:r>
        <w:t>прислонять доску к стене 2) наклонять, перекашивать</w:t>
      </w:r>
    </w:p>
    <w:p>
      <w:r/>
      <w:r>
        <w:rPr>
          <w:b/>
        </w:rPr>
        <w:t xml:space="preserve">налуч </w:t>
      </w:r>
      <w:r>
        <w:t>[налучъ] налыгач</w:t>
      </w:r>
    </w:p>
    <w:p>
      <w:r/>
      <w:r>
        <w:rPr>
          <w:b/>
        </w:rPr>
        <w:t xml:space="preserve">налха </w:t>
      </w:r>
      <w:r>
        <w:t xml:space="preserve">широкий; </w:t>
      </w:r>
      <w:r>
        <w:rPr>
          <w:b/>
        </w:rPr>
        <w:t xml:space="preserve">налха царң </w:t>
      </w:r>
      <w:r>
        <w:t>широкий заливной луг</w:t>
      </w:r>
    </w:p>
    <w:p>
      <w:r/>
      <w:r>
        <w:rPr>
          <w:b/>
        </w:rPr>
        <w:t xml:space="preserve">налхах </w:t>
      </w:r>
      <w:r>
        <w:t>[налхахъ] 1</w:t>
      </w:r>
      <w:r>
        <w:rPr>
          <w:b/>
        </w:rPr>
        <w:t xml:space="preserve">) </w:t>
      </w:r>
      <w:r>
        <w:t xml:space="preserve">быть широким; </w:t>
      </w:r>
      <w:r>
        <w:rPr>
          <w:b/>
        </w:rPr>
        <w:t xml:space="preserve">налхаһад суух </w:t>
      </w:r>
      <w:r>
        <w:t>рассесться, занимая много места 2) быть тучным (полным)</w:t>
      </w:r>
    </w:p>
    <w:p>
      <w:r/>
      <w:r>
        <w:rPr>
          <w:b/>
        </w:rPr>
        <w:t xml:space="preserve">налхһр </w:t>
      </w:r>
      <w:r>
        <w:t>[налхъһър] 1) широкий 2) тучный, полный</w:t>
      </w:r>
    </w:p>
    <w:p>
      <w:r/>
      <w:r>
        <w:rPr>
          <w:b/>
        </w:rPr>
        <w:t xml:space="preserve">нальшм </w:t>
      </w:r>
      <w:r>
        <w:t>[нальшъм] душистый перец</w:t>
      </w:r>
    </w:p>
    <w:p>
      <w:r/>
      <w:r>
        <w:rPr>
          <w:b/>
        </w:rPr>
        <w:t xml:space="preserve">нам </w:t>
      </w:r>
      <w:r/>
      <w:r>
        <w:rPr>
          <w:b/>
        </w:rPr>
        <w:t>I</w:t>
      </w:r>
      <w:r/>
      <w:r>
        <w:rPr>
          <w:b/>
        </w:rPr>
        <w:t xml:space="preserve"> </w:t>
      </w:r>
      <w:r>
        <w:t xml:space="preserve">спокойно, тихо || спокойный, тихий; </w:t>
      </w:r>
      <w:r>
        <w:rPr>
          <w:b/>
        </w:rPr>
        <w:t xml:space="preserve">нам болх </w:t>
      </w:r>
      <w:r>
        <w:t xml:space="preserve">затихать; </w:t>
      </w:r>
      <w:r>
        <w:rPr>
          <w:b/>
        </w:rPr>
        <w:t xml:space="preserve">нам бәәх </w:t>
      </w:r>
      <w:r>
        <w:t xml:space="preserve">а) жить спокойно; б) почить на лаврах; </w:t>
      </w:r>
      <w:r>
        <w:rPr>
          <w:b/>
        </w:rPr>
        <w:t xml:space="preserve">шинәс нам болв </w:t>
      </w:r>
      <w:r>
        <w:t xml:space="preserve">опять стало тихо; </w:t>
      </w:r>
      <w:r>
        <w:rPr>
          <w:b/>
        </w:rPr>
        <w:t xml:space="preserve">нам күн </w:t>
      </w:r>
      <w:r>
        <w:t>спокойный человек</w:t>
      </w:r>
    </w:p>
    <w:p>
      <w:r/>
      <w:r>
        <w:rPr>
          <w:b/>
        </w:rPr>
        <w:t xml:space="preserve">нам </w:t>
      </w:r>
      <w:r/>
      <w:r>
        <w:rPr>
          <w:b/>
        </w:rPr>
        <w:t>II</w:t>
      </w:r>
      <w:r/>
      <w:r>
        <w:rPr>
          <w:b/>
        </w:rPr>
        <w:t xml:space="preserve"> </w:t>
      </w:r>
      <w:r>
        <w:t xml:space="preserve">частица усил. решительно, даже, совершенно; разве; </w:t>
      </w:r>
      <w:r>
        <w:rPr>
          <w:b/>
        </w:rPr>
        <w:t xml:space="preserve">би нам медҗәхшив </w:t>
      </w:r>
      <w:r>
        <w:t xml:space="preserve">я совершенно не знаю; </w:t>
      </w:r>
      <w:r>
        <w:rPr>
          <w:b/>
        </w:rPr>
        <w:t xml:space="preserve">нам терчн ирхий? </w:t>
      </w:r>
      <w:r>
        <w:t>разве он придёт?</w:t>
      </w:r>
    </w:p>
    <w:p>
      <w:r/>
      <w:r>
        <w:rPr>
          <w:b/>
        </w:rPr>
        <w:t xml:space="preserve">нам </w:t>
      </w:r>
      <w:r/>
      <w:r>
        <w:rPr>
          <w:b/>
        </w:rPr>
        <w:t>III</w:t>
      </w:r>
      <w:r/>
      <w:r>
        <w:rPr>
          <w:b/>
        </w:rPr>
        <w:t xml:space="preserve"> </w:t>
      </w:r>
      <w:r>
        <w:t xml:space="preserve">низкий, низменный; </w:t>
      </w:r>
      <w:r>
        <w:rPr>
          <w:b/>
        </w:rPr>
        <w:t xml:space="preserve">нам һазр </w:t>
      </w:r>
      <w:r>
        <w:t>низменная местность</w:t>
      </w:r>
    </w:p>
    <w:p>
      <w:r/>
      <w:r>
        <w:rPr>
          <w:b/>
        </w:rPr>
        <w:t xml:space="preserve">нам </w:t>
      </w:r>
      <w:r/>
      <w:r>
        <w:rPr>
          <w:b/>
        </w:rPr>
        <w:t>IV</w:t>
      </w:r>
      <w:r/>
      <w:r>
        <w:rPr>
          <w:b/>
        </w:rPr>
        <w:t xml:space="preserve"> </w:t>
      </w:r>
      <w:r>
        <w:t xml:space="preserve">основа местоимения 1-го л. ед. ч., употребляющаяся только с послелогами и в косвенных падежах; </w:t>
      </w:r>
      <w:r>
        <w:rPr>
          <w:b/>
        </w:rPr>
        <w:t xml:space="preserve">нам деер һарһсн гемән бнчә унһа </w:t>
      </w:r>
      <w:r>
        <w:t>не сваливай свою вину на меня</w:t>
      </w:r>
    </w:p>
    <w:p>
      <w:r/>
      <w:r>
        <w:rPr>
          <w:b/>
        </w:rPr>
        <w:t xml:space="preserve">намаг </w:t>
      </w:r>
      <w:r>
        <w:t xml:space="preserve">[намаагъ] вин. п. от </w:t>
      </w:r>
      <w:r>
        <w:rPr>
          <w:b/>
        </w:rPr>
        <w:t xml:space="preserve">би </w:t>
      </w:r>
      <w:r>
        <w:t xml:space="preserve">меня; </w:t>
      </w:r>
      <w:r>
        <w:rPr>
          <w:b/>
        </w:rPr>
        <w:t xml:space="preserve">иамаг герүрм дуудла </w:t>
      </w:r>
      <w:r>
        <w:t>меня позвали домой</w:t>
      </w:r>
    </w:p>
    <w:p>
      <w:r/>
      <w:r>
        <w:rPr>
          <w:b/>
        </w:rPr>
        <w:t xml:space="preserve">намг </w:t>
      </w:r>
      <w:r>
        <w:t xml:space="preserve">[намъг] уст. болото, топь, трясина || болотистый, топкий; </w:t>
      </w:r>
      <w:r>
        <w:rPr>
          <w:b/>
        </w:rPr>
        <w:t xml:space="preserve">намг һазр </w:t>
      </w:r>
      <w:r>
        <w:t>болотистое место</w:t>
      </w:r>
    </w:p>
    <w:p>
      <w:r/>
      <w:r>
        <w:rPr>
          <w:b/>
        </w:rPr>
        <w:t xml:space="preserve">намгдх </w:t>
      </w:r>
      <w:r>
        <w:t>[намъгдъхъ] уст. быть слишком болотистым (топким)</w:t>
      </w:r>
    </w:p>
    <w:p>
      <w:r/>
      <w:r>
        <w:rPr>
          <w:b/>
        </w:rPr>
        <w:t xml:space="preserve">намгрху </w:t>
      </w:r>
      <w:r>
        <w:t xml:space="preserve">[намгърху] болотистый, топкий; </w:t>
      </w:r>
      <w:r>
        <w:rPr>
          <w:b/>
        </w:rPr>
        <w:t xml:space="preserve">намгрху һазр </w:t>
      </w:r>
      <w:r>
        <w:t>топкое место</w:t>
      </w:r>
    </w:p>
    <w:p>
      <w:r/>
      <w:r>
        <w:rPr>
          <w:b/>
        </w:rPr>
        <w:t xml:space="preserve">намһр </w:t>
      </w:r>
      <w:r>
        <w:t>[намһър] тихий, спокойный</w:t>
      </w:r>
    </w:p>
    <w:p>
      <w:r/>
      <w:r>
        <w:rPr>
          <w:b/>
        </w:rPr>
        <w:t xml:space="preserve">намһрлһн </w:t>
      </w:r>
      <w:r>
        <w:t xml:space="preserve">[намһърлъһън] и. д. от </w:t>
      </w:r>
      <w:r>
        <w:rPr>
          <w:b/>
        </w:rPr>
        <w:t>намһрх</w:t>
      </w:r>
      <w:r/>
    </w:p>
    <w:p>
      <w:r/>
      <w:r>
        <w:rPr>
          <w:b/>
        </w:rPr>
        <w:t xml:space="preserve">намһрулх </w:t>
      </w:r>
      <w:r>
        <w:t xml:space="preserve">[намһруулхъ] побуд. от </w:t>
      </w:r>
      <w:r>
        <w:rPr>
          <w:b/>
        </w:rPr>
        <w:t xml:space="preserve">намһрх </w:t>
      </w:r>
      <w:r>
        <w:t xml:space="preserve">успокаивать, утихомиривать; </w:t>
      </w:r>
      <w:r>
        <w:rPr>
          <w:b/>
        </w:rPr>
        <w:t xml:space="preserve">өвдкүр номһрулдг эм </w:t>
      </w:r>
      <w:r>
        <w:t>болеутоляющее лекарство (средство)</w:t>
      </w:r>
    </w:p>
    <w:p>
      <w:r/>
      <w:r>
        <w:rPr>
          <w:b/>
        </w:rPr>
        <w:t xml:space="preserve">намһрх </w:t>
      </w:r>
      <w:r>
        <w:t>[намһърхъ] успокаиваться</w:t>
      </w:r>
      <w:r>
        <w:rPr>
          <w:b/>
        </w:rPr>
        <w:t xml:space="preserve">, </w:t>
      </w:r>
      <w:r>
        <w:t xml:space="preserve">утихать; </w:t>
      </w:r>
      <w:r>
        <w:rPr>
          <w:b/>
        </w:rPr>
        <w:t xml:space="preserve">теднә хоорндк цүүгән намһрад уга </w:t>
      </w:r>
      <w:r>
        <w:t>вражда межд</w:t>
      </w:r>
      <w:r>
        <w:rPr>
          <w:b/>
        </w:rPr>
        <w:t xml:space="preserve">у </w:t>
      </w:r>
      <w:r>
        <w:t>ними не утихала</w:t>
      </w:r>
    </w:p>
    <w:p>
      <w:r/>
      <w:r>
        <w:rPr>
          <w:b/>
        </w:rPr>
        <w:t xml:space="preserve">намд </w:t>
      </w:r>
      <w:r>
        <w:t xml:space="preserve">[намдъ] дат. п. от </w:t>
      </w:r>
      <w:r>
        <w:rPr>
          <w:b/>
        </w:rPr>
        <w:t xml:space="preserve">би </w:t>
      </w:r>
      <w:r>
        <w:t xml:space="preserve">мне; </w:t>
      </w:r>
      <w:r>
        <w:rPr>
          <w:b/>
        </w:rPr>
        <w:t xml:space="preserve">һунхн Улан Шовшуран ода күртл намд келсн уга гив </w:t>
      </w:r>
      <w:r>
        <w:t>Джангар до сих пор он мне не обмолвился о своём трёхлётнем сыне Улан Шовшуре</w:t>
      </w:r>
    </w:p>
    <w:p>
      <w:r/>
      <w:r>
        <w:rPr>
          <w:b/>
        </w:rPr>
        <w:t xml:space="preserve">намҗл </w:t>
      </w:r>
      <w:r>
        <w:t xml:space="preserve">[намҗъл] уст. паутиноподобный (о ткани); </w:t>
      </w:r>
      <w:r>
        <w:rPr>
          <w:b/>
        </w:rPr>
        <w:t xml:space="preserve">намҗл әдл нимгн торһн альчур </w:t>
      </w:r>
      <w:r>
        <w:t>тонкий, как паутина, шелковый платок</w:t>
      </w:r>
    </w:p>
    <w:p>
      <w:r/>
      <w:r>
        <w:rPr>
          <w:b/>
        </w:rPr>
        <w:t xml:space="preserve">намк </w:t>
      </w:r>
      <w:r>
        <w:t>[намкъ] торгут. керосин</w:t>
      </w:r>
    </w:p>
    <w:p>
      <w:r/>
      <w:r>
        <w:rPr>
          <w:b/>
        </w:rPr>
        <w:t>намнгдх</w:t>
      </w:r>
      <w:r>
        <w:t xml:space="preserve"> [намнъгдъхъ] страд. от </w:t>
      </w:r>
      <w:r>
        <w:rPr>
          <w:b/>
        </w:rPr>
        <w:t xml:space="preserve">намнх </w:t>
      </w:r>
      <w:r>
        <w:t>преследоваться</w:t>
      </w:r>
    </w:p>
    <w:p>
      <w:r/>
      <w:r>
        <w:rPr>
          <w:b/>
        </w:rPr>
        <w:t xml:space="preserve">намнлһн </w:t>
      </w:r>
      <w:r>
        <w:t xml:space="preserve">[намнълһън] уст. и. д. от </w:t>
      </w:r>
      <w:r>
        <w:rPr>
          <w:b/>
        </w:rPr>
        <w:t xml:space="preserve">намнх </w:t>
      </w:r>
      <w:r>
        <w:t>погоня, преследование</w:t>
      </w:r>
    </w:p>
    <w:p>
      <w:r/>
      <w:r>
        <w:rPr>
          <w:b/>
        </w:rPr>
        <w:t xml:space="preserve">намнулх </w:t>
      </w:r>
      <w:r>
        <w:t xml:space="preserve">[намнуулхъ] побуд. от </w:t>
      </w:r>
      <w:r>
        <w:rPr>
          <w:b/>
        </w:rPr>
        <w:t xml:space="preserve">намнх </w:t>
      </w:r>
      <w:r>
        <w:t>быть преследуемым</w:t>
      </w:r>
    </w:p>
    <w:p>
      <w:r/>
      <w:r>
        <w:rPr>
          <w:b/>
        </w:rPr>
        <w:t xml:space="preserve">намнх </w:t>
      </w:r>
      <w:r/>
      <w:r>
        <w:rPr>
          <w:b/>
        </w:rPr>
        <w:t>I</w:t>
      </w:r>
      <w:r>
        <w:t xml:space="preserve"> [намнъхъ] уст. 1) гнаться</w:t>
      </w:r>
      <w:r>
        <w:rPr>
          <w:b/>
        </w:rPr>
        <w:t xml:space="preserve">, </w:t>
      </w:r>
      <w:r>
        <w:t xml:space="preserve">преследовать; </w:t>
      </w:r>
      <w:r>
        <w:rPr>
          <w:b/>
        </w:rPr>
        <w:t xml:space="preserve">намнҗ йовх </w:t>
      </w:r>
      <w:r>
        <w:t xml:space="preserve">гнаться; </w:t>
      </w:r>
      <w:r>
        <w:rPr>
          <w:b/>
        </w:rPr>
        <w:t xml:space="preserve">намнҗ авх </w:t>
      </w:r>
      <w:r>
        <w:t xml:space="preserve">угонять; </w:t>
      </w:r>
      <w:r>
        <w:rPr>
          <w:b/>
        </w:rPr>
        <w:t xml:space="preserve">арднъ орҗ намих </w:t>
      </w:r>
      <w:r>
        <w:t xml:space="preserve">неотступно гнаться, преследовать па пятам 2) гонять, гоняться; </w:t>
      </w:r>
      <w:r>
        <w:rPr>
          <w:b/>
        </w:rPr>
        <w:t xml:space="preserve">намнҗ һарһх </w:t>
      </w:r>
      <w:r>
        <w:t>изгонять, выгонять</w:t>
      </w:r>
    </w:p>
    <w:p>
      <w:r/>
      <w:r>
        <w:rPr>
          <w:b/>
        </w:rPr>
        <w:t xml:space="preserve">намнх </w:t>
      </w:r>
      <w:r/>
      <w:r>
        <w:rPr>
          <w:b/>
        </w:rPr>
        <w:t>II</w:t>
      </w:r>
      <w:r/>
      <w:r>
        <w:rPr>
          <w:b/>
        </w:rPr>
        <w:t xml:space="preserve"> </w:t>
      </w:r>
      <w:r>
        <w:t xml:space="preserve">[намнъхъ] уст. выстрелить; подстрелить; </w:t>
      </w:r>
      <w:r>
        <w:rPr>
          <w:b/>
        </w:rPr>
        <w:t xml:space="preserve">сала өвртә өөныг шархдулго намный </w:t>
      </w:r>
      <w:r>
        <w:t>фольк. (с первого выстрела) подстрелим сайгака-самца с раскидистыми рогами</w:t>
      </w:r>
    </w:p>
    <w:p>
      <w:r/>
      <w:r>
        <w:rPr>
          <w:b/>
        </w:rPr>
        <w:t xml:space="preserve">намр </w:t>
      </w:r>
      <w:r>
        <w:t xml:space="preserve">[намър] </w:t>
      </w:r>
      <w:r>
        <w:rPr>
          <w:b/>
        </w:rPr>
        <w:t xml:space="preserve">1. </w:t>
      </w:r>
      <w:r>
        <w:t xml:space="preserve">осень; </w:t>
      </w:r>
      <w:r>
        <w:rPr>
          <w:b/>
        </w:rPr>
        <w:t xml:space="preserve">урһцин сәәг намр үзүлдг, ухата үгиг цаг үзүлдг </w:t>
      </w:r>
      <w:r>
        <w:t xml:space="preserve">посл. каков урожай — покажет осень, а мудрость слова — покажет время; </w:t>
      </w:r>
      <w:r>
        <w:rPr>
          <w:b/>
        </w:rPr>
        <w:t xml:space="preserve">намр наату, хавр хату </w:t>
      </w:r>
      <w:r>
        <w:t xml:space="preserve">погов. осень обильна, а весна скупа; </w:t>
      </w:r>
      <w:r>
        <w:rPr>
          <w:b/>
        </w:rPr>
        <w:t xml:space="preserve">намр хурар эклдг, хавр хунар эклдг </w:t>
      </w:r>
      <w:r>
        <w:t>посл. осень начинается с дождя, весна</w:t>
      </w:r>
      <w:r>
        <w:rPr>
          <w:b/>
        </w:rPr>
        <w:t xml:space="preserve"> </w:t>
      </w:r>
      <w:r>
        <w:t xml:space="preserve">— с прилёта лебедей; </w:t>
      </w:r>
      <w:r>
        <w:rPr>
          <w:b/>
        </w:rPr>
        <w:t xml:space="preserve">алтн шар намр </w:t>
      </w:r>
      <w:r>
        <w:t xml:space="preserve">золотая осень </w:t>
      </w:r>
      <w:r>
        <w:rPr>
          <w:b/>
        </w:rPr>
        <w:t>2</w:t>
      </w:r>
      <w:r/>
      <w:r>
        <w:rPr>
          <w:b/>
        </w:rPr>
        <w:t xml:space="preserve">. </w:t>
      </w:r>
      <w:r>
        <w:t xml:space="preserve">осенью; </w:t>
      </w:r>
      <w:r>
        <w:rPr>
          <w:b/>
        </w:rPr>
        <w:t xml:space="preserve">сурһулин җил намрар эклнә </w:t>
      </w:r>
      <w:r>
        <w:t>учебный год начинается осенью</w:t>
      </w:r>
    </w:p>
    <w:p>
      <w:r/>
      <w:r>
        <w:rPr>
          <w:b/>
        </w:rPr>
        <w:t xml:space="preserve">намраһа </w:t>
      </w:r>
      <w:r>
        <w:t>осенью</w:t>
      </w:r>
    </w:p>
    <w:p>
      <w:r/>
      <w:r>
        <w:rPr>
          <w:b/>
        </w:rPr>
        <w:t xml:space="preserve">намрһ </w:t>
      </w:r>
      <w:r>
        <w:t>[намърһъ] роса</w:t>
      </w:r>
    </w:p>
    <w:p>
      <w:r/>
      <w:r>
        <w:rPr>
          <w:b/>
        </w:rPr>
        <w:t>намрзлгдх</w:t>
      </w:r>
      <w:r>
        <w:t xml:space="preserve"> [намързлъгдъхъ] страд. от </w:t>
      </w:r>
      <w:r>
        <w:rPr>
          <w:b/>
        </w:rPr>
        <w:t>намрзлх</w:t>
      </w:r>
      <w:r/>
    </w:p>
    <w:p>
      <w:r/>
      <w:r>
        <w:rPr>
          <w:b/>
        </w:rPr>
        <w:t xml:space="preserve">намрзллһн </w:t>
      </w:r>
      <w:r>
        <w:t xml:space="preserve">[намързлълһън] и. д. от </w:t>
      </w:r>
      <w:r>
        <w:rPr>
          <w:b/>
        </w:rPr>
        <w:t>намрзлх</w:t>
      </w:r>
      <w:r/>
    </w:p>
    <w:p>
      <w:r/>
      <w:r>
        <w:rPr>
          <w:b/>
        </w:rPr>
        <w:t xml:space="preserve">намрзлх </w:t>
      </w:r>
      <w:r>
        <w:t>[намързълхъ] перекочёвывать на место осенней стоянки, жить на осенней стоянке</w:t>
      </w:r>
    </w:p>
    <w:p>
      <w:r/>
      <w:r>
        <w:rPr>
          <w:b/>
        </w:rPr>
        <w:t xml:space="preserve">намрзң </w:t>
      </w:r>
      <w:r>
        <w:t>[намързъң] осенняя стоянка, место осенней стоянки</w:t>
      </w:r>
    </w:p>
    <w:p>
      <w:r/>
      <w:r>
        <w:rPr>
          <w:b/>
        </w:rPr>
        <w:t>намрзулх</w:t>
      </w:r>
      <w:r>
        <w:t xml:space="preserve"> [намързуулхъ] побуд. от </w:t>
      </w:r>
      <w:r>
        <w:rPr>
          <w:b/>
        </w:rPr>
        <w:t>намрзлх</w:t>
      </w:r>
      <w:r/>
    </w:p>
    <w:p>
      <w:r/>
      <w:r>
        <w:rPr>
          <w:b/>
        </w:rPr>
        <w:t>намрин</w:t>
      </w:r>
      <w:r>
        <w:t xml:space="preserve"> [намърин] род. п. от </w:t>
      </w:r>
      <w:r>
        <w:rPr>
          <w:b/>
        </w:rPr>
        <w:t xml:space="preserve">намр </w:t>
      </w:r>
      <w:r>
        <w:t xml:space="preserve">1) осенний; </w:t>
      </w:r>
      <w:r>
        <w:rPr>
          <w:b/>
        </w:rPr>
        <w:t xml:space="preserve">намрин сар </w:t>
      </w:r>
      <w:r>
        <w:t xml:space="preserve">осенний месяц; </w:t>
      </w:r>
      <w:r>
        <w:rPr>
          <w:b/>
        </w:rPr>
        <w:t xml:space="preserve">намрин тәрәнә көдлмш </w:t>
      </w:r>
      <w:r>
        <w:t xml:space="preserve">осенние полевые работы; </w:t>
      </w:r>
      <w:r>
        <w:rPr>
          <w:b/>
        </w:rPr>
        <w:t xml:space="preserve">намрин хур </w:t>
      </w:r>
      <w:r>
        <w:t xml:space="preserve">осенний дождь; </w:t>
      </w:r>
      <w:r>
        <w:rPr>
          <w:b/>
        </w:rPr>
        <w:t xml:space="preserve">намрин теңгр ногтта мөрн, хаврин теңгр хазарта мөрн </w:t>
      </w:r>
      <w:r>
        <w:t>посл. осеннее небо похоже на необузданную лошадь</w:t>
      </w:r>
      <w:r>
        <w:rPr>
          <w:b/>
        </w:rPr>
        <w:t xml:space="preserve">, </w:t>
      </w:r>
      <w:r>
        <w:t>а весеннее — на обузданную (в знач. осенью погода изменчива</w:t>
      </w:r>
      <w:r>
        <w:rPr>
          <w:b/>
        </w:rPr>
        <w:t xml:space="preserve">, </w:t>
      </w:r>
      <w:r>
        <w:t xml:space="preserve">тогда как .весной она более устойчива) 2) озимый; </w:t>
      </w:r>
      <w:r>
        <w:rPr>
          <w:b/>
        </w:rPr>
        <w:t xml:space="preserve">намрин тәрән </w:t>
      </w:r>
      <w:r>
        <w:t>озимые хлеба</w:t>
      </w:r>
    </w:p>
    <w:p>
      <w:r/>
      <w:r>
        <w:rPr>
          <w:b/>
        </w:rPr>
        <w:t>намрлад</w:t>
      </w:r>
      <w:r>
        <w:t xml:space="preserve"> [намърлад] осенью</w:t>
      </w:r>
    </w:p>
    <w:p>
      <w:r/>
      <w:r>
        <w:rPr>
          <w:b/>
        </w:rPr>
        <w:t>намрлх</w:t>
      </w:r>
      <w:r>
        <w:t xml:space="preserve"> [намърлъхъ] приблизиться (об осени)</w:t>
      </w:r>
    </w:p>
    <w:p>
      <w:r/>
      <w:r>
        <w:rPr>
          <w:b/>
        </w:rPr>
        <w:t>намршлх</w:t>
      </w:r>
      <w:r>
        <w:t xml:space="preserve"> [намършълхъ] одеваться по-осеннему</w:t>
      </w:r>
    </w:p>
    <w:p>
      <w:r/>
      <w:r>
        <w:rPr>
          <w:b/>
        </w:rPr>
        <w:t xml:space="preserve">намршулх </w:t>
      </w:r>
      <w:r>
        <w:t xml:space="preserve">[намършуулхъ] побуд. от </w:t>
      </w:r>
      <w:r>
        <w:rPr>
          <w:b/>
        </w:rPr>
        <w:t>намршх</w:t>
      </w:r>
      <w:r/>
    </w:p>
    <w:p>
      <w:r/>
      <w:r>
        <w:rPr>
          <w:b/>
        </w:rPr>
        <w:t>намршх</w:t>
      </w:r>
      <w:r>
        <w:t xml:space="preserve"> [намършъхъ] наступать — об осени</w:t>
      </w:r>
    </w:p>
    <w:p>
      <w:r/>
      <w:r>
        <w:rPr>
          <w:b/>
        </w:rPr>
        <w:t>намсн</w:t>
      </w:r>
      <w:r>
        <w:t xml:space="preserve"> [намсън] разг. послед</w:t>
      </w:r>
      <w:r>
        <w:rPr>
          <w:b/>
        </w:rPr>
        <w:t xml:space="preserve">, </w:t>
      </w:r>
      <w:r>
        <w:t>плацента</w:t>
      </w:r>
    </w:p>
    <w:p>
      <w:r/>
      <w:r>
        <w:rPr>
          <w:b/>
        </w:rPr>
        <w:t xml:space="preserve">намтр </w:t>
      </w:r>
      <w:r/>
      <w:r>
        <w:rPr>
          <w:b/>
        </w:rPr>
        <w:t>I</w:t>
      </w:r>
      <w:r>
        <w:t xml:space="preserve"> [намтър] биография; </w:t>
      </w:r>
      <w:r>
        <w:rPr>
          <w:b/>
        </w:rPr>
        <w:t xml:space="preserve">эврә намтр </w:t>
      </w:r>
      <w:r>
        <w:t>автобиография</w:t>
      </w:r>
    </w:p>
    <w:p>
      <w:r/>
      <w:r>
        <w:rPr>
          <w:b/>
        </w:rPr>
        <w:t xml:space="preserve">намтр </w:t>
      </w:r>
      <w:r/>
      <w:r>
        <w:rPr>
          <w:b/>
        </w:rPr>
        <w:t>II</w:t>
      </w:r>
      <w:r/>
      <w:r>
        <w:rPr>
          <w:b/>
        </w:rPr>
        <w:t xml:space="preserve"> </w:t>
      </w:r>
      <w:r>
        <w:t xml:space="preserve">[намтър] редко 1) низкий; </w:t>
      </w:r>
      <w:r>
        <w:rPr>
          <w:b/>
        </w:rPr>
        <w:t xml:space="preserve">намтр һазр </w:t>
      </w:r>
      <w:r>
        <w:t xml:space="preserve">низина; </w:t>
      </w:r>
      <w:r>
        <w:rPr>
          <w:b/>
        </w:rPr>
        <w:t xml:space="preserve">намтр дор һазр </w:t>
      </w:r>
      <w:r>
        <w:t>низменность 2) приземистый</w:t>
      </w:r>
      <w:r>
        <w:rPr>
          <w:b/>
        </w:rPr>
        <w:t xml:space="preserve">, </w:t>
      </w:r>
      <w:r>
        <w:t>малорослый 3) невысокий</w:t>
      </w:r>
      <w:r>
        <w:rPr>
          <w:b/>
        </w:rPr>
        <w:t xml:space="preserve">, </w:t>
      </w:r>
      <w:r>
        <w:t xml:space="preserve">маленький; </w:t>
      </w:r>
      <w:r>
        <w:rPr>
          <w:b/>
        </w:rPr>
        <w:t xml:space="preserve">намтр уул </w:t>
      </w:r>
      <w:r>
        <w:t>невысокая гора</w:t>
      </w:r>
    </w:p>
    <w:p>
      <w:r/>
      <w:r>
        <w:rPr>
          <w:b/>
        </w:rPr>
        <w:t xml:space="preserve">намтрин </w:t>
      </w:r>
      <w:r>
        <w:t xml:space="preserve">[намтърин] род. п. от </w:t>
      </w:r>
      <w:r>
        <w:rPr>
          <w:b/>
        </w:rPr>
        <w:t xml:space="preserve">намтр </w:t>
      </w:r>
      <w:r/>
      <w:r>
        <w:rPr>
          <w:b/>
        </w:rPr>
        <w:t>I</w:t>
      </w:r>
      <w:r/>
      <w:r>
        <w:rPr>
          <w:b/>
        </w:rPr>
        <w:t xml:space="preserve"> </w:t>
      </w:r>
      <w:r>
        <w:t>биографический</w:t>
      </w:r>
    </w:p>
    <w:p>
      <w:r/>
      <w:r>
        <w:rPr>
          <w:b/>
        </w:rPr>
        <w:t>намхн</w:t>
      </w:r>
      <w:r>
        <w:t xml:space="preserve"> [намхън] тихий</w:t>
      </w:r>
      <w:r>
        <w:rPr>
          <w:b/>
        </w:rPr>
        <w:t xml:space="preserve">, </w:t>
      </w:r>
      <w:r>
        <w:t>спокойный</w:t>
      </w:r>
    </w:p>
    <w:p>
      <w:r/>
      <w:r>
        <w:rPr>
          <w:b/>
        </w:rPr>
        <w:t xml:space="preserve">намхрулх </w:t>
      </w:r>
      <w:r>
        <w:t xml:space="preserve">[намхъруулх] торгут. побуд. от </w:t>
      </w:r>
      <w:r>
        <w:rPr>
          <w:b/>
        </w:rPr>
        <w:t>намхрх</w:t>
      </w:r>
      <w:r/>
    </w:p>
    <w:p>
      <w:r/>
      <w:r>
        <w:rPr>
          <w:b/>
        </w:rPr>
        <w:t xml:space="preserve">намхрх </w:t>
      </w:r>
      <w:r>
        <w:t xml:space="preserve">[намхърхъхъ] см. </w:t>
      </w:r>
      <w:r>
        <w:rPr>
          <w:b/>
        </w:rPr>
        <w:t>номһрх</w:t>
      </w:r>
      <w:r/>
    </w:p>
    <w:p>
      <w:r/>
      <w:r>
        <w:rPr>
          <w:b/>
        </w:rPr>
        <w:t>намч</w:t>
      </w:r>
      <w:r>
        <w:t xml:space="preserve"> [намчъ] 1) листья, листва || листовой; </w:t>
      </w:r>
      <w:r>
        <w:rPr>
          <w:b/>
        </w:rPr>
        <w:t xml:space="preserve">нар намчин цаг </w:t>
      </w:r>
      <w:r>
        <w:t xml:space="preserve">время листопада; </w:t>
      </w:r>
      <w:r>
        <w:rPr>
          <w:b/>
        </w:rPr>
        <w:t xml:space="preserve">саглр харһан намч сарин герлд мандлна </w:t>
      </w:r>
      <w:r>
        <w:t>фольк. листья раскидистых сосен освещаются лунным светом 2) узор</w:t>
      </w:r>
    </w:p>
    <w:p>
      <w:r/>
      <w:r>
        <w:rPr>
          <w:b/>
        </w:rPr>
        <w:t xml:space="preserve">намчлулх </w:t>
      </w:r>
      <w:r>
        <w:t xml:space="preserve">[намчълуулхъ] побуд. от </w:t>
      </w:r>
      <w:r>
        <w:rPr>
          <w:b/>
        </w:rPr>
        <w:t xml:space="preserve">намчлх </w:t>
      </w:r>
      <w:r/>
      <w:r>
        <w:rPr>
          <w:b/>
        </w:rPr>
        <w:t>I</w:t>
      </w:r>
      <w:r/>
    </w:p>
    <w:p>
      <w:r/>
      <w:r>
        <w:rPr>
          <w:b/>
        </w:rPr>
        <w:t xml:space="preserve">намчлх </w:t>
      </w:r>
      <w:r/>
      <w:r>
        <w:rPr>
          <w:b/>
        </w:rPr>
        <w:t>I</w:t>
      </w:r>
      <w:r/>
      <w:r>
        <w:rPr>
          <w:b/>
        </w:rPr>
        <w:t xml:space="preserve"> </w:t>
      </w:r>
      <w:r>
        <w:t>[намчълхъ] 1) распускаться — о листьях 2) покрываться листьями 3) быть узорчатым</w:t>
      </w:r>
    </w:p>
    <w:p>
      <w:r/>
      <w:r>
        <w:rPr>
          <w:b/>
        </w:rPr>
        <w:t xml:space="preserve">намчлх </w:t>
      </w:r>
      <w:r/>
      <w:r>
        <w:rPr>
          <w:b/>
        </w:rPr>
        <w:t>II</w:t>
      </w:r>
      <w:r/>
      <w:r>
        <w:rPr>
          <w:b/>
        </w:rPr>
        <w:t xml:space="preserve"> </w:t>
      </w:r>
      <w:r>
        <w:t xml:space="preserve">[намчълхъ] уст. молиться (сложив ладони); кланяться (во время молитвы); </w:t>
      </w:r>
      <w:r>
        <w:rPr>
          <w:b/>
        </w:rPr>
        <w:t xml:space="preserve">гемән медҗ намчлх </w:t>
      </w:r>
      <w:r>
        <w:t>а) каяться, отмаливать свои грехи; б) признавать свои ошибки</w:t>
      </w:r>
    </w:p>
    <w:p>
      <w:r/>
      <w:r>
        <w:rPr>
          <w:b/>
        </w:rPr>
        <w:t xml:space="preserve">намчрлһн </w:t>
      </w:r>
      <w:r>
        <w:t xml:space="preserve">[намчърлһън] и. д. от </w:t>
      </w:r>
      <w:r>
        <w:rPr>
          <w:b/>
        </w:rPr>
        <w:t>намчрх</w:t>
      </w:r>
      <w:r/>
    </w:p>
    <w:p>
      <w:r/>
      <w:r>
        <w:rPr>
          <w:b/>
        </w:rPr>
        <w:t>намчрх</w:t>
      </w:r>
      <w:r>
        <w:t xml:space="preserve"> [намчърхъ] вырисовываться</w:t>
      </w:r>
    </w:p>
    <w:p>
      <w:r/>
      <w:r>
        <w:rPr>
          <w:b/>
        </w:rPr>
        <w:t xml:space="preserve">намчрхг </w:t>
      </w:r>
      <w:r>
        <w:t>[намчърхъг] 1) густолиственный, обильный листьями 2) узорчатый</w:t>
      </w:r>
    </w:p>
    <w:p>
      <w:r/>
      <w:r>
        <w:rPr>
          <w:b/>
        </w:rPr>
        <w:t xml:space="preserve">намчта </w:t>
      </w:r>
      <w:r>
        <w:t xml:space="preserve">[намчътъ] 1) имеющий листья, лиственный; </w:t>
      </w:r>
      <w:r>
        <w:rPr>
          <w:b/>
        </w:rPr>
        <w:t xml:space="preserve">намчта ө-модн </w:t>
      </w:r>
      <w:r>
        <w:t xml:space="preserve">лиственный лес 2) узорчатый; </w:t>
      </w:r>
      <w:r>
        <w:rPr>
          <w:b/>
        </w:rPr>
        <w:t xml:space="preserve">намчта альчур </w:t>
      </w:r>
      <w:r>
        <w:t>узорчатый платок</w:t>
      </w:r>
    </w:p>
    <w:p>
      <w:r/>
      <w:r>
        <w:rPr>
          <w:b/>
        </w:rPr>
        <w:t xml:space="preserve">намша </w:t>
      </w:r>
      <w:r/>
      <w:r>
        <w:rPr>
          <w:b/>
        </w:rPr>
        <w:t>I</w:t>
      </w:r>
      <w:r/>
      <w:r>
        <w:rPr>
          <w:b/>
        </w:rPr>
        <w:t xml:space="preserve"> </w:t>
      </w:r>
      <w:r>
        <w:t>уст. хим. аммиак</w:t>
      </w:r>
    </w:p>
    <w:p>
      <w:r/>
      <w:r>
        <w:rPr>
          <w:b/>
        </w:rPr>
        <w:t xml:space="preserve">намша </w:t>
      </w:r>
      <w:r/>
      <w:r>
        <w:rPr>
          <w:b/>
        </w:rPr>
        <w:t>II</w:t>
      </w:r>
      <w:r/>
      <w:r>
        <w:rPr>
          <w:b/>
        </w:rPr>
        <w:t xml:space="preserve"> </w:t>
      </w:r>
      <w:r>
        <w:t xml:space="preserve">уст. см. </w:t>
      </w:r>
      <w:r>
        <w:rPr>
          <w:b/>
        </w:rPr>
        <w:t>сүмсн</w:t>
      </w:r>
      <w:r/>
    </w:p>
    <w:p>
      <w:r/>
      <w:r>
        <w:rPr>
          <w:b/>
        </w:rPr>
        <w:t>намшрлһн</w:t>
      </w:r>
      <w:r>
        <w:t xml:space="preserve"> [намшърлһън] и. д. от </w:t>
      </w:r>
      <w:r>
        <w:rPr>
          <w:b/>
        </w:rPr>
        <w:t xml:space="preserve">намшрх </w:t>
      </w:r>
      <w:r>
        <w:t>утихомиривание</w:t>
      </w:r>
    </w:p>
    <w:p>
      <w:r/>
      <w:r>
        <w:rPr>
          <w:b/>
        </w:rPr>
        <w:t>намшрх</w:t>
      </w:r>
      <w:r>
        <w:t xml:space="preserve"> [намшърхъ] 1) утихомириваться 2) лишаться ума, сходить с ума, терять рассудок</w:t>
      </w:r>
    </w:p>
    <w:p>
      <w:r/>
      <w:r>
        <w:rPr>
          <w:b/>
        </w:rPr>
        <w:t xml:space="preserve">нанд </w:t>
      </w:r>
      <w:r>
        <w:t xml:space="preserve">[нандъ] дат. п. от </w:t>
      </w:r>
      <w:r>
        <w:rPr>
          <w:b/>
        </w:rPr>
        <w:t xml:space="preserve">би </w:t>
      </w:r>
      <w:r>
        <w:t>мне</w:t>
      </w:r>
    </w:p>
    <w:p>
      <w:r/>
      <w:r>
        <w:rPr>
          <w:b/>
        </w:rPr>
        <w:t xml:space="preserve">нанчх </w:t>
      </w:r>
      <w:r>
        <w:t>[нанчъхъ] 1) бить, колотить, избивать 2) щёлкать (пальцами)</w:t>
      </w:r>
    </w:p>
    <w:p>
      <w:r/>
      <w:r>
        <w:rPr>
          <w:b/>
        </w:rPr>
        <w:t xml:space="preserve">нань </w:t>
      </w:r>
      <w:r/>
      <w:r>
        <w:rPr>
          <w:b/>
        </w:rPr>
        <w:t>I</w:t>
      </w:r>
      <w:r/>
      <w:r>
        <w:rPr>
          <w:b/>
        </w:rPr>
        <w:t xml:space="preserve"> </w:t>
      </w:r>
      <w:r/>
      <w:r>
        <w:rPr>
          <w:b/>
        </w:rPr>
        <w:t>1.</w:t>
      </w:r>
      <w:r>
        <w:t xml:space="preserve"> ещё, больще; </w:t>
      </w:r>
      <w:r>
        <w:rPr>
          <w:b/>
        </w:rPr>
        <w:t xml:space="preserve">нанд нань юмн уга </w:t>
      </w:r>
      <w:r>
        <w:t xml:space="preserve">больше у меня ничего нет </w:t>
      </w:r>
      <w:r>
        <w:rPr>
          <w:b/>
        </w:rPr>
        <w:t xml:space="preserve">2. </w:t>
      </w:r>
      <w:r>
        <w:t>другой</w:t>
      </w:r>
    </w:p>
    <w:p>
      <w:r/>
      <w:r>
        <w:rPr>
          <w:b/>
        </w:rPr>
        <w:t xml:space="preserve">нань </w:t>
      </w:r>
      <w:r/>
      <w:r>
        <w:rPr>
          <w:b/>
        </w:rPr>
        <w:t>II</w:t>
      </w:r>
      <w:r/>
      <w:r>
        <w:rPr>
          <w:b/>
        </w:rPr>
        <w:t xml:space="preserve"> </w:t>
      </w:r>
      <w:r>
        <w:t xml:space="preserve">на этой стороне; </w:t>
      </w:r>
      <w:r>
        <w:rPr>
          <w:b/>
        </w:rPr>
        <w:t xml:space="preserve">хотна мал һолын нань йовна </w:t>
      </w:r>
      <w:r>
        <w:t>скот хотона находится на этой стороне реки</w:t>
      </w:r>
    </w:p>
    <w:p>
      <w:r/>
      <w:r>
        <w:rPr>
          <w:b/>
        </w:rPr>
        <w:t>наңк</w:t>
      </w:r>
      <w:r>
        <w:t xml:space="preserve"> [наңкъ] торгут. нанка</w:t>
      </w:r>
      <w:r>
        <w:rPr>
          <w:b/>
        </w:rPr>
        <w:t xml:space="preserve"> </w:t>
      </w:r>
      <w:r>
        <w:t>(материя)</w:t>
      </w:r>
    </w:p>
    <w:p>
      <w:r/>
      <w:r>
        <w:rPr>
          <w:b/>
        </w:rPr>
        <w:t xml:space="preserve">нар </w:t>
      </w:r>
      <w:r/>
      <w:r>
        <w:rPr>
          <w:b/>
        </w:rPr>
        <w:t>I</w:t>
      </w:r>
      <w:r/>
      <w:r>
        <w:rPr>
          <w:b/>
        </w:rPr>
        <w:t xml:space="preserve"> </w:t>
      </w:r>
      <w:r>
        <w:t>косточка, кубик (игральные)</w:t>
      </w:r>
    </w:p>
    <w:p>
      <w:r/>
      <w:r>
        <w:rPr>
          <w:b/>
        </w:rPr>
        <w:t xml:space="preserve">нар </w:t>
      </w:r>
      <w:r/>
      <w:r>
        <w:rPr>
          <w:b/>
        </w:rPr>
        <w:t>II</w:t>
      </w:r>
      <w:r/>
      <w:r>
        <w:rPr>
          <w:b/>
        </w:rPr>
        <w:t xml:space="preserve"> </w:t>
      </w:r>
      <w:r>
        <w:t xml:space="preserve">частица усил. сильно, беспощадно; </w:t>
      </w:r>
      <w:r>
        <w:rPr>
          <w:b/>
        </w:rPr>
        <w:t xml:space="preserve">тер нар угаһар цааҗлгдв </w:t>
      </w:r>
      <w:r>
        <w:t>он беспощадно наказан</w:t>
      </w:r>
    </w:p>
    <w:p>
      <w:r/>
      <w:r>
        <w:rPr>
          <w:b/>
        </w:rPr>
        <w:t>нарв</w:t>
      </w:r>
      <w:r>
        <w:t xml:space="preserve"> [нарвъ] анат. небная занавеска</w:t>
      </w:r>
    </w:p>
    <w:p>
      <w:r/>
      <w:r>
        <w:rPr>
          <w:b/>
        </w:rPr>
        <w:t xml:space="preserve">нареч </w:t>
      </w:r>
      <w:r>
        <w:t>грам. наречие</w:t>
      </w:r>
    </w:p>
    <w:p>
      <w:r/>
      <w:r>
        <w:rPr>
          <w:b/>
        </w:rPr>
        <w:t xml:space="preserve">нарлг </w:t>
      </w:r>
      <w:r>
        <w:t xml:space="preserve">[нарлъг] солнечный; </w:t>
      </w:r>
      <w:r>
        <w:rPr>
          <w:b/>
        </w:rPr>
        <w:t xml:space="preserve">нарлг халх </w:t>
      </w:r>
      <w:r>
        <w:t>солнечная сторона</w:t>
      </w:r>
    </w:p>
    <w:p>
      <w:r/>
      <w:r>
        <w:rPr>
          <w:b/>
        </w:rPr>
        <w:t xml:space="preserve">нарм </w:t>
      </w:r>
      <w:r>
        <w:t>анат. пространство между глазами</w:t>
      </w:r>
    </w:p>
    <w:p>
      <w:r/>
      <w:r>
        <w:rPr>
          <w:b/>
        </w:rPr>
        <w:t xml:space="preserve">нарма </w:t>
      </w:r>
      <w:r>
        <w:t xml:space="preserve">уст. </w:t>
      </w:r>
      <w:r>
        <w:rPr>
          <w:b/>
        </w:rPr>
        <w:t xml:space="preserve">1. </w:t>
      </w:r>
      <w:r>
        <w:t xml:space="preserve">все, всё </w:t>
      </w:r>
      <w:r>
        <w:rPr>
          <w:b/>
        </w:rPr>
        <w:t xml:space="preserve">2. </w:t>
      </w:r>
      <w:r>
        <w:t>обширный, пространный</w:t>
      </w:r>
    </w:p>
    <w:p>
      <w:r/>
      <w:r>
        <w:rPr>
          <w:b/>
        </w:rPr>
        <w:t xml:space="preserve">нармлзулх </w:t>
      </w:r>
      <w:r>
        <w:t xml:space="preserve">[нармълзуулхъ] побуд. от </w:t>
      </w:r>
      <w:r>
        <w:rPr>
          <w:b/>
        </w:rPr>
        <w:t>нармлзх</w:t>
      </w:r>
      <w:r/>
    </w:p>
    <w:p>
      <w:r/>
      <w:r>
        <w:rPr>
          <w:b/>
        </w:rPr>
        <w:t xml:space="preserve">нармлзх </w:t>
      </w:r>
      <w:r>
        <w:t>[нармъл</w:t>
      </w:r>
      <w:r>
        <w:rPr>
          <w:b/>
        </w:rPr>
        <w:t>з</w:t>
      </w:r>
      <w:r>
        <w:t>ъхъ] уст. 1) качаться, покачиваться 2) гордо вышагивать</w:t>
      </w:r>
    </w:p>
    <w:p>
      <w:r/>
      <w:r>
        <w:rPr>
          <w:b/>
        </w:rPr>
        <w:t>нарн</w:t>
      </w:r>
      <w:r>
        <w:t xml:space="preserve"> [нарън] </w:t>
      </w:r>
      <w:r>
        <w:rPr>
          <w:b/>
        </w:rPr>
        <w:t xml:space="preserve">1. </w:t>
      </w:r>
      <w:r>
        <w:t xml:space="preserve">1) солнце; </w:t>
      </w:r>
      <w:r>
        <w:rPr>
          <w:b/>
        </w:rPr>
        <w:t xml:space="preserve">нарн һарв </w:t>
      </w:r>
      <w:r>
        <w:t xml:space="preserve">солнце взошло; </w:t>
      </w:r>
      <w:r>
        <w:rPr>
          <w:b/>
        </w:rPr>
        <w:t xml:space="preserve">нарн сууҗ </w:t>
      </w:r>
      <w:r>
        <w:t xml:space="preserve">солнце зашло, солнце село; </w:t>
      </w:r>
      <w:r>
        <w:rPr>
          <w:b/>
        </w:rPr>
        <w:t xml:space="preserve">нарн һарснас авн, нарн ортл </w:t>
      </w:r>
      <w:r>
        <w:t xml:space="preserve">от восхода солнца до заката; </w:t>
      </w:r>
      <w:r>
        <w:rPr>
          <w:b/>
        </w:rPr>
        <w:t xml:space="preserve">хурц нарн </w:t>
      </w:r>
      <w:r>
        <w:t xml:space="preserve">палящее солнце; </w:t>
      </w:r>
      <w:r>
        <w:rPr>
          <w:b/>
        </w:rPr>
        <w:t xml:space="preserve">нарнд шаргдх </w:t>
      </w:r>
      <w:r>
        <w:t xml:space="preserve">а) быть (находиться) на солнцепеке; б) загорать на солнце; </w:t>
      </w:r>
      <w:r>
        <w:rPr>
          <w:b/>
        </w:rPr>
        <w:t xml:space="preserve">нарнг араха бәрлһн </w:t>
      </w:r>
      <w:r>
        <w:t xml:space="preserve">солнечное затмение; </w:t>
      </w:r>
      <w:r>
        <w:rPr>
          <w:b/>
        </w:rPr>
        <w:t xml:space="preserve">орчлң нарар гегәрдг, күн медрләр гегәрдг </w:t>
      </w:r>
      <w:r>
        <w:t xml:space="preserve">посл. вселенная освещается солнцем, а человек — знаниями; </w:t>
      </w:r>
      <w:r>
        <w:rPr>
          <w:b/>
        </w:rPr>
        <w:t xml:space="preserve">буру халәсн нүкнд нарн тустго </w:t>
      </w:r>
      <w:r>
        <w:t xml:space="preserve">посл. в нору, смотрящую на север, солнце не попадает; </w:t>
      </w:r>
      <w:r>
        <w:rPr>
          <w:b/>
        </w:rPr>
        <w:t xml:space="preserve">нарн уга зун — зун биш </w:t>
      </w:r>
      <w:r>
        <w:t xml:space="preserve">погов. лето без солнца — не лето; </w:t>
      </w:r>
      <w:r>
        <w:rPr>
          <w:b/>
        </w:rPr>
        <w:t xml:space="preserve">нарна нилчиг тоолҗ болшго, һазрин оруг барҗ болшго </w:t>
      </w:r>
      <w:r>
        <w:t xml:space="preserve">посл. блага солнца не съесть, богатства земли не исчерпать; </w:t>
      </w:r>
      <w:r>
        <w:rPr>
          <w:b/>
        </w:rPr>
        <w:t xml:space="preserve">маңһдур өрүн нарн мандлх күртл мини нурһн деер тор </w:t>
      </w:r>
      <w:r>
        <w:t xml:space="preserve">Джангар только держись на моей спине до завтра, до восхода солнца; </w:t>
      </w:r>
      <w:r>
        <w:rPr>
          <w:b/>
        </w:rPr>
        <w:t xml:space="preserve">саңнаһарн сар нарнла наадад, дөчн йисн хонга һазрт гүүхән санв </w:t>
      </w:r>
      <w:r>
        <w:t xml:space="preserve">Джангар заигрывая своей чёлкой с луной и солнцем, размышлял над своим бегом в течение сорока девятй дней 2) в высказываниях, связанных с внутренними переживаниями человека означает просветление на душе, радостное чувство; </w:t>
      </w:r>
      <w:r>
        <w:rPr>
          <w:b/>
        </w:rPr>
        <w:t xml:space="preserve">дотр мини нарар герлстсн болв </w:t>
      </w:r>
      <w:r>
        <w:t xml:space="preserve">на душе у меня стало светло, радостно </w:t>
      </w:r>
      <w:r>
        <w:rPr>
          <w:b/>
        </w:rPr>
        <w:t xml:space="preserve">2. </w:t>
      </w:r>
      <w:r>
        <w:t xml:space="preserve">в отдельных ботанических названиях солнечный; </w:t>
      </w:r>
      <w:r>
        <w:rPr>
          <w:b/>
        </w:rPr>
        <w:t xml:space="preserve">нарн цецг </w:t>
      </w:r>
      <w:r>
        <w:t xml:space="preserve">подсолнечник (букв. солнечный цветбк) </w:t>
      </w:r>
      <w:r>
        <w:rPr>
          <w:b/>
        </w:rPr>
        <w:t xml:space="preserve">3. </w:t>
      </w:r>
      <w:r>
        <w:t xml:space="preserve">воскресенье (день недели); </w:t>
      </w:r>
      <w:r>
        <w:rPr>
          <w:b/>
        </w:rPr>
        <w:t xml:space="preserve">нарн өдр би гертән бәәхв </w:t>
      </w:r>
      <w:r>
        <w:t>в воскресенье я буду дома</w:t>
      </w:r>
    </w:p>
    <w:p>
      <w:r/>
      <w:r>
        <w:rPr>
          <w:b/>
        </w:rPr>
        <w:t xml:space="preserve">нарна </w:t>
      </w:r>
      <w:r>
        <w:t xml:space="preserve">род. п. от </w:t>
      </w:r>
      <w:r>
        <w:rPr>
          <w:b/>
        </w:rPr>
        <w:t xml:space="preserve">нарн </w:t>
      </w:r>
      <w:r>
        <w:t xml:space="preserve">солнечный; </w:t>
      </w:r>
      <w:r>
        <w:rPr>
          <w:b/>
        </w:rPr>
        <w:t xml:space="preserve">нарна цур </w:t>
      </w:r>
      <w:r>
        <w:t xml:space="preserve">солнечная ванна; </w:t>
      </w:r>
      <w:r>
        <w:rPr>
          <w:b/>
        </w:rPr>
        <w:t xml:space="preserve">нарна герл </w:t>
      </w:r>
      <w:r>
        <w:t xml:space="preserve">солнечный свет; </w:t>
      </w:r>
      <w:r>
        <w:rPr>
          <w:b/>
        </w:rPr>
        <w:t xml:space="preserve">нарна толян </w:t>
      </w:r>
      <w:r>
        <w:t>солнечный луч</w:t>
      </w:r>
    </w:p>
    <w:p>
      <w:r/>
      <w:r>
        <w:rPr>
          <w:b/>
        </w:rPr>
        <w:t xml:space="preserve">нарни </w:t>
      </w:r>
      <w:r>
        <w:t xml:space="preserve">солнечный; </w:t>
      </w:r>
      <w:r>
        <w:rPr>
          <w:b/>
        </w:rPr>
        <w:t xml:space="preserve">нарни час </w:t>
      </w:r>
      <w:r>
        <w:t>солнечные часы</w:t>
      </w:r>
    </w:p>
    <w:p>
      <w:r/>
      <w:r>
        <w:rPr>
          <w:b/>
        </w:rPr>
        <w:t>народничеств</w:t>
      </w:r>
      <w:r>
        <w:t xml:space="preserve"> ист. народничество</w:t>
      </w:r>
    </w:p>
    <w:p>
      <w:r/>
      <w:r>
        <w:rPr>
          <w:b/>
        </w:rPr>
        <w:t xml:space="preserve">нарта 1. </w:t>
      </w:r>
      <w:r>
        <w:t xml:space="preserve">в знач. опред. солнечный; освещённый солнцем; </w:t>
      </w:r>
      <w:r>
        <w:rPr>
          <w:b/>
        </w:rPr>
        <w:t xml:space="preserve">нарта халун өдр </w:t>
      </w:r>
      <w:r>
        <w:t xml:space="preserve">жаркий солнечный день </w:t>
      </w:r>
      <w:r>
        <w:rPr>
          <w:b/>
        </w:rPr>
        <w:t xml:space="preserve">2. </w:t>
      </w:r>
      <w:r>
        <w:t xml:space="preserve">в знач. сказ. солнечно, ясно; </w:t>
      </w:r>
      <w:r>
        <w:rPr>
          <w:b/>
        </w:rPr>
        <w:t xml:space="preserve">цөөкн өдр нарта бәәв </w:t>
      </w:r>
      <w:r>
        <w:t>несколько дней было солнечно</w:t>
      </w:r>
    </w:p>
    <w:p>
      <w:r/>
      <w:r>
        <w:rPr>
          <w:b/>
        </w:rPr>
        <w:t>нартлһн</w:t>
      </w:r>
      <w:r>
        <w:t xml:space="preserve"> [нартълһън] и. д. от </w:t>
      </w:r>
      <w:r>
        <w:rPr>
          <w:b/>
        </w:rPr>
        <w:t>нартх</w:t>
      </w:r>
      <w:r/>
    </w:p>
    <w:p>
      <w:r/>
      <w:r>
        <w:rPr>
          <w:b/>
        </w:rPr>
        <w:t>нартх</w:t>
      </w:r>
      <w:r>
        <w:t xml:space="preserve"> [нартъхъ] 1) быть светлым 2) освещаться солнцем</w:t>
      </w:r>
    </w:p>
    <w:p>
      <w:r/>
      <w:r>
        <w:rPr>
          <w:b/>
        </w:rPr>
        <w:t>наршгдх</w:t>
      </w:r>
      <w:r>
        <w:t xml:space="preserve"> [наршъгдъхъ] страд. от </w:t>
      </w:r>
      <w:r>
        <w:rPr>
          <w:b/>
        </w:rPr>
        <w:t>наршх</w:t>
      </w:r>
      <w:r/>
    </w:p>
    <w:p>
      <w:r/>
      <w:r>
        <w:rPr>
          <w:b/>
        </w:rPr>
        <w:t>наршлһн</w:t>
      </w:r>
      <w:r>
        <w:t xml:space="preserve"> [наршълһън] и. д. от </w:t>
      </w:r>
      <w:r>
        <w:rPr>
          <w:b/>
        </w:rPr>
        <w:t>наршх</w:t>
      </w:r>
      <w:r/>
    </w:p>
    <w:p>
      <w:r/>
      <w:r>
        <w:rPr>
          <w:b/>
        </w:rPr>
        <w:t>наршулх</w:t>
      </w:r>
      <w:r>
        <w:t xml:space="preserve"> [наршуулхъ] побуд. от </w:t>
      </w:r>
      <w:r>
        <w:rPr>
          <w:b/>
        </w:rPr>
        <w:t xml:space="preserve">наршх </w:t>
      </w:r>
      <w:r>
        <w:t>перегреваться на солнце</w:t>
      </w:r>
    </w:p>
    <w:p>
      <w:r/>
      <w:r>
        <w:rPr>
          <w:b/>
        </w:rPr>
        <w:t>наршх</w:t>
      </w:r>
      <w:r>
        <w:t xml:space="preserve"> [наршъхъ] 1) перегреться на солнце 2) увядать, вянуть (на солнце)</w:t>
      </w:r>
    </w:p>
    <w:p>
      <w:r/>
      <w:r>
        <w:rPr>
          <w:b/>
        </w:rPr>
        <w:t xml:space="preserve">нар-цар </w:t>
      </w:r>
      <w:r>
        <w:t xml:space="preserve">парн. туда-сюда; </w:t>
      </w:r>
      <w:r>
        <w:rPr>
          <w:b/>
        </w:rPr>
        <w:t xml:space="preserve">нар-цар йовх </w:t>
      </w:r>
      <w:r>
        <w:t>ходить туда-сюда</w:t>
      </w:r>
    </w:p>
    <w:p>
      <w:r/>
      <w:r>
        <w:rPr>
          <w:b/>
        </w:rPr>
        <w:t xml:space="preserve">нарцх </w:t>
      </w:r>
      <w:r>
        <w:t>[нарцъхъ] бросать кубик, метать (в игре)</w:t>
      </w:r>
    </w:p>
    <w:p>
      <w:r/>
      <w:r>
        <w:rPr>
          <w:b/>
        </w:rPr>
        <w:t xml:space="preserve">насва </w:t>
      </w:r>
      <w:r>
        <w:t xml:space="preserve">нюхательный табак; </w:t>
      </w:r>
      <w:r>
        <w:rPr>
          <w:b/>
        </w:rPr>
        <w:t xml:space="preserve">насва татх </w:t>
      </w:r>
      <w:r>
        <w:t xml:space="preserve">нюхать табак; </w:t>
      </w:r>
      <w:r>
        <w:rPr>
          <w:b/>
        </w:rPr>
        <w:t>насван гер</w:t>
      </w:r>
      <w:r/>
      <w:r>
        <w:rPr>
          <w:b/>
        </w:rPr>
        <w:t xml:space="preserve"> </w:t>
      </w:r>
      <w:r>
        <w:t>табакерка</w:t>
      </w:r>
    </w:p>
    <w:p>
      <w:r/>
      <w:r>
        <w:rPr>
          <w:b/>
        </w:rPr>
        <w:t>насллһн</w:t>
      </w:r>
      <w:r>
        <w:t xml:space="preserve"> [насъллһън] и. д. от </w:t>
      </w:r>
      <w:r>
        <w:rPr>
          <w:b/>
        </w:rPr>
        <w:t>наслх</w:t>
      </w:r>
      <w:r/>
    </w:p>
    <w:p>
      <w:r/>
      <w:r>
        <w:rPr>
          <w:b/>
        </w:rPr>
        <w:t>наслулх</w:t>
      </w:r>
      <w:r>
        <w:t xml:space="preserve"> [наслуулхъ] побуд. от </w:t>
      </w:r>
      <w:r>
        <w:rPr>
          <w:b/>
        </w:rPr>
        <w:t>наслх</w:t>
      </w:r>
      <w:r/>
    </w:p>
    <w:p>
      <w:r/>
      <w:r>
        <w:rPr>
          <w:b/>
        </w:rPr>
        <w:t>наслх</w:t>
      </w:r>
      <w:r>
        <w:t xml:space="preserve"> [насълхъ] достигать какого-л. возраста; </w:t>
      </w:r>
      <w:r>
        <w:rPr>
          <w:b/>
        </w:rPr>
        <w:t xml:space="preserve">нас наслх </w:t>
      </w:r>
      <w:r>
        <w:t>жить свой век</w:t>
      </w:r>
      <w:r>
        <w:rPr>
          <w:b/>
        </w:rPr>
        <w:t xml:space="preserve">, </w:t>
      </w:r>
      <w:r>
        <w:t xml:space="preserve">проводить жизнь; </w:t>
      </w:r>
      <w:r>
        <w:rPr>
          <w:b/>
        </w:rPr>
        <w:t xml:space="preserve">ут нас наслҗ, удан җирһл җирһтхә! </w:t>
      </w:r>
      <w:r>
        <w:t>живите много-много лет и будьте всегда счастливы! (пожелание)</w:t>
      </w:r>
    </w:p>
    <w:p>
      <w:r/>
      <w:r>
        <w:rPr>
          <w:b/>
        </w:rPr>
        <w:t>насн</w:t>
      </w:r>
      <w:r>
        <w:t xml:space="preserve"> [насън] 1) возраст; годы, лета; </w:t>
      </w:r>
      <w:r>
        <w:rPr>
          <w:b/>
        </w:rPr>
        <w:t xml:space="preserve">нас күцх </w:t>
      </w:r>
      <w:r>
        <w:t xml:space="preserve">достигать зрелого возраста; </w:t>
      </w:r>
      <w:r>
        <w:rPr>
          <w:b/>
        </w:rPr>
        <w:t xml:space="preserve">залу насн </w:t>
      </w:r>
      <w:r>
        <w:t xml:space="preserve">молодость; </w:t>
      </w:r>
      <w:r>
        <w:rPr>
          <w:b/>
        </w:rPr>
        <w:t xml:space="preserve">ут нас наслх болтха! </w:t>
      </w:r>
      <w:r>
        <w:t xml:space="preserve">да будет жизнь его долгой! (пожелание новорождённому); </w:t>
      </w:r>
      <w:r>
        <w:rPr>
          <w:b/>
        </w:rPr>
        <w:t xml:space="preserve">дундын насн </w:t>
      </w:r>
      <w:r>
        <w:t xml:space="preserve">средних лет; </w:t>
      </w:r>
      <w:r>
        <w:rPr>
          <w:b/>
        </w:rPr>
        <w:t xml:space="preserve">дундын наста күүкд күн </w:t>
      </w:r>
      <w:r>
        <w:t xml:space="preserve">женщина средних лет; </w:t>
      </w:r>
      <w:r>
        <w:rPr>
          <w:b/>
        </w:rPr>
        <w:t xml:space="preserve">дөчәд наста </w:t>
      </w:r>
      <w:r>
        <w:t xml:space="preserve">в возрасте сорока лет; </w:t>
      </w:r>
      <w:r>
        <w:rPr>
          <w:b/>
        </w:rPr>
        <w:t xml:space="preserve">үт наслач </w:t>
      </w:r>
      <w:r>
        <w:t xml:space="preserve">долгожитель; </w:t>
      </w:r>
      <w:r>
        <w:rPr>
          <w:b/>
        </w:rPr>
        <w:t xml:space="preserve">ут насн </w:t>
      </w:r>
      <w:r>
        <w:t xml:space="preserve">долголетие; </w:t>
      </w:r>
      <w:r>
        <w:rPr>
          <w:b/>
        </w:rPr>
        <w:t xml:space="preserve">цергә насн </w:t>
      </w:r>
      <w:r>
        <w:t xml:space="preserve">призывной возраст; </w:t>
      </w:r>
      <w:r>
        <w:rPr>
          <w:b/>
        </w:rPr>
        <w:t xml:space="preserve">нас күцлһн </w:t>
      </w:r>
      <w:r>
        <w:t xml:space="preserve">совершеннолетие; </w:t>
      </w:r>
      <w:r>
        <w:rPr>
          <w:b/>
        </w:rPr>
        <w:t xml:space="preserve">насн күцсн </w:t>
      </w:r>
      <w:r>
        <w:t xml:space="preserve">совершеннолетний; </w:t>
      </w:r>
      <w:r>
        <w:rPr>
          <w:b/>
        </w:rPr>
        <w:t xml:space="preserve">насн төгсх </w:t>
      </w:r>
      <w:r>
        <w:t xml:space="preserve">скончаться; </w:t>
      </w:r>
      <w:r>
        <w:rPr>
          <w:b/>
        </w:rPr>
        <w:t xml:space="preserve">насан дарх </w:t>
      </w:r>
      <w:r>
        <w:t xml:space="preserve">уменьшить свой возраст (свои годы); </w:t>
      </w:r>
      <w:r>
        <w:rPr>
          <w:b/>
        </w:rPr>
        <w:t xml:space="preserve">үкл нас хәләдго </w:t>
      </w:r>
      <w:r>
        <w:t xml:space="preserve">погов. смерть не смотрит на годы; </w:t>
      </w:r>
      <w:r>
        <w:rPr>
          <w:b/>
        </w:rPr>
        <w:t xml:space="preserve">уулыг цасн дардг, эриг насн дардг </w:t>
      </w:r>
      <w:r>
        <w:t xml:space="preserve">посл. гору снег покрывает, мужчину годы одолевают; </w:t>
      </w:r>
      <w:r>
        <w:rPr>
          <w:b/>
        </w:rPr>
        <w:t xml:space="preserve">нәәрин ахрнь сән, насни утнь сән </w:t>
      </w:r>
      <w:r>
        <w:t xml:space="preserve">посл. пир хорош короткий, а возраст— долголетний; </w:t>
      </w:r>
      <w:r>
        <w:rPr>
          <w:b/>
        </w:rPr>
        <w:t xml:space="preserve">эркн зурһа оргч наснднь Җаңһриг арнзл Зеердинь унулад йовулв </w:t>
      </w:r>
      <w:r>
        <w:t xml:space="preserve">Джангар когда исполнилось шесть лет, Джангар был отправлен на аранзале Лыско 2) жизнь, век (человека); </w:t>
      </w:r>
      <w:r>
        <w:rPr>
          <w:b/>
        </w:rPr>
        <w:t xml:space="preserve">тер насан өңгәр барсн уга </w:t>
      </w:r>
      <w:r>
        <w:t xml:space="preserve">он не зря прожил свою жизнь; </w:t>
      </w:r>
      <w:r>
        <w:rPr>
          <w:b/>
        </w:rPr>
        <w:t xml:space="preserve">насни туршар </w:t>
      </w:r>
      <w:r>
        <w:t xml:space="preserve">всю жизнь; </w:t>
      </w:r>
      <w:r>
        <w:rPr>
          <w:b/>
        </w:rPr>
        <w:t xml:space="preserve">тер эн кергт насан барв </w:t>
      </w:r>
      <w:r>
        <w:t xml:space="preserve">он всю жизнь отдал этому делу ◊ </w:t>
      </w:r>
      <w:r>
        <w:rPr>
          <w:b/>
        </w:rPr>
        <w:t xml:space="preserve">наснь харш </w:t>
      </w:r>
      <w:r>
        <w:t>рел. уст. несоответствие года рождения невесты и жениха</w:t>
      </w:r>
    </w:p>
    <w:p>
      <w:r/>
      <w:r>
        <w:rPr>
          <w:b/>
        </w:rPr>
        <w:t xml:space="preserve">насна </w:t>
      </w:r>
      <w:r>
        <w:t xml:space="preserve">род. п. от </w:t>
      </w:r>
      <w:r>
        <w:rPr>
          <w:b/>
        </w:rPr>
        <w:t xml:space="preserve">насн </w:t>
      </w:r>
      <w:r>
        <w:t>возрастной</w:t>
      </w:r>
    </w:p>
    <w:p>
      <w:r/>
      <w:r>
        <w:rPr>
          <w:b/>
        </w:rPr>
        <w:t xml:space="preserve">насни </w:t>
      </w:r>
      <w:r>
        <w:t xml:space="preserve">род. п. от </w:t>
      </w:r>
      <w:r>
        <w:rPr>
          <w:b/>
        </w:rPr>
        <w:t xml:space="preserve">насн </w:t>
      </w:r>
      <w:r>
        <w:t xml:space="preserve">возрастной; </w:t>
      </w:r>
      <w:r>
        <w:rPr>
          <w:b/>
        </w:rPr>
        <w:t xml:space="preserve">насни хүврлһн </w:t>
      </w:r>
      <w:r>
        <w:t>возрастные изменения</w:t>
      </w:r>
    </w:p>
    <w:p>
      <w:r/>
      <w:r>
        <w:rPr>
          <w:b/>
        </w:rPr>
        <w:t>насрху</w:t>
      </w:r>
      <w:r>
        <w:t xml:space="preserve"> [насърху] пожилой, преклонных лет</w:t>
      </w:r>
    </w:p>
    <w:p>
      <w:r/>
      <w:r>
        <w:rPr>
          <w:b/>
        </w:rPr>
        <w:t>насрхх</w:t>
      </w:r>
      <w:r>
        <w:t xml:space="preserve"> [насърхъхъ] кичиться своим пожилым возрастом</w:t>
      </w:r>
    </w:p>
    <w:p>
      <w:r/>
      <w:r>
        <w:rPr>
          <w:b/>
        </w:rPr>
        <w:t xml:space="preserve">наста </w:t>
      </w:r>
      <w:r>
        <w:t xml:space="preserve">1) имеющий какой-л. возраст; </w:t>
      </w:r>
      <w:r>
        <w:rPr>
          <w:b/>
        </w:rPr>
        <w:t xml:space="preserve">ут наста </w:t>
      </w:r>
      <w:r>
        <w:t xml:space="preserve">долголетний; </w:t>
      </w:r>
      <w:r>
        <w:rPr>
          <w:b/>
        </w:rPr>
        <w:t xml:space="preserve">идр наста </w:t>
      </w:r>
      <w:r>
        <w:t xml:space="preserve">возмужалый; </w:t>
      </w:r>
      <w:r>
        <w:rPr>
          <w:b/>
        </w:rPr>
        <w:t>би тәвн</w:t>
      </w:r>
      <w:r/>
      <w:r>
        <w:rPr>
          <w:b/>
        </w:rPr>
        <w:t xml:space="preserve"> н</w:t>
      </w:r>
      <w:r/>
      <w:r>
        <w:rPr>
          <w:b/>
        </w:rPr>
        <w:t xml:space="preserve">астав </w:t>
      </w:r>
      <w:r>
        <w:t xml:space="preserve">мне пятьдесят лет; </w:t>
      </w:r>
      <w:r>
        <w:rPr>
          <w:b/>
        </w:rPr>
        <w:t xml:space="preserve">му күн нохан наста </w:t>
      </w:r>
      <w:r>
        <w:t xml:space="preserve">погов. у плохого человека собачий век; </w:t>
      </w:r>
      <w:r>
        <w:rPr>
          <w:b/>
        </w:rPr>
        <w:t xml:space="preserve">намрин теңгр хурсг, наста күүкн бурмсг </w:t>
      </w:r>
      <w:r>
        <w:t xml:space="preserve">посл. осеннее небо дождливо, старая дева болтлива 2) пожилой; </w:t>
      </w:r>
      <w:r>
        <w:rPr>
          <w:b/>
        </w:rPr>
        <w:t xml:space="preserve">най күрсн настанр </w:t>
      </w:r>
      <w:r>
        <w:t>восьмидесятилетние (о возрасте)</w:t>
      </w:r>
    </w:p>
    <w:p>
      <w:r/>
      <w:r>
        <w:rPr>
          <w:b/>
        </w:rPr>
        <w:t>наставр</w:t>
      </w:r>
      <w:r>
        <w:t xml:space="preserve"> [наставър] немолодой, пожилой; </w:t>
      </w:r>
      <w:r>
        <w:rPr>
          <w:b/>
        </w:rPr>
        <w:t xml:space="preserve">наставр залу күн </w:t>
      </w:r>
      <w:r>
        <w:t>пожилой мужчина</w:t>
      </w:r>
    </w:p>
    <w:p>
      <w:r/>
      <w:r>
        <w:rPr>
          <w:b/>
        </w:rPr>
        <w:t>настанр</w:t>
      </w:r>
      <w:r>
        <w:t xml:space="preserve"> [настанър] пожилой, престарелый; </w:t>
      </w:r>
      <w:r>
        <w:rPr>
          <w:b/>
        </w:rPr>
        <w:t xml:space="preserve">настанрин гер </w:t>
      </w:r>
      <w:r>
        <w:t>дом для престарелых</w:t>
      </w:r>
    </w:p>
    <w:p>
      <w:r/>
      <w:r>
        <w:rPr>
          <w:b/>
        </w:rPr>
        <w:t>настархг</w:t>
      </w:r>
      <w:r>
        <w:t xml:space="preserve"> [настархъг] довольно пожилой, в летах</w:t>
      </w:r>
    </w:p>
    <w:p>
      <w:r/>
      <w:r>
        <w:rPr>
          <w:b/>
        </w:rPr>
        <w:t xml:space="preserve">настархх </w:t>
      </w:r>
      <w:r>
        <w:t>[настархъхъ] становиться пожилым, стареть</w:t>
      </w:r>
    </w:p>
    <w:p>
      <w:r/>
      <w:r>
        <w:rPr>
          <w:b/>
        </w:rPr>
        <w:t xml:space="preserve">настулх </w:t>
      </w:r>
      <w:r>
        <w:t xml:space="preserve">[настуулхъ] побуд. от </w:t>
      </w:r>
      <w:r>
        <w:rPr>
          <w:b/>
        </w:rPr>
        <w:t>настх</w:t>
      </w:r>
      <w:r/>
    </w:p>
    <w:p>
      <w:r/>
      <w:r>
        <w:rPr>
          <w:b/>
        </w:rPr>
        <w:t>настх</w:t>
      </w:r>
      <w:r>
        <w:t xml:space="preserve"> [настъхъ] быть в летах</w:t>
      </w:r>
      <w:r>
        <w:rPr>
          <w:b/>
        </w:rPr>
        <w:t xml:space="preserve">, </w:t>
      </w:r>
      <w:r>
        <w:t>становиться пожилым</w:t>
      </w:r>
      <w:r>
        <w:rPr>
          <w:b/>
        </w:rPr>
        <w:t xml:space="preserve">, </w:t>
      </w:r>
      <w:r>
        <w:t>стариться</w:t>
      </w:r>
    </w:p>
    <w:p>
      <w:r/>
      <w:r>
        <w:rPr>
          <w:b/>
        </w:rPr>
        <w:t>насчх</w:t>
      </w:r>
      <w:r>
        <w:t xml:space="preserve"> [насчъхъ] стареть, быть очень старым</w:t>
      </w:r>
    </w:p>
    <w:p>
      <w:r/>
      <w:r>
        <w:rPr>
          <w:b/>
        </w:rPr>
        <w:t xml:space="preserve">натр </w:t>
      </w:r>
      <w:r/>
      <w:r>
        <w:rPr>
          <w:b/>
        </w:rPr>
        <w:t>I</w:t>
      </w:r>
      <w:r>
        <w:t xml:space="preserve"> [наатр] хим. натрий</w:t>
      </w:r>
    </w:p>
    <w:p>
      <w:r/>
      <w:r>
        <w:rPr>
          <w:b/>
        </w:rPr>
        <w:t xml:space="preserve">натр </w:t>
      </w:r>
      <w:r/>
      <w:r>
        <w:rPr>
          <w:b/>
        </w:rPr>
        <w:t>II</w:t>
      </w:r>
      <w:r>
        <w:t xml:space="preserve"> [натър] уст. красивый; </w:t>
      </w:r>
      <w:r>
        <w:rPr>
          <w:b/>
        </w:rPr>
        <w:t xml:space="preserve">натр күүкд күн </w:t>
      </w:r>
      <w:r>
        <w:t xml:space="preserve">красивая женщина; </w:t>
      </w:r>
      <w:r>
        <w:rPr>
          <w:b/>
        </w:rPr>
        <w:t xml:space="preserve">натр зандн һанзһд көк торһн цалм һанзһлад мордв </w:t>
      </w:r>
      <w:r>
        <w:t>Джангар выехал</w:t>
      </w:r>
      <w:r>
        <w:rPr>
          <w:b/>
        </w:rPr>
        <w:t xml:space="preserve">, </w:t>
      </w:r>
      <w:r>
        <w:t>приторочив зеленый шёлковый аркан к красивым сандаловым торокам</w:t>
      </w:r>
    </w:p>
    <w:p>
      <w:r/>
      <w:r>
        <w:rPr>
          <w:b/>
        </w:rPr>
        <w:t>натрх</w:t>
      </w:r>
      <w:r>
        <w:t xml:space="preserve"> [натърхъ] уст. наряжаться</w:t>
      </w:r>
    </w:p>
    <w:p>
      <w:r/>
      <w:r>
        <w:rPr>
          <w:b/>
        </w:rPr>
        <w:t xml:space="preserve">наха </w:t>
      </w:r>
      <w:r>
        <w:t>впадина (под нижней губой)</w:t>
      </w:r>
    </w:p>
    <w:p>
      <w:r/>
      <w:r>
        <w:rPr>
          <w:b/>
        </w:rPr>
        <w:t xml:space="preserve">нац </w:t>
      </w:r>
      <w:r>
        <w:t xml:space="preserve">нация; </w:t>
      </w:r>
      <w:r>
        <w:rPr>
          <w:b/>
        </w:rPr>
        <w:t xml:space="preserve">Негдүлсн (Ниилсн) Нацмудын Бурдяц </w:t>
      </w:r>
      <w:r>
        <w:t>Организация Объединённых Наций</w:t>
      </w:r>
    </w:p>
    <w:p>
      <w:r/>
      <w:r>
        <w:rPr>
          <w:b/>
        </w:rPr>
        <w:t xml:space="preserve">национализацллһн </w:t>
      </w:r>
      <w:r>
        <w:t xml:space="preserve">национализация; </w:t>
      </w:r>
      <w:r>
        <w:rPr>
          <w:b/>
        </w:rPr>
        <w:t xml:space="preserve">һазр национализацллһн </w:t>
      </w:r>
      <w:r>
        <w:t>национализация земли</w:t>
      </w:r>
    </w:p>
    <w:p>
      <w:r/>
      <w:r>
        <w:rPr>
          <w:b/>
        </w:rPr>
        <w:t xml:space="preserve">национализм </w:t>
      </w:r>
      <w:r>
        <w:t>национализм</w:t>
      </w:r>
    </w:p>
    <w:p>
      <w:r/>
      <w:r>
        <w:rPr>
          <w:b/>
        </w:rPr>
        <w:t xml:space="preserve">националист </w:t>
      </w:r>
      <w:r>
        <w:t>националист</w:t>
      </w:r>
    </w:p>
    <w:p>
      <w:r/>
      <w:r>
        <w:rPr>
          <w:b/>
        </w:rPr>
        <w:t xml:space="preserve">националистическ </w:t>
      </w:r>
      <w:r>
        <w:t>националистический</w:t>
      </w:r>
    </w:p>
    <w:p>
      <w:r/>
      <w:r>
        <w:rPr>
          <w:b/>
        </w:rPr>
        <w:t xml:space="preserve">ңациональн </w:t>
      </w:r>
      <w:r>
        <w:t xml:space="preserve">национальный; </w:t>
      </w:r>
      <w:r>
        <w:rPr>
          <w:b/>
        </w:rPr>
        <w:t xml:space="preserve">национальн культур </w:t>
      </w:r>
      <w:r>
        <w:t xml:space="preserve">национальная культура; </w:t>
      </w:r>
      <w:r>
        <w:rPr>
          <w:b/>
        </w:rPr>
        <w:t xml:space="preserve">национальн политик </w:t>
      </w:r>
      <w:r>
        <w:t>национальная политика</w:t>
      </w:r>
    </w:p>
    <w:p>
      <w:r/>
      <w:r>
        <w:rPr>
          <w:b/>
        </w:rPr>
        <w:t>национальность</w:t>
      </w:r>
      <w:r>
        <w:t xml:space="preserve"> национальность; </w:t>
      </w:r>
      <w:r>
        <w:rPr>
          <w:b/>
        </w:rPr>
        <w:t xml:space="preserve">Национальностин Совет </w:t>
      </w:r>
      <w:r>
        <w:t>Совет Национальностей</w:t>
      </w:r>
    </w:p>
    <w:p>
      <w:r/>
      <w:r>
        <w:rPr>
          <w:b/>
        </w:rPr>
        <w:t>начн</w:t>
      </w:r>
      <w:r>
        <w:t xml:space="preserve"> [начън] 1) сокол 2) гончая собака</w:t>
      </w:r>
      <w:r>
        <w:rPr>
          <w:b/>
        </w:rPr>
        <w:t xml:space="preserve">, </w:t>
      </w:r>
      <w:r>
        <w:t>гончая</w:t>
      </w:r>
    </w:p>
    <w:p>
      <w:r/>
      <w:r>
        <w:rPr>
          <w:b/>
        </w:rPr>
        <w:t xml:space="preserve">начна </w:t>
      </w:r>
      <w:r>
        <w:t xml:space="preserve">род. п. от </w:t>
      </w:r>
      <w:r>
        <w:rPr>
          <w:b/>
        </w:rPr>
        <w:t xml:space="preserve">начн </w:t>
      </w:r>
      <w:r>
        <w:t>соколиный</w:t>
      </w:r>
    </w:p>
    <w:p>
      <w:r/>
      <w:r>
        <w:rPr>
          <w:b/>
        </w:rPr>
        <w:t xml:space="preserve">нашар </w:t>
      </w:r>
      <w:r>
        <w:t>брезент</w:t>
      </w:r>
    </w:p>
    <w:p>
      <w:r/>
      <w:r>
        <w:rPr>
          <w:b/>
        </w:rPr>
        <w:t xml:space="preserve">нә </w:t>
      </w:r>
      <w:r/>
      <w:r>
        <w:rPr>
          <w:b/>
        </w:rPr>
        <w:t>I</w:t>
      </w:r>
      <w:r/>
      <w:r>
        <w:rPr>
          <w:b/>
        </w:rPr>
        <w:t xml:space="preserve"> </w:t>
      </w:r>
      <w:r>
        <w:t xml:space="preserve">надежда, упование; </w:t>
      </w:r>
      <w:r>
        <w:rPr>
          <w:b/>
        </w:rPr>
        <w:t xml:space="preserve">нә уга </w:t>
      </w:r>
      <w:r>
        <w:t>безнадёжный</w:t>
      </w:r>
    </w:p>
    <w:p>
      <w:r/>
      <w:r>
        <w:rPr>
          <w:b/>
        </w:rPr>
        <w:t xml:space="preserve">нә </w:t>
      </w:r>
      <w:r/>
      <w:r>
        <w:rPr>
          <w:b/>
        </w:rPr>
        <w:t>II</w:t>
      </w:r>
      <w:r/>
      <w:r>
        <w:rPr>
          <w:b/>
        </w:rPr>
        <w:t xml:space="preserve"> </w:t>
      </w:r>
      <w:r>
        <w:t>межд. согласен, ладно</w:t>
      </w:r>
    </w:p>
    <w:p>
      <w:r/>
      <w:r>
        <w:rPr>
          <w:b/>
        </w:rPr>
        <w:t xml:space="preserve">нә </w:t>
      </w:r>
      <w:r/>
      <w:r>
        <w:rPr>
          <w:b/>
        </w:rPr>
        <w:t>III</w:t>
      </w:r>
      <w:r/>
      <w:r>
        <w:rPr>
          <w:b/>
        </w:rPr>
        <w:t xml:space="preserve"> </w:t>
      </w:r>
      <w:r>
        <w:t>тщательность</w:t>
      </w:r>
    </w:p>
    <w:p>
      <w:r/>
      <w:r>
        <w:rPr>
          <w:b/>
        </w:rPr>
        <w:t>нәәднр</w:t>
      </w:r>
      <w:r>
        <w:t xml:space="preserve"> [нәәднер] матка (напр. у животных); </w:t>
      </w:r>
      <w:r>
        <w:rPr>
          <w:b/>
        </w:rPr>
        <w:t xml:space="preserve">эдгҗәх күүкд күүнд нәәднр хөөнә шөлн зокдг </w:t>
      </w:r>
      <w:r>
        <w:t>уст. выздоравливающей женщине более подходит бульон из овцематки</w:t>
      </w:r>
    </w:p>
    <w:p>
      <w:r/>
      <w:r>
        <w:rPr>
          <w:b/>
        </w:rPr>
        <w:t>нәәдңһү</w:t>
      </w:r>
      <w:r>
        <w:t xml:space="preserve"> [нәәдеңһү] торгут. ленивый, нерадивый</w:t>
      </w:r>
    </w:p>
    <w:p>
      <w:r/>
      <w:r>
        <w:rPr>
          <w:b/>
        </w:rPr>
        <w:t>нәәдңһүлх</w:t>
      </w:r>
      <w:r>
        <w:t xml:space="preserve"> [нәәдеңһүүлхе] торгут. делать без старания (кое-как)</w:t>
      </w:r>
    </w:p>
    <w:p>
      <w:r/>
      <w:r>
        <w:rPr>
          <w:b/>
        </w:rPr>
        <w:t xml:space="preserve">нәәҗ </w:t>
      </w:r>
      <w:r>
        <w:t xml:space="preserve">[нәәҗе] друг, приятель, подруга, приятельница; </w:t>
      </w:r>
      <w:r>
        <w:rPr>
          <w:b/>
        </w:rPr>
        <w:t xml:space="preserve">мини нәәҗ </w:t>
      </w:r>
      <w:r>
        <w:t>мой друг, моя подруга</w:t>
      </w:r>
    </w:p>
    <w:p>
      <w:r/>
      <w:r>
        <w:rPr>
          <w:b/>
        </w:rPr>
        <w:t xml:space="preserve">нәәҗин </w:t>
      </w:r>
      <w:r>
        <w:t xml:space="preserve">род. п. от </w:t>
      </w:r>
      <w:r>
        <w:rPr>
          <w:b/>
        </w:rPr>
        <w:t xml:space="preserve">нәәҗ </w:t>
      </w:r>
      <w:r>
        <w:t xml:space="preserve">дружеский; </w:t>
      </w:r>
      <w:r>
        <w:rPr>
          <w:b/>
        </w:rPr>
        <w:t xml:space="preserve">нәәҗнн дөң </w:t>
      </w:r>
      <w:r>
        <w:t>дружеская помощь</w:t>
      </w:r>
    </w:p>
    <w:p>
      <w:r/>
      <w:r>
        <w:rPr>
          <w:b/>
        </w:rPr>
        <w:t>нәәҗлгдх</w:t>
      </w:r>
      <w:r>
        <w:t xml:space="preserve"> [нәәҗелгдехе] страд. от </w:t>
      </w:r>
      <w:r>
        <w:rPr>
          <w:b/>
        </w:rPr>
        <w:t>нәәҗлдх</w:t>
      </w:r>
      <w:r/>
    </w:p>
    <w:p>
      <w:r/>
      <w:r>
        <w:rPr>
          <w:b/>
        </w:rPr>
        <w:t xml:space="preserve">нәәҗлдһн </w:t>
      </w:r>
      <w:r>
        <w:t xml:space="preserve">[нәәҗелделһен] и. д. от </w:t>
      </w:r>
      <w:r>
        <w:rPr>
          <w:b/>
        </w:rPr>
        <w:t>нәәҗлдх</w:t>
      </w:r>
      <w:r/>
    </w:p>
    <w:p>
      <w:r/>
      <w:r>
        <w:rPr>
          <w:b/>
        </w:rPr>
        <w:t xml:space="preserve">нәәҗлдүлх </w:t>
      </w:r>
      <w:r>
        <w:t xml:space="preserve">[нәәҗелдүүлхе] побуд. от </w:t>
      </w:r>
      <w:r>
        <w:rPr>
          <w:b/>
        </w:rPr>
        <w:t xml:space="preserve">нәәҗлдх </w:t>
      </w:r>
      <w:r>
        <w:t>сдружить кого-л. с кем-л.</w:t>
      </w:r>
    </w:p>
    <w:p>
      <w:r/>
      <w:r>
        <w:rPr>
          <w:b/>
        </w:rPr>
        <w:t xml:space="preserve">нәәҗлдх </w:t>
      </w:r>
      <w:r>
        <w:t xml:space="preserve">[нәәҗелдехе] дружить; сдружиться, подружиться; </w:t>
      </w:r>
      <w:r>
        <w:rPr>
          <w:b/>
        </w:rPr>
        <w:t xml:space="preserve">студентнр түргәр нәәҗлдв </w:t>
      </w:r>
      <w:r>
        <w:t>студенты быстро сдружились</w:t>
      </w:r>
    </w:p>
    <w:p>
      <w:r/>
      <w:r>
        <w:rPr>
          <w:b/>
        </w:rPr>
        <w:t>нәәҗлт</w:t>
      </w:r>
      <w:r>
        <w:t xml:space="preserve"> [нәәҗелте] дружба, дружелюбие; </w:t>
      </w:r>
      <w:r>
        <w:rPr>
          <w:b/>
        </w:rPr>
        <w:t xml:space="preserve">олн-әмтнә нәәҗлт </w:t>
      </w:r>
      <w:r>
        <w:t xml:space="preserve">дружба народов; </w:t>
      </w:r>
      <w:r>
        <w:rPr>
          <w:b/>
        </w:rPr>
        <w:t xml:space="preserve">эңкр нәәҗлт </w:t>
      </w:r>
      <w:r>
        <w:t>тесная дружба</w:t>
      </w:r>
    </w:p>
    <w:p>
      <w:r/>
      <w:r>
        <w:rPr>
          <w:b/>
        </w:rPr>
        <w:t xml:space="preserve">нәәҗлцх </w:t>
      </w:r>
      <w:r>
        <w:t xml:space="preserve">[нәәҗелцехе] совм.-взаимн. от </w:t>
      </w:r>
      <w:r>
        <w:rPr>
          <w:b/>
        </w:rPr>
        <w:t>нәәҗлдх</w:t>
      </w:r>
      <w:r/>
    </w:p>
    <w:p>
      <w:r/>
      <w:r>
        <w:rPr>
          <w:b/>
        </w:rPr>
        <w:t>нәәҗ-нәәхн</w:t>
      </w:r>
      <w:r>
        <w:t xml:space="preserve"> [нәәҗе-нәәхен] парн. сердечный друг</w:t>
      </w:r>
    </w:p>
    <w:p>
      <w:r/>
      <w:r>
        <w:rPr>
          <w:b/>
        </w:rPr>
        <w:t>нәәҗнр</w:t>
      </w:r>
      <w:r>
        <w:t xml:space="preserve"> [нәәҗенер] друзья-товарищи</w:t>
      </w:r>
    </w:p>
    <w:p>
      <w:r/>
      <w:r>
        <w:rPr>
          <w:b/>
        </w:rPr>
        <w:t>нәәҗрхг</w:t>
      </w:r>
      <w:r>
        <w:t xml:space="preserve"> [нәәҗерхег] дружественный; дружелюбный; </w:t>
      </w:r>
      <w:r>
        <w:rPr>
          <w:b/>
        </w:rPr>
        <w:t xml:space="preserve">нәәҗрхг орн-нутг </w:t>
      </w:r>
      <w:r>
        <w:t>дружественная держава</w:t>
      </w:r>
    </w:p>
    <w:p>
      <w:r/>
      <w:r>
        <w:rPr>
          <w:b/>
        </w:rPr>
        <w:t>нәәҗрхх</w:t>
      </w:r>
      <w:r>
        <w:t xml:space="preserve"> [нәәҗерхехе] 1) вести себя по-приятельски (по-дружески) 2) стараться быть другом 3) кичиться своими приятельскими отношениями с кем-л.</w:t>
      </w:r>
    </w:p>
    <w:p>
      <w:r/>
      <w:r>
        <w:rPr>
          <w:b/>
        </w:rPr>
        <w:t>нәәклзх</w:t>
      </w:r>
      <w:r>
        <w:t xml:space="preserve"> [нәәкелзхе] торгут. 1) слегка гнуться 2) колебаться</w:t>
      </w:r>
    </w:p>
    <w:p>
      <w:r/>
      <w:r>
        <w:rPr>
          <w:b/>
        </w:rPr>
        <w:t>нәәлвр</w:t>
      </w:r>
      <w:r>
        <w:t xml:space="preserve"> [нәәлвер] 1) надежда, упование; </w:t>
      </w:r>
      <w:r>
        <w:rPr>
          <w:b/>
        </w:rPr>
        <w:t xml:space="preserve">итклтә нәәлвр </w:t>
      </w:r>
      <w:r>
        <w:t xml:space="preserve">а) вера; б) надёжность 2) доверие; </w:t>
      </w:r>
      <w:r>
        <w:rPr>
          <w:b/>
        </w:rPr>
        <w:t xml:space="preserve">ямаран чигн нәәлвр геех </w:t>
      </w:r>
      <w:r>
        <w:t>а) терять всякое доверие; б) терять все надежды</w:t>
      </w:r>
    </w:p>
    <w:p>
      <w:r/>
      <w:r>
        <w:rPr>
          <w:b/>
        </w:rPr>
        <w:t>нәәлврго</w:t>
      </w:r>
      <w:r>
        <w:t xml:space="preserve"> [нәәлверго] 1) ненадёжный, не пользующийся доверием 2) безнадёжный; </w:t>
      </w:r>
      <w:r>
        <w:rPr>
          <w:b/>
        </w:rPr>
        <w:t xml:space="preserve">нәәлвр уга күн </w:t>
      </w:r>
      <w:r>
        <w:t>безнадёжный человек</w:t>
      </w:r>
    </w:p>
    <w:p>
      <w:r/>
      <w:r>
        <w:rPr>
          <w:b/>
        </w:rPr>
        <w:t>нәәлвртә</w:t>
      </w:r>
      <w:r>
        <w:t xml:space="preserve"> [нәәлвертә] 1) надежный, верный; </w:t>
      </w:r>
      <w:r>
        <w:rPr>
          <w:b/>
        </w:rPr>
        <w:t xml:space="preserve">нәәлвртә үр </w:t>
      </w:r>
      <w:r>
        <w:t xml:space="preserve">надёжный товарищ; </w:t>
      </w:r>
      <w:r>
        <w:rPr>
          <w:b/>
        </w:rPr>
        <w:t xml:space="preserve">нәәлвртә түшг </w:t>
      </w:r>
      <w:r>
        <w:t xml:space="preserve">надёжная опора 2) перен. прочный, устойчивый; </w:t>
      </w:r>
      <w:r>
        <w:rPr>
          <w:b/>
        </w:rPr>
        <w:t xml:space="preserve">нәәлвртә бат төвкнүн бәәлһн </w:t>
      </w:r>
      <w:r>
        <w:t>прочный мир</w:t>
      </w:r>
    </w:p>
    <w:p>
      <w:r/>
      <w:r>
        <w:rPr>
          <w:b/>
        </w:rPr>
        <w:t>нәәлгдх</w:t>
      </w:r>
      <w:r>
        <w:t xml:space="preserve"> [нәәлегдехе] страд. от </w:t>
      </w:r>
      <w:r>
        <w:rPr>
          <w:b/>
        </w:rPr>
        <w:t xml:space="preserve">нәәлх </w:t>
      </w:r>
      <w:r/>
      <w:r>
        <w:rPr>
          <w:b/>
        </w:rPr>
        <w:t>II</w:t>
      </w:r>
      <w:r/>
      <w:r>
        <w:rPr>
          <w:b/>
        </w:rPr>
        <w:t xml:space="preserve"> </w:t>
      </w:r>
      <w:r>
        <w:t>надеяться, уповать; рассчитывать</w:t>
      </w:r>
    </w:p>
    <w:p>
      <w:r/>
      <w:r>
        <w:rPr>
          <w:b/>
        </w:rPr>
        <w:t xml:space="preserve">нәәлзүр </w:t>
      </w:r>
      <w:r/>
      <w:r>
        <w:rPr>
          <w:b/>
        </w:rPr>
        <w:t>I</w:t>
      </w:r>
      <w:r/>
      <w:r>
        <w:rPr>
          <w:b/>
        </w:rPr>
        <w:t xml:space="preserve"> </w:t>
      </w:r>
      <w:r>
        <w:t>молодой побег (дерева)</w:t>
      </w:r>
    </w:p>
    <w:p>
      <w:r/>
      <w:r>
        <w:rPr>
          <w:b/>
        </w:rPr>
        <w:t xml:space="preserve">нәәлзүр </w:t>
      </w:r>
      <w:r/>
      <w:r>
        <w:rPr>
          <w:b/>
        </w:rPr>
        <w:t>II</w:t>
      </w:r>
      <w:r/>
      <w:r>
        <w:rPr>
          <w:b/>
        </w:rPr>
        <w:t xml:space="preserve"> </w:t>
      </w:r>
      <w:r>
        <w:t>подчелюстная железа</w:t>
      </w:r>
    </w:p>
    <w:p>
      <w:r/>
      <w:r>
        <w:rPr>
          <w:b/>
        </w:rPr>
        <w:t>нәәлзх</w:t>
      </w:r>
      <w:r>
        <w:t xml:space="preserve"> [нәәлзехе] гнуться, покачиваться</w:t>
      </w:r>
    </w:p>
    <w:p>
      <w:r/>
      <w:r>
        <w:rPr>
          <w:b/>
        </w:rPr>
        <w:t>нәәллһн</w:t>
      </w:r>
      <w:r>
        <w:t xml:space="preserve"> [нәәллһен] и. д. от </w:t>
      </w:r>
      <w:r>
        <w:rPr>
          <w:b/>
        </w:rPr>
        <w:t xml:space="preserve">нәәлх </w:t>
      </w:r>
      <w:r/>
      <w:r>
        <w:rPr>
          <w:b/>
        </w:rPr>
        <w:t>II</w:t>
      </w:r>
      <w:r/>
      <w:r>
        <w:rPr>
          <w:b/>
        </w:rPr>
        <w:t xml:space="preserve"> </w:t>
      </w:r>
      <w:r>
        <w:t>надежда, упование</w:t>
      </w:r>
    </w:p>
    <w:p>
      <w:r/>
      <w:r>
        <w:rPr>
          <w:b/>
        </w:rPr>
        <w:t xml:space="preserve">нәәлмҗ </w:t>
      </w:r>
      <w:r>
        <w:t xml:space="preserve">[нәәлемҗе] надежда, надёжность; </w:t>
      </w:r>
      <w:r>
        <w:rPr>
          <w:b/>
        </w:rPr>
        <w:t xml:space="preserve">нәәлмҗ уга </w:t>
      </w:r>
      <w:r>
        <w:t xml:space="preserve">безнадёжный; </w:t>
      </w:r>
      <w:r>
        <w:rPr>
          <w:b/>
        </w:rPr>
        <w:t xml:space="preserve">нәәлмҗ уга йовдл </w:t>
      </w:r>
      <w:r>
        <w:t>безнадёжное дело</w:t>
      </w:r>
    </w:p>
    <w:p>
      <w:r/>
      <w:r>
        <w:rPr>
          <w:b/>
        </w:rPr>
        <w:t>нәәлт</w:t>
      </w:r>
      <w:r>
        <w:t xml:space="preserve"> [нәәлте] оптимизм</w:t>
      </w:r>
    </w:p>
    <w:p>
      <w:r/>
      <w:r>
        <w:rPr>
          <w:b/>
        </w:rPr>
        <w:t xml:space="preserve">нәәлүлх </w:t>
      </w:r>
      <w:r/>
      <w:r>
        <w:rPr>
          <w:b/>
        </w:rPr>
        <w:t>I</w:t>
      </w:r>
      <w:r/>
      <w:r>
        <w:rPr>
          <w:b/>
        </w:rPr>
        <w:t xml:space="preserve">, </w:t>
      </w:r>
      <w:r/>
      <w:r>
        <w:rPr>
          <w:b/>
        </w:rPr>
        <w:t>II</w:t>
      </w:r>
      <w:r>
        <w:t xml:space="preserve"> [нәәлүүлхе] побуд. от </w:t>
      </w:r>
      <w:r>
        <w:rPr>
          <w:b/>
        </w:rPr>
        <w:t xml:space="preserve">нәәлх </w:t>
      </w:r>
      <w:r/>
      <w:r>
        <w:rPr>
          <w:b/>
        </w:rPr>
        <w:t>I</w:t>
      </w:r>
      <w:r/>
      <w:r>
        <w:rPr>
          <w:b/>
        </w:rPr>
        <w:t xml:space="preserve">, </w:t>
      </w:r>
      <w:r/>
      <w:r>
        <w:rPr>
          <w:b/>
        </w:rPr>
        <w:t>II</w:t>
      </w:r>
      <w:r/>
    </w:p>
    <w:p>
      <w:r/>
      <w:r>
        <w:rPr>
          <w:b/>
        </w:rPr>
        <w:t xml:space="preserve">нәәлх </w:t>
      </w:r>
      <w:r/>
      <w:r>
        <w:rPr>
          <w:b/>
        </w:rPr>
        <w:t>I</w:t>
      </w:r>
      <w:r>
        <w:t xml:space="preserve"> [нәәлхе] нападать, наносить удары</w:t>
      </w:r>
    </w:p>
    <w:p>
      <w:r/>
      <w:r>
        <w:rPr>
          <w:b/>
        </w:rPr>
        <w:t xml:space="preserve">нәәлх </w:t>
      </w:r>
      <w:r/>
      <w:r>
        <w:rPr>
          <w:b/>
        </w:rPr>
        <w:t>II</w:t>
      </w:r>
      <w:r>
        <w:t xml:space="preserve"> [нәәлхе] 1) надеяться, уповать; рассчитывать; </w:t>
      </w:r>
      <w:r>
        <w:rPr>
          <w:b/>
        </w:rPr>
        <w:t xml:space="preserve">бийдән нәәлх </w:t>
      </w:r>
      <w:r>
        <w:t xml:space="preserve">надеяться на себя; </w:t>
      </w:r>
      <w:r>
        <w:rPr>
          <w:b/>
        </w:rPr>
        <w:t xml:space="preserve">нәәлҗ болшго </w:t>
      </w:r>
      <w:r>
        <w:t>а) безнадёжный; б) нельзя надеяться 2) доверять, верить</w:t>
      </w:r>
    </w:p>
    <w:p>
      <w:r/>
      <w:r>
        <w:rPr>
          <w:b/>
        </w:rPr>
        <w:t xml:space="preserve">нәәмәд, нәәмәдәр </w:t>
      </w:r>
      <w:r>
        <w:t>1) по восемь 2) около восьми</w:t>
      </w:r>
    </w:p>
    <w:p>
      <w:r/>
      <w:r>
        <w:rPr>
          <w:b/>
        </w:rPr>
        <w:t xml:space="preserve">нәәмәдин </w:t>
      </w:r>
      <w:r/>
      <w:r>
        <w:rPr>
          <w:b/>
        </w:rPr>
        <w:t>I</w:t>
      </w:r>
      <w:r/>
      <w:r>
        <w:rPr>
          <w:b/>
        </w:rPr>
        <w:t xml:space="preserve"> </w:t>
      </w:r>
      <w:r>
        <w:t xml:space="preserve">род. п. от </w:t>
      </w:r>
      <w:r>
        <w:rPr>
          <w:b/>
        </w:rPr>
        <w:t xml:space="preserve">нәәмәд, нәәмәдәр </w:t>
      </w:r>
      <w:r>
        <w:t xml:space="preserve">по восемь; </w:t>
      </w:r>
      <w:r>
        <w:rPr>
          <w:b/>
        </w:rPr>
        <w:t xml:space="preserve">нәәмәдин эдәс хулдҗ авч </w:t>
      </w:r>
      <w:r>
        <w:t>купил материю по восемь рублей за метр</w:t>
      </w:r>
    </w:p>
    <w:p>
      <w:r/>
      <w:r>
        <w:rPr>
          <w:b/>
        </w:rPr>
        <w:t xml:space="preserve">нәәмәдин </w:t>
      </w:r>
      <w:r/>
      <w:r>
        <w:rPr>
          <w:b/>
        </w:rPr>
        <w:t>II</w:t>
      </w:r>
      <w:r/>
      <w:r>
        <w:rPr>
          <w:b/>
        </w:rPr>
        <w:t xml:space="preserve"> </w:t>
      </w:r>
      <w:r>
        <w:t xml:space="preserve">род. п. от </w:t>
      </w:r>
      <w:r>
        <w:rPr>
          <w:b/>
        </w:rPr>
        <w:t xml:space="preserve">нәәмән </w:t>
      </w:r>
      <w:r>
        <w:t xml:space="preserve">арендный; наёмный; </w:t>
      </w:r>
      <w:r>
        <w:rPr>
          <w:b/>
        </w:rPr>
        <w:t xml:space="preserve">нәәмәдин (нәәмәдллһнә) бооцан </w:t>
      </w:r>
      <w:r>
        <w:t>договор о найме</w:t>
      </w:r>
    </w:p>
    <w:p>
      <w:r/>
      <w:r>
        <w:rPr>
          <w:b/>
        </w:rPr>
        <w:t>нәәмәдләч</w:t>
      </w:r>
      <w:r>
        <w:t xml:space="preserve"> [нәәмәдләче] арендатор; наниматель</w:t>
      </w:r>
    </w:p>
    <w:p>
      <w:r/>
      <w:r>
        <w:rPr>
          <w:b/>
        </w:rPr>
        <w:t>нәәмәдлгдсн</w:t>
      </w:r>
      <w:r>
        <w:t xml:space="preserve"> [нәәмәдлегдесен] наемный, нанимающийся; </w:t>
      </w:r>
      <w:r>
        <w:rPr>
          <w:b/>
        </w:rPr>
        <w:t xml:space="preserve">нәәмәдлгдсн улс </w:t>
      </w:r>
      <w:r>
        <w:t xml:space="preserve">наёмные люди, наёмники; </w:t>
      </w:r>
      <w:r>
        <w:rPr>
          <w:b/>
        </w:rPr>
        <w:t xml:space="preserve">нәәмәдлгдсн күч-көлсн </w:t>
      </w:r>
      <w:r>
        <w:t xml:space="preserve">наёмный труд; </w:t>
      </w:r>
      <w:r>
        <w:rPr>
          <w:b/>
        </w:rPr>
        <w:t xml:space="preserve">нәәмәдлгдсн церг </w:t>
      </w:r>
      <w:r>
        <w:t>наёмные войска</w:t>
      </w:r>
    </w:p>
    <w:p>
      <w:r/>
      <w:r>
        <w:rPr>
          <w:b/>
        </w:rPr>
        <w:t>нәәмәдлгдх</w:t>
      </w:r>
      <w:r>
        <w:t xml:space="preserve"> [нәәмәдлегдехе] страд. от </w:t>
      </w:r>
      <w:r>
        <w:rPr>
          <w:b/>
        </w:rPr>
        <w:t xml:space="preserve">нәәмәдлх </w:t>
      </w:r>
      <w:r>
        <w:t>арендоваться; наниматься; подрядиться</w:t>
      </w:r>
    </w:p>
    <w:p>
      <w:r/>
      <w:r>
        <w:rPr>
          <w:b/>
        </w:rPr>
        <w:t>нәәмәдлгч</w:t>
      </w:r>
      <w:r>
        <w:t xml:space="preserve"> [нәәмәдлегче] арендаторский; наёмный</w:t>
      </w:r>
    </w:p>
    <w:p>
      <w:r/>
      <w:r>
        <w:rPr>
          <w:b/>
        </w:rPr>
        <w:t>нәәмәдлдг</w:t>
      </w:r>
      <w:r>
        <w:t xml:space="preserve"> [нәәмәделдег] арендующий; нанимающий</w:t>
      </w:r>
    </w:p>
    <w:p>
      <w:r/>
      <w:r>
        <w:rPr>
          <w:b/>
        </w:rPr>
        <w:t>нәәмәдллһн</w:t>
      </w:r>
      <w:r>
        <w:t xml:space="preserve"> [нәәмәделлһен] и. д. от </w:t>
      </w:r>
      <w:r>
        <w:rPr>
          <w:b/>
        </w:rPr>
        <w:t xml:space="preserve">нәәмәдлх </w:t>
      </w:r>
      <w:r>
        <w:t xml:space="preserve">аренда; наём; </w:t>
      </w:r>
      <w:r>
        <w:rPr>
          <w:b/>
        </w:rPr>
        <w:t xml:space="preserve">нәәмәдллһнд өгх </w:t>
      </w:r>
      <w:r>
        <w:t>сдавать внаём</w:t>
      </w:r>
    </w:p>
    <w:p>
      <w:r/>
      <w:r>
        <w:rPr>
          <w:b/>
        </w:rPr>
        <w:t xml:space="preserve">нәәмәдллһнә </w:t>
      </w:r>
      <w:r>
        <w:t xml:space="preserve">[нәәмәделлһенә] род. п. от </w:t>
      </w:r>
      <w:r>
        <w:rPr>
          <w:b/>
        </w:rPr>
        <w:t xml:space="preserve">нәәмедллһн </w:t>
      </w:r>
      <w:r>
        <w:t xml:space="preserve">арендный; наёмный; </w:t>
      </w:r>
      <w:r>
        <w:rPr>
          <w:b/>
        </w:rPr>
        <w:t xml:space="preserve">нәәмәдллһнә үн </w:t>
      </w:r>
      <w:r>
        <w:t>арендная плата</w:t>
      </w:r>
    </w:p>
    <w:p>
      <w:r/>
      <w:r>
        <w:rPr>
          <w:b/>
        </w:rPr>
        <w:t>нәәмәдлүлх</w:t>
      </w:r>
      <w:r>
        <w:t xml:space="preserve"> [нәәмәдлүүлхе] побуд. от </w:t>
      </w:r>
      <w:r>
        <w:rPr>
          <w:b/>
        </w:rPr>
        <w:t>нәәмәдлх</w:t>
      </w:r>
      <w:r/>
    </w:p>
    <w:p>
      <w:r/>
      <w:r>
        <w:rPr>
          <w:b/>
        </w:rPr>
        <w:t>нәәмәдлх</w:t>
      </w:r>
      <w:r>
        <w:t xml:space="preserve"> [нәәмәдлехе] арендовать; нанимать; </w:t>
      </w:r>
      <w:r>
        <w:rPr>
          <w:b/>
        </w:rPr>
        <w:t xml:space="preserve">һазр нәәмәдлх </w:t>
      </w:r>
      <w:r>
        <w:t xml:space="preserve">арендовать землю; </w:t>
      </w:r>
      <w:r>
        <w:rPr>
          <w:b/>
        </w:rPr>
        <w:t xml:space="preserve">гер нәәмәдлх </w:t>
      </w:r>
      <w:r>
        <w:t>нанимать дом</w:t>
      </w:r>
    </w:p>
    <w:p>
      <w:r/>
      <w:r>
        <w:rPr>
          <w:b/>
        </w:rPr>
        <w:t>нәәмәдлцх</w:t>
      </w:r>
      <w:r>
        <w:t xml:space="preserve"> [нәәмәделцехе] совм.-взаимн. от </w:t>
      </w:r>
      <w:r>
        <w:rPr>
          <w:b/>
        </w:rPr>
        <w:t>нәәмәдлх</w:t>
      </w:r>
      <w:r/>
    </w:p>
    <w:p>
      <w:r/>
      <w:r>
        <w:rPr>
          <w:b/>
        </w:rPr>
        <w:t xml:space="preserve">нәәмән </w:t>
      </w:r>
      <w:r>
        <w:t>аренда, наём</w:t>
      </w:r>
    </w:p>
    <w:p>
      <w:r/>
      <w:r>
        <w:rPr>
          <w:b/>
        </w:rPr>
        <w:t xml:space="preserve">нәәмдвәр </w:t>
      </w:r>
      <w:r>
        <w:t>в-восьмых</w:t>
      </w:r>
    </w:p>
    <w:p>
      <w:r/>
      <w:r>
        <w:rPr>
          <w:b/>
        </w:rPr>
        <w:t>нәәмдгч</w:t>
      </w:r>
      <w:r>
        <w:t xml:space="preserve"> [нәәмдегче] восьмой</w:t>
      </w:r>
    </w:p>
    <w:p>
      <w:r/>
      <w:r>
        <w:rPr>
          <w:b/>
        </w:rPr>
        <w:t>нәәмлҗн</w:t>
      </w:r>
      <w:r>
        <w:t xml:space="preserve"> [нәәмелҗен] 1) зоол. осьминог, спрут 2) мат. восьмиугольник</w:t>
      </w:r>
    </w:p>
    <w:p>
      <w:r/>
      <w:r>
        <w:rPr>
          <w:b/>
        </w:rPr>
        <w:t xml:space="preserve">нәәмн </w:t>
      </w:r>
      <w:r/>
      <w:r>
        <w:rPr>
          <w:b/>
        </w:rPr>
        <w:t>I</w:t>
      </w:r>
      <w:r>
        <w:t xml:space="preserve"> [нәәмен] </w:t>
      </w:r>
      <w:r>
        <w:rPr>
          <w:b/>
        </w:rPr>
        <w:t xml:space="preserve">1. </w:t>
      </w:r>
      <w:r>
        <w:t xml:space="preserve">восемь; </w:t>
      </w:r>
      <w:r>
        <w:rPr>
          <w:b/>
        </w:rPr>
        <w:t xml:space="preserve">нәәмн җилә </w:t>
      </w:r>
      <w:r>
        <w:t xml:space="preserve">восьмилетний (о сроке); </w:t>
      </w:r>
      <w:r>
        <w:rPr>
          <w:b/>
        </w:rPr>
        <w:t xml:space="preserve">нәәмн наста </w:t>
      </w:r>
      <w:r>
        <w:t xml:space="preserve">восьмилетний (о возрасте); </w:t>
      </w:r>
      <w:r>
        <w:rPr>
          <w:b/>
        </w:rPr>
        <w:t xml:space="preserve">нәәмн эрстә </w:t>
      </w:r>
      <w:r>
        <w:t xml:space="preserve">восьмистенный; </w:t>
      </w:r>
      <w:r>
        <w:rPr>
          <w:b/>
        </w:rPr>
        <w:t xml:space="preserve">нәәмн талта </w:t>
      </w:r>
      <w:r>
        <w:t xml:space="preserve">восьмигранный; восьмиконечный; </w:t>
      </w:r>
      <w:r>
        <w:rPr>
          <w:b/>
        </w:rPr>
        <w:t xml:space="preserve">нәәмн булңт </w:t>
      </w:r>
      <w:r>
        <w:t xml:space="preserve">восьмиугольник; </w:t>
      </w:r>
      <w:r>
        <w:rPr>
          <w:b/>
        </w:rPr>
        <w:t xml:space="preserve">нәәмн нүдн </w:t>
      </w:r>
      <w:r>
        <w:t xml:space="preserve">карт. восьмёрка; </w:t>
      </w:r>
      <w:r>
        <w:rPr>
          <w:b/>
        </w:rPr>
        <w:t>нәәм дәкҗ</w:t>
      </w:r>
      <w:r/>
      <w:r>
        <w:rPr>
          <w:b/>
        </w:rPr>
        <w:t xml:space="preserve"> </w:t>
      </w:r>
      <w:r>
        <w:t xml:space="preserve">восемь раз, восьмикратно; </w:t>
      </w:r>
      <w:r>
        <w:rPr>
          <w:b/>
        </w:rPr>
        <w:t xml:space="preserve">нәәмн зун </w:t>
      </w:r>
      <w:r>
        <w:t xml:space="preserve">восемьсот; </w:t>
      </w:r>
      <w:r>
        <w:rPr>
          <w:b/>
        </w:rPr>
        <w:t xml:space="preserve">залу күн дола дәкҗ үкдг, нәәм дәкҗ әмдрдг </w:t>
      </w:r>
      <w:r>
        <w:t xml:space="preserve">посл. мужчина умирает семь раз, а оживает восемь раз; ≈ трус умирает десять раз, а храбрый один раз </w:t>
      </w:r>
      <w:r>
        <w:rPr>
          <w:b/>
        </w:rPr>
        <w:t xml:space="preserve">2. </w:t>
      </w:r>
      <w:r>
        <w:t xml:space="preserve">неопределённое множество </w:t>
      </w:r>
      <w:r>
        <w:rPr>
          <w:b/>
        </w:rPr>
        <w:t xml:space="preserve">3. </w:t>
      </w:r>
      <w:r>
        <w:t xml:space="preserve">восьмое (о числе месяца); </w:t>
      </w:r>
      <w:r>
        <w:rPr>
          <w:b/>
        </w:rPr>
        <w:t xml:space="preserve">Моһа сарин нәәмн Нарт делкән күүкд улснн сән өдр </w:t>
      </w:r>
      <w:r>
        <w:t>восьмое марта — Международный женский день</w:t>
      </w:r>
    </w:p>
    <w:p>
      <w:r/>
      <w:r>
        <w:rPr>
          <w:b/>
        </w:rPr>
        <w:t xml:space="preserve">нәәмн </w:t>
      </w:r>
      <w:r/>
      <w:r>
        <w:rPr>
          <w:b/>
        </w:rPr>
        <w:t>II</w:t>
      </w:r>
      <w:r>
        <w:t xml:space="preserve"> [нәәмен] найманы (название одного из родов калмыцкого народа)</w:t>
      </w:r>
    </w:p>
    <w:p>
      <w:r/>
      <w:r>
        <w:rPr>
          <w:b/>
        </w:rPr>
        <w:t xml:space="preserve">нәәмнә </w:t>
      </w:r>
      <w:r>
        <w:t xml:space="preserve">восьмая часть, восьмушка, одна восьмая; </w:t>
      </w:r>
      <w:r>
        <w:rPr>
          <w:b/>
        </w:rPr>
        <w:t xml:space="preserve">нәәмнә цә </w:t>
      </w:r>
      <w:r>
        <w:t>восьмушка чая</w:t>
      </w:r>
    </w:p>
    <w:p>
      <w:r/>
      <w:r>
        <w:rPr>
          <w:b/>
        </w:rPr>
        <w:t>нәәмүлн</w:t>
      </w:r>
      <w:r>
        <w:t xml:space="preserve"> [нәәмүлен] ввосьмером, все восемь</w:t>
      </w:r>
    </w:p>
    <w:p>
      <w:r/>
      <w:r>
        <w:rPr>
          <w:b/>
        </w:rPr>
        <w:t>нәәмхн</w:t>
      </w:r>
      <w:r>
        <w:t xml:space="preserve"> [нәәмхен] всего лишь восемь, только восемь</w:t>
      </w:r>
    </w:p>
    <w:p>
      <w:r/>
      <w:r>
        <w:rPr>
          <w:b/>
        </w:rPr>
        <w:t>нәәргдх</w:t>
      </w:r>
      <w:r>
        <w:t xml:space="preserve"> [нәәрегдехе] страд. от </w:t>
      </w:r>
      <w:r>
        <w:rPr>
          <w:b/>
        </w:rPr>
        <w:t xml:space="preserve">нәәрх </w:t>
      </w:r>
      <w:r>
        <w:t>смешиваться</w:t>
      </w:r>
    </w:p>
    <w:p>
      <w:r/>
      <w:r>
        <w:rPr>
          <w:b/>
        </w:rPr>
        <w:t>нәәрлгдх</w:t>
      </w:r>
      <w:r>
        <w:t xml:space="preserve"> [нәәрлегдехе] страд. от </w:t>
      </w:r>
      <w:r>
        <w:rPr>
          <w:b/>
        </w:rPr>
        <w:t>нәәрлх</w:t>
      </w:r>
      <w:r/>
    </w:p>
    <w:p>
      <w:r/>
      <w:r>
        <w:rPr>
          <w:b/>
        </w:rPr>
        <w:t>нәәрлһн</w:t>
      </w:r>
      <w:r>
        <w:t xml:space="preserve"> [нәәрелһен] и. д. от </w:t>
      </w:r>
      <w:r>
        <w:rPr>
          <w:b/>
        </w:rPr>
        <w:t xml:space="preserve">нәәрх </w:t>
      </w:r>
      <w:r>
        <w:t xml:space="preserve">смешивание; </w:t>
      </w:r>
      <w:r>
        <w:rPr>
          <w:b/>
        </w:rPr>
        <w:t xml:space="preserve">шаһас нәәрлһн </w:t>
      </w:r>
      <w:r>
        <w:t>смешивание альчиков (в игре)</w:t>
      </w:r>
    </w:p>
    <w:p>
      <w:r/>
      <w:r>
        <w:rPr>
          <w:b/>
        </w:rPr>
        <w:t>нәәрлдх</w:t>
      </w:r>
      <w:r>
        <w:t xml:space="preserve"> [нәәрелдехе] совм.-взаимн, от </w:t>
      </w:r>
      <w:r>
        <w:rPr>
          <w:b/>
        </w:rPr>
        <w:t>нәәрлх</w:t>
      </w:r>
      <w:r/>
    </w:p>
    <w:p>
      <w:r/>
      <w:r>
        <w:rPr>
          <w:b/>
        </w:rPr>
        <w:t>нәәрллһн</w:t>
      </w:r>
      <w:r>
        <w:t xml:space="preserve"> [нәәреллһен] и. д. от </w:t>
      </w:r>
      <w:r>
        <w:rPr>
          <w:b/>
        </w:rPr>
        <w:t xml:space="preserve">нәәрлх </w:t>
      </w:r>
      <w:r>
        <w:t>пир, веселье</w:t>
      </w:r>
    </w:p>
    <w:p>
      <w:r/>
      <w:r>
        <w:rPr>
          <w:b/>
        </w:rPr>
        <w:t>нәәрлүлх</w:t>
      </w:r>
      <w:r>
        <w:t xml:space="preserve"> [нәәрлүүлхе] побуд. от </w:t>
      </w:r>
      <w:r>
        <w:rPr>
          <w:b/>
        </w:rPr>
        <w:t>нәәрлх</w:t>
      </w:r>
      <w:r/>
    </w:p>
    <w:p>
      <w:r/>
      <w:r>
        <w:rPr>
          <w:b/>
        </w:rPr>
        <w:t>нәәрлх</w:t>
      </w:r>
      <w:r>
        <w:t xml:space="preserve"> [нәәрелхе] пировать, веселиться, устраивать пир</w:t>
      </w:r>
    </w:p>
    <w:p>
      <w:r/>
      <w:r>
        <w:rPr>
          <w:b/>
        </w:rPr>
        <w:t>нәәрсг</w:t>
      </w:r>
      <w:r>
        <w:t xml:space="preserve"> [нәәрсег] пирующий, веселящийся</w:t>
      </w:r>
    </w:p>
    <w:p>
      <w:r/>
      <w:r>
        <w:rPr>
          <w:b/>
        </w:rPr>
        <w:t>нәәрсн</w:t>
      </w:r>
      <w:r>
        <w:t xml:space="preserve"> [нәәрсен] смешанный; </w:t>
      </w:r>
      <w:r>
        <w:rPr>
          <w:b/>
        </w:rPr>
        <w:t xml:space="preserve">нәәрсв шаһас </w:t>
      </w:r>
      <w:r>
        <w:t>смешанные альчики</w:t>
      </w:r>
    </w:p>
    <w:p>
      <w:r/>
      <w:r>
        <w:rPr>
          <w:b/>
        </w:rPr>
        <w:t xml:space="preserve">нәәрүл </w:t>
      </w:r>
      <w:r/>
      <w:r>
        <w:rPr>
          <w:b/>
        </w:rPr>
        <w:t>I</w:t>
      </w:r>
      <w:r/>
      <w:r>
        <w:rPr>
          <w:b/>
        </w:rPr>
        <w:t xml:space="preserve"> </w:t>
      </w:r>
      <w:r>
        <w:t xml:space="preserve">составление, построение; композиция; </w:t>
      </w:r>
      <w:r>
        <w:rPr>
          <w:b/>
        </w:rPr>
        <w:t xml:space="preserve">эмин нәәрүл </w:t>
      </w:r>
      <w:r>
        <w:t xml:space="preserve">составление лекарств; </w:t>
      </w:r>
      <w:r>
        <w:rPr>
          <w:b/>
        </w:rPr>
        <w:t xml:space="preserve">шүлгин нәәрүл </w:t>
      </w:r>
      <w:r>
        <w:t>стихосложение</w:t>
      </w:r>
    </w:p>
    <w:p>
      <w:r/>
      <w:r>
        <w:rPr>
          <w:b/>
        </w:rPr>
        <w:t xml:space="preserve">нәәрүл </w:t>
      </w:r>
      <w:r/>
      <w:r>
        <w:rPr>
          <w:b/>
        </w:rPr>
        <w:t>II</w:t>
      </w:r>
      <w:r>
        <w:t xml:space="preserve">: </w:t>
      </w:r>
      <w:r>
        <w:rPr>
          <w:b/>
        </w:rPr>
        <w:t xml:space="preserve">нәәрүл хот </w:t>
      </w:r>
      <w:r>
        <w:t>комбикорм</w:t>
      </w:r>
    </w:p>
    <w:p>
      <w:r/>
      <w:r>
        <w:rPr>
          <w:b/>
        </w:rPr>
        <w:t>нәәрүлгдх</w:t>
      </w:r>
      <w:r>
        <w:t xml:space="preserve"> [нәәрулегдехе] страд. от </w:t>
      </w:r>
      <w:r>
        <w:rPr>
          <w:b/>
        </w:rPr>
        <w:t xml:space="preserve">нәәрүлх </w:t>
      </w:r>
      <w:r>
        <w:t>составляться; сочетаться; соединяться</w:t>
      </w:r>
    </w:p>
    <w:p>
      <w:r/>
      <w:r>
        <w:rPr>
          <w:b/>
        </w:rPr>
        <w:t>нәәрүлгч</w:t>
      </w:r>
      <w:r>
        <w:t xml:space="preserve"> [нәәрүлегче] составитель | составляющий; </w:t>
      </w:r>
      <w:r>
        <w:rPr>
          <w:b/>
        </w:rPr>
        <w:t xml:space="preserve">эм нәәрулгч </w:t>
      </w:r>
      <w:r>
        <w:t xml:space="preserve">фармацевт; </w:t>
      </w:r>
      <w:r>
        <w:rPr>
          <w:b/>
        </w:rPr>
        <w:t xml:space="preserve">көгжм нәәрүлгч </w:t>
      </w:r>
      <w:r>
        <w:t>композитор</w:t>
      </w:r>
    </w:p>
    <w:p>
      <w:r/>
      <w:r>
        <w:rPr>
          <w:b/>
        </w:rPr>
        <w:t>нәәрүллһн</w:t>
      </w:r>
      <w:r>
        <w:t xml:space="preserve"> [нәәрүллһен] и. д. от </w:t>
      </w:r>
      <w:r>
        <w:rPr>
          <w:b/>
        </w:rPr>
        <w:t xml:space="preserve">нәәрүлх </w:t>
      </w:r>
      <w:r/>
      <w:r>
        <w:rPr>
          <w:b/>
        </w:rPr>
        <w:t>I</w:t>
      </w:r>
      <w:r/>
      <w:r>
        <w:rPr>
          <w:b/>
        </w:rPr>
        <w:t xml:space="preserve"> </w:t>
      </w:r>
      <w:r>
        <w:t xml:space="preserve">1) составление 2) сочинение; </w:t>
      </w:r>
      <w:r>
        <w:rPr>
          <w:b/>
        </w:rPr>
        <w:t xml:space="preserve">урн угин үүдәврмүд нәәрүллһн </w:t>
      </w:r>
      <w:r>
        <w:t>сочинение художественных произведений</w:t>
      </w:r>
    </w:p>
    <w:p>
      <w:r/>
      <w:r>
        <w:rPr>
          <w:b/>
        </w:rPr>
        <w:t xml:space="preserve">нәәрүлмҗ </w:t>
      </w:r>
      <w:r>
        <w:t xml:space="preserve">[нәәрүлмҗе]: </w:t>
      </w:r>
      <w:r>
        <w:rPr>
          <w:b/>
        </w:rPr>
        <w:t xml:space="preserve">көгҗмин нәәрүлмҗ </w:t>
      </w:r>
      <w:r>
        <w:t>музыкальная композиция</w:t>
      </w:r>
    </w:p>
    <w:p>
      <w:r/>
      <w:r>
        <w:rPr>
          <w:b/>
        </w:rPr>
        <w:t xml:space="preserve">нәәрүлх </w:t>
      </w:r>
      <w:r/>
      <w:r>
        <w:rPr>
          <w:b/>
        </w:rPr>
        <w:t>I</w:t>
      </w:r>
      <w:r>
        <w:t xml:space="preserve"> [нәәрүүлхе] 1) составлять; </w:t>
      </w:r>
      <w:r>
        <w:rPr>
          <w:b/>
        </w:rPr>
        <w:t xml:space="preserve">эм нәәрүлх </w:t>
      </w:r>
      <w:r>
        <w:t xml:space="preserve">составлять лекарство; </w:t>
      </w:r>
      <w:r>
        <w:rPr>
          <w:b/>
        </w:rPr>
        <w:t xml:space="preserve">нәәрүлҗ келх </w:t>
      </w:r>
      <w:r>
        <w:t xml:space="preserve">сочинять, выдумывать 2) излагать; формулировать; </w:t>
      </w:r>
      <w:r>
        <w:rPr>
          <w:b/>
        </w:rPr>
        <w:t xml:space="preserve">нәәрүлҗ бичлһн </w:t>
      </w:r>
      <w:r>
        <w:t>изложение</w:t>
      </w:r>
    </w:p>
    <w:p>
      <w:r/>
      <w:r>
        <w:rPr>
          <w:b/>
        </w:rPr>
        <w:t xml:space="preserve">нәәрүлх </w:t>
      </w:r>
      <w:r/>
      <w:r>
        <w:rPr>
          <w:b/>
        </w:rPr>
        <w:t>II</w:t>
      </w:r>
      <w:r>
        <w:t xml:space="preserve"> [нәәрүүлхе] побуд. от </w:t>
      </w:r>
      <w:r>
        <w:rPr>
          <w:b/>
        </w:rPr>
        <w:t xml:space="preserve">нәәрх </w:t>
      </w:r>
      <w:r>
        <w:t xml:space="preserve">заставлять смешивать; </w:t>
      </w:r>
      <w:r>
        <w:rPr>
          <w:b/>
        </w:rPr>
        <w:t xml:space="preserve">шаһас шинәс нәәрүлх </w:t>
      </w:r>
      <w:r>
        <w:t>заставить вновь смешивать альчики</w:t>
      </w:r>
    </w:p>
    <w:p>
      <w:r/>
      <w:r>
        <w:rPr>
          <w:b/>
        </w:rPr>
        <w:t xml:space="preserve">нәәрх </w:t>
      </w:r>
      <w:r>
        <w:t>[нәәрхе] 1) смешивать 2) метать</w:t>
      </w:r>
    </w:p>
    <w:p>
      <w:r/>
      <w:r>
        <w:rPr>
          <w:b/>
        </w:rPr>
        <w:t xml:space="preserve">нәәрч </w:t>
      </w:r>
      <w:r>
        <w:t>[нәәрче] гулящий</w:t>
      </w:r>
    </w:p>
    <w:p>
      <w:r/>
      <w:r>
        <w:rPr>
          <w:b/>
        </w:rPr>
        <w:t xml:space="preserve">нәәтг </w:t>
      </w:r>
      <w:r/>
      <w:r>
        <w:rPr>
          <w:b/>
        </w:rPr>
        <w:t>I</w:t>
      </w:r>
      <w:r>
        <w:t xml:space="preserve"> [нәәтег] фольк. прямой и высокий (о дереве); </w:t>
      </w:r>
      <w:r>
        <w:rPr>
          <w:b/>
        </w:rPr>
        <w:t xml:space="preserve">нәәтг зандыг олад, үй-үйднь керчәд авсн </w:t>
      </w:r>
      <w:r>
        <w:t>фольк. нашёл высокий и прямой сандал и срезал его ветви</w:t>
      </w:r>
    </w:p>
    <w:p>
      <w:r/>
      <w:r>
        <w:rPr>
          <w:b/>
        </w:rPr>
        <w:t xml:space="preserve">нәәтг </w:t>
      </w:r>
      <w:r/>
      <w:r>
        <w:rPr>
          <w:b/>
        </w:rPr>
        <w:t>II</w:t>
      </w:r>
      <w:r>
        <w:t xml:space="preserve"> [нәәтег] фольк. неокрепший, невозмужавший (о человеке); </w:t>
      </w:r>
      <w:r>
        <w:rPr>
          <w:b/>
        </w:rPr>
        <w:t xml:space="preserve">нәәтг нойн Җаңһр </w:t>
      </w:r>
      <w:r>
        <w:t>молодой нойон Джангар</w:t>
      </w:r>
    </w:p>
    <w:p>
      <w:r/>
      <w:r>
        <w:rPr>
          <w:b/>
        </w:rPr>
        <w:t xml:space="preserve">нәәтг </w:t>
      </w:r>
      <w:r/>
      <w:r>
        <w:rPr>
          <w:b/>
        </w:rPr>
        <w:t>III</w:t>
      </w:r>
      <w:r/>
      <w:r>
        <w:rPr>
          <w:b/>
        </w:rPr>
        <w:t xml:space="preserve"> </w:t>
      </w:r>
      <w:r>
        <w:t xml:space="preserve">[нәәтег] уст. надежда; </w:t>
      </w:r>
      <w:r>
        <w:rPr>
          <w:b/>
        </w:rPr>
        <w:t xml:space="preserve">нәәтг уга </w:t>
      </w:r>
      <w:r>
        <w:t>нет надежды</w:t>
      </w:r>
    </w:p>
    <w:p>
      <w:r/>
      <w:r>
        <w:rPr>
          <w:b/>
        </w:rPr>
        <w:t>нәәтхлһн</w:t>
      </w:r>
      <w:r>
        <w:t xml:space="preserve"> [нәәтхелһен] и. д. от </w:t>
      </w:r>
      <w:r>
        <w:rPr>
          <w:b/>
        </w:rPr>
        <w:t xml:space="preserve">нәәтхх </w:t>
      </w:r>
      <w:r>
        <w:t>чиханье</w:t>
      </w:r>
    </w:p>
    <w:p>
      <w:r/>
      <w:r>
        <w:rPr>
          <w:b/>
        </w:rPr>
        <w:t xml:space="preserve">нәәтхлһнә </w:t>
      </w:r>
      <w:r>
        <w:t xml:space="preserve">[нәәтхелһенә] род. п. от </w:t>
      </w:r>
      <w:r>
        <w:rPr>
          <w:b/>
        </w:rPr>
        <w:t xml:space="preserve">нәәтхх </w:t>
      </w:r>
      <w:r>
        <w:t>чихательный</w:t>
      </w:r>
    </w:p>
    <w:p>
      <w:r/>
      <w:r>
        <w:rPr>
          <w:b/>
        </w:rPr>
        <w:t>нәәтхүлх</w:t>
      </w:r>
      <w:r>
        <w:t xml:space="preserve"> [нәәтхүүлхе] побуд. от </w:t>
      </w:r>
      <w:r>
        <w:rPr>
          <w:b/>
        </w:rPr>
        <w:t xml:space="preserve">нәәтхх </w:t>
      </w:r>
      <w:r>
        <w:t>вызывать чиханье</w:t>
      </w:r>
    </w:p>
    <w:p>
      <w:r/>
      <w:r>
        <w:rPr>
          <w:b/>
        </w:rPr>
        <w:t xml:space="preserve">нәәтхх </w:t>
      </w:r>
      <w:r>
        <w:t>чихать</w:t>
      </w:r>
    </w:p>
    <w:p>
      <w:r/>
      <w:r>
        <w:rPr>
          <w:b/>
        </w:rPr>
        <w:t xml:space="preserve">нәәхлән </w:t>
      </w:r>
      <w:r>
        <w:t>колебание, качание, шатание</w:t>
      </w:r>
    </w:p>
    <w:p>
      <w:r/>
      <w:r>
        <w:rPr>
          <w:b/>
        </w:rPr>
        <w:t>нәәхлгдх</w:t>
      </w:r>
      <w:r>
        <w:t xml:space="preserve"> [нәәхлегдехе] страд. от </w:t>
      </w:r>
      <w:r>
        <w:rPr>
          <w:b/>
        </w:rPr>
        <w:t xml:space="preserve">нәәхлх </w:t>
      </w:r>
      <w:r>
        <w:t>качаться</w:t>
      </w:r>
      <w:r>
        <w:rPr>
          <w:b/>
        </w:rPr>
        <w:t xml:space="preserve">, </w:t>
      </w:r>
      <w:r>
        <w:t>шататься</w:t>
      </w:r>
    </w:p>
    <w:p>
      <w:r/>
      <w:r>
        <w:rPr>
          <w:b/>
        </w:rPr>
        <w:t>нәәхлзгдх</w:t>
      </w:r>
      <w:r>
        <w:t xml:space="preserve"> [нэәхелзегдехе] страд. от </w:t>
      </w:r>
      <w:r>
        <w:rPr>
          <w:b/>
        </w:rPr>
        <w:t>нәәхлзх</w:t>
      </w:r>
      <w:r/>
    </w:p>
    <w:p>
      <w:r/>
      <w:r>
        <w:rPr>
          <w:b/>
        </w:rPr>
        <w:t>нәәхлздг</w:t>
      </w:r>
      <w:r>
        <w:t xml:space="preserve"> [нәәхелздег] колеблющийся, качающийся, шатающийся</w:t>
      </w:r>
    </w:p>
    <w:p>
      <w:r/>
      <w:r>
        <w:rPr>
          <w:b/>
        </w:rPr>
        <w:t>нәәхлзлһн</w:t>
      </w:r>
      <w:r>
        <w:t xml:space="preserve"> [нәәхелзелһен] и. д. от </w:t>
      </w:r>
      <w:r>
        <w:rPr>
          <w:b/>
        </w:rPr>
        <w:t xml:space="preserve">нәәхлзх </w:t>
      </w:r>
      <w:r>
        <w:t>колебание, качание, шатание</w:t>
      </w:r>
    </w:p>
    <w:p>
      <w:r/>
      <w:r>
        <w:rPr>
          <w:b/>
        </w:rPr>
        <w:t>нәәхлзңһү</w:t>
      </w:r>
      <w:r>
        <w:t xml:space="preserve"> [нәәхелзеңһү] 1) качающийся, шаткий 2) склонившийся набок</w:t>
      </w:r>
    </w:p>
    <w:p>
      <w:r/>
      <w:r>
        <w:rPr>
          <w:b/>
        </w:rPr>
        <w:t>нәәхлзүлх</w:t>
      </w:r>
      <w:r>
        <w:t xml:space="preserve"> [нәәхелзүүлхе] побуд. от </w:t>
      </w:r>
      <w:r>
        <w:rPr>
          <w:b/>
        </w:rPr>
        <w:t xml:space="preserve">нәәхлзх </w:t>
      </w:r>
      <w:r>
        <w:t>покачивать, колебать, колыхать</w:t>
      </w:r>
    </w:p>
    <w:p>
      <w:r/>
      <w:r>
        <w:rPr>
          <w:b/>
        </w:rPr>
        <w:t xml:space="preserve">нәәхлзүр </w:t>
      </w:r>
      <w:r>
        <w:t>[нәәхелзүр] качающийся из стороны в сторону (напр. маятник)</w:t>
      </w:r>
    </w:p>
    <w:p>
      <w:r/>
      <w:r>
        <w:rPr>
          <w:b/>
        </w:rPr>
        <w:t xml:space="preserve">нәәхлзх </w:t>
      </w:r>
      <w:r>
        <w:t>[нәәхелзехе] колыхаться</w:t>
      </w:r>
      <w:r>
        <w:rPr>
          <w:b/>
        </w:rPr>
        <w:t xml:space="preserve">, </w:t>
      </w:r>
      <w:r>
        <w:t>колебаться</w:t>
      </w:r>
      <w:r>
        <w:rPr>
          <w:b/>
        </w:rPr>
        <w:t xml:space="preserve">, </w:t>
      </w:r>
      <w:r>
        <w:t>покачиваться</w:t>
      </w:r>
    </w:p>
    <w:p>
      <w:r/>
      <w:r>
        <w:rPr>
          <w:b/>
        </w:rPr>
        <w:t>нәәхллһн</w:t>
      </w:r>
      <w:r>
        <w:t xml:space="preserve"> [нәәхеллһен] и. д. от </w:t>
      </w:r>
      <w:r>
        <w:rPr>
          <w:b/>
        </w:rPr>
        <w:t xml:space="preserve">нәәхлх </w:t>
      </w:r>
      <w:r>
        <w:t>качание</w:t>
      </w:r>
      <w:r>
        <w:rPr>
          <w:b/>
        </w:rPr>
        <w:t xml:space="preserve">, </w:t>
      </w:r>
      <w:r>
        <w:t xml:space="preserve">колебание, шатание; </w:t>
      </w:r>
      <w:r>
        <w:rPr>
          <w:b/>
        </w:rPr>
        <w:t xml:space="preserve">часин дүүҗң нәәхллһн </w:t>
      </w:r>
      <w:r>
        <w:t xml:space="preserve">колебание маятника часов; </w:t>
      </w:r>
      <w:r>
        <w:rPr>
          <w:b/>
        </w:rPr>
        <w:t xml:space="preserve">нәәхллһн угаһар </w:t>
      </w:r>
      <w:r>
        <w:t>без колебаний</w:t>
      </w:r>
    </w:p>
    <w:p>
      <w:r/>
      <w:r>
        <w:rPr>
          <w:b/>
        </w:rPr>
        <w:t xml:space="preserve">нәәхллһнә </w:t>
      </w:r>
      <w:r>
        <w:t xml:space="preserve">[нәәхеллһенә] род. п. от </w:t>
      </w:r>
      <w:r>
        <w:rPr>
          <w:b/>
        </w:rPr>
        <w:t xml:space="preserve">нәәхллһн </w:t>
      </w:r>
      <w:r>
        <w:t xml:space="preserve">колебательный; </w:t>
      </w:r>
      <w:r>
        <w:rPr>
          <w:b/>
        </w:rPr>
        <w:t xml:space="preserve">нәәхлҗ көдллһн </w:t>
      </w:r>
      <w:r>
        <w:t>колебательное движение</w:t>
      </w:r>
    </w:p>
    <w:p>
      <w:r/>
      <w:r>
        <w:rPr>
          <w:b/>
        </w:rPr>
        <w:t>нәәхлүлх</w:t>
      </w:r>
      <w:r>
        <w:t xml:space="preserve"> [нәәхлүүлхе] побуд. от </w:t>
      </w:r>
      <w:r>
        <w:rPr>
          <w:b/>
        </w:rPr>
        <w:t xml:space="preserve">нәәхлх </w:t>
      </w:r>
      <w:r>
        <w:t xml:space="preserve">качать, колебать, шатать; </w:t>
      </w:r>
      <w:r>
        <w:rPr>
          <w:b/>
        </w:rPr>
        <w:t xml:space="preserve">арнзл Зеерднь бүдүн өвсиг бөкилһл уга, нәрн өвсиг нәәхлүлл уга, талтң тултң сайгар йовна </w:t>
      </w:r>
      <w:r>
        <w:t>Джангар аранзал Рыжко шёл лёгкой рысью, не сгибая толстую траву, не качая тонкую траву</w:t>
      </w:r>
    </w:p>
    <w:p>
      <w:r/>
      <w:r>
        <w:rPr>
          <w:b/>
        </w:rPr>
        <w:t>нәәхлх</w:t>
      </w:r>
      <w:r>
        <w:t xml:space="preserve"> [нәәхелхе] качаться, колебаться, шататься; </w:t>
      </w:r>
      <w:r>
        <w:rPr>
          <w:b/>
        </w:rPr>
        <w:t xml:space="preserve">нәәхлҗ һаңхх </w:t>
      </w:r>
      <w:r>
        <w:t xml:space="preserve">шататься, качаться; </w:t>
      </w:r>
      <w:r>
        <w:rPr>
          <w:b/>
        </w:rPr>
        <w:t xml:space="preserve">нәрхн хар оңһц нәәхләд, дольга керчнә </w:t>
      </w:r>
      <w:r>
        <w:t>фольк. узкая чёрная лодка, качаясь, разрезает волны</w:t>
      </w:r>
    </w:p>
    <w:p>
      <w:r/>
      <w:r>
        <w:rPr>
          <w:b/>
        </w:rPr>
        <w:t xml:space="preserve">нәр </w:t>
      </w:r>
      <w:r>
        <w:t xml:space="preserve">1) пир, веселье; </w:t>
      </w:r>
      <w:r>
        <w:rPr>
          <w:b/>
        </w:rPr>
        <w:t xml:space="preserve">нәр кех </w:t>
      </w:r>
      <w:r>
        <w:t xml:space="preserve">устраивать пир; </w:t>
      </w:r>
      <w:r>
        <w:rPr>
          <w:b/>
        </w:rPr>
        <w:t xml:space="preserve">нәр болх </w:t>
      </w:r>
      <w:r>
        <w:t xml:space="preserve">а) устраивать пир; б) радоваться 2) потеха; </w:t>
      </w:r>
      <w:r>
        <w:rPr>
          <w:b/>
        </w:rPr>
        <w:t xml:space="preserve">әмтнд нәр болх </w:t>
      </w:r>
      <w:r>
        <w:t xml:space="preserve">потешать народ (букв. быть потехой для народа); </w:t>
      </w:r>
      <w:r>
        <w:rPr>
          <w:b/>
        </w:rPr>
        <w:t xml:space="preserve">нәәртә йовдл </w:t>
      </w:r>
      <w:r>
        <w:t>смешной случай</w:t>
      </w:r>
    </w:p>
    <w:p>
      <w:r/>
      <w:r>
        <w:rPr>
          <w:b/>
        </w:rPr>
        <w:t xml:space="preserve">нәрвтр </w:t>
      </w:r>
      <w:r>
        <w:t>[нәревтер] тонковатый</w:t>
      </w:r>
    </w:p>
    <w:p>
      <w:r/>
      <w:r>
        <w:rPr>
          <w:b/>
        </w:rPr>
        <w:t>нәрвтрх</w:t>
      </w:r>
      <w:r>
        <w:t xml:space="preserve"> [нәрвтерхе] быть тонким (узким), утончаться</w:t>
      </w:r>
    </w:p>
    <w:p>
      <w:r/>
      <w:r>
        <w:rPr>
          <w:b/>
        </w:rPr>
        <w:t>нәрдүлх</w:t>
      </w:r>
      <w:r>
        <w:t xml:space="preserve"> [нәрдүүлхе] побуд. от </w:t>
      </w:r>
      <w:r>
        <w:rPr>
          <w:b/>
        </w:rPr>
        <w:t>нәрдх</w:t>
      </w:r>
      <w:r/>
    </w:p>
    <w:p>
      <w:r/>
      <w:r>
        <w:rPr>
          <w:b/>
        </w:rPr>
        <w:t>нәрдх</w:t>
      </w:r>
      <w:r>
        <w:t xml:space="preserve"> [нәрдехе] становиться тонким (узким)</w:t>
      </w:r>
    </w:p>
    <w:p>
      <w:r/>
      <w:r>
        <w:rPr>
          <w:b/>
        </w:rPr>
        <w:t>нәрдхх</w:t>
      </w:r>
      <w:r>
        <w:t xml:space="preserve"> [нәрдхехе] утончать, делать тоньше</w:t>
      </w:r>
    </w:p>
    <w:p>
      <w:r/>
      <w:r>
        <w:rPr>
          <w:b/>
        </w:rPr>
        <w:t>нәрлгдх</w:t>
      </w:r>
      <w:r>
        <w:t xml:space="preserve"> [нәрлегдехе] страд. от </w:t>
      </w:r>
      <w:r>
        <w:rPr>
          <w:b/>
        </w:rPr>
        <w:t>нәрлх</w:t>
      </w:r>
      <w:r/>
    </w:p>
    <w:p>
      <w:r/>
      <w:r>
        <w:rPr>
          <w:b/>
        </w:rPr>
        <w:t>нәрлүлх</w:t>
      </w:r>
      <w:r>
        <w:t xml:space="preserve"> [нәрлүлхе] побуд. от </w:t>
      </w:r>
      <w:r>
        <w:rPr>
          <w:b/>
        </w:rPr>
        <w:t>нәрлх</w:t>
      </w:r>
      <w:r/>
    </w:p>
    <w:p>
      <w:r/>
      <w:r>
        <w:rPr>
          <w:b/>
        </w:rPr>
        <w:t>нәрлх</w:t>
      </w:r>
      <w:r>
        <w:t xml:space="preserve"> [нәрлехе] 1) поступать осторожно (предусмотрительно); быть осторожным (предусмотрительным) 2) делать что-л. аккуратно (тщательно) 3) быть аккуратным 4) утончать 5) уменьшать; </w:t>
      </w:r>
      <w:r>
        <w:rPr>
          <w:b/>
        </w:rPr>
        <w:t xml:space="preserve">хотан нәрлх </w:t>
      </w:r>
      <w:r>
        <w:t>ограничить в питании</w:t>
      </w:r>
    </w:p>
    <w:p>
      <w:r/>
      <w:r>
        <w:rPr>
          <w:b/>
        </w:rPr>
        <w:t>нәрн</w:t>
      </w:r>
      <w:r>
        <w:t xml:space="preserve"> [нәрен] 1) тонкий, узкий; </w:t>
      </w:r>
      <w:r>
        <w:rPr>
          <w:b/>
        </w:rPr>
        <w:t xml:space="preserve">нәрн гесн </w:t>
      </w:r>
      <w:r>
        <w:t xml:space="preserve">анат. тонкая кишка; </w:t>
      </w:r>
      <w:r>
        <w:rPr>
          <w:b/>
        </w:rPr>
        <w:t xml:space="preserve">нәрн дун </w:t>
      </w:r>
      <w:r>
        <w:t xml:space="preserve">тонкий, высокий голос; </w:t>
      </w:r>
      <w:r>
        <w:rPr>
          <w:b/>
        </w:rPr>
        <w:t xml:space="preserve">нәрн эңтә эд </w:t>
      </w:r>
      <w:r>
        <w:t xml:space="preserve">узкая ткань 2) тонкий, изысканный, изящный; </w:t>
      </w:r>
      <w:r>
        <w:rPr>
          <w:b/>
        </w:rPr>
        <w:t xml:space="preserve">нәрн хот </w:t>
      </w:r>
      <w:r>
        <w:t xml:space="preserve">изысканная пища; </w:t>
      </w:r>
      <w:r>
        <w:rPr>
          <w:b/>
        </w:rPr>
        <w:t xml:space="preserve">нәрн эд </w:t>
      </w:r>
      <w:r>
        <w:t xml:space="preserve">изящная тонкая ткань 3) лучший, наилучший; </w:t>
      </w:r>
      <w:r>
        <w:rPr>
          <w:b/>
        </w:rPr>
        <w:t xml:space="preserve">нәрн һуйр </w:t>
      </w:r>
      <w:r>
        <w:t xml:space="preserve">мука высшего сорта, крупчатка 4) аккуратно сделанный, аккуратный; </w:t>
      </w:r>
      <w:r>
        <w:rPr>
          <w:b/>
        </w:rPr>
        <w:t xml:space="preserve">нәрн дигтә </w:t>
      </w:r>
      <w:r>
        <w:t xml:space="preserve">точный, аккуратный; </w:t>
      </w:r>
      <w:r>
        <w:rPr>
          <w:b/>
        </w:rPr>
        <w:t xml:space="preserve">нәрн оралдата </w:t>
      </w:r>
      <w:r>
        <w:t xml:space="preserve">кропотливый 5) подробный, детальный; </w:t>
      </w:r>
      <w:r>
        <w:rPr>
          <w:b/>
        </w:rPr>
        <w:t xml:space="preserve">нәрн учр </w:t>
      </w:r>
      <w:r>
        <w:t xml:space="preserve">подробности, подробные данные 6) скупой; </w:t>
      </w:r>
      <w:r>
        <w:rPr>
          <w:b/>
        </w:rPr>
        <w:t xml:space="preserve">нәрн күн </w:t>
      </w:r>
      <w:r>
        <w:t xml:space="preserve">скряга 7) ловкий, искусный; хитрый ◊ </w:t>
      </w:r>
      <w:r>
        <w:rPr>
          <w:b/>
        </w:rPr>
        <w:t xml:space="preserve">нәрн әмтәнр </w:t>
      </w:r>
      <w:r>
        <w:t xml:space="preserve">микробы; </w:t>
      </w:r>
      <w:r>
        <w:rPr>
          <w:b/>
        </w:rPr>
        <w:t xml:space="preserve">маш нәрн тоосн </w:t>
      </w:r>
      <w:r>
        <w:t xml:space="preserve">а) атом; 6) молекула; </w:t>
      </w:r>
      <w:r>
        <w:rPr>
          <w:b/>
        </w:rPr>
        <w:t xml:space="preserve">нәрн һарт орх </w:t>
      </w:r>
      <w:r>
        <w:t xml:space="preserve">попасть в жёсткие руки; </w:t>
      </w:r>
      <w:r>
        <w:rPr>
          <w:b/>
        </w:rPr>
        <w:t xml:space="preserve">нәрн шинҗ </w:t>
      </w:r>
      <w:r>
        <w:t>а) тщательное исследование, расследование; б) головоломка (восемь пар колец, прикреплённых к дощечке и соединённых между собой ремнём со стержнем)</w:t>
      </w:r>
    </w:p>
    <w:p>
      <w:r/>
      <w:r>
        <w:rPr>
          <w:b/>
        </w:rPr>
        <w:t>нәр-наадн</w:t>
      </w:r>
      <w:r>
        <w:t xml:space="preserve"> [нәр-нааадън] парн. гулянье, пир; веселье, </w:t>
      </w:r>
      <w:r>
        <w:rPr>
          <w:b/>
        </w:rPr>
        <w:t xml:space="preserve">олар нәр-наад келһн </w:t>
      </w:r>
      <w:r>
        <w:t xml:space="preserve">устраивать народное гулянье; </w:t>
      </w:r>
      <w:r>
        <w:rPr>
          <w:b/>
        </w:rPr>
        <w:t xml:space="preserve">тер сөөнь бнйднь өр цәәтл нәр-наадн болв </w:t>
      </w:r>
      <w:r>
        <w:t>Джангар в эту ночь пир продолжался до восхода солнца</w:t>
      </w:r>
    </w:p>
    <w:p>
      <w:r/>
      <w:r>
        <w:rPr>
          <w:b/>
        </w:rPr>
        <w:t xml:space="preserve">нәрнәр </w:t>
      </w:r>
      <w:r>
        <w:t>1) тщательно, аккуратно 2) подробно, детально</w:t>
      </w:r>
    </w:p>
    <w:p>
      <w:r/>
      <w:r>
        <w:rPr>
          <w:b/>
        </w:rPr>
        <w:t xml:space="preserve">нәрхн </w:t>
      </w:r>
      <w:r>
        <w:t xml:space="preserve">[нәрхен] уменьш. от </w:t>
      </w:r>
      <w:r>
        <w:rPr>
          <w:b/>
        </w:rPr>
        <w:t xml:space="preserve">нәрн </w:t>
      </w:r>
      <w:r>
        <w:t xml:space="preserve">тоненький, узенький; </w:t>
      </w:r>
      <w:r>
        <w:rPr>
          <w:b/>
        </w:rPr>
        <w:t xml:space="preserve">нәрхн утан </w:t>
      </w:r>
      <w:r>
        <w:t xml:space="preserve">тоненькая струйка дыма; </w:t>
      </w:r>
      <w:r>
        <w:rPr>
          <w:b/>
        </w:rPr>
        <w:t xml:space="preserve">нәрхн хар мөрн нәәмн миңһн тамһта </w:t>
      </w:r>
      <w:r>
        <w:t>загадка поджарый вороной конь имеет восемь тысяч тавр (</w:t>
      </w:r>
      <w:r>
        <w:rPr>
          <w:b/>
        </w:rPr>
        <w:t xml:space="preserve">хүүрә </w:t>
      </w:r>
      <w:r>
        <w:t>напильник)</w:t>
      </w:r>
    </w:p>
    <w:p>
      <w:r/>
      <w:r>
        <w:rPr>
          <w:b/>
        </w:rPr>
        <w:t xml:space="preserve">не </w:t>
      </w:r>
      <w:r>
        <w:t>частица утв. ладно, да</w:t>
      </w:r>
    </w:p>
    <w:p>
      <w:r/>
      <w:r>
        <w:rPr>
          <w:b/>
        </w:rPr>
        <w:t>невт</w:t>
      </w:r>
      <w:r>
        <w:t xml:space="preserve"> [нэвте] уст. насквозь; см. </w:t>
      </w:r>
      <w:r>
        <w:rPr>
          <w:b/>
        </w:rPr>
        <w:t>ивт</w:t>
      </w:r>
      <w:r/>
    </w:p>
    <w:p>
      <w:r/>
      <w:r>
        <w:rPr>
          <w:b/>
        </w:rPr>
        <w:t>невчкн</w:t>
      </w:r>
      <w:r>
        <w:t xml:space="preserve"> [нэвчкен] немного, чуть-чуть, слегка; </w:t>
      </w:r>
      <w:r>
        <w:rPr>
          <w:b/>
        </w:rPr>
        <w:t xml:space="preserve">невчк умшх </w:t>
      </w:r>
      <w:r>
        <w:t xml:space="preserve">немного прочитать; </w:t>
      </w:r>
      <w:r>
        <w:rPr>
          <w:b/>
        </w:rPr>
        <w:t xml:space="preserve">невчк доһлх </w:t>
      </w:r>
      <w:r>
        <w:t xml:space="preserve">немного прихрамывать; </w:t>
      </w:r>
      <w:r>
        <w:rPr>
          <w:b/>
        </w:rPr>
        <w:t xml:space="preserve">эндр невчк дуларв </w:t>
      </w:r>
      <w:r>
        <w:t xml:space="preserve">сегодня чуть-чуть теплее; </w:t>
      </w:r>
      <w:r>
        <w:rPr>
          <w:b/>
        </w:rPr>
        <w:t xml:space="preserve">невчк күүндҗәһәд йовий! </w:t>
      </w:r>
      <w:r>
        <w:t xml:space="preserve">немного поговорим и пойдём!; </w:t>
      </w:r>
      <w:r>
        <w:rPr>
          <w:b/>
        </w:rPr>
        <w:t xml:space="preserve">невчкн зуур </w:t>
      </w:r>
      <w:r>
        <w:t>не надолго, на некоторое время</w:t>
      </w:r>
    </w:p>
    <w:p>
      <w:r/>
      <w:r>
        <w:rPr>
          <w:b/>
        </w:rPr>
        <w:t xml:space="preserve">негдвәр </w:t>
      </w:r>
      <w:r>
        <w:t xml:space="preserve">[нэгдевәр] во-первых, в первую очередь; </w:t>
      </w:r>
      <w:r>
        <w:rPr>
          <w:b/>
        </w:rPr>
        <w:t xml:space="preserve">хамгиң негдвәрт </w:t>
      </w:r>
      <w:r>
        <w:t>в самую первую очередь, прежде всего</w:t>
      </w:r>
    </w:p>
    <w:p>
      <w:r/>
      <w:r>
        <w:rPr>
          <w:b/>
        </w:rPr>
        <w:t xml:space="preserve">негдгдх </w:t>
      </w:r>
      <w:r>
        <w:t xml:space="preserve">[нэгдегдехе] страд. от </w:t>
      </w:r>
      <w:r>
        <w:rPr>
          <w:b/>
        </w:rPr>
        <w:t>негдх</w:t>
      </w:r>
      <w:r/>
      <w:r>
        <w:rPr>
          <w:b/>
        </w:rPr>
        <w:t xml:space="preserve"> </w:t>
      </w:r>
      <w:r>
        <w:t>объединяться</w:t>
      </w:r>
    </w:p>
    <w:p>
      <w:r/>
      <w:r>
        <w:rPr>
          <w:b/>
        </w:rPr>
        <w:t>негдгч</w:t>
      </w:r>
      <w:r>
        <w:t xml:space="preserve"> [нэгдегче] </w:t>
      </w:r>
      <w:r>
        <w:rPr>
          <w:b/>
        </w:rPr>
        <w:t xml:space="preserve">1. </w:t>
      </w:r>
      <w:r>
        <w:t xml:space="preserve">1) первый; </w:t>
      </w:r>
      <w:r>
        <w:rPr>
          <w:b/>
        </w:rPr>
        <w:t xml:space="preserve">негдгч класс </w:t>
      </w:r>
      <w:r>
        <w:t xml:space="preserve">первый класс; </w:t>
      </w:r>
      <w:r>
        <w:rPr>
          <w:b/>
        </w:rPr>
        <w:t xml:space="preserve">негдгч зергләнд </w:t>
      </w:r>
      <w:r>
        <w:t xml:space="preserve">в первом ряду; </w:t>
      </w:r>
      <w:r>
        <w:rPr>
          <w:b/>
        </w:rPr>
        <w:t xml:space="preserve">негдгч болх </w:t>
      </w:r>
      <w:r>
        <w:t xml:space="preserve">быть первым; </w:t>
      </w:r>
      <w:r>
        <w:rPr>
          <w:b/>
        </w:rPr>
        <w:t xml:space="preserve">негдгч болҗ ирх </w:t>
      </w:r>
      <w:r>
        <w:t xml:space="preserve">прийти первым; </w:t>
      </w:r>
      <w:r>
        <w:rPr>
          <w:b/>
        </w:rPr>
        <w:t xml:space="preserve">негдгч орм эзлх </w:t>
      </w:r>
      <w:r>
        <w:t xml:space="preserve">занять первое место 2) первоклассный; </w:t>
      </w:r>
      <w:r>
        <w:rPr>
          <w:b/>
        </w:rPr>
        <w:t xml:space="preserve">негдгч шатрч </w:t>
      </w:r>
      <w:r>
        <w:t xml:space="preserve">первоклассный шахматйст </w:t>
      </w:r>
      <w:r>
        <w:rPr>
          <w:b/>
        </w:rPr>
        <w:t xml:space="preserve">2. </w:t>
      </w:r>
      <w:r>
        <w:t>впервые, первый раз</w:t>
      </w:r>
    </w:p>
    <w:p>
      <w:r/>
      <w:r>
        <w:rPr>
          <w:b/>
        </w:rPr>
        <w:t>негдл</w:t>
      </w:r>
      <w:r>
        <w:t xml:space="preserve"> [нэгдел] единение, объединение, соединение</w:t>
      </w:r>
    </w:p>
    <w:p>
      <w:r/>
      <w:r>
        <w:rPr>
          <w:b/>
        </w:rPr>
        <w:t>негдлһн</w:t>
      </w:r>
      <w:r>
        <w:t xml:space="preserve"> [нэгделһен] и. д. от </w:t>
      </w:r>
      <w:r>
        <w:rPr>
          <w:b/>
        </w:rPr>
        <w:t xml:space="preserve">негдх </w:t>
      </w:r>
      <w:r>
        <w:t xml:space="preserve">единение, объединение; единство; </w:t>
      </w:r>
      <w:r>
        <w:rPr>
          <w:b/>
        </w:rPr>
        <w:t xml:space="preserve">үүдәврмүдин негдлһн </w:t>
      </w:r>
      <w:r>
        <w:t>производственное объединение</w:t>
      </w:r>
    </w:p>
    <w:p>
      <w:r/>
      <w:r>
        <w:rPr>
          <w:b/>
        </w:rPr>
        <w:t>негдлдх</w:t>
      </w:r>
      <w:r>
        <w:t xml:space="preserve"> [нэгделдехе] совм.-взаимн. от </w:t>
      </w:r>
      <w:r>
        <w:rPr>
          <w:b/>
        </w:rPr>
        <w:t>негдх</w:t>
      </w:r>
      <w:r/>
    </w:p>
    <w:p>
      <w:r/>
      <w:r>
        <w:rPr>
          <w:b/>
        </w:rPr>
        <w:t xml:space="preserve">негдлт </w:t>
      </w:r>
      <w:r/>
      <w:r>
        <w:rPr>
          <w:b/>
        </w:rPr>
        <w:t>I</w:t>
      </w:r>
      <w:r>
        <w:t xml:space="preserve"> [нэгделте]грам. примыкание</w:t>
      </w:r>
    </w:p>
    <w:p>
      <w:r/>
      <w:r>
        <w:rPr>
          <w:b/>
        </w:rPr>
        <w:t xml:space="preserve">негдлт </w:t>
      </w:r>
      <w:r/>
      <w:r>
        <w:rPr>
          <w:b/>
        </w:rPr>
        <w:t>II</w:t>
      </w:r>
      <w:r>
        <w:t xml:space="preserve"> [нэгделте] единство; </w:t>
      </w:r>
      <w:r>
        <w:rPr>
          <w:b/>
        </w:rPr>
        <w:t xml:space="preserve">советск олн-әмтнә негдлт </w:t>
      </w:r>
      <w:r>
        <w:t>единство советского народа</w:t>
      </w:r>
    </w:p>
    <w:p>
      <w:r/>
      <w:r>
        <w:rPr>
          <w:b/>
        </w:rPr>
        <w:t>негдмл</w:t>
      </w:r>
      <w:r>
        <w:t xml:space="preserve"> [нэгдмел] объединившийся</w:t>
      </w:r>
      <w:r>
        <w:rPr>
          <w:b/>
        </w:rPr>
        <w:t xml:space="preserve">, </w:t>
      </w:r>
      <w:r>
        <w:t>объединённый</w:t>
      </w:r>
      <w:r>
        <w:rPr>
          <w:b/>
        </w:rPr>
        <w:t xml:space="preserve">, </w:t>
      </w:r>
      <w:r>
        <w:t xml:space="preserve">единый; </w:t>
      </w:r>
      <w:r>
        <w:rPr>
          <w:b/>
        </w:rPr>
        <w:t xml:space="preserve">негдмл фронт </w:t>
      </w:r>
      <w:r>
        <w:t>единый фронт</w:t>
      </w:r>
    </w:p>
    <w:p>
      <w:r/>
      <w:r>
        <w:rPr>
          <w:b/>
        </w:rPr>
        <w:t>негдңһү</w:t>
      </w:r>
      <w:r>
        <w:t xml:space="preserve"> [нэгдеңһү] 1) объединённый, сплочённый 2) сговорившийся</w:t>
      </w:r>
    </w:p>
    <w:p>
      <w:r/>
      <w:r>
        <w:rPr>
          <w:b/>
        </w:rPr>
        <w:t>негдсн</w:t>
      </w:r>
      <w:r>
        <w:t xml:space="preserve"> [нэгдесен] объединённый; </w:t>
      </w:r>
      <w:r>
        <w:rPr>
          <w:b/>
        </w:rPr>
        <w:t xml:space="preserve">негдсн келн-әмтн </w:t>
      </w:r>
      <w:r>
        <w:t>объединённые нации</w:t>
      </w:r>
    </w:p>
    <w:p>
      <w:r/>
      <w:r>
        <w:rPr>
          <w:b/>
        </w:rPr>
        <w:t>негдүллһн</w:t>
      </w:r>
      <w:r>
        <w:t xml:space="preserve"> [нэгдүллһен] и. д. от </w:t>
      </w:r>
      <w:r>
        <w:rPr>
          <w:b/>
        </w:rPr>
        <w:t xml:space="preserve">негдх </w:t>
      </w:r>
      <w:r>
        <w:t>объединение, соединение</w:t>
      </w:r>
    </w:p>
    <w:p>
      <w:r/>
      <w:r>
        <w:rPr>
          <w:b/>
        </w:rPr>
        <w:t>негдүлх</w:t>
      </w:r>
      <w:r>
        <w:t xml:space="preserve"> [нэгдүүлхе] побуд. от </w:t>
      </w:r>
      <w:r>
        <w:rPr>
          <w:b/>
        </w:rPr>
        <w:t xml:space="preserve">негдх </w:t>
      </w:r>
      <w:r>
        <w:t>объединять, соединять</w:t>
      </w:r>
    </w:p>
    <w:p>
      <w:r/>
      <w:r>
        <w:rPr>
          <w:b/>
        </w:rPr>
        <w:t xml:space="preserve">негдх </w:t>
      </w:r>
      <w:r>
        <w:t xml:space="preserve">[нэгдехе] 1) объединяться, соединяться; </w:t>
      </w:r>
      <w:r>
        <w:rPr>
          <w:b/>
        </w:rPr>
        <w:t xml:space="preserve">цуг орн-нутгудын пролетармуд, негдтн! </w:t>
      </w:r>
      <w:r>
        <w:t>пролетарии всех стран, соединяйтесь! 2) договариваться, сговариваться</w:t>
      </w:r>
    </w:p>
    <w:p>
      <w:r/>
      <w:r>
        <w:rPr>
          <w:b/>
        </w:rPr>
        <w:t>негҗгдх</w:t>
      </w:r>
      <w:r>
        <w:t xml:space="preserve"> [нэгҗегдехе] производить обыск</w:t>
      </w:r>
    </w:p>
    <w:p>
      <w:r/>
      <w:r>
        <w:rPr>
          <w:b/>
        </w:rPr>
        <w:t>негн</w:t>
      </w:r>
      <w:r>
        <w:t xml:space="preserve"> [нэген] </w:t>
      </w:r>
      <w:r>
        <w:rPr>
          <w:b/>
        </w:rPr>
        <w:t xml:space="preserve">1. </w:t>
      </w:r>
      <w:r>
        <w:t xml:space="preserve">один; </w:t>
      </w:r>
      <w:r>
        <w:rPr>
          <w:b/>
        </w:rPr>
        <w:t xml:space="preserve">нег зун арслң </w:t>
      </w:r>
      <w:r>
        <w:t xml:space="preserve">сто рублей; </w:t>
      </w:r>
      <w:r>
        <w:rPr>
          <w:b/>
        </w:rPr>
        <w:t xml:space="preserve">нег килограмм өдмг </w:t>
      </w:r>
      <w:r>
        <w:t xml:space="preserve">один килограмм хлеба; </w:t>
      </w:r>
      <w:r>
        <w:rPr>
          <w:b/>
        </w:rPr>
        <w:t xml:space="preserve">олна негнь </w:t>
      </w:r>
      <w:r>
        <w:t xml:space="preserve">один из многих; </w:t>
      </w:r>
      <w:r>
        <w:rPr>
          <w:b/>
        </w:rPr>
        <w:t xml:space="preserve">нег-негнәннь ардас цүврлдәд йовх </w:t>
      </w:r>
      <w:r>
        <w:t xml:space="preserve">идти один за другим; </w:t>
      </w:r>
      <w:r>
        <w:rPr>
          <w:b/>
        </w:rPr>
        <w:t xml:space="preserve">нег темәнә хорһснд миңһн темән хальтрҗ </w:t>
      </w:r>
      <w:r>
        <w:t xml:space="preserve">посл. на одном верблюжьем катыше поскользнулись тысячи верблюдов; </w:t>
      </w:r>
      <w:r>
        <w:rPr>
          <w:b/>
        </w:rPr>
        <w:t xml:space="preserve">нег чикәрнь орад, наадкарнь һарх </w:t>
      </w:r>
      <w:r>
        <w:t xml:space="preserve">погов. в одно ухо вошло, в другое вышло; </w:t>
      </w:r>
      <w:r>
        <w:rPr>
          <w:b/>
        </w:rPr>
        <w:t xml:space="preserve">нег өдрә җирһлд миңһн өдр зүткх </w:t>
      </w:r>
      <w:r>
        <w:t xml:space="preserve">погов. ≈ дел столько, что и помереть некогда; </w:t>
      </w:r>
      <w:r>
        <w:rPr>
          <w:b/>
        </w:rPr>
        <w:t xml:space="preserve">нег хөөнәс цаһан чигн, хар чигн хурһн һардг </w:t>
      </w:r>
      <w:r>
        <w:t xml:space="preserve">посл. от одной овцы родится и белый и черный ягнёнок; ≈ от одной матери родятся разные дети; </w:t>
      </w:r>
      <w:r>
        <w:rPr>
          <w:b/>
        </w:rPr>
        <w:t>негн</w:t>
      </w:r>
      <w:r/>
      <w:r>
        <w:rPr>
          <w:b/>
        </w:rPr>
        <w:t xml:space="preserve"> </w:t>
      </w:r>
      <w:r/>
      <w:r>
        <w:rPr>
          <w:b/>
        </w:rPr>
        <w:t>хаалһ олсн орхнь,</w:t>
      </w:r>
      <w:r/>
      <w:r>
        <w:rPr>
          <w:b/>
        </w:rPr>
        <w:t xml:space="preserve"> </w:t>
      </w:r>
      <w:r/>
      <w:r>
        <w:rPr>
          <w:b/>
        </w:rPr>
        <w:t xml:space="preserve">цуһарн төөрсн деер </w:t>
      </w:r>
      <w:r>
        <w:t xml:space="preserve">посл. чем одному напасть на дорогу, лучше блуждать со всеми; ≈ на миру и смерть красна; </w:t>
      </w:r>
      <w:r>
        <w:rPr>
          <w:b/>
        </w:rPr>
        <w:t xml:space="preserve">нег күүнәс шора чигн һаршго </w:t>
      </w:r>
      <w:r>
        <w:t xml:space="preserve">погов. от одного и пылинка не поднимется; ≈ один в поле не воин; </w:t>
      </w:r>
      <w:r>
        <w:rPr>
          <w:b/>
        </w:rPr>
        <w:t xml:space="preserve">негнәс олң күчтә </w:t>
      </w:r>
      <w:r>
        <w:t xml:space="preserve">погсв. множество сильнее одного; </w:t>
      </w:r>
      <w:r>
        <w:rPr>
          <w:b/>
        </w:rPr>
        <w:t xml:space="preserve">нег хотна нохас нег аю талан хуцдг </w:t>
      </w:r>
      <w:r>
        <w:t>загадка собаки одного хотона лают в одну сторону (</w:t>
      </w:r>
      <w:r>
        <w:rPr>
          <w:b/>
        </w:rPr>
        <w:t xml:space="preserve">утан </w:t>
      </w:r>
      <w:r>
        <w:t xml:space="preserve">дым); </w:t>
      </w:r>
      <w:r>
        <w:rPr>
          <w:b/>
        </w:rPr>
        <w:t xml:space="preserve">далн негн алд билгин шар болд үлдиг барун ташадан бүслв </w:t>
      </w:r>
      <w:r>
        <w:t xml:space="preserve">Джангар стальной саблей, длиной в семьдесят одну сажень, опоясал правое бедро </w:t>
      </w:r>
      <w:r>
        <w:rPr>
          <w:b/>
        </w:rPr>
        <w:t xml:space="preserve">2. </w:t>
      </w:r>
      <w:r>
        <w:t xml:space="preserve">в нек-рых определительных сочетаниях одно-, едино-; </w:t>
      </w:r>
      <w:r>
        <w:rPr>
          <w:b/>
        </w:rPr>
        <w:t xml:space="preserve">нег янзта </w:t>
      </w:r>
      <w:r>
        <w:t xml:space="preserve">однообразный; </w:t>
      </w:r>
      <w:r>
        <w:rPr>
          <w:b/>
        </w:rPr>
        <w:t xml:space="preserve">зәңгин нег зүсн мөчмүд </w:t>
      </w:r>
      <w:r>
        <w:t xml:space="preserve">грам. однородные члены предложения; </w:t>
      </w:r>
      <w:r>
        <w:rPr>
          <w:b/>
        </w:rPr>
        <w:t xml:space="preserve">нег дууһар суңһлһн </w:t>
      </w:r>
      <w:r>
        <w:t xml:space="preserve">единогласное избрание; </w:t>
      </w:r>
      <w:r>
        <w:rPr>
          <w:b/>
        </w:rPr>
        <w:t xml:space="preserve">нег санан </w:t>
      </w:r>
      <w:r>
        <w:t xml:space="preserve">единодушие, единомыслие; </w:t>
      </w:r>
      <w:r>
        <w:rPr>
          <w:b/>
        </w:rPr>
        <w:t xml:space="preserve">нег давхр гер </w:t>
      </w:r>
      <w:r>
        <w:t xml:space="preserve">одноэтажный дом; </w:t>
      </w:r>
      <w:r>
        <w:rPr>
          <w:b/>
        </w:rPr>
        <w:t xml:space="preserve">нег темдгтә то </w:t>
      </w:r>
      <w:r>
        <w:t xml:space="preserve">однозначное число; </w:t>
      </w:r>
      <w:r>
        <w:rPr>
          <w:b/>
        </w:rPr>
        <w:t xml:space="preserve">нег җилә өвсн </w:t>
      </w:r>
      <w:r>
        <w:t xml:space="preserve">однолетние травы </w:t>
      </w:r>
      <w:r>
        <w:rPr>
          <w:b/>
        </w:rPr>
        <w:t xml:space="preserve">3. </w:t>
      </w:r>
      <w:r>
        <w:t xml:space="preserve">в сочет, с последующими именами часто употр. в знач. неопределённого мест. какой-то, некий; кто-то, что-то; </w:t>
      </w:r>
      <w:r>
        <w:rPr>
          <w:b/>
        </w:rPr>
        <w:t xml:space="preserve">нег күн </w:t>
      </w:r>
      <w:r>
        <w:t xml:space="preserve">а) какой-то человек; б) кто-то; </w:t>
      </w:r>
      <w:r>
        <w:rPr>
          <w:b/>
        </w:rPr>
        <w:t xml:space="preserve">нег күүкн </w:t>
      </w:r>
      <w:r>
        <w:t xml:space="preserve">какая-то девушка; </w:t>
      </w:r>
      <w:r>
        <w:rPr>
          <w:b/>
        </w:rPr>
        <w:t xml:space="preserve">нег юмн </w:t>
      </w:r>
      <w:r>
        <w:t xml:space="preserve">а) какая-то вещь; б) что-то </w:t>
      </w:r>
      <w:r>
        <w:rPr>
          <w:b/>
        </w:rPr>
        <w:t xml:space="preserve">4. </w:t>
      </w:r>
      <w:r>
        <w:t xml:space="preserve">с вопр. мест. и нареч. образует неопределённые мест. и нареч. -нибудь, -либо, -то; </w:t>
      </w:r>
      <w:r>
        <w:rPr>
          <w:b/>
        </w:rPr>
        <w:t xml:space="preserve">кен негән </w:t>
      </w:r>
      <w:r>
        <w:t xml:space="preserve">кто-нибудь; </w:t>
      </w:r>
      <w:r>
        <w:rPr>
          <w:b/>
        </w:rPr>
        <w:t xml:space="preserve">ямр </w:t>
      </w:r>
      <w:r>
        <w:t xml:space="preserve">какой-либо </w:t>
      </w:r>
      <w:r>
        <w:rPr>
          <w:b/>
        </w:rPr>
        <w:t xml:space="preserve">5. </w:t>
      </w:r>
      <w:r>
        <w:t xml:space="preserve">раз; </w:t>
      </w:r>
      <w:r>
        <w:rPr>
          <w:b/>
        </w:rPr>
        <w:t xml:space="preserve">бас нег </w:t>
      </w:r>
      <w:r>
        <w:t xml:space="preserve">ещё раз, ещё один раз; </w:t>
      </w:r>
      <w:r>
        <w:rPr>
          <w:b/>
        </w:rPr>
        <w:t xml:space="preserve">би бас нег дуулнав </w:t>
      </w:r>
      <w:r>
        <w:t xml:space="preserve">я спою ещё раз; </w:t>
      </w:r>
      <w:r>
        <w:rPr>
          <w:b/>
        </w:rPr>
        <w:t xml:space="preserve">би нег хәләнәв </w:t>
      </w:r>
      <w:r>
        <w:t xml:space="preserve">я посмотрю еще раз; </w:t>
      </w:r>
      <w:r>
        <w:rPr>
          <w:b/>
        </w:rPr>
        <w:t xml:space="preserve">нег дәкҗ хан алвтан эргхәр һарна </w:t>
      </w:r>
      <w:r>
        <w:t xml:space="preserve">фольк. один раз (однажды) поехал хан по своим владениям ◊ </w:t>
      </w:r>
      <w:r>
        <w:rPr>
          <w:b/>
        </w:rPr>
        <w:t xml:space="preserve">негинь олх </w:t>
      </w:r>
      <w:r>
        <w:t xml:space="preserve">разобраться; выяснить, в чём дело; </w:t>
      </w:r>
      <w:r>
        <w:rPr>
          <w:b/>
        </w:rPr>
        <w:t xml:space="preserve">ор негн </w:t>
      </w:r>
      <w:r>
        <w:t xml:space="preserve">не имеющий семьи, одинокий; </w:t>
      </w:r>
      <w:r>
        <w:rPr>
          <w:b/>
        </w:rPr>
        <w:t xml:space="preserve">нег толһад, нег үкл </w:t>
      </w:r>
      <w:r>
        <w:t xml:space="preserve">погов. и так и так умирать (букв. на одну голову одна смерть); </w:t>
      </w:r>
      <w:r>
        <w:rPr>
          <w:b/>
        </w:rPr>
        <w:t xml:space="preserve">нег үлү </w:t>
      </w:r>
      <w:r>
        <w:t xml:space="preserve">подавно; </w:t>
      </w:r>
      <w:r>
        <w:rPr>
          <w:b/>
        </w:rPr>
        <w:t xml:space="preserve">нег мөсллһн </w:t>
      </w:r>
      <w:r>
        <w:t xml:space="preserve">решительность; </w:t>
      </w:r>
      <w:r>
        <w:rPr>
          <w:b/>
        </w:rPr>
        <w:t xml:space="preserve">нег кевтән </w:t>
      </w:r>
      <w:r>
        <w:t>как было</w:t>
      </w:r>
      <w:r>
        <w:rPr>
          <w:b/>
        </w:rPr>
        <w:t xml:space="preserve">, </w:t>
      </w:r>
      <w:r>
        <w:t>так и осталось, все осталось без изменений</w:t>
      </w:r>
    </w:p>
    <w:p>
      <w:r/>
      <w:r>
        <w:rPr>
          <w:b/>
        </w:rPr>
        <w:t>негр</w:t>
      </w:r>
      <w:r>
        <w:t xml:space="preserve"> [нэгер] негр || негритянский; </w:t>
      </w:r>
      <w:r>
        <w:rPr>
          <w:b/>
        </w:rPr>
        <w:t xml:space="preserve">негр күүкд күн </w:t>
      </w:r>
      <w:r>
        <w:t xml:space="preserve">негритянка; </w:t>
      </w:r>
      <w:r>
        <w:rPr>
          <w:b/>
        </w:rPr>
        <w:t>негрмүд</w:t>
      </w:r>
      <w:r/>
      <w:r>
        <w:rPr>
          <w:b/>
        </w:rPr>
        <w:t xml:space="preserve"> </w:t>
      </w:r>
      <w:r>
        <w:t>негры</w:t>
      </w:r>
    </w:p>
    <w:p>
      <w:r/>
      <w:r>
        <w:rPr>
          <w:b/>
        </w:rPr>
        <w:t xml:space="preserve">негт </w:t>
      </w:r>
      <w:r>
        <w:t xml:space="preserve">[нэгте] однажды, раз; </w:t>
      </w:r>
      <w:r>
        <w:rPr>
          <w:b/>
        </w:rPr>
        <w:t xml:space="preserve">негт бидн энүнә тускар соңславидн </w:t>
      </w:r>
      <w:r>
        <w:t>однажды мы уже слышали об этом</w:t>
      </w:r>
    </w:p>
    <w:p>
      <w:r/>
      <w:r>
        <w:rPr>
          <w:b/>
        </w:rPr>
        <w:t xml:space="preserve">негтә </w:t>
      </w:r>
      <w:r>
        <w:t xml:space="preserve">в возрасте одного года, годовалый; </w:t>
      </w:r>
      <w:r>
        <w:rPr>
          <w:b/>
        </w:rPr>
        <w:t xml:space="preserve">негтә көвүн </w:t>
      </w:r>
      <w:r>
        <w:t xml:space="preserve">годовалый младенец; </w:t>
      </w:r>
      <w:r>
        <w:rPr>
          <w:b/>
        </w:rPr>
        <w:t xml:space="preserve">мана көвүн негтә болв </w:t>
      </w:r>
      <w:r>
        <w:t xml:space="preserve">нашему сыну исполнился год; </w:t>
      </w:r>
      <w:r>
        <w:rPr>
          <w:b/>
        </w:rPr>
        <w:t xml:space="preserve">тер негтә </w:t>
      </w:r>
      <w:r>
        <w:t>он в возр</w:t>
      </w:r>
      <w:r>
        <w:rPr>
          <w:b/>
        </w:rPr>
        <w:t>а</w:t>
      </w:r>
      <w:r>
        <w:t>сте одного года, ему год</w:t>
      </w:r>
    </w:p>
    <w:p>
      <w:r/>
      <w:r>
        <w:rPr>
          <w:b/>
        </w:rPr>
        <w:t>недр</w:t>
      </w:r>
      <w:r>
        <w:t xml:space="preserve"> [нэдер] значение; сущность; </w:t>
      </w:r>
      <w:r>
        <w:rPr>
          <w:b/>
        </w:rPr>
        <w:t xml:space="preserve">нернь негн недрнь хойр </w:t>
      </w:r>
      <w:r>
        <w:t>загадка название одно, а значений — два (</w:t>
      </w:r>
      <w:r>
        <w:rPr>
          <w:b/>
        </w:rPr>
        <w:t xml:space="preserve">үсн </w:t>
      </w:r>
      <w:r>
        <w:t>молоко и волосы)</w:t>
      </w:r>
    </w:p>
    <w:p>
      <w:r/>
      <w:r>
        <w:rPr>
          <w:b/>
        </w:rPr>
        <w:t>неевч</w:t>
      </w:r>
      <w:r>
        <w:t xml:space="preserve"> [нэвче] уст. крышка; покрышка</w:t>
      </w:r>
    </w:p>
    <w:p>
      <w:r/>
      <w:r>
        <w:rPr>
          <w:b/>
        </w:rPr>
        <w:t xml:space="preserve">неегдх </w:t>
      </w:r>
      <w:r>
        <w:t xml:space="preserve">[нээгдехе] страд. от </w:t>
      </w:r>
      <w:r>
        <w:rPr>
          <w:b/>
        </w:rPr>
        <w:t xml:space="preserve">неех </w:t>
      </w:r>
      <w:r>
        <w:t xml:space="preserve">открываться, отворяться, быть открываемым; </w:t>
      </w:r>
      <w:r>
        <w:rPr>
          <w:b/>
        </w:rPr>
        <w:t xml:space="preserve">эн үүдн неегдхший? </w:t>
      </w:r>
      <w:r>
        <w:t>эта дверь не открывается?</w:t>
      </w:r>
    </w:p>
    <w:p>
      <w:r/>
      <w:r>
        <w:rPr>
          <w:b/>
        </w:rPr>
        <w:t>неегч</w:t>
      </w:r>
      <w:r>
        <w:t xml:space="preserve"> [нээгче] открывающий; </w:t>
      </w:r>
      <w:r>
        <w:rPr>
          <w:b/>
        </w:rPr>
        <w:t xml:space="preserve">хург неегч күн байрин үг келв </w:t>
      </w:r>
      <w:r>
        <w:t>открывающий собрание сказал приветственную речь</w:t>
      </w:r>
    </w:p>
    <w:p>
      <w:r/>
      <w:r>
        <w:rPr>
          <w:b/>
        </w:rPr>
        <w:t xml:space="preserve">неелт </w:t>
      </w:r>
      <w:r>
        <w:t xml:space="preserve">[нээлте] открытие; </w:t>
      </w:r>
      <w:r>
        <w:rPr>
          <w:b/>
        </w:rPr>
        <w:t xml:space="preserve">шин неелт </w:t>
      </w:r>
      <w:r>
        <w:t>новое открытие</w:t>
      </w:r>
    </w:p>
    <w:p>
      <w:r/>
      <w:r>
        <w:rPr>
          <w:b/>
        </w:rPr>
        <w:t>неех</w:t>
      </w:r>
      <w:r>
        <w:t xml:space="preserve"> [нээхе] в разн. знач. открывать</w:t>
      </w:r>
      <w:r>
        <w:rPr>
          <w:b/>
        </w:rPr>
        <w:t xml:space="preserve">, </w:t>
      </w:r>
      <w:r>
        <w:t xml:space="preserve">отворять, раскрывать; </w:t>
      </w:r>
      <w:r>
        <w:rPr>
          <w:b/>
        </w:rPr>
        <w:t xml:space="preserve">хург неех </w:t>
      </w:r>
      <w:r>
        <w:t xml:space="preserve">открывать собрание; </w:t>
      </w:r>
      <w:r>
        <w:rPr>
          <w:b/>
        </w:rPr>
        <w:t xml:space="preserve">терз неех </w:t>
      </w:r>
      <w:r>
        <w:t>открывать окно</w:t>
      </w:r>
    </w:p>
    <w:p>
      <w:r/>
      <w:r>
        <w:rPr>
          <w:b/>
        </w:rPr>
        <w:t xml:space="preserve">неҗәһәд </w:t>
      </w:r>
      <w:r>
        <w:t xml:space="preserve">по одной; по штуке; </w:t>
      </w:r>
      <w:r>
        <w:rPr>
          <w:b/>
        </w:rPr>
        <w:t xml:space="preserve">бидн неҗәһәд дегтр авувидн </w:t>
      </w:r>
      <w:r>
        <w:t>мы получили по одной книге</w:t>
      </w:r>
    </w:p>
    <w:p>
      <w:r/>
      <w:r>
        <w:rPr>
          <w:b/>
        </w:rPr>
        <w:t xml:space="preserve">неҗәд </w:t>
      </w:r>
      <w:r>
        <w:t xml:space="preserve">числ. разд. от </w:t>
      </w:r>
      <w:r>
        <w:rPr>
          <w:b/>
        </w:rPr>
        <w:t xml:space="preserve">негн </w:t>
      </w:r>
      <w:r>
        <w:t xml:space="preserve">по одному; </w:t>
      </w:r>
      <w:r>
        <w:rPr>
          <w:b/>
        </w:rPr>
        <w:t xml:space="preserve">неҗәдәр болн хошадар </w:t>
      </w:r>
      <w:r>
        <w:t>по одному и по два</w:t>
      </w:r>
    </w:p>
    <w:p>
      <w:r/>
      <w:r>
        <w:rPr>
          <w:b/>
        </w:rPr>
        <w:t xml:space="preserve">неҗәдәр </w:t>
      </w:r>
      <w:r>
        <w:t>по одному</w:t>
      </w:r>
    </w:p>
    <w:p>
      <w:r/>
      <w:r>
        <w:rPr>
          <w:b/>
        </w:rPr>
        <w:t xml:space="preserve">неҗәдлгдх </w:t>
      </w:r>
      <w:r>
        <w:t xml:space="preserve">[нэҗәдлегдехе] страд. от </w:t>
      </w:r>
      <w:r>
        <w:rPr>
          <w:b/>
        </w:rPr>
        <w:t>неҗәдлх</w:t>
      </w:r>
      <w:r/>
    </w:p>
    <w:p>
      <w:r/>
      <w:r>
        <w:rPr>
          <w:b/>
        </w:rPr>
        <w:t>неҗәдлүлх</w:t>
      </w:r>
      <w:r>
        <w:t xml:space="preserve"> [нэҗәдлүүлхе] побуд. от </w:t>
      </w:r>
      <w:r>
        <w:rPr>
          <w:b/>
        </w:rPr>
        <w:t>неҗәдлх</w:t>
      </w:r>
      <w:r/>
    </w:p>
    <w:p>
      <w:r/>
      <w:r>
        <w:rPr>
          <w:b/>
        </w:rPr>
        <w:t xml:space="preserve">неҗәдлх </w:t>
      </w:r>
      <w:r>
        <w:t>[нэҗәдлехе] делиться по одному (поштучно)</w:t>
      </w:r>
    </w:p>
    <w:p>
      <w:r/>
      <w:r>
        <w:rPr>
          <w:b/>
        </w:rPr>
        <w:t xml:space="preserve">нейтрализацлх </w:t>
      </w:r>
      <w:r>
        <w:t>нейтрализовать</w:t>
      </w:r>
    </w:p>
    <w:p>
      <w:r/>
      <w:r>
        <w:rPr>
          <w:b/>
        </w:rPr>
        <w:t xml:space="preserve">нейтралитет </w:t>
      </w:r>
      <w:r>
        <w:t xml:space="preserve">полит. нейтралитет (цүүгәнә төрт эс орлцлһн); </w:t>
      </w:r>
      <w:r>
        <w:rPr>
          <w:b/>
        </w:rPr>
        <w:t xml:space="preserve">нейтралитет бәрх </w:t>
      </w:r>
      <w:r>
        <w:t>соблюдать нейтралитет</w:t>
      </w:r>
    </w:p>
    <w:p>
      <w:r/>
      <w:r>
        <w:rPr>
          <w:b/>
        </w:rPr>
        <w:t xml:space="preserve">нейтральн </w:t>
      </w:r>
      <w:r>
        <w:t xml:space="preserve">нейтральный; </w:t>
      </w:r>
      <w:r>
        <w:rPr>
          <w:b/>
        </w:rPr>
        <w:t xml:space="preserve">нейтральн орн-нутг </w:t>
      </w:r>
      <w:r>
        <w:t>нейтральное государство</w:t>
      </w:r>
    </w:p>
    <w:p>
      <w:r/>
      <w:r>
        <w:rPr>
          <w:b/>
        </w:rPr>
        <w:t xml:space="preserve">некә </w:t>
      </w:r>
      <w:r>
        <w:t xml:space="preserve">невыделанная овчина; </w:t>
      </w:r>
      <w:r>
        <w:rPr>
          <w:b/>
        </w:rPr>
        <w:t xml:space="preserve">некә девл </w:t>
      </w:r>
      <w:r>
        <w:t>шуба из невыделанной овчины</w:t>
      </w:r>
    </w:p>
    <w:p>
      <w:r/>
      <w:r>
        <w:rPr>
          <w:b/>
        </w:rPr>
        <w:t xml:space="preserve">некәч </w:t>
      </w:r>
      <w:r/>
      <w:r>
        <w:rPr>
          <w:b/>
        </w:rPr>
        <w:t>I</w:t>
      </w:r>
      <w:r>
        <w:t xml:space="preserve"> [нэкәче] юр. истец</w:t>
      </w:r>
    </w:p>
    <w:p>
      <w:r/>
      <w:r>
        <w:rPr>
          <w:b/>
        </w:rPr>
        <w:t xml:space="preserve">некәч </w:t>
      </w:r>
      <w:r/>
      <w:r>
        <w:rPr>
          <w:b/>
        </w:rPr>
        <w:t>II</w:t>
      </w:r>
      <w:r>
        <w:t xml:space="preserve"> [нэкәче] ткач, ткачиха</w:t>
      </w:r>
    </w:p>
    <w:p>
      <w:r/>
      <w:r>
        <w:rPr>
          <w:b/>
        </w:rPr>
        <w:t>неквр</w:t>
      </w:r>
      <w:r>
        <w:t xml:space="preserve"> [нэквер] см. неклһн</w:t>
      </w:r>
    </w:p>
    <w:p>
      <w:r/>
      <w:r>
        <w:rPr>
          <w:b/>
        </w:rPr>
        <w:t>некврин</w:t>
      </w:r>
      <w:r>
        <w:t xml:space="preserve"> [нэкверин] род. п. от </w:t>
      </w:r>
      <w:r>
        <w:rPr>
          <w:b/>
        </w:rPr>
        <w:t xml:space="preserve">неквр </w:t>
      </w:r>
      <w:r>
        <w:t>преследующий</w:t>
      </w:r>
    </w:p>
    <w:p>
      <w:r/>
      <w:r>
        <w:rPr>
          <w:b/>
        </w:rPr>
        <w:t xml:space="preserve">некгдх </w:t>
      </w:r>
      <w:r/>
      <w:r>
        <w:rPr>
          <w:b/>
        </w:rPr>
        <w:t>I</w:t>
      </w:r>
      <w:r>
        <w:t xml:space="preserve"> [нэкегдехе] страд. от </w:t>
      </w:r>
      <w:r>
        <w:rPr>
          <w:b/>
        </w:rPr>
        <w:t xml:space="preserve">некх </w:t>
      </w:r>
      <w:r/>
      <w:r>
        <w:rPr>
          <w:b/>
        </w:rPr>
        <w:t>I</w:t>
      </w:r>
      <w:r/>
    </w:p>
    <w:p>
      <w:r/>
      <w:r>
        <w:rPr>
          <w:b/>
        </w:rPr>
        <w:t xml:space="preserve">некгдх </w:t>
      </w:r>
      <w:r/>
      <w:r>
        <w:rPr>
          <w:b/>
        </w:rPr>
        <w:t>II</w:t>
      </w:r>
      <w:r>
        <w:t xml:space="preserve"> [нэкегдехе] страд. от </w:t>
      </w:r>
      <w:r>
        <w:rPr>
          <w:b/>
        </w:rPr>
        <w:t xml:space="preserve">некх </w:t>
      </w:r>
      <w:r/>
      <w:r>
        <w:rPr>
          <w:b/>
        </w:rPr>
        <w:t>II</w:t>
      </w:r>
      <w:r/>
      <w:r>
        <w:rPr>
          <w:b/>
        </w:rPr>
        <w:t xml:space="preserve"> </w:t>
      </w:r>
      <w:r>
        <w:t>преследоваться</w:t>
      </w:r>
    </w:p>
    <w:p>
      <w:r/>
      <w:r>
        <w:rPr>
          <w:b/>
        </w:rPr>
        <w:t>некдг</w:t>
      </w:r>
      <w:r>
        <w:t xml:space="preserve"> [нэкдег] ткацкий; </w:t>
      </w:r>
      <w:r>
        <w:rPr>
          <w:b/>
        </w:rPr>
        <w:t xml:space="preserve">некдг фабрик </w:t>
      </w:r>
      <w:r>
        <w:t>ткацкая фабрика</w:t>
      </w:r>
    </w:p>
    <w:p>
      <w:r/>
      <w:r>
        <w:rPr>
          <w:b/>
        </w:rPr>
        <w:t xml:space="preserve">неклә </w:t>
      </w:r>
      <w:r>
        <w:t>уст. неродной ребёнок</w:t>
      </w:r>
      <w:r>
        <w:rPr>
          <w:b/>
        </w:rPr>
        <w:t xml:space="preserve">, </w:t>
      </w:r>
      <w:r>
        <w:t>приёмыш</w:t>
      </w:r>
    </w:p>
    <w:p>
      <w:r/>
      <w:r>
        <w:rPr>
          <w:b/>
        </w:rPr>
        <w:t xml:space="preserve">неклһн </w:t>
      </w:r>
      <w:r/>
      <w:r>
        <w:rPr>
          <w:b/>
        </w:rPr>
        <w:t>I</w:t>
      </w:r>
      <w:r>
        <w:t xml:space="preserve"> [нэкелһен] и. д. от </w:t>
      </w:r>
      <w:r>
        <w:rPr>
          <w:b/>
        </w:rPr>
        <w:t xml:space="preserve">некх </w:t>
      </w:r>
      <w:r>
        <w:t>1) погоня, преследование 2) юр. иск, взыскивание</w:t>
      </w:r>
    </w:p>
    <w:p>
      <w:r/>
      <w:r>
        <w:rPr>
          <w:b/>
        </w:rPr>
        <w:t xml:space="preserve">неклһн </w:t>
      </w:r>
      <w:r/>
      <w:r>
        <w:rPr>
          <w:b/>
        </w:rPr>
        <w:t>II</w:t>
      </w:r>
      <w:r>
        <w:t xml:space="preserve"> [нэкелһен] тканьё</w:t>
      </w:r>
    </w:p>
    <w:p>
      <w:r/>
      <w:r>
        <w:rPr>
          <w:b/>
        </w:rPr>
        <w:t xml:space="preserve">неклһнә </w:t>
      </w:r>
      <w:r/>
      <w:r>
        <w:rPr>
          <w:b/>
        </w:rPr>
        <w:t>I</w:t>
      </w:r>
      <w:r>
        <w:t xml:space="preserve"> [нэкелһенә] род. п. от </w:t>
      </w:r>
      <w:r>
        <w:rPr>
          <w:b/>
        </w:rPr>
        <w:t xml:space="preserve">неклһн </w:t>
      </w:r>
      <w:r/>
      <w:r>
        <w:rPr>
          <w:b/>
        </w:rPr>
        <w:t>I</w:t>
      </w:r>
      <w:r/>
      <w:r>
        <w:rPr>
          <w:b/>
        </w:rPr>
        <w:t xml:space="preserve"> </w:t>
      </w:r>
      <w:r>
        <w:t xml:space="preserve">1) ткацкий; </w:t>
      </w:r>
      <w:r>
        <w:rPr>
          <w:b/>
        </w:rPr>
        <w:t xml:space="preserve">неклһнә эргүл </w:t>
      </w:r>
      <w:r>
        <w:t>ткацкий станок 2) сотканный</w:t>
      </w:r>
    </w:p>
    <w:p>
      <w:r/>
      <w:r>
        <w:rPr>
          <w:b/>
        </w:rPr>
        <w:t xml:space="preserve">неклһнә </w:t>
      </w:r>
      <w:r/>
      <w:r>
        <w:rPr>
          <w:b/>
        </w:rPr>
        <w:t>II</w:t>
      </w:r>
      <w:r>
        <w:t xml:space="preserve"> [нэкелһенә] род. п. от </w:t>
      </w:r>
      <w:r>
        <w:rPr>
          <w:b/>
        </w:rPr>
        <w:t xml:space="preserve">неклһн </w:t>
      </w:r>
      <w:r/>
      <w:r>
        <w:rPr>
          <w:b/>
        </w:rPr>
        <w:t>II</w:t>
      </w:r>
      <w:r/>
      <w:r>
        <w:rPr>
          <w:b/>
        </w:rPr>
        <w:t xml:space="preserve"> </w:t>
      </w:r>
      <w:r>
        <w:t>1) преследуемый 2) взыскательный</w:t>
      </w:r>
    </w:p>
    <w:p>
      <w:r/>
      <w:r>
        <w:rPr>
          <w:b/>
        </w:rPr>
        <w:t xml:space="preserve">неклт </w:t>
      </w:r>
      <w:r/>
      <w:r>
        <w:rPr>
          <w:b/>
        </w:rPr>
        <w:t>I</w:t>
      </w:r>
      <w:r>
        <w:t xml:space="preserve"> [некелте] 1) юр иск, взыскивание 2) домогательство</w:t>
      </w:r>
    </w:p>
    <w:p>
      <w:r/>
      <w:r>
        <w:rPr>
          <w:b/>
        </w:rPr>
        <w:t xml:space="preserve">неклт </w:t>
      </w:r>
      <w:r/>
      <w:r>
        <w:rPr>
          <w:b/>
        </w:rPr>
        <w:t>II</w:t>
      </w:r>
      <w:r>
        <w:t xml:space="preserve"> [нэкелте] ткачество</w:t>
      </w:r>
    </w:p>
    <w:p>
      <w:r/>
      <w:r>
        <w:rPr>
          <w:b/>
        </w:rPr>
        <w:t xml:space="preserve">неклцх </w:t>
      </w:r>
      <w:r/>
      <w:r>
        <w:rPr>
          <w:b/>
        </w:rPr>
        <w:t>I</w:t>
      </w:r>
      <w:r>
        <w:t xml:space="preserve"> [нэкелцехе] совм.-взаимн. от </w:t>
      </w:r>
      <w:r>
        <w:rPr>
          <w:b/>
        </w:rPr>
        <w:t xml:space="preserve">некх </w:t>
      </w:r>
      <w:r/>
      <w:r>
        <w:rPr>
          <w:b/>
        </w:rPr>
        <w:t>I</w:t>
      </w:r>
      <w:r/>
    </w:p>
    <w:p>
      <w:r/>
      <w:r>
        <w:rPr>
          <w:b/>
        </w:rPr>
        <w:t xml:space="preserve">неклцх </w:t>
      </w:r>
      <w:r/>
      <w:r>
        <w:rPr>
          <w:b/>
        </w:rPr>
        <w:t>II</w:t>
      </w:r>
      <w:r>
        <w:t xml:space="preserve"> [нэкелцехе] совм.-взаимн. от </w:t>
      </w:r>
      <w:r>
        <w:rPr>
          <w:b/>
        </w:rPr>
        <w:t xml:space="preserve">некх </w:t>
      </w:r>
      <w:r/>
      <w:r>
        <w:rPr>
          <w:b/>
        </w:rPr>
        <w:t>II</w:t>
      </w:r>
      <w:r/>
    </w:p>
    <w:p>
      <w:r/>
      <w:r>
        <w:rPr>
          <w:b/>
        </w:rPr>
        <w:t>некмһә</w:t>
      </w:r>
      <w:r>
        <w:t xml:space="preserve"> [нэкемһә] требовательный; </w:t>
      </w:r>
      <w:r>
        <w:rPr>
          <w:b/>
        </w:rPr>
        <w:t xml:space="preserve">некмһә күн </w:t>
      </w:r>
      <w:r>
        <w:t>требовательный человек</w:t>
      </w:r>
    </w:p>
    <w:p>
      <w:r/>
      <w:r>
        <w:rPr>
          <w:b/>
        </w:rPr>
        <w:t>некмр</w:t>
      </w:r>
      <w:r>
        <w:t xml:space="preserve"> [нэкмер] тканый; плетёный; </w:t>
      </w:r>
      <w:r>
        <w:rPr>
          <w:b/>
        </w:rPr>
        <w:t xml:space="preserve">некмр ширдг </w:t>
      </w:r>
      <w:r>
        <w:t>циновка мелкого плетения</w:t>
      </w:r>
    </w:p>
    <w:p>
      <w:r/>
      <w:r>
        <w:rPr>
          <w:b/>
        </w:rPr>
        <w:t>нексн</w:t>
      </w:r>
      <w:r>
        <w:t xml:space="preserve"> [нэксен] тканый</w:t>
      </w:r>
    </w:p>
    <w:p>
      <w:r/>
      <w:r>
        <w:rPr>
          <w:b/>
        </w:rPr>
        <w:t xml:space="preserve">некүл </w:t>
      </w:r>
      <w:r>
        <w:t>1) погоня, преследование 2) посланец || посильный 3) юр. иск, взыскивание 4) претензия</w:t>
      </w:r>
    </w:p>
    <w:p>
      <w:r/>
      <w:r>
        <w:rPr>
          <w:b/>
        </w:rPr>
        <w:t xml:space="preserve">некүлх </w:t>
      </w:r>
      <w:r/>
      <w:r>
        <w:rPr>
          <w:b/>
        </w:rPr>
        <w:t>I</w:t>
      </w:r>
      <w:r>
        <w:t xml:space="preserve"> [нэкүүлхе] побуд. от </w:t>
      </w:r>
      <w:r>
        <w:rPr>
          <w:b/>
        </w:rPr>
        <w:t xml:space="preserve">некх </w:t>
      </w:r>
      <w:r/>
      <w:r>
        <w:rPr>
          <w:b/>
        </w:rPr>
        <w:t>I</w:t>
      </w:r>
      <w:r/>
      <w:r>
        <w:rPr>
          <w:b/>
        </w:rPr>
        <w:t xml:space="preserve"> </w:t>
      </w:r>
      <w:r>
        <w:t>отправлять в погоню</w:t>
      </w:r>
    </w:p>
    <w:p>
      <w:r/>
      <w:r>
        <w:rPr>
          <w:b/>
        </w:rPr>
        <w:t xml:space="preserve">некүлх </w:t>
      </w:r>
      <w:r/>
      <w:r>
        <w:rPr>
          <w:b/>
        </w:rPr>
        <w:t>II</w:t>
      </w:r>
      <w:r>
        <w:t xml:space="preserve"> [нэкүүлхе] побуд. от </w:t>
      </w:r>
      <w:r>
        <w:rPr>
          <w:b/>
        </w:rPr>
        <w:t xml:space="preserve">некх </w:t>
      </w:r>
      <w:r/>
      <w:r>
        <w:rPr>
          <w:b/>
        </w:rPr>
        <w:t>II</w:t>
      </w:r>
      <w:r/>
      <w:r>
        <w:rPr>
          <w:b/>
        </w:rPr>
        <w:t xml:space="preserve"> </w:t>
      </w:r>
      <w:r>
        <w:t>заставлять ткать</w:t>
      </w:r>
    </w:p>
    <w:p>
      <w:r/>
      <w:r>
        <w:rPr>
          <w:b/>
        </w:rPr>
        <w:t xml:space="preserve">некх </w:t>
      </w:r>
      <w:r/>
      <w:r>
        <w:rPr>
          <w:b/>
        </w:rPr>
        <w:t>I</w:t>
      </w:r>
      <w:r>
        <w:t xml:space="preserve"> [нэкехе] 1) преследовать, гнаться; </w:t>
      </w:r>
      <w:r>
        <w:rPr>
          <w:b/>
        </w:rPr>
        <w:t xml:space="preserve">арднь орҗ некх </w:t>
      </w:r>
      <w:r>
        <w:t xml:space="preserve">преследовать настойчиво </w:t>
      </w:r>
      <w:r>
        <w:rPr>
          <w:b/>
        </w:rPr>
        <w:t>(</w:t>
      </w:r>
      <w:r>
        <w:t xml:space="preserve">неотступно); </w:t>
      </w:r>
      <w:r>
        <w:rPr>
          <w:b/>
        </w:rPr>
        <w:t xml:space="preserve">өшә некх </w:t>
      </w:r>
      <w:r>
        <w:t xml:space="preserve">мстить; </w:t>
      </w:r>
      <w:r>
        <w:rPr>
          <w:b/>
        </w:rPr>
        <w:t xml:space="preserve">дахлдҗ некх </w:t>
      </w:r>
      <w:r>
        <w:t xml:space="preserve">преследовать, гнаться 2) домогаться, допытываться; </w:t>
      </w:r>
      <w:r>
        <w:rPr>
          <w:b/>
        </w:rPr>
        <w:t xml:space="preserve">мөрәрнь некх </w:t>
      </w:r>
      <w:r>
        <w:t xml:space="preserve">неотступно преследовать по следу 3) юр. требовать, взыскивать; </w:t>
      </w:r>
      <w:r>
        <w:rPr>
          <w:b/>
        </w:rPr>
        <w:t xml:space="preserve">өрэн некх </w:t>
      </w:r>
      <w:r>
        <w:t>взыскивать долги</w:t>
      </w:r>
    </w:p>
    <w:p>
      <w:r/>
      <w:r>
        <w:rPr>
          <w:b/>
        </w:rPr>
        <w:t xml:space="preserve">некх </w:t>
      </w:r>
      <w:r/>
      <w:r>
        <w:rPr>
          <w:b/>
        </w:rPr>
        <w:t>II</w:t>
      </w:r>
      <w:r>
        <w:t xml:space="preserve"> [нэкехе] ткань; </w:t>
      </w:r>
      <w:r>
        <w:rPr>
          <w:b/>
        </w:rPr>
        <w:t xml:space="preserve">эд некх </w:t>
      </w:r>
      <w:r>
        <w:t>ткать ткань</w:t>
      </w:r>
    </w:p>
    <w:p>
      <w:r/>
      <w:r>
        <w:rPr>
          <w:b/>
        </w:rPr>
        <w:t xml:space="preserve">нелән </w:t>
      </w:r>
      <w:r>
        <w:t>табу красный</w:t>
      </w:r>
    </w:p>
    <w:p>
      <w:r/>
      <w:r>
        <w:rPr>
          <w:b/>
        </w:rPr>
        <w:t>неләх</w:t>
      </w:r>
      <w:r>
        <w:t xml:space="preserve"> [нэләхе] табу краснеть</w:t>
      </w:r>
    </w:p>
    <w:p>
      <w:r/>
      <w:r>
        <w:rPr>
          <w:b/>
        </w:rPr>
        <w:t>немәсн</w:t>
      </w:r>
      <w:r>
        <w:t xml:space="preserve"> [нэмәсен] см. </w:t>
      </w:r>
      <w:r>
        <w:rPr>
          <w:b/>
        </w:rPr>
        <w:t>немлһн</w:t>
      </w:r>
      <w:r/>
    </w:p>
    <w:p>
      <w:r/>
      <w:r>
        <w:rPr>
          <w:b/>
        </w:rPr>
        <w:t>немгдлһн</w:t>
      </w:r>
      <w:r>
        <w:t xml:space="preserve"> [нэмегделһен] и. д. от </w:t>
      </w:r>
      <w:r>
        <w:rPr>
          <w:b/>
        </w:rPr>
        <w:t xml:space="preserve">немгдх </w:t>
      </w:r>
      <w:r>
        <w:t>прибавление</w:t>
      </w:r>
      <w:r>
        <w:rPr>
          <w:b/>
        </w:rPr>
        <w:t xml:space="preserve">, </w:t>
      </w:r>
      <w:r>
        <w:t>добавление</w:t>
      </w:r>
    </w:p>
    <w:p>
      <w:r/>
      <w:r>
        <w:rPr>
          <w:b/>
        </w:rPr>
        <w:t>немгдсн</w:t>
      </w:r>
      <w:r>
        <w:t xml:space="preserve"> [нэмегдесен] дополнительный</w:t>
      </w:r>
    </w:p>
    <w:p>
      <w:r/>
      <w:r>
        <w:rPr>
          <w:b/>
        </w:rPr>
        <w:t>немгдх</w:t>
      </w:r>
      <w:r>
        <w:t xml:space="preserve"> [нэмегдехе] страд. от </w:t>
      </w:r>
      <w:r>
        <w:rPr>
          <w:b/>
        </w:rPr>
        <w:t xml:space="preserve">немх </w:t>
      </w:r>
      <w:r>
        <w:t xml:space="preserve">добавляться; дополняться; </w:t>
      </w:r>
      <w:r>
        <w:rPr>
          <w:b/>
        </w:rPr>
        <w:t xml:space="preserve">усн немгдҗ </w:t>
      </w:r>
      <w:r>
        <w:t>воды прибавилось</w:t>
      </w:r>
    </w:p>
    <w:p>
      <w:r/>
      <w:r>
        <w:rPr>
          <w:b/>
        </w:rPr>
        <w:t>немгн</w:t>
      </w:r>
      <w:r>
        <w:t xml:space="preserve"> [нэмген] торгут. немного, чуть-чуть; </w:t>
      </w:r>
      <w:r>
        <w:rPr>
          <w:b/>
        </w:rPr>
        <w:t xml:space="preserve">немгн-немгнәр </w:t>
      </w:r>
      <w:r>
        <w:t>понемногу</w:t>
      </w:r>
    </w:p>
    <w:p>
      <w:r/>
      <w:r>
        <w:rPr>
          <w:b/>
        </w:rPr>
        <w:t>немгч</w:t>
      </w:r>
      <w:r>
        <w:t xml:space="preserve"> [нэмегче] дополнительный, дополняющий</w:t>
      </w:r>
    </w:p>
    <w:p>
      <w:r/>
      <w:r>
        <w:rPr>
          <w:b/>
        </w:rPr>
        <w:t>немлһн</w:t>
      </w:r>
      <w:r>
        <w:t xml:space="preserve"> [нэмлеһен] и. д. от </w:t>
      </w:r>
      <w:r>
        <w:rPr>
          <w:b/>
        </w:rPr>
        <w:t xml:space="preserve">немх </w:t>
      </w:r>
      <w:r>
        <w:t xml:space="preserve">прибавка, прибавление; сложение; </w:t>
      </w:r>
      <w:r>
        <w:rPr>
          <w:b/>
        </w:rPr>
        <w:t xml:space="preserve">хойр то немлһн </w:t>
      </w:r>
      <w:r>
        <w:t>сложение двух чисел</w:t>
      </w:r>
    </w:p>
    <w:p>
      <w:r/>
      <w:r>
        <w:rPr>
          <w:b/>
        </w:rPr>
        <w:t>немлт</w:t>
      </w:r>
      <w:r>
        <w:t xml:space="preserve"> [нэмелте] грам. дополнение; </w:t>
      </w:r>
      <w:r>
        <w:rPr>
          <w:b/>
        </w:rPr>
        <w:t xml:space="preserve">шуд немлт </w:t>
      </w:r>
      <w:r>
        <w:t xml:space="preserve">прямое дополнение; </w:t>
      </w:r>
      <w:r>
        <w:rPr>
          <w:b/>
        </w:rPr>
        <w:t xml:space="preserve">киизң немлт </w:t>
      </w:r>
      <w:r>
        <w:t>косвенное дополнение</w:t>
      </w:r>
    </w:p>
    <w:p>
      <w:r/>
      <w:r>
        <w:rPr>
          <w:b/>
        </w:rPr>
        <w:t xml:space="preserve">немнә </w:t>
      </w:r>
      <w:r>
        <w:t xml:space="preserve">накидка, покрывало; попона; </w:t>
      </w:r>
      <w:r>
        <w:rPr>
          <w:b/>
        </w:rPr>
        <w:t xml:space="preserve">цаһан үкр цаасн немнәтә </w:t>
      </w:r>
      <w:r>
        <w:t>загадка белая корова имеет бумажную попону</w:t>
      </w:r>
      <w:r>
        <w:rPr>
          <w:b/>
        </w:rPr>
        <w:t xml:space="preserve"> </w:t>
      </w:r>
      <w:r>
        <w:t>(</w:t>
      </w:r>
      <w:r>
        <w:rPr>
          <w:b/>
        </w:rPr>
        <w:t xml:space="preserve">үснә өрм </w:t>
      </w:r>
      <w:r>
        <w:t xml:space="preserve">сливки); </w:t>
      </w:r>
      <w:r>
        <w:rPr>
          <w:b/>
        </w:rPr>
        <w:t xml:space="preserve">ниичин мөрн немнәтә, өөрнчин мөрн өөктә </w:t>
      </w:r>
      <w:r>
        <w:t>посл. у дружелюбного человека лошадь с попоной, а у собственника лошадь упитанная</w:t>
      </w:r>
    </w:p>
    <w:p>
      <w:r/>
      <w:r>
        <w:rPr>
          <w:b/>
        </w:rPr>
        <w:t>немнәлгдх</w:t>
      </w:r>
      <w:r>
        <w:t xml:space="preserve"> [нэмнәлегдехе] страд. от </w:t>
      </w:r>
      <w:r>
        <w:rPr>
          <w:b/>
        </w:rPr>
        <w:t>немнәлх</w:t>
      </w:r>
      <w:r/>
    </w:p>
    <w:p>
      <w:r/>
      <w:r>
        <w:rPr>
          <w:b/>
        </w:rPr>
        <w:t>немнәллһн</w:t>
      </w:r>
      <w:r>
        <w:t xml:space="preserve"> [нэмнәллһен] и. д. от </w:t>
      </w:r>
      <w:r>
        <w:rPr>
          <w:b/>
        </w:rPr>
        <w:t>немнәлх</w:t>
      </w:r>
      <w:r/>
    </w:p>
    <w:p>
      <w:r/>
      <w:r>
        <w:rPr>
          <w:b/>
        </w:rPr>
        <w:t>немнәлх</w:t>
      </w:r>
      <w:r>
        <w:t xml:space="preserve"> [нэмнәлхе] покрывать попоной (верблюда)</w:t>
      </w:r>
    </w:p>
    <w:p>
      <w:r/>
      <w:r>
        <w:rPr>
          <w:b/>
        </w:rPr>
        <w:t xml:space="preserve">немр </w:t>
      </w:r>
      <w:r/>
      <w:r>
        <w:rPr>
          <w:b/>
        </w:rPr>
        <w:t>I</w:t>
      </w:r>
      <w:r>
        <w:t xml:space="preserve"> [нэмер] 1) прибавка, добавка || прибавочный, добавочный; </w:t>
      </w:r>
      <w:r>
        <w:rPr>
          <w:b/>
        </w:rPr>
        <w:t xml:space="preserve">немр үнлт </w:t>
      </w:r>
      <w:r>
        <w:t xml:space="preserve">эк. прибавочная стоимость 2) дополнение; </w:t>
      </w:r>
      <w:r>
        <w:rPr>
          <w:b/>
        </w:rPr>
        <w:t xml:space="preserve">далад дусал чигн немр болдг </w:t>
      </w:r>
      <w:r>
        <w:t>погов. океану и капля прибавка</w:t>
      </w:r>
    </w:p>
    <w:p>
      <w:r/>
      <w:r>
        <w:rPr>
          <w:b/>
        </w:rPr>
        <w:t>немр</w:t>
      </w:r>
      <w:r/>
      <w:r>
        <w:rPr>
          <w:b/>
        </w:rPr>
        <w:t xml:space="preserve"> </w:t>
      </w:r>
      <w:r/>
      <w:r>
        <w:rPr>
          <w:b/>
        </w:rPr>
        <w:t>П</w:t>
      </w:r>
      <w:r>
        <w:t xml:space="preserve"> [нэмер] мат. слагаемое</w:t>
      </w:r>
    </w:p>
    <w:p>
      <w:r/>
      <w:r>
        <w:rPr>
          <w:b/>
        </w:rPr>
        <w:t xml:space="preserve">немр </w:t>
      </w:r>
      <w:r/>
      <w:r>
        <w:rPr>
          <w:b/>
        </w:rPr>
        <w:t>III</w:t>
      </w:r>
      <w:r>
        <w:t xml:space="preserve"> [нэмер] укрытие, убежище (от солнца, ветра, дождя); </w:t>
      </w:r>
      <w:r>
        <w:rPr>
          <w:b/>
        </w:rPr>
        <w:t>герин</w:t>
      </w:r>
      <w:r/>
      <w:r>
        <w:rPr>
          <w:b/>
        </w:rPr>
        <w:t xml:space="preserve"> н</w:t>
      </w:r>
      <w:r/>
      <w:r>
        <w:rPr>
          <w:b/>
        </w:rPr>
        <w:t xml:space="preserve">емр </w:t>
      </w:r>
      <w:r>
        <w:t>затененное место у дома</w:t>
      </w:r>
    </w:p>
    <w:p>
      <w:r/>
      <w:r>
        <w:rPr>
          <w:b/>
        </w:rPr>
        <w:t>немрлгдх</w:t>
      </w:r>
      <w:r>
        <w:t xml:space="preserve"> [нэмерлегдехе] страд. от </w:t>
      </w:r>
      <w:r>
        <w:rPr>
          <w:b/>
        </w:rPr>
        <w:t xml:space="preserve">немрлх </w:t>
      </w:r>
      <w:r>
        <w:t>быть защищенным (укрытым)</w:t>
      </w:r>
    </w:p>
    <w:p>
      <w:r/>
      <w:r>
        <w:rPr>
          <w:b/>
        </w:rPr>
        <w:t>ңемрлх</w:t>
      </w:r>
      <w:r>
        <w:t xml:space="preserve"> [нэмерлхе] защищать, укрывать (напр. от непогоды)</w:t>
      </w:r>
    </w:p>
    <w:p>
      <w:r/>
      <w:r>
        <w:rPr>
          <w:b/>
        </w:rPr>
        <w:t xml:space="preserve">немртә </w:t>
      </w:r>
      <w:r>
        <w:t xml:space="preserve">[нэмертә] защищённый, укрытый; </w:t>
      </w:r>
      <w:r>
        <w:rPr>
          <w:b/>
        </w:rPr>
        <w:t xml:space="preserve">немртә һазр </w:t>
      </w:r>
      <w:r>
        <w:t>защищённое место</w:t>
      </w:r>
    </w:p>
    <w:p>
      <w:r/>
      <w:r>
        <w:rPr>
          <w:b/>
        </w:rPr>
        <w:t>немсн</w:t>
      </w:r>
      <w:r>
        <w:t xml:space="preserve"> [нэмсен] добавленный; прибавленный, дополненный</w:t>
      </w:r>
    </w:p>
    <w:p>
      <w:r/>
      <w:r>
        <w:rPr>
          <w:b/>
        </w:rPr>
        <w:t>немүлх</w:t>
      </w:r>
      <w:r>
        <w:t xml:space="preserve"> [нэмүүлхе] побуд. от </w:t>
      </w:r>
      <w:r>
        <w:rPr>
          <w:b/>
        </w:rPr>
        <w:t xml:space="preserve">немх </w:t>
      </w:r>
      <w:r>
        <w:t>добавлять, прибавлять; дополнять</w:t>
      </w:r>
    </w:p>
    <w:p>
      <w:r/>
      <w:r>
        <w:rPr>
          <w:b/>
        </w:rPr>
        <w:t>немх</w:t>
      </w:r>
      <w:r>
        <w:t xml:space="preserve"> [нэмхе] прибавлять, добавлять; </w:t>
      </w:r>
      <w:r>
        <w:rPr>
          <w:b/>
        </w:rPr>
        <w:t xml:space="preserve">мөңг немх </w:t>
      </w:r>
      <w:r>
        <w:t xml:space="preserve">прибавить денег; </w:t>
      </w:r>
      <w:r>
        <w:rPr>
          <w:b/>
        </w:rPr>
        <w:t xml:space="preserve">шикр немх </w:t>
      </w:r>
      <w:r>
        <w:t>добавлять сахара</w:t>
      </w:r>
    </w:p>
    <w:p>
      <w:r/>
      <w:r>
        <w:rPr>
          <w:b/>
        </w:rPr>
        <w:t xml:space="preserve">немш </w:t>
      </w:r>
      <w:r>
        <w:t xml:space="preserve">немец || немецкий; </w:t>
      </w:r>
      <w:r>
        <w:rPr>
          <w:b/>
        </w:rPr>
        <w:t xml:space="preserve">немш күүкд күн </w:t>
      </w:r>
      <w:r>
        <w:t xml:space="preserve">немка; </w:t>
      </w:r>
      <w:r>
        <w:rPr>
          <w:b/>
        </w:rPr>
        <w:t xml:space="preserve">немш келн </w:t>
      </w:r>
      <w:r>
        <w:t xml:space="preserve">немецкий язык; </w:t>
      </w:r>
      <w:r>
        <w:rPr>
          <w:b/>
        </w:rPr>
        <w:t xml:space="preserve">немшнр </w:t>
      </w:r>
      <w:r>
        <w:t xml:space="preserve">немцы ◊ </w:t>
      </w:r>
      <w:r>
        <w:rPr>
          <w:b/>
        </w:rPr>
        <w:t xml:space="preserve">немш така </w:t>
      </w:r>
      <w:r>
        <w:t>индюк</w:t>
      </w:r>
    </w:p>
    <w:p>
      <w:r/>
      <w:r>
        <w:rPr>
          <w:b/>
        </w:rPr>
        <w:t xml:space="preserve">нең </w:t>
      </w:r>
      <w:r>
        <w:t xml:space="preserve">частица усил. уст. ещё более; более всего; весьма; особенно; </w:t>
      </w:r>
      <w:r>
        <w:rPr>
          <w:b/>
        </w:rPr>
        <w:t xml:space="preserve">нең дарунь </w:t>
      </w:r>
      <w:r>
        <w:t xml:space="preserve">срочно, немедля, быстро; </w:t>
      </w:r>
      <w:r>
        <w:rPr>
          <w:b/>
        </w:rPr>
        <w:t xml:space="preserve">нең хәәрлт угаһар </w:t>
      </w:r>
      <w:r>
        <w:t xml:space="preserve">чрезвычайно жестоко; </w:t>
      </w:r>
      <w:r>
        <w:rPr>
          <w:b/>
        </w:rPr>
        <w:t xml:space="preserve">нең олн </w:t>
      </w:r>
      <w:r>
        <w:t xml:space="preserve">особенно много; </w:t>
      </w:r>
      <w:r>
        <w:rPr>
          <w:b/>
        </w:rPr>
        <w:t xml:space="preserve">нең түрүнд </w:t>
      </w:r>
      <w:r>
        <w:t>прежде ,всего</w:t>
      </w:r>
    </w:p>
    <w:p>
      <w:r/>
      <w:r>
        <w:rPr>
          <w:b/>
        </w:rPr>
        <w:t>нерәдгдх</w:t>
      </w:r>
      <w:r>
        <w:t xml:space="preserve"> [нэрәдегдехе] страд. от </w:t>
      </w:r>
      <w:r>
        <w:rPr>
          <w:b/>
        </w:rPr>
        <w:t xml:space="preserve">нерәдх </w:t>
      </w:r>
      <w:r>
        <w:t>именоваться</w:t>
      </w:r>
      <w:r>
        <w:rPr>
          <w:b/>
        </w:rPr>
        <w:t xml:space="preserve">, </w:t>
      </w:r>
      <w:r>
        <w:t>называться</w:t>
      </w:r>
    </w:p>
    <w:p>
      <w:r/>
      <w:r>
        <w:rPr>
          <w:b/>
        </w:rPr>
        <w:t>нерәдгч</w:t>
      </w:r>
      <w:r>
        <w:t xml:space="preserve"> [нэрәдегче] назывной</w:t>
      </w:r>
      <w:r>
        <w:rPr>
          <w:b/>
        </w:rPr>
        <w:t xml:space="preserve">, </w:t>
      </w:r>
      <w:r>
        <w:t>называемый</w:t>
      </w:r>
      <w:r>
        <w:rPr>
          <w:b/>
        </w:rPr>
        <w:t xml:space="preserve">, </w:t>
      </w:r>
      <w:r>
        <w:t>называющий</w:t>
      </w:r>
      <w:r>
        <w:rPr>
          <w:b/>
        </w:rPr>
        <w:t xml:space="preserve">, </w:t>
      </w:r>
      <w:r>
        <w:t xml:space="preserve">именуемый; </w:t>
      </w:r>
      <w:r>
        <w:rPr>
          <w:b/>
        </w:rPr>
        <w:t xml:space="preserve">нерәдгч зәңг </w:t>
      </w:r>
      <w:r>
        <w:t xml:space="preserve">грам. назывное предложение; </w:t>
      </w:r>
      <w:r>
        <w:rPr>
          <w:b/>
        </w:rPr>
        <w:t xml:space="preserve">нерәдгч киисквр </w:t>
      </w:r>
      <w:r>
        <w:t>грам. именительный падеж</w:t>
      </w:r>
    </w:p>
    <w:p>
      <w:r/>
      <w:r>
        <w:rPr>
          <w:b/>
        </w:rPr>
        <w:t>нерәддг</w:t>
      </w:r>
      <w:r>
        <w:t xml:space="preserve"> [нэрәддег] 1) называющий 2) посвящающий</w:t>
      </w:r>
    </w:p>
    <w:p>
      <w:r/>
      <w:r>
        <w:rPr>
          <w:b/>
        </w:rPr>
        <w:t>нерәдлһн</w:t>
      </w:r>
      <w:r>
        <w:t xml:space="preserve"> [нэрәделһен] и. д. от </w:t>
      </w:r>
      <w:r>
        <w:rPr>
          <w:b/>
        </w:rPr>
        <w:t xml:space="preserve">нерәдх </w:t>
      </w:r>
      <w:r>
        <w:t>наименование</w:t>
      </w:r>
    </w:p>
    <w:p>
      <w:r/>
      <w:r>
        <w:rPr>
          <w:b/>
        </w:rPr>
        <w:t>нерәдсн</w:t>
      </w:r>
      <w:r>
        <w:t xml:space="preserve"> [нэрәдсен] названный; назвавший; </w:t>
      </w:r>
      <w:r>
        <w:rPr>
          <w:b/>
        </w:rPr>
        <w:t xml:space="preserve">нерәдсн күн </w:t>
      </w:r>
      <w:r>
        <w:t>адресат</w:t>
      </w:r>
    </w:p>
    <w:p>
      <w:r/>
      <w:r>
        <w:rPr>
          <w:b/>
        </w:rPr>
        <w:t>нерәдүлх</w:t>
      </w:r>
      <w:r>
        <w:t xml:space="preserve"> [нэрәдүүлхе] побуд. от </w:t>
      </w:r>
      <w:r>
        <w:rPr>
          <w:b/>
        </w:rPr>
        <w:t>нерәдх</w:t>
      </w:r>
      <w:r/>
    </w:p>
    <w:p>
      <w:r/>
      <w:r>
        <w:rPr>
          <w:b/>
        </w:rPr>
        <w:t>нерәдх</w:t>
      </w:r>
      <w:r>
        <w:t xml:space="preserve"> [нэрәдхе] 1) именовать, называть; </w:t>
      </w:r>
      <w:r>
        <w:rPr>
          <w:b/>
        </w:rPr>
        <w:t xml:space="preserve">инрл Городовиковин нертә район </w:t>
      </w:r>
      <w:r>
        <w:t xml:space="preserve">Городовиковский район; </w:t>
      </w:r>
      <w:r>
        <w:rPr>
          <w:b/>
        </w:rPr>
        <w:t xml:space="preserve">тер һарһсн йовдлан шог гиҗ нерәдв </w:t>
      </w:r>
      <w:r>
        <w:t xml:space="preserve">свой поступок он назвал просто шуткой 2) посвящать; </w:t>
      </w:r>
      <w:r>
        <w:rPr>
          <w:b/>
        </w:rPr>
        <w:t xml:space="preserve">эн шүлгән чамд нерәдүв </w:t>
      </w:r>
      <w:r>
        <w:t>это стихотворёние я посвятил тебе 3) дарить</w:t>
      </w:r>
    </w:p>
    <w:p>
      <w:r/>
      <w:r>
        <w:rPr>
          <w:b/>
        </w:rPr>
        <w:t>нерәлх</w:t>
      </w:r>
      <w:r>
        <w:t xml:space="preserve"> [нэрәлхе] высок. уст. рожать; </w:t>
      </w:r>
      <w:r>
        <w:rPr>
          <w:b/>
        </w:rPr>
        <w:t xml:space="preserve">нерәләд уга үрнд төмр әлгә белдҗ </w:t>
      </w:r>
      <w:r>
        <w:t>фольк. не родившемуся ребёнку приготовили железную люльку</w:t>
      </w:r>
    </w:p>
    <w:p>
      <w:r/>
      <w:r>
        <w:rPr>
          <w:b/>
        </w:rPr>
        <w:t xml:space="preserve">нерәр </w:t>
      </w:r>
      <w:r>
        <w:t>имени кого-л., от имени кого-л.; под именем (под видом) кого-л.</w:t>
      </w:r>
    </w:p>
    <w:p>
      <w:r/>
      <w:r>
        <w:rPr>
          <w:b/>
        </w:rPr>
        <w:t>нервх</w:t>
      </w:r>
      <w:r>
        <w:t xml:space="preserve"> [нэрвехе] уст. бедствовать, претерпевать несчастье; </w:t>
      </w:r>
      <w:r>
        <w:rPr>
          <w:b/>
        </w:rPr>
        <w:t xml:space="preserve">усна оруд нервх </w:t>
      </w:r>
      <w:r>
        <w:t>бедствовать от весеннего половодья</w:t>
      </w:r>
    </w:p>
    <w:p>
      <w:r/>
      <w:r>
        <w:rPr>
          <w:b/>
        </w:rPr>
        <w:t>нергдх</w:t>
      </w:r>
      <w:r>
        <w:t xml:space="preserve"> [нэргдехе] страд. от </w:t>
      </w:r>
      <w:r>
        <w:rPr>
          <w:b/>
        </w:rPr>
        <w:t>нерх</w:t>
      </w:r>
      <w:r/>
    </w:p>
    <w:p>
      <w:r/>
      <w:r>
        <w:rPr>
          <w:b/>
        </w:rPr>
        <w:t>нердг</w:t>
      </w:r>
      <w:r>
        <w:t xml:space="preserve"> [нэрдег] перегонный; подвергаемый перегонке; </w:t>
      </w:r>
      <w:r>
        <w:rPr>
          <w:b/>
        </w:rPr>
        <w:t xml:space="preserve">нердг аппарат </w:t>
      </w:r>
      <w:r>
        <w:t>перегонный аппарат</w:t>
      </w:r>
    </w:p>
    <w:p>
      <w:r/>
      <w:r>
        <w:rPr>
          <w:b/>
        </w:rPr>
        <w:t>нерлгдсн</w:t>
      </w:r>
      <w:r>
        <w:t xml:space="preserve"> [нэрлегдесен] названный; </w:t>
      </w:r>
      <w:r>
        <w:rPr>
          <w:b/>
        </w:rPr>
        <w:t xml:space="preserve">шинәс нерлгдсн колхоз </w:t>
      </w:r>
      <w:r>
        <w:t>переименованный колхоз</w:t>
      </w:r>
    </w:p>
    <w:p>
      <w:r/>
      <w:r>
        <w:rPr>
          <w:b/>
        </w:rPr>
        <w:t>нерлгдх</w:t>
      </w:r>
      <w:r>
        <w:t xml:space="preserve"> [нэрлегдехе] страд. от </w:t>
      </w:r>
      <w:r>
        <w:rPr>
          <w:b/>
        </w:rPr>
        <w:t xml:space="preserve">нерлх </w:t>
      </w:r>
      <w:r>
        <w:t>называться, именоваться</w:t>
      </w:r>
    </w:p>
    <w:p>
      <w:r/>
      <w:r>
        <w:rPr>
          <w:b/>
        </w:rPr>
        <w:t>нерлгч</w:t>
      </w:r>
      <w:r>
        <w:t xml:space="preserve"> [нэрлегче] грам. подлежащее</w:t>
      </w:r>
    </w:p>
    <w:p>
      <w:r/>
      <w:r>
        <w:rPr>
          <w:b/>
        </w:rPr>
        <w:t>нерлһн</w:t>
      </w:r>
      <w:r>
        <w:t xml:space="preserve"> [нэрлеһен] и. д. от </w:t>
      </w:r>
      <w:r>
        <w:rPr>
          <w:b/>
        </w:rPr>
        <w:t xml:space="preserve">нерх </w:t>
      </w:r>
      <w:r>
        <w:t xml:space="preserve">перегонка; </w:t>
      </w:r>
      <w:r>
        <w:rPr>
          <w:b/>
        </w:rPr>
        <w:t xml:space="preserve">нефть нерлһн </w:t>
      </w:r>
      <w:r>
        <w:t>перегонка нефти</w:t>
      </w:r>
    </w:p>
    <w:p>
      <w:r/>
      <w:r>
        <w:rPr>
          <w:b/>
        </w:rPr>
        <w:t>нерлкг</w:t>
      </w:r>
      <w:r>
        <w:t xml:space="preserve"> [нэрлкег] 1) кичливый, горделивый, высокомерный 2) заботящийся о своей репутации (о своем добром имени)</w:t>
      </w:r>
    </w:p>
    <w:p>
      <w:r/>
      <w:r>
        <w:rPr>
          <w:b/>
        </w:rPr>
        <w:t>нерлкгдх</w:t>
      </w:r>
      <w:r>
        <w:t xml:space="preserve"> [нэрлкегдехе] страд. от </w:t>
      </w:r>
      <w:r>
        <w:rPr>
          <w:b/>
        </w:rPr>
        <w:t>нерлкх</w:t>
      </w:r>
      <w:r/>
    </w:p>
    <w:p>
      <w:r/>
      <w:r>
        <w:rPr>
          <w:b/>
        </w:rPr>
        <w:t>нерлкү</w:t>
      </w:r>
      <w:r>
        <w:t xml:space="preserve"> [нэрелкү] честолюбивый; тщеславный; </w:t>
      </w:r>
      <w:r>
        <w:rPr>
          <w:b/>
        </w:rPr>
        <w:t xml:space="preserve">нерлкү күн </w:t>
      </w:r>
      <w:r>
        <w:t>именитый человек</w:t>
      </w:r>
    </w:p>
    <w:p>
      <w:r/>
      <w:r>
        <w:rPr>
          <w:b/>
        </w:rPr>
        <w:t>нерлкүлх</w:t>
      </w:r>
      <w:r>
        <w:t xml:space="preserve"> [нэрелкүүлхе] побуд. от </w:t>
      </w:r>
      <w:r>
        <w:rPr>
          <w:b/>
        </w:rPr>
        <w:t>нерлкх</w:t>
      </w:r>
      <w:r/>
    </w:p>
    <w:p>
      <w:r/>
      <w:r>
        <w:rPr>
          <w:b/>
        </w:rPr>
        <w:t>нерлкх</w:t>
      </w:r>
      <w:r>
        <w:t xml:space="preserve"> [нэрлекхе] гордиться; </w:t>
      </w:r>
      <w:r>
        <w:rPr>
          <w:b/>
        </w:rPr>
        <w:t xml:space="preserve">көдлмшәрн нерлкх </w:t>
      </w:r>
      <w:r>
        <w:t>гордиться работой</w:t>
      </w:r>
    </w:p>
    <w:p>
      <w:r/>
      <w:r>
        <w:rPr>
          <w:b/>
        </w:rPr>
        <w:t>нерлүлх</w:t>
      </w:r>
      <w:r>
        <w:t xml:space="preserve"> [нэрлүүлхе] побуд. от </w:t>
      </w:r>
      <w:r>
        <w:rPr>
          <w:b/>
        </w:rPr>
        <w:t>нерлх</w:t>
      </w:r>
      <w:r/>
    </w:p>
    <w:p>
      <w:r/>
      <w:r>
        <w:rPr>
          <w:b/>
        </w:rPr>
        <w:t>нерлх</w:t>
      </w:r>
      <w:r>
        <w:t xml:space="preserve"> [нэрлехе] звать по именн, называть, именовать, давать имя (название); </w:t>
      </w:r>
      <w:r>
        <w:rPr>
          <w:b/>
        </w:rPr>
        <w:t xml:space="preserve">чи ямаран нер өгвч? </w:t>
      </w:r>
      <w:r>
        <w:t>какое имя ты дал?, как ты назвал?</w:t>
      </w:r>
    </w:p>
    <w:p>
      <w:r/>
      <w:r>
        <w:rPr>
          <w:b/>
        </w:rPr>
        <w:t xml:space="preserve">нерн </w:t>
      </w:r>
      <w:r>
        <w:t>[нэрен] 1) имя</w:t>
      </w:r>
      <w:r>
        <w:rPr>
          <w:b/>
        </w:rPr>
        <w:t xml:space="preserve">, </w:t>
      </w:r>
      <w:r>
        <w:t xml:space="preserve">название, наименование; </w:t>
      </w:r>
      <w:r>
        <w:rPr>
          <w:b/>
        </w:rPr>
        <w:t xml:space="preserve">нер-нерәрнь дуудлһн </w:t>
      </w:r>
      <w:r>
        <w:t xml:space="preserve">перекличка; </w:t>
      </w:r>
      <w:r>
        <w:rPr>
          <w:b/>
        </w:rPr>
        <w:t xml:space="preserve">нер-нерәрн дууһан өглһн </w:t>
      </w:r>
      <w:r>
        <w:t xml:space="preserve">поимённое голосование, поимённая подача голосов; </w:t>
      </w:r>
      <w:r>
        <w:rPr>
          <w:b/>
        </w:rPr>
        <w:t xml:space="preserve">нерәрнь илгәх </w:t>
      </w:r>
      <w:r>
        <w:t xml:space="preserve">посылать на имя кого-л.; </w:t>
      </w:r>
      <w:r>
        <w:rPr>
          <w:b/>
        </w:rPr>
        <w:t xml:space="preserve">нерәрнь нерлх </w:t>
      </w:r>
      <w:r>
        <w:t xml:space="preserve">произносить имя, называть; </w:t>
      </w:r>
      <w:r>
        <w:rPr>
          <w:b/>
        </w:rPr>
        <w:t xml:space="preserve">нер өгх </w:t>
      </w:r>
      <w:r>
        <w:t xml:space="preserve">давать имя, называть; </w:t>
      </w:r>
      <w:r>
        <w:rPr>
          <w:b/>
        </w:rPr>
        <w:t xml:space="preserve">нер хадмлх </w:t>
      </w:r>
      <w:r>
        <w:t xml:space="preserve">а) не называть кого-л. по имени; б), табу; </w:t>
      </w:r>
      <w:r>
        <w:rPr>
          <w:b/>
        </w:rPr>
        <w:t xml:space="preserve">тана нернтн кемб? </w:t>
      </w:r>
      <w:r>
        <w:t xml:space="preserve">как вас зовут?; </w:t>
      </w:r>
      <w:r>
        <w:rPr>
          <w:b/>
        </w:rPr>
        <w:t xml:space="preserve">неринь һарһх </w:t>
      </w:r>
      <w:r>
        <w:t xml:space="preserve">а) упомянуть имя; б) назвать фамилию; </w:t>
      </w:r>
      <w:r>
        <w:rPr>
          <w:b/>
        </w:rPr>
        <w:t xml:space="preserve">олн зүсн эд-таврин нерд </w:t>
      </w:r>
      <w:r>
        <w:t xml:space="preserve">виды товаров; </w:t>
      </w:r>
      <w:r>
        <w:rPr>
          <w:b/>
        </w:rPr>
        <w:t xml:space="preserve">моддын нерд </w:t>
      </w:r>
      <w:r>
        <w:t xml:space="preserve">название деревьев; </w:t>
      </w:r>
      <w:r>
        <w:rPr>
          <w:b/>
        </w:rPr>
        <w:t xml:space="preserve">эн урһмл юн гиҗ нерәддв? </w:t>
      </w:r>
      <w:r>
        <w:t xml:space="preserve">как это растение называется?; </w:t>
      </w:r>
      <w:r>
        <w:rPr>
          <w:b/>
        </w:rPr>
        <w:t xml:space="preserve">наадлад өгсн нерн </w:t>
      </w:r>
      <w:r>
        <w:t xml:space="preserve">прозвище; </w:t>
      </w:r>
      <w:r>
        <w:rPr>
          <w:b/>
        </w:rPr>
        <w:t xml:space="preserve">эврәннь нерән һутахин орчд, цогц махмуд тярг </w:t>
      </w:r>
      <w:r>
        <w:t xml:space="preserve">погов. чем опозорить своё имя, лучше умереть; </w:t>
      </w:r>
      <w:r>
        <w:rPr>
          <w:b/>
        </w:rPr>
        <w:t xml:space="preserve">Хаср Баср хойр нертә ноха бәәҗ </w:t>
      </w:r>
      <w:r>
        <w:t xml:space="preserve">фольк. были две собаки по кличке Хасар и Басар 2) имя, честь, репутация; авторитет, престиж; известность, популярность; </w:t>
      </w:r>
      <w:r>
        <w:rPr>
          <w:b/>
        </w:rPr>
        <w:t xml:space="preserve">нерн алдршх (туурх) </w:t>
      </w:r>
      <w:r>
        <w:t>прославляться</w:t>
      </w:r>
      <w:r>
        <w:rPr>
          <w:b/>
        </w:rPr>
        <w:t xml:space="preserve">, </w:t>
      </w:r>
      <w:r>
        <w:t xml:space="preserve">слыть; </w:t>
      </w:r>
      <w:r>
        <w:rPr>
          <w:b/>
        </w:rPr>
        <w:t xml:space="preserve">нер хәәлһх </w:t>
      </w:r>
      <w:r>
        <w:t xml:space="preserve">тщеславие; </w:t>
      </w:r>
      <w:r>
        <w:rPr>
          <w:b/>
        </w:rPr>
        <w:t xml:space="preserve">нер хәәдг </w:t>
      </w:r>
      <w:r>
        <w:t xml:space="preserve">тщеславный; </w:t>
      </w:r>
      <w:r>
        <w:rPr>
          <w:b/>
        </w:rPr>
        <w:t xml:space="preserve">нер һутах </w:t>
      </w:r>
      <w:r>
        <w:t xml:space="preserve">компрометировать; дискредитировать; </w:t>
      </w:r>
      <w:r>
        <w:rPr>
          <w:b/>
        </w:rPr>
        <w:t xml:space="preserve">күүнә нер олзлх </w:t>
      </w:r>
      <w:r>
        <w:t xml:space="preserve">пользоваться чужой славой (чужим именем); </w:t>
      </w:r>
      <w:r>
        <w:rPr>
          <w:b/>
        </w:rPr>
        <w:t xml:space="preserve">нер муута </w:t>
      </w:r>
      <w:r>
        <w:t xml:space="preserve">пользующийся плохой репутацией; </w:t>
      </w:r>
      <w:r>
        <w:rPr>
          <w:b/>
        </w:rPr>
        <w:t xml:space="preserve">нернь туурсн </w:t>
      </w:r>
      <w:r>
        <w:t xml:space="preserve">известный, знаменитый; </w:t>
      </w:r>
      <w:r>
        <w:rPr>
          <w:b/>
        </w:rPr>
        <w:t xml:space="preserve">эврәннь нерән таңсглх </w:t>
      </w:r>
      <w:r>
        <w:t>дорожить своим именем, беречь свою реп</w:t>
      </w:r>
      <w:r>
        <w:rPr>
          <w:b/>
        </w:rPr>
        <w:t>у</w:t>
      </w:r>
      <w:r>
        <w:t xml:space="preserve">тацию; </w:t>
      </w:r>
      <w:r>
        <w:rPr>
          <w:b/>
        </w:rPr>
        <w:t xml:space="preserve">нерән геех </w:t>
      </w:r>
      <w:r>
        <w:t xml:space="preserve">позориться, подрывать свой авторитет; </w:t>
      </w:r>
      <w:r>
        <w:rPr>
          <w:b/>
        </w:rPr>
        <w:t xml:space="preserve">нерән цеврлх </w:t>
      </w:r>
      <w:r>
        <w:t xml:space="preserve">реабилитироваться; </w:t>
      </w:r>
      <w:r>
        <w:rPr>
          <w:b/>
        </w:rPr>
        <w:t xml:space="preserve">күндтә нерн </w:t>
      </w:r>
      <w:r>
        <w:t xml:space="preserve">почётное звание; </w:t>
      </w:r>
      <w:r>
        <w:rPr>
          <w:b/>
        </w:rPr>
        <w:t xml:space="preserve">сән нерн хәәв чнгн олддго, му нерн хусв чигн һардго </w:t>
      </w:r>
      <w:r>
        <w:t xml:space="preserve">посл. ≈ добрая слава лежит, а худая бежит; </w:t>
      </w:r>
      <w:r>
        <w:rPr>
          <w:b/>
        </w:rPr>
        <w:t xml:space="preserve">гертән уңгиннь нер дуудул, хәрин һазрт төрскнәннь нер дуудул </w:t>
      </w:r>
      <w:r>
        <w:t xml:space="preserve">посл. в своём доме возвеличивай свою честь, в чужой стране возвеличивай честь (престиж) Родины ◊ </w:t>
      </w:r>
      <w:r>
        <w:rPr>
          <w:b/>
        </w:rPr>
        <w:t xml:space="preserve">бәәлһнә нерн </w:t>
      </w:r>
      <w:r>
        <w:t xml:space="preserve">грам. имя существительное; </w:t>
      </w:r>
      <w:r>
        <w:rPr>
          <w:b/>
        </w:rPr>
        <w:t xml:space="preserve">эврә нерн </w:t>
      </w:r>
      <w:r>
        <w:t xml:space="preserve">грам. имя собственное; </w:t>
      </w:r>
      <w:r>
        <w:rPr>
          <w:b/>
        </w:rPr>
        <w:t xml:space="preserve">юмна нерн </w:t>
      </w:r>
      <w:r>
        <w:t xml:space="preserve">грам. предметные имена; </w:t>
      </w:r>
      <w:r>
        <w:rPr>
          <w:b/>
        </w:rPr>
        <w:t xml:space="preserve">нерн цәәлһлт </w:t>
      </w:r>
      <w:r>
        <w:t xml:space="preserve">грам. предметное определение; </w:t>
      </w:r>
      <w:r>
        <w:rPr>
          <w:b/>
        </w:rPr>
        <w:t xml:space="preserve">нер тасрх </w:t>
      </w:r>
      <w:r>
        <w:t xml:space="preserve">выродиться; </w:t>
      </w:r>
      <w:r>
        <w:rPr>
          <w:b/>
        </w:rPr>
        <w:t xml:space="preserve">нер уга </w:t>
      </w:r>
      <w:r>
        <w:t xml:space="preserve">неописуемый; </w:t>
      </w:r>
      <w:r>
        <w:rPr>
          <w:b/>
        </w:rPr>
        <w:t xml:space="preserve">нерн уга хурһн </w:t>
      </w:r>
      <w:r>
        <w:t>безымянный палец</w:t>
      </w:r>
    </w:p>
    <w:p>
      <w:r/>
      <w:r>
        <w:rPr>
          <w:b/>
        </w:rPr>
        <w:t xml:space="preserve">нер-нерәрн </w:t>
      </w:r>
      <w:r>
        <w:t xml:space="preserve">парн. поимённо; по имени; </w:t>
      </w:r>
      <w:r>
        <w:rPr>
          <w:b/>
        </w:rPr>
        <w:t xml:space="preserve">нер-нерәрнь дуудх </w:t>
      </w:r>
      <w:r>
        <w:t>делать перекличку</w:t>
      </w:r>
    </w:p>
    <w:p>
      <w:r/>
      <w:r>
        <w:rPr>
          <w:b/>
        </w:rPr>
        <w:t xml:space="preserve">нерт </w:t>
      </w:r>
      <w:r>
        <w:t xml:space="preserve">[нэрте] тезка; </w:t>
      </w:r>
      <w:r>
        <w:rPr>
          <w:b/>
        </w:rPr>
        <w:t xml:space="preserve">мини нерт </w:t>
      </w:r>
      <w:r>
        <w:t xml:space="preserve">мой тезка ◊ </w:t>
      </w:r>
      <w:r>
        <w:rPr>
          <w:b/>
        </w:rPr>
        <w:t xml:space="preserve">нерт цецг </w:t>
      </w:r>
      <w:r>
        <w:t>бот. гибискус тройчатый</w:t>
      </w:r>
    </w:p>
    <w:p>
      <w:r/>
      <w:r>
        <w:rPr>
          <w:b/>
        </w:rPr>
        <w:t xml:space="preserve">нертә 1. </w:t>
      </w:r>
      <w:r>
        <w:t xml:space="preserve">1) известный, популярный, знаменитый; </w:t>
      </w:r>
      <w:r>
        <w:rPr>
          <w:b/>
        </w:rPr>
        <w:t xml:space="preserve">нертә дәәч </w:t>
      </w:r>
      <w:r>
        <w:t xml:space="preserve">знаменитый воин 2) мат. именованный; </w:t>
      </w:r>
      <w:r>
        <w:rPr>
          <w:b/>
        </w:rPr>
        <w:t>нертә то</w:t>
      </w:r>
      <w:r/>
      <w:r>
        <w:rPr>
          <w:b/>
        </w:rPr>
        <w:t xml:space="preserve"> </w:t>
      </w:r>
      <w:r>
        <w:t xml:space="preserve">именованное число; </w:t>
      </w:r>
      <w:r>
        <w:rPr>
          <w:b/>
        </w:rPr>
        <w:t xml:space="preserve">нертә бүрдмр то </w:t>
      </w:r>
      <w:r>
        <w:t>составное именованное число 3) именуемый</w:t>
      </w:r>
      <w:r>
        <w:rPr>
          <w:b/>
        </w:rPr>
        <w:t xml:space="preserve">, </w:t>
      </w:r>
      <w:r>
        <w:t xml:space="preserve">называемый; </w:t>
      </w:r>
      <w:r>
        <w:rPr>
          <w:b/>
        </w:rPr>
        <w:t xml:space="preserve">Дорҗ гидг нертә күн </w:t>
      </w:r>
      <w:r>
        <w:t xml:space="preserve">человек по имени Дорджи, именуемый Дорджи </w:t>
      </w:r>
      <w:r>
        <w:rPr>
          <w:b/>
        </w:rPr>
        <w:t xml:space="preserve">2. </w:t>
      </w:r>
      <w:r>
        <w:t xml:space="preserve">в знач. сказ. именоваться, называться; </w:t>
      </w:r>
      <w:r>
        <w:rPr>
          <w:b/>
        </w:rPr>
        <w:t xml:space="preserve">эн географин карт гидг нертә юмн </w:t>
      </w:r>
      <w:r>
        <w:t xml:space="preserve">это называется географической картой ◊ </w:t>
      </w:r>
      <w:r>
        <w:rPr>
          <w:b/>
        </w:rPr>
        <w:t xml:space="preserve">нертә туртаһар күцәх </w:t>
      </w:r>
      <w:r>
        <w:t>выполнять с честью</w:t>
      </w:r>
    </w:p>
    <w:p>
      <w:r/>
      <w:r>
        <w:rPr>
          <w:b/>
        </w:rPr>
        <w:t>нерүлх</w:t>
      </w:r>
      <w:r>
        <w:t xml:space="preserve"> [нэрүүлхе] побуд. от </w:t>
      </w:r>
      <w:r>
        <w:rPr>
          <w:b/>
        </w:rPr>
        <w:t xml:space="preserve">нерх; мендинь сурад, эврәннь һанзар тәмк нерүлҗ өгәд, бийнь дарунь һарад суув </w:t>
      </w:r>
      <w:r>
        <w:t>Джангар поздоровавшись, приказал подать ему свою прикуренную трубку, а сам сел</w:t>
      </w:r>
    </w:p>
    <w:p>
      <w:r/>
      <w:r>
        <w:rPr>
          <w:b/>
        </w:rPr>
        <w:t>нерх</w:t>
      </w:r>
      <w:r>
        <w:t xml:space="preserve"> [нэрхе] 1) перегонять, курить, добывать перегонкой; </w:t>
      </w:r>
      <w:r>
        <w:rPr>
          <w:b/>
        </w:rPr>
        <w:t xml:space="preserve">хальмг әрк нерх </w:t>
      </w:r>
      <w:r>
        <w:t xml:space="preserve">курить молочную араку 2) дистиллировать 3) набивать (табаком трубку); </w:t>
      </w:r>
      <w:r>
        <w:rPr>
          <w:b/>
        </w:rPr>
        <w:t xml:space="preserve">һанзд тәмк нерх </w:t>
      </w:r>
      <w:r>
        <w:t xml:space="preserve">набить трубку табаком 4) ставить; </w:t>
      </w:r>
      <w:r>
        <w:rPr>
          <w:b/>
        </w:rPr>
        <w:t xml:space="preserve">хәәс нерх </w:t>
      </w:r>
      <w:r>
        <w:t>ставить котёл на таган</w:t>
      </w:r>
    </w:p>
    <w:p>
      <w:r/>
      <w:r>
        <w:rPr>
          <w:b/>
        </w:rPr>
        <w:t>нершүлх</w:t>
      </w:r>
      <w:r>
        <w:t xml:space="preserve"> [нэршүүлхе] побуд. от </w:t>
      </w:r>
      <w:r>
        <w:rPr>
          <w:b/>
        </w:rPr>
        <w:t>нершх</w:t>
      </w:r>
      <w:r/>
    </w:p>
    <w:p>
      <w:r/>
      <w:r>
        <w:rPr>
          <w:b/>
        </w:rPr>
        <w:t>нершх</w:t>
      </w:r>
      <w:r>
        <w:t xml:space="preserve"> [нэршехе] закрепить какое-л. имя</w:t>
      </w:r>
    </w:p>
    <w:p>
      <w:r/>
      <w:r>
        <w:rPr>
          <w:b/>
        </w:rPr>
        <w:t>неткл</w:t>
      </w:r>
      <w:r>
        <w:t xml:space="preserve"> [нэткел] гуща, подонки; </w:t>
      </w:r>
      <w:r>
        <w:rPr>
          <w:b/>
        </w:rPr>
        <w:t xml:space="preserve">цәәһин неткл </w:t>
      </w:r>
      <w:r>
        <w:t>гуща чая</w:t>
      </w:r>
    </w:p>
    <w:p>
      <w:r/>
      <w:r>
        <w:rPr>
          <w:b/>
        </w:rPr>
        <w:t>нетрүсн</w:t>
      </w:r>
      <w:r>
        <w:t xml:space="preserve"> [нэтрүсен] 1) пыль, соринка; </w:t>
      </w:r>
      <w:r>
        <w:rPr>
          <w:b/>
        </w:rPr>
        <w:t xml:space="preserve">нүднд нетрүсн орҗ </w:t>
      </w:r>
      <w:r>
        <w:t xml:space="preserve">в глаз попала соринка 2) скопление; множество; </w:t>
      </w:r>
      <w:r>
        <w:rPr>
          <w:b/>
        </w:rPr>
        <w:t xml:space="preserve">хар нетрүсн болад әмтн аашна </w:t>
      </w:r>
      <w:r>
        <w:t>идёт множество людей</w:t>
      </w:r>
    </w:p>
    <w:p>
      <w:r/>
      <w:r>
        <w:rPr>
          <w:b/>
        </w:rPr>
        <w:t xml:space="preserve">нефтин </w:t>
      </w:r>
      <w:r>
        <w:t xml:space="preserve">род. п. от </w:t>
      </w:r>
      <w:r>
        <w:rPr>
          <w:b/>
        </w:rPr>
        <w:t xml:space="preserve">нефть </w:t>
      </w:r>
      <w:r>
        <w:t xml:space="preserve">нефтяной; </w:t>
      </w:r>
      <w:r>
        <w:rPr>
          <w:b/>
        </w:rPr>
        <w:t xml:space="preserve">нефтин бурһудлһна нүкн </w:t>
      </w:r>
      <w:r>
        <w:t>нефтяная скважина</w:t>
      </w:r>
    </w:p>
    <w:p>
      <w:r/>
      <w:r>
        <w:rPr>
          <w:b/>
        </w:rPr>
        <w:t xml:space="preserve">нефть </w:t>
      </w:r>
      <w:r>
        <w:t xml:space="preserve">нефть; </w:t>
      </w:r>
      <w:r>
        <w:rPr>
          <w:b/>
        </w:rPr>
        <w:t xml:space="preserve">нефть нердг завод </w:t>
      </w:r>
      <w:r>
        <w:t xml:space="preserve">нефтеперегонный завод; </w:t>
      </w:r>
      <w:r>
        <w:rPr>
          <w:b/>
        </w:rPr>
        <w:t xml:space="preserve">нефть һарһҗ авдг үүлдвр </w:t>
      </w:r>
      <w:r>
        <w:t>нефтедобывающая промышленность</w:t>
      </w:r>
    </w:p>
    <w:p>
      <w:r/>
      <w:r>
        <w:rPr>
          <w:b/>
        </w:rPr>
        <w:t xml:space="preserve">нефтьтә </w:t>
      </w:r>
      <w:r>
        <w:t>нефтеносный</w:t>
      </w:r>
    </w:p>
    <w:p>
      <w:r/>
      <w:r>
        <w:rPr>
          <w:b/>
        </w:rPr>
        <w:t xml:space="preserve">ни </w:t>
      </w:r>
      <w:r>
        <w:t xml:space="preserve">1) дружелюбие || дружный. дружелюбный; </w:t>
      </w:r>
      <w:r>
        <w:rPr>
          <w:b/>
        </w:rPr>
        <w:t xml:space="preserve">ни улс </w:t>
      </w:r>
      <w:r>
        <w:t xml:space="preserve">дружные люди; </w:t>
      </w:r>
      <w:r>
        <w:rPr>
          <w:b/>
        </w:rPr>
        <w:t xml:space="preserve">ни көдлмш </w:t>
      </w:r>
      <w:r>
        <w:t xml:space="preserve">дружная работа; </w:t>
      </w:r>
      <w:r>
        <w:rPr>
          <w:b/>
        </w:rPr>
        <w:t>ни</w:t>
      </w:r>
      <w:r/>
      <w:r>
        <w:rPr>
          <w:b/>
        </w:rPr>
        <w:t xml:space="preserve"> </w:t>
      </w:r>
      <w:r/>
      <w:r>
        <w:rPr>
          <w:b/>
        </w:rPr>
        <w:t xml:space="preserve">уга </w:t>
      </w:r>
      <w:r>
        <w:t xml:space="preserve">недружелюбный 2) согласие; </w:t>
      </w:r>
      <w:r>
        <w:rPr>
          <w:b/>
        </w:rPr>
        <w:t xml:space="preserve">теднә өрк-бүл ни бәәнә </w:t>
      </w:r>
      <w:r>
        <w:t xml:space="preserve">в их семье царит полное согласие; </w:t>
      </w:r>
      <w:r>
        <w:rPr>
          <w:b/>
        </w:rPr>
        <w:t xml:space="preserve">хөрн күн ни уга болхла — шавр шивә, хойр күн ни болхла — темр шивә </w:t>
      </w:r>
      <w:r>
        <w:t>погов. двадцать человек без согласия, что глиняная крепость, два человека в согласии, что железная крепость</w:t>
      </w:r>
    </w:p>
    <w:p>
      <w:r/>
      <w:r>
        <w:rPr>
          <w:b/>
        </w:rPr>
        <w:t xml:space="preserve">нигт </w:t>
      </w:r>
      <w:r>
        <w:t xml:space="preserve">[нигте] </w:t>
      </w:r>
      <w:r>
        <w:rPr>
          <w:b/>
        </w:rPr>
        <w:t xml:space="preserve">1. </w:t>
      </w:r>
      <w:r>
        <w:t xml:space="preserve">1) густой, частый; </w:t>
      </w:r>
      <w:r>
        <w:rPr>
          <w:b/>
        </w:rPr>
        <w:t xml:space="preserve">нигт өвсн </w:t>
      </w:r>
      <w:r>
        <w:t xml:space="preserve">густая трава; </w:t>
      </w:r>
      <w:r>
        <w:rPr>
          <w:b/>
        </w:rPr>
        <w:t xml:space="preserve">нигт үсн </w:t>
      </w:r>
      <w:r>
        <w:t xml:space="preserve">густые волосы; </w:t>
      </w:r>
      <w:r>
        <w:rPr>
          <w:b/>
        </w:rPr>
        <w:t xml:space="preserve">нигт будн </w:t>
      </w:r>
      <w:r>
        <w:t xml:space="preserve">густой туман 2) плотный, крепкий; </w:t>
      </w:r>
      <w:r>
        <w:rPr>
          <w:b/>
        </w:rPr>
        <w:t xml:space="preserve">нигт чиирг бийтә </w:t>
      </w:r>
      <w:r>
        <w:t xml:space="preserve">крепкий телосложением; </w:t>
      </w:r>
      <w:r>
        <w:rPr>
          <w:b/>
        </w:rPr>
        <w:t xml:space="preserve">шораһас нигт, шорһлҗнас олн </w:t>
      </w:r>
      <w:r>
        <w:t xml:space="preserve">фольк. плотнее пыли, многочисленнее муравьев 3) крепкий; </w:t>
      </w:r>
      <w:r>
        <w:rPr>
          <w:b/>
        </w:rPr>
        <w:t xml:space="preserve">нигт цә </w:t>
      </w:r>
      <w:r>
        <w:t xml:space="preserve">крепкий чай 4) сочный, калорийный 5) перен. знающий, со знанием; </w:t>
      </w:r>
      <w:r>
        <w:rPr>
          <w:b/>
        </w:rPr>
        <w:t xml:space="preserve">тер нигт күн </w:t>
      </w:r>
      <w:r>
        <w:t xml:space="preserve">он знающий человек, он человек со знанием </w:t>
      </w:r>
      <w:r>
        <w:rPr>
          <w:b/>
        </w:rPr>
        <w:t xml:space="preserve">2. </w:t>
      </w:r>
      <w:r>
        <w:t xml:space="preserve">плотность; </w:t>
      </w:r>
      <w:r>
        <w:rPr>
          <w:b/>
        </w:rPr>
        <w:t xml:space="preserve">олн-әмтнә нигтнь </w:t>
      </w:r>
      <w:r>
        <w:t xml:space="preserve">плотность населения; </w:t>
      </w:r>
      <w:r>
        <w:rPr>
          <w:b/>
        </w:rPr>
        <w:t xml:space="preserve">усни нигтнь </w:t>
      </w:r>
      <w:r>
        <w:t>плотность воды</w:t>
      </w:r>
    </w:p>
    <w:p>
      <w:r/>
      <w:r>
        <w:rPr>
          <w:b/>
        </w:rPr>
        <w:t xml:space="preserve">нигтәр </w:t>
      </w:r>
      <w:r>
        <w:t>1) плотно 2) густо, часто 3) сочно 4) калорийно</w:t>
      </w:r>
    </w:p>
    <w:p>
      <w:r/>
      <w:r>
        <w:rPr>
          <w:b/>
        </w:rPr>
        <w:t>нигтлән</w:t>
      </w:r>
      <w:r>
        <w:t xml:space="preserve"> [нигтелән] концентрат</w:t>
      </w:r>
    </w:p>
    <w:p>
      <w:r/>
      <w:r>
        <w:rPr>
          <w:b/>
        </w:rPr>
        <w:t>нигтлгдх</w:t>
      </w:r>
      <w:r>
        <w:t xml:space="preserve"> [нигтелегдехе] страд. от </w:t>
      </w:r>
      <w:r>
        <w:rPr>
          <w:b/>
        </w:rPr>
        <w:t>нигтлх</w:t>
      </w:r>
      <w:r/>
    </w:p>
    <w:p>
      <w:r/>
      <w:r>
        <w:rPr>
          <w:b/>
        </w:rPr>
        <w:t>нигтллһн</w:t>
      </w:r>
      <w:r>
        <w:t xml:space="preserve"> [нигтеллһен] и. д. от </w:t>
      </w:r>
      <w:r>
        <w:rPr>
          <w:b/>
        </w:rPr>
        <w:t>нигтлх</w:t>
      </w:r>
      <w:r/>
    </w:p>
    <w:p>
      <w:r/>
      <w:r>
        <w:rPr>
          <w:b/>
        </w:rPr>
        <w:t xml:space="preserve">нигтлсн </w:t>
      </w:r>
      <w:r>
        <w:t xml:space="preserve">[нигтелсен] 1) сочный 2) калорийный; </w:t>
      </w:r>
      <w:r>
        <w:rPr>
          <w:b/>
        </w:rPr>
        <w:t xml:space="preserve">нигтлсн хот </w:t>
      </w:r>
      <w:r>
        <w:t>калорийная пища 3) концентрированный</w:t>
      </w:r>
    </w:p>
    <w:p>
      <w:r/>
      <w:r>
        <w:rPr>
          <w:b/>
        </w:rPr>
        <w:t>нигтлүлх</w:t>
      </w:r>
      <w:r>
        <w:t xml:space="preserve"> [нигтлүүлхе] побуд. от </w:t>
      </w:r>
      <w:r>
        <w:rPr>
          <w:b/>
        </w:rPr>
        <w:t>нигтлх</w:t>
      </w:r>
      <w:r/>
    </w:p>
    <w:p>
      <w:r/>
      <w:r>
        <w:rPr>
          <w:b/>
        </w:rPr>
        <w:t xml:space="preserve">нигтлх </w:t>
      </w:r>
      <w:r>
        <w:t>[нигтелхе] уплотнять; сгущать</w:t>
      </w:r>
    </w:p>
    <w:p>
      <w:r/>
      <w:r>
        <w:rPr>
          <w:b/>
        </w:rPr>
        <w:t>нигтрлһн</w:t>
      </w:r>
      <w:r>
        <w:t xml:space="preserve"> [нигтерлеһен] и. д. от </w:t>
      </w:r>
      <w:r>
        <w:rPr>
          <w:b/>
        </w:rPr>
        <w:t xml:space="preserve">нигтрх </w:t>
      </w:r>
      <w:r>
        <w:t>уплотнение; сгущение</w:t>
      </w:r>
    </w:p>
    <w:p>
      <w:r/>
      <w:r>
        <w:rPr>
          <w:b/>
        </w:rPr>
        <w:t>нигтрсн</w:t>
      </w:r>
      <w:r>
        <w:t xml:space="preserve"> [нигтерсен] уплотнённый; сгущённый</w:t>
      </w:r>
    </w:p>
    <w:p>
      <w:r/>
      <w:r>
        <w:rPr>
          <w:b/>
        </w:rPr>
        <w:t>нигтрүлгдх</w:t>
      </w:r>
      <w:r>
        <w:t xml:space="preserve"> [нигтерүлегдехе] страд. от </w:t>
      </w:r>
      <w:r>
        <w:rPr>
          <w:b/>
        </w:rPr>
        <w:t xml:space="preserve">нигтрх </w:t>
      </w:r>
      <w:r>
        <w:t>уплотняться; сгущаться</w:t>
      </w:r>
    </w:p>
    <w:p>
      <w:r/>
      <w:r>
        <w:rPr>
          <w:b/>
        </w:rPr>
        <w:t>нигтрүлх</w:t>
      </w:r>
      <w:r>
        <w:t xml:space="preserve"> [нигтерүүлхе] побуд. от </w:t>
      </w:r>
      <w:r>
        <w:rPr>
          <w:b/>
        </w:rPr>
        <w:t>нигтрх у</w:t>
      </w:r>
      <w:r>
        <w:t>плотнять; сгущать</w:t>
      </w:r>
    </w:p>
    <w:p>
      <w:r/>
      <w:r>
        <w:rPr>
          <w:b/>
        </w:rPr>
        <w:t>нигтрх</w:t>
      </w:r>
      <w:r>
        <w:t xml:space="preserve"> [нигтерхе] уплотняться; сгущаться</w:t>
      </w:r>
    </w:p>
    <w:p>
      <w:r/>
      <w:r>
        <w:rPr>
          <w:b/>
        </w:rPr>
        <w:t>нидн</w:t>
      </w:r>
      <w:r>
        <w:t xml:space="preserve"> [ниден] прошлый год; </w:t>
      </w:r>
      <w:r>
        <w:rPr>
          <w:b/>
        </w:rPr>
        <w:t xml:space="preserve">нидн җилә </w:t>
      </w:r>
      <w:r>
        <w:t xml:space="preserve">прошлогодний; </w:t>
      </w:r>
      <w:r>
        <w:rPr>
          <w:b/>
        </w:rPr>
        <w:t xml:space="preserve">нидн зун </w:t>
      </w:r>
      <w:r>
        <w:t>лето прошлого года, прошлое лето</w:t>
      </w:r>
    </w:p>
    <w:p>
      <w:r/>
      <w:r>
        <w:rPr>
          <w:b/>
        </w:rPr>
        <w:t xml:space="preserve">ниднә </w:t>
      </w:r>
      <w:r>
        <w:t xml:space="preserve">в прошлом году; </w:t>
      </w:r>
      <w:r>
        <w:rPr>
          <w:b/>
        </w:rPr>
        <w:t xml:space="preserve">ниднә цасн икәр орла </w:t>
      </w:r>
      <w:r>
        <w:t>в прошлом году выпало много снега</w:t>
      </w:r>
    </w:p>
    <w:p>
      <w:r/>
      <w:r>
        <w:rPr>
          <w:b/>
        </w:rPr>
        <w:t xml:space="preserve">ниднәһә </w:t>
      </w:r>
      <w:r>
        <w:t xml:space="preserve">см. </w:t>
      </w:r>
      <w:r>
        <w:rPr>
          <w:b/>
        </w:rPr>
        <w:t>ниднә</w:t>
      </w:r>
      <w:r/>
    </w:p>
    <w:p>
      <w:r/>
      <w:r>
        <w:rPr>
          <w:b/>
        </w:rPr>
        <w:t xml:space="preserve">ниднәк </w:t>
      </w:r>
      <w:r>
        <w:t xml:space="preserve">прошлогодний; </w:t>
      </w:r>
      <w:r>
        <w:rPr>
          <w:b/>
        </w:rPr>
        <w:t xml:space="preserve">ниднәк цасн кевтә кергтә </w:t>
      </w:r>
      <w:r>
        <w:t>погов. нужен как прошлогодний снег</w:t>
      </w:r>
    </w:p>
    <w:p>
      <w:r/>
      <w:r>
        <w:rPr>
          <w:b/>
        </w:rPr>
        <w:t xml:space="preserve">ниднәс </w:t>
      </w:r>
      <w:r>
        <w:t xml:space="preserve">исх. п. от </w:t>
      </w:r>
      <w:r>
        <w:rPr>
          <w:b/>
        </w:rPr>
        <w:t xml:space="preserve">нидн </w:t>
      </w:r>
      <w:r>
        <w:t xml:space="preserve">с прошлого года; </w:t>
      </w:r>
      <w:r>
        <w:rPr>
          <w:b/>
        </w:rPr>
        <w:t xml:space="preserve">нидәс авн экләд институтд сурчана </w:t>
      </w:r>
      <w:r>
        <w:t>начиная с прошлого года, он занимается в институте</w:t>
      </w:r>
    </w:p>
    <w:p>
      <w:r/>
      <w:r>
        <w:rPr>
          <w:b/>
        </w:rPr>
        <w:t xml:space="preserve">нииһәр </w:t>
      </w:r>
      <w:r>
        <w:t xml:space="preserve">дружно; сплочённо; </w:t>
      </w:r>
      <w:r>
        <w:rPr>
          <w:b/>
        </w:rPr>
        <w:t xml:space="preserve">нииһәр бәәх </w:t>
      </w:r>
      <w:r>
        <w:t xml:space="preserve">жить дружно; </w:t>
      </w:r>
      <w:r>
        <w:rPr>
          <w:b/>
        </w:rPr>
        <w:t xml:space="preserve">нииһәр кәдлдг коллектив </w:t>
      </w:r>
      <w:r>
        <w:t>сплочённо работающий коллектив</w:t>
      </w:r>
    </w:p>
    <w:p>
      <w:r/>
      <w:r>
        <w:rPr>
          <w:b/>
        </w:rPr>
        <w:t>ниидәр</w:t>
      </w:r>
      <w:r>
        <w:t xml:space="preserve"> вместе, сообща, совместно; </w:t>
      </w:r>
      <w:r>
        <w:rPr>
          <w:b/>
        </w:rPr>
        <w:t xml:space="preserve">эн көдлмшиг ниидәр келәвидн </w:t>
      </w:r>
      <w:r>
        <w:t>эту работу мы выполнили сообща (вместе)</w:t>
      </w:r>
    </w:p>
    <w:p>
      <w:r/>
      <w:r>
        <w:rPr>
          <w:b/>
        </w:rPr>
        <w:t>ниидр</w:t>
      </w:r>
      <w:r>
        <w:t xml:space="preserve"> [ниидер] совокупно</w:t>
      </w:r>
    </w:p>
    <w:p>
      <w:r/>
      <w:r>
        <w:rPr>
          <w:b/>
        </w:rPr>
        <w:t>ниилвр</w:t>
      </w:r>
      <w:r>
        <w:t xml:space="preserve"> [ниилвер] </w:t>
      </w:r>
      <w:r>
        <w:rPr>
          <w:b/>
        </w:rPr>
        <w:t xml:space="preserve">1. </w:t>
      </w:r>
      <w:r>
        <w:t xml:space="preserve">1) соединение, объединение 2) грам. слог; </w:t>
      </w:r>
      <w:r>
        <w:rPr>
          <w:b/>
        </w:rPr>
        <w:t>үгд хойр</w:t>
      </w:r>
      <w:r/>
      <w:r>
        <w:rPr>
          <w:b/>
        </w:rPr>
        <w:t xml:space="preserve"> ниилв</w:t>
      </w:r>
      <w:r/>
      <w:r>
        <w:rPr>
          <w:b/>
        </w:rPr>
        <w:t xml:space="preserve">ртә </w:t>
      </w:r>
      <w:r>
        <w:t xml:space="preserve">в слове два слога 3) мат. сумма </w:t>
      </w:r>
      <w:r>
        <w:rPr>
          <w:b/>
        </w:rPr>
        <w:t xml:space="preserve">2. </w:t>
      </w:r>
      <w:r>
        <w:t xml:space="preserve">приставший, присоединившийся; </w:t>
      </w:r>
      <w:r>
        <w:rPr>
          <w:b/>
        </w:rPr>
        <w:t xml:space="preserve">ниилвр (ниилсн) мал </w:t>
      </w:r>
      <w:r>
        <w:t>приставшая скотина (из чужого стада)</w:t>
      </w:r>
    </w:p>
    <w:p>
      <w:r/>
      <w:r>
        <w:rPr>
          <w:b/>
        </w:rPr>
        <w:t>ниилгдх</w:t>
      </w:r>
      <w:r>
        <w:t xml:space="preserve"> [ниилегдехе] страд. от </w:t>
      </w:r>
      <w:r>
        <w:rPr>
          <w:b/>
        </w:rPr>
        <w:t xml:space="preserve">ниилх </w:t>
      </w:r>
      <w:r>
        <w:t>объединяться, соединяться</w:t>
      </w:r>
    </w:p>
    <w:p>
      <w:r/>
      <w:r>
        <w:rPr>
          <w:b/>
        </w:rPr>
        <w:t>нииллһн</w:t>
      </w:r>
      <w:r>
        <w:t xml:space="preserve"> [нииллһен] и. д. от </w:t>
      </w:r>
      <w:r>
        <w:rPr>
          <w:b/>
        </w:rPr>
        <w:t xml:space="preserve">ниилх </w:t>
      </w:r>
      <w:r>
        <w:t>1) объединение, соединение 2) согласие, единение</w:t>
      </w:r>
    </w:p>
    <w:p>
      <w:r/>
      <w:r>
        <w:rPr>
          <w:b/>
        </w:rPr>
        <w:t>нииллдх</w:t>
      </w:r>
      <w:r>
        <w:t xml:space="preserve"> [ниилелдехе] совм.-взаимн. от </w:t>
      </w:r>
      <w:r>
        <w:rPr>
          <w:b/>
        </w:rPr>
        <w:t>ниилх</w:t>
      </w:r>
      <w:r/>
    </w:p>
    <w:p>
      <w:r/>
      <w:r>
        <w:rPr>
          <w:b/>
        </w:rPr>
        <w:t>нииллт</w:t>
      </w:r>
      <w:r>
        <w:t xml:space="preserve"> [ниилелте] см. </w:t>
      </w:r>
      <w:r>
        <w:rPr>
          <w:b/>
        </w:rPr>
        <w:t>нииллһн</w:t>
      </w:r>
      <w:r/>
    </w:p>
    <w:p>
      <w:r/>
      <w:r>
        <w:rPr>
          <w:b/>
        </w:rPr>
        <w:t>нииллцх</w:t>
      </w:r>
      <w:r>
        <w:t xml:space="preserve"> [ниилелцехе] совм.-взаимн, от </w:t>
      </w:r>
      <w:r>
        <w:rPr>
          <w:b/>
        </w:rPr>
        <w:t>ниилх</w:t>
      </w:r>
      <w:r/>
    </w:p>
    <w:p>
      <w:r/>
      <w:r>
        <w:rPr>
          <w:b/>
        </w:rPr>
        <w:t xml:space="preserve">ниилмҗ </w:t>
      </w:r>
      <w:r>
        <w:t xml:space="preserve">[ниилемҗе] пристойность; </w:t>
      </w:r>
      <w:r>
        <w:rPr>
          <w:b/>
        </w:rPr>
        <w:t xml:space="preserve">ниилмҗ бәәдл </w:t>
      </w:r>
      <w:r>
        <w:t>пристойное поведение</w:t>
      </w:r>
    </w:p>
    <w:p>
      <w:r/>
      <w:r>
        <w:rPr>
          <w:b/>
        </w:rPr>
        <w:t>ниилмҗго</w:t>
      </w:r>
      <w:r>
        <w:t xml:space="preserve"> [ниилемҗего] непристойный, неподобающий</w:t>
      </w:r>
    </w:p>
    <w:p>
      <w:r/>
      <w:r>
        <w:rPr>
          <w:b/>
        </w:rPr>
        <w:t>ниилмҗтә</w:t>
      </w:r>
      <w:r>
        <w:t xml:space="preserve"> [ниилемҗетә] пристойный</w:t>
      </w:r>
    </w:p>
    <w:p>
      <w:r/>
      <w:r>
        <w:rPr>
          <w:b/>
        </w:rPr>
        <w:t xml:space="preserve">ниилсн </w:t>
      </w:r>
      <w:r>
        <w:t>[ниилсен] 1) соединившийся, объединившийся 2) смешавшийся 3) созвучный; гармоничный</w:t>
      </w:r>
    </w:p>
    <w:p>
      <w:r/>
      <w:r>
        <w:rPr>
          <w:b/>
        </w:rPr>
        <w:t xml:space="preserve">ниилү </w:t>
      </w:r>
      <w:r>
        <w:t xml:space="preserve">слитный; </w:t>
      </w:r>
      <w:r>
        <w:rPr>
          <w:b/>
        </w:rPr>
        <w:t xml:space="preserve">ниилүлҗ бичлһн </w:t>
      </w:r>
      <w:r>
        <w:t xml:space="preserve">слитное написание; </w:t>
      </w:r>
      <w:r>
        <w:rPr>
          <w:b/>
        </w:rPr>
        <w:t xml:space="preserve">ниилү деепричасть </w:t>
      </w:r>
      <w:r>
        <w:t>грам. слитное деепричастие</w:t>
      </w:r>
    </w:p>
    <w:p>
      <w:r/>
      <w:r>
        <w:rPr>
          <w:b/>
        </w:rPr>
        <w:t>ниилүләч</w:t>
      </w:r>
      <w:r>
        <w:t xml:space="preserve"> [ниилүләче] связист || связной</w:t>
      </w:r>
    </w:p>
    <w:p>
      <w:r/>
      <w:r>
        <w:rPr>
          <w:b/>
        </w:rPr>
        <w:t xml:space="preserve">ниилүлгч </w:t>
      </w:r>
      <w:r>
        <w:t xml:space="preserve">[ниилүлегче] соединительный, объединительный; </w:t>
      </w:r>
      <w:r>
        <w:rPr>
          <w:b/>
        </w:rPr>
        <w:t xml:space="preserve">ниилүлгч киисквр </w:t>
      </w:r>
      <w:r>
        <w:t>грам. соединительный падеж</w:t>
      </w:r>
    </w:p>
    <w:p>
      <w:r/>
      <w:r>
        <w:rPr>
          <w:b/>
        </w:rPr>
        <w:t>ниилүлдг</w:t>
      </w:r>
      <w:r>
        <w:t xml:space="preserve"> [ниилүлдег] соединяющий, объединяющий</w:t>
      </w:r>
    </w:p>
    <w:p>
      <w:r/>
      <w:r>
        <w:rPr>
          <w:b/>
        </w:rPr>
        <w:t>ниилүллһн</w:t>
      </w:r>
      <w:r>
        <w:t xml:space="preserve"> [ниилүллһен] и. д. от </w:t>
      </w:r>
      <w:r>
        <w:rPr>
          <w:b/>
        </w:rPr>
        <w:t xml:space="preserve">ниилүлх </w:t>
      </w:r>
      <w:r>
        <w:t>соединение, объединение</w:t>
      </w:r>
    </w:p>
    <w:p>
      <w:r/>
      <w:r>
        <w:rPr>
          <w:b/>
        </w:rPr>
        <w:t>ниилүлсн</w:t>
      </w:r>
      <w:r>
        <w:t xml:space="preserve"> [ниилүлсен] соединенный, объединённый</w:t>
      </w:r>
    </w:p>
    <w:p>
      <w:r/>
      <w:r>
        <w:rPr>
          <w:b/>
        </w:rPr>
        <w:t>ниилүлх</w:t>
      </w:r>
      <w:r>
        <w:t xml:space="preserve"> [ниилүүлхе] побуд. от </w:t>
      </w:r>
      <w:r>
        <w:rPr>
          <w:b/>
        </w:rPr>
        <w:t xml:space="preserve">ниилх </w:t>
      </w:r>
      <w:r>
        <w:t xml:space="preserve">1) соединять, присоединять, объединять; держать вместе; </w:t>
      </w:r>
      <w:r>
        <w:rPr>
          <w:b/>
        </w:rPr>
        <w:t xml:space="preserve">хойр мөрн толһаһан ниилүләд зогсҗана </w:t>
      </w:r>
      <w:r>
        <w:t xml:space="preserve">две лошади стоят рядом, касаясь головами друг друга; </w:t>
      </w:r>
      <w:r>
        <w:rPr>
          <w:b/>
        </w:rPr>
        <w:t xml:space="preserve">туһлмудыг экләрнь ниилүлх </w:t>
      </w:r>
      <w:r>
        <w:t>соединять телят с коровами 2) случать (животных)</w:t>
      </w:r>
    </w:p>
    <w:p>
      <w:r/>
      <w:r>
        <w:rPr>
          <w:b/>
        </w:rPr>
        <w:t xml:space="preserve">ниилүр </w:t>
      </w:r>
      <w:r>
        <w:t>уст. точило, правило</w:t>
      </w:r>
    </w:p>
    <w:p>
      <w:r/>
      <w:r>
        <w:rPr>
          <w:b/>
        </w:rPr>
        <w:t xml:space="preserve">ниилх </w:t>
      </w:r>
      <w:r>
        <w:t xml:space="preserve">[ниилхе] 1) соелиняться, объединяться; собираться вместе; сливаться; </w:t>
      </w:r>
      <w:r>
        <w:rPr>
          <w:b/>
        </w:rPr>
        <w:t xml:space="preserve">сансн санан ниилх </w:t>
      </w:r>
      <w:r>
        <w:t xml:space="preserve">быть одного мнения, приходить к соглашению; </w:t>
      </w:r>
      <w:r>
        <w:rPr>
          <w:b/>
        </w:rPr>
        <w:t xml:space="preserve">санан эс нииләд </w:t>
      </w:r>
      <w:r>
        <w:t xml:space="preserve">не придя к соглашению 2) дружить; составлять компанию; </w:t>
      </w:r>
      <w:r>
        <w:rPr>
          <w:b/>
        </w:rPr>
        <w:t xml:space="preserve">һанзһ ниилүлх </w:t>
      </w:r>
      <w:r>
        <w:t xml:space="preserve">а) дружить; б) действовать единодушно (букв. соединять торока) 3) жить вместе с кем-л.; </w:t>
      </w:r>
      <w:r>
        <w:rPr>
          <w:b/>
        </w:rPr>
        <w:t xml:space="preserve">әмән ниилүлх </w:t>
      </w:r>
      <w:r>
        <w:t>жить душа в душу 4) перен. жениться 5) совпадать; соответствовать 6) править, точить слегка (напр. нож, бритву)</w:t>
      </w:r>
    </w:p>
    <w:p>
      <w:r/>
      <w:r>
        <w:rPr>
          <w:b/>
        </w:rPr>
        <w:t xml:space="preserve">ниилхә </w:t>
      </w:r>
      <w:r>
        <w:t>анат. сочленение, соединение</w:t>
      </w:r>
    </w:p>
    <w:p>
      <w:r/>
      <w:r>
        <w:rPr>
          <w:b/>
        </w:rPr>
        <w:t xml:space="preserve">ниит </w:t>
      </w:r>
      <w:r>
        <w:t xml:space="preserve">[ниите] </w:t>
      </w:r>
      <w:r>
        <w:rPr>
          <w:b/>
        </w:rPr>
        <w:t>1</w:t>
      </w:r>
      <w:r/>
      <w:r>
        <w:rPr>
          <w:b/>
        </w:rPr>
        <w:t xml:space="preserve">. </w:t>
      </w:r>
      <w:r>
        <w:t xml:space="preserve">общество; </w:t>
      </w:r>
      <w:r>
        <w:rPr>
          <w:b/>
        </w:rPr>
        <w:t>ниит</w:t>
      </w:r>
      <w:r/>
      <w:r>
        <w:rPr>
          <w:b/>
        </w:rPr>
        <w:t xml:space="preserve"> олн </w:t>
      </w:r>
      <w:r>
        <w:t xml:space="preserve">общественность; </w:t>
      </w:r>
      <w:r>
        <w:rPr>
          <w:b/>
        </w:rPr>
        <w:t>советин ниит олн</w:t>
      </w:r>
      <w:r/>
      <w:r>
        <w:rPr>
          <w:b/>
        </w:rPr>
        <w:t xml:space="preserve"> </w:t>
      </w:r>
      <w:r>
        <w:t xml:space="preserve">советская общественность 2. в сложн. массово-; </w:t>
      </w:r>
      <w:r>
        <w:rPr>
          <w:b/>
        </w:rPr>
        <w:t xml:space="preserve">олна ниит-политическ көдлмш </w:t>
      </w:r>
      <w:r>
        <w:t>массово-политическая работа</w:t>
      </w:r>
    </w:p>
    <w:p>
      <w:r/>
      <w:r>
        <w:rPr>
          <w:b/>
        </w:rPr>
        <w:t xml:space="preserve">ниитә </w:t>
      </w:r>
      <w:r>
        <w:t>1) дружелюбный</w:t>
      </w:r>
      <w:r>
        <w:rPr>
          <w:b/>
        </w:rPr>
        <w:t xml:space="preserve">, </w:t>
      </w:r>
      <w:r>
        <w:t>дружный 2) единодушный, согласный</w:t>
      </w:r>
    </w:p>
    <w:p>
      <w:r/>
      <w:r>
        <w:rPr>
          <w:b/>
        </w:rPr>
        <w:t xml:space="preserve">ниитәһәр </w:t>
      </w:r>
      <w:r>
        <w:t>нареч. 1) дружно, дружелюбно 2) единодушно, согласно</w:t>
      </w:r>
    </w:p>
    <w:p>
      <w:r/>
      <w:r>
        <w:rPr>
          <w:b/>
        </w:rPr>
        <w:t xml:space="preserve">ниитин </w:t>
      </w:r>
      <w:r>
        <w:t xml:space="preserve">род. п. от </w:t>
      </w:r>
      <w:r>
        <w:rPr>
          <w:b/>
        </w:rPr>
        <w:t xml:space="preserve">ниит </w:t>
      </w:r>
      <w:r>
        <w:t xml:space="preserve">общий, общественный; </w:t>
      </w:r>
      <w:r>
        <w:rPr>
          <w:b/>
        </w:rPr>
        <w:t xml:space="preserve">олна ниитин көдлмш </w:t>
      </w:r>
      <w:r>
        <w:t xml:space="preserve">массовая общественная работа; </w:t>
      </w:r>
      <w:r>
        <w:rPr>
          <w:b/>
        </w:rPr>
        <w:t xml:space="preserve">ниитин бәәрн </w:t>
      </w:r>
      <w:r>
        <w:t>общежитие</w:t>
      </w:r>
    </w:p>
    <w:p>
      <w:r/>
      <w:r>
        <w:rPr>
          <w:b/>
        </w:rPr>
        <w:t xml:space="preserve">нииткгдх </w:t>
      </w:r>
      <w:r>
        <w:t xml:space="preserve">[нииткегдехе] страд. от </w:t>
      </w:r>
      <w:r>
        <w:rPr>
          <w:b/>
        </w:rPr>
        <w:t>нииткх</w:t>
      </w:r>
      <w:r/>
    </w:p>
    <w:p>
      <w:r/>
      <w:r>
        <w:rPr>
          <w:b/>
        </w:rPr>
        <w:t>ниитклһн</w:t>
      </w:r>
      <w:r>
        <w:t xml:space="preserve"> [нииткелһен] и. д. от </w:t>
      </w:r>
      <w:r>
        <w:rPr>
          <w:b/>
        </w:rPr>
        <w:t>нии</w:t>
      </w:r>
      <w:r/>
      <w:r>
        <w:rPr>
          <w:b/>
        </w:rPr>
        <w:t>ткх</w:t>
      </w:r>
      <w:r/>
    </w:p>
    <w:p>
      <w:r/>
      <w:r>
        <w:rPr>
          <w:b/>
        </w:rPr>
        <w:t xml:space="preserve">нииткх </w:t>
      </w:r>
      <w:r>
        <w:t xml:space="preserve">[нииткехе] дербет. сучить, вить; </w:t>
      </w:r>
      <w:r>
        <w:rPr>
          <w:b/>
        </w:rPr>
        <w:t xml:space="preserve">утц нииткх </w:t>
      </w:r>
      <w:r>
        <w:t>сучить пряжу</w:t>
      </w:r>
    </w:p>
    <w:p>
      <w:r/>
      <w:r>
        <w:rPr>
          <w:b/>
        </w:rPr>
        <w:t xml:space="preserve">ниих </w:t>
      </w:r>
      <w:r>
        <w:t xml:space="preserve">[ниихе] сморкаться; </w:t>
      </w:r>
      <w:r>
        <w:rPr>
          <w:b/>
        </w:rPr>
        <w:t xml:space="preserve">нус ниих </w:t>
      </w:r>
      <w:r>
        <w:t>сморкаться</w:t>
      </w:r>
    </w:p>
    <w:p>
      <w:r/>
      <w:r>
        <w:rPr>
          <w:b/>
        </w:rPr>
        <w:t xml:space="preserve">ниицән </w:t>
      </w:r>
      <w:r>
        <w:t xml:space="preserve">в разн. знан. союз; </w:t>
      </w:r>
      <w:r>
        <w:rPr>
          <w:b/>
        </w:rPr>
        <w:t xml:space="preserve">көдлмшч классин болн крестьянмудин ниицән </w:t>
      </w:r>
      <w:r>
        <w:t xml:space="preserve">союз рабочего класса и крестьянства; </w:t>
      </w:r>
      <w:r>
        <w:rPr>
          <w:b/>
        </w:rPr>
        <w:t xml:space="preserve">Советск Социалистическ Республикүдин Ниицән (ССРН) </w:t>
      </w:r>
      <w:r>
        <w:t>Союз Советских Социалистических Республик (СССР)</w:t>
      </w:r>
    </w:p>
    <w:p>
      <w:r/>
      <w:r>
        <w:rPr>
          <w:b/>
        </w:rPr>
        <w:t xml:space="preserve">ниицәнго </w:t>
      </w:r>
      <w:r>
        <w:t xml:space="preserve">1) необщительный; </w:t>
      </w:r>
      <w:r>
        <w:rPr>
          <w:b/>
        </w:rPr>
        <w:t xml:space="preserve">ниицәнго күн </w:t>
      </w:r>
      <w:r>
        <w:t>необщительный человек 2) не соответствующий чему-л.</w:t>
      </w:r>
    </w:p>
    <w:p>
      <w:r/>
      <w:r>
        <w:rPr>
          <w:b/>
        </w:rPr>
        <w:t xml:space="preserve">ниицәтә </w:t>
      </w:r>
      <w:r>
        <w:t>1) общительный 2) соответствующий чему-л.</w:t>
      </w:r>
    </w:p>
    <w:p>
      <w:r/>
      <w:r>
        <w:rPr>
          <w:b/>
        </w:rPr>
        <w:t>ниицлһн</w:t>
      </w:r>
      <w:r>
        <w:t xml:space="preserve"> [ниицелһен] и. д. от </w:t>
      </w:r>
      <w:r>
        <w:rPr>
          <w:b/>
        </w:rPr>
        <w:t>ниицх</w:t>
      </w:r>
      <w:r/>
      <w:r>
        <w:rPr>
          <w:b/>
        </w:rPr>
        <w:t xml:space="preserve"> </w:t>
      </w:r>
      <w:r>
        <w:t>1) объединение 2) соответствование</w:t>
      </w:r>
    </w:p>
    <w:p>
      <w:r/>
      <w:r>
        <w:rPr>
          <w:b/>
        </w:rPr>
        <w:t>ниицңһү</w:t>
      </w:r>
      <w:r>
        <w:t xml:space="preserve"> [ниицеңһү] 1) дружный 2) уживчивый, сговорчнвый 3) общительный</w:t>
      </w:r>
    </w:p>
    <w:p>
      <w:r/>
      <w:r>
        <w:rPr>
          <w:b/>
        </w:rPr>
        <w:t>ниицсн</w:t>
      </w:r>
      <w:r>
        <w:t xml:space="preserve"> [ниицесен] 1) объединенный, соединённый 2) соответствовавший, гармонировавший</w:t>
      </w:r>
    </w:p>
    <w:p>
      <w:r/>
      <w:r>
        <w:rPr>
          <w:b/>
        </w:rPr>
        <w:t>ниицүллһн</w:t>
      </w:r>
      <w:r>
        <w:t xml:space="preserve"> [ниицүллһен] и. д. от </w:t>
      </w:r>
      <w:r>
        <w:rPr>
          <w:b/>
        </w:rPr>
        <w:t xml:space="preserve">ниицүлх </w:t>
      </w:r>
      <w:r>
        <w:t>1) объединение, соединение 2) приведение в соответствие</w:t>
      </w:r>
    </w:p>
    <w:p>
      <w:r/>
      <w:r>
        <w:rPr>
          <w:b/>
        </w:rPr>
        <w:t>ниицүлт</w:t>
      </w:r>
      <w:r>
        <w:t xml:space="preserve"> [ниицүлте] синтез</w:t>
      </w:r>
    </w:p>
    <w:p>
      <w:r/>
      <w:r>
        <w:rPr>
          <w:b/>
        </w:rPr>
        <w:t>ниицүлх</w:t>
      </w:r>
      <w:r>
        <w:t xml:space="preserve">[ниицүүлхе] побуд. от </w:t>
      </w:r>
      <w:r>
        <w:rPr>
          <w:b/>
        </w:rPr>
        <w:t>ниицх</w:t>
      </w:r>
      <w:r/>
      <w:r>
        <w:rPr>
          <w:b/>
        </w:rPr>
        <w:t xml:space="preserve"> </w:t>
      </w:r>
      <w:r>
        <w:t xml:space="preserve">согласовывать; </w:t>
      </w:r>
      <w:r>
        <w:rPr>
          <w:b/>
        </w:rPr>
        <w:t xml:space="preserve">бәәрн һазрин бәәдлә ниицүлх </w:t>
      </w:r>
      <w:r>
        <w:t>применительно к местным условияя, в соответствии с местными условиями</w:t>
      </w:r>
    </w:p>
    <w:p>
      <w:r/>
      <w:r>
        <w:rPr>
          <w:b/>
        </w:rPr>
        <w:t>ниицх</w:t>
      </w:r>
      <w:r>
        <w:t xml:space="preserve"> [ниицехе] 1) согласовываться 2) соответствовать</w:t>
      </w:r>
      <w:r>
        <w:rPr>
          <w:b/>
        </w:rPr>
        <w:t xml:space="preserve">, </w:t>
      </w:r>
      <w:r>
        <w:t xml:space="preserve">быть в соответствии; </w:t>
      </w:r>
      <w:r>
        <w:rPr>
          <w:b/>
        </w:rPr>
        <w:t>зокалла</w:t>
      </w:r>
      <w:r/>
      <w:r>
        <w:rPr>
          <w:b/>
        </w:rPr>
        <w:t xml:space="preserve"> нии</w:t>
      </w:r>
      <w:r/>
      <w:r>
        <w:rPr>
          <w:b/>
        </w:rPr>
        <w:t xml:space="preserve">цүлх </w:t>
      </w:r>
      <w:r>
        <w:t>соответствовать правилу 3) объединяться, соединяться</w:t>
      </w:r>
    </w:p>
    <w:p>
      <w:r/>
      <w:r>
        <w:rPr>
          <w:b/>
        </w:rPr>
        <w:t>ниич</w:t>
      </w:r>
      <w:r>
        <w:t xml:space="preserve"> [нииче] 1) дружный, дружелюбный 2) общительный; </w:t>
      </w:r>
      <w:r>
        <w:rPr>
          <w:b/>
        </w:rPr>
        <w:t xml:space="preserve">ниич күн </w:t>
      </w:r>
      <w:r>
        <w:t>общительный человек</w:t>
      </w:r>
    </w:p>
    <w:p>
      <w:r/>
      <w:r>
        <w:rPr>
          <w:b/>
        </w:rPr>
        <w:t>нилх</w:t>
      </w:r>
      <w:r>
        <w:t xml:space="preserve"> [нилхе] 1) новорожденный; младенческий; </w:t>
      </w:r>
      <w:r>
        <w:rPr>
          <w:b/>
        </w:rPr>
        <w:t>нилх</w:t>
      </w:r>
      <w:r/>
      <w:r>
        <w:rPr>
          <w:b/>
        </w:rPr>
        <w:t xml:space="preserve"> </w:t>
      </w:r>
      <w:r/>
      <w:r>
        <w:rPr>
          <w:b/>
        </w:rPr>
        <w:t xml:space="preserve">бичкн </w:t>
      </w:r>
      <w:r>
        <w:t xml:space="preserve">новорожденный ребёнок 2) только что родившийся (о молодняке животных); новотельный (о матках); </w:t>
      </w:r>
      <w:r>
        <w:rPr>
          <w:b/>
        </w:rPr>
        <w:t xml:space="preserve">нилх туһл </w:t>
      </w:r>
      <w:r>
        <w:t xml:space="preserve">только что родившийся телёнок; </w:t>
      </w:r>
      <w:r>
        <w:rPr>
          <w:b/>
        </w:rPr>
        <w:t xml:space="preserve">нилхрсн үкр </w:t>
      </w:r>
      <w:r>
        <w:t xml:space="preserve">новотельная корова 3) молодой; свежий (о растениях); </w:t>
      </w:r>
      <w:r>
        <w:rPr>
          <w:b/>
        </w:rPr>
        <w:t xml:space="preserve">нилх хамтхасд </w:t>
      </w:r>
      <w:r>
        <w:t xml:space="preserve">молодые листья ◊ </w:t>
      </w:r>
      <w:r>
        <w:rPr>
          <w:b/>
        </w:rPr>
        <w:t xml:space="preserve">нилх бий </w:t>
      </w:r>
      <w:r>
        <w:t>ослабленный организм</w:t>
      </w:r>
    </w:p>
    <w:p>
      <w:r/>
      <w:r>
        <w:rPr>
          <w:b/>
        </w:rPr>
        <w:t xml:space="preserve">нилхин </w:t>
      </w:r>
      <w:r>
        <w:t xml:space="preserve">род. п. от </w:t>
      </w:r>
      <w:r>
        <w:rPr>
          <w:b/>
        </w:rPr>
        <w:t xml:space="preserve">нилх </w:t>
      </w:r>
      <w:r>
        <w:t xml:space="preserve">младенческий; </w:t>
      </w:r>
      <w:r>
        <w:rPr>
          <w:b/>
        </w:rPr>
        <w:t xml:space="preserve">нилхии халун </w:t>
      </w:r>
      <w:r>
        <w:t xml:space="preserve">мед. родильная горячка; </w:t>
      </w:r>
      <w:r>
        <w:rPr>
          <w:b/>
        </w:rPr>
        <w:t xml:space="preserve">нилхин киисн цөглрлһн </w:t>
      </w:r>
      <w:r>
        <w:t>отпадение пуповины у новорождённого</w:t>
      </w:r>
    </w:p>
    <w:p>
      <w:r/>
      <w:r>
        <w:rPr>
          <w:b/>
        </w:rPr>
        <w:t xml:space="preserve">нилхргдх </w:t>
      </w:r>
      <w:r>
        <w:t xml:space="preserve">[нилхергдехе] страд. от </w:t>
      </w:r>
      <w:r>
        <w:rPr>
          <w:b/>
        </w:rPr>
        <w:t xml:space="preserve">нилхрх </w:t>
      </w:r>
      <w:r>
        <w:t>родиться</w:t>
      </w:r>
    </w:p>
    <w:p>
      <w:r/>
      <w:r>
        <w:rPr>
          <w:b/>
        </w:rPr>
        <w:t>нилхрлһн</w:t>
      </w:r>
      <w:r>
        <w:t xml:space="preserve"> [нилхерлеһен] и. д. от </w:t>
      </w:r>
      <w:r>
        <w:rPr>
          <w:b/>
        </w:rPr>
        <w:t xml:space="preserve">нилхрх </w:t>
      </w:r>
      <w:r>
        <w:t xml:space="preserve">роды; </w:t>
      </w:r>
      <w:r>
        <w:rPr>
          <w:b/>
        </w:rPr>
        <w:t xml:space="preserve">нилхрлһнә гер </w:t>
      </w:r>
      <w:r>
        <w:t>родильный дом, роддом</w:t>
      </w:r>
    </w:p>
    <w:p>
      <w:r/>
      <w:r>
        <w:rPr>
          <w:b/>
        </w:rPr>
        <w:t>нилхрсн</w:t>
      </w:r>
      <w:r>
        <w:t xml:space="preserve"> [нилхерсен] родивший; </w:t>
      </w:r>
      <w:r>
        <w:rPr>
          <w:b/>
        </w:rPr>
        <w:t xml:space="preserve">нилхрсн күүкд күн </w:t>
      </w:r>
      <w:r>
        <w:t>родившая женщина, роженица</w:t>
      </w:r>
    </w:p>
    <w:p>
      <w:r/>
      <w:r>
        <w:rPr>
          <w:b/>
        </w:rPr>
        <w:t>нилхрүлх</w:t>
      </w:r>
      <w:r>
        <w:t xml:space="preserve"> [ниилхерүүлхе] побуд. от </w:t>
      </w:r>
      <w:r>
        <w:rPr>
          <w:b/>
        </w:rPr>
        <w:t>нилхрх</w:t>
      </w:r>
      <w:r/>
    </w:p>
    <w:p>
      <w:r/>
      <w:r>
        <w:rPr>
          <w:b/>
        </w:rPr>
        <w:t>нилхрх</w:t>
      </w:r>
      <w:r>
        <w:t xml:space="preserve"> [нилхерхе] 1) рожать, родить; </w:t>
      </w:r>
      <w:r>
        <w:rPr>
          <w:b/>
        </w:rPr>
        <w:t xml:space="preserve">нилхрх күүкд күн </w:t>
      </w:r>
      <w:r>
        <w:t xml:space="preserve">роженица 2) становиться слабым; </w:t>
      </w:r>
      <w:r>
        <w:rPr>
          <w:b/>
        </w:rPr>
        <w:t>бий нилхрх</w:t>
      </w:r>
      <w:r>
        <w:t xml:space="preserve"> стать слабым (после родов)</w:t>
      </w:r>
    </w:p>
    <w:p>
      <w:r/>
      <w:r>
        <w:rPr>
          <w:b/>
        </w:rPr>
        <w:t>нилч</w:t>
      </w:r>
      <w:r>
        <w:t xml:space="preserve"> [нилче] 1) влияние</w:t>
      </w:r>
      <w:r>
        <w:rPr>
          <w:b/>
        </w:rPr>
        <w:t xml:space="preserve">, </w:t>
      </w:r>
      <w:r>
        <w:t xml:space="preserve">воздействие; </w:t>
      </w:r>
      <w:r>
        <w:rPr>
          <w:b/>
        </w:rPr>
        <w:t xml:space="preserve">нилчән күргх </w:t>
      </w:r>
      <w:r>
        <w:t>оказывать воздействие 2) авторитет, престиж</w:t>
      </w:r>
    </w:p>
    <w:p>
      <w:r/>
      <w:r>
        <w:rPr>
          <w:b/>
        </w:rPr>
        <w:t xml:space="preserve">нилчлх </w:t>
      </w:r>
      <w:r>
        <w:t xml:space="preserve">[нилчелхе] влиять. воздействовать; </w:t>
      </w:r>
      <w:r>
        <w:rPr>
          <w:b/>
        </w:rPr>
        <w:t xml:space="preserve">күүкдт нилчән күргх </w:t>
      </w:r>
      <w:r>
        <w:t>влиять на детей</w:t>
      </w:r>
    </w:p>
    <w:p>
      <w:r/>
      <w:r>
        <w:rPr>
          <w:b/>
        </w:rPr>
        <w:t>нилч-ниһүр</w:t>
      </w:r>
      <w:r>
        <w:t xml:space="preserve"> [нилче-ниһүр] парн. влияние</w:t>
      </w:r>
      <w:r>
        <w:rPr>
          <w:b/>
        </w:rPr>
        <w:t xml:space="preserve">, </w:t>
      </w:r>
      <w:r>
        <w:t>воздействие</w:t>
      </w:r>
    </w:p>
    <w:p>
      <w:r/>
      <w:r>
        <w:rPr>
          <w:b/>
        </w:rPr>
        <w:t xml:space="preserve">нилчтә </w:t>
      </w:r>
      <w:r>
        <w:t xml:space="preserve">[нилчетә] 1) влиятельный; </w:t>
      </w:r>
      <w:r>
        <w:rPr>
          <w:b/>
        </w:rPr>
        <w:t xml:space="preserve">нилчтә күн </w:t>
      </w:r>
      <w:r>
        <w:t>влиятельный человек 2) авторитетный</w:t>
      </w:r>
    </w:p>
    <w:p>
      <w:r/>
      <w:r>
        <w:rPr>
          <w:b/>
        </w:rPr>
        <w:t xml:space="preserve">нимгәр </w:t>
      </w:r>
      <w:r>
        <w:t>нареч. тонко</w:t>
      </w:r>
    </w:p>
    <w:p>
      <w:r/>
      <w:r>
        <w:rPr>
          <w:b/>
        </w:rPr>
        <w:t>нимгдлһн</w:t>
      </w:r>
      <w:r>
        <w:t xml:space="preserve"> [нимгделһен] и. д. от </w:t>
      </w:r>
      <w:r>
        <w:rPr>
          <w:b/>
        </w:rPr>
        <w:t>нимгдх</w:t>
      </w:r>
      <w:r/>
    </w:p>
    <w:p>
      <w:r/>
      <w:r>
        <w:rPr>
          <w:b/>
        </w:rPr>
        <w:t>нимгдүлх</w:t>
      </w:r>
      <w:r>
        <w:t xml:space="preserve"> [нимгдүүлхе] побуд. от </w:t>
      </w:r>
      <w:r>
        <w:rPr>
          <w:b/>
        </w:rPr>
        <w:t>нимгдх</w:t>
      </w:r>
      <w:r/>
    </w:p>
    <w:p>
      <w:r/>
      <w:r>
        <w:rPr>
          <w:b/>
        </w:rPr>
        <w:t>нимгдх</w:t>
      </w:r>
      <w:r>
        <w:t xml:space="preserve"> [нимгдехе] быть слишком тонким</w:t>
      </w:r>
    </w:p>
    <w:p>
      <w:r/>
      <w:r>
        <w:rPr>
          <w:b/>
        </w:rPr>
        <w:t>нимглдгдх</w:t>
      </w:r>
      <w:r>
        <w:t xml:space="preserve"> [нимглегдехе] страд. от </w:t>
      </w:r>
      <w:r>
        <w:rPr>
          <w:b/>
        </w:rPr>
        <w:t xml:space="preserve">нимглх </w:t>
      </w:r>
      <w:r>
        <w:t>утончаться</w:t>
      </w:r>
    </w:p>
    <w:p>
      <w:r/>
      <w:r>
        <w:rPr>
          <w:b/>
        </w:rPr>
        <w:t>нимгллһн</w:t>
      </w:r>
      <w:r>
        <w:t xml:space="preserve"> [нимгеллһен] и. д. от </w:t>
      </w:r>
      <w:r>
        <w:rPr>
          <w:b/>
        </w:rPr>
        <w:t>нимглх</w:t>
      </w:r>
      <w:r/>
    </w:p>
    <w:p>
      <w:r/>
      <w:r>
        <w:rPr>
          <w:b/>
        </w:rPr>
        <w:t>нимглүлх</w:t>
      </w:r>
      <w:r>
        <w:t xml:space="preserve"> [нимглүүлхе] побуд. от </w:t>
      </w:r>
      <w:r>
        <w:rPr>
          <w:b/>
        </w:rPr>
        <w:t>нимглх</w:t>
      </w:r>
      <w:r/>
    </w:p>
    <w:p>
      <w:r/>
      <w:r>
        <w:rPr>
          <w:b/>
        </w:rPr>
        <w:t>нимглх</w:t>
      </w:r>
      <w:r>
        <w:t xml:space="preserve"> [нимгелхе] 1) делать тонким, утончать 2) уменьшать ◊ </w:t>
      </w:r>
      <w:r>
        <w:rPr>
          <w:b/>
        </w:rPr>
        <w:t>хувцан</w:t>
      </w:r>
      <w:r/>
      <w:r>
        <w:rPr>
          <w:b/>
        </w:rPr>
        <w:t xml:space="preserve"> нимглх </w:t>
      </w:r>
      <w:r>
        <w:t>снимать лишнюю одежду</w:t>
      </w:r>
    </w:p>
    <w:p>
      <w:r/>
      <w:r>
        <w:rPr>
          <w:b/>
        </w:rPr>
        <w:t>нимгн</w:t>
      </w:r>
      <w:r>
        <w:t xml:space="preserve"> [нимген] 1) тонкий; </w:t>
      </w:r>
      <w:r>
        <w:rPr>
          <w:b/>
        </w:rPr>
        <w:t xml:space="preserve">нимгн цаасн </w:t>
      </w:r>
      <w:r>
        <w:t xml:space="preserve">тонкая бумага; </w:t>
      </w:r>
      <w:r>
        <w:rPr>
          <w:b/>
        </w:rPr>
        <w:t xml:space="preserve">нимгн эд </w:t>
      </w:r>
      <w:r>
        <w:t xml:space="preserve">тонкая материя; </w:t>
      </w:r>
      <w:r>
        <w:rPr>
          <w:b/>
        </w:rPr>
        <w:t xml:space="preserve">нимгн көрстә </w:t>
      </w:r>
      <w:r>
        <w:t xml:space="preserve">тонкокожий 2) перен. худой; бледный; </w:t>
      </w:r>
      <w:r>
        <w:rPr>
          <w:b/>
        </w:rPr>
        <w:t xml:space="preserve">нимгн чирә </w:t>
      </w:r>
      <w:r>
        <w:t>бледное лицо</w:t>
      </w:r>
    </w:p>
    <w:p>
      <w:r/>
      <w:r>
        <w:rPr>
          <w:b/>
        </w:rPr>
        <w:t>нимгнәр</w:t>
      </w:r>
      <w:r>
        <w:t xml:space="preserve"> [нимгенәр] нареч. тонко</w:t>
      </w:r>
    </w:p>
    <w:p>
      <w:r/>
      <w:r>
        <w:rPr>
          <w:b/>
        </w:rPr>
        <w:t xml:space="preserve">нимгрлһн </w:t>
      </w:r>
      <w:r>
        <w:t xml:space="preserve">[нимгерлеһен] и. д. от </w:t>
      </w:r>
      <w:r>
        <w:rPr>
          <w:b/>
        </w:rPr>
        <w:t xml:space="preserve">нимгрх </w:t>
      </w:r>
      <w:r>
        <w:t>утончение</w:t>
      </w:r>
    </w:p>
    <w:p>
      <w:r/>
      <w:r>
        <w:rPr>
          <w:b/>
        </w:rPr>
        <w:t xml:space="preserve">нимгрүлх </w:t>
      </w:r>
      <w:r>
        <w:t xml:space="preserve">[нимгерүүлхе] побуд. от </w:t>
      </w:r>
      <w:r>
        <w:rPr>
          <w:b/>
        </w:rPr>
        <w:t>нимгрх</w:t>
      </w:r>
      <w:r/>
    </w:p>
    <w:p>
      <w:r/>
      <w:r>
        <w:rPr>
          <w:b/>
        </w:rPr>
        <w:t>нимгрх</w:t>
      </w:r>
      <w:r>
        <w:t xml:space="preserve"> [нимгерхе] 1) становиться тонким, утончаться; </w:t>
      </w:r>
      <w:r>
        <w:rPr>
          <w:b/>
        </w:rPr>
        <w:t xml:space="preserve">үүлн нимгрҗәнә </w:t>
      </w:r>
      <w:r>
        <w:t>облака рассеиваются 2) перен. быть редким, становиться скудным 3) перен. тощать, пустеть (о кармане)</w:t>
      </w:r>
    </w:p>
    <w:p>
      <w:r/>
      <w:r>
        <w:rPr>
          <w:b/>
        </w:rPr>
        <w:t>нимгхн</w:t>
      </w:r>
      <w:r>
        <w:t xml:space="preserve"> [нимгехен] уменьш. от </w:t>
      </w:r>
      <w:r>
        <w:rPr>
          <w:b/>
        </w:rPr>
        <w:t xml:space="preserve">нимгн </w:t>
      </w:r>
      <w:r>
        <w:t xml:space="preserve">тоненький; </w:t>
      </w:r>
      <w:r>
        <w:rPr>
          <w:b/>
        </w:rPr>
        <w:t xml:space="preserve">нимгхн урл </w:t>
      </w:r>
      <w:r>
        <w:t>тоненькие губы</w:t>
      </w:r>
    </w:p>
    <w:p>
      <w:r/>
      <w:r>
        <w:rPr>
          <w:b/>
        </w:rPr>
        <w:t>нимсл</w:t>
      </w:r>
      <w:r>
        <w:t xml:space="preserve"> [нимсел] см. </w:t>
      </w:r>
      <w:r>
        <w:rPr>
          <w:b/>
        </w:rPr>
        <w:t>нимтр</w:t>
      </w:r>
      <w:r/>
    </w:p>
    <w:p>
      <w:r/>
      <w:r>
        <w:rPr>
          <w:b/>
        </w:rPr>
        <w:t>нимтр</w:t>
      </w:r>
      <w:r>
        <w:t xml:space="preserve"> [нимтер] редкий, негустой; </w:t>
      </w:r>
      <w:r>
        <w:rPr>
          <w:b/>
        </w:rPr>
        <w:t>ним</w:t>
      </w:r>
      <w:r/>
      <w:r>
        <w:rPr>
          <w:b/>
        </w:rPr>
        <w:t>тр нооста хөн ов</w:t>
      </w:r>
      <w:r>
        <w:t xml:space="preserve">ца с редкой шерстью; </w:t>
      </w:r>
      <w:r>
        <w:rPr>
          <w:b/>
        </w:rPr>
        <w:t xml:space="preserve">нимтр үсн </w:t>
      </w:r>
      <w:r>
        <w:t>редкие волосы</w:t>
      </w:r>
    </w:p>
    <w:p>
      <w:r/>
      <w:r>
        <w:rPr>
          <w:b/>
        </w:rPr>
        <w:t>нимтрлһн</w:t>
      </w:r>
      <w:r>
        <w:t xml:space="preserve"> [нимтерлеһен] и. д. от </w:t>
      </w:r>
      <w:r>
        <w:rPr>
          <w:b/>
        </w:rPr>
        <w:t>нимт</w:t>
      </w:r>
      <w:r/>
      <w:r>
        <w:rPr>
          <w:b/>
        </w:rPr>
        <w:t>рх</w:t>
      </w:r>
      <w:r/>
    </w:p>
    <w:p>
      <w:r/>
      <w:r>
        <w:rPr>
          <w:b/>
        </w:rPr>
        <w:t xml:space="preserve">нимтрүлх </w:t>
      </w:r>
      <w:r>
        <w:t xml:space="preserve">[нимтерүүлхе] побуд. от </w:t>
      </w:r>
      <w:r>
        <w:rPr>
          <w:b/>
        </w:rPr>
        <w:t xml:space="preserve">нимтрх </w:t>
      </w:r>
      <w:r>
        <w:t>разрежать</w:t>
      </w:r>
    </w:p>
    <w:p>
      <w:r/>
      <w:r>
        <w:rPr>
          <w:b/>
        </w:rPr>
        <w:t xml:space="preserve">нимтрх </w:t>
      </w:r>
      <w:r>
        <w:t>[нимтерхе] редеть, становиться редким (негустым)</w:t>
      </w:r>
    </w:p>
    <w:p>
      <w:r/>
      <w:r>
        <w:rPr>
          <w:b/>
        </w:rPr>
        <w:t>ни-негдл</w:t>
      </w:r>
      <w:r>
        <w:t xml:space="preserve"> [ни-нэгдел] парн. сплочённость, спаянность; </w:t>
      </w:r>
      <w:r>
        <w:rPr>
          <w:b/>
        </w:rPr>
        <w:t xml:space="preserve">коллективин ни-негдл </w:t>
      </w:r>
      <w:r>
        <w:t>спаянность коллектива</w:t>
      </w:r>
    </w:p>
    <w:p>
      <w:r/>
      <w:r>
        <w:rPr>
          <w:b/>
        </w:rPr>
        <w:t>ни-негн</w:t>
      </w:r>
      <w:r>
        <w:t xml:space="preserve"> [ни-нэген] парн. дружба; согласие || дружный; согласный; </w:t>
      </w:r>
      <w:r>
        <w:rPr>
          <w:b/>
        </w:rPr>
        <w:t xml:space="preserve">ни-негн өрк-бүл </w:t>
      </w:r>
      <w:r>
        <w:t xml:space="preserve">дружная семья; </w:t>
      </w:r>
      <w:r>
        <w:rPr>
          <w:b/>
        </w:rPr>
        <w:t xml:space="preserve">тедн цуһар ни-негн көдлнә </w:t>
      </w:r>
      <w:r>
        <w:t>они все работают в полном согласии</w:t>
      </w:r>
    </w:p>
    <w:p>
      <w:r/>
      <w:r>
        <w:rPr>
          <w:b/>
        </w:rPr>
        <w:t xml:space="preserve">ни-негтәһәр </w:t>
      </w:r>
      <w:r>
        <w:t>парн. дружно</w:t>
      </w:r>
      <w:r>
        <w:rPr>
          <w:b/>
        </w:rPr>
        <w:t xml:space="preserve">, </w:t>
      </w:r>
      <w:r>
        <w:t xml:space="preserve">согласно; </w:t>
      </w:r>
      <w:r>
        <w:rPr>
          <w:b/>
        </w:rPr>
        <w:t xml:space="preserve">ни-негтәһәр бәәх </w:t>
      </w:r>
      <w:r>
        <w:t>жить дружно</w:t>
      </w:r>
    </w:p>
    <w:p>
      <w:r/>
      <w:r>
        <w:rPr>
          <w:b/>
        </w:rPr>
        <w:t>нирв</w:t>
      </w:r>
      <w:r>
        <w:t xml:space="preserve"> [нирве] рел. уст. 1) кассир; казначей 2) завхоз; эконом</w:t>
      </w:r>
    </w:p>
    <w:p>
      <w:r/>
      <w:r>
        <w:rPr>
          <w:b/>
        </w:rPr>
        <w:t xml:space="preserve">нирван </w:t>
      </w:r>
      <w:r>
        <w:t>уст. бытие</w:t>
      </w:r>
    </w:p>
    <w:p>
      <w:r/>
      <w:r>
        <w:rPr>
          <w:b/>
        </w:rPr>
        <w:t xml:space="preserve">ниргән </w:t>
      </w:r>
      <w:r>
        <w:t xml:space="preserve">шум, гам, гвалт, галдёж; </w:t>
      </w:r>
      <w:r>
        <w:rPr>
          <w:b/>
        </w:rPr>
        <w:t xml:space="preserve">ниргә татх (һарһ) </w:t>
      </w:r>
      <w:r>
        <w:t xml:space="preserve">поднимать шум; </w:t>
      </w:r>
      <w:r>
        <w:rPr>
          <w:b/>
        </w:rPr>
        <w:t xml:space="preserve">ниргән шууган </w:t>
      </w:r>
      <w:r>
        <w:t>шум и гам</w:t>
      </w:r>
    </w:p>
    <w:p>
      <w:r/>
      <w:r>
        <w:rPr>
          <w:b/>
        </w:rPr>
        <w:t xml:space="preserve">ниргәтә </w:t>
      </w:r>
      <w:r>
        <w:t xml:space="preserve">шумный; </w:t>
      </w:r>
      <w:r>
        <w:rPr>
          <w:b/>
        </w:rPr>
        <w:t xml:space="preserve">ниргәтә һазр </w:t>
      </w:r>
      <w:r>
        <w:t>шумное место</w:t>
      </w:r>
    </w:p>
    <w:p>
      <w:r/>
      <w:r>
        <w:rPr>
          <w:b/>
        </w:rPr>
        <w:t>нирглһн</w:t>
      </w:r>
      <w:r>
        <w:t xml:space="preserve"> [ниргелһен] и. д. от </w:t>
      </w:r>
      <w:r>
        <w:rPr>
          <w:b/>
        </w:rPr>
        <w:t xml:space="preserve">ниргх </w:t>
      </w:r>
      <w:r>
        <w:t>шум, гам, гвалт, галдёж</w:t>
      </w:r>
    </w:p>
    <w:p>
      <w:r/>
      <w:r>
        <w:rPr>
          <w:b/>
        </w:rPr>
        <w:t>нирглдән</w:t>
      </w:r>
      <w:r>
        <w:t xml:space="preserve"> [ниргелдән] шум, гам, гвалт, галдёж</w:t>
      </w:r>
    </w:p>
    <w:p>
      <w:r/>
      <w:r>
        <w:rPr>
          <w:b/>
        </w:rPr>
        <w:t>нирглдх</w:t>
      </w:r>
      <w:r>
        <w:t xml:space="preserve"> [ниргелдехе] совм.-взаимн. от </w:t>
      </w:r>
      <w:r>
        <w:rPr>
          <w:b/>
        </w:rPr>
        <w:t xml:space="preserve">ниргх </w:t>
      </w:r>
      <w:r>
        <w:t>1) шуметь, галдеть (о многих) 2) препираться</w:t>
      </w:r>
    </w:p>
    <w:p>
      <w:r/>
      <w:r>
        <w:rPr>
          <w:b/>
        </w:rPr>
        <w:t>ниргүлх</w:t>
      </w:r>
      <w:r>
        <w:t xml:space="preserve"> [ниргүүлхе] побуд. от </w:t>
      </w:r>
      <w:r>
        <w:rPr>
          <w:b/>
        </w:rPr>
        <w:t>ниргх</w:t>
      </w:r>
      <w:r/>
    </w:p>
    <w:p>
      <w:r/>
      <w:r>
        <w:rPr>
          <w:b/>
        </w:rPr>
        <w:t>ниргх</w:t>
      </w:r>
      <w:r>
        <w:t xml:space="preserve"> [ниргехе] 1) шуметь, галдеть; </w:t>
      </w:r>
      <w:r>
        <w:rPr>
          <w:b/>
        </w:rPr>
        <w:t xml:space="preserve">күүкд һаза ниргәд бәәнә </w:t>
      </w:r>
      <w:r>
        <w:t xml:space="preserve">дети на дворе шумят (галдят); </w:t>
      </w:r>
      <w:r>
        <w:rPr>
          <w:b/>
        </w:rPr>
        <w:t xml:space="preserve">бичә ниргәд (шуугад) бәәтн! </w:t>
      </w:r>
      <w:r>
        <w:t xml:space="preserve">перестаньте шуметь!; не шумите!; </w:t>
      </w:r>
      <w:r>
        <w:rPr>
          <w:b/>
        </w:rPr>
        <w:t xml:space="preserve">цуглрсн улс ниргәд инәлдв </w:t>
      </w:r>
      <w:r>
        <w:t>собравшиеся громко смеялись 2) перен. греметь</w:t>
      </w:r>
    </w:p>
    <w:p>
      <w:r/>
      <w:r>
        <w:rPr>
          <w:b/>
        </w:rPr>
        <w:t>нисәч</w:t>
      </w:r>
      <w:r>
        <w:t xml:space="preserve"> [нисәче] лётчик, пилот, авиатор</w:t>
      </w:r>
    </w:p>
    <w:p>
      <w:r/>
      <w:r>
        <w:rPr>
          <w:b/>
        </w:rPr>
        <w:t>нис</w:t>
      </w:r>
      <w:r/>
      <w:r>
        <w:rPr>
          <w:b/>
        </w:rPr>
        <w:t>г</w:t>
      </w:r>
      <w:r/>
      <w:r>
        <w:rPr>
          <w:b/>
        </w:rPr>
        <w:t xml:space="preserve">ч </w:t>
      </w:r>
      <w:r>
        <w:t xml:space="preserve">[нисегче] летающий, летательный; </w:t>
      </w:r>
      <w:r>
        <w:rPr>
          <w:b/>
        </w:rPr>
        <w:t xml:space="preserve">нисгч аппарат </w:t>
      </w:r>
      <w:r>
        <w:t>летательный аппарат</w:t>
      </w:r>
    </w:p>
    <w:p>
      <w:r/>
      <w:r>
        <w:rPr>
          <w:b/>
        </w:rPr>
        <w:t xml:space="preserve">нисдг </w:t>
      </w:r>
      <w:r>
        <w:t xml:space="preserve">[нисдег] летающий; летный </w:t>
      </w:r>
      <w:r>
        <w:rPr>
          <w:b/>
        </w:rPr>
        <w:t xml:space="preserve">нисдг цаг </w:t>
      </w:r>
      <w:r>
        <w:t>лётная погода</w:t>
      </w:r>
    </w:p>
    <w:p>
      <w:r/>
      <w:r>
        <w:rPr>
          <w:b/>
        </w:rPr>
        <w:t>нискәх</w:t>
      </w:r>
      <w:r>
        <w:t xml:space="preserve"> [нискәәхе] побуд. от </w:t>
      </w:r>
      <w:r>
        <w:rPr>
          <w:b/>
        </w:rPr>
        <w:t xml:space="preserve">нисх </w:t>
      </w:r>
      <w:r>
        <w:t xml:space="preserve">запускать; снаряжать в полёт; </w:t>
      </w:r>
      <w:r>
        <w:rPr>
          <w:b/>
        </w:rPr>
        <w:t xml:space="preserve">сансрин керм нискәх </w:t>
      </w:r>
      <w:r>
        <w:t>запускать космический корабль</w:t>
      </w:r>
    </w:p>
    <w:p>
      <w:r/>
      <w:r>
        <w:rPr>
          <w:b/>
        </w:rPr>
        <w:t>нислгдх</w:t>
      </w:r>
      <w:r>
        <w:t xml:space="preserve"> [нислегдехе] страд. от </w:t>
      </w:r>
      <w:r>
        <w:rPr>
          <w:b/>
        </w:rPr>
        <w:t>нислх</w:t>
      </w:r>
      <w:r/>
    </w:p>
    <w:p>
      <w:r/>
      <w:r>
        <w:rPr>
          <w:b/>
        </w:rPr>
        <w:t>нислһн</w:t>
      </w:r>
      <w:r>
        <w:t xml:space="preserve"> [нислеһен] и. д. от </w:t>
      </w:r>
      <w:r>
        <w:rPr>
          <w:b/>
        </w:rPr>
        <w:t xml:space="preserve">нисх </w:t>
      </w:r>
      <w:r>
        <w:t xml:space="preserve">полет, перелёт; </w:t>
      </w:r>
      <w:r>
        <w:rPr>
          <w:b/>
        </w:rPr>
        <w:t xml:space="preserve">самолетин нислһн </w:t>
      </w:r>
      <w:r>
        <w:t xml:space="preserve">полёт самолёта; </w:t>
      </w:r>
      <w:r>
        <w:rPr>
          <w:b/>
        </w:rPr>
        <w:t xml:space="preserve">зогслһн угаһар нислһн </w:t>
      </w:r>
      <w:r>
        <w:t xml:space="preserve">беспосадочный полёт; </w:t>
      </w:r>
      <w:r>
        <w:rPr>
          <w:b/>
        </w:rPr>
        <w:t xml:space="preserve">шовудын нислһн </w:t>
      </w:r>
      <w:r>
        <w:t>перелёт птиц</w:t>
      </w:r>
    </w:p>
    <w:p>
      <w:r/>
      <w:r>
        <w:rPr>
          <w:b/>
        </w:rPr>
        <w:t xml:space="preserve">нислһнә </w:t>
      </w:r>
      <w:r>
        <w:t xml:space="preserve">[ниселһенә] род. п. от </w:t>
      </w:r>
      <w:r>
        <w:rPr>
          <w:b/>
        </w:rPr>
        <w:t xml:space="preserve">нислһн </w:t>
      </w:r>
      <w:r>
        <w:t xml:space="preserve">лётный; летательный; </w:t>
      </w:r>
      <w:r>
        <w:rPr>
          <w:b/>
        </w:rPr>
        <w:t xml:space="preserve">нислһнә школ </w:t>
      </w:r>
      <w:r>
        <w:t>лётная школа</w:t>
      </w:r>
    </w:p>
    <w:p>
      <w:r/>
      <w:r>
        <w:rPr>
          <w:b/>
        </w:rPr>
        <w:t>нислдх</w:t>
      </w:r>
      <w:r>
        <w:t xml:space="preserve"> [ниселдехе] совм.-взаимн. от </w:t>
      </w:r>
      <w:r>
        <w:rPr>
          <w:b/>
        </w:rPr>
        <w:t>нисх</w:t>
      </w:r>
      <w:r/>
    </w:p>
    <w:p>
      <w:r/>
      <w:r>
        <w:rPr>
          <w:b/>
        </w:rPr>
        <w:t>нисллһн</w:t>
      </w:r>
      <w:r>
        <w:t xml:space="preserve"> [ниселлһен] и. д. от </w:t>
      </w:r>
      <w:r>
        <w:rPr>
          <w:b/>
        </w:rPr>
        <w:t>нислх</w:t>
      </w:r>
      <w:r/>
    </w:p>
    <w:p>
      <w:r/>
      <w:r>
        <w:rPr>
          <w:b/>
        </w:rPr>
        <w:t>нислүлх</w:t>
      </w:r>
      <w:r>
        <w:t xml:space="preserve"> [нислүүлхе] побуд. от </w:t>
      </w:r>
      <w:r>
        <w:rPr>
          <w:b/>
        </w:rPr>
        <w:t>нислх</w:t>
      </w:r>
      <w:r/>
    </w:p>
    <w:p>
      <w:r/>
      <w:r>
        <w:rPr>
          <w:b/>
        </w:rPr>
        <w:t xml:space="preserve">нислүр </w:t>
      </w:r>
      <w:r>
        <w:t>уст. деревянная палка (для прижимания ниток при тканье тесьмы)</w:t>
      </w:r>
    </w:p>
    <w:p>
      <w:r/>
      <w:r>
        <w:rPr>
          <w:b/>
        </w:rPr>
        <w:t>нислх</w:t>
      </w:r>
      <w:r>
        <w:t xml:space="preserve"> [ниселхе] давить</w:t>
      </w:r>
    </w:p>
    <w:p>
      <w:r/>
      <w:r>
        <w:rPr>
          <w:b/>
        </w:rPr>
        <w:t>ниссн</w:t>
      </w:r>
      <w:r>
        <w:t xml:space="preserve"> [ниссен] летавший, налетавший</w:t>
      </w:r>
    </w:p>
    <w:p>
      <w:r/>
      <w:r>
        <w:rPr>
          <w:b/>
        </w:rPr>
        <w:t>нисүлх</w:t>
      </w:r>
      <w:r>
        <w:t xml:space="preserve"> [нисүүлхе] побуд. от </w:t>
      </w:r>
      <w:r>
        <w:rPr>
          <w:b/>
        </w:rPr>
        <w:t>нисх</w:t>
      </w:r>
      <w:r/>
    </w:p>
    <w:p>
      <w:r/>
      <w:r>
        <w:rPr>
          <w:b/>
        </w:rPr>
        <w:t>нисх</w:t>
      </w:r>
      <w:r>
        <w:t xml:space="preserve"> [нисехе] 1) лететь, летать; </w:t>
      </w:r>
      <w:r>
        <w:rPr>
          <w:b/>
        </w:rPr>
        <w:t xml:space="preserve">нисҗ ирх </w:t>
      </w:r>
      <w:r>
        <w:t xml:space="preserve">прилетать; </w:t>
      </w:r>
      <w:r>
        <w:rPr>
          <w:b/>
        </w:rPr>
        <w:t xml:space="preserve">нисҗ күрх </w:t>
      </w:r>
      <w:r>
        <w:t xml:space="preserve">долететь; </w:t>
      </w:r>
      <w:r>
        <w:rPr>
          <w:b/>
        </w:rPr>
        <w:t xml:space="preserve">нисҗ йовх </w:t>
      </w:r>
      <w:r>
        <w:t xml:space="preserve">лететь; </w:t>
      </w:r>
      <w:r>
        <w:rPr>
          <w:b/>
        </w:rPr>
        <w:t xml:space="preserve">нисҗ йовх цагт </w:t>
      </w:r>
      <w:r>
        <w:t xml:space="preserve">во врёмя полёта, налету; </w:t>
      </w:r>
      <w:r>
        <w:rPr>
          <w:b/>
        </w:rPr>
        <w:t xml:space="preserve">нисҗ һарх </w:t>
      </w:r>
      <w:r>
        <w:t xml:space="preserve">взлететь, подняться (о самолёте); </w:t>
      </w:r>
      <w:r>
        <w:rPr>
          <w:b/>
        </w:rPr>
        <w:t xml:space="preserve">би өцклдүр Москваһас нисҗ ирүв </w:t>
      </w:r>
      <w:r>
        <w:t xml:space="preserve">я вчера прилетел из Москвы; </w:t>
      </w:r>
      <w:r>
        <w:rPr>
          <w:b/>
        </w:rPr>
        <w:t xml:space="preserve">шовуд өмн үзг хәләһәд нисҗ одцхав </w:t>
      </w:r>
      <w:r>
        <w:t xml:space="preserve">птицы улетели на юг; </w:t>
      </w:r>
      <w:r>
        <w:rPr>
          <w:b/>
        </w:rPr>
        <w:t xml:space="preserve">шовуг нислһәрнь, күүг үгәрнь </w:t>
      </w:r>
      <w:r>
        <w:t>погов. птицу узнают по полету, человека — по словам 2) падать 3) срываться</w:t>
      </w:r>
    </w:p>
    <w:p>
      <w:r/>
      <w:r>
        <w:rPr>
          <w:b/>
        </w:rPr>
        <w:t xml:space="preserve">ниткргдх </w:t>
      </w:r>
      <w:r>
        <w:t xml:space="preserve">[ниткергдехе] страд. от </w:t>
      </w:r>
      <w:r>
        <w:rPr>
          <w:b/>
        </w:rPr>
        <w:t>ниткрх</w:t>
      </w:r>
      <w:r/>
    </w:p>
    <w:p>
      <w:r/>
      <w:r>
        <w:rPr>
          <w:b/>
        </w:rPr>
        <w:t>ниткрлһн</w:t>
      </w:r>
      <w:r>
        <w:t xml:space="preserve"> [ниткрелһен] и. д. от </w:t>
      </w:r>
      <w:r>
        <w:rPr>
          <w:b/>
        </w:rPr>
        <w:t xml:space="preserve">ниткрх </w:t>
      </w:r>
      <w:r>
        <w:t>растирание, массаж</w:t>
      </w:r>
    </w:p>
    <w:p>
      <w:r/>
      <w:r>
        <w:rPr>
          <w:b/>
        </w:rPr>
        <w:t>ниткрүлх</w:t>
      </w:r>
      <w:r>
        <w:t xml:space="preserve"> [ниткерүүлхе] побуд. от </w:t>
      </w:r>
      <w:r>
        <w:rPr>
          <w:b/>
        </w:rPr>
        <w:t>ниткрх</w:t>
      </w:r>
      <w:r/>
    </w:p>
    <w:p>
      <w:r/>
      <w:r>
        <w:rPr>
          <w:b/>
        </w:rPr>
        <w:t>ниткрх</w:t>
      </w:r>
      <w:r>
        <w:t xml:space="preserve"> [ниткерхе] 1) мять, разминать кожу, растирать (кожемялкой) 2) массировать</w:t>
      </w:r>
    </w:p>
    <w:p>
      <w:r/>
      <w:r>
        <w:rPr>
          <w:b/>
        </w:rPr>
        <w:t xml:space="preserve">ниткүр </w:t>
      </w:r>
      <w:r>
        <w:t>кожемялка (для ручной выделки кожи)</w:t>
      </w:r>
    </w:p>
    <w:p>
      <w:r/>
      <w:r>
        <w:rPr>
          <w:b/>
        </w:rPr>
        <w:t xml:space="preserve">нишң </w:t>
      </w:r>
      <w:r>
        <w:t xml:space="preserve">[нишең] бот. сахарный тростник; см. </w:t>
      </w:r>
      <w:r>
        <w:rPr>
          <w:b/>
        </w:rPr>
        <w:t>шикр (шикрин хулсн)</w:t>
      </w:r>
      <w:r/>
    </w:p>
    <w:p>
      <w:r/>
      <w:r>
        <w:rPr>
          <w:b/>
        </w:rPr>
        <w:t>новш</w:t>
      </w:r>
      <w:r>
        <w:t xml:space="preserve"> [новъш] </w:t>
      </w:r>
      <w:r>
        <w:rPr>
          <w:b/>
        </w:rPr>
        <w:t xml:space="preserve">1. </w:t>
      </w:r>
      <w:r>
        <w:t xml:space="preserve">уст. отбросы, отходы, хлам; </w:t>
      </w:r>
      <w:r>
        <w:rPr>
          <w:b/>
        </w:rPr>
        <w:t xml:space="preserve">герин новш </w:t>
      </w:r>
      <w:r>
        <w:t xml:space="preserve">рухлядь </w:t>
      </w:r>
      <w:r>
        <w:rPr>
          <w:b/>
        </w:rPr>
        <w:t xml:space="preserve">2. </w:t>
      </w:r>
      <w:r>
        <w:t xml:space="preserve">неряшливый, неопрятный; </w:t>
      </w:r>
      <w:r>
        <w:rPr>
          <w:b/>
        </w:rPr>
        <w:t xml:space="preserve">новш күн </w:t>
      </w:r>
      <w:r>
        <w:t>неопрятный человек</w:t>
      </w:r>
    </w:p>
    <w:p>
      <w:r/>
      <w:r>
        <w:rPr>
          <w:b/>
        </w:rPr>
        <w:t>новшрх</w:t>
      </w:r>
      <w:r>
        <w:t xml:space="preserve"> [новшърхъ] уст. 1) оказываться захламлённым, быть заваленным хламом (ветошью) 2) быть неряшливым (неопрятным)</w:t>
      </w:r>
    </w:p>
    <w:p>
      <w:r/>
      <w:r>
        <w:rPr>
          <w:b/>
        </w:rPr>
        <w:t xml:space="preserve">новшрху </w:t>
      </w:r>
      <w:r>
        <w:t>[новшърху] уст. обильный рухлядью (хламом)</w:t>
      </w:r>
    </w:p>
    <w:p>
      <w:r/>
      <w:r>
        <w:rPr>
          <w:b/>
        </w:rPr>
        <w:t xml:space="preserve">ногт </w:t>
      </w:r>
      <w:r>
        <w:t xml:space="preserve">[ногтъ] недоуздок; </w:t>
      </w:r>
      <w:r>
        <w:rPr>
          <w:b/>
        </w:rPr>
        <w:t xml:space="preserve">йоктар </w:t>
      </w:r>
      <w:r/>
      <w:r>
        <w:rPr>
          <w:b/>
        </w:rPr>
        <w:t xml:space="preserve">үг </w:t>
      </w:r>
      <w:r/>
      <w:r>
        <w:rPr>
          <w:b/>
        </w:rPr>
        <w:t>келдг, ногтар м</w:t>
      </w:r>
      <w:r/>
      <w:r>
        <w:rPr>
          <w:b/>
        </w:rPr>
        <w:t>ө</w:t>
      </w:r>
      <w:r/>
      <w:r>
        <w:rPr>
          <w:b/>
        </w:rPr>
        <w:t xml:space="preserve">р ундг </w:t>
      </w:r>
      <w:r>
        <w:t>погов. говорить образно, ездить на коне с недоуздком</w:t>
      </w:r>
    </w:p>
    <w:p>
      <w:r/>
      <w:r>
        <w:rPr>
          <w:b/>
        </w:rPr>
        <w:t xml:space="preserve">ногтлгдх </w:t>
      </w:r>
      <w:r>
        <w:t xml:space="preserve">[ногтълъгдхъ] страд, от </w:t>
      </w:r>
      <w:r>
        <w:rPr>
          <w:b/>
        </w:rPr>
        <w:t>ногтлх</w:t>
      </w:r>
      <w:r/>
    </w:p>
    <w:p>
      <w:r/>
      <w:r>
        <w:rPr>
          <w:b/>
        </w:rPr>
        <w:t xml:space="preserve">ногтллһн </w:t>
      </w:r>
      <w:r>
        <w:t xml:space="preserve">[ногтъллһън] и. д. от </w:t>
      </w:r>
      <w:r>
        <w:rPr>
          <w:b/>
        </w:rPr>
        <w:t>ногтлх</w:t>
      </w:r>
      <w:r/>
    </w:p>
    <w:p>
      <w:r/>
      <w:r>
        <w:rPr>
          <w:b/>
        </w:rPr>
        <w:t xml:space="preserve">ногтллцх </w:t>
      </w:r>
      <w:r>
        <w:t xml:space="preserve">[ногтъллцъхъ] совм.-взаимн. от </w:t>
      </w:r>
      <w:r>
        <w:rPr>
          <w:b/>
        </w:rPr>
        <w:t>ногтлх</w:t>
      </w:r>
      <w:r/>
    </w:p>
    <w:p>
      <w:r/>
      <w:r>
        <w:rPr>
          <w:b/>
        </w:rPr>
        <w:t xml:space="preserve">ногтлуулх </w:t>
      </w:r>
      <w:r>
        <w:t xml:space="preserve">[ногтлүүлхъ] побуд. от </w:t>
      </w:r>
      <w:r>
        <w:rPr>
          <w:b/>
        </w:rPr>
        <w:t xml:space="preserve">ногтлх; кенд болв чигн ногтлуулх </w:t>
      </w:r>
      <w:r>
        <w:t>попасть под влияние кого-либо</w:t>
      </w:r>
    </w:p>
    <w:p>
      <w:r/>
      <w:r>
        <w:rPr>
          <w:b/>
        </w:rPr>
        <w:t>ногтлх</w:t>
      </w:r>
      <w:r>
        <w:t xml:space="preserve"> [ногтълхъ] надевать недоуздок (на лошадь, на верблюда)</w:t>
      </w:r>
    </w:p>
    <w:p>
      <w:r/>
      <w:r>
        <w:rPr>
          <w:b/>
        </w:rPr>
        <w:t xml:space="preserve">ногтта </w:t>
      </w:r>
      <w:r>
        <w:t>[ногтъта] с недоуздком</w:t>
      </w:r>
    </w:p>
    <w:p>
      <w:r/>
      <w:r>
        <w:rPr>
          <w:b/>
        </w:rPr>
        <w:t xml:space="preserve">ноһавр </w:t>
      </w:r>
      <w:r>
        <w:t>[ноһавър] зеленоватый</w:t>
      </w:r>
    </w:p>
    <w:p>
      <w:r/>
      <w:r>
        <w:rPr>
          <w:b/>
        </w:rPr>
        <w:t xml:space="preserve">ноһавтр </w:t>
      </w:r>
      <w:r>
        <w:t>[ноһавтър] чуть зеленоватый</w:t>
      </w:r>
    </w:p>
    <w:p>
      <w:r/>
      <w:r>
        <w:rPr>
          <w:b/>
        </w:rPr>
        <w:t xml:space="preserve">ноһала </w:t>
      </w:r>
      <w:r>
        <w:t>зайчонок (весеннего приплода)</w:t>
      </w:r>
    </w:p>
    <w:p>
      <w:r/>
      <w:r>
        <w:rPr>
          <w:b/>
        </w:rPr>
        <w:t>ноһалулх</w:t>
      </w:r>
      <w:r>
        <w:t xml:space="preserve"> [ноһалуулхъ] побуд. от </w:t>
      </w:r>
      <w:r>
        <w:rPr>
          <w:b/>
        </w:rPr>
        <w:t>ноһалх</w:t>
      </w:r>
      <w:r/>
    </w:p>
    <w:p>
      <w:r/>
      <w:r>
        <w:rPr>
          <w:b/>
        </w:rPr>
        <w:t xml:space="preserve">ноһалх </w:t>
      </w:r>
      <w:r>
        <w:t xml:space="preserve">[ноһалхъ] есть зелень (траву) (напр. о животных), пастись на зелёном лугу; </w:t>
      </w:r>
      <w:r>
        <w:rPr>
          <w:b/>
        </w:rPr>
        <w:t xml:space="preserve">хөд ноһалҗ йовна </w:t>
      </w:r>
      <w:r>
        <w:t>овцы пасутся на зеленом лугу</w:t>
      </w:r>
    </w:p>
    <w:p>
      <w:r/>
      <w:r>
        <w:rPr>
          <w:b/>
        </w:rPr>
        <w:t xml:space="preserve">ноһан </w:t>
      </w:r>
      <w:r/>
      <w:r>
        <w:rPr>
          <w:b/>
        </w:rPr>
        <w:t xml:space="preserve">1. </w:t>
      </w:r>
      <w:r>
        <w:t xml:space="preserve">молодая трава, зелень; </w:t>
      </w:r>
      <w:r>
        <w:rPr>
          <w:b/>
        </w:rPr>
        <w:t>но</w:t>
      </w:r>
      <w:r/>
      <w:r>
        <w:rPr>
          <w:b/>
        </w:rPr>
        <w:t xml:space="preserve">һанд </w:t>
      </w:r>
      <w:r>
        <w:t xml:space="preserve">в зелени; </w:t>
      </w:r>
      <w:r>
        <w:rPr>
          <w:b/>
        </w:rPr>
        <w:t xml:space="preserve">өвгн </w:t>
      </w:r>
      <w:r/>
      <w:r>
        <w:rPr>
          <w:b/>
        </w:rPr>
        <w:t xml:space="preserve">хуухта </w:t>
      </w:r>
      <w:r/>
      <w:r>
        <w:rPr>
          <w:b/>
        </w:rPr>
        <w:t xml:space="preserve">дааһинь </w:t>
      </w:r>
      <w:r/>
      <w:r>
        <w:rPr>
          <w:b/>
        </w:rPr>
        <w:t xml:space="preserve">нуурин </w:t>
      </w:r>
      <w:r/>
      <w:r>
        <w:rPr>
          <w:b/>
        </w:rPr>
        <w:t xml:space="preserve">көвәд көтләд, ноһанд </w:t>
      </w:r>
      <w:r/>
      <w:r>
        <w:rPr>
          <w:b/>
        </w:rPr>
        <w:t xml:space="preserve">тавб </w:t>
      </w:r>
      <w:r>
        <w:t xml:space="preserve">Джангар коня, превращенного в лончака, старик отвёл к озеру и пустил в густую зелень </w:t>
      </w:r>
      <w:r>
        <w:rPr>
          <w:b/>
        </w:rPr>
        <w:t>2.</w:t>
      </w:r>
      <w:r>
        <w:t xml:space="preserve"> зелёный; </w:t>
      </w:r>
      <w:r>
        <w:rPr>
          <w:b/>
        </w:rPr>
        <w:t xml:space="preserve">көк ноһан </w:t>
      </w:r>
      <w:r>
        <w:t xml:space="preserve">зелёная трава; </w:t>
      </w:r>
      <w:r>
        <w:rPr>
          <w:b/>
        </w:rPr>
        <w:t xml:space="preserve">ноһан торһн көшг татв </w:t>
      </w:r>
      <w:r>
        <w:t>фольк. затянул зелёный шёлковый полог</w:t>
      </w:r>
    </w:p>
    <w:p>
      <w:r/>
      <w:r>
        <w:rPr>
          <w:b/>
        </w:rPr>
        <w:t>ноһарүлх</w:t>
      </w:r>
      <w:r>
        <w:t xml:space="preserve"> [ноһарүүлхъ] побуд. от </w:t>
      </w:r>
      <w:r>
        <w:rPr>
          <w:b/>
        </w:rPr>
        <w:t xml:space="preserve">ноһарх </w:t>
      </w:r>
      <w:r>
        <w:t>делать зелёным, озеленять</w:t>
      </w:r>
    </w:p>
    <w:p>
      <w:r/>
      <w:r>
        <w:rPr>
          <w:b/>
        </w:rPr>
        <w:t>ноһарх</w:t>
      </w:r>
      <w:r>
        <w:t xml:space="preserve"> [ноһархъ] 1) зеленеть; приобретать зелёный цвет 2) покрываться зеленью (травой)</w:t>
      </w:r>
    </w:p>
    <w:p>
      <w:r/>
      <w:r>
        <w:rPr>
          <w:b/>
        </w:rPr>
        <w:t xml:space="preserve">ноһата </w:t>
      </w:r>
      <w:r>
        <w:t xml:space="preserve">покрытый зеленью; богатый травой; </w:t>
      </w:r>
      <w:r>
        <w:rPr>
          <w:b/>
        </w:rPr>
        <w:t xml:space="preserve">ноһата һазр </w:t>
      </w:r>
      <w:r>
        <w:t>местность, покрытая зеленью</w:t>
      </w:r>
    </w:p>
    <w:p>
      <w:r/>
      <w:r>
        <w:rPr>
          <w:b/>
        </w:rPr>
        <w:t>ноһатрх</w:t>
      </w:r>
      <w:r>
        <w:t xml:space="preserve"> [ноһатърхъ] зеленеть, быть зелёным</w:t>
      </w:r>
    </w:p>
    <w:p>
      <w:r/>
      <w:r>
        <w:rPr>
          <w:b/>
        </w:rPr>
        <w:t>нойлг</w:t>
      </w:r>
      <w:r>
        <w:t xml:space="preserve"> [нойлъг] 1) господствующий, главенствующий, властвующий 2) кичливый, чванливый, высокомерный</w:t>
      </w:r>
    </w:p>
    <w:p>
      <w:r/>
      <w:r>
        <w:rPr>
          <w:b/>
        </w:rPr>
        <w:t xml:space="preserve">нойлгдх </w:t>
      </w:r>
      <w:r>
        <w:t xml:space="preserve">[нойлъгдъхъ] страд, от </w:t>
      </w:r>
      <w:r>
        <w:rPr>
          <w:b/>
        </w:rPr>
        <w:t>нойлх</w:t>
      </w:r>
      <w:r/>
    </w:p>
    <w:p>
      <w:r/>
      <w:r>
        <w:rPr>
          <w:b/>
        </w:rPr>
        <w:t xml:space="preserve">нойлгч </w:t>
      </w:r>
      <w:r>
        <w:t>[нойлъгчъ] глава, властитель || господствующий, властвующий</w:t>
      </w:r>
    </w:p>
    <w:p>
      <w:r/>
      <w:r>
        <w:rPr>
          <w:b/>
        </w:rPr>
        <w:t xml:space="preserve">нойлулх </w:t>
      </w:r>
      <w:r>
        <w:t xml:space="preserve">[нойлуулхъ] побуд. от </w:t>
      </w:r>
      <w:r>
        <w:rPr>
          <w:b/>
        </w:rPr>
        <w:t xml:space="preserve">нойлх </w:t>
      </w:r>
      <w:r>
        <w:t>быть под чьим-л. господством (под чьей-л. властью)</w:t>
      </w:r>
    </w:p>
    <w:p>
      <w:r/>
      <w:r>
        <w:rPr>
          <w:b/>
        </w:rPr>
        <w:t xml:space="preserve">нойлх </w:t>
      </w:r>
      <w:r>
        <w:t>[нойлъхъ] 1) ист. княжить 2) господствовать, властвовать; начальствовать</w:t>
      </w:r>
    </w:p>
    <w:p>
      <w:r/>
      <w:r>
        <w:rPr>
          <w:b/>
        </w:rPr>
        <w:t xml:space="preserve">нойн </w:t>
      </w:r>
      <w:r>
        <w:t xml:space="preserve">1) ист. нойон (феодальный князь, господин); </w:t>
      </w:r>
      <w:r>
        <w:rPr>
          <w:b/>
        </w:rPr>
        <w:t xml:space="preserve">нойдуд-сәәдүд </w:t>
      </w:r>
      <w:r>
        <w:t xml:space="preserve">аристократы, степная аристократия; </w:t>
      </w:r>
      <w:r>
        <w:rPr>
          <w:b/>
        </w:rPr>
        <w:t xml:space="preserve">нойнла наадсн </w:t>
      </w:r>
      <w:r/>
      <w:r>
        <w:rPr>
          <w:b/>
        </w:rPr>
        <w:t xml:space="preserve">толһа </w:t>
      </w:r>
      <w:r/>
      <w:r>
        <w:rPr>
          <w:b/>
        </w:rPr>
        <w:t xml:space="preserve">уга, нохала наадсн хорма уга </w:t>
      </w:r>
      <w:r>
        <w:t xml:space="preserve">посл. с нойоном поиграешь— останешься без головы, с собакой поиграешь — останешься без полы; </w:t>
      </w:r>
      <w:r>
        <w:rPr>
          <w:b/>
        </w:rPr>
        <w:t>нойнта иньглх</w:t>
      </w:r>
      <w:r/>
      <w:r>
        <w:rPr>
          <w:b/>
        </w:rPr>
        <w:t>ә</w:t>
      </w:r>
      <w:r/>
      <w:r>
        <w:rPr>
          <w:b/>
        </w:rPr>
        <w:t xml:space="preserve">р, нохата иньгл </w:t>
      </w:r>
      <w:r>
        <w:t xml:space="preserve">погов. лучше дружи с собакой, чем с нойоном; </w:t>
      </w:r>
      <w:r>
        <w:rPr>
          <w:b/>
        </w:rPr>
        <w:t xml:space="preserve">нойна </w:t>
      </w:r>
      <w:r/>
      <w:r>
        <w:rPr>
          <w:b/>
        </w:rPr>
        <w:t xml:space="preserve">хәәрн урһад </w:t>
      </w:r>
      <w:r/>
      <w:r>
        <w:rPr>
          <w:b/>
        </w:rPr>
        <w:t xml:space="preserve">уга модн дорк </w:t>
      </w:r>
      <w:r/>
      <w:r>
        <w:rPr>
          <w:b/>
        </w:rPr>
        <w:t xml:space="preserve">сүүдр </w:t>
      </w:r>
      <w:r>
        <w:t xml:space="preserve">погов. дар нойона подобен тени невыросшего дерева; </w:t>
      </w:r>
      <w:r>
        <w:rPr>
          <w:b/>
        </w:rPr>
        <w:t xml:space="preserve">нойна </w:t>
      </w:r>
      <w:r/>
      <w:r>
        <w:rPr>
          <w:b/>
        </w:rPr>
        <w:t xml:space="preserve">күүкн ноһан торһн </w:t>
      </w:r>
      <w:r/>
      <w:r>
        <w:rPr>
          <w:b/>
        </w:rPr>
        <w:t>биизт</w:t>
      </w:r>
      <w:r/>
      <w:r>
        <w:rPr>
          <w:b/>
        </w:rPr>
        <w:t>ә</w:t>
      </w:r>
      <w:r/>
      <w:r>
        <w:rPr>
          <w:b/>
        </w:rPr>
        <w:t xml:space="preserve"> </w:t>
      </w:r>
      <w:r>
        <w:t>загадка княжна в синем шёлковом платье (</w:t>
      </w:r>
      <w:r>
        <w:rPr>
          <w:b/>
        </w:rPr>
        <w:t xml:space="preserve">делүн </w:t>
      </w:r>
      <w:r>
        <w:t xml:space="preserve">селезёнка) 2) часто входит в состав имени персонажей фольклорных произведений; </w:t>
      </w:r>
      <w:r>
        <w:rPr>
          <w:b/>
        </w:rPr>
        <w:t xml:space="preserve">ах нойн баав! </w:t>
      </w:r>
      <w:r>
        <w:t xml:space="preserve">глубокопочтенный нойон (князь)! 3) ист. чиновник; </w:t>
      </w:r>
      <w:r>
        <w:rPr>
          <w:b/>
        </w:rPr>
        <w:t xml:space="preserve">ик нойн </w:t>
      </w:r>
      <w:r>
        <w:t xml:space="preserve">крупный чиновник; </w:t>
      </w:r>
      <w:r>
        <w:rPr>
          <w:b/>
        </w:rPr>
        <w:t xml:space="preserve">баһ </w:t>
      </w:r>
      <w:r/>
      <w:r>
        <w:rPr>
          <w:b/>
        </w:rPr>
        <w:t xml:space="preserve">нойн </w:t>
      </w:r>
      <w:r>
        <w:t xml:space="preserve">мелкий чиновник 4) разг. начальник, руководитель ◊ </w:t>
      </w:r>
      <w:r>
        <w:rPr>
          <w:b/>
        </w:rPr>
        <w:t xml:space="preserve">нойн нуру </w:t>
      </w:r>
      <w:r>
        <w:t>конёк (резное украшение на крыше)</w:t>
      </w:r>
    </w:p>
    <w:p>
      <w:r/>
      <w:r>
        <w:rPr>
          <w:b/>
        </w:rPr>
        <w:t>нойрхг</w:t>
      </w:r>
      <w:r>
        <w:t xml:space="preserve"> (нойорхъг] 1) властолюбивый 2) кичливый, высокомерный, чванливый</w:t>
      </w:r>
    </w:p>
    <w:p>
      <w:r/>
      <w:r>
        <w:rPr>
          <w:b/>
        </w:rPr>
        <w:t>нойрхгдх</w:t>
      </w:r>
      <w:r>
        <w:t xml:space="preserve"> [нойорхъгдъхъ] страд, от </w:t>
      </w:r>
      <w:r>
        <w:rPr>
          <w:b/>
        </w:rPr>
        <w:t>нойрхх</w:t>
      </w:r>
      <w:r/>
    </w:p>
    <w:p>
      <w:r/>
      <w:r>
        <w:rPr>
          <w:b/>
        </w:rPr>
        <w:t>нойрхгч</w:t>
      </w:r>
      <w:r>
        <w:t xml:space="preserve"> [нойрхъгчъ] господствующий; </w:t>
      </w:r>
      <w:r>
        <w:rPr>
          <w:b/>
        </w:rPr>
        <w:t xml:space="preserve">нойрхгч класс </w:t>
      </w:r>
      <w:r>
        <w:t>господствующий класс</w:t>
      </w:r>
    </w:p>
    <w:p>
      <w:r/>
      <w:r>
        <w:rPr>
          <w:b/>
        </w:rPr>
        <w:t>нойрхлһн</w:t>
      </w:r>
      <w:r>
        <w:t xml:space="preserve"> [нойорхълһън] и. д. от </w:t>
      </w:r>
      <w:r>
        <w:rPr>
          <w:b/>
        </w:rPr>
        <w:t xml:space="preserve">нойрхх </w:t>
      </w:r>
      <w:r>
        <w:t xml:space="preserve">господство; </w:t>
      </w:r>
      <w:r>
        <w:rPr>
          <w:b/>
        </w:rPr>
        <w:t>делк</w:t>
      </w:r>
      <w:r/>
      <w:r>
        <w:rPr>
          <w:b/>
        </w:rPr>
        <w:t>ә</w:t>
      </w:r>
      <w:r/>
      <w:r>
        <w:rPr>
          <w:b/>
        </w:rPr>
        <w:t xml:space="preserve">д </w:t>
      </w:r>
      <w:r/>
      <w:r>
        <w:rPr>
          <w:b/>
        </w:rPr>
        <w:t xml:space="preserve">нойрхлһн </w:t>
      </w:r>
      <w:r>
        <w:t xml:space="preserve">мировое господство; </w:t>
      </w:r>
      <w:r>
        <w:rPr>
          <w:b/>
        </w:rPr>
        <w:t xml:space="preserve">аһарт нойрхлһн </w:t>
      </w:r>
      <w:r>
        <w:t>господство в воздухе</w:t>
      </w:r>
    </w:p>
    <w:p>
      <w:r/>
      <w:r>
        <w:rPr>
          <w:b/>
        </w:rPr>
        <w:t>нойрхлт</w:t>
      </w:r>
      <w:r>
        <w:t xml:space="preserve"> [нойорхълтъ] господство</w:t>
      </w:r>
    </w:p>
    <w:p>
      <w:r/>
      <w:r>
        <w:rPr>
          <w:b/>
        </w:rPr>
        <w:t xml:space="preserve">нойрху </w:t>
      </w:r>
      <w:r>
        <w:t xml:space="preserve">1) высокомерный; </w:t>
      </w:r>
      <w:r>
        <w:rPr>
          <w:b/>
        </w:rPr>
        <w:t xml:space="preserve">нойрху </w:t>
      </w:r>
      <w:r/>
      <w:r>
        <w:rPr>
          <w:b/>
        </w:rPr>
        <w:t xml:space="preserve">заң </w:t>
      </w:r>
      <w:r>
        <w:t>высокомерие 2) ист. чванящийся положением нойона</w:t>
      </w:r>
    </w:p>
    <w:p>
      <w:r/>
      <w:r>
        <w:rPr>
          <w:b/>
        </w:rPr>
        <w:t>нойрхулх</w:t>
      </w:r>
      <w:r>
        <w:t xml:space="preserve"> [нойрхуулхъ] побуд. от </w:t>
      </w:r>
      <w:r>
        <w:rPr>
          <w:b/>
        </w:rPr>
        <w:t xml:space="preserve">нойрхх </w:t>
      </w:r>
      <w:r>
        <w:t>быть под чьим-л. господством (под чьей-л. властью)</w:t>
      </w:r>
    </w:p>
    <w:p>
      <w:r/>
      <w:r>
        <w:rPr>
          <w:b/>
        </w:rPr>
        <w:t>нойрхх</w:t>
      </w:r>
      <w:r>
        <w:t xml:space="preserve"> [нойрхъхъ] 1) господствовать, стремиться властвовать 2) зазнаваться, относиться свысока, держать себя высокомерно</w:t>
      </w:r>
    </w:p>
    <w:p>
      <w:r/>
      <w:r>
        <w:rPr>
          <w:b/>
        </w:rPr>
        <w:t>нойтн</w:t>
      </w:r>
      <w:r>
        <w:t xml:space="preserve"> [нойтън] редко холодный (о погоде); </w:t>
      </w:r>
      <w:r>
        <w:rPr>
          <w:b/>
        </w:rPr>
        <w:t xml:space="preserve">һаза нойтн бәәнә </w:t>
      </w:r>
      <w:r>
        <w:t>на дворе холодно</w:t>
      </w:r>
    </w:p>
    <w:p>
      <w:r/>
      <w:r>
        <w:rPr>
          <w:b/>
        </w:rPr>
        <w:t>нойхн</w:t>
      </w:r>
      <w:r>
        <w:t xml:space="preserve"> [нойхън] 1) девушка 2) ист. княжна, княгиня</w:t>
      </w:r>
    </w:p>
    <w:p>
      <w:r/>
      <w:r>
        <w:rPr>
          <w:b/>
        </w:rPr>
        <w:t>ноклзх</w:t>
      </w:r>
      <w:r>
        <w:t xml:space="preserve"> [нокълзъхъ] гнуться, сгибаться</w:t>
      </w:r>
    </w:p>
    <w:p>
      <w:r/>
      <w:r>
        <w:rPr>
          <w:b/>
        </w:rPr>
        <w:t xml:space="preserve">ноль </w:t>
      </w:r>
      <w:r>
        <w:t>мат. ноль</w:t>
      </w:r>
    </w:p>
    <w:p>
      <w:r/>
      <w:r>
        <w:rPr>
          <w:b/>
        </w:rPr>
        <w:t xml:space="preserve">ном </w:t>
      </w:r>
      <w:r>
        <w:t xml:space="preserve">1) наука; </w:t>
      </w:r>
      <w:r>
        <w:rPr>
          <w:b/>
        </w:rPr>
        <w:t xml:space="preserve">СССР-ин номин Академ </w:t>
      </w:r>
      <w:r>
        <w:t xml:space="preserve">Академия наук СССР; </w:t>
      </w:r>
      <w:r>
        <w:rPr>
          <w:b/>
        </w:rPr>
        <w:t xml:space="preserve">Хальмг номар </w:t>
      </w:r>
      <w:r/>
      <w:r>
        <w:rPr>
          <w:b/>
        </w:rPr>
        <w:t xml:space="preserve">шинҗлгч </w:t>
      </w:r>
      <w:r/>
      <w:r>
        <w:rPr>
          <w:b/>
        </w:rPr>
        <w:t xml:space="preserve">институт </w:t>
      </w:r>
      <w:r>
        <w:t xml:space="preserve">Калмыцкий научно-исследовательский институт; </w:t>
      </w:r>
      <w:r>
        <w:rPr>
          <w:b/>
        </w:rPr>
        <w:t>номин цол у</w:t>
      </w:r>
      <w:r>
        <w:t xml:space="preserve">чёная степень; </w:t>
      </w:r>
      <w:r>
        <w:rPr>
          <w:b/>
        </w:rPr>
        <w:t xml:space="preserve">тууҗ </w:t>
      </w:r>
      <w:r/>
      <w:r>
        <w:rPr>
          <w:b/>
        </w:rPr>
        <w:t xml:space="preserve">номин кандидат </w:t>
      </w:r>
      <w:r>
        <w:t xml:space="preserve">кандидат исторических наук; </w:t>
      </w:r>
      <w:r>
        <w:rPr>
          <w:b/>
        </w:rPr>
        <w:t xml:space="preserve">цә шиңгн </w:t>
      </w:r>
      <w:r/>
      <w:r>
        <w:rPr>
          <w:b/>
        </w:rPr>
        <w:t xml:space="preserve">болв чигн хотын </w:t>
      </w:r>
      <w:r/>
      <w:r>
        <w:rPr>
          <w:b/>
        </w:rPr>
        <w:t xml:space="preserve">дееҗ, </w:t>
      </w:r>
      <w:r/>
      <w:r>
        <w:rPr>
          <w:b/>
        </w:rPr>
        <w:t xml:space="preserve">цаасн нимгн болв чигн номин келгн </w:t>
      </w:r>
      <w:r>
        <w:t xml:space="preserve">посл, хотя чай и бывает жидким, он является началом еды, хотя бумага и тонка, она является подспорьем науке 2) грамота, учёба; </w:t>
      </w:r>
      <w:r>
        <w:rPr>
          <w:b/>
        </w:rPr>
        <w:t xml:space="preserve">ном заах </w:t>
      </w:r>
      <w:r>
        <w:t xml:space="preserve">обучать грамоте; </w:t>
      </w:r>
      <w:r>
        <w:rPr>
          <w:b/>
        </w:rPr>
        <w:t xml:space="preserve">ном </w:t>
      </w:r>
      <w:r/>
      <w:r>
        <w:rPr>
          <w:b/>
        </w:rPr>
        <w:t xml:space="preserve">заалһх </w:t>
      </w:r>
      <w:r>
        <w:t xml:space="preserve">обучаться грамоте; </w:t>
      </w:r>
      <w:r>
        <w:rPr>
          <w:b/>
        </w:rPr>
        <w:t xml:space="preserve">эрдм ном уга </w:t>
      </w:r>
      <w:r>
        <w:t xml:space="preserve">неграмотный, неучёный 3) уст. рел. учение, канон; </w:t>
      </w:r>
      <w:r>
        <w:rPr>
          <w:b/>
        </w:rPr>
        <w:t xml:space="preserve">бурхни ном </w:t>
      </w:r>
      <w:r>
        <w:t xml:space="preserve">буддийское учение; </w:t>
      </w:r>
      <w:r>
        <w:rPr>
          <w:b/>
        </w:rPr>
        <w:t xml:space="preserve">шаҗни </w:t>
      </w:r>
      <w:r/>
      <w:r>
        <w:rPr>
          <w:b/>
        </w:rPr>
        <w:t xml:space="preserve">туск ном умшх </w:t>
      </w:r>
      <w:r>
        <w:t>а) читать религиозное нравоучение; б) проповедывать религию 4) уст. книга</w:t>
      </w:r>
    </w:p>
    <w:p>
      <w:r/>
      <w:r>
        <w:rPr>
          <w:b/>
        </w:rPr>
        <w:t xml:space="preserve">номһар </w:t>
      </w:r>
      <w:r>
        <w:t xml:space="preserve">нареч. тихо, спокойно; </w:t>
      </w:r>
      <w:r>
        <w:rPr>
          <w:b/>
        </w:rPr>
        <w:t xml:space="preserve">номһар </w:t>
      </w:r>
      <w:r/>
      <w:r>
        <w:rPr>
          <w:b/>
        </w:rPr>
        <w:t xml:space="preserve">умшх </w:t>
      </w:r>
      <w:r>
        <w:t>читать тихо</w:t>
      </w:r>
    </w:p>
    <w:p>
      <w:r/>
      <w:r>
        <w:rPr>
          <w:b/>
        </w:rPr>
        <w:t>номһдх</w:t>
      </w:r>
      <w:r>
        <w:t xml:space="preserve"> [номһъдхъ] 1) становиться тихим (смирным) 2) укрощаться, приручаться (о животных)</w:t>
      </w:r>
    </w:p>
    <w:p>
      <w:r/>
      <w:r>
        <w:rPr>
          <w:b/>
        </w:rPr>
        <w:t>номһн</w:t>
      </w:r>
      <w:r>
        <w:t xml:space="preserve"> [номһън] 1) смирный, спокойный, тихий, кроткий; </w:t>
      </w:r>
      <w:r>
        <w:rPr>
          <w:b/>
        </w:rPr>
        <w:t xml:space="preserve">номһн күн </w:t>
      </w:r>
      <w:r>
        <w:t xml:space="preserve">спокойный человек; </w:t>
      </w:r>
      <w:r>
        <w:rPr>
          <w:b/>
        </w:rPr>
        <w:t xml:space="preserve">мөрн номһн </w:t>
      </w:r>
      <w:r/>
      <w:r>
        <w:rPr>
          <w:b/>
        </w:rPr>
        <w:t xml:space="preserve">— эзн </w:t>
      </w:r>
      <w:r/>
      <w:r>
        <w:rPr>
          <w:b/>
        </w:rPr>
        <w:t xml:space="preserve">йовһн </w:t>
      </w:r>
      <w:r>
        <w:t xml:space="preserve">погов. лошадь смирная — хозяин пеший; ≈ тише воды, ниже травы; </w:t>
      </w:r>
      <w:r>
        <w:rPr>
          <w:b/>
        </w:rPr>
        <w:t xml:space="preserve">номһн темән ноолхд сән </w:t>
      </w:r>
      <w:r>
        <w:t xml:space="preserve">погов. спокойного верблюда хорошо теребить 2) ручной (напр. о животных) ◊ </w:t>
      </w:r>
      <w:r>
        <w:rPr>
          <w:b/>
        </w:rPr>
        <w:t xml:space="preserve">номһн </w:t>
      </w:r>
      <w:r/>
      <w:r>
        <w:rPr>
          <w:b/>
        </w:rPr>
        <w:t xml:space="preserve">бор </w:t>
      </w:r>
      <w:r>
        <w:t>а) полынь джунгарская; б) полынь Лерха</w:t>
      </w:r>
    </w:p>
    <w:p>
      <w:r/>
      <w:r>
        <w:rPr>
          <w:b/>
        </w:rPr>
        <w:t>номһрах</w:t>
      </w:r>
      <w:r>
        <w:t xml:space="preserve"> [номһраахъ] побуд. от </w:t>
      </w:r>
      <w:r>
        <w:rPr>
          <w:b/>
        </w:rPr>
        <w:t>ном</w:t>
      </w:r>
      <w:r/>
      <w:r>
        <w:rPr>
          <w:b/>
        </w:rPr>
        <w:t>һрх</w:t>
      </w:r>
      <w:r/>
    </w:p>
    <w:p>
      <w:r/>
      <w:r>
        <w:rPr>
          <w:b/>
        </w:rPr>
        <w:t xml:space="preserve">номһргдх </w:t>
      </w:r>
      <w:r>
        <w:t xml:space="preserve">[номһръгдъхъ] страд, от </w:t>
      </w:r>
      <w:r>
        <w:rPr>
          <w:b/>
        </w:rPr>
        <w:t xml:space="preserve">номһрх </w:t>
      </w:r>
      <w:r>
        <w:t>успокаиваться, усмиряться</w:t>
      </w:r>
    </w:p>
    <w:p>
      <w:r/>
      <w:r>
        <w:rPr>
          <w:b/>
        </w:rPr>
        <w:t>номһрлһн</w:t>
      </w:r>
      <w:r>
        <w:t xml:space="preserve"> [номһрълһън] и. д. от </w:t>
      </w:r>
      <w:r>
        <w:rPr>
          <w:b/>
        </w:rPr>
        <w:t xml:space="preserve">номһрх </w:t>
      </w:r>
      <w:r>
        <w:t>успокоение, усмирение</w:t>
      </w:r>
    </w:p>
    <w:p>
      <w:r/>
      <w:r>
        <w:rPr>
          <w:b/>
        </w:rPr>
        <w:t>номһруллһн</w:t>
      </w:r>
      <w:r>
        <w:t xml:space="preserve"> [номһруллһън] и. д. от </w:t>
      </w:r>
      <w:r>
        <w:rPr>
          <w:b/>
        </w:rPr>
        <w:t xml:space="preserve">номһрх </w:t>
      </w:r>
      <w:r>
        <w:t>успокоение, усмирение</w:t>
      </w:r>
    </w:p>
    <w:p>
      <w:r/>
      <w:r>
        <w:rPr>
          <w:b/>
        </w:rPr>
        <w:t>номһрулх</w:t>
      </w:r>
      <w:r>
        <w:t xml:space="preserve"> [номһрулхъ] побуд. от </w:t>
      </w:r>
      <w:r>
        <w:rPr>
          <w:b/>
        </w:rPr>
        <w:t xml:space="preserve">номһрх </w:t>
      </w:r>
      <w:r>
        <w:t>успокаивать, усмирять, утихомиривать</w:t>
      </w:r>
    </w:p>
    <w:p>
      <w:r/>
      <w:r>
        <w:rPr>
          <w:b/>
        </w:rPr>
        <w:t>номһрх</w:t>
      </w:r>
      <w:r>
        <w:t xml:space="preserve"> [номһърхъ] успокаиваться, утихать; становиться смирным (тихим)</w:t>
      </w:r>
    </w:p>
    <w:p>
      <w:r/>
      <w:r>
        <w:rPr>
          <w:b/>
        </w:rPr>
        <w:t xml:space="preserve">номер </w:t>
      </w:r>
      <w:r>
        <w:t xml:space="preserve">номер; </w:t>
      </w:r>
      <w:r>
        <w:rPr>
          <w:b/>
        </w:rPr>
        <w:t xml:space="preserve">эндрәк газетин </w:t>
      </w:r>
      <w:r/>
      <w:r>
        <w:rPr>
          <w:b/>
        </w:rPr>
        <w:t xml:space="preserve">номер </w:t>
      </w:r>
      <w:r>
        <w:t>сегодняшний номер газеты</w:t>
      </w:r>
    </w:p>
    <w:p>
      <w:r/>
      <w:r>
        <w:rPr>
          <w:b/>
        </w:rPr>
        <w:t>номерлулх</w:t>
      </w:r>
      <w:r>
        <w:t xml:space="preserve"> [номерлуулхъ] побуд. от </w:t>
      </w:r>
      <w:r>
        <w:rPr>
          <w:b/>
        </w:rPr>
        <w:t>номерлх</w:t>
      </w:r>
      <w:r/>
    </w:p>
    <w:p>
      <w:r/>
      <w:r>
        <w:rPr>
          <w:b/>
        </w:rPr>
        <w:t xml:space="preserve">номерлх </w:t>
      </w:r>
      <w:r>
        <w:t>[номерлхъ] нумеровать</w:t>
      </w:r>
    </w:p>
    <w:p>
      <w:r/>
      <w:r>
        <w:rPr>
          <w:b/>
        </w:rPr>
        <w:t xml:space="preserve">номин </w:t>
      </w:r>
      <w:r>
        <w:t xml:space="preserve">род. п. от </w:t>
      </w:r>
      <w:r>
        <w:rPr>
          <w:b/>
        </w:rPr>
        <w:t xml:space="preserve">ном </w:t>
      </w:r>
      <w:r>
        <w:t xml:space="preserve">учёный; </w:t>
      </w:r>
      <w:r>
        <w:rPr>
          <w:b/>
        </w:rPr>
        <w:t xml:space="preserve">институтин </w:t>
      </w:r>
      <w:r/>
      <w:r>
        <w:rPr>
          <w:b/>
        </w:rPr>
        <w:t xml:space="preserve">гүн </w:t>
      </w:r>
      <w:r/>
      <w:r>
        <w:rPr>
          <w:b/>
        </w:rPr>
        <w:t xml:space="preserve">номин совет </w:t>
      </w:r>
      <w:r>
        <w:t>учёный совет института</w:t>
      </w:r>
    </w:p>
    <w:p>
      <w:r/>
      <w:r>
        <w:rPr>
          <w:b/>
        </w:rPr>
        <w:t xml:space="preserve">номллһн </w:t>
      </w:r>
      <w:r>
        <w:t xml:space="preserve">[номъллһън] уст. и. д. от </w:t>
      </w:r>
      <w:r>
        <w:rPr>
          <w:b/>
        </w:rPr>
        <w:t xml:space="preserve">номлх </w:t>
      </w:r>
      <w:r>
        <w:t>проповедь</w:t>
      </w:r>
    </w:p>
    <w:p>
      <w:r/>
      <w:r>
        <w:rPr>
          <w:b/>
        </w:rPr>
        <w:t xml:space="preserve">номлулх </w:t>
      </w:r>
      <w:r>
        <w:t xml:space="preserve">[номлуулхъ] побуд. от </w:t>
      </w:r>
      <w:r>
        <w:rPr>
          <w:b/>
        </w:rPr>
        <w:t>номлх</w:t>
      </w:r>
      <w:r/>
    </w:p>
    <w:p>
      <w:r/>
      <w:r>
        <w:rPr>
          <w:b/>
        </w:rPr>
        <w:t>номлх</w:t>
      </w:r>
      <w:r>
        <w:t xml:space="preserve"> [номълхъ] 1) проповедовать; агитировать, пропагандировать 2) учить, изучать 3) рел. освящать</w:t>
      </w:r>
    </w:p>
    <w:p>
      <w:r/>
      <w:r>
        <w:rPr>
          <w:b/>
        </w:rPr>
        <w:t>номт</w:t>
      </w:r>
      <w:r>
        <w:t xml:space="preserve"> [номтъ] учёный; </w:t>
      </w:r>
      <w:r>
        <w:rPr>
          <w:b/>
        </w:rPr>
        <w:t>келн</w:t>
      </w:r>
      <w:r/>
      <w:r>
        <w:rPr>
          <w:b/>
        </w:rPr>
        <w:t>ә</w:t>
      </w:r>
      <w:r/>
      <w:r>
        <w:rPr>
          <w:b/>
        </w:rPr>
        <w:t xml:space="preserve"> номт </w:t>
      </w:r>
      <w:r>
        <w:t xml:space="preserve">учёный-языковед; </w:t>
      </w:r>
      <w:r>
        <w:rPr>
          <w:b/>
        </w:rPr>
        <w:t xml:space="preserve">номтин нер </w:t>
      </w:r>
      <w:r/>
      <w:r>
        <w:rPr>
          <w:b/>
        </w:rPr>
        <w:t xml:space="preserve">зүүлһн </w:t>
      </w:r>
      <w:r>
        <w:t xml:space="preserve">получение (соискание) учёной степени ◊ </w:t>
      </w:r>
      <w:r>
        <w:rPr>
          <w:b/>
        </w:rPr>
        <w:t xml:space="preserve">номт </w:t>
      </w:r>
      <w:r/>
      <w:r>
        <w:rPr>
          <w:b/>
        </w:rPr>
        <w:t xml:space="preserve">хувцн </w:t>
      </w:r>
      <w:r>
        <w:t>одежда гелюнгов при исполнении молитвы в храме</w:t>
      </w:r>
    </w:p>
    <w:p>
      <w:r/>
      <w:r>
        <w:rPr>
          <w:b/>
        </w:rPr>
        <w:t xml:space="preserve">номта </w:t>
      </w:r>
      <w:r>
        <w:t xml:space="preserve">учёный; </w:t>
      </w:r>
      <w:r>
        <w:rPr>
          <w:b/>
        </w:rPr>
        <w:t xml:space="preserve">номта </w:t>
      </w:r>
      <w:r/>
      <w:r>
        <w:rPr>
          <w:b/>
        </w:rPr>
        <w:t xml:space="preserve">күн </w:t>
      </w:r>
      <w:r>
        <w:t xml:space="preserve">учёный человек; </w:t>
      </w:r>
      <w:r>
        <w:rPr>
          <w:b/>
        </w:rPr>
        <w:t xml:space="preserve">нур дундан </w:t>
      </w:r>
      <w:r/>
      <w:r>
        <w:rPr>
          <w:b/>
        </w:rPr>
        <w:t xml:space="preserve">нуһсн сәәхн, </w:t>
      </w:r>
      <w:r/>
      <w:r>
        <w:rPr>
          <w:b/>
        </w:rPr>
        <w:t xml:space="preserve">нутг дундан номтань </w:t>
      </w:r>
      <w:r/>
      <w:r>
        <w:rPr>
          <w:b/>
        </w:rPr>
        <w:t xml:space="preserve">сәәхн </w:t>
      </w:r>
      <w:r>
        <w:t>посл, хороша утка в озере, а учёный — на родине</w:t>
      </w:r>
    </w:p>
    <w:p>
      <w:r/>
      <w:r>
        <w:rPr>
          <w:b/>
        </w:rPr>
        <w:t>номтрхг</w:t>
      </w:r>
      <w:r>
        <w:t xml:space="preserve"> [номтърхъг] кичащийся своими знаниями (своей учёностью)</w:t>
      </w:r>
    </w:p>
    <w:p>
      <w:r/>
      <w:r>
        <w:rPr>
          <w:b/>
        </w:rPr>
        <w:t>номтрхх</w:t>
      </w:r>
      <w:r>
        <w:t xml:space="preserve"> [номтърхъхъ] хвастаться своими знаниями (своей учёностью)</w:t>
      </w:r>
    </w:p>
    <w:p>
      <w:r/>
      <w:r>
        <w:rPr>
          <w:b/>
        </w:rPr>
        <w:t xml:space="preserve">ноолдан </w:t>
      </w:r>
      <w:r>
        <w:t xml:space="preserve">1) борьба; </w:t>
      </w:r>
      <w:r>
        <w:rPr>
          <w:b/>
        </w:rPr>
        <w:t xml:space="preserve">классин ноолдан </w:t>
      </w:r>
      <w:r>
        <w:t xml:space="preserve">классовая борьба; </w:t>
      </w:r>
      <w:r>
        <w:rPr>
          <w:b/>
        </w:rPr>
        <w:t xml:space="preserve">төвкнүн бәәхин төлә ноолдлһн </w:t>
      </w:r>
      <w:r>
        <w:t xml:space="preserve">борьба за мир; </w:t>
      </w:r>
      <w:r>
        <w:rPr>
          <w:b/>
        </w:rPr>
        <w:t xml:space="preserve">ноолда кех </w:t>
      </w:r>
      <w:r>
        <w:t xml:space="preserve">вести борьбу; </w:t>
      </w:r>
      <w:r>
        <w:rPr>
          <w:b/>
        </w:rPr>
        <w:t xml:space="preserve">ноолданд босхх </w:t>
      </w:r>
      <w:r>
        <w:t xml:space="preserve">поднять на борьбу; </w:t>
      </w:r>
      <w:r>
        <w:rPr>
          <w:b/>
        </w:rPr>
        <w:t xml:space="preserve">ноолдан уга </w:t>
      </w:r>
      <w:r/>
      <w:r>
        <w:rPr>
          <w:b/>
        </w:rPr>
        <w:t xml:space="preserve">җирһл </w:t>
      </w:r>
      <w:r/>
      <w:r>
        <w:rPr>
          <w:b/>
        </w:rPr>
        <w:t xml:space="preserve">уга, шавр уга усн уга </w:t>
      </w:r>
      <w:r>
        <w:t>посл, нет жизни без борьбы, нет воды без помутнения 2) драка, дебош</w:t>
      </w:r>
    </w:p>
    <w:p>
      <w:r/>
      <w:r>
        <w:rPr>
          <w:b/>
        </w:rPr>
        <w:t>ноолдач</w:t>
      </w:r>
      <w:r>
        <w:t xml:space="preserve"> [ноолдачъ] борец; </w:t>
      </w:r>
      <w:r>
        <w:rPr>
          <w:b/>
        </w:rPr>
        <w:t xml:space="preserve">коммунизмин </w:t>
      </w:r>
      <w:r/>
      <w:r>
        <w:rPr>
          <w:b/>
        </w:rPr>
        <w:t xml:space="preserve">төлә </w:t>
      </w:r>
      <w:r/>
      <w:r>
        <w:rPr>
          <w:b/>
        </w:rPr>
        <w:t xml:space="preserve">ноолдач </w:t>
      </w:r>
      <w:r>
        <w:t>борец за коммунизм</w:t>
      </w:r>
    </w:p>
    <w:p>
      <w:r/>
      <w:r>
        <w:rPr>
          <w:b/>
        </w:rPr>
        <w:t>ноолдгдх</w:t>
      </w:r>
      <w:r>
        <w:t xml:space="preserve"> [ноолдъгдъхъ] страд, от </w:t>
      </w:r>
      <w:r>
        <w:rPr>
          <w:b/>
        </w:rPr>
        <w:t xml:space="preserve">ноолдх </w:t>
      </w:r>
      <w:r>
        <w:t>бороться, сражаться</w:t>
      </w:r>
    </w:p>
    <w:p>
      <w:r/>
      <w:r>
        <w:rPr>
          <w:b/>
        </w:rPr>
        <w:t>ноолдлһн</w:t>
      </w:r>
      <w:r>
        <w:t xml:space="preserve"> [ноолдълһън] и. д. от </w:t>
      </w:r>
      <w:r>
        <w:rPr>
          <w:b/>
        </w:rPr>
        <w:t xml:space="preserve">ноолдх </w:t>
      </w:r>
      <w:r>
        <w:t>борьба, сражение</w:t>
      </w:r>
    </w:p>
    <w:p>
      <w:r/>
      <w:r>
        <w:rPr>
          <w:b/>
        </w:rPr>
        <w:t>ноолдлдх</w:t>
      </w:r>
      <w:r>
        <w:t xml:space="preserve"> [ноолдълдъхъ] совм.-взаимн. от </w:t>
      </w:r>
      <w:r>
        <w:rPr>
          <w:b/>
        </w:rPr>
        <w:t xml:space="preserve">ноолдх </w:t>
      </w:r>
      <w:r>
        <w:t>бороться за что-л. (о многих)</w:t>
      </w:r>
    </w:p>
    <w:p>
      <w:r/>
      <w:r>
        <w:rPr>
          <w:b/>
        </w:rPr>
        <w:t>ноолдуллһн</w:t>
      </w:r>
      <w:r>
        <w:t xml:space="preserve"> [ноолдуллһън] и. д. от </w:t>
      </w:r>
      <w:r>
        <w:rPr>
          <w:b/>
        </w:rPr>
        <w:t xml:space="preserve">ноолдулх </w:t>
      </w:r>
      <w:r>
        <w:t>1) организация борьбы 2) драка</w:t>
      </w:r>
    </w:p>
    <w:p>
      <w:r/>
      <w:r>
        <w:rPr>
          <w:b/>
        </w:rPr>
        <w:t>ноолдулх</w:t>
      </w:r>
      <w:r>
        <w:t xml:space="preserve"> [ноолдуулхъ] побуд. от </w:t>
      </w:r>
      <w:r>
        <w:rPr>
          <w:b/>
        </w:rPr>
        <w:t xml:space="preserve">ноолдх </w:t>
      </w:r>
      <w:r>
        <w:t xml:space="preserve">1) организовать борьбу; </w:t>
      </w:r>
      <w:r>
        <w:rPr>
          <w:b/>
        </w:rPr>
        <w:t xml:space="preserve">асхндан хаана </w:t>
      </w:r>
      <w:r/>
      <w:r>
        <w:rPr>
          <w:b/>
        </w:rPr>
        <w:t xml:space="preserve">күүкн күргн </w:t>
      </w:r>
      <w:r/>
      <w:r>
        <w:rPr>
          <w:b/>
        </w:rPr>
        <w:t>хойр, хойр б</w:t>
      </w:r>
      <w:r/>
      <w:r>
        <w:rPr>
          <w:b/>
        </w:rPr>
        <w:t>ө</w:t>
      </w:r>
      <w:r/>
      <w:r>
        <w:rPr>
          <w:b/>
        </w:rPr>
        <w:t xml:space="preserve">к ноолдулн </w:t>
      </w:r>
      <w:r/>
      <w:r>
        <w:rPr>
          <w:b/>
        </w:rPr>
        <w:t xml:space="preserve">гиҗ бәәнә </w:t>
      </w:r>
      <w:r>
        <w:t>Джангар вечером дочь и зять хана хотят устроить борьбу двух борцов 2) устраивать драку (дебош)</w:t>
      </w:r>
    </w:p>
    <w:p>
      <w:r/>
      <w:r>
        <w:rPr>
          <w:b/>
        </w:rPr>
        <w:t>ноолдх</w:t>
      </w:r>
      <w:r>
        <w:t xml:space="preserve"> [ноолдъхъ] 1) бороться за что-л.; </w:t>
      </w:r>
      <w:r>
        <w:rPr>
          <w:b/>
        </w:rPr>
        <w:t xml:space="preserve">үгән өгсн хөөн, күцәхин төлә </w:t>
      </w:r>
      <w:r/>
      <w:r>
        <w:rPr>
          <w:b/>
        </w:rPr>
        <w:t xml:space="preserve">ноолдх </w:t>
      </w:r>
      <w:r>
        <w:t>взяв на себя обязательства, бороться за их выполнение 2) состязаться 3) спорить</w:t>
      </w:r>
    </w:p>
    <w:p>
      <w:r/>
      <w:r>
        <w:rPr>
          <w:b/>
        </w:rPr>
        <w:t>нооллһн</w:t>
      </w:r>
      <w:r>
        <w:t xml:space="preserve"> [нооллһън] и. д. от </w:t>
      </w:r>
      <w:r>
        <w:rPr>
          <w:b/>
        </w:rPr>
        <w:t>ноолх</w:t>
      </w:r>
      <w:r/>
    </w:p>
    <w:p>
      <w:r/>
      <w:r>
        <w:rPr>
          <w:b/>
        </w:rPr>
        <w:t>нооллцх</w:t>
      </w:r>
      <w:r>
        <w:t xml:space="preserve"> [ноолълцъхъ] совм.-взаимн. от </w:t>
      </w:r>
      <w:r>
        <w:rPr>
          <w:b/>
        </w:rPr>
        <w:t>ноолх</w:t>
      </w:r>
      <w:r/>
    </w:p>
    <w:p>
      <w:r/>
      <w:r>
        <w:rPr>
          <w:b/>
        </w:rPr>
        <w:t>ноолулх</w:t>
      </w:r>
      <w:r>
        <w:t xml:space="preserve"> [ноолуулхъ] побуд. от </w:t>
      </w:r>
      <w:r>
        <w:rPr>
          <w:b/>
        </w:rPr>
        <w:t>ноолх</w:t>
      </w:r>
      <w:r/>
    </w:p>
    <w:p>
      <w:r/>
      <w:r>
        <w:rPr>
          <w:b/>
        </w:rPr>
        <w:t>ноолх</w:t>
      </w:r>
      <w:r>
        <w:t xml:space="preserve"> [ноолхъ] тормошить, трепать, теребить</w:t>
      </w:r>
    </w:p>
    <w:p>
      <w:r/>
      <w:r>
        <w:rPr>
          <w:b/>
        </w:rPr>
        <w:t>ноосн</w:t>
      </w:r>
      <w:r>
        <w:t xml:space="preserve"> [ноосън] 1) шерсть || шерстяной; </w:t>
      </w:r>
      <w:r>
        <w:rPr>
          <w:b/>
        </w:rPr>
        <w:t xml:space="preserve">ноос </w:t>
      </w:r>
      <w:r/>
      <w:r>
        <w:rPr>
          <w:b/>
        </w:rPr>
        <w:t xml:space="preserve">үрх </w:t>
      </w:r>
      <w:r>
        <w:t xml:space="preserve">теребить шерсть; </w:t>
      </w:r>
      <w:r>
        <w:rPr>
          <w:b/>
        </w:rPr>
        <w:t xml:space="preserve">ноос ээрх </w:t>
      </w:r>
      <w:r>
        <w:t xml:space="preserve">прясть шерсть; </w:t>
      </w:r>
      <w:r>
        <w:rPr>
          <w:b/>
        </w:rPr>
        <w:t xml:space="preserve">мөчр ноосн </w:t>
      </w:r>
      <w:r>
        <w:t xml:space="preserve">шерсть осенней стрижки; </w:t>
      </w:r>
      <w:r>
        <w:rPr>
          <w:b/>
        </w:rPr>
        <w:t>ут ноосн</w:t>
      </w:r>
      <w:r>
        <w:t xml:space="preserve"> шерсть весенней стрижки; </w:t>
      </w:r>
      <w:r>
        <w:rPr>
          <w:b/>
        </w:rPr>
        <w:t xml:space="preserve">темәнә </w:t>
      </w:r>
      <w:r/>
      <w:r>
        <w:rPr>
          <w:b/>
        </w:rPr>
        <w:t xml:space="preserve">ноосн </w:t>
      </w:r>
      <w:r>
        <w:t xml:space="preserve">верблюжья шерсть; </w:t>
      </w:r>
      <w:r>
        <w:rPr>
          <w:b/>
        </w:rPr>
        <w:t xml:space="preserve">ноосн шигм </w:t>
      </w:r>
      <w:r>
        <w:t xml:space="preserve">торгут. шерстяные носки; </w:t>
      </w:r>
      <w:r>
        <w:rPr>
          <w:b/>
        </w:rPr>
        <w:t>х</w:t>
      </w:r>
      <w:r/>
      <w:r>
        <w:rPr>
          <w:b/>
        </w:rPr>
        <w:t>өө</w:t>
      </w:r>
      <w:r/>
      <w:r>
        <w:rPr>
          <w:b/>
        </w:rPr>
        <w:t>н</w:t>
      </w:r>
      <w:r/>
      <w:r>
        <w:rPr>
          <w:b/>
        </w:rPr>
        <w:t>ә</w:t>
      </w:r>
      <w:r/>
      <w:r>
        <w:rPr>
          <w:b/>
        </w:rPr>
        <w:t xml:space="preserve"> ноос </w:t>
      </w:r>
      <w:r/>
      <w:r>
        <w:rPr>
          <w:b/>
        </w:rPr>
        <w:t xml:space="preserve">кирһх </w:t>
      </w:r>
      <w:r>
        <w:t xml:space="preserve">стричь овец; </w:t>
      </w:r>
      <w:r>
        <w:rPr>
          <w:b/>
        </w:rPr>
        <w:t xml:space="preserve">ноос </w:t>
      </w:r>
      <w:r/>
      <w:r>
        <w:rPr>
          <w:b/>
        </w:rPr>
        <w:t xml:space="preserve">үрдг </w:t>
      </w:r>
      <w:r/>
      <w:r>
        <w:rPr>
          <w:b/>
        </w:rPr>
        <w:t xml:space="preserve">машин </w:t>
      </w:r>
      <w:r>
        <w:t xml:space="preserve">шерстобойка: </w:t>
      </w:r>
      <w:r>
        <w:rPr>
          <w:b/>
        </w:rPr>
        <w:t xml:space="preserve">ноос ээрдг машин </w:t>
      </w:r>
      <w:r>
        <w:t xml:space="preserve">шерстопрядильная машина; </w:t>
      </w:r>
      <w:r>
        <w:rPr>
          <w:b/>
        </w:rPr>
        <w:t xml:space="preserve">ноосн </w:t>
      </w:r>
      <w:r/>
      <w:r>
        <w:rPr>
          <w:b/>
        </w:rPr>
        <w:t xml:space="preserve">беелә </w:t>
      </w:r>
      <w:r>
        <w:t xml:space="preserve">шерстяные варежки 2) волосы (напр. на теле человека) ◊ </w:t>
      </w:r>
      <w:r>
        <w:rPr>
          <w:b/>
        </w:rPr>
        <w:t xml:space="preserve">ноосан </w:t>
      </w:r>
      <w:r/>
      <w:r>
        <w:rPr>
          <w:b/>
        </w:rPr>
        <w:t xml:space="preserve">харһулхм </w:t>
      </w:r>
      <w:r/>
      <w:r>
        <w:rPr>
          <w:b/>
        </w:rPr>
        <w:t xml:space="preserve">6иш </w:t>
      </w:r>
      <w:r>
        <w:t xml:space="preserve">стараться не иметь дела с непорядочным человеком (букв, не позволять прикасаться к своей шерсти); </w:t>
      </w:r>
      <w:r>
        <w:rPr>
          <w:b/>
        </w:rPr>
        <w:t xml:space="preserve">нооста </w:t>
      </w:r>
      <w:r/>
      <w:r>
        <w:rPr>
          <w:b/>
        </w:rPr>
        <w:t xml:space="preserve">өтн </w:t>
      </w:r>
      <w:r>
        <w:t>зоол. гусеница</w:t>
      </w:r>
    </w:p>
    <w:p>
      <w:r/>
      <w:r>
        <w:rPr>
          <w:b/>
        </w:rPr>
        <w:t>ноосрхг</w:t>
      </w:r>
      <w:r>
        <w:t xml:space="preserve"> [ноосърхъг] 1) шерстистый; </w:t>
      </w:r>
      <w:r>
        <w:rPr>
          <w:b/>
        </w:rPr>
        <w:t xml:space="preserve">ноосрхг </w:t>
      </w:r>
      <w:r/>
      <w:r>
        <w:rPr>
          <w:b/>
        </w:rPr>
        <w:t xml:space="preserve">хөн </w:t>
      </w:r>
      <w:r>
        <w:t xml:space="preserve">шерстистая овца 2) волосатый; </w:t>
      </w:r>
      <w:r>
        <w:rPr>
          <w:b/>
        </w:rPr>
        <w:t xml:space="preserve">ноосрхг </w:t>
      </w:r>
      <w:r/>
      <w:r>
        <w:rPr>
          <w:b/>
        </w:rPr>
        <w:t xml:space="preserve">һар </w:t>
      </w:r>
      <w:r>
        <w:t>волос</w:t>
      </w:r>
      <w:r>
        <w:rPr>
          <w:b/>
        </w:rPr>
        <w:t>а</w:t>
      </w:r>
      <w:r>
        <w:t>тые руки 3) волосяной</w:t>
      </w:r>
    </w:p>
    <w:p>
      <w:r/>
      <w:r>
        <w:rPr>
          <w:b/>
        </w:rPr>
        <w:t xml:space="preserve">нооста </w:t>
      </w:r>
      <w:r>
        <w:t xml:space="preserve">1) имеющий шерсть; </w:t>
      </w:r>
      <w:r>
        <w:rPr>
          <w:b/>
        </w:rPr>
        <w:t>торһн н</w:t>
      </w:r>
      <w:r/>
      <w:r>
        <w:rPr>
          <w:b/>
        </w:rPr>
        <w:t xml:space="preserve">ооста </w:t>
      </w:r>
      <w:r/>
      <w:r>
        <w:rPr>
          <w:b/>
        </w:rPr>
        <w:t xml:space="preserve">хөн </w:t>
      </w:r>
      <w:r>
        <w:t xml:space="preserve">тонкорунная овца, меринос 2) волосатый 3) мохнатый, лохматый, косматый ◊ </w:t>
      </w:r>
      <w:r>
        <w:rPr>
          <w:b/>
        </w:rPr>
        <w:t xml:space="preserve">нооста </w:t>
      </w:r>
      <w:r/>
      <w:r>
        <w:rPr>
          <w:b/>
        </w:rPr>
        <w:t xml:space="preserve">һар </w:t>
      </w:r>
      <w:r/>
      <w:r>
        <w:rPr>
          <w:b/>
        </w:rPr>
        <w:t xml:space="preserve">чигн болг! </w:t>
      </w:r>
      <w:r>
        <w:t>пусть будет даже дьявол! (букв. пусть будет даже волосистая рука)</w:t>
      </w:r>
    </w:p>
    <w:p>
      <w:r/>
      <w:r>
        <w:rPr>
          <w:b/>
        </w:rPr>
        <w:t>ноостлһн</w:t>
      </w:r>
      <w:r>
        <w:t xml:space="preserve"> [ноостълһън] и. д. от </w:t>
      </w:r>
      <w:r>
        <w:rPr>
          <w:b/>
        </w:rPr>
        <w:t>ноостх</w:t>
      </w:r>
      <w:r/>
    </w:p>
    <w:p>
      <w:r/>
      <w:r>
        <w:rPr>
          <w:b/>
        </w:rPr>
        <w:t>ноостулх</w:t>
      </w:r>
      <w:r>
        <w:t xml:space="preserve"> [ноостуулхъ] побуд. от </w:t>
      </w:r>
      <w:r>
        <w:rPr>
          <w:b/>
        </w:rPr>
        <w:t>ноостх</w:t>
      </w:r>
      <w:r/>
    </w:p>
    <w:p>
      <w:r/>
      <w:r>
        <w:rPr>
          <w:b/>
        </w:rPr>
        <w:t xml:space="preserve">ноостх </w:t>
      </w:r>
      <w:r>
        <w:t>[ноостъхъ] 1) покрываться шерстью 2) становиться волосатым</w:t>
      </w:r>
    </w:p>
    <w:p>
      <w:r/>
      <w:r>
        <w:rPr>
          <w:b/>
        </w:rPr>
        <w:t xml:space="preserve">ноотьг </w:t>
      </w:r>
      <w:r>
        <w:t>сперма</w:t>
      </w:r>
    </w:p>
    <w:p>
      <w:r/>
      <w:r>
        <w:rPr>
          <w:b/>
        </w:rPr>
        <w:t>норһгдх</w:t>
      </w:r>
      <w:r>
        <w:t xml:space="preserve"> [норһъгдъхъ] страд. от </w:t>
      </w:r>
      <w:r>
        <w:rPr>
          <w:b/>
        </w:rPr>
        <w:t>норһх</w:t>
      </w:r>
      <w:r/>
    </w:p>
    <w:p>
      <w:r/>
      <w:r>
        <w:rPr>
          <w:b/>
        </w:rPr>
        <w:t>норһлһн</w:t>
      </w:r>
      <w:r>
        <w:t xml:space="preserve"> [норһълһън] и. д. от </w:t>
      </w:r>
      <w:r>
        <w:rPr>
          <w:b/>
        </w:rPr>
        <w:t xml:space="preserve">норһх </w:t>
      </w:r>
      <w:r>
        <w:t>мочение</w:t>
      </w:r>
      <w:r>
        <w:rPr>
          <w:b/>
        </w:rPr>
        <w:t xml:space="preserve">, </w:t>
      </w:r>
      <w:r>
        <w:t>отмачивание</w:t>
      </w:r>
      <w:r>
        <w:rPr>
          <w:b/>
        </w:rPr>
        <w:t xml:space="preserve">, </w:t>
      </w:r>
      <w:r>
        <w:t>замачивание</w:t>
      </w:r>
    </w:p>
    <w:p>
      <w:r/>
      <w:r>
        <w:rPr>
          <w:b/>
        </w:rPr>
        <w:t>норһсн</w:t>
      </w:r>
      <w:r>
        <w:t xml:space="preserve"> [норһъсън] мочёный</w:t>
      </w:r>
      <w:r>
        <w:rPr>
          <w:b/>
        </w:rPr>
        <w:t xml:space="preserve">, </w:t>
      </w:r>
      <w:r>
        <w:t>смоченный</w:t>
      </w:r>
      <w:r>
        <w:rPr>
          <w:b/>
        </w:rPr>
        <w:t xml:space="preserve">, </w:t>
      </w:r>
      <w:r>
        <w:t>замоченный</w:t>
      </w:r>
    </w:p>
    <w:p>
      <w:r/>
      <w:r>
        <w:rPr>
          <w:b/>
        </w:rPr>
        <w:t>норһулх</w:t>
      </w:r>
      <w:r>
        <w:t xml:space="preserve"> [норһуулхъ] побуд. от </w:t>
      </w:r>
      <w:r>
        <w:rPr>
          <w:b/>
        </w:rPr>
        <w:t>норһх</w:t>
      </w:r>
      <w:r/>
    </w:p>
    <w:p>
      <w:r/>
      <w:r>
        <w:rPr>
          <w:b/>
        </w:rPr>
        <w:t>норһх</w:t>
      </w:r>
      <w:r>
        <w:t xml:space="preserve"> [норһъхъ] 1) намочить, замочить; смачивать 2) промачивать; </w:t>
      </w:r>
      <w:r>
        <w:rPr>
          <w:b/>
        </w:rPr>
        <w:t xml:space="preserve">көл норһх </w:t>
      </w:r>
      <w:r>
        <w:t>промочить ноги 3) перен. мочиться, испражняться (чаще о детях)</w:t>
      </w:r>
    </w:p>
    <w:p>
      <w:r/>
      <w:r>
        <w:rPr>
          <w:b/>
        </w:rPr>
        <w:t>норлһн</w:t>
      </w:r>
      <w:r>
        <w:t xml:space="preserve"> [норлъһън] и. д. от </w:t>
      </w:r>
      <w:r>
        <w:rPr>
          <w:b/>
        </w:rPr>
        <w:t>норх</w:t>
      </w:r>
      <w:r/>
    </w:p>
    <w:p>
      <w:r/>
      <w:r>
        <w:rPr>
          <w:b/>
        </w:rPr>
        <w:t>норсн</w:t>
      </w:r>
      <w:r>
        <w:t xml:space="preserve"> [норсън] промокший, вымокший, намокший; </w:t>
      </w:r>
      <w:r>
        <w:rPr>
          <w:b/>
        </w:rPr>
        <w:t xml:space="preserve">хурт норсн хувцн </w:t>
      </w:r>
      <w:r>
        <w:t>одежда, промокшая от дождя</w:t>
      </w:r>
    </w:p>
    <w:p>
      <w:r/>
      <w:r>
        <w:rPr>
          <w:b/>
        </w:rPr>
        <w:t>норх</w:t>
      </w:r>
      <w:r>
        <w:t xml:space="preserve"> [норхъ] мокнуть, намокать, промокать; </w:t>
      </w:r>
      <w:r>
        <w:rPr>
          <w:b/>
        </w:rPr>
        <w:t xml:space="preserve">хурт норх </w:t>
      </w:r>
      <w:r>
        <w:t>промокнуть под дождём</w:t>
      </w:r>
    </w:p>
    <w:p>
      <w:r/>
      <w:r>
        <w:rPr>
          <w:b/>
        </w:rPr>
        <w:t xml:space="preserve">нот </w:t>
      </w:r>
      <w:r/>
      <w:r>
        <w:rPr>
          <w:b/>
        </w:rPr>
        <w:t>I</w:t>
      </w:r>
      <w:r/>
      <w:r>
        <w:rPr>
          <w:b/>
        </w:rPr>
        <w:t xml:space="preserve"> </w:t>
      </w:r>
      <w:r>
        <w:t xml:space="preserve">дип. нота; </w:t>
      </w:r>
      <w:r>
        <w:rPr>
          <w:b/>
        </w:rPr>
        <w:t xml:space="preserve">дипломатическ нот </w:t>
      </w:r>
      <w:r>
        <w:t xml:space="preserve">дипломатическая нота; </w:t>
      </w:r>
      <w:r>
        <w:rPr>
          <w:b/>
        </w:rPr>
        <w:t xml:space="preserve">Советск залврин нот </w:t>
      </w:r>
      <w:r>
        <w:t>нота Советского правительства</w:t>
      </w:r>
    </w:p>
    <w:p>
      <w:r/>
      <w:r>
        <w:rPr>
          <w:b/>
        </w:rPr>
        <w:t xml:space="preserve">нот </w:t>
      </w:r>
      <w:r/>
      <w:r>
        <w:rPr>
          <w:b/>
        </w:rPr>
        <w:t>II</w:t>
      </w:r>
      <w:r/>
      <w:r>
        <w:rPr>
          <w:b/>
        </w:rPr>
        <w:t xml:space="preserve"> </w:t>
      </w:r>
      <w:r>
        <w:t xml:space="preserve">муз. нота, ноты; </w:t>
      </w:r>
      <w:r>
        <w:rPr>
          <w:b/>
        </w:rPr>
        <w:t xml:space="preserve">нот дасх </w:t>
      </w:r>
      <w:r>
        <w:t>изучать ноты</w:t>
      </w:r>
    </w:p>
    <w:p>
      <w:r/>
      <w:r>
        <w:rPr>
          <w:b/>
        </w:rPr>
        <w:t xml:space="preserve">нотариус </w:t>
      </w:r>
      <w:r>
        <w:t>юр. нотариус</w:t>
      </w:r>
    </w:p>
    <w:p>
      <w:r/>
      <w:r>
        <w:rPr>
          <w:b/>
        </w:rPr>
        <w:t xml:space="preserve">ноха </w:t>
      </w:r>
      <w:r>
        <w:t xml:space="preserve">1) собака; </w:t>
      </w:r>
      <w:r>
        <w:rPr>
          <w:b/>
        </w:rPr>
        <w:t xml:space="preserve">эр ноха </w:t>
      </w:r>
      <w:r>
        <w:t xml:space="preserve">кобель; </w:t>
      </w:r>
      <w:r>
        <w:rPr>
          <w:b/>
        </w:rPr>
        <w:t xml:space="preserve">аңһуч ноха </w:t>
      </w:r>
      <w:r>
        <w:t xml:space="preserve">охотничья собака; </w:t>
      </w:r>
      <w:r>
        <w:rPr>
          <w:b/>
        </w:rPr>
        <w:t xml:space="preserve">ноха </w:t>
      </w:r>
      <w:r/>
      <w:r>
        <w:rPr>
          <w:b/>
        </w:rPr>
        <w:t xml:space="preserve">түкрх </w:t>
      </w:r>
      <w:r>
        <w:t>н</w:t>
      </w:r>
      <w:r>
        <w:rPr>
          <w:b/>
        </w:rPr>
        <w:t>а</w:t>
      </w:r>
      <w:r>
        <w:t xml:space="preserve">уськать собаку, травить собакой; </w:t>
      </w:r>
      <w:r>
        <w:rPr>
          <w:b/>
        </w:rPr>
        <w:t xml:space="preserve">зольвн ноха </w:t>
      </w:r>
      <w:r>
        <w:t xml:space="preserve">бездомная собака; </w:t>
      </w:r>
      <w:r>
        <w:rPr>
          <w:b/>
        </w:rPr>
        <w:t xml:space="preserve">чон </w:t>
      </w:r>
      <w:r/>
      <w:r>
        <w:rPr>
          <w:b/>
        </w:rPr>
        <w:t xml:space="preserve">бәрдг </w:t>
      </w:r>
      <w:r/>
      <w:r>
        <w:rPr>
          <w:b/>
        </w:rPr>
        <w:t xml:space="preserve">ноха </w:t>
      </w:r>
      <w:r>
        <w:t xml:space="preserve">волкодав; </w:t>
      </w:r>
      <w:r>
        <w:rPr>
          <w:b/>
        </w:rPr>
        <w:t>ноха мис хойрла эдл б</w:t>
      </w:r>
      <w:r/>
      <w:r>
        <w:rPr>
          <w:b/>
        </w:rPr>
        <w:t>әә</w:t>
      </w:r>
      <w:r/>
      <w:r>
        <w:rPr>
          <w:b/>
        </w:rPr>
        <w:t xml:space="preserve">х </w:t>
      </w:r>
      <w:r>
        <w:t xml:space="preserve">погов. живут как кошка с собакой; </w:t>
      </w:r>
      <w:r>
        <w:rPr>
          <w:b/>
        </w:rPr>
        <w:t xml:space="preserve">юм (бара) </w:t>
      </w:r>
      <w:r/>
      <w:r>
        <w:rPr>
          <w:b/>
        </w:rPr>
        <w:t>ү</w:t>
      </w:r>
      <w:r/>
      <w:r>
        <w:rPr>
          <w:b/>
        </w:rPr>
        <w:t xml:space="preserve">злго ноха хуцдго </w:t>
      </w:r>
      <w:r>
        <w:t xml:space="preserve">погов. никого не увидев, собака не залает; ≈ нет дыма без огня; </w:t>
      </w:r>
      <w:r>
        <w:rPr>
          <w:b/>
        </w:rPr>
        <w:t xml:space="preserve">нохан </w:t>
      </w:r>
      <w:r/>
      <w:r>
        <w:rPr>
          <w:b/>
        </w:rPr>
        <w:t xml:space="preserve">нүдн ута йилһдмн </w:t>
      </w:r>
      <w:r/>
      <w:r>
        <w:rPr>
          <w:b/>
        </w:rPr>
        <w:t>биш</w:t>
      </w:r>
      <w:r/>
      <w:r>
        <w:rPr>
          <w:b/>
        </w:rPr>
        <w:t xml:space="preserve"> </w:t>
      </w:r>
      <w:r>
        <w:t xml:space="preserve">погов. собачьи глаза дыма не чуют; ≈ стыд не дым, глаза не выест; </w:t>
      </w:r>
      <w:r>
        <w:rPr>
          <w:b/>
        </w:rPr>
        <w:t xml:space="preserve">нохад хот </w:t>
      </w:r>
      <w:r/>
      <w:r>
        <w:rPr>
          <w:b/>
        </w:rPr>
        <w:t xml:space="preserve">баһар өгхлә, үүднд баһар үзгддг </w:t>
      </w:r>
      <w:r>
        <w:t xml:space="preserve">погов. если собаке мало давать есть, у дверей ее редко можно увидеть; </w:t>
      </w:r>
      <w:r>
        <w:rPr>
          <w:b/>
        </w:rPr>
        <w:t xml:space="preserve">ноха хуцдг, гиичнр дууддг </w:t>
      </w:r>
      <w:r/>
      <w:r>
        <w:rPr>
          <w:b/>
        </w:rPr>
        <w:t xml:space="preserve">(үрдг) </w:t>
      </w:r>
      <w:r>
        <w:t xml:space="preserve">погов. собака лает — гостей зазывает; </w:t>
      </w:r>
      <w:r>
        <w:rPr>
          <w:b/>
        </w:rPr>
        <w:t xml:space="preserve">нойлц нойнла </w:t>
      </w:r>
      <w:r/>
      <w:r>
        <w:rPr>
          <w:b/>
        </w:rPr>
        <w:t xml:space="preserve">үүрлхин орчд, аңһуч </w:t>
      </w:r>
      <w:r/>
      <w:r>
        <w:rPr>
          <w:b/>
        </w:rPr>
        <w:t xml:space="preserve">нохала </w:t>
      </w:r>
      <w:r/>
      <w:r>
        <w:rPr>
          <w:b/>
        </w:rPr>
        <w:t xml:space="preserve">үүрлсн деер </w:t>
      </w:r>
      <w:r>
        <w:t xml:space="preserve">ист. посл, лучше дружить с охотничьей собакой, чем связываться со злым нойоном; </w:t>
      </w:r>
      <w:r>
        <w:rPr>
          <w:b/>
        </w:rPr>
        <w:t xml:space="preserve">көгшн </w:t>
      </w:r>
      <w:r/>
      <w:r>
        <w:rPr>
          <w:b/>
        </w:rPr>
        <w:t xml:space="preserve">нохан </w:t>
      </w:r>
      <w:r/>
      <w:r>
        <w:rPr>
          <w:b/>
        </w:rPr>
        <w:t xml:space="preserve">хуцлһн өр цәәтл соңсгддг, көгшн күүнә сурһмҗ цуг җирһлд керглгддг </w:t>
      </w:r>
      <w:r>
        <w:t xml:space="preserve">посл, лай старого пса слышен вплоть до утра, а слова пожилых пригодятся; </w:t>
      </w:r>
      <w:r>
        <w:rPr>
          <w:b/>
        </w:rPr>
        <w:t xml:space="preserve">энүгичн </w:t>
      </w:r>
      <w:r/>
      <w:r>
        <w:rPr>
          <w:b/>
        </w:rPr>
        <w:t xml:space="preserve">ноха чигн керглшго </w:t>
      </w:r>
      <w:r>
        <w:t xml:space="preserve">погов. из этого ты ничего не сделаешь, эта ни на что не годится (букв, это даже и собаке не нужно); </w:t>
      </w:r>
      <w:r>
        <w:rPr>
          <w:b/>
        </w:rPr>
        <w:t xml:space="preserve">нохад темр керго </w:t>
      </w:r>
      <w:r>
        <w:t xml:space="preserve">погов. собаке железо не нужно; </w:t>
      </w:r>
      <w:r>
        <w:rPr>
          <w:b/>
        </w:rPr>
        <w:t xml:space="preserve">нохан амнд орсн ясн </w:t>
      </w:r>
      <w:r/>
      <w:r>
        <w:rPr>
          <w:b/>
        </w:rPr>
        <w:t xml:space="preserve">бүтн һардго </w:t>
      </w:r>
      <w:r>
        <w:t xml:space="preserve">посл. кость, попавшая в рот собаке, не выходит целой; </w:t>
      </w:r>
      <w:r>
        <w:rPr>
          <w:b/>
        </w:rPr>
        <w:t xml:space="preserve">ноха нег </w:t>
      </w:r>
      <w:r/>
      <w:r>
        <w:rPr>
          <w:b/>
        </w:rPr>
        <w:t xml:space="preserve">бүдрхләрн </w:t>
      </w:r>
      <w:r/>
      <w:r>
        <w:rPr>
          <w:b/>
        </w:rPr>
        <w:t xml:space="preserve">зу </w:t>
      </w:r>
      <w:r/>
      <w:r>
        <w:rPr>
          <w:b/>
        </w:rPr>
        <w:t xml:space="preserve">бүдрдг </w:t>
      </w:r>
      <w:r>
        <w:t xml:space="preserve">посл, собака, споткнувшись раз, спотыкается сто раз; </w:t>
      </w:r>
      <w:r>
        <w:rPr>
          <w:b/>
        </w:rPr>
        <w:t xml:space="preserve">ноха угад </w:t>
      </w:r>
      <w:r/>
      <w:r>
        <w:rPr>
          <w:b/>
        </w:rPr>
        <w:t xml:space="preserve">һаха </w:t>
      </w:r>
      <w:r/>
      <w:r>
        <w:rPr>
          <w:b/>
        </w:rPr>
        <w:t xml:space="preserve">хуцдг </w:t>
      </w:r>
      <w:r>
        <w:t xml:space="preserve">посл, за неимением собаки и свинья лает; </w:t>
      </w:r>
      <w:r>
        <w:rPr>
          <w:b/>
        </w:rPr>
        <w:t xml:space="preserve">шар ноха шарвада </w:t>
      </w:r>
      <w:r/>
      <w:r>
        <w:rPr>
          <w:b/>
        </w:rPr>
        <w:t xml:space="preserve">бәәҗ тарһлҗ </w:t>
      </w:r>
      <w:r>
        <w:t>загадка жёлтая собака, вертясь, потолстела (</w:t>
      </w:r>
      <w:r>
        <w:rPr>
          <w:b/>
        </w:rPr>
        <w:t xml:space="preserve">иигтә утцн </w:t>
      </w:r>
      <w:r>
        <w:t xml:space="preserve">веретено с ниткой) 2) употр. как бранное слово в знач. негодяй, презренный человек, сукин сын; </w:t>
      </w:r>
      <w:r>
        <w:rPr>
          <w:b/>
        </w:rPr>
        <w:t xml:space="preserve">ноха, </w:t>
      </w:r>
      <w:r/>
      <w:r>
        <w:rPr>
          <w:b/>
        </w:rPr>
        <w:t xml:space="preserve">зогсҗа! </w:t>
      </w:r>
      <w:r>
        <w:t xml:space="preserve">стой, собака!; </w:t>
      </w:r>
      <w:r>
        <w:rPr>
          <w:b/>
        </w:rPr>
        <w:t xml:space="preserve">нохад нохан </w:t>
      </w:r>
      <w:r/>
      <w:r>
        <w:rPr>
          <w:b/>
        </w:rPr>
        <w:t xml:space="preserve">үкл </w:t>
      </w:r>
      <w:r>
        <w:t xml:space="preserve">собаке собачья смерть ◊ </w:t>
      </w:r>
      <w:r>
        <w:rPr>
          <w:b/>
        </w:rPr>
        <w:t xml:space="preserve">нохан цаг </w:t>
      </w:r>
      <w:r>
        <w:t xml:space="preserve">ранние сумерки; </w:t>
      </w:r>
      <w:r>
        <w:rPr>
          <w:b/>
        </w:rPr>
        <w:t xml:space="preserve">нохан </w:t>
      </w:r>
      <w:r/>
      <w:r>
        <w:rPr>
          <w:b/>
        </w:rPr>
        <w:t xml:space="preserve">көл көндәһәд </w:t>
      </w:r>
      <w:r>
        <w:t xml:space="preserve">без повода начинать что-л. (букв. трогать собачью ногу); </w:t>
      </w:r>
      <w:r>
        <w:rPr>
          <w:b/>
        </w:rPr>
        <w:t xml:space="preserve">нохан шохун </w:t>
      </w:r>
      <w:r>
        <w:t xml:space="preserve">бот. шиповник; </w:t>
      </w:r>
      <w:r>
        <w:rPr>
          <w:b/>
        </w:rPr>
        <w:t xml:space="preserve">нохан </w:t>
      </w:r>
      <w:r/>
      <w:r>
        <w:rPr>
          <w:b/>
        </w:rPr>
        <w:t xml:space="preserve">көл идсн кевтә </w:t>
      </w:r>
      <w:r>
        <w:t xml:space="preserve">гуляка, любитель гулять (бродить) (букв, словно собачью ногу съел); </w:t>
      </w:r>
      <w:r>
        <w:rPr>
          <w:b/>
        </w:rPr>
        <w:t xml:space="preserve">ноха </w:t>
      </w:r>
      <w:r/>
      <w:r>
        <w:rPr>
          <w:b/>
        </w:rPr>
        <w:t xml:space="preserve">үксн һазрт </w:t>
      </w:r>
      <w:r>
        <w:t xml:space="preserve">≈ у чёрта на куличках (букв. там, где собака сдохла); </w:t>
      </w:r>
      <w:r>
        <w:rPr>
          <w:b/>
        </w:rPr>
        <w:t>ноха эз</w:t>
      </w:r>
      <w:r/>
      <w:r>
        <w:rPr>
          <w:b/>
        </w:rPr>
        <w:t>ә</w:t>
      </w:r>
      <w:r/>
      <w:r>
        <w:rPr>
          <w:b/>
        </w:rPr>
        <w:t xml:space="preserve">н меддго, мис герин эзн </w:t>
      </w:r>
      <w:r/>
      <w:r>
        <w:rPr>
          <w:b/>
        </w:rPr>
        <w:t xml:space="preserve">күүкд кү </w:t>
      </w:r>
      <w:r/>
      <w:r>
        <w:rPr>
          <w:b/>
        </w:rPr>
        <w:t xml:space="preserve">меддго </w:t>
      </w:r>
      <w:r>
        <w:t xml:space="preserve">беспорядок, неразбериха (букв, собака своего хозяина не узнаёт, а кошка — свою хозяйку); </w:t>
      </w:r>
      <w:r>
        <w:rPr>
          <w:b/>
        </w:rPr>
        <w:t xml:space="preserve">ардаснь ноха </w:t>
      </w:r>
      <w:r/>
      <w:r>
        <w:rPr>
          <w:b/>
        </w:rPr>
        <w:t xml:space="preserve">түкрх </w:t>
      </w:r>
      <w:r>
        <w:t xml:space="preserve">выгнать с позором (букв, натравить вслед собаку); </w:t>
      </w:r>
      <w:r>
        <w:rPr>
          <w:b/>
        </w:rPr>
        <w:t xml:space="preserve">нохан </w:t>
      </w:r>
      <w:r/>
      <w:r>
        <w:rPr>
          <w:b/>
        </w:rPr>
        <w:t xml:space="preserve">көләр </w:t>
      </w:r>
      <w:r/>
      <w:r>
        <w:rPr>
          <w:b/>
        </w:rPr>
        <w:t xml:space="preserve">ус уух </w:t>
      </w:r>
      <w:r>
        <w:t xml:space="preserve">быть везде последним (букв, пить воду с ноги собаки); </w:t>
      </w:r>
      <w:r>
        <w:rPr>
          <w:b/>
        </w:rPr>
        <w:t xml:space="preserve">ноха цан </w:t>
      </w:r>
      <w:r>
        <w:t xml:space="preserve">а) санки в собачьей упряжке; б) детские санки; </w:t>
      </w:r>
      <w:r>
        <w:rPr>
          <w:b/>
        </w:rPr>
        <w:t xml:space="preserve">ноха </w:t>
      </w:r>
      <w:r/>
      <w:r>
        <w:rPr>
          <w:b/>
        </w:rPr>
        <w:t xml:space="preserve">мөчн </w:t>
      </w:r>
      <w:r>
        <w:t xml:space="preserve">зоол. павиан; </w:t>
      </w:r>
      <w:r>
        <w:rPr>
          <w:b/>
        </w:rPr>
        <w:t xml:space="preserve">цог ишксн ноха мет </w:t>
      </w:r>
      <w:r>
        <w:t xml:space="preserve">бегать (носиться), как собака, наступившая на горячие угли; ≈ суетиться как собака в мешке; </w:t>
      </w:r>
      <w:r>
        <w:rPr>
          <w:b/>
        </w:rPr>
        <w:t xml:space="preserve">нохан дун </w:t>
      </w:r>
      <w:r/>
      <w:r>
        <w:rPr>
          <w:b/>
        </w:rPr>
        <w:t xml:space="preserve">өөрдҗ </w:t>
      </w:r>
      <w:r/>
      <w:r>
        <w:rPr>
          <w:b/>
        </w:rPr>
        <w:t xml:space="preserve">йовна </w:t>
      </w:r>
      <w:r>
        <w:t xml:space="preserve">дело идет к концу (букв, уже близится лай собаки); </w:t>
      </w:r>
      <w:r>
        <w:rPr>
          <w:b/>
        </w:rPr>
        <w:t xml:space="preserve">нохан хуух </w:t>
      </w:r>
      <w:r>
        <w:t xml:space="preserve">бот переступень белый; </w:t>
      </w:r>
      <w:r>
        <w:rPr>
          <w:b/>
        </w:rPr>
        <w:t xml:space="preserve">нохан келн </w:t>
      </w:r>
      <w:r>
        <w:t xml:space="preserve">бот. пустырник обыкновенный; </w:t>
      </w:r>
      <w:r>
        <w:rPr>
          <w:b/>
        </w:rPr>
        <w:t>ноха идг (чирг)!</w:t>
      </w:r>
      <w:r/>
      <w:r>
        <w:rPr>
          <w:b/>
        </w:rPr>
        <w:t xml:space="preserve"> </w:t>
      </w:r>
      <w:r>
        <w:t xml:space="preserve">собака пусть таскает!; </w:t>
      </w:r>
      <w:r>
        <w:rPr>
          <w:b/>
        </w:rPr>
        <w:t xml:space="preserve">ноха </w:t>
      </w:r>
      <w:r/>
      <w:r>
        <w:rPr>
          <w:b/>
        </w:rPr>
        <w:t xml:space="preserve">һаңньм </w:t>
      </w:r>
      <w:r/>
      <w:r>
        <w:rPr>
          <w:b/>
        </w:rPr>
        <w:t xml:space="preserve">халун </w:t>
      </w:r>
      <w:r>
        <w:t xml:space="preserve">невыносимая жара, палящий зной (букв, жара, заставляющая даже собаку взвизгивать); </w:t>
      </w:r>
      <w:r>
        <w:rPr>
          <w:b/>
        </w:rPr>
        <w:t xml:space="preserve">нохан цох ид! </w:t>
      </w:r>
      <w:r>
        <w:t xml:space="preserve">бранное выражение, употребляемое при отказе дать кому-л. поесть; </w:t>
      </w:r>
      <w:r>
        <w:rPr>
          <w:b/>
        </w:rPr>
        <w:t xml:space="preserve">нохан келн </w:t>
      </w:r>
      <w:r>
        <w:t xml:space="preserve">бот. медуница (букв, собачий язык); </w:t>
      </w:r>
      <w:r>
        <w:rPr>
          <w:b/>
        </w:rPr>
        <w:t xml:space="preserve">ноха </w:t>
      </w:r>
      <w:r/>
      <w:r>
        <w:rPr>
          <w:b/>
        </w:rPr>
        <w:t xml:space="preserve">җил </w:t>
      </w:r>
      <w:r>
        <w:t xml:space="preserve">год собаки (в двенадцатилетнем животном цикле); </w:t>
      </w:r>
      <w:r>
        <w:rPr>
          <w:b/>
        </w:rPr>
        <w:t xml:space="preserve">ноха сар </w:t>
      </w:r>
      <w:r>
        <w:t xml:space="preserve">июнь месяц; </w:t>
      </w:r>
      <w:r>
        <w:rPr>
          <w:b/>
        </w:rPr>
        <w:t xml:space="preserve">нохан </w:t>
      </w:r>
      <w:r/>
      <w:r>
        <w:rPr>
          <w:b/>
        </w:rPr>
        <w:t xml:space="preserve">шеерң </w:t>
      </w:r>
      <w:r>
        <w:t xml:space="preserve">бот. курчавка; </w:t>
      </w:r>
      <w:r>
        <w:rPr>
          <w:b/>
        </w:rPr>
        <w:t xml:space="preserve">нохан шиир </w:t>
      </w:r>
      <w:r>
        <w:t>парнолистник желтодревесный, селитрянка</w:t>
      </w:r>
    </w:p>
    <w:p>
      <w:r/>
      <w:r>
        <w:rPr>
          <w:b/>
        </w:rPr>
        <w:t xml:space="preserve">нохадьг </w:t>
      </w:r>
      <w:r>
        <w:t>разг. 1) да ладно, да пусть 2) навряд ли</w:t>
      </w:r>
    </w:p>
    <w:p>
      <w:r/>
      <w:r>
        <w:rPr>
          <w:b/>
        </w:rPr>
        <w:t>нохалх</w:t>
      </w:r>
      <w:r>
        <w:t xml:space="preserve"> [нохаалхъ] обращаться с кем-л. грубо (пренебрежительно)</w:t>
      </w:r>
    </w:p>
    <w:p>
      <w:r/>
      <w:r>
        <w:rPr>
          <w:b/>
        </w:rPr>
        <w:t xml:space="preserve">нохан </w:t>
      </w:r>
      <w:r>
        <w:t xml:space="preserve">род. п. от </w:t>
      </w:r>
      <w:r>
        <w:rPr>
          <w:b/>
        </w:rPr>
        <w:t xml:space="preserve">ноха </w:t>
      </w:r>
      <w:r>
        <w:t xml:space="preserve">собачий; </w:t>
      </w:r>
      <w:r>
        <w:rPr>
          <w:b/>
        </w:rPr>
        <w:t xml:space="preserve">нохан гер </w:t>
      </w:r>
      <w:r>
        <w:t xml:space="preserve">собачья конура; </w:t>
      </w:r>
      <w:r>
        <w:rPr>
          <w:b/>
        </w:rPr>
        <w:t xml:space="preserve">нохан </w:t>
      </w:r>
      <w:r/>
      <w:r>
        <w:rPr>
          <w:b/>
        </w:rPr>
        <w:t xml:space="preserve">бәәрн </w:t>
      </w:r>
      <w:r>
        <w:t xml:space="preserve">псарня; </w:t>
      </w:r>
      <w:r>
        <w:rPr>
          <w:b/>
        </w:rPr>
        <w:t xml:space="preserve">нохан </w:t>
      </w:r>
      <w:r/>
      <w:r>
        <w:rPr>
          <w:b/>
        </w:rPr>
        <w:t xml:space="preserve">хаңшар </w:t>
      </w:r>
      <w:r>
        <w:t xml:space="preserve">собачья морда; </w:t>
      </w:r>
      <w:r>
        <w:rPr>
          <w:b/>
        </w:rPr>
        <w:t xml:space="preserve">нохан кичг </w:t>
      </w:r>
      <w:r>
        <w:t>щенок</w:t>
      </w:r>
    </w:p>
    <w:p>
      <w:r/>
      <w:r>
        <w:rPr>
          <w:b/>
        </w:rPr>
        <w:t>нохарх</w:t>
      </w:r>
      <w:r>
        <w:t xml:space="preserve"> [нохаархъ] 1) быть негодяем, подло поступать (букв, быть собакой) 2) быть неуживчивым (тяжёлым) (о характере)</w:t>
      </w:r>
    </w:p>
    <w:p>
      <w:r/>
      <w:r>
        <w:rPr>
          <w:b/>
        </w:rPr>
        <w:t>нохач</w:t>
      </w:r>
      <w:r>
        <w:t xml:space="preserve"> [нохаачъ] псарь; собачник</w:t>
      </w:r>
    </w:p>
    <w:p>
      <w:r/>
      <w:r>
        <w:rPr>
          <w:b/>
        </w:rPr>
        <w:t>нохачлх</w:t>
      </w:r>
      <w:r>
        <w:t xml:space="preserve"> [нохачълхъ] сидеть как собака; </w:t>
      </w:r>
      <w:r>
        <w:rPr>
          <w:b/>
        </w:rPr>
        <w:t xml:space="preserve">нохачлҗ суух </w:t>
      </w:r>
      <w:r>
        <w:t>сидеть по-собачьи</w:t>
      </w:r>
    </w:p>
    <w:p>
      <w:r/>
      <w:r>
        <w:rPr>
          <w:b/>
        </w:rPr>
        <w:t>нохашң</w:t>
      </w:r>
      <w:r>
        <w:t xml:space="preserve"> [нохашъң] по-собачьи, словно собака</w:t>
      </w:r>
    </w:p>
    <w:p>
      <w:r/>
      <w:r>
        <w:rPr>
          <w:b/>
        </w:rPr>
        <w:t>нох-ноорцг</w:t>
      </w:r>
      <w:r>
        <w:t xml:space="preserve"> [нохъ-ноорцъг] парн. разг. толстый, полный, тучный</w:t>
      </w:r>
    </w:p>
    <w:p>
      <w:r/>
      <w:r>
        <w:rPr>
          <w:b/>
        </w:rPr>
        <w:t>нохцрха</w:t>
      </w:r>
      <w:r>
        <w:t xml:space="preserve"> [нохцърха] переносица</w:t>
      </w:r>
    </w:p>
    <w:p>
      <w:r/>
      <w:r>
        <w:rPr>
          <w:b/>
        </w:rPr>
        <w:t>ноцхн-нүцкн</w:t>
      </w:r>
      <w:r>
        <w:t xml:space="preserve"> [ноцхън-нүцкен] парн. фольк. оголённый, безволосый</w:t>
      </w:r>
    </w:p>
    <w:p>
      <w:r/>
      <w:r>
        <w:rPr>
          <w:b/>
        </w:rPr>
        <w:t xml:space="preserve">ношун </w:t>
      </w:r>
      <w:r>
        <w:t xml:space="preserve">1) медлительный, вялый; </w:t>
      </w:r>
      <w:r>
        <w:rPr>
          <w:b/>
        </w:rPr>
        <w:t xml:space="preserve">номһн күн </w:t>
      </w:r>
      <w:r/>
      <w:r>
        <w:rPr>
          <w:b/>
        </w:rPr>
        <w:t xml:space="preserve">ношун, </w:t>
      </w:r>
      <w:r/>
      <w:r>
        <w:rPr>
          <w:b/>
        </w:rPr>
        <w:t xml:space="preserve">ноһана әрк һашун </w:t>
      </w:r>
      <w:r>
        <w:t>посл, спокойный человек медлителен, весенняя молочная водка крепка 2) вяжущий, терпкий</w:t>
      </w:r>
    </w:p>
    <w:p>
      <w:r/>
      <w:r>
        <w:rPr>
          <w:b/>
        </w:rPr>
        <w:t xml:space="preserve">ноябрь </w:t>
      </w:r>
      <w:r>
        <w:t xml:space="preserve">ноябрь; </w:t>
      </w:r>
      <w:r>
        <w:rPr>
          <w:b/>
        </w:rPr>
        <w:t xml:space="preserve">ноябрь сар </w:t>
      </w:r>
      <w:r>
        <w:t>ноябрь месяц</w:t>
      </w:r>
    </w:p>
    <w:p>
      <w:r/>
      <w:r>
        <w:rPr>
          <w:b/>
        </w:rPr>
        <w:t xml:space="preserve">нөгә </w:t>
      </w:r>
      <w:r>
        <w:t xml:space="preserve">уст. 1) другой, иной; </w:t>
      </w:r>
      <w:r>
        <w:rPr>
          <w:b/>
        </w:rPr>
        <w:t>ног</w:t>
      </w:r>
      <w:r/>
      <w:r>
        <w:rPr>
          <w:b/>
        </w:rPr>
        <w:t>ә</w:t>
      </w:r>
      <w:r/>
      <w:r>
        <w:rPr>
          <w:b/>
        </w:rPr>
        <w:t xml:space="preserve"> терз </w:t>
      </w:r>
      <w:r/>
      <w:r>
        <w:rPr>
          <w:b/>
        </w:rPr>
        <w:t xml:space="preserve">деер бәәнә </w:t>
      </w:r>
      <w:r>
        <w:t xml:space="preserve">на другом окне; </w:t>
      </w:r>
      <w:r>
        <w:rPr>
          <w:b/>
        </w:rPr>
        <w:t>нег</w:t>
      </w:r>
      <w:r/>
      <w:r>
        <w:rPr>
          <w:b/>
        </w:rPr>
        <w:t>ә</w:t>
      </w:r>
      <w:r/>
      <w:r>
        <w:rPr>
          <w:b/>
        </w:rPr>
        <w:t xml:space="preserve"> юм ас </w:t>
      </w:r>
      <w:r>
        <w:t xml:space="preserve">дай что-нибудь другое 2) тот, тот самый; </w:t>
      </w:r>
      <w:r>
        <w:rPr>
          <w:b/>
        </w:rPr>
        <w:t xml:space="preserve">нөгә күүнчн ирлә </w:t>
      </w:r>
      <w:r>
        <w:t>пришёл тот самый человек</w:t>
      </w:r>
    </w:p>
    <w:p>
      <w:r/>
      <w:r>
        <w:rPr>
          <w:b/>
        </w:rPr>
        <w:t xml:space="preserve">нөг-сөг </w:t>
      </w:r>
      <w:r>
        <w:t xml:space="preserve">парн.: </w:t>
      </w:r>
      <w:r>
        <w:rPr>
          <w:b/>
        </w:rPr>
        <w:t xml:space="preserve">нөг-сөг уга </w:t>
      </w:r>
      <w:r>
        <w:t>1) быть без сознания 2) находиться в глубоком сне</w:t>
      </w:r>
    </w:p>
    <w:p>
      <w:r/>
      <w:r>
        <w:rPr>
          <w:b/>
        </w:rPr>
        <w:t>нөгцл</w:t>
      </w:r>
      <w:r>
        <w:t xml:space="preserve"> [нөгцел] </w:t>
      </w:r>
      <w:r>
        <w:rPr>
          <w:b/>
        </w:rPr>
        <w:t xml:space="preserve">1. </w:t>
      </w:r>
      <w:r>
        <w:t xml:space="preserve">сопутствующее обстоятельство; условие; возможность; </w:t>
      </w:r>
      <w:r>
        <w:rPr>
          <w:b/>
        </w:rPr>
        <w:t xml:space="preserve">ямаран чигн </w:t>
      </w:r>
      <w:r/>
      <w:r>
        <w:rPr>
          <w:b/>
        </w:rPr>
        <w:t xml:space="preserve">нөгцл кургҗ болшго </w:t>
      </w:r>
      <w:r>
        <w:t xml:space="preserve">нет никакой возможности оказать помощь </w:t>
      </w:r>
      <w:r>
        <w:rPr>
          <w:b/>
        </w:rPr>
        <w:t xml:space="preserve">2. </w:t>
      </w:r>
      <w:r>
        <w:t xml:space="preserve">второстепенный; </w:t>
      </w:r>
      <w:r>
        <w:rPr>
          <w:b/>
        </w:rPr>
        <w:t xml:space="preserve">зәңгин нөгцл мөчмүд </w:t>
      </w:r>
      <w:r>
        <w:t>грам. второстепенные члены предложения</w:t>
      </w:r>
    </w:p>
    <w:p>
      <w:r/>
      <w:r>
        <w:rPr>
          <w:b/>
        </w:rPr>
        <w:t>нөгцлго</w:t>
      </w:r>
      <w:r>
        <w:t xml:space="preserve"> [нөгцелго] невозможный || невозможно; </w:t>
      </w:r>
      <w:r>
        <w:rPr>
          <w:b/>
        </w:rPr>
        <w:t xml:space="preserve">ямаран чигн </w:t>
      </w:r>
      <w:r/>
      <w:r>
        <w:rPr>
          <w:b/>
        </w:rPr>
        <w:t xml:space="preserve">нөгцл </w:t>
      </w:r>
      <w:r/>
      <w:r>
        <w:rPr>
          <w:b/>
        </w:rPr>
        <w:t xml:space="preserve">уга </w:t>
      </w:r>
      <w:r>
        <w:t>никакой возможности нет, никак нельзя</w:t>
      </w:r>
    </w:p>
    <w:p>
      <w:r/>
      <w:r>
        <w:rPr>
          <w:b/>
        </w:rPr>
        <w:t>негцлт</w:t>
      </w:r>
      <w:r/>
      <w:r>
        <w:rPr>
          <w:b/>
        </w:rPr>
        <w:t>ә</w:t>
      </w:r>
      <w:r>
        <w:t xml:space="preserve"> [негцелтә] что-л. возможное</w:t>
      </w:r>
    </w:p>
    <w:p>
      <w:r/>
      <w:r>
        <w:rPr>
          <w:b/>
        </w:rPr>
        <w:t>нөҗг</w:t>
      </w:r>
      <w:r>
        <w:t xml:space="preserve"> [нөҗег] 1) сгусток крови, запёкшаяся кровь 2) кровоподтёк; </w:t>
      </w:r>
      <w:r>
        <w:rPr>
          <w:b/>
        </w:rPr>
        <w:t>к</w:t>
      </w:r>
      <w:r/>
      <w:r>
        <w:rPr>
          <w:b/>
        </w:rPr>
        <w:t>ө</w:t>
      </w:r>
      <w:r/>
      <w:r>
        <w:rPr>
          <w:b/>
        </w:rPr>
        <w:t xml:space="preserve">к </w:t>
      </w:r>
      <w:r/>
      <w:r>
        <w:rPr>
          <w:b/>
        </w:rPr>
        <w:t xml:space="preserve">нөҗг болв </w:t>
      </w:r>
      <w:r>
        <w:t>образовался синяк</w:t>
      </w:r>
    </w:p>
    <w:p>
      <w:r/>
      <w:r>
        <w:rPr>
          <w:b/>
        </w:rPr>
        <w:t>нөҗгрлһн</w:t>
      </w:r>
      <w:r>
        <w:t xml:space="preserve"> [нөҗгерлһен] и. д. от </w:t>
      </w:r>
      <w:r>
        <w:rPr>
          <w:b/>
        </w:rPr>
        <w:t>нөҗгрх</w:t>
      </w:r>
      <w:r/>
    </w:p>
    <w:p>
      <w:r/>
      <w:r>
        <w:rPr>
          <w:b/>
        </w:rPr>
        <w:t>нөҗгрүлх</w:t>
      </w:r>
      <w:r>
        <w:t xml:space="preserve"> [нөҗгерүүлхе] побуд. от </w:t>
      </w:r>
      <w:r>
        <w:rPr>
          <w:b/>
        </w:rPr>
        <w:t>нөҗгрх</w:t>
      </w:r>
      <w:r/>
    </w:p>
    <w:p>
      <w:r/>
      <w:r>
        <w:rPr>
          <w:b/>
        </w:rPr>
        <w:t>нөҗгрх</w:t>
      </w:r>
      <w:r>
        <w:t xml:space="preserve"> [нөҗгерхе] 1) свёртываться, сгущаться (о крови) 2) посинеть (о кровоподтёке)</w:t>
      </w:r>
    </w:p>
    <w:p>
      <w:r/>
      <w:r>
        <w:rPr>
          <w:b/>
        </w:rPr>
        <w:t xml:space="preserve">нөкәдүр </w:t>
      </w:r>
      <w:r>
        <w:t>послезавтра</w:t>
      </w:r>
    </w:p>
    <w:p>
      <w:r/>
      <w:r>
        <w:rPr>
          <w:b/>
        </w:rPr>
        <w:t>нөкд</w:t>
      </w:r>
      <w:r>
        <w:t xml:space="preserve"> [нөкед] 1) помощь; </w:t>
      </w:r>
      <w:r>
        <w:rPr>
          <w:b/>
        </w:rPr>
        <w:t xml:space="preserve">үүртән нөкд болх </w:t>
      </w:r>
      <w:r>
        <w:t xml:space="preserve">оказать помощь товарищу 2) попутчик; </w:t>
      </w:r>
      <w:r>
        <w:rPr>
          <w:b/>
        </w:rPr>
        <w:t xml:space="preserve">хаалһин нөкд </w:t>
      </w:r>
      <w:r>
        <w:t xml:space="preserve">попутчик в дороге 3) друг, товарищ; </w:t>
      </w:r>
      <w:r>
        <w:rPr>
          <w:b/>
        </w:rPr>
        <w:t>му н</w:t>
      </w:r>
      <w:r/>
      <w:r>
        <w:rPr>
          <w:b/>
        </w:rPr>
        <w:t>ә</w:t>
      </w:r>
      <w:r/>
      <w:r>
        <w:rPr>
          <w:b/>
        </w:rPr>
        <w:t xml:space="preserve">кд хоорндан </w:t>
      </w:r>
      <w:r>
        <w:t>погов. плохие товарищи ругаются между собой</w:t>
      </w:r>
    </w:p>
    <w:p>
      <w:r/>
      <w:r>
        <w:rPr>
          <w:b/>
        </w:rPr>
        <w:t xml:space="preserve">нөкдинәр </w:t>
      </w:r>
      <w:r>
        <w:t>по-товарищески, по-дружески</w:t>
      </w:r>
    </w:p>
    <w:p>
      <w:r/>
      <w:r>
        <w:rPr>
          <w:b/>
        </w:rPr>
        <w:t>нөкдлән</w:t>
      </w:r>
      <w:r>
        <w:t xml:space="preserve"> [нөкделән] в разн. знач. дружина; </w:t>
      </w:r>
      <w:r>
        <w:rPr>
          <w:b/>
        </w:rPr>
        <w:t xml:space="preserve">пионермүдии нөкдлән </w:t>
      </w:r>
      <w:r>
        <w:t xml:space="preserve">пионерская дружина; </w:t>
      </w:r>
      <w:r>
        <w:rPr>
          <w:b/>
        </w:rPr>
        <w:t>агн-эмтн</w:t>
      </w:r>
      <w:r/>
      <w:r>
        <w:rPr>
          <w:b/>
        </w:rPr>
        <w:t>ә</w:t>
      </w:r>
      <w:r/>
      <w:r>
        <w:rPr>
          <w:b/>
        </w:rPr>
        <w:t xml:space="preserve"> </w:t>
      </w:r>
      <w:r/>
      <w:r>
        <w:rPr>
          <w:b/>
        </w:rPr>
        <w:t xml:space="preserve">нөкдлән </w:t>
      </w:r>
      <w:r>
        <w:t xml:space="preserve">народная дружина; </w:t>
      </w:r>
      <w:r>
        <w:rPr>
          <w:b/>
        </w:rPr>
        <w:t xml:space="preserve">дәәч нөкдлән </w:t>
      </w:r>
      <w:r>
        <w:t>боевая дружина</w:t>
      </w:r>
    </w:p>
    <w:p>
      <w:r/>
      <w:r>
        <w:rPr>
          <w:b/>
        </w:rPr>
        <w:t xml:space="preserve">нөкдләнә </w:t>
      </w:r>
      <w:r>
        <w:t xml:space="preserve">род. п. от </w:t>
      </w:r>
      <w:r>
        <w:rPr>
          <w:b/>
        </w:rPr>
        <w:t xml:space="preserve">нөкдлән </w:t>
      </w:r>
      <w:r>
        <w:t xml:space="preserve">дружинный; </w:t>
      </w:r>
      <w:r>
        <w:rPr>
          <w:b/>
        </w:rPr>
        <w:t xml:space="preserve">нөкдләнә цуглран </w:t>
      </w:r>
      <w:r>
        <w:t>дружинный сбор</w:t>
      </w:r>
    </w:p>
    <w:p>
      <w:r/>
      <w:r>
        <w:rPr>
          <w:b/>
        </w:rPr>
        <w:t xml:space="preserve">нөкдләч </w:t>
      </w:r>
      <w:r>
        <w:t>дружинник</w:t>
      </w:r>
    </w:p>
    <w:p>
      <w:r/>
      <w:r>
        <w:rPr>
          <w:b/>
        </w:rPr>
        <w:t>нөкдллһн</w:t>
      </w:r>
      <w:r>
        <w:t xml:space="preserve"> [нөкделлһен] и. д. от </w:t>
      </w:r>
      <w:r>
        <w:rPr>
          <w:b/>
        </w:rPr>
        <w:t xml:space="preserve">некдлх </w:t>
      </w:r>
      <w:r>
        <w:t>1) оказание помощи 2) дружба, товарищество</w:t>
      </w:r>
    </w:p>
    <w:p>
      <w:r/>
      <w:r>
        <w:rPr>
          <w:b/>
        </w:rPr>
        <w:t xml:space="preserve">нөкдлт </w:t>
      </w:r>
      <w:r>
        <w:t>1) дружба, товарищество 2) солидарность, содружество</w:t>
      </w:r>
    </w:p>
    <w:p>
      <w:r/>
      <w:r>
        <w:rPr>
          <w:b/>
        </w:rPr>
        <w:t>нөкдлүлх</w:t>
      </w:r>
      <w:r>
        <w:t xml:space="preserve"> [нөкдлүүлхе] побуд. от </w:t>
      </w:r>
      <w:r>
        <w:rPr>
          <w:b/>
        </w:rPr>
        <w:t>н</w:t>
      </w:r>
      <w:r/>
      <w:r>
        <w:rPr>
          <w:b/>
        </w:rPr>
        <w:t>ө</w:t>
      </w:r>
      <w:r/>
      <w:r>
        <w:rPr>
          <w:b/>
        </w:rPr>
        <w:t>кдлх</w:t>
      </w:r>
      <w:r/>
    </w:p>
    <w:p>
      <w:r/>
      <w:r>
        <w:rPr>
          <w:b/>
        </w:rPr>
        <w:t>н</w:t>
      </w:r>
      <w:r/>
      <w:r>
        <w:rPr>
          <w:b/>
        </w:rPr>
        <w:t>ө</w:t>
      </w:r>
      <w:r/>
      <w:r>
        <w:rPr>
          <w:b/>
        </w:rPr>
        <w:t>кдлх</w:t>
      </w:r>
      <w:r>
        <w:t xml:space="preserve"> [нөкделхе] 1) помогать 2) дружить, быть друзьями</w:t>
      </w:r>
    </w:p>
    <w:p>
      <w:r/>
      <w:r>
        <w:rPr>
          <w:b/>
        </w:rPr>
        <w:t>нөкдлцән</w:t>
      </w:r>
      <w:r>
        <w:t xml:space="preserve"> [нөкделцән] взаимная помощь; </w:t>
      </w:r>
      <w:r>
        <w:rPr>
          <w:b/>
        </w:rPr>
        <w:t xml:space="preserve">Экономикәр Нөкдлцхәнә </w:t>
      </w:r>
      <w:r/>
      <w:r>
        <w:rPr>
          <w:b/>
        </w:rPr>
        <w:t xml:space="preserve">Совет </w:t>
      </w:r>
      <w:r>
        <w:t>Совет Экономической Взаимопомощи</w:t>
      </w:r>
    </w:p>
    <w:p>
      <w:r/>
      <w:r>
        <w:rPr>
          <w:b/>
        </w:rPr>
        <w:t>нөкдлцх</w:t>
      </w:r>
      <w:r>
        <w:t xml:space="preserve"> [нөкделцехе] совм.-взаимн. от нөкдлх</w:t>
      </w:r>
    </w:p>
    <w:p>
      <w:r/>
      <w:r>
        <w:rPr>
          <w:b/>
        </w:rPr>
        <w:t>нөкр</w:t>
      </w:r>
      <w:r>
        <w:t xml:space="preserve"> [нөкер] уст. 1) товарищ, друг, приятель; </w:t>
      </w:r>
      <w:r>
        <w:rPr>
          <w:b/>
        </w:rPr>
        <w:t xml:space="preserve">зун </w:t>
      </w:r>
      <w:r/>
      <w:r>
        <w:rPr>
          <w:b/>
        </w:rPr>
        <w:t xml:space="preserve">үкртә болхар, зун нөкртә </w:t>
      </w:r>
      <w:r/>
      <w:r>
        <w:rPr>
          <w:b/>
        </w:rPr>
        <w:t xml:space="preserve">бол </w:t>
      </w:r>
      <w:r>
        <w:t xml:space="preserve">погов. чем иметь сто коров, лучше иметь сто друзей; ≈ не имей сто рублей, а имей сто друзей; </w:t>
      </w:r>
      <w:r>
        <w:rPr>
          <w:b/>
        </w:rPr>
        <w:t>некр уга кун</w:t>
      </w:r>
      <w:r>
        <w:t xml:space="preserve"> человек, не имеющий друзей 2) муж, супруг; </w:t>
      </w:r>
      <w:r>
        <w:rPr>
          <w:b/>
        </w:rPr>
        <w:t xml:space="preserve">некр </w:t>
      </w:r>
      <w:r/>
      <w:r>
        <w:rPr>
          <w:b/>
        </w:rPr>
        <w:t xml:space="preserve">нәәҗнр </w:t>
      </w:r>
      <w:r/>
      <w:r>
        <w:rPr>
          <w:b/>
        </w:rPr>
        <w:t xml:space="preserve">болв </w:t>
      </w:r>
      <w:r>
        <w:t>Джангар стали мужем и женой</w:t>
      </w:r>
    </w:p>
    <w:p>
      <w:r/>
      <w:r>
        <w:rPr>
          <w:b/>
        </w:rPr>
        <w:t xml:space="preserve">некрго </w:t>
      </w:r>
      <w:r>
        <w:t>[некерго] уст. 1) не имеющий друга 2) незамужняя</w:t>
      </w:r>
    </w:p>
    <w:p>
      <w:r/>
      <w:r>
        <w:rPr>
          <w:b/>
        </w:rPr>
        <w:t xml:space="preserve">нөкрин </w:t>
      </w:r>
      <w:r>
        <w:t xml:space="preserve">уст. род. п. от </w:t>
      </w:r>
      <w:r>
        <w:rPr>
          <w:b/>
        </w:rPr>
        <w:t>н</w:t>
      </w:r>
      <w:r/>
      <w:r>
        <w:rPr>
          <w:b/>
        </w:rPr>
        <w:t>ө</w:t>
      </w:r>
      <w:r/>
      <w:r>
        <w:rPr>
          <w:b/>
        </w:rPr>
        <w:t xml:space="preserve">кр </w:t>
      </w:r>
      <w:r>
        <w:t xml:space="preserve">товарищеский, дружеский; </w:t>
      </w:r>
      <w:r>
        <w:rPr>
          <w:b/>
        </w:rPr>
        <w:t>н</w:t>
      </w:r>
      <w:r/>
      <w:r>
        <w:rPr>
          <w:b/>
        </w:rPr>
        <w:t>ө</w:t>
      </w:r>
      <w:r/>
      <w:r>
        <w:rPr>
          <w:b/>
        </w:rPr>
        <w:t xml:space="preserve">крин селвг </w:t>
      </w:r>
      <w:r>
        <w:t>товарищеский совет</w:t>
      </w:r>
    </w:p>
    <w:p>
      <w:r/>
      <w:r>
        <w:rPr>
          <w:b/>
        </w:rPr>
        <w:t>нөкрллһн</w:t>
      </w:r>
      <w:r>
        <w:t xml:space="preserve"> [нөкерлелһен] и. д. от </w:t>
      </w:r>
      <w:r>
        <w:rPr>
          <w:b/>
        </w:rPr>
        <w:t>нөкрлх</w:t>
      </w:r>
      <w:r/>
    </w:p>
    <w:p>
      <w:r/>
      <w:r>
        <w:rPr>
          <w:b/>
        </w:rPr>
        <w:t xml:space="preserve">нөкрлүлх </w:t>
      </w:r>
      <w:r>
        <w:t xml:space="preserve">[нөкерлүүлхе] побуд. от </w:t>
      </w:r>
      <w:r>
        <w:rPr>
          <w:b/>
        </w:rPr>
        <w:t>нөкрлх</w:t>
      </w:r>
      <w:r/>
    </w:p>
    <w:p>
      <w:r/>
      <w:r>
        <w:rPr>
          <w:b/>
        </w:rPr>
        <w:t>нөкрлх</w:t>
      </w:r>
      <w:r>
        <w:t xml:space="preserve"> [нөкерлхе] уст. 1) дружить, быть товарищем 2) стать мужем и женой</w:t>
      </w:r>
    </w:p>
    <w:p>
      <w:r/>
      <w:r>
        <w:rPr>
          <w:b/>
        </w:rPr>
        <w:t xml:space="preserve">нөкрсг </w:t>
      </w:r>
      <w:r>
        <w:t xml:space="preserve">[нөкерсег] общительный, компанейский; </w:t>
      </w:r>
      <w:r>
        <w:rPr>
          <w:b/>
        </w:rPr>
        <w:t xml:space="preserve">үкх күн нөкрсг </w:t>
      </w:r>
      <w:r>
        <w:t>погов. человек, обречённый на смерть, любит компанию</w:t>
      </w:r>
    </w:p>
    <w:p>
      <w:r/>
      <w:r>
        <w:rPr>
          <w:b/>
        </w:rPr>
        <w:t xml:space="preserve">нөкрсх </w:t>
      </w:r>
      <w:r>
        <w:t>[нөкерсхе] 1) любить общество</w:t>
      </w:r>
      <w:r>
        <w:rPr>
          <w:b/>
        </w:rPr>
        <w:t xml:space="preserve">, </w:t>
      </w:r>
      <w:r>
        <w:t>быть компанейским 2) быть ловеласом</w:t>
      </w:r>
    </w:p>
    <w:p>
      <w:r/>
      <w:r>
        <w:rPr>
          <w:b/>
        </w:rPr>
        <w:t xml:space="preserve">нөкртә </w:t>
      </w:r>
      <w:r>
        <w:t>[нөкертә] замужняя</w:t>
      </w:r>
    </w:p>
    <w:p>
      <w:r/>
      <w:r>
        <w:rPr>
          <w:b/>
        </w:rPr>
        <w:t xml:space="preserve">нөкрхг </w:t>
      </w:r>
      <w:r>
        <w:t>[нөкерхег] любящий общество друзей</w:t>
      </w:r>
    </w:p>
    <w:p>
      <w:r/>
      <w:r>
        <w:rPr>
          <w:b/>
        </w:rPr>
        <w:t xml:space="preserve">нөөлүр </w:t>
      </w:r>
      <w:r/>
      <w:r>
        <w:rPr>
          <w:b/>
        </w:rPr>
        <w:t>I</w:t>
      </w:r>
      <w:r/>
      <w:r>
        <w:rPr>
          <w:b/>
        </w:rPr>
        <w:t xml:space="preserve"> </w:t>
      </w:r>
      <w:r>
        <w:t>пух || пуховый</w:t>
      </w:r>
    </w:p>
    <w:p>
      <w:r/>
      <w:r>
        <w:rPr>
          <w:b/>
        </w:rPr>
        <w:t xml:space="preserve">нөөлүр </w:t>
      </w:r>
      <w:r/>
      <w:r>
        <w:rPr>
          <w:b/>
        </w:rPr>
        <w:t>II</w:t>
      </w:r>
      <w:r/>
      <w:r>
        <w:rPr>
          <w:b/>
        </w:rPr>
        <w:t xml:space="preserve"> </w:t>
      </w:r>
      <w:r>
        <w:t>густая трава</w:t>
      </w:r>
    </w:p>
    <w:p>
      <w:r/>
      <w:r>
        <w:rPr>
          <w:b/>
        </w:rPr>
        <w:t xml:space="preserve">нөөлүршх </w:t>
      </w:r>
      <w:r>
        <w:t>[нөөлүршехе] покрываться мягкими волосами; покрываться пухом</w:t>
      </w:r>
    </w:p>
    <w:p>
      <w:r/>
      <w:r>
        <w:rPr>
          <w:b/>
        </w:rPr>
        <w:t xml:space="preserve">нөөрин </w:t>
      </w:r>
      <w:r>
        <w:t xml:space="preserve">род. п. от </w:t>
      </w:r>
      <w:r>
        <w:rPr>
          <w:b/>
        </w:rPr>
        <w:t xml:space="preserve">нөр </w:t>
      </w:r>
      <w:r/>
      <w:r>
        <w:rPr>
          <w:b/>
        </w:rPr>
        <w:t>I</w:t>
      </w:r>
      <w:r/>
      <w:r>
        <w:rPr>
          <w:b/>
        </w:rPr>
        <w:t xml:space="preserve"> </w:t>
      </w:r>
      <w:r>
        <w:t>сонный, сонливый</w:t>
      </w:r>
    </w:p>
    <w:p>
      <w:r/>
      <w:r>
        <w:rPr>
          <w:b/>
        </w:rPr>
        <w:t xml:space="preserve">нөөрмү </w:t>
      </w:r>
      <w:r/>
      <w:r>
        <w:rPr>
          <w:b/>
        </w:rPr>
        <w:t xml:space="preserve">1. </w:t>
      </w:r>
      <w:r>
        <w:t xml:space="preserve">заспанный, сонный, сонливый, не очнувшийся ото сна </w:t>
      </w:r>
      <w:r>
        <w:rPr>
          <w:b/>
        </w:rPr>
        <w:t xml:space="preserve">2. </w:t>
      </w:r>
      <w:r>
        <w:t>бред</w:t>
      </w:r>
    </w:p>
    <w:p>
      <w:r/>
      <w:r>
        <w:rPr>
          <w:b/>
        </w:rPr>
        <w:t xml:space="preserve">нөөрмүһәр </w:t>
      </w:r>
      <w:r>
        <w:t>нареч. спросонья, спросонок</w:t>
      </w:r>
    </w:p>
    <w:p>
      <w:r/>
      <w:r>
        <w:rPr>
          <w:b/>
        </w:rPr>
        <w:t xml:space="preserve">нөөрмүлгдх </w:t>
      </w:r>
      <w:r>
        <w:t xml:space="preserve">[нөөрмүлегдехе] страд, от </w:t>
      </w:r>
      <w:r>
        <w:rPr>
          <w:b/>
        </w:rPr>
        <w:t>нөөрмүлх</w:t>
      </w:r>
      <w:r/>
    </w:p>
    <w:p>
      <w:r/>
      <w:r>
        <w:rPr>
          <w:b/>
        </w:rPr>
        <w:t xml:space="preserve">нөөрмүллһн </w:t>
      </w:r>
      <w:r>
        <w:t xml:space="preserve">[нөөрмүллһен] и. д. от </w:t>
      </w:r>
      <w:r>
        <w:rPr>
          <w:b/>
        </w:rPr>
        <w:t>нөөрмүлх</w:t>
      </w:r>
      <w:r/>
    </w:p>
    <w:p>
      <w:r/>
      <w:r>
        <w:rPr>
          <w:b/>
        </w:rPr>
        <w:t xml:space="preserve">нөөрмүлх </w:t>
      </w:r>
      <w:r>
        <w:t xml:space="preserve">[нөөрмүүлхе] бредить ◊ </w:t>
      </w:r>
      <w:r>
        <w:rPr>
          <w:b/>
        </w:rPr>
        <w:t xml:space="preserve">нөөрмүлдг күн </w:t>
      </w:r>
      <w:r>
        <w:t>человек</w:t>
      </w:r>
      <w:r>
        <w:rPr>
          <w:b/>
        </w:rPr>
        <w:t xml:space="preserve">, </w:t>
      </w:r>
      <w:r>
        <w:t>который разговаривает во сне</w:t>
      </w:r>
    </w:p>
    <w:p>
      <w:r/>
      <w:r>
        <w:rPr>
          <w:b/>
        </w:rPr>
        <w:t xml:space="preserve">нөөрсг </w:t>
      </w:r>
      <w:r>
        <w:t>[нөөрсег] почтит, любящий поспать; сонливый</w:t>
      </w:r>
    </w:p>
    <w:p>
      <w:r/>
      <w:r>
        <w:rPr>
          <w:b/>
        </w:rPr>
        <w:t xml:space="preserve">нөөрслһн </w:t>
      </w:r>
      <w:r>
        <w:t xml:space="preserve">[нөөрселһен] почтит, и. д. от </w:t>
      </w:r>
      <w:r>
        <w:rPr>
          <w:b/>
        </w:rPr>
        <w:t>нөөрсх</w:t>
      </w:r>
      <w:r/>
    </w:p>
    <w:p>
      <w:r/>
      <w:r>
        <w:rPr>
          <w:b/>
        </w:rPr>
        <w:t xml:space="preserve">нөөрссн </w:t>
      </w:r>
      <w:r>
        <w:t xml:space="preserve">[нөөрсесен] почтит, спавший, уснувший; </w:t>
      </w:r>
      <w:r>
        <w:rPr>
          <w:b/>
        </w:rPr>
        <w:t xml:space="preserve">нөөрссн баатр </w:t>
      </w:r>
      <w:r>
        <w:t>фольк. уснувший богатырь</w:t>
      </w:r>
    </w:p>
    <w:p>
      <w:r/>
      <w:r>
        <w:rPr>
          <w:b/>
        </w:rPr>
        <w:t xml:space="preserve">нөөрсүлх </w:t>
      </w:r>
      <w:r>
        <w:t xml:space="preserve">[нөөрсуүлхе] почтит, побуд. от </w:t>
      </w:r>
      <w:r>
        <w:rPr>
          <w:b/>
        </w:rPr>
        <w:t>нөөрсх</w:t>
      </w:r>
      <w:r/>
    </w:p>
    <w:p>
      <w:r/>
      <w:r>
        <w:rPr>
          <w:b/>
        </w:rPr>
        <w:t xml:space="preserve">нөөрсх </w:t>
      </w:r>
      <w:r>
        <w:t xml:space="preserve">[нөөрсхе] почтит, спать; почивать; </w:t>
      </w:r>
      <w:r>
        <w:rPr>
          <w:b/>
        </w:rPr>
        <w:t xml:space="preserve">хеш </w:t>
      </w:r>
      <w:r/>
      <w:r>
        <w:rPr>
          <w:b/>
        </w:rPr>
        <w:t xml:space="preserve">өргәд хәрин </w:t>
      </w:r>
      <w:r/>
      <w:r>
        <w:rPr>
          <w:b/>
        </w:rPr>
        <w:t xml:space="preserve">баатр — </w:t>
      </w:r>
      <w:r/>
      <w:r>
        <w:rPr>
          <w:b/>
        </w:rPr>
        <w:t xml:space="preserve">күнд һарта Савр нөөрсв </w:t>
      </w:r>
      <w:r>
        <w:t>Джангар лёг спать во дворце чужестранный богатырь, Савар тяжелорукий</w:t>
      </w:r>
    </w:p>
    <w:p>
      <w:r/>
      <w:r>
        <w:rPr>
          <w:b/>
        </w:rPr>
        <w:t xml:space="preserve">нөөтлх </w:t>
      </w:r>
      <w:r>
        <w:t>[нөөтелхе] увлажняться, становиться сырым (мокрым)</w:t>
      </w:r>
    </w:p>
    <w:p>
      <w:r/>
      <w:r>
        <w:rPr>
          <w:b/>
        </w:rPr>
        <w:t xml:space="preserve">нөөтн </w:t>
      </w:r>
      <w:r>
        <w:t xml:space="preserve">[нөөтен] </w:t>
      </w:r>
      <w:r>
        <w:rPr>
          <w:b/>
        </w:rPr>
        <w:t xml:space="preserve">1. </w:t>
      </w:r>
      <w:r>
        <w:t xml:space="preserve">сырой, влажный, мокрый; </w:t>
      </w:r>
      <w:r>
        <w:rPr>
          <w:b/>
        </w:rPr>
        <w:t xml:space="preserve">нөөтн дотр </w:t>
      </w:r>
      <w:r/>
      <w:r>
        <w:rPr>
          <w:b/>
        </w:rPr>
        <w:t xml:space="preserve">хувцн </w:t>
      </w:r>
      <w:r>
        <w:t xml:space="preserve">мокрое бельё; </w:t>
      </w:r>
      <w:r>
        <w:rPr>
          <w:b/>
        </w:rPr>
        <w:t xml:space="preserve">нөөтн түлән </w:t>
      </w:r>
      <w:r>
        <w:t xml:space="preserve">сырое топливо; </w:t>
      </w:r>
      <w:r>
        <w:rPr>
          <w:b/>
        </w:rPr>
        <w:t>н</w:t>
      </w:r>
      <w:r/>
      <w:r>
        <w:rPr>
          <w:b/>
        </w:rPr>
        <w:t>өө</w:t>
      </w:r>
      <w:r>
        <w:t>т</w:t>
      </w:r>
      <w:r>
        <w:rPr>
          <w:b/>
        </w:rPr>
        <w:t xml:space="preserve">н нүдтә </w:t>
      </w:r>
      <w:r>
        <w:t xml:space="preserve">с заплаканными глазами </w:t>
      </w:r>
      <w:r>
        <w:rPr>
          <w:b/>
        </w:rPr>
        <w:t xml:space="preserve">2. </w:t>
      </w:r>
      <w:r>
        <w:t xml:space="preserve">сыро, влажно, мокро; </w:t>
      </w:r>
      <w:r>
        <w:rPr>
          <w:b/>
        </w:rPr>
        <w:t xml:space="preserve">гер </w:t>
      </w:r>
      <w:r/>
      <w:r>
        <w:rPr>
          <w:b/>
        </w:rPr>
        <w:t xml:space="preserve">нөөтн </w:t>
      </w:r>
      <w:r/>
      <w:r>
        <w:rPr>
          <w:b/>
        </w:rPr>
        <w:t xml:space="preserve">болад </w:t>
      </w:r>
      <w:r/>
      <w:r>
        <w:rPr>
          <w:b/>
        </w:rPr>
        <w:t xml:space="preserve">бәәв </w:t>
      </w:r>
      <w:r>
        <w:t xml:space="preserve">в доме стало сыро </w:t>
      </w:r>
      <w:r>
        <w:rPr>
          <w:b/>
        </w:rPr>
        <w:t xml:space="preserve">3. </w:t>
      </w:r>
      <w:r>
        <w:t xml:space="preserve">1) сырость; </w:t>
      </w:r>
      <w:r>
        <w:rPr>
          <w:b/>
        </w:rPr>
        <w:t xml:space="preserve">нөөтнд өвс хадхла сән </w:t>
      </w:r>
      <w:r>
        <w:t xml:space="preserve">траву косить хорошо в сырую погоду 2) осадки (о дожде, снеге); </w:t>
      </w:r>
      <w:r>
        <w:rPr>
          <w:b/>
        </w:rPr>
        <w:t xml:space="preserve">нөөтн орн гиҗәх бәәдлтә </w:t>
      </w:r>
      <w:r>
        <w:t>кажется, будет дождь</w:t>
      </w:r>
    </w:p>
    <w:p>
      <w:r/>
      <w:r>
        <w:rPr>
          <w:b/>
        </w:rPr>
        <w:t xml:space="preserve">нөөтрүлх </w:t>
      </w:r>
      <w:r>
        <w:t xml:space="preserve">[нөөтрүүлхе] побуд. от </w:t>
      </w:r>
      <w:r>
        <w:rPr>
          <w:b/>
        </w:rPr>
        <w:t>нөөтрх</w:t>
      </w:r>
      <w:r/>
    </w:p>
    <w:p>
      <w:r/>
      <w:r>
        <w:rPr>
          <w:b/>
        </w:rPr>
        <w:t xml:space="preserve">нөөтрх </w:t>
      </w:r>
      <w:r>
        <w:t>[нөөтерхе] становиться влажным, отсыревать</w:t>
      </w:r>
    </w:p>
    <w:p>
      <w:r/>
      <w:r>
        <w:rPr>
          <w:b/>
        </w:rPr>
        <w:t>нөөх</w:t>
      </w:r>
      <w:r>
        <w:t xml:space="preserve"> [нөөхе] 1) запасать 2) копить, экономить; </w:t>
      </w:r>
      <w:r>
        <w:rPr>
          <w:b/>
        </w:rPr>
        <w:t xml:space="preserve">мөңг нөөх </w:t>
      </w:r>
      <w:r>
        <w:t xml:space="preserve">копить деньги; </w:t>
      </w:r>
      <w:r>
        <w:rPr>
          <w:b/>
        </w:rPr>
        <w:t xml:space="preserve">хот-хол </w:t>
      </w:r>
      <w:r/>
      <w:r>
        <w:rPr>
          <w:b/>
        </w:rPr>
        <w:t xml:space="preserve">нөөх </w:t>
      </w:r>
      <w:r>
        <w:t xml:space="preserve">экономить продукты 3) жалеть; </w:t>
      </w:r>
      <w:r>
        <w:rPr>
          <w:b/>
        </w:rPr>
        <w:t xml:space="preserve">чидлән нөл уга көдлх </w:t>
      </w:r>
      <w:r>
        <w:t>работать не жалея сил</w:t>
      </w:r>
    </w:p>
    <w:p>
      <w:r/>
      <w:r>
        <w:rPr>
          <w:b/>
        </w:rPr>
        <w:t xml:space="preserve">нөөц </w:t>
      </w:r>
      <w:r>
        <w:t xml:space="preserve">[нөөце] </w:t>
      </w:r>
      <w:r>
        <w:rPr>
          <w:b/>
        </w:rPr>
        <w:t xml:space="preserve">1. </w:t>
      </w:r>
      <w:r>
        <w:t xml:space="preserve">1) сбережение, накопление; </w:t>
      </w:r>
      <w:r>
        <w:rPr>
          <w:b/>
        </w:rPr>
        <w:t>з</w:t>
      </w:r>
      <w:r/>
      <w:r>
        <w:rPr>
          <w:b/>
        </w:rPr>
        <w:t xml:space="preserve">ураһас үлү нөөц </w:t>
      </w:r>
      <w:r>
        <w:t xml:space="preserve">сверхплановое накопление 2) запас, резерв; </w:t>
      </w:r>
      <w:r>
        <w:rPr>
          <w:b/>
        </w:rPr>
        <w:t xml:space="preserve">эд-таврин </w:t>
      </w:r>
      <w:r/>
      <w:r>
        <w:rPr>
          <w:b/>
        </w:rPr>
        <w:t xml:space="preserve">нөөц </w:t>
      </w:r>
      <w:r>
        <w:t xml:space="preserve">запас товаров </w:t>
      </w:r>
      <w:r>
        <w:rPr>
          <w:b/>
        </w:rPr>
        <w:t xml:space="preserve">2. </w:t>
      </w:r>
      <w:r>
        <w:t xml:space="preserve">накопленный, запасной, резервный; </w:t>
      </w:r>
      <w:r>
        <w:rPr>
          <w:b/>
        </w:rPr>
        <w:t xml:space="preserve">нөөц мөңгн </w:t>
      </w:r>
      <w:r>
        <w:t>накопленные деньги</w:t>
      </w:r>
    </w:p>
    <w:p>
      <w:r/>
      <w:r>
        <w:rPr>
          <w:b/>
        </w:rPr>
        <w:t xml:space="preserve">нөөцин </w:t>
      </w:r>
      <w:r>
        <w:t xml:space="preserve">род. п. от </w:t>
      </w:r>
      <w:r>
        <w:rPr>
          <w:b/>
        </w:rPr>
        <w:t xml:space="preserve">нөөц </w:t>
      </w:r>
      <w:r>
        <w:t>накопленный, запасной, резервный</w:t>
      </w:r>
    </w:p>
    <w:p>
      <w:r/>
      <w:r>
        <w:rPr>
          <w:b/>
        </w:rPr>
        <w:t xml:space="preserve">нөөцлһн </w:t>
      </w:r>
      <w:r>
        <w:t xml:space="preserve">[нөөцелһен] и. д. от </w:t>
      </w:r>
      <w:r>
        <w:rPr>
          <w:b/>
        </w:rPr>
        <w:t xml:space="preserve">нөөцх </w:t>
      </w:r>
      <w:r>
        <w:t>сбережение</w:t>
      </w:r>
      <w:r>
        <w:rPr>
          <w:b/>
        </w:rPr>
        <w:t xml:space="preserve">, </w:t>
      </w:r>
      <w:r>
        <w:t xml:space="preserve">накопление; </w:t>
      </w:r>
      <w:r>
        <w:rPr>
          <w:b/>
        </w:rPr>
        <w:t xml:space="preserve">социалистическ </w:t>
      </w:r>
      <w:r/>
      <w:r>
        <w:rPr>
          <w:b/>
        </w:rPr>
        <w:t xml:space="preserve">нөөцлһн </w:t>
      </w:r>
      <w:r>
        <w:t>социалистическое накопление</w:t>
      </w:r>
    </w:p>
    <w:p>
      <w:r/>
      <w:r>
        <w:rPr>
          <w:b/>
        </w:rPr>
        <w:t xml:space="preserve">нөөцлх </w:t>
      </w:r>
      <w:r>
        <w:t>[нөөцелхе] накапливать</w:t>
      </w:r>
      <w:r>
        <w:rPr>
          <w:b/>
        </w:rPr>
        <w:t xml:space="preserve">, </w:t>
      </w:r>
      <w:r>
        <w:t>запасать</w:t>
      </w:r>
    </w:p>
    <w:p>
      <w:r/>
      <w:r>
        <w:rPr>
          <w:b/>
        </w:rPr>
        <w:t xml:space="preserve">нөр </w:t>
      </w:r>
      <w:r/>
      <w:r>
        <w:rPr>
          <w:b/>
        </w:rPr>
        <w:t>I</w:t>
      </w:r>
      <w:r/>
      <w:r>
        <w:rPr>
          <w:b/>
        </w:rPr>
        <w:t xml:space="preserve"> </w:t>
      </w:r>
      <w:r>
        <w:t xml:space="preserve">сон; </w:t>
      </w:r>
      <w:r>
        <w:rPr>
          <w:b/>
        </w:rPr>
        <w:t>н</w:t>
      </w:r>
      <w:r/>
      <w:r>
        <w:rPr>
          <w:b/>
        </w:rPr>
        <w:t xml:space="preserve">өр күрчәнә </w:t>
      </w:r>
      <w:r>
        <w:t xml:space="preserve">хочется спать; </w:t>
      </w:r>
      <w:r>
        <w:rPr>
          <w:b/>
        </w:rPr>
        <w:t xml:space="preserve">нөр иктә </w:t>
      </w:r>
      <w:r>
        <w:t xml:space="preserve">сонливый, соня; </w:t>
      </w:r>
      <w:r>
        <w:rPr>
          <w:b/>
        </w:rPr>
        <w:t xml:space="preserve">нөр </w:t>
      </w:r>
      <w:r/>
      <w:r>
        <w:rPr>
          <w:b/>
        </w:rPr>
        <w:t xml:space="preserve">дуту </w:t>
      </w:r>
      <w:r>
        <w:t xml:space="preserve">невыспавшийся; </w:t>
      </w:r>
      <w:r>
        <w:rPr>
          <w:b/>
        </w:rPr>
        <w:t xml:space="preserve">нор муута </w:t>
      </w:r>
      <w:r>
        <w:t xml:space="preserve">а) страдающий бессонницей; б) невыспавшийся; </w:t>
      </w:r>
      <w:r>
        <w:rPr>
          <w:b/>
        </w:rPr>
        <w:t xml:space="preserve">нөр өвчн </w:t>
      </w:r>
      <w:r>
        <w:t xml:space="preserve">сонная болезнь; </w:t>
      </w:r>
      <w:r>
        <w:rPr>
          <w:b/>
        </w:rPr>
        <w:t xml:space="preserve">нөр сәәтә </w:t>
      </w:r>
      <w:r>
        <w:t xml:space="preserve">хорошо спящий, не страдающий бессонницей; </w:t>
      </w:r>
      <w:r>
        <w:rPr>
          <w:b/>
        </w:rPr>
        <w:t xml:space="preserve">нөр ханх </w:t>
      </w:r>
      <w:r/>
      <w:r>
        <w:rPr>
          <w:b/>
        </w:rPr>
        <w:t xml:space="preserve">(сергх) </w:t>
      </w:r>
      <w:r>
        <w:t xml:space="preserve">высыпаться; </w:t>
      </w:r>
      <w:r>
        <w:rPr>
          <w:b/>
        </w:rPr>
        <w:t xml:space="preserve">нөр күрх </w:t>
      </w:r>
      <w:r>
        <w:t xml:space="preserve">клонить ко сну, хотеть спать; </w:t>
      </w:r>
      <w:r>
        <w:rPr>
          <w:b/>
        </w:rPr>
        <w:t xml:space="preserve">нөр күргдг </w:t>
      </w:r>
      <w:r>
        <w:t>снотворное (лекарство)</w:t>
      </w:r>
    </w:p>
    <w:p>
      <w:r/>
      <w:r>
        <w:rPr>
          <w:b/>
        </w:rPr>
        <w:t xml:space="preserve">нөр </w:t>
      </w:r>
      <w:r/>
      <w:r>
        <w:rPr>
          <w:b/>
        </w:rPr>
        <w:t>II</w:t>
      </w:r>
      <w:r/>
      <w:r>
        <w:rPr>
          <w:b/>
        </w:rPr>
        <w:t xml:space="preserve"> </w:t>
      </w:r>
      <w:r>
        <w:t>анат. поджелудочная железа</w:t>
      </w:r>
    </w:p>
    <w:p>
      <w:r/>
      <w:r>
        <w:rPr>
          <w:b/>
        </w:rPr>
        <w:t xml:space="preserve">нуһ </w:t>
      </w:r>
      <w:r/>
      <w:r>
        <w:rPr>
          <w:b/>
        </w:rPr>
        <w:t>I</w:t>
      </w:r>
      <w:r/>
      <w:r>
        <w:rPr>
          <w:b/>
        </w:rPr>
        <w:t xml:space="preserve"> </w:t>
      </w:r>
      <w:r>
        <w:t xml:space="preserve">луг (в излучине реки), займище, заливной луг, луговая низина; </w:t>
      </w:r>
      <w:r>
        <w:rPr>
          <w:b/>
        </w:rPr>
        <w:t>шимт</w:t>
      </w:r>
      <w:r/>
      <w:r>
        <w:rPr>
          <w:b/>
        </w:rPr>
        <w:t>ә</w:t>
      </w:r>
      <w:r/>
      <w:r>
        <w:rPr>
          <w:b/>
        </w:rPr>
        <w:t xml:space="preserve"> </w:t>
      </w:r>
      <w:r/>
      <w:r>
        <w:rPr>
          <w:b/>
        </w:rPr>
        <w:t xml:space="preserve">нуһ </w:t>
      </w:r>
      <w:r>
        <w:t xml:space="preserve">сочный заливной луг; </w:t>
      </w:r>
      <w:r>
        <w:rPr>
          <w:b/>
        </w:rPr>
        <w:t xml:space="preserve">нуһин хадлһн </w:t>
      </w:r>
      <w:r>
        <w:t>луговой покос</w:t>
      </w:r>
    </w:p>
    <w:p>
      <w:r/>
      <w:r>
        <w:rPr>
          <w:b/>
        </w:rPr>
        <w:t xml:space="preserve">нуһ </w:t>
      </w:r>
      <w:r/>
      <w:r>
        <w:rPr>
          <w:b/>
        </w:rPr>
        <w:t>II</w:t>
      </w:r>
      <w:r/>
      <w:r>
        <w:rPr>
          <w:b/>
        </w:rPr>
        <w:t xml:space="preserve"> </w:t>
      </w:r>
      <w:r>
        <w:t xml:space="preserve">частица усил. при глаголах, часто соответствующая приставкам пере-, со-; </w:t>
      </w:r>
      <w:r>
        <w:rPr>
          <w:b/>
        </w:rPr>
        <w:t xml:space="preserve">нуһ дарх </w:t>
      </w:r>
      <w:r>
        <w:t xml:space="preserve">а)сдавливать так, чтобы согнулся; б) перегнуть; </w:t>
      </w:r>
      <w:r>
        <w:rPr>
          <w:b/>
        </w:rPr>
        <w:t xml:space="preserve">нуһ </w:t>
      </w:r>
      <w:r/>
      <w:r>
        <w:rPr>
          <w:b/>
        </w:rPr>
        <w:t xml:space="preserve">татх </w:t>
      </w:r>
      <w:r>
        <w:t>сорвать</w:t>
      </w:r>
    </w:p>
    <w:p>
      <w:r/>
      <w:r>
        <w:rPr>
          <w:b/>
        </w:rPr>
        <w:t xml:space="preserve">нуһд </w:t>
      </w:r>
      <w:r>
        <w:t xml:space="preserve">[нуһдъ] грязь; </w:t>
      </w:r>
      <w:r>
        <w:rPr>
          <w:b/>
        </w:rPr>
        <w:t xml:space="preserve">кир-нуһд </w:t>
      </w:r>
      <w:r>
        <w:t xml:space="preserve">парн. грязь; </w:t>
      </w:r>
      <w:r>
        <w:rPr>
          <w:b/>
        </w:rPr>
        <w:t xml:space="preserve">хувцнасн </w:t>
      </w:r>
      <w:r/>
      <w:r>
        <w:rPr>
          <w:b/>
        </w:rPr>
        <w:t xml:space="preserve">кир-нуһд һарһх </w:t>
      </w:r>
      <w:r>
        <w:t xml:space="preserve">очищать одежду от грязи; </w:t>
      </w:r>
      <w:r>
        <w:rPr>
          <w:b/>
        </w:rPr>
        <w:t xml:space="preserve">ууль хар уурцдан орулад, кир </w:t>
      </w:r>
      <w:r/>
      <w:r>
        <w:rPr>
          <w:b/>
        </w:rPr>
        <w:t xml:space="preserve">нуһдинь уһав </w:t>
      </w:r>
      <w:r>
        <w:t>Джангар заведя в свою чёрную лачугу, стал отмывать его грязь</w:t>
      </w:r>
    </w:p>
    <w:p>
      <w:r/>
      <w:r>
        <w:rPr>
          <w:b/>
        </w:rPr>
        <w:t xml:space="preserve">нуһдһлзх </w:t>
      </w:r>
      <w:r>
        <w:t>[нуһдһълзъхъ] идти (с трудом под тяжестью чего-л.)</w:t>
      </w:r>
    </w:p>
    <w:p>
      <w:r/>
      <w:r>
        <w:rPr>
          <w:b/>
        </w:rPr>
        <w:t xml:space="preserve">нуһдһр </w:t>
      </w:r>
      <w:r>
        <w:t xml:space="preserve">[нуһдъһър] короткошеий; </w:t>
      </w:r>
      <w:r>
        <w:rPr>
          <w:b/>
        </w:rPr>
        <w:t xml:space="preserve">нуһдһр күзүтә </w:t>
      </w:r>
      <w:r>
        <w:t>имеющий короткую шею, короткошеий</w:t>
      </w:r>
    </w:p>
    <w:p>
      <w:r/>
      <w:r>
        <w:rPr>
          <w:b/>
        </w:rPr>
        <w:t>нуһдилһх</w:t>
      </w:r>
      <w:r>
        <w:t xml:space="preserve"> [нуһдилһъхъ] побуд. от </w:t>
      </w:r>
      <w:r>
        <w:rPr>
          <w:b/>
        </w:rPr>
        <w:t>нуһдих</w:t>
      </w:r>
      <w:r/>
    </w:p>
    <w:p>
      <w:r/>
      <w:r>
        <w:rPr>
          <w:b/>
        </w:rPr>
        <w:t xml:space="preserve">нуһдих </w:t>
      </w:r>
      <w:r>
        <w:t>[нуһдихъ] быть короткошеим</w:t>
      </w:r>
    </w:p>
    <w:p>
      <w:r/>
      <w:r>
        <w:rPr>
          <w:b/>
        </w:rPr>
        <w:t xml:space="preserve">нуһл </w:t>
      </w:r>
      <w:r>
        <w:t xml:space="preserve">[нуһъл] конфеты, леденцы; </w:t>
      </w:r>
      <w:r>
        <w:rPr>
          <w:b/>
        </w:rPr>
        <w:t xml:space="preserve">Адгин лавкин халата </w:t>
      </w:r>
      <w:r/>
      <w:r>
        <w:rPr>
          <w:b/>
        </w:rPr>
        <w:t xml:space="preserve">нуһлиг </w:t>
      </w:r>
      <w:r/>
      <w:r>
        <w:rPr>
          <w:b/>
        </w:rPr>
        <w:t>аранднь</w:t>
      </w:r>
      <w:r/>
      <w:r>
        <w:rPr>
          <w:b/>
        </w:rPr>
        <w:t xml:space="preserve"> </w:t>
      </w:r>
      <w:r/>
      <w:r>
        <w:rPr>
          <w:b/>
        </w:rPr>
        <w:t xml:space="preserve">шахад </w:t>
      </w:r>
      <w:r/>
      <w:r>
        <w:rPr>
          <w:b/>
        </w:rPr>
        <w:t xml:space="preserve">жаҗлдг билә </w:t>
      </w:r>
      <w:r>
        <w:t>фольк. леденцы в банках, купленные в лавке, жевал, прижимая к коренным зубам</w:t>
      </w:r>
    </w:p>
    <w:p>
      <w:r/>
      <w:r>
        <w:rPr>
          <w:b/>
        </w:rPr>
        <w:t xml:space="preserve">нуһла </w:t>
      </w:r>
      <w:r>
        <w:t xml:space="preserve">см. </w:t>
      </w:r>
      <w:r>
        <w:rPr>
          <w:b/>
        </w:rPr>
        <w:t>нуһлар</w:t>
      </w:r>
      <w:r/>
    </w:p>
    <w:p>
      <w:r/>
      <w:r>
        <w:rPr>
          <w:b/>
        </w:rPr>
        <w:t xml:space="preserve">нуһлар </w:t>
      </w:r>
      <w:r>
        <w:t>сгиб, складка</w:t>
      </w:r>
    </w:p>
    <w:p>
      <w:r/>
      <w:r>
        <w:rPr>
          <w:b/>
        </w:rPr>
        <w:t xml:space="preserve">нуһласн </w:t>
      </w:r>
      <w:r>
        <w:t xml:space="preserve">[нуһласън] складка; </w:t>
      </w:r>
      <w:r>
        <w:rPr>
          <w:b/>
        </w:rPr>
        <w:t xml:space="preserve">олн </w:t>
      </w:r>
      <w:r/>
      <w:r>
        <w:rPr>
          <w:b/>
        </w:rPr>
        <w:t xml:space="preserve">нуһласта </w:t>
      </w:r>
      <w:r>
        <w:t xml:space="preserve">со многими складками; </w:t>
      </w:r>
      <w:r>
        <w:rPr>
          <w:b/>
        </w:rPr>
        <w:t>нуһ</w:t>
      </w:r>
      <w:r/>
      <w:r>
        <w:rPr>
          <w:b/>
        </w:rPr>
        <w:t xml:space="preserve">ласинь </w:t>
      </w:r>
      <w:r/>
      <w:r>
        <w:rPr>
          <w:b/>
        </w:rPr>
        <w:t xml:space="preserve">һарһх </w:t>
      </w:r>
      <w:r>
        <w:t>разглаживать</w:t>
      </w:r>
    </w:p>
    <w:p>
      <w:r/>
      <w:r>
        <w:rPr>
          <w:b/>
        </w:rPr>
        <w:t xml:space="preserve">нуһлгддг </w:t>
      </w:r>
      <w:r>
        <w:t>[нуһлъгддг] сгибающийся, складывающийся</w:t>
      </w:r>
    </w:p>
    <w:p>
      <w:r/>
      <w:r>
        <w:rPr>
          <w:b/>
        </w:rPr>
        <w:t xml:space="preserve">нуһлгдсн </w:t>
      </w:r>
      <w:r>
        <w:t>[нуһлъгдъсън] согнутый, согнувшийся</w:t>
      </w:r>
    </w:p>
    <w:p>
      <w:r/>
      <w:r>
        <w:rPr>
          <w:b/>
        </w:rPr>
        <w:t xml:space="preserve">нуһлгдх </w:t>
      </w:r>
      <w:r>
        <w:t xml:space="preserve">[нуһлъгдъхъ] страд, от </w:t>
      </w:r>
      <w:r>
        <w:rPr>
          <w:b/>
        </w:rPr>
        <w:t xml:space="preserve">нуһлх </w:t>
      </w:r>
      <w:r>
        <w:t>сгибаться, быть сгибаемым, складываться</w:t>
      </w:r>
    </w:p>
    <w:p>
      <w:r/>
      <w:r>
        <w:rPr>
          <w:b/>
        </w:rPr>
        <w:t xml:space="preserve">нуһлдг </w:t>
      </w:r>
      <w:r>
        <w:t xml:space="preserve">[нуһълдъг] складной; </w:t>
      </w:r>
      <w:r>
        <w:rPr>
          <w:b/>
        </w:rPr>
        <w:t xml:space="preserve">нуһлдг </w:t>
      </w:r>
      <w:r/>
      <w:r>
        <w:rPr>
          <w:b/>
        </w:rPr>
        <w:t xml:space="preserve">орн </w:t>
      </w:r>
      <w:r>
        <w:t>складная кровать, раскладушка</w:t>
      </w:r>
    </w:p>
    <w:p>
      <w:r/>
      <w:r>
        <w:rPr>
          <w:b/>
        </w:rPr>
        <w:t xml:space="preserve">нуһллһн </w:t>
      </w:r>
      <w:r>
        <w:t xml:space="preserve">[нуһъллһън] и. д. от </w:t>
      </w:r>
      <w:r>
        <w:rPr>
          <w:b/>
        </w:rPr>
        <w:t xml:space="preserve">нуһлх </w:t>
      </w:r>
      <w:r>
        <w:t>сгибание, складывание</w:t>
      </w:r>
    </w:p>
    <w:p>
      <w:r/>
      <w:r>
        <w:rPr>
          <w:b/>
        </w:rPr>
        <w:t xml:space="preserve">нуһлсн </w:t>
      </w:r>
      <w:r>
        <w:t>[нуһълсън] 1) согнутый 2) сложенный по складкам</w:t>
      </w:r>
    </w:p>
    <w:p>
      <w:r/>
      <w:r>
        <w:rPr>
          <w:b/>
        </w:rPr>
        <w:t>нуһлулх</w:t>
      </w:r>
      <w:r>
        <w:t xml:space="preserve"> [нуһлуулхъ] побуд. от </w:t>
      </w:r>
      <w:r>
        <w:rPr>
          <w:b/>
        </w:rPr>
        <w:t xml:space="preserve">нуһлх </w:t>
      </w:r>
      <w:r>
        <w:t>сгибать, перегибать; складывать; переламывать</w:t>
      </w:r>
    </w:p>
    <w:p>
      <w:r/>
      <w:r>
        <w:rPr>
          <w:b/>
        </w:rPr>
        <w:t xml:space="preserve">нуһлур </w:t>
      </w:r>
      <w:r>
        <w:t>одна из разновидностей колбасы</w:t>
      </w:r>
    </w:p>
    <w:p>
      <w:r/>
      <w:r>
        <w:rPr>
          <w:b/>
        </w:rPr>
        <w:t xml:space="preserve">нуһлх </w:t>
      </w:r>
      <w:r>
        <w:t xml:space="preserve">[нуһълхъ] 1) сгибать, перегибать; складывать; переламывать; </w:t>
      </w:r>
      <w:r>
        <w:rPr>
          <w:b/>
        </w:rPr>
        <w:t xml:space="preserve">цаасиг </w:t>
      </w:r>
      <w:r/>
      <w:r>
        <w:rPr>
          <w:b/>
        </w:rPr>
        <w:t xml:space="preserve">дундуһарнь нуһлх </w:t>
      </w:r>
      <w:r>
        <w:t xml:space="preserve">складывать бумагу пополам; </w:t>
      </w:r>
      <w:r>
        <w:rPr>
          <w:b/>
        </w:rPr>
        <w:t xml:space="preserve">күдр цаһан саадгиг даңгин бийәр нуһлад авб </w:t>
      </w:r>
      <w:r>
        <w:t xml:space="preserve">Джангар крепкий лук согнул (натянул) без посторонней помощи 2) разъединять по суставам; </w:t>
      </w:r>
      <w:r>
        <w:rPr>
          <w:b/>
        </w:rPr>
        <w:t xml:space="preserve">күзү нуһлх </w:t>
      </w:r>
      <w:r>
        <w:t>разъединять шейные позвонки</w:t>
      </w:r>
    </w:p>
    <w:p>
      <w:r/>
      <w:r>
        <w:rPr>
          <w:b/>
        </w:rPr>
        <w:t xml:space="preserve">нуһлц </w:t>
      </w:r>
      <w:r>
        <w:t>[нуһълцъ] складка, сгиб</w:t>
      </w:r>
    </w:p>
    <w:p>
      <w:r/>
      <w:r>
        <w:rPr>
          <w:b/>
        </w:rPr>
        <w:t xml:space="preserve">нуһлцх </w:t>
      </w:r>
      <w:r>
        <w:t xml:space="preserve">[нуһълцхъ] совм.-взаимн. от </w:t>
      </w:r>
      <w:r>
        <w:rPr>
          <w:b/>
        </w:rPr>
        <w:t>нуһлх</w:t>
      </w:r>
      <w:r/>
    </w:p>
    <w:p>
      <w:r/>
      <w:r>
        <w:rPr>
          <w:b/>
        </w:rPr>
        <w:t xml:space="preserve">нуһрлһн </w:t>
      </w:r>
      <w:r>
        <w:t xml:space="preserve">[нуһърлһън] и. д. от </w:t>
      </w:r>
      <w:r>
        <w:rPr>
          <w:b/>
        </w:rPr>
        <w:t>нуһрх</w:t>
      </w:r>
      <w:r/>
    </w:p>
    <w:p>
      <w:r/>
      <w:r>
        <w:rPr>
          <w:b/>
        </w:rPr>
        <w:t xml:space="preserve">нуһрслгдх </w:t>
      </w:r>
      <w:r>
        <w:t xml:space="preserve">[нуһърслъгдъхъ] страд, от </w:t>
      </w:r>
      <w:r>
        <w:rPr>
          <w:b/>
        </w:rPr>
        <w:t>нуһрслх</w:t>
      </w:r>
      <w:r/>
    </w:p>
    <w:p>
      <w:r/>
      <w:r>
        <w:rPr>
          <w:b/>
        </w:rPr>
        <w:t xml:space="preserve">нуһрсллһн </w:t>
      </w:r>
      <w:r>
        <w:t xml:space="preserve">[нуһърсъллһън] и. д. от </w:t>
      </w:r>
      <w:r>
        <w:rPr>
          <w:b/>
        </w:rPr>
        <w:t>нуһрслх</w:t>
      </w:r>
      <w:r/>
    </w:p>
    <w:p>
      <w:r/>
      <w:r>
        <w:rPr>
          <w:b/>
        </w:rPr>
        <w:t xml:space="preserve">нуһрслулх </w:t>
      </w:r>
      <w:r>
        <w:t xml:space="preserve">[нуһърслуулхъ] побуд. от </w:t>
      </w:r>
      <w:r>
        <w:rPr>
          <w:b/>
        </w:rPr>
        <w:t xml:space="preserve">нуһрслх </w:t>
      </w:r>
      <w:r>
        <w:t>быть убитым уколом в спинной мозг (о животном)</w:t>
      </w:r>
    </w:p>
    <w:p>
      <w:r/>
      <w:r>
        <w:rPr>
          <w:b/>
        </w:rPr>
        <w:t xml:space="preserve">нуһрслх </w:t>
      </w:r>
      <w:r>
        <w:t>[нуһърслъхъ] убивать (животное, вонзая нож в затылочную впадину)</w:t>
      </w:r>
    </w:p>
    <w:p>
      <w:r/>
      <w:r>
        <w:rPr>
          <w:b/>
        </w:rPr>
        <w:t xml:space="preserve">нуһрсн </w:t>
      </w:r>
      <w:r>
        <w:t xml:space="preserve">[нуһърсън] спинной мозг; </w:t>
      </w:r>
      <w:r>
        <w:rPr>
          <w:b/>
        </w:rPr>
        <w:t xml:space="preserve">нурһна нуһрсн </w:t>
      </w:r>
      <w:r>
        <w:t>спинной мозг</w:t>
      </w:r>
    </w:p>
    <w:p>
      <w:r/>
      <w:r>
        <w:rPr>
          <w:b/>
        </w:rPr>
        <w:t xml:space="preserve">нуһрсна </w:t>
      </w:r>
      <w:r>
        <w:t xml:space="preserve">[нуһърсъна] род. п. от </w:t>
      </w:r>
      <w:r>
        <w:rPr>
          <w:b/>
        </w:rPr>
        <w:t xml:space="preserve">нуһрсн </w:t>
      </w:r>
      <w:r>
        <w:t xml:space="preserve">1) спинной; </w:t>
      </w:r>
      <w:r>
        <w:rPr>
          <w:b/>
        </w:rPr>
        <w:t xml:space="preserve">нуһрсна </w:t>
      </w:r>
      <w:r/>
      <w:r>
        <w:rPr>
          <w:b/>
        </w:rPr>
        <w:t xml:space="preserve">хорха гем </w:t>
      </w:r>
      <w:r>
        <w:t xml:space="preserve">мед. сухотка спинного мозга 2) позвоночный; </w:t>
      </w:r>
      <w:r>
        <w:rPr>
          <w:b/>
        </w:rPr>
        <w:t xml:space="preserve">нуһрсна </w:t>
      </w:r>
      <w:r/>
      <w:r>
        <w:rPr>
          <w:b/>
        </w:rPr>
        <w:t xml:space="preserve">ясн </w:t>
      </w:r>
      <w:r>
        <w:t>позвонок</w:t>
      </w:r>
    </w:p>
    <w:p>
      <w:r/>
      <w:r>
        <w:rPr>
          <w:b/>
        </w:rPr>
        <w:t xml:space="preserve">нуһрстнр </w:t>
      </w:r>
      <w:r>
        <w:t>[нуһръстънр] позвоночные</w:t>
      </w:r>
    </w:p>
    <w:p>
      <w:r/>
      <w:r>
        <w:rPr>
          <w:b/>
        </w:rPr>
        <w:t xml:space="preserve">нуһрх </w:t>
      </w:r>
      <w:r>
        <w:t xml:space="preserve">[нуһърхъ] сгибаться, перегибаться; гнуться; </w:t>
      </w:r>
      <w:r>
        <w:rPr>
          <w:b/>
        </w:rPr>
        <w:t>гедрг</w:t>
      </w:r>
      <w:r/>
      <w:r>
        <w:rPr>
          <w:b/>
        </w:rPr>
        <w:t>ә</w:t>
      </w:r>
      <w:r/>
      <w:r>
        <w:rPr>
          <w:b/>
        </w:rPr>
        <w:t xml:space="preserve">н </w:t>
      </w:r>
      <w:r/>
      <w:r>
        <w:rPr>
          <w:b/>
        </w:rPr>
        <w:t xml:space="preserve">нуһрх </w:t>
      </w:r>
      <w:r>
        <w:t>спорт делать мостик</w:t>
      </w:r>
    </w:p>
    <w:p>
      <w:r/>
      <w:r>
        <w:rPr>
          <w:b/>
        </w:rPr>
        <w:t xml:space="preserve">нуһрха </w:t>
      </w:r>
      <w:r>
        <w:t>[нуһърхъа] кривой, изогнутый, искривлённый</w:t>
      </w:r>
    </w:p>
    <w:p>
      <w:r/>
      <w:r>
        <w:rPr>
          <w:b/>
        </w:rPr>
        <w:t xml:space="preserve">нуһсн </w:t>
      </w:r>
      <w:r>
        <w:t xml:space="preserve">[нуһсън] утка; </w:t>
      </w:r>
      <w:r>
        <w:rPr>
          <w:b/>
        </w:rPr>
        <w:t xml:space="preserve">чон </w:t>
      </w:r>
      <w:r/>
      <w:r>
        <w:rPr>
          <w:b/>
        </w:rPr>
        <w:t xml:space="preserve">нуһсн </w:t>
      </w:r>
      <w:r>
        <w:t xml:space="preserve">селезень; </w:t>
      </w:r>
      <w:r>
        <w:rPr>
          <w:b/>
        </w:rPr>
        <w:t xml:space="preserve">зерлг </w:t>
      </w:r>
      <w:r/>
      <w:r>
        <w:rPr>
          <w:b/>
        </w:rPr>
        <w:t xml:space="preserve">нуһсн </w:t>
      </w:r>
      <w:r>
        <w:t xml:space="preserve">дикая утка; </w:t>
      </w:r>
      <w:r>
        <w:rPr>
          <w:b/>
        </w:rPr>
        <w:t xml:space="preserve">теҗәмл нуһсн </w:t>
      </w:r>
      <w:r>
        <w:t xml:space="preserve">домашняя утка; </w:t>
      </w:r>
      <w:r>
        <w:rPr>
          <w:b/>
        </w:rPr>
        <w:t xml:space="preserve">нуһс хаһад </w:t>
      </w:r>
      <w:r/>
      <w:r>
        <w:rPr>
          <w:b/>
        </w:rPr>
        <w:t xml:space="preserve">нуурт тусх </w:t>
      </w:r>
      <w:r>
        <w:t>посл. хоть и не попал в утку, но зато попал в озеро; ≈; целился в ворону, попал в корову</w:t>
      </w:r>
    </w:p>
    <w:p>
      <w:r/>
      <w:r>
        <w:rPr>
          <w:b/>
        </w:rPr>
        <w:t>нудргдх</w:t>
      </w:r>
      <w:r>
        <w:t xml:space="preserve"> [нудръгдъхъ] страд, от </w:t>
      </w:r>
      <w:r>
        <w:rPr>
          <w:b/>
        </w:rPr>
        <w:t>нудрх</w:t>
      </w:r>
      <w:r/>
    </w:p>
    <w:p>
      <w:r/>
      <w:r>
        <w:rPr>
          <w:b/>
        </w:rPr>
        <w:t xml:space="preserve">нудрлһн </w:t>
      </w:r>
      <w:r>
        <w:t xml:space="preserve">[нудърлһън] и. д. от </w:t>
      </w:r>
      <w:r>
        <w:rPr>
          <w:b/>
        </w:rPr>
        <w:t>нудрх</w:t>
      </w:r>
      <w:r/>
    </w:p>
    <w:p>
      <w:r/>
      <w:r>
        <w:rPr>
          <w:b/>
        </w:rPr>
        <w:t xml:space="preserve">нудрлцх </w:t>
      </w:r>
      <w:r>
        <w:t xml:space="preserve">[нудърлцъхъ] совм.-взаимн. от </w:t>
      </w:r>
      <w:r>
        <w:rPr>
          <w:b/>
        </w:rPr>
        <w:t>нудрх</w:t>
      </w:r>
      <w:r/>
    </w:p>
    <w:p>
      <w:r/>
      <w:r>
        <w:rPr>
          <w:b/>
        </w:rPr>
        <w:t xml:space="preserve">нудрм </w:t>
      </w:r>
      <w:r>
        <w:t xml:space="preserve">[нудърмъ] кулак; </w:t>
      </w:r>
      <w:r>
        <w:rPr>
          <w:b/>
        </w:rPr>
        <w:t xml:space="preserve">нудрман </w:t>
      </w:r>
      <w:r/>
      <w:r>
        <w:rPr>
          <w:b/>
        </w:rPr>
        <w:t xml:space="preserve">заңһх </w:t>
      </w:r>
      <w:r>
        <w:t xml:space="preserve">замахнуться кулаком; </w:t>
      </w:r>
      <w:r>
        <w:rPr>
          <w:b/>
        </w:rPr>
        <w:t xml:space="preserve">нудрмарн ноолдх </w:t>
      </w:r>
      <w:r>
        <w:t xml:space="preserve">драться на кулачках; </w:t>
      </w:r>
      <w:r>
        <w:rPr>
          <w:b/>
        </w:rPr>
        <w:t xml:space="preserve">нудрман атхх </w:t>
      </w:r>
      <w:r>
        <w:t xml:space="preserve">сжать кулаки; </w:t>
      </w:r>
      <w:r>
        <w:rPr>
          <w:b/>
        </w:rPr>
        <w:t xml:space="preserve">нудрмарн </w:t>
      </w:r>
      <w:r/>
      <w:r>
        <w:rPr>
          <w:b/>
        </w:rPr>
        <w:t xml:space="preserve">әәлһх </w:t>
      </w:r>
      <w:r>
        <w:t xml:space="preserve">погрозить кулаком; </w:t>
      </w:r>
      <w:r>
        <w:rPr>
          <w:b/>
        </w:rPr>
        <w:t xml:space="preserve">һартан модн уга </w:t>
      </w:r>
      <w:r/>
      <w:r>
        <w:rPr>
          <w:b/>
        </w:rPr>
        <w:t xml:space="preserve">болхла, нудрмарн </w:t>
      </w:r>
      <w:r/>
      <w:r>
        <w:rPr>
          <w:b/>
        </w:rPr>
        <w:t xml:space="preserve">көдл </w:t>
      </w:r>
      <w:r>
        <w:t xml:space="preserve">погов. пока не достал палку, действуй кулаком ◊ </w:t>
      </w:r>
      <w:r>
        <w:rPr>
          <w:b/>
        </w:rPr>
        <w:t xml:space="preserve">нудрмин чиңгә көвүн </w:t>
      </w:r>
      <w:r>
        <w:t>совсем маленький мальчик, мальчик с пальчик</w:t>
      </w:r>
    </w:p>
    <w:p>
      <w:r/>
      <w:r>
        <w:rPr>
          <w:b/>
        </w:rPr>
        <w:t xml:space="preserve">нудрмгдх </w:t>
      </w:r>
      <w:r>
        <w:t xml:space="preserve">[нудърмъгдъхъ] страд, от </w:t>
      </w:r>
      <w:r>
        <w:rPr>
          <w:b/>
        </w:rPr>
        <w:t>нудрмдх</w:t>
      </w:r>
      <w:r/>
    </w:p>
    <w:p>
      <w:r/>
      <w:r>
        <w:rPr>
          <w:b/>
        </w:rPr>
        <w:t xml:space="preserve">нудрмдлһн </w:t>
      </w:r>
      <w:r>
        <w:t xml:space="preserve">[нудърмдълһън] и. д. от </w:t>
      </w:r>
      <w:r>
        <w:rPr>
          <w:b/>
        </w:rPr>
        <w:t>нудрм</w:t>
      </w:r>
      <w:r/>
    </w:p>
    <w:p>
      <w:r/>
      <w:r>
        <w:rPr>
          <w:b/>
        </w:rPr>
        <w:t xml:space="preserve">нудрмдулх </w:t>
      </w:r>
      <w:r>
        <w:t xml:space="preserve">[нудърмдуулхъ] побуд. от </w:t>
      </w:r>
      <w:r>
        <w:rPr>
          <w:b/>
        </w:rPr>
        <w:t>нудрмдх</w:t>
      </w:r>
      <w:r/>
    </w:p>
    <w:p>
      <w:r/>
      <w:r>
        <w:rPr>
          <w:b/>
        </w:rPr>
        <w:t xml:space="preserve">нудрмдх </w:t>
      </w:r>
      <w:r>
        <w:t>[нудърмдъхъ] 1) бить, ударять кулаком 2) боксировать</w:t>
      </w:r>
    </w:p>
    <w:p>
      <w:r/>
      <w:r>
        <w:rPr>
          <w:b/>
        </w:rPr>
        <w:t xml:space="preserve">нудрмнн </w:t>
      </w:r>
      <w:r>
        <w:t xml:space="preserve">род. п. от </w:t>
      </w:r>
      <w:r>
        <w:rPr>
          <w:b/>
        </w:rPr>
        <w:t xml:space="preserve">нудрм </w:t>
      </w:r>
      <w:r>
        <w:t xml:space="preserve">кулачный; </w:t>
      </w:r>
      <w:r>
        <w:rPr>
          <w:b/>
        </w:rPr>
        <w:t xml:space="preserve">нудрмарн </w:t>
      </w:r>
      <w:r/>
      <w:r>
        <w:rPr>
          <w:b/>
        </w:rPr>
        <w:t xml:space="preserve">ноолдлһн </w:t>
      </w:r>
      <w:r>
        <w:t>кулачный бой</w:t>
      </w:r>
    </w:p>
    <w:p>
      <w:r/>
      <w:r>
        <w:rPr>
          <w:b/>
        </w:rPr>
        <w:t xml:space="preserve">нудрмлдх </w:t>
      </w:r>
      <w:r>
        <w:t xml:space="preserve">[нудърмълдъхъ] совм.-взаимн. от </w:t>
      </w:r>
      <w:r>
        <w:rPr>
          <w:b/>
        </w:rPr>
        <w:t xml:space="preserve">нудрмдх </w:t>
      </w:r>
      <w:r>
        <w:t>драться на кулачках</w:t>
      </w:r>
    </w:p>
    <w:p>
      <w:r/>
      <w:r>
        <w:rPr>
          <w:b/>
        </w:rPr>
        <w:t xml:space="preserve">нудрулх </w:t>
      </w:r>
      <w:r>
        <w:t xml:space="preserve">[нудруулхъ] побуд. от </w:t>
      </w:r>
      <w:r>
        <w:rPr>
          <w:b/>
        </w:rPr>
        <w:t>нудрх</w:t>
      </w:r>
      <w:r/>
    </w:p>
    <w:p>
      <w:r/>
      <w:r>
        <w:rPr>
          <w:b/>
        </w:rPr>
        <w:t xml:space="preserve">нудрх </w:t>
      </w:r>
      <w:r>
        <w:t xml:space="preserve">[нудърхъ] 1) сдирать (напр. кожу); </w:t>
      </w:r>
      <w:r>
        <w:rPr>
          <w:b/>
        </w:rPr>
        <w:t xml:space="preserve">нудрҗ өвчх </w:t>
      </w:r>
      <w:r>
        <w:t xml:space="preserve">сдирать кожу (с овцы, поддевая сжатой в кулак рукой) 2) тыкать, толкать (о детёнышах во время сосания маток); </w:t>
      </w:r>
      <w:r>
        <w:rPr>
          <w:b/>
        </w:rPr>
        <w:t xml:space="preserve">туһл хоңшарарн нудрҗана </w:t>
      </w:r>
      <w:r>
        <w:t>телёнок тыкает мордочкой</w:t>
      </w:r>
    </w:p>
    <w:p>
      <w:r/>
      <w:r>
        <w:rPr>
          <w:b/>
        </w:rPr>
        <w:t xml:space="preserve">нульһрң </w:t>
      </w:r>
      <w:r>
        <w:t xml:space="preserve">[нульһръң] слащавый, приторный; </w:t>
      </w:r>
      <w:r>
        <w:rPr>
          <w:b/>
        </w:rPr>
        <w:t xml:space="preserve">нульһрң амтн </w:t>
      </w:r>
      <w:r>
        <w:t>слащавый вкус</w:t>
      </w:r>
    </w:p>
    <w:p>
      <w:r/>
      <w:r>
        <w:rPr>
          <w:b/>
        </w:rPr>
        <w:t xml:space="preserve">нульмгдх </w:t>
      </w:r>
      <w:r>
        <w:t xml:space="preserve">[нульмъгдъхъ] страд, от </w:t>
      </w:r>
      <w:r>
        <w:rPr>
          <w:b/>
        </w:rPr>
        <w:t>нульмх</w:t>
      </w:r>
      <w:r/>
    </w:p>
    <w:p>
      <w:r/>
      <w:r>
        <w:rPr>
          <w:b/>
        </w:rPr>
        <w:t xml:space="preserve">нульмлһн </w:t>
      </w:r>
      <w:r>
        <w:t xml:space="preserve">[нульмълһън] и. д. от </w:t>
      </w:r>
      <w:r>
        <w:rPr>
          <w:b/>
        </w:rPr>
        <w:t>нульмх</w:t>
      </w:r>
      <w:r/>
    </w:p>
    <w:p>
      <w:r/>
      <w:r>
        <w:rPr>
          <w:b/>
        </w:rPr>
        <w:t xml:space="preserve">нульмлдх </w:t>
      </w:r>
      <w:r>
        <w:t xml:space="preserve">[нульмълдъхъ] совм.-взаимн. от </w:t>
      </w:r>
      <w:r>
        <w:rPr>
          <w:b/>
        </w:rPr>
        <w:t>нульмх</w:t>
      </w:r>
      <w:r/>
    </w:p>
    <w:p>
      <w:r/>
      <w:r>
        <w:rPr>
          <w:b/>
        </w:rPr>
        <w:t xml:space="preserve">нульмсн </w:t>
      </w:r>
      <w:r>
        <w:t xml:space="preserve">[нульмсън] 1) слёзы; </w:t>
      </w:r>
      <w:r>
        <w:rPr>
          <w:b/>
        </w:rPr>
        <w:t xml:space="preserve">нульмсн </w:t>
      </w:r>
      <w:r/>
      <w:r>
        <w:rPr>
          <w:b/>
        </w:rPr>
        <w:t xml:space="preserve">һарх </w:t>
      </w:r>
      <w:r>
        <w:t xml:space="preserve">слезиться; </w:t>
      </w:r>
      <w:r>
        <w:rPr>
          <w:b/>
        </w:rPr>
        <w:t xml:space="preserve">нульмсан </w:t>
      </w:r>
      <w:r/>
      <w:r>
        <w:rPr>
          <w:b/>
        </w:rPr>
        <w:t xml:space="preserve">асхрулҗаһад </w:t>
      </w:r>
      <w:r/>
      <w:r>
        <w:rPr>
          <w:b/>
        </w:rPr>
        <w:t xml:space="preserve">келх </w:t>
      </w:r>
      <w:r>
        <w:t xml:space="preserve">говорить сквозь слёзы; </w:t>
      </w:r>
      <w:r>
        <w:rPr>
          <w:b/>
        </w:rPr>
        <w:t xml:space="preserve">нульмс асхрулх </w:t>
      </w:r>
      <w:r>
        <w:t xml:space="preserve">проливать слезы; </w:t>
      </w:r>
      <w:r>
        <w:rPr>
          <w:b/>
        </w:rPr>
        <w:t xml:space="preserve">нульмс асххин орчд, нудрман </w:t>
      </w:r>
      <w:r/>
      <w:r>
        <w:rPr>
          <w:b/>
        </w:rPr>
        <w:t xml:space="preserve">чаңһур атх </w:t>
      </w:r>
      <w:r>
        <w:t xml:space="preserve">посл. чем проливать слезы, лучше крепче сжимать кулаки; </w:t>
      </w:r>
      <w:r>
        <w:rPr>
          <w:b/>
        </w:rPr>
        <w:t xml:space="preserve">аршан хар нульмсан асхад </w:t>
      </w:r>
      <w:r/>
      <w:r>
        <w:rPr>
          <w:b/>
        </w:rPr>
        <w:t xml:space="preserve">уульҗ бәәнә </w:t>
      </w:r>
      <w:r>
        <w:t>Джангар он сидел, проливая свои чёрные целебные слёзы 2) плевок</w:t>
      </w:r>
    </w:p>
    <w:p>
      <w:r/>
      <w:r>
        <w:rPr>
          <w:b/>
        </w:rPr>
        <w:t xml:space="preserve">нульмсна </w:t>
      </w:r>
      <w:r>
        <w:t xml:space="preserve">[нульмсъна] род. п. от </w:t>
      </w:r>
      <w:r>
        <w:rPr>
          <w:b/>
        </w:rPr>
        <w:t xml:space="preserve">нульмсн </w:t>
      </w:r>
      <w:r>
        <w:t xml:space="preserve">слёзный; </w:t>
      </w:r>
      <w:r>
        <w:rPr>
          <w:b/>
        </w:rPr>
        <w:t xml:space="preserve">нульмсна бульчрхас </w:t>
      </w:r>
      <w:r>
        <w:t>слёзные железы</w:t>
      </w:r>
    </w:p>
    <w:p>
      <w:r/>
      <w:r>
        <w:rPr>
          <w:b/>
        </w:rPr>
        <w:t xml:space="preserve">нульмулх </w:t>
      </w:r>
      <w:r>
        <w:t xml:space="preserve">[нульмуулхъ] побуд. от </w:t>
      </w:r>
      <w:r>
        <w:rPr>
          <w:b/>
        </w:rPr>
        <w:t>нульмх</w:t>
      </w:r>
      <w:r/>
    </w:p>
    <w:p>
      <w:r/>
      <w:r>
        <w:rPr>
          <w:b/>
        </w:rPr>
        <w:t xml:space="preserve">нульмур </w:t>
      </w:r>
      <w:r>
        <w:t>плевательница</w:t>
      </w:r>
    </w:p>
    <w:p>
      <w:r/>
      <w:r>
        <w:rPr>
          <w:b/>
        </w:rPr>
        <w:t>нульмх</w:t>
      </w:r>
      <w:r>
        <w:t xml:space="preserve"> [нульмхъ] плевать</w:t>
      </w:r>
    </w:p>
    <w:p>
      <w:r/>
      <w:r>
        <w:rPr>
          <w:b/>
        </w:rPr>
        <w:t xml:space="preserve">нумдулх </w:t>
      </w:r>
      <w:r>
        <w:t>[нумд</w:t>
      </w:r>
      <w:r>
        <w:rPr>
          <w:b/>
        </w:rPr>
        <w:t>у</w:t>
      </w:r>
      <w:r>
        <w:t xml:space="preserve">улхъ] побуд. от </w:t>
      </w:r>
      <w:r>
        <w:rPr>
          <w:b/>
        </w:rPr>
        <w:t>нумдх</w:t>
      </w:r>
      <w:r/>
    </w:p>
    <w:p>
      <w:r/>
      <w:r>
        <w:rPr>
          <w:b/>
        </w:rPr>
        <w:t>нумдх</w:t>
      </w:r>
      <w:r>
        <w:t xml:space="preserve"> [нумдъхъ] сверлить</w:t>
      </w:r>
    </w:p>
    <w:p>
      <w:r/>
      <w:r>
        <w:rPr>
          <w:b/>
        </w:rPr>
        <w:t xml:space="preserve">нумин </w:t>
      </w:r>
      <w:r/>
      <w:r>
        <w:rPr>
          <w:b/>
        </w:rPr>
        <w:t>I</w:t>
      </w:r>
      <w:r/>
      <w:r>
        <w:rPr>
          <w:b/>
        </w:rPr>
        <w:t xml:space="preserve"> </w:t>
      </w:r>
      <w:r>
        <w:t xml:space="preserve">род. п. от </w:t>
      </w:r>
      <w:r>
        <w:rPr>
          <w:b/>
        </w:rPr>
        <w:t xml:space="preserve">нумн </w:t>
      </w:r>
      <w:r/>
      <w:r>
        <w:rPr>
          <w:b/>
        </w:rPr>
        <w:t>I</w:t>
      </w:r>
      <w:r/>
      <w:r>
        <w:rPr>
          <w:b/>
        </w:rPr>
        <w:t xml:space="preserve"> </w:t>
      </w:r>
      <w:r>
        <w:t xml:space="preserve">смычковый; </w:t>
      </w:r>
      <w:r>
        <w:rPr>
          <w:b/>
        </w:rPr>
        <w:t xml:space="preserve">хур — нумин </w:t>
      </w:r>
      <w:r/>
      <w:r>
        <w:rPr>
          <w:b/>
        </w:rPr>
        <w:t xml:space="preserve">көгҗмин </w:t>
      </w:r>
      <w:r/>
      <w:r>
        <w:rPr>
          <w:b/>
        </w:rPr>
        <w:t xml:space="preserve">зевсг </w:t>
      </w:r>
      <w:r>
        <w:t>скрипка — смычковый музыкальный инструмент</w:t>
      </w:r>
    </w:p>
    <w:p>
      <w:r/>
      <w:r>
        <w:rPr>
          <w:b/>
        </w:rPr>
        <w:t xml:space="preserve">нумин </w:t>
      </w:r>
      <w:r/>
      <w:r>
        <w:rPr>
          <w:b/>
        </w:rPr>
        <w:t>II</w:t>
      </w:r>
      <w:r/>
      <w:r>
        <w:rPr>
          <w:b/>
        </w:rPr>
        <w:t xml:space="preserve"> </w:t>
      </w:r>
      <w:r>
        <w:t xml:space="preserve">род. п. от </w:t>
      </w:r>
      <w:r>
        <w:rPr>
          <w:b/>
        </w:rPr>
        <w:t xml:space="preserve">нумн </w:t>
      </w:r>
      <w:r/>
      <w:r>
        <w:rPr>
          <w:b/>
        </w:rPr>
        <w:t>II</w:t>
      </w:r>
      <w:r/>
      <w:r>
        <w:rPr>
          <w:b/>
        </w:rPr>
        <w:t xml:space="preserve"> </w:t>
      </w:r>
      <w:r>
        <w:t xml:space="preserve">лучный; </w:t>
      </w:r>
      <w:r>
        <w:rPr>
          <w:b/>
        </w:rPr>
        <w:t xml:space="preserve">нумин </w:t>
      </w:r>
      <w:r/>
      <w:r>
        <w:rPr>
          <w:b/>
        </w:rPr>
        <w:t xml:space="preserve">көвч </w:t>
      </w:r>
      <w:r>
        <w:t xml:space="preserve">тетива лука; </w:t>
      </w:r>
      <w:r>
        <w:rPr>
          <w:b/>
        </w:rPr>
        <w:t>д</w:t>
      </w:r>
      <w:r/>
      <w:r>
        <w:rPr>
          <w:b/>
        </w:rPr>
        <w:t>ө</w:t>
      </w:r>
      <w:r/>
      <w:r>
        <w:rPr>
          <w:b/>
        </w:rPr>
        <w:t xml:space="preserve">чн нумин </w:t>
      </w:r>
      <w:r/>
      <w:r>
        <w:rPr>
          <w:b/>
        </w:rPr>
        <w:t xml:space="preserve">һазр </w:t>
      </w:r>
      <w:r>
        <w:t>фольк. расстояние, равное полёту сорока луков</w:t>
      </w:r>
    </w:p>
    <w:p>
      <w:r/>
      <w:r>
        <w:rPr>
          <w:b/>
        </w:rPr>
        <w:t>нумлх</w:t>
      </w:r>
      <w:r>
        <w:t xml:space="preserve"> [нумлъхъ] измерять луком (длину)</w:t>
      </w:r>
    </w:p>
    <w:p>
      <w:r/>
      <w:r>
        <w:rPr>
          <w:b/>
        </w:rPr>
        <w:t xml:space="preserve">нумн </w:t>
      </w:r>
      <w:r/>
      <w:r>
        <w:rPr>
          <w:b/>
        </w:rPr>
        <w:t>I</w:t>
      </w:r>
      <w:r>
        <w:t xml:space="preserve"> [нумън] муз. смычок; </w:t>
      </w:r>
      <w:r>
        <w:rPr>
          <w:b/>
        </w:rPr>
        <w:t xml:space="preserve">исрукин нумн </w:t>
      </w:r>
      <w:r>
        <w:t>смычок скрипки</w:t>
      </w:r>
    </w:p>
    <w:p>
      <w:r/>
      <w:r>
        <w:rPr>
          <w:b/>
        </w:rPr>
        <w:t xml:space="preserve">нумн </w:t>
      </w:r>
      <w:r/>
      <w:r>
        <w:rPr>
          <w:b/>
        </w:rPr>
        <w:t>II</w:t>
      </w:r>
      <w:r>
        <w:t xml:space="preserve"> [нумън] лук (старинное оружие); </w:t>
      </w:r>
      <w:r>
        <w:rPr>
          <w:b/>
        </w:rPr>
        <w:t xml:space="preserve">нумн болн </w:t>
      </w:r>
      <w:r/>
      <w:r>
        <w:rPr>
          <w:b/>
        </w:rPr>
        <w:t xml:space="preserve">һодль </w:t>
      </w:r>
      <w:r>
        <w:t xml:space="preserve">лук и стрелы; </w:t>
      </w:r>
      <w:r>
        <w:rPr>
          <w:b/>
        </w:rPr>
        <w:t xml:space="preserve">нумар харх </w:t>
      </w:r>
      <w:r>
        <w:t xml:space="preserve">стрелять из лука; </w:t>
      </w:r>
      <w:r>
        <w:rPr>
          <w:b/>
        </w:rPr>
        <w:t xml:space="preserve">нуман хурах </w:t>
      </w:r>
      <w:r>
        <w:t xml:space="preserve">перен. переходить на мирное положение (букв, убирать свой лук); </w:t>
      </w:r>
      <w:r>
        <w:rPr>
          <w:b/>
        </w:rPr>
        <w:t xml:space="preserve">урһа зандн нурһнь </w:t>
      </w:r>
      <w:r/>
      <w:r>
        <w:rPr>
          <w:b/>
        </w:rPr>
        <w:t xml:space="preserve">нумн </w:t>
      </w:r>
      <w:r/>
      <w:r>
        <w:rPr>
          <w:b/>
        </w:rPr>
        <w:t xml:space="preserve">кевтә бөкиһәд </w:t>
      </w:r>
      <w:r/>
      <w:r>
        <w:rPr>
          <w:b/>
        </w:rPr>
        <w:t xml:space="preserve">одв </w:t>
      </w:r>
      <w:r>
        <w:t xml:space="preserve">Джангар спина, прямая, как растущее сандаловое дерево, согнулась, как лук ◊ </w:t>
      </w:r>
      <w:r>
        <w:rPr>
          <w:b/>
        </w:rPr>
        <w:t xml:space="preserve">сохр нумн </w:t>
      </w:r>
      <w:r>
        <w:t>зоол. крот</w:t>
      </w:r>
    </w:p>
    <w:p>
      <w:r/>
      <w:r>
        <w:rPr>
          <w:b/>
        </w:rPr>
        <w:t xml:space="preserve">нур </w:t>
      </w:r>
      <w:r>
        <w:t xml:space="preserve">озеро; </w:t>
      </w:r>
      <w:r>
        <w:rPr>
          <w:b/>
        </w:rPr>
        <w:t xml:space="preserve">уулын нур </w:t>
      </w:r>
      <w:r>
        <w:t xml:space="preserve">горное озеро; </w:t>
      </w:r>
      <w:r>
        <w:rPr>
          <w:b/>
        </w:rPr>
        <w:t xml:space="preserve">әмтәхн </w:t>
      </w:r>
      <w:r/>
      <w:r>
        <w:rPr>
          <w:b/>
        </w:rPr>
        <w:t xml:space="preserve">нур </w:t>
      </w:r>
      <w:r>
        <w:t xml:space="preserve">пресное озеро; </w:t>
      </w:r>
      <w:r>
        <w:rPr>
          <w:b/>
        </w:rPr>
        <w:t xml:space="preserve">ик нур </w:t>
      </w:r>
      <w:r>
        <w:t xml:space="preserve">большое озеро; </w:t>
      </w:r>
      <w:r>
        <w:rPr>
          <w:b/>
        </w:rPr>
        <w:t xml:space="preserve">гүн </w:t>
      </w:r>
      <w:r/>
      <w:r>
        <w:rPr>
          <w:b/>
        </w:rPr>
        <w:t xml:space="preserve">нур </w:t>
      </w:r>
      <w:r>
        <w:t xml:space="preserve">глубокое озеро; </w:t>
      </w:r>
      <w:r>
        <w:rPr>
          <w:b/>
        </w:rPr>
        <w:t xml:space="preserve">нуурнь </w:t>
      </w:r>
      <w:r/>
      <w:r>
        <w:rPr>
          <w:b/>
        </w:rPr>
        <w:t xml:space="preserve">номһн болхла, нуһснь </w:t>
      </w:r>
      <w:r/>
      <w:r>
        <w:rPr>
          <w:b/>
        </w:rPr>
        <w:t xml:space="preserve">чигн болдг </w:t>
      </w:r>
      <w:r>
        <w:t xml:space="preserve">погов. если озеро тихое, то и утки тихи; </w:t>
      </w:r>
      <w:r>
        <w:rPr>
          <w:b/>
        </w:rPr>
        <w:t>дусал деер дусал немхл</w:t>
      </w:r>
      <w:r/>
      <w:r>
        <w:rPr>
          <w:b/>
        </w:rPr>
        <w:t>ә</w:t>
      </w:r>
      <w:r/>
      <w:r>
        <w:rPr>
          <w:b/>
        </w:rPr>
        <w:t xml:space="preserve"> нур болдг, дусал уга болхла </w:t>
      </w:r>
      <w:r/>
      <w:r>
        <w:rPr>
          <w:b/>
        </w:rPr>
        <w:t>көдәд хүв</w:t>
      </w:r>
      <w:r/>
      <w:r>
        <w:rPr>
          <w:b/>
        </w:rPr>
        <w:t xml:space="preserve">рдг </w:t>
      </w:r>
      <w:r>
        <w:t xml:space="preserve">погов. капля по капле — озеро будет, нет ни капли — образуется пустыня; </w:t>
      </w:r>
      <w:r>
        <w:rPr>
          <w:b/>
        </w:rPr>
        <w:t xml:space="preserve">кегдмл нур </w:t>
      </w:r>
      <w:r/>
      <w:r>
        <w:rPr>
          <w:b/>
        </w:rPr>
        <w:t xml:space="preserve">бүрдәх </w:t>
      </w:r>
      <w:r>
        <w:t>создавать искусственное озеро</w:t>
      </w:r>
    </w:p>
    <w:p>
      <w:r/>
      <w:r>
        <w:rPr>
          <w:b/>
        </w:rPr>
        <w:t xml:space="preserve">нура </w:t>
      </w:r>
      <w:r>
        <w:t xml:space="preserve">1) обрыв; </w:t>
      </w:r>
      <w:r>
        <w:rPr>
          <w:b/>
        </w:rPr>
        <w:t xml:space="preserve">эрг нура </w:t>
      </w:r>
      <w:r>
        <w:t>обрыв 2) обвал; оползень</w:t>
      </w:r>
    </w:p>
    <w:p>
      <w:r/>
      <w:r>
        <w:rPr>
          <w:b/>
        </w:rPr>
        <w:t>нурах</w:t>
      </w:r>
      <w:r>
        <w:t xml:space="preserve"> [нураахъ] побуд. от </w:t>
      </w:r>
      <w:r>
        <w:rPr>
          <w:b/>
        </w:rPr>
        <w:t xml:space="preserve">нурх </w:t>
      </w:r>
      <w:r>
        <w:t>1) обваливать</w:t>
      </w:r>
      <w:r>
        <w:rPr>
          <w:b/>
        </w:rPr>
        <w:t xml:space="preserve">, </w:t>
      </w:r>
      <w:r>
        <w:t xml:space="preserve">обрушивать; </w:t>
      </w:r>
      <w:r>
        <w:rPr>
          <w:b/>
        </w:rPr>
        <w:t xml:space="preserve">хуралһата түлә </w:t>
      </w:r>
      <w:r/>
      <w:r>
        <w:rPr>
          <w:b/>
        </w:rPr>
        <w:t xml:space="preserve">нурах </w:t>
      </w:r>
      <w:r>
        <w:t>обвалить поленницу дров 2) подмывать (о воде)</w:t>
      </w:r>
    </w:p>
    <w:p>
      <w:r/>
      <w:r>
        <w:rPr>
          <w:b/>
        </w:rPr>
        <w:t xml:space="preserve">нург </w:t>
      </w:r>
      <w:r/>
      <w:r>
        <w:rPr>
          <w:b/>
        </w:rPr>
        <w:t>I</w:t>
      </w:r>
      <w:r>
        <w:t xml:space="preserve"> [нуръг] редко болотистый, затопленный</w:t>
      </w:r>
    </w:p>
    <w:p>
      <w:r/>
      <w:r>
        <w:rPr>
          <w:b/>
        </w:rPr>
        <w:t xml:space="preserve">нург </w:t>
      </w:r>
      <w:r/>
      <w:r>
        <w:rPr>
          <w:b/>
        </w:rPr>
        <w:t>II</w:t>
      </w:r>
      <w:r>
        <w:t xml:space="preserve"> [нуръг] уст. задание, норма; </w:t>
      </w:r>
      <w:r>
        <w:rPr>
          <w:b/>
        </w:rPr>
        <w:t xml:space="preserve">нурган авх </w:t>
      </w:r>
      <w:r>
        <w:t xml:space="preserve">получить задание; </w:t>
      </w:r>
      <w:r>
        <w:rPr>
          <w:b/>
        </w:rPr>
        <w:t xml:space="preserve">нурган </w:t>
      </w:r>
      <w:r/>
      <w:r>
        <w:rPr>
          <w:b/>
        </w:rPr>
        <w:t xml:space="preserve">күцәх </w:t>
      </w:r>
      <w:r>
        <w:t>выполнить задание</w:t>
      </w:r>
    </w:p>
    <w:p>
      <w:r/>
      <w:r>
        <w:rPr>
          <w:b/>
        </w:rPr>
        <w:t>нургдх</w:t>
      </w:r>
      <w:r>
        <w:t xml:space="preserve"> [нуръгдъхъ] страд. от </w:t>
      </w:r>
      <w:r>
        <w:rPr>
          <w:b/>
        </w:rPr>
        <w:t>нурх</w:t>
      </w:r>
      <w:r/>
    </w:p>
    <w:p>
      <w:r/>
      <w:r>
        <w:rPr>
          <w:b/>
        </w:rPr>
        <w:t>нурһвч</w:t>
      </w:r>
      <w:r>
        <w:t xml:space="preserve"> [нурһъвчъ] чересседельник</w:t>
      </w:r>
    </w:p>
    <w:p>
      <w:r/>
      <w:r>
        <w:rPr>
          <w:b/>
        </w:rPr>
        <w:t>нурһдулх</w:t>
      </w:r>
      <w:r>
        <w:t xml:space="preserve"> [нурһдуулхъ] побуд. от </w:t>
      </w:r>
      <w:r>
        <w:rPr>
          <w:b/>
        </w:rPr>
        <w:t>нурһдх</w:t>
      </w:r>
      <w:r/>
    </w:p>
    <w:p>
      <w:r/>
      <w:r>
        <w:rPr>
          <w:b/>
        </w:rPr>
        <w:t>нурһдх</w:t>
      </w:r>
      <w:r>
        <w:t xml:space="preserve"> [нурһъдхъ] взваливать (напр. ношу на спину кого-л.)</w:t>
      </w:r>
    </w:p>
    <w:p>
      <w:r/>
      <w:r>
        <w:rPr>
          <w:b/>
        </w:rPr>
        <w:t xml:space="preserve">нурһлҗ </w:t>
      </w:r>
      <w:r>
        <w:t xml:space="preserve">[нурһълҗъ] большая часть, большинство; </w:t>
      </w:r>
      <w:r>
        <w:rPr>
          <w:b/>
        </w:rPr>
        <w:t xml:space="preserve">тедн </w:t>
      </w:r>
      <w:r/>
      <w:r>
        <w:rPr>
          <w:b/>
        </w:rPr>
        <w:t xml:space="preserve">нурһлҗ күүкд </w:t>
      </w:r>
      <w:r>
        <w:t xml:space="preserve">большинство из них дети; </w:t>
      </w:r>
      <w:r>
        <w:rPr>
          <w:b/>
        </w:rPr>
        <w:t xml:space="preserve">би </w:t>
      </w:r>
      <w:r/>
      <w:r>
        <w:rPr>
          <w:b/>
        </w:rPr>
        <w:t xml:space="preserve">нурһлҗ гертән бәәнәв </w:t>
      </w:r>
      <w:r>
        <w:t>я в большинстве случаев бываю дома</w:t>
      </w:r>
    </w:p>
    <w:p>
      <w:r/>
      <w:r>
        <w:rPr>
          <w:b/>
        </w:rPr>
        <w:t xml:space="preserve">нурһн </w:t>
      </w:r>
      <w:r/>
      <w:r>
        <w:rPr>
          <w:b/>
        </w:rPr>
        <w:t>I</w:t>
      </w:r>
      <w:r>
        <w:t xml:space="preserve"> [нурһън] 1) спина; позвоночник; </w:t>
      </w:r>
      <w:r>
        <w:rPr>
          <w:b/>
        </w:rPr>
        <w:t xml:space="preserve">күүнә нурһн </w:t>
      </w:r>
      <w:r>
        <w:t xml:space="preserve">а) спина человека; б) позвоночник человека; </w:t>
      </w:r>
      <w:r>
        <w:rPr>
          <w:b/>
        </w:rPr>
        <w:t xml:space="preserve">мөрнә нурһн </w:t>
      </w:r>
      <w:r>
        <w:t xml:space="preserve">спина лошади; </w:t>
      </w:r>
      <w:r>
        <w:rPr>
          <w:b/>
        </w:rPr>
        <w:t xml:space="preserve">нурһан үүрәд йовх </w:t>
      </w:r>
      <w:r>
        <w:t xml:space="preserve">ходить, заложив руки за спину; </w:t>
      </w:r>
      <w:r>
        <w:rPr>
          <w:b/>
        </w:rPr>
        <w:t xml:space="preserve">нурһн һарх </w:t>
      </w:r>
      <w:r>
        <w:t xml:space="preserve">быть горбатым; </w:t>
      </w:r>
      <w:r>
        <w:rPr>
          <w:b/>
        </w:rPr>
        <w:t xml:space="preserve">нурһн </w:t>
      </w:r>
      <w:r/>
      <w:r>
        <w:rPr>
          <w:b/>
        </w:rPr>
        <w:t xml:space="preserve">хавсндан </w:t>
      </w:r>
      <w:r/>
      <w:r>
        <w:rPr>
          <w:b/>
        </w:rPr>
        <w:t xml:space="preserve">түшг, хавсн нурһндан түшг </w:t>
      </w:r>
      <w:r>
        <w:t xml:space="preserve">погов. спина — опора рёбер, рёбра — опора спины 2) хребет; </w:t>
      </w:r>
      <w:r>
        <w:rPr>
          <w:b/>
        </w:rPr>
        <w:t xml:space="preserve">уулын </w:t>
      </w:r>
      <w:r/>
      <w:r>
        <w:rPr>
          <w:b/>
        </w:rPr>
        <w:t xml:space="preserve">нурһн </w:t>
      </w:r>
      <w:r>
        <w:t xml:space="preserve">горный хребет 3) верхняя часть чего-л.; поверхность, возвышение; </w:t>
      </w:r>
      <w:r>
        <w:rPr>
          <w:b/>
        </w:rPr>
        <w:t xml:space="preserve">һазрин нурһн </w:t>
      </w:r>
      <w:r>
        <w:t xml:space="preserve">поверхность земли; </w:t>
      </w:r>
      <w:r>
        <w:rPr>
          <w:b/>
        </w:rPr>
        <w:t xml:space="preserve">мааҗурин нурһн </w:t>
      </w:r>
      <w:r>
        <w:t xml:space="preserve">спинка (хребет) граблей 4) перен. рост; </w:t>
      </w:r>
      <w:r>
        <w:rPr>
          <w:b/>
        </w:rPr>
        <w:t xml:space="preserve">өндр нурһта күн </w:t>
      </w:r>
      <w:r>
        <w:t xml:space="preserve">рослый человек; </w:t>
      </w:r>
      <w:r>
        <w:rPr>
          <w:b/>
        </w:rPr>
        <w:t xml:space="preserve">дундын </w:t>
      </w:r>
      <w:r/>
      <w:r>
        <w:rPr>
          <w:b/>
        </w:rPr>
        <w:t xml:space="preserve">нурһта күн </w:t>
      </w:r>
      <w:r>
        <w:t xml:space="preserve">человек среднего роста; </w:t>
      </w:r>
      <w:r>
        <w:rPr>
          <w:b/>
        </w:rPr>
        <w:t xml:space="preserve">нурһнь </w:t>
      </w:r>
      <w:r/>
      <w:r>
        <w:rPr>
          <w:b/>
        </w:rPr>
        <w:t xml:space="preserve">бичкн болв чигн, нудрмнь </w:t>
      </w:r>
      <w:r/>
      <w:r>
        <w:rPr>
          <w:b/>
        </w:rPr>
        <w:t xml:space="preserve">чаңһ болдмн </w:t>
      </w:r>
      <w:r>
        <w:t xml:space="preserve">погов. хотя ростом мал, но кулак крепкий; ≈ мал золотник, да дорог 5) возраст (человека); </w:t>
      </w:r>
      <w:r>
        <w:rPr>
          <w:b/>
        </w:rPr>
        <w:t xml:space="preserve">нурһ күцх </w:t>
      </w:r>
      <w:r>
        <w:t xml:space="preserve">достигать зрелого возраста 6) пора, сезон; </w:t>
      </w:r>
      <w:r>
        <w:rPr>
          <w:b/>
        </w:rPr>
        <w:t xml:space="preserve">үвлә нурһн </w:t>
      </w:r>
      <w:r>
        <w:t>зимняя пора</w:t>
      </w:r>
    </w:p>
    <w:p>
      <w:r/>
      <w:r>
        <w:rPr>
          <w:b/>
        </w:rPr>
        <w:t xml:space="preserve">нурһн </w:t>
      </w:r>
      <w:r/>
      <w:r>
        <w:rPr>
          <w:b/>
        </w:rPr>
        <w:t>II</w:t>
      </w:r>
      <w:r>
        <w:t xml:space="preserve"> [н</w:t>
      </w:r>
      <w:r>
        <w:rPr>
          <w:b/>
        </w:rPr>
        <w:t>у</w:t>
      </w:r>
      <w:r>
        <w:t>рһън] уст. 1) большинство 2) общество</w:t>
      </w:r>
    </w:p>
    <w:p>
      <w:r/>
      <w:r>
        <w:rPr>
          <w:b/>
        </w:rPr>
        <w:t xml:space="preserve">нурһна </w:t>
      </w:r>
      <w:r>
        <w:t xml:space="preserve">род. п. от </w:t>
      </w:r>
      <w:r>
        <w:rPr>
          <w:b/>
        </w:rPr>
        <w:t xml:space="preserve">нурһн </w:t>
      </w:r>
      <w:r>
        <w:t xml:space="preserve">спинной; </w:t>
      </w:r>
      <w:r>
        <w:rPr>
          <w:b/>
        </w:rPr>
        <w:t xml:space="preserve">нурһна махн </w:t>
      </w:r>
      <w:r>
        <w:t xml:space="preserve">мясо спинной (хребтовой) части; </w:t>
      </w:r>
      <w:r>
        <w:rPr>
          <w:b/>
        </w:rPr>
        <w:t xml:space="preserve">нурһна үй </w:t>
      </w:r>
      <w:r>
        <w:t xml:space="preserve">позвоночное сочленение; </w:t>
      </w:r>
      <w:r>
        <w:rPr>
          <w:b/>
        </w:rPr>
        <w:t xml:space="preserve">нурһна </w:t>
      </w:r>
      <w:r/>
      <w:r>
        <w:rPr>
          <w:b/>
        </w:rPr>
        <w:t xml:space="preserve">ясн </w:t>
      </w:r>
      <w:r>
        <w:t xml:space="preserve">позвонок; </w:t>
      </w:r>
      <w:r>
        <w:rPr>
          <w:b/>
        </w:rPr>
        <w:t xml:space="preserve">нурһна </w:t>
      </w:r>
      <w:r/>
      <w:r>
        <w:rPr>
          <w:b/>
        </w:rPr>
        <w:t xml:space="preserve">садв </w:t>
      </w:r>
      <w:r>
        <w:t>мед. спондилит</w:t>
      </w:r>
    </w:p>
    <w:p>
      <w:r/>
      <w:r>
        <w:rPr>
          <w:b/>
        </w:rPr>
        <w:t>нурһнд</w:t>
      </w:r>
      <w:r>
        <w:t xml:space="preserve"> [нурһънд] в течение, в продолжение (какого-л. времени); </w:t>
      </w:r>
      <w:r>
        <w:rPr>
          <w:b/>
        </w:rPr>
        <w:t xml:space="preserve">эн </w:t>
      </w:r>
      <w:r/>
      <w:r>
        <w:rPr>
          <w:b/>
        </w:rPr>
        <w:t xml:space="preserve">җилин нурһнд </w:t>
      </w:r>
      <w:r>
        <w:t>в течение этого года</w:t>
      </w:r>
    </w:p>
    <w:p>
      <w:r/>
      <w:r>
        <w:rPr>
          <w:b/>
        </w:rPr>
        <w:t xml:space="preserve">нурһрхг </w:t>
      </w:r>
      <w:r>
        <w:t>[нурһърхъг] высокий, довольно рослый</w:t>
      </w:r>
    </w:p>
    <w:p>
      <w:r/>
      <w:r>
        <w:rPr>
          <w:b/>
        </w:rPr>
        <w:t xml:space="preserve">нурһта </w:t>
      </w:r>
      <w:r>
        <w:t>высокий, рослый</w:t>
      </w:r>
    </w:p>
    <w:p>
      <w:r/>
      <w:r>
        <w:rPr>
          <w:b/>
        </w:rPr>
        <w:t>нурлһн</w:t>
      </w:r>
      <w:r>
        <w:t xml:space="preserve"> [нурлъһън] и. д. от </w:t>
      </w:r>
      <w:r>
        <w:rPr>
          <w:b/>
        </w:rPr>
        <w:t xml:space="preserve">нурх </w:t>
      </w:r>
      <w:r>
        <w:t>обвал</w:t>
      </w:r>
    </w:p>
    <w:p>
      <w:r/>
      <w:r>
        <w:rPr>
          <w:b/>
        </w:rPr>
        <w:t xml:space="preserve">нурлт </w:t>
      </w:r>
      <w:r>
        <w:t>[нурлтъ] обвал, крушение</w:t>
      </w:r>
    </w:p>
    <w:p>
      <w:r/>
      <w:r>
        <w:rPr>
          <w:b/>
        </w:rPr>
        <w:t xml:space="preserve">нурм </w:t>
      </w:r>
      <w:r>
        <w:t xml:space="preserve">уст. горячая зола, горячий пепел; жар; </w:t>
      </w:r>
      <w:r>
        <w:rPr>
          <w:b/>
        </w:rPr>
        <w:t xml:space="preserve">һал </w:t>
      </w:r>
      <w:r/>
      <w:r>
        <w:rPr>
          <w:b/>
        </w:rPr>
        <w:t xml:space="preserve">нурм </w:t>
      </w:r>
      <w:r>
        <w:t xml:space="preserve">пылающий жар; </w:t>
      </w:r>
      <w:r>
        <w:rPr>
          <w:b/>
        </w:rPr>
        <w:t xml:space="preserve">нурм деер </w:t>
      </w:r>
      <w:r/>
      <w:r>
        <w:rPr>
          <w:b/>
        </w:rPr>
        <w:t xml:space="preserve">болһх </w:t>
      </w:r>
      <w:r>
        <w:t>жарить, печь</w:t>
      </w:r>
    </w:p>
    <w:p>
      <w:r/>
      <w:r>
        <w:rPr>
          <w:b/>
        </w:rPr>
        <w:t>нурмлх</w:t>
      </w:r>
      <w:r>
        <w:t xml:space="preserve"> [нурмълхъ] уст. собирать горячие угли, загребать жар</w:t>
      </w:r>
    </w:p>
    <w:p>
      <w:r/>
      <w:r>
        <w:rPr>
          <w:b/>
        </w:rPr>
        <w:t>нурулх</w:t>
      </w:r>
      <w:r>
        <w:t xml:space="preserve"> [нуруулхъ] побуд. от </w:t>
      </w:r>
      <w:r>
        <w:rPr>
          <w:b/>
        </w:rPr>
        <w:t xml:space="preserve">нурх </w:t>
      </w:r>
      <w:r>
        <w:t>обваливать, обрушивать</w:t>
      </w:r>
    </w:p>
    <w:p>
      <w:r/>
      <w:r>
        <w:rPr>
          <w:b/>
        </w:rPr>
        <w:t>нурх</w:t>
      </w:r>
      <w:r>
        <w:t xml:space="preserve"> [нурхъ] 1) обваливаться, обрушиваться; </w:t>
      </w:r>
      <w:r>
        <w:rPr>
          <w:b/>
        </w:rPr>
        <w:t xml:space="preserve">герин эре </w:t>
      </w:r>
      <w:r/>
      <w:r>
        <w:rPr>
          <w:b/>
        </w:rPr>
        <w:t xml:space="preserve">нурҗ </w:t>
      </w:r>
      <w:r>
        <w:t xml:space="preserve">стены дома обрушились; </w:t>
      </w:r>
      <w:r>
        <w:rPr>
          <w:b/>
        </w:rPr>
        <w:t xml:space="preserve">эрг нег нурдг, эр нег </w:t>
      </w:r>
      <w:r/>
      <w:r>
        <w:rPr>
          <w:b/>
        </w:rPr>
        <w:t xml:space="preserve">эндүрдг </w:t>
      </w:r>
      <w:r>
        <w:t>посл. берег обваливается один раз, мужчина ошибается один раз 2) преть</w:t>
      </w:r>
    </w:p>
    <w:p>
      <w:r/>
      <w:r>
        <w:rPr>
          <w:b/>
        </w:rPr>
        <w:t>нусн</w:t>
      </w:r>
      <w:r>
        <w:t xml:space="preserve"> [нусън] сопли прост.; </w:t>
      </w:r>
      <w:r>
        <w:rPr>
          <w:b/>
        </w:rPr>
        <w:t xml:space="preserve">нусан ниих </w:t>
      </w:r>
      <w:r>
        <w:t xml:space="preserve">сморкаться; </w:t>
      </w:r>
      <w:r>
        <w:rPr>
          <w:b/>
        </w:rPr>
        <w:t xml:space="preserve">нусни альчур </w:t>
      </w:r>
      <w:r>
        <w:t xml:space="preserve">носовой платок; </w:t>
      </w:r>
      <w:r>
        <w:rPr>
          <w:b/>
        </w:rPr>
        <w:t xml:space="preserve">нусан татх </w:t>
      </w:r>
      <w:r>
        <w:t>шмыгать носом</w:t>
      </w:r>
    </w:p>
    <w:p>
      <w:r/>
      <w:r>
        <w:rPr>
          <w:b/>
        </w:rPr>
        <w:t xml:space="preserve">нуста </w:t>
      </w:r>
      <w:r>
        <w:t>сопливый прост.</w:t>
      </w:r>
    </w:p>
    <w:p>
      <w:r/>
      <w:r>
        <w:rPr>
          <w:b/>
        </w:rPr>
        <w:t>нустх</w:t>
      </w:r>
      <w:r>
        <w:t xml:space="preserve"> [нустхъ] быть сопливым прост.</w:t>
      </w:r>
    </w:p>
    <w:p>
      <w:r/>
      <w:r>
        <w:rPr>
          <w:b/>
        </w:rPr>
        <w:t xml:space="preserve">нусха </w:t>
      </w:r>
      <w:r>
        <w:t>сопляк || сопливый прост.</w:t>
      </w:r>
    </w:p>
    <w:p>
      <w:r/>
      <w:r>
        <w:rPr>
          <w:b/>
        </w:rPr>
        <w:t xml:space="preserve">нут </w:t>
      </w:r>
      <w:r>
        <w:t>уст. крепкий, прочный</w:t>
      </w:r>
    </w:p>
    <w:p>
      <w:r/>
      <w:r>
        <w:rPr>
          <w:b/>
        </w:rPr>
        <w:t>нутг</w:t>
      </w:r>
      <w:r>
        <w:t xml:space="preserve"> [нутъг] ист. 1) родное место, родина, родной улус; </w:t>
      </w:r>
      <w:r>
        <w:rPr>
          <w:b/>
        </w:rPr>
        <w:t xml:space="preserve">төрсн </w:t>
      </w:r>
      <w:r/>
      <w:r>
        <w:rPr>
          <w:b/>
        </w:rPr>
        <w:t xml:space="preserve">нутг </w:t>
      </w:r>
      <w:r>
        <w:t xml:space="preserve">родина, родное место 2) фольк. владения; </w:t>
      </w:r>
      <w:r>
        <w:rPr>
          <w:b/>
        </w:rPr>
        <w:t xml:space="preserve">һаң </w:t>
      </w:r>
      <w:r/>
      <w:r>
        <w:rPr>
          <w:b/>
        </w:rPr>
        <w:t xml:space="preserve">далан хамхчад, далн хаани нутг </w:t>
      </w:r>
      <w:r/>
      <w:r>
        <w:rPr>
          <w:b/>
        </w:rPr>
        <w:t xml:space="preserve">даңгин бийәр </w:t>
      </w:r>
      <w:r/>
      <w:r>
        <w:rPr>
          <w:b/>
        </w:rPr>
        <w:t xml:space="preserve">орулсн эс билчи </w:t>
      </w:r>
      <w:r>
        <w:t xml:space="preserve">Джангар не ты ли один завладел родиной семидесяти ханов, разбив две свои белые лопатки 3) кочевье, место откочёвки ◊ </w:t>
      </w:r>
      <w:r>
        <w:rPr>
          <w:b/>
        </w:rPr>
        <w:t xml:space="preserve">нутг усн болх </w:t>
      </w:r>
      <w:r>
        <w:t xml:space="preserve">вступать в брак; </w:t>
      </w:r>
      <w:r>
        <w:rPr>
          <w:b/>
        </w:rPr>
        <w:t xml:space="preserve">нутгтан хайх </w:t>
      </w:r>
      <w:r>
        <w:t xml:space="preserve">обидеться, быть недовольным; </w:t>
      </w:r>
      <w:r>
        <w:rPr>
          <w:b/>
        </w:rPr>
        <w:t xml:space="preserve">нутг медгч </w:t>
      </w:r>
      <w:r>
        <w:t xml:space="preserve">краевед; </w:t>
      </w:r>
      <w:r>
        <w:rPr>
          <w:b/>
        </w:rPr>
        <w:t xml:space="preserve">нутг </w:t>
      </w:r>
      <w:r/>
      <w:r>
        <w:rPr>
          <w:b/>
        </w:rPr>
        <w:t xml:space="preserve">медлһн </w:t>
      </w:r>
      <w:r>
        <w:t xml:space="preserve">краеведение; </w:t>
      </w:r>
      <w:r>
        <w:rPr>
          <w:b/>
        </w:rPr>
        <w:t xml:space="preserve">нутг </w:t>
      </w:r>
      <w:r/>
      <w:r>
        <w:rPr>
          <w:b/>
        </w:rPr>
        <w:t xml:space="preserve">медлһнә </w:t>
      </w:r>
      <w:r>
        <w:t>краеведческий</w:t>
      </w:r>
    </w:p>
    <w:p>
      <w:r/>
      <w:r>
        <w:rPr>
          <w:b/>
        </w:rPr>
        <w:t xml:space="preserve">нутгин </w:t>
      </w:r>
      <w:r>
        <w:t xml:space="preserve">род. п. от </w:t>
      </w:r>
      <w:r>
        <w:rPr>
          <w:b/>
        </w:rPr>
        <w:t xml:space="preserve">нутг </w:t>
      </w:r>
      <w:r>
        <w:t xml:space="preserve">местный, территориальный; </w:t>
      </w:r>
      <w:r>
        <w:rPr>
          <w:b/>
        </w:rPr>
        <w:t xml:space="preserve">нутгин </w:t>
      </w:r>
      <w:r/>
      <w:r>
        <w:rPr>
          <w:b/>
        </w:rPr>
        <w:t xml:space="preserve">әмтс </w:t>
      </w:r>
      <w:r>
        <w:t xml:space="preserve">местное население, местные жители; </w:t>
      </w:r>
      <w:r>
        <w:rPr>
          <w:b/>
        </w:rPr>
        <w:t xml:space="preserve">нутгин </w:t>
      </w:r>
      <w:r/>
      <w:r>
        <w:rPr>
          <w:b/>
        </w:rPr>
        <w:t xml:space="preserve">күн </w:t>
      </w:r>
      <w:r>
        <w:t>земляк</w:t>
      </w:r>
    </w:p>
    <w:p>
      <w:r/>
      <w:r>
        <w:rPr>
          <w:b/>
        </w:rPr>
        <w:t>нутгллһн</w:t>
      </w:r>
      <w:r>
        <w:t xml:space="preserve"> [нутгъллһън] и. д. от </w:t>
      </w:r>
      <w:r>
        <w:rPr>
          <w:b/>
        </w:rPr>
        <w:t xml:space="preserve">нутглх </w:t>
      </w:r>
      <w:r>
        <w:t>поселение, заселение</w:t>
      </w:r>
    </w:p>
    <w:p>
      <w:r/>
      <w:r>
        <w:rPr>
          <w:b/>
        </w:rPr>
        <w:t>нутглуллһн</w:t>
      </w:r>
      <w:r>
        <w:t xml:space="preserve"> [нутглульлһън] и. д. от </w:t>
      </w:r>
      <w:r>
        <w:rPr>
          <w:b/>
        </w:rPr>
        <w:t xml:space="preserve">нутглх </w:t>
      </w:r>
      <w:r>
        <w:t>поселение</w:t>
      </w:r>
    </w:p>
    <w:p>
      <w:r/>
      <w:r>
        <w:rPr>
          <w:b/>
        </w:rPr>
        <w:t>нутглулх</w:t>
      </w:r>
      <w:r>
        <w:t xml:space="preserve"> [нутглуулхъ] побуд. от </w:t>
      </w:r>
      <w:r>
        <w:rPr>
          <w:b/>
        </w:rPr>
        <w:t xml:space="preserve">нутглх </w:t>
      </w:r>
      <w:r>
        <w:t>поселить</w:t>
      </w:r>
    </w:p>
    <w:p>
      <w:r/>
      <w:r>
        <w:rPr>
          <w:b/>
        </w:rPr>
        <w:t>нутглх</w:t>
      </w:r>
      <w:r>
        <w:t xml:space="preserve"> [нутгълхъ] обитать</w:t>
      </w:r>
      <w:r>
        <w:rPr>
          <w:b/>
        </w:rPr>
        <w:t xml:space="preserve">, </w:t>
      </w:r>
      <w:r>
        <w:t xml:space="preserve">жить в какой-л. местности; </w:t>
      </w:r>
      <w:r>
        <w:rPr>
          <w:b/>
        </w:rPr>
        <w:t xml:space="preserve">бидн энд зунднь нутглдвдн </w:t>
      </w:r>
      <w:r>
        <w:t>летом мы живём здесь</w:t>
      </w:r>
    </w:p>
    <w:p>
      <w:r/>
      <w:r>
        <w:rPr>
          <w:b/>
        </w:rPr>
        <w:t>нутг-нурһн</w:t>
      </w:r>
      <w:r>
        <w:t xml:space="preserve"> [нутъг-нурһън] 1) страна, родина; </w:t>
      </w:r>
      <w:r>
        <w:rPr>
          <w:b/>
        </w:rPr>
        <w:t xml:space="preserve">нутг-нурһн </w:t>
      </w:r>
      <w:r/>
      <w:r>
        <w:rPr>
          <w:b/>
        </w:rPr>
        <w:t xml:space="preserve">талан одх </w:t>
      </w:r>
      <w:r>
        <w:t xml:space="preserve">побывать в родных местах, побывать у себя на родине; </w:t>
      </w:r>
      <w:r>
        <w:rPr>
          <w:b/>
        </w:rPr>
        <w:t xml:space="preserve">нутг-нурһн </w:t>
      </w:r>
      <w:r/>
      <w:r>
        <w:rPr>
          <w:b/>
        </w:rPr>
        <w:t xml:space="preserve">талан </w:t>
      </w:r>
      <w:r/>
      <w:r>
        <w:rPr>
          <w:b/>
        </w:rPr>
        <w:t xml:space="preserve">хәрү ирлһн </w:t>
      </w:r>
      <w:r>
        <w:t xml:space="preserve">возвращение на родину, репатриация; </w:t>
      </w:r>
      <w:r>
        <w:rPr>
          <w:b/>
        </w:rPr>
        <w:t xml:space="preserve">нутг-нурһан сансн көвүн, </w:t>
      </w:r>
      <w:r/>
      <w:r>
        <w:rPr>
          <w:b/>
        </w:rPr>
        <w:t xml:space="preserve">нууран сансн </w:t>
      </w:r>
      <w:r/>
      <w:r>
        <w:rPr>
          <w:b/>
        </w:rPr>
        <w:t xml:space="preserve">һалунла әдл </w:t>
      </w:r>
      <w:r>
        <w:t>погов. мальчик, соскучившийся по родине, подобен гусю, соскучившемуся по озеру</w:t>
      </w:r>
    </w:p>
    <w:p>
      <w:r/>
      <w:r>
        <w:rPr>
          <w:b/>
        </w:rPr>
        <w:t>нутгшах</w:t>
      </w:r>
      <w:r>
        <w:t xml:space="preserve"> [нутгшаахъ] побуд. от </w:t>
      </w:r>
      <w:r>
        <w:rPr>
          <w:b/>
        </w:rPr>
        <w:t xml:space="preserve">нутгшх </w:t>
      </w:r>
      <w:r>
        <w:t>заселять, заставлять обживать место</w:t>
      </w:r>
    </w:p>
    <w:p>
      <w:r/>
      <w:r>
        <w:rPr>
          <w:b/>
        </w:rPr>
        <w:t>нутгшулх</w:t>
      </w:r>
      <w:r>
        <w:t xml:space="preserve"> [нутгшуулхъ] побуд. от </w:t>
      </w:r>
      <w:r>
        <w:rPr>
          <w:b/>
        </w:rPr>
        <w:t>нутгшх</w:t>
      </w:r>
      <w:r/>
    </w:p>
    <w:p>
      <w:r/>
      <w:r>
        <w:rPr>
          <w:b/>
        </w:rPr>
        <w:t>нутгшх</w:t>
      </w:r>
      <w:r>
        <w:t xml:space="preserve"> [нутгшъхъ] 1) осваиваться; привыкать к новому местожительству; акклиматизироваться 2) продолжительно находиться на одном кочевье (в одной местности)</w:t>
      </w:r>
    </w:p>
    <w:p>
      <w:r/>
      <w:r>
        <w:rPr>
          <w:b/>
        </w:rPr>
        <w:t>нуувр</w:t>
      </w:r>
      <w:r>
        <w:t xml:space="preserve"> [нуувър] </w:t>
      </w:r>
      <w:r>
        <w:rPr>
          <w:b/>
        </w:rPr>
        <w:t xml:space="preserve">1. </w:t>
      </w:r>
      <w:r>
        <w:t xml:space="preserve">тайна, секрет; </w:t>
      </w:r>
      <w:r>
        <w:rPr>
          <w:b/>
        </w:rPr>
        <w:t xml:space="preserve">йиртмҗин нуувриг </w:t>
      </w:r>
      <w:r/>
      <w:r>
        <w:rPr>
          <w:b/>
        </w:rPr>
        <w:t xml:space="preserve">ном </w:t>
      </w:r>
      <w:r/>
      <w:r>
        <w:rPr>
          <w:b/>
        </w:rPr>
        <w:t xml:space="preserve">цуһараһинь илдкҗәнә </w:t>
      </w:r>
      <w:r>
        <w:t xml:space="preserve">наука раскрывает тайны природы; </w:t>
      </w:r>
      <w:r>
        <w:rPr>
          <w:b/>
        </w:rPr>
        <w:t xml:space="preserve">нуувран </w:t>
      </w:r>
      <w:r/>
      <w:r>
        <w:rPr>
          <w:b/>
        </w:rPr>
        <w:t xml:space="preserve">гергндән бичә кел </w:t>
      </w:r>
      <w:r>
        <w:t xml:space="preserve">погов. свои секреты не раскрывай; </w:t>
      </w:r>
      <w:r>
        <w:rPr>
          <w:b/>
        </w:rPr>
        <w:t xml:space="preserve">нуувр чигн </w:t>
      </w:r>
      <w:r/>
      <w:r>
        <w:rPr>
          <w:b/>
        </w:rPr>
        <w:t xml:space="preserve">һардг, әәв </w:t>
      </w:r>
      <w:r/>
      <w:r>
        <w:rPr>
          <w:b/>
        </w:rPr>
        <w:t xml:space="preserve">чигн </w:t>
      </w:r>
      <w:r/>
      <w:r>
        <w:rPr>
          <w:b/>
        </w:rPr>
        <w:t xml:space="preserve">үкдг </w:t>
      </w:r>
      <w:r>
        <w:t xml:space="preserve">посл. сколько ни держи в секрете — выйдет наружу, сколько ни бойся смерти — её не миновать </w:t>
      </w:r>
      <w:r>
        <w:rPr>
          <w:b/>
        </w:rPr>
        <w:t xml:space="preserve">2. </w:t>
      </w:r>
      <w:r>
        <w:t xml:space="preserve">нелегальный, подпольный, конспиративный; </w:t>
      </w:r>
      <w:r>
        <w:rPr>
          <w:b/>
        </w:rPr>
        <w:t xml:space="preserve">нуувр хург </w:t>
      </w:r>
      <w:r>
        <w:t>подпольное собрание</w:t>
      </w:r>
    </w:p>
    <w:p>
      <w:r/>
      <w:r>
        <w:rPr>
          <w:b/>
        </w:rPr>
        <w:t xml:space="preserve">нууврин </w:t>
      </w:r>
      <w:r>
        <w:t xml:space="preserve">род. п. от </w:t>
      </w:r>
      <w:r>
        <w:rPr>
          <w:b/>
        </w:rPr>
        <w:t xml:space="preserve">нуувр </w:t>
      </w:r>
      <w:r>
        <w:t xml:space="preserve">1) тайный, секретный 2) нелегальный, подпольный, конспиративный; </w:t>
      </w:r>
      <w:r>
        <w:rPr>
          <w:b/>
        </w:rPr>
        <w:t>нууврин к</w:t>
      </w:r>
      <w:r/>
      <w:r>
        <w:rPr>
          <w:b/>
        </w:rPr>
        <w:t>ө</w:t>
      </w:r>
      <w:r/>
      <w:r>
        <w:rPr>
          <w:b/>
        </w:rPr>
        <w:t xml:space="preserve">длмш </w:t>
      </w:r>
      <w:r>
        <w:t>нелегальная деятельность</w:t>
      </w:r>
    </w:p>
    <w:p>
      <w:r/>
      <w:r>
        <w:rPr>
          <w:b/>
        </w:rPr>
        <w:t>нуувч</w:t>
      </w:r>
      <w:r>
        <w:t xml:space="preserve"> [нуувчъ] конспиратор</w:t>
      </w:r>
    </w:p>
    <w:p>
      <w:r/>
      <w:r>
        <w:rPr>
          <w:b/>
        </w:rPr>
        <w:t>нуужнг</w:t>
      </w:r>
      <w:r>
        <w:t xml:space="preserve"> [нуужнъг] прост, отхожее место, уборная</w:t>
      </w:r>
    </w:p>
    <w:p>
      <w:r/>
      <w:r>
        <w:rPr>
          <w:b/>
        </w:rPr>
        <w:t>нуулһн</w:t>
      </w:r>
      <w:r>
        <w:t xml:space="preserve"> [нуулһън] и. д. от </w:t>
      </w:r>
      <w:r>
        <w:rPr>
          <w:b/>
        </w:rPr>
        <w:t xml:space="preserve">нуух </w:t>
      </w:r>
      <w:r/>
      <w:r>
        <w:rPr>
          <w:b/>
        </w:rPr>
        <w:t>I</w:t>
      </w:r>
      <w:r/>
      <w:r>
        <w:rPr>
          <w:b/>
        </w:rPr>
        <w:t xml:space="preserve"> </w:t>
      </w:r>
      <w:r>
        <w:t>секрет, тайна, засекречивание</w:t>
      </w:r>
    </w:p>
    <w:p>
      <w:r/>
      <w:r>
        <w:rPr>
          <w:b/>
        </w:rPr>
        <w:t>нуулт</w:t>
      </w:r>
      <w:r>
        <w:t xml:space="preserve"> [нуултъ] скрытность, таинственность</w:t>
      </w:r>
    </w:p>
    <w:p>
      <w:r/>
      <w:r>
        <w:rPr>
          <w:b/>
        </w:rPr>
        <w:t xml:space="preserve">нуумтха </w:t>
      </w:r>
      <w:r>
        <w:t xml:space="preserve">скрытный, таинственный; </w:t>
      </w:r>
      <w:r>
        <w:rPr>
          <w:b/>
        </w:rPr>
        <w:t xml:space="preserve">нуумтха </w:t>
      </w:r>
      <w:r/>
      <w:r>
        <w:rPr>
          <w:b/>
        </w:rPr>
        <w:t xml:space="preserve">күн </w:t>
      </w:r>
      <w:r>
        <w:t>скрытный человек</w:t>
      </w:r>
    </w:p>
    <w:p>
      <w:r/>
      <w:r>
        <w:rPr>
          <w:b/>
        </w:rPr>
        <w:t xml:space="preserve">нуурин </w:t>
      </w:r>
      <w:r>
        <w:t xml:space="preserve">род. п. от </w:t>
      </w:r>
      <w:r>
        <w:rPr>
          <w:b/>
        </w:rPr>
        <w:t xml:space="preserve">нур </w:t>
      </w:r>
      <w:r>
        <w:t xml:space="preserve">озёрный ◊ </w:t>
      </w:r>
      <w:r>
        <w:rPr>
          <w:b/>
        </w:rPr>
        <w:t xml:space="preserve">нуурин давсн </w:t>
      </w:r>
      <w:r>
        <w:t>самосадочная соль</w:t>
      </w:r>
    </w:p>
    <w:p>
      <w:r/>
      <w:r>
        <w:rPr>
          <w:b/>
        </w:rPr>
        <w:t>нуурлулх</w:t>
      </w:r>
      <w:r>
        <w:t xml:space="preserve"> [нуурлуулхе] побуд. от </w:t>
      </w:r>
      <w:r>
        <w:rPr>
          <w:b/>
        </w:rPr>
        <w:t xml:space="preserve">нуурлх </w:t>
      </w:r>
      <w:r>
        <w:t xml:space="preserve">1) образовывать водоём 2) заселять (напр. водоплавающей птицей) </w:t>
      </w:r>
      <w:r>
        <w:rPr>
          <w:b/>
        </w:rPr>
        <w:t xml:space="preserve">шовуд нуурлулх </w:t>
      </w:r>
      <w:r>
        <w:t>заселить озеро водоплавающей птицей</w:t>
      </w:r>
    </w:p>
    <w:p>
      <w:r/>
      <w:r>
        <w:rPr>
          <w:b/>
        </w:rPr>
        <w:t>нуурлх</w:t>
      </w:r>
      <w:r>
        <w:t xml:space="preserve"> [нуурлъхъ] образоваться — об озере</w:t>
      </w:r>
    </w:p>
    <w:p>
      <w:r/>
      <w:r>
        <w:rPr>
          <w:b/>
        </w:rPr>
        <w:t>нуурм</w:t>
      </w:r>
      <w:r>
        <w:t xml:space="preserve"> [нууръм] уст. озеро, водоём, водохранилище</w:t>
      </w:r>
    </w:p>
    <w:p>
      <w:r/>
      <w:r>
        <w:rPr>
          <w:b/>
        </w:rPr>
        <w:t xml:space="preserve">нуурмалиг </w:t>
      </w:r>
      <w:r>
        <w:t>бассейн</w:t>
      </w:r>
    </w:p>
    <w:p>
      <w:r/>
      <w:r>
        <w:rPr>
          <w:b/>
        </w:rPr>
        <w:t>нуурхн</w:t>
      </w:r>
      <w:r>
        <w:t xml:space="preserve"> [нуурхън] уменьш. от </w:t>
      </w:r>
      <w:r>
        <w:rPr>
          <w:b/>
        </w:rPr>
        <w:t>нур</w:t>
      </w:r>
      <w:r/>
    </w:p>
    <w:p>
      <w:r/>
      <w:r>
        <w:rPr>
          <w:b/>
        </w:rPr>
        <w:t xml:space="preserve">нуух </w:t>
      </w:r>
      <w:r/>
      <w:r>
        <w:rPr>
          <w:b/>
        </w:rPr>
        <w:t>I</w:t>
      </w:r>
      <w:r>
        <w:t xml:space="preserve"> [нуухъ] скрывать, утаивать, таить; </w:t>
      </w:r>
      <w:r>
        <w:rPr>
          <w:b/>
        </w:rPr>
        <w:t xml:space="preserve">нууҗ далдлх </w:t>
      </w:r>
      <w:r>
        <w:t xml:space="preserve">скрывать, утаивать; </w:t>
      </w:r>
      <w:r>
        <w:rPr>
          <w:b/>
        </w:rPr>
        <w:t xml:space="preserve">нул уга келх </w:t>
      </w:r>
      <w:r>
        <w:t>сказать не скрывая</w:t>
      </w:r>
    </w:p>
    <w:p>
      <w:r/>
      <w:r>
        <w:rPr>
          <w:b/>
        </w:rPr>
        <w:t xml:space="preserve">нуух </w:t>
      </w:r>
      <w:r/>
      <w:r>
        <w:rPr>
          <w:b/>
        </w:rPr>
        <w:t>II</w:t>
      </w:r>
      <w:r>
        <w:t xml:space="preserve"> [нуухъ] гной (напр. на глазах); </w:t>
      </w:r>
      <w:r>
        <w:rPr>
          <w:b/>
        </w:rPr>
        <w:t xml:space="preserve">нүднәс </w:t>
      </w:r>
      <w:r/>
      <w:r>
        <w:rPr>
          <w:b/>
        </w:rPr>
        <w:t xml:space="preserve">нуух </w:t>
      </w:r>
      <w:r/>
      <w:r>
        <w:rPr>
          <w:b/>
        </w:rPr>
        <w:t xml:space="preserve">һарчана </w:t>
      </w:r>
      <w:r>
        <w:t>глаза гноятся</w:t>
      </w:r>
    </w:p>
    <w:p>
      <w:r/>
      <w:r>
        <w:rPr>
          <w:b/>
        </w:rPr>
        <w:t>нууц</w:t>
      </w:r>
      <w:r>
        <w:t xml:space="preserve"> [нууцъ] </w:t>
      </w:r>
      <w:r>
        <w:rPr>
          <w:b/>
        </w:rPr>
        <w:t>I</w:t>
      </w:r>
      <w:r/>
      <w:r>
        <w:rPr>
          <w:b/>
        </w:rPr>
        <w:t xml:space="preserve">. </w:t>
      </w:r>
      <w:r>
        <w:t xml:space="preserve">тайна, секрет; </w:t>
      </w:r>
      <w:r>
        <w:rPr>
          <w:b/>
        </w:rPr>
        <w:t xml:space="preserve">дәәнә </w:t>
      </w:r>
      <w:r/>
      <w:r>
        <w:rPr>
          <w:b/>
        </w:rPr>
        <w:t xml:space="preserve">нууц </w:t>
      </w:r>
      <w:r>
        <w:t xml:space="preserve">военная тайна; </w:t>
      </w:r>
      <w:r>
        <w:rPr>
          <w:b/>
        </w:rPr>
        <w:t xml:space="preserve">орн-нутгин нууц </w:t>
      </w:r>
      <w:r>
        <w:t xml:space="preserve">государственная тайна </w:t>
      </w:r>
      <w:r>
        <w:rPr>
          <w:b/>
        </w:rPr>
        <w:t xml:space="preserve">2. </w:t>
      </w:r>
      <w:r>
        <w:t xml:space="preserve">1) тайный, секретный, негласный; </w:t>
      </w:r>
      <w:r>
        <w:rPr>
          <w:b/>
        </w:rPr>
        <w:t xml:space="preserve">нууц </w:t>
      </w:r>
      <w:r/>
      <w:r>
        <w:rPr>
          <w:b/>
        </w:rPr>
        <w:t xml:space="preserve">дууһан өглһн </w:t>
      </w:r>
      <w:r>
        <w:t xml:space="preserve">тайное голосование; </w:t>
      </w:r>
      <w:r>
        <w:rPr>
          <w:b/>
        </w:rPr>
        <w:t xml:space="preserve">нууц </w:t>
      </w:r>
      <w:r/>
      <w:r>
        <w:rPr>
          <w:b/>
        </w:rPr>
        <w:t xml:space="preserve">суңһлт </w:t>
      </w:r>
      <w:r>
        <w:t xml:space="preserve">тайные выборы; </w:t>
      </w:r>
      <w:r>
        <w:rPr>
          <w:b/>
        </w:rPr>
        <w:t xml:space="preserve">нууц нерн </w:t>
      </w:r>
      <w:r>
        <w:t xml:space="preserve">а) псевдоним; б) конспиративное имя; </w:t>
      </w:r>
      <w:r>
        <w:rPr>
          <w:b/>
        </w:rPr>
        <w:t xml:space="preserve">нууц уг </w:t>
      </w:r>
      <w:r>
        <w:t xml:space="preserve">а) пароль; б) секрет, тайна 2) нелегальный, подпольный, конспиративный; </w:t>
      </w:r>
      <w:r>
        <w:rPr>
          <w:b/>
        </w:rPr>
        <w:t xml:space="preserve">нууц </w:t>
      </w:r>
      <w:r/>
      <w:r>
        <w:rPr>
          <w:b/>
        </w:rPr>
        <w:t xml:space="preserve">бүрдәц </w:t>
      </w:r>
      <w:r>
        <w:t xml:space="preserve">подпольная организация ◊ </w:t>
      </w:r>
      <w:r>
        <w:rPr>
          <w:b/>
        </w:rPr>
        <w:t xml:space="preserve">нууц эрктн </w:t>
      </w:r>
      <w:r>
        <w:t>анат. половые органы</w:t>
      </w:r>
    </w:p>
    <w:p>
      <w:r/>
      <w:r>
        <w:rPr>
          <w:b/>
        </w:rPr>
        <w:t xml:space="preserve">нууцин </w:t>
      </w:r>
      <w:r>
        <w:t xml:space="preserve">род. п. от </w:t>
      </w:r>
      <w:r>
        <w:rPr>
          <w:b/>
        </w:rPr>
        <w:t xml:space="preserve">нууц </w:t>
      </w:r>
      <w:r>
        <w:t xml:space="preserve">1) тайный, секретный, негласный 2) нелегальный, подпольный, секретный; </w:t>
      </w:r>
      <w:r>
        <w:rPr>
          <w:b/>
        </w:rPr>
        <w:t xml:space="preserve">нууцин бооцан </w:t>
      </w:r>
      <w:r>
        <w:t>тайный договор</w:t>
      </w:r>
    </w:p>
    <w:p>
      <w:r/>
      <w:r>
        <w:rPr>
          <w:b/>
        </w:rPr>
        <w:t>нууцлх</w:t>
      </w:r>
      <w:r>
        <w:t xml:space="preserve"> [нууцълхъ] засекречивать, делать тайным (секретным)</w:t>
      </w:r>
    </w:p>
    <w:p>
      <w:r/>
      <w:r>
        <w:rPr>
          <w:b/>
        </w:rPr>
        <w:t>нууц-нууч</w:t>
      </w:r>
      <w:r>
        <w:t xml:space="preserve"> [нууцъ-нуучъ] парн. конспирация</w:t>
      </w:r>
    </w:p>
    <w:p>
      <w:r/>
      <w:r>
        <w:rPr>
          <w:b/>
        </w:rPr>
        <w:t>нууцулх</w:t>
      </w:r>
      <w:r>
        <w:t xml:space="preserve"> [нууцуулхъ] побуд. от </w:t>
      </w:r>
      <w:r>
        <w:rPr>
          <w:b/>
        </w:rPr>
        <w:t>нууцлх</w:t>
      </w:r>
      <w:r/>
    </w:p>
    <w:p>
      <w:r/>
      <w:r>
        <w:rPr>
          <w:b/>
        </w:rPr>
        <w:t xml:space="preserve">нуучинәр </w:t>
      </w:r>
      <w:r>
        <w:t xml:space="preserve">нареч. 1) секретно, тайно 2) нелегально, конспиративно; </w:t>
      </w:r>
      <w:r>
        <w:rPr>
          <w:b/>
        </w:rPr>
        <w:t>нуучин</w:t>
      </w:r>
      <w:r/>
      <w:r>
        <w:rPr>
          <w:b/>
        </w:rPr>
        <w:t xml:space="preserve">әр зәңгллһн </w:t>
      </w:r>
      <w:r>
        <w:t>секретное сообщение</w:t>
      </w:r>
    </w:p>
    <w:p>
      <w:r/>
      <w:r>
        <w:rPr>
          <w:b/>
        </w:rPr>
        <w:t xml:space="preserve">нуучлх </w:t>
      </w:r>
      <w:r>
        <w:t>[нуучълхъ] секретничать, делать тайно (секретно)</w:t>
      </w:r>
    </w:p>
    <w:p>
      <w:r/>
      <w:r>
        <w:rPr>
          <w:b/>
        </w:rPr>
        <w:t>нухгдх</w:t>
      </w:r>
      <w:r>
        <w:t xml:space="preserve"> [нухъгдъхъ] страд, от </w:t>
      </w:r>
      <w:r>
        <w:rPr>
          <w:b/>
        </w:rPr>
        <w:t>нухх</w:t>
      </w:r>
      <w:r/>
    </w:p>
    <w:p>
      <w:r/>
      <w:r>
        <w:rPr>
          <w:b/>
        </w:rPr>
        <w:t>нухлһн</w:t>
      </w:r>
      <w:r>
        <w:t xml:space="preserve"> [нухълһън] и. д. от </w:t>
      </w:r>
      <w:r>
        <w:rPr>
          <w:b/>
        </w:rPr>
        <w:t xml:space="preserve">нухх </w:t>
      </w:r>
      <w:r>
        <w:t>замешивание чего-л.</w:t>
      </w:r>
    </w:p>
    <w:p>
      <w:r/>
      <w:r>
        <w:rPr>
          <w:b/>
        </w:rPr>
        <w:t>нухмл</w:t>
      </w:r>
      <w:r>
        <w:t xml:space="preserve"> [нухмъл] слиток, самородок; </w:t>
      </w:r>
      <w:r>
        <w:rPr>
          <w:b/>
        </w:rPr>
        <w:t xml:space="preserve">нухмл алтн </w:t>
      </w:r>
      <w:r>
        <w:t>слиток (самородок) золота</w:t>
      </w:r>
    </w:p>
    <w:p>
      <w:r/>
      <w:r>
        <w:rPr>
          <w:b/>
        </w:rPr>
        <w:t>нухулх</w:t>
      </w:r>
      <w:r>
        <w:t xml:space="preserve"> [нухуулхъ] побуд. от </w:t>
      </w:r>
      <w:r>
        <w:rPr>
          <w:b/>
        </w:rPr>
        <w:t>нухх</w:t>
      </w:r>
      <w:r/>
    </w:p>
    <w:p>
      <w:r/>
      <w:r>
        <w:rPr>
          <w:b/>
        </w:rPr>
        <w:t xml:space="preserve">нухур </w:t>
      </w:r>
      <w:r>
        <w:t xml:space="preserve">см. </w:t>
      </w:r>
      <w:r>
        <w:rPr>
          <w:b/>
        </w:rPr>
        <w:t>нүдүр</w:t>
      </w:r>
      <w:r/>
    </w:p>
    <w:p>
      <w:r/>
      <w:r>
        <w:rPr>
          <w:b/>
        </w:rPr>
        <w:t>нухх</w:t>
      </w:r>
      <w:r>
        <w:t xml:space="preserve"> [нухъхъ] 1) мять, разминать, размягчать, массировать; </w:t>
      </w:r>
      <w:r>
        <w:rPr>
          <w:b/>
        </w:rPr>
        <w:t xml:space="preserve">һарар </w:t>
      </w:r>
      <w:r/>
      <w:r>
        <w:rPr>
          <w:b/>
        </w:rPr>
        <w:t xml:space="preserve">нухх </w:t>
      </w:r>
      <w:r>
        <w:t xml:space="preserve">мять рукой 2) растирать, размешивать; </w:t>
      </w:r>
      <w:r>
        <w:rPr>
          <w:b/>
        </w:rPr>
        <w:t xml:space="preserve">һуйр </w:t>
      </w:r>
      <w:r/>
      <w:r>
        <w:rPr>
          <w:b/>
        </w:rPr>
        <w:t xml:space="preserve">нухх </w:t>
      </w:r>
      <w:r>
        <w:t xml:space="preserve">вымешивать тесто 3) тереть; протирать (напр. глаза); </w:t>
      </w:r>
      <w:r>
        <w:rPr>
          <w:b/>
        </w:rPr>
        <w:t xml:space="preserve">нудән </w:t>
      </w:r>
      <w:r/>
      <w:r>
        <w:rPr>
          <w:b/>
        </w:rPr>
        <w:t xml:space="preserve">нухх </w:t>
      </w:r>
      <w:r>
        <w:t>протирать глаза</w:t>
      </w:r>
    </w:p>
    <w:p>
      <w:r/>
      <w:r>
        <w:rPr>
          <w:b/>
        </w:rPr>
        <w:t>нүгдглзлһн</w:t>
      </w:r>
      <w:r>
        <w:t xml:space="preserve"> [нүгдгел</w:t>
      </w:r>
      <w:r>
        <w:rPr>
          <w:b/>
        </w:rPr>
        <w:t>з</w:t>
      </w:r>
      <w:r>
        <w:t xml:space="preserve">елһен] и. д. от </w:t>
      </w:r>
      <w:r>
        <w:rPr>
          <w:b/>
        </w:rPr>
        <w:t>нүгдглзх</w:t>
      </w:r>
      <w:r/>
    </w:p>
    <w:p>
      <w:r/>
      <w:r>
        <w:rPr>
          <w:b/>
        </w:rPr>
        <w:t>нүгдглзүлх</w:t>
      </w:r>
      <w:r>
        <w:t xml:space="preserve"> [нүгдгелзүулхе] побуд. от </w:t>
      </w:r>
      <w:r>
        <w:rPr>
          <w:b/>
        </w:rPr>
        <w:t>нүгдглзх</w:t>
      </w:r>
      <w:r/>
    </w:p>
    <w:p>
      <w:r/>
      <w:r>
        <w:rPr>
          <w:b/>
        </w:rPr>
        <w:t>нүгдглзх</w:t>
      </w:r>
      <w:r>
        <w:t xml:space="preserve"> [нүгдгелзехе] 1) тяжело ступать (под тяжестью чего-л.) 2) идти напрягаясь</w:t>
      </w:r>
    </w:p>
    <w:p>
      <w:r/>
      <w:r>
        <w:rPr>
          <w:b/>
        </w:rPr>
        <w:t>нүгдгр</w:t>
      </w:r>
      <w:r>
        <w:t xml:space="preserve"> [нүгдһер] короткошеий; </w:t>
      </w:r>
      <w:r>
        <w:rPr>
          <w:b/>
        </w:rPr>
        <w:t>нүгдгр</w:t>
      </w:r>
      <w:r/>
      <w:r>
        <w:rPr>
          <w:b/>
        </w:rPr>
        <w:t xml:space="preserve"> </w:t>
      </w:r>
      <w:r/>
      <w:r>
        <w:rPr>
          <w:b/>
        </w:rPr>
        <w:t xml:space="preserve">күзүтә күн </w:t>
      </w:r>
      <w:r>
        <w:t>короткошеий человек</w:t>
      </w:r>
    </w:p>
    <w:p>
      <w:r/>
      <w:r>
        <w:rPr>
          <w:b/>
        </w:rPr>
        <w:t>нүгдһр</w:t>
      </w:r>
      <w:r>
        <w:t xml:space="preserve"> [нүгдһер] сгорбленный, скрюченный</w:t>
      </w:r>
    </w:p>
    <w:p>
      <w:r/>
      <w:r>
        <w:rPr>
          <w:b/>
        </w:rPr>
        <w:t>нүгдих</w:t>
      </w:r>
      <w:r>
        <w:t xml:space="preserve"> [нүгдихе] сидеть сгорбившись (согнувшись, скрючившись)</w:t>
      </w:r>
    </w:p>
    <w:p>
      <w:r/>
      <w:r>
        <w:rPr>
          <w:b/>
        </w:rPr>
        <w:t>нүгшүлх</w:t>
      </w:r>
      <w:r>
        <w:t xml:space="preserve"> [нүгшүүлхе] побуд. от </w:t>
      </w:r>
      <w:r>
        <w:rPr>
          <w:b/>
        </w:rPr>
        <w:t>нүгшх</w:t>
      </w:r>
      <w:r/>
    </w:p>
    <w:p>
      <w:r/>
      <w:r>
        <w:rPr>
          <w:b/>
        </w:rPr>
        <w:t>нүгшх</w:t>
      </w:r>
      <w:r>
        <w:t xml:space="preserve"> [нүгшехе] суетиться, проявлять беспокойство</w:t>
      </w:r>
    </w:p>
    <w:p>
      <w:r/>
      <w:r>
        <w:rPr>
          <w:b/>
        </w:rPr>
        <w:t xml:space="preserve">нүд-алдм </w:t>
      </w:r>
      <w:r>
        <w:t>[нүде-алдъм] парн. 1) необозримый 2) непроглядный, хоть глаз выколи (о темноте) 3) красивый</w:t>
      </w:r>
    </w:p>
    <w:p>
      <w:r/>
      <w:r>
        <w:rPr>
          <w:b/>
        </w:rPr>
        <w:t xml:space="preserve">нүдәц </w:t>
      </w:r>
      <w:r>
        <w:t xml:space="preserve">[нүдәце] пюре; </w:t>
      </w:r>
      <w:r>
        <w:rPr>
          <w:b/>
        </w:rPr>
        <w:t xml:space="preserve">боднцгин </w:t>
      </w:r>
      <w:r/>
      <w:r>
        <w:rPr>
          <w:b/>
        </w:rPr>
        <w:t xml:space="preserve">нүдәц </w:t>
      </w:r>
      <w:r>
        <w:t>картофельное пюре</w:t>
      </w:r>
    </w:p>
    <w:p>
      <w:r/>
      <w:r>
        <w:rPr>
          <w:b/>
        </w:rPr>
        <w:t>нүдвч</w:t>
      </w:r>
      <w:r>
        <w:t xml:space="preserve"> [нүдевче] 1) повязка на глаза, наглазники, шоры (у лошади) 2) перен. глаз за кем-л., надзор</w:t>
      </w:r>
    </w:p>
    <w:p>
      <w:r/>
      <w:r>
        <w:rPr>
          <w:b/>
        </w:rPr>
        <w:t>нүдгдх</w:t>
      </w:r>
      <w:r>
        <w:t xml:space="preserve"> [нүдегдехе] страд, от </w:t>
      </w:r>
      <w:r>
        <w:rPr>
          <w:b/>
        </w:rPr>
        <w:t>нүдх</w:t>
      </w:r>
      <w:r/>
    </w:p>
    <w:p>
      <w:r/>
      <w:r>
        <w:rPr>
          <w:b/>
        </w:rPr>
        <w:t>нүдлгдх</w:t>
      </w:r>
      <w:r>
        <w:t xml:space="preserve"> [нүдлегдехе] страд, от </w:t>
      </w:r>
      <w:r>
        <w:rPr>
          <w:b/>
        </w:rPr>
        <w:t>нүдлх</w:t>
      </w:r>
      <w:r/>
    </w:p>
    <w:p>
      <w:r/>
      <w:r>
        <w:rPr>
          <w:b/>
        </w:rPr>
        <w:t xml:space="preserve">нүдлһн </w:t>
      </w:r>
      <w:r>
        <w:t xml:space="preserve">[нүделһен] и. д. от </w:t>
      </w:r>
      <w:r>
        <w:rPr>
          <w:b/>
        </w:rPr>
        <w:t>нүдх</w:t>
      </w:r>
      <w:r/>
      <w:r>
        <w:rPr>
          <w:b/>
        </w:rPr>
        <w:t xml:space="preserve"> 1</w:t>
      </w:r>
      <w:r>
        <w:t>) толчение 2) перемешивание</w:t>
      </w:r>
    </w:p>
    <w:p>
      <w:r/>
      <w:r>
        <w:rPr>
          <w:b/>
        </w:rPr>
        <w:t>нүдллһн</w:t>
      </w:r>
      <w:r>
        <w:t xml:space="preserve"> [нүделлһен] и. д. от </w:t>
      </w:r>
      <w:r>
        <w:rPr>
          <w:b/>
        </w:rPr>
        <w:t>н</w:t>
      </w:r>
      <w:r/>
      <w:r>
        <w:rPr>
          <w:b/>
        </w:rPr>
        <w:t>ү</w:t>
      </w:r>
      <w:r/>
      <w:r>
        <w:rPr>
          <w:b/>
        </w:rPr>
        <w:t>длх</w:t>
      </w:r>
      <w:r/>
    </w:p>
    <w:p>
      <w:r/>
      <w:r>
        <w:rPr>
          <w:b/>
        </w:rPr>
        <w:t>н</w:t>
      </w:r>
      <w:r/>
      <w:r>
        <w:rPr>
          <w:b/>
        </w:rPr>
        <w:t>ү</w:t>
      </w:r>
      <w:r/>
      <w:r>
        <w:rPr>
          <w:b/>
        </w:rPr>
        <w:t>длсн</w:t>
      </w:r>
      <w:r>
        <w:t xml:space="preserve"> [нүделсен] 1) замеченный 2) инкрустированный, украшенный</w:t>
      </w:r>
    </w:p>
    <w:p>
      <w:r/>
      <w:r>
        <w:rPr>
          <w:b/>
        </w:rPr>
        <w:t>нүдлүлх</w:t>
      </w:r>
      <w:r>
        <w:t xml:space="preserve"> [нүдлүүлхе] побуд. от </w:t>
      </w:r>
      <w:r>
        <w:rPr>
          <w:b/>
        </w:rPr>
        <w:t>н</w:t>
      </w:r>
      <w:r/>
      <w:r>
        <w:rPr>
          <w:b/>
        </w:rPr>
        <w:t>ү</w:t>
      </w:r>
      <w:r/>
      <w:r>
        <w:rPr>
          <w:b/>
        </w:rPr>
        <w:t>длх</w:t>
      </w:r>
      <w:r/>
    </w:p>
    <w:p>
      <w:r/>
      <w:r>
        <w:rPr>
          <w:b/>
        </w:rPr>
        <w:t>нүдлх</w:t>
      </w:r>
      <w:r>
        <w:t xml:space="preserve"> [нүделхе] 1) замечать, запоминать; </w:t>
      </w:r>
      <w:r>
        <w:rPr>
          <w:b/>
        </w:rPr>
        <w:t xml:space="preserve">үзг нүдлх </w:t>
      </w:r>
      <w:r>
        <w:t xml:space="preserve">запоминать буквы 2) вдевать (напр. нитку в иголку); </w:t>
      </w:r>
      <w:r>
        <w:rPr>
          <w:b/>
        </w:rPr>
        <w:t xml:space="preserve">зүүнд утц нүдлх </w:t>
      </w:r>
      <w:r>
        <w:t>вдевать нитку в иголку 3) инкрустировать, украшать (напр. драгоценными камнями)</w:t>
      </w:r>
    </w:p>
    <w:p>
      <w:r/>
      <w:r>
        <w:rPr>
          <w:b/>
        </w:rPr>
        <w:t>нүдн</w:t>
      </w:r>
      <w:r>
        <w:t xml:space="preserve"> [нүден] 1) глаз, глаза; </w:t>
      </w:r>
      <w:r>
        <w:rPr>
          <w:b/>
        </w:rPr>
        <w:t xml:space="preserve">хар </w:t>
      </w:r>
      <w:r/>
      <w:r>
        <w:rPr>
          <w:b/>
        </w:rPr>
        <w:t xml:space="preserve">нүдн </w:t>
      </w:r>
      <w:r>
        <w:t xml:space="preserve">черные глаза; </w:t>
      </w:r>
      <w:r>
        <w:rPr>
          <w:b/>
        </w:rPr>
        <w:t xml:space="preserve">нүднә оңһаг </w:t>
      </w:r>
      <w:r>
        <w:t xml:space="preserve">глазная впадина; </w:t>
      </w:r>
      <w:r>
        <w:rPr>
          <w:b/>
        </w:rPr>
        <w:t xml:space="preserve">нүднә цецгә </w:t>
      </w:r>
      <w:r>
        <w:t xml:space="preserve">зрачок; </w:t>
      </w:r>
      <w:r>
        <w:rPr>
          <w:b/>
        </w:rPr>
        <w:t xml:space="preserve">нүдндән </w:t>
      </w:r>
      <w:r/>
      <w:r>
        <w:rPr>
          <w:b/>
        </w:rPr>
        <w:t xml:space="preserve">хонцта </w:t>
      </w:r>
      <w:r>
        <w:t xml:space="preserve">с бельмом на глазу; </w:t>
      </w:r>
      <w:r>
        <w:rPr>
          <w:b/>
        </w:rPr>
        <w:t>н</w:t>
      </w:r>
      <w:r/>
      <w:r>
        <w:rPr>
          <w:b/>
        </w:rPr>
        <w:t xml:space="preserve">үднә цецгән </w:t>
      </w:r>
      <w:r/>
      <w:r>
        <w:rPr>
          <w:b/>
        </w:rPr>
        <w:t xml:space="preserve">шар хальсн </w:t>
      </w:r>
      <w:r>
        <w:t xml:space="preserve">радужная оболочка; </w:t>
      </w:r>
      <w:r>
        <w:rPr>
          <w:b/>
        </w:rPr>
        <w:t xml:space="preserve">төрүнә нүднь һал </w:t>
      </w:r>
      <w:r/>
      <w:r>
        <w:rPr>
          <w:b/>
        </w:rPr>
        <w:t xml:space="preserve">асад </w:t>
      </w:r>
      <w:r/>
      <w:r>
        <w:rPr>
          <w:b/>
        </w:rPr>
        <w:t xml:space="preserve">бәәнә </w:t>
      </w:r>
      <w:r>
        <w:t xml:space="preserve">у него глаза горят (сверкают); </w:t>
      </w:r>
      <w:r>
        <w:rPr>
          <w:b/>
        </w:rPr>
        <w:t xml:space="preserve">нүдән бүрлзүлх </w:t>
      </w:r>
      <w:r>
        <w:t xml:space="preserve">жмуриться, щурить глаза; </w:t>
      </w:r>
      <w:r>
        <w:rPr>
          <w:b/>
        </w:rPr>
        <w:t xml:space="preserve">нүдән </w:t>
      </w:r>
      <w:r/>
      <w:r>
        <w:rPr>
          <w:b/>
        </w:rPr>
        <w:t xml:space="preserve">ирмх </w:t>
      </w:r>
      <w:r>
        <w:t xml:space="preserve">подмигнуть; </w:t>
      </w:r>
      <w:r>
        <w:rPr>
          <w:b/>
        </w:rPr>
        <w:t xml:space="preserve">нүдинь </w:t>
      </w:r>
      <w:r/>
      <w:r>
        <w:rPr>
          <w:b/>
        </w:rPr>
        <w:t xml:space="preserve">сохлх </w:t>
      </w:r>
      <w:r>
        <w:t xml:space="preserve">а) ослепить; б) лишить зрения; </w:t>
      </w:r>
      <w:r>
        <w:rPr>
          <w:b/>
        </w:rPr>
        <w:t xml:space="preserve">кенә </w:t>
      </w:r>
      <w:r/>
      <w:r>
        <w:rPr>
          <w:b/>
        </w:rPr>
        <w:t xml:space="preserve">болв чигн </w:t>
      </w:r>
      <w:r/>
      <w:r>
        <w:rPr>
          <w:b/>
        </w:rPr>
        <w:t xml:space="preserve">нүдинь </w:t>
      </w:r>
      <w:r/>
      <w:r>
        <w:rPr>
          <w:b/>
        </w:rPr>
        <w:t xml:space="preserve">боох </w:t>
      </w:r>
      <w:r>
        <w:t xml:space="preserve">а) завязывать глаза кому-л.; б) перен. гипнотизировать; </w:t>
      </w:r>
      <w:r>
        <w:rPr>
          <w:b/>
        </w:rPr>
        <w:t>терүнә нүднь харңһурҗ</w:t>
      </w:r>
      <w:r/>
      <w:r>
        <w:rPr>
          <w:b/>
        </w:rPr>
        <w:t xml:space="preserve"> </w:t>
      </w:r>
      <w:r>
        <w:t xml:space="preserve">у него в глазах потемнело, у него в глазах стало темно; </w:t>
      </w:r>
      <w:r>
        <w:rPr>
          <w:b/>
        </w:rPr>
        <w:t xml:space="preserve">нүднь харңһурх </w:t>
      </w:r>
      <w:r>
        <w:t xml:space="preserve">туманиться, мутнеть в глазах (напр. от усталости); </w:t>
      </w:r>
      <w:r>
        <w:rPr>
          <w:b/>
        </w:rPr>
        <w:t xml:space="preserve">нүдәр тусхин орчд, күмсгәр тусг </w:t>
      </w:r>
      <w:r>
        <w:t xml:space="preserve">посл. не в глаз, а в бровь; </w:t>
      </w:r>
      <w:r>
        <w:rPr>
          <w:b/>
        </w:rPr>
        <w:t>хар нудн</w:t>
      </w:r>
      <w:r/>
      <w:r>
        <w:rPr>
          <w:b/>
        </w:rPr>
        <w:t>ә</w:t>
      </w:r>
      <w:r/>
      <w:r>
        <w:rPr>
          <w:b/>
        </w:rPr>
        <w:t xml:space="preserve">с </w:t>
      </w:r>
      <w:r/>
      <w:r>
        <w:rPr>
          <w:b/>
        </w:rPr>
        <w:t xml:space="preserve">күмсг һаза </w:t>
      </w:r>
      <w:r>
        <w:t xml:space="preserve">посл, глаза дороже бровей; </w:t>
      </w:r>
      <w:r>
        <w:rPr>
          <w:b/>
        </w:rPr>
        <w:t xml:space="preserve">нүдн әәхәс </w:t>
      </w:r>
      <w:r/>
      <w:r>
        <w:rPr>
          <w:b/>
        </w:rPr>
        <w:t xml:space="preserve">биш, </w:t>
      </w:r>
      <w:r/>
      <w:r>
        <w:rPr>
          <w:b/>
        </w:rPr>
        <w:t xml:space="preserve">һар әәдмн </w:t>
      </w:r>
      <w:r/>
      <w:r>
        <w:rPr>
          <w:b/>
        </w:rPr>
        <w:t xml:space="preserve">биш </w:t>
      </w:r>
      <w:r>
        <w:t xml:space="preserve">посл. глаза боятся, а руки нет; </w:t>
      </w:r>
      <w:r>
        <w:rPr>
          <w:b/>
        </w:rPr>
        <w:t xml:space="preserve">нүдн хурц </w:t>
      </w:r>
      <w:r/>
      <w:r>
        <w:rPr>
          <w:b/>
        </w:rPr>
        <w:t xml:space="preserve">болв чигн, ду </w:t>
      </w:r>
      <w:r/>
      <w:r>
        <w:rPr>
          <w:b/>
        </w:rPr>
        <w:t xml:space="preserve">соңсҗ </w:t>
      </w:r>
      <w:r/>
      <w:r>
        <w:rPr>
          <w:b/>
        </w:rPr>
        <w:t xml:space="preserve">чаддго </w:t>
      </w:r>
      <w:r>
        <w:t xml:space="preserve">посл, хоть глаз зорок, но не слышит; </w:t>
      </w:r>
      <w:r>
        <w:rPr>
          <w:b/>
        </w:rPr>
        <w:t>н</w:t>
      </w:r>
      <w:r/>
      <w:r>
        <w:rPr>
          <w:b/>
        </w:rPr>
        <w:t>ү</w:t>
      </w:r>
      <w:r/>
      <w:r>
        <w:rPr>
          <w:b/>
        </w:rPr>
        <w:t xml:space="preserve">днь </w:t>
      </w:r>
      <w:r/>
      <w:r>
        <w:rPr>
          <w:b/>
        </w:rPr>
        <w:t xml:space="preserve">бүлтхр, чикнь </w:t>
      </w:r>
      <w:r/>
      <w:r>
        <w:rPr>
          <w:b/>
        </w:rPr>
        <w:t xml:space="preserve">сертхр </w:t>
      </w:r>
      <w:r>
        <w:t>загадка глаза выпуклые, а уши стоячие (</w:t>
      </w:r>
      <w:r>
        <w:rPr>
          <w:b/>
        </w:rPr>
        <w:t xml:space="preserve">туула </w:t>
      </w:r>
      <w:r>
        <w:t xml:space="preserve">заяц); </w:t>
      </w:r>
      <w:r>
        <w:rPr>
          <w:b/>
        </w:rPr>
        <w:t xml:space="preserve">күмсгән кеерүлхәр седҗәһәд, нүдән </w:t>
      </w:r>
      <w:r/>
      <w:r>
        <w:rPr>
          <w:b/>
        </w:rPr>
        <w:t xml:space="preserve">сохлх </w:t>
      </w:r>
      <w:r>
        <w:t xml:space="preserve">посл, хотел подвести брови, а выбил глаз; ≈ метил в ворону, да попал в корову; </w:t>
      </w:r>
      <w:r>
        <w:rPr>
          <w:b/>
        </w:rPr>
        <w:t xml:space="preserve">нүдн әәмтхә, зүркн зөргтә </w:t>
      </w:r>
      <w:r>
        <w:t xml:space="preserve">погов. глаза трусливы, сердце отважно; </w:t>
      </w:r>
      <w:r>
        <w:rPr>
          <w:b/>
        </w:rPr>
        <w:t xml:space="preserve">нүднд хонсн хонцла әдл </w:t>
      </w:r>
      <w:r>
        <w:t xml:space="preserve">погов. как бельмо на глазу 2) зрение; </w:t>
      </w:r>
      <w:r>
        <w:rPr>
          <w:b/>
        </w:rPr>
        <w:t xml:space="preserve">терүнә нүднь му </w:t>
      </w:r>
      <w:r>
        <w:t xml:space="preserve">у него плохое зрение; </w:t>
      </w:r>
      <w:r>
        <w:rPr>
          <w:b/>
        </w:rPr>
        <w:t>нудн</w:t>
      </w:r>
      <w:r/>
      <w:r>
        <w:rPr>
          <w:b/>
        </w:rPr>
        <w:t>ә</w:t>
      </w:r>
      <w:r/>
      <w:r>
        <w:rPr>
          <w:b/>
        </w:rPr>
        <w:t xml:space="preserve"> харан муурх </w:t>
      </w:r>
      <w:r>
        <w:t xml:space="preserve">ухудшаться — о зрении, слепнуть (напр. от старости или болезни) 3) надзор, присмотр; </w:t>
      </w:r>
      <w:r>
        <w:rPr>
          <w:b/>
        </w:rPr>
        <w:t xml:space="preserve">эн кергин </w:t>
      </w:r>
      <w:r/>
      <w:r>
        <w:rPr>
          <w:b/>
        </w:rPr>
        <w:t xml:space="preserve">төлә сән нүдн кергтә </w:t>
      </w:r>
      <w:r>
        <w:t xml:space="preserve">для этого дела нужен хороший глаз (присмотр) 4) очко, метка (на картах и игральных фишках); </w:t>
      </w:r>
      <w:r>
        <w:rPr>
          <w:b/>
        </w:rPr>
        <w:t xml:space="preserve">долан </w:t>
      </w:r>
      <w:r/>
      <w:r>
        <w:rPr>
          <w:b/>
        </w:rPr>
        <w:t xml:space="preserve">нүдн </w:t>
      </w:r>
      <w:r>
        <w:t xml:space="preserve">семёрка; </w:t>
      </w:r>
      <w:r>
        <w:rPr>
          <w:b/>
        </w:rPr>
        <w:t xml:space="preserve">көзрин нүдн </w:t>
      </w:r>
      <w:r>
        <w:t xml:space="preserve">очки в картах 5) ячейка (в сети) 6) звено (оконной рамы) 7) в составе нек-рых ботанических и зоологических названий; </w:t>
      </w:r>
      <w:r>
        <w:rPr>
          <w:b/>
        </w:rPr>
        <w:t xml:space="preserve">үкр нүдн </w:t>
      </w:r>
      <w:r>
        <w:t xml:space="preserve">чёрная смородина; </w:t>
      </w:r>
      <w:r>
        <w:rPr>
          <w:b/>
        </w:rPr>
        <w:t xml:space="preserve">хөн нүдн </w:t>
      </w:r>
      <w:r>
        <w:t xml:space="preserve">бот. маргаритка; </w:t>
      </w:r>
      <w:r>
        <w:rPr>
          <w:b/>
        </w:rPr>
        <w:t xml:space="preserve">улан </w:t>
      </w:r>
      <w:r/>
      <w:r>
        <w:rPr>
          <w:b/>
        </w:rPr>
        <w:t xml:space="preserve">нүдн </w:t>
      </w:r>
      <w:r>
        <w:t xml:space="preserve">сорога (рыба) ◊ </w:t>
      </w:r>
      <w:r>
        <w:rPr>
          <w:b/>
        </w:rPr>
        <w:t>нүдид ү</w:t>
      </w:r>
      <w:r/>
      <w:r>
        <w:rPr>
          <w:b/>
        </w:rPr>
        <w:t xml:space="preserve">згддго </w:t>
      </w:r>
      <w:r>
        <w:t xml:space="preserve">микроскопический; мизерный; </w:t>
      </w:r>
      <w:r>
        <w:rPr>
          <w:b/>
        </w:rPr>
        <w:t xml:space="preserve">өвдгин нүдн </w:t>
      </w:r>
      <w:r>
        <w:t xml:space="preserve">анат. коленная чашечка; </w:t>
      </w:r>
      <w:r>
        <w:rPr>
          <w:b/>
        </w:rPr>
        <w:t xml:space="preserve">нүдн </w:t>
      </w:r>
      <w:r/>
      <w:r>
        <w:rPr>
          <w:b/>
        </w:rPr>
        <w:t xml:space="preserve">ирмхин зуур </w:t>
      </w:r>
      <w:r>
        <w:t xml:space="preserve">в мгновение ока, в один миг; моментально; </w:t>
      </w:r>
      <w:r>
        <w:rPr>
          <w:b/>
        </w:rPr>
        <w:t xml:space="preserve">нүдн бәәҗ худл келх </w:t>
      </w:r>
      <w:r>
        <w:t xml:space="preserve">нагло врать в глаза; </w:t>
      </w:r>
      <w:r>
        <w:rPr>
          <w:b/>
        </w:rPr>
        <w:t>нуд</w:t>
      </w:r>
      <w:r/>
      <w:r>
        <w:rPr>
          <w:b/>
        </w:rPr>
        <w:t>ә</w:t>
      </w:r>
      <w:r/>
      <w:r>
        <w:rPr>
          <w:b/>
        </w:rPr>
        <w:t xml:space="preserve">рн идх </w:t>
      </w:r>
      <w:r>
        <w:t xml:space="preserve">пожирать глазами; </w:t>
      </w:r>
      <w:r>
        <w:rPr>
          <w:b/>
        </w:rPr>
        <w:t xml:space="preserve">нүд хаах </w:t>
      </w:r>
      <w:r>
        <w:t xml:space="preserve">втирать очки; </w:t>
      </w:r>
      <w:r>
        <w:rPr>
          <w:b/>
        </w:rPr>
        <w:t xml:space="preserve">нүдн күрх </w:t>
      </w:r>
      <w:r>
        <w:t xml:space="preserve">сглазить; </w:t>
      </w:r>
      <w:r>
        <w:rPr>
          <w:b/>
        </w:rPr>
        <w:t xml:space="preserve">нүднә </w:t>
      </w:r>
      <w:r/>
      <w:r>
        <w:rPr>
          <w:b/>
        </w:rPr>
        <w:t xml:space="preserve">харанас геедрх </w:t>
      </w:r>
      <w:r>
        <w:t xml:space="preserve">скрыться из виду, исчезнуть с поля зрения; </w:t>
      </w:r>
      <w:r>
        <w:rPr>
          <w:b/>
        </w:rPr>
        <w:t xml:space="preserve">нүд чичм харңһу </w:t>
      </w:r>
      <w:r>
        <w:t xml:space="preserve">темно, хоть глаз выколи; </w:t>
      </w:r>
      <w:r>
        <w:rPr>
          <w:b/>
        </w:rPr>
        <w:t>нуд</w:t>
      </w:r>
      <w:r/>
      <w:r>
        <w:rPr>
          <w:b/>
        </w:rPr>
        <w:t>ә</w:t>
      </w:r>
      <w:r/>
      <w:r>
        <w:rPr>
          <w:b/>
        </w:rPr>
        <w:t xml:space="preserve">рн </w:t>
      </w:r>
      <w:r/>
      <w:r>
        <w:rPr>
          <w:b/>
        </w:rPr>
        <w:t xml:space="preserve">һазр эс үзх </w:t>
      </w:r>
      <w:r>
        <w:t xml:space="preserve">задирать нос, задаваться (букв. не видеть глазами землю); </w:t>
      </w:r>
      <w:r>
        <w:rPr>
          <w:b/>
        </w:rPr>
        <w:t xml:space="preserve">нүднәсм һал һарад </w:t>
      </w:r>
      <w:r/>
      <w:r>
        <w:rPr>
          <w:b/>
        </w:rPr>
        <w:t xml:space="preserve">одв </w:t>
      </w:r>
      <w:r>
        <w:t xml:space="preserve">у меня искры из глаз посыпались; </w:t>
      </w:r>
      <w:r>
        <w:rPr>
          <w:b/>
        </w:rPr>
        <w:t xml:space="preserve">нүдәрн наадх </w:t>
      </w:r>
      <w:r>
        <w:t xml:space="preserve">строить глазки, кокетничать; </w:t>
      </w:r>
      <w:r>
        <w:rPr>
          <w:b/>
        </w:rPr>
        <w:t xml:space="preserve">нүдинь көкрүлчкх </w:t>
      </w:r>
      <w:r>
        <w:t xml:space="preserve">шутл. ≈ заговаривать зубы кому-л.; </w:t>
      </w:r>
      <w:r>
        <w:rPr>
          <w:b/>
        </w:rPr>
        <w:t>н</w:t>
      </w:r>
      <w:r/>
      <w:r>
        <w:rPr>
          <w:b/>
        </w:rPr>
        <w:t>ү</w:t>
      </w:r>
      <w:r/>
      <w:r>
        <w:rPr>
          <w:b/>
        </w:rPr>
        <w:t xml:space="preserve">днь </w:t>
      </w:r>
      <w:r/>
      <w:r>
        <w:rPr>
          <w:b/>
        </w:rPr>
        <w:t>ө</w:t>
      </w:r>
      <w:r/>
      <w:r>
        <w:rPr>
          <w:b/>
        </w:rPr>
        <w:t xml:space="preserve">вдх </w:t>
      </w:r>
      <w:r>
        <w:t xml:space="preserve">питать чувство ненависти и презрения к кому-л.; </w:t>
      </w:r>
      <w:r>
        <w:rPr>
          <w:b/>
        </w:rPr>
        <w:t>н</w:t>
      </w:r>
      <w:r/>
      <w:r>
        <w:rPr>
          <w:b/>
        </w:rPr>
        <w:t>ү</w:t>
      </w:r>
      <w:r/>
      <w:r>
        <w:rPr>
          <w:b/>
        </w:rPr>
        <w:t xml:space="preserve">дн-амн болх </w:t>
      </w:r>
      <w:r>
        <w:t xml:space="preserve">проявлять заботу, ухаживать за кем-л.; </w:t>
      </w:r>
      <w:r>
        <w:rPr>
          <w:b/>
        </w:rPr>
        <w:t xml:space="preserve">нүднд </w:t>
      </w:r>
      <w:r/>
      <w:r>
        <w:rPr>
          <w:b/>
        </w:rPr>
        <w:t xml:space="preserve">эс </w:t>
      </w:r>
      <w:r/>
      <w:r>
        <w:rPr>
          <w:b/>
        </w:rPr>
        <w:t>ү</w:t>
      </w:r>
      <w:r/>
      <w:r>
        <w:rPr>
          <w:b/>
        </w:rPr>
        <w:t xml:space="preserve">згдх </w:t>
      </w:r>
      <w:r>
        <w:t xml:space="preserve">не нравиться; </w:t>
      </w:r>
      <w:r>
        <w:rPr>
          <w:b/>
        </w:rPr>
        <w:t xml:space="preserve">нүдндән нүүһүл хурах </w:t>
      </w:r>
      <w:r>
        <w:t xml:space="preserve">быть грешным; совершать предосудительные поступки (действия); </w:t>
      </w:r>
      <w:r>
        <w:rPr>
          <w:b/>
        </w:rPr>
        <w:t xml:space="preserve">нүднәсн эңкрәр хадһлх </w:t>
      </w:r>
      <w:r>
        <w:t xml:space="preserve">беречь (хранить) как зеницу ока; </w:t>
      </w:r>
      <w:r>
        <w:rPr>
          <w:b/>
        </w:rPr>
        <w:t xml:space="preserve">нүднә өмн </w:t>
      </w:r>
      <w:r/>
      <w:r>
        <w:rPr>
          <w:b/>
        </w:rPr>
        <w:t xml:space="preserve">оньдинд </w:t>
      </w:r>
      <w:r/>
      <w:r>
        <w:rPr>
          <w:b/>
        </w:rPr>
        <w:t xml:space="preserve">шуваһад бәәх </w:t>
      </w:r>
      <w:r>
        <w:t xml:space="preserve">торчать перед глазами, раздражать кого-л. своим присутствием; </w:t>
      </w:r>
      <w:r>
        <w:rPr>
          <w:b/>
        </w:rPr>
        <w:t xml:space="preserve">нүдән </w:t>
      </w:r>
      <w:r/>
      <w:r>
        <w:rPr>
          <w:b/>
        </w:rPr>
        <w:t xml:space="preserve">оркх </w:t>
      </w:r>
      <w:r>
        <w:t xml:space="preserve">не спускать глаз с кого-л., следить за кем-л.; </w:t>
      </w:r>
      <w:r>
        <w:rPr>
          <w:b/>
        </w:rPr>
        <w:t>н</w:t>
      </w:r>
      <w:r/>
      <w:r>
        <w:rPr>
          <w:b/>
        </w:rPr>
        <w:t xml:space="preserve">үдән хальтртл </w:t>
      </w:r>
      <w:r/>
      <w:r>
        <w:rPr>
          <w:b/>
        </w:rPr>
        <w:t xml:space="preserve">кеерх </w:t>
      </w:r>
      <w:r>
        <w:t xml:space="preserve">нарядиться по-щегольски; </w:t>
      </w:r>
      <w:r>
        <w:rPr>
          <w:b/>
        </w:rPr>
        <w:t>н</w:t>
      </w:r>
      <w:r/>
      <w:r>
        <w:rPr>
          <w:b/>
        </w:rPr>
        <w:t>ү</w:t>
      </w:r>
      <w:r/>
      <w:r>
        <w:rPr>
          <w:b/>
        </w:rPr>
        <w:t xml:space="preserve">д авлм </w:t>
      </w:r>
      <w:r>
        <w:t xml:space="preserve">обольстительный, очаровательный; </w:t>
      </w:r>
      <w:r>
        <w:rPr>
          <w:b/>
        </w:rPr>
        <w:t xml:space="preserve">нүд </w:t>
      </w:r>
      <w:r/>
      <w:r>
        <w:rPr>
          <w:b/>
        </w:rPr>
        <w:t xml:space="preserve">дальтрулх </w:t>
      </w:r>
      <w:r>
        <w:t xml:space="preserve">обманывать, втирать очки кому-л.; </w:t>
      </w:r>
      <w:r>
        <w:rPr>
          <w:b/>
        </w:rPr>
        <w:t>н</w:t>
      </w:r>
      <w:r/>
      <w:r>
        <w:rPr>
          <w:b/>
        </w:rPr>
        <w:t>ү</w:t>
      </w:r>
      <w:r/>
      <w:r>
        <w:rPr>
          <w:b/>
        </w:rPr>
        <w:t xml:space="preserve">дн хорсх </w:t>
      </w:r>
      <w:r>
        <w:t>питать злобу, ненавидеть кого-л.</w:t>
      </w:r>
    </w:p>
    <w:p>
      <w:r/>
      <w:r>
        <w:rPr>
          <w:b/>
        </w:rPr>
        <w:t>н</w:t>
      </w:r>
      <w:r/>
      <w:r>
        <w:rPr>
          <w:b/>
        </w:rPr>
        <w:t>ү</w:t>
      </w:r>
      <w:r/>
      <w:r>
        <w:rPr>
          <w:b/>
        </w:rPr>
        <w:t>дн</w:t>
      </w:r>
      <w:r/>
      <w:r>
        <w:rPr>
          <w:b/>
        </w:rPr>
        <w:t>ә</w:t>
      </w:r>
      <w:r/>
      <w:r>
        <w:rPr>
          <w:b/>
        </w:rPr>
        <w:t xml:space="preserve"> </w:t>
      </w:r>
      <w:r>
        <w:t xml:space="preserve">род. п. от </w:t>
      </w:r>
      <w:r>
        <w:rPr>
          <w:b/>
        </w:rPr>
        <w:t xml:space="preserve">нүдн </w:t>
      </w:r>
      <w:r>
        <w:t xml:space="preserve">глазной; </w:t>
      </w:r>
      <w:r>
        <w:rPr>
          <w:b/>
        </w:rPr>
        <w:t>н</w:t>
      </w:r>
      <w:r/>
      <w:r>
        <w:rPr>
          <w:b/>
        </w:rPr>
        <w:t>ү</w:t>
      </w:r>
      <w:r/>
      <w:r>
        <w:rPr>
          <w:b/>
        </w:rPr>
        <w:t>дн</w:t>
      </w:r>
      <w:r/>
      <w:r>
        <w:rPr>
          <w:b/>
        </w:rPr>
        <w:t>ә</w:t>
      </w:r>
      <w:r/>
      <w:r>
        <w:rPr>
          <w:b/>
        </w:rPr>
        <w:t xml:space="preserve"> эмч </w:t>
      </w:r>
      <w:r>
        <w:t xml:space="preserve">глазной врач, окулист; </w:t>
      </w:r>
      <w:r>
        <w:rPr>
          <w:b/>
        </w:rPr>
        <w:t>н</w:t>
      </w:r>
      <w:r/>
      <w:r>
        <w:rPr>
          <w:b/>
        </w:rPr>
        <w:t>ү</w:t>
      </w:r>
      <w:r/>
      <w:r>
        <w:rPr>
          <w:b/>
        </w:rPr>
        <w:t>дн</w:t>
      </w:r>
      <w:r/>
      <w:r>
        <w:rPr>
          <w:b/>
        </w:rPr>
        <w:t>ә</w:t>
      </w:r>
      <w:r/>
      <w:r>
        <w:rPr>
          <w:b/>
        </w:rPr>
        <w:t xml:space="preserve"> зувк </w:t>
      </w:r>
      <w:r>
        <w:t xml:space="preserve">веки; </w:t>
      </w:r>
      <w:r>
        <w:rPr>
          <w:b/>
        </w:rPr>
        <w:t>н</w:t>
      </w:r>
      <w:r/>
      <w:r>
        <w:rPr>
          <w:b/>
        </w:rPr>
        <w:t>ү</w:t>
      </w:r>
      <w:r/>
      <w:r>
        <w:rPr>
          <w:b/>
        </w:rPr>
        <w:t>дн</w:t>
      </w:r>
      <w:r/>
      <w:r>
        <w:rPr>
          <w:b/>
        </w:rPr>
        <w:t>ә</w:t>
      </w:r>
      <w:r/>
      <w:r>
        <w:rPr>
          <w:b/>
        </w:rPr>
        <w:t xml:space="preserve"> </w:t>
      </w:r>
      <w:r/>
      <w:r>
        <w:rPr>
          <w:b/>
        </w:rPr>
        <w:t xml:space="preserve">өвчн </w:t>
      </w:r>
      <w:r>
        <w:t xml:space="preserve">глазная болезнь; </w:t>
      </w:r>
      <w:r>
        <w:rPr>
          <w:b/>
        </w:rPr>
        <w:t xml:space="preserve">олн-әмтнә зөөриг нүднләрн </w:t>
      </w:r>
      <w:r/>
      <w:r>
        <w:rPr>
          <w:b/>
        </w:rPr>
        <w:t xml:space="preserve">эдл харх </w:t>
      </w:r>
      <w:r>
        <w:t xml:space="preserve">как зеницу ока беречь народное добро; </w:t>
      </w:r>
      <w:r>
        <w:rPr>
          <w:b/>
        </w:rPr>
        <w:t>хойр н</w:t>
      </w:r>
      <w:r/>
      <w:r>
        <w:rPr>
          <w:b/>
        </w:rPr>
        <w:t>ү</w:t>
      </w:r>
      <w:r/>
      <w:r>
        <w:rPr>
          <w:b/>
        </w:rPr>
        <w:t>дн</w:t>
      </w:r>
      <w:r/>
      <w:r>
        <w:rPr>
          <w:b/>
        </w:rPr>
        <w:t>ә</w:t>
      </w:r>
      <w:r/>
      <w:r>
        <w:rPr>
          <w:b/>
        </w:rPr>
        <w:t xml:space="preserve"> дурнав </w:t>
      </w:r>
      <w:r>
        <w:t>бинокль</w:t>
      </w:r>
    </w:p>
    <w:p>
      <w:r/>
      <w:r>
        <w:rPr>
          <w:b/>
        </w:rPr>
        <w:t xml:space="preserve">нүднго </w:t>
      </w:r>
      <w:r>
        <w:t>безглазый, слепой</w:t>
      </w:r>
    </w:p>
    <w:p>
      <w:r/>
      <w:r>
        <w:rPr>
          <w:b/>
        </w:rPr>
        <w:t>нүдрхг</w:t>
      </w:r>
      <w:r>
        <w:t xml:space="preserve"> [нүдерхег] глазастый, большеглазый</w:t>
      </w:r>
    </w:p>
    <w:p>
      <w:r/>
      <w:r>
        <w:rPr>
          <w:b/>
        </w:rPr>
        <w:t xml:space="preserve">нүдсн </w:t>
      </w:r>
      <w:r>
        <w:t xml:space="preserve">[нүдсен] 1) толчёный; </w:t>
      </w:r>
      <w:r>
        <w:rPr>
          <w:b/>
        </w:rPr>
        <w:t xml:space="preserve">нүдсн сөг </w:t>
      </w:r>
      <w:r>
        <w:t>толчёное пшено 2) перемешанный</w:t>
      </w:r>
    </w:p>
    <w:p>
      <w:r/>
      <w:r>
        <w:rPr>
          <w:b/>
        </w:rPr>
        <w:t xml:space="preserve">нүдтә </w:t>
      </w:r>
      <w:r>
        <w:t xml:space="preserve">зрячий; </w:t>
      </w:r>
      <w:r>
        <w:rPr>
          <w:b/>
        </w:rPr>
        <w:t xml:space="preserve">бүлтһр нүдтә </w:t>
      </w:r>
      <w:r>
        <w:t xml:space="preserve">пучеглазый, лупоглазый; </w:t>
      </w:r>
      <w:r>
        <w:rPr>
          <w:b/>
        </w:rPr>
        <w:t xml:space="preserve">му </w:t>
      </w:r>
      <w:r/>
      <w:r>
        <w:rPr>
          <w:b/>
        </w:rPr>
        <w:t xml:space="preserve">нүдтә </w:t>
      </w:r>
      <w:r>
        <w:t>с плохим зрением</w:t>
      </w:r>
    </w:p>
    <w:p>
      <w:r/>
      <w:r>
        <w:rPr>
          <w:b/>
        </w:rPr>
        <w:t>нүдүлх</w:t>
      </w:r>
      <w:r>
        <w:t xml:space="preserve"> [нүдүүлхе] побуд. от </w:t>
      </w:r>
      <w:r>
        <w:rPr>
          <w:b/>
        </w:rPr>
        <w:t xml:space="preserve">нүдх </w:t>
      </w:r>
      <w:r>
        <w:t>1) быть толчённым 2) быть перемешанным</w:t>
      </w:r>
    </w:p>
    <w:p>
      <w:r/>
      <w:r>
        <w:rPr>
          <w:b/>
        </w:rPr>
        <w:t xml:space="preserve">нүдүр </w:t>
      </w:r>
      <w:r>
        <w:t>пестик, колотушка</w:t>
      </w:r>
    </w:p>
    <w:p>
      <w:r/>
      <w:r>
        <w:rPr>
          <w:b/>
        </w:rPr>
        <w:t>нүдх</w:t>
      </w:r>
      <w:r>
        <w:t xml:space="preserve"> [нүдхе] 1) толочь 2) смешивать, перемешивать; </w:t>
      </w:r>
      <w:r>
        <w:rPr>
          <w:b/>
        </w:rPr>
        <w:t xml:space="preserve">тоснд сакса </w:t>
      </w:r>
      <w:r/>
      <w:r>
        <w:rPr>
          <w:b/>
        </w:rPr>
        <w:t xml:space="preserve">нүдх </w:t>
      </w:r>
      <w:r>
        <w:t>перемешивать кашу с маслом 3) перен. колотить, избивать кого-л.</w:t>
      </w:r>
    </w:p>
    <w:p>
      <w:r/>
      <w:r>
        <w:rPr>
          <w:b/>
        </w:rPr>
        <w:t>нүклгдх</w:t>
      </w:r>
      <w:r>
        <w:t xml:space="preserve"> [нүклегдехе] страд, от </w:t>
      </w:r>
      <w:r>
        <w:rPr>
          <w:b/>
        </w:rPr>
        <w:t>нүклх</w:t>
      </w:r>
      <w:r/>
    </w:p>
    <w:p>
      <w:r/>
      <w:r>
        <w:rPr>
          <w:b/>
        </w:rPr>
        <w:t>нүкллһн</w:t>
      </w:r>
      <w:r>
        <w:t xml:space="preserve"> [нүкеллһен] и. д. от </w:t>
      </w:r>
      <w:r>
        <w:rPr>
          <w:b/>
        </w:rPr>
        <w:t xml:space="preserve">нүклх </w:t>
      </w:r>
      <w:r>
        <w:t>1) сверление, бурение 2) долбление 3) копание</w:t>
      </w:r>
    </w:p>
    <w:p>
      <w:r/>
      <w:r>
        <w:rPr>
          <w:b/>
        </w:rPr>
        <w:t xml:space="preserve">нүклүлх </w:t>
      </w:r>
      <w:r>
        <w:t xml:space="preserve">[нүклүүлхе] побуд. от </w:t>
      </w:r>
      <w:r>
        <w:rPr>
          <w:b/>
        </w:rPr>
        <w:t>н</w:t>
      </w:r>
      <w:r/>
      <w:r>
        <w:rPr>
          <w:b/>
        </w:rPr>
        <w:t>ү</w:t>
      </w:r>
      <w:r/>
      <w:r>
        <w:rPr>
          <w:b/>
        </w:rPr>
        <w:t>клх</w:t>
      </w:r>
      <w:r/>
    </w:p>
    <w:p>
      <w:r/>
      <w:r>
        <w:rPr>
          <w:b/>
        </w:rPr>
        <w:t xml:space="preserve">нүклх </w:t>
      </w:r>
      <w:r>
        <w:t xml:space="preserve">[нүкелхе] 1) делать отверстие в чём-л.; </w:t>
      </w:r>
      <w:r>
        <w:rPr>
          <w:b/>
        </w:rPr>
        <w:t xml:space="preserve">шөвгәр нүклх </w:t>
      </w:r>
      <w:r>
        <w:t>проколоть шилом 2) проедать, прогрызать (напр. о мыши)</w:t>
      </w:r>
    </w:p>
    <w:p>
      <w:r/>
      <w:r>
        <w:rPr>
          <w:b/>
        </w:rPr>
        <w:t>нүкн</w:t>
      </w:r>
      <w:r>
        <w:t xml:space="preserve"> [нүкен] 1) дыра, отверстие; </w:t>
      </w:r>
      <w:r>
        <w:rPr>
          <w:b/>
        </w:rPr>
        <w:t xml:space="preserve">цольгҗ нүк һарһх </w:t>
      </w:r>
      <w:r>
        <w:t xml:space="preserve">прожигать отверстие; </w:t>
      </w:r>
      <w:r>
        <w:rPr>
          <w:b/>
        </w:rPr>
        <w:t xml:space="preserve">доминон </w:t>
      </w:r>
      <w:r/>
      <w:r>
        <w:rPr>
          <w:b/>
        </w:rPr>
        <w:t xml:space="preserve">нүкн </w:t>
      </w:r>
      <w:r>
        <w:t xml:space="preserve">глазки домино; </w:t>
      </w:r>
      <w:r>
        <w:rPr>
          <w:b/>
        </w:rPr>
        <w:t>хамрин н</w:t>
      </w:r>
      <w:r/>
      <w:r>
        <w:rPr>
          <w:b/>
        </w:rPr>
        <w:t>ү</w:t>
      </w:r>
      <w:r/>
      <w:r>
        <w:rPr>
          <w:b/>
        </w:rPr>
        <w:t xml:space="preserve">кн </w:t>
      </w:r>
      <w:r>
        <w:t xml:space="preserve">ноздря, ноздри; </w:t>
      </w:r>
      <w:r>
        <w:rPr>
          <w:b/>
        </w:rPr>
        <w:t xml:space="preserve">одх </w:t>
      </w:r>
      <w:r/>
      <w:r>
        <w:rPr>
          <w:b/>
        </w:rPr>
        <w:t xml:space="preserve">һазр </w:t>
      </w:r>
      <w:r/>
      <w:r>
        <w:rPr>
          <w:b/>
        </w:rPr>
        <w:t xml:space="preserve">уга, орх </w:t>
      </w:r>
      <w:r/>
      <w:r>
        <w:rPr>
          <w:b/>
        </w:rPr>
        <w:t xml:space="preserve">нүкн уга </w:t>
      </w:r>
      <w:r>
        <w:t xml:space="preserve">посл. нет места, куда бы пойти, нет норы, куда бы войти; </w:t>
      </w:r>
      <w:r>
        <w:rPr>
          <w:b/>
        </w:rPr>
        <w:t>ә</w:t>
      </w:r>
      <w:r/>
      <w:r>
        <w:rPr>
          <w:b/>
        </w:rPr>
        <w:t xml:space="preserve">ср улан </w:t>
      </w:r>
      <w:r/>
      <w:r>
        <w:rPr>
          <w:b/>
        </w:rPr>
        <w:t xml:space="preserve">нүкәр авад </w:t>
      </w:r>
      <w:r/>
      <w:r>
        <w:rPr>
          <w:b/>
        </w:rPr>
        <w:t xml:space="preserve">орад одв </w:t>
      </w:r>
      <w:r>
        <w:t xml:space="preserve">Джангар взяв его с собой, вошёл в большую красную яму, ведущую в подземелье 2) яма; скважина; </w:t>
      </w:r>
      <w:r>
        <w:rPr>
          <w:b/>
        </w:rPr>
        <w:t xml:space="preserve">нүкв һарв </w:t>
      </w:r>
      <w:r>
        <w:t xml:space="preserve">образовалась яма 3) нора, логово; берлога; </w:t>
      </w:r>
      <w:r>
        <w:rPr>
          <w:b/>
        </w:rPr>
        <w:t xml:space="preserve">чонын </w:t>
      </w:r>
      <w:r/>
      <w:r>
        <w:rPr>
          <w:b/>
        </w:rPr>
        <w:t xml:space="preserve">нүкн </w:t>
      </w:r>
      <w:r>
        <w:t xml:space="preserve">волчье логово; </w:t>
      </w:r>
      <w:r>
        <w:rPr>
          <w:b/>
        </w:rPr>
        <w:t xml:space="preserve">аюһин нүкн </w:t>
      </w:r>
      <w:r>
        <w:t>медвежья берлога</w:t>
      </w:r>
    </w:p>
    <w:p>
      <w:r/>
      <w:r>
        <w:rPr>
          <w:b/>
        </w:rPr>
        <w:t>н</w:t>
      </w:r>
      <w:r/>
      <w:r>
        <w:rPr>
          <w:b/>
        </w:rPr>
        <w:t>ү</w:t>
      </w:r>
      <w:r/>
      <w:r>
        <w:rPr>
          <w:b/>
        </w:rPr>
        <w:t>кн-ц</w:t>
      </w:r>
      <w:r/>
      <w:r>
        <w:rPr>
          <w:b/>
        </w:rPr>
        <w:t>ү</w:t>
      </w:r>
      <w:r/>
      <w:r>
        <w:rPr>
          <w:b/>
        </w:rPr>
        <w:t>кн</w:t>
      </w:r>
      <w:r>
        <w:t xml:space="preserve"> [нүкен-цүкен] парн. ухабы</w:t>
      </w:r>
    </w:p>
    <w:p>
      <w:r/>
      <w:r>
        <w:rPr>
          <w:b/>
        </w:rPr>
        <w:t xml:space="preserve">нүктә </w:t>
      </w:r>
      <w:r>
        <w:t xml:space="preserve">1) имеющий отверстие, дырявый 2) имеющий нору (логово, берлогу); </w:t>
      </w:r>
      <w:r>
        <w:rPr>
          <w:b/>
        </w:rPr>
        <w:t xml:space="preserve">нүктә </w:t>
      </w:r>
      <w:r/>
      <w:r>
        <w:rPr>
          <w:b/>
        </w:rPr>
        <w:t xml:space="preserve">арат </w:t>
      </w:r>
      <w:r>
        <w:t>лиса, имеющая нору</w:t>
      </w:r>
    </w:p>
    <w:p>
      <w:r/>
      <w:r>
        <w:rPr>
          <w:b/>
        </w:rPr>
        <w:t xml:space="preserve">нүл </w:t>
      </w:r>
      <w:r>
        <w:t xml:space="preserve">уст. грех; </w:t>
      </w:r>
      <w:r>
        <w:rPr>
          <w:b/>
        </w:rPr>
        <w:t xml:space="preserve">нүл </w:t>
      </w:r>
      <w:r/>
      <w:r>
        <w:rPr>
          <w:b/>
        </w:rPr>
        <w:t xml:space="preserve">буйн хойр ах </w:t>
      </w:r>
      <w:r/>
      <w:r>
        <w:rPr>
          <w:b/>
        </w:rPr>
        <w:t xml:space="preserve">дү </w:t>
      </w:r>
      <w:r/>
      <w:r>
        <w:rPr>
          <w:b/>
        </w:rPr>
        <w:t xml:space="preserve">хойр болдг </w:t>
      </w:r>
      <w:r>
        <w:t xml:space="preserve">погов. грех и добродетель — родные братья; </w:t>
      </w:r>
      <w:r>
        <w:rPr>
          <w:b/>
        </w:rPr>
        <w:t xml:space="preserve">нүүлән эдлх </w:t>
      </w:r>
      <w:r>
        <w:t xml:space="preserve">искупить свой грех; </w:t>
      </w:r>
      <w:r>
        <w:rPr>
          <w:b/>
        </w:rPr>
        <w:t xml:space="preserve">нүл һарһх </w:t>
      </w:r>
      <w:r>
        <w:t xml:space="preserve">грешить; </w:t>
      </w:r>
      <w:r>
        <w:rPr>
          <w:b/>
        </w:rPr>
        <w:t xml:space="preserve">нүл </w:t>
      </w:r>
      <w:r/>
      <w:r>
        <w:rPr>
          <w:b/>
        </w:rPr>
        <w:t xml:space="preserve">уга </w:t>
      </w:r>
      <w:r/>
      <w:r>
        <w:rPr>
          <w:b/>
        </w:rPr>
        <w:t xml:space="preserve">күн </w:t>
      </w:r>
      <w:r>
        <w:t>безгрешный человек</w:t>
      </w:r>
    </w:p>
    <w:p>
      <w:r/>
      <w:r>
        <w:rPr>
          <w:b/>
        </w:rPr>
        <w:t xml:space="preserve">нүр </w:t>
      </w:r>
      <w:r>
        <w:t xml:space="preserve">1) лицо, лик уст.; </w:t>
      </w:r>
      <w:r>
        <w:rPr>
          <w:b/>
        </w:rPr>
        <w:t>н</w:t>
      </w:r>
      <w:r/>
      <w:r>
        <w:rPr>
          <w:b/>
        </w:rPr>
        <w:t>ү</w:t>
      </w:r>
      <w:r/>
      <w:r>
        <w:rPr>
          <w:b/>
        </w:rPr>
        <w:t>р-чир</w:t>
      </w:r>
      <w:r/>
      <w:r>
        <w:rPr>
          <w:b/>
        </w:rPr>
        <w:t>ә</w:t>
      </w:r>
      <w:r/>
      <w:r>
        <w:rPr>
          <w:b/>
        </w:rPr>
        <w:t xml:space="preserve"> </w:t>
      </w:r>
      <w:r>
        <w:t xml:space="preserve">лицо, физиономия; </w:t>
      </w:r>
      <w:r>
        <w:rPr>
          <w:b/>
        </w:rPr>
        <w:t>нүр-нүүрән ү</w:t>
      </w:r>
      <w:r/>
      <w:r>
        <w:rPr>
          <w:b/>
        </w:rPr>
        <w:t xml:space="preserve">злцх </w:t>
      </w:r>
      <w:r>
        <w:t xml:space="preserve">смотреть друг другу в лицо; </w:t>
      </w:r>
      <w:r>
        <w:rPr>
          <w:b/>
        </w:rPr>
        <w:t xml:space="preserve">һар-нүүрин </w:t>
      </w:r>
      <w:r/>
      <w:r>
        <w:rPr>
          <w:b/>
        </w:rPr>
        <w:t xml:space="preserve">альчур </w:t>
      </w:r>
      <w:r>
        <w:t xml:space="preserve">полотенце; </w:t>
      </w:r>
      <w:r>
        <w:rPr>
          <w:b/>
        </w:rPr>
        <w:t xml:space="preserve">һар нүүрән уһах </w:t>
      </w:r>
      <w:r>
        <w:t xml:space="preserve">умываться (букв, мыть своё лицо и руки); </w:t>
      </w:r>
      <w:r>
        <w:rPr>
          <w:b/>
        </w:rPr>
        <w:t xml:space="preserve">герчнр </w:t>
      </w:r>
      <w:r/>
      <w:r>
        <w:rPr>
          <w:b/>
        </w:rPr>
        <w:t xml:space="preserve">нүрән бәәцхәнә </w:t>
      </w:r>
      <w:r>
        <w:t xml:space="preserve">свидетели налицо; </w:t>
      </w:r>
      <w:r>
        <w:rPr>
          <w:b/>
        </w:rPr>
        <w:t xml:space="preserve">нүр-чирә </w:t>
      </w:r>
      <w:r/>
      <w:r>
        <w:rPr>
          <w:b/>
        </w:rPr>
        <w:t>х</w:t>
      </w:r>
      <w:r/>
      <w:r>
        <w:rPr>
          <w:b/>
        </w:rPr>
        <w:t>ә</w:t>
      </w:r>
      <w:r/>
      <w:r>
        <w:rPr>
          <w:b/>
        </w:rPr>
        <w:t>л</w:t>
      </w:r>
      <w:r/>
      <w:r>
        <w:rPr>
          <w:b/>
        </w:rPr>
        <w:t>ә</w:t>
      </w:r>
      <w:r/>
      <w:r>
        <w:rPr>
          <w:b/>
        </w:rPr>
        <w:t xml:space="preserve">х </w:t>
      </w:r>
      <w:r>
        <w:t xml:space="preserve">лицемерить; </w:t>
      </w:r>
      <w:r>
        <w:rPr>
          <w:b/>
        </w:rPr>
        <w:t xml:space="preserve">күүнә нүр-чирә хәләлго </w:t>
      </w:r>
      <w:r>
        <w:t xml:space="preserve">невзирая на лица, не считаясь с личностью; </w:t>
      </w:r>
      <w:r>
        <w:rPr>
          <w:b/>
        </w:rPr>
        <w:t xml:space="preserve">нүүрцәд </w:t>
      </w:r>
      <w:r>
        <w:t xml:space="preserve">с глазу на глаз; </w:t>
      </w:r>
      <w:r>
        <w:rPr>
          <w:b/>
        </w:rPr>
        <w:t xml:space="preserve">цуһараннь нүүрт </w:t>
      </w:r>
      <w:r>
        <w:t xml:space="preserve">на глазах у всех; </w:t>
      </w:r>
      <w:r>
        <w:rPr>
          <w:b/>
        </w:rPr>
        <w:t>н</w:t>
      </w:r>
      <w:r/>
      <w:r>
        <w:rPr>
          <w:b/>
        </w:rPr>
        <w:t>ү</w:t>
      </w:r>
      <w:r/>
      <w:r>
        <w:rPr>
          <w:b/>
        </w:rPr>
        <w:t xml:space="preserve">р </w:t>
      </w:r>
      <w:r/>
      <w:r>
        <w:rPr>
          <w:b/>
        </w:rPr>
        <w:t xml:space="preserve">хаһрх </w:t>
      </w:r>
      <w:r>
        <w:t xml:space="preserve">быть непринуждённым 2) лицевая сторона; фасад, </w:t>
      </w:r>
      <w:r>
        <w:rPr>
          <w:b/>
        </w:rPr>
        <w:t xml:space="preserve">герин </w:t>
      </w:r>
      <w:r/>
      <w:r>
        <w:rPr>
          <w:b/>
        </w:rPr>
        <w:t xml:space="preserve">нүр талк </w:t>
      </w:r>
      <w:r/>
      <w:r>
        <w:rPr>
          <w:b/>
        </w:rPr>
        <w:t xml:space="preserve">бий </w:t>
      </w:r>
      <w:r>
        <w:t xml:space="preserve">фасад дома; </w:t>
      </w:r>
      <w:r>
        <w:rPr>
          <w:b/>
        </w:rPr>
        <w:t xml:space="preserve">эмәлин өмн нүр </w:t>
      </w:r>
      <w:r>
        <w:t xml:space="preserve">передняя сторона (лука) седла 3) начало; </w:t>
      </w:r>
      <w:r>
        <w:rPr>
          <w:b/>
        </w:rPr>
        <w:t xml:space="preserve">арен сарин </w:t>
      </w:r>
      <w:r/>
      <w:r>
        <w:rPr>
          <w:b/>
        </w:rPr>
        <w:t xml:space="preserve">нүр үзәд көвүн һарв </w:t>
      </w:r>
      <w:r>
        <w:t xml:space="preserve">Джангар в начале десятого месяца родился мальчик 4) козырёк; </w:t>
      </w:r>
      <w:r>
        <w:rPr>
          <w:b/>
        </w:rPr>
        <w:t xml:space="preserve">картусин </w:t>
      </w:r>
      <w:r/>
      <w:r>
        <w:rPr>
          <w:b/>
        </w:rPr>
        <w:t xml:space="preserve">нүр </w:t>
      </w:r>
      <w:r>
        <w:t xml:space="preserve">козырёк фуражки ◊ </w:t>
      </w:r>
      <w:r>
        <w:rPr>
          <w:b/>
        </w:rPr>
        <w:t>нүр орч н</w:t>
      </w:r>
      <w:r/>
      <w:r>
        <w:rPr>
          <w:b/>
        </w:rPr>
        <w:t xml:space="preserve">ерн </w:t>
      </w:r>
      <w:r>
        <w:t xml:space="preserve">грам. личное местоимение; </w:t>
      </w:r>
      <w:r>
        <w:rPr>
          <w:b/>
        </w:rPr>
        <w:t xml:space="preserve">нүр </w:t>
      </w:r>
      <w:r/>
      <w:r>
        <w:rPr>
          <w:b/>
        </w:rPr>
        <w:t xml:space="preserve">уга </w:t>
      </w:r>
      <w:r/>
      <w:r>
        <w:rPr>
          <w:b/>
        </w:rPr>
        <w:t xml:space="preserve">зәңг </w:t>
      </w:r>
      <w:r>
        <w:t xml:space="preserve">грам. безличное предложение; </w:t>
      </w:r>
      <w:r>
        <w:rPr>
          <w:b/>
        </w:rPr>
        <w:t>н</w:t>
      </w:r>
      <w:r/>
      <w:r>
        <w:rPr>
          <w:b/>
        </w:rPr>
        <w:t xml:space="preserve">үр хаһлх </w:t>
      </w:r>
      <w:r>
        <w:t xml:space="preserve">взять на себя смелость первым заговорить с кем-л.; </w:t>
      </w:r>
      <w:r>
        <w:rPr>
          <w:b/>
        </w:rPr>
        <w:t xml:space="preserve">нүр үг </w:t>
      </w:r>
      <w:r>
        <w:t xml:space="preserve">предисловие; </w:t>
      </w:r>
      <w:r>
        <w:rPr>
          <w:b/>
        </w:rPr>
        <w:t xml:space="preserve">дөшин нүр </w:t>
      </w:r>
      <w:r>
        <w:t xml:space="preserve">наковальня; </w:t>
      </w:r>
      <w:r>
        <w:rPr>
          <w:b/>
        </w:rPr>
        <w:t xml:space="preserve">дегтрин </w:t>
      </w:r>
      <w:r/>
      <w:r>
        <w:rPr>
          <w:b/>
        </w:rPr>
        <w:t xml:space="preserve">нүр </w:t>
      </w:r>
      <w:r>
        <w:t>титул книги</w:t>
      </w:r>
    </w:p>
    <w:p>
      <w:r/>
      <w:r>
        <w:rPr>
          <w:b/>
        </w:rPr>
        <w:t>нүргдх</w:t>
      </w:r>
      <w:r>
        <w:t xml:space="preserve"> [нурегдехе] страд, от </w:t>
      </w:r>
      <w:r>
        <w:rPr>
          <w:b/>
        </w:rPr>
        <w:t>нүрх</w:t>
      </w:r>
      <w:r/>
    </w:p>
    <w:p>
      <w:r/>
      <w:r>
        <w:rPr>
          <w:b/>
        </w:rPr>
        <w:t>нүрлһн</w:t>
      </w:r>
      <w:r>
        <w:t xml:space="preserve"> [нүрлһен] и. д. от </w:t>
      </w:r>
      <w:r>
        <w:rPr>
          <w:b/>
        </w:rPr>
        <w:t>н</w:t>
      </w:r>
      <w:r/>
      <w:r>
        <w:rPr>
          <w:b/>
        </w:rPr>
        <w:t>ү</w:t>
      </w:r>
      <w:r/>
      <w:r>
        <w:rPr>
          <w:b/>
        </w:rPr>
        <w:t>рх</w:t>
      </w:r>
      <w:r/>
    </w:p>
    <w:p>
      <w:r/>
      <w:r>
        <w:rPr>
          <w:b/>
        </w:rPr>
        <w:t xml:space="preserve">нүрс </w:t>
      </w:r>
      <w:r>
        <w:t xml:space="preserve">внезапно, вдруг, неожиданно; </w:t>
      </w:r>
      <w:r>
        <w:rPr>
          <w:b/>
        </w:rPr>
        <w:t xml:space="preserve">нүрс </w:t>
      </w:r>
      <w:r/>
      <w:r>
        <w:rPr>
          <w:b/>
        </w:rPr>
        <w:t xml:space="preserve">гих </w:t>
      </w:r>
      <w:r>
        <w:t>сделать что-л. вдруг</w:t>
      </w:r>
    </w:p>
    <w:p>
      <w:r/>
      <w:r>
        <w:rPr>
          <w:b/>
        </w:rPr>
        <w:t>нүрх</w:t>
      </w:r>
      <w:r>
        <w:t xml:space="preserve"> [нүрхе] вталкивать, толкать, втискивать</w:t>
      </w:r>
    </w:p>
    <w:p>
      <w:r/>
      <w:r>
        <w:rPr>
          <w:b/>
        </w:rPr>
        <w:t>нүср</w:t>
      </w:r>
      <w:r>
        <w:t xml:space="preserve"> [нүсер] большой, великий; </w:t>
      </w:r>
      <w:r>
        <w:rPr>
          <w:b/>
        </w:rPr>
        <w:t xml:space="preserve">нүср </w:t>
      </w:r>
      <w:r/>
      <w:r>
        <w:rPr>
          <w:b/>
        </w:rPr>
        <w:t xml:space="preserve">хаана нутг </w:t>
      </w:r>
      <w:r>
        <w:t>фольк. владение великого хана</w:t>
      </w:r>
    </w:p>
    <w:p>
      <w:r/>
      <w:r>
        <w:rPr>
          <w:b/>
        </w:rPr>
        <w:t xml:space="preserve">нүүһул </w:t>
      </w:r>
      <w:r/>
      <w:r>
        <w:rPr>
          <w:b/>
        </w:rPr>
        <w:t>I</w:t>
      </w:r>
      <w:r/>
      <w:r>
        <w:rPr>
          <w:b/>
        </w:rPr>
        <w:t xml:space="preserve"> </w:t>
      </w:r>
      <w:r>
        <w:t xml:space="preserve">1) пелена, завеса; </w:t>
      </w:r>
      <w:r>
        <w:rPr>
          <w:b/>
        </w:rPr>
        <w:t xml:space="preserve">нүдндән нүүһүл наасн, нүүртән ишкә наасн </w:t>
      </w:r>
      <w:r>
        <w:t>посл. ≈ на глазах завеса, а на лице кошма (о бессовестном человеке) 2) неотчётливость</w:t>
      </w:r>
    </w:p>
    <w:p>
      <w:r/>
      <w:r>
        <w:rPr>
          <w:b/>
        </w:rPr>
        <w:t xml:space="preserve">нүүһүл </w:t>
      </w:r>
      <w:r/>
      <w:r>
        <w:rPr>
          <w:b/>
        </w:rPr>
        <w:t>II</w:t>
      </w:r>
      <w:r/>
      <w:r>
        <w:rPr>
          <w:b/>
        </w:rPr>
        <w:t xml:space="preserve"> </w:t>
      </w:r>
      <w:r>
        <w:t>анат. крыловидная плева</w:t>
      </w:r>
      <w:r>
        <w:rPr>
          <w:b/>
        </w:rPr>
        <w:t xml:space="preserve"> </w:t>
      </w:r>
      <w:r>
        <w:t>(на роговице глаза);</w:t>
      </w:r>
      <w:r>
        <w:rPr>
          <w:b/>
        </w:rPr>
        <w:t xml:space="preserve"> </w:t>
      </w:r>
      <w:r/>
      <w:r>
        <w:rPr>
          <w:b/>
        </w:rPr>
        <w:t xml:space="preserve">нүднә нүүһүл, чикнә хааһул </w:t>
      </w:r>
      <w:r>
        <w:t>погов. крыловидная плева и прикрытие ушей (проявление безразличия к другим)</w:t>
      </w:r>
    </w:p>
    <w:p>
      <w:r/>
      <w:r>
        <w:rPr>
          <w:b/>
        </w:rPr>
        <w:t xml:space="preserve">нүүһүлтх </w:t>
      </w:r>
      <w:r>
        <w:t>[нүүһүлтехе] 1) закрывать, заволакивать 2) застилать глаза</w:t>
      </w:r>
    </w:p>
    <w:p>
      <w:r/>
      <w:r>
        <w:rPr>
          <w:b/>
        </w:rPr>
        <w:t>нүүдг</w:t>
      </w:r>
      <w:r>
        <w:t xml:space="preserve"> [нүүдег] кочевой, кочующий; </w:t>
      </w:r>
      <w:r>
        <w:rPr>
          <w:b/>
        </w:rPr>
        <w:t xml:space="preserve">нүүдг бәәдл </w:t>
      </w:r>
      <w:r>
        <w:t xml:space="preserve">кочевой образ жизни; </w:t>
      </w:r>
      <w:r>
        <w:rPr>
          <w:b/>
        </w:rPr>
        <w:t xml:space="preserve">нүүдг </w:t>
      </w:r>
      <w:r/>
      <w:r>
        <w:rPr>
          <w:b/>
        </w:rPr>
        <w:t xml:space="preserve">улан гер </w:t>
      </w:r>
      <w:r>
        <w:t>ист. передвижная красная кибитка</w:t>
      </w:r>
    </w:p>
    <w:p>
      <w:r/>
      <w:r>
        <w:rPr>
          <w:b/>
        </w:rPr>
        <w:t>нүүдл</w:t>
      </w:r>
      <w:r>
        <w:t xml:space="preserve"> [нүүдел] 1) кочёвка, перекочёвка; </w:t>
      </w:r>
      <w:r>
        <w:rPr>
          <w:b/>
        </w:rPr>
        <w:t xml:space="preserve">нег </w:t>
      </w:r>
      <w:r/>
      <w:r>
        <w:rPr>
          <w:b/>
        </w:rPr>
        <w:t xml:space="preserve">бүүрәс нег бүүрүр нүүдл </w:t>
      </w:r>
      <w:r/>
      <w:r>
        <w:rPr>
          <w:b/>
        </w:rPr>
        <w:t xml:space="preserve">кех </w:t>
      </w:r>
      <w:r>
        <w:t xml:space="preserve">перекочёвка с одного места на другое 2) шахм. ход; </w:t>
      </w:r>
      <w:r>
        <w:rPr>
          <w:b/>
        </w:rPr>
        <w:t xml:space="preserve">мини </w:t>
      </w:r>
      <w:r/>
      <w:r>
        <w:rPr>
          <w:b/>
        </w:rPr>
        <w:t xml:space="preserve">нүүдл </w:t>
      </w:r>
      <w:r>
        <w:t>мой ход</w:t>
      </w:r>
    </w:p>
    <w:p>
      <w:r/>
      <w:r>
        <w:rPr>
          <w:b/>
        </w:rPr>
        <w:t xml:space="preserve">нүүдлин </w:t>
      </w:r>
      <w:r>
        <w:t xml:space="preserve">род. п. от </w:t>
      </w:r>
      <w:r>
        <w:rPr>
          <w:b/>
        </w:rPr>
        <w:t xml:space="preserve">нүүдл </w:t>
      </w:r>
      <w:r>
        <w:t xml:space="preserve">1) кочевой; </w:t>
      </w:r>
      <w:r>
        <w:rPr>
          <w:b/>
        </w:rPr>
        <w:t>н</w:t>
      </w:r>
      <w:r/>
      <w:r>
        <w:rPr>
          <w:b/>
        </w:rPr>
        <w:t xml:space="preserve">үүдлин </w:t>
      </w:r>
      <w:r/>
      <w:r>
        <w:rPr>
          <w:b/>
        </w:rPr>
        <w:t xml:space="preserve">мал-гер </w:t>
      </w:r>
      <w:r>
        <w:t xml:space="preserve">кочевое хозяйство 2) передвижной; </w:t>
      </w:r>
      <w:r>
        <w:rPr>
          <w:b/>
        </w:rPr>
        <w:t xml:space="preserve">нүүдлин </w:t>
      </w:r>
      <w:r/>
      <w:r>
        <w:rPr>
          <w:b/>
        </w:rPr>
        <w:t xml:space="preserve">кино </w:t>
      </w:r>
      <w:r>
        <w:t>передвижная киноустановка, кинопередвижка</w:t>
      </w:r>
    </w:p>
    <w:p>
      <w:r/>
      <w:r>
        <w:rPr>
          <w:b/>
        </w:rPr>
        <w:t>нүүдлч</w:t>
      </w:r>
      <w:r>
        <w:t xml:space="preserve"> [нүүделче] уст. кочевник; </w:t>
      </w:r>
      <w:r>
        <w:rPr>
          <w:b/>
        </w:rPr>
        <w:t xml:space="preserve">нүүдлин бүүр </w:t>
      </w:r>
      <w:r>
        <w:t>стоянка кочевника</w:t>
      </w:r>
    </w:p>
    <w:p>
      <w:r/>
      <w:r>
        <w:rPr>
          <w:b/>
        </w:rPr>
        <w:t xml:space="preserve">нүүлго </w:t>
      </w:r>
      <w:r>
        <w:t xml:space="preserve">в сочет.: </w:t>
      </w:r>
      <w:r>
        <w:rPr>
          <w:b/>
        </w:rPr>
        <w:t>н</w:t>
      </w:r>
      <w:r/>
      <w:r>
        <w:rPr>
          <w:b/>
        </w:rPr>
        <w:t>үү</w:t>
      </w:r>
      <w:r/>
      <w:r>
        <w:rPr>
          <w:b/>
        </w:rPr>
        <w:t xml:space="preserve">лго нутгтан улдх </w:t>
      </w:r>
      <w:r>
        <w:t>остаться на старом кочевье</w:t>
      </w:r>
    </w:p>
    <w:p>
      <w:r/>
      <w:r>
        <w:rPr>
          <w:b/>
        </w:rPr>
        <w:t>нүүлһлһн</w:t>
      </w:r>
      <w:r>
        <w:t xml:space="preserve"> [нүүлһелһен] и. д. от </w:t>
      </w:r>
      <w:r>
        <w:rPr>
          <w:b/>
        </w:rPr>
        <w:t xml:space="preserve">нүүлһх </w:t>
      </w:r>
      <w:r>
        <w:t>переселение, эвакуация</w:t>
      </w:r>
    </w:p>
    <w:p>
      <w:r/>
      <w:r>
        <w:rPr>
          <w:b/>
        </w:rPr>
        <w:t xml:space="preserve">нүүлһлцх </w:t>
      </w:r>
      <w:r>
        <w:t xml:space="preserve">[нүүлһелцехе] совм.-взаимн. от </w:t>
      </w:r>
      <w:r>
        <w:rPr>
          <w:b/>
        </w:rPr>
        <w:t>нүүлһх</w:t>
      </w:r>
      <w:r/>
    </w:p>
    <w:p>
      <w:r/>
      <w:r>
        <w:rPr>
          <w:b/>
        </w:rPr>
        <w:t>нүүлһн</w:t>
      </w:r>
      <w:r>
        <w:t xml:space="preserve"> [нүүлһен] и. д. от </w:t>
      </w:r>
      <w:r>
        <w:rPr>
          <w:b/>
        </w:rPr>
        <w:t xml:space="preserve">нүүх </w:t>
      </w:r>
      <w:r>
        <w:t>кочёвка, перекочёвка</w:t>
      </w:r>
    </w:p>
    <w:p>
      <w:r/>
      <w:r>
        <w:rPr>
          <w:b/>
        </w:rPr>
        <w:t>нүүлһх</w:t>
      </w:r>
      <w:r>
        <w:t xml:space="preserve"> [нүүлһехе] побуд. от </w:t>
      </w:r>
      <w:r>
        <w:rPr>
          <w:b/>
        </w:rPr>
        <w:t xml:space="preserve">нүүх </w:t>
      </w:r>
      <w:r>
        <w:t xml:space="preserve">1) переселять; эвакуировать </w:t>
      </w:r>
      <w:r>
        <w:rPr>
          <w:b/>
        </w:rPr>
        <w:t xml:space="preserve">би таниг </w:t>
      </w:r>
      <w:r/>
      <w:r>
        <w:rPr>
          <w:b/>
        </w:rPr>
        <w:t xml:space="preserve">нүүлһнәв </w:t>
      </w:r>
      <w:r>
        <w:t xml:space="preserve">я помогу вам переселиться 2) помогать в перекочёвке ◊ </w:t>
      </w:r>
      <w:r>
        <w:rPr>
          <w:b/>
        </w:rPr>
        <w:t xml:space="preserve">час </w:t>
      </w:r>
      <w:r/>
      <w:r>
        <w:rPr>
          <w:b/>
        </w:rPr>
        <w:t xml:space="preserve">нүүлһх </w:t>
      </w:r>
      <w:r>
        <w:t>заводить часы</w:t>
      </w:r>
    </w:p>
    <w:p>
      <w:r/>
      <w:r>
        <w:rPr>
          <w:b/>
        </w:rPr>
        <w:t xml:space="preserve">нүүлтә </w:t>
      </w:r>
      <w:r/>
      <w:r>
        <w:rPr>
          <w:b/>
        </w:rPr>
        <w:t xml:space="preserve">1. </w:t>
      </w:r>
      <w:r>
        <w:t xml:space="preserve">уст. грешный; греховный </w:t>
      </w:r>
      <w:r>
        <w:rPr>
          <w:b/>
        </w:rPr>
        <w:t xml:space="preserve">2. </w:t>
      </w:r>
      <w:r>
        <w:t xml:space="preserve">разг. очень, удивительно, поразительно; </w:t>
      </w:r>
      <w:r>
        <w:rPr>
          <w:b/>
        </w:rPr>
        <w:t xml:space="preserve">нүүлтә хурдн мөрн </w:t>
      </w:r>
      <w:r>
        <w:t>удивительно резвый скакун</w:t>
      </w:r>
    </w:p>
    <w:p>
      <w:r/>
      <w:r>
        <w:rPr>
          <w:b/>
        </w:rPr>
        <w:t>нүүлтх</w:t>
      </w:r>
      <w:r>
        <w:t xml:space="preserve"> [нүүлтехе] быть грешным, грешить</w:t>
      </w:r>
    </w:p>
    <w:p>
      <w:r/>
      <w:r>
        <w:rPr>
          <w:b/>
        </w:rPr>
        <w:t>нүүрәрн</w:t>
      </w:r>
      <w:r>
        <w:t xml:space="preserve"> [нүүрәрен] нареч. налицо; </w:t>
      </w:r>
      <w:r>
        <w:rPr>
          <w:b/>
        </w:rPr>
        <w:t xml:space="preserve">цуг </w:t>
      </w:r>
      <w:r/>
      <w:r>
        <w:rPr>
          <w:b/>
        </w:rPr>
        <w:t xml:space="preserve">әмтн нүүрәрн бәәнә </w:t>
      </w:r>
      <w:r>
        <w:t>все люди (находятся) налицо</w:t>
      </w:r>
    </w:p>
    <w:p>
      <w:r/>
      <w:r>
        <w:rPr>
          <w:b/>
        </w:rPr>
        <w:t xml:space="preserve">нүүрин </w:t>
      </w:r>
      <w:r>
        <w:t xml:space="preserve">род. п. от </w:t>
      </w:r>
      <w:r>
        <w:rPr>
          <w:b/>
        </w:rPr>
        <w:t xml:space="preserve">нүр </w:t>
      </w:r>
      <w:r>
        <w:t>лицевой</w:t>
      </w:r>
    </w:p>
    <w:p>
      <w:r/>
      <w:r>
        <w:rPr>
          <w:b/>
        </w:rPr>
        <w:t xml:space="preserve">нүүрләч </w:t>
      </w:r>
      <w:r>
        <w:t>[нүүрләче] передовик</w:t>
      </w:r>
    </w:p>
    <w:p>
      <w:r/>
      <w:r>
        <w:rPr>
          <w:b/>
        </w:rPr>
        <w:t>нүүрлгдх</w:t>
      </w:r>
      <w:r>
        <w:t xml:space="preserve"> [нүүрлегдехе] страд, от </w:t>
      </w:r>
      <w:r>
        <w:rPr>
          <w:b/>
        </w:rPr>
        <w:t>нүүрлх</w:t>
      </w:r>
      <w:r/>
    </w:p>
    <w:p>
      <w:r/>
      <w:r>
        <w:rPr>
          <w:b/>
        </w:rPr>
        <w:t>нүүрлгч</w:t>
      </w:r>
      <w:r>
        <w:t xml:space="preserve"> [нүүрлегче] авангард || авангардный, передовой; </w:t>
      </w:r>
      <w:r>
        <w:rPr>
          <w:b/>
        </w:rPr>
        <w:t xml:space="preserve">нүүрлгч </w:t>
      </w:r>
      <w:r/>
      <w:r>
        <w:rPr>
          <w:b/>
        </w:rPr>
        <w:t xml:space="preserve">бригад </w:t>
      </w:r>
      <w:r>
        <w:t xml:space="preserve">передовая бригада; </w:t>
      </w:r>
      <w:r>
        <w:rPr>
          <w:b/>
        </w:rPr>
        <w:t xml:space="preserve">нүүрлгч </w:t>
      </w:r>
      <w:r/>
      <w:r>
        <w:rPr>
          <w:b/>
        </w:rPr>
        <w:t xml:space="preserve">техник </w:t>
      </w:r>
      <w:r>
        <w:t xml:space="preserve">передовая техника; </w:t>
      </w:r>
      <w:r>
        <w:rPr>
          <w:b/>
        </w:rPr>
        <w:t xml:space="preserve">нүүрлгч дамшлт </w:t>
      </w:r>
      <w:r>
        <w:t>передовой опыт</w:t>
      </w:r>
    </w:p>
    <w:p>
      <w:r/>
      <w:r>
        <w:rPr>
          <w:b/>
        </w:rPr>
        <w:t>нүүрллһн</w:t>
      </w:r>
      <w:r>
        <w:t xml:space="preserve"> [нүүреллһен] и. д. от </w:t>
      </w:r>
      <w:r>
        <w:rPr>
          <w:b/>
        </w:rPr>
        <w:t>н</w:t>
      </w:r>
      <w:r/>
      <w:r>
        <w:rPr>
          <w:b/>
        </w:rPr>
        <w:t>үү</w:t>
      </w:r>
      <w:r/>
      <w:r>
        <w:rPr>
          <w:b/>
        </w:rPr>
        <w:t>рлх</w:t>
      </w:r>
      <w:r/>
    </w:p>
    <w:p>
      <w:r/>
      <w:r>
        <w:rPr>
          <w:b/>
        </w:rPr>
        <w:t>нүүрлх</w:t>
      </w:r>
      <w:r>
        <w:t xml:space="preserve"> [нүүрлехе] быть впереди, быть в авангарде</w:t>
      </w:r>
    </w:p>
    <w:p>
      <w:r/>
      <w:r>
        <w:rPr>
          <w:b/>
        </w:rPr>
        <w:t>нүүрсн</w:t>
      </w:r>
      <w:r>
        <w:t xml:space="preserve"> [нүүрсен] уголь; </w:t>
      </w:r>
      <w:r>
        <w:rPr>
          <w:b/>
        </w:rPr>
        <w:t xml:space="preserve">күрң нүүрсн </w:t>
      </w:r>
      <w:r>
        <w:t xml:space="preserve">бурый уголь; </w:t>
      </w:r>
      <w:r>
        <w:rPr>
          <w:b/>
        </w:rPr>
        <w:t xml:space="preserve">чолун </w:t>
      </w:r>
      <w:r/>
      <w:r>
        <w:rPr>
          <w:b/>
        </w:rPr>
        <w:t xml:space="preserve">нүүрсн </w:t>
      </w:r>
      <w:r>
        <w:t xml:space="preserve">каменный уголь; </w:t>
      </w:r>
      <w:r>
        <w:rPr>
          <w:b/>
        </w:rPr>
        <w:t xml:space="preserve">нүүрс малтлһн </w:t>
      </w:r>
      <w:r>
        <w:t xml:space="preserve">добыча угля; </w:t>
      </w:r>
      <w:r>
        <w:rPr>
          <w:b/>
        </w:rPr>
        <w:t xml:space="preserve">нүүрс шатах </w:t>
      </w:r>
      <w:r>
        <w:t xml:space="preserve">обжигать уголь; </w:t>
      </w:r>
      <w:r>
        <w:rPr>
          <w:b/>
        </w:rPr>
        <w:t>нүүрс</w:t>
      </w:r>
      <w:r/>
      <w:r>
        <w:rPr>
          <w:b/>
        </w:rPr>
        <w:t xml:space="preserve"> </w:t>
      </w:r>
      <w:r/>
      <w:r>
        <w:rPr>
          <w:b/>
        </w:rPr>
        <w:t xml:space="preserve">түлх </w:t>
      </w:r>
      <w:r>
        <w:t xml:space="preserve">топить углем; </w:t>
      </w:r>
      <w:r>
        <w:rPr>
          <w:b/>
        </w:rPr>
        <w:t xml:space="preserve">нүүрснәс авн, </w:t>
      </w:r>
      <w:r/>
      <w:r>
        <w:rPr>
          <w:b/>
        </w:rPr>
        <w:t xml:space="preserve">аль </w:t>
      </w:r>
      <w:r/>
      <w:r>
        <w:rPr>
          <w:b/>
        </w:rPr>
        <w:t xml:space="preserve">төмрәс </w:t>
      </w:r>
      <w:r/>
      <w:r>
        <w:rPr>
          <w:b/>
        </w:rPr>
        <w:t xml:space="preserve">авн </w:t>
      </w:r>
      <w:r>
        <w:t xml:space="preserve">погов. то ли из-за угля, то ли из-за железа (употр., когда хотят сказать, что не знают, в чём причина неудачи); </w:t>
      </w:r>
      <w:r>
        <w:rPr>
          <w:b/>
        </w:rPr>
        <w:t xml:space="preserve">нүүрснлә әдл хар </w:t>
      </w:r>
      <w:r>
        <w:t>чёрный как уголь</w:t>
      </w:r>
    </w:p>
    <w:p>
      <w:r/>
      <w:r>
        <w:rPr>
          <w:b/>
        </w:rPr>
        <w:t xml:space="preserve">нүүрснә </w:t>
      </w:r>
      <w:r>
        <w:t xml:space="preserve">род. п. от </w:t>
      </w:r>
      <w:r>
        <w:rPr>
          <w:b/>
        </w:rPr>
        <w:t xml:space="preserve">нүүрсн </w:t>
      </w:r>
      <w:r>
        <w:t xml:space="preserve">угольный; </w:t>
      </w:r>
      <w:r>
        <w:rPr>
          <w:b/>
        </w:rPr>
        <w:t xml:space="preserve">нүүрснә </w:t>
      </w:r>
      <w:r/>
      <w:r>
        <w:rPr>
          <w:b/>
        </w:rPr>
        <w:t xml:space="preserve">давхр </w:t>
      </w:r>
      <w:r>
        <w:t xml:space="preserve">угольный пласт; </w:t>
      </w:r>
      <w:r>
        <w:rPr>
          <w:b/>
        </w:rPr>
        <w:t xml:space="preserve">нүүрснә үүлдвр </w:t>
      </w:r>
      <w:r>
        <w:t>угольная промышленность</w:t>
      </w:r>
    </w:p>
    <w:p>
      <w:r/>
      <w:r>
        <w:rPr>
          <w:b/>
        </w:rPr>
        <w:t>нүүрсч</w:t>
      </w:r>
      <w:r>
        <w:t xml:space="preserve"> [нүүрсчә] угольщик</w:t>
      </w:r>
    </w:p>
    <w:p>
      <w:r/>
      <w:r>
        <w:rPr>
          <w:b/>
        </w:rPr>
        <w:t>нүүрсчх</w:t>
      </w:r>
      <w:r>
        <w:t xml:space="preserve"> [нүүрсчехе] редко запасаться углем</w:t>
      </w:r>
    </w:p>
    <w:p>
      <w:r/>
      <w:r>
        <w:rPr>
          <w:b/>
        </w:rPr>
        <w:t xml:space="preserve">нүүрсшлһн </w:t>
      </w:r>
      <w:r>
        <w:t xml:space="preserve">[нүүрсшелһен] и. д. от </w:t>
      </w:r>
      <w:r>
        <w:rPr>
          <w:b/>
        </w:rPr>
        <w:t xml:space="preserve">нүүрсшх </w:t>
      </w:r>
      <w:r>
        <w:t>обугливание</w:t>
      </w:r>
    </w:p>
    <w:p>
      <w:r/>
      <w:r>
        <w:rPr>
          <w:b/>
        </w:rPr>
        <w:t>нүүрсшх</w:t>
      </w:r>
      <w:r>
        <w:t xml:space="preserve"> [нүүрсшехе] обугливаться, превращаться в уголь</w:t>
      </w:r>
    </w:p>
    <w:p>
      <w:r/>
      <w:r>
        <w:rPr>
          <w:b/>
        </w:rPr>
        <w:t>нүүрцлһн</w:t>
      </w:r>
      <w:r>
        <w:t xml:space="preserve"> [нүүрцелһен] и. д. от </w:t>
      </w:r>
      <w:r>
        <w:rPr>
          <w:b/>
        </w:rPr>
        <w:t>нүүрцх</w:t>
      </w:r>
      <w:r>
        <w:t xml:space="preserve"> встреча лицом к лицу, встреча на очной ставке</w:t>
      </w:r>
    </w:p>
    <w:p>
      <w:r/>
      <w:r>
        <w:rPr>
          <w:b/>
        </w:rPr>
        <w:t>нүүрцүлх</w:t>
      </w:r>
      <w:r>
        <w:t xml:space="preserve"> [нүүрцүүлхе] побуд. от </w:t>
      </w:r>
      <w:r>
        <w:rPr>
          <w:b/>
        </w:rPr>
        <w:t>нүүрцх</w:t>
      </w:r>
      <w:r/>
    </w:p>
    <w:p>
      <w:r/>
      <w:r>
        <w:rPr>
          <w:b/>
        </w:rPr>
        <w:t>нүүрцх</w:t>
      </w:r>
      <w:r>
        <w:t xml:space="preserve"> [нүүрцехе] встречаться на очной ставке с кем-л.</w:t>
      </w:r>
    </w:p>
    <w:p>
      <w:r/>
      <w:r>
        <w:rPr>
          <w:b/>
        </w:rPr>
        <w:t>нүүх</w:t>
      </w:r>
      <w:r>
        <w:t xml:space="preserve"> [нүүхе] 1) кочевать, перекочёвывать; </w:t>
      </w:r>
      <w:r>
        <w:rPr>
          <w:b/>
        </w:rPr>
        <w:t xml:space="preserve">манахс </w:t>
      </w:r>
      <w:r/>
      <w:r>
        <w:rPr>
          <w:b/>
        </w:rPr>
        <w:t xml:space="preserve">маңһдур нүүхәр бәәнә </w:t>
      </w:r>
      <w:r>
        <w:t xml:space="preserve">наши перекочуют завтра; </w:t>
      </w:r>
      <w:r>
        <w:rPr>
          <w:b/>
        </w:rPr>
        <w:t xml:space="preserve">хан тер </w:t>
      </w:r>
      <w:r/>
      <w:r>
        <w:rPr>
          <w:b/>
        </w:rPr>
        <w:t xml:space="preserve">үгинь соңсад, </w:t>
      </w:r>
      <w:r/>
      <w:r>
        <w:rPr>
          <w:b/>
        </w:rPr>
        <w:t xml:space="preserve">иутгтан зар </w:t>
      </w:r>
      <w:r/>
      <w:r>
        <w:rPr>
          <w:b/>
        </w:rPr>
        <w:t xml:space="preserve">тәвәд, нүүв </w:t>
      </w:r>
      <w:r>
        <w:t xml:space="preserve">Джангар услышав сказанные слова, хан распространил слух по стране и перекочевал 2) передвигаться, переселяться; </w:t>
      </w:r>
      <w:r>
        <w:rPr>
          <w:b/>
        </w:rPr>
        <w:t xml:space="preserve">үүлн өмн үзг хәләһәд нүүҗәнә </w:t>
      </w:r>
      <w:r>
        <w:t xml:space="preserve">облака плывут на юг 3) шахм. делать ход; </w:t>
      </w:r>
      <w:r>
        <w:rPr>
          <w:b/>
        </w:rPr>
        <w:t xml:space="preserve">мөрәрн нүүх </w:t>
      </w:r>
      <w:r>
        <w:t>сделать ход конём</w:t>
      </w:r>
    </w:p>
    <w:p>
      <w:r/>
      <w:r>
        <w:rPr>
          <w:b/>
        </w:rPr>
        <w:t>нүүхлзлһн</w:t>
      </w:r>
      <w:r>
        <w:t xml:space="preserve"> [нүүхелзелһен] и. д. от </w:t>
      </w:r>
      <w:r>
        <w:rPr>
          <w:b/>
        </w:rPr>
        <w:t xml:space="preserve">нүүхлзх </w:t>
      </w:r>
      <w:r>
        <w:t>покачивание</w:t>
      </w:r>
    </w:p>
    <w:p>
      <w:r/>
      <w:r>
        <w:rPr>
          <w:b/>
        </w:rPr>
        <w:t>нүүхлзх</w:t>
      </w:r>
      <w:r>
        <w:t xml:space="preserve"> [нүүхелзехе] покачиваться; </w:t>
      </w:r>
      <w:r>
        <w:rPr>
          <w:b/>
        </w:rPr>
        <w:t xml:space="preserve">тер </w:t>
      </w:r>
      <w:r/>
      <w:r>
        <w:rPr>
          <w:b/>
        </w:rPr>
        <w:t xml:space="preserve">нүүхлзҗ йовна </w:t>
      </w:r>
      <w:r>
        <w:t>он идёт, покачиваясь</w:t>
      </w:r>
    </w:p>
    <w:p>
      <w:r/>
      <w:r>
        <w:rPr>
          <w:b/>
        </w:rPr>
        <w:t>нүүхллһн</w:t>
      </w:r>
      <w:r>
        <w:t xml:space="preserve"> [нүүхеллһен] и. д. от </w:t>
      </w:r>
      <w:r>
        <w:rPr>
          <w:b/>
        </w:rPr>
        <w:t>нүүхлх</w:t>
      </w:r>
      <w:r/>
    </w:p>
    <w:p>
      <w:r/>
      <w:r>
        <w:rPr>
          <w:b/>
        </w:rPr>
        <w:t>нүүхлх</w:t>
      </w:r>
      <w:r>
        <w:t xml:space="preserve"> [нүүхелхе] покачиваться на месте; </w:t>
      </w:r>
      <w:r>
        <w:rPr>
          <w:b/>
        </w:rPr>
        <w:t xml:space="preserve">тер </w:t>
      </w:r>
      <w:r/>
      <w:r>
        <w:rPr>
          <w:b/>
        </w:rPr>
        <w:t xml:space="preserve">нүүхлзәд ормдан зогсҗана </w:t>
      </w:r>
      <w:r>
        <w:t>он стоит, покачиваясь на месте</w:t>
      </w:r>
    </w:p>
    <w:p>
      <w:r/>
      <w:r>
        <w:rPr>
          <w:b/>
        </w:rPr>
        <w:t xml:space="preserve">нүцкәр </w:t>
      </w:r>
      <w:r>
        <w:t xml:space="preserve">нареч. нагишом, голышом; </w:t>
      </w:r>
      <w:r>
        <w:rPr>
          <w:b/>
        </w:rPr>
        <w:t xml:space="preserve">көл нүцкәр йовх </w:t>
      </w:r>
      <w:r>
        <w:t xml:space="preserve">ходить босиком; </w:t>
      </w:r>
      <w:r>
        <w:rPr>
          <w:b/>
        </w:rPr>
        <w:t xml:space="preserve">төрүц нүцкәр </w:t>
      </w:r>
      <w:r>
        <w:t>совсем нагишом</w:t>
      </w:r>
    </w:p>
    <w:p>
      <w:r/>
      <w:r>
        <w:rPr>
          <w:b/>
        </w:rPr>
        <w:t>нүцклгдх</w:t>
      </w:r>
      <w:r>
        <w:t xml:space="preserve"> [нүцклегдехе] страд, от </w:t>
      </w:r>
      <w:r>
        <w:rPr>
          <w:b/>
        </w:rPr>
        <w:t xml:space="preserve">нүцклх </w:t>
      </w:r>
      <w:r>
        <w:t>быть оголённым (обнажённым), оголяться, обнажаться, быть раздетым</w:t>
      </w:r>
    </w:p>
    <w:p>
      <w:r/>
      <w:r>
        <w:rPr>
          <w:b/>
        </w:rPr>
        <w:t>нүцкллһн</w:t>
      </w:r>
      <w:r>
        <w:t xml:space="preserve"> [нүцкеллһен] и. д. от </w:t>
      </w:r>
      <w:r>
        <w:rPr>
          <w:b/>
        </w:rPr>
        <w:t>нүцклх</w:t>
      </w:r>
      <w:r/>
    </w:p>
    <w:p>
      <w:r/>
      <w:r>
        <w:rPr>
          <w:b/>
        </w:rPr>
        <w:t xml:space="preserve">нүцклүлх </w:t>
      </w:r>
      <w:r>
        <w:t xml:space="preserve">[нүцкелүүлхе] побуд. от </w:t>
      </w:r>
      <w:r>
        <w:rPr>
          <w:b/>
        </w:rPr>
        <w:t>нүцклх</w:t>
      </w:r>
      <w:r/>
    </w:p>
    <w:p>
      <w:r/>
      <w:r>
        <w:rPr>
          <w:b/>
        </w:rPr>
        <w:t xml:space="preserve">нүцклх </w:t>
      </w:r>
      <w:r>
        <w:t xml:space="preserve">[нүцкелхе] </w:t>
      </w:r>
      <w:r>
        <w:rPr>
          <w:b/>
        </w:rPr>
        <w:t xml:space="preserve">1. </w:t>
      </w:r>
      <w:r>
        <w:t xml:space="preserve">оголять, обнажать, раздевать догола; </w:t>
      </w:r>
      <w:r>
        <w:rPr>
          <w:b/>
        </w:rPr>
        <w:t>тер н</w:t>
      </w:r>
      <w:r/>
      <w:r>
        <w:rPr>
          <w:b/>
        </w:rPr>
        <w:t>ү</w:t>
      </w:r>
      <w:r/>
      <w:r>
        <w:rPr>
          <w:b/>
        </w:rPr>
        <w:t>цкл</w:t>
      </w:r>
      <w:r/>
      <w:r>
        <w:rPr>
          <w:b/>
        </w:rPr>
        <w:t>ә</w:t>
      </w:r>
      <w:r/>
      <w:r>
        <w:rPr>
          <w:b/>
        </w:rPr>
        <w:t xml:space="preserve">д, </w:t>
      </w:r>
      <w:r/>
      <w:r>
        <w:rPr>
          <w:b/>
        </w:rPr>
        <w:t xml:space="preserve">һолур орв </w:t>
      </w:r>
      <w:r>
        <w:t xml:space="preserve">он, раздевшись, вошёл в реку; </w:t>
      </w:r>
      <w:r>
        <w:rPr>
          <w:b/>
        </w:rPr>
        <w:t xml:space="preserve">намр </w:t>
      </w:r>
      <w:r/>
      <w:r>
        <w:rPr>
          <w:b/>
        </w:rPr>
        <w:t xml:space="preserve">урһа </w:t>
      </w:r>
      <w:r/>
      <w:r>
        <w:rPr>
          <w:b/>
        </w:rPr>
        <w:t xml:space="preserve">моддыг </w:t>
      </w:r>
      <w:r/>
      <w:r>
        <w:rPr>
          <w:b/>
        </w:rPr>
        <w:t xml:space="preserve">цуһараһинь нүцклв </w:t>
      </w:r>
      <w:r>
        <w:t xml:space="preserve">осень оголила деревья </w:t>
      </w:r>
      <w:r>
        <w:rPr>
          <w:b/>
        </w:rPr>
        <w:t xml:space="preserve">2. </w:t>
      </w:r>
      <w:r>
        <w:t xml:space="preserve">1) непокрытый; лишённый растительности; </w:t>
      </w:r>
      <w:r>
        <w:rPr>
          <w:b/>
        </w:rPr>
        <w:t>н</w:t>
      </w:r>
      <w:r/>
      <w:r>
        <w:rPr>
          <w:b/>
        </w:rPr>
        <w:t>ү</w:t>
      </w:r>
      <w:r/>
      <w:r>
        <w:rPr>
          <w:b/>
        </w:rPr>
        <w:t xml:space="preserve">цклх тег </w:t>
      </w:r>
      <w:r>
        <w:t xml:space="preserve">голая .степь; 2) перен. бедный, неимущий ◊ </w:t>
      </w:r>
      <w:r>
        <w:rPr>
          <w:b/>
        </w:rPr>
        <w:t xml:space="preserve">нүцклх девскр </w:t>
      </w:r>
      <w:r>
        <w:t>голый пол</w:t>
      </w:r>
    </w:p>
    <w:p>
      <w:r/>
      <w:r>
        <w:rPr>
          <w:b/>
        </w:rPr>
        <w:t>нүцкн</w:t>
      </w:r>
      <w:r>
        <w:t xml:space="preserve"> [нүцкен] голый, нагой, обнажённый; раздетый; </w:t>
      </w:r>
      <w:r>
        <w:rPr>
          <w:b/>
        </w:rPr>
        <w:t xml:space="preserve">нүцкн </w:t>
      </w:r>
      <w:r/>
      <w:r>
        <w:rPr>
          <w:b/>
        </w:rPr>
        <w:t xml:space="preserve">бий </w:t>
      </w:r>
      <w:r>
        <w:t xml:space="preserve">голое тело; </w:t>
      </w:r>
      <w:r>
        <w:rPr>
          <w:b/>
        </w:rPr>
        <w:t xml:space="preserve">толһа нүцкн йовла </w:t>
      </w:r>
      <w:r>
        <w:t xml:space="preserve">шёл с обнажённой головой; </w:t>
      </w:r>
      <w:r>
        <w:rPr>
          <w:b/>
        </w:rPr>
        <w:t xml:space="preserve">көл нүцкн </w:t>
      </w:r>
      <w:r>
        <w:t xml:space="preserve">босой; </w:t>
      </w:r>
      <w:r>
        <w:rPr>
          <w:b/>
        </w:rPr>
        <w:t xml:space="preserve">төрүц нүцкн </w:t>
      </w:r>
      <w:r>
        <w:t xml:space="preserve">совсем голый ◊ </w:t>
      </w:r>
      <w:r>
        <w:rPr>
          <w:b/>
        </w:rPr>
        <w:t xml:space="preserve">нүцкн һарар </w:t>
      </w:r>
      <w:r>
        <w:t>голыми руками</w:t>
      </w:r>
    </w:p>
    <w:p>
      <w:r/>
      <w:r>
        <w:rPr>
          <w:b/>
        </w:rPr>
        <w:t>нүцкн-нүңнүн</w:t>
      </w:r>
      <w:r>
        <w:t xml:space="preserve"> [нүцкен-нүңнүн] парн. 1) совсем голый 2) перен. бедный, неимущий</w:t>
      </w:r>
    </w:p>
    <w:p>
      <w:r/>
      <w:r>
        <w:rPr>
          <w:b/>
        </w:rPr>
        <w:t>нүцкрлһн</w:t>
      </w:r>
      <w:r>
        <w:t xml:space="preserve"> [нүцкерлһен] и. д. от </w:t>
      </w:r>
      <w:r>
        <w:rPr>
          <w:b/>
        </w:rPr>
        <w:t>нүцкрх</w:t>
      </w:r>
      <w:r/>
    </w:p>
    <w:p>
      <w:r/>
      <w:r>
        <w:rPr>
          <w:b/>
        </w:rPr>
        <w:t>нүцкрүлх</w:t>
      </w:r>
      <w:r>
        <w:t xml:space="preserve"> [нүцкерүүлхе] побуд. от </w:t>
      </w:r>
      <w:r>
        <w:rPr>
          <w:b/>
        </w:rPr>
        <w:t>нүцкрх</w:t>
      </w:r>
      <w:r/>
    </w:p>
    <w:p>
      <w:r/>
      <w:r>
        <w:rPr>
          <w:b/>
        </w:rPr>
        <w:t>нүцкрх</w:t>
      </w:r>
      <w:r>
        <w:t xml:space="preserve"> [нүцкерхе] 1) становиться голым, оголяться, обнажаться 2) перен. быть плохо одетым</w:t>
      </w:r>
    </w:p>
    <w:p>
      <w:r/>
      <w:r>
        <w:rPr>
          <w:b/>
        </w:rPr>
        <w:t xml:space="preserve">о </w:t>
      </w:r>
      <w:r>
        <w:t xml:space="preserve">межд. 1) при обращении о, эй; </w:t>
      </w:r>
      <w:r>
        <w:rPr>
          <w:b/>
        </w:rPr>
        <w:t xml:space="preserve">О, Бадм! </w:t>
      </w:r>
      <w:r>
        <w:t xml:space="preserve">О, Бадма! 2) в восклицании о, ой; </w:t>
      </w:r>
      <w:r>
        <w:rPr>
          <w:b/>
        </w:rPr>
        <w:t xml:space="preserve">о, цаг кесг </w:t>
      </w:r>
      <w:r/>
      <w:r>
        <w:rPr>
          <w:b/>
        </w:rPr>
        <w:t xml:space="preserve">болҗ! </w:t>
      </w:r>
      <w:r>
        <w:t>а) о, времени уже много!; б) о, уже поздно!</w:t>
      </w:r>
    </w:p>
    <w:p>
      <w:r/>
      <w:r>
        <w:rPr>
          <w:b/>
        </w:rPr>
        <w:t xml:space="preserve">оазис </w:t>
      </w:r>
      <w:r>
        <w:t>оазис (уста урһмлта көдә һазр)</w:t>
      </w:r>
    </w:p>
    <w:p>
      <w:r/>
      <w:r>
        <w:rPr>
          <w:b/>
        </w:rPr>
        <w:t xml:space="preserve">обком </w:t>
      </w:r>
      <w:r>
        <w:t xml:space="preserve">обком (областной комитет); </w:t>
      </w:r>
      <w:r>
        <w:rPr>
          <w:b/>
        </w:rPr>
        <w:t xml:space="preserve">КПСС-ин Хальмг обком </w:t>
      </w:r>
      <w:r>
        <w:t>Калмыцкий обком КПСС</w:t>
      </w:r>
    </w:p>
    <w:p>
      <w:r/>
      <w:r>
        <w:rPr>
          <w:b/>
        </w:rPr>
        <w:t xml:space="preserve">областин </w:t>
      </w:r>
      <w:r>
        <w:t xml:space="preserve">род. п. от </w:t>
      </w:r>
      <w:r>
        <w:rPr>
          <w:b/>
        </w:rPr>
        <w:t xml:space="preserve">область </w:t>
      </w:r>
      <w:r>
        <w:t xml:space="preserve">областной; </w:t>
      </w:r>
      <w:r>
        <w:rPr>
          <w:b/>
        </w:rPr>
        <w:t xml:space="preserve">областин хотл </w:t>
      </w:r>
      <w:r/>
      <w:r>
        <w:rPr>
          <w:b/>
        </w:rPr>
        <w:t xml:space="preserve">балһсн </w:t>
      </w:r>
      <w:r>
        <w:t>областной центр</w:t>
      </w:r>
    </w:p>
    <w:p>
      <w:r/>
      <w:r>
        <w:rPr>
          <w:b/>
        </w:rPr>
        <w:t xml:space="preserve">область </w:t>
      </w:r>
      <w:r>
        <w:t xml:space="preserve">область; </w:t>
      </w:r>
      <w:r>
        <w:rPr>
          <w:b/>
        </w:rPr>
        <w:t xml:space="preserve">Европин ар </w:t>
      </w:r>
      <w:r/>
      <w:r>
        <w:rPr>
          <w:b/>
        </w:rPr>
        <w:t xml:space="preserve">үзгин </w:t>
      </w:r>
      <w:r/>
      <w:r>
        <w:rPr>
          <w:b/>
        </w:rPr>
        <w:t xml:space="preserve">областьмуд </w:t>
      </w:r>
      <w:r>
        <w:t>северные области Европы</w:t>
      </w:r>
    </w:p>
    <w:p>
      <w:r/>
      <w:r>
        <w:rPr>
          <w:b/>
        </w:rPr>
        <w:t xml:space="preserve">облигац </w:t>
      </w:r>
      <w:r>
        <w:t xml:space="preserve">облигация; </w:t>
      </w:r>
      <w:r>
        <w:rPr>
          <w:b/>
        </w:rPr>
        <w:t xml:space="preserve">облигацар </w:t>
      </w:r>
      <w:r/>
      <w:r>
        <w:rPr>
          <w:b/>
        </w:rPr>
        <w:t xml:space="preserve">шүүх </w:t>
      </w:r>
      <w:r>
        <w:t>выиграть по облигации</w:t>
      </w:r>
    </w:p>
    <w:p>
      <w:r/>
      <w:r>
        <w:rPr>
          <w:b/>
        </w:rPr>
        <w:t xml:space="preserve">облисполком </w:t>
      </w:r>
      <w:r>
        <w:t>облисполком (областной исполнительный комитет)</w:t>
      </w:r>
    </w:p>
    <w:p>
      <w:r/>
      <w:r>
        <w:rPr>
          <w:b/>
        </w:rPr>
        <w:t xml:space="preserve">обсерватор </w:t>
      </w:r>
      <w:r>
        <w:t>обсерватория (теңгр болн оһтрһу шинҗлдг номин бәәрн)</w:t>
      </w:r>
    </w:p>
    <w:p>
      <w:r/>
      <w:r>
        <w:rPr>
          <w:b/>
        </w:rPr>
        <w:t xml:space="preserve">общежить </w:t>
      </w:r>
      <w:r>
        <w:t xml:space="preserve">см. </w:t>
      </w:r>
      <w:r>
        <w:rPr>
          <w:b/>
        </w:rPr>
        <w:t>гер (ниитин гер)</w:t>
      </w:r>
      <w:r/>
    </w:p>
    <w:p>
      <w:r/>
      <w:r>
        <w:rPr>
          <w:b/>
        </w:rPr>
        <w:t xml:space="preserve">обществ </w:t>
      </w:r>
      <w:r>
        <w:t xml:space="preserve">общество; </w:t>
      </w:r>
      <w:r>
        <w:rPr>
          <w:b/>
        </w:rPr>
        <w:t xml:space="preserve">класс уга коммунистическ обществ </w:t>
      </w:r>
      <w:r>
        <w:t>бесклассовое коммунистическое общество</w:t>
      </w:r>
    </w:p>
    <w:p>
      <w:r/>
      <w:r>
        <w:rPr>
          <w:b/>
        </w:rPr>
        <w:t xml:space="preserve">общественн </w:t>
      </w:r>
      <w:r>
        <w:t xml:space="preserve">общественный; </w:t>
      </w:r>
      <w:r>
        <w:rPr>
          <w:b/>
        </w:rPr>
        <w:t xml:space="preserve">общественн </w:t>
      </w:r>
      <w:r/>
      <w:r>
        <w:rPr>
          <w:b/>
        </w:rPr>
        <w:t xml:space="preserve">бәәлт </w:t>
      </w:r>
      <w:r>
        <w:t>общественное бытие</w:t>
      </w:r>
    </w:p>
    <w:p>
      <w:r/>
      <w:r>
        <w:rPr>
          <w:b/>
        </w:rPr>
        <w:t xml:space="preserve">общественно-политическ </w:t>
      </w:r>
      <w:r>
        <w:t xml:space="preserve">общественно-политический; </w:t>
      </w:r>
      <w:r>
        <w:rPr>
          <w:b/>
        </w:rPr>
        <w:t xml:space="preserve">общественно-политическ </w:t>
      </w:r>
      <w:r/>
      <w:r>
        <w:rPr>
          <w:b/>
        </w:rPr>
        <w:t xml:space="preserve">бүрдәц </w:t>
      </w:r>
      <w:r>
        <w:t>общественно-политическая организация</w:t>
      </w:r>
    </w:p>
    <w:p>
      <w:r/>
      <w:r>
        <w:rPr>
          <w:b/>
        </w:rPr>
        <w:t xml:space="preserve">общин </w:t>
      </w:r>
      <w:r>
        <w:t>ист. община</w:t>
      </w:r>
    </w:p>
    <w:p>
      <w:r/>
      <w:r>
        <w:rPr>
          <w:b/>
        </w:rPr>
        <w:t xml:space="preserve">объект </w:t>
      </w:r>
      <w:r>
        <w:t xml:space="preserve">объект; </w:t>
      </w:r>
      <w:r>
        <w:rPr>
          <w:b/>
        </w:rPr>
        <w:t xml:space="preserve">шин объектд </w:t>
      </w:r>
      <w:r/>
      <w:r>
        <w:rPr>
          <w:b/>
        </w:rPr>
        <w:t xml:space="preserve">көдлх </w:t>
      </w:r>
      <w:r>
        <w:t>работать на новом объекте</w:t>
      </w:r>
    </w:p>
    <w:p>
      <w:r/>
      <w:r>
        <w:rPr>
          <w:b/>
        </w:rPr>
        <w:t xml:space="preserve">объектив </w:t>
      </w:r>
      <w:r>
        <w:t>объектив</w:t>
      </w:r>
    </w:p>
    <w:p>
      <w:r/>
      <w:r>
        <w:rPr>
          <w:b/>
        </w:rPr>
        <w:t xml:space="preserve">объективн </w:t>
      </w:r>
      <w:r>
        <w:t xml:space="preserve">объективный; </w:t>
      </w:r>
      <w:r>
        <w:rPr>
          <w:b/>
        </w:rPr>
        <w:t xml:space="preserve">объективн </w:t>
      </w:r>
      <w:r/>
      <w:r>
        <w:rPr>
          <w:b/>
        </w:rPr>
        <w:t>ү</w:t>
      </w:r>
      <w:r/>
      <w:r>
        <w:rPr>
          <w:b/>
        </w:rPr>
        <w:t xml:space="preserve">нн </w:t>
      </w:r>
      <w:r>
        <w:t xml:space="preserve">объективная истина; </w:t>
      </w:r>
      <w:r>
        <w:rPr>
          <w:b/>
        </w:rPr>
        <w:t xml:space="preserve">объективн </w:t>
      </w:r>
      <w:r/>
      <w:r>
        <w:rPr>
          <w:b/>
        </w:rPr>
        <w:t xml:space="preserve">үнлт </w:t>
      </w:r>
      <w:r>
        <w:t>объективная оценка</w:t>
      </w:r>
    </w:p>
    <w:p>
      <w:r/>
      <w:r>
        <w:rPr>
          <w:b/>
        </w:rPr>
        <w:t xml:space="preserve">ов </w:t>
      </w:r>
      <w:r/>
      <w:r>
        <w:rPr>
          <w:b/>
        </w:rPr>
        <w:t>I</w:t>
      </w:r>
      <w:r>
        <w:t xml:space="preserve"> [овъ] хитрость, уловка; </w:t>
      </w:r>
      <w:r>
        <w:rPr>
          <w:b/>
        </w:rPr>
        <w:t xml:space="preserve">ов мек </w:t>
      </w:r>
      <w:r>
        <w:t xml:space="preserve">хитрость, уловка; </w:t>
      </w:r>
      <w:r>
        <w:rPr>
          <w:b/>
        </w:rPr>
        <w:t xml:space="preserve">ов </w:t>
      </w:r>
      <w:r/>
      <w:r>
        <w:rPr>
          <w:b/>
        </w:rPr>
        <w:t xml:space="preserve">мекдән орулх </w:t>
      </w:r>
      <w:r>
        <w:t>брать хитростью, обманывать</w:t>
      </w:r>
    </w:p>
    <w:p>
      <w:r/>
      <w:r>
        <w:rPr>
          <w:b/>
        </w:rPr>
        <w:t xml:space="preserve">ов </w:t>
      </w:r>
      <w:r/>
      <w:r>
        <w:rPr>
          <w:b/>
        </w:rPr>
        <w:t>II</w:t>
      </w:r>
      <w:r>
        <w:t xml:space="preserve"> [овъ] частица усил. к словам с начальным о; </w:t>
      </w:r>
      <w:r>
        <w:rPr>
          <w:b/>
        </w:rPr>
        <w:t xml:space="preserve">ов олн </w:t>
      </w:r>
      <w:r>
        <w:t>очень много</w:t>
      </w:r>
    </w:p>
    <w:p>
      <w:r/>
      <w:r>
        <w:rPr>
          <w:b/>
        </w:rPr>
        <w:t xml:space="preserve">ов </w:t>
      </w:r>
      <w:r/>
      <w:r>
        <w:rPr>
          <w:b/>
        </w:rPr>
        <w:t>III</w:t>
      </w:r>
      <w:r>
        <w:t xml:space="preserve"> [овъ]: </w:t>
      </w:r>
      <w:r>
        <w:rPr>
          <w:b/>
        </w:rPr>
        <w:t xml:space="preserve">ов-тов </w:t>
      </w:r>
      <w:r>
        <w:t xml:space="preserve">кое-где, местами; </w:t>
      </w:r>
      <w:r>
        <w:rPr>
          <w:b/>
        </w:rPr>
        <w:t xml:space="preserve">ов-тов хур орв </w:t>
      </w:r>
      <w:r>
        <w:t xml:space="preserve">кое-где накрапывал дождь; </w:t>
      </w:r>
      <w:r>
        <w:rPr>
          <w:b/>
        </w:rPr>
        <w:t xml:space="preserve">ов уга </w:t>
      </w:r>
      <w:r>
        <w:t xml:space="preserve">невыносимый; </w:t>
      </w:r>
      <w:r>
        <w:rPr>
          <w:b/>
        </w:rPr>
        <w:t xml:space="preserve">ов уга </w:t>
      </w:r>
      <w:r/>
      <w:r>
        <w:rPr>
          <w:b/>
        </w:rPr>
        <w:t>күн</w:t>
      </w:r>
      <w:r>
        <w:t xml:space="preserve"> невыносимый человек</w:t>
      </w:r>
    </w:p>
    <w:p>
      <w:r/>
      <w:r>
        <w:rPr>
          <w:b/>
        </w:rPr>
        <w:t xml:space="preserve">ова 1. </w:t>
      </w:r>
      <w:r>
        <w:t xml:space="preserve">1) куча, груда; насыпь; </w:t>
      </w:r>
      <w:r>
        <w:rPr>
          <w:b/>
        </w:rPr>
        <w:t xml:space="preserve">ова овалх </w:t>
      </w:r>
      <w:r>
        <w:t xml:space="preserve">наваливать что-л. кучей; </w:t>
      </w:r>
      <w:r>
        <w:rPr>
          <w:b/>
        </w:rPr>
        <w:t xml:space="preserve">ова салом </w:t>
      </w:r>
      <w:r>
        <w:t xml:space="preserve">куча соломы; </w:t>
      </w:r>
      <w:r>
        <w:rPr>
          <w:b/>
        </w:rPr>
        <w:t xml:space="preserve">ова шора </w:t>
      </w:r>
      <w:r>
        <w:t xml:space="preserve">а) куча мусора; б) насыпь; </w:t>
      </w:r>
      <w:r>
        <w:rPr>
          <w:b/>
        </w:rPr>
        <w:t xml:space="preserve">ова чолун </w:t>
      </w:r>
      <w:r>
        <w:t xml:space="preserve">груда камней; </w:t>
      </w:r>
      <w:r>
        <w:rPr>
          <w:b/>
        </w:rPr>
        <w:t xml:space="preserve">ова элсн </w:t>
      </w:r>
      <w:r>
        <w:t xml:space="preserve">дюны 2) уст. обон (сопка, где совершается религиозный обряд); </w:t>
      </w:r>
      <w:r>
        <w:rPr>
          <w:b/>
        </w:rPr>
        <w:t xml:space="preserve">ова </w:t>
      </w:r>
      <w:r/>
      <w:r>
        <w:rPr>
          <w:b/>
        </w:rPr>
        <w:t xml:space="preserve">тәкх </w:t>
      </w:r>
      <w:r>
        <w:t xml:space="preserve">проводить религиозный обряд на обоне </w:t>
      </w:r>
      <w:r>
        <w:rPr>
          <w:b/>
        </w:rPr>
        <w:t xml:space="preserve">2. </w:t>
      </w:r>
      <w:r>
        <w:t>уст. межевой, пограничный (напр. знак)</w:t>
      </w:r>
    </w:p>
    <w:p>
      <w:r/>
      <w:r>
        <w:rPr>
          <w:b/>
        </w:rPr>
        <w:t xml:space="preserve">овада </w:t>
      </w:r>
      <w:r>
        <w:t>уст. рел. высокая шапка (к-рую носили высшие духовные лица)</w:t>
      </w:r>
    </w:p>
    <w:p>
      <w:r/>
      <w:r>
        <w:rPr>
          <w:b/>
        </w:rPr>
        <w:t>овалгдсн</w:t>
      </w:r>
      <w:r>
        <w:t xml:space="preserve"> [овалъгдъсън] 1) собранный, сложенный 2) застогованный; </w:t>
      </w:r>
      <w:r>
        <w:rPr>
          <w:b/>
        </w:rPr>
        <w:t xml:space="preserve">овалгдсн </w:t>
      </w:r>
      <w:r/>
      <w:r>
        <w:rPr>
          <w:b/>
        </w:rPr>
        <w:t xml:space="preserve">өвсн </w:t>
      </w:r>
      <w:r>
        <w:t>застогованное сено</w:t>
      </w:r>
    </w:p>
    <w:p>
      <w:r/>
      <w:r>
        <w:rPr>
          <w:b/>
        </w:rPr>
        <w:t>овалгдх</w:t>
      </w:r>
      <w:r>
        <w:t xml:space="preserve"> [овалъгдъхъ] страд, от </w:t>
      </w:r>
      <w:r>
        <w:rPr>
          <w:b/>
        </w:rPr>
        <w:t>овалх</w:t>
      </w:r>
      <w:r/>
    </w:p>
    <w:p>
      <w:r/>
      <w:r>
        <w:rPr>
          <w:b/>
        </w:rPr>
        <w:t xml:space="preserve">овалһата </w:t>
      </w:r>
      <w:r>
        <w:t xml:space="preserve">1) собранный, сложенный; </w:t>
      </w:r>
      <w:r>
        <w:rPr>
          <w:b/>
        </w:rPr>
        <w:t xml:space="preserve">овалһата </w:t>
      </w:r>
      <w:r/>
      <w:r>
        <w:rPr>
          <w:b/>
        </w:rPr>
        <w:t xml:space="preserve">чолун </w:t>
      </w:r>
      <w:r>
        <w:t xml:space="preserve">сложенный в кучу камень 2) застогованный; </w:t>
      </w:r>
      <w:r>
        <w:rPr>
          <w:b/>
        </w:rPr>
        <w:t xml:space="preserve">овалһата өвсн </w:t>
      </w:r>
      <w:r>
        <w:t>застогованное сено</w:t>
      </w:r>
    </w:p>
    <w:p>
      <w:r/>
      <w:r>
        <w:rPr>
          <w:b/>
        </w:rPr>
        <w:t>оваллһн</w:t>
      </w:r>
      <w:r>
        <w:t xml:space="preserve"> [оваллһън] и. д. от </w:t>
      </w:r>
      <w:r>
        <w:rPr>
          <w:b/>
        </w:rPr>
        <w:t xml:space="preserve">овалх </w:t>
      </w:r>
      <w:r>
        <w:t xml:space="preserve">1) складывание; </w:t>
      </w:r>
      <w:r>
        <w:rPr>
          <w:b/>
        </w:rPr>
        <w:t xml:space="preserve">мод </w:t>
      </w:r>
      <w:r/>
      <w:r>
        <w:rPr>
          <w:b/>
        </w:rPr>
        <w:t xml:space="preserve">оваллһн </w:t>
      </w:r>
      <w:r>
        <w:t xml:space="preserve">складывание древесины 2) стогование; </w:t>
      </w:r>
      <w:r>
        <w:rPr>
          <w:b/>
        </w:rPr>
        <w:t xml:space="preserve">өвс оваллһн </w:t>
      </w:r>
      <w:r>
        <w:t>стогование сена</w:t>
      </w:r>
    </w:p>
    <w:p>
      <w:r/>
      <w:r>
        <w:rPr>
          <w:b/>
        </w:rPr>
        <w:t>овален</w:t>
      </w:r>
      <w:r>
        <w:t xml:space="preserve"> [овалсън] собранный (сложенный) в кучу</w:t>
      </w:r>
    </w:p>
    <w:p>
      <w:r/>
      <w:r>
        <w:rPr>
          <w:b/>
        </w:rPr>
        <w:t>овалулх</w:t>
      </w:r>
      <w:r>
        <w:t xml:space="preserve"> [овалуулхъ] побуд. от </w:t>
      </w:r>
      <w:r>
        <w:rPr>
          <w:b/>
        </w:rPr>
        <w:t>овалх</w:t>
      </w:r>
      <w:r/>
    </w:p>
    <w:p>
      <w:r/>
      <w:r>
        <w:rPr>
          <w:b/>
        </w:rPr>
        <w:t>овалх</w:t>
      </w:r>
      <w:r>
        <w:t xml:space="preserve"> [оваалхъ] 1) нагромождать</w:t>
      </w:r>
      <w:r>
        <w:rPr>
          <w:b/>
        </w:rPr>
        <w:t xml:space="preserve">, </w:t>
      </w:r>
      <w:r>
        <w:t xml:space="preserve">сваливать грудой, ссыпать в кучу; </w:t>
      </w:r>
      <w:r>
        <w:rPr>
          <w:b/>
        </w:rPr>
        <w:t xml:space="preserve">эле овалх </w:t>
      </w:r>
      <w:r>
        <w:t xml:space="preserve">ссыпать песок в кучу; </w:t>
      </w:r>
      <w:r>
        <w:rPr>
          <w:b/>
        </w:rPr>
        <w:t xml:space="preserve">шора-тоос овалх </w:t>
      </w:r>
      <w:r>
        <w:t xml:space="preserve">сваливать мусор в кучу 2) стоговать; </w:t>
      </w:r>
      <w:r>
        <w:rPr>
          <w:b/>
        </w:rPr>
        <w:t xml:space="preserve">өвс </w:t>
      </w:r>
      <w:r/>
      <w:r>
        <w:rPr>
          <w:b/>
        </w:rPr>
        <w:t xml:space="preserve">овалх </w:t>
      </w:r>
      <w:r>
        <w:t>стоговать сено</w:t>
      </w:r>
    </w:p>
    <w:p>
      <w:r/>
      <w:r>
        <w:rPr>
          <w:b/>
        </w:rPr>
        <w:t>овалцх</w:t>
      </w:r>
      <w:r>
        <w:t xml:space="preserve"> [овалцъхъ] совм.-взаимн. от </w:t>
      </w:r>
      <w:r>
        <w:rPr>
          <w:b/>
        </w:rPr>
        <w:t>овалх</w:t>
      </w:r>
      <w:r/>
    </w:p>
    <w:p>
      <w:r/>
      <w:r>
        <w:rPr>
          <w:b/>
        </w:rPr>
        <w:t xml:space="preserve">оварһу: оварһу </w:t>
      </w:r>
      <w:r/>
      <w:r>
        <w:rPr>
          <w:b/>
        </w:rPr>
        <w:t xml:space="preserve">уга </w:t>
      </w:r>
      <w:r>
        <w:t>1) рассеянный, невнимательный 2) тугой на ухо, глуховатый</w:t>
      </w:r>
    </w:p>
    <w:p>
      <w:r/>
      <w:r>
        <w:rPr>
          <w:b/>
        </w:rPr>
        <w:t>овах</w:t>
      </w:r>
      <w:r>
        <w:t xml:space="preserve"> [оваахъ] 1) выдаваться над чём-л., возвышаться 2) иметь форму кучи</w:t>
      </w:r>
    </w:p>
    <w:p>
      <w:r/>
      <w:r>
        <w:rPr>
          <w:b/>
        </w:rPr>
        <w:t xml:space="preserve">овац </w:t>
      </w:r>
      <w:r>
        <w:t>овация</w:t>
      </w:r>
    </w:p>
    <w:p>
      <w:r/>
      <w:r>
        <w:rPr>
          <w:b/>
        </w:rPr>
        <w:t xml:space="preserve">овһр </w:t>
      </w:r>
      <w:r>
        <w:t xml:space="preserve">[овһър] 1) бесформенный 2) нагромождённый; </w:t>
      </w:r>
      <w:r>
        <w:rPr>
          <w:b/>
        </w:rPr>
        <w:t xml:space="preserve">овһр ацан </w:t>
      </w:r>
      <w:r>
        <w:t>н</w:t>
      </w:r>
      <w:r>
        <w:rPr>
          <w:b/>
        </w:rPr>
        <w:t>а</w:t>
      </w:r>
      <w:r>
        <w:t>громождённый груз 3) приподнятый, возвышающийся</w:t>
      </w:r>
    </w:p>
    <w:p>
      <w:r/>
      <w:r>
        <w:rPr>
          <w:b/>
        </w:rPr>
        <w:t xml:space="preserve">овд </w:t>
      </w:r>
      <w:r/>
      <w:r>
        <w:rPr>
          <w:b/>
        </w:rPr>
        <w:t>I</w:t>
      </w:r>
      <w:r>
        <w:t xml:space="preserve"> [овдъ] уст. подушка (маленькая круглая)</w:t>
      </w:r>
    </w:p>
    <w:p>
      <w:r/>
      <w:r>
        <w:rPr>
          <w:b/>
        </w:rPr>
        <w:t xml:space="preserve">овд </w:t>
      </w:r>
      <w:r/>
      <w:r>
        <w:rPr>
          <w:b/>
        </w:rPr>
        <w:t>II</w:t>
      </w:r>
      <w:r>
        <w:t xml:space="preserve"> [овдъ] отверстие (в колчане, куда втыкается остриё стрел)</w:t>
      </w:r>
    </w:p>
    <w:p>
      <w:r/>
      <w:r>
        <w:rPr>
          <w:b/>
        </w:rPr>
        <w:t xml:space="preserve">овҗ </w:t>
      </w:r>
      <w:r>
        <w:t xml:space="preserve">[овҗъ] рожок, соска; </w:t>
      </w:r>
      <w:r>
        <w:rPr>
          <w:b/>
        </w:rPr>
        <w:t xml:space="preserve">овҗ күүкд </w:t>
      </w:r>
      <w:r>
        <w:t>ребёнок-искусственник</w:t>
      </w:r>
    </w:p>
    <w:p>
      <w:r/>
      <w:r>
        <w:rPr>
          <w:b/>
        </w:rPr>
        <w:t>овҗгдх</w:t>
      </w:r>
      <w:r>
        <w:t xml:space="preserve"> [овҗъгдъхъ] страд, от </w:t>
      </w:r>
      <w:r>
        <w:rPr>
          <w:b/>
        </w:rPr>
        <w:t>ов</w:t>
      </w:r>
      <w:r/>
      <w:r>
        <w:rPr>
          <w:b/>
        </w:rPr>
        <w:t>җ</w:t>
      </w:r>
      <w:r/>
      <w:r>
        <w:rPr>
          <w:b/>
        </w:rPr>
        <w:t>х</w:t>
      </w:r>
      <w:r/>
    </w:p>
    <w:p>
      <w:r/>
      <w:r>
        <w:rPr>
          <w:b/>
        </w:rPr>
        <w:t xml:space="preserve">овҗлһн </w:t>
      </w:r>
      <w:r>
        <w:t xml:space="preserve">[овҗълһън] и. д. от </w:t>
      </w:r>
      <w:r>
        <w:rPr>
          <w:b/>
        </w:rPr>
        <w:t xml:space="preserve">овҗх </w:t>
      </w:r>
      <w:r>
        <w:t>искусственное вскармливание</w:t>
      </w:r>
    </w:p>
    <w:p>
      <w:r/>
      <w:r>
        <w:rPr>
          <w:b/>
        </w:rPr>
        <w:t>овҗулх</w:t>
      </w:r>
      <w:r>
        <w:t xml:space="preserve"> [овҗуулхъ] побуд. от </w:t>
      </w:r>
      <w:r>
        <w:rPr>
          <w:b/>
        </w:rPr>
        <w:t>ов</w:t>
      </w:r>
      <w:r/>
      <w:r>
        <w:rPr>
          <w:b/>
        </w:rPr>
        <w:t>җ</w:t>
      </w:r>
      <w:r/>
      <w:r>
        <w:rPr>
          <w:b/>
        </w:rPr>
        <w:t xml:space="preserve">х </w:t>
      </w:r>
      <w:r>
        <w:t xml:space="preserve">быть вскармливаемым из соски (из рожка); </w:t>
      </w:r>
      <w:r>
        <w:rPr>
          <w:b/>
        </w:rPr>
        <w:t xml:space="preserve">овҗулдг күүкд </w:t>
      </w:r>
      <w:r>
        <w:t xml:space="preserve">ребёнок, вскармливаемый из соски </w:t>
      </w:r>
      <w:r>
        <w:rPr>
          <w:b/>
        </w:rPr>
        <w:t>(</w:t>
      </w:r>
      <w:r>
        <w:t>из рожка)</w:t>
      </w:r>
    </w:p>
    <w:p>
      <w:r/>
      <w:r>
        <w:rPr>
          <w:b/>
        </w:rPr>
        <w:t xml:space="preserve">овҗх </w:t>
      </w:r>
      <w:r>
        <w:t>[овҗъхъ] 1) кормить из соски (из рожка) 2) искусственное вскармливание</w:t>
      </w:r>
    </w:p>
    <w:p>
      <w:r/>
      <w:r>
        <w:rPr>
          <w:b/>
        </w:rPr>
        <w:t>овр</w:t>
      </w:r>
      <w:r>
        <w:t xml:space="preserve"> [овър] облик, черты лица, вид, наружность; </w:t>
      </w:r>
      <w:r>
        <w:rPr>
          <w:b/>
        </w:rPr>
        <w:t xml:space="preserve">ик оврта </w:t>
      </w:r>
      <w:r/>
      <w:r>
        <w:rPr>
          <w:b/>
        </w:rPr>
        <w:t xml:space="preserve">күн </w:t>
      </w:r>
      <w:r>
        <w:t xml:space="preserve">человек большого роста; </w:t>
      </w:r>
      <w:r>
        <w:rPr>
          <w:b/>
        </w:rPr>
        <w:t xml:space="preserve">баһ </w:t>
      </w:r>
      <w:r/>
      <w:r>
        <w:rPr>
          <w:b/>
        </w:rPr>
        <w:t xml:space="preserve">оврта </w:t>
      </w:r>
      <w:r>
        <w:t>моложавый</w:t>
      </w:r>
    </w:p>
    <w:p>
      <w:r/>
      <w:r>
        <w:rPr>
          <w:b/>
        </w:rPr>
        <w:t>оврҗң</w:t>
      </w:r>
      <w:r>
        <w:t xml:space="preserve"> [овърҗъң] постановка (о ногах лошади, идущей рысью)</w:t>
      </w:r>
    </w:p>
    <w:p>
      <w:r/>
      <w:r>
        <w:rPr>
          <w:b/>
        </w:rPr>
        <w:t xml:space="preserve">оврҗңнулх </w:t>
      </w:r>
      <w:r>
        <w:t xml:space="preserve">[оврҗъңнуулхъ] побуд. от </w:t>
      </w:r>
      <w:r>
        <w:rPr>
          <w:b/>
        </w:rPr>
        <w:t>оврҗңнх</w:t>
      </w:r>
      <w:r/>
    </w:p>
    <w:p>
      <w:r/>
      <w:r>
        <w:rPr>
          <w:b/>
        </w:rPr>
        <w:t xml:space="preserve">оврҗңнх </w:t>
      </w:r>
      <w:r>
        <w:t xml:space="preserve">[оврҗъңнъхъ] высоко поднимать ноги (о лошади, идущей рысью); </w:t>
      </w:r>
      <w:r>
        <w:rPr>
          <w:b/>
        </w:rPr>
        <w:t>доклзсн ц</w:t>
      </w:r>
      <w:r/>
      <w:r>
        <w:rPr>
          <w:b/>
        </w:rPr>
        <w:t>ә</w:t>
      </w:r>
      <w:r/>
      <w:r>
        <w:rPr>
          <w:b/>
        </w:rPr>
        <w:t xml:space="preserve">вдр доран бухад </w:t>
      </w:r>
      <w:r/>
      <w:r>
        <w:rPr>
          <w:b/>
        </w:rPr>
        <w:t xml:space="preserve">оврҗңнв </w:t>
      </w:r>
      <w:r>
        <w:t>Джангар беспокойная лошадь игреневой масти стала подпрыгивать на месте</w:t>
      </w:r>
    </w:p>
    <w:p>
      <w:r/>
      <w:r>
        <w:rPr>
          <w:b/>
        </w:rPr>
        <w:t xml:space="preserve">оврта </w:t>
      </w:r>
      <w:r>
        <w:t xml:space="preserve">крупный, рослый, представительный; </w:t>
      </w:r>
      <w:r>
        <w:rPr>
          <w:b/>
        </w:rPr>
        <w:t xml:space="preserve">ик оврта залу </w:t>
      </w:r>
      <w:r>
        <w:t>представительный мужчина</w:t>
      </w:r>
    </w:p>
    <w:p>
      <w:r/>
      <w:r>
        <w:rPr>
          <w:b/>
        </w:rPr>
        <w:t>оврулх</w:t>
      </w:r>
      <w:r>
        <w:t xml:space="preserve"> [овруулхъ] побуд. от </w:t>
      </w:r>
      <w:r>
        <w:rPr>
          <w:b/>
        </w:rPr>
        <w:t>оврх</w:t>
      </w:r>
      <w:r/>
    </w:p>
    <w:p>
      <w:r/>
      <w:r>
        <w:rPr>
          <w:b/>
        </w:rPr>
        <w:t>оврх</w:t>
      </w:r>
      <w:r>
        <w:t xml:space="preserve"> [овръхъ] 1) примечать, замечать, наблюдать 2) слушать, внимать уст.</w:t>
      </w:r>
    </w:p>
    <w:p>
      <w:r/>
      <w:r>
        <w:rPr>
          <w:b/>
        </w:rPr>
        <w:t>овхагдх</w:t>
      </w:r>
      <w:r>
        <w:t xml:space="preserve"> [овхагдъхъ] страд, от </w:t>
      </w:r>
      <w:r>
        <w:rPr>
          <w:b/>
        </w:rPr>
        <w:t xml:space="preserve">овхах </w:t>
      </w:r>
      <w:r>
        <w:t>быть нагромождённым</w:t>
      </w:r>
    </w:p>
    <w:p>
      <w:r/>
      <w:r>
        <w:rPr>
          <w:b/>
        </w:rPr>
        <w:t xml:space="preserve">овхалһн </w:t>
      </w:r>
      <w:r>
        <w:t xml:space="preserve">[овхалһън] и. д. от </w:t>
      </w:r>
      <w:r>
        <w:rPr>
          <w:b/>
        </w:rPr>
        <w:t>овхах</w:t>
      </w:r>
      <w:r/>
    </w:p>
    <w:p>
      <w:r/>
      <w:r>
        <w:rPr>
          <w:b/>
        </w:rPr>
        <w:t>овхалһх</w:t>
      </w:r>
      <w:r>
        <w:t xml:space="preserve"> [овхалһъхъ] побуд. от </w:t>
      </w:r>
      <w:r>
        <w:rPr>
          <w:b/>
        </w:rPr>
        <w:t xml:space="preserve">овхах; дер </w:t>
      </w:r>
      <w:r/>
      <w:r>
        <w:rPr>
          <w:b/>
        </w:rPr>
        <w:t xml:space="preserve">овхалһх </w:t>
      </w:r>
      <w:r>
        <w:t>взбивать подушку</w:t>
      </w:r>
    </w:p>
    <w:p>
      <w:r/>
      <w:r>
        <w:rPr>
          <w:b/>
        </w:rPr>
        <w:t>овхах</w:t>
      </w:r>
      <w:r>
        <w:t xml:space="preserve"> [овхахъ] приподниматься; выдаваться, торчать, возвышаться; </w:t>
      </w:r>
      <w:r>
        <w:rPr>
          <w:b/>
        </w:rPr>
        <w:t xml:space="preserve">күүнә мөр </w:t>
      </w:r>
      <w:r/>
      <w:r>
        <w:rPr>
          <w:b/>
        </w:rPr>
        <w:t xml:space="preserve">унсн </w:t>
      </w:r>
      <w:r/>
      <w:r>
        <w:rPr>
          <w:b/>
        </w:rPr>
        <w:t xml:space="preserve">күн овхаҗ </w:t>
      </w:r>
      <w:r/>
      <w:r>
        <w:rPr>
          <w:b/>
        </w:rPr>
        <w:t xml:space="preserve">хатрдг </w:t>
      </w:r>
      <w:r>
        <w:t>посл, на чужой лошади человек едет приподнимаясь; ≈ чувствовать себя не на своём месте</w:t>
      </w:r>
    </w:p>
    <w:p>
      <w:r/>
      <w:r>
        <w:rPr>
          <w:b/>
        </w:rPr>
        <w:t>овхһр</w:t>
      </w:r>
      <w:r>
        <w:t xml:space="preserve"> [овхъһър] торчащий кверху, приподнятый, возвышающийся</w:t>
      </w:r>
    </w:p>
    <w:p>
      <w:r/>
      <w:r>
        <w:rPr>
          <w:b/>
        </w:rPr>
        <w:t>овхл</w:t>
      </w:r>
      <w:r>
        <w:t xml:space="preserve"> [овхъл] куча || кучевой; </w:t>
      </w:r>
      <w:r>
        <w:rPr>
          <w:b/>
        </w:rPr>
        <w:t xml:space="preserve">овхл </w:t>
      </w:r>
      <w:r/>
      <w:r>
        <w:rPr>
          <w:b/>
        </w:rPr>
        <w:t xml:space="preserve">үүлн </w:t>
      </w:r>
      <w:r>
        <w:t>кучевые облака</w:t>
      </w:r>
    </w:p>
    <w:p>
      <w:r/>
      <w:r>
        <w:rPr>
          <w:b/>
        </w:rPr>
        <w:t>овхлзлһн</w:t>
      </w:r>
      <w:r>
        <w:t xml:space="preserve"> [овхълзълһън] и. д. от </w:t>
      </w:r>
      <w:r>
        <w:rPr>
          <w:b/>
        </w:rPr>
        <w:t xml:space="preserve">овхлзх </w:t>
      </w:r>
      <w:r>
        <w:t>приподнимание и опускание (напр. при езде верхом на лошади, при движении лодки по волнам)</w:t>
      </w:r>
    </w:p>
    <w:p>
      <w:r/>
      <w:r>
        <w:rPr>
          <w:b/>
        </w:rPr>
        <w:t>овхлзулх</w:t>
      </w:r>
      <w:r>
        <w:t xml:space="preserve"> [овхълзуулхъ] побуд. от </w:t>
      </w:r>
      <w:r>
        <w:rPr>
          <w:b/>
        </w:rPr>
        <w:t>овхлзх</w:t>
      </w:r>
      <w:r/>
    </w:p>
    <w:p>
      <w:r/>
      <w:r>
        <w:rPr>
          <w:b/>
        </w:rPr>
        <w:t xml:space="preserve">овхлзур </w:t>
      </w:r>
      <w:r>
        <w:t>[овхълзур] вздутость</w:t>
      </w:r>
    </w:p>
    <w:p>
      <w:r/>
      <w:r>
        <w:rPr>
          <w:b/>
        </w:rPr>
        <w:t>овхлзх</w:t>
      </w:r>
      <w:r>
        <w:t xml:space="preserve"> [овхълзъхъ] то и дело приподниматься и опускаться, подпрыгивать (напр. в седле)</w:t>
      </w:r>
    </w:p>
    <w:p>
      <w:r/>
      <w:r>
        <w:rPr>
          <w:b/>
        </w:rPr>
        <w:t>огдалһх</w:t>
      </w:r>
      <w:r>
        <w:t xml:space="preserve"> [огдалһъхъ] побуд. от </w:t>
      </w:r>
      <w:r>
        <w:rPr>
          <w:b/>
        </w:rPr>
        <w:t xml:space="preserve">огдах </w:t>
      </w:r>
      <w:r>
        <w:t>1) укорачивать, делать коротким (кургузым) 2) перен. припирать</w:t>
      </w:r>
    </w:p>
    <w:p>
      <w:r/>
      <w:r>
        <w:rPr>
          <w:b/>
        </w:rPr>
        <w:t xml:space="preserve">огдах </w:t>
      </w:r>
      <w:r>
        <w:t>[огдахъ] быть коротким (кургузым)</w:t>
      </w:r>
    </w:p>
    <w:p>
      <w:r/>
      <w:r>
        <w:rPr>
          <w:b/>
        </w:rPr>
        <w:t>огдһр</w:t>
      </w:r>
      <w:r>
        <w:t xml:space="preserve"> [огдһър] короткий, кургузый</w:t>
      </w:r>
    </w:p>
    <w:p>
      <w:r/>
      <w:r>
        <w:rPr>
          <w:b/>
        </w:rPr>
        <w:t>огзм</w:t>
      </w:r>
      <w:r>
        <w:t xml:space="preserve"> [огзъм] крутой, резкий, грубый; </w:t>
      </w:r>
      <w:r>
        <w:rPr>
          <w:b/>
        </w:rPr>
        <w:t xml:space="preserve">огзм </w:t>
      </w:r>
      <w:r/>
      <w:r>
        <w:rPr>
          <w:b/>
        </w:rPr>
        <w:t xml:space="preserve">заң </w:t>
      </w:r>
      <w:r>
        <w:t xml:space="preserve">крутой нрав; </w:t>
      </w:r>
      <w:r>
        <w:rPr>
          <w:b/>
        </w:rPr>
        <w:t xml:space="preserve">огзм </w:t>
      </w:r>
      <w:r/>
      <w:r>
        <w:rPr>
          <w:b/>
        </w:rPr>
        <w:t xml:space="preserve">күн </w:t>
      </w:r>
      <w:r>
        <w:t>резкий человек</w:t>
      </w:r>
    </w:p>
    <w:p>
      <w:r/>
      <w:r>
        <w:rPr>
          <w:b/>
        </w:rPr>
        <w:t>огзмар</w:t>
      </w:r>
      <w:r>
        <w:t xml:space="preserve"> [огзъмар] круто, резко, грубо; </w:t>
      </w:r>
      <w:r>
        <w:rPr>
          <w:b/>
        </w:rPr>
        <w:t xml:space="preserve">огзмар ду </w:t>
      </w:r>
      <w:r/>
      <w:r>
        <w:rPr>
          <w:b/>
        </w:rPr>
        <w:t xml:space="preserve">һарх </w:t>
      </w:r>
      <w:r>
        <w:t>а) резко разговаривать; б) говорить колкости</w:t>
      </w:r>
    </w:p>
    <w:p>
      <w:r/>
      <w:r>
        <w:rPr>
          <w:b/>
        </w:rPr>
        <w:t>огзмнгдх</w:t>
      </w:r>
      <w:r>
        <w:t xml:space="preserve"> [огзъмнъгдъхъ] страд, от </w:t>
      </w:r>
      <w:r>
        <w:rPr>
          <w:b/>
        </w:rPr>
        <w:t>огзмнх</w:t>
      </w:r>
      <w:r/>
    </w:p>
    <w:p>
      <w:r/>
      <w:r>
        <w:rPr>
          <w:b/>
        </w:rPr>
        <w:t>огзмнлһн</w:t>
      </w:r>
      <w:r>
        <w:t xml:space="preserve"> [огзъмнълһън] и. д. от </w:t>
      </w:r>
      <w:r>
        <w:rPr>
          <w:b/>
        </w:rPr>
        <w:t>огзмнх</w:t>
      </w:r>
      <w:r/>
    </w:p>
    <w:p>
      <w:r/>
      <w:r>
        <w:rPr>
          <w:b/>
        </w:rPr>
        <w:t>огзмнулх</w:t>
      </w:r>
      <w:r>
        <w:t xml:space="preserve"> [огзъмн</w:t>
      </w:r>
      <w:r>
        <w:rPr>
          <w:b/>
        </w:rPr>
        <w:t>уу</w:t>
      </w:r>
      <w:r>
        <w:t xml:space="preserve">лхъ] побуд. от </w:t>
      </w:r>
      <w:r>
        <w:rPr>
          <w:b/>
        </w:rPr>
        <w:t>огзмнх</w:t>
      </w:r>
      <w:r/>
    </w:p>
    <w:p>
      <w:r/>
      <w:r>
        <w:rPr>
          <w:b/>
        </w:rPr>
        <w:t>огзмнх</w:t>
      </w:r>
      <w:r>
        <w:t xml:space="preserve"> [огзъмнъхъ] проявлять резкость (грубость)</w:t>
      </w:r>
    </w:p>
    <w:p>
      <w:r/>
      <w:r>
        <w:rPr>
          <w:b/>
        </w:rPr>
        <w:t>огллһн</w:t>
      </w:r>
      <w:r>
        <w:t xml:space="preserve"> [огллһън] и. д. от </w:t>
      </w:r>
      <w:r>
        <w:rPr>
          <w:b/>
        </w:rPr>
        <w:t>оглх</w:t>
      </w:r>
      <w:r/>
    </w:p>
    <w:p>
      <w:r/>
      <w:r>
        <w:rPr>
          <w:b/>
        </w:rPr>
        <w:t>оглх</w:t>
      </w:r>
      <w:r>
        <w:t xml:space="preserve"> [оглъхъ] рвать, вызывать рвоту</w:t>
      </w:r>
    </w:p>
    <w:p>
      <w:r/>
      <w:r>
        <w:rPr>
          <w:b/>
        </w:rPr>
        <w:t xml:space="preserve">огород </w:t>
      </w:r>
      <w:r>
        <w:t xml:space="preserve">огород; </w:t>
      </w:r>
      <w:r>
        <w:rPr>
          <w:b/>
        </w:rPr>
        <w:t xml:space="preserve">колхозин огород </w:t>
      </w:r>
      <w:r>
        <w:t xml:space="preserve">колхозный огород; см. </w:t>
      </w:r>
      <w:r>
        <w:rPr>
          <w:b/>
        </w:rPr>
        <w:t>багц</w:t>
      </w:r>
      <w:r/>
    </w:p>
    <w:p>
      <w:r/>
      <w:r>
        <w:rPr>
          <w:b/>
        </w:rPr>
        <w:t xml:space="preserve">огородын </w:t>
      </w:r>
      <w:r>
        <w:t xml:space="preserve">род. п. от </w:t>
      </w:r>
      <w:r>
        <w:rPr>
          <w:b/>
        </w:rPr>
        <w:t xml:space="preserve">огород </w:t>
      </w:r>
      <w:r>
        <w:t xml:space="preserve">огородный; </w:t>
      </w:r>
      <w:r>
        <w:rPr>
          <w:b/>
        </w:rPr>
        <w:t xml:space="preserve">огородын </w:t>
      </w:r>
      <w:r/>
      <w:r>
        <w:rPr>
          <w:b/>
        </w:rPr>
        <w:t xml:space="preserve">көдлмш </w:t>
      </w:r>
      <w:r>
        <w:t>огородные работы</w:t>
      </w:r>
    </w:p>
    <w:p>
      <w:r/>
      <w:r>
        <w:rPr>
          <w:b/>
        </w:rPr>
        <w:t>огт</w:t>
      </w:r>
      <w:r>
        <w:t xml:space="preserve"> [огтъ] частица усил. совсем, вовсе, совершенно; </w:t>
      </w:r>
      <w:r>
        <w:rPr>
          <w:b/>
        </w:rPr>
        <w:t xml:space="preserve">огт керг уга </w:t>
      </w:r>
      <w:r>
        <w:t xml:space="preserve">вовсе не нужно; </w:t>
      </w:r>
      <w:r>
        <w:rPr>
          <w:b/>
        </w:rPr>
        <w:t xml:space="preserve">огт юмн </w:t>
      </w:r>
      <w:r/>
      <w:r>
        <w:rPr>
          <w:b/>
        </w:rPr>
        <w:t xml:space="preserve">үзгдхш </w:t>
      </w:r>
      <w:r>
        <w:t>совсем ничего не видать</w:t>
      </w:r>
    </w:p>
    <w:p>
      <w:r/>
      <w:r>
        <w:rPr>
          <w:b/>
        </w:rPr>
        <w:t>огтхн</w:t>
      </w:r>
      <w:r>
        <w:t xml:space="preserve"> [огтхън] уменьш. от </w:t>
      </w:r>
      <w:r>
        <w:rPr>
          <w:b/>
        </w:rPr>
        <w:t xml:space="preserve">огт </w:t>
      </w:r>
      <w:r>
        <w:t xml:space="preserve">употр. с частицей «чигн» и переводится абсолютно, решительно, совершенно; </w:t>
      </w:r>
      <w:r>
        <w:rPr>
          <w:b/>
        </w:rPr>
        <w:t xml:space="preserve">би огтхн чигн </w:t>
      </w:r>
      <w:r/>
      <w:r>
        <w:rPr>
          <w:b/>
        </w:rPr>
        <w:t xml:space="preserve">зөвшәршгов </w:t>
      </w:r>
      <w:r>
        <w:t>я решительно возражаю</w:t>
      </w:r>
    </w:p>
    <w:p>
      <w:r/>
      <w:r>
        <w:rPr>
          <w:b/>
        </w:rPr>
        <w:t>огчм</w:t>
      </w:r>
      <w:r>
        <w:t xml:space="preserve"> [огчъм] долина, впадина; </w:t>
      </w:r>
      <w:r>
        <w:rPr>
          <w:b/>
        </w:rPr>
        <w:t xml:space="preserve">һолын </w:t>
      </w:r>
      <w:r/>
      <w:r>
        <w:rPr>
          <w:b/>
        </w:rPr>
        <w:t xml:space="preserve">огчм </w:t>
      </w:r>
      <w:r>
        <w:t xml:space="preserve">долина реки; </w:t>
      </w:r>
      <w:r>
        <w:rPr>
          <w:b/>
        </w:rPr>
        <w:t xml:space="preserve">у огчмиг хойр алхад, уутьхн огчмиг нег алхад одв </w:t>
      </w:r>
      <w:r>
        <w:t>Джангар широкие долины переходил двумя шагами, узкие — одним шагом</w:t>
      </w:r>
    </w:p>
    <w:p>
      <w:r/>
      <w:r>
        <w:rPr>
          <w:b/>
        </w:rPr>
        <w:t>оһтн</w:t>
      </w:r>
      <w:r>
        <w:t xml:space="preserve"> [оһтън] мышь-полёвка</w:t>
      </w:r>
    </w:p>
    <w:p>
      <w:r/>
      <w:r>
        <w:rPr>
          <w:b/>
        </w:rPr>
        <w:t xml:space="preserve">оһтна </w:t>
      </w:r>
      <w:r>
        <w:t xml:space="preserve">род. п. от </w:t>
      </w:r>
      <w:r>
        <w:rPr>
          <w:b/>
        </w:rPr>
        <w:t xml:space="preserve">оһтн </w:t>
      </w:r>
      <w:r>
        <w:t xml:space="preserve">мышиный; </w:t>
      </w:r>
      <w:r>
        <w:rPr>
          <w:b/>
        </w:rPr>
        <w:t xml:space="preserve">оһтна нүкн </w:t>
      </w:r>
      <w:r>
        <w:t>мышиная норка</w:t>
      </w:r>
    </w:p>
    <w:p>
      <w:r/>
      <w:r>
        <w:rPr>
          <w:b/>
        </w:rPr>
        <w:t>оһтр</w:t>
      </w:r>
      <w:r>
        <w:t xml:space="preserve"> [оһтър] 1) короткий; </w:t>
      </w:r>
      <w:r>
        <w:rPr>
          <w:b/>
        </w:rPr>
        <w:t xml:space="preserve">оһтр </w:t>
      </w:r>
      <w:r/>
      <w:r>
        <w:rPr>
          <w:b/>
        </w:rPr>
        <w:t>буу</w:t>
      </w:r>
      <w:r/>
      <w:r>
        <w:rPr>
          <w:b/>
        </w:rPr>
        <w:t xml:space="preserve">һин </w:t>
      </w:r>
      <w:r/>
      <w:r>
        <w:rPr>
          <w:b/>
        </w:rPr>
        <w:t xml:space="preserve">дун ик </w:t>
      </w:r>
      <w:r>
        <w:t xml:space="preserve">погов. у короткого ружья звук силён 2) обрезанный, укороченный; </w:t>
      </w:r>
      <w:r>
        <w:rPr>
          <w:b/>
        </w:rPr>
        <w:t xml:space="preserve">оһтр сүл </w:t>
      </w:r>
      <w:r>
        <w:t>обрезанный хвост</w:t>
      </w:r>
    </w:p>
    <w:p>
      <w:r/>
      <w:r>
        <w:rPr>
          <w:b/>
        </w:rPr>
        <w:t xml:space="preserve">оһтрһу </w:t>
      </w:r>
      <w:r>
        <w:t xml:space="preserve">1) небо, небосвод; </w:t>
      </w:r>
      <w:r>
        <w:rPr>
          <w:b/>
        </w:rPr>
        <w:t xml:space="preserve">оһтрһуд </w:t>
      </w:r>
      <w:r/>
      <w:r>
        <w:rPr>
          <w:b/>
        </w:rPr>
        <w:t xml:space="preserve">одн </w:t>
      </w:r>
      <w:r/>
      <w:r>
        <w:rPr>
          <w:b/>
        </w:rPr>
        <w:t xml:space="preserve">кедү </w:t>
      </w:r>
      <w:r/>
      <w:r>
        <w:rPr>
          <w:b/>
        </w:rPr>
        <w:t xml:space="preserve">олн болв чигн, нарн сэр мет герл уга </w:t>
      </w:r>
      <w:r>
        <w:t xml:space="preserve">посл. хотя на небе много звезд, но они не светят, как солнце и луна 2) гром; </w:t>
      </w:r>
      <w:r>
        <w:rPr>
          <w:b/>
        </w:rPr>
        <w:t xml:space="preserve">оһтрһу ду һарчана </w:t>
      </w:r>
      <w:r>
        <w:t>гром гремит</w:t>
      </w:r>
    </w:p>
    <w:p>
      <w:r/>
      <w:r>
        <w:rPr>
          <w:b/>
        </w:rPr>
        <w:t xml:space="preserve">оһтрһун </w:t>
      </w:r>
      <w:r>
        <w:t xml:space="preserve">род. п. от </w:t>
      </w:r>
      <w:r>
        <w:rPr>
          <w:b/>
        </w:rPr>
        <w:t xml:space="preserve">оһтрһу </w:t>
      </w:r>
      <w:r>
        <w:t xml:space="preserve">1) небесный; </w:t>
      </w:r>
      <w:r>
        <w:rPr>
          <w:b/>
        </w:rPr>
        <w:t xml:space="preserve">оһтрһун өндр </w:t>
      </w:r>
      <w:r>
        <w:t xml:space="preserve">небесная высь, поднебесье; </w:t>
      </w:r>
      <w:r>
        <w:rPr>
          <w:b/>
        </w:rPr>
        <w:t xml:space="preserve">оһтрһун көк </w:t>
      </w:r>
      <w:r>
        <w:t xml:space="preserve">небесный свод; </w:t>
      </w:r>
      <w:r>
        <w:rPr>
          <w:b/>
        </w:rPr>
        <w:t xml:space="preserve">оһтрһун зә </w:t>
      </w:r>
      <w:r>
        <w:t xml:space="preserve">воздушное пространство; </w:t>
      </w:r>
      <w:r>
        <w:rPr>
          <w:b/>
        </w:rPr>
        <w:t xml:space="preserve">Оһтрһун Уйдл </w:t>
      </w:r>
      <w:r>
        <w:t xml:space="preserve">Млечный Путь; </w:t>
      </w:r>
      <w:r>
        <w:rPr>
          <w:b/>
        </w:rPr>
        <w:t xml:space="preserve">Оһтрһун </w:t>
      </w:r>
      <w:r/>
      <w:r>
        <w:rPr>
          <w:b/>
        </w:rPr>
        <w:t xml:space="preserve">долан </w:t>
      </w:r>
      <w:r/>
      <w:r>
        <w:rPr>
          <w:b/>
        </w:rPr>
        <w:t xml:space="preserve">бүрхн </w:t>
      </w:r>
      <w:r>
        <w:t xml:space="preserve">астр. Большая Медведица (букв. Семь святых звёзд) 2) громовой; </w:t>
      </w:r>
      <w:r>
        <w:rPr>
          <w:b/>
        </w:rPr>
        <w:t xml:space="preserve">оһтрһун </w:t>
      </w:r>
      <w:r/>
      <w:r>
        <w:rPr>
          <w:b/>
        </w:rPr>
        <w:t xml:space="preserve">дун </w:t>
      </w:r>
      <w:r>
        <w:t>громовые раскаты</w:t>
      </w:r>
    </w:p>
    <w:p>
      <w:r/>
      <w:r>
        <w:rPr>
          <w:b/>
        </w:rPr>
        <w:t>оһтрдх</w:t>
      </w:r>
      <w:r>
        <w:t xml:space="preserve"> [оһтърдъхъ] быть слишком коротким (кургузым)</w:t>
      </w:r>
    </w:p>
    <w:p>
      <w:r/>
      <w:r>
        <w:rPr>
          <w:b/>
        </w:rPr>
        <w:t>оһтрлгдх</w:t>
      </w:r>
      <w:r>
        <w:t xml:space="preserve"> [оһтърлъгдъхъ] страд, от </w:t>
      </w:r>
      <w:r>
        <w:rPr>
          <w:b/>
        </w:rPr>
        <w:t xml:space="preserve">оһтрлх </w:t>
      </w:r>
      <w:r>
        <w:t>укоротиться, быть слишком коротким (кургузым)</w:t>
      </w:r>
    </w:p>
    <w:p>
      <w:r/>
      <w:r>
        <w:rPr>
          <w:b/>
        </w:rPr>
        <w:t xml:space="preserve">оһтрллһн </w:t>
      </w:r>
      <w:r>
        <w:t xml:space="preserve">[оһтърллһън] и. д. от </w:t>
      </w:r>
      <w:r>
        <w:rPr>
          <w:b/>
        </w:rPr>
        <w:t xml:space="preserve">оһтрлх </w:t>
      </w:r>
      <w:r>
        <w:t>укорачивание</w:t>
      </w:r>
    </w:p>
    <w:p>
      <w:r/>
      <w:r>
        <w:rPr>
          <w:b/>
        </w:rPr>
        <w:t xml:space="preserve">оһтрлулх </w:t>
      </w:r>
      <w:r>
        <w:t xml:space="preserve">[оһтърлуулхъ] побуд. от </w:t>
      </w:r>
      <w:r>
        <w:rPr>
          <w:b/>
        </w:rPr>
        <w:t>оһтрлх</w:t>
      </w:r>
      <w:r/>
    </w:p>
    <w:p>
      <w:r/>
      <w:r>
        <w:rPr>
          <w:b/>
        </w:rPr>
        <w:t>оһтрлх</w:t>
      </w:r>
      <w:r>
        <w:t xml:space="preserve"> [оһтърлхъ] укоротить, отрезать</w:t>
      </w:r>
    </w:p>
    <w:p>
      <w:r/>
      <w:r>
        <w:rPr>
          <w:b/>
        </w:rPr>
        <w:t>оһтрлцх</w:t>
      </w:r>
      <w:r>
        <w:t xml:space="preserve"> [оһтърлцхъ] совм.-взаимн. от </w:t>
      </w:r>
      <w:r>
        <w:rPr>
          <w:b/>
        </w:rPr>
        <w:t>оһтрлх</w:t>
      </w:r>
      <w:r/>
    </w:p>
    <w:p>
      <w:r/>
      <w:r>
        <w:rPr>
          <w:b/>
        </w:rPr>
        <w:t xml:space="preserve">ода </w:t>
      </w:r>
      <w:r>
        <w:t xml:space="preserve">теперь, сейчас, в настоящее время; </w:t>
      </w:r>
      <w:r>
        <w:rPr>
          <w:b/>
        </w:rPr>
        <w:t xml:space="preserve">ода </w:t>
      </w:r>
      <w:r/>
      <w:r>
        <w:rPr>
          <w:b/>
        </w:rPr>
        <w:t xml:space="preserve">күртл </w:t>
      </w:r>
      <w:r>
        <w:t xml:space="preserve">до настоящего времени; </w:t>
      </w:r>
      <w:r>
        <w:rPr>
          <w:b/>
        </w:rPr>
        <w:t>ода деер</w:t>
      </w:r>
      <w:r/>
      <w:r>
        <w:rPr>
          <w:b/>
        </w:rPr>
        <w:t>ә</w:t>
      </w:r>
      <w:r/>
      <w:r>
        <w:rPr>
          <w:b/>
        </w:rPr>
        <w:t xml:space="preserve">н </w:t>
      </w:r>
      <w:r>
        <w:t xml:space="preserve">пока, до поры до времени; </w:t>
      </w:r>
      <w:r>
        <w:rPr>
          <w:b/>
        </w:rPr>
        <w:t xml:space="preserve">минь ода </w:t>
      </w:r>
      <w:r>
        <w:t xml:space="preserve">сию минуту, только что, вот-вот; </w:t>
      </w:r>
      <w:r>
        <w:rPr>
          <w:b/>
        </w:rPr>
        <w:t xml:space="preserve">ундан уусн болхла, ода </w:t>
      </w:r>
      <w:r/>
      <w:r>
        <w:rPr>
          <w:b/>
        </w:rPr>
        <w:t xml:space="preserve">хәрү һартн </w:t>
      </w:r>
      <w:r>
        <w:t xml:space="preserve">Джангар если вы утолили жажду, то теперь немедленно уходите обратно ◊ </w:t>
      </w:r>
      <w:r>
        <w:rPr>
          <w:b/>
        </w:rPr>
        <w:t xml:space="preserve">ода цаг </w:t>
      </w:r>
      <w:r>
        <w:t xml:space="preserve">грам. настоящее время; </w:t>
      </w:r>
      <w:r>
        <w:rPr>
          <w:b/>
        </w:rPr>
        <w:t xml:space="preserve">ода цагин причасть </w:t>
      </w:r>
      <w:r>
        <w:t>грам. причастие настоящего времени</w:t>
      </w:r>
    </w:p>
    <w:p>
      <w:r/>
      <w:r>
        <w:rPr>
          <w:b/>
        </w:rPr>
        <w:t xml:space="preserve">одаһин </w:t>
      </w:r>
      <w:r>
        <w:t xml:space="preserve">род. п. от </w:t>
      </w:r>
      <w:r>
        <w:rPr>
          <w:b/>
        </w:rPr>
        <w:t xml:space="preserve">ода </w:t>
      </w:r>
      <w:r>
        <w:t xml:space="preserve">настоящий, теперешний, современный, нынешний; </w:t>
      </w:r>
      <w:r>
        <w:rPr>
          <w:b/>
        </w:rPr>
        <w:t xml:space="preserve">одаһин баһчуд </w:t>
      </w:r>
      <w:r>
        <w:t xml:space="preserve">современная молодёжь; </w:t>
      </w:r>
      <w:r>
        <w:rPr>
          <w:b/>
        </w:rPr>
        <w:t xml:space="preserve">одаһин әмтн </w:t>
      </w:r>
      <w:r>
        <w:t>теперешние люди</w:t>
      </w:r>
    </w:p>
    <w:p>
      <w:r/>
      <w:r>
        <w:rPr>
          <w:b/>
        </w:rPr>
        <w:t>одак</w:t>
      </w:r>
      <w:r>
        <w:t xml:space="preserve"> [одаакъ] тот самый; </w:t>
      </w:r>
      <w:r>
        <w:rPr>
          <w:b/>
        </w:rPr>
        <w:t xml:space="preserve">одак </w:t>
      </w:r>
      <w:r/>
      <w:r>
        <w:rPr>
          <w:b/>
        </w:rPr>
        <w:t xml:space="preserve">күн </w:t>
      </w:r>
      <w:r>
        <w:t>тот самый человек</w:t>
      </w:r>
    </w:p>
    <w:p>
      <w:r/>
      <w:r>
        <w:rPr>
          <w:b/>
        </w:rPr>
        <w:t xml:space="preserve">одал </w:t>
      </w:r>
      <w:r>
        <w:t xml:space="preserve">теперь уж...; наконец-то; </w:t>
      </w:r>
      <w:r>
        <w:rPr>
          <w:b/>
        </w:rPr>
        <w:t>одал й</w:t>
      </w:r>
      <w:r/>
      <w:r>
        <w:rPr>
          <w:b/>
        </w:rPr>
        <w:t xml:space="preserve">овҗанав </w:t>
      </w:r>
      <w:r>
        <w:t xml:space="preserve">теперь уж я пойду; </w:t>
      </w:r>
      <w:r>
        <w:rPr>
          <w:b/>
        </w:rPr>
        <w:t xml:space="preserve">одал белн болув </w:t>
      </w:r>
      <w:r>
        <w:t>наконец-то я готов</w:t>
      </w:r>
    </w:p>
    <w:p>
      <w:r/>
      <w:r>
        <w:rPr>
          <w:b/>
        </w:rPr>
        <w:t xml:space="preserve">одахн </w:t>
      </w:r>
      <w:r>
        <w:t xml:space="preserve">[одахън] уменьш. от </w:t>
      </w:r>
      <w:r>
        <w:rPr>
          <w:b/>
        </w:rPr>
        <w:t xml:space="preserve">ода </w:t>
      </w:r>
      <w:r>
        <w:t xml:space="preserve">сейчас; недавно, не так давно, на днях; </w:t>
      </w:r>
      <w:r>
        <w:rPr>
          <w:b/>
        </w:rPr>
        <w:t>тер одахн ирл</w:t>
      </w:r>
      <w:r/>
      <w:r>
        <w:rPr>
          <w:b/>
        </w:rPr>
        <w:t>ә</w:t>
      </w:r>
      <w:r/>
      <w:r>
        <w:rPr>
          <w:b/>
        </w:rPr>
        <w:t xml:space="preserve"> </w:t>
      </w:r>
      <w:r>
        <w:t xml:space="preserve">он недавно прибыл; </w:t>
      </w:r>
      <w:r>
        <w:rPr>
          <w:b/>
        </w:rPr>
        <w:t xml:space="preserve">одахн </w:t>
      </w:r>
      <w:r/>
      <w:r>
        <w:rPr>
          <w:b/>
        </w:rPr>
        <w:t xml:space="preserve">колхозникүдин хург </w:t>
      </w:r>
      <w:r/>
      <w:r>
        <w:rPr>
          <w:b/>
        </w:rPr>
        <w:t xml:space="preserve">болв </w:t>
      </w:r>
      <w:r>
        <w:t>недавно состоялось собрание колхозников</w:t>
      </w:r>
    </w:p>
    <w:p>
      <w:r/>
      <w:r>
        <w:rPr>
          <w:b/>
        </w:rPr>
        <w:t xml:space="preserve">одгдх </w:t>
      </w:r>
      <w:r>
        <w:t xml:space="preserve">[одъгдъхъ] страд, от </w:t>
      </w:r>
      <w:r>
        <w:rPr>
          <w:b/>
        </w:rPr>
        <w:t xml:space="preserve">одх </w:t>
      </w:r>
      <w:r>
        <w:t>отправляться (пускаться) в путь</w:t>
      </w:r>
    </w:p>
    <w:p>
      <w:r/>
      <w:r>
        <w:rPr>
          <w:b/>
        </w:rPr>
        <w:t xml:space="preserve">одеколон </w:t>
      </w:r>
      <w:r>
        <w:t xml:space="preserve">одеколон; </w:t>
      </w:r>
      <w:r>
        <w:rPr>
          <w:b/>
        </w:rPr>
        <w:t xml:space="preserve">одеколон </w:t>
      </w:r>
      <w:r/>
      <w:r>
        <w:rPr>
          <w:b/>
        </w:rPr>
        <w:t xml:space="preserve">түркх </w:t>
      </w:r>
      <w:r>
        <w:t>надушиться одеколоном</w:t>
      </w:r>
    </w:p>
    <w:p>
      <w:r/>
      <w:r>
        <w:rPr>
          <w:b/>
        </w:rPr>
        <w:t>одлһн</w:t>
      </w:r>
      <w:r>
        <w:t xml:space="preserve"> [одлһън] и. д. от </w:t>
      </w:r>
      <w:r>
        <w:rPr>
          <w:b/>
        </w:rPr>
        <w:t xml:space="preserve">одх </w:t>
      </w:r>
      <w:r>
        <w:t>1) посещение 2) поездка 3) отправление</w:t>
      </w:r>
    </w:p>
    <w:p>
      <w:r/>
      <w:r>
        <w:rPr>
          <w:b/>
        </w:rPr>
        <w:t xml:space="preserve">одлцх </w:t>
      </w:r>
      <w:r>
        <w:t xml:space="preserve">[одълцхъ] совм.-взаимн. от </w:t>
      </w:r>
      <w:r>
        <w:rPr>
          <w:b/>
        </w:rPr>
        <w:t xml:space="preserve">одх </w:t>
      </w:r>
      <w:r>
        <w:t>идти вместе с кем-л., сопровождать кого-л.</w:t>
      </w:r>
    </w:p>
    <w:p>
      <w:r/>
      <w:r>
        <w:rPr>
          <w:b/>
        </w:rPr>
        <w:t xml:space="preserve">одмн </w:t>
      </w:r>
      <w:r/>
      <w:r>
        <w:rPr>
          <w:b/>
        </w:rPr>
        <w:t>I</w:t>
      </w:r>
      <w:r>
        <w:t xml:space="preserve"> [одмън] бузав. ист. атаман</w:t>
      </w:r>
    </w:p>
    <w:p>
      <w:r/>
      <w:r>
        <w:rPr>
          <w:b/>
        </w:rPr>
        <w:t xml:space="preserve">одмн </w:t>
      </w:r>
      <w:r/>
      <w:r>
        <w:rPr>
          <w:b/>
        </w:rPr>
        <w:t>II</w:t>
      </w:r>
      <w:r>
        <w:t xml:space="preserve"> [одмън] старший неводчик (у рыбаков)</w:t>
      </w:r>
    </w:p>
    <w:p>
      <w:r/>
      <w:r>
        <w:rPr>
          <w:b/>
        </w:rPr>
        <w:t>одн</w:t>
      </w:r>
      <w:r>
        <w:t xml:space="preserve"> [одън] 1) звезда; </w:t>
      </w:r>
      <w:r>
        <w:rPr>
          <w:b/>
        </w:rPr>
        <w:t xml:space="preserve">одд чирмх </w:t>
      </w:r>
      <w:r>
        <w:t xml:space="preserve">мерцание звёзд; </w:t>
      </w:r>
      <w:r>
        <w:rPr>
          <w:b/>
        </w:rPr>
        <w:t xml:space="preserve">одд </w:t>
      </w:r>
      <w:r/>
      <w:r>
        <w:rPr>
          <w:b/>
        </w:rPr>
        <w:t xml:space="preserve">һарх </w:t>
      </w:r>
      <w:r>
        <w:t xml:space="preserve">а) появление звёзд; б) с наступлением сумерек; </w:t>
      </w:r>
      <w:r>
        <w:rPr>
          <w:b/>
        </w:rPr>
        <w:t xml:space="preserve">сүүлтә </w:t>
      </w:r>
      <w:r/>
      <w:r>
        <w:rPr>
          <w:b/>
        </w:rPr>
        <w:t xml:space="preserve">одн </w:t>
      </w:r>
      <w:r>
        <w:t xml:space="preserve">комета (букв, звезда с хвостом); </w:t>
      </w:r>
      <w:r>
        <w:rPr>
          <w:b/>
        </w:rPr>
        <w:t xml:space="preserve">одн </w:t>
      </w:r>
      <w:r/>
      <w:r>
        <w:rPr>
          <w:b/>
        </w:rPr>
        <w:t xml:space="preserve">һархла теңгр сәәхрдг, медрл икдхлә </w:t>
      </w:r>
      <w:r/>
      <w:r>
        <w:rPr>
          <w:b/>
        </w:rPr>
        <w:t xml:space="preserve">ухан </w:t>
      </w:r>
      <w:r/>
      <w:r>
        <w:rPr>
          <w:b/>
        </w:rPr>
        <w:t xml:space="preserve">сәәхрдг </w:t>
      </w:r>
      <w:r>
        <w:t xml:space="preserve">посл, звёзды появятся — небо украсят, знания появятся — ум украсят 2) перен. звезда; орден; </w:t>
      </w:r>
      <w:r>
        <w:rPr>
          <w:b/>
        </w:rPr>
        <w:t xml:space="preserve">тавн талта одн </w:t>
      </w:r>
      <w:r>
        <w:t xml:space="preserve">пятиконечная звезда; </w:t>
      </w:r>
      <w:r>
        <w:rPr>
          <w:b/>
        </w:rPr>
        <w:t xml:space="preserve">Улан Одн орден </w:t>
      </w:r>
      <w:r>
        <w:t>орден Красной Звезды 3) материал (разноцветный)</w:t>
      </w:r>
    </w:p>
    <w:p>
      <w:r/>
      <w:r>
        <w:rPr>
          <w:b/>
        </w:rPr>
        <w:t>одрхг</w:t>
      </w:r>
      <w:r>
        <w:t xml:space="preserve"> [одрхъг] звёздный; ясный., светлый</w:t>
      </w:r>
    </w:p>
    <w:p>
      <w:r/>
      <w:r>
        <w:rPr>
          <w:b/>
        </w:rPr>
        <w:t xml:space="preserve">одта </w:t>
      </w:r>
      <w:r>
        <w:t xml:space="preserve">звёздный; </w:t>
      </w:r>
      <w:r>
        <w:rPr>
          <w:b/>
        </w:rPr>
        <w:t xml:space="preserve">одта </w:t>
      </w:r>
      <w:r/>
      <w:r>
        <w:rPr>
          <w:b/>
        </w:rPr>
        <w:t xml:space="preserve">сө </w:t>
      </w:r>
      <w:r>
        <w:t xml:space="preserve">звёздная ночь; </w:t>
      </w:r>
      <w:r>
        <w:rPr>
          <w:b/>
        </w:rPr>
        <w:t xml:space="preserve">одта </w:t>
      </w:r>
      <w:r/>
      <w:r>
        <w:rPr>
          <w:b/>
        </w:rPr>
        <w:t xml:space="preserve">теңгр </w:t>
      </w:r>
      <w:r>
        <w:t>звёздное небо</w:t>
      </w:r>
    </w:p>
    <w:p>
      <w:r/>
      <w:r>
        <w:rPr>
          <w:b/>
        </w:rPr>
        <w:t>одулгдх</w:t>
      </w:r>
      <w:r>
        <w:t xml:space="preserve"> [одулъгдъхъ] страд, от </w:t>
      </w:r>
      <w:r>
        <w:rPr>
          <w:b/>
        </w:rPr>
        <w:t xml:space="preserve">одулх </w:t>
      </w:r>
      <w:r>
        <w:t>быть направляемым (отправляемым)</w:t>
      </w:r>
    </w:p>
    <w:p>
      <w:r/>
      <w:r>
        <w:rPr>
          <w:b/>
        </w:rPr>
        <w:t>одуллһн</w:t>
      </w:r>
      <w:r>
        <w:t xml:space="preserve"> [одуллһън] и. д. от </w:t>
      </w:r>
      <w:r>
        <w:rPr>
          <w:b/>
        </w:rPr>
        <w:t xml:space="preserve">одулх </w:t>
      </w:r>
      <w:r>
        <w:t>направление, отправление</w:t>
      </w:r>
    </w:p>
    <w:p>
      <w:r/>
      <w:r>
        <w:rPr>
          <w:b/>
        </w:rPr>
        <w:t>одулх</w:t>
      </w:r>
      <w:r>
        <w:t xml:space="preserve"> [одуулхъ] побуд. от </w:t>
      </w:r>
      <w:r>
        <w:rPr>
          <w:b/>
        </w:rPr>
        <w:t xml:space="preserve">одх </w:t>
      </w:r>
      <w:r>
        <w:t>направлять, отправлять, посылать</w:t>
      </w:r>
    </w:p>
    <w:p>
      <w:r/>
      <w:r>
        <w:rPr>
          <w:b/>
        </w:rPr>
        <w:t>одх</w:t>
      </w:r>
      <w:r>
        <w:t xml:space="preserve"> [одхъ] 1) идти; отправляться; </w:t>
      </w:r>
      <w:r>
        <w:rPr>
          <w:b/>
        </w:rPr>
        <w:t xml:space="preserve">гиичд одх </w:t>
      </w:r>
      <w:r>
        <w:t xml:space="preserve">пойти в гости; </w:t>
      </w:r>
      <w:r>
        <w:rPr>
          <w:b/>
        </w:rPr>
        <w:t>одх кергт</w:t>
      </w:r>
      <w:r/>
      <w:r>
        <w:rPr>
          <w:b/>
        </w:rPr>
        <w:t>ә</w:t>
      </w:r>
      <w:r/>
      <w:r>
        <w:rPr>
          <w:b/>
        </w:rPr>
        <w:t xml:space="preserve"> </w:t>
      </w:r>
      <w:r>
        <w:t xml:space="preserve">надо идти; </w:t>
      </w:r>
      <w:r>
        <w:rPr>
          <w:b/>
        </w:rPr>
        <w:t xml:space="preserve">одхшив гисн </w:t>
      </w:r>
      <w:r/>
      <w:r>
        <w:rPr>
          <w:b/>
        </w:rPr>
        <w:t xml:space="preserve">һазртан </w:t>
      </w:r>
      <w:r/>
      <w:r>
        <w:rPr>
          <w:b/>
        </w:rPr>
        <w:t xml:space="preserve">залу </w:t>
      </w:r>
      <w:r/>
      <w:r>
        <w:rPr>
          <w:b/>
        </w:rPr>
        <w:t xml:space="preserve">күн һурв оддг </w:t>
      </w:r>
      <w:r>
        <w:t xml:space="preserve">погов. человек, проклявший место, бывает в нём три раза; </w:t>
      </w:r>
      <w:r>
        <w:rPr>
          <w:b/>
        </w:rPr>
        <w:t xml:space="preserve">нарн </w:t>
      </w:r>
      <w:r/>
      <w:r>
        <w:rPr>
          <w:b/>
        </w:rPr>
        <w:t xml:space="preserve">һарх, үд хойран хоорндаһур һарад </w:t>
      </w:r>
      <w:r/>
      <w:r>
        <w:rPr>
          <w:b/>
        </w:rPr>
        <w:t xml:space="preserve">одв </w:t>
      </w:r>
      <w:r>
        <w:t xml:space="preserve">Джангар он промчался между востоком и солнцем в обеденное время 2) бывать, посещать, проведывать, навещать; </w:t>
      </w:r>
      <w:r>
        <w:rPr>
          <w:b/>
        </w:rPr>
        <w:t xml:space="preserve">гемтә күүнд золһҗ </w:t>
      </w:r>
      <w:r/>
      <w:r>
        <w:rPr>
          <w:b/>
        </w:rPr>
        <w:t xml:space="preserve">одх </w:t>
      </w:r>
      <w:r>
        <w:t xml:space="preserve">проведать больного 3) в знач. вспом. гл. для выражения законченности действия; </w:t>
      </w:r>
      <w:r>
        <w:rPr>
          <w:b/>
        </w:rPr>
        <w:t>та</w:t>
      </w:r>
      <w:r/>
      <w:r>
        <w:rPr>
          <w:b/>
        </w:rPr>
        <w:t xml:space="preserve">раһад авч </w:t>
      </w:r>
      <w:r/>
      <w:r>
        <w:rPr>
          <w:b/>
        </w:rPr>
        <w:t xml:space="preserve">одх </w:t>
      </w:r>
      <w:r>
        <w:t xml:space="preserve">расхватать, растащить; </w:t>
      </w:r>
      <w:r>
        <w:rPr>
          <w:b/>
        </w:rPr>
        <w:t xml:space="preserve">уга </w:t>
      </w:r>
      <w:r/>
      <w:r>
        <w:rPr>
          <w:b/>
        </w:rPr>
        <w:t xml:space="preserve">болҗ </w:t>
      </w:r>
      <w:r/>
      <w:r>
        <w:rPr>
          <w:b/>
        </w:rPr>
        <w:t xml:space="preserve">одх </w:t>
      </w:r>
      <w:r>
        <w:t>исчезн</w:t>
      </w:r>
      <w:r>
        <w:rPr>
          <w:b/>
        </w:rPr>
        <w:t>у</w:t>
      </w:r>
      <w:r>
        <w:t xml:space="preserve">ть, перевестись; </w:t>
      </w:r>
      <w:r>
        <w:rPr>
          <w:b/>
        </w:rPr>
        <w:t xml:space="preserve">зөг </w:t>
      </w:r>
      <w:r/>
      <w:r>
        <w:rPr>
          <w:b/>
        </w:rPr>
        <w:t xml:space="preserve">шар тоха махинь цумлад, яснднь </w:t>
      </w:r>
      <w:r/>
      <w:r>
        <w:rPr>
          <w:b/>
        </w:rPr>
        <w:t xml:space="preserve">күртл орад </w:t>
      </w:r>
      <w:r/>
      <w:r>
        <w:rPr>
          <w:b/>
        </w:rPr>
        <w:t xml:space="preserve">одв </w:t>
      </w:r>
      <w:r>
        <w:t>Джангар острый, как жало осы, жёлтый локоть вонзился в его тело до костей</w:t>
      </w:r>
    </w:p>
    <w:p>
      <w:r/>
      <w:r>
        <w:rPr>
          <w:b/>
        </w:rPr>
        <w:t>одч</w:t>
      </w:r>
      <w:r>
        <w:t xml:space="preserve"> [одчъ] рел. уст. звездочёт</w:t>
      </w:r>
    </w:p>
    <w:p>
      <w:r/>
      <w:r>
        <w:rPr>
          <w:b/>
        </w:rPr>
        <w:t xml:space="preserve">озон </w:t>
      </w:r>
      <w:r>
        <w:t>хим. озон</w:t>
      </w:r>
    </w:p>
    <w:p>
      <w:r/>
      <w:r>
        <w:rPr>
          <w:b/>
        </w:rPr>
        <w:t xml:space="preserve">ой </w:t>
      </w:r>
      <w:r>
        <w:t>межд. выражает чувство отвращения ой</w:t>
      </w:r>
    </w:p>
    <w:p>
      <w:r/>
      <w:r>
        <w:rPr>
          <w:b/>
        </w:rPr>
        <w:t xml:space="preserve">ойг </w:t>
      </w:r>
      <w:r>
        <w:t>редко ленивый, вялый (напр. о скоте)</w:t>
      </w:r>
    </w:p>
    <w:p>
      <w:r/>
      <w:r>
        <w:rPr>
          <w:b/>
        </w:rPr>
        <w:t xml:space="preserve">ойм </w:t>
      </w:r>
      <w:r>
        <w:t>папоротник</w:t>
      </w:r>
    </w:p>
    <w:p>
      <w:r/>
      <w:r>
        <w:rPr>
          <w:b/>
        </w:rPr>
        <w:t xml:space="preserve">ойн </w:t>
      </w:r>
      <w:r>
        <w:t>см. оюн</w:t>
      </w:r>
    </w:p>
    <w:p>
      <w:r/>
      <w:r>
        <w:rPr>
          <w:b/>
        </w:rPr>
        <w:t xml:space="preserve">ойрат 1. </w:t>
      </w:r>
      <w:r>
        <w:t xml:space="preserve">1) ист. ойраты 2) калмыки </w:t>
      </w:r>
      <w:r>
        <w:rPr>
          <w:b/>
        </w:rPr>
        <w:t xml:space="preserve">2. </w:t>
      </w:r>
      <w:r>
        <w:t xml:space="preserve">1) ист. ойратский; </w:t>
      </w:r>
      <w:r>
        <w:rPr>
          <w:b/>
        </w:rPr>
        <w:t xml:space="preserve">ойрат келн </w:t>
      </w:r>
      <w:r>
        <w:t xml:space="preserve">ойратский язык 2) калмыцкий; см. </w:t>
      </w:r>
      <w:r>
        <w:rPr>
          <w:b/>
        </w:rPr>
        <w:t>өөрд</w:t>
      </w:r>
      <w:r/>
    </w:p>
    <w:p>
      <w:r/>
      <w:r>
        <w:rPr>
          <w:b/>
        </w:rPr>
        <w:t xml:space="preserve">ойратын </w:t>
      </w:r>
      <w:r>
        <w:t xml:space="preserve">род. п. от </w:t>
      </w:r>
      <w:r>
        <w:rPr>
          <w:b/>
        </w:rPr>
        <w:t xml:space="preserve">ойрат </w:t>
      </w:r>
      <w:r>
        <w:t xml:space="preserve">1) ойратский 2) калмыцкий; см. </w:t>
      </w:r>
      <w:r>
        <w:rPr>
          <w:b/>
        </w:rPr>
        <w:t>өөрдин</w:t>
      </w:r>
      <w:r/>
    </w:p>
    <w:p>
      <w:r/>
      <w:r>
        <w:rPr>
          <w:b/>
        </w:rPr>
        <w:t>ок</w:t>
      </w:r>
      <w:r>
        <w:t xml:space="preserve"> [окъ] уст. первая крепкая водка (при перегонке)</w:t>
      </w:r>
    </w:p>
    <w:p>
      <w:r/>
      <w:r>
        <w:rPr>
          <w:b/>
        </w:rPr>
        <w:t xml:space="preserve">окисел </w:t>
      </w:r>
      <w:r>
        <w:t>хим. окисел</w:t>
      </w:r>
    </w:p>
    <w:p>
      <w:r/>
      <w:r>
        <w:rPr>
          <w:b/>
        </w:rPr>
        <w:t>оклцх</w:t>
      </w:r>
      <w:r>
        <w:t xml:space="preserve"> [оклцъхъ] приём (в калмыцкой национальной борьбе: бросать или пытаться опрокинуть друг друга)</w:t>
      </w:r>
    </w:p>
    <w:p>
      <w:r/>
      <w:r>
        <w:rPr>
          <w:b/>
        </w:rPr>
        <w:t xml:space="preserve">окн </w:t>
      </w:r>
      <w:r>
        <w:t xml:space="preserve">[окън] высок. 1) девушка 2) девочка 3) перен. девственница ◊ </w:t>
      </w:r>
      <w:r>
        <w:rPr>
          <w:b/>
        </w:rPr>
        <w:t xml:space="preserve">окн </w:t>
      </w:r>
      <w:r/>
      <w:r>
        <w:rPr>
          <w:b/>
        </w:rPr>
        <w:t xml:space="preserve">теңгр </w:t>
      </w:r>
      <w:r>
        <w:t>богиня-дева</w:t>
      </w:r>
    </w:p>
    <w:p>
      <w:r/>
      <w:r>
        <w:rPr>
          <w:b/>
        </w:rPr>
        <w:t xml:space="preserve">окоп </w:t>
      </w:r>
      <w:r>
        <w:t xml:space="preserve">окоп; </w:t>
      </w:r>
      <w:r>
        <w:rPr>
          <w:b/>
        </w:rPr>
        <w:t xml:space="preserve">окоп малтх </w:t>
      </w:r>
      <w:r>
        <w:t>рыть окоп</w:t>
      </w:r>
    </w:p>
    <w:p>
      <w:r/>
      <w:r>
        <w:rPr>
          <w:b/>
        </w:rPr>
        <w:t xml:space="preserve">окопин </w:t>
      </w:r>
      <w:r>
        <w:t xml:space="preserve">род. п. от </w:t>
      </w:r>
      <w:r>
        <w:rPr>
          <w:b/>
        </w:rPr>
        <w:t xml:space="preserve">окоп </w:t>
      </w:r>
      <w:r>
        <w:t>окопный</w:t>
      </w:r>
    </w:p>
    <w:p>
      <w:r/>
      <w:r>
        <w:rPr>
          <w:b/>
        </w:rPr>
        <w:t xml:space="preserve">округ </w:t>
      </w:r>
      <w:r>
        <w:t xml:space="preserve">в разн. знач. округ; </w:t>
      </w:r>
      <w:r>
        <w:rPr>
          <w:b/>
        </w:rPr>
        <w:t xml:space="preserve">баһ келн </w:t>
      </w:r>
      <w:r/>
      <w:r>
        <w:rPr>
          <w:b/>
        </w:rPr>
        <w:t xml:space="preserve">улсин округ </w:t>
      </w:r>
      <w:r>
        <w:t xml:space="preserve">национальный округ; </w:t>
      </w:r>
      <w:r>
        <w:rPr>
          <w:b/>
        </w:rPr>
        <w:t xml:space="preserve">суңһврин </w:t>
      </w:r>
      <w:r/>
      <w:r>
        <w:rPr>
          <w:b/>
        </w:rPr>
        <w:t xml:space="preserve">округ </w:t>
      </w:r>
      <w:r>
        <w:t xml:space="preserve">избирательный округ; см. </w:t>
      </w:r>
      <w:r>
        <w:rPr>
          <w:b/>
        </w:rPr>
        <w:t>дуңһра</w:t>
      </w:r>
      <w:r/>
    </w:p>
    <w:p>
      <w:r/>
      <w:r>
        <w:rPr>
          <w:b/>
        </w:rPr>
        <w:t xml:space="preserve">округин </w:t>
      </w:r>
      <w:r>
        <w:t xml:space="preserve">род. п. от </w:t>
      </w:r>
      <w:r>
        <w:rPr>
          <w:b/>
        </w:rPr>
        <w:t xml:space="preserve">округ </w:t>
      </w:r>
      <w:r>
        <w:t xml:space="preserve">окружной; см. </w:t>
      </w:r>
      <w:r>
        <w:rPr>
          <w:b/>
        </w:rPr>
        <w:t>дуңһран</w:t>
      </w:r>
      <w:r/>
    </w:p>
    <w:p>
      <w:r/>
      <w:r>
        <w:rPr>
          <w:b/>
        </w:rPr>
        <w:t xml:space="preserve">октябрёнок </w:t>
      </w:r>
      <w:r>
        <w:t>октябрёнок</w:t>
      </w:r>
    </w:p>
    <w:p>
      <w:r/>
      <w:r>
        <w:rPr>
          <w:b/>
        </w:rPr>
        <w:t xml:space="preserve">октябрин </w:t>
      </w:r>
      <w:r>
        <w:t xml:space="preserve">род. п. от </w:t>
      </w:r>
      <w:r>
        <w:rPr>
          <w:b/>
        </w:rPr>
        <w:t xml:space="preserve">октябрь </w:t>
      </w:r>
      <w:r>
        <w:t xml:space="preserve">октябрьский; </w:t>
      </w:r>
      <w:r>
        <w:rPr>
          <w:b/>
        </w:rPr>
        <w:t xml:space="preserve">Алдр Октябрин социалистическ революц </w:t>
      </w:r>
      <w:r>
        <w:t>Великая Октябрьская социалистическая революция</w:t>
      </w:r>
    </w:p>
    <w:p>
      <w:r/>
      <w:r>
        <w:rPr>
          <w:b/>
        </w:rPr>
        <w:t xml:space="preserve">октябрь </w:t>
      </w:r>
      <w:r>
        <w:t xml:space="preserve">октябрь; </w:t>
      </w:r>
      <w:r>
        <w:rPr>
          <w:b/>
        </w:rPr>
        <w:t xml:space="preserve">октябрь сар </w:t>
      </w:r>
      <w:r>
        <w:t xml:space="preserve">октябрь месяц; </w:t>
      </w:r>
      <w:r>
        <w:rPr>
          <w:b/>
        </w:rPr>
        <w:t xml:space="preserve">Алдр Октябрь </w:t>
      </w:r>
      <w:r>
        <w:t>Великий Октябрь</w:t>
      </w:r>
    </w:p>
    <w:p>
      <w:r/>
      <w:r>
        <w:rPr>
          <w:b/>
        </w:rPr>
        <w:t xml:space="preserve">октябрьск </w:t>
      </w:r>
      <w:r>
        <w:t>октябрьский</w:t>
      </w:r>
    </w:p>
    <w:p>
      <w:r/>
      <w:r>
        <w:rPr>
          <w:b/>
        </w:rPr>
        <w:t xml:space="preserve">окулист </w:t>
      </w:r>
      <w:r>
        <w:t xml:space="preserve">окулист, глазной врач разг.; см. </w:t>
      </w:r>
      <w:r>
        <w:rPr>
          <w:b/>
        </w:rPr>
        <w:t xml:space="preserve">эмч </w:t>
      </w:r>
      <w:r/>
      <w:r>
        <w:rPr>
          <w:b/>
        </w:rPr>
        <w:t xml:space="preserve">(нүднә </w:t>
      </w:r>
      <w:r/>
      <w:r>
        <w:rPr>
          <w:b/>
        </w:rPr>
        <w:t>эмч)</w:t>
      </w:r>
      <w:r/>
    </w:p>
    <w:p>
      <w:r/>
      <w:r>
        <w:rPr>
          <w:b/>
        </w:rPr>
        <w:t xml:space="preserve">окх </w:t>
      </w:r>
      <w:r>
        <w:t xml:space="preserve">[окхъ] положить; </w:t>
      </w:r>
      <w:r>
        <w:rPr>
          <w:b/>
        </w:rPr>
        <w:t xml:space="preserve">ширә деер </w:t>
      </w:r>
      <w:r/>
      <w:r>
        <w:rPr>
          <w:b/>
        </w:rPr>
        <w:t xml:space="preserve">дегтр окх </w:t>
      </w:r>
      <w:r>
        <w:t>положить книгу на стол</w:t>
      </w:r>
    </w:p>
    <w:p>
      <w:r/>
      <w:r>
        <w:rPr>
          <w:b/>
        </w:rPr>
        <w:t xml:space="preserve">окцрһ </w:t>
      </w:r>
      <w:r>
        <w:t>[окцърһъ] ремень (на седле, к-рым прикрепляется шлея)</w:t>
      </w:r>
    </w:p>
    <w:p>
      <w:r/>
      <w:r>
        <w:rPr>
          <w:b/>
        </w:rPr>
        <w:t xml:space="preserve">олар </w:t>
      </w:r>
      <w:r>
        <w:t xml:space="preserve">во множестве; совместно; </w:t>
      </w:r>
      <w:r>
        <w:rPr>
          <w:b/>
        </w:rPr>
        <w:t xml:space="preserve">олар </w:t>
      </w:r>
      <w:r/>
      <w:r>
        <w:rPr>
          <w:b/>
        </w:rPr>
        <w:t xml:space="preserve">күүндвр </w:t>
      </w:r>
      <w:r/>
      <w:r>
        <w:rPr>
          <w:b/>
        </w:rPr>
        <w:t xml:space="preserve">кех </w:t>
      </w:r>
      <w:r>
        <w:t>обсуждать всем коллективом;</w:t>
      </w:r>
      <w:r>
        <w:rPr>
          <w:b/>
        </w:rPr>
        <w:t xml:space="preserve"> олар йовх </w:t>
      </w:r>
      <w:r>
        <w:t xml:space="preserve">ходить большой толпой; </w:t>
      </w:r>
      <w:r>
        <w:rPr>
          <w:b/>
        </w:rPr>
        <w:t xml:space="preserve">шовуд олар </w:t>
      </w:r>
      <w:r/>
      <w:r>
        <w:rPr>
          <w:b/>
        </w:rPr>
        <w:t xml:space="preserve">иисҗ </w:t>
      </w:r>
      <w:r/>
      <w:r>
        <w:rPr>
          <w:b/>
        </w:rPr>
        <w:t xml:space="preserve">йовна </w:t>
      </w:r>
      <w:r>
        <w:t>птицы летают стаями</w:t>
      </w:r>
    </w:p>
    <w:p>
      <w:r/>
      <w:r>
        <w:rPr>
          <w:b/>
        </w:rPr>
        <w:t>олвр</w:t>
      </w:r>
      <w:r>
        <w:t xml:space="preserve"> [олвър] 1) находка; </w:t>
      </w:r>
      <w:r>
        <w:rPr>
          <w:b/>
        </w:rPr>
        <w:t xml:space="preserve">энтн йоста олвр </w:t>
      </w:r>
      <w:r>
        <w:t xml:space="preserve">это — настоящая находка 2) добыча; </w:t>
      </w:r>
      <w:r>
        <w:rPr>
          <w:b/>
        </w:rPr>
        <w:t xml:space="preserve">малтврин олвр </w:t>
      </w:r>
      <w:r>
        <w:t xml:space="preserve">добыча полезных ископаемых 3) заработок; </w:t>
      </w:r>
      <w:r>
        <w:rPr>
          <w:b/>
        </w:rPr>
        <w:t xml:space="preserve">күч-көлснә </w:t>
      </w:r>
      <w:r/>
      <w:r>
        <w:rPr>
          <w:b/>
        </w:rPr>
        <w:t xml:space="preserve">олвр </w:t>
      </w:r>
      <w:r>
        <w:t xml:space="preserve">заработок 4) перен. найдёныш; </w:t>
      </w:r>
      <w:r>
        <w:rPr>
          <w:b/>
        </w:rPr>
        <w:t xml:space="preserve">олвр </w:t>
      </w:r>
      <w:r/>
      <w:r>
        <w:rPr>
          <w:b/>
        </w:rPr>
        <w:t xml:space="preserve">көвүн </w:t>
      </w:r>
      <w:r>
        <w:t>а) мальчик-найдёныш; б) приёмный сын</w:t>
      </w:r>
    </w:p>
    <w:p>
      <w:r/>
      <w:r>
        <w:rPr>
          <w:b/>
        </w:rPr>
        <w:t>олгдх</w:t>
      </w:r>
      <w:r>
        <w:t xml:space="preserve"> [олгдъхъ] страд, от </w:t>
      </w:r>
      <w:r>
        <w:rPr>
          <w:b/>
        </w:rPr>
        <w:t>олх</w:t>
      </w:r>
      <w:r/>
    </w:p>
    <w:p>
      <w:r/>
      <w:r>
        <w:rPr>
          <w:b/>
        </w:rPr>
        <w:t>олдгдх</w:t>
      </w:r>
      <w:r>
        <w:t xml:space="preserve"> [олдъгдъхъ] страд, от </w:t>
      </w:r>
      <w:r>
        <w:rPr>
          <w:b/>
        </w:rPr>
        <w:t xml:space="preserve">олдх </w:t>
      </w:r>
      <w:r/>
      <w:r>
        <w:rPr>
          <w:b/>
        </w:rPr>
        <w:t>I</w:t>
      </w:r>
      <w:r/>
    </w:p>
    <w:p>
      <w:r/>
      <w:r>
        <w:rPr>
          <w:b/>
        </w:rPr>
        <w:t>олдлһн</w:t>
      </w:r>
      <w:r>
        <w:t xml:space="preserve"> [олдълһън] и. д. от </w:t>
      </w:r>
      <w:r>
        <w:rPr>
          <w:b/>
        </w:rPr>
        <w:t xml:space="preserve">олдх </w:t>
      </w:r>
      <w:r/>
      <w:r>
        <w:rPr>
          <w:b/>
        </w:rPr>
        <w:t>II</w:t>
      </w:r>
      <w:r/>
      <w:r>
        <w:rPr>
          <w:b/>
        </w:rPr>
        <w:t xml:space="preserve"> </w:t>
      </w:r>
      <w:r>
        <w:t>нахождение, обнаруживание</w:t>
      </w:r>
    </w:p>
    <w:p>
      <w:r/>
      <w:r>
        <w:rPr>
          <w:b/>
        </w:rPr>
        <w:t xml:space="preserve">олдулгдх </w:t>
      </w:r>
      <w:r/>
      <w:r>
        <w:rPr>
          <w:b/>
        </w:rPr>
        <w:t>I</w:t>
      </w:r>
      <w:r/>
      <w:r>
        <w:rPr>
          <w:b/>
        </w:rPr>
        <w:t xml:space="preserve">, </w:t>
      </w:r>
      <w:r/>
      <w:r>
        <w:rPr>
          <w:b/>
        </w:rPr>
        <w:t>II</w:t>
      </w:r>
      <w:r>
        <w:t xml:space="preserve"> [олдулъгдхъ] страд, от </w:t>
      </w:r>
      <w:r>
        <w:rPr>
          <w:b/>
        </w:rPr>
        <w:t xml:space="preserve">олдх </w:t>
      </w:r>
      <w:r/>
      <w:r>
        <w:rPr>
          <w:b/>
        </w:rPr>
        <w:t>I</w:t>
      </w:r>
      <w:r/>
      <w:r>
        <w:rPr>
          <w:b/>
        </w:rPr>
        <w:t xml:space="preserve">, </w:t>
      </w:r>
      <w:r/>
      <w:r>
        <w:rPr>
          <w:b/>
        </w:rPr>
        <w:t>II</w:t>
      </w:r>
      <w:r/>
    </w:p>
    <w:p>
      <w:r/>
      <w:r>
        <w:rPr>
          <w:b/>
        </w:rPr>
        <w:t xml:space="preserve">олдуллһн </w:t>
      </w:r>
      <w:r>
        <w:t xml:space="preserve">[олдуллһън] и. д. от </w:t>
      </w:r>
      <w:r>
        <w:rPr>
          <w:b/>
        </w:rPr>
        <w:t xml:space="preserve">олдулх </w:t>
      </w:r>
      <w:r>
        <w:t xml:space="preserve">увеличение; </w:t>
      </w:r>
      <w:r>
        <w:rPr>
          <w:b/>
        </w:rPr>
        <w:t xml:space="preserve">малын то </w:t>
      </w:r>
      <w:r/>
      <w:r>
        <w:rPr>
          <w:b/>
        </w:rPr>
        <w:t xml:space="preserve">олдуллһн </w:t>
      </w:r>
      <w:r>
        <w:t>увеличение поголовья скота</w:t>
      </w:r>
    </w:p>
    <w:p>
      <w:r/>
      <w:r>
        <w:rPr>
          <w:b/>
        </w:rPr>
        <w:t>олдулх</w:t>
      </w:r>
      <w:r>
        <w:t xml:space="preserve"> [олдуулхъ] побуд. от </w:t>
      </w:r>
      <w:r>
        <w:rPr>
          <w:b/>
        </w:rPr>
        <w:t xml:space="preserve">олдх </w:t>
      </w:r>
      <w:r/>
      <w:r>
        <w:rPr>
          <w:b/>
        </w:rPr>
        <w:t>I</w:t>
      </w:r>
      <w:r/>
      <w:r>
        <w:rPr>
          <w:b/>
        </w:rPr>
        <w:t xml:space="preserve"> </w:t>
      </w:r>
      <w:r>
        <w:t xml:space="preserve">множить, увеличивать; </w:t>
      </w:r>
      <w:r>
        <w:rPr>
          <w:b/>
        </w:rPr>
        <w:t xml:space="preserve">малын то олдулх </w:t>
      </w:r>
      <w:r>
        <w:t>увеличивать поголовье скота</w:t>
      </w:r>
    </w:p>
    <w:p>
      <w:r/>
      <w:r>
        <w:rPr>
          <w:b/>
        </w:rPr>
        <w:t xml:space="preserve">олдх </w:t>
      </w:r>
      <w:r/>
      <w:r>
        <w:rPr>
          <w:b/>
        </w:rPr>
        <w:t>I</w:t>
      </w:r>
      <w:r>
        <w:t xml:space="preserve"> [олдхъ] 1) умножиться, увеличиться; </w:t>
      </w:r>
      <w:r>
        <w:rPr>
          <w:b/>
        </w:rPr>
        <w:t xml:space="preserve">малын </w:t>
      </w:r>
      <w:r/>
      <w:r>
        <w:rPr>
          <w:b/>
        </w:rPr>
        <w:t xml:space="preserve">төл </w:t>
      </w:r>
      <w:r/>
      <w:r>
        <w:rPr>
          <w:b/>
        </w:rPr>
        <w:t xml:space="preserve">олдх </w:t>
      </w:r>
      <w:r>
        <w:t xml:space="preserve">приплод скота увеличится; </w:t>
      </w:r>
      <w:r>
        <w:rPr>
          <w:b/>
        </w:rPr>
        <w:t xml:space="preserve">хурһд өсҗ, хөд </w:t>
      </w:r>
      <w:r/>
      <w:r>
        <w:rPr>
          <w:b/>
        </w:rPr>
        <w:t xml:space="preserve">олдх </w:t>
      </w:r>
      <w:r>
        <w:t>ягнята подрастут, овец будет больше</w:t>
      </w:r>
    </w:p>
    <w:p>
      <w:r/>
      <w:r>
        <w:rPr>
          <w:b/>
        </w:rPr>
        <w:t xml:space="preserve">олдх </w:t>
      </w:r>
      <w:r/>
      <w:r>
        <w:rPr>
          <w:b/>
        </w:rPr>
        <w:t>II</w:t>
      </w:r>
      <w:r>
        <w:t xml:space="preserve"> [олдхъ] страд, от </w:t>
      </w:r>
      <w:r>
        <w:rPr>
          <w:b/>
        </w:rPr>
        <w:t xml:space="preserve">олх </w:t>
      </w:r>
      <w:r>
        <w:t xml:space="preserve">находиться, обнаруживаться; разыскиваться; </w:t>
      </w:r>
      <w:r>
        <w:rPr>
          <w:b/>
        </w:rPr>
        <w:t xml:space="preserve">гедрсн юмн олдв </w:t>
      </w:r>
      <w:r>
        <w:t xml:space="preserve">утерянные вещи нашлись; </w:t>
      </w:r>
      <w:r>
        <w:rPr>
          <w:b/>
        </w:rPr>
        <w:t xml:space="preserve">сул цаг олдх </w:t>
      </w:r>
      <w:r>
        <w:t>найдётся свободное время</w:t>
      </w:r>
    </w:p>
    <w:p>
      <w:r/>
      <w:r>
        <w:rPr>
          <w:b/>
        </w:rPr>
        <w:t>олдхах</w:t>
      </w:r>
      <w:r>
        <w:t xml:space="preserve"> [олдхаахъ] побуд. от </w:t>
      </w:r>
      <w:r>
        <w:rPr>
          <w:b/>
        </w:rPr>
        <w:t xml:space="preserve">олдх </w:t>
      </w:r>
      <w:r/>
      <w:r>
        <w:rPr>
          <w:b/>
        </w:rPr>
        <w:t>I</w:t>
      </w:r>
      <w:r/>
      <w:r>
        <w:rPr>
          <w:b/>
        </w:rPr>
        <w:t xml:space="preserve"> </w:t>
      </w:r>
      <w:r>
        <w:t>множить, увеличивать</w:t>
      </w:r>
    </w:p>
    <w:p>
      <w:r/>
      <w:r>
        <w:rPr>
          <w:b/>
        </w:rPr>
        <w:t>олдхх</w:t>
      </w:r>
      <w:r>
        <w:t xml:space="preserve"> [олдхъхъ] оказываться больше, чем надо, быть чрезвычайно большим</w:t>
      </w:r>
    </w:p>
    <w:p>
      <w:r/>
      <w:r>
        <w:rPr>
          <w:b/>
        </w:rPr>
        <w:t>олдшго</w:t>
      </w:r>
      <w:r>
        <w:t xml:space="preserve"> [олдъшго] 1) редчайший; </w:t>
      </w:r>
      <w:r>
        <w:rPr>
          <w:b/>
        </w:rPr>
        <w:t xml:space="preserve">олдшго эрднь </w:t>
      </w:r>
      <w:r>
        <w:t xml:space="preserve">редчайшее сокровище 2) незаменимый; </w:t>
      </w:r>
      <w:r>
        <w:rPr>
          <w:b/>
        </w:rPr>
        <w:t xml:space="preserve">олдшго </w:t>
      </w:r>
      <w:r/>
      <w:r>
        <w:rPr>
          <w:b/>
        </w:rPr>
        <w:t xml:space="preserve">күн </w:t>
      </w:r>
      <w:r>
        <w:t>незаменимый человек</w:t>
      </w:r>
    </w:p>
    <w:p>
      <w:r/>
      <w:r>
        <w:rPr>
          <w:b/>
        </w:rPr>
        <w:t>олз</w:t>
      </w:r>
      <w:r>
        <w:t xml:space="preserve"> [олзъ] 1) польза, выгода; </w:t>
      </w:r>
      <w:r>
        <w:rPr>
          <w:b/>
        </w:rPr>
        <w:t xml:space="preserve">чамд ямаран олз </w:t>
      </w:r>
      <w:r/>
      <w:r>
        <w:rPr>
          <w:b/>
        </w:rPr>
        <w:t xml:space="preserve">бәәдг болх? </w:t>
      </w:r>
      <w:r>
        <w:t xml:space="preserve">какая тебе выгода?, какая тебе польза?; </w:t>
      </w:r>
      <w:r>
        <w:rPr>
          <w:b/>
        </w:rPr>
        <w:t xml:space="preserve">олз болх </w:t>
      </w:r>
      <w:r>
        <w:t xml:space="preserve">пойти на пользу (впрок); </w:t>
      </w:r>
      <w:r>
        <w:rPr>
          <w:b/>
        </w:rPr>
        <w:t xml:space="preserve">бийдән </w:t>
      </w:r>
      <w:r/>
      <w:r>
        <w:rPr>
          <w:b/>
        </w:rPr>
        <w:t xml:space="preserve">олз орулхар седх </w:t>
      </w:r>
      <w:r>
        <w:t xml:space="preserve">а) стараться извлечь выгоду для себя; б) предпринимать что-л. в собственных интересах; </w:t>
      </w:r>
      <w:r>
        <w:rPr>
          <w:b/>
        </w:rPr>
        <w:t xml:space="preserve">социалистическ </w:t>
      </w:r>
      <w:r/>
      <w:r>
        <w:rPr>
          <w:b/>
        </w:rPr>
        <w:t xml:space="preserve">Төрскнә </w:t>
      </w:r>
      <w:r/>
      <w:r>
        <w:rPr>
          <w:b/>
        </w:rPr>
        <w:t xml:space="preserve">олз </w:t>
      </w:r>
      <w:r/>
      <w:r>
        <w:rPr>
          <w:b/>
        </w:rPr>
        <w:t xml:space="preserve">хәәҗ көдлх </w:t>
      </w:r>
      <w:r>
        <w:t xml:space="preserve">трудиться на благо социалистической Родины; </w:t>
      </w:r>
      <w:r>
        <w:rPr>
          <w:b/>
        </w:rPr>
        <w:t xml:space="preserve">олзд дегд шунсн </w:t>
      </w:r>
      <w:r/>
      <w:r>
        <w:rPr>
          <w:b/>
        </w:rPr>
        <w:t xml:space="preserve">күн, уршг, зовлңла харһдг </w:t>
      </w:r>
      <w:r>
        <w:t xml:space="preserve">посл, кто увлекается прибылью, тот испытывает неприятность 2) воен. трофей 3) находка; </w:t>
      </w:r>
      <w:r>
        <w:rPr>
          <w:b/>
        </w:rPr>
        <w:t xml:space="preserve">олдсн олзиг хувадг </w:t>
      </w:r>
      <w:r>
        <w:t>погов. находк</w:t>
      </w:r>
      <w:r>
        <w:rPr>
          <w:b/>
        </w:rPr>
        <w:t xml:space="preserve">у </w:t>
      </w:r>
      <w:r>
        <w:t xml:space="preserve">делят на всех 4) доход, прибыль; барыш разг.; </w:t>
      </w:r>
      <w:r>
        <w:rPr>
          <w:b/>
        </w:rPr>
        <w:t xml:space="preserve">олзд дурлх </w:t>
      </w:r>
      <w:r>
        <w:t xml:space="preserve">быть жадным (падким) 5) добыча; </w:t>
      </w:r>
      <w:r>
        <w:rPr>
          <w:b/>
        </w:rPr>
        <w:t xml:space="preserve">олз оратх уга, </w:t>
      </w:r>
      <w:r/>
      <w:r>
        <w:rPr>
          <w:b/>
        </w:rPr>
        <w:t xml:space="preserve">үрн </w:t>
      </w:r>
      <w:r/>
      <w:r>
        <w:rPr>
          <w:b/>
        </w:rPr>
        <w:t xml:space="preserve">кенздх уга </w:t>
      </w:r>
      <w:r>
        <w:t>посл, если добывать никогда не поздно, то и детям никогда не поздно рождаться</w:t>
      </w:r>
    </w:p>
    <w:p>
      <w:r/>
      <w:r>
        <w:rPr>
          <w:b/>
        </w:rPr>
        <w:t>олздулх</w:t>
      </w:r>
      <w:r>
        <w:t xml:space="preserve"> [олзъдуулхъ] побуд. от </w:t>
      </w:r>
      <w:r>
        <w:rPr>
          <w:b/>
        </w:rPr>
        <w:t>олзлх</w:t>
      </w:r>
      <w:r/>
    </w:p>
    <w:p>
      <w:r/>
      <w:r>
        <w:rPr>
          <w:b/>
        </w:rPr>
        <w:t xml:space="preserve">олзин </w:t>
      </w:r>
      <w:r>
        <w:t xml:space="preserve">род. п. от </w:t>
      </w:r>
      <w:r>
        <w:rPr>
          <w:b/>
        </w:rPr>
        <w:t xml:space="preserve">олз </w:t>
      </w:r>
      <w:r>
        <w:t xml:space="preserve">подоходный; </w:t>
      </w:r>
      <w:r>
        <w:rPr>
          <w:b/>
        </w:rPr>
        <w:t xml:space="preserve">олзин алвн </w:t>
      </w:r>
      <w:r>
        <w:t>подоходный налог</w:t>
      </w:r>
    </w:p>
    <w:p>
      <w:r/>
      <w:r>
        <w:rPr>
          <w:b/>
        </w:rPr>
        <w:t>олзлгдх</w:t>
      </w:r>
      <w:r>
        <w:t xml:space="preserve"> [олзълъгдъхъ] страд, от </w:t>
      </w:r>
      <w:r>
        <w:rPr>
          <w:b/>
        </w:rPr>
        <w:t xml:space="preserve">олзлх </w:t>
      </w:r>
      <w:r>
        <w:t>быть использованным, использоваться</w:t>
      </w:r>
    </w:p>
    <w:p>
      <w:r/>
      <w:r>
        <w:rPr>
          <w:b/>
        </w:rPr>
        <w:t>олзллһн</w:t>
      </w:r>
      <w:r>
        <w:t xml:space="preserve"> [олзъллһън] и. д. от </w:t>
      </w:r>
      <w:r>
        <w:rPr>
          <w:b/>
        </w:rPr>
        <w:t xml:space="preserve">олзлх </w:t>
      </w:r>
      <w:r>
        <w:t xml:space="preserve">использование; </w:t>
      </w:r>
      <w:r>
        <w:rPr>
          <w:b/>
        </w:rPr>
        <w:t xml:space="preserve">йиртмҗин көрңгиг </w:t>
      </w:r>
      <w:r/>
      <w:r>
        <w:rPr>
          <w:b/>
        </w:rPr>
        <w:t>олз</w:t>
      </w:r>
      <w:r/>
      <w:r>
        <w:rPr>
          <w:b/>
        </w:rPr>
        <w:t xml:space="preserve">ллһи </w:t>
      </w:r>
      <w:r>
        <w:t xml:space="preserve">использование природных ресурсов; </w:t>
      </w:r>
      <w:r>
        <w:rPr>
          <w:b/>
        </w:rPr>
        <w:t xml:space="preserve">атомин </w:t>
      </w:r>
      <w:r/>
      <w:r>
        <w:rPr>
          <w:b/>
        </w:rPr>
        <w:t xml:space="preserve">күчиг төвкнүн бәәлһнә </w:t>
      </w:r>
      <w:r/>
      <w:r>
        <w:rPr>
          <w:b/>
        </w:rPr>
        <w:t xml:space="preserve">кергт </w:t>
      </w:r>
      <w:r/>
      <w:r>
        <w:rPr>
          <w:b/>
        </w:rPr>
        <w:t xml:space="preserve">олзллһн </w:t>
      </w:r>
      <w:r>
        <w:t>использование атомной энергии в мирных целях</w:t>
      </w:r>
    </w:p>
    <w:p>
      <w:r/>
      <w:r>
        <w:rPr>
          <w:b/>
        </w:rPr>
        <w:t>олзлм</w:t>
      </w:r>
      <w:r>
        <w:t xml:space="preserve"> [олзълм] годный (напр. к использованию)</w:t>
      </w:r>
    </w:p>
    <w:p>
      <w:r/>
      <w:r>
        <w:rPr>
          <w:b/>
        </w:rPr>
        <w:t xml:space="preserve">олзлх </w:t>
      </w:r>
      <w:r>
        <w:t>[олзълхъ] 1) находить добычу; добывать, приобретать 2) получать прибыль (доход) 3) извлекать пользу, выигрывать</w:t>
      </w:r>
    </w:p>
    <w:p>
      <w:r/>
      <w:r>
        <w:rPr>
          <w:b/>
        </w:rPr>
        <w:t>олз-ору</w:t>
      </w:r>
      <w:r>
        <w:t xml:space="preserve"> [олзъ-ору] парн. доход, прибыль; барыш разг.; </w:t>
      </w:r>
      <w:r>
        <w:rPr>
          <w:b/>
        </w:rPr>
        <w:t xml:space="preserve">олз-ору </w:t>
      </w:r>
      <w:r/>
      <w:r>
        <w:rPr>
          <w:b/>
        </w:rPr>
        <w:t xml:space="preserve">хәәх </w:t>
      </w:r>
      <w:r>
        <w:t>искать выгоду</w:t>
      </w:r>
    </w:p>
    <w:p>
      <w:r/>
      <w:r>
        <w:rPr>
          <w:b/>
        </w:rPr>
        <w:t>олз-орш</w:t>
      </w:r>
      <w:r>
        <w:t xml:space="preserve"> [олзъ-оръш] парн. нажива; </w:t>
      </w:r>
      <w:r>
        <w:rPr>
          <w:b/>
        </w:rPr>
        <w:t xml:space="preserve">олз-орш </w:t>
      </w:r>
      <w:r/>
      <w:r>
        <w:rPr>
          <w:b/>
        </w:rPr>
        <w:t xml:space="preserve">көөлдх </w:t>
      </w:r>
      <w:r>
        <w:t xml:space="preserve">гнаться за наживой; </w:t>
      </w:r>
      <w:r>
        <w:rPr>
          <w:b/>
        </w:rPr>
        <w:t xml:space="preserve">олз-орш уга </w:t>
      </w:r>
      <w:r>
        <w:t>невыгодный</w:t>
      </w:r>
    </w:p>
    <w:p>
      <w:r/>
      <w:r>
        <w:rPr>
          <w:b/>
        </w:rPr>
        <w:t>олзрхг</w:t>
      </w:r>
      <w:r>
        <w:t xml:space="preserve"> [олзърхъг] корыстный, стяжательский</w:t>
      </w:r>
    </w:p>
    <w:p>
      <w:r/>
      <w:r>
        <w:rPr>
          <w:b/>
        </w:rPr>
        <w:t>олзрхдго</w:t>
      </w:r>
      <w:r>
        <w:t xml:space="preserve"> [олзърхъдго] бескорыстный</w:t>
      </w:r>
    </w:p>
    <w:p>
      <w:r/>
      <w:r>
        <w:rPr>
          <w:b/>
        </w:rPr>
        <w:t>олзрхулх</w:t>
      </w:r>
      <w:r>
        <w:t xml:space="preserve"> [олзърхуулхъ] побуд. от </w:t>
      </w:r>
      <w:r>
        <w:rPr>
          <w:b/>
        </w:rPr>
        <w:t>олзрхх</w:t>
      </w:r>
      <w:r/>
    </w:p>
    <w:p>
      <w:r/>
      <w:r>
        <w:rPr>
          <w:b/>
        </w:rPr>
        <w:t>олзрхх</w:t>
      </w:r>
      <w:r>
        <w:t xml:space="preserve"> [олзърхъхъ] 1) стремиться к выгоде, выгадывать 2) жадничать</w:t>
      </w:r>
    </w:p>
    <w:p>
      <w:r/>
      <w:r>
        <w:rPr>
          <w:b/>
        </w:rPr>
        <w:t xml:space="preserve">олзта </w:t>
      </w:r>
      <w:r>
        <w:t xml:space="preserve">[олзъта] выгодный, доходный; </w:t>
      </w:r>
      <w:r>
        <w:rPr>
          <w:b/>
        </w:rPr>
        <w:t xml:space="preserve">олзта керг </w:t>
      </w:r>
      <w:r>
        <w:t xml:space="preserve">выгодное предприятие (букв, дело); </w:t>
      </w:r>
      <w:r>
        <w:rPr>
          <w:b/>
        </w:rPr>
        <w:t xml:space="preserve">олзта </w:t>
      </w:r>
      <w:r/>
      <w:r>
        <w:rPr>
          <w:b/>
        </w:rPr>
        <w:t xml:space="preserve">көдлмш </w:t>
      </w:r>
      <w:r>
        <w:t>выгодная работа</w:t>
      </w:r>
    </w:p>
    <w:p>
      <w:r/>
      <w:r>
        <w:rPr>
          <w:b/>
        </w:rPr>
        <w:t>олзтаһар</w:t>
      </w:r>
      <w:r>
        <w:t xml:space="preserve"> [олзътаһар] выгодно, полезно, доходно</w:t>
      </w:r>
    </w:p>
    <w:p>
      <w:r/>
      <w:r>
        <w:rPr>
          <w:b/>
        </w:rPr>
        <w:t>олз-тус</w:t>
      </w:r>
      <w:r>
        <w:t xml:space="preserve"> [олзъ-тусъ] парн, выгода, польза, доход; </w:t>
      </w:r>
      <w:r>
        <w:rPr>
          <w:b/>
        </w:rPr>
        <w:t xml:space="preserve">кенд болв чигн олз-тус болх </w:t>
      </w:r>
      <w:r>
        <w:t>помогать кому-л.</w:t>
      </w:r>
    </w:p>
    <w:p>
      <w:r/>
      <w:r>
        <w:rPr>
          <w:b/>
        </w:rPr>
        <w:t>олзч</w:t>
      </w:r>
      <w:r>
        <w:t xml:space="preserve"> [олзъчъ] 1) тот, кто имеет прибыль 2) барышник</w:t>
      </w:r>
    </w:p>
    <w:p>
      <w:r/>
      <w:r>
        <w:rPr>
          <w:b/>
        </w:rPr>
        <w:t xml:space="preserve">олимпиад </w:t>
      </w:r>
      <w:r>
        <w:t xml:space="preserve">олимпиада; </w:t>
      </w:r>
      <w:r>
        <w:rPr>
          <w:b/>
        </w:rPr>
        <w:t xml:space="preserve">олимпиадт орлцх </w:t>
      </w:r>
      <w:r>
        <w:t>быть участником олимпиады</w:t>
      </w:r>
    </w:p>
    <w:p>
      <w:r/>
      <w:r>
        <w:rPr>
          <w:b/>
        </w:rPr>
        <w:t xml:space="preserve">олиф </w:t>
      </w:r>
      <w:r>
        <w:t>олифа</w:t>
      </w:r>
    </w:p>
    <w:p>
      <w:r/>
      <w:r>
        <w:rPr>
          <w:b/>
        </w:rPr>
        <w:t>олих</w:t>
      </w:r>
      <w:r>
        <w:t xml:space="preserve"> [олиихъ] быть толстым (тучным)</w:t>
      </w:r>
    </w:p>
    <w:p>
      <w:r/>
      <w:r>
        <w:rPr>
          <w:b/>
        </w:rPr>
        <w:t>оллһн</w:t>
      </w:r>
      <w:r>
        <w:t xml:space="preserve"> [оллһън] и. д. от </w:t>
      </w:r>
      <w:r>
        <w:rPr>
          <w:b/>
        </w:rPr>
        <w:t xml:space="preserve">олх </w:t>
      </w:r>
      <w:r>
        <w:t xml:space="preserve">нахождение; обнаружение; </w:t>
      </w:r>
      <w:r>
        <w:rPr>
          <w:b/>
        </w:rPr>
        <w:t xml:space="preserve">һазрин </w:t>
      </w:r>
      <w:r/>
      <w:r>
        <w:rPr>
          <w:b/>
        </w:rPr>
        <w:t xml:space="preserve">олзта малтвр </w:t>
      </w:r>
      <w:r/>
      <w:r>
        <w:rPr>
          <w:b/>
        </w:rPr>
        <w:t xml:space="preserve">оллһн </w:t>
      </w:r>
      <w:r>
        <w:t>обнаружение полезных ископаемых</w:t>
      </w:r>
    </w:p>
    <w:p>
      <w:r/>
      <w:r>
        <w:rPr>
          <w:b/>
        </w:rPr>
        <w:t>оллцх</w:t>
      </w:r>
      <w:r>
        <w:t xml:space="preserve"> [оллцъхъ] совм.-взаимн. от </w:t>
      </w:r>
      <w:r>
        <w:rPr>
          <w:b/>
        </w:rPr>
        <w:t>олх</w:t>
      </w:r>
      <w:r/>
    </w:p>
    <w:p>
      <w:r/>
      <w:r>
        <w:rPr>
          <w:b/>
        </w:rPr>
        <w:t xml:space="preserve">олмһа </w:t>
      </w:r>
      <w:r>
        <w:t xml:space="preserve">[олъмһа] 1) находчивый; </w:t>
      </w:r>
      <w:r>
        <w:rPr>
          <w:b/>
        </w:rPr>
        <w:t xml:space="preserve">олмһа хәрү </w:t>
      </w:r>
      <w:r>
        <w:t xml:space="preserve">находчивый ответ; </w:t>
      </w:r>
      <w:r>
        <w:rPr>
          <w:b/>
        </w:rPr>
        <w:t xml:space="preserve">олмһа келтә күн орчлң төгәлдг </w:t>
      </w:r>
      <w:r>
        <w:t xml:space="preserve">посл, острый (букв. находчивый) на язык обойдёт весь мир 2) смышлёный; </w:t>
      </w:r>
      <w:r>
        <w:rPr>
          <w:b/>
        </w:rPr>
        <w:t xml:space="preserve">олмһа көвүн </w:t>
      </w:r>
      <w:r>
        <w:t>смышлёный мальчик</w:t>
      </w:r>
    </w:p>
    <w:p>
      <w:r/>
      <w:r>
        <w:rPr>
          <w:b/>
        </w:rPr>
        <w:t>олн</w:t>
      </w:r>
      <w:r>
        <w:t xml:space="preserve"> [олън] </w:t>
      </w:r>
      <w:r>
        <w:rPr>
          <w:b/>
        </w:rPr>
        <w:t xml:space="preserve">1. </w:t>
      </w:r>
      <w:r>
        <w:t xml:space="preserve">многий; </w:t>
      </w:r>
      <w:r>
        <w:rPr>
          <w:b/>
        </w:rPr>
        <w:t xml:space="preserve">олн </w:t>
      </w:r>
      <w:r/>
      <w:r>
        <w:rPr>
          <w:b/>
        </w:rPr>
        <w:t xml:space="preserve">үгин цөнь сән, цөн үгин товчтань сән </w:t>
      </w:r>
      <w:r>
        <w:t xml:space="preserve">посл, из многих слов лучше то, которое короче, из немногих слов лучше то, которое ёмко по смыслу; </w:t>
      </w:r>
      <w:r>
        <w:rPr>
          <w:b/>
        </w:rPr>
        <w:t xml:space="preserve">олн хатд </w:t>
      </w:r>
      <w:r/>
      <w:r>
        <w:rPr>
          <w:b/>
        </w:rPr>
        <w:t xml:space="preserve">зөвчлҗ </w:t>
      </w:r>
      <w:r/>
      <w:r>
        <w:rPr>
          <w:b/>
        </w:rPr>
        <w:t xml:space="preserve">уйгсн цастын </w:t>
      </w:r>
      <w:r/>
      <w:r>
        <w:rPr>
          <w:b/>
        </w:rPr>
        <w:t xml:space="preserve">цаһан халвңгиг зүн </w:t>
      </w:r>
      <w:r/>
      <w:r>
        <w:rPr>
          <w:b/>
        </w:rPr>
        <w:t>цох деер</w:t>
      </w:r>
      <w:r/>
      <w:r>
        <w:rPr>
          <w:b/>
        </w:rPr>
        <w:t>ә</w:t>
      </w:r>
      <w:r/>
      <w:r>
        <w:rPr>
          <w:b/>
        </w:rPr>
        <w:t xml:space="preserve">н тальвн суудг болна </w:t>
      </w:r>
      <w:r>
        <w:t xml:space="preserve">Джангар она восседала в праздничном головном уборе, который был сшит по совету многих цариц и надвинут на левый висок </w:t>
      </w:r>
      <w:r>
        <w:rPr>
          <w:b/>
        </w:rPr>
        <w:t>2. 1</w:t>
      </w:r>
      <w:r>
        <w:t xml:space="preserve">) много, множество; в сложн. много=; </w:t>
      </w:r>
      <w:r>
        <w:rPr>
          <w:b/>
        </w:rPr>
        <w:t xml:space="preserve">олн </w:t>
      </w:r>
      <w:r/>
      <w:r>
        <w:rPr>
          <w:b/>
        </w:rPr>
        <w:t xml:space="preserve">күн </w:t>
      </w:r>
      <w:r>
        <w:t xml:space="preserve">множество людей; </w:t>
      </w:r>
      <w:r>
        <w:rPr>
          <w:b/>
        </w:rPr>
        <w:t xml:space="preserve">олн </w:t>
      </w:r>
      <w:r/>
      <w:r>
        <w:rPr>
          <w:b/>
        </w:rPr>
        <w:t xml:space="preserve">өңгтә </w:t>
      </w:r>
      <w:r>
        <w:t xml:space="preserve">многокрасочный; многоцветный; </w:t>
      </w:r>
      <w:r>
        <w:rPr>
          <w:b/>
        </w:rPr>
        <w:t xml:space="preserve">олн </w:t>
      </w:r>
      <w:r/>
      <w:r>
        <w:rPr>
          <w:b/>
        </w:rPr>
        <w:t xml:space="preserve">булңт </w:t>
      </w:r>
      <w:r>
        <w:t xml:space="preserve">мат. а) многоугольник; б) многоугольный; </w:t>
      </w:r>
      <w:r>
        <w:rPr>
          <w:b/>
        </w:rPr>
        <w:t xml:space="preserve">олн келн </w:t>
      </w:r>
      <w:r>
        <w:t xml:space="preserve">многоязычие; </w:t>
      </w:r>
      <w:r>
        <w:rPr>
          <w:b/>
        </w:rPr>
        <w:t xml:space="preserve">олн сай </w:t>
      </w:r>
      <w:r>
        <w:t xml:space="preserve">многомиллионный; </w:t>
      </w:r>
      <w:r>
        <w:rPr>
          <w:b/>
        </w:rPr>
        <w:t xml:space="preserve">олн тоота </w:t>
      </w:r>
      <w:r>
        <w:t xml:space="preserve">многочисленный; </w:t>
      </w:r>
      <w:r>
        <w:rPr>
          <w:b/>
        </w:rPr>
        <w:t xml:space="preserve">олн </w:t>
      </w:r>
      <w:r/>
      <w:r>
        <w:rPr>
          <w:b/>
        </w:rPr>
        <w:t xml:space="preserve">үг </w:t>
      </w:r>
      <w:r>
        <w:t xml:space="preserve">многословие; </w:t>
      </w:r>
      <w:r>
        <w:rPr>
          <w:b/>
        </w:rPr>
        <w:t xml:space="preserve">олн то </w:t>
      </w:r>
      <w:r>
        <w:t xml:space="preserve">грам. множественное число; </w:t>
      </w:r>
      <w:r>
        <w:rPr>
          <w:b/>
        </w:rPr>
        <w:t xml:space="preserve">олн </w:t>
      </w:r>
      <w:r/>
      <w:r>
        <w:rPr>
          <w:b/>
        </w:rPr>
        <w:t xml:space="preserve">үгтә </w:t>
      </w:r>
      <w:r>
        <w:t xml:space="preserve">многословный; </w:t>
      </w:r>
      <w:r>
        <w:rPr>
          <w:b/>
        </w:rPr>
        <w:t xml:space="preserve">олн цег </w:t>
      </w:r>
      <w:r>
        <w:t xml:space="preserve">многоточие; </w:t>
      </w:r>
      <w:r>
        <w:rPr>
          <w:b/>
        </w:rPr>
        <w:t xml:space="preserve">олн меч </w:t>
      </w:r>
      <w:r>
        <w:t xml:space="preserve">мат. многочлен; </w:t>
      </w:r>
      <w:r>
        <w:rPr>
          <w:b/>
        </w:rPr>
        <w:t xml:space="preserve">олн талта </w:t>
      </w:r>
      <w:r>
        <w:t xml:space="preserve">мат. многогранный; </w:t>
      </w:r>
      <w:r>
        <w:rPr>
          <w:b/>
        </w:rPr>
        <w:t>олн темдгт</w:t>
      </w:r>
      <w:r/>
      <w:r>
        <w:rPr>
          <w:b/>
        </w:rPr>
        <w:t>ә</w:t>
      </w:r>
      <w:r/>
      <w:r>
        <w:rPr>
          <w:b/>
        </w:rPr>
        <w:t xml:space="preserve"> то </w:t>
      </w:r>
      <w:r>
        <w:t xml:space="preserve">мат. многозначное число; </w:t>
      </w:r>
      <w:r>
        <w:rPr>
          <w:b/>
        </w:rPr>
        <w:t xml:space="preserve">олн давхр </w:t>
      </w:r>
      <w:r>
        <w:t xml:space="preserve">а) многослойный; б) многоэтажный; </w:t>
      </w:r>
      <w:r>
        <w:rPr>
          <w:b/>
        </w:rPr>
        <w:t xml:space="preserve">олн юм </w:t>
      </w:r>
      <w:r/>
      <w:r>
        <w:rPr>
          <w:b/>
        </w:rPr>
        <w:t xml:space="preserve">үзсн күн </w:t>
      </w:r>
      <w:r>
        <w:t xml:space="preserve">бывалый, много видевший; </w:t>
      </w:r>
      <w:r>
        <w:rPr>
          <w:b/>
        </w:rPr>
        <w:t xml:space="preserve">олн тавн </w:t>
      </w:r>
      <w:r/>
      <w:r>
        <w:rPr>
          <w:b/>
        </w:rPr>
        <w:t xml:space="preserve">үг </w:t>
      </w:r>
      <w:r/>
      <w:r>
        <w:rPr>
          <w:b/>
        </w:rPr>
        <w:t xml:space="preserve">келх </w:t>
      </w:r>
      <w:r>
        <w:t xml:space="preserve">разглагольствовать, говорить излишне много; </w:t>
      </w:r>
      <w:r>
        <w:rPr>
          <w:b/>
        </w:rPr>
        <w:t>ол келхл</w:t>
      </w:r>
      <w:r/>
      <w:r>
        <w:rPr>
          <w:b/>
        </w:rPr>
        <w:t>ә</w:t>
      </w:r>
      <w:r/>
      <w:r>
        <w:rPr>
          <w:b/>
        </w:rPr>
        <w:t xml:space="preserve"> ульг, </w:t>
      </w:r>
      <w:r/>
      <w:r>
        <w:rPr>
          <w:b/>
        </w:rPr>
        <w:t xml:space="preserve">цө келхлә </w:t>
      </w:r>
      <w:r/>
      <w:r>
        <w:rPr>
          <w:b/>
        </w:rPr>
        <w:t xml:space="preserve">билг </w:t>
      </w:r>
      <w:r>
        <w:t xml:space="preserve">посл, многословие — глупость, скупость в речи — мудрость; ≈ слово — серебро, молчание — золото; </w:t>
      </w:r>
      <w:r>
        <w:rPr>
          <w:b/>
        </w:rPr>
        <w:t xml:space="preserve">ол эргсн чон хавхд тордг </w:t>
      </w:r>
      <w:r>
        <w:t xml:space="preserve">посл. волк, часто посещающий стадо, попадает в капкан; </w:t>
      </w:r>
      <w:r>
        <w:rPr>
          <w:b/>
        </w:rPr>
        <w:t xml:space="preserve">олн </w:t>
      </w:r>
      <w:r/>
      <w:r>
        <w:rPr>
          <w:b/>
        </w:rPr>
        <w:t xml:space="preserve">толһата моһа нег нүкнд бактдго </w:t>
      </w:r>
      <w:r>
        <w:t xml:space="preserve">посл, многоголовая змея не умещается в одну яму; </w:t>
      </w:r>
      <w:r>
        <w:rPr>
          <w:b/>
        </w:rPr>
        <w:t xml:space="preserve">олн сай алвтан </w:t>
      </w:r>
      <w:r/>
      <w:r>
        <w:rPr>
          <w:b/>
        </w:rPr>
        <w:t xml:space="preserve">эргәд, </w:t>
      </w:r>
      <w:r/>
      <w:r>
        <w:rPr>
          <w:b/>
        </w:rPr>
        <w:t xml:space="preserve">нарн суухин </w:t>
      </w:r>
      <w:r/>
      <w:r>
        <w:rPr>
          <w:b/>
        </w:rPr>
        <w:t>ө</w:t>
      </w:r>
      <w:r/>
      <w:r>
        <w:rPr>
          <w:b/>
        </w:rPr>
        <w:t xml:space="preserve">нцг тал </w:t>
      </w:r>
      <w:r/>
      <w:r>
        <w:rPr>
          <w:b/>
        </w:rPr>
        <w:t xml:space="preserve">һарад </w:t>
      </w:r>
      <w:r/>
      <w:r>
        <w:rPr>
          <w:b/>
        </w:rPr>
        <w:t xml:space="preserve">йовв </w:t>
      </w:r>
      <w:r>
        <w:t xml:space="preserve">Джангар объехав свое многомиллионное владение, он устремился в направлении захода солнца 2) неоднократно, многократно; много раз; </w:t>
      </w:r>
      <w:r>
        <w:rPr>
          <w:b/>
        </w:rPr>
        <w:t xml:space="preserve">ол давтх </w:t>
      </w:r>
      <w:r>
        <w:t xml:space="preserve">повторять неоднократно (много раз); </w:t>
      </w:r>
      <w:r>
        <w:rPr>
          <w:b/>
        </w:rPr>
        <w:t xml:space="preserve">ол </w:t>
      </w:r>
      <w:r/>
      <w:r>
        <w:rPr>
          <w:b/>
        </w:rPr>
        <w:t xml:space="preserve">дәкҗ одх </w:t>
      </w:r>
      <w:r>
        <w:t xml:space="preserve">сходить (съездить) много раз; </w:t>
      </w:r>
      <w:r>
        <w:rPr>
          <w:b/>
        </w:rPr>
        <w:t xml:space="preserve">олн </w:t>
      </w:r>
      <w:r/>
      <w:r>
        <w:rPr>
          <w:b/>
        </w:rPr>
        <w:t xml:space="preserve">девсңтә </w:t>
      </w:r>
      <w:r>
        <w:t xml:space="preserve">многостепенный; многоступенчатый; </w:t>
      </w:r>
      <w:r>
        <w:rPr>
          <w:b/>
        </w:rPr>
        <w:t xml:space="preserve">олн </w:t>
      </w:r>
      <w:r/>
      <w:r>
        <w:rPr>
          <w:b/>
        </w:rPr>
        <w:t xml:space="preserve">девсңтә суңһвр </w:t>
      </w:r>
      <w:r>
        <w:t xml:space="preserve">многостепенные выборы; </w:t>
      </w:r>
      <w:r>
        <w:rPr>
          <w:b/>
        </w:rPr>
        <w:t xml:space="preserve">олн </w:t>
      </w:r>
      <w:r/>
      <w:r>
        <w:rPr>
          <w:b/>
        </w:rPr>
        <w:t xml:space="preserve">үг </w:t>
      </w:r>
      <w:r/>
      <w:r>
        <w:rPr>
          <w:b/>
        </w:rPr>
        <w:t xml:space="preserve">келдг </w:t>
      </w:r>
      <w:r/>
      <w:r>
        <w:rPr>
          <w:b/>
        </w:rPr>
        <w:t xml:space="preserve">күн </w:t>
      </w:r>
      <w:r/>
      <w:r>
        <w:rPr>
          <w:b/>
        </w:rPr>
        <w:t xml:space="preserve">келмрч болдг </w:t>
      </w:r>
      <w:r>
        <w:t xml:space="preserve">посл. тот, кто много говорит — красноречив </w:t>
      </w:r>
      <w:r>
        <w:rPr>
          <w:b/>
        </w:rPr>
        <w:t xml:space="preserve">3. </w:t>
      </w:r>
      <w:r>
        <w:t xml:space="preserve">масса (напр. людей); коллектив, общество; </w:t>
      </w:r>
      <w:r>
        <w:rPr>
          <w:b/>
        </w:rPr>
        <w:t xml:space="preserve">күч-көлсч олн-әмтн </w:t>
      </w:r>
      <w:r>
        <w:t xml:space="preserve">трудящиеся массы; </w:t>
      </w:r>
      <w:r>
        <w:rPr>
          <w:b/>
        </w:rPr>
        <w:t xml:space="preserve">олнд алдршсн </w:t>
      </w:r>
      <w:r>
        <w:t xml:space="preserve">а) прославленный в народе; б) популярный среди людей; </w:t>
      </w:r>
      <w:r>
        <w:rPr>
          <w:b/>
        </w:rPr>
        <w:t xml:space="preserve">олна </w:t>
      </w:r>
      <w:r/>
      <w:r>
        <w:rPr>
          <w:b/>
        </w:rPr>
        <w:t xml:space="preserve">өмн </w:t>
      </w:r>
      <w:r>
        <w:t xml:space="preserve">а) на людях, при народе; б) перед народом; </w:t>
      </w:r>
      <w:r>
        <w:rPr>
          <w:b/>
        </w:rPr>
        <w:t xml:space="preserve">олар </w:t>
      </w:r>
      <w:r/>
      <w:r>
        <w:rPr>
          <w:b/>
        </w:rPr>
        <w:t xml:space="preserve">күүндвр </w:t>
      </w:r>
      <w:r/>
      <w:r>
        <w:rPr>
          <w:b/>
        </w:rPr>
        <w:t xml:space="preserve">кех </w:t>
      </w:r>
      <w:r>
        <w:t xml:space="preserve">обсуждать всем коллективом; </w:t>
      </w:r>
      <w:r>
        <w:rPr>
          <w:b/>
        </w:rPr>
        <w:t xml:space="preserve">олна хормад багтх </w:t>
      </w:r>
      <w:r>
        <w:t>расти (воспитываться) в обществе, коллективе;</w:t>
      </w:r>
      <w:r>
        <w:rPr>
          <w:b/>
        </w:rPr>
        <w:t xml:space="preserve"> </w:t>
      </w:r>
      <w:r/>
      <w:r>
        <w:rPr>
          <w:b/>
        </w:rPr>
        <w:t xml:space="preserve">олна ниит </w:t>
      </w:r>
      <w:r>
        <w:t xml:space="preserve">общественность; </w:t>
      </w:r>
      <w:r>
        <w:rPr>
          <w:b/>
        </w:rPr>
        <w:t xml:space="preserve">олна ниитин </w:t>
      </w:r>
      <w:r>
        <w:t xml:space="preserve">общественный, публичный; </w:t>
      </w:r>
      <w:r>
        <w:rPr>
          <w:b/>
        </w:rPr>
        <w:t xml:space="preserve">олна ниитин </w:t>
      </w:r>
      <w:r/>
      <w:r>
        <w:rPr>
          <w:b/>
        </w:rPr>
        <w:t xml:space="preserve">бүрдәцс </w:t>
      </w:r>
      <w:r>
        <w:t xml:space="preserve">общественные организации; </w:t>
      </w:r>
      <w:r>
        <w:rPr>
          <w:b/>
        </w:rPr>
        <w:t xml:space="preserve">олн-дундын </w:t>
      </w:r>
      <w:r/>
      <w:r>
        <w:rPr>
          <w:b/>
        </w:rPr>
        <w:t xml:space="preserve">көдлмш </w:t>
      </w:r>
      <w:r>
        <w:t xml:space="preserve">общественная работа; </w:t>
      </w:r>
      <w:r>
        <w:rPr>
          <w:b/>
        </w:rPr>
        <w:t xml:space="preserve">олн дотр </w:t>
      </w:r>
      <w:r/>
      <w:r>
        <w:rPr>
          <w:b/>
        </w:rPr>
        <w:t xml:space="preserve">үгән аҗгл </w:t>
      </w:r>
      <w:r>
        <w:t xml:space="preserve">посл, в обществе следи за своими словами; </w:t>
      </w:r>
      <w:r>
        <w:rPr>
          <w:b/>
        </w:rPr>
        <w:t xml:space="preserve">олн-әмтнлә </w:t>
      </w:r>
      <w:r/>
      <w:r>
        <w:rPr>
          <w:b/>
        </w:rPr>
        <w:t xml:space="preserve">ни-негн </w:t>
      </w:r>
      <w:r/>
      <w:r>
        <w:rPr>
          <w:b/>
        </w:rPr>
        <w:t xml:space="preserve">бәәдг күн кезә </w:t>
      </w:r>
      <w:r/>
      <w:r>
        <w:rPr>
          <w:b/>
        </w:rPr>
        <w:t xml:space="preserve">чигн байн </w:t>
      </w:r>
      <w:r>
        <w:t xml:space="preserve">погов. кто дружен с народом, тот богат; </w:t>
      </w:r>
      <w:r>
        <w:rPr>
          <w:b/>
        </w:rPr>
        <w:t xml:space="preserve">олн-әмтнә хаалһ өргн </w:t>
      </w:r>
      <w:r>
        <w:t xml:space="preserve">погов. путь народа широк </w:t>
      </w:r>
      <w:r>
        <w:rPr>
          <w:b/>
        </w:rPr>
        <w:t xml:space="preserve">4. </w:t>
      </w:r>
      <w:r>
        <w:t xml:space="preserve">в тв. п. в сонет, с другими словами выражает множественность чего-л.; </w:t>
      </w:r>
      <w:r>
        <w:rPr>
          <w:b/>
        </w:rPr>
        <w:t xml:space="preserve">олар цуглрх </w:t>
      </w:r>
      <w:r>
        <w:t xml:space="preserve">толпиться; </w:t>
      </w:r>
      <w:r>
        <w:rPr>
          <w:b/>
        </w:rPr>
        <w:t xml:space="preserve">олар </w:t>
      </w:r>
      <w:r/>
      <w:r>
        <w:rPr>
          <w:b/>
        </w:rPr>
        <w:t xml:space="preserve">дууллһн </w:t>
      </w:r>
      <w:r>
        <w:t xml:space="preserve">хор; </w:t>
      </w:r>
      <w:r>
        <w:rPr>
          <w:b/>
        </w:rPr>
        <w:t xml:space="preserve">олар </w:t>
      </w:r>
      <w:r/>
      <w:r>
        <w:rPr>
          <w:b/>
        </w:rPr>
        <w:t xml:space="preserve">ирлһн </w:t>
      </w:r>
      <w:r>
        <w:t xml:space="preserve">наплыв; </w:t>
      </w:r>
      <w:r>
        <w:rPr>
          <w:b/>
        </w:rPr>
        <w:t xml:space="preserve">олар </w:t>
      </w:r>
      <w:r/>
      <w:r>
        <w:rPr>
          <w:b/>
        </w:rPr>
        <w:t xml:space="preserve">нисҗ ирх </w:t>
      </w:r>
      <w:r>
        <w:t xml:space="preserve">налетать (напр. о птицах, насекомых); </w:t>
      </w:r>
      <w:r>
        <w:rPr>
          <w:b/>
        </w:rPr>
        <w:t xml:space="preserve">олар кедлх </w:t>
      </w:r>
      <w:r>
        <w:t xml:space="preserve">работать сообща; </w:t>
      </w:r>
      <w:r>
        <w:rPr>
          <w:b/>
        </w:rPr>
        <w:t xml:space="preserve">автомашид олар йовдг </w:t>
      </w:r>
      <w:r/>
      <w:r>
        <w:rPr>
          <w:b/>
        </w:rPr>
        <w:t xml:space="preserve">хаалһ </w:t>
      </w:r>
      <w:r>
        <w:t>автомагистраль</w:t>
      </w:r>
    </w:p>
    <w:p>
      <w:r/>
      <w:r>
        <w:rPr>
          <w:b/>
        </w:rPr>
        <w:t xml:space="preserve">олна </w:t>
      </w:r>
      <w:r>
        <w:t xml:space="preserve">[олъна] род. п. от </w:t>
      </w:r>
      <w:r>
        <w:rPr>
          <w:b/>
        </w:rPr>
        <w:t xml:space="preserve">олн </w:t>
      </w:r>
      <w:r>
        <w:t xml:space="preserve">общественный, массовый; народный; </w:t>
      </w:r>
      <w:r>
        <w:rPr>
          <w:b/>
        </w:rPr>
        <w:t xml:space="preserve">олна </w:t>
      </w:r>
      <w:r/>
      <w:r>
        <w:rPr>
          <w:b/>
        </w:rPr>
        <w:t xml:space="preserve">көдлмш </w:t>
      </w:r>
      <w:r>
        <w:t xml:space="preserve">общественная работа; </w:t>
      </w:r>
      <w:r>
        <w:rPr>
          <w:b/>
        </w:rPr>
        <w:t xml:space="preserve">олна </w:t>
      </w:r>
      <w:r/>
      <w:r>
        <w:rPr>
          <w:b/>
        </w:rPr>
        <w:t xml:space="preserve">хәрлцән </w:t>
      </w:r>
      <w:r>
        <w:t xml:space="preserve">общественное отношение; </w:t>
      </w:r>
      <w:r>
        <w:rPr>
          <w:b/>
        </w:rPr>
        <w:t xml:space="preserve">олна серл </w:t>
      </w:r>
      <w:r>
        <w:t xml:space="preserve">общественное сознание; </w:t>
      </w:r>
      <w:r>
        <w:rPr>
          <w:b/>
        </w:rPr>
        <w:t xml:space="preserve">олна социалистическ эзлвр </w:t>
      </w:r>
      <w:r>
        <w:t xml:space="preserve">общественная социалистическая собственность; </w:t>
      </w:r>
      <w:r>
        <w:rPr>
          <w:b/>
        </w:rPr>
        <w:t xml:space="preserve">олна </w:t>
      </w:r>
      <w:r/>
      <w:r>
        <w:rPr>
          <w:b/>
        </w:rPr>
        <w:t xml:space="preserve">бүрткл </w:t>
      </w:r>
      <w:r>
        <w:t>народный контроль</w:t>
      </w:r>
    </w:p>
    <w:p>
      <w:r/>
      <w:r>
        <w:rPr>
          <w:b/>
        </w:rPr>
        <w:t>олнарулх</w:t>
      </w:r>
      <w:r>
        <w:t xml:space="preserve"> [олнаруулхъ] побуд. от </w:t>
      </w:r>
      <w:r>
        <w:rPr>
          <w:b/>
        </w:rPr>
        <w:t xml:space="preserve">олнарх </w:t>
      </w:r>
      <w:r>
        <w:t>1) обобществлять 2) делать достоянием общества</w:t>
      </w:r>
    </w:p>
    <w:p>
      <w:r/>
      <w:r>
        <w:rPr>
          <w:b/>
        </w:rPr>
        <w:t>олнарх</w:t>
      </w:r>
      <w:r>
        <w:t xml:space="preserve"> [олнархъ] делать общественным</w:t>
      </w:r>
    </w:p>
    <w:p>
      <w:r/>
      <w:r>
        <w:rPr>
          <w:b/>
        </w:rPr>
        <w:t>олн-әмтн</w:t>
      </w:r>
      <w:r>
        <w:t xml:space="preserve"> [олън-әмтен] парк. 1) народ; </w:t>
      </w:r>
      <w:r>
        <w:rPr>
          <w:b/>
        </w:rPr>
        <w:t>олн-</w:t>
      </w:r>
      <w:r/>
      <w:r>
        <w:rPr>
          <w:b/>
        </w:rPr>
        <w:t>ә</w:t>
      </w:r>
      <w:r/>
      <w:r>
        <w:rPr>
          <w:b/>
        </w:rPr>
        <w:t xml:space="preserve">мтни иньгллт </w:t>
      </w:r>
      <w:r>
        <w:t xml:space="preserve">дружба народов; </w:t>
      </w:r>
      <w:r>
        <w:rPr>
          <w:b/>
        </w:rPr>
        <w:t xml:space="preserve">олн-әмтни әәмшг уга бәәлһн </w:t>
      </w:r>
      <w:r>
        <w:t xml:space="preserve">безопасность народов; </w:t>
      </w:r>
      <w:r>
        <w:rPr>
          <w:b/>
        </w:rPr>
        <w:t xml:space="preserve">олн-әмтнлә әдл </w:t>
      </w:r>
      <w:r>
        <w:t xml:space="preserve">наравне со всеми; </w:t>
      </w:r>
      <w:r>
        <w:rPr>
          <w:b/>
        </w:rPr>
        <w:t>олн-әмтнә ам хааҗ</w:t>
      </w:r>
      <w:r/>
      <w:r>
        <w:rPr>
          <w:b/>
        </w:rPr>
        <w:t xml:space="preserve"> </w:t>
      </w:r>
      <w:r/>
      <w:r>
        <w:rPr>
          <w:b/>
        </w:rPr>
        <w:t xml:space="preserve">болдго </w:t>
      </w:r>
      <w:r>
        <w:t xml:space="preserve">погов. ≈ на чужой роток не накинешь платок (букв. рот людской не закроешь); </w:t>
      </w:r>
      <w:r>
        <w:rPr>
          <w:b/>
        </w:rPr>
        <w:t xml:space="preserve">олн-әмтнд </w:t>
      </w:r>
      <w:r/>
      <w:r>
        <w:rPr>
          <w:b/>
        </w:rPr>
        <w:t xml:space="preserve">туслхла алдр нерн делгрх, онц </w:t>
      </w:r>
      <w:r/>
      <w:r>
        <w:rPr>
          <w:b/>
        </w:rPr>
        <w:t xml:space="preserve">бийән татхла, </w:t>
      </w:r>
      <w:r/>
      <w:r>
        <w:rPr>
          <w:b/>
        </w:rPr>
        <w:t xml:space="preserve">му нерн делгрх </w:t>
      </w:r>
      <w:r>
        <w:t xml:space="preserve">посл, если будешь бороться за интересы народа, то распространится добрая слава, если будешь жить для себя, то распространится плохая слава; </w:t>
      </w:r>
      <w:r>
        <w:rPr>
          <w:b/>
        </w:rPr>
        <w:t>олн-әмтнә төлә бәәдг</w:t>
      </w:r>
      <w:r/>
      <w:r>
        <w:rPr>
          <w:b/>
        </w:rPr>
        <w:t xml:space="preserve"> к</w:t>
      </w:r>
      <w:r/>
      <w:r>
        <w:rPr>
          <w:b/>
        </w:rPr>
        <w:t xml:space="preserve">үн мөңкинд җирһдг </w:t>
      </w:r>
      <w:r>
        <w:t>посл</w:t>
      </w:r>
      <w:r>
        <w:rPr>
          <w:b/>
        </w:rPr>
        <w:t xml:space="preserve">. </w:t>
      </w:r>
      <w:r>
        <w:t xml:space="preserve">кто живёт для народа, тот вечно блаженствует 2) народ, народность; </w:t>
      </w:r>
      <w:r>
        <w:rPr>
          <w:b/>
        </w:rPr>
        <w:t xml:space="preserve">ар-үзгин олн-әмтн </w:t>
      </w:r>
      <w:r>
        <w:t xml:space="preserve">северные народности 3) толпа, люди; </w:t>
      </w:r>
      <w:r>
        <w:rPr>
          <w:b/>
        </w:rPr>
        <w:t>уульнцд олн-</w:t>
      </w:r>
      <w:r/>
      <w:r>
        <w:rPr>
          <w:b/>
        </w:rPr>
        <w:t>ә</w:t>
      </w:r>
      <w:r/>
      <w:r>
        <w:rPr>
          <w:b/>
        </w:rPr>
        <w:t xml:space="preserve">мтн </w:t>
      </w:r>
      <w:r/>
      <w:r>
        <w:rPr>
          <w:b/>
        </w:rPr>
        <w:t xml:space="preserve">дүүрч </w:t>
      </w:r>
      <w:r/>
      <w:r>
        <w:rPr>
          <w:b/>
        </w:rPr>
        <w:t xml:space="preserve">оч </w:t>
      </w:r>
      <w:r>
        <w:t xml:space="preserve">улицы запружены народом 4) население, жители; </w:t>
      </w:r>
      <w:r>
        <w:rPr>
          <w:b/>
        </w:rPr>
        <w:t xml:space="preserve">селәнә </w:t>
      </w:r>
      <w:r/>
      <w:r>
        <w:rPr>
          <w:b/>
        </w:rPr>
        <w:t>олн-</w:t>
      </w:r>
      <w:r/>
      <w:r>
        <w:rPr>
          <w:b/>
        </w:rPr>
        <w:t>ә</w:t>
      </w:r>
      <w:r/>
      <w:r>
        <w:rPr>
          <w:b/>
        </w:rPr>
        <w:t xml:space="preserve">мтн </w:t>
      </w:r>
      <w:r>
        <w:t>сельское население</w:t>
      </w:r>
    </w:p>
    <w:p>
      <w:r/>
      <w:r>
        <w:rPr>
          <w:b/>
        </w:rPr>
        <w:t xml:space="preserve">олн-әмтнә </w:t>
      </w:r>
      <w:r>
        <w:t xml:space="preserve">[олън-әмтенә] парн. род. п. от </w:t>
      </w:r>
      <w:r>
        <w:rPr>
          <w:b/>
        </w:rPr>
        <w:t xml:space="preserve">олн-әмтн </w:t>
      </w:r>
      <w:r>
        <w:t xml:space="preserve">народный; </w:t>
      </w:r>
      <w:r>
        <w:rPr>
          <w:b/>
        </w:rPr>
        <w:t xml:space="preserve">олн-әмтнә </w:t>
      </w:r>
      <w:r/>
      <w:r>
        <w:rPr>
          <w:b/>
        </w:rPr>
        <w:t xml:space="preserve">дун </w:t>
      </w:r>
      <w:r>
        <w:t xml:space="preserve">народная песня; </w:t>
      </w:r>
      <w:r>
        <w:rPr>
          <w:b/>
        </w:rPr>
        <w:t xml:space="preserve">олн-әмтнә </w:t>
      </w:r>
      <w:r/>
      <w:r>
        <w:rPr>
          <w:b/>
        </w:rPr>
        <w:t xml:space="preserve">билг-эрдм </w:t>
      </w:r>
      <w:r>
        <w:t xml:space="preserve">народное творчество; </w:t>
      </w:r>
      <w:r>
        <w:rPr>
          <w:b/>
        </w:rPr>
        <w:t xml:space="preserve">олн-әмтнә </w:t>
      </w:r>
      <w:r/>
      <w:r>
        <w:rPr>
          <w:b/>
        </w:rPr>
        <w:t xml:space="preserve">йосн </w:t>
      </w:r>
      <w:r>
        <w:t xml:space="preserve">народовластие; </w:t>
      </w:r>
      <w:r>
        <w:rPr>
          <w:b/>
        </w:rPr>
        <w:t xml:space="preserve">олн-әмтнә </w:t>
      </w:r>
      <w:r/>
      <w:r>
        <w:rPr>
          <w:b/>
        </w:rPr>
        <w:t xml:space="preserve">эдл-аху </w:t>
      </w:r>
      <w:r>
        <w:t xml:space="preserve">народное хозяйство; </w:t>
      </w:r>
      <w:r>
        <w:rPr>
          <w:b/>
        </w:rPr>
        <w:t xml:space="preserve">олн-әмтнә зарһ </w:t>
      </w:r>
      <w:r>
        <w:t xml:space="preserve">народный суд; </w:t>
      </w:r>
      <w:r>
        <w:rPr>
          <w:b/>
        </w:rPr>
        <w:t xml:space="preserve">олн-әмтнә </w:t>
      </w:r>
      <w:r/>
      <w:r>
        <w:rPr>
          <w:b/>
        </w:rPr>
        <w:t xml:space="preserve">демократь </w:t>
      </w:r>
      <w:r>
        <w:t xml:space="preserve">народная демократия; </w:t>
      </w:r>
      <w:r>
        <w:rPr>
          <w:b/>
        </w:rPr>
        <w:t>олн</w:t>
      </w:r>
      <w:r/>
      <w:r>
        <w:rPr>
          <w:b/>
        </w:rPr>
        <w:t xml:space="preserve">-әмтнә төвкнүн бәәхин төлә </w:t>
      </w:r>
      <w:r/>
      <w:r>
        <w:rPr>
          <w:b/>
        </w:rPr>
        <w:t xml:space="preserve">ноолдан </w:t>
      </w:r>
      <w:r>
        <w:t>массовое движение сторонников мира</w:t>
      </w:r>
    </w:p>
    <w:p>
      <w:r/>
      <w:r>
        <w:rPr>
          <w:b/>
        </w:rPr>
        <w:t xml:space="preserve">олнцг </w:t>
      </w:r>
      <w:r>
        <w:t xml:space="preserve">[олнцъг] тебеньки (седельные); </w:t>
      </w:r>
      <w:r>
        <w:rPr>
          <w:b/>
        </w:rPr>
        <w:t>олнцг уга болв чигн ормарнь д</w:t>
      </w:r>
      <w:r/>
      <w:r>
        <w:rPr>
          <w:b/>
        </w:rPr>
        <w:t>ә</w:t>
      </w:r>
      <w:r/>
      <w:r>
        <w:rPr>
          <w:b/>
        </w:rPr>
        <w:t xml:space="preserve">вдг </w:t>
      </w:r>
      <w:r>
        <w:t>посл, хотя нет тебеньков, но ударяют по тем местам, где они должны были бы быть</w:t>
      </w:r>
    </w:p>
    <w:p>
      <w:r/>
      <w:r>
        <w:rPr>
          <w:b/>
        </w:rPr>
        <w:t xml:space="preserve">олң </w:t>
      </w:r>
      <w:r>
        <w:t xml:space="preserve">[олъң] подпруга; </w:t>
      </w:r>
      <w:r>
        <w:rPr>
          <w:b/>
        </w:rPr>
        <w:t xml:space="preserve">сур </w:t>
      </w:r>
      <w:r/>
      <w:r>
        <w:rPr>
          <w:b/>
        </w:rPr>
        <w:t xml:space="preserve">олң </w:t>
      </w:r>
      <w:r>
        <w:t xml:space="preserve">кожаная подпруга; </w:t>
      </w:r>
      <w:r>
        <w:rPr>
          <w:b/>
        </w:rPr>
        <w:t xml:space="preserve">олң </w:t>
      </w:r>
      <w:r/>
      <w:r>
        <w:rPr>
          <w:b/>
        </w:rPr>
        <w:t xml:space="preserve">татх </w:t>
      </w:r>
      <w:r>
        <w:t xml:space="preserve">подтянуть подпругу; </w:t>
      </w:r>
      <w:r>
        <w:rPr>
          <w:b/>
        </w:rPr>
        <w:t xml:space="preserve">олң татур </w:t>
      </w:r>
      <w:r/>
      <w:r>
        <w:rPr>
          <w:b/>
        </w:rPr>
        <w:t xml:space="preserve">хойр </w:t>
      </w:r>
      <w:r>
        <w:t xml:space="preserve">подпруга и татаур; </w:t>
      </w:r>
      <w:r>
        <w:rPr>
          <w:b/>
        </w:rPr>
        <w:t xml:space="preserve">олң </w:t>
      </w:r>
      <w:r/>
      <w:r>
        <w:rPr>
          <w:b/>
        </w:rPr>
        <w:t xml:space="preserve">татуринь </w:t>
      </w:r>
      <w:r/>
      <w:r>
        <w:rPr>
          <w:b/>
        </w:rPr>
        <w:t xml:space="preserve">нәәмн </w:t>
      </w:r>
      <w:r/>
      <w:r>
        <w:rPr>
          <w:b/>
        </w:rPr>
        <w:t xml:space="preserve">татур хавсн заагурнь орулн татв </w:t>
      </w:r>
      <w:r>
        <w:t>Джангар подтянули подпругу и татаур седла до такой степени, что они проникали между восемью боковыми рёбрами</w:t>
      </w:r>
    </w:p>
    <w:p>
      <w:r/>
      <w:r>
        <w:rPr>
          <w:b/>
        </w:rPr>
        <w:t>олңк</w:t>
      </w:r>
      <w:r>
        <w:t xml:space="preserve"> [олъңкъ] книжн. большинство, большая часть</w:t>
      </w:r>
    </w:p>
    <w:p>
      <w:r/>
      <w:r>
        <w:rPr>
          <w:b/>
        </w:rPr>
        <w:t>олсн</w:t>
      </w:r>
      <w:r>
        <w:t xml:space="preserve"> [олсън] 1) конопля 2) верёвка (из конопли); </w:t>
      </w:r>
      <w:r>
        <w:rPr>
          <w:b/>
        </w:rPr>
        <w:t xml:space="preserve">олс татх </w:t>
      </w:r>
      <w:r>
        <w:t>вить верёвку из конопли 3) пакля</w:t>
      </w:r>
    </w:p>
    <w:p>
      <w:r/>
      <w:r>
        <w:rPr>
          <w:b/>
        </w:rPr>
        <w:t>олсна</w:t>
      </w:r>
      <w:r>
        <w:t xml:space="preserve"> [олсъна] род. п. от </w:t>
      </w:r>
      <w:r>
        <w:rPr>
          <w:b/>
        </w:rPr>
        <w:t xml:space="preserve">олсн </w:t>
      </w:r>
      <w:r>
        <w:t xml:space="preserve">1) конопляный; </w:t>
      </w:r>
      <w:r>
        <w:rPr>
          <w:b/>
        </w:rPr>
        <w:t xml:space="preserve">олсна тосн </w:t>
      </w:r>
      <w:r>
        <w:t>конопляное масло</w:t>
      </w:r>
    </w:p>
    <w:p>
      <w:r/>
      <w:r>
        <w:rPr>
          <w:b/>
        </w:rPr>
        <w:t>олулн</w:t>
      </w:r>
      <w:r>
        <w:t xml:space="preserve"> [олуулън] множество, много; </w:t>
      </w:r>
      <w:r>
        <w:rPr>
          <w:b/>
        </w:rPr>
        <w:t xml:space="preserve">бидн олулмдн </w:t>
      </w:r>
      <w:r>
        <w:t>нас большинство</w:t>
      </w:r>
    </w:p>
    <w:p>
      <w:r/>
      <w:r>
        <w:rPr>
          <w:b/>
        </w:rPr>
        <w:t>олулх</w:t>
      </w:r>
      <w:r>
        <w:t xml:space="preserve"> [олуулхъ] побуд. от </w:t>
      </w:r>
      <w:r>
        <w:rPr>
          <w:b/>
        </w:rPr>
        <w:t>олх</w:t>
      </w:r>
      <w:r/>
    </w:p>
    <w:p>
      <w:r/>
      <w:r>
        <w:rPr>
          <w:b/>
        </w:rPr>
        <w:t>олх</w:t>
      </w:r>
      <w:r>
        <w:t xml:space="preserve"> [олхъ] 1) находить; отыскивать; </w:t>
      </w:r>
      <w:r>
        <w:rPr>
          <w:b/>
        </w:rPr>
        <w:t xml:space="preserve">кергтә дегтр </w:t>
      </w:r>
      <w:r/>
      <w:r>
        <w:rPr>
          <w:b/>
        </w:rPr>
        <w:t xml:space="preserve">олх </w:t>
      </w:r>
      <w:r>
        <w:t xml:space="preserve">найти нужную книгу; </w:t>
      </w:r>
      <w:r>
        <w:rPr>
          <w:b/>
        </w:rPr>
        <w:t xml:space="preserve">учр олх </w:t>
      </w:r>
      <w:r>
        <w:t xml:space="preserve">находить повод (причину); </w:t>
      </w:r>
      <w:r>
        <w:rPr>
          <w:b/>
        </w:rPr>
        <w:t xml:space="preserve">арһ </w:t>
      </w:r>
      <w:r/>
      <w:r>
        <w:rPr>
          <w:b/>
        </w:rPr>
        <w:t xml:space="preserve">олх </w:t>
      </w:r>
      <w:r>
        <w:t xml:space="preserve">найти выход (напр. из затруднительного положения); </w:t>
      </w:r>
      <w:r>
        <w:rPr>
          <w:b/>
        </w:rPr>
        <w:t xml:space="preserve">цаг олх </w:t>
      </w:r>
      <w:r>
        <w:t xml:space="preserve">находить время; </w:t>
      </w:r>
      <w:r>
        <w:rPr>
          <w:b/>
        </w:rPr>
        <w:t xml:space="preserve">хәәсн күн </w:t>
      </w:r>
      <w:r/>
      <w:r>
        <w:rPr>
          <w:b/>
        </w:rPr>
        <w:t xml:space="preserve">олдг </w:t>
      </w:r>
      <w:r>
        <w:t xml:space="preserve">погов. человек, который ищет, находит; ≈ кто ищет, тот всегда найдёт 2) подыскивать, подбирать; </w:t>
      </w:r>
      <w:r>
        <w:rPr>
          <w:b/>
        </w:rPr>
        <w:t xml:space="preserve">ирлцәтә үгмүд </w:t>
      </w:r>
      <w:r/>
      <w:r>
        <w:rPr>
          <w:b/>
        </w:rPr>
        <w:t xml:space="preserve">олх </w:t>
      </w:r>
      <w:r>
        <w:t xml:space="preserve">подыскивать подходящие слова; </w:t>
      </w:r>
      <w:r>
        <w:rPr>
          <w:b/>
        </w:rPr>
        <w:t>хаал</w:t>
      </w:r>
      <w:r/>
      <w:r>
        <w:rPr>
          <w:b/>
        </w:rPr>
        <w:t xml:space="preserve">һин сән нөкд </w:t>
      </w:r>
      <w:r/>
      <w:r>
        <w:rPr>
          <w:b/>
        </w:rPr>
        <w:t xml:space="preserve">олх </w:t>
      </w:r>
      <w:r>
        <w:t xml:space="preserve">подобрать хорошего спутника 3) открывать, обнаруживать; </w:t>
      </w:r>
      <w:r>
        <w:rPr>
          <w:b/>
        </w:rPr>
        <w:t xml:space="preserve">газ олх </w:t>
      </w:r>
      <w:r>
        <w:t xml:space="preserve">обнаружить газ; </w:t>
      </w:r>
      <w:r>
        <w:rPr>
          <w:b/>
        </w:rPr>
        <w:t xml:space="preserve">олснас олад угань ик </w:t>
      </w:r>
      <w:r>
        <w:t xml:space="preserve">погов. больше не познано, чем познано 4) решать, разгадывать; </w:t>
      </w:r>
      <w:r>
        <w:rPr>
          <w:b/>
        </w:rPr>
        <w:t xml:space="preserve">эев кех </w:t>
      </w:r>
      <w:r>
        <w:t xml:space="preserve">решить задачу 5) добывать, доставать; </w:t>
      </w:r>
      <w:r>
        <w:rPr>
          <w:b/>
        </w:rPr>
        <w:t>залху к</w:t>
      </w:r>
      <w:r/>
      <w:r>
        <w:rPr>
          <w:b/>
        </w:rPr>
        <w:t>ү</w:t>
      </w:r>
      <w:r/>
      <w:r>
        <w:rPr>
          <w:b/>
        </w:rPr>
        <w:t>н бийд</w:t>
      </w:r>
      <w:r/>
      <w:r>
        <w:rPr>
          <w:b/>
        </w:rPr>
        <w:t>ә</w:t>
      </w:r>
      <w:r/>
      <w:r>
        <w:rPr>
          <w:b/>
        </w:rPr>
        <w:t xml:space="preserve">н хот чигн </w:t>
      </w:r>
      <w:r/>
      <w:r>
        <w:rPr>
          <w:b/>
        </w:rPr>
        <w:t xml:space="preserve">олҗ авч </w:t>
      </w:r>
      <w:r/>
      <w:r>
        <w:rPr>
          <w:b/>
        </w:rPr>
        <w:t xml:space="preserve">чадхш </w:t>
      </w:r>
      <w:r>
        <w:t>погов. ленивый даже пищи себе не добудет</w:t>
      </w:r>
    </w:p>
    <w:p>
      <w:r/>
      <w:r>
        <w:rPr>
          <w:b/>
        </w:rPr>
        <w:t>олхн</w:t>
      </w:r>
      <w:r>
        <w:t xml:space="preserve"> [олхън] уменьш. от </w:t>
      </w:r>
      <w:r>
        <w:rPr>
          <w:b/>
        </w:rPr>
        <w:t xml:space="preserve">олн </w:t>
      </w:r>
      <w:r>
        <w:t>довольно много, многовато</w:t>
      </w:r>
    </w:p>
    <w:p>
      <w:r/>
      <w:r>
        <w:rPr>
          <w:b/>
        </w:rPr>
        <w:t>ольлһн</w:t>
      </w:r>
      <w:r>
        <w:t xml:space="preserve"> [ольлһън] и. д. от </w:t>
      </w:r>
      <w:r>
        <w:rPr>
          <w:b/>
        </w:rPr>
        <w:t xml:space="preserve">ольх </w:t>
      </w:r>
      <w:r>
        <w:t xml:space="preserve">1) раскидывание, разбрасывание; </w:t>
      </w:r>
      <w:r>
        <w:rPr>
          <w:b/>
        </w:rPr>
        <w:t xml:space="preserve">өвс ольлһн </w:t>
      </w:r>
      <w:r>
        <w:t>разбрасывание сена 2) бодание</w:t>
      </w:r>
    </w:p>
    <w:p>
      <w:r/>
      <w:r>
        <w:rPr>
          <w:b/>
        </w:rPr>
        <w:t xml:space="preserve">ольс </w:t>
      </w:r>
      <w:r>
        <w:t>внезапно</w:t>
      </w:r>
    </w:p>
    <w:p>
      <w:r/>
      <w:r>
        <w:rPr>
          <w:b/>
        </w:rPr>
        <w:t>ольх</w:t>
      </w:r>
      <w:r>
        <w:t xml:space="preserve"> [ольхъ] бодать рогами</w:t>
      </w:r>
    </w:p>
    <w:p>
      <w:r/>
      <w:r>
        <w:rPr>
          <w:b/>
        </w:rPr>
        <w:t>олюлх</w:t>
      </w:r>
      <w:r>
        <w:t xml:space="preserve"> [олююлхъ] побуд. от </w:t>
      </w:r>
      <w:r>
        <w:rPr>
          <w:b/>
        </w:rPr>
        <w:t>ольх</w:t>
      </w:r>
      <w:r/>
    </w:p>
    <w:p>
      <w:r/>
      <w:r>
        <w:rPr>
          <w:b/>
        </w:rPr>
        <w:t xml:space="preserve">олю-солю </w:t>
      </w:r>
      <w:r>
        <w:t xml:space="preserve">парн. направленный концами в разные стороны; </w:t>
      </w:r>
      <w:r>
        <w:rPr>
          <w:b/>
        </w:rPr>
        <w:t xml:space="preserve">олю-солю </w:t>
      </w:r>
      <w:r/>
      <w:r>
        <w:rPr>
          <w:b/>
        </w:rPr>
        <w:t xml:space="preserve">өвртә үкр </w:t>
      </w:r>
      <w:r>
        <w:t>корова с рогами, направленными в разные стороны</w:t>
      </w:r>
    </w:p>
    <w:p>
      <w:r/>
      <w:r>
        <w:rPr>
          <w:b/>
        </w:rPr>
        <w:t xml:space="preserve">ома </w:t>
      </w:r>
      <w:r/>
      <w:r>
        <w:rPr>
          <w:b/>
        </w:rPr>
        <w:t>I</w:t>
      </w:r>
      <w:r/>
      <w:r>
        <w:rPr>
          <w:b/>
        </w:rPr>
        <w:t xml:space="preserve"> </w:t>
      </w:r>
      <w:r>
        <w:t xml:space="preserve">1) анат. матка 2) утроба; </w:t>
      </w:r>
      <w:r>
        <w:rPr>
          <w:b/>
        </w:rPr>
        <w:t xml:space="preserve">экин ома </w:t>
      </w:r>
      <w:r>
        <w:t>материнская утроба</w:t>
      </w:r>
    </w:p>
    <w:p>
      <w:r/>
      <w:r>
        <w:rPr>
          <w:b/>
        </w:rPr>
        <w:t xml:space="preserve">ома </w:t>
      </w:r>
      <w:r/>
      <w:r>
        <w:rPr>
          <w:b/>
        </w:rPr>
        <w:t>II</w:t>
      </w:r>
      <w:r/>
      <w:r>
        <w:rPr>
          <w:b/>
        </w:rPr>
        <w:t xml:space="preserve"> </w:t>
      </w:r>
      <w:r>
        <w:t>фольк. священный</w:t>
      </w:r>
    </w:p>
    <w:p>
      <w:r/>
      <w:r>
        <w:rPr>
          <w:b/>
        </w:rPr>
        <w:t xml:space="preserve">омадг </w:t>
      </w:r>
      <w:r>
        <w:t>1) анат. лобок, лобковая кость 2) нижняя часть живота</w:t>
      </w:r>
    </w:p>
    <w:p>
      <w:r/>
      <w:r>
        <w:rPr>
          <w:b/>
        </w:rPr>
        <w:t xml:space="preserve">оман </w:t>
      </w:r>
      <w:r>
        <w:t xml:space="preserve">род. п. от </w:t>
      </w:r>
      <w:r>
        <w:rPr>
          <w:b/>
        </w:rPr>
        <w:t xml:space="preserve">ома </w:t>
      </w:r>
      <w:r/>
      <w:r>
        <w:rPr>
          <w:b/>
        </w:rPr>
        <w:t>I</w:t>
      </w:r>
      <w:r/>
      <w:r>
        <w:rPr>
          <w:b/>
        </w:rPr>
        <w:t xml:space="preserve"> </w:t>
      </w:r>
      <w:r>
        <w:t xml:space="preserve">1) анат. маточный; </w:t>
      </w:r>
      <w:r>
        <w:rPr>
          <w:b/>
        </w:rPr>
        <w:t xml:space="preserve">оман </w:t>
      </w:r>
      <w:r/>
      <w:r>
        <w:rPr>
          <w:b/>
        </w:rPr>
        <w:t xml:space="preserve">өндгн </w:t>
      </w:r>
      <w:r>
        <w:t xml:space="preserve">яичник; </w:t>
      </w:r>
      <w:r>
        <w:rPr>
          <w:b/>
        </w:rPr>
        <w:t xml:space="preserve">оман </w:t>
      </w:r>
      <w:r/>
      <w:r>
        <w:rPr>
          <w:b/>
        </w:rPr>
        <w:t xml:space="preserve">унҗур </w:t>
      </w:r>
      <w:r>
        <w:t>придатки 2) утробный</w:t>
      </w:r>
    </w:p>
    <w:p>
      <w:r/>
      <w:r>
        <w:rPr>
          <w:b/>
        </w:rPr>
        <w:t xml:space="preserve">омг </w:t>
      </w:r>
      <w:r/>
      <w:r>
        <w:rPr>
          <w:b/>
        </w:rPr>
        <w:t>I</w:t>
      </w:r>
      <w:r>
        <w:t xml:space="preserve"> [омъг] уст. племя</w:t>
      </w:r>
    </w:p>
    <w:p>
      <w:r/>
      <w:r>
        <w:rPr>
          <w:b/>
        </w:rPr>
        <w:t xml:space="preserve">омг </w:t>
      </w:r>
      <w:r/>
      <w:r>
        <w:rPr>
          <w:b/>
        </w:rPr>
        <w:t>II</w:t>
      </w:r>
      <w:r>
        <w:t xml:space="preserve"> [омъг] геогр. мыс</w:t>
      </w:r>
    </w:p>
    <w:p>
      <w:r/>
      <w:r>
        <w:rPr>
          <w:b/>
        </w:rPr>
        <w:t xml:space="preserve">омг </w:t>
      </w:r>
      <w:r/>
      <w:r>
        <w:rPr>
          <w:b/>
        </w:rPr>
        <w:t>III</w:t>
      </w:r>
      <w:r>
        <w:t xml:space="preserve"> [омъг] </w:t>
      </w:r>
      <w:r>
        <w:rPr>
          <w:b/>
        </w:rPr>
        <w:t xml:space="preserve">1. </w:t>
      </w:r>
      <w:r>
        <w:t xml:space="preserve">гордый, высокомерный; надменный; </w:t>
      </w:r>
      <w:r>
        <w:rPr>
          <w:b/>
        </w:rPr>
        <w:t xml:space="preserve">омг </w:t>
      </w:r>
      <w:r/>
      <w:r>
        <w:rPr>
          <w:b/>
        </w:rPr>
        <w:t xml:space="preserve">заң </w:t>
      </w:r>
      <w:r>
        <w:t xml:space="preserve">а) гордый характер; б) гордость </w:t>
      </w:r>
      <w:r>
        <w:rPr>
          <w:b/>
        </w:rPr>
        <w:t xml:space="preserve">2. </w:t>
      </w:r>
      <w:r>
        <w:t xml:space="preserve">1) гордость, высокомерие, надменность; </w:t>
      </w:r>
      <w:r>
        <w:rPr>
          <w:b/>
        </w:rPr>
        <w:t xml:space="preserve">омг авх </w:t>
      </w:r>
      <w:r>
        <w:t xml:space="preserve">возгордиться; </w:t>
      </w:r>
      <w:r>
        <w:rPr>
          <w:b/>
        </w:rPr>
        <w:t xml:space="preserve">омг седкл ор эзлгч хаанд чигн зокдг уга </w:t>
      </w:r>
      <w:r>
        <w:t>посл, гордость не к лицу даже владетельному хану 2) дух (моральное состояние);</w:t>
      </w:r>
      <w:r>
        <w:rPr>
          <w:b/>
        </w:rPr>
        <w:t xml:space="preserve"> </w:t>
      </w:r>
      <w:r/>
      <w:r>
        <w:rPr>
          <w:b/>
        </w:rPr>
        <w:t xml:space="preserve">омг шантрх </w:t>
      </w:r>
      <w:r>
        <w:t xml:space="preserve">падать духом; </w:t>
      </w:r>
      <w:r>
        <w:rPr>
          <w:b/>
        </w:rPr>
        <w:t xml:space="preserve">омг шантрах </w:t>
      </w:r>
      <w:r>
        <w:t>деморализовать</w:t>
      </w:r>
    </w:p>
    <w:p>
      <w:r/>
      <w:r>
        <w:rPr>
          <w:b/>
        </w:rPr>
        <w:t>омглгдх</w:t>
      </w:r>
      <w:r>
        <w:t xml:space="preserve"> [омъглъгдхъ] страд. от </w:t>
      </w:r>
      <w:r>
        <w:rPr>
          <w:b/>
        </w:rPr>
        <w:t>омглх</w:t>
      </w:r>
      <w:r/>
    </w:p>
    <w:p>
      <w:r/>
      <w:r>
        <w:rPr>
          <w:b/>
        </w:rPr>
        <w:t>омгллһн</w:t>
      </w:r>
      <w:r>
        <w:t xml:space="preserve"> [омъгллһън] и. д. от </w:t>
      </w:r>
      <w:r>
        <w:rPr>
          <w:b/>
        </w:rPr>
        <w:t xml:space="preserve">омглх </w:t>
      </w:r>
      <w:r>
        <w:t>гордость, высокомерие, надменность</w:t>
      </w:r>
    </w:p>
    <w:p>
      <w:r/>
      <w:r>
        <w:rPr>
          <w:b/>
        </w:rPr>
        <w:t>омглулх</w:t>
      </w:r>
      <w:r>
        <w:t xml:space="preserve"> [омъглуулхъ] побуд. от </w:t>
      </w:r>
      <w:r>
        <w:rPr>
          <w:b/>
        </w:rPr>
        <w:t xml:space="preserve">омглх </w:t>
      </w:r>
      <w:r>
        <w:t>вдохновлять</w:t>
      </w:r>
    </w:p>
    <w:p>
      <w:r/>
      <w:r>
        <w:rPr>
          <w:b/>
        </w:rPr>
        <w:t>омглх</w:t>
      </w:r>
      <w:r>
        <w:t xml:space="preserve"> [омъглхъ] гордиться, быть высокомерным (надменным)</w:t>
      </w:r>
    </w:p>
    <w:p>
      <w:r/>
      <w:r>
        <w:rPr>
          <w:b/>
        </w:rPr>
        <w:t xml:space="preserve">омгта </w:t>
      </w:r>
      <w:r>
        <w:t xml:space="preserve">[омъгта] гордый; высокомерный, надменный; </w:t>
      </w:r>
      <w:r>
        <w:rPr>
          <w:b/>
        </w:rPr>
        <w:t xml:space="preserve">омгта </w:t>
      </w:r>
      <w:r/>
      <w:r>
        <w:rPr>
          <w:b/>
        </w:rPr>
        <w:t xml:space="preserve">күн </w:t>
      </w:r>
      <w:r>
        <w:t xml:space="preserve">гордый человек; </w:t>
      </w:r>
      <w:r>
        <w:rPr>
          <w:b/>
        </w:rPr>
        <w:t>омгта улста теег</w:t>
      </w:r>
      <w:r/>
      <w:r>
        <w:rPr>
          <w:b/>
        </w:rPr>
        <w:t>ә</w:t>
      </w:r>
      <w:r/>
      <w:r>
        <w:rPr>
          <w:b/>
        </w:rPr>
        <w:t xml:space="preserve">рм ончта дууднь айслна </w:t>
      </w:r>
      <w:r>
        <w:t>фольк. в степи, где живут гордые люди, и песни поются особые</w:t>
      </w:r>
    </w:p>
    <w:p>
      <w:r/>
      <w:r>
        <w:rPr>
          <w:b/>
        </w:rPr>
        <w:t xml:space="preserve">омгтаһар </w:t>
      </w:r>
      <w:r>
        <w:t>[омъгтаһар] гордо</w:t>
      </w:r>
    </w:p>
    <w:p>
      <w:r/>
      <w:r>
        <w:rPr>
          <w:b/>
        </w:rPr>
        <w:t>омгшагдх</w:t>
      </w:r>
      <w:r>
        <w:t xml:space="preserve"> [омъгшаагдхъ] страд, от </w:t>
      </w:r>
      <w:r>
        <w:rPr>
          <w:b/>
        </w:rPr>
        <w:t xml:space="preserve">омгшх </w:t>
      </w:r>
      <w:r>
        <w:t>быть вдохновлённым, вдохновляться</w:t>
      </w:r>
    </w:p>
    <w:p>
      <w:r/>
      <w:r>
        <w:rPr>
          <w:b/>
        </w:rPr>
        <w:t>омгшагч</w:t>
      </w:r>
      <w:r>
        <w:t xml:space="preserve"> [омъгшаагчь] вдохновитель || вдохновляющий</w:t>
      </w:r>
    </w:p>
    <w:p>
      <w:r/>
      <w:r>
        <w:rPr>
          <w:b/>
        </w:rPr>
        <w:t>омгшалһн</w:t>
      </w:r>
      <w:r>
        <w:t xml:space="preserve"> [омъгшаалһън] и. д. от </w:t>
      </w:r>
      <w:r>
        <w:rPr>
          <w:b/>
        </w:rPr>
        <w:t xml:space="preserve">омгшах </w:t>
      </w:r>
      <w:r>
        <w:t>вдохновение</w:t>
      </w:r>
    </w:p>
    <w:p>
      <w:r/>
      <w:r>
        <w:rPr>
          <w:b/>
        </w:rPr>
        <w:t xml:space="preserve">омгшалт </w:t>
      </w:r>
      <w:r>
        <w:t xml:space="preserve">[омъгшаалтъ] вдохновение; </w:t>
      </w:r>
      <w:r>
        <w:rPr>
          <w:b/>
        </w:rPr>
        <w:t xml:space="preserve">күч-көлснә </w:t>
      </w:r>
      <w:r/>
      <w:r>
        <w:rPr>
          <w:b/>
        </w:rPr>
        <w:t xml:space="preserve">омгшалт </w:t>
      </w:r>
      <w:r>
        <w:t>трудовое вдохновение</w:t>
      </w:r>
    </w:p>
    <w:p>
      <w:r/>
      <w:r>
        <w:rPr>
          <w:b/>
        </w:rPr>
        <w:t xml:space="preserve">омгшалта </w:t>
      </w:r>
      <w:r>
        <w:t>[омъгшаалта] вдохновенный</w:t>
      </w:r>
    </w:p>
    <w:p>
      <w:r/>
      <w:r>
        <w:rPr>
          <w:b/>
        </w:rPr>
        <w:t xml:space="preserve">омгшах </w:t>
      </w:r>
      <w:r>
        <w:t xml:space="preserve">[омъгшаахъ] побуд. от </w:t>
      </w:r>
      <w:r>
        <w:rPr>
          <w:b/>
        </w:rPr>
        <w:t xml:space="preserve">омгшх </w:t>
      </w:r>
      <w:r>
        <w:t xml:space="preserve">вдохновлять; </w:t>
      </w:r>
      <w:r>
        <w:rPr>
          <w:b/>
        </w:rPr>
        <w:t xml:space="preserve">баһчудыг </w:t>
      </w:r>
      <w:r/>
      <w:r>
        <w:rPr>
          <w:b/>
        </w:rPr>
        <w:t xml:space="preserve">баатр кергт омгшах </w:t>
      </w:r>
      <w:r>
        <w:t>вдохновить молодёжь на подвиг</w:t>
      </w:r>
    </w:p>
    <w:p>
      <w:r/>
      <w:r>
        <w:rPr>
          <w:b/>
        </w:rPr>
        <w:t xml:space="preserve">омгшулх </w:t>
      </w:r>
      <w:r>
        <w:t xml:space="preserve">[омъгшуулхъ] побуд. от </w:t>
      </w:r>
      <w:r>
        <w:rPr>
          <w:b/>
        </w:rPr>
        <w:t xml:space="preserve">омгшх </w:t>
      </w:r>
      <w:r>
        <w:t xml:space="preserve">вдохновлять; </w:t>
      </w:r>
      <w:r>
        <w:rPr>
          <w:b/>
        </w:rPr>
        <w:t xml:space="preserve">диилвр </w:t>
      </w:r>
      <w:r/>
      <w:r>
        <w:rPr>
          <w:b/>
        </w:rPr>
        <w:t xml:space="preserve">бәрхии төлә </w:t>
      </w:r>
      <w:r/>
      <w:r>
        <w:rPr>
          <w:b/>
        </w:rPr>
        <w:t xml:space="preserve">омгшулх </w:t>
      </w:r>
      <w:r>
        <w:t>вдохновлять на подвиг</w:t>
      </w:r>
    </w:p>
    <w:p>
      <w:r/>
      <w:r>
        <w:rPr>
          <w:b/>
        </w:rPr>
        <w:t>омгшх</w:t>
      </w:r>
      <w:r>
        <w:t xml:space="preserve"> [омъгшхъ] становиться кичливым (надменным); гордиться</w:t>
      </w:r>
    </w:p>
    <w:p>
      <w:r/>
      <w:r>
        <w:rPr>
          <w:b/>
        </w:rPr>
        <w:t>омлһу</w:t>
      </w:r>
      <w:r>
        <w:t xml:space="preserve"> [омълһу] 1) вдохновенный; </w:t>
      </w:r>
      <w:r>
        <w:rPr>
          <w:b/>
        </w:rPr>
        <w:t xml:space="preserve">бидн </w:t>
      </w:r>
      <w:r/>
      <w:r>
        <w:rPr>
          <w:b/>
        </w:rPr>
        <w:t xml:space="preserve">баһ </w:t>
      </w:r>
      <w:r/>
      <w:r>
        <w:rPr>
          <w:b/>
        </w:rPr>
        <w:t xml:space="preserve">наста, </w:t>
      </w:r>
      <w:r/>
      <w:r>
        <w:rPr>
          <w:b/>
        </w:rPr>
        <w:t xml:space="preserve">омлһу сүртә, элвг идтә, биләвидн </w:t>
      </w:r>
      <w:r>
        <w:t>фольк. мы были молоды, сильны, метки и вдохновенны 2) горячий, стремительный</w:t>
      </w:r>
    </w:p>
    <w:p>
      <w:r/>
      <w:r>
        <w:rPr>
          <w:b/>
        </w:rPr>
        <w:t xml:space="preserve">омоним </w:t>
      </w:r>
      <w:r>
        <w:t>лингв. омоним</w:t>
      </w:r>
    </w:p>
    <w:p>
      <w:r/>
      <w:r>
        <w:rPr>
          <w:b/>
        </w:rPr>
        <w:t>омрувч</w:t>
      </w:r>
      <w:r>
        <w:t xml:space="preserve"> [омрувчъ] нагрудник (у лошади)</w:t>
      </w:r>
    </w:p>
    <w:p>
      <w:r/>
      <w:r>
        <w:rPr>
          <w:b/>
        </w:rPr>
        <w:t xml:space="preserve">омрун </w:t>
      </w:r>
      <w:r>
        <w:t>1) анат. грудь 2) перен. выступ (горы)</w:t>
      </w:r>
    </w:p>
    <w:p>
      <w:r/>
      <w:r>
        <w:rPr>
          <w:b/>
        </w:rPr>
        <w:t>омрхг</w:t>
      </w:r>
      <w:r>
        <w:t xml:space="preserve"> [омърхъг] 1) гордый, высокомерный 2) отважный, храбрый</w:t>
      </w:r>
    </w:p>
    <w:p>
      <w:r/>
      <w:r>
        <w:rPr>
          <w:b/>
        </w:rPr>
        <w:t>омрхх</w:t>
      </w:r>
      <w:r>
        <w:t xml:space="preserve"> [омърхъхъ] 1) быть гордым, высокомерным 2) быть отважным (храбрым)</w:t>
      </w:r>
    </w:p>
    <w:p>
      <w:r/>
      <w:r>
        <w:rPr>
          <w:b/>
        </w:rPr>
        <w:t>омсн</w:t>
      </w:r>
      <w:r>
        <w:t xml:space="preserve"> [омсън] 1) толстая кишка (у лошади) 2) желудок; </w:t>
      </w:r>
      <w:r>
        <w:rPr>
          <w:b/>
        </w:rPr>
        <w:t xml:space="preserve">ома </w:t>
      </w:r>
      <w:r/>
      <w:r>
        <w:rPr>
          <w:b/>
        </w:rPr>
        <w:t xml:space="preserve">цаһан омснь зөвәр халад </w:t>
      </w:r>
      <w:r/>
      <w:r>
        <w:rPr>
          <w:b/>
        </w:rPr>
        <w:t xml:space="preserve">ирв </w:t>
      </w:r>
      <w:r>
        <w:t>Джангар. желудок стал постепенно согреваться</w:t>
      </w:r>
    </w:p>
    <w:p>
      <w:r/>
      <w:r>
        <w:rPr>
          <w:b/>
        </w:rPr>
        <w:t xml:space="preserve">омун </w:t>
      </w:r>
      <w:r>
        <w:t>слегка (чуть) влажный, мокроватый</w:t>
      </w:r>
    </w:p>
    <w:p>
      <w:r/>
      <w:r>
        <w:rPr>
          <w:b/>
        </w:rPr>
        <w:t>омурх</w:t>
      </w:r>
      <w:r>
        <w:t xml:space="preserve"> [омурхъ] увлажняться</w:t>
      </w:r>
    </w:p>
    <w:p>
      <w:r/>
      <w:r>
        <w:rPr>
          <w:b/>
        </w:rPr>
        <w:t>омш</w:t>
      </w:r>
      <w:r>
        <w:t xml:space="preserve"> [омъш] крупинки и хлопья</w:t>
      </w:r>
    </w:p>
    <w:p>
      <w:r/>
      <w:r>
        <w:rPr>
          <w:b/>
        </w:rPr>
        <w:t>омшта</w:t>
      </w:r>
      <w:r>
        <w:t xml:space="preserve"> [омъшта] зернистый; </w:t>
      </w:r>
      <w:r>
        <w:rPr>
          <w:b/>
        </w:rPr>
        <w:t xml:space="preserve">омшта дотл чолун </w:t>
      </w:r>
      <w:r>
        <w:t>зернистый известняк</w:t>
      </w:r>
    </w:p>
    <w:p>
      <w:r/>
      <w:r>
        <w:rPr>
          <w:b/>
        </w:rPr>
        <w:t xml:space="preserve">он </w:t>
      </w:r>
      <w:r/>
      <w:r>
        <w:rPr>
          <w:b/>
        </w:rPr>
        <w:t>I</w:t>
      </w:r>
      <w:r/>
      <w:r>
        <w:rPr>
          <w:b/>
        </w:rPr>
        <w:t xml:space="preserve"> </w:t>
      </w:r>
      <w:r>
        <w:t xml:space="preserve">уст. год (календарный); </w:t>
      </w:r>
      <w:r>
        <w:rPr>
          <w:b/>
        </w:rPr>
        <w:t xml:space="preserve">он тоолл </w:t>
      </w:r>
      <w:r>
        <w:t xml:space="preserve">летосчисление; см. </w:t>
      </w:r>
      <w:r>
        <w:rPr>
          <w:b/>
        </w:rPr>
        <w:t>җил</w:t>
      </w:r>
      <w:r/>
    </w:p>
    <w:p>
      <w:r/>
      <w:r>
        <w:rPr>
          <w:b/>
        </w:rPr>
        <w:t xml:space="preserve">он </w:t>
      </w:r>
      <w:r/>
      <w:r>
        <w:rPr>
          <w:b/>
        </w:rPr>
        <w:t>II</w:t>
      </w:r>
      <w:r/>
      <w:r>
        <w:rPr>
          <w:b/>
        </w:rPr>
        <w:t xml:space="preserve"> </w:t>
      </w:r>
      <w:r>
        <w:t>уст. насечка, зарубка (на конце стрелы)</w:t>
      </w:r>
    </w:p>
    <w:p>
      <w:r/>
      <w:r>
        <w:rPr>
          <w:b/>
        </w:rPr>
        <w:t>ондосх</w:t>
      </w:r>
      <w:r>
        <w:t xml:space="preserve"> [ондосхъ] на расстоянии выстрела</w:t>
      </w:r>
    </w:p>
    <w:p>
      <w:r/>
      <w:r>
        <w:rPr>
          <w:b/>
        </w:rPr>
        <w:t>онл</w:t>
      </w:r>
      <w:r>
        <w:t xml:space="preserve"> [онъл] уст. 1) теория; </w:t>
      </w:r>
      <w:r>
        <w:rPr>
          <w:b/>
        </w:rPr>
        <w:t xml:space="preserve">электрона онл </w:t>
      </w:r>
      <w:r>
        <w:t>электронная теория 2) ловкость, умение</w:t>
      </w:r>
    </w:p>
    <w:p>
      <w:r/>
      <w:r>
        <w:rPr>
          <w:b/>
        </w:rPr>
        <w:t>онлһн</w:t>
      </w:r>
      <w:r>
        <w:t xml:space="preserve"> [онълһън] и. д. от </w:t>
      </w:r>
      <w:r>
        <w:rPr>
          <w:b/>
        </w:rPr>
        <w:t xml:space="preserve">онлх </w:t>
      </w:r>
      <w:r>
        <w:t>попадание в цель</w:t>
      </w:r>
    </w:p>
    <w:p>
      <w:r/>
      <w:r>
        <w:rPr>
          <w:b/>
        </w:rPr>
        <w:t>онлулх</w:t>
      </w:r>
      <w:r>
        <w:t xml:space="preserve"> [онлуулхъ] побуд. от </w:t>
      </w:r>
      <w:r>
        <w:rPr>
          <w:b/>
        </w:rPr>
        <w:t>онлх</w:t>
      </w:r>
      <w:r/>
    </w:p>
    <w:p>
      <w:r/>
      <w:r>
        <w:rPr>
          <w:b/>
        </w:rPr>
        <w:t>онлх</w:t>
      </w:r>
      <w:r>
        <w:t xml:space="preserve"> [онълхъ] 1) накладывать стрелу на тетиву, отпускать тетиву 2) делать прорезь</w:t>
      </w:r>
    </w:p>
    <w:p>
      <w:r/>
      <w:r>
        <w:rPr>
          <w:b/>
        </w:rPr>
        <w:t>оновч</w:t>
      </w:r>
      <w:r>
        <w:t xml:space="preserve"> [оновчъ] нож (для нанесения насечек, зарубок на конец стрелы)</w:t>
      </w:r>
    </w:p>
    <w:p>
      <w:r/>
      <w:r>
        <w:rPr>
          <w:b/>
        </w:rPr>
        <w:t>онолч</w:t>
      </w:r>
      <w:r>
        <w:t xml:space="preserve"> [онолчъ] меткий стрелок</w:t>
      </w:r>
    </w:p>
    <w:p>
      <w:r/>
      <w:r>
        <w:rPr>
          <w:b/>
        </w:rPr>
        <w:t xml:space="preserve">ону </w:t>
      </w:r>
      <w:r>
        <w:t>разрез (на кафтане спереди и сзади до пояса)</w:t>
      </w:r>
    </w:p>
    <w:p>
      <w:r/>
      <w:r>
        <w:rPr>
          <w:b/>
        </w:rPr>
        <w:t xml:space="preserve">онц </w:t>
      </w:r>
      <w:r/>
      <w:r>
        <w:rPr>
          <w:b/>
        </w:rPr>
        <w:t>I</w:t>
      </w:r>
      <w:r>
        <w:t xml:space="preserve"> [онцъ] </w:t>
      </w:r>
      <w:r>
        <w:rPr>
          <w:b/>
        </w:rPr>
        <w:t xml:space="preserve">1. </w:t>
      </w:r>
      <w:r>
        <w:t xml:space="preserve">1) особый, особенный; </w:t>
      </w:r>
      <w:r>
        <w:rPr>
          <w:b/>
        </w:rPr>
        <w:t xml:space="preserve">онц йовдл </w:t>
      </w:r>
      <w:r>
        <w:t xml:space="preserve">особое происшествие; </w:t>
      </w:r>
      <w:r>
        <w:rPr>
          <w:b/>
        </w:rPr>
        <w:t xml:space="preserve">онц керг </w:t>
      </w:r>
      <w:r>
        <w:t xml:space="preserve">особое дело; </w:t>
      </w:r>
      <w:r>
        <w:rPr>
          <w:b/>
        </w:rPr>
        <w:t xml:space="preserve">онц </w:t>
      </w:r>
      <w:r/>
      <w:r>
        <w:rPr>
          <w:b/>
        </w:rPr>
        <w:t xml:space="preserve">төр </w:t>
      </w:r>
      <w:r>
        <w:t xml:space="preserve">особый вопрос 2) отдельный; </w:t>
      </w:r>
      <w:r>
        <w:rPr>
          <w:b/>
        </w:rPr>
        <w:t xml:space="preserve">онц орм </w:t>
      </w:r>
      <w:r>
        <w:t xml:space="preserve">отдельное место; </w:t>
      </w:r>
      <w:r>
        <w:rPr>
          <w:b/>
        </w:rPr>
        <w:t xml:space="preserve">онц </w:t>
      </w:r>
      <w:r/>
      <w:r>
        <w:rPr>
          <w:b/>
        </w:rPr>
        <w:t xml:space="preserve">дегтр кеҗ һарһх </w:t>
      </w:r>
      <w:r>
        <w:t xml:space="preserve">выпустить отдельной книгой; </w:t>
      </w:r>
      <w:r>
        <w:rPr>
          <w:b/>
        </w:rPr>
        <w:t xml:space="preserve">онц гер </w:t>
      </w:r>
      <w:r>
        <w:t xml:space="preserve">особняк 3) уединённый 4) специальный; чрезвычайный; </w:t>
      </w:r>
      <w:r>
        <w:rPr>
          <w:b/>
        </w:rPr>
        <w:t xml:space="preserve">онц даалврар </w:t>
      </w:r>
      <w:r>
        <w:t xml:space="preserve">специальное задание; </w:t>
      </w:r>
      <w:r>
        <w:rPr>
          <w:b/>
        </w:rPr>
        <w:t>онц эркт</w:t>
      </w:r>
      <w:r/>
      <w:r>
        <w:rPr>
          <w:b/>
        </w:rPr>
        <w:t>ә</w:t>
      </w:r>
      <w:r/>
      <w:r>
        <w:rPr>
          <w:b/>
        </w:rPr>
        <w:t xml:space="preserve"> </w:t>
      </w:r>
      <w:r>
        <w:t xml:space="preserve">имеющий чрезвычайные права 5) единственный, только один 6) индивидуальный; </w:t>
      </w:r>
      <w:r>
        <w:rPr>
          <w:b/>
        </w:rPr>
        <w:t xml:space="preserve">онц тосхлт </w:t>
      </w:r>
      <w:r>
        <w:t xml:space="preserve">индивидуальное строительство </w:t>
      </w:r>
      <w:r>
        <w:rPr>
          <w:b/>
        </w:rPr>
        <w:t xml:space="preserve">2. </w:t>
      </w:r>
      <w:r>
        <w:t xml:space="preserve">1) особо; </w:t>
      </w:r>
      <w:r>
        <w:rPr>
          <w:b/>
        </w:rPr>
        <w:t xml:space="preserve">онц темдглх </w:t>
      </w:r>
      <w:r>
        <w:t xml:space="preserve">особо отметить 2) отдельно; </w:t>
      </w:r>
      <w:r>
        <w:rPr>
          <w:b/>
        </w:rPr>
        <w:t xml:space="preserve">онц-онц </w:t>
      </w:r>
      <w:r/>
      <w:r>
        <w:rPr>
          <w:b/>
        </w:rPr>
        <w:t xml:space="preserve">бәәх </w:t>
      </w:r>
      <w:r>
        <w:t xml:space="preserve">находиться отдельно; </w:t>
      </w:r>
      <w:r>
        <w:rPr>
          <w:b/>
        </w:rPr>
        <w:t xml:space="preserve">онц-онцднь </w:t>
      </w:r>
      <w:r>
        <w:t xml:space="preserve">в отдельности; </w:t>
      </w:r>
      <w:r>
        <w:rPr>
          <w:b/>
        </w:rPr>
        <w:t xml:space="preserve">онц-онцднь хулдх </w:t>
      </w:r>
      <w:r>
        <w:t>продавать в розницу 3) наедине</w:t>
      </w:r>
    </w:p>
    <w:p>
      <w:r/>
      <w:r>
        <w:rPr>
          <w:b/>
        </w:rPr>
        <w:t xml:space="preserve">онц </w:t>
      </w:r>
      <w:r/>
      <w:r>
        <w:rPr>
          <w:b/>
        </w:rPr>
        <w:t>II</w:t>
      </w:r>
      <w:r>
        <w:t xml:space="preserve"> [онцъ]: </w:t>
      </w:r>
      <w:r>
        <w:rPr>
          <w:b/>
        </w:rPr>
        <w:t xml:space="preserve">онц эзлвр </w:t>
      </w:r>
      <w:r>
        <w:t xml:space="preserve">парн. частная собственность; </w:t>
      </w:r>
      <w:r>
        <w:rPr>
          <w:b/>
        </w:rPr>
        <w:t xml:space="preserve">онц капиталистическ эзлвр </w:t>
      </w:r>
      <w:r>
        <w:t xml:space="preserve">частная капиталистическая собственность; </w:t>
      </w:r>
      <w:r>
        <w:rPr>
          <w:b/>
        </w:rPr>
        <w:t xml:space="preserve">онц эзлгч </w:t>
      </w:r>
      <w:r>
        <w:t>парн. а) частный собственник; б) частнособственнический</w:t>
      </w:r>
    </w:p>
    <w:p>
      <w:r/>
      <w:r>
        <w:rPr>
          <w:b/>
        </w:rPr>
        <w:t xml:space="preserve">онцардх </w:t>
      </w:r>
      <w:r>
        <w:t xml:space="preserve">[онцардхъ] 1) оказаться одиноким 2) оказаться уединённым 3) скучать; </w:t>
      </w:r>
      <w:r>
        <w:rPr>
          <w:b/>
        </w:rPr>
        <w:t xml:space="preserve">үүрән санад </w:t>
      </w:r>
      <w:r/>
      <w:r>
        <w:rPr>
          <w:b/>
        </w:rPr>
        <w:t xml:space="preserve">онцардх </w:t>
      </w:r>
      <w:r>
        <w:t>скучать по другу</w:t>
      </w:r>
    </w:p>
    <w:p>
      <w:r/>
      <w:r>
        <w:rPr>
          <w:b/>
        </w:rPr>
        <w:t>онцдан</w:t>
      </w:r>
      <w:r>
        <w:t xml:space="preserve"> [онцъдан] 1) нейтральный; </w:t>
      </w:r>
      <w:r>
        <w:rPr>
          <w:b/>
        </w:rPr>
        <w:t xml:space="preserve">онцдан </w:t>
      </w:r>
      <w:r/>
      <w:r>
        <w:rPr>
          <w:b/>
        </w:rPr>
        <w:t xml:space="preserve">бәәдг </w:t>
      </w:r>
      <w:r/>
      <w:r>
        <w:rPr>
          <w:b/>
        </w:rPr>
        <w:t xml:space="preserve">орн-нутгуд </w:t>
      </w:r>
      <w:r>
        <w:t xml:space="preserve">нейтральные государства 2) обособленный, уединённый; </w:t>
      </w:r>
      <w:r>
        <w:rPr>
          <w:b/>
        </w:rPr>
        <w:t xml:space="preserve">онцдан </w:t>
      </w:r>
      <w:r/>
      <w:r>
        <w:rPr>
          <w:b/>
        </w:rPr>
        <w:t xml:space="preserve">бәәх </w:t>
      </w:r>
      <w:r>
        <w:t>жить особняком (обособленно)</w:t>
      </w:r>
    </w:p>
    <w:p>
      <w:r/>
      <w:r>
        <w:rPr>
          <w:b/>
        </w:rPr>
        <w:t xml:space="preserve">онцдлһн </w:t>
      </w:r>
      <w:r>
        <w:t xml:space="preserve">[онцдълһън] и. д. от </w:t>
      </w:r>
      <w:r>
        <w:rPr>
          <w:b/>
        </w:rPr>
        <w:t>онцлх</w:t>
      </w:r>
      <w:r/>
    </w:p>
    <w:p>
      <w:r/>
      <w:r>
        <w:rPr>
          <w:b/>
        </w:rPr>
        <w:t>онцдулх</w:t>
      </w:r>
      <w:r>
        <w:t xml:space="preserve"> [онцъдуулхъ] побуд. от </w:t>
      </w:r>
      <w:r>
        <w:rPr>
          <w:b/>
        </w:rPr>
        <w:t>онцдх</w:t>
      </w:r>
      <w:r/>
    </w:p>
    <w:p>
      <w:r/>
      <w:r>
        <w:rPr>
          <w:b/>
        </w:rPr>
        <w:t>онцдх</w:t>
      </w:r>
      <w:r>
        <w:t xml:space="preserve"> [онцъдхъ] 1) быть отделённым (обособленным) 2) быть уединённым</w:t>
      </w:r>
    </w:p>
    <w:p>
      <w:r/>
      <w:r>
        <w:rPr>
          <w:b/>
        </w:rPr>
        <w:t>онцлгдх</w:t>
      </w:r>
      <w:r>
        <w:t xml:space="preserve"> [онцълъгдхъ] страд, от </w:t>
      </w:r>
      <w:r>
        <w:rPr>
          <w:b/>
        </w:rPr>
        <w:t xml:space="preserve">онцлх </w:t>
      </w:r>
      <w:r>
        <w:t>уединяться, отделяться, обособляться</w:t>
      </w:r>
    </w:p>
    <w:p>
      <w:r/>
      <w:r>
        <w:rPr>
          <w:b/>
        </w:rPr>
        <w:t>онцлдан</w:t>
      </w:r>
      <w:r>
        <w:t xml:space="preserve"> [онцълдан] 1) отделение, обособление 2) уединение 3) беседы, разговоры</w:t>
      </w:r>
    </w:p>
    <w:p>
      <w:r/>
      <w:r>
        <w:rPr>
          <w:b/>
        </w:rPr>
        <w:t>онцлдх</w:t>
      </w:r>
      <w:r>
        <w:t xml:space="preserve"> [онцълдхъ] совм.-взаимн. от </w:t>
      </w:r>
      <w:r>
        <w:rPr>
          <w:b/>
        </w:rPr>
        <w:t xml:space="preserve">онцлх </w:t>
      </w:r>
      <w:r>
        <w:t xml:space="preserve">1) отделяться, обособляться 2) уединяться; </w:t>
      </w:r>
      <w:r>
        <w:rPr>
          <w:b/>
        </w:rPr>
        <w:t xml:space="preserve">онцлдҗ бәәх </w:t>
      </w:r>
      <w:r>
        <w:t>уединяться</w:t>
      </w:r>
    </w:p>
    <w:p>
      <w:r/>
      <w:r>
        <w:rPr>
          <w:b/>
        </w:rPr>
        <w:t>онцллһн</w:t>
      </w:r>
      <w:r>
        <w:t xml:space="preserve"> [онцъллһън] и. д. от </w:t>
      </w:r>
      <w:r>
        <w:rPr>
          <w:b/>
        </w:rPr>
        <w:t xml:space="preserve">онцлх </w:t>
      </w:r>
      <w:r>
        <w:t xml:space="preserve">1) отделение; обособление; </w:t>
      </w:r>
      <w:r>
        <w:rPr>
          <w:b/>
        </w:rPr>
        <w:t xml:space="preserve">тәрәнә </w:t>
      </w:r>
      <w:r/>
      <w:r>
        <w:rPr>
          <w:b/>
        </w:rPr>
        <w:t xml:space="preserve">эк </w:t>
      </w:r>
      <w:r/>
      <w:r>
        <w:rPr>
          <w:b/>
        </w:rPr>
        <w:t xml:space="preserve">онцллһн </w:t>
      </w:r>
      <w:r>
        <w:t xml:space="preserve">отделение семян 2) изоляция; </w:t>
      </w:r>
      <w:r>
        <w:rPr>
          <w:b/>
        </w:rPr>
        <w:t xml:space="preserve">гемтә улсиг онцллһн </w:t>
      </w:r>
      <w:r>
        <w:t>изоляция больных</w:t>
      </w:r>
    </w:p>
    <w:p>
      <w:r/>
      <w:r>
        <w:rPr>
          <w:b/>
        </w:rPr>
        <w:t>онцлт</w:t>
      </w:r>
      <w:r>
        <w:t xml:space="preserve"> [онцълтъ] 1) отделение; обособление 2) изоляция</w:t>
      </w:r>
    </w:p>
    <w:p>
      <w:r/>
      <w:r>
        <w:rPr>
          <w:b/>
        </w:rPr>
        <w:t xml:space="preserve">онцлулх </w:t>
      </w:r>
      <w:r>
        <w:t xml:space="preserve">[онцълуулхъ] побуд. от </w:t>
      </w:r>
      <w:r>
        <w:rPr>
          <w:b/>
        </w:rPr>
        <w:t>онцлх</w:t>
      </w:r>
      <w:r/>
    </w:p>
    <w:p>
      <w:r/>
      <w:r>
        <w:rPr>
          <w:b/>
        </w:rPr>
        <w:t>онцлх</w:t>
      </w:r>
      <w:r>
        <w:t xml:space="preserve"> [онцълхъ] 1) отделять; обособлять; изолировать; </w:t>
      </w:r>
      <w:r>
        <w:rPr>
          <w:b/>
        </w:rPr>
        <w:t xml:space="preserve">шалтгта </w:t>
      </w:r>
      <w:r/>
      <w:r>
        <w:rPr>
          <w:b/>
        </w:rPr>
        <w:t xml:space="preserve">кү онцлх </w:t>
      </w:r>
      <w:r>
        <w:t>изолировать больного 2) делать важным</w:t>
      </w:r>
    </w:p>
    <w:p>
      <w:r/>
      <w:r>
        <w:rPr>
          <w:b/>
        </w:rPr>
        <w:t>онцрулһн</w:t>
      </w:r>
      <w:r>
        <w:t xml:space="preserve"> [онцърууллһън] и. д. от </w:t>
      </w:r>
      <w:r>
        <w:rPr>
          <w:b/>
        </w:rPr>
        <w:t xml:space="preserve">онцрулх </w:t>
      </w:r>
      <w:r>
        <w:t>1) отделение; обособление 2) изоляция</w:t>
      </w:r>
    </w:p>
    <w:p>
      <w:r/>
      <w:r>
        <w:rPr>
          <w:b/>
        </w:rPr>
        <w:t xml:space="preserve">онцрулх </w:t>
      </w:r>
      <w:r>
        <w:t xml:space="preserve">[онцъруулхъ] побуд. от </w:t>
      </w:r>
      <w:r>
        <w:rPr>
          <w:b/>
        </w:rPr>
        <w:t xml:space="preserve">онцрх </w:t>
      </w:r>
      <w:r>
        <w:t>1) отделять; обособлять 2) изолировать</w:t>
      </w:r>
    </w:p>
    <w:p>
      <w:r/>
      <w:r>
        <w:rPr>
          <w:b/>
        </w:rPr>
        <w:t>онцрх</w:t>
      </w:r>
      <w:r>
        <w:t xml:space="preserve"> [онцърхъ] 1) отделяться, выделяться, отличаться 2) изолироваться</w:t>
      </w:r>
    </w:p>
    <w:p>
      <w:r/>
      <w:r>
        <w:rPr>
          <w:b/>
        </w:rPr>
        <w:t xml:space="preserve">онцрхлһн </w:t>
      </w:r>
      <w:r>
        <w:t xml:space="preserve">[онцърхълһън] и. д. от </w:t>
      </w:r>
      <w:r>
        <w:rPr>
          <w:b/>
        </w:rPr>
        <w:t>онцрхх</w:t>
      </w:r>
      <w:r/>
    </w:p>
    <w:p>
      <w:r/>
      <w:r>
        <w:rPr>
          <w:b/>
        </w:rPr>
        <w:t>онцрхх</w:t>
      </w:r>
      <w:r>
        <w:t xml:space="preserve"> [онцърхъхъ] чувствовать одиночество</w:t>
      </w:r>
    </w:p>
    <w:p>
      <w:r/>
      <w:r>
        <w:rPr>
          <w:b/>
        </w:rPr>
        <w:t xml:space="preserve">онч </w:t>
      </w:r>
      <w:r>
        <w:t xml:space="preserve">[ончъ] особенность; </w:t>
      </w:r>
      <w:r>
        <w:rPr>
          <w:b/>
        </w:rPr>
        <w:t xml:space="preserve">дөрвд айлһин </w:t>
      </w:r>
      <w:r/>
      <w:r>
        <w:rPr>
          <w:b/>
        </w:rPr>
        <w:t xml:space="preserve">онч </w:t>
      </w:r>
      <w:r>
        <w:t>особенности дербетского говора</w:t>
      </w:r>
    </w:p>
    <w:p>
      <w:r/>
      <w:r>
        <w:rPr>
          <w:b/>
        </w:rPr>
        <w:t>ончлх</w:t>
      </w:r>
      <w:r>
        <w:t xml:space="preserve"> [ончълхъ] обособлять, выделять, подчёркивать</w:t>
      </w:r>
    </w:p>
    <w:p>
      <w:r/>
      <w:r>
        <w:rPr>
          <w:b/>
        </w:rPr>
        <w:t xml:space="preserve">ончрлт </w:t>
      </w:r>
      <w:r>
        <w:t>[ончърлтъ] признак, свойство</w:t>
      </w:r>
    </w:p>
    <w:p>
      <w:r/>
      <w:r>
        <w:rPr>
          <w:b/>
        </w:rPr>
        <w:t>ончруллһн</w:t>
      </w:r>
      <w:r>
        <w:t xml:space="preserve"> [ончър</w:t>
      </w:r>
      <w:r>
        <w:rPr>
          <w:b/>
        </w:rPr>
        <w:t>у</w:t>
      </w:r>
      <w:r>
        <w:t xml:space="preserve">уллһън] и. д. от </w:t>
      </w:r>
      <w:r>
        <w:rPr>
          <w:b/>
        </w:rPr>
        <w:t xml:space="preserve">ончрулх </w:t>
      </w:r>
      <w:r>
        <w:t>обособление, отделение</w:t>
      </w:r>
    </w:p>
    <w:p>
      <w:r/>
      <w:r>
        <w:rPr>
          <w:b/>
        </w:rPr>
        <w:t xml:space="preserve">ончрулх </w:t>
      </w:r>
      <w:r>
        <w:t xml:space="preserve">[ончъруулхъ] побуд. от </w:t>
      </w:r>
      <w:r>
        <w:rPr>
          <w:b/>
        </w:rPr>
        <w:t xml:space="preserve">ончрх </w:t>
      </w:r>
      <w:r>
        <w:t>сделать особенным</w:t>
      </w:r>
    </w:p>
    <w:p>
      <w:r/>
      <w:r>
        <w:rPr>
          <w:b/>
        </w:rPr>
        <w:t>ончрх</w:t>
      </w:r>
      <w:r>
        <w:t xml:space="preserve"> [ончърхъ] 1) обособляться 2) выделяться, отличаться</w:t>
      </w:r>
    </w:p>
    <w:p>
      <w:r/>
      <w:r>
        <w:rPr>
          <w:b/>
        </w:rPr>
        <w:t xml:space="preserve">ончта </w:t>
      </w:r>
      <w:r>
        <w:t xml:space="preserve">особенный, отличительный; </w:t>
      </w:r>
      <w:r>
        <w:rPr>
          <w:b/>
        </w:rPr>
        <w:t xml:space="preserve">ончта йовдл </w:t>
      </w:r>
      <w:r>
        <w:t>особый случай</w:t>
      </w:r>
    </w:p>
    <w:p>
      <w:r/>
      <w:r>
        <w:rPr>
          <w:b/>
        </w:rPr>
        <w:t xml:space="preserve">ончтаһар </w:t>
      </w:r>
      <w:r>
        <w:t>[ончътаһар] особенно</w:t>
      </w:r>
    </w:p>
    <w:p>
      <w:r/>
      <w:r>
        <w:rPr>
          <w:b/>
        </w:rPr>
        <w:t xml:space="preserve">оньг 1. </w:t>
      </w:r>
      <w:r>
        <w:t xml:space="preserve">внимание, внимательность; </w:t>
      </w:r>
      <w:r>
        <w:rPr>
          <w:b/>
        </w:rPr>
        <w:t xml:space="preserve">оньган </w:t>
      </w:r>
      <w:r/>
      <w:r>
        <w:rPr>
          <w:b/>
        </w:rPr>
        <w:t xml:space="preserve">өгх </w:t>
      </w:r>
      <w:r>
        <w:t xml:space="preserve">обратить внимание; </w:t>
      </w:r>
      <w:r>
        <w:rPr>
          <w:b/>
        </w:rPr>
        <w:t xml:space="preserve">оньгтан эс авх </w:t>
      </w:r>
      <w:r>
        <w:t xml:space="preserve">не обращать внимания; </w:t>
      </w:r>
      <w:r>
        <w:rPr>
          <w:b/>
        </w:rPr>
        <w:t xml:space="preserve">оньг уга </w:t>
      </w:r>
      <w:r/>
      <w:r>
        <w:rPr>
          <w:b/>
        </w:rPr>
        <w:t xml:space="preserve">боллһн </w:t>
      </w:r>
      <w:r>
        <w:t xml:space="preserve">невнимательность; </w:t>
      </w:r>
      <w:r>
        <w:rPr>
          <w:b/>
        </w:rPr>
        <w:t xml:space="preserve">оньг уга </w:t>
      </w:r>
      <w:r/>
      <w:r>
        <w:rPr>
          <w:b/>
        </w:rPr>
        <w:t xml:space="preserve">көдлмш хөөтндан цегтә </w:t>
      </w:r>
      <w:r>
        <w:t xml:space="preserve">погов. работа, выполненная без внимания, имеет плохой результат </w:t>
      </w:r>
      <w:r>
        <w:rPr>
          <w:b/>
        </w:rPr>
        <w:t xml:space="preserve">2. </w:t>
      </w:r>
      <w:r>
        <w:t xml:space="preserve">внимательный; </w:t>
      </w:r>
      <w:r>
        <w:rPr>
          <w:b/>
        </w:rPr>
        <w:t>оньгта х</w:t>
      </w:r>
      <w:r/>
      <w:r>
        <w:rPr>
          <w:b/>
        </w:rPr>
        <w:t>ә</w:t>
      </w:r>
      <w:r/>
      <w:r>
        <w:rPr>
          <w:b/>
        </w:rPr>
        <w:t>л</w:t>
      </w:r>
      <w:r/>
      <w:r>
        <w:rPr>
          <w:b/>
        </w:rPr>
        <w:t>ә</w:t>
      </w:r>
      <w:r/>
      <w:r>
        <w:rPr>
          <w:b/>
        </w:rPr>
        <w:t xml:space="preserve">ц </w:t>
      </w:r>
      <w:r>
        <w:t xml:space="preserve">внимательный взгляд ◊ </w:t>
      </w:r>
      <w:r>
        <w:rPr>
          <w:b/>
        </w:rPr>
        <w:t xml:space="preserve">оньг </w:t>
      </w:r>
      <w:r/>
      <w:r>
        <w:rPr>
          <w:b/>
        </w:rPr>
        <w:t xml:space="preserve">заһсн </w:t>
      </w:r>
      <w:r>
        <w:t>язь (рыба)</w:t>
      </w:r>
    </w:p>
    <w:p>
      <w:r/>
      <w:r>
        <w:rPr>
          <w:b/>
        </w:rPr>
        <w:t>оньгллһн</w:t>
      </w:r>
      <w:r>
        <w:t xml:space="preserve"> [оньгъллһън] и. д. от </w:t>
      </w:r>
      <w:r>
        <w:rPr>
          <w:b/>
        </w:rPr>
        <w:t>оньглх</w:t>
      </w:r>
      <w:r/>
    </w:p>
    <w:p>
      <w:r/>
      <w:r>
        <w:rPr>
          <w:b/>
        </w:rPr>
        <w:t>оньглулх</w:t>
      </w:r>
      <w:r>
        <w:t xml:space="preserve"> [оньгълуулхъ] побуд. от </w:t>
      </w:r>
      <w:r>
        <w:rPr>
          <w:b/>
        </w:rPr>
        <w:t xml:space="preserve">оньглх </w:t>
      </w:r>
      <w:r>
        <w:t>заставлять обращать внимание</w:t>
      </w:r>
    </w:p>
    <w:p>
      <w:r/>
      <w:r>
        <w:rPr>
          <w:b/>
        </w:rPr>
        <w:t>оньглх</w:t>
      </w:r>
      <w:r>
        <w:t xml:space="preserve"> [оньгълхъ] обращать внимание, внимательно относиться; вникать</w:t>
      </w:r>
    </w:p>
    <w:p>
      <w:r/>
      <w:r>
        <w:rPr>
          <w:b/>
        </w:rPr>
        <w:t xml:space="preserve">оньгта </w:t>
      </w:r>
      <w:r>
        <w:t xml:space="preserve">внимательный; </w:t>
      </w:r>
      <w:r>
        <w:rPr>
          <w:b/>
        </w:rPr>
        <w:t>оньгта сур</w:t>
      </w:r>
      <w:r/>
      <w:r>
        <w:rPr>
          <w:b/>
        </w:rPr>
        <w:t xml:space="preserve">һульч </w:t>
      </w:r>
      <w:r>
        <w:t>внимательный ученик</w:t>
      </w:r>
    </w:p>
    <w:p>
      <w:r/>
      <w:r>
        <w:rPr>
          <w:b/>
        </w:rPr>
        <w:t xml:space="preserve">оньгтаһар </w:t>
      </w:r>
      <w:r>
        <w:t xml:space="preserve">нареч. внимательно; </w:t>
      </w:r>
      <w:r>
        <w:rPr>
          <w:b/>
        </w:rPr>
        <w:t>оньг</w:t>
      </w:r>
      <w:r/>
      <w:r>
        <w:rPr>
          <w:b/>
        </w:rPr>
        <w:t xml:space="preserve">таһар соңсх </w:t>
      </w:r>
      <w:r>
        <w:t>слушать внимательно</w:t>
      </w:r>
    </w:p>
    <w:p>
      <w:r/>
      <w:r>
        <w:rPr>
          <w:b/>
        </w:rPr>
        <w:t xml:space="preserve">оньдин 1. </w:t>
      </w:r>
      <w:r>
        <w:t xml:space="preserve">всегда; </w:t>
      </w:r>
      <w:r>
        <w:rPr>
          <w:b/>
        </w:rPr>
        <w:t xml:space="preserve">оньдин белн! </w:t>
      </w:r>
      <w:r>
        <w:t xml:space="preserve">всегда готов!; </w:t>
      </w:r>
      <w:r>
        <w:rPr>
          <w:b/>
        </w:rPr>
        <w:t xml:space="preserve">чик керган </w:t>
      </w:r>
      <w:r/>
      <w:r>
        <w:rPr>
          <w:b/>
        </w:rPr>
        <w:t xml:space="preserve">төлә </w:t>
      </w:r>
      <w:r/>
      <w:r>
        <w:rPr>
          <w:b/>
        </w:rPr>
        <w:t>ноолдсн</w:t>
      </w:r>
      <w:r/>
      <w:r>
        <w:rPr>
          <w:b/>
        </w:rPr>
        <w:t xml:space="preserve"> </w:t>
      </w:r>
      <w:r/>
      <w:r>
        <w:rPr>
          <w:b/>
        </w:rPr>
        <w:t xml:space="preserve">күн </w:t>
      </w:r>
      <w:r/>
      <w:r>
        <w:rPr>
          <w:b/>
        </w:rPr>
        <w:t xml:space="preserve">оньдин диилдг </w:t>
      </w:r>
      <w:r>
        <w:t xml:space="preserve">посл, кто борется за правое дело, тот всегда побеждает </w:t>
      </w:r>
      <w:r>
        <w:rPr>
          <w:b/>
        </w:rPr>
        <w:t xml:space="preserve">2. </w:t>
      </w:r>
      <w:r>
        <w:t xml:space="preserve">всегдашний ◊ </w:t>
      </w:r>
      <w:r>
        <w:rPr>
          <w:b/>
        </w:rPr>
        <w:t xml:space="preserve">оньдин </w:t>
      </w:r>
      <w:r/>
      <w:r>
        <w:rPr>
          <w:b/>
        </w:rPr>
        <w:t xml:space="preserve">көрә һазр </w:t>
      </w:r>
      <w:r>
        <w:t>вечная мерзлота</w:t>
      </w:r>
    </w:p>
    <w:p>
      <w:r/>
      <w:r>
        <w:rPr>
          <w:b/>
        </w:rPr>
        <w:t xml:space="preserve">оньдинд </w:t>
      </w:r>
      <w:r>
        <w:t xml:space="preserve">[оньдиндъ] всегда; </w:t>
      </w:r>
      <w:r>
        <w:rPr>
          <w:b/>
        </w:rPr>
        <w:t xml:space="preserve">оньдинд </w:t>
      </w:r>
      <w:r/>
      <w:r>
        <w:rPr>
          <w:b/>
        </w:rPr>
        <w:t xml:space="preserve">нүдндм үзгднәч </w:t>
      </w:r>
      <w:r>
        <w:t>фольк. ты всегда перед моими глазами</w:t>
      </w:r>
    </w:p>
    <w:p>
      <w:r/>
      <w:r>
        <w:rPr>
          <w:b/>
        </w:rPr>
        <w:t xml:space="preserve">оньс </w:t>
      </w:r>
      <w:r>
        <w:t xml:space="preserve">защёлка, задвижка; замок; запор; </w:t>
      </w:r>
      <w:r>
        <w:rPr>
          <w:b/>
        </w:rPr>
        <w:t xml:space="preserve">өлгдг оньс </w:t>
      </w:r>
      <w:r>
        <w:t xml:space="preserve">висячий замок; </w:t>
      </w:r>
      <w:r>
        <w:rPr>
          <w:b/>
        </w:rPr>
        <w:t xml:space="preserve">дотр оньс </w:t>
      </w:r>
      <w:r>
        <w:t>внутренний замок</w:t>
      </w:r>
    </w:p>
    <w:p>
      <w:r/>
      <w:r>
        <w:rPr>
          <w:b/>
        </w:rPr>
        <w:t xml:space="preserve">оньсин </w:t>
      </w:r>
      <w:r>
        <w:t xml:space="preserve">род. п. от </w:t>
      </w:r>
      <w:r>
        <w:rPr>
          <w:b/>
        </w:rPr>
        <w:t xml:space="preserve">оньс </w:t>
      </w:r>
      <w:r>
        <w:t xml:space="preserve">замочный; </w:t>
      </w:r>
      <w:r>
        <w:rPr>
          <w:b/>
        </w:rPr>
        <w:t xml:space="preserve">оньсин </w:t>
      </w:r>
      <w:r/>
      <w:r>
        <w:rPr>
          <w:b/>
        </w:rPr>
        <w:t xml:space="preserve">нүкн </w:t>
      </w:r>
      <w:r>
        <w:t>замочная скважина</w:t>
      </w:r>
    </w:p>
    <w:p>
      <w:r/>
      <w:r>
        <w:rPr>
          <w:b/>
        </w:rPr>
        <w:t>оньслгдх</w:t>
      </w:r>
      <w:r>
        <w:t xml:space="preserve"> [оньелъгдхъ] страд, от </w:t>
      </w:r>
      <w:r>
        <w:rPr>
          <w:b/>
        </w:rPr>
        <w:t xml:space="preserve">оньслх </w:t>
      </w:r>
      <w:r>
        <w:t xml:space="preserve">замыкаться; захлопываться; </w:t>
      </w:r>
      <w:r>
        <w:rPr>
          <w:b/>
        </w:rPr>
        <w:t xml:space="preserve">үүдн </w:t>
      </w:r>
      <w:r/>
      <w:r>
        <w:rPr>
          <w:b/>
        </w:rPr>
        <w:t xml:space="preserve">генткн оньслгдв </w:t>
      </w:r>
      <w:r>
        <w:t>дверь вдруг захлопнулась</w:t>
      </w:r>
    </w:p>
    <w:p>
      <w:r/>
      <w:r>
        <w:rPr>
          <w:b/>
        </w:rPr>
        <w:t>оньсллһн</w:t>
      </w:r>
      <w:r>
        <w:t xml:space="preserve"> [оньсъллһън] и. д. от </w:t>
      </w:r>
      <w:r>
        <w:rPr>
          <w:b/>
        </w:rPr>
        <w:t>оньслх</w:t>
      </w:r>
      <w:r/>
    </w:p>
    <w:p>
      <w:r/>
      <w:r>
        <w:rPr>
          <w:b/>
        </w:rPr>
        <w:t>оньслулх</w:t>
      </w:r>
      <w:r>
        <w:t xml:space="preserve"> [оньсълуулхъ] побуд. от </w:t>
      </w:r>
      <w:r>
        <w:rPr>
          <w:b/>
        </w:rPr>
        <w:t xml:space="preserve">оньслх </w:t>
      </w:r>
      <w:r>
        <w:t>заставлять замыкать (запирать)</w:t>
      </w:r>
    </w:p>
    <w:p>
      <w:r/>
      <w:r>
        <w:rPr>
          <w:b/>
        </w:rPr>
        <w:t>оньслх</w:t>
      </w:r>
      <w:r>
        <w:t xml:space="preserve"> [оньсълхъ] замыкать, запирать; </w:t>
      </w:r>
      <w:r>
        <w:rPr>
          <w:b/>
        </w:rPr>
        <w:t xml:space="preserve">өрә </w:t>
      </w:r>
      <w:r/>
      <w:r>
        <w:rPr>
          <w:b/>
        </w:rPr>
        <w:t xml:space="preserve">оньслх </w:t>
      </w:r>
      <w:r>
        <w:t>запереть комнату</w:t>
      </w:r>
    </w:p>
    <w:p>
      <w:r/>
      <w:r>
        <w:rPr>
          <w:b/>
        </w:rPr>
        <w:t xml:space="preserve">оньслцх </w:t>
      </w:r>
      <w:r>
        <w:t xml:space="preserve">[оньсълцхъ] совм.-взаимн. от </w:t>
      </w:r>
      <w:r>
        <w:rPr>
          <w:b/>
        </w:rPr>
        <w:t>оньслх</w:t>
      </w:r>
      <w:r/>
    </w:p>
    <w:p>
      <w:r/>
      <w:r>
        <w:rPr>
          <w:b/>
        </w:rPr>
        <w:t xml:space="preserve">оньста </w:t>
      </w:r>
      <w:r>
        <w:t xml:space="preserve">1) имеющий замок (запор и т. п.); </w:t>
      </w:r>
      <w:r>
        <w:rPr>
          <w:b/>
        </w:rPr>
        <w:t xml:space="preserve">үүдн оньста </w:t>
      </w:r>
      <w:r>
        <w:t xml:space="preserve">дверь на замке 2) заводной; </w:t>
      </w:r>
      <w:r>
        <w:rPr>
          <w:b/>
        </w:rPr>
        <w:t xml:space="preserve">оньста </w:t>
      </w:r>
      <w:r/>
      <w:r>
        <w:rPr>
          <w:b/>
        </w:rPr>
        <w:t xml:space="preserve">наадһа </w:t>
      </w:r>
      <w:r>
        <w:t>заводная игрушка</w:t>
      </w:r>
    </w:p>
    <w:p>
      <w:r/>
      <w:r>
        <w:rPr>
          <w:b/>
        </w:rPr>
        <w:t>оңһ</w:t>
      </w:r>
      <w:r>
        <w:t xml:space="preserve"> [оңһъ] проушина; </w:t>
      </w:r>
      <w:r>
        <w:rPr>
          <w:b/>
        </w:rPr>
        <w:t xml:space="preserve">сүкин оңһ </w:t>
      </w:r>
      <w:r>
        <w:t>отверстие в топоре, куда вставляется лезвие топора</w:t>
      </w:r>
    </w:p>
    <w:p>
      <w:r/>
      <w:r>
        <w:rPr>
          <w:b/>
        </w:rPr>
        <w:t xml:space="preserve">оңһа </w:t>
      </w:r>
      <w:r>
        <w:t xml:space="preserve">1) дупло 2) пещера; </w:t>
      </w:r>
      <w:r>
        <w:rPr>
          <w:b/>
        </w:rPr>
        <w:t xml:space="preserve">хадын </w:t>
      </w:r>
      <w:r/>
      <w:r>
        <w:rPr>
          <w:b/>
        </w:rPr>
        <w:t xml:space="preserve">оңһа </w:t>
      </w:r>
      <w:r>
        <w:t xml:space="preserve">пещера в скале 3) остатки (напр. пищи) 4) перен. сородичи; </w:t>
      </w:r>
      <w:r>
        <w:rPr>
          <w:b/>
        </w:rPr>
        <w:t xml:space="preserve">ард минь сандг ах </w:t>
      </w:r>
      <w:r/>
      <w:r>
        <w:rPr>
          <w:b/>
        </w:rPr>
        <w:t xml:space="preserve">дүүһан оңһа угалм </w:t>
      </w:r>
      <w:r>
        <w:t>Джангар ведь у меня на родине нет сородичей, которые вспомнили бы обо мне</w:t>
      </w:r>
    </w:p>
    <w:p>
      <w:r/>
      <w:r>
        <w:rPr>
          <w:b/>
        </w:rPr>
        <w:t>оңһагдх</w:t>
      </w:r>
      <w:r>
        <w:t xml:space="preserve"> [оңһагдъхъ] страд, от </w:t>
      </w:r>
      <w:r>
        <w:rPr>
          <w:b/>
        </w:rPr>
        <w:t>оңһах</w:t>
      </w:r>
      <w:r/>
    </w:p>
    <w:p>
      <w:r/>
      <w:r>
        <w:rPr>
          <w:b/>
        </w:rPr>
        <w:t>оңһадг</w:t>
      </w:r>
      <w:r>
        <w:t xml:space="preserve"> [оңһадъг] мед. холера; </w:t>
      </w:r>
      <w:r>
        <w:rPr>
          <w:b/>
        </w:rPr>
        <w:t xml:space="preserve">оңһадг гем ирлһн </w:t>
      </w:r>
      <w:r>
        <w:t>эпидемия холеры</w:t>
      </w:r>
    </w:p>
    <w:p>
      <w:r/>
      <w:r>
        <w:rPr>
          <w:b/>
        </w:rPr>
        <w:t>оңһадгин</w:t>
      </w:r>
      <w:r>
        <w:t xml:space="preserve"> [оңһадгин] род. п. от </w:t>
      </w:r>
      <w:r>
        <w:rPr>
          <w:b/>
        </w:rPr>
        <w:t>о</w:t>
      </w:r>
      <w:r/>
      <w:r>
        <w:rPr>
          <w:b/>
        </w:rPr>
        <w:t xml:space="preserve">ңһадг </w:t>
      </w:r>
      <w:r>
        <w:t>холерный</w:t>
      </w:r>
    </w:p>
    <w:p>
      <w:r/>
      <w:r>
        <w:rPr>
          <w:b/>
        </w:rPr>
        <w:t xml:space="preserve">оңһалһн </w:t>
      </w:r>
      <w:r>
        <w:t xml:space="preserve">[оңһалһън] и. д. от </w:t>
      </w:r>
      <w:r>
        <w:rPr>
          <w:b/>
        </w:rPr>
        <w:t>оңһах</w:t>
      </w:r>
      <w:r/>
    </w:p>
    <w:p>
      <w:r/>
      <w:r>
        <w:rPr>
          <w:b/>
        </w:rPr>
        <w:t xml:space="preserve">оңһалһх </w:t>
      </w:r>
      <w:r>
        <w:t xml:space="preserve">[оңһалһъхъ] побуд. от </w:t>
      </w:r>
      <w:r>
        <w:rPr>
          <w:b/>
        </w:rPr>
        <w:t xml:space="preserve">оңһах </w:t>
      </w:r>
      <w:r>
        <w:t xml:space="preserve">пробивать брешь, расширять; </w:t>
      </w:r>
      <w:r>
        <w:rPr>
          <w:b/>
        </w:rPr>
        <w:t>н</w:t>
      </w:r>
      <w:r/>
      <w:r>
        <w:rPr>
          <w:b/>
        </w:rPr>
        <w:t xml:space="preserve">үк оңһалһх </w:t>
      </w:r>
      <w:r>
        <w:t>расширить яму</w:t>
      </w:r>
    </w:p>
    <w:p>
      <w:r/>
      <w:r>
        <w:rPr>
          <w:b/>
        </w:rPr>
        <w:t>оңһах</w:t>
      </w:r>
      <w:r>
        <w:t xml:space="preserve"> [оңһахъ] 1) зиять; </w:t>
      </w:r>
      <w:r>
        <w:rPr>
          <w:b/>
        </w:rPr>
        <w:t xml:space="preserve">оңһасн ик </w:t>
      </w:r>
      <w:r/>
      <w:r>
        <w:rPr>
          <w:b/>
        </w:rPr>
        <w:t xml:space="preserve">нукн </w:t>
      </w:r>
      <w:r>
        <w:t xml:space="preserve">открытая большая яма 2) перен. впадать, вваливаться; </w:t>
      </w:r>
      <w:r>
        <w:rPr>
          <w:b/>
        </w:rPr>
        <w:t xml:space="preserve">нүднь оңһаж оч </w:t>
      </w:r>
      <w:r>
        <w:t>глаза ввалились 3) быть пустым</w:t>
      </w:r>
    </w:p>
    <w:p>
      <w:r/>
      <w:r>
        <w:rPr>
          <w:b/>
        </w:rPr>
        <w:t xml:space="preserve">оңһлзлһн </w:t>
      </w:r>
      <w:r>
        <w:t xml:space="preserve">[оңһълзълһън] и. д. от </w:t>
      </w:r>
      <w:r>
        <w:rPr>
          <w:b/>
        </w:rPr>
        <w:t>оңһлзх</w:t>
      </w:r>
      <w:r/>
    </w:p>
    <w:p>
      <w:r/>
      <w:r>
        <w:rPr>
          <w:b/>
        </w:rPr>
        <w:t>оңһлзулх</w:t>
      </w:r>
      <w:r>
        <w:t xml:space="preserve"> [оңһълзуулхъ] побуд. от </w:t>
      </w:r>
      <w:r>
        <w:rPr>
          <w:b/>
        </w:rPr>
        <w:t>оңһлзх</w:t>
      </w:r>
      <w:r/>
    </w:p>
    <w:p>
      <w:r/>
      <w:r>
        <w:rPr>
          <w:b/>
        </w:rPr>
        <w:t>оңһлзх</w:t>
      </w:r>
      <w:r>
        <w:t xml:space="preserve"> [оңһълзхъ] многокр. озираться, оглядываться, смотреть с удивлением; </w:t>
      </w:r>
      <w:r>
        <w:rPr>
          <w:b/>
        </w:rPr>
        <w:t xml:space="preserve">энд </w:t>
      </w:r>
      <w:r/>
      <w:r>
        <w:rPr>
          <w:b/>
        </w:rPr>
        <w:t xml:space="preserve">тендәи оңһлзх </w:t>
      </w:r>
      <w:r>
        <w:t>озираться кругом</w:t>
      </w:r>
    </w:p>
    <w:p>
      <w:r/>
      <w:r>
        <w:rPr>
          <w:b/>
        </w:rPr>
        <w:t>оңһлх</w:t>
      </w:r>
      <w:r>
        <w:t xml:space="preserve"> [оңһълхъ] уст. освящать</w:t>
      </w:r>
    </w:p>
    <w:p>
      <w:r/>
      <w:r>
        <w:rPr>
          <w:b/>
        </w:rPr>
        <w:t>оңһн</w:t>
      </w:r>
      <w:r>
        <w:t xml:space="preserve"> [оңһън] 1) чистый 2) священный; </w:t>
      </w:r>
      <w:r>
        <w:rPr>
          <w:b/>
        </w:rPr>
        <w:t xml:space="preserve">оңһн </w:t>
      </w:r>
      <w:r/>
      <w:r>
        <w:rPr>
          <w:b/>
        </w:rPr>
        <w:t xml:space="preserve">уул </w:t>
      </w:r>
      <w:r>
        <w:t xml:space="preserve">священная гора 3) первоначальный, первичный, нетронутый, девственный; </w:t>
      </w:r>
      <w:r>
        <w:rPr>
          <w:b/>
        </w:rPr>
        <w:t xml:space="preserve">оңһн </w:t>
      </w:r>
      <w:r/>
      <w:r>
        <w:rPr>
          <w:b/>
        </w:rPr>
        <w:t xml:space="preserve">дел </w:t>
      </w:r>
      <w:r>
        <w:t xml:space="preserve">нестриженная грива (у лошади); </w:t>
      </w:r>
      <w:r>
        <w:rPr>
          <w:b/>
        </w:rPr>
        <w:t xml:space="preserve">оңһн </w:t>
      </w:r>
      <w:r/>
      <w:r>
        <w:rPr>
          <w:b/>
        </w:rPr>
        <w:t xml:space="preserve">тег </w:t>
      </w:r>
      <w:r>
        <w:t xml:space="preserve">нетронутая степь, давно необитаемая степь ◊ </w:t>
      </w:r>
      <w:r>
        <w:rPr>
          <w:b/>
        </w:rPr>
        <w:t xml:space="preserve">оңһн үсн </w:t>
      </w:r>
      <w:r>
        <w:t xml:space="preserve">пушок на голове у детей; </w:t>
      </w:r>
      <w:r>
        <w:rPr>
          <w:b/>
        </w:rPr>
        <w:t xml:space="preserve">оңһн шүдн </w:t>
      </w:r>
      <w:r>
        <w:t>молочные зубы</w:t>
      </w:r>
    </w:p>
    <w:p>
      <w:r/>
      <w:r>
        <w:rPr>
          <w:b/>
        </w:rPr>
        <w:t>оңһрха</w:t>
      </w:r>
      <w:r>
        <w:t xml:space="preserve"> [оңһърха] 1) углубление; </w:t>
      </w:r>
      <w:r>
        <w:rPr>
          <w:b/>
        </w:rPr>
        <w:t xml:space="preserve">нүднә оңһрха </w:t>
      </w:r>
      <w:r>
        <w:t xml:space="preserve">глазница 2) ров, дыра; </w:t>
      </w:r>
      <w:r>
        <w:rPr>
          <w:b/>
        </w:rPr>
        <w:t xml:space="preserve">һазрин оңһрха </w:t>
      </w:r>
      <w:r>
        <w:t xml:space="preserve">пропасть; пещера; </w:t>
      </w:r>
      <w:r>
        <w:rPr>
          <w:b/>
        </w:rPr>
        <w:t>оңһр</w:t>
      </w:r>
      <w:r/>
      <w:r>
        <w:rPr>
          <w:b/>
        </w:rPr>
        <w:t>ха н</w:t>
      </w:r>
      <w:r/>
      <w:r>
        <w:rPr>
          <w:b/>
        </w:rPr>
        <w:t xml:space="preserve">үкн </w:t>
      </w:r>
      <w:r>
        <w:t>пещера; большая глубокая яма</w:t>
      </w:r>
    </w:p>
    <w:p>
      <w:r/>
      <w:r>
        <w:rPr>
          <w:b/>
        </w:rPr>
        <w:t xml:space="preserve">оңһх </w:t>
      </w:r>
      <w:r>
        <w:t>[оңһъхъ] портить воздух</w:t>
      </w:r>
    </w:p>
    <w:p>
      <w:r/>
      <w:r>
        <w:rPr>
          <w:b/>
        </w:rPr>
        <w:t xml:space="preserve">оңһц </w:t>
      </w:r>
      <w:r>
        <w:t xml:space="preserve">[оңһъцъ] 1) лодка; челнок; </w:t>
      </w:r>
      <w:r>
        <w:rPr>
          <w:b/>
        </w:rPr>
        <w:t xml:space="preserve">модн </w:t>
      </w:r>
      <w:r/>
      <w:r>
        <w:rPr>
          <w:b/>
        </w:rPr>
        <w:t xml:space="preserve">оңһц </w:t>
      </w:r>
      <w:r>
        <w:t xml:space="preserve">деревянная лодка; </w:t>
      </w:r>
      <w:r>
        <w:rPr>
          <w:b/>
        </w:rPr>
        <w:t xml:space="preserve">җилктә оңһц </w:t>
      </w:r>
      <w:r>
        <w:t xml:space="preserve">парусная лодка; </w:t>
      </w:r>
      <w:r>
        <w:rPr>
          <w:b/>
        </w:rPr>
        <w:t xml:space="preserve">моторта </w:t>
      </w:r>
      <w:r/>
      <w:r>
        <w:rPr>
          <w:b/>
        </w:rPr>
        <w:t xml:space="preserve">оңһц </w:t>
      </w:r>
      <w:r>
        <w:t xml:space="preserve">моторная лодка; </w:t>
      </w:r>
      <w:r>
        <w:rPr>
          <w:b/>
        </w:rPr>
        <w:t xml:space="preserve">авргч </w:t>
      </w:r>
      <w:r/>
      <w:r>
        <w:rPr>
          <w:b/>
        </w:rPr>
        <w:t xml:space="preserve">оңһц </w:t>
      </w:r>
      <w:r>
        <w:t xml:space="preserve">спасательная лодка; </w:t>
      </w:r>
      <w:r>
        <w:rPr>
          <w:b/>
        </w:rPr>
        <w:t xml:space="preserve">хәәв татад оңһцар урлдх </w:t>
      </w:r>
      <w:r>
        <w:t xml:space="preserve">состязаться в гребле 2) колода (водопойная) 3) кормушка, корыто; </w:t>
      </w:r>
      <w:r>
        <w:rPr>
          <w:b/>
        </w:rPr>
        <w:t xml:space="preserve">малд хот </w:t>
      </w:r>
      <w:r/>
      <w:r>
        <w:rPr>
          <w:b/>
        </w:rPr>
        <w:t xml:space="preserve">өгдг оңһц </w:t>
      </w:r>
      <w:r>
        <w:t>кормушка для скота</w:t>
      </w:r>
    </w:p>
    <w:p>
      <w:r/>
      <w:r>
        <w:rPr>
          <w:b/>
        </w:rPr>
        <w:t xml:space="preserve">оңһцин </w:t>
      </w:r>
      <w:r>
        <w:t xml:space="preserve">[оңһъцин] род. п. от </w:t>
      </w:r>
      <w:r>
        <w:rPr>
          <w:b/>
        </w:rPr>
        <w:t xml:space="preserve">оңһц </w:t>
      </w:r>
      <w:r>
        <w:t xml:space="preserve">лодочный; </w:t>
      </w:r>
      <w:r>
        <w:rPr>
          <w:b/>
        </w:rPr>
        <w:t xml:space="preserve">оңһцин хоңшар </w:t>
      </w:r>
      <w:r>
        <w:t xml:space="preserve">нос лодки; </w:t>
      </w:r>
      <w:r>
        <w:rPr>
          <w:b/>
        </w:rPr>
        <w:t xml:space="preserve">оцһцин бөкс </w:t>
      </w:r>
      <w:r>
        <w:t xml:space="preserve">а) корма; б) ют; </w:t>
      </w:r>
      <w:r>
        <w:rPr>
          <w:b/>
        </w:rPr>
        <w:t xml:space="preserve">оңһцин </w:t>
      </w:r>
      <w:r/>
      <w:r>
        <w:rPr>
          <w:b/>
        </w:rPr>
        <w:t xml:space="preserve">йол </w:t>
      </w:r>
      <w:r>
        <w:t xml:space="preserve">киль; </w:t>
      </w:r>
      <w:r>
        <w:rPr>
          <w:b/>
        </w:rPr>
        <w:t xml:space="preserve">оңһцин хәәв </w:t>
      </w:r>
      <w:r>
        <w:t xml:space="preserve">вёсла; </w:t>
      </w:r>
      <w:r>
        <w:rPr>
          <w:b/>
        </w:rPr>
        <w:t xml:space="preserve">оңһцин бәәрн </w:t>
      </w:r>
      <w:r>
        <w:t>лодочная станция</w:t>
      </w:r>
    </w:p>
    <w:p>
      <w:r/>
      <w:r>
        <w:rPr>
          <w:b/>
        </w:rPr>
        <w:t xml:space="preserve">оңдан </w:t>
      </w:r>
      <w:r/>
      <w:r>
        <w:rPr>
          <w:b/>
        </w:rPr>
        <w:t xml:space="preserve">1. </w:t>
      </w:r>
      <w:r>
        <w:t xml:space="preserve">другой, иной, отличный, особый; </w:t>
      </w:r>
      <w:r>
        <w:rPr>
          <w:b/>
        </w:rPr>
        <w:t xml:space="preserve">намаг </w:t>
      </w:r>
      <w:r/>
      <w:r>
        <w:rPr>
          <w:b/>
        </w:rPr>
        <w:t xml:space="preserve">оңдан </w:t>
      </w:r>
      <w:r/>
      <w:r>
        <w:rPr>
          <w:b/>
        </w:rPr>
        <w:t>к</w:t>
      </w:r>
      <w:r/>
      <w:r>
        <w:rPr>
          <w:b/>
        </w:rPr>
        <w:t>ө</w:t>
      </w:r>
      <w:r/>
      <w:r>
        <w:rPr>
          <w:b/>
        </w:rPr>
        <w:t xml:space="preserve">длмшд ор гив </w:t>
      </w:r>
      <w:r>
        <w:t xml:space="preserve">мне предложили перейти на другую работу; </w:t>
      </w:r>
      <w:r>
        <w:rPr>
          <w:b/>
        </w:rPr>
        <w:t xml:space="preserve">тедн </w:t>
      </w:r>
      <w:r/>
      <w:r>
        <w:rPr>
          <w:b/>
        </w:rPr>
        <w:t xml:space="preserve">оңдан шиидвр һарһҗ </w:t>
      </w:r>
      <w:r>
        <w:t xml:space="preserve">они вынесли иное решение; </w:t>
      </w:r>
      <w:r>
        <w:rPr>
          <w:b/>
        </w:rPr>
        <w:t xml:space="preserve">оңдан болһх </w:t>
      </w:r>
      <w:r>
        <w:t xml:space="preserve">делать иным, изменять, переиначивать; </w:t>
      </w:r>
      <w:r>
        <w:rPr>
          <w:b/>
        </w:rPr>
        <w:t xml:space="preserve">толһа оңдан </w:t>
      </w:r>
      <w:r/>
      <w:r>
        <w:rPr>
          <w:b/>
        </w:rPr>
        <w:t xml:space="preserve">болхла, ухан чигн </w:t>
      </w:r>
      <w:r/>
      <w:r>
        <w:rPr>
          <w:b/>
        </w:rPr>
        <w:t xml:space="preserve">оңдан </w:t>
      </w:r>
      <w:r/>
      <w:r>
        <w:rPr>
          <w:b/>
        </w:rPr>
        <w:t xml:space="preserve">болдг </w:t>
      </w:r>
      <w:r>
        <w:t xml:space="preserve">погов. если голова другая, то и разум другой; ≈ у каждого своё на уме </w:t>
      </w:r>
      <w:r>
        <w:rPr>
          <w:b/>
        </w:rPr>
        <w:t xml:space="preserve">2. </w:t>
      </w:r>
      <w:r>
        <w:t xml:space="preserve">при повторении основы 1) отличные друг от друга, разные; </w:t>
      </w:r>
      <w:r>
        <w:rPr>
          <w:b/>
        </w:rPr>
        <w:t>оң</w:t>
      </w:r>
      <w:r/>
      <w:r>
        <w:rPr>
          <w:b/>
        </w:rPr>
        <w:t xml:space="preserve">дан селвг </w:t>
      </w:r>
      <w:r/>
      <w:r>
        <w:rPr>
          <w:b/>
        </w:rPr>
        <w:t xml:space="preserve">өгх </w:t>
      </w:r>
      <w:r>
        <w:t xml:space="preserve">внести разные предложения 2) порознь, отдельно друг от друга; </w:t>
      </w:r>
      <w:r>
        <w:rPr>
          <w:b/>
        </w:rPr>
        <w:t xml:space="preserve">оңдан-оңданар йовх </w:t>
      </w:r>
      <w:r>
        <w:t xml:space="preserve">идти порознь </w:t>
      </w:r>
      <w:r>
        <w:rPr>
          <w:b/>
        </w:rPr>
        <w:t xml:space="preserve">3. </w:t>
      </w:r>
      <w:r>
        <w:t xml:space="preserve">как послелог в сочет. с числ. или близкими по знач. с ним словами обозначает различие и делимость на части; </w:t>
      </w:r>
      <w:r>
        <w:rPr>
          <w:b/>
        </w:rPr>
        <w:t xml:space="preserve">оңдан һурвн хүвд </w:t>
      </w:r>
      <w:r/>
      <w:r>
        <w:rPr>
          <w:b/>
        </w:rPr>
        <w:t xml:space="preserve">хувах </w:t>
      </w:r>
      <w:r>
        <w:t>разделить на три части</w:t>
      </w:r>
    </w:p>
    <w:p>
      <w:r/>
      <w:r>
        <w:rPr>
          <w:b/>
        </w:rPr>
        <w:t xml:space="preserve">оңданар </w:t>
      </w:r>
      <w:r>
        <w:t xml:space="preserve">иначе, по-другому; </w:t>
      </w:r>
      <w:r>
        <w:rPr>
          <w:b/>
        </w:rPr>
        <w:t xml:space="preserve">оңданар </w:t>
      </w:r>
      <w:r/>
      <w:r>
        <w:rPr>
          <w:b/>
        </w:rPr>
        <w:t xml:space="preserve">келхд... </w:t>
      </w:r>
      <w:r>
        <w:t xml:space="preserve">иначе говоря; </w:t>
      </w:r>
      <w:r>
        <w:rPr>
          <w:b/>
        </w:rPr>
        <w:t xml:space="preserve">оңданар кех </w:t>
      </w:r>
      <w:r>
        <w:t xml:space="preserve">сделать по-другому; </w:t>
      </w:r>
      <w:r>
        <w:rPr>
          <w:b/>
        </w:rPr>
        <w:t xml:space="preserve">оңданар келх </w:t>
      </w:r>
      <w:r>
        <w:t>сказать иначе, перефразировать</w:t>
      </w:r>
    </w:p>
    <w:p>
      <w:r/>
      <w:r>
        <w:rPr>
          <w:b/>
        </w:rPr>
        <w:t>оңдаргдх</w:t>
      </w:r>
      <w:r>
        <w:t xml:space="preserve"> [оңдаргдъхъ] страд, от </w:t>
      </w:r>
      <w:r>
        <w:rPr>
          <w:b/>
        </w:rPr>
        <w:t xml:space="preserve">оңдарх </w:t>
      </w:r>
      <w:r>
        <w:t>быть изменённым (переделанным)</w:t>
      </w:r>
    </w:p>
    <w:p>
      <w:r/>
      <w:r>
        <w:rPr>
          <w:b/>
        </w:rPr>
        <w:t>оңдарлһн</w:t>
      </w:r>
      <w:r>
        <w:t xml:space="preserve"> [оңдарлһън] и. д. от </w:t>
      </w:r>
      <w:r>
        <w:rPr>
          <w:b/>
        </w:rPr>
        <w:t>оң</w:t>
      </w:r>
      <w:r/>
      <w:r>
        <w:rPr>
          <w:b/>
        </w:rPr>
        <w:t xml:space="preserve">дарх </w:t>
      </w:r>
      <w:r>
        <w:t>изменение, переделка, перестройка</w:t>
      </w:r>
    </w:p>
    <w:p>
      <w:r/>
      <w:r>
        <w:rPr>
          <w:b/>
        </w:rPr>
        <w:t>оңдаруллһн</w:t>
      </w:r>
      <w:r>
        <w:t xml:space="preserve"> [оңдарууллһън] и. д. от </w:t>
      </w:r>
      <w:r>
        <w:rPr>
          <w:b/>
        </w:rPr>
        <w:t xml:space="preserve">оңдарулх </w:t>
      </w:r>
      <w:r>
        <w:t xml:space="preserve">перестройка, реорганизация, преобразование; </w:t>
      </w:r>
      <w:r>
        <w:rPr>
          <w:b/>
        </w:rPr>
        <w:t xml:space="preserve">көдлмшиг оңдаруллһн </w:t>
      </w:r>
      <w:r>
        <w:t xml:space="preserve">перестройка работы; </w:t>
      </w:r>
      <w:r>
        <w:rPr>
          <w:b/>
        </w:rPr>
        <w:t xml:space="preserve">селәнә эдл-аху оңдаруллһн </w:t>
      </w:r>
      <w:r>
        <w:t>преобразование сельского хозяйства</w:t>
      </w:r>
    </w:p>
    <w:p>
      <w:r/>
      <w:r>
        <w:rPr>
          <w:b/>
        </w:rPr>
        <w:t>оңдарулт</w:t>
      </w:r>
      <w:r>
        <w:t xml:space="preserve"> [оңдарултъ] реорганизация, реформа</w:t>
      </w:r>
    </w:p>
    <w:p>
      <w:r/>
      <w:r>
        <w:rPr>
          <w:b/>
        </w:rPr>
        <w:t>оңдарулх</w:t>
      </w:r>
      <w:r>
        <w:t xml:space="preserve"> [оңдаруулхъ] побуд. от </w:t>
      </w:r>
      <w:r>
        <w:rPr>
          <w:b/>
        </w:rPr>
        <w:t xml:space="preserve">оңдарх </w:t>
      </w:r>
      <w:r>
        <w:t>изменять, переделывать, реорганизовывать</w:t>
      </w:r>
    </w:p>
    <w:p>
      <w:r/>
      <w:r>
        <w:rPr>
          <w:b/>
        </w:rPr>
        <w:t>оңдарх</w:t>
      </w:r>
      <w:r>
        <w:t xml:space="preserve"> [оңдархъ] перестраиваться, изменяться</w:t>
      </w:r>
    </w:p>
    <w:p>
      <w:r/>
      <w:r>
        <w:rPr>
          <w:b/>
        </w:rPr>
        <w:t>оңких</w:t>
      </w:r>
      <w:r>
        <w:t xml:space="preserve"> [оңкиихъ] делаться впалым, (запавшим)</w:t>
      </w:r>
    </w:p>
    <w:p>
      <w:r/>
      <w:r>
        <w:rPr>
          <w:b/>
        </w:rPr>
        <w:t>оңкр</w:t>
      </w:r>
      <w:r>
        <w:t xml:space="preserve"> [оңкър] впалый; запавший: </w:t>
      </w:r>
      <w:r>
        <w:rPr>
          <w:b/>
        </w:rPr>
        <w:t xml:space="preserve">оңкр нүдн </w:t>
      </w:r>
      <w:r>
        <w:t>впалые глаза</w:t>
      </w:r>
    </w:p>
    <w:p>
      <w:r/>
      <w:r>
        <w:rPr>
          <w:b/>
        </w:rPr>
        <w:t>оңх</w:t>
      </w:r>
      <w:r>
        <w:t xml:space="preserve"> [оңхъ] </w:t>
      </w:r>
      <w:r>
        <w:rPr>
          <w:b/>
        </w:rPr>
        <w:t xml:space="preserve">1. </w:t>
      </w:r>
      <w:r>
        <w:t xml:space="preserve">стоять вверх ногами; </w:t>
      </w:r>
      <w:r>
        <w:rPr>
          <w:b/>
        </w:rPr>
        <w:t xml:space="preserve">оңх зогсх </w:t>
      </w:r>
      <w:r>
        <w:t xml:space="preserve">стоять вверх ногами </w:t>
      </w:r>
      <w:r>
        <w:rPr>
          <w:b/>
        </w:rPr>
        <w:t xml:space="preserve">2. </w:t>
      </w:r>
      <w:r>
        <w:t>стойка «на попа» (при игре в альчики);</w:t>
      </w:r>
      <w:r>
        <w:rPr>
          <w:b/>
        </w:rPr>
        <w:t xml:space="preserve"> </w:t>
      </w:r>
      <w:r/>
      <w:r>
        <w:rPr>
          <w:b/>
        </w:rPr>
        <w:t xml:space="preserve">чохин </w:t>
      </w:r>
      <w:r/>
      <w:r>
        <w:rPr>
          <w:b/>
        </w:rPr>
        <w:t xml:space="preserve">оңх </w:t>
      </w:r>
      <w:r>
        <w:t xml:space="preserve">стойка альчика ямкой вверх; </w:t>
      </w:r>
      <w:r>
        <w:rPr>
          <w:b/>
        </w:rPr>
        <w:t xml:space="preserve">бөкин оңх </w:t>
      </w:r>
      <w:r>
        <w:t xml:space="preserve">стойка альчика бугорком вверх; </w:t>
      </w:r>
      <w:r>
        <w:rPr>
          <w:b/>
        </w:rPr>
        <w:t xml:space="preserve">нәәрҗәсн </w:t>
      </w:r>
      <w:r/>
      <w:r>
        <w:rPr>
          <w:b/>
        </w:rPr>
        <w:t xml:space="preserve">цагла нег </w:t>
      </w:r>
      <w:r/>
      <w:r>
        <w:rPr>
          <w:b/>
        </w:rPr>
        <w:t xml:space="preserve">шаһа бөкин оңх тусв </w:t>
      </w:r>
      <w:r>
        <w:t>при смешивании один альчик принял стойку бугорком вверх</w:t>
      </w:r>
    </w:p>
    <w:p>
      <w:r/>
      <w:r>
        <w:rPr>
          <w:b/>
        </w:rPr>
        <w:t xml:space="preserve">оо </w:t>
      </w:r>
      <w:r/>
      <w:r>
        <w:rPr>
          <w:b/>
        </w:rPr>
        <w:t>I</w:t>
      </w:r>
      <w:r/>
      <w:r>
        <w:rPr>
          <w:b/>
        </w:rPr>
        <w:t xml:space="preserve"> </w:t>
      </w:r>
      <w:r>
        <w:t xml:space="preserve">1) порошок; </w:t>
      </w:r>
      <w:r>
        <w:rPr>
          <w:b/>
        </w:rPr>
        <w:t xml:space="preserve">шүднә оо </w:t>
      </w:r>
      <w:r>
        <w:t xml:space="preserve">зубной порошок 2) пудра; </w:t>
      </w:r>
      <w:r>
        <w:rPr>
          <w:b/>
        </w:rPr>
        <w:t xml:space="preserve">оо </w:t>
      </w:r>
      <w:r/>
      <w:r>
        <w:rPr>
          <w:b/>
        </w:rPr>
        <w:t xml:space="preserve">түркх </w:t>
      </w:r>
      <w:r>
        <w:t>пудрить, пудриться</w:t>
      </w:r>
    </w:p>
    <w:p>
      <w:r/>
      <w:r>
        <w:rPr>
          <w:b/>
        </w:rPr>
        <w:t xml:space="preserve">оо </w:t>
      </w:r>
      <w:r/>
      <w:r>
        <w:rPr>
          <w:b/>
        </w:rPr>
        <w:t>II</w:t>
      </w:r>
      <w:r/>
      <w:r>
        <w:rPr>
          <w:b/>
        </w:rPr>
        <w:t xml:space="preserve"> </w:t>
      </w:r>
      <w:r>
        <w:t xml:space="preserve">межд. 1) выражает какое-л. сильное чувство о; </w:t>
      </w:r>
      <w:r>
        <w:rPr>
          <w:b/>
        </w:rPr>
        <w:t xml:space="preserve">оо, </w:t>
      </w:r>
      <w:r/>
      <w:r>
        <w:rPr>
          <w:b/>
        </w:rPr>
        <w:t xml:space="preserve">яһсн </w:t>
      </w:r>
      <w:r/>
      <w:r>
        <w:rPr>
          <w:b/>
        </w:rPr>
        <w:t>чидлт</w:t>
      </w:r>
      <w:r/>
      <w:r>
        <w:rPr>
          <w:b/>
        </w:rPr>
        <w:t>ә</w:t>
      </w:r>
      <w:r/>
      <w:r>
        <w:rPr>
          <w:b/>
        </w:rPr>
        <w:t xml:space="preserve"> </w:t>
      </w:r>
      <w:r/>
      <w:r>
        <w:rPr>
          <w:b/>
        </w:rPr>
        <w:t xml:space="preserve">күмб! </w:t>
      </w:r>
      <w:r>
        <w:t xml:space="preserve">о, какой силач!; </w:t>
      </w:r>
      <w:r>
        <w:rPr>
          <w:b/>
        </w:rPr>
        <w:t xml:space="preserve">оо, </w:t>
      </w:r>
      <w:r/>
      <w:r>
        <w:rPr>
          <w:b/>
        </w:rPr>
        <w:t xml:space="preserve">хәәрхн! </w:t>
      </w:r>
      <w:r>
        <w:t xml:space="preserve">о, боже мой! 2) усиливает утверждение или отрицание о, фу; </w:t>
      </w:r>
      <w:r>
        <w:rPr>
          <w:b/>
        </w:rPr>
        <w:t xml:space="preserve">оо, ямр мууха юмб! </w:t>
      </w:r>
      <w:r>
        <w:t>фу, какая гадость!</w:t>
      </w:r>
    </w:p>
    <w:p>
      <w:r/>
      <w:r>
        <w:rPr>
          <w:b/>
        </w:rPr>
        <w:t xml:space="preserve">ооглан </w:t>
      </w:r>
      <w:r>
        <w:t>рвота</w:t>
      </w:r>
    </w:p>
    <w:p>
      <w:r/>
      <w:r>
        <w:rPr>
          <w:b/>
        </w:rPr>
        <w:t>ооглулх</w:t>
      </w:r>
      <w:r>
        <w:t xml:space="preserve"> [ооглуулхъ] побуд. от </w:t>
      </w:r>
      <w:r>
        <w:rPr>
          <w:b/>
        </w:rPr>
        <w:t xml:space="preserve">ооглх </w:t>
      </w:r>
      <w:r>
        <w:t>вызывать рвоту</w:t>
      </w:r>
    </w:p>
    <w:p>
      <w:r/>
      <w:r>
        <w:rPr>
          <w:b/>
        </w:rPr>
        <w:t>ооглх</w:t>
      </w:r>
      <w:r>
        <w:t xml:space="preserve"> [ооглъхъ] позыв на рвоту</w:t>
      </w:r>
    </w:p>
    <w:p>
      <w:r/>
      <w:r>
        <w:rPr>
          <w:b/>
        </w:rPr>
        <w:t xml:space="preserve">ооль </w:t>
      </w:r>
      <w:r>
        <w:t xml:space="preserve">тесло; </w:t>
      </w:r>
      <w:r>
        <w:rPr>
          <w:b/>
        </w:rPr>
        <w:t xml:space="preserve">оолар чавчх </w:t>
      </w:r>
      <w:r>
        <w:t xml:space="preserve">долбить теслом; </w:t>
      </w:r>
      <w:r>
        <w:rPr>
          <w:b/>
        </w:rPr>
        <w:t xml:space="preserve">оольд чигн </w:t>
      </w:r>
      <w:r/>
      <w:r>
        <w:rPr>
          <w:b/>
        </w:rPr>
        <w:t xml:space="preserve">бәәнә, гееднь </w:t>
      </w:r>
      <w:r/>
      <w:r>
        <w:rPr>
          <w:b/>
        </w:rPr>
        <w:t xml:space="preserve">чигн </w:t>
      </w:r>
      <w:r/>
      <w:r>
        <w:rPr>
          <w:b/>
        </w:rPr>
        <w:t xml:space="preserve">бәәнә </w:t>
      </w:r>
      <w:r>
        <w:t>погов. одна задириха, а другая неуступиха</w:t>
      </w:r>
    </w:p>
    <w:p>
      <w:r/>
      <w:r>
        <w:rPr>
          <w:b/>
        </w:rPr>
        <w:t>оольдлһн</w:t>
      </w:r>
      <w:r>
        <w:t xml:space="preserve"> [оольдълһън] и. д. от </w:t>
      </w:r>
      <w:r>
        <w:rPr>
          <w:b/>
        </w:rPr>
        <w:t>оольдх</w:t>
      </w:r>
      <w:r/>
    </w:p>
    <w:p>
      <w:r/>
      <w:r>
        <w:rPr>
          <w:b/>
        </w:rPr>
        <w:t>оольдулх</w:t>
      </w:r>
      <w:r>
        <w:t xml:space="preserve"> [оольдуулхъ] побуд. от </w:t>
      </w:r>
      <w:r>
        <w:rPr>
          <w:b/>
        </w:rPr>
        <w:t>оольдх</w:t>
      </w:r>
      <w:r/>
    </w:p>
    <w:p>
      <w:r/>
      <w:r>
        <w:rPr>
          <w:b/>
        </w:rPr>
        <w:t xml:space="preserve">оольдх </w:t>
      </w:r>
      <w:r>
        <w:t>[оолъдъхъ] тесать (рубить) теслом</w:t>
      </w:r>
    </w:p>
    <w:p>
      <w:r/>
      <w:r>
        <w:rPr>
          <w:b/>
        </w:rPr>
        <w:t>оольлһн</w:t>
      </w:r>
      <w:r>
        <w:t xml:space="preserve"> [оольлһън] и. д. от </w:t>
      </w:r>
      <w:r>
        <w:rPr>
          <w:b/>
        </w:rPr>
        <w:t xml:space="preserve">оольх </w:t>
      </w:r>
      <w:r>
        <w:t>побег</w:t>
      </w:r>
    </w:p>
    <w:p>
      <w:r/>
      <w:r>
        <w:rPr>
          <w:b/>
        </w:rPr>
        <w:t>оольх</w:t>
      </w:r>
      <w:r>
        <w:t xml:space="preserve"> [оольхъ] побежать прочь; </w:t>
      </w:r>
      <w:r>
        <w:rPr>
          <w:b/>
        </w:rPr>
        <w:t xml:space="preserve">адунас нег </w:t>
      </w:r>
      <w:r/>
      <w:r>
        <w:rPr>
          <w:b/>
        </w:rPr>
        <w:t xml:space="preserve">мөрн ооляд йовҗ одв </w:t>
      </w:r>
      <w:r>
        <w:t xml:space="preserve">из табуна убежала одна лошадь; </w:t>
      </w:r>
      <w:r>
        <w:rPr>
          <w:b/>
        </w:rPr>
        <w:t xml:space="preserve">ог </w:t>
      </w:r>
      <w:r/>
      <w:r>
        <w:rPr>
          <w:b/>
        </w:rPr>
        <w:t xml:space="preserve">гичкәд, </w:t>
      </w:r>
      <w:r/>
      <w:r>
        <w:rPr>
          <w:b/>
        </w:rPr>
        <w:t xml:space="preserve">ооляд </w:t>
      </w:r>
      <w:r/>
      <w:r>
        <w:rPr>
          <w:b/>
        </w:rPr>
        <w:t xml:space="preserve">һарч </w:t>
      </w:r>
      <w:r>
        <w:t>загадка вздохнув, прочь убежал (</w:t>
      </w:r>
      <w:r>
        <w:rPr>
          <w:b/>
        </w:rPr>
        <w:t xml:space="preserve">әркин </w:t>
      </w:r>
      <w:r/>
      <w:r>
        <w:rPr>
          <w:b/>
        </w:rPr>
        <w:t xml:space="preserve">ур </w:t>
      </w:r>
      <w:r>
        <w:t>выход первого пара</w:t>
      </w:r>
      <w:r>
        <w:rPr>
          <w:b/>
        </w:rPr>
        <w:t xml:space="preserve"> </w:t>
      </w:r>
      <w:r>
        <w:t>— при приготовлении калмыцкой араки)</w:t>
      </w:r>
    </w:p>
    <w:p>
      <w:r/>
      <w:r>
        <w:rPr>
          <w:b/>
        </w:rPr>
        <w:t xml:space="preserve">оон </w:t>
      </w:r>
      <w:r/>
      <w:r>
        <w:rPr>
          <w:b/>
        </w:rPr>
        <w:t>I</w:t>
      </w:r>
      <w:r>
        <w:t xml:space="preserve"> [оонъ] сайгак (самец); </w:t>
      </w:r>
      <w:r>
        <w:rPr>
          <w:b/>
        </w:rPr>
        <w:t xml:space="preserve">сала </w:t>
      </w:r>
      <w:r/>
      <w:r>
        <w:rPr>
          <w:b/>
        </w:rPr>
        <w:t xml:space="preserve">өвртә ооныг шархдүлго харвна </w:t>
      </w:r>
      <w:r>
        <w:t>фольк. сайгака-самца с ветвистыми рогами отстрелим, не причинив ран</w:t>
      </w:r>
    </w:p>
    <w:p>
      <w:r/>
      <w:r>
        <w:rPr>
          <w:b/>
        </w:rPr>
        <w:t xml:space="preserve">оон </w:t>
      </w:r>
      <w:r/>
      <w:r>
        <w:rPr>
          <w:b/>
        </w:rPr>
        <w:t>II</w:t>
      </w:r>
      <w:r>
        <w:t xml:space="preserve"> [оонъ] тавро (у овец)</w:t>
      </w:r>
    </w:p>
    <w:p>
      <w:r/>
      <w:r>
        <w:rPr>
          <w:b/>
        </w:rPr>
        <w:t xml:space="preserve">ооср </w:t>
      </w:r>
      <w:r/>
      <w:r>
        <w:rPr>
          <w:b/>
        </w:rPr>
        <w:t>I</w:t>
      </w:r>
      <w:r>
        <w:t xml:space="preserve"> [оосър] 1) верёвка; </w:t>
      </w:r>
      <w:r>
        <w:rPr>
          <w:b/>
        </w:rPr>
        <w:t>м</w:t>
      </w:r>
      <w:r/>
      <w:r>
        <w:rPr>
          <w:b/>
        </w:rPr>
        <w:t>ө</w:t>
      </w:r>
      <w:r/>
      <w:r>
        <w:rPr>
          <w:b/>
        </w:rPr>
        <w:t>р ооср</w:t>
      </w:r>
      <w:r/>
      <w:r>
        <w:rPr>
          <w:b/>
        </w:rPr>
        <w:t>лҗ</w:t>
      </w:r>
      <w:r/>
      <w:r>
        <w:rPr>
          <w:b/>
        </w:rPr>
        <w:t xml:space="preserve"> авх </w:t>
      </w:r>
      <w:r>
        <w:t xml:space="preserve">привязать верёвкой коня; </w:t>
      </w:r>
      <w:r>
        <w:rPr>
          <w:b/>
        </w:rPr>
        <w:t xml:space="preserve">ооср </w:t>
      </w:r>
      <w:r/>
      <w:r>
        <w:rPr>
          <w:b/>
        </w:rPr>
        <w:t xml:space="preserve">бүч </w:t>
      </w:r>
      <w:r/>
      <w:r>
        <w:rPr>
          <w:b/>
        </w:rPr>
        <w:t xml:space="preserve">уга орд </w:t>
      </w:r>
      <w:r/>
      <w:r>
        <w:rPr>
          <w:b/>
        </w:rPr>
        <w:t xml:space="preserve">цаһан өргәг ачулад тәвв </w:t>
      </w:r>
      <w:r>
        <w:t xml:space="preserve">Джангар навьючили большой белый дворец-кибитку без верёвки - крепления 2) перевязь кибитки; </w:t>
      </w:r>
      <w:r>
        <w:rPr>
          <w:b/>
        </w:rPr>
        <w:t xml:space="preserve">герин ооср </w:t>
      </w:r>
      <w:r>
        <w:t xml:space="preserve">перевязь для покрытия кибитки ◊ </w:t>
      </w:r>
      <w:r>
        <w:rPr>
          <w:b/>
        </w:rPr>
        <w:t xml:space="preserve">ооср-җолаһан күүнд </w:t>
      </w:r>
      <w:r/>
      <w:r>
        <w:rPr>
          <w:b/>
        </w:rPr>
        <w:t xml:space="preserve">булагдлго йовх </w:t>
      </w:r>
      <w:r>
        <w:t>не ронять чести и достоинства, быть способным оградить (защитить) себя</w:t>
      </w:r>
    </w:p>
    <w:p>
      <w:r/>
      <w:r>
        <w:rPr>
          <w:b/>
        </w:rPr>
        <w:t xml:space="preserve">ооср </w:t>
      </w:r>
      <w:r/>
      <w:r>
        <w:rPr>
          <w:b/>
        </w:rPr>
        <w:t>II</w:t>
      </w:r>
      <w:r>
        <w:t xml:space="preserve"> [оосър] 1) ошейник 2) перен. кабала, зависимость ◊ </w:t>
      </w:r>
      <w:r>
        <w:rPr>
          <w:b/>
        </w:rPr>
        <w:t xml:space="preserve">ооср-җола </w:t>
      </w:r>
      <w:r/>
      <w:r>
        <w:rPr>
          <w:b/>
        </w:rPr>
        <w:t xml:space="preserve">уга </w:t>
      </w:r>
      <w:r/>
      <w:r>
        <w:rPr>
          <w:b/>
        </w:rPr>
        <w:t xml:space="preserve">күн </w:t>
      </w:r>
      <w:r>
        <w:t>а) невыдержанный человек; б) неудержимый человек</w:t>
      </w:r>
    </w:p>
    <w:p>
      <w:r/>
      <w:r>
        <w:rPr>
          <w:b/>
        </w:rPr>
        <w:t xml:space="preserve">оосрлгдх </w:t>
      </w:r>
      <w:r>
        <w:t xml:space="preserve">[оосърлъгдхъ] страд, от </w:t>
      </w:r>
      <w:r>
        <w:rPr>
          <w:b/>
        </w:rPr>
        <w:t xml:space="preserve">оосрлх </w:t>
      </w:r>
      <w:r>
        <w:t>1) быть привязанным за шею 2) перен. быть закабалённым</w:t>
      </w:r>
    </w:p>
    <w:p>
      <w:r/>
      <w:r>
        <w:rPr>
          <w:b/>
        </w:rPr>
        <w:t xml:space="preserve">оосрллһн </w:t>
      </w:r>
      <w:r>
        <w:t xml:space="preserve">[оосърллһън] и. д. от </w:t>
      </w:r>
      <w:r>
        <w:rPr>
          <w:b/>
        </w:rPr>
        <w:t xml:space="preserve">оосрлх </w:t>
      </w:r>
      <w:r>
        <w:t>1) привязывание верёвкой за шею 2) перен. закабаление</w:t>
      </w:r>
    </w:p>
    <w:p>
      <w:r/>
      <w:r>
        <w:rPr>
          <w:b/>
        </w:rPr>
        <w:t xml:space="preserve">оосрлулх </w:t>
      </w:r>
      <w:r>
        <w:t xml:space="preserve">[оосърлуулхъ] побуд. от </w:t>
      </w:r>
      <w:r>
        <w:rPr>
          <w:b/>
        </w:rPr>
        <w:t>оосрлх</w:t>
      </w:r>
      <w:r/>
    </w:p>
    <w:p>
      <w:r/>
      <w:r>
        <w:rPr>
          <w:b/>
        </w:rPr>
        <w:t>оосрлх</w:t>
      </w:r>
      <w:r>
        <w:t xml:space="preserve"> [оосърлхъ] 1) привязывать верёвкой за шею 2) перен. закабалять; </w:t>
      </w:r>
      <w:r>
        <w:rPr>
          <w:b/>
        </w:rPr>
        <w:t xml:space="preserve">бийән </w:t>
      </w:r>
      <w:r/>
      <w:r>
        <w:rPr>
          <w:b/>
        </w:rPr>
        <w:t xml:space="preserve">оосрлх </w:t>
      </w:r>
      <w:r>
        <w:t>закабалить себя</w:t>
      </w:r>
    </w:p>
    <w:p>
      <w:r/>
      <w:r>
        <w:rPr>
          <w:b/>
        </w:rPr>
        <w:t>ооч</w:t>
      </w:r>
      <w:r>
        <w:t xml:space="preserve"> [оочъ]: </w:t>
      </w:r>
      <w:r>
        <w:rPr>
          <w:b/>
        </w:rPr>
        <w:t xml:space="preserve">хойр оочдан хавчх </w:t>
      </w:r>
      <w:r>
        <w:t>прижать щекой (с внутренней стороны)</w:t>
      </w:r>
    </w:p>
    <w:p>
      <w:r/>
      <w:r>
        <w:rPr>
          <w:b/>
        </w:rPr>
        <w:t>оочлгдх</w:t>
      </w:r>
      <w:r>
        <w:t xml:space="preserve"> [оочлъгдъхъ] страд. от </w:t>
      </w:r>
      <w:r>
        <w:rPr>
          <w:b/>
        </w:rPr>
        <w:t>оочлх</w:t>
      </w:r>
      <w:r/>
    </w:p>
    <w:p>
      <w:r/>
      <w:r>
        <w:rPr>
          <w:b/>
        </w:rPr>
        <w:t>оочллһн</w:t>
      </w:r>
      <w:r>
        <w:t xml:space="preserve"> [оочъллһън] и. д. от </w:t>
      </w:r>
      <w:r>
        <w:rPr>
          <w:b/>
        </w:rPr>
        <w:t>оочлх</w:t>
      </w:r>
      <w:r/>
    </w:p>
    <w:p>
      <w:r/>
      <w:r>
        <w:rPr>
          <w:b/>
        </w:rPr>
        <w:t>оочлулх</w:t>
      </w:r>
      <w:r>
        <w:t xml:space="preserve"> [оочълуулхъ] побуд. от </w:t>
      </w:r>
      <w:r>
        <w:rPr>
          <w:b/>
        </w:rPr>
        <w:t>оочлх</w:t>
      </w:r>
      <w:r/>
    </w:p>
    <w:p>
      <w:r/>
      <w:r>
        <w:rPr>
          <w:b/>
        </w:rPr>
        <w:t xml:space="preserve">оочлх </w:t>
      </w:r>
      <w:r>
        <w:t xml:space="preserve">[оочълхъ] 1) пить мелкими глотками; </w:t>
      </w:r>
      <w:r>
        <w:rPr>
          <w:b/>
        </w:rPr>
        <w:t xml:space="preserve">үснәс әәсн эмгн тарг </w:t>
      </w:r>
      <w:r/>
      <w:r>
        <w:rPr>
          <w:b/>
        </w:rPr>
        <w:t xml:space="preserve">оочлдг </w:t>
      </w:r>
      <w:r>
        <w:t>погов. старуха, обжёгшись на молоке, пьёт простоквашу мелкими глотками 2) класть за щёку</w:t>
      </w:r>
    </w:p>
    <w:p>
      <w:r/>
      <w:r>
        <w:rPr>
          <w:b/>
        </w:rPr>
        <w:t>оошагдх</w:t>
      </w:r>
      <w:r>
        <w:t xml:space="preserve"> [оощагдъхъ] страд. от </w:t>
      </w:r>
      <w:r>
        <w:rPr>
          <w:b/>
        </w:rPr>
        <w:t xml:space="preserve">оошах </w:t>
      </w:r>
      <w:r>
        <w:t xml:space="preserve">быть удостоенным внимания; </w:t>
      </w:r>
      <w:r>
        <w:rPr>
          <w:b/>
        </w:rPr>
        <w:t xml:space="preserve">олн </w:t>
      </w:r>
      <w:r/>
      <w:r>
        <w:rPr>
          <w:b/>
        </w:rPr>
        <w:t xml:space="preserve">көгшдтән оошагдҗ, орар дүүрх </w:t>
      </w:r>
      <w:r/>
      <w:r>
        <w:rPr>
          <w:b/>
        </w:rPr>
        <w:t xml:space="preserve">окдта, </w:t>
      </w:r>
      <w:r/>
      <w:r>
        <w:rPr>
          <w:b/>
        </w:rPr>
        <w:t xml:space="preserve">көнҗләр дүүрң көвүдтә </w:t>
      </w:r>
      <w:r/>
      <w:r>
        <w:rPr>
          <w:b/>
        </w:rPr>
        <w:t>болт</w:t>
      </w:r>
      <w:r/>
      <w:r>
        <w:rPr>
          <w:b/>
        </w:rPr>
        <w:t xml:space="preserve">ха! </w:t>
      </w:r>
      <w:r>
        <w:t>фольк. удостоясь внимания пожилых, пусть дом будет полон детей!</w:t>
      </w:r>
    </w:p>
    <w:p>
      <w:r/>
      <w:r>
        <w:rPr>
          <w:b/>
        </w:rPr>
        <w:t>оошалһн</w:t>
      </w:r>
      <w:r>
        <w:t xml:space="preserve"> [оошаалһън] и. д. от </w:t>
      </w:r>
      <w:r>
        <w:rPr>
          <w:b/>
        </w:rPr>
        <w:t xml:space="preserve">оошах </w:t>
      </w:r>
      <w:r>
        <w:t>проявление внимания</w:t>
      </w:r>
    </w:p>
    <w:p>
      <w:r/>
      <w:r>
        <w:rPr>
          <w:b/>
        </w:rPr>
        <w:t xml:space="preserve">оошах </w:t>
      </w:r>
      <w:r>
        <w:t>[оошаахъ] принимать во внимание</w:t>
      </w:r>
    </w:p>
    <w:p>
      <w:r/>
      <w:r>
        <w:rPr>
          <w:b/>
        </w:rPr>
        <w:t xml:space="preserve">оошк </w:t>
      </w:r>
      <w:r/>
      <w:r>
        <w:rPr>
          <w:b/>
        </w:rPr>
        <w:t>I</w:t>
      </w:r>
      <w:r>
        <w:t xml:space="preserve"> [оошкъ] анат. лёгкие; </w:t>
      </w:r>
      <w:r>
        <w:rPr>
          <w:b/>
        </w:rPr>
        <w:t xml:space="preserve">хөөнә </w:t>
      </w:r>
      <w:r/>
      <w:r>
        <w:rPr>
          <w:b/>
        </w:rPr>
        <w:t xml:space="preserve">оошк </w:t>
      </w:r>
      <w:r>
        <w:t xml:space="preserve">лёгкие овцы; </w:t>
      </w:r>
      <w:r>
        <w:rPr>
          <w:b/>
        </w:rPr>
        <w:t xml:space="preserve">һаза бәәх махнас һарт бәәсн </w:t>
      </w:r>
      <w:r/>
      <w:r>
        <w:rPr>
          <w:b/>
        </w:rPr>
        <w:t xml:space="preserve">оошк </w:t>
      </w:r>
      <w:r>
        <w:t xml:space="preserve">посл, чем мясо на дворе, лучше лёгкие в руке; ≈  чем журавль в небе, лучше синица в руке ◊ </w:t>
      </w:r>
      <w:r>
        <w:rPr>
          <w:b/>
        </w:rPr>
        <w:t xml:space="preserve">оошкнь амарнь </w:t>
      </w:r>
      <w:r/>
      <w:r>
        <w:rPr>
          <w:b/>
        </w:rPr>
        <w:t xml:space="preserve">һарх </w:t>
      </w:r>
      <w:r>
        <w:t>торопиться, задыхаться от спешки</w:t>
      </w:r>
    </w:p>
    <w:p>
      <w:r/>
      <w:r>
        <w:rPr>
          <w:b/>
        </w:rPr>
        <w:t xml:space="preserve">оошк </w:t>
      </w:r>
      <w:r/>
      <w:r>
        <w:rPr>
          <w:b/>
        </w:rPr>
        <w:t>II</w:t>
      </w:r>
      <w:r>
        <w:t xml:space="preserve"> [оошкъ] розовый (напр. цвет); </w:t>
      </w:r>
      <w:r>
        <w:rPr>
          <w:b/>
        </w:rPr>
        <w:t xml:space="preserve">оошк </w:t>
      </w:r>
      <w:r/>
      <w:r>
        <w:rPr>
          <w:b/>
        </w:rPr>
        <w:t xml:space="preserve">өңгтә альчур </w:t>
      </w:r>
      <w:r>
        <w:t>платок розового цвета</w:t>
      </w:r>
    </w:p>
    <w:p>
      <w:r/>
      <w:r>
        <w:rPr>
          <w:b/>
        </w:rPr>
        <w:t xml:space="preserve">оошкин </w:t>
      </w:r>
      <w:r>
        <w:t xml:space="preserve">род. п. от </w:t>
      </w:r>
      <w:r>
        <w:rPr>
          <w:b/>
        </w:rPr>
        <w:t xml:space="preserve">оошк </w:t>
      </w:r>
      <w:r/>
      <w:r>
        <w:rPr>
          <w:b/>
        </w:rPr>
        <w:t>I</w:t>
      </w:r>
      <w:r/>
      <w:r>
        <w:rPr>
          <w:b/>
        </w:rPr>
        <w:t xml:space="preserve"> </w:t>
      </w:r>
      <w:r>
        <w:t xml:space="preserve">лёгочный; </w:t>
      </w:r>
      <w:r>
        <w:rPr>
          <w:b/>
        </w:rPr>
        <w:t xml:space="preserve">оошкин </w:t>
      </w:r>
      <w:r/>
      <w:r>
        <w:rPr>
          <w:b/>
        </w:rPr>
        <w:t xml:space="preserve">бүльчрха </w:t>
      </w:r>
      <w:r>
        <w:t xml:space="preserve">анат. бронхиальные железы; </w:t>
      </w:r>
      <w:r>
        <w:rPr>
          <w:b/>
        </w:rPr>
        <w:t xml:space="preserve">оошкин мерсн </w:t>
      </w:r>
      <w:r>
        <w:t xml:space="preserve">бронхи; </w:t>
      </w:r>
      <w:r>
        <w:rPr>
          <w:b/>
        </w:rPr>
        <w:t xml:space="preserve">оошкин ханядн </w:t>
      </w:r>
      <w:r>
        <w:t>туберкулёз лёгких</w:t>
      </w:r>
    </w:p>
    <w:p>
      <w:r/>
      <w:r>
        <w:rPr>
          <w:b/>
        </w:rPr>
        <w:t xml:space="preserve">опер </w:t>
      </w:r>
      <w:r>
        <w:t xml:space="preserve">опера (көгҗм-драмин үудәвр); </w:t>
      </w:r>
      <w:r>
        <w:rPr>
          <w:b/>
        </w:rPr>
        <w:t xml:space="preserve">«Евгений Онегин» </w:t>
      </w:r>
      <w:r/>
      <w:r>
        <w:rPr>
          <w:b/>
        </w:rPr>
        <w:t xml:space="preserve">нерәдлһтә </w:t>
      </w:r>
      <w:r/>
      <w:r>
        <w:rPr>
          <w:b/>
        </w:rPr>
        <w:t xml:space="preserve">опер </w:t>
      </w:r>
      <w:r>
        <w:t xml:space="preserve">опера «Евгений Онегин»; </w:t>
      </w:r>
      <w:r>
        <w:rPr>
          <w:b/>
        </w:rPr>
        <w:t xml:space="preserve">оперт дуулх </w:t>
      </w:r>
      <w:r>
        <w:t>петь в опере</w:t>
      </w:r>
    </w:p>
    <w:p>
      <w:r/>
      <w:r>
        <w:rPr>
          <w:b/>
        </w:rPr>
        <w:t xml:space="preserve">оператор </w:t>
      </w:r>
      <w:r>
        <w:t>оператор</w:t>
      </w:r>
    </w:p>
    <w:p>
      <w:r/>
      <w:r>
        <w:rPr>
          <w:b/>
        </w:rPr>
        <w:t xml:space="preserve">операц </w:t>
      </w:r>
      <w:r>
        <w:t xml:space="preserve">в разн. знач. операция; </w:t>
      </w:r>
      <w:r>
        <w:rPr>
          <w:b/>
        </w:rPr>
        <w:t xml:space="preserve">дәвргч </w:t>
      </w:r>
      <w:r/>
      <w:r>
        <w:rPr>
          <w:b/>
        </w:rPr>
        <w:t xml:space="preserve">операц </w:t>
      </w:r>
      <w:r>
        <w:t xml:space="preserve">воен. наступательная операция; </w:t>
      </w:r>
      <w:r>
        <w:rPr>
          <w:b/>
        </w:rPr>
        <w:t xml:space="preserve">операц кех </w:t>
      </w:r>
      <w:r>
        <w:t>мед. оперировать</w:t>
      </w:r>
    </w:p>
    <w:p>
      <w:r/>
      <w:r>
        <w:rPr>
          <w:b/>
        </w:rPr>
        <w:t xml:space="preserve">оперет </w:t>
      </w:r>
      <w:r>
        <w:t>оперетта</w:t>
      </w:r>
    </w:p>
    <w:p>
      <w:r/>
      <w:r>
        <w:rPr>
          <w:b/>
        </w:rPr>
        <w:t xml:space="preserve">оперетин </w:t>
      </w:r>
      <w:r>
        <w:t xml:space="preserve">род. п. от </w:t>
      </w:r>
      <w:r>
        <w:rPr>
          <w:b/>
        </w:rPr>
        <w:t xml:space="preserve">оперет </w:t>
      </w:r>
      <w:r>
        <w:t xml:space="preserve">опереточный; </w:t>
      </w:r>
      <w:r>
        <w:rPr>
          <w:b/>
        </w:rPr>
        <w:t xml:space="preserve">оперетин театр </w:t>
      </w:r>
      <w:r>
        <w:t>театр оперетты</w:t>
      </w:r>
    </w:p>
    <w:p>
      <w:r/>
      <w:r>
        <w:rPr>
          <w:b/>
        </w:rPr>
        <w:t xml:space="preserve">оперин </w:t>
      </w:r>
      <w:r>
        <w:t xml:space="preserve">род. п. от </w:t>
      </w:r>
      <w:r>
        <w:rPr>
          <w:b/>
        </w:rPr>
        <w:t xml:space="preserve">опер </w:t>
      </w:r>
      <w:r>
        <w:t xml:space="preserve">оперный; </w:t>
      </w:r>
      <w:r>
        <w:rPr>
          <w:b/>
        </w:rPr>
        <w:t xml:space="preserve">оперин болн балетин театр </w:t>
      </w:r>
      <w:r>
        <w:t>театр оперы и балета</w:t>
      </w:r>
    </w:p>
    <w:p>
      <w:r/>
      <w:r>
        <w:rPr>
          <w:b/>
        </w:rPr>
        <w:t xml:space="preserve">ополчень </w:t>
      </w:r>
      <w:r>
        <w:t>ополчение</w:t>
      </w:r>
    </w:p>
    <w:p>
      <w:r/>
      <w:r>
        <w:rPr>
          <w:b/>
        </w:rPr>
        <w:t xml:space="preserve">оппозиц </w:t>
      </w:r>
      <w:r>
        <w:t>полит, оппозиция</w:t>
      </w:r>
    </w:p>
    <w:p>
      <w:r/>
      <w:r>
        <w:rPr>
          <w:b/>
        </w:rPr>
        <w:t xml:space="preserve">оппозицин </w:t>
      </w:r>
      <w:r>
        <w:t xml:space="preserve">полит. оппозиционный; </w:t>
      </w:r>
      <w:r>
        <w:rPr>
          <w:b/>
        </w:rPr>
        <w:t xml:space="preserve">оппозицин негдлт </w:t>
      </w:r>
      <w:r>
        <w:t>оппозиционный блок</w:t>
      </w:r>
    </w:p>
    <w:p>
      <w:r/>
      <w:r>
        <w:rPr>
          <w:b/>
        </w:rPr>
        <w:t xml:space="preserve">оппозиционер </w:t>
      </w:r>
      <w:r>
        <w:t>полит, оппозиционер</w:t>
      </w:r>
    </w:p>
    <w:p>
      <w:r/>
      <w:r>
        <w:rPr>
          <w:b/>
        </w:rPr>
        <w:t xml:space="preserve">оппонент </w:t>
      </w:r>
      <w:r>
        <w:t xml:space="preserve">оппонент; </w:t>
      </w:r>
      <w:r>
        <w:rPr>
          <w:b/>
        </w:rPr>
        <w:t xml:space="preserve">йослг оппонент </w:t>
      </w:r>
      <w:r>
        <w:t>официальный оппонент</w:t>
      </w:r>
    </w:p>
    <w:p>
      <w:r/>
      <w:r>
        <w:rPr>
          <w:b/>
        </w:rPr>
        <w:t xml:space="preserve">оппортунизм </w:t>
      </w:r>
      <w:r>
        <w:t>полит, оппортунизм</w:t>
      </w:r>
    </w:p>
    <w:p>
      <w:r/>
      <w:r>
        <w:rPr>
          <w:b/>
        </w:rPr>
        <w:t xml:space="preserve">оппортунист </w:t>
      </w:r>
      <w:r>
        <w:t>полит, оппортунист</w:t>
      </w:r>
    </w:p>
    <w:p>
      <w:r/>
      <w:r>
        <w:rPr>
          <w:b/>
        </w:rPr>
        <w:t xml:space="preserve">оптик </w:t>
      </w:r>
      <w:r>
        <w:t>физ. оптика</w:t>
      </w:r>
    </w:p>
    <w:p>
      <w:r/>
      <w:r>
        <w:rPr>
          <w:b/>
        </w:rPr>
        <w:t xml:space="preserve">оптикин </w:t>
      </w:r>
      <w:r>
        <w:t xml:space="preserve">род. п. от </w:t>
      </w:r>
      <w:r>
        <w:rPr>
          <w:b/>
        </w:rPr>
        <w:t xml:space="preserve">оптик </w:t>
      </w:r>
      <w:r>
        <w:t>1) оптический 2) относящийся к оптике</w:t>
      </w:r>
    </w:p>
    <w:p>
      <w:r/>
      <w:r>
        <w:rPr>
          <w:b/>
        </w:rPr>
        <w:t xml:space="preserve">оптимизм </w:t>
      </w:r>
      <w:r>
        <w:t>оптимизм</w:t>
      </w:r>
    </w:p>
    <w:p>
      <w:r/>
      <w:r>
        <w:rPr>
          <w:b/>
        </w:rPr>
        <w:t xml:space="preserve">оптимист </w:t>
      </w:r>
      <w:r>
        <w:t>оптимист</w:t>
      </w:r>
    </w:p>
    <w:p>
      <w:r/>
      <w:r>
        <w:rPr>
          <w:b/>
        </w:rPr>
        <w:t xml:space="preserve">ор </w:t>
      </w:r>
      <w:r>
        <w:t xml:space="preserve">частица усил. очень, совершенно; </w:t>
      </w:r>
      <w:r>
        <w:rPr>
          <w:b/>
        </w:rPr>
        <w:t xml:space="preserve">ор </w:t>
      </w:r>
      <w:r/>
      <w:r>
        <w:rPr>
          <w:b/>
        </w:rPr>
        <w:t xml:space="preserve">цаһан өргә </w:t>
      </w:r>
      <w:r>
        <w:t xml:space="preserve">совершенно белый дворец; </w:t>
      </w:r>
      <w:r>
        <w:rPr>
          <w:b/>
        </w:rPr>
        <w:t xml:space="preserve">ор </w:t>
      </w:r>
      <w:r/>
      <w:r>
        <w:rPr>
          <w:b/>
        </w:rPr>
        <w:t xml:space="preserve">һанц </w:t>
      </w:r>
      <w:r>
        <w:t xml:space="preserve">а) единственный; </w:t>
      </w:r>
      <w:r>
        <w:rPr>
          <w:b/>
        </w:rPr>
        <w:t xml:space="preserve">ор </w:t>
      </w:r>
      <w:r/>
      <w:r>
        <w:rPr>
          <w:b/>
        </w:rPr>
        <w:t xml:space="preserve">һанц көвүн </w:t>
      </w:r>
      <w:r>
        <w:t xml:space="preserve">один единственный сын б) одинокий; </w:t>
      </w:r>
      <w:r>
        <w:rPr>
          <w:b/>
        </w:rPr>
        <w:t xml:space="preserve">ор </w:t>
      </w:r>
      <w:r/>
      <w:r>
        <w:rPr>
          <w:b/>
        </w:rPr>
        <w:t xml:space="preserve">һанц </w:t>
      </w:r>
      <w:r/>
      <w:r>
        <w:rPr>
          <w:b/>
        </w:rPr>
        <w:t xml:space="preserve">модн </w:t>
      </w:r>
      <w:r>
        <w:t>одинокое дерево</w:t>
      </w:r>
    </w:p>
    <w:p>
      <w:r/>
      <w:r>
        <w:rPr>
          <w:b/>
        </w:rPr>
        <w:t xml:space="preserve">ора </w:t>
      </w:r>
      <w:r/>
      <w:r>
        <w:rPr>
          <w:b/>
        </w:rPr>
        <w:t>I</w:t>
      </w:r>
      <w:r/>
      <w:r>
        <w:rPr>
          <w:b/>
        </w:rPr>
        <w:t xml:space="preserve"> </w:t>
      </w:r>
      <w:r>
        <w:t xml:space="preserve">1) вершина; верхушка; макушка; </w:t>
      </w:r>
      <w:r>
        <w:rPr>
          <w:b/>
        </w:rPr>
        <w:t xml:space="preserve">уулын ора </w:t>
      </w:r>
      <w:r>
        <w:t xml:space="preserve">вершина горы; </w:t>
      </w:r>
      <w:r>
        <w:rPr>
          <w:b/>
        </w:rPr>
        <w:t xml:space="preserve">толһан </w:t>
      </w:r>
      <w:r/>
      <w:r>
        <w:rPr>
          <w:b/>
        </w:rPr>
        <w:t xml:space="preserve">ора </w:t>
      </w:r>
      <w:r>
        <w:t xml:space="preserve">макушка головы; </w:t>
      </w:r>
      <w:r>
        <w:rPr>
          <w:b/>
        </w:rPr>
        <w:t xml:space="preserve">му </w:t>
      </w:r>
      <w:r/>
      <w:r>
        <w:rPr>
          <w:b/>
        </w:rPr>
        <w:t xml:space="preserve">үг </w:t>
      </w:r>
      <w:r/>
      <w:r>
        <w:rPr>
          <w:b/>
        </w:rPr>
        <w:t xml:space="preserve">модна </w:t>
      </w:r>
      <w:r/>
      <w:r>
        <w:rPr>
          <w:b/>
        </w:rPr>
        <w:t xml:space="preserve">ораһар </w:t>
      </w:r>
      <w:r>
        <w:t xml:space="preserve">погов. дурное слово быстро распространяется; </w:t>
      </w:r>
      <w:r>
        <w:rPr>
          <w:b/>
        </w:rPr>
        <w:t xml:space="preserve">ардаснь </w:t>
      </w:r>
      <w:r/>
      <w:r>
        <w:rPr>
          <w:b/>
        </w:rPr>
        <w:t>Ө</w:t>
      </w:r>
      <w:r/>
      <w:r>
        <w:rPr>
          <w:b/>
        </w:rPr>
        <w:t xml:space="preserve">л </w:t>
      </w:r>
      <w:r/>
      <w:r>
        <w:rPr>
          <w:b/>
        </w:rPr>
        <w:t xml:space="preserve">Маңхн </w:t>
      </w:r>
      <w:r/>
      <w:r>
        <w:rPr>
          <w:b/>
        </w:rPr>
        <w:t>Ца</w:t>
      </w:r>
      <w:r/>
      <w:r>
        <w:rPr>
          <w:b/>
        </w:rPr>
        <w:t>h</w:t>
      </w:r>
      <w:r/>
      <w:r>
        <w:rPr>
          <w:b/>
        </w:rPr>
        <w:t xml:space="preserve">ан уулын ора деер </w:t>
      </w:r>
      <w:r/>
      <w:r>
        <w:rPr>
          <w:b/>
        </w:rPr>
        <w:t xml:space="preserve">һарч </w:t>
      </w:r>
      <w:r/>
      <w:r>
        <w:rPr>
          <w:b/>
        </w:rPr>
        <w:t xml:space="preserve">харвв </w:t>
      </w:r>
      <w:r>
        <w:t xml:space="preserve">Джангар богатырь Ол Манхан Цаган стал пристально смотреть с вершины горы 2) купол; </w:t>
      </w:r>
      <w:r>
        <w:rPr>
          <w:b/>
        </w:rPr>
        <w:t xml:space="preserve">бәәшңгин </w:t>
      </w:r>
      <w:r/>
      <w:r>
        <w:rPr>
          <w:b/>
        </w:rPr>
        <w:t xml:space="preserve">ора </w:t>
      </w:r>
      <w:r>
        <w:t xml:space="preserve">купол дворца 3) астр. зенит ◊ </w:t>
      </w:r>
      <w:r>
        <w:rPr>
          <w:b/>
        </w:rPr>
        <w:t xml:space="preserve">ораһас </w:t>
      </w:r>
      <w:r/>
      <w:r>
        <w:rPr>
          <w:b/>
        </w:rPr>
        <w:t xml:space="preserve">авн охр </w:t>
      </w:r>
      <w:r/>
      <w:r>
        <w:rPr>
          <w:b/>
        </w:rPr>
        <w:t xml:space="preserve">сүл күртл шинҗлх </w:t>
      </w:r>
      <w:r>
        <w:t>окинуть взглядом с головы до пят (букв. проследить от макушки до копчика)</w:t>
      </w:r>
    </w:p>
    <w:p>
      <w:r/>
      <w:r>
        <w:rPr>
          <w:b/>
        </w:rPr>
        <w:t xml:space="preserve">ора </w:t>
      </w:r>
      <w:r/>
      <w:r>
        <w:rPr>
          <w:b/>
        </w:rPr>
        <w:t>II</w:t>
      </w:r>
      <w:r/>
      <w:r>
        <w:rPr>
          <w:b/>
        </w:rPr>
        <w:t xml:space="preserve"> </w:t>
      </w:r>
      <w:r>
        <w:t xml:space="preserve">поздно || поздний; </w:t>
      </w:r>
      <w:r>
        <w:rPr>
          <w:b/>
        </w:rPr>
        <w:t xml:space="preserve">ора цаг </w:t>
      </w:r>
      <w:r>
        <w:t xml:space="preserve">позднее время; </w:t>
      </w:r>
      <w:r>
        <w:rPr>
          <w:b/>
        </w:rPr>
        <w:t xml:space="preserve">ора босхла </w:t>
      </w:r>
      <w:r/>
      <w:r>
        <w:rPr>
          <w:b/>
        </w:rPr>
        <w:t xml:space="preserve">өдр урдг, баһдан эс сурхла җирһл геедрдг </w:t>
      </w:r>
      <w:r>
        <w:t>посл. поздно встанешь — день пропал, в молодости не научишься — счастье потеряешь</w:t>
      </w:r>
    </w:p>
    <w:p>
      <w:r/>
      <w:r>
        <w:rPr>
          <w:b/>
        </w:rPr>
        <w:t xml:space="preserve">ора </w:t>
      </w:r>
      <w:r/>
      <w:r>
        <w:rPr>
          <w:b/>
        </w:rPr>
        <w:t>III</w:t>
      </w:r>
      <w:r/>
      <w:r>
        <w:rPr>
          <w:b/>
        </w:rPr>
        <w:t xml:space="preserve"> </w:t>
      </w:r>
      <w:r>
        <w:t xml:space="preserve">строптивый; необученный, необузданный (напр. о лошади); </w:t>
      </w:r>
      <w:r>
        <w:rPr>
          <w:b/>
        </w:rPr>
        <w:t xml:space="preserve">аля </w:t>
      </w:r>
      <w:r/>
      <w:r>
        <w:rPr>
          <w:b/>
        </w:rPr>
        <w:t xml:space="preserve">күн алядан дүрта, </w:t>
      </w:r>
      <w:r/>
      <w:r>
        <w:rPr>
          <w:b/>
        </w:rPr>
        <w:t xml:space="preserve">ора </w:t>
      </w:r>
      <w:r/>
      <w:r>
        <w:rPr>
          <w:b/>
        </w:rPr>
        <w:t xml:space="preserve">мөрн орадан </w:t>
      </w:r>
      <w:r/>
      <w:r>
        <w:rPr>
          <w:b/>
        </w:rPr>
        <w:t xml:space="preserve">дурта </w:t>
      </w:r>
      <w:r>
        <w:t xml:space="preserve">посл. гуляка любит свободу, приволье, необузданная лошадь любит дикость ◊ </w:t>
      </w:r>
      <w:r>
        <w:rPr>
          <w:b/>
        </w:rPr>
        <w:t xml:space="preserve">өрндән </w:t>
      </w:r>
      <w:r/>
      <w:r>
        <w:rPr>
          <w:b/>
        </w:rPr>
        <w:t xml:space="preserve">ора </w:t>
      </w:r>
      <w:r/>
      <w:r>
        <w:rPr>
          <w:b/>
        </w:rPr>
        <w:t xml:space="preserve">күн </w:t>
      </w:r>
      <w:r>
        <w:t>человек, уклоняющийся от своего долга</w:t>
      </w:r>
    </w:p>
    <w:p>
      <w:r/>
      <w:r>
        <w:rPr>
          <w:b/>
        </w:rPr>
        <w:t>орагдлһн</w:t>
      </w:r>
      <w:r>
        <w:t xml:space="preserve"> [орагдълһън] и. д. от </w:t>
      </w:r>
      <w:r>
        <w:rPr>
          <w:b/>
        </w:rPr>
        <w:t>орагдх</w:t>
      </w:r>
      <w:r/>
    </w:p>
    <w:p>
      <w:r/>
      <w:r>
        <w:rPr>
          <w:b/>
        </w:rPr>
        <w:t>орагдх</w:t>
      </w:r>
      <w:r>
        <w:t xml:space="preserve"> [орагдъхъ] страд, от </w:t>
      </w:r>
      <w:r>
        <w:rPr>
          <w:b/>
        </w:rPr>
        <w:t xml:space="preserve">орах </w:t>
      </w:r>
      <w:r>
        <w:t xml:space="preserve">1) закутываться 2) запутываться; </w:t>
      </w:r>
      <w:r>
        <w:rPr>
          <w:b/>
        </w:rPr>
        <w:t xml:space="preserve">дееенд орагдх </w:t>
      </w:r>
      <w:r>
        <w:t>запутаться в верёвке</w:t>
      </w:r>
    </w:p>
    <w:p>
      <w:r/>
      <w:r>
        <w:rPr>
          <w:b/>
        </w:rPr>
        <w:t>орадцн</w:t>
      </w:r>
      <w:r>
        <w:t xml:space="preserve"> [орадцън] в сочет.: </w:t>
      </w:r>
      <w:r>
        <w:rPr>
          <w:b/>
        </w:rPr>
        <w:t xml:space="preserve">хату цаасн орадцн </w:t>
      </w:r>
      <w:r>
        <w:t>картонная упаковка</w:t>
      </w:r>
    </w:p>
    <w:p>
      <w:r/>
      <w:r>
        <w:rPr>
          <w:b/>
        </w:rPr>
        <w:t>оралгдх</w:t>
      </w:r>
      <w:r>
        <w:t xml:space="preserve"> [оралъгдхъ] страд, от </w:t>
      </w:r>
      <w:r>
        <w:rPr>
          <w:b/>
        </w:rPr>
        <w:t xml:space="preserve">оралх </w:t>
      </w:r>
      <w:r/>
      <w:r>
        <w:rPr>
          <w:b/>
        </w:rPr>
        <w:t>I</w:t>
      </w:r>
      <w:r/>
    </w:p>
    <w:p>
      <w:r/>
      <w:r>
        <w:rPr>
          <w:b/>
        </w:rPr>
        <w:t>оралһн</w:t>
      </w:r>
      <w:r>
        <w:t xml:space="preserve"> [оралһън] и. д. от </w:t>
      </w:r>
      <w:r>
        <w:rPr>
          <w:b/>
        </w:rPr>
        <w:t xml:space="preserve">орах </w:t>
      </w:r>
      <w:r>
        <w:t xml:space="preserve">1) обвёртывание; завёртывание; обвёртка; </w:t>
      </w:r>
      <w:r>
        <w:rPr>
          <w:b/>
        </w:rPr>
        <w:t xml:space="preserve">оралһна </w:t>
      </w:r>
      <w:r/>
      <w:r>
        <w:rPr>
          <w:b/>
        </w:rPr>
        <w:t xml:space="preserve">цаасн </w:t>
      </w:r>
      <w:r>
        <w:t xml:space="preserve">бумага для обвёртывания 2) пеленание; </w:t>
      </w:r>
      <w:r>
        <w:rPr>
          <w:b/>
        </w:rPr>
        <w:t xml:space="preserve">нилх </w:t>
      </w:r>
      <w:r/>
      <w:r>
        <w:rPr>
          <w:b/>
        </w:rPr>
        <w:t xml:space="preserve">күүкд </w:t>
      </w:r>
      <w:r/>
      <w:r>
        <w:rPr>
          <w:b/>
        </w:rPr>
        <w:t>орал</w:t>
      </w:r>
      <w:r/>
      <w:r>
        <w:rPr>
          <w:b/>
        </w:rPr>
        <w:t xml:space="preserve">һн </w:t>
      </w:r>
      <w:r>
        <w:t>пеленание ребёнка</w:t>
      </w:r>
    </w:p>
    <w:p>
      <w:r/>
      <w:r>
        <w:rPr>
          <w:b/>
        </w:rPr>
        <w:t>оралһх</w:t>
      </w:r>
      <w:r>
        <w:t xml:space="preserve"> [оралһъхъ] побуд. от </w:t>
      </w:r>
      <w:r>
        <w:rPr>
          <w:b/>
        </w:rPr>
        <w:t xml:space="preserve">орах </w:t>
      </w:r>
      <w:r>
        <w:t>обвернуть, завернуть</w:t>
      </w:r>
    </w:p>
    <w:p>
      <w:r/>
      <w:r>
        <w:rPr>
          <w:b/>
        </w:rPr>
        <w:t xml:space="preserve">оралдан </w:t>
      </w:r>
      <w:r>
        <w:t xml:space="preserve">1) запутанность; </w:t>
      </w:r>
      <w:r>
        <w:rPr>
          <w:b/>
        </w:rPr>
        <w:t xml:space="preserve">оралдан уга </w:t>
      </w:r>
      <w:r>
        <w:t>несложный, простой 2) перен. канитель, хлопоты</w:t>
      </w:r>
    </w:p>
    <w:p>
      <w:r/>
      <w:r>
        <w:rPr>
          <w:b/>
        </w:rPr>
        <w:t xml:space="preserve">оралдата </w:t>
      </w:r>
      <w:r>
        <w:t xml:space="preserve">1) запутанный; </w:t>
      </w:r>
      <w:r>
        <w:rPr>
          <w:b/>
        </w:rPr>
        <w:t xml:space="preserve">оралдата керг </w:t>
      </w:r>
      <w:r>
        <w:t>запутанное дело 2) связанный, спутанный</w:t>
      </w:r>
    </w:p>
    <w:p>
      <w:r/>
      <w:r>
        <w:rPr>
          <w:b/>
        </w:rPr>
        <w:t>оралдлһн</w:t>
      </w:r>
      <w:r>
        <w:t xml:space="preserve"> [оралдълһън] и. д. от </w:t>
      </w:r>
      <w:r>
        <w:rPr>
          <w:b/>
        </w:rPr>
        <w:t xml:space="preserve">оралдх </w:t>
      </w:r>
      <w:r/>
      <w:r>
        <w:rPr>
          <w:b/>
        </w:rPr>
        <w:t>I</w:t>
      </w:r>
      <w:r/>
      <w:r>
        <w:rPr>
          <w:b/>
        </w:rPr>
        <w:t xml:space="preserve"> </w:t>
      </w:r>
      <w:r>
        <w:t>1) сплетение, спутывание 2) перен. осложнение, хлопоты</w:t>
      </w:r>
    </w:p>
    <w:p>
      <w:r/>
      <w:r>
        <w:rPr>
          <w:b/>
        </w:rPr>
        <w:t>оралдсн</w:t>
      </w:r>
      <w:r>
        <w:t xml:space="preserve"> [оралдъсън] запутавшийся</w:t>
      </w:r>
    </w:p>
    <w:p>
      <w:r/>
      <w:r>
        <w:rPr>
          <w:b/>
        </w:rPr>
        <w:t>оралдулх</w:t>
      </w:r>
      <w:r>
        <w:t xml:space="preserve"> [оралдуулхъ] побуд. от </w:t>
      </w:r>
      <w:r>
        <w:rPr>
          <w:b/>
        </w:rPr>
        <w:t xml:space="preserve">оралдх </w:t>
      </w:r>
      <w:r/>
      <w:r>
        <w:rPr>
          <w:b/>
        </w:rPr>
        <w:t>I</w:t>
      </w:r>
      <w:r/>
      <w:r>
        <w:rPr>
          <w:b/>
        </w:rPr>
        <w:t xml:space="preserve"> </w:t>
      </w:r>
      <w:r>
        <w:t xml:space="preserve">1) запутывать, спутывать (напр. нитки, волокна) 2) перен. осложнять, путать; </w:t>
      </w:r>
      <w:r>
        <w:rPr>
          <w:b/>
        </w:rPr>
        <w:t xml:space="preserve">керг оралдулх </w:t>
      </w:r>
      <w:r>
        <w:t>осложнять дело</w:t>
      </w:r>
    </w:p>
    <w:p>
      <w:r/>
      <w:r>
        <w:rPr>
          <w:b/>
        </w:rPr>
        <w:t xml:space="preserve">оралдх </w:t>
      </w:r>
      <w:r/>
      <w:r>
        <w:rPr>
          <w:b/>
        </w:rPr>
        <w:t>I</w:t>
      </w:r>
      <w:r>
        <w:t xml:space="preserve"> [оралдъхъ] совм.-взаимн. от </w:t>
      </w:r>
      <w:r>
        <w:rPr>
          <w:b/>
        </w:rPr>
        <w:t xml:space="preserve">орах </w:t>
      </w:r>
      <w:r>
        <w:t xml:space="preserve">сплетаться, запутываться (напр. о нитках) ◊ </w:t>
      </w:r>
      <w:r>
        <w:rPr>
          <w:b/>
        </w:rPr>
        <w:t xml:space="preserve">кергт оралдх </w:t>
      </w:r>
      <w:r>
        <w:t>запутываться в делах</w:t>
      </w:r>
    </w:p>
    <w:p>
      <w:r/>
      <w:r>
        <w:rPr>
          <w:b/>
        </w:rPr>
        <w:t xml:space="preserve">оралдх </w:t>
      </w:r>
      <w:r/>
      <w:r>
        <w:rPr>
          <w:b/>
        </w:rPr>
        <w:t>II</w:t>
      </w:r>
      <w:r>
        <w:t xml:space="preserve"> [оралдъхъ] 1) плестись, обвиваться; </w:t>
      </w:r>
      <w:r>
        <w:rPr>
          <w:b/>
        </w:rPr>
        <w:t>ацмуд нег-негнл</w:t>
      </w:r>
      <w:r/>
      <w:r>
        <w:rPr>
          <w:b/>
        </w:rPr>
        <w:t>ә</w:t>
      </w:r>
      <w:r/>
      <w:r>
        <w:rPr>
          <w:b/>
        </w:rPr>
        <w:t>рн орал</w:t>
      </w:r>
      <w:r/>
      <w:r>
        <w:rPr>
          <w:b/>
        </w:rPr>
        <w:t xml:space="preserve">дҗ </w:t>
      </w:r>
      <w:r>
        <w:t xml:space="preserve">ветви сплелись друг с другом 2) перен. осложняться, перепутываться 3) перен. придираться 4) связываться с кем-чем-л. 5) перен. ввязываться 6) возиться; </w:t>
      </w:r>
      <w:r>
        <w:rPr>
          <w:b/>
        </w:rPr>
        <w:t xml:space="preserve">күүкдлә </w:t>
      </w:r>
      <w:r/>
      <w:r>
        <w:rPr>
          <w:b/>
        </w:rPr>
        <w:t xml:space="preserve">оралдх </w:t>
      </w:r>
      <w:r>
        <w:t>возиться с детьми</w:t>
      </w:r>
    </w:p>
    <w:p>
      <w:r/>
      <w:r>
        <w:rPr>
          <w:b/>
        </w:rPr>
        <w:t>ораллһн</w:t>
      </w:r>
      <w:r>
        <w:t xml:space="preserve"> [ораллһън] и. д. от </w:t>
      </w:r>
      <w:r>
        <w:rPr>
          <w:b/>
        </w:rPr>
        <w:t xml:space="preserve">оралх </w:t>
      </w:r>
      <w:r/>
      <w:r>
        <w:rPr>
          <w:b/>
        </w:rPr>
        <w:t>I</w:t>
      </w:r>
      <w:r/>
      <w:r>
        <w:rPr>
          <w:b/>
        </w:rPr>
        <w:t xml:space="preserve"> </w:t>
      </w:r>
      <w:r>
        <w:t>вершение обл. (напр. крыши, скирды)</w:t>
      </w:r>
    </w:p>
    <w:p>
      <w:r/>
      <w:r>
        <w:rPr>
          <w:b/>
        </w:rPr>
        <w:t xml:space="preserve">оралң </w:t>
      </w:r>
      <w:r>
        <w:t>[оралъң] редко чудовище</w:t>
      </w:r>
    </w:p>
    <w:p>
      <w:r/>
      <w:r>
        <w:rPr>
          <w:b/>
        </w:rPr>
        <w:t>оралт</w:t>
      </w:r>
      <w:r>
        <w:t xml:space="preserve"> [оралтъ] упаковка</w:t>
      </w:r>
    </w:p>
    <w:p>
      <w:r/>
      <w:r>
        <w:rPr>
          <w:b/>
        </w:rPr>
        <w:t>оралулх</w:t>
      </w:r>
      <w:r>
        <w:t xml:space="preserve"> [оралуулхъ] побуд. от </w:t>
      </w:r>
      <w:r>
        <w:rPr>
          <w:b/>
        </w:rPr>
        <w:t xml:space="preserve">оралх </w:t>
      </w:r>
      <w:r/>
      <w:r>
        <w:rPr>
          <w:b/>
        </w:rPr>
        <w:t>I</w:t>
      </w:r>
      <w:r/>
    </w:p>
    <w:p>
      <w:r/>
      <w:r>
        <w:rPr>
          <w:b/>
        </w:rPr>
        <w:t xml:space="preserve">оралх </w:t>
      </w:r>
      <w:r/>
      <w:r>
        <w:rPr>
          <w:b/>
        </w:rPr>
        <w:t>I</w:t>
      </w:r>
      <w:r>
        <w:t xml:space="preserve"> [ораалхъ] крыть, вершить обл.; </w:t>
      </w:r>
      <w:r>
        <w:rPr>
          <w:b/>
        </w:rPr>
        <w:t xml:space="preserve">гер оралх </w:t>
      </w:r>
      <w:r>
        <w:t xml:space="preserve">крыть дом; </w:t>
      </w:r>
      <w:r>
        <w:rPr>
          <w:b/>
        </w:rPr>
        <w:t xml:space="preserve">үстг өвс </w:t>
      </w:r>
      <w:r/>
      <w:r>
        <w:rPr>
          <w:b/>
        </w:rPr>
        <w:t xml:space="preserve">оралх </w:t>
      </w:r>
      <w:r>
        <w:t>вершить стог сёна</w:t>
      </w:r>
    </w:p>
    <w:p>
      <w:r/>
      <w:r>
        <w:rPr>
          <w:b/>
        </w:rPr>
        <w:t xml:space="preserve">оралх </w:t>
      </w:r>
      <w:r/>
      <w:r>
        <w:rPr>
          <w:b/>
        </w:rPr>
        <w:t>II</w:t>
      </w:r>
      <w:r>
        <w:t xml:space="preserve"> [оралхъ] не отдавать долг (своевременно)</w:t>
      </w:r>
    </w:p>
    <w:p>
      <w:r/>
      <w:r>
        <w:rPr>
          <w:b/>
        </w:rPr>
        <w:t xml:space="preserve">оранжерей </w:t>
      </w:r>
      <w:r>
        <w:t>оранжерея (урһмл урһадг дулан һазр)</w:t>
      </w:r>
    </w:p>
    <w:p>
      <w:r/>
      <w:r>
        <w:rPr>
          <w:b/>
        </w:rPr>
        <w:t>орасн</w:t>
      </w:r>
      <w:r>
        <w:t xml:space="preserve"> [орасън] завёрнутый</w:t>
      </w:r>
    </w:p>
    <w:p>
      <w:r/>
      <w:r>
        <w:rPr>
          <w:b/>
        </w:rPr>
        <w:t>оратгдх</w:t>
      </w:r>
      <w:r>
        <w:t xml:space="preserve"> [оратъгдхъ] страд, от </w:t>
      </w:r>
      <w:r>
        <w:rPr>
          <w:b/>
        </w:rPr>
        <w:t>оратх</w:t>
      </w:r>
      <w:r/>
    </w:p>
    <w:p>
      <w:r/>
      <w:r>
        <w:rPr>
          <w:b/>
        </w:rPr>
        <w:t>оратлһн</w:t>
      </w:r>
      <w:r>
        <w:t xml:space="preserve"> [оратълһън] и. д. от </w:t>
      </w:r>
      <w:r>
        <w:rPr>
          <w:b/>
        </w:rPr>
        <w:t xml:space="preserve">оратх </w:t>
      </w:r>
      <w:r>
        <w:t xml:space="preserve">опоздание, запаздывание; </w:t>
      </w:r>
      <w:r>
        <w:rPr>
          <w:b/>
        </w:rPr>
        <w:t xml:space="preserve">көдлмшдән оратлһн </w:t>
      </w:r>
      <w:r>
        <w:t>опоздание на работу</w:t>
      </w:r>
    </w:p>
    <w:p>
      <w:r/>
      <w:r>
        <w:rPr>
          <w:b/>
        </w:rPr>
        <w:t xml:space="preserve">оратор </w:t>
      </w:r>
      <w:r>
        <w:t xml:space="preserve">оратор; см. </w:t>
      </w:r>
      <w:r>
        <w:rPr>
          <w:b/>
        </w:rPr>
        <w:t>келмрч</w:t>
      </w:r>
      <w:r/>
    </w:p>
    <w:p>
      <w:r/>
      <w:r>
        <w:rPr>
          <w:b/>
        </w:rPr>
        <w:t xml:space="preserve">ораторин </w:t>
      </w:r>
      <w:r>
        <w:t xml:space="preserve">род. п. от </w:t>
      </w:r>
      <w:r>
        <w:rPr>
          <w:b/>
        </w:rPr>
        <w:t xml:space="preserve">оратор </w:t>
      </w:r>
      <w:r>
        <w:t xml:space="preserve">ораторский; </w:t>
      </w:r>
      <w:r>
        <w:rPr>
          <w:b/>
        </w:rPr>
        <w:t xml:space="preserve">ораторин билг </w:t>
      </w:r>
      <w:r>
        <w:t>ораторский талант</w:t>
      </w:r>
    </w:p>
    <w:p>
      <w:r/>
      <w:r>
        <w:rPr>
          <w:b/>
        </w:rPr>
        <w:t>оратсн</w:t>
      </w:r>
      <w:r>
        <w:t xml:space="preserve"> [оратсън] запоздавший</w:t>
      </w:r>
    </w:p>
    <w:p>
      <w:r/>
      <w:r>
        <w:rPr>
          <w:b/>
        </w:rPr>
        <w:t>оратуллһн</w:t>
      </w:r>
      <w:r>
        <w:t xml:space="preserve"> [оратууллһън] и. д. от </w:t>
      </w:r>
      <w:r>
        <w:rPr>
          <w:b/>
        </w:rPr>
        <w:t xml:space="preserve">оратулх </w:t>
      </w:r>
      <w:r>
        <w:t>затяжка, задержка</w:t>
      </w:r>
    </w:p>
    <w:p>
      <w:r/>
      <w:r>
        <w:rPr>
          <w:b/>
        </w:rPr>
        <w:t>оратулх</w:t>
      </w:r>
      <w:r>
        <w:t xml:space="preserve"> [оратуулхъ] побуд. от </w:t>
      </w:r>
      <w:r>
        <w:rPr>
          <w:b/>
        </w:rPr>
        <w:t xml:space="preserve">оратх </w:t>
      </w:r>
      <w:r>
        <w:t>затягивать, задерживать</w:t>
      </w:r>
    </w:p>
    <w:p>
      <w:r/>
      <w:r>
        <w:rPr>
          <w:b/>
        </w:rPr>
        <w:t>оратх</w:t>
      </w:r>
      <w:r>
        <w:t xml:space="preserve"> [оратхъ] запаздывать, опаздывать</w:t>
      </w:r>
    </w:p>
    <w:p>
      <w:r/>
      <w:r>
        <w:rPr>
          <w:b/>
        </w:rPr>
        <w:t>орах</w:t>
      </w:r>
      <w:r>
        <w:t xml:space="preserve"> [орахъ] 1) обвёртывать, заворачивать; завёртывать; упаковывать; обвязывать, обматывать 2) пеленать 3) свёртывать (напр. папиросу) 4) ударять, хлестать, стегать (напр. кнутом); </w:t>
      </w:r>
      <w:r>
        <w:rPr>
          <w:b/>
        </w:rPr>
        <w:t xml:space="preserve">шилвүрәр </w:t>
      </w:r>
      <w:r/>
      <w:r>
        <w:rPr>
          <w:b/>
        </w:rPr>
        <w:t xml:space="preserve">орах </w:t>
      </w:r>
      <w:r>
        <w:t>хлестать кнутом</w:t>
      </w:r>
    </w:p>
    <w:p>
      <w:r/>
      <w:r>
        <w:rPr>
          <w:b/>
        </w:rPr>
        <w:t>орахн</w:t>
      </w:r>
      <w:r>
        <w:t xml:space="preserve"> [орахън] уменьш. от </w:t>
      </w:r>
      <w:r>
        <w:rPr>
          <w:b/>
        </w:rPr>
        <w:t xml:space="preserve">ора </w:t>
      </w:r>
      <w:r/>
      <w:r>
        <w:rPr>
          <w:b/>
        </w:rPr>
        <w:t>II</w:t>
      </w:r>
      <w:r/>
      <w:r>
        <w:rPr>
          <w:b/>
        </w:rPr>
        <w:t xml:space="preserve"> </w:t>
      </w:r>
      <w:r>
        <w:t>поздновато; довольно поздно</w:t>
      </w:r>
    </w:p>
    <w:p>
      <w:r/>
      <w:r>
        <w:rPr>
          <w:b/>
        </w:rPr>
        <w:t xml:space="preserve">орац </w:t>
      </w:r>
      <w:r>
        <w:t xml:space="preserve">[орацъ] 1) моток; </w:t>
      </w:r>
      <w:r>
        <w:rPr>
          <w:b/>
        </w:rPr>
        <w:t xml:space="preserve">орац утцн </w:t>
      </w:r>
      <w:r>
        <w:t xml:space="preserve">моток ниток 2) свёрток; </w:t>
      </w:r>
      <w:r>
        <w:rPr>
          <w:b/>
        </w:rPr>
        <w:t xml:space="preserve">дегтртә </w:t>
      </w:r>
      <w:r/>
      <w:r>
        <w:rPr>
          <w:b/>
        </w:rPr>
        <w:t xml:space="preserve">орац </w:t>
      </w:r>
      <w:r>
        <w:t>свёрток с книгами</w:t>
      </w:r>
    </w:p>
    <w:p>
      <w:r/>
      <w:r>
        <w:rPr>
          <w:b/>
        </w:rPr>
        <w:t xml:space="preserve">орган </w:t>
      </w:r>
      <w:r>
        <w:t xml:space="preserve">в разн. знач. орган; </w:t>
      </w:r>
      <w:r>
        <w:rPr>
          <w:b/>
        </w:rPr>
        <w:t xml:space="preserve">партин органмуд </w:t>
      </w:r>
      <w:r>
        <w:t>партийные органы</w:t>
      </w:r>
    </w:p>
    <w:p>
      <w:r/>
      <w:r>
        <w:rPr>
          <w:b/>
        </w:rPr>
        <w:t xml:space="preserve">организац </w:t>
      </w:r>
      <w:r>
        <w:t xml:space="preserve">организация; </w:t>
      </w:r>
      <w:r>
        <w:rPr>
          <w:b/>
        </w:rPr>
        <w:t xml:space="preserve">партийн организац </w:t>
      </w:r>
      <w:r>
        <w:t xml:space="preserve">партийная организация; </w:t>
      </w:r>
      <w:r>
        <w:rPr>
          <w:b/>
        </w:rPr>
        <w:t xml:space="preserve">комсомолын организац </w:t>
      </w:r>
      <w:r>
        <w:t xml:space="preserve">комсомольская организация; см. </w:t>
      </w:r>
      <w:r>
        <w:rPr>
          <w:b/>
        </w:rPr>
        <w:t>бүрдәц</w:t>
      </w:r>
      <w:r/>
    </w:p>
    <w:p>
      <w:r/>
      <w:r>
        <w:rPr>
          <w:b/>
        </w:rPr>
        <w:t xml:space="preserve">органическ </w:t>
      </w:r>
      <w:r>
        <w:t xml:space="preserve">органический; </w:t>
      </w:r>
      <w:r>
        <w:rPr>
          <w:b/>
        </w:rPr>
        <w:t xml:space="preserve">органическ химий </w:t>
      </w:r>
      <w:r>
        <w:t>органическая химия</w:t>
      </w:r>
    </w:p>
    <w:p>
      <w:r/>
      <w:r>
        <w:rPr>
          <w:b/>
        </w:rPr>
        <w:t>оргдх</w:t>
      </w:r>
      <w:r>
        <w:t xml:space="preserve"> [оръгдхъ] страд. от </w:t>
      </w:r>
      <w:r>
        <w:rPr>
          <w:b/>
        </w:rPr>
        <w:t>орх</w:t>
      </w:r>
      <w:r/>
    </w:p>
    <w:p>
      <w:r/>
      <w:r>
        <w:rPr>
          <w:b/>
        </w:rPr>
        <w:t>оргч</w:t>
      </w:r>
      <w:r>
        <w:t xml:space="preserve"> [оръгчъ] составной; </w:t>
      </w:r>
      <w:r>
        <w:rPr>
          <w:b/>
        </w:rPr>
        <w:t xml:space="preserve">оргч </w:t>
      </w:r>
      <w:r/>
      <w:r>
        <w:rPr>
          <w:b/>
        </w:rPr>
        <w:t xml:space="preserve">хүвс </w:t>
      </w:r>
      <w:r>
        <w:t>составные части</w:t>
      </w:r>
    </w:p>
    <w:p>
      <w:r/>
      <w:r>
        <w:rPr>
          <w:b/>
        </w:rPr>
        <w:t>орһахн</w:t>
      </w:r>
      <w:r>
        <w:t xml:space="preserve"> [орһахън] оргакины (название одного из родов калмыцкого народа)</w:t>
      </w:r>
    </w:p>
    <w:p>
      <w:r/>
      <w:r>
        <w:rPr>
          <w:b/>
        </w:rPr>
        <w:t>орһгдх</w:t>
      </w:r>
      <w:r>
        <w:t xml:space="preserve"> [орһъгдъхъ] страд, от </w:t>
      </w:r>
      <w:r>
        <w:rPr>
          <w:b/>
        </w:rPr>
        <w:t xml:space="preserve">орһх </w:t>
      </w:r>
      <w:r>
        <w:t>дезертировать</w:t>
      </w:r>
    </w:p>
    <w:p>
      <w:r/>
      <w:r>
        <w:rPr>
          <w:b/>
        </w:rPr>
        <w:t>орһдул</w:t>
      </w:r>
      <w:r>
        <w:t xml:space="preserve"> [орһдул] беглец, дезертир; </w:t>
      </w:r>
      <w:r>
        <w:rPr>
          <w:b/>
        </w:rPr>
        <w:t xml:space="preserve">арг улан </w:t>
      </w:r>
      <w:r/>
      <w:r>
        <w:rPr>
          <w:b/>
        </w:rPr>
        <w:t xml:space="preserve">Хоңһртан Санлнь </w:t>
      </w:r>
      <w:r/>
      <w:r>
        <w:rPr>
          <w:b/>
        </w:rPr>
        <w:t xml:space="preserve">шулун </w:t>
      </w:r>
      <w:r/>
      <w:r>
        <w:rPr>
          <w:b/>
        </w:rPr>
        <w:t xml:space="preserve">орһдул һар гиҗ селвг өгв </w:t>
      </w:r>
      <w:r>
        <w:t>Джангар Санал дал совет своему другу алому Хонгору дезертировать отсюда</w:t>
      </w:r>
    </w:p>
    <w:p>
      <w:r/>
      <w:r>
        <w:rPr>
          <w:b/>
        </w:rPr>
        <w:t>орһлһн</w:t>
      </w:r>
      <w:r>
        <w:t xml:space="preserve"> [орһълһън] и. д. от </w:t>
      </w:r>
      <w:r>
        <w:rPr>
          <w:b/>
        </w:rPr>
        <w:t xml:space="preserve">орһх </w:t>
      </w:r>
      <w:r>
        <w:t>1) воен. дезертирство 2) побег</w:t>
      </w:r>
    </w:p>
    <w:p>
      <w:r/>
      <w:r>
        <w:rPr>
          <w:b/>
        </w:rPr>
        <w:t>орһнч</w:t>
      </w:r>
      <w:r>
        <w:t xml:space="preserve"> [орһънчъ] подражатель (тот, кто говорит и делает то, что и другие при испуге или неожиданности)</w:t>
      </w:r>
    </w:p>
    <w:p>
      <w:r/>
      <w:r>
        <w:rPr>
          <w:b/>
        </w:rPr>
        <w:t xml:space="preserve">орһсн </w:t>
      </w:r>
      <w:r>
        <w:t>[орһъсън] 1) сбежавший, удравший 2) дезертировавший</w:t>
      </w:r>
    </w:p>
    <w:p>
      <w:r/>
      <w:r>
        <w:rPr>
          <w:b/>
        </w:rPr>
        <w:t>орһулх</w:t>
      </w:r>
      <w:r>
        <w:t xml:space="preserve"> [орһуулхъ] побуд. от </w:t>
      </w:r>
      <w:r>
        <w:rPr>
          <w:b/>
        </w:rPr>
        <w:t>орһх</w:t>
      </w:r>
      <w:r/>
      <w:r>
        <w:rPr>
          <w:b/>
        </w:rPr>
        <w:t xml:space="preserve"> </w:t>
      </w:r>
      <w:r>
        <w:t>1) позволять убежать, принуждать к побегу 2) допускать дезертирство</w:t>
      </w:r>
    </w:p>
    <w:p>
      <w:r/>
      <w:r>
        <w:rPr>
          <w:b/>
        </w:rPr>
        <w:t>орһх</w:t>
      </w:r>
      <w:r>
        <w:t xml:space="preserve"> [орһъхъ] 1) сбежать, убежать, удрать; </w:t>
      </w:r>
      <w:r>
        <w:rPr>
          <w:b/>
        </w:rPr>
        <w:t xml:space="preserve">бәрәнәс орһх </w:t>
      </w:r>
      <w:r>
        <w:t>бежать из плена 2) дезертировать</w:t>
      </w:r>
    </w:p>
    <w:p>
      <w:r/>
      <w:r>
        <w:rPr>
          <w:b/>
        </w:rPr>
        <w:t xml:space="preserve">орд: орд арш </w:t>
      </w:r>
      <w:r>
        <w:t>уст. дворец</w:t>
      </w:r>
    </w:p>
    <w:p>
      <w:r/>
      <w:r>
        <w:rPr>
          <w:b/>
        </w:rPr>
        <w:t>ордг</w:t>
      </w:r>
      <w:r>
        <w:t xml:space="preserve"> [ордъг] входной; </w:t>
      </w:r>
      <w:r>
        <w:rPr>
          <w:b/>
        </w:rPr>
        <w:t xml:space="preserve">ордг билет </w:t>
      </w:r>
      <w:r>
        <w:t>входной билет</w:t>
      </w:r>
    </w:p>
    <w:p>
      <w:r/>
      <w:r>
        <w:rPr>
          <w:b/>
        </w:rPr>
        <w:t xml:space="preserve">орден </w:t>
      </w:r>
      <w:r>
        <w:t xml:space="preserve">орден; </w:t>
      </w:r>
      <w:r>
        <w:rPr>
          <w:b/>
        </w:rPr>
        <w:t xml:space="preserve">Ленина орден </w:t>
      </w:r>
      <w:r>
        <w:t xml:space="preserve">орден Ленина; </w:t>
      </w:r>
      <w:r>
        <w:rPr>
          <w:b/>
        </w:rPr>
        <w:t xml:space="preserve">күч-көлснә </w:t>
      </w:r>
      <w:r/>
      <w:r>
        <w:rPr>
          <w:b/>
        </w:rPr>
        <w:t xml:space="preserve">Улан Тугин орден </w:t>
      </w:r>
      <w:r>
        <w:t xml:space="preserve">орден Трудового Красного Знамени; </w:t>
      </w:r>
      <w:r>
        <w:rPr>
          <w:b/>
        </w:rPr>
        <w:t>орден</w:t>
      </w:r>
      <w:r/>
      <w:r>
        <w:rPr>
          <w:b/>
        </w:rPr>
        <w:t>ә</w:t>
      </w:r>
      <w:r/>
      <w:r>
        <w:rPr>
          <w:b/>
        </w:rPr>
        <w:t xml:space="preserve">р ачлх </w:t>
      </w:r>
      <w:r>
        <w:t xml:space="preserve">награждать орденом; </w:t>
      </w:r>
      <w:r>
        <w:rPr>
          <w:b/>
        </w:rPr>
        <w:t xml:space="preserve">орден </w:t>
      </w:r>
      <w:r/>
      <w:r>
        <w:rPr>
          <w:b/>
        </w:rPr>
        <w:t xml:space="preserve">зүүһәч </w:t>
      </w:r>
      <w:r>
        <w:t>орденоносец</w:t>
      </w:r>
    </w:p>
    <w:p>
      <w:r/>
      <w:r>
        <w:rPr>
          <w:b/>
        </w:rPr>
        <w:t xml:space="preserve">ордена </w:t>
      </w:r>
      <w:r>
        <w:t xml:space="preserve">род. п. от </w:t>
      </w:r>
      <w:r>
        <w:rPr>
          <w:b/>
        </w:rPr>
        <w:t xml:space="preserve">орден </w:t>
      </w:r>
      <w:r>
        <w:t xml:space="preserve">орденский; </w:t>
      </w:r>
      <w:r>
        <w:rPr>
          <w:b/>
        </w:rPr>
        <w:t>орден</w:t>
      </w:r>
      <w:r/>
      <w:r>
        <w:rPr>
          <w:b/>
        </w:rPr>
        <w:t>ә</w:t>
      </w:r>
      <w:r/>
      <w:r>
        <w:rPr>
          <w:b/>
        </w:rPr>
        <w:t xml:space="preserve"> дегтр </w:t>
      </w:r>
      <w:r>
        <w:t>орденская книжка</w:t>
      </w:r>
    </w:p>
    <w:p>
      <w:r/>
      <w:r>
        <w:rPr>
          <w:b/>
        </w:rPr>
        <w:t xml:space="preserve">ордентә </w:t>
      </w:r>
      <w:r>
        <w:t xml:space="preserve">орденоносец || орденоносный; </w:t>
      </w:r>
      <w:r>
        <w:rPr>
          <w:b/>
        </w:rPr>
        <w:t xml:space="preserve">ордентә күн </w:t>
      </w:r>
      <w:r>
        <w:t xml:space="preserve">орденоносец; </w:t>
      </w:r>
      <w:r>
        <w:rPr>
          <w:b/>
        </w:rPr>
        <w:t>ордент</w:t>
      </w:r>
      <w:r/>
      <w:r>
        <w:rPr>
          <w:b/>
        </w:rPr>
        <w:t>ә</w:t>
      </w:r>
      <w:r/>
      <w:r>
        <w:rPr>
          <w:b/>
        </w:rPr>
        <w:t xml:space="preserve"> республик </w:t>
      </w:r>
      <w:r>
        <w:t>орденоносная республика</w:t>
      </w:r>
    </w:p>
    <w:p>
      <w:r/>
      <w:r>
        <w:rPr>
          <w:b/>
        </w:rPr>
        <w:t xml:space="preserve">ордер </w:t>
      </w:r>
      <w:r>
        <w:t xml:space="preserve">ордер; </w:t>
      </w:r>
      <w:r>
        <w:rPr>
          <w:b/>
        </w:rPr>
        <w:t xml:space="preserve">патьрин ордер </w:t>
      </w:r>
      <w:r>
        <w:t>ордер на квартир</w:t>
      </w:r>
      <w:r>
        <w:rPr>
          <w:b/>
        </w:rPr>
        <w:t>у</w:t>
      </w:r>
      <w:r/>
    </w:p>
    <w:p>
      <w:r/>
      <w:r>
        <w:rPr>
          <w:b/>
        </w:rPr>
        <w:t>ор-дер</w:t>
      </w:r>
      <w:r>
        <w:t xml:space="preserve"> [ор-дэре] парн. постель; </w:t>
      </w:r>
      <w:r>
        <w:rPr>
          <w:b/>
        </w:rPr>
        <w:t xml:space="preserve">ор-дер ясх </w:t>
      </w:r>
      <w:r>
        <w:t>приготовить постель</w:t>
      </w:r>
    </w:p>
    <w:p>
      <w:r/>
      <w:r>
        <w:rPr>
          <w:b/>
        </w:rPr>
        <w:t xml:space="preserve">ординатор </w:t>
      </w:r>
      <w:r>
        <w:t>ординатор (больницд, клиникд эмндг эмч)</w:t>
      </w:r>
    </w:p>
    <w:p>
      <w:r/>
      <w:r>
        <w:rPr>
          <w:b/>
        </w:rPr>
        <w:t>ордлһн</w:t>
      </w:r>
      <w:r>
        <w:t xml:space="preserve"> [ордълһън] и. д. от </w:t>
      </w:r>
      <w:r>
        <w:rPr>
          <w:b/>
        </w:rPr>
        <w:t xml:space="preserve">ордлх </w:t>
      </w:r>
      <w:r>
        <w:t>неистовство</w:t>
      </w:r>
    </w:p>
    <w:p>
      <w:r/>
      <w:r>
        <w:rPr>
          <w:b/>
        </w:rPr>
        <w:t>ордлх</w:t>
      </w:r>
      <w:r>
        <w:t xml:space="preserve"> [ордълхъ] бушевать, приходить в азарт, неистовствовать</w:t>
      </w:r>
    </w:p>
    <w:p>
      <w:r/>
      <w:r>
        <w:rPr>
          <w:b/>
        </w:rPr>
        <w:t xml:space="preserve">ордң </w:t>
      </w:r>
      <w:r>
        <w:t xml:space="preserve">[ордъң] ист. орда; </w:t>
      </w:r>
      <w:r>
        <w:rPr>
          <w:b/>
        </w:rPr>
        <w:t xml:space="preserve">Алтн </w:t>
      </w:r>
      <w:r/>
      <w:r>
        <w:rPr>
          <w:b/>
        </w:rPr>
        <w:t xml:space="preserve">ордң </w:t>
      </w:r>
      <w:r>
        <w:t>Золотая орда</w:t>
      </w:r>
    </w:p>
    <w:p>
      <w:r/>
      <w:r>
        <w:rPr>
          <w:b/>
        </w:rPr>
        <w:t>орде</w:t>
      </w:r>
      <w:r>
        <w:t xml:space="preserve"> [ордъе] свойство; </w:t>
      </w:r>
      <w:r>
        <w:rPr>
          <w:b/>
        </w:rPr>
        <w:t xml:space="preserve">гемин орде </w:t>
      </w:r>
      <w:r>
        <w:t>свойство болезни</w:t>
      </w:r>
    </w:p>
    <w:p>
      <w:r/>
      <w:r>
        <w:rPr>
          <w:b/>
        </w:rPr>
        <w:t>орквзго</w:t>
      </w:r>
      <w:r>
        <w:t xml:space="preserve"> [оркъвзго] как бы не...; </w:t>
      </w:r>
      <w:r>
        <w:rPr>
          <w:b/>
        </w:rPr>
        <w:t xml:space="preserve">келҗ </w:t>
      </w:r>
      <w:r/>
      <w:r>
        <w:rPr>
          <w:b/>
        </w:rPr>
        <w:t xml:space="preserve">орквзго </w:t>
      </w:r>
      <w:r>
        <w:t>как бы не сказал</w:t>
      </w:r>
    </w:p>
    <w:p>
      <w:r/>
      <w:r>
        <w:rPr>
          <w:b/>
        </w:rPr>
        <w:t>оркгдх</w:t>
      </w:r>
      <w:r>
        <w:t xml:space="preserve"> [оркъгдъхъ] страд, от </w:t>
      </w:r>
      <w:r>
        <w:rPr>
          <w:b/>
        </w:rPr>
        <w:t xml:space="preserve">оркх </w:t>
      </w:r>
      <w:r>
        <w:t>1) быть положенным 2) быть остановленным</w:t>
      </w:r>
    </w:p>
    <w:p>
      <w:r/>
      <w:r>
        <w:rPr>
          <w:b/>
        </w:rPr>
        <w:t xml:space="preserve">оркестр </w:t>
      </w:r>
      <w:r>
        <w:t xml:space="preserve">оркестр; </w:t>
      </w:r>
      <w:r>
        <w:rPr>
          <w:b/>
        </w:rPr>
        <w:t xml:space="preserve">симфоническ оркестр </w:t>
      </w:r>
      <w:r>
        <w:t>симфонический оркестр</w:t>
      </w:r>
    </w:p>
    <w:p>
      <w:r/>
      <w:r>
        <w:rPr>
          <w:b/>
        </w:rPr>
        <w:t xml:space="preserve">оркестрин </w:t>
      </w:r>
      <w:r>
        <w:t xml:space="preserve">род. п. от </w:t>
      </w:r>
      <w:r>
        <w:rPr>
          <w:b/>
        </w:rPr>
        <w:t xml:space="preserve">оркестр </w:t>
      </w:r>
      <w:r>
        <w:t>оркестровый</w:t>
      </w:r>
    </w:p>
    <w:p>
      <w:r/>
      <w:r>
        <w:rPr>
          <w:b/>
        </w:rPr>
        <w:t>орклһн</w:t>
      </w:r>
      <w:r>
        <w:t xml:space="preserve"> [оркълһън] и. д. от </w:t>
      </w:r>
      <w:r>
        <w:rPr>
          <w:b/>
        </w:rPr>
        <w:t xml:space="preserve">оркх </w:t>
      </w:r>
      <w:r>
        <w:t>составление</w:t>
      </w:r>
    </w:p>
    <w:p>
      <w:r/>
      <w:r>
        <w:rPr>
          <w:b/>
        </w:rPr>
        <w:t>оркран</w:t>
      </w:r>
      <w:r>
        <w:t xml:space="preserve"> [оркъран] крик, рёв; </w:t>
      </w:r>
      <w:r>
        <w:rPr>
          <w:b/>
        </w:rPr>
        <w:t>оркран со</w:t>
      </w:r>
      <w:r/>
      <w:r>
        <w:rPr>
          <w:b/>
        </w:rPr>
        <w:t>ң</w:t>
      </w:r>
      <w:r/>
      <w:r>
        <w:rPr>
          <w:b/>
        </w:rPr>
        <w:t xml:space="preserve">сгдв </w:t>
      </w:r>
      <w:r>
        <w:t>раздался крик</w:t>
      </w:r>
    </w:p>
    <w:p>
      <w:r/>
      <w:r>
        <w:rPr>
          <w:b/>
        </w:rPr>
        <w:t xml:space="preserve">оркргдх </w:t>
      </w:r>
      <w:r>
        <w:t xml:space="preserve">[оркъргдъхъ] страд, от </w:t>
      </w:r>
      <w:r>
        <w:rPr>
          <w:b/>
        </w:rPr>
        <w:t>оркрх</w:t>
      </w:r>
      <w:r/>
    </w:p>
    <w:p>
      <w:r/>
      <w:r>
        <w:rPr>
          <w:b/>
        </w:rPr>
        <w:t>оркрлһн</w:t>
      </w:r>
      <w:r>
        <w:t xml:space="preserve"> [оркърһън] и. д. от </w:t>
      </w:r>
      <w:r>
        <w:rPr>
          <w:b/>
        </w:rPr>
        <w:t xml:space="preserve">оркрх </w:t>
      </w:r>
      <w:r>
        <w:t xml:space="preserve">крик, рёв; </w:t>
      </w:r>
      <w:r>
        <w:rPr>
          <w:b/>
        </w:rPr>
        <w:t xml:space="preserve">аюн </w:t>
      </w:r>
      <w:r/>
      <w:r>
        <w:rPr>
          <w:b/>
        </w:rPr>
        <w:t xml:space="preserve">оркрлһн </w:t>
      </w:r>
      <w:r>
        <w:t>рёв медведя</w:t>
      </w:r>
    </w:p>
    <w:p>
      <w:r/>
      <w:r>
        <w:rPr>
          <w:b/>
        </w:rPr>
        <w:t>оркрлдан</w:t>
      </w:r>
      <w:r>
        <w:t xml:space="preserve"> [оркърлдан] крики, вопли, рёв</w:t>
      </w:r>
    </w:p>
    <w:p>
      <w:r/>
      <w:r>
        <w:rPr>
          <w:b/>
        </w:rPr>
        <w:t>оркрлдх</w:t>
      </w:r>
      <w:r>
        <w:t xml:space="preserve"> [оркърлдъхъ] совм.-взаимн. от </w:t>
      </w:r>
      <w:r>
        <w:rPr>
          <w:b/>
        </w:rPr>
        <w:t>оркрх</w:t>
      </w:r>
      <w:r/>
    </w:p>
    <w:p>
      <w:r/>
      <w:r>
        <w:rPr>
          <w:b/>
        </w:rPr>
        <w:t>оркруллһн</w:t>
      </w:r>
      <w:r>
        <w:t xml:space="preserve"> [оркрууллһън] и. д. от </w:t>
      </w:r>
      <w:r>
        <w:rPr>
          <w:b/>
        </w:rPr>
        <w:t>оркрулх</w:t>
      </w:r>
      <w:r/>
    </w:p>
    <w:p>
      <w:r/>
      <w:r>
        <w:rPr>
          <w:b/>
        </w:rPr>
        <w:t>оркрулх</w:t>
      </w:r>
      <w:r>
        <w:t xml:space="preserve"> [оркруулхъ] побуд. от </w:t>
      </w:r>
      <w:r>
        <w:rPr>
          <w:b/>
        </w:rPr>
        <w:t xml:space="preserve">оркрх </w:t>
      </w:r>
      <w:r>
        <w:t>доводить кого-л. (до какого-л. состояния, напр. до слёз)</w:t>
      </w:r>
    </w:p>
    <w:p>
      <w:r/>
      <w:r>
        <w:rPr>
          <w:b/>
        </w:rPr>
        <w:t>оркрх</w:t>
      </w:r>
      <w:r>
        <w:t xml:space="preserve"> [оркърхъ] реветь; кричать, вопить; </w:t>
      </w:r>
      <w:r>
        <w:rPr>
          <w:b/>
        </w:rPr>
        <w:t xml:space="preserve">оркрҗ уульх </w:t>
      </w:r>
      <w:r>
        <w:t xml:space="preserve">а) реветь; б) горько плакать; </w:t>
      </w:r>
      <w:r>
        <w:rPr>
          <w:b/>
        </w:rPr>
        <w:t xml:space="preserve">оркрх, </w:t>
      </w:r>
      <w:r/>
      <w:r>
        <w:rPr>
          <w:b/>
        </w:rPr>
        <w:t xml:space="preserve">бәркрх </w:t>
      </w:r>
      <w:r>
        <w:t>рвать и метать</w:t>
      </w:r>
    </w:p>
    <w:p>
      <w:r/>
      <w:r>
        <w:rPr>
          <w:b/>
        </w:rPr>
        <w:t>орксн</w:t>
      </w:r>
      <w:r>
        <w:t xml:space="preserve"> [оркъсън] оставленный</w:t>
      </w:r>
    </w:p>
    <w:p>
      <w:r/>
      <w:r>
        <w:rPr>
          <w:b/>
        </w:rPr>
        <w:t xml:space="preserve">оркулх </w:t>
      </w:r>
      <w:r>
        <w:t xml:space="preserve">[оркуулхъ] побуд. от </w:t>
      </w:r>
      <w:r>
        <w:rPr>
          <w:b/>
        </w:rPr>
        <w:t>оркх</w:t>
      </w:r>
      <w:r/>
    </w:p>
    <w:p>
      <w:r/>
      <w:r>
        <w:rPr>
          <w:b/>
        </w:rPr>
        <w:t>оркх</w:t>
      </w:r>
      <w:r>
        <w:t xml:space="preserve"> [оркъхъ] </w:t>
      </w:r>
      <w:r>
        <w:rPr>
          <w:b/>
        </w:rPr>
        <w:t xml:space="preserve">1. </w:t>
      </w:r>
      <w:r>
        <w:t xml:space="preserve">1) ставить, класть; </w:t>
      </w:r>
      <w:r>
        <w:rPr>
          <w:b/>
        </w:rPr>
        <w:t xml:space="preserve">дегтр </w:t>
      </w:r>
      <w:r/>
      <w:r>
        <w:rPr>
          <w:b/>
        </w:rPr>
        <w:t xml:space="preserve">ширә деер </w:t>
      </w:r>
      <w:r/>
      <w:r>
        <w:rPr>
          <w:b/>
        </w:rPr>
        <w:t xml:space="preserve">оркх </w:t>
      </w:r>
      <w:r>
        <w:t xml:space="preserve">положить книгу на стол 2) складывать; </w:t>
      </w:r>
      <w:r>
        <w:rPr>
          <w:b/>
        </w:rPr>
        <w:t xml:space="preserve">селмән </w:t>
      </w:r>
      <w:r/>
      <w:r>
        <w:rPr>
          <w:b/>
        </w:rPr>
        <w:t xml:space="preserve">оркх </w:t>
      </w:r>
      <w:r>
        <w:t xml:space="preserve">сложить оружие </w:t>
      </w:r>
      <w:r>
        <w:rPr>
          <w:b/>
        </w:rPr>
        <w:t xml:space="preserve">2. </w:t>
      </w:r>
      <w:r>
        <w:t xml:space="preserve">гл. в сочет. с деепричастиями; </w:t>
      </w:r>
      <w:r>
        <w:rPr>
          <w:b/>
        </w:rPr>
        <w:t xml:space="preserve">хайҗ </w:t>
      </w:r>
      <w:r/>
      <w:r>
        <w:rPr>
          <w:b/>
        </w:rPr>
        <w:t xml:space="preserve">оркх </w:t>
      </w:r>
      <w:r>
        <w:t xml:space="preserve">бросить; </w:t>
      </w:r>
      <w:r>
        <w:rPr>
          <w:b/>
        </w:rPr>
        <w:t xml:space="preserve">үлдәҗ </w:t>
      </w:r>
      <w:r/>
      <w:r>
        <w:rPr>
          <w:b/>
        </w:rPr>
        <w:t xml:space="preserve">оркх </w:t>
      </w:r>
      <w:r>
        <w:t xml:space="preserve">оставить; </w:t>
      </w:r>
      <w:r>
        <w:rPr>
          <w:b/>
        </w:rPr>
        <w:t xml:space="preserve">умшҗ </w:t>
      </w:r>
      <w:r/>
      <w:r>
        <w:rPr>
          <w:b/>
        </w:rPr>
        <w:t xml:space="preserve">оркх </w:t>
      </w:r>
      <w:r>
        <w:t xml:space="preserve">прочесть; </w:t>
      </w:r>
      <w:r>
        <w:rPr>
          <w:b/>
        </w:rPr>
        <w:t xml:space="preserve">хәәкрәд </w:t>
      </w:r>
      <w:r/>
      <w:r>
        <w:rPr>
          <w:b/>
        </w:rPr>
        <w:t>орксн дуунднь хамг</w:t>
      </w:r>
      <w:r/>
      <w:r>
        <w:rPr>
          <w:b/>
        </w:rPr>
        <w:t xml:space="preserve">дҗ </w:t>
      </w:r>
      <w:r/>
      <w:r>
        <w:rPr>
          <w:b/>
        </w:rPr>
        <w:t xml:space="preserve">хурагдад одв </w:t>
      </w:r>
      <w:r>
        <w:t>Джангар от раздавшегося крика все (табуны) собрались вместе</w:t>
      </w:r>
    </w:p>
    <w:p>
      <w:r/>
      <w:r>
        <w:rPr>
          <w:b/>
        </w:rPr>
        <w:t xml:space="preserve">орлһн </w:t>
      </w:r>
      <w:r/>
      <w:r>
        <w:rPr>
          <w:b/>
        </w:rPr>
        <w:t>I</w:t>
      </w:r>
      <w:r>
        <w:t xml:space="preserve"> [орълһън] и. д. от </w:t>
      </w:r>
      <w:r>
        <w:rPr>
          <w:b/>
        </w:rPr>
        <w:t xml:space="preserve">орх </w:t>
      </w:r>
      <w:r>
        <w:t xml:space="preserve">1) вселение, заселение, переселение; </w:t>
      </w:r>
      <w:r>
        <w:rPr>
          <w:b/>
        </w:rPr>
        <w:t xml:space="preserve">шин герт </w:t>
      </w:r>
      <w:r/>
      <w:r>
        <w:rPr>
          <w:b/>
        </w:rPr>
        <w:t xml:space="preserve">орлһн </w:t>
      </w:r>
      <w:r>
        <w:t xml:space="preserve">вселение в новый дом 2) вступление, поступление; </w:t>
      </w:r>
      <w:r>
        <w:rPr>
          <w:b/>
        </w:rPr>
        <w:t xml:space="preserve">партьд </w:t>
      </w:r>
      <w:r/>
      <w:r>
        <w:rPr>
          <w:b/>
        </w:rPr>
        <w:t xml:space="preserve">орлһн </w:t>
      </w:r>
      <w:r>
        <w:t xml:space="preserve">вступление в партию; </w:t>
      </w:r>
      <w:r>
        <w:rPr>
          <w:b/>
        </w:rPr>
        <w:t xml:space="preserve">деед </w:t>
      </w:r>
      <w:r/>
      <w:r>
        <w:rPr>
          <w:b/>
        </w:rPr>
        <w:t xml:space="preserve">сурһульд орлһн </w:t>
      </w:r>
      <w:r>
        <w:t xml:space="preserve">поступление в высшее учебное заведение 3) переход; </w:t>
      </w:r>
      <w:r>
        <w:rPr>
          <w:b/>
        </w:rPr>
        <w:t xml:space="preserve">нег </w:t>
      </w:r>
      <w:r/>
      <w:r>
        <w:rPr>
          <w:b/>
        </w:rPr>
        <w:t xml:space="preserve">бәәдләс </w:t>
      </w:r>
      <w:r/>
      <w:r>
        <w:rPr>
          <w:b/>
        </w:rPr>
        <w:t xml:space="preserve">нег </w:t>
      </w:r>
      <w:r/>
      <w:r>
        <w:rPr>
          <w:b/>
        </w:rPr>
        <w:t xml:space="preserve">бәәдлүр орлһн </w:t>
      </w:r>
      <w:r>
        <w:t xml:space="preserve">переход из одного состояния в другое 4) доступ; </w:t>
      </w:r>
      <w:r>
        <w:rPr>
          <w:b/>
        </w:rPr>
        <w:t xml:space="preserve">герт сенр </w:t>
      </w:r>
      <w:r/>
      <w:r>
        <w:rPr>
          <w:b/>
        </w:rPr>
        <w:t xml:space="preserve">аһар </w:t>
      </w:r>
      <w:r/>
      <w:r>
        <w:rPr>
          <w:b/>
        </w:rPr>
        <w:t xml:space="preserve">орлһн </w:t>
      </w:r>
      <w:r>
        <w:t>доступ в помещение свежего воздуха</w:t>
      </w:r>
    </w:p>
    <w:p>
      <w:r/>
      <w:r>
        <w:rPr>
          <w:b/>
        </w:rPr>
        <w:t xml:space="preserve">орлһн </w:t>
      </w:r>
      <w:r/>
      <w:r>
        <w:rPr>
          <w:b/>
        </w:rPr>
        <w:t>II</w:t>
      </w:r>
      <w:r>
        <w:t xml:space="preserve"> [орълһън] время течки (у верблюда)</w:t>
      </w:r>
    </w:p>
    <w:p>
      <w:r/>
      <w:r>
        <w:rPr>
          <w:b/>
        </w:rPr>
        <w:t>орлдх</w:t>
      </w:r>
      <w:r>
        <w:t xml:space="preserve"> [орълдхъ] совм.-взаимн. от </w:t>
      </w:r>
      <w:r>
        <w:rPr>
          <w:b/>
        </w:rPr>
        <w:t xml:space="preserve">орх </w:t>
      </w:r>
      <w:r>
        <w:t xml:space="preserve">1) входить, вступать; </w:t>
      </w:r>
      <w:r>
        <w:rPr>
          <w:b/>
        </w:rPr>
        <w:t xml:space="preserve">тер улс мел орлдад, </w:t>
      </w:r>
      <w:r/>
      <w:r>
        <w:rPr>
          <w:b/>
        </w:rPr>
        <w:t xml:space="preserve">һарлдад бәәнә </w:t>
      </w:r>
      <w:r>
        <w:t xml:space="preserve">они то входили, то выходили 2) стремиться; </w:t>
      </w:r>
      <w:r>
        <w:rPr>
          <w:b/>
        </w:rPr>
        <w:t xml:space="preserve">көдлмш сәәрүлхәр шунҗ </w:t>
      </w:r>
      <w:r/>
      <w:r>
        <w:rPr>
          <w:b/>
        </w:rPr>
        <w:t xml:space="preserve">орлдх </w:t>
      </w:r>
      <w:r>
        <w:t xml:space="preserve">стремиться совершенствовать работу 3) добиваться 4) хлопотать 5) стараться; </w:t>
      </w:r>
      <w:r>
        <w:rPr>
          <w:b/>
        </w:rPr>
        <w:t>чидл</w:t>
      </w:r>
      <w:r/>
      <w:r>
        <w:rPr>
          <w:b/>
        </w:rPr>
        <w:t>ә</w:t>
      </w:r>
      <w:r/>
      <w:r>
        <w:rPr>
          <w:b/>
        </w:rPr>
        <w:t xml:space="preserve">рнь орлдх (орлцх) </w:t>
      </w:r>
      <w:r>
        <w:t>стараться изо всех сил</w:t>
      </w:r>
    </w:p>
    <w:p>
      <w:r/>
      <w:r>
        <w:rPr>
          <w:b/>
        </w:rPr>
        <w:t>орлң</w:t>
      </w:r>
      <w:r>
        <w:t xml:space="preserve"> [орлън] уст. изверг</w:t>
      </w:r>
    </w:p>
    <w:p>
      <w:r/>
      <w:r>
        <w:rPr>
          <w:b/>
        </w:rPr>
        <w:t>орлт</w:t>
      </w:r>
      <w:r>
        <w:t xml:space="preserve"> [орълтъ] 1) вхождение, вступление 2) подданство ◊ </w:t>
      </w:r>
      <w:r>
        <w:rPr>
          <w:b/>
        </w:rPr>
        <w:t xml:space="preserve">орлт </w:t>
      </w:r>
      <w:r/>
      <w:r>
        <w:rPr>
          <w:b/>
        </w:rPr>
        <w:t xml:space="preserve">үг </w:t>
      </w:r>
      <w:r>
        <w:t>грам. вводное слово</w:t>
      </w:r>
    </w:p>
    <w:p>
      <w:r/>
      <w:r>
        <w:rPr>
          <w:b/>
        </w:rPr>
        <w:t>орлцан</w:t>
      </w:r>
      <w:r>
        <w:t xml:space="preserve"> [орълцан] 1) участие 2) соучастие 3) вмешательство; </w:t>
      </w:r>
      <w:r>
        <w:rPr>
          <w:b/>
        </w:rPr>
        <w:t xml:space="preserve">зертә-зевтә </w:t>
      </w:r>
      <w:r/>
      <w:r>
        <w:rPr>
          <w:b/>
        </w:rPr>
        <w:t xml:space="preserve">орлцан </w:t>
      </w:r>
      <w:r>
        <w:t>вооружённое вмешательство</w:t>
      </w:r>
    </w:p>
    <w:p>
      <w:r/>
      <w:r>
        <w:rPr>
          <w:b/>
        </w:rPr>
        <w:t>орлцач</w:t>
      </w:r>
      <w:r>
        <w:t xml:space="preserve"> [орълцаачъ] 1) участник; </w:t>
      </w:r>
      <w:r>
        <w:rPr>
          <w:b/>
        </w:rPr>
        <w:t xml:space="preserve">дөрлдәнд </w:t>
      </w:r>
      <w:r/>
      <w:r>
        <w:rPr>
          <w:b/>
        </w:rPr>
        <w:t xml:space="preserve">орлцач </w:t>
      </w:r>
      <w:r>
        <w:t>участник соревнования 2) соучастник, сообщник</w:t>
      </w:r>
    </w:p>
    <w:p>
      <w:r/>
      <w:r>
        <w:rPr>
          <w:b/>
        </w:rPr>
        <w:t>орлцлһн</w:t>
      </w:r>
      <w:r>
        <w:t xml:space="preserve"> [орълцълһън] и. д. от </w:t>
      </w:r>
      <w:r>
        <w:rPr>
          <w:b/>
        </w:rPr>
        <w:t xml:space="preserve">орлцх </w:t>
      </w:r>
      <w:r>
        <w:t xml:space="preserve">1) участие 2) соучастие; </w:t>
      </w:r>
      <w:r>
        <w:rPr>
          <w:b/>
        </w:rPr>
        <w:t xml:space="preserve">үүл һарһлнд орлцлһн </w:t>
      </w:r>
      <w:r>
        <w:t>соучастие в преступлении</w:t>
      </w:r>
    </w:p>
    <w:p>
      <w:r/>
      <w:r>
        <w:rPr>
          <w:b/>
        </w:rPr>
        <w:t>орлцулгдх</w:t>
      </w:r>
      <w:r>
        <w:t xml:space="preserve"> [орълцулъгдхъ] страд. от </w:t>
      </w:r>
      <w:r>
        <w:rPr>
          <w:b/>
        </w:rPr>
        <w:t xml:space="preserve">орлцулх </w:t>
      </w:r>
      <w:r>
        <w:t>быть вовлечённым</w:t>
      </w:r>
    </w:p>
    <w:p>
      <w:r/>
      <w:r>
        <w:rPr>
          <w:b/>
        </w:rPr>
        <w:t>орлцуллһн</w:t>
      </w:r>
      <w:r>
        <w:t xml:space="preserve"> [орълцууллһън] и. д. от </w:t>
      </w:r>
      <w:r>
        <w:rPr>
          <w:b/>
        </w:rPr>
        <w:t xml:space="preserve">орлцулх </w:t>
      </w:r>
      <w:r>
        <w:t xml:space="preserve">1) вовлечение, включение; </w:t>
      </w:r>
      <w:r>
        <w:rPr>
          <w:b/>
        </w:rPr>
        <w:t xml:space="preserve">бүртклһнә көдлмшт орлцуллһн </w:t>
      </w:r>
      <w:r>
        <w:t>вовлечение в работу по контролю 2) соучастие</w:t>
      </w:r>
    </w:p>
    <w:p>
      <w:r/>
      <w:r>
        <w:rPr>
          <w:b/>
        </w:rPr>
        <w:t>орлцулх</w:t>
      </w:r>
      <w:r>
        <w:t xml:space="preserve"> [орълцуулхъ] побуд. от </w:t>
      </w:r>
      <w:r>
        <w:rPr>
          <w:b/>
        </w:rPr>
        <w:t xml:space="preserve">орлцх </w:t>
      </w:r>
      <w:r>
        <w:t xml:space="preserve">1) заставлять участвовать; включать; </w:t>
      </w:r>
      <w:r>
        <w:rPr>
          <w:b/>
        </w:rPr>
        <w:t xml:space="preserve">кергт орлцулх </w:t>
      </w:r>
      <w:r>
        <w:t>а) вовлечь в дело; б) сделать</w:t>
      </w:r>
    </w:p>
    <w:p>
      <w:r/>
      <w:r>
        <w:rPr>
          <w:b/>
        </w:rPr>
        <w:t>орлцх</w:t>
      </w:r>
      <w:r>
        <w:t xml:space="preserve"> [орълцхъ] совм.-взаимн. от </w:t>
      </w:r>
      <w:r>
        <w:rPr>
          <w:b/>
        </w:rPr>
        <w:t xml:space="preserve">орх </w:t>
      </w:r>
      <w:r>
        <w:t xml:space="preserve">1) вместе входить (вступать) 2) принимать участие, включаться; </w:t>
      </w:r>
      <w:r>
        <w:rPr>
          <w:b/>
        </w:rPr>
        <w:t xml:space="preserve">дөрлдәнд </w:t>
      </w:r>
      <w:r/>
      <w:r>
        <w:rPr>
          <w:b/>
        </w:rPr>
        <w:t xml:space="preserve">орлцх </w:t>
      </w:r>
      <w:r>
        <w:t>включаться в соревнование</w:t>
      </w:r>
    </w:p>
    <w:p>
      <w:r/>
      <w:r>
        <w:rPr>
          <w:b/>
        </w:rPr>
        <w:t xml:space="preserve">орль-һарль </w:t>
      </w:r>
      <w:r>
        <w:t>парн. помрачение, затемнённость (рассудка, сознания)</w:t>
      </w:r>
    </w:p>
    <w:p>
      <w:r/>
      <w:r>
        <w:rPr>
          <w:b/>
        </w:rPr>
        <w:t xml:space="preserve">орм </w:t>
      </w:r>
      <w:r/>
      <w:r>
        <w:rPr>
          <w:b/>
        </w:rPr>
        <w:t>I</w:t>
      </w:r>
      <w:r>
        <w:t xml:space="preserve"> [оръм] 1) место; </w:t>
      </w:r>
      <w:r>
        <w:rPr>
          <w:b/>
        </w:rPr>
        <w:t xml:space="preserve">сул орм </w:t>
      </w:r>
      <w:r>
        <w:t xml:space="preserve">свободное место; </w:t>
      </w:r>
      <w:r>
        <w:rPr>
          <w:b/>
        </w:rPr>
        <w:t xml:space="preserve">орм эзлх </w:t>
      </w:r>
      <w:r>
        <w:t xml:space="preserve">а) занять место; б) обосноваться; </w:t>
      </w:r>
      <w:r>
        <w:rPr>
          <w:b/>
        </w:rPr>
        <w:t xml:space="preserve">мана спортсменр негдгч орм эзлв </w:t>
      </w:r>
      <w:r>
        <w:t xml:space="preserve">наши спортсмены заняли первое место; </w:t>
      </w:r>
      <w:r>
        <w:rPr>
          <w:b/>
        </w:rPr>
        <w:t>ормасн бич</w:t>
      </w:r>
      <w:r/>
      <w:r>
        <w:rPr>
          <w:b/>
        </w:rPr>
        <w:t>ә</w:t>
      </w:r>
      <w:r/>
      <w:r>
        <w:rPr>
          <w:b/>
        </w:rPr>
        <w:t xml:space="preserve"> к</w:t>
      </w:r>
      <w:r/>
      <w:r>
        <w:rPr>
          <w:b/>
        </w:rPr>
        <w:t>ө</w:t>
      </w:r>
      <w:r/>
      <w:r>
        <w:rPr>
          <w:b/>
        </w:rPr>
        <w:t xml:space="preserve">ндр! </w:t>
      </w:r>
      <w:r>
        <w:t xml:space="preserve">ни с места! 2) перен. пост, должность; </w:t>
      </w:r>
      <w:r>
        <w:rPr>
          <w:b/>
        </w:rPr>
        <w:t xml:space="preserve">дааврта орм </w:t>
      </w:r>
      <w:r>
        <w:t xml:space="preserve">ответственная должность; </w:t>
      </w:r>
      <w:r>
        <w:rPr>
          <w:b/>
        </w:rPr>
        <w:t xml:space="preserve">сул орм </w:t>
      </w:r>
      <w:r>
        <w:t xml:space="preserve">а) свободный пост; б) вакантное место; </w:t>
      </w:r>
      <w:r>
        <w:rPr>
          <w:b/>
        </w:rPr>
        <w:t xml:space="preserve">көдләчнриг </w:t>
      </w:r>
      <w:r/>
      <w:r>
        <w:rPr>
          <w:b/>
        </w:rPr>
        <w:t xml:space="preserve">ормднь </w:t>
      </w:r>
      <w:r/>
      <w:r>
        <w:rPr>
          <w:b/>
        </w:rPr>
        <w:t xml:space="preserve">тәвлһн </w:t>
      </w:r>
      <w:r>
        <w:t xml:space="preserve">расстановка кадров 3) след, отпечаток; </w:t>
      </w:r>
      <w:r>
        <w:rPr>
          <w:b/>
        </w:rPr>
        <w:t xml:space="preserve">һарин хурһдын </w:t>
      </w:r>
      <w:r/>
      <w:r>
        <w:rPr>
          <w:b/>
        </w:rPr>
        <w:t xml:space="preserve">орм </w:t>
      </w:r>
      <w:r>
        <w:t xml:space="preserve">след пальцев; </w:t>
      </w:r>
      <w:r>
        <w:rPr>
          <w:b/>
        </w:rPr>
        <w:t xml:space="preserve">орм-цох уга шатах </w:t>
      </w:r>
      <w:r>
        <w:t xml:space="preserve">сжечь дотла; </w:t>
      </w:r>
      <w:r>
        <w:rPr>
          <w:b/>
        </w:rPr>
        <w:t xml:space="preserve">орм </w:t>
      </w:r>
      <w:r/>
      <w:r>
        <w:rPr>
          <w:b/>
        </w:rPr>
        <w:t>медүлгч н</w:t>
      </w:r>
      <w:r/>
      <w:r>
        <w:rPr>
          <w:b/>
        </w:rPr>
        <w:t xml:space="preserve">ареч </w:t>
      </w:r>
      <w:r>
        <w:t>грам. наречия обстоятельства места</w:t>
      </w:r>
    </w:p>
    <w:p>
      <w:r/>
      <w:r>
        <w:rPr>
          <w:b/>
        </w:rPr>
        <w:t xml:space="preserve">орм </w:t>
      </w:r>
      <w:r/>
      <w:r>
        <w:rPr>
          <w:b/>
        </w:rPr>
        <w:t>II</w:t>
      </w:r>
      <w:r>
        <w:t xml:space="preserve"> [оръм] след; отпечаток; </w:t>
      </w:r>
      <w:r>
        <w:rPr>
          <w:b/>
        </w:rPr>
        <w:t xml:space="preserve">һарин хурһна </w:t>
      </w:r>
      <w:r/>
      <w:r>
        <w:rPr>
          <w:b/>
        </w:rPr>
        <w:t xml:space="preserve">орм </w:t>
      </w:r>
      <w:r>
        <w:t xml:space="preserve">отпечаток пальца; </w:t>
      </w:r>
      <w:r>
        <w:rPr>
          <w:b/>
        </w:rPr>
        <w:t xml:space="preserve">көлин </w:t>
      </w:r>
      <w:r/>
      <w:r>
        <w:rPr>
          <w:b/>
        </w:rPr>
        <w:t xml:space="preserve">орм </w:t>
      </w:r>
      <w:r>
        <w:t xml:space="preserve">след ноги; </w:t>
      </w:r>
      <w:r>
        <w:rPr>
          <w:b/>
        </w:rPr>
        <w:t xml:space="preserve">шархин орм </w:t>
      </w:r>
      <w:r>
        <w:t xml:space="preserve">рубец, шрам; </w:t>
      </w:r>
      <w:r>
        <w:rPr>
          <w:b/>
        </w:rPr>
        <w:t xml:space="preserve">хуучн худгин орм </w:t>
      </w:r>
      <w:r>
        <w:t>след старого колодца</w:t>
      </w:r>
    </w:p>
    <w:p>
      <w:r/>
      <w:r>
        <w:rPr>
          <w:b/>
        </w:rPr>
        <w:t xml:space="preserve">орм </w:t>
      </w:r>
      <w:r/>
      <w:r>
        <w:rPr>
          <w:b/>
        </w:rPr>
        <w:t>III</w:t>
      </w:r>
      <w:r/>
      <w:r>
        <w:rPr>
          <w:b/>
        </w:rPr>
        <w:t xml:space="preserve"> </w:t>
      </w:r>
      <w:r>
        <w:t>[оръм] возможный</w:t>
      </w:r>
    </w:p>
    <w:p>
      <w:r/>
      <w:r>
        <w:rPr>
          <w:b/>
        </w:rPr>
        <w:t xml:space="preserve">ормалһн </w:t>
      </w:r>
      <w:r>
        <w:t xml:space="preserve">[ормалһън] 1) и. д. от </w:t>
      </w:r>
      <w:r>
        <w:rPr>
          <w:b/>
        </w:rPr>
        <w:t xml:space="preserve">ормах </w:t>
      </w:r>
      <w:r>
        <w:t>испуганный (удивлённый) вид 2) удивление</w:t>
      </w:r>
    </w:p>
    <w:p>
      <w:r/>
      <w:r>
        <w:rPr>
          <w:b/>
        </w:rPr>
        <w:t xml:space="preserve">ормалһх </w:t>
      </w:r>
      <w:r>
        <w:t xml:space="preserve">[ормалһхъ] побуд. от </w:t>
      </w:r>
      <w:r>
        <w:rPr>
          <w:b/>
        </w:rPr>
        <w:t xml:space="preserve">ормах </w:t>
      </w:r>
      <w:r>
        <w:t>1) пугать, удивлять 2) удивляться</w:t>
      </w:r>
    </w:p>
    <w:p>
      <w:r/>
      <w:r>
        <w:rPr>
          <w:b/>
        </w:rPr>
        <w:t>ормалдх</w:t>
      </w:r>
      <w:r>
        <w:t xml:space="preserve"> [ормалдхъ] совм.-взаимн. от </w:t>
      </w:r>
      <w:r>
        <w:rPr>
          <w:b/>
        </w:rPr>
        <w:t>ормах</w:t>
      </w:r>
      <w:r/>
    </w:p>
    <w:p>
      <w:r/>
      <w:r>
        <w:rPr>
          <w:b/>
        </w:rPr>
        <w:t>ормах</w:t>
      </w:r>
      <w:r>
        <w:t xml:space="preserve"> [ормахъ] 1) озираться; </w:t>
      </w:r>
      <w:r>
        <w:rPr>
          <w:b/>
        </w:rPr>
        <w:t xml:space="preserve">эргндән ормаҗ хәләх </w:t>
      </w:r>
      <w:r>
        <w:t xml:space="preserve">озираться кругом 2) удивляться; </w:t>
      </w:r>
      <w:r>
        <w:rPr>
          <w:b/>
        </w:rPr>
        <w:t xml:space="preserve">ормаҗ хәләх </w:t>
      </w:r>
      <w:r>
        <w:t>смотреть с удивлением</w:t>
      </w:r>
    </w:p>
    <w:p>
      <w:r/>
      <w:r>
        <w:rPr>
          <w:b/>
        </w:rPr>
        <w:t>ормһр</w:t>
      </w:r>
      <w:r>
        <w:t xml:space="preserve"> [ормһър] 1) удивлённый; </w:t>
      </w:r>
      <w:r>
        <w:rPr>
          <w:b/>
        </w:rPr>
        <w:t xml:space="preserve">ормһр хәләц </w:t>
      </w:r>
      <w:r>
        <w:t>удивлённый взгляд 2) выпученный (о глазах)</w:t>
      </w:r>
    </w:p>
    <w:p>
      <w:r/>
      <w:r>
        <w:rPr>
          <w:b/>
        </w:rPr>
        <w:t>ормд</w:t>
      </w:r>
      <w:r>
        <w:t xml:space="preserve"> [оръмдъ] вместо кого-чего-л.; </w:t>
      </w:r>
      <w:r>
        <w:rPr>
          <w:b/>
        </w:rPr>
        <w:t xml:space="preserve">чини ормд </w:t>
      </w:r>
      <w:r>
        <w:t>а) вместо тебя; б) на твоём месте</w:t>
      </w:r>
    </w:p>
    <w:p>
      <w:r/>
      <w:r>
        <w:rPr>
          <w:b/>
        </w:rPr>
        <w:t>ормднь</w:t>
      </w:r>
      <w:r>
        <w:t xml:space="preserve"> [оръмднъ] вместо; </w:t>
      </w:r>
      <w:r>
        <w:rPr>
          <w:b/>
        </w:rPr>
        <w:t xml:space="preserve">нег дегтрин ормднь талдан дегтр авх </w:t>
      </w:r>
      <w:r>
        <w:t>взять одну книгу вместо другой</w:t>
      </w:r>
    </w:p>
    <w:p>
      <w:r/>
      <w:r>
        <w:rPr>
          <w:b/>
        </w:rPr>
        <w:t>ормлдх</w:t>
      </w:r>
      <w:r>
        <w:t xml:space="preserve"> [ормълдъхъ] побуд. от </w:t>
      </w:r>
      <w:r>
        <w:rPr>
          <w:b/>
        </w:rPr>
        <w:t xml:space="preserve">ормлх </w:t>
      </w:r>
      <w:r/>
      <w:r>
        <w:rPr>
          <w:b/>
        </w:rPr>
        <w:t>II</w:t>
      </w:r>
      <w:r/>
    </w:p>
    <w:p>
      <w:r/>
      <w:r>
        <w:rPr>
          <w:b/>
        </w:rPr>
        <w:t>ормлзх</w:t>
      </w:r>
      <w:r>
        <w:t xml:space="preserve"> [ормълзхъ] таращить (глаза)</w:t>
      </w:r>
    </w:p>
    <w:p>
      <w:r/>
      <w:r>
        <w:rPr>
          <w:b/>
        </w:rPr>
        <w:t xml:space="preserve">ормлх </w:t>
      </w:r>
      <w:r/>
      <w:r>
        <w:rPr>
          <w:b/>
        </w:rPr>
        <w:t>I</w:t>
      </w:r>
      <w:r>
        <w:t xml:space="preserve"> [ормълхъ] занимать место</w:t>
      </w:r>
    </w:p>
    <w:p>
      <w:r/>
      <w:r>
        <w:rPr>
          <w:b/>
        </w:rPr>
        <w:t xml:space="preserve">ормлх </w:t>
      </w:r>
      <w:r/>
      <w:r>
        <w:rPr>
          <w:b/>
        </w:rPr>
        <w:t>II</w:t>
      </w:r>
      <w:r>
        <w:t xml:space="preserve"> [ормълхъ] надрезать, надрубать; метить; </w:t>
      </w:r>
      <w:r>
        <w:rPr>
          <w:b/>
        </w:rPr>
        <w:t xml:space="preserve">ормлҗ керчх </w:t>
      </w:r>
      <w:r>
        <w:t xml:space="preserve">надрезать; </w:t>
      </w:r>
      <w:r>
        <w:rPr>
          <w:b/>
        </w:rPr>
        <w:t xml:space="preserve">ормлҗ темдглх </w:t>
      </w:r>
      <w:r>
        <w:t>отметить</w:t>
      </w:r>
    </w:p>
    <w:p>
      <w:r/>
      <w:r>
        <w:rPr>
          <w:b/>
        </w:rPr>
        <w:t>ормнх</w:t>
      </w:r>
      <w:r>
        <w:t xml:space="preserve"> [ормънхъ] пытаться найти что-л.</w:t>
      </w:r>
    </w:p>
    <w:p>
      <w:r/>
      <w:r>
        <w:rPr>
          <w:b/>
        </w:rPr>
        <w:t xml:space="preserve">орн </w:t>
      </w:r>
      <w:r/>
      <w:r>
        <w:rPr>
          <w:b/>
        </w:rPr>
        <w:t>I</w:t>
      </w:r>
      <w:r>
        <w:t xml:space="preserve"> [орън] страна, держава, государство; </w:t>
      </w:r>
      <w:r>
        <w:rPr>
          <w:b/>
        </w:rPr>
        <w:t xml:space="preserve">мана орнд </w:t>
      </w:r>
      <w:r>
        <w:t xml:space="preserve">в нашей стране, в нашу страну; </w:t>
      </w:r>
      <w:r>
        <w:rPr>
          <w:b/>
        </w:rPr>
        <w:t xml:space="preserve">эк орн </w:t>
      </w:r>
      <w:r>
        <w:t xml:space="preserve">редко родина; </w:t>
      </w:r>
      <w:r>
        <w:rPr>
          <w:b/>
        </w:rPr>
        <w:t xml:space="preserve">уулрхг орн </w:t>
      </w:r>
      <w:r>
        <w:t xml:space="preserve">горная страна; </w:t>
      </w:r>
      <w:r>
        <w:rPr>
          <w:b/>
        </w:rPr>
        <w:t xml:space="preserve">мана </w:t>
      </w:r>
      <w:r/>
      <w:r>
        <w:rPr>
          <w:b/>
        </w:rPr>
        <w:t xml:space="preserve">төрскн </w:t>
      </w:r>
      <w:r/>
      <w:r>
        <w:rPr>
          <w:b/>
        </w:rPr>
        <w:t xml:space="preserve">орн </w:t>
      </w:r>
      <w:r>
        <w:t xml:space="preserve">наша родная страна; </w:t>
      </w:r>
      <w:r>
        <w:rPr>
          <w:b/>
        </w:rPr>
        <w:t xml:space="preserve">Жаңһрин һучн хойр бодңгнь </w:t>
      </w:r>
      <w:r/>
      <w:r>
        <w:rPr>
          <w:b/>
        </w:rPr>
        <w:t xml:space="preserve">ориг тоосарн дарад, орад ирв </w:t>
      </w:r>
      <w:r>
        <w:t xml:space="preserve">Джангар покрывая пылью всю страну, ворвались тридцать два богатыря Джангара; </w:t>
      </w:r>
      <w:r>
        <w:rPr>
          <w:b/>
        </w:rPr>
        <w:t xml:space="preserve">капиталистическ орд </w:t>
      </w:r>
      <w:r>
        <w:t>капиталистические государства</w:t>
      </w:r>
    </w:p>
    <w:p>
      <w:r/>
      <w:r>
        <w:rPr>
          <w:b/>
        </w:rPr>
        <w:t xml:space="preserve">орн </w:t>
      </w:r>
      <w:r/>
      <w:r>
        <w:rPr>
          <w:b/>
        </w:rPr>
        <w:t>II</w:t>
      </w:r>
      <w:r>
        <w:t xml:space="preserve"> [орън] кровать, постель; койка; </w:t>
      </w:r>
      <w:r>
        <w:rPr>
          <w:b/>
        </w:rPr>
        <w:t xml:space="preserve">орн девскр </w:t>
      </w:r>
      <w:r>
        <w:t>по</w:t>
      </w:r>
      <w:r>
        <w:rPr>
          <w:b/>
        </w:rPr>
        <w:t>с</w:t>
      </w:r>
      <w:r>
        <w:t xml:space="preserve">тель; </w:t>
      </w:r>
      <w:r>
        <w:rPr>
          <w:b/>
        </w:rPr>
        <w:t xml:space="preserve">модн орн </w:t>
      </w:r>
      <w:r>
        <w:t>деревянн</w:t>
      </w:r>
      <w:r>
        <w:rPr>
          <w:b/>
        </w:rPr>
        <w:t>а</w:t>
      </w:r>
      <w:r>
        <w:t xml:space="preserve">я кровать; </w:t>
      </w:r>
      <w:r>
        <w:rPr>
          <w:b/>
        </w:rPr>
        <w:t xml:space="preserve">төмр </w:t>
      </w:r>
      <w:r/>
      <w:r>
        <w:rPr>
          <w:b/>
        </w:rPr>
        <w:t xml:space="preserve">орн </w:t>
      </w:r>
      <w:r>
        <w:t xml:space="preserve">железная кровать; </w:t>
      </w:r>
      <w:r>
        <w:rPr>
          <w:b/>
        </w:rPr>
        <w:t xml:space="preserve">орн дор шора </w:t>
      </w:r>
      <w:r>
        <w:t>загадка грязь под кроватью (</w:t>
      </w:r>
      <w:r>
        <w:rPr>
          <w:b/>
        </w:rPr>
        <w:t xml:space="preserve">хумсна кир </w:t>
      </w:r>
      <w:r>
        <w:t xml:space="preserve">грязь под ногтями); </w:t>
      </w:r>
      <w:r>
        <w:rPr>
          <w:b/>
        </w:rPr>
        <w:t xml:space="preserve">байр ик </w:t>
      </w:r>
      <w:r/>
      <w:r>
        <w:rPr>
          <w:b/>
        </w:rPr>
        <w:t xml:space="preserve">гиҗ орндан бичә </w:t>
      </w:r>
      <w:r/>
      <w:r>
        <w:rPr>
          <w:b/>
        </w:rPr>
        <w:t xml:space="preserve">дуул, </w:t>
      </w:r>
      <w:r/>
      <w:r>
        <w:rPr>
          <w:b/>
        </w:rPr>
        <w:t xml:space="preserve">зовлң </w:t>
      </w:r>
      <w:r/>
      <w:r>
        <w:rPr>
          <w:b/>
        </w:rPr>
        <w:t xml:space="preserve">ик </w:t>
      </w:r>
      <w:r/>
      <w:r>
        <w:rPr>
          <w:b/>
        </w:rPr>
        <w:t xml:space="preserve">гиҗ </w:t>
      </w:r>
      <w:r/>
      <w:r>
        <w:rPr>
          <w:b/>
        </w:rPr>
        <w:t xml:space="preserve">орндан </w:t>
      </w:r>
      <w:r/>
      <w:r>
        <w:rPr>
          <w:b/>
        </w:rPr>
        <w:t xml:space="preserve">бичә </w:t>
      </w:r>
      <w:r/>
      <w:r>
        <w:rPr>
          <w:b/>
        </w:rPr>
        <w:t xml:space="preserve">ууль </w:t>
      </w:r>
      <w:r>
        <w:t xml:space="preserve">посл, хотя радость большая, не пой в постели, хотя жизнь тяжела, не плачь в постели; </w:t>
      </w:r>
      <w:r>
        <w:rPr>
          <w:b/>
        </w:rPr>
        <w:t xml:space="preserve">орн деер кевтсн </w:t>
      </w:r>
      <w:r/>
      <w:r>
        <w:rPr>
          <w:b/>
        </w:rPr>
        <w:t xml:space="preserve">өвгнәс </w:t>
      </w:r>
      <w:r/>
      <w:r>
        <w:rPr>
          <w:b/>
        </w:rPr>
        <w:t xml:space="preserve">ор эргсн </w:t>
      </w:r>
      <w:r/>
      <w:r>
        <w:rPr>
          <w:b/>
        </w:rPr>
        <w:t xml:space="preserve">көвүн </w:t>
      </w:r>
      <w:r>
        <w:t xml:space="preserve">посл, чем старик, привыкший лежать на кровати, лучше юноша, странствовавший по свету; </w:t>
      </w:r>
      <w:r>
        <w:rPr>
          <w:b/>
        </w:rPr>
        <w:t xml:space="preserve">нег цаас авад, </w:t>
      </w:r>
      <w:r/>
      <w:r>
        <w:rPr>
          <w:b/>
        </w:rPr>
        <w:t xml:space="preserve">учр-зөвән бичәд, </w:t>
      </w:r>
      <w:r/>
      <w:r>
        <w:rPr>
          <w:b/>
        </w:rPr>
        <w:t xml:space="preserve">орн </w:t>
      </w:r>
      <w:r/>
      <w:r>
        <w:rPr>
          <w:b/>
        </w:rPr>
        <w:t xml:space="preserve">деерән </w:t>
      </w:r>
      <w:r/>
      <w:r>
        <w:rPr>
          <w:b/>
        </w:rPr>
        <w:t xml:space="preserve">оркад, мордв </w:t>
      </w:r>
      <w:r>
        <w:t>Джангар оставив на постели записку о своих делах, он сел на своего коня</w:t>
      </w:r>
    </w:p>
    <w:p>
      <w:r/>
      <w:r>
        <w:rPr>
          <w:b/>
        </w:rPr>
        <w:t>орндг</w:t>
      </w:r>
      <w:r>
        <w:t xml:space="preserve"> [оръндъг] кровать, постель, койка</w:t>
      </w:r>
    </w:p>
    <w:p>
      <w:r/>
      <w:r>
        <w:rPr>
          <w:b/>
        </w:rPr>
        <w:t xml:space="preserve">орн-нутг </w:t>
      </w:r>
      <w:r>
        <w:t xml:space="preserve">[орън-нутъг] парн. страна, держава, государство; </w:t>
      </w:r>
      <w:r>
        <w:rPr>
          <w:b/>
        </w:rPr>
        <w:t xml:space="preserve">олн-әмтни </w:t>
      </w:r>
      <w:r/>
      <w:r>
        <w:rPr>
          <w:b/>
        </w:rPr>
        <w:t xml:space="preserve">демократин </w:t>
      </w:r>
      <w:r/>
      <w:r>
        <w:rPr>
          <w:b/>
        </w:rPr>
        <w:t xml:space="preserve">орн-нүтгуд </w:t>
      </w:r>
      <w:r>
        <w:t xml:space="preserve">страны народной демократии; </w:t>
      </w:r>
      <w:r>
        <w:rPr>
          <w:b/>
        </w:rPr>
        <w:t xml:space="preserve">пролетариатын диктатурин орн-нутг </w:t>
      </w:r>
      <w:r>
        <w:t>государство диктатуры пролетариата</w:t>
      </w:r>
    </w:p>
    <w:p>
      <w:r/>
      <w:r>
        <w:rPr>
          <w:b/>
        </w:rPr>
        <w:t>орн-нутгин</w:t>
      </w:r>
      <w:r>
        <w:t xml:space="preserve"> [орън-нутгин] род. п. от </w:t>
      </w:r>
      <w:r>
        <w:rPr>
          <w:b/>
        </w:rPr>
        <w:t xml:space="preserve">орн-нутг </w:t>
      </w:r>
      <w:r>
        <w:t xml:space="preserve">1) государственный; </w:t>
      </w:r>
      <w:r>
        <w:rPr>
          <w:b/>
        </w:rPr>
        <w:t xml:space="preserve">орн-нутин </w:t>
      </w:r>
      <w:r/>
      <w:r>
        <w:rPr>
          <w:b/>
        </w:rPr>
        <w:t xml:space="preserve">меҗә </w:t>
      </w:r>
      <w:r>
        <w:t xml:space="preserve">государственная граница; </w:t>
      </w:r>
      <w:r>
        <w:rPr>
          <w:b/>
        </w:rPr>
        <w:t xml:space="preserve">орн-нутгин ору </w:t>
      </w:r>
      <w:r>
        <w:t xml:space="preserve">государственный доход; </w:t>
      </w:r>
      <w:r>
        <w:rPr>
          <w:b/>
        </w:rPr>
        <w:t xml:space="preserve">орн-нутгин гемшәч </w:t>
      </w:r>
      <w:r>
        <w:t xml:space="preserve">государственный обвинитель 2) международный; </w:t>
      </w:r>
      <w:r>
        <w:rPr>
          <w:b/>
        </w:rPr>
        <w:t xml:space="preserve">орн-нутгудын хоорндк </w:t>
      </w:r>
      <w:r/>
      <w:r>
        <w:rPr>
          <w:b/>
        </w:rPr>
        <w:t xml:space="preserve">бәәдл </w:t>
      </w:r>
      <w:r>
        <w:t xml:space="preserve">международное положение; </w:t>
      </w:r>
      <w:r>
        <w:rPr>
          <w:b/>
        </w:rPr>
        <w:t xml:space="preserve">орн-нутгудын хоорндк бооцан </w:t>
      </w:r>
      <w:r>
        <w:t xml:space="preserve">международный договор; </w:t>
      </w:r>
      <w:r>
        <w:rPr>
          <w:b/>
        </w:rPr>
        <w:t xml:space="preserve">орн-нутгудын революционн </w:t>
      </w:r>
      <w:r/>
      <w:r>
        <w:rPr>
          <w:b/>
        </w:rPr>
        <w:t xml:space="preserve">җисән </w:t>
      </w:r>
      <w:r>
        <w:t>международное революционное движение</w:t>
      </w:r>
    </w:p>
    <w:p>
      <w:r/>
      <w:r>
        <w:rPr>
          <w:b/>
        </w:rPr>
        <w:t xml:space="preserve">орңһ </w:t>
      </w:r>
      <w:r/>
      <w:r>
        <w:rPr>
          <w:b/>
        </w:rPr>
        <w:t>I</w:t>
      </w:r>
      <w:r>
        <w:t xml:space="preserve"> [орңһъ] носорог</w:t>
      </w:r>
    </w:p>
    <w:p>
      <w:r/>
      <w:r>
        <w:rPr>
          <w:b/>
        </w:rPr>
        <w:t xml:space="preserve">орңһ </w:t>
      </w:r>
      <w:r/>
      <w:r>
        <w:rPr>
          <w:b/>
        </w:rPr>
        <w:t>II</w:t>
      </w:r>
      <w:r>
        <w:t xml:space="preserve"> [орңһъ] уст. 1) знамя; </w:t>
      </w:r>
      <w:r>
        <w:rPr>
          <w:b/>
        </w:rPr>
        <w:t xml:space="preserve">орңһин өвр </w:t>
      </w:r>
      <w:r>
        <w:t>знамя, хоругвь 2) знак</w:t>
      </w:r>
    </w:p>
    <w:p>
      <w:r/>
      <w:r>
        <w:rPr>
          <w:b/>
        </w:rPr>
        <w:t xml:space="preserve">орс </w:t>
      </w:r>
      <w:r>
        <w:t xml:space="preserve">[оръс] русский; </w:t>
      </w:r>
      <w:r>
        <w:rPr>
          <w:b/>
        </w:rPr>
        <w:t xml:space="preserve">орс </w:t>
      </w:r>
      <w:r/>
      <w:r>
        <w:rPr>
          <w:b/>
        </w:rPr>
        <w:t xml:space="preserve">олн-әмтн </w:t>
      </w:r>
      <w:r>
        <w:t xml:space="preserve">русский народ; </w:t>
      </w:r>
      <w:r>
        <w:rPr>
          <w:b/>
        </w:rPr>
        <w:t xml:space="preserve">орс келн </w:t>
      </w:r>
      <w:r>
        <w:t xml:space="preserve">русский язык; </w:t>
      </w:r>
      <w:r>
        <w:rPr>
          <w:b/>
        </w:rPr>
        <w:t xml:space="preserve">орс литератур </w:t>
      </w:r>
      <w:r>
        <w:t>русская литература</w:t>
      </w:r>
    </w:p>
    <w:p>
      <w:r/>
      <w:r>
        <w:rPr>
          <w:b/>
        </w:rPr>
        <w:t xml:space="preserve">орсаһар </w:t>
      </w:r>
      <w:r>
        <w:t xml:space="preserve">нареч. по-русски; </w:t>
      </w:r>
      <w:r>
        <w:rPr>
          <w:b/>
        </w:rPr>
        <w:t xml:space="preserve">орсаһар </w:t>
      </w:r>
      <w:r/>
      <w:r>
        <w:rPr>
          <w:b/>
        </w:rPr>
        <w:t xml:space="preserve">келх </w:t>
      </w:r>
      <w:r>
        <w:t>говорить по-русски</w:t>
      </w:r>
    </w:p>
    <w:p>
      <w:r/>
      <w:r>
        <w:rPr>
          <w:b/>
        </w:rPr>
        <w:t xml:space="preserve">орсар </w:t>
      </w:r>
      <w:r>
        <w:t xml:space="preserve">нареч. по-русски; </w:t>
      </w:r>
      <w:r>
        <w:rPr>
          <w:b/>
        </w:rPr>
        <w:t xml:space="preserve">орсар сурх </w:t>
      </w:r>
      <w:r>
        <w:t>учиться говорить по-русски</w:t>
      </w:r>
    </w:p>
    <w:p>
      <w:r/>
      <w:r>
        <w:rPr>
          <w:b/>
        </w:rPr>
        <w:t xml:space="preserve">орсин </w:t>
      </w:r>
      <w:r>
        <w:t xml:space="preserve">род. п. от </w:t>
      </w:r>
      <w:r>
        <w:rPr>
          <w:b/>
        </w:rPr>
        <w:t xml:space="preserve">орс </w:t>
      </w:r>
      <w:r>
        <w:t xml:space="preserve">русский; </w:t>
      </w:r>
      <w:r>
        <w:rPr>
          <w:b/>
        </w:rPr>
        <w:t xml:space="preserve">орсин культур </w:t>
      </w:r>
      <w:r>
        <w:t>русская культура</w:t>
      </w:r>
    </w:p>
    <w:p>
      <w:r/>
      <w:r>
        <w:rPr>
          <w:b/>
        </w:rPr>
        <w:t xml:space="preserve">орсчлулх </w:t>
      </w:r>
      <w:r>
        <w:t xml:space="preserve">[орсчълуулхъ] побуд. от </w:t>
      </w:r>
      <w:r>
        <w:rPr>
          <w:b/>
        </w:rPr>
        <w:t>орсчлх</w:t>
      </w:r>
      <w:r/>
    </w:p>
    <w:p>
      <w:r/>
      <w:r>
        <w:rPr>
          <w:b/>
        </w:rPr>
        <w:t xml:space="preserve">орсчлх </w:t>
      </w:r>
      <w:r>
        <w:t>[орсчълхъ] редко 1) делать на русский лад 2) переходить на русский язык</w:t>
      </w:r>
    </w:p>
    <w:p>
      <w:r/>
      <w:r>
        <w:rPr>
          <w:b/>
        </w:rPr>
        <w:t xml:space="preserve">орта </w:t>
      </w:r>
      <w:r/>
      <w:r>
        <w:rPr>
          <w:b/>
        </w:rPr>
        <w:t>I</w:t>
      </w:r>
      <w:r/>
      <w:r>
        <w:rPr>
          <w:b/>
        </w:rPr>
        <w:t xml:space="preserve"> </w:t>
      </w:r>
      <w:r>
        <w:t xml:space="preserve">вероятный; правдоподобный; имеющий смысл; </w:t>
      </w:r>
      <w:r>
        <w:rPr>
          <w:b/>
        </w:rPr>
        <w:t xml:space="preserve">терүнә үг </w:t>
      </w:r>
      <w:r/>
      <w:r>
        <w:rPr>
          <w:b/>
        </w:rPr>
        <w:t xml:space="preserve">орта </w:t>
      </w:r>
      <w:r>
        <w:t>его слова правдоподобны</w:t>
      </w:r>
    </w:p>
    <w:p>
      <w:r/>
      <w:r>
        <w:rPr>
          <w:b/>
        </w:rPr>
        <w:t xml:space="preserve">орта </w:t>
      </w:r>
      <w:r/>
      <w:r>
        <w:rPr>
          <w:b/>
        </w:rPr>
        <w:t>II</w:t>
      </w:r>
      <w:r/>
      <w:r>
        <w:rPr>
          <w:b/>
        </w:rPr>
        <w:t xml:space="preserve"> </w:t>
      </w:r>
      <w:r>
        <w:t xml:space="preserve">имеющий койку, коечный; </w:t>
      </w:r>
      <w:r>
        <w:rPr>
          <w:b/>
        </w:rPr>
        <w:t xml:space="preserve">арви орта больниц </w:t>
      </w:r>
      <w:r>
        <w:t>больница на десять коек</w:t>
      </w:r>
    </w:p>
    <w:p>
      <w:r/>
      <w:r>
        <w:rPr>
          <w:b/>
        </w:rPr>
        <w:t xml:space="preserve">ортг </w:t>
      </w:r>
      <w:r>
        <w:t>[ортъг] уст. товарищество</w:t>
      </w:r>
      <w:r>
        <w:rPr>
          <w:b/>
        </w:rPr>
        <w:t xml:space="preserve">, </w:t>
      </w:r>
      <w:r>
        <w:t xml:space="preserve">объединение; </w:t>
      </w:r>
      <w:r>
        <w:rPr>
          <w:b/>
        </w:rPr>
        <w:t xml:space="preserve">хамдан </w:t>
      </w:r>
      <w:r/>
      <w:r>
        <w:rPr>
          <w:b/>
        </w:rPr>
        <w:t xml:space="preserve">һазр </w:t>
      </w:r>
      <w:r/>
      <w:r>
        <w:rPr>
          <w:b/>
        </w:rPr>
        <w:t>болвсрулл</w:t>
      </w:r>
      <w:r/>
      <w:r>
        <w:rPr>
          <w:b/>
        </w:rPr>
        <w:t xml:space="preserve">һна </w:t>
      </w:r>
      <w:r/>
      <w:r>
        <w:rPr>
          <w:b/>
        </w:rPr>
        <w:t xml:space="preserve">ортг </w:t>
      </w:r>
      <w:r>
        <w:t>уст. товарищество по совместной обработке земли</w:t>
      </w:r>
    </w:p>
    <w:p>
      <w:r/>
      <w:r>
        <w:rPr>
          <w:b/>
        </w:rPr>
        <w:t>ортгллһн</w:t>
      </w:r>
      <w:r>
        <w:t xml:space="preserve"> [ортъгллһън] и. д. от </w:t>
      </w:r>
      <w:r>
        <w:rPr>
          <w:b/>
        </w:rPr>
        <w:t xml:space="preserve">ортглх </w:t>
      </w:r>
      <w:r>
        <w:t>объединение, присоединение</w:t>
      </w:r>
    </w:p>
    <w:p>
      <w:r/>
      <w:r>
        <w:rPr>
          <w:b/>
        </w:rPr>
        <w:t xml:space="preserve">ортглулх </w:t>
      </w:r>
      <w:r>
        <w:t xml:space="preserve">[ортъглуулхъ] побуд. от </w:t>
      </w:r>
      <w:r>
        <w:rPr>
          <w:b/>
        </w:rPr>
        <w:t>ортглх</w:t>
      </w:r>
      <w:r/>
    </w:p>
    <w:p>
      <w:r/>
      <w:r>
        <w:rPr>
          <w:b/>
        </w:rPr>
        <w:t>ортглх</w:t>
      </w:r>
      <w:r>
        <w:t xml:space="preserve"> [ортъглхъ] 1) объединяться; присоединяться; </w:t>
      </w:r>
      <w:r>
        <w:rPr>
          <w:b/>
        </w:rPr>
        <w:t xml:space="preserve">негдҗ </w:t>
      </w:r>
      <w:r/>
      <w:r>
        <w:rPr>
          <w:b/>
        </w:rPr>
        <w:t xml:space="preserve">ортглх </w:t>
      </w:r>
      <w:r>
        <w:t>объединяться 2) делать что-л. совместно; приходить на помощь 3) вступать в товарищество</w:t>
      </w:r>
    </w:p>
    <w:p>
      <w:r/>
      <w:r>
        <w:rPr>
          <w:b/>
        </w:rPr>
        <w:t xml:space="preserve">ортглцх </w:t>
      </w:r>
      <w:r>
        <w:t xml:space="preserve">[ортъглцъхъ] совм.-взаимн. от </w:t>
      </w:r>
      <w:r>
        <w:rPr>
          <w:b/>
        </w:rPr>
        <w:t>ортглх</w:t>
      </w:r>
      <w:r/>
    </w:p>
    <w:p>
      <w:r/>
      <w:r>
        <w:rPr>
          <w:b/>
        </w:rPr>
        <w:t xml:space="preserve">ору </w:t>
      </w:r>
      <w:r/>
      <w:r>
        <w:rPr>
          <w:b/>
        </w:rPr>
        <w:t>I</w:t>
      </w:r>
      <w:r/>
      <w:r>
        <w:rPr>
          <w:b/>
        </w:rPr>
        <w:t xml:space="preserve"> </w:t>
      </w:r>
      <w:r>
        <w:t xml:space="preserve">прибыль, доход; польза; </w:t>
      </w:r>
      <w:r>
        <w:rPr>
          <w:b/>
        </w:rPr>
        <w:t xml:space="preserve">ору авх </w:t>
      </w:r>
      <w:r>
        <w:t xml:space="preserve">получать прибыль; </w:t>
      </w:r>
      <w:r>
        <w:rPr>
          <w:b/>
        </w:rPr>
        <w:t xml:space="preserve">ору уга </w:t>
      </w:r>
      <w:r>
        <w:t xml:space="preserve">не дающий прибыли, нерентабельный; </w:t>
      </w:r>
      <w:r>
        <w:rPr>
          <w:b/>
        </w:rPr>
        <w:t xml:space="preserve">ору </w:t>
      </w:r>
      <w:r/>
      <w:r>
        <w:rPr>
          <w:b/>
        </w:rPr>
        <w:t xml:space="preserve">баһта </w:t>
      </w:r>
      <w:r>
        <w:t xml:space="preserve">малодоходный; </w:t>
      </w:r>
      <w:r>
        <w:rPr>
          <w:b/>
        </w:rPr>
        <w:t xml:space="preserve">җилә </w:t>
      </w:r>
      <w:r/>
      <w:r>
        <w:rPr>
          <w:b/>
        </w:rPr>
        <w:t xml:space="preserve">ору </w:t>
      </w:r>
      <w:r>
        <w:t xml:space="preserve">годовой доход; </w:t>
      </w:r>
      <w:r>
        <w:rPr>
          <w:b/>
        </w:rPr>
        <w:t xml:space="preserve">ору </w:t>
      </w:r>
      <w:r/>
      <w:r>
        <w:rPr>
          <w:b/>
        </w:rPr>
        <w:t xml:space="preserve">иктә </w:t>
      </w:r>
      <w:r>
        <w:t xml:space="preserve">прибыльный; </w:t>
      </w:r>
      <w:r>
        <w:rPr>
          <w:b/>
        </w:rPr>
        <w:t xml:space="preserve">ору орхла </w:t>
      </w:r>
      <w:r/>
      <w:r>
        <w:rPr>
          <w:b/>
        </w:rPr>
        <w:t xml:space="preserve">һару чигн һардг </w:t>
      </w:r>
      <w:r>
        <w:t xml:space="preserve">погов. по приходу и расход; </w:t>
      </w:r>
      <w:r>
        <w:rPr>
          <w:b/>
        </w:rPr>
        <w:t>орунь шилвц</w:t>
      </w:r>
      <w:r/>
      <w:r>
        <w:rPr>
          <w:b/>
        </w:rPr>
        <w:t>ә</w:t>
      </w:r>
      <w:r/>
      <w:r>
        <w:rPr>
          <w:b/>
        </w:rPr>
        <w:t xml:space="preserve">, </w:t>
      </w:r>
      <w:r/>
      <w:r>
        <w:rPr>
          <w:b/>
        </w:rPr>
        <w:t xml:space="preserve">һарунь өвдгцә </w:t>
      </w:r>
      <w:r>
        <w:t xml:space="preserve">посл. доход по щиколотку, расход по колено; ≈ расходов на полтинник, а пользы на грош ◊ </w:t>
      </w:r>
      <w:r>
        <w:rPr>
          <w:b/>
        </w:rPr>
        <w:t xml:space="preserve">ору-һару </w:t>
      </w:r>
      <w:r>
        <w:t>приход и расход</w:t>
      </w:r>
    </w:p>
    <w:p>
      <w:r/>
      <w:r>
        <w:rPr>
          <w:b/>
        </w:rPr>
        <w:t xml:space="preserve">ору </w:t>
      </w:r>
      <w:r/>
      <w:r>
        <w:rPr>
          <w:b/>
        </w:rPr>
        <w:t>II</w:t>
      </w:r>
      <w:r/>
      <w:r>
        <w:rPr>
          <w:b/>
        </w:rPr>
        <w:t xml:space="preserve"> </w:t>
      </w:r>
      <w:r>
        <w:t xml:space="preserve">гон; </w:t>
      </w:r>
      <w:r>
        <w:rPr>
          <w:b/>
        </w:rPr>
        <w:t xml:space="preserve">буурин ору </w:t>
      </w:r>
      <w:r>
        <w:t>гон верблюда-самца</w:t>
      </w:r>
    </w:p>
    <w:p>
      <w:r/>
      <w:r>
        <w:rPr>
          <w:b/>
        </w:rPr>
        <w:t xml:space="preserve">ору </w:t>
      </w:r>
      <w:r/>
      <w:r>
        <w:rPr>
          <w:b/>
        </w:rPr>
        <w:t>III</w:t>
      </w:r>
      <w:r/>
      <w:r>
        <w:rPr>
          <w:b/>
        </w:rPr>
        <w:t xml:space="preserve"> </w:t>
      </w:r>
      <w:r>
        <w:t xml:space="preserve">половодье, паводок; </w:t>
      </w:r>
      <w:r>
        <w:rPr>
          <w:b/>
        </w:rPr>
        <w:t xml:space="preserve">хаврин усна ору </w:t>
      </w:r>
      <w:r>
        <w:t>весенний паводок</w:t>
      </w:r>
    </w:p>
    <w:p>
      <w:r/>
      <w:r>
        <w:rPr>
          <w:b/>
        </w:rPr>
        <w:t xml:space="preserve">оруһин </w:t>
      </w:r>
      <w:r/>
      <w:r>
        <w:rPr>
          <w:b/>
        </w:rPr>
        <w:t>I</w:t>
      </w:r>
      <w:r/>
      <w:r>
        <w:rPr>
          <w:b/>
        </w:rPr>
        <w:t xml:space="preserve"> </w:t>
      </w:r>
      <w:r>
        <w:t xml:space="preserve">род. п. от </w:t>
      </w:r>
      <w:r>
        <w:rPr>
          <w:b/>
        </w:rPr>
        <w:t xml:space="preserve">ору </w:t>
      </w:r>
      <w:r/>
      <w:r>
        <w:rPr>
          <w:b/>
        </w:rPr>
        <w:t>II</w:t>
      </w:r>
      <w:r/>
      <w:r>
        <w:rPr>
          <w:b/>
        </w:rPr>
        <w:t xml:space="preserve"> </w:t>
      </w:r>
      <w:r>
        <w:t xml:space="preserve">прибыльный, доходный; </w:t>
      </w:r>
      <w:r>
        <w:rPr>
          <w:b/>
        </w:rPr>
        <w:t xml:space="preserve">оруһин кемҗән </w:t>
      </w:r>
      <w:r>
        <w:t>а) норма прибыли; б) размер дохода</w:t>
      </w:r>
    </w:p>
    <w:p>
      <w:r/>
      <w:r>
        <w:rPr>
          <w:b/>
        </w:rPr>
        <w:t xml:space="preserve">оруһин </w:t>
      </w:r>
      <w:r/>
      <w:r>
        <w:rPr>
          <w:b/>
        </w:rPr>
        <w:t>II</w:t>
      </w:r>
      <w:r/>
      <w:r>
        <w:rPr>
          <w:b/>
        </w:rPr>
        <w:t xml:space="preserve"> </w:t>
      </w:r>
      <w:r>
        <w:t xml:space="preserve">род. п. от </w:t>
      </w:r>
      <w:r>
        <w:rPr>
          <w:b/>
        </w:rPr>
        <w:t xml:space="preserve">ору </w:t>
      </w:r>
      <w:r/>
      <w:r>
        <w:rPr>
          <w:b/>
        </w:rPr>
        <w:t>III</w:t>
      </w:r>
      <w:r/>
      <w:r>
        <w:rPr>
          <w:b/>
        </w:rPr>
        <w:t xml:space="preserve"> </w:t>
      </w:r>
      <w:r>
        <w:t xml:space="preserve">паводковый; </w:t>
      </w:r>
      <w:r>
        <w:rPr>
          <w:b/>
        </w:rPr>
        <w:t xml:space="preserve">оруһин усн </w:t>
      </w:r>
      <w:r>
        <w:t>паводковые воды</w:t>
      </w:r>
    </w:p>
    <w:p>
      <w:r/>
      <w:r>
        <w:rPr>
          <w:b/>
        </w:rPr>
        <w:t xml:space="preserve">оруд </w:t>
      </w:r>
      <w:r>
        <w:t xml:space="preserve">1) подданный; </w:t>
      </w:r>
      <w:r>
        <w:rPr>
          <w:b/>
        </w:rPr>
        <w:t xml:space="preserve">оруд нутг болх аминь авч ирич </w:t>
      </w:r>
      <w:r>
        <w:t xml:space="preserve">Джангар возьми с них слово, что они будут моими подданными 2) принятый со стороны; </w:t>
      </w:r>
      <w:r>
        <w:rPr>
          <w:b/>
        </w:rPr>
        <w:t xml:space="preserve">оруд </w:t>
      </w:r>
      <w:r/>
      <w:r>
        <w:rPr>
          <w:b/>
        </w:rPr>
        <w:t xml:space="preserve">күн </w:t>
      </w:r>
      <w:r>
        <w:t>человек, принятый из другого рода</w:t>
      </w:r>
    </w:p>
    <w:p>
      <w:r/>
      <w:r>
        <w:rPr>
          <w:b/>
        </w:rPr>
        <w:t>орулгдлһн</w:t>
      </w:r>
      <w:r>
        <w:t xml:space="preserve"> [орулъгдълһън] и. д. от </w:t>
      </w:r>
      <w:r>
        <w:rPr>
          <w:b/>
        </w:rPr>
        <w:t>орулгдх</w:t>
      </w:r>
      <w:r/>
    </w:p>
    <w:p>
      <w:r/>
      <w:r>
        <w:rPr>
          <w:b/>
        </w:rPr>
        <w:t xml:space="preserve">орулгдх </w:t>
      </w:r>
      <w:r>
        <w:t xml:space="preserve">[орулъгдъхъ] страд. от </w:t>
      </w:r>
      <w:r>
        <w:rPr>
          <w:b/>
        </w:rPr>
        <w:t xml:space="preserve">орулх </w:t>
      </w:r>
      <w:r>
        <w:t xml:space="preserve">1) впускать; </w:t>
      </w:r>
      <w:r>
        <w:rPr>
          <w:b/>
        </w:rPr>
        <w:t xml:space="preserve">герт орулгдх </w:t>
      </w:r>
      <w:r>
        <w:t xml:space="preserve">впускать в дом 2) допускаться, быть допущенным; </w:t>
      </w:r>
      <w:r>
        <w:rPr>
          <w:b/>
        </w:rPr>
        <w:t xml:space="preserve">көдлмшд </w:t>
      </w:r>
      <w:r/>
      <w:r>
        <w:rPr>
          <w:b/>
        </w:rPr>
        <w:t xml:space="preserve">орулгдх </w:t>
      </w:r>
      <w:r>
        <w:t xml:space="preserve">допускаться к работе 3) вовлекаться; </w:t>
      </w:r>
      <w:r>
        <w:rPr>
          <w:b/>
        </w:rPr>
        <w:t>олна к</w:t>
      </w:r>
      <w:r/>
      <w:r>
        <w:rPr>
          <w:b/>
        </w:rPr>
        <w:t>ө</w:t>
      </w:r>
      <w:r/>
      <w:r>
        <w:rPr>
          <w:b/>
        </w:rPr>
        <w:t xml:space="preserve">длмшд орулгдх </w:t>
      </w:r>
      <w:r>
        <w:t xml:space="preserve">вовлекаться в общественную работу; </w:t>
      </w:r>
      <w:r>
        <w:rPr>
          <w:b/>
        </w:rPr>
        <w:t xml:space="preserve">зүркнәнчн </w:t>
      </w:r>
      <w:r/>
      <w:r>
        <w:rPr>
          <w:b/>
        </w:rPr>
        <w:t xml:space="preserve">экнд хар болд </w:t>
      </w:r>
      <w:r/>
      <w:r>
        <w:rPr>
          <w:b/>
        </w:rPr>
        <w:t xml:space="preserve">хоңшаран орулад шимхлә, чи </w:t>
      </w:r>
      <w:r/>
      <w:r>
        <w:rPr>
          <w:b/>
        </w:rPr>
        <w:t xml:space="preserve">медхч </w:t>
      </w:r>
      <w:r/>
      <w:r>
        <w:rPr>
          <w:b/>
        </w:rPr>
        <w:t xml:space="preserve">гиҗ келәд, арднь орв </w:t>
      </w:r>
      <w:r>
        <w:t>Джангар стал неотступно следовать за ним, приговаривая: «Ты поймёшь меня, когда я, вонзив в твоё сердце свой чёрный стальной клюв, буду беспрерывно сосать твою кровь»</w:t>
      </w:r>
    </w:p>
    <w:p>
      <w:r/>
      <w:r>
        <w:rPr>
          <w:b/>
        </w:rPr>
        <w:t>орулгч</w:t>
      </w:r>
      <w:r>
        <w:t xml:space="preserve"> [орулъгчъ] грам. вводный; </w:t>
      </w:r>
      <w:r>
        <w:rPr>
          <w:b/>
        </w:rPr>
        <w:t xml:space="preserve">орулгч </w:t>
      </w:r>
      <w:r/>
      <w:r>
        <w:rPr>
          <w:b/>
        </w:rPr>
        <w:t xml:space="preserve">үг </w:t>
      </w:r>
      <w:r>
        <w:t>вводное слово</w:t>
      </w:r>
    </w:p>
    <w:p>
      <w:r/>
      <w:r>
        <w:rPr>
          <w:b/>
        </w:rPr>
        <w:t>орулһш</w:t>
      </w:r>
      <w:r>
        <w:t xml:space="preserve"> [орулһъш] вставка (напр. у платья); надставка; </w:t>
      </w:r>
      <w:r>
        <w:rPr>
          <w:b/>
        </w:rPr>
        <w:t xml:space="preserve">ханцнд </w:t>
      </w:r>
      <w:r/>
      <w:r>
        <w:rPr>
          <w:b/>
        </w:rPr>
        <w:t xml:space="preserve">орулһш өгх </w:t>
      </w:r>
      <w:r>
        <w:t>надставить рукава</w:t>
      </w:r>
    </w:p>
    <w:p>
      <w:r/>
      <w:r>
        <w:rPr>
          <w:b/>
        </w:rPr>
        <w:t>оруллһн</w:t>
      </w:r>
      <w:r>
        <w:t xml:space="preserve"> [оруллһън] и. д. от </w:t>
      </w:r>
      <w:r>
        <w:rPr>
          <w:b/>
        </w:rPr>
        <w:t xml:space="preserve">орулх </w:t>
      </w:r>
      <w:r>
        <w:t xml:space="preserve">1) внесение; </w:t>
      </w:r>
      <w:r>
        <w:rPr>
          <w:b/>
        </w:rPr>
        <w:t xml:space="preserve">списокд </w:t>
      </w:r>
      <w:r/>
      <w:r>
        <w:rPr>
          <w:b/>
        </w:rPr>
        <w:t xml:space="preserve">оруллһн </w:t>
      </w:r>
      <w:r>
        <w:t xml:space="preserve">внесение в список 2) вхождение; </w:t>
      </w:r>
      <w:r>
        <w:rPr>
          <w:b/>
        </w:rPr>
        <w:t xml:space="preserve">бер </w:t>
      </w:r>
      <w:r/>
      <w:r>
        <w:rPr>
          <w:b/>
        </w:rPr>
        <w:t xml:space="preserve">оруллһн </w:t>
      </w:r>
      <w:r>
        <w:t xml:space="preserve">привод невесты в дом жениха 3) наставление; </w:t>
      </w:r>
      <w:r>
        <w:rPr>
          <w:b/>
        </w:rPr>
        <w:t xml:space="preserve">эцкин </w:t>
      </w:r>
      <w:r/>
      <w:r>
        <w:rPr>
          <w:b/>
        </w:rPr>
        <w:t xml:space="preserve">сурһмҗ </w:t>
      </w:r>
      <w:r>
        <w:t xml:space="preserve">отцовское наставление 4) муз. настройка; </w:t>
      </w:r>
      <w:r>
        <w:rPr>
          <w:b/>
        </w:rPr>
        <w:t xml:space="preserve">домбрт </w:t>
      </w:r>
      <w:r/>
      <w:r>
        <w:rPr>
          <w:b/>
        </w:rPr>
        <w:t xml:space="preserve">көг оруллһн </w:t>
      </w:r>
      <w:r>
        <w:t xml:space="preserve">настройка балалайки 5) устройство; </w:t>
      </w:r>
      <w:r>
        <w:rPr>
          <w:b/>
        </w:rPr>
        <w:t xml:space="preserve">көдлмшд оруллһн </w:t>
      </w:r>
      <w:r>
        <w:t>устройство на работу 6) привлечение</w:t>
      </w:r>
    </w:p>
    <w:p>
      <w:r/>
      <w:r>
        <w:rPr>
          <w:b/>
        </w:rPr>
        <w:t>орулх</w:t>
      </w:r>
      <w:r>
        <w:t xml:space="preserve"> [оруулхъ] побуд. от </w:t>
      </w:r>
      <w:r>
        <w:rPr>
          <w:b/>
        </w:rPr>
        <w:t xml:space="preserve">орх </w:t>
      </w:r>
      <w:r>
        <w:t xml:space="preserve">1) на вопрос «куда» и с вин. п. на вопрос «что» вводить, вносить, впускать, пропускать; </w:t>
      </w:r>
      <w:r>
        <w:rPr>
          <w:b/>
        </w:rPr>
        <w:t xml:space="preserve">терүг </w:t>
      </w:r>
      <w:r/>
      <w:r>
        <w:rPr>
          <w:b/>
        </w:rPr>
        <w:t>тер герт</w:t>
      </w:r>
      <w:r/>
      <w:r>
        <w:rPr>
          <w:b/>
        </w:rPr>
        <w:t>ә</w:t>
      </w:r>
      <w:r/>
      <w:r>
        <w:rPr>
          <w:b/>
        </w:rPr>
        <w:t xml:space="preserve">н орулв </w:t>
      </w:r>
      <w:r>
        <w:t xml:space="preserve">он впустил его к себе в дом; </w:t>
      </w:r>
      <w:r>
        <w:rPr>
          <w:b/>
        </w:rPr>
        <w:t xml:space="preserve">герл орулх </w:t>
      </w:r>
      <w:r>
        <w:t xml:space="preserve">пропускать свет; </w:t>
      </w:r>
      <w:r>
        <w:rPr>
          <w:b/>
        </w:rPr>
        <w:t>терзәр ә</w:t>
      </w:r>
      <w:r/>
      <w:r>
        <w:rPr>
          <w:b/>
        </w:rPr>
        <w:t>р</w:t>
      </w:r>
      <w:r/>
      <w:r>
        <w:rPr>
          <w:b/>
        </w:rPr>
        <w:t>ә</w:t>
      </w:r>
      <w:r/>
      <w:r>
        <w:rPr>
          <w:b/>
        </w:rPr>
        <w:t xml:space="preserve"> герл орна </w:t>
      </w:r>
      <w:r>
        <w:t xml:space="preserve">окно едва пропускает свет; </w:t>
      </w:r>
      <w:r>
        <w:rPr>
          <w:b/>
        </w:rPr>
        <w:t xml:space="preserve">эдлврт орулх </w:t>
      </w:r>
      <w:r>
        <w:t xml:space="preserve">вводить в эксплуатацию; </w:t>
      </w:r>
      <w:r>
        <w:rPr>
          <w:b/>
        </w:rPr>
        <w:t>омн</w:t>
      </w:r>
      <w:r/>
      <w:r>
        <w:rPr>
          <w:b/>
        </w:rPr>
        <w:t>ә</w:t>
      </w:r>
      <w:r/>
      <w:r>
        <w:rPr>
          <w:b/>
        </w:rPr>
        <w:t xml:space="preserve">н орулх </w:t>
      </w:r>
      <w:r>
        <w:t xml:space="preserve">пропускать впереди себя; </w:t>
      </w:r>
      <w:r>
        <w:rPr>
          <w:b/>
        </w:rPr>
        <w:t xml:space="preserve">ки орулх </w:t>
      </w:r>
      <w:r>
        <w:t xml:space="preserve">накачивать воздух (напр. в велосипедную камеру); </w:t>
      </w:r>
      <w:r>
        <w:rPr>
          <w:b/>
        </w:rPr>
        <w:t xml:space="preserve">чиклвр орулх </w:t>
      </w:r>
      <w:r>
        <w:t xml:space="preserve">внести поправки 2) запоминать 3) вспоминать; </w:t>
      </w:r>
      <w:r>
        <w:rPr>
          <w:b/>
        </w:rPr>
        <w:t xml:space="preserve">сананд орулх </w:t>
      </w:r>
      <w:r>
        <w:t xml:space="preserve">вспоминать, припоминать; </w:t>
      </w:r>
      <w:r>
        <w:rPr>
          <w:b/>
        </w:rPr>
        <w:t xml:space="preserve">күүкнд зәңг </w:t>
      </w:r>
      <w:r/>
      <w:r>
        <w:rPr>
          <w:b/>
        </w:rPr>
        <w:t xml:space="preserve">орулх </w:t>
      </w:r>
      <w:r>
        <w:t xml:space="preserve">а) делать предложение; б) присылать сватов; </w:t>
      </w:r>
      <w:r>
        <w:rPr>
          <w:b/>
        </w:rPr>
        <w:t>х</w:t>
      </w:r>
      <w:r/>
      <w:r>
        <w:rPr>
          <w:b/>
        </w:rPr>
        <w:t>ә</w:t>
      </w:r>
      <w:r/>
      <w:r>
        <w:rPr>
          <w:b/>
        </w:rPr>
        <w:t>л</w:t>
      </w:r>
      <w:r/>
      <w:r>
        <w:rPr>
          <w:b/>
        </w:rPr>
        <w:t>ә</w:t>
      </w:r>
      <w:r/>
      <w:r>
        <w:rPr>
          <w:b/>
        </w:rPr>
        <w:t xml:space="preserve">врт орулх </w:t>
      </w:r>
      <w:r>
        <w:t xml:space="preserve">вносить (представлять) на рассмотрение; </w:t>
      </w:r>
      <w:r>
        <w:rPr>
          <w:b/>
        </w:rPr>
        <w:t xml:space="preserve">сана орулх </w:t>
      </w:r>
      <w:r>
        <w:t xml:space="preserve">подавать мысль; высказывать мнение, вносить предложение; </w:t>
      </w:r>
      <w:r>
        <w:rPr>
          <w:b/>
        </w:rPr>
        <w:t xml:space="preserve">банкд орулх </w:t>
      </w:r>
      <w:r>
        <w:t xml:space="preserve">вносить в банк 4) подавать; </w:t>
      </w:r>
      <w:r>
        <w:rPr>
          <w:b/>
        </w:rPr>
        <w:t xml:space="preserve">сурвр орулх </w:t>
      </w:r>
      <w:r>
        <w:t xml:space="preserve">подавать прошение 5) устанавливать, водворять; </w:t>
      </w:r>
      <w:r>
        <w:rPr>
          <w:b/>
        </w:rPr>
        <w:t xml:space="preserve">бәәрнднь </w:t>
      </w:r>
      <w:r/>
      <w:r>
        <w:rPr>
          <w:b/>
        </w:rPr>
        <w:t xml:space="preserve">орулх </w:t>
      </w:r>
      <w:r>
        <w:t xml:space="preserve">водворять на место 6) ставить, переводить; </w:t>
      </w:r>
      <w:r>
        <w:rPr>
          <w:b/>
        </w:rPr>
        <w:t>талдан к</w:t>
      </w:r>
      <w:r/>
      <w:r>
        <w:rPr>
          <w:b/>
        </w:rPr>
        <w:t>ө</w:t>
      </w:r>
      <w:r/>
      <w:r>
        <w:rPr>
          <w:b/>
        </w:rPr>
        <w:t xml:space="preserve">длмшд орулх </w:t>
      </w:r>
      <w:r>
        <w:t xml:space="preserve">переводить на другую работу; </w:t>
      </w:r>
      <w:r>
        <w:rPr>
          <w:b/>
        </w:rPr>
        <w:t xml:space="preserve">хурт орулх </w:t>
      </w:r>
      <w:r>
        <w:t xml:space="preserve">оставлять под дождём; </w:t>
      </w:r>
      <w:r>
        <w:rPr>
          <w:b/>
        </w:rPr>
        <w:t xml:space="preserve">кандидатурт орулх </w:t>
      </w:r>
      <w:r>
        <w:t xml:space="preserve">выдвигать в кандидаты, выставлять кандидатуру 7) оказывать влияние, влиять; </w:t>
      </w:r>
      <w:r>
        <w:rPr>
          <w:b/>
        </w:rPr>
        <w:t xml:space="preserve">күзүнднь цалм </w:t>
      </w:r>
      <w:r/>
      <w:r>
        <w:rPr>
          <w:b/>
        </w:rPr>
        <w:t xml:space="preserve">орулх </w:t>
      </w:r>
      <w:r>
        <w:t xml:space="preserve">повлиять на кого-либо (букв. накидывать верёвку на шею); </w:t>
      </w:r>
      <w:r>
        <w:rPr>
          <w:b/>
        </w:rPr>
        <w:t xml:space="preserve">бий талан орулх </w:t>
      </w:r>
      <w:r>
        <w:t xml:space="preserve">склонять на свою сторону; </w:t>
      </w:r>
      <w:r>
        <w:rPr>
          <w:b/>
        </w:rPr>
        <w:t xml:space="preserve">эврәннь </w:t>
      </w:r>
      <w:r/>
      <w:r>
        <w:rPr>
          <w:b/>
        </w:rPr>
        <w:t xml:space="preserve">медлд орулх </w:t>
      </w:r>
      <w:r>
        <w:t xml:space="preserve">брать в своё ведение 8) подвергать чему-л.; </w:t>
      </w:r>
      <w:r>
        <w:rPr>
          <w:b/>
        </w:rPr>
        <w:t xml:space="preserve">зовлң </w:t>
      </w:r>
      <w:r/>
      <w:r>
        <w:rPr>
          <w:b/>
        </w:rPr>
        <w:t xml:space="preserve">орулх </w:t>
      </w:r>
      <w:r>
        <w:t xml:space="preserve">причинять неприятности; подводить; </w:t>
      </w:r>
      <w:r>
        <w:rPr>
          <w:b/>
        </w:rPr>
        <w:t xml:space="preserve">көлд </w:t>
      </w:r>
      <w:r/>
      <w:r>
        <w:rPr>
          <w:b/>
        </w:rPr>
        <w:t xml:space="preserve">орулх </w:t>
      </w:r>
      <w:r>
        <w:t xml:space="preserve">а) брать верх над кем-л.; б) ставить кого-л. на ноги 9) класть, укладывать; </w:t>
      </w:r>
      <w:r>
        <w:rPr>
          <w:b/>
        </w:rPr>
        <w:t xml:space="preserve">орнд орулх </w:t>
      </w:r>
      <w:r>
        <w:t xml:space="preserve">класть в постель 10) с соед. деепр. показывает, что действие направлено внутрь чего-л.; часто соответствует русской приставке в; </w:t>
      </w:r>
      <w:r>
        <w:rPr>
          <w:b/>
        </w:rPr>
        <w:t xml:space="preserve">түлкәд </w:t>
      </w:r>
      <w:r/>
      <w:r>
        <w:rPr>
          <w:b/>
        </w:rPr>
        <w:t xml:space="preserve">орулх </w:t>
      </w:r>
      <w:r>
        <w:t xml:space="preserve">втолкнуть, впихнуть; </w:t>
      </w:r>
      <w:r>
        <w:rPr>
          <w:b/>
        </w:rPr>
        <w:t xml:space="preserve">хадас </w:t>
      </w:r>
      <w:r/>
      <w:r>
        <w:rPr>
          <w:b/>
        </w:rPr>
        <w:t xml:space="preserve">цокҗ </w:t>
      </w:r>
      <w:r/>
      <w:r>
        <w:rPr>
          <w:b/>
        </w:rPr>
        <w:t xml:space="preserve">орулх </w:t>
      </w:r>
      <w:r>
        <w:t>забить гвоздь</w:t>
      </w:r>
    </w:p>
    <w:p>
      <w:r/>
      <w:r>
        <w:rPr>
          <w:b/>
        </w:rPr>
        <w:t xml:space="preserve">орута </w:t>
      </w:r>
      <w:r>
        <w:t>доходный, прибыльный; рентабельный</w:t>
      </w:r>
    </w:p>
    <w:p>
      <w:r/>
      <w:r>
        <w:rPr>
          <w:b/>
        </w:rPr>
        <w:t xml:space="preserve">орх </w:t>
      </w:r>
      <w:r>
        <w:t xml:space="preserve">[орхъ] </w:t>
      </w:r>
      <w:r>
        <w:rPr>
          <w:b/>
        </w:rPr>
        <w:t xml:space="preserve">1. </w:t>
      </w:r>
      <w:r>
        <w:t xml:space="preserve">в сочет. с дательно-местным падежом или с послелогами, близкими по своей функции к этому падежу, а также с соединительным или слитным деепричастием выражает направленность действия во внутрь, в пределы или ряды чего-л., вовлечение во что-л., а иногда воспоминание о чём-л. 1) входить, въезжать, заходить, заезжать; </w:t>
      </w:r>
      <w:r>
        <w:rPr>
          <w:b/>
        </w:rPr>
        <w:t xml:space="preserve">хорад орх </w:t>
      </w:r>
      <w:r>
        <w:t xml:space="preserve">входить в комнату; </w:t>
      </w:r>
      <w:r>
        <w:rPr>
          <w:b/>
        </w:rPr>
        <w:t xml:space="preserve">бидн </w:t>
      </w:r>
      <w:r/>
      <w:r>
        <w:rPr>
          <w:b/>
        </w:rPr>
        <w:t xml:space="preserve">балһснур харңһурхла </w:t>
      </w:r>
      <w:r/>
      <w:r>
        <w:rPr>
          <w:b/>
        </w:rPr>
        <w:t xml:space="preserve">орувидн </w:t>
      </w:r>
      <w:r>
        <w:t xml:space="preserve">мы въехали в город с наступлением темноты; </w:t>
      </w:r>
      <w:r>
        <w:rPr>
          <w:b/>
        </w:rPr>
        <w:t xml:space="preserve">герт орх </w:t>
      </w:r>
      <w:r>
        <w:t xml:space="preserve">заходить в дом; </w:t>
      </w:r>
      <w:r>
        <w:rPr>
          <w:b/>
        </w:rPr>
        <w:t xml:space="preserve">хашад орх </w:t>
      </w:r>
      <w:r>
        <w:t xml:space="preserve">заходить во двор; </w:t>
      </w:r>
      <w:r>
        <w:rPr>
          <w:b/>
        </w:rPr>
        <w:t xml:space="preserve">нарн орх </w:t>
      </w:r>
      <w:r/>
      <w:r>
        <w:rPr>
          <w:b/>
        </w:rPr>
        <w:t xml:space="preserve">үзг </w:t>
      </w:r>
      <w:r>
        <w:t xml:space="preserve">запад; </w:t>
      </w:r>
      <w:r>
        <w:rPr>
          <w:b/>
        </w:rPr>
        <w:t xml:space="preserve">хар болд </w:t>
      </w:r>
      <w:r/>
      <w:r>
        <w:rPr>
          <w:b/>
        </w:rPr>
        <w:t xml:space="preserve">шивәһинь күүчәд, </w:t>
      </w:r>
      <w:r/>
      <w:r>
        <w:rPr>
          <w:b/>
        </w:rPr>
        <w:t xml:space="preserve">орад одв </w:t>
      </w:r>
      <w:r>
        <w:t xml:space="preserve">Джангар вошёл, разрушив чёрную стальную крепость; </w:t>
      </w:r>
      <w:r>
        <w:rPr>
          <w:b/>
        </w:rPr>
        <w:t xml:space="preserve">хөрн дөрвн үүдиг </w:t>
      </w:r>
      <w:r/>
      <w:r>
        <w:rPr>
          <w:b/>
        </w:rPr>
        <w:t>ташр ташр татад, алтн торлг б</w:t>
      </w:r>
      <w:r/>
      <w:r>
        <w:rPr>
          <w:b/>
        </w:rPr>
        <w:t>әә</w:t>
      </w:r>
      <w:r/>
      <w:r>
        <w:rPr>
          <w:b/>
        </w:rPr>
        <w:t>ш</w:t>
      </w:r>
      <w:r/>
      <w:r>
        <w:rPr>
          <w:b/>
        </w:rPr>
        <w:t>ң</w:t>
      </w:r>
      <w:r/>
      <w:r>
        <w:rPr>
          <w:b/>
        </w:rPr>
        <w:t xml:space="preserve"> дунднь орад ирв </w:t>
      </w:r>
      <w:r>
        <w:t xml:space="preserve">Джангар раскрыв друг за другом все двадцать четыре двери, вошёл в середину золотого дворца 2) направляться, идти, ехать куда-л.; </w:t>
      </w:r>
      <w:r>
        <w:rPr>
          <w:b/>
        </w:rPr>
        <w:t>эвр</w:t>
      </w:r>
      <w:r/>
      <w:r>
        <w:rPr>
          <w:b/>
        </w:rPr>
        <w:t>ә</w:t>
      </w:r>
      <w:r/>
      <w:r>
        <w:rPr>
          <w:b/>
        </w:rPr>
        <w:t xml:space="preserve">ннь хот орх </w:t>
      </w:r>
      <w:r>
        <w:t xml:space="preserve">поехать в свой хотон (в своё село); </w:t>
      </w:r>
      <w:r>
        <w:rPr>
          <w:b/>
        </w:rPr>
        <w:t xml:space="preserve">зууран орад </w:t>
      </w:r>
      <w:r/>
      <w:r>
        <w:rPr>
          <w:b/>
        </w:rPr>
        <w:t xml:space="preserve">һарх </w:t>
      </w:r>
      <w:r>
        <w:t xml:space="preserve">заехать по дороге 3) вступать, поступать, входить; </w:t>
      </w:r>
      <w:r>
        <w:rPr>
          <w:b/>
        </w:rPr>
        <w:t xml:space="preserve">партьд орх </w:t>
      </w:r>
      <w:r>
        <w:t xml:space="preserve">вступать в партию; </w:t>
      </w:r>
      <w:r>
        <w:rPr>
          <w:b/>
        </w:rPr>
        <w:t xml:space="preserve">школд орх </w:t>
      </w:r>
      <w:r>
        <w:t xml:space="preserve">поступать в школу; </w:t>
      </w:r>
      <w:r>
        <w:rPr>
          <w:b/>
        </w:rPr>
        <w:t xml:space="preserve">месткомин ханьд орх </w:t>
      </w:r>
      <w:r>
        <w:t>войти в состав месткома 4) впадать (напр. о реке);</w:t>
      </w:r>
      <w:r>
        <w:rPr>
          <w:b/>
        </w:rPr>
        <w:t xml:space="preserve"> </w:t>
      </w:r>
      <w:r/>
      <w:r>
        <w:rPr>
          <w:b/>
        </w:rPr>
        <w:t xml:space="preserve">Манц </w:t>
      </w:r>
      <w:r/>
      <w:r>
        <w:rPr>
          <w:b/>
        </w:rPr>
        <w:t xml:space="preserve">һол Теңгүр </w:t>
      </w:r>
      <w:r/>
      <w:r>
        <w:rPr>
          <w:b/>
        </w:rPr>
        <w:t xml:space="preserve">орна </w:t>
      </w:r>
      <w:r>
        <w:t xml:space="preserve">река Маныч впадает в Дон 5) проникать, влезать; забираться; </w:t>
      </w:r>
      <w:r>
        <w:rPr>
          <w:b/>
        </w:rPr>
        <w:t xml:space="preserve">терзәр </w:t>
      </w:r>
      <w:r/>
      <w:r>
        <w:rPr>
          <w:b/>
        </w:rPr>
        <w:t xml:space="preserve">орх </w:t>
      </w:r>
      <w:r>
        <w:t xml:space="preserve">влезть в окно; </w:t>
      </w:r>
      <w:r>
        <w:rPr>
          <w:b/>
        </w:rPr>
        <w:t xml:space="preserve">модд заагур орх </w:t>
      </w:r>
      <w:r>
        <w:t xml:space="preserve">пройти между деревьями; </w:t>
      </w:r>
      <w:r>
        <w:rPr>
          <w:b/>
        </w:rPr>
        <w:t xml:space="preserve">әмтн </w:t>
      </w:r>
      <w:r/>
      <w:r>
        <w:rPr>
          <w:b/>
        </w:rPr>
        <w:t xml:space="preserve">заагур орх </w:t>
      </w:r>
      <w:r>
        <w:t xml:space="preserve">втереться между людьми; </w:t>
      </w:r>
      <w:r>
        <w:rPr>
          <w:b/>
        </w:rPr>
        <w:t xml:space="preserve">хавтхд орх </w:t>
      </w:r>
      <w:r>
        <w:t xml:space="preserve">залезть в карман; </w:t>
      </w:r>
      <w:r>
        <w:rPr>
          <w:b/>
        </w:rPr>
        <w:t xml:space="preserve">өрнд </w:t>
      </w:r>
      <w:r/>
      <w:r>
        <w:rPr>
          <w:b/>
        </w:rPr>
        <w:t xml:space="preserve">орх </w:t>
      </w:r>
      <w:r>
        <w:t>влезать в долги 6) входить во вкус чего-л., пристраститься к чему-л.;</w:t>
      </w:r>
      <w:r>
        <w:rPr>
          <w:b/>
        </w:rPr>
        <w:t xml:space="preserve"> </w:t>
      </w:r>
      <w:r/>
      <w:r>
        <w:rPr>
          <w:b/>
        </w:rPr>
        <w:t xml:space="preserve">тәмкд </w:t>
      </w:r>
      <w:r/>
      <w:r>
        <w:rPr>
          <w:b/>
        </w:rPr>
        <w:t xml:space="preserve">орх </w:t>
      </w:r>
      <w:r>
        <w:t xml:space="preserve">привыкнуть курить 7) приходить на память вспоминаться, запоминаться; </w:t>
      </w:r>
      <w:r>
        <w:rPr>
          <w:b/>
        </w:rPr>
        <w:t xml:space="preserve">мини </w:t>
      </w:r>
      <w:r/>
      <w:r>
        <w:rPr>
          <w:b/>
        </w:rPr>
        <w:t xml:space="preserve">үүрин </w:t>
      </w:r>
      <w:r/>
      <w:r>
        <w:rPr>
          <w:b/>
        </w:rPr>
        <w:t xml:space="preserve">келсн </w:t>
      </w:r>
      <w:r/>
      <w:r>
        <w:rPr>
          <w:b/>
        </w:rPr>
        <w:t xml:space="preserve">үг генткн </w:t>
      </w:r>
      <w:r/>
      <w:r>
        <w:rPr>
          <w:b/>
        </w:rPr>
        <w:t xml:space="preserve">санандм орв </w:t>
      </w:r>
      <w:r>
        <w:t xml:space="preserve">мне вдруг вспомнились слова моего друга; </w:t>
      </w:r>
      <w:r>
        <w:rPr>
          <w:b/>
        </w:rPr>
        <w:t xml:space="preserve">эн </w:t>
      </w:r>
      <w:r/>
      <w:r>
        <w:rPr>
          <w:b/>
        </w:rPr>
        <w:t xml:space="preserve">күүндвр </w:t>
      </w:r>
      <w:r/>
      <w:r>
        <w:rPr>
          <w:b/>
        </w:rPr>
        <w:t xml:space="preserve">ухандм </w:t>
      </w:r>
      <w:r/>
      <w:r>
        <w:rPr>
          <w:b/>
        </w:rPr>
        <w:t>гүүнәр о</w:t>
      </w:r>
      <w:r/>
      <w:r>
        <w:rPr>
          <w:b/>
        </w:rPr>
        <w:t xml:space="preserve">рв </w:t>
      </w:r>
      <w:r>
        <w:t xml:space="preserve">эта беседа глубоко запала мне в память; </w:t>
      </w:r>
      <w:r>
        <w:rPr>
          <w:b/>
        </w:rPr>
        <w:t xml:space="preserve">эн йовдл ухандм </w:t>
      </w:r>
      <w:r/>
      <w:r>
        <w:rPr>
          <w:b/>
        </w:rPr>
        <w:t xml:space="preserve">әрә </w:t>
      </w:r>
      <w:r/>
      <w:r>
        <w:rPr>
          <w:b/>
        </w:rPr>
        <w:t xml:space="preserve">орв </w:t>
      </w:r>
      <w:r>
        <w:t xml:space="preserve">это событие мне еле-еле припоминается </w:t>
      </w:r>
      <w:r>
        <w:rPr>
          <w:b/>
        </w:rPr>
        <w:t xml:space="preserve">2. </w:t>
      </w:r>
      <w:r>
        <w:t xml:space="preserve">выражает удаление за пределы чего-л., исчезновение из поля зрения 1) заходить, скрываться за чем-л., забираться; </w:t>
      </w:r>
      <w:r>
        <w:rPr>
          <w:b/>
        </w:rPr>
        <w:t xml:space="preserve">иис </w:t>
      </w:r>
      <w:r/>
      <w:r>
        <w:rPr>
          <w:b/>
        </w:rPr>
        <w:t xml:space="preserve">ширә дор </w:t>
      </w:r>
      <w:r/>
      <w:r>
        <w:rPr>
          <w:b/>
        </w:rPr>
        <w:t xml:space="preserve">орв </w:t>
      </w:r>
      <w:r>
        <w:t xml:space="preserve">кошка забралась под стол; </w:t>
      </w:r>
      <w:r>
        <w:rPr>
          <w:b/>
        </w:rPr>
        <w:t xml:space="preserve">һолын цааһур хур </w:t>
      </w:r>
      <w:r/>
      <w:r>
        <w:rPr>
          <w:b/>
        </w:rPr>
        <w:t xml:space="preserve">орв </w:t>
      </w:r>
      <w:r>
        <w:t xml:space="preserve">за рекой прошёл дождь 2) заходить; закатываться (о небесных светилах ); </w:t>
      </w:r>
      <w:r>
        <w:rPr>
          <w:b/>
        </w:rPr>
        <w:t xml:space="preserve">нарн орв </w:t>
      </w:r>
      <w:r>
        <w:t xml:space="preserve">солнце зашло </w:t>
      </w:r>
      <w:r>
        <w:rPr>
          <w:b/>
        </w:rPr>
        <w:t xml:space="preserve">3. </w:t>
      </w:r>
      <w:r>
        <w:t xml:space="preserve">выражает состояние в к-рое впадает кто-что-л., благодаря воздействию, влиянию со стороны 1) попадать в какое-л. положение, подвергаться чему-л.; </w:t>
      </w:r>
      <w:r>
        <w:rPr>
          <w:b/>
        </w:rPr>
        <w:t xml:space="preserve">һарт </w:t>
      </w:r>
      <w:r/>
      <w:r>
        <w:rPr>
          <w:b/>
        </w:rPr>
        <w:t xml:space="preserve">орх </w:t>
      </w:r>
      <w:r>
        <w:t xml:space="preserve">попадать кому-л. в руки; </w:t>
      </w:r>
      <w:r>
        <w:rPr>
          <w:b/>
        </w:rPr>
        <w:t xml:space="preserve">мекд орх </w:t>
      </w:r>
      <w:r>
        <w:t xml:space="preserve">поддаться обману; </w:t>
      </w:r>
      <w:r>
        <w:rPr>
          <w:b/>
        </w:rPr>
        <w:t xml:space="preserve">амнд орх </w:t>
      </w:r>
      <w:r>
        <w:t xml:space="preserve">а) попасть в рот; 6) угодить в пасть (напр. зверя); </w:t>
      </w:r>
      <w:r>
        <w:rPr>
          <w:b/>
        </w:rPr>
        <w:t xml:space="preserve">сән </w:t>
      </w:r>
      <w:r/>
      <w:r>
        <w:rPr>
          <w:b/>
        </w:rPr>
        <w:t xml:space="preserve">тоонд орх </w:t>
      </w:r>
      <w:r>
        <w:t xml:space="preserve">попадать в число лучших; </w:t>
      </w:r>
      <w:r>
        <w:rPr>
          <w:b/>
        </w:rPr>
        <w:t xml:space="preserve">нохан амнд орсн ясн </w:t>
      </w:r>
      <w:r/>
      <w:r>
        <w:rPr>
          <w:b/>
        </w:rPr>
        <w:t xml:space="preserve">бүтң һардго </w:t>
      </w:r>
      <w:r>
        <w:t xml:space="preserve">посл. кость, попавшая собаке в пасть, не выйдет оттуда целой; ≈ что с воза упало, то пропало; </w:t>
      </w:r>
      <w:r>
        <w:rPr>
          <w:b/>
        </w:rPr>
        <w:t xml:space="preserve">чонын амнас барсин амнд орх </w:t>
      </w:r>
      <w:r>
        <w:t xml:space="preserve">посл. из пасти волка попасть в пасть тигра; ≈ из огня да в полымя 2) подчиняться, повиноваться; слушаться; </w:t>
      </w:r>
      <w:r>
        <w:rPr>
          <w:b/>
        </w:rPr>
        <w:t xml:space="preserve">үлмәд </w:t>
      </w:r>
      <w:r/>
      <w:r>
        <w:rPr>
          <w:b/>
        </w:rPr>
        <w:t xml:space="preserve">орх </w:t>
      </w:r>
      <w:r>
        <w:t xml:space="preserve">попасть под чьё-л. влияние; </w:t>
      </w:r>
      <w:r>
        <w:rPr>
          <w:b/>
        </w:rPr>
        <w:t xml:space="preserve">үгд </w:t>
      </w:r>
      <w:r/>
      <w:r>
        <w:rPr>
          <w:b/>
        </w:rPr>
        <w:t xml:space="preserve">орх </w:t>
      </w:r>
      <w:r>
        <w:t xml:space="preserve">послушаться </w:t>
      </w:r>
      <w:r>
        <w:rPr>
          <w:b/>
        </w:rPr>
        <w:t xml:space="preserve">4. </w:t>
      </w:r>
      <w:r>
        <w:t xml:space="preserve">выражает начало действия 1) приступать к чему-л., начинать делать что-л.; </w:t>
      </w:r>
      <w:r>
        <w:rPr>
          <w:b/>
        </w:rPr>
        <w:t xml:space="preserve">келнд орх </w:t>
      </w:r>
      <w:r>
        <w:t xml:space="preserve">начинать говорить (напр. о ребёнке); </w:t>
      </w:r>
      <w:r>
        <w:rPr>
          <w:b/>
        </w:rPr>
        <w:t xml:space="preserve">көдлмштән </w:t>
      </w:r>
      <w:r/>
      <w:r>
        <w:rPr>
          <w:b/>
        </w:rPr>
        <w:t xml:space="preserve">орх </w:t>
      </w:r>
      <w:r>
        <w:t xml:space="preserve">приступить к работе, начать работать 2) идти (об атмосферных осадках); </w:t>
      </w:r>
      <w:r>
        <w:rPr>
          <w:b/>
        </w:rPr>
        <w:t xml:space="preserve">хур </w:t>
      </w:r>
      <w:r/>
      <w:r>
        <w:rPr>
          <w:b/>
        </w:rPr>
        <w:t xml:space="preserve">орҗана </w:t>
      </w:r>
      <w:r>
        <w:t xml:space="preserve">дождь идёт; </w:t>
      </w:r>
      <w:r>
        <w:rPr>
          <w:b/>
        </w:rPr>
        <w:t xml:space="preserve">цасн </w:t>
      </w:r>
      <w:r/>
      <w:r>
        <w:rPr>
          <w:b/>
        </w:rPr>
        <w:t xml:space="preserve">орҗана </w:t>
      </w:r>
      <w:r>
        <w:t xml:space="preserve">снег идёт; </w:t>
      </w:r>
      <w:r>
        <w:rPr>
          <w:b/>
        </w:rPr>
        <w:t>орсн боран гиидг, ирсн гиич х</w:t>
      </w:r>
      <w:r/>
      <w:r>
        <w:rPr>
          <w:b/>
        </w:rPr>
        <w:t>ә</w:t>
      </w:r>
      <w:r/>
      <w:r>
        <w:rPr>
          <w:b/>
        </w:rPr>
        <w:t xml:space="preserve">рдг </w:t>
      </w:r>
      <w:r>
        <w:t xml:space="preserve">посл. дождь обычно прекращается, гость обычно уезжает </w:t>
      </w:r>
      <w:r>
        <w:rPr>
          <w:b/>
        </w:rPr>
        <w:t xml:space="preserve">5. </w:t>
      </w:r>
      <w:r>
        <w:t>проходить (о времени года);</w:t>
      </w:r>
      <w:r>
        <w:rPr>
          <w:b/>
        </w:rPr>
        <w:t xml:space="preserve"> </w:t>
      </w:r>
      <w:r/>
      <w:r>
        <w:rPr>
          <w:b/>
        </w:rPr>
        <w:t xml:space="preserve">зун давад, намр орв </w:t>
      </w:r>
      <w:r>
        <w:t xml:space="preserve">прошло лето, наступила осень </w:t>
      </w:r>
      <w:r>
        <w:rPr>
          <w:b/>
        </w:rPr>
        <w:t xml:space="preserve">6. </w:t>
      </w:r>
      <w:r>
        <w:t xml:space="preserve">при наличии прямого дополнения выражает наступление какого-л. состояния по знач. этого дополнения; </w:t>
      </w:r>
      <w:r>
        <w:rPr>
          <w:b/>
        </w:rPr>
        <w:t xml:space="preserve">ухан орх </w:t>
      </w:r>
      <w:r>
        <w:t xml:space="preserve">прийти в сознание; </w:t>
      </w:r>
      <w:r>
        <w:rPr>
          <w:b/>
        </w:rPr>
        <w:t xml:space="preserve">зөрг </w:t>
      </w:r>
      <w:r/>
      <w:r>
        <w:rPr>
          <w:b/>
        </w:rPr>
        <w:t xml:space="preserve">орх </w:t>
      </w:r>
      <w:r>
        <w:t xml:space="preserve">набраться храбрости, отважиться; </w:t>
      </w:r>
      <w:r>
        <w:rPr>
          <w:b/>
        </w:rPr>
        <w:t xml:space="preserve">чидл орх </w:t>
      </w:r>
      <w:r>
        <w:t xml:space="preserve">крепнуть </w:t>
      </w:r>
      <w:r>
        <w:rPr>
          <w:b/>
        </w:rPr>
        <w:t xml:space="preserve">7. </w:t>
      </w:r>
      <w:r>
        <w:t xml:space="preserve">в сочет. с соединительными и слитными деепричастиями в составе сказуемого выражает начало или интенсивность действия и часто соответствует русской приставке за=; переводится приниматься, приступать; вступать; </w:t>
      </w:r>
      <w:r>
        <w:rPr>
          <w:b/>
        </w:rPr>
        <w:t xml:space="preserve">дәврҗ </w:t>
      </w:r>
      <w:r/>
      <w:r>
        <w:rPr>
          <w:b/>
        </w:rPr>
        <w:t xml:space="preserve">орх </w:t>
      </w:r>
      <w:r>
        <w:t xml:space="preserve">атаковать; </w:t>
      </w:r>
      <w:r>
        <w:rPr>
          <w:b/>
        </w:rPr>
        <w:t xml:space="preserve">довтлҗ </w:t>
      </w:r>
      <w:r/>
      <w:r>
        <w:rPr>
          <w:b/>
        </w:rPr>
        <w:t xml:space="preserve">орх </w:t>
      </w:r>
      <w:r>
        <w:t xml:space="preserve">вторгаться; </w:t>
      </w:r>
      <w:r>
        <w:rPr>
          <w:b/>
        </w:rPr>
        <w:t xml:space="preserve">гемтә күүнүр </w:t>
      </w:r>
      <w:r/>
      <w:r>
        <w:rPr>
          <w:b/>
        </w:rPr>
        <w:t xml:space="preserve">орх </w:t>
      </w:r>
      <w:r/>
      <w:r>
        <w:rPr>
          <w:b/>
        </w:rPr>
        <w:t xml:space="preserve">зөвшәл </w:t>
      </w:r>
      <w:r>
        <w:t xml:space="preserve">иметь допуск к больному; </w:t>
      </w:r>
      <w:r>
        <w:rPr>
          <w:b/>
        </w:rPr>
        <w:t>орх з</w:t>
      </w:r>
      <w:r/>
      <w:r>
        <w:rPr>
          <w:b/>
        </w:rPr>
        <w:t>ө</w:t>
      </w:r>
      <w:r/>
      <w:r>
        <w:rPr>
          <w:b/>
        </w:rPr>
        <w:t xml:space="preserve">в </w:t>
      </w:r>
      <w:r>
        <w:t xml:space="preserve">право (разрешение) доступа; </w:t>
      </w:r>
      <w:r>
        <w:rPr>
          <w:b/>
        </w:rPr>
        <w:t xml:space="preserve">орҗ өгх </w:t>
      </w:r>
      <w:r>
        <w:t>капитулировать, сдаваться</w:t>
      </w:r>
    </w:p>
    <w:p>
      <w:r/>
      <w:r>
        <w:rPr>
          <w:b/>
        </w:rPr>
        <w:t>орхагдлһн</w:t>
      </w:r>
      <w:r>
        <w:t xml:space="preserve"> [орхагдълһън] и. д. от </w:t>
      </w:r>
      <w:r>
        <w:rPr>
          <w:b/>
        </w:rPr>
        <w:t>орхагдх</w:t>
      </w:r>
      <w:r/>
    </w:p>
    <w:p>
      <w:r/>
      <w:r>
        <w:rPr>
          <w:b/>
        </w:rPr>
        <w:t>орхагдх</w:t>
      </w:r>
      <w:r>
        <w:t xml:space="preserve"> [орхагдъхъ] страд. от </w:t>
      </w:r>
      <w:r>
        <w:rPr>
          <w:b/>
        </w:rPr>
        <w:t>орхах</w:t>
      </w:r>
      <w:r/>
    </w:p>
    <w:p>
      <w:r/>
      <w:r>
        <w:rPr>
          <w:b/>
        </w:rPr>
        <w:t>орхалһн</w:t>
      </w:r>
      <w:r>
        <w:t xml:space="preserve"> [орхалһън] и. д. от </w:t>
      </w:r>
      <w:r>
        <w:rPr>
          <w:b/>
        </w:rPr>
        <w:t xml:space="preserve">орхах </w:t>
      </w:r>
      <w:r>
        <w:t>громоздкость</w:t>
      </w:r>
    </w:p>
    <w:p>
      <w:r/>
      <w:r>
        <w:rPr>
          <w:b/>
        </w:rPr>
        <w:t>орхах</w:t>
      </w:r>
      <w:r>
        <w:t xml:space="preserve"> [орхахъ] быть громоздким; громоздиться</w:t>
      </w:r>
    </w:p>
    <w:p>
      <w:r/>
      <w:r>
        <w:rPr>
          <w:b/>
        </w:rPr>
        <w:t xml:space="preserve">орхһр </w:t>
      </w:r>
      <w:r>
        <w:t>[орхъһър] громоздкий, нагромождённый</w:t>
      </w:r>
    </w:p>
    <w:p>
      <w:r/>
      <w:r>
        <w:rPr>
          <w:b/>
        </w:rPr>
        <w:t>орхнь</w:t>
      </w:r>
      <w:r>
        <w:t xml:space="preserve"> [орхънь] чем, нежели, в сравнении с кем-чем-л.;</w:t>
      </w:r>
      <w:r>
        <w:rPr>
          <w:b/>
        </w:rPr>
        <w:t xml:space="preserve"> </w:t>
      </w:r>
      <w:r/>
      <w:r>
        <w:rPr>
          <w:b/>
        </w:rPr>
        <w:t xml:space="preserve">тер нанд орхнь </w:t>
      </w:r>
      <w:r/>
      <w:r>
        <w:rPr>
          <w:b/>
        </w:rPr>
        <w:t xml:space="preserve">өндр </w:t>
      </w:r>
      <w:r>
        <w:t xml:space="preserve">он по сравнению со мною выше ростом; </w:t>
      </w:r>
      <w:r>
        <w:rPr>
          <w:b/>
        </w:rPr>
        <w:t xml:space="preserve">урдкд орхнь хойр </w:t>
      </w:r>
      <w:r/>
      <w:r>
        <w:rPr>
          <w:b/>
        </w:rPr>
        <w:t xml:space="preserve">дәкҗ </w:t>
      </w:r>
      <w:r/>
      <w:r>
        <w:rPr>
          <w:b/>
        </w:rPr>
        <w:t xml:space="preserve">ик </w:t>
      </w:r>
      <w:r>
        <w:t xml:space="preserve">вдвое больше, чем было; </w:t>
      </w:r>
      <w:r>
        <w:rPr>
          <w:b/>
        </w:rPr>
        <w:t xml:space="preserve">тер нанд орхнь ик </w:t>
      </w:r>
      <w:r/>
      <w:r>
        <w:rPr>
          <w:b/>
        </w:rPr>
        <w:t xml:space="preserve">үүлд көдлҗәнә </w:t>
      </w:r>
      <w:r>
        <w:t xml:space="preserve">он занимает должность выше, чем я; </w:t>
      </w:r>
      <w:r>
        <w:rPr>
          <w:b/>
        </w:rPr>
        <w:t>арсл</w:t>
      </w:r>
      <w:r/>
      <w:r>
        <w:rPr>
          <w:b/>
        </w:rPr>
        <w:t>ң</w:t>
      </w:r>
      <w:r/>
      <w:r>
        <w:rPr>
          <w:b/>
        </w:rPr>
        <w:t xml:space="preserve">гин арг улаи </w:t>
      </w:r>
      <w:r/>
      <w:r>
        <w:rPr>
          <w:b/>
        </w:rPr>
        <w:t xml:space="preserve">Хоңһр </w:t>
      </w:r>
      <w:r/>
      <w:r>
        <w:rPr>
          <w:b/>
        </w:rPr>
        <w:t xml:space="preserve">орхнь би </w:t>
      </w:r>
      <w:r/>
      <w:r>
        <w:rPr>
          <w:b/>
        </w:rPr>
        <w:t xml:space="preserve">юңгад </w:t>
      </w:r>
      <w:r/>
      <w:r>
        <w:rPr>
          <w:b/>
        </w:rPr>
        <w:t xml:space="preserve">дор болдг юмб? </w:t>
      </w:r>
      <w:r>
        <w:t>Джангар чем я хуже алого Хонгора?</w:t>
      </w:r>
    </w:p>
    <w:p>
      <w:r/>
      <w:r>
        <w:rPr>
          <w:b/>
        </w:rPr>
        <w:t xml:space="preserve">орц </w:t>
      </w:r>
      <w:r/>
      <w:r>
        <w:rPr>
          <w:b/>
        </w:rPr>
        <w:t>I</w:t>
      </w:r>
      <w:r>
        <w:t xml:space="preserve"> [орцъ] грам. вводный; </w:t>
      </w:r>
      <w:r>
        <w:rPr>
          <w:b/>
        </w:rPr>
        <w:t xml:space="preserve">орц </w:t>
      </w:r>
      <w:r/>
      <w:r>
        <w:rPr>
          <w:b/>
        </w:rPr>
        <w:t xml:space="preserve">үг </w:t>
      </w:r>
      <w:r>
        <w:t xml:space="preserve">вводное слово; </w:t>
      </w:r>
      <w:r>
        <w:rPr>
          <w:b/>
        </w:rPr>
        <w:t xml:space="preserve">орц </w:t>
      </w:r>
      <w:r/>
      <w:r>
        <w:rPr>
          <w:b/>
        </w:rPr>
        <w:t xml:space="preserve">зәңг </w:t>
      </w:r>
      <w:r>
        <w:t>вводное предложение</w:t>
      </w:r>
    </w:p>
    <w:p>
      <w:r/>
      <w:r>
        <w:rPr>
          <w:b/>
        </w:rPr>
        <w:t xml:space="preserve">орц </w:t>
      </w:r>
      <w:r/>
      <w:r>
        <w:rPr>
          <w:b/>
        </w:rPr>
        <w:t>II</w:t>
      </w:r>
      <w:r>
        <w:t xml:space="preserve"> [орцъ] вход</w:t>
      </w:r>
    </w:p>
    <w:p>
      <w:r/>
      <w:r>
        <w:rPr>
          <w:b/>
        </w:rPr>
        <w:t>орч</w:t>
      </w:r>
      <w:r>
        <w:t xml:space="preserve"> [орчъ]: </w:t>
      </w:r>
      <w:r>
        <w:rPr>
          <w:b/>
        </w:rPr>
        <w:t xml:space="preserve">орч нерн </w:t>
      </w:r>
      <w:r>
        <w:t xml:space="preserve">парн. грам. местоимение; </w:t>
      </w:r>
      <w:r>
        <w:rPr>
          <w:b/>
        </w:rPr>
        <w:t xml:space="preserve">бий орч нер </w:t>
      </w:r>
      <w:r/>
      <w:r>
        <w:rPr>
          <w:b/>
        </w:rPr>
        <w:t xml:space="preserve">бичлһнә </w:t>
      </w:r>
      <w:r/>
      <w:r>
        <w:rPr>
          <w:b/>
        </w:rPr>
        <w:t xml:space="preserve">зокал </w:t>
      </w:r>
      <w:r>
        <w:t>правописание личных местоимений</w:t>
      </w:r>
    </w:p>
    <w:p>
      <w:r/>
      <w:r>
        <w:rPr>
          <w:b/>
        </w:rPr>
        <w:t>орчд</w:t>
      </w:r>
      <w:r>
        <w:t xml:space="preserve"> [орчъдъ] вместо; </w:t>
      </w:r>
      <w:r>
        <w:rPr>
          <w:b/>
        </w:rPr>
        <w:t xml:space="preserve">тиигхин орчд </w:t>
      </w:r>
      <w:r>
        <w:t xml:space="preserve">вместо того, чтобы...; </w:t>
      </w:r>
      <w:r>
        <w:rPr>
          <w:b/>
        </w:rPr>
        <w:t xml:space="preserve">хәр һазрт оч </w:t>
      </w:r>
      <w:r/>
      <w:r>
        <w:rPr>
          <w:b/>
        </w:rPr>
        <w:t>ар</w:t>
      </w:r>
      <w:r/>
      <w:r>
        <w:rPr>
          <w:b/>
        </w:rPr>
        <w:t xml:space="preserve">һсн, түләнә күн болҗ заргдхин </w:t>
      </w:r>
      <w:r/>
      <w:r>
        <w:rPr>
          <w:b/>
        </w:rPr>
        <w:t xml:space="preserve">орчд, </w:t>
      </w:r>
      <w:r/>
      <w:r>
        <w:rPr>
          <w:b/>
        </w:rPr>
        <w:t xml:space="preserve">әгр хар булгин көвәд ааһ цусан асхлцнав </w:t>
      </w:r>
      <w:r>
        <w:t>Джангар чем быть в чужой стране сборщиком аргала, я лучше пролью чашу своей крови на берегу высохшей чёрной реки</w:t>
      </w:r>
    </w:p>
    <w:p>
      <w:r/>
      <w:r>
        <w:rPr>
          <w:b/>
        </w:rPr>
        <w:t>орчлң</w:t>
      </w:r>
      <w:r>
        <w:t xml:space="preserve"> [орчлъң] 1) вселенная, мир; </w:t>
      </w:r>
      <w:r>
        <w:rPr>
          <w:b/>
        </w:rPr>
        <w:t>орчлңд</w:t>
      </w:r>
      <w:r/>
      <w:r>
        <w:rPr>
          <w:b/>
        </w:rPr>
        <w:t xml:space="preserve"> </w:t>
      </w:r>
      <w:r/>
      <w:r>
        <w:rPr>
          <w:b/>
        </w:rPr>
        <w:t xml:space="preserve">һурвн </w:t>
      </w:r>
      <w:r/>
      <w:r>
        <w:rPr>
          <w:b/>
        </w:rPr>
        <w:t>юмн к</w:t>
      </w:r>
      <w:r/>
      <w:r>
        <w:rPr>
          <w:b/>
        </w:rPr>
        <w:t>ү</w:t>
      </w:r>
      <w:r/>
      <w:r>
        <w:rPr>
          <w:b/>
        </w:rPr>
        <w:t xml:space="preserve">сл </w:t>
      </w:r>
      <w:r>
        <w:t>загадка в мире — три цели-мечты (</w:t>
      </w:r>
      <w:r>
        <w:rPr>
          <w:b/>
        </w:rPr>
        <w:t xml:space="preserve">хумха моднд </w:t>
      </w:r>
      <w:r/>
      <w:r>
        <w:rPr>
          <w:b/>
        </w:rPr>
        <w:t xml:space="preserve">бүчр күсл, худгин йоралд заһсн күсл, харңһу күүнд </w:t>
      </w:r>
      <w:r/>
      <w:r>
        <w:rPr>
          <w:b/>
        </w:rPr>
        <w:t xml:space="preserve">ном </w:t>
      </w:r>
      <w:r/>
      <w:r>
        <w:rPr>
          <w:b/>
        </w:rPr>
        <w:t xml:space="preserve">күсл </w:t>
      </w:r>
      <w:r>
        <w:t xml:space="preserve">засохшее дерево мечтает о листьях, колодец — о рыбе, неграмотный мечтает о грамоте); </w:t>
      </w:r>
      <w:r>
        <w:rPr>
          <w:b/>
        </w:rPr>
        <w:t xml:space="preserve">орчлңд </w:t>
      </w:r>
      <w:r/>
      <w:r>
        <w:rPr>
          <w:b/>
        </w:rPr>
        <w:t xml:space="preserve">юн </w:t>
      </w:r>
      <w:r/>
      <w:r>
        <w:rPr>
          <w:b/>
        </w:rPr>
        <w:t xml:space="preserve">әмтәхмб? </w:t>
      </w:r>
      <w:r>
        <w:t>загадка что на свете всего слаще? (</w:t>
      </w:r>
      <w:r>
        <w:rPr>
          <w:b/>
        </w:rPr>
        <w:t xml:space="preserve">нөр </w:t>
      </w:r>
      <w:r>
        <w:t xml:space="preserve">сон); </w:t>
      </w:r>
      <w:r>
        <w:rPr>
          <w:b/>
        </w:rPr>
        <w:t xml:space="preserve">орчлң нарар гегәрдг, күн эрдм-медрләр гегәрдг </w:t>
      </w:r>
      <w:r>
        <w:t>посл. вселенная освещается солнцем, а человек — знанием; ≈ ученье — свет, неученье — тьма 2) уст. бренный мир</w:t>
      </w:r>
    </w:p>
    <w:p>
      <w:r/>
      <w:r>
        <w:rPr>
          <w:b/>
        </w:rPr>
        <w:t xml:space="preserve">орчлңгин </w:t>
      </w:r>
      <w:r>
        <w:t xml:space="preserve">[орчълъңгин] род. п. от </w:t>
      </w:r>
      <w:r>
        <w:rPr>
          <w:b/>
        </w:rPr>
        <w:t xml:space="preserve">орчлң </w:t>
      </w:r>
      <w:r>
        <w:t xml:space="preserve">мировой; </w:t>
      </w:r>
      <w:r>
        <w:rPr>
          <w:b/>
        </w:rPr>
        <w:t>орчл</w:t>
      </w:r>
      <w:r/>
      <w:r>
        <w:rPr>
          <w:b/>
        </w:rPr>
        <w:t>ң</w:t>
      </w:r>
      <w:r/>
      <w:r>
        <w:rPr>
          <w:b/>
        </w:rPr>
        <w:t xml:space="preserve">гин </w:t>
      </w:r>
      <w:r/>
      <w:r>
        <w:rPr>
          <w:b/>
        </w:rPr>
        <w:t xml:space="preserve">аһу </w:t>
      </w:r>
      <w:r>
        <w:t xml:space="preserve">мировое пространство; </w:t>
      </w:r>
      <w:r>
        <w:rPr>
          <w:b/>
        </w:rPr>
        <w:t xml:space="preserve">орчлңгин үүдлт </w:t>
      </w:r>
      <w:r>
        <w:t>а) происхождение Вселенной; б) сотворение мира</w:t>
      </w:r>
    </w:p>
    <w:p>
      <w:r/>
      <w:r>
        <w:rPr>
          <w:b/>
        </w:rPr>
        <w:t>орчм</w:t>
      </w:r>
      <w:r>
        <w:t xml:space="preserve"> [орчъм] редко круг, окружность</w:t>
      </w:r>
    </w:p>
    <w:p>
      <w:r/>
      <w:r>
        <w:rPr>
          <w:b/>
        </w:rPr>
        <w:t>орчулач</w:t>
      </w:r>
      <w:r>
        <w:t xml:space="preserve"> [орчулаачъ] переводчик; </w:t>
      </w:r>
      <w:r>
        <w:rPr>
          <w:b/>
        </w:rPr>
        <w:t xml:space="preserve">орсас хальмг келнд орчулач </w:t>
      </w:r>
      <w:r>
        <w:t>переводчик с русского языка на калмыцкий</w:t>
      </w:r>
    </w:p>
    <w:p>
      <w:r/>
      <w:r>
        <w:rPr>
          <w:b/>
        </w:rPr>
        <w:t>орчулгдх</w:t>
      </w:r>
      <w:r>
        <w:t xml:space="preserve"> [орчулъгдъхъ] страд. от </w:t>
      </w:r>
      <w:r>
        <w:rPr>
          <w:b/>
        </w:rPr>
        <w:t xml:space="preserve">орчулх </w:t>
      </w:r>
      <w:r>
        <w:t>быть переведённым (с одного языка на другой)</w:t>
      </w:r>
    </w:p>
    <w:p>
      <w:r/>
      <w:r>
        <w:rPr>
          <w:b/>
        </w:rPr>
        <w:t>орчулгдшго</w:t>
      </w:r>
      <w:r>
        <w:t xml:space="preserve"> [орчулъгдъшго] непереводимый</w:t>
      </w:r>
    </w:p>
    <w:p>
      <w:r/>
      <w:r>
        <w:rPr>
          <w:b/>
        </w:rPr>
        <w:t>орчуллһн</w:t>
      </w:r>
      <w:r>
        <w:t xml:space="preserve"> [орчуллһън] и. д. от </w:t>
      </w:r>
      <w:r>
        <w:rPr>
          <w:b/>
        </w:rPr>
        <w:t xml:space="preserve">орчулх </w:t>
      </w:r>
      <w:r>
        <w:t xml:space="preserve">перевод (с одного языка на другой); </w:t>
      </w:r>
      <w:r>
        <w:rPr>
          <w:b/>
        </w:rPr>
        <w:t xml:space="preserve">Максим Горький </w:t>
      </w:r>
      <w:r/>
      <w:r>
        <w:rPr>
          <w:b/>
        </w:rPr>
        <w:t xml:space="preserve">үүдәврмүд </w:t>
      </w:r>
      <w:r/>
      <w:r>
        <w:rPr>
          <w:b/>
        </w:rPr>
        <w:t xml:space="preserve">хальмг келнд </w:t>
      </w:r>
      <w:r/>
      <w:r>
        <w:rPr>
          <w:b/>
        </w:rPr>
        <w:t xml:space="preserve">орчуллһн </w:t>
      </w:r>
      <w:r>
        <w:t>перевод произведений Максима Горького на калмыцкий язык</w:t>
      </w:r>
    </w:p>
    <w:p>
      <w:r/>
      <w:r>
        <w:rPr>
          <w:b/>
        </w:rPr>
        <w:t xml:space="preserve">орчуллһна </w:t>
      </w:r>
      <w:r>
        <w:t xml:space="preserve">[орчуллһъна] род. п. от </w:t>
      </w:r>
      <w:r>
        <w:rPr>
          <w:b/>
        </w:rPr>
        <w:t xml:space="preserve">орчуллһн </w:t>
      </w:r>
      <w:r>
        <w:t>1) переводный 2) переводческий</w:t>
      </w:r>
    </w:p>
    <w:p>
      <w:r/>
      <w:r>
        <w:rPr>
          <w:b/>
        </w:rPr>
        <w:t>орчулсн</w:t>
      </w:r>
      <w:r>
        <w:t xml:space="preserve"> [орчулсън] переводный; </w:t>
      </w:r>
      <w:r>
        <w:rPr>
          <w:b/>
        </w:rPr>
        <w:t xml:space="preserve">орчулсн литератур </w:t>
      </w:r>
      <w:r>
        <w:t>переводная литература</w:t>
      </w:r>
    </w:p>
    <w:p>
      <w:r/>
      <w:r>
        <w:rPr>
          <w:b/>
        </w:rPr>
        <w:t>орчулулх</w:t>
      </w:r>
      <w:r>
        <w:t xml:space="preserve"> [орчулуулхъ] побуд. от </w:t>
      </w:r>
      <w:r>
        <w:rPr>
          <w:b/>
        </w:rPr>
        <w:t>орчулх</w:t>
      </w:r>
      <w:r/>
    </w:p>
    <w:p>
      <w:r/>
      <w:r>
        <w:rPr>
          <w:b/>
        </w:rPr>
        <w:t>орчулх</w:t>
      </w:r>
      <w:r>
        <w:t xml:space="preserve"> [орчулхъ] переводить (на другой язык);</w:t>
      </w:r>
      <w:r>
        <w:rPr>
          <w:b/>
        </w:rPr>
        <w:t xml:space="preserve"> </w:t>
      </w:r>
      <w:r/>
      <w:r>
        <w:rPr>
          <w:b/>
        </w:rPr>
        <w:t xml:space="preserve">дегтр орчулх </w:t>
      </w:r>
      <w:r>
        <w:t xml:space="preserve">перевести книгу; </w:t>
      </w:r>
      <w:r>
        <w:rPr>
          <w:b/>
        </w:rPr>
        <w:t xml:space="preserve">орсас хальмг келнд орчулх </w:t>
      </w:r>
      <w:r>
        <w:t>переводить с русского языка на калмыцкий</w:t>
      </w:r>
    </w:p>
    <w:p>
      <w:r/>
      <w:r>
        <w:rPr>
          <w:b/>
        </w:rPr>
        <w:t>орчулцх</w:t>
      </w:r>
      <w:r>
        <w:t xml:space="preserve"> [орчулцъхъ] совм.-взаимн. от </w:t>
      </w:r>
      <w:r>
        <w:rPr>
          <w:b/>
        </w:rPr>
        <w:t>орчулх</w:t>
      </w:r>
      <w:r/>
    </w:p>
    <w:p>
      <w:r/>
      <w:r>
        <w:rPr>
          <w:b/>
        </w:rPr>
        <w:t xml:space="preserve">орш </w:t>
      </w:r>
      <w:r>
        <w:t>прибыль, доход, барыш разг.</w:t>
      </w:r>
    </w:p>
    <w:p>
      <w:r/>
      <w:r>
        <w:rPr>
          <w:b/>
        </w:rPr>
        <w:t xml:space="preserve">оршаһач </w:t>
      </w:r>
      <w:r>
        <w:t>[оршаһачъ] участник в похоронах</w:t>
      </w:r>
    </w:p>
    <w:p>
      <w:r/>
      <w:r>
        <w:rPr>
          <w:b/>
        </w:rPr>
        <w:t xml:space="preserve">оршал </w:t>
      </w:r>
      <w:r>
        <w:t xml:space="preserve">надгробие || надгробный; </w:t>
      </w:r>
      <w:r>
        <w:rPr>
          <w:b/>
        </w:rPr>
        <w:t xml:space="preserve">оршад чолун </w:t>
      </w:r>
      <w:r>
        <w:t>надгробный камень, надгробие</w:t>
      </w:r>
    </w:p>
    <w:p>
      <w:r/>
      <w:r>
        <w:rPr>
          <w:b/>
        </w:rPr>
        <w:t>оршалһн</w:t>
      </w:r>
      <w:r>
        <w:t xml:space="preserve"> [оршалһън] и. д. от </w:t>
      </w:r>
      <w:r>
        <w:rPr>
          <w:b/>
        </w:rPr>
        <w:t xml:space="preserve">орш ах </w:t>
      </w:r>
      <w:r>
        <w:t>похороны; захоронение</w:t>
      </w:r>
    </w:p>
    <w:p>
      <w:r/>
      <w:r>
        <w:rPr>
          <w:b/>
        </w:rPr>
        <w:t>оршалһна</w:t>
      </w:r>
      <w:r>
        <w:t xml:space="preserve"> [оршалһъна] род. п. от </w:t>
      </w:r>
      <w:r>
        <w:rPr>
          <w:b/>
        </w:rPr>
        <w:t xml:space="preserve">оршалһн </w:t>
      </w:r>
      <w:r>
        <w:t xml:space="preserve">1) могильный; </w:t>
      </w:r>
      <w:r>
        <w:rPr>
          <w:b/>
        </w:rPr>
        <w:t xml:space="preserve">оршалһна </w:t>
      </w:r>
      <w:r/>
      <w:r>
        <w:rPr>
          <w:b/>
        </w:rPr>
        <w:t xml:space="preserve">довун </w:t>
      </w:r>
      <w:r>
        <w:t xml:space="preserve">могильный курган; </w:t>
      </w:r>
      <w:r>
        <w:rPr>
          <w:b/>
        </w:rPr>
        <w:t xml:space="preserve">оршалһна </w:t>
      </w:r>
      <w:r/>
      <w:r>
        <w:rPr>
          <w:b/>
        </w:rPr>
        <w:t>н</w:t>
      </w:r>
      <w:r/>
      <w:r>
        <w:rPr>
          <w:b/>
        </w:rPr>
        <w:t>ү</w:t>
      </w:r>
      <w:r/>
      <w:r>
        <w:rPr>
          <w:b/>
        </w:rPr>
        <w:t xml:space="preserve">кн </w:t>
      </w:r>
      <w:r>
        <w:t xml:space="preserve">могила 2) похоронный; </w:t>
      </w:r>
      <w:r>
        <w:rPr>
          <w:b/>
        </w:rPr>
        <w:t xml:space="preserve">оршалһна </w:t>
      </w:r>
      <w:r/>
      <w:r>
        <w:rPr>
          <w:b/>
        </w:rPr>
        <w:t xml:space="preserve">процесс </w:t>
      </w:r>
      <w:r>
        <w:t>похоронная процессия</w:t>
      </w:r>
    </w:p>
    <w:p>
      <w:r/>
      <w:r>
        <w:rPr>
          <w:b/>
        </w:rPr>
        <w:t>оршах</w:t>
      </w:r>
      <w:r>
        <w:t xml:space="preserve"> [оршахъ] высок. 1) хоронить, погребать 2) перен. считать отжившим, предавать забвению; </w:t>
      </w:r>
      <w:r>
        <w:rPr>
          <w:b/>
        </w:rPr>
        <w:t xml:space="preserve">хуучн </w:t>
      </w:r>
      <w:r/>
      <w:r>
        <w:rPr>
          <w:b/>
        </w:rPr>
        <w:t xml:space="preserve">заң-бәәр </w:t>
      </w:r>
      <w:r/>
      <w:r>
        <w:rPr>
          <w:b/>
        </w:rPr>
        <w:t xml:space="preserve">оршах </w:t>
      </w:r>
      <w:r>
        <w:t>хоронить старые обычаи</w:t>
      </w:r>
    </w:p>
    <w:p>
      <w:r/>
      <w:r>
        <w:rPr>
          <w:b/>
        </w:rPr>
        <w:t>оршл</w:t>
      </w:r>
      <w:r>
        <w:t xml:space="preserve"> [оршъл] введение, вступление || вводный, вступительный; </w:t>
      </w:r>
      <w:r>
        <w:rPr>
          <w:b/>
        </w:rPr>
        <w:t xml:space="preserve">оршл статья </w:t>
      </w:r>
      <w:r>
        <w:t>вводная (вступительная) статья</w:t>
      </w:r>
    </w:p>
    <w:p>
      <w:r/>
      <w:r>
        <w:rPr>
          <w:b/>
        </w:rPr>
        <w:t xml:space="preserve">оршта </w:t>
      </w:r>
      <w:r>
        <w:t xml:space="preserve">1) прибыльный, доходный 2) продуктивный; </w:t>
      </w:r>
      <w:r>
        <w:rPr>
          <w:b/>
        </w:rPr>
        <w:t xml:space="preserve">оршта </w:t>
      </w:r>
      <w:r/>
      <w:r>
        <w:rPr>
          <w:b/>
        </w:rPr>
        <w:t xml:space="preserve">күч-көлсн </w:t>
      </w:r>
      <w:r>
        <w:t>продуктивный труд</w:t>
      </w:r>
    </w:p>
    <w:p>
      <w:r/>
      <w:r>
        <w:rPr>
          <w:b/>
        </w:rPr>
        <w:t xml:space="preserve">орштаһар </w:t>
      </w:r>
      <w:r>
        <w:t xml:space="preserve">нареч. 1) прибыльно, доходно; </w:t>
      </w:r>
      <w:r>
        <w:rPr>
          <w:b/>
        </w:rPr>
        <w:t xml:space="preserve">орштаһар көдлх </w:t>
      </w:r>
      <w:r>
        <w:t>работать с прибылью 2) продуктивно</w:t>
      </w:r>
    </w:p>
    <w:p>
      <w:r/>
      <w:r>
        <w:rPr>
          <w:b/>
        </w:rPr>
        <w:t xml:space="preserve">оршх </w:t>
      </w:r>
      <w:r/>
      <w:r>
        <w:rPr>
          <w:b/>
        </w:rPr>
        <w:t>I</w:t>
      </w:r>
      <w:r>
        <w:t xml:space="preserve"> [оршъхъ] находиться, располагаться, обосновываться; </w:t>
      </w:r>
      <w:r>
        <w:rPr>
          <w:b/>
        </w:rPr>
        <w:t xml:space="preserve">һолын көвән өөр </w:t>
      </w:r>
      <w:r/>
      <w:r>
        <w:rPr>
          <w:b/>
        </w:rPr>
        <w:t xml:space="preserve">оршх </w:t>
      </w:r>
      <w:r>
        <w:t>располагаться на берегу реки</w:t>
      </w:r>
    </w:p>
    <w:p>
      <w:r/>
      <w:r>
        <w:rPr>
          <w:b/>
        </w:rPr>
        <w:t xml:space="preserve">оршх </w:t>
      </w:r>
      <w:r/>
      <w:r>
        <w:rPr>
          <w:b/>
        </w:rPr>
        <w:t>II</w:t>
      </w:r>
      <w:r>
        <w:t xml:space="preserve"> [оршъхъ] неметь, терять чувствительность; </w:t>
      </w:r>
      <w:r>
        <w:rPr>
          <w:b/>
        </w:rPr>
        <w:t xml:space="preserve">көл </w:t>
      </w:r>
      <w:r/>
      <w:r>
        <w:rPr>
          <w:b/>
        </w:rPr>
        <w:t xml:space="preserve">оршв </w:t>
      </w:r>
      <w:r>
        <w:t>ноги онемели</w:t>
      </w:r>
    </w:p>
    <w:p>
      <w:r/>
      <w:r>
        <w:rPr>
          <w:b/>
        </w:rPr>
        <w:t xml:space="preserve">осетин </w:t>
      </w:r>
      <w:r>
        <w:t xml:space="preserve">осетин || осетинский; </w:t>
      </w:r>
      <w:r>
        <w:rPr>
          <w:b/>
        </w:rPr>
        <w:t xml:space="preserve">осетин </w:t>
      </w:r>
      <w:r/>
      <w:r>
        <w:rPr>
          <w:b/>
        </w:rPr>
        <w:t xml:space="preserve">күүкд күн </w:t>
      </w:r>
      <w:r>
        <w:t xml:space="preserve">осетинка; </w:t>
      </w:r>
      <w:r>
        <w:rPr>
          <w:b/>
        </w:rPr>
        <w:t xml:space="preserve">осетинмуд </w:t>
      </w:r>
      <w:r>
        <w:t xml:space="preserve">осетины; </w:t>
      </w:r>
      <w:r>
        <w:rPr>
          <w:b/>
        </w:rPr>
        <w:t xml:space="preserve">осетин келн </w:t>
      </w:r>
      <w:r>
        <w:t>осетинский язык</w:t>
      </w:r>
    </w:p>
    <w:p>
      <w:r/>
      <w:r>
        <w:rPr>
          <w:b/>
        </w:rPr>
        <w:t xml:space="preserve">отар </w:t>
      </w:r>
      <w:r>
        <w:t xml:space="preserve">отара (овец); </w:t>
      </w:r>
      <w:r>
        <w:rPr>
          <w:b/>
        </w:rPr>
        <w:t xml:space="preserve">колхозин </w:t>
      </w:r>
      <w:r/>
      <w:r>
        <w:rPr>
          <w:b/>
        </w:rPr>
        <w:t xml:space="preserve">хөөнә </w:t>
      </w:r>
      <w:r/>
      <w:r>
        <w:rPr>
          <w:b/>
        </w:rPr>
        <w:t xml:space="preserve">отармуд </w:t>
      </w:r>
      <w:r>
        <w:t>колхо</w:t>
      </w:r>
      <w:r>
        <w:rPr>
          <w:b/>
        </w:rPr>
        <w:t>з</w:t>
      </w:r>
      <w:r>
        <w:t xml:space="preserve">ные отары; см. </w:t>
      </w:r>
      <w:r>
        <w:rPr>
          <w:b/>
        </w:rPr>
        <w:t xml:space="preserve">хош </w:t>
      </w:r>
      <w:r/>
      <w:r>
        <w:rPr>
          <w:b/>
        </w:rPr>
        <w:t>I</w:t>
      </w:r>
      <w:r/>
    </w:p>
    <w:p>
      <w:r/>
      <w:r>
        <w:rPr>
          <w:b/>
        </w:rPr>
        <w:t>отг</w:t>
      </w:r>
      <w:r>
        <w:t xml:space="preserve"> [отъг] ист. оток (административная единица в дореволюционной Калмыкии)</w:t>
      </w:r>
    </w:p>
    <w:p>
      <w:r/>
      <w:r>
        <w:rPr>
          <w:b/>
        </w:rPr>
        <w:t xml:space="preserve">открытк </w:t>
      </w:r>
      <w:r>
        <w:t xml:space="preserve">открытка; </w:t>
      </w:r>
      <w:r>
        <w:rPr>
          <w:b/>
        </w:rPr>
        <w:t xml:space="preserve">открытк бичх </w:t>
      </w:r>
      <w:r>
        <w:t>написать открытку</w:t>
      </w:r>
    </w:p>
    <w:p>
      <w:r/>
      <w:r>
        <w:rPr>
          <w:b/>
        </w:rPr>
        <w:t>отлг</w:t>
      </w:r>
      <w:r>
        <w:t xml:space="preserve"> [отлъг] ясли (для кормления скота)</w:t>
      </w:r>
    </w:p>
    <w:p>
      <w:r/>
      <w:r>
        <w:rPr>
          <w:b/>
        </w:rPr>
        <w:t xml:space="preserve">отличник </w:t>
      </w:r>
      <w:r>
        <w:t xml:space="preserve">отличник; </w:t>
      </w:r>
      <w:r>
        <w:rPr>
          <w:b/>
        </w:rPr>
        <w:t xml:space="preserve">сурһульч </w:t>
      </w:r>
      <w:r/>
      <w:r>
        <w:rPr>
          <w:b/>
        </w:rPr>
        <w:t xml:space="preserve">отличник </w:t>
      </w:r>
      <w:r>
        <w:t>ученик-отличник</w:t>
      </w:r>
    </w:p>
    <w:p>
      <w:r/>
      <w:r>
        <w:rPr>
          <w:b/>
        </w:rPr>
        <w:t xml:space="preserve">отличникин </w:t>
      </w:r>
      <w:r>
        <w:t xml:space="preserve">род. п. от </w:t>
      </w:r>
      <w:r>
        <w:rPr>
          <w:b/>
        </w:rPr>
        <w:t xml:space="preserve">отличник </w:t>
      </w:r>
      <w:r>
        <w:t>отличный</w:t>
      </w:r>
    </w:p>
    <w:p>
      <w:r/>
      <w:r>
        <w:rPr>
          <w:b/>
        </w:rPr>
        <w:t xml:space="preserve">отр </w:t>
      </w:r>
      <w:r>
        <w:t>уст. отгонный (напр. о пастбище)</w:t>
      </w:r>
    </w:p>
    <w:p>
      <w:r/>
      <w:r>
        <w:rPr>
          <w:b/>
        </w:rPr>
        <w:t>отрч</w:t>
      </w:r>
      <w:r>
        <w:t xml:space="preserve"> [отърчъ] уст. 1) охотник 2) пастух (на отгонных пастбищах)</w:t>
      </w:r>
    </w:p>
    <w:p>
      <w:r/>
      <w:r>
        <w:rPr>
          <w:b/>
        </w:rPr>
        <w:t xml:space="preserve">отряд </w:t>
      </w:r>
      <w:r>
        <w:t xml:space="preserve">в разн. знач. отряд; </w:t>
      </w:r>
      <w:r>
        <w:rPr>
          <w:b/>
        </w:rPr>
        <w:t xml:space="preserve">коммунистическ парть — </w:t>
      </w:r>
      <w:r/>
      <w:r>
        <w:rPr>
          <w:b/>
        </w:rPr>
        <w:t xml:space="preserve">көдлмшч </w:t>
      </w:r>
      <w:r/>
      <w:r>
        <w:rPr>
          <w:b/>
        </w:rPr>
        <w:t xml:space="preserve">классин </w:t>
      </w:r>
      <w:r/>
      <w:r>
        <w:rPr>
          <w:b/>
        </w:rPr>
        <w:t xml:space="preserve">нүүрлгч </w:t>
      </w:r>
      <w:r/>
      <w:r>
        <w:rPr>
          <w:b/>
        </w:rPr>
        <w:t xml:space="preserve">отряд </w:t>
      </w:r>
      <w:r>
        <w:t xml:space="preserve">коммунистическая партия — передовой отряд рабочего класса; </w:t>
      </w:r>
      <w:r>
        <w:rPr>
          <w:b/>
        </w:rPr>
        <w:t xml:space="preserve">партизана отряд </w:t>
      </w:r>
      <w:r>
        <w:t xml:space="preserve">партизанский отряд; </w:t>
      </w:r>
      <w:r>
        <w:rPr>
          <w:b/>
        </w:rPr>
        <w:t xml:space="preserve">пионерин отряд </w:t>
      </w:r>
      <w:r>
        <w:t>пионерский отряд</w:t>
      </w:r>
    </w:p>
    <w:p>
      <w:r/>
      <w:r>
        <w:rPr>
          <w:b/>
        </w:rPr>
        <w:t xml:space="preserve">отрядин </w:t>
      </w:r>
      <w:r>
        <w:t xml:space="preserve">род. п. от </w:t>
      </w:r>
      <w:r>
        <w:rPr>
          <w:b/>
        </w:rPr>
        <w:t xml:space="preserve">отряд </w:t>
      </w:r>
      <w:r>
        <w:t xml:space="preserve">отрядный; </w:t>
      </w:r>
      <w:r>
        <w:rPr>
          <w:b/>
        </w:rPr>
        <w:t xml:space="preserve">отрядин зер-зев </w:t>
      </w:r>
      <w:r>
        <w:t>отрядное вооружение</w:t>
      </w:r>
    </w:p>
    <w:p>
      <w:r/>
      <w:r>
        <w:rPr>
          <w:b/>
        </w:rPr>
        <w:t>отх</w:t>
      </w:r>
      <w:r>
        <w:t xml:space="preserve"> [отхъ] кудри</w:t>
      </w:r>
    </w:p>
    <w:p>
      <w:r/>
      <w:r>
        <w:rPr>
          <w:b/>
        </w:rPr>
        <w:t>отхн</w:t>
      </w:r>
      <w:r>
        <w:t xml:space="preserve"> [отхън] 1) самый младший в семье; </w:t>
      </w:r>
      <w:r>
        <w:rPr>
          <w:b/>
        </w:rPr>
        <w:t xml:space="preserve">отхн </w:t>
      </w:r>
      <w:r/>
      <w:r>
        <w:rPr>
          <w:b/>
        </w:rPr>
        <w:t xml:space="preserve">көвүн </w:t>
      </w:r>
      <w:r>
        <w:t xml:space="preserve">младший сын; </w:t>
      </w:r>
      <w:r>
        <w:rPr>
          <w:b/>
        </w:rPr>
        <w:t xml:space="preserve">отхн </w:t>
      </w:r>
      <w:r/>
      <w:r>
        <w:rPr>
          <w:b/>
        </w:rPr>
        <w:t xml:space="preserve">күүкн </w:t>
      </w:r>
      <w:r>
        <w:t>младшая дочь 2) последний</w:t>
      </w:r>
    </w:p>
    <w:p>
      <w:r/>
      <w:r>
        <w:rPr>
          <w:b/>
        </w:rPr>
        <w:t>отхр</w:t>
      </w:r>
      <w:r>
        <w:t xml:space="preserve"> [отхър] курчавый, завитой; </w:t>
      </w:r>
      <w:r>
        <w:rPr>
          <w:b/>
        </w:rPr>
        <w:t xml:space="preserve">отхр </w:t>
      </w:r>
      <w:r/>
      <w:r>
        <w:rPr>
          <w:b/>
        </w:rPr>
        <w:t xml:space="preserve">үсн </w:t>
      </w:r>
      <w:r>
        <w:t>курчавые волосы</w:t>
      </w:r>
    </w:p>
    <w:p>
      <w:r/>
      <w:r>
        <w:rPr>
          <w:b/>
        </w:rPr>
        <w:t>отхрулгдлһн</w:t>
      </w:r>
      <w:r>
        <w:t xml:space="preserve"> [отхърулъгдълһън] и. д. от </w:t>
      </w:r>
      <w:r>
        <w:rPr>
          <w:b/>
        </w:rPr>
        <w:t>отхрулгдх</w:t>
      </w:r>
      <w:r/>
    </w:p>
    <w:p>
      <w:r/>
      <w:r>
        <w:rPr>
          <w:b/>
        </w:rPr>
        <w:t>отхрулгдх</w:t>
      </w:r>
      <w:r>
        <w:t xml:space="preserve"> [отхърулъгдхъ] страд. от </w:t>
      </w:r>
      <w:r>
        <w:rPr>
          <w:b/>
        </w:rPr>
        <w:t>отхрулх</w:t>
      </w:r>
      <w:r/>
    </w:p>
    <w:p>
      <w:r/>
      <w:r>
        <w:rPr>
          <w:b/>
        </w:rPr>
        <w:t>отхруллһн</w:t>
      </w:r>
      <w:r>
        <w:t xml:space="preserve"> [отхърууллһън] и. д. от </w:t>
      </w:r>
      <w:r>
        <w:rPr>
          <w:b/>
        </w:rPr>
        <w:t xml:space="preserve">отхрулх </w:t>
      </w:r>
      <w:r>
        <w:t>завивка</w:t>
      </w:r>
    </w:p>
    <w:p>
      <w:r/>
      <w:r>
        <w:rPr>
          <w:b/>
        </w:rPr>
        <w:t>отхрулх</w:t>
      </w:r>
      <w:r>
        <w:t xml:space="preserve"> [отхъруулхъ] побуд. от </w:t>
      </w:r>
      <w:r>
        <w:rPr>
          <w:b/>
        </w:rPr>
        <w:t>отхрх</w:t>
      </w:r>
      <w:r/>
    </w:p>
    <w:p>
      <w:r/>
      <w:r>
        <w:rPr>
          <w:b/>
        </w:rPr>
        <w:t>отхрх</w:t>
      </w:r>
      <w:r>
        <w:t xml:space="preserve"> [отхърхъ] курчавиться, виться, завиваться (о волосах)</w:t>
      </w:r>
    </w:p>
    <w:p>
      <w:r/>
      <w:r>
        <w:rPr>
          <w:b/>
        </w:rPr>
        <w:t xml:space="preserve">отхта </w:t>
      </w:r>
      <w:r>
        <w:t xml:space="preserve">вьющийся, курчавый, кудрявый, завитой; </w:t>
      </w:r>
      <w:r>
        <w:rPr>
          <w:b/>
        </w:rPr>
        <w:t xml:space="preserve">отхта </w:t>
      </w:r>
      <w:r/>
      <w:r>
        <w:rPr>
          <w:b/>
        </w:rPr>
        <w:t xml:space="preserve">үсн </w:t>
      </w:r>
      <w:r>
        <w:t xml:space="preserve">курчавые волосы, вьющиеся волосы; </w:t>
      </w:r>
      <w:r>
        <w:rPr>
          <w:b/>
        </w:rPr>
        <w:t xml:space="preserve">отхта хурсх </w:t>
      </w:r>
      <w:r>
        <w:t>каракуль</w:t>
      </w:r>
    </w:p>
    <w:p>
      <w:r/>
      <w:r>
        <w:rPr>
          <w:b/>
        </w:rPr>
        <w:t>отч</w:t>
      </w:r>
      <w:r>
        <w:t xml:space="preserve"> [отчъ] 1) костоправ 2) уст. лекарь; </w:t>
      </w:r>
      <w:r>
        <w:rPr>
          <w:b/>
        </w:rPr>
        <w:t xml:space="preserve">отчин аршан </w:t>
      </w:r>
      <w:r>
        <w:t>лекарство (букв. целительное средство)</w:t>
      </w:r>
    </w:p>
    <w:p>
      <w:r/>
      <w:r>
        <w:rPr>
          <w:b/>
        </w:rPr>
        <w:t>отчлгдх</w:t>
      </w:r>
      <w:r>
        <w:t xml:space="preserve"> [отчългдхъ] страд, от </w:t>
      </w:r>
      <w:r>
        <w:rPr>
          <w:b/>
        </w:rPr>
        <w:t>отчлх</w:t>
      </w:r>
      <w:r/>
    </w:p>
    <w:p>
      <w:r/>
      <w:r>
        <w:rPr>
          <w:b/>
        </w:rPr>
        <w:t>отчллһн</w:t>
      </w:r>
      <w:r>
        <w:t xml:space="preserve"> [отчъллһън] и. д. от </w:t>
      </w:r>
      <w:r>
        <w:rPr>
          <w:b/>
        </w:rPr>
        <w:t xml:space="preserve">отчлх </w:t>
      </w:r>
      <w:r>
        <w:t>1) вправление костей 2) уст. врачевание</w:t>
      </w:r>
    </w:p>
    <w:p>
      <w:r/>
      <w:r>
        <w:rPr>
          <w:b/>
        </w:rPr>
        <w:t>отчлулх</w:t>
      </w:r>
      <w:r>
        <w:t xml:space="preserve"> [отчълуулхъ] побуд. от </w:t>
      </w:r>
      <w:r>
        <w:rPr>
          <w:b/>
        </w:rPr>
        <w:t>отчлх</w:t>
      </w:r>
      <w:r/>
    </w:p>
    <w:p>
      <w:r/>
      <w:r>
        <w:rPr>
          <w:b/>
        </w:rPr>
        <w:t>отчлх</w:t>
      </w:r>
      <w:r>
        <w:t xml:space="preserve"> [отчълхъ] 1) заниматься костоправством 2) уст. врачевать, исцелять</w:t>
      </w:r>
    </w:p>
    <w:p>
      <w:r/>
      <w:r>
        <w:rPr>
          <w:b/>
        </w:rPr>
        <w:t xml:space="preserve">офицер </w:t>
      </w:r>
      <w:r>
        <w:t xml:space="preserve">офицер; </w:t>
      </w:r>
      <w:r>
        <w:rPr>
          <w:b/>
        </w:rPr>
        <w:t xml:space="preserve">советск офицер </w:t>
      </w:r>
      <w:r>
        <w:t>советский офицер</w:t>
      </w:r>
    </w:p>
    <w:p>
      <w:r/>
      <w:r>
        <w:rPr>
          <w:b/>
        </w:rPr>
        <w:t xml:space="preserve">офицерин </w:t>
      </w:r>
      <w:r>
        <w:t xml:space="preserve">род. п. от </w:t>
      </w:r>
      <w:r>
        <w:rPr>
          <w:b/>
        </w:rPr>
        <w:t xml:space="preserve">офицер </w:t>
      </w:r>
      <w:r>
        <w:t xml:space="preserve">офицерский; </w:t>
      </w:r>
      <w:r>
        <w:rPr>
          <w:b/>
        </w:rPr>
        <w:t xml:space="preserve">офицерин клуб </w:t>
      </w:r>
      <w:r>
        <w:t>офицерский клуб</w:t>
      </w:r>
    </w:p>
    <w:p>
      <w:r/>
      <w:r>
        <w:rPr>
          <w:b/>
        </w:rPr>
        <w:t xml:space="preserve">официальн </w:t>
      </w:r>
      <w:r>
        <w:t xml:space="preserve">официальный; ср. </w:t>
      </w:r>
      <w:r>
        <w:rPr>
          <w:b/>
        </w:rPr>
        <w:t>йослгч</w:t>
      </w:r>
      <w:r/>
    </w:p>
    <w:p>
      <w:r/>
      <w:r>
        <w:rPr>
          <w:b/>
        </w:rPr>
        <w:t xml:space="preserve">официант </w:t>
      </w:r>
      <w:r>
        <w:t>официант</w:t>
      </w:r>
    </w:p>
    <w:p>
      <w:r/>
      <w:r>
        <w:rPr>
          <w:b/>
        </w:rPr>
        <w:t xml:space="preserve">официантк </w:t>
      </w:r>
      <w:r>
        <w:t>официантка</w:t>
      </w:r>
    </w:p>
    <w:p>
      <w:r/>
      <w:r>
        <w:rPr>
          <w:b/>
        </w:rPr>
        <w:t>охр</w:t>
      </w:r>
      <w:r>
        <w:t xml:space="preserve"> [охър]</w:t>
      </w:r>
      <w:r>
        <w:rPr>
          <w:b/>
        </w:rPr>
        <w:t xml:space="preserve">: охр </w:t>
      </w:r>
      <w:r/>
      <w:r>
        <w:rPr>
          <w:b/>
        </w:rPr>
        <w:t xml:space="preserve">сүл </w:t>
      </w:r>
      <w:r>
        <w:t xml:space="preserve">парн. 1) копчик 2) седалище ◊ </w:t>
      </w:r>
      <w:r>
        <w:rPr>
          <w:b/>
        </w:rPr>
        <w:t xml:space="preserve">охр </w:t>
      </w:r>
      <w:r/>
      <w:r>
        <w:rPr>
          <w:b/>
        </w:rPr>
        <w:t xml:space="preserve">сүл деерән сууһад үлдх </w:t>
      </w:r>
      <w:r>
        <w:t>остаться без того, на что надеялся (букв. на копчике своём сидя, остаться); ≈ остаться на бобах</w:t>
      </w:r>
    </w:p>
    <w:p>
      <w:r/>
      <w:r>
        <w:rPr>
          <w:b/>
        </w:rPr>
        <w:t>оцл</w:t>
      </w:r>
      <w:r>
        <w:t xml:space="preserve"> [оцъл] 1) неповоротливый, малоподвижный 2) ленивый; нерезвый; </w:t>
      </w:r>
      <w:r>
        <w:rPr>
          <w:b/>
        </w:rPr>
        <w:t xml:space="preserve">оцл </w:t>
      </w:r>
      <w:r/>
      <w:r>
        <w:rPr>
          <w:b/>
        </w:rPr>
        <w:t xml:space="preserve">көк һалзныг сөөҗ оркад, дөрвн </w:t>
      </w:r>
      <w:r/>
      <w:r>
        <w:rPr>
          <w:b/>
        </w:rPr>
        <w:t xml:space="preserve">талан киитн хар </w:t>
      </w:r>
      <w:r/>
      <w:r>
        <w:rPr>
          <w:b/>
        </w:rPr>
        <w:t xml:space="preserve">нүдәрн харвв </w:t>
      </w:r>
      <w:r>
        <w:t>Джангар подтянув поводья узды ленивого Лыско к седлу, стал смотреть своими холодными чёрными глазами во все четыре стороны</w:t>
      </w:r>
    </w:p>
    <w:p>
      <w:r/>
      <w:r>
        <w:rPr>
          <w:b/>
        </w:rPr>
        <w:t xml:space="preserve">очко </w:t>
      </w:r>
      <w:r>
        <w:t xml:space="preserve">спорт. очко; </w:t>
      </w:r>
      <w:r>
        <w:rPr>
          <w:b/>
        </w:rPr>
        <w:t xml:space="preserve">очкон ут тонь </w:t>
      </w:r>
      <w:r>
        <w:t>сумма очков</w:t>
      </w:r>
    </w:p>
    <w:p>
      <w:r/>
      <w:r>
        <w:rPr>
          <w:b/>
        </w:rPr>
        <w:t>очлх</w:t>
      </w:r>
      <w:r>
        <w:t xml:space="preserve"> [очълхъ] искриться</w:t>
      </w:r>
    </w:p>
    <w:p>
      <w:r/>
      <w:r>
        <w:rPr>
          <w:b/>
        </w:rPr>
        <w:t>очн</w:t>
      </w:r>
      <w:r>
        <w:t xml:space="preserve"> [очън] искры, искра; </w:t>
      </w:r>
      <w:r>
        <w:rPr>
          <w:b/>
        </w:rPr>
        <w:t xml:space="preserve">очн </w:t>
      </w:r>
      <w:r/>
      <w:r>
        <w:rPr>
          <w:b/>
        </w:rPr>
        <w:t>ө</w:t>
      </w:r>
      <w:r/>
      <w:r>
        <w:rPr>
          <w:b/>
        </w:rPr>
        <w:t xml:space="preserve">срх </w:t>
      </w:r>
      <w:r>
        <w:t xml:space="preserve">искриться; </w:t>
      </w:r>
      <w:r>
        <w:rPr>
          <w:b/>
        </w:rPr>
        <w:t xml:space="preserve">очнас заль падрх </w:t>
      </w:r>
      <w:r>
        <w:t xml:space="preserve">из искры возгорится пламя; </w:t>
      </w:r>
      <w:r>
        <w:rPr>
          <w:b/>
        </w:rPr>
        <w:t xml:space="preserve">очн </w:t>
      </w:r>
      <w:r/>
      <w:r>
        <w:rPr>
          <w:b/>
        </w:rPr>
        <w:t xml:space="preserve">һалыг </w:t>
      </w:r>
      <w:r/>
      <w:r>
        <w:rPr>
          <w:b/>
        </w:rPr>
        <w:t xml:space="preserve">салькн улм падрадг, </w:t>
      </w:r>
      <w:r/>
      <w:r>
        <w:rPr>
          <w:b/>
        </w:rPr>
        <w:t xml:space="preserve">үчүкн зулыг </w:t>
      </w:r>
      <w:r/>
      <w:r>
        <w:rPr>
          <w:b/>
        </w:rPr>
        <w:t xml:space="preserve">дарунь унтрадг </w:t>
      </w:r>
      <w:r>
        <w:t>посл, ветер сильнее разжигает искру и быстрее тушит тлеющую лампаду</w:t>
      </w:r>
    </w:p>
    <w:p>
      <w:r/>
      <w:r>
        <w:rPr>
          <w:b/>
        </w:rPr>
        <w:t xml:space="preserve">очнта </w:t>
      </w:r>
      <w:r>
        <w:t>искристый, с огоньком</w:t>
      </w:r>
    </w:p>
    <w:p>
      <w:r/>
      <w:r>
        <w:rPr>
          <w:b/>
        </w:rPr>
        <w:t xml:space="preserve">очр </w:t>
      </w:r>
      <w:r/>
      <w:r>
        <w:rPr>
          <w:b/>
        </w:rPr>
        <w:t>I</w:t>
      </w:r>
      <w:r>
        <w:t xml:space="preserve"> [очър] уст. скипетр</w:t>
      </w:r>
    </w:p>
    <w:p>
      <w:r/>
      <w:r>
        <w:rPr>
          <w:b/>
        </w:rPr>
        <w:t xml:space="preserve">очр </w:t>
      </w:r>
      <w:r/>
      <w:r>
        <w:rPr>
          <w:b/>
        </w:rPr>
        <w:t>II</w:t>
      </w:r>
      <w:r>
        <w:t xml:space="preserve"> [очър]</w:t>
      </w:r>
      <w:r>
        <w:rPr>
          <w:b/>
        </w:rPr>
        <w:t>:</w:t>
      </w:r>
      <w:r>
        <w:t xml:space="preserve"> </w:t>
      </w:r>
      <w:r>
        <w:rPr>
          <w:b/>
        </w:rPr>
        <w:t xml:space="preserve">очр чолун </w:t>
      </w:r>
      <w:r>
        <w:t xml:space="preserve">парн. алмаз; </w:t>
      </w:r>
      <w:r>
        <w:rPr>
          <w:b/>
        </w:rPr>
        <w:t xml:space="preserve">бәәшңгин ораһинь очрлҗ сәәхрүлсн </w:t>
      </w:r>
      <w:r>
        <w:t>Джангар купол дворца украсили алмазом</w:t>
      </w:r>
    </w:p>
    <w:p>
      <w:r/>
      <w:r>
        <w:rPr>
          <w:b/>
        </w:rPr>
        <w:t>очрллһн</w:t>
      </w:r>
      <w:r>
        <w:t xml:space="preserve"> [очърллһън] и. д. от </w:t>
      </w:r>
      <w:r>
        <w:rPr>
          <w:b/>
        </w:rPr>
        <w:t xml:space="preserve">очрлх </w:t>
      </w:r>
      <w:r>
        <w:t>увенчание, коронование (напр. короной)</w:t>
      </w:r>
    </w:p>
    <w:p>
      <w:r/>
      <w:r>
        <w:rPr>
          <w:b/>
        </w:rPr>
        <w:t>очрлх</w:t>
      </w:r>
      <w:r>
        <w:t xml:space="preserve"> [очърлхъ] увенчать, короновать (напр. короной)</w:t>
      </w:r>
    </w:p>
    <w:p>
      <w:r/>
      <w:r>
        <w:rPr>
          <w:b/>
        </w:rPr>
        <w:t>оштв</w:t>
      </w:r>
      <w:r>
        <w:t xml:space="preserve"> [оштъв] оранжевый; </w:t>
      </w:r>
      <w:r>
        <w:rPr>
          <w:b/>
        </w:rPr>
        <w:t xml:space="preserve">оштв </w:t>
      </w:r>
      <w:r/>
      <w:r>
        <w:rPr>
          <w:b/>
        </w:rPr>
        <w:t xml:space="preserve">торһн </w:t>
      </w:r>
      <w:r>
        <w:t xml:space="preserve">оранжевый шёлк; </w:t>
      </w:r>
      <w:r>
        <w:rPr>
          <w:b/>
        </w:rPr>
        <w:t xml:space="preserve">оштв </w:t>
      </w:r>
      <w:r/>
      <w:r>
        <w:rPr>
          <w:b/>
        </w:rPr>
        <w:t xml:space="preserve">өңг </w:t>
      </w:r>
      <w:r>
        <w:t>оранжевый цвет</w:t>
      </w:r>
    </w:p>
    <w:p>
      <w:r/>
      <w:r>
        <w:rPr>
          <w:b/>
        </w:rPr>
        <w:t xml:space="preserve">оюн </w:t>
      </w:r>
      <w:r>
        <w:t xml:space="preserve">1) ум, разум, мудрость; </w:t>
      </w:r>
      <w:r>
        <w:rPr>
          <w:b/>
        </w:rPr>
        <w:t xml:space="preserve">оюн чинр </w:t>
      </w:r>
      <w:r>
        <w:t xml:space="preserve">интеллектуальность; </w:t>
      </w:r>
      <w:r>
        <w:rPr>
          <w:b/>
        </w:rPr>
        <w:t xml:space="preserve">оюн билг </w:t>
      </w:r>
      <w:r>
        <w:t xml:space="preserve">способности (букв. разум и мудрость); </w:t>
      </w:r>
      <w:r>
        <w:rPr>
          <w:b/>
        </w:rPr>
        <w:t xml:space="preserve">оюн ухани </w:t>
      </w:r>
      <w:r/>
      <w:r>
        <w:rPr>
          <w:b/>
        </w:rPr>
        <w:t xml:space="preserve">көдләчнр </w:t>
      </w:r>
      <w:r>
        <w:t xml:space="preserve">работники умственного труда 2) память; </w:t>
      </w:r>
      <w:r>
        <w:rPr>
          <w:b/>
        </w:rPr>
        <w:t xml:space="preserve">оюн </w:t>
      </w:r>
      <w:r/>
      <w:r>
        <w:rPr>
          <w:b/>
        </w:rPr>
        <w:t xml:space="preserve">сәәтә </w:t>
      </w:r>
      <w:r>
        <w:t xml:space="preserve">с хорошей памятью; </w:t>
      </w:r>
      <w:r>
        <w:rPr>
          <w:b/>
        </w:rPr>
        <w:t xml:space="preserve">оюнд орх </w:t>
      </w:r>
      <w:r>
        <w:t>врезаться в память</w:t>
      </w:r>
    </w:p>
    <w:p>
      <w:r/>
      <w:r>
        <w:rPr>
          <w:b/>
        </w:rPr>
        <w:t xml:space="preserve">оюни </w:t>
      </w:r>
      <w:r>
        <w:t xml:space="preserve">род. п. от </w:t>
      </w:r>
      <w:r>
        <w:rPr>
          <w:b/>
        </w:rPr>
        <w:t xml:space="preserve">оюн </w:t>
      </w:r>
      <w:r>
        <w:t xml:space="preserve">умственный; </w:t>
      </w:r>
      <w:r>
        <w:rPr>
          <w:b/>
        </w:rPr>
        <w:t xml:space="preserve">оюни чадвр </w:t>
      </w:r>
      <w:r>
        <w:t xml:space="preserve">умственные способности; </w:t>
      </w:r>
      <w:r>
        <w:rPr>
          <w:b/>
        </w:rPr>
        <w:t xml:space="preserve">оюни </w:t>
      </w:r>
      <w:r/>
      <w:r>
        <w:rPr>
          <w:b/>
        </w:rPr>
        <w:t xml:space="preserve">көдлмш </w:t>
      </w:r>
      <w:r>
        <w:t>умственная работа, умственный труд</w:t>
      </w:r>
    </w:p>
    <w:p>
      <w:r/>
      <w:r>
        <w:rPr>
          <w:b/>
        </w:rPr>
        <w:t xml:space="preserve">оюта </w:t>
      </w:r>
      <w:r>
        <w:t>умный, разумный, мудрый</w:t>
      </w:r>
    </w:p>
    <w:p>
      <w:r/>
      <w:r>
        <w:rPr>
          <w:b/>
        </w:rPr>
        <w:t xml:space="preserve">ө </w:t>
      </w:r>
      <w:r/>
      <w:r>
        <w:rPr>
          <w:b/>
        </w:rPr>
        <w:t>I</w:t>
      </w:r>
      <w:r/>
      <w:r>
        <w:rPr>
          <w:b/>
        </w:rPr>
        <w:t xml:space="preserve"> </w:t>
      </w:r>
      <w:r>
        <w:t xml:space="preserve">дефект, изъян; неровность; </w:t>
      </w:r>
      <w:r>
        <w:rPr>
          <w:b/>
        </w:rPr>
        <w:t xml:space="preserve">ө уга </w:t>
      </w:r>
      <w:r>
        <w:t xml:space="preserve">ровный, гладкий; </w:t>
      </w:r>
      <w:r>
        <w:rPr>
          <w:b/>
        </w:rPr>
        <w:t xml:space="preserve">ө төгрг, өөкн түнтг, йовуд хулхач, яңшур хуцач </w:t>
      </w:r>
      <w:r>
        <w:t>загадка ровный круг, пушистая подушка, проходящий вор, собака-лайка (</w:t>
      </w:r>
      <w:r>
        <w:rPr>
          <w:b/>
        </w:rPr>
        <w:t>хаша</w:t>
      </w:r>
      <w:r/>
      <w:r>
        <w:rPr>
          <w:b/>
        </w:rPr>
        <w:t xml:space="preserve"> </w:t>
      </w:r>
      <w:r/>
      <w:r>
        <w:rPr>
          <w:b/>
        </w:rPr>
        <w:t>х</w:t>
      </w:r>
      <w:r/>
      <w:r>
        <w:rPr>
          <w:b/>
        </w:rPr>
        <w:t>өө</w:t>
      </w:r>
      <w:r/>
      <w:r>
        <w:rPr>
          <w:b/>
        </w:rPr>
        <w:t>н</w:t>
      </w:r>
      <w:r/>
      <w:r>
        <w:rPr>
          <w:b/>
        </w:rPr>
        <w:t>ә сүл, чон</w:t>
      </w:r>
      <w:r/>
      <w:r>
        <w:rPr>
          <w:b/>
        </w:rPr>
        <w:t xml:space="preserve">, ноха </w:t>
      </w:r>
      <w:r>
        <w:t>изгородь, курдюк, волк, собака)</w:t>
      </w:r>
    </w:p>
    <w:p>
      <w:r/>
      <w:r>
        <w:rPr>
          <w:b/>
        </w:rPr>
        <w:t xml:space="preserve">ө </w:t>
      </w:r>
      <w:r/>
      <w:r>
        <w:rPr>
          <w:b/>
        </w:rPr>
        <w:t>II</w:t>
      </w:r>
      <w:r/>
      <w:r>
        <w:rPr>
          <w:b/>
        </w:rPr>
        <w:t xml:space="preserve"> </w:t>
      </w:r>
      <w:r>
        <w:t xml:space="preserve">пудра; </w:t>
      </w:r>
      <w:r>
        <w:rPr>
          <w:b/>
        </w:rPr>
        <w:t xml:space="preserve">чирәд ө түркх </w:t>
      </w:r>
      <w:r>
        <w:t>пудрить лицо</w:t>
      </w:r>
    </w:p>
    <w:p>
      <w:r/>
      <w:r>
        <w:rPr>
          <w:b/>
        </w:rPr>
        <w:t xml:space="preserve">ө </w:t>
      </w:r>
      <w:r/>
      <w:r>
        <w:rPr>
          <w:b/>
        </w:rPr>
        <w:t>III</w:t>
      </w:r>
      <w:r/>
      <w:r>
        <w:rPr>
          <w:b/>
        </w:rPr>
        <w:t xml:space="preserve"> </w:t>
      </w:r>
      <w:r>
        <w:t xml:space="preserve">обида; </w:t>
      </w:r>
      <w:r>
        <w:rPr>
          <w:b/>
        </w:rPr>
        <w:t xml:space="preserve">кенлә болв </w:t>
      </w:r>
      <w:r/>
      <w:r>
        <w:rPr>
          <w:b/>
        </w:rPr>
        <w:t xml:space="preserve">чигн </w:t>
      </w:r>
      <w:r/>
      <w:r>
        <w:rPr>
          <w:b/>
        </w:rPr>
        <w:t xml:space="preserve">өөтә бәәх </w:t>
      </w:r>
      <w:r>
        <w:t xml:space="preserve">быть в обиде на кого-либо; </w:t>
      </w:r>
      <w:r>
        <w:rPr>
          <w:b/>
        </w:rPr>
        <w:t>ө</w:t>
      </w:r>
      <w:r/>
      <w:r>
        <w:rPr>
          <w:b/>
        </w:rPr>
        <w:t xml:space="preserve"> уга </w:t>
      </w:r>
      <w:r>
        <w:t xml:space="preserve">без огорчений; </w:t>
      </w:r>
      <w:r>
        <w:rPr>
          <w:b/>
        </w:rPr>
        <w:t xml:space="preserve">эзн </w:t>
      </w:r>
      <w:r/>
      <w:r>
        <w:rPr>
          <w:b/>
        </w:rPr>
        <w:t xml:space="preserve">Җаңһрии </w:t>
      </w:r>
      <w:r/>
      <w:r>
        <w:rPr>
          <w:b/>
        </w:rPr>
        <w:t xml:space="preserve">нутгасн </w:t>
      </w:r>
      <w:r/>
      <w:r>
        <w:rPr>
          <w:b/>
        </w:rPr>
        <w:t xml:space="preserve">ө һундл үзәд, </w:t>
      </w:r>
      <w:r/>
      <w:r>
        <w:rPr>
          <w:b/>
        </w:rPr>
        <w:t xml:space="preserve">тань зергд </w:t>
      </w:r>
      <w:r/>
      <w:r>
        <w:rPr>
          <w:b/>
        </w:rPr>
        <w:t xml:space="preserve">аңхрхар </w:t>
      </w:r>
      <w:r/>
      <w:r>
        <w:rPr>
          <w:b/>
        </w:rPr>
        <w:t>ирл</w:t>
      </w:r>
      <w:r/>
      <w:r>
        <w:rPr>
          <w:b/>
        </w:rPr>
        <w:t>ә</w:t>
      </w:r>
      <w:r/>
      <w:r>
        <w:rPr>
          <w:b/>
        </w:rPr>
        <w:t xml:space="preserve">в </w:t>
      </w:r>
      <w:r>
        <w:t>Джангар будучи в обиде на род Джангара, я приехал к Вам, чтобы доложить об этом</w:t>
      </w:r>
    </w:p>
    <w:p>
      <w:r/>
      <w:r>
        <w:rPr>
          <w:b/>
        </w:rPr>
        <w:t xml:space="preserve">ө </w:t>
      </w:r>
      <w:r/>
      <w:r>
        <w:rPr>
          <w:b/>
        </w:rPr>
        <w:t>IV</w:t>
      </w:r>
      <w:r/>
      <w:r>
        <w:rPr>
          <w:b/>
        </w:rPr>
        <w:t xml:space="preserve"> </w:t>
      </w:r>
      <w:r>
        <w:t>уст. умение, смекалка, мастерство</w:t>
      </w:r>
    </w:p>
    <w:p>
      <w:r/>
      <w:r>
        <w:rPr>
          <w:b/>
        </w:rPr>
        <w:t>ө</w:t>
      </w:r>
      <w:r/>
      <w:r>
        <w:rPr>
          <w:b/>
        </w:rPr>
        <w:t xml:space="preserve"> </w:t>
      </w:r>
      <w:r/>
      <w:r>
        <w:rPr>
          <w:b/>
        </w:rPr>
        <w:t>V</w:t>
      </w:r>
      <w:r/>
      <w:r>
        <w:rPr>
          <w:b/>
        </w:rPr>
        <w:t xml:space="preserve"> </w:t>
      </w:r>
      <w:r>
        <w:t xml:space="preserve">уст. годы (в сочет, с числ. обозначает промежуток времени в течение десятилетия); </w:t>
      </w:r>
      <w:r>
        <w:rPr>
          <w:b/>
        </w:rPr>
        <w:t xml:space="preserve">өңгрсн зун җилин </w:t>
      </w:r>
      <w:r/>
      <w:r>
        <w:rPr>
          <w:b/>
        </w:rPr>
        <w:t xml:space="preserve">80-гч </w:t>
      </w:r>
      <w:r/>
      <w:r>
        <w:rPr>
          <w:b/>
        </w:rPr>
        <w:t xml:space="preserve">өөн җилмүд </w:t>
      </w:r>
      <w:r>
        <w:t xml:space="preserve">80-ая годовщина прошлого столетия; </w:t>
      </w:r>
      <w:r>
        <w:rPr>
          <w:b/>
        </w:rPr>
        <w:t xml:space="preserve">нег </w:t>
      </w:r>
      <w:r/>
      <w:r>
        <w:rPr>
          <w:b/>
        </w:rPr>
        <w:t xml:space="preserve">ө өңгрв </w:t>
      </w:r>
      <w:r>
        <w:t>прошел целый год</w:t>
      </w:r>
    </w:p>
    <w:p>
      <w:r/>
      <w:r>
        <w:rPr>
          <w:b/>
        </w:rPr>
        <w:t xml:space="preserve">ө </w:t>
      </w:r>
      <w:r/>
      <w:r>
        <w:rPr>
          <w:b/>
        </w:rPr>
        <w:t>VI</w:t>
      </w:r>
      <w:r/>
      <w:r>
        <w:rPr>
          <w:b/>
        </w:rPr>
        <w:t xml:space="preserve"> </w:t>
      </w:r>
      <w:r>
        <w:t>уст. лес, чаща, заросли; чаще в сочет.:</w:t>
      </w:r>
      <w:r>
        <w:rPr>
          <w:b/>
        </w:rPr>
        <w:t xml:space="preserve"> </w:t>
      </w:r>
      <w:r/>
      <w:r>
        <w:rPr>
          <w:b/>
        </w:rPr>
        <w:t xml:space="preserve">ө-модн </w:t>
      </w:r>
      <w:r>
        <w:t xml:space="preserve">а) лес; б) роща; </w:t>
      </w:r>
      <w:r>
        <w:rPr>
          <w:b/>
        </w:rPr>
        <w:t xml:space="preserve">нигт </w:t>
      </w:r>
      <w:r/>
      <w:r>
        <w:rPr>
          <w:b/>
        </w:rPr>
        <w:t>ө</w:t>
      </w:r>
      <w:r/>
      <w:r>
        <w:rPr>
          <w:b/>
        </w:rPr>
        <w:t xml:space="preserve"> </w:t>
      </w:r>
      <w:r>
        <w:t xml:space="preserve">густой лес; </w:t>
      </w:r>
      <w:r>
        <w:rPr>
          <w:b/>
        </w:rPr>
        <w:t xml:space="preserve">аглһ ө </w:t>
      </w:r>
      <w:r>
        <w:t xml:space="preserve">девственный лес; </w:t>
      </w:r>
      <w:r>
        <w:rPr>
          <w:b/>
        </w:rPr>
        <w:t xml:space="preserve">ө шуһу </w:t>
      </w:r>
      <w:r/>
      <w:r>
        <w:rPr>
          <w:b/>
        </w:rPr>
        <w:t xml:space="preserve">модн </w:t>
      </w:r>
      <w:r>
        <w:t xml:space="preserve">густой (дремучий) лес; </w:t>
      </w:r>
      <w:r>
        <w:rPr>
          <w:b/>
        </w:rPr>
        <w:t xml:space="preserve">ө </w:t>
      </w:r>
      <w:r/>
      <w:r>
        <w:rPr>
          <w:b/>
        </w:rPr>
        <w:t xml:space="preserve">хар модн </w:t>
      </w:r>
      <w:r>
        <w:t xml:space="preserve">дубрава; </w:t>
      </w:r>
      <w:r>
        <w:rPr>
          <w:b/>
        </w:rPr>
        <w:t xml:space="preserve">ө-модна </w:t>
      </w:r>
      <w:r/>
      <w:r>
        <w:rPr>
          <w:b/>
        </w:rPr>
        <w:t xml:space="preserve">тундр </w:t>
      </w:r>
      <w:r>
        <w:t xml:space="preserve">лесотундра; </w:t>
      </w:r>
      <w:r>
        <w:rPr>
          <w:b/>
        </w:rPr>
        <w:t xml:space="preserve">ө-мод суулһлһн </w:t>
      </w:r>
      <w:r>
        <w:t xml:space="preserve">лесонасаждение; </w:t>
      </w:r>
      <w:r>
        <w:rPr>
          <w:b/>
        </w:rPr>
        <w:t xml:space="preserve">ө-мод өскәлһн </w:t>
      </w:r>
      <w:r>
        <w:t xml:space="preserve">лесоводство, лесоразведение; </w:t>
      </w:r>
      <w:r>
        <w:rPr>
          <w:b/>
        </w:rPr>
        <w:t xml:space="preserve">ө-мод өскеч </w:t>
      </w:r>
      <w:r>
        <w:t xml:space="preserve">лесовод; </w:t>
      </w:r>
      <w:r>
        <w:rPr>
          <w:b/>
        </w:rPr>
        <w:t xml:space="preserve">ө-модна һазр </w:t>
      </w:r>
      <w:r>
        <w:t xml:space="preserve">лесистая местность; </w:t>
      </w:r>
      <w:r>
        <w:rPr>
          <w:b/>
        </w:rPr>
        <w:t xml:space="preserve">ө-модна үүлдвр </w:t>
      </w:r>
      <w:r>
        <w:t xml:space="preserve">лесная промышленность; </w:t>
      </w:r>
      <w:r>
        <w:rPr>
          <w:b/>
        </w:rPr>
        <w:t xml:space="preserve">ө-модна эдл-аху </w:t>
      </w:r>
      <w:r>
        <w:t xml:space="preserve">лесное хозяйство; </w:t>
      </w:r>
      <w:r>
        <w:rPr>
          <w:b/>
        </w:rPr>
        <w:t xml:space="preserve">чонас </w:t>
      </w:r>
      <w:r/>
      <w:r>
        <w:rPr>
          <w:b/>
        </w:rPr>
        <w:t xml:space="preserve">әәх күн ө-мод ордго </w:t>
      </w:r>
      <w:r>
        <w:t xml:space="preserve">погов. волков бояться — в лес не ходить; </w:t>
      </w:r>
      <w:r>
        <w:rPr>
          <w:b/>
        </w:rPr>
        <w:t xml:space="preserve">ө дотр </w:t>
      </w:r>
      <w:r/>
      <w:r>
        <w:rPr>
          <w:b/>
        </w:rPr>
        <w:t xml:space="preserve">очн мет </w:t>
      </w:r>
      <w:r/>
      <w:r>
        <w:rPr>
          <w:b/>
        </w:rPr>
        <w:t xml:space="preserve">өсрәд йовна </w:t>
      </w:r>
      <w:r>
        <w:t xml:space="preserve">Джангар летит по лесу, словно искра; </w:t>
      </w:r>
      <w:r>
        <w:rPr>
          <w:b/>
        </w:rPr>
        <w:t xml:space="preserve">ө дотр урһсн ут </w:t>
      </w:r>
      <w:r/>
      <w:r>
        <w:rPr>
          <w:b/>
        </w:rPr>
        <w:t xml:space="preserve">зандн мод </w:t>
      </w:r>
      <w:r/>
      <w:r>
        <w:rPr>
          <w:b/>
        </w:rPr>
        <w:t xml:space="preserve">дәврәд ирв </w:t>
      </w:r>
      <w:r>
        <w:t>Джангар в лесу стал наскакивать на высокорастущие сандаловые деревья</w:t>
      </w:r>
    </w:p>
    <w:p>
      <w:r/>
      <w:r>
        <w:rPr>
          <w:b/>
        </w:rPr>
        <w:t>ө</w:t>
      </w:r>
      <w:r/>
      <w:r>
        <w:rPr>
          <w:b/>
        </w:rPr>
        <w:t>в</w:t>
      </w:r>
      <w:r>
        <w:t xml:space="preserve"> [өве] 1) наследство; наследование; </w:t>
      </w:r>
      <w:r>
        <w:rPr>
          <w:b/>
        </w:rPr>
        <w:t xml:space="preserve">өв көрң </w:t>
      </w:r>
      <w:r>
        <w:t xml:space="preserve">наследственное имущество; </w:t>
      </w:r>
      <w:r>
        <w:rPr>
          <w:b/>
        </w:rPr>
        <w:t xml:space="preserve">өв авх </w:t>
      </w:r>
      <w:r>
        <w:t xml:space="preserve">получать в наследство; </w:t>
      </w:r>
      <w:r>
        <w:rPr>
          <w:b/>
        </w:rPr>
        <w:t xml:space="preserve">өв залһмҗлач </w:t>
      </w:r>
      <w:r>
        <w:t xml:space="preserve">наследник имущества 2) вещи, имущество 3) приданое; </w:t>
      </w:r>
      <w:r>
        <w:rPr>
          <w:b/>
        </w:rPr>
        <w:t xml:space="preserve">күүкнә өв </w:t>
      </w:r>
      <w:r/>
      <w:r>
        <w:rPr>
          <w:b/>
        </w:rPr>
        <w:t xml:space="preserve">авх цаг болв </w:t>
      </w:r>
      <w:r>
        <w:t>фольк. подошло время забирать приданое невесты</w:t>
      </w:r>
    </w:p>
    <w:p>
      <w:r/>
      <w:r>
        <w:rPr>
          <w:b/>
        </w:rPr>
        <w:t xml:space="preserve">өвәрц </w:t>
      </w:r>
      <w:r>
        <w:t xml:space="preserve">[өвәәрце] </w:t>
      </w:r>
      <w:r>
        <w:rPr>
          <w:b/>
        </w:rPr>
        <w:t xml:space="preserve">1. </w:t>
      </w:r>
      <w:r>
        <w:t xml:space="preserve">особенность, своеобразие, оригинальность || особенный, своеобразный, оригинальный; </w:t>
      </w:r>
      <w:r>
        <w:rPr>
          <w:b/>
        </w:rPr>
        <w:t xml:space="preserve">өвәрц күн </w:t>
      </w:r>
      <w:r>
        <w:t xml:space="preserve">своеобразный человек; </w:t>
      </w:r>
      <w:r>
        <w:rPr>
          <w:b/>
        </w:rPr>
        <w:t xml:space="preserve">өвәрц </w:t>
      </w:r>
      <w:r/>
      <w:r>
        <w:rPr>
          <w:b/>
        </w:rPr>
        <w:t>б</w:t>
      </w:r>
      <w:r/>
      <w:r>
        <w:rPr>
          <w:b/>
        </w:rPr>
        <w:t>әә</w:t>
      </w:r>
      <w:r/>
      <w:r>
        <w:rPr>
          <w:b/>
        </w:rPr>
        <w:t xml:space="preserve">дл </w:t>
      </w:r>
      <w:r>
        <w:t xml:space="preserve">особенность; </w:t>
      </w:r>
      <w:r>
        <w:rPr>
          <w:b/>
        </w:rPr>
        <w:t xml:space="preserve">өвәрц темдг </w:t>
      </w:r>
      <w:r>
        <w:t xml:space="preserve">характерная черта; </w:t>
      </w:r>
      <w:r>
        <w:rPr>
          <w:b/>
        </w:rPr>
        <w:t>келн-</w:t>
      </w:r>
      <w:r/>
      <w:r>
        <w:rPr>
          <w:b/>
        </w:rPr>
        <w:t>ә</w:t>
      </w:r>
      <w:r/>
      <w:r>
        <w:rPr>
          <w:b/>
        </w:rPr>
        <w:t>мтн</w:t>
      </w:r>
      <w:r/>
      <w:r>
        <w:rPr>
          <w:b/>
        </w:rPr>
        <w:t>ә</w:t>
      </w:r>
      <w:r/>
      <w:r>
        <w:rPr>
          <w:b/>
        </w:rPr>
        <w:t xml:space="preserve"> </w:t>
      </w:r>
      <w:r/>
      <w:r>
        <w:rPr>
          <w:b/>
        </w:rPr>
        <w:t xml:space="preserve">өвәрцнь </w:t>
      </w:r>
      <w:r>
        <w:t xml:space="preserve">национальные особенности </w:t>
      </w:r>
      <w:r>
        <w:rPr>
          <w:b/>
        </w:rPr>
        <w:t xml:space="preserve">2. </w:t>
      </w:r>
      <w:r>
        <w:t xml:space="preserve">специфика, специфическое свойство; </w:t>
      </w:r>
      <w:r>
        <w:rPr>
          <w:b/>
        </w:rPr>
        <w:t xml:space="preserve">өвәрц </w:t>
      </w:r>
      <w:r/>
      <w:r>
        <w:rPr>
          <w:b/>
        </w:rPr>
        <w:t xml:space="preserve">чинр </w:t>
      </w:r>
      <w:r>
        <w:t xml:space="preserve">специфика; </w:t>
      </w:r>
      <w:r>
        <w:rPr>
          <w:b/>
        </w:rPr>
        <w:t xml:space="preserve">өвәрц онцлаг </w:t>
      </w:r>
      <w:r>
        <w:t xml:space="preserve">специфические особенности, специфика </w:t>
      </w:r>
      <w:r>
        <w:rPr>
          <w:b/>
        </w:rPr>
        <w:t xml:space="preserve">3. </w:t>
      </w:r>
      <w:r>
        <w:t xml:space="preserve">особенно; исключительно; совершенно; </w:t>
      </w:r>
      <w:r>
        <w:rPr>
          <w:b/>
        </w:rPr>
        <w:t xml:space="preserve">өвәрц сәәхн </w:t>
      </w:r>
      <w:r>
        <w:t xml:space="preserve">исключительно красивый; </w:t>
      </w:r>
      <w:r>
        <w:rPr>
          <w:b/>
        </w:rPr>
        <w:t xml:space="preserve">өвәрц </w:t>
      </w:r>
      <w:r/>
      <w:r>
        <w:rPr>
          <w:b/>
        </w:rPr>
        <w:t>о</w:t>
      </w:r>
      <w:r/>
      <w:r>
        <w:rPr>
          <w:b/>
        </w:rPr>
        <w:t>ң</w:t>
      </w:r>
      <w:r/>
      <w:r>
        <w:rPr>
          <w:b/>
        </w:rPr>
        <w:t xml:space="preserve">стан </w:t>
      </w:r>
      <w:r>
        <w:t>совершенно другой</w:t>
      </w:r>
    </w:p>
    <w:p>
      <w:r/>
      <w:r>
        <w:rPr>
          <w:b/>
        </w:rPr>
        <w:t xml:space="preserve">өвгәрг </w:t>
      </w:r>
      <w:r>
        <w:t xml:space="preserve">пожилой, старый; </w:t>
      </w:r>
      <w:r>
        <w:rPr>
          <w:b/>
        </w:rPr>
        <w:t xml:space="preserve">өвгәрг </w:t>
      </w:r>
      <w:r/>
      <w:r>
        <w:rPr>
          <w:b/>
        </w:rPr>
        <w:t xml:space="preserve">наста </w:t>
      </w:r>
      <w:r/>
      <w:r>
        <w:rPr>
          <w:b/>
        </w:rPr>
        <w:t xml:space="preserve">күн </w:t>
      </w:r>
      <w:r>
        <w:t>человек преклонного возраста</w:t>
      </w:r>
    </w:p>
    <w:p>
      <w:r/>
      <w:r>
        <w:rPr>
          <w:b/>
        </w:rPr>
        <w:t xml:space="preserve">өвгәрсн </w:t>
      </w:r>
      <w:r>
        <w:t>[өвгәрсен] состарившийся</w:t>
      </w:r>
    </w:p>
    <w:p>
      <w:r/>
      <w:r>
        <w:rPr>
          <w:b/>
        </w:rPr>
        <w:t>өвгәрх</w:t>
      </w:r>
      <w:r>
        <w:t xml:space="preserve"> [өвгәәрхе] стать старым, состариться</w:t>
      </w:r>
    </w:p>
    <w:p>
      <w:r/>
      <w:r>
        <w:rPr>
          <w:b/>
        </w:rPr>
        <w:t xml:space="preserve">өвгәцр </w:t>
      </w:r>
      <w:r>
        <w:t xml:space="preserve">см. </w:t>
      </w:r>
      <w:r>
        <w:rPr>
          <w:b/>
        </w:rPr>
        <w:t>өвгәрг</w:t>
      </w:r>
      <w:r/>
    </w:p>
    <w:p>
      <w:r/>
      <w:r>
        <w:rPr>
          <w:b/>
        </w:rPr>
        <w:t>өвгн</w:t>
      </w:r>
      <w:r>
        <w:t xml:space="preserve"> [өвген] старик, старец || старый, престарелый; </w:t>
      </w:r>
      <w:r>
        <w:rPr>
          <w:b/>
        </w:rPr>
        <w:t>ө</w:t>
      </w:r>
      <w:r/>
      <w:r>
        <w:rPr>
          <w:b/>
        </w:rPr>
        <w:t xml:space="preserve">вгд болн бичкд </w:t>
      </w:r>
      <w:r>
        <w:t xml:space="preserve">и стар и млад; </w:t>
      </w:r>
      <w:r>
        <w:rPr>
          <w:b/>
        </w:rPr>
        <w:t xml:space="preserve">өвгд көгшд </w:t>
      </w:r>
      <w:r>
        <w:t xml:space="preserve">собир. старики; </w:t>
      </w:r>
      <w:r>
        <w:rPr>
          <w:b/>
        </w:rPr>
        <w:t xml:space="preserve">эмгн </w:t>
      </w:r>
      <w:r/>
      <w:r>
        <w:rPr>
          <w:b/>
        </w:rPr>
        <w:t xml:space="preserve">өвгн </w:t>
      </w:r>
      <w:r/>
      <w:r>
        <w:rPr>
          <w:b/>
        </w:rPr>
        <w:t xml:space="preserve">хойр </w:t>
      </w:r>
      <w:r>
        <w:t xml:space="preserve">старуха и старик; </w:t>
      </w:r>
      <w:r>
        <w:rPr>
          <w:b/>
        </w:rPr>
        <w:t xml:space="preserve">өвгн күн </w:t>
      </w:r>
      <w:r>
        <w:t xml:space="preserve">старый человек, старик; </w:t>
      </w:r>
      <w:r>
        <w:rPr>
          <w:b/>
        </w:rPr>
        <w:t xml:space="preserve">өвгн насн </w:t>
      </w:r>
      <w:r>
        <w:t xml:space="preserve">престарелый (преклонный) возраст, старость; </w:t>
      </w:r>
      <w:r>
        <w:rPr>
          <w:b/>
        </w:rPr>
        <w:t xml:space="preserve">өвгнә цагт өмнк хөөтк </w:t>
      </w:r>
      <w:r/>
      <w:r>
        <w:rPr>
          <w:b/>
        </w:rPr>
        <w:t xml:space="preserve">хойр сангддг </w:t>
      </w:r>
      <w:r>
        <w:t xml:space="preserve">посл. в глубокой старости вспоминается прошлое и предстаёт будущее; </w:t>
      </w:r>
      <w:r>
        <w:rPr>
          <w:b/>
        </w:rPr>
        <w:t xml:space="preserve">өндр толһа деер һархла нүднә хуҗр хандг, өвгн күүнлә күүндхлә, чикнә хуҗр хандг </w:t>
      </w:r>
      <w:r>
        <w:t xml:space="preserve">посл. с высокой горы смотреть — глазу приятно, беседовать со стариком — уху наслаждение; </w:t>
      </w:r>
      <w:r>
        <w:rPr>
          <w:b/>
        </w:rPr>
        <w:t xml:space="preserve">өвгдиг (көгшдиг) </w:t>
      </w:r>
      <w:r/>
      <w:r>
        <w:rPr>
          <w:b/>
        </w:rPr>
        <w:t xml:space="preserve">оньдинд </w:t>
      </w:r>
      <w:r/>
      <w:r>
        <w:rPr>
          <w:b/>
        </w:rPr>
        <w:t xml:space="preserve">күндл, </w:t>
      </w:r>
      <w:r/>
      <w:r>
        <w:rPr>
          <w:b/>
        </w:rPr>
        <w:t xml:space="preserve">бичкдиг </w:t>
      </w:r>
      <w:r/>
      <w:r>
        <w:rPr>
          <w:b/>
        </w:rPr>
        <w:t xml:space="preserve">(күүкдиг) </w:t>
      </w:r>
      <w:r/>
      <w:r>
        <w:rPr>
          <w:b/>
        </w:rPr>
        <w:t xml:space="preserve">оньдинд </w:t>
      </w:r>
      <w:r/>
      <w:r>
        <w:rPr>
          <w:b/>
        </w:rPr>
        <w:t xml:space="preserve">хәәрл </w:t>
      </w:r>
      <w:r>
        <w:t xml:space="preserve">погов. стариков надо всегда уважать, а детей — жалеть; </w:t>
      </w:r>
      <w:r>
        <w:rPr>
          <w:b/>
        </w:rPr>
        <w:t xml:space="preserve">цал буурл сахлта </w:t>
      </w:r>
      <w:r/>
      <w:r>
        <w:rPr>
          <w:b/>
        </w:rPr>
        <w:t xml:space="preserve">цаһан өвгд </w:t>
      </w:r>
      <w:r/>
      <w:r>
        <w:rPr>
          <w:b/>
        </w:rPr>
        <w:t xml:space="preserve">нет </w:t>
      </w:r>
      <w:r/>
      <w:r>
        <w:rPr>
          <w:b/>
        </w:rPr>
        <w:t xml:space="preserve">дуңһра күцәд суув </w:t>
      </w:r>
      <w:r>
        <w:t>Джангар с одной стороны круг образовали белоусые старики</w:t>
      </w:r>
    </w:p>
    <w:p>
      <w:r/>
      <w:r>
        <w:rPr>
          <w:b/>
        </w:rPr>
        <w:t xml:space="preserve">өвгнә </w:t>
      </w:r>
      <w:r>
        <w:t xml:space="preserve">[өвгенә] род. п. от </w:t>
      </w:r>
      <w:r>
        <w:rPr>
          <w:b/>
        </w:rPr>
        <w:t xml:space="preserve">өвгн </w:t>
      </w:r>
      <w:r>
        <w:t>стариковский, старческий</w:t>
      </w:r>
    </w:p>
    <w:p>
      <w:r/>
      <w:r>
        <w:rPr>
          <w:b/>
        </w:rPr>
        <w:t xml:space="preserve">өвгншг </w:t>
      </w:r>
      <w:r>
        <w:t>[өвгеншег] как старик, подобно старику</w:t>
      </w:r>
    </w:p>
    <w:p>
      <w:r/>
      <w:r>
        <w:rPr>
          <w:b/>
        </w:rPr>
        <w:t>өвгрлһн</w:t>
      </w:r>
      <w:r>
        <w:t xml:space="preserve"> [өвгерлһен] и. д. от </w:t>
      </w:r>
      <w:r>
        <w:rPr>
          <w:b/>
        </w:rPr>
        <w:t xml:space="preserve">өвгрх </w:t>
      </w:r>
      <w:r>
        <w:t>старость</w:t>
      </w:r>
    </w:p>
    <w:p>
      <w:r/>
      <w:r>
        <w:rPr>
          <w:b/>
        </w:rPr>
        <w:t>өвгрүлх</w:t>
      </w:r>
      <w:r>
        <w:t xml:space="preserve">[өвгерүүлхе] побуд. от </w:t>
      </w:r>
      <w:r>
        <w:rPr>
          <w:b/>
        </w:rPr>
        <w:t xml:space="preserve">өвгрх; зовлң терүг өвгрүләд (көгшрүләд) бәәҗ </w:t>
      </w:r>
      <w:r>
        <w:t>страдания состарили его</w:t>
      </w:r>
    </w:p>
    <w:p>
      <w:r/>
      <w:r>
        <w:rPr>
          <w:b/>
        </w:rPr>
        <w:t>өвгрх</w:t>
      </w:r>
      <w:r>
        <w:t xml:space="preserve"> [өвгерхе] стареть, стариться; </w:t>
      </w:r>
      <w:r>
        <w:rPr>
          <w:b/>
        </w:rPr>
        <w:t xml:space="preserve">өвгәрх </w:t>
      </w:r>
      <w:r/>
      <w:r>
        <w:rPr>
          <w:b/>
        </w:rPr>
        <w:t xml:space="preserve">насндан </w:t>
      </w:r>
      <w:r>
        <w:t>на старости лет</w:t>
      </w:r>
    </w:p>
    <w:p>
      <w:r/>
      <w:r>
        <w:rPr>
          <w:b/>
        </w:rPr>
        <w:t>өвд</w:t>
      </w:r>
      <w:r>
        <w:t xml:space="preserve"> [өвде] уст. круглая подушка</w:t>
      </w:r>
    </w:p>
    <w:p>
      <w:r/>
      <w:r>
        <w:rPr>
          <w:b/>
        </w:rPr>
        <w:t xml:space="preserve">өвдг </w:t>
      </w:r>
      <w:r/>
      <w:r>
        <w:rPr>
          <w:b/>
        </w:rPr>
        <w:t>I</w:t>
      </w:r>
      <w:r>
        <w:t xml:space="preserve"> [өвдег] колено; </w:t>
      </w:r>
      <w:r>
        <w:rPr>
          <w:b/>
        </w:rPr>
        <w:t xml:space="preserve">өвдг күртлән </w:t>
      </w:r>
      <w:r/>
      <w:r>
        <w:rPr>
          <w:b/>
        </w:rPr>
        <w:t xml:space="preserve">бальчгт орх </w:t>
      </w:r>
      <w:r>
        <w:t xml:space="preserve">завязнуть по колено в грязи; </w:t>
      </w:r>
      <w:r>
        <w:rPr>
          <w:b/>
        </w:rPr>
        <w:t xml:space="preserve">өвдглҗ суух </w:t>
      </w:r>
      <w:r>
        <w:t xml:space="preserve">сесть на колени; </w:t>
      </w:r>
      <w:r>
        <w:rPr>
          <w:b/>
        </w:rPr>
        <w:t xml:space="preserve">өвдглҗәһәд хах </w:t>
      </w:r>
      <w:r>
        <w:t xml:space="preserve">стрелять с колена; </w:t>
      </w:r>
      <w:r>
        <w:rPr>
          <w:b/>
        </w:rPr>
        <w:t xml:space="preserve">өвдглҗ бәәһәд җирһсн орхнь, </w:t>
      </w:r>
      <w:r/>
      <w:r>
        <w:rPr>
          <w:b/>
        </w:rPr>
        <w:t xml:space="preserve">босад </w:t>
      </w:r>
      <w:r/>
      <w:r>
        <w:rPr>
          <w:b/>
        </w:rPr>
        <w:t xml:space="preserve">зогсҗаһад үксн деер </w:t>
      </w:r>
      <w:r>
        <w:t xml:space="preserve">посл. лучше умереть стоя, чем жить на коленях; </w:t>
      </w:r>
      <w:r>
        <w:rPr>
          <w:b/>
        </w:rPr>
        <w:t xml:space="preserve">һунн </w:t>
      </w:r>
      <w:r/>
      <w:r>
        <w:rPr>
          <w:b/>
        </w:rPr>
        <w:t xml:space="preserve">наста </w:t>
      </w:r>
      <w:r/>
      <w:r>
        <w:rPr>
          <w:b/>
        </w:rPr>
        <w:t xml:space="preserve">көвүг наар гиҗ </w:t>
      </w:r>
      <w:r/>
      <w:r>
        <w:rPr>
          <w:b/>
        </w:rPr>
        <w:t xml:space="preserve">авад, барун </w:t>
      </w:r>
      <w:r/>
      <w:r>
        <w:rPr>
          <w:b/>
        </w:rPr>
        <w:t xml:space="preserve">өвдг </w:t>
      </w:r>
      <w:r/>
      <w:r>
        <w:rPr>
          <w:b/>
        </w:rPr>
        <w:t xml:space="preserve">деер </w:t>
      </w:r>
      <w:r/>
      <w:r>
        <w:rPr>
          <w:b/>
        </w:rPr>
        <w:t xml:space="preserve">суулһв </w:t>
      </w:r>
      <w:r>
        <w:t xml:space="preserve">Джангар позвал трёхлетнего мальчика, посадил на колено правой ноги ◊ </w:t>
      </w:r>
      <w:r>
        <w:rPr>
          <w:b/>
        </w:rPr>
        <w:t xml:space="preserve">терүнд теңгсин усн өвдгцә </w:t>
      </w:r>
      <w:r>
        <w:t xml:space="preserve">ему море по колено; </w:t>
      </w:r>
      <w:r>
        <w:rPr>
          <w:b/>
        </w:rPr>
        <w:t xml:space="preserve">өвдгән </w:t>
      </w:r>
      <w:r/>
      <w:r>
        <w:rPr>
          <w:b/>
        </w:rPr>
        <w:t xml:space="preserve">дарлго </w:t>
      </w:r>
      <w:r>
        <w:t xml:space="preserve">не приседая; ≈ не покладая рук (работать, трудиться; букв, колени не сгибая); </w:t>
      </w:r>
      <w:r>
        <w:rPr>
          <w:b/>
        </w:rPr>
        <w:t xml:space="preserve">өвдгән </w:t>
      </w:r>
      <w:r/>
      <w:r>
        <w:rPr>
          <w:b/>
        </w:rPr>
        <w:t xml:space="preserve">дардг цол уга </w:t>
      </w:r>
      <w:r>
        <w:t>абсолютно нет времени</w:t>
      </w:r>
    </w:p>
    <w:p>
      <w:r/>
      <w:r>
        <w:rPr>
          <w:b/>
        </w:rPr>
        <w:t>ө</w:t>
      </w:r>
      <w:r/>
      <w:r>
        <w:rPr>
          <w:b/>
        </w:rPr>
        <w:t xml:space="preserve">вдг </w:t>
      </w:r>
      <w:r/>
      <w:r>
        <w:rPr>
          <w:b/>
        </w:rPr>
        <w:t>II</w:t>
      </w:r>
      <w:r>
        <w:t xml:space="preserve"> [өвдег] мед. ячмень; </w:t>
      </w:r>
      <w:r>
        <w:rPr>
          <w:b/>
        </w:rPr>
        <w:t xml:space="preserve">нүдндм өвдг һарв </w:t>
      </w:r>
      <w:r>
        <w:t>у меня на глазу вскочил ячмень</w:t>
      </w:r>
    </w:p>
    <w:p>
      <w:r/>
      <w:r>
        <w:rPr>
          <w:b/>
        </w:rPr>
        <w:t xml:space="preserve">өвдгин </w:t>
      </w:r>
      <w:r>
        <w:t xml:space="preserve">род. п. от </w:t>
      </w:r>
      <w:r>
        <w:rPr>
          <w:b/>
        </w:rPr>
        <w:t xml:space="preserve">өвдг </w:t>
      </w:r>
      <w:r/>
      <w:r>
        <w:rPr>
          <w:b/>
        </w:rPr>
        <w:t>I</w:t>
      </w:r>
      <w:r/>
      <w:r>
        <w:rPr>
          <w:b/>
        </w:rPr>
        <w:t xml:space="preserve"> </w:t>
      </w:r>
      <w:r>
        <w:t xml:space="preserve">коленный; </w:t>
      </w:r>
      <w:r>
        <w:rPr>
          <w:b/>
        </w:rPr>
        <w:t xml:space="preserve">өвдгин тоң </w:t>
      </w:r>
      <w:r>
        <w:t>коленная чашка</w:t>
      </w:r>
    </w:p>
    <w:p>
      <w:r/>
      <w:r>
        <w:rPr>
          <w:b/>
        </w:rPr>
        <w:t>өвдглгдх</w:t>
      </w:r>
      <w:r>
        <w:t xml:space="preserve"> [өвдеглегдехе] страд. от </w:t>
      </w:r>
      <w:r>
        <w:rPr>
          <w:b/>
        </w:rPr>
        <w:t>өвдглх</w:t>
      </w:r>
      <w:r/>
    </w:p>
    <w:p>
      <w:r/>
      <w:r>
        <w:rPr>
          <w:b/>
        </w:rPr>
        <w:t>өвдгллһн</w:t>
      </w:r>
      <w:r>
        <w:t xml:space="preserve"> [өвдегеллһен] и. д. от </w:t>
      </w:r>
      <w:r>
        <w:rPr>
          <w:b/>
        </w:rPr>
        <w:t>ө</w:t>
      </w:r>
      <w:r/>
      <w:r>
        <w:rPr>
          <w:b/>
        </w:rPr>
        <w:t>вдглх</w:t>
      </w:r>
      <w:r/>
    </w:p>
    <w:p>
      <w:r/>
      <w:r>
        <w:rPr>
          <w:b/>
        </w:rPr>
        <w:t>өвдглүллһн</w:t>
      </w:r>
      <w:r>
        <w:t xml:space="preserve"> [өвдеглүүллһен] и. д. от </w:t>
      </w:r>
      <w:r>
        <w:rPr>
          <w:b/>
        </w:rPr>
        <w:t>өвдглүлх</w:t>
      </w:r>
      <w:r/>
    </w:p>
    <w:p>
      <w:r/>
      <w:r>
        <w:rPr>
          <w:b/>
        </w:rPr>
        <w:t>өвдглүлх</w:t>
      </w:r>
      <w:r>
        <w:t xml:space="preserve"> [өвдеглүүлхе] побуд. от </w:t>
      </w:r>
      <w:r>
        <w:rPr>
          <w:b/>
        </w:rPr>
        <w:t>өвдглх</w:t>
      </w:r>
      <w:r/>
    </w:p>
    <w:p>
      <w:r/>
      <w:r>
        <w:rPr>
          <w:b/>
        </w:rPr>
        <w:t>өвдглх</w:t>
      </w:r>
      <w:r>
        <w:t xml:space="preserve"> [өвдеглехе] 1) надавливать (нажимать) коленями 2) становиться на колени; </w:t>
      </w:r>
      <w:r>
        <w:rPr>
          <w:b/>
        </w:rPr>
        <w:t xml:space="preserve">өвдглҗ сууһад хах </w:t>
      </w:r>
      <w:r>
        <w:t>стрелять с колена</w:t>
      </w:r>
    </w:p>
    <w:p>
      <w:r/>
      <w:r>
        <w:rPr>
          <w:b/>
        </w:rPr>
        <w:t xml:space="preserve">өвдгцә </w:t>
      </w:r>
      <w:r>
        <w:t xml:space="preserve">до колен, по колено; </w:t>
      </w:r>
      <w:r>
        <w:rPr>
          <w:b/>
        </w:rPr>
        <w:t xml:space="preserve">өвдгцә </w:t>
      </w:r>
      <w:r/>
      <w:r>
        <w:rPr>
          <w:b/>
        </w:rPr>
        <w:t xml:space="preserve">усн </w:t>
      </w:r>
      <w:r>
        <w:t>вода по колено</w:t>
      </w:r>
    </w:p>
    <w:p>
      <w:r/>
      <w:r>
        <w:rPr>
          <w:b/>
        </w:rPr>
        <w:t>өвдгч</w:t>
      </w:r>
      <w:r>
        <w:t xml:space="preserve"> [өвдегче] наколенник</w:t>
      </w:r>
    </w:p>
    <w:p>
      <w:r/>
      <w:r>
        <w:rPr>
          <w:b/>
        </w:rPr>
        <w:t xml:space="preserve">өвдкәгдлһн </w:t>
      </w:r>
      <w:r>
        <w:t xml:space="preserve">[өвдкәгделһен] и. д. от </w:t>
      </w:r>
      <w:r>
        <w:rPr>
          <w:b/>
        </w:rPr>
        <w:t>өвдкәгдх</w:t>
      </w:r>
      <w:r/>
    </w:p>
    <w:p>
      <w:r/>
      <w:r>
        <w:rPr>
          <w:b/>
        </w:rPr>
        <w:t xml:space="preserve">өвдкәгдх </w:t>
      </w:r>
      <w:r>
        <w:t xml:space="preserve">[өвдкәгдехе] страд. от </w:t>
      </w:r>
      <w:r>
        <w:rPr>
          <w:b/>
        </w:rPr>
        <w:t xml:space="preserve">өвдкәх </w:t>
      </w:r>
      <w:r>
        <w:t>причинять (вызывать) боль</w:t>
      </w:r>
    </w:p>
    <w:p>
      <w:r/>
      <w:r>
        <w:rPr>
          <w:b/>
        </w:rPr>
        <w:t>өвдкәлһн</w:t>
      </w:r>
      <w:r>
        <w:t xml:space="preserve"> [өвдкәлһен] и. д. от </w:t>
      </w:r>
      <w:r>
        <w:rPr>
          <w:b/>
        </w:rPr>
        <w:t>өвдкәх</w:t>
      </w:r>
      <w:r/>
    </w:p>
    <w:p>
      <w:r/>
      <w:r>
        <w:rPr>
          <w:b/>
        </w:rPr>
        <w:t>өвдкәх</w:t>
      </w:r>
      <w:r>
        <w:t xml:space="preserve"> [өвдкәәхе] побуд. от </w:t>
      </w:r>
      <w:r>
        <w:rPr>
          <w:b/>
        </w:rPr>
        <w:t xml:space="preserve">өвдх </w:t>
      </w:r>
      <w:r>
        <w:t>причинять (вызывать) боль</w:t>
      </w:r>
    </w:p>
    <w:p>
      <w:r/>
      <w:r>
        <w:rPr>
          <w:b/>
        </w:rPr>
        <w:t xml:space="preserve">өвдкүр </w:t>
      </w:r>
      <w:r>
        <w:t xml:space="preserve">боль, болезненность; </w:t>
      </w:r>
      <w:r>
        <w:rPr>
          <w:b/>
        </w:rPr>
        <w:t xml:space="preserve">өвдкүр ууруллһн </w:t>
      </w:r>
      <w:r>
        <w:t xml:space="preserve">обезболивание; </w:t>
      </w:r>
      <w:r>
        <w:rPr>
          <w:b/>
        </w:rPr>
        <w:t xml:space="preserve">шүднә өвдкүр </w:t>
      </w:r>
      <w:r>
        <w:t xml:space="preserve">зубная боль; </w:t>
      </w:r>
      <w:r>
        <w:rPr>
          <w:b/>
        </w:rPr>
        <w:t xml:space="preserve">толһан өвдкур </w:t>
      </w:r>
      <w:r>
        <w:t xml:space="preserve">головная боль; </w:t>
      </w:r>
      <w:r>
        <w:rPr>
          <w:b/>
        </w:rPr>
        <w:t xml:space="preserve">өвдкүртә орминь көндәх </w:t>
      </w:r>
      <w:r>
        <w:t xml:space="preserve">перен. задеть за живое, тронуть за больное место ◊ </w:t>
      </w:r>
      <w:r>
        <w:rPr>
          <w:b/>
        </w:rPr>
        <w:t xml:space="preserve">седклин </w:t>
      </w:r>
      <w:r/>
      <w:r>
        <w:rPr>
          <w:b/>
        </w:rPr>
        <w:t xml:space="preserve">өвдкүр </w:t>
      </w:r>
      <w:r>
        <w:t>душевная боль</w:t>
      </w:r>
    </w:p>
    <w:p>
      <w:r/>
      <w:r>
        <w:rPr>
          <w:b/>
        </w:rPr>
        <w:t xml:space="preserve">өвдкүртә </w:t>
      </w:r>
      <w:r>
        <w:t>болезненный, вызывающий боль</w:t>
      </w:r>
    </w:p>
    <w:p>
      <w:r/>
      <w:r>
        <w:rPr>
          <w:b/>
        </w:rPr>
        <w:t xml:space="preserve">өвдкүртәһәр </w:t>
      </w:r>
      <w:r>
        <w:t xml:space="preserve">нареч. больно; </w:t>
      </w:r>
      <w:r>
        <w:rPr>
          <w:b/>
        </w:rPr>
        <w:t xml:space="preserve">өвдкүртәһәр цокх </w:t>
      </w:r>
      <w:r>
        <w:t>больно ударить</w:t>
      </w:r>
    </w:p>
    <w:p>
      <w:r/>
      <w:r>
        <w:rPr>
          <w:b/>
        </w:rPr>
        <w:t>өвдлһн</w:t>
      </w:r>
      <w:r>
        <w:t xml:space="preserve"> [овделһен] и. д. от </w:t>
      </w:r>
      <w:r>
        <w:rPr>
          <w:b/>
        </w:rPr>
        <w:t xml:space="preserve">өвдх </w:t>
      </w:r>
      <w:r>
        <w:t xml:space="preserve">боль, заболевание, болезненное состояние; </w:t>
      </w:r>
      <w:r>
        <w:rPr>
          <w:b/>
        </w:rPr>
        <w:t xml:space="preserve">халун </w:t>
      </w:r>
      <w:r/>
      <w:r>
        <w:rPr>
          <w:b/>
        </w:rPr>
        <w:t xml:space="preserve">гемәр өвдлһн (гемнлһн) </w:t>
      </w:r>
      <w:r>
        <w:t>заболевание тифом</w:t>
      </w:r>
    </w:p>
    <w:p>
      <w:r/>
      <w:r>
        <w:rPr>
          <w:b/>
        </w:rPr>
        <w:t>өвдлт</w:t>
      </w:r>
      <w:r>
        <w:t xml:space="preserve"> [өвделте] см. </w:t>
      </w:r>
      <w:r>
        <w:rPr>
          <w:b/>
        </w:rPr>
        <w:t>өвдкур</w:t>
      </w:r>
      <w:r/>
    </w:p>
    <w:p>
      <w:r/>
      <w:r>
        <w:rPr>
          <w:b/>
        </w:rPr>
        <w:t>өвдм</w:t>
      </w:r>
      <w:r>
        <w:t xml:space="preserve"> [өвдем] 1) причиняющий боль 2) болевой</w:t>
      </w:r>
    </w:p>
    <w:p>
      <w:r/>
      <w:r>
        <w:rPr>
          <w:b/>
        </w:rPr>
        <w:t>өвдх</w:t>
      </w:r>
      <w:r>
        <w:t xml:space="preserve"> [өвдехе] 1) чувствоваться, ощущаться — о боли 2) разг. болеть, хворать; </w:t>
      </w:r>
      <w:r>
        <w:rPr>
          <w:b/>
        </w:rPr>
        <w:t>үс, ясн ө</w:t>
      </w:r>
      <w:r/>
      <w:r>
        <w:rPr>
          <w:b/>
        </w:rPr>
        <w:t xml:space="preserve">вдх </w:t>
      </w:r>
      <w:r>
        <w:t xml:space="preserve">всё тело болит (букв, волосы, кости болят); </w:t>
      </w:r>
      <w:r>
        <w:rPr>
          <w:b/>
        </w:rPr>
        <w:t xml:space="preserve">өвдхлә зовлң, эрүл менд йовхла җирһл </w:t>
      </w:r>
      <w:r>
        <w:t xml:space="preserve">погов. быть больным — мученье, а быть здоровым— счастье ◊ </w:t>
      </w:r>
      <w:r>
        <w:rPr>
          <w:b/>
        </w:rPr>
        <w:t xml:space="preserve">седкл </w:t>
      </w:r>
      <w:r/>
      <w:r>
        <w:rPr>
          <w:b/>
        </w:rPr>
        <w:t>ө</w:t>
      </w:r>
      <w:r/>
      <w:r>
        <w:rPr>
          <w:b/>
        </w:rPr>
        <w:t xml:space="preserve">вдх (зовх) </w:t>
      </w:r>
      <w:r>
        <w:t>болеть душою, испытывать моральные страдания</w:t>
      </w:r>
    </w:p>
    <w:p>
      <w:r/>
      <w:r>
        <w:rPr>
          <w:b/>
        </w:rPr>
        <w:t>ө</w:t>
      </w:r>
      <w:r/>
      <w:r>
        <w:rPr>
          <w:b/>
        </w:rPr>
        <w:t>вк</w:t>
      </w:r>
      <w:r>
        <w:t xml:space="preserve"> [евке] 1) предок; </w:t>
      </w:r>
      <w:r>
        <w:rPr>
          <w:b/>
        </w:rPr>
        <w:t xml:space="preserve">өрүн </w:t>
      </w:r>
      <w:r/>
      <w:r>
        <w:rPr>
          <w:b/>
        </w:rPr>
        <w:t xml:space="preserve">босад </w:t>
      </w:r>
      <w:r/>
      <w:r>
        <w:rPr>
          <w:b/>
        </w:rPr>
        <w:t xml:space="preserve">өвкиннь толһа хуухлҗ </w:t>
      </w:r>
      <w:r>
        <w:t>загадка встав рано, стал смолить голову деда (</w:t>
      </w:r>
      <w:r>
        <w:rPr>
          <w:b/>
        </w:rPr>
        <w:t xml:space="preserve">һанзд һал кеҗ татх </w:t>
      </w:r>
      <w:r>
        <w:t xml:space="preserve">прикурить трубку) 2) дед; </w:t>
      </w:r>
      <w:r>
        <w:rPr>
          <w:b/>
        </w:rPr>
        <w:t xml:space="preserve">өвк </w:t>
      </w:r>
      <w:r/>
      <w:r>
        <w:rPr>
          <w:b/>
        </w:rPr>
        <w:t xml:space="preserve">эцк </w:t>
      </w:r>
      <w:r>
        <w:t xml:space="preserve">дед; </w:t>
      </w:r>
      <w:r>
        <w:rPr>
          <w:b/>
        </w:rPr>
        <w:t xml:space="preserve">элнцг эцк </w:t>
      </w:r>
      <w:r>
        <w:t xml:space="preserve">прадед; </w:t>
      </w:r>
      <w:r>
        <w:rPr>
          <w:b/>
        </w:rPr>
        <w:t xml:space="preserve">хулнцг эцк </w:t>
      </w:r>
      <w:r>
        <w:t xml:space="preserve">прапрадед; </w:t>
      </w:r>
      <w:r>
        <w:rPr>
          <w:b/>
        </w:rPr>
        <w:t xml:space="preserve">өвк аав </w:t>
      </w:r>
      <w:r>
        <w:t>дедушка, дед</w:t>
      </w:r>
    </w:p>
    <w:p>
      <w:r/>
      <w:r>
        <w:rPr>
          <w:b/>
        </w:rPr>
        <w:t>ө</w:t>
      </w:r>
      <w:r/>
      <w:r>
        <w:rPr>
          <w:b/>
        </w:rPr>
        <w:t>вк</w:t>
      </w:r>
      <w:r/>
      <w:r>
        <w:rPr>
          <w:b/>
        </w:rPr>
        <w:t>ә</w:t>
      </w:r>
      <w:r/>
      <w:r>
        <w:rPr>
          <w:b/>
        </w:rPr>
        <w:t>х</w:t>
      </w:r>
      <w:r>
        <w:t xml:space="preserve"> [өвкәәхе] приподниматься; </w:t>
      </w:r>
      <w:r>
        <w:rPr>
          <w:b/>
        </w:rPr>
        <w:t xml:space="preserve">мөрн деер өвкәһәд суух </w:t>
      </w:r>
      <w:r>
        <w:t>сидеть на коне, приподнявшись в стременах и наклонившись вперёд</w:t>
      </w:r>
    </w:p>
    <w:p>
      <w:r/>
      <w:r>
        <w:rPr>
          <w:b/>
        </w:rPr>
        <w:t>өвклзгдх</w:t>
      </w:r>
      <w:r>
        <w:t xml:space="preserve"> [өвкелзегдехе] страд, от </w:t>
      </w:r>
      <w:r>
        <w:rPr>
          <w:b/>
        </w:rPr>
        <w:t>өвклзх</w:t>
      </w:r>
      <w:r/>
    </w:p>
    <w:p>
      <w:r/>
      <w:r>
        <w:rPr>
          <w:b/>
        </w:rPr>
        <w:t>өвклзлһн</w:t>
      </w:r>
      <w:r>
        <w:t xml:space="preserve"> [өвкелзелһен] и. д. от </w:t>
      </w:r>
      <w:r>
        <w:rPr>
          <w:b/>
        </w:rPr>
        <w:t>ө</w:t>
      </w:r>
      <w:r/>
      <w:r>
        <w:rPr>
          <w:b/>
        </w:rPr>
        <w:t>вклзх</w:t>
      </w:r>
      <w:r/>
    </w:p>
    <w:p>
      <w:r/>
      <w:r>
        <w:rPr>
          <w:b/>
        </w:rPr>
        <w:t xml:space="preserve">өвклзүлх </w:t>
      </w:r>
      <w:r>
        <w:t xml:space="preserve">[овкелзүүлхе] побуд. от </w:t>
      </w:r>
      <w:r>
        <w:rPr>
          <w:b/>
        </w:rPr>
        <w:t>өвклзх</w:t>
      </w:r>
      <w:r/>
    </w:p>
    <w:p>
      <w:r/>
      <w:r>
        <w:rPr>
          <w:b/>
        </w:rPr>
        <w:t xml:space="preserve">өвклзх </w:t>
      </w:r>
      <w:r>
        <w:t xml:space="preserve">[өвкелзехе] ехать верхом, приподнявшись (в стременах); </w:t>
      </w:r>
      <w:r>
        <w:rPr>
          <w:b/>
        </w:rPr>
        <w:t xml:space="preserve">күүнә </w:t>
      </w:r>
      <w:r/>
      <w:r>
        <w:rPr>
          <w:b/>
        </w:rPr>
        <w:t>м</w:t>
      </w:r>
      <w:r/>
      <w:r>
        <w:rPr>
          <w:b/>
        </w:rPr>
        <w:t>ө</w:t>
      </w:r>
      <w:r/>
      <w:r>
        <w:rPr>
          <w:b/>
        </w:rPr>
        <w:t xml:space="preserve">р унсн </w:t>
      </w:r>
      <w:r/>
      <w:r>
        <w:rPr>
          <w:b/>
        </w:rPr>
        <w:t xml:space="preserve">күн өвклзҗ </w:t>
      </w:r>
      <w:r/>
      <w:r>
        <w:rPr>
          <w:b/>
        </w:rPr>
        <w:t xml:space="preserve">хатрдг </w:t>
      </w:r>
      <w:r>
        <w:t>посл. кто едет верхом на чужой лошади, тот стоит в стременах</w:t>
      </w:r>
    </w:p>
    <w:p>
      <w:r/>
      <w:r>
        <w:rPr>
          <w:b/>
        </w:rPr>
        <w:t>өвкс-өвкс</w:t>
      </w:r>
      <w:r>
        <w:t xml:space="preserve"> [өвкес-өвкес]: </w:t>
      </w:r>
      <w:r>
        <w:rPr>
          <w:b/>
        </w:rPr>
        <w:t xml:space="preserve">өвкс-өвкс </w:t>
      </w:r>
      <w:r/>
      <w:r>
        <w:rPr>
          <w:b/>
        </w:rPr>
        <w:t xml:space="preserve">гих </w:t>
      </w:r>
      <w:r>
        <w:t>парн. подпрыгивать (напр. в седле)</w:t>
      </w:r>
    </w:p>
    <w:p>
      <w:r/>
      <w:r>
        <w:rPr>
          <w:b/>
        </w:rPr>
        <w:t xml:space="preserve">өвлһн </w:t>
      </w:r>
      <w:r>
        <w:t xml:space="preserve">[өвлһен] и. д. от </w:t>
      </w:r>
      <w:r>
        <w:rPr>
          <w:b/>
        </w:rPr>
        <w:t>өвх</w:t>
      </w:r>
      <w:r/>
    </w:p>
    <w:p>
      <w:r/>
      <w:r>
        <w:rPr>
          <w:b/>
        </w:rPr>
        <w:t xml:space="preserve">өвр </w:t>
      </w:r>
      <w:r/>
      <w:r>
        <w:rPr>
          <w:b/>
        </w:rPr>
        <w:t>I</w:t>
      </w:r>
      <w:r>
        <w:t xml:space="preserve"> [өвер] рог || роговой; </w:t>
      </w:r>
      <w:r>
        <w:rPr>
          <w:b/>
        </w:rPr>
        <w:t xml:space="preserve">үкрин өвр </w:t>
      </w:r>
      <w:r>
        <w:t xml:space="preserve">коровьи рога; </w:t>
      </w:r>
      <w:r>
        <w:rPr>
          <w:b/>
        </w:rPr>
        <w:t xml:space="preserve">оонын </w:t>
      </w:r>
      <w:r/>
      <w:r>
        <w:rPr>
          <w:b/>
        </w:rPr>
        <w:t xml:space="preserve">өвр </w:t>
      </w:r>
      <w:r>
        <w:t xml:space="preserve">рога сайгака-самца; </w:t>
      </w:r>
      <w:r>
        <w:rPr>
          <w:b/>
        </w:rPr>
        <w:t xml:space="preserve">өвр </w:t>
      </w:r>
      <w:r/>
      <w:r>
        <w:rPr>
          <w:b/>
        </w:rPr>
        <w:t xml:space="preserve">уга </w:t>
      </w:r>
      <w:r>
        <w:t xml:space="preserve">безрогий; комолый; </w:t>
      </w:r>
      <w:r>
        <w:rPr>
          <w:b/>
        </w:rPr>
        <w:t xml:space="preserve">өвр </w:t>
      </w:r>
      <w:r/>
      <w:r>
        <w:rPr>
          <w:b/>
        </w:rPr>
        <w:t xml:space="preserve">сам </w:t>
      </w:r>
      <w:r>
        <w:t xml:space="preserve">роговой гребень; </w:t>
      </w:r>
      <w:r>
        <w:rPr>
          <w:b/>
        </w:rPr>
        <w:t xml:space="preserve">өвр иштә </w:t>
      </w:r>
      <w:r/>
      <w:r>
        <w:rPr>
          <w:b/>
        </w:rPr>
        <w:t xml:space="preserve">утх </w:t>
      </w:r>
      <w:r>
        <w:t xml:space="preserve">нож с роговой ручкой; </w:t>
      </w:r>
      <w:r>
        <w:rPr>
          <w:b/>
        </w:rPr>
        <w:t xml:space="preserve">хуцин </w:t>
      </w:r>
      <w:r/>
      <w:r>
        <w:rPr>
          <w:b/>
        </w:rPr>
        <w:t xml:space="preserve">өвр </w:t>
      </w:r>
      <w:r>
        <w:t xml:space="preserve">бараньи рога; </w:t>
      </w:r>
      <w:r>
        <w:rPr>
          <w:b/>
        </w:rPr>
        <w:t xml:space="preserve">өмн һарсн чикнәс хөөн һарсн өвр үлдг </w:t>
      </w:r>
      <w:r>
        <w:t xml:space="preserve">посл. позже выросшие рога опережают ранее выросшее ухо; </w:t>
      </w:r>
      <w:r>
        <w:rPr>
          <w:b/>
        </w:rPr>
        <w:t xml:space="preserve">өврәр </w:t>
      </w:r>
      <w:r/>
      <w:r>
        <w:rPr>
          <w:b/>
        </w:rPr>
        <w:t xml:space="preserve">шивсн </w:t>
      </w:r>
      <w:r/>
      <w:r>
        <w:rPr>
          <w:b/>
        </w:rPr>
        <w:t xml:space="preserve">күүнә өмнәс, өөкәр </w:t>
      </w:r>
      <w:r/>
      <w:r>
        <w:rPr>
          <w:b/>
        </w:rPr>
        <w:t xml:space="preserve">шивдг </w:t>
      </w:r>
      <w:r>
        <w:t xml:space="preserve">погов. на человека, бросающегося рогами, отвечают броском сала ◊ </w:t>
      </w:r>
      <w:r>
        <w:rPr>
          <w:b/>
        </w:rPr>
        <w:t xml:space="preserve">кенә </w:t>
      </w:r>
      <w:r/>
      <w:r>
        <w:rPr>
          <w:b/>
        </w:rPr>
        <w:t xml:space="preserve">болв чигн </w:t>
      </w:r>
      <w:r/>
      <w:r>
        <w:rPr>
          <w:b/>
        </w:rPr>
        <w:t xml:space="preserve">өвринь хуһлх </w:t>
      </w:r>
      <w:r>
        <w:t>обломать рога кому-либо</w:t>
      </w:r>
    </w:p>
    <w:p>
      <w:r/>
      <w:r>
        <w:rPr>
          <w:b/>
        </w:rPr>
        <w:t xml:space="preserve">өвр </w:t>
      </w:r>
      <w:r/>
      <w:r>
        <w:rPr>
          <w:b/>
        </w:rPr>
        <w:t>II</w:t>
      </w:r>
      <w:r>
        <w:t xml:space="preserve"> [өвер] пазуха; редко грудь; </w:t>
      </w:r>
      <w:r>
        <w:rPr>
          <w:b/>
        </w:rPr>
        <w:t xml:space="preserve">ю болв чигн </w:t>
      </w:r>
      <w:r/>
      <w:r>
        <w:rPr>
          <w:b/>
        </w:rPr>
        <w:t xml:space="preserve">өврлх </w:t>
      </w:r>
      <w:r>
        <w:t xml:space="preserve">положить что-либо за пазуху; </w:t>
      </w:r>
      <w:r>
        <w:rPr>
          <w:b/>
        </w:rPr>
        <w:t xml:space="preserve">өвгн тәмкин түңгрцгән өврлв </w:t>
      </w:r>
      <w:r>
        <w:t xml:space="preserve">старик положил (табачный) кисет за пазуху; </w:t>
      </w:r>
      <w:r>
        <w:rPr>
          <w:b/>
        </w:rPr>
        <w:t xml:space="preserve">бичкниг </w:t>
      </w:r>
      <w:r/>
      <w:r>
        <w:rPr>
          <w:b/>
        </w:rPr>
        <w:t xml:space="preserve">өвр деерән бәрх </w:t>
      </w:r>
      <w:r>
        <w:t>держать ребёнка на руках</w:t>
      </w:r>
    </w:p>
    <w:p>
      <w:r/>
      <w:r>
        <w:rPr>
          <w:b/>
        </w:rPr>
        <w:t xml:space="preserve">өвр </w:t>
      </w:r>
      <w:r/>
      <w:r>
        <w:rPr>
          <w:b/>
        </w:rPr>
        <w:t>III</w:t>
      </w:r>
      <w:r>
        <w:t xml:space="preserve"> [өвер] мозоль; </w:t>
      </w:r>
      <w:r>
        <w:rPr>
          <w:b/>
        </w:rPr>
        <w:t xml:space="preserve">колин </w:t>
      </w:r>
      <w:r/>
      <w:r>
        <w:rPr>
          <w:b/>
        </w:rPr>
        <w:t xml:space="preserve">өвр </w:t>
      </w:r>
      <w:r>
        <w:t>мозоль на ноге</w:t>
      </w:r>
    </w:p>
    <w:p>
      <w:r/>
      <w:r>
        <w:rPr>
          <w:b/>
        </w:rPr>
        <w:t xml:space="preserve">өвр </w:t>
      </w:r>
      <w:r/>
      <w:r>
        <w:rPr>
          <w:b/>
        </w:rPr>
        <w:t>IV</w:t>
      </w:r>
      <w:r>
        <w:t xml:space="preserve"> [өвер] борт (одежды); </w:t>
      </w:r>
      <w:r>
        <w:rPr>
          <w:b/>
        </w:rPr>
        <w:t xml:space="preserve">хувцна </w:t>
      </w:r>
      <w:r/>
      <w:r>
        <w:rPr>
          <w:b/>
        </w:rPr>
        <w:t xml:space="preserve">өвр </w:t>
      </w:r>
      <w:r>
        <w:t>борта одежды</w:t>
      </w:r>
    </w:p>
    <w:p>
      <w:r/>
      <w:r>
        <w:rPr>
          <w:b/>
        </w:rPr>
        <w:t xml:space="preserve">өвр </w:t>
      </w:r>
      <w:r/>
      <w:r>
        <w:rPr>
          <w:b/>
        </w:rPr>
        <w:t>V</w:t>
      </w:r>
      <w:r>
        <w:t xml:space="preserve"> [өвер] фольк. южный склон, южная сторона (напр. горы); </w:t>
      </w:r>
      <w:r>
        <w:rPr>
          <w:b/>
        </w:rPr>
        <w:t xml:space="preserve">уулын </w:t>
      </w:r>
      <w:r/>
      <w:r>
        <w:rPr>
          <w:b/>
        </w:rPr>
        <w:t xml:space="preserve">өвр </w:t>
      </w:r>
      <w:r>
        <w:t xml:space="preserve">южный склон гор; </w:t>
      </w:r>
      <w:r>
        <w:rPr>
          <w:b/>
        </w:rPr>
        <w:t xml:space="preserve">мал уулын </w:t>
      </w:r>
      <w:r/>
      <w:r>
        <w:rPr>
          <w:b/>
        </w:rPr>
        <w:t xml:space="preserve">өврт идшлҗ йовна </w:t>
      </w:r>
      <w:r>
        <w:t xml:space="preserve">скот пасется на южной стороне горы ◊ </w:t>
      </w:r>
      <w:r>
        <w:rPr>
          <w:b/>
        </w:rPr>
        <w:t xml:space="preserve">Өвр Моңһл </w:t>
      </w:r>
      <w:r>
        <w:t>уст. Южная Монголия, Внутренняя Монголия</w:t>
      </w:r>
    </w:p>
    <w:p>
      <w:r/>
      <w:r>
        <w:rPr>
          <w:b/>
        </w:rPr>
        <w:t>өвргдх</w:t>
      </w:r>
      <w:r>
        <w:t xml:space="preserve"> [өврегдехе] изумляться, удивляться, поражаться</w:t>
      </w:r>
    </w:p>
    <w:p>
      <w:r/>
      <w:r>
        <w:rPr>
          <w:b/>
        </w:rPr>
        <w:t xml:space="preserve">өврин </w:t>
      </w:r>
      <w:r/>
      <w:r>
        <w:rPr>
          <w:b/>
        </w:rPr>
        <w:t>I</w:t>
      </w:r>
      <w:r/>
      <w:r>
        <w:rPr>
          <w:b/>
        </w:rPr>
        <w:t xml:space="preserve"> </w:t>
      </w:r>
      <w:r>
        <w:t xml:space="preserve">род. п. от </w:t>
      </w:r>
      <w:r>
        <w:rPr>
          <w:b/>
        </w:rPr>
        <w:t xml:space="preserve">өвр </w:t>
      </w:r>
      <w:r/>
      <w:r>
        <w:rPr>
          <w:b/>
        </w:rPr>
        <w:t>I</w:t>
      </w:r>
      <w:r/>
      <w:r>
        <w:rPr>
          <w:b/>
        </w:rPr>
        <w:t xml:space="preserve"> </w:t>
      </w:r>
      <w:r>
        <w:t xml:space="preserve">роговой; </w:t>
      </w:r>
      <w:r>
        <w:rPr>
          <w:b/>
        </w:rPr>
        <w:t xml:space="preserve">өврин дүрстә </w:t>
      </w:r>
      <w:r>
        <w:t>роговидный</w:t>
      </w:r>
    </w:p>
    <w:p>
      <w:r/>
      <w:r>
        <w:rPr>
          <w:b/>
        </w:rPr>
        <w:t xml:space="preserve">өврин </w:t>
      </w:r>
      <w:r/>
      <w:r>
        <w:rPr>
          <w:b/>
        </w:rPr>
        <w:t>II</w:t>
      </w:r>
      <w:r/>
      <w:r>
        <w:rPr>
          <w:b/>
        </w:rPr>
        <w:t xml:space="preserve"> </w:t>
      </w:r>
      <w:r>
        <w:t xml:space="preserve">род. п. от </w:t>
      </w:r>
      <w:r>
        <w:rPr>
          <w:b/>
        </w:rPr>
        <w:t>ө</w:t>
      </w:r>
      <w:r/>
      <w:r>
        <w:rPr>
          <w:b/>
        </w:rPr>
        <w:t xml:space="preserve">вр </w:t>
      </w:r>
      <w:r/>
      <w:r>
        <w:rPr>
          <w:b/>
        </w:rPr>
        <w:t>III</w:t>
      </w:r>
      <w:r/>
      <w:r>
        <w:rPr>
          <w:b/>
        </w:rPr>
        <w:t xml:space="preserve"> </w:t>
      </w:r>
      <w:r>
        <w:t xml:space="preserve">мозольный; </w:t>
      </w:r>
      <w:r>
        <w:rPr>
          <w:b/>
        </w:rPr>
        <w:t>ө</w:t>
      </w:r>
      <w:r/>
      <w:r>
        <w:rPr>
          <w:b/>
        </w:rPr>
        <w:t xml:space="preserve">врин булстр </w:t>
      </w:r>
      <w:r>
        <w:t>мозольный пластырь</w:t>
      </w:r>
    </w:p>
    <w:p>
      <w:r/>
      <w:r>
        <w:rPr>
          <w:b/>
        </w:rPr>
        <w:t>ө</w:t>
      </w:r>
      <w:r/>
      <w:r>
        <w:rPr>
          <w:b/>
        </w:rPr>
        <w:t xml:space="preserve">врлгдх </w:t>
      </w:r>
      <w:r>
        <w:t xml:space="preserve">[өврлегдехе] страд. от </w:t>
      </w:r>
      <w:r>
        <w:rPr>
          <w:b/>
        </w:rPr>
        <w:t>ө</w:t>
      </w:r>
      <w:r/>
      <w:r>
        <w:rPr>
          <w:b/>
        </w:rPr>
        <w:t>врлх</w:t>
      </w:r>
      <w:r/>
    </w:p>
    <w:p>
      <w:r/>
      <w:r>
        <w:rPr>
          <w:b/>
        </w:rPr>
        <w:t>өврлһн</w:t>
      </w:r>
      <w:r>
        <w:t xml:space="preserve"> [өврелһен] </w:t>
      </w:r>
      <w:r>
        <w:rPr>
          <w:b/>
        </w:rPr>
        <w:t>у</w:t>
      </w:r>
      <w:r>
        <w:t>дивление, из</w:t>
      </w:r>
      <w:r>
        <w:rPr>
          <w:b/>
        </w:rPr>
        <w:t>у</w:t>
      </w:r>
      <w:r>
        <w:t>мление</w:t>
      </w:r>
    </w:p>
    <w:p>
      <w:r/>
      <w:r>
        <w:rPr>
          <w:b/>
        </w:rPr>
        <w:t>өврллһн</w:t>
      </w:r>
      <w:r>
        <w:t xml:space="preserve"> [өвреллһен] и. д. от </w:t>
      </w:r>
      <w:r>
        <w:rPr>
          <w:b/>
        </w:rPr>
        <w:t>ө</w:t>
      </w:r>
      <w:r/>
      <w:r>
        <w:rPr>
          <w:b/>
        </w:rPr>
        <w:t xml:space="preserve">врлх </w:t>
      </w:r>
      <w:r/>
      <w:r>
        <w:rPr>
          <w:b/>
        </w:rPr>
        <w:t>II</w:t>
      </w:r>
      <w:r/>
    </w:p>
    <w:p>
      <w:r/>
      <w:r>
        <w:rPr>
          <w:b/>
        </w:rPr>
        <w:t xml:space="preserve">өврлүлх </w:t>
      </w:r>
      <w:r>
        <w:t xml:space="preserve">[өврелүүлхе] побуд. от </w:t>
      </w:r>
      <w:r>
        <w:rPr>
          <w:b/>
        </w:rPr>
        <w:t>ө</w:t>
      </w:r>
      <w:r/>
      <w:r>
        <w:rPr>
          <w:b/>
        </w:rPr>
        <w:t xml:space="preserve">врлх </w:t>
      </w:r>
      <w:r/>
      <w:r>
        <w:rPr>
          <w:b/>
        </w:rPr>
        <w:t>I</w:t>
      </w:r>
      <w:r/>
    </w:p>
    <w:p>
      <w:r/>
      <w:r>
        <w:rPr>
          <w:b/>
        </w:rPr>
        <w:t>ө</w:t>
      </w:r>
      <w:r/>
      <w:r>
        <w:rPr>
          <w:b/>
        </w:rPr>
        <w:t xml:space="preserve">врлх </w:t>
      </w:r>
      <w:r/>
      <w:r>
        <w:rPr>
          <w:b/>
        </w:rPr>
        <w:t>I</w:t>
      </w:r>
      <w:r>
        <w:t xml:space="preserve"> [өверлехе] появляться, вырастать (напр. о рогах)</w:t>
      </w:r>
    </w:p>
    <w:p>
      <w:r/>
      <w:r>
        <w:rPr>
          <w:b/>
        </w:rPr>
        <w:t>ө</w:t>
      </w:r>
      <w:r/>
      <w:r>
        <w:rPr>
          <w:b/>
        </w:rPr>
        <w:t xml:space="preserve">врлх </w:t>
      </w:r>
      <w:r/>
      <w:r>
        <w:rPr>
          <w:b/>
        </w:rPr>
        <w:t>II</w:t>
      </w:r>
      <w:r>
        <w:t xml:space="preserve"> [өверлхе] 1) класть за пазуху; держать за пазухой; </w:t>
      </w:r>
      <w:r>
        <w:rPr>
          <w:b/>
        </w:rPr>
        <w:t xml:space="preserve">тер </w:t>
      </w:r>
      <w:r/>
      <w:r>
        <w:rPr>
          <w:b/>
        </w:rPr>
        <w:t xml:space="preserve">бееләһән өврлв </w:t>
      </w:r>
      <w:r>
        <w:t xml:space="preserve">он положил свой перчатки за пазуху 2) спать вместе; </w:t>
      </w:r>
      <w:r>
        <w:rPr>
          <w:b/>
        </w:rPr>
        <w:t xml:space="preserve">ачан </w:t>
      </w:r>
      <w:r/>
      <w:r>
        <w:rPr>
          <w:b/>
        </w:rPr>
        <w:t>ө</w:t>
      </w:r>
      <w:r/>
      <w:r>
        <w:rPr>
          <w:b/>
        </w:rPr>
        <w:t xml:space="preserve">врлх </w:t>
      </w:r>
      <w:r>
        <w:t xml:space="preserve">положить внука с собой ◊ </w:t>
      </w:r>
      <w:r>
        <w:rPr>
          <w:b/>
        </w:rPr>
        <w:t>өшәһән ө</w:t>
      </w:r>
      <w:r/>
      <w:r>
        <w:rPr>
          <w:b/>
        </w:rPr>
        <w:t xml:space="preserve">врлх </w:t>
      </w:r>
      <w:r>
        <w:t>затаить ненависть</w:t>
      </w:r>
    </w:p>
    <w:p>
      <w:r/>
      <w:r>
        <w:rPr>
          <w:b/>
        </w:rPr>
        <w:t xml:space="preserve">өврмҗ </w:t>
      </w:r>
      <w:r>
        <w:t xml:space="preserve">[өвремҗе] удивление, изумление; </w:t>
      </w:r>
      <w:r>
        <w:rPr>
          <w:b/>
        </w:rPr>
        <w:t xml:space="preserve">өврмҗ авх </w:t>
      </w:r>
      <w:r>
        <w:t>прийти в изумление</w:t>
      </w:r>
    </w:p>
    <w:p>
      <w:r/>
      <w:r>
        <w:rPr>
          <w:b/>
        </w:rPr>
        <w:t xml:space="preserve">өврмҗтә </w:t>
      </w:r>
      <w:r>
        <w:t xml:space="preserve">[өвремҗетә] 1) изумительный, восхитительный, удивительный, дивный; </w:t>
      </w:r>
      <w:r>
        <w:rPr>
          <w:b/>
        </w:rPr>
        <w:t>ө</w:t>
      </w:r>
      <w:r/>
      <w:r>
        <w:rPr>
          <w:b/>
        </w:rPr>
        <w:t>врмжт</w:t>
      </w:r>
      <w:r/>
      <w:r>
        <w:rPr>
          <w:b/>
        </w:rPr>
        <w:t>ә</w:t>
      </w:r>
      <w:r/>
      <w:r>
        <w:rPr>
          <w:b/>
        </w:rPr>
        <w:t xml:space="preserve"> илв </w:t>
      </w:r>
      <w:r>
        <w:t>изумительный фокус 2) интересный, сенсационный</w:t>
      </w:r>
    </w:p>
    <w:p>
      <w:r/>
      <w:r>
        <w:rPr>
          <w:b/>
        </w:rPr>
        <w:t>өврмҗтәһәр</w:t>
      </w:r>
      <w:r>
        <w:t xml:space="preserve"> [өвремҗетәһәр] изумительно, поразительно, восхитительно, удивительно; </w:t>
      </w:r>
      <w:r>
        <w:rPr>
          <w:b/>
        </w:rPr>
        <w:t xml:space="preserve">өврмҗтәһәр күцәҗ </w:t>
      </w:r>
      <w:r>
        <w:t xml:space="preserve">изумительно выполнено; </w:t>
      </w:r>
      <w:r>
        <w:rPr>
          <w:b/>
        </w:rPr>
        <w:t xml:space="preserve">өврмҗтәһәр зурҗ </w:t>
      </w:r>
      <w:r>
        <w:t>восхитительно нарисовано</w:t>
      </w:r>
    </w:p>
    <w:p>
      <w:r/>
      <w:r>
        <w:rPr>
          <w:b/>
        </w:rPr>
        <w:t>өврңнх</w:t>
      </w:r>
      <w:r>
        <w:t xml:space="preserve"> [овреңнхе] фольк. скакать ровно, красиво закидывая ноги (о лошади)</w:t>
      </w:r>
    </w:p>
    <w:p>
      <w:r/>
      <w:r>
        <w:rPr>
          <w:b/>
        </w:rPr>
        <w:t xml:space="preserve">өвртә </w:t>
      </w:r>
      <w:r>
        <w:t xml:space="preserve">[өвертә] имеющий рога, рогатый; </w:t>
      </w:r>
      <w:r>
        <w:rPr>
          <w:b/>
        </w:rPr>
        <w:t xml:space="preserve">(өвртә) </w:t>
      </w:r>
      <w:r/>
      <w:r>
        <w:rPr>
          <w:b/>
        </w:rPr>
        <w:t xml:space="preserve">бод мал </w:t>
      </w:r>
      <w:r>
        <w:t>крупный рогатый скот</w:t>
      </w:r>
    </w:p>
    <w:p>
      <w:r/>
      <w:r>
        <w:rPr>
          <w:b/>
        </w:rPr>
        <w:t>өврүлх</w:t>
      </w:r>
      <w:r>
        <w:t xml:space="preserve"> [өврүүлхе] побуд. от </w:t>
      </w:r>
      <w:r>
        <w:rPr>
          <w:b/>
        </w:rPr>
        <w:t>ө</w:t>
      </w:r>
      <w:r/>
      <w:r>
        <w:rPr>
          <w:b/>
        </w:rPr>
        <w:t xml:space="preserve">врх </w:t>
      </w:r>
      <w:r>
        <w:t>изумлять, удивлять</w:t>
      </w:r>
    </w:p>
    <w:p>
      <w:r/>
      <w:r>
        <w:rPr>
          <w:b/>
        </w:rPr>
        <w:t>ө</w:t>
      </w:r>
      <w:r/>
      <w:r>
        <w:rPr>
          <w:b/>
        </w:rPr>
        <w:t>врх</w:t>
      </w:r>
      <w:r>
        <w:t xml:space="preserve"> [өврхе] изумляться, удивляться; </w:t>
      </w:r>
      <w:r>
        <w:rPr>
          <w:b/>
        </w:rPr>
        <w:t xml:space="preserve">би йир </w:t>
      </w:r>
      <w:r/>
      <w:r>
        <w:rPr>
          <w:b/>
        </w:rPr>
        <w:t xml:space="preserve">икәр өврүв </w:t>
      </w:r>
      <w:r>
        <w:t>я очень удивлён</w:t>
      </w:r>
    </w:p>
    <w:p>
      <w:r/>
      <w:r>
        <w:rPr>
          <w:b/>
        </w:rPr>
        <w:t xml:space="preserve">өврхг </w:t>
      </w:r>
      <w:r>
        <w:t xml:space="preserve">[өверхег] с большими рогами, рогастый; </w:t>
      </w:r>
      <w:r>
        <w:rPr>
          <w:b/>
        </w:rPr>
        <w:t>ө</w:t>
      </w:r>
      <w:r/>
      <w:r>
        <w:rPr>
          <w:b/>
        </w:rPr>
        <w:t xml:space="preserve">врхг цар </w:t>
      </w:r>
      <w:r>
        <w:t>рогастый бык</w:t>
      </w:r>
    </w:p>
    <w:p>
      <w:r/>
      <w:r>
        <w:rPr>
          <w:b/>
        </w:rPr>
        <w:t>өвслгдх</w:t>
      </w:r>
      <w:r>
        <w:t xml:space="preserve"> [өвслегдехе] страд, от </w:t>
      </w:r>
      <w:r>
        <w:rPr>
          <w:b/>
        </w:rPr>
        <w:t>ө</w:t>
      </w:r>
      <w:r/>
      <w:r>
        <w:rPr>
          <w:b/>
        </w:rPr>
        <w:t>вслх</w:t>
      </w:r>
      <w:r/>
    </w:p>
    <w:p>
      <w:r/>
      <w:r>
        <w:rPr>
          <w:b/>
        </w:rPr>
        <w:t>өвсллһн</w:t>
      </w:r>
      <w:r>
        <w:t xml:space="preserve"> [өвселлһен] и. д. от </w:t>
      </w:r>
      <w:r>
        <w:rPr>
          <w:b/>
        </w:rPr>
        <w:t>ө</w:t>
      </w:r>
      <w:r/>
      <w:r>
        <w:rPr>
          <w:b/>
        </w:rPr>
        <w:t>вслх</w:t>
      </w:r>
      <w:r/>
    </w:p>
    <w:p>
      <w:r/>
      <w:r>
        <w:rPr>
          <w:b/>
        </w:rPr>
        <w:t xml:space="preserve">өвслүлх </w:t>
      </w:r>
      <w:r>
        <w:t xml:space="preserve">[өвселүүлхе] побуд. от </w:t>
      </w:r>
      <w:r>
        <w:rPr>
          <w:b/>
        </w:rPr>
        <w:t>ө</w:t>
      </w:r>
      <w:r/>
      <w:r>
        <w:rPr>
          <w:b/>
        </w:rPr>
        <w:t>вслх</w:t>
      </w:r>
      <w:r/>
    </w:p>
    <w:p>
      <w:r/>
      <w:r>
        <w:rPr>
          <w:b/>
        </w:rPr>
        <w:t>ө</w:t>
      </w:r>
      <w:r/>
      <w:r>
        <w:rPr>
          <w:b/>
        </w:rPr>
        <w:t>вслх</w:t>
      </w:r>
      <w:r>
        <w:t xml:space="preserve"> [өвселхе] давать сено животному, кормить скот сеном</w:t>
      </w:r>
    </w:p>
    <w:p>
      <w:r/>
      <w:r>
        <w:rPr>
          <w:b/>
        </w:rPr>
        <w:t>өвсн</w:t>
      </w:r>
      <w:r>
        <w:t xml:space="preserve"> [өвсен] трава, сено || травяной, сенной; </w:t>
      </w:r>
      <w:r>
        <w:rPr>
          <w:b/>
        </w:rPr>
        <w:t>өвснә хадлһндһарх</w:t>
      </w:r>
      <w:r/>
      <w:r>
        <w:rPr>
          <w:b/>
        </w:rPr>
        <w:t xml:space="preserve"> </w:t>
      </w:r>
      <w:r>
        <w:t xml:space="preserve">приступить к сенокосу; </w:t>
      </w:r>
      <w:r>
        <w:rPr>
          <w:b/>
        </w:rPr>
        <w:t>ө</w:t>
      </w:r>
      <w:r/>
      <w:r>
        <w:rPr>
          <w:b/>
        </w:rPr>
        <w:t xml:space="preserve">вс хадх </w:t>
      </w:r>
      <w:r>
        <w:t xml:space="preserve">косить сено; </w:t>
      </w:r>
      <w:r>
        <w:rPr>
          <w:b/>
        </w:rPr>
        <w:t>көк ө</w:t>
      </w:r>
      <w:r/>
      <w:r>
        <w:rPr>
          <w:b/>
        </w:rPr>
        <w:t xml:space="preserve">вс хадх </w:t>
      </w:r>
      <w:r>
        <w:t xml:space="preserve">косить зелёную траву (букв. зелёное сено); </w:t>
      </w:r>
      <w:r>
        <w:rPr>
          <w:b/>
        </w:rPr>
        <w:t>ө</w:t>
      </w:r>
      <w:r/>
      <w:r>
        <w:rPr>
          <w:b/>
        </w:rPr>
        <w:t xml:space="preserve">вс </w:t>
      </w:r>
      <w:r/>
      <w:r>
        <w:rPr>
          <w:b/>
        </w:rPr>
        <w:t xml:space="preserve">хадлһн </w:t>
      </w:r>
      <w:r>
        <w:t xml:space="preserve">сенокошение; </w:t>
      </w:r>
      <w:r>
        <w:rPr>
          <w:b/>
        </w:rPr>
        <w:t>ө</w:t>
      </w:r>
      <w:r/>
      <w:r>
        <w:rPr>
          <w:b/>
        </w:rPr>
        <w:t xml:space="preserve">вс </w:t>
      </w:r>
      <w:r/>
      <w:r>
        <w:rPr>
          <w:b/>
        </w:rPr>
        <w:t xml:space="preserve">белдлһн </w:t>
      </w:r>
      <w:r>
        <w:t xml:space="preserve">заготовка сена, сенозаготовка; </w:t>
      </w:r>
      <w:r>
        <w:rPr>
          <w:b/>
        </w:rPr>
        <w:t>ө</w:t>
      </w:r>
      <w:r/>
      <w:r>
        <w:rPr>
          <w:b/>
        </w:rPr>
        <w:t xml:space="preserve">вс </w:t>
      </w:r>
      <w:r/>
      <w:r>
        <w:rPr>
          <w:b/>
        </w:rPr>
        <w:t xml:space="preserve">хадһлдг һазр </w:t>
      </w:r>
      <w:r>
        <w:t xml:space="preserve">сеновал; </w:t>
      </w:r>
      <w:r>
        <w:rPr>
          <w:b/>
        </w:rPr>
        <w:t xml:space="preserve">буг </w:t>
      </w:r>
      <w:r/>
      <w:r>
        <w:rPr>
          <w:b/>
        </w:rPr>
        <w:t>ө</w:t>
      </w:r>
      <w:r/>
      <w:r>
        <w:rPr>
          <w:b/>
        </w:rPr>
        <w:t xml:space="preserve">всн </w:t>
      </w:r>
      <w:r>
        <w:t xml:space="preserve">сорняк; </w:t>
      </w:r>
      <w:r>
        <w:rPr>
          <w:b/>
        </w:rPr>
        <w:t>ө</w:t>
      </w:r>
      <w:r/>
      <w:r>
        <w:rPr>
          <w:b/>
        </w:rPr>
        <w:t xml:space="preserve">вс </w:t>
      </w:r>
      <w:r/>
      <w:r>
        <w:rPr>
          <w:b/>
        </w:rPr>
        <w:t xml:space="preserve">хадлһна гүргү </w:t>
      </w:r>
      <w:r>
        <w:t xml:space="preserve">разгар сенокоса; </w:t>
      </w:r>
      <w:r>
        <w:rPr>
          <w:b/>
        </w:rPr>
        <w:t xml:space="preserve">өвс хадач </w:t>
      </w:r>
      <w:r>
        <w:t xml:space="preserve">косарь; </w:t>
      </w:r>
      <w:r>
        <w:rPr>
          <w:b/>
        </w:rPr>
        <w:t>ө</w:t>
      </w:r>
      <w:r/>
      <w:r>
        <w:rPr>
          <w:b/>
        </w:rPr>
        <w:t xml:space="preserve">всн </w:t>
      </w:r>
      <w:r/>
      <w:r>
        <w:rPr>
          <w:b/>
        </w:rPr>
        <w:t xml:space="preserve">теҗәлтә адусн </w:t>
      </w:r>
      <w:r/>
      <w:r>
        <w:rPr>
          <w:b/>
        </w:rPr>
        <w:t xml:space="preserve">[мал] </w:t>
      </w:r>
      <w:r>
        <w:t xml:space="preserve">травоядные животные; </w:t>
      </w:r>
      <w:r>
        <w:rPr>
          <w:b/>
        </w:rPr>
        <w:t xml:space="preserve">өвс тәрлһн </w:t>
      </w:r>
      <w:r>
        <w:t xml:space="preserve">травосеяние; </w:t>
      </w:r>
      <w:r>
        <w:rPr>
          <w:b/>
        </w:rPr>
        <w:t>ө</w:t>
      </w:r>
      <w:r/>
      <w:r>
        <w:rPr>
          <w:b/>
        </w:rPr>
        <w:t xml:space="preserve">вс </w:t>
      </w:r>
      <w:r/>
      <w:r>
        <w:rPr>
          <w:b/>
        </w:rPr>
        <w:t xml:space="preserve">оваллһн </w:t>
      </w:r>
      <w:r>
        <w:t xml:space="preserve">скирдование сена; </w:t>
      </w:r>
      <w:r>
        <w:rPr>
          <w:b/>
        </w:rPr>
        <w:t>ө</w:t>
      </w:r>
      <w:r/>
      <w:r>
        <w:rPr>
          <w:b/>
        </w:rPr>
        <w:t xml:space="preserve">всн харшм </w:t>
      </w:r>
      <w:r>
        <w:t xml:space="preserve">сенной шалаш, шалаш из сена; </w:t>
      </w:r>
      <w:r>
        <w:rPr>
          <w:b/>
        </w:rPr>
        <w:t>ө</w:t>
      </w:r>
      <w:r/>
      <w:r>
        <w:rPr>
          <w:b/>
        </w:rPr>
        <w:t xml:space="preserve">вс овалх </w:t>
      </w:r>
      <w:r>
        <w:t xml:space="preserve">скирдовать сено; </w:t>
      </w:r>
      <w:r>
        <w:rPr>
          <w:b/>
        </w:rPr>
        <w:t>ө</w:t>
      </w:r>
      <w:r/>
      <w:r>
        <w:rPr>
          <w:b/>
        </w:rPr>
        <w:t xml:space="preserve">вс ковньглх </w:t>
      </w:r>
      <w:r>
        <w:t xml:space="preserve">копнить сено; </w:t>
      </w:r>
      <w:r>
        <w:rPr>
          <w:b/>
        </w:rPr>
        <w:t>ө</w:t>
      </w:r>
      <w:r/>
      <w:r>
        <w:rPr>
          <w:b/>
        </w:rPr>
        <w:t xml:space="preserve">вс хурах </w:t>
      </w:r>
      <w:r>
        <w:t xml:space="preserve">собирать сено; </w:t>
      </w:r>
      <w:r>
        <w:rPr>
          <w:b/>
        </w:rPr>
        <w:t>ө</w:t>
      </w:r>
      <w:r/>
      <w:r>
        <w:rPr>
          <w:b/>
        </w:rPr>
        <w:t xml:space="preserve">всн заагт </w:t>
      </w:r>
      <w:r/>
      <w:r>
        <w:rPr>
          <w:b/>
        </w:rPr>
        <w:t>өө</w:t>
      </w:r>
      <w:r/>
      <w:r>
        <w:rPr>
          <w:b/>
        </w:rPr>
        <w:t xml:space="preserve">кн булмг </w:t>
      </w:r>
      <w:r>
        <w:t>загадка в траве саламат из сала и муки (</w:t>
      </w:r>
      <w:r>
        <w:rPr>
          <w:b/>
        </w:rPr>
        <w:t>ө</w:t>
      </w:r>
      <w:r/>
      <w:r>
        <w:rPr>
          <w:b/>
        </w:rPr>
        <w:t xml:space="preserve">ндгн </w:t>
      </w:r>
      <w:r>
        <w:t xml:space="preserve">яйцо); </w:t>
      </w:r>
      <w:r>
        <w:rPr>
          <w:b/>
        </w:rPr>
        <w:t>ө</w:t>
      </w:r>
      <w:r/>
      <w:r>
        <w:rPr>
          <w:b/>
        </w:rPr>
        <w:t xml:space="preserve">всн уга мал уга, мал уга хот уга </w:t>
      </w:r>
      <w:r>
        <w:t xml:space="preserve">погов. без сена нет скота, без скота нет пищи; </w:t>
      </w:r>
      <w:r>
        <w:rPr>
          <w:b/>
        </w:rPr>
        <w:t xml:space="preserve">өвсн урһхла һазрин чимг, күүкд </w:t>
      </w:r>
      <w:r/>
      <w:r>
        <w:rPr>
          <w:b/>
        </w:rPr>
        <w:t xml:space="preserve">цуглрхла </w:t>
      </w:r>
      <w:r/>
      <w:r>
        <w:rPr>
          <w:b/>
        </w:rPr>
        <w:t xml:space="preserve">нәәрин </w:t>
      </w:r>
      <w:r/>
      <w:r>
        <w:rPr>
          <w:b/>
        </w:rPr>
        <w:t xml:space="preserve">чимг </w:t>
      </w:r>
      <w:r>
        <w:t xml:space="preserve">посл. вырастает трава — украшение земли, соберутся девушки — украшение пира; </w:t>
      </w:r>
      <w:r>
        <w:rPr>
          <w:b/>
        </w:rPr>
        <w:t xml:space="preserve">арнзл Зеерднь </w:t>
      </w:r>
      <w:r/>
      <w:r>
        <w:rPr>
          <w:b/>
        </w:rPr>
        <w:t xml:space="preserve">бүдүн өвсиг бөкилһл </w:t>
      </w:r>
      <w:r/>
      <w:r>
        <w:rPr>
          <w:b/>
        </w:rPr>
        <w:t xml:space="preserve">уга, </w:t>
      </w:r>
      <w:r/>
      <w:r>
        <w:rPr>
          <w:b/>
        </w:rPr>
        <w:t xml:space="preserve">талтң-тултң сайгар </w:t>
      </w:r>
      <w:r/>
      <w:r>
        <w:rPr>
          <w:b/>
        </w:rPr>
        <w:t xml:space="preserve">йовна </w:t>
      </w:r>
      <w:r>
        <w:t xml:space="preserve">Джангар легендарный Рыжко шёл лёгкой иноходью, не примяв ни одной травинки; </w:t>
      </w:r>
      <w:r>
        <w:rPr>
          <w:b/>
        </w:rPr>
        <w:t>ө</w:t>
      </w:r>
      <w:r/>
      <w:r>
        <w:rPr>
          <w:b/>
        </w:rPr>
        <w:t>всн киит</w:t>
      </w:r>
      <w:r/>
      <w:r>
        <w:rPr>
          <w:b/>
        </w:rPr>
        <w:t>ә</w:t>
      </w:r>
      <w:r/>
      <w:r>
        <w:rPr>
          <w:b/>
        </w:rPr>
        <w:t xml:space="preserve"> мал </w:t>
      </w:r>
      <w:r/>
      <w:r>
        <w:rPr>
          <w:b/>
        </w:rPr>
        <w:t xml:space="preserve">зоваҗ </w:t>
      </w:r>
      <w:r/>
      <w:r>
        <w:rPr>
          <w:b/>
        </w:rPr>
        <w:t xml:space="preserve">биш, аав, ээжин </w:t>
      </w:r>
      <w:r/>
      <w:r>
        <w:rPr>
          <w:b/>
        </w:rPr>
        <w:t>ө</w:t>
      </w:r>
      <w:r/>
      <w:r>
        <w:rPr>
          <w:b/>
        </w:rPr>
        <w:t xml:space="preserve">гсн эм-далар болый! </w:t>
      </w:r>
      <w:r>
        <w:t>Джангар лучше померимся силой, данной отцом и матерью, чем мучить травоядных животных-коней</w:t>
      </w:r>
    </w:p>
    <w:p>
      <w:r/>
      <w:r>
        <w:rPr>
          <w:b/>
        </w:rPr>
        <w:t>ө</w:t>
      </w:r>
      <w:r/>
      <w:r>
        <w:rPr>
          <w:b/>
        </w:rPr>
        <w:t>всн</w:t>
      </w:r>
      <w:r/>
      <w:r>
        <w:rPr>
          <w:b/>
        </w:rPr>
        <w:t>ә</w:t>
      </w:r>
      <w:r/>
      <w:r>
        <w:rPr>
          <w:b/>
        </w:rPr>
        <w:t xml:space="preserve"> </w:t>
      </w:r>
      <w:r>
        <w:t xml:space="preserve">род. п. от </w:t>
      </w:r>
      <w:r>
        <w:rPr>
          <w:b/>
        </w:rPr>
        <w:t>ө</w:t>
      </w:r>
      <w:r/>
      <w:r>
        <w:rPr>
          <w:b/>
        </w:rPr>
        <w:t xml:space="preserve">всн </w:t>
      </w:r>
      <w:r>
        <w:t xml:space="preserve">травяной; сенной; </w:t>
      </w:r>
      <w:r>
        <w:rPr>
          <w:b/>
        </w:rPr>
        <w:t xml:space="preserve">өвснә </w:t>
      </w:r>
      <w:r/>
      <w:r>
        <w:rPr>
          <w:b/>
        </w:rPr>
        <w:t xml:space="preserve">идг </w:t>
      </w:r>
      <w:r>
        <w:t xml:space="preserve">травостой; </w:t>
      </w:r>
      <w:r>
        <w:rPr>
          <w:b/>
        </w:rPr>
        <w:t>ө</w:t>
      </w:r>
      <w:r/>
      <w:r>
        <w:rPr>
          <w:b/>
        </w:rPr>
        <w:t xml:space="preserve">вс </w:t>
      </w:r>
      <w:r/>
      <w:r>
        <w:rPr>
          <w:b/>
        </w:rPr>
        <w:t>хадлһ</w:t>
      </w:r>
      <w:r/>
      <w:r>
        <w:rPr>
          <w:b/>
        </w:rPr>
        <w:t xml:space="preserve">на </w:t>
      </w:r>
      <w:r/>
      <w:r>
        <w:rPr>
          <w:b/>
        </w:rPr>
        <w:t xml:space="preserve">һазр </w:t>
      </w:r>
      <w:r>
        <w:t xml:space="preserve">сенокосные угодья; </w:t>
      </w:r>
      <w:r>
        <w:rPr>
          <w:b/>
        </w:rPr>
        <w:t xml:space="preserve">өвснә </w:t>
      </w:r>
      <w:r/>
      <w:r>
        <w:rPr>
          <w:b/>
        </w:rPr>
        <w:t xml:space="preserve">буг </w:t>
      </w:r>
      <w:r>
        <w:t xml:space="preserve">сорняки; </w:t>
      </w:r>
      <w:r>
        <w:rPr>
          <w:b/>
        </w:rPr>
        <w:t xml:space="preserve">өвснә бүрд өндгн кевтнә </w:t>
      </w:r>
      <w:r>
        <w:t>у изголовья травы лежит яйцо (</w:t>
      </w:r>
      <w:r>
        <w:rPr>
          <w:b/>
        </w:rPr>
        <w:t xml:space="preserve">чиг </w:t>
      </w:r>
      <w:r>
        <w:t>роса)</w:t>
      </w:r>
    </w:p>
    <w:p>
      <w:r/>
      <w:r>
        <w:rPr>
          <w:b/>
        </w:rPr>
        <w:t>өвсрхг</w:t>
      </w:r>
      <w:r>
        <w:t xml:space="preserve"> [өвсерхег] 1) обильный травой, травянистый; </w:t>
      </w:r>
      <w:r>
        <w:rPr>
          <w:b/>
        </w:rPr>
        <w:t xml:space="preserve">өвсрхг һазр </w:t>
      </w:r>
      <w:r>
        <w:t xml:space="preserve">место, где обильно растёт трава 2) любящий сено (напр. о животных); </w:t>
      </w:r>
      <w:r>
        <w:rPr>
          <w:b/>
        </w:rPr>
        <w:t>ө</w:t>
      </w:r>
      <w:r/>
      <w:r>
        <w:rPr>
          <w:b/>
        </w:rPr>
        <w:t xml:space="preserve">всрхг мал </w:t>
      </w:r>
      <w:r>
        <w:t>скот, жадный к сену (к траве)</w:t>
      </w:r>
    </w:p>
    <w:p>
      <w:r/>
      <w:r>
        <w:rPr>
          <w:b/>
        </w:rPr>
        <w:t>ө</w:t>
      </w:r>
      <w:r/>
      <w:r>
        <w:rPr>
          <w:b/>
        </w:rPr>
        <w:t>встх</w:t>
      </w:r>
      <w:r>
        <w:t xml:space="preserve"> [өвстехе] зарастать сорняками; </w:t>
      </w:r>
      <w:r>
        <w:rPr>
          <w:b/>
        </w:rPr>
        <w:t xml:space="preserve">тәрән өвстҗ </w:t>
      </w:r>
      <w:r>
        <w:t>посевы заросли сорняками</w:t>
      </w:r>
    </w:p>
    <w:p>
      <w:r/>
      <w:r>
        <w:rPr>
          <w:b/>
        </w:rPr>
        <w:t xml:space="preserve">өвү </w:t>
      </w:r>
      <w:r>
        <w:t xml:space="preserve">беспризорный; бесприютный; </w:t>
      </w:r>
      <w:r>
        <w:rPr>
          <w:b/>
        </w:rPr>
        <w:t xml:space="preserve">өнчн-өвү </w:t>
      </w:r>
      <w:r>
        <w:t>сирота-беспризорник</w:t>
      </w:r>
    </w:p>
    <w:p>
      <w:r/>
      <w:r>
        <w:rPr>
          <w:b/>
        </w:rPr>
        <w:t xml:space="preserve">өвх </w:t>
      </w:r>
      <w:r>
        <w:t xml:space="preserve">[өвхе] сгнить; </w:t>
      </w:r>
      <w:r>
        <w:rPr>
          <w:b/>
        </w:rPr>
        <w:t xml:space="preserve">арсн </w:t>
      </w:r>
      <w:r/>
      <w:r>
        <w:rPr>
          <w:b/>
        </w:rPr>
        <w:t>ө</w:t>
      </w:r>
      <w:r/>
      <w:r>
        <w:rPr>
          <w:b/>
        </w:rPr>
        <w:t>в</w:t>
      </w:r>
      <w:r/>
      <w:r>
        <w:rPr>
          <w:b/>
        </w:rPr>
        <w:t>ә</w:t>
      </w:r>
      <w:r/>
      <w:r>
        <w:rPr>
          <w:b/>
        </w:rPr>
        <w:t xml:space="preserve">д, нооснь </w:t>
      </w:r>
      <w:r/>
      <w:r>
        <w:rPr>
          <w:b/>
        </w:rPr>
        <w:t xml:space="preserve">унҗ </w:t>
      </w:r>
      <w:r>
        <w:t>овчина сгнила и шерсть вылезла</w:t>
      </w:r>
    </w:p>
    <w:p>
      <w:r/>
      <w:r>
        <w:rPr>
          <w:b/>
        </w:rPr>
        <w:t xml:space="preserve">өвцүн </w:t>
      </w:r>
      <w:r>
        <w:t xml:space="preserve">анат. грудина; </w:t>
      </w:r>
      <w:r>
        <w:rPr>
          <w:b/>
        </w:rPr>
        <w:t xml:space="preserve">хөөнә өвцүн </w:t>
      </w:r>
      <w:r>
        <w:t>грудина овцы</w:t>
      </w:r>
    </w:p>
    <w:p>
      <w:r/>
      <w:r>
        <w:rPr>
          <w:b/>
        </w:rPr>
        <w:t xml:space="preserve">өвцүнә </w:t>
      </w:r>
      <w:r>
        <w:t xml:space="preserve">род. п. от </w:t>
      </w:r>
      <w:r>
        <w:rPr>
          <w:b/>
        </w:rPr>
        <w:t xml:space="preserve">өвцүн </w:t>
      </w:r>
      <w:r>
        <w:t xml:space="preserve">грудной; </w:t>
      </w:r>
      <w:r>
        <w:rPr>
          <w:b/>
        </w:rPr>
        <w:t xml:space="preserve">өвцүнә ясн </w:t>
      </w:r>
      <w:r>
        <w:t>грудина</w:t>
      </w:r>
    </w:p>
    <w:p>
      <w:r/>
      <w:r>
        <w:rPr>
          <w:b/>
        </w:rPr>
        <w:t>өвчгдх</w:t>
      </w:r>
      <w:r>
        <w:t xml:space="preserve"> [өвчегдехе] страд, от </w:t>
      </w:r>
      <w:r>
        <w:rPr>
          <w:b/>
        </w:rPr>
        <w:t>өвчх</w:t>
      </w:r>
      <w:r/>
    </w:p>
    <w:p>
      <w:r/>
      <w:r>
        <w:rPr>
          <w:b/>
        </w:rPr>
        <w:t>өвчлһн</w:t>
      </w:r>
      <w:r>
        <w:t xml:space="preserve"> [өвчелһен] и. д. от </w:t>
      </w:r>
      <w:r>
        <w:rPr>
          <w:b/>
        </w:rPr>
        <w:t xml:space="preserve">өвчх </w:t>
      </w:r>
      <w:r>
        <w:t xml:space="preserve">1) операция 2) вскрытие (напр. трупа) 3) свежевание (напр. туши); </w:t>
      </w:r>
      <w:r>
        <w:rPr>
          <w:b/>
        </w:rPr>
        <w:t>х</w:t>
      </w:r>
      <w:r/>
      <w:r>
        <w:rPr>
          <w:b/>
        </w:rPr>
        <w:t>ө</w:t>
      </w:r>
      <w:r/>
      <w:r>
        <w:rPr>
          <w:b/>
        </w:rPr>
        <w:t xml:space="preserve"> </w:t>
      </w:r>
      <w:r/>
      <w:r>
        <w:rPr>
          <w:b/>
        </w:rPr>
        <w:t>ө</w:t>
      </w:r>
      <w:r/>
      <w:r>
        <w:rPr>
          <w:b/>
        </w:rPr>
        <w:t>вч</w:t>
      </w:r>
      <w:r/>
      <w:r>
        <w:rPr>
          <w:b/>
        </w:rPr>
        <w:t xml:space="preserve">лһн </w:t>
      </w:r>
      <w:r>
        <w:t xml:space="preserve">свежевание овцы; </w:t>
      </w:r>
      <w:r>
        <w:rPr>
          <w:b/>
        </w:rPr>
        <w:t xml:space="preserve">туулан арс </w:t>
      </w:r>
      <w:r/>
      <w:r>
        <w:rPr>
          <w:b/>
        </w:rPr>
        <w:t xml:space="preserve">өвчлһн </w:t>
      </w:r>
      <w:r>
        <w:t>снятие шкуры зайца</w:t>
      </w:r>
    </w:p>
    <w:p>
      <w:r/>
      <w:r>
        <w:rPr>
          <w:b/>
        </w:rPr>
        <w:t>ө</w:t>
      </w:r>
      <w:r/>
      <w:r>
        <w:rPr>
          <w:b/>
        </w:rPr>
        <w:t xml:space="preserve">вчн </w:t>
      </w:r>
      <w:r>
        <w:t xml:space="preserve">болезнь, заболевание, недуг, хворь уст.; </w:t>
      </w:r>
      <w:r>
        <w:rPr>
          <w:b/>
        </w:rPr>
        <w:t>ө</w:t>
      </w:r>
      <w:r/>
      <w:r>
        <w:rPr>
          <w:b/>
        </w:rPr>
        <w:t xml:space="preserve">вчн гем </w:t>
      </w:r>
      <w:r>
        <w:t xml:space="preserve">болезнь, недуг; </w:t>
      </w:r>
      <w:r>
        <w:rPr>
          <w:b/>
        </w:rPr>
        <w:t xml:space="preserve">нүднә өвчн </w:t>
      </w:r>
      <w:r>
        <w:t xml:space="preserve">глазная болезнь, болезнь глаз; </w:t>
      </w:r>
      <w:r>
        <w:rPr>
          <w:b/>
        </w:rPr>
        <w:t xml:space="preserve">арсна </w:t>
      </w:r>
      <w:r/>
      <w:r>
        <w:rPr>
          <w:b/>
        </w:rPr>
        <w:t xml:space="preserve">өвчн </w:t>
      </w:r>
      <w:r>
        <w:t xml:space="preserve">кожная болезнь; </w:t>
      </w:r>
      <w:r>
        <w:rPr>
          <w:b/>
        </w:rPr>
        <w:t xml:space="preserve">өвч </w:t>
      </w:r>
      <w:r/>
      <w:r>
        <w:rPr>
          <w:b/>
        </w:rPr>
        <w:t xml:space="preserve">тарах (хальдах) </w:t>
      </w:r>
      <w:r>
        <w:t xml:space="preserve">распространяться — о болезни; заражаться; </w:t>
      </w:r>
      <w:r>
        <w:rPr>
          <w:b/>
        </w:rPr>
        <w:t xml:space="preserve">өвчн үгдрх </w:t>
      </w:r>
      <w:r>
        <w:t xml:space="preserve">осложняться — о болезни; </w:t>
      </w:r>
      <w:r>
        <w:rPr>
          <w:b/>
        </w:rPr>
        <w:t xml:space="preserve">хальдврта </w:t>
      </w:r>
      <w:r/>
      <w:r>
        <w:rPr>
          <w:b/>
        </w:rPr>
        <w:t>ө</w:t>
      </w:r>
      <w:r/>
      <w:r>
        <w:rPr>
          <w:b/>
        </w:rPr>
        <w:t xml:space="preserve">вчн </w:t>
      </w:r>
      <w:r>
        <w:t xml:space="preserve">заразная болезнь; </w:t>
      </w:r>
      <w:r>
        <w:rPr>
          <w:b/>
        </w:rPr>
        <w:t xml:space="preserve">өвчнә </w:t>
      </w:r>
      <w:r/>
      <w:r>
        <w:rPr>
          <w:b/>
        </w:rPr>
        <w:t>микробс</w:t>
      </w:r>
      <w:r/>
      <w:r>
        <w:rPr>
          <w:b/>
        </w:rPr>
        <w:t xml:space="preserve"> </w:t>
      </w:r>
      <w:r>
        <w:t xml:space="preserve">болезнетворные микробы; </w:t>
      </w:r>
      <w:r>
        <w:rPr>
          <w:b/>
        </w:rPr>
        <w:t>ө</w:t>
      </w:r>
      <w:r/>
      <w:r>
        <w:rPr>
          <w:b/>
        </w:rPr>
        <w:t xml:space="preserve">вчнд хатх </w:t>
      </w:r>
      <w:r>
        <w:t xml:space="preserve">иссохнуть, изнуриться от болезни; </w:t>
      </w:r>
      <w:r>
        <w:rPr>
          <w:b/>
        </w:rPr>
        <w:t>ө</w:t>
      </w:r>
      <w:r/>
      <w:r>
        <w:rPr>
          <w:b/>
        </w:rPr>
        <w:t xml:space="preserve">вчн </w:t>
      </w:r>
      <w:r/>
      <w:r>
        <w:rPr>
          <w:b/>
        </w:rPr>
        <w:t xml:space="preserve">номһрҗ бәәну? </w:t>
      </w:r>
      <w:r>
        <w:t xml:space="preserve">утихает ли боль?; </w:t>
      </w:r>
      <w:r>
        <w:rPr>
          <w:b/>
        </w:rPr>
        <w:t>ө</w:t>
      </w:r>
      <w:r/>
      <w:r>
        <w:rPr>
          <w:b/>
        </w:rPr>
        <w:t xml:space="preserve">вч </w:t>
      </w:r>
      <w:r/>
      <w:r>
        <w:rPr>
          <w:b/>
        </w:rPr>
        <w:t xml:space="preserve">номһрулдг эм </w:t>
      </w:r>
      <w:r>
        <w:t xml:space="preserve">болеутоляющее лекарство ◊ </w:t>
      </w:r>
      <w:r>
        <w:rPr>
          <w:b/>
        </w:rPr>
        <w:t xml:space="preserve">теңгсин өвчи </w:t>
      </w:r>
      <w:r>
        <w:t xml:space="preserve">морская болезнь; </w:t>
      </w:r>
      <w:r>
        <w:rPr>
          <w:b/>
        </w:rPr>
        <w:t xml:space="preserve">өвчнә тууҗ </w:t>
      </w:r>
      <w:r>
        <w:t>история болезни</w:t>
      </w:r>
    </w:p>
    <w:p>
      <w:r/>
      <w:r>
        <w:rPr>
          <w:b/>
        </w:rPr>
        <w:t>өвчнго</w:t>
      </w:r>
      <w:r>
        <w:t xml:space="preserve"> [өвченго] 1) здоровый 2) безболезненный</w:t>
      </w:r>
    </w:p>
    <w:p>
      <w:r/>
      <w:r>
        <w:rPr>
          <w:b/>
        </w:rPr>
        <w:t xml:space="preserve">өвчтә </w:t>
      </w:r>
      <w:r>
        <w:t xml:space="preserve">[овчетә] 1) больной, нездоровый, хворый уст.; </w:t>
      </w:r>
      <w:r>
        <w:rPr>
          <w:b/>
        </w:rPr>
        <w:t>ө</w:t>
      </w:r>
      <w:r/>
      <w:r>
        <w:rPr>
          <w:b/>
        </w:rPr>
        <w:t>вчт</w:t>
      </w:r>
      <w:r/>
      <w:r>
        <w:rPr>
          <w:b/>
        </w:rPr>
        <w:t>ә</w:t>
      </w:r>
      <w:r/>
      <w:r>
        <w:rPr>
          <w:b/>
        </w:rPr>
        <w:t xml:space="preserve"> к</w:t>
      </w:r>
      <w:r/>
      <w:r>
        <w:rPr>
          <w:b/>
        </w:rPr>
        <w:t>ү</w:t>
      </w:r>
      <w:r/>
      <w:r>
        <w:rPr>
          <w:b/>
        </w:rPr>
        <w:t xml:space="preserve">н </w:t>
      </w:r>
      <w:r>
        <w:t xml:space="preserve">больной человек; </w:t>
      </w:r>
      <w:r>
        <w:rPr>
          <w:b/>
        </w:rPr>
        <w:t>ө</w:t>
      </w:r>
      <w:r/>
      <w:r>
        <w:rPr>
          <w:b/>
        </w:rPr>
        <w:t>вчт</w:t>
      </w:r>
      <w:r/>
      <w:r>
        <w:rPr>
          <w:b/>
        </w:rPr>
        <w:t>ә</w:t>
      </w:r>
      <w:r/>
      <w:r>
        <w:rPr>
          <w:b/>
        </w:rPr>
        <w:t xml:space="preserve"> болх </w:t>
      </w:r>
      <w:r>
        <w:t>заболеть 2) болезненный</w:t>
      </w:r>
    </w:p>
    <w:p>
      <w:r/>
      <w:r>
        <w:rPr>
          <w:b/>
        </w:rPr>
        <w:t>өвчүлх</w:t>
      </w:r>
      <w:r>
        <w:t xml:space="preserve"> [өвчүүлхе] побуд. от </w:t>
      </w:r>
      <w:r>
        <w:rPr>
          <w:b/>
        </w:rPr>
        <w:t>ө</w:t>
      </w:r>
      <w:r/>
      <w:r>
        <w:rPr>
          <w:b/>
        </w:rPr>
        <w:t>вчх</w:t>
      </w:r>
      <w:r/>
    </w:p>
    <w:p>
      <w:r/>
      <w:r>
        <w:rPr>
          <w:b/>
        </w:rPr>
        <w:t>ө</w:t>
      </w:r>
      <w:r/>
      <w:r>
        <w:rPr>
          <w:b/>
        </w:rPr>
        <w:t>вчх</w:t>
      </w:r>
      <w:r>
        <w:t xml:space="preserve"> [өвчехе] 1) делать операцию 2) вскрывать (напр. труп) 3) свежевать (напр. тушу); </w:t>
      </w:r>
      <w:r>
        <w:rPr>
          <w:b/>
        </w:rPr>
        <w:t xml:space="preserve">арс </w:t>
      </w:r>
      <w:r/>
      <w:r>
        <w:rPr>
          <w:b/>
        </w:rPr>
        <w:t>бүтүһәр ө</w:t>
      </w:r>
      <w:r/>
      <w:r>
        <w:rPr>
          <w:b/>
        </w:rPr>
        <w:t xml:space="preserve">вчх </w:t>
      </w:r>
      <w:r>
        <w:t>снимать кожу целиком</w:t>
      </w:r>
    </w:p>
    <w:p>
      <w:r/>
      <w:r>
        <w:rPr>
          <w:b/>
        </w:rPr>
        <w:t>ө</w:t>
      </w:r>
      <w:r/>
      <w:r>
        <w:rPr>
          <w:b/>
        </w:rPr>
        <w:t xml:space="preserve">г </w:t>
      </w:r>
      <w:r>
        <w:t xml:space="preserve">подстилка, подкладка (под сиденье на неосёдланную лошадь или верблюда); </w:t>
      </w:r>
      <w:r>
        <w:rPr>
          <w:b/>
        </w:rPr>
        <w:t>и</w:t>
      </w:r>
      <w:r/>
      <w:r>
        <w:rPr>
          <w:b/>
        </w:rPr>
        <w:t>шкә ө</w:t>
      </w:r>
      <w:r/>
      <w:r>
        <w:rPr>
          <w:b/>
        </w:rPr>
        <w:t xml:space="preserve">г </w:t>
      </w:r>
      <w:r>
        <w:t>войлочная подстилка</w:t>
      </w:r>
    </w:p>
    <w:p>
      <w:r/>
      <w:r>
        <w:rPr>
          <w:b/>
        </w:rPr>
        <w:t>өгәнч</w:t>
      </w:r>
      <w:r>
        <w:t xml:space="preserve"> [өгәнче] нескупой, щедрый; </w:t>
      </w:r>
      <w:r>
        <w:rPr>
          <w:b/>
        </w:rPr>
        <w:t xml:space="preserve">өгәнч күн </w:t>
      </w:r>
      <w:r>
        <w:t xml:space="preserve">щедрый человек; </w:t>
      </w:r>
      <w:r>
        <w:rPr>
          <w:b/>
        </w:rPr>
        <w:t>өгәнч һа</w:t>
      </w:r>
      <w:r/>
      <w:r>
        <w:rPr>
          <w:b/>
        </w:rPr>
        <w:t xml:space="preserve">рарн </w:t>
      </w:r>
      <w:r/>
      <w:r>
        <w:rPr>
          <w:b/>
        </w:rPr>
        <w:t xml:space="preserve">төгәх </w:t>
      </w:r>
      <w:r>
        <w:t>раздать щедрой рукой</w:t>
      </w:r>
    </w:p>
    <w:p>
      <w:r/>
      <w:r>
        <w:rPr>
          <w:b/>
        </w:rPr>
        <w:t>өгәнчллһн</w:t>
      </w:r>
      <w:r>
        <w:t xml:space="preserve"> [өгәнчеллһен] и. д. от </w:t>
      </w:r>
      <w:r>
        <w:rPr>
          <w:b/>
        </w:rPr>
        <w:t xml:space="preserve">өгәнчлх </w:t>
      </w:r>
      <w:r>
        <w:t>щедрость</w:t>
      </w:r>
    </w:p>
    <w:p>
      <w:r/>
      <w:r>
        <w:rPr>
          <w:b/>
        </w:rPr>
        <w:t>өгәнчлх</w:t>
      </w:r>
      <w:r>
        <w:t xml:space="preserve"> [өгәнчелхе] быть щедрым, проявлять щедрость</w:t>
      </w:r>
    </w:p>
    <w:p>
      <w:r/>
      <w:r>
        <w:rPr>
          <w:b/>
        </w:rPr>
        <w:t>өгәч</w:t>
      </w:r>
      <w:r>
        <w:t xml:space="preserve"> [өгәче] сдатчик; </w:t>
      </w:r>
      <w:r>
        <w:rPr>
          <w:b/>
        </w:rPr>
        <w:t xml:space="preserve">буудя </w:t>
      </w:r>
      <w:r/>
      <w:r>
        <w:rPr>
          <w:b/>
        </w:rPr>
        <w:t xml:space="preserve">өгәч </w:t>
      </w:r>
      <w:r>
        <w:t>сдатчик зерна</w:t>
      </w:r>
    </w:p>
    <w:p>
      <w:r/>
      <w:r>
        <w:rPr>
          <w:b/>
        </w:rPr>
        <w:t xml:space="preserve">өггдлһн </w:t>
      </w:r>
      <w:r>
        <w:t xml:space="preserve">[өгегделһен] и. д. от </w:t>
      </w:r>
      <w:r>
        <w:rPr>
          <w:b/>
        </w:rPr>
        <w:t>ө</w:t>
      </w:r>
      <w:r/>
      <w:r>
        <w:rPr>
          <w:b/>
        </w:rPr>
        <w:t>ггдх</w:t>
      </w:r>
      <w:r/>
    </w:p>
    <w:p>
      <w:r/>
      <w:r>
        <w:rPr>
          <w:b/>
        </w:rPr>
        <w:t>ө</w:t>
      </w:r>
      <w:r/>
      <w:r>
        <w:rPr>
          <w:b/>
        </w:rPr>
        <w:t xml:space="preserve">ггдх </w:t>
      </w:r>
      <w:r>
        <w:t xml:space="preserve">[өгегдехе] страд, от </w:t>
      </w:r>
      <w:r>
        <w:rPr>
          <w:b/>
        </w:rPr>
        <w:t>ө</w:t>
      </w:r>
      <w:r/>
      <w:r>
        <w:rPr>
          <w:b/>
        </w:rPr>
        <w:t xml:space="preserve">гх </w:t>
      </w:r>
      <w:r>
        <w:t xml:space="preserve">1) выдаваться 2) отдаваться ◊ </w:t>
      </w:r>
      <w:r>
        <w:rPr>
          <w:b/>
        </w:rPr>
        <w:t xml:space="preserve">өггч </w:t>
      </w:r>
      <w:r/>
      <w:r>
        <w:rPr>
          <w:b/>
        </w:rPr>
        <w:t xml:space="preserve">киисквр </w:t>
      </w:r>
      <w:r>
        <w:t>грам. дательный падеж</w:t>
      </w:r>
    </w:p>
    <w:p>
      <w:r/>
      <w:r>
        <w:rPr>
          <w:b/>
        </w:rPr>
        <w:t>ө</w:t>
      </w:r>
      <w:r/>
      <w:r>
        <w:rPr>
          <w:b/>
        </w:rPr>
        <w:t xml:space="preserve">гдг </w:t>
      </w:r>
      <w:r>
        <w:t xml:space="preserve">[өгдег] даваемый, передаваемый ◊ </w:t>
      </w:r>
      <w:r>
        <w:rPr>
          <w:b/>
        </w:rPr>
        <w:t>дамҗҗ ө</w:t>
      </w:r>
      <w:r/>
      <w:r>
        <w:rPr>
          <w:b/>
        </w:rPr>
        <w:t xml:space="preserve">гдг туг </w:t>
      </w:r>
      <w:r>
        <w:t>переходящее знамя</w:t>
      </w:r>
    </w:p>
    <w:p>
      <w:r/>
      <w:r>
        <w:rPr>
          <w:b/>
        </w:rPr>
        <w:t>өгҗәлгдх</w:t>
      </w:r>
      <w:r>
        <w:t xml:space="preserve"> [өгҗәлегдехе] страд. от </w:t>
      </w:r>
      <w:r>
        <w:rPr>
          <w:b/>
        </w:rPr>
        <w:t>өгҗәлх</w:t>
      </w:r>
      <w:r/>
    </w:p>
    <w:p>
      <w:r/>
      <w:r>
        <w:rPr>
          <w:b/>
        </w:rPr>
        <w:t>өгҗәллһн</w:t>
      </w:r>
      <w:r>
        <w:t xml:space="preserve"> [өгҗәллһен] и. д. от </w:t>
      </w:r>
      <w:r>
        <w:rPr>
          <w:b/>
        </w:rPr>
        <w:t>ө</w:t>
      </w:r>
      <w:r/>
      <w:r>
        <w:rPr>
          <w:b/>
        </w:rPr>
        <w:t>г</w:t>
      </w:r>
      <w:r/>
      <w:r>
        <w:rPr>
          <w:b/>
        </w:rPr>
        <w:t xml:space="preserve">җәлх </w:t>
      </w:r>
      <w:r>
        <w:t>1) преувеличение, гипербола 2) подзадоривание</w:t>
      </w:r>
    </w:p>
    <w:p>
      <w:r/>
      <w:r>
        <w:rPr>
          <w:b/>
        </w:rPr>
        <w:t>өгҗәлх</w:t>
      </w:r>
      <w:r>
        <w:t xml:space="preserve"> [өгҗәлхе] 1) преувеличивать, гиперболизировать; </w:t>
      </w:r>
      <w:r>
        <w:rPr>
          <w:b/>
        </w:rPr>
        <w:t xml:space="preserve">өгҗәлҗ келх </w:t>
      </w:r>
      <w:r>
        <w:t xml:space="preserve">говорить с преувеличением; </w:t>
      </w:r>
      <w:r>
        <w:rPr>
          <w:b/>
        </w:rPr>
        <w:t xml:space="preserve">өгҗәлҗ магтлһн </w:t>
      </w:r>
      <w:r>
        <w:t>дифирамбы 2) подзадоривать</w:t>
      </w:r>
    </w:p>
    <w:p>
      <w:r/>
      <w:r>
        <w:rPr>
          <w:b/>
        </w:rPr>
        <w:t>өгҗм</w:t>
      </w:r>
      <w:r>
        <w:t xml:space="preserve"> [өгҗем] задор || задорный</w:t>
      </w:r>
    </w:p>
    <w:p>
      <w:r/>
      <w:r>
        <w:rPr>
          <w:b/>
        </w:rPr>
        <w:t xml:space="preserve">өгйә </w:t>
      </w:r>
      <w:r/>
      <w:r>
        <w:rPr>
          <w:b/>
        </w:rPr>
        <w:t>1.</w:t>
      </w:r>
      <w:r>
        <w:t xml:space="preserve"> заём; </w:t>
      </w:r>
      <w:r>
        <w:rPr>
          <w:b/>
        </w:rPr>
        <w:t xml:space="preserve">орн-нутгин </w:t>
      </w:r>
      <w:r/>
      <w:r>
        <w:rPr>
          <w:b/>
        </w:rPr>
        <w:t xml:space="preserve">өгйә </w:t>
      </w:r>
      <w:r>
        <w:t xml:space="preserve">государственный заём; </w:t>
      </w:r>
      <w:r>
        <w:rPr>
          <w:b/>
        </w:rPr>
        <w:t xml:space="preserve">банкас </w:t>
      </w:r>
      <w:r/>
      <w:r>
        <w:rPr>
          <w:b/>
        </w:rPr>
        <w:t xml:space="preserve">өгйән мөңг </w:t>
      </w:r>
      <w:r/>
      <w:r>
        <w:rPr>
          <w:b/>
        </w:rPr>
        <w:t xml:space="preserve">авх </w:t>
      </w:r>
      <w:r>
        <w:t xml:space="preserve">получать кредит в банке, кредитоваться в банке </w:t>
      </w:r>
      <w:r>
        <w:rPr>
          <w:b/>
        </w:rPr>
        <w:t xml:space="preserve">2. </w:t>
      </w:r>
      <w:r>
        <w:t xml:space="preserve">взаймы, в долг; </w:t>
      </w:r>
      <w:r>
        <w:rPr>
          <w:b/>
        </w:rPr>
        <w:t xml:space="preserve">кенәс </w:t>
      </w:r>
      <w:r/>
      <w:r>
        <w:rPr>
          <w:b/>
        </w:rPr>
        <w:t xml:space="preserve">болв чигн </w:t>
      </w:r>
      <w:r/>
      <w:r>
        <w:rPr>
          <w:b/>
        </w:rPr>
        <w:t xml:space="preserve">мөңг егйәһәр </w:t>
      </w:r>
      <w:r/>
      <w:r>
        <w:rPr>
          <w:b/>
        </w:rPr>
        <w:t xml:space="preserve">авх </w:t>
      </w:r>
      <w:r>
        <w:t>взять деньги взаймы</w:t>
      </w:r>
    </w:p>
    <w:p>
      <w:r/>
      <w:r>
        <w:rPr>
          <w:b/>
        </w:rPr>
        <w:t xml:space="preserve">өгйәһәр </w:t>
      </w:r>
      <w:r>
        <w:t xml:space="preserve">взаймы, в долг; </w:t>
      </w:r>
      <w:r>
        <w:rPr>
          <w:b/>
        </w:rPr>
        <w:t xml:space="preserve">өгйәһәр </w:t>
      </w:r>
      <w:r/>
      <w:r>
        <w:rPr>
          <w:b/>
        </w:rPr>
        <w:t xml:space="preserve">хулдх </w:t>
      </w:r>
      <w:r>
        <w:t>торговать в кредит, отпускать в долг</w:t>
      </w:r>
    </w:p>
    <w:p>
      <w:r/>
      <w:r>
        <w:rPr>
          <w:b/>
        </w:rPr>
        <w:t>ө</w:t>
      </w:r>
      <w:r/>
      <w:r>
        <w:rPr>
          <w:b/>
        </w:rPr>
        <w:t>гй</w:t>
      </w:r>
      <w:r/>
      <w:r>
        <w:rPr>
          <w:b/>
        </w:rPr>
        <w:t>ә</w:t>
      </w:r>
      <w:r/>
      <w:r>
        <w:rPr>
          <w:b/>
        </w:rPr>
        <w:t>лгч</w:t>
      </w:r>
      <w:r>
        <w:t xml:space="preserve"> [өгйәлегче] получающий в долг что-л.</w:t>
      </w:r>
    </w:p>
    <w:p>
      <w:r/>
      <w:r>
        <w:rPr>
          <w:b/>
        </w:rPr>
        <w:t>өгйәллһн</w:t>
      </w:r>
      <w:r>
        <w:t xml:space="preserve"> [өгйәллһен] и. д. от </w:t>
      </w:r>
      <w:r>
        <w:rPr>
          <w:b/>
        </w:rPr>
        <w:t>ө</w:t>
      </w:r>
      <w:r/>
      <w:r>
        <w:rPr>
          <w:b/>
        </w:rPr>
        <w:t>гй</w:t>
      </w:r>
      <w:r/>
      <w:r>
        <w:rPr>
          <w:b/>
        </w:rPr>
        <w:t>ә</w:t>
      </w:r>
      <w:r/>
      <w:r>
        <w:rPr>
          <w:b/>
        </w:rPr>
        <w:t xml:space="preserve">лх </w:t>
      </w:r>
      <w:r>
        <w:t xml:space="preserve">ссуда, кредит; </w:t>
      </w:r>
      <w:r>
        <w:rPr>
          <w:b/>
        </w:rPr>
        <w:t xml:space="preserve">мөңг өгйәллһн </w:t>
      </w:r>
      <w:r>
        <w:t>а) дача денег взаймы; б) кредитование</w:t>
      </w:r>
    </w:p>
    <w:p>
      <w:r/>
      <w:r>
        <w:rPr>
          <w:b/>
        </w:rPr>
        <w:t>өгйәлт</w:t>
      </w:r>
      <w:r>
        <w:t xml:space="preserve"> [өгйәлте] кредит; </w:t>
      </w:r>
      <w:r>
        <w:rPr>
          <w:b/>
        </w:rPr>
        <w:t xml:space="preserve">удан болзгта </w:t>
      </w:r>
      <w:r/>
      <w:r>
        <w:rPr>
          <w:b/>
        </w:rPr>
        <w:t>ө</w:t>
      </w:r>
      <w:r/>
      <w:r>
        <w:rPr>
          <w:b/>
        </w:rPr>
        <w:t>гй</w:t>
      </w:r>
      <w:r/>
      <w:r>
        <w:rPr>
          <w:b/>
        </w:rPr>
        <w:t>ә</w:t>
      </w:r>
      <w:r/>
      <w:r>
        <w:rPr>
          <w:b/>
        </w:rPr>
        <w:t xml:space="preserve">лт </w:t>
      </w:r>
      <w:r>
        <w:t>долгосрочный кредит</w:t>
      </w:r>
    </w:p>
    <w:p>
      <w:r/>
      <w:r>
        <w:rPr>
          <w:b/>
        </w:rPr>
        <w:t>ө</w:t>
      </w:r>
      <w:r/>
      <w:r>
        <w:rPr>
          <w:b/>
        </w:rPr>
        <w:t>гй</w:t>
      </w:r>
      <w:r/>
      <w:r>
        <w:rPr>
          <w:b/>
        </w:rPr>
        <w:t>ә</w:t>
      </w:r>
      <w:r/>
      <w:r>
        <w:rPr>
          <w:b/>
        </w:rPr>
        <w:t>лулх</w:t>
      </w:r>
      <w:r>
        <w:t xml:space="preserve"> [өгйәлүүлхе] побуд. от </w:t>
      </w:r>
      <w:r>
        <w:rPr>
          <w:b/>
        </w:rPr>
        <w:t>ө</w:t>
      </w:r>
      <w:r/>
      <w:r>
        <w:rPr>
          <w:b/>
        </w:rPr>
        <w:t>гй</w:t>
      </w:r>
      <w:r/>
      <w:r>
        <w:rPr>
          <w:b/>
        </w:rPr>
        <w:t>ә</w:t>
      </w:r>
      <w:r/>
      <w:r>
        <w:rPr>
          <w:b/>
        </w:rPr>
        <w:t xml:space="preserve">лх </w:t>
      </w:r>
      <w:r>
        <w:t xml:space="preserve">давать в кредит, ссужать (давать) в долг; </w:t>
      </w:r>
      <w:r>
        <w:rPr>
          <w:b/>
        </w:rPr>
        <w:t xml:space="preserve">мөңг өгйәлүлх </w:t>
      </w:r>
      <w:r>
        <w:t>давать деньги в долг</w:t>
      </w:r>
    </w:p>
    <w:p>
      <w:r/>
      <w:r>
        <w:rPr>
          <w:b/>
        </w:rPr>
        <w:t>өгйәлх</w:t>
      </w:r>
      <w:r>
        <w:t xml:space="preserve"> [өгйәлхе] брать взаймы (в кредит, в долг); </w:t>
      </w:r>
      <w:r>
        <w:rPr>
          <w:b/>
        </w:rPr>
        <w:t xml:space="preserve">мөңг өгйәлх </w:t>
      </w:r>
      <w:r>
        <w:t>брать деньги взаймы</w:t>
      </w:r>
    </w:p>
    <w:p>
      <w:r/>
      <w:r>
        <w:rPr>
          <w:b/>
        </w:rPr>
        <w:t xml:space="preserve">өгйән </w:t>
      </w:r>
      <w:r>
        <w:t xml:space="preserve">род. п. от </w:t>
      </w:r>
      <w:r>
        <w:rPr>
          <w:b/>
        </w:rPr>
        <w:t xml:space="preserve">өгйә </w:t>
      </w:r>
      <w:r>
        <w:t xml:space="preserve">кредитный; </w:t>
      </w:r>
      <w:r>
        <w:rPr>
          <w:b/>
        </w:rPr>
        <w:t xml:space="preserve">өгйән </w:t>
      </w:r>
      <w:r/>
      <w:r>
        <w:rPr>
          <w:b/>
        </w:rPr>
        <w:t xml:space="preserve">систем </w:t>
      </w:r>
      <w:r>
        <w:t>кредитная система</w:t>
      </w:r>
    </w:p>
    <w:p>
      <w:r/>
      <w:r>
        <w:rPr>
          <w:b/>
        </w:rPr>
        <w:t>өгйәч</w:t>
      </w:r>
      <w:r>
        <w:t xml:space="preserve"> [өгйәче] кредитор</w:t>
      </w:r>
    </w:p>
    <w:p>
      <w:r/>
      <w:r>
        <w:rPr>
          <w:b/>
        </w:rPr>
        <w:t>өглһ</w:t>
      </w:r>
      <w:r>
        <w:t xml:space="preserve"> [өгелһе] 1) взятк</w:t>
      </w:r>
      <w:r>
        <w:rPr>
          <w:b/>
        </w:rPr>
        <w:t>а</w:t>
      </w:r>
      <w:r>
        <w:t xml:space="preserve">; </w:t>
      </w:r>
      <w:r>
        <w:rPr>
          <w:b/>
        </w:rPr>
        <w:t xml:space="preserve">өглһ өгх </w:t>
      </w:r>
      <w:r>
        <w:t xml:space="preserve">дать взятку; </w:t>
      </w:r>
      <w:r>
        <w:rPr>
          <w:b/>
        </w:rPr>
        <w:t xml:space="preserve">өглһ </w:t>
      </w:r>
      <w:r/>
      <w:r>
        <w:rPr>
          <w:b/>
        </w:rPr>
        <w:t xml:space="preserve">авх </w:t>
      </w:r>
      <w:r>
        <w:t xml:space="preserve">брать взятку 2) милостыня уст., подаяние ◊ </w:t>
      </w:r>
      <w:r>
        <w:rPr>
          <w:b/>
        </w:rPr>
        <w:t xml:space="preserve">өглһин </w:t>
      </w:r>
      <w:r/>
      <w:r>
        <w:rPr>
          <w:b/>
        </w:rPr>
        <w:t xml:space="preserve">эзн </w:t>
      </w:r>
      <w:r>
        <w:t>благодетель</w:t>
      </w:r>
    </w:p>
    <w:p>
      <w:r/>
      <w:r>
        <w:rPr>
          <w:b/>
        </w:rPr>
        <w:t>өглһн</w:t>
      </w:r>
      <w:r>
        <w:t xml:space="preserve"> [өгелһен] и. д. от </w:t>
      </w:r>
      <w:r>
        <w:rPr>
          <w:b/>
        </w:rPr>
        <w:t>ө</w:t>
      </w:r>
      <w:r/>
      <w:r>
        <w:rPr>
          <w:b/>
        </w:rPr>
        <w:t xml:space="preserve">гх </w:t>
      </w:r>
      <w:r>
        <w:t xml:space="preserve">1) дача, подача; </w:t>
      </w:r>
      <w:r>
        <w:rPr>
          <w:b/>
        </w:rPr>
        <w:t xml:space="preserve">дууһан өглһн </w:t>
      </w:r>
      <w:r>
        <w:t xml:space="preserve">подача голосов, голосование; </w:t>
      </w:r>
      <w:r>
        <w:rPr>
          <w:b/>
        </w:rPr>
        <w:t xml:space="preserve">сурлһа өглһн </w:t>
      </w:r>
      <w:r>
        <w:t xml:space="preserve">дача показаний 2) кормление; </w:t>
      </w:r>
      <w:r>
        <w:rPr>
          <w:b/>
        </w:rPr>
        <w:t xml:space="preserve">хот </w:t>
      </w:r>
      <w:r/>
      <w:r>
        <w:rPr>
          <w:b/>
        </w:rPr>
        <w:t xml:space="preserve">өглһн </w:t>
      </w:r>
      <w:r>
        <w:t xml:space="preserve">кормление 3) поднесение, преподнесение; </w:t>
      </w:r>
      <w:r>
        <w:rPr>
          <w:b/>
        </w:rPr>
        <w:t xml:space="preserve">белг </w:t>
      </w:r>
      <w:r/>
      <w:r>
        <w:rPr>
          <w:b/>
        </w:rPr>
        <w:t xml:space="preserve">өглһн </w:t>
      </w:r>
      <w:r>
        <w:t xml:space="preserve">поднесение подарка 4) прозвище; </w:t>
      </w:r>
      <w:r>
        <w:rPr>
          <w:b/>
        </w:rPr>
        <w:t xml:space="preserve">нер </w:t>
      </w:r>
      <w:r/>
      <w:r>
        <w:rPr>
          <w:b/>
        </w:rPr>
        <w:t xml:space="preserve">өглһн </w:t>
      </w:r>
      <w:r>
        <w:t xml:space="preserve">прозвище 5) поставка (напр. товаров); </w:t>
      </w:r>
      <w:r>
        <w:rPr>
          <w:b/>
        </w:rPr>
        <w:t xml:space="preserve">гүүлгәнә </w:t>
      </w:r>
      <w:r/>
      <w:r>
        <w:rPr>
          <w:b/>
        </w:rPr>
        <w:t xml:space="preserve">эд-тавр </w:t>
      </w:r>
      <w:r/>
      <w:r>
        <w:rPr>
          <w:b/>
        </w:rPr>
        <w:t xml:space="preserve">һарһҗ өглһн </w:t>
      </w:r>
      <w:r>
        <w:t xml:space="preserve">отпуск товаров для торговли; </w:t>
      </w:r>
      <w:r>
        <w:rPr>
          <w:b/>
        </w:rPr>
        <w:t xml:space="preserve">орн-нутгт буудя </w:t>
      </w:r>
      <w:r/>
      <w:r>
        <w:rPr>
          <w:b/>
        </w:rPr>
        <w:t xml:space="preserve">орулҗ өглһн </w:t>
      </w:r>
      <w:r>
        <w:t xml:space="preserve">сдача зерна государству 6) оказание чего-л.; </w:t>
      </w:r>
      <w:r>
        <w:rPr>
          <w:b/>
        </w:rPr>
        <w:t xml:space="preserve">дөңгән өглһн </w:t>
      </w:r>
      <w:r>
        <w:t xml:space="preserve">оказание помощи; 7) в сочет. с деепр. формами выражает действие, совершающееся в пользу кого-л., переводится по знач. деепр.; </w:t>
      </w:r>
      <w:r>
        <w:rPr>
          <w:b/>
        </w:rPr>
        <w:t xml:space="preserve">орҗ өглһн </w:t>
      </w:r>
      <w:r>
        <w:t>капитуляция</w:t>
      </w:r>
    </w:p>
    <w:p>
      <w:r/>
      <w:r>
        <w:rPr>
          <w:b/>
        </w:rPr>
        <w:t>ө</w:t>
      </w:r>
      <w:r/>
      <w:r>
        <w:rPr>
          <w:b/>
        </w:rPr>
        <w:t>гмг</w:t>
      </w:r>
      <w:r>
        <w:t xml:space="preserve"> [өгмег] щедрый</w:t>
      </w:r>
    </w:p>
    <w:p>
      <w:r/>
      <w:r>
        <w:rPr>
          <w:b/>
        </w:rPr>
        <w:t xml:space="preserve">өгр </w:t>
      </w:r>
      <w:r>
        <w:t xml:space="preserve">ленивый; </w:t>
      </w:r>
      <w:r>
        <w:rPr>
          <w:b/>
        </w:rPr>
        <w:t xml:space="preserve">өгр мөрн </w:t>
      </w:r>
      <w:r>
        <w:t>ленивая лошадь</w:t>
      </w:r>
    </w:p>
    <w:p>
      <w:r/>
      <w:r>
        <w:rPr>
          <w:b/>
        </w:rPr>
        <w:t>өгрәгдх</w:t>
      </w:r>
      <w:r>
        <w:t xml:space="preserve"> [өгрәгдхе] страд. от </w:t>
      </w:r>
      <w:r>
        <w:rPr>
          <w:b/>
        </w:rPr>
        <w:t>ө</w:t>
      </w:r>
      <w:r/>
      <w:r>
        <w:rPr>
          <w:b/>
        </w:rPr>
        <w:t>гр</w:t>
      </w:r>
      <w:r/>
      <w:r>
        <w:rPr>
          <w:b/>
        </w:rPr>
        <w:t>ә</w:t>
      </w:r>
      <w:r/>
      <w:r>
        <w:rPr>
          <w:b/>
        </w:rPr>
        <w:t>х</w:t>
      </w:r>
      <w:r>
        <w:t>; 1) быть загорелым 2) быть выцветшим (выгоревшим)</w:t>
      </w:r>
    </w:p>
    <w:p>
      <w:r/>
      <w:r>
        <w:rPr>
          <w:b/>
        </w:rPr>
        <w:t>өгрәлһн</w:t>
      </w:r>
      <w:r>
        <w:t xml:space="preserve"> [өгрәлһен] и. д. от </w:t>
      </w:r>
      <w:r>
        <w:rPr>
          <w:b/>
        </w:rPr>
        <w:t>өгрәх</w:t>
      </w:r>
      <w:r/>
    </w:p>
    <w:p>
      <w:r/>
      <w:r>
        <w:rPr>
          <w:b/>
        </w:rPr>
        <w:t>өгрәх</w:t>
      </w:r>
      <w:r>
        <w:t xml:space="preserve"> [өгрәәхе] побуд. от </w:t>
      </w:r>
      <w:r>
        <w:rPr>
          <w:b/>
        </w:rPr>
        <w:t>ө</w:t>
      </w:r>
      <w:r/>
      <w:r>
        <w:rPr>
          <w:b/>
        </w:rPr>
        <w:t xml:space="preserve">грх </w:t>
      </w:r>
      <w:r>
        <w:t>1) загорать 2) выцветать</w:t>
      </w:r>
    </w:p>
    <w:p>
      <w:r/>
      <w:r>
        <w:rPr>
          <w:b/>
        </w:rPr>
        <w:t>өгрлһн</w:t>
      </w:r>
      <w:r>
        <w:t xml:space="preserve"> [өгрелһен] и. д. от </w:t>
      </w:r>
      <w:r>
        <w:rPr>
          <w:b/>
        </w:rPr>
        <w:t>өгрх</w:t>
      </w:r>
      <w:r/>
    </w:p>
    <w:p>
      <w:r/>
      <w:r>
        <w:rPr>
          <w:b/>
        </w:rPr>
        <w:t>өгрллһн</w:t>
      </w:r>
      <w:r>
        <w:t xml:space="preserve"> [өгреллһен] и. д. от </w:t>
      </w:r>
      <w:r>
        <w:rPr>
          <w:b/>
        </w:rPr>
        <w:t>ө</w:t>
      </w:r>
      <w:r/>
      <w:r>
        <w:rPr>
          <w:b/>
        </w:rPr>
        <w:t>грлх</w:t>
      </w:r>
      <w:r/>
    </w:p>
    <w:p>
      <w:r/>
      <w:r>
        <w:rPr>
          <w:b/>
        </w:rPr>
        <w:t>ө</w:t>
      </w:r>
      <w:r/>
      <w:r>
        <w:rPr>
          <w:b/>
        </w:rPr>
        <w:t>грлх</w:t>
      </w:r>
      <w:r>
        <w:t xml:space="preserve"> [өгрелхе] лениться; </w:t>
      </w:r>
      <w:r>
        <w:rPr>
          <w:b/>
        </w:rPr>
        <w:t>м</w:t>
      </w:r>
      <w:r/>
      <w:r>
        <w:rPr>
          <w:b/>
        </w:rPr>
        <w:t>ө</w:t>
      </w:r>
      <w:r/>
      <w:r>
        <w:rPr>
          <w:b/>
        </w:rPr>
        <w:t xml:space="preserve">рн </w:t>
      </w:r>
      <w:r/>
      <w:r>
        <w:rPr>
          <w:b/>
        </w:rPr>
        <w:t xml:space="preserve">өгрләд, йовҗ өгчәхш </w:t>
      </w:r>
      <w:r>
        <w:t>лошадь ленится и не идёт</w:t>
      </w:r>
    </w:p>
    <w:p>
      <w:r/>
      <w:r>
        <w:rPr>
          <w:b/>
        </w:rPr>
        <w:t>өгрсн</w:t>
      </w:r>
      <w:r>
        <w:t xml:space="preserve"> [өгрсен] выгоревший, выцветший (напр. на солнце)</w:t>
      </w:r>
    </w:p>
    <w:p>
      <w:r/>
      <w:r>
        <w:rPr>
          <w:b/>
        </w:rPr>
        <w:t>өгрх</w:t>
      </w:r>
      <w:r>
        <w:t xml:space="preserve"> [өгрхе] 1) выцветать, выгорать; </w:t>
      </w:r>
      <w:r>
        <w:rPr>
          <w:b/>
        </w:rPr>
        <w:t xml:space="preserve">нарнд </w:t>
      </w:r>
      <w:r/>
      <w:r>
        <w:rPr>
          <w:b/>
        </w:rPr>
        <w:t>ө</w:t>
      </w:r>
      <w:r/>
      <w:r>
        <w:rPr>
          <w:b/>
        </w:rPr>
        <w:t xml:space="preserve">грх </w:t>
      </w:r>
      <w:r>
        <w:t xml:space="preserve">выцветать на солнце 2) обгореть; </w:t>
      </w:r>
      <w:r>
        <w:rPr>
          <w:b/>
        </w:rPr>
        <w:t xml:space="preserve">өгрсн </w:t>
      </w:r>
      <w:r/>
      <w:r>
        <w:rPr>
          <w:b/>
        </w:rPr>
        <w:t xml:space="preserve">модн </w:t>
      </w:r>
      <w:r>
        <w:t>обгорелое дерево</w:t>
      </w:r>
    </w:p>
    <w:p>
      <w:r/>
      <w:r>
        <w:rPr>
          <w:b/>
        </w:rPr>
        <w:t xml:space="preserve">өгрхә </w:t>
      </w:r>
      <w:r>
        <w:t xml:space="preserve">1) сухой 2) горелый; загорелый; </w:t>
      </w:r>
      <w:r>
        <w:rPr>
          <w:b/>
        </w:rPr>
        <w:t xml:space="preserve">өгрхә </w:t>
      </w:r>
      <w:r/>
      <w:r>
        <w:rPr>
          <w:b/>
        </w:rPr>
        <w:t xml:space="preserve">арсн </w:t>
      </w:r>
      <w:r>
        <w:t xml:space="preserve">горелая шкура; </w:t>
      </w:r>
      <w:r>
        <w:rPr>
          <w:b/>
        </w:rPr>
        <w:t xml:space="preserve">өгрхә чирә </w:t>
      </w:r>
      <w:r>
        <w:t>загорелое лицо</w:t>
      </w:r>
    </w:p>
    <w:p>
      <w:r/>
      <w:r>
        <w:rPr>
          <w:b/>
        </w:rPr>
        <w:t>өгслһн</w:t>
      </w:r>
      <w:r>
        <w:t xml:space="preserve"> [өгселһен] уст. движение (напр. в гору, вверх по течению реки)</w:t>
      </w:r>
    </w:p>
    <w:p>
      <w:r/>
      <w:r>
        <w:rPr>
          <w:b/>
        </w:rPr>
        <w:t>өгсн</w:t>
      </w:r>
      <w:r>
        <w:t xml:space="preserve"> [өгсен] отданный; </w:t>
      </w:r>
      <w:r>
        <w:rPr>
          <w:b/>
        </w:rPr>
        <w:t>өгсәр угарь</w:t>
      </w:r>
      <w:r/>
      <w:r>
        <w:rPr>
          <w:b/>
        </w:rPr>
        <w:t xml:space="preserve">до, авсар </w:t>
      </w:r>
      <w:r/>
      <w:r>
        <w:rPr>
          <w:b/>
        </w:rPr>
        <w:t xml:space="preserve">байҗдго </w:t>
      </w:r>
      <w:r>
        <w:t xml:space="preserve">погов. от того, что даешь — не обеднеешь, от того, что берёшь — не разбогатеешь; </w:t>
      </w:r>
      <w:r>
        <w:rPr>
          <w:b/>
        </w:rPr>
        <w:t xml:space="preserve">өгсн сән, өгсиг </w:t>
      </w:r>
      <w:r/>
      <w:r>
        <w:rPr>
          <w:b/>
        </w:rPr>
        <w:t xml:space="preserve">эс авсн улм </w:t>
      </w:r>
      <w:r/>
      <w:r>
        <w:rPr>
          <w:b/>
        </w:rPr>
        <w:t>сән</w:t>
      </w:r>
      <w:r/>
      <w:r>
        <w:rPr>
          <w:b/>
        </w:rPr>
        <w:t xml:space="preserve"> </w:t>
      </w:r>
      <w:r>
        <w:t>погов. отдавать хорошо, но ещё лучше, если отказываются от того, что дают</w:t>
      </w:r>
    </w:p>
    <w:p>
      <w:r/>
      <w:r>
        <w:rPr>
          <w:b/>
        </w:rPr>
        <w:t xml:space="preserve">өгсүр </w:t>
      </w:r>
      <w:r>
        <w:t xml:space="preserve">уст. подъём; </w:t>
      </w:r>
      <w:r>
        <w:rPr>
          <w:b/>
        </w:rPr>
        <w:t xml:space="preserve">чагчм </w:t>
      </w:r>
      <w:r/>
      <w:r>
        <w:rPr>
          <w:b/>
        </w:rPr>
        <w:t xml:space="preserve">өгсүр </w:t>
      </w:r>
      <w:r>
        <w:t>крутой подъём</w:t>
      </w:r>
    </w:p>
    <w:p>
      <w:r/>
      <w:r>
        <w:rPr>
          <w:b/>
        </w:rPr>
        <w:t xml:space="preserve">өгсх </w:t>
      </w:r>
      <w:r>
        <w:t xml:space="preserve">[өгсхе] уст. идти (напр. в гору, вверх по течению реки); </w:t>
      </w:r>
      <w:r>
        <w:rPr>
          <w:b/>
        </w:rPr>
        <w:t xml:space="preserve">уул </w:t>
      </w:r>
      <w:r/>
      <w:r>
        <w:rPr>
          <w:b/>
        </w:rPr>
        <w:t xml:space="preserve">өгсҗ давшх </w:t>
      </w:r>
      <w:r>
        <w:t xml:space="preserve">карабкаться в гору; </w:t>
      </w:r>
      <w:r>
        <w:rPr>
          <w:b/>
        </w:rPr>
        <w:t xml:space="preserve">һол өгсх </w:t>
      </w:r>
      <w:r>
        <w:t>плыть вверх по течению реки</w:t>
      </w:r>
    </w:p>
    <w:p>
      <w:r/>
      <w:r>
        <w:rPr>
          <w:b/>
        </w:rPr>
        <w:t>өгтм</w:t>
      </w:r>
      <w:r>
        <w:t xml:space="preserve"> [өгтем] высокомерный, гордый || высокомерие, гордость</w:t>
      </w:r>
    </w:p>
    <w:p>
      <w:r/>
      <w:r>
        <w:rPr>
          <w:b/>
        </w:rPr>
        <w:t xml:space="preserve">өгтмнлһн </w:t>
      </w:r>
      <w:r>
        <w:t xml:space="preserve">[өгтемнелһен] и. д. от </w:t>
      </w:r>
      <w:r>
        <w:rPr>
          <w:b/>
        </w:rPr>
        <w:t>өгтмих</w:t>
      </w:r>
      <w:r/>
    </w:p>
    <w:p>
      <w:r/>
      <w:r>
        <w:rPr>
          <w:b/>
        </w:rPr>
        <w:t xml:space="preserve">өгтмнүлх </w:t>
      </w:r>
      <w:r>
        <w:t xml:space="preserve">[өгтемнүүлхе] побуд. от </w:t>
      </w:r>
      <w:r>
        <w:rPr>
          <w:b/>
        </w:rPr>
        <w:t>өгтмнх</w:t>
      </w:r>
      <w:r/>
    </w:p>
    <w:p>
      <w:r/>
      <w:r>
        <w:rPr>
          <w:b/>
        </w:rPr>
        <w:t>өгтмнх</w:t>
      </w:r>
      <w:r>
        <w:t xml:space="preserve"> [өгтемнехе] вести себя высокомерно (гордо); </w:t>
      </w:r>
      <w:r>
        <w:rPr>
          <w:b/>
        </w:rPr>
        <w:t xml:space="preserve">өгтм күн </w:t>
      </w:r>
      <w:r>
        <w:t>а) высокомерный человек; б) хвастун, бахвал</w:t>
      </w:r>
    </w:p>
    <w:p>
      <w:r/>
      <w:r>
        <w:rPr>
          <w:b/>
        </w:rPr>
        <w:t>өгүлгдх</w:t>
      </w:r>
      <w:r>
        <w:t xml:space="preserve"> [өгүлегдехе] страд. от </w:t>
      </w:r>
      <w:r>
        <w:rPr>
          <w:b/>
        </w:rPr>
        <w:t xml:space="preserve">өгүлх </w:t>
      </w:r>
      <w:r>
        <w:t>быть посланным (отправленным), посылаться</w:t>
      </w:r>
    </w:p>
    <w:p>
      <w:r/>
      <w:r>
        <w:rPr>
          <w:b/>
        </w:rPr>
        <w:t>өгүллһн</w:t>
      </w:r>
      <w:r>
        <w:t xml:space="preserve"> [өгүллһен] и. д. от </w:t>
      </w:r>
      <w:r>
        <w:rPr>
          <w:b/>
        </w:rPr>
        <w:t xml:space="preserve">өгүлх </w:t>
      </w:r>
      <w:r>
        <w:t>отправление, послание</w:t>
      </w:r>
    </w:p>
    <w:p>
      <w:r/>
      <w:r>
        <w:rPr>
          <w:b/>
        </w:rPr>
        <w:t>өгүлх</w:t>
      </w:r>
      <w:r>
        <w:t xml:space="preserve"> [өгүүлхе] побуд. от </w:t>
      </w:r>
      <w:r>
        <w:rPr>
          <w:b/>
        </w:rPr>
        <w:t xml:space="preserve">өгх </w:t>
      </w:r>
      <w:r>
        <w:t xml:space="preserve">отправлять, посылать; </w:t>
      </w:r>
      <w:r>
        <w:rPr>
          <w:b/>
        </w:rPr>
        <w:t xml:space="preserve">би чамд </w:t>
      </w:r>
      <w:r/>
      <w:r>
        <w:rPr>
          <w:b/>
        </w:rPr>
        <w:t xml:space="preserve">мөңг өгүлнәв </w:t>
      </w:r>
      <w:r>
        <w:t>я пришлю тебе деньги</w:t>
      </w:r>
    </w:p>
    <w:p>
      <w:r/>
      <w:r>
        <w:rPr>
          <w:b/>
        </w:rPr>
        <w:t>өгх</w:t>
      </w:r>
      <w:r>
        <w:t xml:space="preserve"> [өгхе] 1) давать, отдавать; выдавать; вручать; </w:t>
      </w:r>
      <w:r>
        <w:rPr>
          <w:b/>
        </w:rPr>
        <w:t xml:space="preserve">амрлһ өгх </w:t>
      </w:r>
      <w:r>
        <w:t xml:space="preserve">дать отдых (передышку); </w:t>
      </w:r>
      <w:r>
        <w:rPr>
          <w:b/>
        </w:rPr>
        <w:t xml:space="preserve">нәәмәдт өгх </w:t>
      </w:r>
      <w:r>
        <w:t xml:space="preserve">сдавать в аренду (внаём); </w:t>
      </w:r>
      <w:r>
        <w:rPr>
          <w:b/>
        </w:rPr>
        <w:t xml:space="preserve">өгсән </w:t>
      </w:r>
      <w:r/>
      <w:r>
        <w:rPr>
          <w:b/>
        </w:rPr>
        <w:t xml:space="preserve">авгд, </w:t>
      </w:r>
      <w:r/>
      <w:r>
        <w:rPr>
          <w:b/>
        </w:rPr>
        <w:t xml:space="preserve">тәрсән </w:t>
      </w:r>
      <w:r/>
      <w:r>
        <w:rPr>
          <w:b/>
        </w:rPr>
        <w:t xml:space="preserve">хаддг </w:t>
      </w:r>
      <w:r>
        <w:t xml:space="preserve">посл. что посеял, то и пожнёшь, что давал, то и получишь 2) сдавать; </w:t>
      </w:r>
      <w:r>
        <w:rPr>
          <w:b/>
        </w:rPr>
        <w:t xml:space="preserve">шүүврән өгх </w:t>
      </w:r>
      <w:r>
        <w:t xml:space="preserve">сдавать экзамен 3) задавать; </w:t>
      </w:r>
      <w:r>
        <w:rPr>
          <w:b/>
        </w:rPr>
        <w:t xml:space="preserve">герт </w:t>
      </w:r>
      <w:r/>
      <w:r>
        <w:rPr>
          <w:b/>
        </w:rPr>
        <w:t xml:space="preserve">даалһвр өгх </w:t>
      </w:r>
      <w:r>
        <w:t xml:space="preserve">задавать работу на дом; </w:t>
      </w:r>
      <w:r>
        <w:rPr>
          <w:b/>
        </w:rPr>
        <w:t xml:space="preserve">сурвр </w:t>
      </w:r>
      <w:r/>
      <w:r>
        <w:rPr>
          <w:b/>
        </w:rPr>
        <w:t xml:space="preserve">өгх </w:t>
      </w:r>
      <w:r>
        <w:t xml:space="preserve">задавать вопрос 4) выдавать замуж; </w:t>
      </w:r>
      <w:r>
        <w:rPr>
          <w:b/>
        </w:rPr>
        <w:t xml:space="preserve">күүкән күүнд </w:t>
      </w:r>
      <w:r/>
      <w:r>
        <w:rPr>
          <w:b/>
        </w:rPr>
        <w:t xml:space="preserve">отх </w:t>
      </w:r>
      <w:r>
        <w:t xml:space="preserve">выдать дочь замуж 5) в сочет. с сущ. образует сложный гл. и выражает действие, связанное со знач. имени; </w:t>
      </w:r>
      <w:r>
        <w:rPr>
          <w:b/>
        </w:rPr>
        <w:t xml:space="preserve">шүдн өвдәд, </w:t>
      </w:r>
      <w:r/>
      <w:r>
        <w:rPr>
          <w:b/>
        </w:rPr>
        <w:t xml:space="preserve">амр </w:t>
      </w:r>
      <w:r/>
      <w:r>
        <w:rPr>
          <w:b/>
        </w:rPr>
        <w:t xml:space="preserve">өгчәхш </w:t>
      </w:r>
      <w:r>
        <w:t xml:space="preserve">зубы болят, зубы беспокоят; </w:t>
      </w:r>
      <w:r>
        <w:rPr>
          <w:b/>
        </w:rPr>
        <w:t xml:space="preserve">селвг </w:t>
      </w:r>
      <w:r/>
      <w:r>
        <w:rPr>
          <w:b/>
        </w:rPr>
        <w:t xml:space="preserve">өгх </w:t>
      </w:r>
      <w:r>
        <w:t xml:space="preserve">учить уму-разуму, советовать; </w:t>
      </w:r>
      <w:r>
        <w:rPr>
          <w:b/>
        </w:rPr>
        <w:t xml:space="preserve">нер </w:t>
      </w:r>
      <w:r/>
      <w:r>
        <w:rPr>
          <w:b/>
        </w:rPr>
        <w:t xml:space="preserve">өгх </w:t>
      </w:r>
      <w:r>
        <w:t xml:space="preserve">давать имя, называть; </w:t>
      </w:r>
      <w:r>
        <w:rPr>
          <w:b/>
        </w:rPr>
        <w:t>седкл</w:t>
      </w:r>
      <w:r/>
      <w:r>
        <w:rPr>
          <w:b/>
        </w:rPr>
        <w:t>ә</w:t>
      </w:r>
      <w:r/>
      <w:r>
        <w:rPr>
          <w:b/>
        </w:rPr>
        <w:t xml:space="preserve">н </w:t>
      </w:r>
      <w:r/>
      <w:r>
        <w:rPr>
          <w:b/>
        </w:rPr>
        <w:t>ө</w:t>
      </w:r>
      <w:r/>
      <w:r>
        <w:rPr>
          <w:b/>
        </w:rPr>
        <w:t xml:space="preserve">гх </w:t>
      </w:r>
      <w:r>
        <w:t xml:space="preserve">влюбиться; </w:t>
      </w:r>
      <w:r>
        <w:rPr>
          <w:b/>
        </w:rPr>
        <w:t xml:space="preserve">даалһвр өгх </w:t>
      </w:r>
      <w:r>
        <w:t xml:space="preserve">дать задание; </w:t>
      </w:r>
      <w:r>
        <w:rPr>
          <w:b/>
        </w:rPr>
        <w:t xml:space="preserve">дууһан өгх </w:t>
      </w:r>
      <w:r>
        <w:t xml:space="preserve">голосовать, отдать голос; </w:t>
      </w:r>
      <w:r>
        <w:rPr>
          <w:b/>
        </w:rPr>
        <w:t xml:space="preserve">үгән өгх </w:t>
      </w:r>
      <w:r>
        <w:t xml:space="preserve">давать слово 6) в сочет. с деепричастными формами выражает действие, совершающееся в пользу кого-л. и переводится по знач. деепр.; </w:t>
      </w:r>
      <w:r>
        <w:rPr>
          <w:b/>
        </w:rPr>
        <w:t xml:space="preserve">келҗ өгх </w:t>
      </w:r>
      <w:r>
        <w:t xml:space="preserve">рассказывать кому-л.; </w:t>
      </w:r>
      <w:r>
        <w:rPr>
          <w:b/>
        </w:rPr>
        <w:t xml:space="preserve">авач </w:t>
      </w:r>
      <w:r/>
      <w:r>
        <w:rPr>
          <w:b/>
        </w:rPr>
        <w:t xml:space="preserve">өгх </w:t>
      </w:r>
      <w:r>
        <w:t xml:space="preserve">отнести, занести; </w:t>
      </w:r>
      <w:r>
        <w:rPr>
          <w:b/>
        </w:rPr>
        <w:t xml:space="preserve">би чамд дегтр авач </w:t>
      </w:r>
      <w:r/>
      <w:r>
        <w:rPr>
          <w:b/>
        </w:rPr>
        <w:t xml:space="preserve">өгнәв </w:t>
      </w:r>
      <w:r>
        <w:t xml:space="preserve">я отнесу тебе книги; </w:t>
      </w:r>
      <w:r>
        <w:rPr>
          <w:b/>
        </w:rPr>
        <w:t xml:space="preserve">күүкдин хувциг өмсгҗ өгх </w:t>
      </w:r>
      <w:r>
        <w:t xml:space="preserve">надевать на ребёнка одежду; </w:t>
      </w:r>
      <w:r>
        <w:rPr>
          <w:b/>
        </w:rPr>
        <w:t xml:space="preserve">хаалһ зааҗ өгх </w:t>
      </w:r>
      <w:r>
        <w:t xml:space="preserve">показывать дорогу кому-л.; </w:t>
      </w:r>
      <w:r>
        <w:rPr>
          <w:b/>
        </w:rPr>
        <w:t xml:space="preserve">орҗ өгх </w:t>
      </w:r>
      <w:r>
        <w:t xml:space="preserve">сдаваться, капитулировать; </w:t>
      </w:r>
      <w:r>
        <w:rPr>
          <w:b/>
        </w:rPr>
        <w:t xml:space="preserve">һаран өргәд, орҗ өглә </w:t>
      </w:r>
      <w:r>
        <w:t xml:space="preserve">сдался, подняв руки вверх; </w:t>
      </w:r>
      <w:r>
        <w:rPr>
          <w:b/>
        </w:rPr>
        <w:t xml:space="preserve">бәрүлҗ өгх </w:t>
      </w:r>
      <w:r>
        <w:t>вручить</w:t>
      </w:r>
    </w:p>
    <w:p>
      <w:r/>
      <w:r>
        <w:rPr>
          <w:b/>
        </w:rPr>
        <w:t xml:space="preserve">өгц </w:t>
      </w:r>
      <w:r>
        <w:t xml:space="preserve">[өгце] доза, порция; </w:t>
      </w:r>
      <w:r>
        <w:rPr>
          <w:b/>
        </w:rPr>
        <w:t xml:space="preserve">эмин </w:t>
      </w:r>
      <w:r/>
      <w:r>
        <w:rPr>
          <w:b/>
        </w:rPr>
        <w:t xml:space="preserve">өгц </w:t>
      </w:r>
      <w:r>
        <w:t xml:space="preserve">доза лекарства; </w:t>
      </w:r>
      <w:r>
        <w:rPr>
          <w:b/>
        </w:rPr>
        <w:t xml:space="preserve">нег уух </w:t>
      </w:r>
      <w:r/>
      <w:r>
        <w:rPr>
          <w:b/>
        </w:rPr>
        <w:t>ө</w:t>
      </w:r>
      <w:r/>
      <w:r>
        <w:rPr>
          <w:b/>
        </w:rPr>
        <w:t xml:space="preserve">гц </w:t>
      </w:r>
      <w:r>
        <w:t>доза (лекарства) на один приём</w:t>
      </w:r>
    </w:p>
    <w:p>
      <w:r/>
      <w:r>
        <w:rPr>
          <w:b/>
        </w:rPr>
        <w:t xml:space="preserve">өгцән </w:t>
      </w:r>
      <w:r>
        <w:t xml:space="preserve">долг; </w:t>
      </w:r>
      <w:r>
        <w:rPr>
          <w:b/>
        </w:rPr>
        <w:t xml:space="preserve">өгцәтә күн </w:t>
      </w:r>
      <w:r>
        <w:t>должник</w:t>
      </w:r>
    </w:p>
    <w:p>
      <w:r/>
      <w:r>
        <w:rPr>
          <w:b/>
        </w:rPr>
        <w:t>өгшлүллһн</w:t>
      </w:r>
      <w:r>
        <w:t xml:space="preserve"> [өгшлүллһен] и. д. от </w:t>
      </w:r>
      <w:r>
        <w:rPr>
          <w:b/>
        </w:rPr>
        <w:t>өгшлүлх</w:t>
      </w:r>
      <w:r/>
    </w:p>
    <w:p>
      <w:r/>
      <w:r>
        <w:rPr>
          <w:b/>
        </w:rPr>
        <w:t>өгшлүлх</w:t>
      </w:r>
      <w:r>
        <w:t xml:space="preserve"> [өгшлүүлхе] отправлять через кого-л., отсылать с кем-л.</w:t>
      </w:r>
    </w:p>
    <w:p>
      <w:r/>
      <w:r>
        <w:rPr>
          <w:b/>
        </w:rPr>
        <w:t>ө-һундл</w:t>
      </w:r>
      <w:r>
        <w:t xml:space="preserve"> [ө-һундъл] парн. обида</w:t>
      </w:r>
    </w:p>
    <w:p>
      <w:r/>
      <w:r>
        <w:rPr>
          <w:b/>
        </w:rPr>
        <w:t>ө</w:t>
      </w:r>
      <w:r/>
      <w:r>
        <w:rPr>
          <w:b/>
        </w:rPr>
        <w:t>дг</w:t>
      </w:r>
      <w:r/>
      <w:r>
        <w:rPr>
          <w:b/>
        </w:rPr>
        <w:t>ә</w:t>
      </w:r>
      <w:r/>
      <w:r>
        <w:rPr>
          <w:b/>
        </w:rPr>
        <w:t xml:space="preserve"> </w:t>
      </w:r>
      <w:r>
        <w:t xml:space="preserve">настоящий, теперешний, нынешний, современный; </w:t>
      </w:r>
      <w:r>
        <w:rPr>
          <w:b/>
        </w:rPr>
        <w:t xml:space="preserve">өдгә </w:t>
      </w:r>
      <w:r/>
      <w:r>
        <w:rPr>
          <w:b/>
        </w:rPr>
        <w:t xml:space="preserve">цагин </w:t>
      </w:r>
      <w:r>
        <w:t xml:space="preserve">парн. современный, теперешний; настоящий; </w:t>
      </w:r>
      <w:r>
        <w:rPr>
          <w:b/>
        </w:rPr>
        <w:t xml:space="preserve">өдгә </w:t>
      </w:r>
      <w:r/>
      <w:r>
        <w:rPr>
          <w:b/>
        </w:rPr>
        <w:t xml:space="preserve"> иагин </w:t>
      </w:r>
      <w:r/>
      <w:r>
        <w:rPr>
          <w:b/>
        </w:rPr>
        <w:t xml:space="preserve">баһчуд </w:t>
      </w:r>
      <w:r>
        <w:t xml:space="preserve">современная молодёжь; </w:t>
      </w:r>
      <w:r>
        <w:rPr>
          <w:b/>
        </w:rPr>
        <w:t xml:space="preserve">өдгә </w:t>
      </w:r>
      <w:r/>
      <w:r>
        <w:rPr>
          <w:b/>
        </w:rPr>
        <w:t xml:space="preserve">цагин улс </w:t>
      </w:r>
      <w:r>
        <w:t xml:space="preserve">теперешние люди; </w:t>
      </w:r>
      <w:r>
        <w:rPr>
          <w:b/>
        </w:rPr>
        <w:t xml:space="preserve">цуг ордудын </w:t>
      </w:r>
      <w:r/>
      <w:r>
        <w:rPr>
          <w:b/>
        </w:rPr>
        <w:t xml:space="preserve">өдгә цагии бәәдл </w:t>
      </w:r>
      <w:r>
        <w:t xml:space="preserve">современное международное положение; </w:t>
      </w:r>
      <w:r>
        <w:rPr>
          <w:b/>
        </w:rPr>
        <w:t xml:space="preserve">өдгә </w:t>
      </w:r>
      <w:r/>
      <w:r>
        <w:rPr>
          <w:b/>
        </w:rPr>
        <w:t xml:space="preserve">цагин </w:t>
      </w:r>
      <w:r/>
      <w:r>
        <w:rPr>
          <w:b/>
        </w:rPr>
        <w:t xml:space="preserve">һол төрмүд </w:t>
      </w:r>
      <w:r>
        <w:t xml:space="preserve">главные проблемы современности; </w:t>
      </w:r>
      <w:r>
        <w:rPr>
          <w:b/>
        </w:rPr>
        <w:t xml:space="preserve">өдгә цаг </w:t>
      </w:r>
      <w:r>
        <w:t xml:space="preserve">настоящее время, данное время, современность ◊ </w:t>
      </w:r>
      <w:r>
        <w:rPr>
          <w:b/>
        </w:rPr>
        <w:t xml:space="preserve">үүлдврин өдгә </w:t>
      </w:r>
      <w:r/>
      <w:r>
        <w:rPr>
          <w:b/>
        </w:rPr>
        <w:t xml:space="preserve">цаг </w:t>
      </w:r>
      <w:r>
        <w:t>грам. настоящее время глагола</w:t>
      </w:r>
    </w:p>
    <w:p>
      <w:r/>
      <w:r>
        <w:rPr>
          <w:b/>
        </w:rPr>
        <w:t>өдлүлх</w:t>
      </w:r>
      <w:r>
        <w:t xml:space="preserve"> [өдлүүлхе] побуд. от </w:t>
      </w:r>
      <w:r>
        <w:rPr>
          <w:b/>
        </w:rPr>
        <w:t>ө</w:t>
      </w:r>
      <w:r/>
      <w:r>
        <w:rPr>
          <w:b/>
        </w:rPr>
        <w:t>длх</w:t>
      </w:r>
      <w:r/>
    </w:p>
    <w:p>
      <w:r/>
      <w:r>
        <w:rPr>
          <w:b/>
        </w:rPr>
        <w:t>өдлх</w:t>
      </w:r>
      <w:r>
        <w:t xml:space="preserve"> [өдлхе] оперяться, обрастать перьями</w:t>
      </w:r>
    </w:p>
    <w:p>
      <w:r/>
      <w:r>
        <w:rPr>
          <w:b/>
        </w:rPr>
        <w:t>ө</w:t>
      </w:r>
      <w:r/>
      <w:r>
        <w:rPr>
          <w:b/>
        </w:rPr>
        <w:t>дмг</w:t>
      </w:r>
      <w:r>
        <w:t xml:space="preserve"> [өдмег] хлеб (печёный); </w:t>
      </w:r>
      <w:r>
        <w:rPr>
          <w:b/>
        </w:rPr>
        <w:t xml:space="preserve">өдмг болһлһн </w:t>
      </w:r>
      <w:r>
        <w:t xml:space="preserve">хлебопечение; </w:t>
      </w:r>
      <w:r>
        <w:rPr>
          <w:b/>
        </w:rPr>
        <w:t xml:space="preserve">хар </w:t>
      </w:r>
      <w:r/>
      <w:r>
        <w:rPr>
          <w:b/>
        </w:rPr>
        <w:t>ө</w:t>
      </w:r>
      <w:r/>
      <w:r>
        <w:rPr>
          <w:b/>
        </w:rPr>
        <w:t xml:space="preserve">дмг </w:t>
      </w:r>
      <w:r>
        <w:t xml:space="preserve">ржаной (чёрный) хлеб; </w:t>
      </w:r>
      <w:r>
        <w:rPr>
          <w:b/>
        </w:rPr>
        <w:t xml:space="preserve">цаһан өдмг </w:t>
      </w:r>
      <w:r>
        <w:t xml:space="preserve">белый (пшеничный) хлеб; </w:t>
      </w:r>
      <w:r>
        <w:rPr>
          <w:b/>
        </w:rPr>
        <w:t>хатҗ одсн ө</w:t>
      </w:r>
      <w:r/>
      <w:r>
        <w:rPr>
          <w:b/>
        </w:rPr>
        <w:t xml:space="preserve">дмг </w:t>
      </w:r>
      <w:r>
        <w:t xml:space="preserve">чёрствый хлеб; </w:t>
      </w:r>
      <w:r>
        <w:rPr>
          <w:b/>
        </w:rPr>
        <w:t xml:space="preserve">бешд </w:t>
      </w:r>
      <w:r/>
      <w:r>
        <w:rPr>
          <w:b/>
        </w:rPr>
        <w:t xml:space="preserve">өдмг суулһх </w:t>
      </w:r>
      <w:r>
        <w:t>сажать хлеб в печь</w:t>
      </w:r>
    </w:p>
    <w:p>
      <w:r/>
      <w:r>
        <w:rPr>
          <w:b/>
        </w:rPr>
        <w:t>ө</w:t>
      </w:r>
      <w:r/>
      <w:r>
        <w:rPr>
          <w:b/>
        </w:rPr>
        <w:t>дмгин</w:t>
      </w:r>
      <w:r>
        <w:t xml:space="preserve"> [өдмегин] род. п. от </w:t>
      </w:r>
      <w:r>
        <w:rPr>
          <w:b/>
        </w:rPr>
        <w:t xml:space="preserve">өдмг </w:t>
      </w:r>
      <w:r>
        <w:t xml:space="preserve">хлебный; </w:t>
      </w:r>
      <w:r>
        <w:rPr>
          <w:b/>
        </w:rPr>
        <w:t>ө</w:t>
      </w:r>
      <w:r/>
      <w:r>
        <w:rPr>
          <w:b/>
        </w:rPr>
        <w:t xml:space="preserve">дмгин </w:t>
      </w:r>
      <w:r/>
      <w:r>
        <w:rPr>
          <w:b/>
        </w:rPr>
        <w:t xml:space="preserve">делгүр </w:t>
      </w:r>
      <w:r>
        <w:t xml:space="preserve">хлебный магазин, булочная; </w:t>
      </w:r>
      <w:r>
        <w:rPr>
          <w:b/>
        </w:rPr>
        <w:t>ө</w:t>
      </w:r>
      <w:r/>
      <w:r>
        <w:rPr>
          <w:b/>
        </w:rPr>
        <w:t xml:space="preserve">дмгин завод </w:t>
      </w:r>
      <w:r>
        <w:t xml:space="preserve">хлебозавод; </w:t>
      </w:r>
      <w:r>
        <w:rPr>
          <w:b/>
        </w:rPr>
        <w:t>ө</w:t>
      </w:r>
      <w:r/>
      <w:r>
        <w:rPr>
          <w:b/>
        </w:rPr>
        <w:t xml:space="preserve">дмгин экн </w:t>
      </w:r>
      <w:r>
        <w:t>закваска, дрожжи</w:t>
      </w:r>
    </w:p>
    <w:p>
      <w:r/>
      <w:r>
        <w:rPr>
          <w:b/>
        </w:rPr>
        <w:t xml:space="preserve">өдн </w:t>
      </w:r>
      <w:r>
        <w:t xml:space="preserve">[еден] 1) пух, перо (птицы) || пуховый; </w:t>
      </w:r>
      <w:r>
        <w:rPr>
          <w:b/>
        </w:rPr>
        <w:t xml:space="preserve">такан </w:t>
      </w:r>
      <w:r/>
      <w:r>
        <w:rPr>
          <w:b/>
        </w:rPr>
        <w:t xml:space="preserve">өдн </w:t>
      </w:r>
      <w:r>
        <w:t xml:space="preserve">куриное перо; </w:t>
      </w:r>
      <w:r>
        <w:rPr>
          <w:b/>
        </w:rPr>
        <w:t xml:space="preserve">сумна </w:t>
      </w:r>
      <w:r/>
      <w:r>
        <w:rPr>
          <w:b/>
        </w:rPr>
        <w:t xml:space="preserve">өдн </w:t>
      </w:r>
      <w:r>
        <w:t xml:space="preserve">оперение стрелы </w:t>
      </w:r>
      <w:r>
        <w:rPr>
          <w:b/>
        </w:rPr>
        <w:t xml:space="preserve">өдтә бичг </w:t>
      </w:r>
      <w:r>
        <w:t>ист. спешная бумага, срочное письмо (письмо с прикреплённым к нему птичьим пером); 2) султан (на головном уборе)</w:t>
      </w:r>
    </w:p>
    <w:p>
      <w:r/>
      <w:r>
        <w:rPr>
          <w:b/>
        </w:rPr>
        <w:t xml:space="preserve">өдр </w:t>
      </w:r>
      <w:r>
        <w:t xml:space="preserve">[өдер] 1) день; </w:t>
      </w:r>
      <w:r>
        <w:rPr>
          <w:b/>
        </w:rPr>
        <w:t xml:space="preserve">өдр болһн (өдр бүүр) </w:t>
      </w:r>
      <w:r>
        <w:t xml:space="preserve">каждый день, ежедневно, повседневно; </w:t>
      </w:r>
      <w:r>
        <w:rPr>
          <w:b/>
        </w:rPr>
        <w:t xml:space="preserve">өдрин ут-туршар (дуусн) </w:t>
      </w:r>
      <w:r>
        <w:t xml:space="preserve">весь день, целый день, весь день напролёт; </w:t>
      </w:r>
      <w:r>
        <w:rPr>
          <w:b/>
        </w:rPr>
        <w:t xml:space="preserve">өдр болһна һардвр </w:t>
      </w:r>
      <w:r>
        <w:t xml:space="preserve">повседневное руководство; </w:t>
      </w:r>
      <w:r>
        <w:rPr>
          <w:b/>
        </w:rPr>
        <w:t>өдр сө</w:t>
      </w:r>
      <w:r/>
      <w:r>
        <w:rPr>
          <w:b/>
        </w:rPr>
        <w:t xml:space="preserve"> хойр </w:t>
      </w:r>
      <w:r/>
      <w:r>
        <w:rPr>
          <w:b/>
        </w:rPr>
        <w:t xml:space="preserve">теңшәрлһн </w:t>
      </w:r>
      <w:r>
        <w:t xml:space="preserve">равноденствие; </w:t>
      </w:r>
      <w:r>
        <w:rPr>
          <w:b/>
        </w:rPr>
        <w:t>өдр сө</w:t>
      </w:r>
      <w:r/>
      <w:r>
        <w:rPr>
          <w:b/>
        </w:rPr>
        <w:t xml:space="preserve"> </w:t>
      </w:r>
      <w:r/>
      <w:r>
        <w:rPr>
          <w:b/>
        </w:rPr>
        <w:t xml:space="preserve">уга </w:t>
      </w:r>
      <w:r>
        <w:t xml:space="preserve">и днём и ночью, круглые сутки; </w:t>
      </w:r>
      <w:r>
        <w:rPr>
          <w:b/>
        </w:rPr>
        <w:t xml:space="preserve">өдрәс өдр күртл </w:t>
      </w:r>
      <w:r>
        <w:t xml:space="preserve">изо дня в день; </w:t>
      </w:r>
      <w:r>
        <w:rPr>
          <w:b/>
        </w:rPr>
        <w:t xml:space="preserve">байрин </w:t>
      </w:r>
      <w:r/>
      <w:r>
        <w:rPr>
          <w:b/>
        </w:rPr>
        <w:t xml:space="preserve">өдр </w:t>
      </w:r>
      <w:r>
        <w:t xml:space="preserve">праздничные дни; </w:t>
      </w:r>
      <w:r>
        <w:rPr>
          <w:b/>
        </w:rPr>
        <w:t xml:space="preserve">сән (амрдг) өдр </w:t>
      </w:r>
      <w:r>
        <w:t xml:space="preserve">воскресенье; </w:t>
      </w:r>
      <w:r>
        <w:rPr>
          <w:b/>
        </w:rPr>
        <w:t xml:space="preserve">төрсн өдр </w:t>
      </w:r>
      <w:r>
        <w:t xml:space="preserve">день рождения; </w:t>
      </w:r>
      <w:r>
        <w:rPr>
          <w:b/>
        </w:rPr>
        <w:t xml:space="preserve">шин </w:t>
      </w:r>
      <w:r/>
      <w:r>
        <w:rPr>
          <w:b/>
        </w:rPr>
        <w:t xml:space="preserve">Җилин өдр </w:t>
      </w:r>
      <w:r>
        <w:t xml:space="preserve">день Нового года; </w:t>
      </w:r>
      <w:r>
        <w:rPr>
          <w:b/>
        </w:rPr>
        <w:t xml:space="preserve">би </w:t>
      </w:r>
      <w:r/>
      <w:r>
        <w:rPr>
          <w:b/>
        </w:rPr>
        <w:t>ө</w:t>
      </w:r>
      <w:r/>
      <w:r>
        <w:rPr>
          <w:b/>
        </w:rPr>
        <w:t xml:space="preserve">дрин дуусн </w:t>
      </w:r>
      <w:r/>
      <w:r>
        <w:rPr>
          <w:b/>
        </w:rPr>
        <w:t xml:space="preserve">гертән бәәхв </w:t>
      </w:r>
      <w:r>
        <w:t xml:space="preserve">я целый день буду дома; </w:t>
      </w:r>
      <w:r>
        <w:rPr>
          <w:b/>
        </w:rPr>
        <w:t>к</w:t>
      </w:r>
      <w:r/>
      <w:r>
        <w:rPr>
          <w:b/>
        </w:rPr>
        <w:t>ө</w:t>
      </w:r>
      <w:r/>
      <w:r>
        <w:rPr>
          <w:b/>
        </w:rPr>
        <w:t xml:space="preserve">длмшч </w:t>
      </w:r>
      <w:r/>
      <w:r>
        <w:rPr>
          <w:b/>
        </w:rPr>
        <w:t>(көдлмшин) ө</w:t>
      </w:r>
      <w:r/>
      <w:r>
        <w:rPr>
          <w:b/>
        </w:rPr>
        <w:t xml:space="preserve">др </w:t>
      </w:r>
      <w:r>
        <w:t xml:space="preserve">рабочий день; </w:t>
      </w:r>
      <w:r>
        <w:rPr>
          <w:b/>
        </w:rPr>
        <w:t xml:space="preserve">өдр өнҗәд </w:t>
      </w:r>
      <w:r>
        <w:t xml:space="preserve">через день; </w:t>
      </w:r>
      <w:r>
        <w:rPr>
          <w:b/>
        </w:rPr>
        <w:t xml:space="preserve">өдр сөөһин селгән </w:t>
      </w:r>
      <w:r>
        <w:t xml:space="preserve">смена дня и ночи; </w:t>
      </w:r>
      <w:r>
        <w:rPr>
          <w:b/>
        </w:rPr>
        <w:t xml:space="preserve">өдр өңгрүлх </w:t>
      </w:r>
      <w:r>
        <w:t xml:space="preserve">пропустить день; </w:t>
      </w:r>
      <w:r>
        <w:rPr>
          <w:b/>
        </w:rPr>
        <w:t xml:space="preserve">өдртән </w:t>
      </w:r>
      <w:r>
        <w:t xml:space="preserve">в течение дня, целый день, весь день; </w:t>
      </w:r>
      <w:r>
        <w:rPr>
          <w:b/>
        </w:rPr>
        <w:t xml:space="preserve">би </w:t>
      </w:r>
      <w:r/>
      <w:r>
        <w:rPr>
          <w:b/>
        </w:rPr>
        <w:t xml:space="preserve">бүкл өдртән йовхв </w:t>
      </w:r>
      <w:r>
        <w:t xml:space="preserve">я буду ехать целый день; </w:t>
      </w:r>
      <w:r>
        <w:rPr>
          <w:b/>
        </w:rPr>
        <w:t xml:space="preserve">өдртнь гертән, сөөднь һаза </w:t>
      </w:r>
      <w:r>
        <w:t>загадка днём в избе, ночью на дворе (</w:t>
      </w:r>
      <w:r>
        <w:rPr>
          <w:b/>
        </w:rPr>
        <w:t>к</w:t>
      </w:r>
      <w:r/>
      <w:r>
        <w:rPr>
          <w:b/>
        </w:rPr>
        <w:t>ө</w:t>
      </w:r>
      <w:r/>
      <w:r>
        <w:rPr>
          <w:b/>
        </w:rPr>
        <w:t xml:space="preserve">л </w:t>
      </w:r>
      <w:r>
        <w:t xml:space="preserve">нога); </w:t>
      </w:r>
      <w:r>
        <w:rPr>
          <w:b/>
        </w:rPr>
        <w:t xml:space="preserve">миңһн өдр сүүдр </w:t>
      </w:r>
      <w:r/>
      <w:r>
        <w:rPr>
          <w:b/>
        </w:rPr>
        <w:t xml:space="preserve">болсй орхнь, нег </w:t>
      </w:r>
      <w:r/>
      <w:r>
        <w:rPr>
          <w:b/>
        </w:rPr>
        <w:t xml:space="preserve">өдр күн </w:t>
      </w:r>
      <w:r/>
      <w:r>
        <w:rPr>
          <w:b/>
        </w:rPr>
        <w:t xml:space="preserve">болснь деер </w:t>
      </w:r>
      <w:r>
        <w:t xml:space="preserve">посл. лучше один день быть человеком, чем тысячу дней быть тенью; </w:t>
      </w:r>
      <w:r>
        <w:rPr>
          <w:b/>
        </w:rPr>
        <w:t xml:space="preserve">өдртән </w:t>
      </w:r>
      <w:r/>
      <w:r>
        <w:rPr>
          <w:b/>
        </w:rPr>
        <w:t xml:space="preserve">хатрхла — </w:t>
      </w:r>
      <w:r/>
      <w:r>
        <w:rPr>
          <w:b/>
        </w:rPr>
        <w:t xml:space="preserve">мөрн, үгдән күрхлә-залу </w:t>
      </w:r>
      <w:r>
        <w:t xml:space="preserve">погов. если лошадь целый день идёт рысью, то она — настоящая лошадь, если человек держит своё слово, он — настоящий мужчина; </w:t>
      </w:r>
      <w:r>
        <w:rPr>
          <w:b/>
        </w:rPr>
        <w:t xml:space="preserve">өмн хойр көлән өдрә һазрт тәвәд одв </w:t>
      </w:r>
      <w:r>
        <w:t xml:space="preserve">Джангар бежал, ставя передние ноги на расстояние дневной езды 2) число; </w:t>
      </w:r>
      <w:r>
        <w:rPr>
          <w:b/>
        </w:rPr>
        <w:t xml:space="preserve">үкр сарин </w:t>
      </w:r>
      <w:r/>
      <w:r>
        <w:rPr>
          <w:b/>
        </w:rPr>
        <w:t xml:space="preserve">доладгч </w:t>
      </w:r>
      <w:r/>
      <w:r>
        <w:rPr>
          <w:b/>
        </w:rPr>
        <w:t>ө</w:t>
      </w:r>
      <w:r/>
      <w:r>
        <w:rPr>
          <w:b/>
        </w:rPr>
        <w:t xml:space="preserve">др </w:t>
      </w:r>
      <w:r>
        <w:t xml:space="preserve">седьмое ноября; </w:t>
      </w:r>
      <w:r>
        <w:rPr>
          <w:b/>
        </w:rPr>
        <w:t xml:space="preserve">хөн </w:t>
      </w:r>
      <w:r/>
      <w:r>
        <w:rPr>
          <w:b/>
        </w:rPr>
        <w:t xml:space="preserve">сарин Нег </w:t>
      </w:r>
      <w:r/>
      <w:r>
        <w:rPr>
          <w:b/>
        </w:rPr>
        <w:t xml:space="preserve">өдр менд </w:t>
      </w:r>
      <w:r/>
      <w:r>
        <w:rPr>
          <w:b/>
        </w:rPr>
        <w:t xml:space="preserve">болтха! </w:t>
      </w:r>
      <w:r>
        <w:t xml:space="preserve">Да здравствует Первое Мая! ◊ </w:t>
      </w:r>
      <w:r>
        <w:rPr>
          <w:b/>
        </w:rPr>
        <w:t>сарң ө</w:t>
      </w:r>
      <w:r/>
      <w:r>
        <w:rPr>
          <w:b/>
        </w:rPr>
        <w:t xml:space="preserve">др </w:t>
      </w:r>
      <w:r>
        <w:t xml:space="preserve">а) понедельник; б) («С» прописное) астр. Луна; </w:t>
      </w:r>
      <w:r>
        <w:rPr>
          <w:b/>
        </w:rPr>
        <w:t xml:space="preserve">мигмр </w:t>
      </w:r>
      <w:r/>
      <w:r>
        <w:rPr>
          <w:b/>
        </w:rPr>
        <w:t>ө</w:t>
      </w:r>
      <w:r/>
      <w:r>
        <w:rPr>
          <w:b/>
        </w:rPr>
        <w:t xml:space="preserve">др </w:t>
      </w:r>
      <w:r>
        <w:t xml:space="preserve">а) вторник; б) («М» прописное) астр. Марс; </w:t>
      </w:r>
      <w:r>
        <w:rPr>
          <w:b/>
        </w:rPr>
        <w:t xml:space="preserve">үлмҗ өдр </w:t>
      </w:r>
      <w:r>
        <w:t xml:space="preserve">а) среда; б) («У» прописное) астр. Меркурий; </w:t>
      </w:r>
      <w:r>
        <w:rPr>
          <w:b/>
        </w:rPr>
        <w:t xml:space="preserve">Нюрвә өдр </w:t>
      </w:r>
      <w:r>
        <w:t xml:space="preserve">а) четверг; б) («Я» прописное) астр. Юпитер; </w:t>
      </w:r>
      <w:r>
        <w:rPr>
          <w:b/>
        </w:rPr>
        <w:t xml:space="preserve">басң өдр </w:t>
      </w:r>
      <w:r>
        <w:t xml:space="preserve">а) пятница; б) («В» прописное) астр. Венера; </w:t>
      </w:r>
      <w:r>
        <w:rPr>
          <w:b/>
        </w:rPr>
        <w:t xml:space="preserve">бемб </w:t>
      </w:r>
      <w:r/>
      <w:r>
        <w:rPr>
          <w:b/>
        </w:rPr>
        <w:t xml:space="preserve">өдр </w:t>
      </w:r>
      <w:r>
        <w:t xml:space="preserve">а) суббота; б) («Б» прописное) астр. Сатурн; </w:t>
      </w:r>
      <w:r>
        <w:rPr>
          <w:b/>
        </w:rPr>
        <w:t xml:space="preserve">нарн </w:t>
      </w:r>
      <w:r/>
      <w:r>
        <w:rPr>
          <w:b/>
        </w:rPr>
        <w:t>ө</w:t>
      </w:r>
      <w:r/>
      <w:r>
        <w:rPr>
          <w:b/>
        </w:rPr>
        <w:t xml:space="preserve">др </w:t>
      </w:r>
      <w:r>
        <w:t xml:space="preserve">а) воскресенье; б) («Я» прописное) астр. Солнце; </w:t>
      </w:r>
      <w:r>
        <w:rPr>
          <w:b/>
        </w:rPr>
        <w:t xml:space="preserve">өдрән күләх </w:t>
      </w:r>
      <w:r>
        <w:t xml:space="preserve">ждать последнего часа своей жизни (букв, ждать дня); </w:t>
      </w:r>
      <w:r>
        <w:rPr>
          <w:b/>
        </w:rPr>
        <w:t>ө</w:t>
      </w:r>
      <w:r/>
      <w:r>
        <w:rPr>
          <w:b/>
        </w:rPr>
        <w:t xml:space="preserve">др </w:t>
      </w:r>
      <w:r/>
      <w:r>
        <w:rPr>
          <w:b/>
        </w:rPr>
        <w:t xml:space="preserve">үзүллһн </w:t>
      </w:r>
      <w:r>
        <w:t xml:space="preserve">выбор благополучного дня (букв. показывание дня); </w:t>
      </w:r>
      <w:r>
        <w:rPr>
          <w:b/>
        </w:rPr>
        <w:t xml:space="preserve">һал цаһан өдрәр </w:t>
      </w:r>
      <w:r>
        <w:t>среди бела дня</w:t>
      </w:r>
    </w:p>
    <w:p>
      <w:r/>
      <w:r>
        <w:rPr>
          <w:b/>
        </w:rPr>
        <w:t xml:space="preserve">өдрә </w:t>
      </w:r>
      <w:r>
        <w:t xml:space="preserve">дневной; </w:t>
      </w:r>
      <w:r>
        <w:rPr>
          <w:b/>
        </w:rPr>
        <w:t xml:space="preserve">өдрә эдлвр </w:t>
      </w:r>
      <w:r>
        <w:t>дневной рацион</w:t>
      </w:r>
    </w:p>
    <w:p>
      <w:r/>
      <w:r>
        <w:rPr>
          <w:b/>
        </w:rPr>
        <w:t xml:space="preserve">өдрәр </w:t>
      </w:r>
      <w:r>
        <w:t xml:space="preserve">орудн. п. от </w:t>
      </w:r>
      <w:r>
        <w:rPr>
          <w:b/>
        </w:rPr>
        <w:t>ө</w:t>
      </w:r>
      <w:r/>
      <w:r>
        <w:rPr>
          <w:b/>
        </w:rPr>
        <w:t xml:space="preserve">др </w:t>
      </w:r>
      <w:r>
        <w:t xml:space="preserve">1) днём; </w:t>
      </w:r>
      <w:r>
        <w:rPr>
          <w:b/>
        </w:rPr>
        <w:t xml:space="preserve">бидн </w:t>
      </w:r>
      <w:r/>
      <w:r>
        <w:rPr>
          <w:b/>
        </w:rPr>
        <w:t xml:space="preserve">өдрәр күрхивидн </w:t>
      </w:r>
      <w:r>
        <w:t xml:space="preserve">мы приедем днём 2) за день, в течение дня; </w:t>
      </w:r>
      <w:r>
        <w:rPr>
          <w:b/>
        </w:rPr>
        <w:t xml:space="preserve">өдрин </w:t>
      </w:r>
      <w:r/>
      <w:r>
        <w:rPr>
          <w:b/>
        </w:rPr>
        <w:t xml:space="preserve">дуусн </w:t>
      </w:r>
      <w:r/>
      <w:r>
        <w:rPr>
          <w:b/>
        </w:rPr>
        <w:t xml:space="preserve">күләх </w:t>
      </w:r>
      <w:r>
        <w:t>ждать целый день</w:t>
      </w:r>
    </w:p>
    <w:p>
      <w:r/>
      <w:r>
        <w:rPr>
          <w:b/>
        </w:rPr>
        <w:t>өдрҗң</w:t>
      </w:r>
      <w:r>
        <w:t xml:space="preserve"> [өдерҗең] дневник; </w:t>
      </w:r>
      <w:r>
        <w:rPr>
          <w:b/>
        </w:rPr>
        <w:t>сурһуль</w:t>
      </w:r>
      <w:r/>
      <w:r>
        <w:rPr>
          <w:b/>
        </w:rPr>
        <w:t xml:space="preserve">чин </w:t>
      </w:r>
      <w:r/>
      <w:r>
        <w:rPr>
          <w:b/>
        </w:rPr>
        <w:t xml:space="preserve">өдрҗң </w:t>
      </w:r>
      <w:r>
        <w:t>школьный дневник</w:t>
      </w:r>
    </w:p>
    <w:p>
      <w:r/>
      <w:r>
        <w:rPr>
          <w:b/>
        </w:rPr>
        <w:t>өд</w:t>
      </w:r>
      <w:r/>
      <w:r>
        <w:rPr>
          <w:b/>
        </w:rPr>
        <w:t xml:space="preserve">рин </w:t>
      </w:r>
      <w:r>
        <w:t xml:space="preserve">род. п. от </w:t>
      </w:r>
      <w:r>
        <w:rPr>
          <w:b/>
        </w:rPr>
        <w:t>ө</w:t>
      </w:r>
      <w:r/>
      <w:r>
        <w:rPr>
          <w:b/>
        </w:rPr>
        <w:t xml:space="preserve">др </w:t>
      </w:r>
      <w:r>
        <w:t xml:space="preserve">1) дневной; </w:t>
      </w:r>
      <w:r>
        <w:rPr>
          <w:b/>
        </w:rPr>
        <w:t>ө</w:t>
      </w:r>
      <w:r/>
      <w:r>
        <w:rPr>
          <w:b/>
        </w:rPr>
        <w:t xml:space="preserve">дрин </w:t>
      </w:r>
      <w:r/>
      <w:r>
        <w:rPr>
          <w:b/>
        </w:rPr>
        <w:t xml:space="preserve">гегән </w:t>
      </w:r>
      <w:r>
        <w:t xml:space="preserve">дневной свет 2) с послелогами; </w:t>
      </w:r>
      <w:r>
        <w:rPr>
          <w:b/>
        </w:rPr>
        <w:t>ө</w:t>
      </w:r>
      <w:r/>
      <w:r>
        <w:rPr>
          <w:b/>
        </w:rPr>
        <w:t xml:space="preserve">дрин тес </w:t>
      </w:r>
      <w:r>
        <w:t xml:space="preserve">в течение дня; </w:t>
      </w:r>
      <w:r>
        <w:rPr>
          <w:b/>
        </w:rPr>
        <w:t>ө</w:t>
      </w:r>
      <w:r/>
      <w:r>
        <w:rPr>
          <w:b/>
        </w:rPr>
        <w:t xml:space="preserve">дрин дуусн </w:t>
      </w:r>
      <w:r>
        <w:t xml:space="preserve">целый день, в течение дня; </w:t>
      </w:r>
      <w:r>
        <w:rPr>
          <w:b/>
        </w:rPr>
        <w:t>ө</w:t>
      </w:r>
      <w:r/>
      <w:r>
        <w:rPr>
          <w:b/>
        </w:rPr>
        <w:t xml:space="preserve">дрин турш </w:t>
      </w:r>
      <w:r>
        <w:t>весь день напролёт</w:t>
      </w:r>
    </w:p>
    <w:p>
      <w:r/>
      <w:r>
        <w:rPr>
          <w:b/>
        </w:rPr>
        <w:t>өдрлгдх</w:t>
      </w:r>
      <w:r>
        <w:t xml:space="preserve"> [өдерлегдхе] страд, от </w:t>
      </w:r>
      <w:r>
        <w:rPr>
          <w:b/>
        </w:rPr>
        <w:t>ө</w:t>
      </w:r>
      <w:r/>
      <w:r>
        <w:rPr>
          <w:b/>
        </w:rPr>
        <w:t>дрлх</w:t>
      </w:r>
      <w:r/>
    </w:p>
    <w:p>
      <w:r/>
      <w:r>
        <w:rPr>
          <w:b/>
        </w:rPr>
        <w:t>өдрллһн</w:t>
      </w:r>
      <w:r>
        <w:t xml:space="preserve"> [өдерллһен] в сонет.: </w:t>
      </w:r>
      <w:r>
        <w:rPr>
          <w:b/>
        </w:rPr>
        <w:t>с</w:t>
      </w:r>
      <w:r/>
      <w:r>
        <w:rPr>
          <w:b/>
        </w:rPr>
        <w:t>ә</w:t>
      </w:r>
      <w:r/>
      <w:r>
        <w:rPr>
          <w:b/>
        </w:rPr>
        <w:t xml:space="preserve">н </w:t>
      </w:r>
      <w:r/>
      <w:r>
        <w:rPr>
          <w:b/>
        </w:rPr>
        <w:t xml:space="preserve">өдрллһн </w:t>
      </w:r>
      <w:r>
        <w:t>а) празднование, празднество; б) днёвка</w:t>
      </w:r>
    </w:p>
    <w:p>
      <w:r/>
      <w:r>
        <w:rPr>
          <w:b/>
        </w:rPr>
        <w:t>өдрлүлх</w:t>
      </w:r>
      <w:r>
        <w:t xml:space="preserve"> [өдерлүүлхе] побуд. от </w:t>
      </w:r>
      <w:r>
        <w:rPr>
          <w:b/>
        </w:rPr>
        <w:t>ө</w:t>
      </w:r>
      <w:r/>
      <w:r>
        <w:rPr>
          <w:b/>
        </w:rPr>
        <w:t>дрлх</w:t>
      </w:r>
      <w:r/>
    </w:p>
    <w:p>
      <w:r/>
      <w:r>
        <w:rPr>
          <w:b/>
        </w:rPr>
        <w:t>ө</w:t>
      </w:r>
      <w:r/>
      <w:r>
        <w:rPr>
          <w:b/>
        </w:rPr>
        <w:t>дрлх</w:t>
      </w:r>
      <w:r>
        <w:t xml:space="preserve"> [өдерлхе] 1) ехать днем 2) редко датировать; </w:t>
      </w:r>
      <w:r>
        <w:rPr>
          <w:b/>
        </w:rPr>
        <w:t xml:space="preserve">эрлһиг өцклдүрк өдрәр өдрлх </w:t>
      </w:r>
      <w:r>
        <w:t>датировать заявление вчерашним числом 3) бездельничать</w:t>
      </w:r>
    </w:p>
    <w:p>
      <w:r/>
      <w:r>
        <w:rPr>
          <w:b/>
        </w:rPr>
        <w:t>өдртән</w:t>
      </w:r>
      <w:r>
        <w:t xml:space="preserve"> [одертән] в один день, в тот же день; </w:t>
      </w:r>
      <w:r>
        <w:rPr>
          <w:b/>
        </w:rPr>
        <w:t xml:space="preserve">би </w:t>
      </w:r>
      <w:r/>
      <w:r>
        <w:rPr>
          <w:b/>
        </w:rPr>
        <w:t xml:space="preserve">өдртән хәрҗ ирхв </w:t>
      </w:r>
      <w:r>
        <w:t>я вернусь в тот же день</w:t>
      </w:r>
    </w:p>
    <w:p>
      <w:r/>
      <w:r>
        <w:rPr>
          <w:b/>
        </w:rPr>
        <w:t>өҗгнг</w:t>
      </w:r>
      <w:r>
        <w:t xml:space="preserve"> [өҗегнег] анат. ягодица</w:t>
      </w:r>
    </w:p>
    <w:p>
      <w:r/>
      <w:r>
        <w:rPr>
          <w:b/>
        </w:rPr>
        <w:t>өҗих</w:t>
      </w:r>
      <w:r>
        <w:t xml:space="preserve"> [өҗихе] уст. развратничать, вести распутную жизнь</w:t>
      </w:r>
    </w:p>
    <w:p>
      <w:r/>
      <w:r>
        <w:rPr>
          <w:b/>
        </w:rPr>
        <w:t xml:space="preserve">өздң </w:t>
      </w:r>
      <w:r>
        <w:t>[өздең] презр. хулиган</w:t>
      </w:r>
    </w:p>
    <w:p>
      <w:r/>
      <w:r>
        <w:rPr>
          <w:b/>
        </w:rPr>
        <w:t>өздңнх</w:t>
      </w:r>
      <w:r>
        <w:t xml:space="preserve"> [өздеңнехе] презр. хулиганить</w:t>
      </w:r>
    </w:p>
    <w:p>
      <w:r/>
      <w:r>
        <w:rPr>
          <w:b/>
        </w:rPr>
        <w:t xml:space="preserve">өйә </w:t>
      </w:r>
      <w:r>
        <w:t xml:space="preserve">ёмкость, вместимость; </w:t>
      </w:r>
      <w:r>
        <w:rPr>
          <w:b/>
        </w:rPr>
        <w:t xml:space="preserve">ик </w:t>
      </w:r>
      <w:r/>
      <w:r>
        <w:rPr>
          <w:b/>
        </w:rPr>
        <w:t xml:space="preserve">өйәтә </w:t>
      </w:r>
      <w:r/>
      <w:r>
        <w:rPr>
          <w:b/>
        </w:rPr>
        <w:t xml:space="preserve">сав </w:t>
      </w:r>
      <w:r>
        <w:t>посуда большой ёмкости</w:t>
      </w:r>
    </w:p>
    <w:p>
      <w:r/>
      <w:r>
        <w:rPr>
          <w:b/>
        </w:rPr>
        <w:t>ө</w:t>
      </w:r>
      <w:r/>
      <w:r>
        <w:rPr>
          <w:b/>
        </w:rPr>
        <w:t>й</w:t>
      </w:r>
      <w:r/>
      <w:r>
        <w:rPr>
          <w:b/>
        </w:rPr>
        <w:t>ә</w:t>
      </w:r>
      <w:r/>
      <w:r>
        <w:rPr>
          <w:b/>
        </w:rPr>
        <w:t>дх</w:t>
      </w:r>
      <w:r>
        <w:t xml:space="preserve"> [ейәдхе] не в состоянии встать (напр. о животных)</w:t>
      </w:r>
    </w:p>
    <w:p>
      <w:r/>
      <w:r>
        <w:rPr>
          <w:b/>
        </w:rPr>
        <w:t>ө</w:t>
      </w:r>
      <w:r/>
      <w:r>
        <w:rPr>
          <w:b/>
        </w:rPr>
        <w:t>й</w:t>
      </w:r>
      <w:r/>
      <w:r>
        <w:rPr>
          <w:b/>
        </w:rPr>
        <w:t>ә</w:t>
      </w:r>
      <w:r/>
      <w:r>
        <w:rPr>
          <w:b/>
        </w:rPr>
        <w:t xml:space="preserve">н </w:t>
      </w:r>
      <w:r>
        <w:t xml:space="preserve">род. п. от </w:t>
      </w:r>
      <w:r>
        <w:rPr>
          <w:b/>
        </w:rPr>
        <w:t xml:space="preserve">өйә </w:t>
      </w:r>
      <w:r>
        <w:t xml:space="preserve">вместимый, вместительный; </w:t>
      </w:r>
      <w:r>
        <w:rPr>
          <w:b/>
        </w:rPr>
        <w:t xml:space="preserve">өйән кемҗә </w:t>
      </w:r>
      <w:r>
        <w:t>единица ёмкости</w:t>
      </w:r>
    </w:p>
    <w:p>
      <w:r/>
      <w:r>
        <w:rPr>
          <w:b/>
        </w:rPr>
        <w:t xml:space="preserve">өйәтә </w:t>
      </w:r>
      <w:r>
        <w:t>ёмкий, вместительный</w:t>
      </w:r>
    </w:p>
    <w:p>
      <w:r/>
      <w:r>
        <w:rPr>
          <w:b/>
        </w:rPr>
        <w:t>ө</w:t>
      </w:r>
      <w:r/>
      <w:r>
        <w:rPr>
          <w:b/>
        </w:rPr>
        <w:t>к</w:t>
      </w:r>
      <w:r/>
      <w:r>
        <w:rPr>
          <w:b/>
        </w:rPr>
        <w:t>ә</w:t>
      </w:r>
      <w:r/>
      <w:r>
        <w:rPr>
          <w:b/>
        </w:rPr>
        <w:t>гдх</w:t>
      </w:r>
      <w:r>
        <w:t xml:space="preserve"> [өкәгдхе] страд, от </w:t>
      </w:r>
      <w:r>
        <w:rPr>
          <w:b/>
        </w:rPr>
        <w:t>ө</w:t>
      </w:r>
      <w:r/>
      <w:r>
        <w:rPr>
          <w:b/>
        </w:rPr>
        <w:t>к</w:t>
      </w:r>
      <w:r/>
      <w:r>
        <w:rPr>
          <w:b/>
        </w:rPr>
        <w:t>ә</w:t>
      </w:r>
      <w:r/>
      <w:r>
        <w:rPr>
          <w:b/>
        </w:rPr>
        <w:t xml:space="preserve">х </w:t>
      </w:r>
      <w:r>
        <w:t xml:space="preserve">наклоняться; </w:t>
      </w:r>
      <w:r>
        <w:rPr>
          <w:b/>
        </w:rPr>
        <w:t xml:space="preserve">нилх деер </w:t>
      </w:r>
      <w:r/>
      <w:r>
        <w:rPr>
          <w:b/>
        </w:rPr>
        <w:t xml:space="preserve">өкәгдх </w:t>
      </w:r>
      <w:r>
        <w:t>наклоняться над ребёнком</w:t>
      </w:r>
    </w:p>
    <w:p>
      <w:r/>
      <w:r>
        <w:rPr>
          <w:b/>
        </w:rPr>
        <w:t>өкәлһн</w:t>
      </w:r>
      <w:r>
        <w:t xml:space="preserve"> [өкәлһен] и. д. от </w:t>
      </w:r>
      <w:r>
        <w:rPr>
          <w:b/>
        </w:rPr>
        <w:t xml:space="preserve">өкәх </w:t>
      </w:r>
      <w:r>
        <w:t>наклон, склонение, наклонение (напр. головы)</w:t>
      </w:r>
    </w:p>
    <w:p>
      <w:r/>
      <w:r>
        <w:rPr>
          <w:b/>
        </w:rPr>
        <w:t>өкәлһх</w:t>
      </w:r>
      <w:r>
        <w:t xml:space="preserve"> [өкәлһхе] побуд. от </w:t>
      </w:r>
      <w:r>
        <w:rPr>
          <w:b/>
        </w:rPr>
        <w:t>ө</w:t>
      </w:r>
      <w:r/>
      <w:r>
        <w:rPr>
          <w:b/>
        </w:rPr>
        <w:t>к</w:t>
      </w:r>
      <w:r/>
      <w:r>
        <w:rPr>
          <w:b/>
        </w:rPr>
        <w:t>ә</w:t>
      </w:r>
      <w:r/>
      <w:r>
        <w:rPr>
          <w:b/>
        </w:rPr>
        <w:t xml:space="preserve">х </w:t>
      </w:r>
      <w:r>
        <w:t xml:space="preserve">наклонять, склонять; </w:t>
      </w:r>
      <w:r>
        <w:rPr>
          <w:b/>
        </w:rPr>
        <w:t>толһаһан өмә</w:t>
      </w:r>
      <w:r/>
      <w:r>
        <w:rPr>
          <w:b/>
        </w:rPr>
        <w:t>р</w:t>
      </w:r>
      <w:r/>
      <w:r>
        <w:rPr>
          <w:b/>
        </w:rPr>
        <w:t>ә</w:t>
      </w:r>
      <w:r/>
      <w:r>
        <w:rPr>
          <w:b/>
        </w:rPr>
        <w:t xml:space="preserve">н </w:t>
      </w:r>
      <w:r/>
      <w:r>
        <w:rPr>
          <w:b/>
        </w:rPr>
        <w:t xml:space="preserve">өкәлһх </w:t>
      </w:r>
      <w:r>
        <w:t>наклонять голову вперёд</w:t>
      </w:r>
    </w:p>
    <w:p>
      <w:r/>
      <w:r>
        <w:rPr>
          <w:b/>
        </w:rPr>
        <w:t>өкәлдлһн</w:t>
      </w:r>
      <w:r>
        <w:t xml:space="preserve"> [өкәлделһен] и. д. от </w:t>
      </w:r>
      <w:r>
        <w:rPr>
          <w:b/>
        </w:rPr>
        <w:t xml:space="preserve">өкәлдх </w:t>
      </w:r>
      <w:r>
        <w:t>наклонение</w:t>
      </w:r>
    </w:p>
    <w:p>
      <w:r/>
      <w:r>
        <w:rPr>
          <w:b/>
        </w:rPr>
        <w:t>ө</w:t>
      </w:r>
      <w:r/>
      <w:r>
        <w:rPr>
          <w:b/>
        </w:rPr>
        <w:t>к</w:t>
      </w:r>
      <w:r/>
      <w:r>
        <w:rPr>
          <w:b/>
        </w:rPr>
        <w:t>ә</w:t>
      </w:r>
      <w:r/>
      <w:r>
        <w:rPr>
          <w:b/>
        </w:rPr>
        <w:t>лдх</w:t>
      </w:r>
      <w:r>
        <w:t xml:space="preserve"> [өкәлдхе] совм.-взаимн. от </w:t>
      </w:r>
      <w:r>
        <w:rPr>
          <w:b/>
        </w:rPr>
        <w:t xml:space="preserve">өкәх </w:t>
      </w:r>
      <w:r>
        <w:t>наклоняться (о многих)</w:t>
      </w:r>
    </w:p>
    <w:p>
      <w:r/>
      <w:r>
        <w:rPr>
          <w:b/>
        </w:rPr>
        <w:t>ө</w:t>
      </w:r>
      <w:r/>
      <w:r>
        <w:rPr>
          <w:b/>
        </w:rPr>
        <w:t>к</w:t>
      </w:r>
      <w:r/>
      <w:r>
        <w:rPr>
          <w:b/>
        </w:rPr>
        <w:t>ә</w:t>
      </w:r>
      <w:r/>
      <w:r>
        <w:rPr>
          <w:b/>
        </w:rPr>
        <w:t xml:space="preserve">р </w:t>
      </w:r>
      <w:r>
        <w:t xml:space="preserve">миловидный, милый; хорошенький; </w:t>
      </w:r>
      <w:r>
        <w:rPr>
          <w:b/>
        </w:rPr>
        <w:t xml:space="preserve">өкәр күүкн </w:t>
      </w:r>
      <w:r>
        <w:t xml:space="preserve">хорошенькая девушка; </w:t>
      </w:r>
      <w:r>
        <w:rPr>
          <w:b/>
        </w:rPr>
        <w:t xml:space="preserve">өкәр чирә </w:t>
      </w:r>
      <w:r>
        <w:t>милое личико</w:t>
      </w:r>
    </w:p>
    <w:p>
      <w:r/>
      <w:r>
        <w:rPr>
          <w:b/>
        </w:rPr>
        <w:t>өкәрлгдх</w:t>
      </w:r>
      <w:r>
        <w:t xml:space="preserve"> [өкәрлегдхе] страд. от </w:t>
      </w:r>
      <w:r>
        <w:rPr>
          <w:b/>
        </w:rPr>
        <w:t xml:space="preserve">өкәрлх </w:t>
      </w:r>
      <w:r>
        <w:t>быть обласканным</w:t>
      </w:r>
    </w:p>
    <w:p>
      <w:r/>
      <w:r>
        <w:rPr>
          <w:b/>
        </w:rPr>
        <w:t>өкәрллһн</w:t>
      </w:r>
      <w:r>
        <w:t xml:space="preserve"> [өкәреллһен] и. д. от </w:t>
      </w:r>
      <w:r>
        <w:rPr>
          <w:b/>
        </w:rPr>
        <w:t xml:space="preserve">өкәрлх </w:t>
      </w:r>
      <w:r>
        <w:t xml:space="preserve">ласка; </w:t>
      </w:r>
      <w:r>
        <w:rPr>
          <w:b/>
        </w:rPr>
        <w:t xml:space="preserve">экин </w:t>
      </w:r>
      <w:r/>
      <w:r>
        <w:rPr>
          <w:b/>
        </w:rPr>
        <w:t xml:space="preserve">өкәрллһн </w:t>
      </w:r>
      <w:r>
        <w:t>ласка матери, материнская ласка</w:t>
      </w:r>
    </w:p>
    <w:p>
      <w:r/>
      <w:r>
        <w:rPr>
          <w:b/>
        </w:rPr>
        <w:t>ө</w:t>
      </w:r>
      <w:r/>
      <w:r>
        <w:rPr>
          <w:b/>
        </w:rPr>
        <w:t>к</w:t>
      </w:r>
      <w:r/>
      <w:r>
        <w:rPr>
          <w:b/>
        </w:rPr>
        <w:t>ә</w:t>
      </w:r>
      <w:r/>
      <w:r>
        <w:rPr>
          <w:b/>
        </w:rPr>
        <w:t>рлм</w:t>
      </w:r>
      <w:r>
        <w:t xml:space="preserve"> [өкәрлем] ласковый</w:t>
      </w:r>
    </w:p>
    <w:p>
      <w:r/>
      <w:r>
        <w:rPr>
          <w:b/>
        </w:rPr>
        <w:t>өкәрлх</w:t>
      </w:r>
      <w:r>
        <w:t xml:space="preserve"> [өкәрелхе] ласкать</w:t>
      </w:r>
    </w:p>
    <w:p>
      <w:r/>
      <w:r>
        <w:rPr>
          <w:b/>
        </w:rPr>
        <w:t>ө</w:t>
      </w:r>
      <w:r/>
      <w:r>
        <w:rPr>
          <w:b/>
        </w:rPr>
        <w:t>к</w:t>
      </w:r>
      <w:r/>
      <w:r>
        <w:rPr>
          <w:b/>
        </w:rPr>
        <w:t>ә</w:t>
      </w:r>
      <w:r/>
      <w:r>
        <w:rPr>
          <w:b/>
        </w:rPr>
        <w:t>х</w:t>
      </w:r>
      <w:r>
        <w:t xml:space="preserve"> [өкәхе] наклоняться, клониться; нагибаться вперёд; </w:t>
      </w:r>
      <w:r>
        <w:rPr>
          <w:b/>
        </w:rPr>
        <w:t xml:space="preserve">нарн </w:t>
      </w:r>
      <w:r/>
      <w:r>
        <w:rPr>
          <w:b/>
        </w:rPr>
        <w:t xml:space="preserve">өкәҗ </w:t>
      </w:r>
      <w:r/>
      <w:r>
        <w:rPr>
          <w:b/>
        </w:rPr>
        <w:t xml:space="preserve">йовна </w:t>
      </w:r>
      <w:r>
        <w:t>солнце начинает садиться</w:t>
      </w:r>
    </w:p>
    <w:p>
      <w:r/>
      <w:r>
        <w:rPr>
          <w:b/>
        </w:rPr>
        <w:t xml:space="preserve">өл </w:t>
      </w:r>
      <w:r/>
      <w:r>
        <w:rPr>
          <w:b/>
        </w:rPr>
        <w:t>I</w:t>
      </w:r>
      <w:r/>
      <w:r>
        <w:rPr>
          <w:b/>
        </w:rPr>
        <w:t xml:space="preserve"> </w:t>
      </w:r>
      <w:r>
        <w:t xml:space="preserve">1) питательность, калорийность; </w:t>
      </w:r>
      <w:r>
        <w:rPr>
          <w:b/>
        </w:rPr>
        <w:t>ө</w:t>
      </w:r>
      <w:r/>
      <w:r>
        <w:rPr>
          <w:b/>
        </w:rPr>
        <w:t xml:space="preserve">л </w:t>
      </w:r>
      <w:r/>
      <w:r>
        <w:rPr>
          <w:b/>
        </w:rPr>
        <w:t xml:space="preserve">сәәтә </w:t>
      </w:r>
      <w:r>
        <w:t xml:space="preserve">питательный; </w:t>
      </w:r>
      <w:r>
        <w:rPr>
          <w:b/>
        </w:rPr>
        <w:t>ө</w:t>
      </w:r>
      <w:r/>
      <w:r>
        <w:rPr>
          <w:b/>
        </w:rPr>
        <w:t xml:space="preserve">л уга хот </w:t>
      </w:r>
      <w:r>
        <w:t xml:space="preserve">непитательная (некалорийная) пища 2) в сонет.: </w:t>
      </w:r>
      <w:r>
        <w:rPr>
          <w:b/>
        </w:rPr>
        <w:t>ө</w:t>
      </w:r>
      <w:r/>
      <w:r>
        <w:rPr>
          <w:b/>
        </w:rPr>
        <w:t xml:space="preserve">л даах </w:t>
      </w:r>
      <w:r>
        <w:t xml:space="preserve">выдержать голод; </w:t>
      </w:r>
      <w:r>
        <w:rPr>
          <w:b/>
        </w:rPr>
        <w:t>ө</w:t>
      </w:r>
      <w:r/>
      <w:r>
        <w:rPr>
          <w:b/>
        </w:rPr>
        <w:t xml:space="preserve">л авх </w:t>
      </w:r>
      <w:r>
        <w:t xml:space="preserve">подкрепиться; закусить; </w:t>
      </w:r>
      <w:r>
        <w:rPr>
          <w:b/>
        </w:rPr>
        <w:t xml:space="preserve">өләр бәәх </w:t>
      </w:r>
      <w:r>
        <w:t xml:space="preserve">быть голодным, чувствовать голод; </w:t>
      </w:r>
      <w:r>
        <w:rPr>
          <w:b/>
        </w:rPr>
        <w:t xml:space="preserve">өл залһх </w:t>
      </w:r>
      <w:r>
        <w:t>закусить, подкрепиться</w:t>
      </w:r>
    </w:p>
    <w:p>
      <w:r/>
      <w:r>
        <w:rPr>
          <w:b/>
        </w:rPr>
        <w:t xml:space="preserve">өл </w:t>
      </w:r>
      <w:r/>
      <w:r>
        <w:rPr>
          <w:b/>
        </w:rPr>
        <w:t>II</w:t>
      </w:r>
      <w:r/>
      <w:r>
        <w:rPr>
          <w:b/>
        </w:rPr>
        <w:t xml:space="preserve">: </w:t>
      </w:r>
      <w:r/>
      <w:r>
        <w:rPr>
          <w:b/>
        </w:rPr>
        <w:t xml:space="preserve">өл </w:t>
      </w:r>
      <w:r/>
      <w:r>
        <w:rPr>
          <w:b/>
        </w:rPr>
        <w:t xml:space="preserve">буурл </w:t>
      </w:r>
      <w:r>
        <w:t xml:space="preserve">сизый, сивый; </w:t>
      </w:r>
      <w:r>
        <w:rPr>
          <w:b/>
        </w:rPr>
        <w:t>ө</w:t>
      </w:r>
      <w:r/>
      <w:r>
        <w:rPr>
          <w:b/>
        </w:rPr>
        <w:t>л буурл м</w:t>
      </w:r>
      <w:r/>
      <w:r>
        <w:rPr>
          <w:b/>
        </w:rPr>
        <w:t>ө</w:t>
      </w:r>
      <w:r/>
      <w:r>
        <w:rPr>
          <w:b/>
        </w:rPr>
        <w:t xml:space="preserve">рн </w:t>
      </w:r>
      <w:r>
        <w:t xml:space="preserve">сивый конь; </w:t>
      </w:r>
      <w:r>
        <w:rPr>
          <w:b/>
        </w:rPr>
        <w:t xml:space="preserve">өл маңхн цаһан </w:t>
      </w:r>
      <w:r/>
      <w:r>
        <w:rPr>
          <w:b/>
        </w:rPr>
        <w:t xml:space="preserve">туула мет </w:t>
      </w:r>
      <w:r/>
      <w:r>
        <w:rPr>
          <w:b/>
        </w:rPr>
        <w:t xml:space="preserve">өлң деегүр өрвкәд одв </w:t>
      </w:r>
      <w:r>
        <w:t xml:space="preserve">Джангар подобно сизо-белому зайцу промелькнул по ковыльной степи; </w:t>
      </w:r>
      <w:r>
        <w:rPr>
          <w:b/>
        </w:rPr>
        <w:t xml:space="preserve">өл буһин сояһар термлсн </w:t>
      </w:r>
      <w:r>
        <w:t>Джангар обрешётчен клыками сизого оленя</w:t>
      </w:r>
    </w:p>
    <w:p>
      <w:r/>
      <w:r>
        <w:rPr>
          <w:b/>
        </w:rPr>
        <w:t>өлвклһн</w:t>
      </w:r>
      <w:r>
        <w:t xml:space="preserve"> [өлвкелһен] и. д. от </w:t>
      </w:r>
      <w:r>
        <w:rPr>
          <w:b/>
        </w:rPr>
        <w:t>өлвкх</w:t>
      </w:r>
      <w:r/>
    </w:p>
    <w:p>
      <w:r/>
      <w:r>
        <w:rPr>
          <w:b/>
        </w:rPr>
        <w:t>өлвкүлх</w:t>
      </w:r>
      <w:r>
        <w:t xml:space="preserve"> [өлвкүүлхе] побуд. от </w:t>
      </w:r>
      <w:r>
        <w:rPr>
          <w:b/>
        </w:rPr>
        <w:t>өлвкх</w:t>
      </w:r>
      <w:r/>
    </w:p>
    <w:p>
      <w:r/>
      <w:r>
        <w:rPr>
          <w:b/>
        </w:rPr>
        <w:t>өлвкх</w:t>
      </w:r>
      <w:r>
        <w:t xml:space="preserve"> [өлвкехе] промчаться, пролететь</w:t>
      </w:r>
    </w:p>
    <w:p>
      <w:r/>
      <w:r>
        <w:rPr>
          <w:b/>
        </w:rPr>
        <w:t xml:space="preserve">өлвр </w:t>
      </w:r>
      <w:r>
        <w:t>[өлвер] влажный</w:t>
      </w:r>
    </w:p>
    <w:p>
      <w:r/>
      <w:r>
        <w:rPr>
          <w:b/>
        </w:rPr>
        <w:t>өлвртх</w:t>
      </w:r>
      <w:r>
        <w:t xml:space="preserve"> [өлвертхе] становиться влажным</w:t>
      </w:r>
    </w:p>
    <w:p>
      <w:r/>
      <w:r>
        <w:rPr>
          <w:b/>
        </w:rPr>
        <w:t xml:space="preserve">өлг </w:t>
      </w:r>
      <w:r/>
      <w:r>
        <w:rPr>
          <w:b/>
        </w:rPr>
        <w:t>I</w:t>
      </w:r>
      <w:r>
        <w:t xml:space="preserve"> [өлег] уст. 1) голодный; </w:t>
      </w:r>
      <w:r>
        <w:rPr>
          <w:b/>
        </w:rPr>
        <w:t xml:space="preserve">өлг ноха </w:t>
      </w:r>
      <w:r>
        <w:t xml:space="preserve">голодная собака; </w:t>
      </w:r>
      <w:r>
        <w:rPr>
          <w:b/>
        </w:rPr>
        <w:t xml:space="preserve">өлг ноха, өнчн көвү үлдәл уга туув </w:t>
      </w:r>
      <w:r>
        <w:t>Джангар он погнал всех, никого не оставив на месте: ни голодной собаки, ни осиротевшего ребёнка 2) бездомный</w:t>
      </w:r>
    </w:p>
    <w:p>
      <w:r/>
      <w:r>
        <w:rPr>
          <w:b/>
        </w:rPr>
        <w:t xml:space="preserve">өлг </w:t>
      </w:r>
      <w:r/>
      <w:r>
        <w:rPr>
          <w:b/>
        </w:rPr>
        <w:t>II</w:t>
      </w:r>
      <w:r>
        <w:t xml:space="preserve"> [өлег] уст. хронический; </w:t>
      </w:r>
      <w:r>
        <w:rPr>
          <w:b/>
        </w:rPr>
        <w:t xml:space="preserve">өлг өвчәр </w:t>
      </w:r>
      <w:r/>
      <w:r>
        <w:rPr>
          <w:b/>
        </w:rPr>
        <w:t xml:space="preserve">гемнх </w:t>
      </w:r>
      <w:r>
        <w:t>страдать хроническим заболеванием</w:t>
      </w:r>
    </w:p>
    <w:p>
      <w:r/>
      <w:r>
        <w:rPr>
          <w:b/>
        </w:rPr>
        <w:t xml:space="preserve">өлг </w:t>
      </w:r>
      <w:r/>
      <w:r>
        <w:rPr>
          <w:b/>
        </w:rPr>
        <w:t>III</w:t>
      </w:r>
      <w:r>
        <w:t xml:space="preserve"> [өлег] укрепляющий, поддерживающий; </w:t>
      </w:r>
      <w:r>
        <w:rPr>
          <w:b/>
        </w:rPr>
        <w:t xml:space="preserve">өлг авх </w:t>
      </w:r>
      <w:r>
        <w:t>немного поесть</w:t>
      </w:r>
    </w:p>
    <w:p>
      <w:r/>
      <w:r>
        <w:rPr>
          <w:b/>
        </w:rPr>
        <w:t xml:space="preserve">өлгә </w:t>
      </w:r>
      <w:r>
        <w:t xml:space="preserve">1) колыбель, люлька; </w:t>
      </w:r>
      <w:r>
        <w:rPr>
          <w:b/>
        </w:rPr>
        <w:t xml:space="preserve">өлгән </w:t>
      </w:r>
      <w:r/>
      <w:r>
        <w:rPr>
          <w:b/>
        </w:rPr>
        <w:t xml:space="preserve">дун </w:t>
      </w:r>
      <w:r>
        <w:t xml:space="preserve">колыбельная песня; </w:t>
      </w:r>
      <w:r>
        <w:rPr>
          <w:b/>
        </w:rPr>
        <w:t xml:space="preserve">күүкд өлгәд </w:t>
      </w:r>
      <w:r/>
      <w:r>
        <w:rPr>
          <w:b/>
        </w:rPr>
        <w:t>т</w:t>
      </w:r>
      <w:r/>
      <w:r>
        <w:rPr>
          <w:b/>
        </w:rPr>
        <w:t>ә</w:t>
      </w:r>
      <w:r/>
      <w:r>
        <w:rPr>
          <w:b/>
        </w:rPr>
        <w:t xml:space="preserve">вх </w:t>
      </w:r>
      <w:r>
        <w:t xml:space="preserve">класть младенца в люльку 2) перен. место происхождения (совершения) </w:t>
      </w:r>
      <w:r>
        <w:rPr>
          <w:b/>
        </w:rPr>
        <w:t xml:space="preserve">революцин </w:t>
      </w:r>
      <w:r/>
      <w:r>
        <w:rPr>
          <w:b/>
        </w:rPr>
        <w:t xml:space="preserve">өлгә </w:t>
      </w:r>
      <w:r>
        <w:t>колыбель революции</w:t>
      </w:r>
    </w:p>
    <w:p>
      <w:r/>
      <w:r>
        <w:rPr>
          <w:b/>
        </w:rPr>
        <w:t>өлгәгдх</w:t>
      </w:r>
      <w:r>
        <w:t xml:space="preserve"> [өлгәгдехе] страд. от </w:t>
      </w:r>
      <w:r>
        <w:rPr>
          <w:b/>
        </w:rPr>
        <w:t>ө</w:t>
      </w:r>
      <w:r/>
      <w:r>
        <w:rPr>
          <w:b/>
        </w:rPr>
        <w:t>л</w:t>
      </w:r>
      <w:r/>
      <w:r>
        <w:rPr>
          <w:b/>
        </w:rPr>
        <w:t xml:space="preserve">гәдх </w:t>
      </w:r>
      <w:r>
        <w:t>пеленаться</w:t>
      </w:r>
    </w:p>
    <w:p>
      <w:r/>
      <w:r>
        <w:rPr>
          <w:b/>
        </w:rPr>
        <w:t xml:space="preserve">өлгәдлһн </w:t>
      </w:r>
      <w:r>
        <w:t xml:space="preserve">[өлгәделһен] и. д. от </w:t>
      </w:r>
      <w:r>
        <w:rPr>
          <w:b/>
        </w:rPr>
        <w:t xml:space="preserve">өлгәдх </w:t>
      </w:r>
      <w:r>
        <w:t>пеленание</w:t>
      </w:r>
    </w:p>
    <w:p>
      <w:r/>
      <w:r>
        <w:rPr>
          <w:b/>
        </w:rPr>
        <w:t>өлгәдүлх</w:t>
      </w:r>
      <w:r>
        <w:t xml:space="preserve"> [өлгәдүүлхә] побуд. от </w:t>
      </w:r>
      <w:r>
        <w:rPr>
          <w:b/>
        </w:rPr>
        <w:t xml:space="preserve">өлгәдх </w:t>
      </w:r>
      <w:r>
        <w:t>быть завёрнутым в пелёнки</w:t>
      </w:r>
    </w:p>
    <w:p>
      <w:r/>
      <w:r>
        <w:rPr>
          <w:b/>
        </w:rPr>
        <w:t>өлгәдх</w:t>
      </w:r>
      <w:r>
        <w:t xml:space="preserve"> [өлгәдхе] 1) пеленать 2) класть (напр. в люльку);</w:t>
      </w:r>
      <w:r>
        <w:rPr>
          <w:b/>
        </w:rPr>
        <w:t xml:space="preserve"> </w:t>
      </w:r>
      <w:r/>
      <w:r>
        <w:rPr>
          <w:b/>
        </w:rPr>
        <w:t xml:space="preserve">күүкд өлгәдх </w:t>
      </w:r>
      <w:r>
        <w:t>а) пеленать младенца; б) класть в люльку</w:t>
      </w:r>
    </w:p>
    <w:p>
      <w:r/>
      <w:r>
        <w:rPr>
          <w:b/>
        </w:rPr>
        <w:t xml:space="preserve">өлгәтә </w:t>
      </w:r>
      <w:r>
        <w:t xml:space="preserve">висячий, подвешенный; </w:t>
      </w:r>
      <w:r>
        <w:rPr>
          <w:b/>
        </w:rPr>
        <w:t xml:space="preserve">өлгәтә </w:t>
      </w:r>
      <w:r/>
      <w:r>
        <w:rPr>
          <w:b/>
        </w:rPr>
        <w:t xml:space="preserve">оньс </w:t>
      </w:r>
      <w:r>
        <w:t xml:space="preserve">висячий замок; </w:t>
      </w:r>
      <w:r>
        <w:rPr>
          <w:b/>
        </w:rPr>
        <w:t xml:space="preserve">өлгәтә бәәх </w:t>
      </w:r>
      <w:r>
        <w:t>висеть</w:t>
      </w:r>
    </w:p>
    <w:p>
      <w:r/>
      <w:r>
        <w:rPr>
          <w:b/>
        </w:rPr>
        <w:t>өлггдх</w:t>
      </w:r>
      <w:r>
        <w:t xml:space="preserve"> [өлгегдехе] страд, от </w:t>
      </w:r>
      <w:r>
        <w:rPr>
          <w:b/>
        </w:rPr>
        <w:t>өлгх</w:t>
      </w:r>
      <w:r/>
      <w:r>
        <w:rPr>
          <w:b/>
        </w:rPr>
        <w:t xml:space="preserve"> </w:t>
      </w:r>
      <w:r>
        <w:t xml:space="preserve">1) висеть, быть подвешенным (привешенным); </w:t>
      </w:r>
      <w:r>
        <w:rPr>
          <w:b/>
        </w:rPr>
        <w:t xml:space="preserve">модна </w:t>
      </w:r>
      <w:r/>
      <w:r>
        <w:rPr>
          <w:b/>
        </w:rPr>
        <w:t xml:space="preserve">үзүрт өлггдх </w:t>
      </w:r>
      <w:r>
        <w:t>висеть на верхушке дерева 2) цепляться, зацепляться</w:t>
      </w:r>
    </w:p>
    <w:p>
      <w:r/>
      <w:r>
        <w:rPr>
          <w:b/>
        </w:rPr>
        <w:t>өлглһн</w:t>
      </w:r>
      <w:r>
        <w:t xml:space="preserve"> [өлгелһен] и. д. от </w:t>
      </w:r>
      <w:r>
        <w:rPr>
          <w:b/>
        </w:rPr>
        <w:t xml:space="preserve">өлгх </w:t>
      </w:r>
      <w:r>
        <w:t xml:space="preserve">вязка, вязание; </w:t>
      </w:r>
      <w:r>
        <w:rPr>
          <w:b/>
        </w:rPr>
        <w:t xml:space="preserve">өөмс өлглһн </w:t>
      </w:r>
      <w:r>
        <w:t xml:space="preserve">вязание чулок; </w:t>
      </w:r>
      <w:r>
        <w:rPr>
          <w:b/>
        </w:rPr>
        <w:t xml:space="preserve">беелә өлглһн </w:t>
      </w:r>
      <w:r>
        <w:t>вязание перчаток</w:t>
      </w:r>
    </w:p>
    <w:p>
      <w:r/>
      <w:r>
        <w:rPr>
          <w:b/>
        </w:rPr>
        <w:t xml:space="preserve">өлглзлһн </w:t>
      </w:r>
      <w:r>
        <w:t xml:space="preserve">[өлгелзелһен] и. д. от </w:t>
      </w:r>
      <w:r>
        <w:rPr>
          <w:b/>
        </w:rPr>
        <w:t>өлг</w:t>
      </w:r>
      <w:r/>
      <w:r>
        <w:rPr>
          <w:b/>
        </w:rPr>
        <w:t xml:space="preserve">лзх </w:t>
      </w:r>
      <w:r>
        <w:t xml:space="preserve">высокомерие, зазнайство; </w:t>
      </w:r>
      <w:r>
        <w:rPr>
          <w:b/>
        </w:rPr>
        <w:t xml:space="preserve">өндр </w:t>
      </w:r>
      <w:r/>
      <w:r>
        <w:rPr>
          <w:b/>
        </w:rPr>
        <w:t xml:space="preserve">уулын орад модн </w:t>
      </w:r>
      <w:r/>
      <w:r>
        <w:rPr>
          <w:b/>
        </w:rPr>
        <w:t xml:space="preserve">уга, өлглзсн күүнә толһад ухан </w:t>
      </w:r>
      <w:r/>
      <w:r>
        <w:rPr>
          <w:b/>
        </w:rPr>
        <w:t xml:space="preserve">уга </w:t>
      </w:r>
      <w:r>
        <w:t>посл. на вершине высокой горы нет леса, а у зазнайки в голове нет мудрости</w:t>
      </w:r>
    </w:p>
    <w:p>
      <w:r/>
      <w:r>
        <w:rPr>
          <w:b/>
        </w:rPr>
        <w:t>ө</w:t>
      </w:r>
      <w:r/>
      <w:r>
        <w:rPr>
          <w:b/>
        </w:rPr>
        <w:t>лглзх</w:t>
      </w:r>
      <w:r>
        <w:t xml:space="preserve"> [өлгелзхе] 1) задирать голову вверх, поднимать голову 2) перен. высокомерничать, зазнаваться</w:t>
      </w:r>
    </w:p>
    <w:p>
      <w:r/>
      <w:r>
        <w:rPr>
          <w:b/>
        </w:rPr>
        <w:t>өлглцлһн</w:t>
      </w:r>
      <w:r>
        <w:t xml:space="preserve"> [өлгелцелһен] и. д. от </w:t>
      </w:r>
      <w:r>
        <w:rPr>
          <w:b/>
        </w:rPr>
        <w:t>өлглцх</w:t>
      </w:r>
      <w:r/>
    </w:p>
    <w:p>
      <w:r/>
      <w:r>
        <w:rPr>
          <w:b/>
        </w:rPr>
        <w:t>өлглцх</w:t>
      </w:r>
      <w:r>
        <w:t xml:space="preserve"> [өлгелцхе] совм.-взаимн. от </w:t>
      </w:r>
      <w:r>
        <w:rPr>
          <w:b/>
        </w:rPr>
        <w:t xml:space="preserve">өлгх </w:t>
      </w:r>
      <w:r>
        <w:t xml:space="preserve">вешать (о многих); </w:t>
      </w:r>
      <w:r>
        <w:rPr>
          <w:b/>
        </w:rPr>
        <w:t xml:space="preserve">бахнас дотр хувц </w:t>
      </w:r>
      <w:r/>
      <w:r>
        <w:rPr>
          <w:b/>
        </w:rPr>
        <w:t>ө</w:t>
      </w:r>
      <w:r/>
      <w:r>
        <w:rPr>
          <w:b/>
        </w:rPr>
        <w:t xml:space="preserve">лглцх </w:t>
      </w:r>
      <w:r>
        <w:t>вместе вешать бельё</w:t>
      </w:r>
    </w:p>
    <w:p>
      <w:r/>
      <w:r>
        <w:rPr>
          <w:b/>
        </w:rPr>
        <w:t>ө</w:t>
      </w:r>
      <w:r/>
      <w:r>
        <w:rPr>
          <w:b/>
        </w:rPr>
        <w:t>лгмр</w:t>
      </w:r>
      <w:r>
        <w:t xml:space="preserve"> [өлгмер] 1) вязка || вязаный; </w:t>
      </w:r>
      <w:r>
        <w:rPr>
          <w:b/>
        </w:rPr>
        <w:t xml:space="preserve">өлгмр өлгх </w:t>
      </w:r>
      <w:r>
        <w:t xml:space="preserve">заниматься вязкой (вязанием); </w:t>
      </w:r>
      <w:r>
        <w:rPr>
          <w:b/>
        </w:rPr>
        <w:t xml:space="preserve">өлгмр махла </w:t>
      </w:r>
      <w:r>
        <w:t xml:space="preserve">вязаная шапка 2) трикотаж || трикотажный; </w:t>
      </w:r>
      <w:r>
        <w:rPr>
          <w:b/>
        </w:rPr>
        <w:t>өлгмр</w:t>
      </w:r>
      <w:r/>
      <w:r>
        <w:rPr>
          <w:b/>
        </w:rPr>
        <w:t xml:space="preserve"> </w:t>
      </w:r>
      <w:r/>
      <w:r>
        <w:rPr>
          <w:b/>
        </w:rPr>
        <w:t xml:space="preserve">эдин фабрик </w:t>
      </w:r>
      <w:r>
        <w:t xml:space="preserve">трикотажная фабрика; </w:t>
      </w:r>
      <w:r>
        <w:rPr>
          <w:b/>
        </w:rPr>
        <w:t xml:space="preserve">өлгмр </w:t>
      </w:r>
      <w:r/>
      <w:r>
        <w:rPr>
          <w:b/>
        </w:rPr>
        <w:t xml:space="preserve">эд </w:t>
      </w:r>
      <w:r>
        <w:t xml:space="preserve">трикотаж; </w:t>
      </w:r>
      <w:r>
        <w:rPr>
          <w:b/>
        </w:rPr>
        <w:t xml:space="preserve">өлгмр </w:t>
      </w:r>
      <w:r/>
      <w:r>
        <w:rPr>
          <w:b/>
        </w:rPr>
        <w:t xml:space="preserve">хувцн </w:t>
      </w:r>
      <w:r>
        <w:t>одежда из трикотажа</w:t>
      </w:r>
    </w:p>
    <w:p>
      <w:r/>
      <w:r>
        <w:rPr>
          <w:b/>
        </w:rPr>
        <w:t>өлгүллһн</w:t>
      </w:r>
      <w:r>
        <w:t xml:space="preserve"> [өлгуллһен] и. д. от </w:t>
      </w:r>
      <w:r>
        <w:rPr>
          <w:b/>
        </w:rPr>
        <w:t xml:space="preserve">өлгүлх </w:t>
      </w:r>
      <w:r>
        <w:t>вязание</w:t>
      </w:r>
    </w:p>
    <w:p>
      <w:r/>
      <w:r>
        <w:rPr>
          <w:b/>
        </w:rPr>
        <w:t>өлгүлх</w:t>
      </w:r>
      <w:r>
        <w:t xml:space="preserve"> [өлгүүлхе] побуд. от </w:t>
      </w:r>
      <w:r>
        <w:rPr>
          <w:b/>
        </w:rPr>
        <w:t xml:space="preserve">өлгх </w:t>
      </w:r>
      <w:r>
        <w:t>заставлять вязать</w:t>
      </w:r>
    </w:p>
    <w:p>
      <w:r/>
      <w:r>
        <w:rPr>
          <w:b/>
        </w:rPr>
        <w:t xml:space="preserve">өлгүр </w:t>
      </w:r>
      <w:r>
        <w:t xml:space="preserve">вешалка; </w:t>
      </w:r>
      <w:r>
        <w:rPr>
          <w:b/>
        </w:rPr>
        <w:t xml:space="preserve">махла </w:t>
      </w:r>
      <w:r/>
      <w:r>
        <w:rPr>
          <w:b/>
        </w:rPr>
        <w:t xml:space="preserve">өлгүрт өгх </w:t>
      </w:r>
      <w:r>
        <w:t>сдать шапку на вешалку</w:t>
      </w:r>
    </w:p>
    <w:p>
      <w:r/>
      <w:r>
        <w:rPr>
          <w:b/>
        </w:rPr>
        <w:t>өлгх</w:t>
      </w:r>
      <w:r>
        <w:t xml:space="preserve"> [өлгехе] 1) вешать, подвешивать, привешивать; </w:t>
      </w:r>
      <w:r>
        <w:rPr>
          <w:b/>
        </w:rPr>
        <w:t xml:space="preserve">девл </w:t>
      </w:r>
      <w:r/>
      <w:r>
        <w:rPr>
          <w:b/>
        </w:rPr>
        <w:t>ө</w:t>
      </w:r>
      <w:r/>
      <w:r>
        <w:rPr>
          <w:b/>
        </w:rPr>
        <w:t xml:space="preserve">лгх </w:t>
      </w:r>
      <w:r>
        <w:t xml:space="preserve">вешать шубу; </w:t>
      </w:r>
      <w:r>
        <w:rPr>
          <w:b/>
        </w:rPr>
        <w:t xml:space="preserve">зүлдиг авад, барун зүн хойртнь өлгәд оркв </w:t>
      </w:r>
      <w:r>
        <w:t xml:space="preserve">Джангар тело мертвеца разрубили и повесили на левой и на правой стороне дворца 2) вязать; </w:t>
      </w:r>
      <w:r>
        <w:rPr>
          <w:b/>
        </w:rPr>
        <w:t xml:space="preserve">өөмс өлгх </w:t>
      </w:r>
      <w:r>
        <w:t xml:space="preserve">вязать чулки 3) перен. придираться; </w:t>
      </w:r>
      <w:r>
        <w:rPr>
          <w:b/>
        </w:rPr>
        <w:t xml:space="preserve">күүнә үг өлгҗ (аҗҗ) авх </w:t>
      </w:r>
      <w:r>
        <w:t>а) придираться к чужим словам; б) найти повод для придирки</w:t>
      </w:r>
    </w:p>
    <w:p>
      <w:r/>
      <w:r>
        <w:rPr>
          <w:b/>
        </w:rPr>
        <w:t>өлгчн</w:t>
      </w:r>
      <w:r>
        <w:t xml:space="preserve"> [өлегчен] самка (плотоядных окивотных); сука; </w:t>
      </w:r>
      <w:r>
        <w:rPr>
          <w:b/>
        </w:rPr>
        <w:t xml:space="preserve">өлгчн чон </w:t>
      </w:r>
      <w:r>
        <w:t>волчица</w:t>
      </w:r>
    </w:p>
    <w:p>
      <w:r/>
      <w:r>
        <w:rPr>
          <w:b/>
        </w:rPr>
        <w:t>өлг-эд</w:t>
      </w:r>
      <w:r>
        <w:t xml:space="preserve"> [өлг-эде] парн. пожитки, домашние вещи; имущество, скарб уст.; </w:t>
      </w:r>
      <w:r>
        <w:rPr>
          <w:b/>
        </w:rPr>
        <w:t xml:space="preserve">орн-нутгин </w:t>
      </w:r>
      <w:r/>
      <w:r>
        <w:rPr>
          <w:b/>
        </w:rPr>
        <w:t xml:space="preserve">өлг-эд </w:t>
      </w:r>
      <w:r>
        <w:t>государственное имущество</w:t>
      </w:r>
    </w:p>
    <w:p>
      <w:r/>
      <w:r>
        <w:rPr>
          <w:b/>
        </w:rPr>
        <w:t>өлҗг</w:t>
      </w:r>
      <w:r>
        <w:t xml:space="preserve"> [өлҗег] уст. переднее сиденье, козлы (кучерские)</w:t>
      </w:r>
    </w:p>
    <w:p>
      <w:r/>
      <w:r>
        <w:rPr>
          <w:b/>
        </w:rPr>
        <w:t xml:space="preserve">өлзә </w:t>
      </w:r>
      <w:r>
        <w:t xml:space="preserve">счастье; благоденствие; </w:t>
      </w:r>
      <w:r>
        <w:rPr>
          <w:b/>
        </w:rPr>
        <w:t>күүнә өлзә</w:t>
      </w:r>
      <w:r/>
      <w:r>
        <w:rPr>
          <w:b/>
        </w:rPr>
        <w:t xml:space="preserve"> </w:t>
      </w:r>
      <w:r>
        <w:t xml:space="preserve">счастье человека; </w:t>
      </w:r>
      <w:r>
        <w:rPr>
          <w:b/>
        </w:rPr>
        <w:t xml:space="preserve">өлзә </w:t>
      </w:r>
      <w:r/>
      <w:r>
        <w:rPr>
          <w:b/>
        </w:rPr>
        <w:t xml:space="preserve">уга </w:t>
      </w:r>
      <w:r>
        <w:t>неудачливый, несчастливый</w:t>
      </w:r>
    </w:p>
    <w:p>
      <w:r/>
      <w:r>
        <w:rPr>
          <w:b/>
        </w:rPr>
        <w:t xml:space="preserve">өлзәтә </w:t>
      </w:r>
      <w:r>
        <w:t xml:space="preserve">счастливый; </w:t>
      </w:r>
      <w:r>
        <w:rPr>
          <w:b/>
        </w:rPr>
        <w:t xml:space="preserve">өлзәтә хаалһ </w:t>
      </w:r>
      <w:r>
        <w:t xml:space="preserve">счастливая дорога; </w:t>
      </w:r>
      <w:r>
        <w:rPr>
          <w:b/>
        </w:rPr>
        <w:t xml:space="preserve">өлзәтә болх </w:t>
      </w:r>
      <w:r>
        <w:t xml:space="preserve">быть счастливым; </w:t>
      </w:r>
      <w:r>
        <w:rPr>
          <w:b/>
        </w:rPr>
        <w:t xml:space="preserve">өлзәтә цаг </w:t>
      </w:r>
      <w:r>
        <w:t>счастливое время</w:t>
      </w:r>
    </w:p>
    <w:p>
      <w:r/>
      <w:r>
        <w:rPr>
          <w:b/>
        </w:rPr>
        <w:t>өлзәтх</w:t>
      </w:r>
      <w:r>
        <w:t xml:space="preserve"> [өлзәтхе] посчастливиться, быть удачливым (счастливым)</w:t>
      </w:r>
    </w:p>
    <w:p>
      <w:r/>
      <w:r>
        <w:rPr>
          <w:b/>
        </w:rPr>
        <w:t xml:space="preserve">өлзә </w:t>
      </w:r>
      <w:r/>
      <w:r>
        <w:rPr>
          <w:b/>
        </w:rPr>
        <w:t xml:space="preserve">уга </w:t>
      </w:r>
      <w:r>
        <w:t>неудачливый, несчастливый</w:t>
      </w:r>
    </w:p>
    <w:p>
      <w:r/>
      <w:r>
        <w:rPr>
          <w:b/>
        </w:rPr>
        <w:t>өлк</w:t>
      </w:r>
      <w:r>
        <w:t xml:space="preserve"> [өлке] гашник обл.</w:t>
      </w:r>
    </w:p>
    <w:p>
      <w:r/>
      <w:r>
        <w:rPr>
          <w:b/>
        </w:rPr>
        <w:t>өлкәдлһн</w:t>
      </w:r>
      <w:r>
        <w:t xml:space="preserve"> [өлкәделһен] и. д. от </w:t>
      </w:r>
      <w:r>
        <w:rPr>
          <w:b/>
        </w:rPr>
        <w:t>өлкәдх</w:t>
      </w:r>
      <w:r/>
    </w:p>
    <w:p>
      <w:r/>
      <w:r>
        <w:rPr>
          <w:b/>
        </w:rPr>
        <w:t>өлкәдүлх</w:t>
      </w:r>
      <w:r>
        <w:t xml:space="preserve"> [өлкәдүүлхе] побуд. от </w:t>
      </w:r>
      <w:r>
        <w:rPr>
          <w:b/>
        </w:rPr>
        <w:t>өлкәдх</w:t>
      </w:r>
      <w:r/>
    </w:p>
    <w:p>
      <w:r/>
      <w:r>
        <w:rPr>
          <w:b/>
        </w:rPr>
        <w:t>өлкәдх</w:t>
      </w:r>
      <w:r>
        <w:t xml:space="preserve"> [өлкәдхе] 1) быть возбуждённым 2) высокомерничать</w:t>
      </w:r>
    </w:p>
    <w:p>
      <w:r/>
      <w:r>
        <w:rPr>
          <w:b/>
        </w:rPr>
        <w:t xml:space="preserve">өлмә </w:t>
      </w:r>
      <w:r>
        <w:t xml:space="preserve">фольк. передняя часть ноги; </w:t>
      </w:r>
      <w:r>
        <w:rPr>
          <w:b/>
        </w:rPr>
        <w:t xml:space="preserve">тана </w:t>
      </w:r>
      <w:r/>
      <w:r>
        <w:rPr>
          <w:b/>
        </w:rPr>
        <w:t xml:space="preserve">өлмәд мөргҗәнәв </w:t>
      </w:r>
      <w:r>
        <w:t>я склоняюсь к вашим ногам</w:t>
      </w:r>
    </w:p>
    <w:p>
      <w:r/>
      <w:r>
        <w:rPr>
          <w:b/>
        </w:rPr>
        <w:t>өлн</w:t>
      </w:r>
      <w:r>
        <w:t xml:space="preserve"> [өлен] голодный; </w:t>
      </w:r>
      <w:r>
        <w:rPr>
          <w:b/>
        </w:rPr>
        <w:t xml:space="preserve">өлн элкндән </w:t>
      </w:r>
      <w:r>
        <w:t xml:space="preserve">натощак; </w:t>
      </w:r>
      <w:r>
        <w:rPr>
          <w:b/>
        </w:rPr>
        <w:t xml:space="preserve">өлн церг керүлч </w:t>
      </w:r>
      <w:r>
        <w:t>погов. голодное войско ворчливо</w:t>
      </w:r>
    </w:p>
    <w:p>
      <w:r/>
      <w:r>
        <w:rPr>
          <w:b/>
        </w:rPr>
        <w:t>өлөлзлһн</w:t>
      </w:r>
      <w:r>
        <w:t xml:space="preserve"> [өлөлзелһен] и. д. от </w:t>
      </w:r>
      <w:r>
        <w:rPr>
          <w:b/>
        </w:rPr>
        <w:t>өлө</w:t>
      </w:r>
      <w:r/>
      <w:r>
        <w:rPr>
          <w:b/>
        </w:rPr>
        <w:t>лзх</w:t>
      </w:r>
      <w:r/>
    </w:p>
    <w:p>
      <w:r/>
      <w:r>
        <w:rPr>
          <w:b/>
        </w:rPr>
        <w:t xml:space="preserve">өлөлзүлх </w:t>
      </w:r>
      <w:r>
        <w:t xml:space="preserve">[өлөлзүүлхе] побуд. от </w:t>
      </w:r>
      <w:r>
        <w:rPr>
          <w:b/>
        </w:rPr>
        <w:t>өлө</w:t>
      </w:r>
      <w:r/>
      <w:r>
        <w:rPr>
          <w:b/>
        </w:rPr>
        <w:t>лзх</w:t>
      </w:r>
      <w:r/>
    </w:p>
    <w:p>
      <w:r/>
      <w:r>
        <w:rPr>
          <w:b/>
        </w:rPr>
        <w:t>өлөлзх</w:t>
      </w:r>
      <w:r>
        <w:t xml:space="preserve"> [өлөлзехе] вытягивать (напр. шею), задирать (напр. голову)</w:t>
      </w:r>
    </w:p>
    <w:p>
      <w:r/>
      <w:r>
        <w:rPr>
          <w:b/>
        </w:rPr>
        <w:t>өлркг</w:t>
      </w:r>
      <w:r>
        <w:t xml:space="preserve"> [өлркег] 1) голодный 2) перен. скудный; бедный; </w:t>
      </w:r>
      <w:r>
        <w:rPr>
          <w:b/>
        </w:rPr>
        <w:t>овс</w:t>
      </w:r>
      <w:r/>
      <w:r>
        <w:rPr>
          <w:b/>
        </w:rPr>
        <w:t>ә</w:t>
      </w:r>
      <w:r/>
      <w:r>
        <w:rPr>
          <w:b/>
        </w:rPr>
        <w:t xml:space="preserve">р </w:t>
      </w:r>
      <w:r/>
      <w:r>
        <w:rPr>
          <w:b/>
        </w:rPr>
        <w:t xml:space="preserve">өлркг һазр </w:t>
      </w:r>
      <w:r>
        <w:t>скудная травой местность</w:t>
      </w:r>
    </w:p>
    <w:p>
      <w:r/>
      <w:r>
        <w:rPr>
          <w:b/>
        </w:rPr>
        <w:t>өлсәх</w:t>
      </w:r>
      <w:r>
        <w:t xml:space="preserve"> [өлсәәхе] побуд. от </w:t>
      </w:r>
      <w:r>
        <w:rPr>
          <w:b/>
        </w:rPr>
        <w:t>өлсх</w:t>
      </w:r>
      <w:r/>
    </w:p>
    <w:p>
      <w:r/>
      <w:r>
        <w:rPr>
          <w:b/>
        </w:rPr>
        <w:t>өлсгдх</w:t>
      </w:r>
      <w:r>
        <w:t xml:space="preserve"> [өлсегдехе] страд. от </w:t>
      </w:r>
      <w:r>
        <w:rPr>
          <w:b/>
        </w:rPr>
        <w:t>өлсх</w:t>
      </w:r>
      <w:r/>
    </w:p>
    <w:p>
      <w:r/>
      <w:r>
        <w:rPr>
          <w:b/>
        </w:rPr>
        <w:t>өлслһн</w:t>
      </w:r>
      <w:r>
        <w:t xml:space="preserve"> [өлселһен] и. д. от </w:t>
      </w:r>
      <w:r>
        <w:rPr>
          <w:b/>
        </w:rPr>
        <w:t xml:space="preserve">өлсх </w:t>
      </w:r>
      <w:r>
        <w:t>голодание, голодовка</w:t>
      </w:r>
    </w:p>
    <w:p>
      <w:r/>
      <w:r>
        <w:rPr>
          <w:b/>
        </w:rPr>
        <w:t xml:space="preserve">өлслт </w:t>
      </w:r>
      <w:r>
        <w:t>[өлселтә] голод</w:t>
      </w:r>
    </w:p>
    <w:p>
      <w:r/>
      <w:r>
        <w:rPr>
          <w:b/>
        </w:rPr>
        <w:t>өлсүлх</w:t>
      </w:r>
      <w:r>
        <w:t xml:space="preserve"> [өлсүүлхе] побуд. от </w:t>
      </w:r>
      <w:r>
        <w:rPr>
          <w:b/>
        </w:rPr>
        <w:t xml:space="preserve">өлсх </w:t>
      </w:r>
      <w:r>
        <w:t>заставлять голодать (быть голодным)</w:t>
      </w:r>
    </w:p>
    <w:p>
      <w:r/>
      <w:r>
        <w:rPr>
          <w:b/>
        </w:rPr>
        <w:t>өлсх</w:t>
      </w:r>
      <w:r>
        <w:t xml:space="preserve"> [өлсхе] голодать, быть голодным; </w:t>
      </w:r>
      <w:r>
        <w:rPr>
          <w:b/>
        </w:rPr>
        <w:t xml:space="preserve">бийдм </w:t>
      </w:r>
      <w:r/>
      <w:r>
        <w:rPr>
          <w:b/>
        </w:rPr>
        <w:t xml:space="preserve">өлссн болҗ медгдҗәхш </w:t>
      </w:r>
      <w:r>
        <w:t xml:space="preserve">я даже не почувствовал, что проголодался; </w:t>
      </w:r>
      <w:r>
        <w:rPr>
          <w:b/>
        </w:rPr>
        <w:t xml:space="preserve">гесн </w:t>
      </w:r>
      <w:r/>
      <w:r>
        <w:rPr>
          <w:b/>
        </w:rPr>
        <w:t xml:space="preserve">өлсх </w:t>
      </w:r>
      <w:r>
        <w:t xml:space="preserve">проголодаться; </w:t>
      </w:r>
      <w:r>
        <w:rPr>
          <w:b/>
        </w:rPr>
        <w:t xml:space="preserve">өлсхлә </w:t>
      </w:r>
      <w:r/>
      <w:r>
        <w:rPr>
          <w:b/>
        </w:rPr>
        <w:t>сагса шикрл</w:t>
      </w:r>
      <w:r/>
      <w:r>
        <w:rPr>
          <w:b/>
        </w:rPr>
        <w:t>ә</w:t>
      </w:r>
      <w:r/>
      <w:r>
        <w:rPr>
          <w:b/>
        </w:rPr>
        <w:t xml:space="preserve"> </w:t>
      </w:r>
      <w:r/>
      <w:r>
        <w:rPr>
          <w:b/>
        </w:rPr>
        <w:t>әдл әмтәхн, көгшрхлә күүкд зүркнлә әдл ү</w:t>
      </w:r>
      <w:r/>
      <w:r>
        <w:rPr>
          <w:b/>
        </w:rPr>
        <w:t>нт</w:t>
      </w:r>
      <w:r/>
      <w:r>
        <w:rPr>
          <w:b/>
        </w:rPr>
        <w:t>ә</w:t>
      </w:r>
      <w:r/>
      <w:r>
        <w:rPr>
          <w:b/>
        </w:rPr>
        <w:t xml:space="preserve"> </w:t>
      </w:r>
      <w:r>
        <w:t xml:space="preserve">посл с голода каша сладка как сахар, в старости дети дороги как сердце; </w:t>
      </w:r>
      <w:r>
        <w:rPr>
          <w:b/>
        </w:rPr>
        <w:t>ө</w:t>
      </w:r>
      <w:r/>
      <w:r>
        <w:rPr>
          <w:b/>
        </w:rPr>
        <w:t xml:space="preserve">лссн гесинь цадхдг </w:t>
      </w:r>
      <w:r/>
      <w:r>
        <w:rPr>
          <w:b/>
        </w:rPr>
        <w:t xml:space="preserve">билә, өрмтсн урлынь норһдг билә </w:t>
      </w:r>
      <w:r>
        <w:t>Джангар обычай таков: голодного накормят, жаждущему дадут пить (а потом спросят, кто и откуда);</w:t>
      </w:r>
      <w:r>
        <w:rPr>
          <w:b/>
        </w:rPr>
        <w:t xml:space="preserve"> </w:t>
      </w:r>
      <w:r/>
      <w:r>
        <w:rPr>
          <w:b/>
        </w:rPr>
        <w:t xml:space="preserve">өлссн, </w:t>
      </w:r>
      <w:r/>
      <w:r>
        <w:rPr>
          <w:b/>
        </w:rPr>
        <w:t xml:space="preserve">ундассн юмн болхнь ус </w:t>
      </w:r>
      <w:r/>
      <w:r>
        <w:rPr>
          <w:b/>
        </w:rPr>
        <w:t xml:space="preserve">өгич гиһәд </w:t>
      </w:r>
      <w:r/>
      <w:r>
        <w:rPr>
          <w:b/>
        </w:rPr>
        <w:t>т</w:t>
      </w:r>
      <w:r/>
      <w:r>
        <w:rPr>
          <w:b/>
        </w:rPr>
        <w:t>ә</w:t>
      </w:r>
      <w:r/>
      <w:r>
        <w:rPr>
          <w:b/>
        </w:rPr>
        <w:t xml:space="preserve">вб </w:t>
      </w:r>
      <w:r>
        <w:t>Джангар меня направили, сказав: «Если он голоден или хочет пить, то дать ему»</w:t>
      </w:r>
    </w:p>
    <w:p>
      <w:r/>
      <w:r>
        <w:rPr>
          <w:b/>
        </w:rPr>
        <w:t>өлсхх</w:t>
      </w:r>
      <w:r>
        <w:t xml:space="preserve"> [елсхехе] побуд. от </w:t>
      </w:r>
      <w:r>
        <w:rPr>
          <w:b/>
        </w:rPr>
        <w:t xml:space="preserve">өлсх </w:t>
      </w:r>
      <w:r>
        <w:t>заставлять голодать; доводить до голода</w:t>
      </w:r>
    </w:p>
    <w:p>
      <w:r/>
      <w:r>
        <w:rPr>
          <w:b/>
        </w:rPr>
        <w:t xml:space="preserve">өм </w:t>
      </w:r>
      <w:r>
        <w:t xml:space="preserve">частица уст., обозначающая что-л. оторванное от целого, или процесс отделения части от целого; </w:t>
      </w:r>
      <w:r>
        <w:rPr>
          <w:b/>
        </w:rPr>
        <w:t xml:space="preserve">өм-цөм </w:t>
      </w:r>
      <w:r/>
      <w:r>
        <w:rPr>
          <w:b/>
        </w:rPr>
        <w:t xml:space="preserve">хазх </w:t>
      </w:r>
      <w:r>
        <w:t xml:space="preserve">откусывать зубами; </w:t>
      </w:r>
      <w:r>
        <w:rPr>
          <w:b/>
        </w:rPr>
        <w:t xml:space="preserve">өм-цөм гиһәд йовх </w:t>
      </w:r>
      <w:r>
        <w:t>ходить мелкими неуверенными шажками</w:t>
      </w:r>
    </w:p>
    <w:p>
      <w:r/>
      <w:r>
        <w:rPr>
          <w:b/>
        </w:rPr>
        <w:t xml:space="preserve">өмәрән </w:t>
      </w:r>
      <w:r>
        <w:t xml:space="preserve">вперёд; </w:t>
      </w:r>
      <w:r>
        <w:rPr>
          <w:b/>
        </w:rPr>
        <w:t>ө</w:t>
      </w:r>
      <w:r/>
      <w:r>
        <w:rPr>
          <w:b/>
        </w:rPr>
        <w:t>м</w:t>
      </w:r>
      <w:r/>
      <w:r>
        <w:rPr>
          <w:b/>
        </w:rPr>
        <w:t>ә</w:t>
      </w:r>
      <w:r/>
      <w:r>
        <w:rPr>
          <w:b/>
        </w:rPr>
        <w:t>р</w:t>
      </w:r>
      <w:r/>
      <w:r>
        <w:rPr>
          <w:b/>
        </w:rPr>
        <w:t>ә</w:t>
      </w:r>
      <w:r/>
      <w:r>
        <w:rPr>
          <w:b/>
        </w:rPr>
        <w:t xml:space="preserve">н йовх </w:t>
      </w:r>
      <w:r>
        <w:t>а) идти вперёд; б) разг. юг</w:t>
      </w:r>
    </w:p>
    <w:p>
      <w:r/>
      <w:r>
        <w:rPr>
          <w:b/>
        </w:rPr>
        <w:t>өмәрлгдх</w:t>
      </w:r>
      <w:r>
        <w:t xml:space="preserve"> [өмәрлегдхе] страд. от </w:t>
      </w:r>
      <w:r>
        <w:rPr>
          <w:b/>
        </w:rPr>
        <w:t>өмәрлх</w:t>
      </w:r>
      <w:r/>
    </w:p>
    <w:p>
      <w:r/>
      <w:r>
        <w:rPr>
          <w:b/>
        </w:rPr>
        <w:t>өмәрллһн</w:t>
      </w:r>
      <w:r>
        <w:t xml:space="preserve"> [өмәреллһен] и. д. от </w:t>
      </w:r>
      <w:r>
        <w:rPr>
          <w:b/>
        </w:rPr>
        <w:t>өмәр</w:t>
      </w:r>
      <w:r/>
      <w:r>
        <w:rPr>
          <w:b/>
        </w:rPr>
        <w:t>лх</w:t>
      </w:r>
      <w:r/>
    </w:p>
    <w:p>
      <w:r/>
      <w:r>
        <w:rPr>
          <w:b/>
        </w:rPr>
        <w:t>өмәрлүллһн</w:t>
      </w:r>
      <w:r>
        <w:t xml:space="preserve"> [өмәрлүллһен] и. д. от </w:t>
      </w:r>
      <w:r>
        <w:rPr>
          <w:b/>
        </w:rPr>
        <w:t xml:space="preserve">өмәрлүлх </w:t>
      </w:r>
      <w:r>
        <w:t>движение вперёд</w:t>
      </w:r>
    </w:p>
    <w:p>
      <w:r/>
      <w:r>
        <w:rPr>
          <w:b/>
        </w:rPr>
        <w:t>өмәрлүлх</w:t>
      </w:r>
      <w:r>
        <w:t xml:space="preserve"> [өмәрлүүлхе] побуд. от </w:t>
      </w:r>
      <w:r>
        <w:rPr>
          <w:b/>
        </w:rPr>
        <w:t xml:space="preserve">өмәрлх </w:t>
      </w:r>
      <w:r>
        <w:t>заставлять двигаться вперёд</w:t>
      </w:r>
    </w:p>
    <w:p>
      <w:r/>
      <w:r>
        <w:rPr>
          <w:b/>
        </w:rPr>
        <w:t>өмәрлх</w:t>
      </w:r>
      <w:r>
        <w:t xml:space="preserve"> [өмәрлхе] ехать (идти) вперёд; </w:t>
      </w:r>
      <w:r>
        <w:rPr>
          <w:b/>
        </w:rPr>
        <w:t>өмәрән й</w:t>
      </w:r>
      <w:r/>
      <w:r>
        <w:rPr>
          <w:b/>
        </w:rPr>
        <w:t xml:space="preserve">овх </w:t>
      </w:r>
      <w:r>
        <w:t xml:space="preserve">идти вперед; </w:t>
      </w:r>
      <w:r>
        <w:rPr>
          <w:b/>
        </w:rPr>
        <w:t>ө</w:t>
      </w:r>
      <w:r/>
      <w:r>
        <w:rPr>
          <w:b/>
        </w:rPr>
        <w:t>м</w:t>
      </w:r>
      <w:r/>
      <w:r>
        <w:rPr>
          <w:b/>
        </w:rPr>
        <w:t>ә</w:t>
      </w:r>
      <w:r/>
      <w:r>
        <w:rPr>
          <w:b/>
        </w:rPr>
        <w:t>р</w:t>
      </w:r>
      <w:r/>
      <w:r>
        <w:rPr>
          <w:b/>
        </w:rPr>
        <w:t>ә</w:t>
      </w:r>
      <w:r/>
      <w:r>
        <w:rPr>
          <w:b/>
        </w:rPr>
        <w:t xml:space="preserve">н аюта йовх </w:t>
      </w:r>
      <w:r>
        <w:t>идти в южном направлении</w:t>
      </w:r>
    </w:p>
    <w:p>
      <w:r/>
      <w:r>
        <w:rPr>
          <w:b/>
        </w:rPr>
        <w:t xml:space="preserve">өмг </w:t>
      </w:r>
      <w:r/>
      <w:r>
        <w:rPr>
          <w:b/>
        </w:rPr>
        <w:t>I</w:t>
      </w:r>
      <w:r/>
      <w:r>
        <w:rPr>
          <w:b/>
        </w:rPr>
        <w:t xml:space="preserve"> </w:t>
      </w:r>
      <w:r>
        <w:t xml:space="preserve">уст. защита; </w:t>
      </w:r>
      <w:r>
        <w:rPr>
          <w:b/>
        </w:rPr>
        <w:t xml:space="preserve">өмг түшг </w:t>
      </w:r>
      <w:r>
        <w:t xml:space="preserve">защита и опора; </w:t>
      </w:r>
      <w:r>
        <w:rPr>
          <w:b/>
        </w:rPr>
        <w:t xml:space="preserve">өмг болх </w:t>
      </w:r>
      <w:r>
        <w:t>быть защитой</w:t>
      </w:r>
    </w:p>
    <w:p>
      <w:r/>
      <w:r>
        <w:rPr>
          <w:b/>
        </w:rPr>
        <w:t>ө</w:t>
      </w:r>
      <w:r/>
      <w:r>
        <w:rPr>
          <w:b/>
        </w:rPr>
        <w:t xml:space="preserve">мг </w:t>
      </w:r>
      <w:r/>
      <w:r>
        <w:rPr>
          <w:b/>
        </w:rPr>
        <w:t>II</w:t>
      </w:r>
      <w:r/>
      <w:r>
        <w:rPr>
          <w:b/>
        </w:rPr>
        <w:t xml:space="preserve">: </w:t>
      </w:r>
      <w:r/>
      <w:r>
        <w:rPr>
          <w:b/>
        </w:rPr>
        <w:t xml:space="preserve">өмг-өмг </w:t>
      </w:r>
      <w:r/>
      <w:r>
        <w:rPr>
          <w:b/>
        </w:rPr>
        <w:t xml:space="preserve">тих </w:t>
      </w:r>
      <w:r>
        <w:t xml:space="preserve">поджимать что-л.; </w:t>
      </w:r>
      <w:r>
        <w:rPr>
          <w:b/>
        </w:rPr>
        <w:t xml:space="preserve">урлан </w:t>
      </w:r>
      <w:r/>
      <w:r>
        <w:rPr>
          <w:b/>
        </w:rPr>
        <w:t>ө</w:t>
      </w:r>
      <w:r/>
      <w:r>
        <w:rPr>
          <w:b/>
        </w:rPr>
        <w:t>мг-</w:t>
      </w:r>
      <w:r/>
      <w:r>
        <w:rPr>
          <w:b/>
        </w:rPr>
        <w:t>ө</w:t>
      </w:r>
      <w:r/>
      <w:r>
        <w:rPr>
          <w:b/>
        </w:rPr>
        <w:t xml:space="preserve">мг гих </w:t>
      </w:r>
      <w:r>
        <w:t>часто поджимать губы</w:t>
      </w:r>
    </w:p>
    <w:p>
      <w:r/>
      <w:r>
        <w:rPr>
          <w:b/>
        </w:rPr>
        <w:t>өмглдән</w:t>
      </w:r>
      <w:r>
        <w:t xml:space="preserve"> [өмгелдән] драка</w:t>
      </w:r>
      <w:r>
        <w:rPr>
          <w:b/>
        </w:rPr>
        <w:t xml:space="preserve"> </w:t>
      </w:r>
      <w:r>
        <w:t xml:space="preserve">(напр. собак, волков); </w:t>
      </w:r>
      <w:r>
        <w:rPr>
          <w:b/>
        </w:rPr>
        <w:t xml:space="preserve">кесг нохас </w:t>
      </w:r>
      <w:r/>
      <w:r>
        <w:rPr>
          <w:b/>
        </w:rPr>
        <w:t xml:space="preserve">өмглдҗәнә </w:t>
      </w:r>
      <w:r>
        <w:t>дерутся много собак</w:t>
      </w:r>
    </w:p>
    <w:p>
      <w:r/>
      <w:r>
        <w:rPr>
          <w:b/>
        </w:rPr>
        <w:t>өмглдлһн</w:t>
      </w:r>
      <w:r>
        <w:t xml:space="preserve"> [өмгелделһен] и. д. от </w:t>
      </w:r>
      <w:r>
        <w:rPr>
          <w:b/>
        </w:rPr>
        <w:t>ө</w:t>
      </w:r>
      <w:r/>
      <w:r>
        <w:rPr>
          <w:b/>
        </w:rPr>
        <w:t>мглдх</w:t>
      </w:r>
      <w:r/>
    </w:p>
    <w:p>
      <w:r/>
      <w:r>
        <w:rPr>
          <w:b/>
        </w:rPr>
        <w:t>өмглдүлх</w:t>
      </w:r>
      <w:r>
        <w:t xml:space="preserve"> [өмгелдүүлхе] побуд. от </w:t>
      </w:r>
      <w:r>
        <w:rPr>
          <w:b/>
        </w:rPr>
        <w:t>ө</w:t>
      </w:r>
      <w:r/>
      <w:r>
        <w:rPr>
          <w:b/>
        </w:rPr>
        <w:t>мглдх</w:t>
      </w:r>
      <w:r/>
    </w:p>
    <w:p>
      <w:r/>
      <w:r>
        <w:rPr>
          <w:b/>
        </w:rPr>
        <w:t>ө</w:t>
      </w:r>
      <w:r/>
      <w:r>
        <w:rPr>
          <w:b/>
        </w:rPr>
        <w:t>мглдх</w:t>
      </w:r>
      <w:r>
        <w:t xml:space="preserve"> [өмгелдхе] совм.-взаимн. от </w:t>
      </w:r>
      <w:r>
        <w:rPr>
          <w:b/>
        </w:rPr>
        <w:t>ө</w:t>
      </w:r>
      <w:r/>
      <w:r>
        <w:rPr>
          <w:b/>
        </w:rPr>
        <w:t xml:space="preserve">мгх </w:t>
      </w:r>
      <w:r>
        <w:t>драться, кусаться (напр. о собаках, волках)</w:t>
      </w:r>
    </w:p>
    <w:p>
      <w:r/>
      <w:r>
        <w:rPr>
          <w:b/>
        </w:rPr>
        <w:t>өмгллһн</w:t>
      </w:r>
      <w:r>
        <w:t xml:space="preserve"> [өмгеллһен] уст. защита, заступничество</w:t>
      </w:r>
    </w:p>
    <w:p>
      <w:r/>
      <w:r>
        <w:rPr>
          <w:b/>
        </w:rPr>
        <w:t>ө</w:t>
      </w:r>
      <w:r/>
      <w:r>
        <w:rPr>
          <w:b/>
        </w:rPr>
        <w:t>мглх</w:t>
      </w:r>
      <w:r>
        <w:t xml:space="preserve"> [өмгелхе] уст. защищать</w:t>
      </w:r>
    </w:p>
    <w:p>
      <w:r/>
      <w:r>
        <w:rPr>
          <w:b/>
        </w:rPr>
        <w:t>ө</w:t>
      </w:r>
      <w:r/>
      <w:r>
        <w:rPr>
          <w:b/>
        </w:rPr>
        <w:t>мгр</w:t>
      </w:r>
      <w:r>
        <w:t xml:space="preserve"> [өмгер] очень маленький; </w:t>
      </w:r>
      <w:r>
        <w:rPr>
          <w:b/>
        </w:rPr>
        <w:t xml:space="preserve">өмгр </w:t>
      </w:r>
      <w:r/>
      <w:r>
        <w:rPr>
          <w:b/>
        </w:rPr>
        <w:t xml:space="preserve">амта </w:t>
      </w:r>
      <w:r>
        <w:t>а) с очень узким отверстием; б) с очень маленьким ртом</w:t>
      </w:r>
    </w:p>
    <w:p>
      <w:r/>
      <w:r>
        <w:rPr>
          <w:b/>
        </w:rPr>
        <w:t>өмгх</w:t>
      </w:r>
      <w:r>
        <w:t xml:space="preserve"> [өмгехе] драться, кусаться (напр. о собаках, волках)</w:t>
      </w:r>
    </w:p>
    <w:p>
      <w:r/>
      <w:r>
        <w:rPr>
          <w:b/>
        </w:rPr>
        <w:t>өмилһх</w:t>
      </w:r>
      <w:r>
        <w:t xml:space="preserve"> [өмилһехе] побуд. от </w:t>
      </w:r>
      <w:r>
        <w:rPr>
          <w:b/>
        </w:rPr>
        <w:t>ө</w:t>
      </w:r>
      <w:r/>
      <w:r>
        <w:rPr>
          <w:b/>
        </w:rPr>
        <w:t>мих</w:t>
      </w:r>
      <w:r/>
    </w:p>
    <w:p>
      <w:r/>
      <w:r>
        <w:rPr>
          <w:b/>
        </w:rPr>
        <w:t>ө</w:t>
      </w:r>
      <w:r/>
      <w:r>
        <w:rPr>
          <w:b/>
        </w:rPr>
        <w:t>мих</w:t>
      </w:r>
      <w:r>
        <w:t xml:space="preserve"> [өмиихе] 1) быть очень маленьким; </w:t>
      </w:r>
      <w:r>
        <w:rPr>
          <w:b/>
        </w:rPr>
        <w:t>ө</w:t>
      </w:r>
      <w:r/>
      <w:r>
        <w:rPr>
          <w:b/>
        </w:rPr>
        <w:t xml:space="preserve">мисн бичкн амта кун </w:t>
      </w:r>
      <w:r>
        <w:t>человек с очень маленьким ртом 2) затягиваться (напр. о ране)</w:t>
      </w:r>
    </w:p>
    <w:p>
      <w:r/>
      <w:r>
        <w:rPr>
          <w:b/>
        </w:rPr>
        <w:t>өмклһн</w:t>
      </w:r>
      <w:r>
        <w:t xml:space="preserve"> [өмкелһен] и. д. от </w:t>
      </w:r>
      <w:r>
        <w:rPr>
          <w:b/>
        </w:rPr>
        <w:t>өмкх</w:t>
      </w:r>
      <w:r/>
    </w:p>
    <w:p>
      <w:r/>
      <w:r>
        <w:rPr>
          <w:b/>
        </w:rPr>
        <w:t>өмкрл</w:t>
      </w:r>
      <w:r>
        <w:t xml:space="preserve"> [өмкрел] грыжа; </w:t>
      </w:r>
      <w:r>
        <w:rPr>
          <w:b/>
        </w:rPr>
        <w:t xml:space="preserve">цәвин өмкрл </w:t>
      </w:r>
      <w:r>
        <w:t>паховая грыжа</w:t>
      </w:r>
    </w:p>
    <w:p>
      <w:r/>
      <w:r>
        <w:rPr>
          <w:b/>
        </w:rPr>
        <w:t xml:space="preserve">өмкрң </w:t>
      </w:r>
      <w:r>
        <w:t>[өмкерең] труха, гниль</w:t>
      </w:r>
    </w:p>
    <w:p>
      <w:r/>
      <w:r>
        <w:rPr>
          <w:b/>
        </w:rPr>
        <w:t>өмкүлгдх</w:t>
      </w:r>
      <w:r>
        <w:t xml:space="preserve"> [өмкүлегдехе] страд, от </w:t>
      </w:r>
      <w:r>
        <w:rPr>
          <w:b/>
        </w:rPr>
        <w:t xml:space="preserve">өмкх </w:t>
      </w:r>
      <w:r>
        <w:t>быть откусанным</w:t>
      </w:r>
    </w:p>
    <w:p>
      <w:r/>
      <w:r>
        <w:rPr>
          <w:b/>
        </w:rPr>
        <w:t>өмкүлх</w:t>
      </w:r>
      <w:r>
        <w:t xml:space="preserve"> [өмкүүлхе] побуд. от </w:t>
      </w:r>
      <w:r>
        <w:rPr>
          <w:b/>
        </w:rPr>
        <w:t xml:space="preserve">өмкх </w:t>
      </w:r>
      <w:r>
        <w:t>заставлять откусывать</w:t>
      </w:r>
    </w:p>
    <w:p>
      <w:r/>
      <w:r>
        <w:rPr>
          <w:b/>
        </w:rPr>
        <w:t>өмкх</w:t>
      </w:r>
      <w:r>
        <w:t xml:space="preserve"> [өмкхе] кусать, откусывать; </w:t>
      </w:r>
      <w:r>
        <w:rPr>
          <w:b/>
        </w:rPr>
        <w:t xml:space="preserve">өдмг өмкх </w:t>
      </w:r>
      <w:r>
        <w:t>откусывать хлеб</w:t>
      </w:r>
    </w:p>
    <w:p>
      <w:r/>
      <w:r>
        <w:rPr>
          <w:b/>
        </w:rPr>
        <w:t>өмн</w:t>
      </w:r>
      <w:r>
        <w:t xml:space="preserve"> [өмне] </w:t>
      </w:r>
      <w:r>
        <w:rPr>
          <w:b/>
        </w:rPr>
        <w:t xml:space="preserve">1. </w:t>
      </w:r>
      <w:r>
        <w:t xml:space="preserve">1) перёд, передняя часть чего-л. || передний; </w:t>
      </w:r>
      <w:r>
        <w:rPr>
          <w:b/>
        </w:rPr>
        <w:t xml:space="preserve">мана </w:t>
      </w:r>
      <w:r/>
      <w:r>
        <w:rPr>
          <w:b/>
        </w:rPr>
        <w:t>ө</w:t>
      </w:r>
      <w:r/>
      <w:r>
        <w:rPr>
          <w:b/>
        </w:rPr>
        <w:t xml:space="preserve">мн </w:t>
      </w:r>
      <w:r/>
      <w:r>
        <w:rPr>
          <w:b/>
        </w:rPr>
        <w:t>ө</w:t>
      </w:r>
      <w:r/>
      <w:r>
        <w:rPr>
          <w:b/>
        </w:rPr>
        <w:t xml:space="preserve"> модн </w:t>
      </w:r>
      <w:r/>
      <w:r>
        <w:rPr>
          <w:b/>
        </w:rPr>
        <w:t xml:space="preserve">бәәнә </w:t>
      </w:r>
      <w:r>
        <w:t xml:space="preserve">впереди нас находится лес; </w:t>
      </w:r>
      <w:r>
        <w:rPr>
          <w:b/>
        </w:rPr>
        <w:t xml:space="preserve">өмн </w:t>
      </w:r>
      <w:r/>
      <w:r>
        <w:rPr>
          <w:b/>
        </w:rPr>
        <w:t xml:space="preserve">йовх </w:t>
      </w:r>
      <w:r>
        <w:t xml:space="preserve">а) находящийся впереди; б) идущий впереди; </w:t>
      </w:r>
      <w:r>
        <w:rPr>
          <w:b/>
        </w:rPr>
        <w:t>ө</w:t>
      </w:r>
      <w:r/>
      <w:r>
        <w:rPr>
          <w:b/>
        </w:rPr>
        <w:t>м</w:t>
      </w:r>
      <w:r/>
      <w:r>
        <w:rPr>
          <w:b/>
        </w:rPr>
        <w:t>ә</w:t>
      </w:r>
      <w:r/>
      <w:r>
        <w:rPr>
          <w:b/>
        </w:rPr>
        <w:t>р</w:t>
      </w:r>
      <w:r/>
      <w:r>
        <w:rPr>
          <w:b/>
        </w:rPr>
        <w:t>ә</w:t>
      </w:r>
      <w:r/>
      <w:r>
        <w:rPr>
          <w:b/>
        </w:rPr>
        <w:t xml:space="preserve">н йовх </w:t>
      </w:r>
      <w:r>
        <w:t xml:space="preserve">двигаться вперёд; </w:t>
      </w:r>
      <w:r>
        <w:rPr>
          <w:b/>
        </w:rPr>
        <w:t xml:space="preserve">өмнән һарһх </w:t>
      </w:r>
      <w:r>
        <w:t xml:space="preserve">пустить перед собой; </w:t>
      </w:r>
      <w:r>
        <w:rPr>
          <w:b/>
        </w:rPr>
        <w:t>ө</w:t>
      </w:r>
      <w:r/>
      <w:r>
        <w:rPr>
          <w:b/>
        </w:rPr>
        <w:t>м</w:t>
      </w:r>
      <w:r/>
      <w:r>
        <w:rPr>
          <w:b/>
        </w:rPr>
        <w:t>ә</w:t>
      </w:r>
      <w:r/>
      <w:r>
        <w:rPr>
          <w:b/>
        </w:rPr>
        <w:t>р</w:t>
      </w:r>
      <w:r/>
      <w:r>
        <w:rPr>
          <w:b/>
        </w:rPr>
        <w:t>ә</w:t>
      </w:r>
      <w:r/>
      <w:r>
        <w:rPr>
          <w:b/>
        </w:rPr>
        <w:t xml:space="preserve">н </w:t>
      </w:r>
      <w:r/>
      <w:r>
        <w:rPr>
          <w:b/>
        </w:rPr>
        <w:t xml:space="preserve">хәләх </w:t>
      </w:r>
      <w:r>
        <w:t xml:space="preserve">смотреть вперёд; </w:t>
      </w:r>
      <w:r>
        <w:rPr>
          <w:b/>
        </w:rPr>
        <w:t xml:space="preserve">өмн </w:t>
      </w:r>
      <w:r/>
      <w:r>
        <w:rPr>
          <w:b/>
        </w:rPr>
        <w:t xml:space="preserve">бийднь </w:t>
      </w:r>
      <w:r>
        <w:t xml:space="preserve">на передней стороне; </w:t>
      </w:r>
      <w:r>
        <w:rPr>
          <w:b/>
        </w:rPr>
        <w:t xml:space="preserve">өмн өдр </w:t>
      </w:r>
      <w:r>
        <w:t xml:space="preserve">прошедший день; </w:t>
      </w:r>
      <w:r>
        <w:rPr>
          <w:b/>
        </w:rPr>
        <w:t xml:space="preserve">ямана </w:t>
      </w:r>
      <w:r/>
      <w:r>
        <w:rPr>
          <w:b/>
        </w:rPr>
        <w:t xml:space="preserve">өмнк хойр кел кевтә </w:t>
      </w:r>
      <w:r>
        <w:t xml:space="preserve">как две передние ноги козы (говорят о человеке, к-рый везде сует свой нос); </w:t>
      </w:r>
      <w:r>
        <w:rPr>
          <w:b/>
        </w:rPr>
        <w:t>ө</w:t>
      </w:r>
      <w:r/>
      <w:r>
        <w:rPr>
          <w:b/>
        </w:rPr>
        <w:t xml:space="preserve">мн келсн </w:t>
      </w:r>
      <w:r/>
      <w:r>
        <w:rPr>
          <w:b/>
        </w:rPr>
        <w:t xml:space="preserve">үг, хөөтндән герч </w:t>
      </w:r>
      <w:r>
        <w:t xml:space="preserve">погов. ранее сказанное слово является свидетелем будущего; </w:t>
      </w:r>
      <w:r>
        <w:rPr>
          <w:b/>
        </w:rPr>
        <w:t>алтн б</w:t>
      </w:r>
      <w:r/>
      <w:r>
        <w:rPr>
          <w:b/>
        </w:rPr>
        <w:t>әә</w:t>
      </w:r>
      <w:r/>
      <w:r>
        <w:rPr>
          <w:b/>
        </w:rPr>
        <w:t xml:space="preserve">рин </w:t>
      </w:r>
      <w:r/>
      <w:r>
        <w:rPr>
          <w:b/>
        </w:rPr>
        <w:t xml:space="preserve">шар-цоохр тугиг өмн </w:t>
      </w:r>
      <w:r/>
      <w:r>
        <w:rPr>
          <w:b/>
        </w:rPr>
        <w:t xml:space="preserve">бийднь хатхгсн </w:t>
      </w:r>
      <w:r/>
      <w:r>
        <w:rPr>
          <w:b/>
        </w:rPr>
        <w:t xml:space="preserve">бәәдг </w:t>
      </w:r>
      <w:r>
        <w:t xml:space="preserve">Джангар впереди было воткнуто жёлто-пёстрое знамя; </w:t>
      </w:r>
      <w:r>
        <w:rPr>
          <w:b/>
        </w:rPr>
        <w:t>ө</w:t>
      </w:r>
      <w:r/>
      <w:r>
        <w:rPr>
          <w:b/>
        </w:rPr>
        <w:t xml:space="preserve">мн бийднь </w:t>
      </w:r>
      <w:r/>
      <w:r>
        <w:rPr>
          <w:b/>
        </w:rPr>
        <w:t xml:space="preserve">урһсн һурвн һалвр </w:t>
      </w:r>
      <w:r/>
      <w:r>
        <w:rPr>
          <w:b/>
        </w:rPr>
        <w:t xml:space="preserve">зандн уласна </w:t>
      </w:r>
      <w:r/>
      <w:r>
        <w:rPr>
          <w:b/>
        </w:rPr>
        <w:t xml:space="preserve">сүүдрт ирҗ буув </w:t>
      </w:r>
      <w:r>
        <w:t xml:space="preserve">Джангар слезли с коней в тени трёх сандаловых деревьев, росших перед дворцом 2) юг || южный; </w:t>
      </w:r>
      <w:r>
        <w:rPr>
          <w:b/>
        </w:rPr>
        <w:t xml:space="preserve">өмн үзгт </w:t>
      </w:r>
      <w:r>
        <w:t xml:space="preserve">в южном направлении, на юг; </w:t>
      </w:r>
      <w:r>
        <w:rPr>
          <w:b/>
        </w:rPr>
        <w:t>ө</w:t>
      </w:r>
      <w:r/>
      <w:r>
        <w:rPr>
          <w:b/>
        </w:rPr>
        <w:t xml:space="preserve">мн </w:t>
      </w:r>
      <w:r/>
      <w:r>
        <w:rPr>
          <w:b/>
        </w:rPr>
        <w:t xml:space="preserve">үзг </w:t>
      </w:r>
      <w:r/>
      <w:r>
        <w:rPr>
          <w:b/>
        </w:rPr>
        <w:t xml:space="preserve">талк </w:t>
      </w:r>
      <w:r>
        <w:t xml:space="preserve">южная сторона; </w:t>
      </w:r>
      <w:r>
        <w:rPr>
          <w:b/>
        </w:rPr>
        <w:t>ө</w:t>
      </w:r>
      <w:r/>
      <w:r>
        <w:rPr>
          <w:b/>
        </w:rPr>
        <w:t xml:space="preserve">мн бийднь манахн </w:t>
      </w:r>
      <w:r/>
      <w:r>
        <w:rPr>
          <w:b/>
        </w:rPr>
        <w:t xml:space="preserve">бәәнә </w:t>
      </w:r>
      <w:r>
        <w:t xml:space="preserve">мы живём на южной стороне; </w:t>
      </w:r>
      <w:r>
        <w:rPr>
          <w:b/>
        </w:rPr>
        <w:t>ө</w:t>
      </w:r>
      <w:r/>
      <w:r>
        <w:rPr>
          <w:b/>
        </w:rPr>
        <w:t xml:space="preserve">мн эргин </w:t>
      </w:r>
      <w:r/>
      <w:r>
        <w:rPr>
          <w:b/>
        </w:rPr>
        <w:t xml:space="preserve">өвсн сәәхн, </w:t>
      </w:r>
      <w:r/>
      <w:r>
        <w:rPr>
          <w:b/>
        </w:rPr>
        <w:t>ар эргин хулсн с</w:t>
      </w:r>
      <w:r/>
      <w:r>
        <w:rPr>
          <w:b/>
        </w:rPr>
        <w:t>әә</w:t>
      </w:r>
      <w:r/>
      <w:r>
        <w:rPr>
          <w:b/>
        </w:rPr>
        <w:t xml:space="preserve">хн </w:t>
      </w:r>
      <w:r>
        <w:t>загадка изящны травы южного склона, красив камыш северного склона (</w:t>
      </w:r>
      <w:r>
        <w:rPr>
          <w:b/>
        </w:rPr>
        <w:t xml:space="preserve">мөрнә </w:t>
      </w:r>
      <w:r/>
      <w:r>
        <w:rPr>
          <w:b/>
        </w:rPr>
        <w:t xml:space="preserve">дел </w:t>
      </w:r>
      <w:r/>
      <w:r>
        <w:rPr>
          <w:b/>
        </w:rPr>
        <w:t xml:space="preserve">сүл </w:t>
      </w:r>
      <w:r/>
      <w:r>
        <w:rPr>
          <w:b/>
        </w:rPr>
        <w:t xml:space="preserve">хойр </w:t>
      </w:r>
      <w:r>
        <w:t xml:space="preserve">грива и хвост коня) </w:t>
      </w:r>
      <w:r>
        <w:rPr>
          <w:b/>
        </w:rPr>
        <w:t xml:space="preserve">2. </w:t>
      </w:r>
      <w:r>
        <w:t xml:space="preserve">послелог 1) перед, впереди; </w:t>
      </w:r>
      <w:r>
        <w:rPr>
          <w:b/>
        </w:rPr>
        <w:t xml:space="preserve">та мана </w:t>
      </w:r>
      <w:r/>
      <w:r>
        <w:rPr>
          <w:b/>
        </w:rPr>
        <w:t xml:space="preserve">өмн зогсҗалат </w:t>
      </w:r>
      <w:r>
        <w:t xml:space="preserve">вы стояли перед нами 2) до; раньше, прежде; </w:t>
      </w:r>
      <w:r>
        <w:rPr>
          <w:b/>
        </w:rPr>
        <w:t>дәәнә ө</w:t>
      </w:r>
      <w:r/>
      <w:r>
        <w:rPr>
          <w:b/>
        </w:rPr>
        <w:t xml:space="preserve">мн </w:t>
      </w:r>
      <w:r>
        <w:t xml:space="preserve">до войны; </w:t>
      </w:r>
      <w:r>
        <w:rPr>
          <w:b/>
        </w:rPr>
        <w:t>энүнә ө</w:t>
      </w:r>
      <w:r/>
      <w:r>
        <w:rPr>
          <w:b/>
        </w:rPr>
        <w:t xml:space="preserve">мн </w:t>
      </w:r>
      <w:r>
        <w:t xml:space="preserve">до этого, раньше; </w:t>
      </w:r>
      <w:r>
        <w:rPr>
          <w:b/>
        </w:rPr>
        <w:t>үдин</w:t>
      </w:r>
      <w:r/>
      <w:r>
        <w:rPr>
          <w:b/>
        </w:rPr>
        <w:t xml:space="preserve"> </w:t>
      </w:r>
      <w:r/>
      <w:r>
        <w:rPr>
          <w:b/>
        </w:rPr>
        <w:t xml:space="preserve">хотын омн </w:t>
      </w:r>
      <w:r>
        <w:t xml:space="preserve">до обеда, перед обедом; </w:t>
      </w:r>
      <w:r>
        <w:rPr>
          <w:b/>
        </w:rPr>
        <w:t>эн</w:t>
      </w:r>
      <w:r/>
      <w:r>
        <w:rPr>
          <w:b/>
        </w:rPr>
        <w:t>ү</w:t>
      </w:r>
      <w:r/>
      <w:r>
        <w:rPr>
          <w:b/>
        </w:rPr>
        <w:t>н</w:t>
      </w:r>
      <w:r/>
      <w:r>
        <w:rPr>
          <w:b/>
        </w:rPr>
        <w:t xml:space="preserve">әс нег җил өмн </w:t>
      </w:r>
      <w:r>
        <w:t xml:space="preserve">за год до этого ◊ </w:t>
      </w:r>
      <w:r>
        <w:rPr>
          <w:b/>
        </w:rPr>
        <w:t>өмикнь өөрдх, ардкнь (хөөткнь) хольҗх</w:t>
      </w:r>
      <w:r/>
      <w:r>
        <w:rPr>
          <w:b/>
        </w:rPr>
        <w:t xml:space="preserve"> </w:t>
      </w:r>
      <w:r>
        <w:t xml:space="preserve">доживать свой век (свой дни), быть близким к смерти (букв. будущее приближается, прошлое отдаляется); </w:t>
      </w:r>
      <w:r>
        <w:rPr>
          <w:b/>
        </w:rPr>
        <w:t>өмн</w:t>
      </w:r>
      <w:r/>
      <w:r>
        <w:rPr>
          <w:b/>
        </w:rPr>
        <w:t xml:space="preserve"> </w:t>
      </w:r>
      <w:r/>
      <w:r>
        <w:rPr>
          <w:b/>
        </w:rPr>
        <w:t xml:space="preserve">герә көвүн </w:t>
      </w:r>
      <w:r>
        <w:t xml:space="preserve">сын мужа от первого брака, пасынок; </w:t>
      </w:r>
      <w:r>
        <w:rPr>
          <w:b/>
        </w:rPr>
        <w:t xml:space="preserve">өмн герә күүкн </w:t>
      </w:r>
      <w:r>
        <w:t xml:space="preserve">падчерица; </w:t>
      </w:r>
      <w:r>
        <w:rPr>
          <w:b/>
        </w:rPr>
        <w:t xml:space="preserve">өмн, хөөткднь орлцад йовх </w:t>
      </w:r>
      <w:r>
        <w:t>принимать участие в чьей-либо судьбе (букв. принимать участие в прошлом и в будущем)</w:t>
      </w:r>
    </w:p>
    <w:p>
      <w:r/>
      <w:r>
        <w:rPr>
          <w:b/>
        </w:rPr>
        <w:t xml:space="preserve">өмнәһүр </w:t>
      </w:r>
      <w:r>
        <w:t>1) впереди, перед 2) на южной стороне</w:t>
      </w:r>
    </w:p>
    <w:p>
      <w:r/>
      <w:r>
        <w:rPr>
          <w:b/>
        </w:rPr>
        <w:t>өмнәс</w:t>
      </w:r>
      <w:r>
        <w:t xml:space="preserve"> [өмнәсе] исх. п. от </w:t>
      </w:r>
      <w:r>
        <w:rPr>
          <w:b/>
        </w:rPr>
        <w:t>ө</w:t>
      </w:r>
      <w:r/>
      <w:r>
        <w:rPr>
          <w:b/>
        </w:rPr>
        <w:t xml:space="preserve">мн </w:t>
      </w:r>
      <w:r>
        <w:t xml:space="preserve">1) спереди, напротив; </w:t>
      </w:r>
      <w:r>
        <w:rPr>
          <w:b/>
        </w:rPr>
        <w:t xml:space="preserve">чини </w:t>
      </w:r>
      <w:r/>
      <w:r>
        <w:rPr>
          <w:b/>
        </w:rPr>
        <w:t xml:space="preserve">өмнәс </w:t>
      </w:r>
      <w:r>
        <w:t xml:space="preserve">напротив тебя 2) против; </w:t>
      </w:r>
      <w:r>
        <w:rPr>
          <w:b/>
        </w:rPr>
        <w:t xml:space="preserve">кенә чигн өмнәс </w:t>
      </w:r>
      <w:r/>
      <w:r>
        <w:rPr>
          <w:b/>
        </w:rPr>
        <w:t xml:space="preserve">босх </w:t>
      </w:r>
      <w:r>
        <w:t xml:space="preserve">а) встать против кого-л.; б) не соглашаться с кем-л.; </w:t>
      </w:r>
      <w:r>
        <w:rPr>
          <w:b/>
        </w:rPr>
        <w:t xml:space="preserve">ах </w:t>
      </w:r>
      <w:r/>
      <w:r>
        <w:rPr>
          <w:b/>
        </w:rPr>
        <w:t xml:space="preserve">күүнә өмнәс </w:t>
      </w:r>
      <w:r/>
      <w:r>
        <w:rPr>
          <w:b/>
        </w:rPr>
        <w:t xml:space="preserve">айстан ду </w:t>
      </w:r>
      <w:r/>
      <w:r>
        <w:rPr>
          <w:b/>
        </w:rPr>
        <w:t xml:space="preserve">бичә һар </w:t>
      </w:r>
      <w:r>
        <w:t>зря не пререкайся со старшими 3) навстреч</w:t>
      </w:r>
      <w:r>
        <w:rPr>
          <w:b/>
        </w:rPr>
        <w:t>у</w:t>
      </w:r>
      <w:r>
        <w:t xml:space="preserve">; </w:t>
      </w:r>
      <w:r>
        <w:rPr>
          <w:b/>
        </w:rPr>
        <w:t xml:space="preserve">мана </w:t>
      </w:r>
      <w:r/>
      <w:r>
        <w:rPr>
          <w:b/>
        </w:rPr>
        <w:t>ө</w:t>
      </w:r>
      <w:r/>
      <w:r>
        <w:rPr>
          <w:b/>
        </w:rPr>
        <w:t>мн</w:t>
      </w:r>
      <w:r/>
      <w:r>
        <w:rPr>
          <w:b/>
        </w:rPr>
        <w:t>ә</w:t>
      </w:r>
      <w:r/>
      <w:r>
        <w:rPr>
          <w:b/>
        </w:rPr>
        <w:t xml:space="preserve">с кесг </w:t>
      </w:r>
      <w:r/>
      <w:r>
        <w:rPr>
          <w:b/>
        </w:rPr>
        <w:t xml:space="preserve">күн һарч ирв </w:t>
      </w:r>
      <w:r>
        <w:t xml:space="preserve">навстречу нам вышло много людей; </w:t>
      </w:r>
      <w:r>
        <w:rPr>
          <w:b/>
        </w:rPr>
        <w:t xml:space="preserve">өмнәснь </w:t>
      </w:r>
      <w:r/>
      <w:r>
        <w:rPr>
          <w:b/>
        </w:rPr>
        <w:t xml:space="preserve">нег </w:t>
      </w:r>
      <w:r/>
      <w:r>
        <w:rPr>
          <w:b/>
        </w:rPr>
        <w:t xml:space="preserve">мөртә күн </w:t>
      </w:r>
      <w:r/>
      <w:r>
        <w:rPr>
          <w:b/>
        </w:rPr>
        <w:t xml:space="preserve">довтлад аашна </w:t>
      </w:r>
      <w:r>
        <w:t xml:space="preserve">навстречу скакал всадник; </w:t>
      </w:r>
      <w:r>
        <w:rPr>
          <w:b/>
        </w:rPr>
        <w:t xml:space="preserve">өмнәснь </w:t>
      </w:r>
      <w:r/>
      <w:r>
        <w:rPr>
          <w:b/>
        </w:rPr>
        <w:t xml:space="preserve">нарн-сар болгсн </w:t>
      </w:r>
      <w:r/>
      <w:r>
        <w:rPr>
          <w:b/>
        </w:rPr>
        <w:t xml:space="preserve">сәәхн </w:t>
      </w:r>
      <w:r/>
      <w:r>
        <w:rPr>
          <w:b/>
        </w:rPr>
        <w:t xml:space="preserve">бер дуулн аашхнь </w:t>
      </w:r>
      <w:r/>
      <w:r>
        <w:rPr>
          <w:b/>
        </w:rPr>
        <w:t xml:space="preserve">үзгдв </w:t>
      </w:r>
      <w:r>
        <w:t xml:space="preserve">Джангар было видно, как навстречу с песнями приближалась молодая красивая женщина, подобная луне и солнцу; </w:t>
      </w:r>
      <w:r>
        <w:rPr>
          <w:b/>
        </w:rPr>
        <w:t xml:space="preserve">өмнәснь </w:t>
      </w:r>
      <w:r/>
      <w:r>
        <w:rPr>
          <w:b/>
        </w:rPr>
        <w:t>арнзл Зеерд деер</w:t>
      </w:r>
      <w:r/>
      <w:r>
        <w:rPr>
          <w:b/>
        </w:rPr>
        <w:t>ә</w:t>
      </w:r>
      <w:r/>
      <w:r>
        <w:rPr>
          <w:b/>
        </w:rPr>
        <w:t xml:space="preserve">н </w:t>
      </w:r>
      <w:r/>
      <w:r>
        <w:rPr>
          <w:b/>
        </w:rPr>
        <w:t xml:space="preserve">һарад, </w:t>
      </w:r>
      <w:r/>
      <w:r>
        <w:rPr>
          <w:b/>
        </w:rPr>
        <w:t xml:space="preserve">элвг </w:t>
      </w:r>
      <w:r/>
      <w:r>
        <w:rPr>
          <w:b/>
        </w:rPr>
        <w:t xml:space="preserve">сәәхн хурдарнь мөрлв </w:t>
      </w:r>
      <w:r>
        <w:t>Джангар пустив навстречу легендарного аранзала Лыско, быстро и красиво поскакал</w:t>
      </w:r>
    </w:p>
    <w:p>
      <w:r/>
      <w:r>
        <w:rPr>
          <w:b/>
        </w:rPr>
        <w:t>өмнк</w:t>
      </w:r>
      <w:r>
        <w:t xml:space="preserve"> [өмнке] 1) передний, находящийся впереди; </w:t>
      </w:r>
      <w:r>
        <w:rPr>
          <w:b/>
        </w:rPr>
        <w:t xml:space="preserve">өмнк төгә </w:t>
      </w:r>
      <w:r>
        <w:t xml:space="preserve">переднее колесо 2) южный; </w:t>
      </w:r>
      <w:r>
        <w:rPr>
          <w:b/>
        </w:rPr>
        <w:t>ө</w:t>
      </w:r>
      <w:r/>
      <w:r>
        <w:rPr>
          <w:b/>
        </w:rPr>
        <w:t xml:space="preserve">мнк зах </w:t>
      </w:r>
      <w:r>
        <w:t xml:space="preserve">южный край; </w:t>
      </w:r>
      <w:r>
        <w:rPr>
          <w:b/>
        </w:rPr>
        <w:t xml:space="preserve">өмнк үзг </w:t>
      </w:r>
      <w:r>
        <w:t xml:space="preserve">южная сторона 3) прежний; </w:t>
      </w:r>
      <w:r>
        <w:rPr>
          <w:b/>
        </w:rPr>
        <w:t xml:space="preserve">өмнк кевәрн </w:t>
      </w:r>
      <w:r>
        <w:t xml:space="preserve">по-прежнему; </w:t>
      </w:r>
      <w:r>
        <w:rPr>
          <w:b/>
        </w:rPr>
        <w:t xml:space="preserve">өмнк цаг </w:t>
      </w:r>
      <w:r>
        <w:t>прежнее время</w:t>
      </w:r>
    </w:p>
    <w:p>
      <w:r/>
      <w:r>
        <w:rPr>
          <w:b/>
        </w:rPr>
        <w:t>өмн-өргн</w:t>
      </w:r>
      <w:r>
        <w:t xml:space="preserve"> [өмне-өрген] парн. накануне, канун; </w:t>
      </w:r>
      <w:r>
        <w:rPr>
          <w:b/>
        </w:rPr>
        <w:t xml:space="preserve">Октябрьск революцин </w:t>
      </w:r>
      <w:r/>
      <w:r>
        <w:rPr>
          <w:b/>
        </w:rPr>
        <w:t xml:space="preserve">өмн-өргнд </w:t>
      </w:r>
      <w:r>
        <w:t>накануне Октябрьской революции</w:t>
      </w:r>
    </w:p>
    <w:p>
      <w:r/>
      <w:r>
        <w:rPr>
          <w:b/>
        </w:rPr>
        <w:t>өмсгдх</w:t>
      </w:r>
      <w:r>
        <w:t xml:space="preserve"> [өмсегдхе] страд. от </w:t>
      </w:r>
      <w:r>
        <w:rPr>
          <w:b/>
        </w:rPr>
        <w:t xml:space="preserve">өмсх </w:t>
      </w:r>
      <w:r>
        <w:t>быть одетым</w:t>
      </w:r>
    </w:p>
    <w:p>
      <w:r/>
      <w:r>
        <w:rPr>
          <w:b/>
        </w:rPr>
        <w:t xml:space="preserve">өмскүл </w:t>
      </w:r>
      <w:r>
        <w:t xml:space="preserve">1) наряд, одеяние 2) подарок; </w:t>
      </w:r>
      <w:r>
        <w:rPr>
          <w:b/>
        </w:rPr>
        <w:t xml:space="preserve">өмскүл өмскх </w:t>
      </w:r>
      <w:r>
        <w:t>преподнести в подарок одежду</w:t>
      </w:r>
    </w:p>
    <w:p>
      <w:r/>
      <w:r>
        <w:rPr>
          <w:b/>
        </w:rPr>
        <w:t>өмскүлцх</w:t>
      </w:r>
      <w:r>
        <w:t xml:space="preserve"> [өмскүлцхе] совм.-взаимн. от </w:t>
      </w:r>
      <w:r>
        <w:rPr>
          <w:b/>
        </w:rPr>
        <w:t>ө</w:t>
      </w:r>
      <w:r/>
      <w:r>
        <w:rPr>
          <w:b/>
        </w:rPr>
        <w:t>мсх</w:t>
      </w:r>
      <w:r/>
    </w:p>
    <w:p>
      <w:r/>
      <w:r>
        <w:rPr>
          <w:b/>
        </w:rPr>
        <w:t>өмскх</w:t>
      </w:r>
      <w:r>
        <w:t xml:space="preserve"> [өмскехе] побуд. от </w:t>
      </w:r>
      <w:r>
        <w:rPr>
          <w:b/>
        </w:rPr>
        <w:t>ө</w:t>
      </w:r>
      <w:r/>
      <w:r>
        <w:rPr>
          <w:b/>
        </w:rPr>
        <w:t>мсх</w:t>
      </w:r>
      <w:r>
        <w:t xml:space="preserve"> 1) одевать, надевать; </w:t>
      </w:r>
      <w:r>
        <w:rPr>
          <w:b/>
        </w:rPr>
        <w:t xml:space="preserve">киилг </w:t>
      </w:r>
      <w:r/>
      <w:r>
        <w:rPr>
          <w:b/>
        </w:rPr>
        <w:t>ө</w:t>
      </w:r>
      <w:r/>
      <w:r>
        <w:rPr>
          <w:b/>
        </w:rPr>
        <w:t xml:space="preserve">мскх </w:t>
      </w:r>
      <w:r>
        <w:t xml:space="preserve">надеть рубаху 2) обувать; </w:t>
      </w:r>
      <w:r>
        <w:rPr>
          <w:b/>
        </w:rPr>
        <w:t>һос ө</w:t>
      </w:r>
      <w:r/>
      <w:r>
        <w:rPr>
          <w:b/>
        </w:rPr>
        <w:t xml:space="preserve">мскх </w:t>
      </w:r>
      <w:r>
        <w:t>обуть сапоги</w:t>
      </w:r>
    </w:p>
    <w:p>
      <w:r/>
      <w:r>
        <w:rPr>
          <w:b/>
        </w:rPr>
        <w:t>өмслһн</w:t>
      </w:r>
      <w:r>
        <w:t xml:space="preserve"> [өмселһен] и. д. от </w:t>
      </w:r>
      <w:r>
        <w:rPr>
          <w:b/>
        </w:rPr>
        <w:t>ө</w:t>
      </w:r>
      <w:r/>
      <w:r>
        <w:rPr>
          <w:b/>
        </w:rPr>
        <w:t>мсх</w:t>
      </w:r>
      <w:r/>
    </w:p>
    <w:p>
      <w:r/>
      <w:r>
        <w:rPr>
          <w:b/>
        </w:rPr>
        <w:t>ө</w:t>
      </w:r>
      <w:r/>
      <w:r>
        <w:rPr>
          <w:b/>
        </w:rPr>
        <w:t>мссн</w:t>
      </w:r>
      <w:r>
        <w:t xml:space="preserve"> [өмссен] бывший в употреблении, надёванный разг.; </w:t>
      </w:r>
      <w:r>
        <w:rPr>
          <w:b/>
        </w:rPr>
        <w:t xml:space="preserve">өмссн хувцн </w:t>
      </w:r>
      <w:r>
        <w:t>одежда, бывшая в употреблении</w:t>
      </w:r>
    </w:p>
    <w:p>
      <w:r/>
      <w:r>
        <w:rPr>
          <w:b/>
        </w:rPr>
        <w:t>өмсүллһн</w:t>
      </w:r>
      <w:r>
        <w:t xml:space="preserve"> [өмсүллһен] и. д. от </w:t>
      </w:r>
      <w:r>
        <w:rPr>
          <w:b/>
        </w:rPr>
        <w:t>өмсүлх</w:t>
      </w:r>
      <w:r/>
    </w:p>
    <w:p>
      <w:r/>
      <w:r>
        <w:rPr>
          <w:b/>
        </w:rPr>
        <w:t xml:space="preserve">өмсүлх </w:t>
      </w:r>
      <w:r>
        <w:t xml:space="preserve">[өмсүүлхе] побуд. от </w:t>
      </w:r>
      <w:r>
        <w:rPr>
          <w:b/>
        </w:rPr>
        <w:t xml:space="preserve">өмсх </w:t>
      </w:r>
      <w:r>
        <w:t>заставлять одеть</w:t>
      </w:r>
    </w:p>
    <w:p>
      <w:r/>
      <w:r>
        <w:rPr>
          <w:b/>
        </w:rPr>
        <w:t>ө</w:t>
      </w:r>
      <w:r/>
      <w:r>
        <w:rPr>
          <w:b/>
        </w:rPr>
        <w:t>мсх</w:t>
      </w:r>
      <w:r>
        <w:t xml:space="preserve"> [өмсехе] 1) надевать что-л., одеваться; </w:t>
      </w:r>
      <w:r>
        <w:rPr>
          <w:b/>
        </w:rPr>
        <w:t xml:space="preserve">өмсҗ үзх </w:t>
      </w:r>
      <w:r>
        <w:t xml:space="preserve">мерить, примерять; </w:t>
      </w:r>
      <w:r>
        <w:rPr>
          <w:b/>
        </w:rPr>
        <w:t xml:space="preserve">девл </w:t>
      </w:r>
      <w:r/>
      <w:r>
        <w:rPr>
          <w:b/>
        </w:rPr>
        <w:t>ө</w:t>
      </w:r>
      <w:r/>
      <w:r>
        <w:rPr>
          <w:b/>
        </w:rPr>
        <w:t xml:space="preserve">вмсх </w:t>
      </w:r>
      <w:r>
        <w:t xml:space="preserve">надеть шубу 2) обуваться; </w:t>
      </w:r>
      <w:r>
        <w:rPr>
          <w:b/>
        </w:rPr>
        <w:t xml:space="preserve">һос өмсх </w:t>
      </w:r>
      <w:r>
        <w:t>надеть сапоги 3) наряжаться</w:t>
      </w:r>
    </w:p>
    <w:p>
      <w:r/>
      <w:r>
        <w:rPr>
          <w:b/>
        </w:rPr>
        <w:t>өмүрх</w:t>
      </w:r>
      <w:r>
        <w:t xml:space="preserve"> [өмүрхе] ниспадать вперед (о волосах)</w:t>
      </w:r>
    </w:p>
    <w:p>
      <w:r/>
      <w:r>
        <w:rPr>
          <w:b/>
        </w:rPr>
        <w:t xml:space="preserve">өндәгдх </w:t>
      </w:r>
      <w:r>
        <w:t xml:space="preserve">[өндәгдехе] страд, от </w:t>
      </w:r>
      <w:r>
        <w:rPr>
          <w:b/>
        </w:rPr>
        <w:t xml:space="preserve">өндәх </w:t>
      </w:r>
      <w:r>
        <w:t>быть поднятым (приподнятым)</w:t>
      </w:r>
    </w:p>
    <w:p>
      <w:r/>
      <w:r>
        <w:rPr>
          <w:b/>
        </w:rPr>
        <w:t>өндәлһн</w:t>
      </w:r>
      <w:r>
        <w:t xml:space="preserve"> [өндәлһен] и. д. от </w:t>
      </w:r>
      <w:r>
        <w:rPr>
          <w:b/>
        </w:rPr>
        <w:t>өндәх</w:t>
      </w:r>
      <w:r/>
    </w:p>
    <w:p>
      <w:r/>
      <w:r>
        <w:rPr>
          <w:b/>
        </w:rPr>
        <w:t>өндәлһх</w:t>
      </w:r>
      <w:r>
        <w:t xml:space="preserve"> [өндәлһехе] побуд. от </w:t>
      </w:r>
      <w:r>
        <w:rPr>
          <w:b/>
        </w:rPr>
        <w:t>өн</w:t>
      </w:r>
      <w:r/>
      <w:r>
        <w:rPr>
          <w:b/>
        </w:rPr>
        <w:t>д</w:t>
      </w:r>
      <w:r/>
      <w:r>
        <w:rPr>
          <w:b/>
        </w:rPr>
        <w:t>ә</w:t>
      </w:r>
      <w:r/>
      <w:r>
        <w:rPr>
          <w:b/>
        </w:rPr>
        <w:t xml:space="preserve">х </w:t>
      </w:r>
      <w:r>
        <w:t xml:space="preserve">приподнимать; </w:t>
      </w:r>
      <w:r>
        <w:rPr>
          <w:b/>
        </w:rPr>
        <w:t xml:space="preserve">толһаһан өндәлһх </w:t>
      </w:r>
      <w:r>
        <w:t>приподнимать голову</w:t>
      </w:r>
    </w:p>
    <w:p>
      <w:r/>
      <w:r>
        <w:rPr>
          <w:b/>
        </w:rPr>
        <w:t>өндәх</w:t>
      </w:r>
      <w:r>
        <w:t xml:space="preserve"> [өндәәхе] приподниматься, возвышаться; </w:t>
      </w:r>
      <w:r>
        <w:rPr>
          <w:b/>
        </w:rPr>
        <w:t xml:space="preserve">орнас </w:t>
      </w:r>
      <w:r/>
      <w:r>
        <w:rPr>
          <w:b/>
        </w:rPr>
        <w:t xml:space="preserve">толһаһан өндәлһх </w:t>
      </w:r>
      <w:r/>
      <w:r>
        <w:rPr>
          <w:b/>
        </w:rPr>
        <w:t xml:space="preserve">чидл уга </w:t>
      </w:r>
      <w:r/>
      <w:r>
        <w:rPr>
          <w:b/>
        </w:rPr>
        <w:t xml:space="preserve">бәәнә </w:t>
      </w:r>
      <w:r>
        <w:t>такой слабый, что не может приподняться в постели</w:t>
      </w:r>
    </w:p>
    <w:p>
      <w:r/>
      <w:r>
        <w:rPr>
          <w:b/>
        </w:rPr>
        <w:t>өндгллһн</w:t>
      </w:r>
      <w:r>
        <w:t xml:space="preserve"> [өндгеллһен] и. д. от </w:t>
      </w:r>
      <w:r>
        <w:rPr>
          <w:b/>
        </w:rPr>
        <w:t>өндглх</w:t>
      </w:r>
      <w:r>
        <w:t xml:space="preserve">; носка (откладывание) яиц; </w:t>
      </w:r>
      <w:r>
        <w:rPr>
          <w:b/>
        </w:rPr>
        <w:t xml:space="preserve">такас </w:t>
      </w:r>
      <w:r/>
      <w:r>
        <w:rPr>
          <w:b/>
        </w:rPr>
        <w:t xml:space="preserve">өндгллһн өсв </w:t>
      </w:r>
      <w:r>
        <w:t>яйценоскость кур увеличилась</w:t>
      </w:r>
    </w:p>
    <w:p>
      <w:r/>
      <w:r>
        <w:rPr>
          <w:b/>
        </w:rPr>
        <w:t>өндглүллһн</w:t>
      </w:r>
      <w:r>
        <w:t xml:space="preserve"> [өндеглүллһен] и. д. от </w:t>
      </w:r>
      <w:r>
        <w:rPr>
          <w:b/>
        </w:rPr>
        <w:t>өндглүлх</w:t>
      </w:r>
      <w:r/>
    </w:p>
    <w:p>
      <w:r/>
      <w:r>
        <w:rPr>
          <w:b/>
        </w:rPr>
        <w:t>өндглүлх</w:t>
      </w:r>
      <w:r>
        <w:t xml:space="preserve"> [өндеглуүлхе] побуд. от </w:t>
      </w:r>
      <w:r>
        <w:rPr>
          <w:b/>
        </w:rPr>
        <w:t>өндглх</w:t>
      </w:r>
      <w:r/>
    </w:p>
    <w:p>
      <w:r/>
      <w:r>
        <w:rPr>
          <w:b/>
        </w:rPr>
        <w:t>өндглх</w:t>
      </w:r>
      <w:r>
        <w:t xml:space="preserve"> [өндегелхе] 1) нестись, класть яйца (о птицах) 2) откладывать яички (о насекомых)</w:t>
      </w:r>
    </w:p>
    <w:p>
      <w:r/>
      <w:r>
        <w:rPr>
          <w:b/>
        </w:rPr>
        <w:t>өндгн</w:t>
      </w:r>
      <w:r>
        <w:t xml:space="preserve"> [өндген] </w:t>
      </w:r>
      <w:r>
        <w:rPr>
          <w:b/>
        </w:rPr>
        <w:t xml:space="preserve">1. </w:t>
      </w:r>
      <w:r>
        <w:t xml:space="preserve">яйцо; </w:t>
      </w:r>
      <w:r>
        <w:rPr>
          <w:b/>
        </w:rPr>
        <w:t xml:space="preserve">такан </w:t>
      </w:r>
      <w:r/>
      <w:r>
        <w:rPr>
          <w:b/>
        </w:rPr>
        <w:t xml:space="preserve">өндгн </w:t>
      </w:r>
      <w:r>
        <w:t xml:space="preserve">куриное яйцо; </w:t>
      </w:r>
      <w:r>
        <w:rPr>
          <w:b/>
        </w:rPr>
        <w:t xml:space="preserve">болһсн өндгн </w:t>
      </w:r>
      <w:r>
        <w:t xml:space="preserve">варёное яйцо; </w:t>
      </w:r>
      <w:r>
        <w:rPr>
          <w:b/>
        </w:rPr>
        <w:t xml:space="preserve">шарсн </w:t>
      </w:r>
      <w:r/>
      <w:r>
        <w:rPr>
          <w:b/>
        </w:rPr>
        <w:t xml:space="preserve">өндгн </w:t>
      </w:r>
      <w:r>
        <w:t xml:space="preserve">яичница; </w:t>
      </w:r>
      <w:r>
        <w:rPr>
          <w:b/>
        </w:rPr>
        <w:t xml:space="preserve">өндг </w:t>
      </w:r>
      <w:r/>
      <w:r>
        <w:rPr>
          <w:b/>
        </w:rPr>
        <w:t xml:space="preserve">дарх </w:t>
      </w:r>
      <w:r>
        <w:t xml:space="preserve">сидеть на яйцах; </w:t>
      </w:r>
      <w:r>
        <w:rPr>
          <w:b/>
        </w:rPr>
        <w:t xml:space="preserve">нуһсна өндгн </w:t>
      </w:r>
      <w:r>
        <w:t xml:space="preserve">утиное яйцо; </w:t>
      </w:r>
      <w:r>
        <w:rPr>
          <w:b/>
        </w:rPr>
        <w:t xml:space="preserve">һунхн </w:t>
      </w:r>
      <w:r/>
      <w:r>
        <w:rPr>
          <w:b/>
        </w:rPr>
        <w:t xml:space="preserve">шар цоохр итлг </w:t>
      </w:r>
      <w:r/>
      <w:r>
        <w:rPr>
          <w:b/>
        </w:rPr>
        <w:t xml:space="preserve">һурв өндгләд, һурв һууҗад күрнүй угай һазр </w:t>
      </w:r>
      <w:r>
        <w:t xml:space="preserve">Джангар неизвестно ещё, можно ли достичь земли за то время, когда трёхлетняя птица балобан трижды снесётся и трижды сумеет вырастить своих птенцов </w:t>
      </w:r>
      <w:r>
        <w:rPr>
          <w:b/>
        </w:rPr>
        <w:t xml:space="preserve">2. </w:t>
      </w:r>
      <w:r>
        <w:t>анат. яичник</w:t>
      </w:r>
    </w:p>
    <w:p>
      <w:r/>
      <w:r>
        <w:rPr>
          <w:b/>
        </w:rPr>
        <w:t xml:space="preserve">өндгнә </w:t>
      </w:r>
      <w:r>
        <w:t xml:space="preserve">[өндегнә] род. п. от </w:t>
      </w:r>
      <w:r>
        <w:rPr>
          <w:b/>
        </w:rPr>
        <w:t xml:space="preserve">өндгн </w:t>
      </w:r>
      <w:r>
        <w:t xml:space="preserve">яичный; </w:t>
      </w:r>
      <w:r>
        <w:rPr>
          <w:b/>
        </w:rPr>
        <w:t xml:space="preserve">өндгнә хальсн </w:t>
      </w:r>
      <w:r>
        <w:t xml:space="preserve">яичная скорлупа; </w:t>
      </w:r>
      <w:r>
        <w:rPr>
          <w:b/>
        </w:rPr>
        <w:t>өн</w:t>
      </w:r>
      <w:r/>
      <w:r>
        <w:rPr>
          <w:b/>
        </w:rPr>
        <w:t>дгн</w:t>
      </w:r>
      <w:r/>
      <w:r>
        <w:rPr>
          <w:b/>
        </w:rPr>
        <w:t>ә</w:t>
      </w:r>
      <w:r/>
      <w:r>
        <w:rPr>
          <w:b/>
        </w:rPr>
        <w:t xml:space="preserve"> уург </w:t>
      </w:r>
      <w:r>
        <w:t xml:space="preserve">яичный желток; </w:t>
      </w:r>
      <w:r>
        <w:rPr>
          <w:b/>
        </w:rPr>
        <w:t xml:space="preserve">өндгнә цаһан </w:t>
      </w:r>
      <w:r>
        <w:t xml:space="preserve">белок; </w:t>
      </w:r>
      <w:r>
        <w:rPr>
          <w:b/>
        </w:rPr>
        <w:t xml:space="preserve">өндгнә өңгтә </w:t>
      </w:r>
      <w:r>
        <w:t xml:space="preserve">яйцевидный; </w:t>
      </w:r>
      <w:r>
        <w:rPr>
          <w:b/>
        </w:rPr>
        <w:t xml:space="preserve">өндгнә дүрстә </w:t>
      </w:r>
      <w:r>
        <w:t xml:space="preserve">яйцеобразный; </w:t>
      </w:r>
      <w:r>
        <w:rPr>
          <w:b/>
        </w:rPr>
        <w:t xml:space="preserve">өндгнә </w:t>
      </w:r>
      <w:r/>
      <w:r>
        <w:rPr>
          <w:b/>
        </w:rPr>
        <w:t xml:space="preserve">уург мет, </w:t>
      </w:r>
      <w:r/>
      <w:r>
        <w:rPr>
          <w:b/>
        </w:rPr>
        <w:t xml:space="preserve">өөкн дотр бәәх бөөр </w:t>
      </w:r>
      <w:r/>
      <w:r>
        <w:rPr>
          <w:b/>
        </w:rPr>
        <w:t xml:space="preserve">мет </w:t>
      </w:r>
      <w:r>
        <w:t>погов. находиться подобно желтку яиц и почке в жиру; ≈ самый нежный, самый любимый</w:t>
      </w:r>
    </w:p>
    <w:p>
      <w:r/>
      <w:r>
        <w:rPr>
          <w:b/>
        </w:rPr>
        <w:t>өндр</w:t>
      </w:r>
      <w:r>
        <w:t xml:space="preserve"> [өндер] </w:t>
      </w:r>
      <w:r>
        <w:rPr>
          <w:b/>
        </w:rPr>
        <w:t xml:space="preserve">1. </w:t>
      </w:r>
      <w:r>
        <w:t xml:space="preserve">высокий, возвышенный || высоко; </w:t>
      </w:r>
      <w:r>
        <w:rPr>
          <w:b/>
        </w:rPr>
        <w:t xml:space="preserve">өндр болх </w:t>
      </w:r>
      <w:r>
        <w:t xml:space="preserve">а) становиться высоким; б) подрастать, вырастать; </w:t>
      </w:r>
      <w:r>
        <w:rPr>
          <w:b/>
        </w:rPr>
        <w:t xml:space="preserve">өндр </w:t>
      </w:r>
      <w:r/>
      <w:r>
        <w:rPr>
          <w:b/>
        </w:rPr>
        <w:t xml:space="preserve">уулмуд </w:t>
      </w:r>
      <w:r>
        <w:t xml:space="preserve">высокие горы; </w:t>
      </w:r>
      <w:r>
        <w:rPr>
          <w:b/>
        </w:rPr>
        <w:t>ө</w:t>
      </w:r>
      <w:r/>
      <w:r>
        <w:rPr>
          <w:b/>
        </w:rPr>
        <w:t xml:space="preserve">ндр шар </w:t>
      </w:r>
      <w:r/>
      <w:r>
        <w:rPr>
          <w:b/>
        </w:rPr>
        <w:t xml:space="preserve">күүкн өрүн асхн уга мөргҗ </w:t>
      </w:r>
      <w:r>
        <w:t>загадка высокая белолицая девушка кланялась утром и вечером (</w:t>
      </w:r>
      <w:r>
        <w:rPr>
          <w:b/>
        </w:rPr>
        <w:t xml:space="preserve">худгин </w:t>
      </w:r>
      <w:r/>
      <w:r>
        <w:rPr>
          <w:b/>
        </w:rPr>
        <w:t xml:space="preserve">заңһ </w:t>
      </w:r>
      <w:r>
        <w:t xml:space="preserve">колодезный журавль); </w:t>
      </w:r>
      <w:r>
        <w:rPr>
          <w:b/>
        </w:rPr>
        <w:t xml:space="preserve">өндр уулын </w:t>
      </w:r>
      <w:r/>
      <w:r>
        <w:rPr>
          <w:b/>
        </w:rPr>
        <w:t>орад орс бичг бич</w:t>
      </w:r>
      <w:r/>
      <w:r>
        <w:rPr>
          <w:b/>
        </w:rPr>
        <w:t>ә</w:t>
      </w:r>
      <w:r/>
      <w:r>
        <w:rPr>
          <w:b/>
        </w:rPr>
        <w:t>т</w:t>
      </w:r>
      <w:r/>
      <w:r>
        <w:rPr>
          <w:b/>
        </w:rPr>
        <w:t>ә</w:t>
      </w:r>
      <w:r/>
      <w:r>
        <w:rPr>
          <w:b/>
        </w:rPr>
        <w:t xml:space="preserve"> </w:t>
      </w:r>
      <w:r>
        <w:t>загадка на макушке высокой горы написано русское письмо (</w:t>
      </w:r>
      <w:r>
        <w:rPr>
          <w:b/>
        </w:rPr>
        <w:t xml:space="preserve">толһан уйдл </w:t>
      </w:r>
      <w:r>
        <w:t xml:space="preserve">черепной шов); </w:t>
      </w:r>
      <w:r>
        <w:rPr>
          <w:b/>
        </w:rPr>
        <w:t>ө</w:t>
      </w:r>
      <w:r/>
      <w:r>
        <w:rPr>
          <w:b/>
        </w:rPr>
        <w:t xml:space="preserve">ндр шар цоохр </w:t>
      </w:r>
      <w:r/>
      <w:r>
        <w:rPr>
          <w:b/>
        </w:rPr>
        <w:t xml:space="preserve">бәәшңгиг </w:t>
      </w:r>
      <w:r/>
      <w:r>
        <w:rPr>
          <w:b/>
        </w:rPr>
        <w:t>з</w:t>
      </w:r>
      <w:r/>
      <w:r>
        <w:rPr>
          <w:b/>
        </w:rPr>
        <w:t>ө</w:t>
      </w:r>
      <w:r/>
      <w:r>
        <w:rPr>
          <w:b/>
        </w:rPr>
        <w:t xml:space="preserve">в </w:t>
      </w:r>
      <w:r/>
      <w:r>
        <w:rPr>
          <w:b/>
        </w:rPr>
        <w:t xml:space="preserve">эргүләд </w:t>
      </w:r>
      <w:r/>
      <w:r>
        <w:rPr>
          <w:b/>
        </w:rPr>
        <w:t xml:space="preserve">авад ирв </w:t>
      </w:r>
      <w:r>
        <w:t xml:space="preserve">Джангар подъехали к высокому желто-пёстрому дворцу по направлению часовой стрелки </w:t>
      </w:r>
      <w:r>
        <w:rPr>
          <w:b/>
        </w:rPr>
        <w:t xml:space="preserve">2. </w:t>
      </w:r>
      <w:r>
        <w:t xml:space="preserve">высота; высь; возвышенность; </w:t>
      </w:r>
      <w:r>
        <w:rPr>
          <w:b/>
        </w:rPr>
        <w:t xml:space="preserve">өндртән зун </w:t>
      </w:r>
      <w:r/>
      <w:r>
        <w:rPr>
          <w:b/>
        </w:rPr>
        <w:t xml:space="preserve">метр </w:t>
      </w:r>
      <w:r>
        <w:t xml:space="preserve">высотой сто метров; </w:t>
      </w:r>
      <w:r>
        <w:rPr>
          <w:b/>
        </w:rPr>
        <w:t xml:space="preserve">ик </w:t>
      </w:r>
      <w:r/>
      <w:r>
        <w:rPr>
          <w:b/>
        </w:rPr>
        <w:t xml:space="preserve">өндр деер һарх </w:t>
      </w:r>
      <w:r>
        <w:t xml:space="preserve">подниматься на большую высоту; </w:t>
      </w:r>
      <w:r>
        <w:rPr>
          <w:b/>
        </w:rPr>
        <w:t xml:space="preserve">оһтрһун өндрнь </w:t>
      </w:r>
      <w:r>
        <w:t xml:space="preserve">небесная высь, поднебесье; </w:t>
      </w:r>
      <w:r>
        <w:rPr>
          <w:b/>
        </w:rPr>
        <w:t xml:space="preserve">өндриг </w:t>
      </w:r>
      <w:r/>
      <w:r>
        <w:rPr>
          <w:b/>
        </w:rPr>
        <w:t xml:space="preserve">дора (хахр) </w:t>
      </w:r>
      <w:r/>
      <w:r>
        <w:rPr>
          <w:b/>
        </w:rPr>
        <w:t xml:space="preserve">һазрарнь давдг, өргниг </w:t>
      </w:r>
      <w:r/>
      <w:r>
        <w:rPr>
          <w:b/>
        </w:rPr>
        <w:t>н</w:t>
      </w:r>
      <w:r/>
      <w:r>
        <w:rPr>
          <w:b/>
        </w:rPr>
        <w:t>ә</w:t>
      </w:r>
      <w:r/>
      <w:r>
        <w:rPr>
          <w:b/>
        </w:rPr>
        <w:t xml:space="preserve">рн </w:t>
      </w:r>
      <w:r/>
      <w:r>
        <w:rPr>
          <w:b/>
        </w:rPr>
        <w:t xml:space="preserve">һазрарнь </w:t>
      </w:r>
      <w:r/>
      <w:r>
        <w:rPr>
          <w:b/>
        </w:rPr>
        <w:t xml:space="preserve">давдг </w:t>
      </w:r>
      <w:r>
        <w:t xml:space="preserve">погов. высоту переходят по более низкой её части, а ширину — по более узкой </w:t>
      </w:r>
      <w:r>
        <w:rPr>
          <w:b/>
        </w:rPr>
        <w:t xml:space="preserve">3. </w:t>
      </w:r>
      <w:r>
        <w:t xml:space="preserve">высоко; </w:t>
      </w:r>
      <w:r>
        <w:rPr>
          <w:b/>
        </w:rPr>
        <w:t xml:space="preserve">өндрәр өргх </w:t>
      </w:r>
      <w:r>
        <w:t xml:space="preserve">высоко поднимать ◊ </w:t>
      </w:r>
      <w:r>
        <w:rPr>
          <w:b/>
        </w:rPr>
        <w:t>ө</w:t>
      </w:r>
      <w:r/>
      <w:r>
        <w:rPr>
          <w:b/>
        </w:rPr>
        <w:t xml:space="preserve">ндр шар </w:t>
      </w:r>
      <w:r/>
      <w:r>
        <w:rPr>
          <w:b/>
        </w:rPr>
        <w:t xml:space="preserve">будрһн </w:t>
      </w:r>
      <w:r>
        <w:t>бот. поташник</w:t>
      </w:r>
    </w:p>
    <w:p>
      <w:r/>
      <w:r>
        <w:rPr>
          <w:b/>
        </w:rPr>
        <w:t xml:space="preserve">өндрәр </w:t>
      </w:r>
      <w:r>
        <w:t xml:space="preserve">см. </w:t>
      </w:r>
      <w:r>
        <w:rPr>
          <w:b/>
        </w:rPr>
        <w:t>ө</w:t>
      </w:r>
      <w:r/>
      <w:r>
        <w:rPr>
          <w:b/>
        </w:rPr>
        <w:t>ндр</w:t>
      </w:r>
      <w:r/>
    </w:p>
    <w:p>
      <w:r/>
      <w:r>
        <w:rPr>
          <w:b/>
        </w:rPr>
        <w:t>өндрлг</w:t>
      </w:r>
      <w:r>
        <w:t xml:space="preserve"> [өндерлег] высота, возвышенность</w:t>
      </w:r>
    </w:p>
    <w:p>
      <w:r/>
      <w:r>
        <w:rPr>
          <w:b/>
        </w:rPr>
        <w:t xml:space="preserve">өндрлүлх </w:t>
      </w:r>
      <w:r>
        <w:t xml:space="preserve">[өндерлүүлхе] побуд. от </w:t>
      </w:r>
      <w:r>
        <w:rPr>
          <w:b/>
        </w:rPr>
        <w:t>өндрлх</w:t>
      </w:r>
      <w:r/>
    </w:p>
    <w:p>
      <w:r/>
      <w:r>
        <w:rPr>
          <w:b/>
        </w:rPr>
        <w:t>өндрлх</w:t>
      </w:r>
      <w:r>
        <w:t xml:space="preserve"> [өндерлхе] делать более высоким, поднимать, повышать</w:t>
      </w:r>
    </w:p>
    <w:p>
      <w:r/>
      <w:r>
        <w:rPr>
          <w:b/>
        </w:rPr>
        <w:t>ө</w:t>
      </w:r>
      <w:r/>
      <w:r>
        <w:rPr>
          <w:b/>
        </w:rPr>
        <w:t>ндртгх</w:t>
      </w:r>
      <w:r>
        <w:t xml:space="preserve"> [өндертегхе] страд. от </w:t>
      </w:r>
      <w:r>
        <w:rPr>
          <w:b/>
        </w:rPr>
        <w:t>өн</w:t>
      </w:r>
      <w:r/>
      <w:r>
        <w:rPr>
          <w:b/>
        </w:rPr>
        <w:t xml:space="preserve">дртх </w:t>
      </w:r>
      <w:r>
        <w:t>становиться высоким</w:t>
      </w:r>
    </w:p>
    <w:p>
      <w:r/>
      <w:r>
        <w:rPr>
          <w:b/>
        </w:rPr>
        <w:t>өндртклһн</w:t>
      </w:r>
      <w:r>
        <w:t xml:space="preserve"> [өндертекелһен] и. д. от </w:t>
      </w:r>
      <w:r>
        <w:rPr>
          <w:b/>
        </w:rPr>
        <w:t>өндртх</w:t>
      </w:r>
      <w:r/>
    </w:p>
    <w:p>
      <w:r/>
      <w:r>
        <w:rPr>
          <w:b/>
        </w:rPr>
        <w:t>өндртүлх</w:t>
      </w:r>
      <w:r>
        <w:t xml:space="preserve"> [өндертүүлхе] побуд. от </w:t>
      </w:r>
      <w:r>
        <w:rPr>
          <w:b/>
        </w:rPr>
        <w:t>өндрдх</w:t>
      </w:r>
      <w:r/>
    </w:p>
    <w:p>
      <w:r/>
      <w:r>
        <w:rPr>
          <w:b/>
        </w:rPr>
        <w:t>өндртх</w:t>
      </w:r>
      <w:r>
        <w:t xml:space="preserve"> [өндертхе] быть высоким, выситься, возвышаться</w:t>
      </w:r>
    </w:p>
    <w:p>
      <w:r/>
      <w:r>
        <w:rPr>
          <w:b/>
        </w:rPr>
        <w:t>өндрхг</w:t>
      </w:r>
      <w:r>
        <w:t xml:space="preserve"> [өндерхег] довольно высокий, возвышенный; </w:t>
      </w:r>
      <w:r>
        <w:rPr>
          <w:b/>
        </w:rPr>
        <w:t xml:space="preserve">өндрхг бийтә күн </w:t>
      </w:r>
      <w:r>
        <w:t>человек довольно высокого роста</w:t>
      </w:r>
    </w:p>
    <w:p>
      <w:r/>
      <w:r>
        <w:rPr>
          <w:b/>
        </w:rPr>
        <w:t>өндрхн</w:t>
      </w:r>
      <w:r>
        <w:t xml:space="preserve"> [өндерхен] уменьш. от </w:t>
      </w:r>
      <w:r>
        <w:rPr>
          <w:b/>
        </w:rPr>
        <w:t xml:space="preserve">өндр </w:t>
      </w:r>
      <w:r>
        <w:t>довольно высокий</w:t>
      </w:r>
    </w:p>
    <w:p>
      <w:r/>
      <w:r>
        <w:rPr>
          <w:b/>
        </w:rPr>
        <w:t xml:space="preserve">өнҗгдх </w:t>
      </w:r>
      <w:r>
        <w:t xml:space="preserve">[өнҗегдехе] страд, от </w:t>
      </w:r>
      <w:r>
        <w:rPr>
          <w:b/>
        </w:rPr>
        <w:t>өнҗх</w:t>
      </w:r>
      <w:r/>
    </w:p>
    <w:p>
      <w:r/>
      <w:r>
        <w:rPr>
          <w:b/>
        </w:rPr>
        <w:t xml:space="preserve">өнҗүлх </w:t>
      </w:r>
      <w:r>
        <w:t xml:space="preserve">[өнҗүүлхе] побуд. от </w:t>
      </w:r>
      <w:r>
        <w:rPr>
          <w:b/>
        </w:rPr>
        <w:t>өнҗх</w:t>
      </w:r>
      <w:r/>
    </w:p>
    <w:p>
      <w:r/>
      <w:r>
        <w:rPr>
          <w:b/>
        </w:rPr>
        <w:t>өнҗх</w:t>
      </w:r>
      <w:r>
        <w:t xml:space="preserve"> [өнҗхе] пропустить время; </w:t>
      </w:r>
      <w:r>
        <w:rPr>
          <w:b/>
        </w:rPr>
        <w:t xml:space="preserve">гиичд </w:t>
      </w:r>
      <w:r/>
      <w:r>
        <w:rPr>
          <w:b/>
        </w:rPr>
        <w:t xml:space="preserve">өнҗх </w:t>
      </w:r>
      <w:r>
        <w:t xml:space="preserve">провести в гостях день; </w:t>
      </w:r>
      <w:r>
        <w:rPr>
          <w:b/>
        </w:rPr>
        <w:t xml:space="preserve">җил өнҗәд </w:t>
      </w:r>
      <w:r>
        <w:t xml:space="preserve">через год; </w:t>
      </w:r>
      <w:r>
        <w:rPr>
          <w:b/>
        </w:rPr>
        <w:t xml:space="preserve">һурвн өдр өнҗәд </w:t>
      </w:r>
      <w:r>
        <w:t xml:space="preserve">через три дня; </w:t>
      </w:r>
      <w:r>
        <w:rPr>
          <w:b/>
        </w:rPr>
        <w:t xml:space="preserve">өдр өнҗәд </w:t>
      </w:r>
      <w:r/>
      <w:r>
        <w:rPr>
          <w:b/>
        </w:rPr>
        <w:t xml:space="preserve">хот </w:t>
      </w:r>
      <w:r/>
      <w:r>
        <w:rPr>
          <w:b/>
        </w:rPr>
        <w:t xml:space="preserve">өгх </w:t>
      </w:r>
      <w:r>
        <w:t xml:space="preserve">кормить кого-л. через сутки (напр. верблюда); </w:t>
      </w:r>
      <w:r>
        <w:rPr>
          <w:b/>
        </w:rPr>
        <w:t xml:space="preserve">өдр гиҗ өнҗл </w:t>
      </w:r>
      <w:r/>
      <w:r>
        <w:rPr>
          <w:b/>
        </w:rPr>
        <w:t>уга одв, с</w:t>
      </w:r>
      <w:r/>
      <w:r>
        <w:rPr>
          <w:b/>
        </w:rPr>
        <w:t>ө</w:t>
      </w:r>
      <w:r/>
      <w:r>
        <w:rPr>
          <w:b/>
        </w:rPr>
        <w:t xml:space="preserve"> </w:t>
      </w:r>
      <w:r/>
      <w:r>
        <w:rPr>
          <w:b/>
        </w:rPr>
        <w:t xml:space="preserve">гиҗ </w:t>
      </w:r>
      <w:r/>
      <w:r>
        <w:rPr>
          <w:b/>
        </w:rPr>
        <w:t xml:space="preserve">хонл уга </w:t>
      </w:r>
      <w:r/>
      <w:r>
        <w:rPr>
          <w:b/>
        </w:rPr>
        <w:t xml:space="preserve">дүүгәд </w:t>
      </w:r>
      <w:r/>
      <w:r>
        <w:rPr>
          <w:b/>
        </w:rPr>
        <w:t xml:space="preserve">одв </w:t>
      </w:r>
      <w:r>
        <w:t>Джангар проскакал целый день, не останавливаясь даже на ночь</w:t>
      </w:r>
    </w:p>
    <w:p>
      <w:r/>
      <w:r>
        <w:rPr>
          <w:b/>
        </w:rPr>
        <w:t>ө</w:t>
      </w:r>
      <w:r/>
      <w:r>
        <w:rPr>
          <w:b/>
        </w:rPr>
        <w:t xml:space="preserve">нр </w:t>
      </w:r>
      <w:r>
        <w:t xml:space="preserve">1) многосемейный; многодетный; </w:t>
      </w:r>
      <w:r>
        <w:rPr>
          <w:b/>
        </w:rPr>
        <w:t xml:space="preserve">өнр өрк-бүл </w:t>
      </w:r>
      <w:r>
        <w:t xml:space="preserve">многодетная семья; </w:t>
      </w:r>
      <w:r>
        <w:rPr>
          <w:b/>
        </w:rPr>
        <w:t>өн</w:t>
      </w:r>
      <w:r/>
      <w:r>
        <w:rPr>
          <w:b/>
        </w:rPr>
        <w:t xml:space="preserve">р болх </w:t>
      </w:r>
      <w:r>
        <w:t xml:space="preserve">а) становиться многодетным; б) становиться многосемейным 2) в сочет. со словами, обозначающими богатство, изобилие, редко употр.в знач. усилителя признака очень, чрезвычайно; </w:t>
      </w:r>
      <w:r>
        <w:rPr>
          <w:b/>
        </w:rPr>
        <w:t xml:space="preserve">өнр </w:t>
      </w:r>
      <w:r/>
      <w:r>
        <w:rPr>
          <w:b/>
        </w:rPr>
        <w:t xml:space="preserve">элвг, байн </w:t>
      </w:r>
      <w:r/>
      <w:r>
        <w:rPr>
          <w:b/>
        </w:rPr>
        <w:t xml:space="preserve">бәәх </w:t>
      </w:r>
      <w:r>
        <w:t xml:space="preserve">жить в большом достатке, жить в изобилии; </w:t>
      </w:r>
      <w:r>
        <w:rPr>
          <w:b/>
        </w:rPr>
        <w:t xml:space="preserve">үкл </w:t>
      </w:r>
      <w:r/>
      <w:r>
        <w:rPr>
          <w:b/>
        </w:rPr>
        <w:t>уга</w:t>
      </w:r>
      <w:r/>
      <w:r>
        <w:rPr>
          <w:b/>
        </w:rPr>
        <w:t xml:space="preserve"> </w:t>
      </w:r>
      <w:r/>
      <w:r>
        <w:rPr>
          <w:b/>
        </w:rPr>
        <w:t xml:space="preserve">мөңк </w:t>
      </w:r>
      <w:r/>
      <w:r>
        <w:rPr>
          <w:b/>
        </w:rPr>
        <w:t xml:space="preserve">болв, </w:t>
      </w:r>
      <w:r/>
      <w:r>
        <w:rPr>
          <w:b/>
        </w:rPr>
        <w:t xml:space="preserve">өнчн </w:t>
      </w:r>
      <w:r/>
      <w:r>
        <w:rPr>
          <w:b/>
        </w:rPr>
        <w:t xml:space="preserve">уга </w:t>
      </w:r>
      <w:r/>
      <w:r>
        <w:rPr>
          <w:b/>
        </w:rPr>
        <w:t>өн</w:t>
      </w:r>
      <w:r/>
      <w:r>
        <w:rPr>
          <w:b/>
        </w:rPr>
        <w:t xml:space="preserve">р болв </w:t>
      </w:r>
      <w:r>
        <w:t xml:space="preserve">Джангар стали они вечно живыми: смерти не знают, сирот нет у них; ≈ стали они родовитыми; </w:t>
      </w:r>
      <w:r>
        <w:rPr>
          <w:b/>
        </w:rPr>
        <w:t xml:space="preserve">олн </w:t>
      </w:r>
      <w:r/>
      <w:r>
        <w:rPr>
          <w:b/>
        </w:rPr>
        <w:t>өн</w:t>
      </w:r>
      <w:r/>
      <w:r>
        <w:rPr>
          <w:b/>
        </w:rPr>
        <w:t xml:space="preserve">р </w:t>
      </w:r>
      <w:r/>
      <w:r>
        <w:rPr>
          <w:b/>
        </w:rPr>
        <w:t xml:space="preserve">гиҗ </w:t>
      </w:r>
      <w:r/>
      <w:r>
        <w:rPr>
          <w:b/>
        </w:rPr>
        <w:t>бич</w:t>
      </w:r>
      <w:r/>
      <w:r>
        <w:rPr>
          <w:b/>
        </w:rPr>
        <w:t>ә</w:t>
      </w:r>
      <w:r/>
      <w:r>
        <w:rPr>
          <w:b/>
        </w:rPr>
        <w:t xml:space="preserve"> </w:t>
      </w:r>
      <w:r/>
      <w:r>
        <w:rPr>
          <w:b/>
        </w:rPr>
        <w:t xml:space="preserve">әәһич, </w:t>
      </w:r>
      <w:r/>
      <w:r>
        <w:rPr>
          <w:b/>
        </w:rPr>
        <w:t xml:space="preserve">мини кел гисн </w:t>
      </w:r>
      <w:r/>
      <w:r>
        <w:rPr>
          <w:b/>
        </w:rPr>
        <w:t xml:space="preserve">үг келәд ирич </w:t>
      </w:r>
      <w:r>
        <w:t>Джангар не бойся, что они многочисленны, возвращайся, выполнив то, что я поручил</w:t>
      </w:r>
    </w:p>
    <w:p>
      <w:r/>
      <w:r>
        <w:rPr>
          <w:b/>
        </w:rPr>
        <w:t>өнрдх</w:t>
      </w:r>
      <w:r>
        <w:t xml:space="preserve"> [өнердхе] иметь большую семью, быть многосемейным; быть многодетным</w:t>
      </w:r>
    </w:p>
    <w:p>
      <w:r/>
      <w:r>
        <w:rPr>
          <w:b/>
        </w:rPr>
        <w:t>өнрҗүлхе</w:t>
      </w:r>
      <w:r>
        <w:t xml:space="preserve"> [өнрҗүүлхе] побуд. от </w:t>
      </w:r>
      <w:r>
        <w:rPr>
          <w:b/>
        </w:rPr>
        <w:t>өнрҗх</w:t>
      </w:r>
      <w:r/>
    </w:p>
    <w:p>
      <w:r/>
      <w:r>
        <w:rPr>
          <w:b/>
        </w:rPr>
        <w:t>өнрҗх</w:t>
      </w:r>
      <w:r>
        <w:t xml:space="preserve"> [өнрҗехе] становиться многосемейным (многодетным)</w:t>
      </w:r>
    </w:p>
    <w:p>
      <w:r/>
      <w:r>
        <w:rPr>
          <w:b/>
        </w:rPr>
        <w:t>өнрлх</w:t>
      </w:r>
      <w:r>
        <w:t xml:space="preserve"> [өнрлхе] быть многосемейным (многодетным)</w:t>
      </w:r>
    </w:p>
    <w:p>
      <w:r/>
      <w:r>
        <w:rPr>
          <w:b/>
        </w:rPr>
        <w:t>өнцг</w:t>
      </w:r>
      <w:r>
        <w:t xml:space="preserve"> [өнцег] угол, выступающий край; </w:t>
      </w:r>
      <w:r>
        <w:rPr>
          <w:b/>
        </w:rPr>
        <w:t xml:space="preserve">герин </w:t>
      </w:r>
      <w:r/>
      <w:r>
        <w:rPr>
          <w:b/>
        </w:rPr>
        <w:t xml:space="preserve">өнцг </w:t>
      </w:r>
      <w:r>
        <w:t xml:space="preserve">наружный угол дома; </w:t>
      </w:r>
      <w:r>
        <w:rPr>
          <w:b/>
        </w:rPr>
        <w:t xml:space="preserve">шовһр өнцг </w:t>
      </w:r>
      <w:r>
        <w:t xml:space="preserve">острый угол; </w:t>
      </w:r>
      <w:r>
        <w:rPr>
          <w:b/>
        </w:rPr>
        <w:t xml:space="preserve">олн </w:t>
      </w:r>
      <w:r/>
      <w:r>
        <w:rPr>
          <w:b/>
        </w:rPr>
        <w:t>ө</w:t>
      </w:r>
      <w:r/>
      <w:r>
        <w:rPr>
          <w:b/>
        </w:rPr>
        <w:t xml:space="preserve">нцгт </w:t>
      </w:r>
      <w:r>
        <w:t xml:space="preserve">мат. многоугольник; </w:t>
      </w:r>
      <w:r>
        <w:rPr>
          <w:b/>
        </w:rPr>
        <w:t xml:space="preserve">өнцг һарһх </w:t>
      </w:r>
      <w:r>
        <w:t>образовать угол</w:t>
      </w:r>
    </w:p>
    <w:p>
      <w:r/>
      <w:r>
        <w:rPr>
          <w:b/>
        </w:rPr>
        <w:t xml:space="preserve">өнцгин </w:t>
      </w:r>
      <w:r>
        <w:t xml:space="preserve">род. п. от </w:t>
      </w:r>
      <w:r>
        <w:rPr>
          <w:b/>
        </w:rPr>
        <w:t>ө</w:t>
      </w:r>
      <w:r/>
      <w:r>
        <w:rPr>
          <w:b/>
        </w:rPr>
        <w:t xml:space="preserve">нцг </w:t>
      </w:r>
      <w:r>
        <w:t xml:space="preserve">угловой; </w:t>
      </w:r>
      <w:r>
        <w:rPr>
          <w:b/>
        </w:rPr>
        <w:t>ө</w:t>
      </w:r>
      <w:r/>
      <w:r>
        <w:rPr>
          <w:b/>
        </w:rPr>
        <w:t xml:space="preserve">нцгин </w:t>
      </w:r>
      <w:r/>
      <w:r>
        <w:rPr>
          <w:b/>
        </w:rPr>
        <w:t xml:space="preserve">өрә </w:t>
      </w:r>
      <w:r>
        <w:t xml:space="preserve">угловая комната; </w:t>
      </w:r>
      <w:r>
        <w:rPr>
          <w:b/>
        </w:rPr>
        <w:t>ө</w:t>
      </w:r>
      <w:r/>
      <w:r>
        <w:rPr>
          <w:b/>
        </w:rPr>
        <w:t xml:space="preserve">нцгин гер </w:t>
      </w:r>
      <w:r>
        <w:t>угловой дом</w:t>
      </w:r>
    </w:p>
    <w:p>
      <w:r/>
      <w:r>
        <w:rPr>
          <w:b/>
        </w:rPr>
        <w:t>өнцглх</w:t>
      </w:r>
      <w:r>
        <w:t xml:space="preserve"> [өнцеглехе] делать угол</w:t>
      </w:r>
    </w:p>
    <w:p>
      <w:r/>
      <w:r>
        <w:rPr>
          <w:b/>
        </w:rPr>
        <w:t xml:space="preserve">өнцгтә </w:t>
      </w:r>
      <w:r>
        <w:t xml:space="preserve">[өнцегтә] имеющий угол; </w:t>
      </w:r>
      <w:r>
        <w:rPr>
          <w:b/>
        </w:rPr>
        <w:t xml:space="preserve">дөрвн өнцгтә </w:t>
      </w:r>
      <w:r/>
      <w:r>
        <w:rPr>
          <w:b/>
        </w:rPr>
        <w:t xml:space="preserve">гер </w:t>
      </w:r>
      <w:r>
        <w:t>четырёхугольный дом</w:t>
      </w:r>
    </w:p>
    <w:p>
      <w:r/>
      <w:r>
        <w:rPr>
          <w:b/>
        </w:rPr>
        <w:t>өнчлх</w:t>
      </w:r>
      <w:r>
        <w:t xml:space="preserve"> [өнчелхе] делить между наследниками</w:t>
      </w:r>
    </w:p>
    <w:p>
      <w:r/>
      <w:r>
        <w:rPr>
          <w:b/>
        </w:rPr>
        <w:t xml:space="preserve">өнчн </w:t>
      </w:r>
      <w:r/>
      <w:r>
        <w:rPr>
          <w:b/>
        </w:rPr>
        <w:t>I</w:t>
      </w:r>
      <w:r>
        <w:t xml:space="preserve"> [өнчен] 1) сирота || осиротелый; </w:t>
      </w:r>
      <w:r>
        <w:rPr>
          <w:b/>
        </w:rPr>
        <w:t xml:space="preserve">өнчн көвүн </w:t>
      </w:r>
      <w:r>
        <w:t xml:space="preserve">мальчик-сирота; </w:t>
      </w:r>
      <w:r>
        <w:rPr>
          <w:b/>
        </w:rPr>
        <w:t xml:space="preserve">күн өнчндән укдго, ноха һурядан үкдго </w:t>
      </w:r>
      <w:r>
        <w:t xml:space="preserve">посл. человек не погибнет от того, что он сирота, а собака от того, что она тощая; </w:t>
      </w:r>
      <w:r>
        <w:rPr>
          <w:b/>
        </w:rPr>
        <w:t xml:space="preserve">өнчнә </w:t>
      </w:r>
      <w:r/>
      <w:r>
        <w:rPr>
          <w:b/>
        </w:rPr>
        <w:t xml:space="preserve">кишгнь </w:t>
      </w:r>
      <w:r/>
      <w:r>
        <w:rPr>
          <w:b/>
        </w:rPr>
        <w:t>ө</w:t>
      </w:r>
      <w:r/>
      <w:r>
        <w:rPr>
          <w:b/>
        </w:rPr>
        <w:t xml:space="preserve">вртнь </w:t>
      </w:r>
      <w:r>
        <w:t xml:space="preserve">погов. счастье сироты за пазухой; </w:t>
      </w:r>
      <w:r>
        <w:rPr>
          <w:b/>
        </w:rPr>
        <w:t xml:space="preserve">өнчн күүнд үнн </w:t>
      </w:r>
      <w:r/>
      <w:r>
        <w:rPr>
          <w:b/>
        </w:rPr>
        <w:t xml:space="preserve">уга, эццн </w:t>
      </w:r>
      <w:r/>
      <w:r>
        <w:rPr>
          <w:b/>
        </w:rPr>
        <w:t xml:space="preserve">мөрнд гүүдл </w:t>
      </w:r>
      <w:r/>
      <w:r>
        <w:rPr>
          <w:b/>
        </w:rPr>
        <w:t xml:space="preserve">уга </w:t>
      </w:r>
      <w:r>
        <w:t xml:space="preserve">старин. посл. сироте нет правды, кляче нет бега; </w:t>
      </w:r>
      <w:r>
        <w:rPr>
          <w:b/>
        </w:rPr>
        <w:t xml:space="preserve">өнчн күн дууч </w:t>
      </w:r>
      <w:r>
        <w:t xml:space="preserve">погов. сирота склонен к песням; </w:t>
      </w:r>
      <w:r>
        <w:rPr>
          <w:b/>
        </w:rPr>
        <w:t xml:space="preserve">ода </w:t>
      </w:r>
      <w:r/>
      <w:r>
        <w:rPr>
          <w:b/>
        </w:rPr>
        <w:t xml:space="preserve">өнчн </w:t>
      </w:r>
      <w:r/>
      <w:r>
        <w:rPr>
          <w:b/>
        </w:rPr>
        <w:t xml:space="preserve">уга, </w:t>
      </w:r>
      <w:r/>
      <w:r>
        <w:rPr>
          <w:b/>
        </w:rPr>
        <w:t xml:space="preserve">цуһар өнр </w:t>
      </w:r>
      <w:r/>
      <w:r>
        <w:rPr>
          <w:b/>
        </w:rPr>
        <w:t xml:space="preserve">болв </w:t>
      </w:r>
      <w:r>
        <w:t xml:space="preserve">погов. теперь нет сирот, семья стала многочисленна; </w:t>
      </w:r>
      <w:r>
        <w:rPr>
          <w:b/>
        </w:rPr>
        <w:t>өө</w:t>
      </w:r>
      <w:r/>
      <w:r>
        <w:rPr>
          <w:b/>
        </w:rPr>
        <w:t xml:space="preserve">к </w:t>
      </w:r>
      <w:r/>
      <w:r>
        <w:rPr>
          <w:b/>
        </w:rPr>
        <w:t xml:space="preserve">идхлә зүркн </w:t>
      </w:r>
      <w:r/>
      <w:r>
        <w:rPr>
          <w:b/>
        </w:rPr>
        <w:t xml:space="preserve">хандг, </w:t>
      </w:r>
      <w:r/>
      <w:r>
        <w:rPr>
          <w:b/>
        </w:rPr>
        <w:t xml:space="preserve">өнч авхла </w:t>
      </w:r>
      <w:r/>
      <w:r>
        <w:rPr>
          <w:b/>
        </w:rPr>
        <w:t xml:space="preserve">бер амрдг </w:t>
      </w:r>
      <w:r>
        <w:t xml:space="preserve">посл. когда ешь сало, то душа чувствует удовлетворение, когда делят наследство, бывает рада молодая сноха; </w:t>
      </w:r>
      <w:r>
        <w:rPr>
          <w:b/>
        </w:rPr>
        <w:t xml:space="preserve">Үзң </w:t>
      </w:r>
      <w:r/>
      <w:r>
        <w:rPr>
          <w:b/>
        </w:rPr>
        <w:t xml:space="preserve">алдр хаань </w:t>
      </w:r>
      <w:r/>
      <w:r>
        <w:rPr>
          <w:b/>
        </w:rPr>
        <w:t xml:space="preserve">көвүн, үйин өнчн Җаңһр билә </w:t>
      </w:r>
      <w:r>
        <w:t xml:space="preserve">Джангар Джангар был сыном-сиротою прославленного хана Узенга 2) одиночка || одинокий; </w:t>
      </w:r>
      <w:r>
        <w:rPr>
          <w:b/>
        </w:rPr>
        <w:t xml:space="preserve">өнчн хурһн </w:t>
      </w:r>
      <w:r>
        <w:t xml:space="preserve">ягнёнок-одиночка; </w:t>
      </w:r>
      <w:r>
        <w:rPr>
          <w:b/>
        </w:rPr>
        <w:t xml:space="preserve">өнчн урһа модн </w:t>
      </w:r>
      <w:r>
        <w:t>одинокое дерево</w:t>
      </w:r>
    </w:p>
    <w:p>
      <w:r/>
      <w:r>
        <w:rPr>
          <w:b/>
        </w:rPr>
        <w:t>ө</w:t>
      </w:r>
      <w:r/>
      <w:r>
        <w:rPr>
          <w:b/>
        </w:rPr>
        <w:t xml:space="preserve">нчн </w:t>
      </w:r>
      <w:r/>
      <w:r>
        <w:rPr>
          <w:b/>
        </w:rPr>
        <w:t>II</w:t>
      </w:r>
      <w:r>
        <w:t xml:space="preserve"> [өнчен] ист. наследство; </w:t>
      </w:r>
      <w:r>
        <w:rPr>
          <w:b/>
        </w:rPr>
        <w:t>ө</w:t>
      </w:r>
      <w:r/>
      <w:r>
        <w:rPr>
          <w:b/>
        </w:rPr>
        <w:t xml:space="preserve">нч хувах </w:t>
      </w:r>
      <w:r>
        <w:t xml:space="preserve">разделить наследство; </w:t>
      </w:r>
      <w:r>
        <w:rPr>
          <w:b/>
        </w:rPr>
        <w:t>ө</w:t>
      </w:r>
      <w:r/>
      <w:r>
        <w:rPr>
          <w:b/>
        </w:rPr>
        <w:t xml:space="preserve">нч эзлгч </w:t>
      </w:r>
      <w:r>
        <w:t xml:space="preserve">наследник; </w:t>
      </w:r>
      <w:r>
        <w:rPr>
          <w:b/>
        </w:rPr>
        <w:t xml:space="preserve">өнчәрн бардмнхин </w:t>
      </w:r>
      <w:r/>
      <w:r>
        <w:rPr>
          <w:b/>
        </w:rPr>
        <w:t xml:space="preserve">ормд </w:t>
      </w:r>
      <w:r/>
      <w:r>
        <w:rPr>
          <w:b/>
        </w:rPr>
        <w:t xml:space="preserve">өнрәрн байс </w:t>
      </w:r>
      <w:r>
        <w:t>погов. вместо того, чтобы кичиться наследством, радуйся многочисленной семье</w:t>
      </w:r>
    </w:p>
    <w:p>
      <w:r/>
      <w:r>
        <w:rPr>
          <w:b/>
        </w:rPr>
        <w:t xml:space="preserve">өнчн-өвү </w:t>
      </w:r>
      <w:r>
        <w:t>[өнчен-өву] парн. круглый сирота</w:t>
      </w:r>
    </w:p>
    <w:p>
      <w:r/>
      <w:r>
        <w:rPr>
          <w:b/>
        </w:rPr>
        <w:t>өнчрлт</w:t>
      </w:r>
      <w:r>
        <w:t xml:space="preserve"> [өнчерлте] сиротство</w:t>
      </w:r>
    </w:p>
    <w:p>
      <w:r/>
      <w:r>
        <w:rPr>
          <w:b/>
        </w:rPr>
        <w:t>өнчрсн</w:t>
      </w:r>
      <w:r>
        <w:t xml:space="preserve"> [өнчерсен] осиротелый; </w:t>
      </w:r>
      <w:r>
        <w:rPr>
          <w:b/>
        </w:rPr>
        <w:t xml:space="preserve">өнчрсн күүкд </w:t>
      </w:r>
      <w:r>
        <w:t>осиротелые дети</w:t>
      </w:r>
    </w:p>
    <w:p>
      <w:r/>
      <w:r>
        <w:rPr>
          <w:b/>
        </w:rPr>
        <w:t>өнчрүлгдлһн</w:t>
      </w:r>
      <w:r>
        <w:t xml:space="preserve"> [өнчерүлегделһен] и. д. от </w:t>
      </w:r>
      <w:r>
        <w:rPr>
          <w:b/>
        </w:rPr>
        <w:t>өнчрүлгдх</w:t>
      </w:r>
      <w:r/>
    </w:p>
    <w:p>
      <w:r/>
      <w:r>
        <w:rPr>
          <w:b/>
        </w:rPr>
        <w:t xml:space="preserve">өнчрүлгдх </w:t>
      </w:r>
      <w:r>
        <w:t xml:space="preserve">[өнчерүлегдхе] страд. от </w:t>
      </w:r>
      <w:r>
        <w:rPr>
          <w:b/>
        </w:rPr>
        <w:t>өнчрүлх</w:t>
      </w:r>
      <w:r/>
    </w:p>
    <w:p>
      <w:r/>
      <w:r>
        <w:rPr>
          <w:b/>
        </w:rPr>
        <w:t>өнчрүллһн</w:t>
      </w:r>
      <w:r>
        <w:t xml:space="preserve"> [өнчерүллһен] и. д. от </w:t>
      </w:r>
      <w:r>
        <w:rPr>
          <w:b/>
        </w:rPr>
        <w:t>өнчрүлх</w:t>
      </w:r>
      <w:r/>
    </w:p>
    <w:p>
      <w:r/>
      <w:r>
        <w:rPr>
          <w:b/>
        </w:rPr>
        <w:t>өнчрүлх</w:t>
      </w:r>
      <w:r>
        <w:t xml:space="preserve"> [өнчерүүлхе] побуд. от </w:t>
      </w:r>
      <w:r>
        <w:rPr>
          <w:b/>
        </w:rPr>
        <w:t xml:space="preserve">өнчрх </w:t>
      </w:r>
      <w:r>
        <w:t>осиротить</w:t>
      </w:r>
    </w:p>
    <w:p>
      <w:r/>
      <w:r>
        <w:rPr>
          <w:b/>
        </w:rPr>
        <w:t>өнчрх</w:t>
      </w:r>
      <w:r>
        <w:t xml:space="preserve"> [өнчерхе] 1) осиротеть, остаться сиротой 2) перен. чувствовать одиночество; лишаться чьей-л. заботы</w:t>
      </w:r>
    </w:p>
    <w:p>
      <w:r/>
      <w:r>
        <w:rPr>
          <w:b/>
        </w:rPr>
        <w:t xml:space="preserve">өңг </w:t>
      </w:r>
      <w:r/>
      <w:r>
        <w:rPr>
          <w:b/>
        </w:rPr>
        <w:t>I</w:t>
      </w:r>
      <w:r>
        <w:t xml:space="preserve"> [өңге] </w:t>
      </w:r>
      <w:r>
        <w:rPr>
          <w:b/>
        </w:rPr>
        <w:t xml:space="preserve">1. </w:t>
      </w:r>
      <w:r>
        <w:t xml:space="preserve">цвет, окраска; </w:t>
      </w:r>
      <w:r>
        <w:rPr>
          <w:b/>
        </w:rPr>
        <w:t xml:space="preserve">өңгән геех (алдх) </w:t>
      </w:r>
      <w:r>
        <w:t xml:space="preserve">выцветать; </w:t>
      </w:r>
      <w:r>
        <w:rPr>
          <w:b/>
        </w:rPr>
        <w:t xml:space="preserve">өңг орх </w:t>
      </w:r>
      <w:r>
        <w:t xml:space="preserve">а) приобретать блеск; б) хорошеть; </w:t>
      </w:r>
      <w:r>
        <w:rPr>
          <w:b/>
        </w:rPr>
        <w:t xml:space="preserve">сәәхн өңгтә альчур </w:t>
      </w:r>
      <w:r>
        <w:t xml:space="preserve">платок красивой окраски; </w:t>
      </w:r>
      <w:r>
        <w:rPr>
          <w:b/>
        </w:rPr>
        <w:t xml:space="preserve">өңгинь </w:t>
      </w:r>
      <w:r/>
      <w:r>
        <w:rPr>
          <w:b/>
        </w:rPr>
        <w:t xml:space="preserve">сольх </w:t>
      </w:r>
      <w:r>
        <w:t xml:space="preserve">изменить цвет; </w:t>
      </w:r>
      <w:r>
        <w:rPr>
          <w:b/>
        </w:rPr>
        <w:t xml:space="preserve">өңг </w:t>
      </w:r>
      <w:r/>
      <w:r>
        <w:rPr>
          <w:b/>
        </w:rPr>
        <w:t xml:space="preserve">уга </w:t>
      </w:r>
      <w:r>
        <w:t xml:space="preserve">а) бесцветный; б) неяркий; </w:t>
      </w:r>
      <w:r>
        <w:rPr>
          <w:b/>
        </w:rPr>
        <w:t xml:space="preserve">өңгән </w:t>
      </w:r>
      <w:r/>
      <w:r>
        <w:rPr>
          <w:b/>
        </w:rPr>
        <w:t xml:space="preserve">барх </w:t>
      </w:r>
      <w:r>
        <w:t xml:space="preserve">терять вид; </w:t>
      </w:r>
      <w:r>
        <w:rPr>
          <w:b/>
        </w:rPr>
        <w:t>алтн кед</w:t>
      </w:r>
      <w:r/>
      <w:r>
        <w:rPr>
          <w:b/>
        </w:rPr>
        <w:t>ү</w:t>
      </w:r>
      <w:r/>
      <w:r>
        <w:rPr>
          <w:b/>
        </w:rPr>
        <w:t xml:space="preserve"> кевтв чигн, </w:t>
      </w:r>
      <w:r/>
      <w:r>
        <w:rPr>
          <w:b/>
        </w:rPr>
        <w:t xml:space="preserve">өңгнь хүврдго </w:t>
      </w:r>
      <w:r>
        <w:t xml:space="preserve">посл. сколько бы ни лежало золото, оно не теряет своего блеска </w:t>
      </w:r>
      <w:r>
        <w:rPr>
          <w:b/>
        </w:rPr>
        <w:t xml:space="preserve">2. </w:t>
      </w:r>
      <w:r>
        <w:t xml:space="preserve">1) наружность, внешность; </w:t>
      </w:r>
      <w:r>
        <w:rPr>
          <w:b/>
        </w:rPr>
        <w:t xml:space="preserve">өңг зүсн </w:t>
      </w:r>
      <w:r>
        <w:t xml:space="preserve">наружность, внешность; </w:t>
      </w:r>
      <w:r>
        <w:rPr>
          <w:b/>
        </w:rPr>
        <w:t xml:space="preserve">өңг зүсәрнь тосҗ үдшәх </w:t>
      </w:r>
      <w:r>
        <w:t xml:space="preserve">погов. по одёжке встречают, по уму провожают 2) лицевой, наружный (напр. о ткани); </w:t>
      </w:r>
      <w:r>
        <w:rPr>
          <w:b/>
        </w:rPr>
        <w:t xml:space="preserve">эдин </w:t>
      </w:r>
      <w:r/>
      <w:r>
        <w:rPr>
          <w:b/>
        </w:rPr>
        <w:t xml:space="preserve">өңг бий </w:t>
      </w:r>
      <w:r>
        <w:t xml:space="preserve">лицевая сторона материи ◊ </w:t>
      </w:r>
      <w:r>
        <w:rPr>
          <w:b/>
        </w:rPr>
        <w:t xml:space="preserve">өңг </w:t>
      </w:r>
      <w:r/>
      <w:r>
        <w:rPr>
          <w:b/>
        </w:rPr>
        <w:t xml:space="preserve">таньх </w:t>
      </w:r>
      <w:r>
        <w:t>подарить что-л.</w:t>
      </w:r>
    </w:p>
    <w:p>
      <w:r/>
      <w:r>
        <w:rPr>
          <w:b/>
        </w:rPr>
        <w:t xml:space="preserve">өңг </w:t>
      </w:r>
      <w:r/>
      <w:r>
        <w:rPr>
          <w:b/>
        </w:rPr>
        <w:t>II</w:t>
      </w:r>
      <w:r>
        <w:t xml:space="preserve"> [өңге] друг, товарищ; </w:t>
      </w:r>
      <w:r>
        <w:rPr>
          <w:b/>
        </w:rPr>
        <w:t xml:space="preserve">үр-өңг </w:t>
      </w:r>
      <w:r>
        <w:t xml:space="preserve">парн. друг и товарищ; </w:t>
      </w:r>
      <w:r>
        <w:rPr>
          <w:b/>
        </w:rPr>
        <w:t xml:space="preserve">күн өңгин төлә үкдг, </w:t>
      </w:r>
      <w:r/>
      <w:r>
        <w:rPr>
          <w:b/>
        </w:rPr>
        <w:t xml:space="preserve">хорха </w:t>
      </w:r>
      <w:r/>
      <w:r>
        <w:rPr>
          <w:b/>
        </w:rPr>
        <w:t xml:space="preserve">герлин төлә үкдг </w:t>
      </w:r>
      <w:r>
        <w:t>погов. человек гибнет ради друга, а насекомое гибнет в огне</w:t>
      </w:r>
    </w:p>
    <w:p>
      <w:r/>
      <w:r>
        <w:rPr>
          <w:b/>
        </w:rPr>
        <w:t xml:space="preserve">өңгәлһн </w:t>
      </w:r>
      <w:r>
        <w:t xml:space="preserve">и. д. от </w:t>
      </w:r>
      <w:r>
        <w:rPr>
          <w:b/>
        </w:rPr>
        <w:t xml:space="preserve">өңгәх </w:t>
      </w:r>
      <w:r>
        <w:t>1) притязание 2) надежда</w:t>
      </w:r>
    </w:p>
    <w:p>
      <w:r/>
      <w:r>
        <w:rPr>
          <w:b/>
        </w:rPr>
        <w:t xml:space="preserve">өңгәлһх </w:t>
      </w:r>
      <w:r>
        <w:t xml:space="preserve">[өңгәлһхе] побуд. от </w:t>
      </w:r>
      <w:r>
        <w:rPr>
          <w:b/>
        </w:rPr>
        <w:t xml:space="preserve">өңгәх </w:t>
      </w:r>
      <w:r>
        <w:t>сулить, обнадёживать</w:t>
      </w:r>
    </w:p>
    <w:p>
      <w:r/>
      <w:r>
        <w:rPr>
          <w:b/>
        </w:rPr>
        <w:t>өңгәлт</w:t>
      </w:r>
      <w:r>
        <w:t xml:space="preserve"> [өңгәлте] надежда; </w:t>
      </w:r>
      <w:r>
        <w:rPr>
          <w:b/>
        </w:rPr>
        <w:t xml:space="preserve">өңгәлт угаһар </w:t>
      </w:r>
      <w:r>
        <w:t>без надежды</w:t>
      </w:r>
    </w:p>
    <w:p>
      <w:r/>
      <w:r>
        <w:rPr>
          <w:b/>
        </w:rPr>
        <w:t xml:space="preserve">өңгәр </w:t>
      </w:r>
      <w:r>
        <w:t xml:space="preserve">нареч. даром, бесплатно; </w:t>
      </w:r>
      <w:r>
        <w:rPr>
          <w:b/>
        </w:rPr>
        <w:t xml:space="preserve">өңгәр гилтә хулдҗ авх </w:t>
      </w:r>
      <w:r>
        <w:t xml:space="preserve">купить совершенно даром; </w:t>
      </w:r>
      <w:r>
        <w:rPr>
          <w:b/>
        </w:rPr>
        <w:t xml:space="preserve">өңгәр </w:t>
      </w:r>
      <w:r/>
      <w:r>
        <w:rPr>
          <w:b/>
        </w:rPr>
        <w:t xml:space="preserve">авсн эд — </w:t>
      </w:r>
      <w:r/>
      <w:r>
        <w:rPr>
          <w:b/>
        </w:rPr>
        <w:t xml:space="preserve">хөөнән өрн </w:t>
      </w:r>
      <w:r>
        <w:t>погов. даром взятый товар — долг в будущем</w:t>
      </w:r>
    </w:p>
    <w:p>
      <w:r/>
      <w:r>
        <w:rPr>
          <w:b/>
        </w:rPr>
        <w:t xml:space="preserve">өңгәх </w:t>
      </w:r>
      <w:r>
        <w:t xml:space="preserve">[өңгәхе] 1) нависать над чём-л.; </w:t>
      </w:r>
      <w:r>
        <w:rPr>
          <w:b/>
        </w:rPr>
        <w:t xml:space="preserve">деевр </w:t>
      </w:r>
      <w:r/>
      <w:r>
        <w:rPr>
          <w:b/>
        </w:rPr>
        <w:t xml:space="preserve">өңгәҗ бәәнә </w:t>
      </w:r>
      <w:r>
        <w:t xml:space="preserve">крыша нависает 2) смотреть сверху; </w:t>
      </w:r>
      <w:r>
        <w:rPr>
          <w:b/>
        </w:rPr>
        <w:t xml:space="preserve">өңгәҗ хәләх </w:t>
      </w:r>
      <w:r>
        <w:t xml:space="preserve">смотреть сверху, вытянув шею; </w:t>
      </w:r>
      <w:r>
        <w:rPr>
          <w:b/>
        </w:rPr>
        <w:t xml:space="preserve">терзәр өңгәҗ хәләх </w:t>
      </w:r>
      <w:r>
        <w:t>смотреть в окно, вытянув шею 3) высовываться, выдаваться вперёд 4) надеяться на получение чего-л.</w:t>
      </w:r>
    </w:p>
    <w:p>
      <w:r/>
      <w:r>
        <w:rPr>
          <w:b/>
        </w:rPr>
        <w:t>өңгвч</w:t>
      </w:r>
      <w:r>
        <w:t xml:space="preserve"> [өңгевче] украшение, облицовка</w:t>
      </w:r>
    </w:p>
    <w:p>
      <w:r/>
      <w:r>
        <w:rPr>
          <w:b/>
        </w:rPr>
        <w:t xml:space="preserve">өңгин </w:t>
      </w:r>
      <w:r/>
      <w:r>
        <w:rPr>
          <w:b/>
        </w:rPr>
        <w:t>I</w:t>
      </w:r>
      <w:r/>
      <w:r>
        <w:rPr>
          <w:b/>
        </w:rPr>
        <w:t xml:space="preserve"> </w:t>
      </w:r>
      <w:r>
        <w:t xml:space="preserve">род п. от </w:t>
      </w:r>
      <w:r>
        <w:rPr>
          <w:b/>
        </w:rPr>
        <w:t xml:space="preserve">өңг </w:t>
      </w:r>
      <w:r/>
      <w:r>
        <w:rPr>
          <w:b/>
        </w:rPr>
        <w:t>I</w:t>
      </w:r>
      <w:r/>
      <w:r>
        <w:rPr>
          <w:b/>
        </w:rPr>
        <w:t xml:space="preserve"> </w:t>
      </w:r>
      <w:r>
        <w:t>наружный</w:t>
      </w:r>
    </w:p>
    <w:p>
      <w:r/>
      <w:r>
        <w:rPr>
          <w:b/>
        </w:rPr>
        <w:t xml:space="preserve">өңгин </w:t>
      </w:r>
      <w:r/>
      <w:r>
        <w:rPr>
          <w:b/>
        </w:rPr>
        <w:t>II</w:t>
      </w:r>
      <w:r/>
      <w:r>
        <w:rPr>
          <w:b/>
        </w:rPr>
        <w:t xml:space="preserve"> </w:t>
      </w:r>
      <w:r>
        <w:t xml:space="preserve">посторонний, чужой; </w:t>
      </w:r>
      <w:r>
        <w:rPr>
          <w:b/>
        </w:rPr>
        <w:t xml:space="preserve">өңгин күн </w:t>
      </w:r>
      <w:r>
        <w:t>посторонний человек</w:t>
      </w:r>
    </w:p>
    <w:p>
      <w:r/>
      <w:r>
        <w:rPr>
          <w:b/>
        </w:rPr>
        <w:t>өңгләч</w:t>
      </w:r>
      <w:r>
        <w:t xml:space="preserve"> [өңгләче] шлифовальщик, полировщик; лакировщик</w:t>
      </w:r>
    </w:p>
    <w:p>
      <w:r/>
      <w:r>
        <w:rPr>
          <w:b/>
        </w:rPr>
        <w:t>өңглгдх</w:t>
      </w:r>
      <w:r>
        <w:t xml:space="preserve"> [өңгелегдехе] страд. от </w:t>
      </w:r>
      <w:r>
        <w:rPr>
          <w:b/>
        </w:rPr>
        <w:t>өңглх</w:t>
      </w:r>
      <w:r/>
    </w:p>
    <w:p>
      <w:r/>
      <w:r>
        <w:rPr>
          <w:b/>
        </w:rPr>
        <w:t>өңглзх</w:t>
      </w:r>
      <w:r>
        <w:t xml:space="preserve"> [өңгелзхе] 1) приподниматься 2) перен. высокомерничать</w:t>
      </w:r>
    </w:p>
    <w:p>
      <w:r/>
      <w:r>
        <w:rPr>
          <w:b/>
        </w:rPr>
        <w:t xml:space="preserve">өңгллһн </w:t>
      </w:r>
      <w:r>
        <w:t xml:space="preserve">[өңгеллһен] и. д. от </w:t>
      </w:r>
      <w:r>
        <w:rPr>
          <w:b/>
        </w:rPr>
        <w:t xml:space="preserve">өңглх </w:t>
      </w:r>
      <w:r/>
      <w:r>
        <w:rPr>
          <w:b/>
        </w:rPr>
        <w:t xml:space="preserve">1. </w:t>
      </w:r>
      <w:r>
        <w:t xml:space="preserve">придавать цвет (оттенок), раскрашивать </w:t>
      </w:r>
      <w:r>
        <w:rPr>
          <w:b/>
        </w:rPr>
        <w:t xml:space="preserve">2. </w:t>
      </w:r>
      <w:r>
        <w:t xml:space="preserve">облицовка; </w:t>
      </w:r>
      <w:r>
        <w:rPr>
          <w:b/>
        </w:rPr>
        <w:t xml:space="preserve">гериг тоосхар </w:t>
      </w:r>
      <w:r/>
      <w:r>
        <w:rPr>
          <w:b/>
        </w:rPr>
        <w:t xml:space="preserve">өңгллһн </w:t>
      </w:r>
      <w:r>
        <w:t>облицовка дома кирпичом</w:t>
      </w:r>
    </w:p>
    <w:p>
      <w:r/>
      <w:r>
        <w:rPr>
          <w:b/>
        </w:rPr>
        <w:t>өңглсн</w:t>
      </w:r>
      <w:r>
        <w:t xml:space="preserve"> [өңгелсен] 1) раскрашенный, покрытый краской 2) полированный</w:t>
      </w:r>
    </w:p>
    <w:p>
      <w:r/>
      <w:r>
        <w:rPr>
          <w:b/>
        </w:rPr>
        <w:t>өңглүлх</w:t>
      </w:r>
      <w:r>
        <w:t xml:space="preserve"> [өңгелүүлхе] побуд. от </w:t>
      </w:r>
      <w:r>
        <w:rPr>
          <w:b/>
        </w:rPr>
        <w:t>өңглх</w:t>
      </w:r>
      <w:r/>
    </w:p>
    <w:p>
      <w:r/>
      <w:r>
        <w:rPr>
          <w:b/>
        </w:rPr>
        <w:t>өнглүлцх</w:t>
      </w:r>
      <w:r>
        <w:t xml:space="preserve"> [өңгелүлцхе] совм.-взаимн. от </w:t>
      </w:r>
      <w:r>
        <w:rPr>
          <w:b/>
        </w:rPr>
        <w:t>өңглх</w:t>
      </w:r>
      <w:r/>
    </w:p>
    <w:p>
      <w:r/>
      <w:r>
        <w:rPr>
          <w:b/>
        </w:rPr>
        <w:t xml:space="preserve">өңглүр </w:t>
      </w:r>
      <w:r/>
      <w:r>
        <w:rPr>
          <w:b/>
        </w:rPr>
        <w:t>I</w:t>
      </w:r>
      <w:r>
        <w:t xml:space="preserve"> [өңгелүр] колер</w:t>
      </w:r>
    </w:p>
    <w:p>
      <w:r/>
      <w:r>
        <w:rPr>
          <w:b/>
        </w:rPr>
        <w:t xml:space="preserve">өңглүр </w:t>
      </w:r>
      <w:r/>
      <w:r>
        <w:rPr>
          <w:b/>
        </w:rPr>
        <w:t>II</w:t>
      </w:r>
      <w:r>
        <w:t xml:space="preserve"> [өңгелүр] ямка под кадыком</w:t>
      </w:r>
    </w:p>
    <w:p>
      <w:r/>
      <w:r>
        <w:rPr>
          <w:b/>
        </w:rPr>
        <w:t>өңглх</w:t>
      </w:r>
      <w:r>
        <w:t xml:space="preserve"> [өнгелхе] 1) раскрашивать, покрывать краской 2) наводить глянец, полировать, шлифовать</w:t>
      </w:r>
    </w:p>
    <w:p>
      <w:r/>
      <w:r>
        <w:rPr>
          <w:b/>
        </w:rPr>
        <w:t>өңгр</w:t>
      </w:r>
      <w:r>
        <w:t xml:space="preserve"> [өңгер] 1) налёт (на стенках деревянной посуды с айраном)</w:t>
      </w:r>
    </w:p>
    <w:p>
      <w:r/>
      <w:r>
        <w:rPr>
          <w:b/>
        </w:rPr>
        <w:t>өңгрәх</w:t>
      </w:r>
      <w:r>
        <w:t xml:space="preserve"> [өңгрәәхе] побуд. от </w:t>
      </w:r>
      <w:r>
        <w:rPr>
          <w:b/>
        </w:rPr>
        <w:t xml:space="preserve">өңгрх </w:t>
      </w:r>
      <w:r>
        <w:t xml:space="preserve">1) проводить; </w:t>
      </w:r>
      <w:r>
        <w:rPr>
          <w:b/>
        </w:rPr>
        <w:t xml:space="preserve">цаг </w:t>
      </w:r>
      <w:r/>
      <w:r>
        <w:rPr>
          <w:b/>
        </w:rPr>
        <w:t xml:space="preserve">өңгәр өнгрәх </w:t>
      </w:r>
      <w:r>
        <w:t xml:space="preserve">зря время проводить; </w:t>
      </w:r>
      <w:r>
        <w:rPr>
          <w:b/>
        </w:rPr>
        <w:t xml:space="preserve">тер </w:t>
      </w:r>
      <w:r/>
      <w:r>
        <w:rPr>
          <w:b/>
        </w:rPr>
        <w:t xml:space="preserve">амрлһан селәнд өңгрәв </w:t>
      </w:r>
      <w:r>
        <w:t>лето он провёл в деревне 2) пропускать (напр. что-л. без внимания)</w:t>
      </w:r>
    </w:p>
    <w:p>
      <w:r/>
      <w:r>
        <w:rPr>
          <w:b/>
        </w:rPr>
        <w:t>өңгргч</w:t>
      </w:r>
      <w:r>
        <w:t xml:space="preserve"> [өңгергче] минувший, прошедший, прошлый; истекший; </w:t>
      </w:r>
      <w:r>
        <w:rPr>
          <w:b/>
        </w:rPr>
        <w:t xml:space="preserve">өңгргч </w:t>
      </w:r>
      <w:r/>
      <w:r>
        <w:rPr>
          <w:b/>
        </w:rPr>
        <w:t xml:space="preserve">зун </w:t>
      </w:r>
      <w:r>
        <w:t>а) прошлое лето; б) прошлым летом</w:t>
      </w:r>
    </w:p>
    <w:p>
      <w:r/>
      <w:r>
        <w:rPr>
          <w:b/>
        </w:rPr>
        <w:t>өңгрлһн</w:t>
      </w:r>
      <w:r>
        <w:t xml:space="preserve"> [өңгерлһен] и. д. от </w:t>
      </w:r>
      <w:r>
        <w:rPr>
          <w:b/>
        </w:rPr>
        <w:t xml:space="preserve">өңгрх </w:t>
      </w:r>
      <w:r>
        <w:t xml:space="preserve">1) истечение; </w:t>
      </w:r>
      <w:r>
        <w:rPr>
          <w:b/>
        </w:rPr>
        <w:t xml:space="preserve">цаг </w:t>
      </w:r>
      <w:r/>
      <w:r>
        <w:rPr>
          <w:b/>
        </w:rPr>
        <w:t xml:space="preserve">өңгрлһәр </w:t>
      </w:r>
      <w:r>
        <w:t>по истечении времени 2) кончина, смерть</w:t>
      </w:r>
    </w:p>
    <w:p>
      <w:r/>
      <w:r>
        <w:rPr>
          <w:b/>
        </w:rPr>
        <w:t>өңгрсн</w:t>
      </w:r>
      <w:r>
        <w:t xml:space="preserve"> [өңгерсен] 1) прошедший; </w:t>
      </w:r>
      <w:r>
        <w:rPr>
          <w:b/>
        </w:rPr>
        <w:t xml:space="preserve">өңггрн үвл </w:t>
      </w:r>
      <w:r>
        <w:t xml:space="preserve">прошедшая зима 2) умерший ◊ </w:t>
      </w:r>
      <w:r>
        <w:rPr>
          <w:b/>
        </w:rPr>
        <w:t xml:space="preserve">өңгрсн </w:t>
      </w:r>
      <w:r/>
      <w:r>
        <w:rPr>
          <w:b/>
        </w:rPr>
        <w:t xml:space="preserve">цаг </w:t>
      </w:r>
      <w:r>
        <w:t>грам. прошедшее время</w:t>
      </w:r>
    </w:p>
    <w:p>
      <w:r/>
      <w:r>
        <w:rPr>
          <w:b/>
        </w:rPr>
        <w:t>өңгртүлх</w:t>
      </w:r>
      <w:r>
        <w:t xml:space="preserve"> [өңгертүүлхе] побуд. от </w:t>
      </w:r>
      <w:r>
        <w:rPr>
          <w:b/>
        </w:rPr>
        <w:t>өңгртх</w:t>
      </w:r>
      <w:r/>
    </w:p>
    <w:p>
      <w:r/>
      <w:r>
        <w:rPr>
          <w:b/>
        </w:rPr>
        <w:t>өңгртх</w:t>
      </w:r>
      <w:r>
        <w:t xml:space="preserve"> [өнгертхе] покрываться налётом (о стенках деревянной посуды с айраном)</w:t>
      </w:r>
    </w:p>
    <w:p>
      <w:r/>
      <w:r>
        <w:rPr>
          <w:b/>
        </w:rPr>
        <w:t>өңгрүллһн</w:t>
      </w:r>
      <w:r>
        <w:t xml:space="preserve"> [өңтрүүлһен] и. д. от </w:t>
      </w:r>
      <w:r>
        <w:rPr>
          <w:b/>
        </w:rPr>
        <w:t xml:space="preserve">өңгрүлх </w:t>
      </w:r>
      <w:r>
        <w:t xml:space="preserve">пропуск; </w:t>
      </w:r>
      <w:r>
        <w:rPr>
          <w:b/>
        </w:rPr>
        <w:t xml:space="preserve">шалтглад урокуд </w:t>
      </w:r>
      <w:r/>
      <w:r>
        <w:rPr>
          <w:b/>
        </w:rPr>
        <w:t xml:space="preserve">өңгрүллһн </w:t>
      </w:r>
      <w:r>
        <w:t>пропуски уроков по болезни</w:t>
      </w:r>
    </w:p>
    <w:p>
      <w:r/>
      <w:r>
        <w:rPr>
          <w:b/>
        </w:rPr>
        <w:t>өңгрүлх</w:t>
      </w:r>
      <w:r>
        <w:t xml:space="preserve"> [өңгерүүлхе] побуд. от </w:t>
      </w:r>
      <w:r>
        <w:rPr>
          <w:b/>
        </w:rPr>
        <w:t xml:space="preserve">өңгрх </w:t>
      </w:r>
      <w:r>
        <w:t>1) проводить (напр. время);</w:t>
      </w:r>
      <w:r>
        <w:rPr>
          <w:b/>
        </w:rPr>
        <w:t xml:space="preserve"> </w:t>
      </w:r>
      <w:r/>
      <w:r>
        <w:rPr>
          <w:b/>
        </w:rPr>
        <w:t xml:space="preserve">цаг </w:t>
      </w:r>
      <w:r/>
      <w:r>
        <w:rPr>
          <w:b/>
        </w:rPr>
        <w:t xml:space="preserve">өңгрүлх </w:t>
      </w:r>
      <w:r>
        <w:t xml:space="preserve">просрочить 2) пропускать (что-л. мимо); </w:t>
      </w:r>
      <w:r>
        <w:rPr>
          <w:b/>
        </w:rPr>
        <w:t xml:space="preserve">поездмүд өңгрүлчкәд, тегәд </w:t>
      </w:r>
      <w:r/>
      <w:r>
        <w:rPr>
          <w:b/>
        </w:rPr>
        <w:t xml:space="preserve">бидн </w:t>
      </w:r>
      <w:r/>
      <w:r>
        <w:rPr>
          <w:b/>
        </w:rPr>
        <w:t xml:space="preserve">көндрүвидн </w:t>
      </w:r>
      <w:r>
        <w:t>мы тронулись, пропустив поезд</w:t>
      </w:r>
    </w:p>
    <w:p>
      <w:r/>
      <w:r>
        <w:rPr>
          <w:b/>
        </w:rPr>
        <w:t>өңгрх</w:t>
      </w:r>
      <w:r>
        <w:t xml:space="preserve"> [өңгерхе] 1) проходить мимо, миновать; </w:t>
      </w:r>
      <w:r>
        <w:rPr>
          <w:b/>
        </w:rPr>
        <w:t xml:space="preserve">тер </w:t>
      </w:r>
      <w:r/>
      <w:r>
        <w:rPr>
          <w:b/>
        </w:rPr>
        <w:t xml:space="preserve">мөрәр өңгрәд давҗ одв </w:t>
      </w:r>
      <w:r>
        <w:t xml:space="preserve">он проехал мимо верхом на лошади; </w:t>
      </w:r>
      <w:r>
        <w:rPr>
          <w:b/>
        </w:rPr>
        <w:t xml:space="preserve">хур орад </w:t>
      </w:r>
      <w:r/>
      <w:r>
        <w:rPr>
          <w:b/>
        </w:rPr>
        <w:t xml:space="preserve">өңгрв </w:t>
      </w:r>
      <w:r>
        <w:t xml:space="preserve">дождь прошёл; </w:t>
      </w:r>
      <w:r>
        <w:rPr>
          <w:b/>
        </w:rPr>
        <w:t xml:space="preserve">әәмшг өңгрҗ </w:t>
      </w:r>
      <w:r/>
      <w:r>
        <w:rPr>
          <w:b/>
        </w:rPr>
        <w:t xml:space="preserve">одв </w:t>
      </w:r>
      <w:r>
        <w:t xml:space="preserve">опасность миновала; </w:t>
      </w:r>
      <w:r>
        <w:rPr>
          <w:b/>
        </w:rPr>
        <w:t xml:space="preserve">долан хонг </w:t>
      </w:r>
      <w:r/>
      <w:r>
        <w:rPr>
          <w:b/>
        </w:rPr>
        <w:t xml:space="preserve">өңгрснә хөөн </w:t>
      </w:r>
      <w:r>
        <w:t xml:space="preserve">по прошествии семи суток, через неделю; </w:t>
      </w:r>
      <w:r>
        <w:rPr>
          <w:b/>
        </w:rPr>
        <w:t xml:space="preserve">өңгрәд нег җил болсна хөөн </w:t>
      </w:r>
      <w:r>
        <w:t xml:space="preserve">год спустя, через год; </w:t>
      </w:r>
      <w:r>
        <w:rPr>
          <w:b/>
        </w:rPr>
        <w:t xml:space="preserve">өңгрсн җил </w:t>
      </w:r>
      <w:r>
        <w:t xml:space="preserve">прошедший год; </w:t>
      </w:r>
      <w:r>
        <w:rPr>
          <w:b/>
        </w:rPr>
        <w:t xml:space="preserve">өңгрсн хуриг </w:t>
      </w:r>
      <w:r/>
      <w:r>
        <w:rPr>
          <w:b/>
        </w:rPr>
        <w:t xml:space="preserve">занч авч некдг уга </w:t>
      </w:r>
      <w:r>
        <w:t xml:space="preserve">посл. прошедший дождь не догоняют с буркой; </w:t>
      </w:r>
      <w:r>
        <w:rPr>
          <w:b/>
        </w:rPr>
        <w:t xml:space="preserve">өңгрснәс сурһмҗ автн, өмнкән өдгәһәр </w:t>
      </w:r>
      <w:r/>
      <w:r>
        <w:rPr>
          <w:b/>
        </w:rPr>
        <w:t xml:space="preserve">батлтн </w:t>
      </w:r>
      <w:r>
        <w:t>погов. берите пример из прошлого, подкрепляйте будущее настоящим 2) умереть, скончать</w:t>
      </w:r>
      <w:r>
        <w:rPr>
          <w:b/>
        </w:rPr>
        <w:t>с</w:t>
      </w:r>
      <w:r>
        <w:t>я</w:t>
      </w:r>
    </w:p>
    <w:p>
      <w:r/>
      <w:r>
        <w:rPr>
          <w:b/>
        </w:rPr>
        <w:t xml:space="preserve">өңгтә </w:t>
      </w:r>
      <w:r>
        <w:t xml:space="preserve">[өңгетә] имеющий какой-л. цвет; </w:t>
      </w:r>
      <w:r>
        <w:rPr>
          <w:b/>
        </w:rPr>
        <w:t xml:space="preserve">өңгтә </w:t>
      </w:r>
      <w:r/>
      <w:r>
        <w:rPr>
          <w:b/>
        </w:rPr>
        <w:t xml:space="preserve">эд </w:t>
      </w:r>
      <w:r>
        <w:t xml:space="preserve">цветная ткань ◊ </w:t>
      </w:r>
      <w:r>
        <w:rPr>
          <w:b/>
        </w:rPr>
        <w:t xml:space="preserve">өңгтә </w:t>
      </w:r>
      <w:r/>
      <w:r>
        <w:rPr>
          <w:b/>
        </w:rPr>
        <w:t xml:space="preserve">металл </w:t>
      </w:r>
      <w:r>
        <w:t xml:space="preserve">цветные металлы </w:t>
      </w:r>
      <w:r>
        <w:rPr>
          <w:b/>
        </w:rPr>
        <w:t xml:space="preserve">өөвр </w:t>
      </w:r>
      <w:r>
        <w:t>выбраковка</w:t>
      </w:r>
    </w:p>
    <w:p>
      <w:r/>
      <w:r>
        <w:rPr>
          <w:b/>
        </w:rPr>
        <w:t xml:space="preserve">өөгллһн </w:t>
      </w:r>
      <w:r/>
      <w:r>
        <w:rPr>
          <w:b/>
        </w:rPr>
        <w:t>I</w:t>
      </w:r>
      <w:r>
        <w:t xml:space="preserve"> [өөгеллһен] и. д. от </w:t>
      </w:r>
      <w:r>
        <w:rPr>
          <w:b/>
        </w:rPr>
        <w:t xml:space="preserve">өөглх </w:t>
      </w:r>
      <w:r/>
      <w:r>
        <w:rPr>
          <w:b/>
        </w:rPr>
        <w:t>I</w:t>
      </w:r>
      <w:r/>
      <w:r>
        <w:rPr>
          <w:b/>
        </w:rPr>
        <w:t xml:space="preserve"> </w:t>
      </w:r>
      <w:r>
        <w:t>беспокойство (напр. скота)</w:t>
      </w:r>
    </w:p>
    <w:p>
      <w:r/>
      <w:r>
        <w:rPr>
          <w:b/>
        </w:rPr>
        <w:t xml:space="preserve">өөгллһн </w:t>
      </w:r>
      <w:r/>
      <w:r>
        <w:rPr>
          <w:b/>
        </w:rPr>
        <w:t>II</w:t>
      </w:r>
      <w:r>
        <w:t xml:space="preserve"> [өөгеллһен] и. д. от </w:t>
      </w:r>
      <w:r>
        <w:rPr>
          <w:b/>
        </w:rPr>
        <w:t xml:space="preserve">өөглх </w:t>
      </w:r>
      <w:r/>
      <w:r>
        <w:rPr>
          <w:b/>
        </w:rPr>
        <w:t>II</w:t>
      </w:r>
      <w:r/>
    </w:p>
    <w:p>
      <w:r/>
      <w:r>
        <w:rPr>
          <w:b/>
        </w:rPr>
        <w:t>өөглүлх</w:t>
      </w:r>
      <w:r>
        <w:t xml:space="preserve"> [өөглүүлхе] побуд. от </w:t>
      </w:r>
      <w:r>
        <w:rPr>
          <w:b/>
        </w:rPr>
        <w:t xml:space="preserve">өөглх </w:t>
      </w:r>
      <w:r/>
      <w:r>
        <w:rPr>
          <w:b/>
        </w:rPr>
        <w:t>I</w:t>
      </w:r>
      <w:r/>
      <w:r>
        <w:rPr>
          <w:b/>
        </w:rPr>
        <w:t xml:space="preserve"> </w:t>
      </w:r>
      <w:r>
        <w:t>заставлять подложить под сиденье что-л.</w:t>
      </w:r>
    </w:p>
    <w:p>
      <w:r/>
      <w:r>
        <w:rPr>
          <w:b/>
        </w:rPr>
        <w:t xml:space="preserve">өөглх </w:t>
      </w:r>
      <w:r/>
      <w:r>
        <w:rPr>
          <w:b/>
        </w:rPr>
        <w:t>I</w:t>
      </w:r>
      <w:r>
        <w:t xml:space="preserve"> [өөгелхе] подложить что-л. под сиденье; </w:t>
      </w:r>
      <w:r>
        <w:rPr>
          <w:b/>
        </w:rPr>
        <w:t xml:space="preserve">ишкә өөглҗ </w:t>
      </w:r>
      <w:r/>
      <w:r>
        <w:rPr>
          <w:b/>
        </w:rPr>
        <w:t xml:space="preserve">суула </w:t>
      </w:r>
      <w:r>
        <w:t>сидел, подложив под себя кошму</w:t>
      </w:r>
    </w:p>
    <w:p>
      <w:r/>
      <w:r>
        <w:rPr>
          <w:b/>
        </w:rPr>
        <w:t xml:space="preserve">өөглх </w:t>
      </w:r>
      <w:r/>
      <w:r>
        <w:rPr>
          <w:b/>
        </w:rPr>
        <w:t>II</w:t>
      </w:r>
      <w:r>
        <w:t xml:space="preserve"> [өөгелхе] беспокоиться (напр. о скоте)</w:t>
      </w:r>
    </w:p>
    <w:p>
      <w:r/>
      <w:r>
        <w:rPr>
          <w:b/>
        </w:rPr>
        <w:t xml:space="preserve">өөгүр </w:t>
      </w:r>
      <w:r>
        <w:t xml:space="preserve">нареч. вблизи; </w:t>
      </w:r>
      <w:r>
        <w:rPr>
          <w:b/>
        </w:rPr>
        <w:t xml:space="preserve">хаалһ балһсна өөгүр һарна </w:t>
      </w:r>
      <w:r>
        <w:t>дорога проходит вблизи города</w:t>
      </w:r>
    </w:p>
    <w:p>
      <w:r/>
      <w:r>
        <w:rPr>
          <w:b/>
        </w:rPr>
        <w:t xml:space="preserve">өөһин </w:t>
      </w:r>
      <w:r>
        <w:t xml:space="preserve">род. п. от </w:t>
      </w:r>
      <w:r>
        <w:rPr>
          <w:b/>
        </w:rPr>
        <w:t xml:space="preserve">ө </w:t>
      </w:r>
      <w:r/>
      <w:r>
        <w:rPr>
          <w:b/>
        </w:rPr>
        <w:t>IV</w:t>
      </w:r>
      <w:r/>
      <w:r>
        <w:rPr>
          <w:b/>
        </w:rPr>
        <w:t xml:space="preserve"> </w:t>
      </w:r>
      <w:r>
        <w:t xml:space="preserve">относящийся к умению (мастерству); </w:t>
      </w:r>
      <w:r>
        <w:rPr>
          <w:b/>
        </w:rPr>
        <w:t xml:space="preserve">өөһин өөр бәәхлә ө, көөһин өөр бәәхлә кө </w:t>
      </w:r>
      <w:r>
        <w:t xml:space="preserve">посл. будешь находиться около сажи — испачкаешься сажей, будешь находиться около порошка — испачкаешься порошком; ≈ с кем поведёшься, от того и наберёшься; </w:t>
      </w:r>
      <w:r>
        <w:rPr>
          <w:b/>
        </w:rPr>
        <w:t xml:space="preserve">улан шар </w:t>
      </w:r>
      <w:r/>
      <w:r>
        <w:rPr>
          <w:b/>
        </w:rPr>
        <w:t xml:space="preserve">бүчрнь өөһин </w:t>
      </w:r>
      <w:r/>
      <w:r>
        <w:rPr>
          <w:b/>
        </w:rPr>
        <w:t xml:space="preserve">цецг болв </w:t>
      </w:r>
      <w:r>
        <w:t>Джангар красно-жёлтые лепестки стали цветками, превратившимися в порошок</w:t>
      </w:r>
    </w:p>
    <w:p>
      <w:r/>
      <w:r>
        <w:rPr>
          <w:b/>
        </w:rPr>
        <w:t>өөд</w:t>
      </w:r>
      <w:r>
        <w:t xml:space="preserve"> [өөде] указывающий направление движения; </w:t>
      </w:r>
      <w:r>
        <w:rPr>
          <w:b/>
        </w:rPr>
        <w:t xml:space="preserve">уул </w:t>
      </w:r>
      <w:r/>
      <w:r>
        <w:rPr>
          <w:b/>
        </w:rPr>
        <w:t xml:space="preserve">өөд йовх </w:t>
      </w:r>
      <w:r>
        <w:t>ехать в сторону горы</w:t>
      </w:r>
    </w:p>
    <w:p>
      <w:r/>
      <w:r>
        <w:rPr>
          <w:b/>
        </w:rPr>
        <w:t xml:space="preserve">өөдәкшән </w:t>
      </w:r>
      <w:r>
        <w:t>наверх, вверх</w:t>
      </w:r>
    </w:p>
    <w:p>
      <w:r/>
      <w:r>
        <w:rPr>
          <w:b/>
        </w:rPr>
        <w:t xml:space="preserve">өөдән </w:t>
      </w:r>
      <w:r/>
      <w:r>
        <w:rPr>
          <w:b/>
        </w:rPr>
        <w:t xml:space="preserve">1. </w:t>
      </w:r>
      <w:r>
        <w:t xml:space="preserve">послелог 1) вверх, выше, к, на; по, в (в разговорной речи часто превращается в аффикс =ад, =эд, =од, =өд); </w:t>
      </w:r>
      <w:r>
        <w:rPr>
          <w:b/>
        </w:rPr>
        <w:t xml:space="preserve">нааран өвд хәлә </w:t>
      </w:r>
      <w:r>
        <w:t xml:space="preserve">смотри на меня; </w:t>
      </w:r>
      <w:r>
        <w:rPr>
          <w:b/>
        </w:rPr>
        <w:t xml:space="preserve">уул </w:t>
      </w:r>
      <w:r/>
      <w:r>
        <w:rPr>
          <w:b/>
        </w:rPr>
        <w:t xml:space="preserve">өөдән һарх </w:t>
      </w:r>
      <w:r>
        <w:t xml:space="preserve">подниматься вверх; </w:t>
      </w:r>
      <w:r>
        <w:rPr>
          <w:b/>
        </w:rPr>
        <w:t xml:space="preserve">теңгр өөдән харх </w:t>
      </w:r>
      <w:r>
        <w:t xml:space="preserve">смотреть на небо; </w:t>
      </w:r>
      <w:r>
        <w:rPr>
          <w:b/>
        </w:rPr>
        <w:t xml:space="preserve">давшурар </w:t>
      </w:r>
      <w:r/>
      <w:r>
        <w:rPr>
          <w:b/>
        </w:rPr>
        <w:t xml:space="preserve">өөдән һарх </w:t>
      </w:r>
      <w:r>
        <w:t xml:space="preserve">подниматься по лестнице 2) против; </w:t>
      </w:r>
      <w:r>
        <w:rPr>
          <w:b/>
        </w:rPr>
        <w:t xml:space="preserve">урсхул </w:t>
      </w:r>
      <w:r/>
      <w:r>
        <w:rPr>
          <w:b/>
        </w:rPr>
        <w:t xml:space="preserve">өөдән </w:t>
      </w:r>
      <w:r>
        <w:t xml:space="preserve">против течения </w:t>
      </w:r>
      <w:r>
        <w:rPr>
          <w:b/>
        </w:rPr>
        <w:t xml:space="preserve">2. </w:t>
      </w:r>
      <w:r>
        <w:t xml:space="preserve">нареч. вверх, кверху; </w:t>
      </w:r>
      <w:r>
        <w:rPr>
          <w:b/>
        </w:rPr>
        <w:t xml:space="preserve">өөдән суух </w:t>
      </w:r>
      <w:r>
        <w:t xml:space="preserve">а) сидеть повыше; б) занимать почётное место; </w:t>
      </w:r>
      <w:r>
        <w:rPr>
          <w:b/>
        </w:rPr>
        <w:t xml:space="preserve">өөдән харх </w:t>
      </w:r>
      <w:r>
        <w:t xml:space="preserve">смотреть вверх; </w:t>
      </w:r>
      <w:r>
        <w:rPr>
          <w:b/>
        </w:rPr>
        <w:t xml:space="preserve">өөдән хәләһәд кевтх </w:t>
      </w:r>
      <w:r>
        <w:t xml:space="preserve">лечь навзничь; </w:t>
      </w:r>
      <w:r>
        <w:rPr>
          <w:b/>
        </w:rPr>
        <w:t xml:space="preserve">өөдән йовх </w:t>
      </w:r>
      <w:r>
        <w:t xml:space="preserve">подниматься, идти вверх; </w:t>
      </w:r>
      <w:r>
        <w:rPr>
          <w:b/>
        </w:rPr>
        <w:t xml:space="preserve">утан </w:t>
      </w:r>
      <w:r/>
      <w:r>
        <w:rPr>
          <w:b/>
        </w:rPr>
        <w:t>өөдән һарча</w:t>
      </w:r>
      <w:r/>
      <w:r>
        <w:rPr>
          <w:b/>
        </w:rPr>
        <w:t xml:space="preserve">на </w:t>
      </w:r>
      <w:r>
        <w:t xml:space="preserve">дым идёт вверх; </w:t>
      </w:r>
      <w:r>
        <w:rPr>
          <w:b/>
        </w:rPr>
        <w:t xml:space="preserve">һарһсн үүл бийд, өөдән хайсн толһад </w:t>
      </w:r>
      <w:r>
        <w:t xml:space="preserve">погов. совершённый поступок на тебе же отзовётся, вверх брошенный камень тебе же на голову упадёт; ≈ как аукнется, так и откликнется </w:t>
      </w:r>
      <w:r>
        <w:rPr>
          <w:b/>
        </w:rPr>
        <w:t xml:space="preserve">3. </w:t>
      </w:r>
      <w:r>
        <w:t xml:space="preserve">в разн. знач. подъём; </w:t>
      </w:r>
      <w:r>
        <w:rPr>
          <w:b/>
        </w:rPr>
        <w:t xml:space="preserve">өөдм һазр </w:t>
      </w:r>
      <w:r>
        <w:t>подъём (напр. в гору);</w:t>
      </w:r>
      <w:r>
        <w:rPr>
          <w:b/>
        </w:rPr>
        <w:t xml:space="preserve"> </w:t>
      </w:r>
      <w:r/>
      <w:r>
        <w:rPr>
          <w:b/>
        </w:rPr>
        <w:t>көдл</w:t>
      </w:r>
      <w:r/>
      <w:r>
        <w:rPr>
          <w:b/>
        </w:rPr>
        <w:t xml:space="preserve">мшч </w:t>
      </w:r>
      <w:r/>
      <w:r>
        <w:rPr>
          <w:b/>
        </w:rPr>
        <w:t xml:space="preserve">җисәнә өөдлт </w:t>
      </w:r>
      <w:r>
        <w:t xml:space="preserve">подъем рабочего движения; </w:t>
      </w:r>
      <w:r>
        <w:rPr>
          <w:b/>
        </w:rPr>
        <w:t xml:space="preserve">экономикин цухрлт уга </w:t>
      </w:r>
      <w:r/>
      <w:r>
        <w:rPr>
          <w:b/>
        </w:rPr>
        <w:t xml:space="preserve">өөдлт </w:t>
      </w:r>
      <w:r>
        <w:t xml:space="preserve">неуклонный подъём экономики </w:t>
      </w:r>
      <w:r>
        <w:rPr>
          <w:b/>
        </w:rPr>
        <w:t xml:space="preserve">4. </w:t>
      </w:r>
      <w:r>
        <w:t xml:space="preserve">высокий; </w:t>
      </w:r>
      <w:r>
        <w:rPr>
          <w:b/>
        </w:rPr>
        <w:t xml:space="preserve">өөдән </w:t>
      </w:r>
      <w:r/>
      <w:r>
        <w:rPr>
          <w:b/>
        </w:rPr>
        <w:t xml:space="preserve">процент </w:t>
      </w:r>
      <w:r>
        <w:t xml:space="preserve">высокий процент; </w:t>
      </w:r>
      <w:r>
        <w:rPr>
          <w:b/>
        </w:rPr>
        <w:t xml:space="preserve">өөдан чинртә көдлмш </w:t>
      </w:r>
      <w:r>
        <w:t xml:space="preserve">работа высокого качества ◊ </w:t>
      </w:r>
      <w:r>
        <w:rPr>
          <w:b/>
        </w:rPr>
        <w:t xml:space="preserve">өөд болх </w:t>
      </w:r>
      <w:r>
        <w:t>уст. преставиться, скончаться, умереть (о важных лицах)</w:t>
      </w:r>
    </w:p>
    <w:p>
      <w:r/>
      <w:r>
        <w:rPr>
          <w:b/>
        </w:rPr>
        <w:t xml:space="preserve">өөдәндән </w:t>
      </w:r>
      <w:r>
        <w:t xml:space="preserve">ввысь; </w:t>
      </w:r>
      <w:r>
        <w:rPr>
          <w:b/>
        </w:rPr>
        <w:t xml:space="preserve">альпинистр улм </w:t>
      </w:r>
      <w:r/>
      <w:r>
        <w:rPr>
          <w:b/>
        </w:rPr>
        <w:t>өө</w:t>
      </w:r>
      <w:r/>
      <w:r>
        <w:rPr>
          <w:b/>
        </w:rPr>
        <w:t>д</w:t>
      </w:r>
      <w:r/>
      <w:r>
        <w:rPr>
          <w:b/>
        </w:rPr>
        <w:t>ә</w:t>
      </w:r>
      <w:r/>
      <w:r>
        <w:rPr>
          <w:b/>
        </w:rPr>
        <w:t>нд</w:t>
      </w:r>
      <w:r/>
      <w:r>
        <w:rPr>
          <w:b/>
        </w:rPr>
        <w:t>ә</w:t>
      </w:r>
      <w:r/>
      <w:r>
        <w:rPr>
          <w:b/>
        </w:rPr>
        <w:t xml:space="preserve">н </w:t>
      </w:r>
      <w:r/>
      <w:r>
        <w:rPr>
          <w:b/>
        </w:rPr>
        <w:t xml:space="preserve">һарад йовна </w:t>
      </w:r>
      <w:r>
        <w:t>альпинисты поднимаются всё выше и выше</w:t>
      </w:r>
    </w:p>
    <w:p>
      <w:r/>
      <w:r>
        <w:rPr>
          <w:b/>
        </w:rPr>
        <w:t xml:space="preserve">өөдго </w:t>
      </w:r>
      <w:r>
        <w:t xml:space="preserve">неспособный, бестолковый; </w:t>
      </w:r>
      <w:r>
        <w:rPr>
          <w:b/>
        </w:rPr>
        <w:t xml:space="preserve">өөдго сурһулъч </w:t>
      </w:r>
      <w:r>
        <w:t>неспособный ученик</w:t>
      </w:r>
    </w:p>
    <w:p>
      <w:r/>
      <w:r>
        <w:rPr>
          <w:b/>
        </w:rPr>
        <w:t>өөдлгдх</w:t>
      </w:r>
      <w:r>
        <w:t xml:space="preserve"> [өөдлегдхе] страд. от </w:t>
      </w:r>
      <w:r>
        <w:rPr>
          <w:b/>
        </w:rPr>
        <w:t>өөдлх</w:t>
      </w:r>
      <w:r/>
    </w:p>
    <w:p>
      <w:r/>
      <w:r>
        <w:rPr>
          <w:b/>
        </w:rPr>
        <w:t>өөдллһн</w:t>
      </w:r>
      <w:r>
        <w:t xml:space="preserve"> [өөделлһен] и. д. от </w:t>
      </w:r>
      <w:r>
        <w:rPr>
          <w:b/>
        </w:rPr>
        <w:t xml:space="preserve">өөдлх </w:t>
      </w:r>
      <w:r>
        <w:t xml:space="preserve">подъём; </w:t>
      </w:r>
      <w:r>
        <w:rPr>
          <w:b/>
        </w:rPr>
        <w:t xml:space="preserve">күч-көлснә һарц өөдллһн </w:t>
      </w:r>
      <w:r>
        <w:t>подъём производительности труда</w:t>
      </w:r>
    </w:p>
    <w:p>
      <w:r/>
      <w:r>
        <w:rPr>
          <w:b/>
        </w:rPr>
        <w:t>өөдлт</w:t>
      </w:r>
      <w:r>
        <w:t xml:space="preserve"> [өөделте] подъём; </w:t>
      </w:r>
      <w:r>
        <w:rPr>
          <w:b/>
        </w:rPr>
        <w:t xml:space="preserve">олн-әмтнә </w:t>
      </w:r>
      <w:r/>
      <w:r>
        <w:rPr>
          <w:b/>
        </w:rPr>
        <w:t xml:space="preserve">эдл-ахун </w:t>
      </w:r>
      <w:r/>
      <w:r>
        <w:rPr>
          <w:b/>
        </w:rPr>
        <w:t xml:space="preserve">өөдлт </w:t>
      </w:r>
      <w:r>
        <w:t>подъём народного хозяйства</w:t>
      </w:r>
    </w:p>
    <w:p>
      <w:r/>
      <w:r>
        <w:rPr>
          <w:b/>
        </w:rPr>
        <w:t xml:space="preserve">өөдлүллһн </w:t>
      </w:r>
      <w:r>
        <w:t xml:space="preserve">[өөдлүүллһен] и. д. от </w:t>
      </w:r>
      <w:r>
        <w:rPr>
          <w:b/>
        </w:rPr>
        <w:t xml:space="preserve">өөдлүлх </w:t>
      </w:r>
      <w:r>
        <w:t xml:space="preserve">1) повышение; </w:t>
      </w:r>
      <w:r>
        <w:rPr>
          <w:b/>
        </w:rPr>
        <w:t xml:space="preserve">медрлинь </w:t>
      </w:r>
      <w:r/>
      <w:r>
        <w:rPr>
          <w:b/>
        </w:rPr>
        <w:t xml:space="preserve">өөдлүллһн </w:t>
      </w:r>
      <w:r>
        <w:t xml:space="preserve">повышение знаний; </w:t>
      </w:r>
      <w:r>
        <w:rPr>
          <w:b/>
        </w:rPr>
        <w:t xml:space="preserve">күчкөлсчнрин бәәхтә җирһлин кемҗәһинь өөдлүллһн </w:t>
      </w:r>
      <w:r>
        <w:t>повышение жизненного уровня (благосостояния) трудящихся 2) возвышение</w:t>
      </w:r>
    </w:p>
    <w:p>
      <w:r/>
      <w:r>
        <w:rPr>
          <w:b/>
        </w:rPr>
        <w:t>өөдлүлх</w:t>
      </w:r>
      <w:r>
        <w:t xml:space="preserve"> [өөдлүүлхе] побуд. от </w:t>
      </w:r>
      <w:r>
        <w:rPr>
          <w:b/>
        </w:rPr>
        <w:t xml:space="preserve">өөдлх </w:t>
      </w:r>
      <w:r>
        <w:t xml:space="preserve">1) поднимать 2) повышать; </w:t>
      </w:r>
      <w:r>
        <w:rPr>
          <w:b/>
        </w:rPr>
        <w:t xml:space="preserve">терүг көдлмшәрнь өөдлүлв </w:t>
      </w:r>
      <w:r>
        <w:t xml:space="preserve">он получил повышение по работе 3) возвышать; </w:t>
      </w:r>
      <w:r>
        <w:rPr>
          <w:b/>
        </w:rPr>
        <w:t xml:space="preserve">дууһан өөдлүлх </w:t>
      </w:r>
      <w:r>
        <w:t>возвысить голос</w:t>
      </w:r>
    </w:p>
    <w:p>
      <w:r/>
      <w:r>
        <w:rPr>
          <w:b/>
        </w:rPr>
        <w:t>өөдлх</w:t>
      </w:r>
      <w:r>
        <w:t xml:space="preserve"> [өөдлхе] 1) подниматься; </w:t>
      </w:r>
      <w:r>
        <w:rPr>
          <w:b/>
        </w:rPr>
        <w:t xml:space="preserve">өөдлх күүнд өдр баһ, урудх күүнд үрглҗ нөөрслһн ик </w:t>
      </w:r>
      <w:r>
        <w:t xml:space="preserve">посл. человек, стремящийся к лучшему, каждым днём дорожит, а опускающийся человек беспробудно спит; </w:t>
      </w:r>
      <w:r>
        <w:rPr>
          <w:b/>
        </w:rPr>
        <w:t xml:space="preserve">өвчнәс гетлхд </w:t>
      </w:r>
      <w:r/>
      <w:r>
        <w:rPr>
          <w:b/>
        </w:rPr>
        <w:t xml:space="preserve">эмч туелдг, </w:t>
      </w:r>
      <w:r/>
      <w:r>
        <w:rPr>
          <w:b/>
        </w:rPr>
        <w:t xml:space="preserve">өөдән һархд күч-көлсн </w:t>
      </w:r>
      <w:r/>
      <w:r>
        <w:rPr>
          <w:b/>
        </w:rPr>
        <w:t xml:space="preserve">туслдг </w:t>
      </w:r>
      <w:r>
        <w:t>посл. избавиться от болезни поможет врач, а поднять благосостояние поможет труд 2) укрепляться; поправляться, улучшаться</w:t>
      </w:r>
    </w:p>
    <w:p>
      <w:r/>
      <w:r>
        <w:rPr>
          <w:b/>
        </w:rPr>
        <w:t>өөдлхг</w:t>
      </w:r>
      <w:r>
        <w:t xml:space="preserve"> [өөдлхег] 1) возвышенный; </w:t>
      </w:r>
      <w:r>
        <w:rPr>
          <w:b/>
        </w:rPr>
        <w:t xml:space="preserve">өөдлхг һазр </w:t>
      </w:r>
      <w:r>
        <w:t xml:space="preserve">возвышенное место 2) перен. заносчивый, высокомерный; </w:t>
      </w:r>
      <w:r>
        <w:rPr>
          <w:b/>
        </w:rPr>
        <w:t xml:space="preserve">өөдлхг күн </w:t>
      </w:r>
      <w:r>
        <w:t xml:space="preserve">заносчивый человек, хвастун; </w:t>
      </w:r>
      <w:r>
        <w:rPr>
          <w:b/>
        </w:rPr>
        <w:t xml:space="preserve">өөдлхг санан </w:t>
      </w:r>
      <w:r>
        <w:t xml:space="preserve">высокомерие; </w:t>
      </w:r>
      <w:r>
        <w:rPr>
          <w:b/>
        </w:rPr>
        <w:t>ө</w:t>
      </w:r>
      <w:r/>
      <w:r>
        <w:rPr>
          <w:b/>
        </w:rPr>
        <w:t xml:space="preserve">ндр уулын ора хоосн, </w:t>
      </w:r>
      <w:r/>
      <w:r>
        <w:rPr>
          <w:b/>
        </w:rPr>
        <w:t xml:space="preserve">өөдлхг күүнә толһа </w:t>
      </w:r>
      <w:r/>
      <w:r>
        <w:rPr>
          <w:b/>
        </w:rPr>
        <w:t xml:space="preserve">хоосн </w:t>
      </w:r>
      <w:r>
        <w:t>посл. у высокой горы гола вершина, у заносчивого человека пуста голова; ≈ пустой колос высоко растет</w:t>
      </w:r>
    </w:p>
    <w:p>
      <w:r/>
      <w:r>
        <w:rPr>
          <w:b/>
        </w:rPr>
        <w:t xml:space="preserve">өөдм </w:t>
      </w:r>
      <w:r>
        <w:t>во</w:t>
      </w:r>
      <w:r>
        <w:rPr>
          <w:b/>
        </w:rPr>
        <w:t>з</w:t>
      </w:r>
      <w:r>
        <w:t>вышение, возвышенность</w:t>
      </w:r>
    </w:p>
    <w:p>
      <w:r/>
      <w:r>
        <w:rPr>
          <w:b/>
        </w:rPr>
        <w:t xml:space="preserve">өөдс </w:t>
      </w:r>
      <w:r>
        <w:t xml:space="preserve">уст. лоскуты, обрезки, обрывки; куски; клочки; </w:t>
      </w:r>
      <w:r>
        <w:rPr>
          <w:b/>
        </w:rPr>
        <w:t xml:space="preserve">төмрин өөдс </w:t>
      </w:r>
      <w:r>
        <w:t xml:space="preserve">куски железа; </w:t>
      </w:r>
      <w:r>
        <w:rPr>
          <w:b/>
        </w:rPr>
        <w:t xml:space="preserve">цаасна </w:t>
      </w:r>
      <w:r/>
      <w:r>
        <w:rPr>
          <w:b/>
        </w:rPr>
        <w:t xml:space="preserve">өөдс деер </w:t>
      </w:r>
      <w:r>
        <w:t>на клочке бумаги</w:t>
      </w:r>
    </w:p>
    <w:p>
      <w:r/>
      <w:r>
        <w:rPr>
          <w:b/>
        </w:rPr>
        <w:t>өөкдлһн</w:t>
      </w:r>
      <w:r>
        <w:t xml:space="preserve"> [өөкделһен] и. д. от </w:t>
      </w:r>
      <w:r>
        <w:rPr>
          <w:b/>
        </w:rPr>
        <w:t xml:space="preserve">өөкдх </w:t>
      </w:r>
      <w:r>
        <w:t xml:space="preserve">осаливание; </w:t>
      </w:r>
      <w:r>
        <w:rPr>
          <w:b/>
        </w:rPr>
        <w:t xml:space="preserve">һаха өөкдлһн </w:t>
      </w:r>
      <w:r>
        <w:t>осаливание свиней</w:t>
      </w:r>
    </w:p>
    <w:p>
      <w:r/>
      <w:r>
        <w:rPr>
          <w:b/>
        </w:rPr>
        <w:t>өөкдх</w:t>
      </w:r>
      <w:r>
        <w:t xml:space="preserve"> [өөкдхе] 1) намазывать (напр. жиром) 2) осаливаться</w:t>
      </w:r>
    </w:p>
    <w:p>
      <w:r/>
      <w:r>
        <w:rPr>
          <w:b/>
        </w:rPr>
        <w:t xml:space="preserve">өөклдә </w:t>
      </w:r>
      <w:r>
        <w:t>[өөкелдә] разг. пампушка (с запечённым салом, жиром)</w:t>
      </w:r>
    </w:p>
    <w:p>
      <w:r/>
      <w:r>
        <w:rPr>
          <w:b/>
        </w:rPr>
        <w:t>өөклүлх</w:t>
      </w:r>
      <w:r>
        <w:t xml:space="preserve"> [өөклүүлхе] побуд. от </w:t>
      </w:r>
      <w:r>
        <w:rPr>
          <w:b/>
        </w:rPr>
        <w:t>өөклх</w:t>
      </w:r>
      <w:r/>
    </w:p>
    <w:p>
      <w:r/>
      <w:r>
        <w:rPr>
          <w:b/>
        </w:rPr>
        <w:t>өөклх</w:t>
      </w:r>
      <w:r>
        <w:t xml:space="preserve"> [өөклхе] толстеть, жиреть, покрываться жиром; </w:t>
      </w:r>
      <w:r>
        <w:rPr>
          <w:b/>
        </w:rPr>
        <w:t xml:space="preserve">зүркнд өөкн бууҗ </w:t>
      </w:r>
      <w:r>
        <w:t>ожирение сердца</w:t>
      </w:r>
    </w:p>
    <w:p>
      <w:r/>
      <w:r>
        <w:rPr>
          <w:b/>
        </w:rPr>
        <w:t>өөкн</w:t>
      </w:r>
      <w:r>
        <w:t xml:space="preserve"> [өөкен] жир, сало || жировой, сальный; </w:t>
      </w:r>
      <w:r>
        <w:rPr>
          <w:b/>
        </w:rPr>
        <w:t xml:space="preserve">һахан өөкн </w:t>
      </w:r>
      <w:r>
        <w:t xml:space="preserve">свиное сало; </w:t>
      </w:r>
      <w:r>
        <w:rPr>
          <w:b/>
        </w:rPr>
        <w:t xml:space="preserve">үкрә өөкн </w:t>
      </w:r>
      <w:r>
        <w:t xml:space="preserve">говяжий жир; </w:t>
      </w:r>
      <w:r>
        <w:rPr>
          <w:b/>
        </w:rPr>
        <w:t xml:space="preserve">хөөнә өөкн </w:t>
      </w:r>
      <w:r>
        <w:t xml:space="preserve">бараний жир; </w:t>
      </w:r>
      <w:r>
        <w:rPr>
          <w:b/>
        </w:rPr>
        <w:t xml:space="preserve">хәәлсн өөкн </w:t>
      </w:r>
      <w:r>
        <w:t xml:space="preserve">топлёный жир, топлёное сало; </w:t>
      </w:r>
      <w:r>
        <w:rPr>
          <w:b/>
        </w:rPr>
        <w:t xml:space="preserve">өөкәр кесн </w:t>
      </w:r>
      <w:r>
        <w:t xml:space="preserve">сальный (сделанный из жира, сала); </w:t>
      </w:r>
      <w:r>
        <w:rPr>
          <w:b/>
        </w:rPr>
        <w:t xml:space="preserve">өөкн </w:t>
      </w:r>
      <w:r/>
      <w:r>
        <w:rPr>
          <w:b/>
        </w:rPr>
        <w:t xml:space="preserve">ла </w:t>
      </w:r>
      <w:r>
        <w:t xml:space="preserve">сальная свеча; </w:t>
      </w:r>
      <w:r>
        <w:rPr>
          <w:b/>
        </w:rPr>
        <w:t xml:space="preserve">өөкиг өлгҗ болшго </w:t>
      </w:r>
      <w:r>
        <w:t>загадка нельзя подвесить сало (</w:t>
      </w:r>
      <w:r>
        <w:rPr>
          <w:b/>
        </w:rPr>
        <w:t xml:space="preserve">үулн </w:t>
      </w:r>
      <w:r>
        <w:t xml:space="preserve">небо); </w:t>
      </w:r>
      <w:r>
        <w:rPr>
          <w:b/>
        </w:rPr>
        <w:t xml:space="preserve">бүлүһин чигә өөкиг бүл күн барҗ чадхш </w:t>
      </w:r>
      <w:r>
        <w:t>загадка сало, величиной с точильный камень, не может съесть целая семья (</w:t>
      </w:r>
      <w:r>
        <w:rPr>
          <w:b/>
        </w:rPr>
        <w:t xml:space="preserve">экин </w:t>
      </w:r>
      <w:r/>
      <w:r>
        <w:rPr>
          <w:b/>
        </w:rPr>
        <w:t xml:space="preserve">көкн </w:t>
      </w:r>
      <w:r>
        <w:t xml:space="preserve">грудь матери); </w:t>
      </w:r>
      <w:r>
        <w:rPr>
          <w:b/>
        </w:rPr>
        <w:t xml:space="preserve">өөкәр </w:t>
      </w:r>
      <w:r/>
      <w:r>
        <w:rPr>
          <w:b/>
        </w:rPr>
        <w:t xml:space="preserve">орав чигн ноха идх уга, </w:t>
      </w:r>
      <w:r/>
      <w:r>
        <w:rPr>
          <w:b/>
        </w:rPr>
        <w:t xml:space="preserve">өвсәр </w:t>
      </w:r>
      <w:r/>
      <w:r>
        <w:rPr>
          <w:b/>
        </w:rPr>
        <w:t xml:space="preserve">орав чигн мал идх уга </w:t>
      </w:r>
      <w:r>
        <w:t>погов. даже если обернёшь жиром, собака есть не будет, и если обернешь сеном, скот есть не станет (о чём-л. очень плохом);</w:t>
      </w:r>
      <w:r>
        <w:rPr>
          <w:b/>
        </w:rPr>
        <w:t xml:space="preserve"> </w:t>
      </w:r>
      <w:r/>
      <w:r>
        <w:rPr>
          <w:b/>
        </w:rPr>
        <w:t xml:space="preserve">җорад өөкн </w:t>
      </w:r>
      <w:r/>
      <w:r>
        <w:rPr>
          <w:b/>
        </w:rPr>
        <w:t xml:space="preserve">уга, аляд амр уга </w:t>
      </w:r>
      <w:r>
        <w:t xml:space="preserve">посл. у иноходца нет жира в загривке, у беспутного человека нет покоя; </w:t>
      </w:r>
      <w:r>
        <w:rPr>
          <w:b/>
        </w:rPr>
        <w:t>керлк</w:t>
      </w:r>
      <w:r/>
      <w:r>
        <w:rPr>
          <w:b/>
        </w:rPr>
        <w:t>ә</w:t>
      </w:r>
      <w:r/>
      <w:r>
        <w:rPr>
          <w:b/>
        </w:rPr>
        <w:t xml:space="preserve">днь </w:t>
      </w:r>
      <w:r/>
      <w:r>
        <w:rPr>
          <w:b/>
        </w:rPr>
        <w:t xml:space="preserve">өөкн </w:t>
      </w:r>
      <w:r/>
      <w:r>
        <w:rPr>
          <w:b/>
        </w:rPr>
        <w:t xml:space="preserve">уга болад, </w:t>
      </w:r>
      <w:r/>
      <w:r>
        <w:rPr>
          <w:b/>
        </w:rPr>
        <w:t xml:space="preserve">кемлкәднь </w:t>
      </w:r>
      <w:r/>
      <w:r>
        <w:rPr>
          <w:b/>
        </w:rPr>
        <w:t xml:space="preserve">чимгн уга болад, </w:t>
      </w:r>
      <w:r/>
      <w:r>
        <w:rPr>
          <w:b/>
        </w:rPr>
        <w:t xml:space="preserve">дөрвн көлән цахлад, </w:t>
      </w:r>
      <w:r/>
      <w:r>
        <w:rPr>
          <w:b/>
        </w:rPr>
        <w:t xml:space="preserve">беткин йозур </w:t>
      </w:r>
      <w:r/>
      <w:r>
        <w:rPr>
          <w:b/>
        </w:rPr>
        <w:t xml:space="preserve">үмкәд </w:t>
      </w:r>
      <w:r/>
      <w:r>
        <w:rPr>
          <w:b/>
        </w:rPr>
        <w:t xml:space="preserve">киисв </w:t>
      </w:r>
      <w:r>
        <w:t xml:space="preserve">Джангар не осталось жира в загривке, не осталось мозга в кости, упал, скрестив четыре ноги, ухватившись ртом за корень ковыля ◊ </w:t>
      </w:r>
      <w:r>
        <w:rPr>
          <w:b/>
        </w:rPr>
        <w:t xml:space="preserve">өөкн дотрк бөөр </w:t>
      </w:r>
      <w:r/>
      <w:r>
        <w:rPr>
          <w:b/>
        </w:rPr>
        <w:t xml:space="preserve">мет, </w:t>
      </w:r>
      <w:r/>
      <w:r>
        <w:rPr>
          <w:b/>
        </w:rPr>
        <w:t xml:space="preserve">өндгн дотрк </w:t>
      </w:r>
      <w:r/>
      <w:r>
        <w:rPr>
          <w:b/>
        </w:rPr>
        <w:t xml:space="preserve">уург мет </w:t>
      </w:r>
      <w:r/>
      <w:r>
        <w:rPr>
          <w:b/>
        </w:rPr>
        <w:t xml:space="preserve">бәәх </w:t>
      </w:r>
      <w:r>
        <w:t xml:space="preserve">как сыр в масле кататься, жить в изобилии и в достатке; </w:t>
      </w:r>
      <w:r>
        <w:rPr>
          <w:b/>
        </w:rPr>
        <w:t xml:space="preserve">өөкн бульчрха </w:t>
      </w:r>
      <w:r>
        <w:t xml:space="preserve">сальные железы; </w:t>
      </w:r>
      <w:r>
        <w:rPr>
          <w:b/>
        </w:rPr>
        <w:t xml:space="preserve">өөкн чолун </w:t>
      </w:r>
      <w:r>
        <w:t xml:space="preserve">а) галька; б) кварц; </w:t>
      </w:r>
      <w:r>
        <w:rPr>
          <w:b/>
        </w:rPr>
        <w:t xml:space="preserve">өөкн хавдр </w:t>
      </w:r>
      <w:r>
        <w:t>мед. жировик</w:t>
      </w:r>
    </w:p>
    <w:p>
      <w:r/>
      <w:r>
        <w:rPr>
          <w:b/>
        </w:rPr>
        <w:t xml:space="preserve">өөкн-тосн </w:t>
      </w:r>
      <w:r>
        <w:t>парн. жиры</w:t>
      </w:r>
    </w:p>
    <w:p>
      <w:r/>
      <w:r>
        <w:rPr>
          <w:b/>
        </w:rPr>
        <w:t>өөкрх</w:t>
      </w:r>
      <w:r>
        <w:t xml:space="preserve"> [өөкрхе] превращаться в жир, осаливаться</w:t>
      </w:r>
    </w:p>
    <w:p>
      <w:r/>
      <w:r>
        <w:rPr>
          <w:b/>
        </w:rPr>
        <w:t xml:space="preserve">өөктә </w:t>
      </w:r>
      <w:r>
        <w:t xml:space="preserve">жирный; </w:t>
      </w:r>
      <w:r>
        <w:rPr>
          <w:b/>
        </w:rPr>
        <w:t xml:space="preserve">өөктә </w:t>
      </w:r>
      <w:r/>
      <w:r>
        <w:rPr>
          <w:b/>
        </w:rPr>
        <w:t xml:space="preserve">махн </w:t>
      </w:r>
      <w:r>
        <w:t xml:space="preserve">жирное мясо; </w:t>
      </w:r>
      <w:r>
        <w:rPr>
          <w:b/>
        </w:rPr>
        <w:t xml:space="preserve">бордсн </w:t>
      </w:r>
      <w:r/>
      <w:r>
        <w:rPr>
          <w:b/>
        </w:rPr>
        <w:t xml:space="preserve">һаха зузап өөктә болна </w:t>
      </w:r>
      <w:r>
        <w:t>откормленная свинья имеет толстое сало</w:t>
      </w:r>
    </w:p>
    <w:p>
      <w:r/>
      <w:r>
        <w:rPr>
          <w:b/>
        </w:rPr>
        <w:t xml:space="preserve">өөлгдх </w:t>
      </w:r>
      <w:r/>
      <w:r>
        <w:rPr>
          <w:b/>
        </w:rPr>
        <w:t>I</w:t>
      </w:r>
      <w:r/>
      <w:r>
        <w:rPr>
          <w:b/>
        </w:rPr>
        <w:t xml:space="preserve">, </w:t>
      </w:r>
      <w:r/>
      <w:r>
        <w:rPr>
          <w:b/>
        </w:rPr>
        <w:t>II</w:t>
      </w:r>
      <w:r>
        <w:t xml:space="preserve"> [өөлегдхе] страд. от </w:t>
      </w:r>
      <w:r>
        <w:rPr>
          <w:b/>
        </w:rPr>
        <w:t xml:space="preserve">өөлх </w:t>
      </w:r>
      <w:r/>
      <w:r>
        <w:rPr>
          <w:b/>
        </w:rPr>
        <w:t>I</w:t>
      </w:r>
      <w:r/>
      <w:r>
        <w:rPr>
          <w:b/>
        </w:rPr>
        <w:t xml:space="preserve">, </w:t>
      </w:r>
      <w:r/>
      <w:r>
        <w:rPr>
          <w:b/>
        </w:rPr>
        <w:t>II</w:t>
      </w:r>
      <w:r/>
    </w:p>
    <w:p>
      <w:r/>
      <w:r>
        <w:rPr>
          <w:b/>
        </w:rPr>
        <w:t xml:space="preserve">өөллһц </w:t>
      </w:r>
      <w:r/>
      <w:r>
        <w:rPr>
          <w:b/>
        </w:rPr>
        <w:t>I</w:t>
      </w:r>
      <w:r>
        <w:t xml:space="preserve"> [өөллһен] и. д. от </w:t>
      </w:r>
      <w:r>
        <w:rPr>
          <w:b/>
        </w:rPr>
        <w:t xml:space="preserve">өөлх </w:t>
      </w:r>
      <w:r/>
      <w:r>
        <w:rPr>
          <w:b/>
        </w:rPr>
        <w:t>I</w:t>
      </w:r>
      <w:r/>
      <w:r>
        <w:rPr>
          <w:b/>
        </w:rPr>
        <w:t xml:space="preserve"> </w:t>
      </w:r>
      <w:r>
        <w:t xml:space="preserve">обида; </w:t>
      </w:r>
      <w:r>
        <w:rPr>
          <w:b/>
        </w:rPr>
        <w:t xml:space="preserve">кенд болв чигн </w:t>
      </w:r>
      <w:r/>
      <w:r>
        <w:rPr>
          <w:b/>
        </w:rPr>
        <w:t xml:space="preserve">өөллһм </w:t>
      </w:r>
      <w:r>
        <w:t>быть в обиде на кого-либо</w:t>
      </w:r>
    </w:p>
    <w:p>
      <w:r/>
      <w:r>
        <w:rPr>
          <w:b/>
        </w:rPr>
        <w:t xml:space="preserve">өөллһн </w:t>
      </w:r>
      <w:r/>
      <w:r>
        <w:rPr>
          <w:b/>
        </w:rPr>
        <w:t>II</w:t>
      </w:r>
      <w:r>
        <w:t xml:space="preserve"> [өөллһен] выравнивание, обстругивание; </w:t>
      </w:r>
      <w:r>
        <w:rPr>
          <w:b/>
        </w:rPr>
        <w:t xml:space="preserve">харһа өөллһн </w:t>
      </w:r>
      <w:r>
        <w:t>обстругивание доски</w:t>
      </w:r>
    </w:p>
    <w:p>
      <w:r/>
      <w:r>
        <w:rPr>
          <w:b/>
        </w:rPr>
        <w:t xml:space="preserve">өөллт </w:t>
      </w:r>
      <w:r>
        <w:t>[өөллте] обидчивость</w:t>
      </w:r>
    </w:p>
    <w:p>
      <w:r/>
      <w:r>
        <w:rPr>
          <w:b/>
        </w:rPr>
        <w:t xml:space="preserve">өөлм </w:t>
      </w:r>
      <w:r>
        <w:t xml:space="preserve">обидный; </w:t>
      </w:r>
      <w:r>
        <w:rPr>
          <w:b/>
        </w:rPr>
        <w:t xml:space="preserve">тер </w:t>
      </w:r>
      <w:r/>
      <w:r>
        <w:rPr>
          <w:b/>
        </w:rPr>
        <w:t xml:space="preserve">өөлм үг келв </w:t>
      </w:r>
      <w:r>
        <w:t xml:space="preserve">он сказал обидное слово; </w:t>
      </w:r>
      <w:r>
        <w:rPr>
          <w:b/>
        </w:rPr>
        <w:t>эн к</w:t>
      </w:r>
      <w:r/>
      <w:r>
        <w:rPr>
          <w:b/>
        </w:rPr>
        <w:t>ү</w:t>
      </w:r>
      <w:r/>
      <w:r>
        <w:rPr>
          <w:b/>
        </w:rPr>
        <w:t xml:space="preserve">н </w:t>
      </w:r>
      <w:r/>
      <w:r>
        <w:rPr>
          <w:b/>
        </w:rPr>
        <w:t>өө</w:t>
      </w:r>
      <w:r/>
      <w:r>
        <w:rPr>
          <w:b/>
        </w:rPr>
        <w:t xml:space="preserve">лм йовдл </w:t>
      </w:r>
      <w:r/>
      <w:r>
        <w:rPr>
          <w:b/>
        </w:rPr>
        <w:t xml:space="preserve">һарһв </w:t>
      </w:r>
      <w:r>
        <w:t>этот человек допустил обидный поступок</w:t>
      </w:r>
    </w:p>
    <w:p>
      <w:r/>
      <w:r>
        <w:rPr>
          <w:b/>
        </w:rPr>
        <w:t xml:space="preserve">өөлмтхә </w:t>
      </w:r>
      <w:r>
        <w:t xml:space="preserve">[өөлемтхә] обидчивый; </w:t>
      </w:r>
      <w:r>
        <w:rPr>
          <w:b/>
        </w:rPr>
        <w:t xml:space="preserve">эн </w:t>
      </w:r>
      <w:r/>
      <w:r>
        <w:rPr>
          <w:b/>
        </w:rPr>
        <w:t xml:space="preserve">көвүн йир өөлмтхә </w:t>
      </w:r>
      <w:r>
        <w:t>этот мальчик обидчивый</w:t>
      </w:r>
    </w:p>
    <w:p>
      <w:r/>
      <w:r>
        <w:rPr>
          <w:b/>
        </w:rPr>
        <w:t xml:space="preserve">өөлтг </w:t>
      </w:r>
      <w:r>
        <w:t xml:space="preserve">1) недостаток, недостача; </w:t>
      </w:r>
      <w:r>
        <w:rPr>
          <w:b/>
        </w:rPr>
        <w:t>эв</w:t>
      </w:r>
      <w:r/>
      <w:r>
        <w:rPr>
          <w:b/>
        </w:rPr>
        <w:t xml:space="preserve">рәннь өөлтгән чиклҗ авх кергтә </w:t>
      </w:r>
      <w:r>
        <w:t xml:space="preserve">необходимо исправить свой недочёты; </w:t>
      </w:r>
      <w:r>
        <w:rPr>
          <w:b/>
        </w:rPr>
        <w:t xml:space="preserve">ямаран чигн </w:t>
      </w:r>
      <w:r/>
      <w:r>
        <w:rPr>
          <w:b/>
        </w:rPr>
        <w:t xml:space="preserve">өөлтг </w:t>
      </w:r>
      <w:r/>
      <w:r>
        <w:rPr>
          <w:b/>
        </w:rPr>
        <w:t xml:space="preserve">уга </w:t>
      </w:r>
      <w:r>
        <w:t xml:space="preserve">нет никакого недостатка 2) изъян, дефект; </w:t>
      </w:r>
      <w:r>
        <w:rPr>
          <w:b/>
        </w:rPr>
        <w:t xml:space="preserve">эн </w:t>
      </w:r>
      <w:r/>
      <w:r>
        <w:rPr>
          <w:b/>
        </w:rPr>
        <w:t xml:space="preserve">мөрн көлдән </w:t>
      </w:r>
      <w:r/>
      <w:r>
        <w:rPr>
          <w:b/>
        </w:rPr>
        <w:t xml:space="preserve">невчкн </w:t>
      </w:r>
      <w:r/>
      <w:r>
        <w:rPr>
          <w:b/>
        </w:rPr>
        <w:t xml:space="preserve">өөлтгтә </w:t>
      </w:r>
      <w:r>
        <w:t>у этой лошади нога с изъяном</w:t>
      </w:r>
    </w:p>
    <w:p>
      <w:r/>
      <w:r>
        <w:rPr>
          <w:b/>
        </w:rPr>
        <w:t>өөлүләч</w:t>
      </w:r>
      <w:r>
        <w:t xml:space="preserve"> [өөлүләче] обидчик</w:t>
      </w:r>
    </w:p>
    <w:p>
      <w:r/>
      <w:r>
        <w:rPr>
          <w:b/>
        </w:rPr>
        <w:t>өөлүллһн</w:t>
      </w:r>
      <w:r>
        <w:t xml:space="preserve"> [өөлүллһен] и. д. от </w:t>
      </w:r>
      <w:r>
        <w:rPr>
          <w:b/>
        </w:rPr>
        <w:t>өөлүлх</w:t>
      </w:r>
      <w:r/>
    </w:p>
    <w:p>
      <w:r/>
      <w:r>
        <w:rPr>
          <w:b/>
        </w:rPr>
        <w:t>өөлүлх</w:t>
      </w:r>
      <w:r>
        <w:t xml:space="preserve"> [өөлүүлхе] побуд. от </w:t>
      </w:r>
      <w:r>
        <w:rPr>
          <w:b/>
        </w:rPr>
        <w:t xml:space="preserve">өөлх </w:t>
      </w:r>
      <w:r/>
      <w:r>
        <w:rPr>
          <w:b/>
        </w:rPr>
        <w:t>I</w:t>
      </w:r>
      <w:r/>
      <w:r>
        <w:rPr>
          <w:b/>
        </w:rPr>
        <w:t xml:space="preserve"> </w:t>
      </w:r>
      <w:r>
        <w:t xml:space="preserve">обидеть; </w:t>
      </w:r>
      <w:r>
        <w:rPr>
          <w:b/>
        </w:rPr>
        <w:t xml:space="preserve">би </w:t>
      </w:r>
      <w:r/>
      <w:r>
        <w:rPr>
          <w:b/>
        </w:rPr>
        <w:t xml:space="preserve">өнчн дүүһән, өөлүлҗ үлдәшго болув </w:t>
      </w:r>
      <w:r>
        <w:t>фольк. я решил его не оставлять, чтобы не обидеть своего брата-сироту</w:t>
      </w:r>
    </w:p>
    <w:p>
      <w:r/>
      <w:r>
        <w:rPr>
          <w:b/>
        </w:rPr>
        <w:t xml:space="preserve">өөлүр </w:t>
      </w:r>
      <w:r>
        <w:t>тех. шлифовальные камни</w:t>
      </w:r>
    </w:p>
    <w:p>
      <w:r/>
      <w:r>
        <w:rPr>
          <w:b/>
        </w:rPr>
        <w:t xml:space="preserve">өөлх </w:t>
      </w:r>
      <w:r/>
      <w:r>
        <w:rPr>
          <w:b/>
        </w:rPr>
        <w:t>I</w:t>
      </w:r>
      <w:r>
        <w:t xml:space="preserve"> [өөлхе] чувствовать себя оскорблённым, обижаться</w:t>
      </w:r>
    </w:p>
    <w:p>
      <w:r/>
      <w:r>
        <w:rPr>
          <w:b/>
        </w:rPr>
        <w:t xml:space="preserve">өөлх </w:t>
      </w:r>
      <w:r/>
      <w:r>
        <w:rPr>
          <w:b/>
        </w:rPr>
        <w:t>II</w:t>
      </w:r>
      <w:r>
        <w:t xml:space="preserve"> [өөлхе] подровнять, ровно срезать; </w:t>
      </w:r>
      <w:r>
        <w:rPr>
          <w:b/>
        </w:rPr>
        <w:t xml:space="preserve">хормаһинь өөлх </w:t>
      </w:r>
      <w:r>
        <w:t>подровнять подол</w:t>
      </w:r>
    </w:p>
    <w:p>
      <w:r/>
      <w:r>
        <w:rPr>
          <w:b/>
        </w:rPr>
        <w:t xml:space="preserve">өөмәч </w:t>
      </w:r>
      <w:r>
        <w:t>[өөмәәче] 1) купальщик 2) пловец</w:t>
      </w:r>
    </w:p>
    <w:p>
      <w:r/>
      <w:r>
        <w:rPr>
          <w:b/>
        </w:rPr>
        <w:t>өөмлһн</w:t>
      </w:r>
      <w:r>
        <w:t xml:space="preserve"> [өөмелһен] и. д. от </w:t>
      </w:r>
      <w:r>
        <w:rPr>
          <w:b/>
        </w:rPr>
        <w:t xml:space="preserve">өөмх </w:t>
      </w:r>
      <w:r>
        <w:t xml:space="preserve">1) купание; </w:t>
      </w:r>
      <w:r>
        <w:rPr>
          <w:b/>
        </w:rPr>
        <w:t xml:space="preserve">һолд өөмлһн </w:t>
      </w:r>
      <w:r>
        <w:t xml:space="preserve">купание в реке; </w:t>
      </w:r>
      <w:r>
        <w:rPr>
          <w:b/>
        </w:rPr>
        <w:t xml:space="preserve">өөмлһнә һазр </w:t>
      </w:r>
      <w:r>
        <w:t>место для купания 2) плавание</w:t>
      </w:r>
    </w:p>
    <w:p>
      <w:r/>
      <w:r>
        <w:rPr>
          <w:b/>
        </w:rPr>
        <w:t xml:space="preserve">өөмлһнә </w:t>
      </w:r>
      <w:r>
        <w:t xml:space="preserve">[өөмелһенә] род. п. от </w:t>
      </w:r>
      <w:r>
        <w:rPr>
          <w:b/>
        </w:rPr>
        <w:t xml:space="preserve">өөмх </w:t>
      </w:r>
      <w:r>
        <w:t xml:space="preserve">1) купальный; </w:t>
      </w:r>
      <w:r>
        <w:rPr>
          <w:b/>
        </w:rPr>
        <w:t xml:space="preserve">өөмлһнә </w:t>
      </w:r>
      <w:r/>
      <w:r>
        <w:rPr>
          <w:b/>
        </w:rPr>
        <w:t xml:space="preserve">костюм </w:t>
      </w:r>
      <w:r>
        <w:t xml:space="preserve">купальный костюм 2) плавательный; </w:t>
      </w:r>
      <w:r>
        <w:rPr>
          <w:b/>
        </w:rPr>
        <w:t xml:space="preserve">өөмлһнә </w:t>
      </w:r>
      <w:r/>
      <w:r>
        <w:rPr>
          <w:b/>
        </w:rPr>
        <w:t xml:space="preserve">бассейн </w:t>
      </w:r>
      <w:r>
        <w:t>плавательный бассейн</w:t>
      </w:r>
    </w:p>
    <w:p>
      <w:r/>
      <w:r>
        <w:rPr>
          <w:b/>
        </w:rPr>
        <w:t>өөмсн</w:t>
      </w:r>
      <w:r>
        <w:t xml:space="preserve"> [өөмсен] чулки, носки; </w:t>
      </w:r>
      <w:r>
        <w:rPr>
          <w:b/>
        </w:rPr>
        <w:t xml:space="preserve">торһн өөмсн </w:t>
      </w:r>
      <w:r>
        <w:t xml:space="preserve">шёлковые носки; </w:t>
      </w:r>
      <w:r>
        <w:rPr>
          <w:b/>
        </w:rPr>
        <w:t xml:space="preserve">ишкә өөмсн </w:t>
      </w:r>
      <w:r>
        <w:t xml:space="preserve">войлочные чулки; </w:t>
      </w:r>
      <w:r>
        <w:rPr>
          <w:b/>
        </w:rPr>
        <w:t xml:space="preserve">ноосн </w:t>
      </w:r>
      <w:r/>
      <w:r>
        <w:rPr>
          <w:b/>
        </w:rPr>
        <w:t xml:space="preserve">өөмсн </w:t>
      </w:r>
      <w:r>
        <w:t xml:space="preserve">шерстяные носки; </w:t>
      </w:r>
      <w:r>
        <w:rPr>
          <w:b/>
        </w:rPr>
        <w:t xml:space="preserve">өлгмр өөмсн </w:t>
      </w:r>
      <w:r>
        <w:t xml:space="preserve">вязаные носки; </w:t>
      </w:r>
      <w:r>
        <w:rPr>
          <w:b/>
        </w:rPr>
        <w:t xml:space="preserve">өөмс өмсх </w:t>
      </w:r>
      <w:r>
        <w:t xml:space="preserve">надеть чулки ◊ </w:t>
      </w:r>
      <w:r>
        <w:rPr>
          <w:b/>
        </w:rPr>
        <w:t xml:space="preserve">олн </w:t>
      </w:r>
      <w:r/>
      <w:r>
        <w:rPr>
          <w:b/>
        </w:rPr>
        <w:t xml:space="preserve">өөмс эләсн күн </w:t>
      </w:r>
      <w:r>
        <w:t>а) долго пожить на свете; б) иметь жизненный опыт (букв. износить много чулок)</w:t>
      </w:r>
    </w:p>
    <w:p>
      <w:r/>
      <w:r>
        <w:rPr>
          <w:b/>
        </w:rPr>
        <w:t xml:space="preserve">өөмснә </w:t>
      </w:r>
      <w:r>
        <w:t xml:space="preserve">род. п. от </w:t>
      </w:r>
      <w:r>
        <w:rPr>
          <w:b/>
        </w:rPr>
        <w:t xml:space="preserve">өөмсн </w:t>
      </w:r>
      <w:r>
        <w:t xml:space="preserve">чулочный; </w:t>
      </w:r>
      <w:r>
        <w:rPr>
          <w:b/>
        </w:rPr>
        <w:t xml:space="preserve">өөмснә </w:t>
      </w:r>
      <w:r/>
      <w:r>
        <w:rPr>
          <w:b/>
        </w:rPr>
        <w:t xml:space="preserve">фабрик </w:t>
      </w:r>
      <w:r>
        <w:t>чулочная фабрика</w:t>
      </w:r>
    </w:p>
    <w:p>
      <w:r/>
      <w:r>
        <w:rPr>
          <w:b/>
        </w:rPr>
        <w:t>өөмүлх</w:t>
      </w:r>
      <w:r>
        <w:t xml:space="preserve"> [өөмүулхе] побуд. от </w:t>
      </w:r>
      <w:r>
        <w:rPr>
          <w:b/>
        </w:rPr>
        <w:t xml:space="preserve">өөмх </w:t>
      </w:r>
      <w:r>
        <w:t xml:space="preserve">купать; </w:t>
      </w:r>
      <w:r>
        <w:rPr>
          <w:b/>
        </w:rPr>
        <w:t xml:space="preserve">бичкдүдиг өөмүлх </w:t>
      </w:r>
      <w:r>
        <w:t>купать детей</w:t>
      </w:r>
    </w:p>
    <w:p>
      <w:r/>
      <w:r>
        <w:rPr>
          <w:b/>
        </w:rPr>
        <w:t>өөмх</w:t>
      </w:r>
      <w:r>
        <w:t xml:space="preserve"> [өөмхе] 1) плавать; </w:t>
      </w:r>
      <w:r>
        <w:rPr>
          <w:b/>
        </w:rPr>
        <w:t xml:space="preserve">өөмәд һатлх </w:t>
      </w:r>
      <w:r>
        <w:t xml:space="preserve">переправиться вплавь; </w:t>
      </w:r>
      <w:r>
        <w:rPr>
          <w:b/>
        </w:rPr>
        <w:t xml:space="preserve">тер </w:t>
      </w:r>
      <w:r/>
      <w:r>
        <w:rPr>
          <w:b/>
        </w:rPr>
        <w:t xml:space="preserve">сәәнәр өөмнә </w:t>
      </w:r>
      <w:r>
        <w:t xml:space="preserve">он хорошо плавает 2) купаться; </w:t>
      </w:r>
      <w:r>
        <w:rPr>
          <w:b/>
        </w:rPr>
        <w:t xml:space="preserve">өөмдг һазр </w:t>
      </w:r>
      <w:r>
        <w:t>купальня</w:t>
      </w:r>
    </w:p>
    <w:p>
      <w:r/>
      <w:r>
        <w:rPr>
          <w:b/>
        </w:rPr>
        <w:t xml:space="preserve">өөн </w:t>
      </w:r>
      <w:r/>
      <w:r>
        <w:rPr>
          <w:b/>
        </w:rPr>
        <w:t>I</w:t>
      </w:r>
      <w:r/>
      <w:r>
        <w:rPr>
          <w:b/>
        </w:rPr>
        <w:t xml:space="preserve"> </w:t>
      </w:r>
      <w:r>
        <w:t xml:space="preserve">уст. разум; </w:t>
      </w:r>
      <w:r>
        <w:rPr>
          <w:b/>
        </w:rPr>
        <w:t xml:space="preserve">сурһн бәрнь өөнднь, </w:t>
      </w:r>
      <w:r/>
      <w:r>
        <w:rPr>
          <w:b/>
        </w:rPr>
        <w:t xml:space="preserve">сундлн </w:t>
      </w:r>
      <w:r/>
      <w:r>
        <w:rPr>
          <w:b/>
        </w:rPr>
        <w:t xml:space="preserve">бәрнь гертиь </w:t>
      </w:r>
      <w:r>
        <w:t>посл. если учить, чтобы дошло до разума, если везти верхом на лошади, то до дома</w:t>
      </w:r>
    </w:p>
    <w:p>
      <w:r/>
      <w:r>
        <w:rPr>
          <w:b/>
        </w:rPr>
        <w:t xml:space="preserve">өөн </w:t>
      </w:r>
      <w:r/>
      <w:r>
        <w:rPr>
          <w:b/>
        </w:rPr>
        <w:t>II</w:t>
      </w:r>
      <w:r/>
      <w:r>
        <w:rPr>
          <w:b/>
        </w:rPr>
        <w:t xml:space="preserve"> </w:t>
      </w:r>
      <w:r>
        <w:t xml:space="preserve">1) год; </w:t>
      </w:r>
      <w:r>
        <w:rPr>
          <w:b/>
        </w:rPr>
        <w:t xml:space="preserve">хойр </w:t>
      </w:r>
      <w:r/>
      <w:r>
        <w:rPr>
          <w:b/>
        </w:rPr>
        <w:t xml:space="preserve">өөндән күрсн көвүн </w:t>
      </w:r>
      <w:r>
        <w:t>мальчик двух лет 2) годовщина, юбилей</w:t>
      </w:r>
    </w:p>
    <w:p>
      <w:r/>
      <w:r>
        <w:rPr>
          <w:b/>
        </w:rPr>
        <w:t xml:space="preserve">өөнин </w:t>
      </w:r>
      <w:r>
        <w:t xml:space="preserve">род. п. от </w:t>
      </w:r>
      <w:r>
        <w:rPr>
          <w:b/>
        </w:rPr>
        <w:t xml:space="preserve">өөн </w:t>
      </w:r>
      <w:r/>
      <w:r>
        <w:rPr>
          <w:b/>
        </w:rPr>
        <w:t>II</w:t>
      </w:r>
      <w:r/>
      <w:r>
        <w:rPr>
          <w:b/>
        </w:rPr>
        <w:t xml:space="preserve"> </w:t>
      </w:r>
      <w:r>
        <w:t xml:space="preserve">юбилейный; </w:t>
      </w:r>
      <w:r>
        <w:rPr>
          <w:b/>
        </w:rPr>
        <w:t xml:space="preserve">өөнин байр </w:t>
      </w:r>
      <w:r>
        <w:t>юбилейные торжества</w:t>
      </w:r>
    </w:p>
    <w:p>
      <w:r/>
      <w:r>
        <w:rPr>
          <w:b/>
        </w:rPr>
        <w:t>өөнч</w:t>
      </w:r>
      <w:r>
        <w:t xml:space="preserve"> [өөнче] юбиляр; </w:t>
      </w:r>
      <w:r>
        <w:rPr>
          <w:b/>
        </w:rPr>
        <w:t xml:space="preserve">өөнчиг йөрәлһн </w:t>
      </w:r>
      <w:r>
        <w:t>поздравление юбиляра</w:t>
      </w:r>
    </w:p>
    <w:p>
      <w:r/>
      <w:r>
        <w:rPr>
          <w:b/>
        </w:rPr>
        <w:t xml:space="preserve">өөр </w:t>
      </w:r>
      <w:r/>
      <w:r>
        <w:rPr>
          <w:b/>
        </w:rPr>
        <w:t>I</w:t>
      </w:r>
      <w:r>
        <w:t xml:space="preserve"> [өөре] </w:t>
      </w:r>
      <w:r>
        <w:rPr>
          <w:b/>
        </w:rPr>
        <w:t xml:space="preserve">1. </w:t>
      </w:r>
      <w:r>
        <w:t xml:space="preserve">близко, вблизи, поблизости, часто соответствует русской приставке при=; </w:t>
      </w:r>
      <w:r>
        <w:rPr>
          <w:b/>
        </w:rPr>
        <w:t xml:space="preserve">терүнүр бичә өөрд </w:t>
      </w:r>
      <w:r>
        <w:t xml:space="preserve">не подходи к нему близко; </w:t>
      </w:r>
      <w:r>
        <w:rPr>
          <w:b/>
        </w:rPr>
        <w:t>өө</w:t>
      </w:r>
      <w:r/>
      <w:r>
        <w:rPr>
          <w:b/>
        </w:rPr>
        <w:t xml:space="preserve">р шидр </w:t>
      </w:r>
      <w:r>
        <w:t xml:space="preserve">поблизости, вблизи; </w:t>
      </w:r>
      <w:r>
        <w:rPr>
          <w:b/>
        </w:rPr>
        <w:t xml:space="preserve">өөрдәд һар күрх </w:t>
      </w:r>
      <w:r>
        <w:t xml:space="preserve">прикасаться, трогать кого-л.; </w:t>
      </w:r>
      <w:r>
        <w:rPr>
          <w:b/>
        </w:rPr>
        <w:t xml:space="preserve">тавн </w:t>
      </w:r>
      <w:r/>
      <w:r>
        <w:rPr>
          <w:b/>
        </w:rPr>
        <w:t xml:space="preserve">миңһн хоңх җиңнәд, арнзл </w:t>
      </w:r>
      <w:r/>
      <w:r>
        <w:rPr>
          <w:b/>
        </w:rPr>
        <w:t xml:space="preserve">Зеердин </w:t>
      </w:r>
      <w:r/>
      <w:r>
        <w:rPr>
          <w:b/>
        </w:rPr>
        <w:t xml:space="preserve">өөр һарад ирв </w:t>
      </w:r>
      <w:r>
        <w:t xml:space="preserve">Джангар когда прозвенело пять тысяч колоколов, он появился около легендарного Рыжка; </w:t>
      </w:r>
      <w:r>
        <w:rPr>
          <w:b/>
        </w:rPr>
        <w:t xml:space="preserve">бум </w:t>
      </w:r>
      <w:r/>
      <w:r>
        <w:rPr>
          <w:b/>
        </w:rPr>
        <w:t xml:space="preserve">күрсн цахртнь күрдг арһ </w:t>
      </w:r>
      <w:r/>
      <w:r>
        <w:rPr>
          <w:b/>
        </w:rPr>
        <w:t xml:space="preserve">уга болад, </w:t>
      </w:r>
      <w:r/>
      <w:r>
        <w:rPr>
          <w:b/>
        </w:rPr>
        <w:t xml:space="preserve">арһсна өөр киисв </w:t>
      </w:r>
      <w:r>
        <w:t xml:space="preserve">Джангар не имея возможности добраться до посёлка хана, он упал около сложенного кизяка </w:t>
      </w:r>
      <w:r>
        <w:rPr>
          <w:b/>
        </w:rPr>
        <w:t xml:space="preserve">2. </w:t>
      </w:r>
      <w:r>
        <w:t xml:space="preserve">1) близкий; недалёкий, недальний; </w:t>
      </w:r>
      <w:r>
        <w:rPr>
          <w:b/>
        </w:rPr>
        <w:t xml:space="preserve">өөрхн хаалһ </w:t>
      </w:r>
      <w:r>
        <w:t xml:space="preserve">близкий путь; </w:t>
      </w:r>
      <w:r>
        <w:rPr>
          <w:b/>
        </w:rPr>
        <w:t>эн т</w:t>
      </w:r>
      <w:r/>
      <w:r>
        <w:rPr>
          <w:b/>
        </w:rPr>
        <w:t>ө</w:t>
      </w:r>
      <w:r/>
      <w:r>
        <w:rPr>
          <w:b/>
        </w:rPr>
        <w:t xml:space="preserve">р </w:t>
      </w:r>
      <w:r/>
      <w:r>
        <w:rPr>
          <w:b/>
        </w:rPr>
        <w:t xml:space="preserve">өөрхнд таслгдх зөвтә </w:t>
      </w:r>
      <w:r>
        <w:t xml:space="preserve">этот вопрос будет решён скоро; </w:t>
      </w:r>
      <w:r>
        <w:rPr>
          <w:b/>
        </w:rPr>
        <w:t xml:space="preserve">үүлн нанд </w:t>
      </w:r>
      <w:r/>
      <w:r>
        <w:rPr>
          <w:b/>
        </w:rPr>
        <w:t xml:space="preserve">орхнь чамд </w:t>
      </w:r>
      <w:r/>
      <w:r>
        <w:rPr>
          <w:b/>
        </w:rPr>
        <w:t xml:space="preserve">өөрхн </w:t>
      </w:r>
      <w:r>
        <w:t xml:space="preserve">погов. от меня ничего не жди (букв, туча ближе к тебе, чем ко мне); </w:t>
      </w:r>
      <w:r>
        <w:rPr>
          <w:b/>
        </w:rPr>
        <w:t xml:space="preserve">өөриг үзсн, </w:t>
      </w:r>
      <w:r/>
      <w:r>
        <w:rPr>
          <w:b/>
        </w:rPr>
        <w:t>холыг со</w:t>
      </w:r>
      <w:r/>
      <w:r>
        <w:rPr>
          <w:b/>
        </w:rPr>
        <w:t>ң</w:t>
      </w:r>
      <w:r/>
      <w:r>
        <w:rPr>
          <w:b/>
        </w:rPr>
        <w:t xml:space="preserve">сен </w:t>
      </w:r>
      <w:r>
        <w:t xml:space="preserve">видавший виды, бывалый (букв. видевший близкое и слышавший далёкое) 2) родной, близкий; </w:t>
      </w:r>
      <w:r>
        <w:rPr>
          <w:b/>
        </w:rPr>
        <w:t xml:space="preserve">эврә киилг </w:t>
      </w:r>
      <w:r/>
      <w:r>
        <w:rPr>
          <w:b/>
        </w:rPr>
        <w:t xml:space="preserve">махмудт </w:t>
      </w:r>
      <w:r/>
      <w:r>
        <w:rPr>
          <w:b/>
        </w:rPr>
        <w:t xml:space="preserve">өөрхн </w:t>
      </w:r>
      <w:r>
        <w:t>погов. своя рубашка ближе к телу</w:t>
      </w:r>
    </w:p>
    <w:p>
      <w:r/>
      <w:r>
        <w:rPr>
          <w:b/>
        </w:rPr>
        <w:t xml:space="preserve">өөр </w:t>
      </w:r>
      <w:r/>
      <w:r>
        <w:rPr>
          <w:b/>
        </w:rPr>
        <w:t>II</w:t>
      </w:r>
      <w:r>
        <w:t xml:space="preserve"> [өөре] 1) гной; нарыв; </w:t>
      </w:r>
      <w:r>
        <w:rPr>
          <w:b/>
        </w:rPr>
        <w:t>нудн</w:t>
      </w:r>
      <w:r/>
      <w:r>
        <w:rPr>
          <w:b/>
        </w:rPr>
        <w:t>ә</w:t>
      </w:r>
      <w:r/>
      <w:r>
        <w:rPr>
          <w:b/>
        </w:rPr>
        <w:t xml:space="preserve"> </w:t>
      </w:r>
      <w:r/>
      <w:r>
        <w:rPr>
          <w:b/>
        </w:rPr>
        <w:t xml:space="preserve">өөр </w:t>
      </w:r>
      <w:r>
        <w:t xml:space="preserve">гной на глазу; </w:t>
      </w:r>
      <w:r>
        <w:rPr>
          <w:b/>
        </w:rPr>
        <w:t xml:space="preserve">өөр хаһрҗ </w:t>
      </w:r>
      <w:r>
        <w:t>прорвался нарыв 2) мед. сепсис</w:t>
      </w:r>
    </w:p>
    <w:p>
      <w:r/>
      <w:r>
        <w:rPr>
          <w:b/>
        </w:rPr>
        <w:t xml:space="preserve">өөр </w:t>
      </w:r>
      <w:r/>
      <w:r>
        <w:rPr>
          <w:b/>
        </w:rPr>
        <w:t>III</w:t>
      </w:r>
      <w:r>
        <w:t xml:space="preserve"> [өөре] послелог у, около; </w:t>
      </w:r>
      <w:r>
        <w:rPr>
          <w:b/>
        </w:rPr>
        <w:t xml:space="preserve">үүднә өөр </w:t>
      </w:r>
      <w:r>
        <w:t xml:space="preserve">около двери, у двери; </w:t>
      </w:r>
      <w:r>
        <w:rPr>
          <w:b/>
        </w:rPr>
        <w:t xml:space="preserve">бешин </w:t>
      </w:r>
      <w:r/>
      <w:r>
        <w:rPr>
          <w:b/>
        </w:rPr>
        <w:t xml:space="preserve">өөр </w:t>
      </w:r>
      <w:r>
        <w:t xml:space="preserve">у печки; </w:t>
      </w:r>
      <w:r>
        <w:rPr>
          <w:b/>
        </w:rPr>
        <w:t xml:space="preserve">худгин </w:t>
      </w:r>
      <w:r/>
      <w:r>
        <w:rPr>
          <w:b/>
        </w:rPr>
        <w:t xml:space="preserve">өөр </w:t>
      </w:r>
      <w:r>
        <w:t xml:space="preserve">у колодца; </w:t>
      </w:r>
      <w:r>
        <w:rPr>
          <w:b/>
        </w:rPr>
        <w:t xml:space="preserve">мал хотна </w:t>
      </w:r>
      <w:r/>
      <w:r>
        <w:rPr>
          <w:b/>
        </w:rPr>
        <w:t xml:space="preserve">өөр ндҗ </w:t>
      </w:r>
      <w:r/>
      <w:r>
        <w:rPr>
          <w:b/>
        </w:rPr>
        <w:t xml:space="preserve">йовна </w:t>
      </w:r>
      <w:r>
        <w:t xml:space="preserve">скот пасётся около села; </w:t>
      </w:r>
      <w:r>
        <w:rPr>
          <w:b/>
        </w:rPr>
        <w:t xml:space="preserve">отхн </w:t>
      </w:r>
      <w:r/>
      <w:r>
        <w:rPr>
          <w:b/>
        </w:rPr>
        <w:t xml:space="preserve">көвун Бата </w:t>
      </w:r>
      <w:r/>
      <w:r>
        <w:rPr>
          <w:b/>
        </w:rPr>
        <w:t xml:space="preserve">аавиннь </w:t>
      </w:r>
      <w:r/>
      <w:r>
        <w:rPr>
          <w:b/>
        </w:rPr>
        <w:t xml:space="preserve">өөр чөкләд </w:t>
      </w:r>
      <w:r/>
      <w:r>
        <w:rPr>
          <w:b/>
        </w:rPr>
        <w:t xml:space="preserve">суув </w:t>
      </w:r>
      <w:r>
        <w:t xml:space="preserve">фольк. меньший сын Бата сел около отца, поджав левую ногу под себя; </w:t>
      </w:r>
      <w:r>
        <w:rPr>
          <w:b/>
        </w:rPr>
        <w:t xml:space="preserve">өөр </w:t>
      </w:r>
      <w:r/>
      <w:r>
        <w:rPr>
          <w:b/>
        </w:rPr>
        <w:t xml:space="preserve">шидр </w:t>
      </w:r>
      <w:r/>
      <w:r>
        <w:rPr>
          <w:b/>
        </w:rPr>
        <w:t xml:space="preserve">бәәсн </w:t>
      </w:r>
      <w:r/>
      <w:r>
        <w:rPr>
          <w:b/>
        </w:rPr>
        <w:t xml:space="preserve">хотна </w:t>
      </w:r>
      <w:r/>
      <w:r>
        <w:rPr>
          <w:b/>
        </w:rPr>
        <w:t xml:space="preserve">хөд </w:t>
      </w:r>
      <w:r/>
      <w:r>
        <w:rPr>
          <w:b/>
        </w:rPr>
        <w:t xml:space="preserve">хамаран </w:t>
      </w:r>
      <w:r/>
      <w:r>
        <w:rPr>
          <w:b/>
        </w:rPr>
        <w:t xml:space="preserve">һарч </w:t>
      </w:r>
      <w:r/>
      <w:r>
        <w:rPr>
          <w:b/>
        </w:rPr>
        <w:t xml:space="preserve">йовхинь харвад </w:t>
      </w:r>
      <w:r/>
      <w:r>
        <w:rPr>
          <w:b/>
        </w:rPr>
        <w:t xml:space="preserve">бәәнә </w:t>
      </w:r>
      <w:r>
        <w:t>фольк. не спуская глаз, смотрит за овцами соседнего хотона</w:t>
      </w:r>
    </w:p>
    <w:p>
      <w:r/>
      <w:r>
        <w:rPr>
          <w:b/>
        </w:rPr>
        <w:t>өөрд</w:t>
      </w:r>
      <w:r>
        <w:t xml:space="preserve"> [өөрде] ойраты (прежнее название калмыков) || ойратский; </w:t>
      </w:r>
      <w:r>
        <w:rPr>
          <w:b/>
        </w:rPr>
        <w:t xml:space="preserve">дөрвн өөрд </w:t>
      </w:r>
      <w:r>
        <w:t>четыре племени ойратов: торгуты, дербеты, хошуты, хойты</w:t>
      </w:r>
    </w:p>
    <w:p>
      <w:r/>
      <w:r>
        <w:rPr>
          <w:b/>
        </w:rPr>
        <w:t>өөрдәд</w:t>
      </w:r>
      <w:r/>
      <w:r>
        <w:rPr>
          <w:b/>
        </w:rPr>
        <w:t xml:space="preserve"> </w:t>
      </w:r>
      <w:r>
        <w:t xml:space="preserve">нареч. близко; </w:t>
      </w:r>
      <w:r>
        <w:rPr>
          <w:b/>
        </w:rPr>
        <w:t xml:space="preserve">өөрдәд </w:t>
      </w:r>
      <w:r/>
      <w:r>
        <w:rPr>
          <w:b/>
        </w:rPr>
        <w:t xml:space="preserve">таньлдх </w:t>
      </w:r>
      <w:r>
        <w:t>близко познакомиться</w:t>
      </w:r>
    </w:p>
    <w:p>
      <w:r/>
      <w:r>
        <w:rPr>
          <w:b/>
        </w:rPr>
        <w:t xml:space="preserve">өөрдәх </w:t>
      </w:r>
      <w:r>
        <w:t xml:space="preserve">[өөрдәәхе] побуд. от </w:t>
      </w:r>
      <w:r>
        <w:rPr>
          <w:b/>
        </w:rPr>
        <w:t>өөрдх</w:t>
      </w:r>
      <w:r/>
    </w:p>
    <w:p>
      <w:r/>
      <w:r>
        <w:rPr>
          <w:b/>
        </w:rPr>
        <w:t xml:space="preserve">өөрдин </w:t>
      </w:r>
      <w:r>
        <w:t xml:space="preserve">род. п. от </w:t>
      </w:r>
      <w:r>
        <w:rPr>
          <w:b/>
        </w:rPr>
        <w:t xml:space="preserve">өөрд </w:t>
      </w:r>
      <w:r>
        <w:t>ойратский</w:t>
      </w:r>
    </w:p>
    <w:p>
      <w:r/>
      <w:r>
        <w:rPr>
          <w:b/>
        </w:rPr>
        <w:t xml:space="preserve">өөрдк </w:t>
      </w:r>
      <w:r>
        <w:t xml:space="preserve">[өөрдке] ближний; </w:t>
      </w:r>
      <w:r>
        <w:rPr>
          <w:b/>
        </w:rPr>
        <w:t xml:space="preserve">өөрдк </w:t>
      </w:r>
      <w:r/>
      <w:r>
        <w:rPr>
          <w:b/>
        </w:rPr>
        <w:t>се</w:t>
      </w:r>
      <w:r/>
      <w:r>
        <w:rPr>
          <w:b/>
        </w:rPr>
        <w:t xml:space="preserve">ләд </w:t>
      </w:r>
      <w:r>
        <w:t>ближние сёла</w:t>
      </w:r>
    </w:p>
    <w:p>
      <w:r/>
      <w:r>
        <w:rPr>
          <w:b/>
        </w:rPr>
        <w:t>өөрдклһн</w:t>
      </w:r>
      <w:r>
        <w:t xml:space="preserve"> [өөрдкелһен] и. д. от </w:t>
      </w:r>
      <w:r>
        <w:rPr>
          <w:b/>
        </w:rPr>
        <w:t xml:space="preserve">өөрдкх </w:t>
      </w:r>
      <w:r>
        <w:t>приближение</w:t>
      </w:r>
    </w:p>
    <w:p>
      <w:r/>
      <w:r>
        <w:rPr>
          <w:b/>
        </w:rPr>
        <w:t xml:space="preserve">өөрдкх </w:t>
      </w:r>
      <w:r>
        <w:t>[өөрдкехе] подпускать, приближать</w:t>
      </w:r>
    </w:p>
    <w:p>
      <w:r/>
      <w:r>
        <w:rPr>
          <w:b/>
        </w:rPr>
        <w:t>өөрдлһн</w:t>
      </w:r>
      <w:r>
        <w:t xml:space="preserve"> [өөрделһен] и. д. от </w:t>
      </w:r>
      <w:r>
        <w:rPr>
          <w:b/>
        </w:rPr>
        <w:t xml:space="preserve">өөрдх </w:t>
      </w:r>
      <w:r>
        <w:t xml:space="preserve">приближение; </w:t>
      </w:r>
      <w:r>
        <w:rPr>
          <w:b/>
        </w:rPr>
        <w:t xml:space="preserve">терзүр өөрдлһн </w:t>
      </w:r>
      <w:r>
        <w:t>приближение к окну</w:t>
      </w:r>
    </w:p>
    <w:p>
      <w:r/>
      <w:r>
        <w:rPr>
          <w:b/>
        </w:rPr>
        <w:t>өөрдүлх</w:t>
      </w:r>
      <w:r>
        <w:t xml:space="preserve"> [өөрдүүлхе] побуд. от </w:t>
      </w:r>
      <w:r>
        <w:rPr>
          <w:b/>
        </w:rPr>
        <w:t>өөрдх</w:t>
      </w:r>
      <w:r/>
    </w:p>
    <w:p>
      <w:r/>
      <w:r>
        <w:rPr>
          <w:b/>
        </w:rPr>
        <w:t xml:space="preserve">өөрдх </w:t>
      </w:r>
      <w:r>
        <w:t xml:space="preserve">[өөрдхе] приближаться, подходить; </w:t>
      </w:r>
      <w:r>
        <w:rPr>
          <w:b/>
        </w:rPr>
        <w:t xml:space="preserve">сурһулин </w:t>
      </w:r>
      <w:r/>
      <w:r>
        <w:rPr>
          <w:b/>
        </w:rPr>
        <w:t xml:space="preserve">шин </w:t>
      </w:r>
      <w:r/>
      <w:r>
        <w:rPr>
          <w:b/>
        </w:rPr>
        <w:t xml:space="preserve">җңл өөрдҗәнә </w:t>
      </w:r>
      <w:r>
        <w:t xml:space="preserve">близится новый учебный год; </w:t>
      </w:r>
      <w:r>
        <w:rPr>
          <w:b/>
        </w:rPr>
        <w:t xml:space="preserve">хол </w:t>
      </w:r>
      <w:r/>
      <w:r>
        <w:rPr>
          <w:b/>
        </w:rPr>
        <w:t xml:space="preserve">һазриг өөрдхдгнь мөрн </w:t>
      </w:r>
      <w:r/>
      <w:r>
        <w:rPr>
          <w:b/>
        </w:rPr>
        <w:t xml:space="preserve">эрднь, хойр </w:t>
      </w:r>
      <w:r/>
      <w:r>
        <w:rPr>
          <w:b/>
        </w:rPr>
        <w:t xml:space="preserve">күүг </w:t>
      </w:r>
      <w:r/>
      <w:r>
        <w:rPr>
          <w:b/>
        </w:rPr>
        <w:t xml:space="preserve">иньг кедгнь </w:t>
      </w:r>
      <w:r/>
      <w:r>
        <w:rPr>
          <w:b/>
        </w:rPr>
        <w:t xml:space="preserve">күүкн </w:t>
      </w:r>
      <w:r/>
      <w:r>
        <w:rPr>
          <w:b/>
        </w:rPr>
        <w:t xml:space="preserve">эрднь </w:t>
      </w:r>
      <w:r>
        <w:t>посл. драгоценность — лошадь, делающая далёкое расстояние близким, драгоценность — девушка, делающая двух человек неразлучными друзьями</w:t>
      </w:r>
    </w:p>
    <w:p>
      <w:r/>
      <w:r>
        <w:rPr>
          <w:b/>
        </w:rPr>
        <w:t xml:space="preserve">өөрин </w:t>
      </w:r>
      <w:r>
        <w:t xml:space="preserve">род. п. от </w:t>
      </w:r>
      <w:r>
        <w:rPr>
          <w:b/>
        </w:rPr>
        <w:t xml:space="preserve">өөр </w:t>
      </w:r>
      <w:r/>
      <w:r>
        <w:rPr>
          <w:b/>
        </w:rPr>
        <w:t>I</w:t>
      </w:r>
      <w:r/>
      <w:r>
        <w:rPr>
          <w:b/>
        </w:rPr>
        <w:t xml:space="preserve"> </w:t>
      </w:r>
      <w:r>
        <w:t xml:space="preserve">ближний, близкий; ближайший; </w:t>
      </w:r>
      <w:r>
        <w:rPr>
          <w:b/>
        </w:rPr>
        <w:t xml:space="preserve">өөрин төрл-садн </w:t>
      </w:r>
      <w:r>
        <w:t xml:space="preserve">ближняя родня; </w:t>
      </w:r>
      <w:r>
        <w:rPr>
          <w:b/>
        </w:rPr>
        <w:t xml:space="preserve">өөрин өдрмүдт </w:t>
      </w:r>
      <w:r>
        <w:t>в ближайшие дни</w:t>
      </w:r>
    </w:p>
    <w:p>
      <w:r/>
      <w:r>
        <w:rPr>
          <w:b/>
        </w:rPr>
        <w:t>өөрк</w:t>
      </w:r>
      <w:r>
        <w:t xml:space="preserve"> [өөрке] ближний, находящийся вблизи; </w:t>
      </w:r>
      <w:r>
        <w:rPr>
          <w:b/>
        </w:rPr>
        <w:t xml:space="preserve">мана </w:t>
      </w:r>
      <w:r/>
      <w:r>
        <w:rPr>
          <w:b/>
        </w:rPr>
        <w:t xml:space="preserve">өөркс </w:t>
      </w:r>
      <w:r>
        <w:t>наши соседи</w:t>
      </w:r>
    </w:p>
    <w:p>
      <w:r/>
      <w:r>
        <w:rPr>
          <w:b/>
        </w:rPr>
        <w:t xml:space="preserve">өөрнч </w:t>
      </w:r>
      <w:r>
        <w:t xml:space="preserve">[өөренче] </w:t>
      </w:r>
      <w:r>
        <w:rPr>
          <w:b/>
        </w:rPr>
        <w:t xml:space="preserve">1. </w:t>
      </w:r>
      <w:r>
        <w:t xml:space="preserve">себялюбие, эгоизм || себялюбивый, эгоистический </w:t>
      </w:r>
      <w:r>
        <w:rPr>
          <w:b/>
        </w:rPr>
        <w:t xml:space="preserve">2. </w:t>
      </w:r>
      <w:r>
        <w:t>ревнивый</w:t>
      </w:r>
    </w:p>
    <w:p>
      <w:r/>
      <w:r>
        <w:rPr>
          <w:b/>
        </w:rPr>
        <w:t>өөрнчлх</w:t>
      </w:r>
      <w:r>
        <w:t xml:space="preserve"> [өөренчелхе] ревниво относиться к кому-чему-л.</w:t>
      </w:r>
    </w:p>
    <w:p>
      <w:r/>
      <w:r>
        <w:rPr>
          <w:b/>
        </w:rPr>
        <w:t xml:space="preserve">өөртә </w:t>
      </w:r>
      <w:r>
        <w:t xml:space="preserve">гнойный; </w:t>
      </w:r>
      <w:r>
        <w:rPr>
          <w:b/>
        </w:rPr>
        <w:t xml:space="preserve">өертә шарх </w:t>
      </w:r>
      <w:r>
        <w:t xml:space="preserve">гнойник, гнойная рана; </w:t>
      </w:r>
      <w:r>
        <w:rPr>
          <w:b/>
        </w:rPr>
        <w:t xml:space="preserve">өөртә булг </w:t>
      </w:r>
      <w:r>
        <w:t xml:space="preserve">гнойный свищ; </w:t>
      </w:r>
      <w:r>
        <w:rPr>
          <w:b/>
        </w:rPr>
        <w:t xml:space="preserve">өөртә </w:t>
      </w:r>
      <w:r/>
      <w:r>
        <w:rPr>
          <w:b/>
        </w:rPr>
        <w:t xml:space="preserve">плеврит </w:t>
      </w:r>
      <w:r>
        <w:t>гнойный плеврит</w:t>
      </w:r>
    </w:p>
    <w:p>
      <w:r/>
      <w:r>
        <w:rPr>
          <w:b/>
        </w:rPr>
        <w:t>өөртлһн</w:t>
      </w:r>
      <w:r>
        <w:t xml:space="preserve"> [өөртелһен] и. д. от </w:t>
      </w:r>
      <w:r>
        <w:rPr>
          <w:b/>
        </w:rPr>
        <w:t xml:space="preserve">өөртх </w:t>
      </w:r>
      <w:r>
        <w:t xml:space="preserve">нагноение, нарыв; </w:t>
      </w:r>
      <w:r>
        <w:rPr>
          <w:b/>
        </w:rPr>
        <w:t xml:space="preserve">шав </w:t>
      </w:r>
      <w:r/>
      <w:r>
        <w:rPr>
          <w:b/>
        </w:rPr>
        <w:t xml:space="preserve">өөртлһн </w:t>
      </w:r>
      <w:r>
        <w:t>нагноение раны</w:t>
      </w:r>
    </w:p>
    <w:p>
      <w:r/>
      <w:r>
        <w:rPr>
          <w:b/>
        </w:rPr>
        <w:t xml:space="preserve">өөртүлх </w:t>
      </w:r>
      <w:r>
        <w:t xml:space="preserve">[өөртүүлхе] побуд. от </w:t>
      </w:r>
      <w:r>
        <w:rPr>
          <w:b/>
        </w:rPr>
        <w:t>өөр</w:t>
      </w:r>
      <w:r/>
      <w:r>
        <w:rPr>
          <w:b/>
        </w:rPr>
        <w:t>тх</w:t>
      </w:r>
      <w:r/>
    </w:p>
    <w:p>
      <w:r/>
      <w:r>
        <w:rPr>
          <w:b/>
        </w:rPr>
        <w:t xml:space="preserve">өөртх </w:t>
      </w:r>
      <w:r>
        <w:t xml:space="preserve">[өөртхе] гноиться; </w:t>
      </w:r>
      <w:r>
        <w:rPr>
          <w:b/>
        </w:rPr>
        <w:t xml:space="preserve">шарх ода бийиь баалад, </w:t>
      </w:r>
      <w:r/>
      <w:r>
        <w:rPr>
          <w:b/>
        </w:rPr>
        <w:t xml:space="preserve">өөртҗәнә </w:t>
      </w:r>
      <w:r>
        <w:t>рана ещё гноится</w:t>
      </w:r>
    </w:p>
    <w:p>
      <w:r/>
      <w:r>
        <w:rPr>
          <w:b/>
        </w:rPr>
        <w:t>өөрхн</w:t>
      </w:r>
      <w:r>
        <w:t xml:space="preserve"> [өөрхен] уменьш. от </w:t>
      </w:r>
      <w:r>
        <w:rPr>
          <w:b/>
        </w:rPr>
        <w:t xml:space="preserve">өөр </w:t>
      </w:r>
      <w:r/>
      <w:r>
        <w:rPr>
          <w:b/>
        </w:rPr>
        <w:t>I</w:t>
      </w:r>
      <w:r/>
      <w:r>
        <w:rPr>
          <w:b/>
        </w:rPr>
        <w:t xml:space="preserve"> </w:t>
      </w:r>
      <w:r>
        <w:t xml:space="preserve">близкий; </w:t>
      </w:r>
      <w:r>
        <w:rPr>
          <w:b/>
        </w:rPr>
        <w:t xml:space="preserve">нег-негнләрн өөрхн бәәх </w:t>
      </w:r>
      <w:r>
        <w:t xml:space="preserve">жить близко друг от друга; </w:t>
      </w:r>
      <w:r>
        <w:rPr>
          <w:b/>
        </w:rPr>
        <w:t xml:space="preserve">өөрхнәс </w:t>
      </w:r>
      <w:r/>
      <w:r>
        <w:rPr>
          <w:b/>
        </w:rPr>
        <w:t xml:space="preserve">ишклдг, холас </w:t>
      </w:r>
      <w:r/>
      <w:r>
        <w:rPr>
          <w:b/>
        </w:rPr>
        <w:t xml:space="preserve">инцхәдг </w:t>
      </w:r>
      <w:r>
        <w:t xml:space="preserve">погов. с близкого расстояния лягает, с дальнего — ржёт; </w:t>
      </w:r>
      <w:r>
        <w:rPr>
          <w:b/>
        </w:rPr>
        <w:t xml:space="preserve">өөрхнәс мөргмтхә, </w:t>
      </w:r>
      <w:r/>
      <w:r>
        <w:rPr>
          <w:b/>
        </w:rPr>
        <w:t xml:space="preserve">хоолас </w:t>
      </w:r>
      <w:r/>
      <w:r>
        <w:rPr>
          <w:b/>
        </w:rPr>
        <w:t xml:space="preserve">мөөрмтхә </w:t>
      </w:r>
      <w:r>
        <w:t xml:space="preserve">погов. с близкого расстояния бодается, с дальнего — мычит ◊ </w:t>
      </w:r>
      <w:r>
        <w:rPr>
          <w:b/>
        </w:rPr>
        <w:t xml:space="preserve">өөрхн үздг </w:t>
      </w:r>
      <w:r>
        <w:t xml:space="preserve">близорукий; </w:t>
      </w:r>
      <w:r>
        <w:rPr>
          <w:b/>
        </w:rPr>
        <w:t xml:space="preserve">өөрхн ухата күн </w:t>
      </w:r>
      <w:r>
        <w:t>недальновидный человек, человек ограниченного ума</w:t>
      </w:r>
    </w:p>
    <w:p>
      <w:r/>
      <w:r>
        <w:rPr>
          <w:b/>
        </w:rPr>
        <w:t xml:space="preserve">өөтә </w:t>
      </w:r>
      <w:r/>
      <w:r>
        <w:rPr>
          <w:b/>
        </w:rPr>
        <w:t>I</w:t>
      </w:r>
      <w:r/>
      <w:r>
        <w:rPr>
          <w:b/>
        </w:rPr>
        <w:t xml:space="preserve"> </w:t>
      </w:r>
      <w:r>
        <w:t xml:space="preserve">неровный, шероховатый; </w:t>
      </w:r>
      <w:r>
        <w:rPr>
          <w:b/>
        </w:rPr>
        <w:t xml:space="preserve">өөтә </w:t>
      </w:r>
      <w:r/>
      <w:r>
        <w:rPr>
          <w:b/>
        </w:rPr>
        <w:t xml:space="preserve">пол </w:t>
      </w:r>
      <w:r>
        <w:t>шероховатый пол</w:t>
      </w:r>
    </w:p>
    <w:p>
      <w:r/>
      <w:r>
        <w:rPr>
          <w:b/>
        </w:rPr>
        <w:t xml:space="preserve">өөтә </w:t>
      </w:r>
      <w:r/>
      <w:r>
        <w:rPr>
          <w:b/>
        </w:rPr>
        <w:t>II</w:t>
      </w:r>
      <w:r/>
      <w:r>
        <w:rPr>
          <w:b/>
        </w:rPr>
        <w:t xml:space="preserve"> </w:t>
      </w:r>
      <w:r>
        <w:t xml:space="preserve">умелый, способный на что-л.; </w:t>
      </w:r>
      <w:r>
        <w:rPr>
          <w:b/>
        </w:rPr>
        <w:t xml:space="preserve">һартан өөтә күн </w:t>
      </w:r>
      <w:r>
        <w:t>умелый человек, мастер на все руки</w:t>
      </w:r>
    </w:p>
    <w:p>
      <w:r/>
      <w:r>
        <w:rPr>
          <w:b/>
        </w:rPr>
        <w:t xml:space="preserve">өөтәһәр </w:t>
      </w:r>
      <w:r>
        <w:t xml:space="preserve">нареч. неровно; шероховато; </w:t>
      </w:r>
      <w:r>
        <w:rPr>
          <w:b/>
        </w:rPr>
        <w:t xml:space="preserve">өөтәһәр керчҗ </w:t>
      </w:r>
      <w:r>
        <w:t>неровно порезано</w:t>
      </w:r>
    </w:p>
    <w:p>
      <w:r/>
      <w:r>
        <w:rPr>
          <w:b/>
        </w:rPr>
        <w:t xml:space="preserve">өөх </w:t>
      </w:r>
      <w:r>
        <w:t xml:space="preserve">[өөхе] 1) браковать; </w:t>
      </w:r>
      <w:r>
        <w:rPr>
          <w:b/>
        </w:rPr>
        <w:t xml:space="preserve">кесн юмсиг </w:t>
      </w:r>
      <w:r/>
      <w:r>
        <w:rPr>
          <w:b/>
        </w:rPr>
        <w:t xml:space="preserve">өөҗ йилһх </w:t>
      </w:r>
      <w:r>
        <w:t>браковать изготовленную продукцию 2) недооценивать</w:t>
      </w:r>
    </w:p>
    <w:p>
      <w:r/>
      <w:r>
        <w:rPr>
          <w:b/>
        </w:rPr>
        <w:t xml:space="preserve">өөцән </w:t>
      </w:r>
      <w:r>
        <w:t>разлад, неполадка</w:t>
      </w:r>
    </w:p>
    <w:p>
      <w:r/>
      <w:r>
        <w:rPr>
          <w:b/>
        </w:rPr>
        <w:t xml:space="preserve">өөцәтәһәр </w:t>
      </w:r>
      <w:r>
        <w:t>нареч. в разладе</w:t>
      </w:r>
    </w:p>
    <w:p>
      <w:r/>
      <w:r>
        <w:rPr>
          <w:b/>
        </w:rPr>
        <w:t>өөцлһн</w:t>
      </w:r>
      <w:r>
        <w:t xml:space="preserve"> [өөцлһен] и. д. от </w:t>
      </w:r>
      <w:r>
        <w:rPr>
          <w:b/>
        </w:rPr>
        <w:t xml:space="preserve">өөцх </w:t>
      </w:r>
      <w:r>
        <w:t xml:space="preserve">разлад; </w:t>
      </w:r>
      <w:r>
        <w:rPr>
          <w:b/>
        </w:rPr>
        <w:t xml:space="preserve">кенлә </w:t>
      </w:r>
      <w:r/>
      <w:r>
        <w:rPr>
          <w:b/>
        </w:rPr>
        <w:t xml:space="preserve">болв чигн </w:t>
      </w:r>
      <w:r/>
      <w:r>
        <w:rPr>
          <w:b/>
        </w:rPr>
        <w:t xml:space="preserve">өөцлдлһн </w:t>
      </w:r>
      <w:r>
        <w:t>находиться с кем-л. в разладе</w:t>
      </w:r>
    </w:p>
    <w:p>
      <w:r/>
      <w:r>
        <w:rPr>
          <w:b/>
        </w:rPr>
        <w:t xml:space="preserve">өөцлдән </w:t>
      </w:r>
      <w:r>
        <w:t>[өөцелдән] проявление (напр. неприязни, разлада)</w:t>
      </w:r>
    </w:p>
    <w:p>
      <w:r/>
      <w:r>
        <w:rPr>
          <w:b/>
        </w:rPr>
        <w:t xml:space="preserve">өөцлдх </w:t>
      </w:r>
      <w:r>
        <w:t>[өөцелдхе] проявлять (напр. неприязнь, разлад)</w:t>
      </w:r>
    </w:p>
    <w:p>
      <w:r/>
      <w:r>
        <w:rPr>
          <w:b/>
        </w:rPr>
        <w:t>өөцүлх</w:t>
      </w:r>
      <w:r>
        <w:t xml:space="preserve"> [өөцүүлхе] побуд. от </w:t>
      </w:r>
      <w:r>
        <w:rPr>
          <w:b/>
        </w:rPr>
        <w:t>өөцх</w:t>
      </w:r>
      <w:r/>
    </w:p>
    <w:p>
      <w:r/>
      <w:r>
        <w:rPr>
          <w:b/>
        </w:rPr>
        <w:t>өөцх</w:t>
      </w:r>
      <w:r>
        <w:t xml:space="preserve"> [өөцхе] находиться в разладе, проявлять неприязнь; </w:t>
      </w:r>
      <w:r>
        <w:rPr>
          <w:b/>
        </w:rPr>
        <w:t xml:space="preserve">эдн хоорндан </w:t>
      </w:r>
      <w:r/>
      <w:r>
        <w:rPr>
          <w:b/>
        </w:rPr>
        <w:t xml:space="preserve">өөцлдҗ </w:t>
      </w:r>
      <w:r>
        <w:t>у них разлад между собою</w:t>
      </w:r>
    </w:p>
    <w:p>
      <w:r/>
      <w:r>
        <w:rPr>
          <w:b/>
        </w:rPr>
        <w:t xml:space="preserve">өөч </w:t>
      </w:r>
      <w:r>
        <w:t xml:space="preserve">[өөче] обидчивый, </w:t>
      </w:r>
      <w:r>
        <w:rPr>
          <w:b/>
        </w:rPr>
        <w:t xml:space="preserve">өөч күн </w:t>
      </w:r>
      <w:r>
        <w:t xml:space="preserve">обидчивый человек; </w:t>
      </w:r>
      <w:r>
        <w:rPr>
          <w:b/>
        </w:rPr>
        <w:t xml:space="preserve">өнчн күн өөч </w:t>
      </w:r>
      <w:r>
        <w:t>погов. человек без родителей (сирота) обидчив</w:t>
      </w:r>
    </w:p>
    <w:p>
      <w:r/>
      <w:r>
        <w:rPr>
          <w:b/>
        </w:rPr>
        <w:t>ө</w:t>
      </w:r>
      <w:r/>
      <w:r>
        <w:rPr>
          <w:b/>
        </w:rPr>
        <w:t xml:space="preserve">р </w:t>
      </w:r>
      <w:r/>
      <w:r>
        <w:rPr>
          <w:b/>
        </w:rPr>
        <w:t>I</w:t>
      </w:r>
      <w:r/>
      <w:r>
        <w:rPr>
          <w:b/>
        </w:rPr>
        <w:t xml:space="preserve"> </w:t>
      </w:r>
      <w:r>
        <w:t xml:space="preserve">заря; рассвет; </w:t>
      </w:r>
      <w:r>
        <w:rPr>
          <w:b/>
        </w:rPr>
        <w:t xml:space="preserve">өр цәәх алднд </w:t>
      </w:r>
      <w:r>
        <w:t xml:space="preserve">на рассвете; </w:t>
      </w:r>
      <w:r>
        <w:rPr>
          <w:b/>
        </w:rPr>
        <w:t>ө</w:t>
      </w:r>
      <w:r/>
      <w:r>
        <w:rPr>
          <w:b/>
        </w:rPr>
        <w:t xml:space="preserve">р </w:t>
      </w:r>
      <w:r/>
      <w:r>
        <w:rPr>
          <w:b/>
        </w:rPr>
        <w:t xml:space="preserve">цәәх </w:t>
      </w:r>
      <w:r>
        <w:t xml:space="preserve">рассветать, светать; </w:t>
      </w:r>
      <w:r>
        <w:rPr>
          <w:b/>
        </w:rPr>
        <w:t xml:space="preserve">өр цәәхлә, </w:t>
      </w:r>
      <w:r/>
      <w:r>
        <w:rPr>
          <w:b/>
        </w:rPr>
        <w:t xml:space="preserve">бидн </w:t>
      </w:r>
      <w:r/>
      <w:r>
        <w:rPr>
          <w:b/>
        </w:rPr>
        <w:t xml:space="preserve">хаалһдан </w:t>
      </w:r>
      <w:r/>
      <w:r>
        <w:rPr>
          <w:b/>
        </w:rPr>
        <w:t xml:space="preserve">орувидн </w:t>
      </w:r>
      <w:r>
        <w:t xml:space="preserve">с зарёй мы отправились в путь; </w:t>
      </w:r>
      <w:r>
        <w:rPr>
          <w:b/>
        </w:rPr>
        <w:t xml:space="preserve">өр цәәтл мөр сөөх </w:t>
      </w:r>
      <w:r>
        <w:t xml:space="preserve">ставить коня на выстойку до рассвета; </w:t>
      </w:r>
      <w:r>
        <w:rPr>
          <w:b/>
        </w:rPr>
        <w:t xml:space="preserve">өр цәәтл серүн бәәх </w:t>
      </w:r>
      <w:r>
        <w:t xml:space="preserve">а) бодрствовать до рассвета; б) не спать всю ночь; </w:t>
      </w:r>
      <w:r>
        <w:rPr>
          <w:b/>
        </w:rPr>
        <w:t>көгшн күүкнд ө</w:t>
      </w:r>
      <w:r/>
      <w:r>
        <w:rPr>
          <w:b/>
        </w:rPr>
        <w:t xml:space="preserve">р удан </w:t>
      </w:r>
      <w:r/>
      <w:r>
        <w:rPr>
          <w:b/>
        </w:rPr>
        <w:t xml:space="preserve">цәәдг </w:t>
      </w:r>
      <w:r>
        <w:t xml:space="preserve">посл. для старой девы рассвет наступает поздно (о человеке, у к-рого нет просвета в жизни); </w:t>
      </w:r>
      <w:r>
        <w:rPr>
          <w:b/>
        </w:rPr>
        <w:t xml:space="preserve">өр цәәснә хөен үргәл тәвх керг уга </w:t>
      </w:r>
      <w:r>
        <w:t xml:space="preserve">погов. после того как забрезжила заря, не нужно ставить пугало; ≈ после драки кулаками не машут; </w:t>
      </w:r>
      <w:r>
        <w:rPr>
          <w:b/>
        </w:rPr>
        <w:t xml:space="preserve">салькн </w:t>
      </w:r>
      <w:r/>
      <w:r>
        <w:rPr>
          <w:b/>
        </w:rPr>
        <w:t xml:space="preserve">көдлв </w:t>
      </w:r>
      <w:r/>
      <w:r>
        <w:rPr>
          <w:b/>
        </w:rPr>
        <w:t xml:space="preserve">чигн, </w:t>
      </w:r>
      <w:r/>
      <w:r>
        <w:rPr>
          <w:b/>
        </w:rPr>
        <w:t xml:space="preserve">өр цагасн эрт цәәдго </w:t>
      </w:r>
      <w:r>
        <w:t xml:space="preserve">погов. если даже и ветер подует, рассвет без времени не наступит; </w:t>
      </w:r>
      <w:r>
        <w:rPr>
          <w:b/>
        </w:rPr>
        <w:t xml:space="preserve">өр цәәтл нәр-наадн болв </w:t>
      </w:r>
      <w:r>
        <w:t>Джангар пир шёл до рассвета</w:t>
      </w:r>
    </w:p>
    <w:p>
      <w:r/>
      <w:r>
        <w:rPr>
          <w:b/>
        </w:rPr>
        <w:t xml:space="preserve">өр </w:t>
      </w:r>
      <w:r/>
      <w:r>
        <w:rPr>
          <w:b/>
        </w:rPr>
        <w:t>II</w:t>
      </w:r>
      <w:r/>
      <w:r>
        <w:rPr>
          <w:b/>
        </w:rPr>
        <w:t xml:space="preserve"> </w:t>
      </w:r>
      <w:r>
        <w:t xml:space="preserve">недра; </w:t>
      </w:r>
      <w:r>
        <w:rPr>
          <w:b/>
        </w:rPr>
        <w:t xml:space="preserve">һазрин өр </w:t>
      </w:r>
      <w:r>
        <w:t>недра земли</w:t>
      </w:r>
    </w:p>
    <w:p>
      <w:r/>
      <w:r>
        <w:rPr>
          <w:b/>
        </w:rPr>
        <w:t xml:space="preserve">өр </w:t>
      </w:r>
      <w:r/>
      <w:r>
        <w:rPr>
          <w:b/>
        </w:rPr>
        <w:t>III</w:t>
      </w:r>
      <w:r/>
      <w:r>
        <w:rPr>
          <w:b/>
        </w:rPr>
        <w:t xml:space="preserve"> </w:t>
      </w:r>
      <w:r>
        <w:t>середина, центр</w:t>
      </w:r>
    </w:p>
    <w:p>
      <w:r/>
      <w:r>
        <w:rPr>
          <w:b/>
        </w:rPr>
        <w:t xml:space="preserve">өр </w:t>
      </w:r>
      <w:r/>
      <w:r>
        <w:rPr>
          <w:b/>
        </w:rPr>
        <w:t>IV</w:t>
      </w:r>
      <w:r/>
      <w:r>
        <w:rPr>
          <w:b/>
        </w:rPr>
        <w:t xml:space="preserve"> </w:t>
      </w:r>
      <w:r>
        <w:t xml:space="preserve">грудь, душа; </w:t>
      </w:r>
      <w:r>
        <w:rPr>
          <w:b/>
        </w:rPr>
        <w:t>ө</w:t>
      </w:r>
      <w:r/>
      <w:r>
        <w:rPr>
          <w:b/>
        </w:rPr>
        <w:t xml:space="preserve">р минь </w:t>
      </w:r>
      <w:r/>
      <w:r>
        <w:rPr>
          <w:b/>
        </w:rPr>
        <w:t>өвдв, ө</w:t>
      </w:r>
      <w:r/>
      <w:r>
        <w:rPr>
          <w:b/>
        </w:rPr>
        <w:t xml:space="preserve">вр минь кемтрв </w:t>
      </w:r>
      <w:r>
        <w:t>фольк. душа моя заныла, в груди что-то надломилось</w:t>
      </w:r>
    </w:p>
    <w:p>
      <w:r/>
      <w:r>
        <w:rPr>
          <w:b/>
        </w:rPr>
        <w:t xml:space="preserve">өр </w:t>
      </w:r>
      <w:r/>
      <w:r>
        <w:rPr>
          <w:b/>
        </w:rPr>
        <w:t>V</w:t>
      </w:r>
      <w:r/>
      <w:r>
        <w:rPr>
          <w:b/>
        </w:rPr>
        <w:t xml:space="preserve">: </w:t>
      </w:r>
      <w:r/>
      <w:r>
        <w:rPr>
          <w:b/>
        </w:rPr>
        <w:t>ө</w:t>
      </w:r>
      <w:r/>
      <w:r>
        <w:rPr>
          <w:b/>
        </w:rPr>
        <w:t xml:space="preserve">р </w:t>
      </w:r>
      <w:r/>
      <w:r>
        <w:rPr>
          <w:b/>
        </w:rPr>
        <w:t>ө</w:t>
      </w:r>
      <w:r/>
      <w:r>
        <w:rPr>
          <w:b/>
        </w:rPr>
        <w:t xml:space="preserve">вдх </w:t>
      </w:r>
      <w:r>
        <w:t xml:space="preserve">сочувствовать; </w:t>
      </w:r>
      <w:r>
        <w:rPr>
          <w:b/>
        </w:rPr>
        <w:t xml:space="preserve">өр өвдлһн </w:t>
      </w:r>
      <w:r>
        <w:t xml:space="preserve">жалость, сочувствие; </w:t>
      </w:r>
      <w:r>
        <w:rPr>
          <w:b/>
        </w:rPr>
        <w:t>ө</w:t>
      </w:r>
      <w:r/>
      <w:r>
        <w:rPr>
          <w:b/>
        </w:rPr>
        <w:t xml:space="preserve">р </w:t>
      </w:r>
      <w:r/>
      <w:r>
        <w:rPr>
          <w:b/>
        </w:rPr>
        <w:t>ө</w:t>
      </w:r>
      <w:r/>
      <w:r>
        <w:rPr>
          <w:b/>
        </w:rPr>
        <w:t xml:space="preserve">вдм </w:t>
      </w:r>
      <w:r>
        <w:t>жалостливый</w:t>
      </w:r>
    </w:p>
    <w:p>
      <w:r/>
      <w:r>
        <w:rPr>
          <w:b/>
        </w:rPr>
        <w:t>ө</w:t>
      </w:r>
      <w:r/>
      <w:r>
        <w:rPr>
          <w:b/>
        </w:rPr>
        <w:t xml:space="preserve">р </w:t>
      </w:r>
      <w:r/>
      <w:r>
        <w:rPr>
          <w:b/>
        </w:rPr>
        <w:t>VI</w:t>
      </w:r>
      <w:r/>
      <w:r>
        <w:rPr>
          <w:b/>
        </w:rPr>
        <w:t xml:space="preserve"> </w:t>
      </w:r>
      <w:r>
        <w:t xml:space="preserve">розжиг; </w:t>
      </w:r>
      <w:r>
        <w:rPr>
          <w:b/>
        </w:rPr>
        <w:t xml:space="preserve">арһснд өр өгх </w:t>
      </w:r>
      <w:r>
        <w:t>разжечь кизяк</w:t>
      </w:r>
    </w:p>
    <w:p>
      <w:r/>
      <w:r>
        <w:rPr>
          <w:b/>
        </w:rPr>
        <w:t xml:space="preserve">өрә </w:t>
      </w:r>
      <w:r>
        <w:t xml:space="preserve">комната; </w:t>
      </w:r>
      <w:r>
        <w:rPr>
          <w:b/>
        </w:rPr>
        <w:t xml:space="preserve">мана </w:t>
      </w:r>
      <w:r/>
      <w:r>
        <w:rPr>
          <w:b/>
        </w:rPr>
        <w:t xml:space="preserve">өрәд </w:t>
      </w:r>
      <w:r>
        <w:t xml:space="preserve">в нашей комнате; </w:t>
      </w:r>
      <w:r>
        <w:rPr>
          <w:b/>
        </w:rPr>
        <w:t xml:space="preserve">ик </w:t>
      </w:r>
      <w:r/>
      <w:r>
        <w:rPr>
          <w:b/>
        </w:rPr>
        <w:t xml:space="preserve">өрә </w:t>
      </w:r>
      <w:r>
        <w:t xml:space="preserve">зал; </w:t>
      </w:r>
      <w:r>
        <w:rPr>
          <w:b/>
        </w:rPr>
        <w:t xml:space="preserve">унтдг </w:t>
      </w:r>
      <w:r/>
      <w:r>
        <w:rPr>
          <w:b/>
        </w:rPr>
        <w:t>ө</w:t>
      </w:r>
      <w:r/>
      <w:r>
        <w:rPr>
          <w:b/>
        </w:rPr>
        <w:t>р</w:t>
      </w:r>
      <w:r/>
      <w:r>
        <w:rPr>
          <w:b/>
        </w:rPr>
        <w:t>ә</w:t>
      </w:r>
      <w:r/>
      <w:r>
        <w:rPr>
          <w:b/>
        </w:rPr>
        <w:t xml:space="preserve"> </w:t>
      </w:r>
      <w:r>
        <w:t xml:space="preserve">спальня; </w:t>
      </w:r>
      <w:r>
        <w:rPr>
          <w:b/>
        </w:rPr>
        <w:t xml:space="preserve">гиичлдг </w:t>
      </w:r>
      <w:r/>
      <w:r>
        <w:rPr>
          <w:b/>
        </w:rPr>
        <w:t xml:space="preserve">өрә </w:t>
      </w:r>
      <w:r>
        <w:t xml:space="preserve">гостиная; </w:t>
      </w:r>
      <w:r>
        <w:rPr>
          <w:b/>
        </w:rPr>
        <w:t xml:space="preserve">хотын </w:t>
      </w:r>
      <w:r/>
      <w:r>
        <w:rPr>
          <w:b/>
        </w:rPr>
        <w:t>өрә</w:t>
      </w:r>
      <w:r/>
      <w:r>
        <w:rPr>
          <w:b/>
        </w:rPr>
        <w:t xml:space="preserve"> </w:t>
      </w:r>
      <w:r>
        <w:t xml:space="preserve">кухня; </w:t>
      </w:r>
      <w:r>
        <w:rPr>
          <w:b/>
        </w:rPr>
        <w:t xml:space="preserve">күүкдин өрә </w:t>
      </w:r>
      <w:r>
        <w:t xml:space="preserve">детская комната; </w:t>
      </w:r>
      <w:r>
        <w:rPr>
          <w:b/>
        </w:rPr>
        <w:t xml:space="preserve">һурвн өрәтә </w:t>
      </w:r>
      <w:r/>
      <w:r>
        <w:rPr>
          <w:b/>
        </w:rPr>
        <w:t xml:space="preserve">патьр </w:t>
      </w:r>
      <w:r>
        <w:t>квартира из трёх комнат</w:t>
      </w:r>
    </w:p>
    <w:p>
      <w:r/>
      <w:r>
        <w:rPr>
          <w:b/>
        </w:rPr>
        <w:t>өрәл</w:t>
      </w:r>
      <w:r>
        <w:t xml:space="preserve"> [өрәәле] половина, половинка; </w:t>
      </w:r>
      <w:r>
        <w:rPr>
          <w:b/>
        </w:rPr>
        <w:t xml:space="preserve">альмна </w:t>
      </w:r>
      <w:r/>
      <w:r>
        <w:rPr>
          <w:b/>
        </w:rPr>
        <w:t xml:space="preserve">өрәл </w:t>
      </w:r>
      <w:r>
        <w:t xml:space="preserve">пол-яблока; </w:t>
      </w:r>
      <w:r>
        <w:rPr>
          <w:b/>
        </w:rPr>
        <w:t xml:space="preserve">җалвин өрәл </w:t>
      </w:r>
      <w:r>
        <w:t xml:space="preserve">ползарплаты; </w:t>
      </w:r>
      <w:r>
        <w:rPr>
          <w:b/>
        </w:rPr>
        <w:t xml:space="preserve">хаалһин өрәл </w:t>
      </w:r>
      <w:r>
        <w:t xml:space="preserve">половина пути; </w:t>
      </w:r>
      <w:r>
        <w:rPr>
          <w:b/>
        </w:rPr>
        <w:t xml:space="preserve">өрәл үн </w:t>
      </w:r>
      <w:r>
        <w:t xml:space="preserve">полцены; </w:t>
      </w:r>
      <w:r>
        <w:rPr>
          <w:b/>
        </w:rPr>
        <w:t xml:space="preserve">усна </w:t>
      </w:r>
      <w:r/>
      <w:r>
        <w:rPr>
          <w:b/>
        </w:rPr>
        <w:t xml:space="preserve">өрәлинь ууһад, өрәлинь дааһндан өгв </w:t>
      </w:r>
      <w:r>
        <w:t>Джангар выпив половину воды сам, другую половину дал своему лончаку</w:t>
      </w:r>
    </w:p>
    <w:p>
      <w:r/>
      <w:r>
        <w:rPr>
          <w:b/>
        </w:rPr>
        <w:t>өрәлгдх</w:t>
      </w:r>
      <w:r>
        <w:t xml:space="preserve">[өрәлегдехе] страд. от </w:t>
      </w:r>
      <w:r>
        <w:rPr>
          <w:b/>
        </w:rPr>
        <w:t>өрәлх</w:t>
      </w:r>
      <w:r/>
    </w:p>
    <w:p>
      <w:r/>
      <w:r>
        <w:rPr>
          <w:b/>
        </w:rPr>
        <w:t xml:space="preserve">өрәлдә </w:t>
      </w:r>
      <w:r>
        <w:t xml:space="preserve">односторонние путы (надеваемые на одну переднюю и одну заднюю ногу лошади); </w:t>
      </w:r>
      <w:r>
        <w:rPr>
          <w:b/>
        </w:rPr>
        <w:t xml:space="preserve">өрәлдәтә мөрн </w:t>
      </w:r>
      <w:r>
        <w:t>спутанная с левой стороны лошадь</w:t>
      </w:r>
    </w:p>
    <w:p>
      <w:r/>
      <w:r>
        <w:rPr>
          <w:b/>
        </w:rPr>
        <w:t>өрәлдгдх</w:t>
      </w:r>
      <w:r>
        <w:t xml:space="preserve"> [өрәлдегдехе] 1) быть спутанным односторонними путами 2) быть наполовину уменьшенным</w:t>
      </w:r>
    </w:p>
    <w:p>
      <w:r/>
      <w:r>
        <w:rPr>
          <w:b/>
        </w:rPr>
        <w:t>өрәлдлһн</w:t>
      </w:r>
      <w:r>
        <w:t xml:space="preserve"> [өрәлделһен] и. д. от </w:t>
      </w:r>
      <w:r>
        <w:rPr>
          <w:b/>
        </w:rPr>
        <w:t>өрәлдх</w:t>
      </w:r>
      <w:r/>
    </w:p>
    <w:p>
      <w:r/>
      <w:r>
        <w:rPr>
          <w:b/>
        </w:rPr>
        <w:t>өрәлдүллһн</w:t>
      </w:r>
      <w:r>
        <w:t xml:space="preserve"> [өрәлдүүлһен] и. д. от </w:t>
      </w:r>
      <w:r>
        <w:rPr>
          <w:b/>
        </w:rPr>
        <w:t xml:space="preserve">өрәлдүлх </w:t>
      </w:r>
      <w:r>
        <w:t>выполнение чего-л. наполовину</w:t>
      </w:r>
    </w:p>
    <w:p>
      <w:r/>
      <w:r>
        <w:rPr>
          <w:b/>
        </w:rPr>
        <w:t>өрәлдүлх</w:t>
      </w:r>
      <w:r>
        <w:t xml:space="preserve"> [өрәлдүүлхе] побуд. от </w:t>
      </w:r>
      <w:r>
        <w:rPr>
          <w:b/>
        </w:rPr>
        <w:t xml:space="preserve">өрәлдх </w:t>
      </w:r>
      <w:r>
        <w:t>1) быть спутанным односторонними путами 2) быть наполовину уменьшенным 3) делать что-л. наполовину</w:t>
      </w:r>
    </w:p>
    <w:p>
      <w:r/>
      <w:r>
        <w:rPr>
          <w:b/>
        </w:rPr>
        <w:t>өрәлдх</w:t>
      </w:r>
      <w:r>
        <w:t xml:space="preserve"> [өрәлдхе] 1) спутывать односторонними путами (лошадь) 2) уменьшаться наполовину; </w:t>
      </w:r>
      <w:r>
        <w:rPr>
          <w:b/>
        </w:rPr>
        <w:t xml:space="preserve">суулһта </w:t>
      </w:r>
      <w:r/>
      <w:r>
        <w:rPr>
          <w:b/>
        </w:rPr>
        <w:t xml:space="preserve">усн </w:t>
      </w:r>
      <w:r/>
      <w:r>
        <w:rPr>
          <w:b/>
        </w:rPr>
        <w:t xml:space="preserve">өрәлдҗ </w:t>
      </w:r>
      <w:r>
        <w:t>в ведре воды стало наполовину меньше</w:t>
      </w:r>
    </w:p>
    <w:p>
      <w:r/>
      <w:r>
        <w:rPr>
          <w:b/>
        </w:rPr>
        <w:t>өрәллһн</w:t>
      </w:r>
      <w:r>
        <w:t xml:space="preserve"> [өрәллһен] и. д. от </w:t>
      </w:r>
      <w:r>
        <w:rPr>
          <w:b/>
        </w:rPr>
        <w:t>ө</w:t>
      </w:r>
      <w:r/>
      <w:r>
        <w:rPr>
          <w:b/>
        </w:rPr>
        <w:t>рэлх</w:t>
      </w:r>
      <w:r/>
    </w:p>
    <w:p>
      <w:r/>
      <w:r>
        <w:rPr>
          <w:b/>
        </w:rPr>
        <w:t>өрәлүлх</w:t>
      </w:r>
      <w:r>
        <w:t xml:space="preserve"> [өрәлүүлхе] побуд. от </w:t>
      </w:r>
      <w:r>
        <w:rPr>
          <w:b/>
        </w:rPr>
        <w:t>ө</w:t>
      </w:r>
      <w:r/>
      <w:r>
        <w:rPr>
          <w:b/>
        </w:rPr>
        <w:t>р</w:t>
      </w:r>
      <w:r/>
      <w:r>
        <w:rPr>
          <w:b/>
        </w:rPr>
        <w:t>ә</w:t>
      </w:r>
      <w:r/>
      <w:r>
        <w:rPr>
          <w:b/>
        </w:rPr>
        <w:t>лх</w:t>
      </w:r>
      <w:r/>
    </w:p>
    <w:p>
      <w:r/>
      <w:r>
        <w:rPr>
          <w:b/>
        </w:rPr>
        <w:t>өрәлх</w:t>
      </w:r>
      <w:r>
        <w:t xml:space="preserve"> [өрәлхе] перегораживать, отгораживать</w:t>
      </w:r>
    </w:p>
    <w:p>
      <w:r/>
      <w:r>
        <w:rPr>
          <w:b/>
        </w:rPr>
        <w:t xml:space="preserve">өрән </w:t>
      </w:r>
      <w:r>
        <w:t xml:space="preserve">род. п. от </w:t>
      </w:r>
      <w:r>
        <w:rPr>
          <w:b/>
        </w:rPr>
        <w:t xml:space="preserve">өрә </w:t>
      </w:r>
      <w:r>
        <w:t xml:space="preserve">комнатный; </w:t>
      </w:r>
      <w:r>
        <w:rPr>
          <w:b/>
        </w:rPr>
        <w:t>өрә</w:t>
      </w:r>
      <w:r/>
      <w:r>
        <w:rPr>
          <w:b/>
        </w:rPr>
        <w:t xml:space="preserve">н </w:t>
      </w:r>
      <w:r/>
      <w:r>
        <w:rPr>
          <w:b/>
        </w:rPr>
        <w:t xml:space="preserve">кемҗә </w:t>
      </w:r>
      <w:r>
        <w:t xml:space="preserve">размер комнаты; </w:t>
      </w:r>
      <w:r>
        <w:rPr>
          <w:b/>
        </w:rPr>
        <w:t xml:space="preserve">өрән аһу </w:t>
      </w:r>
      <w:r>
        <w:t>площадь комнаты</w:t>
      </w:r>
    </w:p>
    <w:p>
      <w:r/>
      <w:r>
        <w:rPr>
          <w:b/>
        </w:rPr>
        <w:t>өрәсдүлх</w:t>
      </w:r>
      <w:r>
        <w:t xml:space="preserve"> [өрәсдүүлхе] побуд. от </w:t>
      </w:r>
      <w:r>
        <w:rPr>
          <w:b/>
        </w:rPr>
        <w:t>өрәсдх</w:t>
      </w:r>
      <w:r/>
    </w:p>
    <w:p>
      <w:r/>
      <w:r>
        <w:rPr>
          <w:b/>
        </w:rPr>
        <w:t>өрәсдх</w:t>
      </w:r>
      <w:r>
        <w:t xml:space="preserve"> [өрәәсдхе] оказываться без пары</w:t>
      </w:r>
    </w:p>
    <w:p>
      <w:r/>
      <w:r>
        <w:rPr>
          <w:b/>
        </w:rPr>
        <w:t xml:space="preserve">өрәслүлх </w:t>
      </w:r>
      <w:r>
        <w:t xml:space="preserve">[өрәслүүлхе] побуд. от </w:t>
      </w:r>
      <w:r>
        <w:rPr>
          <w:b/>
        </w:rPr>
        <w:t>өрәслх</w:t>
      </w:r>
      <w:r/>
    </w:p>
    <w:p>
      <w:r/>
      <w:r>
        <w:rPr>
          <w:b/>
        </w:rPr>
        <w:t>өрәслх</w:t>
      </w:r>
      <w:r>
        <w:t xml:space="preserve"> [өрәәселхе] рознить, делать непарным; </w:t>
      </w:r>
      <w:r>
        <w:rPr>
          <w:b/>
        </w:rPr>
        <w:t xml:space="preserve">цариг </w:t>
      </w:r>
      <w:r/>
      <w:r>
        <w:rPr>
          <w:b/>
        </w:rPr>
        <w:t xml:space="preserve">өрәсләд татх </w:t>
      </w:r>
      <w:r>
        <w:t>запрячь быков поодиночке</w:t>
      </w:r>
    </w:p>
    <w:p>
      <w:r/>
      <w:r>
        <w:rPr>
          <w:b/>
        </w:rPr>
        <w:t>ө</w:t>
      </w:r>
      <w:r/>
      <w:r>
        <w:rPr>
          <w:b/>
        </w:rPr>
        <w:t>р</w:t>
      </w:r>
      <w:r/>
      <w:r>
        <w:rPr>
          <w:b/>
        </w:rPr>
        <w:t>ә</w:t>
      </w:r>
      <w:r/>
      <w:r>
        <w:rPr>
          <w:b/>
        </w:rPr>
        <w:t>сн</w:t>
      </w:r>
      <w:r>
        <w:t xml:space="preserve"> [өрәсен] 1) один из пары кого-чего-л.; </w:t>
      </w:r>
      <w:r>
        <w:rPr>
          <w:b/>
        </w:rPr>
        <w:t xml:space="preserve">өрәсн һосн </w:t>
      </w:r>
      <w:r>
        <w:t xml:space="preserve">один сапог; </w:t>
      </w:r>
      <w:r>
        <w:rPr>
          <w:b/>
        </w:rPr>
        <w:t>ө</w:t>
      </w:r>
      <w:r/>
      <w:r>
        <w:rPr>
          <w:b/>
        </w:rPr>
        <w:t>р</w:t>
      </w:r>
      <w:r/>
      <w:r>
        <w:rPr>
          <w:b/>
        </w:rPr>
        <w:t>ә</w:t>
      </w:r>
      <w:r/>
      <w:r>
        <w:rPr>
          <w:b/>
        </w:rPr>
        <w:t xml:space="preserve">сн </w:t>
      </w:r>
      <w:r/>
      <w:r>
        <w:rPr>
          <w:b/>
        </w:rPr>
        <w:t xml:space="preserve">нүдн </w:t>
      </w:r>
      <w:r>
        <w:t xml:space="preserve">один глаз; </w:t>
      </w:r>
      <w:r>
        <w:rPr>
          <w:b/>
        </w:rPr>
        <w:t xml:space="preserve">өрәсн нүдтә </w:t>
      </w:r>
      <w:r>
        <w:t xml:space="preserve">одноглазый; </w:t>
      </w:r>
      <w:r>
        <w:rPr>
          <w:b/>
        </w:rPr>
        <w:t>өрәсн</w:t>
      </w:r>
      <w:r/>
      <w:r>
        <w:rPr>
          <w:b/>
        </w:rPr>
        <w:t xml:space="preserve"> (нег) </w:t>
      </w:r>
      <w:r/>
      <w:r>
        <w:rPr>
          <w:b/>
        </w:rPr>
        <w:t xml:space="preserve">нүдән аньх </w:t>
      </w:r>
      <w:r>
        <w:t xml:space="preserve">прищуривать один глаз; </w:t>
      </w:r>
      <w:r>
        <w:rPr>
          <w:b/>
        </w:rPr>
        <w:t xml:space="preserve">икрин </w:t>
      </w:r>
      <w:r/>
      <w:r>
        <w:rPr>
          <w:b/>
        </w:rPr>
        <w:t>ө</w:t>
      </w:r>
      <w:r/>
      <w:r>
        <w:rPr>
          <w:b/>
        </w:rPr>
        <w:t>р</w:t>
      </w:r>
      <w:r/>
      <w:r>
        <w:rPr>
          <w:b/>
        </w:rPr>
        <w:t>ә</w:t>
      </w:r>
      <w:r/>
      <w:r>
        <w:rPr>
          <w:b/>
        </w:rPr>
        <w:t xml:space="preserve">сн </w:t>
      </w:r>
      <w:r>
        <w:t xml:space="preserve">один из близнецов; </w:t>
      </w:r>
      <w:r>
        <w:rPr>
          <w:b/>
        </w:rPr>
        <w:t xml:space="preserve">хөөнә хурһна өрәсн </w:t>
      </w:r>
      <w:r>
        <w:t>один ягнёнок из двойняшек 2) половина чего-л. (показатель единственного числа для парных предметов)</w:t>
      </w:r>
    </w:p>
    <w:p>
      <w:r/>
      <w:r>
        <w:rPr>
          <w:b/>
        </w:rPr>
        <w:t xml:space="preserve">өрәтә </w:t>
      </w:r>
      <w:r>
        <w:t xml:space="preserve">перегороженный, отгороженный; </w:t>
      </w:r>
      <w:r>
        <w:rPr>
          <w:b/>
        </w:rPr>
        <w:t xml:space="preserve">өрәтә </w:t>
      </w:r>
      <w:r/>
      <w:r>
        <w:rPr>
          <w:b/>
        </w:rPr>
        <w:t xml:space="preserve">гер </w:t>
      </w:r>
      <w:r>
        <w:t>дом с перегородкой</w:t>
      </w:r>
    </w:p>
    <w:p>
      <w:r/>
      <w:r>
        <w:rPr>
          <w:b/>
        </w:rPr>
        <w:t>өрвәгдх</w:t>
      </w:r>
      <w:r>
        <w:t xml:space="preserve"> [өрвәгдехе] страд. от </w:t>
      </w:r>
      <w:r>
        <w:rPr>
          <w:b/>
        </w:rPr>
        <w:t>ө</w:t>
      </w:r>
      <w:r/>
      <w:r>
        <w:rPr>
          <w:b/>
        </w:rPr>
        <w:t>рв</w:t>
      </w:r>
      <w:r/>
      <w:r>
        <w:rPr>
          <w:b/>
        </w:rPr>
        <w:t>ә</w:t>
      </w:r>
      <w:r/>
      <w:r>
        <w:rPr>
          <w:b/>
        </w:rPr>
        <w:t xml:space="preserve">х </w:t>
      </w:r>
      <w:r>
        <w:t>быть взъерошенным</w:t>
      </w:r>
    </w:p>
    <w:p>
      <w:r/>
      <w:r>
        <w:rPr>
          <w:b/>
        </w:rPr>
        <w:t>өрвәлһн</w:t>
      </w:r>
      <w:r>
        <w:t xml:space="preserve"> [өрвәлһен] и. д. от </w:t>
      </w:r>
      <w:r>
        <w:rPr>
          <w:b/>
        </w:rPr>
        <w:t>ө</w:t>
      </w:r>
      <w:r/>
      <w:r>
        <w:rPr>
          <w:b/>
        </w:rPr>
        <w:t>рв</w:t>
      </w:r>
      <w:r/>
      <w:r>
        <w:rPr>
          <w:b/>
        </w:rPr>
        <w:t>ә</w:t>
      </w:r>
      <w:r/>
      <w:r>
        <w:rPr>
          <w:b/>
        </w:rPr>
        <w:t>х</w:t>
      </w:r>
      <w:r/>
    </w:p>
    <w:p>
      <w:r/>
      <w:r>
        <w:rPr>
          <w:b/>
        </w:rPr>
        <w:t xml:space="preserve">өрвәлһх </w:t>
      </w:r>
      <w:r>
        <w:t xml:space="preserve">[өрвәлһехе] побуд. от </w:t>
      </w:r>
      <w:r>
        <w:rPr>
          <w:b/>
        </w:rPr>
        <w:t xml:space="preserve">өрвәх </w:t>
      </w:r>
      <w:r>
        <w:t>ерошить, заставлять торчать (напр. волосы); трепать (приводить в беспорядок)</w:t>
      </w:r>
    </w:p>
    <w:p>
      <w:r/>
      <w:r>
        <w:rPr>
          <w:b/>
        </w:rPr>
        <w:t>ө</w:t>
      </w:r>
      <w:r/>
      <w:r>
        <w:rPr>
          <w:b/>
        </w:rPr>
        <w:t>рв</w:t>
      </w:r>
      <w:r/>
      <w:r>
        <w:rPr>
          <w:b/>
        </w:rPr>
        <w:t>ә</w:t>
      </w:r>
      <w:r/>
      <w:r>
        <w:rPr>
          <w:b/>
        </w:rPr>
        <w:t>х</w:t>
      </w:r>
      <w:r>
        <w:t xml:space="preserve"> [өрвәхе] торчать, ерошиться, взлохмачиваться; </w:t>
      </w:r>
      <w:r>
        <w:rPr>
          <w:b/>
        </w:rPr>
        <w:t xml:space="preserve">үснь өрвәлдҗ бәәнә </w:t>
      </w:r>
      <w:r>
        <w:t>волосы взлохматились</w:t>
      </w:r>
    </w:p>
    <w:p>
      <w:r/>
      <w:r>
        <w:rPr>
          <w:b/>
        </w:rPr>
        <w:t>өрвһр</w:t>
      </w:r>
      <w:r>
        <w:t xml:space="preserve"> [өрвһер] 1) взъерошенный (о волосах) 2) вздёрнутый; </w:t>
      </w:r>
      <w:r>
        <w:rPr>
          <w:b/>
        </w:rPr>
        <w:t xml:space="preserve">өрвһр хамр </w:t>
      </w:r>
      <w:r>
        <w:t>вздёрнутый нос</w:t>
      </w:r>
    </w:p>
    <w:p>
      <w:r/>
      <w:r>
        <w:rPr>
          <w:b/>
        </w:rPr>
        <w:t>өрвклһн</w:t>
      </w:r>
      <w:r>
        <w:t xml:space="preserve"> [өрвкелһен] и. д. от </w:t>
      </w:r>
      <w:r>
        <w:rPr>
          <w:b/>
        </w:rPr>
        <w:t>ө</w:t>
      </w:r>
      <w:r/>
      <w:r>
        <w:rPr>
          <w:b/>
        </w:rPr>
        <w:t>рвкх</w:t>
      </w:r>
      <w:r/>
    </w:p>
    <w:p>
      <w:r/>
      <w:r>
        <w:rPr>
          <w:b/>
        </w:rPr>
        <w:t>өрвкүллһн</w:t>
      </w:r>
      <w:r>
        <w:t xml:space="preserve"> [өрвкүүллһен] и. д. от </w:t>
      </w:r>
      <w:r>
        <w:rPr>
          <w:b/>
        </w:rPr>
        <w:t>өрвкүлх</w:t>
      </w:r>
      <w:r/>
    </w:p>
    <w:p>
      <w:r/>
      <w:r>
        <w:rPr>
          <w:b/>
        </w:rPr>
        <w:t>өрвкүлх</w:t>
      </w:r>
      <w:r>
        <w:t xml:space="preserve"> [өрвкүүлхе] побуд. от </w:t>
      </w:r>
      <w:r>
        <w:rPr>
          <w:b/>
        </w:rPr>
        <w:t>өрвкх</w:t>
      </w:r>
      <w:r/>
    </w:p>
    <w:p>
      <w:r/>
      <w:r>
        <w:rPr>
          <w:b/>
        </w:rPr>
        <w:t>ө</w:t>
      </w:r>
      <w:r/>
      <w:r>
        <w:rPr>
          <w:b/>
        </w:rPr>
        <w:t>рвкх</w:t>
      </w:r>
      <w:r>
        <w:t xml:space="preserve"> [өрвкехе] 1) колыхаться; </w:t>
      </w:r>
      <w:r>
        <w:rPr>
          <w:b/>
        </w:rPr>
        <w:t xml:space="preserve">салькнд </w:t>
      </w:r>
      <w:r/>
      <w:r>
        <w:rPr>
          <w:b/>
        </w:rPr>
        <w:t xml:space="preserve">тәрәнә толһас өрвкәд бәәнә </w:t>
      </w:r>
      <w:r>
        <w:t xml:space="preserve">колосья колышатся на ветру 2) ускоряться; </w:t>
      </w:r>
      <w:r>
        <w:rPr>
          <w:b/>
        </w:rPr>
        <w:t>ө</w:t>
      </w:r>
      <w:r/>
      <w:r>
        <w:rPr>
          <w:b/>
        </w:rPr>
        <w:t xml:space="preserve">л мацхн </w:t>
      </w:r>
      <w:r/>
      <w:r>
        <w:rPr>
          <w:b/>
        </w:rPr>
        <w:t xml:space="preserve">цаһан </w:t>
      </w:r>
      <w:r/>
      <w:r>
        <w:rPr>
          <w:b/>
        </w:rPr>
        <w:t xml:space="preserve">туула мет </w:t>
      </w:r>
      <w:r/>
      <w:r>
        <w:rPr>
          <w:b/>
        </w:rPr>
        <w:t xml:space="preserve">өлң деегүр өрвкәд одв </w:t>
      </w:r>
      <w:r>
        <w:t>фольк. как заяц-беляк пробежал быстро по ковылям</w:t>
      </w:r>
    </w:p>
    <w:p>
      <w:r/>
      <w:r>
        <w:rPr>
          <w:b/>
        </w:rPr>
        <w:t>өрвлг</w:t>
      </w:r>
      <w:r>
        <w:t xml:space="preserve"> [өрвлег] пух (птиц); </w:t>
      </w:r>
      <w:r>
        <w:rPr>
          <w:b/>
        </w:rPr>
        <w:t xml:space="preserve">өрвлглә әдл җөөлкн </w:t>
      </w:r>
      <w:r>
        <w:t xml:space="preserve">мягкие как пух (волосы); </w:t>
      </w:r>
      <w:r>
        <w:rPr>
          <w:b/>
        </w:rPr>
        <w:t>ө</w:t>
      </w:r>
      <w:r/>
      <w:r>
        <w:rPr>
          <w:b/>
        </w:rPr>
        <w:t xml:space="preserve">рвлг </w:t>
      </w:r>
      <w:r/>
      <w:r>
        <w:rPr>
          <w:b/>
        </w:rPr>
        <w:t xml:space="preserve">урһлһн </w:t>
      </w:r>
      <w:r>
        <w:t xml:space="preserve">оперение; </w:t>
      </w:r>
      <w:r>
        <w:rPr>
          <w:b/>
        </w:rPr>
        <w:t xml:space="preserve">өрвлг </w:t>
      </w:r>
      <w:r/>
      <w:r>
        <w:rPr>
          <w:b/>
        </w:rPr>
        <w:t xml:space="preserve">дер </w:t>
      </w:r>
      <w:r>
        <w:t>пуховая подушка</w:t>
      </w:r>
    </w:p>
    <w:p>
      <w:r/>
      <w:r>
        <w:rPr>
          <w:b/>
        </w:rPr>
        <w:t>өрвлһн</w:t>
      </w:r>
      <w:r>
        <w:t xml:space="preserve"> [өрвелһен] и. д. от </w:t>
      </w:r>
      <w:r>
        <w:rPr>
          <w:b/>
        </w:rPr>
        <w:t xml:space="preserve">өрвх </w:t>
      </w:r>
      <w:r>
        <w:t>замедление</w:t>
      </w:r>
    </w:p>
    <w:p>
      <w:r/>
      <w:r>
        <w:rPr>
          <w:b/>
        </w:rPr>
        <w:t>өрвлзлһн</w:t>
      </w:r>
      <w:r>
        <w:t xml:space="preserve"> [өрвелзлһен] и. д. от </w:t>
      </w:r>
      <w:r>
        <w:rPr>
          <w:b/>
        </w:rPr>
        <w:t>өрвлзх</w:t>
      </w:r>
      <w:r/>
    </w:p>
    <w:p>
      <w:r/>
      <w:r>
        <w:rPr>
          <w:b/>
        </w:rPr>
        <w:t>өрвлзүлх</w:t>
      </w:r>
      <w:r>
        <w:t xml:space="preserve"> [өрвелзүүлхе] побуд. от </w:t>
      </w:r>
      <w:r>
        <w:rPr>
          <w:b/>
        </w:rPr>
        <w:t xml:space="preserve">өрвлзх </w:t>
      </w:r>
      <w:r>
        <w:t>ерошить, заставлять торчать (волосы)</w:t>
      </w:r>
    </w:p>
    <w:p>
      <w:r/>
      <w:r>
        <w:rPr>
          <w:b/>
        </w:rPr>
        <w:t>өрвлзх</w:t>
      </w:r>
      <w:r>
        <w:t xml:space="preserve"> [өрвелзхе] шевелиться, качаться (напр. о траве)</w:t>
      </w:r>
    </w:p>
    <w:p>
      <w:r/>
      <w:r>
        <w:rPr>
          <w:b/>
        </w:rPr>
        <w:t>өрвүллһн</w:t>
      </w:r>
      <w:r>
        <w:t xml:space="preserve"> [өрвүүлһен] и. д. от </w:t>
      </w:r>
      <w:r>
        <w:rPr>
          <w:b/>
        </w:rPr>
        <w:t>өрвүлх</w:t>
      </w:r>
      <w:r/>
    </w:p>
    <w:p>
      <w:r/>
      <w:r>
        <w:rPr>
          <w:b/>
        </w:rPr>
        <w:t>өрвүлх</w:t>
      </w:r>
      <w:r>
        <w:t xml:space="preserve"> [өрвүүлхе] побуд. от </w:t>
      </w:r>
      <w:r>
        <w:rPr>
          <w:b/>
        </w:rPr>
        <w:t>ө</w:t>
      </w:r>
      <w:r/>
      <w:r>
        <w:rPr>
          <w:b/>
        </w:rPr>
        <w:t>рвх</w:t>
      </w:r>
      <w:r/>
    </w:p>
    <w:p>
      <w:r/>
      <w:r>
        <w:rPr>
          <w:b/>
        </w:rPr>
        <w:t>ө</w:t>
      </w:r>
      <w:r/>
      <w:r>
        <w:rPr>
          <w:b/>
        </w:rPr>
        <w:t>рвх</w:t>
      </w:r>
      <w:r>
        <w:t xml:space="preserve"> [өрвхе] замедлять (напр. ходьбу, движение); </w:t>
      </w:r>
      <w:r>
        <w:rPr>
          <w:b/>
        </w:rPr>
        <w:t xml:space="preserve">гүүдлән өрвх </w:t>
      </w:r>
      <w:r>
        <w:t xml:space="preserve">замедлить бег; </w:t>
      </w:r>
      <w:r>
        <w:rPr>
          <w:b/>
        </w:rPr>
        <w:t>ө</w:t>
      </w:r>
      <w:r/>
      <w:r>
        <w:rPr>
          <w:b/>
        </w:rPr>
        <w:t>рв</w:t>
      </w:r>
      <w:r/>
      <w:r>
        <w:rPr>
          <w:b/>
        </w:rPr>
        <w:t>ә</w:t>
      </w:r>
      <w:r/>
      <w:r>
        <w:rPr>
          <w:b/>
        </w:rPr>
        <w:t xml:space="preserve">д йовх </w:t>
      </w:r>
      <w:r>
        <w:t xml:space="preserve">идти медленно; </w:t>
      </w:r>
      <w:r>
        <w:rPr>
          <w:b/>
        </w:rPr>
        <w:t xml:space="preserve">өрвҗ келх </w:t>
      </w:r>
      <w:r>
        <w:t>говорить медленно</w:t>
      </w:r>
    </w:p>
    <w:p>
      <w:r/>
      <w:r>
        <w:rPr>
          <w:b/>
        </w:rPr>
        <w:t xml:space="preserve">өрг </w:t>
      </w:r>
      <w:r/>
      <w:r>
        <w:rPr>
          <w:b/>
        </w:rPr>
        <w:t>I</w:t>
      </w:r>
      <w:r/>
      <w:r>
        <w:rPr>
          <w:b/>
        </w:rPr>
        <w:t xml:space="preserve"> </w:t>
      </w:r>
      <w:r>
        <w:t xml:space="preserve">слива (дерево и плод); </w:t>
      </w:r>
      <w:r>
        <w:rPr>
          <w:b/>
        </w:rPr>
        <w:t xml:space="preserve">хар </w:t>
      </w:r>
      <w:r/>
      <w:r>
        <w:rPr>
          <w:b/>
        </w:rPr>
        <w:t>ө</w:t>
      </w:r>
      <w:r/>
      <w:r>
        <w:rPr>
          <w:b/>
        </w:rPr>
        <w:t xml:space="preserve">рг </w:t>
      </w:r>
      <w:r>
        <w:t xml:space="preserve">чернослив; </w:t>
      </w:r>
      <w:r>
        <w:rPr>
          <w:b/>
        </w:rPr>
        <w:t xml:space="preserve">шар </w:t>
      </w:r>
      <w:r/>
      <w:r>
        <w:rPr>
          <w:b/>
        </w:rPr>
        <w:t>ө</w:t>
      </w:r>
      <w:r/>
      <w:r>
        <w:rPr>
          <w:b/>
        </w:rPr>
        <w:t xml:space="preserve">рг </w:t>
      </w:r>
      <w:r>
        <w:t>абрикос</w:t>
      </w:r>
    </w:p>
    <w:p>
      <w:r/>
      <w:r>
        <w:rPr>
          <w:b/>
        </w:rPr>
        <w:t>ө</w:t>
      </w:r>
      <w:r/>
      <w:r>
        <w:rPr>
          <w:b/>
        </w:rPr>
        <w:t xml:space="preserve">рг </w:t>
      </w:r>
      <w:r/>
      <w:r>
        <w:rPr>
          <w:b/>
        </w:rPr>
        <w:t>II</w:t>
      </w:r>
      <w:r/>
      <w:r>
        <w:rPr>
          <w:b/>
        </w:rPr>
        <w:t xml:space="preserve"> </w:t>
      </w:r>
      <w:r>
        <w:t xml:space="preserve">альчики; </w:t>
      </w:r>
      <w:r>
        <w:rPr>
          <w:b/>
        </w:rPr>
        <w:t xml:space="preserve">хойр </w:t>
      </w:r>
      <w:r/>
      <w:r>
        <w:rPr>
          <w:b/>
        </w:rPr>
        <w:t>ө</w:t>
      </w:r>
      <w:r/>
      <w:r>
        <w:rPr>
          <w:b/>
        </w:rPr>
        <w:t xml:space="preserve">рг, хойр сах </w:t>
      </w:r>
      <w:r/>
      <w:r>
        <w:rPr>
          <w:b/>
        </w:rPr>
        <w:t>ө</w:t>
      </w:r>
      <w:r/>
      <w:r>
        <w:rPr>
          <w:b/>
        </w:rPr>
        <w:t xml:space="preserve">гв </w:t>
      </w:r>
      <w:r>
        <w:t>Джангар дал два альчика и две битки</w:t>
      </w:r>
    </w:p>
    <w:p>
      <w:r/>
      <w:r>
        <w:rPr>
          <w:b/>
        </w:rPr>
        <w:t xml:space="preserve">өргә </w:t>
      </w:r>
      <w:r>
        <w:t>1) уст. палата; ставка, юрта</w:t>
      </w:r>
      <w:r>
        <w:rPr>
          <w:b/>
        </w:rPr>
        <w:t xml:space="preserve"> </w:t>
      </w:r>
      <w:r>
        <w:t xml:space="preserve">(высокопоставленного лица) 2) дворец; </w:t>
      </w:r>
      <w:r>
        <w:rPr>
          <w:b/>
        </w:rPr>
        <w:t xml:space="preserve">Культурин </w:t>
      </w:r>
      <w:r/>
      <w:r>
        <w:rPr>
          <w:b/>
        </w:rPr>
        <w:t xml:space="preserve">өргә </w:t>
      </w:r>
      <w:r>
        <w:t xml:space="preserve">Дворец культуры; </w:t>
      </w:r>
      <w:r>
        <w:rPr>
          <w:b/>
        </w:rPr>
        <w:t xml:space="preserve">өргәд </w:t>
      </w:r>
      <w:r/>
      <w:r>
        <w:rPr>
          <w:b/>
        </w:rPr>
        <w:t xml:space="preserve">уга юмн цахрт </w:t>
      </w:r>
      <w:r/>
      <w:r>
        <w:rPr>
          <w:b/>
        </w:rPr>
        <w:t xml:space="preserve">бәәдг </w:t>
      </w:r>
      <w:r>
        <w:t xml:space="preserve">фольк. то, чего нет во дворце, бывает в цахаре (см. </w:t>
      </w:r>
      <w:r>
        <w:rPr>
          <w:b/>
        </w:rPr>
        <w:t>цахр</w:t>
      </w:r>
      <w:r>
        <w:t xml:space="preserve">); </w:t>
      </w:r>
      <w:r>
        <w:rPr>
          <w:b/>
        </w:rPr>
        <w:t xml:space="preserve">ооср </w:t>
      </w:r>
      <w:r/>
      <w:r>
        <w:rPr>
          <w:b/>
        </w:rPr>
        <w:t xml:space="preserve">бүч </w:t>
      </w:r>
      <w:r/>
      <w:r>
        <w:rPr>
          <w:b/>
        </w:rPr>
        <w:t xml:space="preserve">уга орд </w:t>
      </w:r>
      <w:r/>
      <w:r>
        <w:rPr>
          <w:b/>
        </w:rPr>
        <w:t xml:space="preserve">цаһан өргә харһв </w:t>
      </w:r>
      <w:r>
        <w:t xml:space="preserve">Джангар встретилась белая юрта-дворец без каких-либо закрепляющих верёвок; </w:t>
      </w:r>
      <w:r>
        <w:rPr>
          <w:b/>
        </w:rPr>
        <w:t xml:space="preserve">хош </w:t>
      </w:r>
      <w:r/>
      <w:r>
        <w:rPr>
          <w:b/>
        </w:rPr>
        <w:t xml:space="preserve">өргәд </w:t>
      </w:r>
      <w:r/>
      <w:r>
        <w:rPr>
          <w:b/>
        </w:rPr>
        <w:t>х</w:t>
      </w:r>
      <w:r/>
      <w:r>
        <w:rPr>
          <w:b/>
        </w:rPr>
        <w:t>ә</w:t>
      </w:r>
      <w:r/>
      <w:r>
        <w:rPr>
          <w:b/>
        </w:rPr>
        <w:t xml:space="preserve">рин баатр </w:t>
      </w:r>
      <w:r/>
      <w:r>
        <w:rPr>
          <w:b/>
        </w:rPr>
        <w:t xml:space="preserve">күнд һарта Савр нөөрсв </w:t>
      </w:r>
      <w:r>
        <w:t>Джангар в юрте, поставленной рядом, уснул тяжелорукий богатырь Савар</w:t>
      </w:r>
    </w:p>
    <w:p>
      <w:r/>
      <w:r>
        <w:rPr>
          <w:b/>
        </w:rPr>
        <w:t>ө</w:t>
      </w:r>
      <w:r/>
      <w:r>
        <w:rPr>
          <w:b/>
        </w:rPr>
        <w:t>рг</w:t>
      </w:r>
      <w:r/>
      <w:r>
        <w:rPr>
          <w:b/>
        </w:rPr>
        <w:t>ә</w:t>
      </w:r>
      <w:r/>
      <w:r>
        <w:rPr>
          <w:b/>
        </w:rPr>
        <w:t xml:space="preserve">л </w:t>
      </w:r>
      <w:r>
        <w:t xml:space="preserve">уст. рел. жертва, жертвоприношение; </w:t>
      </w:r>
      <w:r>
        <w:rPr>
          <w:b/>
        </w:rPr>
        <w:t>ө</w:t>
      </w:r>
      <w:r/>
      <w:r>
        <w:rPr>
          <w:b/>
        </w:rPr>
        <w:t>рг</w:t>
      </w:r>
      <w:r/>
      <w:r>
        <w:rPr>
          <w:b/>
        </w:rPr>
        <w:t>ә</w:t>
      </w:r>
      <w:r/>
      <w:r>
        <w:rPr>
          <w:b/>
        </w:rPr>
        <w:t>л б</w:t>
      </w:r>
      <w:r/>
      <w:r>
        <w:rPr>
          <w:b/>
        </w:rPr>
        <w:t>ә</w:t>
      </w:r>
      <w:r/>
      <w:r>
        <w:rPr>
          <w:b/>
        </w:rPr>
        <w:t xml:space="preserve">рц </w:t>
      </w:r>
      <w:r>
        <w:t>пожертвование</w:t>
      </w:r>
    </w:p>
    <w:p>
      <w:r/>
      <w:r>
        <w:rPr>
          <w:b/>
        </w:rPr>
        <w:t>өргәлх</w:t>
      </w:r>
      <w:r>
        <w:t xml:space="preserve"> [өргәлхе] уст. обзаводиться домом, жениться (о высокопоставленных особах)</w:t>
      </w:r>
    </w:p>
    <w:p>
      <w:r/>
      <w:r>
        <w:rPr>
          <w:b/>
        </w:rPr>
        <w:t xml:space="preserve">өргән </w:t>
      </w:r>
      <w:r>
        <w:t xml:space="preserve">род. п. от </w:t>
      </w:r>
      <w:r>
        <w:rPr>
          <w:b/>
        </w:rPr>
        <w:t>ө</w:t>
      </w:r>
      <w:r/>
      <w:r>
        <w:rPr>
          <w:b/>
        </w:rPr>
        <w:t>рг</w:t>
      </w:r>
      <w:r/>
      <w:r>
        <w:rPr>
          <w:b/>
        </w:rPr>
        <w:t>ә</w:t>
      </w:r>
      <w:r>
        <w:t xml:space="preserve"> дворцовый; фольк. </w:t>
      </w:r>
      <w:r>
        <w:rPr>
          <w:b/>
        </w:rPr>
        <w:t xml:space="preserve">өргән ка </w:t>
      </w:r>
      <w:r>
        <w:t>дворцовая охрана</w:t>
      </w:r>
    </w:p>
    <w:p>
      <w:r/>
      <w:r>
        <w:rPr>
          <w:b/>
        </w:rPr>
        <w:t xml:space="preserve">өргәр </w:t>
      </w:r>
      <w:r>
        <w:t xml:space="preserve">нареч. широко; </w:t>
      </w:r>
      <w:r>
        <w:rPr>
          <w:b/>
        </w:rPr>
        <w:t xml:space="preserve">цәәлһврин </w:t>
      </w:r>
      <w:r/>
      <w:r>
        <w:rPr>
          <w:b/>
        </w:rPr>
        <w:t>к</w:t>
      </w:r>
      <w:r/>
      <w:r>
        <w:rPr>
          <w:b/>
        </w:rPr>
        <w:t>ө</w:t>
      </w:r>
      <w:r/>
      <w:r>
        <w:rPr>
          <w:b/>
        </w:rPr>
        <w:t xml:space="preserve">длмшиг </w:t>
      </w:r>
      <w:r/>
      <w:r>
        <w:rPr>
          <w:b/>
        </w:rPr>
        <w:t>ө</w:t>
      </w:r>
      <w:r/>
      <w:r>
        <w:rPr>
          <w:b/>
        </w:rPr>
        <w:t>рг</w:t>
      </w:r>
      <w:r/>
      <w:r>
        <w:rPr>
          <w:b/>
        </w:rPr>
        <w:t>ә</w:t>
      </w:r>
      <w:r/>
      <w:r>
        <w:rPr>
          <w:b/>
        </w:rPr>
        <w:t xml:space="preserve">р кех </w:t>
      </w:r>
      <w:r>
        <w:t>широко развернуть разъяснительную работу</w:t>
      </w:r>
    </w:p>
    <w:p>
      <w:r/>
      <w:r>
        <w:rPr>
          <w:b/>
        </w:rPr>
        <w:t xml:space="preserve">өргәтә </w:t>
      </w:r>
      <w:r>
        <w:t xml:space="preserve">1) имеющий дворец-юрту 2) поднятый; </w:t>
      </w:r>
      <w:r>
        <w:rPr>
          <w:b/>
        </w:rPr>
        <w:t xml:space="preserve">өргәтә </w:t>
      </w:r>
      <w:r/>
      <w:r>
        <w:rPr>
          <w:b/>
        </w:rPr>
        <w:t xml:space="preserve">туг </w:t>
      </w:r>
      <w:r>
        <w:t>поднятое знамя 3) освещенный</w:t>
      </w:r>
    </w:p>
    <w:p>
      <w:r/>
      <w:r>
        <w:rPr>
          <w:b/>
        </w:rPr>
        <w:t>өргәч</w:t>
      </w:r>
      <w:r>
        <w:t xml:space="preserve"> [өргәәче] домкрат; </w:t>
      </w:r>
      <w:r>
        <w:rPr>
          <w:b/>
        </w:rPr>
        <w:t>өргәчәр ө</w:t>
      </w:r>
      <w:r/>
      <w:r>
        <w:rPr>
          <w:b/>
        </w:rPr>
        <w:t xml:space="preserve">ргх </w:t>
      </w:r>
      <w:r>
        <w:t>поднять домкратом</w:t>
      </w:r>
    </w:p>
    <w:p>
      <w:r/>
      <w:r>
        <w:rPr>
          <w:b/>
        </w:rPr>
        <w:t>өрггдлһн</w:t>
      </w:r>
      <w:r>
        <w:t xml:space="preserve"> [өргегделһен] и. д. от </w:t>
      </w:r>
      <w:r>
        <w:rPr>
          <w:b/>
        </w:rPr>
        <w:t>ө</w:t>
      </w:r>
      <w:r/>
      <w:r>
        <w:rPr>
          <w:b/>
        </w:rPr>
        <w:t>рггдх</w:t>
      </w:r>
      <w:r/>
    </w:p>
    <w:p>
      <w:r/>
      <w:r>
        <w:rPr>
          <w:b/>
        </w:rPr>
        <w:t>өрггдх</w:t>
      </w:r>
      <w:r>
        <w:t xml:space="preserve"> [өргегдехе] страд. от </w:t>
      </w:r>
      <w:r>
        <w:rPr>
          <w:b/>
        </w:rPr>
        <w:t>ө</w:t>
      </w:r>
      <w:r/>
      <w:r>
        <w:rPr>
          <w:b/>
        </w:rPr>
        <w:t xml:space="preserve">ргх </w:t>
      </w:r>
      <w:r>
        <w:t xml:space="preserve">1) быть поднятым вверх; </w:t>
      </w:r>
      <w:r>
        <w:rPr>
          <w:b/>
        </w:rPr>
        <w:t>деегш</w:t>
      </w:r>
      <w:r/>
      <w:r>
        <w:rPr>
          <w:b/>
        </w:rPr>
        <w:t>ә</w:t>
      </w:r>
      <w:r/>
      <w:r>
        <w:rPr>
          <w:b/>
        </w:rPr>
        <w:t xml:space="preserve">н </w:t>
      </w:r>
      <w:r/>
      <w:r>
        <w:rPr>
          <w:b/>
        </w:rPr>
        <w:t>ө</w:t>
      </w:r>
      <w:r/>
      <w:r>
        <w:rPr>
          <w:b/>
        </w:rPr>
        <w:t xml:space="preserve">рггдсн туг </w:t>
      </w:r>
      <w:r>
        <w:t>высоко поднятое знамя 2) быть возведённым 3) оказываться широким 4) перен. зажигаться</w:t>
      </w:r>
    </w:p>
    <w:p>
      <w:r/>
      <w:r>
        <w:rPr>
          <w:b/>
        </w:rPr>
        <w:t>ө</w:t>
      </w:r>
      <w:r/>
      <w:r>
        <w:rPr>
          <w:b/>
        </w:rPr>
        <w:t>ргдг</w:t>
      </w:r>
      <w:r>
        <w:t xml:space="preserve"> [өргедег] падающий от истощения (напр. о скоте)</w:t>
      </w:r>
    </w:p>
    <w:p>
      <w:r/>
      <w:r>
        <w:rPr>
          <w:b/>
        </w:rPr>
        <w:t xml:space="preserve">өргдлһн </w:t>
      </w:r>
      <w:r/>
      <w:r>
        <w:rPr>
          <w:b/>
        </w:rPr>
        <w:t>I</w:t>
      </w:r>
      <w:r/>
      <w:r>
        <w:rPr>
          <w:b/>
        </w:rPr>
        <w:t xml:space="preserve">, </w:t>
      </w:r>
      <w:r/>
      <w:r>
        <w:rPr>
          <w:b/>
        </w:rPr>
        <w:t>II</w:t>
      </w:r>
      <w:r/>
      <w:r>
        <w:rPr>
          <w:b/>
        </w:rPr>
        <w:t xml:space="preserve"> </w:t>
      </w:r>
      <w:r>
        <w:t xml:space="preserve">и. д. от </w:t>
      </w:r>
      <w:r>
        <w:rPr>
          <w:b/>
        </w:rPr>
        <w:t xml:space="preserve">өргдх </w:t>
      </w:r>
      <w:r/>
      <w:r>
        <w:rPr>
          <w:b/>
        </w:rPr>
        <w:t>I</w:t>
      </w:r>
      <w:r/>
      <w:r>
        <w:rPr>
          <w:b/>
        </w:rPr>
        <w:t xml:space="preserve">, </w:t>
      </w:r>
      <w:r/>
      <w:r>
        <w:rPr>
          <w:b/>
        </w:rPr>
        <w:t>II</w:t>
      </w:r>
      <w:r/>
    </w:p>
    <w:p>
      <w:r/>
      <w:r>
        <w:rPr>
          <w:b/>
        </w:rPr>
        <w:t>өргдүллһн</w:t>
      </w:r>
      <w:r>
        <w:t xml:space="preserve"> [өргдүүлһен] и. д. от </w:t>
      </w:r>
      <w:r>
        <w:rPr>
          <w:b/>
        </w:rPr>
        <w:t xml:space="preserve">өргдүлх </w:t>
      </w:r>
      <w:r>
        <w:t xml:space="preserve">расширение; </w:t>
      </w:r>
      <w:r>
        <w:rPr>
          <w:b/>
        </w:rPr>
        <w:t xml:space="preserve">зөв өргдүллһн </w:t>
      </w:r>
      <w:r>
        <w:t xml:space="preserve">расширение прав; </w:t>
      </w:r>
      <w:r>
        <w:rPr>
          <w:b/>
        </w:rPr>
        <w:t xml:space="preserve">экономическ </w:t>
      </w:r>
      <w:r/>
      <w:r>
        <w:rPr>
          <w:b/>
        </w:rPr>
        <w:t xml:space="preserve">залһлда өргдүллһн </w:t>
      </w:r>
      <w:r>
        <w:t>расширение экономических связей</w:t>
      </w:r>
    </w:p>
    <w:p>
      <w:r/>
      <w:r>
        <w:rPr>
          <w:b/>
        </w:rPr>
        <w:t>өргдүлсн</w:t>
      </w:r>
      <w:r>
        <w:t xml:space="preserve"> [өргдүлсен] расширенный; </w:t>
      </w:r>
      <w:r>
        <w:rPr>
          <w:b/>
        </w:rPr>
        <w:t xml:space="preserve">өргдүлсн хаалһ </w:t>
      </w:r>
      <w:r>
        <w:t>расширенная дорога</w:t>
      </w:r>
    </w:p>
    <w:p>
      <w:r/>
      <w:r>
        <w:rPr>
          <w:b/>
        </w:rPr>
        <w:t>өргдүлх</w:t>
      </w:r>
      <w:r>
        <w:t xml:space="preserve"> [өргдүүлхе] побуд. от </w:t>
      </w:r>
      <w:r>
        <w:rPr>
          <w:b/>
        </w:rPr>
        <w:t xml:space="preserve">өргдх </w:t>
      </w:r>
      <w:r/>
      <w:r>
        <w:rPr>
          <w:b/>
        </w:rPr>
        <w:t>I</w:t>
      </w:r>
      <w:r/>
      <w:r>
        <w:rPr>
          <w:b/>
        </w:rPr>
        <w:t xml:space="preserve"> </w:t>
      </w:r>
      <w:r>
        <w:t xml:space="preserve">1) расширять; </w:t>
      </w:r>
      <w:r>
        <w:rPr>
          <w:b/>
        </w:rPr>
        <w:t>з</w:t>
      </w:r>
      <w:r/>
      <w:r>
        <w:rPr>
          <w:b/>
        </w:rPr>
        <w:t>ө</w:t>
      </w:r>
      <w:r/>
      <w:r>
        <w:rPr>
          <w:b/>
        </w:rPr>
        <w:t xml:space="preserve">винь </w:t>
      </w:r>
      <w:r/>
      <w:r>
        <w:rPr>
          <w:b/>
        </w:rPr>
        <w:t xml:space="preserve">өргдүлх </w:t>
      </w:r>
      <w:r>
        <w:t xml:space="preserve">расширить права 2) распрямлять; </w:t>
      </w:r>
      <w:r>
        <w:rPr>
          <w:b/>
        </w:rPr>
        <w:t xml:space="preserve">ээминь </w:t>
      </w:r>
      <w:r/>
      <w:r>
        <w:rPr>
          <w:b/>
        </w:rPr>
        <w:t xml:space="preserve">өргдүлх </w:t>
      </w:r>
      <w:r>
        <w:t>распрямить плечи</w:t>
      </w:r>
    </w:p>
    <w:p>
      <w:r/>
      <w:r>
        <w:rPr>
          <w:b/>
        </w:rPr>
        <w:t xml:space="preserve">өргдх </w:t>
      </w:r>
      <w:r/>
      <w:r>
        <w:rPr>
          <w:b/>
        </w:rPr>
        <w:t>I</w:t>
      </w:r>
      <w:r>
        <w:t xml:space="preserve"> [өргедхе] расшириться, раздаться вширь</w:t>
      </w:r>
    </w:p>
    <w:p>
      <w:r/>
      <w:r>
        <w:rPr>
          <w:b/>
        </w:rPr>
        <w:t>ө</w:t>
      </w:r>
      <w:r/>
      <w:r>
        <w:rPr>
          <w:b/>
        </w:rPr>
        <w:t xml:space="preserve">ргдх </w:t>
      </w:r>
      <w:r/>
      <w:r>
        <w:rPr>
          <w:b/>
        </w:rPr>
        <w:t>II</w:t>
      </w:r>
      <w:r>
        <w:t xml:space="preserve"> [өргедхе] ударять в подбородок</w:t>
      </w:r>
    </w:p>
    <w:p>
      <w:r/>
      <w:r>
        <w:rPr>
          <w:b/>
        </w:rPr>
        <w:t>өргҗәх</w:t>
      </w:r>
      <w:r>
        <w:t xml:space="preserve"> [өргҗәәхе] побуд. от </w:t>
      </w:r>
      <w:r>
        <w:rPr>
          <w:b/>
        </w:rPr>
        <w:t xml:space="preserve">өргҗх </w:t>
      </w:r>
      <w:r>
        <w:t xml:space="preserve">развивать; </w:t>
      </w:r>
      <w:r>
        <w:rPr>
          <w:b/>
        </w:rPr>
        <w:t xml:space="preserve">эдл-аху </w:t>
      </w:r>
      <w:r/>
      <w:r>
        <w:rPr>
          <w:b/>
        </w:rPr>
        <w:t xml:space="preserve">өргҗүлх </w:t>
      </w:r>
      <w:r>
        <w:t>развивать хозяйство</w:t>
      </w:r>
    </w:p>
    <w:p>
      <w:r/>
      <w:r>
        <w:rPr>
          <w:b/>
        </w:rPr>
        <w:t>өргҗлһн</w:t>
      </w:r>
      <w:r>
        <w:t xml:space="preserve"> [өргҗелһен] и. д. от </w:t>
      </w:r>
      <w:r>
        <w:rPr>
          <w:b/>
        </w:rPr>
        <w:t>өргҗх</w:t>
      </w:r>
      <w:r/>
    </w:p>
    <w:p>
      <w:r/>
      <w:r>
        <w:rPr>
          <w:b/>
        </w:rPr>
        <w:t xml:space="preserve">өргҗлт </w:t>
      </w:r>
      <w:r>
        <w:t xml:space="preserve">[өргҗелте] развитие; </w:t>
      </w:r>
      <w:r>
        <w:rPr>
          <w:b/>
        </w:rPr>
        <w:t>үүлд</w:t>
      </w:r>
      <w:r/>
      <w:r>
        <w:rPr>
          <w:b/>
        </w:rPr>
        <w:t xml:space="preserve">врин цуг </w:t>
      </w:r>
      <w:r/>
      <w:r>
        <w:rPr>
          <w:b/>
        </w:rPr>
        <w:t xml:space="preserve">кемҗәни ергҗлт </w:t>
      </w:r>
      <w:r>
        <w:t xml:space="preserve">всемерное развитие производства; </w:t>
      </w:r>
      <w:r>
        <w:rPr>
          <w:b/>
        </w:rPr>
        <w:t>цуг делгуд</w:t>
      </w:r>
      <w:r/>
      <w:r>
        <w:rPr>
          <w:b/>
        </w:rPr>
        <w:t>ә</w:t>
      </w:r>
      <w:r/>
      <w:r>
        <w:rPr>
          <w:b/>
        </w:rPr>
        <w:t xml:space="preserve">н таарта </w:t>
      </w:r>
      <w:r/>
      <w:r>
        <w:rPr>
          <w:b/>
        </w:rPr>
        <w:t xml:space="preserve">өргҗлт </w:t>
      </w:r>
      <w:r>
        <w:t>всестороннее развитие</w:t>
      </w:r>
    </w:p>
    <w:p>
      <w:r/>
      <w:r>
        <w:rPr>
          <w:b/>
        </w:rPr>
        <w:t>өргҗүллһн</w:t>
      </w:r>
      <w:r>
        <w:t xml:space="preserve"> [өргҗүллһен] и. д. от </w:t>
      </w:r>
      <w:r>
        <w:rPr>
          <w:b/>
        </w:rPr>
        <w:t xml:space="preserve">өргҗүүлх </w:t>
      </w:r>
      <w:r>
        <w:t>развитие, расширение</w:t>
      </w:r>
    </w:p>
    <w:p>
      <w:r/>
      <w:r>
        <w:rPr>
          <w:b/>
        </w:rPr>
        <w:t>өргҗүлх</w:t>
      </w:r>
      <w:r>
        <w:t xml:space="preserve"> [өргҗүүлхе] побуд. от </w:t>
      </w:r>
      <w:r>
        <w:rPr>
          <w:b/>
        </w:rPr>
        <w:t xml:space="preserve">өргҗх </w:t>
      </w:r>
      <w:r>
        <w:t>развивать</w:t>
      </w:r>
    </w:p>
    <w:p>
      <w:r/>
      <w:r>
        <w:rPr>
          <w:b/>
        </w:rPr>
        <w:t>өргҗх</w:t>
      </w:r>
      <w:r>
        <w:t xml:space="preserve"> [өргҗхе] развиваться</w:t>
      </w:r>
    </w:p>
    <w:p>
      <w:r/>
      <w:r>
        <w:rPr>
          <w:b/>
        </w:rPr>
        <w:t>ө</w:t>
      </w:r>
      <w:r/>
      <w:r>
        <w:rPr>
          <w:b/>
        </w:rPr>
        <w:t xml:space="preserve">ргин </w:t>
      </w:r>
      <w:r>
        <w:t xml:space="preserve">род. п. от </w:t>
      </w:r>
      <w:r>
        <w:rPr>
          <w:b/>
        </w:rPr>
        <w:t>ө</w:t>
      </w:r>
      <w:r/>
      <w:r>
        <w:rPr>
          <w:b/>
        </w:rPr>
        <w:t xml:space="preserve">рг </w:t>
      </w:r>
      <w:r/>
      <w:r>
        <w:rPr>
          <w:b/>
        </w:rPr>
        <w:t>I</w:t>
      </w:r>
      <w:r/>
      <w:r>
        <w:rPr>
          <w:b/>
        </w:rPr>
        <w:t xml:space="preserve"> </w:t>
      </w:r>
      <w:r>
        <w:t xml:space="preserve">сливовый; </w:t>
      </w:r>
      <w:r>
        <w:rPr>
          <w:b/>
        </w:rPr>
        <w:t>ө</w:t>
      </w:r>
      <w:r/>
      <w:r>
        <w:rPr>
          <w:b/>
        </w:rPr>
        <w:t xml:space="preserve">ргин ясн </w:t>
      </w:r>
      <w:r>
        <w:t>сливовая косточка</w:t>
      </w:r>
    </w:p>
    <w:p>
      <w:r/>
      <w:r>
        <w:rPr>
          <w:b/>
        </w:rPr>
        <w:t>өргл</w:t>
      </w:r>
      <w:r>
        <w:t xml:space="preserve"> [өргел] вершина, пик (горы); </w:t>
      </w:r>
      <w:r>
        <w:rPr>
          <w:b/>
        </w:rPr>
        <w:t xml:space="preserve">уулын </w:t>
      </w:r>
      <w:r/>
      <w:r>
        <w:rPr>
          <w:b/>
        </w:rPr>
        <w:t>ө</w:t>
      </w:r>
      <w:r/>
      <w:r>
        <w:rPr>
          <w:b/>
        </w:rPr>
        <w:t xml:space="preserve">ргл </w:t>
      </w:r>
      <w:r>
        <w:t xml:space="preserve">пик горы; </w:t>
      </w:r>
      <w:r>
        <w:rPr>
          <w:b/>
        </w:rPr>
        <w:t xml:space="preserve">уулын </w:t>
      </w:r>
      <w:r/>
      <w:r>
        <w:rPr>
          <w:b/>
        </w:rPr>
        <w:t>ө</w:t>
      </w:r>
      <w:r/>
      <w:r>
        <w:rPr>
          <w:b/>
        </w:rPr>
        <w:t xml:space="preserve">ргл </w:t>
      </w:r>
      <w:r/>
      <w:r>
        <w:rPr>
          <w:b/>
        </w:rPr>
        <w:t>өө</w:t>
      </w:r>
      <w:r/>
      <w:r>
        <w:rPr>
          <w:b/>
        </w:rPr>
        <w:t xml:space="preserve">д </w:t>
      </w:r>
      <w:r/>
      <w:r>
        <w:rPr>
          <w:b/>
        </w:rPr>
        <w:t xml:space="preserve">һарх </w:t>
      </w:r>
      <w:r>
        <w:t xml:space="preserve">взойти на вершину горы; </w:t>
      </w:r>
      <w:r>
        <w:rPr>
          <w:b/>
        </w:rPr>
        <w:t xml:space="preserve">уул </w:t>
      </w:r>
      <w:r/>
      <w:r>
        <w:rPr>
          <w:b/>
        </w:rPr>
        <w:t>ө</w:t>
      </w:r>
      <w:r/>
      <w:r>
        <w:rPr>
          <w:b/>
        </w:rPr>
        <w:t xml:space="preserve">ндр </w:t>
      </w:r>
      <w:r/>
      <w:r>
        <w:rPr>
          <w:b/>
        </w:rPr>
        <w:t>гиҗ ө</w:t>
      </w:r>
      <w:r/>
      <w:r>
        <w:rPr>
          <w:b/>
        </w:rPr>
        <w:t xml:space="preserve">ргл </w:t>
      </w:r>
      <w:r/>
      <w:r>
        <w:rPr>
          <w:b/>
        </w:rPr>
        <w:t>өө</w:t>
      </w:r>
      <w:r/>
      <w:r>
        <w:rPr>
          <w:b/>
        </w:rPr>
        <w:t xml:space="preserve">днь эс </w:t>
      </w:r>
      <w:r/>
      <w:r>
        <w:rPr>
          <w:b/>
        </w:rPr>
        <w:t xml:space="preserve">һарсн күлг </w:t>
      </w:r>
      <w:r/>
      <w:r>
        <w:rPr>
          <w:b/>
        </w:rPr>
        <w:t xml:space="preserve">манд уга </w:t>
      </w:r>
      <w:r>
        <w:t>Джангар у нас нет скакуна, который не поднялся бы на вершину горы, как бы ни была она высока</w:t>
      </w:r>
    </w:p>
    <w:p>
      <w:r/>
      <w:r>
        <w:rPr>
          <w:b/>
        </w:rPr>
        <w:t>өрглһн</w:t>
      </w:r>
      <w:r>
        <w:t xml:space="preserve"> [өргелһен] и. д. от </w:t>
      </w:r>
      <w:r>
        <w:rPr>
          <w:b/>
        </w:rPr>
        <w:t xml:space="preserve">өргх </w:t>
      </w:r>
      <w:r>
        <w:t xml:space="preserve">поднятие, подъем; </w:t>
      </w:r>
      <w:r>
        <w:rPr>
          <w:b/>
        </w:rPr>
        <w:t xml:space="preserve">күнд </w:t>
      </w:r>
      <w:r/>
      <w:r>
        <w:rPr>
          <w:b/>
        </w:rPr>
        <w:t xml:space="preserve">юм </w:t>
      </w:r>
      <w:r/>
      <w:r>
        <w:rPr>
          <w:b/>
        </w:rPr>
        <w:t xml:space="preserve">өрглһн </w:t>
      </w:r>
      <w:r>
        <w:t>поднятие тяжести</w:t>
      </w:r>
    </w:p>
    <w:p>
      <w:r/>
      <w:r>
        <w:rPr>
          <w:b/>
        </w:rPr>
        <w:t>өрглт</w:t>
      </w:r>
      <w:r>
        <w:t xml:space="preserve"> [өргелте] подъём, поднятие; </w:t>
      </w:r>
      <w:r>
        <w:rPr>
          <w:b/>
        </w:rPr>
        <w:t xml:space="preserve">хаврин усна </w:t>
      </w:r>
      <w:r/>
      <w:r>
        <w:rPr>
          <w:b/>
        </w:rPr>
        <w:t>ө</w:t>
      </w:r>
      <w:r/>
      <w:r>
        <w:rPr>
          <w:b/>
        </w:rPr>
        <w:t xml:space="preserve">рглт </w:t>
      </w:r>
      <w:r>
        <w:t>весенний паводок</w:t>
      </w:r>
    </w:p>
    <w:p>
      <w:r/>
      <w:r>
        <w:rPr>
          <w:b/>
        </w:rPr>
        <w:t>өрглцх</w:t>
      </w:r>
      <w:r>
        <w:t xml:space="preserve"> [өргелцхе] совм.-взаимн. от </w:t>
      </w:r>
      <w:r>
        <w:rPr>
          <w:b/>
        </w:rPr>
        <w:t>ө</w:t>
      </w:r>
      <w:r/>
      <w:r>
        <w:rPr>
          <w:b/>
        </w:rPr>
        <w:t xml:space="preserve">ргх </w:t>
      </w:r>
      <w:r>
        <w:t>поднимать что-л. вместе</w:t>
      </w:r>
    </w:p>
    <w:p>
      <w:r/>
      <w:r>
        <w:rPr>
          <w:b/>
        </w:rPr>
        <w:t xml:space="preserve">өргмҗ </w:t>
      </w:r>
      <w:r>
        <w:t xml:space="preserve">[өргемҗе] 1) восхваление, возвеличивание 2) вдохновение; </w:t>
      </w:r>
      <w:r>
        <w:rPr>
          <w:b/>
        </w:rPr>
        <w:t xml:space="preserve">эн </w:t>
      </w:r>
      <w:r/>
      <w:r>
        <w:rPr>
          <w:b/>
        </w:rPr>
        <w:t xml:space="preserve">ик өргмҗтә күч-көлсн </w:t>
      </w:r>
      <w:r>
        <w:t>это большой вдохновенный труд 3) поддержка, помощь</w:t>
      </w:r>
    </w:p>
    <w:p>
      <w:r/>
      <w:r>
        <w:rPr>
          <w:b/>
        </w:rPr>
        <w:t>ө</w:t>
      </w:r>
      <w:r/>
      <w:r>
        <w:rPr>
          <w:b/>
        </w:rPr>
        <w:t xml:space="preserve">ргн </w:t>
      </w:r>
      <w:r/>
      <w:r>
        <w:rPr>
          <w:b/>
        </w:rPr>
        <w:t>I</w:t>
      </w:r>
      <w:r>
        <w:t xml:space="preserve"> [өрген] челюсть; </w:t>
      </w:r>
      <w:r>
        <w:rPr>
          <w:b/>
        </w:rPr>
        <w:t xml:space="preserve">дорак </w:t>
      </w:r>
      <w:r/>
      <w:r>
        <w:rPr>
          <w:b/>
        </w:rPr>
        <w:t xml:space="preserve">өргн </w:t>
      </w:r>
      <w:r>
        <w:t xml:space="preserve">нижняя челюсть; </w:t>
      </w:r>
      <w:r>
        <w:rPr>
          <w:b/>
        </w:rPr>
        <w:t xml:space="preserve">хоңшар өргн </w:t>
      </w:r>
      <w:r>
        <w:t xml:space="preserve">верхняя челюсть; </w:t>
      </w:r>
      <w:r>
        <w:rPr>
          <w:b/>
        </w:rPr>
        <w:t xml:space="preserve">өргн зууньрх </w:t>
      </w:r>
      <w:r>
        <w:t>крепко сжимать челюсти</w:t>
      </w:r>
    </w:p>
    <w:p>
      <w:r/>
      <w:r>
        <w:rPr>
          <w:b/>
        </w:rPr>
        <w:t xml:space="preserve">өргн </w:t>
      </w:r>
      <w:r/>
      <w:r>
        <w:rPr>
          <w:b/>
        </w:rPr>
        <w:t>II</w:t>
      </w:r>
      <w:r>
        <w:t xml:space="preserve"> [өрген] </w:t>
      </w:r>
      <w:r>
        <w:rPr>
          <w:b/>
        </w:rPr>
        <w:t xml:space="preserve">1. </w:t>
      </w:r>
      <w:r>
        <w:t xml:space="preserve">широкий; расширенный; </w:t>
      </w:r>
      <w:r>
        <w:rPr>
          <w:b/>
        </w:rPr>
        <w:t>өргн ээмтә</w:t>
      </w:r>
      <w:r>
        <w:t xml:space="preserve"> широкоплечий; </w:t>
      </w:r>
      <w:r>
        <w:rPr>
          <w:b/>
        </w:rPr>
        <w:t xml:space="preserve">өргн </w:t>
      </w:r>
      <w:r/>
      <w:r>
        <w:rPr>
          <w:b/>
        </w:rPr>
        <w:t xml:space="preserve">самбр </w:t>
      </w:r>
      <w:r>
        <w:t xml:space="preserve">широкая доска; </w:t>
      </w:r>
      <w:r>
        <w:rPr>
          <w:b/>
        </w:rPr>
        <w:t xml:space="preserve">өргн һол </w:t>
      </w:r>
      <w:r>
        <w:t xml:space="preserve">широкая река; </w:t>
      </w:r>
      <w:r>
        <w:rPr>
          <w:b/>
        </w:rPr>
        <w:t xml:space="preserve">өргн Шартг </w:t>
      </w:r>
      <w:r/>
      <w:r>
        <w:rPr>
          <w:b/>
        </w:rPr>
        <w:t xml:space="preserve">гидг далань </w:t>
      </w:r>
      <w:r/>
      <w:r>
        <w:rPr>
          <w:b/>
        </w:rPr>
        <w:t xml:space="preserve">өрү-сөрү хойр </w:t>
      </w:r>
      <w:r/>
      <w:r>
        <w:rPr>
          <w:b/>
        </w:rPr>
        <w:t xml:space="preserve">урсхулта </w:t>
      </w:r>
      <w:r>
        <w:t xml:space="preserve">Джангар широкий океан Шартаг имеет два противоположных течения </w:t>
      </w:r>
      <w:r>
        <w:rPr>
          <w:b/>
        </w:rPr>
        <w:t xml:space="preserve">2. </w:t>
      </w:r>
      <w:r>
        <w:t xml:space="preserve">ширина; </w:t>
      </w:r>
      <w:r>
        <w:rPr>
          <w:b/>
        </w:rPr>
        <w:t xml:space="preserve">өргнинь кемҗәлх </w:t>
      </w:r>
      <w:r>
        <w:t xml:space="preserve">измерять ширину чего-л. </w:t>
      </w:r>
      <w:r>
        <w:rPr>
          <w:b/>
        </w:rPr>
        <w:t>3.</w:t>
      </w:r>
      <w:r>
        <w:t xml:space="preserve"> широко; </w:t>
      </w:r>
      <w:r>
        <w:rPr>
          <w:b/>
        </w:rPr>
        <w:t xml:space="preserve">өргәр делгрүлх </w:t>
      </w:r>
      <w:r>
        <w:t xml:space="preserve">широко развёртывать (напр. соревнование); </w:t>
      </w:r>
      <w:r>
        <w:rPr>
          <w:b/>
        </w:rPr>
        <w:t>өргәр алдршсн н</w:t>
      </w:r>
      <w:r/>
      <w:r>
        <w:rPr>
          <w:b/>
        </w:rPr>
        <w:t xml:space="preserve">ерн </w:t>
      </w:r>
      <w:r>
        <w:t>широко известное имя</w:t>
      </w:r>
    </w:p>
    <w:p>
      <w:r/>
      <w:r>
        <w:rPr>
          <w:b/>
        </w:rPr>
        <w:t xml:space="preserve">өргнә </w:t>
      </w:r>
      <w:r>
        <w:t xml:space="preserve">род. п. от </w:t>
      </w:r>
      <w:r>
        <w:rPr>
          <w:b/>
        </w:rPr>
        <w:t xml:space="preserve">өргн </w:t>
      </w:r>
      <w:r/>
      <w:r>
        <w:rPr>
          <w:b/>
        </w:rPr>
        <w:t>I</w:t>
      </w:r>
      <w:r/>
      <w:r>
        <w:rPr>
          <w:b/>
        </w:rPr>
        <w:t xml:space="preserve"> </w:t>
      </w:r>
      <w:r>
        <w:t xml:space="preserve">челюстной; </w:t>
      </w:r>
      <w:r>
        <w:rPr>
          <w:b/>
        </w:rPr>
        <w:t xml:space="preserve">өргнә </w:t>
      </w:r>
      <w:r/>
      <w:r>
        <w:rPr>
          <w:b/>
        </w:rPr>
        <w:t xml:space="preserve">ясн </w:t>
      </w:r>
      <w:r>
        <w:t>челюстная кость</w:t>
      </w:r>
    </w:p>
    <w:p>
      <w:r/>
      <w:r>
        <w:rPr>
          <w:b/>
        </w:rPr>
        <w:t xml:space="preserve">өргнәр </w:t>
      </w:r>
      <w:r>
        <w:t xml:space="preserve">широко; </w:t>
      </w:r>
      <w:r>
        <w:rPr>
          <w:b/>
        </w:rPr>
        <w:t xml:space="preserve">өргнәр секәтә </w:t>
      </w:r>
      <w:r>
        <w:t xml:space="preserve">широко открытый (напр. о двери); </w:t>
      </w:r>
      <w:r>
        <w:rPr>
          <w:b/>
        </w:rPr>
        <w:t>көдлм</w:t>
      </w:r>
      <w:r/>
      <w:r>
        <w:rPr>
          <w:b/>
        </w:rPr>
        <w:t xml:space="preserve">шиг </w:t>
      </w:r>
      <w:r/>
      <w:r>
        <w:rPr>
          <w:b/>
        </w:rPr>
        <w:t xml:space="preserve">өргнәр делгрүлх </w:t>
      </w:r>
      <w:r>
        <w:t>широко развёртывать работу</w:t>
      </w:r>
    </w:p>
    <w:p>
      <w:r/>
      <w:r>
        <w:rPr>
          <w:b/>
        </w:rPr>
        <w:t>өргс</w:t>
      </w:r>
      <w:r>
        <w:t xml:space="preserve"> [өргес] 1) заноза; </w:t>
      </w:r>
      <w:r>
        <w:rPr>
          <w:b/>
        </w:rPr>
        <w:t xml:space="preserve">хурһнд өргс </w:t>
      </w:r>
      <w:r/>
      <w:r>
        <w:rPr>
          <w:b/>
        </w:rPr>
        <w:t xml:space="preserve">орх </w:t>
      </w:r>
      <w:r>
        <w:t xml:space="preserve">занозить палец 2) шип, колючка; </w:t>
      </w:r>
      <w:r>
        <w:rPr>
          <w:b/>
        </w:rPr>
        <w:t xml:space="preserve">өргстә модн </w:t>
      </w:r>
      <w:r>
        <w:t>дерево с шипами</w:t>
      </w:r>
    </w:p>
    <w:p>
      <w:r/>
      <w:r>
        <w:rPr>
          <w:b/>
        </w:rPr>
        <w:t xml:space="preserve">өргүл </w:t>
      </w:r>
      <w:r>
        <w:t xml:space="preserve">кран; </w:t>
      </w:r>
      <w:r>
        <w:rPr>
          <w:b/>
        </w:rPr>
        <w:t xml:space="preserve">өргдг өргүл </w:t>
      </w:r>
      <w:r>
        <w:t>подъёмный кран</w:t>
      </w:r>
    </w:p>
    <w:p>
      <w:r/>
      <w:r>
        <w:rPr>
          <w:b/>
        </w:rPr>
        <w:t>өргүлх</w:t>
      </w:r>
      <w:r>
        <w:t xml:space="preserve"> [өргүүлхе] побуд. от </w:t>
      </w:r>
      <w:r>
        <w:rPr>
          <w:b/>
        </w:rPr>
        <w:t>ө</w:t>
      </w:r>
      <w:r/>
      <w:r>
        <w:rPr>
          <w:b/>
        </w:rPr>
        <w:t xml:space="preserve">ргх ◊ ясан </w:t>
      </w:r>
      <w:r/>
      <w:r>
        <w:rPr>
          <w:b/>
        </w:rPr>
        <w:t xml:space="preserve">өргүлх </w:t>
      </w:r>
      <w:r>
        <w:t>возлагать на кого-л. заботы по убиранию покойника</w:t>
      </w:r>
    </w:p>
    <w:p>
      <w:r/>
      <w:r>
        <w:rPr>
          <w:b/>
        </w:rPr>
        <w:t>өргүлч</w:t>
      </w:r>
      <w:r>
        <w:t xml:space="preserve"> [өргүлче] крановщик</w:t>
      </w:r>
    </w:p>
    <w:p>
      <w:r/>
      <w:r>
        <w:rPr>
          <w:b/>
        </w:rPr>
        <w:t>өргх</w:t>
      </w:r>
      <w:r>
        <w:t xml:space="preserve"> [өргхе] 1) поднимать; </w:t>
      </w:r>
      <w:r>
        <w:rPr>
          <w:b/>
        </w:rPr>
        <w:t xml:space="preserve">өргх күчн </w:t>
      </w:r>
      <w:r>
        <w:t xml:space="preserve">подъёмная сила; </w:t>
      </w:r>
      <w:r>
        <w:rPr>
          <w:b/>
        </w:rPr>
        <w:t xml:space="preserve">һаран өргх </w:t>
      </w:r>
      <w:r>
        <w:t xml:space="preserve">поднимать руку; </w:t>
      </w:r>
      <w:r>
        <w:rPr>
          <w:b/>
        </w:rPr>
        <w:t xml:space="preserve">һун </w:t>
      </w:r>
      <w:r/>
      <w:r>
        <w:rPr>
          <w:b/>
        </w:rPr>
        <w:t xml:space="preserve">орх насндзн арнзл Зеердин </w:t>
      </w:r>
      <w:r/>
      <w:r>
        <w:rPr>
          <w:b/>
        </w:rPr>
        <w:t xml:space="preserve">урә цагт көл өргҗ мордсн </w:t>
      </w:r>
      <w:r>
        <w:t xml:space="preserve">Джангар когда пошёл ему третий год, он сел на своего трёхлетнего Рыжко 2) поднимать, приподнимать; </w:t>
      </w:r>
      <w:r>
        <w:rPr>
          <w:b/>
        </w:rPr>
        <w:t xml:space="preserve">толһаһан өргх </w:t>
      </w:r>
      <w:r>
        <w:t xml:space="preserve">приподнять голову; </w:t>
      </w:r>
      <w:r>
        <w:rPr>
          <w:b/>
        </w:rPr>
        <w:t xml:space="preserve">үн деегшән һарһх </w:t>
      </w:r>
      <w:r>
        <w:t xml:space="preserve">поднимать цену; </w:t>
      </w:r>
      <w:r>
        <w:rPr>
          <w:b/>
        </w:rPr>
        <w:t xml:space="preserve">туг </w:t>
      </w:r>
      <w:r/>
      <w:r>
        <w:rPr>
          <w:b/>
        </w:rPr>
        <w:t xml:space="preserve">өргх </w:t>
      </w:r>
      <w:r>
        <w:t xml:space="preserve">поднимать знамя 3) повышать; </w:t>
      </w:r>
      <w:r>
        <w:rPr>
          <w:b/>
        </w:rPr>
        <w:t>к</w:t>
      </w:r>
      <w:r/>
      <w:r>
        <w:rPr>
          <w:b/>
        </w:rPr>
        <w:t>ө</w:t>
      </w:r>
      <w:r/>
      <w:r>
        <w:rPr>
          <w:b/>
        </w:rPr>
        <w:t xml:space="preserve">длмшин чинр </w:t>
      </w:r>
      <w:r/>
      <w:r>
        <w:rPr>
          <w:b/>
        </w:rPr>
        <w:t xml:space="preserve">өргх </w:t>
      </w:r>
      <w:r>
        <w:t>повышать качество работы 4) воспитывать, растить 5) уст. рел. приносить в жертву, совершать жертвоприношение</w:t>
      </w:r>
    </w:p>
    <w:p>
      <w:r/>
      <w:r>
        <w:rPr>
          <w:b/>
        </w:rPr>
        <w:t>өргцр</w:t>
      </w:r>
      <w:r>
        <w:t xml:space="preserve"> [өргцер] широковатый</w:t>
      </w:r>
    </w:p>
    <w:p>
      <w:r/>
      <w:r>
        <w:rPr>
          <w:b/>
        </w:rPr>
        <w:t>ө</w:t>
      </w:r>
      <w:r/>
      <w:r>
        <w:rPr>
          <w:b/>
        </w:rPr>
        <w:t>рдгдх</w:t>
      </w:r>
      <w:r>
        <w:t xml:space="preserve"> [өрдегдхе] страд. от </w:t>
      </w:r>
      <w:r>
        <w:rPr>
          <w:b/>
        </w:rPr>
        <w:t>өрдх</w:t>
      </w:r>
      <w:r/>
    </w:p>
    <w:p>
      <w:r/>
      <w:r>
        <w:rPr>
          <w:b/>
        </w:rPr>
        <w:t>өрдлһн</w:t>
      </w:r>
      <w:r>
        <w:t xml:space="preserve"> [өрделһен] и. д. от </w:t>
      </w:r>
      <w:r>
        <w:rPr>
          <w:b/>
        </w:rPr>
        <w:t xml:space="preserve">өрдх </w:t>
      </w:r>
      <w:r>
        <w:t>разведение</w:t>
      </w:r>
    </w:p>
    <w:p>
      <w:r/>
      <w:r>
        <w:rPr>
          <w:b/>
        </w:rPr>
        <w:t>өрдлцх</w:t>
      </w:r>
      <w:r>
        <w:t xml:space="preserve"> [өрделцхе] совм.-взаимн. от </w:t>
      </w:r>
      <w:r>
        <w:rPr>
          <w:b/>
        </w:rPr>
        <w:t>ө</w:t>
      </w:r>
      <w:r/>
      <w:r>
        <w:rPr>
          <w:b/>
        </w:rPr>
        <w:t>рдх</w:t>
      </w:r>
      <w:r/>
    </w:p>
    <w:p>
      <w:r/>
      <w:r>
        <w:rPr>
          <w:b/>
        </w:rPr>
        <w:t>өрдүлх</w:t>
      </w:r>
      <w:r>
        <w:t xml:space="preserve"> [өрдүүлхе] побуд. от </w:t>
      </w:r>
      <w:r>
        <w:rPr>
          <w:b/>
        </w:rPr>
        <w:t>ө</w:t>
      </w:r>
      <w:r/>
      <w:r>
        <w:rPr>
          <w:b/>
        </w:rPr>
        <w:t xml:space="preserve">рдх </w:t>
      </w:r>
      <w:r>
        <w:t>раздувать (напр. огонь)</w:t>
      </w:r>
    </w:p>
    <w:p>
      <w:r/>
      <w:r>
        <w:rPr>
          <w:b/>
        </w:rPr>
        <w:t>өрдх</w:t>
      </w:r>
      <w:r>
        <w:t xml:space="preserve"> [өрдхе] разводить, разжигать (большой огонь); </w:t>
      </w:r>
      <w:r>
        <w:rPr>
          <w:b/>
        </w:rPr>
        <w:t xml:space="preserve">һал өрдх </w:t>
      </w:r>
      <w:r>
        <w:t>разжечь огонь</w:t>
      </w:r>
    </w:p>
    <w:p>
      <w:r/>
      <w:r>
        <w:rPr>
          <w:b/>
        </w:rPr>
        <w:t xml:space="preserve">өрин </w:t>
      </w:r>
      <w:r>
        <w:t xml:space="preserve">род. п. от </w:t>
      </w:r>
      <w:r>
        <w:rPr>
          <w:b/>
        </w:rPr>
        <w:t xml:space="preserve">өр </w:t>
      </w:r>
      <w:r/>
      <w:r>
        <w:rPr>
          <w:b/>
        </w:rPr>
        <w:t>I</w:t>
      </w:r>
      <w:r/>
      <w:r>
        <w:rPr>
          <w:b/>
        </w:rPr>
        <w:t xml:space="preserve">; ондр </w:t>
      </w:r>
      <w:r/>
      <w:r>
        <w:rPr>
          <w:b/>
        </w:rPr>
        <w:t xml:space="preserve">сәәхн </w:t>
      </w:r>
      <w:r/>
      <w:r>
        <w:rPr>
          <w:b/>
        </w:rPr>
        <w:t xml:space="preserve">моднь </w:t>
      </w:r>
      <w:r/>
      <w:r>
        <w:rPr>
          <w:b/>
        </w:rPr>
        <w:t xml:space="preserve">өрин солңһднь </w:t>
      </w:r>
      <w:r/>
      <w:r>
        <w:rPr>
          <w:b/>
        </w:rPr>
        <w:t xml:space="preserve">мандлна </w:t>
      </w:r>
      <w:r>
        <w:t xml:space="preserve">фольк. высокое красивое дерево красуется на утренней заре; </w:t>
      </w:r>
      <w:r>
        <w:rPr>
          <w:b/>
        </w:rPr>
        <w:t xml:space="preserve">өрин өмнк харңһу </w:t>
      </w:r>
      <w:r>
        <w:t>предрассветные сумерки</w:t>
      </w:r>
    </w:p>
    <w:p>
      <w:r/>
      <w:r>
        <w:rPr>
          <w:b/>
        </w:rPr>
        <w:t xml:space="preserve">өрк </w:t>
      </w:r>
      <w:r/>
      <w:r>
        <w:rPr>
          <w:b/>
        </w:rPr>
        <w:t>I</w:t>
      </w:r>
      <w:r>
        <w:t xml:space="preserve"> [өрке] дымовое отверстие (в крыше кибитки), дымоход</w:t>
      </w:r>
      <w:r>
        <w:rPr>
          <w:b/>
        </w:rPr>
        <w:t xml:space="preserve">, </w:t>
      </w:r>
      <w:r>
        <w:t xml:space="preserve">дымник; </w:t>
      </w:r>
      <w:r>
        <w:rPr>
          <w:b/>
        </w:rPr>
        <w:t xml:space="preserve">өрк бүтәх </w:t>
      </w:r>
      <w:r>
        <w:t xml:space="preserve">закрывать дымник; </w:t>
      </w:r>
      <w:r>
        <w:rPr>
          <w:b/>
        </w:rPr>
        <w:t>ө</w:t>
      </w:r>
      <w:r/>
      <w:r>
        <w:rPr>
          <w:b/>
        </w:rPr>
        <w:t xml:space="preserve">рк </w:t>
      </w:r>
      <w:r/>
      <w:r>
        <w:rPr>
          <w:b/>
        </w:rPr>
        <w:t xml:space="preserve">хәрүлх </w:t>
      </w:r>
      <w:r>
        <w:t xml:space="preserve">открывать дымник; </w:t>
      </w:r>
      <w:r>
        <w:rPr>
          <w:b/>
        </w:rPr>
        <w:t xml:space="preserve">өрк деер өрәл целвг </w:t>
      </w:r>
      <w:r>
        <w:t>загадка на дымоходе — половина лепёшки (</w:t>
      </w:r>
      <w:r>
        <w:rPr>
          <w:b/>
        </w:rPr>
        <w:t xml:space="preserve">сар </w:t>
      </w:r>
      <w:r>
        <w:t>луна)</w:t>
      </w:r>
    </w:p>
    <w:p>
      <w:r/>
      <w:r>
        <w:rPr>
          <w:b/>
        </w:rPr>
        <w:t xml:space="preserve">өрк </w:t>
      </w:r>
      <w:r/>
      <w:r>
        <w:rPr>
          <w:b/>
        </w:rPr>
        <w:t>II</w:t>
      </w:r>
      <w:r>
        <w:t xml:space="preserve"> [өрке] двор, семейство, очаг; </w:t>
      </w:r>
      <w:r>
        <w:rPr>
          <w:b/>
        </w:rPr>
        <w:t xml:space="preserve">эн хотнд </w:t>
      </w:r>
      <w:r/>
      <w:r>
        <w:rPr>
          <w:b/>
        </w:rPr>
        <w:t xml:space="preserve">хөрн өрк бәәнә </w:t>
      </w:r>
      <w:r>
        <w:t xml:space="preserve">в этом селе двадцать дворов; </w:t>
      </w:r>
      <w:r>
        <w:rPr>
          <w:b/>
        </w:rPr>
        <w:t xml:space="preserve">өрк өндәхлә, өргн </w:t>
      </w:r>
      <w:r/>
      <w:r>
        <w:rPr>
          <w:b/>
        </w:rPr>
        <w:t xml:space="preserve">олддг </w:t>
      </w:r>
      <w:r>
        <w:t xml:space="preserve">погов. когда создастся семья, то люди найдутся; </w:t>
      </w:r>
      <w:r>
        <w:rPr>
          <w:b/>
        </w:rPr>
        <w:t>ө</w:t>
      </w:r>
      <w:r/>
      <w:r>
        <w:rPr>
          <w:b/>
        </w:rPr>
        <w:t xml:space="preserve">рк иддго, </w:t>
      </w:r>
      <w:r/>
      <w:r>
        <w:rPr>
          <w:b/>
        </w:rPr>
        <w:t>ө</w:t>
      </w:r>
      <w:r/>
      <w:r>
        <w:rPr>
          <w:b/>
        </w:rPr>
        <w:t xml:space="preserve">ргн иддг </w:t>
      </w:r>
      <w:r>
        <w:t>погов. семья не ест, а едят люди</w:t>
      </w:r>
    </w:p>
    <w:p>
      <w:r/>
      <w:r>
        <w:rPr>
          <w:b/>
        </w:rPr>
        <w:t xml:space="preserve">өрк </w:t>
      </w:r>
      <w:r/>
      <w:r>
        <w:rPr>
          <w:b/>
        </w:rPr>
        <w:t>III</w:t>
      </w:r>
      <w:r>
        <w:t xml:space="preserve"> [өрке] четырёхугольная кошма (прикрывающая дымовое отверстие кибитки); </w:t>
      </w:r>
      <w:r>
        <w:rPr>
          <w:b/>
        </w:rPr>
        <w:t>ө</w:t>
      </w:r>
      <w:r/>
      <w:r>
        <w:rPr>
          <w:b/>
        </w:rPr>
        <w:t xml:space="preserve">рк </w:t>
      </w:r>
      <w:r/>
      <w:r>
        <w:rPr>
          <w:b/>
        </w:rPr>
        <w:t xml:space="preserve">бүтәх </w:t>
      </w:r>
      <w:r>
        <w:t>закрывать кошмой дымник</w:t>
      </w:r>
    </w:p>
    <w:p>
      <w:r/>
      <w:r>
        <w:rPr>
          <w:b/>
        </w:rPr>
        <w:t>өрк-бүл</w:t>
      </w:r>
      <w:r>
        <w:t xml:space="preserve"> [өрке-бүле] парн. семейство, семья; </w:t>
      </w:r>
      <w:r>
        <w:rPr>
          <w:b/>
        </w:rPr>
        <w:t xml:space="preserve">эн </w:t>
      </w:r>
      <w:r/>
      <w:r>
        <w:rPr>
          <w:b/>
        </w:rPr>
        <w:t xml:space="preserve">өрк-бүл уга күн </w:t>
      </w:r>
      <w:r>
        <w:t xml:space="preserve">несемейный человек, бобыль; </w:t>
      </w:r>
      <w:r>
        <w:rPr>
          <w:b/>
        </w:rPr>
        <w:t xml:space="preserve">өрк-бүлин эзн </w:t>
      </w:r>
      <w:r>
        <w:t>глава семьи</w:t>
      </w:r>
    </w:p>
    <w:p>
      <w:r/>
      <w:r>
        <w:rPr>
          <w:b/>
        </w:rPr>
        <w:t xml:space="preserve">өркин </w:t>
      </w:r>
      <w:r/>
      <w:r>
        <w:rPr>
          <w:b/>
        </w:rPr>
        <w:t>I</w:t>
      </w:r>
      <w:r/>
      <w:r>
        <w:rPr>
          <w:b/>
        </w:rPr>
        <w:t xml:space="preserve"> </w:t>
      </w:r>
      <w:r>
        <w:t xml:space="preserve">род. п. от </w:t>
      </w:r>
      <w:r>
        <w:rPr>
          <w:b/>
        </w:rPr>
        <w:t xml:space="preserve">өрк </w:t>
      </w:r>
      <w:r/>
      <w:r>
        <w:rPr>
          <w:b/>
        </w:rPr>
        <w:t>II</w:t>
      </w:r>
      <w:r/>
      <w:r>
        <w:rPr>
          <w:b/>
        </w:rPr>
        <w:t xml:space="preserve"> </w:t>
      </w:r>
      <w:r>
        <w:t xml:space="preserve">дворовый, домовый, семейный; </w:t>
      </w:r>
      <w:r>
        <w:rPr>
          <w:b/>
        </w:rPr>
        <w:t xml:space="preserve">өркин толһа </w:t>
      </w:r>
      <w:r>
        <w:t xml:space="preserve">глава (хозяин) семьи; </w:t>
      </w:r>
      <w:r>
        <w:rPr>
          <w:b/>
        </w:rPr>
        <w:t>ө</w:t>
      </w:r>
      <w:r/>
      <w:r>
        <w:rPr>
          <w:b/>
        </w:rPr>
        <w:t xml:space="preserve">ркин то </w:t>
      </w:r>
      <w:r>
        <w:t xml:space="preserve">число дворов; </w:t>
      </w:r>
      <w:r>
        <w:rPr>
          <w:b/>
        </w:rPr>
        <w:t>ө</w:t>
      </w:r>
      <w:r/>
      <w:r>
        <w:rPr>
          <w:b/>
        </w:rPr>
        <w:t xml:space="preserve">ркин бюджет </w:t>
      </w:r>
      <w:r>
        <w:t>семейный бюджет</w:t>
      </w:r>
    </w:p>
    <w:p>
      <w:r/>
      <w:r>
        <w:rPr>
          <w:b/>
        </w:rPr>
        <w:t>ө</w:t>
      </w:r>
      <w:r/>
      <w:r>
        <w:rPr>
          <w:b/>
        </w:rPr>
        <w:t xml:space="preserve">ркин </w:t>
      </w:r>
      <w:r/>
      <w:r>
        <w:rPr>
          <w:b/>
        </w:rPr>
        <w:t>II</w:t>
      </w:r>
      <w:r/>
      <w:r>
        <w:rPr>
          <w:b/>
        </w:rPr>
        <w:t xml:space="preserve"> </w:t>
      </w:r>
      <w:r>
        <w:t xml:space="preserve">род. п. от </w:t>
      </w:r>
      <w:r>
        <w:rPr>
          <w:b/>
        </w:rPr>
        <w:t xml:space="preserve">өрк </w:t>
      </w:r>
      <w:r/>
      <w:r>
        <w:rPr>
          <w:b/>
        </w:rPr>
        <w:t>III</w:t>
      </w:r>
      <w:r/>
      <w:r>
        <w:rPr>
          <w:b/>
        </w:rPr>
        <w:t xml:space="preserve"> </w:t>
      </w:r>
      <w:r>
        <w:t xml:space="preserve">относящийся к дымнику; </w:t>
      </w:r>
      <w:r>
        <w:rPr>
          <w:b/>
        </w:rPr>
        <w:t xml:space="preserve">өркин ишкә </w:t>
      </w:r>
      <w:r>
        <w:t>кошма дымника</w:t>
      </w:r>
    </w:p>
    <w:p>
      <w:r/>
      <w:r>
        <w:rPr>
          <w:b/>
        </w:rPr>
        <w:t xml:space="preserve">өрлә </w:t>
      </w:r>
      <w:r>
        <w:t xml:space="preserve">на рассвете, с зарёй; </w:t>
      </w:r>
      <w:r>
        <w:rPr>
          <w:b/>
        </w:rPr>
        <w:t xml:space="preserve">тер </w:t>
      </w:r>
      <w:r/>
      <w:r>
        <w:rPr>
          <w:b/>
        </w:rPr>
        <w:t xml:space="preserve">өрлә ирлә </w:t>
      </w:r>
      <w:r>
        <w:t xml:space="preserve">он пришёл на рассвете; </w:t>
      </w:r>
      <w:r>
        <w:rPr>
          <w:b/>
        </w:rPr>
        <w:t xml:space="preserve">хур </w:t>
      </w:r>
      <w:r/>
      <w:r>
        <w:rPr>
          <w:b/>
        </w:rPr>
        <w:t xml:space="preserve">өрлә </w:t>
      </w:r>
      <w:r/>
      <w:r>
        <w:rPr>
          <w:b/>
        </w:rPr>
        <w:t xml:space="preserve">орв </w:t>
      </w:r>
      <w:r>
        <w:t>дождь пошел на рассвете</w:t>
      </w:r>
    </w:p>
    <w:p>
      <w:r/>
      <w:r>
        <w:rPr>
          <w:b/>
        </w:rPr>
        <w:t>өрлг</w:t>
      </w:r>
      <w:r>
        <w:t xml:space="preserve"> [өрлег] уст. полководец</w:t>
      </w:r>
    </w:p>
    <w:p>
      <w:r/>
      <w:r>
        <w:rPr>
          <w:b/>
        </w:rPr>
        <w:t>өрлх</w:t>
      </w:r>
      <w:r>
        <w:t xml:space="preserve"> [өрлхе] брать в долг, входить в долги, должать</w:t>
      </w:r>
    </w:p>
    <w:p>
      <w:r/>
      <w:r>
        <w:rPr>
          <w:b/>
        </w:rPr>
        <w:t xml:space="preserve">өрм </w:t>
      </w:r>
      <w:r/>
      <w:r>
        <w:rPr>
          <w:b/>
        </w:rPr>
        <w:t>I</w:t>
      </w:r>
      <w:r/>
      <w:r>
        <w:rPr>
          <w:b/>
        </w:rPr>
        <w:t xml:space="preserve"> </w:t>
      </w:r>
      <w:r>
        <w:t xml:space="preserve">1) сметана; </w:t>
      </w:r>
      <w:r>
        <w:rPr>
          <w:b/>
        </w:rPr>
        <w:t xml:space="preserve">өрм авхин төлә үс бәәлһх </w:t>
      </w:r>
      <w:r>
        <w:t xml:space="preserve">квасить молоко на сметану; </w:t>
      </w:r>
      <w:r>
        <w:rPr>
          <w:b/>
        </w:rPr>
        <w:t xml:space="preserve">өрм </w:t>
      </w:r>
      <w:r/>
      <w:r>
        <w:rPr>
          <w:b/>
        </w:rPr>
        <w:t xml:space="preserve">идх </w:t>
      </w:r>
      <w:r>
        <w:t xml:space="preserve">есть сметану; </w:t>
      </w:r>
      <w:r>
        <w:rPr>
          <w:b/>
        </w:rPr>
        <w:t>ө</w:t>
      </w:r>
      <w:r/>
      <w:r>
        <w:rPr>
          <w:b/>
        </w:rPr>
        <w:t xml:space="preserve">рм кесн щи </w:t>
      </w:r>
      <w:r>
        <w:t xml:space="preserve">щи со сметаной 2) пенка; </w:t>
      </w:r>
      <w:r>
        <w:rPr>
          <w:b/>
        </w:rPr>
        <w:t xml:space="preserve">үсна өрм </w:t>
      </w:r>
      <w:r>
        <w:t>пенка на молоке</w:t>
      </w:r>
    </w:p>
    <w:p>
      <w:r/>
      <w:r>
        <w:rPr>
          <w:b/>
        </w:rPr>
        <w:t xml:space="preserve">өрм </w:t>
      </w:r>
      <w:r/>
      <w:r>
        <w:rPr>
          <w:b/>
        </w:rPr>
        <w:t>II</w:t>
      </w:r>
      <w:r/>
      <w:r>
        <w:rPr>
          <w:b/>
        </w:rPr>
        <w:t xml:space="preserve"> </w:t>
      </w:r>
      <w:r>
        <w:t>бур</w:t>
      </w:r>
    </w:p>
    <w:p>
      <w:r/>
      <w:r>
        <w:rPr>
          <w:b/>
        </w:rPr>
        <w:t xml:space="preserve">өрмг </w:t>
      </w:r>
      <w:r/>
      <w:r>
        <w:rPr>
          <w:b/>
        </w:rPr>
        <w:t>I</w:t>
      </w:r>
      <w:r/>
      <w:r>
        <w:rPr>
          <w:b/>
        </w:rPr>
        <w:t xml:space="preserve"> </w:t>
      </w:r>
      <w:r>
        <w:t xml:space="preserve">армяк; </w:t>
      </w:r>
      <w:r>
        <w:rPr>
          <w:b/>
        </w:rPr>
        <w:t xml:space="preserve">өрмгин цемгн </w:t>
      </w:r>
      <w:r>
        <w:t>армячное сукно</w:t>
      </w:r>
    </w:p>
    <w:p>
      <w:r/>
      <w:r>
        <w:rPr>
          <w:b/>
        </w:rPr>
        <w:t xml:space="preserve">өрмг </w:t>
      </w:r>
      <w:r/>
      <w:r>
        <w:rPr>
          <w:b/>
        </w:rPr>
        <w:t>II</w:t>
      </w:r>
      <w:r/>
      <w:r>
        <w:rPr>
          <w:b/>
        </w:rPr>
        <w:t xml:space="preserve"> </w:t>
      </w:r>
      <w:r>
        <w:t>шинель</w:t>
      </w:r>
    </w:p>
    <w:p>
      <w:r/>
      <w:r>
        <w:rPr>
          <w:b/>
        </w:rPr>
        <w:t>өрмдлһн</w:t>
      </w:r>
      <w:r>
        <w:t xml:space="preserve"> [өрмделһен] и. д. от </w:t>
      </w:r>
      <w:r>
        <w:rPr>
          <w:b/>
        </w:rPr>
        <w:t xml:space="preserve">өрмдх </w:t>
      </w:r>
      <w:r>
        <w:t>1) сверление 2) бурение</w:t>
      </w:r>
    </w:p>
    <w:p>
      <w:r/>
      <w:r>
        <w:rPr>
          <w:b/>
        </w:rPr>
        <w:t>өрмдүллһн</w:t>
      </w:r>
      <w:r>
        <w:t xml:space="preserve"> [өрмдүүллһен] и. д. от </w:t>
      </w:r>
      <w:r>
        <w:rPr>
          <w:b/>
        </w:rPr>
        <w:t>өрмдүлх</w:t>
      </w:r>
      <w:r/>
    </w:p>
    <w:p>
      <w:r/>
      <w:r>
        <w:rPr>
          <w:b/>
        </w:rPr>
        <w:t xml:space="preserve">өрмдүлх </w:t>
      </w:r>
      <w:r>
        <w:t xml:space="preserve">[өрмдүүлхе] побуд. от </w:t>
      </w:r>
      <w:r>
        <w:rPr>
          <w:b/>
        </w:rPr>
        <w:t xml:space="preserve">өрмдх </w:t>
      </w:r>
      <w:r>
        <w:t>заставлять сверлить (просверливать)</w:t>
      </w:r>
    </w:p>
    <w:p>
      <w:r/>
      <w:r>
        <w:rPr>
          <w:b/>
        </w:rPr>
        <w:t>өрмдх</w:t>
      </w:r>
      <w:r>
        <w:t xml:space="preserve"> [өремдхе] сверлить, просверлить; </w:t>
      </w:r>
      <w:r>
        <w:rPr>
          <w:b/>
        </w:rPr>
        <w:t xml:space="preserve">өрмәр өрмдх </w:t>
      </w:r>
      <w:r>
        <w:t>бурить, пробурить</w:t>
      </w:r>
    </w:p>
    <w:p>
      <w:r/>
      <w:r>
        <w:rPr>
          <w:b/>
        </w:rPr>
        <w:t xml:space="preserve">өрмин </w:t>
      </w:r>
      <w:r>
        <w:t xml:space="preserve">род. п. от </w:t>
      </w:r>
      <w:r>
        <w:rPr>
          <w:b/>
        </w:rPr>
        <w:t>ө</w:t>
      </w:r>
      <w:r/>
      <w:r>
        <w:rPr>
          <w:b/>
        </w:rPr>
        <w:t xml:space="preserve">рм </w:t>
      </w:r>
      <w:r/>
      <w:r>
        <w:rPr>
          <w:b/>
        </w:rPr>
        <w:t>I</w:t>
      </w:r>
      <w:r/>
      <w:r>
        <w:rPr>
          <w:b/>
        </w:rPr>
        <w:t xml:space="preserve"> </w:t>
      </w:r>
      <w:r>
        <w:t xml:space="preserve">сливочный; </w:t>
      </w:r>
      <w:r>
        <w:rPr>
          <w:b/>
        </w:rPr>
        <w:t xml:space="preserve">өрмин тосн </w:t>
      </w:r>
      <w:r>
        <w:t>сливочное масло</w:t>
      </w:r>
    </w:p>
    <w:p>
      <w:r/>
      <w:r>
        <w:rPr>
          <w:b/>
        </w:rPr>
        <w:t>өрмтлһн</w:t>
      </w:r>
      <w:r>
        <w:t xml:space="preserve"> [өрмтелһен] и. д. от </w:t>
      </w:r>
      <w:r>
        <w:rPr>
          <w:b/>
        </w:rPr>
        <w:t>өрмтх</w:t>
      </w:r>
      <w:r/>
    </w:p>
    <w:p>
      <w:r/>
      <w:r>
        <w:rPr>
          <w:b/>
        </w:rPr>
        <w:t>өрмтүлх</w:t>
      </w:r>
      <w:r>
        <w:t xml:space="preserve"> [өрмтүүлхе] побуд. от </w:t>
      </w:r>
      <w:r>
        <w:rPr>
          <w:b/>
        </w:rPr>
        <w:t>өрмтх</w:t>
      </w:r>
      <w:r/>
    </w:p>
    <w:p>
      <w:r/>
      <w:r>
        <w:rPr>
          <w:b/>
        </w:rPr>
        <w:t>өрмтх</w:t>
      </w:r>
      <w:r>
        <w:t xml:space="preserve"> [өрмтхе] 1) покрываться (напр. пенкой, сливками); </w:t>
      </w:r>
      <w:r>
        <w:rPr>
          <w:b/>
        </w:rPr>
        <w:t xml:space="preserve">үсн өрмтәд бәәҗ </w:t>
      </w:r>
      <w:r>
        <w:t xml:space="preserve">молоко покрылось пенкой 2) налёт (напр. на губах); </w:t>
      </w:r>
      <w:r>
        <w:rPr>
          <w:b/>
        </w:rPr>
        <w:t xml:space="preserve">урл </w:t>
      </w:r>
      <w:r/>
      <w:r>
        <w:rPr>
          <w:b/>
        </w:rPr>
        <w:t xml:space="preserve">өрмтәд </w:t>
      </w:r>
      <w:r/>
      <w:r>
        <w:rPr>
          <w:b/>
        </w:rPr>
        <w:t xml:space="preserve">шуурч </w:t>
      </w:r>
      <w:r>
        <w:t>на губах образовался налет и губы потрескались</w:t>
      </w:r>
    </w:p>
    <w:p>
      <w:r/>
      <w:r>
        <w:rPr>
          <w:b/>
        </w:rPr>
        <w:t>өрмч</w:t>
      </w:r>
      <w:r>
        <w:t xml:space="preserve"> [өрмче] бурильщик</w:t>
      </w:r>
    </w:p>
    <w:p>
      <w:r/>
      <w:r>
        <w:rPr>
          <w:b/>
        </w:rPr>
        <w:t>өрн</w:t>
      </w:r>
      <w:r>
        <w:t xml:space="preserve"> [өрен] долг, задолженность; </w:t>
      </w:r>
      <w:r>
        <w:rPr>
          <w:b/>
        </w:rPr>
        <w:t xml:space="preserve">өрн-шарх </w:t>
      </w:r>
      <w:r>
        <w:t xml:space="preserve">парн. долги; </w:t>
      </w:r>
      <w:r>
        <w:rPr>
          <w:b/>
        </w:rPr>
        <w:t xml:space="preserve">ик </w:t>
      </w:r>
      <w:r/>
      <w:r>
        <w:rPr>
          <w:b/>
        </w:rPr>
        <w:t>ө</w:t>
      </w:r>
      <w:r/>
      <w:r>
        <w:rPr>
          <w:b/>
        </w:rPr>
        <w:t xml:space="preserve">рн-шархта </w:t>
      </w:r>
      <w:r>
        <w:t xml:space="preserve">имеющий значительные долги; </w:t>
      </w:r>
      <w:r>
        <w:rPr>
          <w:b/>
        </w:rPr>
        <w:t xml:space="preserve">өрнд бәргдх </w:t>
      </w:r>
      <w:r>
        <w:t xml:space="preserve">завязнуть в долгах; </w:t>
      </w:r>
      <w:r>
        <w:rPr>
          <w:b/>
        </w:rPr>
        <w:t xml:space="preserve">өрнд </w:t>
      </w:r>
      <w:r/>
      <w:r>
        <w:rPr>
          <w:b/>
        </w:rPr>
        <w:t xml:space="preserve">орх </w:t>
      </w:r>
      <w:r>
        <w:t xml:space="preserve">залезать в долги; </w:t>
      </w:r>
      <w:r>
        <w:rPr>
          <w:b/>
        </w:rPr>
        <w:t xml:space="preserve">өр некх </w:t>
      </w:r>
      <w:r>
        <w:t xml:space="preserve">требовать уплаты долгов, взыскивать долги; </w:t>
      </w:r>
      <w:r>
        <w:rPr>
          <w:b/>
        </w:rPr>
        <w:t xml:space="preserve">өр </w:t>
      </w:r>
      <w:r/>
      <w:r>
        <w:rPr>
          <w:b/>
        </w:rPr>
        <w:t xml:space="preserve">кех </w:t>
      </w:r>
      <w:r>
        <w:t xml:space="preserve">одалживать; </w:t>
      </w:r>
      <w:r>
        <w:rPr>
          <w:b/>
        </w:rPr>
        <w:t xml:space="preserve">авхла </w:t>
      </w:r>
      <w:r/>
      <w:r>
        <w:rPr>
          <w:b/>
        </w:rPr>
        <w:t xml:space="preserve">өрн, өгхлә өңг </w:t>
      </w:r>
      <w:r>
        <w:t xml:space="preserve">погов. если брать — это долг, а если давать — это проявление дружбы; </w:t>
      </w:r>
      <w:r>
        <w:rPr>
          <w:b/>
        </w:rPr>
        <w:t xml:space="preserve">өртә күн өөдән һардго, өттә яман берк сәәрдг </w:t>
      </w:r>
      <w:r>
        <w:t xml:space="preserve">посл. человек с долгами не разживётся, а коза с глистами не нагуляет жира; </w:t>
      </w:r>
      <w:r>
        <w:rPr>
          <w:b/>
        </w:rPr>
        <w:t xml:space="preserve">өр хадһлсн </w:t>
      </w:r>
      <w:r/>
      <w:r>
        <w:rPr>
          <w:b/>
        </w:rPr>
        <w:t xml:space="preserve">— угарьдг, </w:t>
      </w:r>
      <w:r/>
      <w:r>
        <w:rPr>
          <w:b/>
        </w:rPr>
        <w:t xml:space="preserve">өвч хадһлсн </w:t>
      </w:r>
      <w:r/>
      <w:r>
        <w:rPr>
          <w:b/>
        </w:rPr>
        <w:t xml:space="preserve">— </w:t>
      </w:r>
      <w:r/>
      <w:r>
        <w:rPr>
          <w:b/>
        </w:rPr>
        <w:t xml:space="preserve">үкдг </w:t>
      </w:r>
      <w:r>
        <w:t>посл. кто не расплачивается с долгами — беднеет, кто не лечится — умирает</w:t>
      </w:r>
    </w:p>
    <w:p>
      <w:r/>
      <w:r>
        <w:rPr>
          <w:b/>
        </w:rPr>
        <w:t>өрөвдлһн</w:t>
      </w:r>
      <w:r>
        <w:t xml:space="preserve"> [өрөвделһен] и. д. от </w:t>
      </w:r>
      <w:r>
        <w:rPr>
          <w:b/>
        </w:rPr>
        <w:t>ө</w:t>
      </w:r>
      <w:r/>
      <w:r>
        <w:rPr>
          <w:b/>
        </w:rPr>
        <w:t>р</w:t>
      </w:r>
      <w:r/>
      <w:r>
        <w:rPr>
          <w:b/>
        </w:rPr>
        <w:t>ө</w:t>
      </w:r>
      <w:r/>
      <w:r>
        <w:rPr>
          <w:b/>
        </w:rPr>
        <w:t xml:space="preserve">вдх </w:t>
      </w:r>
      <w:r>
        <w:t>сочувствие, соболезнование</w:t>
      </w:r>
    </w:p>
    <w:p>
      <w:r/>
      <w:r>
        <w:rPr>
          <w:b/>
        </w:rPr>
        <w:t>өрөвдм</w:t>
      </w:r>
      <w:r>
        <w:t xml:space="preserve"> [өрөвдем] жалобный, жалкий; вызывающий жалость</w:t>
      </w:r>
    </w:p>
    <w:p>
      <w:r/>
      <w:r>
        <w:rPr>
          <w:b/>
        </w:rPr>
        <w:t>өрөвдх</w:t>
      </w:r>
      <w:r>
        <w:t xml:space="preserve"> [өрөвдхе] сочувствовать, соболезновать, жалеть; </w:t>
      </w:r>
      <w:r>
        <w:rPr>
          <w:b/>
        </w:rPr>
        <w:t>би чамд ик</w:t>
      </w:r>
      <w:r/>
      <w:r>
        <w:rPr>
          <w:b/>
        </w:rPr>
        <w:t>ә</w:t>
      </w:r>
      <w:r/>
      <w:r>
        <w:rPr>
          <w:b/>
        </w:rPr>
        <w:t xml:space="preserve">р </w:t>
      </w:r>
      <w:r/>
      <w:r>
        <w:rPr>
          <w:b/>
        </w:rPr>
        <w:t xml:space="preserve">өрөвдҗәнәв </w:t>
      </w:r>
      <w:r>
        <w:t>я жалею тебя</w:t>
      </w:r>
    </w:p>
    <w:p>
      <w:r/>
      <w:r>
        <w:rPr>
          <w:b/>
        </w:rPr>
        <w:t>өрптл</w:t>
      </w:r>
      <w:r>
        <w:t xml:space="preserve"> [өрптел] уст. рашпиль; </w:t>
      </w:r>
      <w:r>
        <w:rPr>
          <w:b/>
        </w:rPr>
        <w:t xml:space="preserve">төгрг өрптл </w:t>
      </w:r>
      <w:r>
        <w:t>круглый рашпиль</w:t>
      </w:r>
    </w:p>
    <w:p>
      <w:r/>
      <w:r>
        <w:rPr>
          <w:b/>
        </w:rPr>
        <w:t xml:space="preserve">өртә </w:t>
      </w:r>
      <w:r>
        <w:t xml:space="preserve">имеющий долги, задолжавший; </w:t>
      </w:r>
      <w:r>
        <w:rPr>
          <w:b/>
        </w:rPr>
        <w:t xml:space="preserve">өртә күн </w:t>
      </w:r>
      <w:r>
        <w:t xml:space="preserve">должник; </w:t>
      </w:r>
      <w:r>
        <w:rPr>
          <w:b/>
        </w:rPr>
        <w:t xml:space="preserve">өртә бәәхәр, </w:t>
      </w:r>
      <w:r/>
      <w:r>
        <w:rPr>
          <w:b/>
        </w:rPr>
        <w:t xml:space="preserve">угатя </w:t>
      </w:r>
      <w:r/>
      <w:r>
        <w:rPr>
          <w:b/>
        </w:rPr>
        <w:t xml:space="preserve">болснь деер </w:t>
      </w:r>
      <w:r>
        <w:t>старин. погов. чем жить в долгах, лучше быть бедным</w:t>
      </w:r>
    </w:p>
    <w:p>
      <w:r/>
      <w:r>
        <w:rPr>
          <w:b/>
        </w:rPr>
        <w:t>өртң</w:t>
      </w:r>
      <w:r>
        <w:t xml:space="preserve"> [өртең] уст. 1) расстояние, равное перегону между уртонами (тридцать километров); </w:t>
      </w:r>
      <w:r>
        <w:rPr>
          <w:b/>
        </w:rPr>
        <w:t xml:space="preserve">һурвн өртң һазр </w:t>
      </w:r>
      <w:r>
        <w:t>расстояние в три уртона 2) уст. перегонная почтовая связь; ≈ ямская связь</w:t>
      </w:r>
    </w:p>
    <w:p>
      <w:r/>
      <w:r>
        <w:rPr>
          <w:b/>
        </w:rPr>
        <w:t>ө</w:t>
      </w:r>
      <w:r/>
      <w:r>
        <w:rPr>
          <w:b/>
        </w:rPr>
        <w:t>ртхр</w:t>
      </w:r>
      <w:r>
        <w:t xml:space="preserve"> [өртхер] вздёрнутый; </w:t>
      </w:r>
      <w:r>
        <w:rPr>
          <w:b/>
        </w:rPr>
        <w:t>ө</w:t>
      </w:r>
      <w:r/>
      <w:r>
        <w:rPr>
          <w:b/>
        </w:rPr>
        <w:t xml:space="preserve">ртхр хамр </w:t>
      </w:r>
      <w:r>
        <w:t>вздёрнутый нос</w:t>
      </w:r>
    </w:p>
    <w:p>
      <w:r/>
      <w:r>
        <w:rPr>
          <w:b/>
        </w:rPr>
        <w:t xml:space="preserve">өрү </w:t>
      </w:r>
      <w:r>
        <w:t xml:space="preserve">1) направленный против (фронтально); </w:t>
      </w:r>
      <w:r>
        <w:rPr>
          <w:b/>
        </w:rPr>
        <w:t xml:space="preserve">сальк </w:t>
      </w:r>
      <w:r/>
      <w:r>
        <w:rPr>
          <w:b/>
        </w:rPr>
        <w:t xml:space="preserve">өрү йовх </w:t>
      </w:r>
      <w:r>
        <w:t xml:space="preserve">идти против ветра 2) ветреный (напр. день) ◊ </w:t>
      </w:r>
      <w:r>
        <w:rPr>
          <w:b/>
        </w:rPr>
        <w:t xml:space="preserve">өрү-хәрү уга күн </w:t>
      </w:r>
      <w:r>
        <w:t>бесцеремонный (бестактный) человек</w:t>
      </w:r>
    </w:p>
    <w:p>
      <w:r/>
      <w:r>
        <w:rPr>
          <w:b/>
        </w:rPr>
        <w:t xml:space="preserve">өрүһәр </w:t>
      </w:r>
      <w:r>
        <w:t xml:space="preserve">утром; </w:t>
      </w:r>
      <w:r>
        <w:rPr>
          <w:b/>
        </w:rPr>
        <w:t xml:space="preserve">чи </w:t>
      </w:r>
      <w:r/>
      <w:r>
        <w:rPr>
          <w:b/>
        </w:rPr>
        <w:t xml:space="preserve">балһснур өрүһәр эрт </w:t>
      </w:r>
      <w:r/>
      <w:r>
        <w:rPr>
          <w:b/>
        </w:rPr>
        <w:t xml:space="preserve">йович </w:t>
      </w:r>
      <w:r>
        <w:t>ты поезжай в город рано утром</w:t>
      </w:r>
    </w:p>
    <w:p>
      <w:r/>
      <w:r>
        <w:rPr>
          <w:b/>
        </w:rPr>
        <w:t xml:space="preserve">өрүн </w:t>
      </w:r>
      <w:r>
        <w:t xml:space="preserve">утро || утром; </w:t>
      </w:r>
      <w:r>
        <w:rPr>
          <w:b/>
        </w:rPr>
        <w:t xml:space="preserve">өрүн болһн </w:t>
      </w:r>
      <w:r>
        <w:t xml:space="preserve">каждое утро; </w:t>
      </w:r>
      <w:r>
        <w:rPr>
          <w:b/>
        </w:rPr>
        <w:t xml:space="preserve">өрүн </w:t>
      </w:r>
      <w:r/>
      <w:r>
        <w:rPr>
          <w:b/>
        </w:rPr>
        <w:t xml:space="preserve">эрт </w:t>
      </w:r>
      <w:r>
        <w:t xml:space="preserve">рано утром, с утра; </w:t>
      </w:r>
      <w:r>
        <w:rPr>
          <w:b/>
        </w:rPr>
        <w:t xml:space="preserve">маңһдур өрүн </w:t>
      </w:r>
      <w:r>
        <w:t xml:space="preserve">завтра утром; </w:t>
      </w:r>
      <w:r>
        <w:rPr>
          <w:b/>
        </w:rPr>
        <w:t xml:space="preserve">өрүһәр </w:t>
      </w:r>
      <w:r/>
      <w:r>
        <w:rPr>
          <w:b/>
        </w:rPr>
        <w:t xml:space="preserve">босад, </w:t>
      </w:r>
      <w:r/>
      <w:r>
        <w:rPr>
          <w:b/>
        </w:rPr>
        <w:t xml:space="preserve">аралҗна мөр мөрдҗ </w:t>
      </w:r>
      <w:r>
        <w:t>загадка встав рано, пошёл по следам паука (</w:t>
      </w:r>
      <w:r>
        <w:rPr>
          <w:b/>
        </w:rPr>
        <w:t xml:space="preserve">бичг бичх </w:t>
      </w:r>
      <w:r>
        <w:t xml:space="preserve">писать письмо); </w:t>
      </w:r>
      <w:r>
        <w:rPr>
          <w:b/>
        </w:rPr>
        <w:t xml:space="preserve">өрүн өрүһәр урһх үзгәс </w:t>
      </w:r>
      <w:r/>
      <w:r>
        <w:rPr>
          <w:b/>
        </w:rPr>
        <w:t xml:space="preserve">улан </w:t>
      </w:r>
      <w:r/>
      <w:r>
        <w:rPr>
          <w:b/>
        </w:rPr>
        <w:t xml:space="preserve">һалзн </w:t>
      </w:r>
      <w:r/>
      <w:r>
        <w:rPr>
          <w:b/>
        </w:rPr>
        <w:t xml:space="preserve">бух </w:t>
      </w:r>
      <w:r/>
      <w:r>
        <w:rPr>
          <w:b/>
        </w:rPr>
        <w:t xml:space="preserve">ирҗ </w:t>
      </w:r>
      <w:r>
        <w:t>загадка с самого раннего утра идёт с востока красно-лысый бык (</w:t>
      </w:r>
      <w:r>
        <w:rPr>
          <w:b/>
        </w:rPr>
        <w:t>нарн</w:t>
      </w:r>
      <w:r>
        <w:t xml:space="preserve"> солнце); </w:t>
      </w:r>
      <w:r>
        <w:rPr>
          <w:b/>
        </w:rPr>
        <w:t xml:space="preserve">өрүндән </w:t>
      </w:r>
      <w:r/>
      <w:r>
        <w:rPr>
          <w:b/>
        </w:rPr>
        <w:t xml:space="preserve">идх </w:t>
      </w:r>
      <w:r/>
      <w:r>
        <w:rPr>
          <w:b/>
        </w:rPr>
        <w:t xml:space="preserve">өөкнәс, </w:t>
      </w:r>
      <w:r/>
      <w:r>
        <w:rPr>
          <w:b/>
        </w:rPr>
        <w:t xml:space="preserve">эндрк оошк деер </w:t>
      </w:r>
      <w:r>
        <w:t>посл. лёгкое, которое будешь есть сегодня, вкуснее жира, который будешь есть завтра; ≈ не сули журавля в небе, а дай синицу в руки</w:t>
      </w:r>
    </w:p>
    <w:p>
      <w:r/>
      <w:r>
        <w:rPr>
          <w:b/>
        </w:rPr>
        <w:t xml:space="preserve">өрүнә </w:t>
      </w:r>
      <w:r>
        <w:t xml:space="preserve">утром; </w:t>
      </w:r>
      <w:r>
        <w:rPr>
          <w:b/>
        </w:rPr>
        <w:t xml:space="preserve">тер </w:t>
      </w:r>
      <w:r/>
      <w:r>
        <w:rPr>
          <w:b/>
        </w:rPr>
        <w:t xml:space="preserve">өрүнә ирлә </w:t>
      </w:r>
      <w:r>
        <w:t>он приехал утром</w:t>
      </w:r>
    </w:p>
    <w:p>
      <w:r/>
      <w:r>
        <w:rPr>
          <w:b/>
        </w:rPr>
        <w:t>өрүнәк</w:t>
      </w:r>
      <w:r>
        <w:t xml:space="preserve"> [өрүнәәке] утренний; </w:t>
      </w:r>
      <w:r>
        <w:rPr>
          <w:b/>
        </w:rPr>
        <w:t xml:space="preserve">өрүнәк </w:t>
      </w:r>
      <w:r/>
      <w:r>
        <w:rPr>
          <w:b/>
        </w:rPr>
        <w:t xml:space="preserve">салькн </w:t>
      </w:r>
      <w:r>
        <w:t>утренний ветер</w:t>
      </w:r>
    </w:p>
    <w:p>
      <w:r/>
      <w:r>
        <w:rPr>
          <w:b/>
        </w:rPr>
        <w:t xml:space="preserve">өрүни </w:t>
      </w:r>
      <w:r>
        <w:t xml:space="preserve">род. п. от </w:t>
      </w:r>
      <w:r>
        <w:rPr>
          <w:b/>
        </w:rPr>
        <w:t xml:space="preserve">өрүн </w:t>
      </w:r>
      <w:r>
        <w:t xml:space="preserve">утренний; </w:t>
      </w:r>
      <w:r>
        <w:rPr>
          <w:b/>
        </w:rPr>
        <w:t xml:space="preserve">өрүни аһар </w:t>
      </w:r>
      <w:r>
        <w:t xml:space="preserve">утренний воздух; </w:t>
      </w:r>
      <w:r>
        <w:rPr>
          <w:b/>
        </w:rPr>
        <w:t>сүл зәң</w:t>
      </w:r>
      <w:r/>
      <w:r>
        <w:rPr>
          <w:b/>
        </w:rPr>
        <w:t xml:space="preserve">гин </w:t>
      </w:r>
      <w:r/>
      <w:r>
        <w:rPr>
          <w:b/>
        </w:rPr>
        <w:t xml:space="preserve">өрүни һарц </w:t>
      </w:r>
      <w:r>
        <w:t>утренний выпуск последних известий</w:t>
      </w:r>
    </w:p>
    <w:p>
      <w:r/>
      <w:r>
        <w:rPr>
          <w:b/>
        </w:rPr>
        <w:t xml:space="preserve">өрү-сөрү </w:t>
      </w:r>
      <w:r>
        <w:t>парн. неровный, шероховатый</w:t>
      </w:r>
    </w:p>
    <w:p>
      <w:r/>
      <w:r>
        <w:rPr>
          <w:b/>
        </w:rPr>
        <w:t>өрх</w:t>
      </w:r>
      <w:r>
        <w:t xml:space="preserve"> [өрхе] расставлять (что-л. в ряд); </w:t>
      </w:r>
      <w:r>
        <w:rPr>
          <w:b/>
        </w:rPr>
        <w:t xml:space="preserve">шаһас өрх </w:t>
      </w:r>
      <w:r>
        <w:t xml:space="preserve">расставлять альчики в ряд; </w:t>
      </w:r>
      <w:r>
        <w:rPr>
          <w:b/>
        </w:rPr>
        <w:t xml:space="preserve">арһс өрх </w:t>
      </w:r>
      <w:r>
        <w:t>класть кизяк (для разжигания)</w:t>
      </w:r>
    </w:p>
    <w:p>
      <w:r/>
      <w:r>
        <w:rPr>
          <w:b/>
        </w:rPr>
        <w:t xml:space="preserve">өрц </w:t>
      </w:r>
      <w:r>
        <w:t>[өрце] кон, ставка</w:t>
      </w:r>
    </w:p>
    <w:p>
      <w:r/>
      <w:r>
        <w:rPr>
          <w:b/>
        </w:rPr>
        <w:t>өрцг</w:t>
      </w:r>
      <w:r>
        <w:t xml:space="preserve"> [өрцег] овечья лодыжка, альчик; </w:t>
      </w:r>
      <w:r>
        <w:rPr>
          <w:b/>
        </w:rPr>
        <w:t xml:space="preserve">хойр </w:t>
      </w:r>
      <w:r/>
      <w:r>
        <w:rPr>
          <w:b/>
        </w:rPr>
        <w:t xml:space="preserve">өрцг </w:t>
      </w:r>
      <w:r>
        <w:t xml:space="preserve">два альчика; </w:t>
      </w:r>
      <w:r>
        <w:rPr>
          <w:b/>
        </w:rPr>
        <w:t xml:space="preserve">хормаһар дүүрң өрцгтә, </w:t>
      </w:r>
      <w:r/>
      <w:r>
        <w:rPr>
          <w:b/>
        </w:rPr>
        <w:t xml:space="preserve">хойр </w:t>
      </w:r>
      <w:r/>
      <w:r>
        <w:rPr>
          <w:b/>
        </w:rPr>
        <w:t xml:space="preserve">чүүкл сахта </w:t>
      </w:r>
      <w:r>
        <w:t>загадка полон подол альчиков и две фиолетовые битки (</w:t>
      </w:r>
      <w:r>
        <w:rPr>
          <w:b/>
        </w:rPr>
        <w:t xml:space="preserve">одд, нарн, сар </w:t>
      </w:r>
      <w:r>
        <w:t xml:space="preserve">звёзды, солнце и луна); </w:t>
      </w:r>
      <w:r>
        <w:rPr>
          <w:b/>
        </w:rPr>
        <w:t xml:space="preserve">хоңһр үстә </w:t>
      </w:r>
      <w:r/>
      <w:r>
        <w:rPr>
          <w:b/>
        </w:rPr>
        <w:t xml:space="preserve">шар улан </w:t>
      </w:r>
      <w:r/>
      <w:r>
        <w:rPr>
          <w:b/>
        </w:rPr>
        <w:t xml:space="preserve">көвүн </w:t>
      </w:r>
      <w:r/>
      <w:r>
        <w:rPr>
          <w:b/>
        </w:rPr>
        <w:t xml:space="preserve">хормата </w:t>
      </w:r>
      <w:r/>
      <w:r>
        <w:rPr>
          <w:b/>
        </w:rPr>
        <w:t>ө</w:t>
      </w:r>
      <w:r/>
      <w:r>
        <w:rPr>
          <w:b/>
        </w:rPr>
        <w:t>рцг</w:t>
      </w:r>
      <w:r/>
      <w:r>
        <w:rPr>
          <w:b/>
        </w:rPr>
        <w:t>ә</w:t>
      </w:r>
      <w:r/>
      <w:r>
        <w:rPr>
          <w:b/>
        </w:rPr>
        <w:t xml:space="preserve">н хойр </w:t>
      </w:r>
      <w:r/>
      <w:r>
        <w:rPr>
          <w:b/>
        </w:rPr>
        <w:t xml:space="preserve">сахтаһан </w:t>
      </w:r>
      <w:r/>
      <w:r>
        <w:rPr>
          <w:b/>
        </w:rPr>
        <w:t xml:space="preserve">хайн дахв </w:t>
      </w:r>
      <w:r>
        <w:t>Джангар и пошёл мальчик с румяным лицом и с каштановыми волосами, оставив целый подол альчиков с двумя битками</w:t>
      </w:r>
    </w:p>
    <w:p>
      <w:r/>
      <w:r>
        <w:rPr>
          <w:b/>
        </w:rPr>
        <w:t>өрцлһн</w:t>
      </w:r>
      <w:r>
        <w:t xml:space="preserve"> [өрцелһен] и. д. от </w:t>
      </w:r>
      <w:r>
        <w:rPr>
          <w:b/>
        </w:rPr>
        <w:t xml:space="preserve">өрцх </w:t>
      </w:r>
      <w:r>
        <w:t>возражение</w:t>
      </w:r>
      <w:r>
        <w:rPr>
          <w:b/>
        </w:rPr>
        <w:t xml:space="preserve">, </w:t>
      </w:r>
      <w:r>
        <w:t>противоречие</w:t>
      </w:r>
    </w:p>
    <w:p>
      <w:r/>
      <w:r>
        <w:rPr>
          <w:b/>
        </w:rPr>
        <w:t>өрцлдх</w:t>
      </w:r>
      <w:r>
        <w:t xml:space="preserve"> [өрцелдхе] совм.-взаимн. от </w:t>
      </w:r>
      <w:r>
        <w:rPr>
          <w:b/>
        </w:rPr>
        <w:t>өрцх</w:t>
      </w:r>
      <w:r/>
    </w:p>
    <w:p>
      <w:r/>
      <w:r>
        <w:rPr>
          <w:b/>
        </w:rPr>
        <w:t>өрцх</w:t>
      </w:r>
      <w:r>
        <w:t xml:space="preserve"> [өрцехе] возражать, противоречить</w:t>
      </w:r>
    </w:p>
    <w:p>
      <w:r/>
      <w:r>
        <w:rPr>
          <w:b/>
        </w:rPr>
        <w:t>өрч</w:t>
      </w:r>
      <w:r>
        <w:t xml:space="preserve"> [өрче] 1) анат. грудобрюшная преграда, диафрагма 2) разг. грудь ◊ </w:t>
      </w:r>
      <w:r>
        <w:rPr>
          <w:b/>
        </w:rPr>
        <w:t xml:space="preserve">өрчәр орад, өрәр һарх </w:t>
      </w:r>
      <w:r>
        <w:t>а) хвалить, одобрять (делового человека); б) осуждать, порицать (нахала); в) волновать, производить впечатление — о словах (букв. через грудь войдя, выйти через подсердечную мышцу)</w:t>
      </w:r>
    </w:p>
    <w:p>
      <w:r/>
      <w:r>
        <w:rPr>
          <w:b/>
        </w:rPr>
        <w:t xml:space="preserve">өрчин </w:t>
      </w:r>
      <w:r>
        <w:t xml:space="preserve">род. п. от </w:t>
      </w:r>
      <w:r>
        <w:rPr>
          <w:b/>
        </w:rPr>
        <w:t xml:space="preserve">өрч </w:t>
      </w:r>
      <w:r>
        <w:t xml:space="preserve">грудобрюшный; </w:t>
      </w:r>
      <w:r>
        <w:rPr>
          <w:b/>
        </w:rPr>
        <w:t xml:space="preserve">өрчин </w:t>
      </w:r>
      <w:r/>
      <w:r>
        <w:rPr>
          <w:b/>
        </w:rPr>
        <w:t xml:space="preserve">ханчр </w:t>
      </w:r>
      <w:r>
        <w:t xml:space="preserve">грудобрюшная преграда, диафрагма; </w:t>
      </w:r>
      <w:r>
        <w:rPr>
          <w:b/>
        </w:rPr>
        <w:t xml:space="preserve">ямаран чигн эк </w:t>
      </w:r>
      <w:r/>
      <w:r>
        <w:rPr>
          <w:b/>
        </w:rPr>
        <w:t xml:space="preserve">өрчин һарсн үрән хармнна </w:t>
      </w:r>
      <w:r>
        <w:t>любая мать жалеет своего ребёнка, которого носила под сердцем</w:t>
      </w:r>
    </w:p>
    <w:p>
      <w:r/>
      <w:r>
        <w:rPr>
          <w:b/>
        </w:rPr>
        <w:t xml:space="preserve">өрчлгдх </w:t>
      </w:r>
      <w:r>
        <w:t xml:space="preserve">[өрчлегдехе] страд. от </w:t>
      </w:r>
      <w:r>
        <w:rPr>
          <w:b/>
        </w:rPr>
        <w:t>ө</w:t>
      </w:r>
      <w:r/>
      <w:r>
        <w:rPr>
          <w:b/>
        </w:rPr>
        <w:t>рчлх</w:t>
      </w:r>
      <w:r/>
    </w:p>
    <w:p>
      <w:r/>
      <w:r>
        <w:rPr>
          <w:b/>
        </w:rPr>
        <w:t>өрчллһн</w:t>
      </w:r>
      <w:r>
        <w:t xml:space="preserve"> [өрчеллһен] и. д. от </w:t>
      </w:r>
      <w:r>
        <w:rPr>
          <w:b/>
        </w:rPr>
        <w:t>өрчлх</w:t>
      </w:r>
      <w:r/>
    </w:p>
    <w:p>
      <w:r/>
      <w:r>
        <w:rPr>
          <w:b/>
        </w:rPr>
        <w:t>ө</w:t>
      </w:r>
      <w:r/>
      <w:r>
        <w:rPr>
          <w:b/>
        </w:rPr>
        <w:t xml:space="preserve">рчлх </w:t>
      </w:r>
      <w:r>
        <w:t>[өрчлхе] забивать овцу (путём вскрытия грудобрюшной области)</w:t>
      </w:r>
    </w:p>
    <w:p>
      <w:r/>
      <w:r>
        <w:rPr>
          <w:b/>
        </w:rPr>
        <w:t xml:space="preserve">өршәгдх </w:t>
      </w:r>
      <w:r>
        <w:t xml:space="preserve">[өршәгдехе] страд. от </w:t>
      </w:r>
      <w:r>
        <w:rPr>
          <w:b/>
        </w:rPr>
        <w:t xml:space="preserve">өршәх </w:t>
      </w:r>
      <w:r>
        <w:t>быть помилованным</w:t>
      </w:r>
    </w:p>
    <w:p>
      <w:r/>
      <w:r>
        <w:rPr>
          <w:b/>
        </w:rPr>
        <w:t xml:space="preserve">өршәл </w:t>
      </w:r>
      <w:r>
        <w:t>помилование, прощение, пощада</w:t>
      </w:r>
    </w:p>
    <w:p>
      <w:r/>
      <w:r>
        <w:rPr>
          <w:b/>
        </w:rPr>
        <w:t>өршәлһн</w:t>
      </w:r>
      <w:r>
        <w:t xml:space="preserve"> [өршәлһен] и. д. от </w:t>
      </w:r>
      <w:r>
        <w:rPr>
          <w:b/>
        </w:rPr>
        <w:t xml:space="preserve">өршәх </w:t>
      </w:r>
      <w:r>
        <w:t>помилование, прощение, пощада</w:t>
      </w:r>
    </w:p>
    <w:p>
      <w:r/>
      <w:r>
        <w:rPr>
          <w:b/>
        </w:rPr>
        <w:t>өршәлһх</w:t>
      </w:r>
      <w:r>
        <w:t xml:space="preserve"> [өршәәлһхе] побуд. от </w:t>
      </w:r>
      <w:r>
        <w:rPr>
          <w:b/>
        </w:rPr>
        <w:t>ө</w:t>
      </w:r>
      <w:r/>
      <w:r>
        <w:rPr>
          <w:b/>
        </w:rPr>
        <w:t>ршах</w:t>
      </w:r>
      <w:r/>
    </w:p>
    <w:p>
      <w:r/>
      <w:r>
        <w:rPr>
          <w:b/>
        </w:rPr>
        <w:t xml:space="preserve">өршәлт </w:t>
      </w:r>
      <w:r>
        <w:t xml:space="preserve">[өршәлте] 1) гуманизм; </w:t>
      </w:r>
      <w:r>
        <w:rPr>
          <w:b/>
        </w:rPr>
        <w:t xml:space="preserve">социалистическ </w:t>
      </w:r>
      <w:r/>
      <w:r>
        <w:rPr>
          <w:b/>
        </w:rPr>
        <w:t xml:space="preserve">өршәлт </w:t>
      </w:r>
      <w:r>
        <w:t>социалистический гуманизм 2) милосердие</w:t>
      </w:r>
    </w:p>
    <w:p>
      <w:r/>
      <w:r>
        <w:rPr>
          <w:b/>
        </w:rPr>
        <w:t xml:space="preserve">өршәлттә </w:t>
      </w:r>
      <w:r>
        <w:t>милостливый, милосердный</w:t>
      </w:r>
    </w:p>
    <w:p>
      <w:r/>
      <w:r>
        <w:rPr>
          <w:b/>
        </w:rPr>
        <w:t xml:space="preserve">өршәңгү </w:t>
      </w:r>
      <w:r>
        <w:t xml:space="preserve">милостливый, милосердный; </w:t>
      </w:r>
      <w:r>
        <w:rPr>
          <w:b/>
        </w:rPr>
        <w:t xml:space="preserve">өршәңгү </w:t>
      </w:r>
      <w:r/>
      <w:r>
        <w:rPr>
          <w:b/>
        </w:rPr>
        <w:t xml:space="preserve">седкл </w:t>
      </w:r>
      <w:r>
        <w:t xml:space="preserve">милосердие ◊ </w:t>
      </w:r>
      <w:r>
        <w:rPr>
          <w:b/>
        </w:rPr>
        <w:t>ө</w:t>
      </w:r>
      <w:r/>
      <w:r>
        <w:rPr>
          <w:b/>
        </w:rPr>
        <w:t>р</w:t>
      </w:r>
      <w:r/>
      <w:r>
        <w:rPr>
          <w:b/>
        </w:rPr>
        <w:t xml:space="preserve">шәңгү уга </w:t>
      </w:r>
      <w:r>
        <w:t>беспощадный</w:t>
      </w:r>
    </w:p>
    <w:p>
      <w:r/>
      <w:r>
        <w:rPr>
          <w:b/>
        </w:rPr>
        <w:t>өршәх</w:t>
      </w:r>
      <w:r>
        <w:t xml:space="preserve"> [өршәәхе] помиловать, пощадить; </w:t>
      </w:r>
      <w:r>
        <w:rPr>
          <w:b/>
        </w:rPr>
        <w:t xml:space="preserve">үүл һарһсн кү өршәх </w:t>
      </w:r>
      <w:r>
        <w:t>помиловать преступника</w:t>
      </w:r>
    </w:p>
    <w:p>
      <w:r/>
      <w:r>
        <w:rPr>
          <w:b/>
        </w:rPr>
        <w:t>ө</w:t>
      </w:r>
      <w:r/>
      <w:r>
        <w:rPr>
          <w:b/>
        </w:rPr>
        <w:t>свкл</w:t>
      </w:r>
      <w:r>
        <w:t xml:space="preserve"> [өсвкел] волнение, взволнованность; беспокойство</w:t>
      </w:r>
    </w:p>
    <w:p>
      <w:r/>
      <w:r>
        <w:rPr>
          <w:b/>
        </w:rPr>
        <w:t xml:space="preserve">өсвклһн </w:t>
      </w:r>
      <w:r>
        <w:t xml:space="preserve">[өсвкелһен] и. д. от </w:t>
      </w:r>
      <w:r>
        <w:rPr>
          <w:b/>
        </w:rPr>
        <w:t xml:space="preserve">өсвкх </w:t>
      </w:r>
      <w:r>
        <w:t>волнение, взволнованность; беспокойство</w:t>
      </w:r>
    </w:p>
    <w:p>
      <w:r/>
      <w:r>
        <w:rPr>
          <w:b/>
        </w:rPr>
        <w:t>өсвксн</w:t>
      </w:r>
      <w:r>
        <w:t xml:space="preserve"> [өсвкесен] взволнованный, беспокойный</w:t>
      </w:r>
    </w:p>
    <w:p>
      <w:r/>
      <w:r>
        <w:rPr>
          <w:b/>
        </w:rPr>
        <w:t xml:space="preserve">өсвкүлгдх </w:t>
      </w:r>
      <w:r>
        <w:t xml:space="preserve">[өсвкүлгдехе] страд. от </w:t>
      </w:r>
      <w:r>
        <w:rPr>
          <w:b/>
        </w:rPr>
        <w:t xml:space="preserve">өсвкүлх </w:t>
      </w:r>
      <w:r>
        <w:t>быть взволнованным; беспокоиться</w:t>
      </w:r>
    </w:p>
    <w:p>
      <w:r/>
      <w:r>
        <w:rPr>
          <w:b/>
        </w:rPr>
        <w:t xml:space="preserve">өсвкүллһн </w:t>
      </w:r>
      <w:r>
        <w:t xml:space="preserve">[өсвкуүллһен] и. д. от </w:t>
      </w:r>
      <w:r>
        <w:rPr>
          <w:b/>
        </w:rPr>
        <w:t>өсвкүлх</w:t>
      </w:r>
      <w:r/>
    </w:p>
    <w:p>
      <w:r/>
      <w:r>
        <w:rPr>
          <w:b/>
        </w:rPr>
        <w:t xml:space="preserve">өсвкүлх </w:t>
      </w:r>
      <w:r>
        <w:t xml:space="preserve">[өсвкүүлхе] побуд. от </w:t>
      </w:r>
      <w:r>
        <w:rPr>
          <w:b/>
        </w:rPr>
        <w:t>ө</w:t>
      </w:r>
      <w:r/>
      <w:r>
        <w:rPr>
          <w:b/>
        </w:rPr>
        <w:t xml:space="preserve">свкх </w:t>
      </w:r>
      <w:r>
        <w:t>волновать; беспокоить</w:t>
      </w:r>
    </w:p>
    <w:p>
      <w:r/>
      <w:r>
        <w:rPr>
          <w:b/>
        </w:rPr>
        <w:t>ө</w:t>
      </w:r>
      <w:r/>
      <w:r>
        <w:rPr>
          <w:b/>
        </w:rPr>
        <w:t>свкх</w:t>
      </w:r>
      <w:r>
        <w:t xml:space="preserve"> [өсвкехе] волноваться; беспокоиться; </w:t>
      </w:r>
      <w:r>
        <w:rPr>
          <w:b/>
        </w:rPr>
        <w:t xml:space="preserve">тер </w:t>
      </w:r>
      <w:r/>
      <w:r>
        <w:rPr>
          <w:b/>
        </w:rPr>
        <w:t xml:space="preserve">өсвкәд бәәв </w:t>
      </w:r>
      <w:r>
        <w:t>он волновался</w:t>
      </w:r>
    </w:p>
    <w:p>
      <w:r/>
      <w:r>
        <w:rPr>
          <w:b/>
        </w:rPr>
        <w:t>өсвр</w:t>
      </w:r>
      <w:r>
        <w:t xml:space="preserve"> [өсвер] 1) рост, прирост; </w:t>
      </w:r>
      <w:r>
        <w:rPr>
          <w:b/>
        </w:rPr>
        <w:t xml:space="preserve">малын </w:t>
      </w:r>
      <w:r/>
      <w:r>
        <w:rPr>
          <w:b/>
        </w:rPr>
        <w:t>өө</w:t>
      </w:r>
      <w:r/>
      <w:r>
        <w:rPr>
          <w:b/>
        </w:rPr>
        <w:t xml:space="preserve">вр </w:t>
      </w:r>
      <w:r>
        <w:t xml:space="preserve">прирост (поголовья) скота 2) поросль; </w:t>
      </w:r>
      <w:r>
        <w:rPr>
          <w:b/>
        </w:rPr>
        <w:t>ө</w:t>
      </w:r>
      <w:r/>
      <w:r>
        <w:rPr>
          <w:b/>
        </w:rPr>
        <w:t xml:space="preserve">свр модн </w:t>
      </w:r>
      <w:r>
        <w:t>молодая поросль деревьев</w:t>
      </w:r>
    </w:p>
    <w:p>
      <w:r/>
      <w:r>
        <w:rPr>
          <w:b/>
        </w:rPr>
        <w:t xml:space="preserve">өскә </w:t>
      </w:r>
      <w:r>
        <w:t xml:space="preserve">пятка; </w:t>
      </w:r>
      <w:r>
        <w:rPr>
          <w:b/>
        </w:rPr>
        <w:t xml:space="preserve">көлин өскә </w:t>
      </w:r>
      <w:r>
        <w:t xml:space="preserve">пятка ноги; </w:t>
      </w:r>
      <w:r>
        <w:rPr>
          <w:b/>
        </w:rPr>
        <w:t xml:space="preserve">өөмснә өска </w:t>
      </w:r>
      <w:r>
        <w:t xml:space="preserve">пятка чулка; </w:t>
      </w:r>
      <w:r>
        <w:rPr>
          <w:b/>
        </w:rPr>
        <w:t xml:space="preserve">һосна өскә </w:t>
      </w:r>
      <w:r>
        <w:t xml:space="preserve">задник сапога; </w:t>
      </w:r>
      <w:r>
        <w:rPr>
          <w:b/>
        </w:rPr>
        <w:t xml:space="preserve">өскәһәрн йовх </w:t>
      </w:r>
      <w:r>
        <w:t>ходить на пятках</w:t>
      </w:r>
    </w:p>
    <w:p>
      <w:r/>
      <w:r>
        <w:rPr>
          <w:b/>
        </w:rPr>
        <w:t xml:space="preserve">өскәдүлх </w:t>
      </w:r>
      <w:r>
        <w:t xml:space="preserve">[өскәдүүлхе] побуд. от </w:t>
      </w:r>
      <w:r>
        <w:rPr>
          <w:b/>
        </w:rPr>
        <w:t xml:space="preserve">өскәдх </w:t>
      </w:r>
      <w:r>
        <w:t>быть растоптанным (раздавленным)</w:t>
      </w:r>
    </w:p>
    <w:p>
      <w:r/>
      <w:r>
        <w:rPr>
          <w:b/>
        </w:rPr>
        <w:t xml:space="preserve">өскәдх </w:t>
      </w:r>
      <w:r>
        <w:t>[өскәдхе] 1) ударять пяткой 2) наступать на пятку</w:t>
      </w:r>
    </w:p>
    <w:p>
      <w:r/>
      <w:r>
        <w:rPr>
          <w:b/>
        </w:rPr>
        <w:t xml:space="preserve">өскәлдлһн </w:t>
      </w:r>
      <w:r>
        <w:t xml:space="preserve">[өскәлделһен] и. д. от </w:t>
      </w:r>
      <w:r>
        <w:rPr>
          <w:b/>
        </w:rPr>
        <w:t>өскәлдх</w:t>
      </w:r>
      <w:r/>
    </w:p>
    <w:p>
      <w:r/>
      <w:r>
        <w:rPr>
          <w:b/>
        </w:rPr>
        <w:t>өскәлдүлх</w:t>
      </w:r>
      <w:r>
        <w:t xml:space="preserve"> [өскәлдүүлхе] побуд. от </w:t>
      </w:r>
      <w:r>
        <w:rPr>
          <w:b/>
        </w:rPr>
        <w:t>өскәлдх</w:t>
      </w:r>
      <w:r/>
    </w:p>
    <w:p>
      <w:r/>
      <w:r>
        <w:rPr>
          <w:b/>
        </w:rPr>
        <w:t>өскәлдх</w:t>
      </w:r>
      <w:r>
        <w:t xml:space="preserve"> [өскәлдхе] 1) ходить (стоять) на пятках 2) идти по пятам</w:t>
      </w:r>
    </w:p>
    <w:p>
      <w:r/>
      <w:r>
        <w:rPr>
          <w:b/>
        </w:rPr>
        <w:t xml:space="preserve">өскән </w:t>
      </w:r>
      <w:r>
        <w:t xml:space="preserve">род. п. от </w:t>
      </w:r>
      <w:r>
        <w:rPr>
          <w:b/>
        </w:rPr>
        <w:t xml:space="preserve">өскә </w:t>
      </w:r>
      <w:r>
        <w:t xml:space="preserve">пяточный; </w:t>
      </w:r>
      <w:r>
        <w:rPr>
          <w:b/>
        </w:rPr>
        <w:t xml:space="preserve">өскән ясн </w:t>
      </w:r>
      <w:r>
        <w:t>пяточная кость</w:t>
      </w:r>
    </w:p>
    <w:p>
      <w:r/>
      <w:r>
        <w:rPr>
          <w:b/>
        </w:rPr>
        <w:t xml:space="preserve">өскгдх </w:t>
      </w:r>
      <w:r>
        <w:t xml:space="preserve">[өскегдехе] страд. от </w:t>
      </w:r>
      <w:r>
        <w:rPr>
          <w:b/>
        </w:rPr>
        <w:t>ө</w:t>
      </w:r>
      <w:r/>
      <w:r>
        <w:rPr>
          <w:b/>
        </w:rPr>
        <w:t xml:space="preserve">скх </w:t>
      </w:r>
      <w:r>
        <w:t>быть выращенным, выращиваться, расти</w:t>
      </w:r>
    </w:p>
    <w:p>
      <w:r/>
      <w:r>
        <w:rPr>
          <w:b/>
        </w:rPr>
        <w:t>өсклһн</w:t>
      </w:r>
      <w:r>
        <w:t xml:space="preserve"> [өскелһен] и. д. от </w:t>
      </w:r>
      <w:r>
        <w:rPr>
          <w:b/>
        </w:rPr>
        <w:t xml:space="preserve">өскх </w:t>
      </w:r>
      <w:r>
        <w:t xml:space="preserve">1) выращивание; </w:t>
      </w:r>
      <w:r>
        <w:rPr>
          <w:b/>
        </w:rPr>
        <w:t xml:space="preserve">малын </w:t>
      </w:r>
      <w:r/>
      <w:r>
        <w:rPr>
          <w:b/>
        </w:rPr>
        <w:t xml:space="preserve">төл өсклһн </w:t>
      </w:r>
      <w:r>
        <w:t xml:space="preserve">выращивание приплода; </w:t>
      </w:r>
      <w:r>
        <w:rPr>
          <w:b/>
        </w:rPr>
        <w:t xml:space="preserve">баһ </w:t>
      </w:r>
      <w:r/>
      <w:r>
        <w:rPr>
          <w:b/>
        </w:rPr>
        <w:t xml:space="preserve">мал </w:t>
      </w:r>
      <w:r/>
      <w:r>
        <w:rPr>
          <w:b/>
        </w:rPr>
        <w:t xml:space="preserve">өсклһн </w:t>
      </w:r>
      <w:r>
        <w:t xml:space="preserve">выращивание молодняка 2) увеличение, размножение; разведение, развитие; </w:t>
      </w:r>
      <w:r>
        <w:rPr>
          <w:b/>
        </w:rPr>
        <w:t xml:space="preserve">аду </w:t>
      </w:r>
      <w:r/>
      <w:r>
        <w:rPr>
          <w:b/>
        </w:rPr>
        <w:t xml:space="preserve">өсклһн </w:t>
      </w:r>
      <w:r>
        <w:t xml:space="preserve">развитие коневодства; </w:t>
      </w:r>
      <w:r>
        <w:rPr>
          <w:b/>
        </w:rPr>
        <w:t xml:space="preserve">тутрһ тәрлһиг өсклһн </w:t>
      </w:r>
      <w:r>
        <w:t>развитие рисоводства</w:t>
      </w:r>
    </w:p>
    <w:p>
      <w:r/>
      <w:r>
        <w:rPr>
          <w:b/>
        </w:rPr>
        <w:t xml:space="preserve">өсклүн </w:t>
      </w:r>
      <w:r>
        <w:t xml:space="preserve">1) плодовитый; </w:t>
      </w:r>
      <w:r>
        <w:rPr>
          <w:b/>
        </w:rPr>
        <w:t xml:space="preserve">өсклүн </w:t>
      </w:r>
      <w:r/>
      <w:r>
        <w:rPr>
          <w:b/>
        </w:rPr>
        <w:t xml:space="preserve">мал </w:t>
      </w:r>
      <w:r>
        <w:t xml:space="preserve">плодовитый скот; </w:t>
      </w:r>
      <w:r>
        <w:rPr>
          <w:b/>
        </w:rPr>
        <w:t xml:space="preserve">өсклүн өрк-бүл </w:t>
      </w:r>
      <w:r>
        <w:t xml:space="preserve">многодетная семья 2) плодородный; </w:t>
      </w:r>
      <w:r>
        <w:rPr>
          <w:b/>
        </w:rPr>
        <w:t xml:space="preserve">өсклүн һазр </w:t>
      </w:r>
      <w:r>
        <w:t>плодородная земля</w:t>
      </w:r>
    </w:p>
    <w:p>
      <w:r/>
      <w:r>
        <w:rPr>
          <w:b/>
        </w:rPr>
        <w:t xml:space="preserve">өсклцх </w:t>
      </w:r>
      <w:r>
        <w:t xml:space="preserve">[өскелцхе] совм.-взаимн. от </w:t>
      </w:r>
      <w:r>
        <w:rPr>
          <w:b/>
        </w:rPr>
        <w:t>өскх</w:t>
      </w:r>
      <w:r/>
    </w:p>
    <w:p>
      <w:r/>
      <w:r>
        <w:rPr>
          <w:b/>
        </w:rPr>
        <w:t>өсксн</w:t>
      </w:r>
      <w:r>
        <w:t xml:space="preserve"> [өскесен] выращенный; </w:t>
      </w:r>
      <w:r>
        <w:rPr>
          <w:b/>
        </w:rPr>
        <w:t>ө</w:t>
      </w:r>
      <w:r/>
      <w:r>
        <w:rPr>
          <w:b/>
        </w:rPr>
        <w:t xml:space="preserve">сксн мал </w:t>
      </w:r>
      <w:r>
        <w:t>выращенный скот</w:t>
      </w:r>
    </w:p>
    <w:p>
      <w:r/>
      <w:r>
        <w:rPr>
          <w:b/>
        </w:rPr>
        <w:t xml:space="preserve">өскүллһн </w:t>
      </w:r>
      <w:r>
        <w:t xml:space="preserve">[өскүүллһен] и. д. от </w:t>
      </w:r>
      <w:r>
        <w:rPr>
          <w:b/>
        </w:rPr>
        <w:t>өскүлх</w:t>
      </w:r>
      <w:r/>
    </w:p>
    <w:p>
      <w:r/>
      <w:r>
        <w:rPr>
          <w:b/>
        </w:rPr>
        <w:t>өскүлх</w:t>
      </w:r>
      <w:r>
        <w:t xml:space="preserve"> [өскүүлхе] побуд. от </w:t>
      </w:r>
      <w:r>
        <w:rPr>
          <w:b/>
        </w:rPr>
        <w:t>ө</w:t>
      </w:r>
      <w:r/>
      <w:r>
        <w:rPr>
          <w:b/>
        </w:rPr>
        <w:t xml:space="preserve">скх </w:t>
      </w:r>
      <w:r>
        <w:t xml:space="preserve">заставлять выращивать (расти), увеличивать; </w:t>
      </w:r>
      <w:r>
        <w:rPr>
          <w:b/>
        </w:rPr>
        <w:t xml:space="preserve">махна мал </w:t>
      </w:r>
      <w:r/>
      <w:r>
        <w:rPr>
          <w:b/>
        </w:rPr>
        <w:t xml:space="preserve">өскүлх </w:t>
      </w:r>
      <w:r>
        <w:t xml:space="preserve">выращивать мясной скот; </w:t>
      </w:r>
      <w:r>
        <w:rPr>
          <w:b/>
        </w:rPr>
        <w:t xml:space="preserve">хөөнә толһа-то өскүлх </w:t>
      </w:r>
      <w:r>
        <w:t>увеличивать поголовье овец</w:t>
      </w:r>
    </w:p>
    <w:p>
      <w:r/>
      <w:r>
        <w:rPr>
          <w:b/>
        </w:rPr>
        <w:t>өскх</w:t>
      </w:r>
      <w:r>
        <w:t xml:space="preserve"> [өскхе] побуд. от </w:t>
      </w:r>
      <w:r>
        <w:rPr>
          <w:b/>
        </w:rPr>
        <w:t>ө</w:t>
      </w:r>
      <w:r/>
      <w:r>
        <w:rPr>
          <w:b/>
        </w:rPr>
        <w:t xml:space="preserve">сх </w:t>
      </w:r>
      <w:r>
        <w:t xml:space="preserve">1) выращивать, растить; </w:t>
      </w:r>
      <w:r>
        <w:rPr>
          <w:b/>
        </w:rPr>
        <w:t xml:space="preserve">күүкд өскх </w:t>
      </w:r>
      <w:r>
        <w:t xml:space="preserve">вырастить детей; </w:t>
      </w:r>
      <w:r>
        <w:rPr>
          <w:b/>
        </w:rPr>
        <w:t xml:space="preserve">малын </w:t>
      </w:r>
      <w:r/>
      <w:r>
        <w:rPr>
          <w:b/>
        </w:rPr>
        <w:t>төл ө</w:t>
      </w:r>
      <w:r/>
      <w:r>
        <w:rPr>
          <w:b/>
        </w:rPr>
        <w:t xml:space="preserve">скх </w:t>
      </w:r>
      <w:r>
        <w:t xml:space="preserve">выращивать молодняк скота 2) размножать; разводить; увеличивать; </w:t>
      </w:r>
      <w:r>
        <w:rPr>
          <w:b/>
        </w:rPr>
        <w:t xml:space="preserve">малын то </w:t>
      </w:r>
      <w:r/>
      <w:r>
        <w:rPr>
          <w:b/>
        </w:rPr>
        <w:t>ө</w:t>
      </w:r>
      <w:r/>
      <w:r>
        <w:rPr>
          <w:b/>
        </w:rPr>
        <w:t xml:space="preserve">скх </w:t>
      </w:r>
      <w:r>
        <w:t xml:space="preserve">увеличить поголовье скота; </w:t>
      </w:r>
      <w:r>
        <w:rPr>
          <w:b/>
        </w:rPr>
        <w:t xml:space="preserve">мал </w:t>
      </w:r>
      <w:r/>
      <w:r>
        <w:rPr>
          <w:b/>
        </w:rPr>
        <w:t xml:space="preserve">өскх </w:t>
      </w:r>
      <w:r>
        <w:t>разводить скот</w:t>
      </w:r>
    </w:p>
    <w:p>
      <w:r/>
      <w:r>
        <w:rPr>
          <w:b/>
        </w:rPr>
        <w:t>өслһн</w:t>
      </w:r>
      <w:r>
        <w:t xml:space="preserve"> [өслһен] и. д. от </w:t>
      </w:r>
      <w:r>
        <w:rPr>
          <w:b/>
        </w:rPr>
        <w:t xml:space="preserve">өсх </w:t>
      </w:r>
      <w:r>
        <w:t xml:space="preserve">рост, прирост; </w:t>
      </w:r>
      <w:r>
        <w:rPr>
          <w:b/>
        </w:rPr>
        <w:t xml:space="preserve">күүкдин өслһн </w:t>
      </w:r>
      <w:r>
        <w:t xml:space="preserve">рост детей; </w:t>
      </w:r>
      <w:r>
        <w:rPr>
          <w:b/>
        </w:rPr>
        <w:t xml:space="preserve">җил болһна өслһн </w:t>
      </w:r>
      <w:r>
        <w:t>ежегодный прирост</w:t>
      </w:r>
    </w:p>
    <w:p>
      <w:r/>
      <w:r>
        <w:rPr>
          <w:b/>
        </w:rPr>
        <w:t>ө</w:t>
      </w:r>
      <w:r/>
      <w:r>
        <w:rPr>
          <w:b/>
        </w:rPr>
        <w:t>слт</w:t>
      </w:r>
      <w:r>
        <w:t xml:space="preserve"> [өслте] рост, прирост, развитие; </w:t>
      </w:r>
      <w:r>
        <w:rPr>
          <w:b/>
        </w:rPr>
        <w:t xml:space="preserve">селәнә </w:t>
      </w:r>
      <w:r/>
      <w:r>
        <w:rPr>
          <w:b/>
        </w:rPr>
        <w:t xml:space="preserve">эдл-ахун </w:t>
      </w:r>
      <w:r/>
      <w:r>
        <w:rPr>
          <w:b/>
        </w:rPr>
        <w:t xml:space="preserve">өслг </w:t>
      </w:r>
      <w:r>
        <w:t xml:space="preserve">рост сельского хозяйства; </w:t>
      </w:r>
      <w:r>
        <w:rPr>
          <w:b/>
        </w:rPr>
        <w:t xml:space="preserve">орн-нутгин экономикин </w:t>
      </w:r>
      <w:r/>
      <w:r>
        <w:rPr>
          <w:b/>
        </w:rPr>
        <w:t>ө</w:t>
      </w:r>
      <w:r/>
      <w:r>
        <w:rPr>
          <w:b/>
        </w:rPr>
        <w:t xml:space="preserve">слт </w:t>
      </w:r>
      <w:r>
        <w:t>развитие экономики страны</w:t>
      </w:r>
    </w:p>
    <w:p>
      <w:r/>
      <w:r>
        <w:rPr>
          <w:b/>
        </w:rPr>
        <w:t>ө</w:t>
      </w:r>
      <w:r/>
      <w:r>
        <w:rPr>
          <w:b/>
        </w:rPr>
        <w:t xml:space="preserve">слтин </w:t>
      </w:r>
      <w:r>
        <w:t xml:space="preserve">род. п. от </w:t>
      </w:r>
      <w:r>
        <w:rPr>
          <w:b/>
        </w:rPr>
        <w:t xml:space="preserve">өслт </w:t>
      </w:r>
      <w:r>
        <w:t xml:space="preserve">развитой; </w:t>
      </w:r>
      <w:r>
        <w:rPr>
          <w:b/>
        </w:rPr>
        <w:t xml:space="preserve">өслтин зура </w:t>
      </w:r>
      <w:r>
        <w:t>план развития</w:t>
      </w:r>
    </w:p>
    <w:p>
      <w:r/>
      <w:r>
        <w:rPr>
          <w:b/>
        </w:rPr>
        <w:t>өсрглһн</w:t>
      </w:r>
      <w:r>
        <w:t xml:space="preserve"> [өсрегелһен] и. д. от </w:t>
      </w:r>
      <w:r>
        <w:rPr>
          <w:b/>
        </w:rPr>
        <w:t>өсргх</w:t>
      </w:r>
      <w:r/>
    </w:p>
    <w:p>
      <w:r/>
      <w:r>
        <w:rPr>
          <w:b/>
        </w:rPr>
        <w:t>өсргх</w:t>
      </w:r>
      <w:r>
        <w:t xml:space="preserve"> [өсрегхе] 1) сшибать; сваливать кого-л. 2) отбрасывать (напр. ударом) 3) разг. брызгать; </w:t>
      </w:r>
      <w:r>
        <w:rPr>
          <w:b/>
        </w:rPr>
        <w:t xml:space="preserve">нооснд ус </w:t>
      </w:r>
      <w:r/>
      <w:r>
        <w:rPr>
          <w:b/>
        </w:rPr>
        <w:t xml:space="preserve">өсргх </w:t>
      </w:r>
      <w:r>
        <w:t>побрызгать шерсть водой</w:t>
      </w:r>
    </w:p>
    <w:p>
      <w:r/>
      <w:r>
        <w:rPr>
          <w:b/>
        </w:rPr>
        <w:t xml:space="preserve">өсрлһн </w:t>
      </w:r>
      <w:r>
        <w:t xml:space="preserve">[өсерлһен] и. д. от </w:t>
      </w:r>
      <w:r>
        <w:rPr>
          <w:b/>
        </w:rPr>
        <w:t xml:space="preserve">өсрх </w:t>
      </w:r>
      <w:r>
        <w:t xml:space="preserve">прыжки; подпрыгивание; </w:t>
      </w:r>
      <w:r>
        <w:rPr>
          <w:b/>
        </w:rPr>
        <w:t xml:space="preserve">царцахан </w:t>
      </w:r>
      <w:r/>
      <w:r>
        <w:rPr>
          <w:b/>
        </w:rPr>
        <w:t xml:space="preserve">өсрлһм </w:t>
      </w:r>
      <w:r>
        <w:t>прыжок саранчи</w:t>
      </w:r>
    </w:p>
    <w:p>
      <w:r/>
      <w:r>
        <w:rPr>
          <w:b/>
        </w:rPr>
        <w:t>ө</w:t>
      </w:r>
      <w:r/>
      <w:r>
        <w:rPr>
          <w:b/>
        </w:rPr>
        <w:t xml:space="preserve">срлт </w:t>
      </w:r>
      <w:r>
        <w:t>[өсрелте] прыжок, подскок</w:t>
      </w:r>
    </w:p>
    <w:p>
      <w:r/>
      <w:r>
        <w:rPr>
          <w:b/>
        </w:rPr>
        <w:t xml:space="preserve">өсрүллһн </w:t>
      </w:r>
      <w:r>
        <w:t xml:space="preserve">[өсрүүлһен] и. д. от </w:t>
      </w:r>
      <w:r>
        <w:rPr>
          <w:b/>
        </w:rPr>
        <w:t>өсрүлх</w:t>
      </w:r>
      <w:r/>
    </w:p>
    <w:p>
      <w:r/>
      <w:r>
        <w:rPr>
          <w:b/>
        </w:rPr>
        <w:t>өсрүлх</w:t>
      </w:r>
      <w:r>
        <w:t xml:space="preserve"> [өсрүүлхе] побуд. от </w:t>
      </w:r>
      <w:r>
        <w:rPr>
          <w:b/>
        </w:rPr>
        <w:t xml:space="preserve">өсрх </w:t>
      </w:r>
      <w:r>
        <w:t>1) заставлять подпрыгнуть 2) брызгать (напр. водой) 3) отбрасывать, выбрасывать (напр. ударом)</w:t>
      </w:r>
    </w:p>
    <w:p>
      <w:r/>
      <w:r>
        <w:rPr>
          <w:b/>
        </w:rPr>
        <w:t xml:space="preserve">өсрүн </w:t>
      </w:r>
      <w:r>
        <w:t xml:space="preserve">1) в разгаре 2) сгоряча, в пылу; </w:t>
      </w:r>
      <w:r>
        <w:rPr>
          <w:b/>
        </w:rPr>
        <w:t xml:space="preserve">шавтсн бийнь халун </w:t>
      </w:r>
      <w:r/>
      <w:r>
        <w:rPr>
          <w:b/>
        </w:rPr>
        <w:t xml:space="preserve">өсрүндән </w:t>
      </w:r>
      <w:r/>
      <w:r>
        <w:rPr>
          <w:b/>
        </w:rPr>
        <w:t xml:space="preserve">босад </w:t>
      </w:r>
      <w:r/>
      <w:r>
        <w:rPr>
          <w:b/>
        </w:rPr>
        <w:t xml:space="preserve">йовҗ одв </w:t>
      </w:r>
      <w:r>
        <w:t>хотя он был ранен, но сгоряча встал и пошёл</w:t>
      </w:r>
    </w:p>
    <w:p>
      <w:r/>
      <w:r>
        <w:rPr>
          <w:b/>
        </w:rPr>
        <w:t>ө</w:t>
      </w:r>
      <w:r/>
      <w:r>
        <w:rPr>
          <w:b/>
        </w:rPr>
        <w:t>срх</w:t>
      </w:r>
      <w:r>
        <w:t xml:space="preserve"> [өерхе] 1) прыгать; подпрыгивать; </w:t>
      </w:r>
      <w:r>
        <w:rPr>
          <w:b/>
        </w:rPr>
        <w:t xml:space="preserve">ормдан </w:t>
      </w:r>
      <w:r/>
      <w:r>
        <w:rPr>
          <w:b/>
        </w:rPr>
        <w:t xml:space="preserve">өсрх </w:t>
      </w:r>
      <w:r>
        <w:t xml:space="preserve">подпрыгивать на месте; </w:t>
      </w:r>
      <w:r>
        <w:rPr>
          <w:b/>
        </w:rPr>
        <w:t xml:space="preserve">меклә кедүһәр һәрәдҗ өсрв чигн </w:t>
      </w:r>
      <w:r/>
      <w:r>
        <w:rPr>
          <w:b/>
        </w:rPr>
        <w:t xml:space="preserve">чальчагтан </w:t>
      </w:r>
      <w:r>
        <w:t xml:space="preserve">погов. лягушка сколько ни прыгает, а всё остаётся в своей луже 2) брызгать, спрыскивать 3) перен. летать; </w:t>
      </w:r>
      <w:r>
        <w:rPr>
          <w:b/>
        </w:rPr>
        <w:t xml:space="preserve">модн </w:t>
      </w:r>
      <w:r/>
      <w:r>
        <w:rPr>
          <w:b/>
        </w:rPr>
        <w:t xml:space="preserve">тачкнҗ </w:t>
      </w:r>
      <w:r/>
      <w:r>
        <w:rPr>
          <w:b/>
        </w:rPr>
        <w:t xml:space="preserve">шатв, чиндр </w:t>
      </w:r>
      <w:r/>
      <w:r>
        <w:rPr>
          <w:b/>
        </w:rPr>
        <w:t xml:space="preserve">өсрв </w:t>
      </w:r>
      <w:r>
        <w:t>дрова,горели с треском, а искры летели</w:t>
      </w:r>
    </w:p>
    <w:p>
      <w:r/>
      <w:r>
        <w:rPr>
          <w:b/>
        </w:rPr>
        <w:t>өсүлх</w:t>
      </w:r>
      <w:r>
        <w:t xml:space="preserve"> [өсүүлхе] побуд. от </w:t>
      </w:r>
      <w:r>
        <w:rPr>
          <w:b/>
        </w:rPr>
        <w:t xml:space="preserve">өсх </w:t>
      </w:r>
      <w:r>
        <w:t>увеличивать, умножать</w:t>
      </w:r>
    </w:p>
    <w:p>
      <w:r/>
      <w:r>
        <w:rPr>
          <w:b/>
        </w:rPr>
        <w:t>өсх</w:t>
      </w:r>
      <w:r>
        <w:t xml:space="preserve"> [өсхе] 1) расти, подрастать; </w:t>
      </w:r>
      <w:r>
        <w:rPr>
          <w:b/>
        </w:rPr>
        <w:t>күү</w:t>
      </w:r>
      <w:r/>
      <w:r>
        <w:rPr>
          <w:b/>
        </w:rPr>
        <w:t xml:space="preserve">кд </w:t>
      </w:r>
      <w:r/>
      <w:r>
        <w:rPr>
          <w:b/>
        </w:rPr>
        <w:t>хәләһә бәәтл й</w:t>
      </w:r>
      <w:r/>
      <w:r>
        <w:rPr>
          <w:b/>
        </w:rPr>
        <w:t xml:space="preserve">ир </w:t>
      </w:r>
      <w:r/>
      <w:r>
        <w:rPr>
          <w:b/>
        </w:rPr>
        <w:t xml:space="preserve">шулуһар өснә </w:t>
      </w:r>
      <w:r>
        <w:t xml:space="preserve">дети растут на глазах; </w:t>
      </w:r>
      <w:r>
        <w:rPr>
          <w:b/>
        </w:rPr>
        <w:t xml:space="preserve">өсхәрә </w:t>
      </w:r>
      <w:r/>
      <w:r>
        <w:rPr>
          <w:b/>
        </w:rPr>
        <w:t xml:space="preserve">сурсн </w:t>
      </w:r>
      <w:r/>
      <w:r>
        <w:rPr>
          <w:b/>
        </w:rPr>
        <w:t xml:space="preserve">заң үктл </w:t>
      </w:r>
      <w:r/>
      <w:r>
        <w:rPr>
          <w:b/>
        </w:rPr>
        <w:t xml:space="preserve">дахдг </w:t>
      </w:r>
      <w:r>
        <w:t xml:space="preserve">погов. привычка с детства остаётся до смерти; </w:t>
      </w:r>
      <w:r>
        <w:rPr>
          <w:b/>
        </w:rPr>
        <w:t xml:space="preserve">өсх </w:t>
      </w:r>
      <w:r/>
      <w:r>
        <w:rPr>
          <w:b/>
        </w:rPr>
        <w:t xml:space="preserve">насндан зовлд </w:t>
      </w:r>
      <w:r/>
      <w:r>
        <w:rPr>
          <w:b/>
        </w:rPr>
        <w:t xml:space="preserve">үз, отлх цагтан җирһл үз </w:t>
      </w:r>
      <w:r>
        <w:t xml:space="preserve">погов. в молодые годы борись с трудностями, в старости наслаждайся жизнью 2) размножаться, увеличиваться; </w:t>
      </w:r>
      <w:r>
        <w:rPr>
          <w:b/>
        </w:rPr>
        <w:t xml:space="preserve">хөөдин </w:t>
      </w:r>
      <w:r/>
      <w:r>
        <w:rPr>
          <w:b/>
        </w:rPr>
        <w:t xml:space="preserve">то </w:t>
      </w:r>
      <w:r/>
      <w:r>
        <w:rPr>
          <w:b/>
        </w:rPr>
        <w:t xml:space="preserve">өсҗәнә </w:t>
      </w:r>
      <w:r>
        <w:t xml:space="preserve">количество овец увеличивается; </w:t>
      </w:r>
      <w:r>
        <w:rPr>
          <w:b/>
        </w:rPr>
        <w:t xml:space="preserve">Элст </w:t>
      </w:r>
      <w:r/>
      <w:r>
        <w:rPr>
          <w:b/>
        </w:rPr>
        <w:t xml:space="preserve">балһсн </w:t>
      </w:r>
      <w:r/>
      <w:r>
        <w:rPr>
          <w:b/>
        </w:rPr>
        <w:t xml:space="preserve">йир </w:t>
      </w:r>
      <w:r/>
      <w:r>
        <w:rPr>
          <w:b/>
        </w:rPr>
        <w:t xml:space="preserve">шулуһар әсҗәнә </w:t>
      </w:r>
      <w:r>
        <w:t>город Элиста растёт быстро 3) развиваться; крепн</w:t>
      </w:r>
      <w:r>
        <w:rPr>
          <w:b/>
        </w:rPr>
        <w:t>у</w:t>
      </w:r>
      <w:r>
        <w:t xml:space="preserve">ть; </w:t>
      </w:r>
      <w:r>
        <w:rPr>
          <w:b/>
        </w:rPr>
        <w:t xml:space="preserve">баһ үй өсҗәнә </w:t>
      </w:r>
      <w:r>
        <w:t>растёт молодое поколение</w:t>
      </w:r>
    </w:p>
    <w:p>
      <w:r/>
      <w:r>
        <w:rPr>
          <w:b/>
        </w:rPr>
        <w:t xml:space="preserve">өтг </w:t>
      </w:r>
      <w:r/>
      <w:r>
        <w:rPr>
          <w:b/>
        </w:rPr>
        <w:t>I</w:t>
      </w:r>
      <w:r/>
      <w:r>
        <w:rPr>
          <w:b/>
        </w:rPr>
        <w:t xml:space="preserve"> </w:t>
      </w:r>
      <w:r>
        <w:t xml:space="preserve">[өтег] навоз (коровий, овечий), назём обл.; </w:t>
      </w:r>
      <w:r>
        <w:rPr>
          <w:b/>
        </w:rPr>
        <w:t xml:space="preserve">өтг арһсн </w:t>
      </w:r>
      <w:r>
        <w:t>кизяк из коровьего навоза</w:t>
      </w:r>
    </w:p>
    <w:p>
      <w:r/>
      <w:r>
        <w:rPr>
          <w:b/>
        </w:rPr>
        <w:t xml:space="preserve">өтг </w:t>
      </w:r>
      <w:r/>
      <w:r>
        <w:rPr>
          <w:b/>
        </w:rPr>
        <w:t>II</w:t>
      </w:r>
      <w:r/>
      <w:r>
        <w:rPr>
          <w:b/>
        </w:rPr>
        <w:t xml:space="preserve"> </w:t>
      </w:r>
      <w:r>
        <w:t>[өтег] уст. медведь</w:t>
      </w:r>
    </w:p>
    <w:p>
      <w:r/>
      <w:r>
        <w:rPr>
          <w:b/>
        </w:rPr>
        <w:t>ө</w:t>
      </w:r>
      <w:r/>
      <w:r>
        <w:rPr>
          <w:b/>
        </w:rPr>
        <w:t xml:space="preserve">тг </w:t>
      </w:r>
      <w:r/>
      <w:r>
        <w:rPr>
          <w:b/>
        </w:rPr>
        <w:t>III</w:t>
      </w:r>
      <w:r/>
      <w:r>
        <w:rPr>
          <w:b/>
        </w:rPr>
        <w:t xml:space="preserve">: </w:t>
      </w:r>
      <w:r/>
      <w:r>
        <w:rPr>
          <w:b/>
        </w:rPr>
        <w:t xml:space="preserve">өтег ноха </w:t>
      </w:r>
      <w:r>
        <w:t>парн. полосатая гиена</w:t>
      </w:r>
    </w:p>
    <w:p>
      <w:r/>
      <w:r>
        <w:rPr>
          <w:b/>
        </w:rPr>
        <w:t xml:space="preserve">өтгдх </w:t>
      </w:r>
      <w:r>
        <w:t xml:space="preserve">[өтегдхе] страд. от </w:t>
      </w:r>
      <w:r>
        <w:rPr>
          <w:b/>
        </w:rPr>
        <w:t>өтх</w:t>
      </w:r>
      <w:r/>
    </w:p>
    <w:p>
      <w:r/>
      <w:r>
        <w:rPr>
          <w:b/>
        </w:rPr>
        <w:t>өткн</w:t>
      </w:r>
      <w:r>
        <w:t xml:space="preserve"> [өткен] </w:t>
      </w:r>
      <w:r>
        <w:rPr>
          <w:b/>
        </w:rPr>
        <w:t xml:space="preserve">1. </w:t>
      </w:r>
      <w:r>
        <w:t xml:space="preserve">1) густой; </w:t>
      </w:r>
      <w:r>
        <w:rPr>
          <w:b/>
        </w:rPr>
        <w:t xml:space="preserve">өткн өрм </w:t>
      </w:r>
      <w:r>
        <w:t xml:space="preserve">густая сметана; </w:t>
      </w:r>
      <w:r>
        <w:rPr>
          <w:b/>
        </w:rPr>
        <w:t xml:space="preserve">өткн үүлн </w:t>
      </w:r>
      <w:r>
        <w:t xml:space="preserve">густые облака 2) крепкий (напр. о чае); </w:t>
      </w:r>
      <w:r>
        <w:rPr>
          <w:b/>
        </w:rPr>
        <w:t>ө</w:t>
      </w:r>
      <w:r/>
      <w:r>
        <w:rPr>
          <w:b/>
        </w:rPr>
        <w:t>ткн ц</w:t>
      </w:r>
      <w:r/>
      <w:r>
        <w:rPr>
          <w:b/>
        </w:rPr>
        <w:t>ә</w:t>
      </w:r>
      <w:r/>
      <w:r>
        <w:rPr>
          <w:b/>
        </w:rPr>
        <w:t xml:space="preserve"> </w:t>
      </w:r>
      <w:r>
        <w:t xml:space="preserve">крепкий чай </w:t>
      </w:r>
      <w:r>
        <w:rPr>
          <w:b/>
        </w:rPr>
        <w:t xml:space="preserve">2. </w:t>
      </w:r>
      <w:r>
        <w:t>густота, крепость</w:t>
      </w:r>
    </w:p>
    <w:p>
      <w:r/>
      <w:r>
        <w:rPr>
          <w:b/>
        </w:rPr>
        <w:t>өткнәр</w:t>
      </w:r>
      <w:r>
        <w:t xml:space="preserve">[өткенәр] нареч. густо; </w:t>
      </w:r>
      <w:r>
        <w:rPr>
          <w:b/>
        </w:rPr>
        <w:t>ө</w:t>
      </w:r>
      <w:r/>
      <w:r>
        <w:rPr>
          <w:b/>
        </w:rPr>
        <w:t>ткн</w:t>
      </w:r>
      <w:r/>
      <w:r>
        <w:rPr>
          <w:b/>
        </w:rPr>
        <w:t>ә</w:t>
      </w:r>
      <w:r/>
      <w:r>
        <w:rPr>
          <w:b/>
        </w:rPr>
        <w:t xml:space="preserve">р кесн сагса </w:t>
      </w:r>
      <w:r>
        <w:t>крутая каша</w:t>
      </w:r>
    </w:p>
    <w:p>
      <w:r/>
      <w:r>
        <w:rPr>
          <w:b/>
        </w:rPr>
        <w:t>ө</w:t>
      </w:r>
      <w:r/>
      <w:r>
        <w:rPr>
          <w:b/>
        </w:rPr>
        <w:t xml:space="preserve">ткр </w:t>
      </w:r>
      <w:r>
        <w:t xml:space="preserve">[өткер] прост. 1) сморщенный; </w:t>
      </w:r>
      <w:r>
        <w:rPr>
          <w:b/>
        </w:rPr>
        <w:t>ө</w:t>
      </w:r>
      <w:r/>
      <w:r>
        <w:rPr>
          <w:b/>
        </w:rPr>
        <w:t xml:space="preserve">ткр урлта </w:t>
      </w:r>
      <w:r>
        <w:t>со сморщенными губами 2) покоробившийся</w:t>
      </w:r>
    </w:p>
    <w:p>
      <w:r/>
      <w:r>
        <w:rPr>
          <w:b/>
        </w:rPr>
        <w:t>өткрлһн</w:t>
      </w:r>
      <w:r>
        <w:t xml:space="preserve"> [өткрлеһен] и. д. от </w:t>
      </w:r>
      <w:r>
        <w:rPr>
          <w:b/>
        </w:rPr>
        <w:t>ө</w:t>
      </w:r>
      <w:r/>
      <w:r>
        <w:rPr>
          <w:b/>
        </w:rPr>
        <w:t xml:space="preserve">ткрх </w:t>
      </w:r>
      <w:r>
        <w:t xml:space="preserve">сгущение; конденсация; </w:t>
      </w:r>
      <w:r>
        <w:rPr>
          <w:b/>
        </w:rPr>
        <w:t xml:space="preserve">өрмин өткрлһн </w:t>
      </w:r>
      <w:r>
        <w:t>сгущение сливок</w:t>
      </w:r>
    </w:p>
    <w:p>
      <w:r/>
      <w:r>
        <w:rPr>
          <w:b/>
        </w:rPr>
        <w:t xml:space="preserve">өткрсн </w:t>
      </w:r>
      <w:r>
        <w:t xml:space="preserve">[өткерсен] сгущённый, конденсированный; </w:t>
      </w:r>
      <w:r>
        <w:rPr>
          <w:b/>
        </w:rPr>
        <w:t>ө</w:t>
      </w:r>
      <w:r/>
      <w:r>
        <w:rPr>
          <w:b/>
        </w:rPr>
        <w:t xml:space="preserve">ткрсн </w:t>
      </w:r>
      <w:r/>
      <w:r>
        <w:rPr>
          <w:b/>
        </w:rPr>
        <w:t>ө</w:t>
      </w:r>
      <w:r/>
      <w:r>
        <w:rPr>
          <w:b/>
        </w:rPr>
        <w:t xml:space="preserve">рм </w:t>
      </w:r>
      <w:r>
        <w:t>сгущённое молоко</w:t>
      </w:r>
    </w:p>
    <w:p>
      <w:r/>
      <w:r>
        <w:rPr>
          <w:b/>
        </w:rPr>
        <w:t>өткрүләч</w:t>
      </w:r>
      <w:r>
        <w:t xml:space="preserve"> [өткрүләче] конденсатор</w:t>
      </w:r>
    </w:p>
    <w:p>
      <w:r/>
      <w:r>
        <w:rPr>
          <w:b/>
        </w:rPr>
        <w:t>өткрүлгдх</w:t>
      </w:r>
      <w:r>
        <w:t xml:space="preserve"> [өткрүлегдхе] страд, от </w:t>
      </w:r>
      <w:r>
        <w:rPr>
          <w:b/>
        </w:rPr>
        <w:t xml:space="preserve">өткрүлх </w:t>
      </w:r>
      <w:r>
        <w:t>быть сгущённым, сгуститься; конденсироваться</w:t>
      </w:r>
    </w:p>
    <w:p>
      <w:r/>
      <w:r>
        <w:rPr>
          <w:b/>
        </w:rPr>
        <w:t>өткрүллһн</w:t>
      </w:r>
      <w:r>
        <w:t xml:space="preserve"> [өткрүүллһен] и. д. от </w:t>
      </w:r>
      <w:r>
        <w:rPr>
          <w:b/>
        </w:rPr>
        <w:t xml:space="preserve">өткрүлх </w:t>
      </w:r>
      <w:r>
        <w:t>сгущение; конденсация</w:t>
      </w:r>
    </w:p>
    <w:p>
      <w:r/>
      <w:r>
        <w:rPr>
          <w:b/>
        </w:rPr>
        <w:t>өткрүлх</w:t>
      </w:r>
      <w:r>
        <w:t xml:space="preserve"> [өткрүүлхе] повел, от </w:t>
      </w:r>
      <w:r>
        <w:rPr>
          <w:b/>
        </w:rPr>
        <w:t>өткрх</w:t>
      </w:r>
      <w:r>
        <w:t xml:space="preserve"> :гущать; конденсировать</w:t>
      </w:r>
    </w:p>
    <w:p>
      <w:r/>
      <w:r>
        <w:rPr>
          <w:b/>
        </w:rPr>
        <w:t>ө</w:t>
      </w:r>
      <w:r/>
      <w:r>
        <w:rPr>
          <w:b/>
        </w:rPr>
        <w:t>ткрх</w:t>
      </w:r>
      <w:r>
        <w:t xml:space="preserve"> [өткерхе] густеть, сгущаться; конденсироваться; </w:t>
      </w:r>
      <w:r>
        <w:rPr>
          <w:b/>
        </w:rPr>
        <w:t>ө</w:t>
      </w:r>
      <w:r/>
      <w:r>
        <w:rPr>
          <w:b/>
        </w:rPr>
        <w:t xml:space="preserve">ткрсн усн </w:t>
      </w:r>
      <w:r>
        <w:t>сгущённое молоко</w:t>
      </w:r>
    </w:p>
    <w:p>
      <w:r/>
      <w:r>
        <w:rPr>
          <w:b/>
        </w:rPr>
        <w:t>өткцр</w:t>
      </w:r>
      <w:r>
        <w:t xml:space="preserve"> [өткцер] густоватый; </w:t>
      </w:r>
      <w:r>
        <w:rPr>
          <w:b/>
        </w:rPr>
        <w:t xml:space="preserve">эн будг </w:t>
      </w:r>
      <w:r/>
      <w:r>
        <w:rPr>
          <w:b/>
        </w:rPr>
        <w:t>ө</w:t>
      </w:r>
      <w:r/>
      <w:r>
        <w:rPr>
          <w:b/>
        </w:rPr>
        <w:t>ткцр болж</w:t>
      </w:r>
      <w:r>
        <w:t>. эта краска густовата</w:t>
      </w:r>
    </w:p>
    <w:p>
      <w:r/>
      <w:r>
        <w:rPr>
          <w:b/>
        </w:rPr>
        <w:t>өтлгдх</w:t>
      </w:r>
      <w:r>
        <w:t xml:space="preserve"> [өтлегдхе] страд. от </w:t>
      </w:r>
      <w:r>
        <w:rPr>
          <w:b/>
        </w:rPr>
        <w:t>өтлх</w:t>
      </w:r>
      <w:r/>
    </w:p>
    <w:p>
      <w:r/>
      <w:r>
        <w:rPr>
          <w:b/>
        </w:rPr>
        <w:t xml:space="preserve">өтлһн </w:t>
      </w:r>
      <w:r>
        <w:t xml:space="preserve">[өтлһен] и. д. от </w:t>
      </w:r>
      <w:r>
        <w:rPr>
          <w:b/>
        </w:rPr>
        <w:t>өтх</w:t>
      </w:r>
      <w:r/>
    </w:p>
    <w:p>
      <w:r/>
      <w:r>
        <w:rPr>
          <w:b/>
        </w:rPr>
        <w:t>өтллһн</w:t>
      </w:r>
      <w:r>
        <w:t xml:space="preserve"> [өтллһен] и. д. от </w:t>
      </w:r>
      <w:r>
        <w:rPr>
          <w:b/>
        </w:rPr>
        <w:t>өтлх</w:t>
      </w:r>
      <w:r/>
    </w:p>
    <w:p>
      <w:r/>
      <w:r>
        <w:rPr>
          <w:b/>
        </w:rPr>
        <w:t>ө</w:t>
      </w:r>
      <w:r/>
      <w:r>
        <w:rPr>
          <w:b/>
        </w:rPr>
        <w:t>тлен</w:t>
      </w:r>
      <w:r>
        <w:t xml:space="preserve"> [өтлеен] преклонный, престарелый; </w:t>
      </w:r>
      <w:r>
        <w:rPr>
          <w:b/>
        </w:rPr>
        <w:t>ө</w:t>
      </w:r>
      <w:r/>
      <w:r>
        <w:rPr>
          <w:b/>
        </w:rPr>
        <w:t xml:space="preserve">тлен насн </w:t>
      </w:r>
      <w:r>
        <w:t>преклонный возраст</w:t>
      </w:r>
    </w:p>
    <w:p>
      <w:r/>
      <w:r>
        <w:rPr>
          <w:b/>
        </w:rPr>
        <w:t xml:space="preserve">өтлүлх </w:t>
      </w:r>
      <w:r>
        <w:t xml:space="preserve">[өтлүүлхе] побуд. от </w:t>
      </w:r>
      <w:r>
        <w:rPr>
          <w:b/>
        </w:rPr>
        <w:t>ө</w:t>
      </w:r>
      <w:r/>
      <w:r>
        <w:rPr>
          <w:b/>
        </w:rPr>
        <w:t>тлх</w:t>
      </w:r>
      <w:r/>
    </w:p>
    <w:p>
      <w:r/>
      <w:r>
        <w:rPr>
          <w:b/>
        </w:rPr>
        <w:t>өтлх</w:t>
      </w:r>
      <w:r>
        <w:t xml:space="preserve"> [өтлхе] стареть, стариться; </w:t>
      </w:r>
      <w:r>
        <w:rPr>
          <w:b/>
        </w:rPr>
        <w:t>бичкн</w:t>
      </w:r>
      <w:r/>
      <w:r>
        <w:rPr>
          <w:b/>
        </w:rPr>
        <w:t>ә</w:t>
      </w:r>
      <w:r/>
      <w:r>
        <w:rPr>
          <w:b/>
        </w:rPr>
        <w:t xml:space="preserve">сн </w:t>
      </w:r>
      <w:r/>
      <w:r>
        <w:rPr>
          <w:b/>
        </w:rPr>
        <w:t xml:space="preserve">өтлх күртл </w:t>
      </w:r>
      <w:r>
        <w:t xml:space="preserve">с детства до старости; </w:t>
      </w:r>
      <w:r>
        <w:rPr>
          <w:b/>
        </w:rPr>
        <w:t xml:space="preserve">өтлҗ одх </w:t>
      </w:r>
      <w:r>
        <w:t>стареть, стариться</w:t>
      </w:r>
    </w:p>
    <w:p>
      <w:r/>
      <w:r>
        <w:rPr>
          <w:b/>
        </w:rPr>
        <w:t>өтн</w:t>
      </w:r>
      <w:r>
        <w:t xml:space="preserve"> [өтен] 1) червь, черви 2) употр. в знач. бесчисленное множество; </w:t>
      </w:r>
      <w:r>
        <w:rPr>
          <w:b/>
        </w:rPr>
        <w:t xml:space="preserve">өтнә чиңгә олн </w:t>
      </w:r>
      <w:r>
        <w:t xml:space="preserve">бесчисленное множество чего-л.; </w:t>
      </w:r>
      <w:r>
        <w:rPr>
          <w:b/>
        </w:rPr>
        <w:t xml:space="preserve">өтнәс олн </w:t>
      </w:r>
      <w:r>
        <w:t>видимо-невидимо</w:t>
      </w:r>
    </w:p>
    <w:p>
      <w:r/>
      <w:r>
        <w:rPr>
          <w:b/>
        </w:rPr>
        <w:t>ө</w:t>
      </w:r>
      <w:r/>
      <w:r>
        <w:rPr>
          <w:b/>
        </w:rPr>
        <w:t xml:space="preserve">тн-хорха </w:t>
      </w:r>
      <w:r>
        <w:t>[өтен-хорха] парн. черви</w:t>
      </w:r>
    </w:p>
    <w:p>
      <w:r/>
      <w:r>
        <w:rPr>
          <w:b/>
        </w:rPr>
        <w:t>өтр</w:t>
      </w:r>
      <w:r>
        <w:t xml:space="preserve"> [өтер] быстро; немедленно; </w:t>
      </w:r>
      <w:r>
        <w:rPr>
          <w:b/>
        </w:rPr>
        <w:t xml:space="preserve">өтрҗ </w:t>
      </w:r>
      <w:r/>
      <w:r>
        <w:rPr>
          <w:b/>
        </w:rPr>
        <w:t xml:space="preserve">йов! </w:t>
      </w:r>
      <w:r>
        <w:t xml:space="preserve">а) быстро отправляйся!; б) немедленно уходи!; </w:t>
      </w:r>
      <w:r>
        <w:rPr>
          <w:b/>
        </w:rPr>
        <w:t xml:space="preserve">шулуһар нанур өтртн! </w:t>
      </w:r>
      <w:r>
        <w:t>идите скорее сюда!</w:t>
      </w:r>
    </w:p>
    <w:p>
      <w:r/>
      <w:r>
        <w:rPr>
          <w:b/>
        </w:rPr>
        <w:t>өтрллһн</w:t>
      </w:r>
      <w:r>
        <w:t xml:space="preserve"> [өтерллһен] и. д. от </w:t>
      </w:r>
      <w:r>
        <w:rPr>
          <w:b/>
        </w:rPr>
        <w:t xml:space="preserve">өтрлх </w:t>
      </w:r>
      <w:r>
        <w:t>поспешность</w:t>
      </w:r>
    </w:p>
    <w:p>
      <w:r/>
      <w:r>
        <w:rPr>
          <w:b/>
        </w:rPr>
        <w:t>өтрлүлх</w:t>
      </w:r>
      <w:r>
        <w:t xml:space="preserve"> [өтерлүүлхе] побуд. от </w:t>
      </w:r>
      <w:r>
        <w:rPr>
          <w:b/>
        </w:rPr>
        <w:t xml:space="preserve">өтрлх </w:t>
      </w:r>
      <w:r>
        <w:t>заставлять спешить, убыстрять что- -либо</w:t>
      </w:r>
    </w:p>
    <w:p>
      <w:r/>
      <w:r>
        <w:rPr>
          <w:b/>
        </w:rPr>
        <w:t xml:space="preserve">өтрлх </w:t>
      </w:r>
      <w:r>
        <w:t>[өтерлхе] спешить, торопиться</w:t>
      </w:r>
    </w:p>
    <w:p>
      <w:r/>
      <w:r>
        <w:rPr>
          <w:b/>
        </w:rPr>
        <w:t>өтрх</w:t>
      </w:r>
      <w:r>
        <w:t xml:space="preserve"> [өтрхе] спешить; </w:t>
      </w:r>
      <w:r>
        <w:rPr>
          <w:b/>
        </w:rPr>
        <w:t xml:space="preserve">өтрх кергтә </w:t>
      </w:r>
      <w:r>
        <w:t>надо спешить</w:t>
      </w:r>
    </w:p>
    <w:p>
      <w:r/>
      <w:r>
        <w:rPr>
          <w:b/>
        </w:rPr>
        <w:t xml:space="preserve">өттә </w:t>
      </w:r>
      <w:r>
        <w:t xml:space="preserve">червивый; </w:t>
      </w:r>
      <w:r>
        <w:rPr>
          <w:b/>
        </w:rPr>
        <w:t xml:space="preserve">өттә </w:t>
      </w:r>
      <w:r/>
      <w:r>
        <w:rPr>
          <w:b/>
        </w:rPr>
        <w:t xml:space="preserve">темсн </w:t>
      </w:r>
      <w:r>
        <w:t>червивые фрукты</w:t>
      </w:r>
    </w:p>
    <w:p>
      <w:r/>
      <w:r>
        <w:rPr>
          <w:b/>
        </w:rPr>
        <w:t>ө</w:t>
      </w:r>
      <w:r/>
      <w:r>
        <w:rPr>
          <w:b/>
        </w:rPr>
        <w:t>тх</w:t>
      </w:r>
      <w:r>
        <w:t xml:space="preserve"> [өтхе] заводиться — о червях; червиветь</w:t>
      </w:r>
    </w:p>
    <w:p>
      <w:r/>
      <w:r>
        <w:rPr>
          <w:b/>
        </w:rPr>
        <w:t>өцклдүр</w:t>
      </w:r>
      <w:r>
        <w:t xml:space="preserve"> [өцкелдүр] вчера; </w:t>
      </w:r>
      <w:r>
        <w:rPr>
          <w:b/>
        </w:rPr>
        <w:t xml:space="preserve">өцклдүрәс </w:t>
      </w:r>
      <w:r/>
      <w:r>
        <w:rPr>
          <w:b/>
        </w:rPr>
        <w:t xml:space="preserve">авн </w:t>
      </w:r>
      <w:r>
        <w:t>со вчерашнего дня</w:t>
      </w:r>
    </w:p>
    <w:p>
      <w:r/>
      <w:r>
        <w:rPr>
          <w:b/>
        </w:rPr>
        <w:t>өцклдүрин</w:t>
      </w:r>
      <w:r>
        <w:t xml:space="preserve"> [өцкелдүрин] род. п. от </w:t>
      </w:r>
      <w:r>
        <w:rPr>
          <w:b/>
        </w:rPr>
        <w:t xml:space="preserve">өцклдүр </w:t>
      </w:r>
      <w:r>
        <w:t xml:space="preserve">вчерашний; </w:t>
      </w:r>
      <w:r>
        <w:rPr>
          <w:b/>
        </w:rPr>
        <w:t xml:space="preserve">өцклдүрин дуусн </w:t>
      </w:r>
      <w:r/>
      <w:r>
        <w:rPr>
          <w:b/>
        </w:rPr>
        <w:t xml:space="preserve">хур орв </w:t>
      </w:r>
      <w:r>
        <w:t>вчера весь день шёл дождь</w:t>
      </w:r>
    </w:p>
    <w:p>
      <w:r/>
      <w:r>
        <w:rPr>
          <w:b/>
        </w:rPr>
        <w:t>өцклдүрк</w:t>
      </w:r>
      <w:r>
        <w:t xml:space="preserve"> [өцкелдүрке] вчерашний</w:t>
      </w:r>
    </w:p>
    <w:p>
      <w:r/>
      <w:r>
        <w:rPr>
          <w:b/>
        </w:rPr>
        <w:t xml:space="preserve">өшән </w:t>
      </w:r>
      <w:r>
        <w:t xml:space="preserve">месть; ненависть; </w:t>
      </w:r>
      <w:r>
        <w:rPr>
          <w:b/>
        </w:rPr>
        <w:t xml:space="preserve">өшә неклһн </w:t>
      </w:r>
      <w:r>
        <w:t xml:space="preserve">мщение; </w:t>
      </w:r>
      <w:r>
        <w:rPr>
          <w:b/>
        </w:rPr>
        <w:t xml:space="preserve">өшәһән авлһн </w:t>
      </w:r>
      <w:r>
        <w:t xml:space="preserve">расплата, возмездие; </w:t>
      </w:r>
      <w:r>
        <w:rPr>
          <w:b/>
        </w:rPr>
        <w:t xml:space="preserve">өшә </w:t>
      </w:r>
      <w:r/>
      <w:r>
        <w:rPr>
          <w:b/>
        </w:rPr>
        <w:t>нек</w:t>
      </w:r>
      <w:r/>
      <w:r>
        <w:rPr>
          <w:b/>
        </w:rPr>
        <w:t>ә</w:t>
      </w:r>
      <w:r/>
      <w:r>
        <w:rPr>
          <w:b/>
        </w:rPr>
        <w:t xml:space="preserve">ч </w:t>
      </w:r>
      <w:r>
        <w:t xml:space="preserve">мститель; </w:t>
      </w:r>
      <w:r>
        <w:rPr>
          <w:b/>
        </w:rPr>
        <w:t xml:space="preserve">өшә көөх </w:t>
      </w:r>
      <w:r>
        <w:t xml:space="preserve">мстить; </w:t>
      </w:r>
      <w:r>
        <w:rPr>
          <w:b/>
        </w:rPr>
        <w:t xml:space="preserve">өшә хадһлх </w:t>
      </w:r>
      <w:r>
        <w:t xml:space="preserve">злопамятствовать, таить злобу; </w:t>
      </w:r>
      <w:r>
        <w:rPr>
          <w:b/>
        </w:rPr>
        <w:t xml:space="preserve">өшәһән авх </w:t>
      </w:r>
      <w:r>
        <w:t xml:space="preserve">а) отомстить; б) сводить счёты; </w:t>
      </w:r>
      <w:r>
        <w:rPr>
          <w:b/>
        </w:rPr>
        <w:t xml:space="preserve">хортнас </w:t>
      </w:r>
      <w:r/>
      <w:r>
        <w:rPr>
          <w:b/>
        </w:rPr>
        <w:t xml:space="preserve">өшәһән </w:t>
      </w:r>
      <w:r/>
      <w:r>
        <w:rPr>
          <w:b/>
        </w:rPr>
        <w:t xml:space="preserve">авх </w:t>
      </w:r>
      <w:r>
        <w:t xml:space="preserve">мстить врагу; </w:t>
      </w:r>
      <w:r>
        <w:rPr>
          <w:b/>
        </w:rPr>
        <w:t xml:space="preserve">би чамас </w:t>
      </w:r>
      <w:r/>
      <w:r>
        <w:rPr>
          <w:b/>
        </w:rPr>
        <w:t xml:space="preserve">өшәһән авхв </w:t>
      </w:r>
      <w:r>
        <w:t xml:space="preserve">я с тобой рассчитаюсь; </w:t>
      </w:r>
      <w:r>
        <w:rPr>
          <w:b/>
        </w:rPr>
        <w:t xml:space="preserve">өшә </w:t>
      </w:r>
      <w:r/>
      <w:r>
        <w:rPr>
          <w:b/>
        </w:rPr>
        <w:t xml:space="preserve">нексн — </w:t>
      </w:r>
      <w:r/>
      <w:r>
        <w:rPr>
          <w:b/>
        </w:rPr>
        <w:t xml:space="preserve">ташаһан хамхлдг </w:t>
      </w:r>
      <w:r>
        <w:t xml:space="preserve">погов. тот, кто ищет мести, сам бывает отомщён; </w:t>
      </w:r>
      <w:r>
        <w:rPr>
          <w:b/>
        </w:rPr>
        <w:t xml:space="preserve">өшәг өшәһәр </w:t>
      </w:r>
      <w:r/>
      <w:r>
        <w:rPr>
          <w:b/>
        </w:rPr>
        <w:t xml:space="preserve">некдг уга </w:t>
      </w:r>
      <w:r>
        <w:t xml:space="preserve">погов. месть не преследуется местью; </w:t>
      </w:r>
      <w:r>
        <w:rPr>
          <w:b/>
        </w:rPr>
        <w:t xml:space="preserve">хар мис </w:t>
      </w:r>
      <w:r/>
      <w:r>
        <w:rPr>
          <w:b/>
        </w:rPr>
        <w:t>цаһан</w:t>
      </w:r>
      <w:r/>
      <w:r>
        <w:rPr>
          <w:b/>
        </w:rPr>
        <w:t xml:space="preserve"> </w:t>
      </w:r>
      <w:r/>
      <w:r>
        <w:rPr>
          <w:b/>
        </w:rPr>
        <w:t xml:space="preserve">болдго, хуучн өшәтн иньг солдго </w:t>
      </w:r>
      <w:r>
        <w:t>посл. чёрная кошка не делается белой, старый враг не делается другом</w:t>
      </w:r>
    </w:p>
    <w:p>
      <w:r/>
      <w:r>
        <w:rPr>
          <w:b/>
        </w:rPr>
        <w:t>өшәркг</w:t>
      </w:r>
      <w:r>
        <w:t xml:space="preserve"> [өшәркег] мстительный, злобный, ненавидящий; </w:t>
      </w:r>
      <w:r>
        <w:rPr>
          <w:b/>
        </w:rPr>
        <w:t xml:space="preserve">өшәркг заң </w:t>
      </w:r>
      <w:r>
        <w:t>мстительный характер</w:t>
      </w:r>
    </w:p>
    <w:p>
      <w:r/>
      <w:r>
        <w:rPr>
          <w:b/>
        </w:rPr>
        <w:t>өшәрклһн</w:t>
      </w:r>
      <w:r>
        <w:t xml:space="preserve"> [өшәркелһен] и. д. от </w:t>
      </w:r>
      <w:r>
        <w:rPr>
          <w:b/>
        </w:rPr>
        <w:t xml:space="preserve">өшәркх </w:t>
      </w:r>
      <w:r>
        <w:t>вражда, ненависть; мстительность</w:t>
      </w:r>
    </w:p>
    <w:p>
      <w:r/>
      <w:r>
        <w:rPr>
          <w:b/>
        </w:rPr>
        <w:t xml:space="preserve">өшәрклдх </w:t>
      </w:r>
      <w:r>
        <w:t xml:space="preserve">[өшәркелдхе] совм.-вваимн. от </w:t>
      </w:r>
      <w:r>
        <w:rPr>
          <w:b/>
        </w:rPr>
        <w:t xml:space="preserve">өшәркх </w:t>
      </w:r>
      <w:r>
        <w:t>стараться отомстить друг другу</w:t>
      </w:r>
    </w:p>
    <w:p>
      <w:r/>
      <w:r>
        <w:rPr>
          <w:b/>
        </w:rPr>
        <w:t xml:space="preserve">өшәрклт </w:t>
      </w:r>
      <w:r>
        <w:t>[өшәркелте] вражда, ненависть; мстительность</w:t>
      </w:r>
    </w:p>
    <w:p>
      <w:r/>
      <w:r>
        <w:rPr>
          <w:b/>
        </w:rPr>
        <w:t>ошәркүлх</w:t>
      </w:r>
      <w:r>
        <w:t xml:space="preserve"> [өшәркүүлхе] побуд. от </w:t>
      </w:r>
      <w:r>
        <w:rPr>
          <w:b/>
        </w:rPr>
        <w:t xml:space="preserve">өшәркх </w:t>
      </w:r>
      <w:r>
        <w:t>заставлять враждовать, ненавидеть; заставлять мстить</w:t>
      </w:r>
    </w:p>
    <w:p>
      <w:r/>
      <w:r>
        <w:rPr>
          <w:b/>
        </w:rPr>
        <w:t xml:space="preserve">өшәркх </w:t>
      </w:r>
      <w:r>
        <w:t>[өшәркехе] враждовать, ненавидеть, мстить</w:t>
      </w:r>
    </w:p>
    <w:p>
      <w:r/>
      <w:r>
        <w:rPr>
          <w:b/>
        </w:rPr>
        <w:t xml:space="preserve">өшәтә </w:t>
      </w:r>
      <w:r>
        <w:t>враждебный, ненавидящий мстительный</w:t>
      </w:r>
    </w:p>
    <w:p>
      <w:r/>
      <w:r>
        <w:rPr>
          <w:b/>
        </w:rPr>
        <w:t>өшәтн</w:t>
      </w:r>
      <w:r>
        <w:t xml:space="preserve"> [өшәтен] враг, неприятель; мститель</w:t>
      </w:r>
    </w:p>
    <w:p>
      <w:r/>
      <w:r>
        <w:rPr>
          <w:b/>
        </w:rPr>
        <w:t>өшл</w:t>
      </w:r>
      <w:r>
        <w:t xml:space="preserve"> [өшел]: </w:t>
      </w:r>
      <w:r>
        <w:rPr>
          <w:b/>
        </w:rPr>
        <w:t xml:space="preserve">өшл-кесл </w:t>
      </w:r>
      <w:r>
        <w:t>уст. ненависть, вражда</w:t>
      </w:r>
    </w:p>
    <w:p>
      <w:r/>
      <w:r>
        <w:rPr>
          <w:b/>
        </w:rPr>
        <w:t xml:space="preserve">өшрәлһн </w:t>
      </w:r>
      <w:r/>
      <w:r>
        <w:rPr>
          <w:b/>
        </w:rPr>
        <w:t>I</w:t>
      </w:r>
      <w:r/>
      <w:r>
        <w:rPr>
          <w:b/>
        </w:rPr>
        <w:t xml:space="preserve"> </w:t>
      </w:r>
      <w:r>
        <w:t xml:space="preserve">[өшрәлһен] и. д. от </w:t>
      </w:r>
      <w:r>
        <w:rPr>
          <w:b/>
        </w:rPr>
        <w:t>ө</w:t>
      </w:r>
      <w:r/>
      <w:r>
        <w:rPr>
          <w:b/>
        </w:rPr>
        <w:t>шр</w:t>
      </w:r>
      <w:r/>
      <w:r>
        <w:rPr>
          <w:b/>
        </w:rPr>
        <w:t>ә</w:t>
      </w:r>
      <w:r/>
      <w:r>
        <w:rPr>
          <w:b/>
        </w:rPr>
        <w:t xml:space="preserve">х </w:t>
      </w:r>
      <w:r/>
      <w:r>
        <w:rPr>
          <w:b/>
        </w:rPr>
        <w:t>I</w:t>
      </w:r>
      <w:r/>
    </w:p>
    <w:p>
      <w:r/>
      <w:r>
        <w:rPr>
          <w:b/>
        </w:rPr>
        <w:t xml:space="preserve">өшрәлһн </w:t>
      </w:r>
      <w:r/>
      <w:r>
        <w:rPr>
          <w:b/>
        </w:rPr>
        <w:t>II</w:t>
      </w:r>
      <w:r>
        <w:t xml:space="preserve"> [өшрәлһен] и. д. от </w:t>
      </w:r>
      <w:r>
        <w:rPr>
          <w:b/>
        </w:rPr>
        <w:t xml:space="preserve">өшрәх </w:t>
      </w:r>
      <w:r/>
      <w:r>
        <w:rPr>
          <w:b/>
        </w:rPr>
        <w:t>II</w:t>
      </w:r>
      <w:r/>
    </w:p>
    <w:p>
      <w:r/>
      <w:r>
        <w:rPr>
          <w:b/>
        </w:rPr>
        <w:t xml:space="preserve">өшрәх </w:t>
      </w:r>
      <w:r/>
      <w:r>
        <w:rPr>
          <w:b/>
        </w:rPr>
        <w:t>I</w:t>
      </w:r>
      <w:r>
        <w:t xml:space="preserve"> [өшрәәхе] побуд. от </w:t>
      </w:r>
      <w:r>
        <w:rPr>
          <w:b/>
        </w:rPr>
        <w:t xml:space="preserve">өшрх </w:t>
      </w:r>
      <w:r/>
      <w:r>
        <w:rPr>
          <w:b/>
        </w:rPr>
        <w:t>I</w:t>
      </w:r>
      <w:r/>
      <w:r>
        <w:rPr>
          <w:b/>
        </w:rPr>
        <w:t xml:space="preserve"> </w:t>
      </w:r>
      <w:r>
        <w:t>делать враждебным (ненавистным); делать мстительным</w:t>
      </w:r>
    </w:p>
    <w:p>
      <w:r/>
      <w:r>
        <w:rPr>
          <w:b/>
        </w:rPr>
        <w:t xml:space="preserve">өшрәх </w:t>
      </w:r>
      <w:r/>
      <w:r>
        <w:rPr>
          <w:b/>
        </w:rPr>
        <w:t>II</w:t>
      </w:r>
      <w:r/>
      <w:r>
        <w:rPr>
          <w:b/>
        </w:rPr>
        <w:t xml:space="preserve"> </w:t>
      </w:r>
      <w:r>
        <w:t xml:space="preserve">[өшрәәхе] побуд. от </w:t>
      </w:r>
      <w:r>
        <w:rPr>
          <w:b/>
        </w:rPr>
        <w:t xml:space="preserve">өшрх </w:t>
      </w:r>
      <w:r/>
      <w:r>
        <w:rPr>
          <w:b/>
        </w:rPr>
        <w:t>II</w:t>
      </w:r>
      <w:r/>
      <w:r>
        <w:rPr>
          <w:b/>
        </w:rPr>
        <w:t xml:space="preserve">: </w:t>
      </w:r>
      <w:r/>
      <w:r>
        <w:rPr>
          <w:b/>
        </w:rPr>
        <w:t xml:space="preserve">терүг бичә һазалад, өшрәһәд бәәцхәтн! </w:t>
      </w:r>
      <w:r>
        <w:t>не считайте его чужим и не озлобляйте!</w:t>
      </w:r>
    </w:p>
    <w:p>
      <w:r/>
      <w:r>
        <w:rPr>
          <w:b/>
        </w:rPr>
        <w:t xml:space="preserve">өшрлһн </w:t>
      </w:r>
      <w:r/>
      <w:r>
        <w:rPr>
          <w:b/>
        </w:rPr>
        <w:t>I</w:t>
      </w:r>
      <w:r>
        <w:t xml:space="preserve"> [өшрелһен] и. д. от </w:t>
      </w:r>
      <w:r>
        <w:rPr>
          <w:b/>
        </w:rPr>
        <w:t xml:space="preserve">өшрх </w:t>
      </w:r>
      <w:r/>
      <w:r>
        <w:rPr>
          <w:b/>
        </w:rPr>
        <w:t>I</w:t>
      </w:r>
      <w:r/>
      <w:r>
        <w:rPr>
          <w:b/>
        </w:rPr>
        <w:t xml:space="preserve"> </w:t>
      </w:r>
      <w:r>
        <w:t>вражда, ненависть; мщение</w:t>
      </w:r>
    </w:p>
    <w:p>
      <w:r/>
      <w:r>
        <w:rPr>
          <w:b/>
        </w:rPr>
        <w:t xml:space="preserve">өшрлһн </w:t>
      </w:r>
      <w:r/>
      <w:r>
        <w:rPr>
          <w:b/>
        </w:rPr>
        <w:t>II</w:t>
      </w:r>
      <w:r>
        <w:t xml:space="preserve"> [өшрелһен] и. д. от </w:t>
      </w:r>
      <w:r>
        <w:rPr>
          <w:b/>
        </w:rPr>
        <w:t xml:space="preserve">өшрх </w:t>
      </w:r>
      <w:r/>
      <w:r>
        <w:rPr>
          <w:b/>
        </w:rPr>
        <w:t>II</w:t>
      </w:r>
      <w:r/>
      <w:r>
        <w:rPr>
          <w:b/>
        </w:rPr>
        <w:t xml:space="preserve"> </w:t>
      </w:r>
      <w:r>
        <w:t>отчаяние; озлобление</w:t>
      </w:r>
    </w:p>
    <w:p>
      <w:r/>
      <w:r>
        <w:rPr>
          <w:b/>
        </w:rPr>
        <w:t xml:space="preserve">өшрлт </w:t>
      </w:r>
      <w:r>
        <w:t>[өшрелте] вражда, ненависть; месть</w:t>
      </w:r>
    </w:p>
    <w:p>
      <w:r/>
      <w:r>
        <w:rPr>
          <w:b/>
        </w:rPr>
        <w:t xml:space="preserve">өшрүллһн </w:t>
      </w:r>
      <w:r/>
      <w:r>
        <w:rPr>
          <w:b/>
        </w:rPr>
        <w:t>I</w:t>
      </w:r>
      <w:r/>
      <w:r>
        <w:rPr>
          <w:b/>
        </w:rPr>
        <w:t xml:space="preserve">, </w:t>
      </w:r>
      <w:r/>
      <w:r>
        <w:rPr>
          <w:b/>
        </w:rPr>
        <w:t>II</w:t>
      </w:r>
      <w:r>
        <w:t xml:space="preserve"> [өшрүүлһен] и. д. от </w:t>
      </w:r>
      <w:r>
        <w:rPr>
          <w:b/>
        </w:rPr>
        <w:t xml:space="preserve">өшрүлх </w:t>
      </w:r>
      <w:r/>
      <w:r>
        <w:rPr>
          <w:b/>
        </w:rPr>
        <w:t>I</w:t>
      </w:r>
      <w:r/>
      <w:r>
        <w:rPr>
          <w:b/>
        </w:rPr>
        <w:t xml:space="preserve">, </w:t>
      </w:r>
      <w:r/>
      <w:r>
        <w:rPr>
          <w:b/>
        </w:rPr>
        <w:t>II</w:t>
      </w:r>
      <w:r/>
    </w:p>
    <w:p>
      <w:r/>
      <w:r>
        <w:rPr>
          <w:b/>
        </w:rPr>
        <w:t xml:space="preserve">өшрүлх </w:t>
      </w:r>
      <w:r/>
      <w:r>
        <w:rPr>
          <w:b/>
        </w:rPr>
        <w:t>I</w:t>
      </w:r>
      <w:r/>
      <w:r>
        <w:rPr>
          <w:b/>
        </w:rPr>
        <w:t xml:space="preserve">, </w:t>
      </w:r>
      <w:r/>
      <w:r>
        <w:rPr>
          <w:b/>
        </w:rPr>
        <w:t>II</w:t>
      </w:r>
      <w:r>
        <w:t xml:space="preserve"> [өшрүүлхе] побуд. от </w:t>
      </w:r>
      <w:r>
        <w:rPr>
          <w:b/>
        </w:rPr>
        <w:t xml:space="preserve">өшрх </w:t>
      </w:r>
      <w:r/>
      <w:r>
        <w:rPr>
          <w:b/>
        </w:rPr>
        <w:t>I</w:t>
      </w:r>
      <w:r/>
      <w:r>
        <w:rPr>
          <w:b/>
        </w:rPr>
        <w:t xml:space="preserve">, </w:t>
      </w:r>
      <w:r/>
      <w:r>
        <w:rPr>
          <w:b/>
        </w:rPr>
        <w:t>II</w:t>
      </w:r>
      <w:r/>
    </w:p>
    <w:p>
      <w:r/>
      <w:r>
        <w:rPr>
          <w:b/>
        </w:rPr>
        <w:t xml:space="preserve">өшрх </w:t>
      </w:r>
      <w:r/>
      <w:r>
        <w:rPr>
          <w:b/>
        </w:rPr>
        <w:t>I</w:t>
      </w:r>
      <w:r>
        <w:t xml:space="preserve"> [өшрхе] враждовать, ненавидеть; мстить</w:t>
      </w:r>
    </w:p>
    <w:p>
      <w:r/>
      <w:r>
        <w:rPr>
          <w:b/>
        </w:rPr>
        <w:t xml:space="preserve">өшрх </w:t>
      </w:r>
      <w:r/>
      <w:r>
        <w:rPr>
          <w:b/>
        </w:rPr>
        <w:t>II</w:t>
      </w:r>
      <w:r>
        <w:t xml:space="preserve"> [өшрхе] отчаиваться; озлобляться</w:t>
      </w:r>
    </w:p>
    <w:p>
      <w:r/>
      <w:r>
        <w:rPr>
          <w:b/>
        </w:rPr>
        <w:t>паакль</w:t>
      </w:r>
      <w:r>
        <w:t xml:space="preserve"> [паакълъ] пакля</w:t>
      </w:r>
    </w:p>
    <w:p>
      <w:r/>
      <w:r>
        <w:rPr>
          <w:b/>
        </w:rPr>
        <w:t xml:space="preserve">паальк </w:t>
      </w:r>
      <w:r>
        <w:t xml:space="preserve">1) карт. фалька; </w:t>
      </w:r>
      <w:r>
        <w:rPr>
          <w:b/>
        </w:rPr>
        <w:t xml:space="preserve">көзрин </w:t>
      </w:r>
      <w:r/>
      <w:r>
        <w:rPr>
          <w:b/>
        </w:rPr>
        <w:t xml:space="preserve">паальк </w:t>
      </w:r>
      <w:r>
        <w:t xml:space="preserve">карточная фалька 2) редко дружба; расположение к кому-л.; </w:t>
      </w:r>
      <w:r>
        <w:rPr>
          <w:b/>
        </w:rPr>
        <w:t xml:space="preserve">чи </w:t>
      </w:r>
      <w:r/>
      <w:r>
        <w:rPr>
          <w:b/>
        </w:rPr>
        <w:t xml:space="preserve">терүнлә бичә </w:t>
      </w:r>
      <w:r/>
      <w:r>
        <w:rPr>
          <w:b/>
        </w:rPr>
        <w:t>паальклад б</w:t>
      </w:r>
      <w:r/>
      <w:r>
        <w:rPr>
          <w:b/>
        </w:rPr>
        <w:t>ә</w:t>
      </w:r>
      <w:r/>
      <w:r>
        <w:rPr>
          <w:b/>
        </w:rPr>
        <w:t xml:space="preserve">! </w:t>
      </w:r>
      <w:r>
        <w:t>ты с ним не дружи!</w:t>
      </w:r>
    </w:p>
    <w:p>
      <w:r/>
      <w:r>
        <w:rPr>
          <w:b/>
        </w:rPr>
        <w:t>паальклх</w:t>
      </w:r>
      <w:r>
        <w:t xml:space="preserve"> [паалькълхъ] редко дружить</w:t>
      </w:r>
    </w:p>
    <w:p>
      <w:r/>
      <w:r>
        <w:rPr>
          <w:b/>
        </w:rPr>
        <w:t xml:space="preserve">паар </w:t>
      </w:r>
      <w:r>
        <w:t xml:space="preserve">пара; </w:t>
      </w:r>
      <w:r>
        <w:rPr>
          <w:b/>
        </w:rPr>
        <w:t xml:space="preserve">паар цар </w:t>
      </w:r>
      <w:r>
        <w:t xml:space="preserve">пара быков; </w:t>
      </w:r>
      <w:r>
        <w:rPr>
          <w:b/>
        </w:rPr>
        <w:t xml:space="preserve">хойр паар </w:t>
      </w:r>
      <w:r/>
      <w:r>
        <w:rPr>
          <w:b/>
        </w:rPr>
        <w:t xml:space="preserve">эркә беелә </w:t>
      </w:r>
      <w:r>
        <w:t>две пары рукавиц</w:t>
      </w:r>
    </w:p>
    <w:p>
      <w:r/>
      <w:r>
        <w:rPr>
          <w:b/>
        </w:rPr>
        <w:t>паарлх</w:t>
      </w:r>
      <w:r>
        <w:t xml:space="preserve"> [паарълхъ] спаривать; </w:t>
      </w:r>
      <w:r>
        <w:rPr>
          <w:b/>
        </w:rPr>
        <w:t xml:space="preserve">цар паарлх </w:t>
      </w:r>
      <w:r>
        <w:t>спаривать в упряжку двух быков</w:t>
      </w:r>
    </w:p>
    <w:p>
      <w:r/>
      <w:r>
        <w:rPr>
          <w:b/>
        </w:rPr>
        <w:t>падрлһн</w:t>
      </w:r>
      <w:r>
        <w:t xml:space="preserve"> [падърлъһън] и. д. от </w:t>
      </w:r>
      <w:r>
        <w:rPr>
          <w:b/>
        </w:rPr>
        <w:t xml:space="preserve">падрх </w:t>
      </w:r>
      <w:r>
        <w:t>горение</w:t>
      </w:r>
    </w:p>
    <w:p>
      <w:r/>
      <w:r>
        <w:rPr>
          <w:b/>
        </w:rPr>
        <w:t>падрулх</w:t>
      </w:r>
      <w:r>
        <w:t xml:space="preserve"> [падруулхъ] побуд. от </w:t>
      </w:r>
      <w:r>
        <w:rPr>
          <w:b/>
        </w:rPr>
        <w:t>падрх</w:t>
      </w:r>
      <w:r/>
    </w:p>
    <w:p>
      <w:r/>
      <w:r>
        <w:rPr>
          <w:b/>
        </w:rPr>
        <w:t>падрх</w:t>
      </w:r>
      <w:r>
        <w:t xml:space="preserve"> [падърхъ] пылать, пламенеть; </w:t>
      </w:r>
      <w:r>
        <w:rPr>
          <w:b/>
        </w:rPr>
        <w:t xml:space="preserve">модн падрад шачана </w:t>
      </w:r>
      <w:r>
        <w:t>дрова пылают</w:t>
      </w:r>
    </w:p>
    <w:p>
      <w:r/>
      <w:r>
        <w:rPr>
          <w:b/>
        </w:rPr>
        <w:t xml:space="preserve">павильон </w:t>
      </w:r>
      <w:r>
        <w:t xml:space="preserve">в разн. знач. павильон; </w:t>
      </w:r>
      <w:r>
        <w:rPr>
          <w:b/>
        </w:rPr>
        <w:t xml:space="preserve">цецгүдин </w:t>
      </w:r>
      <w:r/>
      <w:r>
        <w:rPr>
          <w:b/>
        </w:rPr>
        <w:t xml:space="preserve">павильон </w:t>
      </w:r>
      <w:r>
        <w:t xml:space="preserve">цветочный павильон; </w:t>
      </w:r>
      <w:r>
        <w:rPr>
          <w:b/>
        </w:rPr>
        <w:t xml:space="preserve">һәәхүлин </w:t>
      </w:r>
      <w:r/>
      <w:r>
        <w:rPr>
          <w:b/>
        </w:rPr>
        <w:t xml:space="preserve">павильон </w:t>
      </w:r>
      <w:r>
        <w:t>выставочный павильон</w:t>
      </w:r>
    </w:p>
    <w:p>
      <w:r/>
      <w:r>
        <w:rPr>
          <w:b/>
        </w:rPr>
        <w:t xml:space="preserve">пакет </w:t>
      </w:r>
      <w:r>
        <w:t>пакет</w:t>
      </w:r>
    </w:p>
    <w:p>
      <w:r/>
      <w:r>
        <w:rPr>
          <w:b/>
        </w:rPr>
        <w:t xml:space="preserve">пакт </w:t>
      </w:r>
      <w:r>
        <w:t xml:space="preserve">полит. пакт (нарт делкэн бооцан); </w:t>
      </w:r>
      <w:r>
        <w:rPr>
          <w:b/>
        </w:rPr>
        <w:t xml:space="preserve">нег </w:t>
      </w:r>
      <w:r/>
      <w:r>
        <w:rPr>
          <w:b/>
        </w:rPr>
        <w:t xml:space="preserve">негнүрн </w:t>
      </w:r>
      <w:r/>
      <w:r>
        <w:rPr>
          <w:b/>
        </w:rPr>
        <w:t>д</w:t>
      </w:r>
      <w:r/>
      <w:r>
        <w:rPr>
          <w:b/>
        </w:rPr>
        <w:t>ә</w:t>
      </w:r>
      <w:r/>
      <w:r>
        <w:rPr>
          <w:b/>
        </w:rPr>
        <w:t xml:space="preserve">вршго пакт </w:t>
      </w:r>
      <w:r>
        <w:t>пакт о ненападении</w:t>
      </w:r>
    </w:p>
    <w:p>
      <w:r/>
      <w:r>
        <w:rPr>
          <w:b/>
        </w:rPr>
        <w:t xml:space="preserve">палат </w:t>
      </w:r>
      <w:r>
        <w:t xml:space="preserve">полит. палата (зака һорһгч бурдәц); </w:t>
      </w:r>
      <w:r>
        <w:rPr>
          <w:b/>
        </w:rPr>
        <w:t xml:space="preserve">СССР-ин Деед </w:t>
      </w:r>
      <w:r/>
      <w:r>
        <w:rPr>
          <w:b/>
        </w:rPr>
        <w:t>Совет хойр</w:t>
      </w:r>
      <w:r/>
      <w:r>
        <w:rPr>
          <w:b/>
        </w:rPr>
        <w:t xml:space="preserve"> </w:t>
      </w:r>
      <w:r/>
      <w:r>
        <w:rPr>
          <w:b/>
        </w:rPr>
        <w:t xml:space="preserve">палатас </w:t>
      </w:r>
      <w:r/>
      <w:r>
        <w:rPr>
          <w:b/>
        </w:rPr>
        <w:t xml:space="preserve">бүрднә: </w:t>
      </w:r>
      <w:r/>
      <w:r>
        <w:rPr>
          <w:b/>
        </w:rPr>
        <w:t xml:space="preserve">Союзин Совет болн </w:t>
      </w:r>
      <w:r/>
      <w:r>
        <w:rPr>
          <w:b/>
        </w:rPr>
        <w:t xml:space="preserve">Келн-әмтни </w:t>
      </w:r>
      <w:r/>
      <w:r>
        <w:rPr>
          <w:b/>
        </w:rPr>
        <w:t xml:space="preserve">Совет </w:t>
      </w:r>
      <w:r>
        <w:t>Верховный Совет СССР состоит из двух палат: Совета Союза и Совета Национальностей</w:t>
      </w:r>
    </w:p>
    <w:p>
      <w:r/>
      <w:r>
        <w:rPr>
          <w:b/>
        </w:rPr>
        <w:t xml:space="preserve">палеонтолог </w:t>
      </w:r>
      <w:r>
        <w:t>палеонтология (һазр дор чолутрсн зөөрин, малын кушин болн урһмлын туск ном)</w:t>
      </w:r>
    </w:p>
    <w:p>
      <w:r/>
      <w:r>
        <w:rPr>
          <w:b/>
        </w:rPr>
        <w:t xml:space="preserve">палеонтолгч </w:t>
      </w:r>
      <w:r>
        <w:t>палеонтолог</w:t>
      </w:r>
    </w:p>
    <w:p>
      <w:r/>
      <w:r>
        <w:rPr>
          <w:b/>
        </w:rPr>
        <w:t xml:space="preserve">палуб </w:t>
      </w:r>
      <w:r>
        <w:t xml:space="preserve">палуба; </w:t>
      </w:r>
      <w:r>
        <w:rPr>
          <w:b/>
        </w:rPr>
        <w:t xml:space="preserve">кермин деерк болн дорк палуб </w:t>
      </w:r>
      <w:r>
        <w:t>верхняя и нижняя палуба судна</w:t>
      </w:r>
    </w:p>
    <w:p>
      <w:r/>
      <w:r>
        <w:rPr>
          <w:b/>
        </w:rPr>
        <w:t xml:space="preserve">пальто </w:t>
      </w:r>
      <w:r>
        <w:t xml:space="preserve">пальто; см. </w:t>
      </w:r>
      <w:r>
        <w:rPr>
          <w:b/>
        </w:rPr>
        <w:t>күлт</w:t>
      </w:r>
      <w:r/>
    </w:p>
    <w:p>
      <w:r/>
      <w:r>
        <w:rPr>
          <w:b/>
        </w:rPr>
        <w:t xml:space="preserve">панр </w:t>
      </w:r>
      <w:r>
        <w:t>фонарь</w:t>
      </w:r>
    </w:p>
    <w:p>
      <w:r/>
      <w:r>
        <w:rPr>
          <w:b/>
        </w:rPr>
        <w:t xml:space="preserve">папирос </w:t>
      </w:r>
      <w:r>
        <w:t>папироса</w:t>
      </w:r>
    </w:p>
    <w:p>
      <w:r/>
      <w:r>
        <w:rPr>
          <w:b/>
        </w:rPr>
        <w:t xml:space="preserve">папиросин </w:t>
      </w:r>
      <w:r>
        <w:t xml:space="preserve">род. п. от </w:t>
      </w:r>
      <w:r>
        <w:rPr>
          <w:b/>
        </w:rPr>
        <w:t xml:space="preserve">папирос </w:t>
      </w:r>
      <w:r>
        <w:t xml:space="preserve">папиросный; </w:t>
      </w:r>
      <w:r>
        <w:rPr>
          <w:b/>
        </w:rPr>
        <w:t xml:space="preserve">папиросин цаасн </w:t>
      </w:r>
      <w:r>
        <w:t>папиросная бумага</w:t>
      </w:r>
    </w:p>
    <w:p>
      <w:r/>
      <w:r>
        <w:rPr>
          <w:b/>
        </w:rPr>
        <w:t xml:space="preserve">парад </w:t>
      </w:r>
      <w:r>
        <w:t xml:space="preserve">парад; </w:t>
      </w:r>
      <w:r>
        <w:rPr>
          <w:b/>
        </w:rPr>
        <w:t xml:space="preserve">физкультурникүдин </w:t>
      </w:r>
      <w:r/>
      <w:r>
        <w:rPr>
          <w:b/>
        </w:rPr>
        <w:t xml:space="preserve">парад </w:t>
      </w:r>
      <w:r>
        <w:t>парад физкультурников</w:t>
      </w:r>
    </w:p>
    <w:p>
      <w:r/>
      <w:r>
        <w:rPr>
          <w:b/>
        </w:rPr>
        <w:t xml:space="preserve">параллелограмм </w:t>
      </w:r>
      <w:r>
        <w:t>мат. параллелограмм</w:t>
      </w:r>
    </w:p>
    <w:p>
      <w:r/>
      <w:r>
        <w:rPr>
          <w:b/>
        </w:rPr>
        <w:t xml:space="preserve">парашют </w:t>
      </w:r>
      <w:r>
        <w:t xml:space="preserve">парашют; </w:t>
      </w:r>
      <w:r>
        <w:rPr>
          <w:b/>
        </w:rPr>
        <w:t xml:space="preserve">парашютар </w:t>
      </w:r>
      <w:r/>
      <w:r>
        <w:rPr>
          <w:b/>
        </w:rPr>
        <w:t>һә</w:t>
      </w:r>
      <w:r/>
      <w:r>
        <w:rPr>
          <w:b/>
        </w:rPr>
        <w:t>р</w:t>
      </w:r>
      <w:r/>
      <w:r>
        <w:rPr>
          <w:b/>
        </w:rPr>
        <w:t>ә</w:t>
      </w:r>
      <w:r/>
      <w:r>
        <w:rPr>
          <w:b/>
        </w:rPr>
        <w:t xml:space="preserve">дх </w:t>
      </w:r>
      <w:r>
        <w:t>прыгать с парашютом</w:t>
      </w:r>
    </w:p>
    <w:p>
      <w:r/>
      <w:r>
        <w:rPr>
          <w:b/>
        </w:rPr>
        <w:t xml:space="preserve">парашютин </w:t>
      </w:r>
      <w:r>
        <w:t xml:space="preserve">род. п. от </w:t>
      </w:r>
      <w:r>
        <w:rPr>
          <w:b/>
        </w:rPr>
        <w:t xml:space="preserve">парашют </w:t>
      </w:r>
      <w:r>
        <w:t xml:space="preserve">парашютный; </w:t>
      </w:r>
      <w:r>
        <w:rPr>
          <w:b/>
        </w:rPr>
        <w:t xml:space="preserve">парашютин десант </w:t>
      </w:r>
      <w:r>
        <w:t>парашютный десант</w:t>
      </w:r>
    </w:p>
    <w:p>
      <w:r/>
      <w:r>
        <w:rPr>
          <w:b/>
        </w:rPr>
        <w:t xml:space="preserve">парашютист </w:t>
      </w:r>
      <w:r>
        <w:t>парашютист</w:t>
      </w:r>
    </w:p>
    <w:p>
      <w:r/>
      <w:r>
        <w:rPr>
          <w:b/>
        </w:rPr>
        <w:t xml:space="preserve">пард </w:t>
      </w:r>
      <w:r>
        <w:t xml:space="preserve">звукоподр. треску,звуку; </w:t>
      </w:r>
      <w:r>
        <w:rPr>
          <w:b/>
        </w:rPr>
        <w:t xml:space="preserve">генткн </w:t>
      </w:r>
      <w:r/>
      <w:r>
        <w:rPr>
          <w:b/>
        </w:rPr>
        <w:t xml:space="preserve">зүркм пард гиһәд </w:t>
      </w:r>
      <w:r/>
      <w:r>
        <w:rPr>
          <w:b/>
        </w:rPr>
        <w:t xml:space="preserve">одв </w:t>
      </w:r>
      <w:r>
        <w:t xml:space="preserve">моё сердце внезапно ёкнуло; </w:t>
      </w:r>
      <w:r>
        <w:rPr>
          <w:b/>
        </w:rPr>
        <w:t xml:space="preserve">пард </w:t>
      </w:r>
      <w:r/>
      <w:r>
        <w:rPr>
          <w:b/>
        </w:rPr>
        <w:t xml:space="preserve">гиһәд һал шатв </w:t>
      </w:r>
      <w:r>
        <w:t>внезапно вспыхнул огонь</w:t>
      </w:r>
    </w:p>
    <w:p>
      <w:r/>
      <w:r>
        <w:rPr>
          <w:b/>
        </w:rPr>
        <w:t xml:space="preserve">парикмахер </w:t>
      </w:r>
      <w:r>
        <w:t>парикмахер</w:t>
      </w:r>
    </w:p>
    <w:p>
      <w:r/>
      <w:r>
        <w:rPr>
          <w:b/>
        </w:rPr>
        <w:t xml:space="preserve">парк </w:t>
      </w:r>
      <w:r>
        <w:t xml:space="preserve">1) парк; </w:t>
      </w:r>
      <w:r>
        <w:rPr>
          <w:b/>
        </w:rPr>
        <w:t xml:space="preserve">культурин болн </w:t>
      </w:r>
      <w:r/>
      <w:r>
        <w:rPr>
          <w:b/>
        </w:rPr>
        <w:t>амрлһ</w:t>
      </w:r>
      <w:r/>
      <w:r>
        <w:rPr>
          <w:b/>
        </w:rPr>
        <w:t xml:space="preserve">на парк </w:t>
      </w:r>
      <w:r>
        <w:t xml:space="preserve">парк культуры и отдыха 2) тех. парк; </w:t>
      </w:r>
      <w:r>
        <w:rPr>
          <w:b/>
        </w:rPr>
        <w:t xml:space="preserve">трамвайин парк </w:t>
      </w:r>
      <w:r>
        <w:t>трамвайный парк</w:t>
      </w:r>
    </w:p>
    <w:p>
      <w:r/>
      <w:r>
        <w:rPr>
          <w:b/>
        </w:rPr>
        <w:t xml:space="preserve">паркет </w:t>
      </w:r>
      <w:r>
        <w:t xml:space="preserve">паркет; </w:t>
      </w:r>
      <w:r>
        <w:rPr>
          <w:b/>
        </w:rPr>
        <w:t xml:space="preserve">паркет делгх </w:t>
      </w:r>
      <w:r>
        <w:t>настилать паркет</w:t>
      </w:r>
    </w:p>
    <w:p>
      <w:r/>
      <w:r>
        <w:rPr>
          <w:b/>
        </w:rPr>
        <w:t xml:space="preserve">парламент </w:t>
      </w:r>
      <w:r>
        <w:t xml:space="preserve">парламент; </w:t>
      </w:r>
      <w:r>
        <w:rPr>
          <w:b/>
        </w:rPr>
        <w:t xml:space="preserve">парламентин депутат </w:t>
      </w:r>
      <w:r>
        <w:t>депутат парламента</w:t>
      </w:r>
    </w:p>
    <w:p>
      <w:r/>
      <w:r>
        <w:rPr>
          <w:b/>
        </w:rPr>
        <w:t xml:space="preserve">парламентёр </w:t>
      </w:r>
      <w:r>
        <w:t>парламентёр (дәәснлә күундвр кехәр йовулҗах элч)</w:t>
      </w:r>
    </w:p>
    <w:p>
      <w:r/>
      <w:r>
        <w:rPr>
          <w:b/>
        </w:rPr>
        <w:t>парнцс</w:t>
      </w:r>
      <w:r>
        <w:t xml:space="preserve"> [парънцъс] уст. француз || французский; </w:t>
      </w:r>
      <w:r>
        <w:rPr>
          <w:b/>
        </w:rPr>
        <w:t xml:space="preserve">парнцс </w:t>
      </w:r>
      <w:r/>
      <w:r>
        <w:rPr>
          <w:b/>
        </w:rPr>
        <w:t xml:space="preserve">күүкд күн </w:t>
      </w:r>
      <w:r>
        <w:t xml:space="preserve">француженка; </w:t>
      </w:r>
      <w:r>
        <w:rPr>
          <w:b/>
        </w:rPr>
        <w:t xml:space="preserve">парнцсмүд </w:t>
      </w:r>
      <w:r>
        <w:t xml:space="preserve">французы; </w:t>
      </w:r>
      <w:r>
        <w:rPr>
          <w:b/>
        </w:rPr>
        <w:t xml:space="preserve">парнцс келн </w:t>
      </w:r>
      <w:r>
        <w:t>французский язык; см. француз</w:t>
      </w:r>
    </w:p>
    <w:p>
      <w:r/>
      <w:r>
        <w:rPr>
          <w:b/>
        </w:rPr>
        <w:t xml:space="preserve">паровоз </w:t>
      </w:r>
      <w:r>
        <w:t xml:space="preserve">паровоз; </w:t>
      </w:r>
      <w:r>
        <w:rPr>
          <w:b/>
        </w:rPr>
        <w:t xml:space="preserve">паровоз кедг завод </w:t>
      </w:r>
      <w:r>
        <w:t>паровозостроительный завод</w:t>
      </w:r>
    </w:p>
    <w:p>
      <w:r/>
      <w:r>
        <w:rPr>
          <w:b/>
        </w:rPr>
        <w:t xml:space="preserve">парс </w:t>
      </w:r>
      <w:r>
        <w:t>парусина</w:t>
      </w:r>
    </w:p>
    <w:p>
      <w:r/>
      <w:r>
        <w:rPr>
          <w:b/>
        </w:rPr>
        <w:t xml:space="preserve">парт </w:t>
      </w:r>
      <w:r>
        <w:t>парта</w:t>
      </w:r>
    </w:p>
    <w:p>
      <w:r/>
      <w:r>
        <w:rPr>
          <w:b/>
        </w:rPr>
        <w:t>партактив</w:t>
      </w:r>
      <w:r>
        <w:t xml:space="preserve"> (партийн актив) партактив (партийный актив)</w:t>
      </w:r>
    </w:p>
    <w:p>
      <w:r/>
      <w:r>
        <w:rPr>
          <w:b/>
        </w:rPr>
        <w:t xml:space="preserve">партбюро </w:t>
      </w:r>
      <w:r>
        <w:t>(партийн бюро) партбюро (партийное бюро)</w:t>
      </w:r>
    </w:p>
    <w:p>
      <w:r/>
      <w:r>
        <w:rPr>
          <w:b/>
        </w:rPr>
        <w:t xml:space="preserve">партер </w:t>
      </w:r>
      <w:r>
        <w:t>театр. партер</w:t>
      </w:r>
    </w:p>
    <w:p>
      <w:r/>
      <w:r>
        <w:rPr>
          <w:b/>
        </w:rPr>
        <w:t xml:space="preserve">партизан </w:t>
      </w:r>
      <w:r>
        <w:t xml:space="preserve">партизан; </w:t>
      </w:r>
      <w:r>
        <w:rPr>
          <w:b/>
        </w:rPr>
        <w:t xml:space="preserve">партизанд </w:t>
      </w:r>
      <w:r/>
      <w:r>
        <w:rPr>
          <w:b/>
        </w:rPr>
        <w:t xml:space="preserve">һарх </w:t>
      </w:r>
      <w:r>
        <w:t>идти в партизаны</w:t>
      </w:r>
    </w:p>
    <w:p>
      <w:r/>
      <w:r>
        <w:rPr>
          <w:b/>
        </w:rPr>
        <w:t xml:space="preserve">партизана </w:t>
      </w:r>
      <w:r>
        <w:t xml:space="preserve">род. п. от </w:t>
      </w:r>
      <w:r>
        <w:rPr>
          <w:b/>
        </w:rPr>
        <w:t xml:space="preserve">партизан </w:t>
      </w:r>
      <w:r>
        <w:t xml:space="preserve">партизанский; </w:t>
      </w:r>
      <w:r>
        <w:rPr>
          <w:b/>
        </w:rPr>
        <w:t xml:space="preserve">партизана отряд </w:t>
      </w:r>
      <w:r>
        <w:t>партизанский отряд</w:t>
      </w:r>
    </w:p>
    <w:p>
      <w:r/>
      <w:r>
        <w:rPr>
          <w:b/>
        </w:rPr>
        <w:t xml:space="preserve">партизанлх </w:t>
      </w:r>
      <w:r>
        <w:t>партизанить</w:t>
      </w:r>
    </w:p>
    <w:p>
      <w:r/>
      <w:r>
        <w:rPr>
          <w:b/>
        </w:rPr>
        <w:t xml:space="preserve">партизанск </w:t>
      </w:r>
      <w:r>
        <w:t xml:space="preserve">см. </w:t>
      </w:r>
      <w:r>
        <w:rPr>
          <w:b/>
        </w:rPr>
        <w:t>партизана</w:t>
      </w:r>
      <w:r/>
    </w:p>
    <w:p>
      <w:r/>
      <w:r>
        <w:rPr>
          <w:b/>
        </w:rPr>
        <w:t xml:space="preserve">партийн </w:t>
      </w:r>
      <w:r>
        <w:t xml:space="preserve">партийный; </w:t>
      </w:r>
      <w:r>
        <w:rPr>
          <w:b/>
        </w:rPr>
        <w:t xml:space="preserve">партийн билет </w:t>
      </w:r>
      <w:r>
        <w:t>партийный билет</w:t>
      </w:r>
    </w:p>
    <w:p>
      <w:r/>
      <w:r>
        <w:rPr>
          <w:b/>
        </w:rPr>
        <w:t xml:space="preserve">партин </w:t>
      </w:r>
      <w:r>
        <w:t xml:space="preserve">партийный; </w:t>
      </w:r>
      <w:r>
        <w:rPr>
          <w:b/>
        </w:rPr>
        <w:t xml:space="preserve">партин баг </w:t>
      </w:r>
      <w:r>
        <w:t>партийная группа</w:t>
      </w:r>
    </w:p>
    <w:p>
      <w:r/>
      <w:r>
        <w:rPr>
          <w:b/>
        </w:rPr>
        <w:t>парткабинет</w:t>
      </w:r>
      <w:r>
        <w:t xml:space="preserve"> (партийн кабинет) парткабинет (партийный кабинет)</w:t>
      </w:r>
    </w:p>
    <w:p>
      <w:r/>
      <w:r>
        <w:rPr>
          <w:b/>
        </w:rPr>
        <w:t>партком</w:t>
      </w:r>
      <w:r>
        <w:t xml:space="preserve"> (партийн комитет) партком (партийный комитет)</w:t>
      </w:r>
    </w:p>
    <w:p>
      <w:r/>
      <w:r>
        <w:rPr>
          <w:b/>
        </w:rPr>
        <w:t>партконференц</w:t>
      </w:r>
      <w:r>
        <w:t xml:space="preserve"> (партийн конференц) партконференция (партийная конференция)</w:t>
      </w:r>
    </w:p>
    <w:p>
      <w:r/>
      <w:r>
        <w:rPr>
          <w:b/>
        </w:rPr>
        <w:t xml:space="preserve">партсъезд </w:t>
      </w:r>
      <w:r>
        <w:t>партсъезд</w:t>
      </w:r>
    </w:p>
    <w:p>
      <w:r/>
      <w:r>
        <w:rPr>
          <w:b/>
        </w:rPr>
        <w:t xml:space="preserve">парть </w:t>
      </w:r>
      <w:r>
        <w:t xml:space="preserve">полит. партия; </w:t>
      </w:r>
      <w:r>
        <w:rPr>
          <w:b/>
        </w:rPr>
        <w:t xml:space="preserve">партин член </w:t>
      </w:r>
      <w:r>
        <w:t xml:space="preserve">член партии; </w:t>
      </w:r>
      <w:r>
        <w:rPr>
          <w:b/>
        </w:rPr>
        <w:t xml:space="preserve">Советск Союзин Коммунистическ парть (КПСС) </w:t>
      </w:r>
      <w:r>
        <w:t>Коммунистическая партия Советского Союза (КПСС)</w:t>
      </w:r>
    </w:p>
    <w:p>
      <w:r/>
      <w:r>
        <w:rPr>
          <w:b/>
        </w:rPr>
        <w:t xml:space="preserve">парфюмер </w:t>
      </w:r>
      <w:r>
        <w:t>парфюмерия</w:t>
      </w:r>
    </w:p>
    <w:p>
      <w:r/>
      <w:r>
        <w:rPr>
          <w:b/>
        </w:rPr>
        <w:t xml:space="preserve">парч </w:t>
      </w:r>
      <w:r>
        <w:t>парча</w:t>
      </w:r>
    </w:p>
    <w:p>
      <w:r/>
      <w:r>
        <w:rPr>
          <w:b/>
        </w:rPr>
        <w:t xml:space="preserve">парш </w:t>
      </w:r>
      <w:r>
        <w:t>карт. кон</w:t>
      </w:r>
    </w:p>
    <w:p>
      <w:r/>
      <w:r>
        <w:rPr>
          <w:b/>
        </w:rPr>
        <w:t xml:space="preserve">паспорт </w:t>
      </w:r>
      <w:r>
        <w:t>паспорт</w:t>
      </w:r>
    </w:p>
    <w:p>
      <w:r/>
      <w:r>
        <w:rPr>
          <w:b/>
        </w:rPr>
        <w:t>паспортллһн</w:t>
      </w:r>
      <w:r>
        <w:t xml:space="preserve"> [паспортъллһън] паспортизация</w:t>
      </w:r>
    </w:p>
    <w:p>
      <w:r/>
      <w:r>
        <w:rPr>
          <w:b/>
        </w:rPr>
        <w:t>паспортлх</w:t>
      </w:r>
      <w:r>
        <w:t xml:space="preserve"> [паспортълхъ] паспортизовать</w:t>
      </w:r>
    </w:p>
    <w:p>
      <w:r/>
      <w:r>
        <w:rPr>
          <w:b/>
        </w:rPr>
        <w:t xml:space="preserve">паспортын </w:t>
      </w:r>
      <w:r>
        <w:t xml:space="preserve">род. п. от </w:t>
      </w:r>
      <w:r>
        <w:rPr>
          <w:b/>
        </w:rPr>
        <w:t xml:space="preserve">паспорт </w:t>
      </w:r>
      <w:r>
        <w:t>паспортный</w:t>
      </w:r>
    </w:p>
    <w:p>
      <w:r/>
      <w:r>
        <w:rPr>
          <w:b/>
        </w:rPr>
        <w:t xml:space="preserve">патефон </w:t>
      </w:r>
      <w:r>
        <w:t>патефон</w:t>
      </w:r>
    </w:p>
    <w:p>
      <w:r/>
      <w:r>
        <w:rPr>
          <w:b/>
        </w:rPr>
        <w:t xml:space="preserve">патефона </w:t>
      </w:r>
      <w:r>
        <w:t xml:space="preserve">род. п. от </w:t>
      </w:r>
      <w:r>
        <w:rPr>
          <w:b/>
        </w:rPr>
        <w:t xml:space="preserve">патефон </w:t>
      </w:r>
      <w:r>
        <w:t xml:space="preserve">патефонный; </w:t>
      </w:r>
      <w:r>
        <w:rPr>
          <w:b/>
        </w:rPr>
        <w:t xml:space="preserve">патефона зун </w:t>
      </w:r>
      <w:r>
        <w:t>патефонная иголка</w:t>
      </w:r>
    </w:p>
    <w:p>
      <w:r/>
      <w:r>
        <w:rPr>
          <w:b/>
        </w:rPr>
        <w:t xml:space="preserve">патьр </w:t>
      </w:r>
      <w:r>
        <w:t xml:space="preserve">квартира; </w:t>
      </w:r>
      <w:r>
        <w:rPr>
          <w:b/>
        </w:rPr>
        <w:t xml:space="preserve">һурвн хората </w:t>
      </w:r>
      <w:r/>
      <w:r>
        <w:rPr>
          <w:b/>
        </w:rPr>
        <w:t>патьрт б</w:t>
      </w:r>
      <w:r/>
      <w:r>
        <w:rPr>
          <w:b/>
        </w:rPr>
        <w:t>әә</w:t>
      </w:r>
      <w:r/>
      <w:r>
        <w:rPr>
          <w:b/>
        </w:rPr>
        <w:t xml:space="preserve">х </w:t>
      </w:r>
      <w:r>
        <w:t>жить в трёхкомнатной квартире</w:t>
      </w:r>
    </w:p>
    <w:p>
      <w:r/>
      <w:r>
        <w:rPr>
          <w:b/>
        </w:rPr>
        <w:t xml:space="preserve">патьрин </w:t>
      </w:r>
      <w:r>
        <w:t xml:space="preserve">род. п. от </w:t>
      </w:r>
      <w:r>
        <w:rPr>
          <w:b/>
        </w:rPr>
        <w:t xml:space="preserve">патьр </w:t>
      </w:r>
      <w:r>
        <w:t xml:space="preserve">квартирный; </w:t>
      </w:r>
      <w:r>
        <w:rPr>
          <w:b/>
        </w:rPr>
        <w:t xml:space="preserve">патьрин </w:t>
      </w:r>
      <w:r/>
      <w:r>
        <w:rPr>
          <w:b/>
        </w:rPr>
        <w:t xml:space="preserve">көлсн </w:t>
      </w:r>
      <w:r>
        <w:t>квартирная плата</w:t>
      </w:r>
    </w:p>
    <w:p>
      <w:r/>
      <w:r>
        <w:rPr>
          <w:b/>
        </w:rPr>
        <w:t>п</w:t>
      </w:r>
      <w:r/>
      <w:r>
        <w:rPr>
          <w:b/>
        </w:rPr>
        <w:t>ә</w:t>
      </w:r>
      <w:r/>
      <w:r>
        <w:rPr>
          <w:b/>
        </w:rPr>
        <w:t xml:space="preserve"> </w:t>
      </w:r>
      <w:r>
        <w:t>пай, доля</w:t>
      </w:r>
    </w:p>
    <w:p>
      <w:r/>
      <w:r>
        <w:rPr>
          <w:b/>
        </w:rPr>
        <w:t xml:space="preserve">педагогик </w:t>
      </w:r>
      <w:r>
        <w:t>педагогика</w:t>
      </w:r>
    </w:p>
    <w:p>
      <w:r/>
      <w:r>
        <w:rPr>
          <w:b/>
        </w:rPr>
        <w:t xml:space="preserve">педагогикин </w:t>
      </w:r>
      <w:r>
        <w:t xml:space="preserve">род. п. от </w:t>
      </w:r>
      <w:r>
        <w:rPr>
          <w:b/>
        </w:rPr>
        <w:t xml:space="preserve">педагогик </w:t>
      </w:r>
      <w:r>
        <w:t xml:space="preserve">педагогический; </w:t>
      </w:r>
      <w:r>
        <w:rPr>
          <w:b/>
        </w:rPr>
        <w:t xml:space="preserve">педагогикин институт </w:t>
      </w:r>
      <w:r>
        <w:t>педагогический институт</w:t>
      </w:r>
    </w:p>
    <w:p>
      <w:r/>
      <w:r>
        <w:rPr>
          <w:b/>
        </w:rPr>
        <w:t xml:space="preserve">пенициллин </w:t>
      </w:r>
      <w:r>
        <w:t>пенициллин</w:t>
      </w:r>
    </w:p>
    <w:p>
      <w:r/>
      <w:r>
        <w:rPr>
          <w:b/>
        </w:rPr>
        <w:t xml:space="preserve">пенсин </w:t>
      </w:r>
      <w:r>
        <w:t xml:space="preserve">род. п. от </w:t>
      </w:r>
      <w:r>
        <w:rPr>
          <w:b/>
        </w:rPr>
        <w:t xml:space="preserve">пенсь </w:t>
      </w:r>
      <w:r>
        <w:t xml:space="preserve">пенсионный; </w:t>
      </w:r>
      <w:r>
        <w:rPr>
          <w:b/>
        </w:rPr>
        <w:t xml:space="preserve">пенсин дегтр </w:t>
      </w:r>
      <w:r>
        <w:t>пенсионная книжка</w:t>
      </w:r>
    </w:p>
    <w:p>
      <w:r/>
      <w:r>
        <w:rPr>
          <w:b/>
        </w:rPr>
        <w:t xml:space="preserve">пенсионер </w:t>
      </w:r>
      <w:r>
        <w:t>пенсионер</w:t>
      </w:r>
    </w:p>
    <w:p>
      <w:r/>
      <w:r>
        <w:rPr>
          <w:b/>
        </w:rPr>
        <w:t xml:space="preserve">пенсь </w:t>
      </w:r>
      <w:r>
        <w:t xml:space="preserve">пенсия; </w:t>
      </w:r>
      <w:r>
        <w:rPr>
          <w:b/>
        </w:rPr>
        <w:t xml:space="preserve">пенсь авх </w:t>
      </w:r>
      <w:r>
        <w:t>получать пенсию</w:t>
      </w:r>
    </w:p>
    <w:p>
      <w:r/>
      <w:r>
        <w:rPr>
          <w:b/>
        </w:rPr>
        <w:t xml:space="preserve">перекись </w:t>
      </w:r>
      <w:r>
        <w:t xml:space="preserve">хим. перекись; </w:t>
      </w:r>
      <w:r>
        <w:rPr>
          <w:b/>
        </w:rPr>
        <w:t xml:space="preserve">водородын перекись </w:t>
      </w:r>
      <w:r>
        <w:t>перекись водорода</w:t>
      </w:r>
    </w:p>
    <w:p>
      <w:r/>
      <w:r>
        <w:rPr>
          <w:b/>
        </w:rPr>
        <w:t xml:space="preserve">перигей </w:t>
      </w:r>
      <w:r>
        <w:t>астр, перигей</w:t>
      </w:r>
    </w:p>
    <w:p>
      <w:r/>
      <w:r>
        <w:rPr>
          <w:b/>
        </w:rPr>
        <w:t xml:space="preserve">перс </w:t>
      </w:r>
      <w:r>
        <w:t xml:space="preserve">уст. перс || персидский; </w:t>
      </w:r>
      <w:r>
        <w:rPr>
          <w:b/>
        </w:rPr>
        <w:t xml:space="preserve">перс </w:t>
      </w:r>
      <w:r/>
      <w:r>
        <w:rPr>
          <w:b/>
        </w:rPr>
        <w:t xml:space="preserve">күүкд күн </w:t>
      </w:r>
      <w:r>
        <w:t xml:space="preserve">персиянка; </w:t>
      </w:r>
      <w:r>
        <w:rPr>
          <w:b/>
        </w:rPr>
        <w:t xml:space="preserve">персмүд </w:t>
      </w:r>
      <w:r>
        <w:t xml:space="preserve">персы; </w:t>
      </w:r>
      <w:r>
        <w:rPr>
          <w:b/>
        </w:rPr>
        <w:t xml:space="preserve">перс келн </w:t>
      </w:r>
      <w:r>
        <w:t>персидский язык</w:t>
      </w:r>
    </w:p>
    <w:p>
      <w:r/>
      <w:r>
        <w:rPr>
          <w:b/>
        </w:rPr>
        <w:t xml:space="preserve">петнә </w:t>
      </w:r>
      <w:r>
        <w:t>петина (упорный кол невода)</w:t>
      </w:r>
    </w:p>
    <w:p>
      <w:r/>
      <w:r>
        <w:rPr>
          <w:b/>
        </w:rPr>
        <w:t xml:space="preserve">пешнә </w:t>
      </w:r>
      <w:r>
        <w:t>лом</w:t>
      </w:r>
    </w:p>
    <w:p>
      <w:r/>
      <w:r>
        <w:rPr>
          <w:b/>
        </w:rPr>
        <w:t xml:space="preserve">пианин </w:t>
      </w:r>
      <w:r>
        <w:t xml:space="preserve">пианино; </w:t>
      </w:r>
      <w:r>
        <w:rPr>
          <w:b/>
        </w:rPr>
        <w:t xml:space="preserve">пианин цокх </w:t>
      </w:r>
      <w:r>
        <w:t>играть на пианино</w:t>
      </w:r>
    </w:p>
    <w:p>
      <w:r/>
      <w:r>
        <w:rPr>
          <w:b/>
        </w:rPr>
        <w:t xml:space="preserve">пианист </w:t>
      </w:r>
      <w:r>
        <w:t>пианист</w:t>
      </w:r>
    </w:p>
    <w:p>
      <w:r/>
      <w:r>
        <w:rPr>
          <w:b/>
        </w:rPr>
        <w:t xml:space="preserve">пиджак </w:t>
      </w:r>
      <w:r>
        <w:t>пиджак</w:t>
      </w:r>
    </w:p>
    <w:p>
      <w:r/>
      <w:r>
        <w:rPr>
          <w:b/>
        </w:rPr>
        <w:t>пиив</w:t>
      </w:r>
      <w:r>
        <w:t xml:space="preserve"> [пииве] пиво; </w:t>
      </w:r>
      <w:r>
        <w:rPr>
          <w:b/>
        </w:rPr>
        <w:t xml:space="preserve">пиив </w:t>
      </w:r>
      <w:r/>
      <w:r>
        <w:rPr>
          <w:b/>
        </w:rPr>
        <w:t xml:space="preserve">чанлһн </w:t>
      </w:r>
      <w:r>
        <w:t xml:space="preserve">пивоварение; </w:t>
      </w:r>
      <w:r>
        <w:rPr>
          <w:b/>
        </w:rPr>
        <w:t xml:space="preserve">пиив </w:t>
      </w:r>
      <w:r/>
      <w:r>
        <w:rPr>
          <w:b/>
        </w:rPr>
        <w:t xml:space="preserve">чанлһна </w:t>
      </w:r>
      <w:r/>
      <w:r>
        <w:rPr>
          <w:b/>
        </w:rPr>
        <w:t xml:space="preserve">завод </w:t>
      </w:r>
      <w:r>
        <w:t>пивоваренный завод</w:t>
      </w:r>
    </w:p>
    <w:p>
      <w:r/>
      <w:r>
        <w:rPr>
          <w:b/>
        </w:rPr>
        <w:t>пииглһн</w:t>
      </w:r>
      <w:r>
        <w:t xml:space="preserve"> [пиигелһен] и. д. от </w:t>
      </w:r>
      <w:r>
        <w:rPr>
          <w:b/>
        </w:rPr>
        <w:t>пиигх 1</w:t>
      </w:r>
      <w:r>
        <w:t>) шипение; свист 2) бахвальство</w:t>
      </w:r>
    </w:p>
    <w:p>
      <w:r/>
      <w:r>
        <w:rPr>
          <w:b/>
        </w:rPr>
        <w:t>пиигх</w:t>
      </w:r>
      <w:r>
        <w:t xml:space="preserve"> [пиигехе] 1) шипеть; свистеть 2) бахвальство</w:t>
      </w:r>
    </w:p>
    <w:p>
      <w:r/>
      <w:r>
        <w:rPr>
          <w:b/>
        </w:rPr>
        <w:t>пилгүлх</w:t>
      </w:r>
      <w:r>
        <w:t xml:space="preserve"> [пилгүүлхе] побуд. от </w:t>
      </w:r>
      <w:r>
        <w:rPr>
          <w:b/>
        </w:rPr>
        <w:t>пилгх</w:t>
      </w:r>
      <w:r/>
    </w:p>
    <w:p>
      <w:r/>
      <w:r>
        <w:rPr>
          <w:b/>
        </w:rPr>
        <w:t>пилгх</w:t>
      </w:r>
      <w:r>
        <w:t xml:space="preserve"> [пилгехе] быть в изобилии, изобиловать</w:t>
      </w:r>
    </w:p>
    <w:p>
      <w:r/>
      <w:r>
        <w:rPr>
          <w:b/>
        </w:rPr>
        <w:t xml:space="preserve">пилд </w:t>
      </w:r>
      <w:r>
        <w:t xml:space="preserve">звукоподр. шлепку, падению с треском, грохотом; </w:t>
      </w:r>
      <w:r>
        <w:rPr>
          <w:b/>
        </w:rPr>
        <w:t xml:space="preserve">пилд </w:t>
      </w:r>
      <w:r/>
      <w:r>
        <w:rPr>
          <w:b/>
        </w:rPr>
        <w:t xml:space="preserve">гиһәд унх </w:t>
      </w:r>
      <w:r>
        <w:t>шлепнуться</w:t>
      </w:r>
    </w:p>
    <w:p>
      <w:r/>
      <w:r>
        <w:rPr>
          <w:b/>
        </w:rPr>
        <w:t xml:space="preserve">пионер </w:t>
      </w:r>
      <w:r>
        <w:t>пионер</w:t>
      </w:r>
    </w:p>
    <w:p>
      <w:r/>
      <w:r>
        <w:rPr>
          <w:b/>
        </w:rPr>
        <w:t xml:space="preserve">пионерин </w:t>
      </w:r>
      <w:r>
        <w:t xml:space="preserve">род. п. от </w:t>
      </w:r>
      <w:r>
        <w:rPr>
          <w:b/>
        </w:rPr>
        <w:t xml:space="preserve">пионер </w:t>
      </w:r>
      <w:r>
        <w:t xml:space="preserve">пионерский; </w:t>
      </w:r>
      <w:r>
        <w:rPr>
          <w:b/>
        </w:rPr>
        <w:t xml:space="preserve">пионерин отряд </w:t>
      </w:r>
      <w:r>
        <w:t>пионерский отряд</w:t>
      </w:r>
    </w:p>
    <w:p>
      <w:r/>
      <w:r>
        <w:rPr>
          <w:b/>
        </w:rPr>
        <w:t xml:space="preserve">пионервожат </w:t>
      </w:r>
      <w:r>
        <w:t>пионервожатый</w:t>
      </w:r>
    </w:p>
    <w:p>
      <w:r/>
      <w:r>
        <w:rPr>
          <w:b/>
        </w:rPr>
        <w:t xml:space="preserve">пирамид </w:t>
      </w:r>
      <w:r>
        <w:t>пирамида</w:t>
      </w:r>
    </w:p>
    <w:p>
      <w:r/>
      <w:r>
        <w:rPr>
          <w:b/>
        </w:rPr>
        <w:t xml:space="preserve">пиртг </w:t>
      </w:r>
      <w:r>
        <w:t>1) болт 2) ограничитель</w:t>
      </w:r>
    </w:p>
    <w:p>
      <w:r/>
      <w:r>
        <w:rPr>
          <w:b/>
        </w:rPr>
        <w:t xml:space="preserve">пистул </w:t>
      </w:r>
      <w:r>
        <w:t xml:space="preserve">пистолет; </w:t>
      </w:r>
      <w:r>
        <w:rPr>
          <w:b/>
        </w:rPr>
        <w:t xml:space="preserve">пистулын амн </w:t>
      </w:r>
      <w:r>
        <w:t>дуло пистолета</w:t>
      </w:r>
    </w:p>
    <w:p>
      <w:r/>
      <w:r>
        <w:rPr>
          <w:b/>
        </w:rPr>
        <w:t xml:space="preserve">питомник </w:t>
      </w:r>
      <w:r>
        <w:t xml:space="preserve">питомник; </w:t>
      </w:r>
      <w:r>
        <w:rPr>
          <w:b/>
        </w:rPr>
        <w:t>темсн</w:t>
      </w:r>
      <w:r/>
      <w:r>
        <w:rPr>
          <w:b/>
        </w:rPr>
        <w:t>ә</w:t>
      </w:r>
      <w:r/>
      <w:r>
        <w:rPr>
          <w:b/>
        </w:rPr>
        <w:t xml:space="preserve"> мод </w:t>
      </w:r>
      <w:r/>
      <w:r>
        <w:rPr>
          <w:b/>
        </w:rPr>
        <w:t xml:space="preserve">урһадг </w:t>
      </w:r>
      <w:r/>
      <w:r>
        <w:rPr>
          <w:b/>
        </w:rPr>
        <w:t xml:space="preserve">питомник </w:t>
      </w:r>
      <w:r>
        <w:t>питомник фруктовых деревьев</w:t>
      </w:r>
    </w:p>
    <w:p>
      <w:r/>
      <w:r>
        <w:rPr>
          <w:b/>
        </w:rPr>
        <w:t xml:space="preserve">пиш </w:t>
      </w:r>
      <w:r>
        <w:t>звукоподр. взрыву</w:t>
      </w:r>
    </w:p>
    <w:p>
      <w:r/>
      <w:r>
        <w:rPr>
          <w:b/>
        </w:rPr>
        <w:t xml:space="preserve">плакат </w:t>
      </w:r>
      <w:r>
        <w:t>плакат</w:t>
      </w:r>
    </w:p>
    <w:p>
      <w:r/>
      <w:r>
        <w:rPr>
          <w:b/>
        </w:rPr>
        <w:t xml:space="preserve">плакатын </w:t>
      </w:r>
      <w:r>
        <w:t xml:space="preserve">род. п. от </w:t>
      </w:r>
      <w:r>
        <w:rPr>
          <w:b/>
        </w:rPr>
        <w:t xml:space="preserve">плакат </w:t>
      </w:r>
      <w:r>
        <w:t xml:space="preserve">плакатный; </w:t>
      </w:r>
      <w:r>
        <w:rPr>
          <w:b/>
        </w:rPr>
        <w:t xml:space="preserve">плакатын </w:t>
      </w:r>
      <w:r/>
      <w:r>
        <w:rPr>
          <w:b/>
        </w:rPr>
        <w:t xml:space="preserve">үзг </w:t>
      </w:r>
      <w:r>
        <w:t>плакатное перо</w:t>
      </w:r>
    </w:p>
    <w:p>
      <w:r/>
      <w:r>
        <w:rPr>
          <w:b/>
        </w:rPr>
        <w:t xml:space="preserve">планер </w:t>
      </w:r>
      <w:r>
        <w:t>ав. планёр</w:t>
      </w:r>
    </w:p>
    <w:p>
      <w:r/>
      <w:r>
        <w:rPr>
          <w:b/>
        </w:rPr>
        <w:t xml:space="preserve">планерин </w:t>
      </w:r>
      <w:r>
        <w:t xml:space="preserve">род. п. от </w:t>
      </w:r>
      <w:r>
        <w:rPr>
          <w:b/>
        </w:rPr>
        <w:t xml:space="preserve">планер </w:t>
      </w:r>
      <w:r>
        <w:t xml:space="preserve">планёрный; </w:t>
      </w:r>
      <w:r>
        <w:rPr>
          <w:b/>
        </w:rPr>
        <w:t xml:space="preserve">планерин спорт </w:t>
      </w:r>
      <w:r>
        <w:t>планёрный спорт</w:t>
      </w:r>
    </w:p>
    <w:p>
      <w:r/>
      <w:r>
        <w:rPr>
          <w:b/>
        </w:rPr>
        <w:t xml:space="preserve">планетар </w:t>
      </w:r>
      <w:r>
        <w:t>планетарий</w:t>
      </w:r>
    </w:p>
    <w:p>
      <w:r/>
      <w:r>
        <w:rPr>
          <w:b/>
        </w:rPr>
        <w:t xml:space="preserve">плантац </w:t>
      </w:r>
      <w:r>
        <w:t xml:space="preserve">плантация; </w:t>
      </w:r>
      <w:r>
        <w:rPr>
          <w:b/>
        </w:rPr>
        <w:t xml:space="preserve">цәәһин </w:t>
      </w:r>
      <w:r/>
      <w:r>
        <w:rPr>
          <w:b/>
        </w:rPr>
        <w:t xml:space="preserve">плантац </w:t>
      </w:r>
      <w:r>
        <w:t>чайные плантации</w:t>
      </w:r>
    </w:p>
    <w:p>
      <w:r/>
      <w:r>
        <w:rPr>
          <w:b/>
        </w:rPr>
        <w:t xml:space="preserve">планшет </w:t>
      </w:r>
      <w:r>
        <w:t>планшет</w:t>
      </w:r>
    </w:p>
    <w:p>
      <w:r/>
      <w:r>
        <w:rPr>
          <w:b/>
        </w:rPr>
        <w:t xml:space="preserve">плацкарт </w:t>
      </w:r>
      <w:r>
        <w:t>ж.-д. плацкарта</w:t>
      </w:r>
    </w:p>
    <w:p>
      <w:r/>
      <w:r>
        <w:rPr>
          <w:b/>
        </w:rPr>
        <w:t xml:space="preserve">плацкартын </w:t>
      </w:r>
      <w:r>
        <w:t xml:space="preserve">род. п. от </w:t>
      </w:r>
      <w:r>
        <w:rPr>
          <w:b/>
        </w:rPr>
        <w:t xml:space="preserve">плацкарт </w:t>
      </w:r>
      <w:r>
        <w:t xml:space="preserve">плацкартный; </w:t>
      </w:r>
      <w:r>
        <w:rPr>
          <w:b/>
        </w:rPr>
        <w:t xml:space="preserve">плацкартын вагон </w:t>
      </w:r>
      <w:r>
        <w:t>плацкартный вагон</w:t>
      </w:r>
    </w:p>
    <w:p>
      <w:r/>
      <w:r>
        <w:rPr>
          <w:b/>
        </w:rPr>
        <w:t xml:space="preserve">плащ </w:t>
      </w:r>
      <w:r>
        <w:t xml:space="preserve">плащ; </w:t>
      </w:r>
      <w:r>
        <w:rPr>
          <w:b/>
        </w:rPr>
        <w:t xml:space="preserve">хурин плащ </w:t>
      </w:r>
      <w:r>
        <w:t>дождевой плащ, дождевик</w:t>
      </w:r>
    </w:p>
    <w:p>
      <w:r/>
      <w:r>
        <w:rPr>
          <w:b/>
        </w:rPr>
        <w:t xml:space="preserve">плебисцит </w:t>
      </w:r>
      <w:r>
        <w:t>полит. плебисцит (олн әмтн дууһан өглһн)</w:t>
      </w:r>
    </w:p>
    <w:p>
      <w:r/>
      <w:r>
        <w:rPr>
          <w:b/>
        </w:rPr>
        <w:t xml:space="preserve">пленум </w:t>
      </w:r>
      <w:r>
        <w:t xml:space="preserve">пленум; </w:t>
      </w:r>
      <w:r>
        <w:rPr>
          <w:b/>
        </w:rPr>
        <w:t xml:space="preserve">ЦК КПСС-ин дарани пленум </w:t>
      </w:r>
      <w:r>
        <w:t>очередной пленум ЦК КПСС</w:t>
      </w:r>
    </w:p>
    <w:p>
      <w:r/>
      <w:r>
        <w:rPr>
          <w:b/>
        </w:rPr>
        <w:t xml:space="preserve">плита </w:t>
      </w:r>
      <w:r>
        <w:t xml:space="preserve">в разн. знач. плита; </w:t>
      </w:r>
      <w:r>
        <w:rPr>
          <w:b/>
        </w:rPr>
        <w:t xml:space="preserve">цө </w:t>
      </w:r>
      <w:r/>
      <w:r>
        <w:rPr>
          <w:b/>
        </w:rPr>
        <w:t xml:space="preserve">плита </w:t>
      </w:r>
      <w:r>
        <w:t xml:space="preserve">чугунная плита; </w:t>
      </w:r>
      <w:r>
        <w:rPr>
          <w:b/>
        </w:rPr>
        <w:t xml:space="preserve">газин плита </w:t>
      </w:r>
      <w:r>
        <w:t>газовая плита</w:t>
      </w:r>
    </w:p>
    <w:p>
      <w:r/>
      <w:r>
        <w:rPr>
          <w:b/>
        </w:rPr>
        <w:t xml:space="preserve">погон </w:t>
      </w:r>
      <w:r>
        <w:t>погон, погоны</w:t>
      </w:r>
    </w:p>
    <w:p>
      <w:r/>
      <w:r>
        <w:rPr>
          <w:b/>
        </w:rPr>
        <w:t xml:space="preserve">пограничник </w:t>
      </w:r>
      <w:r>
        <w:t xml:space="preserve">пограничник; см. </w:t>
      </w:r>
      <w:r>
        <w:rPr>
          <w:b/>
        </w:rPr>
        <w:t>меҗәч</w:t>
      </w:r>
      <w:r/>
    </w:p>
    <w:p>
      <w:r/>
      <w:r>
        <w:rPr>
          <w:b/>
        </w:rPr>
        <w:t xml:space="preserve">пограничникин </w:t>
      </w:r>
      <w:r>
        <w:t xml:space="preserve">род. п. от </w:t>
      </w:r>
      <w:r>
        <w:rPr>
          <w:b/>
        </w:rPr>
        <w:t xml:space="preserve">пограничник </w:t>
      </w:r>
      <w:r>
        <w:t>пограничный</w:t>
      </w:r>
    </w:p>
    <w:p>
      <w:r/>
      <w:r>
        <w:rPr>
          <w:b/>
        </w:rPr>
        <w:t xml:space="preserve">подшипник </w:t>
      </w:r>
      <w:r>
        <w:t xml:space="preserve">подшипник; </w:t>
      </w:r>
      <w:r>
        <w:rPr>
          <w:b/>
        </w:rPr>
        <w:t xml:space="preserve">моһлцг </w:t>
      </w:r>
      <w:r/>
      <w:r>
        <w:rPr>
          <w:b/>
        </w:rPr>
        <w:t xml:space="preserve">подшипник </w:t>
      </w:r>
      <w:r>
        <w:t>шариковый подшипник</w:t>
      </w:r>
    </w:p>
    <w:p>
      <w:r/>
      <w:r>
        <w:rPr>
          <w:b/>
        </w:rPr>
        <w:t xml:space="preserve">подшипникин </w:t>
      </w:r>
      <w:r>
        <w:t xml:space="preserve">род. п. от </w:t>
      </w:r>
      <w:r>
        <w:rPr>
          <w:b/>
        </w:rPr>
        <w:t xml:space="preserve">подшипник </w:t>
      </w:r>
      <w:r>
        <w:t>подшипниковый</w:t>
      </w:r>
    </w:p>
    <w:p>
      <w:r/>
      <w:r>
        <w:rPr>
          <w:b/>
        </w:rPr>
        <w:t xml:space="preserve">поезд </w:t>
      </w:r>
      <w:r>
        <w:t xml:space="preserve">поезд; </w:t>
      </w:r>
      <w:r>
        <w:rPr>
          <w:b/>
        </w:rPr>
        <w:t xml:space="preserve">йовгчдын поезд </w:t>
      </w:r>
      <w:r>
        <w:t xml:space="preserve">пассажирский поезд; </w:t>
      </w:r>
      <w:r>
        <w:rPr>
          <w:b/>
        </w:rPr>
        <w:t xml:space="preserve">хурдн поезд </w:t>
      </w:r>
      <w:r>
        <w:t xml:space="preserve">скорый поезд; </w:t>
      </w:r>
      <w:r>
        <w:rPr>
          <w:b/>
        </w:rPr>
        <w:t xml:space="preserve">ацана поезд </w:t>
      </w:r>
      <w:r>
        <w:t>товарный поезд</w:t>
      </w:r>
    </w:p>
    <w:p>
      <w:r/>
      <w:r>
        <w:rPr>
          <w:b/>
        </w:rPr>
        <w:t xml:space="preserve">полигон </w:t>
      </w:r>
      <w:r>
        <w:t xml:space="preserve">воен. полигон; </w:t>
      </w:r>
      <w:r>
        <w:rPr>
          <w:b/>
        </w:rPr>
        <w:t xml:space="preserve">танкин полигон </w:t>
      </w:r>
      <w:r>
        <w:t>танковый полигон</w:t>
      </w:r>
    </w:p>
    <w:p>
      <w:r/>
      <w:r>
        <w:rPr>
          <w:b/>
        </w:rPr>
        <w:t xml:space="preserve">полиграф </w:t>
      </w:r>
      <w:r>
        <w:t>полиграфия</w:t>
      </w:r>
    </w:p>
    <w:p>
      <w:r/>
      <w:r>
        <w:rPr>
          <w:b/>
        </w:rPr>
        <w:t xml:space="preserve">поликлиник </w:t>
      </w:r>
      <w:r>
        <w:t>поликлиника</w:t>
      </w:r>
    </w:p>
    <w:p>
      <w:r/>
      <w:r>
        <w:rPr>
          <w:b/>
        </w:rPr>
        <w:t>политбюро</w:t>
      </w:r>
      <w:r>
        <w:t xml:space="preserve"> (политическ бюро) политбюро (политическое бюро); </w:t>
      </w:r>
      <w:r>
        <w:rPr>
          <w:b/>
        </w:rPr>
        <w:t xml:space="preserve">КПСС- -ин ЦК-ан Политбюро </w:t>
      </w:r>
      <w:r>
        <w:t>Политбюро ЦК КПСС</w:t>
      </w:r>
    </w:p>
    <w:p>
      <w:r/>
      <w:r>
        <w:rPr>
          <w:b/>
        </w:rPr>
        <w:t xml:space="preserve">политехнизац </w:t>
      </w:r>
      <w:r>
        <w:t xml:space="preserve">политехнизация (олн зүсн техникин медрл); </w:t>
      </w:r>
      <w:r>
        <w:rPr>
          <w:b/>
        </w:rPr>
        <w:t xml:space="preserve">школын политехнизац </w:t>
      </w:r>
      <w:r>
        <w:t>политехнизация школы</w:t>
      </w:r>
    </w:p>
    <w:p>
      <w:r/>
      <w:r>
        <w:rPr>
          <w:b/>
        </w:rPr>
        <w:t xml:space="preserve">политик </w:t>
      </w:r>
      <w:r>
        <w:t xml:space="preserve">политика; </w:t>
      </w:r>
      <w:r>
        <w:rPr>
          <w:b/>
        </w:rPr>
        <w:t xml:space="preserve">дотод политик </w:t>
      </w:r>
      <w:r>
        <w:t xml:space="preserve">внутренняя политика; </w:t>
      </w:r>
      <w:r>
        <w:rPr>
          <w:b/>
        </w:rPr>
        <w:t xml:space="preserve">һазадын </w:t>
      </w:r>
      <w:r/>
      <w:r>
        <w:rPr>
          <w:b/>
        </w:rPr>
        <w:t xml:space="preserve">политик </w:t>
      </w:r>
      <w:r>
        <w:t xml:space="preserve">внешняя политика; </w:t>
      </w:r>
      <w:r>
        <w:rPr>
          <w:b/>
        </w:rPr>
        <w:t>төвкнүн бәәлһ</w:t>
      </w:r>
      <w:r/>
      <w:r>
        <w:rPr>
          <w:b/>
        </w:rPr>
        <w:t>н</w:t>
      </w:r>
      <w:r/>
      <w:r>
        <w:rPr>
          <w:b/>
        </w:rPr>
        <w:t>ә</w:t>
      </w:r>
      <w:r/>
      <w:r>
        <w:rPr>
          <w:b/>
        </w:rPr>
        <w:t xml:space="preserve"> политик </w:t>
      </w:r>
      <w:r>
        <w:t>мирная политика</w:t>
      </w:r>
    </w:p>
    <w:p>
      <w:r/>
      <w:r>
        <w:rPr>
          <w:b/>
        </w:rPr>
        <w:t xml:space="preserve">политикч </w:t>
      </w:r>
      <w:r>
        <w:t xml:space="preserve">политик; </w:t>
      </w:r>
      <w:r>
        <w:rPr>
          <w:b/>
        </w:rPr>
        <w:t xml:space="preserve">холч политикч </w:t>
      </w:r>
      <w:r>
        <w:t>дальновидный политик</w:t>
      </w:r>
    </w:p>
    <w:p>
      <w:r/>
      <w:r>
        <w:rPr>
          <w:b/>
        </w:rPr>
        <w:t xml:space="preserve">политическ </w:t>
      </w:r>
      <w:r>
        <w:t xml:space="preserve">политический; </w:t>
      </w:r>
      <w:r>
        <w:rPr>
          <w:b/>
        </w:rPr>
        <w:t xml:space="preserve">политическ ноолдан </w:t>
      </w:r>
      <w:r>
        <w:t>политическая борьба</w:t>
      </w:r>
    </w:p>
    <w:p>
      <w:r/>
      <w:r>
        <w:rPr>
          <w:b/>
        </w:rPr>
        <w:t xml:space="preserve">политкружок </w:t>
      </w:r>
      <w:r>
        <w:t>политкружок</w:t>
      </w:r>
    </w:p>
    <w:p>
      <w:r/>
      <w:r>
        <w:rPr>
          <w:b/>
        </w:rPr>
        <w:t xml:space="preserve">полк </w:t>
      </w:r>
      <w:r>
        <w:t xml:space="preserve">полк; </w:t>
      </w:r>
      <w:r>
        <w:rPr>
          <w:b/>
        </w:rPr>
        <w:t xml:space="preserve">гвардь полк </w:t>
      </w:r>
      <w:r>
        <w:t>гвардейский полк</w:t>
      </w:r>
    </w:p>
    <w:p>
      <w:r/>
      <w:r>
        <w:rPr>
          <w:b/>
        </w:rPr>
        <w:t xml:space="preserve">полкин </w:t>
      </w:r>
      <w:r>
        <w:t xml:space="preserve">род. п. от </w:t>
      </w:r>
      <w:r>
        <w:rPr>
          <w:b/>
        </w:rPr>
        <w:t xml:space="preserve">полк </w:t>
      </w:r>
      <w:r>
        <w:t xml:space="preserve">полковой; </w:t>
      </w:r>
      <w:r>
        <w:rPr>
          <w:b/>
        </w:rPr>
        <w:t xml:space="preserve">полкин туг </w:t>
      </w:r>
      <w:r>
        <w:t>полковое знамя</w:t>
      </w:r>
    </w:p>
    <w:p>
      <w:r/>
      <w:r>
        <w:rPr>
          <w:b/>
        </w:rPr>
        <w:t xml:space="preserve">полковник </w:t>
      </w:r>
      <w:r>
        <w:t>полковник</w:t>
      </w:r>
    </w:p>
    <w:p>
      <w:r/>
      <w:r>
        <w:rPr>
          <w:b/>
        </w:rPr>
        <w:t xml:space="preserve">поляк </w:t>
      </w:r>
      <w:r>
        <w:t xml:space="preserve">поляк || польский; </w:t>
      </w:r>
      <w:r>
        <w:rPr>
          <w:b/>
        </w:rPr>
        <w:t xml:space="preserve">поляк </w:t>
      </w:r>
      <w:r/>
      <w:r>
        <w:rPr>
          <w:b/>
        </w:rPr>
        <w:t xml:space="preserve">күүкд күн </w:t>
      </w:r>
      <w:r>
        <w:t xml:space="preserve">полька; </w:t>
      </w:r>
      <w:r>
        <w:rPr>
          <w:b/>
        </w:rPr>
        <w:t xml:space="preserve">полякүд </w:t>
      </w:r>
      <w:r>
        <w:t xml:space="preserve">поляки; </w:t>
      </w:r>
      <w:r>
        <w:rPr>
          <w:b/>
        </w:rPr>
        <w:t xml:space="preserve">поляк келн </w:t>
      </w:r>
      <w:r>
        <w:t>польский язык</w:t>
      </w:r>
    </w:p>
    <w:p>
      <w:r/>
      <w:r>
        <w:rPr>
          <w:b/>
        </w:rPr>
        <w:t xml:space="preserve">полярн </w:t>
      </w:r>
      <w:r>
        <w:t xml:space="preserve">геогр. полярный; </w:t>
      </w:r>
      <w:r>
        <w:rPr>
          <w:b/>
        </w:rPr>
        <w:t xml:space="preserve">Полярн эргм </w:t>
      </w:r>
      <w:r>
        <w:t xml:space="preserve">Полярный круг; </w:t>
      </w:r>
      <w:r>
        <w:rPr>
          <w:b/>
        </w:rPr>
        <w:t>полярн с</w:t>
      </w:r>
      <w:r/>
      <w:r>
        <w:rPr>
          <w:b/>
        </w:rPr>
        <w:t>ө</w:t>
      </w:r>
      <w:r/>
      <w:r>
        <w:rPr>
          <w:b/>
        </w:rPr>
        <w:t xml:space="preserve"> </w:t>
      </w:r>
      <w:r>
        <w:t>полярная ночь</w:t>
      </w:r>
    </w:p>
    <w:p>
      <w:r/>
      <w:r>
        <w:rPr>
          <w:b/>
        </w:rPr>
        <w:t xml:space="preserve">полярник </w:t>
      </w:r>
      <w:r>
        <w:t>полярник</w:t>
      </w:r>
    </w:p>
    <w:p>
      <w:r/>
      <w:r>
        <w:rPr>
          <w:b/>
        </w:rPr>
        <w:t xml:space="preserve">помидор </w:t>
      </w:r>
      <w:r>
        <w:t>помидор</w:t>
      </w:r>
    </w:p>
    <w:p>
      <w:r/>
      <w:r>
        <w:rPr>
          <w:b/>
        </w:rPr>
        <w:t>помпах</w:t>
      </w:r>
      <w:r>
        <w:t xml:space="preserve"> [помпаахъ] 1) быть выпуклым 2) становиться куполообразным</w:t>
      </w:r>
    </w:p>
    <w:p>
      <w:r/>
      <w:r>
        <w:rPr>
          <w:b/>
        </w:rPr>
        <w:t>помпһр</w:t>
      </w:r>
      <w:r>
        <w:t xml:space="preserve"> [һомпъһър] 1) выпуклый 2) куполообразный</w:t>
      </w:r>
    </w:p>
    <w:p>
      <w:r/>
      <w:r>
        <w:rPr>
          <w:b/>
        </w:rPr>
        <w:t xml:space="preserve">понедельник </w:t>
      </w:r>
      <w:r>
        <w:t xml:space="preserve">понедельник; см. </w:t>
      </w:r>
      <w:r>
        <w:rPr>
          <w:b/>
        </w:rPr>
        <w:t>өдр (сарң өдр)</w:t>
      </w:r>
      <w:r/>
    </w:p>
    <w:p>
      <w:r/>
      <w:r>
        <w:rPr>
          <w:b/>
        </w:rPr>
        <w:t xml:space="preserve">понтон </w:t>
      </w:r>
      <w:r>
        <w:t>понтон</w:t>
      </w:r>
    </w:p>
    <w:p>
      <w:r/>
      <w:r>
        <w:rPr>
          <w:b/>
        </w:rPr>
        <w:t xml:space="preserve">понтонн </w:t>
      </w:r>
      <w:r>
        <w:t xml:space="preserve">понтонный; </w:t>
      </w:r>
      <w:r>
        <w:rPr>
          <w:b/>
        </w:rPr>
        <w:t xml:space="preserve">понтонн такт </w:t>
      </w:r>
      <w:r>
        <w:t>понтонный мост</w:t>
      </w:r>
    </w:p>
    <w:p>
      <w:r/>
      <w:r>
        <w:rPr>
          <w:b/>
        </w:rPr>
        <w:t>порсг</w:t>
      </w:r>
      <w:r>
        <w:t xml:space="preserve"> [порсъг] корсак</w:t>
      </w:r>
    </w:p>
    <w:p>
      <w:r/>
      <w:r>
        <w:rPr>
          <w:b/>
        </w:rPr>
        <w:t xml:space="preserve">порт </w:t>
      </w:r>
      <w:r>
        <w:t xml:space="preserve">порт; </w:t>
      </w:r>
      <w:r>
        <w:rPr>
          <w:b/>
        </w:rPr>
        <w:t xml:space="preserve">теңгсин </w:t>
      </w:r>
      <w:r/>
      <w:r>
        <w:rPr>
          <w:b/>
        </w:rPr>
        <w:t xml:space="preserve">порт </w:t>
      </w:r>
      <w:r>
        <w:t>морской порт</w:t>
      </w:r>
    </w:p>
    <w:p>
      <w:r/>
      <w:r>
        <w:rPr>
          <w:b/>
        </w:rPr>
        <w:t xml:space="preserve">португалец </w:t>
      </w:r>
      <w:r>
        <w:t xml:space="preserve">португалец || португальский; </w:t>
      </w:r>
      <w:r>
        <w:rPr>
          <w:b/>
        </w:rPr>
        <w:t xml:space="preserve">португалец </w:t>
      </w:r>
      <w:r/>
      <w:r>
        <w:rPr>
          <w:b/>
        </w:rPr>
        <w:t xml:space="preserve">күүкд күн </w:t>
      </w:r>
      <w:r>
        <w:t xml:space="preserve">португалка; </w:t>
      </w:r>
      <w:r>
        <w:rPr>
          <w:b/>
        </w:rPr>
        <w:t xml:space="preserve">португальцнр </w:t>
      </w:r>
      <w:r>
        <w:t xml:space="preserve">португальцы; </w:t>
      </w:r>
      <w:r>
        <w:rPr>
          <w:b/>
        </w:rPr>
        <w:t xml:space="preserve">португальск келн </w:t>
      </w:r>
      <w:r>
        <w:t>португальский язык</w:t>
      </w:r>
    </w:p>
    <w:p>
      <w:r/>
      <w:r>
        <w:rPr>
          <w:b/>
        </w:rPr>
        <w:t xml:space="preserve">портфель </w:t>
      </w:r>
      <w:r>
        <w:t>портфель</w:t>
      </w:r>
    </w:p>
    <w:p>
      <w:r/>
      <w:r>
        <w:rPr>
          <w:b/>
        </w:rPr>
        <w:t xml:space="preserve">почт </w:t>
      </w:r>
      <w:r>
        <w:t xml:space="preserve">почта; </w:t>
      </w:r>
      <w:r>
        <w:rPr>
          <w:b/>
        </w:rPr>
        <w:t xml:space="preserve">илгәц </w:t>
      </w:r>
      <w:r/>
      <w:r>
        <w:rPr>
          <w:b/>
        </w:rPr>
        <w:t xml:space="preserve">почтар йовулх </w:t>
      </w:r>
      <w:r>
        <w:t>отправить посылку почтой</w:t>
      </w:r>
    </w:p>
    <w:p>
      <w:r/>
      <w:r>
        <w:rPr>
          <w:b/>
        </w:rPr>
        <w:t xml:space="preserve">почтальон </w:t>
      </w:r>
      <w:r>
        <w:t>почтальон</w:t>
      </w:r>
    </w:p>
    <w:p>
      <w:r/>
      <w:r>
        <w:rPr>
          <w:b/>
        </w:rPr>
        <w:t xml:space="preserve">почтамт </w:t>
      </w:r>
      <w:r>
        <w:t>почтамт</w:t>
      </w:r>
    </w:p>
    <w:p>
      <w:r/>
      <w:r>
        <w:rPr>
          <w:b/>
        </w:rPr>
        <w:t xml:space="preserve">почтин </w:t>
      </w:r>
      <w:r>
        <w:t xml:space="preserve">род. п. от </w:t>
      </w:r>
      <w:r>
        <w:rPr>
          <w:b/>
        </w:rPr>
        <w:t xml:space="preserve">почт </w:t>
      </w:r>
      <w:r>
        <w:t xml:space="preserve">почтовый; </w:t>
      </w:r>
      <w:r>
        <w:rPr>
          <w:b/>
        </w:rPr>
        <w:t xml:space="preserve">почтин карточк </w:t>
      </w:r>
      <w:r>
        <w:t>почтовая карточка</w:t>
      </w:r>
    </w:p>
    <w:p>
      <w:r/>
      <w:r>
        <w:rPr>
          <w:b/>
        </w:rPr>
        <w:t xml:space="preserve">поэм </w:t>
      </w:r>
      <w:r>
        <w:t xml:space="preserve">поэма; </w:t>
      </w:r>
      <w:r>
        <w:rPr>
          <w:b/>
        </w:rPr>
        <w:t xml:space="preserve">алдр поэм </w:t>
      </w:r>
      <w:r>
        <w:t>героическая поэма</w:t>
      </w:r>
    </w:p>
    <w:p>
      <w:r/>
      <w:r>
        <w:rPr>
          <w:b/>
        </w:rPr>
        <w:t xml:space="preserve">пөө </w:t>
      </w:r>
      <w:r>
        <w:t>межд., выражающее восклицание, удивление, сожаление эх</w:t>
      </w:r>
      <w:r>
        <w:rPr>
          <w:b/>
        </w:rPr>
        <w:t xml:space="preserve">, </w:t>
      </w:r>
      <w:r>
        <w:t>ой</w:t>
      </w:r>
      <w:r>
        <w:rPr>
          <w:b/>
        </w:rPr>
        <w:t xml:space="preserve">, </w:t>
      </w:r>
      <w:r>
        <w:t xml:space="preserve">ай; </w:t>
      </w:r>
      <w:r>
        <w:rPr>
          <w:b/>
        </w:rPr>
        <w:t xml:space="preserve">пөө, </w:t>
      </w:r>
      <w:r/>
      <w:r>
        <w:rPr>
          <w:b/>
        </w:rPr>
        <w:t xml:space="preserve">мууха халун </w:t>
      </w:r>
      <w:r/>
      <w:r>
        <w:rPr>
          <w:b/>
        </w:rPr>
        <w:t xml:space="preserve">болҗахмб! </w:t>
      </w:r>
      <w:r>
        <w:t xml:space="preserve">ой, как жарко!; </w:t>
      </w:r>
      <w:r>
        <w:rPr>
          <w:b/>
        </w:rPr>
        <w:t xml:space="preserve">пөө, би ю һарһсм </w:t>
      </w:r>
      <w:r/>
      <w:r>
        <w:rPr>
          <w:b/>
        </w:rPr>
        <w:t xml:space="preserve">энв? </w:t>
      </w:r>
      <w:r>
        <w:t xml:space="preserve">ой, что я наделал?; </w:t>
      </w:r>
      <w:r>
        <w:rPr>
          <w:b/>
        </w:rPr>
        <w:t xml:space="preserve">пөө, яһсн сәәхн эдв! </w:t>
      </w:r>
      <w:r>
        <w:t>о-о, какая прекрасная вещь!</w:t>
      </w:r>
    </w:p>
    <w:p>
      <w:r/>
      <w:r>
        <w:rPr>
          <w:b/>
        </w:rPr>
        <w:t xml:space="preserve">пеөгр </w:t>
      </w:r>
      <w:r>
        <w:t>погреб</w:t>
      </w:r>
    </w:p>
    <w:p>
      <w:r/>
      <w:r>
        <w:rPr>
          <w:b/>
        </w:rPr>
        <w:t xml:space="preserve">предлог </w:t>
      </w:r>
      <w:r>
        <w:t xml:space="preserve">грам. предлог; </w:t>
      </w:r>
      <w:r>
        <w:rPr>
          <w:b/>
        </w:rPr>
        <w:t xml:space="preserve">предлогин </w:t>
      </w:r>
      <w:r/>
      <w:r>
        <w:rPr>
          <w:b/>
        </w:rPr>
        <w:t xml:space="preserve">чикәр бичлһн </w:t>
      </w:r>
      <w:r>
        <w:t>правописание предлогов</w:t>
      </w:r>
    </w:p>
    <w:p>
      <w:r/>
      <w:r>
        <w:rPr>
          <w:b/>
        </w:rPr>
        <w:t xml:space="preserve">президент </w:t>
      </w:r>
      <w:r>
        <w:t xml:space="preserve">президент; </w:t>
      </w:r>
      <w:r>
        <w:rPr>
          <w:b/>
        </w:rPr>
        <w:t xml:space="preserve">СССР-ин номин Академин президент </w:t>
      </w:r>
      <w:r>
        <w:t>президент Ак</w:t>
      </w:r>
      <w:r>
        <w:rPr>
          <w:b/>
        </w:rPr>
        <w:t>а</w:t>
      </w:r>
      <w:r>
        <w:t xml:space="preserve">демии наук СССР; </w:t>
      </w:r>
      <w:r>
        <w:rPr>
          <w:b/>
        </w:rPr>
        <w:t xml:space="preserve">республикин президент </w:t>
      </w:r>
      <w:r>
        <w:t>президент республики</w:t>
      </w:r>
    </w:p>
    <w:p>
      <w:r/>
      <w:r>
        <w:rPr>
          <w:b/>
        </w:rPr>
        <w:t xml:space="preserve">президиум </w:t>
      </w:r>
      <w:r>
        <w:t xml:space="preserve">президиум; </w:t>
      </w:r>
      <w:r>
        <w:rPr>
          <w:b/>
        </w:rPr>
        <w:t xml:space="preserve">СССР-ин Деед Советин Президиум </w:t>
      </w:r>
      <w:r>
        <w:t>Президиум Верховного Совета СССР</w:t>
      </w:r>
    </w:p>
    <w:p>
      <w:r/>
      <w:r>
        <w:rPr>
          <w:b/>
        </w:rPr>
        <w:t xml:space="preserve">пресс-конференц </w:t>
      </w:r>
      <w:r>
        <w:t>пресс-конференция</w:t>
      </w:r>
    </w:p>
    <w:p>
      <w:r/>
      <w:r>
        <w:rPr>
          <w:b/>
        </w:rPr>
        <w:t xml:space="preserve">прибор </w:t>
      </w:r>
      <w:r>
        <w:t xml:space="preserve">прибор; </w:t>
      </w:r>
      <w:r>
        <w:rPr>
          <w:b/>
        </w:rPr>
        <w:t xml:space="preserve">кемҗәнә </w:t>
      </w:r>
      <w:r/>
      <w:r>
        <w:rPr>
          <w:b/>
        </w:rPr>
        <w:t xml:space="preserve">прибор </w:t>
      </w:r>
      <w:r>
        <w:t>измерительный прибор</w:t>
      </w:r>
    </w:p>
    <w:p>
      <w:r/>
      <w:r>
        <w:rPr>
          <w:b/>
        </w:rPr>
        <w:t xml:space="preserve">призм </w:t>
      </w:r>
      <w:r>
        <w:t>мат. призма</w:t>
      </w:r>
    </w:p>
    <w:p>
      <w:r/>
      <w:r>
        <w:rPr>
          <w:b/>
        </w:rPr>
        <w:t xml:space="preserve">примус </w:t>
      </w:r>
      <w:r>
        <w:t>примус</w:t>
      </w:r>
    </w:p>
    <w:p>
      <w:r/>
      <w:r>
        <w:rPr>
          <w:b/>
        </w:rPr>
        <w:t xml:space="preserve">прис </w:t>
      </w:r>
      <w:r>
        <w:t>межд. брысь</w:t>
      </w:r>
    </w:p>
    <w:p>
      <w:r/>
      <w:r>
        <w:rPr>
          <w:b/>
        </w:rPr>
        <w:t xml:space="preserve">приставк </w:t>
      </w:r>
      <w:r>
        <w:t>грам. приставка</w:t>
      </w:r>
    </w:p>
    <w:p>
      <w:r/>
      <w:r>
        <w:rPr>
          <w:b/>
        </w:rPr>
        <w:t xml:space="preserve">приставкин </w:t>
      </w:r>
      <w:r>
        <w:t xml:space="preserve">род. п. от </w:t>
      </w:r>
      <w:r>
        <w:rPr>
          <w:b/>
        </w:rPr>
        <w:t xml:space="preserve">приставк </w:t>
      </w:r>
      <w:r>
        <w:t>приставочный</w:t>
      </w:r>
    </w:p>
    <w:p>
      <w:r/>
      <w:r>
        <w:rPr>
          <w:b/>
        </w:rPr>
        <w:t xml:space="preserve">пристань </w:t>
      </w:r>
      <w:r>
        <w:t>пристань</w:t>
      </w:r>
    </w:p>
    <w:p>
      <w:r/>
      <w:r>
        <w:rPr>
          <w:b/>
        </w:rPr>
        <w:t xml:space="preserve">причасть </w:t>
      </w:r>
      <w:r>
        <w:t xml:space="preserve">грам, причастие; </w:t>
      </w:r>
      <w:r>
        <w:rPr>
          <w:b/>
        </w:rPr>
        <w:t xml:space="preserve">өңгрсн </w:t>
      </w:r>
      <w:r/>
      <w:r>
        <w:rPr>
          <w:b/>
        </w:rPr>
        <w:t xml:space="preserve">цагин причасть </w:t>
      </w:r>
      <w:r>
        <w:t>причастие прошедшего времени</w:t>
      </w:r>
    </w:p>
    <w:p>
      <w:r/>
      <w:r>
        <w:rPr>
          <w:b/>
        </w:rPr>
        <w:t xml:space="preserve">программ </w:t>
      </w:r>
      <w:r>
        <w:t xml:space="preserve">в разн. знач. программа; </w:t>
      </w:r>
      <w:r>
        <w:rPr>
          <w:b/>
        </w:rPr>
        <w:t xml:space="preserve">КПСС-ин программ болн устав </w:t>
      </w:r>
      <w:r>
        <w:t xml:space="preserve">программа и устав КПСС; </w:t>
      </w:r>
      <w:r>
        <w:rPr>
          <w:b/>
        </w:rPr>
        <w:t xml:space="preserve">концертин программ </w:t>
      </w:r>
      <w:r>
        <w:t xml:space="preserve">программа концерта; </w:t>
      </w:r>
      <w:r>
        <w:rPr>
          <w:b/>
        </w:rPr>
        <w:t xml:space="preserve">математикин программ </w:t>
      </w:r>
      <w:r>
        <w:t>программа по математике</w:t>
      </w:r>
    </w:p>
    <w:p>
      <w:r/>
      <w:r>
        <w:rPr>
          <w:b/>
        </w:rPr>
        <w:t xml:space="preserve">прокуратур </w:t>
      </w:r>
      <w:r>
        <w:t>прокуратура</w:t>
      </w:r>
    </w:p>
    <w:p>
      <w:r/>
      <w:r>
        <w:rPr>
          <w:b/>
        </w:rPr>
        <w:t xml:space="preserve">прокурор </w:t>
      </w:r>
      <w:r>
        <w:t>прокурор (орн-нутгин йос харач)</w:t>
      </w:r>
    </w:p>
    <w:p>
      <w:r/>
      <w:r>
        <w:rPr>
          <w:b/>
        </w:rPr>
        <w:t xml:space="preserve">пролетариат </w:t>
      </w:r>
      <w:r>
        <w:t xml:space="preserve">пролетариат; </w:t>
      </w:r>
      <w:r>
        <w:rPr>
          <w:b/>
        </w:rPr>
        <w:t xml:space="preserve">пролетариатин диктатур </w:t>
      </w:r>
      <w:r>
        <w:t>диктатура пролетариата</w:t>
      </w:r>
    </w:p>
    <w:p>
      <w:r/>
      <w:r>
        <w:rPr>
          <w:b/>
        </w:rPr>
        <w:t xml:space="preserve">пролетарск </w:t>
      </w:r>
      <w:r>
        <w:t xml:space="preserve">пролетарский; </w:t>
      </w:r>
      <w:r>
        <w:rPr>
          <w:b/>
        </w:rPr>
        <w:t xml:space="preserve">пролетарск революц </w:t>
      </w:r>
      <w:r>
        <w:t>пролетарская революция</w:t>
      </w:r>
    </w:p>
    <w:p>
      <w:r/>
      <w:r>
        <w:rPr>
          <w:b/>
        </w:rPr>
        <w:t xml:space="preserve">промышленность </w:t>
      </w:r>
      <w:r>
        <w:t xml:space="preserve">промышленность; </w:t>
      </w:r>
      <w:r>
        <w:rPr>
          <w:b/>
        </w:rPr>
        <w:t xml:space="preserve">күнд </w:t>
      </w:r>
      <w:r/>
      <w:r>
        <w:rPr>
          <w:b/>
        </w:rPr>
        <w:t xml:space="preserve">промышленность </w:t>
      </w:r>
      <w:r>
        <w:t xml:space="preserve">тяжёлая промышленность; </w:t>
      </w:r>
      <w:r>
        <w:rPr>
          <w:b/>
        </w:rPr>
        <w:t xml:space="preserve">хот-хоолын промышленность </w:t>
      </w:r>
      <w:r>
        <w:t>пищевая промышленность</w:t>
      </w:r>
    </w:p>
    <w:p>
      <w:r/>
      <w:r>
        <w:rPr>
          <w:b/>
        </w:rPr>
        <w:t xml:space="preserve">пропаганд </w:t>
      </w:r>
      <w:r>
        <w:t xml:space="preserve">пропаганда; </w:t>
      </w:r>
      <w:r>
        <w:rPr>
          <w:b/>
        </w:rPr>
        <w:t xml:space="preserve">марксизм-ленинизмин пропаганд </w:t>
      </w:r>
      <w:r>
        <w:t>пропаганда марксизма-ленинизма</w:t>
      </w:r>
    </w:p>
    <w:p>
      <w:r/>
      <w:r>
        <w:rPr>
          <w:b/>
        </w:rPr>
        <w:t xml:space="preserve">пропагандист </w:t>
      </w:r>
      <w:r>
        <w:t>пропагандист</w:t>
      </w:r>
    </w:p>
    <w:p>
      <w:r/>
      <w:r>
        <w:rPr>
          <w:b/>
        </w:rPr>
        <w:t xml:space="preserve">пропагандлх </w:t>
      </w:r>
      <w:r>
        <w:t>пропагандировать</w:t>
      </w:r>
    </w:p>
    <w:p>
      <w:r/>
      <w:r>
        <w:rPr>
          <w:b/>
        </w:rPr>
        <w:t xml:space="preserve">пропеллер </w:t>
      </w:r>
      <w:r>
        <w:t xml:space="preserve">ав. пропеллер; см. </w:t>
      </w:r>
      <w:r>
        <w:rPr>
          <w:b/>
        </w:rPr>
        <w:t>дуһ</w:t>
      </w:r>
      <w:r/>
      <w:r>
        <w:rPr>
          <w:b/>
        </w:rPr>
        <w:t>раш</w:t>
      </w:r>
      <w:r/>
    </w:p>
    <w:p>
      <w:r/>
      <w:r>
        <w:rPr>
          <w:b/>
        </w:rPr>
        <w:t xml:space="preserve">проспект </w:t>
      </w:r>
      <w:r>
        <w:t xml:space="preserve">в разн. знач. проспект; </w:t>
      </w:r>
      <w:r>
        <w:rPr>
          <w:b/>
        </w:rPr>
        <w:t xml:space="preserve">балһсна </w:t>
      </w:r>
      <w:r/>
      <w:r>
        <w:rPr>
          <w:b/>
        </w:rPr>
        <w:t xml:space="preserve">шин </w:t>
      </w:r>
      <w:r/>
      <w:r>
        <w:rPr>
          <w:b/>
        </w:rPr>
        <w:t xml:space="preserve">проспектмүд </w:t>
      </w:r>
      <w:r>
        <w:t xml:space="preserve">новые проспекты города; </w:t>
      </w:r>
      <w:r>
        <w:rPr>
          <w:b/>
        </w:rPr>
        <w:t xml:space="preserve">дегтрин проспект </w:t>
      </w:r>
      <w:r>
        <w:t>проспект книги</w:t>
      </w:r>
    </w:p>
    <w:p>
      <w:r/>
      <w:r>
        <w:rPr>
          <w:b/>
        </w:rPr>
        <w:t xml:space="preserve">протез </w:t>
      </w:r>
      <w:r>
        <w:t xml:space="preserve">протез; </w:t>
      </w:r>
      <w:r>
        <w:rPr>
          <w:b/>
        </w:rPr>
        <w:t xml:space="preserve">көлин </w:t>
      </w:r>
      <w:r/>
      <w:r>
        <w:rPr>
          <w:b/>
        </w:rPr>
        <w:t xml:space="preserve">протез </w:t>
      </w:r>
      <w:r>
        <w:t>протез ноги</w:t>
      </w:r>
    </w:p>
    <w:p>
      <w:r/>
      <w:r>
        <w:rPr>
          <w:b/>
        </w:rPr>
        <w:t xml:space="preserve">противогаз </w:t>
      </w:r>
      <w:r>
        <w:t>противогаз</w:t>
      </w:r>
    </w:p>
    <w:p>
      <w:r/>
      <w:r>
        <w:rPr>
          <w:b/>
        </w:rPr>
        <w:t xml:space="preserve">протокол </w:t>
      </w:r>
      <w:r>
        <w:t xml:space="preserve">протокол; </w:t>
      </w:r>
      <w:r>
        <w:rPr>
          <w:b/>
        </w:rPr>
        <w:t xml:space="preserve">хургин протокол </w:t>
      </w:r>
      <w:r>
        <w:t>протокол собрания</w:t>
      </w:r>
    </w:p>
    <w:p>
      <w:r/>
      <w:r>
        <w:rPr>
          <w:b/>
        </w:rPr>
        <w:t>профессиональн</w:t>
      </w:r>
      <w:r>
        <w:t xml:space="preserve"> в разн. знач. профессиональный; </w:t>
      </w:r>
      <w:r>
        <w:rPr>
          <w:b/>
        </w:rPr>
        <w:t xml:space="preserve">профессиональн союз </w:t>
      </w:r>
      <w:r>
        <w:t xml:space="preserve">профессиональный союз; </w:t>
      </w:r>
      <w:r>
        <w:rPr>
          <w:b/>
        </w:rPr>
        <w:t xml:space="preserve">профессиональн </w:t>
      </w:r>
      <w:r/>
      <w:r>
        <w:rPr>
          <w:b/>
        </w:rPr>
        <w:t xml:space="preserve">өвчн </w:t>
      </w:r>
      <w:r>
        <w:t xml:space="preserve">профессиональная болезнь; </w:t>
      </w:r>
      <w:r>
        <w:rPr>
          <w:b/>
        </w:rPr>
        <w:t xml:space="preserve">профессиональн революционер </w:t>
      </w:r>
      <w:r>
        <w:t>профессиональный революционер</w:t>
      </w:r>
    </w:p>
    <w:p>
      <w:r/>
      <w:r>
        <w:rPr>
          <w:b/>
        </w:rPr>
        <w:t xml:space="preserve">профессор </w:t>
      </w:r>
      <w:r>
        <w:t>профессор</w:t>
      </w:r>
    </w:p>
    <w:p>
      <w:r/>
      <w:r>
        <w:rPr>
          <w:b/>
        </w:rPr>
        <w:t xml:space="preserve">профессь </w:t>
      </w:r>
      <w:r>
        <w:t xml:space="preserve">профессия; </w:t>
      </w:r>
      <w:r>
        <w:rPr>
          <w:b/>
        </w:rPr>
        <w:t xml:space="preserve">тер </w:t>
      </w:r>
      <w:r/>
      <w:r>
        <w:rPr>
          <w:b/>
        </w:rPr>
        <w:t xml:space="preserve">эрдмәрн </w:t>
      </w:r>
      <w:r/>
      <w:r>
        <w:rPr>
          <w:b/>
        </w:rPr>
        <w:t xml:space="preserve">инженер </w:t>
      </w:r>
      <w:r>
        <w:t>он по профессии инженер</w:t>
      </w:r>
    </w:p>
    <w:p>
      <w:r/>
      <w:r>
        <w:rPr>
          <w:b/>
        </w:rPr>
        <w:t>профсоюз</w:t>
      </w:r>
      <w:r>
        <w:t xml:space="preserve"> (профессиональн союз) профсоюз (профессиональный союз)</w:t>
      </w:r>
    </w:p>
    <w:p>
      <w:r/>
      <w:r>
        <w:rPr>
          <w:b/>
        </w:rPr>
        <w:t xml:space="preserve">профсоюзин </w:t>
      </w:r>
      <w:r>
        <w:t xml:space="preserve">род. п. от </w:t>
      </w:r>
      <w:r>
        <w:rPr>
          <w:b/>
        </w:rPr>
        <w:t xml:space="preserve">профсоюз </w:t>
      </w:r>
      <w:r>
        <w:t xml:space="preserve">профсоюзный; </w:t>
      </w:r>
      <w:r>
        <w:rPr>
          <w:b/>
        </w:rPr>
        <w:t xml:space="preserve">профсоюзин </w:t>
      </w:r>
      <w:r/>
      <w:r>
        <w:rPr>
          <w:b/>
        </w:rPr>
        <w:t xml:space="preserve">бүрдәц </w:t>
      </w:r>
      <w:r>
        <w:t>профсоюзная организация</w:t>
      </w:r>
    </w:p>
    <w:p>
      <w:r/>
      <w:r>
        <w:rPr>
          <w:b/>
        </w:rPr>
        <w:t xml:space="preserve">психолог </w:t>
      </w:r>
      <w:r>
        <w:t xml:space="preserve">психология; </w:t>
      </w:r>
      <w:r>
        <w:rPr>
          <w:b/>
        </w:rPr>
        <w:t xml:space="preserve">бичкн </w:t>
      </w:r>
      <w:r/>
      <w:r>
        <w:rPr>
          <w:b/>
        </w:rPr>
        <w:t xml:space="preserve">күүкдин </w:t>
      </w:r>
      <w:r/>
      <w:r>
        <w:rPr>
          <w:b/>
        </w:rPr>
        <w:t xml:space="preserve">психолог </w:t>
      </w:r>
      <w:r>
        <w:t>психология ребёнка</w:t>
      </w:r>
    </w:p>
    <w:p>
      <w:r/>
      <w:r>
        <w:rPr>
          <w:b/>
        </w:rPr>
        <w:t xml:space="preserve">психологч </w:t>
      </w:r>
      <w:r>
        <w:t>психолог</w:t>
      </w:r>
    </w:p>
    <w:p>
      <w:r/>
      <w:r>
        <w:rPr>
          <w:b/>
        </w:rPr>
        <w:t>пудллцх</w:t>
      </w:r>
      <w:r>
        <w:t xml:space="preserve"> [пудъллцъхъ] совм.-взаимн. от </w:t>
      </w:r>
      <w:r>
        <w:rPr>
          <w:b/>
        </w:rPr>
        <w:t>пудлх</w:t>
      </w:r>
      <w:r/>
    </w:p>
    <w:p>
      <w:r/>
      <w:r>
        <w:rPr>
          <w:b/>
        </w:rPr>
        <w:t>пудлулх</w:t>
      </w:r>
      <w:r>
        <w:t xml:space="preserve"> [пудлуулхъ] побуд. от </w:t>
      </w:r>
      <w:r>
        <w:rPr>
          <w:b/>
        </w:rPr>
        <w:t>пудлх</w:t>
      </w:r>
      <w:r/>
    </w:p>
    <w:p>
      <w:r/>
      <w:r>
        <w:rPr>
          <w:b/>
        </w:rPr>
        <w:t>пудлх</w:t>
      </w:r>
      <w:r>
        <w:t xml:space="preserve"> [пудълхъ] взвешивать пудами</w:t>
      </w:r>
    </w:p>
    <w:p>
      <w:r/>
      <w:r>
        <w:rPr>
          <w:b/>
        </w:rPr>
        <w:t xml:space="preserve">пулемёт </w:t>
      </w:r>
      <w:r>
        <w:t xml:space="preserve">пулемёт; </w:t>
      </w:r>
      <w:r>
        <w:rPr>
          <w:b/>
        </w:rPr>
        <w:t xml:space="preserve">һар </w:t>
      </w:r>
      <w:r/>
      <w:r>
        <w:rPr>
          <w:b/>
        </w:rPr>
        <w:t xml:space="preserve">пулемет </w:t>
      </w:r>
      <w:r>
        <w:t>ручной пулемёт</w:t>
      </w:r>
    </w:p>
    <w:p>
      <w:r/>
      <w:r>
        <w:rPr>
          <w:b/>
        </w:rPr>
        <w:t xml:space="preserve">пулеметин </w:t>
      </w:r>
      <w:r>
        <w:t xml:space="preserve">род. п. от </w:t>
      </w:r>
      <w:r>
        <w:rPr>
          <w:b/>
        </w:rPr>
        <w:t xml:space="preserve">пулемет </w:t>
      </w:r>
      <w:r>
        <w:t xml:space="preserve">пулемётный; </w:t>
      </w:r>
      <w:r>
        <w:rPr>
          <w:b/>
        </w:rPr>
        <w:t xml:space="preserve">пулеметин даран </w:t>
      </w:r>
      <w:r>
        <w:t xml:space="preserve">пулемётная очередь; </w:t>
      </w:r>
      <w:r>
        <w:rPr>
          <w:b/>
        </w:rPr>
        <w:t xml:space="preserve">пулеметин взвод </w:t>
      </w:r>
      <w:r>
        <w:t>пулемётный взвод</w:t>
      </w:r>
    </w:p>
    <w:p>
      <w:r/>
      <w:r>
        <w:rPr>
          <w:b/>
        </w:rPr>
        <w:t xml:space="preserve">пулеметлх </w:t>
      </w:r>
      <w:r>
        <w:t>стрелять из пулемёта</w:t>
      </w:r>
    </w:p>
    <w:p>
      <w:r/>
      <w:r>
        <w:rPr>
          <w:b/>
        </w:rPr>
        <w:t xml:space="preserve">пулеметч </w:t>
      </w:r>
      <w:r>
        <w:t>пулемётчик</w:t>
      </w:r>
    </w:p>
    <w:p>
      <w:r/>
      <w:r>
        <w:rPr>
          <w:b/>
        </w:rPr>
        <w:t xml:space="preserve">пуф </w:t>
      </w:r>
      <w:r>
        <w:t xml:space="preserve">межд. разг. выражает: 1) отвращение, обычно вызванное зловонием фу, фи; </w:t>
      </w:r>
      <w:r>
        <w:rPr>
          <w:b/>
        </w:rPr>
        <w:t xml:space="preserve">пуф, </w:t>
      </w:r>
      <w:r/>
      <w:r>
        <w:rPr>
          <w:b/>
        </w:rPr>
        <w:t xml:space="preserve">яһсн мууха му үнрв! </w:t>
      </w:r>
      <w:r>
        <w:t>фу, какой неприятный запах! 2) редко удивление ах</w:t>
      </w:r>
    </w:p>
    <w:p>
      <w:r/>
      <w:r>
        <w:rPr>
          <w:b/>
        </w:rPr>
        <w:t xml:space="preserve">пүрвә </w:t>
      </w:r>
      <w:r>
        <w:t xml:space="preserve">уст. четверг; см. </w:t>
      </w:r>
      <w:r>
        <w:rPr>
          <w:b/>
        </w:rPr>
        <w:t>четверг</w:t>
      </w:r>
      <w:r/>
    </w:p>
    <w:p>
      <w:r/>
      <w:r>
        <w:rPr>
          <w:b/>
        </w:rPr>
        <w:t xml:space="preserve">пүрглһн </w:t>
      </w:r>
      <w:r>
        <w:t xml:space="preserve">[пүргелһен] и. д. от </w:t>
      </w:r>
      <w:r>
        <w:rPr>
          <w:b/>
        </w:rPr>
        <w:t xml:space="preserve">пүргх </w:t>
      </w:r>
      <w:r>
        <w:t>болтовня</w:t>
      </w:r>
    </w:p>
    <w:p>
      <w:r/>
      <w:r>
        <w:rPr>
          <w:b/>
        </w:rPr>
        <w:t>пүргх</w:t>
      </w:r>
      <w:r>
        <w:t xml:space="preserve"> [пүргехе] 1) быть многословным, болтать 2) пылиться</w:t>
      </w:r>
    </w:p>
    <w:p>
      <w:r/>
      <w:r>
        <w:rPr>
          <w:b/>
        </w:rPr>
        <w:t xml:space="preserve">пурдаг </w:t>
      </w:r>
      <w:r>
        <w:t>пурдак, бугорок (закрывающий вход в норку тушканчика)</w:t>
      </w:r>
    </w:p>
    <w:p>
      <w:r/>
      <w:r>
        <w:rPr>
          <w:b/>
        </w:rPr>
        <w:t>пурдаглх</w:t>
      </w:r>
      <w:r>
        <w:t xml:space="preserve"> [пурдагълхъ] образовать пурдак (бугорок) (над норой тушканчика)</w:t>
      </w:r>
    </w:p>
    <w:p>
      <w:r/>
      <w:r>
        <w:rPr>
          <w:b/>
        </w:rPr>
        <w:t xml:space="preserve">пятниц </w:t>
      </w:r>
      <w:r>
        <w:t xml:space="preserve">пятница; см. </w:t>
      </w:r>
      <w:r>
        <w:rPr>
          <w:b/>
        </w:rPr>
        <w:t>өдр (басң өдр)</w:t>
      </w:r>
      <w:r/>
    </w:p>
    <w:p>
      <w:r/>
      <w:r>
        <w:rPr>
          <w:b/>
        </w:rPr>
        <w:t xml:space="preserve">радиатор </w:t>
      </w:r>
      <w:r>
        <w:t>радиатор</w:t>
      </w:r>
    </w:p>
    <w:p>
      <w:r/>
      <w:r>
        <w:rPr>
          <w:b/>
        </w:rPr>
        <w:t xml:space="preserve">радиац </w:t>
      </w:r>
      <w:r>
        <w:t xml:space="preserve">физ. рациация; </w:t>
      </w:r>
      <w:r>
        <w:rPr>
          <w:b/>
        </w:rPr>
        <w:t xml:space="preserve">нарна радиац </w:t>
      </w:r>
      <w:r>
        <w:t>солнечная радиация</w:t>
      </w:r>
    </w:p>
    <w:p>
      <w:r/>
      <w:r>
        <w:rPr>
          <w:b/>
        </w:rPr>
        <w:t xml:space="preserve">радий </w:t>
      </w:r>
      <w:r>
        <w:t xml:space="preserve">хим. радий; </w:t>
      </w:r>
      <w:r>
        <w:rPr>
          <w:b/>
        </w:rPr>
        <w:t xml:space="preserve">радийрар </w:t>
      </w:r>
      <w:r/>
      <w:r>
        <w:rPr>
          <w:b/>
        </w:rPr>
        <w:t xml:space="preserve">эмнлһн </w:t>
      </w:r>
      <w:r>
        <w:t>лечение радием</w:t>
      </w:r>
    </w:p>
    <w:p>
      <w:r/>
      <w:r>
        <w:rPr>
          <w:b/>
        </w:rPr>
        <w:t xml:space="preserve">радио </w:t>
      </w:r>
      <w:r>
        <w:t xml:space="preserve">радио; </w:t>
      </w:r>
      <w:r>
        <w:rPr>
          <w:b/>
        </w:rPr>
        <w:t xml:space="preserve">радио </w:t>
      </w:r>
      <w:r/>
      <w:r>
        <w:rPr>
          <w:b/>
        </w:rPr>
        <w:t xml:space="preserve">дамҗулҗ өглһн </w:t>
      </w:r>
      <w:r>
        <w:t xml:space="preserve">радиопередача; </w:t>
      </w:r>
      <w:r>
        <w:rPr>
          <w:b/>
        </w:rPr>
        <w:t xml:space="preserve">радиоһар </w:t>
      </w:r>
      <w:r>
        <w:t xml:space="preserve">по радио; </w:t>
      </w:r>
      <w:r>
        <w:rPr>
          <w:b/>
        </w:rPr>
        <w:t xml:space="preserve">радиоһар үг келх </w:t>
      </w:r>
      <w:r>
        <w:t>говорить по радио</w:t>
      </w:r>
    </w:p>
    <w:p>
      <w:r/>
      <w:r>
        <w:rPr>
          <w:b/>
        </w:rPr>
        <w:t xml:space="preserve">радиограмм </w:t>
      </w:r>
      <w:r>
        <w:t>радиограмма</w:t>
      </w:r>
    </w:p>
    <w:p>
      <w:r/>
      <w:r>
        <w:rPr>
          <w:b/>
        </w:rPr>
        <w:t xml:space="preserve">радиол </w:t>
      </w:r>
      <w:r>
        <w:t>радиола</w:t>
      </w:r>
    </w:p>
    <w:p>
      <w:r/>
      <w:r>
        <w:rPr>
          <w:b/>
        </w:rPr>
        <w:t xml:space="preserve">радиолокатор </w:t>
      </w:r>
      <w:r>
        <w:t>радиолокатор</w:t>
      </w:r>
    </w:p>
    <w:p>
      <w:r/>
      <w:r>
        <w:rPr>
          <w:b/>
        </w:rPr>
        <w:t xml:space="preserve">радиолокац </w:t>
      </w:r>
      <w:r>
        <w:t>радиолокация</w:t>
      </w:r>
    </w:p>
    <w:p>
      <w:r/>
      <w:r>
        <w:rPr>
          <w:b/>
        </w:rPr>
        <w:t xml:space="preserve">радиостанц </w:t>
      </w:r>
      <w:r>
        <w:t>радиостанция</w:t>
      </w:r>
    </w:p>
    <w:p>
      <w:r/>
      <w:r>
        <w:rPr>
          <w:b/>
        </w:rPr>
        <w:t xml:space="preserve">радиотехник </w:t>
      </w:r>
      <w:r>
        <w:t>радиотехника</w:t>
      </w:r>
    </w:p>
    <w:p>
      <w:r/>
      <w:r>
        <w:rPr>
          <w:b/>
        </w:rPr>
        <w:t xml:space="preserve">радиотехникч </w:t>
      </w:r>
      <w:r>
        <w:t>радиотехник</w:t>
      </w:r>
    </w:p>
    <w:p>
      <w:r/>
      <w:r>
        <w:rPr>
          <w:b/>
        </w:rPr>
        <w:t xml:space="preserve">радиоузел </w:t>
      </w:r>
      <w:r>
        <w:t>радиоузел</w:t>
      </w:r>
    </w:p>
    <w:p>
      <w:r/>
      <w:r>
        <w:rPr>
          <w:b/>
        </w:rPr>
        <w:t xml:space="preserve">радиофикац </w:t>
      </w:r>
      <w:r>
        <w:t>радиофикация</w:t>
      </w:r>
    </w:p>
    <w:p>
      <w:r/>
      <w:r>
        <w:rPr>
          <w:b/>
        </w:rPr>
        <w:t xml:space="preserve">радиофикацлх </w:t>
      </w:r>
      <w:r>
        <w:t>радиофицировать</w:t>
      </w:r>
    </w:p>
    <w:p>
      <w:r/>
      <w:r>
        <w:rPr>
          <w:b/>
        </w:rPr>
        <w:t xml:space="preserve">радиус </w:t>
      </w:r>
      <w:r>
        <w:t>мат. радиус</w:t>
      </w:r>
    </w:p>
    <w:p>
      <w:r/>
      <w:r>
        <w:rPr>
          <w:b/>
        </w:rPr>
        <w:t xml:space="preserve">радон </w:t>
      </w:r>
      <w:r>
        <w:t>хим. радон</w:t>
      </w:r>
    </w:p>
    <w:p>
      <w:r/>
      <w:r>
        <w:rPr>
          <w:b/>
        </w:rPr>
        <w:t xml:space="preserve">радона </w:t>
      </w:r>
      <w:r>
        <w:t xml:space="preserve">хим. род. п. от </w:t>
      </w:r>
      <w:r>
        <w:rPr>
          <w:b/>
        </w:rPr>
        <w:t xml:space="preserve">радон </w:t>
      </w:r>
      <w:r>
        <w:t xml:space="preserve">радоновый; </w:t>
      </w:r>
      <w:r>
        <w:rPr>
          <w:b/>
        </w:rPr>
        <w:t xml:space="preserve">радона цур </w:t>
      </w:r>
      <w:r>
        <w:t>радоновые ванны</w:t>
      </w:r>
    </w:p>
    <w:p>
      <w:r/>
      <w:r>
        <w:rPr>
          <w:b/>
        </w:rPr>
        <w:t>райисполком</w:t>
      </w:r>
      <w:r>
        <w:t xml:space="preserve"> (района куцәгч комитет) райисполком (районный исполнительный комитет)</w:t>
      </w:r>
    </w:p>
    <w:p>
      <w:r/>
      <w:r>
        <w:rPr>
          <w:b/>
        </w:rPr>
        <w:t xml:space="preserve">райком </w:t>
      </w:r>
      <w:r>
        <w:t xml:space="preserve">(района комитет) райком (районный комитет); </w:t>
      </w:r>
      <w:r>
        <w:rPr>
          <w:b/>
        </w:rPr>
        <w:t xml:space="preserve">партин района комитет </w:t>
      </w:r>
      <w:r>
        <w:t>районный комитет партии</w:t>
      </w:r>
    </w:p>
    <w:p>
      <w:r/>
      <w:r>
        <w:rPr>
          <w:b/>
        </w:rPr>
        <w:t xml:space="preserve">район </w:t>
      </w:r>
      <w:r>
        <w:t xml:space="preserve">1) район (административный); </w:t>
      </w:r>
      <w:r>
        <w:rPr>
          <w:b/>
        </w:rPr>
        <w:t xml:space="preserve">Городовиковск район </w:t>
      </w:r>
      <w:r>
        <w:t xml:space="preserve">Городовиковский район 2) район, местность; </w:t>
      </w:r>
      <w:r>
        <w:rPr>
          <w:b/>
        </w:rPr>
        <w:t xml:space="preserve">промышленностин район </w:t>
      </w:r>
      <w:r>
        <w:t xml:space="preserve">промышленный район; </w:t>
      </w:r>
      <w:r>
        <w:rPr>
          <w:b/>
        </w:rPr>
        <w:t xml:space="preserve">нүүрснә </w:t>
      </w:r>
      <w:r/>
      <w:r>
        <w:rPr>
          <w:b/>
        </w:rPr>
        <w:t xml:space="preserve">район </w:t>
      </w:r>
      <w:r>
        <w:t xml:space="preserve">угольный район; см. </w:t>
      </w:r>
      <w:r>
        <w:rPr>
          <w:b/>
        </w:rPr>
        <w:t>нутг</w:t>
      </w:r>
      <w:r/>
    </w:p>
    <w:p>
      <w:r/>
      <w:r>
        <w:rPr>
          <w:b/>
        </w:rPr>
        <w:t xml:space="preserve">района </w:t>
      </w:r>
      <w:r>
        <w:t xml:space="preserve">род. п. от </w:t>
      </w:r>
      <w:r>
        <w:rPr>
          <w:b/>
        </w:rPr>
        <w:t xml:space="preserve">район </w:t>
      </w:r>
      <w:r>
        <w:t xml:space="preserve">районный; </w:t>
      </w:r>
      <w:r>
        <w:rPr>
          <w:b/>
        </w:rPr>
        <w:t xml:space="preserve">района девскр </w:t>
      </w:r>
      <w:r/>
      <w:r>
        <w:rPr>
          <w:b/>
        </w:rPr>
        <w:t xml:space="preserve">һазр </w:t>
      </w:r>
      <w:r>
        <w:t>районная территория</w:t>
      </w:r>
    </w:p>
    <w:p>
      <w:r/>
      <w:r>
        <w:rPr>
          <w:b/>
        </w:rPr>
        <w:t>райсовет</w:t>
      </w:r>
      <w:r>
        <w:t xml:space="preserve"> (района совет) райсовет (районный совет)</w:t>
      </w:r>
    </w:p>
    <w:p>
      <w:r/>
      <w:r>
        <w:rPr>
          <w:b/>
        </w:rPr>
        <w:t xml:space="preserve">ракет </w:t>
      </w:r>
      <w:r>
        <w:t xml:space="preserve">ракета; </w:t>
      </w:r>
      <w:r>
        <w:rPr>
          <w:b/>
        </w:rPr>
        <w:t xml:space="preserve">докьяна ракет </w:t>
      </w:r>
      <w:r>
        <w:t xml:space="preserve">сигнальная ракета; </w:t>
      </w:r>
      <w:r>
        <w:rPr>
          <w:b/>
        </w:rPr>
        <w:t xml:space="preserve">сансрин ракет </w:t>
      </w:r>
      <w:r>
        <w:t xml:space="preserve">космическая ракета; </w:t>
      </w:r>
      <w:r>
        <w:rPr>
          <w:b/>
        </w:rPr>
        <w:t xml:space="preserve">олн </w:t>
      </w:r>
      <w:r/>
      <w:r>
        <w:rPr>
          <w:b/>
        </w:rPr>
        <w:t xml:space="preserve">девсңтә </w:t>
      </w:r>
      <w:r/>
      <w:r>
        <w:rPr>
          <w:b/>
        </w:rPr>
        <w:t xml:space="preserve">ракет </w:t>
      </w:r>
      <w:r>
        <w:t xml:space="preserve">многоступенчатая ракета; </w:t>
      </w:r>
      <w:r>
        <w:rPr>
          <w:b/>
        </w:rPr>
        <w:t xml:space="preserve">ракет-тееһәч </w:t>
      </w:r>
      <w:r>
        <w:t>ракетоноситель</w:t>
      </w:r>
    </w:p>
    <w:p>
      <w:r/>
      <w:r>
        <w:rPr>
          <w:b/>
        </w:rPr>
        <w:t xml:space="preserve">ракетин </w:t>
      </w:r>
      <w:r>
        <w:t xml:space="preserve">род. п. от </w:t>
      </w:r>
      <w:r>
        <w:rPr>
          <w:b/>
        </w:rPr>
        <w:t xml:space="preserve">ракет </w:t>
      </w:r>
      <w:r>
        <w:t xml:space="preserve">ракетный; </w:t>
      </w:r>
      <w:r>
        <w:rPr>
          <w:b/>
        </w:rPr>
        <w:t xml:space="preserve">ракетин сумн </w:t>
      </w:r>
      <w:r>
        <w:t>ракетный снаряд</w:t>
      </w:r>
    </w:p>
    <w:p>
      <w:r/>
      <w:r>
        <w:rPr>
          <w:b/>
        </w:rPr>
        <w:t xml:space="preserve">ракетк </w:t>
      </w:r>
      <w:r>
        <w:t xml:space="preserve">спорт. ракетка; </w:t>
      </w:r>
      <w:r>
        <w:rPr>
          <w:b/>
        </w:rPr>
        <w:t xml:space="preserve">теннис нааддг ракетк </w:t>
      </w:r>
      <w:r>
        <w:t>теннисная ракетка</w:t>
      </w:r>
    </w:p>
    <w:p>
      <w:r/>
      <w:r>
        <w:rPr>
          <w:b/>
        </w:rPr>
        <w:t xml:space="preserve">ракетодром </w:t>
      </w:r>
      <w:r>
        <w:t>ракетодром</w:t>
      </w:r>
    </w:p>
    <w:p>
      <w:r/>
      <w:r>
        <w:rPr>
          <w:b/>
        </w:rPr>
        <w:t xml:space="preserve">рапир </w:t>
      </w:r>
      <w:r>
        <w:t>спорт. рапира (дөрвн талта хатхдг мес)</w:t>
      </w:r>
    </w:p>
    <w:p>
      <w:r/>
      <w:r>
        <w:rPr>
          <w:b/>
        </w:rPr>
        <w:t xml:space="preserve">рас </w:t>
      </w:r>
      <w:r>
        <w:t>раса</w:t>
      </w:r>
    </w:p>
    <w:p>
      <w:r/>
      <w:r>
        <w:rPr>
          <w:b/>
        </w:rPr>
        <w:t xml:space="preserve">расизм </w:t>
      </w:r>
      <w:r>
        <w:t>полит. расизм</w:t>
      </w:r>
    </w:p>
    <w:p>
      <w:r/>
      <w:r>
        <w:rPr>
          <w:b/>
        </w:rPr>
        <w:t xml:space="preserve">ратификац </w:t>
      </w:r>
      <w:r>
        <w:t>полит. ратификация</w:t>
      </w:r>
    </w:p>
    <w:p>
      <w:r/>
      <w:r>
        <w:rPr>
          <w:b/>
        </w:rPr>
        <w:t xml:space="preserve">ратификацлх </w:t>
      </w:r>
      <w:r>
        <w:t xml:space="preserve">ратифицировать; </w:t>
      </w:r>
      <w:r>
        <w:rPr>
          <w:b/>
        </w:rPr>
        <w:t xml:space="preserve">бооца ратификацлх </w:t>
      </w:r>
      <w:r>
        <w:t>ратифицировать договор</w:t>
      </w:r>
    </w:p>
    <w:p>
      <w:r/>
      <w:r>
        <w:rPr>
          <w:b/>
        </w:rPr>
        <w:t xml:space="preserve">раций </w:t>
      </w:r>
      <w:r>
        <w:t>рация</w:t>
      </w:r>
    </w:p>
    <w:p>
      <w:r/>
      <w:r>
        <w:rPr>
          <w:b/>
        </w:rPr>
        <w:t xml:space="preserve">рационализатор </w:t>
      </w:r>
      <w:r>
        <w:t xml:space="preserve">рационализатор; </w:t>
      </w:r>
      <w:r>
        <w:rPr>
          <w:b/>
        </w:rPr>
        <w:t xml:space="preserve">үүлдврин </w:t>
      </w:r>
      <w:r/>
      <w:r>
        <w:rPr>
          <w:b/>
        </w:rPr>
        <w:t xml:space="preserve">рационализатор </w:t>
      </w:r>
      <w:r>
        <w:t>рационализатор производства</w:t>
      </w:r>
    </w:p>
    <w:p>
      <w:r/>
      <w:r>
        <w:rPr>
          <w:b/>
        </w:rPr>
        <w:t xml:space="preserve">рационализац </w:t>
      </w:r>
      <w:r>
        <w:t>рационализация</w:t>
      </w:r>
    </w:p>
    <w:p>
      <w:r/>
      <w:r>
        <w:rPr>
          <w:b/>
        </w:rPr>
        <w:t xml:space="preserve">рационализацлх </w:t>
      </w:r>
      <w:r>
        <w:t>рационализировать</w:t>
      </w:r>
    </w:p>
    <w:p>
      <w:r/>
      <w:r>
        <w:rPr>
          <w:b/>
        </w:rPr>
        <w:t xml:space="preserve">реактив </w:t>
      </w:r>
      <w:r>
        <w:t>хим. реактив</w:t>
      </w:r>
    </w:p>
    <w:p>
      <w:r/>
      <w:r>
        <w:rPr>
          <w:b/>
        </w:rPr>
        <w:t xml:space="preserve">реактивн </w:t>
      </w:r>
      <w:r>
        <w:t xml:space="preserve">реактивный; </w:t>
      </w:r>
      <w:r>
        <w:rPr>
          <w:b/>
        </w:rPr>
        <w:t xml:space="preserve">реактивн самолет </w:t>
      </w:r>
      <w:r>
        <w:t>реактивный самолёт</w:t>
      </w:r>
    </w:p>
    <w:p>
      <w:r/>
      <w:r>
        <w:rPr>
          <w:b/>
        </w:rPr>
        <w:t xml:space="preserve">реактор </w:t>
      </w:r>
      <w:r>
        <w:t xml:space="preserve">реактор; </w:t>
      </w:r>
      <w:r>
        <w:rPr>
          <w:b/>
        </w:rPr>
        <w:t xml:space="preserve">атомн реактор </w:t>
      </w:r>
      <w:r>
        <w:t>атомный реактор</w:t>
      </w:r>
    </w:p>
    <w:p>
      <w:r/>
      <w:r>
        <w:rPr>
          <w:b/>
        </w:rPr>
        <w:t xml:space="preserve">реакц </w:t>
      </w:r>
      <w:r/>
      <w:r>
        <w:rPr>
          <w:b/>
        </w:rPr>
        <w:t>I</w:t>
      </w:r>
      <w:r/>
      <w:r>
        <w:rPr>
          <w:b/>
        </w:rPr>
        <w:t xml:space="preserve"> </w:t>
      </w:r>
      <w:r>
        <w:t>полит. реакция</w:t>
      </w:r>
    </w:p>
    <w:p>
      <w:r/>
      <w:r>
        <w:rPr>
          <w:b/>
        </w:rPr>
        <w:t xml:space="preserve">реакц </w:t>
      </w:r>
      <w:r/>
      <w:r>
        <w:rPr>
          <w:b/>
        </w:rPr>
        <w:t>II</w:t>
      </w:r>
      <w:r/>
      <w:r>
        <w:rPr>
          <w:b/>
        </w:rPr>
        <w:t xml:space="preserve"> </w:t>
      </w:r>
      <w:r>
        <w:t>хим. реакция</w:t>
      </w:r>
    </w:p>
    <w:p>
      <w:r/>
      <w:r>
        <w:rPr>
          <w:b/>
        </w:rPr>
        <w:t xml:space="preserve">реакционер </w:t>
      </w:r>
      <w:r>
        <w:t>полит. реакционер</w:t>
      </w:r>
    </w:p>
    <w:p>
      <w:r/>
      <w:r>
        <w:rPr>
          <w:b/>
        </w:rPr>
        <w:t xml:space="preserve">реакционн </w:t>
      </w:r>
      <w:r>
        <w:t xml:space="preserve">реакционный; </w:t>
      </w:r>
      <w:r>
        <w:rPr>
          <w:b/>
        </w:rPr>
        <w:t xml:space="preserve">реакционн теорий </w:t>
      </w:r>
      <w:r>
        <w:t>реакционная теория</w:t>
      </w:r>
    </w:p>
    <w:p>
      <w:r/>
      <w:r>
        <w:rPr>
          <w:b/>
        </w:rPr>
        <w:t xml:space="preserve">реализм </w:t>
      </w:r>
      <w:r>
        <w:t xml:space="preserve">реализм; </w:t>
      </w:r>
      <w:r>
        <w:rPr>
          <w:b/>
        </w:rPr>
        <w:t xml:space="preserve">социалист ячеек реализм </w:t>
      </w:r>
      <w:r>
        <w:t>социалистический реализм</w:t>
      </w:r>
    </w:p>
    <w:p>
      <w:r/>
      <w:r>
        <w:rPr>
          <w:b/>
        </w:rPr>
        <w:t xml:space="preserve">ревизионизм </w:t>
      </w:r>
      <w:r>
        <w:t>полит. ревизионизм</w:t>
      </w:r>
    </w:p>
    <w:p>
      <w:r/>
      <w:r>
        <w:rPr>
          <w:b/>
        </w:rPr>
        <w:t xml:space="preserve">ревизионист </w:t>
      </w:r>
      <w:r>
        <w:t>полит. ревизионист</w:t>
      </w:r>
    </w:p>
    <w:p>
      <w:r/>
      <w:r>
        <w:rPr>
          <w:b/>
        </w:rPr>
        <w:t xml:space="preserve">революц </w:t>
      </w:r>
      <w:r>
        <w:t xml:space="preserve">революция; </w:t>
      </w:r>
      <w:r>
        <w:rPr>
          <w:b/>
        </w:rPr>
        <w:t xml:space="preserve">Алдр Октябрьск социалистическ революц </w:t>
      </w:r>
      <w:r>
        <w:t>Великая Октябрьская социалистическая революция</w:t>
      </w:r>
    </w:p>
    <w:p>
      <w:r/>
      <w:r>
        <w:rPr>
          <w:b/>
        </w:rPr>
        <w:t xml:space="preserve">революционер </w:t>
      </w:r>
      <w:r>
        <w:t>полит. революционер</w:t>
      </w:r>
    </w:p>
    <w:p>
      <w:r/>
      <w:r>
        <w:rPr>
          <w:b/>
        </w:rPr>
        <w:t xml:space="preserve">революционизацлх </w:t>
      </w:r>
      <w:r>
        <w:t>революционизировать</w:t>
      </w:r>
    </w:p>
    <w:p>
      <w:r/>
      <w:r>
        <w:rPr>
          <w:b/>
        </w:rPr>
        <w:t xml:space="preserve">революционн </w:t>
      </w:r>
      <w:r>
        <w:t xml:space="preserve">революционный; </w:t>
      </w:r>
      <w:r>
        <w:rPr>
          <w:b/>
        </w:rPr>
        <w:t xml:space="preserve">революционн </w:t>
      </w:r>
      <w:r/>
      <w:r>
        <w:rPr>
          <w:b/>
        </w:rPr>
        <w:t xml:space="preserve">җисән </w:t>
      </w:r>
      <w:r>
        <w:t>революционное движение</w:t>
      </w:r>
    </w:p>
    <w:p>
      <w:r/>
      <w:r>
        <w:rPr>
          <w:b/>
        </w:rPr>
        <w:t xml:space="preserve">регби </w:t>
      </w:r>
      <w:r>
        <w:t xml:space="preserve">спорт. регби; </w:t>
      </w:r>
      <w:r>
        <w:rPr>
          <w:b/>
        </w:rPr>
        <w:t xml:space="preserve">регби наадх </w:t>
      </w:r>
      <w:r>
        <w:t>играть в регби</w:t>
      </w:r>
    </w:p>
    <w:p>
      <w:r/>
      <w:r>
        <w:rPr>
          <w:b/>
        </w:rPr>
        <w:t xml:space="preserve">редактор </w:t>
      </w:r>
      <w:r>
        <w:t xml:space="preserve">редактор; </w:t>
      </w:r>
      <w:r>
        <w:rPr>
          <w:b/>
        </w:rPr>
        <w:t xml:space="preserve">дааврта редактор </w:t>
      </w:r>
      <w:r>
        <w:t xml:space="preserve">ответственный редактор; </w:t>
      </w:r>
      <w:r>
        <w:rPr>
          <w:b/>
        </w:rPr>
        <w:t xml:space="preserve">техническ редактор </w:t>
      </w:r>
      <w:r>
        <w:t>технический редактор</w:t>
      </w:r>
    </w:p>
    <w:p>
      <w:r/>
      <w:r>
        <w:rPr>
          <w:b/>
        </w:rPr>
        <w:t xml:space="preserve">редакторин </w:t>
      </w:r>
      <w:r>
        <w:t xml:space="preserve">род. п. от </w:t>
      </w:r>
      <w:r>
        <w:rPr>
          <w:b/>
        </w:rPr>
        <w:t xml:space="preserve">редактор </w:t>
      </w:r>
      <w:r>
        <w:t xml:space="preserve">редакторский; </w:t>
      </w:r>
      <w:r>
        <w:rPr>
          <w:b/>
        </w:rPr>
        <w:t xml:space="preserve">редакторин </w:t>
      </w:r>
      <w:r/>
      <w:r>
        <w:rPr>
          <w:b/>
        </w:rPr>
        <w:t xml:space="preserve">көдлмш </w:t>
      </w:r>
      <w:r>
        <w:t>редакторская работа</w:t>
      </w:r>
    </w:p>
    <w:p>
      <w:r/>
      <w:r>
        <w:rPr>
          <w:b/>
        </w:rPr>
        <w:t xml:space="preserve">режиссер </w:t>
      </w:r>
      <w:r>
        <w:t>режиссёр</w:t>
      </w:r>
    </w:p>
    <w:p>
      <w:r/>
      <w:r>
        <w:rPr>
          <w:b/>
        </w:rPr>
        <w:t xml:space="preserve">резолюц </w:t>
      </w:r>
      <w:r>
        <w:t>резолюция</w:t>
      </w:r>
    </w:p>
    <w:p>
      <w:r/>
      <w:r>
        <w:rPr>
          <w:b/>
        </w:rPr>
        <w:t xml:space="preserve">реконструкц </w:t>
      </w:r>
      <w:r>
        <w:t xml:space="preserve">реконструкция; </w:t>
      </w:r>
      <w:r>
        <w:rPr>
          <w:b/>
        </w:rPr>
        <w:t xml:space="preserve">заводын реконструкц </w:t>
      </w:r>
      <w:r>
        <w:t>реконструкция завода</w:t>
      </w:r>
    </w:p>
    <w:p>
      <w:r/>
      <w:r>
        <w:rPr>
          <w:b/>
        </w:rPr>
        <w:t xml:space="preserve">рекорд </w:t>
      </w:r>
      <w:r>
        <w:t xml:space="preserve">рекорд; </w:t>
      </w:r>
      <w:r>
        <w:rPr>
          <w:b/>
        </w:rPr>
        <w:t xml:space="preserve">рекорд </w:t>
      </w:r>
      <w:r/>
      <w:r>
        <w:rPr>
          <w:b/>
        </w:rPr>
        <w:t xml:space="preserve">тәвх </w:t>
      </w:r>
      <w:r>
        <w:t>поставить рекорд</w:t>
      </w:r>
    </w:p>
    <w:p>
      <w:r/>
      <w:r>
        <w:rPr>
          <w:b/>
        </w:rPr>
        <w:t xml:space="preserve">рекордсмен </w:t>
      </w:r>
      <w:r>
        <w:t>спорт. рекордсмен</w:t>
      </w:r>
    </w:p>
    <w:p>
      <w:r/>
      <w:r>
        <w:rPr>
          <w:b/>
        </w:rPr>
        <w:t xml:space="preserve">рекордын </w:t>
      </w:r>
      <w:r>
        <w:t xml:space="preserve">род. п. от </w:t>
      </w:r>
      <w:r>
        <w:rPr>
          <w:b/>
        </w:rPr>
        <w:t xml:space="preserve">рекорд </w:t>
      </w:r>
      <w:r>
        <w:t xml:space="preserve">рекордный; </w:t>
      </w:r>
      <w:r>
        <w:rPr>
          <w:b/>
        </w:rPr>
        <w:t xml:space="preserve">рекордын болзгт </w:t>
      </w:r>
      <w:r>
        <w:t>в рекордный срок</w:t>
      </w:r>
    </w:p>
    <w:p>
      <w:r/>
      <w:r>
        <w:rPr>
          <w:b/>
        </w:rPr>
        <w:t xml:space="preserve">ректор </w:t>
      </w:r>
      <w:r>
        <w:t xml:space="preserve">ректор; </w:t>
      </w:r>
      <w:r>
        <w:rPr>
          <w:b/>
        </w:rPr>
        <w:t xml:space="preserve">университетин ректор </w:t>
      </w:r>
      <w:r>
        <w:t>ректор университета</w:t>
      </w:r>
    </w:p>
    <w:p>
      <w:r/>
      <w:r>
        <w:rPr>
          <w:b/>
        </w:rPr>
        <w:t xml:space="preserve">рентген </w:t>
      </w:r>
      <w:r>
        <w:t xml:space="preserve">рентген || рентгеновский; </w:t>
      </w:r>
      <w:r>
        <w:rPr>
          <w:b/>
        </w:rPr>
        <w:t xml:space="preserve">рентген толь </w:t>
      </w:r>
      <w:r>
        <w:t xml:space="preserve">рентгеновы лучи; </w:t>
      </w:r>
      <w:r>
        <w:rPr>
          <w:b/>
        </w:rPr>
        <w:t xml:space="preserve">рентген кабинет </w:t>
      </w:r>
      <w:r>
        <w:t xml:space="preserve">рентгеновский кабинет; </w:t>
      </w:r>
      <w:r>
        <w:rPr>
          <w:b/>
        </w:rPr>
        <w:t xml:space="preserve">рентгена зург </w:t>
      </w:r>
      <w:r>
        <w:t>рентгеновский снимок</w:t>
      </w:r>
    </w:p>
    <w:p>
      <w:r/>
      <w:r>
        <w:rPr>
          <w:b/>
        </w:rPr>
        <w:t xml:space="preserve">рентгенолог </w:t>
      </w:r>
      <w:r>
        <w:t>рентгенология</w:t>
      </w:r>
    </w:p>
    <w:p>
      <w:r/>
      <w:r>
        <w:rPr>
          <w:b/>
        </w:rPr>
        <w:t xml:space="preserve">рентгенологч </w:t>
      </w:r>
      <w:r>
        <w:t xml:space="preserve">рентгенолог; </w:t>
      </w:r>
      <w:r>
        <w:rPr>
          <w:b/>
        </w:rPr>
        <w:t xml:space="preserve">рентгенологч эмч </w:t>
      </w:r>
      <w:r>
        <w:t>врач-рентгенолог</w:t>
      </w:r>
    </w:p>
    <w:p>
      <w:r/>
      <w:r>
        <w:rPr>
          <w:b/>
        </w:rPr>
        <w:t xml:space="preserve">реостат </w:t>
      </w:r>
      <w:r>
        <w:t>физ. реостат</w:t>
      </w:r>
    </w:p>
    <w:p>
      <w:r/>
      <w:r>
        <w:rPr>
          <w:b/>
        </w:rPr>
        <w:t xml:space="preserve">репертуар </w:t>
      </w:r>
      <w:r>
        <w:t xml:space="preserve">репертуар; </w:t>
      </w:r>
      <w:r>
        <w:rPr>
          <w:b/>
        </w:rPr>
        <w:t xml:space="preserve">театрин репертуар </w:t>
      </w:r>
      <w:r>
        <w:t>репертуар театра</w:t>
      </w:r>
    </w:p>
    <w:p>
      <w:r/>
      <w:r>
        <w:rPr>
          <w:b/>
        </w:rPr>
        <w:t xml:space="preserve">репетиц </w:t>
      </w:r>
      <w:r>
        <w:t>репетиция</w:t>
      </w:r>
    </w:p>
    <w:p>
      <w:r/>
      <w:r>
        <w:rPr>
          <w:b/>
        </w:rPr>
        <w:t xml:space="preserve">репетицлх </w:t>
      </w:r>
      <w:r>
        <w:t>репетировать</w:t>
      </w:r>
    </w:p>
    <w:p>
      <w:r/>
      <w:r>
        <w:rPr>
          <w:b/>
        </w:rPr>
        <w:t xml:space="preserve">репортаж </w:t>
      </w:r>
      <w:r>
        <w:t xml:space="preserve">репортаж; </w:t>
      </w:r>
      <w:r>
        <w:rPr>
          <w:b/>
        </w:rPr>
        <w:t xml:space="preserve">футболын репортаж </w:t>
      </w:r>
      <w:r>
        <w:t>репортаж о футбольном матче</w:t>
      </w:r>
    </w:p>
    <w:p>
      <w:r/>
      <w:r>
        <w:rPr>
          <w:b/>
        </w:rPr>
        <w:t xml:space="preserve">репортер </w:t>
      </w:r>
      <w:r>
        <w:t>репортёр</w:t>
      </w:r>
    </w:p>
    <w:p>
      <w:r/>
      <w:r>
        <w:rPr>
          <w:b/>
        </w:rPr>
        <w:t xml:space="preserve">репродуктор </w:t>
      </w:r>
      <w:r>
        <w:t>репродуктор</w:t>
      </w:r>
    </w:p>
    <w:p>
      <w:r/>
      <w:r>
        <w:rPr>
          <w:b/>
        </w:rPr>
        <w:t xml:space="preserve">республик </w:t>
      </w:r>
      <w:r>
        <w:t xml:space="preserve">республика; </w:t>
      </w:r>
      <w:r>
        <w:rPr>
          <w:b/>
        </w:rPr>
        <w:t xml:space="preserve">Советск Социалистическ </w:t>
      </w:r>
      <w:r/>
      <w:r>
        <w:rPr>
          <w:b/>
        </w:rPr>
        <w:t xml:space="preserve">Республикүдин </w:t>
      </w:r>
      <w:r/>
      <w:r>
        <w:rPr>
          <w:b/>
        </w:rPr>
        <w:t xml:space="preserve">Союз </w:t>
      </w:r>
      <w:r>
        <w:t xml:space="preserve">Союз Советских Социалистических Республик; </w:t>
      </w:r>
      <w:r>
        <w:rPr>
          <w:b/>
        </w:rPr>
        <w:t xml:space="preserve">Хальмг Автономн Советск Социалистическ Республик </w:t>
      </w:r>
      <w:r>
        <w:t>Калмыцкая Автономная Советская Социалистическая Республика</w:t>
      </w:r>
    </w:p>
    <w:p>
      <w:r/>
      <w:r>
        <w:rPr>
          <w:b/>
        </w:rPr>
        <w:t xml:space="preserve">ресторан </w:t>
      </w:r>
      <w:r>
        <w:t xml:space="preserve">ресторан; </w:t>
      </w:r>
      <w:r>
        <w:rPr>
          <w:b/>
        </w:rPr>
        <w:t xml:space="preserve">ресторанд орх </w:t>
      </w:r>
      <w:r>
        <w:t>посетить ресторан</w:t>
      </w:r>
    </w:p>
    <w:p>
      <w:r/>
      <w:r>
        <w:rPr>
          <w:b/>
        </w:rPr>
        <w:t xml:space="preserve">реферат </w:t>
      </w:r>
      <w:r>
        <w:t>реферат</w:t>
      </w:r>
    </w:p>
    <w:p>
      <w:r/>
      <w:r>
        <w:rPr>
          <w:b/>
        </w:rPr>
        <w:t xml:space="preserve">референдум </w:t>
      </w:r>
      <w:r>
        <w:t>референдум</w:t>
      </w:r>
    </w:p>
    <w:p>
      <w:r/>
      <w:r>
        <w:rPr>
          <w:b/>
        </w:rPr>
        <w:t xml:space="preserve">рефлекс </w:t>
      </w:r>
      <w:r>
        <w:t xml:space="preserve">рефлекс </w:t>
      </w:r>
      <w:r>
        <w:rPr>
          <w:b/>
        </w:rPr>
        <w:t xml:space="preserve">төрхәрә бәәһә </w:t>
      </w:r>
      <w:r/>
      <w:r>
        <w:rPr>
          <w:b/>
        </w:rPr>
        <w:t xml:space="preserve">рефлекс </w:t>
      </w:r>
      <w:r>
        <w:t>безусловный рефлекс</w:t>
      </w:r>
    </w:p>
    <w:p>
      <w:r/>
      <w:r>
        <w:rPr>
          <w:b/>
        </w:rPr>
        <w:t xml:space="preserve">реформ </w:t>
      </w:r>
      <w:r>
        <w:t xml:space="preserve">в разн. знач. реформа; </w:t>
      </w:r>
      <w:r>
        <w:rPr>
          <w:b/>
        </w:rPr>
        <w:t xml:space="preserve">мөңгнә </w:t>
      </w:r>
      <w:r/>
      <w:r>
        <w:rPr>
          <w:b/>
        </w:rPr>
        <w:t xml:space="preserve">реформ </w:t>
      </w:r>
      <w:r>
        <w:t xml:space="preserve">денежная реформа; </w:t>
      </w:r>
      <w:r>
        <w:rPr>
          <w:b/>
        </w:rPr>
        <w:t xml:space="preserve">һазрин </w:t>
      </w:r>
      <w:r/>
      <w:r>
        <w:rPr>
          <w:b/>
        </w:rPr>
        <w:t xml:space="preserve">реформ </w:t>
      </w:r>
      <w:r>
        <w:t>земельная реформа</w:t>
      </w:r>
    </w:p>
    <w:p>
      <w:r/>
      <w:r>
        <w:rPr>
          <w:b/>
        </w:rPr>
        <w:t xml:space="preserve">реформатор </w:t>
      </w:r>
      <w:r>
        <w:t>реформатор</w:t>
      </w:r>
    </w:p>
    <w:p>
      <w:r/>
      <w:r>
        <w:rPr>
          <w:b/>
        </w:rPr>
        <w:t xml:space="preserve">реформизм </w:t>
      </w:r>
      <w:r>
        <w:t>реформизм</w:t>
      </w:r>
    </w:p>
    <w:p>
      <w:r/>
      <w:r>
        <w:rPr>
          <w:b/>
        </w:rPr>
        <w:t xml:space="preserve">роман </w:t>
      </w:r>
      <w:r>
        <w:t>лит. роман</w:t>
      </w:r>
    </w:p>
    <w:p>
      <w:r/>
      <w:r>
        <w:rPr>
          <w:b/>
        </w:rPr>
        <w:t xml:space="preserve">романс </w:t>
      </w:r>
      <w:r>
        <w:t>романс (дун)</w:t>
      </w:r>
    </w:p>
    <w:p>
      <w:r/>
      <w:r>
        <w:rPr>
          <w:b/>
        </w:rPr>
        <w:t xml:space="preserve">романтизм </w:t>
      </w:r>
      <w:r>
        <w:t>романтизм (19-гч зун обилин түрүн дөрвнәд искусствд болн литературд бәәсн классицигмлә ноолдҗ йовсн заллт)</w:t>
      </w:r>
    </w:p>
    <w:p>
      <w:r/>
      <w:r>
        <w:rPr>
          <w:b/>
        </w:rPr>
        <w:t xml:space="preserve">ромб </w:t>
      </w:r>
      <w:r>
        <w:t>мат. ромб</w:t>
      </w:r>
    </w:p>
    <w:p>
      <w:r/>
      <w:r>
        <w:rPr>
          <w:b/>
        </w:rPr>
        <w:t xml:space="preserve">ротатор </w:t>
      </w:r>
      <w:r>
        <w:t>полигр. ротатор</w:t>
      </w:r>
    </w:p>
    <w:p>
      <w:r/>
      <w:r>
        <w:rPr>
          <w:b/>
        </w:rPr>
        <w:t xml:space="preserve">ротационн </w:t>
      </w:r>
      <w:r>
        <w:t xml:space="preserve">полигр. ротационный; </w:t>
      </w:r>
      <w:r>
        <w:rPr>
          <w:b/>
        </w:rPr>
        <w:t xml:space="preserve">ротационн машин </w:t>
      </w:r>
      <w:r>
        <w:t>ротационная машина</w:t>
      </w:r>
    </w:p>
    <w:p>
      <w:r/>
      <w:r>
        <w:rPr>
          <w:b/>
        </w:rPr>
        <w:t xml:space="preserve">рояль </w:t>
      </w:r>
      <w:r>
        <w:t xml:space="preserve">рояль; </w:t>
      </w:r>
      <w:r>
        <w:rPr>
          <w:b/>
        </w:rPr>
        <w:t xml:space="preserve">рояль цокх </w:t>
      </w:r>
      <w:r>
        <w:t>играть на рояле</w:t>
      </w:r>
    </w:p>
    <w:p>
      <w:r/>
      <w:r>
        <w:rPr>
          <w:b/>
        </w:rPr>
        <w:t xml:space="preserve">рулетк </w:t>
      </w:r>
      <w:r>
        <w:t>рулетка</w:t>
      </w:r>
    </w:p>
    <w:p>
      <w:r/>
      <w:r>
        <w:rPr>
          <w:b/>
        </w:rPr>
        <w:t xml:space="preserve">румын </w:t>
      </w:r>
      <w:r>
        <w:t xml:space="preserve">румын || румынский; </w:t>
      </w:r>
      <w:r>
        <w:rPr>
          <w:b/>
        </w:rPr>
        <w:t xml:space="preserve">румын </w:t>
      </w:r>
      <w:r/>
      <w:r>
        <w:rPr>
          <w:b/>
        </w:rPr>
        <w:t xml:space="preserve">күүкд күн </w:t>
      </w:r>
      <w:r>
        <w:t xml:space="preserve">румынка; </w:t>
      </w:r>
      <w:r>
        <w:rPr>
          <w:b/>
        </w:rPr>
        <w:t xml:space="preserve">румынмуд </w:t>
      </w:r>
      <w:r>
        <w:t xml:space="preserve">румыны; </w:t>
      </w:r>
      <w:r>
        <w:rPr>
          <w:b/>
        </w:rPr>
        <w:t xml:space="preserve">румын келн </w:t>
      </w:r>
      <w:r>
        <w:t>румынский язык</w:t>
      </w:r>
    </w:p>
    <w:p>
      <w:r/>
      <w:r>
        <w:rPr>
          <w:b/>
        </w:rPr>
        <w:t xml:space="preserve">рынкин </w:t>
      </w:r>
      <w:r>
        <w:t xml:space="preserve">род п. от </w:t>
      </w:r>
      <w:r>
        <w:rPr>
          <w:b/>
        </w:rPr>
        <w:t xml:space="preserve">рынок </w:t>
      </w:r>
      <w:r>
        <w:t xml:space="preserve">рыночный; </w:t>
      </w:r>
      <w:r>
        <w:rPr>
          <w:b/>
        </w:rPr>
        <w:t xml:space="preserve">рынкин </w:t>
      </w:r>
      <w:r/>
      <w:r>
        <w:rPr>
          <w:b/>
        </w:rPr>
        <w:t xml:space="preserve">үн </w:t>
      </w:r>
      <w:r>
        <w:t xml:space="preserve">рыночные цены; </w:t>
      </w:r>
      <w:r>
        <w:rPr>
          <w:b/>
        </w:rPr>
        <w:t xml:space="preserve">рынкин </w:t>
      </w:r>
      <w:r/>
      <w:r>
        <w:rPr>
          <w:b/>
        </w:rPr>
        <w:t xml:space="preserve">хулдлһн </w:t>
      </w:r>
      <w:r>
        <w:t>рыночная торговля</w:t>
      </w:r>
    </w:p>
    <w:p>
      <w:r/>
      <w:r>
        <w:rPr>
          <w:b/>
        </w:rPr>
        <w:t xml:space="preserve">рынок </w:t>
      </w:r>
      <w:r>
        <w:t xml:space="preserve">рынок; </w:t>
      </w:r>
      <w:r>
        <w:rPr>
          <w:b/>
        </w:rPr>
        <w:t xml:space="preserve">колхозин рынок </w:t>
      </w:r>
      <w:r>
        <w:t xml:space="preserve">колхозный рынок; </w:t>
      </w:r>
      <w:r>
        <w:rPr>
          <w:b/>
        </w:rPr>
        <w:t xml:space="preserve">дотр-дундын рынок </w:t>
      </w:r>
      <w:r>
        <w:t xml:space="preserve">внутренний рынок; </w:t>
      </w:r>
      <w:r>
        <w:rPr>
          <w:b/>
        </w:rPr>
        <w:t xml:space="preserve">һазадин гүүлгән </w:t>
      </w:r>
      <w:r>
        <w:t>внешний рынок</w:t>
      </w:r>
    </w:p>
    <w:p>
      <w:r/>
      <w:r>
        <w:rPr>
          <w:b/>
        </w:rPr>
        <w:t>саавг</w:t>
      </w:r>
      <w:r>
        <w:t xml:space="preserve"> [саавъг] сайгак (тощий)</w:t>
      </w:r>
    </w:p>
    <w:p>
      <w:r/>
      <w:r>
        <w:rPr>
          <w:b/>
        </w:rPr>
        <w:t>саагдх</w:t>
      </w:r>
      <w:r>
        <w:t xml:space="preserve"> [саагдъхъ] страд, от </w:t>
      </w:r>
      <w:r>
        <w:rPr>
          <w:b/>
        </w:rPr>
        <w:t xml:space="preserve">саах </w:t>
      </w:r>
      <w:r>
        <w:t xml:space="preserve">1) доиться 2) сокращаться, уменьшаться 3) отсрочиваться, откладываться; </w:t>
      </w:r>
      <w:r>
        <w:rPr>
          <w:b/>
        </w:rPr>
        <w:t xml:space="preserve">көдлмшин болзг </w:t>
      </w:r>
      <w:r/>
      <w:r>
        <w:rPr>
          <w:b/>
        </w:rPr>
        <w:t xml:space="preserve">саагдв </w:t>
      </w:r>
      <w:r>
        <w:t>срок выполнения работы откладывается</w:t>
      </w:r>
    </w:p>
    <w:p>
      <w:r/>
      <w:r>
        <w:rPr>
          <w:b/>
        </w:rPr>
        <w:t xml:space="preserve">саад </w:t>
      </w:r>
      <w:r>
        <w:t xml:space="preserve">препятствие, затруднение, тормоз; </w:t>
      </w:r>
      <w:r>
        <w:rPr>
          <w:b/>
        </w:rPr>
        <w:t xml:space="preserve">саад болх </w:t>
      </w:r>
      <w:r>
        <w:t>становиться тормозом, препятствов</w:t>
      </w:r>
      <w:r>
        <w:rPr>
          <w:b/>
        </w:rPr>
        <w:t>а</w:t>
      </w:r>
      <w:r>
        <w:t xml:space="preserve">ть; </w:t>
      </w:r>
      <w:r>
        <w:rPr>
          <w:b/>
        </w:rPr>
        <w:t xml:space="preserve">саад давх </w:t>
      </w:r>
      <w:r>
        <w:t xml:space="preserve">преодолевать препятствие; </w:t>
      </w:r>
      <w:r>
        <w:rPr>
          <w:b/>
        </w:rPr>
        <w:t xml:space="preserve">саад тотхр болх </w:t>
      </w:r>
      <w:r>
        <w:t xml:space="preserve">мешать, препятствовать; </w:t>
      </w:r>
      <w:r>
        <w:rPr>
          <w:b/>
        </w:rPr>
        <w:t xml:space="preserve">саад учрулх </w:t>
      </w:r>
      <w:r>
        <w:t>чинить препятствия, меш</w:t>
      </w:r>
      <w:r>
        <w:rPr>
          <w:b/>
        </w:rPr>
        <w:t>а</w:t>
      </w:r>
      <w:r>
        <w:t>ть</w:t>
      </w:r>
    </w:p>
    <w:p>
      <w:r/>
      <w:r>
        <w:rPr>
          <w:b/>
        </w:rPr>
        <w:t xml:space="preserve">саадг </w:t>
      </w:r>
      <w:r/>
      <w:r>
        <w:rPr>
          <w:b/>
        </w:rPr>
        <w:t>I</w:t>
      </w:r>
      <w:r>
        <w:t xml:space="preserve"> [саадъг] дойный; </w:t>
      </w:r>
      <w:r>
        <w:rPr>
          <w:b/>
        </w:rPr>
        <w:t xml:space="preserve">саадг </w:t>
      </w:r>
      <w:r/>
      <w:r>
        <w:rPr>
          <w:b/>
        </w:rPr>
        <w:t xml:space="preserve">үкр </w:t>
      </w:r>
      <w:r>
        <w:t>дойная корова</w:t>
      </w:r>
    </w:p>
    <w:p>
      <w:r/>
      <w:r>
        <w:rPr>
          <w:b/>
        </w:rPr>
        <w:t xml:space="preserve">саадг </w:t>
      </w:r>
      <w:r/>
      <w:r>
        <w:rPr>
          <w:b/>
        </w:rPr>
        <w:t>II</w:t>
      </w:r>
      <w:r>
        <w:t xml:space="preserve"> [саадъг] уст. колчан (для стрел); </w:t>
      </w:r>
      <w:r>
        <w:rPr>
          <w:b/>
        </w:rPr>
        <w:t xml:space="preserve">саадг номв </w:t>
      </w:r>
      <w:r>
        <w:t xml:space="preserve">колчан со стрелами; </w:t>
      </w:r>
      <w:r>
        <w:rPr>
          <w:b/>
        </w:rPr>
        <w:t xml:space="preserve">саадгта </w:t>
      </w:r>
      <w:r/>
      <w:r>
        <w:rPr>
          <w:b/>
        </w:rPr>
        <w:t xml:space="preserve">күн </w:t>
      </w:r>
      <w:r/>
      <w:r>
        <w:rPr>
          <w:b/>
        </w:rPr>
        <w:t xml:space="preserve">утх тал, ут </w:t>
      </w:r>
      <w:r/>
      <w:r>
        <w:rPr>
          <w:b/>
        </w:rPr>
        <w:t xml:space="preserve">үстә </w:t>
      </w:r>
      <w:r/>
      <w:r>
        <w:rPr>
          <w:b/>
        </w:rPr>
        <w:t>к</w:t>
      </w:r>
      <w:r/>
      <w:r>
        <w:rPr>
          <w:b/>
        </w:rPr>
        <w:t>ү</w:t>
      </w:r>
      <w:r/>
      <w:r>
        <w:rPr>
          <w:b/>
        </w:rPr>
        <w:t xml:space="preserve">н </w:t>
      </w:r>
      <w:r/>
      <w:r>
        <w:rPr>
          <w:b/>
        </w:rPr>
        <w:t xml:space="preserve">хәәч </w:t>
      </w:r>
      <w:r/>
      <w:r>
        <w:rPr>
          <w:b/>
        </w:rPr>
        <w:t>тал</w:t>
      </w:r>
      <w:r>
        <w:t xml:space="preserve"> погов. человек с колчаном тяготеет к ножу, а человек с длинными волосами тяготеет к ножницам; </w:t>
      </w:r>
      <w:r>
        <w:rPr>
          <w:b/>
        </w:rPr>
        <w:t xml:space="preserve">үүдн эңтә көк </w:t>
      </w:r>
      <w:r/>
      <w:r>
        <w:rPr>
          <w:b/>
        </w:rPr>
        <w:t xml:space="preserve">кивр саадган авад, агсг уланарн мордад, </w:t>
      </w:r>
      <w:r/>
      <w:r>
        <w:rPr>
          <w:b/>
        </w:rPr>
        <w:t xml:space="preserve">һал үдин аңхунд күцәд ирв </w:t>
      </w:r>
      <w:r>
        <w:t>Джанеар повесив за спиной широкий колчан, он стал догонять на скакуне Рыжко</w:t>
      </w:r>
    </w:p>
    <w:p>
      <w:r/>
      <w:r>
        <w:rPr>
          <w:b/>
        </w:rPr>
        <w:t xml:space="preserve">саадго </w:t>
      </w:r>
      <w:r>
        <w:t>беспрепятственный || беспрепятственно</w:t>
      </w:r>
    </w:p>
    <w:p>
      <w:r/>
      <w:r>
        <w:rPr>
          <w:b/>
        </w:rPr>
        <w:t xml:space="preserve">саадта </w:t>
      </w:r>
      <w:r>
        <w:t xml:space="preserve">чинящий препятствия, мешающий; </w:t>
      </w:r>
      <w:r>
        <w:rPr>
          <w:b/>
        </w:rPr>
        <w:t>к</w:t>
      </w:r>
      <w:r/>
      <w:r>
        <w:rPr>
          <w:b/>
        </w:rPr>
        <w:t>ө</w:t>
      </w:r>
      <w:r/>
      <w:r>
        <w:rPr>
          <w:b/>
        </w:rPr>
        <w:t xml:space="preserve">длмшд саадта </w:t>
      </w:r>
      <w:r>
        <w:t>мешающий в работе</w:t>
      </w:r>
    </w:p>
    <w:p>
      <w:r/>
      <w:r>
        <w:rPr>
          <w:b/>
        </w:rPr>
        <w:t>саак</w:t>
      </w:r>
      <w:r>
        <w:t xml:space="preserve"> [саакъ] </w:t>
      </w:r>
      <w:r>
        <w:rPr>
          <w:b/>
        </w:rPr>
        <w:t xml:space="preserve">1. </w:t>
      </w:r>
      <w:r>
        <w:t xml:space="preserve">тот же самый </w:t>
      </w:r>
      <w:r>
        <w:rPr>
          <w:b/>
        </w:rPr>
        <w:t xml:space="preserve">2. </w:t>
      </w:r>
      <w:r>
        <w:t xml:space="preserve">по-прежнему; </w:t>
      </w:r>
      <w:r>
        <w:rPr>
          <w:b/>
        </w:rPr>
        <w:t xml:space="preserve">саак </w:t>
      </w:r>
      <w:r/>
      <w:r>
        <w:rPr>
          <w:b/>
        </w:rPr>
        <w:t xml:space="preserve">кевтән бәәнә </w:t>
      </w:r>
      <w:r>
        <w:t>всё по-прежнему</w:t>
      </w:r>
    </w:p>
    <w:p>
      <w:r/>
      <w:r>
        <w:rPr>
          <w:b/>
        </w:rPr>
        <w:t xml:space="preserve">саалһн </w:t>
      </w:r>
      <w:r/>
      <w:r>
        <w:rPr>
          <w:b/>
        </w:rPr>
        <w:t>I</w:t>
      </w:r>
      <w:r>
        <w:t xml:space="preserve"> [саалһън] и. д. от </w:t>
      </w:r>
      <w:r>
        <w:rPr>
          <w:b/>
        </w:rPr>
        <w:t xml:space="preserve">саах </w:t>
      </w:r>
      <w:r/>
      <w:r>
        <w:rPr>
          <w:b/>
        </w:rPr>
        <w:t>I</w:t>
      </w:r>
      <w:r/>
      <w:r>
        <w:rPr>
          <w:b/>
        </w:rPr>
        <w:t xml:space="preserve"> </w:t>
      </w:r>
      <w:r>
        <w:t xml:space="preserve">доение, дойка; </w:t>
      </w:r>
      <w:r>
        <w:rPr>
          <w:b/>
        </w:rPr>
        <w:t xml:space="preserve">асхн </w:t>
      </w:r>
      <w:r/>
      <w:r>
        <w:rPr>
          <w:b/>
        </w:rPr>
        <w:t xml:space="preserve">саалһн </w:t>
      </w:r>
      <w:r>
        <w:t xml:space="preserve">вечерняя дойка; </w:t>
      </w:r>
      <w:r>
        <w:rPr>
          <w:b/>
        </w:rPr>
        <w:t xml:space="preserve">һарар саалһн </w:t>
      </w:r>
      <w:r>
        <w:t>ручное доение</w:t>
      </w:r>
    </w:p>
    <w:p>
      <w:r/>
      <w:r>
        <w:rPr>
          <w:b/>
        </w:rPr>
        <w:t xml:space="preserve">саалһн </w:t>
      </w:r>
      <w:r/>
      <w:r>
        <w:rPr>
          <w:b/>
        </w:rPr>
        <w:t>II</w:t>
      </w:r>
      <w:r>
        <w:t xml:space="preserve"> [саалһън] и. д. от </w:t>
      </w:r>
      <w:r>
        <w:rPr>
          <w:b/>
        </w:rPr>
        <w:t xml:space="preserve">саах </w:t>
      </w:r>
      <w:r/>
      <w:r>
        <w:rPr>
          <w:b/>
        </w:rPr>
        <w:t>II</w:t>
      </w:r>
      <w:r/>
      <w:r>
        <w:rPr>
          <w:b/>
        </w:rPr>
        <w:t xml:space="preserve"> </w:t>
      </w:r>
      <w:r>
        <w:t>отсрочка, откладывание, перенесение (напр. пионерского сбора, собрания)</w:t>
      </w:r>
    </w:p>
    <w:p>
      <w:r/>
      <w:r>
        <w:rPr>
          <w:b/>
        </w:rPr>
        <w:t>саалһх</w:t>
      </w:r>
      <w:r>
        <w:t xml:space="preserve"> [саалһъхъ] побуд. от </w:t>
      </w:r>
      <w:r>
        <w:rPr>
          <w:b/>
        </w:rPr>
        <w:t xml:space="preserve">саах </w:t>
      </w:r>
      <w:r/>
      <w:r>
        <w:rPr>
          <w:b/>
        </w:rPr>
        <w:t>I</w:t>
      </w:r>
      <w:r/>
      <w:r>
        <w:rPr>
          <w:b/>
        </w:rPr>
        <w:t xml:space="preserve"> </w:t>
      </w:r>
      <w:r>
        <w:t xml:space="preserve">даваться доиться; </w:t>
      </w:r>
      <w:r>
        <w:rPr>
          <w:b/>
        </w:rPr>
        <w:t xml:space="preserve">саалһдго гүн </w:t>
      </w:r>
      <w:r>
        <w:t>кобылица, которая не даёт доиться</w:t>
      </w:r>
    </w:p>
    <w:p>
      <w:r/>
      <w:r>
        <w:rPr>
          <w:b/>
        </w:rPr>
        <w:t xml:space="preserve">саалин </w:t>
      </w:r>
      <w:r>
        <w:t xml:space="preserve">род. п. от </w:t>
      </w:r>
      <w:r>
        <w:rPr>
          <w:b/>
        </w:rPr>
        <w:t xml:space="preserve">сааль </w:t>
      </w:r>
      <w:r/>
      <w:r>
        <w:rPr>
          <w:b/>
        </w:rPr>
        <w:t>I</w:t>
      </w:r>
      <w:r/>
      <w:r>
        <w:rPr>
          <w:b/>
        </w:rPr>
        <w:t xml:space="preserve"> </w:t>
      </w:r>
      <w:r>
        <w:t xml:space="preserve">1) молочный; </w:t>
      </w:r>
      <w:r>
        <w:rPr>
          <w:b/>
        </w:rPr>
        <w:t xml:space="preserve">саалин гер </w:t>
      </w:r>
      <w:r>
        <w:t xml:space="preserve">помещение, где производят молочные продукты; </w:t>
      </w:r>
      <w:r>
        <w:rPr>
          <w:b/>
        </w:rPr>
        <w:t xml:space="preserve">саалин ферм </w:t>
      </w:r>
      <w:r>
        <w:t xml:space="preserve">молочная ферма 2) дойный; </w:t>
      </w:r>
      <w:r>
        <w:rPr>
          <w:b/>
        </w:rPr>
        <w:t xml:space="preserve">саалин </w:t>
      </w:r>
      <w:r/>
      <w:r>
        <w:rPr>
          <w:b/>
        </w:rPr>
        <w:t xml:space="preserve">үкр </w:t>
      </w:r>
      <w:r>
        <w:t>дойная корова</w:t>
      </w:r>
    </w:p>
    <w:p>
      <w:r/>
      <w:r>
        <w:rPr>
          <w:b/>
        </w:rPr>
        <w:t>саалтг</w:t>
      </w:r>
      <w:r>
        <w:t xml:space="preserve"> [саалтъг] 1) препятствие, преграда, помеха; </w:t>
      </w:r>
      <w:r>
        <w:rPr>
          <w:b/>
        </w:rPr>
        <w:t xml:space="preserve">кенд болв чигн саалтг болх </w:t>
      </w:r>
      <w:r>
        <w:t xml:space="preserve">чинить препятствия кому- -либо 2) барьер; </w:t>
      </w:r>
      <w:r>
        <w:rPr>
          <w:b/>
        </w:rPr>
        <w:t xml:space="preserve">саалтг авх </w:t>
      </w:r>
      <w:r>
        <w:t>брать барьер</w:t>
      </w:r>
    </w:p>
    <w:p>
      <w:r/>
      <w:r>
        <w:rPr>
          <w:b/>
        </w:rPr>
        <w:t>саалтгллһн</w:t>
      </w:r>
      <w:r>
        <w:t xml:space="preserve"> [саалтъглълһън] и. д. от </w:t>
      </w:r>
      <w:r>
        <w:rPr>
          <w:b/>
        </w:rPr>
        <w:t>саалтглх</w:t>
      </w:r>
      <w:r/>
    </w:p>
    <w:p>
      <w:r/>
      <w:r>
        <w:rPr>
          <w:b/>
        </w:rPr>
        <w:t>саалтглх</w:t>
      </w:r>
      <w:r>
        <w:t xml:space="preserve"> [саалтъглхъ] ставить препятствия; препятствовать; </w:t>
      </w:r>
      <w:r>
        <w:rPr>
          <w:b/>
        </w:rPr>
        <w:t xml:space="preserve">кенә </w:t>
      </w:r>
      <w:r/>
      <w:r>
        <w:rPr>
          <w:b/>
        </w:rPr>
        <w:t xml:space="preserve">болв чигн сананд саалтглх </w:t>
      </w:r>
      <w:r>
        <w:t>препятствовать чьим-либо намерениям</w:t>
      </w:r>
    </w:p>
    <w:p>
      <w:r/>
      <w:r>
        <w:rPr>
          <w:b/>
        </w:rPr>
        <w:t>саалцх</w:t>
      </w:r>
      <w:r>
        <w:t xml:space="preserve"> [саалцъхъ] совм.-взаимн. от </w:t>
      </w:r>
      <w:r>
        <w:rPr>
          <w:b/>
        </w:rPr>
        <w:t xml:space="preserve">саах </w:t>
      </w:r>
      <w:r/>
      <w:r>
        <w:rPr>
          <w:b/>
        </w:rPr>
        <w:t>I</w:t>
      </w:r>
      <w:r/>
      <w:r>
        <w:rPr>
          <w:b/>
        </w:rPr>
        <w:t xml:space="preserve"> </w:t>
      </w:r>
      <w:r>
        <w:t>принимать участие в доении</w:t>
      </w:r>
    </w:p>
    <w:p>
      <w:r/>
      <w:r>
        <w:rPr>
          <w:b/>
        </w:rPr>
        <w:t xml:space="preserve">сааль </w:t>
      </w:r>
      <w:r/>
      <w:r>
        <w:rPr>
          <w:b/>
        </w:rPr>
        <w:t>I</w:t>
      </w:r>
      <w:r/>
      <w:r>
        <w:rPr>
          <w:b/>
        </w:rPr>
        <w:t xml:space="preserve"> </w:t>
      </w:r>
      <w:r>
        <w:t xml:space="preserve">1) молоко разового удоя (надоя); </w:t>
      </w:r>
      <w:r>
        <w:rPr>
          <w:b/>
        </w:rPr>
        <w:t xml:space="preserve">зун цаг — сааль, </w:t>
      </w:r>
      <w:r/>
      <w:r>
        <w:rPr>
          <w:b/>
        </w:rPr>
        <w:t xml:space="preserve">үвл цаг </w:t>
      </w:r>
      <w:r/>
      <w:r>
        <w:rPr>
          <w:b/>
        </w:rPr>
        <w:t>— кеел</w:t>
      </w:r>
      <w:r>
        <w:t xml:space="preserve"> погов. летнее время — это сезон молока, а зима — это время стельности (жерёбости, суягности и т. п</w:t>
      </w:r>
      <w:r>
        <w:rPr>
          <w:b/>
        </w:rPr>
        <w:t xml:space="preserve">. </w:t>
      </w:r>
      <w:r>
        <w:t xml:space="preserve">скота) 2) удойность; </w:t>
      </w:r>
      <w:r>
        <w:rPr>
          <w:b/>
        </w:rPr>
        <w:t xml:space="preserve">сааль </w:t>
      </w:r>
      <w:r/>
      <w:r>
        <w:rPr>
          <w:b/>
        </w:rPr>
        <w:t xml:space="preserve">сәәрүлх </w:t>
      </w:r>
      <w:r>
        <w:t xml:space="preserve">улучшать удойность; </w:t>
      </w:r>
      <w:r>
        <w:rPr>
          <w:b/>
        </w:rPr>
        <w:t xml:space="preserve">сааль </w:t>
      </w:r>
      <w:r/>
      <w:r>
        <w:rPr>
          <w:b/>
        </w:rPr>
        <w:t xml:space="preserve">иктә </w:t>
      </w:r>
      <w:r>
        <w:t xml:space="preserve">с большой удойностью 3) редко дойная корова; </w:t>
      </w:r>
      <w:r>
        <w:rPr>
          <w:b/>
        </w:rPr>
        <w:t xml:space="preserve">сааль </w:t>
      </w:r>
      <w:r/>
      <w:r>
        <w:rPr>
          <w:b/>
        </w:rPr>
        <w:t xml:space="preserve">белдхәр сав </w:t>
      </w:r>
      <w:r/>
      <w:r>
        <w:rPr>
          <w:b/>
        </w:rPr>
        <w:t xml:space="preserve">белд </w:t>
      </w:r>
      <w:r>
        <w:t>погов. запасись посудой, прежде чем приобретать дойную корову</w:t>
      </w:r>
    </w:p>
    <w:p>
      <w:r/>
      <w:r>
        <w:rPr>
          <w:b/>
        </w:rPr>
        <w:t xml:space="preserve">сааль </w:t>
      </w:r>
      <w:r/>
      <w:r>
        <w:rPr>
          <w:b/>
        </w:rPr>
        <w:t>II</w:t>
      </w:r>
      <w:r/>
      <w:r>
        <w:rPr>
          <w:b/>
        </w:rPr>
        <w:t xml:space="preserve"> </w:t>
      </w:r>
      <w:r>
        <w:t xml:space="preserve">уст. лук-самострел (ставившийся на звериных тропах); </w:t>
      </w:r>
      <w:r>
        <w:rPr>
          <w:b/>
        </w:rPr>
        <w:t xml:space="preserve">сааляр </w:t>
      </w:r>
      <w:r/>
      <w:r>
        <w:rPr>
          <w:b/>
        </w:rPr>
        <w:t xml:space="preserve">аң бәрх </w:t>
      </w:r>
      <w:r>
        <w:t>охотиться на зверей с луком-самострелом</w:t>
      </w:r>
    </w:p>
    <w:p>
      <w:r/>
      <w:r>
        <w:rPr>
          <w:b/>
        </w:rPr>
        <w:t>саальч</w:t>
      </w:r>
      <w:r>
        <w:t xml:space="preserve"> [саальчъ] доярка, дояр</w:t>
      </w:r>
    </w:p>
    <w:p>
      <w:r/>
      <w:r>
        <w:rPr>
          <w:b/>
        </w:rPr>
        <w:t xml:space="preserve">саам </w:t>
      </w:r>
      <w:r/>
      <w:r>
        <w:rPr>
          <w:b/>
        </w:rPr>
        <w:t>I</w:t>
      </w:r>
      <w:r/>
      <w:r>
        <w:rPr>
          <w:b/>
        </w:rPr>
        <w:t xml:space="preserve"> </w:t>
      </w:r>
      <w:r>
        <w:t xml:space="preserve">удой, надой; </w:t>
      </w:r>
      <w:r>
        <w:rPr>
          <w:b/>
        </w:rPr>
        <w:t xml:space="preserve">нег саам </w:t>
      </w:r>
      <w:r/>
      <w:r>
        <w:rPr>
          <w:b/>
        </w:rPr>
        <w:t xml:space="preserve">үсн </w:t>
      </w:r>
      <w:r>
        <w:t>разовый удой (надой) молока</w:t>
      </w:r>
    </w:p>
    <w:p>
      <w:r/>
      <w:r>
        <w:rPr>
          <w:b/>
        </w:rPr>
        <w:t xml:space="preserve">саам </w:t>
      </w:r>
      <w:r/>
      <w:r>
        <w:rPr>
          <w:b/>
        </w:rPr>
        <w:t>II</w:t>
      </w:r>
      <w:r/>
      <w:r>
        <w:rPr>
          <w:b/>
        </w:rPr>
        <w:t xml:space="preserve"> </w:t>
      </w:r>
      <w:r>
        <w:t xml:space="preserve">1) период времени; </w:t>
      </w:r>
      <w:r>
        <w:rPr>
          <w:b/>
        </w:rPr>
        <w:t xml:space="preserve">нег саам наадх </w:t>
      </w:r>
      <w:r>
        <w:t xml:space="preserve">играть один период 2) кон; </w:t>
      </w:r>
      <w:r>
        <w:rPr>
          <w:b/>
        </w:rPr>
        <w:t xml:space="preserve">энчн саамин тулм алтар нааддг наадн </w:t>
      </w:r>
      <w:r>
        <w:t>Джангар в этой игре на каждый кон ставится мешок золота</w:t>
      </w:r>
    </w:p>
    <w:p>
      <w:r/>
      <w:r>
        <w:rPr>
          <w:b/>
        </w:rPr>
        <w:t xml:space="preserve">саамнх </w:t>
      </w:r>
      <w:r>
        <w:t>[саамнъхъ] начинать, повторять</w:t>
      </w:r>
    </w:p>
    <w:p>
      <w:r/>
      <w:r>
        <w:rPr>
          <w:b/>
        </w:rPr>
        <w:t>сааргдх</w:t>
      </w:r>
      <w:r>
        <w:t xml:space="preserve"> [сааръгдъхъ] страд, от </w:t>
      </w:r>
      <w:r>
        <w:rPr>
          <w:b/>
        </w:rPr>
        <w:t xml:space="preserve">саарх </w:t>
      </w:r>
      <w:r>
        <w:t>1) замедляться 2) удаляться</w:t>
      </w:r>
    </w:p>
    <w:p>
      <w:r/>
      <w:r>
        <w:rPr>
          <w:b/>
        </w:rPr>
        <w:t xml:space="preserve">саарл </w:t>
      </w:r>
      <w:r>
        <w:t xml:space="preserve">[сааръл] буланый (о масти лошади); </w:t>
      </w:r>
      <w:r>
        <w:rPr>
          <w:b/>
        </w:rPr>
        <w:t xml:space="preserve">сайг </w:t>
      </w:r>
      <w:r/>
      <w:r>
        <w:rPr>
          <w:b/>
        </w:rPr>
        <w:t xml:space="preserve">сәәхн </w:t>
      </w:r>
      <w:r/>
      <w:r>
        <w:rPr>
          <w:b/>
        </w:rPr>
        <w:t>саарлиинь с</w:t>
      </w:r>
      <w:r/>
      <w:r>
        <w:rPr>
          <w:b/>
        </w:rPr>
        <w:t>әә</w:t>
      </w:r>
      <w:r/>
      <w:r>
        <w:rPr>
          <w:b/>
        </w:rPr>
        <w:t xml:space="preserve">р деернь </w:t>
      </w:r>
      <w:r/>
      <w:r>
        <w:rPr>
          <w:b/>
        </w:rPr>
        <w:t xml:space="preserve">өсләв </w:t>
      </w:r>
      <w:r>
        <w:t xml:space="preserve">фольк. я вырос на крупе прекрасного иноходца буланой масти; </w:t>
      </w:r>
      <w:r>
        <w:rPr>
          <w:b/>
        </w:rPr>
        <w:t xml:space="preserve">сул саарл мериг </w:t>
      </w:r>
      <w:r/>
      <w:r>
        <w:rPr>
          <w:b/>
        </w:rPr>
        <w:t xml:space="preserve">өөсрлҗ </w:t>
      </w:r>
      <w:r/>
      <w:r>
        <w:rPr>
          <w:b/>
        </w:rPr>
        <w:t xml:space="preserve">эс </w:t>
      </w:r>
      <w:r/>
      <w:r>
        <w:rPr>
          <w:b/>
        </w:rPr>
        <w:t xml:space="preserve">болҗ, </w:t>
      </w:r>
      <w:r/>
      <w:r>
        <w:rPr>
          <w:b/>
        </w:rPr>
        <w:t>суха ишт</w:t>
      </w:r>
      <w:r/>
      <w:r>
        <w:rPr>
          <w:b/>
        </w:rPr>
        <w:t>ә</w:t>
      </w:r>
      <w:r/>
      <w:r>
        <w:rPr>
          <w:b/>
        </w:rPr>
        <w:t xml:space="preserve"> маляг </w:t>
      </w:r>
      <w:r/>
      <w:r>
        <w:rPr>
          <w:b/>
        </w:rPr>
        <w:t>бәрҗә</w:t>
      </w:r>
      <w:r/>
      <w:r>
        <w:rPr>
          <w:b/>
        </w:rPr>
        <w:t xml:space="preserve">с </w:t>
      </w:r>
      <w:r/>
      <w:r>
        <w:rPr>
          <w:b/>
        </w:rPr>
        <w:t xml:space="preserve">болҗ </w:t>
      </w:r>
      <w:r>
        <w:t>загадка необъезженного коня буланой масти нельзя взнуздать, а нагайку с ручкой из тальника нельзя держать в руке (</w:t>
      </w:r>
      <w:r>
        <w:rPr>
          <w:b/>
        </w:rPr>
        <w:t xml:space="preserve">чон, </w:t>
      </w:r>
      <w:r/>
      <w:r>
        <w:rPr>
          <w:b/>
        </w:rPr>
        <w:t xml:space="preserve">моһа </w:t>
      </w:r>
      <w:r/>
      <w:r>
        <w:rPr>
          <w:b/>
        </w:rPr>
        <w:t xml:space="preserve">волк </w:t>
      </w:r>
      <w:r>
        <w:t>и змея)</w:t>
      </w:r>
    </w:p>
    <w:p>
      <w:r/>
      <w:r>
        <w:rPr>
          <w:b/>
        </w:rPr>
        <w:t>саарлһн</w:t>
      </w:r>
      <w:r>
        <w:t xml:space="preserve"> [саарълһън] и. д. от </w:t>
      </w:r>
      <w:r>
        <w:rPr>
          <w:b/>
        </w:rPr>
        <w:t xml:space="preserve">саарх </w:t>
      </w:r>
      <w:r>
        <w:t>1) замедление, задержка 2) удаление 3) ослабление</w:t>
      </w:r>
    </w:p>
    <w:p>
      <w:r/>
      <w:r>
        <w:rPr>
          <w:b/>
        </w:rPr>
        <w:t>саармг</w:t>
      </w:r>
      <w:r>
        <w:t xml:space="preserve"> [саармъг] редко </w:t>
      </w:r>
      <w:r>
        <w:rPr>
          <w:b/>
        </w:rPr>
        <w:t xml:space="preserve">1. </w:t>
      </w:r>
      <w:r>
        <w:t xml:space="preserve">1) человек с признаками обоих полов (букв. бесполый человек), гермафродит; </w:t>
      </w:r>
      <w:r>
        <w:rPr>
          <w:b/>
        </w:rPr>
        <w:t xml:space="preserve">саармг </w:t>
      </w:r>
      <w:r/>
      <w:r>
        <w:rPr>
          <w:b/>
        </w:rPr>
        <w:t xml:space="preserve">күн </w:t>
      </w:r>
      <w:r>
        <w:t>гермафродит 2) что-л. неопределённое, сомнительное; ни то ни сё || неопределённый</w:t>
      </w:r>
      <w:r>
        <w:rPr>
          <w:b/>
        </w:rPr>
        <w:t xml:space="preserve">, </w:t>
      </w:r>
      <w:r>
        <w:t xml:space="preserve">сомнительный || неопределенно, сомнительно </w:t>
      </w:r>
      <w:r>
        <w:rPr>
          <w:b/>
        </w:rPr>
        <w:t xml:space="preserve">2. </w:t>
      </w:r>
      <w:r>
        <w:t xml:space="preserve">кое-как, так себе; </w:t>
      </w:r>
      <w:r>
        <w:rPr>
          <w:b/>
        </w:rPr>
        <w:t xml:space="preserve">саармг юм кех </w:t>
      </w:r>
      <w:r>
        <w:t>делать что-либо кое-как, так себе</w:t>
      </w:r>
    </w:p>
    <w:p>
      <w:r/>
      <w:r>
        <w:rPr>
          <w:b/>
        </w:rPr>
        <w:t>саармглх</w:t>
      </w:r>
      <w:r>
        <w:t xml:space="preserve"> [саармъглъхъ] редко </w:t>
      </w:r>
      <w:r>
        <w:rPr>
          <w:b/>
        </w:rPr>
        <w:t xml:space="preserve">1. </w:t>
      </w:r>
      <w:r>
        <w:t xml:space="preserve">быть неопределённым; колебаться; быть нетвёрдым (напр. в решениях, поступках) </w:t>
      </w:r>
      <w:r>
        <w:rPr>
          <w:b/>
        </w:rPr>
        <w:t xml:space="preserve">2. </w:t>
      </w:r>
      <w:r>
        <w:t>отсутствие (определённости, твёрдости в поведении, действиях)</w:t>
      </w:r>
    </w:p>
    <w:p>
      <w:r/>
      <w:r>
        <w:rPr>
          <w:b/>
        </w:rPr>
        <w:t xml:space="preserve">саарулх </w:t>
      </w:r>
      <w:r>
        <w:t xml:space="preserve">[сааруулхъ] побуд. от </w:t>
      </w:r>
      <w:r>
        <w:rPr>
          <w:b/>
        </w:rPr>
        <w:t>саарх</w:t>
      </w:r>
      <w:r/>
    </w:p>
    <w:p>
      <w:r/>
      <w:r>
        <w:rPr>
          <w:b/>
        </w:rPr>
        <w:t xml:space="preserve">саарх </w:t>
      </w:r>
      <w:r>
        <w:t>[саархъ] 1) замедлить 2) удалить 3) ослабить</w:t>
      </w:r>
    </w:p>
    <w:p>
      <w:r/>
      <w:r>
        <w:rPr>
          <w:b/>
        </w:rPr>
        <w:t xml:space="preserve">саасадлһн </w:t>
      </w:r>
      <w:r>
        <w:t xml:space="preserve">[саасадълһън] и. д. от </w:t>
      </w:r>
      <w:r>
        <w:rPr>
          <w:b/>
        </w:rPr>
        <w:t>саасадх</w:t>
      </w:r>
      <w:r/>
    </w:p>
    <w:p>
      <w:r/>
      <w:r>
        <w:rPr>
          <w:b/>
        </w:rPr>
        <w:t xml:space="preserve">саасадх </w:t>
      </w:r>
      <w:r>
        <w:t>[саасадхъ] радоваться, веселиться</w:t>
      </w:r>
    </w:p>
    <w:p>
      <w:r/>
      <w:r>
        <w:rPr>
          <w:b/>
        </w:rPr>
        <w:t xml:space="preserve">саата </w:t>
      </w:r>
      <w:r>
        <w:t xml:space="preserve">беременная; </w:t>
      </w:r>
      <w:r>
        <w:rPr>
          <w:b/>
        </w:rPr>
        <w:t xml:space="preserve">саата </w:t>
      </w:r>
      <w:r/>
      <w:r>
        <w:rPr>
          <w:b/>
        </w:rPr>
        <w:t xml:space="preserve">күүкд күн </w:t>
      </w:r>
      <w:r>
        <w:t>беременная женщина</w:t>
      </w:r>
    </w:p>
    <w:p>
      <w:r/>
      <w:r>
        <w:rPr>
          <w:b/>
        </w:rPr>
        <w:t>саатах</w:t>
      </w:r>
      <w:r>
        <w:t xml:space="preserve"> [саатахъ] побуд. от </w:t>
      </w:r>
      <w:r>
        <w:rPr>
          <w:b/>
        </w:rPr>
        <w:t xml:space="preserve">саатх </w:t>
      </w:r>
      <w:r>
        <w:t>оплодотворять</w:t>
      </w:r>
    </w:p>
    <w:p>
      <w:r/>
      <w:r>
        <w:rPr>
          <w:b/>
        </w:rPr>
        <w:t>саатлһн</w:t>
      </w:r>
      <w:r>
        <w:t xml:space="preserve"> [саатълһън] и. д. от </w:t>
      </w:r>
      <w:r>
        <w:rPr>
          <w:b/>
        </w:rPr>
        <w:t xml:space="preserve">саатх </w:t>
      </w:r>
      <w:r>
        <w:t>оплодотворение; беременность</w:t>
      </w:r>
    </w:p>
    <w:p>
      <w:r/>
      <w:r>
        <w:rPr>
          <w:b/>
        </w:rPr>
        <w:t>саатулач</w:t>
      </w:r>
      <w:r>
        <w:t xml:space="preserve"> [саатулачъ] няня</w:t>
      </w:r>
    </w:p>
    <w:p>
      <w:r/>
      <w:r>
        <w:rPr>
          <w:b/>
        </w:rPr>
        <w:t>саатулгдлһн</w:t>
      </w:r>
      <w:r>
        <w:t xml:space="preserve"> [саатулъгдълһън] и. д. от </w:t>
      </w:r>
      <w:r>
        <w:rPr>
          <w:b/>
        </w:rPr>
        <w:t>саатулгдх</w:t>
      </w:r>
      <w:r/>
    </w:p>
    <w:p>
      <w:r/>
      <w:r>
        <w:rPr>
          <w:b/>
        </w:rPr>
        <w:t>саатулгдх</w:t>
      </w:r>
      <w:r>
        <w:t xml:space="preserve"> [саатулъгдхъ] страд. от </w:t>
      </w:r>
      <w:r>
        <w:rPr>
          <w:b/>
        </w:rPr>
        <w:t>саатулх</w:t>
      </w:r>
      <w:r/>
    </w:p>
    <w:p>
      <w:r/>
      <w:r>
        <w:rPr>
          <w:b/>
        </w:rPr>
        <w:t>саатуллһн</w:t>
      </w:r>
      <w:r>
        <w:t xml:space="preserve"> [саатуллһън] и. д. от </w:t>
      </w:r>
      <w:r>
        <w:rPr>
          <w:b/>
        </w:rPr>
        <w:t xml:space="preserve">саатулх </w:t>
      </w:r>
      <w:r>
        <w:t>1) убаюкивание 2) успокаивание</w:t>
      </w:r>
    </w:p>
    <w:p>
      <w:r/>
      <w:r>
        <w:rPr>
          <w:b/>
        </w:rPr>
        <w:t>саатулх</w:t>
      </w:r>
      <w:r>
        <w:t xml:space="preserve"> [саатулхъ] 1) убаюкивать 2) развлекать; </w:t>
      </w:r>
      <w:r>
        <w:rPr>
          <w:b/>
        </w:rPr>
        <w:t xml:space="preserve">күүкд </w:t>
      </w:r>
      <w:r/>
      <w:r>
        <w:rPr>
          <w:b/>
        </w:rPr>
        <w:t xml:space="preserve">саатулх </w:t>
      </w:r>
      <w:r>
        <w:t>развлекать ребёнка 3) успокаивать</w:t>
      </w:r>
    </w:p>
    <w:p>
      <w:r/>
      <w:r>
        <w:rPr>
          <w:b/>
        </w:rPr>
        <w:t xml:space="preserve">саатх </w:t>
      </w:r>
      <w:r>
        <w:t xml:space="preserve">[саатхъ] забеременеть; зачать; </w:t>
      </w:r>
      <w:r>
        <w:rPr>
          <w:b/>
        </w:rPr>
        <w:t xml:space="preserve">саата болх </w:t>
      </w:r>
      <w:r>
        <w:t>забеременеть</w:t>
      </w:r>
    </w:p>
    <w:p>
      <w:r/>
      <w:r>
        <w:rPr>
          <w:b/>
        </w:rPr>
        <w:t xml:space="preserve">саах </w:t>
      </w:r>
      <w:r/>
      <w:r>
        <w:rPr>
          <w:b/>
        </w:rPr>
        <w:t>I</w:t>
      </w:r>
      <w:r>
        <w:t xml:space="preserve"> [саахъ] доить; </w:t>
      </w:r>
      <w:r>
        <w:rPr>
          <w:b/>
        </w:rPr>
        <w:t xml:space="preserve">үкр саах </w:t>
      </w:r>
      <w:r>
        <w:t xml:space="preserve">доить корову; </w:t>
      </w:r>
      <w:r>
        <w:rPr>
          <w:b/>
        </w:rPr>
        <w:t xml:space="preserve">шиңкн </w:t>
      </w:r>
      <w:r/>
      <w:r>
        <w:rPr>
          <w:b/>
        </w:rPr>
        <w:t xml:space="preserve">саасн </w:t>
      </w:r>
      <w:r/>
      <w:r>
        <w:rPr>
          <w:b/>
        </w:rPr>
        <w:t xml:space="preserve">үсн </w:t>
      </w:r>
      <w:r>
        <w:t>парное молоко</w:t>
      </w:r>
    </w:p>
    <w:p>
      <w:r/>
      <w:r>
        <w:rPr>
          <w:b/>
        </w:rPr>
        <w:t xml:space="preserve">саах </w:t>
      </w:r>
      <w:r/>
      <w:r>
        <w:rPr>
          <w:b/>
        </w:rPr>
        <w:t>II</w:t>
      </w:r>
      <w:r/>
      <w:r>
        <w:rPr>
          <w:b/>
        </w:rPr>
        <w:t xml:space="preserve"> </w:t>
      </w:r>
      <w:r>
        <w:t xml:space="preserve">[саахъ] отсрочивать, переносить (напр. срок, время); </w:t>
      </w:r>
      <w:r>
        <w:rPr>
          <w:b/>
        </w:rPr>
        <w:t xml:space="preserve">хургин болзг саах </w:t>
      </w:r>
      <w:r>
        <w:t>отсрочить собрание</w:t>
      </w:r>
    </w:p>
    <w:p>
      <w:r/>
      <w:r>
        <w:rPr>
          <w:b/>
        </w:rPr>
        <w:t xml:space="preserve">саахнда </w:t>
      </w:r>
      <w:r>
        <w:t xml:space="preserve">[саахънда] недавно; </w:t>
      </w:r>
      <w:r>
        <w:rPr>
          <w:b/>
        </w:rPr>
        <w:t xml:space="preserve">би саахнда </w:t>
      </w:r>
      <w:r/>
      <w:r>
        <w:rPr>
          <w:b/>
        </w:rPr>
        <w:t xml:space="preserve">ирләв </w:t>
      </w:r>
      <w:r>
        <w:t>я пришёл недавно</w:t>
      </w:r>
    </w:p>
    <w:p>
      <w:r/>
      <w:r>
        <w:rPr>
          <w:b/>
        </w:rPr>
        <w:t xml:space="preserve">саботаж </w:t>
      </w:r>
      <w:r>
        <w:t>саботаж</w:t>
      </w:r>
    </w:p>
    <w:p>
      <w:r/>
      <w:r>
        <w:rPr>
          <w:b/>
        </w:rPr>
        <w:t xml:space="preserve">саботажник </w:t>
      </w:r>
      <w:r>
        <w:t>саботажник</w:t>
      </w:r>
    </w:p>
    <w:p>
      <w:r/>
      <w:r>
        <w:rPr>
          <w:b/>
        </w:rPr>
        <w:t xml:space="preserve">саб-саб </w:t>
      </w:r>
      <w:r>
        <w:t xml:space="preserve">парн. звукоподр. завыванию ветра; </w:t>
      </w:r>
      <w:r>
        <w:rPr>
          <w:b/>
        </w:rPr>
        <w:t xml:space="preserve">саб-саб гисн сальк татад </w:t>
      </w:r>
      <w:r>
        <w:t>Джангар вызывая завывающий ветер</w:t>
      </w:r>
    </w:p>
    <w:p>
      <w:r/>
      <w:r>
        <w:rPr>
          <w:b/>
        </w:rPr>
        <w:t>сав</w:t>
      </w:r>
      <w:r>
        <w:t xml:space="preserve"> [савъ] 1) посуда; сосуд; </w:t>
      </w:r>
      <w:r>
        <w:rPr>
          <w:b/>
        </w:rPr>
        <w:t xml:space="preserve">савта </w:t>
      </w:r>
      <w:r/>
      <w:r>
        <w:rPr>
          <w:b/>
        </w:rPr>
        <w:t xml:space="preserve">әәрг (чигән) </w:t>
      </w:r>
      <w:r>
        <w:t xml:space="preserve">жбан с айраном; </w:t>
      </w:r>
      <w:r>
        <w:rPr>
          <w:b/>
        </w:rPr>
        <w:t>шааз</w:t>
      </w:r>
      <w:r/>
      <w:r>
        <w:rPr>
          <w:b/>
        </w:rPr>
        <w:t>ң</w:t>
      </w:r>
      <w:r/>
      <w:r>
        <w:rPr>
          <w:b/>
        </w:rPr>
        <w:t xml:space="preserve"> сав </w:t>
      </w:r>
      <w:r>
        <w:t xml:space="preserve">фарфоровая посуда; </w:t>
      </w:r>
      <w:r>
        <w:rPr>
          <w:b/>
        </w:rPr>
        <w:t>ә</w:t>
      </w:r>
      <w:r/>
      <w:r>
        <w:rPr>
          <w:b/>
        </w:rPr>
        <w:t xml:space="preserve">рк савасн </w:t>
      </w:r>
      <w:r/>
      <w:r>
        <w:rPr>
          <w:b/>
        </w:rPr>
        <w:t xml:space="preserve">бишңкинь </w:t>
      </w:r>
      <w:r/>
      <w:r>
        <w:rPr>
          <w:b/>
        </w:rPr>
        <w:t xml:space="preserve">эвддг </w:t>
      </w:r>
      <w:r>
        <w:t xml:space="preserve">погов. водка разрушает всё, кроме своей посуды; </w:t>
      </w:r>
      <w:r>
        <w:rPr>
          <w:b/>
        </w:rPr>
        <w:t xml:space="preserve">санани кириг </w:t>
      </w:r>
      <w:r/>
      <w:r>
        <w:rPr>
          <w:b/>
        </w:rPr>
        <w:t xml:space="preserve">келҗ әрлһдг, </w:t>
      </w:r>
      <w:r/>
      <w:r>
        <w:rPr>
          <w:b/>
        </w:rPr>
        <w:t xml:space="preserve">савин кириг </w:t>
      </w:r>
      <w:r/>
      <w:r>
        <w:rPr>
          <w:b/>
        </w:rPr>
        <w:t xml:space="preserve">уһаҗ һарһдг </w:t>
      </w:r>
      <w:r>
        <w:t xml:space="preserve">посл. откровенный разговор снимает с души тяжесть, а мытьё посуды удаляет с неё грязь 2) вместилище, хранилище 3) русло; </w:t>
      </w:r>
      <w:r>
        <w:rPr>
          <w:b/>
        </w:rPr>
        <w:t xml:space="preserve">савасн давад </w:t>
      </w:r>
      <w:r/>
      <w:r>
        <w:rPr>
          <w:b/>
        </w:rPr>
        <w:t xml:space="preserve">һарх </w:t>
      </w:r>
      <w:r>
        <w:t xml:space="preserve">выходить из берегов ◊ </w:t>
      </w:r>
      <w:r>
        <w:rPr>
          <w:b/>
        </w:rPr>
        <w:t xml:space="preserve">хур савар </w:t>
      </w:r>
      <w:r/>
      <w:r>
        <w:rPr>
          <w:b/>
        </w:rPr>
        <w:t xml:space="preserve">асхҗах метәр орҗана </w:t>
      </w:r>
      <w:r>
        <w:t>дождь льёт как из ведра</w:t>
      </w:r>
    </w:p>
    <w:p>
      <w:r/>
      <w:r>
        <w:rPr>
          <w:b/>
        </w:rPr>
        <w:t xml:space="preserve">сава </w:t>
      </w:r>
      <w:r>
        <w:t xml:space="preserve">1) палочка (шерстобитная, длиною от полуметра до метра, обычно из тонкого ствола черёмухи); </w:t>
      </w:r>
      <w:r>
        <w:rPr>
          <w:b/>
        </w:rPr>
        <w:t xml:space="preserve">саваһар </w:t>
      </w:r>
      <w:r/>
      <w:r>
        <w:rPr>
          <w:b/>
        </w:rPr>
        <w:t xml:space="preserve">ноос савх </w:t>
      </w:r>
      <w:r>
        <w:t xml:space="preserve">бить шерсть палочками 2) прутик; </w:t>
      </w:r>
      <w:r>
        <w:rPr>
          <w:b/>
        </w:rPr>
        <w:t xml:space="preserve">төмр </w:t>
      </w:r>
      <w:r/>
      <w:r>
        <w:rPr>
          <w:b/>
        </w:rPr>
        <w:t xml:space="preserve">сава </w:t>
      </w:r>
      <w:r>
        <w:t>железный прутик</w:t>
      </w:r>
    </w:p>
    <w:p>
      <w:r/>
      <w:r>
        <w:rPr>
          <w:b/>
        </w:rPr>
        <w:t xml:space="preserve">саваго </w:t>
      </w:r>
      <w:r>
        <w:t xml:space="preserve">1) любопытный; </w:t>
      </w:r>
      <w:r>
        <w:rPr>
          <w:b/>
        </w:rPr>
        <w:t xml:space="preserve">саваго </w:t>
      </w:r>
      <w:r/>
      <w:r>
        <w:rPr>
          <w:b/>
        </w:rPr>
        <w:t xml:space="preserve">күн </w:t>
      </w:r>
      <w:r>
        <w:t xml:space="preserve">любопытный человек 2) невыдержанный; нетерпеливый; </w:t>
      </w:r>
      <w:r>
        <w:rPr>
          <w:b/>
        </w:rPr>
        <w:t xml:space="preserve">саваго ноха сард хуцдг </w:t>
      </w:r>
      <w:r>
        <w:t>погов. нетерпеливая собака и на луну лает 3) необдуманный</w:t>
      </w:r>
    </w:p>
    <w:p>
      <w:r/>
      <w:r>
        <w:rPr>
          <w:b/>
        </w:rPr>
        <w:t>савадулх</w:t>
      </w:r>
      <w:r>
        <w:t xml:space="preserve"> [савадуулхъ] побуд. от </w:t>
      </w:r>
      <w:r>
        <w:rPr>
          <w:b/>
        </w:rPr>
        <w:t>савадх</w:t>
      </w:r>
      <w:r/>
    </w:p>
    <w:p>
      <w:r/>
      <w:r>
        <w:rPr>
          <w:b/>
        </w:rPr>
        <w:t>савадх</w:t>
      </w:r>
      <w:r>
        <w:t xml:space="preserve"> [савадхъ] быть любопытным</w:t>
      </w:r>
    </w:p>
    <w:p>
      <w:r/>
      <w:r>
        <w:rPr>
          <w:b/>
        </w:rPr>
        <w:t>савг</w:t>
      </w:r>
      <w:r>
        <w:t xml:space="preserve"> [савъг] совок</w:t>
      </w:r>
    </w:p>
    <w:p>
      <w:r/>
      <w:r>
        <w:rPr>
          <w:b/>
        </w:rPr>
        <w:t>савһр</w:t>
      </w:r>
      <w:r>
        <w:t xml:space="preserve"> [савһър] 1) взъерошенный, растрёпанный (о волосах, шерсти); </w:t>
      </w:r>
      <w:r>
        <w:rPr>
          <w:b/>
        </w:rPr>
        <w:t xml:space="preserve">савһр үсн </w:t>
      </w:r>
      <w:r>
        <w:t xml:space="preserve">взъерошенные волосы 2) пушистый 3) раскидистый; </w:t>
      </w:r>
      <w:r>
        <w:rPr>
          <w:b/>
        </w:rPr>
        <w:t xml:space="preserve">савһр модн </w:t>
      </w:r>
      <w:r>
        <w:t>раскидистое дерево</w:t>
      </w:r>
    </w:p>
    <w:p>
      <w:r/>
      <w:r>
        <w:rPr>
          <w:b/>
        </w:rPr>
        <w:t>савилһн</w:t>
      </w:r>
      <w:r>
        <w:t xml:space="preserve"> [савилһън] и. д. от </w:t>
      </w:r>
      <w:r>
        <w:rPr>
          <w:b/>
        </w:rPr>
        <w:t>савих</w:t>
      </w:r>
      <w:r/>
    </w:p>
    <w:p>
      <w:r/>
      <w:r>
        <w:rPr>
          <w:b/>
        </w:rPr>
        <w:t>савилһх</w:t>
      </w:r>
      <w:r>
        <w:t xml:space="preserve"> [савилһъхъ] побуд. от </w:t>
      </w:r>
      <w:r>
        <w:rPr>
          <w:b/>
        </w:rPr>
        <w:t>савих</w:t>
      </w:r>
      <w:r/>
    </w:p>
    <w:p>
      <w:r/>
      <w:r>
        <w:rPr>
          <w:b/>
        </w:rPr>
        <w:t>савих</w:t>
      </w:r>
      <w:r>
        <w:t xml:space="preserve"> [савиихъ] быть взъерошенным (растрёпанным) (о волосах, шерсти)</w:t>
      </w:r>
    </w:p>
    <w:p>
      <w:r/>
      <w:r>
        <w:rPr>
          <w:b/>
        </w:rPr>
        <w:t>савл</w:t>
      </w:r>
      <w:r>
        <w:t xml:space="preserve"> [савъл] уст. чашка с ручкой (особого назначения для привилегированных)</w:t>
      </w:r>
    </w:p>
    <w:p>
      <w:r/>
      <w:r>
        <w:rPr>
          <w:b/>
        </w:rPr>
        <w:t>савлулх</w:t>
      </w:r>
      <w:r>
        <w:t xml:space="preserve"> [савлулхъ] побуд. от </w:t>
      </w:r>
      <w:r>
        <w:rPr>
          <w:b/>
        </w:rPr>
        <w:t>савлх</w:t>
      </w:r>
      <w:r/>
    </w:p>
    <w:p>
      <w:r/>
      <w:r>
        <w:rPr>
          <w:b/>
        </w:rPr>
        <w:t>савлх</w:t>
      </w:r>
      <w:r>
        <w:t xml:space="preserve"> [савлъхъ] 1) наливать, вливать 2) держать (напр. молочное питьё в посуде)</w:t>
      </w:r>
    </w:p>
    <w:p>
      <w:r/>
      <w:r>
        <w:rPr>
          <w:b/>
        </w:rPr>
        <w:t>савң</w:t>
      </w:r>
      <w:r>
        <w:t xml:space="preserve"> [савъң] мыло; </w:t>
      </w:r>
      <w:r>
        <w:rPr>
          <w:b/>
        </w:rPr>
        <w:t xml:space="preserve">түрң савң </w:t>
      </w:r>
      <w:r>
        <w:t xml:space="preserve">туалетное мыло; </w:t>
      </w:r>
      <w:r>
        <w:rPr>
          <w:b/>
        </w:rPr>
        <w:t xml:space="preserve">кир-нуһдын савң </w:t>
      </w:r>
      <w:r>
        <w:t>хозяйственное мыло</w:t>
      </w:r>
    </w:p>
    <w:p>
      <w:r/>
      <w:r>
        <w:rPr>
          <w:b/>
        </w:rPr>
        <w:t>савңгин</w:t>
      </w:r>
      <w:r>
        <w:t xml:space="preserve"> [савъңгин] род. п. от </w:t>
      </w:r>
      <w:r>
        <w:rPr>
          <w:b/>
        </w:rPr>
        <w:t xml:space="preserve">савң </w:t>
      </w:r>
      <w:r>
        <w:t xml:space="preserve">мыльный; </w:t>
      </w:r>
      <w:r>
        <w:rPr>
          <w:b/>
        </w:rPr>
        <w:t xml:space="preserve">савңгин </w:t>
      </w:r>
      <w:r/>
      <w:r>
        <w:rPr>
          <w:b/>
        </w:rPr>
        <w:t xml:space="preserve">сав </w:t>
      </w:r>
      <w:r>
        <w:t xml:space="preserve">мыльница; </w:t>
      </w:r>
      <w:r>
        <w:rPr>
          <w:b/>
        </w:rPr>
        <w:t xml:space="preserve">савңгин көөсн </w:t>
      </w:r>
      <w:r>
        <w:t>мыльная пена</w:t>
      </w:r>
    </w:p>
    <w:p>
      <w:r/>
      <w:r>
        <w:rPr>
          <w:b/>
        </w:rPr>
        <w:t>савңдлһн</w:t>
      </w:r>
      <w:r>
        <w:t xml:space="preserve"> [савъңдълһън] и. д. от </w:t>
      </w:r>
      <w:r>
        <w:rPr>
          <w:b/>
        </w:rPr>
        <w:t>савндх</w:t>
      </w:r>
      <w:r/>
    </w:p>
    <w:p>
      <w:r/>
      <w:r>
        <w:rPr>
          <w:b/>
        </w:rPr>
        <w:t>савңдулх</w:t>
      </w:r>
      <w:r>
        <w:t xml:space="preserve"> [савъңдулхъ] побуд. от </w:t>
      </w:r>
      <w:r>
        <w:rPr>
          <w:b/>
        </w:rPr>
        <w:t>савндх</w:t>
      </w:r>
      <w:r/>
    </w:p>
    <w:p>
      <w:r/>
      <w:r>
        <w:rPr>
          <w:b/>
        </w:rPr>
        <w:t>савңдх</w:t>
      </w:r>
      <w:r>
        <w:t xml:space="preserve"> [савъңдъхъ] мылить; </w:t>
      </w:r>
      <w:r>
        <w:rPr>
          <w:b/>
        </w:rPr>
        <w:t xml:space="preserve">һаран савңдж уһах </w:t>
      </w:r>
      <w:r>
        <w:t>мылить руки</w:t>
      </w:r>
    </w:p>
    <w:p>
      <w:r/>
      <w:r>
        <w:rPr>
          <w:b/>
        </w:rPr>
        <w:t>сав</w:t>
      </w:r>
      <w:r/>
      <w:r>
        <w:rPr>
          <w:b/>
        </w:rPr>
        <w:t>н</w:t>
      </w:r>
      <w:r/>
      <w:r>
        <w:rPr>
          <w:b/>
        </w:rPr>
        <w:t>та</w:t>
      </w:r>
      <w:r>
        <w:t xml:space="preserve"> [савъңта] содержащий мыло, мыльный; </w:t>
      </w:r>
      <w:r>
        <w:rPr>
          <w:b/>
        </w:rPr>
        <w:t xml:space="preserve">савңта усн </w:t>
      </w:r>
      <w:r>
        <w:t>мыльная вода</w:t>
      </w:r>
    </w:p>
    <w:p>
      <w:r/>
      <w:r>
        <w:rPr>
          <w:b/>
        </w:rPr>
        <w:t>савр</w:t>
      </w:r>
      <w:r>
        <w:t xml:space="preserve"> [савър] фольк. 1) когти; </w:t>
      </w:r>
      <w:r>
        <w:rPr>
          <w:b/>
        </w:rPr>
        <w:t xml:space="preserve">бүргдин савр </w:t>
      </w:r>
      <w:r>
        <w:t xml:space="preserve">когти орла 2) лапа; </w:t>
      </w:r>
      <w:r>
        <w:rPr>
          <w:b/>
        </w:rPr>
        <w:t xml:space="preserve">нохан савр </w:t>
      </w:r>
      <w:r>
        <w:t xml:space="preserve">лапа собаки 3) конечности; </w:t>
      </w:r>
      <w:r>
        <w:rPr>
          <w:b/>
        </w:rPr>
        <w:t xml:space="preserve">сарвлзгсн </w:t>
      </w:r>
      <w:r/>
      <w:r>
        <w:rPr>
          <w:b/>
        </w:rPr>
        <w:t xml:space="preserve">дөрвн </w:t>
      </w:r>
      <w:r/>
      <w:r>
        <w:rPr>
          <w:b/>
        </w:rPr>
        <w:t xml:space="preserve">мөчинь сәәр </w:t>
      </w:r>
      <w:r/>
      <w:r>
        <w:rPr>
          <w:b/>
        </w:rPr>
        <w:t xml:space="preserve">деернь </w:t>
      </w:r>
      <w:r/>
      <w:r>
        <w:rPr>
          <w:b/>
        </w:rPr>
        <w:t xml:space="preserve">күлв </w:t>
      </w:r>
      <w:r>
        <w:t xml:space="preserve">фольк. связали подвижные (непокорные) четыре конечности на крестце его; </w:t>
      </w:r>
      <w:r>
        <w:rPr>
          <w:b/>
        </w:rPr>
        <w:t>д</w:t>
      </w:r>
      <w:r/>
      <w:r>
        <w:rPr>
          <w:b/>
        </w:rPr>
        <w:t>ө</w:t>
      </w:r>
      <w:r/>
      <w:r>
        <w:rPr>
          <w:b/>
        </w:rPr>
        <w:t xml:space="preserve">рвн хар саврарчн зулын </w:t>
      </w:r>
      <w:r/>
      <w:r>
        <w:rPr>
          <w:b/>
        </w:rPr>
        <w:t xml:space="preserve">цөгц кел </w:t>
      </w:r>
      <w:r/>
      <w:r>
        <w:rPr>
          <w:b/>
        </w:rPr>
        <w:t>уга б</w:t>
      </w:r>
      <w:r/>
      <w:r>
        <w:rPr>
          <w:b/>
        </w:rPr>
        <w:t>әә</w:t>
      </w:r>
      <w:r/>
      <w:r>
        <w:rPr>
          <w:b/>
        </w:rPr>
        <w:t xml:space="preserve">хн угав </w:t>
      </w:r>
      <w:r>
        <w:t>Джангар из твоих чёрных четырёх конечностей (копыт) обязательно сделаю чаши для лампад</w:t>
      </w:r>
    </w:p>
    <w:p>
      <w:r/>
      <w:r>
        <w:rPr>
          <w:b/>
        </w:rPr>
        <w:t>саврдулх</w:t>
      </w:r>
      <w:r>
        <w:t xml:space="preserve"> [савърдуулхъ] побуд. от </w:t>
      </w:r>
      <w:r>
        <w:rPr>
          <w:b/>
        </w:rPr>
        <w:t>саврдх</w:t>
      </w:r>
      <w:r/>
    </w:p>
    <w:p>
      <w:r/>
      <w:r>
        <w:rPr>
          <w:b/>
        </w:rPr>
        <w:t>саврдх</w:t>
      </w:r>
      <w:r>
        <w:t xml:space="preserve"> [савърдъхъ] фольк. бить лапой; вцепиться когтями</w:t>
      </w:r>
    </w:p>
    <w:p>
      <w:r/>
      <w:r>
        <w:rPr>
          <w:b/>
        </w:rPr>
        <w:t>сав-сарх</w:t>
      </w:r>
      <w:r>
        <w:t xml:space="preserve"> [сав-сархъ] парн. посуда; </w:t>
      </w:r>
      <w:r>
        <w:rPr>
          <w:b/>
        </w:rPr>
        <w:t xml:space="preserve">дәәһә </w:t>
      </w:r>
      <w:r/>
      <w:r>
        <w:rPr>
          <w:b/>
        </w:rPr>
        <w:t xml:space="preserve">сав-сарх </w:t>
      </w:r>
      <w:r>
        <w:t>чайная посуда</w:t>
      </w:r>
    </w:p>
    <w:p>
      <w:r/>
      <w:r>
        <w:rPr>
          <w:b/>
        </w:rPr>
        <w:t>савх</w:t>
      </w:r>
      <w:r>
        <w:t xml:space="preserve"> [савхъ] 1) стегать, бить, ударять; </w:t>
      </w:r>
      <w:r>
        <w:rPr>
          <w:b/>
        </w:rPr>
        <w:t xml:space="preserve">ноос савх </w:t>
      </w:r>
      <w:r>
        <w:t xml:space="preserve">бить (трепать) шерсть 2) взмахивать (напр. крыльями); </w:t>
      </w:r>
      <w:r>
        <w:rPr>
          <w:b/>
        </w:rPr>
        <w:t xml:space="preserve">урһсн </w:t>
      </w:r>
      <w:r/>
      <w:r>
        <w:rPr>
          <w:b/>
        </w:rPr>
        <w:t xml:space="preserve">ут зандн модн </w:t>
      </w:r>
      <w:r/>
      <w:r>
        <w:rPr>
          <w:b/>
        </w:rPr>
        <w:t xml:space="preserve">ораһарн һазр савҗ һаңхв </w:t>
      </w:r>
      <w:r>
        <w:t>Джангар высокое сандаловое дерево качалось, ударяя по земле своей макушкой</w:t>
      </w:r>
    </w:p>
    <w:p>
      <w:r/>
      <w:r>
        <w:rPr>
          <w:b/>
        </w:rPr>
        <w:t>савхд</w:t>
      </w:r>
      <w:r>
        <w:t xml:space="preserve"> [савхъд] конец верёвки</w:t>
      </w:r>
    </w:p>
    <w:p>
      <w:r/>
      <w:r>
        <w:rPr>
          <w:b/>
        </w:rPr>
        <w:t xml:space="preserve">саг </w:t>
      </w:r>
      <w:r>
        <w:t xml:space="preserve">1) осторожность || осторожный; </w:t>
      </w:r>
      <w:r>
        <w:rPr>
          <w:b/>
        </w:rPr>
        <w:t xml:space="preserve">саг </w:t>
      </w:r>
      <w:r/>
      <w:r>
        <w:rPr>
          <w:b/>
        </w:rPr>
        <w:t xml:space="preserve">бәәлһн </w:t>
      </w:r>
      <w:r>
        <w:t xml:space="preserve">быть осторожным; </w:t>
      </w:r>
      <w:r>
        <w:rPr>
          <w:b/>
        </w:rPr>
        <w:t>сарсхр тавгта, саг ишкдлт</w:t>
      </w:r>
      <w:r/>
      <w:r>
        <w:rPr>
          <w:b/>
        </w:rPr>
        <w:t>ә</w:t>
      </w:r>
      <w:r/>
      <w:r>
        <w:rPr>
          <w:b/>
        </w:rPr>
        <w:t xml:space="preserve"> </w:t>
      </w:r>
      <w:r>
        <w:t xml:space="preserve">загадка имеет разветвлённую лапу, осторожную походку (мис кошка) 2) бдительность || бдительный; </w:t>
      </w:r>
      <w:r>
        <w:rPr>
          <w:b/>
        </w:rPr>
        <w:t xml:space="preserve">саг </w:t>
      </w:r>
      <w:r/>
      <w:r>
        <w:rPr>
          <w:b/>
        </w:rPr>
        <w:t xml:space="preserve">боллһн </w:t>
      </w:r>
      <w:r>
        <w:t xml:space="preserve">проявлять бдительность ◊ </w:t>
      </w:r>
      <w:r>
        <w:rPr>
          <w:b/>
        </w:rPr>
        <w:t xml:space="preserve">заһс бәрдг </w:t>
      </w:r>
      <w:r/>
      <w:r>
        <w:rPr>
          <w:b/>
        </w:rPr>
        <w:t xml:space="preserve">саг </w:t>
      </w:r>
      <w:r>
        <w:t>торгут. сачок для ловли рыбы</w:t>
      </w:r>
    </w:p>
    <w:p>
      <w:r/>
      <w:r>
        <w:rPr>
          <w:b/>
        </w:rPr>
        <w:t xml:space="preserve">сагар </w:t>
      </w:r>
      <w:r>
        <w:t>осторожно</w:t>
      </w:r>
    </w:p>
    <w:p>
      <w:r/>
      <w:r>
        <w:rPr>
          <w:b/>
        </w:rPr>
        <w:t>саглгдх</w:t>
      </w:r>
      <w:r>
        <w:t xml:space="preserve"> [саглъгдъхъ] страд. от </w:t>
      </w:r>
      <w:r>
        <w:rPr>
          <w:b/>
        </w:rPr>
        <w:t xml:space="preserve">саглх </w:t>
      </w:r>
      <w:r>
        <w:t xml:space="preserve">остерегаться; </w:t>
      </w:r>
      <w:r>
        <w:rPr>
          <w:b/>
        </w:rPr>
        <w:t xml:space="preserve">царцлһнас </w:t>
      </w:r>
      <w:r/>
      <w:r>
        <w:rPr>
          <w:b/>
        </w:rPr>
        <w:t xml:space="preserve">саглгдх </w:t>
      </w:r>
      <w:r>
        <w:t>остерегаться простуды</w:t>
      </w:r>
    </w:p>
    <w:p>
      <w:r/>
      <w:r>
        <w:rPr>
          <w:b/>
        </w:rPr>
        <w:t>саглгч</w:t>
      </w:r>
      <w:r>
        <w:t xml:space="preserve"> [саглъгчъ] предупредительный; </w:t>
      </w:r>
      <w:r>
        <w:rPr>
          <w:b/>
        </w:rPr>
        <w:t xml:space="preserve">саглгч диктант </w:t>
      </w:r>
      <w:r>
        <w:t xml:space="preserve">предупредительный диктант; </w:t>
      </w:r>
      <w:r>
        <w:rPr>
          <w:b/>
        </w:rPr>
        <w:t xml:space="preserve">саглгч темдг </w:t>
      </w:r>
      <w:r>
        <w:t>предупредительный знак</w:t>
      </w:r>
    </w:p>
    <w:p>
      <w:r/>
      <w:r>
        <w:rPr>
          <w:b/>
        </w:rPr>
        <w:t>сагллһн</w:t>
      </w:r>
      <w:r>
        <w:t xml:space="preserve"> [саглълһън] и. д. от </w:t>
      </w:r>
      <w:r>
        <w:rPr>
          <w:b/>
        </w:rPr>
        <w:t xml:space="preserve">саглх </w:t>
      </w:r>
      <w:r>
        <w:t>осторожность</w:t>
      </w:r>
    </w:p>
    <w:p>
      <w:r/>
      <w:r>
        <w:rPr>
          <w:b/>
        </w:rPr>
        <w:t>сагллт</w:t>
      </w:r>
      <w:r>
        <w:t xml:space="preserve"> [саглълтъ] бдительность; </w:t>
      </w:r>
      <w:r>
        <w:rPr>
          <w:b/>
        </w:rPr>
        <w:t xml:space="preserve">революционн сагллт </w:t>
      </w:r>
      <w:r>
        <w:t>революционная бдительность</w:t>
      </w:r>
    </w:p>
    <w:p>
      <w:r/>
      <w:r>
        <w:rPr>
          <w:b/>
        </w:rPr>
        <w:t>саглр</w:t>
      </w:r>
      <w:r>
        <w:t xml:space="preserve"> [саглър] 1) развесистый, раскидистый; </w:t>
      </w:r>
      <w:r>
        <w:rPr>
          <w:b/>
        </w:rPr>
        <w:t xml:space="preserve">саглр </w:t>
      </w:r>
      <w:r/>
      <w:r>
        <w:rPr>
          <w:b/>
        </w:rPr>
        <w:t xml:space="preserve">харһа </w:t>
      </w:r>
      <w:r/>
      <w:r>
        <w:rPr>
          <w:b/>
        </w:rPr>
        <w:t xml:space="preserve">модн </w:t>
      </w:r>
      <w:r>
        <w:t xml:space="preserve">раскидистая сосна; </w:t>
      </w:r>
      <w:r>
        <w:rPr>
          <w:b/>
        </w:rPr>
        <w:t>саглр модн уулын чимг, с</w:t>
      </w:r>
      <w:r/>
      <w:r>
        <w:rPr>
          <w:b/>
        </w:rPr>
        <w:t>әә</w:t>
      </w:r>
      <w:r/>
      <w:r>
        <w:rPr>
          <w:b/>
        </w:rPr>
        <w:t xml:space="preserve">хн </w:t>
      </w:r>
      <w:r/>
      <w:r>
        <w:rPr>
          <w:b/>
        </w:rPr>
        <w:t xml:space="preserve">күүкн герин </w:t>
      </w:r>
      <w:r/>
      <w:r>
        <w:rPr>
          <w:b/>
        </w:rPr>
        <w:t xml:space="preserve">чимг </w:t>
      </w:r>
      <w:r>
        <w:t>посл. развесистое дерево — краса гор, красивая девушка</w:t>
      </w:r>
      <w:r>
        <w:rPr>
          <w:b/>
        </w:rPr>
        <w:t xml:space="preserve"> </w:t>
      </w:r>
      <w:r>
        <w:t xml:space="preserve">— краса дома 2) пушистый; </w:t>
      </w:r>
      <w:r>
        <w:rPr>
          <w:b/>
        </w:rPr>
        <w:t xml:space="preserve">саглр </w:t>
      </w:r>
      <w:r/>
      <w:r>
        <w:rPr>
          <w:b/>
        </w:rPr>
        <w:t xml:space="preserve">үсн </w:t>
      </w:r>
      <w:r>
        <w:t>пушистые волосы</w:t>
      </w:r>
    </w:p>
    <w:p>
      <w:r/>
      <w:r>
        <w:rPr>
          <w:b/>
        </w:rPr>
        <w:t>саглрдг</w:t>
      </w:r>
      <w:r>
        <w:t xml:space="preserve"> [саглърдъг] развевающийся плавно (об одежде)</w:t>
      </w:r>
    </w:p>
    <w:p>
      <w:r/>
      <w:r>
        <w:rPr>
          <w:b/>
        </w:rPr>
        <w:t>саглрлһн</w:t>
      </w:r>
      <w:r>
        <w:t xml:space="preserve"> [саглърлһън] и. д. от </w:t>
      </w:r>
      <w:r>
        <w:rPr>
          <w:b/>
        </w:rPr>
        <w:t xml:space="preserve">саглрх </w:t>
      </w:r>
      <w:r>
        <w:t>1) развевание 2) плавное колыхание (платья)</w:t>
      </w:r>
    </w:p>
    <w:p>
      <w:r/>
      <w:r>
        <w:rPr>
          <w:b/>
        </w:rPr>
        <w:t>саглрулх</w:t>
      </w:r>
      <w:r>
        <w:t xml:space="preserve"> [саглъруулхъ] побуд. от </w:t>
      </w:r>
      <w:r>
        <w:rPr>
          <w:b/>
        </w:rPr>
        <w:t>саглрх</w:t>
      </w:r>
      <w:r/>
    </w:p>
    <w:p>
      <w:r/>
      <w:r>
        <w:rPr>
          <w:b/>
        </w:rPr>
        <w:t>саглрх</w:t>
      </w:r>
      <w:r>
        <w:t xml:space="preserve"> [саглърхъ] 1) быть развесистым (раскидистым) 2) быть пушистым (напр. о волосах)</w:t>
      </w:r>
    </w:p>
    <w:p>
      <w:r/>
      <w:r>
        <w:rPr>
          <w:b/>
        </w:rPr>
        <w:t>саглуллһн</w:t>
      </w:r>
      <w:r>
        <w:t xml:space="preserve"> [саглуллһън] и. д. от </w:t>
      </w:r>
      <w:r>
        <w:rPr>
          <w:b/>
        </w:rPr>
        <w:t xml:space="preserve">саглулх </w:t>
      </w:r>
      <w:r>
        <w:t>1) осторожность 2) предупреждение</w:t>
      </w:r>
    </w:p>
    <w:p>
      <w:r/>
      <w:r>
        <w:rPr>
          <w:b/>
        </w:rPr>
        <w:t>саглулх</w:t>
      </w:r>
      <w:r>
        <w:t xml:space="preserve"> [саглуулхъ] побуд. от </w:t>
      </w:r>
      <w:r>
        <w:rPr>
          <w:b/>
        </w:rPr>
        <w:t xml:space="preserve">саглх </w:t>
      </w:r>
      <w:r>
        <w:t xml:space="preserve">1) заставлять настораживаться 2) предупреждать; </w:t>
      </w:r>
      <w:r>
        <w:rPr>
          <w:b/>
        </w:rPr>
        <w:t xml:space="preserve">урдаснь саглулх </w:t>
      </w:r>
      <w:r>
        <w:t>заранее предупреждать</w:t>
      </w:r>
    </w:p>
    <w:p>
      <w:r/>
      <w:r>
        <w:rPr>
          <w:b/>
        </w:rPr>
        <w:t>саглх</w:t>
      </w:r>
      <w:r>
        <w:t xml:space="preserve">[саглъхъ] остерегаться; </w:t>
      </w:r>
      <w:r>
        <w:rPr>
          <w:b/>
        </w:rPr>
        <w:t>царцлһ</w:t>
      </w:r>
      <w:r/>
      <w:r>
        <w:rPr>
          <w:b/>
        </w:rPr>
        <w:t xml:space="preserve">нас саглх </w:t>
      </w:r>
      <w:r>
        <w:t>остерегаться простуды</w:t>
      </w:r>
    </w:p>
    <w:p>
      <w:r/>
      <w:r>
        <w:rPr>
          <w:b/>
        </w:rPr>
        <w:t xml:space="preserve">сагса </w:t>
      </w:r>
      <w:r>
        <w:t>1) пища 2) каша (гречневая)</w:t>
      </w:r>
    </w:p>
    <w:p>
      <w:r/>
      <w:r>
        <w:rPr>
          <w:b/>
        </w:rPr>
        <w:t>сагсалһх</w:t>
      </w:r>
      <w:r>
        <w:t xml:space="preserve"> [сагсалһъхъ] побуд. от </w:t>
      </w:r>
      <w:r>
        <w:rPr>
          <w:b/>
        </w:rPr>
        <w:t xml:space="preserve">сагсих </w:t>
      </w:r>
      <w:r>
        <w:t>взъерошивать (напр. волосы)</w:t>
      </w:r>
    </w:p>
    <w:p>
      <w:r/>
      <w:r>
        <w:rPr>
          <w:b/>
        </w:rPr>
        <w:t>сагсг</w:t>
      </w:r>
      <w:r>
        <w:t xml:space="preserve"> [сагсъг] 1) длинный; отросший; косматый; </w:t>
      </w:r>
      <w:r>
        <w:rPr>
          <w:b/>
        </w:rPr>
        <w:t xml:space="preserve">сагсг девл </w:t>
      </w:r>
      <w:r>
        <w:t xml:space="preserve">длинношёрстная овчинная шуба 2) шестимесячный (о молодняке); </w:t>
      </w:r>
      <w:r>
        <w:rPr>
          <w:b/>
        </w:rPr>
        <w:t xml:space="preserve">сазн </w:t>
      </w:r>
      <w:r/>
      <w:r>
        <w:rPr>
          <w:b/>
        </w:rPr>
        <w:t xml:space="preserve">заһсна </w:t>
      </w:r>
      <w:r/>
      <w:r>
        <w:rPr>
          <w:b/>
        </w:rPr>
        <w:t xml:space="preserve">мах </w:t>
      </w:r>
      <w:r/>
      <w:r>
        <w:rPr>
          <w:b/>
        </w:rPr>
        <w:t xml:space="preserve">иддгән </w:t>
      </w:r>
      <w:r/>
      <w:r>
        <w:rPr>
          <w:b/>
        </w:rPr>
        <w:t xml:space="preserve">уурад, сагсг </w:t>
      </w:r>
      <w:r/>
      <w:r>
        <w:rPr>
          <w:b/>
        </w:rPr>
        <w:t xml:space="preserve">хурһна </w:t>
      </w:r>
      <w:r/>
      <w:r>
        <w:rPr>
          <w:b/>
        </w:rPr>
        <w:t xml:space="preserve">мах иддг болвч </w:t>
      </w:r>
      <w:r>
        <w:t>фольк. ты перестала есть сазана, а стала питаться мясом шестимесячного ягнёнка</w:t>
      </w:r>
    </w:p>
    <w:p>
      <w:r/>
      <w:r>
        <w:rPr>
          <w:b/>
        </w:rPr>
        <w:t>сагсһр</w:t>
      </w:r>
      <w:r>
        <w:t xml:space="preserve"> [сагсъһър] 1) лохматый, косматый (о волосах, шерсти) 2) раскидистый (напр. о дереве)</w:t>
      </w:r>
    </w:p>
    <w:p>
      <w:r/>
      <w:r>
        <w:rPr>
          <w:b/>
        </w:rPr>
        <w:t>саг-сергг</w:t>
      </w:r>
      <w:r>
        <w:t xml:space="preserve"> [саг-сэргег] 1) бдительность || бдительный; </w:t>
      </w:r>
      <w:r>
        <w:rPr>
          <w:b/>
        </w:rPr>
        <w:t xml:space="preserve">саг-сергг </w:t>
      </w:r>
      <w:r/>
      <w:r>
        <w:rPr>
          <w:b/>
        </w:rPr>
        <w:t xml:space="preserve">бәәх </w:t>
      </w:r>
      <w:r>
        <w:t xml:space="preserve">проявлять бдительность; </w:t>
      </w:r>
      <w:r>
        <w:rPr>
          <w:b/>
        </w:rPr>
        <w:t xml:space="preserve">саг-сергг харул </w:t>
      </w:r>
      <w:r>
        <w:t>бдительная охрана 2) осторожность || осторожный</w:t>
      </w:r>
    </w:p>
    <w:p>
      <w:r/>
      <w:r>
        <w:rPr>
          <w:b/>
        </w:rPr>
        <w:t>саг-сергг</w:t>
      </w:r>
      <w:r/>
      <w:r>
        <w:rPr>
          <w:b/>
        </w:rPr>
        <w:t>ә</w:t>
      </w:r>
      <w:r/>
      <w:r>
        <w:rPr>
          <w:b/>
        </w:rPr>
        <w:t xml:space="preserve">р </w:t>
      </w:r>
      <w:r>
        <w:t>1) бдительно 2) осторожно</w:t>
      </w:r>
    </w:p>
    <w:p>
      <w:r/>
      <w:r>
        <w:rPr>
          <w:b/>
        </w:rPr>
        <w:t>сагсих</w:t>
      </w:r>
      <w:r>
        <w:t xml:space="preserve"> [сагсихъ] быть лохматым (косматым); взъерошиваться</w:t>
      </w:r>
    </w:p>
    <w:p>
      <w:r/>
      <w:r>
        <w:rPr>
          <w:b/>
        </w:rPr>
        <w:t xml:space="preserve">саһ: баһ-саһ </w:t>
      </w:r>
      <w:r>
        <w:t>паря. немножко</w:t>
      </w:r>
    </w:p>
    <w:p>
      <w:r/>
      <w:r>
        <w:rPr>
          <w:b/>
        </w:rPr>
        <w:t>саһг</w:t>
      </w:r>
      <w:r>
        <w:t xml:space="preserve"> [саһъг] пучок шерсти, щётка (на ноге лошади); </w:t>
      </w:r>
      <w:r>
        <w:rPr>
          <w:b/>
        </w:rPr>
        <w:t xml:space="preserve">саһг дөрвн туруһарн дөчн йисн хонга һазрт гүүхән санв </w:t>
      </w:r>
      <w:r>
        <w:t>Джангар (конь-аранзал) стал думать о том, что ему предстоит бежать четырьмя волосатыми копытами расстояние, равное сорока девяти дням пути</w:t>
      </w:r>
    </w:p>
    <w:p>
      <w:r/>
      <w:r>
        <w:rPr>
          <w:b/>
        </w:rPr>
        <w:t>саһгтх</w:t>
      </w:r>
      <w:r>
        <w:t xml:space="preserve"> [саһъгтъхъ] хватать за путовой сустав (чтобы стреножить коня)</w:t>
      </w:r>
    </w:p>
    <w:p>
      <w:r/>
      <w:r>
        <w:rPr>
          <w:b/>
        </w:rPr>
        <w:t xml:space="preserve">сад </w:t>
      </w:r>
      <w:r>
        <w:t xml:space="preserve">сад; </w:t>
      </w:r>
      <w:r>
        <w:rPr>
          <w:b/>
        </w:rPr>
        <w:t xml:space="preserve">һолын эргәр </w:t>
      </w:r>
      <w:r/>
      <w:r>
        <w:rPr>
          <w:b/>
        </w:rPr>
        <w:t xml:space="preserve">сад </w:t>
      </w:r>
      <w:r/>
      <w:r>
        <w:rPr>
          <w:b/>
        </w:rPr>
        <w:t xml:space="preserve">урһҗаиа </w:t>
      </w:r>
      <w:r>
        <w:t xml:space="preserve">на берегу реки растут сады; </w:t>
      </w:r>
      <w:r>
        <w:rPr>
          <w:b/>
        </w:rPr>
        <w:t xml:space="preserve">ботаникин сад </w:t>
      </w:r>
      <w:r>
        <w:t xml:space="preserve">ботанический сад; </w:t>
      </w:r>
      <w:r>
        <w:rPr>
          <w:b/>
        </w:rPr>
        <w:t xml:space="preserve">сад </w:t>
      </w:r>
      <w:r/>
      <w:r>
        <w:rPr>
          <w:b/>
        </w:rPr>
        <w:t xml:space="preserve">урһах </w:t>
      </w:r>
      <w:r>
        <w:t xml:space="preserve">выращивать сад ◊ </w:t>
      </w:r>
      <w:r>
        <w:rPr>
          <w:b/>
        </w:rPr>
        <w:t xml:space="preserve">күүкдин </w:t>
      </w:r>
      <w:r/>
      <w:r>
        <w:rPr>
          <w:b/>
        </w:rPr>
        <w:t xml:space="preserve">сад </w:t>
      </w:r>
      <w:r>
        <w:t>детский сад</w:t>
      </w:r>
    </w:p>
    <w:p>
      <w:r/>
      <w:r>
        <w:rPr>
          <w:b/>
        </w:rPr>
        <w:t>садв</w:t>
      </w:r>
      <w:r>
        <w:t xml:space="preserve"> [садвъ] туберкулёз || туберкулёзный; </w:t>
      </w:r>
      <w:r>
        <w:rPr>
          <w:b/>
        </w:rPr>
        <w:t xml:space="preserve">ясна садв </w:t>
      </w:r>
      <w:r>
        <w:t xml:space="preserve">костный туберкулёз; </w:t>
      </w:r>
      <w:r>
        <w:rPr>
          <w:b/>
        </w:rPr>
        <w:t xml:space="preserve">оошкин садв </w:t>
      </w:r>
      <w:r>
        <w:t xml:space="preserve">туберкулёз лёгких; </w:t>
      </w:r>
      <w:r>
        <w:rPr>
          <w:b/>
        </w:rPr>
        <w:t xml:space="preserve">садв </w:t>
      </w:r>
      <w:r/>
      <w:r>
        <w:rPr>
          <w:b/>
        </w:rPr>
        <w:t xml:space="preserve">гемтә күн </w:t>
      </w:r>
      <w:r>
        <w:t>туберкулёзный больной</w:t>
      </w:r>
    </w:p>
    <w:p>
      <w:r/>
      <w:r>
        <w:rPr>
          <w:b/>
        </w:rPr>
        <w:t xml:space="preserve">садвин </w:t>
      </w:r>
      <w:r>
        <w:t xml:space="preserve">род. п. от </w:t>
      </w:r>
      <w:r>
        <w:rPr>
          <w:b/>
        </w:rPr>
        <w:t xml:space="preserve">садв </w:t>
      </w:r>
      <w:r>
        <w:t xml:space="preserve">туберкулёзный; </w:t>
      </w:r>
      <w:r>
        <w:rPr>
          <w:b/>
        </w:rPr>
        <w:t xml:space="preserve">садвин диспансер </w:t>
      </w:r>
      <w:r>
        <w:t>противотуберкулёзный диспансер</w:t>
      </w:r>
    </w:p>
    <w:p>
      <w:r/>
      <w:r>
        <w:rPr>
          <w:b/>
        </w:rPr>
        <w:t xml:space="preserve">садвта </w:t>
      </w:r>
      <w:r>
        <w:t xml:space="preserve">туберкулёзный; </w:t>
      </w:r>
      <w:r>
        <w:rPr>
          <w:b/>
        </w:rPr>
        <w:t xml:space="preserve">садвта </w:t>
      </w:r>
      <w:r/>
      <w:r>
        <w:rPr>
          <w:b/>
        </w:rPr>
        <w:t xml:space="preserve">күн </w:t>
      </w:r>
      <w:r>
        <w:t>больной туберкулёзом</w:t>
      </w:r>
    </w:p>
    <w:p>
      <w:r/>
      <w:r>
        <w:rPr>
          <w:b/>
        </w:rPr>
        <w:t>садһ</w:t>
      </w:r>
      <w:r>
        <w:t xml:space="preserve"> [садһъ] помеха; </w:t>
      </w:r>
      <w:r>
        <w:rPr>
          <w:b/>
        </w:rPr>
        <w:t xml:space="preserve">кенд болв чигн </w:t>
      </w:r>
      <w:r/>
      <w:r>
        <w:rPr>
          <w:b/>
        </w:rPr>
        <w:t xml:space="preserve">садһ </w:t>
      </w:r>
      <w:r/>
      <w:r>
        <w:rPr>
          <w:b/>
        </w:rPr>
        <w:t xml:space="preserve">болх </w:t>
      </w:r>
      <w:r>
        <w:t>быть помехой кому-л.; быть в тягость, обременять кого-л.</w:t>
      </w:r>
    </w:p>
    <w:p>
      <w:r/>
      <w:r>
        <w:rPr>
          <w:b/>
        </w:rPr>
        <w:t>садн</w:t>
      </w:r>
      <w:r>
        <w:t xml:space="preserve"> [садън] родство; родня, родственники; </w:t>
      </w:r>
      <w:r>
        <w:rPr>
          <w:b/>
        </w:rPr>
        <w:t xml:space="preserve">цусни садн </w:t>
      </w:r>
      <w:r>
        <w:t xml:space="preserve">кровное родство; </w:t>
      </w:r>
      <w:r>
        <w:rPr>
          <w:b/>
        </w:rPr>
        <w:t xml:space="preserve">өөрхн </w:t>
      </w:r>
      <w:r/>
      <w:r>
        <w:rPr>
          <w:b/>
        </w:rPr>
        <w:t xml:space="preserve">садн </w:t>
      </w:r>
      <w:r>
        <w:t xml:space="preserve">близкий родственник; </w:t>
      </w:r>
      <w:r>
        <w:rPr>
          <w:b/>
        </w:rPr>
        <w:t xml:space="preserve">элгн-садн </w:t>
      </w:r>
      <w:r>
        <w:t xml:space="preserve">родственник; </w:t>
      </w:r>
      <w:r>
        <w:rPr>
          <w:b/>
        </w:rPr>
        <w:t xml:space="preserve">залху </w:t>
      </w:r>
      <w:r/>
      <w:r>
        <w:rPr>
          <w:b/>
        </w:rPr>
        <w:t xml:space="preserve">һарла </w:t>
      </w:r>
      <w:r/>
      <w:r>
        <w:rPr>
          <w:b/>
        </w:rPr>
        <w:t xml:space="preserve">ухата </w:t>
      </w:r>
      <w:r/>
      <w:r>
        <w:rPr>
          <w:b/>
        </w:rPr>
        <w:t xml:space="preserve">толһа </w:t>
      </w:r>
      <w:r/>
      <w:r>
        <w:rPr>
          <w:b/>
        </w:rPr>
        <w:t xml:space="preserve">элгн-садн болдго </w:t>
      </w:r>
      <w:r>
        <w:t xml:space="preserve">погов. ленивые руки не родня умной голове; </w:t>
      </w:r>
      <w:r>
        <w:rPr>
          <w:b/>
        </w:rPr>
        <w:t>с</w:t>
      </w:r>
      <w:r/>
      <w:r>
        <w:rPr>
          <w:b/>
        </w:rPr>
        <w:t>ә</w:t>
      </w:r>
      <w:r/>
      <w:r>
        <w:rPr>
          <w:b/>
        </w:rPr>
        <w:t xml:space="preserve">н </w:t>
      </w:r>
      <w:r/>
      <w:r>
        <w:rPr>
          <w:b/>
        </w:rPr>
        <w:t xml:space="preserve">бәәхлә </w:t>
      </w:r>
      <w:r/>
      <w:r>
        <w:rPr>
          <w:b/>
        </w:rPr>
        <w:t xml:space="preserve">садн олн, му </w:t>
      </w:r>
      <w:r/>
      <w:r>
        <w:rPr>
          <w:b/>
        </w:rPr>
        <w:t xml:space="preserve">бәәхлә дәәсн </w:t>
      </w:r>
      <w:r/>
      <w:r>
        <w:rPr>
          <w:b/>
        </w:rPr>
        <w:t xml:space="preserve">олн </w:t>
      </w:r>
      <w:r>
        <w:t>посл. когда хорошо живёшь — родственников много, когда бедно живёшь — врагов много; ≈ на кого счастье, на того и люди</w:t>
      </w:r>
    </w:p>
    <w:p>
      <w:r/>
      <w:r>
        <w:rPr>
          <w:b/>
        </w:rPr>
        <w:t xml:space="preserve">садовод </w:t>
      </w:r>
      <w:r>
        <w:t>садовод</w:t>
      </w:r>
    </w:p>
    <w:p>
      <w:r/>
      <w:r>
        <w:rPr>
          <w:b/>
        </w:rPr>
        <w:t>садр</w:t>
      </w:r>
      <w:r>
        <w:t xml:space="preserve"> [садър] уст. 1) отвратительный 2) развратный</w:t>
      </w:r>
    </w:p>
    <w:p>
      <w:r/>
      <w:r>
        <w:rPr>
          <w:b/>
        </w:rPr>
        <w:t>садрг</w:t>
      </w:r>
      <w:r>
        <w:t xml:space="preserve"> [садръг] овраг; буерак</w:t>
      </w:r>
    </w:p>
    <w:p>
      <w:r/>
      <w:r>
        <w:rPr>
          <w:b/>
        </w:rPr>
        <w:t>садрх</w:t>
      </w:r>
      <w:r>
        <w:t xml:space="preserve"> [садърхъ] уст. 1) вызывать отвращение 2) развратничать</w:t>
      </w:r>
    </w:p>
    <w:p>
      <w:r/>
      <w:r>
        <w:rPr>
          <w:b/>
        </w:rPr>
        <w:t xml:space="preserve">садрха </w:t>
      </w:r>
      <w:r>
        <w:t>[садърха] носовая полость</w:t>
      </w:r>
    </w:p>
    <w:p>
      <w:r/>
      <w:r>
        <w:rPr>
          <w:b/>
        </w:rPr>
        <w:t xml:space="preserve">садта </w:t>
      </w:r>
      <w:r/>
      <w:r>
        <w:rPr>
          <w:b/>
        </w:rPr>
        <w:t>I</w:t>
      </w:r>
      <w:r>
        <w:t xml:space="preserve"> имеющий сад</w:t>
      </w:r>
    </w:p>
    <w:p>
      <w:r/>
      <w:r>
        <w:rPr>
          <w:b/>
        </w:rPr>
        <w:t xml:space="preserve">садта </w:t>
      </w:r>
      <w:r/>
      <w:r>
        <w:rPr>
          <w:b/>
        </w:rPr>
        <w:t>II</w:t>
      </w:r>
      <w:r/>
      <w:r>
        <w:rPr>
          <w:b/>
        </w:rPr>
        <w:t xml:space="preserve"> </w:t>
      </w:r>
      <w:r>
        <w:t xml:space="preserve">имеющий родню (родственников); </w:t>
      </w:r>
      <w:r>
        <w:rPr>
          <w:b/>
        </w:rPr>
        <w:t xml:space="preserve">садта </w:t>
      </w:r>
      <w:r/>
      <w:r>
        <w:rPr>
          <w:b/>
        </w:rPr>
        <w:t xml:space="preserve">күн </w:t>
      </w:r>
      <w:r/>
      <w:r>
        <w:rPr>
          <w:b/>
        </w:rPr>
        <w:t xml:space="preserve">салата модн </w:t>
      </w:r>
      <w:r>
        <w:t xml:space="preserve">погов. человек с многочисленной роднёй, что ветвистое дерево; </w:t>
      </w:r>
      <w:r>
        <w:rPr>
          <w:b/>
        </w:rPr>
        <w:t>садта к</w:t>
      </w:r>
      <w:r/>
      <w:r>
        <w:rPr>
          <w:b/>
        </w:rPr>
        <w:t>ү</w:t>
      </w:r>
      <w:r/>
      <w:r>
        <w:rPr>
          <w:b/>
        </w:rPr>
        <w:t xml:space="preserve">н — </w:t>
      </w:r>
      <w:r/>
      <w:r>
        <w:rPr>
          <w:b/>
        </w:rPr>
        <w:t xml:space="preserve">җирһдг, </w:t>
      </w:r>
      <w:r/>
      <w:r>
        <w:rPr>
          <w:b/>
        </w:rPr>
        <w:t xml:space="preserve">салата модн — </w:t>
      </w:r>
      <w:r/>
      <w:r>
        <w:rPr>
          <w:b/>
        </w:rPr>
        <w:t xml:space="preserve">бүчрлдг </w:t>
      </w:r>
      <w:r>
        <w:t>посл. человек с многочисленной роднёй благоденствует, дерево с ветвями богато цветами</w:t>
      </w:r>
    </w:p>
    <w:p>
      <w:r/>
      <w:r>
        <w:rPr>
          <w:b/>
        </w:rPr>
        <w:t>садч</w:t>
      </w:r>
      <w:r>
        <w:t xml:space="preserve"> [садчъ] садовник</w:t>
      </w:r>
    </w:p>
    <w:p>
      <w:r/>
      <w:r>
        <w:rPr>
          <w:b/>
        </w:rPr>
        <w:t xml:space="preserve">садын </w:t>
      </w:r>
      <w:r>
        <w:t xml:space="preserve">род. п. от </w:t>
      </w:r>
      <w:r>
        <w:rPr>
          <w:b/>
        </w:rPr>
        <w:t xml:space="preserve">сад </w:t>
      </w:r>
      <w:r>
        <w:t xml:space="preserve">1) садовый; </w:t>
      </w:r>
      <w:r>
        <w:rPr>
          <w:b/>
        </w:rPr>
        <w:t xml:space="preserve">садын хаша </w:t>
      </w:r>
      <w:r>
        <w:t xml:space="preserve">садовая ограда 2) садоводческий; </w:t>
      </w:r>
      <w:r>
        <w:rPr>
          <w:b/>
        </w:rPr>
        <w:t xml:space="preserve">садын эдл-аху </w:t>
      </w:r>
      <w:r>
        <w:t>садоводческое хозяйство</w:t>
      </w:r>
    </w:p>
    <w:p>
      <w:r/>
      <w:r>
        <w:rPr>
          <w:b/>
        </w:rPr>
        <w:t>саҗгдх</w:t>
      </w:r>
      <w:r>
        <w:t xml:space="preserve"> [саҗъгдхъ] страд, от </w:t>
      </w:r>
      <w:r>
        <w:rPr>
          <w:b/>
        </w:rPr>
        <w:t xml:space="preserve">саҗх </w:t>
      </w:r>
      <w:r>
        <w:t>1) вытряхиваться 2) встряхиваться</w:t>
      </w:r>
    </w:p>
    <w:p>
      <w:r/>
      <w:r>
        <w:rPr>
          <w:b/>
        </w:rPr>
        <w:t>саҗлһн</w:t>
      </w:r>
      <w:r>
        <w:t xml:space="preserve"> [саҗълһън] и. д. от </w:t>
      </w:r>
      <w:r>
        <w:rPr>
          <w:b/>
        </w:rPr>
        <w:t xml:space="preserve">саҗх </w:t>
      </w:r>
      <w:r>
        <w:t>1) вытряхивание 2) встряхивание</w:t>
      </w:r>
    </w:p>
    <w:p>
      <w:r/>
      <w:r>
        <w:rPr>
          <w:b/>
        </w:rPr>
        <w:t>саҗулх</w:t>
      </w:r>
      <w:r>
        <w:t xml:space="preserve"> [саҗуулхъ] побуд. от </w:t>
      </w:r>
      <w:r>
        <w:rPr>
          <w:b/>
        </w:rPr>
        <w:t xml:space="preserve">саҗх </w:t>
      </w:r>
      <w:r>
        <w:t>подвергаться тряске</w:t>
      </w:r>
    </w:p>
    <w:p>
      <w:r/>
      <w:r>
        <w:rPr>
          <w:b/>
        </w:rPr>
        <w:t>саҗх</w:t>
      </w:r>
      <w:r>
        <w:t xml:space="preserve"> [саҗхъ] трясти, вытряхивать; отряхивать, смахивать (пыль); </w:t>
      </w:r>
      <w:r>
        <w:rPr>
          <w:b/>
        </w:rPr>
        <w:t>саҗад</w:t>
      </w:r>
      <w:r/>
      <w:r>
        <w:rPr>
          <w:b/>
        </w:rPr>
        <w:t xml:space="preserve"> </w:t>
      </w:r>
      <w:r/>
      <w:r>
        <w:rPr>
          <w:b/>
        </w:rPr>
        <w:t xml:space="preserve">авх </w:t>
      </w:r>
      <w:r>
        <w:t xml:space="preserve">встряхнуть; </w:t>
      </w:r>
      <w:r>
        <w:rPr>
          <w:b/>
        </w:rPr>
        <w:t xml:space="preserve">хувцан </w:t>
      </w:r>
      <w:r/>
      <w:r>
        <w:rPr>
          <w:b/>
        </w:rPr>
        <w:t xml:space="preserve">саҗх </w:t>
      </w:r>
      <w:r>
        <w:t xml:space="preserve">отряхивать свою одежду, </w:t>
      </w:r>
      <w:r>
        <w:rPr>
          <w:b/>
        </w:rPr>
        <w:t xml:space="preserve">толһаһан саҗх </w:t>
      </w:r>
      <w:r>
        <w:t>мотать головой (напр. о скоте в жару)</w:t>
      </w:r>
    </w:p>
    <w:p>
      <w:r/>
      <w:r>
        <w:rPr>
          <w:b/>
        </w:rPr>
        <w:t>сазн</w:t>
      </w:r>
      <w:r>
        <w:t xml:space="preserve"> [сазън] сазан; </w:t>
      </w:r>
      <w:r>
        <w:rPr>
          <w:b/>
        </w:rPr>
        <w:t xml:space="preserve">сагсг девл дулахн, сазна махн </w:t>
      </w:r>
      <w:r/>
      <w:r>
        <w:rPr>
          <w:b/>
        </w:rPr>
        <w:t xml:space="preserve">әмтәхн </w:t>
      </w:r>
      <w:r>
        <w:t>посл. шуба из молодой овчины тепла, мясо сазана вкусно</w:t>
      </w:r>
    </w:p>
    <w:p>
      <w:r/>
      <w:r>
        <w:rPr>
          <w:b/>
        </w:rPr>
        <w:t xml:space="preserve">сазна </w:t>
      </w:r>
      <w:r>
        <w:t xml:space="preserve">род. п. от </w:t>
      </w:r>
      <w:r>
        <w:rPr>
          <w:b/>
        </w:rPr>
        <w:t xml:space="preserve">сазн </w:t>
      </w:r>
      <w:r>
        <w:t xml:space="preserve">сазаний; </w:t>
      </w:r>
      <w:r>
        <w:rPr>
          <w:b/>
        </w:rPr>
        <w:t xml:space="preserve">сазна </w:t>
      </w:r>
      <w:r/>
      <w:r>
        <w:rPr>
          <w:b/>
        </w:rPr>
        <w:t xml:space="preserve">толһа </w:t>
      </w:r>
      <w:r>
        <w:t xml:space="preserve">сазанья голова; </w:t>
      </w:r>
      <w:r>
        <w:rPr>
          <w:b/>
        </w:rPr>
        <w:t xml:space="preserve">сазна </w:t>
      </w:r>
      <w:r/>
      <w:r>
        <w:rPr>
          <w:b/>
        </w:rPr>
        <w:t xml:space="preserve">шөлн </w:t>
      </w:r>
      <w:r>
        <w:t>сазанья уха</w:t>
      </w:r>
    </w:p>
    <w:p>
      <w:r/>
      <w:r>
        <w:rPr>
          <w:b/>
        </w:rPr>
        <w:t xml:space="preserve">сай </w:t>
      </w:r>
      <w:r>
        <w:t xml:space="preserve">миллион; </w:t>
      </w:r>
      <w:r>
        <w:rPr>
          <w:b/>
        </w:rPr>
        <w:t>сай арсл</w:t>
      </w:r>
      <w:r/>
      <w:r>
        <w:rPr>
          <w:b/>
        </w:rPr>
        <w:t>ң</w:t>
      </w:r>
      <w:r/>
      <w:r>
        <w:rPr>
          <w:b/>
        </w:rPr>
        <w:t xml:space="preserve"> </w:t>
      </w:r>
      <w:r/>
      <w:r>
        <w:rPr>
          <w:b/>
        </w:rPr>
        <w:t xml:space="preserve">мөңгнә орута </w:t>
      </w:r>
      <w:r/>
      <w:r>
        <w:rPr>
          <w:b/>
        </w:rPr>
        <w:t xml:space="preserve">колхоз </w:t>
      </w:r>
      <w:r>
        <w:t xml:space="preserve">колхоз-миллионер; </w:t>
      </w:r>
      <w:r>
        <w:rPr>
          <w:b/>
        </w:rPr>
        <w:t xml:space="preserve">сарин </w:t>
      </w:r>
      <w:r/>
      <w:r>
        <w:rPr>
          <w:b/>
        </w:rPr>
        <w:t xml:space="preserve">көләр гүүдг </w:t>
      </w:r>
      <w:r/>
      <w:r>
        <w:rPr>
          <w:b/>
        </w:rPr>
        <w:t xml:space="preserve">сай </w:t>
      </w:r>
      <w:r/>
      <w:r>
        <w:rPr>
          <w:b/>
        </w:rPr>
        <w:t xml:space="preserve">җова </w:t>
      </w:r>
      <w:r/>
      <w:r>
        <w:rPr>
          <w:b/>
        </w:rPr>
        <w:t xml:space="preserve">адута, нарни </w:t>
      </w:r>
      <w:r/>
      <w:r>
        <w:rPr>
          <w:b/>
        </w:rPr>
        <w:t xml:space="preserve">көләр гүүдг найн җова </w:t>
      </w:r>
      <w:r/>
      <w:r>
        <w:rPr>
          <w:b/>
        </w:rPr>
        <w:t xml:space="preserve">адута </w:t>
      </w:r>
      <w:r>
        <w:t>фольк. имеет миллионные табуны. бегущие со скоростью света, имеет восьмидесятимиллионные табуны, бегущие по долинам солнца</w:t>
      </w:r>
    </w:p>
    <w:p>
      <w:r/>
      <w:r>
        <w:rPr>
          <w:b/>
        </w:rPr>
        <w:t xml:space="preserve">сайг </w:t>
      </w:r>
      <w:r>
        <w:t xml:space="preserve">идущий мелкой иноходью; </w:t>
      </w:r>
      <w:r>
        <w:rPr>
          <w:b/>
        </w:rPr>
        <w:t xml:space="preserve">сайг </w:t>
      </w:r>
      <w:r/>
      <w:r>
        <w:rPr>
          <w:b/>
        </w:rPr>
        <w:t xml:space="preserve">мөрн </w:t>
      </w:r>
      <w:r>
        <w:t xml:space="preserve">лошадь, идущая мелкой иноходью; </w:t>
      </w:r>
      <w:r>
        <w:rPr>
          <w:b/>
        </w:rPr>
        <w:t xml:space="preserve">сайг </w:t>
      </w:r>
      <w:r/>
      <w:r>
        <w:rPr>
          <w:b/>
        </w:rPr>
        <w:t xml:space="preserve">сәәхн саарлиннь сәәр </w:t>
      </w:r>
      <w:r/>
      <w:r>
        <w:rPr>
          <w:b/>
        </w:rPr>
        <w:t xml:space="preserve">деернь </w:t>
      </w:r>
      <w:r/>
      <w:r>
        <w:rPr>
          <w:b/>
        </w:rPr>
        <w:t xml:space="preserve">өсләв </w:t>
      </w:r>
      <w:r>
        <w:t>фольк. я вырос (возмужал) на крупе буланого красавца-иноходца (в знач. я вырос, с малых лет ездя на лошади)</w:t>
      </w:r>
    </w:p>
    <w:p>
      <w:r/>
      <w:r>
        <w:rPr>
          <w:b/>
        </w:rPr>
        <w:t>сайгллһн</w:t>
      </w:r>
      <w:r>
        <w:t xml:space="preserve"> [сайгъллһън] и. д. от </w:t>
      </w:r>
      <w:r>
        <w:rPr>
          <w:b/>
        </w:rPr>
        <w:t xml:space="preserve">сайглх </w:t>
      </w:r>
      <w:r>
        <w:t>иноходь</w:t>
      </w:r>
    </w:p>
    <w:p>
      <w:r/>
      <w:r>
        <w:rPr>
          <w:b/>
        </w:rPr>
        <w:t>сайглулх</w:t>
      </w:r>
      <w:r>
        <w:t xml:space="preserve"> [сайгълуулхъ] побуд. от </w:t>
      </w:r>
      <w:r>
        <w:rPr>
          <w:b/>
        </w:rPr>
        <w:t>сайглх</w:t>
      </w:r>
      <w:r/>
    </w:p>
    <w:p>
      <w:r/>
      <w:r>
        <w:rPr>
          <w:b/>
        </w:rPr>
        <w:t>сайглх</w:t>
      </w:r>
      <w:r>
        <w:t xml:space="preserve"> [сайгълхъ] идти мелкой иноходью</w:t>
      </w:r>
    </w:p>
    <w:p>
      <w:r/>
      <w:r>
        <w:rPr>
          <w:b/>
        </w:rPr>
        <w:t xml:space="preserve">сайдгч </w:t>
      </w:r>
      <w:r>
        <w:t>[сайдъгчъ] числ. поряд. миллионный</w:t>
      </w:r>
    </w:p>
    <w:p>
      <w:r/>
      <w:r>
        <w:rPr>
          <w:b/>
        </w:rPr>
        <w:t xml:space="preserve">сайин </w:t>
      </w:r>
      <w:r>
        <w:t xml:space="preserve">род. п. от </w:t>
      </w:r>
      <w:r>
        <w:rPr>
          <w:b/>
        </w:rPr>
        <w:t xml:space="preserve">сай </w:t>
      </w:r>
      <w:r>
        <w:t xml:space="preserve">миллионный; </w:t>
      </w:r>
      <w:r>
        <w:rPr>
          <w:b/>
        </w:rPr>
        <w:t xml:space="preserve">кесг сай олн-амтн </w:t>
      </w:r>
      <w:r>
        <w:t>миллионные массы народа</w:t>
      </w:r>
    </w:p>
    <w:p>
      <w:r/>
      <w:r>
        <w:rPr>
          <w:b/>
        </w:rPr>
        <w:t>сайт</w:t>
      </w:r>
      <w:r>
        <w:t xml:space="preserve"> [сайтъ] миллионер</w:t>
      </w:r>
    </w:p>
    <w:p>
      <w:r/>
      <w:r>
        <w:rPr>
          <w:b/>
        </w:rPr>
        <w:t xml:space="preserve">сайта </w:t>
      </w:r>
      <w:r>
        <w:t>имеющий миллион, миллионный</w:t>
      </w:r>
    </w:p>
    <w:p>
      <w:r/>
      <w:r>
        <w:rPr>
          <w:b/>
        </w:rPr>
        <w:t xml:space="preserve">сакман </w:t>
      </w:r>
      <w:r>
        <w:t>сакманщик (человек, ухаживающий за молодыми ягнятами)</w:t>
      </w:r>
    </w:p>
    <w:p>
      <w:r/>
      <w:r>
        <w:rPr>
          <w:b/>
        </w:rPr>
        <w:t xml:space="preserve">сал </w:t>
      </w:r>
      <w:r>
        <w:t xml:space="preserve">плот; </w:t>
      </w:r>
      <w:r>
        <w:rPr>
          <w:b/>
        </w:rPr>
        <w:t xml:space="preserve">сал деер йовх </w:t>
      </w:r>
      <w:r>
        <w:t>плыть на плоту</w:t>
      </w:r>
    </w:p>
    <w:p>
      <w:r/>
      <w:r>
        <w:rPr>
          <w:b/>
        </w:rPr>
        <w:t xml:space="preserve">сала </w:t>
      </w:r>
      <w:r>
        <w:t xml:space="preserve">1) расстояние между пальцами; </w:t>
      </w:r>
      <w:r>
        <w:rPr>
          <w:b/>
        </w:rPr>
        <w:t xml:space="preserve">салаһарнь хорһн </w:t>
      </w:r>
      <w:r/>
      <w:r>
        <w:rPr>
          <w:b/>
        </w:rPr>
        <w:t xml:space="preserve">тосн </w:t>
      </w:r>
      <w:r/>
      <w:r>
        <w:rPr>
          <w:b/>
        </w:rPr>
        <w:t xml:space="preserve">һооҗҗ, </w:t>
      </w:r>
      <w:r/>
      <w:r>
        <w:rPr>
          <w:b/>
        </w:rPr>
        <w:t xml:space="preserve">сахларнь </w:t>
      </w:r>
      <w:r/>
      <w:r>
        <w:rPr>
          <w:b/>
        </w:rPr>
        <w:t xml:space="preserve">әәрг чигән һооҗҗ бәәтхә </w:t>
      </w:r>
      <w:r>
        <w:t xml:space="preserve">фольк. пусть текут между пальцами жир и масло, а по усам кумыс и айран 2) развилина; </w:t>
      </w:r>
      <w:r>
        <w:rPr>
          <w:b/>
        </w:rPr>
        <w:t>хаалһин</w:t>
      </w:r>
      <w:r/>
      <w:r>
        <w:rPr>
          <w:b/>
        </w:rPr>
        <w:t xml:space="preserve"> с</w:t>
      </w:r>
      <w:r/>
      <w:r>
        <w:rPr>
          <w:b/>
        </w:rPr>
        <w:t xml:space="preserve">ала </w:t>
      </w:r>
      <w:r>
        <w:t xml:space="preserve">развилина дороги; </w:t>
      </w:r>
      <w:r>
        <w:rPr>
          <w:b/>
        </w:rPr>
        <w:t>төмр хаалһин</w:t>
      </w:r>
      <w:r/>
      <w:r>
        <w:rPr>
          <w:b/>
        </w:rPr>
        <w:t xml:space="preserve"> </w:t>
      </w:r>
      <w:r/>
      <w:r>
        <w:rPr>
          <w:b/>
        </w:rPr>
        <w:t xml:space="preserve">сала </w:t>
      </w:r>
      <w:r>
        <w:t xml:space="preserve">железнодорожная ветка 3) рукав (реки); </w:t>
      </w:r>
      <w:r>
        <w:rPr>
          <w:b/>
        </w:rPr>
        <w:t xml:space="preserve">һолын </w:t>
      </w:r>
      <w:r/>
      <w:r>
        <w:rPr>
          <w:b/>
        </w:rPr>
        <w:t xml:space="preserve">сала </w:t>
      </w:r>
      <w:r>
        <w:t xml:space="preserve">рукав реки 4) балка, лощина, ложбина 5) ветвь, разветвление; </w:t>
      </w:r>
      <w:r>
        <w:rPr>
          <w:b/>
        </w:rPr>
        <w:t xml:space="preserve">модна сала </w:t>
      </w:r>
      <w:r>
        <w:t xml:space="preserve">ветвь дерева 6) отрасль; </w:t>
      </w:r>
      <w:r>
        <w:rPr>
          <w:b/>
        </w:rPr>
        <w:t xml:space="preserve">олн салата эдл-аху </w:t>
      </w:r>
      <w:r>
        <w:t xml:space="preserve">многоотраслевое хозяйство ◊ </w:t>
      </w:r>
      <w:r>
        <w:rPr>
          <w:b/>
        </w:rPr>
        <w:t xml:space="preserve">сала турутнр </w:t>
      </w:r>
      <w:r>
        <w:t xml:space="preserve">зоол. двукопытные; </w:t>
      </w:r>
      <w:r>
        <w:rPr>
          <w:b/>
        </w:rPr>
        <w:t xml:space="preserve">тавн сала </w:t>
      </w:r>
      <w:r>
        <w:t>бот. подорожник</w:t>
      </w:r>
    </w:p>
    <w:p>
      <w:r/>
      <w:r>
        <w:rPr>
          <w:b/>
        </w:rPr>
        <w:t xml:space="preserve">салавч </w:t>
      </w:r>
      <w:r>
        <w:t xml:space="preserve">[салавчъ] кукиш, фига; </w:t>
      </w:r>
      <w:r>
        <w:rPr>
          <w:b/>
        </w:rPr>
        <w:t xml:space="preserve">салавч </w:t>
      </w:r>
      <w:r/>
      <w:r>
        <w:rPr>
          <w:b/>
        </w:rPr>
        <w:t xml:space="preserve">үзүлх </w:t>
      </w:r>
      <w:r>
        <w:t>показывать кукиш (фигу)</w:t>
      </w:r>
    </w:p>
    <w:p>
      <w:r/>
      <w:r>
        <w:rPr>
          <w:b/>
        </w:rPr>
        <w:t>салавчлулх</w:t>
      </w:r>
      <w:r>
        <w:t xml:space="preserve"> [салавчълуулхъ] побуд. от </w:t>
      </w:r>
      <w:r>
        <w:rPr>
          <w:b/>
        </w:rPr>
        <w:t>салавчлх</w:t>
      </w:r>
      <w:r/>
    </w:p>
    <w:p>
      <w:r/>
      <w:r>
        <w:rPr>
          <w:b/>
        </w:rPr>
        <w:t>салавчлх</w:t>
      </w:r>
      <w:r>
        <w:t xml:space="preserve"> [салавчълхъ] показывать кукиш (фигу)</w:t>
      </w:r>
    </w:p>
    <w:p>
      <w:r/>
      <w:r>
        <w:rPr>
          <w:b/>
        </w:rPr>
        <w:t xml:space="preserve">салак </w:t>
      </w:r>
      <w:r>
        <w:t>салака (теңгсин үүрмг заһсн)</w:t>
      </w:r>
    </w:p>
    <w:p>
      <w:r/>
      <w:r>
        <w:rPr>
          <w:b/>
        </w:rPr>
        <w:t>салалулх</w:t>
      </w:r>
      <w:r>
        <w:t xml:space="preserve"> [салалуулхъ] побуд. от </w:t>
      </w:r>
      <w:r>
        <w:rPr>
          <w:b/>
        </w:rPr>
        <w:t>салалх</w:t>
      </w:r>
      <w:r/>
    </w:p>
    <w:p>
      <w:r/>
      <w:r>
        <w:rPr>
          <w:b/>
        </w:rPr>
        <w:t xml:space="preserve">салалх </w:t>
      </w:r>
      <w:r>
        <w:t xml:space="preserve">[салалхъ] 1) ветвиться, разветвляться; </w:t>
      </w:r>
      <w:r>
        <w:rPr>
          <w:b/>
        </w:rPr>
        <w:t xml:space="preserve">салалҗ һарх </w:t>
      </w:r>
      <w:r>
        <w:t xml:space="preserve">ответвляться 2) пускать отростки (ростки); </w:t>
      </w:r>
      <w:r>
        <w:rPr>
          <w:b/>
        </w:rPr>
        <w:t xml:space="preserve">салалҗ урһх </w:t>
      </w:r>
      <w:r>
        <w:t>пускать ростки</w:t>
      </w:r>
    </w:p>
    <w:p>
      <w:r/>
      <w:r>
        <w:rPr>
          <w:b/>
        </w:rPr>
        <w:t>саларлһн</w:t>
      </w:r>
      <w:r>
        <w:t xml:space="preserve"> [саларълһън] и. д. от </w:t>
      </w:r>
      <w:r>
        <w:rPr>
          <w:b/>
        </w:rPr>
        <w:t>саларх</w:t>
      </w:r>
      <w:r/>
    </w:p>
    <w:p>
      <w:r/>
      <w:r>
        <w:rPr>
          <w:b/>
        </w:rPr>
        <w:t>саларх</w:t>
      </w:r>
      <w:r>
        <w:t xml:space="preserve"> [салархъ] разветвляться, ответвляться</w:t>
      </w:r>
    </w:p>
    <w:p>
      <w:r/>
      <w:r>
        <w:rPr>
          <w:b/>
        </w:rPr>
        <w:t xml:space="preserve">сала-сартг </w:t>
      </w:r>
      <w:r>
        <w:t>пари  балки, овраги</w:t>
      </w:r>
    </w:p>
    <w:p>
      <w:r/>
      <w:r>
        <w:rPr>
          <w:b/>
        </w:rPr>
        <w:t xml:space="preserve">салат </w:t>
      </w:r>
      <w:r>
        <w:t>салат (кушанье)</w:t>
      </w:r>
    </w:p>
    <w:p>
      <w:r/>
      <w:r>
        <w:rPr>
          <w:b/>
        </w:rPr>
        <w:t xml:space="preserve">салата </w:t>
      </w:r>
      <w:r>
        <w:t xml:space="preserve">1) ветвистый; </w:t>
      </w:r>
      <w:r>
        <w:rPr>
          <w:b/>
        </w:rPr>
        <w:t xml:space="preserve">салата модн </w:t>
      </w:r>
      <w:r>
        <w:t>а) ветвистое дерево; б) рогатка (детская) 2) имеющий разветвление, разветвлённый</w:t>
      </w:r>
    </w:p>
    <w:p>
      <w:r/>
      <w:r>
        <w:rPr>
          <w:b/>
        </w:rPr>
        <w:t>салатулх</w:t>
      </w:r>
      <w:r>
        <w:t xml:space="preserve"> [салатуулхъ] побуд. от </w:t>
      </w:r>
      <w:r>
        <w:rPr>
          <w:b/>
        </w:rPr>
        <w:t>салатх</w:t>
      </w:r>
      <w:r/>
    </w:p>
    <w:p>
      <w:r/>
      <w:r>
        <w:rPr>
          <w:b/>
        </w:rPr>
        <w:t>салатх</w:t>
      </w:r>
      <w:r>
        <w:t xml:space="preserve"> [салатъхъ] 1) разветвляться; ответвляться 2) иметь развилину</w:t>
      </w:r>
    </w:p>
    <w:p>
      <w:r/>
      <w:r>
        <w:rPr>
          <w:b/>
        </w:rPr>
        <w:t>салвалһх</w:t>
      </w:r>
      <w:r>
        <w:t xml:space="preserve"> [салвалһъхъ] побуд. от </w:t>
      </w:r>
      <w:r>
        <w:rPr>
          <w:b/>
        </w:rPr>
        <w:t>салвах</w:t>
      </w:r>
      <w:r/>
    </w:p>
    <w:p>
      <w:r/>
      <w:r>
        <w:rPr>
          <w:b/>
        </w:rPr>
        <w:t>салвах</w:t>
      </w:r>
      <w:r>
        <w:t xml:space="preserve"> [салваахъ] 1) расстилаться; развеваться 2) распускаться 3) быть мешковатым (напр. об одежде)</w:t>
      </w:r>
    </w:p>
    <w:p>
      <w:r/>
      <w:r>
        <w:rPr>
          <w:b/>
        </w:rPr>
        <w:t>салвллһн</w:t>
      </w:r>
      <w:r>
        <w:t xml:space="preserve"> [салвъллһън] и. д. от </w:t>
      </w:r>
      <w:r>
        <w:rPr>
          <w:b/>
        </w:rPr>
        <w:t>салвлх</w:t>
      </w:r>
      <w:r/>
    </w:p>
    <w:p>
      <w:r/>
      <w:r>
        <w:rPr>
          <w:b/>
        </w:rPr>
        <w:t>салвлх</w:t>
      </w:r>
      <w:r>
        <w:t xml:space="preserve"> [салвълхъ] 1) трепать; </w:t>
      </w:r>
      <w:r>
        <w:rPr>
          <w:b/>
        </w:rPr>
        <w:t xml:space="preserve">үс </w:t>
      </w:r>
      <w:r/>
      <w:r>
        <w:rPr>
          <w:b/>
        </w:rPr>
        <w:t xml:space="preserve">салвлх </w:t>
      </w:r>
      <w:r>
        <w:t xml:space="preserve">растрепать волосы 2) перен. перебивать, сбивать; </w:t>
      </w:r>
      <w:r>
        <w:rPr>
          <w:b/>
        </w:rPr>
        <w:t xml:space="preserve">күүнә үг </w:t>
      </w:r>
      <w:r/>
      <w:r>
        <w:rPr>
          <w:b/>
        </w:rPr>
        <w:t xml:space="preserve">салвлх </w:t>
      </w:r>
      <w:r>
        <w:t>перебивать говорящего</w:t>
      </w:r>
    </w:p>
    <w:p>
      <w:r/>
      <w:r>
        <w:rPr>
          <w:b/>
        </w:rPr>
        <w:t>салвр</w:t>
      </w:r>
      <w:r>
        <w:t xml:space="preserve"> [салвър] 1) ветвь 2) отросток 3) отрасль; </w:t>
      </w:r>
      <w:r>
        <w:rPr>
          <w:b/>
        </w:rPr>
        <w:t>сел</w:t>
      </w:r>
      <w:r/>
      <w:r>
        <w:rPr>
          <w:b/>
        </w:rPr>
        <w:t>ә</w:t>
      </w:r>
      <w:r/>
      <w:r>
        <w:rPr>
          <w:b/>
        </w:rPr>
        <w:t>н</w:t>
      </w:r>
      <w:r/>
      <w:r>
        <w:rPr>
          <w:b/>
        </w:rPr>
        <w:t>ә</w:t>
      </w:r>
      <w:r/>
      <w:r>
        <w:rPr>
          <w:b/>
        </w:rPr>
        <w:t xml:space="preserve"> эдл-ахун салвр </w:t>
      </w:r>
      <w:r>
        <w:t>отрасль сельского хозяйства</w:t>
      </w:r>
    </w:p>
    <w:p>
      <w:r/>
      <w:r>
        <w:rPr>
          <w:b/>
        </w:rPr>
        <w:t>салврлһн</w:t>
      </w:r>
      <w:r>
        <w:t xml:space="preserve"> [салвърлъһън] и. д. от </w:t>
      </w:r>
      <w:r>
        <w:rPr>
          <w:b/>
        </w:rPr>
        <w:t xml:space="preserve">салврх </w:t>
      </w:r>
      <w:r>
        <w:t>разложение</w:t>
      </w:r>
    </w:p>
    <w:p>
      <w:r/>
      <w:r>
        <w:rPr>
          <w:b/>
        </w:rPr>
        <w:t>салврсн</w:t>
      </w:r>
      <w:r>
        <w:t xml:space="preserve"> [салвърсън] растрёпанный</w:t>
      </w:r>
    </w:p>
    <w:p>
      <w:r/>
      <w:r>
        <w:rPr>
          <w:b/>
        </w:rPr>
        <w:t>салвру</w:t>
      </w:r>
      <w:r>
        <w:t xml:space="preserve"> [салвъру] заливной луг</w:t>
      </w:r>
    </w:p>
    <w:p>
      <w:r/>
      <w:r>
        <w:rPr>
          <w:b/>
        </w:rPr>
        <w:t>салвруллһн</w:t>
      </w:r>
      <w:r>
        <w:t xml:space="preserve"> [салвруллһън] и. д. от </w:t>
      </w:r>
      <w:r>
        <w:rPr>
          <w:b/>
        </w:rPr>
        <w:t>салврулх</w:t>
      </w:r>
      <w:r/>
    </w:p>
    <w:p>
      <w:r/>
      <w:r>
        <w:rPr>
          <w:b/>
        </w:rPr>
        <w:t>салврулх</w:t>
      </w:r>
      <w:r>
        <w:t xml:space="preserve"> [салвруулхъ] побуд. от </w:t>
      </w:r>
      <w:r>
        <w:rPr>
          <w:b/>
        </w:rPr>
        <w:t xml:space="preserve">салврх </w:t>
      </w:r>
      <w:r>
        <w:t>заставлять разложиться</w:t>
      </w:r>
    </w:p>
    <w:p>
      <w:r/>
      <w:r>
        <w:rPr>
          <w:b/>
        </w:rPr>
        <w:t>салврх</w:t>
      </w:r>
      <w:r>
        <w:t xml:space="preserve"> [салвърхъ] 1) разложиться 2) растрепаться 3) рваться, быть оборванным</w:t>
      </w:r>
    </w:p>
    <w:p>
      <w:r/>
      <w:r>
        <w:rPr>
          <w:b/>
        </w:rPr>
        <w:t xml:space="preserve">салврха </w:t>
      </w:r>
      <w:r>
        <w:t xml:space="preserve">[салвърха] </w:t>
      </w:r>
      <w:r>
        <w:rPr>
          <w:b/>
        </w:rPr>
        <w:t xml:space="preserve">1. </w:t>
      </w:r>
      <w:r>
        <w:t xml:space="preserve">1) растрёпанный 2) рваный, порванный; </w:t>
      </w:r>
      <w:r>
        <w:rPr>
          <w:b/>
        </w:rPr>
        <w:t xml:space="preserve">салврха киилг </w:t>
      </w:r>
      <w:r>
        <w:t xml:space="preserve">порванная рубашка </w:t>
      </w:r>
      <w:r>
        <w:rPr>
          <w:b/>
        </w:rPr>
        <w:t xml:space="preserve">2. </w:t>
      </w:r>
      <w:r>
        <w:t>клочья, тряпки</w:t>
      </w:r>
    </w:p>
    <w:p>
      <w:r/>
      <w:r>
        <w:rPr>
          <w:b/>
        </w:rPr>
        <w:t>салг</w:t>
      </w:r>
      <w:r>
        <w:t xml:space="preserve"> [салъг] промысел (рыбный)</w:t>
      </w:r>
    </w:p>
    <w:p>
      <w:r/>
      <w:r>
        <w:rPr>
          <w:b/>
        </w:rPr>
        <w:t>салһгдх</w:t>
      </w:r>
      <w:r>
        <w:t xml:space="preserve"> [салһъгдъхъ] страд. от </w:t>
      </w:r>
      <w:r>
        <w:rPr>
          <w:b/>
        </w:rPr>
        <w:t xml:space="preserve">салһх </w:t>
      </w:r>
      <w:r>
        <w:t>разделяться</w:t>
      </w:r>
    </w:p>
    <w:p>
      <w:r/>
      <w:r>
        <w:rPr>
          <w:b/>
        </w:rPr>
        <w:t xml:space="preserve">салһгдшго </w:t>
      </w:r>
      <w:r>
        <w:t xml:space="preserve">[салһъгдъшго] 1) неотрывный, неразрывный; </w:t>
      </w:r>
      <w:r>
        <w:rPr>
          <w:b/>
        </w:rPr>
        <w:t>салһгдшго</w:t>
      </w:r>
      <w:r/>
      <w:r>
        <w:rPr>
          <w:b/>
        </w:rPr>
        <w:t xml:space="preserve"> </w:t>
      </w:r>
      <w:r/>
      <w:r>
        <w:rPr>
          <w:b/>
        </w:rPr>
        <w:t xml:space="preserve">холвата </w:t>
      </w:r>
      <w:r>
        <w:t>неразрывно связанный с кем-чем-л. 2) нерушимый</w:t>
      </w:r>
    </w:p>
    <w:p>
      <w:r/>
      <w:r>
        <w:rPr>
          <w:b/>
        </w:rPr>
        <w:t>салһлһн</w:t>
      </w:r>
      <w:r>
        <w:t xml:space="preserve"> [салһълһън] и. д. от </w:t>
      </w:r>
      <w:r>
        <w:rPr>
          <w:b/>
        </w:rPr>
        <w:t xml:space="preserve">салһх </w:t>
      </w:r>
      <w:r>
        <w:t>1) разделение 2) хим. разложение</w:t>
      </w:r>
    </w:p>
    <w:p>
      <w:r/>
      <w:r>
        <w:rPr>
          <w:b/>
        </w:rPr>
        <w:t>салһх</w:t>
      </w:r>
      <w:r>
        <w:t xml:space="preserve"> [салһъхъ] побуд. от </w:t>
      </w:r>
      <w:r>
        <w:rPr>
          <w:b/>
        </w:rPr>
        <w:t xml:space="preserve">салх </w:t>
      </w:r>
      <w:r>
        <w:t xml:space="preserve">разнимать, разделять, разлучать; отделять; </w:t>
      </w:r>
      <w:r>
        <w:rPr>
          <w:b/>
        </w:rPr>
        <w:t xml:space="preserve">цеврлҗ салһх </w:t>
      </w:r>
      <w:r>
        <w:t xml:space="preserve">очищать, вычищать; </w:t>
      </w:r>
      <w:r>
        <w:rPr>
          <w:b/>
        </w:rPr>
        <w:t xml:space="preserve">көкнәс салһх </w:t>
      </w:r>
      <w:r>
        <w:t xml:space="preserve">отнимать от груди; </w:t>
      </w:r>
      <w:r>
        <w:rPr>
          <w:b/>
        </w:rPr>
        <w:t xml:space="preserve">нег юм </w:t>
      </w:r>
      <w:r/>
      <w:r>
        <w:rPr>
          <w:b/>
        </w:rPr>
        <w:t xml:space="preserve">салһл уга көөв </w:t>
      </w:r>
      <w:r>
        <w:t>Джангар (он) гнал табун, не оставив ни одного коня</w:t>
      </w:r>
    </w:p>
    <w:p>
      <w:r/>
      <w:r>
        <w:rPr>
          <w:b/>
        </w:rPr>
        <w:t xml:space="preserve">салдалһн </w:t>
      </w:r>
      <w:r>
        <w:t xml:space="preserve">[салдалһън] и. д. от </w:t>
      </w:r>
      <w:r>
        <w:rPr>
          <w:b/>
        </w:rPr>
        <w:t xml:space="preserve">салдах </w:t>
      </w:r>
      <w:r>
        <w:t>упадок сил, переутомление</w:t>
      </w:r>
    </w:p>
    <w:p>
      <w:r/>
      <w:r>
        <w:rPr>
          <w:b/>
        </w:rPr>
        <w:t>салдалһх</w:t>
      </w:r>
      <w:r>
        <w:t xml:space="preserve"> [салдалһъхъ] побуд. от </w:t>
      </w:r>
      <w:r>
        <w:rPr>
          <w:b/>
        </w:rPr>
        <w:t>салдах</w:t>
      </w:r>
      <w:r/>
    </w:p>
    <w:p>
      <w:r/>
      <w:r>
        <w:rPr>
          <w:b/>
        </w:rPr>
        <w:t>салдах</w:t>
      </w:r>
      <w:r>
        <w:t xml:space="preserve"> [салдаахъ] 1) быть в упадке сил (в состоянии переутомления) 2) лежать неподвижно, растянуться</w:t>
      </w:r>
    </w:p>
    <w:p>
      <w:r/>
      <w:r>
        <w:rPr>
          <w:b/>
        </w:rPr>
        <w:t>салдг</w:t>
      </w:r>
      <w:r>
        <w:t xml:space="preserve"> [салдъг] разборный; </w:t>
      </w:r>
      <w:r>
        <w:rPr>
          <w:b/>
        </w:rPr>
        <w:t xml:space="preserve">салдг гер </w:t>
      </w:r>
      <w:r>
        <w:t xml:space="preserve">разборный дом; </w:t>
      </w:r>
      <w:r>
        <w:rPr>
          <w:b/>
        </w:rPr>
        <w:t xml:space="preserve">салдг тагт </w:t>
      </w:r>
      <w:r>
        <w:t>разводной мост</w:t>
      </w:r>
    </w:p>
    <w:p>
      <w:r/>
      <w:r>
        <w:rPr>
          <w:b/>
        </w:rPr>
        <w:t>салдһр</w:t>
      </w:r>
      <w:r>
        <w:t xml:space="preserve"> [салдъһър] усталый, вялый</w:t>
      </w:r>
    </w:p>
    <w:p>
      <w:r/>
      <w:r>
        <w:rPr>
          <w:b/>
        </w:rPr>
        <w:t xml:space="preserve">салдрһ </w:t>
      </w:r>
      <w:r>
        <w:t>[салдърһъ] ремённая застёжка (под уздой)</w:t>
      </w:r>
    </w:p>
    <w:p>
      <w:r/>
      <w:r>
        <w:rPr>
          <w:b/>
        </w:rPr>
        <w:t xml:space="preserve">салдс </w:t>
      </w:r>
      <w:r>
        <w:t xml:space="preserve">солдат, воин; </w:t>
      </w:r>
      <w:r>
        <w:rPr>
          <w:b/>
        </w:rPr>
        <w:t xml:space="preserve">уулын </w:t>
      </w:r>
      <w:r/>
      <w:r>
        <w:rPr>
          <w:b/>
        </w:rPr>
        <w:t xml:space="preserve">буһ орҗ чадшго һазрар салдс ордг </w:t>
      </w:r>
      <w:r>
        <w:t>погов. где не пройдёт горный олень, там пройдёт солдат</w:t>
      </w:r>
    </w:p>
    <w:p>
      <w:r/>
      <w:r>
        <w:rPr>
          <w:b/>
        </w:rPr>
        <w:t xml:space="preserve">салдсин </w:t>
      </w:r>
      <w:r>
        <w:t xml:space="preserve">род. п. от </w:t>
      </w:r>
      <w:r>
        <w:rPr>
          <w:b/>
        </w:rPr>
        <w:t xml:space="preserve">салдс </w:t>
      </w:r>
      <w:r>
        <w:t xml:space="preserve">солдатский; </w:t>
      </w:r>
      <w:r>
        <w:rPr>
          <w:b/>
        </w:rPr>
        <w:t xml:space="preserve">салдсин </w:t>
      </w:r>
      <w:r/>
      <w:r>
        <w:rPr>
          <w:b/>
        </w:rPr>
        <w:t xml:space="preserve">өрмг </w:t>
      </w:r>
      <w:r>
        <w:t>солдатская шинель</w:t>
      </w:r>
    </w:p>
    <w:p>
      <w:r/>
      <w:r>
        <w:rPr>
          <w:b/>
        </w:rPr>
        <w:t xml:space="preserve">салдслх </w:t>
      </w:r>
      <w:r>
        <w:t>[салдъслхъ] редко быть солдатом</w:t>
      </w:r>
    </w:p>
    <w:p>
      <w:r/>
      <w:r>
        <w:rPr>
          <w:b/>
        </w:rPr>
        <w:t>салдх</w:t>
      </w:r>
      <w:r>
        <w:t xml:space="preserve"> [салдъхъ] нагружать на плот</w:t>
      </w:r>
    </w:p>
    <w:p>
      <w:r/>
      <w:r>
        <w:rPr>
          <w:b/>
        </w:rPr>
        <w:t>саллго</w:t>
      </w:r>
      <w:r>
        <w:t xml:space="preserve"> [саллго] неразлучно, неотлучно, постоянно; </w:t>
      </w:r>
      <w:r>
        <w:rPr>
          <w:b/>
        </w:rPr>
        <w:t xml:space="preserve">саллго дахх </w:t>
      </w:r>
      <w:r>
        <w:t>неотлучно следовать за кем-чем-л.</w:t>
      </w:r>
    </w:p>
    <w:p>
      <w:r/>
      <w:r>
        <w:rPr>
          <w:b/>
        </w:rPr>
        <w:t>саллһн</w:t>
      </w:r>
      <w:r>
        <w:t xml:space="preserve"> [саллһън] и. д. от </w:t>
      </w:r>
      <w:r>
        <w:rPr>
          <w:b/>
        </w:rPr>
        <w:t xml:space="preserve">салх </w:t>
      </w:r>
      <w:r>
        <w:t xml:space="preserve">разветвление, расхождение; </w:t>
      </w:r>
      <w:r>
        <w:rPr>
          <w:b/>
        </w:rPr>
        <w:t xml:space="preserve">хаалһин саллһн </w:t>
      </w:r>
      <w:r/>
      <w:r>
        <w:rPr>
          <w:b/>
        </w:rPr>
        <w:t xml:space="preserve">деер </w:t>
      </w:r>
      <w:r>
        <w:t>на разветвлении дороги</w:t>
      </w:r>
    </w:p>
    <w:p>
      <w:r/>
      <w:r>
        <w:rPr>
          <w:b/>
        </w:rPr>
        <w:t xml:space="preserve">саллт </w:t>
      </w:r>
      <w:r>
        <w:t>[салълтъ] 1) разлука 2) ответвление от\чего-л.</w:t>
      </w:r>
    </w:p>
    <w:p>
      <w:r/>
      <w:r>
        <w:rPr>
          <w:b/>
        </w:rPr>
        <w:t>саллцх</w:t>
      </w:r>
      <w:r>
        <w:t xml:space="preserve"> [салълцъхъ] совм.-взаимн. от </w:t>
      </w:r>
      <w:r>
        <w:rPr>
          <w:b/>
        </w:rPr>
        <w:t xml:space="preserve">салх </w:t>
      </w:r>
      <w:r>
        <w:t>расходиться, разлучаться</w:t>
      </w:r>
    </w:p>
    <w:p>
      <w:r/>
      <w:r>
        <w:rPr>
          <w:b/>
        </w:rPr>
        <w:t xml:space="preserve">салм </w:t>
      </w:r>
      <w:r>
        <w:t>1) торгут. мазут 2) редко смола</w:t>
      </w:r>
    </w:p>
    <w:p>
      <w:r/>
      <w:r>
        <w:rPr>
          <w:b/>
        </w:rPr>
        <w:t>салмдх</w:t>
      </w:r>
      <w:r>
        <w:t xml:space="preserve"> [салмъдхъ] 1) торгут. смазать мазутом 2) редко смолить</w:t>
      </w:r>
    </w:p>
    <w:p>
      <w:r/>
      <w:r>
        <w:rPr>
          <w:b/>
        </w:rPr>
        <w:t xml:space="preserve">салмта </w:t>
      </w:r>
      <w:r>
        <w:t xml:space="preserve">1) торгут. мазутный 2) редко смолёный, смолистый; </w:t>
      </w:r>
      <w:r>
        <w:rPr>
          <w:b/>
        </w:rPr>
        <w:t xml:space="preserve">салмта модн </w:t>
      </w:r>
      <w:r>
        <w:t>смолистое дерево</w:t>
      </w:r>
    </w:p>
    <w:p>
      <w:r/>
      <w:r>
        <w:rPr>
          <w:b/>
        </w:rPr>
        <w:t>салнцг</w:t>
      </w:r>
      <w:r>
        <w:t xml:space="preserve"> [салънцъг] предок (напр. в пятом поколении)</w:t>
      </w:r>
    </w:p>
    <w:p>
      <w:r/>
      <w:r>
        <w:rPr>
          <w:b/>
        </w:rPr>
        <w:t xml:space="preserve">салң </w:t>
      </w:r>
      <w:r>
        <w:t xml:space="preserve">[салъң] </w:t>
      </w:r>
      <w:r>
        <w:rPr>
          <w:b/>
        </w:rPr>
        <w:t xml:space="preserve">1. </w:t>
      </w:r>
      <w:r>
        <w:t xml:space="preserve">1) неопрятный, неряшливый; </w:t>
      </w:r>
      <w:r>
        <w:rPr>
          <w:b/>
        </w:rPr>
        <w:t xml:space="preserve">салң күн </w:t>
      </w:r>
      <w:r>
        <w:t xml:space="preserve">неряшливый человек 2) небрежный, халатный; беспечный; </w:t>
      </w:r>
      <w:r>
        <w:rPr>
          <w:b/>
        </w:rPr>
        <w:t xml:space="preserve">салңгар көдлдг күн </w:t>
      </w:r>
      <w:r>
        <w:t xml:space="preserve">человек, халатно относящийся к работе </w:t>
      </w:r>
      <w:r>
        <w:rPr>
          <w:b/>
        </w:rPr>
        <w:t xml:space="preserve">2. </w:t>
      </w:r>
      <w:r>
        <w:t>1) неопрятность, неряшливость 2) небрежность, халатность; беспечность</w:t>
      </w:r>
    </w:p>
    <w:p>
      <w:r/>
      <w:r>
        <w:rPr>
          <w:b/>
        </w:rPr>
        <w:t xml:space="preserve">салңгар </w:t>
      </w:r>
      <w:r>
        <w:t xml:space="preserve">[салъңгар] неаккуратно, спустя рукава, кое-как; </w:t>
      </w:r>
      <w:r>
        <w:rPr>
          <w:b/>
        </w:rPr>
        <w:t xml:space="preserve">салңгар көдлх </w:t>
      </w:r>
      <w:r>
        <w:t>работать кое-как</w:t>
      </w:r>
    </w:p>
    <w:p>
      <w:r/>
      <w:r>
        <w:rPr>
          <w:b/>
        </w:rPr>
        <w:t>салңһу</w:t>
      </w:r>
      <w:r>
        <w:t xml:space="preserve"> [салъңһу] разбросанно, отдельно || разбросанный, отдельный; </w:t>
      </w:r>
      <w:r>
        <w:rPr>
          <w:b/>
        </w:rPr>
        <w:t xml:space="preserve">хөд салңһу идшлҗ </w:t>
      </w:r>
      <w:r/>
      <w:r>
        <w:rPr>
          <w:b/>
        </w:rPr>
        <w:t xml:space="preserve">йовна </w:t>
      </w:r>
      <w:r>
        <w:t>овцы пасутся разбросанно</w:t>
      </w:r>
    </w:p>
    <w:p>
      <w:r/>
      <w:r>
        <w:rPr>
          <w:b/>
        </w:rPr>
        <w:t xml:space="preserve">салон </w:t>
      </w:r>
      <w:r>
        <w:t>салон</w:t>
      </w:r>
    </w:p>
    <w:p>
      <w:r/>
      <w:r>
        <w:rPr>
          <w:b/>
        </w:rPr>
        <w:t xml:space="preserve">салсн </w:t>
      </w:r>
      <w:r/>
      <w:r>
        <w:rPr>
          <w:b/>
        </w:rPr>
        <w:t>I</w:t>
      </w:r>
      <w:r>
        <w:t xml:space="preserve"> [салсън] отделившийся; отколовшийся; </w:t>
      </w:r>
      <w:r>
        <w:rPr>
          <w:b/>
        </w:rPr>
        <w:t xml:space="preserve">салсн мал </w:t>
      </w:r>
      <w:r>
        <w:t>отколовшийся скот</w:t>
      </w:r>
    </w:p>
    <w:p>
      <w:r/>
      <w:r>
        <w:rPr>
          <w:b/>
        </w:rPr>
        <w:t xml:space="preserve">салсн </w:t>
      </w:r>
      <w:r/>
      <w:r>
        <w:rPr>
          <w:b/>
        </w:rPr>
        <w:t>II</w:t>
      </w:r>
      <w:r>
        <w:t xml:space="preserve"> [салсън] мед. родовые воды, околоплодная жидкость</w:t>
      </w:r>
    </w:p>
    <w:p>
      <w:r/>
      <w:r>
        <w:rPr>
          <w:b/>
        </w:rPr>
        <w:t xml:space="preserve">салтр </w:t>
      </w:r>
      <w:r/>
      <w:r>
        <w:rPr>
          <w:b/>
        </w:rPr>
        <w:t>I</w:t>
      </w:r>
      <w:r>
        <w:t xml:space="preserve"> [салтър] потомок в восьмом поколении (обычно по мужской линии)</w:t>
      </w:r>
    </w:p>
    <w:p>
      <w:r/>
      <w:r>
        <w:rPr>
          <w:b/>
        </w:rPr>
        <w:t xml:space="preserve">салтр </w:t>
      </w:r>
      <w:r/>
      <w:r>
        <w:rPr>
          <w:b/>
        </w:rPr>
        <w:t>II</w:t>
      </w:r>
      <w:r>
        <w:t xml:space="preserve"> [салтър] повод, причина, отговорка</w:t>
      </w:r>
    </w:p>
    <w:p>
      <w:r/>
      <w:r>
        <w:rPr>
          <w:b/>
        </w:rPr>
        <w:t xml:space="preserve">салу </w:t>
      </w:r>
      <w:r>
        <w:t xml:space="preserve">отдельно || отдельный; </w:t>
      </w:r>
      <w:r>
        <w:rPr>
          <w:b/>
        </w:rPr>
        <w:t xml:space="preserve">салу </w:t>
      </w:r>
      <w:r/>
      <w:r>
        <w:rPr>
          <w:b/>
        </w:rPr>
        <w:t xml:space="preserve">сүрг </w:t>
      </w:r>
      <w:r/>
      <w:r>
        <w:rPr>
          <w:b/>
        </w:rPr>
        <w:t xml:space="preserve">мал </w:t>
      </w:r>
      <w:r>
        <w:t>отдельный гурт скота</w:t>
      </w:r>
    </w:p>
    <w:p>
      <w:r/>
      <w:r>
        <w:rPr>
          <w:b/>
        </w:rPr>
        <w:t xml:space="preserve">салу-салу </w:t>
      </w:r>
      <w:r>
        <w:t>парн. в отдельности (о каждом)</w:t>
      </w:r>
    </w:p>
    <w:p>
      <w:r/>
      <w:r>
        <w:rPr>
          <w:b/>
        </w:rPr>
        <w:t>салх</w:t>
      </w:r>
      <w:r>
        <w:t xml:space="preserve"> [салхъ] 1) отделяться, отставать, отбиваться; </w:t>
      </w:r>
      <w:r>
        <w:rPr>
          <w:b/>
        </w:rPr>
        <w:t xml:space="preserve">иҗләсн </w:t>
      </w:r>
      <w:r/>
      <w:r>
        <w:rPr>
          <w:b/>
        </w:rPr>
        <w:t xml:space="preserve">салх </w:t>
      </w:r>
      <w:r>
        <w:t xml:space="preserve">отбиваться от стада 2) разобщаться, расходиться; </w:t>
      </w:r>
      <w:r>
        <w:rPr>
          <w:b/>
        </w:rPr>
        <w:t xml:space="preserve">тер хойр </w:t>
      </w:r>
      <w:r/>
      <w:r>
        <w:rPr>
          <w:b/>
        </w:rPr>
        <w:t xml:space="preserve">салҗ </w:t>
      </w:r>
      <w:r>
        <w:t xml:space="preserve">они разошлись в разные стороны; </w:t>
      </w:r>
      <w:r>
        <w:rPr>
          <w:b/>
        </w:rPr>
        <w:t>гергн</w:t>
      </w:r>
      <w:r/>
      <w:r>
        <w:rPr>
          <w:b/>
        </w:rPr>
        <w:t>ә</w:t>
      </w:r>
      <w:r/>
      <w:r>
        <w:rPr>
          <w:b/>
        </w:rPr>
        <w:t xml:space="preserve">сн салх </w:t>
      </w:r>
      <w:r>
        <w:t xml:space="preserve">расходиться с женой; </w:t>
      </w:r>
      <w:r>
        <w:rPr>
          <w:b/>
        </w:rPr>
        <w:t xml:space="preserve">үүрләрн салхларн долан җил уульдг, төрскнләрн </w:t>
      </w:r>
      <w:r/>
      <w:r>
        <w:rPr>
          <w:b/>
        </w:rPr>
        <w:t xml:space="preserve">салхларн </w:t>
      </w:r>
      <w:r/>
      <w:r>
        <w:rPr>
          <w:b/>
        </w:rPr>
        <w:t xml:space="preserve">җирһлиннь </w:t>
      </w:r>
      <w:r/>
      <w:r>
        <w:rPr>
          <w:b/>
        </w:rPr>
        <w:t xml:space="preserve">ут-туршар уульдг </w:t>
      </w:r>
      <w:r>
        <w:t xml:space="preserve">посл. расставшись с другом, плачет семь лет, расставшись с родиной — всю жизнь; </w:t>
      </w:r>
      <w:r>
        <w:rPr>
          <w:b/>
        </w:rPr>
        <w:t xml:space="preserve">мөрн бийәсм салад, дөрвн </w:t>
      </w:r>
      <w:r/>
      <w:r>
        <w:rPr>
          <w:b/>
        </w:rPr>
        <w:t xml:space="preserve">хонгт ухан. уга кевтв </w:t>
      </w:r>
      <w:r>
        <w:t xml:space="preserve">Джангар расставшись с конём, он лежал без сознания четыре дня 3) перен. лишаться, терять, утрачивать; </w:t>
      </w:r>
      <w:r>
        <w:rPr>
          <w:b/>
        </w:rPr>
        <w:t>тер с</w:t>
      </w:r>
      <w:r/>
      <w:r>
        <w:rPr>
          <w:b/>
        </w:rPr>
        <w:t>ә</w:t>
      </w:r>
      <w:r/>
      <w:r>
        <w:rPr>
          <w:b/>
        </w:rPr>
        <w:t xml:space="preserve">н </w:t>
      </w:r>
      <w:r/>
      <w:r>
        <w:rPr>
          <w:b/>
        </w:rPr>
        <w:t xml:space="preserve">дегтрәсн </w:t>
      </w:r>
      <w:r/>
      <w:r>
        <w:rPr>
          <w:b/>
        </w:rPr>
        <w:t xml:space="preserve">салв </w:t>
      </w:r>
      <w:r/>
      <w:r>
        <w:rPr>
          <w:b/>
        </w:rPr>
        <w:t xml:space="preserve">(хаһцв) </w:t>
      </w:r>
      <w:r>
        <w:t>он лишился хорошей книги 4) в сочет. с предыдущим соед. деепр. непременно, безусловно</w:t>
      </w:r>
    </w:p>
    <w:p>
      <w:r/>
      <w:r>
        <w:rPr>
          <w:b/>
        </w:rPr>
        <w:t>салч</w:t>
      </w:r>
      <w:r>
        <w:t xml:space="preserve"> [салчъ] 1) плотовщик 2) сплавщик (леса)</w:t>
      </w:r>
    </w:p>
    <w:p>
      <w:r/>
      <w:r>
        <w:rPr>
          <w:b/>
        </w:rPr>
        <w:t xml:space="preserve">салшго </w:t>
      </w:r>
      <w:r>
        <w:t xml:space="preserve">1) неотделимый; неразлучный; </w:t>
      </w:r>
      <w:r>
        <w:rPr>
          <w:b/>
        </w:rPr>
        <w:t>салшго иньг</w:t>
      </w:r>
      <w:r/>
      <w:r>
        <w:rPr>
          <w:b/>
        </w:rPr>
        <w:t>ү</w:t>
      </w:r>
      <w:r/>
      <w:r>
        <w:rPr>
          <w:b/>
        </w:rPr>
        <w:t xml:space="preserve">д </w:t>
      </w:r>
      <w:r>
        <w:t xml:space="preserve">неразлучные друзья 2) неразрывный; </w:t>
      </w:r>
      <w:r>
        <w:rPr>
          <w:b/>
        </w:rPr>
        <w:t xml:space="preserve">салшго </w:t>
      </w:r>
      <w:r/>
      <w:r>
        <w:rPr>
          <w:b/>
        </w:rPr>
        <w:t xml:space="preserve">залһан </w:t>
      </w:r>
      <w:r>
        <w:t>неразрывная связь</w:t>
      </w:r>
    </w:p>
    <w:p>
      <w:r/>
      <w:r>
        <w:rPr>
          <w:b/>
        </w:rPr>
        <w:t>сальдулх</w:t>
      </w:r>
      <w:r>
        <w:t xml:space="preserve"> [сальдуулхъ] побуд. от </w:t>
      </w:r>
      <w:r>
        <w:rPr>
          <w:b/>
        </w:rPr>
        <w:t>саальдх</w:t>
      </w:r>
      <w:r/>
    </w:p>
    <w:p>
      <w:r/>
      <w:r>
        <w:rPr>
          <w:b/>
        </w:rPr>
        <w:t>сальдх</w:t>
      </w:r>
      <w:r>
        <w:t xml:space="preserve"> [сальдъхъ] уст. стрелять, убивать из самострела</w:t>
      </w:r>
    </w:p>
    <w:p>
      <w:r/>
      <w:r>
        <w:rPr>
          <w:b/>
        </w:rPr>
        <w:t>сальквч</w:t>
      </w:r>
      <w:r>
        <w:t xml:space="preserve"> [салькъвчъ] 1) форточка 2) поддувало</w:t>
      </w:r>
    </w:p>
    <w:p>
      <w:r/>
      <w:r>
        <w:rPr>
          <w:b/>
        </w:rPr>
        <w:t xml:space="preserve">салькдулх </w:t>
      </w:r>
      <w:r>
        <w:t xml:space="preserve">[салькдуулхъ] побуд. от </w:t>
      </w:r>
      <w:r>
        <w:rPr>
          <w:b/>
        </w:rPr>
        <w:t xml:space="preserve">салькдх </w:t>
      </w:r>
      <w:r>
        <w:t>проветривать (напр. помещение)</w:t>
      </w:r>
    </w:p>
    <w:p>
      <w:r/>
      <w:r>
        <w:rPr>
          <w:b/>
        </w:rPr>
        <w:t>салькдх</w:t>
      </w:r>
      <w:r>
        <w:t xml:space="preserve"> [салькъдхъ] быть ветреным</w:t>
      </w:r>
    </w:p>
    <w:p>
      <w:r/>
      <w:r>
        <w:rPr>
          <w:b/>
        </w:rPr>
        <w:t>салькллһн</w:t>
      </w:r>
      <w:r>
        <w:t xml:space="preserve"> [салькъллһън] и. д. от </w:t>
      </w:r>
      <w:r>
        <w:rPr>
          <w:b/>
        </w:rPr>
        <w:t>сальклх</w:t>
      </w:r>
      <w:r/>
    </w:p>
    <w:p>
      <w:r/>
      <w:r>
        <w:rPr>
          <w:b/>
        </w:rPr>
        <w:t>сальклулх</w:t>
      </w:r>
      <w:r>
        <w:t xml:space="preserve"> [сальклуулхъ] побуд. от </w:t>
      </w:r>
      <w:r>
        <w:rPr>
          <w:b/>
        </w:rPr>
        <w:t xml:space="preserve">сальклх </w:t>
      </w:r>
      <w:r>
        <w:t>проветривать</w:t>
      </w:r>
    </w:p>
    <w:p>
      <w:r/>
      <w:r>
        <w:rPr>
          <w:b/>
        </w:rPr>
        <w:t>сальклх</w:t>
      </w:r>
      <w:r>
        <w:t xml:space="preserve"> [салькълхъ] 1) дуть (напр. о ветре); </w:t>
      </w:r>
      <w:r>
        <w:rPr>
          <w:b/>
        </w:rPr>
        <w:t>ө</w:t>
      </w:r>
      <w:r/>
      <w:r>
        <w:rPr>
          <w:b/>
        </w:rPr>
        <w:t xml:space="preserve">ндр </w:t>
      </w:r>
      <w:r/>
      <w:r>
        <w:rPr>
          <w:b/>
        </w:rPr>
        <w:t xml:space="preserve">сальклҗана </w:t>
      </w:r>
      <w:r>
        <w:t>а) сегодня ветрено; б) сегодня непогода 2) перен. поступать необдуманно (легкомысленно)</w:t>
      </w:r>
    </w:p>
    <w:p>
      <w:r/>
      <w:r>
        <w:rPr>
          <w:b/>
        </w:rPr>
        <w:t>салькн</w:t>
      </w:r>
      <w:r>
        <w:t xml:space="preserve"> [салькън] </w:t>
      </w:r>
      <w:r>
        <w:rPr>
          <w:b/>
        </w:rPr>
        <w:t xml:space="preserve">1. </w:t>
      </w:r>
      <w:r>
        <w:t xml:space="preserve">1) ветер; </w:t>
      </w:r>
      <w:r>
        <w:rPr>
          <w:b/>
        </w:rPr>
        <w:t xml:space="preserve">салькн </w:t>
      </w:r>
      <w:r/>
      <w:r>
        <w:rPr>
          <w:b/>
        </w:rPr>
        <w:t xml:space="preserve">шуурһн </w:t>
      </w:r>
      <w:r>
        <w:t xml:space="preserve">буря; </w:t>
      </w:r>
      <w:r>
        <w:rPr>
          <w:b/>
        </w:rPr>
        <w:t xml:space="preserve">салькн </w:t>
      </w:r>
      <w:r/>
      <w:r>
        <w:rPr>
          <w:b/>
        </w:rPr>
        <w:t xml:space="preserve">экләд көдлв </w:t>
      </w:r>
      <w:r>
        <w:t xml:space="preserve">поднялся ветер; </w:t>
      </w:r>
      <w:r>
        <w:rPr>
          <w:b/>
        </w:rPr>
        <w:t xml:space="preserve">хү </w:t>
      </w:r>
      <w:r/>
      <w:r>
        <w:rPr>
          <w:b/>
        </w:rPr>
        <w:t xml:space="preserve">салькн </w:t>
      </w:r>
      <w:r>
        <w:t xml:space="preserve">вихрь; </w:t>
      </w:r>
      <w:r>
        <w:rPr>
          <w:b/>
        </w:rPr>
        <w:t xml:space="preserve">сальк орулх </w:t>
      </w:r>
      <w:r>
        <w:t xml:space="preserve">проветривать; </w:t>
      </w:r>
      <w:r>
        <w:rPr>
          <w:b/>
        </w:rPr>
        <w:t xml:space="preserve">салькн тогтнхла </w:t>
      </w:r>
      <w:r>
        <w:t xml:space="preserve">когда ветер затихнет; </w:t>
      </w:r>
      <w:r>
        <w:rPr>
          <w:b/>
        </w:rPr>
        <w:t xml:space="preserve">сальк урудх </w:t>
      </w:r>
      <w:r>
        <w:t xml:space="preserve">идти по ветру; </w:t>
      </w:r>
      <w:r>
        <w:rPr>
          <w:b/>
        </w:rPr>
        <w:t xml:space="preserve">сальк </w:t>
      </w:r>
      <w:r/>
      <w:r>
        <w:rPr>
          <w:b/>
        </w:rPr>
        <w:t xml:space="preserve">өрх </w:t>
      </w:r>
      <w:r>
        <w:t xml:space="preserve">идти против ветра; </w:t>
      </w:r>
      <w:r>
        <w:rPr>
          <w:b/>
        </w:rPr>
        <w:t xml:space="preserve">һар көл </w:t>
      </w:r>
      <w:r/>
      <w:r>
        <w:rPr>
          <w:b/>
        </w:rPr>
        <w:t xml:space="preserve">уга болв чигн </w:t>
      </w:r>
      <w:r/>
      <w:r>
        <w:rPr>
          <w:b/>
        </w:rPr>
        <w:t xml:space="preserve">үүд сәкнә </w:t>
      </w:r>
      <w:r>
        <w:t>загадка без рук, без ног, а дверь открывает (</w:t>
      </w:r>
      <w:r>
        <w:rPr>
          <w:b/>
        </w:rPr>
        <w:t xml:space="preserve">салькн </w:t>
      </w:r>
      <w:r>
        <w:t xml:space="preserve">ветер); </w:t>
      </w:r>
      <w:r>
        <w:rPr>
          <w:b/>
        </w:rPr>
        <w:t xml:space="preserve">салькн </w:t>
      </w:r>
      <w:r/>
      <w:r>
        <w:rPr>
          <w:b/>
        </w:rPr>
        <w:t xml:space="preserve">угаһар </w:t>
      </w:r>
      <w:r/>
      <w:r>
        <w:rPr>
          <w:b/>
        </w:rPr>
        <w:t xml:space="preserve">хулсн </w:t>
      </w:r>
      <w:r/>
      <w:r>
        <w:rPr>
          <w:b/>
        </w:rPr>
        <w:t xml:space="preserve">нәәхлдго </w:t>
      </w:r>
      <w:r>
        <w:t xml:space="preserve">погов. без ветра камыш не колышется; </w:t>
      </w:r>
      <w:r>
        <w:rPr>
          <w:b/>
        </w:rPr>
        <w:t xml:space="preserve">салькн хурдн, салькнас санан хурдн </w:t>
      </w:r>
      <w:r>
        <w:t xml:space="preserve">посл. ветер быстр, а желание быстрее ветра 2) воздух; </w:t>
      </w:r>
      <w:r>
        <w:rPr>
          <w:b/>
        </w:rPr>
        <w:t xml:space="preserve">салькнд </w:t>
      </w:r>
      <w:r/>
      <w:r>
        <w:rPr>
          <w:b/>
        </w:rPr>
        <w:t xml:space="preserve">һарх </w:t>
      </w:r>
      <w:r>
        <w:t xml:space="preserve">а) выйти на свежий воздух; б) прогуляться на свежем воздухе </w:t>
      </w:r>
      <w:r>
        <w:rPr>
          <w:b/>
        </w:rPr>
        <w:t xml:space="preserve">2. </w:t>
      </w:r>
      <w:r>
        <w:t xml:space="preserve">1) ветряной; </w:t>
      </w:r>
      <w:r>
        <w:rPr>
          <w:b/>
        </w:rPr>
        <w:t xml:space="preserve">салькн теерм </w:t>
      </w:r>
      <w:r>
        <w:t xml:space="preserve">ветряная мельница 2) перен. ветреный, легкомысленный; </w:t>
      </w:r>
      <w:r>
        <w:rPr>
          <w:b/>
        </w:rPr>
        <w:t xml:space="preserve">седклд </w:t>
      </w:r>
      <w:r/>
      <w:r>
        <w:rPr>
          <w:b/>
        </w:rPr>
        <w:t xml:space="preserve">сеҗг </w:t>
      </w:r>
      <w:r/>
      <w:r>
        <w:rPr>
          <w:b/>
        </w:rPr>
        <w:t xml:space="preserve">уга болхла, </w:t>
      </w:r>
      <w:r/>
      <w:r>
        <w:rPr>
          <w:b/>
        </w:rPr>
        <w:t xml:space="preserve">севркәһәр </w:t>
      </w:r>
      <w:r/>
      <w:r>
        <w:rPr>
          <w:b/>
        </w:rPr>
        <w:t xml:space="preserve">салькн ордго </w:t>
      </w:r>
      <w:r>
        <w:t>погов. если в голове нет ветра, то и между рёбрами ветер не дует</w:t>
      </w:r>
    </w:p>
    <w:p>
      <w:r/>
      <w:r>
        <w:rPr>
          <w:b/>
        </w:rPr>
        <w:t>салькнго</w:t>
      </w:r>
      <w:r>
        <w:t xml:space="preserve"> [салькънго] безветренный (о погоде)</w:t>
      </w:r>
    </w:p>
    <w:p>
      <w:r/>
      <w:r>
        <w:rPr>
          <w:b/>
        </w:rPr>
        <w:t>салькта</w:t>
      </w:r>
      <w:r>
        <w:t xml:space="preserve"> [салькъта] ветреный (о погоде); </w:t>
      </w:r>
      <w:r>
        <w:rPr>
          <w:b/>
        </w:rPr>
        <w:t xml:space="preserve">генткн </w:t>
      </w:r>
      <w:r/>
      <w:r>
        <w:rPr>
          <w:b/>
        </w:rPr>
        <w:t xml:space="preserve">шүрүн </w:t>
      </w:r>
      <w:r/>
      <w:r>
        <w:rPr>
          <w:b/>
        </w:rPr>
        <w:t xml:space="preserve">салькн эклв </w:t>
      </w:r>
      <w:r>
        <w:t xml:space="preserve">вдруг поднялся резкий ветер; </w:t>
      </w:r>
      <w:r>
        <w:rPr>
          <w:b/>
        </w:rPr>
        <w:t xml:space="preserve">сер-сер гисн салькта, </w:t>
      </w:r>
      <w:r/>
      <w:r>
        <w:rPr>
          <w:b/>
        </w:rPr>
        <w:t xml:space="preserve">бүр-бүр </w:t>
      </w:r>
      <w:r/>
      <w:r>
        <w:rPr>
          <w:b/>
        </w:rPr>
        <w:t xml:space="preserve">гисн хурта Бумбин орн болна </w:t>
      </w:r>
      <w:r>
        <w:t>Джангар это и есть страна Бумбы, где постоянно дует лёгкий ветерок, и брызжет мелкий дождь</w:t>
      </w:r>
    </w:p>
    <w:p>
      <w:r/>
      <w:r>
        <w:rPr>
          <w:b/>
        </w:rPr>
        <w:t xml:space="preserve">салют </w:t>
      </w:r>
      <w:r>
        <w:t xml:space="preserve">салют; </w:t>
      </w:r>
      <w:r>
        <w:rPr>
          <w:b/>
        </w:rPr>
        <w:t xml:space="preserve">товин салют </w:t>
      </w:r>
      <w:r>
        <w:t xml:space="preserve">артиллерийский салют; </w:t>
      </w:r>
      <w:r>
        <w:rPr>
          <w:b/>
        </w:rPr>
        <w:t xml:space="preserve">пионерин салют </w:t>
      </w:r>
      <w:r>
        <w:t>пионерский салют</w:t>
      </w:r>
    </w:p>
    <w:p>
      <w:r/>
      <w:r>
        <w:rPr>
          <w:b/>
        </w:rPr>
        <w:t>салютлх</w:t>
      </w:r>
      <w:r>
        <w:t xml:space="preserve"> [салютълхъ] салютовать; </w:t>
      </w:r>
      <w:r>
        <w:rPr>
          <w:b/>
        </w:rPr>
        <w:t>с</w:t>
      </w:r>
      <w:r/>
      <w:r>
        <w:rPr>
          <w:b/>
        </w:rPr>
        <w:t>ә</w:t>
      </w:r>
      <w:r/>
      <w:r>
        <w:rPr>
          <w:b/>
        </w:rPr>
        <w:t xml:space="preserve">н </w:t>
      </w:r>
      <w:r/>
      <w:r>
        <w:rPr>
          <w:b/>
        </w:rPr>
        <w:t xml:space="preserve">өдрт нерәдҗ </w:t>
      </w:r>
      <w:r/>
      <w:r>
        <w:rPr>
          <w:b/>
        </w:rPr>
        <w:t xml:space="preserve">салютлх </w:t>
      </w:r>
      <w:r>
        <w:t xml:space="preserve">произвести салют в честь праздника; </w:t>
      </w:r>
      <w:r>
        <w:rPr>
          <w:b/>
        </w:rPr>
        <w:t xml:space="preserve">пионермүд салютлҗ </w:t>
      </w:r>
      <w:r/>
      <w:r>
        <w:rPr>
          <w:b/>
        </w:rPr>
        <w:t xml:space="preserve">мендлв </w:t>
      </w:r>
      <w:r>
        <w:t>пионеры приветствовали (гостей) салютом</w:t>
      </w:r>
    </w:p>
    <w:p>
      <w:r/>
      <w:r>
        <w:rPr>
          <w:b/>
        </w:rPr>
        <w:t xml:space="preserve">сам </w:t>
      </w:r>
      <w:r/>
      <w:r>
        <w:rPr>
          <w:b/>
        </w:rPr>
        <w:t>I</w:t>
      </w:r>
      <w:r/>
      <w:r>
        <w:rPr>
          <w:b/>
        </w:rPr>
        <w:t xml:space="preserve"> </w:t>
      </w:r>
      <w:r>
        <w:t xml:space="preserve">1) гребень, гребёнка; расчёска; </w:t>
      </w:r>
      <w:r>
        <w:rPr>
          <w:b/>
        </w:rPr>
        <w:t xml:space="preserve">самла </w:t>
      </w:r>
      <w:r/>
      <w:r>
        <w:rPr>
          <w:b/>
        </w:rPr>
        <w:t xml:space="preserve">әдл сегркә, </w:t>
      </w:r>
      <w:r/>
      <w:r>
        <w:rPr>
          <w:b/>
        </w:rPr>
        <w:t xml:space="preserve">сарла </w:t>
      </w:r>
      <w:r/>
      <w:r>
        <w:rPr>
          <w:b/>
        </w:rPr>
        <w:t xml:space="preserve">әдл төгрг </w:t>
      </w:r>
      <w:r>
        <w:t>загадка решётчатый, как гребешок, кругленький, как луна (</w:t>
      </w:r>
      <w:r>
        <w:rPr>
          <w:b/>
        </w:rPr>
        <w:t xml:space="preserve">тергнә төгә </w:t>
      </w:r>
      <w:r>
        <w:t xml:space="preserve">колесо телеги) 2) редко тихо, бесшумно; </w:t>
      </w:r>
      <w:r>
        <w:rPr>
          <w:b/>
        </w:rPr>
        <w:t>нам сам б</w:t>
      </w:r>
      <w:r/>
      <w:r>
        <w:rPr>
          <w:b/>
        </w:rPr>
        <w:t>әә</w:t>
      </w:r>
      <w:r/>
      <w:r>
        <w:rPr>
          <w:b/>
        </w:rPr>
        <w:t xml:space="preserve">х </w:t>
      </w:r>
      <w:r>
        <w:t>жить тихо</w:t>
      </w:r>
    </w:p>
    <w:p>
      <w:r/>
      <w:r>
        <w:rPr>
          <w:b/>
        </w:rPr>
        <w:t xml:space="preserve">сам </w:t>
      </w:r>
      <w:r/>
      <w:r>
        <w:rPr>
          <w:b/>
        </w:rPr>
        <w:t>II</w:t>
      </w:r>
      <w:r/>
      <w:r>
        <w:rPr>
          <w:b/>
        </w:rPr>
        <w:t xml:space="preserve"> </w:t>
      </w:r>
      <w:r>
        <w:t xml:space="preserve">спорт. тур; </w:t>
      </w:r>
      <w:r>
        <w:rPr>
          <w:b/>
        </w:rPr>
        <w:t xml:space="preserve">дөрлдәнә негдгч </w:t>
      </w:r>
      <w:r/>
      <w:r>
        <w:rPr>
          <w:b/>
        </w:rPr>
        <w:t xml:space="preserve">сам </w:t>
      </w:r>
      <w:r>
        <w:t>первый тур соревнования</w:t>
      </w:r>
    </w:p>
    <w:p>
      <w:r/>
      <w:r>
        <w:rPr>
          <w:b/>
        </w:rPr>
        <w:t xml:space="preserve">саман </w:t>
      </w:r>
      <w:r>
        <w:t xml:space="preserve">саман || саманный; </w:t>
      </w:r>
      <w:r>
        <w:rPr>
          <w:b/>
        </w:rPr>
        <w:t xml:space="preserve">самаһар бәрсн гер </w:t>
      </w:r>
      <w:r>
        <w:t xml:space="preserve">дом, построенный из самана; </w:t>
      </w:r>
      <w:r>
        <w:rPr>
          <w:b/>
        </w:rPr>
        <w:t xml:space="preserve">саман тосхлт </w:t>
      </w:r>
      <w:r>
        <w:t>саманная постройка</w:t>
      </w:r>
    </w:p>
    <w:p>
      <w:r/>
      <w:r>
        <w:rPr>
          <w:b/>
        </w:rPr>
        <w:t xml:space="preserve">самана </w:t>
      </w:r>
      <w:r>
        <w:t xml:space="preserve">относящийся к саману; </w:t>
      </w:r>
      <w:r>
        <w:rPr>
          <w:b/>
        </w:rPr>
        <w:t xml:space="preserve">самана шавр </w:t>
      </w:r>
      <w:r>
        <w:t>саманная глина</w:t>
      </w:r>
    </w:p>
    <w:p>
      <w:r/>
      <w:r>
        <w:rPr>
          <w:b/>
        </w:rPr>
        <w:t>самбр</w:t>
      </w:r>
      <w:r>
        <w:t xml:space="preserve"> [самбър] доска (грифельная); </w:t>
      </w:r>
      <w:r>
        <w:rPr>
          <w:b/>
        </w:rPr>
        <w:t xml:space="preserve">самбр деер бичх </w:t>
      </w:r>
      <w:r>
        <w:t xml:space="preserve">писать на доске ◊ </w:t>
      </w:r>
      <w:r>
        <w:rPr>
          <w:b/>
        </w:rPr>
        <w:t xml:space="preserve">күндлһнә </w:t>
      </w:r>
      <w:r/>
      <w:r>
        <w:rPr>
          <w:b/>
        </w:rPr>
        <w:t xml:space="preserve">самбр </w:t>
      </w:r>
      <w:r>
        <w:t xml:space="preserve">доска почёта; </w:t>
      </w:r>
      <w:r>
        <w:rPr>
          <w:b/>
        </w:rPr>
        <w:t xml:space="preserve">үзлтин </w:t>
      </w:r>
      <w:r/>
      <w:r>
        <w:rPr>
          <w:b/>
        </w:rPr>
        <w:t xml:space="preserve">самбр </w:t>
      </w:r>
      <w:r>
        <w:t>доска показателей</w:t>
      </w:r>
    </w:p>
    <w:p>
      <w:r/>
      <w:r>
        <w:rPr>
          <w:b/>
        </w:rPr>
        <w:t xml:space="preserve">самһа </w:t>
      </w:r>
      <w:r>
        <w:t xml:space="preserve">1) беспорядочный, рассеянный 2) беспечный, халатный, неорганизованный; </w:t>
      </w:r>
      <w:r>
        <w:rPr>
          <w:b/>
        </w:rPr>
        <w:t xml:space="preserve">самһа му нөкдәс </w:t>
      </w:r>
      <w:r/>
      <w:r>
        <w:rPr>
          <w:b/>
        </w:rPr>
        <w:t xml:space="preserve">хол йовх </w:t>
      </w:r>
      <w:r/>
      <w:r>
        <w:rPr>
          <w:b/>
        </w:rPr>
        <w:t xml:space="preserve">кергтә </w:t>
      </w:r>
      <w:r>
        <w:t>погов. надо быть подальше от беспечного попутчика</w:t>
      </w:r>
    </w:p>
    <w:p>
      <w:r/>
      <w:r>
        <w:rPr>
          <w:b/>
        </w:rPr>
        <w:t xml:space="preserve">самһаһар </w:t>
      </w:r>
      <w:r>
        <w:t>нареч. 1) беспорядочно, рассеянно 2) беспечно, халатно, неорганизованно</w:t>
      </w:r>
    </w:p>
    <w:p>
      <w:r/>
      <w:r>
        <w:rPr>
          <w:b/>
        </w:rPr>
        <w:t>самһадлһн</w:t>
      </w:r>
      <w:r>
        <w:t xml:space="preserve"> [самһадълһън] и. д. от </w:t>
      </w:r>
      <w:r>
        <w:rPr>
          <w:b/>
        </w:rPr>
        <w:t xml:space="preserve">самһарх </w:t>
      </w:r>
      <w:r/>
      <w:r>
        <w:rPr>
          <w:b/>
        </w:rPr>
        <w:t xml:space="preserve">1. </w:t>
      </w:r>
      <w:r>
        <w:t xml:space="preserve">проявление рассеянности </w:t>
      </w:r>
      <w:r>
        <w:rPr>
          <w:b/>
        </w:rPr>
        <w:t xml:space="preserve">2. </w:t>
      </w:r>
      <w:r>
        <w:t>беспечность, халатность, неорганизованность</w:t>
      </w:r>
    </w:p>
    <w:p>
      <w:r/>
      <w:r>
        <w:rPr>
          <w:b/>
        </w:rPr>
        <w:t>самһаргдх</w:t>
      </w:r>
      <w:r>
        <w:t xml:space="preserve"> [самһаръгдъхъ] страд. от </w:t>
      </w:r>
      <w:r>
        <w:rPr>
          <w:b/>
        </w:rPr>
        <w:t>самһарх</w:t>
      </w:r>
      <w:r/>
    </w:p>
    <w:p>
      <w:r/>
      <w:r>
        <w:rPr>
          <w:b/>
        </w:rPr>
        <w:t>самһарулх</w:t>
      </w:r>
      <w:r>
        <w:t xml:space="preserve"> [самһаруулхъ] побуд. от </w:t>
      </w:r>
      <w:r>
        <w:rPr>
          <w:b/>
        </w:rPr>
        <w:t>самһарх</w:t>
      </w:r>
      <w:r/>
    </w:p>
    <w:p>
      <w:r/>
      <w:r>
        <w:rPr>
          <w:b/>
        </w:rPr>
        <w:t>самһарх</w:t>
      </w:r>
      <w:r>
        <w:t xml:space="preserve"> [самһархъ] 1) проявлять рассеянность (небрежность) 2) быть беспечным (халатным, неорганизованным)</w:t>
      </w:r>
    </w:p>
    <w:p>
      <w:r/>
      <w:r>
        <w:rPr>
          <w:b/>
        </w:rPr>
        <w:t>самһн</w:t>
      </w:r>
      <w:r>
        <w:t xml:space="preserve"> [самһън] старая женщина, старуха</w:t>
      </w:r>
    </w:p>
    <w:p>
      <w:r/>
      <w:r>
        <w:rPr>
          <w:b/>
        </w:rPr>
        <w:t>самллһн</w:t>
      </w:r>
      <w:r>
        <w:t xml:space="preserve"> [самлълһън] и. д. от </w:t>
      </w:r>
      <w:r>
        <w:rPr>
          <w:b/>
        </w:rPr>
        <w:t>самлх</w:t>
      </w:r>
      <w:r/>
    </w:p>
    <w:p>
      <w:r/>
      <w:r>
        <w:rPr>
          <w:b/>
        </w:rPr>
        <w:t>самлулх</w:t>
      </w:r>
      <w:r>
        <w:t xml:space="preserve"> [самлуулхъ] побуд. от </w:t>
      </w:r>
      <w:r>
        <w:rPr>
          <w:b/>
        </w:rPr>
        <w:t>самлх</w:t>
      </w:r>
      <w:r/>
    </w:p>
    <w:p>
      <w:r/>
      <w:r>
        <w:rPr>
          <w:b/>
        </w:rPr>
        <w:t xml:space="preserve">самлур </w:t>
      </w:r>
      <w:r>
        <w:t>1) скребок 2) скребница (для чистки лошади)</w:t>
      </w:r>
    </w:p>
    <w:p>
      <w:r/>
      <w:r>
        <w:rPr>
          <w:b/>
        </w:rPr>
        <w:t>самлх</w:t>
      </w:r>
      <w:r>
        <w:t xml:space="preserve"> [самлъхъ] 1) чесать, расчёсывать, причёсывать; </w:t>
      </w:r>
      <w:r>
        <w:rPr>
          <w:b/>
        </w:rPr>
        <w:t xml:space="preserve">үс </w:t>
      </w:r>
      <w:r/>
      <w:r>
        <w:rPr>
          <w:b/>
        </w:rPr>
        <w:t xml:space="preserve">самлх </w:t>
      </w:r>
      <w:r>
        <w:t xml:space="preserve">причёсывать волосы; </w:t>
      </w:r>
      <w:r>
        <w:rPr>
          <w:b/>
        </w:rPr>
        <w:t xml:space="preserve">олс самлх </w:t>
      </w:r>
      <w:r>
        <w:t>очёсывать лён 2) оправлять граблями, очёсывать (напр. стог сена)</w:t>
      </w:r>
    </w:p>
    <w:p>
      <w:r/>
      <w:r>
        <w:rPr>
          <w:b/>
        </w:rPr>
        <w:t>самнр</w:t>
      </w:r>
      <w:r>
        <w:t xml:space="preserve"> [самнър] уст. рел. принятие на себя нравственных обетов</w:t>
      </w:r>
    </w:p>
    <w:p>
      <w:r/>
      <w:r>
        <w:rPr>
          <w:b/>
        </w:rPr>
        <w:t xml:space="preserve">самовар </w:t>
      </w:r>
      <w:r>
        <w:t xml:space="preserve">самовар; </w:t>
      </w:r>
      <w:r>
        <w:rPr>
          <w:b/>
        </w:rPr>
        <w:t xml:space="preserve">самовар </w:t>
      </w:r>
      <w:r/>
      <w:r>
        <w:rPr>
          <w:b/>
        </w:rPr>
        <w:t xml:space="preserve">тәвх </w:t>
      </w:r>
      <w:r>
        <w:t>поставить самовар</w:t>
      </w:r>
    </w:p>
    <w:p>
      <w:r/>
      <w:r>
        <w:rPr>
          <w:b/>
        </w:rPr>
        <w:t xml:space="preserve">самолет </w:t>
      </w:r>
      <w:r>
        <w:t xml:space="preserve">самолёт; </w:t>
      </w:r>
      <w:r>
        <w:rPr>
          <w:b/>
        </w:rPr>
        <w:t xml:space="preserve">реактивн самолёт </w:t>
      </w:r>
      <w:r>
        <w:t xml:space="preserve">реактивный самолёт; </w:t>
      </w:r>
      <w:r>
        <w:rPr>
          <w:b/>
        </w:rPr>
        <w:t xml:space="preserve">күч-көлгнә </w:t>
      </w:r>
      <w:r/>
      <w:r>
        <w:rPr>
          <w:b/>
        </w:rPr>
        <w:t xml:space="preserve">самолет </w:t>
      </w:r>
      <w:r>
        <w:t>транспортный самолёт</w:t>
      </w:r>
    </w:p>
    <w:p>
      <w:r/>
      <w:r>
        <w:rPr>
          <w:b/>
        </w:rPr>
        <w:t>самргдх</w:t>
      </w:r>
      <w:r>
        <w:t xml:space="preserve"> [самръгдъхъ] страд. от </w:t>
      </w:r>
      <w:r>
        <w:rPr>
          <w:b/>
        </w:rPr>
        <w:t xml:space="preserve">самрх </w:t>
      </w:r>
      <w:r>
        <w:t>размешиваться</w:t>
      </w:r>
    </w:p>
    <w:p>
      <w:r/>
      <w:r>
        <w:rPr>
          <w:b/>
        </w:rPr>
        <w:t xml:space="preserve">самрлһн </w:t>
      </w:r>
      <w:r>
        <w:t xml:space="preserve">[самрълһън] и. д. от </w:t>
      </w:r>
      <w:r>
        <w:rPr>
          <w:b/>
        </w:rPr>
        <w:t xml:space="preserve">самрх </w:t>
      </w:r>
      <w:r>
        <w:t>размешивание</w:t>
      </w:r>
    </w:p>
    <w:p>
      <w:r/>
      <w:r>
        <w:rPr>
          <w:b/>
        </w:rPr>
        <w:t>самрлцх</w:t>
      </w:r>
      <w:r>
        <w:t xml:space="preserve"> [самрълцъхъ] совм.-взаимн. от </w:t>
      </w:r>
      <w:r>
        <w:rPr>
          <w:b/>
        </w:rPr>
        <w:t>самрх</w:t>
      </w:r>
      <w:r/>
    </w:p>
    <w:p>
      <w:r/>
      <w:r>
        <w:rPr>
          <w:b/>
        </w:rPr>
        <w:t>самрулх</w:t>
      </w:r>
      <w:r>
        <w:t xml:space="preserve"> [самруулхъ] побуд. от </w:t>
      </w:r>
      <w:r>
        <w:rPr>
          <w:b/>
        </w:rPr>
        <w:t>самрх</w:t>
      </w:r>
      <w:r/>
    </w:p>
    <w:p>
      <w:r/>
      <w:r>
        <w:rPr>
          <w:b/>
        </w:rPr>
        <w:t>самрх</w:t>
      </w:r>
      <w:r>
        <w:t xml:space="preserve"> [самърхъ] мешать, перемешивать; </w:t>
      </w:r>
      <w:r>
        <w:rPr>
          <w:b/>
        </w:rPr>
        <w:t xml:space="preserve">цә </w:t>
      </w:r>
      <w:r/>
      <w:r>
        <w:rPr>
          <w:b/>
        </w:rPr>
        <w:t xml:space="preserve">самрх </w:t>
      </w:r>
      <w:r>
        <w:t>перемешивать чай</w:t>
      </w:r>
    </w:p>
    <w:p>
      <w:r/>
      <w:r>
        <w:rPr>
          <w:b/>
        </w:rPr>
        <w:t xml:space="preserve">саму </w:t>
      </w:r>
      <w:r>
        <w:t xml:space="preserve">уст. беспорядок, смута || беспорядочный, смутный; </w:t>
      </w:r>
      <w:r>
        <w:rPr>
          <w:b/>
        </w:rPr>
        <w:t xml:space="preserve">саму тархах </w:t>
      </w:r>
      <w:r>
        <w:t xml:space="preserve">распространять смуту; </w:t>
      </w:r>
      <w:r>
        <w:rPr>
          <w:b/>
        </w:rPr>
        <w:t xml:space="preserve">саму цаг </w:t>
      </w:r>
      <w:r>
        <w:t>ист. смутное время</w:t>
      </w:r>
    </w:p>
    <w:p>
      <w:r/>
      <w:r>
        <w:rPr>
          <w:b/>
        </w:rPr>
        <w:t>самурлһн</w:t>
      </w:r>
      <w:r>
        <w:t xml:space="preserve"> [самурлъһън] и. д. от </w:t>
      </w:r>
      <w:r>
        <w:rPr>
          <w:b/>
        </w:rPr>
        <w:t xml:space="preserve">самурх </w:t>
      </w:r>
      <w:r>
        <w:t>уст. расстройство, нарушение</w:t>
      </w:r>
    </w:p>
    <w:p>
      <w:r/>
      <w:r>
        <w:rPr>
          <w:b/>
        </w:rPr>
        <w:t>самурулх</w:t>
      </w:r>
      <w:r>
        <w:t xml:space="preserve"> [самуруулхъ] побуд. от </w:t>
      </w:r>
      <w:r>
        <w:rPr>
          <w:b/>
        </w:rPr>
        <w:t xml:space="preserve">самурх </w:t>
      </w:r>
      <w:r>
        <w:t>1) уст. запутывать, сбивать с толку 2) вносить неразбериху, дезорганизовывать</w:t>
      </w:r>
    </w:p>
    <w:p>
      <w:r/>
      <w:r>
        <w:rPr>
          <w:b/>
        </w:rPr>
        <w:t>самурх</w:t>
      </w:r>
      <w:r>
        <w:t xml:space="preserve"> [самуурхъ] 1) путаться; сбиваться с толку; </w:t>
      </w:r>
      <w:r>
        <w:rPr>
          <w:b/>
        </w:rPr>
        <w:t xml:space="preserve">терүнә ухань </w:t>
      </w:r>
      <w:r/>
      <w:r>
        <w:rPr>
          <w:b/>
        </w:rPr>
        <w:t xml:space="preserve">самурч </w:t>
      </w:r>
      <w:r/>
      <w:r>
        <w:rPr>
          <w:b/>
        </w:rPr>
        <w:t xml:space="preserve">бәәнә </w:t>
      </w:r>
      <w:r>
        <w:t>у него в сознании всё путается 2) уст. расстраиваться, нарушаться</w:t>
      </w:r>
    </w:p>
    <w:p>
      <w:r/>
      <w:r>
        <w:rPr>
          <w:b/>
        </w:rPr>
        <w:t xml:space="preserve">санаһар </w:t>
      </w:r>
      <w:r>
        <w:t xml:space="preserve">орудн. п. от </w:t>
      </w:r>
      <w:r>
        <w:rPr>
          <w:b/>
        </w:rPr>
        <w:t xml:space="preserve">санан </w:t>
      </w:r>
      <w:r>
        <w:t>сам, по своему жел</w:t>
      </w:r>
      <w:r>
        <w:rPr>
          <w:b/>
        </w:rPr>
        <w:t>а</w:t>
      </w:r>
      <w:r>
        <w:t xml:space="preserve">нию, по своей воле, по собственной инициативе; </w:t>
      </w:r>
      <w:r>
        <w:rPr>
          <w:b/>
        </w:rPr>
        <w:t xml:space="preserve">санаһар эс </w:t>
      </w:r>
      <w:r/>
      <w:r>
        <w:rPr>
          <w:b/>
        </w:rPr>
        <w:t xml:space="preserve">болх </w:t>
      </w:r>
      <w:r>
        <w:t xml:space="preserve">совершается наперекор желанию; делается (происходит) не так, как хочется; </w:t>
      </w:r>
      <w:r>
        <w:rPr>
          <w:b/>
        </w:rPr>
        <w:t xml:space="preserve">санаһарн ухалҗ һарһх </w:t>
      </w:r>
      <w:r>
        <w:t xml:space="preserve">сочинять, изобретать, придумывать ◊ </w:t>
      </w:r>
      <w:r>
        <w:rPr>
          <w:b/>
        </w:rPr>
        <w:t xml:space="preserve">сән күн санаһар </w:t>
      </w:r>
      <w:r>
        <w:t>прийти в самый (нужный) момент, быть лёгким на помине</w:t>
      </w:r>
    </w:p>
    <w:p>
      <w:r/>
      <w:r>
        <w:rPr>
          <w:b/>
        </w:rPr>
        <w:t>саналдлһн</w:t>
      </w:r>
      <w:r>
        <w:t xml:space="preserve"> [саналдълһън] и. д. от </w:t>
      </w:r>
      <w:r>
        <w:rPr>
          <w:b/>
        </w:rPr>
        <w:t xml:space="preserve">саналдх </w:t>
      </w:r>
      <w:r>
        <w:t>1) вдыхание (глубокое) 2) душевное переживание</w:t>
      </w:r>
    </w:p>
    <w:p>
      <w:r/>
      <w:r>
        <w:rPr>
          <w:b/>
        </w:rPr>
        <w:t>саналдх</w:t>
      </w:r>
      <w:r>
        <w:t xml:space="preserve"> [саналдъхъ] 1) вдыхать (глубоко) 2) душевно переживать</w:t>
      </w:r>
    </w:p>
    <w:p>
      <w:r/>
      <w:r>
        <w:rPr>
          <w:b/>
        </w:rPr>
        <w:t>саналт</w:t>
      </w:r>
      <w:r>
        <w:t xml:space="preserve"> [саналтъ] мыслитель</w:t>
      </w:r>
    </w:p>
    <w:p>
      <w:r/>
      <w:r>
        <w:rPr>
          <w:b/>
        </w:rPr>
        <w:t xml:space="preserve">саналта </w:t>
      </w:r>
      <w:r>
        <w:t>имеющий намерение; имеющий предложение (мнение)</w:t>
      </w:r>
    </w:p>
    <w:p>
      <w:r/>
      <w:r>
        <w:rPr>
          <w:b/>
        </w:rPr>
        <w:t>санамр</w:t>
      </w:r>
      <w:r>
        <w:t xml:space="preserve"> [санамър] 1) спокойный; смирный; </w:t>
      </w:r>
      <w:r>
        <w:rPr>
          <w:b/>
        </w:rPr>
        <w:t xml:space="preserve">сохр кун санамр </w:t>
      </w:r>
      <w:r>
        <w:t>погов. слепой человек — спокойный 2) беспечный, халатный, неорганизованный</w:t>
      </w:r>
    </w:p>
    <w:p>
      <w:r/>
      <w:r>
        <w:rPr>
          <w:b/>
        </w:rPr>
        <w:t xml:space="preserve">санамрар </w:t>
      </w:r>
      <w:r>
        <w:t>1) спокойно; смирно 2) беспечно, халатно, неорганизованно</w:t>
      </w:r>
    </w:p>
    <w:p>
      <w:r/>
      <w:r>
        <w:rPr>
          <w:b/>
        </w:rPr>
        <w:t>санамрдх</w:t>
      </w:r>
      <w:r>
        <w:t xml:space="preserve"> [санамърдъхъ] 1) успокаиваться; </w:t>
      </w:r>
      <w:r>
        <w:rPr>
          <w:b/>
        </w:rPr>
        <w:t xml:space="preserve">тер санамрдад одв </w:t>
      </w:r>
      <w:r>
        <w:t>он теперь успокоился 2) проявлять беспечность (халатность, неорганизованность)</w:t>
      </w:r>
    </w:p>
    <w:p>
      <w:r/>
      <w:r>
        <w:rPr>
          <w:b/>
        </w:rPr>
        <w:t xml:space="preserve">санамсрго </w:t>
      </w:r>
      <w:r>
        <w:t>[санамсърго] 1) необдуманный, опрометчивый || необдуманно, опрометчиво 2) непроизвольный, нечаянный || непроизвольно, нечаянно</w:t>
      </w:r>
    </w:p>
    <w:p>
      <w:r/>
      <w:r>
        <w:rPr>
          <w:b/>
        </w:rPr>
        <w:t xml:space="preserve">санан </w:t>
      </w:r>
      <w:r>
        <w:t xml:space="preserve">1) мысль, дума, размышление; </w:t>
      </w:r>
      <w:r>
        <w:rPr>
          <w:b/>
        </w:rPr>
        <w:t xml:space="preserve">ик санан </w:t>
      </w:r>
      <w:r>
        <w:t xml:space="preserve">чрезмерно большие желания; </w:t>
      </w:r>
      <w:r>
        <w:rPr>
          <w:b/>
        </w:rPr>
        <w:t>с</w:t>
      </w:r>
      <w:r/>
      <w:r>
        <w:rPr>
          <w:b/>
        </w:rPr>
        <w:t>ә</w:t>
      </w:r>
      <w:r/>
      <w:r>
        <w:rPr>
          <w:b/>
        </w:rPr>
        <w:t xml:space="preserve">н санан </w:t>
      </w:r>
      <w:r>
        <w:t xml:space="preserve">благие намерения; </w:t>
      </w:r>
      <w:r>
        <w:rPr>
          <w:b/>
        </w:rPr>
        <w:t xml:space="preserve">му санан </w:t>
      </w:r>
      <w:r>
        <w:t xml:space="preserve">а) злонамеренность, злой замысел; б) хитрость; </w:t>
      </w:r>
      <w:r>
        <w:rPr>
          <w:b/>
        </w:rPr>
        <w:t xml:space="preserve">сананд орх </w:t>
      </w:r>
      <w:r>
        <w:t xml:space="preserve">припоминаться; </w:t>
      </w:r>
      <w:r>
        <w:rPr>
          <w:b/>
        </w:rPr>
        <w:t xml:space="preserve">сансндан </w:t>
      </w:r>
      <w:r/>
      <w:r>
        <w:rPr>
          <w:b/>
        </w:rPr>
        <w:t xml:space="preserve">күрх </w:t>
      </w:r>
      <w:r>
        <w:t xml:space="preserve">добиться задуманного, добиться своего; </w:t>
      </w:r>
      <w:r>
        <w:rPr>
          <w:b/>
        </w:rPr>
        <w:t xml:space="preserve">му санан бийд хорта </w:t>
      </w:r>
      <w:r>
        <w:t xml:space="preserve">погов. плохой замысел вреден для себя; </w:t>
      </w:r>
      <w:r>
        <w:rPr>
          <w:b/>
        </w:rPr>
        <w:t xml:space="preserve">экин санан </w:t>
      </w:r>
      <w:r/>
      <w:r>
        <w:rPr>
          <w:b/>
        </w:rPr>
        <w:t xml:space="preserve">үрнд, үрнә </w:t>
      </w:r>
      <w:r/>
      <w:r>
        <w:rPr>
          <w:b/>
        </w:rPr>
        <w:t xml:space="preserve">санан </w:t>
      </w:r>
      <w:r/>
      <w:r>
        <w:rPr>
          <w:b/>
        </w:rPr>
        <w:t xml:space="preserve">көдәд </w:t>
      </w:r>
      <w:r>
        <w:t xml:space="preserve">посл. мать думает о детях, а дети думают о свободе; </w:t>
      </w:r>
      <w:r>
        <w:rPr>
          <w:b/>
        </w:rPr>
        <w:t xml:space="preserve">дегд </w:t>
      </w:r>
      <w:r/>
      <w:r>
        <w:rPr>
          <w:b/>
        </w:rPr>
        <w:t xml:space="preserve">цаһан шулуһар </w:t>
      </w:r>
      <w:r/>
      <w:r>
        <w:rPr>
          <w:b/>
        </w:rPr>
        <w:t xml:space="preserve">киртдг, </w:t>
      </w:r>
      <w:r/>
      <w:r>
        <w:rPr>
          <w:b/>
        </w:rPr>
        <w:t xml:space="preserve">деегүр </w:t>
      </w:r>
      <w:r/>
      <w:r>
        <w:rPr>
          <w:b/>
        </w:rPr>
        <w:t xml:space="preserve">санан бийиг </w:t>
      </w:r>
      <w:r/>
      <w:r>
        <w:rPr>
          <w:b/>
        </w:rPr>
        <w:t xml:space="preserve">үрәдг </w:t>
      </w:r>
      <w:r>
        <w:t xml:space="preserve">посл. белое слишком быстро пачкается, высокомерие портит человека; </w:t>
      </w:r>
      <w:r>
        <w:rPr>
          <w:b/>
        </w:rPr>
        <w:t xml:space="preserve">көлнь </w:t>
      </w:r>
      <w:r/>
      <w:r>
        <w:rPr>
          <w:b/>
        </w:rPr>
        <w:t>шорад, санань шир</w:t>
      </w:r>
      <w:r/>
      <w:r>
        <w:rPr>
          <w:b/>
        </w:rPr>
        <w:t>ә</w:t>
      </w:r>
      <w:r/>
      <w:r>
        <w:rPr>
          <w:b/>
        </w:rPr>
        <w:t xml:space="preserve">д </w:t>
      </w:r>
      <w:r>
        <w:t xml:space="preserve">погов. ноги в грязи, а мысль на столе (говорят о людях, к-рые мечтают о несбыточном) 2) душевное (моральное) состояние, настроение; </w:t>
      </w:r>
      <w:r>
        <w:rPr>
          <w:b/>
        </w:rPr>
        <w:t xml:space="preserve">санан амр </w:t>
      </w:r>
      <w:r/>
      <w:r>
        <w:rPr>
          <w:b/>
        </w:rPr>
        <w:t xml:space="preserve">бәәдл </w:t>
      </w:r>
      <w:r>
        <w:t xml:space="preserve">благодушие, беспечность, беззаботность; </w:t>
      </w:r>
      <w:r>
        <w:rPr>
          <w:b/>
        </w:rPr>
        <w:t xml:space="preserve">санан зовх </w:t>
      </w:r>
      <w:r>
        <w:t xml:space="preserve">а) страдать душевно; испытывать душевное беспокойство; б) проявлять заботу о ком-л.; </w:t>
      </w:r>
      <w:r>
        <w:rPr>
          <w:b/>
        </w:rPr>
        <w:t xml:space="preserve">сана алдх </w:t>
      </w:r>
      <w:r>
        <w:t xml:space="preserve">а) печалиться; б) вздыхать; </w:t>
      </w:r>
      <w:r>
        <w:rPr>
          <w:b/>
        </w:rPr>
        <w:t xml:space="preserve">санаһан әәтрүлх </w:t>
      </w:r>
      <w:r/>
      <w:r>
        <w:rPr>
          <w:b/>
        </w:rPr>
        <w:t>у</w:t>
      </w:r>
      <w:r>
        <w:t xml:space="preserve">тешать себя, утешаться; </w:t>
      </w:r>
      <w:r>
        <w:rPr>
          <w:b/>
        </w:rPr>
        <w:t xml:space="preserve">сана амрх </w:t>
      </w:r>
      <w:r>
        <w:t>морально удовлетворяться, успокаиваться</w:t>
      </w:r>
    </w:p>
    <w:p>
      <w:r/>
      <w:r>
        <w:rPr>
          <w:b/>
        </w:rPr>
        <w:t xml:space="preserve">санана </w:t>
      </w:r>
      <w:r>
        <w:t xml:space="preserve">род. п. от </w:t>
      </w:r>
      <w:r>
        <w:rPr>
          <w:b/>
        </w:rPr>
        <w:t xml:space="preserve">санан </w:t>
      </w:r>
      <w:r>
        <w:t xml:space="preserve">мысленный; </w:t>
      </w:r>
      <w:r>
        <w:rPr>
          <w:b/>
        </w:rPr>
        <w:t>санана д</w:t>
      </w:r>
      <w:r/>
      <w:r>
        <w:rPr>
          <w:b/>
        </w:rPr>
        <w:t>ү</w:t>
      </w:r>
      <w:r/>
      <w:r>
        <w:rPr>
          <w:b/>
        </w:rPr>
        <w:t xml:space="preserve">р </w:t>
      </w:r>
      <w:r>
        <w:t>образ мысли</w:t>
      </w:r>
    </w:p>
    <w:p>
      <w:r/>
      <w:r>
        <w:rPr>
          <w:b/>
        </w:rPr>
        <w:t>санархг</w:t>
      </w:r>
      <w:r>
        <w:t xml:space="preserve"> [санархъг] 1) задумчивый, размышляющий 2) догадливый; предусмотрительный</w:t>
      </w:r>
    </w:p>
    <w:p>
      <w:r/>
      <w:r>
        <w:rPr>
          <w:b/>
        </w:rPr>
        <w:t xml:space="preserve">санархлһн </w:t>
      </w:r>
      <w:r>
        <w:t xml:space="preserve">[санархълһън] и. д. от </w:t>
      </w:r>
      <w:r>
        <w:rPr>
          <w:b/>
        </w:rPr>
        <w:t xml:space="preserve">санархх </w:t>
      </w:r>
      <w:r>
        <w:t>1) размышление 2) намерение; побуждение</w:t>
      </w:r>
    </w:p>
    <w:p>
      <w:r/>
      <w:r>
        <w:rPr>
          <w:b/>
        </w:rPr>
        <w:t xml:space="preserve">санархулх </w:t>
      </w:r>
      <w:r>
        <w:t xml:space="preserve">[санархуулхъ] побуд. от </w:t>
      </w:r>
      <w:r>
        <w:rPr>
          <w:b/>
        </w:rPr>
        <w:t>санархх</w:t>
      </w:r>
      <w:r/>
    </w:p>
    <w:p>
      <w:r/>
      <w:r>
        <w:rPr>
          <w:b/>
        </w:rPr>
        <w:t xml:space="preserve">санархх </w:t>
      </w:r>
      <w:r>
        <w:t>[санархъхъ] 1) задуматься, размышлять 2) намереваться</w:t>
      </w:r>
    </w:p>
    <w:p>
      <w:r/>
      <w:r>
        <w:rPr>
          <w:b/>
        </w:rPr>
        <w:t xml:space="preserve">саната 1. </w:t>
      </w:r>
      <w:r>
        <w:t>имеющий намерение, намеревающийся, замышляющий что-л.;</w:t>
      </w:r>
      <w:r>
        <w:rPr>
          <w:b/>
        </w:rPr>
        <w:t xml:space="preserve"> </w:t>
      </w:r>
      <w:r/>
      <w:r>
        <w:rPr>
          <w:b/>
        </w:rPr>
        <w:t xml:space="preserve">тер </w:t>
      </w:r>
      <w:r/>
      <w:r>
        <w:rPr>
          <w:b/>
        </w:rPr>
        <w:t xml:space="preserve">күн йовх </w:t>
      </w:r>
      <w:r/>
      <w:r>
        <w:rPr>
          <w:b/>
        </w:rPr>
        <w:t xml:space="preserve">саната </w:t>
      </w:r>
      <w:r/>
      <w:r>
        <w:rPr>
          <w:b/>
        </w:rPr>
        <w:t xml:space="preserve">бәәнә </w:t>
      </w:r>
      <w:r>
        <w:t xml:space="preserve">он намерен идти; </w:t>
      </w:r>
      <w:r>
        <w:rPr>
          <w:b/>
        </w:rPr>
        <w:t xml:space="preserve">ямаран саната </w:t>
      </w:r>
      <w:r/>
      <w:r>
        <w:rPr>
          <w:b/>
        </w:rPr>
        <w:t xml:space="preserve">бәәнәч? </w:t>
      </w:r>
      <w:r>
        <w:t xml:space="preserve">каково намерение?, что хочешь предпринять? </w:t>
      </w:r>
      <w:r>
        <w:rPr>
          <w:b/>
        </w:rPr>
        <w:t xml:space="preserve">2. </w:t>
      </w:r>
      <w:r>
        <w:t xml:space="preserve">намеренно, умышленно; нарочно; </w:t>
      </w:r>
      <w:r>
        <w:rPr>
          <w:b/>
        </w:rPr>
        <w:t xml:space="preserve">санатаһар </w:t>
      </w:r>
      <w:r>
        <w:t xml:space="preserve">умышленно, сознательно; </w:t>
      </w:r>
      <w:r>
        <w:rPr>
          <w:b/>
        </w:rPr>
        <w:t xml:space="preserve">му </w:t>
      </w:r>
      <w:r/>
      <w:r>
        <w:rPr>
          <w:b/>
        </w:rPr>
        <w:t xml:space="preserve">санатаһар тиигҗ кеҗәнә </w:t>
      </w:r>
      <w:r>
        <w:t>он умышленно так делает</w:t>
      </w:r>
    </w:p>
    <w:p>
      <w:r/>
      <w:r>
        <w:rPr>
          <w:b/>
        </w:rPr>
        <w:t xml:space="preserve">санатор </w:t>
      </w:r>
      <w:r>
        <w:t>санаторий</w:t>
      </w:r>
    </w:p>
    <w:p>
      <w:r/>
      <w:r>
        <w:rPr>
          <w:b/>
        </w:rPr>
        <w:t xml:space="preserve">санаторин </w:t>
      </w:r>
      <w:r>
        <w:t xml:space="preserve">род. п. от </w:t>
      </w:r>
      <w:r>
        <w:rPr>
          <w:b/>
        </w:rPr>
        <w:t xml:space="preserve">санатор </w:t>
      </w:r>
      <w:r>
        <w:t xml:space="preserve">санаторный; </w:t>
      </w:r>
      <w:r>
        <w:rPr>
          <w:b/>
        </w:rPr>
        <w:t xml:space="preserve">санаторин </w:t>
      </w:r>
      <w:r/>
      <w:r>
        <w:rPr>
          <w:b/>
        </w:rPr>
        <w:t xml:space="preserve">эмнлһн </w:t>
      </w:r>
      <w:r>
        <w:t>санаторное лечение</w:t>
      </w:r>
    </w:p>
    <w:p>
      <w:r/>
      <w:r>
        <w:rPr>
          <w:b/>
        </w:rPr>
        <w:t xml:space="preserve">санаторн-курортын </w:t>
      </w:r>
      <w:r>
        <w:t xml:space="preserve">парн. санаторно-курортный; </w:t>
      </w:r>
      <w:r>
        <w:rPr>
          <w:b/>
        </w:rPr>
        <w:t xml:space="preserve">санаторн-курортын комиссь </w:t>
      </w:r>
      <w:r>
        <w:t>санаторно-курортная комиссия</w:t>
      </w:r>
    </w:p>
    <w:p>
      <w:r/>
      <w:r>
        <w:rPr>
          <w:b/>
        </w:rPr>
        <w:t>саначрхг</w:t>
      </w:r>
      <w:r>
        <w:t xml:space="preserve"> [саначърхъг] беспокоящийся о ком-чём-л., озабоченный, встревоженный</w:t>
      </w:r>
    </w:p>
    <w:p>
      <w:r/>
      <w:r>
        <w:rPr>
          <w:b/>
        </w:rPr>
        <w:t>саначрхлһн</w:t>
      </w:r>
      <w:r>
        <w:t xml:space="preserve"> [саначрхълһън] и. д. от </w:t>
      </w:r>
      <w:r>
        <w:rPr>
          <w:b/>
        </w:rPr>
        <w:t>саначрхх</w:t>
      </w:r>
      <w:r/>
    </w:p>
    <w:p>
      <w:r/>
      <w:r>
        <w:rPr>
          <w:b/>
        </w:rPr>
        <w:t>саначрхсн</w:t>
      </w:r>
      <w:r>
        <w:t xml:space="preserve"> [саначърхъсън] обеспокоенный, озадаченный</w:t>
      </w:r>
    </w:p>
    <w:p>
      <w:r/>
      <w:r>
        <w:rPr>
          <w:b/>
        </w:rPr>
        <w:t xml:space="preserve">саначрхулх </w:t>
      </w:r>
      <w:r>
        <w:t xml:space="preserve">[саначърхуулхъ] побуд. от </w:t>
      </w:r>
      <w:r>
        <w:rPr>
          <w:b/>
        </w:rPr>
        <w:t xml:space="preserve">саначрхх </w:t>
      </w:r>
      <w:r>
        <w:t>вызывать беспокойство (заботу)</w:t>
      </w:r>
    </w:p>
    <w:p>
      <w:r/>
      <w:r>
        <w:rPr>
          <w:b/>
        </w:rPr>
        <w:t>саначрхх</w:t>
      </w:r>
      <w:r>
        <w:t xml:space="preserve"> [саначърхъхъ] беспокоиться, тревожиться, заботиться; </w:t>
      </w:r>
      <w:r>
        <w:rPr>
          <w:b/>
        </w:rPr>
        <w:t xml:space="preserve">экнь </w:t>
      </w:r>
      <w:r/>
      <w:r>
        <w:rPr>
          <w:b/>
        </w:rPr>
        <w:t xml:space="preserve">көвүндән </w:t>
      </w:r>
      <w:r/>
      <w:r>
        <w:rPr>
          <w:b/>
        </w:rPr>
        <w:t xml:space="preserve">саначрхх </w:t>
      </w:r>
      <w:r>
        <w:t>мать беспокоится о сыне</w:t>
      </w:r>
    </w:p>
    <w:p>
      <w:r/>
      <w:r>
        <w:rPr>
          <w:b/>
        </w:rPr>
        <w:t>санвр</w:t>
      </w:r>
      <w:r>
        <w:t xml:space="preserve"> [санвър] размышление; </w:t>
      </w:r>
      <w:r>
        <w:rPr>
          <w:b/>
        </w:rPr>
        <w:t xml:space="preserve">санвр уга </w:t>
      </w:r>
      <w:r>
        <w:t xml:space="preserve">без размышления; </w:t>
      </w:r>
      <w:r>
        <w:rPr>
          <w:b/>
        </w:rPr>
        <w:t xml:space="preserve">санвр уга </w:t>
      </w:r>
      <w:r/>
      <w:r>
        <w:rPr>
          <w:b/>
        </w:rPr>
        <w:t xml:space="preserve">күн </w:t>
      </w:r>
      <w:r>
        <w:t>безумный человек</w:t>
      </w:r>
    </w:p>
    <w:p>
      <w:r/>
      <w:r>
        <w:rPr>
          <w:b/>
        </w:rPr>
        <w:t>сангдлһн</w:t>
      </w:r>
      <w:r>
        <w:t xml:space="preserve"> [санъгдълһън] и. д. от </w:t>
      </w:r>
      <w:r>
        <w:rPr>
          <w:b/>
        </w:rPr>
        <w:t xml:space="preserve">сангдх </w:t>
      </w:r>
      <w:r>
        <w:t>размышление о чём-л.</w:t>
      </w:r>
    </w:p>
    <w:p>
      <w:r/>
      <w:r>
        <w:rPr>
          <w:b/>
        </w:rPr>
        <w:t xml:space="preserve">сангдх </w:t>
      </w:r>
      <w:r>
        <w:t xml:space="preserve">[санъгдъхъ] страд, от </w:t>
      </w:r>
      <w:r>
        <w:rPr>
          <w:b/>
        </w:rPr>
        <w:t xml:space="preserve">санх </w:t>
      </w:r>
      <w:r>
        <w:t>приходить на ум; вспоминаться, припоминаться; представляться, казаться</w:t>
      </w:r>
    </w:p>
    <w:p>
      <w:r/>
      <w:r>
        <w:rPr>
          <w:b/>
        </w:rPr>
        <w:t xml:space="preserve">сангч </w:t>
      </w:r>
      <w:r>
        <w:t xml:space="preserve">[санъгчъ] мыслительный; размышляющий, обдумывающий; </w:t>
      </w:r>
      <w:r>
        <w:rPr>
          <w:b/>
        </w:rPr>
        <w:t xml:space="preserve">күүнә </w:t>
      </w:r>
      <w:r/>
      <w:r>
        <w:rPr>
          <w:b/>
        </w:rPr>
        <w:t xml:space="preserve">сангч билг чадвр </w:t>
      </w:r>
      <w:r>
        <w:t>мыслительная способность человека</w:t>
      </w:r>
    </w:p>
    <w:p>
      <w:r/>
      <w:r>
        <w:rPr>
          <w:b/>
        </w:rPr>
        <w:t>сандл</w:t>
      </w:r>
      <w:r>
        <w:t xml:space="preserve"> [сандъл] уст. стул; </w:t>
      </w:r>
      <w:r>
        <w:rPr>
          <w:b/>
        </w:rPr>
        <w:t xml:space="preserve">ут сандл </w:t>
      </w:r>
      <w:r>
        <w:t>скамейка</w:t>
      </w:r>
    </w:p>
    <w:p>
      <w:r/>
      <w:r>
        <w:rPr>
          <w:b/>
        </w:rPr>
        <w:t>сандрлһн</w:t>
      </w:r>
      <w:r>
        <w:t xml:space="preserve"> [сандърлһън] и. д. от </w:t>
      </w:r>
      <w:r>
        <w:rPr>
          <w:b/>
        </w:rPr>
        <w:t xml:space="preserve">сандрх </w:t>
      </w:r>
      <w:r>
        <w:t>1) беспокойство 2) тревожное состояние, тревога 3) разрушение, распад</w:t>
      </w:r>
    </w:p>
    <w:p>
      <w:r/>
      <w:r>
        <w:rPr>
          <w:b/>
        </w:rPr>
        <w:t xml:space="preserve">сандрулгдх </w:t>
      </w:r>
      <w:r>
        <w:t xml:space="preserve">[сандърулъгдъхъ] страд. от </w:t>
      </w:r>
      <w:r>
        <w:rPr>
          <w:b/>
        </w:rPr>
        <w:t>сандрулх</w:t>
      </w:r>
      <w:r/>
    </w:p>
    <w:p>
      <w:r/>
      <w:r>
        <w:rPr>
          <w:b/>
        </w:rPr>
        <w:t xml:space="preserve">сандрулх </w:t>
      </w:r>
      <w:r>
        <w:t xml:space="preserve">побуд. от </w:t>
      </w:r>
      <w:r>
        <w:rPr>
          <w:b/>
        </w:rPr>
        <w:t xml:space="preserve">сандрх </w:t>
      </w:r>
      <w:r>
        <w:t>1) беспокоить, заставлять беспокоиться 2) вызывать тревогу (тревожное чувство) 3) разрушать</w:t>
      </w:r>
    </w:p>
    <w:p>
      <w:r/>
      <w:r>
        <w:rPr>
          <w:b/>
        </w:rPr>
        <w:t>сандрх</w:t>
      </w:r>
      <w:r>
        <w:t xml:space="preserve"> [сандърхъ] 1) приходить в упадок, расстраиваться 2) разрушаться; </w:t>
      </w:r>
      <w:r>
        <w:rPr>
          <w:b/>
        </w:rPr>
        <w:t xml:space="preserve">сандрад унх </w:t>
      </w:r>
      <w:r>
        <w:t>рушиться 3) изнашиваться (напр. об одежде) 4) беспокоиться, проявлять беспокойство</w:t>
      </w:r>
    </w:p>
    <w:p>
      <w:r/>
      <w:r>
        <w:rPr>
          <w:b/>
        </w:rPr>
        <w:t>санҗһлзлһн</w:t>
      </w:r>
      <w:r/>
      <w:r>
        <w:rPr>
          <w:b/>
        </w:rPr>
        <w:t xml:space="preserve"> </w:t>
      </w:r>
      <w:r>
        <w:t xml:space="preserve">[санҗъһълзълһън] и. д. от </w:t>
      </w:r>
      <w:r>
        <w:rPr>
          <w:b/>
        </w:rPr>
        <w:t>санҗһлзх</w:t>
      </w:r>
      <w:r/>
    </w:p>
    <w:p>
      <w:r/>
      <w:r>
        <w:rPr>
          <w:b/>
        </w:rPr>
        <w:t>санҗһлзулх</w:t>
      </w:r>
      <w:r>
        <w:t xml:space="preserve"> [санҗһълзуулхъ] побуд. от </w:t>
      </w:r>
      <w:r>
        <w:rPr>
          <w:b/>
        </w:rPr>
        <w:t xml:space="preserve">санҗһлзх </w:t>
      </w:r>
      <w:r>
        <w:t>качать, приводить в движение что-л.</w:t>
      </w:r>
    </w:p>
    <w:p>
      <w:r/>
      <w:r>
        <w:rPr>
          <w:b/>
        </w:rPr>
        <w:t>санҗһлзх</w:t>
      </w:r>
      <w:r>
        <w:t xml:space="preserve"> [санҗъһълзъхъ] качаться, болтаться</w:t>
      </w:r>
    </w:p>
    <w:p>
      <w:r/>
      <w:r>
        <w:rPr>
          <w:b/>
        </w:rPr>
        <w:t xml:space="preserve">санҗлһ </w:t>
      </w:r>
      <w:r>
        <w:t xml:space="preserve">[санҗълһъ] 1) висячие украшения; </w:t>
      </w:r>
      <w:r>
        <w:rPr>
          <w:b/>
        </w:rPr>
        <w:t xml:space="preserve">санҗлһ сиик </w:t>
      </w:r>
      <w:r>
        <w:t xml:space="preserve">серьги 2) подвески; </w:t>
      </w:r>
      <w:r>
        <w:rPr>
          <w:b/>
        </w:rPr>
        <w:t xml:space="preserve">сиикин </w:t>
      </w:r>
      <w:r/>
      <w:r>
        <w:rPr>
          <w:b/>
        </w:rPr>
        <w:t xml:space="preserve">санҗлһ </w:t>
      </w:r>
      <w:r>
        <w:t>подвески к серьгам</w:t>
      </w:r>
    </w:p>
    <w:p>
      <w:r/>
      <w:r>
        <w:rPr>
          <w:b/>
        </w:rPr>
        <w:t xml:space="preserve">санитар </w:t>
      </w:r>
      <w:r>
        <w:t>санитар</w:t>
      </w:r>
    </w:p>
    <w:p>
      <w:r/>
      <w:r>
        <w:rPr>
          <w:b/>
        </w:rPr>
        <w:t xml:space="preserve">санитарин </w:t>
      </w:r>
      <w:r>
        <w:t xml:space="preserve">род. п. от </w:t>
      </w:r>
      <w:r>
        <w:rPr>
          <w:b/>
        </w:rPr>
        <w:t xml:space="preserve">санитар </w:t>
      </w:r>
      <w:r>
        <w:t xml:space="preserve">санитарный; </w:t>
      </w:r>
      <w:r>
        <w:rPr>
          <w:b/>
        </w:rPr>
        <w:t xml:space="preserve">санитарин эмч </w:t>
      </w:r>
      <w:r>
        <w:t>санитарный врач</w:t>
      </w:r>
    </w:p>
    <w:p>
      <w:r/>
      <w:r>
        <w:rPr>
          <w:b/>
        </w:rPr>
        <w:t xml:space="preserve">санитарк </w:t>
      </w:r>
      <w:r>
        <w:t>санитарка</w:t>
      </w:r>
    </w:p>
    <w:p>
      <w:r/>
      <w:r>
        <w:rPr>
          <w:b/>
        </w:rPr>
        <w:t>санл</w:t>
      </w:r>
      <w:r>
        <w:t xml:space="preserve"> [санъл] редко 1) мнение; </w:t>
      </w:r>
      <w:r>
        <w:rPr>
          <w:b/>
        </w:rPr>
        <w:t xml:space="preserve">олна санл </w:t>
      </w:r>
      <w:r>
        <w:t xml:space="preserve">общественное мнение; </w:t>
      </w:r>
      <w:r>
        <w:rPr>
          <w:b/>
        </w:rPr>
        <w:t xml:space="preserve">нег санл </w:t>
      </w:r>
      <w:r>
        <w:t xml:space="preserve">единодушие, единое мнение; </w:t>
      </w:r>
      <w:r>
        <w:rPr>
          <w:b/>
        </w:rPr>
        <w:t>санл нет</w:t>
      </w:r>
      <w:r/>
      <w:r>
        <w:rPr>
          <w:b/>
        </w:rPr>
        <w:t xml:space="preserve">длһн </w:t>
      </w:r>
      <w:r>
        <w:t xml:space="preserve">солидарность; </w:t>
      </w:r>
      <w:r>
        <w:rPr>
          <w:b/>
        </w:rPr>
        <w:t xml:space="preserve">санл </w:t>
      </w:r>
      <w:r/>
      <w:r>
        <w:rPr>
          <w:b/>
        </w:rPr>
        <w:t xml:space="preserve">дорацлһн </w:t>
      </w:r>
      <w:r/>
      <w:r>
        <w:rPr>
          <w:b/>
        </w:rPr>
        <w:t>у</w:t>
      </w:r>
      <w:r>
        <w:t xml:space="preserve">падочничество 2) соображение, мысль; намерение; </w:t>
      </w:r>
      <w:r>
        <w:rPr>
          <w:b/>
        </w:rPr>
        <w:t xml:space="preserve">санл орх </w:t>
      </w:r>
      <w:r>
        <w:t xml:space="preserve">а) придумывать; б) набираться </w:t>
      </w:r>
      <w:r>
        <w:rPr>
          <w:b/>
        </w:rPr>
        <w:t>у</w:t>
      </w:r>
      <w:r>
        <w:t xml:space="preserve">ма; </w:t>
      </w:r>
      <w:r>
        <w:rPr>
          <w:b/>
        </w:rPr>
        <w:t xml:space="preserve">санл орулх </w:t>
      </w:r>
      <w:r>
        <w:t xml:space="preserve">а) подавать мысль; 6) вносить предложение; </w:t>
      </w:r>
      <w:r>
        <w:rPr>
          <w:b/>
        </w:rPr>
        <w:t xml:space="preserve">хорта санл </w:t>
      </w:r>
      <w:r>
        <w:t xml:space="preserve">злостное намерение, злой умысел; </w:t>
      </w:r>
      <w:r>
        <w:rPr>
          <w:b/>
        </w:rPr>
        <w:t>урднь</w:t>
      </w:r>
      <w:r/>
      <w:r>
        <w:rPr>
          <w:b/>
        </w:rPr>
        <w:t xml:space="preserve"> </w:t>
      </w:r>
      <w:r/>
      <w:r>
        <w:rPr>
          <w:b/>
        </w:rPr>
        <w:t>сансн</w:t>
      </w:r>
      <w:r/>
      <w:r>
        <w:rPr>
          <w:b/>
        </w:rPr>
        <w:t xml:space="preserve"> </w:t>
      </w:r>
      <w:r/>
      <w:r>
        <w:rPr>
          <w:b/>
        </w:rPr>
        <w:t>санлһарн</w:t>
      </w:r>
      <w:r/>
      <w:r>
        <w:rPr>
          <w:b/>
        </w:rPr>
        <w:t xml:space="preserve"> </w:t>
      </w:r>
      <w:r/>
      <w:r>
        <w:rPr>
          <w:b/>
        </w:rPr>
        <w:t>күцәх</w:t>
      </w:r>
      <w:r/>
      <w:r>
        <w:rPr>
          <w:b/>
        </w:rPr>
        <w:t xml:space="preserve"> </w:t>
      </w:r>
      <w:r>
        <w:t>выполнять по заранее задуманному плану</w:t>
      </w:r>
    </w:p>
    <w:p>
      <w:r/>
      <w:r>
        <w:rPr>
          <w:b/>
        </w:rPr>
        <w:t>санлһн</w:t>
      </w:r>
      <w:r>
        <w:t xml:space="preserve"> [санлъһън] и. д. от </w:t>
      </w:r>
      <w:r>
        <w:rPr>
          <w:b/>
        </w:rPr>
        <w:t xml:space="preserve">санх </w:t>
      </w:r>
      <w:r>
        <w:t>1) мысль, дума 2) намерения, помыслы</w:t>
      </w:r>
    </w:p>
    <w:p>
      <w:r/>
      <w:r>
        <w:rPr>
          <w:b/>
        </w:rPr>
        <w:t>санлт</w:t>
      </w:r>
      <w:r>
        <w:t xml:space="preserve"> [санълтъ] мышление</w:t>
      </w:r>
    </w:p>
    <w:p>
      <w:r/>
      <w:r>
        <w:rPr>
          <w:b/>
        </w:rPr>
        <w:t xml:space="preserve">санлцх </w:t>
      </w:r>
      <w:r>
        <w:t xml:space="preserve">[санълцъхъ] совм.-взаимн. от </w:t>
      </w:r>
      <w:r>
        <w:rPr>
          <w:b/>
        </w:rPr>
        <w:t>санх</w:t>
      </w:r>
      <w:r/>
    </w:p>
    <w:p>
      <w:r/>
      <w:r>
        <w:rPr>
          <w:b/>
        </w:rPr>
        <w:t xml:space="preserve">санмһа </w:t>
      </w:r>
      <w:r>
        <w:t>1) находчивый 2) мыслящий</w:t>
      </w:r>
    </w:p>
    <w:p>
      <w:r/>
      <w:r>
        <w:rPr>
          <w:b/>
        </w:rPr>
        <w:t xml:space="preserve">санскрит </w:t>
      </w:r>
      <w:r>
        <w:t>санскрит</w:t>
      </w:r>
    </w:p>
    <w:p>
      <w:r/>
      <w:r>
        <w:rPr>
          <w:b/>
        </w:rPr>
        <w:t xml:space="preserve">санскритин </w:t>
      </w:r>
      <w:r>
        <w:t xml:space="preserve">род. п. от </w:t>
      </w:r>
      <w:r>
        <w:rPr>
          <w:b/>
        </w:rPr>
        <w:t xml:space="preserve">санскрит </w:t>
      </w:r>
      <w:r>
        <w:t xml:space="preserve">санскритский; </w:t>
      </w:r>
      <w:r>
        <w:rPr>
          <w:b/>
        </w:rPr>
        <w:t xml:space="preserve">санскритин бичг </w:t>
      </w:r>
      <w:r>
        <w:t>санскритская письменность</w:t>
      </w:r>
    </w:p>
    <w:p>
      <w:r/>
      <w:r>
        <w:rPr>
          <w:b/>
        </w:rPr>
        <w:t>сансн</w:t>
      </w:r>
      <w:r>
        <w:t xml:space="preserve"> [сансън] задуманный; </w:t>
      </w:r>
      <w:r>
        <w:rPr>
          <w:b/>
        </w:rPr>
        <w:t xml:space="preserve">көөсән күцдг, </w:t>
      </w:r>
      <w:r/>
      <w:r>
        <w:rPr>
          <w:b/>
        </w:rPr>
        <w:t xml:space="preserve">сансан </w:t>
      </w:r>
      <w:r/>
      <w:r>
        <w:rPr>
          <w:b/>
        </w:rPr>
        <w:t xml:space="preserve">күцәдг </w:t>
      </w:r>
      <w:r>
        <w:t>погов. догоняет, за чем погнался, выполняет, что задумал</w:t>
      </w:r>
    </w:p>
    <w:p>
      <w:r/>
      <w:r>
        <w:rPr>
          <w:b/>
        </w:rPr>
        <w:t>санср</w:t>
      </w:r>
      <w:r>
        <w:t xml:space="preserve"> [сансър] 1) материя, материальный мир 2) космос, вселенная</w:t>
      </w:r>
    </w:p>
    <w:p>
      <w:r/>
      <w:r>
        <w:rPr>
          <w:b/>
        </w:rPr>
        <w:t xml:space="preserve">сансрин </w:t>
      </w:r>
      <w:r>
        <w:t xml:space="preserve">род. п. от </w:t>
      </w:r>
      <w:r>
        <w:rPr>
          <w:b/>
        </w:rPr>
        <w:t xml:space="preserve">санср </w:t>
      </w:r>
      <w:r>
        <w:t>космический</w:t>
      </w:r>
    </w:p>
    <w:p>
      <w:r/>
      <w:r>
        <w:rPr>
          <w:b/>
        </w:rPr>
        <w:t xml:space="preserve">сантехник </w:t>
      </w:r>
      <w:r>
        <w:t>сантехника</w:t>
      </w:r>
    </w:p>
    <w:p>
      <w:r/>
      <w:r>
        <w:rPr>
          <w:b/>
        </w:rPr>
        <w:t xml:space="preserve">сантехникин </w:t>
      </w:r>
      <w:r>
        <w:t xml:space="preserve">род. п. от </w:t>
      </w:r>
      <w:r>
        <w:rPr>
          <w:b/>
        </w:rPr>
        <w:t xml:space="preserve">сантехник </w:t>
      </w:r>
      <w:r>
        <w:t xml:space="preserve">сантехнический; </w:t>
      </w:r>
      <w:r>
        <w:rPr>
          <w:b/>
        </w:rPr>
        <w:t xml:space="preserve">сантехникин систем </w:t>
      </w:r>
      <w:r>
        <w:t>сантехническая система</w:t>
      </w:r>
    </w:p>
    <w:p>
      <w:r/>
      <w:r>
        <w:rPr>
          <w:b/>
        </w:rPr>
        <w:t xml:space="preserve">сантехникч </w:t>
      </w:r>
      <w:r>
        <w:t>сантехник</w:t>
      </w:r>
    </w:p>
    <w:p>
      <w:r/>
      <w:r>
        <w:rPr>
          <w:b/>
        </w:rPr>
        <w:t xml:space="preserve">сантиметр </w:t>
      </w:r>
      <w:r>
        <w:t>сантиметр</w:t>
      </w:r>
    </w:p>
    <w:p>
      <w:r/>
      <w:r>
        <w:rPr>
          <w:b/>
        </w:rPr>
        <w:t>сануллһн</w:t>
      </w:r>
      <w:r>
        <w:t xml:space="preserve"> [сануллһън] и. д. от </w:t>
      </w:r>
      <w:r>
        <w:rPr>
          <w:b/>
        </w:rPr>
        <w:t xml:space="preserve">санулх </w:t>
      </w:r>
      <w:r>
        <w:t xml:space="preserve">напоминание, предупреждение; </w:t>
      </w:r>
      <w:r>
        <w:rPr>
          <w:b/>
        </w:rPr>
        <w:t xml:space="preserve">давсн </w:t>
      </w:r>
      <w:r/>
      <w:r>
        <w:rPr>
          <w:b/>
        </w:rPr>
        <w:t xml:space="preserve">(өңгрсн) йовдл сануллһн </w:t>
      </w:r>
      <w:r>
        <w:t>напоминание о прошлом</w:t>
      </w:r>
    </w:p>
    <w:p>
      <w:r/>
      <w:r>
        <w:rPr>
          <w:b/>
        </w:rPr>
        <w:t>санулх</w:t>
      </w:r>
      <w:r>
        <w:t xml:space="preserve"> [сануулхъ] побуд. от </w:t>
      </w:r>
      <w:r>
        <w:rPr>
          <w:b/>
        </w:rPr>
        <w:t xml:space="preserve">санх </w:t>
      </w:r>
      <w:r>
        <w:t xml:space="preserve">1) наводить (наталкивать) на какую-л. мысль 2) напоминать, предупреждать; </w:t>
      </w:r>
      <w:r>
        <w:rPr>
          <w:b/>
        </w:rPr>
        <w:t xml:space="preserve">урдаснь санулх </w:t>
      </w:r>
      <w:r>
        <w:t>заранее предупредить</w:t>
      </w:r>
    </w:p>
    <w:p>
      <w:r/>
      <w:r>
        <w:rPr>
          <w:b/>
        </w:rPr>
        <w:t xml:space="preserve">санх </w:t>
      </w:r>
      <w:r>
        <w:t xml:space="preserve">[санхъ] 1) думать, мыслить, полагать; </w:t>
      </w:r>
      <w:r>
        <w:rPr>
          <w:b/>
        </w:rPr>
        <w:t xml:space="preserve">сана санх </w:t>
      </w:r>
      <w:r>
        <w:t xml:space="preserve">думать думу; </w:t>
      </w:r>
      <w:r>
        <w:rPr>
          <w:b/>
        </w:rPr>
        <w:t xml:space="preserve">буру сана санх </w:t>
      </w:r>
      <w:r>
        <w:t xml:space="preserve">иметь неправильное мнение, ошибаться; </w:t>
      </w:r>
      <w:r>
        <w:rPr>
          <w:b/>
        </w:rPr>
        <w:t>би тиим сана сан</w:t>
      </w:r>
      <w:r/>
      <w:r>
        <w:rPr>
          <w:b/>
        </w:rPr>
        <w:t xml:space="preserve">җахн угав </w:t>
      </w:r>
      <w:r>
        <w:t xml:space="preserve">я так не думаю, у меня нет таких мыслей; </w:t>
      </w:r>
      <w:r>
        <w:rPr>
          <w:b/>
        </w:rPr>
        <w:t xml:space="preserve">би тер санаг чик </w:t>
      </w:r>
      <w:r/>
      <w:r>
        <w:rPr>
          <w:b/>
        </w:rPr>
        <w:t xml:space="preserve">гиҗ тоолҗанав </w:t>
      </w:r>
      <w:r>
        <w:t xml:space="preserve">я думаю, что это правильно; </w:t>
      </w:r>
      <w:r>
        <w:rPr>
          <w:b/>
        </w:rPr>
        <w:t>эвр</w:t>
      </w:r>
      <w:r/>
      <w:r>
        <w:rPr>
          <w:b/>
        </w:rPr>
        <w:t>ә</w:t>
      </w:r>
      <w:r/>
      <w:r>
        <w:rPr>
          <w:b/>
        </w:rPr>
        <w:t xml:space="preserve">ннь </w:t>
      </w:r>
      <w:r/>
      <w:r>
        <w:rPr>
          <w:b/>
        </w:rPr>
        <w:t xml:space="preserve">санаһарн күцәх </w:t>
      </w:r>
      <w:r>
        <w:t xml:space="preserve">поступать по своему усмотрению 2) помнить, вспоминать, припоминать; </w:t>
      </w:r>
      <w:r>
        <w:rPr>
          <w:b/>
        </w:rPr>
        <w:t xml:space="preserve">эн </w:t>
      </w:r>
      <w:r/>
      <w:r>
        <w:rPr>
          <w:b/>
        </w:rPr>
        <w:t xml:space="preserve">үгмүдиг </w:t>
      </w:r>
      <w:r/>
      <w:r>
        <w:rPr>
          <w:b/>
        </w:rPr>
        <w:t>кез</w:t>
      </w:r>
      <w:r/>
      <w:r>
        <w:rPr>
          <w:b/>
        </w:rPr>
        <w:t>ә</w:t>
      </w:r>
      <w:r/>
      <w:r>
        <w:rPr>
          <w:b/>
        </w:rPr>
        <w:t xml:space="preserve">д болв чигн </w:t>
      </w:r>
      <w:r/>
      <w:r>
        <w:rPr>
          <w:b/>
        </w:rPr>
        <w:t xml:space="preserve">санҗ йовх кергтә </w:t>
      </w:r>
      <w:r>
        <w:t xml:space="preserve">необходимо всегда помнить эти слова; </w:t>
      </w:r>
      <w:r>
        <w:rPr>
          <w:b/>
        </w:rPr>
        <w:t xml:space="preserve">тер урд цага </w:t>
      </w:r>
      <w:r/>
      <w:r>
        <w:rPr>
          <w:b/>
        </w:rPr>
        <w:t xml:space="preserve">бәәдл санҗ </w:t>
      </w:r>
      <w:r/>
      <w:r>
        <w:rPr>
          <w:b/>
        </w:rPr>
        <w:t xml:space="preserve">келв </w:t>
      </w:r>
      <w:r>
        <w:t xml:space="preserve">он говорил, вспоминая прежнюю жизнь 3) скучать, тосковать; </w:t>
      </w:r>
      <w:r>
        <w:rPr>
          <w:b/>
        </w:rPr>
        <w:t>гер</w:t>
      </w:r>
      <w:r/>
      <w:r>
        <w:rPr>
          <w:b/>
        </w:rPr>
        <w:t xml:space="preserve">-бүлән </w:t>
      </w:r>
      <w:r/>
      <w:r>
        <w:rPr>
          <w:b/>
        </w:rPr>
        <w:t xml:space="preserve">санх </w:t>
      </w:r>
      <w:r>
        <w:t xml:space="preserve">скучать по семье; </w:t>
      </w:r>
      <w:r>
        <w:rPr>
          <w:b/>
        </w:rPr>
        <w:t xml:space="preserve">орн-нутган санх </w:t>
      </w:r>
      <w:r>
        <w:t xml:space="preserve">соскучиться по своей родине 4) задумывать, намереваться, собираться; хотеть; </w:t>
      </w:r>
      <w:r>
        <w:rPr>
          <w:b/>
        </w:rPr>
        <w:t xml:space="preserve">чи юм </w:t>
      </w:r>
      <w:r/>
      <w:r>
        <w:rPr>
          <w:b/>
        </w:rPr>
        <w:t xml:space="preserve">келхәр санвч? </w:t>
      </w:r>
      <w:r>
        <w:t xml:space="preserve">ты что-то хочешь (намерен) сказать?; </w:t>
      </w:r>
      <w:r>
        <w:rPr>
          <w:b/>
        </w:rPr>
        <w:t xml:space="preserve">би унтх саната </w:t>
      </w:r>
      <w:r/>
      <w:r>
        <w:rPr>
          <w:b/>
        </w:rPr>
        <w:t xml:space="preserve">бәәнәв </w:t>
      </w:r>
      <w:r>
        <w:t xml:space="preserve">я хочу спать; </w:t>
      </w:r>
      <w:r>
        <w:rPr>
          <w:b/>
        </w:rPr>
        <w:t>хур орх саната б</w:t>
      </w:r>
      <w:r/>
      <w:r>
        <w:rPr>
          <w:b/>
        </w:rPr>
        <w:t>әә</w:t>
      </w:r>
      <w:r/>
      <w:r>
        <w:rPr>
          <w:b/>
        </w:rPr>
        <w:t>н</w:t>
      </w:r>
      <w:r/>
      <w:r>
        <w:rPr>
          <w:b/>
        </w:rPr>
        <w:t>ә</w:t>
      </w:r>
      <w:r/>
      <w:r>
        <w:rPr>
          <w:b/>
        </w:rPr>
        <w:t xml:space="preserve"> </w:t>
      </w:r>
      <w:r>
        <w:t>собирается дождь</w:t>
      </w:r>
    </w:p>
    <w:p>
      <w:r/>
      <w:r>
        <w:rPr>
          <w:b/>
        </w:rPr>
        <w:t>Санчр</w:t>
      </w:r>
      <w:r>
        <w:t xml:space="preserve"> [санчър] астр. Сатурн</w:t>
      </w:r>
    </w:p>
    <w:p>
      <w:r/>
      <w:r>
        <w:rPr>
          <w:b/>
        </w:rPr>
        <w:t>са</w:t>
      </w:r>
      <w:r/>
      <w:r>
        <w:rPr>
          <w:b/>
        </w:rPr>
        <w:t>ң</w:t>
      </w:r>
      <w:r/>
      <w:r>
        <w:rPr>
          <w:b/>
        </w:rPr>
        <w:t xml:space="preserve"> </w:t>
      </w:r>
      <w:r>
        <w:t xml:space="preserve">уст. 1) казна; </w:t>
      </w:r>
      <w:r>
        <w:rPr>
          <w:b/>
        </w:rPr>
        <w:t xml:space="preserve">орн-нутгин </w:t>
      </w:r>
      <w:r/>
      <w:r>
        <w:rPr>
          <w:b/>
        </w:rPr>
        <w:t xml:space="preserve">саң </w:t>
      </w:r>
      <w:r>
        <w:t xml:space="preserve">государственная казна; </w:t>
      </w:r>
      <w:r>
        <w:rPr>
          <w:b/>
        </w:rPr>
        <w:t xml:space="preserve">орн-нутгин </w:t>
      </w:r>
      <w:r/>
      <w:r>
        <w:rPr>
          <w:b/>
        </w:rPr>
        <w:t xml:space="preserve">саңгас </w:t>
      </w:r>
      <w:r/>
      <w:r>
        <w:rPr>
          <w:b/>
        </w:rPr>
        <w:t xml:space="preserve">теткх </w:t>
      </w:r>
      <w:r>
        <w:t xml:space="preserve">обеспечиваться государством, снабжаться за счёт государства 2) хранилище, сокровищница; </w:t>
      </w:r>
      <w:r>
        <w:rPr>
          <w:b/>
        </w:rPr>
        <w:t xml:space="preserve">эрднин </w:t>
      </w:r>
      <w:r/>
      <w:r>
        <w:rPr>
          <w:b/>
        </w:rPr>
        <w:t xml:space="preserve">саң </w:t>
      </w:r>
      <w:r>
        <w:t xml:space="preserve">сокровищница драгоценностей; </w:t>
      </w:r>
      <w:r>
        <w:rPr>
          <w:b/>
        </w:rPr>
        <w:t xml:space="preserve">дегтрин </w:t>
      </w:r>
      <w:r/>
      <w:r>
        <w:rPr>
          <w:b/>
        </w:rPr>
        <w:t xml:space="preserve">саң </w:t>
      </w:r>
      <w:r>
        <w:t xml:space="preserve">библиотека 3) фонд; </w:t>
      </w:r>
      <w:r>
        <w:rPr>
          <w:b/>
        </w:rPr>
        <w:t xml:space="preserve">олна </w:t>
      </w:r>
      <w:r/>
      <w:r>
        <w:rPr>
          <w:b/>
        </w:rPr>
        <w:t xml:space="preserve">саң </w:t>
      </w:r>
      <w:r>
        <w:t xml:space="preserve">общественный фонд ◊ </w:t>
      </w:r>
      <w:r>
        <w:rPr>
          <w:b/>
        </w:rPr>
        <w:t xml:space="preserve">уурхан </w:t>
      </w:r>
      <w:r/>
      <w:r>
        <w:rPr>
          <w:b/>
        </w:rPr>
        <w:t xml:space="preserve">саң </w:t>
      </w:r>
      <w:r>
        <w:t xml:space="preserve">сокровища недр земли; </w:t>
      </w:r>
      <w:r>
        <w:rPr>
          <w:b/>
        </w:rPr>
        <w:t xml:space="preserve">саңгин идән </w:t>
      </w:r>
      <w:r>
        <w:t>курительная трава, можжевельник</w:t>
      </w:r>
    </w:p>
    <w:p>
      <w:r/>
      <w:r>
        <w:rPr>
          <w:b/>
        </w:rPr>
        <w:t>саңһслх</w:t>
      </w:r>
      <w:r>
        <w:t xml:space="preserve"> [саңһъслхъ] 1) испражняться (обычно о детях и птицах) 2) выделять помёт (о лошади)</w:t>
      </w:r>
    </w:p>
    <w:p>
      <w:r/>
      <w:r>
        <w:rPr>
          <w:b/>
        </w:rPr>
        <w:t>саңһсн</w:t>
      </w:r>
      <w:r>
        <w:t xml:space="preserve"> [саңһъсън] кал (обычно детский, птичий)</w:t>
      </w:r>
    </w:p>
    <w:p>
      <w:r/>
      <w:r>
        <w:rPr>
          <w:b/>
        </w:rPr>
        <w:t>са</w:t>
      </w:r>
      <w:r/>
      <w:r>
        <w:rPr>
          <w:b/>
        </w:rPr>
        <w:t>ң</w:t>
      </w:r>
      <w:r/>
      <w:r>
        <w:rPr>
          <w:b/>
        </w:rPr>
        <w:t xml:space="preserve">на </w:t>
      </w:r>
      <w:r>
        <w:t xml:space="preserve">1) чёлка (на голове лошади); </w:t>
      </w:r>
      <w:r>
        <w:rPr>
          <w:b/>
        </w:rPr>
        <w:t xml:space="preserve">саңнаһарн </w:t>
      </w:r>
      <w:r/>
      <w:r>
        <w:rPr>
          <w:b/>
        </w:rPr>
        <w:t>сар-нарнла наадад б</w:t>
      </w:r>
      <w:r/>
      <w:r>
        <w:rPr>
          <w:b/>
        </w:rPr>
        <w:t>әә</w:t>
      </w:r>
      <w:r/>
      <w:r>
        <w:rPr>
          <w:b/>
        </w:rPr>
        <w:t xml:space="preserve">в </w:t>
      </w:r>
      <w:r>
        <w:t xml:space="preserve">фольк. (конь) заигрывал чёлкой с луной и солнцем 2) перен. лоб; </w:t>
      </w:r>
      <w:r>
        <w:rPr>
          <w:b/>
        </w:rPr>
        <w:t xml:space="preserve">цаснас </w:t>
      </w:r>
      <w:r/>
      <w:r>
        <w:rPr>
          <w:b/>
        </w:rPr>
        <w:t xml:space="preserve">цаһан саңната, </w:t>
      </w:r>
      <w:r/>
      <w:r>
        <w:rPr>
          <w:b/>
        </w:rPr>
        <w:t xml:space="preserve">цуснас улан халхта </w:t>
      </w:r>
      <w:r>
        <w:t>фольк. у неё лоб белее снега, щёки краснее крови</w:t>
      </w:r>
    </w:p>
    <w:p>
      <w:r/>
      <w:r>
        <w:rPr>
          <w:b/>
        </w:rPr>
        <w:t>са</w:t>
      </w:r>
      <w:r/>
      <w:r>
        <w:rPr>
          <w:b/>
        </w:rPr>
        <w:t>ң</w:t>
      </w:r>
      <w:r/>
      <w:r>
        <w:rPr>
          <w:b/>
        </w:rPr>
        <w:t>навч</w:t>
      </w:r>
      <w:r>
        <w:t xml:space="preserve"> [саңнавчъ] тонкий ремень (на узде, придерживающий чёлку коня)</w:t>
      </w:r>
    </w:p>
    <w:p>
      <w:r/>
      <w:r>
        <w:rPr>
          <w:b/>
        </w:rPr>
        <w:t>саңсрһ</w:t>
      </w:r>
      <w:r>
        <w:t xml:space="preserve"> [саңсърһъ] 1) копоть 2) паутина</w:t>
      </w:r>
    </w:p>
    <w:p>
      <w:r/>
      <w:r>
        <w:rPr>
          <w:b/>
        </w:rPr>
        <w:t>саңсрһтх</w:t>
      </w:r>
      <w:r>
        <w:t xml:space="preserve"> [саңсърһътхъ] собираться (напр. о копоти)</w:t>
      </w:r>
    </w:p>
    <w:p>
      <w:r/>
      <w:r>
        <w:rPr>
          <w:b/>
        </w:rPr>
        <w:t>саңхадлһн</w:t>
      </w:r>
      <w:r>
        <w:t xml:space="preserve"> [санхадълһън] и. д. от </w:t>
      </w:r>
      <w:r>
        <w:rPr>
          <w:b/>
        </w:rPr>
        <w:t xml:space="preserve">саңхадх </w:t>
      </w:r>
      <w:r>
        <w:t>приподнятое (радостное) настроение</w:t>
      </w:r>
    </w:p>
    <w:p>
      <w:r/>
      <w:r>
        <w:rPr>
          <w:b/>
        </w:rPr>
        <w:t>саңхадулх</w:t>
      </w:r>
      <w:r>
        <w:t xml:space="preserve"> [саңхадуулхъ] побуд. от </w:t>
      </w:r>
      <w:r>
        <w:rPr>
          <w:b/>
        </w:rPr>
        <w:t>саңхадх</w:t>
      </w:r>
      <w:r/>
    </w:p>
    <w:p>
      <w:r/>
      <w:r>
        <w:rPr>
          <w:b/>
        </w:rPr>
        <w:t>саңхадх</w:t>
      </w:r>
      <w:r>
        <w:t xml:space="preserve"> [саңхадхъ] возбуждаться, быть в приподнятом (радостном) настроении</w:t>
      </w:r>
    </w:p>
    <w:p>
      <w:r/>
      <w:r>
        <w:rPr>
          <w:b/>
        </w:rPr>
        <w:t>саңхалһн</w:t>
      </w:r>
      <w:r>
        <w:t xml:space="preserve"> [саңхалһън] и. д. от </w:t>
      </w:r>
      <w:r>
        <w:rPr>
          <w:b/>
        </w:rPr>
        <w:t>саңхах</w:t>
      </w:r>
      <w:r/>
    </w:p>
    <w:p>
      <w:r/>
      <w:r>
        <w:rPr>
          <w:b/>
        </w:rPr>
        <w:t>саңхалһх</w:t>
      </w:r>
      <w:r>
        <w:t xml:space="preserve"> [саңхалһъхъ] побуд. от </w:t>
      </w:r>
      <w:r>
        <w:rPr>
          <w:b/>
        </w:rPr>
        <w:t>саңхах</w:t>
      </w:r>
      <w:r/>
    </w:p>
    <w:p>
      <w:r/>
      <w:r>
        <w:rPr>
          <w:b/>
        </w:rPr>
        <w:t>саңхах</w:t>
      </w:r>
      <w:r>
        <w:t xml:space="preserve"> [саңхахъ] восседать, сидеть (выпятив грудь, приподняв голову)</w:t>
      </w:r>
    </w:p>
    <w:p>
      <w:r/>
      <w:r>
        <w:rPr>
          <w:b/>
        </w:rPr>
        <w:t xml:space="preserve">сапёр </w:t>
      </w:r>
      <w:r>
        <w:t>воен. сапёр</w:t>
      </w:r>
    </w:p>
    <w:p>
      <w:r/>
      <w:r>
        <w:rPr>
          <w:b/>
        </w:rPr>
        <w:t xml:space="preserve">сапёрин </w:t>
      </w:r>
      <w:r>
        <w:t xml:space="preserve">род. и. от </w:t>
      </w:r>
      <w:r>
        <w:rPr>
          <w:b/>
        </w:rPr>
        <w:t xml:space="preserve">сапёр </w:t>
      </w:r>
      <w:r>
        <w:t xml:space="preserve">сапёрный; </w:t>
      </w:r>
      <w:r>
        <w:rPr>
          <w:b/>
        </w:rPr>
        <w:t xml:space="preserve">сапёрин батальон </w:t>
      </w:r>
      <w:r>
        <w:t>сапёрный батальон</w:t>
      </w:r>
    </w:p>
    <w:p>
      <w:r/>
      <w:r>
        <w:rPr>
          <w:b/>
        </w:rPr>
        <w:t xml:space="preserve">сапфир </w:t>
      </w:r>
      <w:r>
        <w:t>сапфир</w:t>
      </w:r>
    </w:p>
    <w:p>
      <w:r/>
      <w:r>
        <w:rPr>
          <w:b/>
        </w:rPr>
        <w:t xml:space="preserve">сар </w:t>
      </w:r>
      <w:r/>
      <w:r>
        <w:rPr>
          <w:b/>
        </w:rPr>
        <w:t>I</w:t>
      </w:r>
      <w:r/>
      <w:r>
        <w:rPr>
          <w:b/>
        </w:rPr>
        <w:t xml:space="preserve"> </w:t>
      </w:r>
      <w:r>
        <w:t xml:space="preserve">1) луна; </w:t>
      </w:r>
      <w:r>
        <w:rPr>
          <w:b/>
        </w:rPr>
        <w:t xml:space="preserve">арвн тавна сар </w:t>
      </w:r>
      <w:r>
        <w:t xml:space="preserve">полнолуние; </w:t>
      </w:r>
      <w:r>
        <w:rPr>
          <w:b/>
        </w:rPr>
        <w:t xml:space="preserve">мөсн деер мөңгн ааһ </w:t>
      </w:r>
      <w:r>
        <w:t>загадка серебряная чаша на льду (</w:t>
      </w:r>
      <w:r>
        <w:rPr>
          <w:b/>
        </w:rPr>
        <w:t xml:space="preserve">сар </w:t>
      </w:r>
      <w:r>
        <w:t xml:space="preserve">луна); </w:t>
      </w:r>
      <w:r>
        <w:rPr>
          <w:b/>
        </w:rPr>
        <w:t xml:space="preserve">сарин сарул болв чигн, </w:t>
      </w:r>
      <w:r/>
      <w:r>
        <w:rPr>
          <w:b/>
        </w:rPr>
        <w:t xml:space="preserve">өдрлә әдл </w:t>
      </w:r>
      <w:r/>
      <w:r>
        <w:rPr>
          <w:b/>
        </w:rPr>
        <w:t xml:space="preserve">болхш </w:t>
      </w:r>
      <w:r>
        <w:t xml:space="preserve">фольк. как бы ни была ясна ночь, но не сравнишь её с днём; </w:t>
      </w:r>
      <w:r>
        <w:rPr>
          <w:b/>
        </w:rPr>
        <w:t xml:space="preserve">сар нег кемд </w:t>
      </w:r>
      <w:r/>
      <w:r>
        <w:rPr>
          <w:b/>
        </w:rPr>
        <w:t xml:space="preserve">үүләр хаагддг </w:t>
      </w:r>
      <w:r/>
      <w:r>
        <w:rPr>
          <w:b/>
        </w:rPr>
        <w:t xml:space="preserve">болв чигн — дарунь </w:t>
      </w:r>
      <w:r/>
      <w:r>
        <w:rPr>
          <w:b/>
        </w:rPr>
        <w:t xml:space="preserve">гегәрдг, </w:t>
      </w:r>
      <w:r/>
      <w:r>
        <w:rPr>
          <w:b/>
        </w:rPr>
        <w:t xml:space="preserve">эрдмт нег кемд даргддг болв чигн дарунь гетлдг </w:t>
      </w:r>
      <w:r>
        <w:t xml:space="preserve">фольк. хотя луна и бывает временами закрыта облаками, но впоследствии засветит; хотя учёный и бывает временами подавлен трудностями, но впоследствии их преодолеет; </w:t>
      </w:r>
      <w:r>
        <w:rPr>
          <w:b/>
        </w:rPr>
        <w:t xml:space="preserve">сарин сарулд хулхач дурго, </w:t>
      </w:r>
      <w:r/>
      <w:r>
        <w:rPr>
          <w:b/>
        </w:rPr>
        <w:t xml:space="preserve">сән күүнд </w:t>
      </w:r>
      <w:r/>
      <w:r>
        <w:rPr>
          <w:b/>
        </w:rPr>
        <w:t xml:space="preserve">му дурго </w:t>
      </w:r>
      <w:r>
        <w:t xml:space="preserve">посл. вор не рад свету луны, а плохой человек — хорошему; </w:t>
      </w:r>
      <w:r>
        <w:rPr>
          <w:b/>
        </w:rPr>
        <w:t xml:space="preserve">нарн угад сар чигн герл болдг </w:t>
      </w:r>
      <w:r>
        <w:t xml:space="preserve">погов. при отсутствии солнца и луна служит освещением; ≈ на безрыбье и рак рыба 2) месяц; </w:t>
      </w:r>
      <w:r>
        <w:rPr>
          <w:b/>
        </w:rPr>
        <w:t xml:space="preserve">нег сар урд </w:t>
      </w:r>
      <w:r>
        <w:t xml:space="preserve">месяц тому назад; </w:t>
      </w:r>
      <w:r>
        <w:rPr>
          <w:b/>
        </w:rPr>
        <w:t xml:space="preserve">эн сар </w:t>
      </w:r>
      <w:r>
        <w:t xml:space="preserve">текущий месяц; </w:t>
      </w:r>
      <w:r>
        <w:rPr>
          <w:b/>
        </w:rPr>
        <w:t xml:space="preserve">өңгрсн </w:t>
      </w:r>
      <w:r/>
      <w:r>
        <w:rPr>
          <w:b/>
        </w:rPr>
        <w:t xml:space="preserve">сар </w:t>
      </w:r>
      <w:r>
        <w:t xml:space="preserve">прошлый месяц; </w:t>
      </w:r>
      <w:r>
        <w:rPr>
          <w:b/>
        </w:rPr>
        <w:t xml:space="preserve">сар болад </w:t>
      </w:r>
      <w:r>
        <w:t xml:space="preserve">через месяц; </w:t>
      </w:r>
      <w:r>
        <w:rPr>
          <w:b/>
        </w:rPr>
        <w:t xml:space="preserve">сар </w:t>
      </w:r>
      <w:r/>
      <w:r>
        <w:rPr>
          <w:b/>
        </w:rPr>
        <w:t xml:space="preserve">болһн </w:t>
      </w:r>
      <w:r>
        <w:t xml:space="preserve">каждый месяц; </w:t>
      </w:r>
      <w:r>
        <w:rPr>
          <w:b/>
        </w:rPr>
        <w:t xml:space="preserve">тавн сарта </w:t>
      </w:r>
      <w:r>
        <w:t xml:space="preserve">пятимесячный (о возрасте, сроке); </w:t>
      </w:r>
      <w:r>
        <w:rPr>
          <w:b/>
        </w:rPr>
        <w:t xml:space="preserve">туула сар </w:t>
      </w:r>
      <w:r>
        <w:t xml:space="preserve">месяц зайца, январь; </w:t>
      </w:r>
      <w:r>
        <w:rPr>
          <w:b/>
        </w:rPr>
        <w:t xml:space="preserve">лу сар </w:t>
      </w:r>
      <w:r>
        <w:t xml:space="preserve">месяц дракона, февраль; </w:t>
      </w:r>
      <w:r>
        <w:rPr>
          <w:b/>
        </w:rPr>
        <w:t xml:space="preserve">моһа </w:t>
      </w:r>
      <w:r/>
      <w:r>
        <w:rPr>
          <w:b/>
        </w:rPr>
        <w:t xml:space="preserve">сар </w:t>
      </w:r>
      <w:r>
        <w:t xml:space="preserve">месяц змеи, март; </w:t>
      </w:r>
      <w:r>
        <w:rPr>
          <w:b/>
        </w:rPr>
        <w:t xml:space="preserve">мөрн </w:t>
      </w:r>
      <w:r/>
      <w:r>
        <w:rPr>
          <w:b/>
        </w:rPr>
        <w:t xml:space="preserve">сар </w:t>
      </w:r>
      <w:r>
        <w:t xml:space="preserve">месяц лошади, апрель; </w:t>
      </w:r>
      <w:r>
        <w:rPr>
          <w:b/>
        </w:rPr>
        <w:t>х</w:t>
      </w:r>
      <w:r/>
      <w:r>
        <w:rPr>
          <w:b/>
        </w:rPr>
        <w:t>ө</w:t>
      </w:r>
      <w:r/>
      <w:r>
        <w:rPr>
          <w:b/>
        </w:rPr>
        <w:t>н</w:t>
      </w:r>
      <w:r>
        <w:t xml:space="preserve"> </w:t>
      </w:r>
      <w:r>
        <w:rPr>
          <w:b/>
        </w:rPr>
        <w:t xml:space="preserve">сар </w:t>
      </w:r>
      <w:r>
        <w:t xml:space="preserve">месяц овцы, май; </w:t>
      </w:r>
      <w:r>
        <w:rPr>
          <w:b/>
        </w:rPr>
        <w:t xml:space="preserve">мөчн </w:t>
      </w:r>
      <w:r/>
      <w:r>
        <w:rPr>
          <w:b/>
        </w:rPr>
        <w:t xml:space="preserve">сар </w:t>
      </w:r>
      <w:r>
        <w:t xml:space="preserve">месяц обезьяны, июнь; </w:t>
      </w:r>
      <w:r>
        <w:rPr>
          <w:b/>
        </w:rPr>
        <w:t xml:space="preserve">така сар </w:t>
      </w:r>
      <w:r>
        <w:t xml:space="preserve">месяц курицы, июль; </w:t>
      </w:r>
      <w:r>
        <w:rPr>
          <w:b/>
        </w:rPr>
        <w:t xml:space="preserve">ноха сар </w:t>
      </w:r>
      <w:r>
        <w:t xml:space="preserve">месяц собаки, август; </w:t>
      </w:r>
      <w:r>
        <w:rPr>
          <w:b/>
        </w:rPr>
        <w:t xml:space="preserve">һаха </w:t>
      </w:r>
      <w:r/>
      <w:r>
        <w:rPr>
          <w:b/>
        </w:rPr>
        <w:t xml:space="preserve">сар </w:t>
      </w:r>
      <w:r>
        <w:t xml:space="preserve">месяц свиньи, сентябрь; </w:t>
      </w:r>
      <w:r>
        <w:rPr>
          <w:b/>
        </w:rPr>
        <w:t xml:space="preserve">хулһн </w:t>
      </w:r>
      <w:r/>
      <w:r>
        <w:rPr>
          <w:b/>
        </w:rPr>
        <w:t xml:space="preserve">сар </w:t>
      </w:r>
      <w:r>
        <w:t xml:space="preserve">месяц мыши, октябрь; </w:t>
      </w:r>
      <w:r>
        <w:rPr>
          <w:b/>
        </w:rPr>
        <w:t xml:space="preserve">үкр </w:t>
      </w:r>
      <w:r/>
      <w:r>
        <w:rPr>
          <w:b/>
        </w:rPr>
        <w:t xml:space="preserve">сар </w:t>
      </w:r>
      <w:r>
        <w:t xml:space="preserve">месяц коровы, ноябрь; </w:t>
      </w:r>
      <w:r>
        <w:rPr>
          <w:b/>
        </w:rPr>
        <w:t xml:space="preserve">бар сар </w:t>
      </w:r>
      <w:r>
        <w:t xml:space="preserve">месяц тигра, декабрь; </w:t>
      </w:r>
      <w:r>
        <w:rPr>
          <w:b/>
        </w:rPr>
        <w:t xml:space="preserve">цаһан </w:t>
      </w:r>
      <w:r/>
      <w:r>
        <w:rPr>
          <w:b/>
        </w:rPr>
        <w:t xml:space="preserve">сар </w:t>
      </w:r>
      <w:r>
        <w:t>первый весенний месяц года (по калмыцкому календарю — месяц благополучного выхода из тяжёлой зимы)</w:t>
      </w:r>
    </w:p>
    <w:p>
      <w:r/>
      <w:r>
        <w:rPr>
          <w:b/>
        </w:rPr>
        <w:t xml:space="preserve">сар </w:t>
      </w:r>
      <w:r/>
      <w:r>
        <w:rPr>
          <w:b/>
        </w:rPr>
        <w:t>II</w:t>
      </w:r>
      <w:r/>
      <w:r>
        <w:rPr>
          <w:b/>
        </w:rPr>
        <w:t xml:space="preserve">: сар-сар гих </w:t>
      </w:r>
      <w:r>
        <w:t xml:space="preserve">парн. звукоподр. лёгкому шороху, шелесту; </w:t>
      </w:r>
      <w:r>
        <w:rPr>
          <w:b/>
        </w:rPr>
        <w:t xml:space="preserve">сар-сар </w:t>
      </w:r>
      <w:r/>
      <w:r>
        <w:rPr>
          <w:b/>
        </w:rPr>
        <w:t xml:space="preserve">гиһәд ә һарв </w:t>
      </w:r>
      <w:r>
        <w:t>послышался шорох</w:t>
      </w:r>
    </w:p>
    <w:p>
      <w:r/>
      <w:r>
        <w:rPr>
          <w:b/>
        </w:rPr>
        <w:t xml:space="preserve">сара </w:t>
      </w:r>
      <w:r/>
      <w:r>
        <w:rPr>
          <w:b/>
        </w:rPr>
        <w:t>I</w:t>
      </w:r>
      <w:r/>
      <w:r>
        <w:rPr>
          <w:b/>
        </w:rPr>
        <w:t xml:space="preserve"> </w:t>
      </w:r>
      <w:r>
        <w:t xml:space="preserve">месячный; </w:t>
      </w:r>
      <w:r>
        <w:rPr>
          <w:b/>
        </w:rPr>
        <w:t xml:space="preserve">сара сулдхвр </w:t>
      </w:r>
      <w:r>
        <w:t xml:space="preserve">месячный отпуск; </w:t>
      </w:r>
      <w:r>
        <w:rPr>
          <w:b/>
        </w:rPr>
        <w:t xml:space="preserve">сара болзг </w:t>
      </w:r>
      <w:r>
        <w:t>месячный срок</w:t>
      </w:r>
    </w:p>
    <w:p>
      <w:r/>
      <w:r>
        <w:rPr>
          <w:b/>
        </w:rPr>
        <w:t xml:space="preserve">сара </w:t>
      </w:r>
      <w:r/>
      <w:r>
        <w:rPr>
          <w:b/>
        </w:rPr>
        <w:t>II</w:t>
      </w:r>
      <w:r/>
      <w:r>
        <w:rPr>
          <w:b/>
        </w:rPr>
        <w:t xml:space="preserve"> </w:t>
      </w:r>
      <w:r>
        <w:t xml:space="preserve">сарай; </w:t>
      </w:r>
      <w:r>
        <w:rPr>
          <w:b/>
        </w:rPr>
        <w:t xml:space="preserve">малын сара </w:t>
      </w:r>
      <w:r>
        <w:t>сарай для скота</w:t>
      </w:r>
    </w:p>
    <w:p>
      <w:r/>
      <w:r>
        <w:rPr>
          <w:b/>
        </w:rPr>
        <w:t>саралҗлх</w:t>
      </w:r>
      <w:r>
        <w:t xml:space="preserve"> [саралҗълхъ] делать решетчатым</w:t>
      </w:r>
    </w:p>
    <w:p>
      <w:r/>
      <w:r>
        <w:rPr>
          <w:b/>
        </w:rPr>
        <w:t>саралҗн</w:t>
      </w:r>
      <w:r>
        <w:t xml:space="preserve"> [саралҗън] 1) решётка; </w:t>
      </w:r>
      <w:r>
        <w:rPr>
          <w:b/>
        </w:rPr>
        <w:t xml:space="preserve">терзин </w:t>
      </w:r>
      <w:r/>
      <w:r>
        <w:rPr>
          <w:b/>
        </w:rPr>
        <w:t xml:space="preserve">саралҗн </w:t>
      </w:r>
      <w:r>
        <w:t xml:space="preserve">оконная решётка 2) колосник; </w:t>
      </w:r>
      <w:r>
        <w:rPr>
          <w:b/>
        </w:rPr>
        <w:t xml:space="preserve">бешин </w:t>
      </w:r>
      <w:r/>
      <w:r>
        <w:rPr>
          <w:b/>
        </w:rPr>
        <w:t xml:space="preserve">саралҗн </w:t>
      </w:r>
      <w:r>
        <w:t>колосник в печи</w:t>
      </w:r>
    </w:p>
    <w:p>
      <w:r/>
      <w:r>
        <w:rPr>
          <w:b/>
        </w:rPr>
        <w:t xml:space="preserve">сарва </w:t>
      </w:r>
      <w:r>
        <w:t xml:space="preserve">годовалый жеребёнок; </w:t>
      </w:r>
      <w:r>
        <w:rPr>
          <w:b/>
        </w:rPr>
        <w:t>с</w:t>
      </w:r>
      <w:r/>
      <w:r>
        <w:rPr>
          <w:b/>
        </w:rPr>
        <w:t>әә</w:t>
      </w:r>
      <w:r/>
      <w:r>
        <w:rPr>
          <w:b/>
        </w:rPr>
        <w:t xml:space="preserve">хн </w:t>
      </w:r>
      <w:r/>
      <w:r>
        <w:rPr>
          <w:b/>
        </w:rPr>
        <w:t xml:space="preserve">күрң мөриһән сай меңгәр </w:t>
      </w:r>
      <w:r/>
      <w:r>
        <w:rPr>
          <w:b/>
        </w:rPr>
        <w:t xml:space="preserve">сарва цагтнь </w:t>
      </w:r>
      <w:r/>
      <w:r>
        <w:rPr>
          <w:b/>
        </w:rPr>
        <w:t xml:space="preserve">хулдҗ авлав </w:t>
      </w:r>
      <w:r>
        <w:t>Джангар своего прекрасного Рыжко годовалым жеребёнком купил за миллион рублей</w:t>
      </w:r>
    </w:p>
    <w:p>
      <w:r/>
      <w:r>
        <w:rPr>
          <w:b/>
        </w:rPr>
        <w:t>сарвалһх</w:t>
      </w:r>
      <w:r>
        <w:t xml:space="preserve"> [сарвалһъхъ] побуд. от </w:t>
      </w:r>
      <w:r>
        <w:rPr>
          <w:b/>
        </w:rPr>
        <w:t xml:space="preserve">сарвах </w:t>
      </w:r>
      <w:r>
        <w:t>1) растопыривать (напр. пальцы) 2) распростирать (напр. крылья) 3) протягивать (напр. руку)</w:t>
      </w:r>
    </w:p>
    <w:p>
      <w:r/>
      <w:r>
        <w:rPr>
          <w:b/>
        </w:rPr>
        <w:t>сарвах</w:t>
      </w:r>
      <w:r>
        <w:t xml:space="preserve"> [сарваахъ] 1) быть растопыренным (напр. о пальцах) 2) быть распростёртым (напр. о крыльях) 3) быть протянутым (напр. о руке) ◊ </w:t>
      </w:r>
      <w:r>
        <w:rPr>
          <w:b/>
        </w:rPr>
        <w:t xml:space="preserve">хурһдан сарвалһад, хуухан мааҗад үлдх </w:t>
      </w:r>
      <w:r>
        <w:t>остаться ни с чем, остаться на бобах</w:t>
      </w:r>
    </w:p>
    <w:p>
      <w:r/>
      <w:r>
        <w:rPr>
          <w:b/>
        </w:rPr>
        <w:t xml:space="preserve">сарвһр </w:t>
      </w:r>
      <w:r>
        <w:t xml:space="preserve">[сарвһър] 1) торчащий, раскидистый; </w:t>
      </w:r>
      <w:r>
        <w:rPr>
          <w:b/>
        </w:rPr>
        <w:t xml:space="preserve">арвһр сарвһр </w:t>
      </w:r>
      <w:r/>
      <w:r>
        <w:rPr>
          <w:b/>
        </w:rPr>
        <w:t>моднд алтн эм</w:t>
      </w:r>
      <w:r/>
      <w:r>
        <w:rPr>
          <w:b/>
        </w:rPr>
        <w:t>ә</w:t>
      </w:r>
      <w:r/>
      <w:r>
        <w:rPr>
          <w:b/>
        </w:rPr>
        <w:t xml:space="preserve">л тохата </w:t>
      </w:r>
      <w:r>
        <w:t>загадка ветвистое дерево осёдлано золотым седлом (</w:t>
      </w:r>
      <w:r>
        <w:rPr>
          <w:b/>
        </w:rPr>
        <w:t xml:space="preserve">билцг </w:t>
      </w:r>
      <w:r>
        <w:t>кольцо) 2) растопыренный, раздвинутый (напр. о рогах) 3) распростёртый (напр. о крыльях)</w:t>
      </w:r>
    </w:p>
    <w:p>
      <w:r/>
      <w:r>
        <w:rPr>
          <w:b/>
        </w:rPr>
        <w:t xml:space="preserve">сарвлзлһн </w:t>
      </w:r>
      <w:r>
        <w:t xml:space="preserve">[сарвълзълһън] и. д. от </w:t>
      </w:r>
      <w:r>
        <w:rPr>
          <w:b/>
        </w:rPr>
        <w:t>сарвлзх</w:t>
      </w:r>
      <w:r/>
    </w:p>
    <w:p>
      <w:r/>
      <w:r>
        <w:rPr>
          <w:b/>
        </w:rPr>
        <w:t>сарвлзулх</w:t>
      </w:r>
      <w:r>
        <w:t xml:space="preserve"> [сарвълзуулхъ] побуд. от </w:t>
      </w:r>
      <w:r>
        <w:rPr>
          <w:b/>
        </w:rPr>
        <w:t xml:space="preserve">сарвлзх </w:t>
      </w:r>
      <w:r>
        <w:t xml:space="preserve">1) барахтаться 2) размахивать; </w:t>
      </w:r>
      <w:r>
        <w:rPr>
          <w:b/>
        </w:rPr>
        <w:t xml:space="preserve">һаран </w:t>
      </w:r>
      <w:r/>
      <w:r>
        <w:rPr>
          <w:b/>
        </w:rPr>
        <w:t xml:space="preserve">сарвлзулх </w:t>
      </w:r>
      <w:r>
        <w:t>размахивать руками</w:t>
      </w:r>
    </w:p>
    <w:p>
      <w:r/>
      <w:r>
        <w:rPr>
          <w:b/>
        </w:rPr>
        <w:t>сарвлзх</w:t>
      </w:r>
      <w:r>
        <w:t xml:space="preserve"> [сарвълзъхъ] 1) махать (напр. руками, ногами) 2) барахтаться 3) трепетать</w:t>
      </w:r>
    </w:p>
    <w:p>
      <w:r/>
      <w:r>
        <w:rPr>
          <w:b/>
        </w:rPr>
        <w:t>сарвч</w:t>
      </w:r>
      <w:r>
        <w:t xml:space="preserve"> [саръвчъ] 1) редко навес; хлев; </w:t>
      </w:r>
      <w:r>
        <w:rPr>
          <w:b/>
        </w:rPr>
        <w:t xml:space="preserve">малын хашан сарвч </w:t>
      </w:r>
      <w:r>
        <w:t xml:space="preserve">навес для скота 2) козырёк (защитный); </w:t>
      </w:r>
      <w:r>
        <w:rPr>
          <w:b/>
        </w:rPr>
        <w:t xml:space="preserve">сарвчта махла </w:t>
      </w:r>
      <w:r>
        <w:t xml:space="preserve">головной убор с козырьком, фуражка, кепка, картуз 3) абажур 4) очки 5) сетка; </w:t>
      </w:r>
      <w:r>
        <w:rPr>
          <w:b/>
        </w:rPr>
        <w:t xml:space="preserve">шамин сарвч </w:t>
      </w:r>
      <w:r>
        <w:t>сетка для лампы</w:t>
      </w:r>
    </w:p>
    <w:p>
      <w:r/>
      <w:r>
        <w:rPr>
          <w:b/>
        </w:rPr>
        <w:t>сарвчлулх</w:t>
      </w:r>
      <w:r>
        <w:t xml:space="preserve"> [саръвчлуулхъ] побуд. от </w:t>
      </w:r>
      <w:r>
        <w:rPr>
          <w:b/>
        </w:rPr>
        <w:t>сарвчлх</w:t>
      </w:r>
      <w:r/>
    </w:p>
    <w:p>
      <w:r/>
      <w:r>
        <w:rPr>
          <w:b/>
        </w:rPr>
        <w:t>сарвчлх</w:t>
      </w:r>
      <w:r>
        <w:t xml:space="preserve"> [саръвчълхъ] приставлять руку козырьком; </w:t>
      </w:r>
      <w:r>
        <w:rPr>
          <w:b/>
        </w:rPr>
        <w:t xml:space="preserve">сарвчлад харх </w:t>
      </w:r>
      <w:r>
        <w:t>смотреть, приложив руку к глазам козырьком</w:t>
      </w:r>
    </w:p>
    <w:p>
      <w:r/>
      <w:r>
        <w:rPr>
          <w:b/>
        </w:rPr>
        <w:t xml:space="preserve">сард </w:t>
      </w:r>
      <w:r>
        <w:t xml:space="preserve">звукоподр. шуму, шелесту; </w:t>
      </w:r>
      <w:r>
        <w:rPr>
          <w:b/>
        </w:rPr>
        <w:t xml:space="preserve">шовун сард </w:t>
      </w:r>
      <w:r/>
      <w:r>
        <w:rPr>
          <w:b/>
        </w:rPr>
        <w:t xml:space="preserve">гиһәд </w:t>
      </w:r>
      <w:r/>
      <w:r>
        <w:rPr>
          <w:b/>
        </w:rPr>
        <w:t>нис</w:t>
      </w:r>
      <w:r/>
      <w:r>
        <w:rPr>
          <w:b/>
        </w:rPr>
        <w:t>ә</w:t>
      </w:r>
      <w:r/>
      <w:r>
        <w:rPr>
          <w:b/>
        </w:rPr>
        <w:t xml:space="preserve">д одв </w:t>
      </w:r>
      <w:r>
        <w:t xml:space="preserve">птица, вдруг улетела; </w:t>
      </w:r>
      <w:r>
        <w:rPr>
          <w:b/>
        </w:rPr>
        <w:t xml:space="preserve">сард </w:t>
      </w:r>
      <w:r/>
      <w:r>
        <w:rPr>
          <w:b/>
        </w:rPr>
        <w:t xml:space="preserve">гиһәд босх </w:t>
      </w:r>
      <w:r>
        <w:t xml:space="preserve">внезапно вскочить; </w:t>
      </w:r>
      <w:r>
        <w:rPr>
          <w:b/>
        </w:rPr>
        <w:t xml:space="preserve">чикнь сард, </w:t>
      </w:r>
      <w:r/>
      <w:r>
        <w:rPr>
          <w:b/>
        </w:rPr>
        <w:t xml:space="preserve">нүднь бүрд </w:t>
      </w:r>
      <w:r/>
      <w:r>
        <w:rPr>
          <w:b/>
        </w:rPr>
        <w:t xml:space="preserve">гитл уга болад одв </w:t>
      </w:r>
      <w:r>
        <w:t>фольк. исчез, пока повёл ухом и мигнул глазом; ≈ исчезнуть вмиг</w:t>
      </w:r>
    </w:p>
    <w:p>
      <w:r/>
      <w:r>
        <w:rPr>
          <w:b/>
        </w:rPr>
        <w:t xml:space="preserve">сардель </w:t>
      </w:r>
      <w:r>
        <w:t>сарделька</w:t>
      </w:r>
    </w:p>
    <w:p>
      <w:r/>
      <w:r>
        <w:rPr>
          <w:b/>
        </w:rPr>
        <w:t xml:space="preserve">сарденел </w:t>
      </w:r>
      <w:r>
        <w:t>сарденелла (порода рыб)</w:t>
      </w:r>
    </w:p>
    <w:p>
      <w:r/>
      <w:r>
        <w:rPr>
          <w:b/>
        </w:rPr>
        <w:t>сарҗңнлһн</w:t>
      </w:r>
      <w:r>
        <w:t xml:space="preserve"> [сарҗъңнълһън] и. д. от </w:t>
      </w:r>
      <w:r>
        <w:rPr>
          <w:b/>
        </w:rPr>
        <w:t xml:space="preserve">сарҗңнх </w:t>
      </w:r>
      <w:r>
        <w:t>треск, шелест, шуршание</w:t>
      </w:r>
    </w:p>
    <w:p>
      <w:r/>
      <w:r>
        <w:rPr>
          <w:b/>
        </w:rPr>
        <w:t>сарҗңнх</w:t>
      </w:r>
      <w:r>
        <w:t xml:space="preserve"> [сарҗъңнъхъ] трещать; шелестеть, шуршать</w:t>
      </w:r>
    </w:p>
    <w:p>
      <w:r/>
      <w:r>
        <w:rPr>
          <w:b/>
        </w:rPr>
        <w:t xml:space="preserve">сарин </w:t>
      </w:r>
      <w:r>
        <w:t xml:space="preserve">род. п. от </w:t>
      </w:r>
      <w:r>
        <w:rPr>
          <w:b/>
        </w:rPr>
        <w:t xml:space="preserve">сар </w:t>
      </w:r>
      <w:r>
        <w:t xml:space="preserve">месячный; </w:t>
      </w:r>
      <w:r>
        <w:rPr>
          <w:b/>
        </w:rPr>
        <w:t xml:space="preserve">сарин болзг </w:t>
      </w:r>
      <w:r>
        <w:t>месячный срок</w:t>
      </w:r>
    </w:p>
    <w:p>
      <w:r/>
      <w:r>
        <w:rPr>
          <w:b/>
        </w:rPr>
        <w:t xml:space="preserve">саркофаг </w:t>
      </w:r>
      <w:r>
        <w:t>саркофаг</w:t>
      </w:r>
    </w:p>
    <w:p>
      <w:r/>
      <w:r>
        <w:rPr>
          <w:b/>
        </w:rPr>
        <w:t>сарлг</w:t>
      </w:r>
      <w:r>
        <w:t xml:space="preserve"> [сарлъг] зоол. сарлык, як</w:t>
      </w:r>
    </w:p>
    <w:p>
      <w:r/>
      <w:r>
        <w:rPr>
          <w:b/>
        </w:rPr>
        <w:t>сарлң</w:t>
      </w:r>
      <w:r>
        <w:t xml:space="preserve"> [сарлъң] со звёздочкой (на лбу — о крупном рогатом скоте)</w:t>
      </w:r>
    </w:p>
    <w:p>
      <w:r/>
      <w:r>
        <w:rPr>
          <w:b/>
        </w:rPr>
        <w:t>сарлх</w:t>
      </w:r>
      <w:r>
        <w:t xml:space="preserve"> [сарлъхъ] проводить месяц; </w:t>
      </w:r>
      <w:r>
        <w:rPr>
          <w:b/>
        </w:rPr>
        <w:t xml:space="preserve">сариг сарлад, </w:t>
      </w:r>
      <w:r/>
      <w:r>
        <w:rPr>
          <w:b/>
        </w:rPr>
        <w:t xml:space="preserve">җилиг җилләд бәәсән </w:t>
      </w:r>
      <w:r/>
      <w:r>
        <w:rPr>
          <w:b/>
        </w:rPr>
        <w:t xml:space="preserve">би кезэ чигн мартшгов </w:t>
      </w:r>
      <w:r>
        <w:t>фольк. я не забуду о том, как мы жили, проведя месяцы и годы вместе</w:t>
      </w:r>
    </w:p>
    <w:p>
      <w:r/>
      <w:r>
        <w:rPr>
          <w:b/>
        </w:rPr>
        <w:t>сарм</w:t>
      </w:r>
      <w:r>
        <w:t xml:space="preserve"> [саръм] чеканка, чернение (напр. по серебру); </w:t>
      </w:r>
      <w:r>
        <w:rPr>
          <w:b/>
        </w:rPr>
        <w:t xml:space="preserve">билцгт сарм </w:t>
      </w:r>
      <w:r/>
      <w:r>
        <w:rPr>
          <w:b/>
        </w:rPr>
        <w:t xml:space="preserve">һарһв </w:t>
      </w:r>
      <w:r>
        <w:t>чернение на кольце</w:t>
      </w:r>
    </w:p>
    <w:p>
      <w:r/>
      <w:r>
        <w:rPr>
          <w:b/>
        </w:rPr>
        <w:t>сар-мөчн</w:t>
      </w:r>
      <w:r>
        <w:t xml:space="preserve"> [сар-мөчен] парн. обезьяна; </w:t>
      </w:r>
      <w:r>
        <w:rPr>
          <w:b/>
        </w:rPr>
        <w:t xml:space="preserve">сар-мөчд дундас сәәхниг хәәдго </w:t>
      </w:r>
      <w:r>
        <w:t>погов. среди обезьян красавиц не ищут</w:t>
      </w:r>
    </w:p>
    <w:p>
      <w:r/>
      <w:r>
        <w:rPr>
          <w:b/>
        </w:rPr>
        <w:t>сар-мөчнә</w:t>
      </w:r>
      <w:r/>
      <w:r>
        <w:rPr>
          <w:b/>
        </w:rPr>
        <w:t xml:space="preserve"> </w:t>
      </w:r>
      <w:r>
        <w:t xml:space="preserve">род. п. от </w:t>
      </w:r>
      <w:r>
        <w:rPr>
          <w:b/>
        </w:rPr>
        <w:t>сар-м</w:t>
      </w:r>
      <w:r/>
      <w:r>
        <w:rPr>
          <w:b/>
        </w:rPr>
        <w:t>ө</w:t>
      </w:r>
      <w:r/>
      <w:r>
        <w:rPr>
          <w:b/>
        </w:rPr>
        <w:t xml:space="preserve">чн </w:t>
      </w:r>
      <w:r>
        <w:t xml:space="preserve">обезьяний; </w:t>
      </w:r>
      <w:r>
        <w:rPr>
          <w:b/>
        </w:rPr>
        <w:t xml:space="preserve">сар-мөчнә бәәдл </w:t>
      </w:r>
      <w:r>
        <w:t>обезьяний вид</w:t>
      </w:r>
    </w:p>
    <w:p>
      <w:r/>
      <w:r>
        <w:rPr>
          <w:b/>
        </w:rPr>
        <w:t xml:space="preserve">сармта </w:t>
      </w:r>
      <w:r>
        <w:t xml:space="preserve">чернёный; </w:t>
      </w:r>
      <w:r>
        <w:rPr>
          <w:b/>
        </w:rPr>
        <w:t xml:space="preserve">сармта </w:t>
      </w:r>
      <w:r/>
      <w:r>
        <w:rPr>
          <w:b/>
        </w:rPr>
        <w:t xml:space="preserve">цаһан мөңгн </w:t>
      </w:r>
      <w:r>
        <w:t xml:space="preserve">чеканка по серебру; </w:t>
      </w:r>
      <w:r>
        <w:rPr>
          <w:b/>
        </w:rPr>
        <w:t xml:space="preserve">хар сармта </w:t>
      </w:r>
      <w:r/>
      <w:r>
        <w:rPr>
          <w:b/>
        </w:rPr>
        <w:t xml:space="preserve">цаһан мөңгн билцгиг чамдан гиҗ хадһллав </w:t>
      </w:r>
      <w:r>
        <w:t>фольк. серебряное кольцо с чернением я берёг для тебя</w:t>
      </w:r>
    </w:p>
    <w:p>
      <w:r/>
      <w:r>
        <w:rPr>
          <w:b/>
        </w:rPr>
        <w:t>сармтрлһн</w:t>
      </w:r>
      <w:r>
        <w:t xml:space="preserve"> [сармтърлһън] и. д. от </w:t>
      </w:r>
      <w:r>
        <w:rPr>
          <w:b/>
        </w:rPr>
        <w:t>сармтрх</w:t>
      </w:r>
      <w:r/>
    </w:p>
    <w:p>
      <w:r/>
      <w:r>
        <w:rPr>
          <w:b/>
        </w:rPr>
        <w:t xml:space="preserve">сармтрулгдх </w:t>
      </w:r>
      <w:r>
        <w:t xml:space="preserve">[сармтърулъгдхъ] страд. от </w:t>
      </w:r>
      <w:r>
        <w:rPr>
          <w:b/>
        </w:rPr>
        <w:t>сармтх</w:t>
      </w:r>
      <w:r/>
    </w:p>
    <w:p>
      <w:r/>
      <w:r>
        <w:rPr>
          <w:b/>
        </w:rPr>
        <w:t>сармтрулх</w:t>
      </w:r>
      <w:r>
        <w:t xml:space="preserve"> [сармтъруулхъ] побуд. от </w:t>
      </w:r>
      <w:r>
        <w:rPr>
          <w:b/>
        </w:rPr>
        <w:t>сармтрх</w:t>
      </w:r>
      <w:r/>
    </w:p>
    <w:p>
      <w:r/>
      <w:r>
        <w:rPr>
          <w:b/>
        </w:rPr>
        <w:t xml:space="preserve">сармтрх </w:t>
      </w:r>
      <w:r>
        <w:t xml:space="preserve">[сармтърхъ] см. </w:t>
      </w:r>
      <w:r>
        <w:rPr>
          <w:b/>
        </w:rPr>
        <w:t>сармтх</w:t>
      </w:r>
      <w:r/>
    </w:p>
    <w:p>
      <w:r/>
      <w:r>
        <w:rPr>
          <w:b/>
        </w:rPr>
        <w:t>сармтх</w:t>
      </w:r>
      <w:r>
        <w:t xml:space="preserve"> [сармтъхъ] чернить</w:t>
      </w:r>
    </w:p>
    <w:p>
      <w:r/>
      <w:r>
        <w:rPr>
          <w:b/>
        </w:rPr>
        <w:t>сарнах</w:t>
      </w:r>
      <w:r>
        <w:t xml:space="preserve"> [сарнахъ] раздуваться (о ноздрях); </w:t>
      </w:r>
      <w:r>
        <w:rPr>
          <w:b/>
        </w:rPr>
        <w:t xml:space="preserve">терүнә хамрин нүкн сарнаһад бәәнә </w:t>
      </w:r>
      <w:r>
        <w:t>его ноздри раздуваются</w:t>
      </w:r>
    </w:p>
    <w:p>
      <w:r/>
      <w:r>
        <w:rPr>
          <w:b/>
        </w:rPr>
        <w:t>сарнһлзлһн</w:t>
      </w:r>
      <w:r>
        <w:t xml:space="preserve"> [сарнһълзълһън] и. д. от </w:t>
      </w:r>
      <w:r>
        <w:rPr>
          <w:b/>
        </w:rPr>
        <w:t>сарнһлзх</w:t>
      </w:r>
      <w:r/>
    </w:p>
    <w:p>
      <w:r/>
      <w:r>
        <w:rPr>
          <w:b/>
        </w:rPr>
        <w:t>сарнһлзулх</w:t>
      </w:r>
      <w:r>
        <w:t xml:space="preserve"> [сарнһълзуулхъ] побуд. от </w:t>
      </w:r>
      <w:r>
        <w:rPr>
          <w:b/>
        </w:rPr>
        <w:t>сарнһлзх</w:t>
      </w:r>
      <w:r/>
    </w:p>
    <w:p>
      <w:r/>
      <w:r>
        <w:rPr>
          <w:b/>
        </w:rPr>
        <w:t>сарнһлзх</w:t>
      </w:r>
      <w:r>
        <w:t xml:space="preserve"> [сарнһълзъхъ] раздуваться (о ноздрях)</w:t>
      </w:r>
    </w:p>
    <w:p>
      <w:r/>
      <w:r>
        <w:rPr>
          <w:b/>
        </w:rPr>
        <w:t>сарнһр</w:t>
      </w:r>
      <w:r>
        <w:t xml:space="preserve"> [сарнъһър] 1) раздувшийся (о ноздрях) 2) широкий (о носе)</w:t>
      </w:r>
    </w:p>
    <w:p>
      <w:r/>
      <w:r>
        <w:rPr>
          <w:b/>
        </w:rPr>
        <w:t>сарнилһх</w:t>
      </w:r>
      <w:r>
        <w:t xml:space="preserve"> [сарнилһъхъ] побуд. от </w:t>
      </w:r>
      <w:r>
        <w:rPr>
          <w:b/>
        </w:rPr>
        <w:t xml:space="preserve">сарнах </w:t>
      </w:r>
      <w:r>
        <w:t>раздувать (ноздри)</w:t>
      </w:r>
    </w:p>
    <w:p>
      <w:r/>
      <w:r>
        <w:rPr>
          <w:b/>
        </w:rPr>
        <w:t>сар</w:t>
      </w:r>
      <w:r/>
      <w:r>
        <w:rPr>
          <w:b/>
        </w:rPr>
        <w:t>ң</w:t>
      </w:r>
      <w:r>
        <w:t xml:space="preserve"> [саръң] понедельник (по старокалмыцкому летосчислению животного цикла)</w:t>
      </w:r>
    </w:p>
    <w:p>
      <w:r/>
      <w:r>
        <w:rPr>
          <w:b/>
        </w:rPr>
        <w:t>сарсалһн</w:t>
      </w:r>
      <w:r>
        <w:t xml:space="preserve"> [сарсалһън] и. д. от </w:t>
      </w:r>
      <w:r>
        <w:rPr>
          <w:b/>
        </w:rPr>
        <w:t>сарсах</w:t>
      </w:r>
      <w:r/>
    </w:p>
    <w:p>
      <w:r/>
      <w:r>
        <w:rPr>
          <w:b/>
        </w:rPr>
        <w:t>сарсах</w:t>
      </w:r>
      <w:r>
        <w:t xml:space="preserve"> [сарсаахъ] 1) быть заскорузлым (ссохшимся) (напр. о коже) 2) стоять дыбом (о волосах) 3) упасть, растянуться 4) редко быть накрахмаленным 5) расширяться (напр. о зрачках глаз)</w:t>
      </w:r>
    </w:p>
    <w:p>
      <w:r/>
      <w:r>
        <w:rPr>
          <w:b/>
        </w:rPr>
        <w:t>сарсхр</w:t>
      </w:r>
      <w:r>
        <w:t xml:space="preserve"> [сарсъхър] 1) заскорузлый, ссохшийся (напр. о коже) 2) торчащий (о волосах) 3) упавший, растянувшийся 4) редко накрахмаленный 5) расширенный</w:t>
      </w:r>
    </w:p>
    <w:p>
      <w:r/>
      <w:r>
        <w:rPr>
          <w:b/>
        </w:rPr>
        <w:t>сарталһх</w:t>
      </w:r>
      <w:r>
        <w:t xml:space="preserve"> [сарталһъхъ] побуд. от </w:t>
      </w:r>
      <w:r>
        <w:rPr>
          <w:b/>
        </w:rPr>
        <w:t xml:space="preserve">сартах </w:t>
      </w:r>
      <w:r>
        <w:t xml:space="preserve">расширять; </w:t>
      </w:r>
      <w:r>
        <w:rPr>
          <w:b/>
        </w:rPr>
        <w:t xml:space="preserve">хамран </w:t>
      </w:r>
      <w:r/>
      <w:r>
        <w:rPr>
          <w:b/>
        </w:rPr>
        <w:t xml:space="preserve">сарталһх </w:t>
      </w:r>
      <w:r>
        <w:t>расширить ноздри</w:t>
      </w:r>
    </w:p>
    <w:p>
      <w:r/>
      <w:r>
        <w:rPr>
          <w:b/>
        </w:rPr>
        <w:t>сартах</w:t>
      </w:r>
      <w:r>
        <w:t xml:space="preserve"> [сартаахъ] расширяться, раздуваться (о ноздрях)</w:t>
      </w:r>
    </w:p>
    <w:p>
      <w:r/>
      <w:r>
        <w:rPr>
          <w:b/>
        </w:rPr>
        <w:t xml:space="preserve">сартг </w:t>
      </w:r>
      <w:r/>
      <w:r>
        <w:rPr>
          <w:b/>
        </w:rPr>
        <w:t>I</w:t>
      </w:r>
      <w:r>
        <w:t xml:space="preserve"> [сартъг] карт. трефы</w:t>
      </w:r>
    </w:p>
    <w:p>
      <w:r/>
      <w:r>
        <w:rPr>
          <w:b/>
        </w:rPr>
        <w:t xml:space="preserve">сартг </w:t>
      </w:r>
      <w:r/>
      <w:r>
        <w:rPr>
          <w:b/>
        </w:rPr>
        <w:t>II</w:t>
      </w:r>
      <w:r>
        <w:t xml:space="preserve">: </w:t>
      </w:r>
      <w:r>
        <w:rPr>
          <w:b/>
        </w:rPr>
        <w:t xml:space="preserve">сала-сартг </w:t>
      </w:r>
      <w:r>
        <w:t>парн. овраг, балка</w:t>
      </w:r>
    </w:p>
    <w:p>
      <w:r/>
      <w:r>
        <w:rPr>
          <w:b/>
        </w:rPr>
        <w:t xml:space="preserve">сартул </w:t>
      </w:r>
      <w:r>
        <w:t>этн. сартулы (название монгольского племени)</w:t>
      </w:r>
    </w:p>
    <w:p>
      <w:r/>
      <w:r>
        <w:rPr>
          <w:b/>
        </w:rPr>
        <w:t xml:space="preserve">сарул 1. </w:t>
      </w:r>
      <w:r>
        <w:t xml:space="preserve">1) светлый, ясный (напр. о ночи); </w:t>
      </w:r>
      <w:r>
        <w:rPr>
          <w:b/>
        </w:rPr>
        <w:t xml:space="preserve">сарул </w:t>
      </w:r>
      <w:r/>
      <w:r>
        <w:rPr>
          <w:b/>
        </w:rPr>
        <w:t xml:space="preserve">сө </w:t>
      </w:r>
      <w:r>
        <w:t xml:space="preserve">ясная ночь; </w:t>
      </w:r>
      <w:r>
        <w:rPr>
          <w:b/>
        </w:rPr>
        <w:t xml:space="preserve">сарин сарулд хулхач дурго </w:t>
      </w:r>
      <w:r>
        <w:t xml:space="preserve">погов. вор не любит ясной ночи 2) перен. логичный, чёткий; </w:t>
      </w:r>
      <w:r>
        <w:rPr>
          <w:b/>
        </w:rPr>
        <w:t xml:space="preserve">сарул тоолвр </w:t>
      </w:r>
      <w:r>
        <w:t xml:space="preserve">логичное рассуждение </w:t>
      </w:r>
      <w:r>
        <w:rPr>
          <w:b/>
        </w:rPr>
        <w:t xml:space="preserve">2. </w:t>
      </w:r>
      <w:r>
        <w:t xml:space="preserve">свет; </w:t>
      </w:r>
      <w:r>
        <w:rPr>
          <w:b/>
        </w:rPr>
        <w:t xml:space="preserve">сарин сарул </w:t>
      </w:r>
      <w:r>
        <w:t>свет луны</w:t>
      </w:r>
    </w:p>
    <w:p>
      <w:r/>
      <w:r>
        <w:rPr>
          <w:b/>
        </w:rPr>
        <w:t>сарулдх</w:t>
      </w:r>
      <w:r>
        <w:t xml:space="preserve"> [сарулдхъ] светлеть; проясняться, яснеть; </w:t>
      </w:r>
      <w:r>
        <w:rPr>
          <w:b/>
        </w:rPr>
        <w:t xml:space="preserve">теңгр сарулдв </w:t>
      </w:r>
      <w:r>
        <w:t>небо прояснилось</w:t>
      </w:r>
    </w:p>
    <w:p>
      <w:r/>
      <w:r>
        <w:rPr>
          <w:b/>
        </w:rPr>
        <w:t>сарх</w:t>
      </w:r>
      <w:r>
        <w:t xml:space="preserve">: </w:t>
      </w:r>
      <w:r>
        <w:rPr>
          <w:b/>
        </w:rPr>
        <w:t xml:space="preserve">сав-сарх </w:t>
      </w:r>
      <w:r>
        <w:t xml:space="preserve">парн. посуда; </w:t>
      </w:r>
      <w:r>
        <w:rPr>
          <w:b/>
        </w:rPr>
        <w:t xml:space="preserve">шил сав-сарх </w:t>
      </w:r>
      <w:r>
        <w:t>стеклянная посуда</w:t>
      </w:r>
    </w:p>
    <w:p>
      <w:r/>
      <w:r>
        <w:rPr>
          <w:b/>
        </w:rPr>
        <w:t xml:space="preserve">сасвг </w:t>
      </w:r>
      <w:r/>
      <w:r>
        <w:rPr>
          <w:b/>
        </w:rPr>
        <w:t>I</w:t>
      </w:r>
      <w:r>
        <w:t xml:space="preserve"> [сасвъг] 1) несчастный, имеющий жалкий вид 2) отвратительный</w:t>
      </w:r>
    </w:p>
    <w:p>
      <w:r/>
      <w:r>
        <w:rPr>
          <w:b/>
        </w:rPr>
        <w:t xml:space="preserve">сасвг </w:t>
      </w:r>
      <w:r/>
      <w:r>
        <w:rPr>
          <w:b/>
        </w:rPr>
        <w:t>II</w:t>
      </w:r>
      <w:r>
        <w:t xml:space="preserve"> [сасвъг] тощий (напр. об антилопе)</w:t>
      </w:r>
    </w:p>
    <w:p>
      <w:r/>
      <w:r>
        <w:rPr>
          <w:b/>
        </w:rPr>
        <w:t xml:space="preserve">сатин </w:t>
      </w:r>
      <w:r>
        <w:t>сатин (материал)</w:t>
      </w:r>
    </w:p>
    <w:p>
      <w:r/>
      <w:r>
        <w:rPr>
          <w:b/>
        </w:rPr>
        <w:t xml:space="preserve">Сатурн </w:t>
      </w:r>
      <w:r>
        <w:t>астр. Сатурн</w:t>
      </w:r>
    </w:p>
    <w:p>
      <w:r/>
      <w:r>
        <w:rPr>
          <w:b/>
        </w:rPr>
        <w:t xml:space="preserve">сатья </w:t>
      </w:r>
      <w:r>
        <w:t xml:space="preserve">сафьян ]| сафьяновый; </w:t>
      </w:r>
      <w:r>
        <w:rPr>
          <w:b/>
        </w:rPr>
        <w:t xml:space="preserve">сатья- </w:t>
      </w:r>
      <w:r/>
      <w:r>
        <w:rPr>
          <w:b/>
        </w:rPr>
        <w:t xml:space="preserve">һосн </w:t>
      </w:r>
      <w:r>
        <w:t>сафьяновые сапоги</w:t>
      </w:r>
    </w:p>
    <w:p>
      <w:r/>
      <w:r>
        <w:rPr>
          <w:b/>
        </w:rPr>
        <w:t>сах</w:t>
      </w:r>
      <w:r>
        <w:t xml:space="preserve"> [сахъ] биток (для выбивания альчиков); </w:t>
      </w:r>
      <w:r>
        <w:rPr>
          <w:b/>
        </w:rPr>
        <w:t xml:space="preserve">хойр </w:t>
      </w:r>
      <w:r/>
      <w:r>
        <w:rPr>
          <w:b/>
        </w:rPr>
        <w:t xml:space="preserve">өрцг </w:t>
      </w:r>
      <w:r/>
      <w:r>
        <w:rPr>
          <w:b/>
        </w:rPr>
        <w:t xml:space="preserve">хойр сах </w:t>
      </w:r>
      <w:r/>
      <w:r>
        <w:rPr>
          <w:b/>
        </w:rPr>
        <w:t xml:space="preserve">көвүнд өгв </w:t>
      </w:r>
      <w:r>
        <w:t>Джангар мальчику дали два альчика и два битка</w:t>
      </w:r>
    </w:p>
    <w:p>
      <w:r/>
      <w:r>
        <w:rPr>
          <w:b/>
        </w:rPr>
        <w:t>сахл</w:t>
      </w:r>
      <w:r>
        <w:t xml:space="preserve"> [сахъл] 1) борода; </w:t>
      </w:r>
      <w:r>
        <w:rPr>
          <w:b/>
        </w:rPr>
        <w:t xml:space="preserve">сахл </w:t>
      </w:r>
      <w:r/>
      <w:r>
        <w:rPr>
          <w:b/>
        </w:rPr>
        <w:t xml:space="preserve">урһах </w:t>
      </w:r>
      <w:r>
        <w:t xml:space="preserve">отпустить бороду; </w:t>
      </w:r>
      <w:r>
        <w:rPr>
          <w:b/>
        </w:rPr>
        <w:t xml:space="preserve">сахласнь авх </w:t>
      </w:r>
      <w:r>
        <w:t xml:space="preserve">схватить за бороду; </w:t>
      </w:r>
      <w:r>
        <w:rPr>
          <w:b/>
        </w:rPr>
        <w:t xml:space="preserve">хар сахл </w:t>
      </w:r>
      <w:r>
        <w:t xml:space="preserve">черная борода; </w:t>
      </w:r>
      <w:r>
        <w:rPr>
          <w:b/>
        </w:rPr>
        <w:t xml:space="preserve">нигт сахл </w:t>
      </w:r>
      <w:r>
        <w:t xml:space="preserve">густая борода; </w:t>
      </w:r>
      <w:r>
        <w:rPr>
          <w:b/>
        </w:rPr>
        <w:t xml:space="preserve">таҗрха </w:t>
      </w:r>
      <w:r/>
      <w:r>
        <w:rPr>
          <w:b/>
        </w:rPr>
        <w:t xml:space="preserve">сахл </w:t>
      </w:r>
      <w:r>
        <w:t xml:space="preserve">редкая, короткая без завитков борода; </w:t>
      </w:r>
      <w:r>
        <w:rPr>
          <w:b/>
        </w:rPr>
        <w:t>сахл х</w:t>
      </w:r>
      <w:r/>
      <w:r>
        <w:rPr>
          <w:b/>
        </w:rPr>
        <w:t>әә</w:t>
      </w:r>
      <w:r/>
      <w:r>
        <w:rPr>
          <w:b/>
        </w:rPr>
        <w:t xml:space="preserve">члх </w:t>
      </w:r>
      <w:r>
        <w:t xml:space="preserve">стричь бороду; </w:t>
      </w:r>
      <w:r>
        <w:rPr>
          <w:b/>
        </w:rPr>
        <w:t xml:space="preserve">сахлчн </w:t>
      </w:r>
      <w:r/>
      <w:r>
        <w:rPr>
          <w:b/>
        </w:rPr>
        <w:t xml:space="preserve">үмтәгдх болтха! </w:t>
      </w:r>
      <w:r>
        <w:t xml:space="preserve">уст. пусть будет выдрана твоя борода!; </w:t>
      </w:r>
      <w:r>
        <w:rPr>
          <w:b/>
        </w:rPr>
        <w:t xml:space="preserve">сахлчн шатад одг! </w:t>
      </w:r>
      <w:r>
        <w:t xml:space="preserve">пусть сгорит твоя борода! (очень оскорбительная брань, форма проклятия в адрес мужчин); </w:t>
      </w:r>
      <w:r>
        <w:rPr>
          <w:b/>
        </w:rPr>
        <w:t xml:space="preserve">сахл </w:t>
      </w:r>
      <w:r/>
      <w:r>
        <w:rPr>
          <w:b/>
        </w:rPr>
        <w:t xml:space="preserve">нәр-наадн </w:t>
      </w:r>
      <w:r/>
      <w:r>
        <w:rPr>
          <w:b/>
        </w:rPr>
        <w:t xml:space="preserve">болсн цагт </w:t>
      </w:r>
      <w:r/>
      <w:r>
        <w:rPr>
          <w:b/>
        </w:rPr>
        <w:t xml:space="preserve">кергтә болдг </w:t>
      </w:r>
      <w:r>
        <w:t xml:space="preserve">погов. уст. борода нужна на пирах (почёта больше, лучший кусок попадает); </w:t>
      </w:r>
      <w:r>
        <w:rPr>
          <w:b/>
        </w:rPr>
        <w:t xml:space="preserve">сахл </w:t>
      </w:r>
      <w:r/>
      <w:r>
        <w:rPr>
          <w:b/>
        </w:rPr>
        <w:t>цаһан болхла, үкл</w:t>
      </w:r>
      <w:r/>
      <w:r>
        <w:rPr>
          <w:b/>
        </w:rPr>
        <w:t xml:space="preserve"> </w:t>
      </w:r>
      <w:r/>
      <w:r>
        <w:rPr>
          <w:b/>
        </w:rPr>
        <w:t>өөрддг</w:t>
      </w:r>
      <w:r/>
      <w:r>
        <w:rPr>
          <w:b/>
        </w:rPr>
        <w:t xml:space="preserve"> </w:t>
      </w:r>
      <w:r/>
      <w:r>
        <w:rPr>
          <w:b/>
        </w:rPr>
        <w:t>мөн</w:t>
      </w:r>
      <w:r/>
      <w:r>
        <w:rPr>
          <w:b/>
        </w:rPr>
        <w:t xml:space="preserve"> </w:t>
      </w:r>
      <w:r>
        <w:t xml:space="preserve">погов. когда борода бела, то смерть близка; </w:t>
      </w:r>
      <w:r>
        <w:rPr>
          <w:b/>
        </w:rPr>
        <w:t xml:space="preserve">цал буурл сахлта </w:t>
      </w:r>
      <w:r/>
      <w:r>
        <w:rPr>
          <w:b/>
        </w:rPr>
        <w:t xml:space="preserve">цаһан өвгд нег дуңһра күцәд суув </w:t>
      </w:r>
      <w:r>
        <w:t xml:space="preserve">Джангар белобородые старики составили один круг 2) усы 3) бот. усики, плети; </w:t>
      </w:r>
      <w:r>
        <w:rPr>
          <w:b/>
        </w:rPr>
        <w:t xml:space="preserve">зедһнә </w:t>
      </w:r>
      <w:r/>
      <w:r>
        <w:rPr>
          <w:b/>
        </w:rPr>
        <w:t xml:space="preserve">сахл </w:t>
      </w:r>
      <w:r>
        <w:t>усики земляники 4) огрех</w:t>
      </w:r>
    </w:p>
    <w:p>
      <w:r/>
      <w:r>
        <w:rPr>
          <w:b/>
        </w:rPr>
        <w:t>сахлго</w:t>
      </w:r>
      <w:r>
        <w:t xml:space="preserve"> [сахълго] безбородый, безусый</w:t>
      </w:r>
    </w:p>
    <w:p>
      <w:r/>
      <w:r>
        <w:rPr>
          <w:b/>
        </w:rPr>
        <w:t>сахлдулх</w:t>
      </w:r>
      <w:r>
        <w:t xml:space="preserve"> [сахълдуулхъ] побуд. от </w:t>
      </w:r>
      <w:r>
        <w:rPr>
          <w:b/>
        </w:rPr>
        <w:t xml:space="preserve">сахлдх </w:t>
      </w:r>
      <w:r>
        <w:t>быть схваченным за бороду</w:t>
      </w:r>
    </w:p>
    <w:p>
      <w:r/>
      <w:r>
        <w:rPr>
          <w:b/>
        </w:rPr>
        <w:t>сахлдх</w:t>
      </w:r>
      <w:r>
        <w:t xml:space="preserve"> [сахълдъхъ] брать за бороду</w:t>
      </w:r>
    </w:p>
    <w:p>
      <w:r/>
      <w:r>
        <w:rPr>
          <w:b/>
        </w:rPr>
        <w:t>сахлт</w:t>
      </w:r>
      <w:r>
        <w:t xml:space="preserve"> [сахълтъ] 1) бородач; </w:t>
      </w:r>
      <w:r>
        <w:rPr>
          <w:b/>
        </w:rPr>
        <w:t xml:space="preserve">сахлта </w:t>
      </w:r>
      <w:r/>
      <w:r>
        <w:rPr>
          <w:b/>
        </w:rPr>
        <w:t xml:space="preserve">күн дәәснә һарт </w:t>
      </w:r>
      <w:r/>
      <w:r>
        <w:rPr>
          <w:b/>
        </w:rPr>
        <w:t xml:space="preserve">ордв? </w:t>
      </w:r>
      <w:r>
        <w:t>погов. разве бородатый человек врагу в руки даётся?; ≈ старого воробья на мякине не проведёшь 2) мужчина почтенного возраста</w:t>
      </w:r>
    </w:p>
    <w:p>
      <w:r/>
      <w:r>
        <w:rPr>
          <w:b/>
        </w:rPr>
        <w:t>сахлта</w:t>
      </w:r>
      <w:r>
        <w:t xml:space="preserve"> [сахълта] бородатый, усатый</w:t>
      </w:r>
    </w:p>
    <w:p>
      <w:r/>
      <w:r>
        <w:rPr>
          <w:b/>
        </w:rPr>
        <w:t>сахньлһн</w:t>
      </w:r>
      <w:r>
        <w:t xml:space="preserve"> [сахньлһън] и. д. от </w:t>
      </w:r>
      <w:r>
        <w:rPr>
          <w:b/>
        </w:rPr>
        <w:t xml:space="preserve">сахньх </w:t>
      </w:r>
      <w:r>
        <w:t>суета, суетливость, беспокойство</w:t>
      </w:r>
    </w:p>
    <w:p>
      <w:r/>
      <w:r>
        <w:rPr>
          <w:b/>
        </w:rPr>
        <w:t>сахньх</w:t>
      </w:r>
      <w:r>
        <w:t xml:space="preserve"> [сахньхъ] беспокоиться,тревожиться, суетиться</w:t>
      </w:r>
    </w:p>
    <w:p>
      <w:r/>
      <w:r>
        <w:rPr>
          <w:b/>
        </w:rPr>
        <w:t xml:space="preserve">саху </w:t>
      </w:r>
      <w:r>
        <w:t xml:space="preserve">вет. мыт; </w:t>
      </w:r>
      <w:r>
        <w:rPr>
          <w:b/>
        </w:rPr>
        <w:t xml:space="preserve">хуцд саху </w:t>
      </w:r>
      <w:r/>
      <w:r>
        <w:rPr>
          <w:b/>
        </w:rPr>
        <w:t xml:space="preserve">ирҗ </w:t>
      </w:r>
      <w:r>
        <w:t>баран болен мытом</w:t>
      </w:r>
    </w:p>
    <w:p>
      <w:r/>
      <w:r>
        <w:rPr>
          <w:b/>
        </w:rPr>
        <w:t>сахутх</w:t>
      </w:r>
      <w:r>
        <w:t xml:space="preserve"> [сахутхъ] вет. быть больным мытом</w:t>
      </w:r>
    </w:p>
    <w:p>
      <w:r/>
      <w:r>
        <w:rPr>
          <w:b/>
        </w:rPr>
        <w:t>сәәвр</w:t>
      </w:r>
      <w:r>
        <w:t xml:space="preserve"> [сәәвер] </w:t>
      </w:r>
      <w:r>
        <w:rPr>
          <w:b/>
        </w:rPr>
        <w:t xml:space="preserve">1. </w:t>
      </w:r>
      <w:r>
        <w:t xml:space="preserve">лучше </w:t>
      </w:r>
      <w:r>
        <w:rPr>
          <w:b/>
        </w:rPr>
        <w:t xml:space="preserve">2. </w:t>
      </w:r>
      <w:r>
        <w:t>перен. нечистокровный иноходец, иноходец, сбивающийся на обычную рысь</w:t>
      </w:r>
    </w:p>
    <w:p>
      <w:r/>
      <w:r>
        <w:rPr>
          <w:b/>
        </w:rPr>
        <w:t>сәәд</w:t>
      </w:r>
      <w:r>
        <w:t xml:space="preserve"> [сәәде] уст. вельможи, благородные</w:t>
      </w:r>
    </w:p>
    <w:p>
      <w:r/>
      <w:r>
        <w:rPr>
          <w:b/>
        </w:rPr>
        <w:t>сәәдлһн</w:t>
      </w:r>
      <w:r>
        <w:t xml:space="preserve"> [сәәделһен] и. д. от </w:t>
      </w:r>
      <w:r>
        <w:rPr>
          <w:b/>
        </w:rPr>
        <w:t>сәәдх</w:t>
      </w:r>
      <w:r/>
    </w:p>
    <w:p>
      <w:r/>
      <w:r>
        <w:rPr>
          <w:b/>
        </w:rPr>
        <w:t xml:space="preserve">сәәдүд </w:t>
      </w:r>
      <w:r>
        <w:t xml:space="preserve">1) ист. лучшие, знатные (о феодалах); </w:t>
      </w:r>
      <w:r>
        <w:rPr>
          <w:b/>
        </w:rPr>
        <w:t xml:space="preserve">сәәнд бичә зуһуд, мууг бичә даҗр </w:t>
      </w:r>
      <w:r>
        <w:t xml:space="preserve">посл. уст. перед знатными не подхалимствуй, бедных не обижай; </w:t>
      </w:r>
      <w:r>
        <w:rPr>
          <w:b/>
        </w:rPr>
        <w:t xml:space="preserve">эңгин </w:t>
      </w:r>
      <w:r/>
      <w:r>
        <w:rPr>
          <w:b/>
        </w:rPr>
        <w:t xml:space="preserve">олн </w:t>
      </w:r>
      <w:r/>
      <w:r>
        <w:rPr>
          <w:b/>
        </w:rPr>
        <w:t xml:space="preserve">сәәдүдтәһән эңдән долан дуңһра күцәд суудг </w:t>
      </w:r>
      <w:r>
        <w:t>Джангар восседают в окружении предводителей и знатных людей, образовав семь кругов 2) ист. служащие</w:t>
      </w:r>
    </w:p>
    <w:p>
      <w:r/>
      <w:r>
        <w:rPr>
          <w:b/>
        </w:rPr>
        <w:t xml:space="preserve">сәәдх </w:t>
      </w:r>
      <w:r>
        <w:t>[сәәдхе] 1) стать хорошим 2) делать добрые дела</w:t>
      </w:r>
    </w:p>
    <w:p>
      <w:r/>
      <w:r>
        <w:rPr>
          <w:b/>
        </w:rPr>
        <w:t>сәәлх</w:t>
      </w:r>
      <w:r>
        <w:t xml:space="preserve"> [сәәлхе] улучшать; </w:t>
      </w:r>
      <w:r>
        <w:rPr>
          <w:b/>
        </w:rPr>
        <w:t>хотынь с</w:t>
      </w:r>
      <w:r/>
      <w:r>
        <w:rPr>
          <w:b/>
        </w:rPr>
        <w:t>әә</w:t>
      </w:r>
      <w:r/>
      <w:r>
        <w:rPr>
          <w:b/>
        </w:rPr>
        <w:t xml:space="preserve">лх </w:t>
      </w:r>
      <w:r>
        <w:t>улучшать питание</w:t>
      </w:r>
    </w:p>
    <w:p>
      <w:r/>
      <w:r>
        <w:rPr>
          <w:b/>
        </w:rPr>
        <w:t xml:space="preserve">сәәнәр </w:t>
      </w:r>
      <w:r>
        <w:t xml:space="preserve">хорошо, как следует, образцово; </w:t>
      </w:r>
      <w:r>
        <w:rPr>
          <w:b/>
        </w:rPr>
        <w:t xml:space="preserve">хаврин </w:t>
      </w:r>
      <w:r/>
      <w:r>
        <w:rPr>
          <w:b/>
        </w:rPr>
        <w:t xml:space="preserve">тәрлһнд сәәнәр белдх </w:t>
      </w:r>
      <w:r>
        <w:t xml:space="preserve">хорошо подготовиться к весеннему севу; </w:t>
      </w:r>
      <w:r>
        <w:rPr>
          <w:b/>
        </w:rPr>
        <w:t xml:space="preserve">сәәнәр бичх </w:t>
      </w:r>
      <w:r>
        <w:t>хорошо писать</w:t>
      </w:r>
    </w:p>
    <w:p>
      <w:r/>
      <w:r>
        <w:rPr>
          <w:b/>
        </w:rPr>
        <w:t xml:space="preserve">сәәнцег </w:t>
      </w:r>
      <w:r>
        <w:t>анат. слепая кишка</w:t>
      </w:r>
    </w:p>
    <w:p>
      <w:r/>
      <w:r>
        <w:rPr>
          <w:b/>
        </w:rPr>
        <w:t xml:space="preserve">сәәр </w:t>
      </w:r>
      <w:r/>
      <w:r>
        <w:rPr>
          <w:b/>
        </w:rPr>
        <w:t>I</w:t>
      </w:r>
      <w:r/>
      <w:r>
        <w:rPr>
          <w:b/>
        </w:rPr>
        <w:t xml:space="preserve"> </w:t>
      </w:r>
      <w:r>
        <w:t>[сәәре] круп (лошади)</w:t>
      </w:r>
    </w:p>
    <w:p>
      <w:r/>
      <w:r>
        <w:rPr>
          <w:b/>
        </w:rPr>
        <w:t xml:space="preserve">сәәр </w:t>
      </w:r>
      <w:r/>
      <w:r>
        <w:rPr>
          <w:b/>
        </w:rPr>
        <w:t>II</w:t>
      </w:r>
      <w:r>
        <w:t xml:space="preserve"> [сәәре] геол. каменистое плато</w:t>
      </w:r>
    </w:p>
    <w:p>
      <w:r/>
      <w:r>
        <w:rPr>
          <w:b/>
        </w:rPr>
        <w:t>с</w:t>
      </w:r>
      <w:r/>
      <w:r>
        <w:rPr>
          <w:b/>
        </w:rPr>
        <w:t>әә</w:t>
      </w:r>
      <w:r/>
      <w:r>
        <w:rPr>
          <w:b/>
        </w:rPr>
        <w:t xml:space="preserve">рг </w:t>
      </w:r>
      <w:r>
        <w:t>[сәәрег] уст. кольцо (для привязывания лошадей)</w:t>
      </w:r>
    </w:p>
    <w:p>
      <w:r/>
      <w:r>
        <w:rPr>
          <w:b/>
        </w:rPr>
        <w:t>с</w:t>
      </w:r>
      <w:r/>
      <w:r>
        <w:rPr>
          <w:b/>
        </w:rPr>
        <w:t>әә</w:t>
      </w:r>
      <w:r/>
      <w:r>
        <w:rPr>
          <w:b/>
        </w:rPr>
        <w:t>ргдх</w:t>
      </w:r>
      <w:r>
        <w:t xml:space="preserve"> [сәәрегдехе] страд, от </w:t>
      </w:r>
      <w:r>
        <w:rPr>
          <w:b/>
        </w:rPr>
        <w:t>с</w:t>
      </w:r>
      <w:r/>
      <w:r>
        <w:rPr>
          <w:b/>
        </w:rPr>
        <w:t>әә</w:t>
      </w:r>
      <w:r/>
      <w:r>
        <w:rPr>
          <w:b/>
        </w:rPr>
        <w:t xml:space="preserve">рх </w:t>
      </w:r>
      <w:r>
        <w:t>улучшаться; благоустраиваться</w:t>
      </w:r>
    </w:p>
    <w:p>
      <w:r/>
      <w:r>
        <w:rPr>
          <w:b/>
        </w:rPr>
        <w:t xml:space="preserve">сәәрһл </w:t>
      </w:r>
      <w:r>
        <w:t xml:space="preserve">[сәәрһел] ручей (мелкий); </w:t>
      </w:r>
      <w:r>
        <w:rPr>
          <w:b/>
        </w:rPr>
        <w:t xml:space="preserve">элсн </w:t>
      </w:r>
      <w:r/>
      <w:r>
        <w:rPr>
          <w:b/>
        </w:rPr>
        <w:t xml:space="preserve">сәәрһл һолар җирҗңнүләд һарад одв </w:t>
      </w:r>
      <w:r>
        <w:t>Джангар промчался по каменистому мелководному ручью</w:t>
      </w:r>
    </w:p>
    <w:p>
      <w:r/>
      <w:r>
        <w:rPr>
          <w:b/>
        </w:rPr>
        <w:t xml:space="preserve">сәәрһлдх </w:t>
      </w:r>
      <w:r>
        <w:t>[сәәрһелдехе] находиться на мели</w:t>
      </w:r>
    </w:p>
    <w:p>
      <w:r/>
      <w:r>
        <w:rPr>
          <w:b/>
        </w:rPr>
        <w:t>сәәрлһн</w:t>
      </w:r>
      <w:r>
        <w:t xml:space="preserve"> [сәәрелһен] и. д. от </w:t>
      </w:r>
      <w:r>
        <w:rPr>
          <w:b/>
        </w:rPr>
        <w:t xml:space="preserve">сәәрх </w:t>
      </w:r>
      <w:r>
        <w:t xml:space="preserve">улучшение; </w:t>
      </w:r>
      <w:r>
        <w:rPr>
          <w:b/>
        </w:rPr>
        <w:t xml:space="preserve">эрүл-менд сәәрлһн </w:t>
      </w:r>
      <w:r>
        <w:t>улучшение здоровья</w:t>
      </w:r>
    </w:p>
    <w:p>
      <w:r/>
      <w:r>
        <w:rPr>
          <w:b/>
        </w:rPr>
        <w:t>сәәрүлгдх</w:t>
      </w:r>
      <w:r>
        <w:t xml:space="preserve"> [сәәрүлегдехе] страд. от </w:t>
      </w:r>
      <w:r>
        <w:rPr>
          <w:b/>
        </w:rPr>
        <w:t xml:space="preserve">сәәрүлх </w:t>
      </w:r>
      <w:r>
        <w:t xml:space="preserve">улучшаться; </w:t>
      </w:r>
      <w:r>
        <w:rPr>
          <w:b/>
        </w:rPr>
        <w:t xml:space="preserve">көдлмш сәәрүлгдв </w:t>
      </w:r>
      <w:r>
        <w:t>работа улучшилась</w:t>
      </w:r>
    </w:p>
    <w:p>
      <w:r/>
      <w:r>
        <w:rPr>
          <w:b/>
        </w:rPr>
        <w:t xml:space="preserve">сәәрүллһн </w:t>
      </w:r>
      <w:r>
        <w:t xml:space="preserve">[сәәрүллһен] и. д. от </w:t>
      </w:r>
      <w:r>
        <w:rPr>
          <w:b/>
        </w:rPr>
        <w:t xml:space="preserve">сәәрх </w:t>
      </w:r>
      <w:r>
        <w:t>1) улучшение 2) украшение</w:t>
      </w:r>
    </w:p>
    <w:p>
      <w:r/>
      <w:r>
        <w:rPr>
          <w:b/>
        </w:rPr>
        <w:t xml:space="preserve">сәәрүлх </w:t>
      </w:r>
      <w:r>
        <w:t xml:space="preserve">[сәәрулхе] побуд. от </w:t>
      </w:r>
      <w:r>
        <w:rPr>
          <w:b/>
        </w:rPr>
        <w:t xml:space="preserve">сәәрх </w:t>
      </w:r>
      <w:r>
        <w:t xml:space="preserve">улучшать; </w:t>
      </w:r>
      <w:r>
        <w:rPr>
          <w:b/>
        </w:rPr>
        <w:t xml:space="preserve">малын </w:t>
      </w:r>
      <w:r/>
      <w:r>
        <w:rPr>
          <w:b/>
        </w:rPr>
        <w:t xml:space="preserve">шим-шүүс сәәрүлх </w:t>
      </w:r>
      <w:r>
        <w:t>улучшать качество продукции животноводства</w:t>
      </w:r>
    </w:p>
    <w:p>
      <w:r/>
      <w:r>
        <w:rPr>
          <w:b/>
        </w:rPr>
        <w:t>сәәрх</w:t>
      </w:r>
      <w:r>
        <w:t xml:space="preserve"> [сәәрхе] 1) улучшаться; </w:t>
      </w:r>
      <w:r>
        <w:rPr>
          <w:b/>
        </w:rPr>
        <w:t xml:space="preserve">малын идг </w:t>
      </w:r>
      <w:r/>
      <w:r>
        <w:rPr>
          <w:b/>
        </w:rPr>
        <w:t xml:space="preserve">сәәрҗәнә </w:t>
      </w:r>
      <w:r>
        <w:t>луга под выпас улучшаются 2) благоустраиваться</w:t>
      </w:r>
    </w:p>
    <w:p>
      <w:r/>
      <w:r>
        <w:rPr>
          <w:b/>
        </w:rPr>
        <w:t>сәәрхг</w:t>
      </w:r>
      <w:r>
        <w:t xml:space="preserve"> [сәәрхег] высокомерный, надменный</w:t>
      </w:r>
    </w:p>
    <w:p>
      <w:r/>
      <w:r>
        <w:rPr>
          <w:b/>
        </w:rPr>
        <w:t xml:space="preserve">сәәрхлһн </w:t>
      </w:r>
      <w:r>
        <w:t xml:space="preserve">[сәәрхелһен] и. д. от </w:t>
      </w:r>
      <w:r>
        <w:rPr>
          <w:b/>
        </w:rPr>
        <w:t xml:space="preserve">сәәрхх </w:t>
      </w:r>
      <w:r>
        <w:t>высокомерие, надменность</w:t>
      </w:r>
    </w:p>
    <w:p>
      <w:r/>
      <w:r>
        <w:rPr>
          <w:b/>
        </w:rPr>
        <w:t xml:space="preserve">сәәрхх </w:t>
      </w:r>
      <w:r>
        <w:t>[сәәрхехе] проявлять высокомерие (надменность)</w:t>
      </w:r>
    </w:p>
    <w:p>
      <w:r/>
      <w:r>
        <w:rPr>
          <w:b/>
        </w:rPr>
        <w:t xml:space="preserve">сәәтә </w:t>
      </w:r>
      <w:r>
        <w:t xml:space="preserve">хороший; </w:t>
      </w:r>
      <w:r>
        <w:rPr>
          <w:b/>
        </w:rPr>
        <w:t xml:space="preserve">амтн </w:t>
      </w:r>
      <w:r/>
      <w:r>
        <w:rPr>
          <w:b/>
        </w:rPr>
        <w:t xml:space="preserve">сәәтә </w:t>
      </w:r>
      <w:r>
        <w:t xml:space="preserve">а) с хорошим вкусом; б) вкусный; </w:t>
      </w:r>
      <w:r>
        <w:rPr>
          <w:b/>
        </w:rPr>
        <w:t xml:space="preserve">чинр </w:t>
      </w:r>
      <w:r/>
      <w:r>
        <w:rPr>
          <w:b/>
        </w:rPr>
        <w:t xml:space="preserve">сәәтә </w:t>
      </w:r>
      <w:r>
        <w:t>доброкачественный</w:t>
      </w:r>
    </w:p>
    <w:p>
      <w:r/>
      <w:r>
        <w:rPr>
          <w:b/>
        </w:rPr>
        <w:t xml:space="preserve">сәәтүр </w:t>
      </w:r>
      <w:r>
        <w:t xml:space="preserve">хорошо, как следует, как подобает; </w:t>
      </w:r>
      <w:r>
        <w:rPr>
          <w:b/>
        </w:rPr>
        <w:t xml:space="preserve">сәәтүр чиңнх </w:t>
      </w:r>
      <w:r>
        <w:t xml:space="preserve">а) хорошо слушать; б) выслушивать как следует; </w:t>
      </w:r>
      <w:r>
        <w:rPr>
          <w:b/>
        </w:rPr>
        <w:t xml:space="preserve">сәәтүр тодлҗ ав </w:t>
      </w:r>
      <w:r>
        <w:t>а) пойми как следует; б) запоминай хорошенько</w:t>
      </w:r>
    </w:p>
    <w:p>
      <w:r/>
      <w:r>
        <w:rPr>
          <w:b/>
        </w:rPr>
        <w:t xml:space="preserve">сәәхлә </w:t>
      </w:r>
      <w:r>
        <w:t>красавица, красотка</w:t>
      </w:r>
    </w:p>
    <w:p>
      <w:r/>
      <w:r>
        <w:rPr>
          <w:b/>
        </w:rPr>
        <w:t xml:space="preserve">сәәхн </w:t>
      </w:r>
      <w:r>
        <w:t xml:space="preserve">[сәәхен] уменьш. от </w:t>
      </w:r>
      <w:r>
        <w:rPr>
          <w:b/>
        </w:rPr>
        <w:t xml:space="preserve">сән </w:t>
      </w:r>
      <w:r>
        <w:t xml:space="preserve">1) красивый, прекрасный, прелестный; </w:t>
      </w:r>
      <w:r>
        <w:rPr>
          <w:b/>
        </w:rPr>
        <w:t xml:space="preserve">сәәхн бүшмүд </w:t>
      </w:r>
      <w:r>
        <w:t xml:space="preserve">красивое платье; </w:t>
      </w:r>
      <w:r>
        <w:rPr>
          <w:b/>
        </w:rPr>
        <w:t xml:space="preserve">сәәхн бәәшң </w:t>
      </w:r>
      <w:r>
        <w:t xml:space="preserve">красивый дворец; </w:t>
      </w:r>
      <w:r>
        <w:rPr>
          <w:b/>
        </w:rPr>
        <w:t>с</w:t>
      </w:r>
      <w:r/>
      <w:r>
        <w:rPr>
          <w:b/>
        </w:rPr>
        <w:t>әә</w:t>
      </w:r>
      <w:r/>
      <w:r>
        <w:rPr>
          <w:b/>
        </w:rPr>
        <w:t xml:space="preserve">хн </w:t>
      </w:r>
      <w:r/>
      <w:r>
        <w:rPr>
          <w:b/>
        </w:rPr>
        <w:t xml:space="preserve">өңг </w:t>
      </w:r>
      <w:r>
        <w:t xml:space="preserve">красивый цвет, красивая расцветка; </w:t>
      </w:r>
      <w:r>
        <w:rPr>
          <w:b/>
        </w:rPr>
        <w:t xml:space="preserve">сәәхн </w:t>
      </w:r>
      <w:r/>
      <w:r>
        <w:rPr>
          <w:b/>
        </w:rPr>
        <w:t xml:space="preserve">модн уул </w:t>
      </w:r>
      <w:r/>
      <w:r>
        <w:rPr>
          <w:b/>
        </w:rPr>
        <w:t>кеерүлдг, сәәхн күүкн г</w:t>
      </w:r>
      <w:r/>
      <w:r>
        <w:rPr>
          <w:b/>
        </w:rPr>
        <w:t xml:space="preserve">ер </w:t>
      </w:r>
      <w:r/>
      <w:r>
        <w:rPr>
          <w:b/>
        </w:rPr>
        <w:t xml:space="preserve">кеерүлдг </w:t>
      </w:r>
      <w:r>
        <w:t xml:space="preserve">погов. красивое ветвистое дерево — краса гор, красивая девушка — украшение дома; </w:t>
      </w:r>
      <w:r>
        <w:rPr>
          <w:b/>
        </w:rPr>
        <w:t xml:space="preserve">сәәхнь сәәхн </w:t>
      </w:r>
      <w:r/>
      <w:r>
        <w:rPr>
          <w:b/>
        </w:rPr>
        <w:t xml:space="preserve">биш, седкл тусснь </w:t>
      </w:r>
      <w:r/>
      <w:r>
        <w:rPr>
          <w:b/>
        </w:rPr>
        <w:t xml:space="preserve">сәәхн </w:t>
      </w:r>
      <w:r>
        <w:t xml:space="preserve">погов. не красивый красив, а любимый красив; ≈ не по хорошему мил, а по милу хорош; </w:t>
      </w:r>
      <w:r>
        <w:rPr>
          <w:b/>
        </w:rPr>
        <w:t xml:space="preserve">сарла </w:t>
      </w:r>
      <w:r/>
      <w:r>
        <w:rPr>
          <w:b/>
        </w:rPr>
        <w:t xml:space="preserve">әдл сәәхн </w:t>
      </w:r>
      <w:r>
        <w:t xml:space="preserve">красив как луна 2) с род. п. красивейший; самый лучший; </w:t>
      </w:r>
      <w:r>
        <w:rPr>
          <w:b/>
        </w:rPr>
        <w:t xml:space="preserve">сәәхнәс сәәхн күүкн </w:t>
      </w:r>
      <w:r>
        <w:t xml:space="preserve">красивейшая из красивых девушек 3) в сочет. с синонимичными словами чаще переводится по их значению; </w:t>
      </w:r>
      <w:r>
        <w:rPr>
          <w:b/>
        </w:rPr>
        <w:t>әрүн сәә</w:t>
      </w:r>
      <w:r/>
      <w:r>
        <w:rPr>
          <w:b/>
        </w:rPr>
        <w:t xml:space="preserve">хн </w:t>
      </w:r>
      <w:r>
        <w:t xml:space="preserve">чистый; </w:t>
      </w:r>
      <w:r>
        <w:rPr>
          <w:b/>
        </w:rPr>
        <w:t xml:space="preserve">эркн </w:t>
      </w:r>
      <w:r/>
      <w:r>
        <w:rPr>
          <w:b/>
        </w:rPr>
        <w:t xml:space="preserve">сәәхн </w:t>
      </w:r>
      <w:r>
        <w:t>отличный</w:t>
      </w:r>
    </w:p>
    <w:p>
      <w:r/>
      <w:r>
        <w:rPr>
          <w:b/>
        </w:rPr>
        <w:t xml:space="preserve">сәәхнәр </w:t>
      </w:r>
      <w:r>
        <w:t xml:space="preserve">красиво, прекрасно, прелестно; </w:t>
      </w:r>
      <w:r>
        <w:rPr>
          <w:b/>
        </w:rPr>
        <w:t xml:space="preserve">сәәхнәр дуулх </w:t>
      </w:r>
      <w:r>
        <w:t>красиво петь</w:t>
      </w:r>
    </w:p>
    <w:p>
      <w:r/>
      <w:r>
        <w:rPr>
          <w:b/>
        </w:rPr>
        <w:t xml:space="preserve">сәәхргдх </w:t>
      </w:r>
      <w:r>
        <w:t xml:space="preserve">[сәәхрегдехе] страд. от </w:t>
      </w:r>
      <w:r>
        <w:rPr>
          <w:b/>
        </w:rPr>
        <w:t>с</w:t>
      </w:r>
      <w:r/>
      <w:r>
        <w:rPr>
          <w:b/>
        </w:rPr>
        <w:t>әә</w:t>
      </w:r>
      <w:r/>
      <w:r>
        <w:rPr>
          <w:b/>
        </w:rPr>
        <w:t>хрх</w:t>
      </w:r>
      <w:r/>
    </w:p>
    <w:p>
      <w:r/>
      <w:r>
        <w:rPr>
          <w:b/>
        </w:rPr>
        <w:t xml:space="preserve">сәәхрлһн </w:t>
      </w:r>
      <w:r>
        <w:t xml:space="preserve">[сәәхерлһен] и. д. от </w:t>
      </w:r>
      <w:r>
        <w:rPr>
          <w:b/>
        </w:rPr>
        <w:t>с</w:t>
      </w:r>
      <w:r/>
      <w:r>
        <w:rPr>
          <w:b/>
        </w:rPr>
        <w:t>әә</w:t>
      </w:r>
      <w:r/>
      <w:r>
        <w:rPr>
          <w:b/>
        </w:rPr>
        <w:t xml:space="preserve">хрх </w:t>
      </w:r>
      <w:r>
        <w:t>краса</w:t>
      </w:r>
    </w:p>
    <w:p>
      <w:r/>
      <w:r>
        <w:rPr>
          <w:b/>
        </w:rPr>
        <w:t xml:space="preserve">сәәхрүлдг </w:t>
      </w:r>
      <w:r>
        <w:t xml:space="preserve">[сәәхерүлдег] украшающий; </w:t>
      </w:r>
      <w:r>
        <w:rPr>
          <w:b/>
        </w:rPr>
        <w:t xml:space="preserve">һазриг нарн сәәхрүлдг, күүг күч-көлсн сәәхрүлдг </w:t>
      </w:r>
      <w:r>
        <w:t>погов. землю солнце красит, а человека — труд</w:t>
      </w:r>
    </w:p>
    <w:p>
      <w:r/>
      <w:r>
        <w:rPr>
          <w:b/>
        </w:rPr>
        <w:t xml:space="preserve">сәәхрүллһн </w:t>
      </w:r>
      <w:r>
        <w:t xml:space="preserve">[сәәхруллһен] и. д. от </w:t>
      </w:r>
      <w:r>
        <w:rPr>
          <w:b/>
        </w:rPr>
        <w:t xml:space="preserve">сәәхрүлх </w:t>
      </w:r>
      <w:r>
        <w:t>украшение</w:t>
      </w:r>
    </w:p>
    <w:p>
      <w:r/>
      <w:r>
        <w:rPr>
          <w:b/>
        </w:rPr>
        <w:t>сәәхрүлх</w:t>
      </w:r>
      <w:r>
        <w:t xml:space="preserve"> [сәәхрүүлхе] побуд. от </w:t>
      </w:r>
      <w:r>
        <w:rPr>
          <w:b/>
        </w:rPr>
        <w:t>с</w:t>
      </w:r>
      <w:r/>
      <w:r>
        <w:rPr>
          <w:b/>
        </w:rPr>
        <w:t>әә</w:t>
      </w:r>
      <w:r/>
      <w:r>
        <w:rPr>
          <w:b/>
        </w:rPr>
        <w:t xml:space="preserve">хрх </w:t>
      </w:r>
      <w:r>
        <w:t>украсить</w:t>
      </w:r>
    </w:p>
    <w:p>
      <w:r/>
      <w:r>
        <w:rPr>
          <w:b/>
        </w:rPr>
        <w:t>с</w:t>
      </w:r>
      <w:r/>
      <w:r>
        <w:rPr>
          <w:b/>
        </w:rPr>
        <w:t>әә</w:t>
      </w:r>
      <w:r/>
      <w:r>
        <w:rPr>
          <w:b/>
        </w:rPr>
        <w:t>хрх</w:t>
      </w:r>
      <w:r>
        <w:t xml:space="preserve"> [сәәхрехе] 1) хорошеть, стать красивым (изящным) 2) украшать чём-л.; </w:t>
      </w:r>
      <w:r>
        <w:rPr>
          <w:b/>
        </w:rPr>
        <w:t xml:space="preserve">балһсн сән өдр тосҗ сәәхрҗ </w:t>
      </w:r>
      <w:r>
        <w:t>город к празднику украсился</w:t>
      </w:r>
    </w:p>
    <w:p>
      <w:r/>
      <w:r>
        <w:rPr>
          <w:b/>
        </w:rPr>
        <w:t>сәәшәх</w:t>
      </w:r>
      <w:r>
        <w:t xml:space="preserve"> [сәәшәхе] 1) одобрять 2) отдавать предпочтение</w:t>
      </w:r>
    </w:p>
    <w:p>
      <w:r/>
      <w:r>
        <w:rPr>
          <w:b/>
        </w:rPr>
        <w:t>сәәшлгдх</w:t>
      </w:r>
      <w:r>
        <w:t xml:space="preserve"> [сәәшлегдехе] страд, от </w:t>
      </w:r>
      <w:r>
        <w:rPr>
          <w:b/>
        </w:rPr>
        <w:t xml:space="preserve">сәәшлх </w:t>
      </w:r>
      <w:r>
        <w:t>1) одобряться 2) предпочитаться</w:t>
      </w:r>
    </w:p>
    <w:p>
      <w:r/>
      <w:r>
        <w:rPr>
          <w:b/>
        </w:rPr>
        <w:t>сәәшлһни</w:t>
      </w:r>
      <w:r>
        <w:t xml:space="preserve"> [сәәшлеһни] 1) одобрительный 2) рекомендательный</w:t>
      </w:r>
    </w:p>
    <w:p>
      <w:r/>
      <w:r>
        <w:rPr>
          <w:b/>
        </w:rPr>
        <w:t>сәәшллһн</w:t>
      </w:r>
      <w:r>
        <w:t xml:space="preserve"> [сәәшлелһен] и. д. от </w:t>
      </w:r>
      <w:r>
        <w:rPr>
          <w:b/>
        </w:rPr>
        <w:t xml:space="preserve">сәәшлх </w:t>
      </w:r>
      <w:r>
        <w:t xml:space="preserve">одобрение; </w:t>
      </w:r>
      <w:r>
        <w:rPr>
          <w:b/>
        </w:rPr>
        <w:t xml:space="preserve">көдлмш сәәшлгдх зовтә </w:t>
      </w:r>
      <w:r>
        <w:t>работа заслуживает одобрения</w:t>
      </w:r>
    </w:p>
    <w:p>
      <w:r/>
      <w:r>
        <w:rPr>
          <w:b/>
        </w:rPr>
        <w:t>с</w:t>
      </w:r>
      <w:r/>
      <w:r>
        <w:rPr>
          <w:b/>
        </w:rPr>
        <w:t>әә</w:t>
      </w:r>
      <w:r/>
      <w:r>
        <w:rPr>
          <w:b/>
        </w:rPr>
        <w:t>шлт</w:t>
      </w:r>
      <w:r/>
      <w:r>
        <w:rPr>
          <w:b/>
        </w:rPr>
        <w:t>ә</w:t>
      </w:r>
      <w:r>
        <w:t xml:space="preserve"> [сәәшелтә] достойный одобрения, приемлемый</w:t>
      </w:r>
    </w:p>
    <w:p>
      <w:r/>
      <w:r>
        <w:rPr>
          <w:b/>
        </w:rPr>
        <w:t>сәәшлүлх</w:t>
      </w:r>
      <w:r>
        <w:t xml:space="preserve"> [сәәшлүлхе] побуд. от </w:t>
      </w:r>
      <w:r>
        <w:rPr>
          <w:b/>
        </w:rPr>
        <w:t>сәәшлх</w:t>
      </w:r>
      <w:r/>
    </w:p>
    <w:p>
      <w:r/>
      <w:r>
        <w:rPr>
          <w:b/>
        </w:rPr>
        <w:t>сәәшлх</w:t>
      </w:r>
      <w:r>
        <w:t xml:space="preserve"> [сәәшелхе] 1) признавать хорошим (красивым); </w:t>
      </w:r>
      <w:r>
        <w:rPr>
          <w:b/>
        </w:rPr>
        <w:t xml:space="preserve">сәәниг сәәшлҗ </w:t>
      </w:r>
      <w:r/>
      <w:r>
        <w:rPr>
          <w:b/>
        </w:rPr>
        <w:t xml:space="preserve">демнх </w:t>
      </w:r>
      <w:r/>
      <w:r>
        <w:rPr>
          <w:b/>
        </w:rPr>
        <w:t xml:space="preserve">кергтә, мууг шааврар цокҗ </w:t>
      </w:r>
      <w:r/>
      <w:r>
        <w:rPr>
          <w:b/>
        </w:rPr>
        <w:t>тарах кергт</w:t>
      </w:r>
      <w:r/>
      <w:r>
        <w:rPr>
          <w:b/>
        </w:rPr>
        <w:t>ә</w:t>
      </w:r>
      <w:r>
        <w:t xml:space="preserve"> погов. хорошего надо подбадривать, а плохого — бить колотушкой 2) любопытствовать, интересоваться 3) одобрять; </w:t>
      </w:r>
      <w:r>
        <w:rPr>
          <w:b/>
        </w:rPr>
        <w:t xml:space="preserve">шиидврин хариг </w:t>
      </w:r>
      <w:r/>
      <w:r>
        <w:rPr>
          <w:b/>
        </w:rPr>
        <w:t xml:space="preserve">сәәшлх </w:t>
      </w:r>
      <w:r>
        <w:t>одобрять проект постановления</w:t>
      </w:r>
    </w:p>
    <w:p>
      <w:r/>
      <w:r>
        <w:rPr>
          <w:b/>
        </w:rPr>
        <w:t>с</w:t>
      </w:r>
      <w:r/>
      <w:r>
        <w:rPr>
          <w:b/>
        </w:rPr>
        <w:t>әә</w:t>
      </w:r>
      <w:r/>
      <w:r>
        <w:rPr>
          <w:b/>
        </w:rPr>
        <w:t>шлцх</w:t>
      </w:r>
      <w:r>
        <w:t xml:space="preserve"> [сәәшелцехе] совм.-взаимн. от </w:t>
      </w:r>
      <w:r>
        <w:rPr>
          <w:b/>
        </w:rPr>
        <w:t xml:space="preserve">сәәшлх </w:t>
      </w:r>
      <w:r>
        <w:t>одобрять</w:t>
      </w:r>
    </w:p>
    <w:p>
      <w:r/>
      <w:r>
        <w:rPr>
          <w:b/>
        </w:rPr>
        <w:t xml:space="preserve">сәвәслх </w:t>
      </w:r>
      <w:r>
        <w:t>[сәвәслехе] обрабатывать раствором бозо (напр. овчину)</w:t>
      </w:r>
    </w:p>
    <w:p>
      <w:r/>
      <w:r>
        <w:rPr>
          <w:b/>
        </w:rPr>
        <w:t>сә</w:t>
      </w:r>
      <w:r/>
      <w:r>
        <w:rPr>
          <w:b/>
        </w:rPr>
        <w:t>в</w:t>
      </w:r>
      <w:r/>
      <w:r>
        <w:rPr>
          <w:b/>
        </w:rPr>
        <w:t>ә</w:t>
      </w:r>
      <w:r/>
      <w:r>
        <w:rPr>
          <w:b/>
        </w:rPr>
        <w:t>сн</w:t>
      </w:r>
      <w:r>
        <w:t xml:space="preserve"> [сәвәсен] закваска (для обработки овчины)</w:t>
      </w:r>
    </w:p>
    <w:p>
      <w:r/>
      <w:r>
        <w:rPr>
          <w:b/>
        </w:rPr>
        <w:t xml:space="preserve">сәвәстә </w:t>
      </w:r>
      <w:r>
        <w:t>бозо, обрабатываемое раствором</w:t>
      </w:r>
    </w:p>
    <w:p>
      <w:r/>
      <w:r>
        <w:rPr>
          <w:b/>
        </w:rPr>
        <w:t>сәвгдх</w:t>
      </w:r>
      <w:r>
        <w:t xml:space="preserve"> [сәвегдехе] страд. от </w:t>
      </w:r>
      <w:r>
        <w:rPr>
          <w:b/>
        </w:rPr>
        <w:t xml:space="preserve">сәвх </w:t>
      </w:r>
      <w:r>
        <w:t>закваситься</w:t>
      </w:r>
    </w:p>
    <w:p>
      <w:r/>
      <w:r>
        <w:rPr>
          <w:b/>
        </w:rPr>
        <w:t>сәвлһн</w:t>
      </w:r>
      <w:r>
        <w:t xml:space="preserve"> [сәвлеһен] и. д. от </w:t>
      </w:r>
      <w:r>
        <w:rPr>
          <w:b/>
        </w:rPr>
        <w:t>с</w:t>
      </w:r>
      <w:r/>
      <w:r>
        <w:rPr>
          <w:b/>
        </w:rPr>
        <w:t>ә</w:t>
      </w:r>
      <w:r/>
      <w:r>
        <w:rPr>
          <w:b/>
        </w:rPr>
        <w:t xml:space="preserve">вх </w:t>
      </w:r>
      <w:r>
        <w:t>взмахивание, хлопанье (напр. крыльев птицы)</w:t>
      </w:r>
    </w:p>
    <w:p>
      <w:r/>
      <w:r>
        <w:rPr>
          <w:b/>
        </w:rPr>
        <w:t>с</w:t>
      </w:r>
      <w:r/>
      <w:r>
        <w:rPr>
          <w:b/>
        </w:rPr>
        <w:t>ә</w:t>
      </w:r>
      <w:r/>
      <w:r>
        <w:rPr>
          <w:b/>
        </w:rPr>
        <w:t>влцх</w:t>
      </w:r>
      <w:r>
        <w:t xml:space="preserve"> [сәвелцехе] совм.-взаимн. от </w:t>
      </w:r>
      <w:r>
        <w:rPr>
          <w:b/>
        </w:rPr>
        <w:t>сәвх</w:t>
      </w:r>
      <w:r/>
    </w:p>
    <w:p>
      <w:r/>
      <w:r>
        <w:rPr>
          <w:b/>
        </w:rPr>
        <w:t>сәвүлх</w:t>
      </w:r>
      <w:r>
        <w:t xml:space="preserve"> [сәвүүлхе] побуд. от </w:t>
      </w:r>
      <w:r>
        <w:rPr>
          <w:b/>
        </w:rPr>
        <w:t>сәвх</w:t>
      </w:r>
      <w:r/>
    </w:p>
    <w:p>
      <w:r/>
      <w:r>
        <w:rPr>
          <w:b/>
        </w:rPr>
        <w:t xml:space="preserve">сәвүр </w:t>
      </w:r>
      <w:r>
        <w:t>веник; метла</w:t>
      </w:r>
    </w:p>
    <w:p>
      <w:r/>
      <w:r>
        <w:rPr>
          <w:b/>
        </w:rPr>
        <w:t>сәвүрдлһн</w:t>
      </w:r>
      <w:r>
        <w:t xml:space="preserve"> [сәвүрделһен] и. д. от </w:t>
      </w:r>
      <w:r>
        <w:rPr>
          <w:b/>
        </w:rPr>
        <w:t>сәвүрдх</w:t>
      </w:r>
      <w:r/>
    </w:p>
    <w:p>
      <w:r/>
      <w:r>
        <w:rPr>
          <w:b/>
        </w:rPr>
        <w:t>сәвүрдүлх</w:t>
      </w:r>
      <w:r>
        <w:t xml:space="preserve"> [сәвүрдүүлхе] побуд. от </w:t>
      </w:r>
      <w:r>
        <w:rPr>
          <w:b/>
        </w:rPr>
        <w:t>сәвүрдх</w:t>
      </w:r>
      <w:r/>
    </w:p>
    <w:p>
      <w:r/>
      <w:r>
        <w:rPr>
          <w:b/>
        </w:rPr>
        <w:t xml:space="preserve">сәвүрдх </w:t>
      </w:r>
      <w:r>
        <w:t>[сәвүрдехе] подметать, мести</w:t>
      </w:r>
    </w:p>
    <w:p>
      <w:r/>
      <w:r>
        <w:rPr>
          <w:b/>
        </w:rPr>
        <w:t>сәвх</w:t>
      </w:r>
      <w:r>
        <w:t xml:space="preserve"> [сәвхе] взмахивать, хлопать, бить (напр. крыльями — о птицах)</w:t>
      </w:r>
    </w:p>
    <w:p>
      <w:r/>
      <w:r>
        <w:rPr>
          <w:b/>
        </w:rPr>
        <w:t>с</w:t>
      </w:r>
      <w:r/>
      <w:r>
        <w:rPr>
          <w:b/>
        </w:rPr>
        <w:t>ә</w:t>
      </w:r>
      <w:r/>
      <w:r>
        <w:rPr>
          <w:b/>
        </w:rPr>
        <w:t>кгдх</w:t>
      </w:r>
      <w:r>
        <w:t xml:space="preserve"> [сәкегдехе] страд, от </w:t>
      </w:r>
      <w:r>
        <w:rPr>
          <w:b/>
        </w:rPr>
        <w:t xml:space="preserve">сәкх </w:t>
      </w:r>
      <w:r>
        <w:t>открываться</w:t>
      </w:r>
    </w:p>
    <w:p>
      <w:r/>
      <w:r>
        <w:rPr>
          <w:b/>
        </w:rPr>
        <w:t>сәкл</w:t>
      </w:r>
      <w:r>
        <w:t xml:space="preserve"> [сәкел] уст. обет, обещание</w:t>
      </w:r>
    </w:p>
    <w:p>
      <w:r/>
      <w:r>
        <w:rPr>
          <w:b/>
        </w:rPr>
        <w:t>сәклһн</w:t>
      </w:r>
      <w:r>
        <w:t xml:space="preserve"> [сәклеһен] и. д. от </w:t>
      </w:r>
      <w:r>
        <w:rPr>
          <w:b/>
        </w:rPr>
        <w:t xml:space="preserve">сәкх </w:t>
      </w:r>
      <w:r>
        <w:t>1) стража, охрана 2) уход, присмотр</w:t>
      </w:r>
    </w:p>
    <w:p>
      <w:r/>
      <w:r>
        <w:rPr>
          <w:b/>
        </w:rPr>
        <w:t xml:space="preserve">сәкүл </w:t>
      </w:r>
      <w:r>
        <w:t xml:space="preserve">уст. стража, охрана; </w:t>
      </w:r>
      <w:r>
        <w:rPr>
          <w:b/>
        </w:rPr>
        <w:t xml:space="preserve">сәкүлд бәәх </w:t>
      </w:r>
      <w:r>
        <w:t>стоять на страже</w:t>
      </w:r>
    </w:p>
    <w:p>
      <w:r/>
      <w:r>
        <w:rPr>
          <w:b/>
        </w:rPr>
        <w:t xml:space="preserve">сәкүлин </w:t>
      </w:r>
      <w:r>
        <w:t xml:space="preserve">род. п. от </w:t>
      </w:r>
      <w:r>
        <w:rPr>
          <w:b/>
        </w:rPr>
        <w:t xml:space="preserve">сәкүл </w:t>
      </w:r>
      <w:r>
        <w:t xml:space="preserve">сторожевой; </w:t>
      </w:r>
      <w:r>
        <w:rPr>
          <w:b/>
        </w:rPr>
        <w:t xml:space="preserve">сәкүлин керм </w:t>
      </w:r>
      <w:r>
        <w:t xml:space="preserve">сторожевое судно; </w:t>
      </w:r>
      <w:r>
        <w:rPr>
          <w:b/>
        </w:rPr>
        <w:t xml:space="preserve">сәкүлин </w:t>
      </w:r>
      <w:r/>
      <w:r>
        <w:rPr>
          <w:b/>
        </w:rPr>
        <w:t xml:space="preserve">отряд </w:t>
      </w:r>
      <w:r>
        <w:t>сторожевой отряд</w:t>
      </w:r>
    </w:p>
    <w:p>
      <w:r/>
      <w:r>
        <w:rPr>
          <w:b/>
        </w:rPr>
        <w:t>сәкүлх</w:t>
      </w:r>
      <w:r>
        <w:t xml:space="preserve"> [сәкүүлхе] побуд. от </w:t>
      </w:r>
      <w:r>
        <w:rPr>
          <w:b/>
        </w:rPr>
        <w:t>сәкх</w:t>
      </w:r>
      <w:r/>
    </w:p>
    <w:p>
      <w:r/>
      <w:r>
        <w:rPr>
          <w:b/>
        </w:rPr>
        <w:t>сәкүсн</w:t>
      </w:r>
      <w:r>
        <w:t xml:space="preserve"> [сәкүсен] уст. амулет, талисман, ладанка</w:t>
      </w:r>
    </w:p>
    <w:p>
      <w:r/>
      <w:r>
        <w:rPr>
          <w:b/>
        </w:rPr>
        <w:t>с</w:t>
      </w:r>
      <w:r/>
      <w:r>
        <w:rPr>
          <w:b/>
        </w:rPr>
        <w:t>ә</w:t>
      </w:r>
      <w:r/>
      <w:r>
        <w:rPr>
          <w:b/>
        </w:rPr>
        <w:t>кх</w:t>
      </w:r>
      <w:r/>
      <w:r>
        <w:rPr>
          <w:b/>
        </w:rPr>
        <w:t xml:space="preserve"> </w:t>
      </w:r>
      <w:r>
        <w:t xml:space="preserve">[сәкехе] 1) охранять, караулить, сторожить, стеречь; </w:t>
      </w:r>
      <w:r>
        <w:rPr>
          <w:b/>
        </w:rPr>
        <w:t>гер</w:t>
      </w:r>
      <w:r/>
      <w:r>
        <w:rPr>
          <w:b/>
        </w:rPr>
        <w:t>ә</w:t>
      </w:r>
      <w:r/>
      <w:r>
        <w:rPr>
          <w:b/>
        </w:rPr>
        <w:t xml:space="preserve">н </w:t>
      </w:r>
      <w:r/>
      <w:r>
        <w:rPr>
          <w:b/>
        </w:rPr>
        <w:t xml:space="preserve">сәәнәр </w:t>
      </w:r>
      <w:r/>
      <w:r>
        <w:rPr>
          <w:b/>
        </w:rPr>
        <w:t>с</w:t>
      </w:r>
      <w:r/>
      <w:r>
        <w:rPr>
          <w:b/>
        </w:rPr>
        <w:t>ә</w:t>
      </w:r>
      <w:r/>
      <w:r>
        <w:rPr>
          <w:b/>
        </w:rPr>
        <w:t xml:space="preserve">к! </w:t>
      </w:r>
      <w:r>
        <w:t xml:space="preserve">смотри как следует за домом! 2) ухаживать, присматривать за кем-л.; </w:t>
      </w:r>
      <w:r>
        <w:rPr>
          <w:b/>
        </w:rPr>
        <w:t xml:space="preserve">шалтгта </w:t>
      </w:r>
      <w:r/>
      <w:r>
        <w:rPr>
          <w:b/>
        </w:rPr>
        <w:t xml:space="preserve">кү (сәкх) </w:t>
      </w:r>
      <w:r>
        <w:t xml:space="preserve">ухаживать за больным 3) оберегать 4) посвящать; </w:t>
      </w:r>
      <w:r>
        <w:rPr>
          <w:b/>
        </w:rPr>
        <w:t xml:space="preserve">үрән сәкх </w:t>
      </w:r>
      <w:r>
        <w:t>посвящать свою жизнь ребёнку</w:t>
      </w:r>
    </w:p>
    <w:p>
      <w:r/>
      <w:r>
        <w:rPr>
          <w:b/>
        </w:rPr>
        <w:t>с</w:t>
      </w:r>
      <w:r/>
      <w:r>
        <w:rPr>
          <w:b/>
        </w:rPr>
        <w:t>ә</w:t>
      </w:r>
      <w:r/>
      <w:r>
        <w:rPr>
          <w:b/>
        </w:rPr>
        <w:t xml:space="preserve">н 1. </w:t>
      </w:r>
      <w:r>
        <w:t xml:space="preserve">хороший; </w:t>
      </w:r>
      <w:r>
        <w:rPr>
          <w:b/>
        </w:rPr>
        <w:t xml:space="preserve">сән өдр </w:t>
      </w:r>
      <w:r>
        <w:t xml:space="preserve">а) хороший (солнечный) день; б) праздничный день, праздник; </w:t>
      </w:r>
      <w:r>
        <w:rPr>
          <w:b/>
        </w:rPr>
        <w:t xml:space="preserve">сән чинртә көдлмш </w:t>
      </w:r>
      <w:r>
        <w:t xml:space="preserve">работа хорошего качества, высококачественная работа; </w:t>
      </w:r>
      <w:r>
        <w:rPr>
          <w:b/>
        </w:rPr>
        <w:t>с</w:t>
      </w:r>
      <w:r/>
      <w:r>
        <w:rPr>
          <w:b/>
        </w:rPr>
        <w:t>ә</w:t>
      </w:r>
      <w:r/>
      <w:r>
        <w:rPr>
          <w:b/>
        </w:rPr>
        <w:t xml:space="preserve">н эд </w:t>
      </w:r>
      <w:r>
        <w:t xml:space="preserve">хороший товар; </w:t>
      </w:r>
      <w:r>
        <w:rPr>
          <w:b/>
        </w:rPr>
        <w:t xml:space="preserve">сән күн </w:t>
      </w:r>
      <w:r>
        <w:t xml:space="preserve">а) хороший человек; б) добрый человек; </w:t>
      </w:r>
      <w:r>
        <w:rPr>
          <w:b/>
        </w:rPr>
        <w:t>с</w:t>
      </w:r>
      <w:r/>
      <w:r>
        <w:rPr>
          <w:b/>
        </w:rPr>
        <w:t>ә</w:t>
      </w:r>
      <w:r/>
      <w:r>
        <w:rPr>
          <w:b/>
        </w:rPr>
        <w:t xml:space="preserve">н зац </w:t>
      </w:r>
      <w:r>
        <w:t xml:space="preserve">а) хороший характер; б) добродушие; </w:t>
      </w:r>
      <w:r>
        <w:rPr>
          <w:b/>
        </w:rPr>
        <w:t xml:space="preserve">сән дурн </w:t>
      </w:r>
      <w:r>
        <w:t xml:space="preserve">а) добрая воля; б) добровольность; </w:t>
      </w:r>
      <w:r>
        <w:rPr>
          <w:b/>
        </w:rPr>
        <w:t xml:space="preserve">сән </w:t>
      </w:r>
      <w:r/>
      <w:r>
        <w:rPr>
          <w:b/>
        </w:rPr>
        <w:t xml:space="preserve">дурни негдлт </w:t>
      </w:r>
      <w:r>
        <w:t xml:space="preserve">добровольное объединение; </w:t>
      </w:r>
      <w:r>
        <w:rPr>
          <w:b/>
        </w:rPr>
        <w:t xml:space="preserve">сән үүрмүд </w:t>
      </w:r>
      <w:r>
        <w:t xml:space="preserve">хорошие товарищи, добрые (близкие) друзья; </w:t>
      </w:r>
      <w:r>
        <w:rPr>
          <w:b/>
        </w:rPr>
        <w:t>сәнү</w:t>
      </w:r>
      <w:r/>
      <w:r>
        <w:rPr>
          <w:b/>
        </w:rPr>
        <w:t xml:space="preserve">р чолун эрс орхнь бат, </w:t>
      </w:r>
      <w:r/>
      <w:r>
        <w:rPr>
          <w:b/>
        </w:rPr>
        <w:t xml:space="preserve">сән мөрн бургд орхнь </w:t>
      </w:r>
      <w:r/>
      <w:r>
        <w:rPr>
          <w:b/>
        </w:rPr>
        <w:t xml:space="preserve">хурди </w:t>
      </w:r>
      <w:r>
        <w:t xml:space="preserve">посл. хороший друг крепче каменной стены, а хороший конь быстрее сокола; </w:t>
      </w:r>
      <w:r>
        <w:rPr>
          <w:b/>
        </w:rPr>
        <w:t xml:space="preserve">сән мөрнд </w:t>
      </w:r>
      <w:r/>
      <w:r>
        <w:rPr>
          <w:b/>
        </w:rPr>
        <w:t>эзн олн, с</w:t>
      </w:r>
      <w:r/>
      <w:r>
        <w:rPr>
          <w:b/>
        </w:rPr>
        <w:t>ә</w:t>
      </w:r>
      <w:r/>
      <w:r>
        <w:rPr>
          <w:b/>
        </w:rPr>
        <w:t xml:space="preserve">н </w:t>
      </w:r>
      <w:r/>
      <w:r>
        <w:rPr>
          <w:b/>
        </w:rPr>
        <w:t xml:space="preserve">күүнд үүрмүд </w:t>
      </w:r>
      <w:r/>
      <w:r>
        <w:rPr>
          <w:b/>
        </w:rPr>
        <w:t xml:space="preserve">олн </w:t>
      </w:r>
      <w:r>
        <w:t xml:space="preserve">посл. у доброго коня хозяев много, а у хорошего человека — друзей; </w:t>
      </w:r>
      <w:r>
        <w:rPr>
          <w:b/>
        </w:rPr>
        <w:t>с</w:t>
      </w:r>
      <w:r/>
      <w:r>
        <w:rPr>
          <w:b/>
        </w:rPr>
        <w:t>ә</w:t>
      </w:r>
      <w:r/>
      <w:r>
        <w:rPr>
          <w:b/>
        </w:rPr>
        <w:t xml:space="preserve">н </w:t>
      </w:r>
      <w:r/>
      <w:r>
        <w:rPr>
          <w:b/>
        </w:rPr>
        <w:t xml:space="preserve">көдлмшәс җирһл </w:t>
      </w:r>
      <w:r/>
      <w:r>
        <w:rPr>
          <w:b/>
        </w:rPr>
        <w:t xml:space="preserve">ясрдг, </w:t>
      </w:r>
      <w:r/>
      <w:r>
        <w:rPr>
          <w:b/>
        </w:rPr>
        <w:t xml:space="preserve">сән идгәс </w:t>
      </w:r>
      <w:r/>
      <w:r>
        <w:rPr>
          <w:b/>
        </w:rPr>
        <w:t xml:space="preserve">мал </w:t>
      </w:r>
      <w:r/>
      <w:r>
        <w:rPr>
          <w:b/>
        </w:rPr>
        <w:t xml:space="preserve">тарһлдг </w:t>
      </w:r>
      <w:r>
        <w:t xml:space="preserve">посл. от хорошей работы жизнь улучшается, а от хорошего пастбища скот поправляется; </w:t>
      </w:r>
      <w:r>
        <w:rPr>
          <w:b/>
        </w:rPr>
        <w:t>заң сәәнд күн хурдг, замг</w:t>
      </w:r>
      <w:r/>
      <w:r>
        <w:rPr>
          <w:b/>
        </w:rPr>
        <w:t xml:space="preserve"> </w:t>
      </w:r>
      <w:r/>
      <w:r>
        <w:rPr>
          <w:b/>
        </w:rPr>
        <w:t xml:space="preserve">сәәтәд заһсн хурдг </w:t>
      </w:r>
      <w:r>
        <w:t xml:space="preserve">посл. рыба собирается, где тина хороша, а люди собираются, где хорошие нравы; ≈ рыба ищет где глубже, а человек, где лучше; </w:t>
      </w:r>
      <w:r>
        <w:rPr>
          <w:b/>
        </w:rPr>
        <w:t>с</w:t>
      </w:r>
      <w:r/>
      <w:r>
        <w:rPr>
          <w:b/>
        </w:rPr>
        <w:t>ә</w:t>
      </w:r>
      <w:r/>
      <w:r>
        <w:rPr>
          <w:b/>
        </w:rPr>
        <w:t xml:space="preserve">н </w:t>
      </w:r>
      <w:r/>
      <w:r>
        <w:rPr>
          <w:b/>
        </w:rPr>
        <w:t xml:space="preserve">төмр </w:t>
      </w:r>
      <w:r/>
      <w:r>
        <w:rPr>
          <w:b/>
        </w:rPr>
        <w:t>зеврдго, с</w:t>
      </w:r>
      <w:r/>
      <w:r>
        <w:rPr>
          <w:b/>
        </w:rPr>
        <w:t>ә</w:t>
      </w:r>
      <w:r/>
      <w:r>
        <w:rPr>
          <w:b/>
        </w:rPr>
        <w:t xml:space="preserve">н элгн хуучрдго </w:t>
      </w:r>
      <w:r>
        <w:t xml:space="preserve">посл. качественное железо не ржавеет, преданные родственники не забываются; </w:t>
      </w:r>
      <w:r>
        <w:rPr>
          <w:b/>
        </w:rPr>
        <w:t xml:space="preserve">сән залуһас үүл хөөһдго, сән мөрнәс эмәл хөөһдго </w:t>
      </w:r>
      <w:r>
        <w:t xml:space="preserve">старин. посл. бравый (человек) не расстаётся с делом, а хороший конь — с седлом </w:t>
      </w:r>
      <w:r>
        <w:rPr>
          <w:b/>
        </w:rPr>
        <w:t xml:space="preserve">2. </w:t>
      </w:r>
      <w:r>
        <w:t xml:space="preserve">в знач. сущ. хорошее; добро; благо; </w:t>
      </w:r>
      <w:r>
        <w:rPr>
          <w:b/>
        </w:rPr>
        <w:t xml:space="preserve">күүнд сә </w:t>
      </w:r>
      <w:r/>
      <w:r>
        <w:rPr>
          <w:b/>
        </w:rPr>
        <w:t xml:space="preserve">кех </w:t>
      </w:r>
      <w:r>
        <w:t xml:space="preserve">делать людям добро; </w:t>
      </w:r>
      <w:r>
        <w:rPr>
          <w:b/>
        </w:rPr>
        <w:t>с</w:t>
      </w:r>
      <w:r/>
      <w:r>
        <w:rPr>
          <w:b/>
        </w:rPr>
        <w:t>ә</w:t>
      </w:r>
      <w:r/>
      <w:r>
        <w:rPr>
          <w:b/>
        </w:rPr>
        <w:t xml:space="preserve"> санх </w:t>
      </w:r>
      <w:r>
        <w:t xml:space="preserve">а) желать добра; б) относиться к чему-л. благожелательно; </w:t>
      </w:r>
      <w:r>
        <w:rPr>
          <w:b/>
        </w:rPr>
        <w:t>с</w:t>
      </w:r>
      <w:r/>
      <w:r>
        <w:rPr>
          <w:b/>
        </w:rPr>
        <w:t>ә</w:t>
      </w:r>
      <w:r/>
      <w:r>
        <w:rPr>
          <w:b/>
        </w:rPr>
        <w:t xml:space="preserve">н болн му </w:t>
      </w:r>
      <w:r>
        <w:t xml:space="preserve">и хорошее и плохое, всякое; </w:t>
      </w:r>
      <w:r>
        <w:rPr>
          <w:b/>
        </w:rPr>
        <w:t>с</w:t>
      </w:r>
      <w:r/>
      <w:r>
        <w:rPr>
          <w:b/>
        </w:rPr>
        <w:t>ә</w:t>
      </w:r>
      <w:r/>
      <w:r>
        <w:rPr>
          <w:b/>
        </w:rPr>
        <w:t xml:space="preserve">н </w:t>
      </w:r>
      <w:r/>
      <w:r>
        <w:rPr>
          <w:b/>
        </w:rPr>
        <w:t xml:space="preserve">күүнд </w:t>
      </w:r>
      <w:r/>
      <w:r>
        <w:rPr>
          <w:b/>
        </w:rPr>
        <w:t>с</w:t>
      </w:r>
      <w:r/>
      <w:r>
        <w:rPr>
          <w:b/>
        </w:rPr>
        <w:t>ә</w:t>
      </w:r>
      <w:r/>
      <w:r>
        <w:rPr>
          <w:b/>
        </w:rPr>
        <w:t xml:space="preserve"> кехл</w:t>
      </w:r>
      <w:r/>
      <w:r>
        <w:rPr>
          <w:b/>
        </w:rPr>
        <w:t>ә</w:t>
      </w:r>
      <w:r/>
      <w:r>
        <w:rPr>
          <w:b/>
        </w:rPr>
        <w:t xml:space="preserve"> мартдго, му </w:t>
      </w:r>
      <w:r/>
      <w:r>
        <w:rPr>
          <w:b/>
        </w:rPr>
        <w:t xml:space="preserve">күүнд </w:t>
      </w:r>
      <w:r/>
      <w:r>
        <w:rPr>
          <w:b/>
        </w:rPr>
        <w:t xml:space="preserve">му </w:t>
      </w:r>
      <w:r/>
      <w:r>
        <w:rPr>
          <w:b/>
        </w:rPr>
        <w:t xml:space="preserve">кехлә кезәд чигн </w:t>
      </w:r>
      <w:r/>
      <w:r>
        <w:rPr>
          <w:b/>
        </w:rPr>
        <w:t xml:space="preserve">мартдго </w:t>
      </w:r>
      <w:r>
        <w:t xml:space="preserve">погов. хорошему человеку сделаешь хорошее — не забудет, а плохому сделаешь плохое — никогда не забывает; </w:t>
      </w:r>
      <w:r>
        <w:rPr>
          <w:b/>
        </w:rPr>
        <w:t>с</w:t>
      </w:r>
      <w:r/>
      <w:r>
        <w:rPr>
          <w:b/>
        </w:rPr>
        <w:t>ә</w:t>
      </w:r>
      <w:r/>
      <w:r>
        <w:rPr>
          <w:b/>
        </w:rPr>
        <w:t xml:space="preserve">н </w:t>
      </w:r>
      <w:r/>
      <w:r>
        <w:rPr>
          <w:b/>
        </w:rPr>
        <w:t xml:space="preserve">залуһин һанзһ </w:t>
      </w:r>
      <w:r/>
      <w:r>
        <w:rPr>
          <w:b/>
        </w:rPr>
        <w:t xml:space="preserve">улан </w:t>
      </w:r>
      <w:r>
        <w:t xml:space="preserve">посл. у удалого мужчины торока всегда бывают красные (т. е. он всегда приходит с добычей); </w:t>
      </w:r>
      <w:r>
        <w:rPr>
          <w:b/>
        </w:rPr>
        <w:t xml:space="preserve">сән күүнә нәәрт, </w:t>
      </w:r>
      <w:r/>
      <w:r>
        <w:rPr>
          <w:b/>
        </w:rPr>
        <w:t xml:space="preserve">му </w:t>
      </w:r>
      <w:r/>
      <w:r>
        <w:rPr>
          <w:b/>
        </w:rPr>
        <w:t xml:space="preserve">күүна әмн һардг </w:t>
      </w:r>
      <w:r>
        <w:t xml:space="preserve">посл. уст. когда знатный забавляется, простолюдин прощается со своей жизнью </w:t>
      </w:r>
      <w:r>
        <w:rPr>
          <w:b/>
        </w:rPr>
        <w:t xml:space="preserve">3. </w:t>
      </w:r>
      <w:r>
        <w:t xml:space="preserve">хорошо, благополучно; </w:t>
      </w:r>
      <w:r>
        <w:rPr>
          <w:b/>
        </w:rPr>
        <w:t xml:space="preserve">сән бәәх </w:t>
      </w:r>
      <w:r>
        <w:t xml:space="preserve">хорошо жить; </w:t>
      </w:r>
      <w:r>
        <w:rPr>
          <w:b/>
        </w:rPr>
        <w:t xml:space="preserve">сән бәәнт! </w:t>
      </w:r>
      <w:r>
        <w:t xml:space="preserve">здравствуйте! (приветствие); </w:t>
      </w:r>
      <w:r>
        <w:rPr>
          <w:b/>
        </w:rPr>
        <w:t xml:space="preserve">танахн </w:t>
      </w:r>
      <w:r/>
      <w:r>
        <w:rPr>
          <w:b/>
        </w:rPr>
        <w:t xml:space="preserve">цуһар сән бәәнү? </w:t>
      </w:r>
      <w:r>
        <w:t xml:space="preserve">хорошо ли живут Ваши?, как живут Ваши? ◊ </w:t>
      </w:r>
      <w:r>
        <w:rPr>
          <w:b/>
        </w:rPr>
        <w:t>с</w:t>
      </w:r>
      <w:r/>
      <w:r>
        <w:rPr>
          <w:b/>
        </w:rPr>
        <w:t>әә</w:t>
      </w:r>
      <w:r/>
      <w:r>
        <w:rPr>
          <w:b/>
        </w:rPr>
        <w:t xml:space="preserve">ни орнд </w:t>
      </w:r>
      <w:r/>
      <w:r>
        <w:rPr>
          <w:b/>
        </w:rPr>
        <w:t xml:space="preserve">төрх </w:t>
      </w:r>
      <w:r>
        <w:t xml:space="preserve">отправиться на тот свет, отдать богу душу (букв. в стране прекрасной родиться); </w:t>
      </w:r>
      <w:r>
        <w:rPr>
          <w:b/>
        </w:rPr>
        <w:t>с</w:t>
      </w:r>
      <w:r/>
      <w:r>
        <w:rPr>
          <w:b/>
        </w:rPr>
        <w:t>ә</w:t>
      </w:r>
      <w:r/>
      <w:r>
        <w:rPr>
          <w:b/>
        </w:rPr>
        <w:t xml:space="preserve">н </w:t>
      </w:r>
      <w:r/>
      <w:r>
        <w:rPr>
          <w:b/>
        </w:rPr>
        <w:t xml:space="preserve">болҗ! </w:t>
      </w:r>
      <w:r>
        <w:t xml:space="preserve">так и надо!; </w:t>
      </w:r>
      <w:r>
        <w:rPr>
          <w:b/>
        </w:rPr>
        <w:t>с</w:t>
      </w:r>
      <w:r/>
      <w:r>
        <w:rPr>
          <w:b/>
        </w:rPr>
        <w:t>ә</w:t>
      </w:r>
      <w:r/>
      <w:r>
        <w:rPr>
          <w:b/>
        </w:rPr>
        <w:t xml:space="preserve">н </w:t>
      </w:r>
      <w:r/>
      <w:r>
        <w:rPr>
          <w:b/>
        </w:rPr>
        <w:t xml:space="preserve">нүднд үзгдхән хәәх </w:t>
      </w:r>
      <w:r>
        <w:t xml:space="preserve">стремиться завоевать чьё-л. расположение; </w:t>
      </w:r>
      <w:r>
        <w:rPr>
          <w:b/>
        </w:rPr>
        <w:t>с</w:t>
      </w:r>
      <w:r/>
      <w:r>
        <w:rPr>
          <w:b/>
        </w:rPr>
        <w:t>ән</w:t>
      </w:r>
      <w:r/>
      <w:r>
        <w:rPr>
          <w:b/>
        </w:rPr>
        <w:t xml:space="preserve"> </w:t>
      </w:r>
      <w:r/>
      <w:r>
        <w:rPr>
          <w:b/>
        </w:rPr>
        <w:t xml:space="preserve">зүүд бәрҗ хонтн </w:t>
      </w:r>
      <w:r>
        <w:t xml:space="preserve">пожелание приятного сна; </w:t>
      </w:r>
      <w:r>
        <w:rPr>
          <w:b/>
        </w:rPr>
        <w:t>с</w:t>
      </w:r>
      <w:r/>
      <w:r>
        <w:rPr>
          <w:b/>
        </w:rPr>
        <w:t>ә</w:t>
      </w:r>
      <w:r/>
      <w:r>
        <w:rPr>
          <w:b/>
        </w:rPr>
        <w:t xml:space="preserve"> </w:t>
      </w:r>
      <w:r/>
      <w:r>
        <w:rPr>
          <w:b/>
        </w:rPr>
        <w:t xml:space="preserve">хәәх </w:t>
      </w:r>
      <w:r>
        <w:t xml:space="preserve">желать добра кому-л.; </w:t>
      </w:r>
      <w:r>
        <w:rPr>
          <w:b/>
        </w:rPr>
        <w:t>с</w:t>
      </w:r>
      <w:r/>
      <w:r>
        <w:rPr>
          <w:b/>
        </w:rPr>
        <w:t>ә</w:t>
      </w:r>
      <w:r/>
      <w:r>
        <w:rPr>
          <w:b/>
        </w:rPr>
        <w:t xml:space="preserve">н тавта </w:t>
      </w:r>
      <w:r>
        <w:t>изрядно (порядочно) выпивший</w:t>
      </w:r>
    </w:p>
    <w:p>
      <w:r/>
      <w:r>
        <w:rPr>
          <w:b/>
        </w:rPr>
        <w:t>сәңгрцг</w:t>
      </w:r>
      <w:r>
        <w:t xml:space="preserve"> [сәңгерцег] анат. сычуг (жвачных животных); </w:t>
      </w:r>
      <w:r>
        <w:rPr>
          <w:b/>
        </w:rPr>
        <w:t xml:space="preserve">му </w:t>
      </w:r>
      <w:r/>
      <w:r>
        <w:rPr>
          <w:b/>
        </w:rPr>
        <w:t xml:space="preserve">сәңгрцг </w:t>
      </w:r>
      <w:r>
        <w:t>анат. книжка</w:t>
      </w:r>
    </w:p>
    <w:p>
      <w:r/>
      <w:r>
        <w:rPr>
          <w:b/>
        </w:rPr>
        <w:t>с</w:t>
      </w:r>
      <w:r/>
      <w:r>
        <w:rPr>
          <w:b/>
        </w:rPr>
        <w:t>ә</w:t>
      </w:r>
      <w:r/>
      <w:r>
        <w:rPr>
          <w:b/>
        </w:rPr>
        <w:t>рвкдг</w:t>
      </w:r>
      <w:r>
        <w:t xml:space="preserve"> [сәрвкедег] развевающийся, колыхающийся</w:t>
      </w:r>
    </w:p>
    <w:p>
      <w:r/>
      <w:r>
        <w:rPr>
          <w:b/>
        </w:rPr>
        <w:t>сәрвклһн</w:t>
      </w:r>
      <w:r>
        <w:t xml:space="preserve"> [сәрвкелһен] и. д. от </w:t>
      </w:r>
      <w:r>
        <w:rPr>
          <w:b/>
        </w:rPr>
        <w:t>с</w:t>
      </w:r>
      <w:r/>
      <w:r>
        <w:rPr>
          <w:b/>
        </w:rPr>
        <w:t>ә</w:t>
      </w:r>
      <w:r/>
      <w:r>
        <w:rPr>
          <w:b/>
        </w:rPr>
        <w:t xml:space="preserve">рвкх </w:t>
      </w:r>
      <w:r>
        <w:t>развевание, колыхание</w:t>
      </w:r>
    </w:p>
    <w:p>
      <w:r/>
      <w:r>
        <w:rPr>
          <w:b/>
        </w:rPr>
        <w:t>сәрвклдх</w:t>
      </w:r>
      <w:r>
        <w:t xml:space="preserve"> [сәрвкелдехе] совм.-взаимн. от </w:t>
      </w:r>
      <w:r>
        <w:rPr>
          <w:b/>
        </w:rPr>
        <w:t>с</w:t>
      </w:r>
      <w:r/>
      <w:r>
        <w:rPr>
          <w:b/>
        </w:rPr>
        <w:t>ә</w:t>
      </w:r>
      <w:r/>
      <w:r>
        <w:rPr>
          <w:b/>
        </w:rPr>
        <w:t>рвкх</w:t>
      </w:r>
      <w:r/>
    </w:p>
    <w:p>
      <w:r/>
      <w:r>
        <w:rPr>
          <w:b/>
        </w:rPr>
        <w:t>сәрвкүлх</w:t>
      </w:r>
      <w:r>
        <w:t xml:space="preserve"> [сәрвкүүлхе] побуд. от </w:t>
      </w:r>
      <w:r>
        <w:rPr>
          <w:b/>
        </w:rPr>
        <w:t>с</w:t>
      </w:r>
      <w:r/>
      <w:r>
        <w:rPr>
          <w:b/>
        </w:rPr>
        <w:t>ә</w:t>
      </w:r>
      <w:r/>
      <w:r>
        <w:rPr>
          <w:b/>
        </w:rPr>
        <w:t xml:space="preserve">рвкх </w:t>
      </w:r>
      <w:r>
        <w:t>заставлять развеваться (колыхаться)</w:t>
      </w:r>
    </w:p>
    <w:p>
      <w:r/>
      <w:r>
        <w:rPr>
          <w:b/>
        </w:rPr>
        <w:t>с</w:t>
      </w:r>
      <w:r/>
      <w:r>
        <w:rPr>
          <w:b/>
        </w:rPr>
        <w:t>ә</w:t>
      </w:r>
      <w:r/>
      <w:r>
        <w:rPr>
          <w:b/>
        </w:rPr>
        <w:t>рвкх</w:t>
      </w:r>
      <w:r>
        <w:t xml:space="preserve"> [сәрвкехе] развеваться, колыхаться; </w:t>
      </w:r>
      <w:r>
        <w:rPr>
          <w:b/>
        </w:rPr>
        <w:t>туг салькнд с</w:t>
      </w:r>
      <w:r/>
      <w:r>
        <w:rPr>
          <w:b/>
        </w:rPr>
        <w:t>ә</w:t>
      </w:r>
      <w:r/>
      <w:r>
        <w:rPr>
          <w:b/>
        </w:rPr>
        <w:t>рвк</w:t>
      </w:r>
      <w:r/>
      <w:r>
        <w:rPr>
          <w:b/>
        </w:rPr>
        <w:t>ә</w:t>
      </w:r>
      <w:r/>
      <w:r>
        <w:rPr>
          <w:b/>
        </w:rPr>
        <w:t>д б</w:t>
      </w:r>
      <w:r/>
      <w:r>
        <w:rPr>
          <w:b/>
        </w:rPr>
        <w:t>әә</w:t>
      </w:r>
      <w:r/>
      <w:r>
        <w:rPr>
          <w:b/>
        </w:rPr>
        <w:t>н</w:t>
      </w:r>
      <w:r/>
      <w:r>
        <w:rPr>
          <w:b/>
        </w:rPr>
        <w:t>ә</w:t>
      </w:r>
      <w:r/>
      <w:r>
        <w:rPr>
          <w:b/>
        </w:rPr>
        <w:t xml:space="preserve"> </w:t>
      </w:r>
      <w:r>
        <w:t>знамя развевается на ветру</w:t>
      </w:r>
    </w:p>
    <w:p>
      <w:r/>
      <w:r>
        <w:rPr>
          <w:b/>
        </w:rPr>
        <w:t>с</w:t>
      </w:r>
      <w:r/>
      <w:r>
        <w:rPr>
          <w:b/>
        </w:rPr>
        <w:t>ә</w:t>
      </w:r>
      <w:r/>
      <w:r>
        <w:rPr>
          <w:b/>
        </w:rPr>
        <w:t>рмсг</w:t>
      </w:r>
      <w:r>
        <w:t xml:space="preserve"> [сәремсег] чеснок</w:t>
      </w:r>
    </w:p>
    <w:p>
      <w:r/>
      <w:r>
        <w:rPr>
          <w:b/>
        </w:rPr>
        <w:t>с</w:t>
      </w:r>
      <w:r/>
      <w:r>
        <w:rPr>
          <w:b/>
        </w:rPr>
        <w:t>ә</w:t>
      </w:r>
      <w:r/>
      <w:r>
        <w:rPr>
          <w:b/>
        </w:rPr>
        <w:t xml:space="preserve">рпин </w:t>
      </w:r>
      <w:r>
        <w:t>текст. сарпинка</w:t>
      </w:r>
    </w:p>
    <w:p>
      <w:r/>
      <w:r>
        <w:rPr>
          <w:b/>
        </w:rPr>
        <w:t xml:space="preserve">сәрпү </w:t>
      </w:r>
      <w:r>
        <w:t>парусина (тонкая)</w:t>
      </w:r>
    </w:p>
    <w:p>
      <w:r/>
      <w:r>
        <w:rPr>
          <w:b/>
        </w:rPr>
        <w:t xml:space="preserve">сәрсн </w:t>
      </w:r>
      <w:r>
        <w:t xml:space="preserve">[сәрсен] 1) овчина (обработанная) 2) кожа (тонкая) ◊ </w:t>
      </w:r>
      <w:r>
        <w:rPr>
          <w:b/>
        </w:rPr>
        <w:t xml:space="preserve">сәрс татх </w:t>
      </w:r>
      <w:r>
        <w:t>а) уст. дразнить, подтрунивать над кем-л.; б) затевать ссору с кем-л. (букв. тянуть сыромятную кожу)</w:t>
      </w:r>
    </w:p>
    <w:p>
      <w:r/>
      <w:r>
        <w:rPr>
          <w:b/>
        </w:rPr>
        <w:t xml:space="preserve">сәрц </w:t>
      </w:r>
      <w:r>
        <w:t>[сәрце] зоол. балобан (самец)</w:t>
      </w:r>
    </w:p>
    <w:p>
      <w:r/>
      <w:r>
        <w:rPr>
          <w:b/>
        </w:rPr>
        <w:t>с</w:t>
      </w:r>
      <w:r/>
      <w:r>
        <w:rPr>
          <w:b/>
        </w:rPr>
        <w:t>ә</w:t>
      </w:r>
      <w:r/>
      <w:r>
        <w:rPr>
          <w:b/>
        </w:rPr>
        <w:t>свг</w:t>
      </w:r>
      <w:r>
        <w:t xml:space="preserve"> [сәсвег] дербет. редко мясо (постное)</w:t>
      </w:r>
    </w:p>
    <w:p>
      <w:r/>
      <w:r>
        <w:rPr>
          <w:b/>
        </w:rPr>
        <w:t xml:space="preserve">светофор </w:t>
      </w:r>
      <w:r>
        <w:t xml:space="preserve">светофор; </w:t>
      </w:r>
      <w:r>
        <w:rPr>
          <w:b/>
        </w:rPr>
        <w:t xml:space="preserve">уульнцин светофор </w:t>
      </w:r>
      <w:r>
        <w:t>уличный светофор</w:t>
      </w:r>
    </w:p>
    <w:p>
      <w:r/>
      <w:r>
        <w:rPr>
          <w:b/>
        </w:rPr>
        <w:t xml:space="preserve">свитер </w:t>
      </w:r>
      <w:r>
        <w:t>свитер</w:t>
      </w:r>
    </w:p>
    <w:p>
      <w:r/>
      <w:r>
        <w:rPr>
          <w:b/>
        </w:rPr>
        <w:t xml:space="preserve">сводк </w:t>
      </w:r>
      <w:r>
        <w:t xml:space="preserve">сводка; </w:t>
      </w:r>
      <w:r>
        <w:rPr>
          <w:b/>
        </w:rPr>
        <w:t xml:space="preserve">теңгрин бәәдлин сводк </w:t>
      </w:r>
      <w:r>
        <w:t>сводка погоды</w:t>
      </w:r>
    </w:p>
    <w:p>
      <w:r/>
      <w:r>
        <w:rPr>
          <w:b/>
        </w:rPr>
        <w:t xml:space="preserve">сеанс </w:t>
      </w:r>
      <w:r>
        <w:t xml:space="preserve">в разн. знач. сеанс; </w:t>
      </w:r>
      <w:r>
        <w:rPr>
          <w:b/>
        </w:rPr>
        <w:t xml:space="preserve">өдрәр һардг </w:t>
      </w:r>
      <w:r/>
      <w:r>
        <w:rPr>
          <w:b/>
        </w:rPr>
        <w:t xml:space="preserve">кинон сеанс </w:t>
      </w:r>
      <w:r>
        <w:t xml:space="preserve">дневной сеанс в кино; </w:t>
      </w:r>
      <w:r>
        <w:rPr>
          <w:b/>
        </w:rPr>
        <w:t xml:space="preserve">нег цагла сеанс шатр </w:t>
      </w:r>
      <w:r/>
      <w:r>
        <w:rPr>
          <w:b/>
        </w:rPr>
        <w:t xml:space="preserve">наадлһн </w:t>
      </w:r>
      <w:r>
        <w:t>сеанс одновременной игры в шахматы</w:t>
      </w:r>
    </w:p>
    <w:p>
      <w:r/>
      <w:r>
        <w:rPr>
          <w:b/>
        </w:rPr>
        <w:t xml:space="preserve">сев: сев гих </w:t>
      </w:r>
      <w:r>
        <w:t xml:space="preserve">а) спадать (о жаре); </w:t>
      </w:r>
      <w:r>
        <w:rPr>
          <w:b/>
        </w:rPr>
        <w:t xml:space="preserve">халун невчк сев гив </w:t>
      </w:r>
      <w:r>
        <w:t xml:space="preserve">жара немного спала; б) снижаться, понижаться (о температуре); </w:t>
      </w:r>
      <w:r>
        <w:rPr>
          <w:b/>
        </w:rPr>
        <w:t xml:space="preserve">бийм невчк сев </w:t>
      </w:r>
      <w:r/>
      <w:r>
        <w:rPr>
          <w:b/>
        </w:rPr>
        <w:t xml:space="preserve">гиһәд сән болв </w:t>
      </w:r>
      <w:r>
        <w:t xml:space="preserve">я стал чувствовать себя немного лучше (о больном); </w:t>
      </w:r>
      <w:r>
        <w:rPr>
          <w:b/>
        </w:rPr>
        <w:t xml:space="preserve">эв-сев уга </w:t>
      </w:r>
      <w:r>
        <w:t>без отдыха и передышки</w:t>
      </w:r>
    </w:p>
    <w:p>
      <w:r/>
      <w:r>
        <w:rPr>
          <w:b/>
        </w:rPr>
        <w:t xml:space="preserve">севг </w:t>
      </w:r>
      <w:r/>
      <w:r>
        <w:rPr>
          <w:b/>
        </w:rPr>
        <w:t>I</w:t>
      </w:r>
      <w:r/>
      <w:r>
        <w:rPr>
          <w:b/>
        </w:rPr>
        <w:t xml:space="preserve"> </w:t>
      </w:r>
      <w:r>
        <w:t>[сэвег] сито, решето</w:t>
      </w:r>
    </w:p>
    <w:p>
      <w:r/>
      <w:r>
        <w:rPr>
          <w:b/>
        </w:rPr>
        <w:t xml:space="preserve">севг </w:t>
      </w:r>
      <w:r/>
      <w:r>
        <w:rPr>
          <w:b/>
        </w:rPr>
        <w:t>II</w:t>
      </w:r>
      <w:r>
        <w:t xml:space="preserve"> [сэвег] веснушки; </w:t>
      </w:r>
      <w:r>
        <w:rPr>
          <w:b/>
        </w:rPr>
        <w:t xml:space="preserve">севгтә чирә </w:t>
      </w:r>
      <w:r>
        <w:t>лицо в веснушках</w:t>
      </w:r>
    </w:p>
    <w:p>
      <w:r/>
      <w:r>
        <w:rPr>
          <w:b/>
        </w:rPr>
        <w:t xml:space="preserve">севг </w:t>
      </w:r>
      <w:r/>
      <w:r>
        <w:rPr>
          <w:b/>
        </w:rPr>
        <w:t>III</w:t>
      </w:r>
      <w:r>
        <w:t xml:space="preserve"> [сэвег] бузина чёрная</w:t>
      </w:r>
    </w:p>
    <w:p>
      <w:r/>
      <w:r>
        <w:rPr>
          <w:b/>
        </w:rPr>
        <w:t>севглгдх</w:t>
      </w:r>
      <w:r>
        <w:t xml:space="preserve"> [сэвгелгдехе] страд. от </w:t>
      </w:r>
      <w:r>
        <w:rPr>
          <w:b/>
        </w:rPr>
        <w:t xml:space="preserve">севглх </w:t>
      </w:r>
      <w:r>
        <w:t>просеиваться</w:t>
      </w:r>
    </w:p>
    <w:p>
      <w:r/>
      <w:r>
        <w:rPr>
          <w:b/>
        </w:rPr>
        <w:t>севгллһн</w:t>
      </w:r>
      <w:r>
        <w:t xml:space="preserve"> [сэвгеллһен] и. д. от </w:t>
      </w:r>
      <w:r>
        <w:rPr>
          <w:b/>
        </w:rPr>
        <w:t xml:space="preserve">севглх </w:t>
      </w:r>
      <w:r>
        <w:t>просеивание</w:t>
      </w:r>
    </w:p>
    <w:p>
      <w:r/>
      <w:r>
        <w:rPr>
          <w:b/>
        </w:rPr>
        <w:t>севглүлх</w:t>
      </w:r>
      <w:r>
        <w:t xml:space="preserve"> [сэвгелүүлхе] побуд. от </w:t>
      </w:r>
      <w:r>
        <w:rPr>
          <w:b/>
        </w:rPr>
        <w:t>севглх</w:t>
      </w:r>
      <w:r/>
    </w:p>
    <w:p>
      <w:r/>
      <w:r>
        <w:rPr>
          <w:b/>
        </w:rPr>
        <w:t>севглх</w:t>
      </w:r>
      <w:r>
        <w:t xml:space="preserve"> [сэвгелхе] просеивать (через сито); </w:t>
      </w:r>
      <w:r>
        <w:rPr>
          <w:b/>
        </w:rPr>
        <w:t xml:space="preserve">һуйр </w:t>
      </w:r>
      <w:r/>
      <w:r>
        <w:rPr>
          <w:b/>
        </w:rPr>
        <w:t xml:space="preserve">севглх </w:t>
      </w:r>
      <w:r>
        <w:t>просеивать муку</w:t>
      </w:r>
    </w:p>
    <w:p>
      <w:r/>
      <w:r>
        <w:rPr>
          <w:b/>
        </w:rPr>
        <w:t>севглцх</w:t>
      </w:r>
      <w:r>
        <w:t xml:space="preserve"> [сэвгелцехе] совм.-взаимн. от </w:t>
      </w:r>
      <w:r>
        <w:rPr>
          <w:b/>
        </w:rPr>
        <w:t>севглх</w:t>
      </w:r>
      <w:r/>
    </w:p>
    <w:p>
      <w:r/>
      <w:r>
        <w:rPr>
          <w:b/>
        </w:rPr>
        <w:t xml:space="preserve">севгр: севгр </w:t>
      </w:r>
      <w:r/>
      <w:r>
        <w:rPr>
          <w:b/>
        </w:rPr>
        <w:t xml:space="preserve">күүкн </w:t>
      </w:r>
      <w:r>
        <w:t>молодая девушка</w:t>
      </w:r>
    </w:p>
    <w:p>
      <w:r/>
      <w:r>
        <w:rPr>
          <w:b/>
        </w:rPr>
        <w:t>севгт</w:t>
      </w:r>
      <w:r/>
      <w:r>
        <w:rPr>
          <w:b/>
        </w:rPr>
        <w:t>ә</w:t>
      </w:r>
      <w:r>
        <w:t xml:space="preserve"> [сэвегтә] веснушчатый, с веснушками</w:t>
      </w:r>
    </w:p>
    <w:p>
      <w:r/>
      <w:r>
        <w:rPr>
          <w:b/>
        </w:rPr>
        <w:t>севгтх</w:t>
      </w:r>
      <w:r>
        <w:t xml:space="preserve"> [сэвгетхе] покрываться веснушками</w:t>
      </w:r>
    </w:p>
    <w:p>
      <w:r/>
      <w:r>
        <w:rPr>
          <w:b/>
        </w:rPr>
        <w:t>севрк</w:t>
      </w:r>
      <w:r/>
      <w:r>
        <w:rPr>
          <w:b/>
        </w:rPr>
        <w:t>ә</w:t>
      </w:r>
      <w:r>
        <w:t xml:space="preserve"> [сэверкә] межрёберье</w:t>
      </w:r>
    </w:p>
    <w:p>
      <w:r/>
      <w:r>
        <w:rPr>
          <w:b/>
        </w:rPr>
        <w:t>севсдх</w:t>
      </w:r>
      <w:r>
        <w:t xml:space="preserve"> [сэвсдехе] 1) плеваться, брызгать слюной 2) выплевывать жвачку (о верблюде)</w:t>
      </w:r>
    </w:p>
    <w:p>
      <w:r/>
      <w:r>
        <w:rPr>
          <w:b/>
        </w:rPr>
        <w:t>севсн</w:t>
      </w:r>
      <w:r>
        <w:t xml:space="preserve"> [сэвсен] 1) содержимое кишок (закалываемых животных) 2) плевок (верблюда) 3) жвачка; </w:t>
      </w:r>
      <w:r>
        <w:rPr>
          <w:b/>
        </w:rPr>
        <w:t xml:space="preserve">севсән цацх </w:t>
      </w:r>
      <w:r>
        <w:t>плеваться жвачкой (о верблюде)</w:t>
      </w:r>
    </w:p>
    <w:p>
      <w:r/>
      <w:r>
        <w:rPr>
          <w:b/>
        </w:rPr>
        <w:t>севшх</w:t>
      </w:r>
      <w:r>
        <w:t xml:space="preserve"> [сэвшехе] 1) веять, дуть (о лёгком ветре); </w:t>
      </w:r>
      <w:r>
        <w:rPr>
          <w:b/>
        </w:rPr>
        <w:t xml:space="preserve">намрин </w:t>
      </w:r>
      <w:r/>
      <w:r>
        <w:rPr>
          <w:b/>
        </w:rPr>
        <w:t xml:space="preserve">хоңһр салькн </w:t>
      </w:r>
      <w:r/>
      <w:r>
        <w:rPr>
          <w:b/>
        </w:rPr>
        <w:t>севш</w:t>
      </w:r>
      <w:r/>
      <w:r>
        <w:rPr>
          <w:b/>
        </w:rPr>
        <w:t>ә</w:t>
      </w:r>
      <w:r/>
      <w:r>
        <w:rPr>
          <w:b/>
        </w:rPr>
        <w:t xml:space="preserve">д </w:t>
      </w:r>
      <w:r/>
      <w:r>
        <w:rPr>
          <w:b/>
        </w:rPr>
        <w:t xml:space="preserve">сальклҗ бәәнә </w:t>
      </w:r>
      <w:r>
        <w:t>тихо веет лёгкий осенний ветерок 2) просыхать</w:t>
      </w:r>
    </w:p>
    <w:p>
      <w:r/>
      <w:r>
        <w:rPr>
          <w:b/>
        </w:rPr>
        <w:t xml:space="preserve">сег </w:t>
      </w:r>
      <w:r>
        <w:t xml:space="preserve">1) изобраз. слово; </w:t>
      </w:r>
      <w:r>
        <w:rPr>
          <w:b/>
        </w:rPr>
        <w:t xml:space="preserve">ноха сег-сег </w:t>
      </w:r>
      <w:r/>
      <w:r>
        <w:rPr>
          <w:b/>
        </w:rPr>
        <w:t xml:space="preserve">гиһәд гүүҗ </w:t>
      </w:r>
      <w:r/>
      <w:r>
        <w:rPr>
          <w:b/>
        </w:rPr>
        <w:t xml:space="preserve">одв </w:t>
      </w:r>
      <w:r>
        <w:t xml:space="preserve">собака побежала, подпрыгивая 2) навес: </w:t>
      </w:r>
      <w:r>
        <w:rPr>
          <w:b/>
        </w:rPr>
        <w:t xml:space="preserve">өвснә </w:t>
      </w:r>
      <w:r/>
      <w:r>
        <w:rPr>
          <w:b/>
        </w:rPr>
        <w:t xml:space="preserve">сег </w:t>
      </w:r>
      <w:r>
        <w:t xml:space="preserve">навес для сена 3) перерыв; передышка; </w:t>
      </w:r>
      <w:r>
        <w:rPr>
          <w:b/>
        </w:rPr>
        <w:t xml:space="preserve">хур </w:t>
      </w:r>
      <w:r/>
      <w:r>
        <w:rPr>
          <w:b/>
        </w:rPr>
        <w:t xml:space="preserve">орлһн </w:t>
      </w:r>
      <w:r/>
      <w:r>
        <w:rPr>
          <w:b/>
        </w:rPr>
        <w:t xml:space="preserve">сег гив </w:t>
      </w:r>
      <w:r>
        <w:t>дождь прекратился</w:t>
      </w:r>
    </w:p>
    <w:p>
      <w:r/>
      <w:r>
        <w:rPr>
          <w:b/>
        </w:rPr>
        <w:t xml:space="preserve">сегән </w:t>
      </w:r>
      <w:r>
        <w:t xml:space="preserve">1) сознание, рассудок; </w:t>
      </w:r>
      <w:r>
        <w:rPr>
          <w:b/>
        </w:rPr>
        <w:t>ухан-</w:t>
      </w:r>
      <w:r/>
      <w:r>
        <w:rPr>
          <w:b/>
        </w:rPr>
        <w:t xml:space="preserve">сегән </w:t>
      </w:r>
      <w:r/>
      <w:r>
        <w:rPr>
          <w:b/>
        </w:rPr>
        <w:t xml:space="preserve">уга </w:t>
      </w:r>
      <w:r/>
      <w:r>
        <w:rPr>
          <w:b/>
        </w:rPr>
        <w:t xml:space="preserve">бәәх </w:t>
      </w:r>
      <w:r>
        <w:t>находиться в бессознательном состоянии (о больном) 2) свет; просвечивание</w:t>
      </w:r>
    </w:p>
    <w:p>
      <w:r/>
      <w:r>
        <w:rPr>
          <w:b/>
        </w:rPr>
        <w:t>сег</w:t>
      </w:r>
      <w:r/>
      <w:r>
        <w:rPr>
          <w:b/>
        </w:rPr>
        <w:t>ә</w:t>
      </w:r>
      <w:r/>
      <w:r>
        <w:rPr>
          <w:b/>
        </w:rPr>
        <w:t>н-серл</w:t>
      </w:r>
      <w:r>
        <w:t xml:space="preserve"> [сэгән-сэрел] парн. сознательность</w:t>
      </w:r>
    </w:p>
    <w:p>
      <w:r/>
      <w:r>
        <w:rPr>
          <w:b/>
        </w:rPr>
        <w:t>сегәрклһн</w:t>
      </w:r>
      <w:r>
        <w:t xml:space="preserve"> [сэгәркелһен] и. д. от </w:t>
      </w:r>
      <w:r>
        <w:rPr>
          <w:b/>
        </w:rPr>
        <w:t>сег</w:t>
      </w:r>
      <w:r/>
      <w:r>
        <w:rPr>
          <w:b/>
        </w:rPr>
        <w:t>ә</w:t>
      </w:r>
      <w:r/>
      <w:r>
        <w:rPr>
          <w:b/>
        </w:rPr>
        <w:t>ркх</w:t>
      </w:r>
      <w:r>
        <w:t xml:space="preserve"> просвечивание</w:t>
      </w:r>
    </w:p>
    <w:p>
      <w:r/>
      <w:r>
        <w:rPr>
          <w:b/>
        </w:rPr>
        <w:t>сегәркүлх</w:t>
      </w:r>
      <w:r>
        <w:t xml:space="preserve"> [сэгәркүүлхе] побуд. от </w:t>
      </w:r>
      <w:r>
        <w:rPr>
          <w:b/>
        </w:rPr>
        <w:t>сег</w:t>
      </w:r>
      <w:r/>
      <w:r>
        <w:rPr>
          <w:b/>
        </w:rPr>
        <w:t>ә</w:t>
      </w:r>
      <w:r/>
      <w:r>
        <w:rPr>
          <w:b/>
        </w:rPr>
        <w:t>ркх</w:t>
      </w:r>
      <w:r/>
    </w:p>
    <w:p>
      <w:r/>
      <w:r>
        <w:rPr>
          <w:b/>
        </w:rPr>
        <w:t>сег</w:t>
      </w:r>
      <w:r/>
      <w:r>
        <w:rPr>
          <w:b/>
        </w:rPr>
        <w:t>ә</w:t>
      </w:r>
      <w:r/>
      <w:r>
        <w:rPr>
          <w:b/>
        </w:rPr>
        <w:t>ркх</w:t>
      </w:r>
      <w:r>
        <w:t xml:space="preserve"> [сэгәркехе] просвечиваться, редеть</w:t>
      </w:r>
    </w:p>
    <w:p>
      <w:r/>
      <w:r>
        <w:rPr>
          <w:b/>
        </w:rPr>
        <w:t>сегәрлһн</w:t>
      </w:r>
      <w:r>
        <w:t xml:space="preserve"> [сэгәрлһен] и. д. от </w:t>
      </w:r>
      <w:r>
        <w:rPr>
          <w:b/>
        </w:rPr>
        <w:t>сег</w:t>
      </w:r>
      <w:r/>
      <w:r>
        <w:rPr>
          <w:b/>
        </w:rPr>
        <w:t>ә</w:t>
      </w:r>
      <w:r/>
      <w:r>
        <w:rPr>
          <w:b/>
        </w:rPr>
        <w:t xml:space="preserve">рх </w:t>
      </w:r>
      <w:r>
        <w:t>просветление (сознания)</w:t>
      </w:r>
    </w:p>
    <w:p>
      <w:r/>
      <w:r>
        <w:rPr>
          <w:b/>
        </w:rPr>
        <w:t>сег</w:t>
      </w:r>
      <w:r/>
      <w:r>
        <w:rPr>
          <w:b/>
        </w:rPr>
        <w:t>ә</w:t>
      </w:r>
      <w:r/>
      <w:r>
        <w:rPr>
          <w:b/>
        </w:rPr>
        <w:t>рх</w:t>
      </w:r>
      <w:r>
        <w:t xml:space="preserve"> [сэгәрхе] 1) редеть; </w:t>
      </w:r>
      <w:r>
        <w:rPr>
          <w:b/>
        </w:rPr>
        <w:t xml:space="preserve">дәәснә </w:t>
      </w:r>
      <w:r/>
      <w:r>
        <w:rPr>
          <w:b/>
        </w:rPr>
        <w:t>церг с</w:t>
      </w:r>
      <w:r/>
      <w:r>
        <w:rPr>
          <w:b/>
        </w:rPr>
        <w:t xml:space="preserve">егәрәд одсн бәәдл һарв </w:t>
      </w:r>
      <w:r>
        <w:t>Джангар показалось, что войска противника поредели 2) проясниться (о погоде)</w:t>
      </w:r>
    </w:p>
    <w:p>
      <w:r/>
      <w:r>
        <w:rPr>
          <w:b/>
        </w:rPr>
        <w:t xml:space="preserve">сегәтә </w:t>
      </w:r>
      <w:r>
        <w:t>1) рассудительный 2) проникающий (о свете)</w:t>
      </w:r>
    </w:p>
    <w:p>
      <w:r/>
      <w:r>
        <w:rPr>
          <w:b/>
        </w:rPr>
        <w:t>сег</w:t>
      </w:r>
      <w:r/>
      <w:r>
        <w:rPr>
          <w:b/>
        </w:rPr>
        <w:t>ә</w:t>
      </w:r>
      <w:r/>
      <w:r>
        <w:rPr>
          <w:b/>
        </w:rPr>
        <w:t>х</w:t>
      </w:r>
      <w:r>
        <w:t xml:space="preserve"> [сэгәхе] светлеть (о небе, напр. после дождя)</w:t>
      </w:r>
    </w:p>
    <w:p>
      <w:r/>
      <w:r>
        <w:rPr>
          <w:b/>
        </w:rPr>
        <w:t xml:space="preserve">сегго </w:t>
      </w:r>
      <w:r>
        <w:t>неустанно, беспрерывно</w:t>
      </w:r>
    </w:p>
    <w:p>
      <w:r/>
      <w:r>
        <w:rPr>
          <w:b/>
        </w:rPr>
        <w:t>сегл</w:t>
      </w:r>
      <w:r/>
      <w:r>
        <w:rPr>
          <w:b/>
        </w:rPr>
        <w:t>ә</w:t>
      </w:r>
      <w:r/>
      <w:r>
        <w:rPr>
          <w:b/>
        </w:rPr>
        <w:t xml:space="preserve">тр </w:t>
      </w:r>
      <w:r>
        <w:t xml:space="preserve">в разн. знач. секретарь; </w:t>
      </w:r>
      <w:r>
        <w:rPr>
          <w:b/>
        </w:rPr>
        <w:t xml:space="preserve">КПСС-ин обкомин </w:t>
      </w:r>
      <w:r/>
      <w:r>
        <w:rPr>
          <w:b/>
        </w:rPr>
        <w:t xml:space="preserve">сегләтр </w:t>
      </w:r>
      <w:r>
        <w:t xml:space="preserve">секретарь обкома КПСС; </w:t>
      </w:r>
      <w:r>
        <w:rPr>
          <w:b/>
        </w:rPr>
        <w:t>номт сегл</w:t>
      </w:r>
      <w:r/>
      <w:r>
        <w:rPr>
          <w:b/>
        </w:rPr>
        <w:t>ә</w:t>
      </w:r>
      <w:r/>
      <w:r>
        <w:rPr>
          <w:b/>
        </w:rPr>
        <w:t xml:space="preserve">тр </w:t>
      </w:r>
      <w:r>
        <w:t xml:space="preserve">учёный секретарь; </w:t>
      </w:r>
      <w:r>
        <w:rPr>
          <w:b/>
        </w:rPr>
        <w:t>сегл</w:t>
      </w:r>
      <w:r/>
      <w:r>
        <w:rPr>
          <w:b/>
        </w:rPr>
        <w:t>ә</w:t>
      </w:r>
      <w:r/>
      <w:r>
        <w:rPr>
          <w:b/>
        </w:rPr>
        <w:t xml:space="preserve">тр-машинистк </w:t>
      </w:r>
      <w:r>
        <w:t>секретарь-машинистка</w:t>
      </w:r>
    </w:p>
    <w:p>
      <w:r/>
      <w:r>
        <w:rPr>
          <w:b/>
        </w:rPr>
        <w:t>сегл</w:t>
      </w:r>
      <w:r/>
      <w:r>
        <w:rPr>
          <w:b/>
        </w:rPr>
        <w:t>ә</w:t>
      </w:r>
      <w:r/>
      <w:r>
        <w:rPr>
          <w:b/>
        </w:rPr>
        <w:t>тр</w:t>
      </w:r>
      <w:r/>
      <w:r>
        <w:rPr>
          <w:b/>
        </w:rPr>
        <w:t>ә</w:t>
      </w:r>
      <w:r/>
      <w:r>
        <w:rPr>
          <w:b/>
        </w:rPr>
        <w:t xml:space="preserve">т </w:t>
      </w:r>
      <w:r>
        <w:t>секретариат</w:t>
      </w:r>
    </w:p>
    <w:p>
      <w:r/>
      <w:r>
        <w:rPr>
          <w:b/>
        </w:rPr>
        <w:t xml:space="preserve">сегләтрин </w:t>
      </w:r>
      <w:r>
        <w:t xml:space="preserve">род. п. от </w:t>
      </w:r>
      <w:r>
        <w:rPr>
          <w:b/>
        </w:rPr>
        <w:t>сегл</w:t>
      </w:r>
      <w:r/>
      <w:r>
        <w:rPr>
          <w:b/>
        </w:rPr>
        <w:t>ә</w:t>
      </w:r>
      <w:r/>
      <w:r>
        <w:rPr>
          <w:b/>
        </w:rPr>
        <w:t xml:space="preserve">тр </w:t>
      </w:r>
      <w:r>
        <w:t>секретарский</w:t>
      </w:r>
    </w:p>
    <w:p>
      <w:r/>
      <w:r>
        <w:rPr>
          <w:b/>
        </w:rPr>
        <w:t>сеглдрх</w:t>
      </w:r>
      <w:r>
        <w:t xml:space="preserve"> [сэглдерхе] редко продевать (напр. через отверстие)</w:t>
      </w:r>
    </w:p>
    <w:p>
      <w:r/>
      <w:r>
        <w:rPr>
          <w:b/>
        </w:rPr>
        <w:t>сегллһн</w:t>
      </w:r>
      <w:r>
        <w:t xml:space="preserve"> [сэгеллһен] и. д. от </w:t>
      </w:r>
      <w:r>
        <w:rPr>
          <w:b/>
        </w:rPr>
        <w:t>сеглх</w:t>
      </w:r>
      <w:r/>
    </w:p>
    <w:p>
      <w:r/>
      <w:r>
        <w:rPr>
          <w:b/>
        </w:rPr>
        <w:t>сеглх</w:t>
      </w:r>
      <w:r>
        <w:t xml:space="preserve"> [сэглехе] 1) приподнимать (напр. хвост); </w:t>
      </w:r>
      <w:r>
        <w:rPr>
          <w:b/>
        </w:rPr>
        <w:t xml:space="preserve">сәәхн сүүлән сегләд һарв </w:t>
      </w:r>
      <w:r>
        <w:t>Джангар промчался, приподняв свой прекрасный хвост 2) подвешивать</w:t>
      </w:r>
    </w:p>
    <w:p>
      <w:r/>
      <w:r>
        <w:rPr>
          <w:b/>
        </w:rPr>
        <w:t xml:space="preserve">сегркә </w:t>
      </w:r>
      <w:r>
        <w:t>[сэгерк</w:t>
      </w:r>
      <w:r>
        <w:rPr>
          <w:b/>
        </w:rPr>
        <w:t>ә</w:t>
      </w:r>
      <w:r>
        <w:t xml:space="preserve">] 1) редкий, негустой; </w:t>
      </w:r>
      <w:r>
        <w:rPr>
          <w:b/>
        </w:rPr>
        <w:t>сегрк</w:t>
      </w:r>
      <w:r/>
      <w:r>
        <w:rPr>
          <w:b/>
        </w:rPr>
        <w:t>ә</w:t>
      </w:r>
      <w:r/>
      <w:r>
        <w:rPr>
          <w:b/>
        </w:rPr>
        <w:t xml:space="preserve"> моднд сем</w:t>
      </w:r>
      <w:r/>
      <w:r>
        <w:rPr>
          <w:b/>
        </w:rPr>
        <w:t>җ</w:t>
      </w:r>
      <w:r/>
      <w:r>
        <w:rPr>
          <w:b/>
        </w:rPr>
        <w:t xml:space="preserve">н </w:t>
      </w:r>
      <w:r/>
      <w:r>
        <w:rPr>
          <w:b/>
        </w:rPr>
        <w:t xml:space="preserve">өлгәтә </w:t>
      </w:r>
      <w:r>
        <w:t>загадка над редким лесом висит сальник (</w:t>
      </w:r>
      <w:r>
        <w:rPr>
          <w:b/>
        </w:rPr>
        <w:t xml:space="preserve">утан </w:t>
      </w:r>
      <w:r>
        <w:t xml:space="preserve">дым) 2) прозрачный, просвечивающий (напр. о ткани); </w:t>
      </w:r>
      <w:r>
        <w:rPr>
          <w:b/>
        </w:rPr>
        <w:t xml:space="preserve">сегркә гихлә сернҗл, серүн гихлә җиң </w:t>
      </w:r>
      <w:r>
        <w:t>погов. если говорить о редкой ткани — это марля, если говорить о прохладе — это пронзительный холод</w:t>
      </w:r>
    </w:p>
    <w:p>
      <w:r/>
      <w:r>
        <w:rPr>
          <w:b/>
        </w:rPr>
        <w:t>сегсһр</w:t>
      </w:r>
      <w:r>
        <w:t xml:space="preserve"> [сэгсеһер] 1) стоящий дыбом, торчащий, взъерошенный (о волосах); </w:t>
      </w:r>
      <w:r>
        <w:rPr>
          <w:b/>
        </w:rPr>
        <w:t xml:space="preserve">сегсһр үстә </w:t>
      </w:r>
      <w:r>
        <w:t>с взъерошенными волосами 2) нахохлившийся</w:t>
      </w:r>
    </w:p>
    <w:p>
      <w:r/>
      <w:r>
        <w:rPr>
          <w:b/>
        </w:rPr>
        <w:t>сегсилһх</w:t>
      </w:r>
      <w:r>
        <w:t xml:space="preserve"> [сэгсилһехе] побуд. от </w:t>
      </w:r>
      <w:r>
        <w:rPr>
          <w:b/>
        </w:rPr>
        <w:t xml:space="preserve">сегсих </w:t>
      </w:r>
      <w:r>
        <w:t xml:space="preserve">лохматиться; </w:t>
      </w:r>
      <w:r>
        <w:rPr>
          <w:b/>
        </w:rPr>
        <w:t xml:space="preserve">үс сегсилһх </w:t>
      </w:r>
      <w:r>
        <w:t>лохматить волосы</w:t>
      </w:r>
    </w:p>
    <w:p>
      <w:r/>
      <w:r>
        <w:rPr>
          <w:b/>
        </w:rPr>
        <w:t>сегсих</w:t>
      </w:r>
      <w:r>
        <w:t xml:space="preserve"> [сэгсихе] 1) становиться дыбом, торчать (о волосах) 2) нахохливаться</w:t>
      </w:r>
    </w:p>
    <w:p>
      <w:r/>
      <w:r>
        <w:rPr>
          <w:b/>
        </w:rPr>
        <w:t>сегсргдх</w:t>
      </w:r>
      <w:r>
        <w:t xml:space="preserve"> [сэгсергдехе] страд. от </w:t>
      </w:r>
      <w:r>
        <w:rPr>
          <w:b/>
        </w:rPr>
        <w:t xml:space="preserve">сегсрх </w:t>
      </w:r>
      <w:r>
        <w:t xml:space="preserve">встряхиваться; </w:t>
      </w:r>
      <w:r>
        <w:rPr>
          <w:b/>
        </w:rPr>
        <w:t xml:space="preserve">тагт деер тергн сегсргдв </w:t>
      </w:r>
      <w:r>
        <w:t>телегу встряхнуло на мосту</w:t>
      </w:r>
    </w:p>
    <w:p>
      <w:r/>
      <w:r>
        <w:rPr>
          <w:b/>
        </w:rPr>
        <w:t>сегсрдг</w:t>
      </w:r>
      <w:r>
        <w:t xml:space="preserve"> [сэгсердег] трясущийся, трясучий</w:t>
      </w:r>
    </w:p>
    <w:p>
      <w:r/>
      <w:r>
        <w:rPr>
          <w:b/>
        </w:rPr>
        <w:t>сегсрлһн</w:t>
      </w:r>
      <w:r>
        <w:t xml:space="preserve"> [сэгсерлһен] и. д. от </w:t>
      </w:r>
      <w:r>
        <w:rPr>
          <w:b/>
        </w:rPr>
        <w:t xml:space="preserve">сегсрх </w:t>
      </w:r>
      <w:r>
        <w:t>встряхивание, тряска, потряхивание</w:t>
      </w:r>
    </w:p>
    <w:p>
      <w:r/>
      <w:r>
        <w:rPr>
          <w:b/>
        </w:rPr>
        <w:t>сегсрлдх</w:t>
      </w:r>
      <w:r>
        <w:t xml:space="preserve"> [сэгсерлдехе] совм.-взаимн. от </w:t>
      </w:r>
      <w:r>
        <w:rPr>
          <w:b/>
        </w:rPr>
        <w:t>сегсрх</w:t>
      </w:r>
      <w:r/>
    </w:p>
    <w:p>
      <w:r/>
      <w:r>
        <w:rPr>
          <w:b/>
        </w:rPr>
        <w:t>сегсрүллһн</w:t>
      </w:r>
      <w:r>
        <w:t xml:space="preserve"> [сэгсерүллһен] и. д. от </w:t>
      </w:r>
      <w:r>
        <w:rPr>
          <w:b/>
        </w:rPr>
        <w:t xml:space="preserve">сегсрүлх </w:t>
      </w:r>
      <w:r>
        <w:t>тряска, встряхивание</w:t>
      </w:r>
    </w:p>
    <w:p>
      <w:r/>
      <w:r>
        <w:rPr>
          <w:b/>
        </w:rPr>
        <w:t>сегсрүлх</w:t>
      </w:r>
      <w:r>
        <w:t xml:space="preserve"> [сэгсерүүлхе] побуд. от </w:t>
      </w:r>
      <w:r>
        <w:rPr>
          <w:b/>
        </w:rPr>
        <w:t xml:space="preserve">сегсрх </w:t>
      </w:r>
      <w:r>
        <w:t>встряхнуть</w:t>
      </w:r>
    </w:p>
    <w:p>
      <w:r/>
      <w:r>
        <w:rPr>
          <w:b/>
        </w:rPr>
        <w:t>сегсрх</w:t>
      </w:r>
      <w:r>
        <w:t xml:space="preserve"> [сэгсерхе] трясти, вытряхивать; </w:t>
      </w:r>
      <w:r>
        <w:rPr>
          <w:b/>
        </w:rPr>
        <w:t xml:space="preserve">хорма-хотан сегсрх </w:t>
      </w:r>
      <w:r>
        <w:t xml:space="preserve">отряхивать полы своей одежды; </w:t>
      </w:r>
      <w:r>
        <w:rPr>
          <w:b/>
        </w:rPr>
        <w:t xml:space="preserve">толһаһан </w:t>
      </w:r>
      <w:r/>
      <w:r>
        <w:rPr>
          <w:b/>
        </w:rPr>
        <w:t xml:space="preserve">сегсрх </w:t>
      </w:r>
      <w:r>
        <w:t>качать головой (в знак отрицания, возражения)</w:t>
      </w:r>
    </w:p>
    <w:p>
      <w:r/>
      <w:r>
        <w:rPr>
          <w:b/>
        </w:rPr>
        <w:t>сегшлһн</w:t>
      </w:r>
      <w:r>
        <w:t xml:space="preserve"> [сэгшелһен] и. д. от </w:t>
      </w:r>
      <w:r>
        <w:rPr>
          <w:b/>
        </w:rPr>
        <w:t>сегшх</w:t>
      </w:r>
      <w:r/>
    </w:p>
    <w:p>
      <w:r/>
      <w:r>
        <w:rPr>
          <w:b/>
        </w:rPr>
        <w:t xml:space="preserve">сегшлдх </w:t>
      </w:r>
      <w:r>
        <w:t xml:space="preserve">[сэгшелдехе] совм.-взаимн. от </w:t>
      </w:r>
      <w:r>
        <w:rPr>
          <w:b/>
        </w:rPr>
        <w:t>сегшх</w:t>
      </w:r>
      <w:r/>
    </w:p>
    <w:p>
      <w:r/>
      <w:r>
        <w:rPr>
          <w:b/>
        </w:rPr>
        <w:t>сегш</w:t>
      </w:r>
      <w:r/>
      <w:r>
        <w:rPr>
          <w:b/>
        </w:rPr>
        <w:t>ү</w:t>
      </w:r>
      <w:r/>
      <w:r>
        <w:rPr>
          <w:b/>
        </w:rPr>
        <w:t>лх</w:t>
      </w:r>
      <w:r>
        <w:t xml:space="preserve"> [сэгшүлхе] побуд. от </w:t>
      </w:r>
      <w:r>
        <w:rPr>
          <w:b/>
        </w:rPr>
        <w:t>сегшх</w:t>
      </w:r>
      <w:r/>
    </w:p>
    <w:p>
      <w:r/>
      <w:r>
        <w:rPr>
          <w:b/>
        </w:rPr>
        <w:t>сегшх</w:t>
      </w:r>
      <w:r>
        <w:t xml:space="preserve"> [сэгшехе] 1) радоваться в душе 2) перен. находиться в приятном ожидании</w:t>
      </w:r>
    </w:p>
    <w:p>
      <w:r/>
      <w:r>
        <w:rPr>
          <w:b/>
        </w:rPr>
        <w:t xml:space="preserve">седвәр </w:t>
      </w:r>
      <w:r>
        <w:t xml:space="preserve">1) инициатива; зачин; </w:t>
      </w:r>
      <w:r>
        <w:rPr>
          <w:b/>
        </w:rPr>
        <w:t>олна седв</w:t>
      </w:r>
      <w:r/>
      <w:r>
        <w:rPr>
          <w:b/>
        </w:rPr>
        <w:t>ә</w:t>
      </w:r>
      <w:r/>
      <w:r>
        <w:rPr>
          <w:b/>
        </w:rPr>
        <w:t xml:space="preserve">р </w:t>
      </w:r>
      <w:r>
        <w:t xml:space="preserve">инициатива масс 2) попытка, намерение, желание, стремление; </w:t>
      </w:r>
      <w:r>
        <w:rPr>
          <w:b/>
        </w:rPr>
        <w:t>седв</w:t>
      </w:r>
      <w:r/>
      <w:r>
        <w:rPr>
          <w:b/>
        </w:rPr>
        <w:t>ә</w:t>
      </w:r>
      <w:r/>
      <w:r>
        <w:rPr>
          <w:b/>
        </w:rPr>
        <w:t xml:space="preserve">р уга </w:t>
      </w:r>
      <w:r/>
      <w:r>
        <w:rPr>
          <w:b/>
        </w:rPr>
        <w:t xml:space="preserve">күн </w:t>
      </w:r>
      <w:r>
        <w:t>человек, не имеющий стремлений</w:t>
      </w:r>
    </w:p>
    <w:p>
      <w:r/>
      <w:r>
        <w:rPr>
          <w:b/>
        </w:rPr>
        <w:t>седв</w:t>
      </w:r>
      <w:r/>
      <w:r>
        <w:rPr>
          <w:b/>
        </w:rPr>
        <w:t>ә</w:t>
      </w:r>
      <w:r/>
      <w:r>
        <w:rPr>
          <w:b/>
        </w:rPr>
        <w:t>рлгдх</w:t>
      </w:r>
      <w:r>
        <w:t xml:space="preserve"> [сэдвәрлегдехе] страд. от </w:t>
      </w:r>
      <w:r>
        <w:rPr>
          <w:b/>
        </w:rPr>
        <w:t>седв</w:t>
      </w:r>
      <w:r/>
      <w:r>
        <w:rPr>
          <w:b/>
        </w:rPr>
        <w:t>ә</w:t>
      </w:r>
      <w:r/>
      <w:r>
        <w:rPr>
          <w:b/>
        </w:rPr>
        <w:t>рлх</w:t>
      </w:r>
      <w:r/>
    </w:p>
    <w:p>
      <w:r/>
      <w:r>
        <w:rPr>
          <w:b/>
        </w:rPr>
        <w:t>седвәрлүлх</w:t>
      </w:r>
      <w:r>
        <w:t xml:space="preserve"> [сэдвәрлүлхе] побуд. от </w:t>
      </w:r>
      <w:r>
        <w:rPr>
          <w:b/>
        </w:rPr>
        <w:t>седв</w:t>
      </w:r>
      <w:r/>
      <w:r>
        <w:rPr>
          <w:b/>
        </w:rPr>
        <w:t>ә</w:t>
      </w:r>
      <w:r/>
      <w:r>
        <w:rPr>
          <w:b/>
        </w:rPr>
        <w:t>рлх</w:t>
      </w:r>
      <w:r/>
    </w:p>
    <w:p>
      <w:r/>
      <w:r>
        <w:rPr>
          <w:b/>
        </w:rPr>
        <w:t>седв</w:t>
      </w:r>
      <w:r/>
      <w:r>
        <w:rPr>
          <w:b/>
        </w:rPr>
        <w:t>ә</w:t>
      </w:r>
      <w:r/>
      <w:r>
        <w:rPr>
          <w:b/>
        </w:rPr>
        <w:t>рлх</w:t>
      </w:r>
      <w:r>
        <w:t xml:space="preserve"> [сэдвәрлехе] 1) проявлять инициативу, зачинать, класть почин 2) изобретать; </w:t>
      </w:r>
      <w:r>
        <w:rPr>
          <w:b/>
        </w:rPr>
        <w:t xml:space="preserve">ухалҗ </w:t>
      </w:r>
      <w:r/>
      <w:r>
        <w:rPr>
          <w:b/>
        </w:rPr>
        <w:t>седв</w:t>
      </w:r>
      <w:r/>
      <w:r>
        <w:rPr>
          <w:b/>
        </w:rPr>
        <w:t>ә</w:t>
      </w:r>
      <w:r/>
      <w:r>
        <w:rPr>
          <w:b/>
        </w:rPr>
        <w:t xml:space="preserve">рлх </w:t>
      </w:r>
      <w:r>
        <w:t>изобретать</w:t>
      </w:r>
    </w:p>
    <w:p>
      <w:r/>
      <w:r>
        <w:rPr>
          <w:b/>
        </w:rPr>
        <w:t>седв</w:t>
      </w:r>
      <w:r/>
      <w:r>
        <w:rPr>
          <w:b/>
        </w:rPr>
        <w:t>ә</w:t>
      </w:r>
      <w:r/>
      <w:r>
        <w:rPr>
          <w:b/>
        </w:rPr>
        <w:t>рч</w:t>
      </w:r>
      <w:r>
        <w:t xml:space="preserve"> [сэдвәәрче] 1) инициатор, зачинатель; </w:t>
      </w:r>
      <w:r>
        <w:rPr>
          <w:b/>
        </w:rPr>
        <w:t xml:space="preserve">дөрлдәнә </w:t>
      </w:r>
      <w:r/>
      <w:r>
        <w:rPr>
          <w:b/>
        </w:rPr>
        <w:t>седв</w:t>
      </w:r>
      <w:r/>
      <w:r>
        <w:rPr>
          <w:b/>
        </w:rPr>
        <w:t>ә</w:t>
      </w:r>
      <w:r/>
      <w:r>
        <w:rPr>
          <w:b/>
        </w:rPr>
        <w:t xml:space="preserve">рч </w:t>
      </w:r>
      <w:r>
        <w:t>инициатор соревнования 2) изобретатель</w:t>
      </w:r>
    </w:p>
    <w:p>
      <w:r/>
      <w:r>
        <w:rPr>
          <w:b/>
        </w:rPr>
        <w:t>седгдх</w:t>
      </w:r>
      <w:r>
        <w:t xml:space="preserve"> [сэдегдехе] страд. от </w:t>
      </w:r>
      <w:r>
        <w:rPr>
          <w:b/>
        </w:rPr>
        <w:t xml:space="preserve">седх </w:t>
      </w:r>
      <w:r>
        <w:t>намереваться, пытаться</w:t>
      </w:r>
    </w:p>
    <w:p>
      <w:r/>
      <w:r>
        <w:rPr>
          <w:b/>
        </w:rPr>
        <w:t>седдг</w:t>
      </w:r>
      <w:r>
        <w:t xml:space="preserve"> [сэдедег] намеревающийся, пытающийся</w:t>
      </w:r>
    </w:p>
    <w:p>
      <w:r/>
      <w:r>
        <w:rPr>
          <w:b/>
        </w:rPr>
        <w:t>седкл</w:t>
      </w:r>
      <w:r>
        <w:t xml:space="preserve"> [сэдкел] 1) мысль, дума, размышление; </w:t>
      </w:r>
      <w:r>
        <w:rPr>
          <w:b/>
        </w:rPr>
        <w:t>седкл</w:t>
      </w:r>
      <w:r/>
      <w:r>
        <w:rPr>
          <w:b/>
        </w:rPr>
        <w:t>ә</w:t>
      </w:r>
      <w:r/>
      <w:r>
        <w:rPr>
          <w:b/>
        </w:rPr>
        <w:t xml:space="preserve">н келх </w:t>
      </w:r>
      <w:r>
        <w:t xml:space="preserve">высказывать свои мысли 2) перен. сердце; душа, психика; </w:t>
      </w:r>
      <w:r>
        <w:rPr>
          <w:b/>
        </w:rPr>
        <w:t xml:space="preserve">өр-өвч </w:t>
      </w:r>
      <w:r/>
      <w:r>
        <w:rPr>
          <w:b/>
        </w:rPr>
        <w:t xml:space="preserve">седкл </w:t>
      </w:r>
      <w:r>
        <w:t xml:space="preserve">а) сердобольная душа; б) гуманность; </w:t>
      </w:r>
      <w:r>
        <w:rPr>
          <w:b/>
        </w:rPr>
        <w:t xml:space="preserve">аврлт уга седкл </w:t>
      </w:r>
      <w:r>
        <w:t xml:space="preserve">суровый (строгий) нрав; </w:t>
      </w:r>
      <w:r>
        <w:rPr>
          <w:b/>
        </w:rPr>
        <w:t>седкл</w:t>
      </w:r>
      <w:r/>
      <w:r>
        <w:rPr>
          <w:b/>
        </w:rPr>
        <w:t>ә</w:t>
      </w:r>
      <w:r/>
      <w:r>
        <w:rPr>
          <w:b/>
        </w:rPr>
        <w:t xml:space="preserve">н эс </w:t>
      </w:r>
      <w:r/>
      <w:r>
        <w:rPr>
          <w:b/>
        </w:rPr>
        <w:t xml:space="preserve">хадһлх </w:t>
      </w:r>
      <w:r>
        <w:t xml:space="preserve">не держать в уме; </w:t>
      </w:r>
      <w:r>
        <w:rPr>
          <w:b/>
        </w:rPr>
        <w:t xml:space="preserve">седкл булагч </w:t>
      </w:r>
      <w:r>
        <w:t xml:space="preserve">покоритель сердец; соблазнитель; </w:t>
      </w:r>
      <w:r>
        <w:rPr>
          <w:b/>
        </w:rPr>
        <w:t xml:space="preserve">седкл зовх </w:t>
      </w:r>
      <w:r>
        <w:t xml:space="preserve">а) душевно страдать, беспокоиться; б) разг. стыдиться, стесняться; </w:t>
      </w:r>
      <w:r>
        <w:rPr>
          <w:b/>
        </w:rPr>
        <w:t xml:space="preserve">санан-седкл </w:t>
      </w:r>
      <w:r/>
      <w:r>
        <w:rPr>
          <w:b/>
        </w:rPr>
        <w:t xml:space="preserve">төөрх </w:t>
      </w:r>
      <w:r>
        <w:t xml:space="preserve">заблуждаться, сомневаться, быть охваченным сомнением; </w:t>
      </w:r>
      <w:r>
        <w:rPr>
          <w:b/>
        </w:rPr>
        <w:t xml:space="preserve">седкл </w:t>
      </w:r>
      <w:r/>
      <w:r>
        <w:rPr>
          <w:b/>
        </w:rPr>
        <w:t xml:space="preserve">үүмх </w:t>
      </w:r>
      <w:r>
        <w:t xml:space="preserve">а) расстраиваться; б) беспокоиться; </w:t>
      </w:r>
      <w:r>
        <w:rPr>
          <w:b/>
        </w:rPr>
        <w:t xml:space="preserve">седкл уйрх </w:t>
      </w:r>
      <w:r>
        <w:t xml:space="preserve">растрогаться, разжалобиться; </w:t>
      </w:r>
      <w:r>
        <w:rPr>
          <w:b/>
        </w:rPr>
        <w:t xml:space="preserve">седкл ханх </w:t>
      </w:r>
      <w:r>
        <w:t xml:space="preserve">удовлетворяться; </w:t>
      </w:r>
      <w:r>
        <w:rPr>
          <w:b/>
        </w:rPr>
        <w:t xml:space="preserve">седкл </w:t>
      </w:r>
      <w:r/>
      <w:r>
        <w:rPr>
          <w:b/>
        </w:rPr>
        <w:t xml:space="preserve">көдлх </w:t>
      </w:r>
      <w:r>
        <w:t xml:space="preserve">переживать, волноваться; быть в возбуждённом (взволнованном) состоянии; </w:t>
      </w:r>
      <w:r>
        <w:rPr>
          <w:b/>
        </w:rPr>
        <w:t xml:space="preserve">үнн </w:t>
      </w:r>
      <w:r/>
      <w:r>
        <w:rPr>
          <w:b/>
        </w:rPr>
        <w:t>седкл</w:t>
      </w:r>
      <w:r/>
      <w:r>
        <w:rPr>
          <w:b/>
        </w:rPr>
        <w:t>ә</w:t>
      </w:r>
      <w:r/>
      <w:r>
        <w:rPr>
          <w:b/>
        </w:rPr>
        <w:t xml:space="preserve">с </w:t>
      </w:r>
      <w:r>
        <w:t xml:space="preserve">от всей души, от чистого сердца; </w:t>
      </w:r>
      <w:r>
        <w:rPr>
          <w:b/>
        </w:rPr>
        <w:t xml:space="preserve">седкл </w:t>
      </w:r>
      <w:r/>
      <w:r>
        <w:rPr>
          <w:b/>
        </w:rPr>
        <w:t xml:space="preserve">төвшүн күүнд сеҗг тордго </w:t>
      </w:r>
      <w:r>
        <w:t xml:space="preserve">погов. у человека со спокойной душой нет мнительности; </w:t>
      </w:r>
      <w:r>
        <w:rPr>
          <w:b/>
        </w:rPr>
        <w:t xml:space="preserve">көдлмшд </w:t>
      </w:r>
      <w:r/>
      <w:r>
        <w:rPr>
          <w:b/>
        </w:rPr>
        <w:t>седкл</w:t>
      </w:r>
      <w:r/>
      <w:r>
        <w:rPr>
          <w:b/>
        </w:rPr>
        <w:t>ә</w:t>
      </w:r>
      <w:r/>
      <w:r>
        <w:rPr>
          <w:b/>
        </w:rPr>
        <w:t>н т</w:t>
      </w:r>
      <w:r/>
      <w:r>
        <w:rPr>
          <w:b/>
        </w:rPr>
        <w:t>ә</w:t>
      </w:r>
      <w:r/>
      <w:r>
        <w:rPr>
          <w:b/>
        </w:rPr>
        <w:t xml:space="preserve">вх </w:t>
      </w:r>
      <w:r>
        <w:t xml:space="preserve">вкладывать душу в работу; </w:t>
      </w:r>
      <w:r>
        <w:rPr>
          <w:b/>
        </w:rPr>
        <w:t>ирхинчн седкл б</w:t>
      </w:r>
      <w:r/>
      <w:r>
        <w:rPr>
          <w:b/>
        </w:rPr>
        <w:t>әә</w:t>
      </w:r>
      <w:r/>
      <w:r>
        <w:rPr>
          <w:b/>
        </w:rPr>
        <w:t>хл</w:t>
      </w:r>
      <w:r/>
      <w:r>
        <w:rPr>
          <w:b/>
        </w:rPr>
        <w:t>ә</w:t>
      </w:r>
      <w:r/>
      <w:r>
        <w:rPr>
          <w:b/>
        </w:rPr>
        <w:t xml:space="preserve">, </w:t>
      </w:r>
      <w:r/>
      <w:r>
        <w:rPr>
          <w:b/>
        </w:rPr>
        <w:t xml:space="preserve">Иҗлинчн усн </w:t>
      </w:r>
      <w:r/>
      <w:r>
        <w:rPr>
          <w:b/>
        </w:rPr>
        <w:t xml:space="preserve">чальчаг </w:t>
      </w:r>
      <w:r>
        <w:t xml:space="preserve">фольк. если есть желание прийти, то волжская вода — лужа; </w:t>
      </w:r>
      <w:r>
        <w:rPr>
          <w:b/>
        </w:rPr>
        <w:t xml:space="preserve">байна хавтхд, угатян седклд </w:t>
      </w:r>
      <w:r>
        <w:t xml:space="preserve">погов. уст. у богатого в кармане, у бедного на душе; </w:t>
      </w:r>
      <w:r>
        <w:rPr>
          <w:b/>
        </w:rPr>
        <w:t xml:space="preserve">седкл эс туссн удан </w:t>
      </w:r>
      <w:r/>
      <w:r>
        <w:rPr>
          <w:b/>
        </w:rPr>
        <w:t xml:space="preserve">төгсдг </w:t>
      </w:r>
      <w:r>
        <w:t xml:space="preserve">погов. дело, к которому не лежит душа, долго не завершается ◊ </w:t>
      </w:r>
      <w:r>
        <w:rPr>
          <w:b/>
        </w:rPr>
        <w:t xml:space="preserve">седклд салькн орх </w:t>
      </w:r>
      <w:r>
        <w:t>а) резко менять характер (в плохую сторону); б) становиться ветреным (несерьёзным) (букв, в его душу ветер входит)</w:t>
      </w:r>
    </w:p>
    <w:p>
      <w:r/>
      <w:r>
        <w:rPr>
          <w:b/>
        </w:rPr>
        <w:t>седкл</w:t>
      </w:r>
      <w:r/>
      <w:r>
        <w:rPr>
          <w:b/>
        </w:rPr>
        <w:t>ә</w:t>
      </w:r>
      <w:r/>
      <w:r>
        <w:rPr>
          <w:b/>
        </w:rPr>
        <w:t>рн</w:t>
      </w:r>
      <w:r>
        <w:t xml:space="preserve"> [сэдкеләрн] по своему желанию; </w:t>
      </w:r>
      <w:r>
        <w:rPr>
          <w:b/>
        </w:rPr>
        <w:t>би седкл</w:t>
      </w:r>
      <w:r/>
      <w:r>
        <w:rPr>
          <w:b/>
        </w:rPr>
        <w:t>ә</w:t>
      </w:r>
      <w:r/>
      <w:r>
        <w:rPr>
          <w:b/>
        </w:rPr>
        <w:t xml:space="preserve">рн </w:t>
      </w:r>
      <w:r/>
      <w:r>
        <w:rPr>
          <w:b/>
        </w:rPr>
        <w:t xml:space="preserve">ирләв </w:t>
      </w:r>
      <w:r>
        <w:t>я пришёл по своему желанию</w:t>
      </w:r>
    </w:p>
    <w:p>
      <w:r/>
      <w:r>
        <w:rPr>
          <w:b/>
        </w:rPr>
        <w:t xml:space="preserve">седклин </w:t>
      </w:r>
      <w:r>
        <w:t xml:space="preserve">род. п. от </w:t>
      </w:r>
      <w:r>
        <w:rPr>
          <w:b/>
        </w:rPr>
        <w:t xml:space="preserve">седкл </w:t>
      </w:r>
      <w:r>
        <w:t xml:space="preserve">сердечный, душевный; </w:t>
      </w:r>
      <w:r>
        <w:rPr>
          <w:b/>
        </w:rPr>
        <w:t xml:space="preserve">седклин байр </w:t>
      </w:r>
      <w:r>
        <w:t xml:space="preserve">восторг, восхищение; </w:t>
      </w:r>
      <w:r>
        <w:rPr>
          <w:b/>
        </w:rPr>
        <w:t xml:space="preserve">седклин </w:t>
      </w:r>
      <w:r/>
      <w:r>
        <w:rPr>
          <w:b/>
        </w:rPr>
        <w:t xml:space="preserve">зовлң </w:t>
      </w:r>
      <w:r>
        <w:t xml:space="preserve">душевное страдание, терзание, беспокойство; </w:t>
      </w:r>
      <w:r>
        <w:rPr>
          <w:b/>
        </w:rPr>
        <w:t xml:space="preserve">седклин </w:t>
      </w:r>
      <w:r/>
      <w:r>
        <w:rPr>
          <w:b/>
        </w:rPr>
        <w:t xml:space="preserve">өвчн </w:t>
      </w:r>
      <w:r>
        <w:t>психическая болезнь</w:t>
      </w:r>
    </w:p>
    <w:p>
      <w:r/>
      <w:r>
        <w:rPr>
          <w:b/>
        </w:rPr>
        <w:t>седклх</w:t>
      </w:r>
      <w:r>
        <w:t xml:space="preserve"> [сэдкелхе] книжн. мыслить, думать, размышлять</w:t>
      </w:r>
    </w:p>
    <w:p>
      <w:r/>
      <w:r>
        <w:rPr>
          <w:b/>
        </w:rPr>
        <w:t>седлһәр</w:t>
      </w:r>
      <w:r>
        <w:t xml:space="preserve"> [сэделһәр] с целью, в целях; </w:t>
      </w:r>
      <w:r>
        <w:rPr>
          <w:b/>
        </w:rPr>
        <w:t xml:space="preserve">хорта </w:t>
      </w:r>
      <w:r/>
      <w:r>
        <w:rPr>
          <w:b/>
        </w:rPr>
        <w:t xml:space="preserve">седлһәр </w:t>
      </w:r>
      <w:r>
        <w:t>в злостных целях, со злым умыслом</w:t>
      </w:r>
    </w:p>
    <w:p>
      <w:r/>
      <w:r>
        <w:rPr>
          <w:b/>
        </w:rPr>
        <w:t>седлһн</w:t>
      </w:r>
      <w:r>
        <w:t xml:space="preserve"> [сэделһен] и. д. от седх 1) намерение; затея 2) попытка, поползновение; </w:t>
      </w:r>
      <w:r>
        <w:rPr>
          <w:b/>
        </w:rPr>
        <w:t xml:space="preserve">ю болв чигн </w:t>
      </w:r>
      <w:r/>
      <w:r>
        <w:rPr>
          <w:b/>
        </w:rPr>
        <w:t>кехәр седлһн</w:t>
      </w:r>
      <w:r>
        <w:t xml:space="preserve"> пытаться что-л. сделать</w:t>
      </w:r>
    </w:p>
    <w:p>
      <w:r/>
      <w:r>
        <w:rPr>
          <w:b/>
        </w:rPr>
        <w:t>седң</w:t>
      </w:r>
      <w:r>
        <w:t xml:space="preserve"> [сэдең] франт, щёголь; </w:t>
      </w:r>
      <w:r>
        <w:rPr>
          <w:b/>
        </w:rPr>
        <w:t>седң күн серүнд, җора мөрн хаврт</w:t>
      </w:r>
      <w:r>
        <w:t xml:space="preserve"> погов. франт любит щеголять в прохладу, а конь - иноходец любит резвиться весной</w:t>
      </w:r>
    </w:p>
    <w:p>
      <w:r/>
      <w:r>
        <w:rPr>
          <w:b/>
        </w:rPr>
        <w:t>седңнлһн</w:t>
      </w:r>
      <w:r>
        <w:t xml:space="preserve"> [сэдецнелһен] и. д. от </w:t>
      </w:r>
      <w:r>
        <w:rPr>
          <w:b/>
        </w:rPr>
        <w:t>седңнх</w:t>
      </w:r>
      <w:r/>
    </w:p>
    <w:p>
      <w:r/>
      <w:r>
        <w:rPr>
          <w:b/>
        </w:rPr>
        <w:t>седңнх</w:t>
      </w:r>
      <w:r>
        <w:t xml:space="preserve"> [сэдеңнехе] франтить, щеголять</w:t>
      </w:r>
    </w:p>
    <w:p>
      <w:r/>
      <w:r>
        <w:rPr>
          <w:b/>
        </w:rPr>
        <w:t>седсн</w:t>
      </w:r>
      <w:r>
        <w:t xml:space="preserve"> [сэдсен] намеревающийся, желающий</w:t>
      </w:r>
    </w:p>
    <w:p>
      <w:r/>
      <w:r>
        <w:rPr>
          <w:b/>
        </w:rPr>
        <w:t>седүлх</w:t>
      </w:r>
      <w:r>
        <w:t xml:space="preserve"> [сэдүүлхе] побуд. от </w:t>
      </w:r>
      <w:r>
        <w:rPr>
          <w:b/>
        </w:rPr>
        <w:t>седх</w:t>
      </w:r>
      <w:r/>
    </w:p>
    <w:p>
      <w:r/>
      <w:r>
        <w:rPr>
          <w:b/>
        </w:rPr>
        <w:t>седх</w:t>
      </w:r>
      <w:r>
        <w:t xml:space="preserve"> [сэдхе] замышлять, задумывать, намереваться, затевать; </w:t>
      </w:r>
      <w:r>
        <w:rPr>
          <w:b/>
        </w:rPr>
        <w:t>юм икэр олхар седх</w:t>
      </w:r>
      <w:r>
        <w:t xml:space="preserve"> хотеть приобрести больше чего-л.; </w:t>
      </w:r>
      <w:r>
        <w:rPr>
          <w:b/>
        </w:rPr>
        <w:t>ю болв чигн давслхар седхл</w:t>
      </w:r>
      <w:r/>
      <w:r>
        <w:rPr>
          <w:b/>
        </w:rPr>
        <w:t>ә</w:t>
      </w:r>
      <w:r/>
      <w:r>
        <w:rPr>
          <w:b/>
        </w:rPr>
        <w:t xml:space="preserve"> — урстлнь, келх</w:t>
      </w:r>
      <w:r/>
      <w:r>
        <w:rPr>
          <w:b/>
        </w:rPr>
        <w:t>ә</w:t>
      </w:r>
      <w:r/>
      <w:r>
        <w:rPr>
          <w:b/>
        </w:rPr>
        <w:t>р седхл</w:t>
      </w:r>
      <w:r/>
      <w:r>
        <w:rPr>
          <w:b/>
        </w:rPr>
        <w:t>ә</w:t>
      </w:r>
      <w:r/>
      <w:r>
        <w:rPr>
          <w:b/>
        </w:rPr>
        <w:t xml:space="preserve"> </w:t>
      </w:r>
      <w:r/>
      <w:r>
        <w:rPr>
          <w:b/>
        </w:rPr>
        <w:t>төгстлнь</w:t>
      </w:r>
      <w:r>
        <w:t xml:space="preserve"> погов. если хотите солить, то солите</w:t>
      </w:r>
      <w:r>
        <w:rPr>
          <w:b/>
        </w:rPr>
        <w:t xml:space="preserve">, </w:t>
      </w:r>
      <w:r>
        <w:t>пока</w:t>
      </w:r>
      <w:r>
        <w:rPr>
          <w:b/>
        </w:rPr>
        <w:t xml:space="preserve"> </w:t>
      </w:r>
      <w:r>
        <w:t>соль не растворится</w:t>
      </w:r>
      <w:r>
        <w:rPr>
          <w:b/>
        </w:rPr>
        <w:t xml:space="preserve">, </w:t>
      </w:r>
      <w:r>
        <w:t>если хотите сказать что-то</w:t>
      </w:r>
      <w:r>
        <w:rPr>
          <w:b/>
        </w:rPr>
        <w:t xml:space="preserve">, </w:t>
      </w:r>
      <w:r>
        <w:t>то говорите до конца</w:t>
      </w:r>
    </w:p>
    <w:p>
      <w:r/>
      <w:r>
        <w:rPr>
          <w:b/>
        </w:rPr>
        <w:t>сеердлһн</w:t>
      </w:r>
      <w:r>
        <w:t xml:space="preserve"> [сээрделһен] и. д. от </w:t>
      </w:r>
      <w:r>
        <w:rPr>
          <w:b/>
        </w:rPr>
        <w:t xml:space="preserve">сеердх </w:t>
      </w:r>
      <w:r>
        <w:t>давление на спинной хребет (приём в калмыцкой национальной борьбе)</w:t>
      </w:r>
    </w:p>
    <w:p>
      <w:r/>
      <w:r>
        <w:rPr>
          <w:b/>
        </w:rPr>
        <w:t>сеердулх</w:t>
      </w:r>
      <w:r>
        <w:t xml:space="preserve"> [сээрдулхе] побуд. от </w:t>
      </w:r>
      <w:r>
        <w:rPr>
          <w:b/>
        </w:rPr>
        <w:t>сеердх</w:t>
      </w:r>
      <w:r/>
    </w:p>
    <w:p>
      <w:r/>
      <w:r>
        <w:rPr>
          <w:b/>
        </w:rPr>
        <w:t>сеердх</w:t>
      </w:r>
      <w:r>
        <w:t xml:space="preserve"> [сээрдехе] 1) давить на спинной хребет (приём в калмыцкой национальной борьбе) 2) перен. принуждать</w:t>
      </w:r>
      <w:r>
        <w:rPr>
          <w:b/>
        </w:rPr>
        <w:t>, з</w:t>
      </w:r>
      <w:r>
        <w:t>аставлять силой</w:t>
      </w:r>
    </w:p>
    <w:p>
      <w:r/>
      <w:r>
        <w:rPr>
          <w:b/>
        </w:rPr>
        <w:t>сеҗг</w:t>
      </w:r>
      <w:r>
        <w:t xml:space="preserve"> [сэҗег] 1) мнительность, подозрение; </w:t>
      </w:r>
      <w:r>
        <w:rPr>
          <w:b/>
        </w:rPr>
        <w:t xml:space="preserve">сеҗг </w:t>
      </w:r>
      <w:r/>
      <w:r>
        <w:rPr>
          <w:b/>
        </w:rPr>
        <w:t>авх</w:t>
      </w:r>
      <w:r>
        <w:t xml:space="preserve"> подозревать; </w:t>
      </w:r>
      <w:r>
        <w:rPr>
          <w:b/>
        </w:rPr>
        <w:t xml:space="preserve">хулхачд </w:t>
      </w:r>
      <w:r/>
      <w:r>
        <w:rPr>
          <w:b/>
        </w:rPr>
        <w:t xml:space="preserve">сеҗг </w:t>
      </w:r>
      <w:r/>
      <w:r>
        <w:rPr>
          <w:b/>
        </w:rPr>
        <w:t xml:space="preserve">уга, хуурмгд иткл уга </w:t>
      </w:r>
      <w:r>
        <w:t xml:space="preserve">погов. </w:t>
      </w:r>
      <w:r>
        <w:rPr>
          <w:b/>
        </w:rPr>
        <w:t xml:space="preserve">у </w:t>
      </w:r>
      <w:r>
        <w:t>вора нет предубеждений, к халатном</w:t>
      </w:r>
      <w:r>
        <w:rPr>
          <w:b/>
        </w:rPr>
        <w:t xml:space="preserve">у </w:t>
      </w:r>
      <w:r>
        <w:t xml:space="preserve">человеку нет доверия 2) брезгливость; отвращение; </w:t>
      </w:r>
      <w:r>
        <w:rPr>
          <w:b/>
        </w:rPr>
        <w:t>сеҗг күрх</w:t>
      </w:r>
      <w:r>
        <w:t xml:space="preserve"> брезговать</w:t>
      </w:r>
      <w:r>
        <w:rPr>
          <w:b/>
        </w:rPr>
        <w:t xml:space="preserve">, </w:t>
      </w:r>
      <w:r>
        <w:t>чувствовать отвращение</w:t>
      </w:r>
    </w:p>
    <w:p>
      <w:r/>
      <w:r>
        <w:rPr>
          <w:b/>
        </w:rPr>
        <w:t>сеҗгго</w:t>
      </w:r>
      <w:r>
        <w:t xml:space="preserve"> [сэҗегго] </w:t>
      </w:r>
      <w:r>
        <w:rPr>
          <w:b/>
        </w:rPr>
        <w:t>1.</w:t>
      </w:r>
      <w:r>
        <w:t xml:space="preserve"> 1) не имеющий пред</w:t>
      </w:r>
      <w:r>
        <w:rPr>
          <w:b/>
        </w:rPr>
        <w:t>у</w:t>
      </w:r>
      <w:r>
        <w:t xml:space="preserve">беждения 2) несомненный </w:t>
      </w:r>
      <w:r>
        <w:rPr>
          <w:b/>
        </w:rPr>
        <w:t>2.</w:t>
      </w:r>
      <w:r>
        <w:t xml:space="preserve"> в знач. сказ, несомненно, без сомнения; </w:t>
      </w:r>
      <w:r>
        <w:rPr>
          <w:b/>
        </w:rPr>
        <w:t xml:space="preserve">ямаран чигн </w:t>
      </w:r>
      <w:r/>
      <w:r>
        <w:rPr>
          <w:b/>
        </w:rPr>
        <w:t>сеҗгго</w:t>
      </w:r>
      <w:r>
        <w:t xml:space="preserve"> без всякого сомнения, без всяких предубеждений</w:t>
      </w:r>
    </w:p>
    <w:p>
      <w:r/>
      <w:r>
        <w:rPr>
          <w:b/>
        </w:rPr>
        <w:t>сеҗгдх</w:t>
      </w:r>
      <w:r>
        <w:t xml:space="preserve"> [сэҗегдехе] страд, от </w:t>
      </w:r>
      <w:r>
        <w:rPr>
          <w:b/>
        </w:rPr>
        <w:t>сеҗх</w:t>
      </w:r>
      <w:r>
        <w:t xml:space="preserve"> страдать от чьей-л. мнительности, подозреваться в чём-л.</w:t>
      </w:r>
    </w:p>
    <w:p>
      <w:r/>
      <w:r>
        <w:rPr>
          <w:b/>
        </w:rPr>
        <w:t>сеҗгллһн</w:t>
      </w:r>
      <w:r>
        <w:t xml:space="preserve"> [сэҗеглелһен] и. д. от </w:t>
      </w:r>
      <w:r>
        <w:rPr>
          <w:b/>
        </w:rPr>
        <w:t>сеҗглх</w:t>
      </w:r>
      <w:r>
        <w:t xml:space="preserve"> проявление мнительности</w:t>
      </w:r>
    </w:p>
    <w:p>
      <w:r/>
      <w:r>
        <w:rPr>
          <w:b/>
        </w:rPr>
        <w:t xml:space="preserve">сеҗглүлх </w:t>
      </w:r>
      <w:r>
        <w:t xml:space="preserve">[сэҗеглүүлхе] побуд. от </w:t>
      </w:r>
      <w:r>
        <w:rPr>
          <w:b/>
        </w:rPr>
        <w:t xml:space="preserve">сеҗглх </w:t>
      </w:r>
      <w:r>
        <w:t>заставлять проявлять мнительность</w:t>
      </w:r>
    </w:p>
    <w:p>
      <w:r/>
      <w:r>
        <w:rPr>
          <w:b/>
        </w:rPr>
        <w:t xml:space="preserve">сеҗглх </w:t>
      </w:r>
      <w:r>
        <w:t xml:space="preserve">[сэҗеглехе] 1) проявлять мнительность; </w:t>
      </w:r>
      <w:r>
        <w:rPr>
          <w:b/>
        </w:rPr>
        <w:t>сеҗглҗ зовх</w:t>
      </w:r>
      <w:r>
        <w:t xml:space="preserve"> м</w:t>
      </w:r>
      <w:r>
        <w:rPr>
          <w:b/>
        </w:rPr>
        <w:t>у</w:t>
      </w:r>
      <w:r>
        <w:t>читься от мнительности, терзаться подозрениями 2) остерегаться</w:t>
      </w:r>
    </w:p>
    <w:p>
      <w:r/>
      <w:r>
        <w:rPr>
          <w:b/>
        </w:rPr>
        <w:t>сеҗгтә</w:t>
      </w:r>
      <w:r>
        <w:t xml:space="preserve"> [сэҗегтә] мнительный, подозрительный; </w:t>
      </w:r>
      <w:r>
        <w:rPr>
          <w:b/>
        </w:rPr>
        <w:t>сеҗгтә болх</w:t>
      </w:r>
      <w:r>
        <w:t xml:space="preserve"> быть мнительным (подозрительным)</w:t>
      </w:r>
    </w:p>
    <w:p>
      <w:r/>
      <w:r>
        <w:rPr>
          <w:b/>
        </w:rPr>
        <w:t xml:space="preserve">сеҗгч </w:t>
      </w:r>
      <w:r>
        <w:t xml:space="preserve">[сэҗегче] 1) мнительный 2) брезгливый; </w:t>
      </w:r>
      <w:r>
        <w:rPr>
          <w:b/>
        </w:rPr>
        <w:t xml:space="preserve">сеҗгч күн </w:t>
      </w:r>
      <w:r>
        <w:t>брезгливый человек</w:t>
      </w:r>
    </w:p>
    <w:p>
      <w:r/>
      <w:r>
        <w:rPr>
          <w:b/>
        </w:rPr>
        <w:t>сеҗх</w:t>
      </w:r>
      <w:r>
        <w:t xml:space="preserve"> [сэҗехе] проявлять мнительность</w:t>
      </w:r>
    </w:p>
    <w:p>
      <w:r/>
      <w:r>
        <w:rPr>
          <w:b/>
        </w:rPr>
        <w:t>сейф</w:t>
      </w:r>
      <w:r>
        <w:t xml:space="preserve"> сейф</w:t>
      </w:r>
    </w:p>
    <w:p>
      <w:r/>
      <w:r>
        <w:rPr>
          <w:b/>
        </w:rPr>
        <w:t>сек</w:t>
      </w:r>
      <w:r/>
      <w:r>
        <w:rPr>
          <w:b/>
        </w:rPr>
        <w:t>ә</w:t>
      </w:r>
      <w:r/>
      <w:r>
        <w:rPr>
          <w:b/>
        </w:rPr>
        <w:t>т</w:t>
      </w:r>
      <w:r/>
      <w:r>
        <w:rPr>
          <w:b/>
        </w:rPr>
        <w:t>ә</w:t>
      </w:r>
      <w:r>
        <w:t xml:space="preserve"> открытый; </w:t>
      </w:r>
      <w:r>
        <w:rPr>
          <w:b/>
        </w:rPr>
        <w:t>секәтә үүдн</w:t>
      </w:r>
      <w:r>
        <w:t xml:space="preserve"> открытая дверь</w:t>
      </w:r>
    </w:p>
    <w:p>
      <w:r/>
      <w:r>
        <w:rPr>
          <w:b/>
        </w:rPr>
        <w:t>секгддг</w:t>
      </w:r>
      <w:r>
        <w:t xml:space="preserve"> [сэкегддег] открывающийся, раскрывающийся; </w:t>
      </w:r>
      <w:r>
        <w:rPr>
          <w:b/>
        </w:rPr>
        <w:t>секгддг терз</w:t>
      </w:r>
      <w:r>
        <w:t xml:space="preserve"> открывающееся окно</w:t>
      </w:r>
    </w:p>
    <w:p>
      <w:r/>
      <w:r>
        <w:rPr>
          <w:b/>
        </w:rPr>
        <w:t>секгдх</w:t>
      </w:r>
      <w:r>
        <w:t xml:space="preserve"> [сэкегдехе] страд, от </w:t>
      </w:r>
      <w:r>
        <w:rPr>
          <w:b/>
        </w:rPr>
        <w:t>секх</w:t>
      </w:r>
      <w:r>
        <w:t xml:space="preserve"> открываться, раскрываться; </w:t>
      </w:r>
      <w:r>
        <w:rPr>
          <w:b/>
        </w:rPr>
        <w:t>селвлц</w:t>
      </w:r>
      <w:r/>
      <w:r>
        <w:rPr>
          <w:b/>
        </w:rPr>
        <w:t>ә</w:t>
      </w:r>
      <w:r/>
      <w:r>
        <w:rPr>
          <w:b/>
        </w:rPr>
        <w:t xml:space="preserve">н секгдх </w:t>
      </w:r>
      <w:r/>
      <w:r>
        <w:rPr>
          <w:b/>
        </w:rPr>
        <w:t>өдр</w:t>
      </w:r>
      <w:r>
        <w:t xml:space="preserve"> день открытия совещания</w:t>
      </w:r>
    </w:p>
    <w:p>
      <w:r/>
      <w:r>
        <w:rPr>
          <w:b/>
        </w:rPr>
        <w:t>секлһн</w:t>
      </w:r>
      <w:r>
        <w:t xml:space="preserve"> [сэкелһен] и. д. от </w:t>
      </w:r>
      <w:r>
        <w:rPr>
          <w:b/>
        </w:rPr>
        <w:t xml:space="preserve">секх </w:t>
      </w:r>
      <w:r>
        <w:t xml:space="preserve">открытие; </w:t>
      </w:r>
      <w:r>
        <w:rPr>
          <w:b/>
        </w:rPr>
        <w:t xml:space="preserve">хург </w:t>
      </w:r>
      <w:r/>
      <w:r>
        <w:rPr>
          <w:b/>
        </w:rPr>
        <w:t>секлһн</w:t>
      </w:r>
      <w:r>
        <w:t xml:space="preserve"> открытие собрания; </w:t>
      </w:r>
      <w:r>
        <w:rPr>
          <w:b/>
        </w:rPr>
        <w:t xml:space="preserve">клуб </w:t>
      </w:r>
      <w:r/>
      <w:r>
        <w:rPr>
          <w:b/>
        </w:rPr>
        <w:t>секлһн</w:t>
      </w:r>
      <w:r>
        <w:t xml:space="preserve"> открытие клуба</w:t>
      </w:r>
    </w:p>
    <w:p>
      <w:r/>
      <w:r>
        <w:rPr>
          <w:b/>
        </w:rPr>
        <w:t xml:space="preserve">секлцх </w:t>
      </w:r>
      <w:r>
        <w:t xml:space="preserve">[сэкелцехе] совм.-взаимн. от </w:t>
      </w:r>
      <w:r>
        <w:rPr>
          <w:b/>
        </w:rPr>
        <w:t>секх</w:t>
      </w:r>
      <w:r/>
    </w:p>
    <w:p>
      <w:r/>
      <w:r>
        <w:rPr>
          <w:b/>
        </w:rPr>
        <w:t xml:space="preserve">сект </w:t>
      </w:r>
      <w:r>
        <w:t>рел. секта</w:t>
      </w:r>
    </w:p>
    <w:p>
      <w:r/>
      <w:r>
        <w:rPr>
          <w:b/>
        </w:rPr>
        <w:t xml:space="preserve">сектант </w:t>
      </w:r>
      <w:r>
        <w:t>рел. сектант</w:t>
      </w:r>
    </w:p>
    <w:p>
      <w:r/>
      <w:r>
        <w:rPr>
          <w:b/>
        </w:rPr>
        <w:t xml:space="preserve">сектантств </w:t>
      </w:r>
      <w:r>
        <w:t>рел. сектантство</w:t>
      </w:r>
    </w:p>
    <w:p>
      <w:r/>
      <w:r>
        <w:rPr>
          <w:b/>
        </w:rPr>
        <w:t xml:space="preserve">сектор </w:t>
      </w:r>
      <w:r>
        <w:t xml:space="preserve">в разн. знач. сектор; </w:t>
      </w:r>
      <w:r>
        <w:rPr>
          <w:b/>
        </w:rPr>
        <w:t>номар</w:t>
      </w:r>
      <w:r/>
      <w:r>
        <w:rPr>
          <w:b/>
        </w:rPr>
        <w:t xml:space="preserve"> </w:t>
      </w:r>
      <w:r/>
      <w:r>
        <w:rPr>
          <w:b/>
        </w:rPr>
        <w:t xml:space="preserve">шинҗлгч институтин </w:t>
      </w:r>
      <w:r/>
      <w:r>
        <w:rPr>
          <w:b/>
        </w:rPr>
        <w:t>сектор</w:t>
      </w:r>
      <w:r>
        <w:t xml:space="preserve"> сектор научно-исследовательского института; </w:t>
      </w:r>
      <w:r>
        <w:rPr>
          <w:b/>
        </w:rPr>
        <w:t>толин сектор</w:t>
      </w:r>
      <w:r>
        <w:t xml:space="preserve"> словарный сектор; </w:t>
      </w:r>
      <w:r>
        <w:rPr>
          <w:b/>
        </w:rPr>
        <w:t>колхозин сектор</w:t>
      </w:r>
      <w:r>
        <w:t xml:space="preserve"> колхозный сектор</w:t>
      </w:r>
    </w:p>
    <w:p>
      <w:r/>
      <w:r>
        <w:rPr>
          <w:b/>
        </w:rPr>
        <w:t>секунд</w:t>
      </w:r>
      <w:r>
        <w:t xml:space="preserve"> секунда; см. </w:t>
      </w:r>
      <w:r>
        <w:rPr>
          <w:b/>
        </w:rPr>
        <w:t>агчм</w:t>
      </w:r>
      <w:r/>
    </w:p>
    <w:p>
      <w:r/>
      <w:r>
        <w:rPr>
          <w:b/>
        </w:rPr>
        <w:t xml:space="preserve">секундомер </w:t>
      </w:r>
      <w:r>
        <w:t>секундомер</w:t>
      </w:r>
    </w:p>
    <w:p>
      <w:r/>
      <w:r>
        <w:rPr>
          <w:b/>
        </w:rPr>
        <w:t xml:space="preserve">секундант </w:t>
      </w:r>
      <w:r>
        <w:t>секундант</w:t>
      </w:r>
    </w:p>
    <w:p>
      <w:r/>
      <w:r>
        <w:rPr>
          <w:b/>
        </w:rPr>
        <w:t>секундин</w:t>
      </w:r>
      <w:r>
        <w:t xml:space="preserve"> род. п. от </w:t>
      </w:r>
      <w:r>
        <w:rPr>
          <w:b/>
        </w:rPr>
        <w:t>секунд</w:t>
      </w:r>
      <w:r>
        <w:t xml:space="preserve"> секундный; </w:t>
      </w:r>
      <w:r>
        <w:rPr>
          <w:b/>
        </w:rPr>
        <w:t>часин секундын стрелк</w:t>
      </w:r>
      <w:r>
        <w:t xml:space="preserve"> секундная стрелка часов</w:t>
      </w:r>
    </w:p>
    <w:p>
      <w:r/>
      <w:r>
        <w:rPr>
          <w:b/>
        </w:rPr>
        <w:t>секүлх</w:t>
      </w:r>
      <w:r>
        <w:t xml:space="preserve"> [сэкүлүхе] побуд. от </w:t>
      </w:r>
      <w:r>
        <w:rPr>
          <w:b/>
        </w:rPr>
        <w:t>секх</w:t>
      </w:r>
      <w:r/>
    </w:p>
    <w:p>
      <w:r/>
      <w:r>
        <w:rPr>
          <w:b/>
        </w:rPr>
        <w:t>секх</w:t>
      </w:r>
      <w:r>
        <w:t xml:space="preserve"> [сэкехе] в разн. знач. открывать; </w:t>
      </w:r>
      <w:r>
        <w:rPr>
          <w:b/>
        </w:rPr>
        <w:t xml:space="preserve">үүд </w:t>
      </w:r>
      <w:r/>
      <w:r>
        <w:rPr>
          <w:b/>
        </w:rPr>
        <w:t>секх</w:t>
      </w:r>
      <w:r>
        <w:t xml:space="preserve"> открывать дверь; </w:t>
      </w:r>
      <w:r>
        <w:rPr>
          <w:b/>
        </w:rPr>
        <w:t xml:space="preserve">сүүр </w:t>
      </w:r>
      <w:r/>
      <w:r>
        <w:rPr>
          <w:b/>
        </w:rPr>
        <w:t>секх</w:t>
      </w:r>
      <w:r>
        <w:t xml:space="preserve"> открывать заседание; </w:t>
      </w:r>
      <w:r>
        <w:rPr>
          <w:b/>
        </w:rPr>
        <w:t xml:space="preserve">секәд </w:t>
      </w:r>
      <w:r/>
      <w:r>
        <w:rPr>
          <w:b/>
        </w:rPr>
        <w:t xml:space="preserve">уга авдрт, </w:t>
      </w:r>
      <w:r/>
      <w:r>
        <w:rPr>
          <w:b/>
        </w:rPr>
        <w:t xml:space="preserve">семләд </w:t>
      </w:r>
      <w:r/>
      <w:r>
        <w:rPr>
          <w:b/>
        </w:rPr>
        <w:t xml:space="preserve">уга </w:t>
      </w:r>
      <w:r/>
      <w:r>
        <w:rPr>
          <w:b/>
        </w:rPr>
        <w:t>торһн</w:t>
      </w:r>
      <w:r>
        <w:t xml:space="preserve"> загадка в с</w:t>
      </w:r>
      <w:r>
        <w:rPr>
          <w:b/>
        </w:rPr>
        <w:t>у</w:t>
      </w:r>
      <w:r>
        <w:t>ндуке, который не открывался, обнаружили шёлк, который не распускался (</w:t>
      </w:r>
      <w:r>
        <w:rPr>
          <w:b/>
        </w:rPr>
        <w:t>семҗн</w:t>
      </w:r>
      <w:r>
        <w:t xml:space="preserve"> сальник)</w:t>
      </w:r>
    </w:p>
    <w:p>
      <w:r/>
      <w:r>
        <w:rPr>
          <w:b/>
        </w:rPr>
        <w:t xml:space="preserve">секц </w:t>
      </w:r>
      <w:r>
        <w:t>секция</w:t>
      </w:r>
    </w:p>
    <w:p>
      <w:r/>
      <w:r>
        <w:rPr>
          <w:b/>
        </w:rPr>
        <w:t>сел</w:t>
      </w:r>
      <w:r/>
      <w:r>
        <w:rPr>
          <w:b/>
        </w:rPr>
        <w:t>ә</w:t>
      </w:r>
      <w:r/>
      <w:r>
        <w:rPr>
          <w:b/>
        </w:rPr>
        <w:t>д</w:t>
      </w:r>
      <w:r>
        <w:t xml:space="preserve"> поочерёдно</w:t>
      </w:r>
    </w:p>
    <w:p>
      <w:r/>
      <w:r>
        <w:rPr>
          <w:b/>
        </w:rPr>
        <w:t>селәлгдх</w:t>
      </w:r>
      <w:r>
        <w:t xml:space="preserve"> [сэләлегдехе] страд, от </w:t>
      </w:r>
      <w:r>
        <w:rPr>
          <w:b/>
        </w:rPr>
        <w:t>сел</w:t>
      </w:r>
      <w:r/>
      <w:r>
        <w:rPr>
          <w:b/>
        </w:rPr>
        <w:t>ә</w:t>
      </w:r>
      <w:r/>
      <w:r>
        <w:rPr>
          <w:b/>
        </w:rPr>
        <w:t>лх</w:t>
      </w:r>
      <w:r>
        <w:t xml:space="preserve"> селиться</w:t>
      </w:r>
    </w:p>
    <w:p>
      <w:r/>
      <w:r>
        <w:rPr>
          <w:b/>
        </w:rPr>
        <w:t>селәллһн</w:t>
      </w:r>
      <w:r>
        <w:t xml:space="preserve"> [сэләллһен] и. д. от </w:t>
      </w:r>
      <w:r>
        <w:rPr>
          <w:b/>
        </w:rPr>
        <w:t>селәлх</w:t>
      </w:r>
      <w:r>
        <w:t xml:space="preserve"> селение, поселение</w:t>
      </w:r>
    </w:p>
    <w:p>
      <w:r/>
      <w:r>
        <w:rPr>
          <w:b/>
        </w:rPr>
        <w:t>селәлүлх</w:t>
      </w:r>
      <w:r>
        <w:t xml:space="preserve"> [сэләлүлхе] побуд. от </w:t>
      </w:r>
      <w:r>
        <w:rPr>
          <w:b/>
        </w:rPr>
        <w:t>сел</w:t>
      </w:r>
      <w:r/>
      <w:r>
        <w:rPr>
          <w:b/>
        </w:rPr>
        <w:t>ә</w:t>
      </w:r>
      <w:r/>
      <w:r>
        <w:rPr>
          <w:b/>
        </w:rPr>
        <w:t>лх</w:t>
      </w:r>
      <w:r>
        <w:t xml:space="preserve"> селить, поселять</w:t>
      </w:r>
    </w:p>
    <w:p>
      <w:r/>
      <w:r>
        <w:rPr>
          <w:b/>
        </w:rPr>
        <w:t>сел</w:t>
      </w:r>
      <w:r/>
      <w:r>
        <w:rPr>
          <w:b/>
        </w:rPr>
        <w:t>ә</w:t>
      </w:r>
      <w:r/>
      <w:r>
        <w:rPr>
          <w:b/>
        </w:rPr>
        <w:t>лх</w:t>
      </w:r>
      <w:r>
        <w:t xml:space="preserve"> [сэләлхе] жить в селе, поселяться в селе</w:t>
      </w:r>
    </w:p>
    <w:p>
      <w:r/>
      <w:r>
        <w:rPr>
          <w:b/>
        </w:rPr>
        <w:t>селән</w:t>
      </w:r>
      <w:r>
        <w:t xml:space="preserve"> 1) селение, село; </w:t>
      </w:r>
      <w:r>
        <w:rPr>
          <w:b/>
        </w:rPr>
        <w:t>баахн сел</w:t>
      </w:r>
      <w:r/>
      <w:r>
        <w:rPr>
          <w:b/>
        </w:rPr>
        <w:t>ә</w:t>
      </w:r>
      <w:r/>
      <w:r>
        <w:rPr>
          <w:b/>
        </w:rPr>
        <w:t>н</w:t>
      </w:r>
      <w:r>
        <w:t xml:space="preserve"> небольшое селение; </w:t>
      </w:r>
      <w:r>
        <w:rPr>
          <w:b/>
        </w:rPr>
        <w:t xml:space="preserve">селән шинрҗәнә </w:t>
      </w:r>
      <w:r>
        <w:t>село обновляется 2) посёлок, поселение</w:t>
      </w:r>
    </w:p>
    <w:p>
      <w:r/>
      <w:r>
        <w:rPr>
          <w:b/>
        </w:rPr>
        <w:t xml:space="preserve">селәнә </w:t>
      </w:r>
      <w:r>
        <w:t xml:space="preserve">род. п. от </w:t>
      </w:r>
      <w:r>
        <w:rPr>
          <w:b/>
        </w:rPr>
        <w:t>сел</w:t>
      </w:r>
      <w:r/>
      <w:r>
        <w:rPr>
          <w:b/>
        </w:rPr>
        <w:t>ә</w:t>
      </w:r>
      <w:r/>
      <w:r>
        <w:rPr>
          <w:b/>
        </w:rPr>
        <w:t xml:space="preserve">н </w:t>
      </w:r>
      <w:r>
        <w:t xml:space="preserve">сельский, поселковый; </w:t>
      </w:r>
      <w:r>
        <w:rPr>
          <w:b/>
        </w:rPr>
        <w:t xml:space="preserve">селәнә </w:t>
      </w:r>
      <w:r/>
      <w:r>
        <w:rPr>
          <w:b/>
        </w:rPr>
        <w:t>совет</w:t>
      </w:r>
      <w:r>
        <w:t xml:space="preserve"> сельский совет, поселковый совет; </w:t>
      </w:r>
      <w:r>
        <w:rPr>
          <w:b/>
        </w:rPr>
        <w:t>селәнә күн</w:t>
      </w:r>
      <w:r>
        <w:t xml:space="preserve"> сельский житель; </w:t>
      </w:r>
      <w:r>
        <w:rPr>
          <w:b/>
        </w:rPr>
        <w:t>селә</w:t>
      </w:r>
      <w:r/>
      <w:r>
        <w:rPr>
          <w:b/>
        </w:rPr>
        <w:t>н</w:t>
      </w:r>
      <w:r/>
      <w:r>
        <w:rPr>
          <w:b/>
        </w:rPr>
        <w:t xml:space="preserve">ә эдл-ахун </w:t>
      </w:r>
      <w:r/>
      <w:r>
        <w:rPr>
          <w:b/>
        </w:rPr>
        <w:t>артель</w:t>
      </w:r>
      <w:r>
        <w:t xml:space="preserve"> сельскохозяйственная артель</w:t>
      </w:r>
    </w:p>
    <w:p>
      <w:r/>
      <w:r>
        <w:rPr>
          <w:b/>
        </w:rPr>
        <w:t>селвг</w:t>
      </w:r>
      <w:r>
        <w:t xml:space="preserve"> [сэлвег] совет; </w:t>
      </w:r>
      <w:r>
        <w:rPr>
          <w:b/>
        </w:rPr>
        <w:t xml:space="preserve">селвг </w:t>
      </w:r>
      <w:r/>
      <w:r>
        <w:rPr>
          <w:b/>
        </w:rPr>
        <w:t>ө</w:t>
      </w:r>
      <w:r/>
      <w:r>
        <w:rPr>
          <w:b/>
        </w:rPr>
        <w:t>гх</w:t>
      </w:r>
      <w:r>
        <w:t xml:space="preserve"> давать совет; </w:t>
      </w:r>
      <w:r>
        <w:rPr>
          <w:b/>
        </w:rPr>
        <w:t xml:space="preserve">селвг уга цецн уга, </w:t>
      </w:r>
      <w:r/>
      <w:r>
        <w:rPr>
          <w:b/>
        </w:rPr>
        <w:t xml:space="preserve">буульмҗ </w:t>
      </w:r>
      <w:r/>
      <w:r>
        <w:rPr>
          <w:b/>
        </w:rPr>
        <w:t xml:space="preserve">уга баатр уга </w:t>
      </w:r>
      <w:r>
        <w:t>посл, без совета нет мудрости, без похвальбы (похвалы) нет богатырей</w:t>
      </w:r>
    </w:p>
    <w:p>
      <w:r/>
      <w:r>
        <w:rPr>
          <w:b/>
        </w:rPr>
        <w:t>селвгдх</w:t>
      </w:r>
      <w:r>
        <w:t xml:space="preserve"> [сэлвегдехе] страд, от </w:t>
      </w:r>
      <w:r>
        <w:rPr>
          <w:b/>
        </w:rPr>
        <w:t>селвх</w:t>
      </w:r>
      <w:r/>
    </w:p>
    <w:p>
      <w:r/>
      <w:r>
        <w:rPr>
          <w:b/>
        </w:rPr>
        <w:t xml:space="preserve">селвглх </w:t>
      </w:r>
      <w:r>
        <w:t>[сэлвеглехе] советовать, давать советы</w:t>
      </w:r>
    </w:p>
    <w:p>
      <w:r/>
      <w:r>
        <w:rPr>
          <w:b/>
        </w:rPr>
        <w:t>селвглцх</w:t>
      </w:r>
      <w:r>
        <w:t xml:space="preserve"> [сэлвеглцехе] совм.-взаимн. от </w:t>
      </w:r>
      <w:r>
        <w:rPr>
          <w:b/>
        </w:rPr>
        <w:t>селвх</w:t>
      </w:r>
      <w:r>
        <w:t xml:space="preserve"> советоваться</w:t>
      </w:r>
    </w:p>
    <w:p>
      <w:r/>
      <w:r>
        <w:rPr>
          <w:b/>
        </w:rPr>
        <w:t xml:space="preserve">селвгтә </w:t>
      </w:r>
      <w:r>
        <w:t xml:space="preserve">[сэлвегтэ] советующий; </w:t>
      </w:r>
      <w:r>
        <w:rPr>
          <w:b/>
        </w:rPr>
        <w:t>селвгт</w:t>
      </w:r>
      <w:r/>
      <w:r>
        <w:rPr>
          <w:b/>
        </w:rPr>
        <w:t>ә</w:t>
      </w:r>
      <w:r/>
      <w:r>
        <w:rPr>
          <w:b/>
        </w:rPr>
        <w:t xml:space="preserve"> </w:t>
      </w:r>
      <w:r/>
      <w:r>
        <w:rPr>
          <w:b/>
        </w:rPr>
        <w:t>үг</w:t>
      </w:r>
      <w:r>
        <w:t xml:space="preserve"> совет</w:t>
      </w:r>
    </w:p>
    <w:p>
      <w:r/>
      <w:r>
        <w:rPr>
          <w:b/>
        </w:rPr>
        <w:t>селвгч</w:t>
      </w:r>
      <w:r>
        <w:t xml:space="preserve"> [сэлвегче] </w:t>
      </w:r>
      <w:r>
        <w:rPr>
          <w:b/>
        </w:rPr>
        <w:t>1.</w:t>
      </w:r>
      <w:r>
        <w:t xml:space="preserve"> советчик; советник; </w:t>
      </w:r>
      <w:r>
        <w:rPr>
          <w:b/>
        </w:rPr>
        <w:t xml:space="preserve">тер </w:t>
      </w:r>
      <w:r/>
      <w:r>
        <w:rPr>
          <w:b/>
        </w:rPr>
        <w:t xml:space="preserve">сән </w:t>
      </w:r>
      <w:r/>
      <w:r>
        <w:rPr>
          <w:b/>
        </w:rPr>
        <w:t>селвгч</w:t>
      </w:r>
      <w:r>
        <w:t xml:space="preserve"> он хороший советчик </w:t>
      </w:r>
      <w:r>
        <w:rPr>
          <w:b/>
        </w:rPr>
        <w:t>2.</w:t>
      </w:r>
      <w:r>
        <w:t xml:space="preserve"> совещательный; </w:t>
      </w:r>
      <w:r>
        <w:rPr>
          <w:b/>
        </w:rPr>
        <w:t>селвгч дууна з</w:t>
      </w:r>
      <w:r/>
      <w:r>
        <w:rPr>
          <w:b/>
        </w:rPr>
        <w:t>ө</w:t>
      </w:r>
      <w:r/>
      <w:r>
        <w:rPr>
          <w:b/>
        </w:rPr>
        <w:t>в</w:t>
      </w:r>
      <w:r>
        <w:t xml:space="preserve"> право совещательного голоса</w:t>
      </w:r>
    </w:p>
    <w:p>
      <w:r/>
      <w:r>
        <w:rPr>
          <w:b/>
        </w:rPr>
        <w:t>селвлһн</w:t>
      </w:r>
      <w:r>
        <w:t xml:space="preserve"> [сэлвелһен] и. д. от </w:t>
      </w:r>
      <w:r>
        <w:rPr>
          <w:b/>
        </w:rPr>
        <w:t>селвх</w:t>
      </w:r>
      <w:r/>
    </w:p>
    <w:p>
      <w:r/>
      <w:r>
        <w:rPr>
          <w:b/>
        </w:rPr>
        <w:t>селвлт</w:t>
      </w:r>
      <w:r>
        <w:t xml:space="preserve"> [сэлвелте] обсуждение; </w:t>
      </w:r>
      <w:r>
        <w:rPr>
          <w:b/>
        </w:rPr>
        <w:t>кергт</w:t>
      </w:r>
      <w:r/>
      <w:r>
        <w:rPr>
          <w:b/>
        </w:rPr>
        <w:t>ә</w:t>
      </w:r>
      <w:r/>
      <w:r>
        <w:rPr>
          <w:b/>
        </w:rPr>
        <w:t xml:space="preserve"> селвлт</w:t>
      </w:r>
      <w:r>
        <w:t xml:space="preserve"> деловое обсуждение</w:t>
      </w:r>
    </w:p>
    <w:p>
      <w:r/>
      <w:r>
        <w:rPr>
          <w:b/>
        </w:rPr>
        <w:t>селвлцэн</w:t>
      </w:r>
      <w:r>
        <w:t xml:space="preserve"> [сэлвелцән] совещание; </w:t>
      </w:r>
      <w:r>
        <w:rPr>
          <w:b/>
        </w:rPr>
        <w:t xml:space="preserve">үүлдврин </w:t>
      </w:r>
      <w:r/>
      <w:r>
        <w:rPr>
          <w:b/>
        </w:rPr>
        <w:t>селвлц</w:t>
      </w:r>
      <w:r/>
      <w:r>
        <w:rPr>
          <w:b/>
        </w:rPr>
        <w:t>ә</w:t>
      </w:r>
      <w:r/>
      <w:r>
        <w:rPr>
          <w:b/>
        </w:rPr>
        <w:t>н</w:t>
      </w:r>
      <w:r>
        <w:t xml:space="preserve"> производственное совещание</w:t>
      </w:r>
    </w:p>
    <w:p>
      <w:r/>
      <w:r>
        <w:rPr>
          <w:b/>
        </w:rPr>
        <w:t xml:space="preserve">селвлцәнә </w:t>
      </w:r>
      <w:r>
        <w:t xml:space="preserve">[сэлвелцэиэ] род. п. от </w:t>
      </w:r>
      <w:r>
        <w:rPr>
          <w:b/>
        </w:rPr>
        <w:t xml:space="preserve">селвлцен </w:t>
      </w:r>
      <w:r>
        <w:t xml:space="preserve">относящийся к совещанию, совещательный; </w:t>
      </w:r>
      <w:r>
        <w:rPr>
          <w:b/>
        </w:rPr>
        <w:t xml:space="preserve">селвлцәнә </w:t>
      </w:r>
      <w:r/>
      <w:r>
        <w:rPr>
          <w:b/>
        </w:rPr>
        <w:t>дун</w:t>
      </w:r>
      <w:r>
        <w:t xml:space="preserve"> совещательный голос</w:t>
      </w:r>
    </w:p>
    <w:p>
      <w:r/>
      <w:r>
        <w:rPr>
          <w:b/>
        </w:rPr>
        <w:t>селвх</w:t>
      </w:r>
      <w:r>
        <w:t xml:space="preserve"> [сэлвхе] советовать, давать совет</w:t>
      </w:r>
    </w:p>
    <w:p>
      <w:r/>
      <w:r>
        <w:rPr>
          <w:b/>
        </w:rPr>
        <w:t>селгәһәр</w:t>
      </w:r>
      <w:r>
        <w:t xml:space="preserve"> по очереди; </w:t>
      </w:r>
      <w:r>
        <w:rPr>
          <w:b/>
        </w:rPr>
        <w:t>селгәһәр көдлх</w:t>
      </w:r>
      <w:r>
        <w:t xml:space="preserve"> работать по очереди</w:t>
      </w:r>
    </w:p>
    <w:p>
      <w:r/>
      <w:r>
        <w:rPr>
          <w:b/>
        </w:rPr>
        <w:t>селгәлгдх</w:t>
      </w:r>
      <w:r>
        <w:t xml:space="preserve"> [сэлгәлегдехе] страд. от </w:t>
      </w:r>
      <w:r>
        <w:rPr>
          <w:b/>
        </w:rPr>
        <w:t>селг</w:t>
      </w:r>
      <w:r/>
      <w:r>
        <w:rPr>
          <w:b/>
        </w:rPr>
        <w:t>ә</w:t>
      </w:r>
      <w:r/>
      <w:r>
        <w:rPr>
          <w:b/>
        </w:rPr>
        <w:t>лх</w:t>
      </w:r>
      <w:r>
        <w:t xml:space="preserve"> замещаться, сменяться, заменяться</w:t>
      </w:r>
    </w:p>
    <w:p>
      <w:r/>
      <w:r>
        <w:rPr>
          <w:b/>
        </w:rPr>
        <w:t>селгәлдх</w:t>
      </w:r>
      <w:r>
        <w:t xml:space="preserve"> [сэлгэлдехе] совм.-взаимн. от </w:t>
      </w:r>
      <w:r>
        <w:rPr>
          <w:b/>
        </w:rPr>
        <w:t>селгәлх</w:t>
      </w:r>
      <w:r/>
    </w:p>
    <w:p>
      <w:r/>
      <w:r>
        <w:rPr>
          <w:b/>
        </w:rPr>
        <w:t>селгәллһн</w:t>
      </w:r>
      <w:r>
        <w:t xml:space="preserve"> [сэлгәлелһен] и. д. от </w:t>
      </w:r>
      <w:r>
        <w:rPr>
          <w:b/>
        </w:rPr>
        <w:t>селг</w:t>
      </w:r>
      <w:r/>
      <w:r>
        <w:rPr>
          <w:b/>
        </w:rPr>
        <w:t>ә</w:t>
      </w:r>
      <w:r/>
      <w:r>
        <w:rPr>
          <w:b/>
        </w:rPr>
        <w:t>лх</w:t>
      </w:r>
      <w:r>
        <w:t xml:space="preserve"> очерёдность</w:t>
      </w:r>
    </w:p>
    <w:p>
      <w:r/>
      <w:r>
        <w:rPr>
          <w:b/>
        </w:rPr>
        <w:t>селг</w:t>
      </w:r>
      <w:r/>
      <w:r>
        <w:rPr>
          <w:b/>
        </w:rPr>
        <w:t>ә</w:t>
      </w:r>
      <w:r/>
      <w:r>
        <w:rPr>
          <w:b/>
        </w:rPr>
        <w:t>лх</w:t>
      </w:r>
      <w:r>
        <w:t xml:space="preserve"> [сэлгэлхе] чередовать</w:t>
      </w:r>
    </w:p>
    <w:p>
      <w:r/>
      <w:r>
        <w:rPr>
          <w:b/>
        </w:rPr>
        <w:t>селг</w:t>
      </w:r>
      <w:r/>
      <w:r>
        <w:rPr>
          <w:b/>
        </w:rPr>
        <w:t>ә</w:t>
      </w:r>
      <w:r/>
      <w:r>
        <w:rPr>
          <w:b/>
        </w:rPr>
        <w:t>лцх</w:t>
      </w:r>
      <w:r>
        <w:t xml:space="preserve"> [сэлгәлцехе] совм.-взаимн. от </w:t>
      </w:r>
      <w:r>
        <w:rPr>
          <w:b/>
        </w:rPr>
        <w:t>селг</w:t>
      </w:r>
      <w:r/>
      <w:r>
        <w:rPr>
          <w:b/>
        </w:rPr>
        <w:t>ә</w:t>
      </w:r>
      <w:r/>
      <w:r>
        <w:rPr>
          <w:b/>
        </w:rPr>
        <w:t xml:space="preserve">лх </w:t>
      </w:r>
      <w:r>
        <w:t>чередоваться</w:t>
      </w:r>
    </w:p>
    <w:p>
      <w:r/>
      <w:r>
        <w:rPr>
          <w:b/>
        </w:rPr>
        <w:t>селг</w:t>
      </w:r>
      <w:r/>
      <w:r>
        <w:rPr>
          <w:b/>
        </w:rPr>
        <w:t>ә</w:t>
      </w:r>
      <w:r/>
      <w:r>
        <w:rPr>
          <w:b/>
        </w:rPr>
        <w:t>н</w:t>
      </w:r>
      <w:r>
        <w:t xml:space="preserve"> 1) очередь; чередование; </w:t>
      </w:r>
      <w:r>
        <w:rPr>
          <w:b/>
        </w:rPr>
        <w:t xml:space="preserve">мини </w:t>
      </w:r>
      <w:r/>
      <w:r>
        <w:rPr>
          <w:b/>
        </w:rPr>
        <w:t>селгән ирв</w:t>
      </w:r>
      <w:r>
        <w:t xml:space="preserve"> подошла моя очередь 2) смена</w:t>
      </w:r>
    </w:p>
    <w:p>
      <w:r/>
      <w:r>
        <w:rPr>
          <w:b/>
        </w:rPr>
        <w:t xml:space="preserve">селгәнә </w:t>
      </w:r>
      <w:r>
        <w:t xml:space="preserve">род. п. от </w:t>
      </w:r>
      <w:r>
        <w:rPr>
          <w:b/>
        </w:rPr>
        <w:t>селгән</w:t>
      </w:r>
      <w:r>
        <w:t xml:space="preserve"> 1) очередной 2) сменный; </w:t>
      </w:r>
      <w:r>
        <w:rPr>
          <w:b/>
        </w:rPr>
        <w:t xml:space="preserve">цагин </w:t>
      </w:r>
      <w:r/>
      <w:r>
        <w:rPr>
          <w:b/>
        </w:rPr>
        <w:t xml:space="preserve">селгән ирхлә, </w:t>
      </w:r>
      <w:r/>
      <w:r>
        <w:rPr>
          <w:b/>
        </w:rPr>
        <w:t xml:space="preserve">цасн деер </w:t>
      </w:r>
      <w:r/>
      <w:r>
        <w:rPr>
          <w:b/>
        </w:rPr>
        <w:t xml:space="preserve">түүмр </w:t>
      </w:r>
      <w:r/>
      <w:r>
        <w:rPr>
          <w:b/>
        </w:rPr>
        <w:t>чигн шатдг</w:t>
      </w:r>
      <w:r>
        <w:t xml:space="preserve"> посл. бывает время, когда пожар разгорается на снегу; ≈ всё зависит от обстоятельства и времени</w:t>
      </w:r>
    </w:p>
    <w:p>
      <w:r/>
      <w:r>
        <w:rPr>
          <w:b/>
        </w:rPr>
        <w:t>селгәтә</w:t>
      </w:r>
      <w:r>
        <w:t xml:space="preserve"> меняющийся, сменяющийся</w:t>
      </w:r>
    </w:p>
    <w:p>
      <w:r/>
      <w:r>
        <w:rPr>
          <w:b/>
        </w:rPr>
        <w:t>селгнг</w:t>
      </w:r>
      <w:r>
        <w:t xml:space="preserve"> [сэлгенег] мотня (брюк, штанов)</w:t>
      </w:r>
    </w:p>
    <w:p>
      <w:r/>
      <w:r>
        <w:rPr>
          <w:b/>
        </w:rPr>
        <w:t>селгүлх</w:t>
      </w:r>
      <w:r>
        <w:t xml:space="preserve"> [сэлгүүлхе] побуд. от </w:t>
      </w:r>
      <w:r>
        <w:rPr>
          <w:b/>
        </w:rPr>
        <w:t>селх</w:t>
      </w:r>
      <w:r>
        <w:t xml:space="preserve"> замещать, сменять, заменять</w:t>
      </w:r>
    </w:p>
    <w:p>
      <w:r/>
      <w:r>
        <w:rPr>
          <w:b/>
        </w:rPr>
        <w:t>селектор</w:t>
      </w:r>
      <w:r>
        <w:t xml:space="preserve"> тех. селектор</w:t>
      </w:r>
    </w:p>
    <w:p>
      <w:r/>
      <w:r>
        <w:rPr>
          <w:b/>
        </w:rPr>
        <w:t>селекторин</w:t>
      </w:r>
      <w:r>
        <w:t xml:space="preserve"> род. п. от </w:t>
      </w:r>
      <w:r>
        <w:rPr>
          <w:b/>
        </w:rPr>
        <w:t>селектор</w:t>
      </w:r>
      <w:r>
        <w:t xml:space="preserve"> селекторный; </w:t>
      </w:r>
      <w:r>
        <w:rPr>
          <w:b/>
        </w:rPr>
        <w:t xml:space="preserve">селекторин </w:t>
      </w:r>
      <w:r/>
      <w:r>
        <w:rPr>
          <w:b/>
        </w:rPr>
        <w:t xml:space="preserve">залһан </w:t>
      </w:r>
      <w:r>
        <w:t>селекторная связь</w:t>
      </w:r>
    </w:p>
    <w:p>
      <w:r/>
      <w:r>
        <w:rPr>
          <w:b/>
        </w:rPr>
        <w:t xml:space="preserve">селекц </w:t>
      </w:r>
      <w:r>
        <w:t>с.-х. селекция</w:t>
      </w:r>
    </w:p>
    <w:p>
      <w:r/>
      <w:r>
        <w:rPr>
          <w:b/>
        </w:rPr>
        <w:t>селекцин</w:t>
      </w:r>
      <w:r>
        <w:t xml:space="preserve"> с.-х. селекционный; </w:t>
      </w:r>
      <w:r>
        <w:rPr>
          <w:b/>
        </w:rPr>
        <w:t>селекцин станц</w:t>
      </w:r>
      <w:r>
        <w:t xml:space="preserve"> селекционная станция</w:t>
      </w:r>
    </w:p>
    <w:p>
      <w:r/>
      <w:r>
        <w:rPr>
          <w:b/>
        </w:rPr>
        <w:t>селекционер</w:t>
      </w:r>
      <w:r>
        <w:t xml:space="preserve"> селекционер</w:t>
      </w:r>
    </w:p>
    <w:p>
      <w:r/>
      <w:r>
        <w:rPr>
          <w:b/>
        </w:rPr>
        <w:t>селемдүлх</w:t>
      </w:r>
      <w:r>
        <w:t xml:space="preserve"> [сэлемдүүлхе] побуд. от </w:t>
      </w:r>
      <w:r>
        <w:rPr>
          <w:b/>
        </w:rPr>
        <w:t>селмдх</w:t>
      </w:r>
      <w:r/>
    </w:p>
    <w:p>
      <w:r/>
      <w:r>
        <w:rPr>
          <w:b/>
        </w:rPr>
        <w:t>селитр</w:t>
      </w:r>
      <w:r>
        <w:t xml:space="preserve"> хим. селитр</w:t>
      </w:r>
      <w:r>
        <w:rPr>
          <w:b/>
        </w:rPr>
        <w:t>а</w:t>
      </w:r>
      <w:r/>
    </w:p>
    <w:p>
      <w:r/>
      <w:r>
        <w:rPr>
          <w:b/>
        </w:rPr>
        <w:t>селм</w:t>
      </w:r>
      <w:r>
        <w:t xml:space="preserve"> [сэлем] меч; сабля; шашка; </w:t>
      </w:r>
      <w:r>
        <w:rPr>
          <w:b/>
        </w:rPr>
        <w:t>селм</w:t>
      </w:r>
      <w:r/>
      <w:r>
        <w:rPr>
          <w:b/>
        </w:rPr>
        <w:t>ә</w:t>
      </w:r>
      <w:r/>
      <w:r>
        <w:rPr>
          <w:b/>
        </w:rPr>
        <w:t>рн даладх</w:t>
      </w:r>
      <w:r>
        <w:t xml:space="preserve"> размахивать мечом</w:t>
      </w:r>
    </w:p>
    <w:p>
      <w:r/>
      <w:r>
        <w:rPr>
          <w:b/>
        </w:rPr>
        <w:t xml:space="preserve">селмдх </w:t>
      </w:r>
      <w:r>
        <w:t>[сэлемдехе] рубить шашкой (мечом, саблей)</w:t>
      </w:r>
    </w:p>
    <w:p>
      <w:r/>
      <w:r>
        <w:rPr>
          <w:b/>
        </w:rPr>
        <w:t xml:space="preserve">селт </w:t>
      </w:r>
      <w:r>
        <w:t>[сэлте] уст. 1) изредка 2) вместе, воедино</w:t>
      </w:r>
    </w:p>
    <w:p>
      <w:r/>
      <w:r>
        <w:rPr>
          <w:b/>
        </w:rPr>
        <w:t>селх</w:t>
      </w:r>
      <w:r>
        <w:t xml:space="preserve"> [сэлхе] менять, сменять, заменять; </w:t>
      </w:r>
      <w:r>
        <w:rPr>
          <w:b/>
        </w:rPr>
        <w:t>хувцан селх</w:t>
      </w:r>
      <w:r>
        <w:t xml:space="preserve"> переодеваться; </w:t>
      </w:r>
      <w:r>
        <w:rPr>
          <w:b/>
        </w:rPr>
        <w:t>көдлддг һазран сольх</w:t>
      </w:r>
      <w:r>
        <w:t xml:space="preserve"> менять место работы; </w:t>
      </w:r>
      <w:r>
        <w:rPr>
          <w:b/>
        </w:rPr>
        <w:t xml:space="preserve">һучн тавн бодңгуд селәд селәд </w:t>
      </w:r>
      <w:r/>
      <w:r>
        <w:rPr>
          <w:b/>
        </w:rPr>
        <w:t xml:space="preserve">таалад </w:t>
      </w:r>
      <w:r/>
      <w:r>
        <w:rPr>
          <w:b/>
        </w:rPr>
        <w:t xml:space="preserve">бәәв </w:t>
      </w:r>
      <w:r>
        <w:t>фольк. тридцать пять богатырей по очереди ласкали его</w:t>
      </w:r>
    </w:p>
    <w:p>
      <w:r/>
      <w:r>
        <w:rPr>
          <w:b/>
        </w:rPr>
        <w:t>сельзәңгч</w:t>
      </w:r>
      <w:r>
        <w:t xml:space="preserve"> </w:t>
      </w:r>
      <w:r>
        <w:rPr>
          <w:b/>
        </w:rPr>
        <w:t>(сел</w:t>
      </w:r>
      <w:r/>
      <w:r>
        <w:rPr>
          <w:b/>
        </w:rPr>
        <w:t>ә</w:t>
      </w:r>
      <w:r/>
      <w:r>
        <w:rPr>
          <w:b/>
        </w:rPr>
        <w:t>н</w:t>
      </w:r>
      <w:r/>
      <w:r>
        <w:rPr>
          <w:b/>
        </w:rPr>
        <w:t>ә</w:t>
      </w:r>
      <w:r/>
      <w:r>
        <w:rPr>
          <w:b/>
        </w:rPr>
        <w:t xml:space="preserve"> </w:t>
      </w:r>
      <w:r/>
      <w:r>
        <w:rPr>
          <w:b/>
        </w:rPr>
        <w:t>зәңгч)</w:t>
      </w:r>
      <w:r>
        <w:t xml:space="preserve"> селькор (сельский корреспондент)</w:t>
      </w:r>
    </w:p>
    <w:p>
      <w:r/>
      <w:r>
        <w:rPr>
          <w:b/>
        </w:rPr>
        <w:t>сельмаг</w:t>
      </w:r>
      <w:r>
        <w:t xml:space="preserve"> </w:t>
      </w:r>
      <w:r>
        <w:rPr>
          <w:b/>
        </w:rPr>
        <w:t>(сел</w:t>
      </w:r>
      <w:r/>
      <w:r>
        <w:rPr>
          <w:b/>
        </w:rPr>
        <w:t>ә</w:t>
      </w:r>
      <w:r/>
      <w:r>
        <w:rPr>
          <w:b/>
        </w:rPr>
        <w:t>н</w:t>
      </w:r>
      <w:r/>
      <w:r>
        <w:rPr>
          <w:b/>
        </w:rPr>
        <w:t>ә</w:t>
      </w:r>
      <w:r/>
      <w:r>
        <w:rPr>
          <w:b/>
        </w:rPr>
        <w:t xml:space="preserve"> магазин)</w:t>
      </w:r>
      <w:r>
        <w:t xml:space="preserve"> сельмаг (сельский магазин)</w:t>
      </w:r>
    </w:p>
    <w:p>
      <w:r/>
      <w:r>
        <w:rPr>
          <w:b/>
        </w:rPr>
        <w:t>сельпо</w:t>
      </w:r>
      <w:r>
        <w:t xml:space="preserve"> сельпо</w:t>
      </w:r>
    </w:p>
    <w:p>
      <w:r/>
      <w:r>
        <w:rPr>
          <w:b/>
        </w:rPr>
        <w:t>сельсовет (сел</w:t>
      </w:r>
      <w:r/>
      <w:r>
        <w:rPr>
          <w:b/>
        </w:rPr>
        <w:t>ә</w:t>
      </w:r>
      <w:r/>
      <w:r>
        <w:rPr>
          <w:b/>
        </w:rPr>
        <w:t>н</w:t>
      </w:r>
      <w:r/>
      <w:r>
        <w:rPr>
          <w:b/>
        </w:rPr>
        <w:t>ә</w:t>
      </w:r>
      <w:r/>
      <w:r>
        <w:rPr>
          <w:b/>
        </w:rPr>
        <w:t xml:space="preserve"> совет)</w:t>
      </w:r>
      <w:r>
        <w:t xml:space="preserve"> сельсовет (сельский совет)</w:t>
      </w:r>
    </w:p>
    <w:p>
      <w:r/>
      <w:r>
        <w:rPr>
          <w:b/>
        </w:rPr>
        <w:t>сельхозартель (сел</w:t>
      </w:r>
      <w:r/>
      <w:r>
        <w:rPr>
          <w:b/>
        </w:rPr>
        <w:t>ә</w:t>
      </w:r>
      <w:r/>
      <w:r>
        <w:rPr>
          <w:b/>
        </w:rPr>
        <w:t>н</w:t>
      </w:r>
      <w:r/>
      <w:r>
        <w:rPr>
          <w:b/>
        </w:rPr>
        <w:t>ә</w:t>
      </w:r>
      <w:r/>
      <w:r>
        <w:rPr>
          <w:b/>
        </w:rPr>
        <w:t xml:space="preserve"> эдл-ахун артель)</w:t>
      </w:r>
      <w:r>
        <w:t xml:space="preserve"> сельхозартель (сельскохозяйственная артель)</w:t>
      </w:r>
    </w:p>
    <w:p>
      <w:r/>
      <w:r>
        <w:rPr>
          <w:b/>
        </w:rPr>
        <w:t>семасиолог</w:t>
      </w:r>
      <w:r>
        <w:t xml:space="preserve"> лингв. семасиология (үгин утхин туск ном)</w:t>
      </w:r>
    </w:p>
    <w:p>
      <w:r/>
      <w:r>
        <w:rPr>
          <w:b/>
        </w:rPr>
        <w:t xml:space="preserve">семафор </w:t>
      </w:r>
      <w:r>
        <w:t>семафор</w:t>
      </w:r>
    </w:p>
    <w:p>
      <w:r/>
      <w:r>
        <w:rPr>
          <w:b/>
        </w:rPr>
        <w:t>семәлһн</w:t>
      </w:r>
      <w:r>
        <w:t xml:space="preserve"> [сэмәлһен] и. д. от </w:t>
      </w:r>
      <w:r>
        <w:rPr>
          <w:b/>
        </w:rPr>
        <w:t>семәх</w:t>
      </w:r>
      <w:r>
        <w:t xml:space="preserve"> похудение, побледнение</w:t>
      </w:r>
    </w:p>
    <w:p>
      <w:r/>
      <w:r>
        <w:rPr>
          <w:b/>
        </w:rPr>
        <w:t>семәх</w:t>
      </w:r>
      <w:r>
        <w:t xml:space="preserve"> [сэмәхе] похудеть, побледнеть</w:t>
      </w:r>
    </w:p>
    <w:p>
      <w:r/>
      <w:r>
        <w:rPr>
          <w:b/>
        </w:rPr>
        <w:t>семгр</w:t>
      </w:r>
      <w:r>
        <w:t xml:space="preserve"> [сэмгер] худощавый; </w:t>
      </w:r>
      <w:r>
        <w:rPr>
          <w:b/>
        </w:rPr>
        <w:t>семгр чир</w:t>
      </w:r>
      <w:r/>
      <w:r>
        <w:rPr>
          <w:b/>
        </w:rPr>
        <w:t>ә</w:t>
      </w:r>
      <w:r>
        <w:t xml:space="preserve"> худощавое лицо </w:t>
      </w:r>
    </w:p>
    <w:p>
      <w:r/>
      <w:r>
        <w:rPr>
          <w:b/>
        </w:rPr>
        <w:t>семестр</w:t>
      </w:r>
      <w:r>
        <w:t xml:space="preserve"> семестр </w:t>
      </w:r>
      <w:r>
        <w:rPr>
          <w:b/>
        </w:rPr>
        <w:t>(</w:t>
      </w:r>
      <w:r/>
      <w:r>
        <w:rPr>
          <w:b/>
        </w:rPr>
        <w:t xml:space="preserve">деед </w:t>
      </w:r>
      <w:r/>
      <w:r>
        <w:rPr>
          <w:b/>
        </w:rPr>
        <w:t>сурһулин өрэл җил)</w:t>
      </w:r>
      <w:r/>
    </w:p>
    <w:p>
      <w:r/>
      <w:r>
        <w:rPr>
          <w:b/>
        </w:rPr>
        <w:t>семҗн</w:t>
      </w:r>
      <w:r>
        <w:t xml:space="preserve"> [сэмҗен] </w:t>
      </w:r>
      <w:r>
        <w:rPr>
          <w:b/>
        </w:rPr>
        <w:t>1.</w:t>
      </w:r>
      <w:r>
        <w:t xml:space="preserve"> анат. 1) сальник 2) жировой покров брюшины, брюшной жир </w:t>
      </w:r>
      <w:r>
        <w:rPr>
          <w:b/>
        </w:rPr>
        <w:t>2.</w:t>
      </w:r>
      <w:r>
        <w:t xml:space="preserve"> перистый; </w:t>
      </w:r>
      <w:r>
        <w:rPr>
          <w:b/>
        </w:rPr>
        <w:t>семҗн үүлн</w:t>
      </w:r>
      <w:r>
        <w:t xml:space="preserve"> перистые облака</w:t>
      </w:r>
    </w:p>
    <w:p>
      <w:r/>
      <w:r>
        <w:rPr>
          <w:b/>
        </w:rPr>
        <w:t>семинар</w:t>
      </w:r>
      <w:r>
        <w:t xml:space="preserve"> семинар; </w:t>
      </w:r>
      <w:r>
        <w:rPr>
          <w:b/>
        </w:rPr>
        <w:t>пропагандистнрин семинар</w:t>
      </w:r>
      <w:r>
        <w:t xml:space="preserve"> семинар пропагандистов</w:t>
      </w:r>
    </w:p>
    <w:p>
      <w:r/>
      <w:r>
        <w:rPr>
          <w:b/>
        </w:rPr>
        <w:t xml:space="preserve">семинарск </w:t>
      </w:r>
      <w:r>
        <w:t>семинарский</w:t>
      </w:r>
    </w:p>
    <w:p>
      <w:r/>
      <w:r>
        <w:rPr>
          <w:b/>
        </w:rPr>
        <w:t xml:space="preserve">семлх </w:t>
      </w:r>
      <w:r>
        <w:t>[сэмлехе] распускать нитки; вытаскивать нитки; прореживать</w:t>
      </w:r>
    </w:p>
    <w:p>
      <w:r/>
      <w:r>
        <w:rPr>
          <w:b/>
        </w:rPr>
        <w:t>семргдх</w:t>
      </w:r>
      <w:r>
        <w:t xml:space="preserve"> [сэмрегдехе] страд, от </w:t>
      </w:r>
      <w:r>
        <w:rPr>
          <w:b/>
        </w:rPr>
        <w:t xml:space="preserve">семрх </w:t>
      </w:r>
      <w:r/>
      <w:r>
        <w:rPr>
          <w:b/>
        </w:rPr>
        <w:t>II</w:t>
      </w:r>
      <w:r>
        <w:t xml:space="preserve"> перемешиваться</w:t>
      </w:r>
    </w:p>
    <w:p>
      <w:r/>
      <w:r>
        <w:rPr>
          <w:b/>
        </w:rPr>
        <w:t>семрк</w:t>
      </w:r>
      <w:r/>
      <w:r>
        <w:rPr>
          <w:b/>
        </w:rPr>
        <w:t>ә</w:t>
      </w:r>
      <w:r>
        <w:t xml:space="preserve"> [сэмеркә] распустившийся, разорвавшийся</w:t>
      </w:r>
    </w:p>
    <w:p>
      <w:r/>
      <w:r>
        <w:rPr>
          <w:b/>
        </w:rPr>
        <w:t>семрлһн</w:t>
      </w:r>
      <w:r>
        <w:t xml:space="preserve"> [сэмерлһен] и. д. от </w:t>
      </w:r>
      <w:r>
        <w:rPr>
          <w:b/>
        </w:rPr>
        <w:t xml:space="preserve">семрх </w:t>
      </w:r>
      <w:r/>
      <w:r>
        <w:rPr>
          <w:b/>
        </w:rPr>
        <w:t>II</w:t>
      </w:r>
      <w:r/>
      <w:r>
        <w:rPr>
          <w:b/>
        </w:rPr>
        <w:t xml:space="preserve"> </w:t>
      </w:r>
      <w:r>
        <w:t>перемешивание, смешивание</w:t>
      </w:r>
    </w:p>
    <w:p>
      <w:r/>
      <w:r>
        <w:rPr>
          <w:b/>
        </w:rPr>
        <w:t>семрү</w:t>
      </w:r>
      <w:r>
        <w:t xml:space="preserve"> [сэмрү] перемешанный, смешанный; </w:t>
      </w:r>
      <w:r>
        <w:rPr>
          <w:b/>
        </w:rPr>
        <w:t>семр</w:t>
      </w:r>
      <w:r/>
      <w:r>
        <w:rPr>
          <w:b/>
        </w:rPr>
        <w:t>ү</w:t>
      </w:r>
      <w:r/>
      <w:r>
        <w:rPr>
          <w:b/>
        </w:rPr>
        <w:t xml:space="preserve"> модн</w:t>
      </w:r>
      <w:r>
        <w:t xml:space="preserve"> смешанный лес; </w:t>
      </w:r>
      <w:r>
        <w:rPr>
          <w:b/>
        </w:rPr>
        <w:t xml:space="preserve">семрү </w:t>
      </w:r>
      <w:r/>
      <w:r>
        <w:rPr>
          <w:b/>
        </w:rPr>
        <w:t>то</w:t>
      </w:r>
      <w:r>
        <w:t xml:space="preserve"> смешанное число</w:t>
      </w:r>
    </w:p>
    <w:p>
      <w:r/>
      <w:r>
        <w:rPr>
          <w:b/>
        </w:rPr>
        <w:t xml:space="preserve">семрүлх </w:t>
      </w:r>
      <w:r/>
      <w:r>
        <w:rPr>
          <w:b/>
        </w:rPr>
        <w:t>I</w:t>
      </w:r>
      <w:r>
        <w:t xml:space="preserve"> [сэмрүүлхе] побуд. от </w:t>
      </w:r>
      <w:r>
        <w:rPr>
          <w:b/>
        </w:rPr>
        <w:t xml:space="preserve">семрх </w:t>
      </w:r>
      <w:r/>
      <w:r>
        <w:rPr>
          <w:b/>
        </w:rPr>
        <w:t>I</w:t>
      </w:r>
      <w:r/>
    </w:p>
    <w:p>
      <w:r/>
      <w:r>
        <w:rPr>
          <w:b/>
        </w:rPr>
        <w:t xml:space="preserve">семрүлх </w:t>
      </w:r>
      <w:r/>
      <w:r>
        <w:rPr>
          <w:b/>
        </w:rPr>
        <w:t>II</w:t>
      </w:r>
      <w:r>
        <w:t xml:space="preserve"> [сэмрүүлхе] побуд. от </w:t>
      </w:r>
      <w:r>
        <w:rPr>
          <w:b/>
        </w:rPr>
        <w:t xml:space="preserve">семрх </w:t>
      </w:r>
      <w:r/>
      <w:r>
        <w:rPr>
          <w:b/>
        </w:rPr>
        <w:t>II</w:t>
      </w:r>
      <w:r/>
    </w:p>
    <w:p>
      <w:r/>
      <w:r>
        <w:rPr>
          <w:b/>
        </w:rPr>
        <w:t xml:space="preserve">семрх </w:t>
      </w:r>
      <w:r/>
      <w:r>
        <w:rPr>
          <w:b/>
        </w:rPr>
        <w:t>I</w:t>
      </w:r>
      <w:r>
        <w:t xml:space="preserve"> [сэмерхе] рваться (напр. о материи); </w:t>
      </w:r>
      <w:r>
        <w:rPr>
          <w:b/>
        </w:rPr>
        <w:t xml:space="preserve">девлин хормань </w:t>
      </w:r>
      <w:r/>
      <w:r>
        <w:rPr>
          <w:b/>
        </w:rPr>
        <w:t xml:space="preserve">семрҗ </w:t>
      </w:r>
      <w:r>
        <w:t>края полы шубы обились</w:t>
      </w:r>
    </w:p>
    <w:p>
      <w:r/>
      <w:r>
        <w:rPr>
          <w:b/>
        </w:rPr>
        <w:t xml:space="preserve">семрх </w:t>
      </w:r>
      <w:r/>
      <w:r>
        <w:rPr>
          <w:b/>
        </w:rPr>
        <w:t>II</w:t>
      </w:r>
      <w:r>
        <w:t xml:space="preserve"> [сэмерхе] мешать, тасовать (напр. карты); </w:t>
      </w:r>
      <w:r>
        <w:rPr>
          <w:b/>
        </w:rPr>
        <w:t xml:space="preserve">көзр </w:t>
      </w:r>
      <w:r/>
      <w:r>
        <w:rPr>
          <w:b/>
        </w:rPr>
        <w:t>семрх</w:t>
      </w:r>
      <w:r>
        <w:t xml:space="preserve"> тасовать карты</w:t>
      </w:r>
    </w:p>
    <w:p>
      <w:r/>
      <w:r>
        <w:rPr>
          <w:b/>
        </w:rPr>
        <w:t>семчүлх</w:t>
      </w:r>
      <w:r>
        <w:t xml:space="preserve"> [сэмчүүлхе] побуд. от </w:t>
      </w:r>
      <w:r>
        <w:rPr>
          <w:b/>
        </w:rPr>
        <w:t>семчх</w:t>
      </w:r>
      <w:r/>
    </w:p>
    <w:p>
      <w:r/>
      <w:r>
        <w:rPr>
          <w:b/>
        </w:rPr>
        <w:t>семчх</w:t>
      </w:r>
      <w:r>
        <w:t xml:space="preserve"> [сэмчехе] вытаскивать нитки (быстрым движением), распускать что-либо</w:t>
      </w:r>
    </w:p>
    <w:p>
      <w:r/>
      <w:r>
        <w:rPr>
          <w:b/>
        </w:rPr>
        <w:t>сендлүлх</w:t>
      </w:r>
      <w:r>
        <w:t xml:space="preserve"> [сэндлүүлхе] побуд. от </w:t>
      </w:r>
      <w:r>
        <w:rPr>
          <w:b/>
        </w:rPr>
        <w:t>сендлх</w:t>
      </w:r>
      <w:r/>
    </w:p>
    <w:p>
      <w:r/>
      <w:r>
        <w:rPr>
          <w:b/>
        </w:rPr>
        <w:t>сендлх</w:t>
      </w:r>
      <w:r>
        <w:t xml:space="preserve"> [сэнделхе] разрыхлять, рыхлить; </w:t>
      </w:r>
      <w:r>
        <w:rPr>
          <w:b/>
        </w:rPr>
        <w:t xml:space="preserve">һазр </w:t>
      </w:r>
      <w:r/>
      <w:r>
        <w:rPr>
          <w:b/>
        </w:rPr>
        <w:t>сендлх</w:t>
      </w:r>
      <w:r>
        <w:t xml:space="preserve"> рыхлить землю</w:t>
      </w:r>
    </w:p>
    <w:p>
      <w:r/>
      <w:r>
        <w:rPr>
          <w:b/>
        </w:rPr>
        <w:t>сенр</w:t>
      </w:r>
      <w:r>
        <w:t xml:space="preserve"> [сэнер] 1) интересный; </w:t>
      </w:r>
      <w:r>
        <w:rPr>
          <w:b/>
        </w:rPr>
        <w:t>сенр фильм</w:t>
      </w:r>
      <w:r>
        <w:t xml:space="preserve"> интересный фильм 2) чистый: </w:t>
      </w:r>
      <w:r>
        <w:rPr>
          <w:b/>
        </w:rPr>
        <w:t xml:space="preserve">сенр </w:t>
      </w:r>
      <w:r/>
      <w:r>
        <w:rPr>
          <w:b/>
        </w:rPr>
        <w:t>аһар</w:t>
      </w:r>
      <w:r>
        <w:t xml:space="preserve"> чистый воздух</w:t>
      </w:r>
    </w:p>
    <w:p>
      <w:r/>
      <w:r>
        <w:rPr>
          <w:b/>
        </w:rPr>
        <w:t>сенркг</w:t>
      </w:r>
      <w:r>
        <w:t xml:space="preserve"> [сэнеркег] интересный; любопытный, любознательный</w:t>
      </w:r>
    </w:p>
    <w:p>
      <w:r/>
      <w:r>
        <w:rPr>
          <w:b/>
        </w:rPr>
        <w:t>сенркл</w:t>
      </w:r>
      <w:r>
        <w:t xml:space="preserve"> [сэнеркел] интерес, любопытство, любознательность</w:t>
      </w:r>
    </w:p>
    <w:p>
      <w:r/>
      <w:r>
        <w:rPr>
          <w:b/>
        </w:rPr>
        <w:t xml:space="preserve">сенрклһн </w:t>
      </w:r>
      <w:r>
        <w:t xml:space="preserve">[сенеркелһен] и. д. от </w:t>
      </w:r>
      <w:r>
        <w:rPr>
          <w:b/>
        </w:rPr>
        <w:t xml:space="preserve">сенркх </w:t>
      </w:r>
      <w:r>
        <w:t>любопытство</w:t>
      </w:r>
      <w:r>
        <w:rPr>
          <w:b/>
        </w:rPr>
        <w:t xml:space="preserve">, </w:t>
      </w:r>
      <w:r>
        <w:t>любознательность</w:t>
      </w:r>
    </w:p>
    <w:p>
      <w:r/>
      <w:r>
        <w:rPr>
          <w:b/>
        </w:rPr>
        <w:t>сенркүлх</w:t>
      </w:r>
      <w:r>
        <w:t xml:space="preserve"> [сэнеркүүлхе] побуд. от </w:t>
      </w:r>
      <w:r>
        <w:rPr>
          <w:b/>
        </w:rPr>
        <w:t xml:space="preserve">сенркх </w:t>
      </w:r>
      <w:r>
        <w:t>заинтересовать</w:t>
      </w:r>
    </w:p>
    <w:p>
      <w:r/>
      <w:r>
        <w:rPr>
          <w:b/>
        </w:rPr>
        <w:t>сенркх</w:t>
      </w:r>
      <w:r>
        <w:t xml:space="preserve"> [сэнеркехе] любопытствовать, интересоваться</w:t>
      </w:r>
    </w:p>
    <w:p>
      <w:r/>
      <w:r>
        <w:rPr>
          <w:b/>
        </w:rPr>
        <w:t xml:space="preserve">сентиментализм </w:t>
      </w:r>
      <w:r>
        <w:t>сентиментализм</w:t>
      </w:r>
    </w:p>
    <w:p>
      <w:r/>
      <w:r>
        <w:rPr>
          <w:b/>
        </w:rPr>
        <w:t xml:space="preserve">сентябрин </w:t>
      </w:r>
      <w:r>
        <w:t xml:space="preserve">сентябрьский; </w:t>
      </w:r>
      <w:r>
        <w:rPr>
          <w:b/>
        </w:rPr>
        <w:t xml:space="preserve">сентябрин </w:t>
      </w:r>
      <w:r/>
      <w:r>
        <w:rPr>
          <w:b/>
        </w:rPr>
        <w:t xml:space="preserve">өдрмүд ахрдад </w:t>
      </w:r>
      <w:r/>
      <w:r>
        <w:rPr>
          <w:b/>
        </w:rPr>
        <w:t xml:space="preserve">ирв </w:t>
      </w:r>
      <w:r>
        <w:t>сентябрьские дни становятся короче</w:t>
      </w:r>
    </w:p>
    <w:p>
      <w:r/>
      <w:r>
        <w:rPr>
          <w:b/>
        </w:rPr>
        <w:t xml:space="preserve">сентябрь </w:t>
      </w:r>
      <w:r>
        <w:t xml:space="preserve">сентябрь; </w:t>
      </w:r>
      <w:r>
        <w:rPr>
          <w:b/>
        </w:rPr>
        <w:t xml:space="preserve">сентябрь сар эклв </w:t>
      </w:r>
      <w:r>
        <w:t>начался месяц сентябрь</w:t>
      </w:r>
    </w:p>
    <w:p>
      <w:r/>
      <w:r>
        <w:rPr>
          <w:b/>
        </w:rPr>
        <w:t>сенчлгдх</w:t>
      </w:r>
      <w:r>
        <w:t xml:space="preserve"> [сэнчелгдехе] страд. от </w:t>
      </w:r>
      <w:r>
        <w:rPr>
          <w:b/>
        </w:rPr>
        <w:t>сенчлх</w:t>
      </w:r>
      <w:r/>
    </w:p>
    <w:p>
      <w:r/>
      <w:r>
        <w:rPr>
          <w:b/>
        </w:rPr>
        <w:t>сенчллһн</w:t>
      </w:r>
      <w:r>
        <w:t xml:space="preserve"> [сэнчеллһен] и. д. от </w:t>
      </w:r>
      <w:r>
        <w:rPr>
          <w:b/>
        </w:rPr>
        <w:t xml:space="preserve">сенчлх </w:t>
      </w:r>
      <w:r>
        <w:t xml:space="preserve">культивация; </w:t>
      </w:r>
      <w:r>
        <w:rPr>
          <w:b/>
        </w:rPr>
        <w:t xml:space="preserve">һазрин көрс сенчллһн </w:t>
      </w:r>
      <w:r>
        <w:t>культивация почвы</w:t>
      </w:r>
    </w:p>
    <w:p>
      <w:r/>
      <w:r>
        <w:rPr>
          <w:b/>
        </w:rPr>
        <w:t>сенчлүлх</w:t>
      </w:r>
      <w:r>
        <w:t xml:space="preserve"> [сэнчелүүлхе] побуд. от </w:t>
      </w:r>
      <w:r>
        <w:rPr>
          <w:b/>
        </w:rPr>
        <w:t>сенчлх</w:t>
      </w:r>
      <w:r/>
    </w:p>
    <w:p>
      <w:r/>
      <w:r>
        <w:rPr>
          <w:b/>
        </w:rPr>
        <w:t xml:space="preserve">сенчлүр </w:t>
      </w:r>
      <w:r>
        <w:t>с.-х. культиватор</w:t>
      </w:r>
    </w:p>
    <w:p>
      <w:r/>
      <w:r>
        <w:rPr>
          <w:b/>
        </w:rPr>
        <w:t xml:space="preserve">сенчлх </w:t>
      </w:r>
      <w:r>
        <w:t xml:space="preserve">[сэнчелхе] 1) подвергать культивации; </w:t>
      </w:r>
      <w:r>
        <w:rPr>
          <w:b/>
        </w:rPr>
        <w:t xml:space="preserve">һазрин көрс </w:t>
      </w:r>
      <w:r/>
      <w:r>
        <w:rPr>
          <w:b/>
        </w:rPr>
        <w:t xml:space="preserve">сенчлх </w:t>
      </w:r>
      <w:r>
        <w:t>проводить культивацию почвы 2) лущить, рыхлить (почву)</w:t>
      </w:r>
    </w:p>
    <w:p>
      <w:r/>
      <w:r>
        <w:rPr>
          <w:b/>
        </w:rPr>
        <w:t>сеңкәлһн</w:t>
      </w:r>
      <w:r>
        <w:t xml:space="preserve"> [сэңкәлһен] и. д. от </w:t>
      </w:r>
      <w:r>
        <w:rPr>
          <w:b/>
        </w:rPr>
        <w:t>сең</w:t>
      </w:r>
      <w:r/>
      <w:r>
        <w:rPr>
          <w:b/>
        </w:rPr>
        <w:t>к</w:t>
      </w:r>
      <w:r/>
      <w:r>
        <w:rPr>
          <w:b/>
        </w:rPr>
        <w:t>ә</w:t>
      </w:r>
      <w:r/>
      <w:r>
        <w:rPr>
          <w:b/>
        </w:rPr>
        <w:t>х</w:t>
      </w:r>
      <w:r/>
    </w:p>
    <w:p>
      <w:r/>
      <w:r>
        <w:rPr>
          <w:b/>
        </w:rPr>
        <w:t>сеңкәх</w:t>
      </w:r>
      <w:r>
        <w:t xml:space="preserve"> [сэңкәәхе] 1) вожделеть 2) верхоглядствовать</w:t>
      </w:r>
    </w:p>
    <w:p>
      <w:r/>
      <w:r>
        <w:rPr>
          <w:b/>
        </w:rPr>
        <w:t>сеңкрл</w:t>
      </w:r>
      <w:r>
        <w:t xml:space="preserve"> [сэңкерел] просвещение, образование</w:t>
      </w:r>
    </w:p>
    <w:p>
      <w:r/>
      <w:r>
        <w:rPr>
          <w:b/>
        </w:rPr>
        <w:t>сеңкрх</w:t>
      </w:r>
      <w:r>
        <w:t xml:space="preserve"> [сэңкерхе] уст. просвещаться, получать образование</w:t>
      </w:r>
    </w:p>
    <w:p>
      <w:r/>
      <w:r>
        <w:rPr>
          <w:b/>
        </w:rPr>
        <w:t>сеңсн</w:t>
      </w:r>
      <w:r>
        <w:t xml:space="preserve"> [сэңсен] чашка; </w:t>
      </w:r>
      <w:r>
        <w:rPr>
          <w:b/>
        </w:rPr>
        <w:t xml:space="preserve">сеңсн цә уух </w:t>
      </w:r>
      <w:r>
        <w:t>выпить чашку чая</w:t>
      </w:r>
    </w:p>
    <w:p>
      <w:r/>
      <w:r>
        <w:rPr>
          <w:b/>
        </w:rPr>
        <w:t xml:space="preserve">сепаратизм </w:t>
      </w:r>
      <w:r>
        <w:t>полит. сепаратизм</w:t>
      </w:r>
    </w:p>
    <w:p>
      <w:r/>
      <w:r>
        <w:rPr>
          <w:b/>
        </w:rPr>
        <w:t xml:space="preserve">сепаратн </w:t>
      </w:r>
      <w:r>
        <w:t xml:space="preserve">полит. сепаратный; </w:t>
      </w:r>
      <w:r>
        <w:rPr>
          <w:b/>
        </w:rPr>
        <w:t xml:space="preserve">сепаратн бооцан </w:t>
      </w:r>
      <w:r>
        <w:t>сепаратный договор</w:t>
      </w:r>
    </w:p>
    <w:p>
      <w:r/>
      <w:r>
        <w:rPr>
          <w:b/>
        </w:rPr>
        <w:t xml:space="preserve">сепаратор </w:t>
      </w:r>
      <w:r>
        <w:t xml:space="preserve">с.-х., тех. сепаратор; см. </w:t>
      </w:r>
      <w:r>
        <w:rPr>
          <w:b/>
        </w:rPr>
        <w:t xml:space="preserve">үсн </w:t>
      </w:r>
      <w:r/>
      <w:r>
        <w:rPr>
          <w:b/>
        </w:rPr>
        <w:t>II</w:t>
      </w:r>
      <w:r/>
      <w:r>
        <w:rPr>
          <w:b/>
        </w:rPr>
        <w:t xml:space="preserve"> </w:t>
      </w:r>
      <w:r/>
      <w:r>
        <w:rPr>
          <w:b/>
        </w:rPr>
        <w:t xml:space="preserve">(үс </w:t>
      </w:r>
      <w:r/>
      <w:r>
        <w:rPr>
          <w:b/>
        </w:rPr>
        <w:t>цокдг машин)</w:t>
      </w:r>
      <w:r/>
    </w:p>
    <w:p>
      <w:r/>
      <w:r>
        <w:rPr>
          <w:b/>
        </w:rPr>
        <w:t>сепараторлх</w:t>
      </w:r>
      <w:r>
        <w:t xml:space="preserve"> [сепараторлхъ] сепарировать; </w:t>
      </w:r>
      <w:r>
        <w:rPr>
          <w:b/>
        </w:rPr>
        <w:t xml:space="preserve">үс </w:t>
      </w:r>
      <w:r/>
      <w:r>
        <w:rPr>
          <w:b/>
        </w:rPr>
        <w:t xml:space="preserve">сепараторлх </w:t>
      </w:r>
      <w:r>
        <w:t>пропускать молоко через сепаратор</w:t>
      </w:r>
    </w:p>
    <w:p>
      <w:r/>
      <w:r>
        <w:rPr>
          <w:b/>
        </w:rPr>
        <w:t xml:space="preserve">сер </w:t>
      </w:r>
      <w:r>
        <w:t xml:space="preserve">1) холм, возвышенное место 2) шейный позвонок; </w:t>
      </w:r>
      <w:r>
        <w:rPr>
          <w:b/>
        </w:rPr>
        <w:t xml:space="preserve">хавсн </w:t>
      </w:r>
      <w:r/>
      <w:r>
        <w:rPr>
          <w:b/>
        </w:rPr>
        <w:t xml:space="preserve">сеердән түшг, </w:t>
      </w:r>
      <w:r/>
      <w:r>
        <w:rPr>
          <w:b/>
        </w:rPr>
        <w:t xml:space="preserve">сер хавсндан </w:t>
      </w:r>
      <w:r/>
      <w:r>
        <w:rPr>
          <w:b/>
        </w:rPr>
        <w:t xml:space="preserve">түшг </w:t>
      </w:r>
      <w:r>
        <w:t>погов. рёбра поддерживают позвоночный хребет, а спинной хребет — рёбра 3) подъём (ступни)</w:t>
      </w:r>
    </w:p>
    <w:p>
      <w:r/>
      <w:r>
        <w:rPr>
          <w:b/>
        </w:rPr>
        <w:t xml:space="preserve">серә </w:t>
      </w:r>
      <w:r>
        <w:t xml:space="preserve">вилка; </w:t>
      </w:r>
      <w:r>
        <w:rPr>
          <w:b/>
        </w:rPr>
        <w:t xml:space="preserve">серәһәр </w:t>
      </w:r>
      <w:r/>
      <w:r>
        <w:rPr>
          <w:b/>
        </w:rPr>
        <w:t xml:space="preserve">хот идх </w:t>
      </w:r>
      <w:r>
        <w:t>есть вилкой</w:t>
      </w:r>
    </w:p>
    <w:p>
      <w:r/>
      <w:r>
        <w:rPr>
          <w:b/>
        </w:rPr>
        <w:t>серәдх</w:t>
      </w:r>
      <w:r>
        <w:t xml:space="preserve"> [сэрәдхе] поддеть вилкой</w:t>
      </w:r>
    </w:p>
    <w:p>
      <w:r/>
      <w:r>
        <w:rPr>
          <w:b/>
        </w:rPr>
        <w:t xml:space="preserve">сервант </w:t>
      </w:r>
      <w:r>
        <w:t>сервант</w:t>
      </w:r>
    </w:p>
    <w:p>
      <w:r/>
      <w:r>
        <w:rPr>
          <w:b/>
        </w:rPr>
        <w:t xml:space="preserve">сервә </w:t>
      </w:r>
      <w:r>
        <w:t>[сэрвә] спинной плавник (у рыб)</w:t>
      </w:r>
    </w:p>
    <w:p>
      <w:r/>
      <w:r>
        <w:rPr>
          <w:b/>
        </w:rPr>
        <w:t>серг</w:t>
      </w:r>
      <w:r/>
      <w:r>
        <w:rPr>
          <w:b/>
        </w:rPr>
        <w:t>ә</w:t>
      </w:r>
      <w:r/>
      <w:r>
        <w:rPr>
          <w:b/>
        </w:rPr>
        <w:t>гдх</w:t>
      </w:r>
      <w:r>
        <w:t xml:space="preserve"> [сэргәгдехе] страд. от </w:t>
      </w:r>
      <w:r>
        <w:rPr>
          <w:b/>
        </w:rPr>
        <w:t>серг</w:t>
      </w:r>
      <w:r/>
      <w:r>
        <w:rPr>
          <w:b/>
        </w:rPr>
        <w:t>ә</w:t>
      </w:r>
      <w:r/>
      <w:r>
        <w:rPr>
          <w:b/>
        </w:rPr>
        <w:t xml:space="preserve">х </w:t>
      </w:r>
      <w:r>
        <w:t>1) быть разбуженным 2) вытрезвляться (о пьяном) 3) перен. вспоминаться (напр. о забытом)</w:t>
      </w:r>
    </w:p>
    <w:p>
      <w:r/>
      <w:r>
        <w:rPr>
          <w:b/>
        </w:rPr>
        <w:t>сергәдг</w:t>
      </w:r>
      <w:r>
        <w:t xml:space="preserve"> [сэргәдег] </w:t>
      </w:r>
      <w:r>
        <w:rPr>
          <w:b/>
        </w:rPr>
        <w:t xml:space="preserve">1. </w:t>
      </w:r>
      <w:r>
        <w:t xml:space="preserve">отрезвляющий, вытрезвляющий (о лекарстве) </w:t>
      </w:r>
      <w:r>
        <w:rPr>
          <w:b/>
        </w:rPr>
        <w:t xml:space="preserve">2. </w:t>
      </w:r>
      <w:r>
        <w:t>вытрезвитель</w:t>
      </w:r>
    </w:p>
    <w:p>
      <w:r/>
      <w:r>
        <w:rPr>
          <w:b/>
        </w:rPr>
        <w:t>сергәх</w:t>
      </w:r>
      <w:r>
        <w:t xml:space="preserve"> [сэргәәхе] 1) пробуждать, будить; </w:t>
      </w:r>
      <w:r>
        <w:rPr>
          <w:b/>
        </w:rPr>
        <w:t>н</w:t>
      </w:r>
      <w:r/>
      <w:r>
        <w:rPr>
          <w:b/>
        </w:rPr>
        <w:t xml:space="preserve">өөрән сергәх </w:t>
      </w:r>
      <w:r>
        <w:t xml:space="preserve">прогонять сон, разгонять дремоту 2) приводить в чувство, отрезвлять; </w:t>
      </w:r>
      <w:r>
        <w:rPr>
          <w:b/>
        </w:rPr>
        <w:t xml:space="preserve">согту </w:t>
      </w:r>
      <w:r/>
      <w:r>
        <w:rPr>
          <w:b/>
        </w:rPr>
        <w:t xml:space="preserve">кү сергәх </w:t>
      </w:r>
      <w:r>
        <w:t xml:space="preserve">отрезвить пьяного; </w:t>
      </w:r>
      <w:r>
        <w:rPr>
          <w:b/>
        </w:rPr>
        <w:t xml:space="preserve">толһаһан сергәх </w:t>
      </w:r>
      <w:r>
        <w:t xml:space="preserve">освежить голову 3) поднимать повторно (напр. вопрос) 4) возобновлять; восстанавливать; </w:t>
      </w:r>
      <w:r>
        <w:rPr>
          <w:b/>
        </w:rPr>
        <w:t xml:space="preserve">эдл-аху </w:t>
      </w:r>
      <w:r/>
      <w:r>
        <w:rPr>
          <w:b/>
        </w:rPr>
        <w:t xml:space="preserve">шинәс сергәх </w:t>
      </w:r>
      <w:r>
        <w:t>восстанавливать хозяйство</w:t>
      </w:r>
    </w:p>
    <w:p>
      <w:r/>
      <w:r>
        <w:rPr>
          <w:b/>
        </w:rPr>
        <w:t>сергг</w:t>
      </w:r>
      <w:r>
        <w:t xml:space="preserve"> [сэргег] 1) бодрствующий (о человеке); чуткий (о сне) 2) бдительный</w:t>
      </w:r>
    </w:p>
    <w:p>
      <w:r/>
      <w:r>
        <w:rPr>
          <w:b/>
        </w:rPr>
        <w:t>сергдх</w:t>
      </w:r>
      <w:r>
        <w:t xml:space="preserve"> [сэргедехе] страд. от </w:t>
      </w:r>
      <w:r>
        <w:rPr>
          <w:b/>
        </w:rPr>
        <w:t xml:space="preserve">серх </w:t>
      </w:r>
      <w:r>
        <w:t>просыпаться</w:t>
      </w:r>
    </w:p>
    <w:p>
      <w:r/>
      <w:r>
        <w:rPr>
          <w:b/>
        </w:rPr>
        <w:t>серглһн</w:t>
      </w:r>
      <w:r>
        <w:t xml:space="preserve"> [сэргелһен] 1) бодрствование 2) здравствование 3) прогулка 4) развлечение</w:t>
      </w:r>
    </w:p>
    <w:p>
      <w:r/>
      <w:r>
        <w:rPr>
          <w:b/>
        </w:rPr>
        <w:t>серглң</w:t>
      </w:r>
      <w:r>
        <w:t xml:space="preserve"> [сэргелең] </w:t>
      </w:r>
      <w:r>
        <w:rPr>
          <w:b/>
        </w:rPr>
        <w:t xml:space="preserve">1. </w:t>
      </w:r>
      <w:r>
        <w:t xml:space="preserve">1) веселье || весёлый 2) бодрствование || бодрый; </w:t>
      </w:r>
      <w:r>
        <w:rPr>
          <w:b/>
        </w:rPr>
        <w:t xml:space="preserve">серглң-дерглң чамаһан сергәд сууна болһлав </w:t>
      </w:r>
      <w:r>
        <w:t xml:space="preserve">фольк. я думала, мой весёлый друг, что ты сидишь рядом со мной, бодрствуя </w:t>
      </w:r>
      <w:r>
        <w:rPr>
          <w:b/>
        </w:rPr>
        <w:t xml:space="preserve">2. </w:t>
      </w:r>
      <w:r>
        <w:t xml:space="preserve">жизнерадостность || жизнерадостный; </w:t>
      </w:r>
      <w:r>
        <w:rPr>
          <w:b/>
        </w:rPr>
        <w:t xml:space="preserve">серглң-дерглң бичкдүд </w:t>
      </w:r>
      <w:r>
        <w:t>жизнерадостные дети</w:t>
      </w:r>
    </w:p>
    <w:p>
      <w:r/>
      <w:r>
        <w:rPr>
          <w:b/>
        </w:rPr>
        <w:t>серглт</w:t>
      </w:r>
      <w:r>
        <w:t xml:space="preserve"> [сэргелте] 1) бодрствование 2) бдительность</w:t>
      </w:r>
    </w:p>
    <w:p>
      <w:r/>
      <w:r>
        <w:rPr>
          <w:b/>
        </w:rPr>
        <w:t xml:space="preserve">сергмҗ </w:t>
      </w:r>
      <w:r>
        <w:t xml:space="preserve">[сэргемҗе] 1) бодрствование 2) бдительность, осторожность; </w:t>
      </w:r>
      <w:r>
        <w:rPr>
          <w:b/>
        </w:rPr>
        <w:t>саг</w:t>
      </w:r>
      <w:r/>
      <w:r>
        <w:rPr>
          <w:b/>
        </w:rPr>
        <w:t xml:space="preserve">-сергмҗтә бәәх </w:t>
      </w:r>
      <w:r>
        <w:t>проявлять бдительность 3) утешение; радость</w:t>
      </w:r>
    </w:p>
    <w:p>
      <w:r/>
      <w:r>
        <w:rPr>
          <w:b/>
        </w:rPr>
        <w:t>сергмҗлүлх</w:t>
      </w:r>
      <w:r>
        <w:t xml:space="preserve"> [сэргемҗлүүлхе] побуд. от </w:t>
      </w:r>
      <w:r>
        <w:rPr>
          <w:b/>
        </w:rPr>
        <w:t>сертмҗлх</w:t>
      </w:r>
      <w:r/>
    </w:p>
    <w:p>
      <w:r/>
      <w:r>
        <w:rPr>
          <w:b/>
        </w:rPr>
        <w:t>сергмҗлх</w:t>
      </w:r>
      <w:r>
        <w:t xml:space="preserve"> [сэргемҗелхе] быть настороже (начеку), проявлять бдительность</w:t>
      </w:r>
    </w:p>
    <w:p>
      <w:r/>
      <w:r>
        <w:rPr>
          <w:b/>
        </w:rPr>
        <w:t xml:space="preserve">сергмҗтә </w:t>
      </w:r>
      <w:r>
        <w:t xml:space="preserve">[сэргемҗетә] 1) бдительный; осмотрительный; </w:t>
      </w:r>
      <w:r>
        <w:rPr>
          <w:b/>
        </w:rPr>
        <w:t xml:space="preserve">сергмҗтә харул </w:t>
      </w:r>
      <w:r>
        <w:t xml:space="preserve">бдительный надзор 2) весёлый; </w:t>
      </w:r>
      <w:r>
        <w:rPr>
          <w:b/>
        </w:rPr>
        <w:t>серг</w:t>
      </w:r>
      <w:r/>
      <w:r>
        <w:rPr>
          <w:b/>
        </w:rPr>
        <w:t xml:space="preserve">мҗтә </w:t>
      </w:r>
      <w:r/>
      <w:r>
        <w:rPr>
          <w:b/>
        </w:rPr>
        <w:t xml:space="preserve">седкл ик болхла, </w:t>
      </w:r>
      <w:r/>
      <w:r>
        <w:rPr>
          <w:b/>
        </w:rPr>
        <w:t xml:space="preserve">үкл өөрддг мөн </w:t>
      </w:r>
      <w:r>
        <w:t>погов. если велико желание искать удовольствия (в жизни), то значит недалека смерть 3) жизнерадостный</w:t>
      </w:r>
    </w:p>
    <w:p>
      <w:r/>
      <w:r>
        <w:rPr>
          <w:b/>
        </w:rPr>
        <w:t>сергх</w:t>
      </w:r>
      <w:r>
        <w:t xml:space="preserve"> [сэргехе] 1) воспрянуть; оживляться; пробуждаться; </w:t>
      </w:r>
      <w:r>
        <w:rPr>
          <w:b/>
        </w:rPr>
        <w:t xml:space="preserve">седкл сергх </w:t>
      </w:r>
      <w:r>
        <w:t xml:space="preserve">воспрянуть духом; </w:t>
      </w:r>
      <w:r>
        <w:rPr>
          <w:b/>
        </w:rPr>
        <w:t xml:space="preserve">нөр </w:t>
      </w:r>
      <w:r/>
      <w:r>
        <w:rPr>
          <w:b/>
        </w:rPr>
        <w:t xml:space="preserve">сергх </w:t>
      </w:r>
      <w:r>
        <w:t xml:space="preserve">а) бодрствовать; б) очнуться от сна; </w:t>
      </w:r>
      <w:r>
        <w:rPr>
          <w:b/>
        </w:rPr>
        <w:t>харһ</w:t>
      </w:r>
      <w:r/>
      <w:r>
        <w:rPr>
          <w:b/>
        </w:rPr>
        <w:t xml:space="preserve">цсна </w:t>
      </w:r>
      <w:r/>
      <w:r>
        <w:rPr>
          <w:b/>
        </w:rPr>
        <w:t xml:space="preserve">хөөн </w:t>
      </w:r>
      <w:r/>
      <w:r>
        <w:rPr>
          <w:b/>
        </w:rPr>
        <w:t xml:space="preserve">сергх </w:t>
      </w:r>
      <w:r>
        <w:t xml:space="preserve">приходить в чувство после обморока 2) ободряться 3) освежаться; </w:t>
      </w:r>
      <w:r>
        <w:rPr>
          <w:b/>
        </w:rPr>
        <w:t xml:space="preserve">хурин </w:t>
      </w:r>
      <w:r/>
      <w:r>
        <w:rPr>
          <w:b/>
        </w:rPr>
        <w:t xml:space="preserve">хөөн һазрин өвсн сергәд одв </w:t>
      </w:r>
      <w:r>
        <w:t>после дождя трава освежилась 4) веселиться 5) прогуливаться</w:t>
      </w:r>
    </w:p>
    <w:p>
      <w:r/>
      <w:r>
        <w:rPr>
          <w:b/>
        </w:rPr>
        <w:t xml:space="preserve">сергц </w:t>
      </w:r>
      <w:r>
        <w:t xml:space="preserve">[сэргеце] редко инстинкт; </w:t>
      </w:r>
      <w:r>
        <w:rPr>
          <w:b/>
        </w:rPr>
        <w:t xml:space="preserve">бийән </w:t>
      </w:r>
      <w:r/>
      <w:r>
        <w:rPr>
          <w:b/>
        </w:rPr>
        <w:t xml:space="preserve">харсх сергц </w:t>
      </w:r>
      <w:r>
        <w:t>инстинкт самозащиты</w:t>
      </w:r>
    </w:p>
    <w:p>
      <w:r/>
      <w:r>
        <w:rPr>
          <w:b/>
        </w:rPr>
        <w:t xml:space="preserve">сержант </w:t>
      </w:r>
      <w:r>
        <w:t>сержант</w:t>
      </w:r>
    </w:p>
    <w:p>
      <w:r/>
      <w:r>
        <w:rPr>
          <w:b/>
        </w:rPr>
        <w:t>серҗңнлһн</w:t>
      </w:r>
      <w:r>
        <w:t xml:space="preserve"> [сэрҗеңнелһен] и. д. от </w:t>
      </w:r>
      <w:r>
        <w:rPr>
          <w:b/>
        </w:rPr>
        <w:t>серҗңнх</w:t>
      </w:r>
      <w:r/>
    </w:p>
    <w:p>
      <w:r/>
      <w:r>
        <w:rPr>
          <w:b/>
        </w:rPr>
        <w:t>серҗңнх</w:t>
      </w:r>
      <w:r>
        <w:t xml:space="preserve"> [сэрҗеңнехе] 1) веять, дуть (о ветре); </w:t>
      </w:r>
      <w:r>
        <w:rPr>
          <w:b/>
        </w:rPr>
        <w:t xml:space="preserve">салькн </w:t>
      </w:r>
      <w:r/>
      <w:r>
        <w:rPr>
          <w:b/>
        </w:rPr>
        <w:t>серҗңнәд көдлҗәнә</w:t>
      </w:r>
      <w:r/>
      <w:r>
        <w:rPr>
          <w:b/>
        </w:rPr>
        <w:t xml:space="preserve"> </w:t>
      </w:r>
      <w:r>
        <w:t>дует лёгкий ветерок 2) развеваться</w:t>
      </w:r>
    </w:p>
    <w:p>
      <w:r/>
      <w:r>
        <w:rPr>
          <w:b/>
        </w:rPr>
        <w:t xml:space="preserve">серий </w:t>
      </w:r>
      <w:r>
        <w:t xml:space="preserve">серия; </w:t>
      </w:r>
      <w:r>
        <w:rPr>
          <w:b/>
        </w:rPr>
        <w:t xml:space="preserve">олн серийн фильм </w:t>
      </w:r>
      <w:r>
        <w:t>многосерийный фильм</w:t>
      </w:r>
    </w:p>
    <w:p>
      <w:r/>
      <w:r>
        <w:rPr>
          <w:b/>
        </w:rPr>
        <w:t>серк</w:t>
      </w:r>
      <w:r>
        <w:t xml:space="preserve"> [сэрке] кастрированный козёл; </w:t>
      </w:r>
      <w:r>
        <w:rPr>
          <w:b/>
        </w:rPr>
        <w:t xml:space="preserve">серкин </w:t>
      </w:r>
      <w:r/>
      <w:r>
        <w:rPr>
          <w:b/>
        </w:rPr>
        <w:t xml:space="preserve">заң </w:t>
      </w:r>
      <w:r/>
      <w:r>
        <w:rPr>
          <w:b/>
        </w:rPr>
        <w:t xml:space="preserve">салькн тал </w:t>
      </w:r>
      <w:r>
        <w:t>погов. у козла-кастрата норов делать всё наперекор (букв. идти против ветра)</w:t>
      </w:r>
    </w:p>
    <w:p>
      <w:r/>
      <w:r>
        <w:rPr>
          <w:b/>
        </w:rPr>
        <w:t>серкәлһн</w:t>
      </w:r>
      <w:r>
        <w:t xml:space="preserve"> [сэркәлһен] и. д. от </w:t>
      </w:r>
      <w:r>
        <w:rPr>
          <w:b/>
        </w:rPr>
        <w:t xml:space="preserve">серкәх </w:t>
      </w:r>
      <w:r>
        <w:t>проявление задиристости (драчливости)</w:t>
      </w:r>
    </w:p>
    <w:p>
      <w:r/>
      <w:r>
        <w:rPr>
          <w:b/>
        </w:rPr>
        <w:t>серкәнг</w:t>
      </w:r>
      <w:r>
        <w:t xml:space="preserve"> [сэркәнег] люцерна</w:t>
      </w:r>
    </w:p>
    <w:p>
      <w:r/>
      <w:r>
        <w:rPr>
          <w:b/>
        </w:rPr>
        <w:t>серк</w:t>
      </w:r>
      <w:r/>
      <w:r>
        <w:rPr>
          <w:b/>
        </w:rPr>
        <w:t>ә</w:t>
      </w:r>
      <w:r/>
      <w:r>
        <w:rPr>
          <w:b/>
        </w:rPr>
        <w:t xml:space="preserve">х </w:t>
      </w:r>
      <w:r>
        <w:t>[сэркәхе] 1) стоять торчком (о волосах.) 2) перен. задираться</w:t>
      </w:r>
    </w:p>
    <w:p>
      <w:r/>
      <w:r>
        <w:rPr>
          <w:b/>
        </w:rPr>
        <w:t xml:space="preserve">серкин </w:t>
      </w:r>
      <w:r>
        <w:t xml:space="preserve">род. п. от </w:t>
      </w:r>
      <w:r>
        <w:rPr>
          <w:b/>
        </w:rPr>
        <w:t xml:space="preserve">серк </w:t>
      </w:r>
      <w:r>
        <w:t>козлиный</w:t>
      </w:r>
    </w:p>
    <w:p>
      <w:r/>
      <w:r>
        <w:rPr>
          <w:b/>
        </w:rPr>
        <w:t xml:space="preserve">серл </w:t>
      </w:r>
      <w:r>
        <w:t xml:space="preserve">[сэрел] 1) в разн. знач. сознание; </w:t>
      </w:r>
      <w:r>
        <w:rPr>
          <w:b/>
        </w:rPr>
        <w:t xml:space="preserve">олна серл </w:t>
      </w:r>
      <w:r>
        <w:t xml:space="preserve">общественное сознание; </w:t>
      </w:r>
      <w:r>
        <w:rPr>
          <w:b/>
        </w:rPr>
        <w:t xml:space="preserve">өөдм </w:t>
      </w:r>
      <w:r/>
      <w:r>
        <w:rPr>
          <w:b/>
        </w:rPr>
        <w:t xml:space="preserve">серл </w:t>
      </w:r>
      <w:r>
        <w:t xml:space="preserve">высокое сознание; </w:t>
      </w:r>
      <w:r>
        <w:rPr>
          <w:b/>
        </w:rPr>
        <w:t>серл</w:t>
      </w:r>
      <w:r/>
      <w:r>
        <w:rPr>
          <w:b/>
        </w:rPr>
        <w:t>ә</w:t>
      </w:r>
      <w:r/>
      <w:r>
        <w:rPr>
          <w:b/>
        </w:rPr>
        <w:t xml:space="preserve">н геех </w:t>
      </w:r>
      <w:r>
        <w:t xml:space="preserve">потерять сознание; </w:t>
      </w:r>
      <w:r>
        <w:rPr>
          <w:b/>
        </w:rPr>
        <w:t xml:space="preserve">серл орх </w:t>
      </w:r>
      <w:r>
        <w:t xml:space="preserve">прийти в сознание; </w:t>
      </w:r>
      <w:r>
        <w:rPr>
          <w:b/>
        </w:rPr>
        <w:t xml:space="preserve">серл угад седкл уга </w:t>
      </w:r>
      <w:r>
        <w:t>погов. если нет сознания, то нет и желания 2) мысль, чувство</w:t>
      </w:r>
    </w:p>
    <w:p>
      <w:r/>
      <w:r>
        <w:rPr>
          <w:b/>
        </w:rPr>
        <w:t>серлго</w:t>
      </w:r>
      <w:r>
        <w:t xml:space="preserve"> [сэрелго] малосознательный, несознательный</w:t>
      </w:r>
    </w:p>
    <w:p>
      <w:r/>
      <w:r>
        <w:rPr>
          <w:b/>
        </w:rPr>
        <w:t>серлһн</w:t>
      </w:r>
      <w:r>
        <w:t xml:space="preserve"> [сэрелһен] пробуждение (напр. от сна)</w:t>
      </w:r>
    </w:p>
    <w:p>
      <w:r/>
      <w:r>
        <w:rPr>
          <w:b/>
        </w:rPr>
        <w:t xml:space="preserve">серлзлһн </w:t>
      </w:r>
      <w:r>
        <w:t xml:space="preserve">[сэрелзелһен] и. д. от </w:t>
      </w:r>
      <w:r>
        <w:rPr>
          <w:b/>
        </w:rPr>
        <w:t>серлзх</w:t>
      </w:r>
      <w:r/>
    </w:p>
    <w:p>
      <w:r/>
      <w:r>
        <w:rPr>
          <w:b/>
        </w:rPr>
        <w:t>серлзүлх</w:t>
      </w:r>
      <w:r>
        <w:t xml:space="preserve"> [сэрелзүүлхе] побуд. от </w:t>
      </w:r>
      <w:r>
        <w:rPr>
          <w:b/>
        </w:rPr>
        <w:t>серлзх</w:t>
      </w:r>
      <w:r/>
    </w:p>
    <w:p>
      <w:r/>
      <w:r>
        <w:rPr>
          <w:b/>
        </w:rPr>
        <w:t>серлзх</w:t>
      </w:r>
      <w:r>
        <w:t xml:space="preserve"> [сэрелзехе] падать ногами вверх</w:t>
      </w:r>
    </w:p>
    <w:p>
      <w:r/>
      <w:r>
        <w:rPr>
          <w:b/>
        </w:rPr>
        <w:t xml:space="preserve">серлин </w:t>
      </w:r>
      <w:r>
        <w:t xml:space="preserve">род. п. от </w:t>
      </w:r>
      <w:r>
        <w:rPr>
          <w:b/>
        </w:rPr>
        <w:t xml:space="preserve">серл </w:t>
      </w:r>
      <w:r>
        <w:t xml:space="preserve">сознательный; </w:t>
      </w:r>
      <w:r>
        <w:rPr>
          <w:b/>
        </w:rPr>
        <w:t xml:space="preserve">ямаран чигн кергиг </w:t>
      </w:r>
      <w:r/>
      <w:r>
        <w:rPr>
          <w:b/>
        </w:rPr>
        <w:t xml:space="preserve">серлтәһәр куцәх </w:t>
      </w:r>
      <w:r>
        <w:t>сознательное выполнение любого дела</w:t>
      </w:r>
    </w:p>
    <w:p>
      <w:r/>
      <w:r>
        <w:rPr>
          <w:b/>
        </w:rPr>
        <w:t>серл-сегән</w:t>
      </w:r>
      <w:r>
        <w:t xml:space="preserve"> [сэрел-сэгән] парн. 1) сознательность, рассудительность 2) бдительность</w:t>
      </w:r>
    </w:p>
    <w:p>
      <w:r/>
      <w:r>
        <w:rPr>
          <w:b/>
        </w:rPr>
        <w:t xml:space="preserve">серл-сегәтә </w:t>
      </w:r>
      <w:r>
        <w:t>[сэрел-сэгәтә] парн 1) сознательный, рассудительный 2) бдительный</w:t>
      </w:r>
    </w:p>
    <w:p>
      <w:r/>
      <w:r>
        <w:rPr>
          <w:b/>
        </w:rPr>
        <w:t xml:space="preserve">серлт </w:t>
      </w:r>
      <w:r>
        <w:t xml:space="preserve">[сэрелте] 1) сознательность, рассудительность; </w:t>
      </w:r>
      <w:r>
        <w:rPr>
          <w:b/>
        </w:rPr>
        <w:t xml:space="preserve">коммунистическ серлт </w:t>
      </w:r>
      <w:r>
        <w:t xml:space="preserve">коммунистическая сознательность 2) бдительность; </w:t>
      </w:r>
      <w:r>
        <w:rPr>
          <w:b/>
        </w:rPr>
        <w:t xml:space="preserve">политическ серлт </w:t>
      </w:r>
      <w:r>
        <w:t>политическая бдительность</w:t>
      </w:r>
    </w:p>
    <w:p>
      <w:r/>
      <w:r>
        <w:rPr>
          <w:b/>
        </w:rPr>
        <w:t>серлт</w:t>
      </w:r>
      <w:r/>
      <w:r>
        <w:rPr>
          <w:b/>
        </w:rPr>
        <w:t>ә</w:t>
      </w:r>
      <w:r>
        <w:t xml:space="preserve"> [сэрелтә] 1) сознательный; </w:t>
      </w:r>
      <w:r>
        <w:rPr>
          <w:b/>
        </w:rPr>
        <w:t xml:space="preserve">серлтә </w:t>
      </w:r>
      <w:r/>
      <w:r>
        <w:rPr>
          <w:b/>
        </w:rPr>
        <w:t xml:space="preserve">улс </w:t>
      </w:r>
      <w:r>
        <w:t xml:space="preserve">сознательные люди 2) сообразительный, понятливый 3) бдительный; </w:t>
      </w:r>
      <w:r>
        <w:rPr>
          <w:b/>
        </w:rPr>
        <w:t xml:space="preserve">серлтә хәләвр </w:t>
      </w:r>
      <w:r>
        <w:t>бдительный надзор</w:t>
      </w:r>
    </w:p>
    <w:p>
      <w:r/>
      <w:r>
        <w:rPr>
          <w:b/>
        </w:rPr>
        <w:t>серлтәһәр</w:t>
      </w:r>
      <w:r>
        <w:t xml:space="preserve"> [сэрелтәһәр] нареч. 1) сознательно 2) бдительно</w:t>
      </w:r>
    </w:p>
    <w:p>
      <w:r/>
      <w:r>
        <w:rPr>
          <w:b/>
        </w:rPr>
        <w:t>серлх</w:t>
      </w:r>
      <w:r>
        <w:t xml:space="preserve"> [сэрлехе] уст. 1) мыслить, сознавать 2) понимать</w:t>
      </w:r>
    </w:p>
    <w:p>
      <w:r/>
      <w:r>
        <w:rPr>
          <w:b/>
        </w:rPr>
        <w:t xml:space="preserve">сермҗ </w:t>
      </w:r>
      <w:r>
        <w:t>[сэремҗе] бодрость, пробуждение</w:t>
      </w:r>
    </w:p>
    <w:p>
      <w:r/>
      <w:r>
        <w:rPr>
          <w:b/>
        </w:rPr>
        <w:t xml:space="preserve">сермҗтә </w:t>
      </w:r>
      <w:r>
        <w:t>[сэремҗетә] бодрый</w:t>
      </w:r>
    </w:p>
    <w:p>
      <w:r/>
      <w:r>
        <w:rPr>
          <w:b/>
        </w:rPr>
        <w:t>сернҗл</w:t>
      </w:r>
      <w:r>
        <w:t xml:space="preserve"> [сэрнҗел] марля; </w:t>
      </w:r>
      <w:r>
        <w:rPr>
          <w:b/>
        </w:rPr>
        <w:t xml:space="preserve">сернҗләр </w:t>
      </w:r>
      <w:r/>
      <w:r>
        <w:rPr>
          <w:b/>
        </w:rPr>
        <w:t xml:space="preserve">боох </w:t>
      </w:r>
      <w:r>
        <w:t>бинтовать</w:t>
      </w:r>
    </w:p>
    <w:p>
      <w:r/>
      <w:r>
        <w:rPr>
          <w:b/>
        </w:rPr>
        <w:t xml:space="preserve">серньг </w:t>
      </w:r>
      <w:r>
        <w:t>буз. спички</w:t>
      </w:r>
    </w:p>
    <w:p>
      <w:r/>
      <w:r>
        <w:rPr>
          <w:b/>
        </w:rPr>
        <w:t>сер-сер</w:t>
      </w:r>
      <w:r>
        <w:t xml:space="preserve"> парн. слабое дуновение (ветра); </w:t>
      </w:r>
      <w:r>
        <w:rPr>
          <w:b/>
        </w:rPr>
        <w:t xml:space="preserve">сер-сер </w:t>
      </w:r>
      <w:r/>
      <w:r>
        <w:rPr>
          <w:b/>
        </w:rPr>
        <w:t xml:space="preserve">гиһәд </w:t>
      </w:r>
      <w:r/>
      <w:r>
        <w:rPr>
          <w:b/>
        </w:rPr>
        <w:t xml:space="preserve">салькн </w:t>
      </w:r>
      <w:r/>
      <w:r>
        <w:rPr>
          <w:b/>
        </w:rPr>
        <w:t xml:space="preserve">көдлҗәнә </w:t>
      </w:r>
      <w:r>
        <w:t>ветер дует слабо</w:t>
      </w:r>
    </w:p>
    <w:p>
      <w:r/>
      <w:r>
        <w:rPr>
          <w:b/>
        </w:rPr>
        <w:t>сертәлһн</w:t>
      </w:r>
      <w:r>
        <w:t xml:space="preserve"> [сэртәлһен] и. д. от </w:t>
      </w:r>
      <w:r>
        <w:rPr>
          <w:b/>
        </w:rPr>
        <w:t>сертәх</w:t>
      </w:r>
      <w:r/>
    </w:p>
    <w:p>
      <w:r/>
      <w:r>
        <w:rPr>
          <w:b/>
        </w:rPr>
        <w:t>сертәлһх</w:t>
      </w:r>
      <w:r>
        <w:t xml:space="preserve"> [сэртәлһехе] побуд. от </w:t>
      </w:r>
      <w:r>
        <w:rPr>
          <w:b/>
        </w:rPr>
        <w:t xml:space="preserve">сертәх </w:t>
      </w:r>
      <w:r>
        <w:t>навострить (уши)</w:t>
      </w:r>
    </w:p>
    <w:p>
      <w:r/>
      <w:r>
        <w:rPr>
          <w:b/>
        </w:rPr>
        <w:t>сертәх</w:t>
      </w:r>
      <w:r>
        <w:t xml:space="preserve"> [сэртәәхе] выступать, торчать; оттопыриваться (об ушах)</w:t>
      </w:r>
    </w:p>
    <w:p>
      <w:r/>
      <w:r>
        <w:rPr>
          <w:b/>
        </w:rPr>
        <w:t>сертхр</w:t>
      </w:r>
      <w:r>
        <w:t xml:space="preserve"> [сэртхер] выступающий, торчащий; оттопыренный (об ушах); </w:t>
      </w:r>
      <w:r>
        <w:rPr>
          <w:b/>
        </w:rPr>
        <w:t xml:space="preserve">сертхр </w:t>
      </w:r>
      <w:r/>
      <w:r>
        <w:rPr>
          <w:b/>
        </w:rPr>
        <w:t xml:space="preserve">чиктә мерн </w:t>
      </w:r>
      <w:r>
        <w:t>лошадь с торчащими ушами</w:t>
      </w:r>
    </w:p>
    <w:p>
      <w:r/>
      <w:r>
        <w:rPr>
          <w:b/>
        </w:rPr>
        <w:t>серүкн</w:t>
      </w:r>
      <w:r>
        <w:t xml:space="preserve"> [сэрүкен] уменьш. от </w:t>
      </w:r>
      <w:r>
        <w:rPr>
          <w:b/>
        </w:rPr>
        <w:t xml:space="preserve">серүн </w:t>
      </w:r>
      <w:r/>
      <w:r>
        <w:rPr>
          <w:b/>
        </w:rPr>
        <w:t>I</w:t>
      </w:r>
      <w:r/>
      <w:r>
        <w:rPr>
          <w:b/>
        </w:rPr>
        <w:t xml:space="preserve"> </w:t>
      </w:r>
      <w:r>
        <w:t xml:space="preserve">довольно прохладный; </w:t>
      </w:r>
      <w:r>
        <w:rPr>
          <w:b/>
        </w:rPr>
        <w:t xml:space="preserve">һаза зөвәр серүкн бәәнә </w:t>
      </w:r>
      <w:r>
        <w:t>на улице прохладно</w:t>
      </w:r>
    </w:p>
    <w:p>
      <w:r/>
      <w:r>
        <w:rPr>
          <w:b/>
        </w:rPr>
        <w:t>серүләч</w:t>
      </w:r>
      <w:r>
        <w:t xml:space="preserve"> [сэруләәче] редко будильник</w:t>
      </w:r>
    </w:p>
    <w:p>
      <w:r/>
      <w:r>
        <w:rPr>
          <w:b/>
        </w:rPr>
        <w:t>серүлгдх</w:t>
      </w:r>
      <w:r>
        <w:t xml:space="preserve"> [сэрүлегдехе] страд. от </w:t>
      </w:r>
      <w:r>
        <w:rPr>
          <w:b/>
        </w:rPr>
        <w:t>серүлх</w:t>
      </w:r>
      <w:r/>
    </w:p>
    <w:p>
      <w:r/>
      <w:r>
        <w:rPr>
          <w:b/>
        </w:rPr>
        <w:t xml:space="preserve">серүллһн </w:t>
      </w:r>
      <w:r>
        <w:t xml:space="preserve">[сэрүллһен] и. д. от </w:t>
      </w:r>
      <w:r>
        <w:rPr>
          <w:b/>
        </w:rPr>
        <w:t>серүлх</w:t>
      </w:r>
      <w:r/>
    </w:p>
    <w:p>
      <w:r/>
      <w:r>
        <w:rPr>
          <w:b/>
        </w:rPr>
        <w:t>серүлх</w:t>
      </w:r>
      <w:r>
        <w:t xml:space="preserve"> [сэрүлхе] будить, заставлять просыпаться</w:t>
      </w:r>
    </w:p>
    <w:p>
      <w:r/>
      <w:r>
        <w:rPr>
          <w:b/>
        </w:rPr>
        <w:t xml:space="preserve">серүн </w:t>
      </w:r>
      <w:r/>
      <w:r>
        <w:rPr>
          <w:b/>
        </w:rPr>
        <w:t>I</w:t>
      </w:r>
      <w:r/>
      <w:r>
        <w:rPr>
          <w:b/>
        </w:rPr>
        <w:t xml:space="preserve"> </w:t>
      </w:r>
      <w:r>
        <w:t xml:space="preserve">прохлада, свежесть || прохладный, свежий; </w:t>
      </w:r>
      <w:r>
        <w:rPr>
          <w:b/>
        </w:rPr>
        <w:t xml:space="preserve">серүн </w:t>
      </w:r>
      <w:r/>
      <w:r>
        <w:rPr>
          <w:b/>
        </w:rPr>
        <w:t xml:space="preserve">орх </w:t>
      </w:r>
      <w:r>
        <w:t xml:space="preserve">стало прохладно; </w:t>
      </w:r>
      <w:r>
        <w:rPr>
          <w:b/>
        </w:rPr>
        <w:t xml:space="preserve">серүн өрүн </w:t>
      </w:r>
      <w:r>
        <w:t>прохладное утро</w:t>
      </w:r>
    </w:p>
    <w:p>
      <w:r/>
      <w:r>
        <w:rPr>
          <w:b/>
        </w:rPr>
        <w:t xml:space="preserve">серүн </w:t>
      </w:r>
      <w:r/>
      <w:r>
        <w:rPr>
          <w:b/>
        </w:rPr>
        <w:t>II</w:t>
      </w:r>
      <w:r/>
      <w:r>
        <w:rPr>
          <w:b/>
        </w:rPr>
        <w:t xml:space="preserve"> </w:t>
      </w:r>
      <w:r>
        <w:t xml:space="preserve">бодрствующий; </w:t>
      </w:r>
      <w:r>
        <w:rPr>
          <w:b/>
        </w:rPr>
        <w:t xml:space="preserve">серүн бәәх </w:t>
      </w:r>
      <w:r>
        <w:t xml:space="preserve">бодрствовать; </w:t>
      </w:r>
      <w:r>
        <w:rPr>
          <w:b/>
        </w:rPr>
        <w:t xml:space="preserve">чи </w:t>
      </w:r>
      <w:r/>
      <w:r>
        <w:rPr>
          <w:b/>
        </w:rPr>
        <w:t xml:space="preserve">серүн бәәнч? </w:t>
      </w:r>
      <w:r>
        <w:t>ты не спишь?</w:t>
      </w:r>
    </w:p>
    <w:p>
      <w:r/>
      <w:r>
        <w:rPr>
          <w:b/>
        </w:rPr>
        <w:t>серүтрх</w:t>
      </w:r>
      <w:r>
        <w:t xml:space="preserve"> [сэрүтерхе] становиться прохладным</w:t>
      </w:r>
    </w:p>
    <w:p>
      <w:r/>
      <w:r>
        <w:rPr>
          <w:b/>
        </w:rPr>
        <w:t>серүцлгч</w:t>
      </w:r>
      <w:r>
        <w:t xml:space="preserve"> [сэрүцелгче] 1) освежающий 2) проветривающий</w:t>
      </w:r>
    </w:p>
    <w:p>
      <w:r/>
      <w:r>
        <w:rPr>
          <w:b/>
        </w:rPr>
        <w:t xml:space="preserve">серүцлһн </w:t>
      </w:r>
      <w:r>
        <w:t xml:space="preserve">[сэрүцелһен] и д. от </w:t>
      </w:r>
      <w:r>
        <w:rPr>
          <w:b/>
        </w:rPr>
        <w:t xml:space="preserve">серүцх </w:t>
      </w:r>
      <w:r>
        <w:t>1) охлаждение 2) проветривание</w:t>
      </w:r>
    </w:p>
    <w:p>
      <w:r/>
      <w:r>
        <w:rPr>
          <w:b/>
        </w:rPr>
        <w:t>серүцүллһн</w:t>
      </w:r>
      <w:r>
        <w:t xml:space="preserve"> [сэрүцүллһен] и. д. от </w:t>
      </w:r>
      <w:r>
        <w:rPr>
          <w:b/>
        </w:rPr>
        <w:t>серүцүлх</w:t>
      </w:r>
      <w:r/>
    </w:p>
    <w:p>
      <w:r/>
      <w:r>
        <w:rPr>
          <w:b/>
        </w:rPr>
        <w:t>серүцүлх</w:t>
      </w:r>
      <w:r>
        <w:t xml:space="preserve"> [сэрүцүүлхе] побуд. от </w:t>
      </w:r>
      <w:r>
        <w:rPr>
          <w:b/>
        </w:rPr>
        <w:t xml:space="preserve">серүцх </w:t>
      </w:r>
      <w:r>
        <w:t xml:space="preserve">1) освежать, охлаждать 2) проветривать; </w:t>
      </w:r>
      <w:r>
        <w:rPr>
          <w:b/>
        </w:rPr>
        <w:t xml:space="preserve">гер </w:t>
      </w:r>
      <w:r/>
      <w:r>
        <w:rPr>
          <w:b/>
        </w:rPr>
        <w:t xml:space="preserve">серүцүлх </w:t>
      </w:r>
      <w:r>
        <w:t>проветривать квартиру</w:t>
      </w:r>
    </w:p>
    <w:p>
      <w:r/>
      <w:r>
        <w:rPr>
          <w:b/>
        </w:rPr>
        <w:t>серүцх</w:t>
      </w:r>
      <w:r>
        <w:t xml:space="preserve"> [сэрүцхе] 1) освежаться, охлаждаться 2) проветриваться</w:t>
      </w:r>
    </w:p>
    <w:p>
      <w:r/>
      <w:r>
        <w:rPr>
          <w:b/>
        </w:rPr>
        <w:t>серх</w:t>
      </w:r>
      <w:r>
        <w:t xml:space="preserve"> [сэрхе] просыпаться, бодрствовать</w:t>
      </w:r>
    </w:p>
    <w:p>
      <w:r/>
      <w:r>
        <w:rPr>
          <w:b/>
        </w:rPr>
        <w:t xml:space="preserve">сершго </w:t>
      </w:r>
      <w:r>
        <w:t>непробудный</w:t>
      </w:r>
    </w:p>
    <w:p>
      <w:r/>
      <w:r>
        <w:rPr>
          <w:b/>
        </w:rPr>
        <w:t xml:space="preserve">сессий </w:t>
      </w:r>
      <w:r>
        <w:t xml:space="preserve">сессия; </w:t>
      </w:r>
      <w:r>
        <w:rPr>
          <w:b/>
        </w:rPr>
        <w:t xml:space="preserve">СССР-ин Деед Советин сессий </w:t>
      </w:r>
      <w:r>
        <w:t xml:space="preserve">Сессия Верховного Совета СССР; </w:t>
      </w:r>
      <w:r>
        <w:rPr>
          <w:b/>
        </w:rPr>
        <w:t xml:space="preserve">СССР-ин номин Академии сессий </w:t>
      </w:r>
      <w:r>
        <w:t>сессия Академии наук СССР</w:t>
      </w:r>
    </w:p>
    <w:p>
      <w:r/>
      <w:r>
        <w:rPr>
          <w:b/>
        </w:rPr>
        <w:t>сетр</w:t>
      </w:r>
      <w:r/>
      <w:r>
        <w:rPr>
          <w:b/>
        </w:rPr>
        <w:t>ә</w:t>
      </w:r>
      <w:r/>
      <w:r>
        <w:rPr>
          <w:b/>
        </w:rPr>
        <w:t xml:space="preserve"> </w:t>
      </w:r>
      <w:r>
        <w:t xml:space="preserve">рел. </w:t>
      </w:r>
      <w:r>
        <w:rPr>
          <w:b/>
        </w:rPr>
        <w:t xml:space="preserve">1. </w:t>
      </w:r>
      <w:r>
        <w:t xml:space="preserve">освящённый; </w:t>
      </w:r>
      <w:r>
        <w:rPr>
          <w:b/>
        </w:rPr>
        <w:t>сетр</w:t>
      </w:r>
      <w:r/>
      <w:r>
        <w:rPr>
          <w:b/>
        </w:rPr>
        <w:t>ә</w:t>
      </w:r>
      <w:r/>
      <w:r>
        <w:rPr>
          <w:b/>
        </w:rPr>
        <w:t xml:space="preserve"> мал </w:t>
      </w:r>
      <w:r>
        <w:t xml:space="preserve">освящённый скот </w:t>
      </w:r>
      <w:r>
        <w:rPr>
          <w:b/>
        </w:rPr>
        <w:t xml:space="preserve">2. </w:t>
      </w:r>
      <w:r>
        <w:t xml:space="preserve">жертвенное животное; </w:t>
      </w:r>
      <w:r>
        <w:rPr>
          <w:b/>
        </w:rPr>
        <w:t>мал чилхл</w:t>
      </w:r>
      <w:r/>
      <w:r>
        <w:rPr>
          <w:b/>
        </w:rPr>
        <w:t>ә</w:t>
      </w:r>
      <w:r/>
      <w:r>
        <w:rPr>
          <w:b/>
        </w:rPr>
        <w:t xml:space="preserve"> — </w:t>
      </w:r>
      <w:r/>
      <w:r>
        <w:rPr>
          <w:b/>
        </w:rPr>
        <w:t xml:space="preserve">сетрә, мөңгн чилхлә </w:t>
      </w:r>
      <w:r/>
      <w:r>
        <w:rPr>
          <w:b/>
        </w:rPr>
        <w:t xml:space="preserve">— шаальг </w:t>
      </w:r>
      <w:r>
        <w:t>посл. если подходит к концу скот, то едят и жертвенное животное; если кончаются деньги, то и копейка бывает нужна</w:t>
      </w:r>
    </w:p>
    <w:p>
      <w:r/>
      <w:r>
        <w:rPr>
          <w:b/>
        </w:rPr>
        <w:t>сетрәллһн</w:t>
      </w:r>
      <w:r>
        <w:t xml:space="preserve"> [сэтрәллһен] и. д. от </w:t>
      </w:r>
      <w:r>
        <w:rPr>
          <w:b/>
        </w:rPr>
        <w:t>сетрлх</w:t>
      </w:r>
      <w:r/>
    </w:p>
    <w:p>
      <w:r/>
      <w:r>
        <w:rPr>
          <w:b/>
        </w:rPr>
        <w:t xml:space="preserve">сетрлх </w:t>
      </w:r>
      <w:r>
        <w:t>[сэтерлхе] рел. уст. жертвовать скот</w:t>
      </w:r>
    </w:p>
    <w:p>
      <w:r/>
      <w:r>
        <w:rPr>
          <w:b/>
        </w:rPr>
        <w:t xml:space="preserve">сеялк </w:t>
      </w:r>
      <w:r>
        <w:t>сеялка</w:t>
      </w:r>
    </w:p>
    <w:p>
      <w:r/>
      <w:r>
        <w:rPr>
          <w:b/>
        </w:rPr>
        <w:t xml:space="preserve">сигар </w:t>
      </w:r>
      <w:r>
        <w:t>сигара</w:t>
      </w:r>
    </w:p>
    <w:p>
      <w:r/>
      <w:r>
        <w:rPr>
          <w:b/>
        </w:rPr>
        <w:t xml:space="preserve">сигарет </w:t>
      </w:r>
      <w:r>
        <w:t>сигарета</w:t>
      </w:r>
    </w:p>
    <w:p>
      <w:r/>
      <w:r>
        <w:rPr>
          <w:b/>
        </w:rPr>
        <w:t xml:space="preserve">сидт </w:t>
      </w:r>
      <w:r>
        <w:t>[сидет] уст. волшебство</w:t>
      </w:r>
    </w:p>
    <w:p>
      <w:r/>
      <w:r>
        <w:rPr>
          <w:b/>
        </w:rPr>
        <w:t>сидт</w:t>
      </w:r>
      <w:r/>
      <w:r>
        <w:rPr>
          <w:b/>
        </w:rPr>
        <w:t>ә</w:t>
      </w:r>
      <w:r/>
      <w:r>
        <w:rPr>
          <w:b/>
        </w:rPr>
        <w:t xml:space="preserve"> </w:t>
      </w:r>
      <w:r>
        <w:t>уст. чудодейственный, волшебный</w:t>
      </w:r>
    </w:p>
    <w:p>
      <w:r/>
      <w:r>
        <w:rPr>
          <w:b/>
        </w:rPr>
        <w:t>сииглһн</w:t>
      </w:r>
      <w:r>
        <w:t xml:space="preserve"> [сиигелһен] и. д. от </w:t>
      </w:r>
      <w:r>
        <w:rPr>
          <w:b/>
        </w:rPr>
        <w:t xml:space="preserve">сиигх </w:t>
      </w:r>
      <w:r>
        <w:t>1) жужжание (напр. комаров) 2) дуновение, завывывание (ветра)</w:t>
      </w:r>
    </w:p>
    <w:p>
      <w:r/>
      <w:r>
        <w:rPr>
          <w:b/>
        </w:rPr>
        <w:t>сиигүлх</w:t>
      </w:r>
      <w:r>
        <w:t xml:space="preserve"> [сиигүүлхе] побуд. от </w:t>
      </w:r>
      <w:r>
        <w:rPr>
          <w:b/>
        </w:rPr>
        <w:t xml:space="preserve">сиигх </w:t>
      </w:r>
      <w:r>
        <w:t>заставлять жужжать</w:t>
      </w:r>
    </w:p>
    <w:p>
      <w:r/>
      <w:r>
        <w:rPr>
          <w:b/>
        </w:rPr>
        <w:t>сиигх</w:t>
      </w:r>
      <w:r>
        <w:t xml:space="preserve"> [сиигехе] пропускать что-л.; проходить, пробираться сквозь что-л.</w:t>
      </w:r>
    </w:p>
    <w:p>
      <w:r/>
      <w:r>
        <w:rPr>
          <w:b/>
        </w:rPr>
        <w:t>сиик</w:t>
      </w:r>
      <w:r>
        <w:t xml:space="preserve"> [сиике] 1) серьги; </w:t>
      </w:r>
      <w:r>
        <w:rPr>
          <w:b/>
        </w:rPr>
        <w:t xml:space="preserve">санҗлһта </w:t>
      </w:r>
      <w:r/>
      <w:r>
        <w:rPr>
          <w:b/>
        </w:rPr>
        <w:t xml:space="preserve">сиик </w:t>
      </w:r>
      <w:r>
        <w:t xml:space="preserve">серьги с подвесками; </w:t>
      </w:r>
      <w:r>
        <w:rPr>
          <w:b/>
        </w:rPr>
        <w:t xml:space="preserve">күүкинь </w:t>
      </w:r>
      <w:r/>
      <w:r>
        <w:rPr>
          <w:b/>
        </w:rPr>
        <w:t xml:space="preserve">авхла, сиикинь чигн авдг </w:t>
      </w:r>
      <w:r>
        <w:t xml:space="preserve">погов. уст. если взял девушку в жёны, то берут и её серьги; ≈ в приданом невесты должно быть всё 2) метка (на ухе животных) ◊ </w:t>
      </w:r>
      <w:r>
        <w:rPr>
          <w:b/>
        </w:rPr>
        <w:t xml:space="preserve">чонын сиик </w:t>
      </w:r>
      <w:r>
        <w:t>бот. колокольчики (букв. волчьи серьги)</w:t>
      </w:r>
    </w:p>
    <w:p>
      <w:r/>
      <w:r>
        <w:rPr>
          <w:b/>
        </w:rPr>
        <w:t>сииклх</w:t>
      </w:r>
      <w:r>
        <w:t xml:space="preserve"> [сиикелхе] редко носить серьги</w:t>
      </w:r>
    </w:p>
    <w:p>
      <w:r/>
      <w:r>
        <w:rPr>
          <w:b/>
        </w:rPr>
        <w:t>сиилвр</w:t>
      </w:r>
      <w:r>
        <w:t xml:space="preserve"> [сиилвер] 1) резьба; </w:t>
      </w:r>
      <w:r>
        <w:rPr>
          <w:b/>
        </w:rPr>
        <w:t xml:space="preserve">урн сиилвр </w:t>
      </w:r>
      <w:r>
        <w:t>художественная резьба 2) гравюра</w:t>
      </w:r>
    </w:p>
    <w:p>
      <w:r/>
      <w:r>
        <w:rPr>
          <w:b/>
        </w:rPr>
        <w:t>сиилврллһн</w:t>
      </w:r>
      <w:r>
        <w:t xml:space="preserve"> [сиилверлелһен] и. д. от </w:t>
      </w:r>
      <w:r>
        <w:rPr>
          <w:b/>
        </w:rPr>
        <w:t xml:space="preserve">сиилврлх </w:t>
      </w:r>
      <w:r>
        <w:t>гравировка</w:t>
      </w:r>
    </w:p>
    <w:p>
      <w:r/>
      <w:r>
        <w:rPr>
          <w:b/>
        </w:rPr>
        <w:t>сиилврлх</w:t>
      </w:r>
      <w:r>
        <w:t xml:space="preserve"> [сиилверлехе] резать по дереву, делать насечку; гравировать</w:t>
      </w:r>
    </w:p>
    <w:p>
      <w:r/>
      <w:r>
        <w:rPr>
          <w:b/>
        </w:rPr>
        <w:t>сиилврт</w:t>
      </w:r>
      <w:r/>
      <w:r>
        <w:rPr>
          <w:b/>
        </w:rPr>
        <w:t>ә</w:t>
      </w:r>
      <w:r>
        <w:t xml:space="preserve"> [сиилвертә] гравированный; </w:t>
      </w:r>
      <w:r>
        <w:rPr>
          <w:b/>
        </w:rPr>
        <w:t>сиилврт</w:t>
      </w:r>
      <w:r/>
      <w:r>
        <w:rPr>
          <w:b/>
        </w:rPr>
        <w:t>ә</w:t>
      </w:r>
      <w:r/>
      <w:r>
        <w:rPr>
          <w:b/>
        </w:rPr>
        <w:t xml:space="preserve"> час </w:t>
      </w:r>
      <w:r>
        <w:t>гравированные часы</w:t>
      </w:r>
    </w:p>
    <w:p>
      <w:r/>
      <w:r>
        <w:rPr>
          <w:b/>
        </w:rPr>
        <w:t xml:space="preserve">сиилврч </w:t>
      </w:r>
      <w:r>
        <w:t>[сиилверче] резчик; гравёр</w:t>
      </w:r>
    </w:p>
    <w:p>
      <w:r/>
      <w:r>
        <w:rPr>
          <w:b/>
        </w:rPr>
        <w:t>сиилгдх</w:t>
      </w:r>
      <w:r>
        <w:t xml:space="preserve"> [сиилегдехе] страд. от </w:t>
      </w:r>
      <w:r>
        <w:rPr>
          <w:b/>
        </w:rPr>
        <w:t xml:space="preserve">сииллх </w:t>
      </w:r>
      <w:r>
        <w:t>гравироваться</w:t>
      </w:r>
    </w:p>
    <w:p>
      <w:r/>
      <w:r>
        <w:rPr>
          <w:b/>
        </w:rPr>
        <w:t>сиилдг</w:t>
      </w:r>
      <w:r>
        <w:t xml:space="preserve"> [сиилдег] гравирующий</w:t>
      </w:r>
    </w:p>
    <w:p>
      <w:r/>
      <w:r>
        <w:rPr>
          <w:b/>
        </w:rPr>
        <w:t>сииллһн</w:t>
      </w:r>
      <w:r>
        <w:t xml:space="preserve"> [сиилелһен] и. д. от </w:t>
      </w:r>
      <w:r>
        <w:rPr>
          <w:b/>
        </w:rPr>
        <w:t xml:space="preserve">сииллх </w:t>
      </w:r>
      <w:r>
        <w:t>резьба, насечка; гравировка</w:t>
      </w:r>
    </w:p>
    <w:p>
      <w:r/>
      <w:r>
        <w:rPr>
          <w:b/>
        </w:rPr>
        <w:t>сииллх</w:t>
      </w:r>
      <w:r>
        <w:t xml:space="preserve"> [сиилелхе] 1) резать по дереву 2) гравировать</w:t>
      </w:r>
    </w:p>
    <w:p>
      <w:r/>
      <w:r>
        <w:rPr>
          <w:b/>
        </w:rPr>
        <w:t>сииллцх</w:t>
      </w:r>
      <w:r>
        <w:t xml:space="preserve"> [сиилелцехе] совм.-взаимн. от </w:t>
      </w:r>
      <w:r>
        <w:rPr>
          <w:b/>
        </w:rPr>
        <w:t>сииллх</w:t>
      </w:r>
      <w:r/>
    </w:p>
    <w:p>
      <w:r/>
      <w:r>
        <w:rPr>
          <w:b/>
        </w:rPr>
        <w:t>сиилмр</w:t>
      </w:r>
      <w:r>
        <w:t xml:space="preserve"> [сиилмер] 1) резной 2) гравированный</w:t>
      </w:r>
    </w:p>
    <w:p>
      <w:r/>
      <w:r>
        <w:rPr>
          <w:b/>
        </w:rPr>
        <w:t>сиилүлх</w:t>
      </w:r>
      <w:r>
        <w:t xml:space="preserve"> [сиилүулхе] побуд. от </w:t>
      </w:r>
      <w:r>
        <w:rPr>
          <w:b/>
        </w:rPr>
        <w:t>сииллх</w:t>
      </w:r>
      <w:r/>
    </w:p>
    <w:p>
      <w:r/>
      <w:r>
        <w:rPr>
          <w:b/>
        </w:rPr>
        <w:t xml:space="preserve">сиилүр </w:t>
      </w:r>
      <w:r>
        <w:t xml:space="preserve">1) резец; </w:t>
      </w:r>
      <w:r>
        <w:rPr>
          <w:b/>
        </w:rPr>
        <w:t xml:space="preserve">сиилүрәр </w:t>
      </w:r>
      <w:r/>
      <w:r>
        <w:rPr>
          <w:b/>
        </w:rPr>
        <w:t xml:space="preserve">сииллх </w:t>
      </w:r>
      <w:r>
        <w:t xml:space="preserve">делать насечку резцом 2) насечка, резьба; </w:t>
      </w:r>
      <w:r>
        <w:rPr>
          <w:b/>
        </w:rPr>
        <w:t xml:space="preserve">дөрән сиилүр </w:t>
      </w:r>
      <w:r>
        <w:t xml:space="preserve">чеканка на стремени; </w:t>
      </w:r>
      <w:r>
        <w:rPr>
          <w:b/>
        </w:rPr>
        <w:t xml:space="preserve">һанзин сиилүр </w:t>
      </w:r>
      <w:r>
        <w:t>узор на трубке 3) гравировка</w:t>
      </w:r>
    </w:p>
    <w:p>
      <w:r/>
      <w:r>
        <w:rPr>
          <w:b/>
        </w:rPr>
        <w:t xml:space="preserve">сиинг </w:t>
      </w:r>
      <w:r>
        <w:t>редко козел (двухгодовалый)</w:t>
      </w:r>
    </w:p>
    <w:p>
      <w:r/>
      <w:r>
        <w:rPr>
          <w:b/>
        </w:rPr>
        <w:t xml:space="preserve">сиинц </w:t>
      </w:r>
      <w:r>
        <w:t>сени</w:t>
      </w:r>
    </w:p>
    <w:p>
      <w:r/>
      <w:r>
        <w:rPr>
          <w:b/>
        </w:rPr>
        <w:t>сиитцн</w:t>
      </w:r>
      <w:r>
        <w:t xml:space="preserve"> [сиитцен] ситец</w:t>
      </w:r>
    </w:p>
    <w:p>
      <w:r/>
      <w:r>
        <w:rPr>
          <w:b/>
        </w:rPr>
        <w:t>сиичг</w:t>
      </w:r>
      <w:r>
        <w:t xml:space="preserve"> [сиичег] сечка (корм)</w:t>
      </w:r>
    </w:p>
    <w:p>
      <w:r/>
      <w:r>
        <w:rPr>
          <w:b/>
        </w:rPr>
        <w:t>сиичгллһн</w:t>
      </w:r>
      <w:r>
        <w:t xml:space="preserve"> [сиичегеллһен] и. д. от </w:t>
      </w:r>
      <w:r>
        <w:rPr>
          <w:b/>
        </w:rPr>
        <w:t>сиичглх</w:t>
      </w:r>
      <w:r/>
    </w:p>
    <w:p>
      <w:r/>
      <w:r>
        <w:rPr>
          <w:b/>
        </w:rPr>
        <w:t>сиичглх</w:t>
      </w:r>
      <w:r>
        <w:t xml:space="preserve"> [сиичеглехе] сечь (рубить); </w:t>
      </w:r>
      <w:r>
        <w:rPr>
          <w:b/>
        </w:rPr>
        <w:t xml:space="preserve">өвс </w:t>
      </w:r>
      <w:r/>
      <w:r>
        <w:rPr>
          <w:b/>
        </w:rPr>
        <w:t xml:space="preserve">сиичглх </w:t>
      </w:r>
      <w:r>
        <w:t>сечь сено</w:t>
      </w:r>
    </w:p>
    <w:p>
      <w:r/>
      <w:r>
        <w:rPr>
          <w:b/>
        </w:rPr>
        <w:t>сиичлх</w:t>
      </w:r>
      <w:r>
        <w:t xml:space="preserve"> [сиичелхе] многокр. от </w:t>
      </w:r>
      <w:r>
        <w:rPr>
          <w:b/>
        </w:rPr>
        <w:t xml:space="preserve">сиичх </w:t>
      </w:r>
      <w:r>
        <w:t>делать глубокие надрезы</w:t>
      </w:r>
    </w:p>
    <w:p>
      <w:r/>
      <w:r>
        <w:rPr>
          <w:b/>
        </w:rPr>
        <w:t xml:space="preserve">сиичүлх </w:t>
      </w:r>
      <w:r>
        <w:t xml:space="preserve">[сиичүүлхе] побуд. от </w:t>
      </w:r>
      <w:r>
        <w:rPr>
          <w:b/>
        </w:rPr>
        <w:t>сиичх</w:t>
      </w:r>
      <w:r/>
    </w:p>
    <w:p>
      <w:r/>
      <w:r>
        <w:rPr>
          <w:b/>
        </w:rPr>
        <w:t>сиичх</w:t>
      </w:r>
      <w:r>
        <w:t xml:space="preserve"> [сиичхе] изрезать</w:t>
      </w:r>
    </w:p>
    <w:p>
      <w:r/>
      <w:r>
        <w:rPr>
          <w:b/>
        </w:rPr>
        <w:t xml:space="preserve">силикат </w:t>
      </w:r>
      <w:r>
        <w:t>силикат</w:t>
      </w:r>
    </w:p>
    <w:p>
      <w:r/>
      <w:r>
        <w:rPr>
          <w:b/>
        </w:rPr>
        <w:t xml:space="preserve">силикатын </w:t>
      </w:r>
      <w:r>
        <w:t xml:space="preserve">род. п. от </w:t>
      </w:r>
      <w:r>
        <w:rPr>
          <w:b/>
        </w:rPr>
        <w:t xml:space="preserve">силикат </w:t>
      </w:r>
      <w:r>
        <w:t xml:space="preserve">силикатный; </w:t>
      </w:r>
      <w:r>
        <w:rPr>
          <w:b/>
        </w:rPr>
        <w:t xml:space="preserve">силикатын завод </w:t>
      </w:r>
      <w:r>
        <w:t>силикатный завод</w:t>
      </w:r>
    </w:p>
    <w:p>
      <w:r/>
      <w:r>
        <w:rPr>
          <w:b/>
        </w:rPr>
        <w:t xml:space="preserve">силос </w:t>
      </w:r>
      <w:r>
        <w:t>с.-х. силос</w:t>
      </w:r>
    </w:p>
    <w:p>
      <w:r/>
      <w:r>
        <w:rPr>
          <w:b/>
        </w:rPr>
        <w:t xml:space="preserve">силосин </w:t>
      </w:r>
      <w:r>
        <w:t xml:space="preserve">род. п. от </w:t>
      </w:r>
      <w:r>
        <w:rPr>
          <w:b/>
        </w:rPr>
        <w:t xml:space="preserve">силос </w:t>
      </w:r>
      <w:r>
        <w:t xml:space="preserve">силосный; </w:t>
      </w:r>
      <w:r>
        <w:rPr>
          <w:b/>
        </w:rPr>
        <w:t xml:space="preserve">силосин </w:t>
      </w:r>
      <w:r/>
      <w:r>
        <w:rPr>
          <w:b/>
        </w:rPr>
        <w:t xml:space="preserve">нүкн </w:t>
      </w:r>
      <w:r>
        <w:t xml:space="preserve">силосная яма; </w:t>
      </w:r>
      <w:r>
        <w:rPr>
          <w:b/>
        </w:rPr>
        <w:t xml:space="preserve">силосин </w:t>
      </w:r>
      <w:r/>
      <w:r>
        <w:rPr>
          <w:b/>
        </w:rPr>
        <w:t xml:space="preserve">өвс керчдг </w:t>
      </w:r>
      <w:r/>
      <w:r>
        <w:rPr>
          <w:b/>
        </w:rPr>
        <w:t xml:space="preserve">машин </w:t>
      </w:r>
      <w:r>
        <w:t>силосорезка</w:t>
      </w:r>
    </w:p>
    <w:p>
      <w:r/>
      <w:r>
        <w:rPr>
          <w:b/>
        </w:rPr>
        <w:t>силосллһн</w:t>
      </w:r>
      <w:r>
        <w:t xml:space="preserve"> [силосллһен] и. д. от </w:t>
      </w:r>
      <w:r>
        <w:rPr>
          <w:b/>
        </w:rPr>
        <w:t xml:space="preserve">силос </w:t>
      </w:r>
      <w:r>
        <w:t>силосование</w:t>
      </w:r>
    </w:p>
    <w:p>
      <w:r/>
      <w:r>
        <w:rPr>
          <w:b/>
        </w:rPr>
        <w:t>силослх</w:t>
      </w:r>
      <w:r>
        <w:t xml:space="preserve"> [силослхе] силосовать; </w:t>
      </w:r>
      <w:r>
        <w:rPr>
          <w:b/>
        </w:rPr>
        <w:t xml:space="preserve">боднцгин иш силослх </w:t>
      </w:r>
      <w:r>
        <w:t>силосовать ботву</w:t>
      </w:r>
    </w:p>
    <w:p>
      <w:r/>
      <w:r>
        <w:rPr>
          <w:b/>
        </w:rPr>
        <w:t xml:space="preserve">симбиоз </w:t>
      </w:r>
      <w:r>
        <w:t>биол. симбиоз</w:t>
      </w:r>
    </w:p>
    <w:p>
      <w:r/>
      <w:r>
        <w:rPr>
          <w:b/>
        </w:rPr>
        <w:t xml:space="preserve">символизм </w:t>
      </w:r>
      <w:r>
        <w:t>лит. символизм</w:t>
      </w:r>
    </w:p>
    <w:p>
      <w:r/>
      <w:r>
        <w:rPr>
          <w:b/>
        </w:rPr>
        <w:t xml:space="preserve">символист </w:t>
      </w:r>
      <w:r>
        <w:t>символист</w:t>
      </w:r>
    </w:p>
    <w:p>
      <w:r/>
      <w:r>
        <w:rPr>
          <w:b/>
        </w:rPr>
        <w:t xml:space="preserve">симфоническ </w:t>
      </w:r>
      <w:r>
        <w:t xml:space="preserve">симфонический; </w:t>
      </w:r>
      <w:r>
        <w:rPr>
          <w:b/>
        </w:rPr>
        <w:t xml:space="preserve">симфоническ оркестр </w:t>
      </w:r>
      <w:r>
        <w:t>симфонический оркестр</w:t>
      </w:r>
    </w:p>
    <w:p>
      <w:r/>
      <w:r>
        <w:rPr>
          <w:b/>
        </w:rPr>
        <w:t xml:space="preserve">симфонь </w:t>
      </w:r>
      <w:r>
        <w:t>муз. симфония</w:t>
      </w:r>
    </w:p>
    <w:p>
      <w:r/>
      <w:r>
        <w:rPr>
          <w:b/>
        </w:rPr>
        <w:t xml:space="preserve">синдикат </w:t>
      </w:r>
      <w:r>
        <w:t>эк. синдикат</w:t>
      </w:r>
    </w:p>
    <w:p>
      <w:r/>
      <w:r>
        <w:rPr>
          <w:b/>
        </w:rPr>
        <w:t xml:space="preserve">синоним </w:t>
      </w:r>
      <w:r>
        <w:t>лингв. синоним</w:t>
      </w:r>
    </w:p>
    <w:p>
      <w:r/>
      <w:r>
        <w:rPr>
          <w:b/>
        </w:rPr>
        <w:t xml:space="preserve">синтаксис </w:t>
      </w:r>
      <w:r>
        <w:t>синтаксис</w:t>
      </w:r>
    </w:p>
    <w:p>
      <w:r/>
      <w:r>
        <w:rPr>
          <w:b/>
        </w:rPr>
        <w:t xml:space="preserve">синтаксисин </w:t>
      </w:r>
      <w:r>
        <w:t xml:space="preserve">синтаксический; </w:t>
      </w:r>
      <w:r>
        <w:rPr>
          <w:b/>
        </w:rPr>
        <w:t xml:space="preserve">синтаксисин </w:t>
      </w:r>
      <w:r/>
      <w:r>
        <w:rPr>
          <w:b/>
        </w:rPr>
        <w:t xml:space="preserve">эндү </w:t>
      </w:r>
      <w:r>
        <w:t>синтаксическая ошибка</w:t>
      </w:r>
    </w:p>
    <w:p>
      <w:r/>
      <w:r>
        <w:rPr>
          <w:b/>
        </w:rPr>
        <w:t xml:space="preserve">синтез </w:t>
      </w:r>
      <w:r>
        <w:t>синтез</w:t>
      </w:r>
    </w:p>
    <w:p>
      <w:r/>
      <w:r>
        <w:rPr>
          <w:b/>
        </w:rPr>
        <w:t xml:space="preserve">синтетическ </w:t>
      </w:r>
      <w:r>
        <w:t xml:space="preserve">в разн. знач. синтетический; </w:t>
      </w:r>
      <w:r>
        <w:rPr>
          <w:b/>
        </w:rPr>
        <w:t xml:space="preserve">шинжлтин синтетическ </w:t>
      </w:r>
      <w:r/>
      <w:r>
        <w:rPr>
          <w:b/>
        </w:rPr>
        <w:t xml:space="preserve">эв-арһ </w:t>
      </w:r>
      <w:r>
        <w:t xml:space="preserve">синтетический метод исследования; </w:t>
      </w:r>
      <w:r>
        <w:rPr>
          <w:b/>
        </w:rPr>
        <w:t xml:space="preserve">синтетикин эд-тавр </w:t>
      </w:r>
      <w:r>
        <w:t>синтетические товары</w:t>
      </w:r>
    </w:p>
    <w:p>
      <w:r/>
      <w:r>
        <w:rPr>
          <w:b/>
        </w:rPr>
        <w:t xml:space="preserve">синус </w:t>
      </w:r>
      <w:r>
        <w:t>мат. синус</w:t>
      </w:r>
    </w:p>
    <w:p>
      <w:r/>
      <w:r>
        <w:rPr>
          <w:b/>
        </w:rPr>
        <w:t xml:space="preserve">синхронизатор </w:t>
      </w:r>
      <w:r>
        <w:t>синхронизатор</w:t>
      </w:r>
    </w:p>
    <w:p>
      <w:r/>
      <w:r>
        <w:rPr>
          <w:b/>
        </w:rPr>
        <w:t xml:space="preserve">синхронизац </w:t>
      </w:r>
      <w:r>
        <w:t>синхронизация</w:t>
      </w:r>
    </w:p>
    <w:p>
      <w:r/>
      <w:r>
        <w:rPr>
          <w:b/>
        </w:rPr>
        <w:t xml:space="preserve">синхронизацлх </w:t>
      </w:r>
      <w:r>
        <w:t>синхронизировать</w:t>
      </w:r>
    </w:p>
    <w:p>
      <w:r/>
      <w:r>
        <w:rPr>
          <w:b/>
        </w:rPr>
        <w:t xml:space="preserve">синхронн </w:t>
      </w:r>
      <w:r>
        <w:t xml:space="preserve">синхронный; </w:t>
      </w:r>
      <w:r>
        <w:rPr>
          <w:b/>
        </w:rPr>
        <w:t xml:space="preserve">синхронн механизм </w:t>
      </w:r>
      <w:r>
        <w:t>синхронные механизмы</w:t>
      </w:r>
    </w:p>
    <w:p>
      <w:r/>
      <w:r>
        <w:rPr>
          <w:b/>
        </w:rPr>
        <w:t xml:space="preserve">сирон </w:t>
      </w:r>
      <w:r>
        <w:t>сироп</w:t>
      </w:r>
    </w:p>
    <w:p>
      <w:r/>
      <w:r>
        <w:rPr>
          <w:b/>
        </w:rPr>
        <w:t xml:space="preserve">систем </w:t>
      </w:r>
      <w:r>
        <w:t xml:space="preserve">в разн. знач. система; </w:t>
      </w:r>
      <w:r>
        <w:rPr>
          <w:b/>
        </w:rPr>
        <w:t xml:space="preserve">суңһлһна </w:t>
      </w:r>
      <w:r/>
      <w:r>
        <w:rPr>
          <w:b/>
        </w:rPr>
        <w:t xml:space="preserve">систем </w:t>
      </w:r>
      <w:r>
        <w:t xml:space="preserve">избирательная система; </w:t>
      </w:r>
      <w:r>
        <w:rPr>
          <w:b/>
        </w:rPr>
        <w:t xml:space="preserve">социалистическ систем </w:t>
      </w:r>
      <w:r>
        <w:t xml:space="preserve">социалистическая система; </w:t>
      </w:r>
      <w:r>
        <w:rPr>
          <w:b/>
        </w:rPr>
        <w:t xml:space="preserve">грамматикин систем </w:t>
      </w:r>
      <w:r>
        <w:t>грамматическая система</w:t>
      </w:r>
    </w:p>
    <w:p>
      <w:r/>
      <w:r>
        <w:rPr>
          <w:b/>
        </w:rPr>
        <w:t xml:space="preserve">ситро </w:t>
      </w:r>
      <w:r>
        <w:t>ситро</w:t>
      </w:r>
    </w:p>
    <w:p>
      <w:r/>
      <w:r>
        <w:rPr>
          <w:b/>
        </w:rPr>
        <w:t xml:space="preserve">ситуац </w:t>
      </w:r>
      <w:r>
        <w:t xml:space="preserve">ситуация; </w:t>
      </w:r>
      <w:r>
        <w:rPr>
          <w:b/>
        </w:rPr>
        <w:t xml:space="preserve">революционн ситуац </w:t>
      </w:r>
      <w:r>
        <w:t>революционная ситуация</w:t>
      </w:r>
    </w:p>
    <w:p>
      <w:r/>
      <w:r>
        <w:rPr>
          <w:b/>
        </w:rPr>
        <w:t xml:space="preserve">скамейк </w:t>
      </w:r>
      <w:r>
        <w:t>скамейка</w:t>
      </w:r>
    </w:p>
    <w:p>
      <w:r/>
      <w:r>
        <w:rPr>
          <w:b/>
        </w:rPr>
        <w:t xml:space="preserve">склад </w:t>
      </w:r>
      <w:r>
        <w:t xml:space="preserve">склад; </w:t>
      </w:r>
      <w:r>
        <w:rPr>
          <w:b/>
        </w:rPr>
        <w:t xml:space="preserve">хот-хоолын склад </w:t>
      </w:r>
      <w:r>
        <w:t>продовольственный склад</w:t>
      </w:r>
    </w:p>
    <w:p>
      <w:r/>
      <w:r>
        <w:rPr>
          <w:b/>
        </w:rPr>
        <w:t xml:space="preserve">скрепер </w:t>
      </w:r>
      <w:r>
        <w:t>тех. скрепер</w:t>
      </w:r>
      <w:r>
        <w:rPr>
          <w:b/>
        </w:rPr>
        <w:t xml:space="preserve"> </w:t>
      </w:r>
      <w:r/>
      <w:r>
        <w:rPr>
          <w:b/>
        </w:rPr>
        <w:t xml:space="preserve">(һазр малтг </w:t>
      </w:r>
      <w:r/>
      <w:r>
        <w:rPr>
          <w:b/>
        </w:rPr>
        <w:t>машин)</w:t>
      </w:r>
      <w:r/>
    </w:p>
    <w:p>
      <w:r/>
      <w:r>
        <w:rPr>
          <w:b/>
        </w:rPr>
        <w:t xml:space="preserve">скульптор </w:t>
      </w:r>
      <w:r>
        <w:t>скульптор</w:t>
      </w:r>
    </w:p>
    <w:p>
      <w:r/>
      <w:r>
        <w:rPr>
          <w:b/>
        </w:rPr>
        <w:t xml:space="preserve">скульптур </w:t>
      </w:r>
      <w:r>
        <w:t>скульптура</w:t>
      </w:r>
    </w:p>
    <w:p>
      <w:r/>
      <w:r>
        <w:rPr>
          <w:b/>
        </w:rPr>
        <w:t xml:space="preserve">скульптурин </w:t>
      </w:r>
      <w:r>
        <w:t xml:space="preserve">род. п. от </w:t>
      </w:r>
      <w:r>
        <w:rPr>
          <w:b/>
        </w:rPr>
        <w:t xml:space="preserve">скульптур </w:t>
      </w:r>
      <w:r>
        <w:t xml:space="preserve">скульптурный; </w:t>
      </w:r>
      <w:r>
        <w:rPr>
          <w:b/>
        </w:rPr>
        <w:t xml:space="preserve">скульптурин бумблва </w:t>
      </w:r>
      <w:r>
        <w:t>скульптурный памятник</w:t>
      </w:r>
    </w:p>
    <w:p>
      <w:r/>
      <w:r>
        <w:rPr>
          <w:b/>
        </w:rPr>
        <w:t xml:space="preserve">скумбрь </w:t>
      </w:r>
      <w:r>
        <w:t>скумбрия</w:t>
      </w:r>
    </w:p>
    <w:p>
      <w:r/>
      <w:r>
        <w:rPr>
          <w:b/>
        </w:rPr>
        <w:t xml:space="preserve">славян </w:t>
      </w:r>
      <w:r>
        <w:t xml:space="preserve">славянин || славянский; </w:t>
      </w:r>
      <w:r>
        <w:rPr>
          <w:b/>
        </w:rPr>
        <w:t xml:space="preserve">славян </w:t>
      </w:r>
      <w:r/>
      <w:r>
        <w:rPr>
          <w:b/>
        </w:rPr>
        <w:t xml:space="preserve">күүкд күн </w:t>
      </w:r>
      <w:r>
        <w:t xml:space="preserve">славянка; </w:t>
      </w:r>
      <w:r>
        <w:rPr>
          <w:b/>
        </w:rPr>
        <w:t xml:space="preserve">славянмүд </w:t>
      </w:r>
      <w:r>
        <w:t xml:space="preserve">славяне; </w:t>
      </w:r>
      <w:r>
        <w:rPr>
          <w:b/>
        </w:rPr>
        <w:t xml:space="preserve">славян келд </w:t>
      </w:r>
      <w:r>
        <w:t>славянские языки</w:t>
      </w:r>
    </w:p>
    <w:p>
      <w:r/>
      <w:r>
        <w:rPr>
          <w:b/>
        </w:rPr>
        <w:t xml:space="preserve">слалом </w:t>
      </w:r>
      <w:r>
        <w:t>спорт. слалом</w:t>
      </w:r>
    </w:p>
    <w:p>
      <w:r/>
      <w:r>
        <w:rPr>
          <w:b/>
        </w:rPr>
        <w:t xml:space="preserve">слаломист </w:t>
      </w:r>
      <w:r>
        <w:t>слаломист</w:t>
      </w:r>
    </w:p>
    <w:p>
      <w:r/>
      <w:r>
        <w:rPr>
          <w:b/>
        </w:rPr>
        <w:t xml:space="preserve">слесарин </w:t>
      </w:r>
      <w:r>
        <w:t xml:space="preserve">род. п. от слесарь слесарный; </w:t>
      </w:r>
      <w:r>
        <w:rPr>
          <w:b/>
        </w:rPr>
        <w:t xml:space="preserve">слесарин зер-зев </w:t>
      </w:r>
      <w:r>
        <w:t>слесарные инструменты</w:t>
      </w:r>
    </w:p>
    <w:p>
      <w:r/>
      <w:r>
        <w:rPr>
          <w:b/>
        </w:rPr>
        <w:t xml:space="preserve">слесарь </w:t>
      </w:r>
      <w:r>
        <w:t>слесарь</w:t>
      </w:r>
    </w:p>
    <w:p>
      <w:r/>
      <w:r>
        <w:rPr>
          <w:b/>
        </w:rPr>
        <w:t xml:space="preserve">слёт </w:t>
      </w:r>
      <w:r>
        <w:t xml:space="preserve">слёт; </w:t>
      </w:r>
      <w:r>
        <w:rPr>
          <w:b/>
        </w:rPr>
        <w:t xml:space="preserve">пионермүдин </w:t>
      </w:r>
      <w:r/>
      <w:r>
        <w:rPr>
          <w:b/>
        </w:rPr>
        <w:t xml:space="preserve">слёт </w:t>
      </w:r>
      <w:r>
        <w:t>пионерский слёт</w:t>
      </w:r>
    </w:p>
    <w:p>
      <w:r/>
      <w:r>
        <w:rPr>
          <w:b/>
        </w:rPr>
        <w:t xml:space="preserve">словак </w:t>
      </w:r>
      <w:r>
        <w:t xml:space="preserve">словак || словацкий; </w:t>
      </w:r>
      <w:r>
        <w:rPr>
          <w:b/>
        </w:rPr>
        <w:t xml:space="preserve">словак </w:t>
      </w:r>
      <w:r/>
      <w:r>
        <w:rPr>
          <w:b/>
        </w:rPr>
        <w:t>күүкд</w:t>
      </w:r>
      <w:r/>
      <w:r>
        <w:rPr>
          <w:b/>
        </w:rPr>
        <w:t xml:space="preserve"> </w:t>
      </w:r>
      <w:r/>
      <w:r>
        <w:rPr>
          <w:b/>
        </w:rPr>
        <w:t xml:space="preserve">күн </w:t>
      </w:r>
      <w:r>
        <w:t xml:space="preserve">словачка; </w:t>
      </w:r>
      <w:r>
        <w:rPr>
          <w:b/>
        </w:rPr>
        <w:t xml:space="preserve">словакмуд </w:t>
      </w:r>
      <w:r>
        <w:t xml:space="preserve">словаки; </w:t>
      </w:r>
      <w:r>
        <w:rPr>
          <w:b/>
        </w:rPr>
        <w:t xml:space="preserve">словак келн </w:t>
      </w:r>
      <w:r>
        <w:t>словацкий язык</w:t>
      </w:r>
    </w:p>
    <w:p>
      <w:r/>
      <w:r>
        <w:rPr>
          <w:b/>
        </w:rPr>
        <w:t xml:space="preserve">смет </w:t>
      </w:r>
      <w:r>
        <w:t xml:space="preserve">смета; </w:t>
      </w:r>
      <w:r>
        <w:rPr>
          <w:b/>
        </w:rPr>
        <w:t xml:space="preserve">һаруһин </w:t>
      </w:r>
      <w:r/>
      <w:r>
        <w:rPr>
          <w:b/>
        </w:rPr>
        <w:t xml:space="preserve">смет </w:t>
      </w:r>
      <w:r>
        <w:t>смета расходов</w:t>
      </w:r>
    </w:p>
    <w:p>
      <w:r/>
      <w:r>
        <w:rPr>
          <w:b/>
        </w:rPr>
        <w:t xml:space="preserve">снайпер </w:t>
      </w:r>
      <w:r>
        <w:t xml:space="preserve">снайпер; </w:t>
      </w:r>
      <w:r>
        <w:rPr>
          <w:b/>
        </w:rPr>
        <w:t xml:space="preserve">мергн снайпер </w:t>
      </w:r>
      <w:r>
        <w:t>меткий снайпер</w:t>
      </w:r>
    </w:p>
    <w:p>
      <w:r/>
      <w:r>
        <w:rPr>
          <w:b/>
        </w:rPr>
        <w:t xml:space="preserve">снайперин </w:t>
      </w:r>
      <w:r>
        <w:t xml:space="preserve">род. п. от </w:t>
      </w:r>
      <w:r>
        <w:rPr>
          <w:b/>
        </w:rPr>
        <w:t xml:space="preserve">снайпер </w:t>
      </w:r>
      <w:r>
        <w:t xml:space="preserve">снайперский; </w:t>
      </w:r>
      <w:r>
        <w:rPr>
          <w:b/>
        </w:rPr>
        <w:t xml:space="preserve">снайперин бу </w:t>
      </w:r>
      <w:r>
        <w:t>снайперское оружие</w:t>
      </w:r>
    </w:p>
    <w:p>
      <w:r/>
      <w:r>
        <w:rPr>
          <w:b/>
        </w:rPr>
        <w:t xml:space="preserve">собес (социальн </w:t>
      </w:r>
      <w:r/>
      <w:r>
        <w:rPr>
          <w:b/>
        </w:rPr>
        <w:t xml:space="preserve">теткүл) </w:t>
      </w:r>
      <w:r>
        <w:t>собес (социальное обеспечение)</w:t>
      </w:r>
    </w:p>
    <w:p>
      <w:r/>
      <w:r>
        <w:rPr>
          <w:b/>
        </w:rPr>
        <w:t xml:space="preserve">совет </w:t>
      </w:r>
      <w:r>
        <w:t xml:space="preserve">1) совет (орган государственной власти в СССР); </w:t>
      </w:r>
      <w:r>
        <w:rPr>
          <w:b/>
        </w:rPr>
        <w:t xml:space="preserve">күч-көлсчнрин </w:t>
      </w:r>
      <w:r/>
      <w:r>
        <w:rPr>
          <w:b/>
        </w:rPr>
        <w:t xml:space="preserve">депутатнрин Совет </w:t>
      </w:r>
      <w:r>
        <w:t xml:space="preserve">Советы депутатов трудящихся; </w:t>
      </w:r>
      <w:r>
        <w:rPr>
          <w:b/>
        </w:rPr>
        <w:t xml:space="preserve">СССР-ин Деед Совет </w:t>
      </w:r>
      <w:r>
        <w:t xml:space="preserve">Верховный Совет СССР 2) совет (название различных коллегиальных органов); </w:t>
      </w:r>
      <w:r>
        <w:rPr>
          <w:b/>
        </w:rPr>
        <w:t xml:space="preserve">СССР-ин Министрмүдин </w:t>
      </w:r>
      <w:r/>
      <w:r>
        <w:rPr>
          <w:b/>
        </w:rPr>
        <w:t xml:space="preserve">Совет </w:t>
      </w:r>
      <w:r>
        <w:t xml:space="preserve">Совет Министров СССР; </w:t>
      </w:r>
      <w:r>
        <w:rPr>
          <w:b/>
        </w:rPr>
        <w:t xml:space="preserve">Институтын номин Совет </w:t>
      </w:r>
      <w:r>
        <w:t>Учёный совет института</w:t>
      </w:r>
    </w:p>
    <w:p>
      <w:r/>
      <w:r>
        <w:rPr>
          <w:b/>
        </w:rPr>
        <w:t xml:space="preserve">советин </w:t>
      </w:r>
      <w:r>
        <w:t xml:space="preserve">род. п. от </w:t>
      </w:r>
      <w:r>
        <w:rPr>
          <w:b/>
        </w:rPr>
        <w:t xml:space="preserve">совет </w:t>
      </w:r>
      <w:r>
        <w:t xml:space="preserve">советский; </w:t>
      </w:r>
      <w:r>
        <w:rPr>
          <w:b/>
        </w:rPr>
        <w:t xml:space="preserve">Советин йосн </w:t>
      </w:r>
      <w:r>
        <w:t xml:space="preserve">Советская власть; </w:t>
      </w:r>
      <w:r>
        <w:rPr>
          <w:b/>
        </w:rPr>
        <w:t xml:space="preserve">Советин орн-нутг </w:t>
      </w:r>
      <w:r>
        <w:t>Советское государство</w:t>
      </w:r>
    </w:p>
    <w:p>
      <w:r/>
      <w:r>
        <w:rPr>
          <w:b/>
        </w:rPr>
        <w:t xml:space="preserve">советск </w:t>
      </w:r>
      <w:r>
        <w:t xml:space="preserve">советский; </w:t>
      </w:r>
      <w:r>
        <w:rPr>
          <w:b/>
        </w:rPr>
        <w:t xml:space="preserve">Советск Союз </w:t>
      </w:r>
      <w:r>
        <w:t xml:space="preserve">Советский Союз; </w:t>
      </w:r>
      <w:r>
        <w:rPr>
          <w:b/>
        </w:rPr>
        <w:t xml:space="preserve">Советск церг </w:t>
      </w:r>
      <w:r>
        <w:t xml:space="preserve">Советская Армия; </w:t>
      </w:r>
      <w:r>
        <w:rPr>
          <w:b/>
        </w:rPr>
        <w:t xml:space="preserve">советск литератур </w:t>
      </w:r>
      <w:r>
        <w:t xml:space="preserve">советская литература; </w:t>
      </w:r>
      <w:r>
        <w:rPr>
          <w:b/>
        </w:rPr>
        <w:t>советск олн-</w:t>
      </w:r>
      <w:r/>
      <w:r>
        <w:rPr>
          <w:b/>
        </w:rPr>
        <w:t>ә</w:t>
      </w:r>
      <w:r/>
      <w:r>
        <w:rPr>
          <w:b/>
        </w:rPr>
        <w:t xml:space="preserve">мтн </w:t>
      </w:r>
      <w:r>
        <w:t>советский народ</w:t>
      </w:r>
    </w:p>
    <w:p>
      <w:r/>
      <w:r>
        <w:rPr>
          <w:b/>
        </w:rPr>
        <w:t xml:space="preserve">совнарком </w:t>
      </w:r>
      <w:r>
        <w:t xml:space="preserve">ист. </w:t>
      </w:r>
      <w:r>
        <w:rPr>
          <w:b/>
        </w:rPr>
        <w:t>(Олн-</w:t>
      </w:r>
      <w:r/>
      <w:r>
        <w:rPr>
          <w:b/>
        </w:rPr>
        <w:t>ә</w:t>
      </w:r>
      <w:r/>
      <w:r>
        <w:rPr>
          <w:b/>
        </w:rPr>
        <w:t>мтн</w:t>
      </w:r>
      <w:r/>
      <w:r>
        <w:rPr>
          <w:b/>
        </w:rPr>
        <w:t>ә</w:t>
      </w:r>
      <w:r/>
      <w:r>
        <w:rPr>
          <w:b/>
        </w:rPr>
        <w:t xml:space="preserve"> Комиссариатын Совет) </w:t>
      </w:r>
      <w:r>
        <w:t>Совнарком (Совет Народных Комиссаров)</w:t>
      </w:r>
    </w:p>
    <w:p>
      <w:r/>
      <w:r>
        <w:rPr>
          <w:b/>
        </w:rPr>
        <w:t xml:space="preserve">совпартшкол (советин партийн школ) </w:t>
      </w:r>
      <w:r>
        <w:t>совпартшкола (советская партийная школа)</w:t>
      </w:r>
    </w:p>
    <w:p>
      <w:r/>
      <w:r>
        <w:rPr>
          <w:b/>
        </w:rPr>
        <w:t>совр-совр гих</w:t>
      </w:r>
      <w:r>
        <w:t xml:space="preserve"> [совър-совър гих] ехать рысцой</w:t>
      </w:r>
    </w:p>
    <w:p>
      <w:r/>
      <w:r>
        <w:rPr>
          <w:b/>
        </w:rPr>
        <w:t xml:space="preserve">совхоз (советск эдл-аху) </w:t>
      </w:r>
      <w:r>
        <w:t xml:space="preserve">совхоз (советское хозяйство); </w:t>
      </w:r>
      <w:r>
        <w:rPr>
          <w:b/>
        </w:rPr>
        <w:t xml:space="preserve">мал </w:t>
      </w:r>
      <w:r/>
      <w:r>
        <w:rPr>
          <w:b/>
        </w:rPr>
        <w:t xml:space="preserve">өскдг </w:t>
      </w:r>
      <w:r/>
      <w:r>
        <w:rPr>
          <w:b/>
        </w:rPr>
        <w:t xml:space="preserve">совхоз </w:t>
      </w:r>
      <w:r>
        <w:t xml:space="preserve">животноводческий совхоз; </w:t>
      </w:r>
      <w:r>
        <w:rPr>
          <w:b/>
        </w:rPr>
        <w:t xml:space="preserve">тәрәнә </w:t>
      </w:r>
      <w:r/>
      <w:r>
        <w:rPr>
          <w:b/>
        </w:rPr>
        <w:t xml:space="preserve">совхоз </w:t>
      </w:r>
      <w:r>
        <w:t>зерновой совхоз</w:t>
      </w:r>
    </w:p>
    <w:p>
      <w:r/>
      <w:r>
        <w:rPr>
          <w:b/>
        </w:rPr>
        <w:t xml:space="preserve">совхозин </w:t>
      </w:r>
      <w:r>
        <w:t xml:space="preserve">род. п. от </w:t>
      </w:r>
      <w:r>
        <w:rPr>
          <w:b/>
        </w:rPr>
        <w:t xml:space="preserve">совхоз </w:t>
      </w:r>
      <w:r>
        <w:t xml:space="preserve">совхозный; </w:t>
      </w:r>
      <w:r>
        <w:rPr>
          <w:b/>
        </w:rPr>
        <w:t xml:space="preserve">совхозин эдл-аху </w:t>
      </w:r>
      <w:r>
        <w:t>совхозное хозяйство</w:t>
      </w:r>
    </w:p>
    <w:p>
      <w:r/>
      <w:r>
        <w:rPr>
          <w:b/>
        </w:rPr>
        <w:t>совшгдх</w:t>
      </w:r>
      <w:r>
        <w:t xml:space="preserve"> [совшъгдхъ] страд, от </w:t>
      </w:r>
      <w:r>
        <w:rPr>
          <w:b/>
        </w:rPr>
        <w:t>совшх</w:t>
      </w:r>
      <w:r/>
    </w:p>
    <w:p>
      <w:r/>
      <w:r>
        <w:rPr>
          <w:b/>
        </w:rPr>
        <w:t>совшлһн</w:t>
      </w:r>
      <w:r>
        <w:t xml:space="preserve"> [совшълһън] и. д. от </w:t>
      </w:r>
      <w:r>
        <w:rPr>
          <w:b/>
        </w:rPr>
        <w:t>совшх</w:t>
      </w:r>
      <w:r/>
    </w:p>
    <w:p>
      <w:r/>
      <w:r>
        <w:rPr>
          <w:b/>
        </w:rPr>
        <w:t>совшулх</w:t>
      </w:r>
      <w:r>
        <w:t xml:space="preserve"> [совшуулхъ] побуд. от </w:t>
      </w:r>
      <w:r>
        <w:rPr>
          <w:b/>
        </w:rPr>
        <w:t xml:space="preserve">совшх </w:t>
      </w:r>
      <w:r>
        <w:t xml:space="preserve">пускать рысцой; </w:t>
      </w:r>
      <w:r>
        <w:rPr>
          <w:b/>
        </w:rPr>
        <w:t xml:space="preserve">совшулҗ </w:t>
      </w:r>
      <w:r/>
      <w:r>
        <w:rPr>
          <w:b/>
        </w:rPr>
        <w:t xml:space="preserve">хатрулад йовх </w:t>
      </w:r>
      <w:r>
        <w:t>ехать мелкой рысной, трусить</w:t>
      </w:r>
    </w:p>
    <w:p>
      <w:r/>
      <w:r>
        <w:rPr>
          <w:b/>
        </w:rPr>
        <w:t xml:space="preserve">совшх </w:t>
      </w:r>
      <w:r>
        <w:t>[совшхъ] ехать мелкой рысью, трусить</w:t>
      </w:r>
    </w:p>
    <w:p>
      <w:r/>
      <w:r>
        <w:rPr>
          <w:b/>
        </w:rPr>
        <w:t>согтах</w:t>
      </w:r>
      <w:r>
        <w:t xml:space="preserve"> [согтаахъ] побуд. от </w:t>
      </w:r>
      <w:r>
        <w:rPr>
          <w:b/>
        </w:rPr>
        <w:t xml:space="preserve">согтх </w:t>
      </w:r>
      <w:r>
        <w:t>спаивать кого-л.</w:t>
      </w:r>
    </w:p>
    <w:p>
      <w:r/>
      <w:r>
        <w:rPr>
          <w:b/>
        </w:rPr>
        <w:t>согтгдх</w:t>
      </w:r>
      <w:r>
        <w:t xml:space="preserve"> [согтъгдъхь] страд. от </w:t>
      </w:r>
      <w:r>
        <w:rPr>
          <w:b/>
        </w:rPr>
        <w:t>согтх</w:t>
      </w:r>
      <w:r/>
    </w:p>
    <w:p>
      <w:r/>
      <w:r>
        <w:rPr>
          <w:b/>
        </w:rPr>
        <w:t>согтлһн</w:t>
      </w:r>
      <w:r>
        <w:t xml:space="preserve"> [согтълһън] и. д. от </w:t>
      </w:r>
      <w:r>
        <w:rPr>
          <w:b/>
        </w:rPr>
        <w:t xml:space="preserve">согтх </w:t>
      </w:r>
      <w:r>
        <w:t>опьянение</w:t>
      </w:r>
    </w:p>
    <w:p>
      <w:r/>
      <w:r>
        <w:rPr>
          <w:b/>
        </w:rPr>
        <w:t>согттл</w:t>
      </w:r>
      <w:r>
        <w:t xml:space="preserve"> [согтътъл] допьяна; </w:t>
      </w:r>
      <w:r>
        <w:rPr>
          <w:b/>
        </w:rPr>
        <w:t xml:space="preserve">согттлнь </w:t>
      </w:r>
      <w:r/>
      <w:r>
        <w:rPr>
          <w:b/>
        </w:rPr>
        <w:t xml:space="preserve">әрк өгх </w:t>
      </w:r>
      <w:r>
        <w:t>напоить допьяна</w:t>
      </w:r>
    </w:p>
    <w:p>
      <w:r/>
      <w:r>
        <w:rPr>
          <w:b/>
        </w:rPr>
        <w:t xml:space="preserve">согту </w:t>
      </w:r>
      <w:r>
        <w:t xml:space="preserve">1) пьяный; </w:t>
      </w:r>
      <w:r>
        <w:rPr>
          <w:b/>
        </w:rPr>
        <w:t xml:space="preserve">согтуһас һалзу әәдг </w:t>
      </w:r>
      <w:r>
        <w:t xml:space="preserve">погов. пьяного и бешеный боится 2) перен. придурковатый; </w:t>
      </w:r>
      <w:r>
        <w:rPr>
          <w:b/>
        </w:rPr>
        <w:t xml:space="preserve">согту </w:t>
      </w:r>
      <w:r/>
      <w:r>
        <w:rPr>
          <w:b/>
        </w:rPr>
        <w:t xml:space="preserve">күн </w:t>
      </w:r>
      <w:r>
        <w:t xml:space="preserve">а) пьяный; б) дурень; в) угоревший ◊ </w:t>
      </w:r>
      <w:r>
        <w:rPr>
          <w:b/>
        </w:rPr>
        <w:t xml:space="preserve">согту хар </w:t>
      </w:r>
      <w:r>
        <w:t>бот. дурман</w:t>
      </w:r>
    </w:p>
    <w:p>
      <w:r/>
      <w:r>
        <w:rPr>
          <w:b/>
        </w:rPr>
        <w:t xml:space="preserve">согтуһин </w:t>
      </w:r>
      <w:r>
        <w:t>относящийся к пьянству</w:t>
      </w:r>
    </w:p>
    <w:p>
      <w:r/>
      <w:r>
        <w:rPr>
          <w:b/>
        </w:rPr>
        <w:t>согтурулдг</w:t>
      </w:r>
      <w:r>
        <w:t xml:space="preserve"> [согтурулдъг] опьяняющий;</w:t>
      </w:r>
      <w:r>
        <w:rPr>
          <w:b/>
        </w:rPr>
        <w:t xml:space="preserve"> согтурулдг ундн</w:t>
      </w:r>
      <w:r>
        <w:t xml:space="preserve"> опьяняющий напиток</w:t>
      </w:r>
    </w:p>
    <w:p>
      <w:r/>
      <w:r>
        <w:rPr>
          <w:b/>
        </w:rPr>
        <w:t>согтурулх</w:t>
      </w:r>
      <w:r>
        <w:t xml:space="preserve"> [согтуруулхъ] побуд. от </w:t>
      </w:r>
      <w:r>
        <w:rPr>
          <w:b/>
        </w:rPr>
        <w:t>согтх</w:t>
      </w:r>
      <w:r/>
    </w:p>
    <w:p>
      <w:r/>
      <w:r>
        <w:rPr>
          <w:b/>
        </w:rPr>
        <w:t xml:space="preserve">согтурху </w:t>
      </w:r>
      <w:r>
        <w:t>прикидывающийся притворяющийся) пьяным</w:t>
      </w:r>
    </w:p>
    <w:p>
      <w:r/>
      <w:r>
        <w:rPr>
          <w:b/>
        </w:rPr>
        <w:t>согтурхулх</w:t>
      </w:r>
      <w:r>
        <w:t xml:space="preserve"> [согтурхуулхъ] посуд. от </w:t>
      </w:r>
      <w:r>
        <w:rPr>
          <w:b/>
        </w:rPr>
        <w:t>согтурхх</w:t>
      </w:r>
      <w:r/>
    </w:p>
    <w:p>
      <w:r/>
      <w:r>
        <w:rPr>
          <w:b/>
        </w:rPr>
        <w:t xml:space="preserve">согтурхх </w:t>
      </w:r>
      <w:r>
        <w:t>[согтурхъхъ] прикидываться (притворяться) пьяным</w:t>
      </w:r>
    </w:p>
    <w:p>
      <w:r/>
      <w:r>
        <w:rPr>
          <w:b/>
        </w:rPr>
        <w:t xml:space="preserve">согтута </w:t>
      </w:r>
      <w:r>
        <w:t>редко хмельной, нетрезвый</w:t>
      </w:r>
    </w:p>
    <w:p>
      <w:r/>
      <w:r>
        <w:rPr>
          <w:b/>
        </w:rPr>
        <w:t>согтх</w:t>
      </w:r>
      <w:r>
        <w:t xml:space="preserve"> [согтъхъ] пьянеть</w:t>
      </w:r>
    </w:p>
    <w:p>
      <w:r/>
      <w:r>
        <w:rPr>
          <w:b/>
        </w:rPr>
        <w:t xml:space="preserve">соһа </w:t>
      </w:r>
      <w:r/>
      <w:r>
        <w:rPr>
          <w:b/>
        </w:rPr>
        <w:t>I</w:t>
      </w:r>
      <w:r/>
      <w:r>
        <w:rPr>
          <w:b/>
        </w:rPr>
        <w:t xml:space="preserve"> </w:t>
      </w:r>
      <w:r>
        <w:t xml:space="preserve">тростник; </w:t>
      </w:r>
      <w:r>
        <w:rPr>
          <w:b/>
        </w:rPr>
        <w:t>зерлг б</w:t>
      </w:r>
      <w:r/>
      <w:r>
        <w:rPr>
          <w:b/>
        </w:rPr>
        <w:t xml:space="preserve">одң соһа </w:t>
      </w:r>
      <w:r/>
      <w:r>
        <w:rPr>
          <w:b/>
        </w:rPr>
        <w:t xml:space="preserve">хадрдг </w:t>
      </w:r>
      <w:r>
        <w:t xml:space="preserve">погов. дикий кабан роет (рылом) корень тростника; </w:t>
      </w:r>
      <w:r>
        <w:rPr>
          <w:b/>
        </w:rPr>
        <w:t xml:space="preserve">соһа уга һазрт сояһан юңгад үзүлнәт? </w:t>
      </w:r>
      <w:r>
        <w:t>фольк. (насмешка) что же вы показываете клык свой там, где нет тростника?</w:t>
      </w:r>
    </w:p>
    <w:p>
      <w:r/>
      <w:r>
        <w:rPr>
          <w:b/>
        </w:rPr>
        <w:t xml:space="preserve">соһа </w:t>
      </w:r>
      <w:r/>
      <w:r>
        <w:rPr>
          <w:b/>
        </w:rPr>
        <w:t>II</w:t>
      </w:r>
      <w:r/>
      <w:r>
        <w:rPr>
          <w:b/>
        </w:rPr>
        <w:t xml:space="preserve"> </w:t>
      </w:r>
      <w:r>
        <w:t>зоол. оленуха (самка северного оленя)</w:t>
      </w:r>
    </w:p>
    <w:p>
      <w:r/>
      <w:r>
        <w:rPr>
          <w:b/>
        </w:rPr>
        <w:t xml:space="preserve">сод </w:t>
      </w:r>
      <w:r>
        <w:t xml:space="preserve">сода; </w:t>
      </w:r>
      <w:r>
        <w:rPr>
          <w:b/>
        </w:rPr>
        <w:t xml:space="preserve">уулһна (уудг) </w:t>
      </w:r>
      <w:r/>
      <w:r>
        <w:rPr>
          <w:b/>
        </w:rPr>
        <w:t xml:space="preserve">сод </w:t>
      </w:r>
      <w:r>
        <w:t>питьевая сода</w:t>
      </w:r>
    </w:p>
    <w:p>
      <w:r/>
      <w:r>
        <w:rPr>
          <w:b/>
        </w:rPr>
        <w:t xml:space="preserve">соҗ </w:t>
      </w:r>
      <w:r>
        <w:t xml:space="preserve">[соҗъ] грубый (о характере); </w:t>
      </w:r>
      <w:r>
        <w:rPr>
          <w:b/>
        </w:rPr>
        <w:t xml:space="preserve">соҗ </w:t>
      </w:r>
      <w:r/>
      <w:r>
        <w:rPr>
          <w:b/>
        </w:rPr>
        <w:t>согту хойрас холд йовх кергт</w:t>
      </w:r>
      <w:r/>
      <w:r>
        <w:rPr>
          <w:b/>
        </w:rPr>
        <w:t>ә</w:t>
      </w:r>
      <w:r/>
      <w:r>
        <w:rPr>
          <w:b/>
        </w:rPr>
        <w:t xml:space="preserve"> </w:t>
      </w:r>
      <w:r>
        <w:t>погов. подальше от грубого и пьяного</w:t>
      </w:r>
    </w:p>
    <w:p>
      <w:r/>
      <w:r>
        <w:rPr>
          <w:b/>
        </w:rPr>
        <w:t>созг</w:t>
      </w:r>
      <w:r>
        <w:t xml:space="preserve"> [созъг] сачок (рыболовный)</w:t>
      </w:r>
    </w:p>
    <w:p>
      <w:r/>
      <w:r>
        <w:rPr>
          <w:b/>
        </w:rPr>
        <w:t>сойрхл</w:t>
      </w:r>
      <w:r>
        <w:t xml:space="preserve"> [сойърхъл] ист. соизволение, повеление</w:t>
      </w:r>
    </w:p>
    <w:p>
      <w:r/>
      <w:r>
        <w:rPr>
          <w:b/>
        </w:rPr>
        <w:t xml:space="preserve">солвн </w:t>
      </w:r>
      <w:r>
        <w:t xml:space="preserve">[солвън] высок. кручёный, заплетённый (напр. о волосах); </w:t>
      </w:r>
      <w:r>
        <w:rPr>
          <w:b/>
        </w:rPr>
        <w:t xml:space="preserve">сол солвн </w:t>
      </w:r>
      <w:r/>
      <w:r>
        <w:rPr>
          <w:b/>
        </w:rPr>
        <w:t xml:space="preserve">үснь </w:t>
      </w:r>
      <w:r/>
      <w:r>
        <w:rPr>
          <w:b/>
        </w:rPr>
        <w:t xml:space="preserve">халхин герл дахулсн </w:t>
      </w:r>
      <w:r>
        <w:t>Джангар красиво заплетённые волосы касались ярких щёк</w:t>
      </w:r>
    </w:p>
    <w:p>
      <w:r/>
      <w:r>
        <w:rPr>
          <w:b/>
        </w:rPr>
        <w:t xml:space="preserve">солг </w:t>
      </w:r>
      <w:r/>
      <w:r>
        <w:rPr>
          <w:b/>
        </w:rPr>
        <w:t>I</w:t>
      </w:r>
      <w:r>
        <w:t xml:space="preserve"> [солъг] уст. метка (у лошади в виде надрезанного уха)</w:t>
      </w:r>
    </w:p>
    <w:p>
      <w:r/>
      <w:r>
        <w:rPr>
          <w:b/>
        </w:rPr>
        <w:t xml:space="preserve">солг </w:t>
      </w:r>
      <w:r/>
      <w:r>
        <w:rPr>
          <w:b/>
        </w:rPr>
        <w:t>II</w:t>
      </w:r>
      <w:r/>
      <w:r>
        <w:rPr>
          <w:b/>
        </w:rPr>
        <w:t xml:space="preserve"> </w:t>
      </w:r>
      <w:r>
        <w:t>[солъг] уключина</w:t>
      </w:r>
    </w:p>
    <w:p>
      <w:r/>
      <w:r>
        <w:rPr>
          <w:b/>
        </w:rPr>
        <w:t xml:space="preserve">солһа </w:t>
      </w:r>
      <w:r>
        <w:t xml:space="preserve">левый; </w:t>
      </w:r>
      <w:r>
        <w:rPr>
          <w:b/>
        </w:rPr>
        <w:t xml:space="preserve">солһа һар </w:t>
      </w:r>
      <w:r>
        <w:t>левая рука</w:t>
      </w:r>
    </w:p>
    <w:p>
      <w:r/>
      <w:r>
        <w:rPr>
          <w:b/>
        </w:rPr>
        <w:t>солһач</w:t>
      </w:r>
      <w:r>
        <w:t xml:space="preserve"> [солһаачъ] левша</w:t>
      </w:r>
    </w:p>
    <w:p>
      <w:r/>
      <w:r>
        <w:rPr>
          <w:b/>
        </w:rPr>
        <w:t>солһачлулх</w:t>
      </w:r>
      <w:r>
        <w:t xml:space="preserve"> [солһачлулхъ] побуд. от </w:t>
      </w:r>
      <w:r>
        <w:rPr>
          <w:b/>
        </w:rPr>
        <w:t>солһачлх</w:t>
      </w:r>
      <w:r/>
    </w:p>
    <w:p>
      <w:r/>
      <w:r>
        <w:rPr>
          <w:b/>
        </w:rPr>
        <w:t xml:space="preserve">солһачлх </w:t>
      </w:r>
      <w:r>
        <w:t>[солһачлхъ] делать что-л. левой рукой</w:t>
      </w:r>
    </w:p>
    <w:p>
      <w:r/>
      <w:r>
        <w:rPr>
          <w:b/>
        </w:rPr>
        <w:t>солилһн</w:t>
      </w:r>
      <w:r>
        <w:t xml:space="preserve"> [солилһън] и. д. от </w:t>
      </w:r>
      <w:r>
        <w:rPr>
          <w:b/>
        </w:rPr>
        <w:t>солих</w:t>
      </w:r>
      <w:r/>
    </w:p>
    <w:p>
      <w:r/>
      <w:r>
        <w:rPr>
          <w:b/>
        </w:rPr>
        <w:t xml:space="preserve">солилһх </w:t>
      </w:r>
      <w:r>
        <w:t xml:space="preserve">[солилһъхъ] побуд. от </w:t>
      </w:r>
      <w:r>
        <w:rPr>
          <w:b/>
        </w:rPr>
        <w:t xml:space="preserve">солих </w:t>
      </w:r>
      <w:r>
        <w:t xml:space="preserve">косить (глазами); </w:t>
      </w:r>
      <w:r>
        <w:rPr>
          <w:b/>
        </w:rPr>
        <w:t>н</w:t>
      </w:r>
      <w:r/>
      <w:r>
        <w:rPr>
          <w:b/>
        </w:rPr>
        <w:t xml:space="preserve">үдән солилһх </w:t>
      </w:r>
      <w:r>
        <w:t>косить глазами</w:t>
      </w:r>
    </w:p>
    <w:p>
      <w:r/>
      <w:r>
        <w:rPr>
          <w:b/>
        </w:rPr>
        <w:t xml:space="preserve">солист </w:t>
      </w:r>
      <w:r>
        <w:t xml:space="preserve">солист; </w:t>
      </w:r>
      <w:r>
        <w:rPr>
          <w:b/>
        </w:rPr>
        <w:t xml:space="preserve">ансамблин солист </w:t>
      </w:r>
      <w:r>
        <w:t>солист ансамбля</w:t>
      </w:r>
    </w:p>
    <w:p>
      <w:r/>
      <w:r>
        <w:rPr>
          <w:b/>
        </w:rPr>
        <w:t>солих</w:t>
      </w:r>
      <w:r>
        <w:t xml:space="preserve"> [солиихъ] косить (глазами)</w:t>
      </w:r>
    </w:p>
    <w:p>
      <w:r/>
      <w:r>
        <w:rPr>
          <w:b/>
        </w:rPr>
        <w:t>солңһ</w:t>
      </w:r>
      <w:r>
        <w:t xml:space="preserve"> [солъңһъ] 1) радуга 2) физ. спектр; </w:t>
      </w:r>
      <w:r>
        <w:rPr>
          <w:b/>
        </w:rPr>
        <w:t xml:space="preserve">нарна </w:t>
      </w:r>
      <w:r/>
      <w:r>
        <w:rPr>
          <w:b/>
        </w:rPr>
        <w:t xml:space="preserve">солңһ </w:t>
      </w:r>
      <w:r>
        <w:t>солнечный спектр</w:t>
      </w:r>
    </w:p>
    <w:p>
      <w:r/>
      <w:r>
        <w:rPr>
          <w:b/>
        </w:rPr>
        <w:t xml:space="preserve">солңһин </w:t>
      </w:r>
      <w:r>
        <w:t xml:space="preserve">род. п. от </w:t>
      </w:r>
      <w:r>
        <w:rPr>
          <w:b/>
        </w:rPr>
        <w:t xml:space="preserve">солңһ </w:t>
      </w:r>
      <w:r>
        <w:t>спектральный</w:t>
      </w:r>
    </w:p>
    <w:p>
      <w:r/>
      <w:r>
        <w:rPr>
          <w:b/>
        </w:rPr>
        <w:t xml:space="preserve">солңһтрлһн </w:t>
      </w:r>
      <w:r>
        <w:t xml:space="preserve">[солъңһтърлһън] и. д. от </w:t>
      </w:r>
      <w:r>
        <w:rPr>
          <w:b/>
        </w:rPr>
        <w:t xml:space="preserve">солңһтрх </w:t>
      </w:r>
      <w:r>
        <w:t>разноцветное сияние</w:t>
      </w:r>
    </w:p>
    <w:p>
      <w:r/>
      <w:r>
        <w:rPr>
          <w:b/>
        </w:rPr>
        <w:t xml:space="preserve">солңһтрулх </w:t>
      </w:r>
      <w:r>
        <w:t xml:space="preserve">[солъңһтрулхъ] побуд. от </w:t>
      </w:r>
      <w:r>
        <w:rPr>
          <w:b/>
        </w:rPr>
        <w:t>солңһтрх</w:t>
      </w:r>
      <w:r/>
    </w:p>
    <w:p>
      <w:r/>
      <w:r>
        <w:rPr>
          <w:b/>
        </w:rPr>
        <w:t xml:space="preserve">солңһтрх </w:t>
      </w:r>
      <w:r>
        <w:t xml:space="preserve">[солъңһътрхъ] 1) показаться — о радуге; </w:t>
      </w:r>
      <w:r>
        <w:rPr>
          <w:b/>
        </w:rPr>
        <w:t xml:space="preserve">солңһ солңһтрҗана </w:t>
      </w:r>
      <w:r>
        <w:t>появилась радуга 2) перен. сиять</w:t>
      </w:r>
    </w:p>
    <w:p>
      <w:r/>
      <w:r>
        <w:rPr>
          <w:b/>
        </w:rPr>
        <w:t xml:space="preserve">соло </w:t>
      </w:r>
      <w:r>
        <w:t>муз. соло</w:t>
      </w:r>
    </w:p>
    <w:p>
      <w:r/>
      <w:r>
        <w:rPr>
          <w:b/>
        </w:rPr>
        <w:t xml:space="preserve">солом </w:t>
      </w:r>
      <w:r>
        <w:t xml:space="preserve">солома; </w:t>
      </w:r>
      <w:r>
        <w:rPr>
          <w:b/>
        </w:rPr>
        <w:t xml:space="preserve">көвг </w:t>
      </w:r>
      <w:r/>
      <w:r>
        <w:rPr>
          <w:b/>
        </w:rPr>
        <w:t xml:space="preserve">солом </w:t>
      </w:r>
      <w:r>
        <w:t>копна соломы</w:t>
      </w:r>
    </w:p>
    <w:p>
      <w:r/>
      <w:r>
        <w:rPr>
          <w:b/>
        </w:rPr>
        <w:t>сольвгдх</w:t>
      </w:r>
      <w:r>
        <w:t xml:space="preserve"> [сольвъгдъхъ] страд. от </w:t>
      </w:r>
      <w:r>
        <w:rPr>
          <w:b/>
        </w:rPr>
        <w:t>сольвх</w:t>
      </w:r>
      <w:r/>
    </w:p>
    <w:p>
      <w:r/>
      <w:r>
        <w:rPr>
          <w:b/>
        </w:rPr>
        <w:t>сольвлдлһн</w:t>
      </w:r>
      <w:r>
        <w:t xml:space="preserve"> [сольвълдълһън] и. д. от </w:t>
      </w:r>
      <w:r>
        <w:rPr>
          <w:b/>
        </w:rPr>
        <w:t xml:space="preserve">сольвлдх </w:t>
      </w:r>
      <w:r>
        <w:t>сплетение, скрещивание</w:t>
      </w:r>
    </w:p>
    <w:p>
      <w:r/>
      <w:r>
        <w:rPr>
          <w:b/>
        </w:rPr>
        <w:t>сольвлдулх</w:t>
      </w:r>
      <w:r>
        <w:t xml:space="preserve"> [сольвълдуулхъ] побуд. от </w:t>
      </w:r>
      <w:r>
        <w:rPr>
          <w:b/>
        </w:rPr>
        <w:t xml:space="preserve">сольвлдх </w:t>
      </w:r>
      <w:r>
        <w:t>сплетать, соединять (напр. руки)</w:t>
      </w:r>
    </w:p>
    <w:p>
      <w:r/>
      <w:r>
        <w:rPr>
          <w:b/>
        </w:rPr>
        <w:t xml:space="preserve">сольвлдх </w:t>
      </w:r>
      <w:r>
        <w:t xml:space="preserve">[сольвълдхъ] совм.-взаимн. от </w:t>
      </w:r>
      <w:r>
        <w:rPr>
          <w:b/>
        </w:rPr>
        <w:t xml:space="preserve">сольвх </w:t>
      </w:r>
      <w:r>
        <w:t>скрещиваться, соединяться</w:t>
      </w:r>
    </w:p>
    <w:p>
      <w:r/>
      <w:r>
        <w:rPr>
          <w:b/>
        </w:rPr>
        <w:t xml:space="preserve">сольвң </w:t>
      </w:r>
      <w:r>
        <w:t xml:space="preserve">[сольвъң] согнутый, сгибающийся; </w:t>
      </w:r>
      <w:r>
        <w:rPr>
          <w:b/>
        </w:rPr>
        <w:t xml:space="preserve">сольвң бөктә буур </w:t>
      </w:r>
      <w:r>
        <w:t>верблюд-самец с горбами, отогнутыми в разные стороны</w:t>
      </w:r>
    </w:p>
    <w:p>
      <w:r/>
      <w:r>
        <w:rPr>
          <w:b/>
        </w:rPr>
        <w:t>сольвулх</w:t>
      </w:r>
      <w:r>
        <w:t xml:space="preserve"> [сольвуулхъ] побуд. от </w:t>
      </w:r>
      <w:r>
        <w:rPr>
          <w:b/>
        </w:rPr>
        <w:t>сольвх</w:t>
      </w:r>
      <w:r/>
    </w:p>
    <w:p>
      <w:r/>
      <w:r>
        <w:rPr>
          <w:b/>
        </w:rPr>
        <w:t>сольвх</w:t>
      </w:r>
      <w:r>
        <w:t xml:space="preserve"> [сольвхъ] 1) скрещивать, ставить крест-накрест; </w:t>
      </w:r>
      <w:r>
        <w:rPr>
          <w:b/>
        </w:rPr>
        <w:t xml:space="preserve">көлән </w:t>
      </w:r>
      <w:r/>
      <w:r>
        <w:rPr>
          <w:b/>
        </w:rPr>
        <w:t xml:space="preserve">сольвх </w:t>
      </w:r>
      <w:r>
        <w:t>ставить ноги крест-накрест 2) водить (прясть) ушами (о лошади)</w:t>
      </w:r>
    </w:p>
    <w:p>
      <w:r/>
      <w:r>
        <w:rPr>
          <w:b/>
        </w:rPr>
        <w:t xml:space="preserve">сольг </w:t>
      </w:r>
      <w:r>
        <w:t xml:space="preserve">1) обмен 2) смена; </w:t>
      </w:r>
      <w:r>
        <w:rPr>
          <w:b/>
        </w:rPr>
        <w:t xml:space="preserve">эн </w:t>
      </w:r>
      <w:r/>
      <w:r>
        <w:rPr>
          <w:b/>
        </w:rPr>
        <w:t xml:space="preserve">сө чамаг </w:t>
      </w:r>
      <w:r/>
      <w:r>
        <w:rPr>
          <w:b/>
        </w:rPr>
        <w:t xml:space="preserve">кен сольх? </w:t>
      </w:r>
      <w:r>
        <w:t>кто тебя сменит в эту ночь?</w:t>
      </w:r>
    </w:p>
    <w:p>
      <w:r/>
      <w:r>
        <w:rPr>
          <w:b/>
        </w:rPr>
        <w:t>сольгддг</w:t>
      </w:r>
      <w:r>
        <w:t xml:space="preserve"> [сольгдъдъг] сменный; </w:t>
      </w:r>
      <w:r>
        <w:rPr>
          <w:b/>
        </w:rPr>
        <w:t xml:space="preserve">сольгддг хувцн </w:t>
      </w:r>
      <w:r>
        <w:t>сменная одежда</w:t>
      </w:r>
    </w:p>
    <w:p>
      <w:r/>
      <w:r>
        <w:rPr>
          <w:b/>
        </w:rPr>
        <w:t>сольгдх</w:t>
      </w:r>
      <w:r>
        <w:t xml:space="preserve"> [сольгъдхъ] страд. от </w:t>
      </w:r>
      <w:r>
        <w:rPr>
          <w:b/>
        </w:rPr>
        <w:t xml:space="preserve">сольх </w:t>
      </w:r>
      <w:r>
        <w:t>1) обмениваться 2) меняться 3) заменяться</w:t>
      </w:r>
    </w:p>
    <w:p>
      <w:r/>
      <w:r>
        <w:rPr>
          <w:b/>
        </w:rPr>
        <w:t>сольлһн</w:t>
      </w:r>
      <w:r>
        <w:t xml:space="preserve"> [сольлһън] и. д. от </w:t>
      </w:r>
      <w:r>
        <w:rPr>
          <w:b/>
        </w:rPr>
        <w:t xml:space="preserve">сольх </w:t>
      </w:r>
      <w:r>
        <w:t>1) обмен, обменивание 2) смена 3) замена</w:t>
      </w:r>
    </w:p>
    <w:p>
      <w:r/>
      <w:r>
        <w:rPr>
          <w:b/>
        </w:rPr>
        <w:t>сольлдх</w:t>
      </w:r>
      <w:r>
        <w:t xml:space="preserve"> [сольлдъхъ] совм.-взаимн. от </w:t>
      </w:r>
      <w:r>
        <w:rPr>
          <w:b/>
        </w:rPr>
        <w:t xml:space="preserve">сольх </w:t>
      </w:r>
      <w:r>
        <w:t>1) обмениваться 2) перепутываться (напр. о нумерации, страницах)</w:t>
      </w:r>
    </w:p>
    <w:p>
      <w:r/>
      <w:r>
        <w:rPr>
          <w:b/>
        </w:rPr>
        <w:t>сольлцх</w:t>
      </w:r>
      <w:r>
        <w:t xml:space="preserve"> [сольлцъхъ] совм.-взаимн. от </w:t>
      </w:r>
      <w:r>
        <w:rPr>
          <w:b/>
        </w:rPr>
        <w:t xml:space="preserve">сольх </w:t>
      </w:r>
      <w:r>
        <w:t>1) обмениваться 2) меняться</w:t>
      </w:r>
    </w:p>
    <w:p>
      <w:r/>
      <w:r>
        <w:rPr>
          <w:b/>
        </w:rPr>
        <w:t xml:space="preserve">сольр </w:t>
      </w:r>
      <w:r>
        <w:t xml:space="preserve">косой, косящий; </w:t>
      </w:r>
      <w:r>
        <w:rPr>
          <w:b/>
        </w:rPr>
        <w:t xml:space="preserve">сольр </w:t>
      </w:r>
      <w:r/>
      <w:r>
        <w:rPr>
          <w:b/>
        </w:rPr>
        <w:t xml:space="preserve">нүдн </w:t>
      </w:r>
      <w:r>
        <w:t xml:space="preserve">косоглазие; </w:t>
      </w:r>
      <w:r>
        <w:rPr>
          <w:b/>
        </w:rPr>
        <w:t xml:space="preserve">сольр </w:t>
      </w:r>
      <w:r/>
      <w:r>
        <w:rPr>
          <w:b/>
        </w:rPr>
        <w:t xml:space="preserve">нүдәр хәләх </w:t>
      </w:r>
      <w:r>
        <w:t>косить</w:t>
      </w:r>
    </w:p>
    <w:p>
      <w:r/>
      <w:r>
        <w:rPr>
          <w:b/>
        </w:rPr>
        <w:t>сольрлһн</w:t>
      </w:r>
      <w:r>
        <w:t xml:space="preserve"> [солърьлһън] и. д. от </w:t>
      </w:r>
      <w:r>
        <w:rPr>
          <w:b/>
        </w:rPr>
        <w:t xml:space="preserve">сольрх </w:t>
      </w:r>
      <w:r>
        <w:t>появление косоглазия</w:t>
      </w:r>
    </w:p>
    <w:p>
      <w:r/>
      <w:r>
        <w:rPr>
          <w:b/>
        </w:rPr>
        <w:t xml:space="preserve">сольруллһн </w:t>
      </w:r>
      <w:r>
        <w:t xml:space="preserve">[сольрууллһън] побуд. от </w:t>
      </w:r>
      <w:r>
        <w:rPr>
          <w:b/>
        </w:rPr>
        <w:t>сольрулх</w:t>
      </w:r>
      <w:r/>
    </w:p>
    <w:p>
      <w:r/>
      <w:r>
        <w:rPr>
          <w:b/>
        </w:rPr>
        <w:t>сольрулх</w:t>
      </w:r>
      <w:r>
        <w:t xml:space="preserve"> [сольруулхъ] побуд. от </w:t>
      </w:r>
      <w:r>
        <w:rPr>
          <w:b/>
        </w:rPr>
        <w:t>сольрх</w:t>
      </w:r>
      <w:r/>
    </w:p>
    <w:p>
      <w:r/>
      <w:r>
        <w:rPr>
          <w:b/>
        </w:rPr>
        <w:t>сольрх</w:t>
      </w:r>
      <w:r>
        <w:t xml:space="preserve"> [сольрхъ] быть косоглазым, страдать косоглазием</w:t>
      </w:r>
    </w:p>
    <w:p>
      <w:r/>
      <w:r>
        <w:rPr>
          <w:b/>
        </w:rPr>
        <w:t xml:space="preserve">сольх </w:t>
      </w:r>
      <w:r>
        <w:t xml:space="preserve">[сольхъ] 1) сменять; </w:t>
      </w:r>
      <w:r>
        <w:rPr>
          <w:b/>
        </w:rPr>
        <w:t xml:space="preserve">нутг сольх </w:t>
      </w:r>
      <w:r>
        <w:t xml:space="preserve">уст. переменить кочевье (местонахождение) 2) менять, обменивать; </w:t>
      </w:r>
      <w:r>
        <w:rPr>
          <w:b/>
        </w:rPr>
        <w:t xml:space="preserve">дегтр сольх </w:t>
      </w:r>
      <w:r>
        <w:t xml:space="preserve">менять книгу 3) перепутывать; смешивать; </w:t>
      </w:r>
      <w:r>
        <w:rPr>
          <w:b/>
        </w:rPr>
        <w:t xml:space="preserve">цуһараһинь сольҗ </w:t>
      </w:r>
      <w:r/>
      <w:r>
        <w:rPr>
          <w:b/>
        </w:rPr>
        <w:t xml:space="preserve">оркх </w:t>
      </w:r>
      <w:r>
        <w:t>всё смешать 4) заменять</w:t>
      </w:r>
    </w:p>
    <w:p>
      <w:r/>
      <w:r>
        <w:rPr>
          <w:b/>
        </w:rPr>
        <w:t xml:space="preserve">сольцан </w:t>
      </w:r>
      <w:r>
        <w:t xml:space="preserve">обмен; мена; </w:t>
      </w:r>
      <w:r>
        <w:rPr>
          <w:b/>
        </w:rPr>
        <w:t xml:space="preserve">сольца кех </w:t>
      </w:r>
      <w:r>
        <w:t>менять что-л.</w:t>
      </w:r>
    </w:p>
    <w:p>
      <w:r/>
      <w:r>
        <w:rPr>
          <w:b/>
        </w:rPr>
        <w:t xml:space="preserve">сольцата </w:t>
      </w:r>
      <w:r>
        <w:t xml:space="preserve">переменный; </w:t>
      </w:r>
      <w:r>
        <w:rPr>
          <w:b/>
        </w:rPr>
        <w:t xml:space="preserve">сольцата ток </w:t>
      </w:r>
      <w:r>
        <w:t>переменный ток</w:t>
      </w:r>
    </w:p>
    <w:p>
      <w:r/>
      <w:r>
        <w:rPr>
          <w:b/>
        </w:rPr>
        <w:t>солю 1.</w:t>
      </w:r>
      <w:r>
        <w:t xml:space="preserve"> разный; </w:t>
      </w:r>
      <w:r>
        <w:rPr>
          <w:b/>
        </w:rPr>
        <w:t xml:space="preserve">солю тос </w:t>
      </w:r>
      <w:r>
        <w:t xml:space="preserve">разные числа; </w:t>
      </w:r>
      <w:r>
        <w:rPr>
          <w:b/>
        </w:rPr>
        <w:t xml:space="preserve">олю-солю </w:t>
      </w:r>
      <w:r>
        <w:t xml:space="preserve">туда и сюда; </w:t>
      </w:r>
      <w:r>
        <w:rPr>
          <w:b/>
        </w:rPr>
        <w:t xml:space="preserve">солю </w:t>
      </w:r>
      <w:r/>
      <w:r>
        <w:rPr>
          <w:b/>
        </w:rPr>
        <w:t xml:space="preserve">хаҗута һурвлҗн </w:t>
      </w:r>
      <w:r>
        <w:t xml:space="preserve">разносторонний треугольник </w:t>
      </w:r>
      <w:r>
        <w:rPr>
          <w:b/>
        </w:rPr>
        <w:t xml:space="preserve">2. </w:t>
      </w:r>
      <w:r>
        <w:t>идущий против чего-л.</w:t>
      </w:r>
    </w:p>
    <w:p>
      <w:r/>
      <w:r>
        <w:rPr>
          <w:b/>
        </w:rPr>
        <w:t xml:space="preserve">сонат </w:t>
      </w:r>
      <w:r>
        <w:t>муз. соната</w:t>
      </w:r>
    </w:p>
    <w:p>
      <w:r/>
      <w:r>
        <w:rPr>
          <w:b/>
        </w:rPr>
        <w:t>соңҗл</w:t>
      </w:r>
      <w:r>
        <w:t xml:space="preserve"> [сонҗъл] 1) любопытство; любознательность 2) подозрение</w:t>
      </w:r>
    </w:p>
    <w:p>
      <w:r/>
      <w:r>
        <w:rPr>
          <w:b/>
        </w:rPr>
        <w:t>сонҗлгдх</w:t>
      </w:r>
      <w:r>
        <w:t xml:space="preserve"> [сонҗълъгдхъ] страд. от </w:t>
      </w:r>
      <w:r>
        <w:rPr>
          <w:b/>
        </w:rPr>
        <w:t xml:space="preserve">сонҗлх </w:t>
      </w:r>
      <w:r>
        <w:t>подозреваться</w:t>
      </w:r>
    </w:p>
    <w:p>
      <w:r/>
      <w:r>
        <w:rPr>
          <w:b/>
        </w:rPr>
        <w:t>сонҗлта</w:t>
      </w:r>
      <w:r>
        <w:t xml:space="preserve"> [сонҗълта] 1) любопытный; любознательный 2) подозрительный</w:t>
      </w:r>
    </w:p>
    <w:p>
      <w:r/>
      <w:r>
        <w:rPr>
          <w:b/>
        </w:rPr>
        <w:t>сонҗлулх</w:t>
      </w:r>
      <w:r>
        <w:t xml:space="preserve"> [сонҗълуулхъ] побуд. от </w:t>
      </w:r>
      <w:r>
        <w:rPr>
          <w:b/>
        </w:rPr>
        <w:t xml:space="preserve">сонҗлх </w:t>
      </w:r>
      <w:r>
        <w:t>заставлять любопытствовать; заставлять проявлять любознательность</w:t>
      </w:r>
    </w:p>
    <w:p>
      <w:r/>
      <w:r>
        <w:rPr>
          <w:b/>
        </w:rPr>
        <w:t>сонҗлх</w:t>
      </w:r>
      <w:r>
        <w:t xml:space="preserve"> [сонҗълхъ] 1) любопытствовать; проявлять любознательность 2) подозревать</w:t>
      </w:r>
    </w:p>
    <w:p>
      <w:r/>
      <w:r>
        <w:rPr>
          <w:b/>
        </w:rPr>
        <w:t>сонр</w:t>
      </w:r>
      <w:r>
        <w:t xml:space="preserve"> [сонър] </w:t>
      </w:r>
      <w:r>
        <w:rPr>
          <w:b/>
        </w:rPr>
        <w:t xml:space="preserve">1. </w:t>
      </w:r>
      <w:r>
        <w:t xml:space="preserve">чуткий; </w:t>
      </w:r>
      <w:r>
        <w:rPr>
          <w:b/>
        </w:rPr>
        <w:t>сонр чикт</w:t>
      </w:r>
      <w:r/>
      <w:r>
        <w:rPr>
          <w:b/>
        </w:rPr>
        <w:t>ә</w:t>
      </w:r>
      <w:r/>
      <w:r>
        <w:rPr>
          <w:b/>
        </w:rPr>
        <w:t xml:space="preserve"> </w:t>
      </w:r>
      <w:r>
        <w:t xml:space="preserve">с чутким слухом; </w:t>
      </w:r>
      <w:r>
        <w:rPr>
          <w:b/>
        </w:rPr>
        <w:t xml:space="preserve">сонр </w:t>
      </w:r>
      <w:r/>
      <w:r>
        <w:rPr>
          <w:b/>
        </w:rPr>
        <w:t xml:space="preserve">сәәхн </w:t>
      </w:r>
      <w:r/>
      <w:r>
        <w:rPr>
          <w:b/>
        </w:rPr>
        <w:t>чик</w:t>
      </w:r>
      <w:r/>
      <w:r>
        <w:rPr>
          <w:b/>
        </w:rPr>
        <w:t>ә</w:t>
      </w:r>
      <w:r/>
      <w:r>
        <w:rPr>
          <w:b/>
        </w:rPr>
        <w:t xml:space="preserve">н сольвв </w:t>
      </w:r>
      <w:r>
        <w:t xml:space="preserve">Джангар прядя своими чуткими ушами </w:t>
      </w:r>
      <w:r>
        <w:rPr>
          <w:b/>
        </w:rPr>
        <w:t xml:space="preserve">2. </w:t>
      </w:r>
      <w:r>
        <w:t>анат. молоточек</w:t>
      </w:r>
    </w:p>
    <w:p>
      <w:r/>
      <w:r>
        <w:rPr>
          <w:b/>
        </w:rPr>
        <w:t>сонрдулх</w:t>
      </w:r>
      <w:r>
        <w:t xml:space="preserve"> [сонърдуулхъ] побуд. от </w:t>
      </w:r>
      <w:r>
        <w:rPr>
          <w:b/>
        </w:rPr>
        <w:t>сонрдх</w:t>
      </w:r>
      <w:r/>
    </w:p>
    <w:p>
      <w:r/>
      <w:r>
        <w:rPr>
          <w:b/>
        </w:rPr>
        <w:t xml:space="preserve">сонрдх </w:t>
      </w:r>
      <w:r>
        <w:t>[сонърдъхъ] 1) обладать хорошим слухом 2) становиться ясным, проясняться</w:t>
      </w:r>
    </w:p>
    <w:p>
      <w:r/>
      <w:r>
        <w:rPr>
          <w:b/>
        </w:rPr>
        <w:t>соньмсах</w:t>
      </w:r>
      <w:r>
        <w:t xml:space="preserve"> [соньмсаахъ] побуд. от </w:t>
      </w:r>
      <w:r>
        <w:rPr>
          <w:b/>
        </w:rPr>
        <w:t xml:space="preserve">соньмсх </w:t>
      </w:r>
      <w:r>
        <w:t>заинтересовать</w:t>
      </w:r>
    </w:p>
    <w:p>
      <w:r/>
      <w:r>
        <w:rPr>
          <w:b/>
        </w:rPr>
        <w:t>соньмсгдх</w:t>
      </w:r>
      <w:r>
        <w:t xml:space="preserve"> [соньмсъгдъхъ] страд. от </w:t>
      </w:r>
      <w:r>
        <w:rPr>
          <w:b/>
        </w:rPr>
        <w:t xml:space="preserve">соньмсх </w:t>
      </w:r>
      <w:r>
        <w:t>интересоваться</w:t>
      </w:r>
    </w:p>
    <w:p>
      <w:r/>
      <w:r>
        <w:rPr>
          <w:b/>
        </w:rPr>
        <w:t>соньмсдг</w:t>
      </w:r>
      <w:r>
        <w:t xml:space="preserve"> [соньмсъдъг] интересующийся, любознательный</w:t>
      </w:r>
    </w:p>
    <w:p>
      <w:r/>
      <w:r>
        <w:rPr>
          <w:b/>
        </w:rPr>
        <w:t>соньмслһн</w:t>
      </w:r>
      <w:r>
        <w:t xml:space="preserve"> [соньмсълһън] и. д. от </w:t>
      </w:r>
      <w:r>
        <w:rPr>
          <w:b/>
        </w:rPr>
        <w:t xml:space="preserve">соньмсх </w:t>
      </w:r>
      <w:r>
        <w:t>проявление интереса</w:t>
      </w:r>
      <w:r>
        <w:rPr>
          <w:b/>
        </w:rPr>
        <w:t xml:space="preserve"> </w:t>
      </w:r>
      <w:r>
        <w:t>(любопытства)</w:t>
      </w:r>
    </w:p>
    <w:p>
      <w:r/>
      <w:r>
        <w:rPr>
          <w:b/>
        </w:rPr>
        <w:t xml:space="preserve">соньмслт </w:t>
      </w:r>
      <w:r>
        <w:t>[соньмсълтъ] интерес к чему-л.</w:t>
      </w:r>
    </w:p>
    <w:p>
      <w:r/>
      <w:r>
        <w:rPr>
          <w:b/>
        </w:rPr>
        <w:t>соньмсулх</w:t>
      </w:r>
      <w:r>
        <w:t xml:space="preserve"> [соньмсуулхъ] побуд. от </w:t>
      </w:r>
      <w:r>
        <w:rPr>
          <w:b/>
        </w:rPr>
        <w:t xml:space="preserve">соньмсх </w:t>
      </w:r>
      <w:r>
        <w:t>вызывать интерес</w:t>
      </w:r>
      <w:r>
        <w:rPr>
          <w:b/>
        </w:rPr>
        <w:t xml:space="preserve">, </w:t>
      </w:r>
      <w:r>
        <w:t>заинтересовывать</w:t>
      </w:r>
      <w:r>
        <w:rPr>
          <w:b/>
        </w:rPr>
        <w:t xml:space="preserve">, </w:t>
      </w:r>
      <w:r>
        <w:t>увлекать</w:t>
      </w:r>
    </w:p>
    <w:p>
      <w:r/>
      <w:r>
        <w:rPr>
          <w:b/>
        </w:rPr>
        <w:t>соньмсх</w:t>
      </w:r>
      <w:r>
        <w:t xml:space="preserve"> [соньмсъхъ] 1) интересоваться, проявлять интерес; </w:t>
      </w:r>
      <w:r>
        <w:rPr>
          <w:b/>
        </w:rPr>
        <w:t xml:space="preserve">икәр соньмсҗ хәләх </w:t>
      </w:r>
      <w:r>
        <w:t xml:space="preserve">рассматривать что-л. с большим интересом; </w:t>
      </w:r>
      <w:r>
        <w:rPr>
          <w:b/>
        </w:rPr>
        <w:t xml:space="preserve">шин </w:t>
      </w:r>
      <w:r/>
      <w:r>
        <w:rPr>
          <w:b/>
        </w:rPr>
        <w:t xml:space="preserve">төрәр икәр </w:t>
      </w:r>
      <w:r/>
      <w:r>
        <w:rPr>
          <w:b/>
        </w:rPr>
        <w:t xml:space="preserve">соньмсдг </w:t>
      </w:r>
      <w:r/>
      <w:r>
        <w:rPr>
          <w:b/>
        </w:rPr>
        <w:t xml:space="preserve">күн </w:t>
      </w:r>
      <w:r>
        <w:t>любитель новостей 2) изумляться</w:t>
      </w:r>
    </w:p>
    <w:p>
      <w:r/>
      <w:r>
        <w:rPr>
          <w:b/>
        </w:rPr>
        <w:t xml:space="preserve">соньн 1. </w:t>
      </w:r>
      <w:r>
        <w:t xml:space="preserve">новость, весть; </w:t>
      </w:r>
      <w:r>
        <w:rPr>
          <w:b/>
        </w:rPr>
        <w:t xml:space="preserve">ямаран соньн юмн </w:t>
      </w:r>
      <w:r/>
      <w:r>
        <w:rPr>
          <w:b/>
        </w:rPr>
        <w:t xml:space="preserve">бәәнә? </w:t>
      </w:r>
      <w:r>
        <w:t xml:space="preserve">какие имеются новости? </w:t>
      </w:r>
      <w:r>
        <w:rPr>
          <w:b/>
        </w:rPr>
        <w:t xml:space="preserve">2. </w:t>
      </w:r>
      <w:r>
        <w:t xml:space="preserve">1) интересный; особенный; </w:t>
      </w:r>
      <w:r>
        <w:rPr>
          <w:b/>
        </w:rPr>
        <w:t xml:space="preserve">соньн </w:t>
      </w:r>
      <w:r/>
      <w:r>
        <w:rPr>
          <w:b/>
        </w:rPr>
        <w:t xml:space="preserve">заңг </w:t>
      </w:r>
      <w:r>
        <w:t xml:space="preserve">интересная новость 2) незнакомый, неизвестный, новый 3) диковинный, странный </w:t>
      </w:r>
      <w:r>
        <w:rPr>
          <w:b/>
        </w:rPr>
        <w:t xml:space="preserve">3. </w:t>
      </w:r>
      <w:r>
        <w:t>в знач. сказ. прекрасно, замечательно</w:t>
      </w:r>
    </w:p>
    <w:p>
      <w:r/>
      <w:r>
        <w:rPr>
          <w:b/>
        </w:rPr>
        <w:t xml:space="preserve">соньн-сорм </w:t>
      </w:r>
      <w:r>
        <w:t>парн. интересный, особенный</w:t>
      </w:r>
    </w:p>
    <w:p>
      <w:r/>
      <w:r>
        <w:rPr>
          <w:b/>
        </w:rPr>
        <w:t>соньрхг</w:t>
      </w:r>
      <w:r>
        <w:t xml:space="preserve"> [соньрхъг] интересующийся, любознательный, любопытный</w:t>
      </w:r>
    </w:p>
    <w:p>
      <w:r/>
      <w:r>
        <w:rPr>
          <w:b/>
        </w:rPr>
        <w:t xml:space="preserve">соньрхл </w:t>
      </w:r>
      <w:r>
        <w:t xml:space="preserve">[соньрхъл] интерес к чему-л.; </w:t>
      </w:r>
      <w:r>
        <w:rPr>
          <w:b/>
        </w:rPr>
        <w:t xml:space="preserve">олна соньрхл </w:t>
      </w:r>
      <w:r>
        <w:t>общественный интерес</w:t>
      </w:r>
    </w:p>
    <w:p>
      <w:r/>
      <w:r>
        <w:rPr>
          <w:b/>
        </w:rPr>
        <w:t>соньрхлго</w:t>
      </w:r>
      <w:r>
        <w:t xml:space="preserve"> [соньрхълго] не представляющий интереса, неинтересный</w:t>
      </w:r>
    </w:p>
    <w:p>
      <w:r/>
      <w:r>
        <w:rPr>
          <w:b/>
        </w:rPr>
        <w:t>соньрхлһн</w:t>
      </w:r>
      <w:r>
        <w:t xml:space="preserve"> [соньрхълһън] и. д. от </w:t>
      </w:r>
      <w:r>
        <w:rPr>
          <w:b/>
        </w:rPr>
        <w:t>соньрхх</w:t>
      </w:r>
      <w:r/>
    </w:p>
    <w:p>
      <w:r/>
      <w:r>
        <w:rPr>
          <w:b/>
        </w:rPr>
        <w:t>соньрхлта</w:t>
      </w:r>
      <w:r>
        <w:t xml:space="preserve"> [соньрхълта] интересный, занимательный, увлекательный; </w:t>
      </w:r>
      <w:r>
        <w:rPr>
          <w:b/>
        </w:rPr>
        <w:t xml:space="preserve">тер ик соньрхлта </w:t>
      </w:r>
      <w:r/>
      <w:r>
        <w:rPr>
          <w:b/>
        </w:rPr>
        <w:t xml:space="preserve">тууҗ келв </w:t>
      </w:r>
      <w:r>
        <w:t>он рассказал интересную историю</w:t>
      </w:r>
    </w:p>
    <w:p>
      <w:r/>
      <w:r>
        <w:rPr>
          <w:b/>
        </w:rPr>
        <w:t>соньрхулх</w:t>
      </w:r>
      <w:r>
        <w:t xml:space="preserve"> [соньрхуулхъ] побуд. от </w:t>
      </w:r>
      <w:r>
        <w:rPr>
          <w:b/>
        </w:rPr>
        <w:t>соньрхх</w:t>
      </w:r>
      <w:r/>
    </w:p>
    <w:p>
      <w:r/>
      <w:r>
        <w:rPr>
          <w:b/>
        </w:rPr>
        <w:t>соньрхх</w:t>
      </w:r>
      <w:r>
        <w:t xml:space="preserve"> [соньрхъхъ] интересоваться, проявлять интерес; увлекаться; </w:t>
      </w:r>
      <w:r>
        <w:rPr>
          <w:b/>
        </w:rPr>
        <w:t xml:space="preserve">ю болв чигн </w:t>
      </w:r>
      <w:r/>
      <w:r>
        <w:rPr>
          <w:b/>
        </w:rPr>
        <w:t xml:space="preserve">икәр соньрхҗ хәләх </w:t>
      </w:r>
      <w:r>
        <w:t>рассматривать что-л. с большим интересом</w:t>
      </w:r>
    </w:p>
    <w:p>
      <w:r/>
      <w:r>
        <w:rPr>
          <w:b/>
        </w:rPr>
        <w:t xml:space="preserve">соньхн </w:t>
      </w:r>
      <w:r>
        <w:t xml:space="preserve">[соньхън] уменьш. от </w:t>
      </w:r>
      <w:r>
        <w:rPr>
          <w:b/>
        </w:rPr>
        <w:t>соньн</w:t>
      </w:r>
      <w:r/>
    </w:p>
    <w:p>
      <w:r/>
      <w:r>
        <w:rPr>
          <w:b/>
        </w:rPr>
        <w:t>соңсач</w:t>
      </w:r>
      <w:r>
        <w:t xml:space="preserve"> [соңсаачъ] слушатель</w:t>
      </w:r>
    </w:p>
    <w:p>
      <w:r/>
      <w:r>
        <w:rPr>
          <w:b/>
        </w:rPr>
        <w:t>соңсвр</w:t>
      </w:r>
      <w:r>
        <w:t xml:space="preserve"> [соңсвър] 1) слух || слуховой; </w:t>
      </w:r>
      <w:r>
        <w:rPr>
          <w:b/>
        </w:rPr>
        <w:t>со</w:t>
      </w:r>
      <w:r/>
      <w:r>
        <w:rPr>
          <w:b/>
        </w:rPr>
        <w:t>ң</w:t>
      </w:r>
      <w:r/>
      <w:r>
        <w:rPr>
          <w:b/>
        </w:rPr>
        <w:t xml:space="preserve">свр диктант </w:t>
      </w:r>
      <w:r>
        <w:t xml:space="preserve">слуховой диктант 2) наслышка 3) осведомлённый ◊ </w:t>
      </w:r>
      <w:r>
        <w:rPr>
          <w:b/>
        </w:rPr>
        <w:t xml:space="preserve">соңсвр </w:t>
      </w:r>
      <w:r/>
      <w:r>
        <w:rPr>
          <w:b/>
        </w:rPr>
        <w:t xml:space="preserve">уга </w:t>
      </w:r>
      <w:r>
        <w:t>непослушный</w:t>
      </w:r>
    </w:p>
    <w:p>
      <w:r/>
      <w:r>
        <w:rPr>
          <w:b/>
        </w:rPr>
        <w:t>со</w:t>
      </w:r>
      <w:r/>
      <w:r>
        <w:rPr>
          <w:b/>
        </w:rPr>
        <w:t>ң</w:t>
      </w:r>
      <w:r/>
      <w:r>
        <w:rPr>
          <w:b/>
        </w:rPr>
        <w:t xml:space="preserve">сврар </w:t>
      </w:r>
      <w:r>
        <w:t>по слуху</w:t>
      </w:r>
    </w:p>
    <w:p>
      <w:r/>
      <w:r>
        <w:rPr>
          <w:b/>
        </w:rPr>
        <w:t xml:space="preserve">соңсврин </w:t>
      </w:r>
      <w:r>
        <w:t xml:space="preserve">род. п. от </w:t>
      </w:r>
      <w:r>
        <w:rPr>
          <w:b/>
        </w:rPr>
        <w:t>со</w:t>
      </w:r>
      <w:r/>
      <w:r>
        <w:rPr>
          <w:b/>
        </w:rPr>
        <w:t>ң</w:t>
      </w:r>
      <w:r/>
      <w:r>
        <w:rPr>
          <w:b/>
        </w:rPr>
        <w:t xml:space="preserve">свр </w:t>
      </w:r>
      <w:r>
        <w:t xml:space="preserve">слуховой; </w:t>
      </w:r>
      <w:r>
        <w:rPr>
          <w:b/>
        </w:rPr>
        <w:t xml:space="preserve">соңсврин </w:t>
      </w:r>
      <w:r/>
      <w:r>
        <w:rPr>
          <w:b/>
        </w:rPr>
        <w:t xml:space="preserve">аппарат </w:t>
      </w:r>
      <w:r>
        <w:t>слуховой аппарат</w:t>
      </w:r>
    </w:p>
    <w:p>
      <w:r/>
      <w:r>
        <w:rPr>
          <w:b/>
        </w:rPr>
        <w:t>соңсврта</w:t>
      </w:r>
      <w:r>
        <w:t xml:space="preserve"> [соңсвърта] 1) послушный; </w:t>
      </w:r>
      <w:r>
        <w:rPr>
          <w:b/>
        </w:rPr>
        <w:t xml:space="preserve">соңсврта бичкн </w:t>
      </w:r>
      <w:r>
        <w:t xml:space="preserve">послушный ребёнок 2) осведомлённый; </w:t>
      </w:r>
      <w:r>
        <w:rPr>
          <w:b/>
        </w:rPr>
        <w:t xml:space="preserve">ик </w:t>
      </w:r>
      <w:r/>
      <w:r>
        <w:rPr>
          <w:b/>
        </w:rPr>
        <w:t xml:space="preserve">соңсврта күн </w:t>
      </w:r>
      <w:r>
        <w:t>осведомлённый человек</w:t>
      </w:r>
    </w:p>
    <w:p>
      <w:r/>
      <w:r>
        <w:rPr>
          <w:b/>
        </w:rPr>
        <w:t>соңсгдгч</w:t>
      </w:r>
      <w:r>
        <w:t xml:space="preserve"> [соңсъгдъгчъ] слышимый, выслушиваемый; </w:t>
      </w:r>
      <w:r>
        <w:rPr>
          <w:b/>
        </w:rPr>
        <w:t xml:space="preserve">соңсгдгч докья </w:t>
      </w:r>
      <w:r>
        <w:t>слышимый сигнал</w:t>
      </w:r>
    </w:p>
    <w:p>
      <w:r/>
      <w:r>
        <w:rPr>
          <w:b/>
        </w:rPr>
        <w:t>соңсгдлһн</w:t>
      </w:r>
      <w:r>
        <w:t xml:space="preserve"> [соңсъгдълһън] и. д. от </w:t>
      </w:r>
      <w:r>
        <w:rPr>
          <w:b/>
        </w:rPr>
        <w:t xml:space="preserve">соңсгдх </w:t>
      </w:r>
      <w:r>
        <w:t>1) слышимость 2) выслушивание</w:t>
      </w:r>
    </w:p>
    <w:p>
      <w:r/>
      <w:r>
        <w:rPr>
          <w:b/>
        </w:rPr>
        <w:t>соңсгдм</w:t>
      </w:r>
      <w:r>
        <w:t xml:space="preserve"> [соңсъгдъм] слышимый; </w:t>
      </w:r>
      <w:r>
        <w:rPr>
          <w:b/>
        </w:rPr>
        <w:t xml:space="preserve">әрә соңсгдм </w:t>
      </w:r>
      <w:r/>
      <w:r>
        <w:rPr>
          <w:b/>
        </w:rPr>
        <w:t xml:space="preserve">дун </w:t>
      </w:r>
      <w:r>
        <w:t>еле слышимый голос</w:t>
      </w:r>
    </w:p>
    <w:p>
      <w:r/>
      <w:r>
        <w:rPr>
          <w:b/>
        </w:rPr>
        <w:t>соңсгдх</w:t>
      </w:r>
      <w:r>
        <w:t xml:space="preserve"> [соңсъгдъхъ] страд. от </w:t>
      </w:r>
      <w:r>
        <w:rPr>
          <w:b/>
        </w:rPr>
        <w:t xml:space="preserve">соңсх </w:t>
      </w:r>
      <w:r>
        <w:t xml:space="preserve">быть слышимым; </w:t>
      </w:r>
      <w:r>
        <w:rPr>
          <w:b/>
        </w:rPr>
        <w:t xml:space="preserve">юн </w:t>
      </w:r>
      <w:r/>
      <w:r>
        <w:rPr>
          <w:b/>
        </w:rPr>
        <w:t xml:space="preserve">соңсгдна? </w:t>
      </w:r>
      <w:r>
        <w:t>что слышно?</w:t>
      </w:r>
    </w:p>
    <w:p>
      <w:r/>
      <w:r>
        <w:rPr>
          <w:b/>
        </w:rPr>
        <w:t>соңслһн</w:t>
      </w:r>
      <w:r>
        <w:t xml:space="preserve"> [соңсълһън] и. д. от </w:t>
      </w:r>
      <w:r>
        <w:rPr>
          <w:b/>
        </w:rPr>
        <w:t xml:space="preserve">соңсх </w:t>
      </w:r>
      <w:r>
        <w:t>слушание, выслушивание, прослушивание</w:t>
      </w:r>
    </w:p>
    <w:p>
      <w:r/>
      <w:r>
        <w:rPr>
          <w:b/>
        </w:rPr>
        <w:t>соңслһна</w:t>
      </w:r>
      <w:r>
        <w:t xml:space="preserve"> [соңсълһъна] род. п. от </w:t>
      </w:r>
      <w:r>
        <w:rPr>
          <w:b/>
        </w:rPr>
        <w:t xml:space="preserve">соңслһн </w:t>
      </w:r>
      <w:r>
        <w:t xml:space="preserve">слуховой; </w:t>
      </w:r>
      <w:r>
        <w:rPr>
          <w:b/>
        </w:rPr>
        <w:t xml:space="preserve">соңслһна мөчмүд </w:t>
      </w:r>
      <w:r>
        <w:t>слуховые органы, органы слуха</w:t>
      </w:r>
    </w:p>
    <w:p>
      <w:r/>
      <w:r>
        <w:rPr>
          <w:b/>
        </w:rPr>
        <w:t>соңслдх</w:t>
      </w:r>
      <w:r>
        <w:t xml:space="preserve"> [соңсълдъхъ] совм.-взаимн. от </w:t>
      </w:r>
      <w:r>
        <w:rPr>
          <w:b/>
        </w:rPr>
        <w:t>со</w:t>
      </w:r>
      <w:r/>
      <w:r>
        <w:rPr>
          <w:b/>
        </w:rPr>
        <w:t>ң</w:t>
      </w:r>
      <w:r/>
      <w:r>
        <w:rPr>
          <w:b/>
        </w:rPr>
        <w:t>сх</w:t>
      </w:r>
      <w:r/>
    </w:p>
    <w:p>
      <w:r/>
      <w:r>
        <w:rPr>
          <w:b/>
        </w:rPr>
        <w:t>соңслт</w:t>
      </w:r>
      <w:r>
        <w:t xml:space="preserve"> [соңсълтъ] 1) слышимость 2) слух; </w:t>
      </w:r>
      <w:r>
        <w:rPr>
          <w:b/>
        </w:rPr>
        <w:t>чикн со</w:t>
      </w:r>
      <w:r/>
      <w:r>
        <w:rPr>
          <w:b/>
        </w:rPr>
        <w:t>ң</w:t>
      </w:r>
      <w:r/>
      <w:r>
        <w:rPr>
          <w:b/>
        </w:rPr>
        <w:t xml:space="preserve">слтын </w:t>
      </w:r>
      <w:r/>
      <w:r>
        <w:rPr>
          <w:b/>
        </w:rPr>
        <w:t xml:space="preserve">төлә, нүдн үзхин төлә </w:t>
      </w:r>
      <w:r>
        <w:t>погов. уши служат, чтобы слышать, а глаза, чтобы видеть</w:t>
      </w:r>
    </w:p>
    <w:p>
      <w:r/>
      <w:r>
        <w:rPr>
          <w:b/>
        </w:rPr>
        <w:t>соңссн</w:t>
      </w:r>
      <w:r>
        <w:t xml:space="preserve"> [соңсъсън] услышанный</w:t>
      </w:r>
    </w:p>
    <w:p>
      <w:r/>
      <w:r>
        <w:rPr>
          <w:b/>
        </w:rPr>
        <w:t>соңсх</w:t>
      </w:r>
      <w:r>
        <w:t xml:space="preserve"> [соңсъхъ] слушать; слышать; услышать; </w:t>
      </w:r>
      <w:r>
        <w:rPr>
          <w:b/>
        </w:rPr>
        <w:t xml:space="preserve">сууһад соңс </w:t>
      </w:r>
      <w:r>
        <w:t xml:space="preserve">сиди и слушай; </w:t>
      </w:r>
      <w:r>
        <w:rPr>
          <w:b/>
        </w:rPr>
        <w:t>концерт со</w:t>
      </w:r>
      <w:r/>
      <w:r>
        <w:rPr>
          <w:b/>
        </w:rPr>
        <w:t>ң</w:t>
      </w:r>
      <w:r/>
      <w:r>
        <w:rPr>
          <w:b/>
        </w:rPr>
        <w:t xml:space="preserve">сх </w:t>
      </w:r>
      <w:r>
        <w:t xml:space="preserve">слушать концерт; </w:t>
      </w:r>
      <w:r>
        <w:rPr>
          <w:b/>
        </w:rPr>
        <w:t>чик</w:t>
      </w:r>
      <w:r/>
      <w:r>
        <w:rPr>
          <w:b/>
        </w:rPr>
        <w:t>ә</w:t>
      </w:r>
      <w:r/>
      <w:r>
        <w:rPr>
          <w:b/>
        </w:rPr>
        <w:t xml:space="preserve">р </w:t>
      </w:r>
      <w:r/>
      <w:r>
        <w:rPr>
          <w:b/>
        </w:rPr>
        <w:t xml:space="preserve">соңссиг нүдн үздг </w:t>
      </w:r>
      <w:r>
        <w:t xml:space="preserve">погов. что ухо услышит, то глаз увидит; </w:t>
      </w:r>
      <w:r>
        <w:rPr>
          <w:b/>
        </w:rPr>
        <w:t xml:space="preserve">соңсхд менд </w:t>
      </w:r>
      <w:r/>
      <w:r>
        <w:rPr>
          <w:b/>
        </w:rPr>
        <w:t xml:space="preserve">вахта, идхд </w:t>
      </w:r>
      <w:r/>
      <w:r>
        <w:rPr>
          <w:b/>
        </w:rPr>
        <w:t xml:space="preserve">өөкн бахта </w:t>
      </w:r>
      <w:r>
        <w:t>погов. приветствие радостно для слуха, а сало — удовольствие в еде</w:t>
      </w:r>
    </w:p>
    <w:p>
      <w:r/>
      <w:r>
        <w:rPr>
          <w:b/>
        </w:rPr>
        <w:t>соңсхалһн</w:t>
      </w:r>
      <w:r>
        <w:t xml:space="preserve"> [соңсхалһън] и. д. от </w:t>
      </w:r>
      <w:r>
        <w:rPr>
          <w:b/>
        </w:rPr>
        <w:t xml:space="preserve">соңсхах </w:t>
      </w:r>
      <w:r>
        <w:t xml:space="preserve">провозглашение, объявление; </w:t>
      </w:r>
      <w:r>
        <w:rPr>
          <w:b/>
        </w:rPr>
        <w:t xml:space="preserve">ямаран чигн </w:t>
      </w:r>
      <w:r/>
      <w:r>
        <w:rPr>
          <w:b/>
        </w:rPr>
        <w:t xml:space="preserve">үлма </w:t>
      </w:r>
      <w:r/>
      <w:r>
        <w:rPr>
          <w:b/>
        </w:rPr>
        <w:t xml:space="preserve">уга </w:t>
      </w:r>
      <w:r/>
      <w:r>
        <w:rPr>
          <w:b/>
        </w:rPr>
        <w:t xml:space="preserve">бәәлһиг соңсхалһн </w:t>
      </w:r>
      <w:r>
        <w:t>провозглашение независимости</w:t>
      </w:r>
    </w:p>
    <w:p>
      <w:r/>
      <w:r>
        <w:rPr>
          <w:b/>
        </w:rPr>
        <w:t>со</w:t>
      </w:r>
      <w:r/>
      <w:r>
        <w:rPr>
          <w:b/>
        </w:rPr>
        <w:t>ң</w:t>
      </w:r>
      <w:r/>
      <w:r>
        <w:rPr>
          <w:b/>
        </w:rPr>
        <w:t>схах</w:t>
      </w:r>
      <w:r>
        <w:t xml:space="preserve"> [соңсхаахъ] побуд. от </w:t>
      </w:r>
      <w:r>
        <w:rPr>
          <w:b/>
        </w:rPr>
        <w:t>со</w:t>
      </w:r>
      <w:r/>
      <w:r>
        <w:rPr>
          <w:b/>
        </w:rPr>
        <w:t>ң</w:t>
      </w:r>
      <w:r/>
      <w:r>
        <w:rPr>
          <w:b/>
        </w:rPr>
        <w:t xml:space="preserve">сх </w:t>
      </w:r>
      <w:r>
        <w:t>провозглашать, объявлять</w:t>
      </w:r>
    </w:p>
    <w:p>
      <w:r/>
      <w:r>
        <w:rPr>
          <w:b/>
        </w:rPr>
        <w:t>со</w:t>
      </w:r>
      <w:r/>
      <w:r>
        <w:rPr>
          <w:b/>
        </w:rPr>
        <w:t>ң</w:t>
      </w:r>
      <w:r/>
      <w:r>
        <w:rPr>
          <w:b/>
        </w:rPr>
        <w:t>схвр</w:t>
      </w:r>
      <w:r>
        <w:t xml:space="preserve"> [соңсхвър] 1) объявление, оповещение 2) сообщение; </w:t>
      </w:r>
      <w:r>
        <w:rPr>
          <w:b/>
        </w:rPr>
        <w:t>з</w:t>
      </w:r>
      <w:r/>
      <w:r>
        <w:rPr>
          <w:b/>
        </w:rPr>
        <w:t>әң</w:t>
      </w:r>
      <w:r/>
      <w:r>
        <w:rPr>
          <w:b/>
        </w:rPr>
        <w:t>глгч со</w:t>
      </w:r>
      <w:r/>
      <w:r>
        <w:rPr>
          <w:b/>
        </w:rPr>
        <w:t>ң</w:t>
      </w:r>
      <w:r/>
      <w:r>
        <w:rPr>
          <w:b/>
        </w:rPr>
        <w:t xml:space="preserve">схвр </w:t>
      </w:r>
      <w:r>
        <w:t>информационное сообщение</w:t>
      </w:r>
    </w:p>
    <w:p>
      <w:r/>
      <w:r>
        <w:rPr>
          <w:b/>
        </w:rPr>
        <w:t>со</w:t>
      </w:r>
      <w:r/>
      <w:r>
        <w:rPr>
          <w:b/>
        </w:rPr>
        <w:t>ң</w:t>
      </w:r>
      <w:r/>
      <w:r>
        <w:rPr>
          <w:b/>
        </w:rPr>
        <w:t>схх</w:t>
      </w:r>
      <w:r>
        <w:t xml:space="preserve"> [соңсхъхъ] сообщать, извещать, доводить до сведения</w:t>
      </w:r>
    </w:p>
    <w:p>
      <w:r/>
      <w:r>
        <w:rPr>
          <w:b/>
        </w:rPr>
        <w:t>соңсцхах</w:t>
      </w:r>
      <w:r>
        <w:t xml:space="preserve"> [соңсцхаахъ] совм.-взаимн. от </w:t>
      </w:r>
      <w:r>
        <w:rPr>
          <w:b/>
        </w:rPr>
        <w:t>со</w:t>
      </w:r>
      <w:r/>
      <w:r>
        <w:rPr>
          <w:b/>
        </w:rPr>
        <w:t>ң</w:t>
      </w:r>
      <w:r/>
      <w:r>
        <w:rPr>
          <w:b/>
        </w:rPr>
        <w:t>сх</w:t>
      </w:r>
      <w:r/>
    </w:p>
    <w:p>
      <w:r/>
      <w:r>
        <w:rPr>
          <w:b/>
        </w:rPr>
        <w:t xml:space="preserve">сопран </w:t>
      </w:r>
      <w:r>
        <w:t>муз. сопрано</w:t>
      </w:r>
    </w:p>
    <w:p>
      <w:r/>
      <w:r>
        <w:rPr>
          <w:b/>
        </w:rPr>
        <w:t xml:space="preserve">сорг </w:t>
      </w:r>
      <w:r>
        <w:t xml:space="preserve">срок; </w:t>
      </w:r>
      <w:r>
        <w:rPr>
          <w:b/>
        </w:rPr>
        <w:t xml:space="preserve">заһс бәрлһнә сорг </w:t>
      </w:r>
      <w:r>
        <w:t>срок путины</w:t>
      </w:r>
    </w:p>
    <w:p>
      <w:r/>
      <w:r>
        <w:rPr>
          <w:b/>
        </w:rPr>
        <w:t>соргддг</w:t>
      </w:r>
      <w:r>
        <w:t xml:space="preserve"> [соргдъдг] высасываемый</w:t>
      </w:r>
    </w:p>
    <w:p>
      <w:r/>
      <w:r>
        <w:rPr>
          <w:b/>
        </w:rPr>
        <w:t>соргдх</w:t>
      </w:r>
      <w:r>
        <w:t xml:space="preserve"> [соръгдхъ] страд. от </w:t>
      </w:r>
      <w:r>
        <w:rPr>
          <w:b/>
        </w:rPr>
        <w:t xml:space="preserve">сорх </w:t>
      </w:r>
      <w:r>
        <w:t>высосать, отсосать</w:t>
      </w:r>
    </w:p>
    <w:p>
      <w:r/>
      <w:r>
        <w:rPr>
          <w:b/>
        </w:rPr>
        <w:t>соргч</w:t>
      </w:r>
      <w:r>
        <w:t xml:space="preserve"> [соръгчъ] отсасывающий, высасывающий</w:t>
      </w:r>
    </w:p>
    <w:p>
      <w:r/>
      <w:r>
        <w:rPr>
          <w:b/>
        </w:rPr>
        <w:t>сорһг</w:t>
      </w:r>
      <w:r>
        <w:t xml:space="preserve"> [сорһъг] повод, причина; </w:t>
      </w:r>
      <w:r>
        <w:rPr>
          <w:b/>
        </w:rPr>
        <w:t xml:space="preserve">тер нег </w:t>
      </w:r>
      <w:r/>
      <w:r>
        <w:rPr>
          <w:b/>
        </w:rPr>
        <w:t xml:space="preserve">сорһгта болад </w:t>
      </w:r>
      <w:r/>
      <w:r>
        <w:rPr>
          <w:b/>
        </w:rPr>
        <w:t xml:space="preserve">ирсн уга </w:t>
      </w:r>
      <w:r>
        <w:t>он по какой-то причине не пришёл</w:t>
      </w:r>
    </w:p>
    <w:p>
      <w:r/>
      <w:r>
        <w:rPr>
          <w:b/>
        </w:rPr>
        <w:t>сордг</w:t>
      </w:r>
      <w:r>
        <w:t xml:space="preserve"> [сордъг] насосный, отсосный</w:t>
      </w:r>
    </w:p>
    <w:p>
      <w:r/>
      <w:r>
        <w:rPr>
          <w:b/>
        </w:rPr>
        <w:t xml:space="preserve">сорлһн </w:t>
      </w:r>
      <w:r>
        <w:t xml:space="preserve">[сорълһън] и. д. от </w:t>
      </w:r>
      <w:r>
        <w:rPr>
          <w:b/>
        </w:rPr>
        <w:t xml:space="preserve">сорх </w:t>
      </w:r>
      <w:r>
        <w:t xml:space="preserve">1) всасывание, засасывание 2) тяга (напр. в печи); </w:t>
      </w:r>
      <w:r>
        <w:rPr>
          <w:b/>
        </w:rPr>
        <w:t xml:space="preserve">беш </w:t>
      </w:r>
      <w:r/>
      <w:r>
        <w:rPr>
          <w:b/>
        </w:rPr>
        <w:t xml:space="preserve">мууһар сорна </w:t>
      </w:r>
      <w:r>
        <w:t>печь плохо тянет 3) откачка, откачивание (напр. насосом)</w:t>
      </w:r>
    </w:p>
    <w:p>
      <w:r/>
      <w:r>
        <w:rPr>
          <w:b/>
        </w:rPr>
        <w:t>сорлдх</w:t>
      </w:r>
      <w:r>
        <w:t xml:space="preserve"> [сорълдхъ] многокр. от </w:t>
      </w:r>
      <w:r>
        <w:rPr>
          <w:b/>
        </w:rPr>
        <w:t xml:space="preserve">сорх </w:t>
      </w:r>
      <w:r>
        <w:t>попивать, прихлёбывать (напр. чай)</w:t>
      </w:r>
    </w:p>
    <w:p>
      <w:r/>
      <w:r>
        <w:rPr>
          <w:b/>
        </w:rPr>
        <w:t xml:space="preserve">сорнц </w:t>
      </w:r>
      <w:r>
        <w:t xml:space="preserve">[сорънцъ] магнит || магнитный; </w:t>
      </w:r>
      <w:r>
        <w:rPr>
          <w:b/>
        </w:rPr>
        <w:t xml:space="preserve">сорнц уга болх </w:t>
      </w:r>
      <w:r>
        <w:t xml:space="preserve">размагничиваться; </w:t>
      </w:r>
      <w:r>
        <w:rPr>
          <w:b/>
        </w:rPr>
        <w:t xml:space="preserve">сорнц </w:t>
      </w:r>
      <w:r/>
      <w:r>
        <w:rPr>
          <w:b/>
        </w:rPr>
        <w:t xml:space="preserve">төмр гүр </w:t>
      </w:r>
      <w:r>
        <w:t>магнитный железняк</w:t>
      </w:r>
    </w:p>
    <w:p>
      <w:r/>
      <w:r>
        <w:rPr>
          <w:b/>
        </w:rPr>
        <w:t>сорнцин</w:t>
      </w:r>
      <w:r>
        <w:t xml:space="preserve"> [сорънцин] род. п. от </w:t>
      </w:r>
      <w:r>
        <w:rPr>
          <w:b/>
        </w:rPr>
        <w:t xml:space="preserve">сорнц </w:t>
      </w:r>
      <w:r>
        <w:t xml:space="preserve">магнитный; </w:t>
      </w:r>
      <w:r>
        <w:rPr>
          <w:b/>
        </w:rPr>
        <w:t xml:space="preserve">сорнцин киисн </w:t>
      </w:r>
      <w:r>
        <w:t>магнитные полюсы</w:t>
      </w:r>
    </w:p>
    <w:p>
      <w:r/>
      <w:r>
        <w:rPr>
          <w:b/>
        </w:rPr>
        <w:t>сорнцта</w:t>
      </w:r>
      <w:r>
        <w:t xml:space="preserve"> [сорнцъта] имеющий магнит, намагниченный</w:t>
      </w:r>
    </w:p>
    <w:p>
      <w:r/>
      <w:r>
        <w:rPr>
          <w:b/>
        </w:rPr>
        <w:t>сорнцтулх</w:t>
      </w:r>
      <w:r>
        <w:t xml:space="preserve"> [сорънцтуулхъ] побуд. от </w:t>
      </w:r>
      <w:r>
        <w:rPr>
          <w:b/>
        </w:rPr>
        <w:t xml:space="preserve">сорнцтх </w:t>
      </w:r>
      <w:r>
        <w:t>намагничивать</w:t>
      </w:r>
    </w:p>
    <w:p>
      <w:r/>
      <w:r>
        <w:rPr>
          <w:b/>
        </w:rPr>
        <w:t>сорнцтх</w:t>
      </w:r>
      <w:r>
        <w:t xml:space="preserve"> [сорънцътхъ] намагничиваться</w:t>
      </w:r>
    </w:p>
    <w:p>
      <w:r/>
      <w:r>
        <w:rPr>
          <w:b/>
        </w:rPr>
        <w:t xml:space="preserve">сорт </w:t>
      </w:r>
      <w:r>
        <w:t xml:space="preserve">сорт; </w:t>
      </w:r>
      <w:r>
        <w:rPr>
          <w:b/>
        </w:rPr>
        <w:t>с</w:t>
      </w:r>
      <w:r/>
      <w:r>
        <w:rPr>
          <w:b/>
        </w:rPr>
        <w:t>ә</w:t>
      </w:r>
      <w:r/>
      <w:r>
        <w:rPr>
          <w:b/>
        </w:rPr>
        <w:t xml:space="preserve">н сорт </w:t>
      </w:r>
      <w:r>
        <w:t xml:space="preserve">лучший сорт; </w:t>
      </w:r>
      <w:r>
        <w:rPr>
          <w:b/>
        </w:rPr>
        <w:t xml:space="preserve">негдгч сорт </w:t>
      </w:r>
      <w:r>
        <w:t>первый сорт</w:t>
      </w:r>
    </w:p>
    <w:p>
      <w:r/>
      <w:r>
        <w:rPr>
          <w:b/>
        </w:rPr>
        <w:t xml:space="preserve">сорул </w:t>
      </w:r>
      <w:r>
        <w:t xml:space="preserve">насос; </w:t>
      </w:r>
      <w:r>
        <w:rPr>
          <w:b/>
        </w:rPr>
        <w:t xml:space="preserve">туумрин сорул </w:t>
      </w:r>
      <w:r>
        <w:t xml:space="preserve">пожарный насос; </w:t>
      </w:r>
      <w:r>
        <w:rPr>
          <w:b/>
        </w:rPr>
        <w:t xml:space="preserve">тоосна сорул </w:t>
      </w:r>
      <w:r>
        <w:t>пылесос</w:t>
      </w:r>
    </w:p>
    <w:p>
      <w:r/>
      <w:r>
        <w:rPr>
          <w:b/>
        </w:rPr>
        <w:t>соруллһн</w:t>
      </w:r>
      <w:r>
        <w:t xml:space="preserve"> [соруллһън] и. д. от </w:t>
      </w:r>
      <w:r>
        <w:rPr>
          <w:b/>
        </w:rPr>
        <w:t xml:space="preserve">сорулх </w:t>
      </w:r>
      <w:r>
        <w:t>1) отсасывание, высасывание 2) откачивание, откачка</w:t>
      </w:r>
    </w:p>
    <w:p>
      <w:r/>
      <w:r>
        <w:rPr>
          <w:b/>
        </w:rPr>
        <w:t xml:space="preserve">сорулх </w:t>
      </w:r>
      <w:r>
        <w:t>[соруулхъ] побуд. от сорх 1) заставлять сосать (отсасывать, всасывать, высасывать) 2) заставлять откачивать</w:t>
      </w:r>
    </w:p>
    <w:p>
      <w:r/>
      <w:r>
        <w:rPr>
          <w:b/>
        </w:rPr>
        <w:t>сорх</w:t>
      </w:r>
      <w:r>
        <w:t xml:space="preserve"> [сорхъ] 1) втягивать в себя; сосать; высасывать 2) тянуть; откачивать (напр. жидкость]</w:t>
      </w:r>
    </w:p>
    <w:p>
      <w:r/>
      <w:r>
        <w:rPr>
          <w:b/>
        </w:rPr>
        <w:t xml:space="preserve">сосиск </w:t>
      </w:r>
      <w:r>
        <w:t>сосиска</w:t>
      </w:r>
    </w:p>
    <w:p>
      <w:r/>
      <w:r>
        <w:rPr>
          <w:b/>
        </w:rPr>
        <w:t>сохллһн</w:t>
      </w:r>
      <w:r>
        <w:t xml:space="preserve"> [сохъллһън] и. д. от </w:t>
      </w:r>
      <w:r>
        <w:rPr>
          <w:b/>
        </w:rPr>
        <w:t xml:space="preserve">сохлх </w:t>
      </w:r>
      <w:r>
        <w:t>ослепление, лишение зрения</w:t>
      </w:r>
    </w:p>
    <w:p>
      <w:r/>
      <w:r>
        <w:rPr>
          <w:b/>
        </w:rPr>
        <w:t xml:space="preserve">сохлулх </w:t>
      </w:r>
      <w:r>
        <w:t xml:space="preserve">[сохълуулхъ] побуд. от </w:t>
      </w:r>
      <w:r>
        <w:rPr>
          <w:b/>
        </w:rPr>
        <w:t>сохлх</w:t>
      </w:r>
      <w:r/>
    </w:p>
    <w:p>
      <w:r/>
      <w:r>
        <w:rPr>
          <w:b/>
        </w:rPr>
        <w:t>сохлх</w:t>
      </w:r>
      <w:r>
        <w:t xml:space="preserve"> [сохълхъ] делать слепым, ослеплять; </w:t>
      </w:r>
      <w:r>
        <w:rPr>
          <w:b/>
        </w:rPr>
        <w:t xml:space="preserve">нүднә өөринь авхар седҗәһәд, нүдинь </w:t>
      </w:r>
      <w:r/>
      <w:r>
        <w:rPr>
          <w:b/>
        </w:rPr>
        <w:t xml:space="preserve">сохлх </w:t>
      </w:r>
      <w:r>
        <w:t>погов. оказать медвежью услугу (букв. ослепить, желая вытереть гной на глазах)</w:t>
      </w:r>
    </w:p>
    <w:p>
      <w:r/>
      <w:r>
        <w:rPr>
          <w:b/>
        </w:rPr>
        <w:t>сохр</w:t>
      </w:r>
      <w:r>
        <w:t xml:space="preserve"> [сохър] слепец || слепой; </w:t>
      </w:r>
      <w:r>
        <w:rPr>
          <w:b/>
        </w:rPr>
        <w:t xml:space="preserve">сохр </w:t>
      </w:r>
      <w:r/>
      <w:r>
        <w:rPr>
          <w:b/>
        </w:rPr>
        <w:t xml:space="preserve">күн </w:t>
      </w:r>
      <w:r>
        <w:t xml:space="preserve">слепой человек, слепец; </w:t>
      </w:r>
      <w:r>
        <w:rPr>
          <w:b/>
        </w:rPr>
        <w:t xml:space="preserve">сохр </w:t>
      </w:r>
      <w:r/>
      <w:r>
        <w:rPr>
          <w:b/>
        </w:rPr>
        <w:t xml:space="preserve">болһх </w:t>
      </w:r>
      <w:r>
        <w:t xml:space="preserve">ослеплять; </w:t>
      </w:r>
      <w:r>
        <w:rPr>
          <w:b/>
        </w:rPr>
        <w:t xml:space="preserve">сохр </w:t>
      </w:r>
      <w:r/>
      <w:r>
        <w:rPr>
          <w:b/>
        </w:rPr>
        <w:t xml:space="preserve">үлдүв </w:t>
      </w:r>
      <w:r>
        <w:t xml:space="preserve">я остался слепым, я лишился зрения; </w:t>
      </w:r>
      <w:r>
        <w:rPr>
          <w:b/>
        </w:rPr>
        <w:t xml:space="preserve">гергн сохр болхла, мини седкл </w:t>
      </w:r>
      <w:r/>
      <w:r>
        <w:rPr>
          <w:b/>
        </w:rPr>
        <w:t xml:space="preserve">төвкнүн </w:t>
      </w:r>
      <w:r>
        <w:t xml:space="preserve">погов. уст. жена моя слепа — душа моя спокойна; </w:t>
      </w:r>
      <w:r>
        <w:rPr>
          <w:b/>
        </w:rPr>
        <w:t xml:space="preserve">сохр </w:t>
      </w:r>
      <w:r/>
      <w:r>
        <w:rPr>
          <w:b/>
        </w:rPr>
        <w:t xml:space="preserve">күүнә күслнь </w:t>
      </w:r>
      <w:r/>
      <w:r>
        <w:rPr>
          <w:b/>
        </w:rPr>
        <w:t xml:space="preserve">— </w:t>
      </w:r>
      <w:r/>
      <w:r>
        <w:rPr>
          <w:b/>
        </w:rPr>
        <w:t xml:space="preserve">нүдтә </w:t>
      </w:r>
      <w:r/>
      <w:r>
        <w:rPr>
          <w:b/>
        </w:rPr>
        <w:t xml:space="preserve">болхар </w:t>
      </w:r>
      <w:r/>
      <w:r>
        <w:rPr>
          <w:b/>
        </w:rPr>
        <w:t xml:space="preserve">седлһн </w:t>
      </w:r>
      <w:r>
        <w:t xml:space="preserve">погов. чего желает слепой — это два глаза; </w:t>
      </w:r>
      <w:r>
        <w:rPr>
          <w:b/>
        </w:rPr>
        <w:t xml:space="preserve">сохр </w:t>
      </w:r>
      <w:r/>
      <w:r>
        <w:rPr>
          <w:b/>
        </w:rPr>
        <w:t xml:space="preserve">үкрт </w:t>
      </w:r>
      <w:r/>
      <w:r>
        <w:rPr>
          <w:b/>
        </w:rPr>
        <w:t xml:space="preserve">худг </w:t>
      </w:r>
      <w:r/>
      <w:r>
        <w:rPr>
          <w:b/>
        </w:rPr>
        <w:t xml:space="preserve">бичә үзүл, </w:t>
      </w:r>
      <w:r/>
      <w:r>
        <w:rPr>
          <w:b/>
        </w:rPr>
        <w:t xml:space="preserve">согту </w:t>
      </w:r>
      <w:r/>
      <w:r>
        <w:rPr>
          <w:b/>
        </w:rPr>
        <w:t xml:space="preserve">күүнд әрк бичә үзүл </w:t>
      </w:r>
      <w:r>
        <w:t xml:space="preserve">посл. не допускай к колодцу слепую корову, не показывай водку пьяному ◊ </w:t>
      </w:r>
      <w:r>
        <w:rPr>
          <w:b/>
        </w:rPr>
        <w:t xml:space="preserve">сохр </w:t>
      </w:r>
      <w:r/>
      <w:r>
        <w:rPr>
          <w:b/>
        </w:rPr>
        <w:t xml:space="preserve">күүнд </w:t>
      </w:r>
      <w:r/>
      <w:r>
        <w:rPr>
          <w:b/>
        </w:rPr>
        <w:t xml:space="preserve">тайг </w:t>
      </w:r>
      <w:r/>
      <w:r>
        <w:rPr>
          <w:b/>
        </w:rPr>
        <w:t xml:space="preserve">өгснлә әдл </w:t>
      </w:r>
      <w:r>
        <w:t xml:space="preserve">вот теперь всё ясно (букв. будто слепому посох в руки дали); </w:t>
      </w:r>
      <w:r>
        <w:rPr>
          <w:b/>
        </w:rPr>
        <w:t xml:space="preserve">сохр деншгин </w:t>
      </w:r>
      <w:r/>
      <w:r>
        <w:rPr>
          <w:b/>
        </w:rPr>
        <w:t xml:space="preserve">үнд күршго </w:t>
      </w:r>
      <w:r>
        <w:t xml:space="preserve">ломаного гроша не стоит; </w:t>
      </w:r>
      <w:r>
        <w:rPr>
          <w:b/>
        </w:rPr>
        <w:t xml:space="preserve">сохр нумн </w:t>
      </w:r>
      <w:r>
        <w:t>крот</w:t>
      </w:r>
    </w:p>
    <w:p>
      <w:r/>
      <w:r>
        <w:rPr>
          <w:b/>
        </w:rPr>
        <w:t>сохрах</w:t>
      </w:r>
      <w:r>
        <w:t xml:space="preserve"> [сохъраахъ] побуд. от </w:t>
      </w:r>
      <w:r>
        <w:rPr>
          <w:b/>
        </w:rPr>
        <w:t xml:space="preserve">сохрх </w:t>
      </w:r>
      <w:r>
        <w:t>ослеплять</w:t>
      </w:r>
    </w:p>
    <w:p>
      <w:r/>
      <w:r>
        <w:rPr>
          <w:b/>
        </w:rPr>
        <w:t xml:space="preserve">сохрдх </w:t>
      </w:r>
      <w:r>
        <w:t>[сохърдъхъ] 1) оказываться слепым 2) перен. быть обманутым</w:t>
      </w:r>
    </w:p>
    <w:p>
      <w:r/>
      <w:r>
        <w:rPr>
          <w:b/>
        </w:rPr>
        <w:t xml:space="preserve">сохрин </w:t>
      </w:r>
      <w:r>
        <w:t xml:space="preserve">род. п. от </w:t>
      </w:r>
      <w:r>
        <w:rPr>
          <w:b/>
        </w:rPr>
        <w:t xml:space="preserve">сохр </w:t>
      </w:r>
      <w:r>
        <w:t xml:space="preserve">слепой; </w:t>
      </w:r>
      <w:r>
        <w:rPr>
          <w:b/>
        </w:rPr>
        <w:t xml:space="preserve">сохрин </w:t>
      </w:r>
      <w:r/>
      <w:r>
        <w:rPr>
          <w:b/>
        </w:rPr>
        <w:t xml:space="preserve">һазрт нүдән </w:t>
      </w:r>
      <w:r/>
      <w:r>
        <w:rPr>
          <w:b/>
        </w:rPr>
        <w:t xml:space="preserve">ань, </w:t>
      </w:r>
      <w:r/>
      <w:r>
        <w:rPr>
          <w:b/>
        </w:rPr>
        <w:t xml:space="preserve">доһлңгин һазрт көлән өрг </w:t>
      </w:r>
      <w:r>
        <w:t>посл. среди слепых зажмурь глаза, среди хромых приподнимай ноги</w:t>
      </w:r>
    </w:p>
    <w:p>
      <w:r/>
      <w:r>
        <w:rPr>
          <w:b/>
        </w:rPr>
        <w:t>сохрлг</w:t>
      </w:r>
      <w:r>
        <w:t xml:space="preserve"> [сохърлъг] редко </w:t>
      </w:r>
      <w:r>
        <w:rPr>
          <w:b/>
        </w:rPr>
        <w:t xml:space="preserve">1. </w:t>
      </w:r>
      <w:r>
        <w:t xml:space="preserve">плохо видящий, подслеповатый </w:t>
      </w:r>
      <w:r>
        <w:rPr>
          <w:b/>
        </w:rPr>
        <w:t xml:space="preserve">2. </w:t>
      </w:r>
      <w:r>
        <w:t>прям., перен. слепота</w:t>
      </w:r>
    </w:p>
    <w:p>
      <w:r/>
      <w:r>
        <w:rPr>
          <w:b/>
        </w:rPr>
        <w:t xml:space="preserve">сохрлһн </w:t>
      </w:r>
      <w:r>
        <w:t xml:space="preserve">[сохърлһън] и. д. от. </w:t>
      </w:r>
      <w:r>
        <w:rPr>
          <w:b/>
        </w:rPr>
        <w:t xml:space="preserve">сохрх </w:t>
      </w:r>
      <w:r>
        <w:t xml:space="preserve">слепота; </w:t>
      </w:r>
      <w:r>
        <w:rPr>
          <w:b/>
        </w:rPr>
        <w:t xml:space="preserve">хойр </w:t>
      </w:r>
      <w:r/>
      <w:r>
        <w:rPr>
          <w:b/>
        </w:rPr>
        <w:t xml:space="preserve">нүдн сохрлһн </w:t>
      </w:r>
      <w:r>
        <w:t>слепота на оба глаза</w:t>
      </w:r>
    </w:p>
    <w:p>
      <w:r/>
      <w:r>
        <w:rPr>
          <w:b/>
        </w:rPr>
        <w:t>сохртх</w:t>
      </w:r>
      <w:r>
        <w:t xml:space="preserve"> [сохъртъхъ] слепнуть, терять зрение</w:t>
      </w:r>
    </w:p>
    <w:p>
      <w:r/>
      <w:r>
        <w:rPr>
          <w:b/>
        </w:rPr>
        <w:t xml:space="preserve">сохруллһн </w:t>
      </w:r>
      <w:r>
        <w:t xml:space="preserve">[сохруллһън] и. д. от </w:t>
      </w:r>
      <w:r>
        <w:rPr>
          <w:b/>
        </w:rPr>
        <w:t xml:space="preserve">сохрулх </w:t>
      </w:r>
      <w:r>
        <w:t>ослепление</w:t>
      </w:r>
    </w:p>
    <w:p>
      <w:r/>
      <w:r>
        <w:rPr>
          <w:b/>
        </w:rPr>
        <w:t>сохрулх</w:t>
      </w:r>
      <w:r>
        <w:t xml:space="preserve"> [сохруулхъ] побуд. от </w:t>
      </w:r>
      <w:r>
        <w:rPr>
          <w:b/>
        </w:rPr>
        <w:t xml:space="preserve">сохрх </w:t>
      </w:r>
      <w:r>
        <w:t>ослеплять</w:t>
      </w:r>
    </w:p>
    <w:p>
      <w:r/>
      <w:r>
        <w:rPr>
          <w:b/>
        </w:rPr>
        <w:t>сохрх</w:t>
      </w:r>
      <w:r>
        <w:t xml:space="preserve"> [сохръхъ] ослепнуть; </w:t>
      </w:r>
      <w:r>
        <w:rPr>
          <w:b/>
        </w:rPr>
        <w:t xml:space="preserve">насн </w:t>
      </w:r>
      <w:r/>
      <w:r>
        <w:rPr>
          <w:b/>
        </w:rPr>
        <w:t xml:space="preserve">ирәд </w:t>
      </w:r>
      <w:r/>
      <w:r>
        <w:rPr>
          <w:b/>
        </w:rPr>
        <w:t xml:space="preserve">сохрх </w:t>
      </w:r>
      <w:r>
        <w:t xml:space="preserve">старческая слепота; </w:t>
      </w:r>
      <w:r>
        <w:rPr>
          <w:b/>
        </w:rPr>
        <w:t xml:space="preserve">сохр болв чигн </w:t>
      </w:r>
      <w:r/>
      <w:r>
        <w:rPr>
          <w:b/>
        </w:rPr>
        <w:t xml:space="preserve">күцәмҗтә </w:t>
      </w:r>
      <w:r/>
      <w:r>
        <w:rPr>
          <w:b/>
        </w:rPr>
        <w:t xml:space="preserve">болх </w:t>
      </w:r>
      <w:r>
        <w:t>погов. хотя и слепой, а набрёл на удачу; ≈ не было бы счастья, да несчастье помогло</w:t>
      </w:r>
    </w:p>
    <w:p>
      <w:r/>
      <w:r>
        <w:rPr>
          <w:b/>
        </w:rPr>
        <w:t xml:space="preserve">соцбооцан (социалистическ бооцан) </w:t>
      </w:r>
      <w:r>
        <w:t>соцдоговор (социалистический договор)</w:t>
      </w:r>
    </w:p>
    <w:p>
      <w:r/>
      <w:r>
        <w:rPr>
          <w:b/>
        </w:rPr>
        <w:t xml:space="preserve">соцдөрлдән </w:t>
      </w:r>
      <w:r/>
      <w:r>
        <w:rPr>
          <w:b/>
        </w:rPr>
        <w:t>(социалистическ д</w:t>
      </w:r>
      <w:r/>
      <w:r>
        <w:rPr>
          <w:b/>
        </w:rPr>
        <w:t>ө</w:t>
      </w:r>
      <w:r/>
      <w:r>
        <w:rPr>
          <w:b/>
        </w:rPr>
        <w:t>рлд</w:t>
      </w:r>
      <w:r/>
      <w:r>
        <w:rPr>
          <w:b/>
        </w:rPr>
        <w:t>ә</w:t>
      </w:r>
      <w:r/>
      <w:r>
        <w:rPr>
          <w:b/>
        </w:rPr>
        <w:t xml:space="preserve">н) </w:t>
      </w:r>
      <w:r>
        <w:t>соцсоревнование (социалистическое соревнование)</w:t>
      </w:r>
    </w:p>
    <w:p>
      <w:r/>
      <w:r>
        <w:rPr>
          <w:b/>
        </w:rPr>
        <w:t xml:space="preserve">социал-демократ </w:t>
      </w:r>
      <w:r>
        <w:t>полит. социал-демократ</w:t>
      </w:r>
      <w:r>
        <w:rPr>
          <w:b/>
        </w:rPr>
        <w:t xml:space="preserve"> </w:t>
      </w:r>
      <w:r/>
      <w:r>
        <w:rPr>
          <w:b/>
        </w:rPr>
        <w:t>(социал-демократическ партин член)</w:t>
      </w:r>
      <w:r/>
    </w:p>
    <w:p>
      <w:r/>
      <w:r>
        <w:rPr>
          <w:b/>
        </w:rPr>
        <w:t xml:space="preserve">социал-демократическ </w:t>
      </w:r>
      <w:r>
        <w:t xml:space="preserve">полит. социал-демократический; </w:t>
      </w:r>
      <w:r>
        <w:rPr>
          <w:b/>
        </w:rPr>
        <w:t xml:space="preserve">социал-демократическ парть </w:t>
      </w:r>
      <w:r>
        <w:t>социал-демократическая партия</w:t>
      </w:r>
    </w:p>
    <w:p>
      <w:r/>
      <w:r>
        <w:rPr>
          <w:b/>
        </w:rPr>
        <w:t xml:space="preserve">социал-демократь </w:t>
      </w:r>
      <w:r>
        <w:t>полит. социал-демократия</w:t>
      </w:r>
    </w:p>
    <w:p>
      <w:r/>
      <w:r>
        <w:rPr>
          <w:b/>
        </w:rPr>
        <w:t xml:space="preserve">социализм </w:t>
      </w:r>
      <w:r>
        <w:t xml:space="preserve">социализм; </w:t>
      </w:r>
      <w:r>
        <w:rPr>
          <w:b/>
        </w:rPr>
        <w:t xml:space="preserve">социализмин диилвр </w:t>
      </w:r>
      <w:r>
        <w:t>победа социализма</w:t>
      </w:r>
    </w:p>
    <w:p>
      <w:r/>
      <w:r>
        <w:rPr>
          <w:b/>
        </w:rPr>
        <w:t xml:space="preserve">социалист </w:t>
      </w:r>
      <w:r>
        <w:t>социалист</w:t>
      </w:r>
    </w:p>
    <w:p>
      <w:r/>
      <w:r>
        <w:rPr>
          <w:b/>
        </w:rPr>
        <w:t xml:space="preserve">социалистическ </w:t>
      </w:r>
      <w:r>
        <w:t xml:space="preserve">социалистический; </w:t>
      </w:r>
      <w:r>
        <w:rPr>
          <w:b/>
        </w:rPr>
        <w:t xml:space="preserve">социалистическ революц </w:t>
      </w:r>
      <w:r>
        <w:t>социалистическая революция</w:t>
      </w:r>
    </w:p>
    <w:p>
      <w:r/>
      <w:r>
        <w:rPr>
          <w:b/>
        </w:rPr>
        <w:t xml:space="preserve">социальн </w:t>
      </w:r>
      <w:r>
        <w:t xml:space="preserve">социальный; </w:t>
      </w:r>
      <w:r>
        <w:rPr>
          <w:b/>
        </w:rPr>
        <w:t xml:space="preserve">социальн девшлт </w:t>
      </w:r>
      <w:r>
        <w:t xml:space="preserve">социальный прогресс; </w:t>
      </w:r>
      <w:r>
        <w:rPr>
          <w:b/>
        </w:rPr>
        <w:t xml:space="preserve">социальн </w:t>
      </w:r>
      <w:r/>
      <w:r>
        <w:rPr>
          <w:b/>
        </w:rPr>
        <w:t xml:space="preserve">теткүл </w:t>
      </w:r>
      <w:r>
        <w:t>социальное обеспечение</w:t>
      </w:r>
    </w:p>
    <w:p>
      <w:r/>
      <w:r>
        <w:rPr>
          <w:b/>
        </w:rPr>
        <w:t xml:space="preserve">социальн-политическ </w:t>
      </w:r>
      <w:r>
        <w:t>социально-политический</w:t>
      </w:r>
    </w:p>
    <w:p>
      <w:r/>
      <w:r>
        <w:rPr>
          <w:b/>
        </w:rPr>
        <w:t xml:space="preserve">социолог </w:t>
      </w:r>
      <w:r>
        <w:t>социология</w:t>
      </w:r>
    </w:p>
    <w:p>
      <w:r/>
      <w:r>
        <w:rPr>
          <w:b/>
        </w:rPr>
        <w:t xml:space="preserve">социологч </w:t>
      </w:r>
      <w:r>
        <w:t>социолог</w:t>
      </w:r>
    </w:p>
    <w:p>
      <w:r/>
      <w:r>
        <w:rPr>
          <w:b/>
        </w:rPr>
        <w:t xml:space="preserve">соцстрах (социальн страховань) </w:t>
      </w:r>
      <w:r>
        <w:t>соцстрах (социальное страхование)</w:t>
      </w:r>
    </w:p>
    <w:p>
      <w:r/>
      <w:r>
        <w:rPr>
          <w:b/>
        </w:rPr>
        <w:t xml:space="preserve">союз </w:t>
      </w:r>
      <w:r>
        <w:t xml:space="preserve">в разн. знач. союз; </w:t>
      </w:r>
      <w:r>
        <w:rPr>
          <w:b/>
        </w:rPr>
        <w:t xml:space="preserve">Советск Союз </w:t>
      </w:r>
      <w:r>
        <w:t xml:space="preserve">Советский Союз; </w:t>
      </w:r>
      <w:r>
        <w:rPr>
          <w:b/>
        </w:rPr>
        <w:t>профессиональн союз</w:t>
      </w:r>
      <w:r/>
      <w:r>
        <w:rPr>
          <w:b/>
        </w:rPr>
        <w:t xml:space="preserve"> </w:t>
      </w:r>
      <w:r>
        <w:t xml:space="preserve">профессиональный союз; </w:t>
      </w:r>
      <w:r>
        <w:rPr>
          <w:b/>
        </w:rPr>
        <w:t>көдлмшчн</w:t>
      </w:r>
      <w:r/>
      <w:r>
        <w:rPr>
          <w:b/>
        </w:rPr>
        <w:t xml:space="preserve">рин болн крестьянмудин союз </w:t>
      </w:r>
      <w:r>
        <w:t>союз рабочих и крестьян</w:t>
      </w:r>
    </w:p>
    <w:p>
      <w:r/>
      <w:r>
        <w:rPr>
          <w:b/>
        </w:rPr>
        <w:t xml:space="preserve">союзн </w:t>
      </w:r>
      <w:r>
        <w:t xml:space="preserve">союзный; </w:t>
      </w:r>
      <w:r>
        <w:rPr>
          <w:b/>
        </w:rPr>
        <w:t xml:space="preserve">союзн республик </w:t>
      </w:r>
      <w:r>
        <w:t>союзная республика</w:t>
      </w:r>
    </w:p>
    <w:p>
      <w:r/>
      <w:r>
        <w:rPr>
          <w:b/>
        </w:rPr>
        <w:t xml:space="preserve">союзн-республиканск </w:t>
      </w:r>
      <w:r>
        <w:t>союзно-республиканский</w:t>
      </w:r>
    </w:p>
    <w:p>
      <w:r/>
      <w:r>
        <w:rPr>
          <w:b/>
        </w:rPr>
        <w:t xml:space="preserve">соя </w:t>
      </w:r>
      <w:r/>
      <w:r>
        <w:rPr>
          <w:b/>
        </w:rPr>
        <w:t>I</w:t>
      </w:r>
      <w:r/>
      <w:r>
        <w:rPr>
          <w:b/>
        </w:rPr>
        <w:t xml:space="preserve"> </w:t>
      </w:r>
      <w:r>
        <w:t xml:space="preserve">бот. соя; </w:t>
      </w:r>
      <w:r>
        <w:rPr>
          <w:b/>
        </w:rPr>
        <w:t xml:space="preserve">соя </w:t>
      </w:r>
      <w:r/>
      <w:r>
        <w:rPr>
          <w:b/>
        </w:rPr>
        <w:t xml:space="preserve">тәрх </w:t>
      </w:r>
      <w:r>
        <w:t>сеять сою</w:t>
      </w:r>
    </w:p>
    <w:p>
      <w:r/>
      <w:r>
        <w:rPr>
          <w:b/>
        </w:rPr>
        <w:t xml:space="preserve">соя </w:t>
      </w:r>
      <w:r/>
      <w:r>
        <w:rPr>
          <w:b/>
        </w:rPr>
        <w:t>II</w:t>
      </w:r>
      <w:r/>
      <w:r>
        <w:rPr>
          <w:b/>
        </w:rPr>
        <w:t xml:space="preserve"> </w:t>
      </w:r>
      <w:r>
        <w:t xml:space="preserve">клык; </w:t>
      </w:r>
      <w:r>
        <w:rPr>
          <w:b/>
        </w:rPr>
        <w:t xml:space="preserve">армин иш </w:t>
      </w:r>
      <w:r/>
      <w:r>
        <w:rPr>
          <w:b/>
        </w:rPr>
        <w:t xml:space="preserve">сояһарн күрл мөңгн </w:t>
      </w:r>
      <w:r/>
      <w:r>
        <w:rPr>
          <w:b/>
        </w:rPr>
        <w:t xml:space="preserve">уудыг </w:t>
      </w:r>
      <w:r/>
      <w:r>
        <w:rPr>
          <w:b/>
        </w:rPr>
        <w:t xml:space="preserve">дөлилһәд, дөчн йисн сара һазрт гүүхән санв </w:t>
      </w:r>
      <w:r>
        <w:t>Джангар грызя бронзовые удила своими мощными клыками, конь думал о том расстоянии, которое надо было преодолеть в течение сорока девяти месяцев</w:t>
      </w:r>
    </w:p>
    <w:p>
      <w:r/>
      <w:r>
        <w:rPr>
          <w:b/>
        </w:rPr>
        <w:t>соядх</w:t>
      </w:r>
      <w:r>
        <w:t xml:space="preserve"> [соядхъ] схватывать клыком</w:t>
      </w:r>
    </w:p>
    <w:p>
      <w:r/>
      <w:r>
        <w:rPr>
          <w:b/>
        </w:rPr>
        <w:t>соялх</w:t>
      </w:r>
      <w:r>
        <w:t xml:space="preserve"> [соялхъ] появляться — о клыках</w:t>
      </w:r>
    </w:p>
    <w:p>
      <w:r/>
      <w:r>
        <w:rPr>
          <w:b/>
        </w:rPr>
        <w:t>соярхг</w:t>
      </w:r>
      <w:r>
        <w:t xml:space="preserve"> [соярхъг] клыкастый</w:t>
      </w:r>
    </w:p>
    <w:p>
      <w:r/>
      <w:r>
        <w:rPr>
          <w:b/>
        </w:rPr>
        <w:t xml:space="preserve">сө </w:t>
      </w:r>
      <w:r/>
      <w:r>
        <w:rPr>
          <w:b/>
        </w:rPr>
        <w:t xml:space="preserve">1. </w:t>
      </w:r>
      <w:r>
        <w:t xml:space="preserve">ночь; </w:t>
      </w:r>
      <w:r>
        <w:rPr>
          <w:b/>
        </w:rPr>
        <w:t>с</w:t>
      </w:r>
      <w:r/>
      <w:r>
        <w:rPr>
          <w:b/>
        </w:rPr>
        <w:t>өөни д</w:t>
      </w:r>
      <w:r/>
      <w:r>
        <w:rPr>
          <w:b/>
        </w:rPr>
        <w:t>уусн</w:t>
      </w:r>
      <w:r>
        <w:t xml:space="preserve"> всю ночь; </w:t>
      </w:r>
      <w:r>
        <w:rPr>
          <w:b/>
        </w:rPr>
        <w:t xml:space="preserve">сө өдр </w:t>
      </w:r>
      <w:r/>
      <w:r>
        <w:rPr>
          <w:b/>
        </w:rPr>
        <w:t xml:space="preserve">гилго </w:t>
      </w:r>
      <w:r>
        <w:t xml:space="preserve">не зная ни дня ни ночи, и днём и ночью (напр. работать); </w:t>
      </w:r>
      <w:r>
        <w:rPr>
          <w:b/>
        </w:rPr>
        <w:t xml:space="preserve">сө дүләд </w:t>
      </w:r>
      <w:r>
        <w:t xml:space="preserve">в течение всей ночи; </w:t>
      </w:r>
      <w:r>
        <w:rPr>
          <w:b/>
        </w:rPr>
        <w:t xml:space="preserve">сөөни өрәл </w:t>
      </w:r>
      <w:r>
        <w:t xml:space="preserve">полночь; </w:t>
      </w:r>
      <w:r>
        <w:rPr>
          <w:b/>
        </w:rPr>
        <w:t xml:space="preserve">харңһу сө </w:t>
      </w:r>
      <w:r>
        <w:t xml:space="preserve">тёмная ночь; </w:t>
      </w:r>
      <w:r>
        <w:rPr>
          <w:b/>
        </w:rPr>
        <w:t xml:space="preserve">хармч </w:t>
      </w:r>
      <w:r/>
      <w:r>
        <w:rPr>
          <w:b/>
        </w:rPr>
        <w:t xml:space="preserve">күүнд нөкд </w:t>
      </w:r>
      <w:r/>
      <w:r>
        <w:rPr>
          <w:b/>
        </w:rPr>
        <w:t xml:space="preserve">хол, </w:t>
      </w:r>
      <w:r/>
      <w:r>
        <w:rPr>
          <w:b/>
        </w:rPr>
        <w:t xml:space="preserve">харңһу сөөд һазр хол </w:t>
      </w:r>
      <w:r>
        <w:t xml:space="preserve">посл. у скряги нет друзей, в тёмную ночь расстояние далеко; </w:t>
      </w:r>
      <w:r>
        <w:rPr>
          <w:b/>
        </w:rPr>
        <w:t xml:space="preserve">эн </w:t>
      </w:r>
      <w:r/>
      <w:r>
        <w:rPr>
          <w:b/>
        </w:rPr>
        <w:t xml:space="preserve">һурвн </w:t>
      </w:r>
      <w:r/>
      <w:r>
        <w:rPr>
          <w:b/>
        </w:rPr>
        <w:t xml:space="preserve">сара </w:t>
      </w:r>
      <w:r/>
      <w:r>
        <w:rPr>
          <w:b/>
        </w:rPr>
        <w:t xml:space="preserve">һазрт сөөг сө </w:t>
      </w:r>
      <w:r/>
      <w:r>
        <w:rPr>
          <w:b/>
        </w:rPr>
        <w:t xml:space="preserve">гилго, </w:t>
      </w:r>
      <w:r/>
      <w:r>
        <w:rPr>
          <w:b/>
        </w:rPr>
        <w:t xml:space="preserve">өдриг өдр гилго, гүүлгәд оркна </w:t>
      </w:r>
      <w:r>
        <w:t xml:space="preserve">Джангар это трёхмесячное расстояние пробежал, не разделяя (сутки) ни на дни ни на ночи; </w:t>
      </w:r>
      <w:r>
        <w:rPr>
          <w:b/>
        </w:rPr>
        <w:t>с</w:t>
      </w:r>
      <w:r/>
      <w:r>
        <w:rPr>
          <w:b/>
        </w:rPr>
        <w:t>ө</w:t>
      </w:r>
      <w:r/>
      <w:r>
        <w:rPr>
          <w:b/>
        </w:rPr>
        <w:t xml:space="preserve"> </w:t>
      </w:r>
      <w:r/>
      <w:r>
        <w:rPr>
          <w:b/>
        </w:rPr>
        <w:t xml:space="preserve">дүлин аңхунд һарч </w:t>
      </w:r>
      <w:r/>
      <w:r>
        <w:rPr>
          <w:b/>
        </w:rPr>
        <w:t xml:space="preserve">мордад, </w:t>
      </w:r>
      <w:r/>
      <w:r>
        <w:rPr>
          <w:b/>
        </w:rPr>
        <w:t xml:space="preserve">күрл мөңгн бәәшңд курәд ирв </w:t>
      </w:r>
      <w:r>
        <w:t xml:space="preserve">Джангар выехав в полуночную тишину, он стал подъезжать к серебряно-бронзовому дворцу </w:t>
      </w:r>
      <w:r>
        <w:rPr>
          <w:b/>
        </w:rPr>
        <w:t xml:space="preserve">2. </w:t>
      </w:r>
      <w:r>
        <w:t xml:space="preserve">ночью; </w:t>
      </w:r>
      <w:r>
        <w:rPr>
          <w:b/>
        </w:rPr>
        <w:t xml:space="preserve">сө өдр </w:t>
      </w:r>
      <w:r/>
      <w:r>
        <w:rPr>
          <w:b/>
        </w:rPr>
        <w:t xml:space="preserve">гилго </w:t>
      </w:r>
      <w:r>
        <w:t>и днём и ночью; дни и ночи</w:t>
      </w:r>
    </w:p>
    <w:p>
      <w:r/>
      <w:r>
        <w:rPr>
          <w:b/>
        </w:rPr>
        <w:t xml:space="preserve">сөг </w:t>
      </w:r>
      <w:r/>
      <w:r>
        <w:rPr>
          <w:b/>
        </w:rPr>
        <w:t>I</w:t>
      </w:r>
      <w:r/>
      <w:r>
        <w:rPr>
          <w:b/>
        </w:rPr>
        <w:t xml:space="preserve"> </w:t>
      </w:r>
      <w:r>
        <w:t xml:space="preserve">низина (местность с сочной травой); </w:t>
      </w:r>
      <w:r>
        <w:rPr>
          <w:b/>
        </w:rPr>
        <w:t xml:space="preserve">туулан </w:t>
      </w:r>
      <w:r/>
      <w:r>
        <w:rPr>
          <w:b/>
        </w:rPr>
        <w:t xml:space="preserve">сөг </w:t>
      </w:r>
      <w:r>
        <w:t xml:space="preserve">заячья низина; </w:t>
      </w:r>
      <w:r>
        <w:rPr>
          <w:b/>
        </w:rPr>
        <w:t xml:space="preserve">әәргин саамин гүүдиг цаһан сөөгт хәрүлдг </w:t>
      </w:r>
      <w:r>
        <w:t>фольк. дойных кобылиц (для получения молока на кумыс) пасут в низине</w:t>
      </w:r>
    </w:p>
    <w:p>
      <w:r/>
      <w:r>
        <w:rPr>
          <w:b/>
        </w:rPr>
        <w:t xml:space="preserve">сөг </w:t>
      </w:r>
      <w:r/>
      <w:r>
        <w:rPr>
          <w:b/>
        </w:rPr>
        <w:t>II</w:t>
      </w:r>
      <w:r/>
      <w:r>
        <w:rPr>
          <w:b/>
        </w:rPr>
        <w:t xml:space="preserve"> </w:t>
      </w:r>
      <w:r>
        <w:t>1) крупа 2) пшено</w:t>
      </w:r>
    </w:p>
    <w:p>
      <w:r/>
      <w:r>
        <w:rPr>
          <w:b/>
        </w:rPr>
        <w:t>сөгдгдх</w:t>
      </w:r>
      <w:r>
        <w:t xml:space="preserve"> [сөгдегдехе] страд. от </w:t>
      </w:r>
      <w:r>
        <w:rPr>
          <w:b/>
        </w:rPr>
        <w:t>сөгдх</w:t>
      </w:r>
      <w:r/>
    </w:p>
    <w:p>
      <w:r/>
      <w:r>
        <w:rPr>
          <w:b/>
        </w:rPr>
        <w:t>сөгдлһн</w:t>
      </w:r>
      <w:r>
        <w:t xml:space="preserve"> [сөгделһен] и. д. от </w:t>
      </w:r>
      <w:r>
        <w:rPr>
          <w:b/>
        </w:rPr>
        <w:t xml:space="preserve">сөгдх </w:t>
      </w:r>
      <w:r>
        <w:t>коленопреклонение</w:t>
      </w:r>
    </w:p>
    <w:p>
      <w:r/>
      <w:r>
        <w:rPr>
          <w:b/>
        </w:rPr>
        <w:t>сөгдүллһн</w:t>
      </w:r>
      <w:r>
        <w:t xml:space="preserve"> [сөгдуүллһен] и. д. от </w:t>
      </w:r>
      <w:r>
        <w:rPr>
          <w:b/>
        </w:rPr>
        <w:t xml:space="preserve">сөгдүлх </w:t>
      </w:r>
      <w:r>
        <w:t>понуждение к коленопреклонению (беспрекословное)</w:t>
      </w:r>
    </w:p>
    <w:p>
      <w:r/>
      <w:r>
        <w:rPr>
          <w:b/>
        </w:rPr>
        <w:t>сөгдүлх</w:t>
      </w:r>
      <w:r>
        <w:t xml:space="preserve"> [сөгдүүлхе] побуд. от </w:t>
      </w:r>
      <w:r>
        <w:rPr>
          <w:b/>
        </w:rPr>
        <w:t xml:space="preserve">сөгдх </w:t>
      </w:r>
      <w:r>
        <w:t>1) ст</w:t>
      </w:r>
      <w:r>
        <w:rPr>
          <w:b/>
        </w:rPr>
        <w:t>а</w:t>
      </w:r>
      <w:r>
        <w:t>вить на колени 2) преклонить колени 3) перен. подчинять</w:t>
      </w:r>
    </w:p>
    <w:p>
      <w:r/>
      <w:r>
        <w:rPr>
          <w:b/>
        </w:rPr>
        <w:t>сөгдх</w:t>
      </w:r>
      <w:r>
        <w:t xml:space="preserve"> [сөгдехе] 1) вставать на колени; </w:t>
      </w:r>
      <w:r>
        <w:rPr>
          <w:b/>
        </w:rPr>
        <w:t xml:space="preserve">өвдгәрн сөгдх </w:t>
      </w:r>
      <w:r>
        <w:t xml:space="preserve">встать на колени; </w:t>
      </w:r>
      <w:r>
        <w:rPr>
          <w:b/>
        </w:rPr>
        <w:t xml:space="preserve">һаран намчлҗ сөгдәд суухла, сумн </w:t>
      </w:r>
      <w:r/>
      <w:r>
        <w:rPr>
          <w:b/>
        </w:rPr>
        <w:t xml:space="preserve">унад одв </w:t>
      </w:r>
      <w:r>
        <w:t>Джангар пуля моментально выпала, когда встали на колени и сложили руки 2) перен. подчиняться</w:t>
      </w:r>
    </w:p>
    <w:p>
      <w:r/>
      <w:r>
        <w:rPr>
          <w:b/>
        </w:rPr>
        <w:t>сөдрг</w:t>
      </w:r>
      <w:r>
        <w:t xml:space="preserve"> [сөдрег] сап (болезнь лошадей)</w:t>
      </w:r>
    </w:p>
    <w:p>
      <w:r/>
      <w:r>
        <w:rPr>
          <w:b/>
        </w:rPr>
        <w:t>сөдрмг</w:t>
      </w:r>
      <w:r>
        <w:t xml:space="preserve"> [сөдермег] редко 1) озорник || озорной 2) дерзость || дерзкий 3) задиристость || задиристый</w:t>
      </w:r>
    </w:p>
    <w:p>
      <w:r/>
      <w:r>
        <w:rPr>
          <w:b/>
        </w:rPr>
        <w:t>сөдрх</w:t>
      </w:r>
      <w:r>
        <w:t xml:space="preserve"> [сөдерхе] редко 1) дерзить 2) задираться</w:t>
      </w:r>
    </w:p>
    <w:p>
      <w:r/>
      <w:r>
        <w:rPr>
          <w:b/>
        </w:rPr>
        <w:t>сөлтг</w:t>
      </w:r>
      <w:r>
        <w:t xml:space="preserve"> [сөлтег] уст. мелкопоместный, неродовитый; </w:t>
      </w:r>
      <w:r>
        <w:rPr>
          <w:b/>
        </w:rPr>
        <w:t xml:space="preserve">сөлтгүдин көвүд мөңгн </w:t>
      </w:r>
      <w:r/>
      <w:r>
        <w:rPr>
          <w:b/>
        </w:rPr>
        <w:t xml:space="preserve">цулвур булалдсн </w:t>
      </w:r>
      <w:r/>
      <w:r>
        <w:rPr>
          <w:b/>
        </w:rPr>
        <w:t xml:space="preserve">бәәдг </w:t>
      </w:r>
      <w:r>
        <w:t>Джангар сыновья неродовитых князей хватались за серебристый чембур (его коня)</w:t>
      </w:r>
    </w:p>
    <w:p>
      <w:r/>
      <w:r>
        <w:rPr>
          <w:b/>
        </w:rPr>
        <w:t xml:space="preserve">сөм </w:t>
      </w:r>
      <w:r>
        <w:t xml:space="preserve">пядь (мера длины); </w:t>
      </w:r>
      <w:r>
        <w:rPr>
          <w:b/>
        </w:rPr>
        <w:t xml:space="preserve">мухр </w:t>
      </w:r>
      <w:r/>
      <w:r>
        <w:rPr>
          <w:b/>
        </w:rPr>
        <w:t xml:space="preserve">сөм </w:t>
      </w:r>
      <w:r>
        <w:t>малая пядь (расстояние между раздвинутыми большим и указательным пальцами с подогнутыми двумя суставами)</w:t>
      </w:r>
    </w:p>
    <w:p>
      <w:r/>
      <w:r>
        <w:rPr>
          <w:b/>
        </w:rPr>
        <w:t xml:space="preserve">сөң </w:t>
      </w:r>
      <w:r/>
      <w:r>
        <w:rPr>
          <w:b/>
        </w:rPr>
        <w:t>I</w:t>
      </w:r>
      <w:r/>
      <w:r>
        <w:rPr>
          <w:b/>
        </w:rPr>
        <w:t xml:space="preserve"> </w:t>
      </w:r>
      <w:r>
        <w:t xml:space="preserve">один из пары; одиночный; </w:t>
      </w:r>
      <w:r>
        <w:rPr>
          <w:b/>
        </w:rPr>
        <w:t xml:space="preserve">икр </w:t>
      </w:r>
      <w:r/>
      <w:r>
        <w:rPr>
          <w:b/>
        </w:rPr>
        <w:t xml:space="preserve">хурһна сөң </w:t>
      </w:r>
      <w:r>
        <w:t>один из ягнят-двойняшек</w:t>
      </w:r>
    </w:p>
    <w:p>
      <w:r/>
      <w:r>
        <w:rPr>
          <w:b/>
        </w:rPr>
        <w:t xml:space="preserve">сөң </w:t>
      </w:r>
      <w:r/>
      <w:r>
        <w:rPr>
          <w:b/>
        </w:rPr>
        <w:t>II</w:t>
      </w:r>
      <w:r/>
      <w:r>
        <w:rPr>
          <w:b/>
        </w:rPr>
        <w:t xml:space="preserve"> </w:t>
      </w:r>
      <w:r>
        <w:t xml:space="preserve">1) тост; </w:t>
      </w:r>
      <w:r>
        <w:rPr>
          <w:b/>
        </w:rPr>
        <w:t xml:space="preserve">сөң өргх </w:t>
      </w:r>
      <w:r>
        <w:t>поднять тост 2) рюмка с вином</w:t>
      </w:r>
    </w:p>
    <w:p>
      <w:r/>
      <w:r>
        <w:rPr>
          <w:b/>
        </w:rPr>
        <w:t xml:space="preserve">сөң </w:t>
      </w:r>
      <w:r/>
      <w:r>
        <w:rPr>
          <w:b/>
        </w:rPr>
        <w:t>III</w:t>
      </w:r>
      <w:r/>
      <w:r>
        <w:rPr>
          <w:b/>
        </w:rPr>
        <w:t xml:space="preserve"> </w:t>
      </w:r>
      <w:r>
        <w:t>торос; ледяная глыба</w:t>
      </w:r>
    </w:p>
    <w:p>
      <w:r/>
      <w:r>
        <w:rPr>
          <w:b/>
        </w:rPr>
        <w:t>сөңгллһн</w:t>
      </w:r>
      <w:r>
        <w:t xml:space="preserve"> [сөңгеллһен] и. д. от </w:t>
      </w:r>
      <w:r>
        <w:rPr>
          <w:b/>
        </w:rPr>
        <w:t>сөңглх</w:t>
      </w:r>
      <w:r/>
    </w:p>
    <w:p>
      <w:r/>
      <w:r>
        <w:rPr>
          <w:b/>
        </w:rPr>
        <w:t>сөңглх</w:t>
      </w:r>
      <w:r>
        <w:t xml:space="preserve"> [сөңгелхе] вырывать с корнем, вытягивать; </w:t>
      </w:r>
      <w:r>
        <w:rPr>
          <w:b/>
        </w:rPr>
        <w:t xml:space="preserve">урһа </w:t>
      </w:r>
      <w:r/>
      <w:r>
        <w:rPr>
          <w:b/>
        </w:rPr>
        <w:t xml:space="preserve">мод </w:t>
      </w:r>
      <w:r/>
      <w:r>
        <w:rPr>
          <w:b/>
        </w:rPr>
        <w:t xml:space="preserve">уңгтаһинь сөңглх </w:t>
      </w:r>
      <w:r>
        <w:t>вырывать дерево с корнем</w:t>
      </w:r>
    </w:p>
    <w:p>
      <w:r/>
      <w:r>
        <w:rPr>
          <w:b/>
        </w:rPr>
        <w:t>сөңч</w:t>
      </w:r>
      <w:r>
        <w:t xml:space="preserve"> [сөңче] тамада; </w:t>
      </w:r>
      <w:r>
        <w:rPr>
          <w:b/>
        </w:rPr>
        <w:t xml:space="preserve">сөңч тәвх </w:t>
      </w:r>
      <w:r>
        <w:t>выбрать кого-л. тамадой</w:t>
      </w:r>
    </w:p>
    <w:p>
      <w:r/>
      <w:r>
        <w:rPr>
          <w:b/>
        </w:rPr>
        <w:t xml:space="preserve">сөөвң </w:t>
      </w:r>
      <w:r>
        <w:t>[сөөвең] уст. слуга, прислужник</w:t>
      </w:r>
    </w:p>
    <w:p>
      <w:r/>
      <w:r>
        <w:rPr>
          <w:b/>
        </w:rPr>
        <w:t>сөөгдх</w:t>
      </w:r>
      <w:r>
        <w:t xml:space="preserve"> [сөөгдехе] страд. от </w:t>
      </w:r>
      <w:r>
        <w:rPr>
          <w:b/>
        </w:rPr>
        <w:t>сөөх</w:t>
      </w:r>
      <w:r/>
    </w:p>
    <w:p>
      <w:r/>
      <w:r>
        <w:rPr>
          <w:b/>
        </w:rPr>
        <w:t xml:space="preserve">сөөһәр </w:t>
      </w:r>
      <w:r>
        <w:t xml:space="preserve">1) ночью; </w:t>
      </w:r>
      <w:r>
        <w:rPr>
          <w:b/>
        </w:rPr>
        <w:t xml:space="preserve">тер </w:t>
      </w:r>
      <w:r/>
      <w:r>
        <w:rPr>
          <w:b/>
        </w:rPr>
        <w:t xml:space="preserve">сөөһәр </w:t>
      </w:r>
      <w:r/>
      <w:r>
        <w:rPr>
          <w:b/>
        </w:rPr>
        <w:t xml:space="preserve">уга </w:t>
      </w:r>
      <w:r/>
      <w:r>
        <w:rPr>
          <w:b/>
        </w:rPr>
        <w:t xml:space="preserve">болҗ </w:t>
      </w:r>
      <w:r/>
      <w:r>
        <w:rPr>
          <w:b/>
        </w:rPr>
        <w:t xml:space="preserve">оч </w:t>
      </w:r>
      <w:r>
        <w:t>ночью он исчез 2) за ночь</w:t>
      </w:r>
    </w:p>
    <w:p>
      <w:r/>
      <w:r>
        <w:rPr>
          <w:b/>
        </w:rPr>
        <w:t xml:space="preserve">сөөһин </w:t>
      </w:r>
      <w:r>
        <w:t xml:space="preserve">род. п. от </w:t>
      </w:r>
      <w:r>
        <w:rPr>
          <w:b/>
        </w:rPr>
        <w:t xml:space="preserve">сө </w:t>
      </w:r>
      <w:r>
        <w:t xml:space="preserve">ночной; </w:t>
      </w:r>
      <w:r>
        <w:rPr>
          <w:b/>
        </w:rPr>
        <w:t xml:space="preserve">сөөһин көдлмш </w:t>
      </w:r>
      <w:r>
        <w:t xml:space="preserve">ночная работа; </w:t>
      </w:r>
      <w:r>
        <w:rPr>
          <w:b/>
        </w:rPr>
        <w:t xml:space="preserve">сөөһин харул </w:t>
      </w:r>
      <w:r>
        <w:t>ночной караул</w:t>
      </w:r>
    </w:p>
    <w:p>
      <w:r/>
      <w:r>
        <w:rPr>
          <w:b/>
        </w:rPr>
        <w:t>сөөдһлзлһн</w:t>
      </w:r>
      <w:r>
        <w:t xml:space="preserve"> [сөөдһелзелһен] и. д. от </w:t>
      </w:r>
      <w:r>
        <w:rPr>
          <w:b/>
        </w:rPr>
        <w:t xml:space="preserve">сөөдһлзх </w:t>
      </w:r>
      <w:r>
        <w:t xml:space="preserve">прихрамывание; </w:t>
      </w:r>
      <w:r>
        <w:rPr>
          <w:b/>
        </w:rPr>
        <w:t xml:space="preserve">барун </w:t>
      </w:r>
      <w:r/>
      <w:r>
        <w:rPr>
          <w:b/>
        </w:rPr>
        <w:t xml:space="preserve">көләрн сөөдһлзлһн </w:t>
      </w:r>
      <w:r>
        <w:t>прихрамывание на правую ногу</w:t>
      </w:r>
    </w:p>
    <w:p>
      <w:r/>
      <w:r>
        <w:rPr>
          <w:b/>
        </w:rPr>
        <w:t>сөөдһлзх</w:t>
      </w:r>
      <w:r>
        <w:t xml:space="preserve"> [сөөдһелзехе] прихрамывать; </w:t>
      </w:r>
      <w:r>
        <w:rPr>
          <w:b/>
        </w:rPr>
        <w:t xml:space="preserve">барун </w:t>
      </w:r>
      <w:r/>
      <w:r>
        <w:rPr>
          <w:b/>
        </w:rPr>
        <w:t xml:space="preserve">көләрн сөөдһлзх </w:t>
      </w:r>
      <w:r>
        <w:t>прихрамывать на правую ногу</w:t>
      </w:r>
    </w:p>
    <w:p>
      <w:r/>
      <w:r>
        <w:rPr>
          <w:b/>
        </w:rPr>
        <w:t xml:space="preserve">сөөкә </w:t>
      </w:r>
      <w:r>
        <w:t>уст. туфли, сандалии</w:t>
      </w:r>
    </w:p>
    <w:p>
      <w:r/>
      <w:r>
        <w:rPr>
          <w:b/>
        </w:rPr>
        <w:t>сөөлһн</w:t>
      </w:r>
      <w:r>
        <w:t xml:space="preserve"> [сөөлһен] и. д. от </w:t>
      </w:r>
      <w:r>
        <w:rPr>
          <w:b/>
        </w:rPr>
        <w:t xml:space="preserve">сөөх </w:t>
      </w:r>
      <w:r>
        <w:t>выдерживать коня в стойле</w:t>
      </w:r>
    </w:p>
    <w:p>
      <w:r/>
      <w:r>
        <w:rPr>
          <w:b/>
        </w:rPr>
        <w:t xml:space="preserve">сөөлңкә </w:t>
      </w:r>
      <w:r>
        <w:t xml:space="preserve">[сөөлеңкә] хриплый, сиплый; </w:t>
      </w:r>
      <w:r>
        <w:rPr>
          <w:b/>
        </w:rPr>
        <w:t xml:space="preserve">сөөлңкә дуута </w:t>
      </w:r>
      <w:r>
        <w:t>с хриплым голосом</w:t>
      </w:r>
    </w:p>
    <w:p>
      <w:r/>
      <w:r>
        <w:rPr>
          <w:b/>
        </w:rPr>
        <w:t xml:space="preserve">сөөлңкәдлһн </w:t>
      </w:r>
      <w:r>
        <w:t xml:space="preserve">[сөөлеңкәдлһен] и. д. от </w:t>
      </w:r>
      <w:r>
        <w:rPr>
          <w:b/>
        </w:rPr>
        <w:t xml:space="preserve">сөлңкәдх </w:t>
      </w:r>
      <w:r>
        <w:t>хрипота, сиплость (в голосе)</w:t>
      </w:r>
    </w:p>
    <w:p>
      <w:r/>
      <w:r>
        <w:rPr>
          <w:b/>
        </w:rPr>
        <w:t xml:space="preserve">сөөлңкәдүлх </w:t>
      </w:r>
      <w:r>
        <w:t xml:space="preserve">[сөөлеңкәдүүлхе] побуд. от </w:t>
      </w:r>
      <w:r>
        <w:rPr>
          <w:b/>
        </w:rPr>
        <w:t>сөөлңкәдх</w:t>
      </w:r>
      <w:r/>
    </w:p>
    <w:p>
      <w:r/>
      <w:r>
        <w:rPr>
          <w:b/>
        </w:rPr>
        <w:t xml:space="preserve">сөөлңкәдх </w:t>
      </w:r>
      <w:r>
        <w:t>[сөөлеңкәдхе] 1) становиться хриплым (сиплым) 2) говорить хриплым (сиплым) голосом</w:t>
      </w:r>
    </w:p>
    <w:p>
      <w:r/>
      <w:r>
        <w:rPr>
          <w:b/>
        </w:rPr>
        <w:t>сөөлңкәрх</w:t>
      </w:r>
      <w:r>
        <w:t xml:space="preserve"> [сөөлеңкәрхе] охрипн</w:t>
      </w:r>
      <w:r>
        <w:rPr>
          <w:b/>
        </w:rPr>
        <w:t>у</w:t>
      </w:r>
      <w:r>
        <w:t xml:space="preserve">ть; </w:t>
      </w:r>
      <w:r>
        <w:rPr>
          <w:b/>
        </w:rPr>
        <w:t xml:space="preserve">дун </w:t>
      </w:r>
      <w:r/>
      <w:r>
        <w:rPr>
          <w:b/>
        </w:rPr>
        <w:t xml:space="preserve">сөөлңкәрх </w:t>
      </w:r>
      <w:r>
        <w:t>охрипнуть</w:t>
      </w:r>
    </w:p>
    <w:p>
      <w:r/>
      <w:r>
        <w:rPr>
          <w:b/>
        </w:rPr>
        <w:t>сөөлт</w:t>
      </w:r>
      <w:r>
        <w:t xml:space="preserve"> [сөөлте] выдержив</w:t>
      </w:r>
      <w:r>
        <w:rPr>
          <w:b/>
        </w:rPr>
        <w:t>а</w:t>
      </w:r>
      <w:r>
        <w:t>ние коня в стойле</w:t>
      </w:r>
    </w:p>
    <w:p>
      <w:r/>
      <w:r>
        <w:rPr>
          <w:b/>
        </w:rPr>
        <w:t xml:space="preserve">сөөмлгдх </w:t>
      </w:r>
      <w:r>
        <w:t xml:space="preserve">[сөөмлегдехе] страд. от </w:t>
      </w:r>
      <w:r>
        <w:rPr>
          <w:b/>
        </w:rPr>
        <w:t>сөөмлх</w:t>
      </w:r>
      <w:r/>
    </w:p>
    <w:p>
      <w:r/>
      <w:r>
        <w:rPr>
          <w:b/>
        </w:rPr>
        <w:t xml:space="preserve">сөөмллһн </w:t>
      </w:r>
      <w:r>
        <w:t xml:space="preserve">[сөемеллһен] и. д. от </w:t>
      </w:r>
      <w:r>
        <w:rPr>
          <w:b/>
        </w:rPr>
        <w:t>сөөмлх</w:t>
      </w:r>
      <w:r/>
    </w:p>
    <w:p>
      <w:r/>
      <w:r>
        <w:rPr>
          <w:b/>
        </w:rPr>
        <w:t>сөөмлүлх</w:t>
      </w:r>
      <w:r>
        <w:t xml:space="preserve"> [сөөмлүүлхе] побуд. от </w:t>
      </w:r>
      <w:r>
        <w:rPr>
          <w:b/>
        </w:rPr>
        <w:t>сөөмлх</w:t>
      </w:r>
      <w:r/>
    </w:p>
    <w:p>
      <w:r/>
      <w:r>
        <w:rPr>
          <w:b/>
        </w:rPr>
        <w:t>сөөмлх</w:t>
      </w:r>
      <w:r>
        <w:t xml:space="preserve"> [сөөмлехе] измерять пядью</w:t>
      </w:r>
    </w:p>
    <w:p>
      <w:r/>
      <w:r>
        <w:rPr>
          <w:b/>
        </w:rPr>
        <w:t xml:space="preserve">сөөнә </w:t>
      </w:r>
      <w:r>
        <w:t>ночью</w:t>
      </w:r>
    </w:p>
    <w:p>
      <w:r/>
      <w:r>
        <w:rPr>
          <w:b/>
        </w:rPr>
        <w:t>сөөх</w:t>
      </w:r>
      <w:r>
        <w:t xml:space="preserve"> [сөөхе] выдерживать коня в стойле; </w:t>
      </w:r>
      <w:r>
        <w:rPr>
          <w:b/>
        </w:rPr>
        <w:t xml:space="preserve">күчтә күлгүдән сөөһәд, эн дөрвн баатр суув </w:t>
      </w:r>
      <w:r>
        <w:t>Джангар привязав своих знаменитых коней за поводья, сели эти четыре богатыря</w:t>
      </w:r>
    </w:p>
    <w:p>
      <w:r/>
      <w:r>
        <w:rPr>
          <w:b/>
        </w:rPr>
        <w:t>с</w:t>
      </w:r>
      <w:r/>
      <w:r>
        <w:rPr>
          <w:b/>
        </w:rPr>
        <w:t>ө</w:t>
      </w:r>
      <w:r/>
      <w:r>
        <w:rPr>
          <w:b/>
        </w:rPr>
        <w:t xml:space="preserve">р </w:t>
      </w:r>
      <w:r>
        <w:t xml:space="preserve">1) большой гвоздь 2) намордник (чтобы телёнок не сосал) 3) заноза; </w:t>
      </w:r>
      <w:r>
        <w:rPr>
          <w:b/>
        </w:rPr>
        <w:t xml:space="preserve">альхнд </w:t>
      </w:r>
      <w:r/>
      <w:r>
        <w:rPr>
          <w:b/>
        </w:rPr>
        <w:t xml:space="preserve">сөр орҗ одв </w:t>
      </w:r>
      <w:r>
        <w:t>в ладонь попала заноза 4) кости (у рыбы)</w:t>
      </w:r>
    </w:p>
    <w:p>
      <w:r/>
      <w:r>
        <w:rPr>
          <w:b/>
        </w:rPr>
        <w:t>с</w:t>
      </w:r>
      <w:r/>
      <w:r>
        <w:rPr>
          <w:b/>
        </w:rPr>
        <w:t>ө</w:t>
      </w:r>
      <w:r/>
      <w:r>
        <w:rPr>
          <w:b/>
        </w:rPr>
        <w:t>рв</w:t>
      </w:r>
      <w:r>
        <w:t xml:space="preserve"> [сөрве] рубец, шрам; </w:t>
      </w:r>
      <w:r>
        <w:rPr>
          <w:b/>
        </w:rPr>
        <w:t xml:space="preserve">сөрв улдх </w:t>
      </w:r>
      <w:r>
        <w:t xml:space="preserve">а) рубцеваться; б) образование рубца, рубцевание; </w:t>
      </w:r>
      <w:r>
        <w:rPr>
          <w:b/>
        </w:rPr>
        <w:t>шархин с</w:t>
      </w:r>
      <w:r/>
      <w:r>
        <w:rPr>
          <w:b/>
        </w:rPr>
        <w:t xml:space="preserve">өрв </w:t>
      </w:r>
      <w:r>
        <w:t>шрам от раны</w:t>
      </w:r>
    </w:p>
    <w:p>
      <w:r/>
      <w:r>
        <w:rPr>
          <w:b/>
        </w:rPr>
        <w:t>сөрвтлһн</w:t>
      </w:r>
      <w:r>
        <w:t xml:space="preserve"> [сөрвтелһен] и. д. от </w:t>
      </w:r>
      <w:r>
        <w:rPr>
          <w:b/>
        </w:rPr>
        <w:t>сөрвтх</w:t>
      </w:r>
      <w:r/>
    </w:p>
    <w:p>
      <w:r/>
      <w:r>
        <w:rPr>
          <w:b/>
        </w:rPr>
        <w:t>сөрвтүлх</w:t>
      </w:r>
      <w:r>
        <w:t xml:space="preserve"> [сөрвтүүлхе] побуд. от </w:t>
      </w:r>
      <w:r>
        <w:rPr>
          <w:b/>
        </w:rPr>
        <w:t>сөрвтх</w:t>
      </w:r>
      <w:r/>
    </w:p>
    <w:p>
      <w:r/>
      <w:r>
        <w:rPr>
          <w:b/>
        </w:rPr>
        <w:t>сөрвтх</w:t>
      </w:r>
      <w:r>
        <w:t xml:space="preserve"> [сөрвтехе] образовываться — о шраме, зарубцовываться</w:t>
      </w:r>
    </w:p>
    <w:p>
      <w:r/>
      <w:r>
        <w:rPr>
          <w:b/>
        </w:rPr>
        <w:t xml:space="preserve">сөрггдх </w:t>
      </w:r>
      <w:r>
        <w:t xml:space="preserve">[сөргегдехе] страд. от </w:t>
      </w:r>
      <w:r>
        <w:rPr>
          <w:b/>
        </w:rPr>
        <w:t xml:space="preserve">сөргх </w:t>
      </w:r>
      <w:r>
        <w:t>останавливаться</w:t>
      </w:r>
    </w:p>
    <w:p>
      <w:r/>
      <w:r>
        <w:rPr>
          <w:b/>
        </w:rPr>
        <w:t>сөрглһн</w:t>
      </w:r>
      <w:r>
        <w:t xml:space="preserve"> [сөргелһен] и. д. от </w:t>
      </w:r>
      <w:r>
        <w:rPr>
          <w:b/>
        </w:rPr>
        <w:t xml:space="preserve">сөргх </w:t>
      </w:r>
      <w:r>
        <w:t xml:space="preserve">отгон; </w:t>
      </w:r>
      <w:r>
        <w:rPr>
          <w:b/>
        </w:rPr>
        <w:t xml:space="preserve">үкр сөрглһн </w:t>
      </w:r>
      <w:r>
        <w:t>отгон коровы</w:t>
      </w:r>
    </w:p>
    <w:p>
      <w:r/>
      <w:r>
        <w:rPr>
          <w:b/>
        </w:rPr>
        <w:t>сөрглдх</w:t>
      </w:r>
      <w:r>
        <w:t xml:space="preserve"> [сөргелдхе] совм.-взаимн. от </w:t>
      </w:r>
      <w:r>
        <w:rPr>
          <w:b/>
        </w:rPr>
        <w:t>с</w:t>
      </w:r>
      <w:r/>
      <w:r>
        <w:rPr>
          <w:b/>
        </w:rPr>
        <w:t>өр</w:t>
      </w:r>
      <w:r/>
      <w:r>
        <w:rPr>
          <w:b/>
        </w:rPr>
        <w:t>гх</w:t>
      </w:r>
      <w:r/>
    </w:p>
    <w:p>
      <w:r/>
      <w:r>
        <w:rPr>
          <w:b/>
        </w:rPr>
        <w:t>сөрглцх</w:t>
      </w:r>
      <w:r>
        <w:t xml:space="preserve"> [сөргелцхе] совм.-взаимн. от </w:t>
      </w:r>
      <w:r>
        <w:rPr>
          <w:b/>
        </w:rPr>
        <w:t xml:space="preserve">сөргх </w:t>
      </w:r>
      <w:r>
        <w:t>действовать друг против друга</w:t>
      </w:r>
    </w:p>
    <w:p>
      <w:r/>
      <w:r>
        <w:rPr>
          <w:b/>
        </w:rPr>
        <w:t>сөргүлх</w:t>
      </w:r>
      <w:r>
        <w:t xml:space="preserve"> [сөргүүлхе] побуд. от </w:t>
      </w:r>
      <w:r>
        <w:rPr>
          <w:b/>
        </w:rPr>
        <w:t>с</w:t>
      </w:r>
      <w:r/>
      <w:r>
        <w:rPr>
          <w:b/>
        </w:rPr>
        <w:t>ө</w:t>
      </w:r>
      <w:r/>
      <w:r>
        <w:rPr>
          <w:b/>
        </w:rPr>
        <w:t xml:space="preserve">ргх </w:t>
      </w:r>
      <w:r>
        <w:t>заставлять останавливаться</w:t>
      </w:r>
    </w:p>
    <w:p>
      <w:r/>
      <w:r>
        <w:rPr>
          <w:b/>
        </w:rPr>
        <w:t>сөргх</w:t>
      </w:r>
      <w:r>
        <w:t xml:space="preserve"> [сөргехе] отгонять; </w:t>
      </w:r>
      <w:r>
        <w:rPr>
          <w:b/>
        </w:rPr>
        <w:t xml:space="preserve">үкр сөргх </w:t>
      </w:r>
      <w:r>
        <w:t>отгонять корову</w:t>
      </w:r>
    </w:p>
    <w:p>
      <w:r/>
      <w:r>
        <w:rPr>
          <w:b/>
        </w:rPr>
        <w:t>сөрлһн</w:t>
      </w:r>
      <w:r>
        <w:t xml:space="preserve"> [сөрелһен] 1) проба 2) испытание; </w:t>
      </w:r>
      <w:r>
        <w:rPr>
          <w:b/>
        </w:rPr>
        <w:t xml:space="preserve">чидл </w:t>
      </w:r>
      <w:r/>
      <w:r>
        <w:rPr>
          <w:b/>
        </w:rPr>
        <w:t xml:space="preserve">сөрлһн </w:t>
      </w:r>
      <w:r>
        <w:t xml:space="preserve">испытание силы; </w:t>
      </w:r>
      <w:r>
        <w:rPr>
          <w:b/>
        </w:rPr>
        <w:t xml:space="preserve">селәнә эдл-ахун машид сөрлһн </w:t>
      </w:r>
      <w:r>
        <w:t>испытание сельскохозяйственных машин 3) пререкания</w:t>
      </w:r>
    </w:p>
    <w:p>
      <w:r/>
      <w:r>
        <w:rPr>
          <w:b/>
        </w:rPr>
        <w:t>сөрлцх</w:t>
      </w:r>
      <w:r>
        <w:t xml:space="preserve"> [сөрелцхе] совм.-взаимн. от </w:t>
      </w:r>
      <w:r>
        <w:rPr>
          <w:b/>
        </w:rPr>
        <w:t xml:space="preserve">сөрх </w:t>
      </w:r>
      <w:r>
        <w:t xml:space="preserve">вступать в пререкания; </w:t>
      </w:r>
      <w:r>
        <w:rPr>
          <w:b/>
        </w:rPr>
        <w:t xml:space="preserve">сөгдҗ җирһсн орхнь, сөрлцҗәһәд үксн деер </w:t>
      </w:r>
      <w:r>
        <w:t>погов. лучше смерть в борьбе, чем жизнь в повиновении</w:t>
      </w:r>
    </w:p>
    <w:p>
      <w:r/>
      <w:r>
        <w:rPr>
          <w:b/>
        </w:rPr>
        <w:t xml:space="preserve">сөрсәлһн </w:t>
      </w:r>
      <w:r>
        <w:t xml:space="preserve">[сөрсәлһен] и. д. от </w:t>
      </w:r>
      <w:r>
        <w:rPr>
          <w:b/>
        </w:rPr>
        <w:t xml:space="preserve">сөрсәх </w:t>
      </w:r>
      <w:r/>
      <w:r>
        <w:rPr>
          <w:b/>
        </w:rPr>
        <w:t>1</w:t>
      </w:r>
      <w:r/>
      <w:r>
        <w:rPr>
          <w:b/>
        </w:rPr>
        <w:t xml:space="preserve">. </w:t>
      </w:r>
      <w:r>
        <w:t xml:space="preserve">взъерошенность (напр. волос) </w:t>
      </w:r>
      <w:r>
        <w:rPr>
          <w:b/>
        </w:rPr>
        <w:t xml:space="preserve">2. </w:t>
      </w:r>
      <w:r>
        <w:t>перен. придирчивый</w:t>
      </w:r>
    </w:p>
    <w:p>
      <w:r/>
      <w:r>
        <w:rPr>
          <w:b/>
        </w:rPr>
        <w:t>сөрсәлһх</w:t>
      </w:r>
      <w:r>
        <w:t xml:space="preserve"> [сөрсәлһехе] побуд. от </w:t>
      </w:r>
      <w:r>
        <w:rPr>
          <w:b/>
        </w:rPr>
        <w:t>сөрсәх</w:t>
      </w:r>
      <w:r/>
    </w:p>
    <w:p>
      <w:r/>
      <w:r>
        <w:rPr>
          <w:b/>
        </w:rPr>
        <w:t>с</w:t>
      </w:r>
      <w:r/>
      <w:r>
        <w:rPr>
          <w:b/>
        </w:rPr>
        <w:t>ө</w:t>
      </w:r>
      <w:r/>
      <w:r>
        <w:rPr>
          <w:b/>
        </w:rPr>
        <w:t>рс</w:t>
      </w:r>
      <w:r/>
      <w:r>
        <w:rPr>
          <w:b/>
        </w:rPr>
        <w:t>ә</w:t>
      </w:r>
      <w:r/>
      <w:r>
        <w:rPr>
          <w:b/>
        </w:rPr>
        <w:t>лдх</w:t>
      </w:r>
      <w:r>
        <w:t xml:space="preserve"> [сөрсәлдехе] многокр. от </w:t>
      </w:r>
      <w:r>
        <w:rPr>
          <w:b/>
        </w:rPr>
        <w:t>сөрсәх</w:t>
      </w:r>
      <w:r/>
    </w:p>
    <w:p>
      <w:r/>
      <w:r>
        <w:rPr>
          <w:b/>
        </w:rPr>
        <w:t>сөрсәх</w:t>
      </w:r>
      <w:r>
        <w:t xml:space="preserve"> [сөрсәәхе] 1) взъерошиваться (напр. о волосах) 2) перен. быть придирчивым</w:t>
      </w:r>
    </w:p>
    <w:p>
      <w:r/>
      <w:r>
        <w:rPr>
          <w:b/>
        </w:rPr>
        <w:t>сөрсхр</w:t>
      </w:r>
      <w:r>
        <w:t xml:space="preserve"> [сөрсхер] 1) стоящий дыбом (напр. о волосах) 2) придирчивый</w:t>
      </w:r>
    </w:p>
    <w:p>
      <w:r/>
      <w:r>
        <w:rPr>
          <w:b/>
        </w:rPr>
        <w:t xml:space="preserve">сөрү </w:t>
      </w:r>
      <w:r>
        <w:t>противоположный, противостоящий, противолежащий</w:t>
      </w:r>
    </w:p>
    <w:p>
      <w:r/>
      <w:r>
        <w:rPr>
          <w:b/>
        </w:rPr>
        <w:t>сөрүцлһн</w:t>
      </w:r>
      <w:r>
        <w:t xml:space="preserve"> [сөрүцелһен] и. д. от </w:t>
      </w:r>
      <w:r>
        <w:rPr>
          <w:b/>
        </w:rPr>
        <w:t xml:space="preserve">сөрүцх </w:t>
      </w:r>
      <w:r>
        <w:t>1) противодействие; сопротивление 2) протест, возражение</w:t>
      </w:r>
    </w:p>
    <w:p>
      <w:r/>
      <w:r>
        <w:rPr>
          <w:b/>
        </w:rPr>
        <w:t>сөрүцлдх</w:t>
      </w:r>
      <w:r>
        <w:t xml:space="preserve"> [сөрүцелдехе] совм.-взаимн. от </w:t>
      </w:r>
      <w:r>
        <w:rPr>
          <w:b/>
        </w:rPr>
        <w:t xml:space="preserve">сөрүцх </w:t>
      </w:r>
      <w:r>
        <w:t>бороться друг с другом, вести борьбу между собою; сопротивляться</w:t>
      </w:r>
    </w:p>
    <w:p>
      <w:r/>
      <w:r>
        <w:rPr>
          <w:b/>
        </w:rPr>
        <w:t>сөрүцлт</w:t>
      </w:r>
      <w:r>
        <w:t xml:space="preserve"> [сөрүцелте] 1) сопротивляемость 2) противоречие; </w:t>
      </w:r>
      <w:r>
        <w:rPr>
          <w:b/>
        </w:rPr>
        <w:t xml:space="preserve">капитализмин </w:t>
      </w:r>
      <w:r/>
      <w:r>
        <w:rPr>
          <w:b/>
        </w:rPr>
        <w:t xml:space="preserve">һол сөрүцлт </w:t>
      </w:r>
      <w:r>
        <w:t>основные противоречия капитализма</w:t>
      </w:r>
    </w:p>
    <w:p>
      <w:r/>
      <w:r>
        <w:rPr>
          <w:b/>
        </w:rPr>
        <w:t>сөрүцүлх</w:t>
      </w:r>
      <w:r>
        <w:t xml:space="preserve"> [сөрүцүүлхе] побуд. от </w:t>
      </w:r>
      <w:r>
        <w:rPr>
          <w:b/>
        </w:rPr>
        <w:t>сөрүцх</w:t>
      </w:r>
      <w:r/>
    </w:p>
    <w:p>
      <w:r/>
      <w:r>
        <w:rPr>
          <w:b/>
        </w:rPr>
        <w:t>сөрүцх</w:t>
      </w:r>
      <w:r>
        <w:t xml:space="preserve"> [сөрүүцхе] 1) сопротивляться, противодействовать; </w:t>
      </w:r>
      <w:r>
        <w:rPr>
          <w:b/>
        </w:rPr>
        <w:t xml:space="preserve">кенлә болв </w:t>
      </w:r>
      <w:r/>
      <w:r>
        <w:rPr>
          <w:b/>
        </w:rPr>
        <w:t xml:space="preserve">чигн </w:t>
      </w:r>
      <w:r/>
      <w:r>
        <w:rPr>
          <w:b/>
        </w:rPr>
        <w:t xml:space="preserve">сөрүцх </w:t>
      </w:r>
      <w:r>
        <w:t>бороться против кого-л., вести борьбу с кем-л. 2) протестовать, выражать протест</w:t>
      </w:r>
    </w:p>
    <w:p>
      <w:r/>
      <w:r>
        <w:rPr>
          <w:b/>
        </w:rPr>
        <w:t>сөрх</w:t>
      </w:r>
      <w:r>
        <w:t xml:space="preserve"> [сөрхе] 1) пробовать, испытывать; </w:t>
      </w:r>
      <w:r>
        <w:rPr>
          <w:b/>
        </w:rPr>
        <w:t xml:space="preserve">чидлөн сөрх </w:t>
      </w:r>
      <w:r>
        <w:t xml:space="preserve">испытывать силу; </w:t>
      </w:r>
      <w:r>
        <w:rPr>
          <w:b/>
        </w:rPr>
        <w:t xml:space="preserve">мөр сөрх </w:t>
      </w:r>
      <w:r>
        <w:t xml:space="preserve">испытать лошадь (перед скачками) 2) перен. противоречить; </w:t>
      </w:r>
      <w:r>
        <w:rPr>
          <w:b/>
        </w:rPr>
        <w:t xml:space="preserve">үг сөрхлә керүл, үүлн сөрхлә боран </w:t>
      </w:r>
      <w:r>
        <w:t>посл. если противоречить кому-л., то будет ссора, если туча идёт против ветра, то будет буря 3) плыть (напр. против течения)</w:t>
      </w:r>
    </w:p>
    <w:p>
      <w:r/>
      <w:r>
        <w:rPr>
          <w:b/>
        </w:rPr>
        <w:t xml:space="preserve">спартакиад </w:t>
      </w:r>
      <w:r>
        <w:t>спартакиада</w:t>
      </w:r>
    </w:p>
    <w:p>
      <w:r/>
      <w:r>
        <w:rPr>
          <w:b/>
        </w:rPr>
        <w:t xml:space="preserve">спектакль </w:t>
      </w:r>
      <w:r>
        <w:t xml:space="preserve">спектакль; ср. </w:t>
      </w:r>
      <w:r>
        <w:rPr>
          <w:b/>
        </w:rPr>
        <w:t>наадн</w:t>
      </w:r>
      <w:r/>
    </w:p>
    <w:p>
      <w:r/>
      <w:r>
        <w:rPr>
          <w:b/>
        </w:rPr>
        <w:t xml:space="preserve">спидометр </w:t>
      </w:r>
      <w:r>
        <w:t>тех. спидометр</w:t>
      </w:r>
    </w:p>
    <w:p>
      <w:r/>
      <w:r>
        <w:rPr>
          <w:b/>
        </w:rPr>
        <w:t xml:space="preserve">спирт </w:t>
      </w:r>
      <w:r>
        <w:t xml:space="preserve">спирт; см. </w:t>
      </w:r>
      <w:r>
        <w:rPr>
          <w:b/>
        </w:rPr>
        <w:t>хорз</w:t>
      </w:r>
      <w:r/>
    </w:p>
    <w:p>
      <w:r/>
      <w:r>
        <w:rPr>
          <w:b/>
        </w:rPr>
        <w:t xml:space="preserve">спиртин </w:t>
      </w:r>
      <w:r>
        <w:t xml:space="preserve">род. п. от </w:t>
      </w:r>
      <w:r>
        <w:rPr>
          <w:b/>
        </w:rPr>
        <w:t xml:space="preserve">спирт </w:t>
      </w:r>
      <w:r>
        <w:t xml:space="preserve">спиртовой; </w:t>
      </w:r>
      <w:r>
        <w:rPr>
          <w:b/>
        </w:rPr>
        <w:t xml:space="preserve">спиртин </w:t>
      </w:r>
      <w:r/>
      <w:r>
        <w:rPr>
          <w:b/>
        </w:rPr>
        <w:t xml:space="preserve">үнр һарчана </w:t>
      </w:r>
      <w:r>
        <w:t>чувствуется запах спирта</w:t>
      </w:r>
    </w:p>
    <w:p>
      <w:r/>
      <w:r>
        <w:rPr>
          <w:b/>
        </w:rPr>
        <w:t>спиртлх</w:t>
      </w:r>
      <w:r>
        <w:t xml:space="preserve"> [спиртелхе] спиртовать</w:t>
      </w:r>
    </w:p>
    <w:p>
      <w:r/>
      <w:r>
        <w:rPr>
          <w:b/>
        </w:rPr>
        <w:t>спиртовк</w:t>
      </w:r>
      <w:r>
        <w:t xml:space="preserve"> [спиртовкъ] спиртовка</w:t>
      </w:r>
    </w:p>
    <w:p>
      <w:r/>
      <w:r>
        <w:rPr>
          <w:b/>
        </w:rPr>
        <w:t xml:space="preserve">спирттә </w:t>
      </w:r>
      <w:r>
        <w:t xml:space="preserve">спиртной; </w:t>
      </w:r>
      <w:r>
        <w:rPr>
          <w:b/>
        </w:rPr>
        <w:t>спиртт</w:t>
      </w:r>
      <w:r/>
      <w:r>
        <w:rPr>
          <w:b/>
        </w:rPr>
        <w:t>ә</w:t>
      </w:r>
      <w:r/>
      <w:r>
        <w:rPr>
          <w:b/>
        </w:rPr>
        <w:t xml:space="preserve"> ундн </w:t>
      </w:r>
      <w:r>
        <w:t>спиртные напитки</w:t>
      </w:r>
    </w:p>
    <w:p>
      <w:r/>
      <w:r>
        <w:rPr>
          <w:b/>
        </w:rPr>
        <w:t xml:space="preserve">список </w:t>
      </w:r>
      <w:r>
        <w:t xml:space="preserve">список; </w:t>
      </w:r>
      <w:r>
        <w:rPr>
          <w:b/>
        </w:rPr>
        <w:t xml:space="preserve">спискд орулх </w:t>
      </w:r>
      <w:r>
        <w:t>внести в список</w:t>
      </w:r>
    </w:p>
    <w:p>
      <w:r/>
      <w:r>
        <w:rPr>
          <w:b/>
        </w:rPr>
        <w:t xml:space="preserve">спорт </w:t>
      </w:r>
      <w:r>
        <w:t xml:space="preserve">спорт; </w:t>
      </w:r>
      <w:r>
        <w:rPr>
          <w:b/>
        </w:rPr>
        <w:t xml:space="preserve">лыжин спорт </w:t>
      </w:r>
      <w:r>
        <w:t>лыжный спорт</w:t>
      </w:r>
    </w:p>
    <w:p>
      <w:r/>
      <w:r>
        <w:rPr>
          <w:b/>
        </w:rPr>
        <w:t xml:space="preserve">спортсмен </w:t>
      </w:r>
      <w:r>
        <w:t>спортсмен</w:t>
      </w:r>
    </w:p>
    <w:p>
      <w:r/>
      <w:r>
        <w:rPr>
          <w:b/>
        </w:rPr>
        <w:t>спортсменк</w:t>
      </w:r>
      <w:r>
        <w:t xml:space="preserve"> спортсменка</w:t>
      </w:r>
    </w:p>
    <w:p>
      <w:r/>
      <w:r>
        <w:rPr>
          <w:b/>
        </w:rPr>
        <w:t xml:space="preserve">спортын </w:t>
      </w:r>
      <w:r>
        <w:t xml:space="preserve">род. п. от </w:t>
      </w:r>
      <w:r>
        <w:rPr>
          <w:b/>
        </w:rPr>
        <w:t xml:space="preserve">спорт </w:t>
      </w:r>
      <w:r>
        <w:t xml:space="preserve">спортивный; </w:t>
      </w:r>
      <w:r>
        <w:rPr>
          <w:b/>
        </w:rPr>
        <w:t xml:space="preserve">спортын </w:t>
      </w:r>
      <w:r/>
      <w:r>
        <w:rPr>
          <w:b/>
        </w:rPr>
        <w:t xml:space="preserve">талвң </w:t>
      </w:r>
      <w:r>
        <w:t xml:space="preserve">спортивная площадка; </w:t>
      </w:r>
      <w:r>
        <w:rPr>
          <w:b/>
        </w:rPr>
        <w:t xml:space="preserve">сән </w:t>
      </w:r>
      <w:r/>
      <w:r>
        <w:rPr>
          <w:b/>
        </w:rPr>
        <w:t xml:space="preserve">дурни спортын ниит </w:t>
      </w:r>
      <w:r>
        <w:t xml:space="preserve">добровольное спортивное общество; </w:t>
      </w:r>
      <w:r>
        <w:rPr>
          <w:b/>
        </w:rPr>
        <w:t xml:space="preserve">спортын </w:t>
      </w:r>
      <w:r/>
      <w:r>
        <w:rPr>
          <w:b/>
        </w:rPr>
        <w:t xml:space="preserve">дөрлдән </w:t>
      </w:r>
      <w:r>
        <w:t xml:space="preserve">спортивные состязания; </w:t>
      </w:r>
      <w:r>
        <w:rPr>
          <w:b/>
        </w:rPr>
        <w:t xml:space="preserve">спортын </w:t>
      </w:r>
      <w:r/>
      <w:r>
        <w:rPr>
          <w:b/>
        </w:rPr>
        <w:t xml:space="preserve">делгүр </w:t>
      </w:r>
      <w:r>
        <w:t>спортивный магазин</w:t>
      </w:r>
    </w:p>
    <w:p>
      <w:r/>
      <w:r>
        <w:rPr>
          <w:b/>
        </w:rPr>
        <w:t xml:space="preserve">справочник </w:t>
      </w:r>
      <w:r>
        <w:t>справочник</w:t>
      </w:r>
    </w:p>
    <w:p>
      <w:r/>
      <w:r>
        <w:rPr>
          <w:b/>
        </w:rPr>
        <w:t xml:space="preserve">спринтер </w:t>
      </w:r>
      <w:r>
        <w:t>спорт. спринтер</w:t>
      </w:r>
    </w:p>
    <w:p>
      <w:r/>
      <w:r>
        <w:rPr>
          <w:b/>
        </w:rPr>
        <w:t xml:space="preserve">спутник </w:t>
      </w:r>
      <w:r>
        <w:t>в</w:t>
      </w:r>
      <w:r>
        <w:rPr>
          <w:b/>
        </w:rPr>
        <w:t xml:space="preserve"> </w:t>
      </w:r>
      <w:r>
        <w:t xml:space="preserve">разн. знач. спутник; </w:t>
      </w:r>
      <w:r>
        <w:rPr>
          <w:b/>
        </w:rPr>
        <w:t xml:space="preserve">Сар — </w:t>
      </w:r>
      <w:r/>
      <w:r>
        <w:rPr>
          <w:b/>
        </w:rPr>
        <w:t xml:space="preserve">Һазрин </w:t>
      </w:r>
      <w:r/>
      <w:r>
        <w:rPr>
          <w:b/>
        </w:rPr>
        <w:t xml:space="preserve">спутник </w:t>
      </w:r>
      <w:r>
        <w:t xml:space="preserve">Луна — спутник Земли; </w:t>
      </w:r>
      <w:r>
        <w:rPr>
          <w:b/>
        </w:rPr>
        <w:t xml:space="preserve">Һазрин кегдмл </w:t>
      </w:r>
      <w:r/>
      <w:r>
        <w:rPr>
          <w:b/>
        </w:rPr>
        <w:t xml:space="preserve">спутник </w:t>
      </w:r>
      <w:r>
        <w:t xml:space="preserve">искусственный спутник Земли; см. </w:t>
      </w:r>
      <w:r>
        <w:rPr>
          <w:b/>
        </w:rPr>
        <w:t>дахуль</w:t>
      </w:r>
      <w:r/>
    </w:p>
    <w:p>
      <w:r/>
      <w:r>
        <w:rPr>
          <w:b/>
        </w:rPr>
        <w:t xml:space="preserve">стабилизатор </w:t>
      </w:r>
      <w:r>
        <w:t xml:space="preserve">тех. стабилизатор; см. </w:t>
      </w:r>
      <w:r>
        <w:rPr>
          <w:b/>
        </w:rPr>
        <w:t>тогтнул</w:t>
      </w:r>
      <w:r/>
    </w:p>
    <w:p>
      <w:r/>
      <w:r>
        <w:rPr>
          <w:b/>
        </w:rPr>
        <w:t xml:space="preserve">стадион </w:t>
      </w:r>
      <w:r>
        <w:t>стадион</w:t>
      </w:r>
    </w:p>
    <w:p>
      <w:r/>
      <w:r>
        <w:rPr>
          <w:b/>
        </w:rPr>
        <w:t xml:space="preserve">стаж </w:t>
      </w:r>
      <w:r>
        <w:t xml:space="preserve">стаж; </w:t>
      </w:r>
      <w:r>
        <w:rPr>
          <w:b/>
        </w:rPr>
        <w:t xml:space="preserve">күч-көлснә </w:t>
      </w:r>
      <w:r/>
      <w:r>
        <w:rPr>
          <w:b/>
        </w:rPr>
        <w:t xml:space="preserve">стаж </w:t>
      </w:r>
      <w:r>
        <w:t xml:space="preserve">трудовой стаж; </w:t>
      </w:r>
      <w:r>
        <w:rPr>
          <w:b/>
        </w:rPr>
        <w:t xml:space="preserve">партийн стаж </w:t>
      </w:r>
      <w:r>
        <w:t>партийный стаж</w:t>
      </w:r>
    </w:p>
    <w:p>
      <w:r/>
      <w:r>
        <w:rPr>
          <w:b/>
        </w:rPr>
        <w:t xml:space="preserve">стайер </w:t>
      </w:r>
      <w:r>
        <w:t xml:space="preserve">спорт. стайер </w:t>
      </w:r>
      <w:r>
        <w:rPr>
          <w:b/>
        </w:rPr>
        <w:t>(холч хурдн к</w:t>
      </w:r>
      <w:r/>
      <w:r>
        <w:rPr>
          <w:b/>
        </w:rPr>
        <w:t>ү</w:t>
      </w:r>
      <w:r/>
      <w:r>
        <w:rPr>
          <w:b/>
        </w:rPr>
        <w:t>н)</w:t>
      </w:r>
      <w:r/>
    </w:p>
    <w:p>
      <w:r/>
      <w:r>
        <w:rPr>
          <w:b/>
        </w:rPr>
        <w:t xml:space="preserve">стакан </w:t>
      </w:r>
      <w:r>
        <w:t xml:space="preserve">стакан; </w:t>
      </w:r>
      <w:r>
        <w:rPr>
          <w:b/>
        </w:rPr>
        <w:t xml:space="preserve">стакан </w:t>
      </w:r>
      <w:r/>
      <w:r>
        <w:rPr>
          <w:b/>
        </w:rPr>
        <w:t xml:space="preserve">цә </w:t>
      </w:r>
      <w:r/>
      <w:r>
        <w:rPr>
          <w:b/>
        </w:rPr>
        <w:t xml:space="preserve">ух </w:t>
      </w:r>
      <w:r>
        <w:t>выпить стакан чаю</w:t>
      </w:r>
    </w:p>
    <w:p>
      <w:r/>
      <w:r>
        <w:rPr>
          <w:b/>
        </w:rPr>
        <w:t xml:space="preserve">станиц </w:t>
      </w:r>
      <w:r>
        <w:t>станица</w:t>
      </w:r>
    </w:p>
    <w:p>
      <w:r/>
      <w:r>
        <w:rPr>
          <w:b/>
        </w:rPr>
        <w:t xml:space="preserve">станок </w:t>
      </w:r>
      <w:r>
        <w:t xml:space="preserve">станок; см. </w:t>
      </w:r>
      <w:r>
        <w:rPr>
          <w:b/>
        </w:rPr>
        <w:t>әргүл</w:t>
      </w:r>
      <w:r/>
    </w:p>
    <w:p>
      <w:r/>
      <w:r>
        <w:rPr>
          <w:b/>
        </w:rPr>
        <w:t xml:space="preserve">станц </w:t>
      </w:r>
      <w:r>
        <w:t xml:space="preserve">в разн. знач. станция; </w:t>
      </w:r>
      <w:r>
        <w:rPr>
          <w:b/>
        </w:rPr>
        <w:t xml:space="preserve">төмр хаалһин </w:t>
      </w:r>
      <w:r/>
      <w:r>
        <w:rPr>
          <w:b/>
        </w:rPr>
        <w:t xml:space="preserve">станц </w:t>
      </w:r>
      <w:r>
        <w:t xml:space="preserve">железнодорожная станция; </w:t>
      </w:r>
      <w:r>
        <w:rPr>
          <w:b/>
        </w:rPr>
        <w:t xml:space="preserve">телефона станц </w:t>
      </w:r>
      <w:r>
        <w:t xml:space="preserve">телефонная станция; </w:t>
      </w:r>
      <w:r>
        <w:rPr>
          <w:b/>
        </w:rPr>
        <w:t xml:space="preserve">селәнә эдл-ахун </w:t>
      </w:r>
      <w:r/>
      <w:r>
        <w:rPr>
          <w:b/>
        </w:rPr>
        <w:t xml:space="preserve">дамшлтын станц </w:t>
      </w:r>
      <w:r>
        <w:t>опытная сельскохозяйственная станция</w:t>
      </w:r>
    </w:p>
    <w:p>
      <w:r/>
      <w:r>
        <w:rPr>
          <w:b/>
        </w:rPr>
        <w:t xml:space="preserve">старт </w:t>
      </w:r>
      <w:r>
        <w:t xml:space="preserve">старт; </w:t>
      </w:r>
      <w:r>
        <w:rPr>
          <w:b/>
        </w:rPr>
        <w:t xml:space="preserve">ракетин старт </w:t>
      </w:r>
      <w:r>
        <w:t xml:space="preserve">старт ракеты; </w:t>
      </w:r>
      <w:r>
        <w:rPr>
          <w:b/>
        </w:rPr>
        <w:t xml:space="preserve">старт кех </w:t>
      </w:r>
      <w:r>
        <w:t>дать старт</w:t>
      </w:r>
    </w:p>
    <w:p>
      <w:r/>
      <w:r>
        <w:rPr>
          <w:b/>
        </w:rPr>
        <w:t xml:space="preserve">стартер </w:t>
      </w:r>
      <w:r>
        <w:t>тех. стартёр</w:t>
      </w:r>
    </w:p>
    <w:p>
      <w:r/>
      <w:r>
        <w:rPr>
          <w:b/>
        </w:rPr>
        <w:t xml:space="preserve">старшин </w:t>
      </w:r>
      <w:r>
        <w:t>воен. старшина</w:t>
      </w:r>
    </w:p>
    <w:p>
      <w:r/>
      <w:r>
        <w:rPr>
          <w:b/>
        </w:rPr>
        <w:t xml:space="preserve">статистик </w:t>
      </w:r>
      <w:r>
        <w:t xml:space="preserve">в разн. знач. статистика; </w:t>
      </w:r>
      <w:r>
        <w:rPr>
          <w:b/>
        </w:rPr>
        <w:t xml:space="preserve">селәнә эдл-ахун </w:t>
      </w:r>
      <w:r/>
      <w:r>
        <w:rPr>
          <w:b/>
        </w:rPr>
        <w:t xml:space="preserve">статистик </w:t>
      </w:r>
      <w:r>
        <w:t xml:space="preserve">сельскохозяйственная статистика; </w:t>
      </w:r>
      <w:r>
        <w:rPr>
          <w:b/>
        </w:rPr>
        <w:t xml:space="preserve">лингвистикин статистик </w:t>
      </w:r>
      <w:r>
        <w:t>лингвистическая статистика</w:t>
      </w:r>
    </w:p>
    <w:p>
      <w:r/>
      <w:r>
        <w:rPr>
          <w:b/>
        </w:rPr>
        <w:t xml:space="preserve">статистикин </w:t>
      </w:r>
      <w:r>
        <w:t xml:space="preserve">статистический; </w:t>
      </w:r>
      <w:r>
        <w:rPr>
          <w:b/>
        </w:rPr>
        <w:t xml:space="preserve">статистикин то-диг </w:t>
      </w:r>
      <w:r>
        <w:t>статистические данные</w:t>
      </w:r>
    </w:p>
    <w:p>
      <w:r/>
      <w:r>
        <w:rPr>
          <w:b/>
        </w:rPr>
        <w:t xml:space="preserve">статистикч </w:t>
      </w:r>
      <w:r>
        <w:t>статистик</w:t>
      </w:r>
    </w:p>
    <w:p>
      <w:r/>
      <w:r>
        <w:rPr>
          <w:b/>
        </w:rPr>
        <w:t xml:space="preserve">статистическ </w:t>
      </w:r>
      <w:r>
        <w:t>статистический</w:t>
      </w:r>
    </w:p>
    <w:p>
      <w:r/>
      <w:r>
        <w:rPr>
          <w:b/>
        </w:rPr>
        <w:t xml:space="preserve">статуй </w:t>
      </w:r>
      <w:r>
        <w:t>статуя</w:t>
      </w:r>
    </w:p>
    <w:p>
      <w:r/>
      <w:r>
        <w:rPr>
          <w:b/>
        </w:rPr>
        <w:t xml:space="preserve">статья </w:t>
      </w:r>
      <w:r>
        <w:t xml:space="preserve">в разн. знач. статья; </w:t>
      </w:r>
      <w:r>
        <w:rPr>
          <w:b/>
        </w:rPr>
        <w:t xml:space="preserve">нүр </w:t>
      </w:r>
      <w:r/>
      <w:r>
        <w:rPr>
          <w:b/>
        </w:rPr>
        <w:t xml:space="preserve">статья </w:t>
      </w:r>
      <w:r>
        <w:t xml:space="preserve">передовая статья; </w:t>
      </w:r>
      <w:r>
        <w:rPr>
          <w:b/>
        </w:rPr>
        <w:t xml:space="preserve">бооцана статья </w:t>
      </w:r>
      <w:r>
        <w:t xml:space="preserve">статья договора; </w:t>
      </w:r>
      <w:r>
        <w:rPr>
          <w:b/>
        </w:rPr>
        <w:t xml:space="preserve">толин статья </w:t>
      </w:r>
      <w:r>
        <w:t>словарная статья</w:t>
      </w:r>
    </w:p>
    <w:p>
      <w:r/>
      <w:r>
        <w:rPr>
          <w:b/>
        </w:rPr>
        <w:t xml:space="preserve">стачечник </w:t>
      </w:r>
      <w:r>
        <w:t>стачечник</w:t>
      </w:r>
    </w:p>
    <w:p>
      <w:r/>
      <w:r>
        <w:rPr>
          <w:b/>
        </w:rPr>
        <w:t xml:space="preserve">стачк </w:t>
      </w:r>
      <w:r>
        <w:t>стачка</w:t>
      </w:r>
    </w:p>
    <w:p>
      <w:r/>
      <w:r>
        <w:rPr>
          <w:b/>
        </w:rPr>
        <w:t xml:space="preserve">стачкин </w:t>
      </w:r>
      <w:r>
        <w:t xml:space="preserve">род. п. от </w:t>
      </w:r>
      <w:r>
        <w:rPr>
          <w:b/>
        </w:rPr>
        <w:t xml:space="preserve">стачк </w:t>
      </w:r>
      <w:r>
        <w:t xml:space="preserve">стачечный; </w:t>
      </w:r>
      <w:r>
        <w:rPr>
          <w:b/>
        </w:rPr>
        <w:t xml:space="preserve">стачкин комитет </w:t>
      </w:r>
      <w:r>
        <w:t>стачечный комитет</w:t>
      </w:r>
    </w:p>
    <w:p>
      <w:r/>
      <w:r>
        <w:rPr>
          <w:b/>
        </w:rPr>
        <w:t xml:space="preserve">стеклограф </w:t>
      </w:r>
      <w:r>
        <w:t>стеклограф</w:t>
      </w:r>
    </w:p>
    <w:p>
      <w:r/>
      <w:r>
        <w:rPr>
          <w:b/>
        </w:rPr>
        <w:t xml:space="preserve">стенограмм </w:t>
      </w:r>
      <w:r>
        <w:t>стенограмма</w:t>
      </w:r>
    </w:p>
    <w:p>
      <w:r/>
      <w:r>
        <w:rPr>
          <w:b/>
        </w:rPr>
        <w:t xml:space="preserve">стенограф </w:t>
      </w:r>
      <w:r>
        <w:t>стенография</w:t>
      </w:r>
    </w:p>
    <w:p>
      <w:r/>
      <w:r>
        <w:rPr>
          <w:b/>
        </w:rPr>
        <w:t xml:space="preserve">стенографин </w:t>
      </w:r>
      <w:r>
        <w:t xml:space="preserve">стенографический; </w:t>
      </w:r>
      <w:r>
        <w:rPr>
          <w:b/>
        </w:rPr>
        <w:t xml:space="preserve">стенографин бичг </w:t>
      </w:r>
      <w:r>
        <w:t>стенографическое письмо</w:t>
      </w:r>
    </w:p>
    <w:p>
      <w:r/>
      <w:r>
        <w:rPr>
          <w:b/>
        </w:rPr>
        <w:t xml:space="preserve">стенографистк </w:t>
      </w:r>
      <w:r>
        <w:t>стенографистка</w:t>
      </w:r>
    </w:p>
    <w:p>
      <w:r/>
      <w:r>
        <w:rPr>
          <w:b/>
        </w:rPr>
        <w:t>стенографлх</w:t>
      </w:r>
      <w:r>
        <w:t xml:space="preserve"> [стенографълхъ] стенографировать</w:t>
      </w:r>
    </w:p>
    <w:p>
      <w:r/>
      <w:r>
        <w:rPr>
          <w:b/>
        </w:rPr>
        <w:t>стереокино (стереоскопическ кино)</w:t>
      </w:r>
      <w:r>
        <w:t xml:space="preserve"> стереокино (стереоскопическое кино)</w:t>
      </w:r>
    </w:p>
    <w:p>
      <w:r/>
      <w:r>
        <w:rPr>
          <w:b/>
        </w:rPr>
        <w:t xml:space="preserve">стереометр </w:t>
      </w:r>
      <w:r>
        <w:t>стереометрия</w:t>
      </w:r>
    </w:p>
    <w:p>
      <w:r/>
      <w:r>
        <w:rPr>
          <w:b/>
        </w:rPr>
        <w:t xml:space="preserve">стереотип </w:t>
      </w:r>
      <w:r>
        <w:t>полигр. стереотип</w:t>
      </w:r>
    </w:p>
    <w:p>
      <w:r/>
      <w:r>
        <w:rPr>
          <w:b/>
        </w:rPr>
        <w:t xml:space="preserve">стилистик </w:t>
      </w:r>
      <w:r>
        <w:t>стилистика</w:t>
      </w:r>
    </w:p>
    <w:p>
      <w:r/>
      <w:r>
        <w:rPr>
          <w:b/>
        </w:rPr>
        <w:t xml:space="preserve">стилистикин </w:t>
      </w:r>
      <w:r>
        <w:t>стилистический</w:t>
      </w:r>
    </w:p>
    <w:p>
      <w:r/>
      <w:r>
        <w:rPr>
          <w:b/>
        </w:rPr>
        <w:t xml:space="preserve">стипендиат </w:t>
      </w:r>
      <w:r>
        <w:t>стипендиат</w:t>
      </w:r>
    </w:p>
    <w:p>
      <w:r/>
      <w:r>
        <w:rPr>
          <w:b/>
        </w:rPr>
        <w:t xml:space="preserve">стипендиатк </w:t>
      </w:r>
      <w:r>
        <w:t>стипендиатка</w:t>
      </w:r>
    </w:p>
    <w:p>
      <w:r/>
      <w:r>
        <w:rPr>
          <w:b/>
        </w:rPr>
        <w:t xml:space="preserve">стипендь </w:t>
      </w:r>
      <w:r>
        <w:t>стипендия</w:t>
      </w:r>
    </w:p>
    <w:p>
      <w:r/>
      <w:r>
        <w:rPr>
          <w:b/>
        </w:rPr>
        <w:t xml:space="preserve">стол </w:t>
      </w:r>
      <w:r>
        <w:t xml:space="preserve">стол; см. </w:t>
      </w:r>
      <w:r>
        <w:rPr>
          <w:b/>
        </w:rPr>
        <w:t>ширә</w:t>
      </w:r>
      <w:r/>
    </w:p>
    <w:p>
      <w:r/>
      <w:r>
        <w:rPr>
          <w:b/>
        </w:rPr>
        <w:t xml:space="preserve">стратег </w:t>
      </w:r>
      <w:r>
        <w:t xml:space="preserve">стратегия; </w:t>
      </w:r>
      <w:r>
        <w:rPr>
          <w:b/>
        </w:rPr>
        <w:t xml:space="preserve">дәәнә </w:t>
      </w:r>
      <w:r/>
      <w:r>
        <w:rPr>
          <w:b/>
        </w:rPr>
        <w:t xml:space="preserve">стратег </w:t>
      </w:r>
      <w:r>
        <w:t xml:space="preserve">военная стратегия; </w:t>
      </w:r>
      <w:r>
        <w:rPr>
          <w:b/>
        </w:rPr>
        <w:t xml:space="preserve">революционн </w:t>
      </w:r>
      <w:r/>
      <w:r>
        <w:rPr>
          <w:b/>
        </w:rPr>
        <w:t xml:space="preserve">җисәнә </w:t>
      </w:r>
      <w:r/>
      <w:r>
        <w:rPr>
          <w:b/>
        </w:rPr>
        <w:t xml:space="preserve">стратег </w:t>
      </w:r>
      <w:r>
        <w:t>стратегия революционного движения</w:t>
      </w:r>
    </w:p>
    <w:p>
      <w:r/>
      <w:r>
        <w:rPr>
          <w:b/>
        </w:rPr>
        <w:t xml:space="preserve">стратегин </w:t>
      </w:r>
      <w:r>
        <w:t xml:space="preserve">стратегический; </w:t>
      </w:r>
      <w:r>
        <w:rPr>
          <w:b/>
        </w:rPr>
        <w:t xml:space="preserve">стратегин зура </w:t>
      </w:r>
      <w:r>
        <w:t>стратегический план</w:t>
      </w:r>
    </w:p>
    <w:p>
      <w:r/>
      <w:r>
        <w:rPr>
          <w:b/>
        </w:rPr>
        <w:t xml:space="preserve">стратегическ </w:t>
      </w:r>
      <w:r>
        <w:t xml:space="preserve">см. </w:t>
      </w:r>
      <w:r>
        <w:rPr>
          <w:b/>
        </w:rPr>
        <w:t>стратегин</w:t>
      </w:r>
      <w:r/>
    </w:p>
    <w:p>
      <w:r/>
      <w:r>
        <w:rPr>
          <w:b/>
        </w:rPr>
        <w:t xml:space="preserve">стратегч </w:t>
      </w:r>
      <w:r>
        <w:t>воен. стратег</w:t>
      </w:r>
    </w:p>
    <w:p>
      <w:r/>
      <w:r>
        <w:rPr>
          <w:b/>
        </w:rPr>
        <w:t xml:space="preserve">стратостат </w:t>
      </w:r>
      <w:r>
        <w:t>стратостат</w:t>
      </w:r>
    </w:p>
    <w:p>
      <w:r/>
      <w:r>
        <w:rPr>
          <w:b/>
        </w:rPr>
        <w:t xml:space="preserve">стратосфер </w:t>
      </w:r>
      <w:r>
        <w:t>стратосфера</w:t>
      </w:r>
    </w:p>
    <w:p>
      <w:r/>
      <w:r>
        <w:rPr>
          <w:b/>
        </w:rPr>
        <w:t xml:space="preserve">стрелк </w:t>
      </w:r>
      <w:r>
        <w:t xml:space="preserve">стрелка; </w:t>
      </w:r>
      <w:r>
        <w:rPr>
          <w:b/>
        </w:rPr>
        <w:t xml:space="preserve">часин стрелк </w:t>
      </w:r>
      <w:r>
        <w:t>часовая стрелка</w:t>
      </w:r>
    </w:p>
    <w:p>
      <w:r/>
      <w:r>
        <w:rPr>
          <w:b/>
        </w:rPr>
        <w:t xml:space="preserve">стрелочник </w:t>
      </w:r>
      <w:r>
        <w:t>ж.-д. стрелочник</w:t>
      </w:r>
    </w:p>
    <w:p>
      <w:r/>
      <w:r>
        <w:rPr>
          <w:b/>
        </w:rPr>
        <w:t xml:space="preserve">стрихнин </w:t>
      </w:r>
      <w:r>
        <w:t>мед. стрихнин</w:t>
      </w:r>
    </w:p>
    <w:p>
      <w:r/>
      <w:r>
        <w:rPr>
          <w:b/>
        </w:rPr>
        <w:t xml:space="preserve">структур </w:t>
      </w:r>
      <w:r>
        <w:t xml:space="preserve">структура; </w:t>
      </w:r>
      <w:r>
        <w:rPr>
          <w:b/>
        </w:rPr>
        <w:t xml:space="preserve">хальмг </w:t>
      </w:r>
      <w:r/>
      <w:r>
        <w:rPr>
          <w:b/>
        </w:rPr>
        <w:t xml:space="preserve">келнә </w:t>
      </w:r>
      <w:r/>
      <w:r>
        <w:rPr>
          <w:b/>
        </w:rPr>
        <w:t xml:space="preserve">структур </w:t>
      </w:r>
      <w:r>
        <w:t xml:space="preserve">структура калмыцкого языка; см. </w:t>
      </w:r>
      <w:r>
        <w:rPr>
          <w:b/>
        </w:rPr>
        <w:t xml:space="preserve">кец </w:t>
      </w:r>
      <w:r/>
      <w:r>
        <w:rPr>
          <w:b/>
        </w:rPr>
        <w:t>II</w:t>
      </w:r>
      <w:r/>
    </w:p>
    <w:p>
      <w:r/>
      <w:r>
        <w:rPr>
          <w:b/>
        </w:rPr>
        <w:t xml:space="preserve">студент </w:t>
      </w:r>
      <w:r>
        <w:t xml:space="preserve">студент; </w:t>
      </w:r>
      <w:r>
        <w:rPr>
          <w:b/>
        </w:rPr>
        <w:t xml:space="preserve">Нарт </w:t>
      </w:r>
      <w:r/>
      <w:r>
        <w:rPr>
          <w:b/>
        </w:rPr>
        <w:t>делкән сту</w:t>
      </w:r>
      <w:r/>
      <w:r>
        <w:rPr>
          <w:b/>
        </w:rPr>
        <w:t xml:space="preserve">дентнрин </w:t>
      </w:r>
      <w:r/>
      <w:r>
        <w:rPr>
          <w:b/>
        </w:rPr>
        <w:t xml:space="preserve">өдр </w:t>
      </w:r>
      <w:r>
        <w:t>Международный день студентов</w:t>
      </w:r>
    </w:p>
    <w:p>
      <w:r/>
      <w:r>
        <w:rPr>
          <w:b/>
        </w:rPr>
        <w:t xml:space="preserve">студентк </w:t>
      </w:r>
      <w:r>
        <w:t>студентка</w:t>
      </w:r>
    </w:p>
    <w:p>
      <w:r/>
      <w:r>
        <w:rPr>
          <w:b/>
        </w:rPr>
        <w:t xml:space="preserve">студентнр </w:t>
      </w:r>
      <w:r>
        <w:t xml:space="preserve">студенчество; </w:t>
      </w:r>
      <w:r>
        <w:rPr>
          <w:b/>
        </w:rPr>
        <w:t xml:space="preserve">советск студентнр </w:t>
      </w:r>
      <w:r>
        <w:t>советское студенчество</w:t>
      </w:r>
    </w:p>
    <w:p>
      <w:r/>
      <w:r>
        <w:rPr>
          <w:b/>
        </w:rPr>
        <w:t xml:space="preserve">студенческ </w:t>
      </w:r>
      <w:r>
        <w:t xml:space="preserve">студенческий; </w:t>
      </w:r>
      <w:r>
        <w:rPr>
          <w:b/>
        </w:rPr>
        <w:t xml:space="preserve">студенческ общежить </w:t>
      </w:r>
      <w:r>
        <w:t xml:space="preserve">студенческое общежитие; </w:t>
      </w:r>
      <w:r>
        <w:rPr>
          <w:b/>
        </w:rPr>
        <w:t xml:space="preserve">студенческ </w:t>
      </w:r>
      <w:r/>
      <w:r>
        <w:rPr>
          <w:b/>
        </w:rPr>
        <w:t xml:space="preserve">җилмуд </w:t>
      </w:r>
      <w:r>
        <w:t>студенческие годы</w:t>
      </w:r>
    </w:p>
    <w:p>
      <w:r/>
      <w:r>
        <w:rPr>
          <w:b/>
        </w:rPr>
        <w:t xml:space="preserve">студий </w:t>
      </w:r>
      <w:r>
        <w:t xml:space="preserve">в разн. знач. студия; </w:t>
      </w:r>
      <w:r>
        <w:rPr>
          <w:b/>
        </w:rPr>
        <w:t xml:space="preserve">театр-студий </w:t>
      </w:r>
      <w:r>
        <w:t xml:space="preserve">театр-студия; </w:t>
      </w:r>
      <w:r>
        <w:rPr>
          <w:b/>
        </w:rPr>
        <w:t xml:space="preserve">телеөглһнә </w:t>
      </w:r>
      <w:r/>
      <w:r>
        <w:rPr>
          <w:b/>
        </w:rPr>
        <w:t xml:space="preserve">студий </w:t>
      </w:r>
      <w:r>
        <w:t>студия телепередач</w:t>
      </w:r>
    </w:p>
    <w:p>
      <w:r/>
      <w:r>
        <w:rPr>
          <w:b/>
        </w:rPr>
        <w:t xml:space="preserve">стул </w:t>
      </w:r>
      <w:r>
        <w:t>стул</w:t>
      </w:r>
    </w:p>
    <w:p>
      <w:r/>
      <w:r>
        <w:rPr>
          <w:b/>
        </w:rPr>
        <w:t xml:space="preserve">суббот </w:t>
      </w:r>
      <w:r>
        <w:t>суббота</w:t>
      </w:r>
    </w:p>
    <w:p>
      <w:r/>
      <w:r>
        <w:rPr>
          <w:b/>
        </w:rPr>
        <w:t xml:space="preserve">субботник </w:t>
      </w:r>
      <w:r>
        <w:t xml:space="preserve">субботник; </w:t>
      </w:r>
      <w:r>
        <w:rPr>
          <w:b/>
        </w:rPr>
        <w:t xml:space="preserve">Цуг союзин коммунистическ субботник </w:t>
      </w:r>
      <w:r>
        <w:t>Всесоюзный коммунистический субботник</w:t>
      </w:r>
    </w:p>
    <w:p>
      <w:r/>
      <w:r>
        <w:rPr>
          <w:b/>
        </w:rPr>
        <w:t xml:space="preserve">субтропик </w:t>
      </w:r>
      <w:r>
        <w:t>субтропики</w:t>
      </w:r>
    </w:p>
    <w:p>
      <w:r/>
      <w:r>
        <w:rPr>
          <w:b/>
        </w:rPr>
        <w:t xml:space="preserve">субтропическ </w:t>
      </w:r>
      <w:r>
        <w:t xml:space="preserve">субтропический; </w:t>
      </w:r>
      <w:r>
        <w:rPr>
          <w:b/>
        </w:rPr>
        <w:t xml:space="preserve">субтропическ </w:t>
      </w:r>
      <w:r/>
      <w:r>
        <w:rPr>
          <w:b/>
        </w:rPr>
        <w:t xml:space="preserve">ур-аһар </w:t>
      </w:r>
      <w:r>
        <w:t>субтропический климат</w:t>
      </w:r>
    </w:p>
    <w:p>
      <w:r/>
      <w:r>
        <w:rPr>
          <w:b/>
        </w:rPr>
        <w:t xml:space="preserve">субъект </w:t>
      </w:r>
      <w:r>
        <w:t>филос. субъект</w:t>
      </w:r>
    </w:p>
    <w:p>
      <w:r/>
      <w:r>
        <w:rPr>
          <w:b/>
        </w:rPr>
        <w:t xml:space="preserve">субъективизм </w:t>
      </w:r>
      <w:r>
        <w:t>филос. субъективизм</w:t>
      </w:r>
    </w:p>
    <w:p>
      <w:r/>
      <w:r>
        <w:rPr>
          <w:b/>
        </w:rPr>
        <w:t xml:space="preserve">суверенитет </w:t>
      </w:r>
      <w:r>
        <w:t>полит. суверенитет</w:t>
      </w:r>
    </w:p>
    <w:p>
      <w:r/>
      <w:r>
        <w:rPr>
          <w:b/>
        </w:rPr>
        <w:t xml:space="preserve">суверенн </w:t>
      </w:r>
      <w:r>
        <w:t xml:space="preserve">полит. суверенный; </w:t>
      </w:r>
      <w:r>
        <w:rPr>
          <w:b/>
        </w:rPr>
        <w:t xml:space="preserve">суверенн орн-нутг </w:t>
      </w:r>
      <w:r>
        <w:t xml:space="preserve">суверенные государства; см. </w:t>
      </w:r>
      <w:r>
        <w:rPr>
          <w:b/>
        </w:rPr>
        <w:t>эркт</w:t>
      </w:r>
      <w:r/>
      <w:r>
        <w:rPr>
          <w:b/>
        </w:rPr>
        <w:t>ә</w:t>
      </w:r>
      <w:r/>
      <w:r>
        <w:rPr>
          <w:b/>
        </w:rPr>
        <w:t xml:space="preserve"> (эвр</w:t>
      </w:r>
      <w:r/>
      <w:r>
        <w:rPr>
          <w:b/>
        </w:rPr>
        <w:t>ә</w:t>
      </w:r>
      <w:r/>
      <w:r>
        <w:rPr>
          <w:b/>
        </w:rPr>
        <w:t xml:space="preserve"> эркт</w:t>
      </w:r>
      <w:r/>
      <w:r>
        <w:rPr>
          <w:b/>
        </w:rPr>
        <w:t>ә</w:t>
      </w:r>
      <w:r/>
      <w:r>
        <w:rPr>
          <w:b/>
        </w:rPr>
        <w:t>)</w:t>
      </w:r>
      <w:r/>
    </w:p>
    <w:p>
      <w:r/>
      <w:r>
        <w:rPr>
          <w:b/>
        </w:rPr>
        <w:t xml:space="preserve">суворовец </w:t>
      </w:r>
      <w:r>
        <w:t>суворовец</w:t>
      </w:r>
    </w:p>
    <w:p>
      <w:r/>
      <w:r>
        <w:rPr>
          <w:b/>
        </w:rPr>
        <w:t>суврһн</w:t>
      </w:r>
      <w:r>
        <w:t xml:space="preserve"> [сувърһън] рел. уст. субурган; надгробная пирамида</w:t>
      </w:r>
    </w:p>
    <w:p>
      <w:r/>
      <w:r>
        <w:rPr>
          <w:b/>
        </w:rPr>
        <w:t>суврха</w:t>
      </w:r>
      <w:r>
        <w:t xml:space="preserve"> [сувърха] яловый; </w:t>
      </w:r>
      <w:r>
        <w:rPr>
          <w:b/>
        </w:rPr>
        <w:t xml:space="preserve">суврха </w:t>
      </w:r>
      <w:r/>
      <w:r>
        <w:rPr>
          <w:b/>
        </w:rPr>
        <w:t xml:space="preserve">үкр </w:t>
      </w:r>
      <w:r>
        <w:t>яловая корова</w:t>
      </w:r>
    </w:p>
    <w:p>
      <w:r/>
      <w:r>
        <w:rPr>
          <w:b/>
        </w:rPr>
        <w:t>суврхагдх</w:t>
      </w:r>
      <w:r>
        <w:t xml:space="preserve"> [сувърхагдъхъ] страд. от </w:t>
      </w:r>
      <w:r>
        <w:rPr>
          <w:b/>
        </w:rPr>
        <w:t>суврхарх</w:t>
      </w:r>
      <w:r/>
    </w:p>
    <w:p>
      <w:r/>
      <w:r>
        <w:rPr>
          <w:b/>
        </w:rPr>
        <w:t>суврхарлһн</w:t>
      </w:r>
      <w:r>
        <w:t xml:space="preserve"> [суврхарлъһън] и. д. от </w:t>
      </w:r>
      <w:r>
        <w:rPr>
          <w:b/>
        </w:rPr>
        <w:t xml:space="preserve">суврхарх </w:t>
      </w:r>
      <w:r>
        <w:t>яловость</w:t>
      </w:r>
    </w:p>
    <w:p>
      <w:r/>
      <w:r>
        <w:rPr>
          <w:b/>
        </w:rPr>
        <w:t xml:space="preserve">суврхарулх </w:t>
      </w:r>
      <w:r>
        <w:t xml:space="preserve">[суврхаруулхъ] побуд. от </w:t>
      </w:r>
      <w:r>
        <w:rPr>
          <w:b/>
        </w:rPr>
        <w:t>суврхарх</w:t>
      </w:r>
      <w:r/>
    </w:p>
    <w:p>
      <w:r/>
      <w:r>
        <w:rPr>
          <w:b/>
        </w:rPr>
        <w:t xml:space="preserve">суврхарх </w:t>
      </w:r>
      <w:r>
        <w:t>[суврхархъ] быть яловой, яловеть</w:t>
      </w:r>
    </w:p>
    <w:p>
      <w:r/>
      <w:r>
        <w:rPr>
          <w:b/>
        </w:rPr>
        <w:t xml:space="preserve">сувсн </w:t>
      </w:r>
      <w:r>
        <w:t xml:space="preserve">[сувсън] 1) мин. жемчуг 2) бусы, бусинка; </w:t>
      </w:r>
      <w:r>
        <w:rPr>
          <w:b/>
        </w:rPr>
        <w:t xml:space="preserve">үүрмг сувсн </w:t>
      </w:r>
      <w:r>
        <w:t>мелкие жемчужные бусинки</w:t>
      </w:r>
    </w:p>
    <w:p>
      <w:r/>
      <w:r>
        <w:rPr>
          <w:b/>
        </w:rPr>
        <w:t xml:space="preserve">сувср </w:t>
      </w:r>
      <w:r>
        <w:t>[сувсър] куница</w:t>
      </w:r>
    </w:p>
    <w:p>
      <w:r/>
      <w:r>
        <w:rPr>
          <w:b/>
        </w:rPr>
        <w:t xml:space="preserve">сугсрһ </w:t>
      </w:r>
      <w:r>
        <w:t>[сугсърһъ] патронташ (кожаный для пуль)</w:t>
      </w:r>
    </w:p>
    <w:p>
      <w:r/>
      <w:r>
        <w:rPr>
          <w:b/>
        </w:rPr>
        <w:t xml:space="preserve">суг суг-суута </w:t>
      </w:r>
      <w:r/>
      <w:r>
        <w:rPr>
          <w:b/>
        </w:rPr>
        <w:t xml:space="preserve">бәәх </w:t>
      </w:r>
      <w:r>
        <w:t>быть еле живым</w:t>
      </w:r>
    </w:p>
    <w:p>
      <w:r/>
      <w:r>
        <w:rPr>
          <w:b/>
        </w:rPr>
        <w:t xml:space="preserve">суһ </w:t>
      </w:r>
      <w:r>
        <w:t xml:space="preserve">[суһъ] частица усил. для выражения быстроты или резкости действия вдруг, быстро; совсем, вовсе; сплошь; </w:t>
      </w:r>
      <w:r>
        <w:rPr>
          <w:b/>
        </w:rPr>
        <w:t xml:space="preserve">суһ цокх </w:t>
      </w:r>
      <w:r>
        <w:t xml:space="preserve">выбить (из рук); </w:t>
      </w:r>
      <w:r>
        <w:rPr>
          <w:b/>
        </w:rPr>
        <w:t xml:space="preserve">суһ </w:t>
      </w:r>
      <w:r/>
      <w:r>
        <w:rPr>
          <w:b/>
        </w:rPr>
        <w:t xml:space="preserve">татх </w:t>
      </w:r>
      <w:r>
        <w:t xml:space="preserve">выхватить, вырвать; срывать; </w:t>
      </w:r>
      <w:r>
        <w:rPr>
          <w:b/>
        </w:rPr>
        <w:t xml:space="preserve">суһ татҗ хайх </w:t>
      </w:r>
      <w:r>
        <w:t>выбросить, выкин</w:t>
      </w:r>
      <w:r>
        <w:rPr>
          <w:b/>
        </w:rPr>
        <w:t>у</w:t>
      </w:r>
      <w:r>
        <w:t>ть</w:t>
      </w:r>
    </w:p>
    <w:p>
      <w:r/>
      <w:r>
        <w:rPr>
          <w:b/>
        </w:rPr>
        <w:t xml:space="preserve">суһлгдх </w:t>
      </w:r>
      <w:r>
        <w:t xml:space="preserve">[суһлъгдхъ] страд. от </w:t>
      </w:r>
      <w:r>
        <w:rPr>
          <w:b/>
        </w:rPr>
        <w:t xml:space="preserve">суһлх </w:t>
      </w:r>
      <w:r>
        <w:t>выдёргиваться, вырываться</w:t>
      </w:r>
    </w:p>
    <w:p>
      <w:r/>
      <w:r>
        <w:rPr>
          <w:b/>
        </w:rPr>
        <w:t>суһллһн</w:t>
      </w:r>
      <w:r>
        <w:t xml:space="preserve"> [суһъллһън] и. д. от </w:t>
      </w:r>
      <w:r>
        <w:rPr>
          <w:b/>
        </w:rPr>
        <w:t xml:space="preserve">суһлх </w:t>
      </w:r>
      <w:r>
        <w:t xml:space="preserve">выдёргивание, вырывание; </w:t>
      </w:r>
      <w:r>
        <w:rPr>
          <w:b/>
        </w:rPr>
        <w:t xml:space="preserve">шүд суһлад </w:t>
      </w:r>
      <w:r/>
      <w:r>
        <w:rPr>
          <w:b/>
        </w:rPr>
        <w:t xml:space="preserve">тач </w:t>
      </w:r>
      <w:r/>
      <w:r>
        <w:rPr>
          <w:b/>
        </w:rPr>
        <w:t xml:space="preserve">авлһн </w:t>
      </w:r>
      <w:r>
        <w:t>выдергивание зуба</w:t>
      </w:r>
    </w:p>
    <w:p>
      <w:r/>
      <w:r>
        <w:rPr>
          <w:b/>
        </w:rPr>
        <w:t xml:space="preserve">суһлулх </w:t>
      </w:r>
      <w:r>
        <w:t xml:space="preserve">[суһлуулхъ] побуд. от </w:t>
      </w:r>
      <w:r>
        <w:rPr>
          <w:b/>
        </w:rPr>
        <w:t xml:space="preserve">суһлх </w:t>
      </w:r>
      <w:r>
        <w:t>заставлять выдернуть (напр. зуб)</w:t>
      </w:r>
    </w:p>
    <w:p>
      <w:r/>
      <w:r>
        <w:rPr>
          <w:b/>
        </w:rPr>
        <w:t>суһлх</w:t>
      </w:r>
      <w:r>
        <w:t xml:space="preserve"> [суһълхъ] выдёргивать, вытаскивать, вырывать; </w:t>
      </w:r>
      <w:r>
        <w:rPr>
          <w:b/>
        </w:rPr>
        <w:t xml:space="preserve">көләсн һос суһлҗ </w:t>
      </w:r>
      <w:r/>
      <w:r>
        <w:rPr>
          <w:b/>
        </w:rPr>
        <w:t xml:space="preserve">авх </w:t>
      </w:r>
      <w:r>
        <w:t>стянуть сапоги с ног</w:t>
      </w:r>
    </w:p>
    <w:p>
      <w:r/>
      <w:r>
        <w:rPr>
          <w:b/>
        </w:rPr>
        <w:t xml:space="preserve">суһрх </w:t>
      </w:r>
      <w:r>
        <w:t>[с</w:t>
      </w:r>
      <w:r>
        <w:rPr>
          <w:b/>
        </w:rPr>
        <w:t>у</w:t>
      </w:r>
      <w:r>
        <w:t>һърхъ] ускользать, выскальзывать; вырываться</w:t>
      </w:r>
    </w:p>
    <w:p>
      <w:r/>
      <w:r>
        <w:rPr>
          <w:b/>
        </w:rPr>
        <w:t xml:space="preserve">суһчх </w:t>
      </w:r>
      <w:r>
        <w:t xml:space="preserve">[суһъчхъ] многокр. от </w:t>
      </w:r>
      <w:r>
        <w:rPr>
          <w:b/>
        </w:rPr>
        <w:t xml:space="preserve">суһлх </w:t>
      </w:r>
      <w:r>
        <w:t>вытаскивать, вырывать</w:t>
      </w:r>
    </w:p>
    <w:p>
      <w:r/>
      <w:r>
        <w:rPr>
          <w:b/>
        </w:rPr>
        <w:t xml:space="preserve">судл </w:t>
      </w:r>
      <w:r/>
      <w:r>
        <w:rPr>
          <w:b/>
        </w:rPr>
        <w:t>I</w:t>
      </w:r>
      <w:r/>
      <w:r>
        <w:rPr>
          <w:b/>
        </w:rPr>
        <w:t xml:space="preserve">: сала-судл </w:t>
      </w:r>
      <w:r>
        <w:t>парн. ложбина</w:t>
      </w:r>
    </w:p>
    <w:p>
      <w:r/>
      <w:r>
        <w:rPr>
          <w:b/>
        </w:rPr>
        <w:t xml:space="preserve">судл </w:t>
      </w:r>
      <w:r/>
      <w:r>
        <w:rPr>
          <w:b/>
        </w:rPr>
        <w:t>II</w:t>
      </w:r>
      <w:r>
        <w:t xml:space="preserve"> [судъл] нерв; </w:t>
      </w:r>
      <w:r>
        <w:rPr>
          <w:b/>
        </w:rPr>
        <w:t xml:space="preserve">җирһлин </w:t>
      </w:r>
      <w:r/>
      <w:r>
        <w:rPr>
          <w:b/>
        </w:rPr>
        <w:t xml:space="preserve">судл </w:t>
      </w:r>
      <w:r>
        <w:t xml:space="preserve">нервы ◊ </w:t>
      </w:r>
      <w:r>
        <w:rPr>
          <w:b/>
        </w:rPr>
        <w:t xml:space="preserve">бөөрин </w:t>
      </w:r>
      <w:r/>
      <w:r>
        <w:rPr>
          <w:b/>
        </w:rPr>
        <w:t xml:space="preserve">судл </w:t>
      </w:r>
      <w:r>
        <w:t>мочеточник</w:t>
      </w:r>
    </w:p>
    <w:p>
      <w:r/>
      <w:r>
        <w:rPr>
          <w:b/>
        </w:rPr>
        <w:t>судр</w:t>
      </w:r>
      <w:r>
        <w:t xml:space="preserve"> [судър] уст. 1) сутра (книга в виде отдельных длинных несброшюрованных листов буддийского содержания); </w:t>
      </w:r>
      <w:r>
        <w:rPr>
          <w:b/>
        </w:rPr>
        <w:t xml:space="preserve">Һанҗур гидг </w:t>
      </w:r>
      <w:r/>
      <w:r>
        <w:rPr>
          <w:b/>
        </w:rPr>
        <w:t xml:space="preserve">судр </w:t>
      </w:r>
      <w:r>
        <w:t xml:space="preserve">собрание сутр под названием «Ганжур» 2) исследование (письменное); </w:t>
      </w:r>
      <w:r>
        <w:rPr>
          <w:b/>
        </w:rPr>
        <w:t xml:space="preserve">судр бичг </w:t>
      </w:r>
      <w:r>
        <w:t>письменное исследование</w:t>
      </w:r>
    </w:p>
    <w:p>
      <w:r/>
      <w:r>
        <w:rPr>
          <w:b/>
        </w:rPr>
        <w:t>судрг</w:t>
      </w:r>
      <w:r>
        <w:t xml:space="preserve"> [судръг] рана (между копытом. и суставом лошади)</w:t>
      </w:r>
    </w:p>
    <w:p>
      <w:r/>
      <w:r>
        <w:rPr>
          <w:b/>
        </w:rPr>
        <w:t>судсн</w:t>
      </w:r>
      <w:r>
        <w:t xml:space="preserve"> [судсън] 1) кровеносный сосуд; артерия; </w:t>
      </w:r>
      <w:r>
        <w:rPr>
          <w:b/>
        </w:rPr>
        <w:t xml:space="preserve">гүрә </w:t>
      </w:r>
      <w:r/>
      <w:r>
        <w:rPr>
          <w:b/>
        </w:rPr>
        <w:t xml:space="preserve">судсн </w:t>
      </w:r>
      <w:r>
        <w:t xml:space="preserve">вена; </w:t>
      </w:r>
      <w:r>
        <w:rPr>
          <w:b/>
        </w:rPr>
        <w:t xml:space="preserve">цусни судсн </w:t>
      </w:r>
      <w:r>
        <w:t xml:space="preserve">а) артерия; б) кровеносный сосуд 2) пульс; </w:t>
      </w:r>
      <w:r>
        <w:rPr>
          <w:b/>
        </w:rPr>
        <w:t>судс б</w:t>
      </w:r>
      <w:r/>
      <w:r>
        <w:rPr>
          <w:b/>
        </w:rPr>
        <w:t>ә</w:t>
      </w:r>
      <w:r/>
      <w:r>
        <w:rPr>
          <w:b/>
        </w:rPr>
        <w:t xml:space="preserve">рх </w:t>
      </w:r>
      <w:r>
        <w:t xml:space="preserve">щупать пульс; </w:t>
      </w:r>
      <w:r>
        <w:rPr>
          <w:b/>
        </w:rPr>
        <w:t xml:space="preserve">судсн цокх </w:t>
      </w:r>
      <w:r>
        <w:t xml:space="preserve">пульсировать ◊ </w:t>
      </w:r>
      <w:r>
        <w:rPr>
          <w:b/>
        </w:rPr>
        <w:t xml:space="preserve">судсн хатурх </w:t>
      </w:r>
      <w:r>
        <w:t>мед. артериосклероз</w:t>
      </w:r>
    </w:p>
    <w:p>
      <w:r/>
      <w:r>
        <w:rPr>
          <w:b/>
        </w:rPr>
        <w:t xml:space="preserve">судсна </w:t>
      </w:r>
      <w:r>
        <w:t xml:space="preserve">[судсъна] род. п. от </w:t>
      </w:r>
      <w:r>
        <w:rPr>
          <w:b/>
        </w:rPr>
        <w:t xml:space="preserve">судсн </w:t>
      </w:r>
      <w:r>
        <w:t>относящийся к нервам и кровеносным сосудам</w:t>
      </w:r>
    </w:p>
    <w:p>
      <w:r/>
      <w:r>
        <w:rPr>
          <w:b/>
        </w:rPr>
        <w:t>сузг</w:t>
      </w:r>
      <w:r>
        <w:t xml:space="preserve"> [сузъг] сачок (для рыбной ловли)</w:t>
      </w:r>
    </w:p>
    <w:p>
      <w:r/>
      <w:r>
        <w:rPr>
          <w:b/>
        </w:rPr>
        <w:t>сул</w:t>
      </w:r>
      <w:r>
        <w:t xml:space="preserve"> [сулъ] 1) пустой, свободный; вакантный; </w:t>
      </w:r>
      <w:r>
        <w:rPr>
          <w:b/>
        </w:rPr>
        <w:t xml:space="preserve">сул сав </w:t>
      </w:r>
      <w:r>
        <w:t xml:space="preserve">свободная посуда; </w:t>
      </w:r>
      <w:r>
        <w:rPr>
          <w:b/>
        </w:rPr>
        <w:t xml:space="preserve">сул орм </w:t>
      </w:r>
      <w:r>
        <w:t xml:space="preserve">вакантная должность; </w:t>
      </w:r>
      <w:r>
        <w:rPr>
          <w:b/>
        </w:rPr>
        <w:t xml:space="preserve">мөр </w:t>
      </w:r>
      <w:r/>
      <w:r>
        <w:rPr>
          <w:b/>
        </w:rPr>
        <w:t>сул т</w:t>
      </w:r>
      <w:r/>
      <w:r>
        <w:rPr>
          <w:b/>
        </w:rPr>
        <w:t>ә</w:t>
      </w:r>
      <w:r/>
      <w:r>
        <w:rPr>
          <w:b/>
        </w:rPr>
        <w:t xml:space="preserve">вх </w:t>
      </w:r>
      <w:r>
        <w:t xml:space="preserve">пускать коня пастись без пут 2) слабый, вялый; безвольный; </w:t>
      </w:r>
      <w:r>
        <w:rPr>
          <w:b/>
        </w:rPr>
        <w:t>сул бийт</w:t>
      </w:r>
      <w:r/>
      <w:r>
        <w:rPr>
          <w:b/>
        </w:rPr>
        <w:t>ә</w:t>
      </w:r>
      <w:r/>
      <w:r>
        <w:rPr>
          <w:b/>
        </w:rPr>
        <w:t xml:space="preserve"> </w:t>
      </w:r>
      <w:r>
        <w:t xml:space="preserve">слабый .хилый; </w:t>
      </w:r>
      <w:r>
        <w:rPr>
          <w:b/>
        </w:rPr>
        <w:t xml:space="preserve">сул </w:t>
      </w:r>
      <w:r/>
      <w:r>
        <w:rPr>
          <w:b/>
        </w:rPr>
        <w:t xml:space="preserve">булчң </w:t>
      </w:r>
      <w:r>
        <w:t xml:space="preserve">слабые мускулы 3) свободный; </w:t>
      </w:r>
      <w:r>
        <w:rPr>
          <w:b/>
        </w:rPr>
        <w:t xml:space="preserve">сул </w:t>
      </w:r>
      <w:r/>
      <w:r>
        <w:rPr>
          <w:b/>
        </w:rPr>
        <w:t xml:space="preserve">бәәдг </w:t>
      </w:r>
      <w:r/>
      <w:r>
        <w:rPr>
          <w:b/>
        </w:rPr>
        <w:t xml:space="preserve">мал </w:t>
      </w:r>
      <w:r>
        <w:t>скот, находящийся на свободе</w:t>
      </w:r>
    </w:p>
    <w:p>
      <w:r/>
      <w:r>
        <w:rPr>
          <w:b/>
        </w:rPr>
        <w:t xml:space="preserve">сулар </w:t>
      </w:r>
      <w:r>
        <w:t xml:space="preserve">1) слабо, вяло 2) порожняком; </w:t>
      </w:r>
      <w:r>
        <w:rPr>
          <w:b/>
        </w:rPr>
        <w:t xml:space="preserve">сулар йовх </w:t>
      </w:r>
      <w:r>
        <w:t xml:space="preserve">ехать порожняком ◊ </w:t>
      </w:r>
      <w:r>
        <w:rPr>
          <w:b/>
        </w:rPr>
        <w:t>м</w:t>
      </w:r>
      <w:r/>
      <w:r>
        <w:rPr>
          <w:b/>
        </w:rPr>
        <w:t>ө</w:t>
      </w:r>
      <w:r/>
      <w:r>
        <w:rPr>
          <w:b/>
        </w:rPr>
        <w:t xml:space="preserve">р сулар </w:t>
      </w:r>
      <w:r/>
      <w:r>
        <w:rPr>
          <w:b/>
        </w:rPr>
        <w:t xml:space="preserve">тәвх </w:t>
      </w:r>
      <w:r>
        <w:t>пускать коня без пут</w:t>
      </w:r>
    </w:p>
    <w:p>
      <w:r/>
      <w:r>
        <w:rPr>
          <w:b/>
        </w:rPr>
        <w:t>сулдалһн</w:t>
      </w:r>
      <w:r>
        <w:t xml:space="preserve"> [сулдалһън] освобождение</w:t>
      </w:r>
    </w:p>
    <w:p>
      <w:r/>
      <w:r>
        <w:rPr>
          <w:b/>
        </w:rPr>
        <w:t>сулдах</w:t>
      </w:r>
      <w:r>
        <w:t xml:space="preserve"> [сулдъхъ] ослаблять</w:t>
      </w:r>
    </w:p>
    <w:p>
      <w:r/>
      <w:r>
        <w:rPr>
          <w:b/>
        </w:rPr>
        <w:t>сулдгдх</w:t>
      </w:r>
      <w:r>
        <w:t xml:space="preserve"> [сулдъгдъхъ] страд. от </w:t>
      </w:r>
      <w:r>
        <w:rPr>
          <w:b/>
        </w:rPr>
        <w:t xml:space="preserve">сулдх </w:t>
      </w:r>
      <w:r>
        <w:t xml:space="preserve">освобождаться; быть освобождённым; </w:t>
      </w:r>
      <w:r>
        <w:rPr>
          <w:b/>
        </w:rPr>
        <w:t xml:space="preserve">көдлмшәс </w:t>
      </w:r>
      <w:r/>
      <w:r>
        <w:rPr>
          <w:b/>
        </w:rPr>
        <w:t xml:space="preserve">сулдгдх </w:t>
      </w:r>
      <w:r>
        <w:t>освободиться от работы</w:t>
      </w:r>
    </w:p>
    <w:p>
      <w:r/>
      <w:r>
        <w:rPr>
          <w:b/>
        </w:rPr>
        <w:t>сулдр</w:t>
      </w:r>
      <w:r>
        <w:t xml:space="preserve"> [сулдър] редко инертный, бездеятельный; </w:t>
      </w:r>
      <w:r>
        <w:rPr>
          <w:b/>
        </w:rPr>
        <w:t xml:space="preserve">тер икл сулдр </w:t>
      </w:r>
      <w:r/>
      <w:r>
        <w:rPr>
          <w:b/>
        </w:rPr>
        <w:t xml:space="preserve">күн </w:t>
      </w:r>
      <w:r>
        <w:t>он инертный человек</w:t>
      </w:r>
    </w:p>
    <w:p>
      <w:r/>
      <w:r>
        <w:rPr>
          <w:b/>
        </w:rPr>
        <w:t xml:space="preserve">сулдрлт </w:t>
      </w:r>
      <w:r>
        <w:t>[сулдърлтъ] инертность, бездеятельность</w:t>
      </w:r>
    </w:p>
    <w:p>
      <w:r/>
      <w:r>
        <w:rPr>
          <w:b/>
        </w:rPr>
        <w:t>сулдртх</w:t>
      </w:r>
      <w:r>
        <w:t xml:space="preserve"> [сулдъртхъ] проявлять инертность (бездеятельность)</w:t>
      </w:r>
    </w:p>
    <w:p>
      <w:r/>
      <w:r>
        <w:rPr>
          <w:b/>
        </w:rPr>
        <w:t xml:space="preserve">сулдуллһн </w:t>
      </w:r>
      <w:r>
        <w:t xml:space="preserve">[сулдууллһън] и. д. от </w:t>
      </w:r>
      <w:r>
        <w:rPr>
          <w:b/>
        </w:rPr>
        <w:t xml:space="preserve">сулдулх </w:t>
      </w:r>
      <w:r>
        <w:t>1) освобождение 2) ослабление</w:t>
      </w:r>
    </w:p>
    <w:p>
      <w:r/>
      <w:r>
        <w:rPr>
          <w:b/>
        </w:rPr>
        <w:t>сулдулх</w:t>
      </w:r>
      <w:r>
        <w:t xml:space="preserve"> [сулдуулхъ] побуд. от </w:t>
      </w:r>
      <w:r>
        <w:rPr>
          <w:b/>
        </w:rPr>
        <w:t xml:space="preserve">сулдх </w:t>
      </w:r>
      <w:r>
        <w:t>1) освобождать 2) ослаблять, делать слабее</w:t>
      </w:r>
    </w:p>
    <w:p>
      <w:r/>
      <w:r>
        <w:rPr>
          <w:b/>
        </w:rPr>
        <w:t>сулдх</w:t>
      </w:r>
      <w:r>
        <w:t xml:space="preserve"> [сулдъхъ] 1) освобождаться 2) ослабевать, становиться слабым</w:t>
      </w:r>
    </w:p>
    <w:p>
      <w:r/>
      <w:r>
        <w:rPr>
          <w:b/>
        </w:rPr>
        <w:t>сулдхагч</w:t>
      </w:r>
      <w:r>
        <w:t xml:space="preserve"> [сулдхаагчъ] освободитель</w:t>
      </w:r>
    </w:p>
    <w:p>
      <w:r/>
      <w:r>
        <w:rPr>
          <w:b/>
        </w:rPr>
        <w:t xml:space="preserve">сулдхах </w:t>
      </w:r>
      <w:r>
        <w:t xml:space="preserve">[сулдхаахъ] побуд. от </w:t>
      </w:r>
      <w:r>
        <w:rPr>
          <w:b/>
        </w:rPr>
        <w:t xml:space="preserve">сулдх </w:t>
      </w:r>
      <w:r>
        <w:t xml:space="preserve">1) освободить; </w:t>
      </w:r>
      <w:r>
        <w:rPr>
          <w:b/>
        </w:rPr>
        <w:t xml:space="preserve">көдлмшәс </w:t>
      </w:r>
      <w:r/>
      <w:r>
        <w:rPr>
          <w:b/>
        </w:rPr>
        <w:t xml:space="preserve">сулдхах </w:t>
      </w:r>
      <w:r>
        <w:t>освободить от работы 2) ослаблять</w:t>
      </w:r>
    </w:p>
    <w:p>
      <w:r/>
      <w:r>
        <w:rPr>
          <w:b/>
        </w:rPr>
        <w:t>сулдхвр</w:t>
      </w:r>
      <w:r>
        <w:t xml:space="preserve"> [сулдъхвър] отпуск; отгул; </w:t>
      </w:r>
      <w:r>
        <w:rPr>
          <w:b/>
        </w:rPr>
        <w:t xml:space="preserve">сулдхврт </w:t>
      </w:r>
      <w:r/>
      <w:r>
        <w:rPr>
          <w:b/>
        </w:rPr>
        <w:t xml:space="preserve">бәәх </w:t>
      </w:r>
      <w:r>
        <w:t>быть в отпуске</w:t>
      </w:r>
    </w:p>
    <w:p>
      <w:r/>
      <w:r>
        <w:rPr>
          <w:b/>
        </w:rPr>
        <w:t>сулдхврин</w:t>
      </w:r>
      <w:r>
        <w:t xml:space="preserve"> [сулдъхвърин] род. п. от </w:t>
      </w:r>
      <w:r>
        <w:rPr>
          <w:b/>
        </w:rPr>
        <w:t xml:space="preserve">сулдхвр </w:t>
      </w:r>
      <w:r>
        <w:t xml:space="preserve">отпускной; </w:t>
      </w:r>
      <w:r>
        <w:rPr>
          <w:b/>
        </w:rPr>
        <w:t xml:space="preserve">сулдхврин </w:t>
      </w:r>
      <w:r/>
      <w:r>
        <w:rPr>
          <w:b/>
        </w:rPr>
        <w:t xml:space="preserve">өдрмүд </w:t>
      </w:r>
      <w:r>
        <w:t>отпускные дни</w:t>
      </w:r>
    </w:p>
    <w:p>
      <w:r/>
      <w:r>
        <w:rPr>
          <w:b/>
        </w:rPr>
        <w:t>сулдхл</w:t>
      </w:r>
      <w:r>
        <w:t xml:space="preserve"> [сулдхъл] свобода; </w:t>
      </w:r>
      <w:r>
        <w:rPr>
          <w:b/>
        </w:rPr>
        <w:t xml:space="preserve">демократическ сулдхл </w:t>
      </w:r>
      <w:r>
        <w:t xml:space="preserve">демократическая свобода; </w:t>
      </w:r>
      <w:r>
        <w:rPr>
          <w:b/>
        </w:rPr>
        <w:t xml:space="preserve">үгин, </w:t>
      </w:r>
      <w:r/>
      <w:r>
        <w:rPr>
          <w:b/>
        </w:rPr>
        <w:t xml:space="preserve">барин, хургин сулдхл </w:t>
      </w:r>
      <w:r>
        <w:t>свобода слова, печати и собраний</w:t>
      </w:r>
    </w:p>
    <w:p>
      <w:r/>
      <w:r>
        <w:rPr>
          <w:b/>
        </w:rPr>
        <w:t xml:space="preserve">сулдхлһн </w:t>
      </w:r>
      <w:r>
        <w:t xml:space="preserve">[сулдхълһън] и. д. от </w:t>
      </w:r>
      <w:r>
        <w:rPr>
          <w:b/>
        </w:rPr>
        <w:t xml:space="preserve">сулдх </w:t>
      </w:r>
      <w:r>
        <w:t xml:space="preserve">ослабление; </w:t>
      </w:r>
      <w:r>
        <w:rPr>
          <w:b/>
        </w:rPr>
        <w:t>орн-нутгудын б</w:t>
      </w:r>
      <w:r/>
      <w:r>
        <w:rPr>
          <w:b/>
        </w:rPr>
        <w:t>әә</w:t>
      </w:r>
      <w:r/>
      <w:r>
        <w:rPr>
          <w:b/>
        </w:rPr>
        <w:t xml:space="preserve">дл </w:t>
      </w:r>
      <w:r/>
      <w:r>
        <w:rPr>
          <w:b/>
        </w:rPr>
        <w:t xml:space="preserve">сулдлһн </w:t>
      </w:r>
      <w:r>
        <w:t>ослабление международной напряжённости</w:t>
      </w:r>
    </w:p>
    <w:p>
      <w:r/>
      <w:r>
        <w:rPr>
          <w:b/>
        </w:rPr>
        <w:t xml:space="preserve">сулдхлһна </w:t>
      </w:r>
      <w:r>
        <w:t xml:space="preserve">[сулдхълһна] род. п. от </w:t>
      </w:r>
      <w:r>
        <w:rPr>
          <w:b/>
        </w:rPr>
        <w:t xml:space="preserve">сулдхлһн </w:t>
      </w:r>
      <w:r>
        <w:t xml:space="preserve">освободительный; </w:t>
      </w:r>
      <w:r>
        <w:rPr>
          <w:b/>
        </w:rPr>
        <w:t xml:space="preserve">сулдхлһна җисан </w:t>
      </w:r>
      <w:r>
        <w:t>освободительное движение</w:t>
      </w:r>
    </w:p>
    <w:p>
      <w:r/>
      <w:r>
        <w:rPr>
          <w:b/>
        </w:rPr>
        <w:t>сулдхх</w:t>
      </w:r>
      <w:r>
        <w:t xml:space="preserve"> [сулдхъхъ] 1) ослаблять 2) освобождать; </w:t>
      </w:r>
      <w:r>
        <w:rPr>
          <w:b/>
        </w:rPr>
        <w:t xml:space="preserve">бәрәнд бәәсн улс </w:t>
      </w:r>
      <w:r/>
      <w:r>
        <w:rPr>
          <w:b/>
        </w:rPr>
        <w:t xml:space="preserve">сулдхх </w:t>
      </w:r>
      <w:r>
        <w:t>освобождать заключённых</w:t>
      </w:r>
    </w:p>
    <w:p>
      <w:r/>
      <w:r>
        <w:rPr>
          <w:b/>
        </w:rPr>
        <w:t xml:space="preserve">сулин </w:t>
      </w:r>
      <w:r>
        <w:t xml:space="preserve">род. п. от </w:t>
      </w:r>
      <w:r>
        <w:rPr>
          <w:b/>
        </w:rPr>
        <w:t xml:space="preserve">суль </w:t>
      </w:r>
      <w:r>
        <w:t xml:space="preserve">овсяный; </w:t>
      </w:r>
      <w:r>
        <w:rPr>
          <w:b/>
        </w:rPr>
        <w:t xml:space="preserve">сулин сагса </w:t>
      </w:r>
      <w:r>
        <w:t>овсяная каша</w:t>
      </w:r>
    </w:p>
    <w:p>
      <w:r/>
      <w:r>
        <w:rPr>
          <w:b/>
        </w:rPr>
        <w:t>сулрулх</w:t>
      </w:r>
      <w:r>
        <w:t xml:space="preserve"> [сулруулхъ] побуд. от </w:t>
      </w:r>
      <w:r>
        <w:rPr>
          <w:b/>
        </w:rPr>
        <w:t xml:space="preserve">сулрх </w:t>
      </w:r>
      <w:r>
        <w:t>ослаблять</w:t>
      </w:r>
    </w:p>
    <w:p>
      <w:r/>
      <w:r>
        <w:rPr>
          <w:b/>
        </w:rPr>
        <w:t>сулрх</w:t>
      </w:r>
      <w:r>
        <w:t xml:space="preserve"> [сулърхъ] 1) освобождаться; делаться свободным 2) ослабевать; </w:t>
      </w:r>
      <w:r>
        <w:rPr>
          <w:b/>
        </w:rPr>
        <w:t xml:space="preserve">боодһа сулрҗ оч </w:t>
      </w:r>
      <w:r>
        <w:t>завязка ослабла</w:t>
      </w:r>
    </w:p>
    <w:p>
      <w:r/>
      <w:r>
        <w:rPr>
          <w:b/>
        </w:rPr>
        <w:t xml:space="preserve">сулхнар </w:t>
      </w:r>
      <w:r>
        <w:t>1) свободно 2) слабо</w:t>
      </w:r>
    </w:p>
    <w:p>
      <w:r/>
      <w:r>
        <w:rPr>
          <w:b/>
        </w:rPr>
        <w:t xml:space="preserve">суль </w:t>
      </w:r>
      <w:r>
        <w:t>овёс</w:t>
      </w:r>
    </w:p>
    <w:p>
      <w:r/>
      <w:r>
        <w:rPr>
          <w:b/>
        </w:rPr>
        <w:t xml:space="preserve">сульфат </w:t>
      </w:r>
      <w:r>
        <w:t>хим. сульфат</w:t>
      </w:r>
    </w:p>
    <w:p>
      <w:r/>
      <w:r>
        <w:rPr>
          <w:b/>
        </w:rPr>
        <w:t>сумк</w:t>
      </w:r>
      <w:r>
        <w:t xml:space="preserve"> [сумкъ] сумка (дамская); </w:t>
      </w:r>
      <w:r>
        <w:rPr>
          <w:b/>
        </w:rPr>
        <w:t xml:space="preserve">күүкд күүнә </w:t>
      </w:r>
      <w:r/>
      <w:r>
        <w:rPr>
          <w:b/>
        </w:rPr>
        <w:t xml:space="preserve">сумк </w:t>
      </w:r>
      <w:r>
        <w:t>дамская сумка</w:t>
      </w:r>
    </w:p>
    <w:p>
      <w:r/>
      <w:r>
        <w:rPr>
          <w:b/>
        </w:rPr>
        <w:t>сумклх</w:t>
      </w:r>
      <w:r>
        <w:t xml:space="preserve"> [сумкълхъ] класть в сумку</w:t>
      </w:r>
    </w:p>
    <w:p>
      <w:r/>
      <w:r>
        <w:rPr>
          <w:b/>
        </w:rPr>
        <w:t>сумлгдх</w:t>
      </w:r>
      <w:r>
        <w:t xml:space="preserve"> [сумлъгдъхъ] страд. от </w:t>
      </w:r>
      <w:r>
        <w:rPr>
          <w:b/>
        </w:rPr>
        <w:t xml:space="preserve">сумлх </w:t>
      </w:r>
      <w:r>
        <w:t xml:space="preserve">заряжаться; </w:t>
      </w:r>
      <w:r>
        <w:rPr>
          <w:b/>
        </w:rPr>
        <w:t xml:space="preserve">тана буутн сумлгдатай? </w:t>
      </w:r>
      <w:r>
        <w:t>ваше ружьё заряжено?</w:t>
      </w:r>
    </w:p>
    <w:p>
      <w:r/>
      <w:r>
        <w:rPr>
          <w:b/>
        </w:rPr>
        <w:t>сумллһн</w:t>
      </w:r>
      <w:r>
        <w:t xml:space="preserve"> [сумлълһън] и. д. от </w:t>
      </w:r>
      <w:r>
        <w:rPr>
          <w:b/>
        </w:rPr>
        <w:t xml:space="preserve">сумлх </w:t>
      </w:r>
      <w:r>
        <w:t>заряжание, зарядка (ружья, орудия)</w:t>
      </w:r>
    </w:p>
    <w:p>
      <w:r/>
      <w:r>
        <w:rPr>
          <w:b/>
        </w:rPr>
        <w:t>сумлуллһн</w:t>
      </w:r>
      <w:r>
        <w:t xml:space="preserve"> [сумлууллһън] и. д. от </w:t>
      </w:r>
      <w:r>
        <w:rPr>
          <w:b/>
        </w:rPr>
        <w:t>сумлулх</w:t>
      </w:r>
      <w:r/>
    </w:p>
    <w:p>
      <w:r/>
      <w:r>
        <w:rPr>
          <w:b/>
        </w:rPr>
        <w:t>сумлулх</w:t>
      </w:r>
      <w:r>
        <w:t xml:space="preserve"> [сумлуулхъ] побуд. от </w:t>
      </w:r>
      <w:r>
        <w:rPr>
          <w:b/>
        </w:rPr>
        <w:t xml:space="preserve">сумлх </w:t>
      </w:r>
      <w:r>
        <w:t>заряжать</w:t>
      </w:r>
    </w:p>
    <w:p>
      <w:r/>
      <w:r>
        <w:rPr>
          <w:b/>
        </w:rPr>
        <w:t>сумлх</w:t>
      </w:r>
      <w:r>
        <w:t xml:space="preserve"> [сумлъхъ] 1) заряжать (ружьё) 2) накладывать (напр. стрелу на тетиву)</w:t>
      </w:r>
    </w:p>
    <w:p>
      <w:r/>
      <w:r>
        <w:rPr>
          <w:b/>
        </w:rPr>
        <w:t>сумн</w:t>
      </w:r>
      <w:r>
        <w:t xml:space="preserve"> [сумън] 1) пуля; заряд, патрон; снаряд; </w:t>
      </w:r>
      <w:r>
        <w:rPr>
          <w:b/>
        </w:rPr>
        <w:t xml:space="preserve">бууһин </w:t>
      </w:r>
      <w:r/>
      <w:r>
        <w:rPr>
          <w:b/>
        </w:rPr>
        <w:t xml:space="preserve">сумн </w:t>
      </w:r>
      <w:r>
        <w:t xml:space="preserve">ружейная пуля; </w:t>
      </w:r>
      <w:r>
        <w:rPr>
          <w:b/>
        </w:rPr>
        <w:t xml:space="preserve">товин сумн </w:t>
      </w:r>
      <w:r>
        <w:t xml:space="preserve">артиллерийский снаряд; </w:t>
      </w:r>
      <w:r>
        <w:rPr>
          <w:b/>
        </w:rPr>
        <w:t xml:space="preserve">хоосн сумн </w:t>
      </w:r>
      <w:r>
        <w:t xml:space="preserve">холостой патрон; </w:t>
      </w:r>
      <w:r>
        <w:rPr>
          <w:b/>
        </w:rPr>
        <w:t xml:space="preserve">сумн туссн </w:t>
      </w:r>
      <w:r/>
      <w:r>
        <w:rPr>
          <w:b/>
        </w:rPr>
        <w:t xml:space="preserve">һазр </w:t>
      </w:r>
      <w:r>
        <w:t xml:space="preserve">место, куда попала пуля; </w:t>
      </w:r>
      <w:r>
        <w:rPr>
          <w:b/>
        </w:rPr>
        <w:t xml:space="preserve">сумнас делм хурдн, салькнас алд хурдн </w:t>
      </w:r>
      <w:r>
        <w:t>загадка быстрее снаряда на полсажени, быстрее ветра на сажень (</w:t>
      </w:r>
      <w:r>
        <w:rPr>
          <w:b/>
        </w:rPr>
        <w:t xml:space="preserve">суңһуг </w:t>
      </w:r>
      <w:r>
        <w:t xml:space="preserve">телеграмма); </w:t>
      </w:r>
      <w:r>
        <w:rPr>
          <w:b/>
        </w:rPr>
        <w:t xml:space="preserve">тоолвр </w:t>
      </w:r>
      <w:r/>
      <w:r>
        <w:rPr>
          <w:b/>
        </w:rPr>
        <w:t xml:space="preserve">угаһар </w:t>
      </w:r>
      <w:r/>
      <w:r>
        <w:rPr>
          <w:b/>
        </w:rPr>
        <w:t xml:space="preserve">келсн </w:t>
      </w:r>
      <w:r/>
      <w:r>
        <w:rPr>
          <w:b/>
        </w:rPr>
        <w:t xml:space="preserve">үг, төвллго хасн сумнла әдл </w:t>
      </w:r>
      <w:r>
        <w:t xml:space="preserve">посл. говорить, не думая, всё равно, что стрелять, не целясь 2) стрела; </w:t>
      </w:r>
      <w:r>
        <w:rPr>
          <w:b/>
        </w:rPr>
        <w:t xml:space="preserve">сумар харвх </w:t>
      </w:r>
      <w:r>
        <w:t xml:space="preserve">пустить стрелу; </w:t>
      </w:r>
      <w:r>
        <w:rPr>
          <w:b/>
        </w:rPr>
        <w:t xml:space="preserve">саадгин сумн </w:t>
      </w:r>
      <w:r>
        <w:t xml:space="preserve">стрелы лука; </w:t>
      </w:r>
      <w:r>
        <w:rPr>
          <w:b/>
        </w:rPr>
        <w:t xml:space="preserve">зорхн </w:t>
      </w:r>
      <w:r/>
      <w:r>
        <w:rPr>
          <w:b/>
        </w:rPr>
        <w:t xml:space="preserve">өңгтә </w:t>
      </w:r>
      <w:r/>
      <w:r>
        <w:rPr>
          <w:b/>
        </w:rPr>
        <w:t xml:space="preserve">саарлнь сумнла хамдан дахн одв </w:t>
      </w:r>
      <w:r>
        <w:t>фольк. мышастый конь его поскакал (карьером) вперёд вместе с пущенной (из лука) стрелой</w:t>
      </w:r>
    </w:p>
    <w:p>
      <w:r/>
      <w:r>
        <w:rPr>
          <w:b/>
        </w:rPr>
        <w:t xml:space="preserve">сумни </w:t>
      </w:r>
      <w:r>
        <w:t xml:space="preserve">род. п. от </w:t>
      </w:r>
      <w:r>
        <w:rPr>
          <w:b/>
        </w:rPr>
        <w:t xml:space="preserve">сумн </w:t>
      </w:r>
      <w:r>
        <w:t xml:space="preserve">пулевой; патронный; </w:t>
      </w:r>
      <w:r>
        <w:rPr>
          <w:b/>
        </w:rPr>
        <w:t xml:space="preserve">сумна шав </w:t>
      </w:r>
      <w:r>
        <w:t>пулевая рана</w:t>
      </w:r>
    </w:p>
    <w:p>
      <w:r/>
      <w:r>
        <w:rPr>
          <w:b/>
        </w:rPr>
        <w:t xml:space="preserve">сумта </w:t>
      </w:r>
      <w:r>
        <w:t xml:space="preserve">заряженный; </w:t>
      </w:r>
      <w:r>
        <w:rPr>
          <w:b/>
        </w:rPr>
        <w:t xml:space="preserve">сумта бу </w:t>
      </w:r>
      <w:r>
        <w:t>заряженное ружьё</w:t>
      </w:r>
    </w:p>
    <w:p>
      <w:r/>
      <w:r>
        <w:rPr>
          <w:b/>
        </w:rPr>
        <w:t>сунгдх</w:t>
      </w:r>
      <w:r>
        <w:t xml:space="preserve"> [сунъгдъхъ] страд. от </w:t>
      </w:r>
      <w:r>
        <w:rPr>
          <w:b/>
        </w:rPr>
        <w:t xml:space="preserve">сунх </w:t>
      </w:r>
      <w:r>
        <w:t>1) растягиваться, вытягиваться 2) удлиняться</w:t>
      </w:r>
    </w:p>
    <w:p>
      <w:r/>
      <w:r>
        <w:rPr>
          <w:b/>
        </w:rPr>
        <w:t>сундг</w:t>
      </w:r>
      <w:r>
        <w:t xml:space="preserve"> [сундъг] резина</w:t>
      </w:r>
    </w:p>
    <w:p>
      <w:r/>
      <w:r>
        <w:rPr>
          <w:b/>
        </w:rPr>
        <w:t>сундлгдх</w:t>
      </w:r>
      <w:r>
        <w:t xml:space="preserve"> [сундългдъхъ] страд. от </w:t>
      </w:r>
      <w:r>
        <w:rPr>
          <w:b/>
        </w:rPr>
        <w:t>сундлх</w:t>
      </w:r>
      <w:r/>
    </w:p>
    <w:p>
      <w:r/>
      <w:r>
        <w:rPr>
          <w:b/>
        </w:rPr>
        <w:t>сундллһн</w:t>
      </w:r>
      <w:r>
        <w:t xml:space="preserve"> [сундъллһън] и. д. от </w:t>
      </w:r>
      <w:r>
        <w:rPr>
          <w:b/>
        </w:rPr>
        <w:t>сундлх</w:t>
      </w:r>
      <w:r/>
    </w:p>
    <w:p>
      <w:r/>
      <w:r>
        <w:rPr>
          <w:b/>
        </w:rPr>
        <w:t>сундлулх</w:t>
      </w:r>
      <w:r>
        <w:t xml:space="preserve"> [сундълуулхъ] побуд. от </w:t>
      </w:r>
      <w:r>
        <w:rPr>
          <w:b/>
        </w:rPr>
        <w:t>сундлх</w:t>
      </w:r>
      <w:r>
        <w:t xml:space="preserve">; </w:t>
      </w:r>
      <w:r>
        <w:rPr>
          <w:b/>
        </w:rPr>
        <w:t xml:space="preserve">сундлулдго </w:t>
      </w:r>
      <w:r/>
      <w:r>
        <w:rPr>
          <w:b/>
        </w:rPr>
        <w:t xml:space="preserve">мөрн </w:t>
      </w:r>
      <w:r>
        <w:t>лошадь, которая не даёт садиться на неё вдвоём</w:t>
      </w:r>
    </w:p>
    <w:p>
      <w:r/>
      <w:r>
        <w:rPr>
          <w:b/>
        </w:rPr>
        <w:t>сундлх</w:t>
      </w:r>
      <w:r>
        <w:t xml:space="preserve"> [сундълхъ] 1) садиться (на лошадь вдвоём); </w:t>
      </w:r>
      <w:r>
        <w:rPr>
          <w:b/>
        </w:rPr>
        <w:t>сундлн б</w:t>
      </w:r>
      <w:r/>
      <w:r>
        <w:rPr>
          <w:b/>
        </w:rPr>
        <w:t>ә</w:t>
      </w:r>
      <w:r/>
      <w:r>
        <w:rPr>
          <w:b/>
        </w:rPr>
        <w:t xml:space="preserve">рн гертнь, </w:t>
      </w:r>
      <w:r/>
      <w:r>
        <w:rPr>
          <w:b/>
        </w:rPr>
        <w:t xml:space="preserve">сурһн бәәрн өөнднь </w:t>
      </w:r>
      <w:r>
        <w:t>посл. если уж посадил сзади себя на лошадь (кого-л.), то довези (его) до дома, если уж взялся учить (кого-л.), то доведи до ума-разума 2) посадить (на лошадь позади себя)</w:t>
      </w:r>
    </w:p>
    <w:p>
      <w:r/>
      <w:r>
        <w:rPr>
          <w:b/>
        </w:rPr>
        <w:t xml:space="preserve">сунлһн </w:t>
      </w:r>
      <w:r>
        <w:t xml:space="preserve">[сунлъһън] и. д. от </w:t>
      </w:r>
      <w:r>
        <w:rPr>
          <w:b/>
        </w:rPr>
        <w:t xml:space="preserve">сунх </w:t>
      </w:r>
      <w:r>
        <w:t>1) растягивание, вытягивание 2) удлинение</w:t>
      </w:r>
    </w:p>
    <w:p>
      <w:r/>
      <w:r>
        <w:rPr>
          <w:b/>
        </w:rPr>
        <w:t>сунлт</w:t>
      </w:r>
      <w:r>
        <w:t xml:space="preserve"> [сунълтъ] вытягивание, растягивание, растяжимость</w:t>
      </w:r>
    </w:p>
    <w:p>
      <w:r/>
      <w:r>
        <w:rPr>
          <w:b/>
        </w:rPr>
        <w:t>сунулх</w:t>
      </w:r>
      <w:r>
        <w:t xml:space="preserve"> [сунуулхъ] побуд. от </w:t>
      </w:r>
      <w:r>
        <w:rPr>
          <w:b/>
        </w:rPr>
        <w:t xml:space="preserve">сунх </w:t>
      </w:r>
      <w:r>
        <w:t xml:space="preserve">1) вытягивать, растягивать; </w:t>
      </w:r>
      <w:r>
        <w:rPr>
          <w:b/>
        </w:rPr>
        <w:t xml:space="preserve">татад сунулх </w:t>
      </w:r>
      <w:r>
        <w:t>растягивать 2) удлинять</w:t>
      </w:r>
    </w:p>
    <w:p>
      <w:r/>
      <w:r>
        <w:rPr>
          <w:b/>
        </w:rPr>
        <w:t>сунх</w:t>
      </w:r>
      <w:r>
        <w:t xml:space="preserve"> [сунхъ] 1) растягиваться, вытягиваться; </w:t>
      </w:r>
      <w:r>
        <w:rPr>
          <w:b/>
        </w:rPr>
        <w:t xml:space="preserve">сур мет сунад, суха мет </w:t>
      </w:r>
      <w:r/>
      <w:r>
        <w:rPr>
          <w:b/>
        </w:rPr>
        <w:t xml:space="preserve">улаһад унтв </w:t>
      </w:r>
      <w:r>
        <w:t>Джангар заснул (он), растянувшись, как сыромятный ремень, раскрасневшись, как лоза краснотала 2) удлиняться</w:t>
      </w:r>
    </w:p>
    <w:p>
      <w:r/>
      <w:r>
        <w:rPr>
          <w:b/>
        </w:rPr>
        <w:t>сунялһн</w:t>
      </w:r>
      <w:r>
        <w:t xml:space="preserve"> [сунялһън] и. д. от </w:t>
      </w:r>
      <w:r>
        <w:rPr>
          <w:b/>
        </w:rPr>
        <w:t xml:space="preserve">сунях </w:t>
      </w:r>
      <w:r>
        <w:t xml:space="preserve">потягивание (напр. после сна, долгого сидения); </w:t>
      </w:r>
      <w:r>
        <w:rPr>
          <w:b/>
        </w:rPr>
        <w:t xml:space="preserve">унтҗ серәд сунялһн </w:t>
      </w:r>
      <w:r>
        <w:t>потягивание спросонья</w:t>
      </w:r>
    </w:p>
    <w:p>
      <w:r/>
      <w:r>
        <w:rPr>
          <w:b/>
        </w:rPr>
        <w:t>сунялһх</w:t>
      </w:r>
      <w:r>
        <w:t xml:space="preserve"> [сунялһъхъ] побуд. от </w:t>
      </w:r>
      <w:r>
        <w:rPr>
          <w:b/>
        </w:rPr>
        <w:t>сунях</w:t>
      </w:r>
      <w:r/>
    </w:p>
    <w:p>
      <w:r/>
      <w:r>
        <w:rPr>
          <w:b/>
        </w:rPr>
        <w:t>сунях</w:t>
      </w:r>
      <w:r>
        <w:t xml:space="preserve"> [суняхъ] потягиваться (напр. после сна, долгого сидения)</w:t>
      </w:r>
    </w:p>
    <w:p>
      <w:r/>
      <w:r>
        <w:rPr>
          <w:b/>
        </w:rPr>
        <w:t xml:space="preserve">суңһах </w:t>
      </w:r>
      <w:r/>
      <w:r>
        <w:rPr>
          <w:b/>
        </w:rPr>
        <w:t>I</w:t>
      </w:r>
      <w:r/>
      <w:r>
        <w:rPr>
          <w:b/>
        </w:rPr>
        <w:t xml:space="preserve"> </w:t>
      </w:r>
      <w:r>
        <w:t xml:space="preserve">[суңһаахъ] побуд. от </w:t>
      </w:r>
      <w:r>
        <w:rPr>
          <w:b/>
        </w:rPr>
        <w:t xml:space="preserve">суңһх </w:t>
      </w:r>
      <w:r/>
      <w:r>
        <w:rPr>
          <w:b/>
        </w:rPr>
        <w:t>I</w:t>
      </w:r>
      <w:r/>
      <w:r>
        <w:rPr>
          <w:b/>
        </w:rPr>
        <w:t xml:space="preserve"> </w:t>
      </w:r>
      <w:r>
        <w:t>выбирать, избирать</w:t>
      </w:r>
    </w:p>
    <w:p>
      <w:r/>
      <w:r>
        <w:rPr>
          <w:b/>
        </w:rPr>
        <w:t xml:space="preserve">суңһах </w:t>
      </w:r>
      <w:r/>
      <w:r>
        <w:rPr>
          <w:b/>
        </w:rPr>
        <w:t>II</w:t>
      </w:r>
      <w:r>
        <w:t xml:space="preserve"> [суңһаахъ] побуд. от </w:t>
      </w:r>
      <w:r>
        <w:rPr>
          <w:b/>
        </w:rPr>
        <w:t xml:space="preserve">суңһх </w:t>
      </w:r>
      <w:r/>
      <w:r>
        <w:rPr>
          <w:b/>
        </w:rPr>
        <w:t>II</w:t>
      </w:r>
      <w:r/>
      <w:r>
        <w:rPr>
          <w:b/>
        </w:rPr>
        <w:t xml:space="preserve"> </w:t>
      </w:r>
      <w:r>
        <w:t>1) вытягивать, растягивать 2) удлинять</w:t>
      </w:r>
    </w:p>
    <w:p>
      <w:r/>
      <w:r>
        <w:rPr>
          <w:b/>
        </w:rPr>
        <w:t>суңһач</w:t>
      </w:r>
      <w:r>
        <w:t xml:space="preserve"> [суңһаачъ] избиратель; </w:t>
      </w:r>
      <w:r>
        <w:rPr>
          <w:b/>
        </w:rPr>
        <w:t xml:space="preserve">суңһачнрин даалһвр </w:t>
      </w:r>
      <w:r>
        <w:t xml:space="preserve">наказ избирателей; </w:t>
      </w:r>
      <w:r>
        <w:rPr>
          <w:b/>
        </w:rPr>
        <w:t xml:space="preserve">суңһачнран </w:t>
      </w:r>
      <w:r/>
      <w:r>
        <w:rPr>
          <w:b/>
        </w:rPr>
        <w:t xml:space="preserve">хург </w:t>
      </w:r>
      <w:r>
        <w:t xml:space="preserve">собрание избирателей; </w:t>
      </w:r>
      <w:r>
        <w:rPr>
          <w:b/>
        </w:rPr>
        <w:t xml:space="preserve">депутат </w:t>
      </w:r>
      <w:r/>
      <w:r>
        <w:rPr>
          <w:b/>
        </w:rPr>
        <w:t xml:space="preserve">суңһачнрла харһлһн </w:t>
      </w:r>
      <w:r>
        <w:t>встреча депутата с избирателями</w:t>
      </w:r>
    </w:p>
    <w:p>
      <w:r/>
      <w:r>
        <w:rPr>
          <w:b/>
        </w:rPr>
        <w:t xml:space="preserve">суңһачин </w:t>
      </w:r>
      <w:r>
        <w:t xml:space="preserve">род. п. от </w:t>
      </w:r>
      <w:r>
        <w:rPr>
          <w:b/>
        </w:rPr>
        <w:t xml:space="preserve">суңһач </w:t>
      </w:r>
      <w:r>
        <w:t xml:space="preserve">относящийся к избирателям; </w:t>
      </w:r>
      <w:r>
        <w:rPr>
          <w:b/>
        </w:rPr>
        <w:t xml:space="preserve">суңһачин </w:t>
      </w:r>
      <w:r/>
      <w:r>
        <w:rPr>
          <w:b/>
        </w:rPr>
        <w:t xml:space="preserve">бюллетень </w:t>
      </w:r>
      <w:r>
        <w:t>избирательный бюллетень</w:t>
      </w:r>
    </w:p>
    <w:p>
      <w:r/>
      <w:r>
        <w:rPr>
          <w:b/>
        </w:rPr>
        <w:t>суңһвр</w:t>
      </w:r>
      <w:r>
        <w:t xml:space="preserve"> [суңһвър] 1) выборы; </w:t>
      </w:r>
      <w:r>
        <w:rPr>
          <w:b/>
        </w:rPr>
        <w:t xml:space="preserve">СССР-ин Деед Советин </w:t>
      </w:r>
      <w:r/>
      <w:r>
        <w:rPr>
          <w:b/>
        </w:rPr>
        <w:t xml:space="preserve">суңһвр </w:t>
      </w:r>
      <w:r>
        <w:t xml:space="preserve">выборы в Верховный Совет СССР; </w:t>
      </w:r>
      <w:r>
        <w:rPr>
          <w:b/>
        </w:rPr>
        <w:t xml:space="preserve">дарани </w:t>
      </w:r>
      <w:r/>
      <w:r>
        <w:rPr>
          <w:b/>
        </w:rPr>
        <w:t xml:space="preserve">суңһвр </w:t>
      </w:r>
      <w:r>
        <w:t>очередные выборы 2) избрание</w:t>
      </w:r>
    </w:p>
    <w:p>
      <w:r/>
      <w:r>
        <w:rPr>
          <w:b/>
        </w:rPr>
        <w:t xml:space="preserve">суңһврин </w:t>
      </w:r>
      <w:r>
        <w:t xml:space="preserve">род. п. от </w:t>
      </w:r>
      <w:r>
        <w:rPr>
          <w:b/>
        </w:rPr>
        <w:t xml:space="preserve">суңһвр </w:t>
      </w:r>
      <w:r>
        <w:t xml:space="preserve">1) выборный; </w:t>
      </w:r>
      <w:r>
        <w:rPr>
          <w:b/>
        </w:rPr>
        <w:t xml:space="preserve">суңһврин өмнк цаг </w:t>
      </w:r>
      <w:r>
        <w:t xml:space="preserve">предвыборное время 2) избирательный; </w:t>
      </w:r>
      <w:r>
        <w:rPr>
          <w:b/>
        </w:rPr>
        <w:t>суңһв</w:t>
      </w:r>
      <w:r/>
      <w:r>
        <w:rPr>
          <w:b/>
        </w:rPr>
        <w:t xml:space="preserve">рин йосн </w:t>
      </w:r>
      <w:r>
        <w:t>избирательный закон</w:t>
      </w:r>
    </w:p>
    <w:p>
      <w:r/>
      <w:r>
        <w:rPr>
          <w:b/>
        </w:rPr>
        <w:t>суңһгдгч</w:t>
      </w:r>
      <w:r>
        <w:t xml:space="preserve"> [суңһъгдгчъ] избираемый; </w:t>
      </w:r>
      <w:r>
        <w:rPr>
          <w:b/>
        </w:rPr>
        <w:t xml:space="preserve">депутатд </w:t>
      </w:r>
      <w:r/>
      <w:r>
        <w:rPr>
          <w:b/>
        </w:rPr>
        <w:t xml:space="preserve">суңһгч күн </w:t>
      </w:r>
      <w:r>
        <w:t>человек, избираемый в депутаты</w:t>
      </w:r>
    </w:p>
    <w:p>
      <w:r/>
      <w:r>
        <w:rPr>
          <w:b/>
        </w:rPr>
        <w:t>суңһгдлһн</w:t>
      </w:r>
      <w:r>
        <w:t xml:space="preserve"> [суңһъгдълһън] и. д. от </w:t>
      </w:r>
      <w:r>
        <w:rPr>
          <w:b/>
        </w:rPr>
        <w:t xml:space="preserve">суңһгдх </w:t>
      </w:r>
      <w:r>
        <w:t>избрание</w:t>
      </w:r>
    </w:p>
    <w:p>
      <w:r/>
      <w:r>
        <w:rPr>
          <w:b/>
        </w:rPr>
        <w:t xml:space="preserve">суңһгдсн </w:t>
      </w:r>
      <w:r/>
      <w:r>
        <w:rPr>
          <w:b/>
        </w:rPr>
        <w:t>I</w:t>
      </w:r>
      <w:r>
        <w:t xml:space="preserve"> [суңһъгдъсън] избранный, выбранный</w:t>
      </w:r>
    </w:p>
    <w:p>
      <w:r/>
      <w:r>
        <w:rPr>
          <w:b/>
        </w:rPr>
        <w:t xml:space="preserve">суңһгдсн </w:t>
      </w:r>
      <w:r/>
      <w:r>
        <w:rPr>
          <w:b/>
        </w:rPr>
        <w:t>II</w:t>
      </w:r>
      <w:r>
        <w:t xml:space="preserve"> [суңһъгдъсън] 1) растянутый, вытянутый 2) удлинённый</w:t>
      </w:r>
    </w:p>
    <w:p>
      <w:r/>
      <w:r>
        <w:rPr>
          <w:b/>
        </w:rPr>
        <w:t xml:space="preserve">суңһгдх </w:t>
      </w:r>
      <w:r/>
      <w:r>
        <w:rPr>
          <w:b/>
        </w:rPr>
        <w:t>I</w:t>
      </w:r>
      <w:r>
        <w:t xml:space="preserve"> [суңһъгдъхъ] страд. от </w:t>
      </w:r>
      <w:r>
        <w:rPr>
          <w:b/>
        </w:rPr>
        <w:t xml:space="preserve">суңһх </w:t>
      </w:r>
      <w:r/>
      <w:r>
        <w:rPr>
          <w:b/>
        </w:rPr>
        <w:t>I</w:t>
      </w:r>
      <w:r/>
      <w:r>
        <w:rPr>
          <w:b/>
        </w:rPr>
        <w:t xml:space="preserve"> </w:t>
      </w:r>
      <w:r>
        <w:t xml:space="preserve">избираться, выбираться; </w:t>
      </w:r>
      <w:r>
        <w:rPr>
          <w:b/>
        </w:rPr>
        <w:t xml:space="preserve">суңһгдх </w:t>
      </w:r>
      <w:r/>
      <w:r>
        <w:rPr>
          <w:b/>
        </w:rPr>
        <w:t>эркн з</w:t>
      </w:r>
      <w:r/>
      <w:r>
        <w:rPr>
          <w:b/>
        </w:rPr>
        <w:t>ө</w:t>
      </w:r>
      <w:r/>
      <w:r>
        <w:rPr>
          <w:b/>
        </w:rPr>
        <w:t xml:space="preserve">в </w:t>
      </w:r>
      <w:r>
        <w:t>право быть избранным</w:t>
      </w:r>
    </w:p>
    <w:p>
      <w:r/>
      <w:r>
        <w:rPr>
          <w:b/>
        </w:rPr>
        <w:t xml:space="preserve">суңһгдх </w:t>
      </w:r>
      <w:r/>
      <w:r>
        <w:rPr>
          <w:b/>
        </w:rPr>
        <w:t>II</w:t>
      </w:r>
      <w:r>
        <w:t xml:space="preserve"> [суңһъгдъхъ] страд. от </w:t>
      </w:r>
      <w:r>
        <w:rPr>
          <w:b/>
        </w:rPr>
        <w:t xml:space="preserve">суңһх </w:t>
      </w:r>
      <w:r/>
      <w:r>
        <w:rPr>
          <w:b/>
        </w:rPr>
        <w:t>II</w:t>
      </w:r>
      <w:r/>
      <w:r>
        <w:rPr>
          <w:b/>
        </w:rPr>
        <w:t xml:space="preserve"> </w:t>
      </w:r>
      <w:r>
        <w:t>1) вытягиваться, растягиваться 2) удлиняться</w:t>
      </w:r>
    </w:p>
    <w:p>
      <w:r/>
      <w:r>
        <w:rPr>
          <w:b/>
        </w:rPr>
        <w:t xml:space="preserve">суңһлһн </w:t>
      </w:r>
      <w:r>
        <w:t xml:space="preserve">[суңһълһън] и. д. от </w:t>
      </w:r>
      <w:r>
        <w:rPr>
          <w:b/>
        </w:rPr>
        <w:t xml:space="preserve">суңһх </w:t>
      </w:r>
      <w:r/>
      <w:r>
        <w:rPr>
          <w:b/>
        </w:rPr>
        <w:t>I</w:t>
      </w:r>
      <w:r/>
      <w:r>
        <w:rPr>
          <w:b/>
        </w:rPr>
        <w:t xml:space="preserve"> </w:t>
      </w:r>
      <w:r>
        <w:t>избрание</w:t>
      </w:r>
    </w:p>
    <w:p>
      <w:r/>
      <w:r>
        <w:rPr>
          <w:b/>
        </w:rPr>
        <w:t xml:space="preserve">суңһлт </w:t>
      </w:r>
      <w:r>
        <w:t xml:space="preserve">[суңһълтъ] выборность; </w:t>
      </w:r>
      <w:r>
        <w:rPr>
          <w:b/>
        </w:rPr>
        <w:t xml:space="preserve">зарһчнрин суңһлт </w:t>
      </w:r>
      <w:r>
        <w:t>выборность судей</w:t>
      </w:r>
    </w:p>
    <w:p>
      <w:r/>
      <w:r>
        <w:rPr>
          <w:b/>
        </w:rPr>
        <w:t xml:space="preserve">суңһлтын </w:t>
      </w:r>
      <w:r>
        <w:t xml:space="preserve">[суңһълтын] род. п. от </w:t>
      </w:r>
      <w:r>
        <w:rPr>
          <w:b/>
        </w:rPr>
        <w:t xml:space="preserve">суңһлт </w:t>
      </w:r>
      <w:r>
        <w:t xml:space="preserve">избирательный; </w:t>
      </w:r>
      <w:r>
        <w:rPr>
          <w:b/>
        </w:rPr>
        <w:t xml:space="preserve">суңһлтын </w:t>
      </w:r>
      <w:r/>
      <w:r>
        <w:rPr>
          <w:b/>
        </w:rPr>
        <w:t xml:space="preserve">систем </w:t>
      </w:r>
      <w:r>
        <w:t xml:space="preserve">избирательная система; </w:t>
      </w:r>
      <w:r>
        <w:rPr>
          <w:b/>
        </w:rPr>
        <w:t xml:space="preserve">суңһлтын әңглән </w:t>
      </w:r>
      <w:r>
        <w:t xml:space="preserve">избирательный участок; </w:t>
      </w:r>
      <w:r>
        <w:rPr>
          <w:b/>
        </w:rPr>
        <w:t>суңһл</w:t>
      </w:r>
      <w:r/>
      <w:r>
        <w:rPr>
          <w:b/>
        </w:rPr>
        <w:t xml:space="preserve">тын </w:t>
      </w:r>
      <w:r/>
      <w:r>
        <w:rPr>
          <w:b/>
        </w:rPr>
        <w:t xml:space="preserve">дуңһра </w:t>
      </w:r>
      <w:r>
        <w:t>избирательный округ</w:t>
      </w:r>
    </w:p>
    <w:p>
      <w:r/>
      <w:r>
        <w:rPr>
          <w:b/>
        </w:rPr>
        <w:t xml:space="preserve">суңһлцх </w:t>
      </w:r>
      <w:r>
        <w:t xml:space="preserve">[суңһълцъхъ] совм.-взаимн. от </w:t>
      </w:r>
      <w:r>
        <w:rPr>
          <w:b/>
        </w:rPr>
        <w:t xml:space="preserve">суңһх </w:t>
      </w:r>
      <w:r/>
      <w:r>
        <w:rPr>
          <w:b/>
        </w:rPr>
        <w:t>I</w:t>
      </w:r>
      <w:r/>
      <w:r>
        <w:rPr>
          <w:b/>
        </w:rPr>
        <w:t xml:space="preserve"> у</w:t>
      </w:r>
      <w:r>
        <w:t>частвовать в выборах</w:t>
      </w:r>
    </w:p>
    <w:p>
      <w:r/>
      <w:r>
        <w:rPr>
          <w:b/>
        </w:rPr>
        <w:t xml:space="preserve">суңһуг </w:t>
      </w:r>
      <w:r/>
      <w:r>
        <w:rPr>
          <w:b/>
        </w:rPr>
        <w:t>I</w:t>
      </w:r>
      <w:r/>
      <w:r>
        <w:rPr>
          <w:b/>
        </w:rPr>
        <w:t xml:space="preserve"> </w:t>
      </w:r>
      <w:r>
        <w:t xml:space="preserve">телеграмма; </w:t>
      </w:r>
      <w:r>
        <w:rPr>
          <w:b/>
        </w:rPr>
        <w:t xml:space="preserve">суңһуг </w:t>
      </w:r>
      <w:r/>
      <w:r>
        <w:rPr>
          <w:b/>
        </w:rPr>
        <w:t xml:space="preserve">цокх </w:t>
      </w:r>
      <w:r>
        <w:t>послать телеграмму</w:t>
      </w:r>
    </w:p>
    <w:p>
      <w:r/>
      <w:r>
        <w:rPr>
          <w:b/>
        </w:rPr>
        <w:t xml:space="preserve">суңһуг </w:t>
      </w:r>
      <w:r/>
      <w:r>
        <w:rPr>
          <w:b/>
        </w:rPr>
        <w:t>II</w:t>
      </w:r>
      <w:r/>
      <w:r>
        <w:rPr>
          <w:b/>
        </w:rPr>
        <w:t xml:space="preserve"> </w:t>
      </w:r>
      <w:r>
        <w:t xml:space="preserve">проволока; провод; </w:t>
      </w:r>
      <w:r>
        <w:rPr>
          <w:b/>
        </w:rPr>
        <w:t xml:space="preserve">телеграфин </w:t>
      </w:r>
      <w:r/>
      <w:r>
        <w:rPr>
          <w:b/>
        </w:rPr>
        <w:t xml:space="preserve">суңһуг </w:t>
      </w:r>
      <w:r>
        <w:t>телеграфный провод</w:t>
      </w:r>
    </w:p>
    <w:p>
      <w:r/>
      <w:r>
        <w:rPr>
          <w:b/>
        </w:rPr>
        <w:t>суңһуглх</w:t>
      </w:r>
      <w:r>
        <w:t xml:space="preserve"> [суңһуглхъ] редко телеграфировать, подать телеграмму</w:t>
      </w:r>
    </w:p>
    <w:p>
      <w:r/>
      <w:r>
        <w:rPr>
          <w:b/>
        </w:rPr>
        <w:t xml:space="preserve">суңһугч </w:t>
      </w:r>
      <w:r>
        <w:t>[суңһугчъ] телеграфист</w:t>
      </w:r>
    </w:p>
    <w:p>
      <w:r/>
      <w:r>
        <w:rPr>
          <w:b/>
        </w:rPr>
        <w:t xml:space="preserve">суңһуллһн </w:t>
      </w:r>
      <w:r>
        <w:t xml:space="preserve">[суңһуллһън] и. д. от </w:t>
      </w:r>
      <w:r>
        <w:rPr>
          <w:b/>
        </w:rPr>
        <w:t>суңһулх</w:t>
      </w:r>
      <w:r/>
    </w:p>
    <w:p>
      <w:r/>
      <w:r>
        <w:rPr>
          <w:b/>
        </w:rPr>
        <w:t xml:space="preserve">суңһулх </w:t>
      </w:r>
      <w:r>
        <w:t xml:space="preserve">[суңһуулхъ] побуд. от </w:t>
      </w:r>
      <w:r>
        <w:rPr>
          <w:b/>
        </w:rPr>
        <w:t xml:space="preserve">суңһх </w:t>
      </w:r>
      <w:r/>
      <w:r>
        <w:rPr>
          <w:b/>
        </w:rPr>
        <w:t>I</w:t>
      </w:r>
      <w:r/>
    </w:p>
    <w:p>
      <w:r/>
      <w:r>
        <w:rPr>
          <w:b/>
        </w:rPr>
        <w:t xml:space="preserve">суңһх </w:t>
      </w:r>
      <w:r/>
      <w:r>
        <w:rPr>
          <w:b/>
        </w:rPr>
        <w:t>I</w:t>
      </w:r>
      <w:r>
        <w:t xml:space="preserve"> [сунһъхъ] избрать; баллотировать; </w:t>
      </w:r>
      <w:r>
        <w:rPr>
          <w:b/>
        </w:rPr>
        <w:t xml:space="preserve">депутатд суңһҗ орулх </w:t>
      </w:r>
      <w:r>
        <w:t>избрать депутатом</w:t>
      </w:r>
    </w:p>
    <w:p>
      <w:r/>
      <w:r>
        <w:rPr>
          <w:b/>
        </w:rPr>
        <w:t xml:space="preserve">суңһх </w:t>
      </w:r>
      <w:r/>
      <w:r>
        <w:rPr>
          <w:b/>
        </w:rPr>
        <w:t>II</w:t>
      </w:r>
      <w:r>
        <w:t xml:space="preserve"> [суңһъхъ] 1) вытягивать, растягивать 2) удлинять</w:t>
      </w:r>
    </w:p>
    <w:p>
      <w:r/>
      <w:r>
        <w:rPr>
          <w:b/>
        </w:rPr>
        <w:t xml:space="preserve">суперфосфат </w:t>
      </w:r>
      <w:r>
        <w:t>хим. суперфосфат</w:t>
      </w:r>
    </w:p>
    <w:p>
      <w:r/>
      <w:r>
        <w:rPr>
          <w:b/>
        </w:rPr>
        <w:t xml:space="preserve">супонь </w:t>
      </w:r>
      <w:r>
        <w:t>супонь</w:t>
      </w:r>
    </w:p>
    <w:p>
      <w:r/>
      <w:r>
        <w:rPr>
          <w:b/>
        </w:rPr>
        <w:t xml:space="preserve">сур 1. </w:t>
      </w:r>
      <w:r>
        <w:t xml:space="preserve">ремешок, ремень; </w:t>
      </w:r>
      <w:r>
        <w:rPr>
          <w:b/>
        </w:rPr>
        <w:t xml:space="preserve">сурар боох </w:t>
      </w:r>
      <w:r>
        <w:t xml:space="preserve">завязывать ремешком; </w:t>
      </w:r>
      <w:r>
        <w:rPr>
          <w:b/>
        </w:rPr>
        <w:t xml:space="preserve">сур-цуца </w:t>
      </w:r>
      <w:r>
        <w:t xml:space="preserve">ремень, ремни; </w:t>
      </w:r>
      <w:r>
        <w:rPr>
          <w:b/>
        </w:rPr>
        <w:t xml:space="preserve">сурин тасрха хайдг уга, сумна </w:t>
      </w:r>
      <w:r/>
      <w:r>
        <w:rPr>
          <w:b/>
        </w:rPr>
        <w:t xml:space="preserve">хуһрха </w:t>
      </w:r>
      <w:r/>
      <w:r>
        <w:rPr>
          <w:b/>
        </w:rPr>
        <w:t xml:space="preserve">шивдг уга </w:t>
      </w:r>
      <w:r>
        <w:t xml:space="preserve">погов. обрывок ремня не бросают и обломок стрелы не кидают; </w:t>
      </w:r>
      <w:r>
        <w:rPr>
          <w:b/>
        </w:rPr>
        <w:t xml:space="preserve">сур мет сунад унтв </w:t>
      </w:r>
      <w:r>
        <w:t xml:space="preserve">Джангар заснул, вытянувшись как ремень </w:t>
      </w:r>
      <w:r>
        <w:rPr>
          <w:b/>
        </w:rPr>
        <w:t xml:space="preserve">2. </w:t>
      </w:r>
      <w:r>
        <w:t xml:space="preserve">ремённый, кожаный; </w:t>
      </w:r>
      <w:r>
        <w:rPr>
          <w:b/>
        </w:rPr>
        <w:t xml:space="preserve">сур </w:t>
      </w:r>
      <w:r/>
      <w:r>
        <w:rPr>
          <w:b/>
        </w:rPr>
        <w:t xml:space="preserve">чөдр </w:t>
      </w:r>
      <w:r>
        <w:t xml:space="preserve">ремённая тренога; </w:t>
      </w:r>
      <w:r>
        <w:rPr>
          <w:b/>
        </w:rPr>
        <w:t xml:space="preserve">сур </w:t>
      </w:r>
      <w:r/>
      <w:r>
        <w:rPr>
          <w:b/>
        </w:rPr>
        <w:t xml:space="preserve">бүс </w:t>
      </w:r>
      <w:r>
        <w:t xml:space="preserve">кожаный пояс, поясной ремень ◊ </w:t>
      </w:r>
      <w:r>
        <w:rPr>
          <w:b/>
        </w:rPr>
        <w:t xml:space="preserve">сур деес кечкх </w:t>
      </w:r>
      <w:r>
        <w:t>жестоко избить, живого места не оставить</w:t>
      </w:r>
    </w:p>
    <w:p>
      <w:r/>
      <w:r>
        <w:rPr>
          <w:b/>
        </w:rPr>
        <w:t xml:space="preserve">сурвр </w:t>
      </w:r>
      <w:r>
        <w:t xml:space="preserve">[сурвър] 1) вопрос 2) опрос; </w:t>
      </w:r>
      <w:r>
        <w:rPr>
          <w:b/>
        </w:rPr>
        <w:t xml:space="preserve">олн-әмтнә </w:t>
      </w:r>
      <w:r/>
      <w:r>
        <w:rPr>
          <w:b/>
        </w:rPr>
        <w:t xml:space="preserve">сурвр </w:t>
      </w:r>
      <w:r>
        <w:t xml:space="preserve">всенародный опрос, референдум 3) запрос; </w:t>
      </w:r>
      <w:r>
        <w:rPr>
          <w:b/>
        </w:rPr>
        <w:t xml:space="preserve">депутатнрин неклт сурвр </w:t>
      </w:r>
      <w:r>
        <w:t>запрос депутатов</w:t>
      </w:r>
    </w:p>
    <w:p>
      <w:r/>
      <w:r>
        <w:rPr>
          <w:b/>
        </w:rPr>
        <w:t>сургдх</w:t>
      </w:r>
      <w:r>
        <w:t xml:space="preserve"> [суръгдъхъ] страд. от </w:t>
      </w:r>
      <w:r>
        <w:rPr>
          <w:b/>
        </w:rPr>
        <w:t xml:space="preserve">сурх </w:t>
      </w:r>
      <w:r/>
      <w:r>
        <w:rPr>
          <w:b/>
        </w:rPr>
        <w:t>II</w:t>
      </w:r>
      <w:r/>
      <w:r>
        <w:rPr>
          <w:b/>
        </w:rPr>
        <w:t xml:space="preserve"> </w:t>
      </w:r>
      <w:r>
        <w:t>осведомляться</w:t>
      </w:r>
    </w:p>
    <w:p>
      <w:r/>
      <w:r>
        <w:rPr>
          <w:b/>
        </w:rPr>
        <w:t>сургч</w:t>
      </w:r>
      <w:r>
        <w:t xml:space="preserve"> [сургчъ] вопросительный; </w:t>
      </w:r>
      <w:r>
        <w:rPr>
          <w:b/>
        </w:rPr>
        <w:t xml:space="preserve">сургч темдг </w:t>
      </w:r>
      <w:r>
        <w:t xml:space="preserve">грам. вопросительный знак; </w:t>
      </w:r>
      <w:r>
        <w:rPr>
          <w:b/>
        </w:rPr>
        <w:t xml:space="preserve">сургч </w:t>
      </w:r>
      <w:r/>
      <w:r>
        <w:rPr>
          <w:b/>
        </w:rPr>
        <w:t xml:space="preserve">зәңг </w:t>
      </w:r>
      <w:r>
        <w:t>грам. вопросительное предложение</w:t>
      </w:r>
    </w:p>
    <w:p>
      <w:r/>
      <w:r>
        <w:rPr>
          <w:b/>
        </w:rPr>
        <w:t xml:space="preserve">сурһаль </w:t>
      </w:r>
      <w:r>
        <w:t xml:space="preserve">учение; </w:t>
      </w:r>
      <w:r>
        <w:rPr>
          <w:b/>
        </w:rPr>
        <w:t xml:space="preserve">партин туск марксизм-ленинизмин </w:t>
      </w:r>
      <w:r/>
      <w:r>
        <w:rPr>
          <w:b/>
        </w:rPr>
        <w:t xml:space="preserve">сурһаль </w:t>
      </w:r>
      <w:r>
        <w:t>марксистско-ленинское учение о партии</w:t>
      </w:r>
    </w:p>
    <w:p>
      <w:r/>
      <w:r>
        <w:rPr>
          <w:b/>
        </w:rPr>
        <w:t>сурһах</w:t>
      </w:r>
      <w:r>
        <w:t xml:space="preserve"> [сурһъхъ] побуд. от </w:t>
      </w:r>
      <w:r>
        <w:rPr>
          <w:b/>
        </w:rPr>
        <w:t xml:space="preserve">сурһх </w:t>
      </w:r>
      <w:r>
        <w:t>учить, поучать</w:t>
      </w:r>
    </w:p>
    <w:p>
      <w:r/>
      <w:r>
        <w:rPr>
          <w:b/>
        </w:rPr>
        <w:t>сурһач</w:t>
      </w:r>
      <w:r>
        <w:t xml:space="preserve"> [сурһачъ] преподаватель; </w:t>
      </w:r>
      <w:r>
        <w:rPr>
          <w:b/>
        </w:rPr>
        <w:t xml:space="preserve">орс кел </w:t>
      </w:r>
      <w:r/>
      <w:r>
        <w:rPr>
          <w:b/>
        </w:rPr>
        <w:t xml:space="preserve">сурһач </w:t>
      </w:r>
      <w:r>
        <w:t>преподаватель русского языка</w:t>
      </w:r>
    </w:p>
    <w:p>
      <w:r/>
      <w:r>
        <w:rPr>
          <w:b/>
        </w:rPr>
        <w:t>сурһгч</w:t>
      </w:r>
      <w:r>
        <w:t xml:space="preserve"> [сурһъгчъ] обучающий</w:t>
      </w:r>
    </w:p>
    <w:p>
      <w:r/>
      <w:r>
        <w:rPr>
          <w:b/>
        </w:rPr>
        <w:t>сурһлһн</w:t>
      </w:r>
      <w:r>
        <w:t xml:space="preserve"> [сурһълһън] и. д. от </w:t>
      </w:r>
      <w:r>
        <w:rPr>
          <w:b/>
        </w:rPr>
        <w:t xml:space="preserve">сурһх </w:t>
      </w:r>
      <w:r>
        <w:t xml:space="preserve">обучение; преподавание; </w:t>
      </w:r>
      <w:r>
        <w:rPr>
          <w:b/>
        </w:rPr>
        <w:t>хальмг кел</w:t>
      </w:r>
      <w:r/>
      <w:r>
        <w:rPr>
          <w:b/>
        </w:rPr>
        <w:t xml:space="preserve"> </w:t>
      </w:r>
      <w:r/>
      <w:r>
        <w:rPr>
          <w:b/>
        </w:rPr>
        <w:t xml:space="preserve">сурһлһн </w:t>
      </w:r>
      <w:r>
        <w:t>преподавание калмыцкого языка</w:t>
      </w:r>
    </w:p>
    <w:p>
      <w:r/>
      <w:r>
        <w:rPr>
          <w:b/>
        </w:rPr>
        <w:t xml:space="preserve">сурһлһна </w:t>
      </w:r>
      <w:r>
        <w:t>[сурһълһъна] 1) относящийся к обучению (к учёбе) 2) методический</w:t>
      </w:r>
    </w:p>
    <w:p>
      <w:r/>
      <w:r>
        <w:rPr>
          <w:b/>
        </w:rPr>
        <w:t xml:space="preserve">сурһмҗ </w:t>
      </w:r>
      <w:r>
        <w:t xml:space="preserve">[сурһъмҗъ] воспитание; </w:t>
      </w:r>
      <w:r>
        <w:rPr>
          <w:b/>
        </w:rPr>
        <w:t xml:space="preserve">баһчудт </w:t>
      </w:r>
      <w:r/>
      <w:r>
        <w:rPr>
          <w:b/>
        </w:rPr>
        <w:t xml:space="preserve">коммунист ическ </w:t>
      </w:r>
      <w:r/>
      <w:r>
        <w:rPr>
          <w:b/>
        </w:rPr>
        <w:t xml:space="preserve">сурһмҗ өгх </w:t>
      </w:r>
      <w:r>
        <w:t xml:space="preserve">коммунистическое воспитание молодежи; </w:t>
      </w:r>
      <w:r>
        <w:rPr>
          <w:b/>
        </w:rPr>
        <w:t xml:space="preserve">сурһмҗиг әмтнәс авдг, ухаг үлгүрмүдәс </w:t>
      </w:r>
      <w:r/>
      <w:r>
        <w:rPr>
          <w:b/>
        </w:rPr>
        <w:t xml:space="preserve">авдг </w:t>
      </w:r>
      <w:r>
        <w:t>погов. люди воспитывают, а пословицы поучают</w:t>
      </w:r>
    </w:p>
    <w:p>
      <w:r/>
      <w:r>
        <w:rPr>
          <w:b/>
        </w:rPr>
        <w:t>сурһмҗин</w:t>
      </w:r>
      <w:r>
        <w:t xml:space="preserve"> [сурһъмҗин] род. п. от </w:t>
      </w:r>
      <w:r>
        <w:rPr>
          <w:b/>
        </w:rPr>
        <w:t xml:space="preserve">сурһмҗ </w:t>
      </w:r>
      <w:r>
        <w:t xml:space="preserve">воспитательный; </w:t>
      </w:r>
      <w:r>
        <w:rPr>
          <w:b/>
        </w:rPr>
        <w:t xml:space="preserve">сурһмҗин көдлмш </w:t>
      </w:r>
      <w:r>
        <w:t>воспитательная работа</w:t>
      </w:r>
    </w:p>
    <w:p>
      <w:r/>
      <w:r>
        <w:rPr>
          <w:b/>
        </w:rPr>
        <w:t>сурһмҗлач</w:t>
      </w:r>
      <w:r>
        <w:t xml:space="preserve"> [сурһъмҗлаачъ] воспитатель; </w:t>
      </w:r>
      <w:r>
        <w:rPr>
          <w:b/>
        </w:rPr>
        <w:t xml:space="preserve">бичкдүдин садын сурһмҗлач </w:t>
      </w:r>
      <w:r>
        <w:t>воспитатель детского сада</w:t>
      </w:r>
    </w:p>
    <w:p>
      <w:r/>
      <w:r>
        <w:rPr>
          <w:b/>
        </w:rPr>
        <w:t>сурһмҗлгдх</w:t>
      </w:r>
      <w:r/>
      <w:r>
        <w:rPr>
          <w:b/>
        </w:rPr>
        <w:t xml:space="preserve"> </w:t>
      </w:r>
      <w:r>
        <w:t xml:space="preserve">[сурһъмҗлъгдъхъ] страд. от </w:t>
      </w:r>
      <w:r>
        <w:rPr>
          <w:b/>
        </w:rPr>
        <w:t xml:space="preserve">сурһмҗлх </w:t>
      </w:r>
      <w:r>
        <w:t>воспитываться</w:t>
      </w:r>
    </w:p>
    <w:p>
      <w:r/>
      <w:r>
        <w:rPr>
          <w:b/>
        </w:rPr>
        <w:t xml:space="preserve">сурһмҗллһн </w:t>
      </w:r>
      <w:r>
        <w:t xml:space="preserve">[сурһъмҗъллһън] и. д. от </w:t>
      </w:r>
      <w:r>
        <w:rPr>
          <w:b/>
        </w:rPr>
        <w:t xml:space="preserve">сурһмҗлх </w:t>
      </w:r>
      <w:r>
        <w:t xml:space="preserve">воспитание; </w:t>
      </w:r>
      <w:r>
        <w:rPr>
          <w:b/>
        </w:rPr>
        <w:t xml:space="preserve">коммунистическ </w:t>
      </w:r>
      <w:r/>
      <w:r>
        <w:rPr>
          <w:b/>
        </w:rPr>
        <w:t xml:space="preserve">сурһмҗллһн </w:t>
      </w:r>
      <w:r>
        <w:t>коммунистическое воспитание</w:t>
      </w:r>
    </w:p>
    <w:p>
      <w:r/>
      <w:r>
        <w:rPr>
          <w:b/>
        </w:rPr>
        <w:t xml:space="preserve">сурһмҗлулх </w:t>
      </w:r>
      <w:r>
        <w:t xml:space="preserve">[сурһъмҗълулхъ] побуд. от </w:t>
      </w:r>
      <w:r>
        <w:rPr>
          <w:b/>
        </w:rPr>
        <w:t xml:space="preserve">сурһмҗлх </w:t>
      </w:r>
      <w:r>
        <w:t>воспитывать; перевоспитывать</w:t>
      </w:r>
    </w:p>
    <w:p>
      <w:r/>
      <w:r>
        <w:rPr>
          <w:b/>
        </w:rPr>
        <w:t>сурһмҗлх</w:t>
      </w:r>
      <w:r>
        <w:t xml:space="preserve"> [сурһъмҗълхъ] воспитывать; </w:t>
      </w:r>
      <w:r>
        <w:rPr>
          <w:b/>
        </w:rPr>
        <w:t xml:space="preserve">күүкдиг сәәнәр сурһмҗлх </w:t>
      </w:r>
      <w:r>
        <w:t>хорошо воспитывать детей</w:t>
      </w:r>
    </w:p>
    <w:p>
      <w:r/>
      <w:r>
        <w:rPr>
          <w:b/>
        </w:rPr>
        <w:t xml:space="preserve">сурһмҗта </w:t>
      </w:r>
      <w:r>
        <w:t xml:space="preserve">[сурһъмҗъта] 1) воспитанный; </w:t>
      </w:r>
      <w:r>
        <w:rPr>
          <w:b/>
        </w:rPr>
        <w:t xml:space="preserve">тер </w:t>
      </w:r>
      <w:r/>
      <w:r>
        <w:rPr>
          <w:b/>
        </w:rPr>
        <w:t xml:space="preserve">сурһмҗта күн </w:t>
      </w:r>
      <w:r>
        <w:t xml:space="preserve">он воспитанный человек 2) воспитательный; </w:t>
      </w:r>
      <w:r>
        <w:rPr>
          <w:b/>
        </w:rPr>
        <w:t xml:space="preserve">сурһмҗта көдлмш </w:t>
      </w:r>
      <w:r>
        <w:t>воспитательная работа</w:t>
      </w:r>
    </w:p>
    <w:p>
      <w:r/>
      <w:r>
        <w:rPr>
          <w:b/>
        </w:rPr>
        <w:t xml:space="preserve">сурһулин </w:t>
      </w:r>
      <w:r>
        <w:t xml:space="preserve">род. п. от </w:t>
      </w:r>
      <w:r>
        <w:rPr>
          <w:b/>
        </w:rPr>
        <w:t xml:space="preserve">сурһуль </w:t>
      </w:r>
      <w:r>
        <w:t xml:space="preserve">учебный, относящийся к учёбе, школьный; </w:t>
      </w:r>
      <w:r>
        <w:rPr>
          <w:b/>
        </w:rPr>
        <w:t xml:space="preserve">сурһулин </w:t>
      </w:r>
      <w:r/>
      <w:r>
        <w:rPr>
          <w:b/>
        </w:rPr>
        <w:t xml:space="preserve">программ </w:t>
      </w:r>
      <w:r>
        <w:t xml:space="preserve">учебная программа; </w:t>
      </w:r>
      <w:r>
        <w:rPr>
          <w:b/>
        </w:rPr>
        <w:t xml:space="preserve">сурһулин җил эклв </w:t>
      </w:r>
      <w:r>
        <w:t>учебный год начался</w:t>
      </w:r>
    </w:p>
    <w:p>
      <w:r/>
      <w:r>
        <w:rPr>
          <w:b/>
        </w:rPr>
        <w:t>сурһулх</w:t>
      </w:r>
      <w:r>
        <w:t xml:space="preserve"> [сурһулхъ] побуд. от </w:t>
      </w:r>
      <w:r>
        <w:rPr>
          <w:b/>
        </w:rPr>
        <w:t xml:space="preserve">сурһх </w:t>
      </w:r>
      <w:r>
        <w:t>быть обучаемым</w:t>
      </w:r>
    </w:p>
    <w:p>
      <w:r/>
      <w:r>
        <w:rPr>
          <w:b/>
        </w:rPr>
        <w:t xml:space="preserve">сурһуль </w:t>
      </w:r>
      <w:r>
        <w:t xml:space="preserve">1) учеба, обучение; </w:t>
      </w:r>
      <w:r>
        <w:rPr>
          <w:b/>
        </w:rPr>
        <w:t xml:space="preserve">цуг </w:t>
      </w:r>
      <w:r/>
      <w:r>
        <w:rPr>
          <w:b/>
        </w:rPr>
        <w:t xml:space="preserve">олн-әмтнә эркн биш сурһуль </w:t>
      </w:r>
      <w:r>
        <w:t xml:space="preserve">всеобщее обязательное обучение; </w:t>
      </w:r>
      <w:r>
        <w:rPr>
          <w:b/>
        </w:rPr>
        <w:t xml:space="preserve">сурһуль </w:t>
      </w:r>
      <w:r/>
      <w:r>
        <w:rPr>
          <w:b/>
        </w:rPr>
        <w:t xml:space="preserve">уга </w:t>
      </w:r>
      <w:r/>
      <w:r>
        <w:rPr>
          <w:b/>
        </w:rPr>
        <w:t xml:space="preserve">күн </w:t>
      </w:r>
      <w:r/>
      <w:r>
        <w:rPr>
          <w:b/>
        </w:rPr>
        <w:t xml:space="preserve">сохр мет </w:t>
      </w:r>
      <w:r>
        <w:t xml:space="preserve">погов. необразованный человек подобен слепому; </w:t>
      </w:r>
      <w:r>
        <w:rPr>
          <w:b/>
        </w:rPr>
        <w:t xml:space="preserve">сурһульд </w:t>
      </w:r>
      <w:r/>
      <w:r>
        <w:rPr>
          <w:b/>
        </w:rPr>
        <w:t>ке</w:t>
      </w:r>
      <w:r/>
      <w:r>
        <w:rPr>
          <w:b/>
        </w:rPr>
        <w:t>ө</w:t>
      </w:r>
      <w:r/>
      <w:r>
        <w:rPr>
          <w:b/>
        </w:rPr>
        <w:t xml:space="preserve">гшн уга </w:t>
      </w:r>
      <w:r>
        <w:t xml:space="preserve">погов. учиться в любом возрасте не поздно 2) школа, учебное заведение; </w:t>
      </w:r>
      <w:r>
        <w:rPr>
          <w:b/>
        </w:rPr>
        <w:t xml:space="preserve">деед </w:t>
      </w:r>
      <w:r/>
      <w:r>
        <w:rPr>
          <w:b/>
        </w:rPr>
        <w:t xml:space="preserve">сурһуль </w:t>
      </w:r>
      <w:r>
        <w:t xml:space="preserve">высшая школа, высшее учебное заведение; </w:t>
      </w:r>
      <w:r>
        <w:rPr>
          <w:b/>
        </w:rPr>
        <w:t>дунд сур</w:t>
      </w:r>
      <w:r/>
      <w:r>
        <w:rPr>
          <w:b/>
        </w:rPr>
        <w:t xml:space="preserve">һуль </w:t>
      </w:r>
      <w:r>
        <w:t xml:space="preserve">средняя школа; </w:t>
      </w:r>
      <w:r>
        <w:rPr>
          <w:b/>
        </w:rPr>
        <w:t xml:space="preserve">эклц </w:t>
      </w:r>
      <w:r/>
      <w:r>
        <w:rPr>
          <w:b/>
        </w:rPr>
        <w:t xml:space="preserve">сурһуль </w:t>
      </w:r>
      <w:r>
        <w:t>начальная школа</w:t>
      </w:r>
    </w:p>
    <w:p>
      <w:r/>
      <w:r>
        <w:rPr>
          <w:b/>
        </w:rPr>
        <w:t xml:space="preserve">сурһульта </w:t>
      </w:r>
      <w:r>
        <w:t xml:space="preserve">1) образованный, грамотный; </w:t>
      </w:r>
      <w:r>
        <w:rPr>
          <w:b/>
        </w:rPr>
        <w:t xml:space="preserve">сурһульта күүнә хаалһ сонр, сурһуль </w:t>
      </w:r>
      <w:r/>
      <w:r>
        <w:rPr>
          <w:b/>
        </w:rPr>
        <w:t xml:space="preserve">уга </w:t>
      </w:r>
      <w:r/>
      <w:r>
        <w:rPr>
          <w:b/>
        </w:rPr>
        <w:t xml:space="preserve">күн харңһу сөөһәр йовсн </w:t>
      </w:r>
      <w:r/>
      <w:r>
        <w:rPr>
          <w:b/>
        </w:rPr>
        <w:t xml:space="preserve">мет </w:t>
      </w:r>
      <w:r>
        <w:t>посл. образованному путь освещен, а неуч идёт во тьме; ≈ ученье — свет, неученье — тьма 2) культурный</w:t>
      </w:r>
    </w:p>
    <w:p>
      <w:r/>
      <w:r>
        <w:rPr>
          <w:b/>
        </w:rPr>
        <w:t xml:space="preserve">сурһульч </w:t>
      </w:r>
      <w:r>
        <w:t xml:space="preserve">ученик; </w:t>
      </w:r>
      <w:r>
        <w:rPr>
          <w:b/>
        </w:rPr>
        <w:t xml:space="preserve">дундын школын </w:t>
      </w:r>
      <w:r/>
      <w:r>
        <w:rPr>
          <w:b/>
        </w:rPr>
        <w:t xml:space="preserve">сурһульч </w:t>
      </w:r>
      <w:r>
        <w:t>ученик средней школы</w:t>
      </w:r>
    </w:p>
    <w:p>
      <w:r/>
      <w:r>
        <w:rPr>
          <w:b/>
        </w:rPr>
        <w:t xml:space="preserve">сурһульчин </w:t>
      </w:r>
      <w:r>
        <w:t xml:space="preserve">род. п. от </w:t>
      </w:r>
      <w:r>
        <w:rPr>
          <w:b/>
        </w:rPr>
        <w:t xml:space="preserve">сурһульч </w:t>
      </w:r>
      <w:r>
        <w:t xml:space="preserve">ученический; </w:t>
      </w:r>
      <w:r>
        <w:rPr>
          <w:b/>
        </w:rPr>
        <w:t xml:space="preserve">сурһульчин </w:t>
      </w:r>
      <w:r/>
      <w:r>
        <w:rPr>
          <w:b/>
        </w:rPr>
        <w:t xml:space="preserve">тетрадь </w:t>
      </w:r>
      <w:r>
        <w:t>ученическая тетрадь</w:t>
      </w:r>
    </w:p>
    <w:p>
      <w:r/>
      <w:r>
        <w:rPr>
          <w:b/>
        </w:rPr>
        <w:t xml:space="preserve">сурһуль-эрдм </w:t>
      </w:r>
      <w:r>
        <w:t xml:space="preserve">[сурһуль-эрдем] парн. просвещение, образование; </w:t>
      </w:r>
      <w:r>
        <w:rPr>
          <w:b/>
        </w:rPr>
        <w:t>сурһуль</w:t>
      </w:r>
      <w:r/>
      <w:r>
        <w:rPr>
          <w:b/>
        </w:rPr>
        <w:t xml:space="preserve">-эрдмин министр </w:t>
      </w:r>
      <w:r>
        <w:t>министр просвещения</w:t>
      </w:r>
    </w:p>
    <w:p>
      <w:r/>
      <w:r>
        <w:rPr>
          <w:b/>
        </w:rPr>
        <w:t>сурһх</w:t>
      </w:r>
      <w:r>
        <w:t xml:space="preserve"> [сурһъхъ] побуд. от </w:t>
      </w:r>
      <w:r>
        <w:rPr>
          <w:b/>
        </w:rPr>
        <w:t xml:space="preserve">сурх </w:t>
      </w:r>
      <w:r>
        <w:t xml:space="preserve">1) учить, обучать, преподавать; </w:t>
      </w:r>
      <w:r>
        <w:rPr>
          <w:b/>
        </w:rPr>
        <w:t xml:space="preserve">бичг </w:t>
      </w:r>
      <w:r/>
      <w:r>
        <w:rPr>
          <w:b/>
        </w:rPr>
        <w:t xml:space="preserve">тамһ сурһх </w:t>
      </w:r>
      <w:r>
        <w:t xml:space="preserve">обучать грамоте; </w:t>
      </w:r>
      <w:r>
        <w:rPr>
          <w:b/>
        </w:rPr>
        <w:t xml:space="preserve">күүкд сурһх </w:t>
      </w:r>
      <w:r>
        <w:t xml:space="preserve">обучать детей; </w:t>
      </w:r>
      <w:r>
        <w:rPr>
          <w:b/>
        </w:rPr>
        <w:t xml:space="preserve">инәсиг </w:t>
      </w:r>
      <w:r/>
      <w:r>
        <w:rPr>
          <w:b/>
        </w:rPr>
        <w:t xml:space="preserve">сур, уульсиг </w:t>
      </w:r>
      <w:r/>
      <w:r>
        <w:rPr>
          <w:b/>
        </w:rPr>
        <w:t xml:space="preserve">сурһ </w:t>
      </w:r>
      <w:r>
        <w:t xml:space="preserve">погов. у смеющегося спрашивай, плачущего учи 2) приучать; </w:t>
      </w:r>
      <w:r>
        <w:rPr>
          <w:b/>
        </w:rPr>
        <w:t xml:space="preserve">көдлмш кедг сурһх </w:t>
      </w:r>
      <w:r>
        <w:t>приучать к труду</w:t>
      </w:r>
    </w:p>
    <w:p>
      <w:r/>
      <w:r>
        <w:rPr>
          <w:b/>
        </w:rPr>
        <w:t xml:space="preserve">сурепк </w:t>
      </w:r>
      <w:r>
        <w:t>бот. сурепка</w:t>
      </w:r>
    </w:p>
    <w:p>
      <w:r/>
      <w:r>
        <w:rPr>
          <w:b/>
        </w:rPr>
        <w:t xml:space="preserve">суркул </w:t>
      </w:r>
      <w:r>
        <w:t>бот. дикое просо</w:t>
      </w:r>
    </w:p>
    <w:p>
      <w:r/>
      <w:r>
        <w:rPr>
          <w:b/>
        </w:rPr>
        <w:t xml:space="preserve">сурлһн </w:t>
      </w:r>
      <w:r/>
      <w:r>
        <w:rPr>
          <w:b/>
        </w:rPr>
        <w:t>I</w:t>
      </w:r>
      <w:r/>
      <w:r>
        <w:rPr>
          <w:b/>
        </w:rPr>
        <w:t xml:space="preserve"> </w:t>
      </w:r>
      <w:r>
        <w:t>[сурлъһън] редко учёба, обучение</w:t>
      </w:r>
    </w:p>
    <w:p>
      <w:r/>
      <w:r>
        <w:rPr>
          <w:b/>
        </w:rPr>
        <w:t xml:space="preserve">сурлһн </w:t>
      </w:r>
      <w:r/>
      <w:r>
        <w:rPr>
          <w:b/>
        </w:rPr>
        <w:t>II</w:t>
      </w:r>
      <w:r/>
      <w:r>
        <w:rPr>
          <w:b/>
        </w:rPr>
        <w:t xml:space="preserve"> </w:t>
      </w:r>
      <w:r>
        <w:t xml:space="preserve">[сурлъһън] просьба; запрос; </w:t>
      </w:r>
      <w:r>
        <w:rPr>
          <w:b/>
        </w:rPr>
        <w:t xml:space="preserve">сурлһ кегдсн бәәнә </w:t>
      </w:r>
      <w:r>
        <w:t>сделан запрос</w:t>
      </w:r>
    </w:p>
    <w:p>
      <w:r/>
      <w:r>
        <w:rPr>
          <w:b/>
        </w:rPr>
        <w:t>сурлдх</w:t>
      </w:r>
      <w:r>
        <w:t xml:space="preserve"> [сурълдхъ] совм.-взаимн. от </w:t>
      </w:r>
      <w:r>
        <w:rPr>
          <w:b/>
        </w:rPr>
        <w:t xml:space="preserve">сурх </w:t>
      </w:r>
      <w:r/>
      <w:r>
        <w:rPr>
          <w:b/>
        </w:rPr>
        <w:t>II</w:t>
      </w:r>
      <w:r/>
      <w:r>
        <w:rPr>
          <w:b/>
        </w:rPr>
        <w:t xml:space="preserve"> </w:t>
      </w:r>
      <w:r>
        <w:t xml:space="preserve">спрашивать друг друга; </w:t>
      </w:r>
      <w:r>
        <w:rPr>
          <w:b/>
        </w:rPr>
        <w:t xml:space="preserve">сурлһ хәрүллһ наадх </w:t>
      </w:r>
      <w:r>
        <w:t>играть в вопросы и ответы</w:t>
      </w:r>
    </w:p>
    <w:p>
      <w:r/>
      <w:r>
        <w:rPr>
          <w:b/>
        </w:rPr>
        <w:t>сурлт</w:t>
      </w:r>
      <w:r>
        <w:t xml:space="preserve"> [сурълтъ] запрос; </w:t>
      </w:r>
      <w:r>
        <w:rPr>
          <w:b/>
        </w:rPr>
        <w:t xml:space="preserve">сурлт кех </w:t>
      </w:r>
      <w:r>
        <w:t>делать запрос</w:t>
      </w:r>
    </w:p>
    <w:p>
      <w:r/>
      <w:r>
        <w:rPr>
          <w:b/>
        </w:rPr>
        <w:t>сурлх</w:t>
      </w:r>
      <w:r>
        <w:t xml:space="preserve"> [сурълхъ] изготовлять ремни</w:t>
      </w:r>
    </w:p>
    <w:p>
      <w:r/>
      <w:r>
        <w:rPr>
          <w:b/>
        </w:rPr>
        <w:t>сурлцх</w:t>
      </w:r>
      <w:r>
        <w:t xml:space="preserve"> [сурълцъхъ] совм.-взаимн. от </w:t>
      </w:r>
      <w:r>
        <w:rPr>
          <w:b/>
        </w:rPr>
        <w:t xml:space="preserve">сурх </w:t>
      </w:r>
      <w:r/>
      <w:r>
        <w:rPr>
          <w:b/>
        </w:rPr>
        <w:t>I</w:t>
      </w:r>
      <w:r/>
      <w:r>
        <w:rPr>
          <w:b/>
        </w:rPr>
        <w:t xml:space="preserve"> </w:t>
      </w:r>
      <w:r>
        <w:t>1) обучаться вместе с кем-л. 2) осведомляться друг у друга</w:t>
      </w:r>
    </w:p>
    <w:p>
      <w:r/>
      <w:r>
        <w:rPr>
          <w:b/>
        </w:rPr>
        <w:t>сурлцулх</w:t>
      </w:r>
      <w:r>
        <w:t xml:space="preserve"> [сурлцуулхъ] побуд. от </w:t>
      </w:r>
      <w:r>
        <w:rPr>
          <w:b/>
        </w:rPr>
        <w:t>сурлцх</w:t>
      </w:r>
      <w:r/>
    </w:p>
    <w:p>
      <w:r/>
      <w:r>
        <w:rPr>
          <w:b/>
        </w:rPr>
        <w:t>сурмсг</w:t>
      </w:r>
      <w:r>
        <w:t xml:space="preserve"> [суръмсъг] ресницы; </w:t>
      </w:r>
      <w:r>
        <w:rPr>
          <w:b/>
        </w:rPr>
        <w:t xml:space="preserve">ут сурмсг </w:t>
      </w:r>
      <w:r>
        <w:t xml:space="preserve">длинные ресницы; </w:t>
      </w:r>
      <w:r>
        <w:rPr>
          <w:b/>
        </w:rPr>
        <w:t xml:space="preserve">далан </w:t>
      </w:r>
      <w:r/>
      <w:r>
        <w:rPr>
          <w:b/>
        </w:rPr>
        <w:t xml:space="preserve">көвәд дааһд оньдинд шарвадна </w:t>
      </w:r>
      <w:r>
        <w:t>загадка на берегу моря постоянно машут хвостом двухлетние жеребята (</w:t>
      </w:r>
      <w:r>
        <w:rPr>
          <w:b/>
        </w:rPr>
        <w:t xml:space="preserve">сурмсг </w:t>
      </w:r>
      <w:r>
        <w:t>ресницы)</w:t>
      </w:r>
    </w:p>
    <w:p>
      <w:r/>
      <w:r>
        <w:rPr>
          <w:b/>
        </w:rPr>
        <w:t xml:space="preserve">сурмтха </w:t>
      </w:r>
      <w:r>
        <w:t>[суръмтха] любящий спрашивать</w:t>
      </w:r>
    </w:p>
    <w:p>
      <w:r/>
      <w:r>
        <w:rPr>
          <w:b/>
        </w:rPr>
        <w:t xml:space="preserve">сурсн </w:t>
      </w:r>
      <w:r/>
      <w:r>
        <w:rPr>
          <w:b/>
        </w:rPr>
        <w:t>I</w:t>
      </w:r>
      <w:r>
        <w:t xml:space="preserve"> [сурсън] выученный; усвоенный; освоенный; </w:t>
      </w:r>
      <w:r>
        <w:rPr>
          <w:b/>
        </w:rPr>
        <w:t xml:space="preserve">сурсн </w:t>
      </w:r>
      <w:r/>
      <w:r>
        <w:rPr>
          <w:b/>
        </w:rPr>
        <w:t xml:space="preserve">заң </w:t>
      </w:r>
      <w:r/>
      <w:r>
        <w:rPr>
          <w:b/>
        </w:rPr>
        <w:t xml:space="preserve">сурар боов чигн болдго </w:t>
      </w:r>
      <w:r>
        <w:t xml:space="preserve">погов. привычка — вторая натура; </w:t>
      </w:r>
      <w:r>
        <w:rPr>
          <w:b/>
        </w:rPr>
        <w:t xml:space="preserve">сурсн му, сурсиг эс </w:t>
      </w:r>
      <w:r/>
      <w:r>
        <w:rPr>
          <w:b/>
        </w:rPr>
        <w:t xml:space="preserve">өгхлә улм </w:t>
      </w:r>
      <w:r/>
      <w:r>
        <w:rPr>
          <w:b/>
        </w:rPr>
        <w:t xml:space="preserve">му </w:t>
      </w:r>
      <w:r>
        <w:t>погов. просить — неудобно, не дать — ещё хуже</w:t>
      </w:r>
    </w:p>
    <w:p>
      <w:r/>
      <w:r>
        <w:rPr>
          <w:b/>
        </w:rPr>
        <w:t xml:space="preserve">сурсн </w:t>
      </w:r>
      <w:r/>
      <w:r>
        <w:rPr>
          <w:b/>
        </w:rPr>
        <w:t>II</w:t>
      </w:r>
      <w:r>
        <w:t xml:space="preserve"> [сурсън] просимый</w:t>
      </w:r>
    </w:p>
    <w:p>
      <w:r/>
      <w:r>
        <w:rPr>
          <w:b/>
        </w:rPr>
        <w:t xml:space="preserve">сурул </w:t>
      </w:r>
      <w:r>
        <w:t xml:space="preserve">мундштук; чубук; </w:t>
      </w:r>
      <w:r>
        <w:rPr>
          <w:b/>
        </w:rPr>
        <w:t xml:space="preserve">һанзин </w:t>
      </w:r>
      <w:r/>
      <w:r>
        <w:rPr>
          <w:b/>
        </w:rPr>
        <w:t xml:space="preserve">сурул </w:t>
      </w:r>
      <w:r>
        <w:t>мундштук трубки</w:t>
      </w:r>
    </w:p>
    <w:p>
      <w:r/>
      <w:r>
        <w:rPr>
          <w:b/>
        </w:rPr>
        <w:t>сурулх</w:t>
      </w:r>
      <w:r>
        <w:t xml:space="preserve"> [суруулхъ] побуд. от </w:t>
      </w:r>
      <w:r>
        <w:rPr>
          <w:b/>
        </w:rPr>
        <w:t xml:space="preserve">сурх </w:t>
      </w:r>
      <w:r/>
      <w:r>
        <w:rPr>
          <w:b/>
        </w:rPr>
        <w:t>II</w:t>
      </w:r>
      <w:r/>
      <w:r>
        <w:rPr>
          <w:b/>
        </w:rPr>
        <w:t xml:space="preserve"> </w:t>
      </w:r>
      <w:r>
        <w:t>заставлять спрашивать, подвергаться опросу</w:t>
      </w:r>
    </w:p>
    <w:p>
      <w:r/>
      <w:r>
        <w:rPr>
          <w:b/>
        </w:rPr>
        <w:t xml:space="preserve">сурх </w:t>
      </w:r>
      <w:r/>
      <w:r>
        <w:rPr>
          <w:b/>
        </w:rPr>
        <w:t>I</w:t>
      </w:r>
      <w:r>
        <w:t xml:space="preserve"> [сурхъ] 1) учиться, обучаться; </w:t>
      </w:r>
      <w:r>
        <w:rPr>
          <w:b/>
        </w:rPr>
        <w:t xml:space="preserve">сурһуль-эрдм </w:t>
      </w:r>
      <w:r/>
      <w:r>
        <w:rPr>
          <w:b/>
        </w:rPr>
        <w:t>сурх з</w:t>
      </w:r>
      <w:r/>
      <w:r>
        <w:rPr>
          <w:b/>
        </w:rPr>
        <w:t>ө</w:t>
      </w:r>
      <w:r/>
      <w:r>
        <w:rPr>
          <w:b/>
        </w:rPr>
        <w:t xml:space="preserve">в </w:t>
      </w:r>
      <w:r>
        <w:t xml:space="preserve">право на образование; </w:t>
      </w:r>
      <w:r>
        <w:rPr>
          <w:b/>
        </w:rPr>
        <w:t xml:space="preserve">ора босхла </w:t>
      </w:r>
      <w:r/>
      <w:r>
        <w:rPr>
          <w:b/>
        </w:rPr>
        <w:t>өдр геедрдг, баһ</w:t>
      </w:r>
      <w:r/>
      <w:r>
        <w:rPr>
          <w:b/>
        </w:rPr>
        <w:t xml:space="preserve">дан эс сурхла </w:t>
      </w:r>
      <w:r/>
      <w:r>
        <w:rPr>
          <w:b/>
        </w:rPr>
        <w:t xml:space="preserve">җирһл </w:t>
      </w:r>
      <w:r/>
      <w:r>
        <w:rPr>
          <w:b/>
        </w:rPr>
        <w:t xml:space="preserve">геедрдг </w:t>
      </w:r>
      <w:r>
        <w:t xml:space="preserve">посл. поздно подняться — день потерять, в молодости не учиться — жизнь потерять; </w:t>
      </w:r>
      <w:r>
        <w:rPr>
          <w:b/>
        </w:rPr>
        <w:t xml:space="preserve">сурж </w:t>
      </w:r>
      <w:r/>
      <w:r>
        <w:rPr>
          <w:b/>
        </w:rPr>
        <w:t xml:space="preserve">өгхәр, цокҗ өг </w:t>
      </w:r>
      <w:r>
        <w:t xml:space="preserve">погов. чем давать, спрашивая, лучше дать, побив; </w:t>
      </w:r>
      <w:r>
        <w:rPr>
          <w:b/>
        </w:rPr>
        <w:t xml:space="preserve">сурҗ </w:t>
      </w:r>
      <w:r/>
      <w:r>
        <w:rPr>
          <w:b/>
        </w:rPr>
        <w:t xml:space="preserve">эдлсн, хар ус ууснла </w:t>
      </w:r>
      <w:r/>
      <w:r>
        <w:rPr>
          <w:b/>
        </w:rPr>
        <w:t xml:space="preserve">әдл </w:t>
      </w:r>
      <w:r>
        <w:t xml:space="preserve">погов. есть выпрашивая, всё равно что пить (одну) воду; </w:t>
      </w:r>
      <w:r>
        <w:rPr>
          <w:b/>
        </w:rPr>
        <w:t xml:space="preserve">мууһас </w:t>
      </w:r>
      <w:r/>
      <w:r>
        <w:rPr>
          <w:b/>
        </w:rPr>
        <w:t>бич</w:t>
      </w:r>
      <w:r/>
      <w:r>
        <w:rPr>
          <w:b/>
        </w:rPr>
        <w:t>ә</w:t>
      </w:r>
      <w:r/>
      <w:r>
        <w:rPr>
          <w:b/>
        </w:rPr>
        <w:t xml:space="preserve"> сур, </w:t>
      </w:r>
      <w:r/>
      <w:r>
        <w:rPr>
          <w:b/>
        </w:rPr>
        <w:t xml:space="preserve">эврән келҗ өгх </w:t>
      </w:r>
      <w:r>
        <w:t xml:space="preserve">погов. у необразованного (человека) не спрашивай, он сам скажет; </w:t>
      </w:r>
      <w:r>
        <w:rPr>
          <w:b/>
        </w:rPr>
        <w:t xml:space="preserve">сурсн дала, эс сурсн бала </w:t>
      </w:r>
      <w:r>
        <w:t xml:space="preserve">посл. ученье — свет, неученье — тьма 2) редко привыкать к чему-л., приучаться; </w:t>
      </w:r>
      <w:r>
        <w:rPr>
          <w:b/>
        </w:rPr>
        <w:t xml:space="preserve">шууганд сурх </w:t>
      </w:r>
      <w:r>
        <w:t xml:space="preserve">привыкать к шуму; </w:t>
      </w:r>
      <w:r>
        <w:rPr>
          <w:b/>
        </w:rPr>
        <w:t xml:space="preserve">сурсн </w:t>
      </w:r>
      <w:r/>
      <w:r>
        <w:rPr>
          <w:b/>
        </w:rPr>
        <w:t xml:space="preserve">заң </w:t>
      </w:r>
      <w:r>
        <w:t>привычка</w:t>
      </w:r>
    </w:p>
    <w:p>
      <w:r/>
      <w:r>
        <w:rPr>
          <w:b/>
        </w:rPr>
        <w:t xml:space="preserve">сурх </w:t>
      </w:r>
      <w:r/>
      <w:r>
        <w:rPr>
          <w:b/>
        </w:rPr>
        <w:t>II</w:t>
      </w:r>
      <w:r>
        <w:t xml:space="preserve"> [сурхъ] спрашивать, осведомляться, наводить справки; </w:t>
      </w:r>
      <w:r>
        <w:rPr>
          <w:b/>
        </w:rPr>
        <w:t xml:space="preserve">зөвшәл </w:t>
      </w:r>
      <w:r/>
      <w:r>
        <w:rPr>
          <w:b/>
        </w:rPr>
        <w:t xml:space="preserve">сурх </w:t>
      </w:r>
      <w:r>
        <w:t xml:space="preserve">спрашивать разрешения; </w:t>
      </w:r>
      <w:r>
        <w:rPr>
          <w:b/>
        </w:rPr>
        <w:t xml:space="preserve">менд сурх </w:t>
      </w:r>
      <w:r>
        <w:t xml:space="preserve">спрашивать о здоровье; </w:t>
      </w:r>
      <w:r>
        <w:rPr>
          <w:b/>
        </w:rPr>
        <w:t xml:space="preserve">күүнәс </w:t>
      </w:r>
      <w:r/>
      <w:r>
        <w:rPr>
          <w:b/>
        </w:rPr>
        <w:t>сурхин орчд, эвр</w:t>
      </w:r>
      <w:r/>
      <w:r>
        <w:rPr>
          <w:b/>
        </w:rPr>
        <w:t>ә</w:t>
      </w:r>
      <w:r/>
      <w:r>
        <w:rPr>
          <w:b/>
        </w:rPr>
        <w:t xml:space="preserve">ннь авдран уудл </w:t>
      </w:r>
      <w:r>
        <w:t>погов. чем просить у людей, лучше открывай свой сундук</w:t>
      </w:r>
    </w:p>
    <w:p>
      <w:r/>
      <w:r>
        <w:rPr>
          <w:b/>
        </w:rPr>
        <w:t>суугдлһн</w:t>
      </w:r>
      <w:r>
        <w:t xml:space="preserve"> [суугдълһън] и. д. от </w:t>
      </w:r>
      <w:r>
        <w:rPr>
          <w:b/>
        </w:rPr>
        <w:t>суугдх</w:t>
      </w:r>
      <w:r/>
    </w:p>
    <w:p>
      <w:r/>
      <w:r>
        <w:rPr>
          <w:b/>
        </w:rPr>
        <w:t>суугдх</w:t>
      </w:r>
      <w:r>
        <w:t xml:space="preserve"> [суугдъхъ] страд. от </w:t>
      </w:r>
      <w:r>
        <w:rPr>
          <w:b/>
        </w:rPr>
        <w:t xml:space="preserve">суух </w:t>
      </w:r>
      <w:r>
        <w:t>сидеть без дела; зря (попусту) терять время</w:t>
      </w:r>
    </w:p>
    <w:p>
      <w:r/>
      <w:r>
        <w:rPr>
          <w:b/>
        </w:rPr>
        <w:t>суудл</w:t>
      </w:r>
      <w:r>
        <w:t xml:space="preserve"> [суудъл] сиденье; </w:t>
      </w:r>
      <w:r>
        <w:rPr>
          <w:b/>
        </w:rPr>
        <w:t xml:space="preserve">велосипед деер суудл </w:t>
      </w:r>
      <w:r>
        <w:t xml:space="preserve">сиденье на велосипеде; </w:t>
      </w:r>
      <w:r>
        <w:rPr>
          <w:b/>
        </w:rPr>
        <w:t xml:space="preserve">түшлһтә </w:t>
      </w:r>
      <w:r/>
      <w:r>
        <w:rPr>
          <w:b/>
        </w:rPr>
        <w:t xml:space="preserve">суудл </w:t>
      </w:r>
      <w:r>
        <w:t>сиденье со спинкою</w:t>
      </w:r>
    </w:p>
    <w:p>
      <w:r/>
      <w:r>
        <w:rPr>
          <w:b/>
        </w:rPr>
        <w:t xml:space="preserve">суулһ </w:t>
      </w:r>
      <w:r>
        <w:t xml:space="preserve">[суулһъ] ведро; </w:t>
      </w:r>
      <w:r>
        <w:rPr>
          <w:b/>
        </w:rPr>
        <w:t xml:space="preserve">хур </w:t>
      </w:r>
      <w:r/>
      <w:r>
        <w:rPr>
          <w:b/>
        </w:rPr>
        <w:t xml:space="preserve">суулһар асхҗахла әдләр орҗана </w:t>
      </w:r>
      <w:r>
        <w:t xml:space="preserve">дождь льёт как из ведра; </w:t>
      </w:r>
      <w:r>
        <w:rPr>
          <w:b/>
        </w:rPr>
        <w:t xml:space="preserve">худгин </w:t>
      </w:r>
      <w:r/>
      <w:r>
        <w:rPr>
          <w:b/>
        </w:rPr>
        <w:t xml:space="preserve">суулһ </w:t>
      </w:r>
      <w:r>
        <w:t>колодезное ведро</w:t>
      </w:r>
    </w:p>
    <w:p>
      <w:r/>
      <w:r>
        <w:rPr>
          <w:b/>
        </w:rPr>
        <w:t>суулһлһн</w:t>
      </w:r>
      <w:r>
        <w:t xml:space="preserve"> [суулһълһън] и. д. от </w:t>
      </w:r>
      <w:r>
        <w:rPr>
          <w:b/>
        </w:rPr>
        <w:t xml:space="preserve">суулһх </w:t>
      </w:r>
      <w:r>
        <w:t xml:space="preserve">посадка; </w:t>
      </w:r>
      <w:r>
        <w:rPr>
          <w:b/>
        </w:rPr>
        <w:t xml:space="preserve">цецгүд суулһлһн </w:t>
      </w:r>
      <w:r>
        <w:t>посадка цветов</w:t>
      </w:r>
    </w:p>
    <w:p>
      <w:r/>
      <w:r>
        <w:rPr>
          <w:b/>
        </w:rPr>
        <w:t xml:space="preserve">суулһлһна </w:t>
      </w:r>
      <w:r>
        <w:t xml:space="preserve">[суулһълһъна] род. п. от </w:t>
      </w:r>
      <w:r>
        <w:rPr>
          <w:b/>
        </w:rPr>
        <w:t xml:space="preserve">суулһлһн </w:t>
      </w:r>
      <w:r>
        <w:t xml:space="preserve">посадочный; </w:t>
      </w:r>
      <w:r>
        <w:rPr>
          <w:b/>
        </w:rPr>
        <w:t xml:space="preserve">сулһлһна </w:t>
      </w:r>
      <w:r/>
      <w:r>
        <w:rPr>
          <w:b/>
        </w:rPr>
        <w:t xml:space="preserve">талон </w:t>
      </w:r>
      <w:r>
        <w:t>посадочный талон</w:t>
      </w:r>
    </w:p>
    <w:p>
      <w:r/>
      <w:r>
        <w:rPr>
          <w:b/>
        </w:rPr>
        <w:t>суулһн</w:t>
      </w:r>
      <w:r>
        <w:t xml:space="preserve"> [суулһън] и. д. от </w:t>
      </w:r>
      <w:r>
        <w:rPr>
          <w:b/>
        </w:rPr>
        <w:t xml:space="preserve">суух </w:t>
      </w:r>
      <w:r>
        <w:t xml:space="preserve">1) сиденье; </w:t>
      </w:r>
      <w:r>
        <w:rPr>
          <w:b/>
        </w:rPr>
        <w:t xml:space="preserve">сул </w:t>
      </w:r>
      <w:r/>
      <w:r>
        <w:rPr>
          <w:b/>
        </w:rPr>
        <w:t xml:space="preserve">суулһн </w:t>
      </w:r>
      <w:r>
        <w:t>свободное сиденье 2) перен. пребывание, нахождение (напр. в тюрьме)</w:t>
      </w:r>
    </w:p>
    <w:p>
      <w:r/>
      <w:r>
        <w:rPr>
          <w:b/>
        </w:rPr>
        <w:t>суулһулх</w:t>
      </w:r>
      <w:r>
        <w:t xml:space="preserve"> [суулһуулхъ] побуд. от </w:t>
      </w:r>
      <w:r>
        <w:rPr>
          <w:b/>
        </w:rPr>
        <w:t xml:space="preserve">суух </w:t>
      </w:r>
      <w:r>
        <w:t>заставлять сидеть</w:t>
      </w:r>
    </w:p>
    <w:p>
      <w:r/>
      <w:r>
        <w:rPr>
          <w:b/>
        </w:rPr>
        <w:t>суулһх</w:t>
      </w:r>
      <w:r>
        <w:t xml:space="preserve"> [суулһъхъ] 1) сажать, усаживать 2) ставить (во главе), назначать кем-л.; </w:t>
      </w:r>
      <w:r>
        <w:rPr>
          <w:b/>
        </w:rPr>
        <w:t xml:space="preserve">залу </w:t>
      </w:r>
      <w:r/>
      <w:r>
        <w:rPr>
          <w:b/>
        </w:rPr>
        <w:t xml:space="preserve">күмн </w:t>
      </w:r>
      <w:r/>
      <w:r>
        <w:rPr>
          <w:b/>
        </w:rPr>
        <w:t xml:space="preserve">болхла, эн хаана нутгар </w:t>
      </w:r>
      <w:r/>
      <w:r>
        <w:rPr>
          <w:b/>
        </w:rPr>
        <w:t xml:space="preserve">шаң өгәд, ха суулһх биләв </w:t>
      </w:r>
      <w:r>
        <w:t xml:space="preserve">Джангар если он мужчина, то посадил бы его ханом, отдав ему в качестве вознаграждения владения этого хана; </w:t>
      </w:r>
      <w:r>
        <w:rPr>
          <w:b/>
        </w:rPr>
        <w:t xml:space="preserve">дериннь </w:t>
      </w:r>
      <w:r/>
      <w:r>
        <w:rPr>
          <w:b/>
        </w:rPr>
        <w:t xml:space="preserve">өмн авч ирҗ суулһв </w:t>
      </w:r>
      <w:r>
        <w:t xml:space="preserve">Джангар посадил его у изголовья своей кровати 3) садить, сажать (напр. растение, дерево); </w:t>
      </w:r>
      <w:r>
        <w:rPr>
          <w:b/>
        </w:rPr>
        <w:t xml:space="preserve">боднцг </w:t>
      </w:r>
      <w:r/>
      <w:r>
        <w:rPr>
          <w:b/>
        </w:rPr>
        <w:t xml:space="preserve">суулһх </w:t>
      </w:r>
      <w:r>
        <w:t xml:space="preserve">сажать картофель 4) сажать; помещать, ставить куда-л.; вставлять; </w:t>
      </w:r>
      <w:r>
        <w:rPr>
          <w:b/>
        </w:rPr>
        <w:t xml:space="preserve">өдмг </w:t>
      </w:r>
      <w:r/>
      <w:r>
        <w:rPr>
          <w:b/>
        </w:rPr>
        <w:t xml:space="preserve">бешд </w:t>
      </w:r>
      <w:r/>
      <w:r>
        <w:rPr>
          <w:b/>
        </w:rPr>
        <w:t xml:space="preserve">суулһх </w:t>
      </w:r>
      <w:r>
        <w:t xml:space="preserve">сажать хлеб в печку; </w:t>
      </w:r>
      <w:r>
        <w:rPr>
          <w:b/>
        </w:rPr>
        <w:t>шил суул</w:t>
      </w:r>
      <w:r/>
      <w:r>
        <w:rPr>
          <w:b/>
        </w:rPr>
        <w:t xml:space="preserve">һх </w:t>
      </w:r>
      <w:r>
        <w:t xml:space="preserve">вставлять стекло 5) посадить, заключить (напр. в тюрьму); </w:t>
      </w:r>
      <w:r>
        <w:rPr>
          <w:b/>
        </w:rPr>
        <w:t xml:space="preserve">хулхач </w:t>
      </w:r>
      <w:r/>
      <w:r>
        <w:rPr>
          <w:b/>
        </w:rPr>
        <w:t xml:space="preserve">кү түүрмд суулһх </w:t>
      </w:r>
      <w:r>
        <w:t>посадить вора в тюрьму</w:t>
      </w:r>
    </w:p>
    <w:p>
      <w:r/>
      <w:r>
        <w:rPr>
          <w:b/>
        </w:rPr>
        <w:t xml:space="preserve">суулдх </w:t>
      </w:r>
      <w:r>
        <w:t xml:space="preserve">[суулдъхъ] совм.-взаимн. от </w:t>
      </w:r>
      <w:r>
        <w:rPr>
          <w:b/>
        </w:rPr>
        <w:t xml:space="preserve">суух </w:t>
      </w:r>
      <w:r>
        <w:t>1) присаживаться, садиться, усаживаться (о многих) 2) редко присутствовать (напр. на собрании)</w:t>
      </w:r>
    </w:p>
    <w:p>
      <w:r/>
      <w:r>
        <w:rPr>
          <w:b/>
        </w:rPr>
        <w:t xml:space="preserve">суульлһн </w:t>
      </w:r>
      <w:r>
        <w:t>[суульлһън] всовывание руки</w:t>
      </w:r>
    </w:p>
    <w:p>
      <w:r/>
      <w:r>
        <w:rPr>
          <w:b/>
        </w:rPr>
        <w:t xml:space="preserve">суульх </w:t>
      </w:r>
      <w:r>
        <w:t xml:space="preserve">[суульхъ] всовывать руку во что-л.; </w:t>
      </w:r>
      <w:r>
        <w:rPr>
          <w:b/>
        </w:rPr>
        <w:t xml:space="preserve">өврән </w:t>
      </w:r>
      <w:r/>
      <w:r>
        <w:rPr>
          <w:b/>
        </w:rPr>
        <w:t xml:space="preserve">суульх </w:t>
      </w:r>
      <w:r>
        <w:t>сунуть руку за пазуху</w:t>
      </w:r>
    </w:p>
    <w:p>
      <w:r/>
      <w:r>
        <w:rPr>
          <w:b/>
        </w:rPr>
        <w:t xml:space="preserve">суут </w:t>
      </w:r>
      <w:r>
        <w:t>[суутъ] уст. великий, гениальный</w:t>
      </w:r>
    </w:p>
    <w:p>
      <w:r/>
      <w:r>
        <w:rPr>
          <w:b/>
        </w:rPr>
        <w:t xml:space="preserve">суута: суг суута </w:t>
      </w:r>
      <w:r/>
      <w:r>
        <w:rPr>
          <w:b/>
        </w:rPr>
        <w:t xml:space="preserve">бәәнә </w:t>
      </w:r>
      <w:r>
        <w:t>фольк. еле-еле (едва-едва) дышит</w:t>
      </w:r>
    </w:p>
    <w:p>
      <w:r/>
      <w:r>
        <w:rPr>
          <w:b/>
        </w:rPr>
        <w:t>суух</w:t>
      </w:r>
      <w:r>
        <w:t xml:space="preserve"> [суухъ] 1) сидеть; садиться; </w:t>
      </w:r>
      <w:r>
        <w:rPr>
          <w:b/>
        </w:rPr>
        <w:t xml:space="preserve">стул деер суух </w:t>
      </w:r>
      <w:r>
        <w:t xml:space="preserve">а) сидеть на стуле; б) садиться на стул; </w:t>
      </w:r>
      <w:r>
        <w:rPr>
          <w:b/>
        </w:rPr>
        <w:t xml:space="preserve">йовһн </w:t>
      </w:r>
      <w:r/>
      <w:r>
        <w:rPr>
          <w:b/>
        </w:rPr>
        <w:t xml:space="preserve">суух </w:t>
      </w:r>
      <w:r>
        <w:t xml:space="preserve">сидеть на корточках; </w:t>
      </w:r>
      <w:r>
        <w:rPr>
          <w:b/>
        </w:rPr>
        <w:t xml:space="preserve">гедәһәд </w:t>
      </w:r>
      <w:r/>
      <w:r>
        <w:rPr>
          <w:b/>
        </w:rPr>
        <w:t xml:space="preserve">суух </w:t>
      </w:r>
      <w:r>
        <w:t xml:space="preserve">а) сидеть, откинувшись назад; б) перен. быть инертным (бездеятельным); </w:t>
      </w:r>
      <w:r>
        <w:rPr>
          <w:b/>
        </w:rPr>
        <w:t xml:space="preserve">хаҗилдәд </w:t>
      </w:r>
      <w:r/>
      <w:r>
        <w:rPr>
          <w:b/>
        </w:rPr>
        <w:t xml:space="preserve">суух </w:t>
      </w:r>
      <w:r>
        <w:t xml:space="preserve">сидеть боком 2) заходить (о солнце); </w:t>
      </w:r>
      <w:r>
        <w:rPr>
          <w:b/>
        </w:rPr>
        <w:t xml:space="preserve">нарн </w:t>
      </w:r>
      <w:r/>
      <w:r>
        <w:rPr>
          <w:b/>
        </w:rPr>
        <w:t xml:space="preserve">сууҗ </w:t>
      </w:r>
      <w:r/>
      <w:r>
        <w:rPr>
          <w:b/>
        </w:rPr>
        <w:t xml:space="preserve">йовна </w:t>
      </w:r>
      <w:r>
        <w:t xml:space="preserve">солнце садится 3) как вспом. гл. переводится по знач. сочетающегося с. ним деепричастия; </w:t>
      </w:r>
      <w:r>
        <w:rPr>
          <w:b/>
        </w:rPr>
        <w:t xml:space="preserve">күләһәд </w:t>
      </w:r>
      <w:r/>
      <w:r>
        <w:rPr>
          <w:b/>
        </w:rPr>
        <w:t xml:space="preserve">суух </w:t>
      </w:r>
      <w:r>
        <w:t xml:space="preserve">ожидать, ждать; </w:t>
      </w:r>
      <w:r>
        <w:rPr>
          <w:b/>
        </w:rPr>
        <w:t xml:space="preserve">эдләд </w:t>
      </w:r>
      <w:r/>
      <w:r>
        <w:rPr>
          <w:b/>
        </w:rPr>
        <w:t xml:space="preserve">суух </w:t>
      </w:r>
      <w:r>
        <w:t xml:space="preserve">кушать, есть ◊ </w:t>
      </w:r>
      <w:r>
        <w:rPr>
          <w:b/>
        </w:rPr>
        <w:t xml:space="preserve">күүнә күзүн </w:t>
      </w:r>
      <w:r/>
      <w:r>
        <w:rPr>
          <w:b/>
        </w:rPr>
        <w:t xml:space="preserve">деер суух </w:t>
      </w:r>
      <w:r>
        <w:t>а) сидеть у кого-л. на шее; быть обузой кому-л.; б) верховодить над кем-л.</w:t>
      </w:r>
    </w:p>
    <w:p>
      <w:r/>
      <w:r>
        <w:rPr>
          <w:b/>
        </w:rPr>
        <w:t xml:space="preserve">сууцхах </w:t>
      </w:r>
      <w:r>
        <w:t xml:space="preserve">[сууцхаахъ] многокр. от </w:t>
      </w:r>
      <w:r>
        <w:rPr>
          <w:b/>
        </w:rPr>
        <w:t xml:space="preserve">суух </w:t>
      </w:r>
      <w:r>
        <w:t>рассаживаться, усаживаться, размещаться (о многих)</w:t>
      </w:r>
    </w:p>
    <w:p>
      <w:r/>
      <w:r>
        <w:rPr>
          <w:b/>
        </w:rPr>
        <w:t xml:space="preserve">суушго </w:t>
      </w:r>
      <w:r>
        <w:t xml:space="preserve">нельзя (негде, невозможно) сидеть; </w:t>
      </w:r>
      <w:r>
        <w:rPr>
          <w:b/>
        </w:rPr>
        <w:t xml:space="preserve">сууҗ болшго </w:t>
      </w:r>
      <w:r>
        <w:t>нельзя сидеть</w:t>
      </w:r>
    </w:p>
    <w:p>
      <w:r/>
      <w:r>
        <w:rPr>
          <w:b/>
        </w:rPr>
        <w:t xml:space="preserve">суффикс </w:t>
      </w:r>
      <w:r>
        <w:t xml:space="preserve">лингв. суффикс; </w:t>
      </w:r>
      <w:r>
        <w:rPr>
          <w:b/>
        </w:rPr>
        <w:t>суффикс</w:t>
      </w:r>
      <w:r/>
      <w:r>
        <w:rPr>
          <w:b/>
        </w:rPr>
        <w:t xml:space="preserve">мүд бичлһнә </w:t>
      </w:r>
      <w:r/>
      <w:r>
        <w:rPr>
          <w:b/>
        </w:rPr>
        <w:t xml:space="preserve">зокал </w:t>
      </w:r>
      <w:r>
        <w:t>правописание суффиксов</w:t>
      </w:r>
    </w:p>
    <w:p>
      <w:r/>
      <w:r>
        <w:rPr>
          <w:b/>
        </w:rPr>
        <w:t xml:space="preserve">суха </w:t>
      </w:r>
      <w:r>
        <w:t xml:space="preserve">бот. таволжанка; </w:t>
      </w:r>
      <w:r>
        <w:rPr>
          <w:b/>
        </w:rPr>
        <w:t xml:space="preserve">суха </w:t>
      </w:r>
      <w:r/>
      <w:r>
        <w:rPr>
          <w:b/>
        </w:rPr>
        <w:t xml:space="preserve">иштә </w:t>
      </w:r>
      <w:r/>
      <w:r>
        <w:rPr>
          <w:b/>
        </w:rPr>
        <w:t xml:space="preserve">маляг </w:t>
      </w:r>
      <w:r/>
      <w:r>
        <w:rPr>
          <w:b/>
        </w:rPr>
        <w:t xml:space="preserve">бәрҗ эс болҗ </w:t>
      </w:r>
      <w:r>
        <w:t>загадка нагайку с ручкой из таволжанки нельзя было держать в руках (</w:t>
      </w:r>
      <w:r>
        <w:rPr>
          <w:b/>
        </w:rPr>
        <w:t xml:space="preserve">моһа </w:t>
      </w:r>
      <w:r>
        <w:t>змея)</w:t>
      </w:r>
    </w:p>
    <w:p>
      <w:r/>
      <w:r>
        <w:rPr>
          <w:b/>
        </w:rPr>
        <w:t xml:space="preserve">сухарлулх </w:t>
      </w:r>
      <w:r>
        <w:t xml:space="preserve">[сухарлуулхъ] побуд. от </w:t>
      </w:r>
      <w:r>
        <w:rPr>
          <w:b/>
        </w:rPr>
        <w:t>сухарлх</w:t>
      </w:r>
      <w:r/>
    </w:p>
    <w:p>
      <w:r/>
      <w:r>
        <w:rPr>
          <w:b/>
        </w:rPr>
        <w:t xml:space="preserve">сухар </w:t>
      </w:r>
      <w:r>
        <w:t>сухарь</w:t>
      </w:r>
    </w:p>
    <w:p>
      <w:r/>
      <w:r>
        <w:rPr>
          <w:b/>
        </w:rPr>
        <w:t xml:space="preserve">сухарлх </w:t>
      </w:r>
      <w:r>
        <w:t>[сухарлъхъ] сушить сухари</w:t>
      </w:r>
    </w:p>
    <w:p>
      <w:r/>
      <w:r>
        <w:rPr>
          <w:b/>
        </w:rPr>
        <w:t xml:space="preserve">сухат </w:t>
      </w:r>
      <w:r>
        <w:t>этн. бузав. сухат (наименование одного из родов донских калмыков)</w:t>
      </w:r>
    </w:p>
    <w:p>
      <w:r/>
      <w:r>
        <w:rPr>
          <w:b/>
        </w:rPr>
        <w:t xml:space="preserve">су </w:t>
      </w:r>
      <w:r>
        <w:t xml:space="preserve">анат. 1) подмышка, подмышечная впадина; </w:t>
      </w:r>
      <w:r>
        <w:rPr>
          <w:b/>
        </w:rPr>
        <w:t xml:space="preserve">сүүвдәд йовх </w:t>
      </w:r>
      <w:r>
        <w:t xml:space="preserve">нести под мышкой 2) подножие; </w:t>
      </w:r>
      <w:r>
        <w:rPr>
          <w:b/>
        </w:rPr>
        <w:t xml:space="preserve">толһан сүүд </w:t>
      </w:r>
      <w:r>
        <w:t>у подножия пригорка</w:t>
      </w:r>
    </w:p>
    <w:p>
      <w:r/>
      <w:r>
        <w:rPr>
          <w:b/>
        </w:rPr>
        <w:t>сүв</w:t>
      </w:r>
      <w:r>
        <w:t xml:space="preserve"> [сүве] 1) ушко, дырочка; </w:t>
      </w:r>
      <w:r>
        <w:rPr>
          <w:b/>
        </w:rPr>
        <w:t xml:space="preserve">зүүнә сүв </w:t>
      </w:r>
      <w:r>
        <w:t xml:space="preserve">игольное ушко 2) узкое отверстие, щель; </w:t>
      </w:r>
      <w:r>
        <w:rPr>
          <w:b/>
        </w:rPr>
        <w:t>шеесн</w:t>
      </w:r>
      <w:r/>
      <w:r>
        <w:rPr>
          <w:b/>
        </w:rPr>
        <w:t>ә</w:t>
      </w:r>
      <w:r/>
      <w:r>
        <w:rPr>
          <w:b/>
        </w:rPr>
        <w:t xml:space="preserve"> </w:t>
      </w:r>
      <w:r/>
      <w:r>
        <w:rPr>
          <w:b/>
        </w:rPr>
        <w:t xml:space="preserve">сүв </w:t>
      </w:r>
      <w:r>
        <w:t xml:space="preserve">анат. мочеиспускательный канал 3) перен. умысел 4) совет; </w:t>
      </w:r>
      <w:r>
        <w:rPr>
          <w:b/>
        </w:rPr>
        <w:t xml:space="preserve">ядһа күн сүв </w:t>
      </w:r>
      <w:r/>
      <w:r>
        <w:rPr>
          <w:b/>
        </w:rPr>
        <w:t xml:space="preserve">уга болдг </w:t>
      </w:r>
      <w:r>
        <w:t>погов. торопливый человек не может дать совета</w:t>
      </w:r>
    </w:p>
    <w:p>
      <w:r/>
      <w:r>
        <w:rPr>
          <w:b/>
        </w:rPr>
        <w:t xml:space="preserve">сүвә </w:t>
      </w:r>
      <w:r>
        <w:t xml:space="preserve">боковая часть грудной клетки; </w:t>
      </w:r>
      <w:r>
        <w:rPr>
          <w:b/>
        </w:rPr>
        <w:t xml:space="preserve">сүвән сүл хавсн </w:t>
      </w:r>
      <w:r>
        <w:t xml:space="preserve">самое последнее ложное ребро, адамово ребро; </w:t>
      </w:r>
      <w:r>
        <w:rPr>
          <w:b/>
        </w:rPr>
        <w:t xml:space="preserve">сүвәһән түшәд </w:t>
      </w:r>
      <w:r/>
      <w:r>
        <w:rPr>
          <w:b/>
        </w:rPr>
        <w:t xml:space="preserve">зогсх </w:t>
      </w:r>
      <w:r>
        <w:t>стоять, подбоченившись</w:t>
      </w:r>
    </w:p>
    <w:p>
      <w:r/>
      <w:r>
        <w:rPr>
          <w:b/>
        </w:rPr>
        <w:t>сүвлүлх</w:t>
      </w:r>
      <w:r>
        <w:t xml:space="preserve"> [сүвлүүлхе] побуд. от </w:t>
      </w:r>
      <w:r>
        <w:rPr>
          <w:b/>
        </w:rPr>
        <w:t xml:space="preserve">сүвлх </w:t>
      </w:r>
      <w:r>
        <w:t>заставить советовать</w:t>
      </w:r>
    </w:p>
    <w:p>
      <w:r/>
      <w:r>
        <w:rPr>
          <w:b/>
        </w:rPr>
        <w:t>сүвлх</w:t>
      </w:r>
      <w:r>
        <w:t xml:space="preserve"> [сүвлехе] 1) продевать (через ушко); </w:t>
      </w:r>
      <w:r>
        <w:rPr>
          <w:b/>
        </w:rPr>
        <w:t xml:space="preserve">зү сүвлх </w:t>
      </w:r>
      <w:r>
        <w:t>продевать нитку в иголку 2) перен. советовать, указывать выход (из затруднительного положения)</w:t>
      </w:r>
    </w:p>
    <w:p>
      <w:r/>
      <w:r>
        <w:rPr>
          <w:b/>
        </w:rPr>
        <w:t xml:space="preserve">сүв-селвг </w:t>
      </w:r>
      <w:r>
        <w:t xml:space="preserve">[суве-сэлвег] парн. совет, наставление; </w:t>
      </w:r>
      <w:r>
        <w:rPr>
          <w:b/>
        </w:rPr>
        <w:t>с</w:t>
      </w:r>
      <w:r/>
      <w:r>
        <w:rPr>
          <w:b/>
        </w:rPr>
        <w:t>ә</w:t>
      </w:r>
      <w:r/>
      <w:r>
        <w:rPr>
          <w:b/>
        </w:rPr>
        <w:t xml:space="preserve">н </w:t>
      </w:r>
      <w:r/>
      <w:r>
        <w:rPr>
          <w:b/>
        </w:rPr>
        <w:t xml:space="preserve">сүв-селвг өгх </w:t>
      </w:r>
      <w:r>
        <w:t>дать хороший совет</w:t>
      </w:r>
    </w:p>
    <w:p>
      <w:r/>
      <w:r>
        <w:rPr>
          <w:b/>
        </w:rPr>
        <w:t xml:space="preserve">сүвтә </w:t>
      </w:r>
      <w:r>
        <w:t xml:space="preserve">1) находчивый, сметливый 2) имеющий ушко (отверстие); </w:t>
      </w:r>
      <w:r>
        <w:rPr>
          <w:b/>
        </w:rPr>
        <w:t xml:space="preserve">сүвтә зүн </w:t>
      </w:r>
      <w:r>
        <w:t>иголка с ушком</w:t>
      </w:r>
    </w:p>
    <w:p>
      <w:r/>
      <w:r>
        <w:rPr>
          <w:b/>
        </w:rPr>
        <w:t>с</w:t>
      </w:r>
      <w:r/>
      <w:r>
        <w:rPr>
          <w:b/>
        </w:rPr>
        <w:t>ү</w:t>
      </w:r>
      <w:r/>
      <w:r>
        <w:rPr>
          <w:b/>
        </w:rPr>
        <w:t>вч</w:t>
      </w:r>
      <w:r>
        <w:t xml:space="preserve"> [сүвче] советник; </w:t>
      </w:r>
      <w:r>
        <w:rPr>
          <w:b/>
        </w:rPr>
        <w:t xml:space="preserve">баатр бумбин орндан </w:t>
      </w:r>
      <w:r/>
      <w:r>
        <w:rPr>
          <w:b/>
        </w:rPr>
        <w:t xml:space="preserve">сүвчәрн һаргсн </w:t>
      </w:r>
      <w:r>
        <w:t>Джангар в богатырской державе своей Бумбе он прославился как умный советник</w:t>
      </w:r>
    </w:p>
    <w:p>
      <w:r/>
      <w:r>
        <w:rPr>
          <w:b/>
        </w:rPr>
        <w:t xml:space="preserve">сүҗ </w:t>
      </w:r>
      <w:r>
        <w:t>[сүҗе] фольк. уст. обилие, изобилие</w:t>
      </w:r>
    </w:p>
    <w:p>
      <w:r/>
      <w:r>
        <w:rPr>
          <w:b/>
        </w:rPr>
        <w:t xml:space="preserve">сүзг </w:t>
      </w:r>
      <w:r>
        <w:t xml:space="preserve">[сүзег] 1) вера, набожность; суеверие; </w:t>
      </w:r>
      <w:r>
        <w:rPr>
          <w:b/>
        </w:rPr>
        <w:t>бурхн четкр хойр с</w:t>
      </w:r>
      <w:r/>
      <w:r>
        <w:rPr>
          <w:b/>
        </w:rPr>
        <w:t>ү</w:t>
      </w:r>
      <w:r/>
      <w:r>
        <w:rPr>
          <w:b/>
        </w:rPr>
        <w:t xml:space="preserve">згчнь </w:t>
      </w:r>
      <w:r/>
      <w:r>
        <w:rPr>
          <w:b/>
        </w:rPr>
        <w:t xml:space="preserve">бәәһә </w:t>
      </w:r>
      <w:r/>
      <w:r>
        <w:rPr>
          <w:b/>
        </w:rPr>
        <w:t xml:space="preserve">юмн </w:t>
      </w:r>
      <w:r>
        <w:t xml:space="preserve">погов. и бог и чёрт порождены суевериями 2) прилежание; </w:t>
      </w:r>
      <w:r>
        <w:rPr>
          <w:b/>
        </w:rPr>
        <w:t xml:space="preserve">сүзгтәһәрн йилһрх </w:t>
      </w:r>
      <w:r>
        <w:t xml:space="preserve">отличаться прилежанием; </w:t>
      </w:r>
      <w:r>
        <w:rPr>
          <w:b/>
        </w:rPr>
        <w:t xml:space="preserve">эн </w:t>
      </w:r>
      <w:r/>
      <w:r>
        <w:rPr>
          <w:b/>
        </w:rPr>
        <w:t xml:space="preserve">сурһульч сүзгтәһәр сурһулян </w:t>
      </w:r>
      <w:r/>
      <w:r>
        <w:rPr>
          <w:b/>
        </w:rPr>
        <w:t xml:space="preserve">сурна </w:t>
      </w:r>
      <w:r>
        <w:t>этот ученик учится прилежно</w:t>
      </w:r>
    </w:p>
    <w:p>
      <w:r/>
      <w:r>
        <w:rPr>
          <w:b/>
        </w:rPr>
        <w:t>сүзгго</w:t>
      </w:r>
      <w:r>
        <w:t xml:space="preserve"> [сүзегго] неверующий, нерелигиозный; </w:t>
      </w:r>
      <w:r>
        <w:rPr>
          <w:b/>
        </w:rPr>
        <w:t xml:space="preserve">сүзг </w:t>
      </w:r>
      <w:r/>
      <w:r>
        <w:rPr>
          <w:b/>
        </w:rPr>
        <w:t xml:space="preserve">уга болв чигн тасрхан уга </w:t>
      </w:r>
      <w:r/>
      <w:r>
        <w:rPr>
          <w:b/>
        </w:rPr>
        <w:t xml:space="preserve">мөргнә </w:t>
      </w:r>
      <w:r>
        <w:t>загадка неверующий, а всё время кладёт поклоны (</w:t>
      </w:r>
      <w:r>
        <w:rPr>
          <w:b/>
        </w:rPr>
        <w:t xml:space="preserve">худгин </w:t>
      </w:r>
      <w:r/>
      <w:r>
        <w:rPr>
          <w:b/>
        </w:rPr>
        <w:t xml:space="preserve">заңһ </w:t>
      </w:r>
      <w:r>
        <w:t>колодезный журавль)</w:t>
      </w:r>
    </w:p>
    <w:p>
      <w:r/>
      <w:r>
        <w:rPr>
          <w:b/>
        </w:rPr>
        <w:t>сүзгллһн</w:t>
      </w:r>
      <w:r>
        <w:t xml:space="preserve"> [сүзгеллһен] и. д. от </w:t>
      </w:r>
      <w:r>
        <w:rPr>
          <w:b/>
        </w:rPr>
        <w:t xml:space="preserve">сүзглх </w:t>
      </w:r>
      <w:r>
        <w:t>верование, поверье</w:t>
      </w:r>
    </w:p>
    <w:p>
      <w:r/>
      <w:r>
        <w:rPr>
          <w:b/>
        </w:rPr>
        <w:t>сүзглүллһн</w:t>
      </w:r>
      <w:r>
        <w:t xml:space="preserve"> [сүзгелүллһен] и. д. от </w:t>
      </w:r>
      <w:r>
        <w:rPr>
          <w:b/>
        </w:rPr>
        <w:t>сүзглүлх</w:t>
      </w:r>
      <w:r/>
    </w:p>
    <w:p>
      <w:r/>
      <w:r>
        <w:rPr>
          <w:b/>
        </w:rPr>
        <w:t xml:space="preserve">сүзглүлх </w:t>
      </w:r>
      <w:r>
        <w:t xml:space="preserve">[сүзгелүүлхе] побуд. от </w:t>
      </w:r>
      <w:r>
        <w:rPr>
          <w:b/>
        </w:rPr>
        <w:t>сүзглх</w:t>
      </w:r>
      <w:r/>
    </w:p>
    <w:p>
      <w:r/>
      <w:r>
        <w:rPr>
          <w:b/>
        </w:rPr>
        <w:t>сүзглх</w:t>
      </w:r>
      <w:r>
        <w:t xml:space="preserve"> [сүзгелхе] 1) веровать, быть набожным (религиозным) 2) проявлять прилежание</w:t>
      </w:r>
    </w:p>
    <w:p>
      <w:r/>
      <w:r>
        <w:rPr>
          <w:b/>
        </w:rPr>
        <w:t xml:space="preserve">сүзгтә </w:t>
      </w:r>
      <w:r>
        <w:t>[сүзгетә] 1) верующий, набожный, религиозный 2) прилежный</w:t>
      </w:r>
    </w:p>
    <w:p>
      <w:r/>
      <w:r>
        <w:rPr>
          <w:b/>
        </w:rPr>
        <w:t>с</w:t>
      </w:r>
      <w:r/>
      <w:r>
        <w:rPr>
          <w:b/>
        </w:rPr>
        <w:t>ү</w:t>
      </w:r>
      <w:r/>
      <w:r>
        <w:rPr>
          <w:b/>
        </w:rPr>
        <w:t xml:space="preserve">згч </w:t>
      </w:r>
      <w:r>
        <w:t xml:space="preserve">[сүзегче] 1) верующий, набожный, религиозный 2) прилежный; </w:t>
      </w:r>
      <w:r>
        <w:rPr>
          <w:b/>
        </w:rPr>
        <w:t>с</w:t>
      </w:r>
      <w:r/>
      <w:r>
        <w:rPr>
          <w:b/>
        </w:rPr>
        <w:t>ү</w:t>
      </w:r>
      <w:r/>
      <w:r>
        <w:rPr>
          <w:b/>
        </w:rPr>
        <w:t xml:space="preserve">згч </w:t>
      </w:r>
      <w:r/>
      <w:r>
        <w:rPr>
          <w:b/>
        </w:rPr>
        <w:t xml:space="preserve">сурһульч </w:t>
      </w:r>
      <w:r>
        <w:t>прилежный ученик</w:t>
      </w:r>
    </w:p>
    <w:p>
      <w:r/>
      <w:r>
        <w:rPr>
          <w:b/>
        </w:rPr>
        <w:t>с</w:t>
      </w:r>
      <w:r/>
      <w:r>
        <w:rPr>
          <w:b/>
        </w:rPr>
        <w:t>ү</w:t>
      </w:r>
      <w:r/>
      <w:r>
        <w:rPr>
          <w:b/>
        </w:rPr>
        <w:t>к</w:t>
      </w:r>
      <w:r>
        <w:t xml:space="preserve"> [сүке] топор; </w:t>
      </w:r>
      <w:r>
        <w:rPr>
          <w:b/>
        </w:rPr>
        <w:t xml:space="preserve">сүкәр чавчх </w:t>
      </w:r>
      <w:r>
        <w:t xml:space="preserve">рубить топором; </w:t>
      </w:r>
      <w:r>
        <w:rPr>
          <w:b/>
        </w:rPr>
        <w:t>сукин м</w:t>
      </w:r>
      <w:r/>
      <w:r>
        <w:rPr>
          <w:b/>
        </w:rPr>
        <w:t>ө</w:t>
      </w:r>
      <w:r/>
      <w:r>
        <w:rPr>
          <w:b/>
        </w:rPr>
        <w:t xml:space="preserve">ргн </w:t>
      </w:r>
      <w:r>
        <w:t xml:space="preserve">обух топора; </w:t>
      </w:r>
      <w:r>
        <w:rPr>
          <w:b/>
        </w:rPr>
        <w:t xml:space="preserve">сүкәр даладтл үкр номһн </w:t>
      </w:r>
      <w:r>
        <w:t xml:space="preserve">погов. пока замахиваются топором, корова спокойна; ≈ пока гром не грянет, мужик не перекрестится; </w:t>
      </w:r>
      <w:r>
        <w:rPr>
          <w:b/>
        </w:rPr>
        <w:t>ү</w:t>
      </w:r>
      <w:r/>
      <w:r>
        <w:rPr>
          <w:b/>
        </w:rPr>
        <w:t>зг</w:t>
      </w:r>
      <w:r/>
      <w:r>
        <w:rPr>
          <w:b/>
        </w:rPr>
        <w:t>ә</w:t>
      </w:r>
      <w:r/>
      <w:r>
        <w:rPr>
          <w:b/>
        </w:rPr>
        <w:t xml:space="preserve">р бичсиг, </w:t>
      </w:r>
      <w:r/>
      <w:r>
        <w:rPr>
          <w:b/>
        </w:rPr>
        <w:t xml:space="preserve">сүкәр чавчҗ болдго </w:t>
      </w:r>
      <w:r>
        <w:t xml:space="preserve">посл. что написано пером, того не вырубить топором; </w:t>
      </w:r>
      <w:r>
        <w:rPr>
          <w:b/>
        </w:rPr>
        <w:t>сукин кир</w:t>
      </w:r>
      <w:r/>
      <w:r>
        <w:rPr>
          <w:b/>
        </w:rPr>
        <w:t>ә</w:t>
      </w:r>
      <w:r/>
      <w:r>
        <w:rPr>
          <w:b/>
        </w:rPr>
        <w:t xml:space="preserve">н </w:t>
      </w:r>
      <w:r/>
      <w:r>
        <w:rPr>
          <w:b/>
        </w:rPr>
        <w:t xml:space="preserve">көвун сүртә </w:t>
      </w:r>
      <w:r/>
      <w:r>
        <w:rPr>
          <w:b/>
        </w:rPr>
        <w:t xml:space="preserve">дуута </w:t>
      </w:r>
      <w:r>
        <w:t>загадка мальчик величиной с топор, а голос страшный (</w:t>
      </w:r>
      <w:r>
        <w:rPr>
          <w:b/>
        </w:rPr>
        <w:t>к</w:t>
      </w:r>
      <w:r/>
      <w:r>
        <w:rPr>
          <w:b/>
        </w:rPr>
        <w:t>ү</w:t>
      </w:r>
      <w:r/>
      <w:r>
        <w:rPr>
          <w:b/>
        </w:rPr>
        <w:t xml:space="preserve">рн </w:t>
      </w:r>
      <w:r>
        <w:t>хорёк)</w:t>
      </w:r>
    </w:p>
    <w:p>
      <w:r/>
      <w:r>
        <w:rPr>
          <w:b/>
        </w:rPr>
        <w:t xml:space="preserve">сүкдлһн </w:t>
      </w:r>
      <w:r>
        <w:t xml:space="preserve">[сүкделһен] и. д. от </w:t>
      </w:r>
      <w:r>
        <w:rPr>
          <w:b/>
        </w:rPr>
        <w:t>с</w:t>
      </w:r>
      <w:r/>
      <w:r>
        <w:rPr>
          <w:b/>
        </w:rPr>
        <w:t>ү</w:t>
      </w:r>
      <w:r/>
      <w:r>
        <w:rPr>
          <w:b/>
        </w:rPr>
        <w:t>кдх</w:t>
      </w:r>
      <w:r/>
    </w:p>
    <w:p>
      <w:r/>
      <w:r>
        <w:rPr>
          <w:b/>
        </w:rPr>
        <w:t xml:space="preserve">сүкдүллһн </w:t>
      </w:r>
      <w:r>
        <w:t xml:space="preserve">[сүкдүллһен] и. д. от </w:t>
      </w:r>
      <w:r>
        <w:rPr>
          <w:b/>
        </w:rPr>
        <w:t>сүкдүлх</w:t>
      </w:r>
      <w:r/>
    </w:p>
    <w:p>
      <w:r/>
      <w:r>
        <w:rPr>
          <w:b/>
        </w:rPr>
        <w:t>сүкдүлх</w:t>
      </w:r>
      <w:r>
        <w:t xml:space="preserve"> [сүкдүүлхе] побуд. от </w:t>
      </w:r>
      <w:r>
        <w:rPr>
          <w:b/>
        </w:rPr>
        <w:t>с</w:t>
      </w:r>
      <w:r/>
      <w:r>
        <w:rPr>
          <w:b/>
        </w:rPr>
        <w:t>ү</w:t>
      </w:r>
      <w:r/>
      <w:r>
        <w:rPr>
          <w:b/>
        </w:rPr>
        <w:t>кдх</w:t>
      </w:r>
      <w:r/>
    </w:p>
    <w:p>
      <w:r/>
      <w:r>
        <w:rPr>
          <w:b/>
        </w:rPr>
        <w:t>с</w:t>
      </w:r>
      <w:r/>
      <w:r>
        <w:rPr>
          <w:b/>
        </w:rPr>
        <w:t>ү</w:t>
      </w:r>
      <w:r/>
      <w:r>
        <w:rPr>
          <w:b/>
        </w:rPr>
        <w:t>кдх</w:t>
      </w:r>
      <w:r>
        <w:t xml:space="preserve"> [сүкдехе] ударять топором</w:t>
      </w:r>
    </w:p>
    <w:p>
      <w:r/>
      <w:r>
        <w:rPr>
          <w:b/>
        </w:rPr>
        <w:t>с</w:t>
      </w:r>
      <w:r/>
      <w:r>
        <w:rPr>
          <w:b/>
        </w:rPr>
        <w:t>ү</w:t>
      </w:r>
      <w:r/>
      <w:r>
        <w:rPr>
          <w:b/>
        </w:rPr>
        <w:t xml:space="preserve">л 1. </w:t>
      </w:r>
      <w:r>
        <w:t xml:space="preserve">1) хвост; курдюк; </w:t>
      </w:r>
      <w:r>
        <w:rPr>
          <w:b/>
        </w:rPr>
        <w:t xml:space="preserve">мөрнә сүл </w:t>
      </w:r>
      <w:r>
        <w:t xml:space="preserve">конский хвост; </w:t>
      </w:r>
      <w:r>
        <w:rPr>
          <w:b/>
        </w:rPr>
        <w:t xml:space="preserve">нохан </w:t>
      </w:r>
      <w:r/>
      <w:r>
        <w:rPr>
          <w:b/>
        </w:rPr>
        <w:t xml:space="preserve">сүл </w:t>
      </w:r>
      <w:r>
        <w:t xml:space="preserve">собачий хвост; </w:t>
      </w:r>
      <w:r>
        <w:rPr>
          <w:b/>
        </w:rPr>
        <w:t xml:space="preserve">хөөнә өөкн </w:t>
      </w:r>
      <w:r/>
      <w:r>
        <w:rPr>
          <w:b/>
        </w:rPr>
        <w:t>с</w:t>
      </w:r>
      <w:r/>
      <w:r>
        <w:rPr>
          <w:b/>
        </w:rPr>
        <w:t>ү</w:t>
      </w:r>
      <w:r/>
      <w:r>
        <w:rPr>
          <w:b/>
        </w:rPr>
        <w:t xml:space="preserve">л </w:t>
      </w:r>
      <w:r>
        <w:t xml:space="preserve">овечий курдюк; </w:t>
      </w:r>
      <w:r>
        <w:rPr>
          <w:b/>
        </w:rPr>
        <w:t xml:space="preserve">сүүлән өргәд гүүх </w:t>
      </w:r>
      <w:r>
        <w:t xml:space="preserve">бегать, задрав хвост; </w:t>
      </w:r>
      <w:r>
        <w:rPr>
          <w:b/>
        </w:rPr>
        <w:t xml:space="preserve">сүүлән </w:t>
      </w:r>
      <w:r/>
      <w:r>
        <w:rPr>
          <w:b/>
        </w:rPr>
        <w:t xml:space="preserve">хавчх </w:t>
      </w:r>
      <w:r>
        <w:t xml:space="preserve">а) поджимать хвост; б) перен. пугаться чего-л., бояться чего-л.; </w:t>
      </w:r>
      <w:r>
        <w:rPr>
          <w:b/>
        </w:rPr>
        <w:t xml:space="preserve">сүл бәрх </w:t>
      </w:r>
      <w:r>
        <w:t xml:space="preserve">плестись в хвосте; </w:t>
      </w:r>
      <w:r>
        <w:rPr>
          <w:b/>
        </w:rPr>
        <w:t xml:space="preserve">ноха </w:t>
      </w:r>
      <w:r/>
      <w:r>
        <w:rPr>
          <w:b/>
        </w:rPr>
        <w:t xml:space="preserve">эзән узхләрн сүүлән шарваддг </w:t>
      </w:r>
      <w:r>
        <w:t xml:space="preserve">погов. собака, увидев хозяина, виляет хвостом; </w:t>
      </w:r>
      <w:r>
        <w:rPr>
          <w:b/>
        </w:rPr>
        <w:t>к</w:t>
      </w:r>
      <w:r/>
      <w:r>
        <w:rPr>
          <w:b/>
        </w:rPr>
        <w:t>ү</w:t>
      </w:r>
      <w:r/>
      <w:r>
        <w:rPr>
          <w:b/>
        </w:rPr>
        <w:t xml:space="preserve">н </w:t>
      </w:r>
      <w:r/>
      <w:r>
        <w:rPr>
          <w:b/>
        </w:rPr>
        <w:t xml:space="preserve">күүкдиннь төлә, хөн </w:t>
      </w:r>
      <w:r/>
      <w:r>
        <w:rPr>
          <w:b/>
        </w:rPr>
        <w:t>с</w:t>
      </w:r>
      <w:r/>
      <w:r>
        <w:rPr>
          <w:b/>
        </w:rPr>
        <w:t>үү</w:t>
      </w:r>
      <w:r/>
      <w:r>
        <w:rPr>
          <w:b/>
        </w:rPr>
        <w:t xml:space="preserve">линнь </w:t>
      </w:r>
      <w:r/>
      <w:r>
        <w:rPr>
          <w:b/>
        </w:rPr>
        <w:t xml:space="preserve">төлә </w:t>
      </w:r>
      <w:r>
        <w:t xml:space="preserve">посл. человек живёт ради детей, овца — для своего курдюка; </w:t>
      </w:r>
      <w:r>
        <w:rPr>
          <w:b/>
        </w:rPr>
        <w:t xml:space="preserve">туг </w:t>
      </w:r>
      <w:r/>
      <w:r>
        <w:rPr>
          <w:b/>
        </w:rPr>
        <w:t xml:space="preserve">сүүлтә, туһл </w:t>
      </w:r>
      <w:r/>
      <w:r>
        <w:rPr>
          <w:b/>
        </w:rPr>
        <w:t xml:space="preserve">нооста </w:t>
      </w:r>
      <w:r>
        <w:t>загадка хвост короткий, шерсть телячья (</w:t>
      </w:r>
      <w:r>
        <w:rPr>
          <w:b/>
        </w:rPr>
        <w:t xml:space="preserve">туула </w:t>
      </w:r>
      <w:r>
        <w:t xml:space="preserve">заяц); </w:t>
      </w:r>
      <w:r>
        <w:rPr>
          <w:b/>
        </w:rPr>
        <w:t>бумбин найн н</w:t>
      </w:r>
      <w:r/>
      <w:r>
        <w:rPr>
          <w:b/>
        </w:rPr>
        <w:t>әә</w:t>
      </w:r>
      <w:r/>
      <w:r>
        <w:rPr>
          <w:b/>
        </w:rPr>
        <w:t xml:space="preserve">мн алд </w:t>
      </w:r>
      <w:r/>
      <w:r>
        <w:rPr>
          <w:b/>
        </w:rPr>
        <w:t xml:space="preserve">сүүлән сәәр </w:t>
      </w:r>
      <w:r/>
      <w:r>
        <w:rPr>
          <w:b/>
        </w:rPr>
        <w:t>деер</w:t>
      </w:r>
      <w:r/>
      <w:r>
        <w:rPr>
          <w:b/>
        </w:rPr>
        <w:t>ә</w:t>
      </w:r>
      <w:r/>
      <w:r>
        <w:rPr>
          <w:b/>
        </w:rPr>
        <w:t xml:space="preserve">н </w:t>
      </w:r>
      <w:r/>
      <w:r>
        <w:rPr>
          <w:b/>
        </w:rPr>
        <w:t xml:space="preserve">сегләд ирв </w:t>
      </w:r>
      <w:r>
        <w:t xml:space="preserve">Джангар (скакун) уже стал приподнимать восьмидесятивосьмисаженный хвост над своим крупом 2) конец; </w:t>
      </w:r>
      <w:r>
        <w:rPr>
          <w:b/>
        </w:rPr>
        <w:t>ү</w:t>
      </w:r>
      <w:r/>
      <w:r>
        <w:rPr>
          <w:b/>
        </w:rPr>
        <w:t>влин с</w:t>
      </w:r>
      <w:r/>
      <w:r>
        <w:rPr>
          <w:b/>
        </w:rPr>
        <w:t>ү</w:t>
      </w:r>
      <w:r/>
      <w:r>
        <w:rPr>
          <w:b/>
        </w:rPr>
        <w:t xml:space="preserve">л </w:t>
      </w:r>
      <w:r/>
      <w:r>
        <w:rPr>
          <w:b/>
        </w:rPr>
        <w:t xml:space="preserve">өөрдв </w:t>
      </w:r>
      <w:r>
        <w:t xml:space="preserve">приближается конец зимы; </w:t>
      </w:r>
      <w:r>
        <w:rPr>
          <w:b/>
        </w:rPr>
        <w:t>өң</w:t>
      </w:r>
      <w:r/>
      <w:r>
        <w:rPr>
          <w:b/>
        </w:rPr>
        <w:t xml:space="preserve">грсн </w:t>
      </w:r>
      <w:r/>
      <w:r>
        <w:rPr>
          <w:b/>
        </w:rPr>
        <w:t xml:space="preserve">җилии сүүләр </w:t>
      </w:r>
      <w:r>
        <w:t xml:space="preserve">в конце прошлого года; </w:t>
      </w:r>
      <w:r>
        <w:rPr>
          <w:b/>
        </w:rPr>
        <w:t xml:space="preserve">дәәнә </w:t>
      </w:r>
      <w:r/>
      <w:r>
        <w:rPr>
          <w:b/>
        </w:rPr>
        <w:t>с</w:t>
      </w:r>
      <w:r/>
      <w:r>
        <w:rPr>
          <w:b/>
        </w:rPr>
        <w:t>ү</w:t>
      </w:r>
      <w:r/>
      <w:r>
        <w:rPr>
          <w:b/>
        </w:rPr>
        <w:t xml:space="preserve">л </w:t>
      </w:r>
      <w:r>
        <w:t xml:space="preserve">конец войны </w:t>
      </w:r>
      <w:r>
        <w:rPr>
          <w:b/>
        </w:rPr>
        <w:t xml:space="preserve">2. </w:t>
      </w:r>
      <w:r>
        <w:t xml:space="preserve">последний; крайний; </w:t>
      </w:r>
      <w:r>
        <w:rPr>
          <w:b/>
        </w:rPr>
        <w:t xml:space="preserve">сүүлнь кемб? </w:t>
      </w:r>
      <w:r>
        <w:t xml:space="preserve">кто последний в очереди?; </w:t>
      </w:r>
      <w:r>
        <w:rPr>
          <w:b/>
        </w:rPr>
        <w:t>с</w:t>
      </w:r>
      <w:r/>
      <w:r>
        <w:rPr>
          <w:b/>
        </w:rPr>
        <w:t>ү</w:t>
      </w:r>
      <w:r/>
      <w:r>
        <w:rPr>
          <w:b/>
        </w:rPr>
        <w:t xml:space="preserve">л час </w:t>
      </w:r>
      <w:r>
        <w:t xml:space="preserve">последний час; </w:t>
      </w:r>
      <w:r>
        <w:rPr>
          <w:b/>
        </w:rPr>
        <w:t>чини м</w:t>
      </w:r>
      <w:r/>
      <w:r>
        <w:rPr>
          <w:b/>
        </w:rPr>
        <w:t>ө</w:t>
      </w:r>
      <w:r/>
      <w:r>
        <w:rPr>
          <w:b/>
        </w:rPr>
        <w:t xml:space="preserve">рн урлданд </w:t>
      </w:r>
      <w:r/>
      <w:r>
        <w:rPr>
          <w:b/>
        </w:rPr>
        <w:t xml:space="preserve">әмтин </w:t>
      </w:r>
      <w:r/>
      <w:r>
        <w:rPr>
          <w:b/>
        </w:rPr>
        <w:t>с</w:t>
      </w:r>
      <w:r/>
      <w:r>
        <w:rPr>
          <w:b/>
        </w:rPr>
        <w:t>ү</w:t>
      </w:r>
      <w:r/>
      <w:r>
        <w:rPr>
          <w:b/>
        </w:rPr>
        <w:t xml:space="preserve">л ирв </w:t>
      </w:r>
      <w:r>
        <w:t xml:space="preserve">на скачках твоя лошадь пришла самой последней; </w:t>
      </w:r>
      <w:r>
        <w:rPr>
          <w:b/>
        </w:rPr>
        <w:t xml:space="preserve">гемшәгдсн күүнә сүл үг </w:t>
      </w:r>
      <w:r>
        <w:t xml:space="preserve">последнее слово обвиняемого ◊ </w:t>
      </w:r>
      <w:r>
        <w:rPr>
          <w:b/>
        </w:rPr>
        <w:t xml:space="preserve">сүүлднь һал өгәд көөх </w:t>
      </w:r>
      <w:r>
        <w:t xml:space="preserve">выгнать (прогнать) в три шеи; </w:t>
      </w:r>
      <w:r>
        <w:rPr>
          <w:b/>
        </w:rPr>
        <w:t>охр с</w:t>
      </w:r>
      <w:r/>
      <w:r>
        <w:rPr>
          <w:b/>
        </w:rPr>
        <w:t>ү</w:t>
      </w:r>
      <w:r/>
      <w:r>
        <w:rPr>
          <w:b/>
        </w:rPr>
        <w:t xml:space="preserve">л </w:t>
      </w:r>
      <w:r>
        <w:t xml:space="preserve">копчик; </w:t>
      </w:r>
      <w:r>
        <w:rPr>
          <w:b/>
        </w:rPr>
        <w:t xml:space="preserve">аш </w:t>
      </w:r>
      <w:r/>
      <w:r>
        <w:rPr>
          <w:b/>
        </w:rPr>
        <w:t xml:space="preserve">сүүлднь </w:t>
      </w:r>
      <w:r>
        <w:t xml:space="preserve">а) в конце концов; б) в заключение; </w:t>
      </w:r>
      <w:r>
        <w:rPr>
          <w:b/>
        </w:rPr>
        <w:t xml:space="preserve">сүүлән хавчад </w:t>
      </w:r>
      <w:r/>
      <w:r>
        <w:rPr>
          <w:b/>
        </w:rPr>
        <w:t>г</w:t>
      </w:r>
      <w:r/>
      <w:r>
        <w:rPr>
          <w:b/>
        </w:rPr>
        <w:t>үү</w:t>
      </w:r>
      <w:r/>
      <w:r>
        <w:rPr>
          <w:b/>
        </w:rPr>
        <w:t xml:space="preserve">х </w:t>
      </w:r>
      <w:r>
        <w:t>бежать без оглядки</w:t>
      </w:r>
    </w:p>
    <w:p>
      <w:r/>
      <w:r>
        <w:rPr>
          <w:b/>
        </w:rPr>
        <w:t>с</w:t>
      </w:r>
      <w:r/>
      <w:r>
        <w:rPr>
          <w:b/>
        </w:rPr>
        <w:t>ү</w:t>
      </w:r>
      <w:r/>
      <w:r>
        <w:rPr>
          <w:b/>
        </w:rPr>
        <w:t xml:space="preserve">лго </w:t>
      </w:r>
      <w:r>
        <w:t xml:space="preserve">бесхвостый ◊ </w:t>
      </w:r>
      <w:r>
        <w:rPr>
          <w:b/>
        </w:rPr>
        <w:t xml:space="preserve">сүлго чон </w:t>
      </w:r>
      <w:r>
        <w:t>вор (букв. бесхвостый волк)</w:t>
      </w:r>
    </w:p>
    <w:p>
      <w:r/>
      <w:r>
        <w:rPr>
          <w:b/>
        </w:rPr>
        <w:t>сүлд</w:t>
      </w:r>
      <w:r>
        <w:t xml:space="preserve"> [сүлде] герб; символ, эмблема; </w:t>
      </w:r>
      <w:r>
        <w:rPr>
          <w:b/>
        </w:rPr>
        <w:t>с</w:t>
      </w:r>
      <w:r/>
      <w:r>
        <w:rPr>
          <w:b/>
        </w:rPr>
        <w:t>ү</w:t>
      </w:r>
      <w:r/>
      <w:r>
        <w:rPr>
          <w:b/>
        </w:rPr>
        <w:t xml:space="preserve">лд темдг </w:t>
      </w:r>
      <w:r>
        <w:t xml:space="preserve">символ; </w:t>
      </w:r>
      <w:r>
        <w:rPr>
          <w:b/>
        </w:rPr>
        <w:t>СССР-ин Орн-нутгин С</w:t>
      </w:r>
      <w:r/>
      <w:r>
        <w:rPr>
          <w:b/>
        </w:rPr>
        <w:t>ү</w:t>
      </w:r>
      <w:r/>
      <w:r>
        <w:rPr>
          <w:b/>
        </w:rPr>
        <w:t xml:space="preserve">лд </w:t>
      </w:r>
      <w:r>
        <w:t>Государственный Герб СССР</w:t>
      </w:r>
    </w:p>
    <w:p>
      <w:r/>
      <w:r>
        <w:rPr>
          <w:b/>
        </w:rPr>
        <w:t>с</w:t>
      </w:r>
      <w:r/>
      <w:r>
        <w:rPr>
          <w:b/>
        </w:rPr>
        <w:t>ү</w:t>
      </w:r>
      <w:r/>
      <w:r>
        <w:rPr>
          <w:b/>
        </w:rPr>
        <w:t xml:space="preserve">лдго </w:t>
      </w:r>
      <w:r>
        <w:t>1) немощный, слабый 2) ленивый, флегматичный</w:t>
      </w:r>
    </w:p>
    <w:p>
      <w:r/>
      <w:r>
        <w:rPr>
          <w:b/>
        </w:rPr>
        <w:t>с</w:t>
      </w:r>
      <w:r/>
      <w:r>
        <w:rPr>
          <w:b/>
        </w:rPr>
        <w:t>ү</w:t>
      </w:r>
      <w:r/>
      <w:r>
        <w:rPr>
          <w:b/>
        </w:rPr>
        <w:t>лдр</w:t>
      </w:r>
      <w:r>
        <w:t xml:space="preserve"> [сүлдер] 1) расслабленный, вялый, слабый 2) павший духом, морально убитый</w:t>
      </w:r>
    </w:p>
    <w:p>
      <w:r/>
      <w:r>
        <w:rPr>
          <w:b/>
        </w:rPr>
        <w:t>с</w:t>
      </w:r>
      <w:r/>
      <w:r>
        <w:rPr>
          <w:b/>
        </w:rPr>
        <w:t>ү</w:t>
      </w:r>
      <w:r/>
      <w:r>
        <w:rPr>
          <w:b/>
        </w:rPr>
        <w:t>лдрлх</w:t>
      </w:r>
      <w:r>
        <w:t xml:space="preserve"> [сүлдерлхе] 1) быть физически ослабленным 2) быть морально убитым (угнетённым)</w:t>
      </w:r>
    </w:p>
    <w:p>
      <w:r/>
      <w:r>
        <w:rPr>
          <w:b/>
        </w:rPr>
        <w:t>с</w:t>
      </w:r>
      <w:r/>
      <w:r>
        <w:rPr>
          <w:b/>
        </w:rPr>
        <w:t>ү</w:t>
      </w:r>
      <w:r/>
      <w:r>
        <w:rPr>
          <w:b/>
        </w:rPr>
        <w:t xml:space="preserve">м </w:t>
      </w:r>
      <w:r/>
      <w:r>
        <w:rPr>
          <w:b/>
        </w:rPr>
        <w:t>I</w:t>
      </w:r>
      <w:r>
        <w:t xml:space="preserve"> [сүме] рел. уст. </w:t>
      </w:r>
      <w:r>
        <w:rPr>
          <w:b/>
        </w:rPr>
        <w:t>храм</w:t>
      </w:r>
      <w:r/>
    </w:p>
    <w:p>
      <w:r/>
      <w:r>
        <w:rPr>
          <w:b/>
        </w:rPr>
        <w:t>с</w:t>
      </w:r>
      <w:r/>
      <w:r>
        <w:rPr>
          <w:b/>
        </w:rPr>
        <w:t>ү</w:t>
      </w:r>
      <w:r/>
      <w:r>
        <w:rPr>
          <w:b/>
        </w:rPr>
        <w:t xml:space="preserve">м </w:t>
      </w:r>
      <w:r/>
      <w:r>
        <w:rPr>
          <w:b/>
        </w:rPr>
        <w:t>II</w:t>
      </w:r>
      <w:r>
        <w:t xml:space="preserve"> [сүме] шомпол</w:t>
      </w:r>
    </w:p>
    <w:p>
      <w:r/>
      <w:r>
        <w:rPr>
          <w:b/>
        </w:rPr>
        <w:t>с</w:t>
      </w:r>
      <w:r/>
      <w:r>
        <w:rPr>
          <w:b/>
        </w:rPr>
        <w:t>ү</w:t>
      </w:r>
      <w:r/>
      <w:r>
        <w:rPr>
          <w:b/>
        </w:rPr>
        <w:t>мсн</w:t>
      </w:r>
      <w:r>
        <w:t xml:space="preserve"> [сүмсен] душа (по суеверным и религиозным представлениям) ◊ </w:t>
      </w:r>
      <w:r>
        <w:rPr>
          <w:b/>
        </w:rPr>
        <w:t>с</w:t>
      </w:r>
      <w:r/>
      <w:r>
        <w:rPr>
          <w:b/>
        </w:rPr>
        <w:t>ү</w:t>
      </w:r>
      <w:r/>
      <w:r>
        <w:rPr>
          <w:b/>
        </w:rPr>
        <w:t xml:space="preserve">мсн </w:t>
      </w:r>
      <w:r/>
      <w:r>
        <w:rPr>
          <w:b/>
        </w:rPr>
        <w:t xml:space="preserve">һартл әәх </w:t>
      </w:r>
      <w:r>
        <w:t xml:space="preserve">быть сильно испуганным; </w:t>
      </w:r>
      <w:r>
        <w:rPr>
          <w:b/>
        </w:rPr>
        <w:t xml:space="preserve">сүмсинь таралңд күргх </w:t>
      </w:r>
      <w:r>
        <w:t xml:space="preserve">рел. уст. проводить кого-л. в последний путь, похоронить, предать земле кого-л. (букв. душу в райскую страну проводить); </w:t>
      </w:r>
      <w:r>
        <w:rPr>
          <w:b/>
        </w:rPr>
        <w:t>с</w:t>
      </w:r>
      <w:r/>
      <w:r>
        <w:rPr>
          <w:b/>
        </w:rPr>
        <w:t>ү</w:t>
      </w:r>
      <w:r/>
      <w:r>
        <w:rPr>
          <w:b/>
        </w:rPr>
        <w:t xml:space="preserve">мсинь заах </w:t>
      </w:r>
      <w:r>
        <w:t xml:space="preserve">уст. рел. отпевать душу умершего; </w:t>
      </w:r>
      <w:r>
        <w:rPr>
          <w:b/>
        </w:rPr>
        <w:t xml:space="preserve">сүр сүмсән алдх </w:t>
      </w:r>
      <w:r>
        <w:t>сильно перепугаться, лишиться чувств от страха (букв. душу свою упустить)</w:t>
      </w:r>
    </w:p>
    <w:p>
      <w:r/>
      <w:r>
        <w:rPr>
          <w:b/>
        </w:rPr>
        <w:t>с</w:t>
      </w:r>
      <w:r/>
      <w:r>
        <w:rPr>
          <w:b/>
        </w:rPr>
        <w:t>ү</w:t>
      </w:r>
      <w:r/>
      <w:r>
        <w:rPr>
          <w:b/>
        </w:rPr>
        <w:t>р</w:t>
      </w:r>
      <w:r>
        <w:t xml:space="preserve"> [сүре] 1) величие, величавость; импозантность; </w:t>
      </w:r>
      <w:r>
        <w:rPr>
          <w:b/>
        </w:rPr>
        <w:t>с</w:t>
      </w:r>
      <w:r/>
      <w:r>
        <w:rPr>
          <w:b/>
        </w:rPr>
        <w:t>ү</w:t>
      </w:r>
      <w:r/>
      <w:r>
        <w:rPr>
          <w:b/>
        </w:rPr>
        <w:t xml:space="preserve">р </w:t>
      </w:r>
      <w:r/>
      <w:r>
        <w:rPr>
          <w:b/>
        </w:rPr>
        <w:t>ү</w:t>
      </w:r>
      <w:r/>
      <w:r>
        <w:rPr>
          <w:b/>
        </w:rPr>
        <w:t>з</w:t>
      </w:r>
      <w:r/>
      <w:r>
        <w:rPr>
          <w:b/>
        </w:rPr>
        <w:t>ү</w:t>
      </w:r>
      <w:r/>
      <w:r>
        <w:rPr>
          <w:b/>
        </w:rPr>
        <w:t xml:space="preserve">лх </w:t>
      </w:r>
      <w:r>
        <w:t xml:space="preserve">демонстрировать могущество; </w:t>
      </w:r>
      <w:r>
        <w:rPr>
          <w:b/>
        </w:rPr>
        <w:t>с</w:t>
      </w:r>
      <w:r/>
      <w:r>
        <w:rPr>
          <w:b/>
        </w:rPr>
        <w:t>ү</w:t>
      </w:r>
      <w:r/>
      <w:r>
        <w:rPr>
          <w:b/>
        </w:rPr>
        <w:t xml:space="preserve">р немх </w:t>
      </w:r>
      <w:r>
        <w:t xml:space="preserve">набраться храбрости; </w:t>
      </w:r>
      <w:r>
        <w:rPr>
          <w:b/>
        </w:rPr>
        <w:t>ү</w:t>
      </w:r>
      <w:r/>
      <w:r>
        <w:rPr>
          <w:b/>
        </w:rPr>
        <w:t xml:space="preserve">рсд боссн </w:t>
      </w:r>
      <w:r/>
      <w:r>
        <w:rPr>
          <w:b/>
        </w:rPr>
        <w:t xml:space="preserve">күүнд сүрә өгх </w:t>
      </w:r>
      <w:r>
        <w:t xml:space="preserve">воодушевлять борца; 2) состязание (в борьбе); </w:t>
      </w:r>
      <w:r>
        <w:rPr>
          <w:b/>
        </w:rPr>
        <w:t>с</w:t>
      </w:r>
      <w:r/>
      <w:r>
        <w:rPr>
          <w:b/>
        </w:rPr>
        <w:t>ү</w:t>
      </w:r>
      <w:r/>
      <w:r>
        <w:rPr>
          <w:b/>
        </w:rPr>
        <w:t xml:space="preserve">рт </w:t>
      </w:r>
      <w:r/>
      <w:r>
        <w:rPr>
          <w:b/>
        </w:rPr>
        <w:t xml:space="preserve">босҗ ноолдх </w:t>
      </w:r>
      <w:r>
        <w:t>принимать участие в соревнованиях по борьбе</w:t>
      </w:r>
    </w:p>
    <w:p>
      <w:r/>
      <w:r>
        <w:rPr>
          <w:b/>
        </w:rPr>
        <w:t>с</w:t>
      </w:r>
      <w:r/>
      <w:r>
        <w:rPr>
          <w:b/>
        </w:rPr>
        <w:t>ү</w:t>
      </w:r>
      <w:r/>
      <w:r>
        <w:rPr>
          <w:b/>
        </w:rPr>
        <w:t>р</w:t>
      </w:r>
      <w:r/>
      <w:r>
        <w:rPr>
          <w:b/>
        </w:rPr>
        <w:t>ә</w:t>
      </w:r>
      <w:r/>
      <w:r>
        <w:rPr>
          <w:b/>
        </w:rPr>
        <w:t xml:space="preserve"> </w:t>
      </w:r>
      <w:r>
        <w:t xml:space="preserve">воодушевление, вдохновение; подбадривание; </w:t>
      </w:r>
      <w:r>
        <w:rPr>
          <w:b/>
        </w:rPr>
        <w:t xml:space="preserve">сүрә өгх </w:t>
      </w:r>
      <w:r>
        <w:t>воодушевлять, вдохновлять</w:t>
      </w:r>
    </w:p>
    <w:p>
      <w:r/>
      <w:r>
        <w:rPr>
          <w:b/>
        </w:rPr>
        <w:t>сүрәлклһн</w:t>
      </w:r>
      <w:r>
        <w:t xml:space="preserve"> [сүрәлкелһен] и. д. от </w:t>
      </w:r>
      <w:r>
        <w:rPr>
          <w:b/>
        </w:rPr>
        <w:t xml:space="preserve">сүрәлкх </w:t>
      </w:r>
      <w:r>
        <w:t>воодушевление, вдохновение, подбадривание</w:t>
      </w:r>
    </w:p>
    <w:p>
      <w:r/>
      <w:r>
        <w:rPr>
          <w:b/>
        </w:rPr>
        <w:t>сүрәлкүлх</w:t>
      </w:r>
      <w:r>
        <w:t xml:space="preserve"> [сүрәлкүүлхе] побуд. от </w:t>
      </w:r>
      <w:r>
        <w:rPr>
          <w:b/>
        </w:rPr>
        <w:t xml:space="preserve">сүрәлкх </w:t>
      </w:r>
      <w:r>
        <w:t>воодушевить, вдохновить, подбодрить</w:t>
      </w:r>
    </w:p>
    <w:p>
      <w:r/>
      <w:r>
        <w:rPr>
          <w:b/>
        </w:rPr>
        <w:t>сүрәлкх</w:t>
      </w:r>
      <w:r>
        <w:t xml:space="preserve"> [сүрәлкехе] воодушевлять, вдохновлять, подбадривать; </w:t>
      </w:r>
      <w:r>
        <w:rPr>
          <w:b/>
        </w:rPr>
        <w:t>ү</w:t>
      </w:r>
      <w:r/>
      <w:r>
        <w:rPr>
          <w:b/>
        </w:rPr>
        <w:t xml:space="preserve">рст боссн </w:t>
      </w:r>
      <w:r/>
      <w:r>
        <w:rPr>
          <w:b/>
        </w:rPr>
        <w:t xml:space="preserve">кү сүрәлкүлх кергтә </w:t>
      </w:r>
      <w:r>
        <w:t>необходимо воодушевлять борца, выступающего в состязаниях</w:t>
      </w:r>
    </w:p>
    <w:p>
      <w:r/>
      <w:r>
        <w:rPr>
          <w:b/>
        </w:rPr>
        <w:t xml:space="preserve">сүрәтә </w:t>
      </w:r>
      <w:r>
        <w:t>1) воодушевляющий, вдохновляющий 2) грозный, устрашающий вид</w:t>
      </w:r>
    </w:p>
    <w:p>
      <w:r/>
      <w:r>
        <w:rPr>
          <w:b/>
        </w:rPr>
        <w:t>сүрәтх</w:t>
      </w:r>
      <w:r>
        <w:t xml:space="preserve"> [сүрәтхе] 1) быть воодушевлённым 2) быть мужественным</w:t>
      </w:r>
    </w:p>
    <w:p>
      <w:r/>
      <w:r>
        <w:rPr>
          <w:b/>
        </w:rPr>
        <w:t>с</w:t>
      </w:r>
      <w:r/>
      <w:r>
        <w:rPr>
          <w:b/>
        </w:rPr>
        <w:t>ү</w:t>
      </w:r>
      <w:r/>
      <w:r>
        <w:rPr>
          <w:b/>
        </w:rPr>
        <w:t>рг</w:t>
      </w:r>
      <w:r>
        <w:t xml:space="preserve"> [сүрег] 1) стадо; стая; </w:t>
      </w:r>
      <w:r>
        <w:rPr>
          <w:b/>
        </w:rPr>
        <w:t>с</w:t>
      </w:r>
      <w:r/>
      <w:r>
        <w:rPr>
          <w:b/>
        </w:rPr>
        <w:t>ү</w:t>
      </w:r>
      <w:r/>
      <w:r>
        <w:rPr>
          <w:b/>
        </w:rPr>
        <w:t xml:space="preserve">рг адун </w:t>
      </w:r>
      <w:r>
        <w:t xml:space="preserve">табун лошадей; </w:t>
      </w:r>
      <w:r>
        <w:rPr>
          <w:b/>
        </w:rPr>
        <w:t xml:space="preserve">сүрг һалуд </w:t>
      </w:r>
      <w:r>
        <w:t xml:space="preserve">стая гусей; </w:t>
      </w:r>
      <w:r>
        <w:rPr>
          <w:b/>
        </w:rPr>
        <w:t>с</w:t>
      </w:r>
      <w:r/>
      <w:r>
        <w:rPr>
          <w:b/>
        </w:rPr>
        <w:t>ү</w:t>
      </w:r>
      <w:r/>
      <w:r>
        <w:rPr>
          <w:b/>
        </w:rPr>
        <w:t xml:space="preserve">рг </w:t>
      </w:r>
      <w:r/>
      <w:r>
        <w:rPr>
          <w:b/>
        </w:rPr>
        <w:t xml:space="preserve">сүргәр </w:t>
      </w:r>
      <w:r>
        <w:t xml:space="preserve">отдельными стадами (стаями); </w:t>
      </w:r>
      <w:r>
        <w:rPr>
          <w:b/>
        </w:rPr>
        <w:t xml:space="preserve">бод малын </w:t>
      </w:r>
      <w:r/>
      <w:r>
        <w:rPr>
          <w:b/>
        </w:rPr>
        <w:t xml:space="preserve">сүрг </w:t>
      </w:r>
      <w:r>
        <w:t xml:space="preserve">стадо рогатого скота; </w:t>
      </w:r>
      <w:r>
        <w:rPr>
          <w:b/>
        </w:rPr>
        <w:t xml:space="preserve">сүргәсн </w:t>
      </w:r>
      <w:r/>
      <w:r>
        <w:rPr>
          <w:b/>
        </w:rPr>
        <w:t>салсн г</w:t>
      </w:r>
      <w:r/>
      <w:r>
        <w:rPr>
          <w:b/>
        </w:rPr>
        <w:t>ө</w:t>
      </w:r>
      <w:r/>
      <w:r>
        <w:rPr>
          <w:b/>
        </w:rPr>
        <w:t>р</w:t>
      </w:r>
      <w:r/>
      <w:r>
        <w:rPr>
          <w:b/>
        </w:rPr>
        <w:t>ә</w:t>
      </w:r>
      <w:r/>
      <w:r>
        <w:rPr>
          <w:b/>
        </w:rPr>
        <w:t xml:space="preserve">сн </w:t>
      </w:r>
      <w:r/>
      <w:r>
        <w:rPr>
          <w:b/>
        </w:rPr>
        <w:t xml:space="preserve">әәмтхә </w:t>
      </w:r>
      <w:r>
        <w:t xml:space="preserve">посл. сайгак, отделившийся от стада, боязлив 2) редко толпа, скопище; шайка; </w:t>
      </w:r>
      <w:r>
        <w:rPr>
          <w:b/>
        </w:rPr>
        <w:t>с</w:t>
      </w:r>
      <w:r/>
      <w:r>
        <w:rPr>
          <w:b/>
        </w:rPr>
        <w:t>ү</w:t>
      </w:r>
      <w:r/>
      <w:r>
        <w:rPr>
          <w:b/>
        </w:rPr>
        <w:t xml:space="preserve">рг деермчнр </w:t>
      </w:r>
      <w:r>
        <w:t>шайка разбойников</w:t>
      </w:r>
    </w:p>
    <w:p>
      <w:r/>
      <w:r>
        <w:rPr>
          <w:b/>
        </w:rPr>
        <w:t>сүрглүлх</w:t>
      </w:r>
      <w:r>
        <w:t xml:space="preserve"> [сүреглүлхе] побуд. от </w:t>
      </w:r>
      <w:r>
        <w:rPr>
          <w:b/>
        </w:rPr>
        <w:t>сүрглх</w:t>
      </w:r>
      <w:r/>
    </w:p>
    <w:p>
      <w:r/>
      <w:r>
        <w:rPr>
          <w:b/>
        </w:rPr>
        <w:t>с</w:t>
      </w:r>
      <w:r/>
      <w:r>
        <w:rPr>
          <w:b/>
        </w:rPr>
        <w:t>ү</w:t>
      </w:r>
      <w:r/>
      <w:r>
        <w:rPr>
          <w:b/>
        </w:rPr>
        <w:t>рглх</w:t>
      </w:r>
      <w:r>
        <w:t xml:space="preserve"> [сүреглехе] 1) собираться гуртом (стадами) 2) перен. собираться гурьбой</w:t>
      </w:r>
    </w:p>
    <w:p>
      <w:r/>
      <w:r>
        <w:rPr>
          <w:b/>
        </w:rPr>
        <w:t>с</w:t>
      </w:r>
      <w:r/>
      <w:r>
        <w:rPr>
          <w:b/>
        </w:rPr>
        <w:t>ү</w:t>
      </w:r>
      <w:r/>
      <w:r>
        <w:rPr>
          <w:b/>
        </w:rPr>
        <w:t>рд</w:t>
      </w:r>
      <w:r/>
      <w:r>
        <w:rPr>
          <w:b/>
        </w:rPr>
        <w:t>ә</w:t>
      </w:r>
      <w:r/>
      <w:r>
        <w:rPr>
          <w:b/>
        </w:rPr>
        <w:t>х</w:t>
      </w:r>
      <w:r>
        <w:t xml:space="preserve"> [сүрдәәхе] побуд. от </w:t>
      </w:r>
      <w:r>
        <w:rPr>
          <w:b/>
        </w:rPr>
        <w:t xml:space="preserve">сүрдх </w:t>
      </w:r>
      <w:r>
        <w:t xml:space="preserve">страшить, запугивать; </w:t>
      </w:r>
      <w:r>
        <w:rPr>
          <w:b/>
        </w:rPr>
        <w:t xml:space="preserve">кү сүрдәх </w:t>
      </w:r>
      <w:r>
        <w:t>запугивать человека</w:t>
      </w:r>
    </w:p>
    <w:p>
      <w:r/>
      <w:r>
        <w:rPr>
          <w:b/>
        </w:rPr>
        <w:t xml:space="preserve">сүрдлһн </w:t>
      </w:r>
      <w:r>
        <w:t xml:space="preserve">[сүрделһен] и. д. от </w:t>
      </w:r>
      <w:r>
        <w:rPr>
          <w:b/>
        </w:rPr>
        <w:t>сүрдх</w:t>
      </w:r>
      <w:r/>
    </w:p>
    <w:p>
      <w:r/>
      <w:r>
        <w:rPr>
          <w:b/>
        </w:rPr>
        <w:t>с</w:t>
      </w:r>
      <w:r/>
      <w:r>
        <w:rPr>
          <w:b/>
        </w:rPr>
        <w:t>ү</w:t>
      </w:r>
      <w:r/>
      <w:r>
        <w:rPr>
          <w:b/>
        </w:rPr>
        <w:t>рдм</w:t>
      </w:r>
      <w:r>
        <w:t xml:space="preserve"> [сүрдем] вызывающий страх</w:t>
      </w:r>
    </w:p>
    <w:p>
      <w:r/>
      <w:r>
        <w:rPr>
          <w:b/>
        </w:rPr>
        <w:t>сүрдүлх</w:t>
      </w:r>
      <w:r>
        <w:t xml:space="preserve"> [сүрдүүлхе] побуд. от </w:t>
      </w:r>
      <w:r>
        <w:rPr>
          <w:b/>
        </w:rPr>
        <w:t>с</w:t>
      </w:r>
      <w:r/>
      <w:r>
        <w:rPr>
          <w:b/>
        </w:rPr>
        <w:t>ү</w:t>
      </w:r>
      <w:r/>
      <w:r>
        <w:rPr>
          <w:b/>
        </w:rPr>
        <w:t>рдх</w:t>
      </w:r>
      <w:r/>
    </w:p>
    <w:p>
      <w:r/>
      <w:r>
        <w:rPr>
          <w:b/>
        </w:rPr>
        <w:t>с</w:t>
      </w:r>
      <w:r/>
      <w:r>
        <w:rPr>
          <w:b/>
        </w:rPr>
        <w:t>ү</w:t>
      </w:r>
      <w:r/>
      <w:r>
        <w:rPr>
          <w:b/>
        </w:rPr>
        <w:t>рдх</w:t>
      </w:r>
      <w:r>
        <w:t xml:space="preserve"> [сүрдехе] трусить, робеть, пугаться, бояться</w:t>
      </w:r>
    </w:p>
    <w:p>
      <w:r/>
      <w:r>
        <w:rPr>
          <w:b/>
        </w:rPr>
        <w:t>с</w:t>
      </w:r>
      <w:r/>
      <w:r>
        <w:rPr>
          <w:b/>
        </w:rPr>
        <w:t>ү</w:t>
      </w:r>
      <w:r/>
      <w:r>
        <w:rPr>
          <w:b/>
        </w:rPr>
        <w:t>рк</w:t>
      </w:r>
      <w:r/>
      <w:r>
        <w:rPr>
          <w:b/>
        </w:rPr>
        <w:t>ә</w:t>
      </w:r>
      <w:r/>
      <w:r>
        <w:rPr>
          <w:b/>
        </w:rPr>
        <w:t xml:space="preserve"> </w:t>
      </w:r>
      <w:r>
        <w:t xml:space="preserve">чрезвычайный, исключительный || чрезвычайно, исключительно; очень; </w:t>
      </w:r>
      <w:r>
        <w:rPr>
          <w:b/>
        </w:rPr>
        <w:t xml:space="preserve">сүркә чидлтә </w:t>
      </w:r>
      <w:r/>
      <w:r>
        <w:rPr>
          <w:b/>
        </w:rPr>
        <w:t>к</w:t>
      </w:r>
      <w:r/>
      <w:r>
        <w:rPr>
          <w:b/>
        </w:rPr>
        <w:t>ү</w:t>
      </w:r>
      <w:r/>
      <w:r>
        <w:rPr>
          <w:b/>
        </w:rPr>
        <w:t xml:space="preserve">н </w:t>
      </w:r>
      <w:r>
        <w:t xml:space="preserve">исключительно сильный человек; </w:t>
      </w:r>
      <w:r>
        <w:rPr>
          <w:b/>
        </w:rPr>
        <w:t>сурк</w:t>
      </w:r>
      <w:r/>
      <w:r>
        <w:rPr>
          <w:b/>
        </w:rPr>
        <w:t>ә</w:t>
      </w:r>
      <w:r/>
      <w:r>
        <w:rPr>
          <w:b/>
        </w:rPr>
        <w:t xml:space="preserve"> ик</w:t>
      </w:r>
      <w:r/>
      <w:r>
        <w:rPr>
          <w:b/>
        </w:rPr>
        <w:t>ә</w:t>
      </w:r>
      <w:r/>
      <w:r>
        <w:rPr>
          <w:b/>
        </w:rPr>
        <w:t xml:space="preserve">р байрлх </w:t>
      </w:r>
      <w:r>
        <w:t>сильно радоваться</w:t>
      </w:r>
    </w:p>
    <w:p>
      <w:r/>
      <w:r>
        <w:rPr>
          <w:b/>
        </w:rPr>
        <w:t>сүркрлһн</w:t>
      </w:r>
      <w:r>
        <w:t xml:space="preserve"> [сүркерлеһен] и. д. от </w:t>
      </w:r>
      <w:r>
        <w:rPr>
          <w:b/>
        </w:rPr>
        <w:t xml:space="preserve">суркрх </w:t>
      </w:r>
      <w:r>
        <w:t>храп</w:t>
      </w:r>
    </w:p>
    <w:p>
      <w:r/>
      <w:r>
        <w:rPr>
          <w:b/>
        </w:rPr>
        <w:t xml:space="preserve">сүркрүлх </w:t>
      </w:r>
      <w:r>
        <w:t xml:space="preserve">[сүркерүүлхе] побуд. от </w:t>
      </w:r>
      <w:r>
        <w:rPr>
          <w:b/>
        </w:rPr>
        <w:t>сүркрх</w:t>
      </w:r>
      <w:r/>
    </w:p>
    <w:p>
      <w:r/>
      <w:r>
        <w:rPr>
          <w:b/>
        </w:rPr>
        <w:t xml:space="preserve">сүркрх </w:t>
      </w:r>
      <w:r>
        <w:t xml:space="preserve">[сүркерхе] похрапывать, храпеть (во сне); </w:t>
      </w:r>
      <w:r>
        <w:rPr>
          <w:b/>
        </w:rPr>
        <w:t xml:space="preserve">күн нөөртән сүркрәд бәәв </w:t>
      </w:r>
      <w:r>
        <w:t>человек храпит</w:t>
      </w:r>
    </w:p>
    <w:p>
      <w:r/>
      <w:r>
        <w:rPr>
          <w:b/>
        </w:rPr>
        <w:t xml:space="preserve">сүркүл </w:t>
      </w:r>
      <w:r>
        <w:t>лён</w:t>
      </w:r>
    </w:p>
    <w:p>
      <w:r/>
      <w:r>
        <w:rPr>
          <w:b/>
        </w:rPr>
        <w:t xml:space="preserve">сүртә </w:t>
      </w:r>
      <w:r/>
      <w:r>
        <w:rPr>
          <w:b/>
        </w:rPr>
        <w:t xml:space="preserve">1. </w:t>
      </w:r>
      <w:r>
        <w:t xml:space="preserve">1) величественный; грозный, сильный; </w:t>
      </w:r>
      <w:r>
        <w:rPr>
          <w:b/>
        </w:rPr>
        <w:t xml:space="preserve">сүртә күчн </w:t>
      </w:r>
      <w:r>
        <w:t xml:space="preserve">могучая (грозная) сила; </w:t>
      </w:r>
      <w:r>
        <w:rPr>
          <w:b/>
        </w:rPr>
        <w:t xml:space="preserve">сүртә бөк </w:t>
      </w:r>
      <w:r>
        <w:t xml:space="preserve">сильный борец; </w:t>
      </w:r>
      <w:r>
        <w:rPr>
          <w:b/>
        </w:rPr>
        <w:t xml:space="preserve">сүртә </w:t>
      </w:r>
      <w:r/>
      <w:r>
        <w:rPr>
          <w:b/>
        </w:rPr>
        <w:t xml:space="preserve">дун </w:t>
      </w:r>
      <w:r>
        <w:t xml:space="preserve">грозный голос; </w:t>
      </w:r>
      <w:r>
        <w:rPr>
          <w:b/>
        </w:rPr>
        <w:t xml:space="preserve">сүртә-барта </w:t>
      </w:r>
      <w:r/>
      <w:r>
        <w:rPr>
          <w:b/>
        </w:rPr>
        <w:t xml:space="preserve">болх </w:t>
      </w:r>
      <w:r>
        <w:t xml:space="preserve">становиться величественным (букв. приобретать мощь) 2) исключительный, чрезвычайный; </w:t>
      </w:r>
      <w:r>
        <w:rPr>
          <w:b/>
        </w:rPr>
        <w:t xml:space="preserve">сүртә байртаһар </w:t>
      </w:r>
      <w:r>
        <w:t xml:space="preserve">с большой радостью </w:t>
      </w:r>
      <w:r>
        <w:rPr>
          <w:b/>
        </w:rPr>
        <w:t xml:space="preserve">2. </w:t>
      </w:r>
      <w:r>
        <w:t xml:space="preserve">исключительно, чрезвычайно; </w:t>
      </w:r>
      <w:r>
        <w:rPr>
          <w:b/>
        </w:rPr>
        <w:t xml:space="preserve">сүртә сәәхн </w:t>
      </w:r>
      <w:r>
        <w:t>исключительно красивый</w:t>
      </w:r>
    </w:p>
    <w:p>
      <w:r/>
      <w:r>
        <w:rPr>
          <w:b/>
        </w:rPr>
        <w:t xml:space="preserve">сүртәһәр </w:t>
      </w:r>
      <w:r>
        <w:t>могущественно, величественно</w:t>
      </w:r>
    </w:p>
    <w:p>
      <w:r/>
      <w:r>
        <w:rPr>
          <w:b/>
        </w:rPr>
        <w:t>сүүв</w:t>
      </w:r>
      <w:r>
        <w:t xml:space="preserve"> [сүүве] охапка; </w:t>
      </w:r>
      <w:r>
        <w:rPr>
          <w:b/>
        </w:rPr>
        <w:t xml:space="preserve">нет </w:t>
      </w:r>
      <w:r/>
      <w:r>
        <w:rPr>
          <w:b/>
        </w:rPr>
        <w:t xml:space="preserve">сүүв өвсн </w:t>
      </w:r>
      <w:r>
        <w:t>охапка сена</w:t>
      </w:r>
    </w:p>
    <w:p>
      <w:r/>
      <w:r>
        <w:rPr>
          <w:b/>
        </w:rPr>
        <w:t>сүүвдүллһн</w:t>
      </w:r>
      <w:r>
        <w:t xml:space="preserve"> [сүүвдүллһен] и. д. от </w:t>
      </w:r>
      <w:r>
        <w:rPr>
          <w:b/>
        </w:rPr>
        <w:t>сүүвдүлх</w:t>
      </w:r>
      <w:r/>
    </w:p>
    <w:p>
      <w:r/>
      <w:r>
        <w:rPr>
          <w:b/>
        </w:rPr>
        <w:t xml:space="preserve">сүүвдүлх </w:t>
      </w:r>
      <w:r>
        <w:t xml:space="preserve">[сүүвдүүлхе] побуд. от </w:t>
      </w:r>
      <w:r>
        <w:rPr>
          <w:b/>
        </w:rPr>
        <w:t>сүүвдх</w:t>
      </w:r>
      <w:r/>
    </w:p>
    <w:p>
      <w:r/>
      <w:r>
        <w:rPr>
          <w:b/>
        </w:rPr>
        <w:t>сүүвдх</w:t>
      </w:r>
      <w:r>
        <w:t xml:space="preserve"> [сүүвдехе] 1) держать под мышкой; брать под мышку; </w:t>
      </w:r>
      <w:r>
        <w:rPr>
          <w:b/>
        </w:rPr>
        <w:t xml:space="preserve">дегтр </w:t>
      </w:r>
      <w:r/>
      <w:r>
        <w:rPr>
          <w:b/>
        </w:rPr>
        <w:t>сүүв</w:t>
      </w:r>
      <w:r/>
      <w:r>
        <w:rPr>
          <w:b/>
        </w:rPr>
        <w:t xml:space="preserve">дх </w:t>
      </w:r>
      <w:r>
        <w:t>держать книгу под мышкой 2) брать под руку</w:t>
      </w:r>
    </w:p>
    <w:p>
      <w:r/>
      <w:r>
        <w:rPr>
          <w:b/>
        </w:rPr>
        <w:t xml:space="preserve">сүүглһн </w:t>
      </w:r>
      <w:r>
        <w:t xml:space="preserve">[сүүгелһен] и. д. от </w:t>
      </w:r>
      <w:r>
        <w:rPr>
          <w:b/>
        </w:rPr>
        <w:t xml:space="preserve">сүүгх </w:t>
      </w:r>
      <w:r>
        <w:t>дуновение, веяние (ветра)</w:t>
      </w:r>
    </w:p>
    <w:p>
      <w:r/>
      <w:r>
        <w:rPr>
          <w:b/>
        </w:rPr>
        <w:t>сүүгх</w:t>
      </w:r>
      <w:r>
        <w:t xml:space="preserve"> [сүүгехе] продувать, выдувать, дуть; </w:t>
      </w:r>
      <w:r>
        <w:rPr>
          <w:b/>
        </w:rPr>
        <w:t xml:space="preserve">салькн </w:t>
      </w:r>
      <w:r/>
      <w:r>
        <w:rPr>
          <w:b/>
        </w:rPr>
        <w:t xml:space="preserve">сүүгҗәнә </w:t>
      </w:r>
      <w:r>
        <w:t>ветер дует</w:t>
      </w:r>
    </w:p>
    <w:p>
      <w:r/>
      <w:r>
        <w:rPr>
          <w:b/>
        </w:rPr>
        <w:t xml:space="preserve">сүүһин </w:t>
      </w:r>
      <w:r>
        <w:t xml:space="preserve">род. п. от </w:t>
      </w:r>
      <w:r>
        <w:rPr>
          <w:b/>
        </w:rPr>
        <w:t xml:space="preserve">сү </w:t>
      </w:r>
      <w:r>
        <w:t xml:space="preserve">подмышечный; </w:t>
      </w:r>
      <w:r>
        <w:rPr>
          <w:b/>
        </w:rPr>
        <w:t xml:space="preserve">сүүһин бульчрха </w:t>
      </w:r>
      <w:r/>
      <w:r>
        <w:rPr>
          <w:b/>
        </w:rPr>
        <w:t xml:space="preserve">чочх </w:t>
      </w:r>
      <w:r>
        <w:t xml:space="preserve">воспаление подмышечных лимфатических узлов; </w:t>
      </w:r>
      <w:r>
        <w:rPr>
          <w:b/>
        </w:rPr>
        <w:t xml:space="preserve">сүүһин хотхр </w:t>
      </w:r>
      <w:r>
        <w:t>подмышечная впадина</w:t>
      </w:r>
    </w:p>
    <w:p>
      <w:r/>
      <w:r>
        <w:rPr>
          <w:b/>
        </w:rPr>
        <w:t>сүүдр</w:t>
      </w:r>
      <w:r>
        <w:t xml:space="preserve"> [сүүдер] тень || теневой; тенистый; </w:t>
      </w:r>
      <w:r>
        <w:rPr>
          <w:b/>
        </w:rPr>
        <w:t xml:space="preserve">сүүдрт суух </w:t>
      </w:r>
      <w:r>
        <w:t xml:space="preserve">сидеть в тени; </w:t>
      </w:r>
      <w:r>
        <w:rPr>
          <w:b/>
        </w:rPr>
        <w:t xml:space="preserve">модна </w:t>
      </w:r>
      <w:r/>
      <w:r>
        <w:rPr>
          <w:b/>
        </w:rPr>
        <w:t xml:space="preserve">сүүдр </w:t>
      </w:r>
      <w:r>
        <w:t xml:space="preserve">тень от дерева; </w:t>
      </w:r>
      <w:r>
        <w:rPr>
          <w:b/>
        </w:rPr>
        <w:t xml:space="preserve">сүүдр бәрх </w:t>
      </w:r>
      <w:r>
        <w:t xml:space="preserve">затенять; </w:t>
      </w:r>
      <w:r>
        <w:rPr>
          <w:b/>
        </w:rPr>
        <w:t xml:space="preserve">сүүдрән үзәд сүк авб, сүүлән үзәд, сояһан үзүлв </w:t>
      </w:r>
      <w:r>
        <w:t xml:space="preserve">погов. увидев тень свою — топор схватил, увидев хвост свой — клыки показал; ≈ трус боится своей тени; </w:t>
      </w:r>
      <w:r>
        <w:rPr>
          <w:b/>
        </w:rPr>
        <w:t xml:space="preserve">миңһн өдр сүүдр </w:t>
      </w:r>
      <w:r/>
      <w:r>
        <w:rPr>
          <w:b/>
        </w:rPr>
        <w:t xml:space="preserve">болсн орхнь, нет </w:t>
      </w:r>
      <w:r/>
      <w:r>
        <w:rPr>
          <w:b/>
        </w:rPr>
        <w:t xml:space="preserve">өдр күн </w:t>
      </w:r>
      <w:r/>
      <w:r>
        <w:rPr>
          <w:b/>
        </w:rPr>
        <w:t xml:space="preserve">болсн деер </w:t>
      </w:r>
      <w:r>
        <w:t xml:space="preserve">посл. лучше один день быть человеком, чем тысячу дней быть чьей-либо тенью; </w:t>
      </w:r>
      <w:r>
        <w:rPr>
          <w:b/>
        </w:rPr>
        <w:t xml:space="preserve">чавчв — чавчв </w:t>
      </w:r>
      <w:r/>
      <w:r>
        <w:rPr>
          <w:b/>
        </w:rPr>
        <w:t xml:space="preserve">зорһсн </w:t>
      </w:r>
      <w:r/>
      <w:r>
        <w:rPr>
          <w:b/>
        </w:rPr>
        <w:t xml:space="preserve">уга, хатхв — хатхв цусн уга </w:t>
      </w:r>
      <w:r>
        <w:t>загадка рубишь, рубишь — щепок нет, колешь, колешь — кровь не идет (</w:t>
      </w:r>
      <w:r>
        <w:rPr>
          <w:b/>
        </w:rPr>
        <w:t xml:space="preserve">сүүдр </w:t>
      </w:r>
      <w:r>
        <w:t xml:space="preserve">тень); </w:t>
      </w:r>
      <w:r>
        <w:rPr>
          <w:b/>
        </w:rPr>
        <w:t xml:space="preserve">сүүдрән бәрхдән </w:t>
      </w:r>
      <w:r/>
      <w:r>
        <w:rPr>
          <w:b/>
        </w:rPr>
        <w:t xml:space="preserve">белн болх </w:t>
      </w:r>
      <w:r>
        <w:t xml:space="preserve">доходить до того, чтобы быть готовым поймать свою тень (в знач. быть сильно перегруженным работой, делами); </w:t>
      </w:r>
      <w:r>
        <w:rPr>
          <w:b/>
        </w:rPr>
        <w:t xml:space="preserve">сүүдр </w:t>
      </w:r>
      <w:r/>
      <w:r>
        <w:rPr>
          <w:b/>
        </w:rPr>
        <w:t xml:space="preserve">талк </w:t>
      </w:r>
      <w:r>
        <w:t xml:space="preserve">теневая сторона; </w:t>
      </w:r>
      <w:r>
        <w:rPr>
          <w:b/>
        </w:rPr>
        <w:t xml:space="preserve">сүүдртә һазр </w:t>
      </w:r>
      <w:r>
        <w:t xml:space="preserve">тенистое место; </w:t>
      </w:r>
      <w:r>
        <w:rPr>
          <w:b/>
        </w:rPr>
        <w:t xml:space="preserve">һурвн һалвр </w:t>
      </w:r>
      <w:r/>
      <w:r>
        <w:rPr>
          <w:b/>
        </w:rPr>
        <w:t xml:space="preserve">зандн уласни </w:t>
      </w:r>
      <w:r/>
      <w:r>
        <w:rPr>
          <w:b/>
        </w:rPr>
        <w:t xml:space="preserve">сүүдрт ирҗ буув </w:t>
      </w:r>
      <w:r>
        <w:t xml:space="preserve">Джангар они сошли с коней своих в тени трёх волшебных тополей ◊ </w:t>
      </w:r>
      <w:r>
        <w:rPr>
          <w:b/>
        </w:rPr>
        <w:t xml:space="preserve">сүүдр </w:t>
      </w:r>
      <w:r/>
      <w:r>
        <w:rPr>
          <w:b/>
        </w:rPr>
        <w:t>д</w:t>
      </w:r>
      <w:r/>
      <w:r>
        <w:rPr>
          <w:b/>
        </w:rPr>
        <w:t>ә</w:t>
      </w:r>
      <w:r/>
      <w:r>
        <w:rPr>
          <w:b/>
        </w:rPr>
        <w:t xml:space="preserve">врх </w:t>
      </w:r>
      <w:r>
        <w:t xml:space="preserve">быть пораженным инсультом, страдать параличом; </w:t>
      </w:r>
      <w:r>
        <w:rPr>
          <w:b/>
        </w:rPr>
        <w:t xml:space="preserve">сүүдрәсн әәх </w:t>
      </w:r>
      <w:r>
        <w:t>бояться своей тени (о трусливом человеке)</w:t>
      </w:r>
    </w:p>
    <w:p>
      <w:r/>
      <w:r>
        <w:rPr>
          <w:b/>
        </w:rPr>
        <w:t>сүүдрллһн</w:t>
      </w:r>
      <w:r>
        <w:t xml:space="preserve"> [сүүдерллһен] и. д. от </w:t>
      </w:r>
      <w:r>
        <w:rPr>
          <w:b/>
        </w:rPr>
        <w:t>сүүдрлх</w:t>
      </w:r>
      <w:r/>
    </w:p>
    <w:p>
      <w:r/>
      <w:r>
        <w:rPr>
          <w:b/>
        </w:rPr>
        <w:t>сүүдрлүлх</w:t>
      </w:r>
      <w:r>
        <w:t xml:space="preserve"> [сүүдерлүүлхе] побуд. от </w:t>
      </w:r>
      <w:r>
        <w:rPr>
          <w:b/>
        </w:rPr>
        <w:t xml:space="preserve">сүүдрлх </w:t>
      </w:r>
      <w:r>
        <w:t>1) затенять 2) ставить в тень</w:t>
      </w:r>
    </w:p>
    <w:p>
      <w:r/>
      <w:r>
        <w:rPr>
          <w:b/>
        </w:rPr>
        <w:t>сүүдрлх</w:t>
      </w:r>
      <w:r>
        <w:t xml:space="preserve"> [сүүдерлхе] 1) затеняться 2) быть (находиться) в тени</w:t>
      </w:r>
    </w:p>
    <w:p>
      <w:r/>
      <w:r>
        <w:rPr>
          <w:b/>
        </w:rPr>
        <w:t xml:space="preserve">сүүдртә </w:t>
      </w:r>
      <w:r>
        <w:t xml:space="preserve">[сүүдертә] тенистый, затенённый; </w:t>
      </w:r>
      <w:r>
        <w:rPr>
          <w:b/>
        </w:rPr>
        <w:t xml:space="preserve">сүүдртә </w:t>
      </w:r>
      <w:r/>
      <w:r>
        <w:rPr>
          <w:b/>
        </w:rPr>
        <w:t xml:space="preserve">сад </w:t>
      </w:r>
      <w:r>
        <w:t>тенистый сад</w:t>
      </w:r>
    </w:p>
    <w:p>
      <w:r/>
      <w:r>
        <w:rPr>
          <w:b/>
        </w:rPr>
        <w:t>сүүдртүлх</w:t>
      </w:r>
      <w:r>
        <w:t xml:space="preserve"> [сүүдертүүлхе] побуд. от </w:t>
      </w:r>
      <w:r>
        <w:rPr>
          <w:b/>
        </w:rPr>
        <w:t>сүүдртх</w:t>
      </w:r>
      <w:r/>
    </w:p>
    <w:p>
      <w:r/>
      <w:r>
        <w:rPr>
          <w:b/>
        </w:rPr>
        <w:t>сүүдртх</w:t>
      </w:r>
      <w:r>
        <w:t xml:space="preserve"> [сүүдертхе] быть тенистым</w:t>
      </w:r>
    </w:p>
    <w:p>
      <w:r/>
      <w:r>
        <w:rPr>
          <w:b/>
        </w:rPr>
        <w:t xml:space="preserve">сүүҗ </w:t>
      </w:r>
      <w:r>
        <w:t xml:space="preserve">[сүүҗе] анат. 1) тазобедренные кости, таз; </w:t>
      </w:r>
      <w:r>
        <w:rPr>
          <w:b/>
        </w:rPr>
        <w:t xml:space="preserve">сүүҗин ясн </w:t>
      </w:r>
      <w:r>
        <w:t>тазовая кость 2) бедро</w:t>
      </w:r>
    </w:p>
    <w:p>
      <w:r/>
      <w:r>
        <w:rPr>
          <w:b/>
        </w:rPr>
        <w:t xml:space="preserve">сүүҗин </w:t>
      </w:r>
      <w:r>
        <w:t xml:space="preserve">род. п. от </w:t>
      </w:r>
      <w:r>
        <w:rPr>
          <w:b/>
        </w:rPr>
        <w:t xml:space="preserve">сүүҗ </w:t>
      </w:r>
      <w:r>
        <w:t xml:space="preserve">тазовый (о кости); </w:t>
      </w:r>
      <w:r>
        <w:rPr>
          <w:b/>
        </w:rPr>
        <w:t xml:space="preserve">сүүҗин үй </w:t>
      </w:r>
      <w:r>
        <w:t>тазовое сочленение</w:t>
      </w:r>
    </w:p>
    <w:p>
      <w:r/>
      <w:r>
        <w:rPr>
          <w:b/>
        </w:rPr>
        <w:t>сүүҗлдүлх</w:t>
      </w:r>
      <w:r>
        <w:t xml:space="preserve"> [сүүҗелдүүлхе] побуд. от </w:t>
      </w:r>
      <w:r>
        <w:rPr>
          <w:b/>
        </w:rPr>
        <w:t>сүүҗлдх</w:t>
      </w:r>
      <w:r/>
    </w:p>
    <w:p>
      <w:r/>
      <w:r>
        <w:rPr>
          <w:b/>
        </w:rPr>
        <w:t>сүүҗлдх</w:t>
      </w:r>
      <w:r>
        <w:t xml:space="preserve"> [сүүҗелдехе] сидеть боком; </w:t>
      </w:r>
      <w:r>
        <w:rPr>
          <w:b/>
        </w:rPr>
        <w:t xml:space="preserve">Күүкн Цаһан мөрч сүүҗлдәд суув </w:t>
      </w:r>
      <w:r>
        <w:t xml:space="preserve">Джангар коновод Кукен Цаган сидел боком; </w:t>
      </w:r>
      <w:r>
        <w:rPr>
          <w:b/>
        </w:rPr>
        <w:t>Хоңһр Жаңһр хойран санад, саналдад, сүүҗлдәд бәәдг болна</w:t>
      </w:r>
      <w:r/>
      <w:r>
        <w:rPr>
          <w:b/>
        </w:rPr>
        <w:t xml:space="preserve"> </w:t>
      </w:r>
      <w:r>
        <w:t>Джангар вспоминая о Хонгоре и Джангаре, кони их глубоко вздыхая, стояли, перебирая задними ногами</w:t>
      </w:r>
    </w:p>
    <w:p>
      <w:r/>
      <w:r>
        <w:rPr>
          <w:b/>
        </w:rPr>
        <w:t xml:space="preserve">сүүкнлһн </w:t>
      </w:r>
      <w:r>
        <w:t xml:space="preserve">[сүүкнелһен] и. д. от </w:t>
      </w:r>
      <w:r>
        <w:rPr>
          <w:b/>
        </w:rPr>
        <w:t xml:space="preserve">сүүкнх </w:t>
      </w:r>
      <w:r>
        <w:t>пыхтение, сопение</w:t>
      </w:r>
    </w:p>
    <w:p>
      <w:r/>
      <w:r>
        <w:rPr>
          <w:b/>
        </w:rPr>
        <w:t>сүүкнүлх</w:t>
      </w:r>
      <w:r>
        <w:t xml:space="preserve"> [сүүкнүлхе] побуд. от </w:t>
      </w:r>
      <w:r>
        <w:rPr>
          <w:b/>
        </w:rPr>
        <w:t>сүүкнх</w:t>
      </w:r>
      <w:r/>
    </w:p>
    <w:p>
      <w:r/>
      <w:r>
        <w:rPr>
          <w:b/>
        </w:rPr>
        <w:t>сүүкнх</w:t>
      </w:r>
      <w:r>
        <w:t xml:space="preserve"> [сүүкнехе] пыхтеть, сопеть, тяжело дышать</w:t>
      </w:r>
    </w:p>
    <w:p>
      <w:r/>
      <w:r>
        <w:rPr>
          <w:b/>
        </w:rPr>
        <w:t xml:space="preserve">сүүләр </w:t>
      </w:r>
      <w:r>
        <w:t xml:space="preserve">1) после, потом; </w:t>
      </w:r>
      <w:r>
        <w:rPr>
          <w:b/>
        </w:rPr>
        <w:t xml:space="preserve">тер хургин </w:t>
      </w:r>
      <w:r/>
      <w:r>
        <w:rPr>
          <w:b/>
        </w:rPr>
        <w:t xml:space="preserve">сүүләр </w:t>
      </w:r>
      <w:r/>
      <w:r>
        <w:rPr>
          <w:b/>
        </w:rPr>
        <w:t xml:space="preserve">ирв </w:t>
      </w:r>
      <w:r>
        <w:t xml:space="preserve">он пришёл в конце собрания 2) послелог с род. п. после, за; </w:t>
      </w:r>
      <w:r>
        <w:rPr>
          <w:b/>
        </w:rPr>
        <w:t xml:space="preserve">энүнә сүүләр </w:t>
      </w:r>
      <w:r>
        <w:t>после этого</w:t>
      </w:r>
    </w:p>
    <w:p>
      <w:r/>
      <w:r>
        <w:rPr>
          <w:b/>
        </w:rPr>
        <w:t>сүүлд</w:t>
      </w:r>
      <w:r>
        <w:t xml:space="preserve"> [сүүлде] дат.-мест. п. от </w:t>
      </w:r>
      <w:r>
        <w:rPr>
          <w:b/>
        </w:rPr>
        <w:t xml:space="preserve">сүл </w:t>
      </w:r>
      <w:r>
        <w:t xml:space="preserve">в конце, после, потом; </w:t>
      </w:r>
      <w:r>
        <w:rPr>
          <w:b/>
        </w:rPr>
        <w:t xml:space="preserve">сүүлднь </w:t>
      </w:r>
      <w:r/>
      <w:r>
        <w:rPr>
          <w:b/>
        </w:rPr>
        <w:t xml:space="preserve">би йовлав </w:t>
      </w:r>
      <w:r>
        <w:t xml:space="preserve">потом пошёл я; </w:t>
      </w:r>
      <w:r>
        <w:rPr>
          <w:b/>
        </w:rPr>
        <w:t xml:space="preserve">көдлмшин сүүлд </w:t>
      </w:r>
      <w:r>
        <w:t xml:space="preserve">в конце работы; </w:t>
      </w:r>
      <w:r>
        <w:rPr>
          <w:b/>
        </w:rPr>
        <w:t xml:space="preserve">сүүлднь </w:t>
      </w:r>
      <w:r/>
      <w:r>
        <w:rPr>
          <w:b/>
        </w:rPr>
        <w:t xml:space="preserve">юн болх? </w:t>
      </w:r>
      <w:r>
        <w:t xml:space="preserve">что будет потом?; </w:t>
      </w:r>
      <w:r>
        <w:rPr>
          <w:b/>
        </w:rPr>
        <w:t xml:space="preserve">нәәрин сүүлднь </w:t>
      </w:r>
      <w:r/>
      <w:r>
        <w:rPr>
          <w:b/>
        </w:rPr>
        <w:t xml:space="preserve">богд </w:t>
      </w:r>
      <w:r/>
      <w:r>
        <w:rPr>
          <w:b/>
        </w:rPr>
        <w:t xml:space="preserve">Җаңһрнь </w:t>
      </w:r>
      <w:r/>
      <w:r>
        <w:rPr>
          <w:b/>
        </w:rPr>
        <w:t>бадмин с</w:t>
      </w:r>
      <w:r/>
      <w:r>
        <w:rPr>
          <w:b/>
        </w:rPr>
        <w:t>әә</w:t>
      </w:r>
      <w:r/>
      <w:r>
        <w:rPr>
          <w:b/>
        </w:rPr>
        <w:t xml:space="preserve">хн </w:t>
      </w:r>
      <w:r/>
      <w:r>
        <w:rPr>
          <w:b/>
        </w:rPr>
        <w:t xml:space="preserve">йөрәлән тәвәд мордв </w:t>
      </w:r>
      <w:r>
        <w:t>Джангар в конце пира легендарный Джангар выехал, высказав свой благопожелания</w:t>
      </w:r>
    </w:p>
    <w:p>
      <w:r/>
      <w:r>
        <w:rPr>
          <w:b/>
        </w:rPr>
        <w:t>сүүлдүлх</w:t>
      </w:r>
      <w:r>
        <w:t xml:space="preserve"> [сүүлдүүлхе] побуд. от </w:t>
      </w:r>
      <w:r>
        <w:rPr>
          <w:b/>
        </w:rPr>
        <w:t>сүүлдх</w:t>
      </w:r>
      <w:r/>
    </w:p>
    <w:p>
      <w:r/>
      <w:r>
        <w:rPr>
          <w:b/>
        </w:rPr>
        <w:t>сүүлдх</w:t>
      </w:r>
      <w:r>
        <w:t xml:space="preserve"> [сүүлдехе] 1) брать (хватать) за хвост, держать за хвост 2) оказываться в хвосте, опаздывать, быть последним</w:t>
      </w:r>
    </w:p>
    <w:p>
      <w:r/>
      <w:r>
        <w:rPr>
          <w:b/>
        </w:rPr>
        <w:t xml:space="preserve">сүүлин </w:t>
      </w:r>
      <w:r>
        <w:t xml:space="preserve">род. п. от </w:t>
      </w:r>
      <w:r>
        <w:rPr>
          <w:b/>
        </w:rPr>
        <w:t xml:space="preserve">сүл </w:t>
      </w:r>
      <w:r>
        <w:t xml:space="preserve">1) последний; конечный; </w:t>
      </w:r>
      <w:r>
        <w:rPr>
          <w:b/>
        </w:rPr>
        <w:t xml:space="preserve">сүүлин өдрмүд </w:t>
      </w:r>
      <w:r>
        <w:t xml:space="preserve">последние дни 2) хвостовой; </w:t>
      </w:r>
      <w:r>
        <w:rPr>
          <w:b/>
        </w:rPr>
        <w:t xml:space="preserve">сүүлин җивр </w:t>
      </w:r>
      <w:r>
        <w:t xml:space="preserve">хвостовой плавник (у рыб); </w:t>
      </w:r>
      <w:r>
        <w:rPr>
          <w:b/>
        </w:rPr>
        <w:t xml:space="preserve">сүүлин хәәв </w:t>
      </w:r>
      <w:r>
        <w:t xml:space="preserve">кормовое весло 3) курдючный; </w:t>
      </w:r>
      <w:r>
        <w:rPr>
          <w:b/>
        </w:rPr>
        <w:t xml:space="preserve">сүүлин өөкн </w:t>
      </w:r>
      <w:r>
        <w:t>к</w:t>
      </w:r>
      <w:r>
        <w:rPr>
          <w:b/>
        </w:rPr>
        <w:t>у</w:t>
      </w:r>
      <w:r>
        <w:t xml:space="preserve">рдючное сало ◊ </w:t>
      </w:r>
      <w:r>
        <w:rPr>
          <w:b/>
        </w:rPr>
        <w:t xml:space="preserve">сүүлин темән </w:t>
      </w:r>
      <w:r/>
      <w:r>
        <w:rPr>
          <w:b/>
        </w:rPr>
        <w:t xml:space="preserve">ацата </w:t>
      </w:r>
      <w:r>
        <w:t>последнему больше достаётся (букв. последний верблюд бывает нагруженный)</w:t>
      </w:r>
    </w:p>
    <w:p>
      <w:r/>
      <w:r>
        <w:rPr>
          <w:b/>
        </w:rPr>
        <w:t>сүүлрхг</w:t>
      </w:r>
      <w:r>
        <w:t xml:space="preserve"> [сүүлерхег] хвостатый </w:t>
      </w:r>
      <w:r>
        <w:rPr>
          <w:b/>
        </w:rPr>
        <w:t xml:space="preserve">сүүлтә </w:t>
      </w:r>
      <w:r>
        <w:t xml:space="preserve">1) с хвостом, хвостатый; в сложн. =хвостый; </w:t>
      </w:r>
      <w:r>
        <w:rPr>
          <w:b/>
        </w:rPr>
        <w:t xml:space="preserve">цаһан сүүлтә бүргд </w:t>
      </w:r>
      <w:r>
        <w:t xml:space="preserve">орлан белохвостый; </w:t>
      </w:r>
      <w:r>
        <w:rPr>
          <w:b/>
        </w:rPr>
        <w:t xml:space="preserve">ут </w:t>
      </w:r>
      <w:r/>
      <w:r>
        <w:rPr>
          <w:b/>
        </w:rPr>
        <w:t xml:space="preserve">сүүлтә бүргд </w:t>
      </w:r>
      <w:r>
        <w:t xml:space="preserve">орлан долгохвостый 2) курдючный; </w:t>
      </w:r>
      <w:r>
        <w:rPr>
          <w:b/>
        </w:rPr>
        <w:t xml:space="preserve">тевр-тевр </w:t>
      </w:r>
      <w:r/>
      <w:r>
        <w:rPr>
          <w:b/>
        </w:rPr>
        <w:t xml:space="preserve">сүүлтә </w:t>
      </w:r>
      <w:r/>
      <w:r>
        <w:rPr>
          <w:b/>
        </w:rPr>
        <w:t xml:space="preserve">тевш-тевш </w:t>
      </w:r>
      <w:r/>
      <w:r>
        <w:rPr>
          <w:b/>
        </w:rPr>
        <w:t xml:space="preserve">семҗтә хөд </w:t>
      </w:r>
      <w:r>
        <w:t xml:space="preserve">фольк. овца, имеющая курдюк с охапку величиной, сальник величиной с корыто ◊ </w:t>
      </w:r>
      <w:r>
        <w:rPr>
          <w:b/>
        </w:rPr>
        <w:t xml:space="preserve">сүүлтә одн </w:t>
      </w:r>
      <w:r>
        <w:t>астр. комета (букв. звезда с хвостом)</w:t>
      </w:r>
    </w:p>
    <w:p>
      <w:r/>
      <w:r>
        <w:rPr>
          <w:b/>
        </w:rPr>
        <w:t>сүүлтәнр</w:t>
      </w:r>
      <w:r>
        <w:t xml:space="preserve"> [сүүлтәнер] хвостатые (о животных и птицах)</w:t>
      </w:r>
    </w:p>
    <w:p>
      <w:r/>
      <w:r>
        <w:rPr>
          <w:b/>
        </w:rPr>
        <w:t>сүүлч</w:t>
      </w:r>
      <w:r>
        <w:t xml:space="preserve"> [сүүлче] рулевой, кормчий</w:t>
      </w:r>
    </w:p>
    <w:p>
      <w:r/>
      <w:r>
        <w:rPr>
          <w:b/>
        </w:rPr>
        <w:t xml:space="preserve">сүүр </w:t>
      </w:r>
      <w:r/>
      <w:r>
        <w:rPr>
          <w:b/>
        </w:rPr>
        <w:t>I</w:t>
      </w:r>
      <w:r>
        <w:t xml:space="preserve"> [сүүре] 1) основание, фундамент; база; </w:t>
      </w:r>
      <w:r>
        <w:rPr>
          <w:b/>
        </w:rPr>
        <w:t xml:space="preserve">герин </w:t>
      </w:r>
      <w:r/>
      <w:r>
        <w:rPr>
          <w:b/>
        </w:rPr>
        <w:t xml:space="preserve">сүур тәвх </w:t>
      </w:r>
      <w:r>
        <w:t xml:space="preserve">закладывать фундамент дома 2) основание; </w:t>
      </w:r>
      <w:r>
        <w:rPr>
          <w:b/>
        </w:rPr>
        <w:t xml:space="preserve">сүүр тәвәч </w:t>
      </w:r>
      <w:r>
        <w:t xml:space="preserve">основатель 3) место, сиденье; </w:t>
      </w:r>
      <w:r>
        <w:rPr>
          <w:b/>
        </w:rPr>
        <w:t xml:space="preserve">сүүрләд </w:t>
      </w:r>
      <w:r/>
      <w:r>
        <w:rPr>
          <w:b/>
        </w:rPr>
        <w:t xml:space="preserve">суух </w:t>
      </w:r>
      <w:r>
        <w:t xml:space="preserve">садиться на место; </w:t>
      </w:r>
      <w:r>
        <w:rPr>
          <w:b/>
        </w:rPr>
        <w:t xml:space="preserve">сүүр </w:t>
      </w:r>
      <w:r/>
      <w:r>
        <w:rPr>
          <w:b/>
        </w:rPr>
        <w:t xml:space="preserve">эзлх </w:t>
      </w:r>
      <w:r>
        <w:t xml:space="preserve">занимать место; </w:t>
      </w:r>
      <w:r>
        <w:rPr>
          <w:b/>
        </w:rPr>
        <w:t xml:space="preserve">элвг арзин </w:t>
      </w:r>
      <w:r/>
      <w:r>
        <w:rPr>
          <w:b/>
        </w:rPr>
        <w:t xml:space="preserve">сүүр </w:t>
      </w:r>
      <w:r/>
      <w:r>
        <w:rPr>
          <w:b/>
        </w:rPr>
        <w:t xml:space="preserve">болад суудг </w:t>
      </w:r>
      <w:r/>
      <w:r>
        <w:rPr>
          <w:b/>
        </w:rPr>
        <w:t xml:space="preserve">гинә </w:t>
      </w:r>
      <w:r>
        <w:t xml:space="preserve">Джангар поговаривают, что они сидят за обильным пиршеством 4) подставка подо что-л.; пьедестал; </w:t>
      </w:r>
      <w:r>
        <w:rPr>
          <w:b/>
        </w:rPr>
        <w:t xml:space="preserve">лааһин сүүр </w:t>
      </w:r>
      <w:r>
        <w:t>подсвечник</w:t>
      </w:r>
    </w:p>
    <w:p>
      <w:r/>
      <w:r>
        <w:rPr>
          <w:b/>
        </w:rPr>
        <w:t xml:space="preserve">сүүр </w:t>
      </w:r>
      <w:r/>
      <w:r>
        <w:rPr>
          <w:b/>
        </w:rPr>
        <w:t>II</w:t>
      </w:r>
      <w:r>
        <w:t xml:space="preserve"> [сүүрг] заседание; </w:t>
      </w:r>
      <w:r>
        <w:rPr>
          <w:b/>
        </w:rPr>
        <w:t xml:space="preserve">ил </w:t>
      </w:r>
      <w:r/>
      <w:r>
        <w:rPr>
          <w:b/>
        </w:rPr>
        <w:t xml:space="preserve">сүүр </w:t>
      </w:r>
      <w:r>
        <w:t xml:space="preserve">открытое заседание; </w:t>
      </w:r>
      <w:r>
        <w:rPr>
          <w:b/>
        </w:rPr>
        <w:t xml:space="preserve">сүүр секх </w:t>
      </w:r>
      <w:r>
        <w:t xml:space="preserve">открыть заседание; </w:t>
      </w:r>
      <w:r>
        <w:rPr>
          <w:b/>
        </w:rPr>
        <w:t xml:space="preserve">сүүр хаах </w:t>
      </w:r>
      <w:r>
        <w:t>закрыть заседание</w:t>
      </w:r>
    </w:p>
    <w:p>
      <w:r/>
      <w:r>
        <w:rPr>
          <w:b/>
        </w:rPr>
        <w:t xml:space="preserve">сүүрго </w:t>
      </w:r>
      <w:r>
        <w:t xml:space="preserve">1) не имеющий основания 2) перен. легкомысленный, ветреный; </w:t>
      </w:r>
      <w:r>
        <w:rPr>
          <w:b/>
        </w:rPr>
        <w:t xml:space="preserve">сүүрго </w:t>
      </w:r>
      <w:r/>
      <w:r>
        <w:rPr>
          <w:b/>
        </w:rPr>
        <w:t xml:space="preserve">йовдл </w:t>
      </w:r>
      <w:r>
        <w:t>легкомысленный поступок</w:t>
      </w:r>
    </w:p>
    <w:p>
      <w:r/>
      <w:r>
        <w:rPr>
          <w:b/>
        </w:rPr>
        <w:t xml:space="preserve">сүүрләч </w:t>
      </w:r>
      <w:r/>
      <w:r>
        <w:rPr>
          <w:b/>
        </w:rPr>
        <w:t>I</w:t>
      </w:r>
      <w:r/>
      <w:r>
        <w:rPr>
          <w:b/>
        </w:rPr>
        <w:t xml:space="preserve"> </w:t>
      </w:r>
      <w:r>
        <w:t xml:space="preserve">[сүүрләәче] офиц. заседатель; </w:t>
      </w:r>
      <w:r>
        <w:rPr>
          <w:b/>
        </w:rPr>
        <w:t xml:space="preserve">олн-әмтнә сүүрләч </w:t>
      </w:r>
      <w:r>
        <w:t>юр. народный заседатель</w:t>
      </w:r>
    </w:p>
    <w:p>
      <w:r/>
      <w:r>
        <w:rPr>
          <w:b/>
        </w:rPr>
        <w:t xml:space="preserve">сүүрләч </w:t>
      </w:r>
      <w:r/>
      <w:r>
        <w:rPr>
          <w:b/>
        </w:rPr>
        <w:t>II</w:t>
      </w:r>
      <w:r/>
      <w:r>
        <w:rPr>
          <w:b/>
        </w:rPr>
        <w:t xml:space="preserve"> </w:t>
      </w:r>
      <w:r>
        <w:t>[сүүрләәче] основоположник</w:t>
      </w:r>
    </w:p>
    <w:p>
      <w:r/>
      <w:r>
        <w:rPr>
          <w:b/>
        </w:rPr>
        <w:t>сүүрлгч</w:t>
      </w:r>
      <w:r>
        <w:t xml:space="preserve"> [сүүрлегче] основополагающий</w:t>
      </w:r>
    </w:p>
    <w:p>
      <w:r/>
      <w:r>
        <w:rPr>
          <w:b/>
        </w:rPr>
        <w:t xml:space="preserve">сүүрллһн </w:t>
      </w:r>
      <w:r/>
      <w:r>
        <w:rPr>
          <w:b/>
        </w:rPr>
        <w:t>I</w:t>
      </w:r>
      <w:r/>
      <w:r>
        <w:rPr>
          <w:b/>
        </w:rPr>
        <w:t xml:space="preserve">, </w:t>
      </w:r>
      <w:r/>
      <w:r>
        <w:rPr>
          <w:b/>
        </w:rPr>
        <w:t>II</w:t>
      </w:r>
      <w:r>
        <w:t xml:space="preserve"> [сүүреллһен] и. д. от </w:t>
      </w:r>
      <w:r>
        <w:rPr>
          <w:b/>
        </w:rPr>
        <w:t xml:space="preserve">сүүрлх </w:t>
      </w:r>
      <w:r/>
      <w:r>
        <w:rPr>
          <w:b/>
        </w:rPr>
        <w:t>I</w:t>
      </w:r>
      <w:r/>
      <w:r>
        <w:rPr>
          <w:b/>
        </w:rPr>
        <w:t xml:space="preserve">, </w:t>
      </w:r>
      <w:r/>
      <w:r>
        <w:rPr>
          <w:b/>
        </w:rPr>
        <w:t>II</w:t>
      </w:r>
      <w:r/>
    </w:p>
    <w:p>
      <w:r/>
      <w:r>
        <w:rPr>
          <w:b/>
        </w:rPr>
        <w:t xml:space="preserve">сүүрлүлһен </w:t>
      </w:r>
      <w:r/>
      <w:r>
        <w:rPr>
          <w:b/>
        </w:rPr>
        <w:t>I</w:t>
      </w:r>
      <w:r/>
      <w:r>
        <w:rPr>
          <w:b/>
        </w:rPr>
        <w:t xml:space="preserve">, </w:t>
      </w:r>
      <w:r/>
      <w:r>
        <w:rPr>
          <w:b/>
        </w:rPr>
        <w:t>II</w:t>
      </w:r>
      <w:r/>
      <w:r>
        <w:rPr>
          <w:b/>
        </w:rPr>
        <w:t xml:space="preserve"> </w:t>
      </w:r>
      <w:r>
        <w:t xml:space="preserve">[сүүрелүлһен] и. д. от </w:t>
      </w:r>
      <w:r>
        <w:rPr>
          <w:b/>
        </w:rPr>
        <w:t xml:space="preserve">сүүрлүлх </w:t>
      </w:r>
      <w:r/>
      <w:r>
        <w:rPr>
          <w:b/>
        </w:rPr>
        <w:t>I</w:t>
      </w:r>
      <w:r/>
      <w:r>
        <w:rPr>
          <w:b/>
        </w:rPr>
        <w:t xml:space="preserve">, </w:t>
      </w:r>
      <w:r/>
      <w:r>
        <w:rPr>
          <w:b/>
        </w:rPr>
        <w:t>II</w:t>
      </w:r>
      <w:r/>
    </w:p>
    <w:p>
      <w:r/>
      <w:r>
        <w:rPr>
          <w:b/>
        </w:rPr>
        <w:t xml:space="preserve">сүүрлүлх </w:t>
      </w:r>
      <w:r/>
      <w:r>
        <w:rPr>
          <w:b/>
        </w:rPr>
        <w:t>I</w:t>
      </w:r>
      <w:r/>
      <w:r>
        <w:rPr>
          <w:b/>
        </w:rPr>
        <w:t xml:space="preserve">, </w:t>
      </w:r>
      <w:r/>
      <w:r>
        <w:rPr>
          <w:b/>
        </w:rPr>
        <w:t>II</w:t>
      </w:r>
      <w:r>
        <w:t xml:space="preserve"> [сүүрелүүлхе] побуд. от </w:t>
      </w:r>
      <w:r>
        <w:rPr>
          <w:b/>
        </w:rPr>
        <w:t xml:space="preserve">сүүрлх </w:t>
      </w:r>
      <w:r/>
      <w:r>
        <w:rPr>
          <w:b/>
        </w:rPr>
        <w:t>I</w:t>
      </w:r>
      <w:r/>
      <w:r>
        <w:rPr>
          <w:b/>
        </w:rPr>
        <w:t xml:space="preserve">, </w:t>
      </w:r>
      <w:r/>
      <w:r>
        <w:rPr>
          <w:b/>
        </w:rPr>
        <w:t>II</w:t>
      </w:r>
      <w:r/>
    </w:p>
    <w:p>
      <w:r/>
      <w:r>
        <w:rPr>
          <w:b/>
        </w:rPr>
        <w:t xml:space="preserve">сүүрлх </w:t>
      </w:r>
      <w:r/>
      <w:r>
        <w:rPr>
          <w:b/>
        </w:rPr>
        <w:t>I</w:t>
      </w:r>
      <w:r>
        <w:t xml:space="preserve"> [сүүрелхе] 1) закладывать фундамент (основание) 2) оседать, прочно обосновываться, базироваться 3) садиться, закатываться (о солнце)</w:t>
      </w:r>
    </w:p>
    <w:p>
      <w:r/>
      <w:r>
        <w:rPr>
          <w:b/>
        </w:rPr>
        <w:t xml:space="preserve">сүүрлх </w:t>
      </w:r>
      <w:r/>
      <w:r>
        <w:rPr>
          <w:b/>
        </w:rPr>
        <w:t>II</w:t>
      </w:r>
      <w:r>
        <w:t xml:space="preserve"> [сүүрелхе] заседать</w:t>
      </w:r>
    </w:p>
    <w:p>
      <w:r/>
      <w:r>
        <w:rPr>
          <w:b/>
        </w:rPr>
        <w:t xml:space="preserve">сүүртә </w:t>
      </w:r>
      <w:r>
        <w:t>1) имеющий основание (фундамент) 2) устойчивый, прочный 3) перен. надёжный 4) основательный 5) солидный</w:t>
      </w:r>
    </w:p>
    <w:p>
      <w:r/>
      <w:r>
        <w:rPr>
          <w:b/>
        </w:rPr>
        <w:t xml:space="preserve">сүүсилһн </w:t>
      </w:r>
      <w:r>
        <w:t xml:space="preserve">[сүүсилһен] и. д. от </w:t>
      </w:r>
      <w:r>
        <w:rPr>
          <w:b/>
        </w:rPr>
        <w:t>сүүсих</w:t>
      </w:r>
      <w:r/>
    </w:p>
    <w:p>
      <w:r/>
      <w:r>
        <w:rPr>
          <w:b/>
        </w:rPr>
        <w:t>сүүсих</w:t>
      </w:r>
      <w:r>
        <w:t xml:space="preserve"> [сүүсиихе] быть неряшливым (небрежным)</w:t>
      </w:r>
    </w:p>
    <w:p>
      <w:r/>
      <w:r>
        <w:rPr>
          <w:b/>
        </w:rPr>
        <w:t xml:space="preserve">схем </w:t>
      </w:r>
      <w:r>
        <w:t xml:space="preserve">схема; </w:t>
      </w:r>
      <w:r>
        <w:rPr>
          <w:b/>
        </w:rPr>
        <w:t xml:space="preserve">телефона аппаратын схем </w:t>
      </w:r>
      <w:r>
        <w:t>схема телефонного аппарата</w:t>
      </w:r>
    </w:p>
    <w:p>
      <w:r/>
      <w:r>
        <w:rPr>
          <w:b/>
        </w:rPr>
        <w:t xml:space="preserve">схематическ </w:t>
      </w:r>
      <w:r>
        <w:t>схематический</w:t>
      </w:r>
    </w:p>
    <w:p>
      <w:r/>
      <w:r>
        <w:rPr>
          <w:b/>
        </w:rPr>
        <w:t xml:space="preserve">схоластик </w:t>
      </w:r>
      <w:r>
        <w:t>филос. схоластика</w:t>
      </w:r>
    </w:p>
    <w:p>
      <w:r/>
      <w:r>
        <w:rPr>
          <w:b/>
        </w:rPr>
        <w:t xml:space="preserve">сцен </w:t>
      </w:r>
      <w:r>
        <w:t xml:space="preserve">сцена; </w:t>
      </w:r>
      <w:r>
        <w:rPr>
          <w:b/>
        </w:rPr>
        <w:t xml:space="preserve">сцен деер </w:t>
      </w:r>
      <w:r/>
      <w:r>
        <w:rPr>
          <w:b/>
        </w:rPr>
        <w:t xml:space="preserve">һарх </w:t>
      </w:r>
      <w:r>
        <w:t>выйти на сцену</w:t>
      </w:r>
    </w:p>
    <w:p>
      <w:r/>
      <w:r>
        <w:rPr>
          <w:b/>
        </w:rPr>
        <w:t xml:space="preserve">сценар </w:t>
      </w:r>
      <w:r>
        <w:t xml:space="preserve">сценарий; </w:t>
      </w:r>
      <w:r>
        <w:rPr>
          <w:b/>
        </w:rPr>
        <w:t xml:space="preserve">фильмин сценар </w:t>
      </w:r>
      <w:r>
        <w:t>сценарий фильма</w:t>
      </w:r>
    </w:p>
    <w:p>
      <w:r/>
      <w:r>
        <w:rPr>
          <w:b/>
        </w:rPr>
        <w:t xml:space="preserve">сценарист </w:t>
      </w:r>
      <w:r>
        <w:t>сценарист</w:t>
      </w:r>
    </w:p>
    <w:p>
      <w:r/>
      <w:r>
        <w:rPr>
          <w:b/>
        </w:rPr>
        <w:t xml:space="preserve">сценин </w:t>
      </w:r>
      <w:r>
        <w:t>сценический</w:t>
      </w:r>
    </w:p>
    <w:p>
      <w:r/>
      <w:r>
        <w:rPr>
          <w:b/>
        </w:rPr>
        <w:t xml:space="preserve">счёт </w:t>
      </w:r>
      <w:r>
        <w:t xml:space="preserve">счёт; </w:t>
      </w:r>
      <w:r>
        <w:rPr>
          <w:b/>
        </w:rPr>
        <w:t xml:space="preserve">счётар </w:t>
      </w:r>
      <w:r/>
      <w:r>
        <w:rPr>
          <w:b/>
        </w:rPr>
        <w:t xml:space="preserve">мөңг орулҗ өгх </w:t>
      </w:r>
      <w:r>
        <w:t xml:space="preserve">уплатить по счёту; см. </w:t>
      </w:r>
      <w:r>
        <w:rPr>
          <w:b/>
        </w:rPr>
        <w:t>то (то цаасн)</w:t>
      </w:r>
      <w:r/>
    </w:p>
    <w:p>
      <w:r/>
      <w:r>
        <w:rPr>
          <w:b/>
        </w:rPr>
        <w:t xml:space="preserve">счетовод </w:t>
      </w:r>
      <w:r>
        <w:t xml:space="preserve">счетовод; см. </w:t>
      </w:r>
      <w:r>
        <w:rPr>
          <w:b/>
        </w:rPr>
        <w:t>тооч</w:t>
      </w:r>
      <w:r/>
    </w:p>
    <w:p>
      <w:r/>
      <w:r>
        <w:rPr>
          <w:b/>
        </w:rPr>
        <w:t xml:space="preserve">счётчик </w:t>
      </w:r>
      <w:r>
        <w:t xml:space="preserve">счётчик; </w:t>
      </w:r>
      <w:r>
        <w:rPr>
          <w:b/>
        </w:rPr>
        <w:t xml:space="preserve">электричествин счётчик </w:t>
      </w:r>
      <w:r>
        <w:t xml:space="preserve">электрический счётчик; см. </w:t>
      </w:r>
      <w:r>
        <w:rPr>
          <w:b/>
        </w:rPr>
        <w:t>тоолур</w:t>
      </w:r>
      <w:r/>
    </w:p>
    <w:p>
      <w:r/>
      <w:r>
        <w:rPr>
          <w:b/>
        </w:rPr>
        <w:t xml:space="preserve">съезд </w:t>
      </w:r>
      <w:r>
        <w:t xml:space="preserve">съезд; </w:t>
      </w:r>
      <w:r>
        <w:rPr>
          <w:b/>
        </w:rPr>
        <w:t xml:space="preserve">КПСС-ин </w:t>
      </w:r>
      <w:r/>
      <w:r>
        <w:rPr>
          <w:b/>
        </w:rPr>
        <w:t xml:space="preserve">хөрн тавдгч </w:t>
      </w:r>
      <w:r/>
      <w:r>
        <w:rPr>
          <w:b/>
        </w:rPr>
        <w:t xml:space="preserve">съезд </w:t>
      </w:r>
      <w:r>
        <w:t xml:space="preserve">двадцать пятый съезд КПСС; </w:t>
      </w:r>
      <w:r>
        <w:rPr>
          <w:b/>
        </w:rPr>
        <w:t xml:space="preserve">багшнрин съезд </w:t>
      </w:r>
      <w:r>
        <w:t xml:space="preserve">съезд учителей; см. </w:t>
      </w:r>
      <w:r>
        <w:rPr>
          <w:b/>
        </w:rPr>
        <w:t>хуралт</w:t>
      </w:r>
      <w:r/>
    </w:p>
    <w:p>
      <w:r/>
      <w:r>
        <w:rPr>
          <w:b/>
        </w:rPr>
        <w:t xml:space="preserve">сыворотк </w:t>
      </w:r>
      <w:r>
        <w:t xml:space="preserve">мед. сыворотка; </w:t>
      </w:r>
      <w:r>
        <w:rPr>
          <w:b/>
        </w:rPr>
        <w:t xml:space="preserve">дифтерит гем хальддго сыворотк </w:t>
      </w:r>
      <w:r>
        <w:t>противодифтерийная сыворотка</w:t>
      </w:r>
    </w:p>
    <w:p>
      <w:r/>
      <w:r>
        <w:rPr>
          <w:b/>
        </w:rPr>
        <w:t xml:space="preserve">сюжет </w:t>
      </w:r>
      <w:r>
        <w:t xml:space="preserve">сюжет; </w:t>
      </w:r>
      <w:r>
        <w:rPr>
          <w:b/>
        </w:rPr>
        <w:t xml:space="preserve">түүкин </w:t>
      </w:r>
      <w:r/>
      <w:r>
        <w:rPr>
          <w:b/>
        </w:rPr>
        <w:t xml:space="preserve">сюжет </w:t>
      </w:r>
      <w:r>
        <w:t>сюжет повести</w:t>
      </w:r>
    </w:p>
    <w:p>
      <w:r/>
      <w:r>
        <w:rPr>
          <w:b/>
        </w:rPr>
        <w:t xml:space="preserve">сюит </w:t>
      </w:r>
      <w:r>
        <w:t>муз. сюита</w:t>
      </w:r>
    </w:p>
    <w:p>
      <w:r/>
      <w:r>
        <w:rPr>
          <w:b/>
        </w:rPr>
        <w:t xml:space="preserve">та </w:t>
      </w:r>
      <w:r/>
      <w:r>
        <w:rPr>
          <w:b/>
        </w:rPr>
        <w:t>I</w:t>
      </w:r>
      <w:r/>
      <w:r>
        <w:rPr>
          <w:b/>
        </w:rPr>
        <w:t xml:space="preserve"> </w:t>
      </w:r>
      <w:r>
        <w:t xml:space="preserve">мест. 1) 2-го л. мн. ч. вы; </w:t>
      </w:r>
      <w:r>
        <w:rPr>
          <w:b/>
        </w:rPr>
        <w:t xml:space="preserve">та хойр </w:t>
      </w:r>
      <w:r>
        <w:t xml:space="preserve">вы оба; </w:t>
      </w:r>
      <w:r>
        <w:rPr>
          <w:b/>
        </w:rPr>
        <w:t xml:space="preserve">та бидн хойр </w:t>
      </w:r>
      <w:r>
        <w:t xml:space="preserve">мы с вами 2) вежливая форма 2-го л. ед. ч. Вы; </w:t>
      </w:r>
      <w:r>
        <w:rPr>
          <w:b/>
        </w:rPr>
        <w:t xml:space="preserve">Та </w:t>
      </w:r>
      <w:r/>
      <w:r>
        <w:rPr>
          <w:b/>
        </w:rPr>
        <w:t xml:space="preserve">кенәхнә биләт? </w:t>
      </w:r>
      <w:r>
        <w:t xml:space="preserve">Вы, откуда?; </w:t>
      </w:r>
      <w:r>
        <w:rPr>
          <w:b/>
        </w:rPr>
        <w:t xml:space="preserve">намаг ирхд Та уга </w:t>
      </w:r>
      <w:r/>
      <w:r>
        <w:rPr>
          <w:b/>
        </w:rPr>
        <w:t xml:space="preserve">биләт </w:t>
      </w:r>
      <w:r>
        <w:t xml:space="preserve">когда я пришел, Вас не было; </w:t>
      </w:r>
      <w:r>
        <w:rPr>
          <w:b/>
        </w:rPr>
        <w:t>Та гихл</w:t>
      </w:r>
      <w:r/>
      <w:r>
        <w:rPr>
          <w:b/>
        </w:rPr>
        <w:t>ә</w:t>
      </w:r>
      <w:r/>
      <w:r>
        <w:rPr>
          <w:b/>
        </w:rPr>
        <w:t xml:space="preserve"> таалсн мет, чи </w:t>
      </w:r>
      <w:r/>
      <w:r>
        <w:rPr>
          <w:b/>
        </w:rPr>
        <w:t xml:space="preserve">тихлә чичсн </w:t>
      </w:r>
      <w:r/>
      <w:r>
        <w:rPr>
          <w:b/>
        </w:rPr>
        <w:t xml:space="preserve">мет </w:t>
      </w:r>
      <w:r>
        <w:t>погов. когда говорят «Вы», словно ласкают, когда говорят «ты», словно тычут</w:t>
      </w:r>
    </w:p>
    <w:p>
      <w:r/>
      <w:r>
        <w:rPr>
          <w:b/>
        </w:rPr>
        <w:t xml:space="preserve">та </w:t>
      </w:r>
      <w:r/>
      <w:r>
        <w:rPr>
          <w:b/>
        </w:rPr>
        <w:t>II</w:t>
      </w:r>
      <w:r/>
      <w:r>
        <w:rPr>
          <w:b/>
        </w:rPr>
        <w:t xml:space="preserve"> </w:t>
      </w:r>
      <w:r>
        <w:t xml:space="preserve">гладкая сторона альчика; </w:t>
      </w:r>
      <w:r>
        <w:rPr>
          <w:b/>
        </w:rPr>
        <w:t>авдр</w:t>
      </w:r>
      <w:r/>
      <w:r>
        <w:rPr>
          <w:b/>
        </w:rPr>
        <w:t xml:space="preserve"> </w:t>
      </w:r>
      <w:r/>
      <w:r>
        <w:rPr>
          <w:b/>
        </w:rPr>
        <w:t xml:space="preserve">дотрк </w:t>
      </w:r>
      <w:r/>
      <w:r>
        <w:rPr>
          <w:b/>
        </w:rPr>
        <w:t xml:space="preserve">шаһан </w:t>
      </w:r>
      <w:r/>
      <w:r>
        <w:rPr>
          <w:b/>
        </w:rPr>
        <w:t xml:space="preserve">алц </w:t>
      </w:r>
      <w:r/>
      <w:r>
        <w:rPr>
          <w:b/>
        </w:rPr>
        <w:t xml:space="preserve">тааһинь медҗ </w:t>
      </w:r>
      <w:r/>
      <w:r>
        <w:rPr>
          <w:b/>
        </w:rPr>
        <w:t xml:space="preserve">эс </w:t>
      </w:r>
      <w:r/>
      <w:r>
        <w:rPr>
          <w:b/>
        </w:rPr>
        <w:t>болҗ</w:t>
      </w:r>
      <w:r/>
      <w:r>
        <w:rPr>
          <w:b/>
        </w:rPr>
        <w:t xml:space="preserve"> </w:t>
      </w:r>
      <w:r>
        <w:t>загадка не знать, лежит ли в сундуке альчик гладкой или неровной стороной (</w:t>
      </w:r>
      <w:r>
        <w:rPr>
          <w:b/>
        </w:rPr>
        <w:t xml:space="preserve">гесн дотрк </w:t>
      </w:r>
      <w:r/>
      <w:r>
        <w:rPr>
          <w:b/>
        </w:rPr>
        <w:t xml:space="preserve">күүкд </w:t>
      </w:r>
      <w:r>
        <w:t xml:space="preserve">ребёнок в утробе матери) ◊ </w:t>
      </w:r>
      <w:r>
        <w:rPr>
          <w:b/>
        </w:rPr>
        <w:t xml:space="preserve">та немх </w:t>
      </w:r>
      <w:r>
        <w:t>дербет. злоупотреблять чем-л.</w:t>
      </w:r>
    </w:p>
    <w:p>
      <w:r/>
      <w:r>
        <w:rPr>
          <w:b/>
        </w:rPr>
        <w:t xml:space="preserve">таава </w:t>
      </w:r>
      <w:r>
        <w:t xml:space="preserve">1) сковорода 2) противень 3) жаровня 4) спорт. диск; </w:t>
      </w:r>
      <w:r>
        <w:rPr>
          <w:b/>
        </w:rPr>
        <w:t xml:space="preserve">таава </w:t>
      </w:r>
      <w:r/>
      <w:r>
        <w:rPr>
          <w:b/>
        </w:rPr>
        <w:t xml:space="preserve">шивлһн </w:t>
      </w:r>
      <w:r>
        <w:t xml:space="preserve">метание диска 5) пластинка; </w:t>
      </w:r>
      <w:r>
        <w:rPr>
          <w:b/>
        </w:rPr>
        <w:t xml:space="preserve">граммофона таава </w:t>
      </w:r>
      <w:r>
        <w:t>граммофонная пластинка</w:t>
      </w:r>
    </w:p>
    <w:p>
      <w:r/>
      <w:r>
        <w:rPr>
          <w:b/>
        </w:rPr>
        <w:t>таавалгдх</w:t>
      </w:r>
      <w:r>
        <w:t xml:space="preserve"> [таавалъгъдхъ] страд. от </w:t>
      </w:r>
      <w:r>
        <w:rPr>
          <w:b/>
        </w:rPr>
        <w:t>таавалх</w:t>
      </w:r>
      <w:r/>
    </w:p>
    <w:p>
      <w:r/>
      <w:r>
        <w:rPr>
          <w:b/>
        </w:rPr>
        <w:t>тааваллһн</w:t>
      </w:r>
      <w:r>
        <w:t xml:space="preserve"> [тааваллһън] и. д. от </w:t>
      </w:r>
      <w:r>
        <w:rPr>
          <w:b/>
        </w:rPr>
        <w:t>таавалх</w:t>
      </w:r>
      <w:r/>
    </w:p>
    <w:p>
      <w:r/>
      <w:r>
        <w:rPr>
          <w:b/>
        </w:rPr>
        <w:t>таавалулх</w:t>
      </w:r>
      <w:r>
        <w:t xml:space="preserve"> [таавалуулхъ] побуд. от </w:t>
      </w:r>
      <w:r>
        <w:rPr>
          <w:b/>
        </w:rPr>
        <w:t>таавалх</w:t>
      </w:r>
      <w:r/>
    </w:p>
    <w:p>
      <w:r/>
      <w:r>
        <w:rPr>
          <w:b/>
        </w:rPr>
        <w:t xml:space="preserve">таавалх </w:t>
      </w:r>
      <w:r>
        <w:t>[тааваалхъ] печь что-л. на сковороде (противне)</w:t>
      </w:r>
    </w:p>
    <w:p>
      <w:r/>
      <w:r>
        <w:rPr>
          <w:b/>
        </w:rPr>
        <w:t xml:space="preserve">таавр </w:t>
      </w:r>
      <w:r>
        <w:t xml:space="preserve">[таавър] 1) предположение; догадка; </w:t>
      </w:r>
      <w:r>
        <w:rPr>
          <w:b/>
        </w:rPr>
        <w:t>таавран келх</w:t>
      </w:r>
      <w:r>
        <w:t xml:space="preserve"> высказать предположение; </w:t>
      </w:r>
      <w:r>
        <w:rPr>
          <w:b/>
        </w:rPr>
        <w:t xml:space="preserve">таавртан </w:t>
      </w:r>
      <w:r/>
      <w:r>
        <w:rPr>
          <w:b/>
        </w:rPr>
        <w:t>эндүрх</w:t>
      </w:r>
      <w:r>
        <w:t xml:space="preserve"> теряться в догадках 2) прогноз</w:t>
      </w:r>
    </w:p>
    <w:p>
      <w:r/>
      <w:r>
        <w:rPr>
          <w:b/>
        </w:rPr>
        <w:t xml:space="preserve">таавр-түүвр </w:t>
      </w:r>
      <w:r>
        <w:t xml:space="preserve">[таавър-түүвер] парн. редко || редкий; </w:t>
      </w:r>
      <w:r>
        <w:rPr>
          <w:b/>
        </w:rPr>
        <w:t xml:space="preserve">модн </w:t>
      </w:r>
      <w:r/>
      <w:r>
        <w:rPr>
          <w:b/>
        </w:rPr>
        <w:t xml:space="preserve">таавр-түүвр урһҗ </w:t>
      </w:r>
      <w:r>
        <w:t xml:space="preserve">деревья выросли редко; </w:t>
      </w:r>
      <w:r>
        <w:rPr>
          <w:b/>
        </w:rPr>
        <w:t>таавр-</w:t>
      </w:r>
      <w:r/>
      <w:r>
        <w:rPr>
          <w:b/>
        </w:rPr>
        <w:t>түүвр сахл</w:t>
      </w:r>
      <w:r>
        <w:t xml:space="preserve"> редкая борода</w:t>
      </w:r>
    </w:p>
    <w:p>
      <w:r/>
      <w:r>
        <w:rPr>
          <w:b/>
        </w:rPr>
        <w:t xml:space="preserve">таагдлһн </w:t>
      </w:r>
      <w:r>
        <w:t xml:space="preserve">[таагдалһън] и. д. от </w:t>
      </w:r>
      <w:r>
        <w:rPr>
          <w:b/>
        </w:rPr>
        <w:t>таагдх</w:t>
      </w:r>
      <w:r/>
    </w:p>
    <w:p>
      <w:r/>
      <w:r>
        <w:rPr>
          <w:b/>
        </w:rPr>
        <w:t>таагдх</w:t>
      </w:r>
      <w:r>
        <w:t xml:space="preserve"> [таагдъхъ] быть предполагаемым (предугадываемым); </w:t>
      </w:r>
      <w:r>
        <w:rPr>
          <w:b/>
        </w:rPr>
        <w:t xml:space="preserve">көдлмшин </w:t>
      </w:r>
      <w:r/>
      <w:r>
        <w:rPr>
          <w:b/>
        </w:rPr>
        <w:t xml:space="preserve">аш урдаснь таагдх </w:t>
      </w:r>
      <w:r/>
      <w:r>
        <w:rPr>
          <w:b/>
        </w:rPr>
        <w:t xml:space="preserve">зөвтә </w:t>
      </w:r>
      <w:r>
        <w:t>рез</w:t>
      </w:r>
      <w:r>
        <w:rPr>
          <w:b/>
        </w:rPr>
        <w:t>у</w:t>
      </w:r>
      <w:r>
        <w:t>льтаты работы должны предугадываться заранее</w:t>
      </w:r>
    </w:p>
    <w:p>
      <w:r/>
      <w:r>
        <w:rPr>
          <w:b/>
        </w:rPr>
        <w:t xml:space="preserve">тааһад </w:t>
      </w:r>
      <w:r>
        <w:t xml:space="preserve">нареч. наугад; приблизительно; </w:t>
      </w:r>
      <w:r>
        <w:rPr>
          <w:b/>
        </w:rPr>
        <w:t xml:space="preserve">тааһад </w:t>
      </w:r>
      <w:r/>
      <w:r>
        <w:rPr>
          <w:b/>
        </w:rPr>
        <w:t>келх</w:t>
      </w:r>
      <w:r>
        <w:t xml:space="preserve"> сказать наугад</w:t>
      </w:r>
    </w:p>
    <w:p>
      <w:r/>
      <w:r>
        <w:rPr>
          <w:b/>
        </w:rPr>
        <w:t xml:space="preserve">тааһач </w:t>
      </w:r>
      <w:r>
        <w:t>[тааһаачъ] предсказатель</w:t>
      </w:r>
      <w:r>
        <w:rPr>
          <w:b/>
        </w:rPr>
        <w:t xml:space="preserve">, </w:t>
      </w:r>
      <w:r>
        <w:t>пророк</w:t>
      </w:r>
      <w:r>
        <w:rPr>
          <w:b/>
        </w:rPr>
        <w:t xml:space="preserve">, </w:t>
      </w:r>
      <w:r>
        <w:t>прорицатель</w:t>
      </w:r>
    </w:p>
    <w:p>
      <w:r/>
      <w:r>
        <w:rPr>
          <w:b/>
        </w:rPr>
        <w:t>таал</w:t>
      </w:r>
      <w:r>
        <w:t xml:space="preserve"> I воля; </w:t>
      </w:r>
      <w:r>
        <w:rPr>
          <w:b/>
        </w:rPr>
        <w:t>таалта болх</w:t>
      </w:r>
      <w:r>
        <w:t xml:space="preserve"> иметь силу воли</w:t>
      </w:r>
    </w:p>
    <w:p>
      <w:r/>
      <w:r>
        <w:rPr>
          <w:b/>
        </w:rPr>
        <w:t>таал</w:t>
      </w:r>
      <w:r>
        <w:t xml:space="preserve"> II условия; </w:t>
      </w:r>
      <w:r>
        <w:rPr>
          <w:b/>
        </w:rPr>
        <w:t>к</w:t>
      </w:r>
      <w:r/>
      <w:r>
        <w:rPr>
          <w:b/>
        </w:rPr>
        <w:t>ө</w:t>
      </w:r>
      <w:r/>
      <w:r>
        <w:rPr>
          <w:b/>
        </w:rPr>
        <w:t>длмшин таал</w:t>
      </w:r>
      <w:r>
        <w:t xml:space="preserve"> условия работы; </w:t>
      </w:r>
      <w:r>
        <w:rPr>
          <w:b/>
        </w:rPr>
        <w:t xml:space="preserve">бәәцин </w:t>
      </w:r>
      <w:r/>
      <w:r>
        <w:rPr>
          <w:b/>
        </w:rPr>
        <w:t>таал</w:t>
      </w:r>
      <w:r>
        <w:t xml:space="preserve"> бытовые условия</w:t>
      </w:r>
    </w:p>
    <w:p>
      <w:r/>
      <w:r>
        <w:rPr>
          <w:b/>
        </w:rPr>
        <w:t>таал</w:t>
      </w:r>
      <w:r>
        <w:t xml:space="preserve"> III ласка</w:t>
      </w:r>
      <w:r>
        <w:rPr>
          <w:b/>
        </w:rPr>
        <w:t xml:space="preserve">, </w:t>
      </w:r>
      <w:r>
        <w:t xml:space="preserve">нежность; </w:t>
      </w:r>
      <w:r>
        <w:rPr>
          <w:b/>
        </w:rPr>
        <w:t>экин таал</w:t>
      </w:r>
      <w:r>
        <w:t xml:space="preserve"> ласка</w:t>
      </w:r>
      <w:r>
        <w:rPr>
          <w:b/>
        </w:rPr>
        <w:t xml:space="preserve"> </w:t>
      </w:r>
      <w:r>
        <w:t xml:space="preserve">матери; </w:t>
      </w:r>
      <w:r>
        <w:rPr>
          <w:b/>
        </w:rPr>
        <w:t>седклин таал</w:t>
      </w:r>
      <w:r>
        <w:t xml:space="preserve"> душевная нежность</w:t>
      </w:r>
    </w:p>
    <w:p>
      <w:r/>
      <w:r>
        <w:rPr>
          <w:b/>
        </w:rPr>
        <w:t>таалвр</w:t>
      </w:r>
      <w:r>
        <w:t xml:space="preserve"> [таалвър] нега</w:t>
      </w:r>
    </w:p>
    <w:p>
      <w:r/>
      <w:r>
        <w:rPr>
          <w:b/>
        </w:rPr>
        <w:t>таалврта</w:t>
      </w:r>
      <w:r>
        <w:t xml:space="preserve"> [таалвърта] 1) ласковый; </w:t>
      </w:r>
      <w:r>
        <w:rPr>
          <w:b/>
        </w:rPr>
        <w:t xml:space="preserve">таалврта </w:t>
      </w:r>
      <w:r/>
      <w:r>
        <w:rPr>
          <w:b/>
        </w:rPr>
        <w:t>күүкн</w:t>
      </w:r>
      <w:r>
        <w:t xml:space="preserve"> ласковая девочка 2) любовный; </w:t>
      </w:r>
      <w:r>
        <w:rPr>
          <w:b/>
        </w:rPr>
        <w:t xml:space="preserve">таалврта </w:t>
      </w:r>
      <w:r/>
      <w:r>
        <w:rPr>
          <w:b/>
        </w:rPr>
        <w:t>хандлһн</w:t>
      </w:r>
      <w:r>
        <w:t xml:space="preserve"> любовное обращение с кем-чем-л.</w:t>
      </w:r>
    </w:p>
    <w:p>
      <w:r/>
      <w:r>
        <w:rPr>
          <w:b/>
        </w:rPr>
        <w:t>таалгдх</w:t>
      </w:r>
      <w:r>
        <w:t xml:space="preserve"> [таалъгдъхъ] страд, от </w:t>
      </w:r>
      <w:r>
        <w:rPr>
          <w:b/>
        </w:rPr>
        <w:t>таалх</w:t>
      </w:r>
      <w:r>
        <w:t xml:space="preserve"> быть л</w:t>
      </w:r>
      <w:r>
        <w:rPr>
          <w:b/>
        </w:rPr>
        <w:t>а</w:t>
      </w:r>
      <w:r>
        <w:t>скаемым (нежимым)</w:t>
      </w:r>
    </w:p>
    <w:p>
      <w:r/>
      <w:r>
        <w:rPr>
          <w:b/>
        </w:rPr>
        <w:t>таалһах</w:t>
      </w:r>
      <w:r>
        <w:t xml:space="preserve"> [таалһаахъ] побуд. от </w:t>
      </w:r>
      <w:r>
        <w:rPr>
          <w:b/>
        </w:rPr>
        <w:t>таах</w:t>
      </w:r>
      <w:r>
        <w:t xml:space="preserve"> заставлять предсказывать (предугадывать</w:t>
      </w:r>
      <w:r>
        <w:rPr>
          <w:b/>
        </w:rPr>
        <w:t xml:space="preserve">, </w:t>
      </w:r>
      <w:r>
        <w:t>предполагать)</w:t>
      </w:r>
    </w:p>
    <w:p>
      <w:r/>
      <w:r>
        <w:rPr>
          <w:b/>
        </w:rPr>
        <w:t>таалһн</w:t>
      </w:r>
      <w:r>
        <w:t xml:space="preserve"> [таалһън] и. д. от </w:t>
      </w:r>
      <w:r>
        <w:rPr>
          <w:b/>
        </w:rPr>
        <w:t>таах</w:t>
      </w:r>
      <w:r>
        <w:t xml:space="preserve"> предположение, предсказание</w:t>
      </w:r>
    </w:p>
    <w:p>
      <w:r/>
      <w:r>
        <w:rPr>
          <w:b/>
        </w:rPr>
        <w:t>таалл</w:t>
      </w:r>
      <w:r>
        <w:t xml:space="preserve"> [таалъл] высок. 1) бл</w:t>
      </w:r>
      <w:r>
        <w:rPr>
          <w:b/>
        </w:rPr>
        <w:t>а</w:t>
      </w:r>
      <w:r>
        <w:t>говоление 2) воля; желание</w:t>
      </w:r>
    </w:p>
    <w:p>
      <w:r/>
      <w:r>
        <w:rPr>
          <w:b/>
        </w:rPr>
        <w:t>тааллһн</w:t>
      </w:r>
      <w:r>
        <w:t xml:space="preserve"> [тааллъһън] и. д. от </w:t>
      </w:r>
      <w:r>
        <w:rPr>
          <w:b/>
        </w:rPr>
        <w:t>таалх</w:t>
      </w:r>
      <w:r>
        <w:t xml:space="preserve"> ласкание, проявление ласки</w:t>
      </w:r>
    </w:p>
    <w:p>
      <w:r/>
      <w:r>
        <w:rPr>
          <w:b/>
        </w:rPr>
        <w:t>тааллцх</w:t>
      </w:r>
      <w:r>
        <w:t xml:space="preserve"> [таалълцъхъ] совм.-взаимн. от </w:t>
      </w:r>
      <w:r>
        <w:rPr>
          <w:b/>
        </w:rPr>
        <w:t>таалх</w:t>
      </w:r>
      <w:r>
        <w:t xml:space="preserve"> ласкать друг друга</w:t>
      </w:r>
    </w:p>
    <w:p>
      <w:r/>
      <w:r>
        <w:rPr>
          <w:b/>
        </w:rPr>
        <w:t xml:space="preserve">таалмҗ </w:t>
      </w:r>
      <w:r>
        <w:t xml:space="preserve">[таалъмҗъ] 1) приятность; благоприятность; </w:t>
      </w:r>
      <w:r>
        <w:rPr>
          <w:b/>
        </w:rPr>
        <w:t>таалмҗ уга</w:t>
      </w:r>
      <w:r>
        <w:t xml:space="preserve"> неприятный 2) ласка; проявление любви (нежности)</w:t>
      </w:r>
    </w:p>
    <w:p>
      <w:r/>
      <w:r>
        <w:rPr>
          <w:b/>
        </w:rPr>
        <w:t>таалмҗго</w:t>
      </w:r>
      <w:r>
        <w:t xml:space="preserve"> [таалъмҗго] неприятный; неприемлемый</w:t>
      </w:r>
    </w:p>
    <w:p>
      <w:r/>
      <w:r>
        <w:rPr>
          <w:b/>
        </w:rPr>
        <w:t>таалмҗлх</w:t>
      </w:r>
      <w:r>
        <w:t xml:space="preserve"> см. </w:t>
      </w:r>
      <w:r>
        <w:rPr>
          <w:b/>
        </w:rPr>
        <w:t>таалх</w:t>
      </w:r>
      <w:r/>
    </w:p>
    <w:p>
      <w:r/>
      <w:r>
        <w:rPr>
          <w:b/>
        </w:rPr>
        <w:t>таалмҗта</w:t>
      </w:r>
      <w:r>
        <w:t xml:space="preserve"> [таалъмҗъта] 1) приятный, симпатичный; </w:t>
      </w:r>
      <w:r>
        <w:rPr>
          <w:b/>
        </w:rPr>
        <w:t>таалмҗта үнр</w:t>
      </w:r>
      <w:r>
        <w:t xml:space="preserve"> приятный запах 2) довольный, удовлетворённый; </w:t>
      </w:r>
      <w:r>
        <w:rPr>
          <w:b/>
        </w:rPr>
        <w:t xml:space="preserve">таалмҗта бәәдл </w:t>
      </w:r>
      <w:r>
        <w:t xml:space="preserve">довольный вид; </w:t>
      </w:r>
      <w:r>
        <w:rPr>
          <w:b/>
        </w:rPr>
        <w:t>таалмҗта бәәх</w:t>
      </w:r>
      <w:r>
        <w:t xml:space="preserve"> быть довольным (удовлетворённым) 3) любезный; </w:t>
      </w:r>
      <w:r>
        <w:rPr>
          <w:b/>
        </w:rPr>
        <w:t>таал</w:t>
      </w:r>
      <w:r/>
      <w:r>
        <w:rPr>
          <w:b/>
        </w:rPr>
        <w:t>мҗта күн</w:t>
      </w:r>
      <w:r>
        <w:t xml:space="preserve"> любезный человек</w:t>
      </w:r>
    </w:p>
    <w:p>
      <w:r/>
      <w:r>
        <w:rPr>
          <w:b/>
        </w:rPr>
        <w:t xml:space="preserve">таалмҗтаһар </w:t>
      </w:r>
      <w:r>
        <w:t xml:space="preserve">[таалъмжътаһар] 1) приятно 2) довольно, удовлетворённо 3) любезно; </w:t>
      </w:r>
      <w:r>
        <w:rPr>
          <w:b/>
        </w:rPr>
        <w:t>таалмҗтаһар угтх</w:t>
      </w:r>
      <w:r>
        <w:t xml:space="preserve"> любезно встречать кого-л.</w:t>
      </w:r>
    </w:p>
    <w:p>
      <w:r/>
      <w:r>
        <w:rPr>
          <w:b/>
        </w:rPr>
        <w:t xml:space="preserve">таалта </w:t>
      </w:r>
      <w:r>
        <w:t xml:space="preserve">1) ласковый; ласкающий; </w:t>
      </w:r>
      <w:r>
        <w:rPr>
          <w:b/>
        </w:rPr>
        <w:t xml:space="preserve">таалта бичкн </w:t>
      </w:r>
      <w:r/>
      <w:r>
        <w:rPr>
          <w:b/>
        </w:rPr>
        <w:t>күүкд</w:t>
      </w:r>
      <w:r>
        <w:t xml:space="preserve"> ласковый ребенок 2) любезный; </w:t>
      </w:r>
      <w:r>
        <w:rPr>
          <w:b/>
        </w:rPr>
        <w:t xml:space="preserve">таалта </w:t>
      </w:r>
      <w:r/>
      <w:r>
        <w:rPr>
          <w:b/>
        </w:rPr>
        <w:t>хандлһн</w:t>
      </w:r>
      <w:r>
        <w:t xml:space="preserve"> любезное отношение 3) приятный; симпатичный 4) задушевный; </w:t>
      </w:r>
      <w:r>
        <w:rPr>
          <w:b/>
        </w:rPr>
        <w:t xml:space="preserve">таалта </w:t>
      </w:r>
      <w:r/>
      <w:r>
        <w:rPr>
          <w:b/>
        </w:rPr>
        <w:t xml:space="preserve">үг </w:t>
      </w:r>
      <w:r>
        <w:t>задушевное слово</w:t>
      </w:r>
    </w:p>
    <w:p>
      <w:r/>
      <w:r>
        <w:rPr>
          <w:b/>
        </w:rPr>
        <w:t xml:space="preserve">таалтаһар </w:t>
      </w:r>
      <w:r>
        <w:t xml:space="preserve">нареч. от </w:t>
      </w:r>
      <w:r>
        <w:rPr>
          <w:b/>
        </w:rPr>
        <w:t>таалх</w:t>
      </w:r>
      <w:r>
        <w:t xml:space="preserve"> 1) любезно; </w:t>
      </w:r>
      <w:r>
        <w:rPr>
          <w:b/>
        </w:rPr>
        <w:t xml:space="preserve">гиичиге </w:t>
      </w:r>
      <w:r/>
      <w:r>
        <w:rPr>
          <w:b/>
        </w:rPr>
        <w:t>таалтаһар тосх</w:t>
      </w:r>
      <w:r>
        <w:t xml:space="preserve"> любезно встречать гостей 2) благоприятно; </w:t>
      </w:r>
      <w:r>
        <w:rPr>
          <w:b/>
        </w:rPr>
        <w:t xml:space="preserve">керг </w:t>
      </w:r>
      <w:r/>
      <w:r>
        <w:rPr>
          <w:b/>
        </w:rPr>
        <w:t>таалтаһар күцәгдв</w:t>
      </w:r>
      <w:r>
        <w:t xml:space="preserve"> дело завершилось благоприятно</w:t>
      </w:r>
    </w:p>
    <w:p>
      <w:r/>
      <w:r>
        <w:rPr>
          <w:b/>
        </w:rPr>
        <w:t>таалуллһн</w:t>
      </w:r>
      <w:r>
        <w:t xml:space="preserve"> [таалуллһън] и. д. от </w:t>
      </w:r>
      <w:r>
        <w:rPr>
          <w:b/>
        </w:rPr>
        <w:t>таалулх</w:t>
      </w:r>
      <w:r/>
    </w:p>
    <w:p>
      <w:r/>
      <w:r>
        <w:rPr>
          <w:b/>
        </w:rPr>
        <w:t>таалулх</w:t>
      </w:r>
      <w:r>
        <w:t xml:space="preserve"> [таалуулхъ] побуд. от </w:t>
      </w:r>
      <w:r>
        <w:rPr>
          <w:b/>
        </w:rPr>
        <w:t>таалх</w:t>
      </w:r>
      <w:r>
        <w:t xml:space="preserve"> быть л</w:t>
      </w:r>
      <w:r>
        <w:rPr>
          <w:b/>
        </w:rPr>
        <w:t>а</w:t>
      </w:r>
      <w:r>
        <w:t>скаемым (обласканным)</w:t>
      </w:r>
    </w:p>
    <w:p>
      <w:r/>
      <w:r>
        <w:rPr>
          <w:b/>
        </w:rPr>
        <w:t>таалур</w:t>
      </w:r>
      <w:r>
        <w:t xml:space="preserve"> фольк. ласкающий (о выражении лица, о взгляде); </w:t>
      </w:r>
      <w:r>
        <w:rPr>
          <w:b/>
        </w:rPr>
        <w:t xml:space="preserve">таалур </w:t>
      </w:r>
      <w:r/>
      <w:r>
        <w:rPr>
          <w:b/>
        </w:rPr>
        <w:t xml:space="preserve">цаһан өргн дорнь </w:t>
      </w:r>
      <w:r/>
      <w:r>
        <w:rPr>
          <w:b/>
        </w:rPr>
        <w:t xml:space="preserve">орн </w:t>
      </w:r>
      <w:r/>
      <w:r>
        <w:rPr>
          <w:b/>
        </w:rPr>
        <w:t>бәәҗ келдг</w:t>
      </w:r>
      <w:r>
        <w:t xml:space="preserve"> Джангар он умел говорить, согнувшись перед</w:t>
      </w:r>
      <w:r>
        <w:rPr>
          <w:b/>
        </w:rPr>
        <w:t xml:space="preserve"> </w:t>
      </w:r>
      <w:r>
        <w:t>его ласкающим ликом</w:t>
      </w:r>
    </w:p>
    <w:p>
      <w:r/>
      <w:r>
        <w:rPr>
          <w:b/>
        </w:rPr>
        <w:t>таалх</w:t>
      </w:r>
      <w:r>
        <w:t xml:space="preserve"> [таалхъ] ласкать, нежить; </w:t>
      </w:r>
      <w:r>
        <w:rPr>
          <w:b/>
        </w:rPr>
        <w:t xml:space="preserve">үрән </w:t>
      </w:r>
      <w:r/>
      <w:r>
        <w:rPr>
          <w:b/>
        </w:rPr>
        <w:t>таалх</w:t>
      </w:r>
      <w:r>
        <w:t xml:space="preserve"> ласкать своего ребёнка; </w:t>
      </w:r>
      <w:r>
        <w:rPr>
          <w:b/>
        </w:rPr>
        <w:t xml:space="preserve">барун </w:t>
      </w:r>
      <w:r/>
      <w:r>
        <w:rPr>
          <w:b/>
        </w:rPr>
        <w:t xml:space="preserve">өвдг </w:t>
      </w:r>
      <w:r/>
      <w:r>
        <w:rPr>
          <w:b/>
        </w:rPr>
        <w:t>деер</w:t>
      </w:r>
      <w:r/>
      <w:r>
        <w:rPr>
          <w:b/>
        </w:rPr>
        <w:t>ә</w:t>
      </w:r>
      <w:r/>
      <w:r>
        <w:rPr>
          <w:b/>
        </w:rPr>
        <w:t xml:space="preserve">н тальвад, </w:t>
      </w:r>
      <w:r/>
      <w:r>
        <w:rPr>
          <w:b/>
        </w:rPr>
        <w:t xml:space="preserve">зүн халхинь үмсәд, таалн </w:t>
      </w:r>
      <w:r/>
      <w:r>
        <w:rPr>
          <w:b/>
        </w:rPr>
        <w:t>суудг</w:t>
      </w:r>
      <w:r>
        <w:t xml:space="preserve"> Джангар сажая на правое колено, целует его в левую щёку и ласкает; </w:t>
      </w:r>
      <w:r>
        <w:rPr>
          <w:b/>
        </w:rPr>
        <w:t xml:space="preserve">һартан юмта күүкд </w:t>
      </w:r>
      <w:r/>
      <w:r>
        <w:rPr>
          <w:b/>
        </w:rPr>
        <w:t xml:space="preserve">таалхд </w:t>
      </w:r>
      <w:r/>
      <w:r>
        <w:rPr>
          <w:b/>
        </w:rPr>
        <w:t>сән</w:t>
      </w:r>
      <w:r>
        <w:t xml:space="preserve"> погов. хорошо нянчить дитя, имеющее что-л. в руках; ≈ чем бы дитя ни тешилось, лишь бы не плакало</w:t>
      </w:r>
    </w:p>
    <w:p>
      <w:r/>
      <w:r>
        <w:rPr>
          <w:b/>
        </w:rPr>
        <w:t>тааль</w:t>
      </w:r>
      <w:r>
        <w:t xml:space="preserve"> тали, блок, подъемник; </w:t>
      </w:r>
      <w:r>
        <w:rPr>
          <w:b/>
        </w:rPr>
        <w:t>худгас таляр ус татх</w:t>
      </w:r>
      <w:r>
        <w:t xml:space="preserve"> черпать воду из колодца при помощи талей; </w:t>
      </w:r>
      <w:r>
        <w:rPr>
          <w:b/>
        </w:rPr>
        <w:t>ацана тааль</w:t>
      </w:r>
      <w:r>
        <w:t xml:space="preserve"> подъемник для груза</w:t>
      </w:r>
    </w:p>
    <w:p>
      <w:r/>
      <w:r>
        <w:rPr>
          <w:b/>
        </w:rPr>
        <w:t>таальг</w:t>
      </w:r>
      <w:r>
        <w:t xml:space="preserve"> I верблюд-самец (трёх-четырёхлетний, некастрированный)</w:t>
      </w:r>
    </w:p>
    <w:p>
      <w:r/>
      <w:r>
        <w:rPr>
          <w:b/>
        </w:rPr>
        <w:t>таальг</w:t>
      </w:r>
      <w:r>
        <w:t xml:space="preserve"> II: </w:t>
      </w:r>
      <w:r>
        <w:rPr>
          <w:b/>
        </w:rPr>
        <w:t xml:space="preserve">шуурха-таальг </w:t>
      </w:r>
      <w:r>
        <w:t>парн. порванный, оборванный</w:t>
      </w:r>
    </w:p>
    <w:p>
      <w:r/>
      <w:r>
        <w:rPr>
          <w:b/>
        </w:rPr>
        <w:t>таальдх</w:t>
      </w:r>
      <w:r>
        <w:t xml:space="preserve"> [таальдъхъ] поднимать талями (блоком, подъемником)</w:t>
      </w:r>
    </w:p>
    <w:p>
      <w:r/>
      <w:r>
        <w:rPr>
          <w:b/>
        </w:rPr>
        <w:t xml:space="preserve">таальта </w:t>
      </w:r>
      <w:r>
        <w:t xml:space="preserve">имеющий тали (блок, подъёмник); </w:t>
      </w:r>
      <w:r>
        <w:rPr>
          <w:b/>
        </w:rPr>
        <w:t>таальта худг</w:t>
      </w:r>
      <w:r>
        <w:t xml:space="preserve"> колодец, где </w:t>
      </w:r>
      <w:r>
        <w:rPr>
          <w:b/>
        </w:rPr>
        <w:t>у</w:t>
      </w:r>
      <w:r>
        <w:t>становлены тали</w:t>
      </w:r>
    </w:p>
    <w:p>
      <w:r/>
      <w:r>
        <w:rPr>
          <w:b/>
        </w:rPr>
        <w:t>таалюр</w:t>
      </w:r>
      <w:r>
        <w:t xml:space="preserve"> дербет. серебряная монета в пятьдесят копеек</w:t>
      </w:r>
    </w:p>
    <w:p>
      <w:r/>
      <w:r>
        <w:rPr>
          <w:b/>
        </w:rPr>
        <w:t>таамһа</w:t>
      </w:r>
      <w:r>
        <w:t xml:space="preserve"> редко 1) загадочный 2) предположительный, априорный</w:t>
      </w:r>
    </w:p>
    <w:p>
      <w:r/>
      <w:r>
        <w:rPr>
          <w:b/>
        </w:rPr>
        <w:t>таанр</w:t>
      </w:r>
      <w:r>
        <w:t xml:space="preserve"> [таанър] мест. 2-го л. мн. ч. Вы; </w:t>
      </w:r>
      <w:r>
        <w:rPr>
          <w:b/>
        </w:rPr>
        <w:t>Таанр кез</w:t>
      </w:r>
      <w:r/>
      <w:r>
        <w:rPr>
          <w:b/>
        </w:rPr>
        <w:t>ә</w:t>
      </w:r>
      <w:r/>
      <w:r>
        <w:rPr>
          <w:b/>
        </w:rPr>
        <w:t xml:space="preserve"> ирвт?</w:t>
      </w:r>
      <w:r>
        <w:t xml:space="preserve"> когда Вы пришли?</w:t>
      </w:r>
    </w:p>
    <w:p>
      <w:r/>
      <w:r>
        <w:rPr>
          <w:b/>
        </w:rPr>
        <w:t xml:space="preserve">таар </w:t>
      </w:r>
      <w:r>
        <w:t xml:space="preserve">I тара; </w:t>
      </w:r>
      <w:r>
        <w:rPr>
          <w:b/>
        </w:rPr>
        <w:t xml:space="preserve">модн таар </w:t>
      </w:r>
      <w:r>
        <w:t xml:space="preserve">деревянная тара; </w:t>
      </w:r>
      <w:r>
        <w:rPr>
          <w:b/>
        </w:rPr>
        <w:t xml:space="preserve">шил таар </w:t>
      </w:r>
      <w:r>
        <w:t>стеклянная тара</w:t>
      </w:r>
    </w:p>
    <w:p>
      <w:r/>
      <w:r>
        <w:rPr>
          <w:b/>
        </w:rPr>
        <w:t xml:space="preserve">таар </w:t>
      </w:r>
      <w:r>
        <w:t xml:space="preserve">II 1) согласие; </w:t>
      </w:r>
      <w:r>
        <w:rPr>
          <w:b/>
        </w:rPr>
        <w:t xml:space="preserve">таар уга </w:t>
      </w:r>
      <w:r/>
      <w:r>
        <w:rPr>
          <w:b/>
        </w:rPr>
        <w:t>бәәх</w:t>
      </w:r>
      <w:r>
        <w:t xml:space="preserve"> жить без согласия 2) слаженность; </w:t>
      </w:r>
      <w:r>
        <w:rPr>
          <w:b/>
        </w:rPr>
        <w:t>к</w:t>
      </w:r>
      <w:r/>
      <w:r>
        <w:rPr>
          <w:b/>
        </w:rPr>
        <w:t>ө</w:t>
      </w:r>
      <w:r/>
      <w:r>
        <w:rPr>
          <w:b/>
        </w:rPr>
        <w:t xml:space="preserve">длмшин таар </w:t>
      </w:r>
      <w:r>
        <w:t>слаженность работы</w:t>
      </w:r>
    </w:p>
    <w:p>
      <w:r/>
      <w:r>
        <w:rPr>
          <w:b/>
        </w:rPr>
        <w:t xml:space="preserve">тааргдх </w:t>
      </w:r>
      <w:r>
        <w:t xml:space="preserve">[тааръгдъхъ] страд, от </w:t>
      </w:r>
      <w:r>
        <w:rPr>
          <w:b/>
        </w:rPr>
        <w:t>таарх</w:t>
      </w:r>
      <w:r/>
    </w:p>
    <w:p>
      <w:r/>
      <w:r>
        <w:rPr>
          <w:b/>
        </w:rPr>
        <w:t>таардг</w:t>
      </w:r>
      <w:r>
        <w:t xml:space="preserve"> [таардъг] 1) </w:t>
      </w:r>
      <w:r>
        <w:rPr>
          <w:b/>
        </w:rPr>
        <w:t>у</w:t>
      </w:r>
      <w:r>
        <w:t xml:space="preserve">живчивый, согласный; </w:t>
      </w:r>
      <w:r>
        <w:rPr>
          <w:b/>
        </w:rPr>
        <w:t xml:space="preserve">әмтнлә </w:t>
      </w:r>
      <w:r/>
      <w:r>
        <w:rPr>
          <w:b/>
        </w:rPr>
        <w:t xml:space="preserve">таардг </w:t>
      </w:r>
      <w:r/>
      <w:r>
        <w:rPr>
          <w:b/>
        </w:rPr>
        <w:t>күн</w:t>
      </w:r>
      <w:r>
        <w:t xml:space="preserve"> уживчивый человек 2) соответствующий; </w:t>
      </w:r>
      <w:r>
        <w:rPr>
          <w:b/>
        </w:rPr>
        <w:t>мини эрдмл</w:t>
      </w:r>
      <w:r/>
      <w:r>
        <w:rPr>
          <w:b/>
        </w:rPr>
        <w:t>ә</w:t>
      </w:r>
      <w:r/>
      <w:r>
        <w:rPr>
          <w:b/>
        </w:rPr>
        <w:t xml:space="preserve"> таардг </w:t>
      </w:r>
      <w:r/>
      <w:r>
        <w:rPr>
          <w:b/>
        </w:rPr>
        <w:t>көдлмш</w:t>
      </w:r>
      <w:r>
        <w:t xml:space="preserve"> работа, соответствующая моей специальности; </w:t>
      </w:r>
      <w:r>
        <w:rPr>
          <w:b/>
        </w:rPr>
        <w:t xml:space="preserve">мөртә йовһн </w:t>
      </w:r>
      <w:r/>
      <w:r>
        <w:rPr>
          <w:b/>
        </w:rPr>
        <w:t xml:space="preserve">хойр таардго </w:t>
      </w:r>
      <w:r>
        <w:t>погов. ≈ пеший конному не товарищ</w:t>
      </w:r>
    </w:p>
    <w:p>
      <w:r/>
      <w:r>
        <w:rPr>
          <w:b/>
        </w:rPr>
        <w:t>таарлһн</w:t>
      </w:r>
      <w:r>
        <w:t xml:space="preserve"> [таарълһън] и. д. от </w:t>
      </w:r>
      <w:r>
        <w:rPr>
          <w:b/>
        </w:rPr>
        <w:t xml:space="preserve">таарх </w:t>
      </w:r>
      <w:r>
        <w:t xml:space="preserve">1) согласие, согласованность; </w:t>
      </w:r>
      <w:r>
        <w:rPr>
          <w:b/>
        </w:rPr>
        <w:t>к</w:t>
      </w:r>
      <w:r/>
      <w:r>
        <w:rPr>
          <w:b/>
        </w:rPr>
        <w:t>ө</w:t>
      </w:r>
      <w:r/>
      <w:r>
        <w:rPr>
          <w:b/>
        </w:rPr>
        <w:t xml:space="preserve">длмшин </w:t>
      </w:r>
      <w:r/>
      <w:r>
        <w:rPr>
          <w:b/>
        </w:rPr>
        <w:t>таарлһн</w:t>
      </w:r>
      <w:r>
        <w:t xml:space="preserve"> согласованность работы 2) гармония 3) мир; </w:t>
      </w:r>
      <w:r>
        <w:rPr>
          <w:b/>
        </w:rPr>
        <w:t>олн-әмтнә хоорндк таарлһн</w:t>
      </w:r>
      <w:r>
        <w:t xml:space="preserve"> мир между народами</w:t>
      </w:r>
    </w:p>
    <w:p>
      <w:r/>
      <w:r>
        <w:rPr>
          <w:b/>
        </w:rPr>
        <w:t>таарлдан</w:t>
      </w:r>
      <w:r>
        <w:t xml:space="preserve"> [таарълдън] 1) установление согласия (согласованности) 2) соответствие; </w:t>
      </w:r>
      <w:r>
        <w:rPr>
          <w:b/>
        </w:rPr>
        <w:t>детальмудин нег-негнд</w:t>
      </w:r>
      <w:r/>
      <w:r>
        <w:rPr>
          <w:b/>
        </w:rPr>
        <w:t>ә</w:t>
      </w:r>
      <w:r/>
      <w:r>
        <w:rPr>
          <w:b/>
        </w:rPr>
        <w:t xml:space="preserve">н таарлдан </w:t>
      </w:r>
      <w:r>
        <w:t>соответствие деталей</w:t>
      </w:r>
    </w:p>
    <w:p>
      <w:r/>
      <w:r>
        <w:rPr>
          <w:b/>
        </w:rPr>
        <w:t xml:space="preserve">таарлдулх </w:t>
      </w:r>
      <w:r>
        <w:t xml:space="preserve">[таарълдуулхъ] побуд. от </w:t>
      </w:r>
      <w:r>
        <w:rPr>
          <w:b/>
        </w:rPr>
        <w:t xml:space="preserve">таарлдх </w:t>
      </w:r>
      <w:r>
        <w:t>приводить что-л. в соответствие с чем-л.</w:t>
      </w:r>
    </w:p>
    <w:p>
      <w:r/>
      <w:r>
        <w:rPr>
          <w:b/>
        </w:rPr>
        <w:t>таарлдх</w:t>
      </w:r>
      <w:r/>
      <w:r>
        <w:rPr>
          <w:b/>
        </w:rPr>
        <w:t xml:space="preserve"> </w:t>
      </w:r>
      <w:r>
        <w:t>[таарълдъхъ] совм.-взаимн. от т</w:t>
      </w:r>
      <w:r>
        <w:rPr>
          <w:b/>
        </w:rPr>
        <w:t xml:space="preserve">аарх </w:t>
      </w:r>
      <w:r>
        <w:t xml:space="preserve">1) жить в согласии, уживаться; </w:t>
      </w:r>
      <w:r>
        <w:rPr>
          <w:b/>
        </w:rPr>
        <w:t xml:space="preserve">хоорндан таарлдх </w:t>
      </w:r>
      <w:r>
        <w:t>жить в согласии между собою 2) мириться, устанавливать мир</w:t>
      </w:r>
    </w:p>
    <w:p>
      <w:r/>
      <w:r>
        <w:rPr>
          <w:b/>
        </w:rPr>
        <w:t xml:space="preserve">таарлт </w:t>
      </w:r>
      <w:r>
        <w:t xml:space="preserve">1) согласие, согласованность 2) слаженность; </w:t>
      </w:r>
      <w:r>
        <w:rPr>
          <w:b/>
        </w:rPr>
        <w:t xml:space="preserve">оркестрин таарлт </w:t>
      </w:r>
      <w:r>
        <w:t xml:space="preserve">слаженность оркестра 3) гармония; </w:t>
      </w:r>
      <w:r>
        <w:rPr>
          <w:b/>
        </w:rPr>
        <w:t xml:space="preserve">ширин таарлт </w:t>
      </w:r>
      <w:r>
        <w:t xml:space="preserve">гармония красок 4) мир ◊ </w:t>
      </w:r>
      <w:r>
        <w:rPr>
          <w:b/>
        </w:rPr>
        <w:t>эг</w:t>
      </w:r>
      <w:r/>
      <w:r>
        <w:rPr>
          <w:b/>
        </w:rPr>
        <w:t xml:space="preserve">шгүдин </w:t>
      </w:r>
      <w:r/>
      <w:r>
        <w:rPr>
          <w:b/>
        </w:rPr>
        <w:t xml:space="preserve">таарлт </w:t>
      </w:r>
      <w:r>
        <w:t>лингв, гармония гласных, сингармонизм</w:t>
      </w:r>
    </w:p>
    <w:p>
      <w:r/>
      <w:r>
        <w:rPr>
          <w:b/>
        </w:rPr>
        <w:t xml:space="preserve">таарлтго </w:t>
      </w:r>
      <w:r>
        <w:t>[таарълтго] неподходящий</w:t>
      </w:r>
    </w:p>
    <w:p>
      <w:r/>
      <w:r>
        <w:rPr>
          <w:b/>
        </w:rPr>
        <w:t xml:space="preserve">таарлх </w:t>
      </w:r>
      <w:r>
        <w:t>[таарълхъ] тех. упаковывать в тару, отаривать</w:t>
      </w:r>
    </w:p>
    <w:p>
      <w:r/>
      <w:r>
        <w:rPr>
          <w:b/>
        </w:rPr>
        <w:t xml:space="preserve">таармҗ </w:t>
      </w:r>
      <w:r>
        <w:t>[таарамҗъ] 1) соответствие 2) приемлемость</w:t>
      </w:r>
    </w:p>
    <w:p>
      <w:r/>
      <w:r>
        <w:rPr>
          <w:b/>
        </w:rPr>
        <w:t xml:space="preserve">таармҗго </w:t>
      </w:r>
      <w:r>
        <w:t xml:space="preserve">[тааръмҗго] 1) негодный, непригодный, неприемлемый, неподходящий, несоответствующий; </w:t>
      </w:r>
      <w:r>
        <w:rPr>
          <w:b/>
        </w:rPr>
        <w:t xml:space="preserve">таар- </w:t>
      </w:r>
      <w:r>
        <w:t>м</w:t>
      </w:r>
      <w:r>
        <w:rPr>
          <w:b/>
        </w:rPr>
        <w:t>җг</w:t>
      </w:r>
      <w:r>
        <w:t xml:space="preserve">о костюм неподходящий костюм 2) недостойный; </w:t>
      </w:r>
      <w:r>
        <w:rPr>
          <w:b/>
        </w:rPr>
        <w:t xml:space="preserve">таармҗ </w:t>
      </w:r>
      <w:r/>
      <w:r>
        <w:rPr>
          <w:b/>
        </w:rPr>
        <w:t xml:space="preserve">уга йовдл </w:t>
      </w:r>
      <w:r/>
      <w:r>
        <w:rPr>
          <w:b/>
        </w:rPr>
        <w:t xml:space="preserve">һарһх </w:t>
      </w:r>
      <w:r>
        <w:t>совершить недостойный поступок</w:t>
      </w:r>
    </w:p>
    <w:p>
      <w:r/>
      <w:r>
        <w:rPr>
          <w:b/>
        </w:rPr>
        <w:t xml:space="preserve">таармҗта </w:t>
      </w:r>
      <w:r>
        <w:t>[тааръмҗта] годный, приемлемый, подходящий, соответствующий</w:t>
      </w:r>
    </w:p>
    <w:p>
      <w:r/>
      <w:r>
        <w:rPr>
          <w:b/>
        </w:rPr>
        <w:t xml:space="preserve">таарта </w:t>
      </w:r>
      <w:r>
        <w:t xml:space="preserve">1) слаженный; </w:t>
      </w:r>
      <w:r>
        <w:rPr>
          <w:b/>
        </w:rPr>
        <w:t xml:space="preserve">таарта </w:t>
      </w:r>
      <w:r/>
      <w:r>
        <w:rPr>
          <w:b/>
        </w:rPr>
        <w:t>көдлмш</w:t>
      </w:r>
      <w:r>
        <w:t xml:space="preserve"> слаженная работа 2) гармоничный; </w:t>
      </w:r>
      <w:r>
        <w:rPr>
          <w:b/>
        </w:rPr>
        <w:t>таарта айс</w:t>
      </w:r>
      <w:r>
        <w:t xml:space="preserve"> гармоничная мелодия</w:t>
      </w:r>
    </w:p>
    <w:p>
      <w:r/>
      <w:r>
        <w:rPr>
          <w:b/>
        </w:rPr>
        <w:t xml:space="preserve">таару </w:t>
      </w:r>
      <w:r>
        <w:t>1) соответств</w:t>
      </w:r>
      <w:r>
        <w:rPr>
          <w:b/>
        </w:rPr>
        <w:t>у</w:t>
      </w:r>
      <w:r>
        <w:t xml:space="preserve">ющий, подходящий; </w:t>
      </w:r>
      <w:r>
        <w:rPr>
          <w:b/>
        </w:rPr>
        <w:t>таару йовдл</w:t>
      </w:r>
      <w:r>
        <w:t xml:space="preserve"> подходящий случай 2) согласованный; </w:t>
      </w:r>
      <w:r>
        <w:rPr>
          <w:b/>
        </w:rPr>
        <w:t xml:space="preserve">таару </w:t>
      </w:r>
      <w:r/>
      <w:r>
        <w:rPr>
          <w:b/>
        </w:rPr>
        <w:t xml:space="preserve">дууллһн </w:t>
      </w:r>
      <w:r>
        <w:t>согласованное пение</w:t>
      </w:r>
    </w:p>
    <w:p>
      <w:r/>
      <w:r>
        <w:rPr>
          <w:b/>
        </w:rPr>
        <w:t xml:space="preserve">тааруллһн </w:t>
      </w:r>
      <w:r>
        <w:t xml:space="preserve">[таарууллһън] и. д. от </w:t>
      </w:r>
      <w:r>
        <w:rPr>
          <w:b/>
        </w:rPr>
        <w:t>таарулх</w:t>
      </w:r>
      <w:r>
        <w:t xml:space="preserve"> 1) согласование; </w:t>
      </w:r>
      <w:r>
        <w:rPr>
          <w:b/>
        </w:rPr>
        <w:t xml:space="preserve">проектиг </w:t>
      </w:r>
      <w:r/>
      <w:r>
        <w:rPr>
          <w:b/>
        </w:rPr>
        <w:t xml:space="preserve">тааруллһн </w:t>
      </w:r>
      <w:r>
        <w:t xml:space="preserve">согласование проекта 2) сочетание; </w:t>
      </w:r>
      <w:r>
        <w:rPr>
          <w:b/>
        </w:rPr>
        <w:t xml:space="preserve">шир </w:t>
      </w:r>
      <w:r/>
      <w:r>
        <w:rPr>
          <w:b/>
        </w:rPr>
        <w:t xml:space="preserve">тааруллһн </w:t>
      </w:r>
      <w:r>
        <w:t>сочетание красок</w:t>
      </w:r>
    </w:p>
    <w:p>
      <w:r/>
      <w:r>
        <w:rPr>
          <w:b/>
        </w:rPr>
        <w:t xml:space="preserve">таарулх </w:t>
      </w:r>
      <w:r>
        <w:t xml:space="preserve">[тааруулхъ] побуд. от </w:t>
      </w:r>
      <w:r>
        <w:rPr>
          <w:b/>
        </w:rPr>
        <w:t>таарх</w:t>
      </w:r>
      <w:r>
        <w:t xml:space="preserve"> приводить в соответствие с чем-л.; приспосабливать, прилаживать, подгонять</w:t>
      </w:r>
    </w:p>
    <w:p>
      <w:r/>
      <w:r>
        <w:rPr>
          <w:b/>
        </w:rPr>
        <w:t xml:space="preserve">таарх </w:t>
      </w:r>
      <w:r>
        <w:t>[таархъ] 1) соответствовать</w:t>
      </w:r>
      <w:r>
        <w:rPr>
          <w:b/>
        </w:rPr>
        <w:t xml:space="preserve">, </w:t>
      </w:r>
      <w:r>
        <w:t xml:space="preserve">совпадать; подходить; </w:t>
      </w:r>
      <w:r>
        <w:rPr>
          <w:b/>
        </w:rPr>
        <w:t xml:space="preserve">тедн </w:t>
      </w:r>
      <w:r/>
      <w:r>
        <w:rPr>
          <w:b/>
        </w:rPr>
        <w:t xml:space="preserve">заңгарн </w:t>
      </w:r>
      <w:r/>
      <w:r>
        <w:rPr>
          <w:b/>
        </w:rPr>
        <w:t xml:space="preserve">таарсмн уга </w:t>
      </w:r>
      <w:r>
        <w:t xml:space="preserve">они не сошлись характерами; </w:t>
      </w:r>
      <w:r>
        <w:rPr>
          <w:b/>
        </w:rPr>
        <w:t xml:space="preserve">эдн </w:t>
      </w:r>
      <w:r/>
      <w:r>
        <w:rPr>
          <w:b/>
        </w:rPr>
        <w:t xml:space="preserve">цуһар </w:t>
      </w:r>
      <w:r/>
      <w:r>
        <w:rPr>
          <w:b/>
        </w:rPr>
        <w:t xml:space="preserve">йоснла </w:t>
      </w:r>
      <w:r/>
      <w:r>
        <w:rPr>
          <w:b/>
        </w:rPr>
        <w:t xml:space="preserve">таарҗана </w:t>
      </w:r>
      <w:r>
        <w:t xml:space="preserve">всё это полностью соответствует требованиям закона 2) нравиться, приходиться по душе; </w:t>
      </w:r>
      <w:r>
        <w:rPr>
          <w:b/>
        </w:rPr>
        <w:t>санан таарх</w:t>
      </w:r>
      <w:r>
        <w:t xml:space="preserve"> приходиться по душе; </w:t>
      </w:r>
      <w:r>
        <w:rPr>
          <w:b/>
        </w:rPr>
        <w:t>амтарн таарх</w:t>
      </w:r>
      <w:r>
        <w:t xml:space="preserve"> приходиться по вкусу 3) уживаться, жить в согласии</w:t>
      </w:r>
      <w:r>
        <w:rPr>
          <w:b/>
        </w:rPr>
        <w:t xml:space="preserve">, </w:t>
      </w:r>
      <w:r>
        <w:t xml:space="preserve">ладить; </w:t>
      </w:r>
      <w:r>
        <w:rPr>
          <w:b/>
        </w:rPr>
        <w:t xml:space="preserve">тедн таарта </w:t>
      </w:r>
      <w:r/>
      <w:r>
        <w:rPr>
          <w:b/>
        </w:rPr>
        <w:t xml:space="preserve">бәәнә </w:t>
      </w:r>
      <w:r>
        <w:t>они живут в согласии 4) гармонировать 5) жить в мире</w:t>
      </w:r>
    </w:p>
    <w:p>
      <w:r/>
      <w:r>
        <w:rPr>
          <w:b/>
        </w:rPr>
        <w:t>таасгдлһн</w:t>
      </w:r>
      <w:r>
        <w:t xml:space="preserve"> [таасъгдълһън] и. д. от </w:t>
      </w:r>
      <w:r>
        <w:rPr>
          <w:b/>
        </w:rPr>
        <w:t>таасгдх</w:t>
      </w:r>
      <w:r/>
    </w:p>
    <w:p>
      <w:r/>
      <w:r>
        <w:rPr>
          <w:b/>
        </w:rPr>
        <w:t xml:space="preserve">таасгдх </w:t>
      </w:r>
      <w:r>
        <w:t xml:space="preserve">[таасъгдъхъ] страд. от </w:t>
      </w:r>
      <w:r>
        <w:rPr>
          <w:b/>
        </w:rPr>
        <w:t>таасх</w:t>
      </w:r>
      <w:r>
        <w:t xml:space="preserve"> 1) нравиться; </w:t>
      </w:r>
      <w:r>
        <w:rPr>
          <w:b/>
        </w:rPr>
        <w:t>нанд эн дегтр таасгдв</w:t>
      </w:r>
      <w:r>
        <w:t xml:space="preserve"> эта книга мне понравилась 2) одобряться; </w:t>
      </w:r>
      <w:r>
        <w:rPr>
          <w:b/>
        </w:rPr>
        <w:t>съездин шиидвр таасгдв</w:t>
      </w:r>
      <w:r>
        <w:t xml:space="preserve"> решение съезда одобрено</w:t>
      </w:r>
    </w:p>
    <w:p>
      <w:r/>
      <w:r>
        <w:rPr>
          <w:b/>
        </w:rPr>
        <w:t xml:space="preserve">тааслһн </w:t>
      </w:r>
      <w:r>
        <w:t xml:space="preserve">[таасълһън] и. д. от </w:t>
      </w:r>
      <w:r>
        <w:rPr>
          <w:b/>
        </w:rPr>
        <w:t>таасх</w:t>
      </w:r>
      <w:r>
        <w:t xml:space="preserve"> 1) одобрение 2) удовлетворение; </w:t>
      </w:r>
      <w:r>
        <w:rPr>
          <w:b/>
        </w:rPr>
        <w:t>көдл</w:t>
      </w:r>
      <w:r/>
      <w:r>
        <w:rPr>
          <w:b/>
        </w:rPr>
        <w:t xml:space="preserve">мш </w:t>
      </w:r>
      <w:r/>
      <w:r>
        <w:rPr>
          <w:b/>
        </w:rPr>
        <w:t xml:space="preserve">тааслһн </w:t>
      </w:r>
      <w:r>
        <w:t>удовлетворение работой</w:t>
      </w:r>
    </w:p>
    <w:p>
      <w:r/>
      <w:r>
        <w:rPr>
          <w:b/>
        </w:rPr>
        <w:t xml:space="preserve">тааслһта </w:t>
      </w:r>
      <w:r>
        <w:t>[тааслъһта] одобренный</w:t>
      </w:r>
    </w:p>
    <w:p>
      <w:r/>
      <w:r>
        <w:rPr>
          <w:b/>
        </w:rPr>
        <w:t xml:space="preserve">таасмҗ </w:t>
      </w:r>
      <w:r>
        <w:t xml:space="preserve">[таасъмҗъ] привлекательность; </w:t>
      </w:r>
      <w:r>
        <w:rPr>
          <w:b/>
        </w:rPr>
        <w:t xml:space="preserve">таасмҗ </w:t>
      </w:r>
      <w:r/>
      <w:r>
        <w:rPr>
          <w:b/>
        </w:rPr>
        <w:t xml:space="preserve">уга </w:t>
      </w:r>
      <w:r>
        <w:t>непривлекательный</w:t>
      </w:r>
    </w:p>
    <w:p>
      <w:r/>
      <w:r>
        <w:rPr>
          <w:b/>
        </w:rPr>
        <w:t xml:space="preserve">тааста </w:t>
      </w:r>
      <w:r>
        <w:t xml:space="preserve">приятный; приемлемый, подходящий; </w:t>
      </w:r>
      <w:r>
        <w:rPr>
          <w:b/>
        </w:rPr>
        <w:t xml:space="preserve">тааста хувцн </w:t>
      </w:r>
      <w:r>
        <w:t>подходящая</w:t>
      </w:r>
      <w:r>
        <w:rPr>
          <w:b/>
        </w:rPr>
        <w:t xml:space="preserve">, </w:t>
      </w:r>
      <w:r>
        <w:t xml:space="preserve">удобная одежда; </w:t>
      </w:r>
      <w:r>
        <w:rPr>
          <w:b/>
        </w:rPr>
        <w:t xml:space="preserve">Аля </w:t>
      </w:r>
      <w:r/>
      <w:r>
        <w:rPr>
          <w:b/>
        </w:rPr>
        <w:t xml:space="preserve">Шоңхр </w:t>
      </w:r>
      <w:r/>
      <w:r>
        <w:rPr>
          <w:b/>
        </w:rPr>
        <w:t xml:space="preserve">тана </w:t>
      </w:r>
      <w:r/>
      <w:r>
        <w:rPr>
          <w:b/>
        </w:rPr>
        <w:t xml:space="preserve">үг </w:t>
      </w:r>
      <w:r/>
      <w:r>
        <w:rPr>
          <w:b/>
        </w:rPr>
        <w:t>тааста болв</w:t>
      </w:r>
      <w:r>
        <w:t xml:space="preserve"> Джангар (он сказал): «Аля Шонхор, слова ваши приятны»</w:t>
      </w:r>
    </w:p>
    <w:p>
      <w:r/>
      <w:r>
        <w:rPr>
          <w:b/>
        </w:rPr>
        <w:t xml:space="preserve">таасулх </w:t>
      </w:r>
      <w:r>
        <w:t>[таасуулхъ] побуд. от т</w:t>
      </w:r>
      <w:r>
        <w:rPr>
          <w:b/>
        </w:rPr>
        <w:t>аасх</w:t>
      </w:r>
      <w:r/>
    </w:p>
    <w:p>
      <w:r/>
      <w:r>
        <w:rPr>
          <w:b/>
        </w:rPr>
        <w:t xml:space="preserve">таасх </w:t>
      </w:r>
      <w:r>
        <w:t xml:space="preserve">[таасхъ] 1) одобрять; </w:t>
      </w:r>
      <w:r>
        <w:rPr>
          <w:b/>
        </w:rPr>
        <w:t>пленумин шиидвр таасх</w:t>
      </w:r>
      <w:r>
        <w:t xml:space="preserve"> одобрить решение пленума 2) нравиться; </w:t>
      </w:r>
      <w:r>
        <w:rPr>
          <w:b/>
        </w:rPr>
        <w:t xml:space="preserve">би теруг таасув </w:t>
      </w:r>
      <w:r>
        <w:t>он мне понравился</w:t>
      </w:r>
    </w:p>
    <w:p>
      <w:r/>
      <w:r>
        <w:rPr>
          <w:b/>
        </w:rPr>
        <w:t xml:space="preserve">таатр: таатр-туутр </w:t>
      </w:r>
      <w:r/>
      <w:r>
        <w:rPr>
          <w:b/>
        </w:rPr>
        <w:t xml:space="preserve">гиһәд </w:t>
      </w:r>
      <w:r/>
      <w:r>
        <w:rPr>
          <w:b/>
        </w:rPr>
        <w:t>йовх</w:t>
      </w:r>
      <w:r>
        <w:t xml:space="preserve"> ходить медленно (вразвалку)</w:t>
      </w:r>
    </w:p>
    <w:p>
      <w:r/>
      <w:r>
        <w:rPr>
          <w:b/>
        </w:rPr>
        <w:t xml:space="preserve">таах </w:t>
      </w:r>
      <w:r>
        <w:t xml:space="preserve">[таахъ] 1) предугадывать, предсказывать; </w:t>
      </w:r>
      <w:r>
        <w:rPr>
          <w:b/>
        </w:rPr>
        <w:t xml:space="preserve">иртчиг таах </w:t>
      </w:r>
      <w:r>
        <w:t xml:space="preserve">предсказывать будущее; </w:t>
      </w:r>
      <w:r>
        <w:rPr>
          <w:b/>
        </w:rPr>
        <w:t xml:space="preserve">барун бийинь </w:t>
      </w:r>
      <w:r/>
      <w:r>
        <w:rPr>
          <w:b/>
        </w:rPr>
        <w:t xml:space="preserve">ахлҗ суудгнь </w:t>
      </w:r>
      <w:r/>
      <w:r>
        <w:rPr>
          <w:b/>
        </w:rPr>
        <w:t xml:space="preserve">иргч йирн йисн </w:t>
      </w:r>
      <w:r/>
      <w:r>
        <w:rPr>
          <w:b/>
        </w:rPr>
        <w:t xml:space="preserve">җилә </w:t>
      </w:r>
      <w:r/>
      <w:r>
        <w:rPr>
          <w:b/>
        </w:rPr>
        <w:t xml:space="preserve">юмиг </w:t>
      </w:r>
      <w:r/>
      <w:r>
        <w:rPr>
          <w:b/>
        </w:rPr>
        <w:t xml:space="preserve">тааҗ меддг күңкән Алтн Чееҗ </w:t>
      </w:r>
      <w:r>
        <w:t xml:space="preserve">Джангар правую сторону возглавлял мудрец Алтан Чеджи, предсказывающий будущее на девяносто девять лет вперёд 2) предполагать; </w:t>
      </w:r>
      <w:r>
        <w:rPr>
          <w:b/>
        </w:rPr>
        <w:t xml:space="preserve">маңһдур </w:t>
      </w:r>
      <w:r/>
      <w:r>
        <w:rPr>
          <w:b/>
        </w:rPr>
        <w:t xml:space="preserve">чилгр </w:t>
      </w:r>
      <w:r/>
      <w:r>
        <w:rPr>
          <w:b/>
        </w:rPr>
        <w:t>ө</w:t>
      </w:r>
      <w:r/>
      <w:r>
        <w:rPr>
          <w:b/>
        </w:rPr>
        <w:t xml:space="preserve">др болх </w:t>
      </w:r>
      <w:r/>
      <w:r>
        <w:rPr>
          <w:b/>
        </w:rPr>
        <w:t xml:space="preserve">гиҗ </w:t>
      </w:r>
      <w:r/>
      <w:r>
        <w:rPr>
          <w:b/>
        </w:rPr>
        <w:t>таах</w:t>
      </w:r>
      <w:r>
        <w:t xml:space="preserve"> можно предположить, что завтра будет ясный день 3) говорить наугад; </w:t>
      </w:r>
      <w:r>
        <w:rPr>
          <w:b/>
        </w:rPr>
        <w:t xml:space="preserve">би тааһад келләв </w:t>
      </w:r>
      <w:r>
        <w:t xml:space="preserve">я говорил наугад 4) строить догадки; </w:t>
      </w:r>
      <w:r>
        <w:rPr>
          <w:b/>
        </w:rPr>
        <w:t xml:space="preserve">тааҗ </w:t>
      </w:r>
      <w:r/>
      <w:r>
        <w:rPr>
          <w:b/>
        </w:rPr>
        <w:t xml:space="preserve">уха </w:t>
      </w:r>
      <w:r/>
      <w:r>
        <w:rPr>
          <w:b/>
        </w:rPr>
        <w:t xml:space="preserve">туңһах </w:t>
      </w:r>
      <w:r>
        <w:t>строить догадки</w:t>
      </w:r>
    </w:p>
    <w:p>
      <w:r/>
      <w:r>
        <w:rPr>
          <w:b/>
        </w:rPr>
        <w:t xml:space="preserve">табелин </w:t>
      </w:r>
      <w:r>
        <w:t xml:space="preserve">род. п. от </w:t>
      </w:r>
      <w:r>
        <w:rPr>
          <w:b/>
        </w:rPr>
        <w:t>табель</w:t>
      </w:r>
      <w:r>
        <w:t xml:space="preserve"> табельный; </w:t>
      </w:r>
      <w:r>
        <w:rPr>
          <w:b/>
        </w:rPr>
        <w:t xml:space="preserve">табелин самбр </w:t>
      </w:r>
      <w:r>
        <w:t>табельная доска</w:t>
      </w:r>
    </w:p>
    <w:p>
      <w:r/>
      <w:r>
        <w:rPr>
          <w:b/>
        </w:rPr>
        <w:t xml:space="preserve">табель </w:t>
      </w:r>
      <w:r>
        <w:t xml:space="preserve">табель; </w:t>
      </w:r>
      <w:r>
        <w:rPr>
          <w:b/>
        </w:rPr>
        <w:t>көдлмшд ирлһиг бүрт</w:t>
      </w:r>
      <w:r/>
      <w:r>
        <w:rPr>
          <w:b/>
        </w:rPr>
        <w:t>гдг табель</w:t>
      </w:r>
      <w:r>
        <w:t xml:space="preserve"> табель </w:t>
      </w:r>
      <w:r>
        <w:rPr>
          <w:b/>
        </w:rPr>
        <w:t>у</w:t>
      </w:r>
      <w:r>
        <w:t>чёта прихода на работу</w:t>
      </w:r>
    </w:p>
    <w:p>
      <w:r/>
      <w:r>
        <w:rPr>
          <w:b/>
        </w:rPr>
        <w:t>табельч</w:t>
      </w:r>
      <w:r>
        <w:t xml:space="preserve"> табельщик; </w:t>
      </w:r>
      <w:r>
        <w:rPr>
          <w:b/>
        </w:rPr>
        <w:t xml:space="preserve">табельч </w:t>
      </w:r>
      <w:r/>
      <w:r>
        <w:rPr>
          <w:b/>
        </w:rPr>
        <w:t>күүкд күн</w:t>
      </w:r>
      <w:r>
        <w:t xml:space="preserve"> табельщица</w:t>
      </w:r>
    </w:p>
    <w:p>
      <w:r/>
      <w:r>
        <w:rPr>
          <w:b/>
        </w:rPr>
        <w:t>таблетк</w:t>
      </w:r>
      <w:r>
        <w:t xml:space="preserve"> таблетка</w:t>
      </w:r>
    </w:p>
    <w:p>
      <w:r/>
      <w:r>
        <w:rPr>
          <w:b/>
        </w:rPr>
        <w:t xml:space="preserve">таблиц </w:t>
      </w:r>
      <w:r>
        <w:t xml:space="preserve">таблица; </w:t>
      </w:r>
      <w:r>
        <w:rPr>
          <w:b/>
        </w:rPr>
        <w:t xml:space="preserve">холвлһна </w:t>
      </w:r>
      <w:r/>
      <w:r>
        <w:rPr>
          <w:b/>
        </w:rPr>
        <w:t xml:space="preserve">таблиц </w:t>
      </w:r>
      <w:r>
        <w:t>таблица умножения</w:t>
      </w:r>
    </w:p>
    <w:p>
      <w:r/>
      <w:r>
        <w:rPr>
          <w:b/>
        </w:rPr>
        <w:t>табло</w:t>
      </w:r>
      <w:r>
        <w:t xml:space="preserve"> табло; </w:t>
      </w:r>
      <w:r>
        <w:rPr>
          <w:b/>
        </w:rPr>
        <w:t xml:space="preserve">то </w:t>
      </w:r>
      <w:r/>
      <w:r>
        <w:rPr>
          <w:b/>
        </w:rPr>
        <w:t xml:space="preserve">үзүлдг </w:t>
      </w:r>
      <w:r/>
      <w:r>
        <w:rPr>
          <w:b/>
        </w:rPr>
        <w:t>табло</w:t>
      </w:r>
      <w:r>
        <w:t xml:space="preserve"> спорт. табло</w:t>
      </w:r>
      <w:r>
        <w:rPr>
          <w:b/>
        </w:rPr>
        <w:t xml:space="preserve">, </w:t>
      </w:r>
      <w:r>
        <w:t>показывающее очки (напр. в футболе, хоккее)</w:t>
      </w:r>
    </w:p>
    <w:p>
      <w:r/>
      <w:r>
        <w:rPr>
          <w:b/>
        </w:rPr>
        <w:t>табор</w:t>
      </w:r>
      <w:r>
        <w:t xml:space="preserve"> табор; </w:t>
      </w:r>
      <w:r>
        <w:rPr>
          <w:b/>
        </w:rPr>
        <w:t>циигдин табор</w:t>
      </w:r>
      <w:r>
        <w:t xml:space="preserve"> цыганский табор</w:t>
      </w:r>
    </w:p>
    <w:p>
      <w:r/>
      <w:r>
        <w:rPr>
          <w:b/>
        </w:rPr>
        <w:t>табуретк</w:t>
      </w:r>
      <w:r>
        <w:t xml:space="preserve"> табурет(ка)</w:t>
      </w:r>
    </w:p>
    <w:p>
      <w:r/>
      <w:r>
        <w:rPr>
          <w:b/>
        </w:rPr>
        <w:t>тав</w:t>
      </w:r>
      <w:r>
        <w:t xml:space="preserve"> I [тавъ] 1) желание; </w:t>
      </w:r>
      <w:r>
        <w:rPr>
          <w:b/>
        </w:rPr>
        <w:t xml:space="preserve">таван </w:t>
      </w:r>
      <w:r/>
      <w:r>
        <w:rPr>
          <w:b/>
        </w:rPr>
        <w:t>хаңһах</w:t>
      </w:r>
      <w:r>
        <w:t xml:space="preserve"> удовлетворить своё желание 2) удовольствие; </w:t>
      </w:r>
      <w:r>
        <w:rPr>
          <w:b/>
        </w:rPr>
        <w:t>тав авх</w:t>
      </w:r>
      <w:r>
        <w:t xml:space="preserve"> получать удовольствие; </w:t>
      </w:r>
      <w:r>
        <w:rPr>
          <w:b/>
        </w:rPr>
        <w:t>с</w:t>
      </w:r>
      <w:r/>
      <w:r>
        <w:rPr>
          <w:b/>
        </w:rPr>
        <w:t>ә</w:t>
      </w:r>
      <w:r/>
      <w:r>
        <w:rPr>
          <w:b/>
        </w:rPr>
        <w:t xml:space="preserve">н </w:t>
      </w:r>
      <w:r/>
      <w:r>
        <w:rPr>
          <w:b/>
        </w:rPr>
        <w:t xml:space="preserve">күүнә </w:t>
      </w:r>
      <w:r/>
      <w:r>
        <w:rPr>
          <w:b/>
        </w:rPr>
        <w:t xml:space="preserve">тав хантл, му </w:t>
      </w:r>
      <w:r/>
      <w:r>
        <w:rPr>
          <w:b/>
        </w:rPr>
        <w:t>күүнә ә</w:t>
      </w:r>
      <w:r/>
      <w:r>
        <w:rPr>
          <w:b/>
        </w:rPr>
        <w:t xml:space="preserve">мн </w:t>
      </w:r>
      <w:r/>
      <w:r>
        <w:rPr>
          <w:b/>
        </w:rPr>
        <w:t>һардг</w:t>
      </w:r>
      <w:r>
        <w:t xml:space="preserve"> посл. уст. пока</w:t>
      </w:r>
      <w:r>
        <w:rPr>
          <w:b/>
        </w:rPr>
        <w:t xml:space="preserve"> </w:t>
      </w:r>
      <w:r>
        <w:t>сильный удовлетворит своё желание</w:t>
      </w:r>
      <w:r>
        <w:rPr>
          <w:b/>
        </w:rPr>
        <w:t xml:space="preserve">, </w:t>
      </w:r>
      <w:r>
        <w:t>простой человек лишится жизни 3) тренировка (напр. лошади) 4) удобство</w:t>
      </w:r>
    </w:p>
    <w:p>
      <w:r/>
      <w:r>
        <w:rPr>
          <w:b/>
        </w:rPr>
        <w:t xml:space="preserve">тав </w:t>
      </w:r>
      <w:r>
        <w:t>II [тавъ] 1) уст. пуговка 2) заклёпка 3) головка, шляпка (напр. гвоздя)</w:t>
      </w:r>
    </w:p>
    <w:p>
      <w:r/>
      <w:r>
        <w:rPr>
          <w:b/>
        </w:rPr>
        <w:t>таваһад</w:t>
      </w:r>
      <w:r>
        <w:t xml:space="preserve"> числ. разд. по пяти</w:t>
      </w:r>
    </w:p>
    <w:p>
      <w:r/>
      <w:r>
        <w:rPr>
          <w:b/>
        </w:rPr>
        <w:t xml:space="preserve">тавад </w:t>
      </w:r>
      <w:r>
        <w:t>числ. разд. по пять</w:t>
      </w:r>
    </w:p>
    <w:p>
      <w:r/>
      <w:r>
        <w:rPr>
          <w:b/>
        </w:rPr>
        <w:t xml:space="preserve">тавадар </w:t>
      </w:r>
      <w:r>
        <w:t>числ. разд. по пяти</w:t>
      </w:r>
    </w:p>
    <w:p>
      <w:r/>
      <w:r>
        <w:rPr>
          <w:b/>
        </w:rPr>
        <w:t>таварлгдх</w:t>
      </w:r>
      <w:r>
        <w:t xml:space="preserve"> [таварлъгдъхъ] страд, от </w:t>
      </w:r>
      <w:r>
        <w:rPr>
          <w:b/>
        </w:rPr>
        <w:t>таварлх</w:t>
      </w:r>
      <w:r/>
    </w:p>
    <w:p>
      <w:r/>
      <w:r>
        <w:rPr>
          <w:b/>
        </w:rPr>
        <w:t>таварллһн</w:t>
      </w:r>
      <w:r>
        <w:t xml:space="preserve"> [таварллһън] и. д. от </w:t>
      </w:r>
      <w:r>
        <w:rPr>
          <w:b/>
        </w:rPr>
        <w:t>таварлх</w:t>
      </w:r>
      <w:r/>
    </w:p>
    <w:p>
      <w:r/>
      <w:r>
        <w:rPr>
          <w:b/>
        </w:rPr>
        <w:t xml:space="preserve">таварлулх </w:t>
      </w:r>
      <w:r>
        <w:t xml:space="preserve">[таварлуулхъ] побуд. от </w:t>
      </w:r>
      <w:r>
        <w:rPr>
          <w:b/>
        </w:rPr>
        <w:t>таварлх</w:t>
      </w:r>
      <w:r/>
    </w:p>
    <w:p>
      <w:r/>
      <w:r>
        <w:rPr>
          <w:b/>
        </w:rPr>
        <w:t xml:space="preserve">таварлх </w:t>
      </w:r>
      <w:r>
        <w:t xml:space="preserve">[таварлъхъ] чувствовать свободу (волю), вольничать; </w:t>
      </w:r>
      <w:r>
        <w:rPr>
          <w:b/>
        </w:rPr>
        <w:t>таварлад суух</w:t>
      </w:r>
      <w:r>
        <w:t xml:space="preserve"> сидеть вольно (свободно)</w:t>
      </w:r>
    </w:p>
    <w:p>
      <w:r/>
      <w:r>
        <w:rPr>
          <w:b/>
        </w:rPr>
        <w:t xml:space="preserve">таварлцхах </w:t>
      </w:r>
      <w:r>
        <w:t xml:space="preserve">[таварлцхаахъ] совм.-взаимн. от </w:t>
      </w:r>
      <w:r>
        <w:rPr>
          <w:b/>
        </w:rPr>
        <w:t>таварлх</w:t>
      </w:r>
      <w:r/>
    </w:p>
    <w:p>
      <w:r/>
      <w:r>
        <w:rPr>
          <w:b/>
        </w:rPr>
        <w:t>таварн</w:t>
      </w:r>
      <w:r>
        <w:t xml:space="preserve"> [таварън] свободно</w:t>
      </w:r>
      <w:r>
        <w:rPr>
          <w:b/>
        </w:rPr>
        <w:t xml:space="preserve">, </w:t>
      </w:r>
      <w:r>
        <w:t xml:space="preserve">по желанию; </w:t>
      </w:r>
      <w:r>
        <w:rPr>
          <w:b/>
        </w:rPr>
        <w:t>нойн к</w:t>
      </w:r>
      <w:r/>
      <w:r>
        <w:rPr>
          <w:b/>
        </w:rPr>
        <w:t>ү</w:t>
      </w:r>
      <w:r/>
      <w:r>
        <w:rPr>
          <w:b/>
        </w:rPr>
        <w:t>н таварн, эзн к</w:t>
      </w:r>
      <w:r/>
      <w:r>
        <w:rPr>
          <w:b/>
        </w:rPr>
        <w:t>ү</w:t>
      </w:r>
      <w:r/>
      <w:r>
        <w:rPr>
          <w:b/>
        </w:rPr>
        <w:t>н дурарн</w:t>
      </w:r>
      <w:r>
        <w:t xml:space="preserve"> погов. князь живёт по своему желанию, а хозяин — по своему хотению</w:t>
      </w:r>
    </w:p>
    <w:p>
      <w:r/>
      <w:r>
        <w:rPr>
          <w:b/>
        </w:rPr>
        <w:t xml:space="preserve">тавг </w:t>
      </w:r>
      <w:r>
        <w:t xml:space="preserve">I [тавъг] 1) стопа, ступня; </w:t>
      </w:r>
      <w:r>
        <w:rPr>
          <w:b/>
        </w:rPr>
        <w:t xml:space="preserve">дөрәвч </w:t>
      </w:r>
      <w:r/>
      <w:r>
        <w:rPr>
          <w:b/>
        </w:rPr>
        <w:t>уга тавг</w:t>
      </w:r>
      <w:r>
        <w:t xml:space="preserve"> плоская стопа; плоскостопие; </w:t>
      </w:r>
      <w:r>
        <w:rPr>
          <w:b/>
        </w:rPr>
        <w:t xml:space="preserve">тавг тосн, давста, </w:t>
      </w:r>
      <w:r/>
      <w:r>
        <w:rPr>
          <w:b/>
        </w:rPr>
        <w:t xml:space="preserve">үстә цә, таңна чиигтә, </w:t>
      </w:r>
      <w:r/>
      <w:r>
        <w:rPr>
          <w:b/>
        </w:rPr>
        <w:t>тавг амр</w:t>
      </w:r>
      <w:r>
        <w:t xml:space="preserve"> погов. чаша, полная масла, чай с молоком и солью — и будет что пить и как отдыхать 2) лапа; </w:t>
      </w:r>
      <w:r>
        <w:rPr>
          <w:b/>
        </w:rPr>
        <w:t>тем</w:t>
      </w:r>
      <w:r/>
      <w:r>
        <w:rPr>
          <w:b/>
        </w:rPr>
        <w:t>ә</w:t>
      </w:r>
      <w:r/>
      <w:r>
        <w:rPr>
          <w:b/>
        </w:rPr>
        <w:t>н</w:t>
      </w:r>
      <w:r/>
      <w:r>
        <w:rPr>
          <w:b/>
        </w:rPr>
        <w:t>ә</w:t>
      </w:r>
      <w:r/>
      <w:r>
        <w:rPr>
          <w:b/>
        </w:rPr>
        <w:t xml:space="preserve"> тавг</w:t>
      </w:r>
      <w:r>
        <w:t xml:space="preserve"> нога верблюда; </w:t>
      </w:r>
      <w:r>
        <w:rPr>
          <w:b/>
        </w:rPr>
        <w:t xml:space="preserve">туулн атн тавгин </w:t>
      </w:r>
      <w:r/>
      <w:r>
        <w:rPr>
          <w:b/>
        </w:rPr>
        <w:t xml:space="preserve">дүңгә лаң </w:t>
      </w:r>
      <w:r/>
      <w:r>
        <w:rPr>
          <w:b/>
        </w:rPr>
        <w:t>шар алтн сиикин эм</w:t>
      </w:r>
      <w:r>
        <w:t xml:space="preserve"> Джангар дужки у золотых серёжек величиной с лапу пятилетнего верблюда 3) нижняя плоская сторона (напр. копыта лошади); </w:t>
      </w:r>
      <w:r>
        <w:rPr>
          <w:b/>
        </w:rPr>
        <w:t>туруна тавг</w:t>
      </w:r>
      <w:r>
        <w:t xml:space="preserve"> низ копыта ◊ </w:t>
      </w:r>
      <w:r>
        <w:rPr>
          <w:b/>
        </w:rPr>
        <w:t>барсин тавгин хумсн хурц</w:t>
      </w:r>
      <w:r>
        <w:t xml:space="preserve"> остры когти барса; </w:t>
      </w:r>
      <w:r>
        <w:rPr>
          <w:b/>
        </w:rPr>
        <w:t xml:space="preserve">тавгиннь </w:t>
      </w:r>
      <w:r/>
      <w:r>
        <w:rPr>
          <w:b/>
        </w:rPr>
        <w:t>көлс маңнадан түркәд, маңнаннь көлс тавгтан түркәд</w:t>
      </w:r>
      <w:r>
        <w:t xml:space="preserve"> погов. трудиться в поте лица; </w:t>
      </w:r>
      <w:r>
        <w:rPr>
          <w:b/>
        </w:rPr>
        <w:t xml:space="preserve">тавг амр </w:t>
      </w:r>
      <w:r/>
      <w:r>
        <w:rPr>
          <w:b/>
        </w:rPr>
        <w:t>бәәх</w:t>
      </w:r>
      <w:r>
        <w:t xml:space="preserve"> не утруждать себя работой; </w:t>
      </w:r>
      <w:r>
        <w:rPr>
          <w:b/>
        </w:rPr>
        <w:t>тавг шарл</w:t>
      </w:r>
      <w:r/>
      <w:r>
        <w:rPr>
          <w:b/>
        </w:rPr>
        <w:t xml:space="preserve">җн </w:t>
      </w:r>
      <w:r>
        <w:t xml:space="preserve">копытчатая полынь; </w:t>
      </w:r>
      <w:r>
        <w:rPr>
          <w:b/>
        </w:rPr>
        <w:t>тавг цасн</w:t>
      </w:r>
      <w:r>
        <w:t xml:space="preserve"> тонкий слой снега</w:t>
      </w:r>
    </w:p>
    <w:p>
      <w:r/>
      <w:r>
        <w:rPr>
          <w:b/>
        </w:rPr>
        <w:t>тавг</w:t>
      </w:r>
      <w:r>
        <w:t xml:space="preserve"> II</w:t>
      </w:r>
      <w:r>
        <w:rPr>
          <w:b/>
        </w:rPr>
        <w:t xml:space="preserve"> </w:t>
      </w:r>
      <w:r>
        <w:t xml:space="preserve">[тавъг] большая деревянная чаша; </w:t>
      </w:r>
      <w:r>
        <w:rPr>
          <w:b/>
        </w:rPr>
        <w:t>тавгта махн</w:t>
      </w:r>
      <w:r>
        <w:t xml:space="preserve"> мясо в деревянной чаше ◊ </w:t>
      </w:r>
      <w:r>
        <w:rPr>
          <w:b/>
        </w:rPr>
        <w:t xml:space="preserve">тавг </w:t>
      </w:r>
      <w:r/>
      <w:r>
        <w:rPr>
          <w:b/>
        </w:rPr>
        <w:t>сүүлтә хурһн</w:t>
      </w:r>
      <w:r>
        <w:t xml:space="preserve"> ягнёнок осеннего окота</w:t>
      </w:r>
    </w:p>
    <w:p>
      <w:r/>
      <w:r>
        <w:rPr>
          <w:b/>
        </w:rPr>
        <w:t xml:space="preserve">тавг </w:t>
      </w:r>
      <w:r>
        <w:t xml:space="preserve">III [тавъг] геол. основание; подошва; </w:t>
      </w:r>
      <w:r>
        <w:rPr>
          <w:b/>
        </w:rPr>
        <w:t>уулын тавг</w:t>
      </w:r>
      <w:r>
        <w:t xml:space="preserve"> подошва горы</w:t>
      </w:r>
    </w:p>
    <w:p>
      <w:r/>
      <w:r>
        <w:rPr>
          <w:b/>
        </w:rPr>
        <w:t>тавгдх</w:t>
      </w:r>
      <w:r>
        <w:t xml:space="preserve"> [тавъгдъхъ] ударять ступнёй ноги</w:t>
      </w:r>
    </w:p>
    <w:p>
      <w:r/>
      <w:r>
        <w:rPr>
          <w:b/>
        </w:rPr>
        <w:t>тавглулх</w:t>
      </w:r>
      <w:r>
        <w:t xml:space="preserve"> [тавгълуулхъ] побуд. от. </w:t>
      </w:r>
      <w:r>
        <w:rPr>
          <w:b/>
        </w:rPr>
        <w:t>тавглх</w:t>
      </w:r>
      <w:r/>
    </w:p>
    <w:p>
      <w:r/>
      <w:r>
        <w:rPr>
          <w:b/>
        </w:rPr>
        <w:t>тавглх</w:t>
      </w:r>
      <w:r>
        <w:t xml:space="preserve"> I [тавгълхъ] вставать на ноги; </w:t>
      </w:r>
      <w:r>
        <w:rPr>
          <w:b/>
        </w:rPr>
        <w:t xml:space="preserve">бичкн </w:t>
      </w:r>
      <w:r/>
      <w:r>
        <w:rPr>
          <w:b/>
        </w:rPr>
        <w:t>күүкд мөлкәд, татҗ босад, дәкәд тавглад көлд ордг</w:t>
      </w:r>
      <w:r>
        <w:t xml:space="preserve"> ребёнок сперва ползает, потом встаёт на ножки и затем начинает ходить</w:t>
      </w:r>
    </w:p>
    <w:p>
      <w:r/>
      <w:r>
        <w:rPr>
          <w:b/>
        </w:rPr>
        <w:t>тавглх</w:t>
      </w:r>
      <w:r>
        <w:t xml:space="preserve"> II [тавгълхъ] класть (наливать) в деревянную чашу; </w:t>
      </w:r>
      <w:r>
        <w:rPr>
          <w:b/>
        </w:rPr>
        <w:t xml:space="preserve">мах тавглх </w:t>
      </w:r>
      <w:r>
        <w:t>класть мясо в деревянную чашу</w:t>
      </w:r>
    </w:p>
    <w:p>
      <w:r/>
      <w:r>
        <w:rPr>
          <w:b/>
        </w:rPr>
        <w:t xml:space="preserve">тавдвар </w:t>
      </w:r>
      <w:r>
        <w:t>числ. пятый</w:t>
      </w:r>
    </w:p>
    <w:p>
      <w:r/>
      <w:r>
        <w:rPr>
          <w:b/>
        </w:rPr>
        <w:t>тавдгч</w:t>
      </w:r>
      <w:r>
        <w:t xml:space="preserve"> [тавдъгчъ] числ. пятый</w:t>
      </w:r>
    </w:p>
    <w:p>
      <w:r/>
      <w:r>
        <w:rPr>
          <w:b/>
        </w:rPr>
        <w:t>тавлач</w:t>
      </w:r>
      <w:r>
        <w:t xml:space="preserve"> [тавлаачъ] клепальщик; </w:t>
      </w:r>
      <w:r>
        <w:rPr>
          <w:b/>
        </w:rPr>
        <w:t xml:space="preserve">тавлачин чикн хату </w:t>
      </w:r>
      <w:r>
        <w:t>погов. у клепальщика уши туги</w:t>
      </w:r>
    </w:p>
    <w:p>
      <w:r/>
      <w:r>
        <w:rPr>
          <w:b/>
        </w:rPr>
        <w:t xml:space="preserve">тавллһн </w:t>
      </w:r>
      <w:r>
        <w:t xml:space="preserve">I [тавъллһън] и. д. от </w:t>
      </w:r>
      <w:r>
        <w:rPr>
          <w:b/>
        </w:rPr>
        <w:t>тавлх</w:t>
      </w:r>
      <w:r>
        <w:t xml:space="preserve"> II злорадство</w:t>
      </w:r>
    </w:p>
    <w:p>
      <w:r/>
      <w:r>
        <w:rPr>
          <w:b/>
        </w:rPr>
        <w:t>тавллһн</w:t>
      </w:r>
      <w:r>
        <w:t xml:space="preserve"> II [тавъллһън] и. д. от </w:t>
      </w:r>
      <w:r>
        <w:rPr>
          <w:b/>
        </w:rPr>
        <w:t>тавлх</w:t>
      </w:r>
      <w:r>
        <w:t xml:space="preserve"> I I) галоп; </w:t>
      </w:r>
      <w:r>
        <w:rPr>
          <w:b/>
        </w:rPr>
        <w:t>Арг</w:t>
      </w:r>
      <w:r/>
      <w:r>
        <w:rPr>
          <w:b/>
        </w:rPr>
        <w:t xml:space="preserve"> </w:t>
      </w:r>
      <w:r/>
      <w:r>
        <w:rPr>
          <w:b/>
        </w:rPr>
        <w:t>Манзан</w:t>
      </w:r>
      <w:r/>
      <w:r>
        <w:rPr>
          <w:b/>
        </w:rPr>
        <w:t xml:space="preserve"> буурлнь </w:t>
      </w:r>
      <w:r/>
      <w:r>
        <w:rPr>
          <w:b/>
        </w:rPr>
        <w:t>әрә тавллһта йовна</w:t>
      </w:r>
      <w:r>
        <w:t xml:space="preserve"> Джангар чалая Араг Манзы едва галопировала 2) выдержка (лошади перед скачками); </w:t>
      </w:r>
      <w:r>
        <w:rPr>
          <w:b/>
        </w:rPr>
        <w:t xml:space="preserve">урлдана </w:t>
      </w:r>
      <w:r/>
      <w:r>
        <w:rPr>
          <w:b/>
        </w:rPr>
        <w:t>мөр тавллһн</w:t>
      </w:r>
      <w:r>
        <w:t xml:space="preserve"> выдержка лошади перед скачками</w:t>
      </w:r>
    </w:p>
    <w:p>
      <w:r/>
      <w:r>
        <w:rPr>
          <w:b/>
        </w:rPr>
        <w:t>тавллһн</w:t>
      </w:r>
      <w:r>
        <w:t xml:space="preserve"> III [тавъллһън] и. д. от </w:t>
      </w:r>
      <w:r>
        <w:rPr>
          <w:b/>
        </w:rPr>
        <w:t>тавлх</w:t>
      </w:r>
      <w:r>
        <w:t xml:space="preserve"> IV ковка; </w:t>
      </w:r>
      <w:r>
        <w:rPr>
          <w:b/>
        </w:rPr>
        <w:t>төмр тавллһн</w:t>
      </w:r>
      <w:r>
        <w:t xml:space="preserve"> ковка металла</w:t>
      </w:r>
    </w:p>
    <w:p>
      <w:r/>
      <w:r>
        <w:rPr>
          <w:b/>
        </w:rPr>
        <w:t>тавлсн</w:t>
      </w:r>
      <w:r>
        <w:t xml:space="preserve"> I [тавълсън] выдержанный; </w:t>
      </w:r>
      <w:r>
        <w:rPr>
          <w:b/>
        </w:rPr>
        <w:t xml:space="preserve">тавлсн </w:t>
      </w:r>
      <w:r/>
      <w:r>
        <w:rPr>
          <w:b/>
        </w:rPr>
        <w:t>мөрн</w:t>
      </w:r>
      <w:r>
        <w:t xml:space="preserve"> лошадь, выдержанная перед скачками</w:t>
      </w:r>
    </w:p>
    <w:p>
      <w:r/>
      <w:r>
        <w:rPr>
          <w:b/>
        </w:rPr>
        <w:t>тавлсн</w:t>
      </w:r>
      <w:r>
        <w:t xml:space="preserve"> II [тавълсън] кованый; </w:t>
      </w:r>
      <w:r>
        <w:rPr>
          <w:b/>
        </w:rPr>
        <w:t>тавлсн темр</w:t>
      </w:r>
      <w:r>
        <w:t xml:space="preserve"> кованое железо</w:t>
      </w:r>
    </w:p>
    <w:p>
      <w:r/>
      <w:r>
        <w:rPr>
          <w:b/>
        </w:rPr>
        <w:t>тавлулх</w:t>
      </w:r>
      <w:r>
        <w:t xml:space="preserve"> I, II, III, IV [тавлуулхъ] побуд. от </w:t>
      </w:r>
      <w:r>
        <w:rPr>
          <w:b/>
        </w:rPr>
        <w:t>тавлх</w:t>
      </w:r>
      <w:r>
        <w:t xml:space="preserve"> I, II, III, IV</w:t>
      </w:r>
    </w:p>
    <w:p>
      <w:r/>
      <w:r>
        <w:rPr>
          <w:b/>
        </w:rPr>
        <w:t>тавлур</w:t>
      </w:r>
      <w:r>
        <w:t xml:space="preserve"> клепало, клепальный молоток</w:t>
      </w:r>
    </w:p>
    <w:p>
      <w:r/>
      <w:r>
        <w:rPr>
          <w:b/>
        </w:rPr>
        <w:t>тавлх</w:t>
      </w:r>
      <w:r>
        <w:t xml:space="preserve"> I [тавълхъ] I) ехать галопом; </w:t>
      </w:r>
      <w:r>
        <w:rPr>
          <w:b/>
        </w:rPr>
        <w:t xml:space="preserve">мөрәр тавлад </w:t>
      </w:r>
      <w:r/>
      <w:r>
        <w:rPr>
          <w:b/>
        </w:rPr>
        <w:t>йовх</w:t>
      </w:r>
      <w:r>
        <w:t xml:space="preserve"> ехать на лошади галопом; </w:t>
      </w:r>
      <w:r>
        <w:rPr>
          <w:b/>
        </w:rPr>
        <w:t xml:space="preserve">күрл хар бәәшңгинь зөв эргәд, </w:t>
      </w:r>
      <w:r/>
      <w:r>
        <w:rPr>
          <w:b/>
        </w:rPr>
        <w:t xml:space="preserve">нарн </w:t>
      </w:r>
      <w:r/>
      <w:r>
        <w:rPr>
          <w:b/>
        </w:rPr>
        <w:t xml:space="preserve">һарх үзгән хәләһәд, </w:t>
      </w:r>
      <w:r/>
      <w:r>
        <w:rPr>
          <w:b/>
        </w:rPr>
        <w:t>тавлад оркв</w:t>
      </w:r>
      <w:r>
        <w:t xml:space="preserve"> Джангар сделав круг посолонь вокруг чёрно-бронзового дворца, промчался галопом в сторону востока 2) выдерживать (лошадь перед скачками)</w:t>
      </w:r>
    </w:p>
    <w:p>
      <w:r/>
      <w:r>
        <w:rPr>
          <w:b/>
        </w:rPr>
        <w:t>тавлх</w:t>
      </w:r>
      <w:r>
        <w:t xml:space="preserve"> II [тавълхъ] злорадствовать</w:t>
      </w:r>
    </w:p>
    <w:p>
      <w:r/>
      <w:r>
        <w:rPr>
          <w:b/>
        </w:rPr>
        <w:t>тавлх</w:t>
      </w:r>
      <w:r>
        <w:t xml:space="preserve"> III [тавълхъ] чувствовать спокойствие, успокаиваться; </w:t>
      </w:r>
      <w:r>
        <w:rPr>
          <w:b/>
        </w:rPr>
        <w:t xml:space="preserve">тавлад суух </w:t>
      </w:r>
      <w:r>
        <w:t xml:space="preserve">сидеть спокойно; </w:t>
      </w:r>
      <w:r>
        <w:rPr>
          <w:b/>
        </w:rPr>
        <w:t xml:space="preserve">тәвн </w:t>
      </w:r>
      <w:r/>
      <w:r>
        <w:rPr>
          <w:b/>
        </w:rPr>
        <w:t xml:space="preserve">хойр </w:t>
      </w:r>
      <w:r/>
      <w:r>
        <w:rPr>
          <w:b/>
        </w:rPr>
        <w:t xml:space="preserve">дүңһра </w:t>
      </w:r>
      <w:r/>
      <w:r>
        <w:rPr>
          <w:b/>
        </w:rPr>
        <w:t>болад, тавлад сууцхав</w:t>
      </w:r>
      <w:r>
        <w:t xml:space="preserve"> Джангар в пятьдесят два круга садились они с сознанием исполненного долга</w:t>
      </w:r>
    </w:p>
    <w:p>
      <w:r/>
      <w:r>
        <w:rPr>
          <w:b/>
        </w:rPr>
        <w:t>тавлх</w:t>
      </w:r>
      <w:r>
        <w:t xml:space="preserve"> IV [тавълхъ] 1) заклёпывать, клепать 2) насаживать бляху 3) выковывать шляпку (напр. гвоздя)</w:t>
      </w:r>
    </w:p>
    <w:p>
      <w:r/>
      <w:r>
        <w:rPr>
          <w:b/>
        </w:rPr>
        <w:t>тавн</w:t>
      </w:r>
      <w:r>
        <w:t xml:space="preserve"> [тавън] 1. числ. пять; в сложн. пяти≈; при глаголах пять раз; </w:t>
      </w:r>
      <w:r>
        <w:rPr>
          <w:b/>
        </w:rPr>
        <w:t xml:space="preserve">тав </w:t>
      </w:r>
      <w:r/>
      <w:r>
        <w:rPr>
          <w:b/>
        </w:rPr>
        <w:t>дәкҗ ирләв</w:t>
      </w:r>
      <w:r>
        <w:t xml:space="preserve"> я приходил пять раз; </w:t>
      </w:r>
      <w:r>
        <w:rPr>
          <w:b/>
        </w:rPr>
        <w:t>тав давхрлсн</w:t>
      </w:r>
      <w:r>
        <w:t xml:space="preserve"> пятислойный; </w:t>
      </w:r>
      <w:r>
        <w:rPr>
          <w:b/>
        </w:rPr>
        <w:t xml:space="preserve">тавн </w:t>
      </w:r>
      <w:r/>
      <w:r>
        <w:rPr>
          <w:b/>
        </w:rPr>
        <w:t xml:space="preserve">җилә </w:t>
      </w:r>
      <w:r/>
      <w:r>
        <w:rPr>
          <w:b/>
        </w:rPr>
        <w:t>зура</w:t>
      </w:r>
      <w:r>
        <w:t xml:space="preserve"> пятилетний план; </w:t>
      </w:r>
      <w:r>
        <w:rPr>
          <w:b/>
        </w:rPr>
        <w:t xml:space="preserve">тавн </w:t>
      </w:r>
      <w:r/>
      <w:r>
        <w:rPr>
          <w:b/>
        </w:rPr>
        <w:t xml:space="preserve">зүсн </w:t>
      </w:r>
      <w:r/>
      <w:r>
        <w:rPr>
          <w:b/>
        </w:rPr>
        <w:t>мал</w:t>
      </w:r>
      <w:r>
        <w:t xml:space="preserve"> пять видов скота (овцы, козы, крупный рогатый скот, лошади, верблюды); </w:t>
      </w:r>
      <w:r>
        <w:rPr>
          <w:b/>
        </w:rPr>
        <w:t xml:space="preserve">эврәннь һариннь </w:t>
      </w:r>
      <w:r/>
      <w:r>
        <w:rPr>
          <w:b/>
        </w:rPr>
        <w:t xml:space="preserve">тавн </w:t>
      </w:r>
      <w:r/>
      <w:r>
        <w:rPr>
          <w:b/>
        </w:rPr>
        <w:t xml:space="preserve">хурһн </w:t>
      </w:r>
      <w:r/>
      <w:r>
        <w:rPr>
          <w:b/>
        </w:rPr>
        <w:t>мет медх</w:t>
      </w:r>
      <w:r>
        <w:t xml:space="preserve"> знать как свои пять пальцев; </w:t>
      </w:r>
      <w:r>
        <w:rPr>
          <w:b/>
        </w:rPr>
        <w:t>тавн эргт махмуд</w:t>
      </w:r>
      <w:r>
        <w:t xml:space="preserve"> пять органов чувств (глаза, уши, нос, кожа и язык); </w:t>
      </w:r>
      <w:r>
        <w:rPr>
          <w:b/>
        </w:rPr>
        <w:t xml:space="preserve">таш </w:t>
      </w:r>
      <w:r/>
      <w:r>
        <w:rPr>
          <w:b/>
        </w:rPr>
        <w:t xml:space="preserve">карңһу </w:t>
      </w:r>
      <w:r/>
      <w:r>
        <w:rPr>
          <w:b/>
        </w:rPr>
        <w:t xml:space="preserve">буднд, тавн </w:t>
      </w:r>
      <w:r/>
      <w:r>
        <w:rPr>
          <w:b/>
        </w:rPr>
        <w:t xml:space="preserve">көвүн төөрҗ </w:t>
      </w:r>
      <w:r>
        <w:t>загадка в густом тумане заблудилось пять мальчиков (</w:t>
      </w:r>
      <w:r>
        <w:rPr>
          <w:b/>
        </w:rPr>
        <w:t xml:space="preserve">көлин </w:t>
      </w:r>
      <w:r/>
      <w:r>
        <w:rPr>
          <w:b/>
        </w:rPr>
        <w:t xml:space="preserve">тавн </w:t>
      </w:r>
      <w:r/>
      <w:r>
        <w:rPr>
          <w:b/>
        </w:rPr>
        <w:t>хурһн</w:t>
      </w:r>
      <w:r>
        <w:t xml:space="preserve"> пять пальцев ноги); </w:t>
      </w:r>
      <w:r>
        <w:rPr>
          <w:b/>
        </w:rPr>
        <w:t xml:space="preserve">тавн ном </w:t>
      </w:r>
      <w:r/>
      <w:r>
        <w:rPr>
          <w:b/>
        </w:rPr>
        <w:t xml:space="preserve">гихлә </w:t>
      </w:r>
      <w:r/>
      <w:r>
        <w:rPr>
          <w:b/>
        </w:rPr>
        <w:t xml:space="preserve">— гедс, тавгта махн </w:t>
      </w:r>
      <w:r/>
      <w:r>
        <w:rPr>
          <w:b/>
        </w:rPr>
        <w:t>гихлә — үкс</w:t>
      </w:r>
      <w:r>
        <w:t xml:space="preserve"> погов. презр. скажешь про пять поучений — он пятится назад</w:t>
      </w:r>
      <w:r>
        <w:rPr>
          <w:b/>
        </w:rPr>
        <w:t xml:space="preserve">, </w:t>
      </w:r>
      <w:r>
        <w:t xml:space="preserve">скажешь о полной чаше мяса — он тут как тут; </w:t>
      </w:r>
      <w:r>
        <w:rPr>
          <w:b/>
        </w:rPr>
        <w:t xml:space="preserve">тавн </w:t>
      </w:r>
      <w:r/>
      <w:r>
        <w:rPr>
          <w:b/>
        </w:rPr>
        <w:t xml:space="preserve">бәәрин </w:t>
      </w:r>
      <w:r/>
      <w:r>
        <w:rPr>
          <w:b/>
        </w:rPr>
        <w:t>ам эвдгсн</w:t>
      </w:r>
      <w:r>
        <w:t xml:space="preserve"> Джангар он разрушил ворота пяти крепостей 2. пятёрка (оценка знаний); </w:t>
      </w:r>
      <w:r>
        <w:rPr>
          <w:b/>
        </w:rPr>
        <w:t xml:space="preserve">би </w:t>
      </w:r>
      <w:r/>
      <w:r>
        <w:rPr>
          <w:b/>
        </w:rPr>
        <w:t xml:space="preserve">математикәр </w:t>
      </w:r>
      <w:r/>
      <w:r>
        <w:rPr>
          <w:b/>
        </w:rPr>
        <w:t>тав авбув</w:t>
      </w:r>
      <w:r>
        <w:t xml:space="preserve"> я получил пятёрку по математике 3. числ. пятью; </w:t>
      </w:r>
      <w:r>
        <w:rPr>
          <w:b/>
        </w:rPr>
        <w:t xml:space="preserve">тав </w:t>
      </w:r>
      <w:r/>
      <w:r>
        <w:rPr>
          <w:b/>
        </w:rPr>
        <w:t xml:space="preserve">дәкҗ </w:t>
      </w:r>
      <w:r/>
      <w:r>
        <w:rPr>
          <w:b/>
        </w:rPr>
        <w:t xml:space="preserve">тавн — </w:t>
      </w:r>
      <w:r/>
      <w:r>
        <w:rPr>
          <w:b/>
        </w:rPr>
        <w:t xml:space="preserve">хөрн </w:t>
      </w:r>
      <w:r/>
      <w:r>
        <w:rPr>
          <w:b/>
        </w:rPr>
        <w:t xml:space="preserve">тавн </w:t>
      </w:r>
      <w:r>
        <w:t xml:space="preserve">пятью пять — двадцать пять 4. в сочет.: </w:t>
      </w:r>
      <w:r>
        <w:rPr>
          <w:b/>
        </w:rPr>
        <w:t>олн тавн</w:t>
      </w:r>
      <w:r>
        <w:t xml:space="preserve"> множество; </w:t>
      </w:r>
      <w:r>
        <w:rPr>
          <w:b/>
        </w:rPr>
        <w:t>тавн сахлт</w:t>
      </w:r>
      <w:r>
        <w:t xml:space="preserve"> усач (рыба); </w:t>
      </w:r>
      <w:r>
        <w:rPr>
          <w:b/>
        </w:rPr>
        <w:t xml:space="preserve">тавн </w:t>
      </w:r>
      <w:r/>
      <w:r>
        <w:rPr>
          <w:b/>
        </w:rPr>
        <w:t>нүдн</w:t>
      </w:r>
      <w:r>
        <w:t xml:space="preserve"> пятёрка (в картах); </w:t>
      </w:r>
      <w:r>
        <w:rPr>
          <w:b/>
        </w:rPr>
        <w:t>тавн шин</w:t>
      </w:r>
      <w:r>
        <w:t xml:space="preserve"> пятый день месяца; </w:t>
      </w:r>
      <w:r>
        <w:rPr>
          <w:b/>
        </w:rPr>
        <w:t>тавн салат</w:t>
      </w:r>
      <w:r>
        <w:t xml:space="preserve"> бот. подорожник</w:t>
      </w:r>
    </w:p>
    <w:p>
      <w:r/>
      <w:r>
        <w:rPr>
          <w:b/>
        </w:rPr>
        <w:t>тавнан</w:t>
      </w:r>
      <w:r>
        <w:t xml:space="preserve"> ист. зять князя</w:t>
      </w:r>
    </w:p>
    <w:p>
      <w:r/>
      <w:r>
        <w:rPr>
          <w:b/>
        </w:rPr>
        <w:t>тавр: эд-тавр</w:t>
      </w:r>
      <w:r>
        <w:t xml:space="preserve"> товар, материя</w:t>
      </w:r>
    </w:p>
    <w:p>
      <w:r/>
      <w:r>
        <w:rPr>
          <w:b/>
        </w:rPr>
        <w:t xml:space="preserve">тавта </w:t>
      </w:r>
      <w:r>
        <w:t xml:space="preserve">I </w:t>
      </w:r>
      <w:r>
        <w:rPr>
          <w:b/>
        </w:rPr>
        <w:t>1.</w:t>
      </w:r>
      <w:r>
        <w:t xml:space="preserve"> удобный, благоприятный; </w:t>
      </w:r>
      <w:r>
        <w:rPr>
          <w:b/>
        </w:rPr>
        <w:t>тавта цагт</w:t>
      </w:r>
      <w:r>
        <w:t xml:space="preserve"> в благоприятное время 2. спокойно; на досуге</w:t>
      </w:r>
    </w:p>
    <w:p>
      <w:r/>
      <w:r>
        <w:rPr>
          <w:b/>
        </w:rPr>
        <w:t xml:space="preserve">тавта </w:t>
      </w:r>
      <w:r>
        <w:t xml:space="preserve">II пятилетний; </w:t>
      </w:r>
      <w:r>
        <w:rPr>
          <w:b/>
        </w:rPr>
        <w:t xml:space="preserve">тавта </w:t>
      </w:r>
      <w:r/>
      <w:r>
        <w:rPr>
          <w:b/>
        </w:rPr>
        <w:t>күүкн</w:t>
      </w:r>
      <w:r>
        <w:t xml:space="preserve"> пятилетняя девочка</w:t>
      </w:r>
    </w:p>
    <w:p>
      <w:r/>
      <w:r>
        <w:rPr>
          <w:b/>
        </w:rPr>
        <w:t xml:space="preserve">тавта </w:t>
      </w:r>
      <w:r>
        <w:t xml:space="preserve">III находящийся в готовности (напр. о лошади); </w:t>
      </w:r>
      <w:r>
        <w:rPr>
          <w:b/>
        </w:rPr>
        <w:t xml:space="preserve">тавта </w:t>
      </w:r>
      <w:r/>
      <w:r>
        <w:rPr>
          <w:b/>
        </w:rPr>
        <w:t xml:space="preserve">тарһн кеернь көвчг </w:t>
      </w:r>
      <w:r/>
      <w:r>
        <w:rPr>
          <w:b/>
        </w:rPr>
        <w:t>шувтрм хурдн бил</w:t>
      </w:r>
      <w:r/>
      <w:r>
        <w:rPr>
          <w:b/>
        </w:rPr>
        <w:t>ә</w:t>
      </w:r>
      <w:r>
        <w:t xml:space="preserve"> фольк. справный Гнедко был так резв в беге, что соскальзывала седельная подушка</w:t>
      </w:r>
    </w:p>
    <w:p>
      <w:r/>
      <w:r>
        <w:rPr>
          <w:b/>
        </w:rPr>
        <w:t>тавулн</w:t>
      </w:r>
      <w:r>
        <w:t xml:space="preserve"> [тавулън] впятером; </w:t>
      </w:r>
      <w:r>
        <w:rPr>
          <w:b/>
        </w:rPr>
        <w:t>тавулн йовий</w:t>
      </w:r>
      <w:r>
        <w:t xml:space="preserve"> пойдём впятером</w:t>
      </w:r>
    </w:p>
    <w:p>
      <w:r/>
      <w:r>
        <w:rPr>
          <w:b/>
        </w:rPr>
        <w:t xml:space="preserve">тавцң </w:t>
      </w:r>
      <w:r>
        <w:t>I [тавцъң] кушетка</w:t>
      </w:r>
    </w:p>
    <w:p>
      <w:r/>
      <w:r>
        <w:rPr>
          <w:b/>
        </w:rPr>
        <w:t xml:space="preserve">тавцң </w:t>
      </w:r>
      <w:r>
        <w:t xml:space="preserve">II [тавцъц] 1) возвышенность; склон 2) верхний слой (основания, фундамента); </w:t>
      </w:r>
      <w:r>
        <w:rPr>
          <w:b/>
        </w:rPr>
        <w:t xml:space="preserve">алтар </w:t>
      </w:r>
      <w:r/>
      <w:r>
        <w:rPr>
          <w:b/>
        </w:rPr>
        <w:t>тавцңнсн</w:t>
      </w:r>
      <w:r>
        <w:t xml:space="preserve"> Джангар сложивший верхний слой фундамента из золота</w:t>
      </w:r>
    </w:p>
    <w:p>
      <w:r/>
      <w:r>
        <w:rPr>
          <w:b/>
        </w:rPr>
        <w:t>тавшан</w:t>
      </w:r>
      <w:r>
        <w:t xml:space="preserve"> 1) маршировка; </w:t>
      </w:r>
      <w:r>
        <w:rPr>
          <w:b/>
        </w:rPr>
        <w:t>салдсмудин тавшан</w:t>
      </w:r>
      <w:r>
        <w:t xml:space="preserve"> маршировка солдат 2) притопывание (элемент калмыцкого танца); </w:t>
      </w:r>
      <w:r>
        <w:rPr>
          <w:b/>
        </w:rPr>
        <w:t xml:space="preserve">бииһин </w:t>
      </w:r>
      <w:r/>
      <w:r>
        <w:rPr>
          <w:b/>
        </w:rPr>
        <w:t>тавшан</w:t>
      </w:r>
      <w:r>
        <w:t xml:space="preserve"> притопывание ногами (в танце)</w:t>
      </w:r>
    </w:p>
    <w:p>
      <w:r/>
      <w:r>
        <w:rPr>
          <w:b/>
        </w:rPr>
        <w:t>тавшгдх</w:t>
      </w:r>
      <w:r>
        <w:t xml:space="preserve"> [тавшъгдъхъ] страд, от </w:t>
      </w:r>
      <w:r>
        <w:rPr>
          <w:b/>
        </w:rPr>
        <w:t>тавшх</w:t>
      </w:r>
      <w:r/>
    </w:p>
    <w:p>
      <w:r/>
      <w:r>
        <w:rPr>
          <w:b/>
        </w:rPr>
        <w:t>тавшлһн</w:t>
      </w:r>
      <w:r>
        <w:t xml:space="preserve"> [тавшълһън] 1) маршировка</w:t>
      </w:r>
      <w:r>
        <w:rPr>
          <w:b/>
        </w:rPr>
        <w:t xml:space="preserve"> </w:t>
      </w:r>
      <w:r>
        <w:t>2) танец с притопыванием</w:t>
      </w:r>
    </w:p>
    <w:p>
      <w:r/>
      <w:r>
        <w:rPr>
          <w:b/>
        </w:rPr>
        <w:t>тавшлцх</w:t>
      </w:r>
      <w:r>
        <w:t xml:space="preserve"> [тавшълцъхъ] совм.-взаимн. от </w:t>
      </w:r>
      <w:r>
        <w:rPr>
          <w:b/>
        </w:rPr>
        <w:t>тавшх</w:t>
      </w:r>
      <w:r/>
    </w:p>
    <w:p>
      <w:r/>
      <w:r>
        <w:rPr>
          <w:b/>
        </w:rPr>
        <w:t>тавшуллһн</w:t>
      </w:r>
      <w:r>
        <w:t xml:space="preserve"> [тавшууллһън] и. д. от </w:t>
      </w:r>
      <w:r>
        <w:rPr>
          <w:b/>
        </w:rPr>
        <w:t>тавшулх</w:t>
      </w:r>
      <w:r/>
    </w:p>
    <w:p>
      <w:r/>
      <w:r>
        <w:rPr>
          <w:b/>
        </w:rPr>
        <w:t>тавшулх</w:t>
      </w:r>
      <w:r>
        <w:t xml:space="preserve"> [тавшуулхъ] побуд. от </w:t>
      </w:r>
      <w:r>
        <w:rPr>
          <w:b/>
        </w:rPr>
        <w:t>тавшх</w:t>
      </w:r>
      <w:r>
        <w:t xml:space="preserve"> 1) заставлять маршировать 2) заставлять танцевать с притопыванием</w:t>
      </w:r>
    </w:p>
    <w:p>
      <w:r/>
      <w:r>
        <w:rPr>
          <w:b/>
        </w:rPr>
        <w:t>тавшх</w:t>
      </w:r>
      <w:r>
        <w:t xml:space="preserve"> [тавшъхъ] 1) маршировать 2) танцевать с притопыванием; </w:t>
      </w:r>
      <w:r>
        <w:rPr>
          <w:b/>
        </w:rPr>
        <w:t xml:space="preserve">цаһан </w:t>
      </w:r>
      <w:r/>
      <w:r>
        <w:rPr>
          <w:b/>
        </w:rPr>
        <w:t xml:space="preserve">цоохр кевс </w:t>
      </w:r>
      <w:r/>
      <w:r>
        <w:rPr>
          <w:b/>
        </w:rPr>
        <w:t xml:space="preserve">деегүр эргәд-эргәд биилитә, эздүдин дурнд һульдрҗ тавшитә </w:t>
      </w:r>
      <w:r>
        <w:t>фольк. танцуйте, кружась по бело-пёстрому ковру, пляшите, притопывая ногами</w:t>
      </w:r>
    </w:p>
    <w:p>
      <w:r/>
      <w:r>
        <w:rPr>
          <w:b/>
        </w:rPr>
        <w:t>таг</w:t>
      </w:r>
      <w:r>
        <w:t xml:space="preserve"> I полка; </w:t>
      </w:r>
      <w:r>
        <w:rPr>
          <w:b/>
        </w:rPr>
        <w:t>дегтрин таг</w:t>
      </w:r>
      <w:r>
        <w:t xml:space="preserve"> книжная полка; </w:t>
      </w:r>
      <w:r>
        <w:rPr>
          <w:b/>
        </w:rPr>
        <w:t>сав-сархин таг</w:t>
      </w:r>
      <w:r>
        <w:t xml:space="preserve"> полка</w:t>
      </w:r>
      <w:r>
        <w:rPr>
          <w:b/>
        </w:rPr>
        <w:t xml:space="preserve"> </w:t>
      </w:r>
      <w:r>
        <w:t xml:space="preserve">для посуды; </w:t>
      </w:r>
      <w:r>
        <w:rPr>
          <w:b/>
        </w:rPr>
        <w:t xml:space="preserve">таг деер тек бух хойр </w:t>
      </w:r>
      <w:r/>
      <w:r>
        <w:rPr>
          <w:b/>
        </w:rPr>
        <w:t xml:space="preserve">ноолдҗ </w:t>
      </w:r>
      <w:r>
        <w:t>загадка на полке сражаются козёл и бык-производитель (</w:t>
      </w:r>
      <w:r>
        <w:rPr>
          <w:b/>
        </w:rPr>
        <w:t xml:space="preserve">товч </w:t>
      </w:r>
      <w:r/>
      <w:r>
        <w:rPr>
          <w:b/>
        </w:rPr>
        <w:t xml:space="preserve">бүч </w:t>
      </w:r>
      <w:r/>
      <w:r>
        <w:rPr>
          <w:b/>
        </w:rPr>
        <w:t>хойр</w:t>
      </w:r>
      <w:r>
        <w:t xml:space="preserve"> пуговица и шнурок)</w:t>
      </w:r>
    </w:p>
    <w:p>
      <w:r/>
      <w:r>
        <w:rPr>
          <w:b/>
        </w:rPr>
        <w:t>таг</w:t>
      </w:r>
      <w:r>
        <w:t xml:space="preserve"> II совсем, совершенно, абсолютно; </w:t>
      </w:r>
      <w:r>
        <w:rPr>
          <w:b/>
        </w:rPr>
        <w:t xml:space="preserve">таг </w:t>
      </w:r>
      <w:r/>
      <w:r>
        <w:rPr>
          <w:b/>
        </w:rPr>
        <w:t xml:space="preserve">дүлә </w:t>
      </w:r>
      <w:r>
        <w:t xml:space="preserve">совершенно глухой; </w:t>
      </w:r>
      <w:r>
        <w:rPr>
          <w:b/>
        </w:rPr>
        <w:t>таг сохр</w:t>
      </w:r>
      <w:r>
        <w:t xml:space="preserve"> абсолютно слепой; </w:t>
      </w:r>
      <w:r>
        <w:rPr>
          <w:b/>
        </w:rPr>
        <w:t>таг зогсх</w:t>
      </w:r>
      <w:r>
        <w:t xml:space="preserve"> совсем остановиться; </w:t>
      </w:r>
      <w:r>
        <w:rPr>
          <w:b/>
        </w:rPr>
        <w:t xml:space="preserve">таг </w:t>
      </w:r>
      <w:r/>
      <w:r>
        <w:rPr>
          <w:b/>
        </w:rPr>
        <w:t>харңһу сө</w:t>
      </w:r>
      <w:r>
        <w:t xml:space="preserve"> очень (совсем) тёмная ночь, ни зги не видно; </w:t>
      </w:r>
      <w:r>
        <w:rPr>
          <w:b/>
        </w:rPr>
        <w:t xml:space="preserve">таш </w:t>
      </w:r>
      <w:r/>
      <w:r>
        <w:rPr>
          <w:b/>
        </w:rPr>
        <w:t xml:space="preserve">харңһу герт </w:t>
      </w:r>
      <w:r/>
      <w:r>
        <w:rPr>
          <w:b/>
        </w:rPr>
        <w:t xml:space="preserve">таг </w:t>
      </w:r>
      <w:r/>
      <w:r>
        <w:rPr>
          <w:b/>
        </w:rPr>
        <w:t xml:space="preserve">дүүрң </w:t>
      </w:r>
      <w:r/>
      <w:r>
        <w:rPr>
          <w:b/>
        </w:rPr>
        <w:t>гиичнр</w:t>
      </w:r>
      <w:r>
        <w:t xml:space="preserve"> загадка в совершенно тёмном доме полно гостей (</w:t>
      </w:r>
      <w:r>
        <w:rPr>
          <w:b/>
        </w:rPr>
        <w:t>тарвс болн тарвсин ясн</w:t>
      </w:r>
      <w:r>
        <w:t xml:space="preserve"> арбуз и арбузные семечки)</w:t>
      </w:r>
    </w:p>
    <w:p>
      <w:r/>
      <w:r>
        <w:rPr>
          <w:b/>
        </w:rPr>
        <w:t>таг</w:t>
      </w:r>
      <w:r>
        <w:t xml:space="preserve"> III крепко-накрепко || крепкий; </w:t>
      </w:r>
      <w:r>
        <w:rPr>
          <w:b/>
        </w:rPr>
        <w:t xml:space="preserve">таг </w:t>
      </w:r>
      <w:r/>
      <w:r>
        <w:rPr>
          <w:b/>
        </w:rPr>
        <w:t xml:space="preserve">зәңгдә </w:t>
      </w:r>
      <w:r>
        <w:t xml:space="preserve">крепкий узел; </w:t>
      </w:r>
      <w:r>
        <w:rPr>
          <w:b/>
        </w:rPr>
        <w:t xml:space="preserve">үүд </w:t>
      </w:r>
      <w:r/>
      <w:r>
        <w:rPr>
          <w:b/>
        </w:rPr>
        <w:t xml:space="preserve">таг-яг </w:t>
      </w:r>
      <w:r/>
      <w:r>
        <w:rPr>
          <w:b/>
        </w:rPr>
        <w:t xml:space="preserve">хаалһата </w:t>
      </w:r>
      <w:r>
        <w:t xml:space="preserve">дверь закрыта наглухо; </w:t>
      </w:r>
      <w:r>
        <w:rPr>
          <w:b/>
        </w:rPr>
        <w:t xml:space="preserve">тавта хойр </w:t>
      </w:r>
      <w:r/>
      <w:r>
        <w:rPr>
          <w:b/>
        </w:rPr>
        <w:t xml:space="preserve">күлгән </w:t>
      </w:r>
      <w:r/>
      <w:r>
        <w:rPr>
          <w:b/>
        </w:rPr>
        <w:t xml:space="preserve">таг болтлнь </w:t>
      </w:r>
      <w:r/>
      <w:r>
        <w:rPr>
          <w:b/>
        </w:rPr>
        <w:t>сөөһәд</w:t>
      </w:r>
      <w:r>
        <w:t xml:space="preserve"> Джангар они крепко привязали выдержанных лошадей к седельной луке</w:t>
      </w:r>
    </w:p>
    <w:p>
      <w:r/>
      <w:r>
        <w:rPr>
          <w:b/>
        </w:rPr>
        <w:t>таг</w:t>
      </w:r>
      <w:r>
        <w:t xml:space="preserve"> IV: диг-таг точность, аккуратность</w:t>
      </w:r>
    </w:p>
    <w:p>
      <w:r/>
      <w:r>
        <w:rPr>
          <w:b/>
        </w:rPr>
        <w:t>тагдалһх</w:t>
      </w:r>
      <w:r>
        <w:t xml:space="preserve"> [тагдалһъхъ] побуд. от </w:t>
      </w:r>
      <w:r>
        <w:rPr>
          <w:b/>
        </w:rPr>
        <w:t>тагдах</w:t>
      </w:r>
      <w:r/>
    </w:p>
    <w:p>
      <w:r/>
      <w:r>
        <w:rPr>
          <w:b/>
        </w:rPr>
        <w:t>тагдах</w:t>
      </w:r>
      <w:r>
        <w:t xml:space="preserve"> [тагдахъ] 1) быть низкорослым, быть невысокого роста 2) быть коротким</w:t>
      </w:r>
    </w:p>
    <w:p>
      <w:r/>
      <w:r>
        <w:rPr>
          <w:b/>
        </w:rPr>
        <w:t>тагдһр</w:t>
      </w:r>
      <w:r>
        <w:t xml:space="preserve"> [тагдъһър] </w:t>
      </w:r>
      <w:r>
        <w:rPr>
          <w:b/>
        </w:rPr>
        <w:t>1.</w:t>
      </w:r>
      <w:r>
        <w:t xml:space="preserve"> 1) короткий; </w:t>
      </w:r>
      <w:r>
        <w:rPr>
          <w:b/>
        </w:rPr>
        <w:t>тогдһр күлт</w:t>
      </w:r>
      <w:r>
        <w:t xml:space="preserve"> короткое пальто 2) низкорослый</w:t>
      </w:r>
      <w:r>
        <w:rPr>
          <w:b/>
        </w:rPr>
        <w:t xml:space="preserve">, </w:t>
      </w:r>
      <w:r>
        <w:t xml:space="preserve">невысокого роста, низкий; </w:t>
      </w:r>
      <w:r>
        <w:rPr>
          <w:b/>
        </w:rPr>
        <w:t xml:space="preserve">тагдһр нурһта күн </w:t>
      </w:r>
      <w:r>
        <w:t xml:space="preserve">человек невысокого роста </w:t>
      </w:r>
      <w:r>
        <w:rPr>
          <w:b/>
        </w:rPr>
        <w:t xml:space="preserve">2. </w:t>
      </w:r>
      <w:r>
        <w:t>коротышка</w:t>
      </w:r>
    </w:p>
    <w:p>
      <w:r/>
      <w:r>
        <w:rPr>
          <w:b/>
        </w:rPr>
        <w:t xml:space="preserve">тагдру </w:t>
      </w:r>
      <w:r>
        <w:t>рябчик</w:t>
      </w:r>
    </w:p>
    <w:p>
      <w:r/>
      <w:r>
        <w:rPr>
          <w:b/>
        </w:rPr>
        <w:t xml:space="preserve">таглар </w:t>
      </w:r>
      <w:r>
        <w:t>затычка, пробка</w:t>
      </w:r>
    </w:p>
    <w:p>
      <w:r/>
      <w:r>
        <w:rPr>
          <w:b/>
        </w:rPr>
        <w:t xml:space="preserve">таглрлһн </w:t>
      </w:r>
      <w:r>
        <w:t xml:space="preserve">[таглърълһън] и. д. от </w:t>
      </w:r>
      <w:r>
        <w:rPr>
          <w:b/>
        </w:rPr>
        <w:t>таглрх</w:t>
      </w:r>
      <w:r/>
    </w:p>
    <w:p>
      <w:r/>
      <w:r>
        <w:rPr>
          <w:b/>
        </w:rPr>
        <w:t xml:space="preserve">таглрулх </w:t>
      </w:r>
      <w:r>
        <w:t xml:space="preserve">[таглъруулхъ] побуд. от </w:t>
      </w:r>
      <w:r>
        <w:rPr>
          <w:b/>
        </w:rPr>
        <w:t>таглрх</w:t>
      </w:r>
      <w:r/>
    </w:p>
    <w:p>
      <w:r/>
      <w:r>
        <w:rPr>
          <w:b/>
        </w:rPr>
        <w:t xml:space="preserve">таглрх </w:t>
      </w:r>
      <w:r>
        <w:t>[таглърхъ] 1) закупориваться, затыкаться 2) перен. молчать</w:t>
      </w:r>
      <w:r>
        <w:rPr>
          <w:b/>
        </w:rPr>
        <w:t xml:space="preserve">, </w:t>
      </w:r>
      <w:r>
        <w:t>притихать</w:t>
      </w:r>
    </w:p>
    <w:p>
      <w:r/>
      <w:r>
        <w:rPr>
          <w:b/>
        </w:rPr>
        <w:t xml:space="preserve">таглулх </w:t>
      </w:r>
      <w:r>
        <w:t xml:space="preserve">[таглуулхъ] побуд. от </w:t>
      </w:r>
      <w:r>
        <w:rPr>
          <w:b/>
        </w:rPr>
        <w:t>таглх</w:t>
      </w:r>
      <w:r/>
    </w:p>
    <w:p>
      <w:r/>
      <w:r>
        <w:rPr>
          <w:b/>
        </w:rPr>
        <w:t xml:space="preserve">таглх </w:t>
      </w:r>
      <w:r>
        <w:t>[таглъхъ] закупоривать</w:t>
      </w:r>
      <w:r>
        <w:rPr>
          <w:b/>
        </w:rPr>
        <w:t xml:space="preserve">, </w:t>
      </w:r>
      <w:r>
        <w:t>затыкать</w:t>
      </w:r>
    </w:p>
    <w:p>
      <w:r/>
      <w:r>
        <w:rPr>
          <w:b/>
        </w:rPr>
        <w:t xml:space="preserve">таглцг </w:t>
      </w:r>
      <w:r>
        <w:t>[тагълцъг] редко голень (напр. животных)</w:t>
      </w:r>
    </w:p>
    <w:p>
      <w:r/>
      <w:r>
        <w:rPr>
          <w:b/>
        </w:rPr>
        <w:t xml:space="preserve">таглчкх </w:t>
      </w:r>
      <w:r>
        <w:t>[таглъчкъхъ] однокр. закрывать наглухо</w:t>
      </w:r>
    </w:p>
    <w:p>
      <w:r/>
      <w:r>
        <w:rPr>
          <w:b/>
        </w:rPr>
        <w:t xml:space="preserve">тагт </w:t>
      </w:r>
      <w:r>
        <w:t xml:space="preserve">[тагтъ] мост; </w:t>
      </w:r>
      <w:r>
        <w:rPr>
          <w:b/>
        </w:rPr>
        <w:t xml:space="preserve">төмр хаалһин </w:t>
      </w:r>
      <w:r/>
      <w:r>
        <w:rPr>
          <w:b/>
        </w:rPr>
        <w:t xml:space="preserve">тагт </w:t>
      </w:r>
      <w:r>
        <w:t xml:space="preserve">железнодорожный мост; </w:t>
      </w:r>
      <w:r>
        <w:rPr>
          <w:b/>
        </w:rPr>
        <w:t xml:space="preserve">өргдг </w:t>
      </w:r>
      <w:r/>
      <w:r>
        <w:rPr>
          <w:b/>
        </w:rPr>
        <w:t xml:space="preserve">тагт </w:t>
      </w:r>
      <w:r>
        <w:t xml:space="preserve">подъёмный мост; </w:t>
      </w:r>
      <w:r>
        <w:rPr>
          <w:b/>
        </w:rPr>
        <w:t xml:space="preserve">көвдг </w:t>
      </w:r>
      <w:r/>
      <w:r>
        <w:rPr>
          <w:b/>
        </w:rPr>
        <w:t xml:space="preserve">тагт </w:t>
      </w:r>
      <w:r>
        <w:t xml:space="preserve">понтонный мост; </w:t>
      </w:r>
      <w:r>
        <w:rPr>
          <w:b/>
        </w:rPr>
        <w:t xml:space="preserve">тагт тосхх </w:t>
      </w:r>
      <w:r>
        <w:t xml:space="preserve">строить мост; </w:t>
      </w:r>
      <w:r>
        <w:rPr>
          <w:b/>
        </w:rPr>
        <w:t xml:space="preserve">тагт деер тавн </w:t>
      </w:r>
      <w:r/>
      <w:r>
        <w:rPr>
          <w:b/>
        </w:rPr>
        <w:t xml:space="preserve">һалун </w:t>
      </w:r>
      <w:r>
        <w:t>загадка на мосту — пять г</w:t>
      </w:r>
      <w:r>
        <w:rPr>
          <w:b/>
        </w:rPr>
        <w:t>у</w:t>
      </w:r>
      <w:r>
        <w:t>сей (</w:t>
      </w:r>
      <w:r>
        <w:rPr>
          <w:b/>
        </w:rPr>
        <w:t xml:space="preserve">һарин тавн хурһн </w:t>
      </w:r>
      <w:r>
        <w:t xml:space="preserve">пять пальцев руки); </w:t>
      </w:r>
      <w:r>
        <w:rPr>
          <w:b/>
        </w:rPr>
        <w:t xml:space="preserve">мөңгн </w:t>
      </w:r>
      <w:r/>
      <w:r>
        <w:rPr>
          <w:b/>
        </w:rPr>
        <w:t xml:space="preserve">тагтын амнд </w:t>
      </w:r>
      <w:r/>
      <w:r>
        <w:rPr>
          <w:b/>
        </w:rPr>
        <w:t xml:space="preserve">көк һалзнтаһан </w:t>
      </w:r>
      <w:r/>
      <w:r>
        <w:rPr>
          <w:b/>
        </w:rPr>
        <w:t xml:space="preserve">белн </w:t>
      </w:r>
      <w:r/>
      <w:r>
        <w:rPr>
          <w:b/>
        </w:rPr>
        <w:t xml:space="preserve">гиҗ </w:t>
      </w:r>
      <w:r/>
      <w:r>
        <w:rPr>
          <w:b/>
        </w:rPr>
        <w:t xml:space="preserve">сан </w:t>
      </w:r>
      <w:r>
        <w:t>Джангар считай</w:t>
      </w:r>
      <w:r>
        <w:rPr>
          <w:b/>
        </w:rPr>
        <w:t xml:space="preserve">, </w:t>
      </w:r>
      <w:r>
        <w:t>что я на своём Сивко готов (и жду тебя) у въезда на серебряный мост</w:t>
      </w:r>
    </w:p>
    <w:p>
      <w:r/>
      <w:r>
        <w:rPr>
          <w:b/>
        </w:rPr>
        <w:t>тагта: дигт</w:t>
      </w:r>
      <w:r/>
      <w:r>
        <w:rPr>
          <w:b/>
        </w:rPr>
        <w:t>ә</w:t>
      </w:r>
      <w:r/>
      <w:r>
        <w:rPr>
          <w:b/>
        </w:rPr>
        <w:t xml:space="preserve">-тагта </w:t>
      </w:r>
      <w:r>
        <w:t xml:space="preserve">аккуратный; точный; </w:t>
      </w:r>
      <w:r>
        <w:rPr>
          <w:b/>
        </w:rPr>
        <w:t>дигт</w:t>
      </w:r>
      <w:r/>
      <w:r>
        <w:rPr>
          <w:b/>
        </w:rPr>
        <w:t>ә</w:t>
      </w:r>
      <w:r/>
      <w:r>
        <w:rPr>
          <w:b/>
        </w:rPr>
        <w:t xml:space="preserve">-тагта </w:t>
      </w:r>
      <w:r/>
      <w:r>
        <w:rPr>
          <w:b/>
        </w:rPr>
        <w:t xml:space="preserve">күн </w:t>
      </w:r>
      <w:r>
        <w:t>аккуратный человек</w:t>
      </w:r>
    </w:p>
    <w:p>
      <w:r/>
      <w:r>
        <w:rPr>
          <w:b/>
        </w:rPr>
        <w:t xml:space="preserve">тагтаһа </w:t>
      </w:r>
      <w:r>
        <w:t>горлица обыкновенная</w:t>
      </w:r>
    </w:p>
    <w:p>
      <w:r/>
      <w:r>
        <w:rPr>
          <w:b/>
        </w:rPr>
        <w:t xml:space="preserve">тагтаһар: дигтә-тагтаһар </w:t>
      </w:r>
      <w:r>
        <w:t xml:space="preserve">парн. аккуратно, точно; </w:t>
      </w:r>
      <w:r>
        <w:rPr>
          <w:b/>
        </w:rPr>
        <w:t xml:space="preserve">көдлмшиг дигтә-тагтаһар күцәх </w:t>
      </w:r>
      <w:r>
        <w:t>выполнить работу точно и аккуратно</w:t>
      </w:r>
    </w:p>
    <w:p>
      <w:r/>
      <w:r>
        <w:rPr>
          <w:b/>
        </w:rPr>
        <w:t xml:space="preserve">тагтин </w:t>
      </w:r>
      <w:r>
        <w:t xml:space="preserve">род. п. от </w:t>
      </w:r>
      <w:r>
        <w:rPr>
          <w:b/>
        </w:rPr>
        <w:t xml:space="preserve">тагт </w:t>
      </w:r>
      <w:r>
        <w:t xml:space="preserve">мостовой; </w:t>
      </w:r>
      <w:r>
        <w:rPr>
          <w:b/>
        </w:rPr>
        <w:t xml:space="preserve">тагтин тулур </w:t>
      </w:r>
      <w:r>
        <w:t>опора моста, мостовая опора</w:t>
      </w:r>
    </w:p>
    <w:p>
      <w:r/>
      <w:r>
        <w:rPr>
          <w:b/>
        </w:rPr>
        <w:t xml:space="preserve">тагтлгдх </w:t>
      </w:r>
      <w:r>
        <w:t xml:space="preserve">[тагтълъгдъхъ] страд, от </w:t>
      </w:r>
      <w:r>
        <w:rPr>
          <w:b/>
        </w:rPr>
        <w:t>тагтлх</w:t>
      </w:r>
      <w:r/>
    </w:p>
    <w:p>
      <w:r/>
      <w:r>
        <w:rPr>
          <w:b/>
        </w:rPr>
        <w:t>тагтллһн</w:t>
      </w:r>
      <w:r>
        <w:t xml:space="preserve"> [тагтъллһън] и. д. от </w:t>
      </w:r>
      <w:r>
        <w:rPr>
          <w:b/>
        </w:rPr>
        <w:t xml:space="preserve">тагтлх </w:t>
      </w:r>
      <w:r>
        <w:t>1) наведение (строительство) моста 2) устройство трапа (напр. для парохода)</w:t>
      </w:r>
    </w:p>
    <w:p>
      <w:r/>
      <w:r>
        <w:rPr>
          <w:b/>
        </w:rPr>
        <w:t xml:space="preserve">тагтлулх </w:t>
      </w:r>
      <w:r>
        <w:t xml:space="preserve">[тагтлуулхъ] побуд. от </w:t>
      </w:r>
      <w:r>
        <w:rPr>
          <w:b/>
        </w:rPr>
        <w:t>тагтлх</w:t>
      </w:r>
      <w:r/>
    </w:p>
    <w:p>
      <w:r/>
      <w:r>
        <w:rPr>
          <w:b/>
        </w:rPr>
        <w:t xml:space="preserve">тагтлх </w:t>
      </w:r>
      <w:r>
        <w:t xml:space="preserve">[тагтълхъ] 1) строить (наводить) мост; </w:t>
      </w:r>
      <w:r>
        <w:rPr>
          <w:b/>
        </w:rPr>
        <w:t xml:space="preserve">һол деегүр </w:t>
      </w:r>
      <w:r/>
      <w:r>
        <w:rPr>
          <w:b/>
        </w:rPr>
        <w:t xml:space="preserve">тагт тосхх </w:t>
      </w:r>
      <w:r>
        <w:t>строить мост через реку 2) устраивать переход; класть трап</w:t>
      </w:r>
    </w:p>
    <w:p>
      <w:r/>
      <w:r>
        <w:rPr>
          <w:b/>
        </w:rPr>
        <w:t xml:space="preserve">тагтч </w:t>
      </w:r>
      <w:r>
        <w:t>[тагтъчъ] рабочий, занятый на постройке мостов; мостовик</w:t>
      </w:r>
    </w:p>
    <w:p>
      <w:r/>
      <w:r>
        <w:rPr>
          <w:b/>
        </w:rPr>
        <w:t xml:space="preserve">тагчг </w:t>
      </w:r>
      <w:r>
        <w:t xml:space="preserve">[тагчъг] 1) молчание |] молчаливый || молча; </w:t>
      </w:r>
      <w:r>
        <w:rPr>
          <w:b/>
        </w:rPr>
        <w:t xml:space="preserve">тагчг </w:t>
      </w:r>
      <w:r/>
      <w:r>
        <w:rPr>
          <w:b/>
        </w:rPr>
        <w:t xml:space="preserve">бәәх </w:t>
      </w:r>
      <w:r>
        <w:t xml:space="preserve">хранить молчание; </w:t>
      </w:r>
      <w:r>
        <w:rPr>
          <w:b/>
        </w:rPr>
        <w:t xml:space="preserve">тагчг </w:t>
      </w:r>
      <w:r/>
      <w:r>
        <w:rPr>
          <w:b/>
        </w:rPr>
        <w:t xml:space="preserve">күн </w:t>
      </w:r>
      <w:r>
        <w:t xml:space="preserve">молчаливый человек; </w:t>
      </w:r>
      <w:r>
        <w:rPr>
          <w:b/>
        </w:rPr>
        <w:t xml:space="preserve">тагчг </w:t>
      </w:r>
      <w:r/>
      <w:r>
        <w:rPr>
          <w:b/>
        </w:rPr>
        <w:t xml:space="preserve">бәәлһн </w:t>
      </w:r>
      <w:r>
        <w:t xml:space="preserve">— </w:t>
      </w:r>
      <w:r>
        <w:rPr>
          <w:b/>
        </w:rPr>
        <w:t xml:space="preserve">зөвшәрҗәх </w:t>
      </w:r>
      <w:r/>
      <w:r>
        <w:rPr>
          <w:b/>
        </w:rPr>
        <w:t>темдг</w:t>
      </w:r>
      <w:r/>
      <w:r>
        <w:rPr>
          <w:b/>
        </w:rPr>
        <w:t xml:space="preserve"> </w:t>
      </w:r>
      <w:r>
        <w:t xml:space="preserve">погов. молчание — знак согласия; </w:t>
      </w:r>
      <w:r>
        <w:rPr>
          <w:b/>
        </w:rPr>
        <w:t xml:space="preserve">Җаңһр </w:t>
      </w:r>
      <w:r/>
      <w:r>
        <w:rPr>
          <w:b/>
        </w:rPr>
        <w:t xml:space="preserve">хан </w:t>
      </w:r>
      <w:r/>
      <w:r>
        <w:rPr>
          <w:b/>
        </w:rPr>
        <w:t xml:space="preserve">зәрлг </w:t>
      </w:r>
      <w:r/>
      <w:r>
        <w:rPr>
          <w:b/>
        </w:rPr>
        <w:t xml:space="preserve">боллго долан-долан </w:t>
      </w:r>
      <w:r/>
      <w:r>
        <w:rPr>
          <w:b/>
        </w:rPr>
        <w:t xml:space="preserve">дөчн </w:t>
      </w:r>
      <w:r/>
      <w:r>
        <w:rPr>
          <w:b/>
        </w:rPr>
        <w:t xml:space="preserve">йисн хонгт тагчг суув </w:t>
      </w:r>
      <w:r>
        <w:t xml:space="preserve">Джангар хан Джангар сидел молча семью семь — сорок девять дней 2) тишина, затишье || тихо || тихий; </w:t>
      </w:r>
      <w:r>
        <w:rPr>
          <w:b/>
        </w:rPr>
        <w:t xml:space="preserve">һаза </w:t>
      </w:r>
      <w:r/>
      <w:r>
        <w:rPr>
          <w:b/>
        </w:rPr>
        <w:t xml:space="preserve">тагчг </w:t>
      </w:r>
      <w:r/>
      <w:r>
        <w:rPr>
          <w:b/>
        </w:rPr>
        <w:t xml:space="preserve">бәәнә </w:t>
      </w:r>
      <w:r>
        <w:t xml:space="preserve">на улице тишина; </w:t>
      </w:r>
      <w:r>
        <w:rPr>
          <w:b/>
        </w:rPr>
        <w:t>тагчг с</w:t>
      </w:r>
      <w:r/>
      <w:r>
        <w:rPr>
          <w:b/>
        </w:rPr>
        <w:t>ө</w:t>
      </w:r>
      <w:r/>
      <w:r>
        <w:rPr>
          <w:b/>
        </w:rPr>
        <w:t xml:space="preserve"> </w:t>
      </w:r>
      <w:r>
        <w:t xml:space="preserve">тихая ночь; </w:t>
      </w:r>
      <w:r>
        <w:rPr>
          <w:b/>
        </w:rPr>
        <w:t xml:space="preserve">хорад тагчг </w:t>
      </w:r>
      <w:r>
        <w:t xml:space="preserve">в комнате тихо; </w:t>
      </w:r>
      <w:r>
        <w:rPr>
          <w:b/>
        </w:rPr>
        <w:t xml:space="preserve">тагчг </w:t>
      </w:r>
      <w:r/>
      <w:r>
        <w:rPr>
          <w:b/>
        </w:rPr>
        <w:t xml:space="preserve">бәәдг көвүн </w:t>
      </w:r>
      <w:r>
        <w:t>тихий мальчик</w:t>
      </w:r>
    </w:p>
    <w:p>
      <w:r/>
      <w:r>
        <w:rPr>
          <w:b/>
        </w:rPr>
        <w:t xml:space="preserve">тагчгар </w:t>
      </w:r>
      <w:r>
        <w:t>нареч. 1) тихо, беззвучно 2) молчаливо, безмолвно 3) перен. тайно, незаметно</w:t>
      </w:r>
    </w:p>
    <w:p>
      <w:r/>
      <w:r>
        <w:rPr>
          <w:b/>
        </w:rPr>
        <w:t xml:space="preserve">тагчгрлһн </w:t>
      </w:r>
      <w:r>
        <w:t xml:space="preserve">[тагчъгрълһън] и. д. от </w:t>
      </w:r>
      <w:r>
        <w:rPr>
          <w:b/>
        </w:rPr>
        <w:t xml:space="preserve">тагчгрх </w:t>
      </w:r>
      <w:r>
        <w:t>1)</w:t>
      </w:r>
      <w:r>
        <w:rPr>
          <w:b/>
        </w:rPr>
        <w:t xml:space="preserve"> </w:t>
      </w:r>
      <w:r>
        <w:t>молчание 2) затихание</w:t>
      </w:r>
    </w:p>
    <w:p>
      <w:r/>
      <w:r>
        <w:rPr>
          <w:b/>
        </w:rPr>
        <w:t>тагчгрлт</w:t>
      </w:r>
      <w:r/>
      <w:r>
        <w:rPr>
          <w:b/>
        </w:rPr>
        <w:t xml:space="preserve"> </w:t>
      </w:r>
      <w:r>
        <w:t>[тагчъгърлтъ] 1)</w:t>
      </w:r>
      <w:r>
        <w:rPr>
          <w:b/>
        </w:rPr>
        <w:t xml:space="preserve"> </w:t>
      </w:r>
      <w:r>
        <w:t>тишина 2) молчаливость</w:t>
      </w:r>
    </w:p>
    <w:p>
      <w:r/>
      <w:r>
        <w:rPr>
          <w:b/>
        </w:rPr>
        <w:t xml:space="preserve">тагчгрсн </w:t>
      </w:r>
      <w:r>
        <w:t xml:space="preserve">[тагчъгърсън] 1) тихий; затихший; </w:t>
      </w:r>
      <w:r>
        <w:rPr>
          <w:b/>
        </w:rPr>
        <w:t xml:space="preserve">тагчгрсн асхн </w:t>
      </w:r>
      <w:r>
        <w:t>тихий вечер 2) замолкнувший</w:t>
      </w:r>
    </w:p>
    <w:p>
      <w:r/>
      <w:r>
        <w:rPr>
          <w:b/>
        </w:rPr>
        <w:t xml:space="preserve">тагчгрулх </w:t>
      </w:r>
      <w:r>
        <w:t>[тагчъгр</w:t>
      </w:r>
      <w:r>
        <w:rPr>
          <w:b/>
        </w:rPr>
        <w:t>уу</w:t>
      </w:r>
      <w:r>
        <w:t xml:space="preserve">лхъ] побуд. от </w:t>
      </w:r>
      <w:r>
        <w:rPr>
          <w:b/>
        </w:rPr>
        <w:t>тагчгрх</w:t>
      </w:r>
      <w:r/>
    </w:p>
    <w:p>
      <w:r/>
      <w:r>
        <w:rPr>
          <w:b/>
        </w:rPr>
        <w:t xml:space="preserve">тагчгрх </w:t>
      </w:r>
      <w:r>
        <w:t xml:space="preserve">[тагчъгърхъ] затихать; </w:t>
      </w:r>
      <w:r>
        <w:rPr>
          <w:b/>
        </w:rPr>
        <w:t xml:space="preserve">үгкүр </w:t>
      </w:r>
      <w:r/>
      <w:r>
        <w:rPr>
          <w:b/>
        </w:rPr>
        <w:t xml:space="preserve">уга тагчгрв </w:t>
      </w:r>
      <w:r>
        <w:t xml:space="preserve">разговор затих; </w:t>
      </w:r>
      <w:r>
        <w:rPr>
          <w:b/>
        </w:rPr>
        <w:t xml:space="preserve">үг келҗәсн күн </w:t>
      </w:r>
      <w:r/>
      <w:r>
        <w:rPr>
          <w:b/>
        </w:rPr>
        <w:t xml:space="preserve">тагчгрв </w:t>
      </w:r>
      <w:r>
        <w:t>говорящий замолчал</w:t>
      </w:r>
    </w:p>
    <w:p>
      <w:r/>
      <w:r>
        <w:rPr>
          <w:b/>
        </w:rPr>
        <w:t xml:space="preserve">таджик </w:t>
      </w:r>
      <w:r>
        <w:t xml:space="preserve">таджик || таджикский; </w:t>
      </w:r>
      <w:r>
        <w:rPr>
          <w:b/>
        </w:rPr>
        <w:t xml:space="preserve">таджик </w:t>
      </w:r>
      <w:r/>
      <w:r>
        <w:rPr>
          <w:b/>
        </w:rPr>
        <w:t xml:space="preserve">күүкд күн </w:t>
      </w:r>
      <w:r>
        <w:t xml:space="preserve">таджичка; </w:t>
      </w:r>
      <w:r>
        <w:rPr>
          <w:b/>
        </w:rPr>
        <w:t xml:space="preserve">таджикмүд </w:t>
      </w:r>
      <w:r>
        <w:t xml:space="preserve">таджики; </w:t>
      </w:r>
      <w:r>
        <w:rPr>
          <w:b/>
        </w:rPr>
        <w:t xml:space="preserve">таджик келн </w:t>
      </w:r>
      <w:r>
        <w:t>таджикский язык</w:t>
      </w:r>
    </w:p>
    <w:p>
      <w:r/>
      <w:r>
        <w:rPr>
          <w:b/>
        </w:rPr>
        <w:t>тадн</w:t>
      </w:r>
      <w:r>
        <w:t xml:space="preserve"> [тадън] мест. 1) 2-го л. мн. ч. вы; </w:t>
      </w:r>
      <w:r>
        <w:rPr>
          <w:b/>
        </w:rPr>
        <w:t xml:space="preserve">тадн нааран </w:t>
      </w:r>
      <w:r/>
      <w:r>
        <w:rPr>
          <w:b/>
        </w:rPr>
        <w:t>кезә ирләт?</w:t>
      </w:r>
      <w:r>
        <w:t xml:space="preserve"> когда вы сюда прибыли? 2) вежливая форма 2-го л. ед. ч. Вы; </w:t>
      </w:r>
      <w:r>
        <w:rPr>
          <w:b/>
        </w:rPr>
        <w:t xml:space="preserve">Тадн хамаран одхар </w:t>
      </w:r>
      <w:r/>
      <w:r>
        <w:rPr>
          <w:b/>
        </w:rPr>
        <w:t xml:space="preserve">бәәнәт? </w:t>
      </w:r>
      <w:r>
        <w:t xml:space="preserve">куда Вы думаете пойти?; см. </w:t>
      </w:r>
      <w:r>
        <w:rPr>
          <w:b/>
        </w:rPr>
        <w:t>та</w:t>
      </w:r>
      <w:r>
        <w:t xml:space="preserve"> I</w:t>
      </w:r>
    </w:p>
    <w:p>
      <w:r/>
      <w:r>
        <w:rPr>
          <w:b/>
        </w:rPr>
        <w:t xml:space="preserve">тадна </w:t>
      </w:r>
      <w:r>
        <w:t xml:space="preserve">род. п. от </w:t>
      </w:r>
      <w:r>
        <w:rPr>
          <w:b/>
        </w:rPr>
        <w:t>тадн</w:t>
      </w:r>
      <w:r>
        <w:t xml:space="preserve"> ваш</w:t>
      </w:r>
    </w:p>
    <w:p>
      <w:r/>
      <w:r>
        <w:rPr>
          <w:b/>
        </w:rPr>
        <w:t xml:space="preserve">таҗ </w:t>
      </w:r>
      <w:r>
        <w:t xml:space="preserve">I [таҗъ] редко 1) мягкий; </w:t>
      </w:r>
      <w:r>
        <w:rPr>
          <w:b/>
        </w:rPr>
        <w:t xml:space="preserve">таҗ торһн бүшмүд </w:t>
      </w:r>
      <w:r>
        <w:t xml:space="preserve">бешмет из мягкого шёлка 2) пёстрый; </w:t>
      </w:r>
      <w:r>
        <w:rPr>
          <w:b/>
        </w:rPr>
        <w:t xml:space="preserve">таҗ торһн лавшган көдрв </w:t>
      </w:r>
      <w:r>
        <w:t>фольк. накинул на себя пестрый шёлковый халат</w:t>
      </w:r>
    </w:p>
    <w:p>
      <w:r/>
      <w:r>
        <w:rPr>
          <w:b/>
        </w:rPr>
        <w:t xml:space="preserve">таҗ </w:t>
      </w:r>
      <w:r>
        <w:t>II [таҗъ] фольк. буйвол</w:t>
      </w:r>
    </w:p>
    <w:p>
      <w:r/>
      <w:r>
        <w:rPr>
          <w:b/>
        </w:rPr>
        <w:t xml:space="preserve">таҗрха </w:t>
      </w:r>
      <w:r>
        <w:t xml:space="preserve">редкий; </w:t>
      </w:r>
      <w:r>
        <w:rPr>
          <w:b/>
        </w:rPr>
        <w:t xml:space="preserve">таҗрха урһа модн </w:t>
      </w:r>
      <w:r>
        <w:t>редкий лес</w:t>
      </w:r>
    </w:p>
    <w:p>
      <w:r/>
      <w:r>
        <w:rPr>
          <w:b/>
        </w:rPr>
        <w:t xml:space="preserve">таҗрхаһар </w:t>
      </w:r>
      <w:r>
        <w:t xml:space="preserve">нареч. редко, не густо; </w:t>
      </w:r>
      <w:r>
        <w:rPr>
          <w:b/>
        </w:rPr>
        <w:t xml:space="preserve">таҗрхаһар урһсн </w:t>
      </w:r>
      <w:r/>
      <w:r>
        <w:rPr>
          <w:b/>
        </w:rPr>
        <w:t xml:space="preserve">модн </w:t>
      </w:r>
      <w:r>
        <w:t>деревья, выросшие редко</w:t>
      </w:r>
    </w:p>
    <w:p>
      <w:r/>
      <w:r>
        <w:rPr>
          <w:b/>
        </w:rPr>
        <w:t xml:space="preserve">таҗрхалулх </w:t>
      </w:r>
      <w:r>
        <w:t xml:space="preserve">[таҗрхалуулхъ] побуд. от </w:t>
      </w:r>
      <w:r>
        <w:rPr>
          <w:b/>
        </w:rPr>
        <w:t>таҗрхалх</w:t>
      </w:r>
      <w:r/>
    </w:p>
    <w:p>
      <w:r/>
      <w:r>
        <w:rPr>
          <w:b/>
        </w:rPr>
        <w:t xml:space="preserve">таҗрхалх </w:t>
      </w:r>
      <w:r>
        <w:t>[таҗрхаалхъ] делать редким (нег</w:t>
      </w:r>
      <w:r>
        <w:rPr>
          <w:b/>
        </w:rPr>
        <w:t>у</w:t>
      </w:r>
      <w:r>
        <w:t>стым)</w:t>
      </w:r>
    </w:p>
    <w:p>
      <w:r/>
      <w:r>
        <w:rPr>
          <w:b/>
        </w:rPr>
        <w:t xml:space="preserve">таҗрхарлһн </w:t>
      </w:r>
      <w:r>
        <w:t>[таҗрхарлһън] и. д. от</w:t>
      </w:r>
      <w:r>
        <w:rPr>
          <w:b/>
        </w:rPr>
        <w:t xml:space="preserve"> </w:t>
      </w:r>
      <w:r/>
      <w:r>
        <w:rPr>
          <w:b/>
        </w:rPr>
        <w:t>таҗрхарх</w:t>
      </w:r>
      <w:r/>
    </w:p>
    <w:p>
      <w:r/>
      <w:r>
        <w:rPr>
          <w:b/>
        </w:rPr>
        <w:t xml:space="preserve">таҗрхарх </w:t>
      </w:r>
      <w:r>
        <w:t xml:space="preserve">[таҗрхархъ] редеть, поредеть; </w:t>
      </w:r>
      <w:r>
        <w:rPr>
          <w:b/>
        </w:rPr>
        <w:t xml:space="preserve">ө-модн таҗрхарад бәәҗ </w:t>
      </w:r>
      <w:r>
        <w:t>лес поредел</w:t>
      </w:r>
    </w:p>
    <w:p>
      <w:r/>
      <w:r>
        <w:rPr>
          <w:b/>
        </w:rPr>
        <w:t xml:space="preserve">таз </w:t>
      </w:r>
      <w:r>
        <w:t xml:space="preserve">таз; </w:t>
      </w:r>
      <w:r>
        <w:rPr>
          <w:b/>
        </w:rPr>
        <w:t xml:space="preserve">зес таз </w:t>
      </w:r>
      <w:r>
        <w:t>медный таз</w:t>
      </w:r>
    </w:p>
    <w:p>
      <w:r/>
      <w:r>
        <w:rPr>
          <w:b/>
        </w:rPr>
        <w:t xml:space="preserve">тайг </w:t>
      </w:r>
      <w:r>
        <w:t xml:space="preserve">1) трость; посох; </w:t>
      </w:r>
      <w:r>
        <w:rPr>
          <w:b/>
        </w:rPr>
        <w:t xml:space="preserve">тайг </w:t>
      </w:r>
      <w:r/>
      <w:r>
        <w:rPr>
          <w:b/>
        </w:rPr>
        <w:t xml:space="preserve">түшх </w:t>
      </w:r>
      <w:r>
        <w:t xml:space="preserve">опираться на трость; </w:t>
      </w:r>
      <w:r>
        <w:rPr>
          <w:b/>
        </w:rPr>
        <w:t>аһр заңдн тайган</w:t>
      </w:r>
      <w:r/>
      <w:r>
        <w:rPr>
          <w:b/>
        </w:rPr>
        <w:t xml:space="preserve"> </w:t>
      </w:r>
      <w:r/>
      <w:r>
        <w:rPr>
          <w:b/>
        </w:rPr>
        <w:t xml:space="preserve">тайглад </w:t>
      </w:r>
      <w:r/>
      <w:r>
        <w:rPr>
          <w:b/>
        </w:rPr>
        <w:t xml:space="preserve">һарв </w:t>
      </w:r>
      <w:r>
        <w:t xml:space="preserve">Джангар он опёрся на свою сандаловую трость 2) костыль; </w:t>
      </w:r>
      <w:r>
        <w:rPr>
          <w:b/>
        </w:rPr>
        <w:t xml:space="preserve">тайгар йовх </w:t>
      </w:r>
      <w:r>
        <w:t>ходить на костылях</w:t>
      </w:r>
    </w:p>
    <w:p>
      <w:r/>
      <w:r>
        <w:rPr>
          <w:b/>
        </w:rPr>
        <w:t xml:space="preserve">тайга </w:t>
      </w:r>
      <w:r>
        <w:t xml:space="preserve">тайга || таёжный; </w:t>
      </w:r>
      <w:r>
        <w:rPr>
          <w:b/>
        </w:rPr>
        <w:t xml:space="preserve">сиврин тайга </w:t>
      </w:r>
      <w:r>
        <w:t xml:space="preserve">сибирская тайга; </w:t>
      </w:r>
      <w:r>
        <w:rPr>
          <w:b/>
        </w:rPr>
        <w:t xml:space="preserve">тайган </w:t>
      </w:r>
      <w:r/>
      <w:r>
        <w:rPr>
          <w:b/>
        </w:rPr>
        <w:t xml:space="preserve">һазр </w:t>
      </w:r>
      <w:r>
        <w:t>таёжная местность</w:t>
      </w:r>
    </w:p>
    <w:p>
      <w:r/>
      <w:r>
        <w:rPr>
          <w:b/>
        </w:rPr>
        <w:t xml:space="preserve">тайгалулх </w:t>
      </w:r>
      <w:r>
        <w:t xml:space="preserve">[тайгалуулхъ] побуд. от </w:t>
      </w:r>
      <w:r>
        <w:rPr>
          <w:b/>
        </w:rPr>
        <w:t>тайгалх</w:t>
      </w:r>
      <w:r/>
    </w:p>
    <w:p>
      <w:r/>
      <w:r>
        <w:rPr>
          <w:b/>
        </w:rPr>
        <w:t xml:space="preserve">тайгалх </w:t>
      </w:r>
      <w:r>
        <w:t>[тайгалхъ] охотиться в тайге, тайговать обл.</w:t>
      </w:r>
    </w:p>
    <w:p>
      <w:r/>
      <w:r>
        <w:rPr>
          <w:b/>
        </w:rPr>
        <w:t xml:space="preserve">тайган </w:t>
      </w:r>
      <w:r>
        <w:t xml:space="preserve">род. п. от </w:t>
      </w:r>
      <w:r>
        <w:rPr>
          <w:b/>
        </w:rPr>
        <w:t xml:space="preserve">тайга </w:t>
      </w:r>
      <w:r>
        <w:t xml:space="preserve">таёжный; </w:t>
      </w:r>
      <w:r>
        <w:rPr>
          <w:b/>
        </w:rPr>
        <w:t xml:space="preserve">тайган </w:t>
      </w:r>
      <w:r/>
      <w:r>
        <w:rPr>
          <w:b/>
        </w:rPr>
        <w:t xml:space="preserve">ө-шуһу </w:t>
      </w:r>
      <w:r/>
      <w:r>
        <w:rPr>
          <w:b/>
        </w:rPr>
        <w:t xml:space="preserve">модн </w:t>
      </w:r>
      <w:r>
        <w:t>таёжный лес</w:t>
      </w:r>
    </w:p>
    <w:p>
      <w:r/>
      <w:r>
        <w:rPr>
          <w:b/>
        </w:rPr>
        <w:t xml:space="preserve">тайгдулх </w:t>
      </w:r>
      <w:r>
        <w:t xml:space="preserve">[тайгдуулхъ] побуд. от </w:t>
      </w:r>
      <w:r>
        <w:rPr>
          <w:b/>
        </w:rPr>
        <w:t xml:space="preserve">тайгдх </w:t>
      </w:r>
      <w:r>
        <w:t>быть побитым тростью (посохом)</w:t>
      </w:r>
    </w:p>
    <w:p>
      <w:r/>
      <w:r>
        <w:rPr>
          <w:b/>
        </w:rPr>
        <w:t xml:space="preserve">тайгдх </w:t>
      </w:r>
      <w:r>
        <w:t>[тайгдъхъ] бить тростью (посохом)</w:t>
      </w:r>
    </w:p>
    <w:p>
      <w:r/>
      <w:r>
        <w:rPr>
          <w:b/>
        </w:rPr>
        <w:t xml:space="preserve">тайгллһн </w:t>
      </w:r>
      <w:r>
        <w:t>[тайгъллһън] и. д. от</w:t>
      </w:r>
      <w:r>
        <w:rPr>
          <w:b/>
        </w:rPr>
        <w:t xml:space="preserve"> </w:t>
      </w:r>
      <w:r/>
      <w:r>
        <w:rPr>
          <w:b/>
        </w:rPr>
        <w:t>тайглх</w:t>
      </w:r>
      <w:r/>
    </w:p>
    <w:p>
      <w:r/>
      <w:r>
        <w:rPr>
          <w:b/>
        </w:rPr>
        <w:t xml:space="preserve">тайглх </w:t>
      </w:r>
      <w:r>
        <w:t>[тайгълхъ] ходить с тростью; опираться на посох</w:t>
      </w:r>
    </w:p>
    <w:p>
      <w:r/>
      <w:r>
        <w:rPr>
          <w:b/>
        </w:rPr>
        <w:t xml:space="preserve">тайгта </w:t>
      </w:r>
      <w:r>
        <w:t>имеющий трость (посох)</w:t>
      </w:r>
    </w:p>
    <w:p>
      <w:r/>
      <w:r>
        <w:rPr>
          <w:b/>
        </w:rPr>
        <w:t xml:space="preserve">тайм </w:t>
      </w:r>
      <w:r>
        <w:t xml:space="preserve">спорт, тайм; </w:t>
      </w:r>
      <w:r>
        <w:rPr>
          <w:b/>
        </w:rPr>
        <w:t xml:space="preserve">негдгч тайм </w:t>
      </w:r>
      <w:r>
        <w:t>первый тайм</w:t>
      </w:r>
    </w:p>
    <w:p>
      <w:r/>
      <w:r>
        <w:rPr>
          <w:b/>
        </w:rPr>
        <w:t xml:space="preserve">тайфун </w:t>
      </w:r>
      <w:r>
        <w:t xml:space="preserve">тайфун; см. </w:t>
      </w:r>
      <w:r>
        <w:rPr>
          <w:b/>
        </w:rPr>
        <w:t>һалв</w:t>
      </w:r>
      <w:r/>
    </w:p>
    <w:p>
      <w:r/>
      <w:r>
        <w:rPr>
          <w:b/>
        </w:rPr>
        <w:t xml:space="preserve">така </w:t>
      </w:r>
      <w:r>
        <w:t xml:space="preserve">курица; </w:t>
      </w:r>
      <w:r>
        <w:rPr>
          <w:b/>
        </w:rPr>
        <w:t xml:space="preserve">күүкн така </w:t>
      </w:r>
      <w:r>
        <w:t xml:space="preserve">курица; </w:t>
      </w:r>
      <w:r>
        <w:rPr>
          <w:b/>
        </w:rPr>
        <w:t xml:space="preserve">эр така </w:t>
      </w:r>
      <w:r>
        <w:t xml:space="preserve">петух; </w:t>
      </w:r>
      <w:r>
        <w:rPr>
          <w:b/>
        </w:rPr>
        <w:t xml:space="preserve">немш така </w:t>
      </w:r>
      <w:r>
        <w:t xml:space="preserve">индюк; </w:t>
      </w:r>
      <w:r>
        <w:rPr>
          <w:b/>
        </w:rPr>
        <w:t xml:space="preserve">така </w:t>
      </w:r>
      <w:r/>
      <w:r>
        <w:rPr>
          <w:b/>
        </w:rPr>
        <w:t xml:space="preserve">җил </w:t>
      </w:r>
      <w:r>
        <w:t xml:space="preserve">уст. год курицы (десятый год двенадцатилетнего животного цикла); </w:t>
      </w:r>
      <w:r>
        <w:rPr>
          <w:b/>
        </w:rPr>
        <w:t xml:space="preserve">така сар </w:t>
      </w:r>
      <w:r>
        <w:t xml:space="preserve">уст. июль месяц; </w:t>
      </w:r>
      <w:r>
        <w:rPr>
          <w:b/>
        </w:rPr>
        <w:t xml:space="preserve">күн медсән </w:t>
      </w:r>
      <w:r/>
      <w:r>
        <w:rPr>
          <w:b/>
        </w:rPr>
        <w:t xml:space="preserve">умшдг, така </w:t>
      </w:r>
      <w:r/>
      <w:r>
        <w:rPr>
          <w:b/>
        </w:rPr>
        <w:t xml:space="preserve">үзсән чоңкдг </w:t>
      </w:r>
      <w:r>
        <w:t xml:space="preserve">погов. человек считает то, что знает, курица клюёт то, что видит; </w:t>
      </w:r>
      <w:r>
        <w:rPr>
          <w:b/>
        </w:rPr>
        <w:t xml:space="preserve">өлн </w:t>
      </w:r>
      <w:r/>
      <w:r>
        <w:rPr>
          <w:b/>
        </w:rPr>
        <w:t xml:space="preserve">такад зарм </w:t>
      </w:r>
      <w:r/>
      <w:r>
        <w:rPr>
          <w:b/>
        </w:rPr>
        <w:t xml:space="preserve">зүүднднь ордг </w:t>
      </w:r>
      <w:r>
        <w:t>погов. голодной курице просо снится</w:t>
      </w:r>
    </w:p>
    <w:p>
      <w:r/>
      <w:r>
        <w:rPr>
          <w:b/>
        </w:rPr>
        <w:t xml:space="preserve">такан </w:t>
      </w:r>
      <w:r>
        <w:t xml:space="preserve">род. п. от </w:t>
      </w:r>
      <w:r>
        <w:rPr>
          <w:b/>
        </w:rPr>
        <w:t xml:space="preserve">така </w:t>
      </w:r>
      <w:r>
        <w:t xml:space="preserve">куриный; </w:t>
      </w:r>
      <w:r>
        <w:rPr>
          <w:b/>
        </w:rPr>
        <w:t xml:space="preserve">такан махн </w:t>
      </w:r>
      <w:r>
        <w:t xml:space="preserve">куриное мясо, курятина; </w:t>
      </w:r>
      <w:r>
        <w:rPr>
          <w:b/>
        </w:rPr>
        <w:t xml:space="preserve">такан </w:t>
      </w:r>
      <w:r/>
      <w:r>
        <w:rPr>
          <w:b/>
        </w:rPr>
        <w:t xml:space="preserve">өндгн </w:t>
      </w:r>
      <w:r>
        <w:t xml:space="preserve">куриное яйцо; </w:t>
      </w:r>
      <w:r>
        <w:rPr>
          <w:b/>
        </w:rPr>
        <w:t xml:space="preserve">такан </w:t>
      </w:r>
      <w:r/>
      <w:r>
        <w:rPr>
          <w:b/>
        </w:rPr>
        <w:t xml:space="preserve">өрвлг </w:t>
      </w:r>
      <w:r>
        <w:t xml:space="preserve">куриные перья; </w:t>
      </w:r>
      <w:r>
        <w:rPr>
          <w:b/>
        </w:rPr>
        <w:t xml:space="preserve">такан гер </w:t>
      </w:r>
      <w:r>
        <w:t xml:space="preserve">курятник; </w:t>
      </w:r>
      <w:r>
        <w:rPr>
          <w:b/>
        </w:rPr>
        <w:t xml:space="preserve">такан </w:t>
      </w:r>
      <w:r/>
      <w:r>
        <w:rPr>
          <w:b/>
        </w:rPr>
        <w:t xml:space="preserve">һууҗмул </w:t>
      </w:r>
      <w:r>
        <w:t xml:space="preserve">цыплёнок ◊ </w:t>
      </w:r>
      <w:r>
        <w:rPr>
          <w:b/>
        </w:rPr>
        <w:t xml:space="preserve">такан цаг </w:t>
      </w:r>
      <w:r>
        <w:t>время от четырёх до шести</w:t>
      </w:r>
    </w:p>
    <w:p>
      <w:r/>
      <w:r>
        <w:rPr>
          <w:b/>
        </w:rPr>
        <w:t xml:space="preserve">такелаж </w:t>
      </w:r>
      <w:r>
        <w:t xml:space="preserve">мор. такелаж; </w:t>
      </w:r>
      <w:r>
        <w:rPr>
          <w:b/>
        </w:rPr>
        <w:t xml:space="preserve">кермин такелаж </w:t>
      </w:r>
      <w:r>
        <w:t>такелаж судна</w:t>
      </w:r>
    </w:p>
    <w:p>
      <w:r/>
      <w:r>
        <w:rPr>
          <w:b/>
        </w:rPr>
        <w:t xml:space="preserve">таких </w:t>
      </w:r>
      <w:r>
        <w:t>[такихъ] поджать ноги, скорчиться (напр. при сидении)</w:t>
      </w:r>
    </w:p>
    <w:p>
      <w:r/>
      <w:r>
        <w:rPr>
          <w:b/>
        </w:rPr>
        <w:t xml:space="preserve">такр </w:t>
      </w:r>
      <w:r>
        <w:t>[такър] 1) сведённый</w:t>
      </w:r>
      <w:r>
        <w:rPr>
          <w:b/>
        </w:rPr>
        <w:t xml:space="preserve">, </w:t>
      </w:r>
      <w:r>
        <w:t xml:space="preserve">несгибающийся; </w:t>
      </w:r>
      <w:r>
        <w:rPr>
          <w:b/>
        </w:rPr>
        <w:t xml:space="preserve">такр </w:t>
      </w:r>
      <w:r/>
      <w:r>
        <w:rPr>
          <w:b/>
        </w:rPr>
        <w:t xml:space="preserve">көл </w:t>
      </w:r>
      <w:r>
        <w:t xml:space="preserve">— </w:t>
      </w:r>
      <w:r>
        <w:rPr>
          <w:b/>
        </w:rPr>
        <w:t xml:space="preserve">там тал, </w:t>
      </w:r>
      <w:r/>
      <w:r>
        <w:rPr>
          <w:b/>
        </w:rPr>
        <w:t xml:space="preserve">мәкр һар </w:t>
      </w:r>
      <w:r/>
      <w:r>
        <w:rPr>
          <w:b/>
        </w:rPr>
        <w:t xml:space="preserve">бий талан </w:t>
      </w:r>
      <w:r>
        <w:t xml:space="preserve">погов. скрюченные ноги тянут в яму, сведённые руки тянут к себе 2) парализованный; </w:t>
      </w:r>
      <w:r>
        <w:rPr>
          <w:b/>
        </w:rPr>
        <w:t xml:space="preserve">такр </w:t>
      </w:r>
      <w:r/>
      <w:r>
        <w:rPr>
          <w:b/>
        </w:rPr>
        <w:t xml:space="preserve">көл </w:t>
      </w:r>
      <w:r>
        <w:t>парализованная нога</w:t>
      </w:r>
    </w:p>
    <w:p>
      <w:r/>
      <w:r>
        <w:rPr>
          <w:b/>
        </w:rPr>
        <w:t xml:space="preserve">такрах </w:t>
      </w:r>
      <w:r>
        <w:t xml:space="preserve">[такраахъ] побуд. от </w:t>
      </w:r>
      <w:r>
        <w:rPr>
          <w:b/>
        </w:rPr>
        <w:t xml:space="preserve">такрх </w:t>
      </w:r>
      <w:r>
        <w:t xml:space="preserve">сгибать, сводить, скрючивать; </w:t>
      </w:r>
      <w:r>
        <w:rPr>
          <w:b/>
        </w:rPr>
        <w:t xml:space="preserve">көл һаринь такраһад күлх </w:t>
      </w:r>
      <w:r>
        <w:t>связать, согнув ноги и</w:t>
      </w:r>
      <w:r>
        <w:rPr>
          <w:b/>
        </w:rPr>
        <w:t xml:space="preserve"> </w:t>
      </w:r>
      <w:r>
        <w:t>руки</w:t>
      </w:r>
    </w:p>
    <w:p>
      <w:r/>
      <w:r>
        <w:rPr>
          <w:b/>
        </w:rPr>
        <w:t xml:space="preserve">такрлһн </w:t>
      </w:r>
      <w:r>
        <w:t xml:space="preserve">[такърлһън] и. д. от </w:t>
      </w:r>
      <w:r>
        <w:rPr>
          <w:b/>
        </w:rPr>
        <w:t xml:space="preserve">такрх </w:t>
      </w:r>
      <w:r>
        <w:t xml:space="preserve">паралич; </w:t>
      </w:r>
      <w:r>
        <w:rPr>
          <w:b/>
        </w:rPr>
        <w:t xml:space="preserve">көл, һар такрлһн </w:t>
      </w:r>
      <w:r>
        <w:t>паралич ног и рук</w:t>
      </w:r>
    </w:p>
    <w:p>
      <w:r/>
      <w:r>
        <w:rPr>
          <w:b/>
        </w:rPr>
        <w:t xml:space="preserve">такрулх </w:t>
      </w:r>
      <w:r>
        <w:t xml:space="preserve">[такруулхъ] см. </w:t>
      </w:r>
      <w:r>
        <w:rPr>
          <w:b/>
        </w:rPr>
        <w:t>такрах</w:t>
      </w:r>
      <w:r/>
    </w:p>
    <w:p>
      <w:r/>
      <w:r>
        <w:rPr>
          <w:b/>
        </w:rPr>
        <w:t xml:space="preserve">такрх </w:t>
      </w:r>
      <w:r>
        <w:t xml:space="preserve">[такърхъ] 1) согнуться, быть сведённым 2) парализовываться; </w:t>
      </w:r>
      <w:r>
        <w:rPr>
          <w:b/>
        </w:rPr>
        <w:t xml:space="preserve">терүнә зүн хаҗунь такрҗ </w:t>
      </w:r>
      <w:r>
        <w:t>у него парализовалась левая сторона</w:t>
      </w:r>
    </w:p>
    <w:p>
      <w:r/>
      <w:r>
        <w:rPr>
          <w:b/>
        </w:rPr>
        <w:t xml:space="preserve">такси </w:t>
      </w:r>
      <w:r>
        <w:t xml:space="preserve">такси; </w:t>
      </w:r>
      <w:r>
        <w:rPr>
          <w:b/>
        </w:rPr>
        <w:t xml:space="preserve">гиигн такси </w:t>
      </w:r>
      <w:r>
        <w:t xml:space="preserve">легковое такси; </w:t>
      </w:r>
      <w:r>
        <w:rPr>
          <w:b/>
        </w:rPr>
        <w:t xml:space="preserve">ацана такси </w:t>
      </w:r>
      <w:r>
        <w:t>грузовое такси</w:t>
      </w:r>
    </w:p>
    <w:p>
      <w:r/>
      <w:r>
        <w:rPr>
          <w:b/>
        </w:rPr>
        <w:t xml:space="preserve">таксист </w:t>
      </w:r>
      <w:r>
        <w:t>таксист, водитель такси</w:t>
      </w:r>
    </w:p>
    <w:p>
      <w:r/>
      <w:r>
        <w:rPr>
          <w:b/>
        </w:rPr>
        <w:t xml:space="preserve">таксомотор </w:t>
      </w:r>
      <w:r>
        <w:t>таксомотор, такси</w:t>
      </w:r>
    </w:p>
    <w:p>
      <w:r/>
      <w:r>
        <w:rPr>
          <w:b/>
        </w:rPr>
        <w:t xml:space="preserve">таксомоторин </w:t>
      </w:r>
      <w:r>
        <w:t xml:space="preserve">род. п. от </w:t>
      </w:r>
      <w:r>
        <w:rPr>
          <w:b/>
        </w:rPr>
        <w:t xml:space="preserve">таксомотор </w:t>
      </w:r>
      <w:r>
        <w:t xml:space="preserve">таксомоторный; </w:t>
      </w:r>
      <w:r>
        <w:rPr>
          <w:b/>
        </w:rPr>
        <w:t xml:space="preserve">таксомоторин парк </w:t>
      </w:r>
      <w:r>
        <w:t>таксомоторный парк</w:t>
      </w:r>
    </w:p>
    <w:p>
      <w:r/>
      <w:r>
        <w:rPr>
          <w:b/>
        </w:rPr>
        <w:t xml:space="preserve">тактик </w:t>
      </w:r>
      <w:r>
        <w:t xml:space="preserve">тактика; </w:t>
      </w:r>
      <w:r>
        <w:rPr>
          <w:b/>
        </w:rPr>
        <w:t xml:space="preserve">дәәнә </w:t>
      </w:r>
      <w:r/>
      <w:r>
        <w:rPr>
          <w:b/>
        </w:rPr>
        <w:t xml:space="preserve">тактик </w:t>
      </w:r>
      <w:r>
        <w:t>военная тактика</w:t>
      </w:r>
    </w:p>
    <w:p>
      <w:r/>
      <w:r>
        <w:rPr>
          <w:b/>
        </w:rPr>
        <w:t xml:space="preserve">тактикин </w:t>
      </w:r>
      <w:r>
        <w:t xml:space="preserve">род. п. от </w:t>
      </w:r>
      <w:r>
        <w:rPr>
          <w:b/>
        </w:rPr>
        <w:t xml:space="preserve">тактик </w:t>
      </w:r>
      <w:r>
        <w:t xml:space="preserve">тактический; </w:t>
      </w:r>
      <w:r>
        <w:rPr>
          <w:b/>
        </w:rPr>
        <w:t xml:space="preserve">тактикин </w:t>
      </w:r>
      <w:r/>
      <w:r>
        <w:rPr>
          <w:b/>
        </w:rPr>
        <w:t xml:space="preserve">һардвр </w:t>
      </w:r>
      <w:r>
        <w:t>тактическое руководство</w:t>
      </w:r>
    </w:p>
    <w:p>
      <w:r/>
      <w:r>
        <w:rPr>
          <w:b/>
        </w:rPr>
        <w:t xml:space="preserve">тактикч </w:t>
      </w:r>
      <w:r>
        <w:t>тактик</w:t>
      </w:r>
    </w:p>
    <w:p>
      <w:r/>
      <w:r>
        <w:rPr>
          <w:b/>
        </w:rPr>
        <w:t xml:space="preserve">тактическ </w:t>
      </w:r>
      <w:r>
        <w:t xml:space="preserve">тактический; </w:t>
      </w:r>
      <w:r>
        <w:rPr>
          <w:b/>
        </w:rPr>
        <w:t xml:space="preserve">тактическ маневр </w:t>
      </w:r>
      <w:r>
        <w:t>тактический манёвр</w:t>
      </w:r>
    </w:p>
    <w:p>
      <w:r/>
      <w:r>
        <w:rPr>
          <w:b/>
        </w:rPr>
        <w:t>тал 1.</w:t>
      </w:r>
      <w:r>
        <w:t xml:space="preserve"> 1) сторона, место; </w:t>
      </w:r>
      <w:r>
        <w:rPr>
          <w:b/>
        </w:rPr>
        <w:t xml:space="preserve">цуг </w:t>
      </w:r>
      <w:r/>
      <w:r>
        <w:rPr>
          <w:b/>
        </w:rPr>
        <w:t xml:space="preserve">үзг </w:t>
      </w:r>
      <w:r/>
      <w:r>
        <w:rPr>
          <w:b/>
        </w:rPr>
        <w:t xml:space="preserve">талас </w:t>
      </w:r>
      <w:r>
        <w:t xml:space="preserve">со всех сторон; </w:t>
      </w:r>
      <w:r>
        <w:rPr>
          <w:b/>
        </w:rPr>
        <w:t>ар тал</w:t>
      </w:r>
      <w:r>
        <w:t xml:space="preserve"> задняя сторона; </w:t>
      </w:r>
      <w:r>
        <w:rPr>
          <w:b/>
        </w:rPr>
        <w:t xml:space="preserve">нег тал болх </w:t>
      </w:r>
      <w:r>
        <w:t xml:space="preserve">а) быть одной стороной чего-л.; б) быть на стороне кого-л., быть на чьей-л. стороне; </w:t>
      </w:r>
      <w:r>
        <w:rPr>
          <w:b/>
        </w:rPr>
        <w:t xml:space="preserve">киитн хар </w:t>
      </w:r>
      <w:r/>
      <w:r>
        <w:rPr>
          <w:b/>
        </w:rPr>
        <w:t xml:space="preserve">нүдәрн дөрвн талан хәләв </w:t>
      </w:r>
      <w:r>
        <w:t xml:space="preserve">Джангар своими холодными черными глазами он озирался по всем четырем сторонам; </w:t>
      </w:r>
      <w:r>
        <w:rPr>
          <w:b/>
        </w:rPr>
        <w:t xml:space="preserve">нарн </w:t>
      </w:r>
      <w:r/>
      <w:r>
        <w:rPr>
          <w:b/>
        </w:rPr>
        <w:t xml:space="preserve">һарх талас Богд Җаңһр </w:t>
      </w:r>
      <w:r/>
      <w:r>
        <w:rPr>
          <w:b/>
        </w:rPr>
        <w:t xml:space="preserve">аашна </w:t>
      </w:r>
      <w:r/>
      <w:r>
        <w:rPr>
          <w:b/>
        </w:rPr>
        <w:t xml:space="preserve">гиһәд, </w:t>
      </w:r>
      <w:r/>
      <w:r>
        <w:rPr>
          <w:b/>
        </w:rPr>
        <w:t xml:space="preserve">тосулгсн </w:t>
      </w:r>
      <w:r/>
      <w:r>
        <w:rPr>
          <w:b/>
        </w:rPr>
        <w:t xml:space="preserve">билә гиҗ бәәнә </w:t>
      </w:r>
      <w:r>
        <w:t xml:space="preserve">Джангар нас заставили встретить легендарного Джангара, прибывающего с восточной стороны 2) бок, боковая поверхность 3) грань; </w:t>
      </w:r>
      <w:r>
        <w:rPr>
          <w:b/>
        </w:rPr>
        <w:t xml:space="preserve">талнь тавн </w:t>
      </w:r>
      <w:r/>
      <w:r>
        <w:rPr>
          <w:b/>
        </w:rPr>
        <w:t xml:space="preserve">миңһн </w:t>
      </w:r>
      <w:r/>
      <w:r>
        <w:rPr>
          <w:b/>
        </w:rPr>
        <w:t xml:space="preserve">тасмта </w:t>
      </w:r>
      <w:r>
        <w:t xml:space="preserve">Джангар грань (плети), сплетённая из пяти тысяч ремешков 2. послелог к, по направлению; </w:t>
      </w:r>
      <w:r>
        <w:rPr>
          <w:b/>
        </w:rPr>
        <w:t xml:space="preserve">Мөңгн Цаһан </w:t>
      </w:r>
      <w:r/>
      <w:r>
        <w:rPr>
          <w:b/>
        </w:rPr>
        <w:t xml:space="preserve">уулын ора тал </w:t>
      </w:r>
      <w:r/>
      <w:r>
        <w:rPr>
          <w:b/>
        </w:rPr>
        <w:t xml:space="preserve">һарад зулв </w:t>
      </w:r>
      <w:r>
        <w:t xml:space="preserve">Джангар умчался (спасаясь бегством) к вершине горы Менген Цаган </w:t>
      </w:r>
      <w:r>
        <w:rPr>
          <w:b/>
        </w:rPr>
        <w:t>3.</w:t>
      </w:r>
      <w:r>
        <w:t xml:space="preserve"> нареч. прямо, точно; </w:t>
      </w:r>
      <w:r>
        <w:rPr>
          <w:b/>
        </w:rPr>
        <w:t>мал хотна тал дунд кевт</w:t>
      </w:r>
      <w:r/>
      <w:r>
        <w:rPr>
          <w:b/>
        </w:rPr>
        <w:t xml:space="preserve">нә </w:t>
      </w:r>
      <w:r>
        <w:t xml:space="preserve">скот лежит прямо в середине хотона; </w:t>
      </w:r>
      <w:r>
        <w:rPr>
          <w:b/>
        </w:rPr>
        <w:t xml:space="preserve">Арнзл таг </w:t>
      </w:r>
      <w:r/>
      <w:r>
        <w:rPr>
          <w:b/>
        </w:rPr>
        <w:t xml:space="preserve">һәрәдәд </w:t>
      </w:r>
      <w:r/>
      <w:r>
        <w:rPr>
          <w:b/>
        </w:rPr>
        <w:t xml:space="preserve">— тал дунднь тусв </w:t>
      </w:r>
      <w:r>
        <w:t>Джангар Аранзал прыгнул в самую середину (дворца)</w:t>
      </w:r>
    </w:p>
    <w:p>
      <w:r/>
      <w:r>
        <w:rPr>
          <w:b/>
        </w:rPr>
        <w:t xml:space="preserve">тала </w:t>
      </w:r>
      <w:r>
        <w:t xml:space="preserve">открытое пространство, поле; равнина; </w:t>
      </w:r>
      <w:r>
        <w:rPr>
          <w:b/>
        </w:rPr>
        <w:t xml:space="preserve">тала </w:t>
      </w:r>
      <w:r/>
      <w:r>
        <w:rPr>
          <w:b/>
        </w:rPr>
        <w:t xml:space="preserve">һазр </w:t>
      </w:r>
      <w:r>
        <w:t>равнина</w:t>
      </w:r>
    </w:p>
    <w:p>
      <w:r/>
      <w:r>
        <w:rPr>
          <w:b/>
        </w:rPr>
        <w:t xml:space="preserve">талар 1. </w:t>
      </w:r>
      <w:r>
        <w:t xml:space="preserve">по линии, в области чего-л., со стороны чего-л., в отношении чего-л.; по; </w:t>
      </w:r>
      <w:r>
        <w:rPr>
          <w:b/>
        </w:rPr>
        <w:t xml:space="preserve">цуг нарт </w:t>
      </w:r>
      <w:r/>
      <w:r>
        <w:rPr>
          <w:b/>
        </w:rPr>
        <w:t xml:space="preserve">делкән хәрлцәнә тускар </w:t>
      </w:r>
      <w:r>
        <w:t xml:space="preserve">в области международных отношений; </w:t>
      </w:r>
      <w:r>
        <w:rPr>
          <w:b/>
        </w:rPr>
        <w:t xml:space="preserve">эн </w:t>
      </w:r>
      <w:r/>
      <w:r>
        <w:rPr>
          <w:b/>
        </w:rPr>
        <w:t xml:space="preserve">төрин </w:t>
      </w:r>
      <w:r/>
      <w:r>
        <w:rPr>
          <w:b/>
        </w:rPr>
        <w:t xml:space="preserve">талар </w:t>
      </w:r>
      <w:r>
        <w:t>по этому вопрос</w:t>
      </w:r>
      <w:r>
        <w:rPr>
          <w:b/>
        </w:rPr>
        <w:t>у 2.</w:t>
      </w:r>
      <w:r>
        <w:t xml:space="preserve"> 1) другой, иной; </w:t>
      </w:r>
      <w:r>
        <w:rPr>
          <w:b/>
        </w:rPr>
        <w:t xml:space="preserve">эн талар керг </w:t>
      </w:r>
      <w:r>
        <w:t xml:space="preserve">это совершенно иное дело 2) посторонний; </w:t>
      </w:r>
      <w:r>
        <w:rPr>
          <w:b/>
        </w:rPr>
        <w:t xml:space="preserve">талар </w:t>
      </w:r>
      <w:r/>
      <w:r>
        <w:rPr>
          <w:b/>
        </w:rPr>
        <w:t xml:space="preserve">күн </w:t>
      </w:r>
      <w:r>
        <w:t>посторонний человек</w:t>
      </w:r>
    </w:p>
    <w:p>
      <w:r/>
      <w:r>
        <w:rPr>
          <w:b/>
        </w:rPr>
        <w:t xml:space="preserve">талвалһн </w:t>
      </w:r>
      <w:r>
        <w:t xml:space="preserve">[талвалһън] и. д. от </w:t>
      </w:r>
      <w:r>
        <w:rPr>
          <w:b/>
        </w:rPr>
        <w:t>талвах</w:t>
      </w:r>
      <w:r/>
    </w:p>
    <w:p>
      <w:r/>
      <w:r>
        <w:rPr>
          <w:b/>
        </w:rPr>
        <w:t xml:space="preserve">талвалт </w:t>
      </w:r>
      <w:r>
        <w:t>[талвалтъ] успокоенный</w:t>
      </w:r>
    </w:p>
    <w:p>
      <w:r/>
      <w:r>
        <w:rPr>
          <w:b/>
        </w:rPr>
        <w:t xml:space="preserve">талвах </w:t>
      </w:r>
      <w:r>
        <w:t xml:space="preserve">[талваахъ] 1) успокаиваться, приходить в себя 2) расстилаться, раскидываться; </w:t>
      </w:r>
      <w:r>
        <w:rPr>
          <w:b/>
        </w:rPr>
        <w:t xml:space="preserve">тег </w:t>
      </w:r>
      <w:r/>
      <w:r>
        <w:rPr>
          <w:b/>
        </w:rPr>
        <w:t xml:space="preserve">талваһад бәәнэ </w:t>
      </w:r>
      <w:r>
        <w:t>степь раскинулась</w:t>
      </w:r>
    </w:p>
    <w:p>
      <w:r/>
      <w:r>
        <w:rPr>
          <w:b/>
        </w:rPr>
        <w:t xml:space="preserve">талвң </w:t>
      </w:r>
      <w:r>
        <w:t xml:space="preserve">[талвъң] 1) площадь; </w:t>
      </w:r>
      <w:r>
        <w:rPr>
          <w:b/>
        </w:rPr>
        <w:t xml:space="preserve">Ленинә нертә талвң </w:t>
      </w:r>
      <w:r>
        <w:t xml:space="preserve">площадь имени Ленина 2) площадка; поле; </w:t>
      </w:r>
      <w:r>
        <w:rPr>
          <w:b/>
        </w:rPr>
        <w:t xml:space="preserve">спортын </w:t>
      </w:r>
      <w:r/>
      <w:r>
        <w:rPr>
          <w:b/>
        </w:rPr>
        <w:t xml:space="preserve">талвң </w:t>
      </w:r>
      <w:r>
        <w:t>спортивная площадка</w:t>
      </w:r>
    </w:p>
    <w:p>
      <w:r/>
      <w:r>
        <w:rPr>
          <w:b/>
        </w:rPr>
        <w:t>талдан 1.</w:t>
      </w:r>
      <w:r>
        <w:t xml:space="preserve"> 1) другой, иной; особый; </w:t>
      </w:r>
      <w:r>
        <w:rPr>
          <w:b/>
        </w:rPr>
        <w:t xml:space="preserve">талдан </w:t>
      </w:r>
      <w:r/>
      <w:r>
        <w:rPr>
          <w:b/>
        </w:rPr>
        <w:t xml:space="preserve">көдлмшд орх </w:t>
      </w:r>
      <w:r>
        <w:t xml:space="preserve">перейти на другую работу; </w:t>
      </w:r>
      <w:r>
        <w:rPr>
          <w:b/>
        </w:rPr>
        <w:t xml:space="preserve">тедн талдан шиидвр </w:t>
      </w:r>
      <w:r/>
      <w:r>
        <w:rPr>
          <w:b/>
        </w:rPr>
        <w:t xml:space="preserve">һарһх </w:t>
      </w:r>
      <w:r>
        <w:t xml:space="preserve">вынести иное решение; </w:t>
      </w:r>
      <w:r>
        <w:rPr>
          <w:b/>
        </w:rPr>
        <w:t xml:space="preserve">талдан </w:t>
      </w:r>
      <w:r/>
      <w:r>
        <w:rPr>
          <w:b/>
        </w:rPr>
        <w:t xml:space="preserve">болһх </w:t>
      </w:r>
      <w:r>
        <w:t>сделать иным, переиначить 2) ч</w:t>
      </w:r>
      <w:r>
        <w:rPr>
          <w:b/>
        </w:rPr>
        <w:t>у</w:t>
      </w:r>
      <w:r>
        <w:t xml:space="preserve">жой, посторонний; </w:t>
      </w:r>
      <w:r>
        <w:rPr>
          <w:b/>
        </w:rPr>
        <w:t xml:space="preserve">талдан улс </w:t>
      </w:r>
      <w:r/>
      <w:r>
        <w:rPr>
          <w:b/>
        </w:rPr>
        <w:t xml:space="preserve">бәәсн </w:t>
      </w:r>
      <w:r/>
      <w:r>
        <w:rPr>
          <w:b/>
        </w:rPr>
        <w:t xml:space="preserve">цагт, </w:t>
      </w:r>
      <w:r/>
      <w:r>
        <w:rPr>
          <w:b/>
        </w:rPr>
        <w:t xml:space="preserve">терүнә </w:t>
      </w:r>
      <w:r/>
      <w:r>
        <w:rPr>
          <w:b/>
        </w:rPr>
        <w:t>тускар бич</w:t>
      </w:r>
      <w:r/>
      <w:r>
        <w:rPr>
          <w:b/>
        </w:rPr>
        <w:t>ә</w:t>
      </w:r>
      <w:r/>
      <w:r>
        <w:rPr>
          <w:b/>
        </w:rPr>
        <w:t xml:space="preserve"> кел</w:t>
      </w:r>
      <w:r>
        <w:t xml:space="preserve"> смотри, при посторонних об этом ни слова; </w:t>
      </w:r>
      <w:r>
        <w:rPr>
          <w:b/>
        </w:rPr>
        <w:t xml:space="preserve">күүнә </w:t>
      </w:r>
      <w:r/>
      <w:r>
        <w:rPr>
          <w:b/>
        </w:rPr>
        <w:t xml:space="preserve">талдан </w:t>
      </w:r>
      <w:r/>
      <w:r>
        <w:rPr>
          <w:b/>
        </w:rPr>
        <w:t>һарар моһа бәрх</w:t>
      </w:r>
      <w:r>
        <w:t xml:space="preserve"> посл. чужими руками змею держать; ≈ чужими руками жар загребать 3) при повторении основы отличные друг от др</w:t>
      </w:r>
      <w:r>
        <w:rPr>
          <w:b/>
        </w:rPr>
        <w:t>у</w:t>
      </w:r>
      <w:r>
        <w:t xml:space="preserve">га, разные; </w:t>
      </w:r>
      <w:r>
        <w:rPr>
          <w:b/>
        </w:rPr>
        <w:t>тал-талдан йовх</w:t>
      </w:r>
      <w:r>
        <w:t xml:space="preserve"> идти разными дорогами </w:t>
      </w:r>
      <w:r>
        <w:rPr>
          <w:b/>
        </w:rPr>
        <w:t>2.</w:t>
      </w:r>
      <w:r>
        <w:t xml:space="preserve"> обособленно, отдельно; </w:t>
      </w:r>
      <w:r>
        <w:rPr>
          <w:b/>
        </w:rPr>
        <w:t xml:space="preserve">әмтнәс </w:t>
      </w:r>
      <w:r/>
      <w:r>
        <w:rPr>
          <w:b/>
        </w:rPr>
        <w:t xml:space="preserve">талдан </w:t>
      </w:r>
      <w:r/>
      <w:r>
        <w:rPr>
          <w:b/>
        </w:rPr>
        <w:t>бәәх</w:t>
      </w:r>
      <w:r>
        <w:t xml:space="preserve"> жить обособленно от людей 3. в роли служебного имени кроме, помимо; </w:t>
      </w:r>
      <w:r>
        <w:rPr>
          <w:b/>
        </w:rPr>
        <w:t xml:space="preserve">терүнәс </w:t>
      </w:r>
      <w:r/>
      <w:r>
        <w:rPr>
          <w:b/>
        </w:rPr>
        <w:t xml:space="preserve">талдан </w:t>
      </w:r>
      <w:r>
        <w:t xml:space="preserve">кроме того; </w:t>
      </w:r>
      <w:r>
        <w:rPr>
          <w:b/>
        </w:rPr>
        <w:t xml:space="preserve">терүнәс </w:t>
      </w:r>
      <w:r/>
      <w:r>
        <w:rPr>
          <w:b/>
        </w:rPr>
        <w:t xml:space="preserve">талдан </w:t>
      </w:r>
      <w:r/>
      <w:r>
        <w:rPr>
          <w:b/>
        </w:rPr>
        <w:t>кү үзсн угав</w:t>
      </w:r>
      <w:r>
        <w:t xml:space="preserve"> я никого не видел, кроме него</w:t>
      </w:r>
    </w:p>
    <w:p>
      <w:r/>
      <w:r>
        <w:rPr>
          <w:b/>
        </w:rPr>
        <w:t>талданар</w:t>
      </w:r>
      <w:r>
        <w:t xml:space="preserve"> нареч. 1) особо, обособленно; </w:t>
      </w:r>
      <w:r>
        <w:rPr>
          <w:b/>
        </w:rPr>
        <w:t>талданар йовх</w:t>
      </w:r>
      <w:r>
        <w:t xml:space="preserve"> ехать (идти) обособленно (от других) 2) иначе; </w:t>
      </w:r>
      <w:r>
        <w:rPr>
          <w:b/>
        </w:rPr>
        <w:t xml:space="preserve">талданар </w:t>
      </w:r>
      <w:r/>
      <w:r>
        <w:rPr>
          <w:b/>
        </w:rPr>
        <w:t xml:space="preserve">келхлә </w:t>
      </w:r>
      <w:r>
        <w:t>иначе говоря</w:t>
      </w:r>
    </w:p>
    <w:p>
      <w:r/>
      <w:r>
        <w:rPr>
          <w:b/>
        </w:rPr>
        <w:t xml:space="preserve">талдарулх </w:t>
      </w:r>
      <w:r>
        <w:t xml:space="preserve">[талдаруулхъ] побуд. от </w:t>
      </w:r>
      <w:r>
        <w:rPr>
          <w:b/>
        </w:rPr>
        <w:t>талдарх</w:t>
      </w:r>
      <w:r/>
    </w:p>
    <w:p>
      <w:r/>
      <w:r>
        <w:rPr>
          <w:b/>
        </w:rPr>
        <w:t>талдарх</w:t>
      </w:r>
      <w:r>
        <w:t xml:space="preserve"> [талдархъ] становиться иным, изменяться</w:t>
      </w:r>
    </w:p>
    <w:p>
      <w:r/>
      <w:r>
        <w:rPr>
          <w:b/>
        </w:rPr>
        <w:t>талк</w:t>
      </w:r>
      <w:r>
        <w:t xml:space="preserve"> сторона; </w:t>
      </w:r>
      <w:r>
        <w:rPr>
          <w:b/>
        </w:rPr>
        <w:t xml:space="preserve">герин </w:t>
      </w:r>
      <w:r/>
      <w:r>
        <w:rPr>
          <w:b/>
        </w:rPr>
        <w:t xml:space="preserve">зүн </w:t>
      </w:r>
      <w:r/>
      <w:r>
        <w:rPr>
          <w:b/>
        </w:rPr>
        <w:t>талк</w:t>
      </w:r>
      <w:r>
        <w:t xml:space="preserve"> левая сторона кибитки; </w:t>
      </w:r>
      <w:r>
        <w:rPr>
          <w:b/>
        </w:rPr>
        <w:t>барун талк</w:t>
      </w:r>
      <w:r>
        <w:t xml:space="preserve"> правая сторона; </w:t>
      </w:r>
      <w:r>
        <w:rPr>
          <w:b/>
        </w:rPr>
        <w:t xml:space="preserve">нарн талк бийинь </w:t>
      </w:r>
      <w:r/>
      <w:r>
        <w:rPr>
          <w:b/>
        </w:rPr>
        <w:t xml:space="preserve">һаҗг шиләр өңглв </w:t>
      </w:r>
      <w:r>
        <w:t>Джангар солнечную сторону (дворца) разукрасили цветным стеклом</w:t>
      </w:r>
    </w:p>
    <w:p>
      <w:r/>
      <w:r>
        <w:rPr>
          <w:b/>
        </w:rPr>
        <w:t>таллагдх</w:t>
      </w:r>
      <w:r>
        <w:t xml:space="preserve"> [таллагдъхъ] страд, от </w:t>
      </w:r>
      <w:r>
        <w:rPr>
          <w:b/>
        </w:rPr>
        <w:t>таллх</w:t>
      </w:r>
      <w:r>
        <w:t xml:space="preserve"> уст. быть разорённым (разграбленным)</w:t>
      </w:r>
    </w:p>
    <w:p>
      <w:r/>
      <w:r>
        <w:rPr>
          <w:b/>
        </w:rPr>
        <w:t xml:space="preserve">таллһн </w:t>
      </w:r>
      <w:r>
        <w:t>[таллһън] уст. грабёж, ограбление, разорение</w:t>
      </w:r>
    </w:p>
    <w:p>
      <w:r/>
      <w:r>
        <w:rPr>
          <w:b/>
        </w:rPr>
        <w:t>таллх</w:t>
      </w:r>
      <w:r>
        <w:t xml:space="preserve"> [таллъхъ] уст. грабить, разорять</w:t>
      </w:r>
    </w:p>
    <w:p>
      <w:r/>
      <w:r>
        <w:rPr>
          <w:b/>
        </w:rPr>
        <w:t xml:space="preserve">талмш </w:t>
      </w:r>
      <w:r>
        <w:t xml:space="preserve">[талмъш] знание (напр. чужого языка); </w:t>
      </w:r>
      <w:r>
        <w:rPr>
          <w:b/>
        </w:rPr>
        <w:t xml:space="preserve">орс талмш уга </w:t>
      </w:r>
      <w:r/>
      <w:r>
        <w:rPr>
          <w:b/>
        </w:rPr>
        <w:t>күн</w:t>
      </w:r>
      <w:r>
        <w:t xml:space="preserve"> человек, не знающий русского языка</w:t>
      </w:r>
    </w:p>
    <w:p>
      <w:r/>
      <w:r>
        <w:rPr>
          <w:b/>
        </w:rPr>
        <w:t>талмшлх</w:t>
      </w:r>
      <w:r>
        <w:t xml:space="preserve"> [талмъшлъхъ] 1) быть толмачом уст., быть переводчиком 2) владеть слабо каким-л. языком</w:t>
      </w:r>
    </w:p>
    <w:p>
      <w:r/>
      <w:r>
        <w:rPr>
          <w:b/>
        </w:rPr>
        <w:t>талмшч</w:t>
      </w:r>
      <w:r>
        <w:t xml:space="preserve"> [талмъшчъ] толмач уст., переводчик; </w:t>
      </w:r>
      <w:r>
        <w:rPr>
          <w:b/>
        </w:rPr>
        <w:t xml:space="preserve">орс </w:t>
      </w:r>
      <w:r/>
      <w:r>
        <w:rPr>
          <w:b/>
        </w:rPr>
        <w:t xml:space="preserve">келнә </w:t>
      </w:r>
      <w:r/>
      <w:r>
        <w:rPr>
          <w:b/>
        </w:rPr>
        <w:t>талмшч</w:t>
      </w:r>
      <w:r>
        <w:t xml:space="preserve"> переводчик с русского языка</w:t>
      </w:r>
    </w:p>
    <w:p>
      <w:r/>
      <w:r>
        <w:rPr>
          <w:b/>
        </w:rPr>
        <w:t>талон</w:t>
      </w:r>
      <w:r>
        <w:t xml:space="preserve"> талон, талоны</w:t>
      </w:r>
    </w:p>
    <w:p>
      <w:r/>
      <w:r>
        <w:rPr>
          <w:b/>
        </w:rPr>
        <w:t>талргдх</w:t>
      </w:r>
      <w:r>
        <w:t xml:space="preserve"> [талръгдъхъ] рассеиваться</w:t>
      </w:r>
    </w:p>
    <w:p>
      <w:r/>
      <w:r>
        <w:rPr>
          <w:b/>
        </w:rPr>
        <w:t>талрлһн</w:t>
      </w:r>
      <w:r>
        <w:t xml:space="preserve"> [талрълһън] и. д. от </w:t>
      </w:r>
      <w:r>
        <w:rPr>
          <w:b/>
        </w:rPr>
        <w:t>талрх</w:t>
      </w:r>
      <w:r>
        <w:t xml:space="preserve"> рассеяние, расхождение; </w:t>
      </w:r>
      <w:r>
        <w:rPr>
          <w:b/>
        </w:rPr>
        <w:t>будна тал</w:t>
      </w:r>
      <w:r/>
      <w:r>
        <w:rPr>
          <w:b/>
        </w:rPr>
        <w:t xml:space="preserve">рлһн </w:t>
      </w:r>
      <w:r>
        <w:t>рассеяние тумана</w:t>
      </w:r>
    </w:p>
    <w:p>
      <w:r/>
      <w:r>
        <w:rPr>
          <w:b/>
        </w:rPr>
        <w:t>талрх</w:t>
      </w:r>
      <w:r>
        <w:t xml:space="preserve"> [талърхъ] рассеиваться; </w:t>
      </w:r>
      <w:r>
        <w:rPr>
          <w:b/>
        </w:rPr>
        <w:t xml:space="preserve">будн </w:t>
      </w:r>
      <w:r/>
      <w:r>
        <w:rPr>
          <w:b/>
        </w:rPr>
        <w:t>талрҗ одв</w:t>
      </w:r>
      <w:r>
        <w:t xml:space="preserve"> т</w:t>
      </w:r>
      <w:r>
        <w:rPr>
          <w:b/>
        </w:rPr>
        <w:t>у</w:t>
      </w:r>
      <w:r>
        <w:t>ман рассеялся</w:t>
      </w:r>
    </w:p>
    <w:p>
      <w:r/>
      <w:r>
        <w:rPr>
          <w:b/>
        </w:rPr>
        <w:t>талт</w:t>
      </w:r>
      <w:r>
        <w:t xml:space="preserve"> [талтъ]: </w:t>
      </w:r>
      <w:r>
        <w:rPr>
          <w:b/>
        </w:rPr>
        <w:t>талт-мулт</w:t>
      </w:r>
      <w:r>
        <w:t xml:space="preserve"> парн. плохо, еле-еле; кое-как; </w:t>
      </w:r>
      <w:r>
        <w:rPr>
          <w:b/>
        </w:rPr>
        <w:t>тер орс кел талт-мулт медн</w:t>
      </w:r>
      <w:r/>
      <w:r>
        <w:rPr>
          <w:b/>
        </w:rPr>
        <w:t>ә</w:t>
      </w:r>
      <w:r>
        <w:t xml:space="preserve"> он плохо знает русский язык; </w:t>
      </w:r>
      <w:r>
        <w:rPr>
          <w:b/>
        </w:rPr>
        <w:t xml:space="preserve">бичкн талт-мулт келдг </w:t>
      </w:r>
      <w:r/>
      <w:r>
        <w:rPr>
          <w:b/>
        </w:rPr>
        <w:t xml:space="preserve">болҗана </w:t>
      </w:r>
      <w:r>
        <w:t>ребёнок н</w:t>
      </w:r>
      <w:r>
        <w:rPr>
          <w:b/>
        </w:rPr>
        <w:t>а</w:t>
      </w:r>
      <w:r>
        <w:t>чал кое-как говорить, лепетать</w:t>
      </w:r>
    </w:p>
    <w:p>
      <w:r/>
      <w:r>
        <w:rPr>
          <w:b/>
        </w:rPr>
        <w:t>талта</w:t>
      </w:r>
      <w:r>
        <w:t xml:space="preserve"> имеющий грани (стороны); гранёный; </w:t>
      </w:r>
      <w:r>
        <w:rPr>
          <w:b/>
        </w:rPr>
        <w:t xml:space="preserve">бууһин таирнь </w:t>
      </w:r>
      <w:r/>
      <w:r>
        <w:rPr>
          <w:b/>
        </w:rPr>
        <w:t xml:space="preserve">талта </w:t>
      </w:r>
      <w:r>
        <w:t xml:space="preserve">ствол ружья гранёный; </w:t>
      </w:r>
      <w:r>
        <w:rPr>
          <w:b/>
        </w:rPr>
        <w:t xml:space="preserve">тавн талта </w:t>
      </w:r>
      <w:r>
        <w:t xml:space="preserve">пятисторонний; </w:t>
      </w:r>
      <w:r>
        <w:rPr>
          <w:b/>
        </w:rPr>
        <w:t xml:space="preserve">талта тавн </w:t>
      </w:r>
      <w:r/>
      <w:r>
        <w:rPr>
          <w:b/>
        </w:rPr>
        <w:t xml:space="preserve">миңһн </w:t>
      </w:r>
      <w:r/>
      <w:r>
        <w:rPr>
          <w:b/>
        </w:rPr>
        <w:t xml:space="preserve">тасмта </w:t>
      </w:r>
      <w:r>
        <w:t>Джангар плеть, сплетённая из пяти тысяч ремешков в грань</w:t>
      </w:r>
    </w:p>
    <w:p>
      <w:r/>
      <w:r>
        <w:rPr>
          <w:b/>
        </w:rPr>
        <w:t>талтһр</w:t>
      </w:r>
      <w:r>
        <w:t xml:space="preserve"> [талтһър] широкий; </w:t>
      </w:r>
      <w:r>
        <w:rPr>
          <w:b/>
        </w:rPr>
        <w:t xml:space="preserve">талтһр </w:t>
      </w:r>
      <w:r/>
      <w:r>
        <w:rPr>
          <w:b/>
        </w:rPr>
        <w:t>нур</w:t>
      </w:r>
      <w:r>
        <w:t xml:space="preserve"> широкое озеро</w:t>
      </w:r>
    </w:p>
    <w:p>
      <w:r/>
      <w:r>
        <w:rPr>
          <w:b/>
        </w:rPr>
        <w:t>талтңнлһн</w:t>
      </w:r>
      <w:r>
        <w:t xml:space="preserve"> [талтъңнълһън] и. д. от </w:t>
      </w:r>
      <w:r>
        <w:rPr>
          <w:b/>
        </w:rPr>
        <w:t>талтңнх</w:t>
      </w:r>
      <w:r/>
    </w:p>
    <w:p>
      <w:r/>
      <w:r>
        <w:rPr>
          <w:b/>
        </w:rPr>
        <w:t xml:space="preserve">талтңнулх </w:t>
      </w:r>
      <w:r>
        <w:t xml:space="preserve">[талтъңнуулхъ] побуд. от </w:t>
      </w:r>
      <w:r>
        <w:rPr>
          <w:b/>
        </w:rPr>
        <w:t>талтңнх</w:t>
      </w:r>
      <w:r/>
    </w:p>
    <w:p>
      <w:r/>
      <w:r>
        <w:rPr>
          <w:b/>
        </w:rPr>
        <w:t>талтңнх</w:t>
      </w:r>
      <w:r>
        <w:t xml:space="preserve"> [талтъцнъхъ] делать большие красивые шаги</w:t>
      </w:r>
    </w:p>
    <w:p>
      <w:r/>
      <w:r>
        <w:rPr>
          <w:b/>
        </w:rPr>
        <w:t xml:space="preserve">талтң-тултң </w:t>
      </w:r>
      <w:r>
        <w:t xml:space="preserve">[талтъң-тултъң] парн. широко расставленный; </w:t>
      </w:r>
      <w:r>
        <w:rPr>
          <w:b/>
        </w:rPr>
        <w:t xml:space="preserve">талтң-тултң </w:t>
      </w:r>
      <w:r/>
      <w:r>
        <w:rPr>
          <w:b/>
        </w:rPr>
        <w:t xml:space="preserve">сайгар йовна </w:t>
      </w:r>
      <w:r>
        <w:t>Джангар идёт конь мелкой иноходью с широко расставленными ногами</w:t>
      </w:r>
    </w:p>
    <w:p>
      <w:r/>
      <w:r>
        <w:rPr>
          <w:b/>
        </w:rPr>
        <w:t>талхдлһн</w:t>
      </w:r>
      <w:r>
        <w:t xml:space="preserve"> [талхдълһън] и. д. от </w:t>
      </w:r>
      <w:r>
        <w:rPr>
          <w:b/>
        </w:rPr>
        <w:t>талхдх</w:t>
      </w:r>
      <w:r>
        <w:t xml:space="preserve"> толчение, измельчение, растирание (напр. в порошок); </w:t>
      </w:r>
      <w:r>
        <w:rPr>
          <w:b/>
        </w:rPr>
        <w:t xml:space="preserve">церд </w:t>
      </w:r>
      <w:r/>
      <w:r>
        <w:rPr>
          <w:b/>
        </w:rPr>
        <w:t>талхдлһн</w:t>
      </w:r>
      <w:r>
        <w:t xml:space="preserve"> растирание (измельчение) мела в порошок</w:t>
      </w:r>
    </w:p>
    <w:p>
      <w:r/>
      <w:r>
        <w:rPr>
          <w:b/>
        </w:rPr>
        <w:t>талхдулх</w:t>
      </w:r>
      <w:r>
        <w:t xml:space="preserve"> [талхъдуулхъ] побуд. от </w:t>
      </w:r>
      <w:r>
        <w:rPr>
          <w:b/>
        </w:rPr>
        <w:t>талхдх</w:t>
      </w:r>
      <w:r/>
    </w:p>
    <w:p>
      <w:r/>
      <w:r>
        <w:rPr>
          <w:b/>
        </w:rPr>
        <w:t>талхдх</w:t>
      </w:r>
      <w:r>
        <w:t xml:space="preserve"> [талхъдхъ] толочь, измельчать, растирать; </w:t>
      </w:r>
      <w:r>
        <w:rPr>
          <w:b/>
        </w:rPr>
        <w:t>шикр талхдх</w:t>
      </w:r>
      <w:r>
        <w:t xml:space="preserve"> толочь сахар</w:t>
      </w:r>
    </w:p>
    <w:p>
      <w:r/>
      <w:r>
        <w:rPr>
          <w:b/>
        </w:rPr>
        <w:t>талхллһн</w:t>
      </w:r>
      <w:r>
        <w:t xml:space="preserve"> [талхъллһън] и. д. от </w:t>
      </w:r>
      <w:r>
        <w:rPr>
          <w:b/>
        </w:rPr>
        <w:t>талхлх</w:t>
      </w:r>
      <w:r/>
    </w:p>
    <w:p>
      <w:r/>
      <w:r>
        <w:rPr>
          <w:b/>
        </w:rPr>
        <w:t>талхлх</w:t>
      </w:r>
      <w:r>
        <w:t xml:space="preserve"> [талхълхъ] рушить; размельчать; </w:t>
      </w:r>
      <w:r>
        <w:rPr>
          <w:b/>
        </w:rPr>
        <w:t>зарм талхлх</w:t>
      </w:r>
      <w:r>
        <w:t xml:space="preserve"> рушить просо</w:t>
      </w:r>
    </w:p>
    <w:p>
      <w:r/>
      <w:r>
        <w:rPr>
          <w:b/>
        </w:rPr>
        <w:t>талхн</w:t>
      </w:r>
      <w:r>
        <w:t xml:space="preserve"> [талх</w:t>
      </w:r>
      <w:r>
        <w:rPr>
          <w:b/>
        </w:rPr>
        <w:t>ъ</w:t>
      </w:r>
      <w:r>
        <w:t xml:space="preserve">н] </w:t>
      </w:r>
      <w:r>
        <w:rPr>
          <w:b/>
        </w:rPr>
        <w:t>1.</w:t>
      </w:r>
      <w:r>
        <w:t xml:space="preserve"> 1) порошок; </w:t>
      </w:r>
      <w:r>
        <w:rPr>
          <w:b/>
        </w:rPr>
        <w:t>талхн эм</w:t>
      </w:r>
      <w:r>
        <w:t xml:space="preserve"> лекарство в порошке 2) поджаренная пшеничная мука </w:t>
      </w:r>
      <w:r>
        <w:rPr>
          <w:b/>
        </w:rPr>
        <w:t>2.</w:t>
      </w:r>
      <w:r>
        <w:t xml:space="preserve"> размолотый, раздробленный; </w:t>
      </w:r>
      <w:r>
        <w:rPr>
          <w:b/>
        </w:rPr>
        <w:t xml:space="preserve">талхн </w:t>
      </w:r>
      <w:r/>
      <w:r>
        <w:rPr>
          <w:b/>
        </w:rPr>
        <w:t xml:space="preserve">цаһан һуйрин </w:t>
      </w:r>
      <w:r/>
      <w:r>
        <w:rPr>
          <w:b/>
        </w:rPr>
        <w:t xml:space="preserve">буудя </w:t>
      </w:r>
      <w:r>
        <w:t>размолотая (раздробленная) пшеница</w:t>
      </w:r>
    </w:p>
    <w:p>
      <w:r/>
      <w:r>
        <w:rPr>
          <w:b/>
        </w:rPr>
        <w:t>талхчлһн</w:t>
      </w:r>
      <w:r>
        <w:t xml:space="preserve"> [талхъчълһън] и. д. от </w:t>
      </w:r>
      <w:r>
        <w:rPr>
          <w:b/>
        </w:rPr>
        <w:t>талхчх</w:t>
      </w:r>
      <w:r/>
    </w:p>
    <w:p>
      <w:r/>
      <w:r>
        <w:rPr>
          <w:b/>
        </w:rPr>
        <w:t>талхчсн</w:t>
      </w:r>
      <w:r>
        <w:t xml:space="preserve"> [талхъчсън] раздробленный, размельчённый; </w:t>
      </w:r>
      <w:r>
        <w:rPr>
          <w:b/>
        </w:rPr>
        <w:t xml:space="preserve">талхчсн буудя </w:t>
      </w:r>
      <w:r>
        <w:t>раздробленное зерно</w:t>
      </w:r>
    </w:p>
    <w:p>
      <w:r/>
      <w:r>
        <w:rPr>
          <w:b/>
        </w:rPr>
        <w:t>талхчх</w:t>
      </w:r>
      <w:r>
        <w:t xml:space="preserve"> [талхъчхъ] размельчать; размалывать; толочь (растирать) в порошок</w:t>
      </w:r>
    </w:p>
    <w:p>
      <w:r/>
      <w:r>
        <w:rPr>
          <w:b/>
        </w:rPr>
        <w:t>талын</w:t>
      </w:r>
      <w:r>
        <w:t xml:space="preserve"> род. п. от </w:t>
      </w:r>
      <w:r>
        <w:rPr>
          <w:b/>
        </w:rPr>
        <w:t>тал</w:t>
      </w:r>
      <w:r>
        <w:t xml:space="preserve"> 1) другой, иной; </w:t>
      </w:r>
      <w:r>
        <w:rPr>
          <w:b/>
        </w:rPr>
        <w:t xml:space="preserve">дөрвн </w:t>
      </w:r>
      <w:r/>
      <w:r>
        <w:rPr>
          <w:b/>
        </w:rPr>
        <w:t xml:space="preserve">талын </w:t>
      </w:r>
      <w:r/>
      <w:r>
        <w:rPr>
          <w:b/>
        </w:rPr>
        <w:t xml:space="preserve">дөчн </w:t>
      </w:r>
      <w:r/>
      <w:r>
        <w:rPr>
          <w:b/>
        </w:rPr>
        <w:t>хаани нутг номдан орулсн</w:t>
      </w:r>
      <w:r>
        <w:t xml:space="preserve"> Джангар завоевавший владения сорока ханов всех четырёх стран света~2) перен. чужой, иностранный; </w:t>
      </w:r>
      <w:r>
        <w:rPr>
          <w:b/>
        </w:rPr>
        <w:t xml:space="preserve">талын </w:t>
      </w:r>
      <w:r/>
      <w:r>
        <w:rPr>
          <w:b/>
        </w:rPr>
        <w:t xml:space="preserve">келнәс орсн үгмүд </w:t>
      </w:r>
      <w:r>
        <w:t>слова, заимствов</w:t>
      </w:r>
      <w:r>
        <w:rPr>
          <w:b/>
        </w:rPr>
        <w:t>а</w:t>
      </w:r>
      <w:r>
        <w:t>нные и</w:t>
      </w:r>
      <w:r>
        <w:rPr>
          <w:b/>
        </w:rPr>
        <w:t xml:space="preserve">з </w:t>
      </w:r>
      <w:r>
        <w:t>других языков</w:t>
      </w:r>
    </w:p>
    <w:p>
      <w:r/>
      <w:r>
        <w:rPr>
          <w:b/>
        </w:rPr>
        <w:t>тальвр</w:t>
      </w:r>
      <w:r>
        <w:t xml:space="preserve"> [тальвър] остатки пищи</w:t>
      </w:r>
    </w:p>
    <w:p>
      <w:r/>
      <w:r>
        <w:rPr>
          <w:b/>
        </w:rPr>
        <w:t>тальврлх</w:t>
      </w:r>
      <w:r>
        <w:t xml:space="preserve"> [тальвърлхъ] оставлять пищу</w:t>
      </w:r>
    </w:p>
    <w:p>
      <w:r/>
      <w:r>
        <w:rPr>
          <w:b/>
        </w:rPr>
        <w:t>тальвх</w:t>
      </w:r>
      <w:r>
        <w:t xml:space="preserve"> [тальвхъ] 1) ставить, класть; </w:t>
      </w:r>
      <w:r>
        <w:rPr>
          <w:b/>
        </w:rPr>
        <w:t xml:space="preserve">стол деер хот тальвх </w:t>
      </w:r>
      <w:r>
        <w:t xml:space="preserve">ставить пищу на стол 2) пускать, отпускать; </w:t>
      </w:r>
      <w:r>
        <w:rPr>
          <w:b/>
        </w:rPr>
        <w:t xml:space="preserve">бууҗ ирәд, </w:t>
      </w:r>
      <w:r/>
      <w:r>
        <w:rPr>
          <w:b/>
        </w:rPr>
        <w:t xml:space="preserve">оцл </w:t>
      </w:r>
      <w:r/>
      <w:r>
        <w:rPr>
          <w:b/>
        </w:rPr>
        <w:t xml:space="preserve">көк һалзниг тальвб </w:t>
      </w:r>
      <w:r>
        <w:t xml:space="preserve">Джангар он спешился и пустил пастись ленивого Лыско 3) посылать, отправлять; </w:t>
      </w:r>
      <w:r>
        <w:rPr>
          <w:b/>
        </w:rPr>
        <w:t xml:space="preserve">делгүдән </w:t>
      </w:r>
      <w:r/>
      <w:r>
        <w:rPr>
          <w:b/>
        </w:rPr>
        <w:t xml:space="preserve">дорвн </w:t>
      </w:r>
      <w:r/>
      <w:r>
        <w:rPr>
          <w:b/>
        </w:rPr>
        <w:t xml:space="preserve">үзгтән </w:t>
      </w:r>
      <w:r/>
      <w:r>
        <w:rPr>
          <w:b/>
        </w:rPr>
        <w:t>элч тальвад оркв</w:t>
      </w:r>
      <w:r>
        <w:t xml:space="preserve"> Джангар направил он послов во все четыре стороны</w:t>
      </w:r>
    </w:p>
    <w:p>
      <w:r/>
      <w:r>
        <w:rPr>
          <w:b/>
        </w:rPr>
        <w:t>тальвц</w:t>
      </w:r>
      <w:r>
        <w:t xml:space="preserve"> [тальвцъ] экспозиция; </w:t>
      </w:r>
      <w:r>
        <w:rPr>
          <w:b/>
        </w:rPr>
        <w:t xml:space="preserve">зургудын тальва </w:t>
      </w:r>
      <w:r>
        <w:t>экспозиция картин</w:t>
      </w:r>
    </w:p>
    <w:p>
      <w:r/>
      <w:r>
        <w:rPr>
          <w:b/>
        </w:rPr>
        <w:t>тальк</w:t>
      </w:r>
      <w:r>
        <w:t xml:space="preserve"> нижняя челюсть</w:t>
      </w:r>
    </w:p>
    <w:p>
      <w:r/>
      <w:r>
        <w:rPr>
          <w:b/>
        </w:rPr>
        <w:t>талькдлһн</w:t>
      </w:r>
      <w:r>
        <w:t xml:space="preserve"> [талькъдълһън] и. д. от </w:t>
      </w:r>
      <w:r>
        <w:rPr>
          <w:b/>
        </w:rPr>
        <w:t>талькдх</w:t>
      </w:r>
      <w:r/>
    </w:p>
    <w:p>
      <w:r/>
      <w:r>
        <w:rPr>
          <w:b/>
        </w:rPr>
        <w:t>талькдх</w:t>
      </w:r>
      <w:r>
        <w:t xml:space="preserve"> [талькъдхъ] ударять по челюсти</w:t>
      </w:r>
    </w:p>
    <w:p>
      <w:r/>
      <w:r>
        <w:rPr>
          <w:b/>
        </w:rPr>
        <w:t>там</w:t>
      </w:r>
      <w:r>
        <w:t xml:space="preserve"> I 1) рел. ад, преисподняя; </w:t>
      </w:r>
      <w:r>
        <w:rPr>
          <w:b/>
        </w:rPr>
        <w:t xml:space="preserve">тамин </w:t>
      </w:r>
      <w:r/>
      <w:r>
        <w:rPr>
          <w:b/>
        </w:rPr>
        <w:t xml:space="preserve">зовлң </w:t>
      </w:r>
      <w:r>
        <w:t xml:space="preserve">муки ада; </w:t>
      </w:r>
      <w:r>
        <w:rPr>
          <w:b/>
        </w:rPr>
        <w:t xml:space="preserve">тамас </w:t>
      </w:r>
      <w:r/>
      <w:r>
        <w:rPr>
          <w:b/>
        </w:rPr>
        <w:t>таралңд тусх</w:t>
      </w:r>
      <w:r>
        <w:t xml:space="preserve"> погов. из ада попасть в рай 2) перен. мука, мучение; </w:t>
      </w:r>
      <w:r>
        <w:rPr>
          <w:b/>
        </w:rPr>
        <w:t xml:space="preserve">таман </w:t>
      </w:r>
      <w:r/>
      <w:r>
        <w:rPr>
          <w:b/>
        </w:rPr>
        <w:t>үзх</w:t>
      </w:r>
      <w:r>
        <w:t xml:space="preserve"> мучиться, претерпевать мучения (мытарства)</w:t>
      </w:r>
    </w:p>
    <w:p>
      <w:r/>
      <w:r>
        <w:rPr>
          <w:b/>
        </w:rPr>
        <w:t>там</w:t>
      </w:r>
      <w:r>
        <w:t xml:space="preserve"> II глубокая яма; пропасть; </w:t>
      </w:r>
      <w:r>
        <w:rPr>
          <w:b/>
        </w:rPr>
        <w:t>тамд унх</w:t>
      </w:r>
      <w:r>
        <w:t xml:space="preserve"> упасть в глубокую яму ◊ </w:t>
      </w:r>
      <w:r>
        <w:rPr>
          <w:b/>
        </w:rPr>
        <w:t>хар там</w:t>
      </w:r>
      <w:r>
        <w:t xml:space="preserve"> ночная тьма</w:t>
      </w:r>
    </w:p>
    <w:p>
      <w:r/>
      <w:r>
        <w:rPr>
          <w:b/>
        </w:rPr>
        <w:t>тамбур</w:t>
      </w:r>
      <w:r>
        <w:t xml:space="preserve"> тамбур; </w:t>
      </w:r>
      <w:r>
        <w:rPr>
          <w:b/>
        </w:rPr>
        <w:t>вагона тамбур</w:t>
      </w:r>
      <w:r>
        <w:t xml:space="preserve"> тамбур вагона</w:t>
      </w:r>
    </w:p>
    <w:p>
      <w:r/>
      <w:r>
        <w:rPr>
          <w:b/>
        </w:rPr>
        <w:t>тамбурин</w:t>
      </w:r>
      <w:r>
        <w:t xml:space="preserve"> род. п. от </w:t>
      </w:r>
      <w:r>
        <w:rPr>
          <w:b/>
        </w:rPr>
        <w:t>тамбур</w:t>
      </w:r>
      <w:r>
        <w:t xml:space="preserve"> тамбурный</w:t>
      </w:r>
    </w:p>
    <w:p>
      <w:r/>
      <w:r>
        <w:rPr>
          <w:b/>
        </w:rPr>
        <w:t>тамһ</w:t>
      </w:r>
      <w:r>
        <w:t xml:space="preserve"> I [тамһъ] 1) тавро, клеймо; </w:t>
      </w:r>
      <w:r>
        <w:rPr>
          <w:b/>
        </w:rPr>
        <w:t xml:space="preserve">мөрнә тамһ </w:t>
      </w:r>
      <w:r>
        <w:t xml:space="preserve">конское тавро 2) редко печать; штемпель; штамп; </w:t>
      </w:r>
      <w:r>
        <w:rPr>
          <w:b/>
        </w:rPr>
        <w:t>тамһ дарх</w:t>
      </w:r>
      <w:r>
        <w:t xml:space="preserve"> ставить печать</w:t>
      </w:r>
    </w:p>
    <w:p>
      <w:r/>
      <w:r>
        <w:rPr>
          <w:b/>
        </w:rPr>
        <w:t xml:space="preserve">тамһ </w:t>
      </w:r>
      <w:r>
        <w:t xml:space="preserve">II: </w:t>
      </w:r>
      <w:r>
        <w:rPr>
          <w:b/>
        </w:rPr>
        <w:t>бичг-тамһ</w:t>
      </w:r>
      <w:r>
        <w:t xml:space="preserve"> грамота, грамотность; </w:t>
      </w:r>
      <w:r>
        <w:rPr>
          <w:b/>
        </w:rPr>
        <w:t>бичг-тамһ медх</w:t>
      </w:r>
      <w:r>
        <w:t xml:space="preserve"> знать грамоту</w:t>
      </w:r>
    </w:p>
    <w:p>
      <w:r/>
      <w:r>
        <w:rPr>
          <w:b/>
        </w:rPr>
        <w:t>тамһ</w:t>
      </w:r>
      <w:r>
        <w:t xml:space="preserve"> III [тамһъ] ист. таможня</w:t>
      </w:r>
    </w:p>
    <w:p>
      <w:r/>
      <w:r>
        <w:rPr>
          <w:b/>
        </w:rPr>
        <w:t>тамһин</w:t>
      </w:r>
      <w:r>
        <w:t xml:space="preserve"> род. п. от </w:t>
      </w:r>
      <w:r>
        <w:rPr>
          <w:b/>
        </w:rPr>
        <w:t>тамһ</w:t>
      </w:r>
      <w:r>
        <w:t xml:space="preserve"> тавровый; </w:t>
      </w:r>
      <w:r>
        <w:rPr>
          <w:b/>
        </w:rPr>
        <w:t>тамһин темдг</w:t>
      </w:r>
      <w:r>
        <w:t xml:space="preserve"> тавровый знак, тавро</w:t>
      </w:r>
    </w:p>
    <w:p>
      <w:r/>
      <w:r>
        <w:rPr>
          <w:b/>
        </w:rPr>
        <w:t>тамһлгдх</w:t>
      </w:r>
      <w:r>
        <w:t xml:space="preserve"> [тамһълъгдъхъ] страд. от </w:t>
      </w:r>
      <w:r>
        <w:rPr>
          <w:b/>
        </w:rPr>
        <w:t>тамһлх</w:t>
      </w:r>
      <w:r>
        <w:t xml:space="preserve"> клеймиться, тавриться; </w:t>
      </w:r>
      <w:r>
        <w:rPr>
          <w:b/>
        </w:rPr>
        <w:t xml:space="preserve">мал </w:t>
      </w:r>
      <w:r/>
      <w:r>
        <w:rPr>
          <w:b/>
        </w:rPr>
        <w:t xml:space="preserve">тамһлҗана </w:t>
      </w:r>
      <w:r>
        <w:t>скот клеймится</w:t>
      </w:r>
    </w:p>
    <w:p>
      <w:r/>
      <w:r>
        <w:rPr>
          <w:b/>
        </w:rPr>
        <w:t>тамһллһн</w:t>
      </w:r>
      <w:r>
        <w:t xml:space="preserve"> [тамһъллһън] и. д. от </w:t>
      </w:r>
      <w:r>
        <w:rPr>
          <w:b/>
        </w:rPr>
        <w:t>тамһлх</w:t>
      </w:r>
      <w:r>
        <w:t xml:space="preserve"> клеймение</w:t>
      </w:r>
    </w:p>
    <w:p>
      <w:r/>
      <w:r>
        <w:rPr>
          <w:b/>
        </w:rPr>
        <w:t>тамһлсн</w:t>
      </w:r>
      <w:r>
        <w:t xml:space="preserve"> [тамһълсън] клеймёный; </w:t>
      </w:r>
      <w:r>
        <w:rPr>
          <w:b/>
        </w:rPr>
        <w:t xml:space="preserve">тамһлсн </w:t>
      </w:r>
      <w:r/>
      <w:r>
        <w:rPr>
          <w:b/>
        </w:rPr>
        <w:t>мал</w:t>
      </w:r>
      <w:r>
        <w:t xml:space="preserve"> клейменый скот</w:t>
      </w:r>
    </w:p>
    <w:p>
      <w:r/>
      <w:r>
        <w:rPr>
          <w:b/>
        </w:rPr>
        <w:t>тамһлулх</w:t>
      </w:r>
      <w:r>
        <w:t xml:space="preserve"> [тамһълуулхъ] побуд. от </w:t>
      </w:r>
      <w:r>
        <w:rPr>
          <w:b/>
        </w:rPr>
        <w:t>тамһлх</w:t>
      </w:r>
      <w:r/>
    </w:p>
    <w:p>
      <w:r/>
      <w:r>
        <w:rPr>
          <w:b/>
        </w:rPr>
        <w:t>тамһлх</w:t>
      </w:r>
      <w:r>
        <w:t xml:space="preserve"> [тамһълхъ] 1) ставить тавро (мету), таврить, метить, клеймить; </w:t>
      </w:r>
      <w:r>
        <w:rPr>
          <w:b/>
        </w:rPr>
        <w:t xml:space="preserve">мал </w:t>
      </w:r>
      <w:r/>
      <w:r>
        <w:rPr>
          <w:b/>
        </w:rPr>
        <w:t>тамһлх</w:t>
      </w:r>
      <w:r>
        <w:t xml:space="preserve"> клеймить скот 2) редко ставить печать (штемпель, штамп)</w:t>
      </w:r>
    </w:p>
    <w:p>
      <w:r/>
      <w:r>
        <w:rPr>
          <w:b/>
        </w:rPr>
        <w:t>тамһлцх</w:t>
      </w:r>
      <w:r>
        <w:t xml:space="preserve"> [тамһълцъхъ] совм.-взаимн. от </w:t>
      </w:r>
      <w:r>
        <w:rPr>
          <w:b/>
        </w:rPr>
        <w:t>тамһлх</w:t>
      </w:r>
      <w:r/>
    </w:p>
    <w:p>
      <w:r/>
      <w:r>
        <w:rPr>
          <w:b/>
        </w:rPr>
        <w:t xml:space="preserve">тамһта </w:t>
      </w:r>
      <w:r>
        <w:t>[тамһъта] 1) имеющий тавро (клеймо) || таврёный, клеймёный</w:t>
      </w:r>
      <w:r>
        <w:rPr>
          <w:b/>
        </w:rPr>
        <w:t xml:space="preserve">, </w:t>
      </w:r>
      <w:r>
        <w:t xml:space="preserve">меченый; </w:t>
      </w:r>
      <w:r>
        <w:rPr>
          <w:b/>
        </w:rPr>
        <w:t xml:space="preserve">тамһта </w:t>
      </w:r>
      <w:r/>
      <w:r>
        <w:rPr>
          <w:b/>
        </w:rPr>
        <w:t>мал</w:t>
      </w:r>
      <w:r>
        <w:t xml:space="preserve"> клеймёный скот 2) редко имеющий печать, с печ</w:t>
      </w:r>
      <w:r>
        <w:rPr>
          <w:b/>
        </w:rPr>
        <w:t>а</w:t>
      </w:r>
      <w:r>
        <w:t>тью</w:t>
      </w:r>
    </w:p>
    <w:p>
      <w:r/>
      <w:r>
        <w:rPr>
          <w:b/>
        </w:rPr>
        <w:t>тамһч</w:t>
      </w:r>
      <w:r>
        <w:t xml:space="preserve"> 1) клеймовщик 2) редко хранитель печати</w:t>
      </w:r>
    </w:p>
    <w:p>
      <w:r/>
      <w:r>
        <w:rPr>
          <w:b/>
        </w:rPr>
        <w:t>тамин</w:t>
      </w:r>
      <w:r>
        <w:t xml:space="preserve"> род. п. от </w:t>
      </w:r>
      <w:r>
        <w:rPr>
          <w:b/>
        </w:rPr>
        <w:t>там</w:t>
      </w:r>
      <w:r>
        <w:t xml:space="preserve"> рел. адский; </w:t>
      </w:r>
      <w:r>
        <w:rPr>
          <w:b/>
        </w:rPr>
        <w:t xml:space="preserve">мөңгтә күн </w:t>
      </w:r>
      <w:r/>
      <w:r>
        <w:rPr>
          <w:b/>
        </w:rPr>
        <w:t xml:space="preserve">тамин амн деер </w:t>
      </w:r>
      <w:r/>
      <w:r>
        <w:rPr>
          <w:b/>
        </w:rPr>
        <w:t>җирһдг</w:t>
      </w:r>
      <w:r>
        <w:t xml:space="preserve"> посл. человек с деньгами блаженствует и над глубокой пропастью</w:t>
      </w:r>
    </w:p>
    <w:p>
      <w:r/>
      <w:r>
        <w:rPr>
          <w:b/>
        </w:rPr>
        <w:t>тамлагч</w:t>
      </w:r>
      <w:r>
        <w:t xml:space="preserve"> [тамлагчъ] мучитель</w:t>
      </w:r>
    </w:p>
    <w:p>
      <w:r/>
      <w:r>
        <w:rPr>
          <w:b/>
        </w:rPr>
        <w:t>тамлгдх</w:t>
      </w:r>
      <w:r>
        <w:t xml:space="preserve"> [тамлъгдъхъ] страд. от </w:t>
      </w:r>
      <w:r>
        <w:rPr>
          <w:b/>
        </w:rPr>
        <w:t>тамлх</w:t>
      </w:r>
      <w:r>
        <w:t xml:space="preserve"> измучиться</w:t>
      </w:r>
    </w:p>
    <w:p>
      <w:r/>
      <w:r>
        <w:rPr>
          <w:b/>
        </w:rPr>
        <w:t>тамлулх</w:t>
      </w:r>
      <w:r>
        <w:t xml:space="preserve"> [тамлуулхъ] побуд. от </w:t>
      </w:r>
      <w:r>
        <w:rPr>
          <w:b/>
        </w:rPr>
        <w:t>тамлх</w:t>
      </w:r>
      <w:r>
        <w:t xml:space="preserve"> быть измученным (истерзанным)</w:t>
      </w:r>
    </w:p>
    <w:p>
      <w:r/>
      <w:r>
        <w:rPr>
          <w:b/>
        </w:rPr>
        <w:t>тамлх</w:t>
      </w:r>
      <w:r>
        <w:t xml:space="preserve"> [тамлъхъ] мучить, истязать, пытать</w:t>
      </w:r>
    </w:p>
    <w:p>
      <w:r/>
      <w:r>
        <w:rPr>
          <w:b/>
        </w:rPr>
        <w:t xml:space="preserve">тампон </w:t>
      </w:r>
      <w:r>
        <w:t>тампон</w:t>
      </w:r>
    </w:p>
    <w:p>
      <w:r/>
      <w:r>
        <w:rPr>
          <w:b/>
        </w:rPr>
        <w:t>тамр</w:t>
      </w:r>
      <w:r>
        <w:t xml:space="preserve"> [тамър] книжн. сила, физическая крепость</w:t>
      </w:r>
    </w:p>
    <w:p>
      <w:r/>
      <w:r>
        <w:rPr>
          <w:b/>
        </w:rPr>
        <w:t>тамрин</w:t>
      </w:r>
      <w:r>
        <w:t xml:space="preserve"> род. п. от </w:t>
      </w:r>
      <w:r>
        <w:rPr>
          <w:b/>
        </w:rPr>
        <w:t xml:space="preserve">тамр </w:t>
      </w:r>
      <w:r>
        <w:t xml:space="preserve">физический; </w:t>
      </w:r>
      <w:r>
        <w:rPr>
          <w:b/>
        </w:rPr>
        <w:t xml:space="preserve">тамрин культур </w:t>
      </w:r>
      <w:r>
        <w:t>физическая культура</w:t>
      </w:r>
    </w:p>
    <w:p>
      <w:r/>
      <w:r>
        <w:rPr>
          <w:b/>
        </w:rPr>
        <w:t>тамтг</w:t>
      </w:r>
      <w:r>
        <w:t xml:space="preserve"> [тамтъг] 1) что-л. искромсанное 2) лохмотья; обноски</w:t>
      </w:r>
    </w:p>
    <w:p>
      <w:r/>
      <w:r>
        <w:rPr>
          <w:b/>
        </w:rPr>
        <w:t>тамтглулх</w:t>
      </w:r>
      <w:r>
        <w:t xml:space="preserve"> [тамтъглуулхъ] побуд. от </w:t>
      </w:r>
      <w:r>
        <w:rPr>
          <w:b/>
        </w:rPr>
        <w:t>тамтглх</w:t>
      </w:r>
      <w:r/>
    </w:p>
    <w:p>
      <w:r/>
      <w:r>
        <w:rPr>
          <w:b/>
        </w:rPr>
        <w:t>тамтглх</w:t>
      </w:r>
      <w:r>
        <w:t xml:space="preserve"> [тамтъглъхъ] 1) кромсать 2) изнашивать, трепать</w:t>
      </w:r>
    </w:p>
    <w:p>
      <w:r/>
      <w:r>
        <w:rPr>
          <w:b/>
        </w:rPr>
        <w:t>тамтргдх</w:t>
      </w:r>
      <w:r>
        <w:t xml:space="preserve"> [тамтръгдъхъ] страд, от </w:t>
      </w:r>
      <w:r>
        <w:rPr>
          <w:b/>
        </w:rPr>
        <w:t>тамтрх</w:t>
      </w:r>
      <w:r/>
    </w:p>
    <w:p>
      <w:r/>
      <w:r>
        <w:rPr>
          <w:b/>
        </w:rPr>
        <w:t>тамтрлһн</w:t>
      </w:r>
      <w:r>
        <w:t xml:space="preserve"> [тамтърлһън] и. д. от </w:t>
      </w:r>
      <w:r>
        <w:rPr>
          <w:b/>
        </w:rPr>
        <w:t xml:space="preserve">тамтрх </w:t>
      </w:r>
      <w:r>
        <w:t>шатание</w:t>
      </w:r>
    </w:p>
    <w:p>
      <w:r/>
      <w:r>
        <w:rPr>
          <w:b/>
        </w:rPr>
        <w:t>тамтрулх</w:t>
      </w:r>
      <w:r>
        <w:t xml:space="preserve"> [тамтъруулхъ] побуд. от </w:t>
      </w:r>
      <w:r>
        <w:rPr>
          <w:b/>
        </w:rPr>
        <w:t>тамтрх</w:t>
      </w:r>
      <w:r/>
    </w:p>
    <w:p>
      <w:r/>
      <w:r>
        <w:rPr>
          <w:b/>
        </w:rPr>
        <w:t>тамтрх</w:t>
      </w:r>
      <w:r>
        <w:t xml:space="preserve"> [тамтърхъ] шататься, качаться; </w:t>
      </w:r>
      <w:r>
        <w:rPr>
          <w:b/>
        </w:rPr>
        <w:t xml:space="preserve">согту </w:t>
      </w:r>
      <w:r/>
      <w:r>
        <w:rPr>
          <w:b/>
        </w:rPr>
        <w:t xml:space="preserve">күн кевтә тамтрҗ йовна </w:t>
      </w:r>
      <w:r>
        <w:t>он ходит шатаясь, как пьяный</w:t>
      </w:r>
    </w:p>
    <w:p>
      <w:r/>
      <w:r>
        <w:rPr>
          <w:b/>
        </w:rPr>
        <w:t xml:space="preserve">тамша </w:t>
      </w:r>
      <w:r>
        <w:t>круглая шапочка</w:t>
      </w:r>
      <w:r>
        <w:rPr>
          <w:b/>
        </w:rPr>
        <w:t xml:space="preserve"> </w:t>
      </w:r>
      <w:r>
        <w:t>(у девочки)</w:t>
      </w:r>
    </w:p>
    <w:p>
      <w:r/>
      <w:r>
        <w:rPr>
          <w:b/>
        </w:rPr>
        <w:t>тамшагдх</w:t>
      </w:r>
      <w:r>
        <w:t xml:space="preserve"> [тамшъгдъхъ] страд. от </w:t>
      </w:r>
      <w:r>
        <w:rPr>
          <w:b/>
        </w:rPr>
        <w:t>тамшах</w:t>
      </w:r>
      <w:r/>
    </w:p>
    <w:p>
      <w:r/>
      <w:r>
        <w:rPr>
          <w:b/>
        </w:rPr>
        <w:t>тамшалһн</w:t>
      </w:r>
      <w:r>
        <w:t xml:space="preserve"> [тамшълһън] и. д. от </w:t>
      </w:r>
      <w:r>
        <w:rPr>
          <w:b/>
        </w:rPr>
        <w:t>тамшах</w:t>
      </w:r>
      <w:r/>
    </w:p>
    <w:p>
      <w:r/>
      <w:r>
        <w:rPr>
          <w:b/>
        </w:rPr>
        <w:t>тамшалһх</w:t>
      </w:r>
      <w:r>
        <w:t xml:space="preserve"> [тамшалһъхъ] побуд. от </w:t>
      </w:r>
      <w:r>
        <w:rPr>
          <w:b/>
        </w:rPr>
        <w:t>тамшах</w:t>
      </w:r>
      <w:r/>
    </w:p>
    <w:p>
      <w:r/>
      <w:r>
        <w:rPr>
          <w:b/>
        </w:rPr>
        <w:t>тамшах</w:t>
      </w:r>
      <w:r>
        <w:t xml:space="preserve"> [тамшаахъ] 1) чавкать 2) щёлкать языком (от удовольствия); смаковать; </w:t>
      </w:r>
      <w:r>
        <w:rPr>
          <w:b/>
        </w:rPr>
        <w:t>аман тамшах</w:t>
      </w:r>
      <w:r>
        <w:t xml:space="preserve"> облизываться (при виде чего-л. вкусного) 3) пробовать (на вкус)</w:t>
      </w:r>
    </w:p>
    <w:p>
      <w:r/>
      <w:r>
        <w:rPr>
          <w:b/>
        </w:rPr>
        <w:t>тамшң</w:t>
      </w:r>
      <w:r>
        <w:t xml:space="preserve"> [тамшъң] лакомка, разборчивый в еде; </w:t>
      </w:r>
      <w:r>
        <w:rPr>
          <w:b/>
        </w:rPr>
        <w:t xml:space="preserve">хотд </w:t>
      </w:r>
      <w:r/>
      <w:r>
        <w:rPr>
          <w:b/>
        </w:rPr>
        <w:t>тамшң күн</w:t>
      </w:r>
      <w:r>
        <w:t xml:space="preserve"> разборчивый в еде человек</w:t>
      </w:r>
    </w:p>
    <w:p>
      <w:r/>
      <w:r>
        <w:rPr>
          <w:b/>
        </w:rPr>
        <w:t>тамшңнх</w:t>
      </w:r>
      <w:r>
        <w:t xml:space="preserve"> [тамшъңнъхъ] лакомиться</w:t>
      </w:r>
    </w:p>
    <w:p>
      <w:r/>
      <w:r>
        <w:rPr>
          <w:b/>
        </w:rPr>
        <w:t>тан</w:t>
      </w:r>
      <w:r>
        <w:t xml:space="preserve"> I</w:t>
      </w:r>
      <w:r>
        <w:rPr>
          <w:b/>
        </w:rPr>
        <w:t xml:space="preserve"> </w:t>
      </w:r>
      <w:r>
        <w:t xml:space="preserve">перламутр || перламутровый; </w:t>
      </w:r>
      <w:r>
        <w:rPr>
          <w:b/>
        </w:rPr>
        <w:t>тан товч</w:t>
      </w:r>
      <w:r>
        <w:t xml:space="preserve"> перламутровая пуговица</w:t>
      </w:r>
    </w:p>
    <w:p>
      <w:r/>
      <w:r>
        <w:rPr>
          <w:b/>
        </w:rPr>
        <w:t>тан</w:t>
      </w:r>
      <w:r>
        <w:t xml:space="preserve"> II основа вежливой формы мест. 2-го л. ед. ч. Вы, употребляющаяся только в косвенных падежах, а также с послелогами и с аффиксами мн. ч.; </w:t>
      </w:r>
      <w:r>
        <w:rPr>
          <w:b/>
        </w:rPr>
        <w:t xml:space="preserve">Тан тал </w:t>
      </w:r>
      <w:r>
        <w:t xml:space="preserve">к Вам, на Вашу сторону; </w:t>
      </w:r>
      <w:r>
        <w:rPr>
          <w:b/>
        </w:rPr>
        <w:t xml:space="preserve">Танта </w:t>
      </w:r>
      <w:r>
        <w:t xml:space="preserve">с Вами; </w:t>
      </w:r>
      <w:r>
        <w:rPr>
          <w:b/>
        </w:rPr>
        <w:t xml:space="preserve">Тана тускар ахасн сурлав </w:t>
      </w:r>
      <w:r>
        <w:t>я спросил о Вас у (старшего) брата</w:t>
      </w:r>
    </w:p>
    <w:p>
      <w:r/>
      <w:r>
        <w:rPr>
          <w:b/>
        </w:rPr>
        <w:t xml:space="preserve">тана </w:t>
      </w:r>
      <w:r/>
      <w:r>
        <w:rPr>
          <w:b/>
        </w:rPr>
        <w:t>I</w:t>
      </w:r>
      <w:r/>
      <w:r>
        <w:rPr>
          <w:b/>
        </w:rPr>
        <w:t xml:space="preserve"> </w:t>
      </w:r>
      <w:r>
        <w:t xml:space="preserve">мест. ваш; </w:t>
      </w:r>
      <w:r>
        <w:rPr>
          <w:b/>
        </w:rPr>
        <w:t xml:space="preserve">тана иньт </w:t>
      </w:r>
      <w:r>
        <w:t xml:space="preserve">ваш друг; </w:t>
      </w:r>
      <w:r>
        <w:rPr>
          <w:b/>
        </w:rPr>
        <w:t xml:space="preserve">тана школ </w:t>
      </w:r>
      <w:r>
        <w:t xml:space="preserve">ваша школа; </w:t>
      </w:r>
      <w:r>
        <w:rPr>
          <w:b/>
        </w:rPr>
        <w:t xml:space="preserve">тана-мана уга </w:t>
      </w:r>
      <w:r/>
      <w:r>
        <w:rPr>
          <w:b/>
        </w:rPr>
        <w:t xml:space="preserve">дүрклсн бәәдг </w:t>
      </w:r>
      <w:r>
        <w:t>Джангар живут радостью полны, не зная «ваше» и «наше»</w:t>
      </w:r>
    </w:p>
    <w:p>
      <w:r/>
      <w:r>
        <w:rPr>
          <w:b/>
        </w:rPr>
        <w:t xml:space="preserve">тана </w:t>
      </w:r>
      <w:r/>
      <w:r>
        <w:rPr>
          <w:b/>
        </w:rPr>
        <w:t>II</w:t>
      </w:r>
      <w:r/>
      <w:r>
        <w:rPr>
          <w:b/>
        </w:rPr>
        <w:t xml:space="preserve"> у</w:t>
      </w:r>
      <w:r>
        <w:t xml:space="preserve">глубление, впадина; </w:t>
      </w:r>
      <w:r>
        <w:rPr>
          <w:b/>
        </w:rPr>
        <w:t xml:space="preserve">хамрин тана </w:t>
      </w:r>
      <w:r>
        <w:t>переносица; носовая перегородка</w:t>
      </w:r>
    </w:p>
    <w:p>
      <w:r/>
      <w:r>
        <w:rPr>
          <w:b/>
        </w:rPr>
        <w:t xml:space="preserve">танаһар </w:t>
      </w:r>
      <w:r>
        <w:t>нареч. по-вашему</w:t>
      </w:r>
    </w:p>
    <w:p>
      <w:r/>
      <w:r>
        <w:rPr>
          <w:b/>
        </w:rPr>
        <w:t xml:space="preserve">танакс </w:t>
      </w:r>
      <w:r>
        <w:t xml:space="preserve">ваши; </w:t>
      </w:r>
      <w:r>
        <w:rPr>
          <w:b/>
        </w:rPr>
        <w:t xml:space="preserve">танакс аашна </w:t>
      </w:r>
      <w:r>
        <w:t>ваши идут</w:t>
      </w:r>
    </w:p>
    <w:p>
      <w:r/>
      <w:r>
        <w:rPr>
          <w:b/>
        </w:rPr>
        <w:t xml:space="preserve">танар </w:t>
      </w:r>
      <w:r>
        <w:t xml:space="preserve">орудн. от </w:t>
      </w:r>
      <w:r>
        <w:rPr>
          <w:b/>
        </w:rPr>
        <w:t xml:space="preserve">та </w:t>
      </w:r>
      <w:r>
        <w:t xml:space="preserve">вами, через ваше посредство; </w:t>
      </w:r>
      <w:r>
        <w:rPr>
          <w:b/>
        </w:rPr>
        <w:t xml:space="preserve">танар келгсн </w:t>
      </w:r>
      <w:r/>
      <w:r>
        <w:rPr>
          <w:b/>
        </w:rPr>
        <w:t xml:space="preserve">көдлмш </w:t>
      </w:r>
      <w:r>
        <w:t xml:space="preserve">работа, выполненная вами; </w:t>
      </w:r>
      <w:r>
        <w:rPr>
          <w:b/>
        </w:rPr>
        <w:t xml:space="preserve">танар </w:t>
      </w:r>
      <w:r/>
      <w:r>
        <w:rPr>
          <w:b/>
        </w:rPr>
        <w:t xml:space="preserve">дамҗулҗ өгсн эрлһн </w:t>
      </w:r>
      <w:r>
        <w:t>заявление, переданное через ваше посредство</w:t>
      </w:r>
    </w:p>
    <w:p>
      <w:r/>
      <w:r>
        <w:rPr>
          <w:b/>
        </w:rPr>
        <w:t xml:space="preserve">танас </w:t>
      </w:r>
      <w:r>
        <w:t xml:space="preserve">[танасъ] исх. п. от </w:t>
      </w:r>
      <w:r>
        <w:rPr>
          <w:b/>
        </w:rPr>
        <w:t xml:space="preserve">та </w:t>
      </w:r>
      <w:r>
        <w:t xml:space="preserve">о вас; у вас; </w:t>
      </w:r>
      <w:r>
        <w:rPr>
          <w:b/>
        </w:rPr>
        <w:t xml:space="preserve">танас нет дегтр </w:t>
      </w:r>
      <w:r/>
      <w:r>
        <w:rPr>
          <w:b/>
        </w:rPr>
        <w:t xml:space="preserve">сурҗ авхар бәәнәв </w:t>
      </w:r>
      <w:r>
        <w:t>разрешите попросить у вас одну книгу</w:t>
      </w:r>
    </w:p>
    <w:p>
      <w:r/>
      <w:r>
        <w:rPr>
          <w:b/>
        </w:rPr>
        <w:t>танахн</w:t>
      </w:r>
      <w:r>
        <w:t xml:space="preserve"> [танахън] см. </w:t>
      </w:r>
      <w:r>
        <w:rPr>
          <w:b/>
        </w:rPr>
        <w:t>танакс</w:t>
      </w:r>
      <w:r/>
    </w:p>
    <w:p>
      <w:r/>
      <w:r>
        <w:rPr>
          <w:b/>
        </w:rPr>
        <w:t>танг</w:t>
      </w:r>
      <w:r>
        <w:t xml:space="preserve"> [танъг] качество; </w:t>
      </w:r>
      <w:r>
        <w:rPr>
          <w:b/>
        </w:rPr>
        <w:t xml:space="preserve">көдлмшин </w:t>
      </w:r>
      <w:r/>
      <w:r>
        <w:rPr>
          <w:b/>
        </w:rPr>
        <w:t xml:space="preserve">танг </w:t>
      </w:r>
      <w:r>
        <w:t xml:space="preserve">качество работы; </w:t>
      </w:r>
      <w:r>
        <w:rPr>
          <w:b/>
        </w:rPr>
        <w:t>му болв чигн с</w:t>
      </w:r>
      <w:r/>
      <w:r>
        <w:rPr>
          <w:b/>
        </w:rPr>
        <w:t>әәни үлдл, м</w:t>
      </w:r>
      <w:r/>
      <w:r>
        <w:rPr>
          <w:b/>
        </w:rPr>
        <w:t xml:space="preserve">ука болв чигн болдын танг </w:t>
      </w:r>
      <w:r>
        <w:t>погов. хоть и плохой, но остаток хорошего, хоть и тупой, но зато сохранил качество стали</w:t>
      </w:r>
    </w:p>
    <w:p>
      <w:r/>
      <w:r>
        <w:rPr>
          <w:b/>
        </w:rPr>
        <w:t xml:space="preserve">тангго </w:t>
      </w:r>
      <w:r>
        <w:t xml:space="preserve">[танъгго] непригодный, никуда не годный; </w:t>
      </w:r>
      <w:r>
        <w:rPr>
          <w:b/>
        </w:rPr>
        <w:t xml:space="preserve">авх тангго хувцн </w:t>
      </w:r>
      <w:r>
        <w:t>никуда не годная одежда</w:t>
      </w:r>
    </w:p>
    <w:p>
      <w:r/>
      <w:r>
        <w:rPr>
          <w:b/>
        </w:rPr>
        <w:t xml:space="preserve">танго </w:t>
      </w:r>
      <w:r>
        <w:t>танго</w:t>
      </w:r>
    </w:p>
    <w:p>
      <w:r/>
      <w:r>
        <w:rPr>
          <w:b/>
        </w:rPr>
        <w:t xml:space="preserve">тангта </w:t>
      </w:r>
      <w:r>
        <w:t>[танъгта] ещё пригодный</w:t>
      </w:r>
    </w:p>
    <w:p>
      <w:r/>
      <w:r>
        <w:rPr>
          <w:b/>
        </w:rPr>
        <w:t>танд</w:t>
      </w:r>
      <w:r>
        <w:t xml:space="preserve"> [тандъ] дат.-мест. п. от </w:t>
      </w:r>
      <w:r>
        <w:rPr>
          <w:b/>
        </w:rPr>
        <w:t xml:space="preserve">та </w:t>
      </w:r>
      <w:r>
        <w:t xml:space="preserve">вам; </w:t>
      </w:r>
      <w:r>
        <w:rPr>
          <w:b/>
        </w:rPr>
        <w:t xml:space="preserve">би танд эн дегтр </w:t>
      </w:r>
      <w:r/>
      <w:r>
        <w:rPr>
          <w:b/>
        </w:rPr>
        <w:t xml:space="preserve">белглҗәнәв </w:t>
      </w:r>
      <w:r>
        <w:t>я дарю вам эту книгу на память</w:t>
      </w:r>
    </w:p>
    <w:p>
      <w:r/>
      <w:r>
        <w:rPr>
          <w:b/>
        </w:rPr>
        <w:t xml:space="preserve">танк </w:t>
      </w:r>
      <w:r>
        <w:t xml:space="preserve">танк; </w:t>
      </w:r>
      <w:r>
        <w:rPr>
          <w:b/>
        </w:rPr>
        <w:t xml:space="preserve">күнд </w:t>
      </w:r>
      <w:r/>
      <w:r>
        <w:rPr>
          <w:b/>
        </w:rPr>
        <w:t xml:space="preserve">танк </w:t>
      </w:r>
      <w:r>
        <w:t xml:space="preserve">тяжёлый танк; </w:t>
      </w:r>
      <w:r>
        <w:rPr>
          <w:b/>
        </w:rPr>
        <w:t xml:space="preserve">гиигн танк </w:t>
      </w:r>
      <w:r>
        <w:t>лёгкий танк</w:t>
      </w:r>
    </w:p>
    <w:p>
      <w:r/>
      <w:r>
        <w:rPr>
          <w:b/>
        </w:rPr>
        <w:t xml:space="preserve">танкер </w:t>
      </w:r>
      <w:r>
        <w:t xml:space="preserve">танкер; </w:t>
      </w:r>
      <w:r>
        <w:rPr>
          <w:b/>
        </w:rPr>
        <w:t xml:space="preserve">нефтин танкер </w:t>
      </w:r>
      <w:r>
        <w:t>нефтеналивной танкер</w:t>
      </w:r>
    </w:p>
    <w:p>
      <w:r/>
      <w:r>
        <w:rPr>
          <w:b/>
        </w:rPr>
        <w:t xml:space="preserve">танкетк </w:t>
      </w:r>
      <w:r>
        <w:t>танкетка</w:t>
      </w:r>
    </w:p>
    <w:p>
      <w:r/>
      <w:r>
        <w:rPr>
          <w:b/>
        </w:rPr>
        <w:t xml:space="preserve">танкин </w:t>
      </w:r>
      <w:r>
        <w:t xml:space="preserve">род. п. от </w:t>
      </w:r>
      <w:r>
        <w:rPr>
          <w:b/>
        </w:rPr>
        <w:t xml:space="preserve">танк </w:t>
      </w:r>
      <w:r>
        <w:t>танковый</w:t>
      </w:r>
    </w:p>
    <w:p>
      <w:r/>
      <w:r>
        <w:rPr>
          <w:b/>
        </w:rPr>
        <w:t xml:space="preserve">танкист, танкч </w:t>
      </w:r>
      <w:r>
        <w:t>танкист</w:t>
      </w:r>
    </w:p>
    <w:p>
      <w:r/>
      <w:r>
        <w:rPr>
          <w:b/>
        </w:rPr>
        <w:t>танлһн</w:t>
      </w:r>
      <w:r>
        <w:t xml:space="preserve"> [танлһън] и. д. от </w:t>
      </w:r>
      <w:r>
        <w:rPr>
          <w:b/>
        </w:rPr>
        <w:t>танх</w:t>
      </w:r>
      <w:r/>
    </w:p>
    <w:p>
      <w:r/>
      <w:r>
        <w:rPr>
          <w:b/>
        </w:rPr>
        <w:t xml:space="preserve">танр </w:t>
      </w:r>
      <w:r>
        <w:t xml:space="preserve">[танър]: </w:t>
      </w:r>
      <w:r>
        <w:rPr>
          <w:b/>
        </w:rPr>
        <w:t xml:space="preserve">үнр-танр </w:t>
      </w:r>
      <w:r>
        <w:t>парн. запах</w:t>
      </w:r>
    </w:p>
    <w:p>
      <w:r/>
      <w:r>
        <w:rPr>
          <w:b/>
        </w:rPr>
        <w:t>тансн</w:t>
      </w:r>
      <w:r>
        <w:t xml:space="preserve"> [тансън] укороченный, уменьшенный, отрезанный</w:t>
      </w:r>
    </w:p>
    <w:p>
      <w:r/>
      <w:r>
        <w:rPr>
          <w:b/>
        </w:rPr>
        <w:t xml:space="preserve">танх </w:t>
      </w:r>
      <w:r/>
      <w:r>
        <w:rPr>
          <w:b/>
        </w:rPr>
        <w:t>I</w:t>
      </w:r>
      <w:r>
        <w:t xml:space="preserve"> [танхъ] скручивать, сплетать; </w:t>
      </w:r>
      <w:r>
        <w:rPr>
          <w:b/>
        </w:rPr>
        <w:t xml:space="preserve">утцар товч танх </w:t>
      </w:r>
      <w:r>
        <w:t>скручивать пуговицу из ниток</w:t>
      </w:r>
    </w:p>
    <w:p>
      <w:r/>
      <w:r>
        <w:rPr>
          <w:b/>
        </w:rPr>
        <w:t xml:space="preserve">танх </w:t>
      </w:r>
      <w:r/>
      <w:r>
        <w:rPr>
          <w:b/>
        </w:rPr>
        <w:t>II</w:t>
      </w:r>
      <w:r/>
      <w:r>
        <w:rPr>
          <w:b/>
        </w:rPr>
        <w:t xml:space="preserve"> </w:t>
      </w:r>
      <w:r>
        <w:t>[танхъ] укорачивать, уменьшать; отрезать</w:t>
      </w:r>
    </w:p>
    <w:p>
      <w:r/>
      <w:r>
        <w:rPr>
          <w:b/>
        </w:rPr>
        <w:t>танч</w:t>
      </w:r>
      <w:r/>
      <w:r>
        <w:rPr>
          <w:b/>
        </w:rPr>
        <w:t>с</w:t>
      </w:r>
      <w:r>
        <w:t xml:space="preserve"> [танчъс] </w:t>
      </w:r>
      <w:r>
        <w:rPr>
          <w:b/>
        </w:rPr>
        <w:t xml:space="preserve">1. </w:t>
      </w:r>
      <w:r>
        <w:t xml:space="preserve">редко тонкий, нежный; </w:t>
      </w:r>
      <w:r>
        <w:rPr>
          <w:b/>
        </w:rPr>
        <w:t xml:space="preserve">танчс </w:t>
      </w:r>
      <w:r/>
      <w:r>
        <w:rPr>
          <w:b/>
        </w:rPr>
        <w:t xml:space="preserve">мөңгн савхдынь эркә хумха </w:t>
      </w:r>
      <w:r/>
      <w:r>
        <w:rPr>
          <w:b/>
        </w:rPr>
        <w:t xml:space="preserve">хойрар </w:t>
      </w:r>
      <w:r/>
      <w:r>
        <w:rPr>
          <w:b/>
        </w:rPr>
        <w:t xml:space="preserve">дөмәд одв </w:t>
      </w:r>
      <w:r>
        <w:t xml:space="preserve">Джангар он взял двумя пальцами, большим и указательным, тонкий серебряный конец подбородочной верёвки </w:t>
      </w:r>
      <w:r>
        <w:rPr>
          <w:b/>
        </w:rPr>
        <w:t xml:space="preserve">2. </w:t>
      </w:r>
      <w:r>
        <w:t xml:space="preserve">украшение; </w:t>
      </w:r>
      <w:r>
        <w:rPr>
          <w:b/>
        </w:rPr>
        <w:t xml:space="preserve">танчс </w:t>
      </w:r>
      <w:r/>
      <w:r>
        <w:rPr>
          <w:b/>
        </w:rPr>
        <w:t xml:space="preserve">мөңгн санҗлһ </w:t>
      </w:r>
      <w:r>
        <w:t>подвески из серебра</w:t>
      </w:r>
    </w:p>
    <w:p>
      <w:r/>
      <w:r>
        <w:rPr>
          <w:b/>
        </w:rPr>
        <w:t xml:space="preserve">таньг </w:t>
      </w:r>
      <w:r>
        <w:t xml:space="preserve">уст. слабый; </w:t>
      </w:r>
      <w:r>
        <w:rPr>
          <w:b/>
        </w:rPr>
        <w:t xml:space="preserve">таньглсн </w:t>
      </w:r>
      <w:r/>
      <w:r>
        <w:rPr>
          <w:b/>
        </w:rPr>
        <w:t xml:space="preserve">баһ </w:t>
      </w:r>
      <w:r/>
      <w:r>
        <w:rPr>
          <w:b/>
        </w:rPr>
        <w:t xml:space="preserve">наснд </w:t>
      </w:r>
      <w:r/>
      <w:r>
        <w:rPr>
          <w:b/>
        </w:rPr>
        <w:t xml:space="preserve">әәҗ-аав түшг </w:t>
      </w:r>
      <w:r>
        <w:t>фольк. в слабом малолетнем возрасте отец и мать — опора</w:t>
      </w:r>
    </w:p>
    <w:p>
      <w:r/>
      <w:r>
        <w:rPr>
          <w:b/>
        </w:rPr>
        <w:t>таньгдх</w:t>
      </w:r>
      <w:r>
        <w:t xml:space="preserve"> [таньгдъхъ] страд. от </w:t>
      </w:r>
      <w:r>
        <w:rPr>
          <w:b/>
        </w:rPr>
        <w:t xml:space="preserve">таньх </w:t>
      </w:r>
      <w:r>
        <w:t>быть опознанным (угаданным)</w:t>
      </w:r>
    </w:p>
    <w:p>
      <w:r/>
      <w:r>
        <w:rPr>
          <w:b/>
        </w:rPr>
        <w:t xml:space="preserve">таньгдшго </w:t>
      </w:r>
      <w:r>
        <w:t xml:space="preserve">[таньгдъшго] неузнаваемый; </w:t>
      </w:r>
      <w:r>
        <w:rPr>
          <w:b/>
        </w:rPr>
        <w:t xml:space="preserve">таньгдшго болх </w:t>
      </w:r>
      <w:r>
        <w:t>становиться неузнаваемым</w:t>
      </w:r>
    </w:p>
    <w:p>
      <w:r/>
      <w:r>
        <w:rPr>
          <w:b/>
        </w:rPr>
        <w:t xml:space="preserve">таньгдшгоһар </w:t>
      </w:r>
      <w:r>
        <w:t xml:space="preserve">нареч. неузнаваемо; </w:t>
      </w:r>
      <w:r>
        <w:rPr>
          <w:b/>
        </w:rPr>
        <w:t xml:space="preserve">тер </w:t>
      </w:r>
      <w:r/>
      <w:r>
        <w:rPr>
          <w:b/>
        </w:rPr>
        <w:t xml:space="preserve">таньгдшгоһар хүврҗ </w:t>
      </w:r>
      <w:r>
        <w:t>он неузнаваемо изменился</w:t>
      </w:r>
    </w:p>
    <w:p>
      <w:r/>
      <w:r>
        <w:rPr>
          <w:b/>
        </w:rPr>
        <w:t xml:space="preserve">таньглх </w:t>
      </w:r>
      <w:r>
        <w:t>[таньгълхъ] уст. быть слабым</w:t>
      </w:r>
    </w:p>
    <w:p>
      <w:r/>
      <w:r>
        <w:rPr>
          <w:b/>
        </w:rPr>
        <w:t xml:space="preserve">таньдг </w:t>
      </w:r>
      <w:r>
        <w:t xml:space="preserve">[таньдъг] знакомый; </w:t>
      </w:r>
      <w:r>
        <w:rPr>
          <w:b/>
        </w:rPr>
        <w:t xml:space="preserve">таньдг </w:t>
      </w:r>
      <w:r/>
      <w:r>
        <w:rPr>
          <w:b/>
        </w:rPr>
        <w:t xml:space="preserve">күн </w:t>
      </w:r>
      <w:r>
        <w:t>знакомый человек</w:t>
      </w:r>
    </w:p>
    <w:p>
      <w:r/>
      <w:r>
        <w:rPr>
          <w:b/>
        </w:rPr>
        <w:t xml:space="preserve">таньдго </w:t>
      </w:r>
      <w:r>
        <w:t xml:space="preserve">незнакомый; </w:t>
      </w:r>
      <w:r>
        <w:rPr>
          <w:b/>
        </w:rPr>
        <w:t xml:space="preserve">таньдго </w:t>
      </w:r>
      <w:r/>
      <w:r>
        <w:rPr>
          <w:b/>
        </w:rPr>
        <w:t xml:space="preserve">хаалһ нүкнлә эдл </w:t>
      </w:r>
      <w:r>
        <w:t>погсв. незнакомая дорога подобна яме</w:t>
      </w:r>
    </w:p>
    <w:p>
      <w:r/>
      <w:r>
        <w:rPr>
          <w:b/>
        </w:rPr>
        <w:t xml:space="preserve">таньл </w:t>
      </w:r>
      <w:r>
        <w:t xml:space="preserve">знакомый; </w:t>
      </w:r>
      <w:r>
        <w:rPr>
          <w:b/>
        </w:rPr>
        <w:t xml:space="preserve">тер мини таньл </w:t>
      </w:r>
      <w:r>
        <w:t xml:space="preserve">он мой знакомый; </w:t>
      </w:r>
      <w:r>
        <w:rPr>
          <w:b/>
        </w:rPr>
        <w:t xml:space="preserve">би эн улсмудла </w:t>
      </w:r>
      <w:r/>
      <w:r>
        <w:rPr>
          <w:b/>
        </w:rPr>
        <w:t>цуһа</w:t>
      </w:r>
      <w:r/>
      <w:r>
        <w:rPr>
          <w:b/>
        </w:rPr>
        <w:t xml:space="preserve">ралань таньлв </w:t>
      </w:r>
      <w:r>
        <w:t xml:space="preserve">я знаком со всеми этими людьми; </w:t>
      </w:r>
      <w:r>
        <w:rPr>
          <w:b/>
        </w:rPr>
        <w:t xml:space="preserve">нет </w:t>
      </w:r>
      <w:r/>
      <w:r>
        <w:rPr>
          <w:b/>
        </w:rPr>
        <w:t xml:space="preserve">харһхла </w:t>
      </w:r>
      <w:r/>
      <w:r>
        <w:rPr>
          <w:b/>
        </w:rPr>
        <w:t xml:space="preserve">таньл, хойр </w:t>
      </w:r>
      <w:r/>
      <w:r>
        <w:rPr>
          <w:b/>
        </w:rPr>
        <w:t xml:space="preserve">харһла </w:t>
      </w:r>
      <w:r/>
      <w:r>
        <w:rPr>
          <w:b/>
        </w:rPr>
        <w:t xml:space="preserve">— элгн </w:t>
      </w:r>
      <w:r>
        <w:t>посл. раз встретился — знакомый, два раза встретился — родня</w:t>
      </w:r>
    </w:p>
    <w:p>
      <w:r/>
      <w:r>
        <w:rPr>
          <w:b/>
        </w:rPr>
        <w:t xml:space="preserve">таньлго </w:t>
      </w:r>
      <w:r>
        <w:t>не имеющий знакомых</w:t>
      </w:r>
    </w:p>
    <w:p>
      <w:r/>
      <w:r>
        <w:rPr>
          <w:b/>
        </w:rPr>
        <w:t>таньлдлһн</w:t>
      </w:r>
      <w:r>
        <w:t xml:space="preserve"> [таньлдълһън] и. д. от </w:t>
      </w:r>
      <w:r>
        <w:rPr>
          <w:b/>
        </w:rPr>
        <w:t xml:space="preserve">таньлдх </w:t>
      </w:r>
      <w:r>
        <w:t>1) ознакомление 2) знакомство</w:t>
      </w:r>
    </w:p>
    <w:p>
      <w:r/>
      <w:r>
        <w:rPr>
          <w:b/>
        </w:rPr>
        <w:t>таньлдуллһн</w:t>
      </w:r>
      <w:r>
        <w:t xml:space="preserve"> [таньлдууллһън] и. д. от </w:t>
      </w:r>
      <w:r>
        <w:rPr>
          <w:b/>
        </w:rPr>
        <w:t xml:space="preserve">таньлдх </w:t>
      </w:r>
      <w:r>
        <w:t>ознакомление</w:t>
      </w:r>
    </w:p>
    <w:p>
      <w:r/>
      <w:r>
        <w:rPr>
          <w:b/>
        </w:rPr>
        <w:t xml:space="preserve">таньлдулх </w:t>
      </w:r>
      <w:r>
        <w:t xml:space="preserve">[таньлдуулхъ] побуд. от </w:t>
      </w:r>
      <w:r>
        <w:rPr>
          <w:b/>
        </w:rPr>
        <w:t xml:space="preserve">таньлдх </w:t>
      </w:r>
      <w:r>
        <w:t xml:space="preserve">1) знакомить кого-л. с кем-л., представлять кого-л. кому-л.; </w:t>
      </w:r>
      <w:r>
        <w:rPr>
          <w:b/>
        </w:rPr>
        <w:t xml:space="preserve">тер намаг </w:t>
      </w:r>
      <w:r/>
      <w:r>
        <w:rPr>
          <w:b/>
        </w:rPr>
        <w:t xml:space="preserve">экләрн таньлдулв </w:t>
      </w:r>
      <w:r>
        <w:t xml:space="preserve">он познакомил меня с матерью 2) ознакомлять; </w:t>
      </w:r>
      <w:r>
        <w:rPr>
          <w:b/>
        </w:rPr>
        <w:t xml:space="preserve">көдлмшлә </w:t>
      </w:r>
      <w:r/>
      <w:r>
        <w:rPr>
          <w:b/>
        </w:rPr>
        <w:t xml:space="preserve">таньлдулх </w:t>
      </w:r>
      <w:r>
        <w:t>ознакомить с работой</w:t>
      </w:r>
    </w:p>
    <w:p>
      <w:r/>
      <w:r>
        <w:rPr>
          <w:b/>
        </w:rPr>
        <w:t xml:space="preserve">таньлдх </w:t>
      </w:r>
      <w:r>
        <w:t xml:space="preserve">[таньлдъхъ] 1) знакомиться; </w:t>
      </w:r>
      <w:r>
        <w:rPr>
          <w:b/>
        </w:rPr>
        <w:t xml:space="preserve">тедн </w:t>
      </w:r>
      <w:r/>
      <w:r>
        <w:rPr>
          <w:b/>
        </w:rPr>
        <w:t xml:space="preserve">цуһаралань </w:t>
      </w:r>
      <w:r/>
      <w:r>
        <w:rPr>
          <w:b/>
        </w:rPr>
        <w:t xml:space="preserve">таньлдв </w:t>
      </w:r>
      <w:r>
        <w:t xml:space="preserve">они быстро познакомились; </w:t>
      </w:r>
      <w:r>
        <w:rPr>
          <w:b/>
        </w:rPr>
        <w:t xml:space="preserve">тадн таньлдвт? </w:t>
      </w:r>
      <w:r>
        <w:t xml:space="preserve">вы познакомились? 2) ознакомиться; </w:t>
      </w:r>
      <w:r>
        <w:rPr>
          <w:b/>
        </w:rPr>
        <w:t xml:space="preserve">бәәсн бәәдллә </w:t>
      </w:r>
      <w:r/>
      <w:r>
        <w:rPr>
          <w:b/>
        </w:rPr>
        <w:t xml:space="preserve">таньлдх </w:t>
      </w:r>
      <w:r>
        <w:t>ознакомиться с обстановкой</w:t>
      </w:r>
    </w:p>
    <w:p>
      <w:r/>
      <w:r>
        <w:rPr>
          <w:b/>
        </w:rPr>
        <w:t xml:space="preserve">таньлта </w:t>
      </w:r>
      <w:r>
        <w:t xml:space="preserve">имеющий знакомых (друзей); </w:t>
      </w:r>
      <w:r>
        <w:rPr>
          <w:b/>
        </w:rPr>
        <w:t xml:space="preserve">таньлта </w:t>
      </w:r>
      <w:r/>
      <w:r>
        <w:rPr>
          <w:b/>
        </w:rPr>
        <w:t xml:space="preserve">күн өргн </w:t>
      </w:r>
      <w:r/>
      <w:r>
        <w:rPr>
          <w:b/>
        </w:rPr>
        <w:t xml:space="preserve">у теегин </w:t>
      </w:r>
      <w:r/>
      <w:r>
        <w:rPr>
          <w:b/>
        </w:rPr>
        <w:t xml:space="preserve">чиңгә, </w:t>
      </w:r>
      <w:r/>
      <w:r>
        <w:rPr>
          <w:b/>
        </w:rPr>
        <w:t xml:space="preserve">таньл уга </w:t>
      </w:r>
      <w:r/>
      <w:r>
        <w:rPr>
          <w:b/>
        </w:rPr>
        <w:t xml:space="preserve">күн альхна аһун чиңгә </w:t>
      </w:r>
      <w:r>
        <w:t>погсв. имеющий друзей подобен привольной степи, не имеющий друзей подобен пригоршне</w:t>
      </w:r>
    </w:p>
    <w:p>
      <w:r/>
      <w:r>
        <w:rPr>
          <w:b/>
        </w:rPr>
        <w:t xml:space="preserve">таньлцулх </w:t>
      </w:r>
      <w:r>
        <w:t xml:space="preserve">[таньлцуулхъ] псбуд. от </w:t>
      </w:r>
      <w:r>
        <w:rPr>
          <w:b/>
        </w:rPr>
        <w:t xml:space="preserve">таньлцх </w:t>
      </w:r>
      <w:r>
        <w:t>1) знакомить с кем-л. 2) ознакомлять</w:t>
      </w:r>
    </w:p>
    <w:p>
      <w:r/>
      <w:r>
        <w:rPr>
          <w:b/>
        </w:rPr>
        <w:t>таньлцх</w:t>
      </w:r>
      <w:r>
        <w:t xml:space="preserve"> [таньлцъхъ] совм.-взаимн. от </w:t>
      </w:r>
      <w:r>
        <w:rPr>
          <w:b/>
        </w:rPr>
        <w:t xml:space="preserve">таньх </w:t>
      </w:r>
      <w:r>
        <w:t xml:space="preserve">1) знакомиться друг с другом; </w:t>
      </w:r>
      <w:r>
        <w:rPr>
          <w:b/>
        </w:rPr>
        <w:t xml:space="preserve">бидн </w:t>
      </w:r>
      <w:r/>
      <w:r>
        <w:rPr>
          <w:b/>
        </w:rPr>
        <w:t xml:space="preserve">гиичнрлә </w:t>
      </w:r>
      <w:r/>
      <w:r>
        <w:rPr>
          <w:b/>
        </w:rPr>
        <w:t xml:space="preserve">таньлдувидн </w:t>
      </w:r>
      <w:r>
        <w:t xml:space="preserve">мы познакомились с гостями 2) ознакомляться; </w:t>
      </w:r>
      <w:r>
        <w:rPr>
          <w:b/>
        </w:rPr>
        <w:t xml:space="preserve">эн </w:t>
      </w:r>
      <w:r/>
      <w:r>
        <w:rPr>
          <w:b/>
        </w:rPr>
        <w:t xml:space="preserve">бичглә </w:t>
      </w:r>
      <w:r/>
      <w:r>
        <w:rPr>
          <w:b/>
        </w:rPr>
        <w:t xml:space="preserve">тадн таньлцхавт? </w:t>
      </w:r>
      <w:r>
        <w:t>ознакомились ли вы с этим письмом?</w:t>
      </w:r>
    </w:p>
    <w:p>
      <w:r/>
      <w:r>
        <w:rPr>
          <w:b/>
        </w:rPr>
        <w:t>таньх</w:t>
      </w:r>
      <w:r>
        <w:t xml:space="preserve"> [таньхъ] узнавать, распознавать; </w:t>
      </w:r>
      <w:r>
        <w:rPr>
          <w:b/>
        </w:rPr>
        <w:t xml:space="preserve">намаг кен </w:t>
      </w:r>
      <w:r/>
      <w:r>
        <w:rPr>
          <w:b/>
        </w:rPr>
        <w:t xml:space="preserve">гиҗ танҗант? </w:t>
      </w:r>
      <w:r>
        <w:t xml:space="preserve">за кого вы меня принимаете?; </w:t>
      </w:r>
      <w:r>
        <w:rPr>
          <w:b/>
        </w:rPr>
        <w:t xml:space="preserve">би таниг таньсн угав </w:t>
      </w:r>
      <w:r>
        <w:t xml:space="preserve">я не узнал вас; </w:t>
      </w:r>
      <w:r>
        <w:rPr>
          <w:b/>
        </w:rPr>
        <w:t xml:space="preserve">таняд уга </w:t>
      </w:r>
      <w:r/>
      <w:r>
        <w:rPr>
          <w:b/>
        </w:rPr>
        <w:t xml:space="preserve">мөрнә </w:t>
      </w:r>
      <w:r/>
      <w:r>
        <w:rPr>
          <w:b/>
        </w:rPr>
        <w:t xml:space="preserve">ардас </w:t>
      </w:r>
      <w:r/>
      <w:r>
        <w:rPr>
          <w:b/>
        </w:rPr>
        <w:t xml:space="preserve">бичә өөрд, </w:t>
      </w:r>
      <w:r/>
      <w:r>
        <w:rPr>
          <w:b/>
        </w:rPr>
        <w:t xml:space="preserve">таняд уга </w:t>
      </w:r>
      <w:r/>
      <w:r>
        <w:rPr>
          <w:b/>
        </w:rPr>
        <w:t xml:space="preserve">күүнд ухаһан бичә медүл </w:t>
      </w:r>
      <w:r>
        <w:t>посл. к неизвестной лошади не подходи близко сзади, незнакомым людям не высказывай своих намерений</w:t>
      </w:r>
    </w:p>
    <w:p>
      <w:r/>
      <w:r>
        <w:rPr>
          <w:b/>
        </w:rPr>
        <w:t xml:space="preserve">таньшго </w:t>
      </w:r>
      <w:r>
        <w:t>неузнаваемый</w:t>
      </w:r>
    </w:p>
    <w:p>
      <w:r/>
      <w:r>
        <w:rPr>
          <w:b/>
        </w:rPr>
        <w:t>танюлх</w:t>
      </w:r>
      <w:r>
        <w:t xml:space="preserve"> [танюлхъ] побуд. от </w:t>
      </w:r>
      <w:r>
        <w:rPr>
          <w:b/>
        </w:rPr>
        <w:t>таньх</w:t>
      </w:r>
      <w:r/>
    </w:p>
    <w:p>
      <w:r/>
      <w:r>
        <w:rPr>
          <w:b/>
        </w:rPr>
        <w:t xml:space="preserve">таң </w:t>
      </w:r>
      <w:r/>
      <w:r>
        <w:rPr>
          <w:b/>
        </w:rPr>
        <w:t>I</w:t>
      </w:r>
      <w:r/>
      <w:r>
        <w:rPr>
          <w:b/>
        </w:rPr>
        <w:t xml:space="preserve"> </w:t>
      </w:r>
      <w:r>
        <w:t xml:space="preserve">звукоподр. звону гонга, звуку выстрела и т. п.; </w:t>
      </w:r>
      <w:r>
        <w:rPr>
          <w:b/>
        </w:rPr>
        <w:t xml:space="preserve">таң-яң </w:t>
      </w:r>
      <w:r/>
      <w:r>
        <w:rPr>
          <w:b/>
        </w:rPr>
        <w:t xml:space="preserve">гих </w:t>
      </w:r>
      <w:r>
        <w:t xml:space="preserve">греметь; </w:t>
      </w:r>
      <w:r>
        <w:rPr>
          <w:b/>
        </w:rPr>
        <w:t xml:space="preserve">бууһин </w:t>
      </w:r>
      <w:r/>
      <w:r>
        <w:rPr>
          <w:b/>
        </w:rPr>
        <w:t xml:space="preserve">дун </w:t>
      </w:r>
      <w:r/>
      <w:r>
        <w:rPr>
          <w:b/>
        </w:rPr>
        <w:t xml:space="preserve">таң гиҗ соңсгдв </w:t>
      </w:r>
      <w:r>
        <w:t>раздался выстрел</w:t>
      </w:r>
    </w:p>
    <w:p>
      <w:r/>
      <w:r>
        <w:rPr>
          <w:b/>
        </w:rPr>
        <w:t xml:space="preserve">таң </w:t>
      </w:r>
      <w:r/>
      <w:r>
        <w:rPr>
          <w:b/>
        </w:rPr>
        <w:t>II</w:t>
      </w:r>
      <w:r/>
      <w:r>
        <w:rPr>
          <w:b/>
        </w:rPr>
        <w:t xml:space="preserve"> </w:t>
      </w:r>
      <w:r>
        <w:t xml:space="preserve">край (напр. шкуры); </w:t>
      </w:r>
      <w:r>
        <w:rPr>
          <w:b/>
        </w:rPr>
        <w:t xml:space="preserve">арсна </w:t>
      </w:r>
      <w:r/>
      <w:r>
        <w:rPr>
          <w:b/>
        </w:rPr>
        <w:t xml:space="preserve">таң </w:t>
      </w:r>
      <w:r>
        <w:t>край овчины</w:t>
      </w:r>
    </w:p>
    <w:p>
      <w:r/>
      <w:r>
        <w:rPr>
          <w:b/>
        </w:rPr>
        <w:t xml:space="preserve">таң </w:t>
      </w:r>
      <w:r/>
      <w:r>
        <w:rPr>
          <w:b/>
        </w:rPr>
        <w:t>III</w:t>
      </w:r>
      <w:r/>
      <w:r>
        <w:rPr>
          <w:b/>
        </w:rPr>
        <w:t xml:space="preserve"> </w:t>
      </w:r>
      <w:r>
        <w:t>отвар (из лекарственных трав)</w:t>
      </w:r>
    </w:p>
    <w:p>
      <w:r/>
      <w:r>
        <w:rPr>
          <w:b/>
        </w:rPr>
        <w:t xml:space="preserve">таңг </w:t>
      </w:r>
      <w:r>
        <w:t>небольшой котелок</w:t>
      </w:r>
    </w:p>
    <w:p>
      <w:r/>
      <w:r>
        <w:rPr>
          <w:b/>
        </w:rPr>
        <w:t xml:space="preserve">таңһд </w:t>
      </w:r>
      <w:r>
        <w:t xml:space="preserve">[таңһад] 1) тангутский; тибетский; </w:t>
      </w:r>
      <w:r>
        <w:rPr>
          <w:b/>
        </w:rPr>
        <w:t xml:space="preserve">таңһд үзгүд </w:t>
      </w:r>
      <w:r>
        <w:t>тибетская письменность 2) перен. редко необразованный, нек</w:t>
      </w:r>
      <w:r>
        <w:rPr>
          <w:b/>
        </w:rPr>
        <w:t>у</w:t>
      </w:r>
      <w:r>
        <w:t>льтурный</w:t>
      </w:r>
    </w:p>
    <w:p>
      <w:r/>
      <w:r>
        <w:rPr>
          <w:b/>
        </w:rPr>
        <w:t>таңһл</w:t>
      </w:r>
      <w:r>
        <w:t xml:space="preserve"> [таңһъл] уст. нарушение супружеской верности</w:t>
      </w:r>
    </w:p>
    <w:p>
      <w:r/>
      <w:r>
        <w:rPr>
          <w:b/>
        </w:rPr>
        <w:t xml:space="preserve">таңһлзур </w:t>
      </w:r>
      <w:r>
        <w:t xml:space="preserve">[таңһълзур] редко угодник || угодливый; </w:t>
      </w:r>
      <w:r>
        <w:rPr>
          <w:b/>
        </w:rPr>
        <w:t xml:space="preserve">эмин </w:t>
      </w:r>
      <w:r/>
      <w:r>
        <w:rPr>
          <w:b/>
        </w:rPr>
        <w:t xml:space="preserve">өмн яңһлзур, </w:t>
      </w:r>
      <w:r/>
      <w:r>
        <w:rPr>
          <w:b/>
        </w:rPr>
        <w:t xml:space="preserve">эрктин </w:t>
      </w:r>
      <w:r/>
      <w:r>
        <w:rPr>
          <w:b/>
        </w:rPr>
        <w:t xml:space="preserve">өмн </w:t>
      </w:r>
      <w:r/>
      <w:r>
        <w:rPr>
          <w:b/>
        </w:rPr>
        <w:t xml:space="preserve">— </w:t>
      </w:r>
      <w:r/>
      <w:r>
        <w:rPr>
          <w:b/>
        </w:rPr>
        <w:t xml:space="preserve">таңһлзур </w:t>
      </w:r>
      <w:r>
        <w:t>погов. презр. с женщиной — кокетлив, с чиновником — угодлив</w:t>
      </w:r>
    </w:p>
    <w:p>
      <w:r/>
      <w:r>
        <w:rPr>
          <w:b/>
        </w:rPr>
        <w:t xml:space="preserve">таңһлх </w:t>
      </w:r>
      <w:r>
        <w:t>уст. [таңһълхъ] нарушать супружескую верность</w:t>
      </w:r>
    </w:p>
    <w:p>
      <w:r/>
      <w:r>
        <w:rPr>
          <w:b/>
        </w:rPr>
        <w:t>таңһрг</w:t>
      </w:r>
      <w:r>
        <w:t xml:space="preserve"> [таңһъръг] 1) клятва; присяга; обет; </w:t>
      </w:r>
      <w:r>
        <w:rPr>
          <w:b/>
        </w:rPr>
        <w:t xml:space="preserve">салдсин </w:t>
      </w:r>
      <w:r/>
      <w:r>
        <w:rPr>
          <w:b/>
        </w:rPr>
        <w:t xml:space="preserve">таңһрг </w:t>
      </w:r>
      <w:r>
        <w:t xml:space="preserve">присяга солдата; </w:t>
      </w:r>
      <w:r>
        <w:rPr>
          <w:b/>
        </w:rPr>
        <w:t xml:space="preserve">таңһрг тәвх </w:t>
      </w:r>
      <w:r>
        <w:t xml:space="preserve">давать клятву, приносить присягу; </w:t>
      </w:r>
      <w:r>
        <w:rPr>
          <w:b/>
        </w:rPr>
        <w:t xml:space="preserve">таңһрган эвдх </w:t>
      </w:r>
      <w:r>
        <w:t>нарушить клятву (присягу) 2) товарищ по клятве</w:t>
      </w:r>
    </w:p>
    <w:p>
      <w:r/>
      <w:r>
        <w:rPr>
          <w:b/>
        </w:rPr>
        <w:t>таңһргин</w:t>
      </w:r>
      <w:r>
        <w:t xml:space="preserve"> [таңһъргин] род. п. от </w:t>
      </w:r>
      <w:r>
        <w:rPr>
          <w:b/>
        </w:rPr>
        <w:t xml:space="preserve">таңһрг </w:t>
      </w:r>
      <w:r>
        <w:t>клятвенный</w:t>
      </w:r>
    </w:p>
    <w:p>
      <w:r/>
      <w:r>
        <w:rPr>
          <w:b/>
        </w:rPr>
        <w:t>таңһрглулх</w:t>
      </w:r>
      <w:r>
        <w:t xml:space="preserve"> [таңһъръглуулхъ] побуд. от </w:t>
      </w:r>
      <w:r>
        <w:rPr>
          <w:b/>
        </w:rPr>
        <w:t>таңһрглх</w:t>
      </w:r>
      <w:r/>
    </w:p>
    <w:p>
      <w:r/>
      <w:r>
        <w:rPr>
          <w:b/>
        </w:rPr>
        <w:t xml:space="preserve">таңһрглх </w:t>
      </w:r>
      <w:r>
        <w:t>[таңһъръглхъ] давать клятву, клясться; давать присягу, присягать</w:t>
      </w:r>
    </w:p>
    <w:p>
      <w:r/>
      <w:r>
        <w:rPr>
          <w:b/>
        </w:rPr>
        <w:t>таңһч</w:t>
      </w:r>
      <w:r>
        <w:t xml:space="preserve"> [таңһъчъ] уст. 1) народ, нация; </w:t>
      </w:r>
      <w:r>
        <w:rPr>
          <w:b/>
        </w:rPr>
        <w:t xml:space="preserve">таңһч чилш </w:t>
      </w:r>
      <w:r/>
      <w:r>
        <w:rPr>
          <w:b/>
        </w:rPr>
        <w:t xml:space="preserve">уга, </w:t>
      </w:r>
      <w:r/>
      <w:r>
        <w:rPr>
          <w:b/>
        </w:rPr>
        <w:t xml:space="preserve">теңгс хагсш </w:t>
      </w:r>
      <w:r/>
      <w:r>
        <w:rPr>
          <w:b/>
        </w:rPr>
        <w:t xml:space="preserve">уга </w:t>
      </w:r>
      <w:r>
        <w:t>погов. народ бесконечен, море многоводно 2) область</w:t>
      </w:r>
    </w:p>
    <w:p>
      <w:r/>
      <w:r>
        <w:rPr>
          <w:b/>
        </w:rPr>
        <w:t>таңһчин</w:t>
      </w:r>
      <w:r>
        <w:t xml:space="preserve"> [таңһъчин] род. п. от </w:t>
      </w:r>
      <w:r>
        <w:rPr>
          <w:b/>
        </w:rPr>
        <w:t xml:space="preserve">таңһч </w:t>
      </w:r>
      <w:r>
        <w:t>уст. областной</w:t>
      </w:r>
    </w:p>
    <w:p>
      <w:r/>
      <w:r>
        <w:rPr>
          <w:b/>
        </w:rPr>
        <w:t xml:space="preserve">таңна </w:t>
      </w:r>
      <w:r>
        <w:t>анат. твёрдое нёбо</w:t>
      </w:r>
    </w:p>
    <w:p>
      <w:r/>
      <w:r>
        <w:rPr>
          <w:b/>
        </w:rPr>
        <w:t>та</w:t>
      </w:r>
      <w:r/>
      <w:r>
        <w:rPr>
          <w:b/>
        </w:rPr>
        <w:t>ң</w:t>
      </w:r>
      <w:r/>
      <w:r>
        <w:rPr>
          <w:b/>
        </w:rPr>
        <w:t xml:space="preserve">нан </w:t>
      </w:r>
      <w:r>
        <w:t xml:space="preserve">род. п. от </w:t>
      </w:r>
      <w:r>
        <w:rPr>
          <w:b/>
        </w:rPr>
        <w:t xml:space="preserve">таңна </w:t>
      </w:r>
      <w:r>
        <w:t xml:space="preserve">анат нёбный; </w:t>
      </w:r>
      <w:r>
        <w:rPr>
          <w:b/>
        </w:rPr>
        <w:t xml:space="preserve">таңнан көшг </w:t>
      </w:r>
      <w:r>
        <w:t>нёбная занавеска</w:t>
      </w:r>
      <w:r>
        <w:rPr>
          <w:b/>
        </w:rPr>
        <w:t xml:space="preserve"> </w:t>
      </w:r>
      <w:r>
        <w:t xml:space="preserve">◊ </w:t>
      </w:r>
      <w:r>
        <w:rPr>
          <w:b/>
        </w:rPr>
        <w:t xml:space="preserve">һосна кевин таңна </w:t>
      </w:r>
      <w:r>
        <w:t>клин для сапожной колодки</w:t>
      </w:r>
    </w:p>
    <w:p>
      <w:r/>
      <w:r>
        <w:rPr>
          <w:b/>
        </w:rPr>
        <w:t xml:space="preserve">таңначлх </w:t>
      </w:r>
      <w:r>
        <w:t xml:space="preserve">[таңначълхъ] иметь вид твёрдого нёба; </w:t>
      </w:r>
      <w:r>
        <w:rPr>
          <w:b/>
        </w:rPr>
        <w:t xml:space="preserve">тәвн </w:t>
      </w:r>
      <w:r/>
      <w:r>
        <w:rPr>
          <w:b/>
        </w:rPr>
        <w:t xml:space="preserve">хойр </w:t>
      </w:r>
      <w:r/>
      <w:r>
        <w:rPr>
          <w:b/>
        </w:rPr>
        <w:t xml:space="preserve">таңначлҗ </w:t>
      </w:r>
      <w:r/>
      <w:r>
        <w:rPr>
          <w:b/>
        </w:rPr>
        <w:t>г</w:t>
      </w:r>
      <w:r/>
      <w:r>
        <w:rPr>
          <w:b/>
        </w:rPr>
        <w:t>ү</w:t>
      </w:r>
      <w:r/>
      <w:r>
        <w:rPr>
          <w:b/>
        </w:rPr>
        <w:t xml:space="preserve">ргсн шар </w:t>
      </w:r>
      <w:r/>
      <w:r>
        <w:rPr>
          <w:b/>
        </w:rPr>
        <w:t xml:space="preserve">торһн җолаһинь </w:t>
      </w:r>
      <w:r/>
      <w:r>
        <w:rPr>
          <w:b/>
        </w:rPr>
        <w:t xml:space="preserve">дел деернь хайв </w:t>
      </w:r>
      <w:r>
        <w:t>Джангар бросили на гриву поводья из жёлтого шёлка, плетёные наподобие твёрдого нёба в пятьдесят две ячейки</w:t>
      </w:r>
    </w:p>
    <w:p>
      <w:r/>
      <w:r>
        <w:rPr>
          <w:b/>
        </w:rPr>
        <w:t>таңнх</w:t>
      </w:r>
      <w:r>
        <w:t xml:space="preserve"> [таңнъхъ] 1) обрезать, отрезать; </w:t>
      </w:r>
      <w:r>
        <w:rPr>
          <w:b/>
        </w:rPr>
        <w:t xml:space="preserve">арена </w:t>
      </w:r>
      <w:r/>
      <w:r>
        <w:rPr>
          <w:b/>
        </w:rPr>
        <w:t xml:space="preserve">көвә таңнх </w:t>
      </w:r>
      <w:r>
        <w:t xml:space="preserve">обрезать края овчины 2) делать надрез, надрезать; </w:t>
      </w:r>
      <w:r>
        <w:rPr>
          <w:b/>
        </w:rPr>
        <w:t xml:space="preserve">мөрнә танаһинь таңнх </w:t>
      </w:r>
      <w:r>
        <w:t>надрезать ноздри лошади (в качестве отличительного знака)</w:t>
      </w:r>
    </w:p>
    <w:p>
      <w:r/>
      <w:r>
        <w:rPr>
          <w:b/>
        </w:rPr>
        <w:t>таңсг</w:t>
      </w:r>
      <w:r>
        <w:t xml:space="preserve"> [таңсъг] 1) прекрасный, чудный, дивный, восхитительный 2) ласковый; нежный, чувствительный; </w:t>
      </w:r>
      <w:r>
        <w:rPr>
          <w:b/>
        </w:rPr>
        <w:t xml:space="preserve">таңсг </w:t>
      </w:r>
      <w:r/>
      <w:r>
        <w:rPr>
          <w:b/>
        </w:rPr>
        <w:t xml:space="preserve">седкл </w:t>
      </w:r>
      <w:r>
        <w:t xml:space="preserve">нежная душа; </w:t>
      </w:r>
      <w:r>
        <w:rPr>
          <w:b/>
        </w:rPr>
        <w:t xml:space="preserve">таңсг бичкн күүкд </w:t>
      </w:r>
      <w:r>
        <w:t>ласковый ребёнок</w:t>
      </w:r>
    </w:p>
    <w:p>
      <w:r/>
      <w:r>
        <w:rPr>
          <w:b/>
        </w:rPr>
        <w:t xml:space="preserve">таңсгар </w:t>
      </w:r>
      <w:r>
        <w:t>нареч. любезно, мило; нежно</w:t>
      </w:r>
    </w:p>
    <w:p>
      <w:r/>
      <w:r>
        <w:rPr>
          <w:b/>
        </w:rPr>
        <w:t>таңсглгдх</w:t>
      </w:r>
      <w:r>
        <w:t xml:space="preserve"> [таңеъглъгдъхъ] страд. от </w:t>
      </w:r>
      <w:r>
        <w:rPr>
          <w:b/>
        </w:rPr>
        <w:t>таңсглх</w:t>
      </w:r>
      <w:r/>
    </w:p>
    <w:p>
      <w:r/>
      <w:r>
        <w:rPr>
          <w:b/>
        </w:rPr>
        <w:t xml:space="preserve">таңсгллһн </w:t>
      </w:r>
      <w:r>
        <w:t xml:space="preserve">[таңсъгъллһън] и. д. от </w:t>
      </w:r>
      <w:r>
        <w:rPr>
          <w:b/>
        </w:rPr>
        <w:t xml:space="preserve">таңсглх </w:t>
      </w:r>
      <w:r>
        <w:t>выражение нежности, проявление ласки</w:t>
      </w:r>
    </w:p>
    <w:p>
      <w:r/>
      <w:r>
        <w:rPr>
          <w:b/>
        </w:rPr>
        <w:t>таңсглх</w:t>
      </w:r>
      <w:r>
        <w:t xml:space="preserve"> [таңсъгълхъ] ласкать, нежить, лелеять; любить</w:t>
      </w:r>
    </w:p>
    <w:p>
      <w:r/>
      <w:r>
        <w:rPr>
          <w:b/>
        </w:rPr>
        <w:t xml:space="preserve">таңсглцхах </w:t>
      </w:r>
      <w:r>
        <w:t xml:space="preserve">[таңсъгълцхахъ] совм.-взаимн. от </w:t>
      </w:r>
      <w:r>
        <w:rPr>
          <w:b/>
        </w:rPr>
        <w:t>таңсглх</w:t>
      </w:r>
      <w:r/>
    </w:p>
    <w:p>
      <w:r/>
      <w:r>
        <w:rPr>
          <w:b/>
        </w:rPr>
        <w:t>таңх</w:t>
      </w:r>
      <w:r>
        <w:t xml:space="preserve"> [таңхъ] 1) глухой; </w:t>
      </w:r>
      <w:r>
        <w:rPr>
          <w:b/>
        </w:rPr>
        <w:t xml:space="preserve">хойр чикнь </w:t>
      </w:r>
      <w:r/>
      <w:r>
        <w:rPr>
          <w:b/>
        </w:rPr>
        <w:t xml:space="preserve">таңх күн </w:t>
      </w:r>
      <w:r>
        <w:t xml:space="preserve">человек глухой на оба уха 2) перен. непонятливый; тупой; </w:t>
      </w:r>
      <w:r>
        <w:rPr>
          <w:b/>
        </w:rPr>
        <w:t xml:space="preserve">келсиг медшго </w:t>
      </w:r>
      <w:r/>
      <w:r>
        <w:rPr>
          <w:b/>
        </w:rPr>
        <w:t xml:space="preserve">таңх </w:t>
      </w:r>
      <w:r>
        <w:t>непонятливый человек</w:t>
      </w:r>
    </w:p>
    <w:p>
      <w:r/>
      <w:r>
        <w:rPr>
          <w:b/>
        </w:rPr>
        <w:t xml:space="preserve">таңхрлһн </w:t>
      </w:r>
      <w:r>
        <w:t xml:space="preserve">[таңхърлһън] и. д. от </w:t>
      </w:r>
      <w:r>
        <w:rPr>
          <w:b/>
        </w:rPr>
        <w:t xml:space="preserve">таңхрх </w:t>
      </w:r>
      <w:r>
        <w:t>1) глухота 2) перен. непонятливость; тупость</w:t>
      </w:r>
    </w:p>
    <w:p>
      <w:r/>
      <w:r>
        <w:rPr>
          <w:b/>
        </w:rPr>
        <w:t>таңхрулх</w:t>
      </w:r>
      <w:r>
        <w:t xml:space="preserve"> [таңхъруулхъ] побуд. от </w:t>
      </w:r>
      <w:r>
        <w:rPr>
          <w:b/>
        </w:rPr>
        <w:t xml:space="preserve">таңхрх </w:t>
      </w:r>
      <w:r>
        <w:t xml:space="preserve">1) оглушать; </w:t>
      </w:r>
      <w:r>
        <w:rPr>
          <w:b/>
        </w:rPr>
        <w:t xml:space="preserve">толһаһарнь </w:t>
      </w:r>
      <w:r/>
      <w:r>
        <w:rPr>
          <w:b/>
        </w:rPr>
        <w:t xml:space="preserve">цокад </w:t>
      </w:r>
      <w:r/>
      <w:r>
        <w:rPr>
          <w:b/>
        </w:rPr>
        <w:t xml:space="preserve">таңхрулх </w:t>
      </w:r>
      <w:r>
        <w:t>оглушить ударом по голове 2) перен. лишать дара речи 3) перен. лишать рассудка (сознания)</w:t>
      </w:r>
    </w:p>
    <w:p>
      <w:r/>
      <w:r>
        <w:rPr>
          <w:b/>
        </w:rPr>
        <w:t xml:space="preserve">таңхрх </w:t>
      </w:r>
      <w:r>
        <w:t>[таңхърхъ] совершенно оглохнуть</w:t>
      </w:r>
    </w:p>
    <w:p>
      <w:r/>
      <w:r>
        <w:rPr>
          <w:b/>
        </w:rPr>
        <w:t xml:space="preserve">тар </w:t>
      </w:r>
      <w:r/>
      <w:r>
        <w:rPr>
          <w:b/>
        </w:rPr>
        <w:t>I</w:t>
      </w:r>
      <w:r/>
      <w:r>
        <w:rPr>
          <w:b/>
        </w:rPr>
        <w:t xml:space="preserve"> </w:t>
      </w:r>
      <w:r>
        <w:t xml:space="preserve">звукоподр. дребезжанию; </w:t>
      </w:r>
      <w:r>
        <w:rPr>
          <w:b/>
        </w:rPr>
        <w:t xml:space="preserve">тар-тар гих </w:t>
      </w:r>
      <w:r>
        <w:t>дребезжать</w:t>
      </w:r>
    </w:p>
    <w:p>
      <w:r/>
      <w:r>
        <w:rPr>
          <w:b/>
        </w:rPr>
        <w:t xml:space="preserve">тар </w:t>
      </w:r>
      <w:r/>
      <w:r>
        <w:rPr>
          <w:b/>
        </w:rPr>
        <w:t>II</w:t>
      </w:r>
      <w:r/>
      <w:r>
        <w:rPr>
          <w:b/>
        </w:rPr>
        <w:t xml:space="preserve"> </w:t>
      </w:r>
      <w:r>
        <w:t xml:space="preserve">согласие; </w:t>
      </w:r>
      <w:r>
        <w:rPr>
          <w:b/>
        </w:rPr>
        <w:t xml:space="preserve">бидн хоорндан таарта </w:t>
      </w:r>
      <w:r/>
      <w:r>
        <w:rPr>
          <w:b/>
        </w:rPr>
        <w:t xml:space="preserve">бәәнәвидн </w:t>
      </w:r>
      <w:r>
        <w:t xml:space="preserve">между собой мы живём в мире и согласии; </w:t>
      </w:r>
      <w:r>
        <w:rPr>
          <w:b/>
        </w:rPr>
        <w:t xml:space="preserve">тар уга </w:t>
      </w:r>
      <w:r>
        <w:t>недружелюбный</w:t>
      </w:r>
    </w:p>
    <w:p>
      <w:r/>
      <w:r>
        <w:rPr>
          <w:b/>
        </w:rPr>
        <w:t xml:space="preserve">тар </w:t>
      </w:r>
      <w:r/>
      <w:r>
        <w:rPr>
          <w:b/>
        </w:rPr>
        <w:t>III</w:t>
      </w:r>
      <w:r/>
      <w:r>
        <w:rPr>
          <w:b/>
        </w:rPr>
        <w:t>: тар-тур гих</w:t>
      </w:r>
      <w:r>
        <w:t xml:space="preserve"> (словесная) перебранка; </w:t>
      </w:r>
      <w:r>
        <w:rPr>
          <w:b/>
        </w:rPr>
        <w:t xml:space="preserve">хоорндан тар-тур гих </w:t>
      </w:r>
      <w:r>
        <w:t>устраивать (словесн</w:t>
      </w:r>
      <w:r>
        <w:rPr>
          <w:b/>
        </w:rPr>
        <w:t>у</w:t>
      </w:r>
      <w:r>
        <w:t>ю) перебранк</w:t>
      </w:r>
      <w:r>
        <w:rPr>
          <w:b/>
        </w:rPr>
        <w:t>у</w:t>
      </w:r>
      <w:r/>
    </w:p>
    <w:p>
      <w:r/>
      <w:r>
        <w:rPr>
          <w:b/>
        </w:rPr>
        <w:t xml:space="preserve">таракан </w:t>
      </w:r>
      <w:r>
        <w:t xml:space="preserve">таракан; </w:t>
      </w:r>
      <w:r>
        <w:rPr>
          <w:b/>
        </w:rPr>
        <w:t xml:space="preserve">хар таракан </w:t>
      </w:r>
      <w:r>
        <w:t>чёрный таракан</w:t>
      </w:r>
    </w:p>
    <w:p>
      <w:r/>
      <w:r>
        <w:rPr>
          <w:b/>
        </w:rPr>
        <w:t>таралһн</w:t>
      </w:r>
      <w:r>
        <w:t xml:space="preserve"> [таралһън] и. д. от </w:t>
      </w:r>
      <w:r>
        <w:rPr>
          <w:b/>
        </w:rPr>
        <w:t xml:space="preserve">тарах </w:t>
      </w:r>
      <w:r>
        <w:t xml:space="preserve">1) разбрасывание; </w:t>
      </w:r>
      <w:r>
        <w:rPr>
          <w:b/>
        </w:rPr>
        <w:t xml:space="preserve">тарана эк </w:t>
      </w:r>
      <w:r/>
      <w:r>
        <w:rPr>
          <w:b/>
        </w:rPr>
        <w:t xml:space="preserve">таралһн </w:t>
      </w:r>
      <w:r>
        <w:t xml:space="preserve">разбрасывание семян посева 2) рассеивание; </w:t>
      </w:r>
      <w:r>
        <w:rPr>
          <w:b/>
        </w:rPr>
        <w:t xml:space="preserve">салькн </w:t>
      </w:r>
      <w:r/>
      <w:r>
        <w:rPr>
          <w:b/>
        </w:rPr>
        <w:t xml:space="preserve">үүл таралһн </w:t>
      </w:r>
      <w:r>
        <w:t xml:space="preserve">рассеивание туч ветром 3) перен. разгром; </w:t>
      </w:r>
      <w:r>
        <w:rPr>
          <w:b/>
        </w:rPr>
        <w:t xml:space="preserve">дәәсиг таралһн </w:t>
      </w:r>
      <w:r>
        <w:t>разгром врага 4) перен. разрушение; крушение</w:t>
      </w:r>
    </w:p>
    <w:p>
      <w:r/>
      <w:r>
        <w:rPr>
          <w:b/>
        </w:rPr>
        <w:t xml:space="preserve">таралһх </w:t>
      </w:r>
      <w:r>
        <w:t xml:space="preserve">[таралһъхъ] побуд. от </w:t>
      </w:r>
      <w:r>
        <w:rPr>
          <w:b/>
        </w:rPr>
        <w:t>тарах</w:t>
      </w:r>
      <w:r/>
    </w:p>
    <w:p>
      <w:r/>
      <w:r>
        <w:rPr>
          <w:b/>
        </w:rPr>
        <w:t xml:space="preserve">таралҗн </w:t>
      </w:r>
      <w:r>
        <w:t>[таралҗън] багульник болотный</w:t>
      </w:r>
    </w:p>
    <w:p>
      <w:r/>
      <w:r>
        <w:rPr>
          <w:b/>
        </w:rPr>
        <w:t xml:space="preserve">таралц 1. </w:t>
      </w:r>
      <w:r>
        <w:t xml:space="preserve">рел. рай </w:t>
      </w:r>
      <w:r>
        <w:rPr>
          <w:b/>
        </w:rPr>
        <w:t xml:space="preserve">2. </w:t>
      </w:r>
      <w:r>
        <w:t xml:space="preserve">перен. красивый, чудесный; </w:t>
      </w:r>
      <w:r>
        <w:rPr>
          <w:b/>
        </w:rPr>
        <w:t xml:space="preserve">таралңгин </w:t>
      </w:r>
      <w:r/>
      <w:r>
        <w:rPr>
          <w:b/>
        </w:rPr>
        <w:t xml:space="preserve">орнла эдл </w:t>
      </w:r>
      <w:r/>
      <w:r>
        <w:rPr>
          <w:b/>
        </w:rPr>
        <w:t xml:space="preserve">сәәхн һазр </w:t>
      </w:r>
      <w:r>
        <w:t xml:space="preserve">очень красивые места ◊ </w:t>
      </w:r>
      <w:r>
        <w:rPr>
          <w:b/>
        </w:rPr>
        <w:t xml:space="preserve">таралңгин орнд төрх </w:t>
      </w:r>
      <w:r>
        <w:t>умирать</w:t>
      </w:r>
    </w:p>
    <w:p>
      <w:r/>
      <w:r>
        <w:rPr>
          <w:b/>
        </w:rPr>
        <w:t xml:space="preserve">таралңгин </w:t>
      </w:r>
      <w:r>
        <w:t xml:space="preserve">род. п. от </w:t>
      </w:r>
      <w:r>
        <w:rPr>
          <w:b/>
        </w:rPr>
        <w:t xml:space="preserve">таралң </w:t>
      </w:r>
      <w:r>
        <w:t>рел. райский</w:t>
      </w:r>
    </w:p>
    <w:p>
      <w:r/>
      <w:r>
        <w:rPr>
          <w:b/>
        </w:rPr>
        <w:t xml:space="preserve">тарах </w:t>
      </w:r>
      <w:r>
        <w:t xml:space="preserve">[тараахъ] побуд. от </w:t>
      </w:r>
      <w:r>
        <w:rPr>
          <w:b/>
        </w:rPr>
        <w:t xml:space="preserve">тарх </w:t>
      </w:r>
      <w:r>
        <w:t xml:space="preserve">1) закрывать, распускать; </w:t>
      </w:r>
      <w:r>
        <w:rPr>
          <w:b/>
        </w:rPr>
        <w:t xml:space="preserve">хург тарах </w:t>
      </w:r>
      <w:r>
        <w:t xml:space="preserve">закрывать собрание 2) разгонять; </w:t>
      </w:r>
      <w:r>
        <w:rPr>
          <w:b/>
        </w:rPr>
        <w:t xml:space="preserve">салькн </w:t>
      </w:r>
      <w:r/>
      <w:r>
        <w:rPr>
          <w:b/>
        </w:rPr>
        <w:t xml:space="preserve">үүл тараҗана </w:t>
      </w:r>
      <w:r>
        <w:t xml:space="preserve">ветер разгоняет тучи 3) разбрасывать, раскидывать; расстилать; </w:t>
      </w:r>
      <w:r>
        <w:rPr>
          <w:b/>
        </w:rPr>
        <w:t xml:space="preserve">тәрәнә һазрар бордлһ </w:t>
      </w:r>
      <w:r/>
      <w:r>
        <w:rPr>
          <w:b/>
        </w:rPr>
        <w:t xml:space="preserve">тарах </w:t>
      </w:r>
      <w:r>
        <w:t xml:space="preserve">разбрасывать по полю удобрения 4) распространять; внедрять; </w:t>
      </w:r>
      <w:r>
        <w:rPr>
          <w:b/>
        </w:rPr>
        <w:t>нүүрләч</w:t>
      </w:r>
      <w:r/>
      <w:r>
        <w:rPr>
          <w:b/>
        </w:rPr>
        <w:t xml:space="preserve">нрин дамшлт тархах </w:t>
      </w:r>
      <w:r>
        <w:t xml:space="preserve">внедрять опыт передовиков; </w:t>
      </w:r>
      <w:r>
        <w:rPr>
          <w:b/>
        </w:rPr>
        <w:t xml:space="preserve">газет тархах </w:t>
      </w:r>
      <w:r>
        <w:t xml:space="preserve">распространять газету 5) перен. тратить, транжирить; </w:t>
      </w:r>
      <w:r>
        <w:rPr>
          <w:b/>
        </w:rPr>
        <w:t xml:space="preserve">мөңг </w:t>
      </w:r>
      <w:r/>
      <w:r>
        <w:rPr>
          <w:b/>
        </w:rPr>
        <w:t xml:space="preserve">тарах </w:t>
      </w:r>
      <w:r>
        <w:t xml:space="preserve">транжирить деньги 6) воен. громить; </w:t>
      </w:r>
      <w:r>
        <w:rPr>
          <w:b/>
        </w:rPr>
        <w:t>д</w:t>
      </w:r>
      <w:r/>
      <w:r>
        <w:rPr>
          <w:b/>
        </w:rPr>
        <w:t>әә</w:t>
      </w:r>
      <w:r/>
      <w:r>
        <w:rPr>
          <w:b/>
        </w:rPr>
        <w:t xml:space="preserve">сиг тарах </w:t>
      </w:r>
      <w:r>
        <w:t xml:space="preserve">громить врага ◊ </w:t>
      </w:r>
      <w:r>
        <w:rPr>
          <w:b/>
        </w:rPr>
        <w:t xml:space="preserve">тавн </w:t>
      </w:r>
      <w:r/>
      <w:r>
        <w:rPr>
          <w:b/>
        </w:rPr>
        <w:t xml:space="preserve">ухаһинь тараһад </w:t>
      </w:r>
      <w:r/>
      <w:r>
        <w:rPr>
          <w:b/>
        </w:rPr>
        <w:t xml:space="preserve">тарг экинь </w:t>
      </w:r>
      <w:r/>
      <w:r>
        <w:rPr>
          <w:b/>
        </w:rPr>
        <w:t xml:space="preserve">эргүлх </w:t>
      </w:r>
      <w:r>
        <w:t>вскружить голову кому-л., сильно увлечь кого-л.</w:t>
      </w:r>
    </w:p>
    <w:p>
      <w:r/>
      <w:r>
        <w:rPr>
          <w:b/>
        </w:rPr>
        <w:t>тарвалһн</w:t>
      </w:r>
      <w:r>
        <w:t xml:space="preserve"> [тарвалһън] и. д. от </w:t>
      </w:r>
      <w:r>
        <w:rPr>
          <w:b/>
        </w:rPr>
        <w:t xml:space="preserve">тарвах </w:t>
      </w:r>
      <w:r>
        <w:t>разбросанность (пасущегося скота)</w:t>
      </w:r>
    </w:p>
    <w:p>
      <w:r/>
      <w:r>
        <w:rPr>
          <w:b/>
        </w:rPr>
        <w:t>тарвалдлһн</w:t>
      </w:r>
      <w:r>
        <w:t xml:space="preserve"> [тарвалдълһън] и. д. от </w:t>
      </w:r>
      <w:r>
        <w:rPr>
          <w:b/>
        </w:rPr>
        <w:t>тарвах</w:t>
      </w:r>
      <w:r/>
    </w:p>
    <w:p>
      <w:r/>
      <w:r>
        <w:rPr>
          <w:b/>
        </w:rPr>
        <w:t>тарвалдх</w:t>
      </w:r>
      <w:r>
        <w:t xml:space="preserve"> [тарвалдъхъ] совм.-взаимн. от </w:t>
      </w:r>
      <w:r>
        <w:rPr>
          <w:b/>
        </w:rPr>
        <w:t>тарвах</w:t>
      </w:r>
      <w:r/>
    </w:p>
    <w:p>
      <w:r/>
      <w:r>
        <w:rPr>
          <w:b/>
        </w:rPr>
        <w:t>тарвах</w:t>
      </w:r>
      <w:r>
        <w:t xml:space="preserve"> [тарваахъ] расходиться, быть разбросанным; </w:t>
      </w:r>
      <w:r>
        <w:rPr>
          <w:b/>
        </w:rPr>
        <w:t xml:space="preserve">мал </w:t>
      </w:r>
      <w:r/>
      <w:r>
        <w:rPr>
          <w:b/>
        </w:rPr>
        <w:t xml:space="preserve">тарваһад идшлҗ </w:t>
      </w:r>
      <w:r/>
      <w:r>
        <w:rPr>
          <w:b/>
        </w:rPr>
        <w:t xml:space="preserve">йовна </w:t>
      </w:r>
      <w:r>
        <w:t>скот пасётся, рассеявшись в разные стороны</w:t>
      </w:r>
    </w:p>
    <w:p>
      <w:r/>
      <w:r>
        <w:rPr>
          <w:b/>
        </w:rPr>
        <w:t xml:space="preserve">тарвҗ </w:t>
      </w:r>
      <w:r>
        <w:t>[тарвҗъ] орёл белохвостый</w:t>
      </w:r>
    </w:p>
    <w:p>
      <w:r/>
      <w:r>
        <w:rPr>
          <w:b/>
        </w:rPr>
        <w:t xml:space="preserve">тарвҗин </w:t>
      </w:r>
      <w:r>
        <w:t xml:space="preserve">род. п. от </w:t>
      </w:r>
      <w:r>
        <w:rPr>
          <w:b/>
        </w:rPr>
        <w:t xml:space="preserve">тарвҗ </w:t>
      </w:r>
      <w:r>
        <w:t xml:space="preserve">орлиный; </w:t>
      </w:r>
      <w:r>
        <w:rPr>
          <w:b/>
        </w:rPr>
        <w:t xml:space="preserve">тарвҗин хоңшар </w:t>
      </w:r>
      <w:r>
        <w:t>орлиный клюв</w:t>
      </w:r>
    </w:p>
    <w:p>
      <w:r/>
      <w:r>
        <w:rPr>
          <w:b/>
        </w:rPr>
        <w:t>тарвлһн</w:t>
      </w:r>
      <w:r>
        <w:t xml:space="preserve"> [тарвълһън] сурок</w:t>
      </w:r>
    </w:p>
    <w:p>
      <w:r/>
      <w:r>
        <w:rPr>
          <w:b/>
        </w:rPr>
        <w:t>тарвлзх</w:t>
      </w:r>
      <w:r>
        <w:t xml:space="preserve"> [тарвълзхъ] 1) лежать на спине 2) перен. лениться, бить баклуши</w:t>
      </w:r>
    </w:p>
    <w:p>
      <w:r/>
      <w:r>
        <w:rPr>
          <w:b/>
        </w:rPr>
        <w:t>тарвс</w:t>
      </w:r>
      <w:r>
        <w:t xml:space="preserve"> [тарвъс] арбуз; </w:t>
      </w:r>
      <w:r>
        <w:rPr>
          <w:b/>
        </w:rPr>
        <w:t xml:space="preserve">болсн тарвз </w:t>
      </w:r>
      <w:r>
        <w:t>спелый арбуз</w:t>
      </w:r>
    </w:p>
    <w:p>
      <w:r/>
      <w:r>
        <w:rPr>
          <w:b/>
        </w:rPr>
        <w:t>тарвсин</w:t>
      </w:r>
      <w:r>
        <w:t xml:space="preserve"> [тарвъсин] арбузный; </w:t>
      </w:r>
      <w:r>
        <w:rPr>
          <w:b/>
        </w:rPr>
        <w:t xml:space="preserve">тарвсин ясн </w:t>
      </w:r>
      <w:r>
        <w:t>арбузные семечки</w:t>
      </w:r>
    </w:p>
    <w:p>
      <w:r/>
      <w:r>
        <w:rPr>
          <w:b/>
        </w:rPr>
        <w:t xml:space="preserve">тарг </w:t>
      </w:r>
      <w:r/>
      <w:r>
        <w:rPr>
          <w:b/>
        </w:rPr>
        <w:t>I</w:t>
      </w:r>
      <w:r/>
      <w:r>
        <w:rPr>
          <w:b/>
        </w:rPr>
        <w:t xml:space="preserve"> </w:t>
      </w:r>
      <w:r>
        <w:t xml:space="preserve">[таръг] головной мозг; </w:t>
      </w:r>
      <w:r>
        <w:rPr>
          <w:b/>
        </w:rPr>
        <w:t xml:space="preserve">тарг экинь </w:t>
      </w:r>
      <w:r/>
      <w:r>
        <w:rPr>
          <w:b/>
        </w:rPr>
        <w:t xml:space="preserve">һарһн цокҗ </w:t>
      </w:r>
      <w:r>
        <w:t xml:space="preserve">Джангар ударил он (саблей) так, что размозжил голову ◊ </w:t>
      </w:r>
      <w:r>
        <w:rPr>
          <w:b/>
        </w:rPr>
        <w:t xml:space="preserve">тарг экнь тарх, тавн ухань геедрх </w:t>
      </w:r>
      <w:r>
        <w:t>лишиться чувств от страха</w:t>
      </w:r>
    </w:p>
    <w:p>
      <w:r/>
      <w:r>
        <w:rPr>
          <w:b/>
        </w:rPr>
        <w:t xml:space="preserve">тарг </w:t>
      </w:r>
      <w:r/>
      <w:r>
        <w:rPr>
          <w:b/>
        </w:rPr>
        <w:t>II</w:t>
      </w:r>
      <w:r/>
      <w:r>
        <w:rPr>
          <w:b/>
        </w:rPr>
        <w:t xml:space="preserve"> </w:t>
      </w:r>
      <w:r>
        <w:t xml:space="preserve">[таръг] простокваша; </w:t>
      </w:r>
      <w:r>
        <w:rPr>
          <w:b/>
        </w:rPr>
        <w:t xml:space="preserve">тарг </w:t>
      </w:r>
      <w:r/>
      <w:r>
        <w:rPr>
          <w:b/>
        </w:rPr>
        <w:t xml:space="preserve">бүрх </w:t>
      </w:r>
      <w:r>
        <w:t xml:space="preserve">готовить простоквашу; </w:t>
      </w:r>
      <w:r>
        <w:rPr>
          <w:b/>
        </w:rPr>
        <w:t xml:space="preserve">таргин тавн ямата, ташмгин </w:t>
      </w:r>
      <w:r/>
      <w:r>
        <w:rPr>
          <w:b/>
        </w:rPr>
        <w:t xml:space="preserve">һанцхн мөртә </w:t>
      </w:r>
      <w:r>
        <w:t>погов. имеет пять дойных коз, чтобы готовить простоквашу, имеет одну</w:t>
      </w:r>
      <w:r>
        <w:rPr>
          <w:b/>
        </w:rPr>
        <w:t>-</w:t>
      </w:r>
      <w:r>
        <w:t>единственную лошадь, чтобы погонять её кнутом</w:t>
      </w:r>
    </w:p>
    <w:p>
      <w:r/>
      <w:r>
        <w:rPr>
          <w:b/>
        </w:rPr>
        <w:t xml:space="preserve">тарһаш </w:t>
      </w:r>
      <w:r>
        <w:t>дербет. уст. торговец (на телеге)</w:t>
      </w:r>
    </w:p>
    <w:p>
      <w:r/>
      <w:r>
        <w:rPr>
          <w:b/>
        </w:rPr>
        <w:t>тарһдх</w:t>
      </w:r>
      <w:r>
        <w:t xml:space="preserve"> [тарһъдхъ] оказываться слишком толстым (полным, тучным)</w:t>
      </w:r>
    </w:p>
    <w:p>
      <w:r/>
      <w:r>
        <w:rPr>
          <w:b/>
        </w:rPr>
        <w:t>тарһлах</w:t>
      </w:r>
      <w:r>
        <w:t xml:space="preserve"> [тарһлахъ] побуд. от </w:t>
      </w:r>
      <w:r>
        <w:rPr>
          <w:b/>
        </w:rPr>
        <w:t>тарһлх</w:t>
      </w:r>
      <w:r/>
    </w:p>
    <w:p>
      <w:r/>
      <w:r>
        <w:rPr>
          <w:b/>
        </w:rPr>
        <w:t>тарһллһн</w:t>
      </w:r>
      <w:r>
        <w:t xml:space="preserve"> [тарһъллһън] и. д. от </w:t>
      </w:r>
      <w:r>
        <w:rPr>
          <w:b/>
        </w:rPr>
        <w:t xml:space="preserve">тарһлх </w:t>
      </w:r>
      <w:r>
        <w:t xml:space="preserve">нагул; </w:t>
      </w:r>
      <w:r>
        <w:rPr>
          <w:b/>
        </w:rPr>
        <w:t xml:space="preserve">мал </w:t>
      </w:r>
      <w:r/>
      <w:r>
        <w:rPr>
          <w:b/>
        </w:rPr>
        <w:t xml:space="preserve">тарһллһн </w:t>
      </w:r>
      <w:r>
        <w:t>нагул скота</w:t>
      </w:r>
    </w:p>
    <w:p>
      <w:r/>
      <w:r>
        <w:rPr>
          <w:b/>
        </w:rPr>
        <w:t>тарһлуллһн</w:t>
      </w:r>
      <w:r>
        <w:t xml:space="preserve"> [тарһълууллһън] и. д. от. </w:t>
      </w:r>
      <w:r>
        <w:rPr>
          <w:b/>
        </w:rPr>
        <w:t xml:space="preserve">тарһлулх </w:t>
      </w:r>
      <w:r>
        <w:t xml:space="preserve">откорм, нагул; </w:t>
      </w:r>
      <w:r>
        <w:rPr>
          <w:b/>
        </w:rPr>
        <w:t xml:space="preserve">һахас тарһлуллһн </w:t>
      </w:r>
      <w:r>
        <w:t>откорм свиней</w:t>
      </w:r>
    </w:p>
    <w:p>
      <w:r/>
      <w:r>
        <w:rPr>
          <w:b/>
        </w:rPr>
        <w:t>тарһлулх</w:t>
      </w:r>
      <w:r>
        <w:t xml:space="preserve"> [тарһлуулхъ] побуд. от </w:t>
      </w:r>
      <w:r>
        <w:rPr>
          <w:b/>
        </w:rPr>
        <w:t xml:space="preserve">тарһлх </w:t>
      </w:r>
      <w:r>
        <w:t xml:space="preserve">откармливать; </w:t>
      </w:r>
      <w:r>
        <w:rPr>
          <w:b/>
        </w:rPr>
        <w:t xml:space="preserve">һахас тарһлулх </w:t>
      </w:r>
      <w:r>
        <w:t>откармливать свиней</w:t>
      </w:r>
    </w:p>
    <w:p>
      <w:r/>
      <w:r>
        <w:rPr>
          <w:b/>
        </w:rPr>
        <w:t>тарһлх</w:t>
      </w:r>
      <w:r>
        <w:t xml:space="preserve"> [тарһълхъ] жиреть, тучнеть, полнеть; </w:t>
      </w:r>
      <w:r>
        <w:rPr>
          <w:b/>
        </w:rPr>
        <w:t xml:space="preserve">хөд тарһлҗана </w:t>
      </w:r>
      <w:r>
        <w:t xml:space="preserve">овцы жиреют; </w:t>
      </w:r>
      <w:r>
        <w:rPr>
          <w:b/>
        </w:rPr>
        <w:t xml:space="preserve">боргч </w:t>
      </w:r>
      <w:r/>
      <w:r>
        <w:rPr>
          <w:b/>
        </w:rPr>
        <w:t xml:space="preserve">хөн босҗ чадтлан тарһлҗ </w:t>
      </w:r>
      <w:r>
        <w:t>загадка серая овца ожирела так, что не может встать (</w:t>
      </w:r>
      <w:r>
        <w:rPr>
          <w:b/>
        </w:rPr>
        <w:t xml:space="preserve">һулмтын үмсн </w:t>
      </w:r>
      <w:r>
        <w:t>зола в очаге)</w:t>
      </w:r>
    </w:p>
    <w:p>
      <w:r/>
      <w:r>
        <w:rPr>
          <w:b/>
        </w:rPr>
        <w:t>тарһн</w:t>
      </w:r>
      <w:r>
        <w:t xml:space="preserve"> [тарһън] жирный, тучный, упитанный, откормленный; </w:t>
      </w:r>
      <w:r>
        <w:rPr>
          <w:b/>
        </w:rPr>
        <w:t xml:space="preserve">тарһн хөн </w:t>
      </w:r>
      <w:r>
        <w:t xml:space="preserve">жирная овца; </w:t>
      </w:r>
      <w:r>
        <w:rPr>
          <w:b/>
        </w:rPr>
        <w:t xml:space="preserve">тарһ хархар, толһаһан </w:t>
      </w:r>
      <w:r/>
      <w:r>
        <w:rPr>
          <w:b/>
        </w:rPr>
        <w:t xml:space="preserve">хар </w:t>
      </w:r>
      <w:r>
        <w:t xml:space="preserve">погов. надо дорожить головой, а не дородностью; </w:t>
      </w:r>
      <w:r>
        <w:rPr>
          <w:b/>
        </w:rPr>
        <w:t xml:space="preserve">тавн залу </w:t>
      </w:r>
      <w:r/>
      <w:r>
        <w:rPr>
          <w:b/>
        </w:rPr>
        <w:t xml:space="preserve">һарн гихлә, тарһн </w:t>
      </w:r>
      <w:r/>
      <w:r>
        <w:rPr>
          <w:b/>
        </w:rPr>
        <w:t xml:space="preserve">шар </w:t>
      </w:r>
      <w:r/>
      <w:r>
        <w:rPr>
          <w:b/>
        </w:rPr>
        <w:t xml:space="preserve">күүкн үүд өргҗ </w:t>
      </w:r>
      <w:r>
        <w:t>загадка когда вышли пятеро мужчин, полная белолицая девушка открыла дверь (</w:t>
      </w:r>
      <w:r>
        <w:rPr>
          <w:b/>
        </w:rPr>
        <w:t xml:space="preserve">темәнә хорһсн, сүл </w:t>
      </w:r>
      <w:r>
        <w:t>верблюжий помёт и хвост)</w:t>
      </w:r>
    </w:p>
    <w:p>
      <w:r/>
      <w:r>
        <w:rPr>
          <w:b/>
        </w:rPr>
        <w:t xml:space="preserve">тарҗңнлһн </w:t>
      </w:r>
      <w:r>
        <w:t xml:space="preserve">[тарҗъңнълһън] и. д. от </w:t>
      </w:r>
      <w:r>
        <w:rPr>
          <w:b/>
        </w:rPr>
        <w:t xml:space="preserve">тарҗңнх </w:t>
      </w:r>
      <w:r>
        <w:t>треск, звон, дребезжание</w:t>
      </w:r>
    </w:p>
    <w:p>
      <w:r/>
      <w:r>
        <w:rPr>
          <w:b/>
        </w:rPr>
        <w:t xml:space="preserve">тарҗңнулх </w:t>
      </w:r>
      <w:r>
        <w:t xml:space="preserve">[тарҗъңнуулхъ] побуд. от </w:t>
      </w:r>
      <w:r>
        <w:rPr>
          <w:b/>
        </w:rPr>
        <w:t>тарҗңнх</w:t>
      </w:r>
      <w:r/>
    </w:p>
    <w:p>
      <w:r/>
      <w:r>
        <w:rPr>
          <w:b/>
        </w:rPr>
        <w:t>тарҗңнур</w:t>
      </w:r>
      <w:r>
        <w:t xml:space="preserve"> [тарҗъңнур] трещотка</w:t>
      </w:r>
    </w:p>
    <w:p>
      <w:r/>
      <w:r>
        <w:rPr>
          <w:b/>
        </w:rPr>
        <w:t xml:space="preserve">тарҗңнх </w:t>
      </w:r>
      <w:r>
        <w:t>[тарҗъңнхъ] трещать, звенеть, дребезжать</w:t>
      </w:r>
    </w:p>
    <w:p>
      <w:r/>
      <w:r>
        <w:rPr>
          <w:b/>
        </w:rPr>
        <w:t xml:space="preserve">тариф </w:t>
      </w:r>
      <w:r>
        <w:t xml:space="preserve">тариф; </w:t>
      </w:r>
      <w:r>
        <w:rPr>
          <w:b/>
        </w:rPr>
        <w:t xml:space="preserve">төмр хаалһин </w:t>
      </w:r>
      <w:r/>
      <w:r>
        <w:rPr>
          <w:b/>
        </w:rPr>
        <w:t xml:space="preserve">тариф </w:t>
      </w:r>
      <w:r>
        <w:t>железнодорожный тариф</w:t>
      </w:r>
    </w:p>
    <w:p>
      <w:r/>
      <w:r>
        <w:rPr>
          <w:b/>
        </w:rPr>
        <w:t xml:space="preserve">тарифин </w:t>
      </w:r>
      <w:r>
        <w:t xml:space="preserve">род. п. от </w:t>
      </w:r>
      <w:r>
        <w:rPr>
          <w:b/>
        </w:rPr>
        <w:t xml:space="preserve">тариф </w:t>
      </w:r>
      <w:r>
        <w:t>тарифный</w:t>
      </w:r>
    </w:p>
    <w:p>
      <w:r/>
      <w:r>
        <w:rPr>
          <w:b/>
        </w:rPr>
        <w:t>тарлһн</w:t>
      </w:r>
      <w:r>
        <w:t xml:space="preserve"> [тарълһън] и. д. от </w:t>
      </w:r>
      <w:r>
        <w:rPr>
          <w:b/>
        </w:rPr>
        <w:t xml:space="preserve">тарх </w:t>
      </w:r>
      <w:r>
        <w:t xml:space="preserve">1) уход 2) разруха, разрушение; </w:t>
      </w:r>
      <w:r>
        <w:rPr>
          <w:b/>
        </w:rPr>
        <w:t xml:space="preserve">эдл-ахун </w:t>
      </w:r>
      <w:r/>
      <w:r>
        <w:rPr>
          <w:b/>
        </w:rPr>
        <w:t xml:space="preserve">тарлһн </w:t>
      </w:r>
      <w:r>
        <w:t xml:space="preserve">хозяйственная разруха 3) перен. распад; </w:t>
      </w:r>
      <w:r>
        <w:rPr>
          <w:b/>
        </w:rPr>
        <w:t xml:space="preserve">колониальн систем </w:t>
      </w:r>
      <w:r/>
      <w:r>
        <w:rPr>
          <w:b/>
        </w:rPr>
        <w:t xml:space="preserve">тарлһн </w:t>
      </w:r>
      <w:r>
        <w:t>распад колониальной системы</w:t>
      </w:r>
    </w:p>
    <w:p>
      <w:r/>
      <w:r>
        <w:rPr>
          <w:b/>
        </w:rPr>
        <w:t>тарл</w:t>
      </w:r>
      <w:r/>
      <w:r>
        <w:rPr>
          <w:b/>
        </w:rPr>
        <w:t>ң</w:t>
      </w:r>
      <w:r/>
      <w:r>
        <w:rPr>
          <w:b/>
        </w:rPr>
        <w:t xml:space="preserve"> </w:t>
      </w:r>
      <w:r>
        <w:t xml:space="preserve">[тарлъң] </w:t>
      </w:r>
      <w:r>
        <w:rPr>
          <w:b/>
        </w:rPr>
        <w:t xml:space="preserve">1. </w:t>
      </w:r>
      <w:r>
        <w:t xml:space="preserve">пёстрый, крапчатый; </w:t>
      </w:r>
      <w:r>
        <w:rPr>
          <w:b/>
        </w:rPr>
        <w:t xml:space="preserve">тарлң цоохр үкр </w:t>
      </w:r>
      <w:r>
        <w:t xml:space="preserve">пёстро-рябая корова </w:t>
      </w:r>
      <w:r>
        <w:rPr>
          <w:b/>
        </w:rPr>
        <w:t xml:space="preserve">2. </w:t>
      </w:r>
      <w:r>
        <w:t xml:space="preserve">прогалина, проталина (при таянии снега); </w:t>
      </w:r>
      <w:r>
        <w:rPr>
          <w:b/>
        </w:rPr>
        <w:t xml:space="preserve">тарлң </w:t>
      </w:r>
      <w:r/>
      <w:r>
        <w:rPr>
          <w:b/>
        </w:rPr>
        <w:t xml:space="preserve">цасн </w:t>
      </w:r>
      <w:r>
        <w:t>снег с проталинами</w:t>
      </w:r>
    </w:p>
    <w:p>
      <w:r/>
      <w:r>
        <w:rPr>
          <w:b/>
        </w:rPr>
        <w:t>тарлңтулх</w:t>
      </w:r>
      <w:r>
        <w:t xml:space="preserve"> [тарлъңтуулхъ] побуд. от </w:t>
      </w:r>
      <w:r>
        <w:rPr>
          <w:b/>
        </w:rPr>
        <w:t>тарлңтх</w:t>
      </w:r>
      <w:r/>
    </w:p>
    <w:p>
      <w:r/>
      <w:r>
        <w:rPr>
          <w:b/>
        </w:rPr>
        <w:t>тарлңтх</w:t>
      </w:r>
      <w:r>
        <w:t xml:space="preserve"> [тарлъңтъхъ] пестреть, быть крапчатым</w:t>
      </w:r>
    </w:p>
    <w:p>
      <w:r/>
      <w:r>
        <w:rPr>
          <w:b/>
        </w:rPr>
        <w:t xml:space="preserve">тарм </w:t>
      </w:r>
      <w:r>
        <w:t xml:space="preserve">уст. икроножная мышца; </w:t>
      </w:r>
      <w:r>
        <w:rPr>
          <w:b/>
        </w:rPr>
        <w:t xml:space="preserve">нохала наадхла тарм уга </w:t>
      </w:r>
      <w:r/>
      <w:r>
        <w:rPr>
          <w:b/>
        </w:rPr>
        <w:t xml:space="preserve">үлддг </w:t>
      </w:r>
      <w:r>
        <w:t>погов. кто играет с собакой, тот остаётся без икроножной мышцы</w:t>
      </w:r>
    </w:p>
    <w:p>
      <w:r/>
      <w:r>
        <w:rPr>
          <w:b/>
        </w:rPr>
        <w:t>тармдх</w:t>
      </w:r>
      <w:r>
        <w:t xml:space="preserve"> [тармъдхъ] уст. хватать за икры</w:t>
      </w:r>
    </w:p>
    <w:p>
      <w:r/>
      <w:r>
        <w:rPr>
          <w:b/>
        </w:rPr>
        <w:t xml:space="preserve">тарсн </w:t>
      </w:r>
      <w:r>
        <w:t>[тарсън] 1) распространённый, имеющий хождение 2) разбросанный, рассеянный</w:t>
      </w:r>
    </w:p>
    <w:p>
      <w:r/>
      <w:r>
        <w:rPr>
          <w:b/>
        </w:rPr>
        <w:t>тарталһн</w:t>
      </w:r>
      <w:r>
        <w:t xml:space="preserve"> [тарталһън] и. д. от </w:t>
      </w:r>
      <w:r>
        <w:rPr>
          <w:b/>
        </w:rPr>
        <w:t>тартах</w:t>
      </w:r>
      <w:r/>
    </w:p>
    <w:p>
      <w:r/>
      <w:r>
        <w:rPr>
          <w:b/>
        </w:rPr>
        <w:t xml:space="preserve">тартах </w:t>
      </w:r>
      <w:r>
        <w:t>[тартаахъ] раздуваться</w:t>
      </w:r>
    </w:p>
    <w:p>
      <w:r/>
      <w:r>
        <w:rPr>
          <w:b/>
        </w:rPr>
        <w:t xml:space="preserve">тару </w:t>
      </w:r>
      <w:r>
        <w:t xml:space="preserve">1) разбросанный; разбредшийся; </w:t>
      </w:r>
      <w:r>
        <w:rPr>
          <w:b/>
        </w:rPr>
        <w:t xml:space="preserve">тару </w:t>
      </w:r>
      <w:r/>
      <w:r>
        <w:rPr>
          <w:b/>
        </w:rPr>
        <w:t xml:space="preserve">идҗ йовх хөд </w:t>
      </w:r>
      <w:r>
        <w:t xml:space="preserve">разбредшееся стадо овец 2) редкий; </w:t>
      </w:r>
      <w:r>
        <w:rPr>
          <w:b/>
        </w:rPr>
        <w:t xml:space="preserve">тару </w:t>
      </w:r>
      <w:r/>
      <w:r>
        <w:rPr>
          <w:b/>
        </w:rPr>
        <w:t xml:space="preserve">урһа модн </w:t>
      </w:r>
      <w:r>
        <w:t>редкий лес</w:t>
      </w:r>
    </w:p>
    <w:p>
      <w:r/>
      <w:r>
        <w:rPr>
          <w:b/>
        </w:rPr>
        <w:t xml:space="preserve">таруһар </w:t>
      </w:r>
      <w:r>
        <w:t xml:space="preserve">нареч. рассеянно, разбросанно || редко, негусто; </w:t>
      </w:r>
      <w:r>
        <w:rPr>
          <w:b/>
        </w:rPr>
        <w:t xml:space="preserve">таруһар урһсн </w:t>
      </w:r>
      <w:r/>
      <w:r>
        <w:rPr>
          <w:b/>
        </w:rPr>
        <w:t>та</w:t>
      </w:r>
      <w:r/>
      <w:r>
        <w:rPr>
          <w:b/>
        </w:rPr>
        <w:t xml:space="preserve">рән </w:t>
      </w:r>
      <w:r>
        <w:t>посев, выросший редко, негусто</w:t>
      </w:r>
    </w:p>
    <w:p>
      <w:r/>
      <w:r>
        <w:rPr>
          <w:b/>
        </w:rPr>
        <w:t>тарухн</w:t>
      </w:r>
      <w:r>
        <w:t xml:space="preserve"> [тарухън] уменыи. от </w:t>
      </w:r>
      <w:r>
        <w:rPr>
          <w:b/>
        </w:rPr>
        <w:t xml:space="preserve">тару </w:t>
      </w:r>
      <w:r>
        <w:t>реденько</w:t>
      </w:r>
    </w:p>
    <w:p>
      <w:r/>
      <w:r>
        <w:rPr>
          <w:b/>
        </w:rPr>
        <w:t>тарх</w:t>
      </w:r>
      <w:r>
        <w:t xml:space="preserve"> [тархъ] 1) расходиться, разъезжаться; рассеиваться; </w:t>
      </w:r>
      <w:r>
        <w:rPr>
          <w:b/>
        </w:rPr>
        <w:t xml:space="preserve">гермүдәрн </w:t>
      </w:r>
      <w:r/>
      <w:r>
        <w:rPr>
          <w:b/>
        </w:rPr>
        <w:t xml:space="preserve">тарх </w:t>
      </w:r>
      <w:r>
        <w:t xml:space="preserve">разойтись по домам; </w:t>
      </w:r>
      <w:r>
        <w:rPr>
          <w:b/>
        </w:rPr>
        <w:t xml:space="preserve">үүлн тарҗ </w:t>
      </w:r>
      <w:r/>
      <w:r>
        <w:rPr>
          <w:b/>
        </w:rPr>
        <w:t xml:space="preserve">одв </w:t>
      </w:r>
      <w:r>
        <w:t xml:space="preserve">облака рассеялись 2) распространяться; </w:t>
      </w:r>
      <w:r>
        <w:rPr>
          <w:b/>
        </w:rPr>
        <w:t xml:space="preserve">шин </w:t>
      </w:r>
      <w:r/>
      <w:r>
        <w:rPr>
          <w:b/>
        </w:rPr>
        <w:t xml:space="preserve">зәңг түргәр </w:t>
      </w:r>
      <w:r/>
      <w:r>
        <w:rPr>
          <w:b/>
        </w:rPr>
        <w:t xml:space="preserve">тарв </w:t>
      </w:r>
      <w:r>
        <w:t>новость быстро распространилась 3) рассасываться (напр. об опухоли)</w:t>
      </w:r>
    </w:p>
    <w:p>
      <w:r/>
      <w:r>
        <w:rPr>
          <w:b/>
        </w:rPr>
        <w:t xml:space="preserve">тарха </w:t>
      </w:r>
      <w:r/>
      <w:r>
        <w:rPr>
          <w:b/>
        </w:rPr>
        <w:t>I</w:t>
      </w:r>
      <w:r/>
      <w:r>
        <w:rPr>
          <w:b/>
        </w:rPr>
        <w:t xml:space="preserve"> </w:t>
      </w:r>
      <w:r>
        <w:t xml:space="preserve">уст. 1) голова; </w:t>
      </w:r>
      <w:r>
        <w:rPr>
          <w:b/>
        </w:rPr>
        <w:t xml:space="preserve">тарха эргх </w:t>
      </w:r>
      <w:r>
        <w:t xml:space="preserve">кружиться — о голове; </w:t>
      </w:r>
      <w:r>
        <w:rPr>
          <w:b/>
        </w:rPr>
        <w:t xml:space="preserve">тархаһарн гекх </w:t>
      </w:r>
      <w:r>
        <w:t xml:space="preserve">кивать головой; </w:t>
      </w:r>
      <w:r>
        <w:rPr>
          <w:b/>
        </w:rPr>
        <w:t xml:space="preserve">тархаһан геех </w:t>
      </w:r>
      <w:r>
        <w:t xml:space="preserve">терять голову 2) головной мозг ◊ </w:t>
      </w:r>
      <w:r>
        <w:rPr>
          <w:b/>
        </w:rPr>
        <w:t xml:space="preserve">тарха чолун </w:t>
      </w:r>
      <w:r>
        <w:t xml:space="preserve">мин. сердолик; </w:t>
      </w:r>
      <w:r>
        <w:rPr>
          <w:b/>
        </w:rPr>
        <w:t xml:space="preserve">тархаһан тәвх </w:t>
      </w:r>
      <w:r>
        <w:t>жертвовать собою</w:t>
      </w:r>
    </w:p>
    <w:p>
      <w:r/>
      <w:r>
        <w:rPr>
          <w:b/>
        </w:rPr>
        <w:t xml:space="preserve">тарха </w:t>
      </w:r>
      <w:r/>
      <w:r>
        <w:rPr>
          <w:b/>
        </w:rPr>
        <w:t>II</w:t>
      </w:r>
      <w:r/>
      <w:r>
        <w:rPr>
          <w:b/>
        </w:rPr>
        <w:t xml:space="preserve"> </w:t>
      </w:r>
      <w:r>
        <w:t xml:space="preserve">1) плешивый 2) шелудивый; </w:t>
      </w:r>
      <w:r>
        <w:rPr>
          <w:b/>
        </w:rPr>
        <w:t xml:space="preserve">арнзл </w:t>
      </w:r>
      <w:r/>
      <w:r>
        <w:rPr>
          <w:b/>
        </w:rPr>
        <w:t xml:space="preserve">Зеердән шарһ дааһ кеһәд, бийнь </w:t>
      </w:r>
      <w:r/>
      <w:r>
        <w:rPr>
          <w:b/>
        </w:rPr>
        <w:t xml:space="preserve">тарха му </w:t>
      </w:r>
      <w:r/>
      <w:r>
        <w:rPr>
          <w:b/>
        </w:rPr>
        <w:t xml:space="preserve">көвүн болв </w:t>
      </w:r>
      <w:r>
        <w:t>Джангар превратил он своего аранзала Рыжко в солового годовалого жеребёнка, а сам обернулся шелудивым мальчуганом</w:t>
      </w:r>
    </w:p>
    <w:p>
      <w:r/>
      <w:r>
        <w:rPr>
          <w:b/>
        </w:rPr>
        <w:t>тархагдх</w:t>
      </w:r>
      <w:r>
        <w:t xml:space="preserve"> [тархагдъхъ] страд. от </w:t>
      </w:r>
      <w:r>
        <w:rPr>
          <w:b/>
        </w:rPr>
        <w:t xml:space="preserve">тархах </w:t>
      </w:r>
      <w:r>
        <w:t>распространяться</w:t>
      </w:r>
    </w:p>
    <w:p>
      <w:r/>
      <w:r>
        <w:rPr>
          <w:b/>
        </w:rPr>
        <w:t>тархагч</w:t>
      </w:r>
      <w:r>
        <w:t xml:space="preserve"> [тархаагчъ] </w:t>
      </w:r>
      <w:r>
        <w:rPr>
          <w:b/>
        </w:rPr>
        <w:t xml:space="preserve">1. </w:t>
      </w:r>
      <w:r>
        <w:t xml:space="preserve">распространитель; </w:t>
      </w:r>
      <w:r>
        <w:rPr>
          <w:b/>
        </w:rPr>
        <w:t xml:space="preserve">газет журнал тархагч </w:t>
      </w:r>
      <w:r>
        <w:t xml:space="preserve">распространитель газет и журналов </w:t>
      </w:r>
      <w:r>
        <w:rPr>
          <w:b/>
        </w:rPr>
        <w:t xml:space="preserve">2. </w:t>
      </w:r>
      <w:r>
        <w:t xml:space="preserve">1) распространяющий 2) разбрасывающий, рассеивающий 3) разрушительный; </w:t>
      </w:r>
      <w:r>
        <w:rPr>
          <w:b/>
        </w:rPr>
        <w:t xml:space="preserve">тархагч </w:t>
      </w:r>
      <w:r/>
      <w:r>
        <w:rPr>
          <w:b/>
        </w:rPr>
        <w:t xml:space="preserve">һалв </w:t>
      </w:r>
      <w:r/>
      <w:r>
        <w:rPr>
          <w:b/>
        </w:rPr>
        <w:t xml:space="preserve">салькн </w:t>
      </w:r>
      <w:r>
        <w:t>разрушительный ураган</w:t>
      </w:r>
    </w:p>
    <w:p>
      <w:r/>
      <w:r>
        <w:rPr>
          <w:b/>
        </w:rPr>
        <w:t>тархалһн</w:t>
      </w:r>
      <w:r>
        <w:t xml:space="preserve"> [тархалһън] и. д. от </w:t>
      </w:r>
      <w:r>
        <w:rPr>
          <w:b/>
        </w:rPr>
        <w:t xml:space="preserve">тархах </w:t>
      </w:r>
      <w:r>
        <w:t xml:space="preserve">1) распространение; </w:t>
      </w:r>
      <w:r>
        <w:rPr>
          <w:b/>
        </w:rPr>
        <w:t xml:space="preserve">дегтрмүд тархалһн </w:t>
      </w:r>
      <w:r>
        <w:t>распространение книг 2) разбрасывание</w:t>
      </w:r>
    </w:p>
    <w:p>
      <w:r/>
      <w:r>
        <w:rPr>
          <w:b/>
        </w:rPr>
        <w:t>тархах</w:t>
      </w:r>
      <w:r>
        <w:t xml:space="preserve"> [тархаахъ] распространение; </w:t>
      </w:r>
      <w:r>
        <w:rPr>
          <w:b/>
        </w:rPr>
        <w:t>олн-</w:t>
      </w:r>
      <w:r/>
      <w:r>
        <w:rPr>
          <w:b/>
        </w:rPr>
        <w:t>ә</w:t>
      </w:r>
      <w:r/>
      <w:r>
        <w:rPr>
          <w:b/>
        </w:rPr>
        <w:t xml:space="preserve">мтн дунд газет, журнал тархах </w:t>
      </w:r>
      <w:r>
        <w:t>распространять газеты и журналы среди населения</w:t>
      </w:r>
    </w:p>
    <w:p>
      <w:r/>
      <w:r>
        <w:rPr>
          <w:b/>
        </w:rPr>
        <w:t xml:space="preserve">тарч: тарч зурмн </w:t>
      </w:r>
      <w:r>
        <w:t>суслик-самка</w:t>
      </w:r>
    </w:p>
    <w:p>
      <w:r/>
      <w:r>
        <w:rPr>
          <w:b/>
        </w:rPr>
        <w:t>тарчилһн</w:t>
      </w:r>
      <w:r>
        <w:t xml:space="preserve"> [тарчилһен] и. д. от </w:t>
      </w:r>
      <w:r>
        <w:rPr>
          <w:b/>
        </w:rPr>
        <w:t xml:space="preserve">тарчих </w:t>
      </w:r>
      <w:r>
        <w:t>съёживание; коробление</w:t>
      </w:r>
    </w:p>
    <w:p>
      <w:r/>
      <w:r>
        <w:rPr>
          <w:b/>
        </w:rPr>
        <w:t>тарчих</w:t>
      </w:r>
      <w:r>
        <w:t xml:space="preserve"> [тарчихъ] 1) съёживаться;: коробиться (напр. о шкуре, овчине) 2) быть безвольным</w:t>
      </w:r>
    </w:p>
    <w:p>
      <w:r/>
      <w:r>
        <w:rPr>
          <w:b/>
        </w:rPr>
        <w:t xml:space="preserve">тарчң </w:t>
      </w:r>
      <w:r>
        <w:t xml:space="preserve">[тарчъң]: </w:t>
      </w:r>
      <w:r>
        <w:rPr>
          <w:b/>
        </w:rPr>
        <w:t xml:space="preserve">тарчң-тарчң гих </w:t>
      </w:r>
      <w:r>
        <w:t xml:space="preserve">еле-еле, едва-едва; </w:t>
      </w:r>
      <w:r>
        <w:rPr>
          <w:b/>
        </w:rPr>
        <w:t xml:space="preserve">күнд ацанд тарчң-тарчң гиһәд йовх </w:t>
      </w:r>
      <w:r>
        <w:t>идти еле-еле, сгибаясь под тяжестью ноши</w:t>
      </w:r>
    </w:p>
    <w:p>
      <w:r/>
      <w:r>
        <w:rPr>
          <w:b/>
        </w:rPr>
        <w:t>тарчхлзлһн</w:t>
      </w:r>
      <w:r>
        <w:t xml:space="preserve"> [тарчхълзълһън] и. д. от. </w:t>
      </w:r>
      <w:r>
        <w:rPr>
          <w:b/>
        </w:rPr>
        <w:t>тарчхлзх</w:t>
      </w:r>
      <w:r/>
    </w:p>
    <w:p>
      <w:r/>
      <w:r>
        <w:rPr>
          <w:b/>
        </w:rPr>
        <w:t>тарчхлзх</w:t>
      </w:r>
      <w:r>
        <w:t xml:space="preserve"> [тарчхълзхъ] томиться, изнывать</w:t>
      </w:r>
    </w:p>
    <w:p>
      <w:r/>
      <w:r>
        <w:rPr>
          <w:b/>
        </w:rPr>
        <w:t xml:space="preserve">тас </w:t>
      </w:r>
      <w:r/>
      <w:r>
        <w:rPr>
          <w:b/>
        </w:rPr>
        <w:t>I</w:t>
      </w:r>
      <w:r/>
      <w:r>
        <w:rPr>
          <w:b/>
        </w:rPr>
        <w:t xml:space="preserve"> 1. </w:t>
      </w:r>
      <w:r>
        <w:t xml:space="preserve">частица усил., употр. с глаголами, выражает усиление и завершение действия; </w:t>
      </w:r>
      <w:r>
        <w:rPr>
          <w:b/>
        </w:rPr>
        <w:t xml:space="preserve">тас атхх </w:t>
      </w:r>
      <w:r>
        <w:t xml:space="preserve">сильно (крепко) зажать (рукой); </w:t>
      </w:r>
      <w:r>
        <w:rPr>
          <w:b/>
        </w:rPr>
        <w:t xml:space="preserve">тас </w:t>
      </w:r>
      <w:r/>
      <w:r>
        <w:rPr>
          <w:b/>
        </w:rPr>
        <w:t xml:space="preserve">гөрдх </w:t>
      </w:r>
      <w:r>
        <w:t xml:space="preserve">отрицать всё; категорически отказываться признавать, совершенно не признавать; </w:t>
      </w:r>
      <w:r>
        <w:rPr>
          <w:b/>
        </w:rPr>
        <w:t xml:space="preserve">тас хазх </w:t>
      </w:r>
      <w:r>
        <w:t xml:space="preserve">перекусывать (зубами, плоскозубцами); </w:t>
      </w:r>
      <w:r>
        <w:rPr>
          <w:b/>
        </w:rPr>
        <w:t xml:space="preserve">тас цокх </w:t>
      </w:r>
      <w:r>
        <w:t xml:space="preserve">отсекать одним ударом </w:t>
      </w:r>
      <w:r>
        <w:rPr>
          <w:b/>
        </w:rPr>
        <w:t xml:space="preserve">2. </w:t>
      </w:r>
      <w:r>
        <w:t xml:space="preserve">совсем, совершенно; </w:t>
      </w:r>
      <w:r>
        <w:rPr>
          <w:b/>
        </w:rPr>
        <w:t xml:space="preserve">тер тас </w:t>
      </w:r>
      <w:r/>
      <w:r>
        <w:rPr>
          <w:b/>
        </w:rPr>
        <w:t xml:space="preserve">хәрҗ ирв </w:t>
      </w:r>
      <w:r>
        <w:t xml:space="preserve">он вернулся домой совсем ◊ </w:t>
      </w:r>
      <w:r>
        <w:rPr>
          <w:b/>
        </w:rPr>
        <w:t xml:space="preserve">бий тас уга болх </w:t>
      </w:r>
      <w:r>
        <w:t>чувствовать себя нездоровым</w:t>
      </w:r>
    </w:p>
    <w:p>
      <w:r/>
      <w:r>
        <w:rPr>
          <w:b/>
        </w:rPr>
        <w:t xml:space="preserve">тас </w:t>
      </w:r>
      <w:r/>
      <w:r>
        <w:rPr>
          <w:b/>
        </w:rPr>
        <w:t>II</w:t>
      </w:r>
      <w:r/>
      <w:r>
        <w:rPr>
          <w:b/>
        </w:rPr>
        <w:t xml:space="preserve"> </w:t>
      </w:r>
      <w:r>
        <w:t>орёл-ягнятник</w:t>
      </w:r>
    </w:p>
    <w:p>
      <w:r/>
      <w:r>
        <w:rPr>
          <w:b/>
        </w:rPr>
        <w:t xml:space="preserve">таслгддго </w:t>
      </w:r>
      <w:r>
        <w:t xml:space="preserve">[таслъгдъдго] непрерывный, беспрерывный; </w:t>
      </w:r>
      <w:r>
        <w:rPr>
          <w:b/>
        </w:rPr>
        <w:t>таслгддго к</w:t>
      </w:r>
      <w:r/>
      <w:r>
        <w:rPr>
          <w:b/>
        </w:rPr>
        <w:t>ө</w:t>
      </w:r>
      <w:r/>
      <w:r>
        <w:rPr>
          <w:b/>
        </w:rPr>
        <w:t xml:space="preserve">длмш </w:t>
      </w:r>
      <w:r>
        <w:t>непрерывная работа</w:t>
      </w:r>
    </w:p>
    <w:p>
      <w:r/>
      <w:r>
        <w:rPr>
          <w:b/>
        </w:rPr>
        <w:t>таслгдх</w:t>
      </w:r>
      <w:r>
        <w:t xml:space="preserve"> [тасълъгдъхъ] страд. от </w:t>
      </w:r>
      <w:r>
        <w:rPr>
          <w:b/>
        </w:rPr>
        <w:t xml:space="preserve">таслх </w:t>
      </w:r>
      <w:r>
        <w:t xml:space="preserve">перебиваться (о речи) ◊ </w:t>
      </w:r>
      <w:r>
        <w:rPr>
          <w:b/>
        </w:rPr>
        <w:t xml:space="preserve">уңгарв </w:t>
      </w:r>
      <w:r/>
      <w:r>
        <w:rPr>
          <w:b/>
        </w:rPr>
        <w:t xml:space="preserve">таслгдх </w:t>
      </w:r>
      <w:r>
        <w:t>быть вырванным с корнем</w:t>
      </w:r>
    </w:p>
    <w:p>
      <w:r/>
      <w:r>
        <w:rPr>
          <w:b/>
        </w:rPr>
        <w:t>таслвр</w:t>
      </w:r>
      <w:r>
        <w:t xml:space="preserve"> [тасълвър] 1) разрыв; </w:t>
      </w:r>
      <w:r>
        <w:rPr>
          <w:b/>
        </w:rPr>
        <w:t>дипломатическ х</w:t>
      </w:r>
      <w:r/>
      <w:r>
        <w:rPr>
          <w:b/>
        </w:rPr>
        <w:t>ә</w:t>
      </w:r>
      <w:r/>
      <w:r>
        <w:rPr>
          <w:b/>
        </w:rPr>
        <w:t>рлц</w:t>
      </w:r>
      <w:r/>
      <w:r>
        <w:rPr>
          <w:b/>
        </w:rPr>
        <w:t>ә</w:t>
      </w:r>
      <w:r/>
      <w:r>
        <w:rPr>
          <w:b/>
        </w:rPr>
        <w:t>н</w:t>
      </w:r>
      <w:r/>
      <w:r>
        <w:rPr>
          <w:b/>
        </w:rPr>
        <w:t>ә</w:t>
      </w:r>
      <w:r/>
      <w:r>
        <w:rPr>
          <w:b/>
        </w:rPr>
        <w:t xml:space="preserve"> таслвр </w:t>
      </w:r>
      <w:r>
        <w:t xml:space="preserve">разрыв дипломатических отношений 2) срыв (напр. плана) 3) пауза; </w:t>
      </w:r>
      <w:r>
        <w:rPr>
          <w:b/>
        </w:rPr>
        <w:t xml:space="preserve">күүндврин </w:t>
      </w:r>
      <w:r/>
      <w:r>
        <w:rPr>
          <w:b/>
        </w:rPr>
        <w:t xml:space="preserve">таслвр </w:t>
      </w:r>
      <w:r>
        <w:t xml:space="preserve">пауза в беседе 4) грам. перенос; </w:t>
      </w:r>
      <w:r>
        <w:rPr>
          <w:b/>
        </w:rPr>
        <w:t xml:space="preserve">үгин </w:t>
      </w:r>
      <w:r/>
      <w:r>
        <w:rPr>
          <w:b/>
        </w:rPr>
        <w:t xml:space="preserve">таслвр </w:t>
      </w:r>
      <w:r>
        <w:t>перенос слова</w:t>
      </w:r>
    </w:p>
    <w:p>
      <w:r/>
      <w:r>
        <w:rPr>
          <w:b/>
        </w:rPr>
        <w:t xml:space="preserve">таслгдшго </w:t>
      </w:r>
      <w:r>
        <w:t xml:space="preserve">[таслъгдъшго] 1) неразрывный; </w:t>
      </w:r>
      <w:r>
        <w:rPr>
          <w:b/>
        </w:rPr>
        <w:t xml:space="preserve">хойр орна таслгдшго </w:t>
      </w:r>
      <w:r/>
      <w:r>
        <w:rPr>
          <w:b/>
        </w:rPr>
        <w:t xml:space="preserve">ниицән </w:t>
      </w:r>
      <w:r>
        <w:t xml:space="preserve">неразрывный союз двух государств 2) неразменный; </w:t>
      </w:r>
      <w:r>
        <w:rPr>
          <w:b/>
        </w:rPr>
        <w:t xml:space="preserve">таслгдшго </w:t>
      </w:r>
      <w:r/>
      <w:r>
        <w:rPr>
          <w:b/>
        </w:rPr>
        <w:t xml:space="preserve">мөнгн </w:t>
      </w:r>
      <w:r>
        <w:t>неразменная монета</w:t>
      </w:r>
    </w:p>
    <w:p>
      <w:r/>
      <w:r>
        <w:rPr>
          <w:b/>
        </w:rPr>
        <w:t>таслдг</w:t>
      </w:r>
      <w:r>
        <w:t xml:space="preserve"> [тасълдъг] отрывной; </w:t>
      </w:r>
      <w:r>
        <w:rPr>
          <w:b/>
        </w:rPr>
        <w:t xml:space="preserve">таслдг лит </w:t>
      </w:r>
      <w:r>
        <w:t>отрывной календарь</w:t>
      </w:r>
    </w:p>
    <w:p>
      <w:r/>
      <w:r>
        <w:rPr>
          <w:b/>
        </w:rPr>
        <w:t>тасллһн</w:t>
      </w:r>
      <w:r>
        <w:t xml:space="preserve"> [тасъллһън] и. д. от </w:t>
      </w:r>
      <w:r>
        <w:rPr>
          <w:b/>
        </w:rPr>
        <w:t xml:space="preserve">таслх </w:t>
      </w:r>
      <w:r>
        <w:t xml:space="preserve">разрыв; </w:t>
      </w:r>
      <w:r>
        <w:rPr>
          <w:b/>
        </w:rPr>
        <w:t xml:space="preserve">деес </w:t>
      </w:r>
      <w:r/>
      <w:r>
        <w:rPr>
          <w:b/>
        </w:rPr>
        <w:t xml:space="preserve">тасллһн </w:t>
      </w:r>
      <w:r>
        <w:t>разрыв верёвки</w:t>
      </w:r>
    </w:p>
    <w:p>
      <w:r/>
      <w:r>
        <w:rPr>
          <w:b/>
        </w:rPr>
        <w:t>таслуллһн</w:t>
      </w:r>
      <w:r>
        <w:t xml:space="preserve"> [таслуллһън] и. д. от </w:t>
      </w:r>
      <w:r>
        <w:rPr>
          <w:b/>
        </w:rPr>
        <w:t>таслулх</w:t>
      </w:r>
      <w:r/>
    </w:p>
    <w:p>
      <w:r/>
      <w:r>
        <w:rPr>
          <w:b/>
        </w:rPr>
        <w:t>таслулх</w:t>
      </w:r>
      <w:r>
        <w:t xml:space="preserve"> [таслуулхъ] побуд. от </w:t>
      </w:r>
      <w:r>
        <w:rPr>
          <w:b/>
        </w:rPr>
        <w:t>таслх</w:t>
      </w:r>
      <w:r/>
    </w:p>
    <w:p>
      <w:r/>
      <w:r>
        <w:rPr>
          <w:b/>
        </w:rPr>
        <w:t>таслх</w:t>
      </w:r>
      <w:r>
        <w:t xml:space="preserve"> [тасълхъ] 1) отрывать; </w:t>
      </w:r>
      <w:r>
        <w:rPr>
          <w:b/>
        </w:rPr>
        <w:t xml:space="preserve">товч таслх </w:t>
      </w:r>
      <w:r>
        <w:t xml:space="preserve">оторвать пуговицу 2) рвать; </w:t>
      </w:r>
      <w:r>
        <w:rPr>
          <w:b/>
        </w:rPr>
        <w:t xml:space="preserve">цецг таслх </w:t>
      </w:r>
      <w:r>
        <w:t xml:space="preserve">рвать (срывать) цветок 3) разгрызать; </w:t>
      </w:r>
      <w:r>
        <w:rPr>
          <w:b/>
        </w:rPr>
        <w:t xml:space="preserve">шүдәрн </w:t>
      </w:r>
      <w:r/>
      <w:r>
        <w:rPr>
          <w:b/>
        </w:rPr>
        <w:t xml:space="preserve">таслх </w:t>
      </w:r>
      <w:r>
        <w:t xml:space="preserve">разгрызать зубами; 4) прерывать, прекращать; </w:t>
      </w:r>
      <w:r>
        <w:rPr>
          <w:b/>
        </w:rPr>
        <w:t xml:space="preserve">күүндвр </w:t>
      </w:r>
      <w:r/>
      <w:r>
        <w:rPr>
          <w:b/>
        </w:rPr>
        <w:t xml:space="preserve">таслх </w:t>
      </w:r>
      <w:r>
        <w:t xml:space="preserve">прерывать разговор; </w:t>
      </w:r>
      <w:r>
        <w:rPr>
          <w:b/>
        </w:rPr>
        <w:t xml:space="preserve">үг </w:t>
      </w:r>
      <w:r/>
      <w:r>
        <w:rPr>
          <w:b/>
        </w:rPr>
        <w:t xml:space="preserve">таслх </w:t>
      </w:r>
      <w:r>
        <w:t xml:space="preserve">перебивать чью-л. речь 5) разделять, отделять; </w:t>
      </w:r>
      <w:r>
        <w:rPr>
          <w:b/>
        </w:rPr>
        <w:t>хөөдиг таслад</w:t>
      </w:r>
      <w:r/>
      <w:r>
        <w:rPr>
          <w:b/>
        </w:rPr>
        <w:t xml:space="preserve">-таслад услх </w:t>
      </w:r>
      <w:r>
        <w:t xml:space="preserve">поить овец, разделяя их на группы 6) разбирать (дело); </w:t>
      </w:r>
      <w:r>
        <w:rPr>
          <w:b/>
        </w:rPr>
        <w:t>зарһ</w:t>
      </w:r>
      <w:r/>
      <w:r>
        <w:rPr>
          <w:b/>
        </w:rPr>
        <w:t xml:space="preserve"> </w:t>
      </w:r>
      <w:r/>
      <w:r>
        <w:rPr>
          <w:b/>
        </w:rPr>
        <w:t xml:space="preserve">таслх </w:t>
      </w:r>
      <w:r>
        <w:t xml:space="preserve">выносить решение (приговор) ◊ </w:t>
      </w:r>
      <w:r>
        <w:rPr>
          <w:b/>
        </w:rPr>
        <w:t>ә</w:t>
      </w:r>
      <w:r/>
      <w:r>
        <w:rPr>
          <w:b/>
        </w:rPr>
        <w:t xml:space="preserve">минь таслх </w:t>
      </w:r>
      <w:r>
        <w:t>убить, лишить жизни</w:t>
      </w:r>
    </w:p>
    <w:p>
      <w:r/>
      <w:r>
        <w:rPr>
          <w:b/>
        </w:rPr>
        <w:t xml:space="preserve">таслшго </w:t>
      </w:r>
      <w:r>
        <w:t>[тасълшго] неотрывный; не прерывный</w:t>
      </w:r>
    </w:p>
    <w:p>
      <w:r/>
      <w:r>
        <w:rPr>
          <w:b/>
        </w:rPr>
        <w:t xml:space="preserve">тасм </w:t>
      </w:r>
      <w:r>
        <w:t xml:space="preserve">[тасъм] кожаный ремешок; </w:t>
      </w:r>
      <w:r>
        <w:rPr>
          <w:b/>
        </w:rPr>
        <w:t xml:space="preserve">һанзһин </w:t>
      </w:r>
      <w:r/>
      <w:r>
        <w:rPr>
          <w:b/>
        </w:rPr>
        <w:t xml:space="preserve">тасм </w:t>
      </w:r>
      <w:r>
        <w:t xml:space="preserve">кожаный ремешок для тороков; </w:t>
      </w:r>
      <w:r>
        <w:rPr>
          <w:b/>
        </w:rPr>
        <w:t xml:space="preserve">һосна </w:t>
      </w:r>
      <w:r/>
      <w:r>
        <w:rPr>
          <w:b/>
        </w:rPr>
        <w:t xml:space="preserve">тасм </w:t>
      </w:r>
      <w:r>
        <w:t>ремешок сапога</w:t>
      </w:r>
    </w:p>
    <w:p>
      <w:r/>
      <w:r>
        <w:rPr>
          <w:b/>
        </w:rPr>
        <w:t xml:space="preserve">тасмллһн </w:t>
      </w:r>
      <w:r>
        <w:t xml:space="preserve">[тасмллһън] и. д. от </w:t>
      </w:r>
      <w:r>
        <w:rPr>
          <w:b/>
        </w:rPr>
        <w:t>тасмлх</w:t>
      </w:r>
      <w:r/>
    </w:p>
    <w:p>
      <w:r/>
      <w:r>
        <w:rPr>
          <w:b/>
        </w:rPr>
        <w:t xml:space="preserve">тасмлх </w:t>
      </w:r>
      <w:r>
        <w:t>[тасмълхъ] обшивать ремешком</w:t>
      </w:r>
    </w:p>
    <w:p>
      <w:r/>
      <w:r>
        <w:rPr>
          <w:b/>
        </w:rPr>
        <w:t xml:space="preserve">тасргдх </w:t>
      </w:r>
      <w:r>
        <w:t xml:space="preserve">[тасръгдъхъ] страд. от </w:t>
      </w:r>
      <w:r>
        <w:rPr>
          <w:b/>
        </w:rPr>
        <w:t xml:space="preserve">тасрх </w:t>
      </w:r>
      <w:r>
        <w:t>отрываться</w:t>
      </w:r>
    </w:p>
    <w:p>
      <w:r/>
      <w:r>
        <w:rPr>
          <w:b/>
        </w:rPr>
        <w:t xml:space="preserve">тасрлһн </w:t>
      </w:r>
      <w:r>
        <w:t xml:space="preserve">[тасърлһън] и. д. от </w:t>
      </w:r>
      <w:r>
        <w:rPr>
          <w:b/>
        </w:rPr>
        <w:t xml:space="preserve">тасрх </w:t>
      </w:r>
      <w:r>
        <w:t xml:space="preserve">1) обрыв; разрыв; </w:t>
      </w:r>
      <w:r>
        <w:rPr>
          <w:b/>
        </w:rPr>
        <w:t xml:space="preserve">арһмҗин тасрлһн </w:t>
      </w:r>
      <w:r>
        <w:t xml:space="preserve">обрыв аркана; </w:t>
      </w:r>
      <w:r>
        <w:rPr>
          <w:b/>
        </w:rPr>
        <w:t xml:space="preserve">дипломатическ </w:t>
      </w:r>
      <w:r/>
      <w:r>
        <w:rPr>
          <w:b/>
        </w:rPr>
        <w:t xml:space="preserve">хәрцән тасрлһн </w:t>
      </w:r>
      <w:r>
        <w:t xml:space="preserve">разрыв дипломатических отношений 2) беспрерывное движение; </w:t>
      </w:r>
      <w:r>
        <w:rPr>
          <w:b/>
        </w:rPr>
        <w:t xml:space="preserve">машид </w:t>
      </w:r>
      <w:r/>
      <w:r>
        <w:rPr>
          <w:b/>
        </w:rPr>
        <w:t>тасрлһн уга й</w:t>
      </w:r>
      <w:r/>
      <w:r>
        <w:rPr>
          <w:b/>
        </w:rPr>
        <w:t xml:space="preserve">овла </w:t>
      </w:r>
      <w:r>
        <w:t>машины двигались беспрерывно</w:t>
      </w:r>
    </w:p>
    <w:p>
      <w:r/>
      <w:r>
        <w:rPr>
          <w:b/>
        </w:rPr>
        <w:t xml:space="preserve">тасрлдх </w:t>
      </w:r>
      <w:r>
        <w:t xml:space="preserve">[тасрълдъхъ] совм.-взаимн. от </w:t>
      </w:r>
      <w:r>
        <w:rPr>
          <w:b/>
        </w:rPr>
        <w:t>тасрх</w:t>
      </w:r>
      <w:r/>
    </w:p>
    <w:p>
      <w:r/>
      <w:r>
        <w:rPr>
          <w:b/>
        </w:rPr>
        <w:t xml:space="preserve">тасрлт </w:t>
      </w:r>
      <w:r>
        <w:t>[тасрълтъ] 1) перебой 2) срыв</w:t>
      </w:r>
    </w:p>
    <w:p>
      <w:r/>
      <w:r>
        <w:rPr>
          <w:b/>
        </w:rPr>
        <w:t xml:space="preserve">тасрлтго </w:t>
      </w:r>
      <w:r>
        <w:t xml:space="preserve">[тасрълтго] беспрерывный, непрерывный, бесперебойный || беспрерывно, непрерывно, бесперебойно; </w:t>
      </w:r>
      <w:r>
        <w:rPr>
          <w:b/>
        </w:rPr>
        <w:t xml:space="preserve">тасрлтго </w:t>
      </w:r>
      <w:r/>
      <w:r>
        <w:rPr>
          <w:b/>
        </w:rPr>
        <w:t xml:space="preserve">көгҗлт </w:t>
      </w:r>
      <w:r>
        <w:t xml:space="preserve">беспрерывное развитие; </w:t>
      </w:r>
      <w:r>
        <w:rPr>
          <w:b/>
        </w:rPr>
        <w:t xml:space="preserve">тасрлтго </w:t>
      </w:r>
      <w:r/>
      <w:r>
        <w:rPr>
          <w:b/>
        </w:rPr>
        <w:t xml:space="preserve">көдлх </w:t>
      </w:r>
      <w:r>
        <w:t>работать непрерывно</w:t>
      </w:r>
    </w:p>
    <w:p>
      <w:r/>
      <w:r>
        <w:rPr>
          <w:b/>
        </w:rPr>
        <w:t xml:space="preserve">тасрсн </w:t>
      </w:r>
      <w:r>
        <w:t xml:space="preserve">[тасърсън] оторванный; вырванный; порванный; </w:t>
      </w:r>
      <w:r>
        <w:rPr>
          <w:b/>
        </w:rPr>
        <w:t xml:space="preserve">тасрсн утцн </w:t>
      </w:r>
      <w:r>
        <w:t xml:space="preserve">порванная нитка; </w:t>
      </w:r>
      <w:r>
        <w:rPr>
          <w:b/>
        </w:rPr>
        <w:t xml:space="preserve">тасрсн махн, </w:t>
      </w:r>
      <w:r/>
      <w:r>
        <w:rPr>
          <w:b/>
        </w:rPr>
        <w:t xml:space="preserve">өсрсн </w:t>
      </w:r>
      <w:r/>
      <w:r>
        <w:rPr>
          <w:b/>
        </w:rPr>
        <w:t xml:space="preserve">цусн </w:t>
      </w:r>
      <w:r>
        <w:t>погов. дальний родственник (букв. оторвавшийся кусок мяса, брызнувшая капля крови)</w:t>
      </w:r>
    </w:p>
    <w:p>
      <w:r/>
      <w:r>
        <w:rPr>
          <w:b/>
        </w:rPr>
        <w:t xml:space="preserve">тасрулх </w:t>
      </w:r>
      <w:r>
        <w:t xml:space="preserve">[тасруулхъ] побуд. от </w:t>
      </w:r>
      <w:r>
        <w:rPr>
          <w:b/>
        </w:rPr>
        <w:t xml:space="preserve">тасрх </w:t>
      </w:r>
      <w:r>
        <w:t>1) отрывать; разрывать 2) прерывать; прекращать 3) отделять, выделять</w:t>
      </w:r>
    </w:p>
    <w:p>
      <w:r/>
      <w:r>
        <w:rPr>
          <w:b/>
        </w:rPr>
        <w:t xml:space="preserve">тасрх </w:t>
      </w:r>
      <w:r>
        <w:t xml:space="preserve">[тасърхъ] 1) рваться, отрываться, обрываться; </w:t>
      </w:r>
      <w:r>
        <w:rPr>
          <w:b/>
        </w:rPr>
        <w:t xml:space="preserve">товч тасрх </w:t>
      </w:r>
      <w:r>
        <w:t xml:space="preserve">пуговица оторвалась; </w:t>
      </w:r>
      <w:r>
        <w:rPr>
          <w:b/>
        </w:rPr>
        <w:t xml:space="preserve">дарцг </w:t>
      </w:r>
      <w:r/>
      <w:r>
        <w:rPr>
          <w:b/>
        </w:rPr>
        <w:t xml:space="preserve">цаһан әрвңгиг </w:t>
      </w:r>
      <w:r/>
      <w:r>
        <w:rPr>
          <w:b/>
        </w:rPr>
        <w:t xml:space="preserve">тасртл татв </w:t>
      </w:r>
      <w:r>
        <w:t xml:space="preserve">Джангар так затянули подпругами, что белый, словно флаг, жир брюшной полости лопнул 2) прерываться, прекращаться; </w:t>
      </w:r>
      <w:r>
        <w:rPr>
          <w:b/>
        </w:rPr>
        <w:t xml:space="preserve">дипломатическ </w:t>
      </w:r>
      <w:r/>
      <w:r>
        <w:rPr>
          <w:b/>
        </w:rPr>
        <w:t xml:space="preserve">хәрлцән </w:t>
      </w:r>
      <w:r/>
      <w:r>
        <w:rPr>
          <w:b/>
        </w:rPr>
        <w:t xml:space="preserve">тасрв </w:t>
      </w:r>
      <w:r>
        <w:t xml:space="preserve">дипломатические отношения прервались 3) вырываться вперёд (напр. о лошадях на скачках) 4) прерываться; иссякать; </w:t>
      </w:r>
      <w:r>
        <w:rPr>
          <w:b/>
        </w:rPr>
        <w:t>у</w:t>
      </w:r>
      <w:r/>
      <w:r>
        <w:rPr>
          <w:b/>
        </w:rPr>
        <w:t>ң</w:t>
      </w:r>
      <w:r/>
      <w:r>
        <w:rPr>
          <w:b/>
        </w:rPr>
        <w:t xml:space="preserve">-тохм тасрла </w:t>
      </w:r>
      <w:r>
        <w:t xml:space="preserve">род прервался 5) отделяться, отбиваться; обособляться; </w:t>
      </w:r>
      <w:r>
        <w:rPr>
          <w:b/>
        </w:rPr>
        <w:t>яман и</w:t>
      </w:r>
      <w:r/>
      <w:r>
        <w:rPr>
          <w:b/>
        </w:rPr>
        <w:t xml:space="preserve">җл хөөдәсн тасрад йовҗ </w:t>
      </w:r>
      <w:r/>
      <w:r>
        <w:rPr>
          <w:b/>
        </w:rPr>
        <w:t xml:space="preserve">оч </w:t>
      </w:r>
      <w:r>
        <w:t xml:space="preserve">козёл отделился от стада ◊ </w:t>
      </w:r>
      <w:r>
        <w:rPr>
          <w:b/>
        </w:rPr>
        <w:t xml:space="preserve">һолнь </w:t>
      </w:r>
      <w:r/>
      <w:r>
        <w:rPr>
          <w:b/>
        </w:rPr>
        <w:t xml:space="preserve">тасрх </w:t>
      </w:r>
      <w:r>
        <w:t xml:space="preserve">погибнуть, умереть; </w:t>
      </w:r>
      <w:r>
        <w:rPr>
          <w:b/>
        </w:rPr>
        <w:t xml:space="preserve">арһ </w:t>
      </w:r>
      <w:r/>
      <w:r>
        <w:rPr>
          <w:b/>
        </w:rPr>
        <w:t xml:space="preserve">тасрх </w:t>
      </w:r>
      <w:r>
        <w:t xml:space="preserve">обессилеть, стать беспомощным; </w:t>
      </w:r>
      <w:r>
        <w:rPr>
          <w:b/>
        </w:rPr>
        <w:t xml:space="preserve">хара тасрх </w:t>
      </w:r>
      <w:r>
        <w:t>потеряться из виду, исчезнуть из поля зрения</w:t>
      </w:r>
    </w:p>
    <w:p>
      <w:r/>
      <w:r>
        <w:rPr>
          <w:b/>
        </w:rPr>
        <w:t xml:space="preserve">тасрха </w:t>
      </w:r>
      <w:r>
        <w:t xml:space="preserve">[тасърха] </w:t>
      </w:r>
      <w:r>
        <w:rPr>
          <w:b/>
        </w:rPr>
        <w:t xml:space="preserve">1. </w:t>
      </w:r>
      <w:r>
        <w:t xml:space="preserve">1) обрывок, клок; лоскут; </w:t>
      </w:r>
      <w:r>
        <w:rPr>
          <w:b/>
        </w:rPr>
        <w:t xml:space="preserve">цаасна тасрха </w:t>
      </w:r>
      <w:r>
        <w:t xml:space="preserve">обрывок бумаги; </w:t>
      </w:r>
      <w:r>
        <w:rPr>
          <w:b/>
        </w:rPr>
        <w:t xml:space="preserve">кенчрин таерха </w:t>
      </w:r>
      <w:r>
        <w:t xml:space="preserve">лоскут ткани 2) отрывок; </w:t>
      </w:r>
      <w:r>
        <w:rPr>
          <w:b/>
        </w:rPr>
        <w:t xml:space="preserve">романа тасрха </w:t>
      </w:r>
      <w:r>
        <w:t xml:space="preserve">отрывок из романа </w:t>
      </w:r>
      <w:r>
        <w:rPr>
          <w:b/>
        </w:rPr>
        <w:t xml:space="preserve">2. </w:t>
      </w:r>
      <w:r>
        <w:t xml:space="preserve">оторванный, оборванный, разорванный; рваный; </w:t>
      </w:r>
      <w:r>
        <w:rPr>
          <w:b/>
        </w:rPr>
        <w:t xml:space="preserve">тасрха ханцн </w:t>
      </w:r>
      <w:r>
        <w:t xml:space="preserve">оторванный рукав; </w:t>
      </w:r>
      <w:r>
        <w:rPr>
          <w:b/>
        </w:rPr>
        <w:t xml:space="preserve">тасрха </w:t>
      </w:r>
      <w:r/>
      <w:r>
        <w:rPr>
          <w:b/>
        </w:rPr>
        <w:t xml:space="preserve">арһмҗ </w:t>
      </w:r>
      <w:r>
        <w:t xml:space="preserve">оборванный аркан ◊ </w:t>
      </w:r>
      <w:r>
        <w:rPr>
          <w:b/>
        </w:rPr>
        <w:t xml:space="preserve">тасрха сар </w:t>
      </w:r>
      <w:r>
        <w:t>месяц без одного дня (букв. оторванный месяц)</w:t>
      </w:r>
    </w:p>
    <w:p>
      <w:r/>
      <w:r>
        <w:rPr>
          <w:b/>
        </w:rPr>
        <w:t xml:space="preserve">тасршго </w:t>
      </w:r>
      <w:r>
        <w:t xml:space="preserve">[тасършго] непрерывный, беспрерывный; неразрывный; </w:t>
      </w:r>
      <w:r>
        <w:rPr>
          <w:b/>
        </w:rPr>
        <w:t xml:space="preserve">тасршго альх ташлдан </w:t>
      </w:r>
      <w:r>
        <w:t xml:space="preserve">несмолкаемые аплодисменты; </w:t>
      </w:r>
      <w:r>
        <w:rPr>
          <w:b/>
        </w:rPr>
        <w:t xml:space="preserve">тасршго </w:t>
      </w:r>
      <w:r/>
      <w:r>
        <w:rPr>
          <w:b/>
        </w:rPr>
        <w:t xml:space="preserve">залһан </w:t>
      </w:r>
      <w:r>
        <w:t>неразрывная связь</w:t>
      </w:r>
    </w:p>
    <w:p>
      <w:r/>
      <w:r>
        <w:rPr>
          <w:b/>
        </w:rPr>
        <w:t xml:space="preserve">ТАСС (Советск Союзин Телеграфии Агентств) </w:t>
      </w:r>
      <w:r>
        <w:t xml:space="preserve">ТАСС (Телеграфное Агентство Советского Союза); </w:t>
      </w:r>
      <w:r>
        <w:rPr>
          <w:b/>
        </w:rPr>
        <w:t xml:space="preserve">ТАСС-ии </w:t>
      </w:r>
      <w:r/>
      <w:r>
        <w:rPr>
          <w:b/>
        </w:rPr>
        <w:t xml:space="preserve">зәңгч </w:t>
      </w:r>
      <w:r>
        <w:t>корреспондент ТАСС</w:t>
      </w:r>
    </w:p>
    <w:p>
      <w:r/>
      <w:r>
        <w:rPr>
          <w:b/>
        </w:rPr>
        <w:t xml:space="preserve">тасчач </w:t>
      </w:r>
      <w:r>
        <w:t>[тасчаачъ] рвач</w:t>
      </w:r>
    </w:p>
    <w:p>
      <w:r/>
      <w:r>
        <w:rPr>
          <w:b/>
        </w:rPr>
        <w:t>тасчлһн [</w:t>
      </w:r>
      <w:r>
        <w:t xml:space="preserve">тасчълһън] и. д. от </w:t>
      </w:r>
      <w:r>
        <w:rPr>
          <w:b/>
        </w:rPr>
        <w:t>тасчх</w:t>
      </w:r>
      <w:r/>
    </w:p>
    <w:p>
      <w:r/>
      <w:r>
        <w:rPr>
          <w:b/>
        </w:rPr>
        <w:t xml:space="preserve">тасчх </w:t>
      </w:r>
      <w:r>
        <w:t xml:space="preserve">[тасчъхъ] 1) разбивать; громить; </w:t>
      </w:r>
      <w:r>
        <w:rPr>
          <w:b/>
        </w:rPr>
        <w:t>д</w:t>
      </w:r>
      <w:r/>
      <w:r>
        <w:rPr>
          <w:b/>
        </w:rPr>
        <w:t>әә</w:t>
      </w:r>
      <w:r/>
      <w:r>
        <w:rPr>
          <w:b/>
        </w:rPr>
        <w:t xml:space="preserve">сиг тасчх </w:t>
      </w:r>
      <w:r>
        <w:t xml:space="preserve">разбить неприятеля 2) разрывать, рвать на части; </w:t>
      </w:r>
      <w:r>
        <w:rPr>
          <w:b/>
        </w:rPr>
        <w:t xml:space="preserve">чон тасчад </w:t>
      </w:r>
      <w:r/>
      <w:r>
        <w:rPr>
          <w:b/>
        </w:rPr>
        <w:t xml:space="preserve">хайчкҗ </w:t>
      </w:r>
      <w:r>
        <w:t>волк разорвал овцу 3) перен. расхищать, растаскивать</w:t>
      </w:r>
    </w:p>
    <w:p>
      <w:r/>
      <w:r>
        <w:rPr>
          <w:b/>
        </w:rPr>
        <w:t xml:space="preserve">тата </w:t>
      </w:r>
      <w:r>
        <w:t xml:space="preserve">упряжь; </w:t>
      </w:r>
      <w:r>
        <w:rPr>
          <w:b/>
        </w:rPr>
        <w:t>тергн</w:t>
      </w:r>
      <w:r/>
      <w:r>
        <w:rPr>
          <w:b/>
        </w:rPr>
        <w:t>ә</w:t>
      </w:r>
      <w:r/>
      <w:r>
        <w:rPr>
          <w:b/>
        </w:rPr>
        <w:t xml:space="preserve"> тата </w:t>
      </w:r>
      <w:r>
        <w:t>тележная упряжь</w:t>
      </w:r>
    </w:p>
    <w:p>
      <w:r/>
      <w:r>
        <w:rPr>
          <w:b/>
        </w:rPr>
        <w:t xml:space="preserve">татар </w:t>
      </w:r>
      <w:r>
        <w:t xml:space="preserve">татарин || татарский; </w:t>
      </w:r>
      <w:r>
        <w:rPr>
          <w:b/>
        </w:rPr>
        <w:t xml:space="preserve">татар </w:t>
      </w:r>
      <w:r/>
      <w:r>
        <w:rPr>
          <w:b/>
        </w:rPr>
        <w:t xml:space="preserve">күүкд күн </w:t>
      </w:r>
      <w:r>
        <w:t xml:space="preserve">татарка; </w:t>
      </w:r>
      <w:r>
        <w:rPr>
          <w:b/>
        </w:rPr>
        <w:t xml:space="preserve">татармуд </w:t>
      </w:r>
      <w:r>
        <w:t xml:space="preserve">татары; </w:t>
      </w:r>
      <w:r>
        <w:rPr>
          <w:b/>
        </w:rPr>
        <w:t xml:space="preserve">татар келн </w:t>
      </w:r>
      <w:r>
        <w:t xml:space="preserve">татарский язык; см. </w:t>
      </w:r>
      <w:r>
        <w:rPr>
          <w:b/>
        </w:rPr>
        <w:t>маңһд</w:t>
      </w:r>
      <w:r/>
    </w:p>
    <w:p>
      <w:r/>
      <w:r>
        <w:rPr>
          <w:b/>
        </w:rPr>
        <w:t xml:space="preserve">татаслгдх </w:t>
      </w:r>
      <w:r>
        <w:t xml:space="preserve">[татаслъгдъхъ] страд. от </w:t>
      </w:r>
      <w:r>
        <w:rPr>
          <w:b/>
        </w:rPr>
        <w:t>татаслх</w:t>
      </w:r>
      <w:r/>
    </w:p>
    <w:p>
      <w:r/>
      <w:r>
        <w:rPr>
          <w:b/>
        </w:rPr>
        <w:t xml:space="preserve">татасллһн </w:t>
      </w:r>
      <w:r>
        <w:t xml:space="preserve">[татасъллһън] и. д. от </w:t>
      </w:r>
      <w:r>
        <w:rPr>
          <w:b/>
        </w:rPr>
        <w:t xml:space="preserve">татаслх </w:t>
      </w:r>
      <w:r>
        <w:t>подчёркивание</w:t>
      </w:r>
    </w:p>
    <w:p>
      <w:r/>
      <w:r>
        <w:rPr>
          <w:b/>
        </w:rPr>
        <w:t xml:space="preserve">татаслсн </w:t>
      </w:r>
      <w:r>
        <w:t>[татасълсън] линованный; графлёный</w:t>
      </w:r>
    </w:p>
    <w:p>
      <w:r/>
      <w:r>
        <w:rPr>
          <w:b/>
        </w:rPr>
        <w:t xml:space="preserve">татаслуллһн </w:t>
      </w:r>
      <w:r>
        <w:t xml:space="preserve">[татаслууллһън] и. д. от </w:t>
      </w:r>
      <w:r>
        <w:rPr>
          <w:b/>
        </w:rPr>
        <w:t>татаслулх</w:t>
      </w:r>
      <w:r/>
    </w:p>
    <w:p>
      <w:r/>
      <w:r>
        <w:rPr>
          <w:b/>
        </w:rPr>
        <w:t xml:space="preserve">татаслулх </w:t>
      </w:r>
      <w:r>
        <w:t xml:space="preserve">[татаслуулхъ] побуд. от </w:t>
      </w:r>
      <w:r>
        <w:rPr>
          <w:b/>
        </w:rPr>
        <w:t>татаслх</w:t>
      </w:r>
      <w:r/>
    </w:p>
    <w:p>
      <w:r/>
      <w:r>
        <w:rPr>
          <w:b/>
        </w:rPr>
        <w:t xml:space="preserve">татаслх </w:t>
      </w:r>
      <w:r>
        <w:t xml:space="preserve">[татасълхъ] подчёркивать, проводить линию; </w:t>
      </w:r>
      <w:r>
        <w:rPr>
          <w:b/>
        </w:rPr>
        <w:t xml:space="preserve">цаас татаслх </w:t>
      </w:r>
      <w:r>
        <w:t>графить бумагу</w:t>
      </w:r>
    </w:p>
    <w:p>
      <w:r/>
      <w:r>
        <w:rPr>
          <w:b/>
        </w:rPr>
        <w:t xml:space="preserve">татасн </w:t>
      </w:r>
      <w:r>
        <w:t xml:space="preserve">[татасън] 1) линия; </w:t>
      </w:r>
      <w:r>
        <w:rPr>
          <w:b/>
        </w:rPr>
        <w:t xml:space="preserve">тетрадин татасн </w:t>
      </w:r>
      <w:r>
        <w:t>линия тетра</w:t>
      </w:r>
      <w:r>
        <w:rPr>
          <w:b/>
        </w:rPr>
        <w:t>д</w:t>
      </w:r>
      <w:r>
        <w:t xml:space="preserve">и 2) стык, склёпка; </w:t>
      </w:r>
      <w:r>
        <w:rPr>
          <w:b/>
        </w:rPr>
        <w:t xml:space="preserve">арвн хойр ширлгдсн татасарн тас тусад одв </w:t>
      </w:r>
      <w:r>
        <w:t>Джангар разошлось оно (копьё) по двенадцати своим склёпкам 3) тире</w:t>
      </w:r>
    </w:p>
    <w:p>
      <w:r/>
      <w:r>
        <w:rPr>
          <w:b/>
        </w:rPr>
        <w:t xml:space="preserve">татаста </w:t>
      </w:r>
      <w:r>
        <w:t xml:space="preserve">1) линованный; </w:t>
      </w:r>
      <w:r>
        <w:rPr>
          <w:b/>
        </w:rPr>
        <w:t xml:space="preserve">татаста цаасн </w:t>
      </w:r>
      <w:r>
        <w:t xml:space="preserve">линованная бумага 2) подчёркнутый; </w:t>
      </w:r>
      <w:r>
        <w:rPr>
          <w:b/>
        </w:rPr>
        <w:t xml:space="preserve">татаста </w:t>
      </w:r>
      <w:r/>
      <w:r>
        <w:rPr>
          <w:b/>
        </w:rPr>
        <w:t xml:space="preserve">үгмүд </w:t>
      </w:r>
      <w:r>
        <w:t>подчёркнутые слова</w:t>
      </w:r>
    </w:p>
    <w:p>
      <w:r/>
      <w:r>
        <w:rPr>
          <w:b/>
        </w:rPr>
        <w:t xml:space="preserve">татата </w:t>
      </w:r>
      <w:r/>
      <w:r>
        <w:rPr>
          <w:b/>
        </w:rPr>
        <w:t>I</w:t>
      </w:r>
      <w:r/>
      <w:r>
        <w:rPr>
          <w:b/>
        </w:rPr>
        <w:t xml:space="preserve"> </w:t>
      </w:r>
      <w:r>
        <w:t xml:space="preserve">открытый; </w:t>
      </w:r>
      <w:r>
        <w:rPr>
          <w:b/>
        </w:rPr>
        <w:t xml:space="preserve">татата </w:t>
      </w:r>
      <w:r/>
      <w:r>
        <w:rPr>
          <w:b/>
        </w:rPr>
        <w:t xml:space="preserve">үүдн </w:t>
      </w:r>
      <w:r>
        <w:t>открытая дверь</w:t>
      </w:r>
    </w:p>
    <w:p>
      <w:r/>
      <w:r>
        <w:rPr>
          <w:b/>
        </w:rPr>
        <w:t xml:space="preserve">татата </w:t>
      </w:r>
      <w:r/>
      <w:r>
        <w:rPr>
          <w:b/>
        </w:rPr>
        <w:t>II</w:t>
      </w:r>
      <w:r/>
      <w:r>
        <w:rPr>
          <w:b/>
        </w:rPr>
        <w:t xml:space="preserve"> </w:t>
      </w:r>
      <w:r>
        <w:t xml:space="preserve">запряжённый; </w:t>
      </w:r>
      <w:r>
        <w:rPr>
          <w:b/>
        </w:rPr>
        <w:t xml:space="preserve">тергнд татата </w:t>
      </w:r>
      <w:r/>
      <w:r>
        <w:rPr>
          <w:b/>
        </w:rPr>
        <w:t xml:space="preserve">мөрн </w:t>
      </w:r>
      <w:r>
        <w:t>лошадь, запряжённая в телегу</w:t>
      </w:r>
    </w:p>
    <w:p>
      <w:r/>
      <w:r>
        <w:rPr>
          <w:b/>
        </w:rPr>
        <w:t xml:space="preserve">татвр </w:t>
      </w:r>
      <w:r/>
      <w:r>
        <w:rPr>
          <w:b/>
        </w:rPr>
        <w:t>I</w:t>
      </w:r>
      <w:r/>
      <w:r>
        <w:rPr>
          <w:b/>
        </w:rPr>
        <w:t xml:space="preserve"> </w:t>
      </w:r>
      <w:r>
        <w:t xml:space="preserve">[татвър] </w:t>
      </w:r>
      <w:r>
        <w:rPr>
          <w:b/>
        </w:rPr>
        <w:t>1</w:t>
      </w:r>
      <w:r>
        <w:t xml:space="preserve">) оттяжка 2) отлив, спад (напр. половодья); </w:t>
      </w:r>
      <w:r>
        <w:rPr>
          <w:b/>
        </w:rPr>
        <w:t xml:space="preserve">оруһин усна </w:t>
      </w:r>
      <w:r/>
      <w:r>
        <w:rPr>
          <w:b/>
        </w:rPr>
        <w:t xml:space="preserve">татвр </w:t>
      </w:r>
      <w:r>
        <w:t xml:space="preserve">спад половодья ◊ </w:t>
      </w:r>
      <w:r>
        <w:rPr>
          <w:b/>
        </w:rPr>
        <w:t xml:space="preserve">татвр эм </w:t>
      </w:r>
      <w:r>
        <w:t>уст. наложница, любовница</w:t>
      </w:r>
    </w:p>
    <w:p>
      <w:r/>
      <w:r>
        <w:rPr>
          <w:b/>
        </w:rPr>
        <w:t xml:space="preserve">татвр </w:t>
      </w:r>
      <w:r/>
      <w:r>
        <w:rPr>
          <w:b/>
        </w:rPr>
        <w:t>II</w:t>
      </w:r>
      <w:r>
        <w:t xml:space="preserve"> [татвър] уст. налог, подать; </w:t>
      </w:r>
      <w:r>
        <w:rPr>
          <w:b/>
        </w:rPr>
        <w:t xml:space="preserve">тавн </w:t>
      </w:r>
      <w:r/>
      <w:r>
        <w:rPr>
          <w:b/>
        </w:rPr>
        <w:t xml:space="preserve">җилә </w:t>
      </w:r>
      <w:r/>
      <w:r>
        <w:rPr>
          <w:b/>
        </w:rPr>
        <w:t xml:space="preserve">татвр, арвн </w:t>
      </w:r>
      <w:r/>
      <w:r>
        <w:rPr>
          <w:b/>
        </w:rPr>
        <w:t xml:space="preserve">җилә алв өгч бәәтн </w:t>
      </w:r>
      <w:r>
        <w:t>Джангар платите подать в течение пяти лет, а повинность несите в течение десяти лет</w:t>
      </w:r>
    </w:p>
    <w:p>
      <w:r/>
      <w:r>
        <w:rPr>
          <w:b/>
        </w:rPr>
        <w:t xml:space="preserve">татвр </w:t>
      </w:r>
      <w:r/>
      <w:r>
        <w:rPr>
          <w:b/>
        </w:rPr>
        <w:t>III</w:t>
      </w:r>
      <w:r/>
      <w:r>
        <w:rPr>
          <w:b/>
        </w:rPr>
        <w:t xml:space="preserve"> </w:t>
      </w:r>
      <w:r>
        <w:t xml:space="preserve">[татвър] редко лингв. произношение; </w:t>
      </w:r>
      <w:r>
        <w:rPr>
          <w:b/>
        </w:rPr>
        <w:t xml:space="preserve">дөрвд айлһин </w:t>
      </w:r>
      <w:r/>
      <w:r>
        <w:rPr>
          <w:b/>
        </w:rPr>
        <w:t xml:space="preserve">татвр </w:t>
      </w:r>
      <w:r>
        <w:t>произношение, свойственное дербетскому говору</w:t>
      </w:r>
    </w:p>
    <w:p>
      <w:r/>
      <w:r>
        <w:rPr>
          <w:b/>
        </w:rPr>
        <w:t xml:space="preserve">татврго </w:t>
      </w:r>
      <w:r>
        <w:t xml:space="preserve">[татвърго] 1) небрежный; неряшливый; </w:t>
      </w:r>
      <w:r>
        <w:rPr>
          <w:b/>
        </w:rPr>
        <w:t>татврго б</w:t>
      </w:r>
      <w:r/>
      <w:r>
        <w:rPr>
          <w:b/>
        </w:rPr>
        <w:t>әә</w:t>
      </w:r>
      <w:r/>
      <w:r>
        <w:rPr>
          <w:b/>
        </w:rPr>
        <w:t xml:space="preserve">дл </w:t>
      </w:r>
      <w:r>
        <w:t xml:space="preserve">неряшливый (небрежный) вид 2) невыдержанный; </w:t>
      </w:r>
      <w:r>
        <w:rPr>
          <w:b/>
        </w:rPr>
        <w:t xml:space="preserve">татвр уга кун </w:t>
      </w:r>
      <w:r>
        <w:t>невыдержанный человек</w:t>
      </w:r>
    </w:p>
    <w:p>
      <w:r/>
      <w:r>
        <w:rPr>
          <w:b/>
        </w:rPr>
        <w:t>татврч</w:t>
      </w:r>
      <w:r>
        <w:t xml:space="preserve"> [татвърчъ] уст. сборщик податей (налогов)</w:t>
      </w:r>
    </w:p>
    <w:p>
      <w:r/>
      <w:r>
        <w:rPr>
          <w:b/>
        </w:rPr>
        <w:t>татг</w:t>
      </w:r>
      <w:r>
        <w:t xml:space="preserve"> [татъг] 1) чуть-чуть не хватающий (недостающий); </w:t>
      </w:r>
      <w:r>
        <w:rPr>
          <w:b/>
        </w:rPr>
        <w:t xml:space="preserve">үн </w:t>
      </w:r>
      <w:r/>
      <w:r>
        <w:rPr>
          <w:b/>
        </w:rPr>
        <w:t xml:space="preserve">татг </w:t>
      </w:r>
      <w:r>
        <w:t xml:space="preserve">дешёвый, не очень дорогой 2) недостаточный; </w:t>
      </w:r>
      <w:r>
        <w:rPr>
          <w:b/>
        </w:rPr>
        <w:t xml:space="preserve">малын чивх татг болв </w:t>
      </w:r>
      <w:r>
        <w:t>вес скота оказался недостаточным</w:t>
      </w:r>
    </w:p>
    <w:p>
      <w:r/>
      <w:r>
        <w:rPr>
          <w:b/>
        </w:rPr>
        <w:t>татгго</w:t>
      </w:r>
      <w:r>
        <w:t xml:space="preserve"> [татъгго] по крайней мере, на худой конец; </w:t>
      </w:r>
      <w:r>
        <w:rPr>
          <w:b/>
        </w:rPr>
        <w:t xml:space="preserve">татгго тавн </w:t>
      </w:r>
      <w:r/>
      <w:r>
        <w:rPr>
          <w:b/>
        </w:rPr>
        <w:t xml:space="preserve">җилә һазрт </w:t>
      </w:r>
      <w:r>
        <w:t>фольк. по крайней мере в течение пятидесяти лет (пути)</w:t>
      </w:r>
    </w:p>
    <w:p>
      <w:r/>
      <w:r>
        <w:rPr>
          <w:b/>
        </w:rPr>
        <w:t>татгдлһн</w:t>
      </w:r>
      <w:r>
        <w:t xml:space="preserve"> [татъгдълһън] и. д. от </w:t>
      </w:r>
      <w:r>
        <w:rPr>
          <w:b/>
        </w:rPr>
        <w:t xml:space="preserve">татгдх </w:t>
      </w:r>
      <w:r>
        <w:t xml:space="preserve">уменьшение, спад (напр. воды); </w:t>
      </w:r>
      <w:r>
        <w:rPr>
          <w:b/>
        </w:rPr>
        <w:t xml:space="preserve">оруһин усн татгдлһн </w:t>
      </w:r>
      <w:r>
        <w:t>спад весеннего паводка</w:t>
      </w:r>
    </w:p>
    <w:p>
      <w:r/>
      <w:r>
        <w:rPr>
          <w:b/>
        </w:rPr>
        <w:t>татгдх</w:t>
      </w:r>
      <w:r>
        <w:t xml:space="preserve"> [татъгдъхъ] страд. от </w:t>
      </w:r>
      <w:r>
        <w:rPr>
          <w:b/>
        </w:rPr>
        <w:t xml:space="preserve">татх </w:t>
      </w:r>
      <w:r>
        <w:t xml:space="preserve">1) натягиваться; </w:t>
      </w:r>
      <w:r>
        <w:rPr>
          <w:b/>
        </w:rPr>
        <w:t xml:space="preserve">чаңһар </w:t>
      </w:r>
      <w:r/>
      <w:r>
        <w:rPr>
          <w:b/>
        </w:rPr>
        <w:t xml:space="preserve">татгдх </w:t>
      </w:r>
      <w:r>
        <w:t xml:space="preserve">туго натягиваться 2) спадать; </w:t>
      </w:r>
      <w:r>
        <w:rPr>
          <w:b/>
        </w:rPr>
        <w:t xml:space="preserve">һолын усн татгдҗана </w:t>
      </w:r>
      <w:r>
        <w:t>вода в реке спадает</w:t>
      </w:r>
    </w:p>
    <w:p>
      <w:r/>
      <w:r>
        <w:rPr>
          <w:b/>
        </w:rPr>
        <w:t xml:space="preserve">татдг </w:t>
      </w:r>
      <w:r/>
      <w:r>
        <w:rPr>
          <w:b/>
        </w:rPr>
        <w:t>I</w:t>
      </w:r>
      <w:r>
        <w:t xml:space="preserve"> [татъдъг] вытяжной; </w:t>
      </w:r>
      <w:r>
        <w:rPr>
          <w:b/>
        </w:rPr>
        <w:t xml:space="preserve">татдг </w:t>
      </w:r>
      <w:r/>
      <w:r>
        <w:rPr>
          <w:b/>
        </w:rPr>
        <w:t xml:space="preserve">шүүгүл </w:t>
      </w:r>
      <w:r>
        <w:t>вытяжной невод</w:t>
      </w:r>
    </w:p>
    <w:p>
      <w:r/>
      <w:r>
        <w:rPr>
          <w:b/>
        </w:rPr>
        <w:t xml:space="preserve">татдг </w:t>
      </w:r>
      <w:r/>
      <w:r>
        <w:rPr>
          <w:b/>
        </w:rPr>
        <w:t>II</w:t>
      </w:r>
      <w:r>
        <w:t xml:space="preserve"> [татъдъг] упряжной; </w:t>
      </w:r>
      <w:r>
        <w:rPr>
          <w:b/>
        </w:rPr>
        <w:t xml:space="preserve">татдг </w:t>
      </w:r>
      <w:r/>
      <w:r>
        <w:rPr>
          <w:b/>
        </w:rPr>
        <w:t xml:space="preserve">мөрн </w:t>
      </w:r>
      <w:r>
        <w:t>упряжная лошадь</w:t>
      </w:r>
    </w:p>
    <w:p>
      <w:r/>
      <w:r>
        <w:rPr>
          <w:b/>
        </w:rPr>
        <w:t xml:space="preserve">татдг </w:t>
      </w:r>
      <w:r/>
      <w:r>
        <w:rPr>
          <w:b/>
        </w:rPr>
        <w:t>III</w:t>
      </w:r>
      <w:r>
        <w:t xml:space="preserve"> [татъдъг] курительный; </w:t>
      </w:r>
      <w:r>
        <w:rPr>
          <w:b/>
        </w:rPr>
        <w:t>татдг т</w:t>
      </w:r>
      <w:r/>
      <w:r>
        <w:rPr>
          <w:b/>
        </w:rPr>
        <w:t>ә</w:t>
      </w:r>
      <w:r/>
      <w:r>
        <w:rPr>
          <w:b/>
        </w:rPr>
        <w:t xml:space="preserve">мк </w:t>
      </w:r>
      <w:r>
        <w:t xml:space="preserve">курительный табак; </w:t>
      </w:r>
      <w:r>
        <w:rPr>
          <w:b/>
        </w:rPr>
        <w:t>татдг т</w:t>
      </w:r>
      <w:r/>
      <w:r>
        <w:rPr>
          <w:b/>
        </w:rPr>
        <w:t>ә</w:t>
      </w:r>
      <w:r/>
      <w:r>
        <w:rPr>
          <w:b/>
        </w:rPr>
        <w:t>мк</w:t>
      </w:r>
      <w:r/>
      <w:r>
        <w:rPr>
          <w:b/>
        </w:rPr>
        <w:t>ә</w:t>
      </w:r>
      <w:r/>
      <w:r>
        <w:rPr>
          <w:b/>
        </w:rPr>
        <w:t xml:space="preserve">н татите, </w:t>
      </w:r>
      <w:r/>
      <w:r>
        <w:rPr>
          <w:b/>
        </w:rPr>
        <w:t xml:space="preserve">таңсг үгән келите </w:t>
      </w:r>
      <w:r>
        <w:t>фольк. курить — курите, произносите любезные слова</w:t>
      </w:r>
    </w:p>
    <w:p>
      <w:r/>
      <w:r>
        <w:rPr>
          <w:b/>
        </w:rPr>
        <w:t>татгч</w:t>
      </w:r>
      <w:r>
        <w:t xml:space="preserve"> [татъгчъ] защитник || защитительный; </w:t>
      </w:r>
      <w:r>
        <w:rPr>
          <w:b/>
        </w:rPr>
        <w:t xml:space="preserve">төвкнү </w:t>
      </w:r>
      <w:r/>
      <w:r>
        <w:rPr>
          <w:b/>
        </w:rPr>
        <w:t xml:space="preserve">татгч </w:t>
      </w:r>
      <w:r>
        <w:t>защитник мира, сторонник мира</w:t>
      </w:r>
    </w:p>
    <w:p>
      <w:r/>
      <w:r>
        <w:rPr>
          <w:b/>
        </w:rPr>
        <w:t xml:space="preserve">татлһн </w:t>
      </w:r>
      <w:r/>
      <w:r>
        <w:rPr>
          <w:b/>
        </w:rPr>
        <w:t>I</w:t>
      </w:r>
      <w:r>
        <w:t xml:space="preserve"> [татълһън] и. д. от </w:t>
      </w:r>
      <w:r>
        <w:rPr>
          <w:b/>
        </w:rPr>
        <w:t xml:space="preserve">татх </w:t>
      </w:r>
      <w:r>
        <w:t xml:space="preserve">1) притяжение; </w:t>
      </w:r>
      <w:r>
        <w:rPr>
          <w:b/>
        </w:rPr>
        <w:t xml:space="preserve">һазрин татлһн </w:t>
      </w:r>
      <w:r>
        <w:t xml:space="preserve">земное притяжение 2) тяга; </w:t>
      </w:r>
      <w:r>
        <w:rPr>
          <w:b/>
        </w:rPr>
        <w:t xml:space="preserve">электрическ </w:t>
      </w:r>
      <w:r/>
      <w:r>
        <w:rPr>
          <w:b/>
        </w:rPr>
        <w:t xml:space="preserve">татлһн </w:t>
      </w:r>
      <w:r>
        <w:t xml:space="preserve">электротяга 3) запряжка; </w:t>
      </w:r>
      <w:r>
        <w:rPr>
          <w:b/>
        </w:rPr>
        <w:t>т</w:t>
      </w:r>
      <w:r/>
      <w:r>
        <w:rPr>
          <w:b/>
        </w:rPr>
        <w:t>ө</w:t>
      </w:r>
      <w:r/>
      <w:r>
        <w:rPr>
          <w:b/>
        </w:rPr>
        <w:t>ргнд м</w:t>
      </w:r>
      <w:r/>
      <w:r>
        <w:rPr>
          <w:b/>
        </w:rPr>
        <w:t>ө</w:t>
      </w:r>
      <w:r/>
      <w:r>
        <w:rPr>
          <w:b/>
        </w:rPr>
        <w:t xml:space="preserve">р </w:t>
      </w:r>
      <w:r/>
      <w:r>
        <w:rPr>
          <w:b/>
        </w:rPr>
        <w:t xml:space="preserve">татлһн </w:t>
      </w:r>
      <w:r>
        <w:t xml:space="preserve">запряжка лошади в телегу 4) курение; </w:t>
      </w:r>
      <w:r>
        <w:rPr>
          <w:b/>
        </w:rPr>
        <w:t>т</w:t>
      </w:r>
      <w:r/>
      <w:r>
        <w:rPr>
          <w:b/>
        </w:rPr>
        <w:t>ә</w:t>
      </w:r>
      <w:r/>
      <w:r>
        <w:rPr>
          <w:b/>
        </w:rPr>
        <w:t xml:space="preserve">мк </w:t>
      </w:r>
      <w:r/>
      <w:r>
        <w:rPr>
          <w:b/>
        </w:rPr>
        <w:t xml:space="preserve">татлһн </w:t>
      </w:r>
      <w:r>
        <w:t xml:space="preserve">курение табака 5) уст. налог, подать◊ </w:t>
      </w:r>
      <w:r>
        <w:rPr>
          <w:b/>
        </w:rPr>
        <w:t xml:space="preserve">көлән татлһн </w:t>
      </w:r>
      <w:r>
        <w:t>роды</w:t>
      </w:r>
    </w:p>
    <w:p>
      <w:r/>
      <w:r>
        <w:rPr>
          <w:b/>
        </w:rPr>
        <w:t xml:space="preserve">татлһн </w:t>
      </w:r>
      <w:r/>
      <w:r>
        <w:rPr>
          <w:b/>
        </w:rPr>
        <w:t>II</w:t>
      </w:r>
      <w:r>
        <w:t xml:space="preserve"> [татълһън]</w:t>
      </w:r>
      <w:r>
        <w:rPr>
          <w:b/>
        </w:rPr>
        <w:t xml:space="preserve">: эк татлһн </w:t>
      </w:r>
      <w:r>
        <w:t xml:space="preserve">почин; </w:t>
      </w:r>
      <w:r>
        <w:rPr>
          <w:b/>
        </w:rPr>
        <w:t xml:space="preserve">күч-келснә нүүрләчнрин эк татлһн </w:t>
      </w:r>
      <w:r>
        <w:t xml:space="preserve">почин передовиков труда; </w:t>
      </w:r>
      <w:r>
        <w:rPr>
          <w:b/>
        </w:rPr>
        <w:t xml:space="preserve">эк </w:t>
      </w:r>
      <w:r/>
      <w:r>
        <w:rPr>
          <w:b/>
        </w:rPr>
        <w:t xml:space="preserve">татлһн </w:t>
      </w:r>
      <w:r/>
      <w:r>
        <w:rPr>
          <w:b/>
        </w:rPr>
        <w:t xml:space="preserve">ямаран чигн ик </w:t>
      </w:r>
      <w:r/>
      <w:r>
        <w:rPr>
          <w:b/>
        </w:rPr>
        <w:t xml:space="preserve">мөңгнәс үнтә </w:t>
      </w:r>
      <w:r>
        <w:t>погов. почин дороже денег</w:t>
      </w:r>
    </w:p>
    <w:p>
      <w:r/>
      <w:r>
        <w:rPr>
          <w:b/>
        </w:rPr>
        <w:t>татлдан</w:t>
      </w:r>
      <w:r>
        <w:t xml:space="preserve"> [татълдан] осложнение; </w:t>
      </w:r>
      <w:r>
        <w:rPr>
          <w:b/>
        </w:rPr>
        <w:t xml:space="preserve">керг татлдан </w:t>
      </w:r>
      <w:r>
        <w:t>осложнение дела</w:t>
      </w:r>
    </w:p>
    <w:p>
      <w:r/>
      <w:r>
        <w:rPr>
          <w:b/>
        </w:rPr>
        <w:t>татлдх</w:t>
      </w:r>
      <w:r>
        <w:t xml:space="preserve"> [татълдъхъ] совм.-взаимн. от </w:t>
      </w:r>
      <w:r>
        <w:rPr>
          <w:b/>
        </w:rPr>
        <w:t xml:space="preserve">татх </w:t>
      </w:r>
      <w:r>
        <w:t>1) стягиваться 2) дёргаться</w:t>
      </w:r>
    </w:p>
    <w:p>
      <w:r/>
      <w:r>
        <w:rPr>
          <w:b/>
        </w:rPr>
        <w:t>татлцх</w:t>
      </w:r>
      <w:r>
        <w:t xml:space="preserve"> [татълцъхъ] совм.-взаимн. от </w:t>
      </w:r>
      <w:r>
        <w:rPr>
          <w:b/>
        </w:rPr>
        <w:t xml:space="preserve">татх </w:t>
      </w:r>
      <w:r>
        <w:t>тянуть, дергать</w:t>
      </w:r>
    </w:p>
    <w:p>
      <w:r/>
      <w:r>
        <w:rPr>
          <w:b/>
        </w:rPr>
        <w:t>татмҗ</w:t>
      </w:r>
      <w:r>
        <w:t xml:space="preserve"> [татъмҗъ] 1) воздержанность 2) выдержанность; </w:t>
      </w:r>
      <w:r>
        <w:rPr>
          <w:b/>
        </w:rPr>
        <w:t xml:space="preserve">татмҗ уга күн </w:t>
      </w:r>
      <w:r>
        <w:t>невыдержанный человек</w:t>
      </w:r>
    </w:p>
    <w:p>
      <w:r/>
      <w:r>
        <w:rPr>
          <w:b/>
        </w:rPr>
        <w:t xml:space="preserve">татңха </w:t>
      </w:r>
      <w:r>
        <w:t>гладкий рубец</w:t>
      </w:r>
    </w:p>
    <w:p>
      <w:r/>
      <w:r>
        <w:rPr>
          <w:b/>
        </w:rPr>
        <w:t xml:space="preserve">тату </w:t>
      </w:r>
      <w:r>
        <w:t xml:space="preserve">недостаточность, нехватка (чего-л.) || недостаточный, недостающий; </w:t>
      </w:r>
      <w:r>
        <w:rPr>
          <w:b/>
        </w:rPr>
        <w:t xml:space="preserve">цәәһин </w:t>
      </w:r>
      <w:r/>
      <w:r>
        <w:rPr>
          <w:b/>
        </w:rPr>
        <w:t xml:space="preserve">давсн тату </w:t>
      </w:r>
      <w:r>
        <w:t xml:space="preserve">недосоленный чай; </w:t>
      </w:r>
      <w:r>
        <w:rPr>
          <w:b/>
        </w:rPr>
        <w:t xml:space="preserve">татулҗ гүүсн мөрн бүдрлтән </w:t>
      </w:r>
      <w:r/>
      <w:r>
        <w:rPr>
          <w:b/>
        </w:rPr>
        <w:t xml:space="preserve">уга болдг </w:t>
      </w:r>
      <w:r>
        <w:t xml:space="preserve">погов. лошадь, бегающая с придержкой, не спотыкается; </w:t>
      </w:r>
      <w:r>
        <w:rPr>
          <w:b/>
        </w:rPr>
        <w:t xml:space="preserve">ухан тату </w:t>
      </w:r>
      <w:r>
        <w:t xml:space="preserve">слабоумный; </w:t>
      </w:r>
      <w:r>
        <w:rPr>
          <w:b/>
        </w:rPr>
        <w:t xml:space="preserve">мекләд тату өгх </w:t>
      </w:r>
      <w:r>
        <w:t>обмерять, обсчитывать</w:t>
      </w:r>
    </w:p>
    <w:p>
      <w:r/>
      <w:r>
        <w:rPr>
          <w:b/>
        </w:rPr>
        <w:t xml:space="preserve">татуһар </w:t>
      </w:r>
      <w:r>
        <w:t xml:space="preserve">нареч. недостаточно, мало; </w:t>
      </w:r>
      <w:r>
        <w:rPr>
          <w:b/>
        </w:rPr>
        <w:t xml:space="preserve">эндр тадн </w:t>
      </w:r>
      <w:r/>
      <w:r>
        <w:rPr>
          <w:b/>
        </w:rPr>
        <w:t xml:space="preserve">татуһар көдлвт </w:t>
      </w:r>
      <w:r>
        <w:t>сегодня вы работали мало</w:t>
      </w:r>
    </w:p>
    <w:p>
      <w:r/>
      <w:r>
        <w:rPr>
          <w:b/>
        </w:rPr>
        <w:t>татудлһн</w:t>
      </w:r>
      <w:r>
        <w:t xml:space="preserve"> [татудълһън] и. д. от </w:t>
      </w:r>
      <w:r>
        <w:rPr>
          <w:b/>
        </w:rPr>
        <w:t xml:space="preserve">татудх </w:t>
      </w:r>
      <w:r>
        <w:t xml:space="preserve">недостаток, недостаточность; </w:t>
      </w:r>
      <w:r>
        <w:rPr>
          <w:b/>
        </w:rPr>
        <w:t xml:space="preserve">нүднә харан татудлһн </w:t>
      </w:r>
      <w:r>
        <w:t xml:space="preserve">недостаточность остроты зрения; </w:t>
      </w:r>
      <w:r>
        <w:rPr>
          <w:b/>
        </w:rPr>
        <w:t xml:space="preserve">цусн </w:t>
      </w:r>
      <w:r/>
      <w:r>
        <w:rPr>
          <w:b/>
        </w:rPr>
        <w:t xml:space="preserve">татудлһн </w:t>
      </w:r>
      <w:r>
        <w:t>малокровие</w:t>
      </w:r>
    </w:p>
    <w:p>
      <w:r/>
      <w:r>
        <w:rPr>
          <w:b/>
        </w:rPr>
        <w:t>татудулх</w:t>
      </w:r>
      <w:r>
        <w:t xml:space="preserve"> [татудуулхъ] побуд. от </w:t>
      </w:r>
      <w:r>
        <w:rPr>
          <w:b/>
        </w:rPr>
        <w:t>татудх</w:t>
      </w:r>
      <w:r/>
    </w:p>
    <w:p>
      <w:r/>
      <w:r>
        <w:rPr>
          <w:b/>
        </w:rPr>
        <w:t>татудх</w:t>
      </w:r>
      <w:r>
        <w:t xml:space="preserve"> [татудхъ] оказываться недостаточным, не хватать до нужного размера</w:t>
      </w:r>
    </w:p>
    <w:p>
      <w:r/>
      <w:r>
        <w:rPr>
          <w:b/>
        </w:rPr>
        <w:t xml:space="preserve">татур </w:t>
      </w:r>
      <w:r/>
      <w:r>
        <w:rPr>
          <w:b/>
        </w:rPr>
        <w:t>I</w:t>
      </w:r>
      <w:r/>
      <w:r>
        <w:rPr>
          <w:b/>
        </w:rPr>
        <w:t xml:space="preserve"> </w:t>
      </w:r>
      <w:r>
        <w:t xml:space="preserve">катаур, задняя подпруга; </w:t>
      </w:r>
      <w:r>
        <w:rPr>
          <w:b/>
        </w:rPr>
        <w:t xml:space="preserve">олң-татур </w:t>
      </w:r>
      <w:r>
        <w:t xml:space="preserve">седельная сбруя; </w:t>
      </w:r>
      <w:r>
        <w:rPr>
          <w:b/>
        </w:rPr>
        <w:t xml:space="preserve">ке тавн </w:t>
      </w:r>
      <w:r/>
      <w:r>
        <w:rPr>
          <w:b/>
        </w:rPr>
        <w:t xml:space="preserve">төдгтә цаһан мөңгн татурар </w:t>
      </w:r>
      <w:r/>
      <w:r>
        <w:rPr>
          <w:b/>
        </w:rPr>
        <w:t xml:space="preserve">татв </w:t>
      </w:r>
      <w:r>
        <w:t>Джангар затянули его серебряной подпругой с пятью красивыми пряжками</w:t>
      </w:r>
      <w:r>
        <w:rPr>
          <w:b/>
        </w:rPr>
        <w:t xml:space="preserve"> </w:t>
      </w:r>
      <w:r>
        <w:t xml:space="preserve">◊ </w:t>
      </w:r>
      <w:r>
        <w:rPr>
          <w:b/>
        </w:rPr>
        <w:t xml:space="preserve">татур </w:t>
      </w:r>
      <w:r/>
      <w:r>
        <w:rPr>
          <w:b/>
        </w:rPr>
        <w:t xml:space="preserve">ааһ </w:t>
      </w:r>
      <w:r>
        <w:t>деревянная чашка для (питья) чая</w:t>
      </w:r>
    </w:p>
    <w:p>
      <w:r/>
      <w:r>
        <w:rPr>
          <w:b/>
        </w:rPr>
        <w:t xml:space="preserve">татур </w:t>
      </w:r>
      <w:r/>
      <w:r>
        <w:rPr>
          <w:b/>
        </w:rPr>
        <w:t>II</w:t>
      </w:r>
      <w:r/>
      <w:r>
        <w:rPr>
          <w:b/>
        </w:rPr>
        <w:t xml:space="preserve"> </w:t>
      </w:r>
      <w:r>
        <w:t>токарный станок</w:t>
      </w:r>
    </w:p>
    <w:p>
      <w:r/>
      <w:r>
        <w:rPr>
          <w:b/>
        </w:rPr>
        <w:t xml:space="preserve">татурдх </w:t>
      </w:r>
      <w:r/>
      <w:r>
        <w:rPr>
          <w:b/>
        </w:rPr>
        <w:t>I</w:t>
      </w:r>
      <w:r/>
      <w:r>
        <w:rPr>
          <w:b/>
        </w:rPr>
        <w:t xml:space="preserve"> </w:t>
      </w:r>
      <w:r>
        <w:t>[татурдъхъ] подтягивать катаур (заднюю подпругу)</w:t>
      </w:r>
    </w:p>
    <w:p>
      <w:r/>
      <w:r>
        <w:rPr>
          <w:b/>
        </w:rPr>
        <w:t xml:space="preserve">татурдх </w:t>
      </w:r>
      <w:r/>
      <w:r>
        <w:rPr>
          <w:b/>
        </w:rPr>
        <w:t>II</w:t>
      </w:r>
      <w:r>
        <w:t xml:space="preserve"> [татурдъхъ] точить на токарном станке</w:t>
      </w:r>
    </w:p>
    <w:p>
      <w:r/>
      <w:r>
        <w:rPr>
          <w:b/>
        </w:rPr>
        <w:t>татурлх</w:t>
      </w:r>
      <w:r>
        <w:t xml:space="preserve"> [татурдъхъ] работать на токарном станке</w:t>
      </w:r>
    </w:p>
    <w:p>
      <w:r/>
      <w:r>
        <w:rPr>
          <w:b/>
        </w:rPr>
        <w:t>татурч</w:t>
      </w:r>
      <w:r>
        <w:t xml:space="preserve"> [татурчъ] токарь</w:t>
      </w:r>
    </w:p>
    <w:p>
      <w:r/>
      <w:r>
        <w:rPr>
          <w:b/>
        </w:rPr>
        <w:t xml:space="preserve">тату-тартг </w:t>
      </w:r>
      <w:r>
        <w:t xml:space="preserve">парн. </w:t>
      </w:r>
      <w:r>
        <w:rPr>
          <w:b/>
        </w:rPr>
        <w:t xml:space="preserve">1. </w:t>
      </w:r>
      <w:r>
        <w:t xml:space="preserve">1) бедный 2) недостаточный </w:t>
      </w:r>
      <w:r>
        <w:rPr>
          <w:b/>
        </w:rPr>
        <w:t xml:space="preserve">2. </w:t>
      </w:r>
      <w:r>
        <w:t xml:space="preserve">недостаток; </w:t>
      </w:r>
      <w:r>
        <w:rPr>
          <w:b/>
        </w:rPr>
        <w:t>к</w:t>
      </w:r>
      <w:r/>
      <w:r>
        <w:rPr>
          <w:b/>
        </w:rPr>
        <w:t>ө</w:t>
      </w:r>
      <w:r/>
      <w:r>
        <w:rPr>
          <w:b/>
        </w:rPr>
        <w:t xml:space="preserve">длмшии тату-тартгиг илдкх </w:t>
      </w:r>
      <w:r>
        <w:t>вскрывать недостатки в работе</w:t>
      </w:r>
    </w:p>
    <w:p>
      <w:r/>
      <w:r>
        <w:rPr>
          <w:b/>
        </w:rPr>
        <w:t>татх</w:t>
      </w:r>
      <w:r>
        <w:t xml:space="preserve"> [татъхъ] 1) тянуть, тащить, дёргать; </w:t>
      </w:r>
      <w:r>
        <w:rPr>
          <w:b/>
        </w:rPr>
        <w:t xml:space="preserve">хооран татх </w:t>
      </w:r>
      <w:r>
        <w:t xml:space="preserve">а) тащить что-л. назад; б) перен. затягивать, задерживать что-л.; </w:t>
      </w:r>
      <w:r>
        <w:rPr>
          <w:b/>
        </w:rPr>
        <w:t xml:space="preserve">татҗ һарһх </w:t>
      </w:r>
      <w:r>
        <w:t xml:space="preserve">вытаскивать, извлекать; </w:t>
      </w:r>
      <w:r>
        <w:rPr>
          <w:b/>
        </w:rPr>
        <w:t>х</w:t>
      </w:r>
      <w:r/>
      <w:r>
        <w:rPr>
          <w:b/>
        </w:rPr>
        <w:t>әә</w:t>
      </w:r>
      <w:r/>
      <w:r>
        <w:rPr>
          <w:b/>
        </w:rPr>
        <w:t xml:space="preserve">в татх </w:t>
      </w:r>
      <w:r>
        <w:t xml:space="preserve">грести; </w:t>
      </w:r>
      <w:r>
        <w:rPr>
          <w:b/>
        </w:rPr>
        <w:t xml:space="preserve">көрә </w:t>
      </w:r>
      <w:r/>
      <w:r>
        <w:rPr>
          <w:b/>
        </w:rPr>
        <w:t xml:space="preserve">татх </w:t>
      </w:r>
      <w:r>
        <w:t xml:space="preserve">пилить 2) натягивать; стягивать; подтягивать; </w:t>
      </w:r>
      <w:r>
        <w:rPr>
          <w:b/>
        </w:rPr>
        <w:t>мерн</w:t>
      </w:r>
      <w:r/>
      <w:r>
        <w:rPr>
          <w:b/>
        </w:rPr>
        <w:t>ә</w:t>
      </w:r>
      <w:r/>
      <w:r>
        <w:rPr>
          <w:b/>
        </w:rPr>
        <w:t xml:space="preserve"> боож татх </w:t>
      </w:r>
      <w:r>
        <w:t xml:space="preserve">натягивать вожжи (лошади); </w:t>
      </w:r>
      <w:r>
        <w:rPr>
          <w:b/>
        </w:rPr>
        <w:t xml:space="preserve">нумин </w:t>
      </w:r>
      <w:r/>
      <w:r>
        <w:rPr>
          <w:b/>
        </w:rPr>
        <w:t xml:space="preserve">көвч </w:t>
      </w:r>
      <w:r/>
      <w:r>
        <w:rPr>
          <w:b/>
        </w:rPr>
        <w:t xml:space="preserve">татх </w:t>
      </w:r>
      <w:r>
        <w:t xml:space="preserve">натянуть тетиву лука; </w:t>
      </w:r>
      <w:r>
        <w:rPr>
          <w:b/>
        </w:rPr>
        <w:t xml:space="preserve">арһмҗар </w:t>
      </w:r>
      <w:r/>
      <w:r>
        <w:rPr>
          <w:b/>
        </w:rPr>
        <w:t xml:space="preserve">татх </w:t>
      </w:r>
      <w:r>
        <w:t xml:space="preserve">стягивать арканом; </w:t>
      </w:r>
      <w:r>
        <w:rPr>
          <w:b/>
        </w:rPr>
        <w:t xml:space="preserve">теңнәр </w:t>
      </w:r>
      <w:r/>
      <w:r>
        <w:rPr>
          <w:b/>
        </w:rPr>
        <w:t xml:space="preserve">татх </w:t>
      </w:r>
      <w:r>
        <w:t xml:space="preserve">подтягивать чересседёльник 3) проводить, прорывать (напр. канал) 4) защищать; привлекать на свою сторону 5) протяжно петь; </w:t>
      </w:r>
      <w:r>
        <w:rPr>
          <w:b/>
        </w:rPr>
        <w:t xml:space="preserve">ду утар </w:t>
      </w:r>
      <w:r/>
      <w:r>
        <w:rPr>
          <w:b/>
        </w:rPr>
        <w:t xml:space="preserve">татҗ дуулх </w:t>
      </w:r>
      <w:r>
        <w:t xml:space="preserve">петь песню протяжно 6) играть (напр. на смычковом инструменте); </w:t>
      </w:r>
      <w:r>
        <w:rPr>
          <w:b/>
        </w:rPr>
        <w:t xml:space="preserve">хур татх </w:t>
      </w:r>
      <w:r>
        <w:t xml:space="preserve">играть на скрипке 7) иметь вес, тянуть 8) дёргаться 9) сокращаться; убывать (напр. о воде); </w:t>
      </w:r>
      <w:r>
        <w:rPr>
          <w:b/>
        </w:rPr>
        <w:t xml:space="preserve">һолын усн татгдҗ бәәнә </w:t>
      </w:r>
      <w:r>
        <w:t xml:space="preserve">вода в реке стала убывать 10) уст. взимать, взыскивать, собирать; </w:t>
      </w:r>
      <w:r>
        <w:rPr>
          <w:b/>
        </w:rPr>
        <w:t xml:space="preserve">алв татх </w:t>
      </w:r>
      <w:r>
        <w:t xml:space="preserve">уст. а) взимать налог; б) собирать дань 11) сводить (напр. о судороге); </w:t>
      </w:r>
      <w:r>
        <w:rPr>
          <w:b/>
        </w:rPr>
        <w:t xml:space="preserve">шүрүсн </w:t>
      </w:r>
      <w:r/>
      <w:r>
        <w:rPr>
          <w:b/>
        </w:rPr>
        <w:t xml:space="preserve">татх </w:t>
      </w:r>
      <w:r>
        <w:t xml:space="preserve">сводить судорогой 12) курить; </w:t>
      </w:r>
      <w:r>
        <w:rPr>
          <w:b/>
        </w:rPr>
        <w:t xml:space="preserve">һанзар тәмк </w:t>
      </w:r>
      <w:r/>
      <w:r>
        <w:rPr>
          <w:b/>
        </w:rPr>
        <w:t xml:space="preserve">татх </w:t>
      </w:r>
      <w:r>
        <w:t xml:space="preserve">закурить трубку 13) запрягать; </w:t>
      </w:r>
      <w:r>
        <w:rPr>
          <w:b/>
        </w:rPr>
        <w:t>м</w:t>
      </w:r>
      <w:r/>
      <w:r>
        <w:rPr>
          <w:b/>
        </w:rPr>
        <w:t>ө</w:t>
      </w:r>
      <w:r/>
      <w:r>
        <w:rPr>
          <w:b/>
        </w:rPr>
        <w:t xml:space="preserve">р татх </w:t>
      </w:r>
      <w:r>
        <w:t xml:space="preserve">запрячь лошадь ◊ </w:t>
      </w:r>
      <w:r>
        <w:rPr>
          <w:b/>
        </w:rPr>
        <w:t xml:space="preserve">көлән </w:t>
      </w:r>
      <w:r/>
      <w:r>
        <w:rPr>
          <w:b/>
        </w:rPr>
        <w:t xml:space="preserve">татх </w:t>
      </w:r>
      <w:r>
        <w:t xml:space="preserve">рожать; </w:t>
      </w:r>
      <w:r>
        <w:rPr>
          <w:b/>
        </w:rPr>
        <w:t xml:space="preserve">герии ул татх </w:t>
      </w:r>
      <w:r>
        <w:t xml:space="preserve">заложить фундамент дома; </w:t>
      </w:r>
      <w:r>
        <w:rPr>
          <w:b/>
        </w:rPr>
        <w:t xml:space="preserve">сальки </w:t>
      </w:r>
      <w:r/>
      <w:r>
        <w:rPr>
          <w:b/>
        </w:rPr>
        <w:t xml:space="preserve">серү </w:t>
      </w:r>
      <w:r/>
      <w:r>
        <w:rPr>
          <w:b/>
        </w:rPr>
        <w:t xml:space="preserve">татв </w:t>
      </w:r>
      <w:r>
        <w:t xml:space="preserve">ветер повеял прохладой; </w:t>
      </w:r>
      <w:r>
        <w:rPr>
          <w:b/>
        </w:rPr>
        <w:t xml:space="preserve">цүүгә </w:t>
      </w:r>
      <w:r/>
      <w:r>
        <w:rPr>
          <w:b/>
        </w:rPr>
        <w:t xml:space="preserve">татх </w:t>
      </w:r>
      <w:r>
        <w:t xml:space="preserve">затеять скандал; </w:t>
      </w:r>
      <w:r>
        <w:rPr>
          <w:b/>
        </w:rPr>
        <w:t xml:space="preserve">әәмшг </w:t>
      </w:r>
      <w:r/>
      <w:r>
        <w:rPr>
          <w:b/>
        </w:rPr>
        <w:t xml:space="preserve">татх </w:t>
      </w:r>
      <w:r>
        <w:t xml:space="preserve">навести страх; </w:t>
      </w:r>
      <w:r>
        <w:rPr>
          <w:b/>
        </w:rPr>
        <w:t xml:space="preserve">аман татх </w:t>
      </w:r>
      <w:r>
        <w:t xml:space="preserve">утихомириться; </w:t>
      </w:r>
      <w:r>
        <w:rPr>
          <w:b/>
        </w:rPr>
        <w:t>элк</w:t>
      </w:r>
      <w:r/>
      <w:r>
        <w:rPr>
          <w:b/>
        </w:rPr>
        <w:t>ә</w:t>
      </w:r>
      <w:r/>
      <w:r>
        <w:rPr>
          <w:b/>
        </w:rPr>
        <w:t xml:space="preserve">н татх </w:t>
      </w:r>
      <w:r>
        <w:t xml:space="preserve">быть похожим на родственников; </w:t>
      </w:r>
      <w:r>
        <w:rPr>
          <w:b/>
        </w:rPr>
        <w:t xml:space="preserve">гесән </w:t>
      </w:r>
      <w:r/>
      <w:r>
        <w:rPr>
          <w:b/>
        </w:rPr>
        <w:t xml:space="preserve">татх </w:t>
      </w:r>
      <w:r>
        <w:t xml:space="preserve">умерить аппетит; </w:t>
      </w:r>
      <w:r>
        <w:rPr>
          <w:b/>
        </w:rPr>
        <w:t xml:space="preserve">үклнь </w:t>
      </w:r>
      <w:r/>
      <w:r>
        <w:rPr>
          <w:b/>
        </w:rPr>
        <w:t xml:space="preserve">татх </w:t>
      </w:r>
      <w:r>
        <w:t xml:space="preserve">предчувствовать смерть; </w:t>
      </w:r>
      <w:r>
        <w:rPr>
          <w:b/>
        </w:rPr>
        <w:t xml:space="preserve">бийән </w:t>
      </w:r>
      <w:r/>
      <w:r>
        <w:rPr>
          <w:b/>
        </w:rPr>
        <w:t xml:space="preserve">татх </w:t>
      </w:r>
      <w:r>
        <w:t xml:space="preserve">подобраться; подтянуться; </w:t>
      </w:r>
      <w:r>
        <w:rPr>
          <w:b/>
        </w:rPr>
        <w:t xml:space="preserve">ааһ </w:t>
      </w:r>
      <w:r/>
      <w:r>
        <w:rPr>
          <w:b/>
        </w:rPr>
        <w:t xml:space="preserve">татх </w:t>
      </w:r>
      <w:r>
        <w:t>оттачивать чашку (деревянную)</w:t>
      </w:r>
    </w:p>
    <w:p>
      <w:r/>
      <w:r>
        <w:rPr>
          <w:b/>
        </w:rPr>
        <w:t>тах</w:t>
      </w:r>
      <w:r>
        <w:t xml:space="preserve"> [тахъ] 1) подкова; подковка; </w:t>
      </w:r>
      <w:r>
        <w:rPr>
          <w:b/>
        </w:rPr>
        <w:t xml:space="preserve">мөрнә </w:t>
      </w:r>
      <w:r/>
      <w:r>
        <w:rPr>
          <w:b/>
        </w:rPr>
        <w:t xml:space="preserve">тах </w:t>
      </w:r>
      <w:r>
        <w:t xml:space="preserve">подкова для лошади; </w:t>
      </w:r>
      <w:r>
        <w:rPr>
          <w:b/>
        </w:rPr>
        <w:t>һосн</w:t>
      </w:r>
      <w:r/>
      <w:r>
        <w:rPr>
          <w:b/>
        </w:rPr>
        <w:t xml:space="preserve">-башмгин тах </w:t>
      </w:r>
      <w:r>
        <w:t>подковка для обуви 2) шипы (для ходьбы по горам)</w:t>
      </w:r>
    </w:p>
    <w:p>
      <w:r/>
      <w:r>
        <w:rPr>
          <w:b/>
        </w:rPr>
        <w:t xml:space="preserve">тахго </w:t>
      </w:r>
      <w:r>
        <w:t xml:space="preserve">неподкованный; </w:t>
      </w:r>
      <w:r>
        <w:rPr>
          <w:b/>
        </w:rPr>
        <w:t xml:space="preserve">тах уга </w:t>
      </w:r>
      <w:r/>
      <w:r>
        <w:rPr>
          <w:b/>
        </w:rPr>
        <w:t xml:space="preserve">мөрн </w:t>
      </w:r>
      <w:r>
        <w:t>неподкованный конь</w:t>
      </w:r>
    </w:p>
    <w:p>
      <w:r/>
      <w:r>
        <w:rPr>
          <w:b/>
        </w:rPr>
        <w:t>тахл</w:t>
      </w:r>
      <w:r>
        <w:t xml:space="preserve"> [тахъл] уст. эпидемия; эпизоотия; </w:t>
      </w:r>
      <w:r>
        <w:rPr>
          <w:b/>
        </w:rPr>
        <w:t xml:space="preserve">малын тахл </w:t>
      </w:r>
      <w:r>
        <w:t>эпизоотия скота</w:t>
      </w:r>
    </w:p>
    <w:p>
      <w:r/>
      <w:r>
        <w:rPr>
          <w:b/>
        </w:rPr>
        <w:t xml:space="preserve">тахлач </w:t>
      </w:r>
      <w:r>
        <w:t>[тахлаачъ] кузнец, подковывающий лошадей, коваль</w:t>
      </w:r>
    </w:p>
    <w:p>
      <w:r/>
      <w:r>
        <w:rPr>
          <w:b/>
        </w:rPr>
        <w:t xml:space="preserve">тахлгдх </w:t>
      </w:r>
      <w:r>
        <w:t xml:space="preserve">[тахлъгдъхъ] страд. от </w:t>
      </w:r>
      <w:r>
        <w:rPr>
          <w:b/>
        </w:rPr>
        <w:t xml:space="preserve">тахлх </w:t>
      </w:r>
      <w:r>
        <w:t>подковаться, быть подкованным, коваться</w:t>
      </w:r>
    </w:p>
    <w:p>
      <w:r/>
      <w:r>
        <w:rPr>
          <w:b/>
        </w:rPr>
        <w:t>тахллһн</w:t>
      </w:r>
      <w:r>
        <w:t xml:space="preserve"> [тахъллһън] и. д. от </w:t>
      </w:r>
      <w:r>
        <w:rPr>
          <w:b/>
        </w:rPr>
        <w:t xml:space="preserve">тахлх </w:t>
      </w:r>
      <w:r>
        <w:t xml:space="preserve">подковывание, подковка; </w:t>
      </w:r>
      <w:r>
        <w:rPr>
          <w:b/>
        </w:rPr>
        <w:t xml:space="preserve">мөр тахллһн </w:t>
      </w:r>
      <w:r>
        <w:t>подковка лошади</w:t>
      </w:r>
    </w:p>
    <w:p>
      <w:r/>
      <w:r>
        <w:rPr>
          <w:b/>
        </w:rPr>
        <w:t>тахлулх</w:t>
      </w:r>
      <w:r>
        <w:t xml:space="preserve"> [тахлуулхъ] побуд. от </w:t>
      </w:r>
      <w:r>
        <w:rPr>
          <w:b/>
        </w:rPr>
        <w:t xml:space="preserve">тахлх </w:t>
      </w:r>
      <w:r>
        <w:t>отдавать в ковку</w:t>
      </w:r>
    </w:p>
    <w:p>
      <w:r/>
      <w:r>
        <w:rPr>
          <w:b/>
        </w:rPr>
        <w:t>тахлх</w:t>
      </w:r>
      <w:r>
        <w:t xml:space="preserve"> [тахълхъ] подковывать; </w:t>
      </w:r>
      <w:r>
        <w:rPr>
          <w:b/>
        </w:rPr>
        <w:t>м</w:t>
      </w:r>
      <w:r/>
      <w:r>
        <w:rPr>
          <w:b/>
        </w:rPr>
        <w:t>ө</w:t>
      </w:r>
      <w:r/>
      <w:r>
        <w:rPr>
          <w:b/>
        </w:rPr>
        <w:t xml:space="preserve">р тахлх </w:t>
      </w:r>
      <w:r>
        <w:t>подковать лошадь</w:t>
      </w:r>
    </w:p>
    <w:p>
      <w:r/>
      <w:r>
        <w:rPr>
          <w:b/>
        </w:rPr>
        <w:t>тахрлгдх</w:t>
      </w:r>
      <w:r>
        <w:t xml:space="preserve"> [тахърлъгдхъ] страд. от </w:t>
      </w:r>
      <w:r>
        <w:rPr>
          <w:b/>
        </w:rPr>
        <w:t xml:space="preserve">тахрлх </w:t>
      </w:r>
      <w:r>
        <w:t>связываться</w:t>
      </w:r>
    </w:p>
    <w:p>
      <w:r/>
      <w:r>
        <w:rPr>
          <w:b/>
        </w:rPr>
        <w:t>тахрллһн</w:t>
      </w:r>
      <w:r>
        <w:t xml:space="preserve"> [тахърллһън] и. д. от </w:t>
      </w:r>
      <w:r>
        <w:rPr>
          <w:b/>
        </w:rPr>
        <w:t>тахрлх</w:t>
      </w:r>
      <w:r/>
    </w:p>
    <w:p>
      <w:r/>
      <w:r>
        <w:rPr>
          <w:b/>
        </w:rPr>
        <w:t>тахрлх</w:t>
      </w:r>
      <w:r>
        <w:t xml:space="preserve"> [тахърлхъ] крепко связывать; </w:t>
      </w:r>
      <w:r>
        <w:rPr>
          <w:b/>
        </w:rPr>
        <w:t xml:space="preserve">дөрвн мөчинь </w:t>
      </w:r>
      <w:r/>
      <w:r>
        <w:rPr>
          <w:b/>
        </w:rPr>
        <w:t xml:space="preserve">тахрлх </w:t>
      </w:r>
      <w:r>
        <w:t>фольк. крепко связать четыре конечности</w:t>
      </w:r>
    </w:p>
    <w:p>
      <w:r/>
      <w:r>
        <w:rPr>
          <w:b/>
        </w:rPr>
        <w:t xml:space="preserve">тахта </w:t>
      </w:r>
      <w:r>
        <w:t xml:space="preserve">подкованный; </w:t>
      </w:r>
      <w:r>
        <w:rPr>
          <w:b/>
        </w:rPr>
        <w:t>тахта м</w:t>
      </w:r>
      <w:r/>
      <w:r>
        <w:rPr>
          <w:b/>
        </w:rPr>
        <w:t>ө</w:t>
      </w:r>
      <w:r/>
      <w:r>
        <w:rPr>
          <w:b/>
        </w:rPr>
        <w:t xml:space="preserve">рн </w:t>
      </w:r>
      <w:r>
        <w:t>подкованная лошадь</w:t>
      </w:r>
    </w:p>
    <w:p>
      <w:r/>
      <w:r>
        <w:rPr>
          <w:b/>
        </w:rPr>
        <w:t>тахшах</w:t>
      </w:r>
      <w:r>
        <w:t xml:space="preserve"> [тахшаахъ] побуд. от </w:t>
      </w:r>
      <w:r>
        <w:rPr>
          <w:b/>
        </w:rPr>
        <w:t xml:space="preserve">тахшх </w:t>
      </w:r>
      <w:r>
        <w:t>закалять, закаливать (о физическом и нравственном воспитании)</w:t>
      </w:r>
    </w:p>
    <w:p>
      <w:r/>
      <w:r>
        <w:rPr>
          <w:b/>
        </w:rPr>
        <w:t xml:space="preserve">тахшгдх </w:t>
      </w:r>
      <w:r>
        <w:t xml:space="preserve">[тахшъгдъхъ] страд. от </w:t>
      </w:r>
      <w:r>
        <w:rPr>
          <w:b/>
        </w:rPr>
        <w:t xml:space="preserve">тахшх </w:t>
      </w:r>
      <w:r>
        <w:t>закаливаться</w:t>
      </w:r>
    </w:p>
    <w:p>
      <w:r/>
      <w:r>
        <w:rPr>
          <w:b/>
        </w:rPr>
        <w:t xml:space="preserve">тахшлһн </w:t>
      </w:r>
      <w:r>
        <w:t xml:space="preserve">[тахшълһън] и. д. от </w:t>
      </w:r>
      <w:r>
        <w:rPr>
          <w:b/>
        </w:rPr>
        <w:t xml:space="preserve">тахшх </w:t>
      </w:r>
      <w:r>
        <w:t xml:space="preserve">закаливание, закалка; </w:t>
      </w:r>
      <w:r>
        <w:rPr>
          <w:b/>
        </w:rPr>
        <w:t>цогц</w:t>
      </w:r>
      <w:r/>
      <w:r>
        <w:rPr>
          <w:b/>
        </w:rPr>
        <w:t xml:space="preserve">-махмудан тахшалһн </w:t>
      </w:r>
      <w:r>
        <w:t>закаливание (закалка) организма</w:t>
      </w:r>
    </w:p>
    <w:p>
      <w:r/>
      <w:r>
        <w:rPr>
          <w:b/>
        </w:rPr>
        <w:t xml:space="preserve">тахшлт </w:t>
      </w:r>
      <w:r>
        <w:t xml:space="preserve">[тахшълтъ] закалка; </w:t>
      </w:r>
      <w:r>
        <w:rPr>
          <w:b/>
        </w:rPr>
        <w:t>баһ</w:t>
      </w:r>
      <w:r/>
      <w:r>
        <w:rPr>
          <w:b/>
        </w:rPr>
        <w:t xml:space="preserve">чудын идейн-политическ тахшлт </w:t>
      </w:r>
      <w:r>
        <w:t>идейно-политическая закалка молодёжи</w:t>
      </w:r>
    </w:p>
    <w:p>
      <w:r/>
      <w:r>
        <w:rPr>
          <w:b/>
        </w:rPr>
        <w:t xml:space="preserve">тахшсн </w:t>
      </w:r>
      <w:r>
        <w:t xml:space="preserve">[тахшъсън] закалённый; </w:t>
      </w:r>
      <w:r>
        <w:rPr>
          <w:b/>
        </w:rPr>
        <w:t xml:space="preserve">тахшсн спортсмен </w:t>
      </w:r>
      <w:r>
        <w:t>закалённый спортсмен</w:t>
      </w:r>
    </w:p>
    <w:p>
      <w:r/>
      <w:r>
        <w:rPr>
          <w:b/>
        </w:rPr>
        <w:t>тахшулх</w:t>
      </w:r>
      <w:r>
        <w:t xml:space="preserve"> [тахшуулхъ] см. </w:t>
      </w:r>
      <w:r>
        <w:rPr>
          <w:b/>
        </w:rPr>
        <w:t>тахшах</w:t>
      </w:r>
      <w:r/>
    </w:p>
    <w:p>
      <w:r/>
      <w:r>
        <w:rPr>
          <w:b/>
        </w:rPr>
        <w:t>тахшх</w:t>
      </w:r>
      <w:r>
        <w:t xml:space="preserve"> [тахшъхъ] закаляться; </w:t>
      </w:r>
      <w:r>
        <w:rPr>
          <w:b/>
        </w:rPr>
        <w:t xml:space="preserve">ноолданд тахшх </w:t>
      </w:r>
      <w:r>
        <w:t>закалиться в борьбе</w:t>
      </w:r>
    </w:p>
    <w:p>
      <w:r/>
      <w:r>
        <w:rPr>
          <w:b/>
        </w:rPr>
        <w:t xml:space="preserve">тахья </w:t>
      </w:r>
      <w:r>
        <w:t>тюбетейка; ермолка</w:t>
      </w:r>
    </w:p>
    <w:p>
      <w:r/>
      <w:r>
        <w:rPr>
          <w:b/>
        </w:rPr>
        <w:t xml:space="preserve">тачал </w:t>
      </w:r>
      <w:r/>
      <w:r>
        <w:rPr>
          <w:b/>
        </w:rPr>
        <w:t>I</w:t>
      </w:r>
      <w:r/>
      <w:r>
        <w:rPr>
          <w:b/>
        </w:rPr>
        <w:t xml:space="preserve"> </w:t>
      </w:r>
      <w:r>
        <w:t>вожделение, страсть</w:t>
      </w:r>
    </w:p>
    <w:p>
      <w:r/>
      <w:r>
        <w:rPr>
          <w:b/>
        </w:rPr>
        <w:t xml:space="preserve">тачал </w:t>
      </w:r>
      <w:r/>
      <w:r>
        <w:rPr>
          <w:b/>
        </w:rPr>
        <w:t>II</w:t>
      </w:r>
      <w:r/>
      <w:r>
        <w:rPr>
          <w:b/>
        </w:rPr>
        <w:t xml:space="preserve"> </w:t>
      </w:r>
      <w:r>
        <w:t>заветное желание, воля</w:t>
      </w:r>
    </w:p>
    <w:p>
      <w:r/>
      <w:r>
        <w:rPr>
          <w:b/>
        </w:rPr>
        <w:t xml:space="preserve">тачалдх </w:t>
      </w:r>
      <w:r>
        <w:t>[тачалдъхъ] стремиться к чему-л.</w:t>
      </w:r>
    </w:p>
    <w:p>
      <w:r/>
      <w:r>
        <w:rPr>
          <w:b/>
        </w:rPr>
        <w:t xml:space="preserve">тачалта </w:t>
      </w:r>
      <w:r>
        <w:t xml:space="preserve">желающий чего-л., стремящийся к чему-л.; </w:t>
      </w:r>
      <w:r>
        <w:rPr>
          <w:b/>
        </w:rPr>
        <w:t xml:space="preserve">көдлмшд </w:t>
      </w:r>
      <w:r/>
      <w:r>
        <w:rPr>
          <w:b/>
        </w:rPr>
        <w:t xml:space="preserve">тачалта </w:t>
      </w:r>
      <w:r/>
      <w:r>
        <w:rPr>
          <w:b/>
        </w:rPr>
        <w:t xml:space="preserve">күн </w:t>
      </w:r>
      <w:r>
        <w:t>человек, любящий трудиться</w:t>
      </w:r>
    </w:p>
    <w:p>
      <w:r/>
      <w:r>
        <w:rPr>
          <w:b/>
        </w:rPr>
        <w:t xml:space="preserve">тачалцх </w:t>
      </w:r>
      <w:r/>
      <w:r>
        <w:rPr>
          <w:b/>
        </w:rPr>
        <w:t>I</w:t>
      </w:r>
      <w:r/>
      <w:r>
        <w:rPr>
          <w:b/>
        </w:rPr>
        <w:t xml:space="preserve">, </w:t>
      </w:r>
      <w:r/>
      <w:r>
        <w:rPr>
          <w:b/>
        </w:rPr>
        <w:t>II</w:t>
      </w:r>
      <w:r>
        <w:t xml:space="preserve"> [тачалцъхъ] совм.- взаимн. от </w:t>
      </w:r>
      <w:r>
        <w:rPr>
          <w:b/>
        </w:rPr>
        <w:t xml:space="preserve">тачах </w:t>
      </w:r>
      <w:r/>
      <w:r>
        <w:rPr>
          <w:b/>
        </w:rPr>
        <w:t>I</w:t>
      </w:r>
      <w:r/>
      <w:r>
        <w:rPr>
          <w:b/>
        </w:rPr>
        <w:t xml:space="preserve">, </w:t>
      </w:r>
      <w:r/>
      <w:r>
        <w:rPr>
          <w:b/>
        </w:rPr>
        <w:t>II</w:t>
      </w:r>
      <w:r/>
    </w:p>
    <w:p>
      <w:r/>
      <w:r>
        <w:rPr>
          <w:b/>
        </w:rPr>
        <w:t xml:space="preserve">тачаңһу </w:t>
      </w:r>
      <w:r>
        <w:t>имеющий страстное желание к чему-л.</w:t>
      </w:r>
    </w:p>
    <w:p>
      <w:r/>
      <w:r>
        <w:rPr>
          <w:b/>
        </w:rPr>
        <w:t xml:space="preserve">тачанк </w:t>
      </w:r>
      <w:r>
        <w:t xml:space="preserve">тачанка; </w:t>
      </w:r>
      <w:r>
        <w:rPr>
          <w:b/>
        </w:rPr>
        <w:t xml:space="preserve">пулемётин тачанк </w:t>
      </w:r>
      <w:r>
        <w:t>пулемётная тачанка</w:t>
      </w:r>
    </w:p>
    <w:p>
      <w:r/>
      <w:r>
        <w:rPr>
          <w:b/>
        </w:rPr>
        <w:t xml:space="preserve">тачах </w:t>
      </w:r>
      <w:r/>
      <w:r>
        <w:rPr>
          <w:b/>
        </w:rPr>
        <w:t>I</w:t>
      </w:r>
      <w:r/>
      <w:r>
        <w:rPr>
          <w:b/>
        </w:rPr>
        <w:t xml:space="preserve"> </w:t>
      </w:r>
      <w:r>
        <w:t>[тачаахъ] стремиться к чему-л., страстно желать чего-л.</w:t>
      </w:r>
    </w:p>
    <w:p>
      <w:r/>
      <w:r>
        <w:rPr>
          <w:b/>
        </w:rPr>
        <w:t xml:space="preserve">тачах </w:t>
      </w:r>
      <w:r/>
      <w:r>
        <w:rPr>
          <w:b/>
        </w:rPr>
        <w:t>II</w:t>
      </w:r>
      <w:r/>
      <w:r>
        <w:rPr>
          <w:b/>
        </w:rPr>
        <w:t xml:space="preserve"> </w:t>
      </w:r>
      <w:r>
        <w:t>[тачаахъ] проявлять плотскую страсть</w:t>
      </w:r>
    </w:p>
    <w:p>
      <w:r/>
      <w:r>
        <w:rPr>
          <w:b/>
        </w:rPr>
        <w:t xml:space="preserve">тачк </w:t>
      </w:r>
      <w:r>
        <w:t>тачка</w:t>
      </w:r>
    </w:p>
    <w:p>
      <w:r/>
      <w:r>
        <w:rPr>
          <w:b/>
        </w:rPr>
        <w:t xml:space="preserve">тачкнлһн </w:t>
      </w:r>
      <w:r>
        <w:t xml:space="preserve">[тачкнълһън] и. д. от </w:t>
      </w:r>
      <w:r>
        <w:rPr>
          <w:b/>
        </w:rPr>
        <w:t xml:space="preserve">тачкнх </w:t>
      </w:r>
      <w:r>
        <w:t xml:space="preserve">1) треск, трескотня; </w:t>
      </w:r>
      <w:r>
        <w:rPr>
          <w:b/>
        </w:rPr>
        <w:t xml:space="preserve">пулемётин </w:t>
      </w:r>
      <w:r/>
      <w:r>
        <w:rPr>
          <w:b/>
        </w:rPr>
        <w:t xml:space="preserve">тачкнлһн </w:t>
      </w:r>
      <w:r>
        <w:t xml:space="preserve">трескотня пулемёта 2) щёлканье; </w:t>
      </w:r>
      <w:r>
        <w:rPr>
          <w:b/>
        </w:rPr>
        <w:t xml:space="preserve">шилвүрин тачкнлһн </w:t>
      </w:r>
      <w:r>
        <w:t>щёлканье бича (кнута)</w:t>
      </w:r>
    </w:p>
    <w:p>
      <w:r/>
      <w:r>
        <w:rPr>
          <w:b/>
        </w:rPr>
        <w:t>тачкнсн</w:t>
      </w:r>
      <w:r>
        <w:t xml:space="preserve"> [тачкънсън] трескучий; </w:t>
      </w:r>
      <w:r>
        <w:rPr>
          <w:b/>
        </w:rPr>
        <w:t xml:space="preserve">тачкнсн киитн </w:t>
      </w:r>
      <w:r>
        <w:t>трескучий мороз</w:t>
      </w:r>
    </w:p>
    <w:p>
      <w:r/>
      <w:r>
        <w:rPr>
          <w:b/>
        </w:rPr>
        <w:t>тачкнуллһн</w:t>
      </w:r>
      <w:r>
        <w:t xml:space="preserve"> [тачкнууллһън] и. д. от </w:t>
      </w:r>
      <w:r>
        <w:rPr>
          <w:b/>
        </w:rPr>
        <w:t xml:space="preserve">тачкнх </w:t>
      </w:r>
      <w:r>
        <w:t>щёлканье</w:t>
      </w:r>
    </w:p>
    <w:p>
      <w:r/>
      <w:r>
        <w:rPr>
          <w:b/>
        </w:rPr>
        <w:t>тачкнулх</w:t>
      </w:r>
      <w:r>
        <w:t xml:space="preserve"> [тачкнуулхъ] побуд. от </w:t>
      </w:r>
      <w:r>
        <w:rPr>
          <w:b/>
        </w:rPr>
        <w:t xml:space="preserve">тачкнх </w:t>
      </w:r>
      <w:r>
        <w:t xml:space="preserve">1) трещать; грохотать; </w:t>
      </w:r>
      <w:r>
        <w:rPr>
          <w:b/>
        </w:rPr>
        <w:t xml:space="preserve">тачкнулад </w:t>
      </w:r>
      <w:r/>
      <w:r>
        <w:rPr>
          <w:b/>
        </w:rPr>
        <w:t xml:space="preserve">үүд хаах </w:t>
      </w:r>
      <w:r>
        <w:t xml:space="preserve">с треском закрыть дверь 2) щёлкать; </w:t>
      </w:r>
      <w:r>
        <w:rPr>
          <w:b/>
        </w:rPr>
        <w:t xml:space="preserve">шилвүр </w:t>
      </w:r>
      <w:r/>
      <w:r>
        <w:rPr>
          <w:b/>
        </w:rPr>
        <w:t xml:space="preserve">тачкнулх </w:t>
      </w:r>
      <w:r>
        <w:t>щёлкать кнутом</w:t>
      </w:r>
    </w:p>
    <w:p>
      <w:r/>
      <w:r>
        <w:rPr>
          <w:b/>
        </w:rPr>
        <w:t xml:space="preserve">тачкнур </w:t>
      </w:r>
      <w:r/>
      <w:r>
        <w:rPr>
          <w:b/>
        </w:rPr>
        <w:t>I</w:t>
      </w:r>
      <w:r/>
      <w:r>
        <w:rPr>
          <w:b/>
        </w:rPr>
        <w:t xml:space="preserve"> </w:t>
      </w:r>
      <w:r>
        <w:t>1) хлопушка 2) трещотка</w:t>
      </w:r>
    </w:p>
    <w:p>
      <w:r/>
      <w:r>
        <w:rPr>
          <w:b/>
        </w:rPr>
        <w:t xml:space="preserve">тачкнур </w:t>
      </w:r>
      <w:r/>
      <w:r>
        <w:rPr>
          <w:b/>
        </w:rPr>
        <w:t>II</w:t>
      </w:r>
      <w:r/>
      <w:r>
        <w:rPr>
          <w:b/>
        </w:rPr>
        <w:t xml:space="preserve"> </w:t>
      </w:r>
      <w:r>
        <w:t>бот. бубенец, сабельник Залесова (или сибирский)</w:t>
      </w:r>
    </w:p>
    <w:p>
      <w:r/>
      <w:r>
        <w:rPr>
          <w:b/>
        </w:rPr>
        <w:t>тачкнх</w:t>
      </w:r>
      <w:r>
        <w:t xml:space="preserve"> [тачкнъхъ] 1) трещать; греметь, грохотать; </w:t>
      </w:r>
      <w:r>
        <w:rPr>
          <w:b/>
        </w:rPr>
        <w:t xml:space="preserve">оһтрһун </w:t>
      </w:r>
      <w:r/>
      <w:r>
        <w:rPr>
          <w:b/>
        </w:rPr>
        <w:t xml:space="preserve">дун тачкнад </w:t>
      </w:r>
      <w:r/>
      <w:r>
        <w:rPr>
          <w:b/>
        </w:rPr>
        <w:t xml:space="preserve">бәәв </w:t>
      </w:r>
      <w:r>
        <w:t xml:space="preserve">загремел гром 2) хлопать; </w:t>
      </w:r>
      <w:r>
        <w:rPr>
          <w:b/>
        </w:rPr>
        <w:t xml:space="preserve">үүдн </w:t>
      </w:r>
      <w:r/>
      <w:r>
        <w:rPr>
          <w:b/>
        </w:rPr>
        <w:t xml:space="preserve">тачкнад хаагдв </w:t>
      </w:r>
      <w:r>
        <w:t>дверь захлопнулась 3) громко хохотать</w:t>
      </w:r>
    </w:p>
    <w:p>
      <w:r/>
      <w:r>
        <w:rPr>
          <w:b/>
        </w:rPr>
        <w:t xml:space="preserve">таш </w:t>
      </w:r>
      <w:r/>
      <w:r>
        <w:rPr>
          <w:b/>
        </w:rPr>
        <w:t>I</w:t>
      </w:r>
      <w:r/>
      <w:r>
        <w:rPr>
          <w:b/>
        </w:rPr>
        <w:t xml:space="preserve"> </w:t>
      </w:r>
      <w:r>
        <w:t xml:space="preserve">совершенно, совсем; абсолютно; </w:t>
      </w:r>
      <w:r>
        <w:rPr>
          <w:b/>
        </w:rPr>
        <w:t xml:space="preserve">һаза таш харңһу </w:t>
      </w:r>
      <w:r>
        <w:t>на дворе абсолютно темно</w:t>
      </w:r>
    </w:p>
    <w:p>
      <w:r/>
      <w:r>
        <w:rPr>
          <w:b/>
        </w:rPr>
        <w:t xml:space="preserve">таш </w:t>
      </w:r>
      <w:r/>
      <w:r>
        <w:rPr>
          <w:b/>
        </w:rPr>
        <w:t>II</w:t>
      </w:r>
      <w:r/>
      <w:r>
        <w:rPr>
          <w:b/>
        </w:rPr>
        <w:t xml:space="preserve"> </w:t>
      </w:r>
      <w:r>
        <w:t xml:space="preserve">звукоподр. треску; </w:t>
      </w:r>
      <w:r>
        <w:rPr>
          <w:b/>
        </w:rPr>
        <w:t xml:space="preserve">үүдн </w:t>
      </w:r>
      <w:r/>
      <w:r>
        <w:rPr>
          <w:b/>
        </w:rPr>
        <w:t xml:space="preserve">таш </w:t>
      </w:r>
      <w:r/>
      <w:r>
        <w:rPr>
          <w:b/>
        </w:rPr>
        <w:t xml:space="preserve">гиһәд </w:t>
      </w:r>
      <w:r/>
      <w:r>
        <w:rPr>
          <w:b/>
        </w:rPr>
        <w:t xml:space="preserve">хаагдв </w:t>
      </w:r>
      <w:r>
        <w:t xml:space="preserve">дверь захлопнулась с треском; </w:t>
      </w:r>
      <w:r>
        <w:rPr>
          <w:b/>
        </w:rPr>
        <w:t xml:space="preserve">таш гисн </w:t>
      </w:r>
      <w:r/>
      <w:r>
        <w:rPr>
          <w:b/>
        </w:rPr>
        <w:t>бууһин ә</w:t>
      </w:r>
      <w:r/>
      <w:r>
        <w:rPr>
          <w:b/>
        </w:rPr>
        <w:t xml:space="preserve"> </w:t>
      </w:r>
      <w:r/>
      <w:r>
        <w:rPr>
          <w:b/>
        </w:rPr>
        <w:t>соңсгдв</w:t>
      </w:r>
      <w:r/>
      <w:r>
        <w:rPr>
          <w:b/>
        </w:rPr>
        <w:t xml:space="preserve"> </w:t>
      </w:r>
      <w:r>
        <w:t>раздался треск выстрела из ружья</w:t>
      </w:r>
    </w:p>
    <w:p>
      <w:r/>
      <w:r>
        <w:rPr>
          <w:b/>
        </w:rPr>
        <w:t xml:space="preserve">таш </w:t>
      </w:r>
      <w:r/>
      <w:r>
        <w:rPr>
          <w:b/>
        </w:rPr>
        <w:t>III</w:t>
      </w:r>
      <w:r/>
      <w:r>
        <w:rPr>
          <w:b/>
        </w:rPr>
        <w:t xml:space="preserve"> </w:t>
      </w:r>
      <w:r>
        <w:t xml:space="preserve">в сочет.: </w:t>
      </w:r>
      <w:r>
        <w:rPr>
          <w:b/>
        </w:rPr>
        <w:t xml:space="preserve">таш-таш гих </w:t>
      </w:r>
      <w:r>
        <w:t xml:space="preserve">греметь; </w:t>
      </w:r>
      <w:r>
        <w:rPr>
          <w:b/>
        </w:rPr>
        <w:t xml:space="preserve">оһтрһу </w:t>
      </w:r>
      <w:r/>
      <w:r>
        <w:rPr>
          <w:b/>
        </w:rPr>
        <w:t xml:space="preserve">таш-таш </w:t>
      </w:r>
      <w:r/>
      <w:r>
        <w:rPr>
          <w:b/>
        </w:rPr>
        <w:t xml:space="preserve">гиһәд ду һарв </w:t>
      </w:r>
      <w:r>
        <w:t xml:space="preserve">прогремел гром; </w:t>
      </w:r>
      <w:r>
        <w:rPr>
          <w:b/>
        </w:rPr>
        <w:t xml:space="preserve">таш-пиш гих </w:t>
      </w:r>
      <w:r>
        <w:t xml:space="preserve">издавать хлопающий звук; </w:t>
      </w:r>
      <w:r>
        <w:rPr>
          <w:b/>
        </w:rPr>
        <w:t>бууһин ә</w:t>
      </w:r>
      <w:r/>
      <w:r>
        <w:rPr>
          <w:b/>
        </w:rPr>
        <w:t xml:space="preserve"> таш-пиш </w:t>
      </w:r>
      <w:r/>
      <w:r>
        <w:rPr>
          <w:b/>
        </w:rPr>
        <w:t xml:space="preserve">гиһәд һарв </w:t>
      </w:r>
      <w:r>
        <w:t xml:space="preserve">был слышен выстрел из ружья; </w:t>
      </w:r>
      <w:r>
        <w:rPr>
          <w:b/>
        </w:rPr>
        <w:t xml:space="preserve">таш-баш </w:t>
      </w:r>
      <w:r/>
      <w:r>
        <w:rPr>
          <w:b/>
        </w:rPr>
        <w:t xml:space="preserve">бәрлдх </w:t>
      </w:r>
      <w:r>
        <w:t>схватиться в борьбе, начать бороться</w:t>
      </w:r>
    </w:p>
    <w:p>
      <w:r/>
      <w:r>
        <w:rPr>
          <w:b/>
        </w:rPr>
        <w:t xml:space="preserve">таша </w:t>
      </w:r>
      <w:r>
        <w:t xml:space="preserve">1) тазобедренный сустав 2) подвздошная кость 3) прост. бедро, бок; </w:t>
      </w:r>
      <w:r>
        <w:rPr>
          <w:b/>
        </w:rPr>
        <w:t xml:space="preserve">ташаһан </w:t>
      </w:r>
      <w:r/>
      <w:r>
        <w:rPr>
          <w:b/>
        </w:rPr>
        <w:t xml:space="preserve">тушх </w:t>
      </w:r>
      <w:r>
        <w:t xml:space="preserve">подбочениваться; </w:t>
      </w:r>
      <w:r>
        <w:rPr>
          <w:b/>
        </w:rPr>
        <w:t xml:space="preserve">ташаһарн </w:t>
      </w:r>
      <w:r/>
      <w:r>
        <w:rPr>
          <w:b/>
        </w:rPr>
        <w:t>т</w:t>
      </w:r>
      <w:r/>
      <w:r>
        <w:rPr>
          <w:b/>
        </w:rPr>
        <w:t>ә</w:t>
      </w:r>
      <w:r/>
      <w:r>
        <w:rPr>
          <w:b/>
        </w:rPr>
        <w:t>вн н</w:t>
      </w:r>
      <w:r/>
      <w:r>
        <w:rPr>
          <w:b/>
        </w:rPr>
        <w:t>әә</w:t>
      </w:r>
      <w:r/>
      <w:r>
        <w:rPr>
          <w:b/>
        </w:rPr>
        <w:t xml:space="preserve">мн алд </w:t>
      </w:r>
      <w:r>
        <w:t xml:space="preserve">Джангар в бедрах пятьдесят восемь саженей; </w:t>
      </w:r>
      <w:r>
        <w:rPr>
          <w:b/>
        </w:rPr>
        <w:t xml:space="preserve">билгин шар болд </w:t>
      </w:r>
      <w:r/>
      <w:r>
        <w:rPr>
          <w:b/>
        </w:rPr>
        <w:t xml:space="preserve">үлдиг барун </w:t>
      </w:r>
      <w:r/>
      <w:r>
        <w:rPr>
          <w:b/>
        </w:rPr>
        <w:t xml:space="preserve">ташадан </w:t>
      </w:r>
      <w:r/>
      <w:r>
        <w:rPr>
          <w:b/>
        </w:rPr>
        <w:t>бүслв</w:t>
      </w:r>
      <w:r/>
      <w:r>
        <w:rPr>
          <w:b/>
        </w:rPr>
        <w:t xml:space="preserve"> </w:t>
      </w:r>
      <w:r>
        <w:t>Джангар блестящую стальную саблю он надел на правое бедро</w:t>
      </w:r>
    </w:p>
    <w:p>
      <w:r/>
      <w:r>
        <w:rPr>
          <w:b/>
        </w:rPr>
        <w:t>ташалдлһн</w:t>
      </w:r>
      <w:r>
        <w:t xml:space="preserve"> [ташалдълһън] и. д. от </w:t>
      </w:r>
      <w:r>
        <w:rPr>
          <w:b/>
        </w:rPr>
        <w:t>ташалдх</w:t>
      </w:r>
      <w:r/>
    </w:p>
    <w:p>
      <w:r/>
      <w:r>
        <w:rPr>
          <w:b/>
        </w:rPr>
        <w:t>ташалдулх</w:t>
      </w:r>
      <w:r>
        <w:t xml:space="preserve"> [ташалдуулхъ] побуд. от </w:t>
      </w:r>
      <w:r>
        <w:rPr>
          <w:b/>
        </w:rPr>
        <w:t>ташалдх</w:t>
      </w:r>
      <w:r/>
    </w:p>
    <w:p>
      <w:r/>
      <w:r>
        <w:rPr>
          <w:b/>
        </w:rPr>
        <w:t>ташалдх</w:t>
      </w:r>
      <w:r>
        <w:t xml:space="preserve"> [ташалдъхъ] 1) наклоняться набок; </w:t>
      </w:r>
      <w:r>
        <w:rPr>
          <w:b/>
        </w:rPr>
        <w:t xml:space="preserve">ташалдад суух </w:t>
      </w:r>
      <w:r>
        <w:t>сидя, наклоняться набок 2) стоять боком (друг к другу — напр. о быках перед стычкой) 3) брать за бедро (приём борьбы у калмыков)</w:t>
      </w:r>
    </w:p>
    <w:p>
      <w:r/>
      <w:r>
        <w:rPr>
          <w:b/>
        </w:rPr>
        <w:t>ташалдцхах</w:t>
      </w:r>
      <w:r>
        <w:t xml:space="preserve"> [ташалдцхаахъ] совм.-взаимн. от </w:t>
      </w:r>
      <w:r>
        <w:rPr>
          <w:b/>
        </w:rPr>
        <w:t>ташалдх</w:t>
      </w:r>
      <w:r/>
    </w:p>
    <w:p>
      <w:r/>
      <w:r>
        <w:rPr>
          <w:b/>
        </w:rPr>
        <w:t xml:space="preserve">ташан </w:t>
      </w:r>
      <w:r>
        <w:t xml:space="preserve">род. п. от </w:t>
      </w:r>
      <w:r>
        <w:rPr>
          <w:b/>
        </w:rPr>
        <w:t xml:space="preserve">таша </w:t>
      </w:r>
      <w:r>
        <w:t xml:space="preserve">подвздошный; </w:t>
      </w:r>
      <w:r>
        <w:rPr>
          <w:b/>
        </w:rPr>
        <w:t xml:space="preserve">ташан ясн </w:t>
      </w:r>
      <w:r>
        <w:t>подвздошная кость</w:t>
      </w:r>
    </w:p>
    <w:p>
      <w:r/>
      <w:r>
        <w:rPr>
          <w:b/>
        </w:rPr>
        <w:t>ташлһн</w:t>
      </w:r>
      <w:r>
        <w:t xml:space="preserve"> [ташълһън] и. д. от </w:t>
      </w:r>
      <w:r>
        <w:rPr>
          <w:b/>
        </w:rPr>
        <w:t xml:space="preserve">ташх </w:t>
      </w:r>
      <w:r>
        <w:t xml:space="preserve">1) рукоплескания, аплодисменты 2) пощёчина; </w:t>
      </w:r>
      <w:r>
        <w:rPr>
          <w:b/>
        </w:rPr>
        <w:t xml:space="preserve">ташлһна һурвн зүүл тавлад сәәнәр соңстн </w:t>
      </w:r>
      <w:r>
        <w:t>фольк. хорошенько выслушайте три довода для пощёчины</w:t>
      </w:r>
    </w:p>
    <w:p>
      <w:r/>
      <w:r>
        <w:rPr>
          <w:b/>
        </w:rPr>
        <w:t>ташлдх</w:t>
      </w:r>
      <w:r>
        <w:t xml:space="preserve"> [ташълдъхъ] совм.-взаимн. от </w:t>
      </w:r>
      <w:r>
        <w:rPr>
          <w:b/>
        </w:rPr>
        <w:t>ташх</w:t>
      </w:r>
      <w:r/>
    </w:p>
    <w:p>
      <w:r/>
      <w:r>
        <w:rPr>
          <w:b/>
        </w:rPr>
        <w:t xml:space="preserve">ташлт </w:t>
      </w:r>
      <w:r>
        <w:t xml:space="preserve">см. </w:t>
      </w:r>
      <w:r>
        <w:rPr>
          <w:b/>
        </w:rPr>
        <w:t>ташлһн</w:t>
      </w:r>
      <w:r/>
    </w:p>
    <w:p>
      <w:r/>
      <w:r>
        <w:rPr>
          <w:b/>
        </w:rPr>
        <w:t>ташмг</w:t>
      </w:r>
      <w:r>
        <w:t xml:space="preserve"> [ташмъг] бич; </w:t>
      </w:r>
      <w:r>
        <w:rPr>
          <w:b/>
        </w:rPr>
        <w:t xml:space="preserve">ташмгар цокх </w:t>
      </w:r>
      <w:r>
        <w:t xml:space="preserve">бить (стегать) бичом; </w:t>
      </w:r>
      <w:r>
        <w:rPr>
          <w:b/>
        </w:rPr>
        <w:t xml:space="preserve">ташмгин сур </w:t>
      </w:r>
      <w:r>
        <w:t xml:space="preserve">ремень бича; </w:t>
      </w:r>
      <w:r>
        <w:rPr>
          <w:b/>
        </w:rPr>
        <w:t xml:space="preserve">ташмгин иш </w:t>
      </w:r>
      <w:r>
        <w:t>ручк</w:t>
      </w:r>
      <w:r>
        <w:rPr>
          <w:b/>
        </w:rPr>
        <w:t xml:space="preserve">а </w:t>
      </w:r>
      <w:r>
        <w:t>бича</w:t>
      </w:r>
    </w:p>
    <w:p>
      <w:r/>
      <w:r>
        <w:rPr>
          <w:b/>
        </w:rPr>
        <w:t>ташмгдлһн</w:t>
      </w:r>
      <w:r>
        <w:t xml:space="preserve"> [ташмъгдълһън] и. д. от </w:t>
      </w:r>
      <w:r>
        <w:rPr>
          <w:b/>
        </w:rPr>
        <w:t>ташмгдх</w:t>
      </w:r>
      <w:r/>
    </w:p>
    <w:p>
      <w:r/>
      <w:r>
        <w:rPr>
          <w:b/>
        </w:rPr>
        <w:t>ташмгдуулх</w:t>
      </w:r>
      <w:r>
        <w:t xml:space="preserve"> [ташмъгдуулхъ] побуд. от </w:t>
      </w:r>
      <w:r>
        <w:rPr>
          <w:b/>
        </w:rPr>
        <w:t xml:space="preserve">ташмгдх </w:t>
      </w:r>
      <w:r>
        <w:t>быть отхлестанным бичом</w:t>
      </w:r>
    </w:p>
    <w:p>
      <w:r/>
      <w:r>
        <w:rPr>
          <w:b/>
        </w:rPr>
        <w:t xml:space="preserve">ташмгдх </w:t>
      </w:r>
      <w:r>
        <w:t>[ташмъгдъхъ] бить (стегать) бичом</w:t>
      </w:r>
    </w:p>
    <w:p>
      <w:r/>
      <w:r>
        <w:rPr>
          <w:b/>
        </w:rPr>
        <w:t xml:space="preserve">ташмур </w:t>
      </w:r>
      <w:r>
        <w:t>кизяк-лепка</w:t>
      </w:r>
    </w:p>
    <w:p>
      <w:r/>
      <w:r>
        <w:rPr>
          <w:b/>
        </w:rPr>
        <w:t>ташр</w:t>
      </w:r>
      <w:r>
        <w:t xml:space="preserve"> [ташър] 1) через, друг за другом; </w:t>
      </w:r>
      <w:r>
        <w:rPr>
          <w:b/>
        </w:rPr>
        <w:t xml:space="preserve">ташр-ташр йовх </w:t>
      </w:r>
      <w:r>
        <w:t xml:space="preserve">идти друг за другом; </w:t>
      </w:r>
      <w:r>
        <w:rPr>
          <w:b/>
        </w:rPr>
        <w:t xml:space="preserve">ташр-ташр уулмуд </w:t>
      </w:r>
      <w:r>
        <w:t xml:space="preserve">горы, тянущиеся друг за другом; </w:t>
      </w:r>
      <w:r>
        <w:rPr>
          <w:b/>
        </w:rPr>
        <w:t>арвн д</w:t>
      </w:r>
      <w:r/>
      <w:r>
        <w:rPr>
          <w:b/>
        </w:rPr>
        <w:t>ө</w:t>
      </w:r>
      <w:r/>
      <w:r>
        <w:rPr>
          <w:b/>
        </w:rPr>
        <w:t xml:space="preserve">рвн давхр </w:t>
      </w:r>
      <w:r/>
      <w:r>
        <w:rPr>
          <w:b/>
        </w:rPr>
        <w:t xml:space="preserve">үүдинь </w:t>
      </w:r>
      <w:r/>
      <w:r>
        <w:rPr>
          <w:b/>
        </w:rPr>
        <w:t xml:space="preserve">ташр-ташр татад, </w:t>
      </w:r>
      <w:r/>
      <w:r>
        <w:rPr>
          <w:b/>
        </w:rPr>
        <w:t xml:space="preserve">һарад </w:t>
      </w:r>
      <w:r/>
      <w:r>
        <w:rPr>
          <w:b/>
        </w:rPr>
        <w:t xml:space="preserve">ирв </w:t>
      </w:r>
      <w:r>
        <w:t xml:space="preserve">Джангар он вышел, раздвигая одну за другой четырнадцать дверей 2) пере-; </w:t>
      </w:r>
      <w:r>
        <w:rPr>
          <w:b/>
        </w:rPr>
        <w:t xml:space="preserve">ташр </w:t>
      </w:r>
      <w:r/>
      <w:r>
        <w:rPr>
          <w:b/>
        </w:rPr>
        <w:t xml:space="preserve">даалһх </w:t>
      </w:r>
      <w:r>
        <w:t xml:space="preserve">перепоручать кому-л.; </w:t>
      </w:r>
      <w:r>
        <w:rPr>
          <w:b/>
        </w:rPr>
        <w:t xml:space="preserve">ташр </w:t>
      </w:r>
      <w:r/>
      <w:r>
        <w:rPr>
          <w:b/>
        </w:rPr>
        <w:t xml:space="preserve">хулдҗ авх </w:t>
      </w:r>
      <w:r>
        <w:t xml:space="preserve">перекупать; </w:t>
      </w:r>
      <w:r>
        <w:rPr>
          <w:b/>
        </w:rPr>
        <w:t xml:space="preserve">ташр хулдх </w:t>
      </w:r>
      <w:r>
        <w:t>перепродавать</w:t>
      </w:r>
    </w:p>
    <w:p>
      <w:r/>
      <w:r>
        <w:rPr>
          <w:b/>
        </w:rPr>
        <w:t>ташрдх</w:t>
      </w:r>
      <w:r>
        <w:t xml:space="preserve"> [ташърдхъ] заслоняться, прятаться за кого-л.</w:t>
      </w:r>
    </w:p>
    <w:p>
      <w:r/>
      <w:r>
        <w:rPr>
          <w:b/>
        </w:rPr>
        <w:t>ташрллһн</w:t>
      </w:r>
      <w:r>
        <w:t xml:space="preserve"> [ташърллһън] и. д. от </w:t>
      </w:r>
      <w:r>
        <w:rPr>
          <w:b/>
        </w:rPr>
        <w:t>ташрлх</w:t>
      </w:r>
      <w:r/>
    </w:p>
    <w:p>
      <w:r/>
      <w:r>
        <w:rPr>
          <w:b/>
        </w:rPr>
        <w:t>ташрлулх</w:t>
      </w:r>
      <w:r>
        <w:t xml:space="preserve"> [ташърлуулхъ] побуд. от </w:t>
      </w:r>
      <w:r>
        <w:rPr>
          <w:b/>
        </w:rPr>
        <w:t xml:space="preserve">ташрлх </w:t>
      </w:r>
      <w:r>
        <w:t>заслонять, закрывать кого-л.</w:t>
      </w:r>
    </w:p>
    <w:p>
      <w:r/>
      <w:r>
        <w:rPr>
          <w:b/>
        </w:rPr>
        <w:t>ташрлх</w:t>
      </w:r>
      <w:r>
        <w:t xml:space="preserve"> [ташърлхъ] 1) загораживаться 2) следовать друг за другом 3) уст. ошибаться</w:t>
      </w:r>
    </w:p>
    <w:p>
      <w:r/>
      <w:r>
        <w:rPr>
          <w:b/>
        </w:rPr>
        <w:t xml:space="preserve">ташу </w:t>
      </w:r>
      <w:r>
        <w:t xml:space="preserve">1) склон; косогор, откос; пологость, покатость; </w:t>
      </w:r>
      <w:r>
        <w:rPr>
          <w:b/>
        </w:rPr>
        <w:t xml:space="preserve">кецин ташу </w:t>
      </w:r>
      <w:r>
        <w:t xml:space="preserve">склон возвышенности; </w:t>
      </w:r>
      <w:r>
        <w:rPr>
          <w:b/>
        </w:rPr>
        <w:t xml:space="preserve">уулын ташу </w:t>
      </w:r>
      <w:r>
        <w:t xml:space="preserve">косогор горы 2) наклонная нора; </w:t>
      </w:r>
      <w:r>
        <w:rPr>
          <w:b/>
        </w:rPr>
        <w:t xml:space="preserve">зурмна ташу </w:t>
      </w:r>
      <w:r>
        <w:t>наклонная нора суслика</w:t>
      </w:r>
    </w:p>
    <w:p>
      <w:r/>
      <w:r>
        <w:rPr>
          <w:b/>
        </w:rPr>
        <w:t>ташудх</w:t>
      </w:r>
      <w:r>
        <w:t xml:space="preserve"> [ташудхъ] пускать по склону</w:t>
      </w:r>
    </w:p>
    <w:p>
      <w:r/>
      <w:r>
        <w:rPr>
          <w:b/>
        </w:rPr>
        <w:t>ташуллһн</w:t>
      </w:r>
      <w:r>
        <w:t xml:space="preserve"> [ташууллһън] и. д. от </w:t>
      </w:r>
      <w:r>
        <w:rPr>
          <w:b/>
        </w:rPr>
        <w:t xml:space="preserve">ташулх </w:t>
      </w:r>
      <w:r>
        <w:t xml:space="preserve">пощечина; </w:t>
      </w:r>
      <w:r>
        <w:rPr>
          <w:b/>
        </w:rPr>
        <w:t xml:space="preserve">халхарн </w:t>
      </w:r>
      <w:r/>
      <w:r>
        <w:rPr>
          <w:b/>
        </w:rPr>
        <w:t xml:space="preserve">ташуллһн </w:t>
      </w:r>
      <w:r>
        <w:t>получать пощёчину</w:t>
      </w:r>
    </w:p>
    <w:p>
      <w:r/>
      <w:r>
        <w:rPr>
          <w:b/>
        </w:rPr>
        <w:t>ташулх</w:t>
      </w:r>
      <w:r>
        <w:t xml:space="preserve"> [ташуулхъ] побуд. от </w:t>
      </w:r>
      <w:r>
        <w:rPr>
          <w:b/>
        </w:rPr>
        <w:t>ташх</w:t>
      </w:r>
      <w:r/>
    </w:p>
    <w:p>
      <w:r/>
      <w:r>
        <w:rPr>
          <w:b/>
        </w:rPr>
        <w:t>ташх</w:t>
      </w:r>
      <w:r>
        <w:t xml:space="preserve"> [ташхъ] 1) шлёпать, ударять (ладонью); </w:t>
      </w:r>
      <w:r>
        <w:rPr>
          <w:b/>
        </w:rPr>
        <w:t xml:space="preserve">альх ташх </w:t>
      </w:r>
      <w:r>
        <w:t xml:space="preserve">хлопать в ладоши, аплодировать 2) лепить; формовать; </w:t>
      </w:r>
      <w:r>
        <w:rPr>
          <w:b/>
        </w:rPr>
        <w:t xml:space="preserve">арһс </w:t>
      </w:r>
      <w:r/>
      <w:r>
        <w:rPr>
          <w:b/>
        </w:rPr>
        <w:t xml:space="preserve">ташх </w:t>
      </w:r>
      <w:r>
        <w:t xml:space="preserve">лепить кизяк ◊ </w:t>
      </w:r>
      <w:r>
        <w:rPr>
          <w:b/>
        </w:rPr>
        <w:t xml:space="preserve">һуян </w:t>
      </w:r>
      <w:r/>
      <w:r>
        <w:rPr>
          <w:b/>
        </w:rPr>
        <w:t xml:space="preserve">ташад </w:t>
      </w:r>
      <w:r/>
      <w:r>
        <w:rPr>
          <w:b/>
        </w:rPr>
        <w:t xml:space="preserve">үлдх </w:t>
      </w:r>
      <w:r>
        <w:t xml:space="preserve">остаться ни с чем (букв. остаться, ударяя себя по бёдрам); </w:t>
      </w:r>
      <w:r>
        <w:rPr>
          <w:b/>
        </w:rPr>
        <w:t xml:space="preserve">хамр </w:t>
      </w:r>
      <w:r/>
      <w:r>
        <w:rPr>
          <w:b/>
        </w:rPr>
        <w:t xml:space="preserve">хаһ </w:t>
      </w:r>
      <w:r/>
      <w:r>
        <w:rPr>
          <w:b/>
        </w:rPr>
        <w:t xml:space="preserve">ташх </w:t>
      </w:r>
      <w:r>
        <w:t>пахнуть холодом</w:t>
      </w:r>
    </w:p>
    <w:p>
      <w:r/>
      <w:r>
        <w:rPr>
          <w:b/>
        </w:rPr>
        <w:t>тәәһг</w:t>
      </w:r>
      <w:r>
        <w:t xml:space="preserve"> [тәәһег] 1):</w:t>
      </w:r>
      <w:r>
        <w:rPr>
          <w:b/>
        </w:rPr>
        <w:t xml:space="preserve"> </w:t>
      </w:r>
      <w:r/>
      <w:r>
        <w:rPr>
          <w:b/>
        </w:rPr>
        <w:t xml:space="preserve">тәәһг-мәәһг </w:t>
      </w:r>
      <w:r>
        <w:t xml:space="preserve">парн. кривой (напр. о ноге) 2) редко косолапый; </w:t>
      </w:r>
      <w:r>
        <w:rPr>
          <w:b/>
        </w:rPr>
        <w:t xml:space="preserve">тәәһг көл </w:t>
      </w:r>
      <w:r>
        <w:t>косолапая нога</w:t>
      </w:r>
    </w:p>
    <w:p>
      <w:r/>
      <w:r>
        <w:rPr>
          <w:b/>
        </w:rPr>
        <w:t>тәәһлх</w:t>
      </w:r>
      <w:r>
        <w:t xml:space="preserve"> [тәәһелхе] уст. кастрировать (напр. собаку)</w:t>
      </w:r>
    </w:p>
    <w:p>
      <w:r/>
      <w:r>
        <w:rPr>
          <w:b/>
        </w:rPr>
        <w:t xml:space="preserve">тәәһн </w:t>
      </w:r>
      <w:r>
        <w:t xml:space="preserve">[тәәһен] охотничья собака; </w:t>
      </w:r>
      <w:r>
        <w:rPr>
          <w:b/>
        </w:rPr>
        <w:t xml:space="preserve">тавн уулын цаад бийд </w:t>
      </w:r>
      <w:r/>
      <w:r>
        <w:rPr>
          <w:b/>
        </w:rPr>
        <w:t xml:space="preserve">тәәһн нохан </w:t>
      </w:r>
      <w:r/>
      <w:r>
        <w:rPr>
          <w:b/>
        </w:rPr>
        <w:t xml:space="preserve">кевтр </w:t>
      </w:r>
      <w:r>
        <w:t>загадка за пятью горами логово охотничьей собаки (</w:t>
      </w:r>
      <w:r>
        <w:rPr>
          <w:b/>
        </w:rPr>
        <w:t xml:space="preserve">һарин альхн </w:t>
      </w:r>
      <w:r>
        <w:t xml:space="preserve">ладонь руки)◊ </w:t>
      </w:r>
      <w:r>
        <w:rPr>
          <w:b/>
        </w:rPr>
        <w:t xml:space="preserve">майг дотран тайгта </w:t>
      </w:r>
      <w:r/>
      <w:r>
        <w:rPr>
          <w:b/>
        </w:rPr>
        <w:t xml:space="preserve">тәәһн </w:t>
      </w:r>
      <w:r>
        <w:t>презр. гелюнг-бабник</w:t>
      </w:r>
    </w:p>
    <w:p>
      <w:r/>
      <w:r>
        <w:rPr>
          <w:b/>
        </w:rPr>
        <w:t xml:space="preserve">тәәҗ </w:t>
      </w:r>
      <w:r>
        <w:t xml:space="preserve">[тәәҗе] ист. тайджи, князь; </w:t>
      </w:r>
      <w:r>
        <w:rPr>
          <w:b/>
        </w:rPr>
        <w:t>тавн тем</w:t>
      </w:r>
      <w:r/>
      <w:r>
        <w:rPr>
          <w:b/>
        </w:rPr>
        <w:t>ә</w:t>
      </w:r>
      <w:r/>
      <w:r>
        <w:rPr>
          <w:b/>
        </w:rPr>
        <w:t xml:space="preserve"> тушулад, </w:t>
      </w:r>
      <w:r/>
      <w:r>
        <w:rPr>
          <w:b/>
        </w:rPr>
        <w:t xml:space="preserve">тәәҗин һаза буулһҗ </w:t>
      </w:r>
      <w:r>
        <w:t>загадка спутав пять верблюдов за ноги, разгрузили у дома тайджи (</w:t>
      </w:r>
      <w:r>
        <w:rPr>
          <w:b/>
        </w:rPr>
        <w:t xml:space="preserve">күүкн мордх </w:t>
      </w:r>
      <w:r>
        <w:t>выход девушки замуж)</w:t>
      </w:r>
    </w:p>
    <w:p>
      <w:r/>
      <w:r>
        <w:rPr>
          <w:b/>
        </w:rPr>
        <w:t xml:space="preserve">тәәҗин </w:t>
      </w:r>
      <w:r>
        <w:t xml:space="preserve">род. п. от </w:t>
      </w:r>
      <w:r>
        <w:rPr>
          <w:b/>
        </w:rPr>
        <w:t xml:space="preserve">тәәҗ </w:t>
      </w:r>
      <w:r>
        <w:t>тайджинский, княжеский</w:t>
      </w:r>
    </w:p>
    <w:p>
      <w:r/>
      <w:r>
        <w:rPr>
          <w:b/>
        </w:rPr>
        <w:t xml:space="preserve">тәәз </w:t>
      </w:r>
      <w:r>
        <w:t xml:space="preserve">уст. театр. сцена; </w:t>
      </w:r>
      <w:r>
        <w:rPr>
          <w:b/>
        </w:rPr>
        <w:t xml:space="preserve">театрин </w:t>
      </w:r>
      <w:r/>
      <w:r>
        <w:rPr>
          <w:b/>
        </w:rPr>
        <w:t xml:space="preserve">тәәз </w:t>
      </w:r>
      <w:r>
        <w:t>сцена театра</w:t>
      </w:r>
    </w:p>
    <w:p>
      <w:r/>
      <w:r>
        <w:rPr>
          <w:b/>
        </w:rPr>
        <w:t xml:space="preserve">тәәләтә </w:t>
      </w:r>
      <w:r>
        <w:t xml:space="preserve">1) открытый; </w:t>
      </w:r>
      <w:r>
        <w:rPr>
          <w:b/>
        </w:rPr>
        <w:t xml:space="preserve">герин </w:t>
      </w:r>
      <w:r/>
      <w:r>
        <w:rPr>
          <w:b/>
        </w:rPr>
        <w:t xml:space="preserve">үүдн тәәләтә </w:t>
      </w:r>
      <w:r>
        <w:t xml:space="preserve">дверь открыта; </w:t>
      </w:r>
      <w:r>
        <w:rPr>
          <w:b/>
        </w:rPr>
        <w:t xml:space="preserve">товчнь </w:t>
      </w:r>
      <w:r/>
      <w:r>
        <w:rPr>
          <w:b/>
        </w:rPr>
        <w:t xml:space="preserve">тәәләтә, </w:t>
      </w:r>
      <w:r/>
      <w:r>
        <w:rPr>
          <w:b/>
        </w:rPr>
        <w:t xml:space="preserve">токгнь </w:t>
      </w:r>
      <w:r/>
      <w:r>
        <w:rPr>
          <w:b/>
        </w:rPr>
        <w:t xml:space="preserve">унҗулата </w:t>
      </w:r>
      <w:r>
        <w:t xml:space="preserve">погов. одежда надета кое-как, подвески болтаются (о женщине-неряхе) 2) распряжённый; </w:t>
      </w:r>
      <w:r>
        <w:rPr>
          <w:b/>
        </w:rPr>
        <w:t xml:space="preserve">цармуд </w:t>
      </w:r>
      <w:r/>
      <w:r>
        <w:rPr>
          <w:b/>
        </w:rPr>
        <w:t xml:space="preserve">тәәләтә </w:t>
      </w:r>
      <w:r>
        <w:t>быки распряжены</w:t>
      </w:r>
    </w:p>
    <w:p>
      <w:r/>
      <w:r>
        <w:rPr>
          <w:b/>
        </w:rPr>
        <w:t>тәәлвр</w:t>
      </w:r>
      <w:r>
        <w:t xml:space="preserve"> [тәәлвер] 1) отгадка; </w:t>
      </w:r>
      <w:r>
        <w:rPr>
          <w:b/>
        </w:rPr>
        <w:t>туулин т</w:t>
      </w:r>
      <w:r/>
      <w:r>
        <w:rPr>
          <w:b/>
        </w:rPr>
        <w:t>әә</w:t>
      </w:r>
      <w:r/>
      <w:r>
        <w:rPr>
          <w:b/>
        </w:rPr>
        <w:t xml:space="preserve">лвр олх </w:t>
      </w:r>
      <w:r>
        <w:t xml:space="preserve">найти отгадку загадки 2) разъяснение, комментарий, толкование; </w:t>
      </w:r>
      <w:r>
        <w:rPr>
          <w:b/>
        </w:rPr>
        <w:t xml:space="preserve">хаһлх төрин тәәлвр </w:t>
      </w:r>
      <w:r>
        <w:t>разъяснение вопроса, подлежащего решению 3) оговорка 4) ключ 5) отмычка</w:t>
      </w:r>
    </w:p>
    <w:p>
      <w:r/>
      <w:r>
        <w:rPr>
          <w:b/>
        </w:rPr>
        <w:t>тәәлврлх</w:t>
      </w:r>
      <w:r>
        <w:t xml:space="preserve"> [тәәлверлехе] разъяснять, комментировать, толковать</w:t>
      </w:r>
    </w:p>
    <w:p>
      <w:r/>
      <w:r>
        <w:rPr>
          <w:b/>
        </w:rPr>
        <w:t>тәәлвртә</w:t>
      </w:r>
      <w:r>
        <w:t xml:space="preserve"> [тәәлвертә]: </w:t>
      </w:r>
      <w:r>
        <w:rPr>
          <w:b/>
        </w:rPr>
        <w:t xml:space="preserve">тәәлвртә тууль </w:t>
      </w:r>
      <w:r>
        <w:t xml:space="preserve">загадка; </w:t>
      </w:r>
      <w:r>
        <w:rPr>
          <w:b/>
        </w:rPr>
        <w:t>т</w:t>
      </w:r>
      <w:r/>
      <w:r>
        <w:rPr>
          <w:b/>
        </w:rPr>
        <w:t>әә</w:t>
      </w:r>
      <w:r/>
      <w:r>
        <w:rPr>
          <w:b/>
        </w:rPr>
        <w:t>лврт</w:t>
      </w:r>
      <w:r/>
      <w:r>
        <w:rPr>
          <w:b/>
        </w:rPr>
        <w:t>ә</w:t>
      </w:r>
      <w:r/>
      <w:r>
        <w:rPr>
          <w:b/>
        </w:rPr>
        <w:t xml:space="preserve"> тууль </w:t>
      </w:r>
      <w:r/>
      <w:r>
        <w:rPr>
          <w:b/>
        </w:rPr>
        <w:t xml:space="preserve">тәәлх </w:t>
      </w:r>
      <w:r>
        <w:t>отгадывать загадку</w:t>
      </w:r>
    </w:p>
    <w:p>
      <w:r/>
      <w:r>
        <w:rPr>
          <w:b/>
        </w:rPr>
        <w:t>т</w:t>
      </w:r>
      <w:r/>
      <w:r>
        <w:rPr>
          <w:b/>
        </w:rPr>
        <w:t>әә</w:t>
      </w:r>
      <w:r/>
      <w:r>
        <w:rPr>
          <w:b/>
        </w:rPr>
        <w:t>лврч</w:t>
      </w:r>
      <w:r>
        <w:t xml:space="preserve"> [тәәлверче] 1) комментатор; </w:t>
      </w:r>
      <w:r>
        <w:rPr>
          <w:b/>
        </w:rPr>
        <w:t>нарт делк</w:t>
      </w:r>
      <w:r/>
      <w:r>
        <w:rPr>
          <w:b/>
        </w:rPr>
        <w:t>ә</w:t>
      </w:r>
      <w:r/>
      <w:r>
        <w:rPr>
          <w:b/>
        </w:rPr>
        <w:t>н б</w:t>
      </w:r>
      <w:r/>
      <w:r>
        <w:rPr>
          <w:b/>
        </w:rPr>
        <w:t>әә</w:t>
      </w:r>
      <w:r/>
      <w:r>
        <w:rPr>
          <w:b/>
        </w:rPr>
        <w:t xml:space="preserve">дл </w:t>
      </w:r>
      <w:r/>
      <w:r>
        <w:rPr>
          <w:b/>
        </w:rPr>
        <w:t xml:space="preserve">тәәлврч </w:t>
      </w:r>
      <w:r>
        <w:t xml:space="preserve">комментатор международного положения 2) отгадчик; </w:t>
      </w:r>
      <w:r>
        <w:rPr>
          <w:b/>
        </w:rPr>
        <w:t>т</w:t>
      </w:r>
      <w:r/>
      <w:r>
        <w:rPr>
          <w:b/>
        </w:rPr>
        <w:t>әә</w:t>
      </w:r>
      <w:r/>
      <w:r>
        <w:rPr>
          <w:b/>
        </w:rPr>
        <w:t>лврт</w:t>
      </w:r>
      <w:r/>
      <w:r>
        <w:rPr>
          <w:b/>
        </w:rPr>
        <w:t>ә</w:t>
      </w:r>
      <w:r/>
      <w:r>
        <w:rPr>
          <w:b/>
        </w:rPr>
        <w:t xml:space="preserve"> тууль </w:t>
      </w:r>
      <w:r/>
      <w:r>
        <w:rPr>
          <w:b/>
        </w:rPr>
        <w:t xml:space="preserve">тәәләчнр </w:t>
      </w:r>
      <w:r>
        <w:t>тот, кто отгадывает загадку</w:t>
      </w:r>
    </w:p>
    <w:p>
      <w:r/>
      <w:r>
        <w:rPr>
          <w:b/>
        </w:rPr>
        <w:t>т</w:t>
      </w:r>
      <w:r/>
      <w:r>
        <w:rPr>
          <w:b/>
        </w:rPr>
        <w:t>әә</w:t>
      </w:r>
      <w:r/>
      <w:r>
        <w:rPr>
          <w:b/>
        </w:rPr>
        <w:t>лгддго</w:t>
      </w:r>
      <w:r>
        <w:t xml:space="preserve"> [тәәлгдедго] 1) нераскрываемый, неоткрываемый; </w:t>
      </w:r>
      <w:r>
        <w:rPr>
          <w:b/>
        </w:rPr>
        <w:t>т</w:t>
      </w:r>
      <w:r/>
      <w:r>
        <w:rPr>
          <w:b/>
        </w:rPr>
        <w:t>әә</w:t>
      </w:r>
      <w:r/>
      <w:r>
        <w:rPr>
          <w:b/>
        </w:rPr>
        <w:t xml:space="preserve">лгддго </w:t>
      </w:r>
      <w:r/>
      <w:r>
        <w:rPr>
          <w:b/>
        </w:rPr>
        <w:t xml:space="preserve">үүдн </w:t>
      </w:r>
      <w:r>
        <w:t>дверь, которую невозможно открыть 2) неразгадываемый 3) необъяснимый, неразъяснимый</w:t>
      </w:r>
    </w:p>
    <w:p>
      <w:r/>
      <w:r>
        <w:rPr>
          <w:b/>
        </w:rPr>
        <w:t>тәәлгдлһн</w:t>
      </w:r>
      <w:r>
        <w:t xml:space="preserve"> [тәәлегделһен] и. д. от </w:t>
      </w:r>
      <w:r>
        <w:rPr>
          <w:b/>
        </w:rPr>
        <w:t>т</w:t>
      </w:r>
      <w:r/>
      <w:r>
        <w:rPr>
          <w:b/>
        </w:rPr>
        <w:t>әә</w:t>
      </w:r>
      <w:r/>
      <w:r>
        <w:rPr>
          <w:b/>
        </w:rPr>
        <w:t xml:space="preserve">лгдх </w:t>
      </w:r>
      <w:r>
        <w:t>отгадывание, отгадка</w:t>
      </w:r>
    </w:p>
    <w:p>
      <w:r/>
      <w:r>
        <w:rPr>
          <w:b/>
        </w:rPr>
        <w:t>т</w:t>
      </w:r>
      <w:r/>
      <w:r>
        <w:rPr>
          <w:b/>
        </w:rPr>
        <w:t>әә</w:t>
      </w:r>
      <w:r/>
      <w:r>
        <w:rPr>
          <w:b/>
        </w:rPr>
        <w:t>лгдх</w:t>
      </w:r>
      <w:r>
        <w:t xml:space="preserve"> [тәәлегдехе] страд. от </w:t>
      </w:r>
      <w:r>
        <w:rPr>
          <w:b/>
        </w:rPr>
        <w:t xml:space="preserve">тәәлх </w:t>
      </w:r>
      <w:r>
        <w:t xml:space="preserve">1) распутываться, развязываться; </w:t>
      </w:r>
      <w:r>
        <w:rPr>
          <w:b/>
        </w:rPr>
        <w:t xml:space="preserve">зәңгдә тәәлгдв </w:t>
      </w:r>
      <w:r>
        <w:t xml:space="preserve">узел распутался 2) открываться, раскрываться; </w:t>
      </w:r>
      <w:r>
        <w:rPr>
          <w:b/>
        </w:rPr>
        <w:t xml:space="preserve">үүдн </w:t>
      </w:r>
      <w:r/>
      <w:r>
        <w:rPr>
          <w:b/>
        </w:rPr>
        <w:t>т</w:t>
      </w:r>
      <w:r/>
      <w:r>
        <w:rPr>
          <w:b/>
        </w:rPr>
        <w:t>әә</w:t>
      </w:r>
      <w:r/>
      <w:r>
        <w:rPr>
          <w:b/>
        </w:rPr>
        <w:t xml:space="preserve">лгдв </w:t>
      </w:r>
      <w:r>
        <w:t xml:space="preserve">дверь раскрылась 3) отгадываться; </w:t>
      </w:r>
      <w:r>
        <w:rPr>
          <w:b/>
        </w:rPr>
        <w:t>тууль т</w:t>
      </w:r>
      <w:r/>
      <w:r>
        <w:rPr>
          <w:b/>
        </w:rPr>
        <w:t>әә</w:t>
      </w:r>
      <w:r/>
      <w:r>
        <w:rPr>
          <w:b/>
        </w:rPr>
        <w:t xml:space="preserve">лгдв </w:t>
      </w:r>
      <w:r>
        <w:t xml:space="preserve">загадка отгадана 4) расстёгиваться; </w:t>
      </w:r>
      <w:r>
        <w:rPr>
          <w:b/>
        </w:rPr>
        <w:t>товч эвр</w:t>
      </w:r>
      <w:r/>
      <w:r>
        <w:rPr>
          <w:b/>
        </w:rPr>
        <w:t>ә</w:t>
      </w:r>
      <w:r/>
      <w:r>
        <w:rPr>
          <w:b/>
        </w:rPr>
        <w:t>н т</w:t>
      </w:r>
      <w:r/>
      <w:r>
        <w:rPr>
          <w:b/>
        </w:rPr>
        <w:t>әә</w:t>
      </w:r>
      <w:r/>
      <w:r>
        <w:rPr>
          <w:b/>
        </w:rPr>
        <w:t>лг</w:t>
      </w:r>
      <w:r/>
      <w:r>
        <w:rPr>
          <w:b/>
        </w:rPr>
        <w:t xml:space="preserve">дҗ </w:t>
      </w:r>
      <w:r/>
      <w:r>
        <w:rPr>
          <w:b/>
        </w:rPr>
        <w:t xml:space="preserve">одв </w:t>
      </w:r>
      <w:r>
        <w:t>пуговица расстегнулась</w:t>
      </w:r>
    </w:p>
    <w:p>
      <w:r/>
      <w:r>
        <w:rPr>
          <w:b/>
        </w:rPr>
        <w:t>тәәлһн</w:t>
      </w:r>
      <w:r>
        <w:t xml:space="preserve"> [тәәлһен] и. д. от </w:t>
      </w:r>
      <w:r>
        <w:rPr>
          <w:b/>
        </w:rPr>
        <w:t xml:space="preserve">тәәх </w:t>
      </w:r>
      <w:r>
        <w:t xml:space="preserve">рел. уст. жертвование, жертвоприношение; </w:t>
      </w:r>
      <w:r>
        <w:rPr>
          <w:b/>
        </w:rPr>
        <w:t xml:space="preserve">һал тәәлһн </w:t>
      </w:r>
      <w:r>
        <w:t>жертвоприношение огню</w:t>
      </w:r>
    </w:p>
    <w:p>
      <w:r/>
      <w:r>
        <w:rPr>
          <w:b/>
        </w:rPr>
        <w:t>тәәлһх</w:t>
      </w:r>
      <w:r>
        <w:t xml:space="preserve"> [тәәлһехе] побуд. от </w:t>
      </w:r>
      <w:r>
        <w:rPr>
          <w:b/>
        </w:rPr>
        <w:t>т</w:t>
      </w:r>
      <w:r/>
      <w:r>
        <w:rPr>
          <w:b/>
        </w:rPr>
        <w:t>әә</w:t>
      </w:r>
      <w:r/>
      <w:r>
        <w:rPr>
          <w:b/>
        </w:rPr>
        <w:t>х</w:t>
      </w:r>
      <w:r/>
    </w:p>
    <w:p>
      <w:r/>
      <w:r>
        <w:rPr>
          <w:b/>
        </w:rPr>
        <w:t>тәәллһн</w:t>
      </w:r>
      <w:r>
        <w:t xml:space="preserve"> [тәәллһен] и. д. от </w:t>
      </w:r>
      <w:r>
        <w:rPr>
          <w:b/>
        </w:rPr>
        <w:t>тәәлх</w:t>
      </w:r>
      <w:r/>
      <w:r>
        <w:rPr>
          <w:b/>
        </w:rPr>
        <w:t xml:space="preserve"> 1</w:t>
      </w:r>
      <w:r>
        <w:t xml:space="preserve">) отгадка, отгадывание; </w:t>
      </w:r>
      <w:r>
        <w:rPr>
          <w:b/>
        </w:rPr>
        <w:t>т</w:t>
      </w:r>
      <w:r/>
      <w:r>
        <w:rPr>
          <w:b/>
        </w:rPr>
        <w:t>әә</w:t>
      </w:r>
      <w:r/>
      <w:r>
        <w:rPr>
          <w:b/>
        </w:rPr>
        <w:t>лврт</w:t>
      </w:r>
      <w:r/>
      <w:r>
        <w:rPr>
          <w:b/>
        </w:rPr>
        <w:t>ә</w:t>
      </w:r>
      <w:r/>
      <w:r>
        <w:rPr>
          <w:b/>
        </w:rPr>
        <w:t xml:space="preserve"> тууль </w:t>
      </w:r>
      <w:r/>
      <w:r>
        <w:rPr>
          <w:b/>
        </w:rPr>
        <w:t xml:space="preserve">тәәллһн </w:t>
      </w:r>
      <w:r>
        <w:t xml:space="preserve">отгадывание загадки 2) развязывание, отвязывание; </w:t>
      </w:r>
      <w:r>
        <w:rPr>
          <w:b/>
        </w:rPr>
        <w:t>м</w:t>
      </w:r>
      <w:r/>
      <w:r>
        <w:rPr>
          <w:b/>
        </w:rPr>
        <w:t>ө</w:t>
      </w:r>
      <w:r/>
      <w:r>
        <w:rPr>
          <w:b/>
        </w:rPr>
        <w:t>рн</w:t>
      </w:r>
      <w:r/>
      <w:r>
        <w:rPr>
          <w:b/>
        </w:rPr>
        <w:t>ә</w:t>
      </w:r>
      <w:r/>
      <w:r>
        <w:rPr>
          <w:b/>
        </w:rPr>
        <w:t xml:space="preserve"> уя </w:t>
      </w:r>
      <w:r/>
      <w:r>
        <w:rPr>
          <w:b/>
        </w:rPr>
        <w:t xml:space="preserve">тәәллһн </w:t>
      </w:r>
      <w:r>
        <w:t xml:space="preserve">отвязывание лошади 3) открывание; отмыкание; </w:t>
      </w:r>
      <w:r>
        <w:rPr>
          <w:b/>
        </w:rPr>
        <w:t xml:space="preserve">оньс </w:t>
      </w:r>
      <w:r/>
      <w:r>
        <w:rPr>
          <w:b/>
        </w:rPr>
        <w:t xml:space="preserve">тәәллһн </w:t>
      </w:r>
      <w:r>
        <w:t>отмыкание замка 4) разъяснение, пояснение</w:t>
      </w:r>
    </w:p>
    <w:p>
      <w:r/>
      <w:r>
        <w:rPr>
          <w:b/>
        </w:rPr>
        <w:t>т</w:t>
      </w:r>
      <w:r/>
      <w:r>
        <w:rPr>
          <w:b/>
        </w:rPr>
        <w:t>әә</w:t>
      </w:r>
      <w:r/>
      <w:r>
        <w:rPr>
          <w:b/>
        </w:rPr>
        <w:t>ллдх</w:t>
      </w:r>
      <w:r>
        <w:t xml:space="preserve"> [тәәлелдехе] совм.-взаимн. от </w:t>
      </w:r>
      <w:r>
        <w:rPr>
          <w:b/>
        </w:rPr>
        <w:t>тәәлх</w:t>
      </w:r>
      <w:r/>
    </w:p>
    <w:p>
      <w:r/>
      <w:r>
        <w:rPr>
          <w:b/>
        </w:rPr>
        <w:t>т</w:t>
      </w:r>
      <w:r/>
      <w:r>
        <w:rPr>
          <w:b/>
        </w:rPr>
        <w:t>әә</w:t>
      </w:r>
      <w:r/>
      <w:r>
        <w:rPr>
          <w:b/>
        </w:rPr>
        <w:t>лргдх</w:t>
      </w:r>
      <w:r>
        <w:t xml:space="preserve"> [тәәлергдехе] страд. от </w:t>
      </w:r>
      <w:r>
        <w:rPr>
          <w:b/>
        </w:rPr>
        <w:t>т</w:t>
      </w:r>
      <w:r/>
      <w:r>
        <w:rPr>
          <w:b/>
        </w:rPr>
        <w:t>әә</w:t>
      </w:r>
      <w:r/>
      <w:r>
        <w:rPr>
          <w:b/>
        </w:rPr>
        <w:t>лрх</w:t>
      </w:r>
      <w:r/>
    </w:p>
    <w:p>
      <w:r/>
      <w:r>
        <w:rPr>
          <w:b/>
        </w:rPr>
        <w:t>тәәлрлһн</w:t>
      </w:r>
      <w:r>
        <w:t xml:space="preserve"> [тәәлерлһен] и. д. от </w:t>
      </w:r>
      <w:r>
        <w:rPr>
          <w:b/>
        </w:rPr>
        <w:t>т</w:t>
      </w:r>
      <w:r/>
      <w:r>
        <w:rPr>
          <w:b/>
        </w:rPr>
        <w:t>әә</w:t>
      </w:r>
      <w:r/>
      <w:r>
        <w:rPr>
          <w:b/>
        </w:rPr>
        <w:t>лрх</w:t>
      </w:r>
      <w:r/>
    </w:p>
    <w:p>
      <w:r/>
      <w:r>
        <w:rPr>
          <w:b/>
        </w:rPr>
        <w:t>т</w:t>
      </w:r>
      <w:r/>
      <w:r>
        <w:rPr>
          <w:b/>
        </w:rPr>
        <w:t>әә</w:t>
      </w:r>
      <w:r/>
      <w:r>
        <w:rPr>
          <w:b/>
        </w:rPr>
        <w:t>лрх</w:t>
      </w:r>
      <w:r>
        <w:t xml:space="preserve"> [тәәлерхе] 1) развязываться, распутываться (напр. об узле); </w:t>
      </w:r>
      <w:r>
        <w:rPr>
          <w:b/>
        </w:rPr>
        <w:t xml:space="preserve">зәңгдә тәәлрх </w:t>
      </w:r>
      <w:r>
        <w:t>узел развязался 2) утихомириваться, улечься (напр. о гневе)</w:t>
      </w:r>
    </w:p>
    <w:p>
      <w:r/>
      <w:r>
        <w:rPr>
          <w:b/>
        </w:rPr>
        <w:t>тәәлүлх</w:t>
      </w:r>
      <w:r>
        <w:t xml:space="preserve"> [тәәлуулхе] побуд. от </w:t>
      </w:r>
      <w:r>
        <w:rPr>
          <w:b/>
        </w:rPr>
        <w:t>тәәлх</w:t>
      </w:r>
      <w:r/>
    </w:p>
    <w:p>
      <w:r/>
      <w:r>
        <w:rPr>
          <w:b/>
        </w:rPr>
        <w:t>тәәлх</w:t>
      </w:r>
      <w:r>
        <w:t xml:space="preserve"> [тәәлхе] 1) развязывать, отвязывать; расстёгивать; распутывать; </w:t>
      </w:r>
      <w:r>
        <w:rPr>
          <w:b/>
        </w:rPr>
        <w:t xml:space="preserve">зәңгдә </w:t>
      </w:r>
      <w:r/>
      <w:r>
        <w:rPr>
          <w:b/>
        </w:rPr>
        <w:t>т</w:t>
      </w:r>
      <w:r/>
      <w:r>
        <w:rPr>
          <w:b/>
        </w:rPr>
        <w:t>әә</w:t>
      </w:r>
      <w:r/>
      <w:r>
        <w:rPr>
          <w:b/>
        </w:rPr>
        <w:t>лх</w:t>
      </w:r>
      <w:r>
        <w:t xml:space="preserve"> развязывать узел; </w:t>
      </w:r>
      <w:r>
        <w:rPr>
          <w:b/>
        </w:rPr>
        <w:t xml:space="preserve">чөдр тәәлх </w:t>
      </w:r>
      <w:r>
        <w:t xml:space="preserve">распутывать треногу (у лошади); </w:t>
      </w:r>
      <w:r>
        <w:rPr>
          <w:b/>
        </w:rPr>
        <w:t>уята м</w:t>
      </w:r>
      <w:r/>
      <w:r>
        <w:rPr>
          <w:b/>
        </w:rPr>
        <w:t>ө</w:t>
      </w:r>
      <w:r/>
      <w:r>
        <w:rPr>
          <w:b/>
        </w:rPr>
        <w:t>р т</w:t>
      </w:r>
      <w:r/>
      <w:r>
        <w:rPr>
          <w:b/>
        </w:rPr>
        <w:t>әә</w:t>
      </w:r>
      <w:r/>
      <w:r>
        <w:rPr>
          <w:b/>
        </w:rPr>
        <w:t xml:space="preserve">лх </w:t>
      </w:r>
      <w:r>
        <w:t xml:space="preserve">отвязывать привязанную лошадь; </w:t>
      </w:r>
      <w:r>
        <w:rPr>
          <w:b/>
        </w:rPr>
        <w:t>товч т</w:t>
      </w:r>
      <w:r/>
      <w:r>
        <w:rPr>
          <w:b/>
        </w:rPr>
        <w:t>әә</w:t>
      </w:r>
      <w:r/>
      <w:r>
        <w:rPr>
          <w:b/>
        </w:rPr>
        <w:t xml:space="preserve">лх </w:t>
      </w:r>
      <w:r>
        <w:t xml:space="preserve">расстёгивать пуговицу; </w:t>
      </w:r>
      <w:r>
        <w:rPr>
          <w:b/>
        </w:rPr>
        <w:t xml:space="preserve">уулын ора деер </w:t>
      </w:r>
      <w:r/>
      <w:r>
        <w:rPr>
          <w:b/>
        </w:rPr>
        <w:t xml:space="preserve">күлгсн дөчн </w:t>
      </w:r>
      <w:r/>
      <w:r>
        <w:rPr>
          <w:b/>
        </w:rPr>
        <w:t xml:space="preserve">хойр </w:t>
      </w:r>
      <w:r/>
      <w:r>
        <w:rPr>
          <w:b/>
        </w:rPr>
        <w:t>баатрин күләһинь</w:t>
      </w:r>
      <w:r/>
      <w:r>
        <w:rPr>
          <w:b/>
        </w:rPr>
        <w:t xml:space="preserve"> </w:t>
      </w:r>
      <w:r/>
      <w:r>
        <w:rPr>
          <w:b/>
        </w:rPr>
        <w:t>т</w:t>
      </w:r>
      <w:r/>
      <w:r>
        <w:rPr>
          <w:b/>
        </w:rPr>
        <w:t>әә</w:t>
      </w:r>
      <w:r/>
      <w:r>
        <w:rPr>
          <w:b/>
        </w:rPr>
        <w:t>л</w:t>
      </w:r>
      <w:r/>
      <w:r>
        <w:rPr>
          <w:b/>
        </w:rPr>
        <w:t>җ</w:t>
      </w:r>
      <w:r/>
      <w:r>
        <w:rPr>
          <w:b/>
        </w:rPr>
        <w:t xml:space="preserve"> </w:t>
      </w:r>
      <w:r/>
      <w:r>
        <w:rPr>
          <w:b/>
        </w:rPr>
        <w:t xml:space="preserve">авб </w:t>
      </w:r>
      <w:r>
        <w:t xml:space="preserve">Джангар развязали они сорок двух богатырей, лежавших связанными на вершине горы 2) снимать (одежду), раздеваться; </w:t>
      </w:r>
      <w:r>
        <w:rPr>
          <w:b/>
        </w:rPr>
        <w:t xml:space="preserve">девлән </w:t>
      </w:r>
      <w:r/>
      <w:r>
        <w:rPr>
          <w:b/>
        </w:rPr>
        <w:t>т</w:t>
      </w:r>
      <w:r/>
      <w:r>
        <w:rPr>
          <w:b/>
        </w:rPr>
        <w:t>әә</w:t>
      </w:r>
      <w:r/>
      <w:r>
        <w:rPr>
          <w:b/>
        </w:rPr>
        <w:t xml:space="preserve">лх </w:t>
      </w:r>
      <w:r>
        <w:t xml:space="preserve">снимать шубу; </w:t>
      </w:r>
      <w:r>
        <w:rPr>
          <w:b/>
        </w:rPr>
        <w:t>хувцан т</w:t>
      </w:r>
      <w:r/>
      <w:r>
        <w:rPr>
          <w:b/>
        </w:rPr>
        <w:t>әә</w:t>
      </w:r>
      <w:r/>
      <w:r>
        <w:rPr>
          <w:b/>
        </w:rPr>
        <w:t xml:space="preserve">лх </w:t>
      </w:r>
      <w:r>
        <w:t xml:space="preserve">раздеваться; </w:t>
      </w:r>
      <w:r>
        <w:rPr>
          <w:b/>
        </w:rPr>
        <w:t xml:space="preserve">ус </w:t>
      </w:r>
      <w:r/>
      <w:r>
        <w:rPr>
          <w:b/>
        </w:rPr>
        <w:t xml:space="preserve">үзәд уга бәәҗ һосан тәәлдг, </w:t>
      </w:r>
      <w:r/>
      <w:r>
        <w:rPr>
          <w:b/>
        </w:rPr>
        <w:t xml:space="preserve">уул </w:t>
      </w:r>
      <w:r/>
      <w:r>
        <w:rPr>
          <w:b/>
        </w:rPr>
        <w:t xml:space="preserve">үзәд </w:t>
      </w:r>
      <w:r/>
      <w:r>
        <w:rPr>
          <w:b/>
        </w:rPr>
        <w:t xml:space="preserve">уга </w:t>
      </w:r>
      <w:r/>
      <w:r>
        <w:rPr>
          <w:b/>
        </w:rPr>
        <w:t xml:space="preserve">бәәҗ хормаһан шуурддг </w:t>
      </w:r>
      <w:r>
        <w:t xml:space="preserve">погов. не видя воды, снимает сапоги, не видя горы, подбирает подол; ≈ не зная броду, не суйся в воду; </w:t>
      </w:r>
      <w:r>
        <w:rPr>
          <w:b/>
        </w:rPr>
        <w:t xml:space="preserve">хойр </w:t>
      </w:r>
      <w:r/>
      <w:r>
        <w:rPr>
          <w:b/>
        </w:rPr>
        <w:t>күрг</w:t>
      </w:r>
      <w:r/>
      <w:r>
        <w:rPr>
          <w:b/>
        </w:rPr>
        <w:t>н</w:t>
      </w:r>
      <w:r/>
      <w:r>
        <w:rPr>
          <w:b/>
        </w:rPr>
        <w:t>ә</w:t>
      </w:r>
      <w:r/>
      <w:r>
        <w:rPr>
          <w:b/>
        </w:rPr>
        <w:t xml:space="preserve"> хувцинь </w:t>
      </w:r>
      <w:r/>
      <w:r>
        <w:rPr>
          <w:b/>
        </w:rPr>
        <w:t xml:space="preserve">тәәләд, ноолдулв </w:t>
      </w:r>
      <w:r>
        <w:t xml:space="preserve">Джангар переодели они двух женихов и выпустили бороться 3) открывать, отворять, отпирать; </w:t>
      </w:r>
      <w:r>
        <w:rPr>
          <w:b/>
        </w:rPr>
        <w:t xml:space="preserve">үүд </w:t>
      </w:r>
      <w:r/>
      <w:r>
        <w:rPr>
          <w:b/>
        </w:rPr>
        <w:t>т</w:t>
      </w:r>
      <w:r/>
      <w:r>
        <w:rPr>
          <w:b/>
        </w:rPr>
        <w:t>әә</w:t>
      </w:r>
      <w:r/>
      <w:r>
        <w:rPr>
          <w:b/>
        </w:rPr>
        <w:t xml:space="preserve">лх </w:t>
      </w:r>
      <w:r>
        <w:t xml:space="preserve">открывать дверь; </w:t>
      </w:r>
      <w:r>
        <w:rPr>
          <w:b/>
        </w:rPr>
        <w:t xml:space="preserve">оньс </w:t>
      </w:r>
      <w:r/>
      <w:r>
        <w:rPr>
          <w:b/>
        </w:rPr>
        <w:t xml:space="preserve">тәәлх </w:t>
      </w:r>
      <w:r>
        <w:t xml:space="preserve">отпирать 4) растолковывать, объяснять; </w:t>
      </w:r>
      <w:r>
        <w:rPr>
          <w:b/>
        </w:rPr>
        <w:t xml:space="preserve">үгин утхиг </w:t>
      </w:r>
      <w:r/>
      <w:r>
        <w:rPr>
          <w:b/>
        </w:rPr>
        <w:t>т</w:t>
      </w:r>
      <w:r/>
      <w:r>
        <w:rPr>
          <w:b/>
        </w:rPr>
        <w:t>әә</w:t>
      </w:r>
      <w:r/>
      <w:r>
        <w:rPr>
          <w:b/>
        </w:rPr>
        <w:t xml:space="preserve">лх </w:t>
      </w:r>
      <w:r>
        <w:t xml:space="preserve">растолковывать значение слова 5) разгадывать, отгадывать; </w:t>
      </w:r>
      <w:r>
        <w:rPr>
          <w:b/>
        </w:rPr>
        <w:t>тууль т</w:t>
      </w:r>
      <w:r/>
      <w:r>
        <w:rPr>
          <w:b/>
        </w:rPr>
        <w:t>әә</w:t>
      </w:r>
      <w:r/>
      <w:r>
        <w:rPr>
          <w:b/>
        </w:rPr>
        <w:t xml:space="preserve">лх </w:t>
      </w:r>
      <w:r>
        <w:t>отгадывать загадки</w:t>
      </w:r>
    </w:p>
    <w:p>
      <w:r/>
      <w:r>
        <w:rPr>
          <w:b/>
        </w:rPr>
        <w:t>т</w:t>
      </w:r>
      <w:r/>
      <w:r>
        <w:rPr>
          <w:b/>
        </w:rPr>
        <w:t>әә</w:t>
      </w:r>
      <w:r/>
      <w:r>
        <w:rPr>
          <w:b/>
        </w:rPr>
        <w:t>р</w:t>
      </w:r>
      <w:r/>
      <w:r>
        <w:rPr>
          <w:b/>
        </w:rPr>
        <w:t>ә</w:t>
      </w:r>
      <w:r/>
      <w:r>
        <w:rPr>
          <w:b/>
        </w:rPr>
        <w:t xml:space="preserve">сн </w:t>
      </w:r>
      <w:r>
        <w:t xml:space="preserve">1) обрезок; </w:t>
      </w:r>
      <w:r>
        <w:rPr>
          <w:b/>
        </w:rPr>
        <w:t>модна т</w:t>
      </w:r>
      <w:r/>
      <w:r>
        <w:rPr>
          <w:b/>
        </w:rPr>
        <w:t>әә</w:t>
      </w:r>
      <w:r/>
      <w:r>
        <w:rPr>
          <w:b/>
        </w:rPr>
        <w:t>р</w:t>
      </w:r>
      <w:r/>
      <w:r>
        <w:rPr>
          <w:b/>
        </w:rPr>
        <w:t>ә</w:t>
      </w:r>
      <w:r/>
      <w:r>
        <w:rPr>
          <w:b/>
        </w:rPr>
        <w:t xml:space="preserve">сн </w:t>
      </w:r>
      <w:r>
        <w:t xml:space="preserve">а) обрезок дерева; б) древесные обрезки 2) мат. отрезок; </w:t>
      </w:r>
      <w:r>
        <w:rPr>
          <w:b/>
        </w:rPr>
        <w:t>татасна т</w:t>
      </w:r>
      <w:r/>
      <w:r>
        <w:rPr>
          <w:b/>
        </w:rPr>
        <w:t>әә</w:t>
      </w:r>
      <w:r/>
      <w:r>
        <w:rPr>
          <w:b/>
        </w:rPr>
        <w:t>р</w:t>
      </w:r>
      <w:r/>
      <w:r>
        <w:rPr>
          <w:b/>
        </w:rPr>
        <w:t>ә</w:t>
      </w:r>
      <w:r/>
      <w:r>
        <w:rPr>
          <w:b/>
        </w:rPr>
        <w:t xml:space="preserve">сн </w:t>
      </w:r>
      <w:r>
        <w:t xml:space="preserve">отрезок прямой; </w:t>
      </w:r>
      <w:r>
        <w:rPr>
          <w:b/>
        </w:rPr>
        <w:t>т</w:t>
      </w:r>
      <w:r/>
      <w:r>
        <w:rPr>
          <w:b/>
        </w:rPr>
        <w:t>әә</w:t>
      </w:r>
      <w:r/>
      <w:r>
        <w:rPr>
          <w:b/>
        </w:rPr>
        <w:t xml:space="preserve">рсиг </w:t>
      </w:r>
      <w:r/>
      <w:r>
        <w:rPr>
          <w:b/>
        </w:rPr>
        <w:t xml:space="preserve">кемҗәллһн </w:t>
      </w:r>
      <w:r>
        <w:t>измерение отрезка</w:t>
      </w:r>
    </w:p>
    <w:p>
      <w:r/>
      <w:r>
        <w:rPr>
          <w:b/>
        </w:rPr>
        <w:t>тәәргдлһн</w:t>
      </w:r>
      <w:r>
        <w:t xml:space="preserve"> [тәәрегделһен] и. д. от </w:t>
      </w:r>
      <w:r>
        <w:rPr>
          <w:b/>
        </w:rPr>
        <w:t>тәәргдх</w:t>
      </w:r>
      <w:r/>
    </w:p>
    <w:p>
      <w:r/>
      <w:r>
        <w:rPr>
          <w:b/>
        </w:rPr>
        <w:t>тәәргдх</w:t>
      </w:r>
      <w:r>
        <w:t xml:space="preserve"> [тәәрегдехе] страд. от </w:t>
      </w:r>
      <w:r>
        <w:rPr>
          <w:b/>
        </w:rPr>
        <w:t>т</w:t>
      </w:r>
      <w:r/>
      <w:r>
        <w:rPr>
          <w:b/>
        </w:rPr>
        <w:t>әә</w:t>
      </w:r>
      <w:r/>
      <w:r>
        <w:rPr>
          <w:b/>
        </w:rPr>
        <w:t xml:space="preserve">рх </w:t>
      </w:r>
      <w:r>
        <w:t>1) быть разрезанным (отрезанным), разрез</w:t>
      </w:r>
      <w:r>
        <w:rPr>
          <w:b/>
        </w:rPr>
        <w:t>а</w:t>
      </w:r>
      <w:r>
        <w:t xml:space="preserve">ться, отрезаться 2) быть срезанным (отрубленным), срезаться, отрубаться; </w:t>
      </w:r>
      <w:r>
        <w:rPr>
          <w:b/>
        </w:rPr>
        <w:t xml:space="preserve">модн </w:t>
      </w:r>
      <w:r/>
      <w:r>
        <w:rPr>
          <w:b/>
        </w:rPr>
        <w:t xml:space="preserve">тәәргдҗ </w:t>
      </w:r>
      <w:r>
        <w:t>дерево срублено 3) мед. быть оперированным, оперироваться; быть ампутированным 4) быть порезанным 5) быть нарезанным, нарезаться</w:t>
      </w:r>
    </w:p>
    <w:p>
      <w:r/>
      <w:r>
        <w:rPr>
          <w:b/>
        </w:rPr>
        <w:t>тәәрлһн</w:t>
      </w:r>
      <w:r>
        <w:t xml:space="preserve"> [тәәрелһен] и. д. от </w:t>
      </w:r>
      <w:r>
        <w:rPr>
          <w:b/>
        </w:rPr>
        <w:t>т</w:t>
      </w:r>
      <w:r/>
      <w:r>
        <w:rPr>
          <w:b/>
        </w:rPr>
        <w:t>әә</w:t>
      </w:r>
      <w:r/>
      <w:r>
        <w:rPr>
          <w:b/>
        </w:rPr>
        <w:t xml:space="preserve">рх </w:t>
      </w:r>
      <w:r>
        <w:t xml:space="preserve">1) мед. ампутация; </w:t>
      </w:r>
      <w:r>
        <w:rPr>
          <w:b/>
        </w:rPr>
        <w:t xml:space="preserve">көл тәәрлһн </w:t>
      </w:r>
      <w:r>
        <w:t xml:space="preserve">ампутация ноги 2) распиловка; </w:t>
      </w:r>
      <w:r>
        <w:rPr>
          <w:b/>
        </w:rPr>
        <w:t xml:space="preserve">мод </w:t>
      </w:r>
      <w:r/>
      <w:r>
        <w:rPr>
          <w:b/>
        </w:rPr>
        <w:t xml:space="preserve">тәәрлһн </w:t>
      </w:r>
      <w:r>
        <w:t>распиловка древесины 3) резка, отрезание</w:t>
      </w:r>
    </w:p>
    <w:p>
      <w:r/>
      <w:r>
        <w:rPr>
          <w:b/>
        </w:rPr>
        <w:t xml:space="preserve">тәәрңхә </w:t>
      </w:r>
      <w:r>
        <w:t>отрезанный, отпиленный</w:t>
      </w:r>
    </w:p>
    <w:p>
      <w:r/>
      <w:r>
        <w:rPr>
          <w:b/>
        </w:rPr>
        <w:t>тәәрүлх</w:t>
      </w:r>
      <w:r>
        <w:t xml:space="preserve"> [тәәрүүлхе] побуд. от </w:t>
      </w:r>
      <w:r>
        <w:rPr>
          <w:b/>
        </w:rPr>
        <w:t>т</w:t>
      </w:r>
      <w:r/>
      <w:r>
        <w:rPr>
          <w:b/>
        </w:rPr>
        <w:t>әә</w:t>
      </w:r>
      <w:r/>
      <w:r>
        <w:rPr>
          <w:b/>
        </w:rPr>
        <w:t xml:space="preserve">рх </w:t>
      </w:r>
      <w:r>
        <w:t>мед. подвергнуться ампутации</w:t>
      </w:r>
    </w:p>
    <w:p>
      <w:r/>
      <w:r>
        <w:rPr>
          <w:b/>
        </w:rPr>
        <w:t>т</w:t>
      </w:r>
      <w:r/>
      <w:r>
        <w:rPr>
          <w:b/>
        </w:rPr>
        <w:t>әә</w:t>
      </w:r>
      <w:r/>
      <w:r>
        <w:rPr>
          <w:b/>
        </w:rPr>
        <w:t>рх</w:t>
      </w:r>
      <w:r>
        <w:t xml:space="preserve"> [тәәрхе] 1) резать, разрезать, отрезать; </w:t>
      </w:r>
      <w:r>
        <w:rPr>
          <w:b/>
        </w:rPr>
        <w:t xml:space="preserve">төмр </w:t>
      </w:r>
      <w:r/>
      <w:r>
        <w:rPr>
          <w:b/>
        </w:rPr>
        <w:t>т</w:t>
      </w:r>
      <w:r/>
      <w:r>
        <w:rPr>
          <w:b/>
        </w:rPr>
        <w:t>әә</w:t>
      </w:r>
      <w:r/>
      <w:r>
        <w:rPr>
          <w:b/>
        </w:rPr>
        <w:t xml:space="preserve">рх </w:t>
      </w:r>
      <w:r>
        <w:t xml:space="preserve">резать металл; </w:t>
      </w:r>
      <w:r>
        <w:rPr>
          <w:b/>
        </w:rPr>
        <w:t xml:space="preserve">дола </w:t>
      </w:r>
      <w:r/>
      <w:r>
        <w:rPr>
          <w:b/>
        </w:rPr>
        <w:t xml:space="preserve">дәкҗ кемҗәләд, нег дәкҗ тәәр </w:t>
      </w:r>
      <w:r>
        <w:t xml:space="preserve">посл. семь раз примерь, один раз отрежь; </w:t>
      </w:r>
      <w:r>
        <w:rPr>
          <w:b/>
        </w:rPr>
        <w:t xml:space="preserve">үлд эврәннь герән тәәрдго </w:t>
      </w:r>
      <w:r>
        <w:t xml:space="preserve">погов. своих ножен сабля не порежет 2) срезать; рубить; спиливать; </w:t>
      </w:r>
      <w:r>
        <w:rPr>
          <w:b/>
        </w:rPr>
        <w:t>мод т</w:t>
      </w:r>
      <w:r/>
      <w:r>
        <w:rPr>
          <w:b/>
        </w:rPr>
        <w:t>әә</w:t>
      </w:r>
      <w:r/>
      <w:r>
        <w:rPr>
          <w:b/>
        </w:rPr>
        <w:t xml:space="preserve">рх </w:t>
      </w:r>
      <w:r>
        <w:t xml:space="preserve">срубить дерево; </w:t>
      </w:r>
      <w:r>
        <w:rPr>
          <w:b/>
        </w:rPr>
        <w:t xml:space="preserve">күклинь илҗәһәд, күзүһинь </w:t>
      </w:r>
      <w:r/>
      <w:r>
        <w:rPr>
          <w:b/>
        </w:rPr>
        <w:t>т</w:t>
      </w:r>
      <w:r/>
      <w:r>
        <w:rPr>
          <w:b/>
        </w:rPr>
        <w:t>әә</w:t>
      </w:r>
      <w:r/>
      <w:r>
        <w:rPr>
          <w:b/>
        </w:rPr>
        <w:t xml:space="preserve">рх </w:t>
      </w:r>
      <w:r>
        <w:t xml:space="preserve">погов. поглаживая косы, отрубить голову 3) резать, ранить; </w:t>
      </w:r>
      <w:r>
        <w:rPr>
          <w:b/>
        </w:rPr>
        <w:t xml:space="preserve">мока утх </w:t>
      </w:r>
      <w:r/>
      <w:r>
        <w:rPr>
          <w:b/>
        </w:rPr>
        <w:t xml:space="preserve">һар тәәрдг </w:t>
      </w:r>
      <w:r>
        <w:t xml:space="preserve">погов. тупой нож руку режет 4) мед. ампутировать; </w:t>
      </w:r>
      <w:r>
        <w:rPr>
          <w:b/>
        </w:rPr>
        <w:t xml:space="preserve">(хуһрсн) көл </w:t>
      </w:r>
      <w:r/>
      <w:r>
        <w:rPr>
          <w:b/>
        </w:rPr>
        <w:t>т</w:t>
      </w:r>
      <w:r/>
      <w:r>
        <w:rPr>
          <w:b/>
        </w:rPr>
        <w:t>әә</w:t>
      </w:r>
      <w:r/>
      <w:r>
        <w:rPr>
          <w:b/>
        </w:rPr>
        <w:t xml:space="preserve">рх </w:t>
      </w:r>
      <w:r>
        <w:t>ампутировать (сломанную) ногу</w:t>
      </w:r>
    </w:p>
    <w:p>
      <w:r/>
      <w:r>
        <w:rPr>
          <w:b/>
        </w:rPr>
        <w:t>тәәтһр</w:t>
      </w:r>
      <w:r>
        <w:t xml:space="preserve"> [тәәтһер] косолапый, кривоногий</w:t>
      </w:r>
    </w:p>
    <w:p>
      <w:r/>
      <w:r>
        <w:rPr>
          <w:b/>
        </w:rPr>
        <w:t>тәәтих</w:t>
      </w:r>
      <w:r>
        <w:t xml:space="preserve"> [тәәтихе] быть косолапым (кривоногим)</w:t>
      </w:r>
    </w:p>
    <w:p>
      <w:r/>
      <w:r>
        <w:rPr>
          <w:b/>
        </w:rPr>
        <w:t>т</w:t>
      </w:r>
      <w:r/>
      <w:r>
        <w:rPr>
          <w:b/>
        </w:rPr>
        <w:t>әә</w:t>
      </w:r>
      <w:r/>
      <w:r>
        <w:rPr>
          <w:b/>
        </w:rPr>
        <w:t>х</w:t>
      </w:r>
      <w:r>
        <w:t xml:space="preserve"> [тәәхе] 1) рел. уст. приносить жертву; </w:t>
      </w:r>
      <w:r>
        <w:rPr>
          <w:b/>
        </w:rPr>
        <w:t xml:space="preserve">һал тәәх </w:t>
      </w:r>
      <w:r>
        <w:t>а) приносить жертву; б) приносить жертву домашнему очагу 2) рел. уст. святить; жертвовать</w:t>
      </w:r>
    </w:p>
    <w:p>
      <w:r/>
      <w:r>
        <w:rPr>
          <w:b/>
        </w:rPr>
        <w:t>тәәш</w:t>
      </w:r>
      <w:r>
        <w:t xml:space="preserve"> [тәәше] ист. наместник тайши (феодально-чиновничий титул в дореволюционной Калмыкии)</w:t>
      </w:r>
    </w:p>
    <w:p>
      <w:r/>
      <w:r>
        <w:rPr>
          <w:b/>
        </w:rPr>
        <w:t>т</w:t>
      </w:r>
      <w:r/>
      <w:r>
        <w:rPr>
          <w:b/>
        </w:rPr>
        <w:t>ә</w:t>
      </w:r>
      <w:r/>
      <w:r>
        <w:rPr>
          <w:b/>
        </w:rPr>
        <w:t>в</w:t>
      </w:r>
      <w:r/>
      <w:r>
        <w:rPr>
          <w:b/>
        </w:rPr>
        <w:t>ә</w:t>
      </w:r>
      <w:r/>
      <w:r>
        <w:rPr>
          <w:b/>
        </w:rPr>
        <w:t xml:space="preserve">д </w:t>
      </w:r>
      <w:r>
        <w:t xml:space="preserve">числ. разд. по пятьдесят; </w:t>
      </w:r>
      <w:r>
        <w:rPr>
          <w:b/>
        </w:rPr>
        <w:t>т</w:t>
      </w:r>
      <w:r/>
      <w:r>
        <w:rPr>
          <w:b/>
        </w:rPr>
        <w:t>ә</w:t>
      </w:r>
      <w:r/>
      <w:r>
        <w:rPr>
          <w:b/>
        </w:rPr>
        <w:t>в</w:t>
      </w:r>
      <w:r/>
      <w:r>
        <w:rPr>
          <w:b/>
        </w:rPr>
        <w:t>ә</w:t>
      </w:r>
      <w:r/>
      <w:r>
        <w:rPr>
          <w:b/>
        </w:rPr>
        <w:t xml:space="preserve">д шаху </w:t>
      </w:r>
      <w:r>
        <w:t>около пятидесяти, приблизительно пятьдесят</w:t>
      </w:r>
    </w:p>
    <w:p>
      <w:r/>
      <w:r>
        <w:rPr>
          <w:b/>
        </w:rPr>
        <w:t>тәвгдлһн</w:t>
      </w:r>
      <w:r>
        <w:t xml:space="preserve"> [тәвгделһен] и. д. от </w:t>
      </w:r>
      <w:r>
        <w:rPr>
          <w:b/>
        </w:rPr>
        <w:t>тәв</w:t>
      </w:r>
      <w:r/>
      <w:r>
        <w:rPr>
          <w:b/>
        </w:rPr>
        <w:t xml:space="preserve">гдх </w:t>
      </w:r>
      <w:r>
        <w:t>1) кладка, укладывание 2) освобождение 3) вложение</w:t>
      </w:r>
    </w:p>
    <w:p>
      <w:r/>
      <w:r>
        <w:rPr>
          <w:b/>
        </w:rPr>
        <w:t>тәвгдх</w:t>
      </w:r>
      <w:r>
        <w:t xml:space="preserve"> [тәвегдехе] страд. от </w:t>
      </w:r>
      <w:r>
        <w:rPr>
          <w:b/>
        </w:rPr>
        <w:t>т</w:t>
      </w:r>
      <w:r/>
      <w:r>
        <w:rPr>
          <w:b/>
        </w:rPr>
        <w:t>ә</w:t>
      </w:r>
      <w:r/>
      <w:r>
        <w:rPr>
          <w:b/>
        </w:rPr>
        <w:t xml:space="preserve">вх </w:t>
      </w:r>
      <w:r>
        <w:t xml:space="preserve">1) быть пущенным, пускаться; </w:t>
      </w:r>
      <w:r>
        <w:rPr>
          <w:b/>
        </w:rPr>
        <w:t>хорад т</w:t>
      </w:r>
      <w:r/>
      <w:r>
        <w:rPr>
          <w:b/>
        </w:rPr>
        <w:t>ә</w:t>
      </w:r>
      <w:r/>
      <w:r>
        <w:rPr>
          <w:b/>
        </w:rPr>
        <w:t xml:space="preserve">вгдх </w:t>
      </w:r>
      <w:r>
        <w:t xml:space="preserve">быть впущенным в комнату 2) быть выпущенным, выпускаться; быть отпущенным, отпускаться; освобождаться; </w:t>
      </w:r>
      <w:r>
        <w:rPr>
          <w:b/>
        </w:rPr>
        <w:t xml:space="preserve">түүрмәс </w:t>
      </w:r>
      <w:r/>
      <w:r>
        <w:rPr>
          <w:b/>
        </w:rPr>
        <w:t>т</w:t>
      </w:r>
      <w:r/>
      <w:r>
        <w:rPr>
          <w:b/>
        </w:rPr>
        <w:t>ә</w:t>
      </w:r>
      <w:r/>
      <w:r>
        <w:rPr>
          <w:b/>
        </w:rPr>
        <w:t xml:space="preserve">вгдх </w:t>
      </w:r>
      <w:r>
        <w:t xml:space="preserve">быть освобождённым из тюрьмы; </w:t>
      </w:r>
      <w:r>
        <w:rPr>
          <w:b/>
        </w:rPr>
        <w:t xml:space="preserve">сурһульчнр үвлә амрлһнд тәвгдҗ </w:t>
      </w:r>
      <w:r>
        <w:t xml:space="preserve">учащиеся отпущены на зимние каникулы 3) быть подпущенным, подпускаться; </w:t>
      </w:r>
      <w:r>
        <w:rPr>
          <w:b/>
        </w:rPr>
        <w:t xml:space="preserve">туһл экүрн тәвгдв </w:t>
      </w:r>
      <w:r>
        <w:t xml:space="preserve">телёнок подпущен к корове 4) быть пущенным, пускаться на случку; </w:t>
      </w:r>
      <w:r>
        <w:rPr>
          <w:b/>
        </w:rPr>
        <w:t xml:space="preserve">көг </w:t>
      </w:r>
      <w:r/>
      <w:r>
        <w:rPr>
          <w:b/>
        </w:rPr>
        <w:t>т</w:t>
      </w:r>
      <w:r/>
      <w:r>
        <w:rPr>
          <w:b/>
        </w:rPr>
        <w:t>ә</w:t>
      </w:r>
      <w:r/>
      <w:r>
        <w:rPr>
          <w:b/>
        </w:rPr>
        <w:t xml:space="preserve">вгдх </w:t>
      </w:r>
      <w:r>
        <w:t>начать случную кампанию</w:t>
      </w:r>
    </w:p>
    <w:p>
      <w:r/>
      <w:r>
        <w:rPr>
          <w:b/>
        </w:rPr>
        <w:t>тәвдгч</w:t>
      </w:r>
      <w:r>
        <w:t xml:space="preserve"> [тәвдегче] пятидесятый</w:t>
      </w:r>
    </w:p>
    <w:p>
      <w:r/>
      <w:r>
        <w:rPr>
          <w:b/>
        </w:rPr>
        <w:t>тәвлһ</w:t>
      </w:r>
      <w:r>
        <w:t xml:space="preserve"> [тәвлһе] таволга; </w:t>
      </w:r>
      <w:r>
        <w:rPr>
          <w:b/>
        </w:rPr>
        <w:t xml:space="preserve">тәвлһ урһсн шүрүн цаһан элсн </w:t>
      </w:r>
      <w:r/>
      <w:r>
        <w:rPr>
          <w:b/>
        </w:rPr>
        <w:t xml:space="preserve">деер </w:t>
      </w:r>
      <w:r>
        <w:t>Джангар (окружили его) среди белых сыпучих песков, поросших таволгой</w:t>
      </w:r>
    </w:p>
    <w:p>
      <w:r/>
      <w:r>
        <w:rPr>
          <w:b/>
        </w:rPr>
        <w:t>тәвлһн</w:t>
      </w:r>
      <w:r>
        <w:t xml:space="preserve"> [тәвелһен] и. д. от </w:t>
      </w:r>
      <w:r>
        <w:rPr>
          <w:b/>
        </w:rPr>
        <w:t xml:space="preserve">тәвх </w:t>
      </w:r>
      <w:r>
        <w:t xml:space="preserve">1) отпуск; </w:t>
      </w:r>
      <w:r>
        <w:rPr>
          <w:b/>
        </w:rPr>
        <w:t xml:space="preserve">көдлмшәс тәвлһн </w:t>
      </w:r>
      <w:r>
        <w:t xml:space="preserve">отпуск с работы 2) воен. увольнение, демобилизация 3) направление, отправление; </w:t>
      </w:r>
      <w:r>
        <w:rPr>
          <w:b/>
        </w:rPr>
        <w:t xml:space="preserve">почтар </w:t>
      </w:r>
      <w:r/>
      <w:r>
        <w:rPr>
          <w:b/>
        </w:rPr>
        <w:t xml:space="preserve">мөңг тәвлһн </w:t>
      </w:r>
      <w:r>
        <w:t xml:space="preserve">отправление денег по почте 4) укладка, закладка; </w:t>
      </w:r>
      <w:r>
        <w:rPr>
          <w:b/>
        </w:rPr>
        <w:t xml:space="preserve">герин ул </w:t>
      </w:r>
      <w:r/>
      <w:r>
        <w:rPr>
          <w:b/>
        </w:rPr>
        <w:t xml:space="preserve">тәвлһн </w:t>
      </w:r>
      <w:r>
        <w:t>закладка фундамента дома</w:t>
      </w:r>
    </w:p>
    <w:p>
      <w:r/>
      <w:r>
        <w:rPr>
          <w:b/>
        </w:rPr>
        <w:t>т</w:t>
      </w:r>
      <w:r/>
      <w:r>
        <w:rPr>
          <w:b/>
        </w:rPr>
        <w:t>ә</w:t>
      </w:r>
      <w:r/>
      <w:r>
        <w:rPr>
          <w:b/>
        </w:rPr>
        <w:t>влцх</w:t>
      </w:r>
      <w:r>
        <w:t xml:space="preserve"> [тәвелцехе] совм.-взаимн. от </w:t>
      </w:r>
      <w:r>
        <w:rPr>
          <w:b/>
        </w:rPr>
        <w:t>т</w:t>
      </w:r>
      <w:r/>
      <w:r>
        <w:rPr>
          <w:b/>
        </w:rPr>
        <w:t>ә</w:t>
      </w:r>
      <w:r/>
      <w:r>
        <w:rPr>
          <w:b/>
        </w:rPr>
        <w:t>вх</w:t>
      </w:r>
      <w:r/>
    </w:p>
    <w:p>
      <w:r/>
      <w:r>
        <w:rPr>
          <w:b/>
        </w:rPr>
        <w:t>т</w:t>
      </w:r>
      <w:r/>
      <w:r>
        <w:rPr>
          <w:b/>
        </w:rPr>
        <w:t>ә</w:t>
      </w:r>
      <w:r/>
      <w:r>
        <w:rPr>
          <w:b/>
        </w:rPr>
        <w:t>вн</w:t>
      </w:r>
      <w:r>
        <w:t xml:space="preserve"> [тәвен] пятьдесят; </w:t>
      </w:r>
      <w:r>
        <w:rPr>
          <w:b/>
        </w:rPr>
        <w:t xml:space="preserve">тәвн насн </w:t>
      </w:r>
      <w:r>
        <w:t xml:space="preserve">пятьдесят лет (о человеке); </w:t>
      </w:r>
      <w:r>
        <w:rPr>
          <w:b/>
        </w:rPr>
        <w:t>т</w:t>
      </w:r>
      <w:r/>
      <w:r>
        <w:rPr>
          <w:b/>
        </w:rPr>
        <w:t>ә</w:t>
      </w:r>
      <w:r/>
      <w:r>
        <w:rPr>
          <w:b/>
        </w:rPr>
        <w:t xml:space="preserve">вн деншг </w:t>
      </w:r>
      <w:r>
        <w:t>пятьдесят копеек, полтинник</w:t>
      </w:r>
    </w:p>
    <w:p>
      <w:r/>
      <w:r>
        <w:rPr>
          <w:b/>
        </w:rPr>
        <w:t>тәвсн</w:t>
      </w:r>
      <w:r>
        <w:t xml:space="preserve"> [тәвсен] 1) отпущенный, выпущенный; </w:t>
      </w:r>
      <w:r>
        <w:rPr>
          <w:b/>
        </w:rPr>
        <w:t>каникулд т</w:t>
      </w:r>
      <w:r/>
      <w:r>
        <w:rPr>
          <w:b/>
        </w:rPr>
        <w:t>ә</w:t>
      </w:r>
      <w:r/>
      <w:r>
        <w:rPr>
          <w:b/>
        </w:rPr>
        <w:t xml:space="preserve">вен </w:t>
      </w:r>
      <w:r/>
      <w:r>
        <w:rPr>
          <w:b/>
        </w:rPr>
        <w:t xml:space="preserve">күүкд </w:t>
      </w:r>
      <w:r>
        <w:t xml:space="preserve">дети, отпущенные на каникулы 2) направленный, отправленный; </w:t>
      </w:r>
      <w:r>
        <w:rPr>
          <w:b/>
        </w:rPr>
        <w:t>к</w:t>
      </w:r>
      <w:r/>
      <w:r>
        <w:rPr>
          <w:b/>
        </w:rPr>
        <w:t>ө</w:t>
      </w:r>
      <w:r/>
      <w:r>
        <w:rPr>
          <w:b/>
        </w:rPr>
        <w:t>длмшд т</w:t>
      </w:r>
      <w:r/>
      <w:r>
        <w:rPr>
          <w:b/>
        </w:rPr>
        <w:t>ә</w:t>
      </w:r>
      <w:r/>
      <w:r>
        <w:rPr>
          <w:b/>
        </w:rPr>
        <w:t xml:space="preserve">всн </w:t>
      </w:r>
      <w:r>
        <w:t xml:space="preserve">отправленный на работу 3) внесённый, вложенный; </w:t>
      </w:r>
      <w:r>
        <w:rPr>
          <w:b/>
        </w:rPr>
        <w:t xml:space="preserve">хоршалһна </w:t>
      </w:r>
      <w:r/>
      <w:r>
        <w:rPr>
          <w:b/>
        </w:rPr>
        <w:t>кассд т</w:t>
      </w:r>
      <w:r/>
      <w:r>
        <w:rPr>
          <w:b/>
        </w:rPr>
        <w:t>ә</w:t>
      </w:r>
      <w:r/>
      <w:r>
        <w:rPr>
          <w:b/>
        </w:rPr>
        <w:t xml:space="preserve">всн </w:t>
      </w:r>
      <w:r/>
      <w:r>
        <w:rPr>
          <w:b/>
        </w:rPr>
        <w:t xml:space="preserve">мөңгн </w:t>
      </w:r>
      <w:r>
        <w:t xml:space="preserve">деньги, вложенные в сберкассу ◊ </w:t>
      </w:r>
      <w:r>
        <w:rPr>
          <w:b/>
        </w:rPr>
        <w:t>т</w:t>
      </w:r>
      <w:r/>
      <w:r>
        <w:rPr>
          <w:b/>
        </w:rPr>
        <w:t>ә</w:t>
      </w:r>
      <w:r/>
      <w:r>
        <w:rPr>
          <w:b/>
        </w:rPr>
        <w:t>всн х</w:t>
      </w:r>
      <w:r/>
      <w:r>
        <w:rPr>
          <w:b/>
        </w:rPr>
        <w:t>ө</w:t>
      </w:r>
      <w:r/>
      <w:r>
        <w:rPr>
          <w:b/>
        </w:rPr>
        <w:t xml:space="preserve">в </w:t>
      </w:r>
      <w:r>
        <w:t xml:space="preserve">участь, счастье; </w:t>
      </w:r>
      <w:r>
        <w:rPr>
          <w:b/>
        </w:rPr>
        <w:t>т</w:t>
      </w:r>
      <w:r/>
      <w:r>
        <w:rPr>
          <w:b/>
        </w:rPr>
        <w:t>ә</w:t>
      </w:r>
      <w:r/>
      <w:r>
        <w:rPr>
          <w:b/>
        </w:rPr>
        <w:t xml:space="preserve">всн </w:t>
      </w:r>
      <w:r/>
      <w:r>
        <w:rPr>
          <w:b/>
        </w:rPr>
        <w:t xml:space="preserve">хүв </w:t>
      </w:r>
      <w:r>
        <w:t xml:space="preserve">оставленная доля (часть); </w:t>
      </w:r>
      <w:r>
        <w:rPr>
          <w:b/>
        </w:rPr>
        <w:t xml:space="preserve">тәвсн хөв </w:t>
      </w:r>
      <w:r/>
      <w:r>
        <w:rPr>
          <w:b/>
        </w:rPr>
        <w:t>— т</w:t>
      </w:r>
      <w:r/>
      <w:r>
        <w:rPr>
          <w:b/>
        </w:rPr>
        <w:t>ә</w:t>
      </w:r>
      <w:r/>
      <w:r>
        <w:rPr>
          <w:b/>
        </w:rPr>
        <w:t xml:space="preserve">вн хойра цаасн болв </w:t>
      </w:r>
      <w:r>
        <w:t>погов. счастье оказалось равным (только) пятидесяти двум рублям</w:t>
      </w:r>
    </w:p>
    <w:p>
      <w:r/>
      <w:r>
        <w:rPr>
          <w:b/>
        </w:rPr>
        <w:t>тәвүлх</w:t>
      </w:r>
      <w:r>
        <w:t xml:space="preserve"> [тәвүүлхе] побуд. от </w:t>
      </w:r>
      <w:r>
        <w:rPr>
          <w:b/>
        </w:rPr>
        <w:t>т</w:t>
      </w:r>
      <w:r/>
      <w:r>
        <w:rPr>
          <w:b/>
        </w:rPr>
        <w:t>ә</w:t>
      </w:r>
      <w:r/>
      <w:r>
        <w:rPr>
          <w:b/>
        </w:rPr>
        <w:t>вх</w:t>
      </w:r>
      <w:r/>
    </w:p>
    <w:p>
      <w:r/>
      <w:r>
        <w:rPr>
          <w:b/>
        </w:rPr>
        <w:t>т</w:t>
      </w:r>
      <w:r/>
      <w:r>
        <w:rPr>
          <w:b/>
        </w:rPr>
        <w:t>ә</w:t>
      </w:r>
      <w:r/>
      <w:r>
        <w:rPr>
          <w:b/>
        </w:rPr>
        <w:t xml:space="preserve">вур </w:t>
      </w:r>
      <w:r>
        <w:t xml:space="preserve">1) полка; </w:t>
      </w:r>
      <w:r>
        <w:rPr>
          <w:b/>
        </w:rPr>
        <w:t xml:space="preserve">дегтрин </w:t>
      </w:r>
      <w:r/>
      <w:r>
        <w:rPr>
          <w:b/>
        </w:rPr>
        <w:t xml:space="preserve">тәвүр </w:t>
      </w:r>
      <w:r>
        <w:t xml:space="preserve">книжная полка 2) подставка; </w:t>
      </w:r>
      <w:r>
        <w:rPr>
          <w:b/>
        </w:rPr>
        <w:t>савин т</w:t>
      </w:r>
      <w:r/>
      <w:r>
        <w:rPr>
          <w:b/>
        </w:rPr>
        <w:t>ә</w:t>
      </w:r>
      <w:r/>
      <w:r>
        <w:rPr>
          <w:b/>
        </w:rPr>
        <w:t xml:space="preserve">вур </w:t>
      </w:r>
      <w:r>
        <w:t>подставка для посуды 3) неглубокая посуда</w:t>
      </w:r>
    </w:p>
    <w:p>
      <w:r/>
      <w:r>
        <w:rPr>
          <w:b/>
        </w:rPr>
        <w:t>тәвх</w:t>
      </w:r>
      <w:r>
        <w:t xml:space="preserve"> [тәвхе] 1) прям. и перен. ставить, класть; </w:t>
      </w:r>
      <w:r>
        <w:rPr>
          <w:b/>
        </w:rPr>
        <w:t>сав-сарх стол деер т</w:t>
      </w:r>
      <w:r/>
      <w:r>
        <w:rPr>
          <w:b/>
        </w:rPr>
        <w:t>ә</w:t>
      </w:r>
      <w:r/>
      <w:r>
        <w:rPr>
          <w:b/>
        </w:rPr>
        <w:t xml:space="preserve">вх </w:t>
      </w:r>
      <w:r>
        <w:t xml:space="preserve">ставить посуду на стол; </w:t>
      </w:r>
      <w:r>
        <w:rPr>
          <w:b/>
        </w:rPr>
        <w:t>шкафд дегтр т</w:t>
      </w:r>
      <w:r/>
      <w:r>
        <w:rPr>
          <w:b/>
        </w:rPr>
        <w:t>ә</w:t>
      </w:r>
      <w:r/>
      <w:r>
        <w:rPr>
          <w:b/>
        </w:rPr>
        <w:t xml:space="preserve">вх </w:t>
      </w:r>
      <w:r>
        <w:t xml:space="preserve">ставить (класть) книги в шкаф; </w:t>
      </w:r>
      <w:r>
        <w:rPr>
          <w:b/>
        </w:rPr>
        <w:t xml:space="preserve">хоршалһна кассд мөңг </w:t>
      </w:r>
      <w:r/>
      <w:r>
        <w:rPr>
          <w:b/>
        </w:rPr>
        <w:t>т</w:t>
      </w:r>
      <w:r/>
      <w:r>
        <w:rPr>
          <w:b/>
        </w:rPr>
        <w:t>ә</w:t>
      </w:r>
      <w:r/>
      <w:r>
        <w:rPr>
          <w:b/>
        </w:rPr>
        <w:t xml:space="preserve">вх </w:t>
      </w:r>
      <w:r>
        <w:t xml:space="preserve">класть деньги в сберкассу 2) оставлять что-л. для кого-чего-л.; </w:t>
      </w:r>
      <w:r>
        <w:rPr>
          <w:b/>
        </w:rPr>
        <w:t>нанд билет т</w:t>
      </w:r>
      <w:r/>
      <w:r>
        <w:rPr>
          <w:b/>
        </w:rPr>
        <w:t>ә</w:t>
      </w:r>
      <w:r/>
      <w:r>
        <w:rPr>
          <w:b/>
        </w:rPr>
        <w:t xml:space="preserve">втн </w:t>
      </w:r>
      <w:r>
        <w:t xml:space="preserve">оставьте мне билет 3) сооружать, воздвигать, ставить (напр. памятник) 4) ставить (на сцене); </w:t>
      </w:r>
      <w:r>
        <w:rPr>
          <w:b/>
        </w:rPr>
        <w:t xml:space="preserve">шин наад </w:t>
      </w:r>
      <w:r/>
      <w:r>
        <w:rPr>
          <w:b/>
        </w:rPr>
        <w:t xml:space="preserve">тәвх </w:t>
      </w:r>
      <w:r>
        <w:t xml:space="preserve">ставить новую пьесу 5) ставить, изображать (на письме); </w:t>
      </w:r>
      <w:r>
        <w:rPr>
          <w:b/>
        </w:rPr>
        <w:t>цег т</w:t>
      </w:r>
      <w:r/>
      <w:r>
        <w:rPr>
          <w:b/>
        </w:rPr>
        <w:t>ә</w:t>
      </w:r>
      <w:r/>
      <w:r>
        <w:rPr>
          <w:b/>
        </w:rPr>
        <w:t xml:space="preserve">вх </w:t>
      </w:r>
      <w:r>
        <w:t xml:space="preserve">ставить точку; </w:t>
      </w:r>
      <w:r>
        <w:rPr>
          <w:b/>
        </w:rPr>
        <w:t>тииз т</w:t>
      </w:r>
      <w:r/>
      <w:r>
        <w:rPr>
          <w:b/>
        </w:rPr>
        <w:t>ә</w:t>
      </w:r>
      <w:r/>
      <w:r>
        <w:rPr>
          <w:b/>
        </w:rPr>
        <w:t xml:space="preserve">вх </w:t>
      </w:r>
      <w:r>
        <w:t xml:space="preserve">поставить печать 6) ставить, выносить, предлагать; </w:t>
      </w:r>
      <w:r>
        <w:rPr>
          <w:b/>
        </w:rPr>
        <w:t xml:space="preserve">күүндврт төр тәвх </w:t>
      </w:r>
      <w:r>
        <w:t xml:space="preserve">ставить вопрос на обсуждение 7) назначать; </w:t>
      </w:r>
      <w:r>
        <w:rPr>
          <w:b/>
        </w:rPr>
        <w:t xml:space="preserve">ахлач </w:t>
      </w:r>
      <w:r/>
      <w:r>
        <w:rPr>
          <w:b/>
        </w:rPr>
        <w:t xml:space="preserve">тәвх </w:t>
      </w:r>
      <w:r>
        <w:t xml:space="preserve">назначить председателем 8) ставить, делать ставку на что-л., вносить ставку (в азартных играх); </w:t>
      </w:r>
      <w:r>
        <w:rPr>
          <w:b/>
        </w:rPr>
        <w:t xml:space="preserve">тавн арслң тәвх </w:t>
      </w:r>
      <w:r>
        <w:t xml:space="preserve">ставить пять рублей 9) отпускать, выпускать; </w:t>
      </w:r>
      <w:r>
        <w:rPr>
          <w:b/>
        </w:rPr>
        <w:t xml:space="preserve">каникулд </w:t>
      </w:r>
      <w:r/>
      <w:r>
        <w:rPr>
          <w:b/>
        </w:rPr>
        <w:t xml:space="preserve">сурһульчнриг </w:t>
      </w:r>
      <w:r/>
      <w:r>
        <w:rPr>
          <w:b/>
        </w:rPr>
        <w:t>т</w:t>
      </w:r>
      <w:r/>
      <w:r>
        <w:rPr>
          <w:b/>
        </w:rPr>
        <w:t>ә</w:t>
      </w:r>
      <w:r/>
      <w:r>
        <w:rPr>
          <w:b/>
        </w:rPr>
        <w:t xml:space="preserve">вх </w:t>
      </w:r>
      <w:r>
        <w:t xml:space="preserve">отпустить учащихся на каникулы 10) демобилизовывать; </w:t>
      </w:r>
      <w:r>
        <w:rPr>
          <w:b/>
        </w:rPr>
        <w:t xml:space="preserve">салдсмудыг </w:t>
      </w:r>
      <w:r/>
      <w:r>
        <w:rPr>
          <w:b/>
        </w:rPr>
        <w:t>әә</w:t>
      </w:r>
      <w:r/>
      <w:r>
        <w:rPr>
          <w:b/>
        </w:rPr>
        <w:t>рм</w:t>
      </w:r>
      <w:r/>
      <w:r>
        <w:rPr>
          <w:b/>
        </w:rPr>
        <w:t>ә</w:t>
      </w:r>
      <w:r/>
      <w:r>
        <w:rPr>
          <w:b/>
        </w:rPr>
        <w:t xml:space="preserve">с </w:t>
      </w:r>
      <w:r/>
      <w:r>
        <w:rPr>
          <w:b/>
        </w:rPr>
        <w:t xml:space="preserve">тәвх </w:t>
      </w:r>
      <w:r>
        <w:t xml:space="preserve">демобилизовать солдат из армии 11) в сочет. с именами сущ. переводится по знач. сущ.; </w:t>
      </w:r>
      <w:r>
        <w:rPr>
          <w:b/>
        </w:rPr>
        <w:t xml:space="preserve">йөрәл тәвх </w:t>
      </w:r>
      <w:r>
        <w:t xml:space="preserve">выразить благопожелание; </w:t>
      </w:r>
      <w:r>
        <w:rPr>
          <w:b/>
        </w:rPr>
        <w:t>харал т</w:t>
      </w:r>
      <w:r/>
      <w:r>
        <w:rPr>
          <w:b/>
        </w:rPr>
        <w:t>ә</w:t>
      </w:r>
      <w:r/>
      <w:r>
        <w:rPr>
          <w:b/>
        </w:rPr>
        <w:t xml:space="preserve">вх </w:t>
      </w:r>
      <w:r>
        <w:t xml:space="preserve">произнести проклятие; </w:t>
      </w:r>
      <w:r>
        <w:rPr>
          <w:b/>
        </w:rPr>
        <w:t xml:space="preserve">андһар </w:t>
      </w:r>
      <w:r/>
      <w:r>
        <w:rPr>
          <w:b/>
        </w:rPr>
        <w:t>т</w:t>
      </w:r>
      <w:r/>
      <w:r>
        <w:rPr>
          <w:b/>
        </w:rPr>
        <w:t>ә</w:t>
      </w:r>
      <w:r/>
      <w:r>
        <w:rPr>
          <w:b/>
        </w:rPr>
        <w:t>вх</w:t>
      </w:r>
      <w:r>
        <w:t xml:space="preserve"> дать клятву (присягу); </w:t>
      </w:r>
      <w:r>
        <w:rPr>
          <w:b/>
        </w:rPr>
        <w:t xml:space="preserve">мөриг дурнднь тәвәд гүүлгх </w:t>
      </w:r>
      <w:r>
        <w:t xml:space="preserve">пустить коня вскачь 12) в сочет. с деепр. выступает в роли вспомогательного глагола и выражает законченность действия; </w:t>
      </w:r>
      <w:r>
        <w:rPr>
          <w:b/>
        </w:rPr>
        <w:t>авад т</w:t>
      </w:r>
      <w:r/>
      <w:r>
        <w:rPr>
          <w:b/>
        </w:rPr>
        <w:t>ә</w:t>
      </w:r>
      <w:r/>
      <w:r>
        <w:rPr>
          <w:b/>
        </w:rPr>
        <w:t xml:space="preserve">вх </w:t>
      </w:r>
      <w:r>
        <w:t xml:space="preserve">а) взять и положить; б) купить (про запас); </w:t>
      </w:r>
      <w:r>
        <w:rPr>
          <w:b/>
        </w:rPr>
        <w:t xml:space="preserve">хадҗ </w:t>
      </w:r>
      <w:r/>
      <w:r>
        <w:rPr>
          <w:b/>
        </w:rPr>
        <w:t>т</w:t>
      </w:r>
      <w:r/>
      <w:r>
        <w:rPr>
          <w:b/>
        </w:rPr>
        <w:t>ә</w:t>
      </w:r>
      <w:r/>
      <w:r>
        <w:rPr>
          <w:b/>
        </w:rPr>
        <w:t xml:space="preserve">вх </w:t>
      </w:r>
      <w:r>
        <w:t xml:space="preserve">скосить (напр. траву); </w:t>
      </w:r>
      <w:r>
        <w:rPr>
          <w:b/>
        </w:rPr>
        <w:t xml:space="preserve">давшуриг эрст </w:t>
      </w:r>
      <w:r/>
      <w:r>
        <w:rPr>
          <w:b/>
        </w:rPr>
        <w:t xml:space="preserve">хаҗилһҗ тәвх </w:t>
      </w:r>
      <w:r>
        <w:t xml:space="preserve">прислонить лестницу к стене ◊ </w:t>
      </w:r>
      <w:r>
        <w:rPr>
          <w:b/>
        </w:rPr>
        <w:t>бир т</w:t>
      </w:r>
      <w:r/>
      <w:r>
        <w:rPr>
          <w:b/>
        </w:rPr>
        <w:t>ә</w:t>
      </w:r>
      <w:r/>
      <w:r>
        <w:rPr>
          <w:b/>
        </w:rPr>
        <w:t>в</w:t>
      </w:r>
      <w:r/>
      <w:r>
        <w:rPr>
          <w:b/>
        </w:rPr>
        <w:t>ә</w:t>
      </w:r>
      <w:r/>
      <w:r>
        <w:rPr>
          <w:b/>
        </w:rPr>
        <w:t xml:space="preserve">д уульх </w:t>
      </w:r>
      <w:r>
        <w:t xml:space="preserve">заплакать навзрыд; </w:t>
      </w:r>
      <w:r>
        <w:rPr>
          <w:b/>
        </w:rPr>
        <w:t xml:space="preserve">буруһинь тәвҗ өгх </w:t>
      </w:r>
      <w:r>
        <w:t>простить чью-л. вину</w:t>
      </w:r>
    </w:p>
    <w:p>
      <w:r/>
      <w:r>
        <w:rPr>
          <w:b/>
        </w:rPr>
        <w:t>т</w:t>
      </w:r>
      <w:r/>
      <w:r>
        <w:rPr>
          <w:b/>
        </w:rPr>
        <w:t>ә</w:t>
      </w:r>
      <w:r/>
      <w:r>
        <w:rPr>
          <w:b/>
        </w:rPr>
        <w:t xml:space="preserve">вц </w:t>
      </w:r>
      <w:r>
        <w:t xml:space="preserve">[тәвце] 1) вклад, вложение; </w:t>
      </w:r>
      <w:r>
        <w:rPr>
          <w:b/>
        </w:rPr>
        <w:t xml:space="preserve">хоршалһна </w:t>
      </w:r>
      <w:r/>
      <w:r>
        <w:rPr>
          <w:b/>
        </w:rPr>
        <w:t xml:space="preserve">кассд </w:t>
      </w:r>
      <w:r/>
      <w:r>
        <w:rPr>
          <w:b/>
        </w:rPr>
        <w:t xml:space="preserve">тәвсн мөңгнә </w:t>
      </w:r>
      <w:r/>
      <w:r>
        <w:rPr>
          <w:b/>
        </w:rPr>
        <w:t>т</w:t>
      </w:r>
      <w:r/>
      <w:r>
        <w:rPr>
          <w:b/>
        </w:rPr>
        <w:t>ә</w:t>
      </w:r>
      <w:r/>
      <w:r>
        <w:rPr>
          <w:b/>
        </w:rPr>
        <w:t xml:space="preserve">вц </w:t>
      </w:r>
      <w:r>
        <w:t xml:space="preserve">вклад денег в сберегательную кассу; </w:t>
      </w:r>
      <w:r>
        <w:rPr>
          <w:b/>
        </w:rPr>
        <w:t>капитальн т</w:t>
      </w:r>
      <w:r/>
      <w:r>
        <w:rPr>
          <w:b/>
        </w:rPr>
        <w:t>ә</w:t>
      </w:r>
      <w:r/>
      <w:r>
        <w:rPr>
          <w:b/>
        </w:rPr>
        <w:t xml:space="preserve">вц </w:t>
      </w:r>
      <w:r>
        <w:t xml:space="preserve">капитальное вложение; </w:t>
      </w:r>
      <w:r>
        <w:rPr>
          <w:b/>
        </w:rPr>
        <w:t>төвкнүнә</w:t>
      </w:r>
      <w:r/>
      <w:r>
        <w:rPr>
          <w:b/>
        </w:rPr>
        <w:t xml:space="preserve"> </w:t>
      </w:r>
      <w:r/>
      <w:r>
        <w:rPr>
          <w:b/>
        </w:rPr>
        <w:t xml:space="preserve">төрт </w:t>
      </w:r>
      <w:r/>
      <w:r>
        <w:rPr>
          <w:b/>
        </w:rPr>
        <w:t>т</w:t>
      </w:r>
      <w:r/>
      <w:r>
        <w:rPr>
          <w:b/>
        </w:rPr>
        <w:t>ә</w:t>
      </w:r>
      <w:r/>
      <w:r>
        <w:rPr>
          <w:b/>
        </w:rPr>
        <w:t xml:space="preserve">вц </w:t>
      </w:r>
      <w:r>
        <w:t xml:space="preserve">вклад в дело мира 2) взнос; </w:t>
      </w:r>
      <w:r>
        <w:rPr>
          <w:b/>
        </w:rPr>
        <w:t>члена т</w:t>
      </w:r>
      <w:r/>
      <w:r>
        <w:rPr>
          <w:b/>
        </w:rPr>
        <w:t>ә</w:t>
      </w:r>
      <w:r/>
      <w:r>
        <w:rPr>
          <w:b/>
        </w:rPr>
        <w:t xml:space="preserve">вц </w:t>
      </w:r>
      <w:r>
        <w:t xml:space="preserve">членские взносы 3) подставка (для кухонной посуды); </w:t>
      </w:r>
      <w:r>
        <w:rPr>
          <w:b/>
        </w:rPr>
        <w:t>х</w:t>
      </w:r>
      <w:r/>
      <w:r>
        <w:rPr>
          <w:b/>
        </w:rPr>
        <w:t>әә</w:t>
      </w:r>
      <w:r/>
      <w:r>
        <w:rPr>
          <w:b/>
        </w:rPr>
        <w:t>сн</w:t>
      </w:r>
      <w:r/>
      <w:r>
        <w:rPr>
          <w:b/>
        </w:rPr>
        <w:t>ә</w:t>
      </w:r>
      <w:r/>
      <w:r>
        <w:rPr>
          <w:b/>
        </w:rPr>
        <w:t xml:space="preserve"> т</w:t>
      </w:r>
      <w:r/>
      <w:r>
        <w:rPr>
          <w:b/>
        </w:rPr>
        <w:t>ә</w:t>
      </w:r>
      <w:r/>
      <w:r>
        <w:rPr>
          <w:b/>
        </w:rPr>
        <w:t xml:space="preserve">вц </w:t>
      </w:r>
      <w:r>
        <w:t xml:space="preserve">подставка для котла 4) полка; </w:t>
      </w:r>
      <w:r>
        <w:rPr>
          <w:b/>
        </w:rPr>
        <w:t xml:space="preserve">дегтрин </w:t>
      </w:r>
      <w:r/>
      <w:r>
        <w:rPr>
          <w:b/>
        </w:rPr>
        <w:t xml:space="preserve">тәвц </w:t>
      </w:r>
      <w:r>
        <w:t xml:space="preserve">полка для книг 5) верхний слой фундамента 6) рел. уст. преподношение, пожертвование (в дар богу); </w:t>
      </w:r>
      <w:r>
        <w:rPr>
          <w:b/>
        </w:rPr>
        <w:t xml:space="preserve">темәһәр </w:t>
      </w:r>
      <w:r/>
      <w:r>
        <w:rPr>
          <w:b/>
        </w:rPr>
        <w:t>т</w:t>
      </w:r>
      <w:r/>
      <w:r>
        <w:rPr>
          <w:b/>
        </w:rPr>
        <w:t>ә</w:t>
      </w:r>
      <w:r/>
      <w:r>
        <w:rPr>
          <w:b/>
        </w:rPr>
        <w:t xml:space="preserve">вц </w:t>
      </w:r>
      <w:r/>
      <w:r>
        <w:rPr>
          <w:b/>
        </w:rPr>
        <w:t xml:space="preserve">бәрхләрн таралңд тусхн угач </w:t>
      </w:r>
      <w:r>
        <w:t>погов. хотя и пожертвуешь в дар богу верблюда, но ты не попадёшь в рай; ≈ на бога надейся, а сам не плошай</w:t>
      </w:r>
    </w:p>
    <w:p>
      <w:r/>
      <w:r>
        <w:rPr>
          <w:b/>
        </w:rPr>
        <w:t>тәвцг</w:t>
      </w:r>
      <w:r>
        <w:t xml:space="preserve"> [тәвцег] цоколь (напр. здания)</w:t>
      </w:r>
    </w:p>
    <w:p>
      <w:r/>
      <w:r>
        <w:rPr>
          <w:b/>
        </w:rPr>
        <w:t xml:space="preserve">тәвцглх </w:t>
      </w:r>
      <w:r>
        <w:t>[тәвцеглехе] делать цоколь</w:t>
      </w:r>
    </w:p>
    <w:p>
      <w:r/>
      <w:r>
        <w:rPr>
          <w:b/>
        </w:rPr>
        <w:t>тәк</w:t>
      </w:r>
      <w:r>
        <w:t xml:space="preserve"> [тәке] дикая лошадь; </w:t>
      </w:r>
      <w:r>
        <w:rPr>
          <w:b/>
        </w:rPr>
        <w:t xml:space="preserve">тәк кулань күләһән тиирәд оркв </w:t>
      </w:r>
      <w:r>
        <w:t>Джангар дикая лошадь лягнула ногой и разорвала свою перевязь</w:t>
      </w:r>
    </w:p>
    <w:p>
      <w:r/>
      <w:r>
        <w:rPr>
          <w:b/>
        </w:rPr>
        <w:t>тәкгдх</w:t>
      </w:r>
      <w:r>
        <w:t xml:space="preserve"> [тәкегдехе] страд. от </w:t>
      </w:r>
      <w:r>
        <w:rPr>
          <w:b/>
        </w:rPr>
        <w:t>тәкх</w:t>
      </w:r>
      <w:r/>
    </w:p>
    <w:p>
      <w:r/>
      <w:r>
        <w:rPr>
          <w:b/>
        </w:rPr>
        <w:t>тәкһр</w:t>
      </w:r>
      <w:r>
        <w:t xml:space="preserve"> [тәкеһер] 1) неподвижный 2) скрюченный</w:t>
      </w:r>
    </w:p>
    <w:p>
      <w:r/>
      <w:r>
        <w:rPr>
          <w:b/>
        </w:rPr>
        <w:t>тәкилһх</w:t>
      </w:r>
      <w:r>
        <w:t xml:space="preserve"> [тәкилһехе] побуд. от </w:t>
      </w:r>
      <w:r>
        <w:rPr>
          <w:b/>
        </w:rPr>
        <w:t>т</w:t>
      </w:r>
      <w:r/>
      <w:r>
        <w:rPr>
          <w:b/>
        </w:rPr>
        <w:t>ә</w:t>
      </w:r>
      <w:r/>
      <w:r>
        <w:rPr>
          <w:b/>
        </w:rPr>
        <w:t xml:space="preserve">ких </w:t>
      </w:r>
      <w:r>
        <w:t>сгибать, скрючивать</w:t>
      </w:r>
    </w:p>
    <w:p>
      <w:r/>
      <w:r>
        <w:rPr>
          <w:b/>
        </w:rPr>
        <w:t>т</w:t>
      </w:r>
      <w:r/>
      <w:r>
        <w:rPr>
          <w:b/>
        </w:rPr>
        <w:t>ә</w:t>
      </w:r>
      <w:r/>
      <w:r>
        <w:rPr>
          <w:b/>
        </w:rPr>
        <w:t xml:space="preserve">кин </w:t>
      </w:r>
      <w:r>
        <w:t xml:space="preserve">род. п. от </w:t>
      </w:r>
      <w:r>
        <w:rPr>
          <w:b/>
        </w:rPr>
        <w:t xml:space="preserve">тәк </w:t>
      </w:r>
      <w:r>
        <w:t xml:space="preserve">относящийся к дикой лошади; </w:t>
      </w:r>
      <w:r>
        <w:rPr>
          <w:b/>
        </w:rPr>
        <w:t xml:space="preserve">тәкин турун </w:t>
      </w:r>
      <w:r/>
      <w:r>
        <w:rPr>
          <w:b/>
        </w:rPr>
        <w:t xml:space="preserve">тах мет хату </w:t>
      </w:r>
      <w:r>
        <w:t>копыта дикой лошади тверды как подковы</w:t>
      </w:r>
    </w:p>
    <w:p>
      <w:r/>
      <w:r>
        <w:rPr>
          <w:b/>
        </w:rPr>
        <w:t>тәких</w:t>
      </w:r>
      <w:r>
        <w:t xml:space="preserve"> [тәкиихе] 1) поджимать ноги (под себя); </w:t>
      </w:r>
      <w:r>
        <w:rPr>
          <w:b/>
        </w:rPr>
        <w:t xml:space="preserve">тәкиһәд суухларн хөрн тавн күүнь зәәд суудг </w:t>
      </w:r>
      <w:r>
        <w:t xml:space="preserve">Джангар сядет, поджав ноги, — займёт место двадцати пяти богатырей 2) делаться скрюченным, скрючиваться; </w:t>
      </w:r>
      <w:r>
        <w:rPr>
          <w:b/>
        </w:rPr>
        <w:t xml:space="preserve">тәкиҗ одсн көл </w:t>
      </w:r>
      <w:r>
        <w:t>скрюченная нога 3) парализовываться</w:t>
      </w:r>
    </w:p>
    <w:p>
      <w:r/>
      <w:r>
        <w:rPr>
          <w:b/>
        </w:rPr>
        <w:t>т</w:t>
      </w:r>
      <w:r/>
      <w:r>
        <w:rPr>
          <w:b/>
        </w:rPr>
        <w:t>ә</w:t>
      </w:r>
      <w:r/>
      <w:r>
        <w:rPr>
          <w:b/>
        </w:rPr>
        <w:t>кл</w:t>
      </w:r>
      <w:r>
        <w:t xml:space="preserve"> [тәкел] рел. уст. 1) жертва; </w:t>
      </w:r>
      <w:r>
        <w:rPr>
          <w:b/>
        </w:rPr>
        <w:t xml:space="preserve">тәкл тәкх </w:t>
      </w:r>
      <w:r>
        <w:t xml:space="preserve">приносить жертву; подносить дары; </w:t>
      </w:r>
      <w:r>
        <w:rPr>
          <w:b/>
        </w:rPr>
        <w:t>т</w:t>
      </w:r>
      <w:r/>
      <w:r>
        <w:rPr>
          <w:b/>
        </w:rPr>
        <w:t>ә</w:t>
      </w:r>
      <w:r/>
      <w:r>
        <w:rPr>
          <w:b/>
        </w:rPr>
        <w:t xml:space="preserve">клд мал </w:t>
      </w:r>
      <w:r/>
      <w:r>
        <w:rPr>
          <w:b/>
        </w:rPr>
        <w:t xml:space="preserve">бәрх </w:t>
      </w:r>
      <w:r>
        <w:t xml:space="preserve">преподнести скот в жертву 2) жертвоприношение; обряд жертвоприношения; </w:t>
      </w:r>
      <w:r>
        <w:rPr>
          <w:b/>
        </w:rPr>
        <w:t xml:space="preserve">һалын тәкл тәәх </w:t>
      </w:r>
      <w:r>
        <w:t>совершать обряд жертвоприношения огню</w:t>
      </w:r>
    </w:p>
    <w:p>
      <w:r/>
      <w:r>
        <w:rPr>
          <w:b/>
        </w:rPr>
        <w:t>тәклһн</w:t>
      </w:r>
      <w:r>
        <w:t xml:space="preserve"> [тәкелһен] и. д. от </w:t>
      </w:r>
      <w:r>
        <w:rPr>
          <w:b/>
        </w:rPr>
        <w:t>т</w:t>
      </w:r>
      <w:r/>
      <w:r>
        <w:rPr>
          <w:b/>
        </w:rPr>
        <w:t>ә</w:t>
      </w:r>
      <w:r/>
      <w:r>
        <w:rPr>
          <w:b/>
        </w:rPr>
        <w:t xml:space="preserve">кх </w:t>
      </w:r>
      <w:r>
        <w:t>рел. уст. жертвоприношение</w:t>
      </w:r>
    </w:p>
    <w:p>
      <w:r/>
      <w:r>
        <w:rPr>
          <w:b/>
        </w:rPr>
        <w:t>т</w:t>
      </w:r>
      <w:r/>
      <w:r>
        <w:rPr>
          <w:b/>
        </w:rPr>
        <w:t>ә</w:t>
      </w:r>
      <w:r/>
      <w:r>
        <w:rPr>
          <w:b/>
        </w:rPr>
        <w:t xml:space="preserve">клин </w:t>
      </w:r>
      <w:r>
        <w:t xml:space="preserve">род. п. от </w:t>
      </w:r>
      <w:r>
        <w:rPr>
          <w:b/>
        </w:rPr>
        <w:t xml:space="preserve">тәкл </w:t>
      </w:r>
      <w:r>
        <w:t xml:space="preserve">рел. уст. жертвенный; </w:t>
      </w:r>
      <w:r>
        <w:rPr>
          <w:b/>
        </w:rPr>
        <w:t>т</w:t>
      </w:r>
      <w:r/>
      <w:r>
        <w:rPr>
          <w:b/>
        </w:rPr>
        <w:t>ә</w:t>
      </w:r>
      <w:r/>
      <w:r>
        <w:rPr>
          <w:b/>
        </w:rPr>
        <w:t xml:space="preserve">клин зул </w:t>
      </w:r>
      <w:r>
        <w:t>жертвенная лампада</w:t>
      </w:r>
    </w:p>
    <w:p>
      <w:r/>
      <w:r>
        <w:rPr>
          <w:b/>
        </w:rPr>
        <w:t>тәклч</w:t>
      </w:r>
      <w:r>
        <w:t xml:space="preserve"> [тәкелче] рел. уст. гелюнг-прислужник в хуруле</w:t>
      </w:r>
    </w:p>
    <w:p>
      <w:r/>
      <w:r>
        <w:rPr>
          <w:b/>
        </w:rPr>
        <w:t>тәкм</w:t>
      </w:r>
      <w:r>
        <w:t xml:space="preserve"> [тәкем] анат. подколенная ямка</w:t>
      </w:r>
    </w:p>
    <w:p>
      <w:r/>
      <w:r>
        <w:rPr>
          <w:b/>
        </w:rPr>
        <w:t>тәкмдлһн</w:t>
      </w:r>
      <w:r>
        <w:t xml:space="preserve"> [тәкемделһен] и. д. от </w:t>
      </w:r>
      <w:r>
        <w:rPr>
          <w:b/>
        </w:rPr>
        <w:t xml:space="preserve">тәкмдх </w:t>
      </w:r>
      <w:r>
        <w:t>удар по подколенной ямке</w:t>
      </w:r>
    </w:p>
    <w:p>
      <w:r/>
      <w:r>
        <w:rPr>
          <w:b/>
        </w:rPr>
        <w:t>тәкмдүлх</w:t>
      </w:r>
      <w:r>
        <w:t xml:space="preserve"> [тәкемдүүлхе] побуд. от </w:t>
      </w:r>
      <w:r>
        <w:rPr>
          <w:b/>
        </w:rPr>
        <w:t xml:space="preserve">тәкмдх </w:t>
      </w:r>
      <w:r>
        <w:t>быть схваченным за коленный изгиб</w:t>
      </w:r>
    </w:p>
    <w:p>
      <w:r/>
      <w:r>
        <w:rPr>
          <w:b/>
        </w:rPr>
        <w:t>т</w:t>
      </w:r>
      <w:r/>
      <w:r>
        <w:rPr>
          <w:b/>
        </w:rPr>
        <w:t>ә</w:t>
      </w:r>
      <w:r/>
      <w:r>
        <w:rPr>
          <w:b/>
        </w:rPr>
        <w:t>кмдх</w:t>
      </w:r>
      <w:r>
        <w:t xml:space="preserve"> [тәкемдехе] 1) связывать по подколенным ямкам ног 2) обхватывать за коленный изгиб (приём в национальной борьбе)</w:t>
      </w:r>
    </w:p>
    <w:p>
      <w:r/>
      <w:r>
        <w:rPr>
          <w:b/>
        </w:rPr>
        <w:t xml:space="preserve">тәкмин </w:t>
      </w:r>
      <w:r>
        <w:t xml:space="preserve">род. п. от </w:t>
      </w:r>
      <w:r>
        <w:rPr>
          <w:b/>
        </w:rPr>
        <w:t xml:space="preserve">тәкм </w:t>
      </w:r>
      <w:r>
        <w:t xml:space="preserve">подколенный; </w:t>
      </w:r>
      <w:r>
        <w:rPr>
          <w:b/>
        </w:rPr>
        <w:t xml:space="preserve">тәкмин шүрүсн </w:t>
      </w:r>
      <w:r>
        <w:t>подколенные сухожилия</w:t>
      </w:r>
    </w:p>
    <w:p>
      <w:r/>
      <w:r>
        <w:rPr>
          <w:b/>
        </w:rPr>
        <w:t>тәкр</w:t>
      </w:r>
      <w:r>
        <w:t xml:space="preserve"> [тәкер] дербет. 1) неподвижный в суставах; </w:t>
      </w:r>
      <w:r>
        <w:rPr>
          <w:b/>
        </w:rPr>
        <w:t>т</w:t>
      </w:r>
      <w:r/>
      <w:r>
        <w:rPr>
          <w:b/>
        </w:rPr>
        <w:t>ә</w:t>
      </w:r>
      <w:r/>
      <w:r>
        <w:rPr>
          <w:b/>
        </w:rPr>
        <w:t>кр к</w:t>
      </w:r>
      <w:r/>
      <w:r>
        <w:rPr>
          <w:b/>
        </w:rPr>
        <w:t>ө</w:t>
      </w:r>
      <w:r/>
      <w:r>
        <w:rPr>
          <w:b/>
        </w:rPr>
        <w:t xml:space="preserve">л, </w:t>
      </w:r>
      <w:r/>
      <w:r>
        <w:rPr>
          <w:b/>
        </w:rPr>
        <w:t xml:space="preserve">мәкр һар </w:t>
      </w:r>
      <w:r>
        <w:t xml:space="preserve">погов. неподвижная нога, кривая рука 2) парализованный; </w:t>
      </w:r>
      <w:r>
        <w:rPr>
          <w:b/>
        </w:rPr>
        <w:t>т</w:t>
      </w:r>
      <w:r/>
      <w:r>
        <w:rPr>
          <w:b/>
        </w:rPr>
        <w:t>ә</w:t>
      </w:r>
      <w:r/>
      <w:r>
        <w:rPr>
          <w:b/>
        </w:rPr>
        <w:t xml:space="preserve">кр </w:t>
      </w:r>
      <w:r/>
      <w:r>
        <w:rPr>
          <w:b/>
        </w:rPr>
        <w:t xml:space="preserve">хаҗу </w:t>
      </w:r>
      <w:r>
        <w:t>парализованная половина тела</w:t>
      </w:r>
    </w:p>
    <w:p>
      <w:r/>
      <w:r>
        <w:rPr>
          <w:b/>
        </w:rPr>
        <w:t>т</w:t>
      </w:r>
      <w:r/>
      <w:r>
        <w:rPr>
          <w:b/>
        </w:rPr>
        <w:t>ә</w:t>
      </w:r>
      <w:r/>
      <w:r>
        <w:rPr>
          <w:b/>
        </w:rPr>
        <w:t>кргдх</w:t>
      </w:r>
      <w:r>
        <w:t xml:space="preserve"> [тәкергдехе] страд, от </w:t>
      </w:r>
      <w:r>
        <w:rPr>
          <w:b/>
        </w:rPr>
        <w:t xml:space="preserve">тәкрх </w:t>
      </w:r>
      <w:r>
        <w:t>парализоваться</w:t>
      </w:r>
    </w:p>
    <w:p>
      <w:r/>
      <w:r>
        <w:rPr>
          <w:b/>
        </w:rPr>
        <w:t xml:space="preserve">тәкрлһн </w:t>
      </w:r>
      <w:r>
        <w:t xml:space="preserve">[тәкерлһен] и. д. от </w:t>
      </w:r>
      <w:r>
        <w:rPr>
          <w:b/>
        </w:rPr>
        <w:t>т</w:t>
      </w:r>
      <w:r/>
      <w:r>
        <w:rPr>
          <w:b/>
        </w:rPr>
        <w:t>ә</w:t>
      </w:r>
      <w:r/>
      <w:r>
        <w:rPr>
          <w:b/>
        </w:rPr>
        <w:t xml:space="preserve">крх </w:t>
      </w:r>
      <w:r>
        <w:t>паралич</w:t>
      </w:r>
    </w:p>
    <w:p>
      <w:r/>
      <w:r>
        <w:rPr>
          <w:b/>
        </w:rPr>
        <w:t>т</w:t>
      </w:r>
      <w:r/>
      <w:r>
        <w:rPr>
          <w:b/>
        </w:rPr>
        <w:t>ә</w:t>
      </w:r>
      <w:r/>
      <w:r>
        <w:rPr>
          <w:b/>
        </w:rPr>
        <w:t>крх</w:t>
      </w:r>
      <w:r>
        <w:t xml:space="preserve"> [тәкерхе] парализоваться</w:t>
      </w:r>
    </w:p>
    <w:p>
      <w:r/>
      <w:r>
        <w:rPr>
          <w:b/>
        </w:rPr>
        <w:t>тәкүлх</w:t>
      </w:r>
      <w:r>
        <w:t xml:space="preserve"> [тәкүүлхе] побуд. от </w:t>
      </w:r>
      <w:r>
        <w:rPr>
          <w:b/>
        </w:rPr>
        <w:t>тәкх</w:t>
      </w:r>
      <w:r/>
    </w:p>
    <w:p>
      <w:r/>
      <w:r>
        <w:rPr>
          <w:b/>
        </w:rPr>
        <w:t>тәкх</w:t>
      </w:r>
      <w:r>
        <w:t xml:space="preserve"> [тәкхе] рел. уст. 1) приносить жертву, совершать жертвоприношение 2) перен. редко чествовать; </w:t>
      </w:r>
      <w:r>
        <w:rPr>
          <w:b/>
        </w:rPr>
        <w:t xml:space="preserve">эк-эцкән </w:t>
      </w:r>
      <w:r/>
      <w:r>
        <w:rPr>
          <w:b/>
        </w:rPr>
        <w:t>т</w:t>
      </w:r>
      <w:r/>
      <w:r>
        <w:rPr>
          <w:b/>
        </w:rPr>
        <w:t>ә</w:t>
      </w:r>
      <w:r/>
      <w:r>
        <w:rPr>
          <w:b/>
        </w:rPr>
        <w:t xml:space="preserve">кх </w:t>
      </w:r>
      <w:r>
        <w:t>воздавать почести родителям</w:t>
      </w:r>
    </w:p>
    <w:p>
      <w:r/>
      <w:r>
        <w:rPr>
          <w:b/>
        </w:rPr>
        <w:t>тәмк</w:t>
      </w:r>
      <w:r>
        <w:t xml:space="preserve"> [тәмке] табак; </w:t>
      </w:r>
      <w:r>
        <w:rPr>
          <w:b/>
        </w:rPr>
        <w:t xml:space="preserve">хамтхасн </w:t>
      </w:r>
      <w:r/>
      <w:r>
        <w:rPr>
          <w:b/>
        </w:rPr>
        <w:t xml:space="preserve">тәмк </w:t>
      </w:r>
      <w:r>
        <w:t xml:space="preserve">листовой табак; </w:t>
      </w:r>
      <w:r>
        <w:rPr>
          <w:b/>
        </w:rPr>
        <w:t>т</w:t>
      </w:r>
      <w:r/>
      <w:r>
        <w:rPr>
          <w:b/>
        </w:rPr>
        <w:t>ә</w:t>
      </w:r>
      <w:r/>
      <w:r>
        <w:rPr>
          <w:b/>
        </w:rPr>
        <w:t xml:space="preserve">мк татх </w:t>
      </w:r>
      <w:r>
        <w:t xml:space="preserve">курить табак; </w:t>
      </w:r>
      <w:r>
        <w:rPr>
          <w:b/>
        </w:rPr>
        <w:t xml:space="preserve">тәмкд орх </w:t>
      </w:r>
      <w:r>
        <w:t xml:space="preserve">привыкать к табаку, становиться курящим; </w:t>
      </w:r>
      <w:r>
        <w:rPr>
          <w:b/>
        </w:rPr>
        <w:t>т</w:t>
      </w:r>
      <w:r/>
      <w:r>
        <w:rPr>
          <w:b/>
        </w:rPr>
        <w:t>ә</w:t>
      </w:r>
      <w:r/>
      <w:r>
        <w:rPr>
          <w:b/>
        </w:rPr>
        <w:t xml:space="preserve">мк татдган хайх </w:t>
      </w:r>
      <w:r>
        <w:t xml:space="preserve">отвыкать от курения, бросать курить; </w:t>
      </w:r>
      <w:r>
        <w:rPr>
          <w:b/>
        </w:rPr>
        <w:t xml:space="preserve">тәмкән оркад, шуһл мөңгн </w:t>
      </w:r>
      <w:r/>
      <w:r>
        <w:rPr>
          <w:b/>
        </w:rPr>
        <w:t xml:space="preserve">цулвуран </w:t>
      </w:r>
      <w:r/>
      <w:r>
        <w:rPr>
          <w:b/>
        </w:rPr>
        <w:t xml:space="preserve">эвкҗ мордад һарв </w:t>
      </w:r>
      <w:r>
        <w:t>Джангар прекратив курить, он свернул серебряный чембур и отправился в путь</w:t>
      </w:r>
    </w:p>
    <w:p>
      <w:r/>
      <w:r>
        <w:rPr>
          <w:b/>
        </w:rPr>
        <w:t xml:space="preserve">тәмкин </w:t>
      </w:r>
      <w:r>
        <w:t xml:space="preserve">род. п. от </w:t>
      </w:r>
      <w:r>
        <w:rPr>
          <w:b/>
        </w:rPr>
        <w:t>т</w:t>
      </w:r>
      <w:r/>
      <w:r>
        <w:rPr>
          <w:b/>
        </w:rPr>
        <w:t>ә</w:t>
      </w:r>
      <w:r/>
      <w:r>
        <w:rPr>
          <w:b/>
        </w:rPr>
        <w:t xml:space="preserve">мк </w:t>
      </w:r>
      <w:r>
        <w:t xml:space="preserve">табачный; </w:t>
      </w:r>
      <w:r>
        <w:rPr>
          <w:b/>
        </w:rPr>
        <w:t>т</w:t>
      </w:r>
      <w:r/>
      <w:r>
        <w:rPr>
          <w:b/>
        </w:rPr>
        <w:t>ә</w:t>
      </w:r>
      <w:r/>
      <w:r>
        <w:rPr>
          <w:b/>
        </w:rPr>
        <w:t xml:space="preserve">мкин фабрик </w:t>
      </w:r>
      <w:r>
        <w:t xml:space="preserve">табачная фабрика; </w:t>
      </w:r>
      <w:r>
        <w:rPr>
          <w:b/>
        </w:rPr>
        <w:t xml:space="preserve">тәмкин хорн </w:t>
      </w:r>
      <w:r>
        <w:t>табачный яд, никотин</w:t>
      </w:r>
    </w:p>
    <w:p>
      <w:r/>
      <w:r>
        <w:rPr>
          <w:b/>
        </w:rPr>
        <w:t>т</w:t>
      </w:r>
      <w:r/>
      <w:r>
        <w:rPr>
          <w:b/>
        </w:rPr>
        <w:t>ә</w:t>
      </w:r>
      <w:r/>
      <w:r>
        <w:rPr>
          <w:b/>
        </w:rPr>
        <w:t>мкнч</w:t>
      </w:r>
      <w:r>
        <w:t xml:space="preserve"> [тәмкенче] курящий табак, курильщик</w:t>
      </w:r>
    </w:p>
    <w:p>
      <w:r/>
      <w:r>
        <w:rPr>
          <w:b/>
        </w:rPr>
        <w:t>тәмр</w:t>
      </w:r>
      <w:r>
        <w:t xml:space="preserve"> [тәмер] редко физическая сила; </w:t>
      </w:r>
      <w:r>
        <w:rPr>
          <w:b/>
        </w:rPr>
        <w:t xml:space="preserve">тәмртә күн </w:t>
      </w:r>
      <w:r>
        <w:t>сильный человек</w:t>
      </w:r>
    </w:p>
    <w:p>
      <w:r/>
      <w:r>
        <w:rPr>
          <w:b/>
        </w:rPr>
        <w:t xml:space="preserve">тәмрин </w:t>
      </w:r>
      <w:r>
        <w:t xml:space="preserve">род. п. от </w:t>
      </w:r>
      <w:r>
        <w:rPr>
          <w:b/>
        </w:rPr>
        <w:t>т</w:t>
      </w:r>
      <w:r/>
      <w:r>
        <w:rPr>
          <w:b/>
        </w:rPr>
        <w:t>ә</w:t>
      </w:r>
      <w:r/>
      <w:r>
        <w:rPr>
          <w:b/>
        </w:rPr>
        <w:t xml:space="preserve">мр </w:t>
      </w:r>
      <w:r>
        <w:t xml:space="preserve">физический; </w:t>
      </w:r>
      <w:r>
        <w:rPr>
          <w:b/>
        </w:rPr>
        <w:t xml:space="preserve">тәмрин </w:t>
      </w:r>
      <w:r/>
      <w:r>
        <w:rPr>
          <w:b/>
        </w:rPr>
        <w:t xml:space="preserve">культур </w:t>
      </w:r>
      <w:r>
        <w:t>физическая культура</w:t>
      </w:r>
    </w:p>
    <w:p>
      <w:r/>
      <w:r>
        <w:rPr>
          <w:b/>
        </w:rPr>
        <w:t>т</w:t>
      </w:r>
      <w:r/>
      <w:r>
        <w:rPr>
          <w:b/>
        </w:rPr>
        <w:t>ә</w:t>
      </w:r>
      <w:r/>
      <w:r>
        <w:rPr>
          <w:b/>
        </w:rPr>
        <w:t>мрлх</w:t>
      </w:r>
      <w:r>
        <w:t xml:space="preserve"> [тәмерлехе] редко закаляться физически</w:t>
      </w:r>
    </w:p>
    <w:p>
      <w:r/>
      <w:r>
        <w:rPr>
          <w:b/>
        </w:rPr>
        <w:t>т</w:t>
      </w:r>
      <w:r/>
      <w:r>
        <w:rPr>
          <w:b/>
        </w:rPr>
        <w:t>ә</w:t>
      </w:r>
      <w:r/>
      <w:r>
        <w:rPr>
          <w:b/>
        </w:rPr>
        <w:t>мрт</w:t>
      </w:r>
      <w:r/>
      <w:r>
        <w:rPr>
          <w:b/>
        </w:rPr>
        <w:t>ә</w:t>
      </w:r>
      <w:r>
        <w:t xml:space="preserve"> [тәмертә] редко закалённый физически; </w:t>
      </w:r>
      <w:r>
        <w:rPr>
          <w:b/>
        </w:rPr>
        <w:t>с</w:t>
      </w:r>
      <w:r/>
      <w:r>
        <w:rPr>
          <w:b/>
        </w:rPr>
        <w:t>ә</w:t>
      </w:r>
      <w:r/>
      <w:r>
        <w:rPr>
          <w:b/>
        </w:rPr>
        <w:t>н т</w:t>
      </w:r>
      <w:r/>
      <w:r>
        <w:rPr>
          <w:b/>
        </w:rPr>
        <w:t>ә</w:t>
      </w:r>
      <w:r/>
      <w:r>
        <w:rPr>
          <w:b/>
        </w:rPr>
        <w:t>мрт</w:t>
      </w:r>
      <w:r/>
      <w:r>
        <w:rPr>
          <w:b/>
        </w:rPr>
        <w:t>ә</w:t>
      </w:r>
      <w:r/>
      <w:r>
        <w:rPr>
          <w:b/>
        </w:rPr>
        <w:t xml:space="preserve"> к</w:t>
      </w:r>
      <w:r/>
      <w:r>
        <w:rPr>
          <w:b/>
        </w:rPr>
        <w:t>ү</w:t>
      </w:r>
      <w:r/>
      <w:r>
        <w:rPr>
          <w:b/>
        </w:rPr>
        <w:t xml:space="preserve">н </w:t>
      </w:r>
      <w:r>
        <w:t>человек хорошей физической закалки</w:t>
      </w:r>
    </w:p>
    <w:p>
      <w:r/>
      <w:r>
        <w:rPr>
          <w:b/>
        </w:rPr>
        <w:t xml:space="preserve">тәрән </w:t>
      </w:r>
      <w:r>
        <w:t xml:space="preserve">хлеб, хлеба; зерно; посев; </w:t>
      </w:r>
      <w:r>
        <w:rPr>
          <w:b/>
        </w:rPr>
        <w:t>т</w:t>
      </w:r>
      <w:r/>
      <w:r>
        <w:rPr>
          <w:b/>
        </w:rPr>
        <w:t>ә</w:t>
      </w:r>
      <w:r/>
      <w:r>
        <w:rPr>
          <w:b/>
        </w:rPr>
        <w:t>р</w:t>
      </w:r>
      <w:r/>
      <w:r>
        <w:rPr>
          <w:b/>
        </w:rPr>
        <w:t>ә</w:t>
      </w:r>
      <w:r/>
      <w:r>
        <w:rPr>
          <w:b/>
        </w:rPr>
        <w:t xml:space="preserve"> цокх </w:t>
      </w:r>
      <w:r>
        <w:t xml:space="preserve">молотить хлеб; </w:t>
      </w:r>
      <w:r>
        <w:rPr>
          <w:b/>
        </w:rPr>
        <w:t>т</w:t>
      </w:r>
      <w:r/>
      <w:r>
        <w:rPr>
          <w:b/>
        </w:rPr>
        <w:t>ә</w:t>
      </w:r>
      <w:r/>
      <w:r>
        <w:rPr>
          <w:b/>
        </w:rPr>
        <w:t>р</w:t>
      </w:r>
      <w:r/>
      <w:r>
        <w:rPr>
          <w:b/>
        </w:rPr>
        <w:t>ә</w:t>
      </w:r>
      <w:r/>
      <w:r>
        <w:rPr>
          <w:b/>
        </w:rPr>
        <w:t xml:space="preserve"> хадх </w:t>
      </w:r>
      <w:r>
        <w:t xml:space="preserve">жать хлеб; </w:t>
      </w:r>
      <w:r>
        <w:rPr>
          <w:b/>
        </w:rPr>
        <w:t>т</w:t>
      </w:r>
      <w:r/>
      <w:r>
        <w:rPr>
          <w:b/>
        </w:rPr>
        <w:t>ә</w:t>
      </w:r>
      <w:r/>
      <w:r>
        <w:rPr>
          <w:b/>
        </w:rPr>
        <w:t>р</w:t>
      </w:r>
      <w:r/>
      <w:r>
        <w:rPr>
          <w:b/>
        </w:rPr>
        <w:t>ә</w:t>
      </w:r>
      <w:r/>
      <w:r>
        <w:rPr>
          <w:b/>
        </w:rPr>
        <w:t xml:space="preserve"> </w:t>
      </w:r>
      <w:r/>
      <w:r>
        <w:rPr>
          <w:b/>
        </w:rPr>
        <w:t xml:space="preserve">хуралһн </w:t>
      </w:r>
      <w:r>
        <w:t xml:space="preserve">уборка хлеба; </w:t>
      </w:r>
      <w:r>
        <w:rPr>
          <w:b/>
        </w:rPr>
        <w:t xml:space="preserve">тәрәнә көдлмш </w:t>
      </w:r>
      <w:r>
        <w:t xml:space="preserve">а) хлебопашество; б) полеводство; </w:t>
      </w:r>
      <w:r>
        <w:rPr>
          <w:b/>
        </w:rPr>
        <w:t xml:space="preserve">хар </w:t>
      </w:r>
      <w:r/>
      <w:r>
        <w:rPr>
          <w:b/>
        </w:rPr>
        <w:t xml:space="preserve">тәрән </w:t>
      </w:r>
      <w:r>
        <w:t xml:space="preserve">рожь; озимая рожь; </w:t>
      </w:r>
      <w:r>
        <w:rPr>
          <w:b/>
        </w:rPr>
        <w:t xml:space="preserve">намрин </w:t>
      </w:r>
      <w:r/>
      <w:r>
        <w:rPr>
          <w:b/>
        </w:rPr>
        <w:t xml:space="preserve">тәрән </w:t>
      </w:r>
      <w:r>
        <w:t xml:space="preserve">озимые хлеба; </w:t>
      </w:r>
      <w:r>
        <w:rPr>
          <w:b/>
        </w:rPr>
        <w:t xml:space="preserve">тәрәнә </w:t>
      </w:r>
      <w:r/>
      <w:r>
        <w:rPr>
          <w:b/>
        </w:rPr>
        <w:t xml:space="preserve">экн </w:t>
      </w:r>
      <w:r>
        <w:t xml:space="preserve">семенное зерно ◊ </w:t>
      </w:r>
      <w:r>
        <w:rPr>
          <w:b/>
        </w:rPr>
        <w:t xml:space="preserve">үкрин өвр </w:t>
      </w:r>
      <w:r/>
      <w:r>
        <w:rPr>
          <w:b/>
        </w:rPr>
        <w:t>деер т</w:t>
      </w:r>
      <w:r/>
      <w:r>
        <w:rPr>
          <w:b/>
        </w:rPr>
        <w:t>ә</w:t>
      </w:r>
      <w:r/>
      <w:r>
        <w:rPr>
          <w:b/>
        </w:rPr>
        <w:t>р</w:t>
      </w:r>
      <w:r/>
      <w:r>
        <w:rPr>
          <w:b/>
        </w:rPr>
        <w:t>ә</w:t>
      </w:r>
      <w:r/>
      <w:r>
        <w:rPr>
          <w:b/>
        </w:rPr>
        <w:t xml:space="preserve"> цацсн мет </w:t>
      </w:r>
      <w:r>
        <w:t>погов. заниматься бесполезным делом, переливать из пустого в порожнее (букв. сеять зерно на рогах коровы)</w:t>
      </w:r>
    </w:p>
    <w:p>
      <w:r/>
      <w:r>
        <w:rPr>
          <w:b/>
        </w:rPr>
        <w:t xml:space="preserve">тәрәнә </w:t>
      </w:r>
      <w:r>
        <w:t xml:space="preserve">род. п. от </w:t>
      </w:r>
      <w:r>
        <w:rPr>
          <w:b/>
        </w:rPr>
        <w:t xml:space="preserve">тәрән </w:t>
      </w:r>
      <w:r>
        <w:t xml:space="preserve">зерновой; посевной; полевой; </w:t>
      </w:r>
      <w:r>
        <w:rPr>
          <w:b/>
        </w:rPr>
        <w:t xml:space="preserve">тәрәнә </w:t>
      </w:r>
      <w:r/>
      <w:r>
        <w:rPr>
          <w:b/>
        </w:rPr>
        <w:t xml:space="preserve">совхоз </w:t>
      </w:r>
      <w:r>
        <w:t xml:space="preserve">зерновой совхоз; </w:t>
      </w:r>
      <w:r>
        <w:rPr>
          <w:b/>
        </w:rPr>
        <w:t xml:space="preserve">тәрә ахулһна гүргү </w:t>
      </w:r>
      <w:r>
        <w:t xml:space="preserve">хлебоуборочная кампания; </w:t>
      </w:r>
      <w:r>
        <w:rPr>
          <w:b/>
        </w:rPr>
        <w:t>тәрәнә аҗ</w:t>
      </w:r>
      <w:r/>
      <w:r>
        <w:rPr>
          <w:b/>
        </w:rPr>
        <w:t xml:space="preserve">лын бригад </w:t>
      </w:r>
      <w:r>
        <w:t xml:space="preserve">полеводческая бригада; </w:t>
      </w:r>
      <w:r>
        <w:rPr>
          <w:b/>
        </w:rPr>
        <w:t xml:space="preserve">тәрәнә </w:t>
      </w:r>
      <w:r/>
      <w:r>
        <w:rPr>
          <w:b/>
        </w:rPr>
        <w:t xml:space="preserve">хуурсн </w:t>
      </w:r>
      <w:r>
        <w:t xml:space="preserve">редко мякина; </w:t>
      </w:r>
      <w:r>
        <w:rPr>
          <w:b/>
        </w:rPr>
        <w:t>т</w:t>
      </w:r>
      <w:r/>
      <w:r>
        <w:rPr>
          <w:b/>
        </w:rPr>
        <w:t>ә</w:t>
      </w:r>
      <w:r/>
      <w:r>
        <w:rPr>
          <w:b/>
        </w:rPr>
        <w:t>р</w:t>
      </w:r>
      <w:r/>
      <w:r>
        <w:rPr>
          <w:b/>
        </w:rPr>
        <w:t>ә</w:t>
      </w:r>
      <w:r/>
      <w:r>
        <w:rPr>
          <w:b/>
        </w:rPr>
        <w:t>н</w:t>
      </w:r>
      <w:r/>
      <w:r>
        <w:rPr>
          <w:b/>
        </w:rPr>
        <w:t>ә</w:t>
      </w:r>
      <w:r/>
      <w:r>
        <w:rPr>
          <w:b/>
        </w:rPr>
        <w:t xml:space="preserve"> иш </w:t>
      </w:r>
      <w:r>
        <w:t xml:space="preserve">солома; </w:t>
      </w:r>
      <w:r>
        <w:rPr>
          <w:b/>
        </w:rPr>
        <w:t xml:space="preserve">тәрәнә көдлмш </w:t>
      </w:r>
      <w:r>
        <w:t xml:space="preserve">полевые работы; </w:t>
      </w:r>
      <w:r>
        <w:rPr>
          <w:b/>
        </w:rPr>
        <w:t xml:space="preserve">тәрәнә толһа </w:t>
      </w:r>
      <w:r>
        <w:t>колос злака</w:t>
      </w:r>
    </w:p>
    <w:p>
      <w:r/>
      <w:r>
        <w:rPr>
          <w:b/>
        </w:rPr>
        <w:t xml:space="preserve">тәрәч </w:t>
      </w:r>
      <w:r/>
      <w:r>
        <w:rPr>
          <w:b/>
        </w:rPr>
        <w:t>I</w:t>
      </w:r>
      <w:r>
        <w:t xml:space="preserve"> [тәрәче] земледелец; хлебороб; сеяльщик; </w:t>
      </w:r>
      <w:r>
        <w:rPr>
          <w:b/>
        </w:rPr>
        <w:t>т</w:t>
      </w:r>
      <w:r/>
      <w:r>
        <w:rPr>
          <w:b/>
        </w:rPr>
        <w:t>ә</w:t>
      </w:r>
      <w:r/>
      <w:r>
        <w:rPr>
          <w:b/>
        </w:rPr>
        <w:t>р</w:t>
      </w:r>
      <w:r/>
      <w:r>
        <w:rPr>
          <w:b/>
        </w:rPr>
        <w:t>ә</w:t>
      </w:r>
      <w:r/>
      <w:r>
        <w:rPr>
          <w:b/>
        </w:rPr>
        <w:t xml:space="preserve"> </w:t>
      </w:r>
      <w:r/>
      <w:r>
        <w:rPr>
          <w:b/>
        </w:rPr>
        <w:t xml:space="preserve">тәрәч </w:t>
      </w:r>
      <w:r>
        <w:t>сеяльщик</w:t>
      </w:r>
    </w:p>
    <w:p>
      <w:r/>
      <w:r>
        <w:rPr>
          <w:b/>
        </w:rPr>
        <w:t xml:space="preserve">тәрәч </w:t>
      </w:r>
      <w:r/>
      <w:r>
        <w:rPr>
          <w:b/>
        </w:rPr>
        <w:t>II</w:t>
      </w:r>
      <w:r>
        <w:t xml:space="preserve"> [тәрәче] мед. оспопрививатель</w:t>
      </w:r>
    </w:p>
    <w:p>
      <w:r/>
      <w:r>
        <w:rPr>
          <w:b/>
        </w:rPr>
        <w:t>т</w:t>
      </w:r>
      <w:r/>
      <w:r>
        <w:rPr>
          <w:b/>
        </w:rPr>
        <w:t>ә</w:t>
      </w:r>
      <w:r/>
      <w:r>
        <w:rPr>
          <w:b/>
        </w:rPr>
        <w:t xml:space="preserve">ргдх </w:t>
      </w:r>
      <w:r/>
      <w:r>
        <w:rPr>
          <w:b/>
        </w:rPr>
        <w:t>I</w:t>
      </w:r>
      <w:r>
        <w:t xml:space="preserve"> [тәрегдехе] страд. от </w:t>
      </w:r>
      <w:r>
        <w:rPr>
          <w:b/>
        </w:rPr>
        <w:t>т</w:t>
      </w:r>
      <w:r/>
      <w:r>
        <w:rPr>
          <w:b/>
        </w:rPr>
        <w:t>ә</w:t>
      </w:r>
      <w:r/>
      <w:r>
        <w:rPr>
          <w:b/>
        </w:rPr>
        <w:t xml:space="preserve">рх </w:t>
      </w:r>
      <w:r>
        <w:t xml:space="preserve">быть посеянным, сеяться; </w:t>
      </w:r>
      <w:r>
        <w:rPr>
          <w:b/>
        </w:rPr>
        <w:t>хавртнь эс т</w:t>
      </w:r>
      <w:r/>
      <w:r>
        <w:rPr>
          <w:b/>
        </w:rPr>
        <w:t>ә</w:t>
      </w:r>
      <w:r/>
      <w:r>
        <w:rPr>
          <w:b/>
        </w:rPr>
        <w:t xml:space="preserve">рсн </w:t>
      </w:r>
      <w:r/>
      <w:r>
        <w:rPr>
          <w:b/>
        </w:rPr>
        <w:t xml:space="preserve">күн, намртнь </w:t>
      </w:r>
      <w:r/>
      <w:r>
        <w:rPr>
          <w:b/>
        </w:rPr>
        <w:t xml:space="preserve">уульдг </w:t>
      </w:r>
      <w:r>
        <w:t>погов. не посеявший в посевную, заплачет в жатву</w:t>
      </w:r>
    </w:p>
    <w:p>
      <w:r/>
      <w:r>
        <w:rPr>
          <w:b/>
        </w:rPr>
        <w:t>т</w:t>
      </w:r>
      <w:r/>
      <w:r>
        <w:rPr>
          <w:b/>
        </w:rPr>
        <w:t>ә</w:t>
      </w:r>
      <w:r/>
      <w:r>
        <w:rPr>
          <w:b/>
        </w:rPr>
        <w:t xml:space="preserve">ргдх </w:t>
      </w:r>
      <w:r/>
      <w:r>
        <w:rPr>
          <w:b/>
        </w:rPr>
        <w:t>II</w:t>
      </w:r>
      <w:r>
        <w:t xml:space="preserve"> [тәрегдехе] страд. от </w:t>
      </w:r>
      <w:r>
        <w:rPr>
          <w:b/>
        </w:rPr>
        <w:t>т</w:t>
      </w:r>
      <w:r/>
      <w:r>
        <w:rPr>
          <w:b/>
        </w:rPr>
        <w:t>ә</w:t>
      </w:r>
      <w:r/>
      <w:r>
        <w:rPr>
          <w:b/>
        </w:rPr>
        <w:t xml:space="preserve">рх </w:t>
      </w:r>
      <w:r/>
      <w:r>
        <w:rPr>
          <w:b/>
        </w:rPr>
        <w:t>II</w:t>
      </w:r>
      <w:r/>
      <w:r>
        <w:rPr>
          <w:b/>
        </w:rPr>
        <w:t xml:space="preserve"> </w:t>
      </w:r>
      <w:r>
        <w:t>получать прививку</w:t>
      </w:r>
    </w:p>
    <w:p>
      <w:r/>
      <w:r>
        <w:rPr>
          <w:b/>
        </w:rPr>
        <w:t xml:space="preserve">тәрлһн </w:t>
      </w:r>
      <w:r/>
      <w:r>
        <w:rPr>
          <w:b/>
        </w:rPr>
        <w:t>I</w:t>
      </w:r>
      <w:r>
        <w:t xml:space="preserve"> [тәрелһен] и. д. от </w:t>
      </w:r>
      <w:r>
        <w:rPr>
          <w:b/>
        </w:rPr>
        <w:t xml:space="preserve">тәрх </w:t>
      </w:r>
      <w:r/>
      <w:r>
        <w:rPr>
          <w:b/>
        </w:rPr>
        <w:t>I</w:t>
      </w:r>
      <w:r/>
      <w:r>
        <w:rPr>
          <w:b/>
        </w:rPr>
        <w:t xml:space="preserve"> </w:t>
      </w:r>
      <w:r>
        <w:t xml:space="preserve">сев, посев; </w:t>
      </w:r>
      <w:r>
        <w:rPr>
          <w:b/>
        </w:rPr>
        <w:t xml:space="preserve">тәрә тәрлһн </w:t>
      </w:r>
      <w:r>
        <w:t xml:space="preserve">сев зерна; </w:t>
      </w:r>
      <w:r>
        <w:rPr>
          <w:b/>
        </w:rPr>
        <w:t>хаврин т</w:t>
      </w:r>
      <w:r/>
      <w:r>
        <w:rPr>
          <w:b/>
        </w:rPr>
        <w:t>ә</w:t>
      </w:r>
      <w:r/>
      <w:r>
        <w:rPr>
          <w:b/>
        </w:rPr>
        <w:t>р</w:t>
      </w:r>
      <w:r/>
      <w:r>
        <w:rPr>
          <w:b/>
        </w:rPr>
        <w:t>ә</w:t>
      </w:r>
      <w:r/>
      <w:r>
        <w:rPr>
          <w:b/>
        </w:rPr>
        <w:t xml:space="preserve"> </w:t>
      </w:r>
      <w:r/>
      <w:r>
        <w:rPr>
          <w:b/>
        </w:rPr>
        <w:t xml:space="preserve">тәрлһ эклх </w:t>
      </w:r>
      <w:r>
        <w:t>приступить к весеннему севу, начинать весенний сев</w:t>
      </w:r>
    </w:p>
    <w:p>
      <w:r/>
      <w:r>
        <w:rPr>
          <w:b/>
        </w:rPr>
        <w:t>тәрлһн</w:t>
      </w:r>
      <w:r/>
      <w:r>
        <w:rPr>
          <w:b/>
        </w:rPr>
        <w:t xml:space="preserve"> </w:t>
      </w:r>
      <w:r/>
      <w:r>
        <w:rPr>
          <w:b/>
        </w:rPr>
        <w:t>II</w:t>
      </w:r>
      <w:r>
        <w:t xml:space="preserve"> [тәрелһен] мед. прививка; инъекция; </w:t>
      </w:r>
      <w:r>
        <w:rPr>
          <w:b/>
        </w:rPr>
        <w:t>дифтерий</w:t>
      </w:r>
      <w:r/>
      <w:r>
        <w:rPr>
          <w:b/>
        </w:rPr>
        <w:t>ә</w:t>
      </w:r>
      <w:r/>
      <w:r>
        <w:rPr>
          <w:b/>
        </w:rPr>
        <w:t xml:space="preserve">с </w:t>
      </w:r>
      <w:r/>
      <w:r>
        <w:rPr>
          <w:b/>
        </w:rPr>
        <w:t xml:space="preserve">хөрүлх тәрлһн </w:t>
      </w:r>
      <w:r>
        <w:t>прививка против дифтерии</w:t>
      </w:r>
    </w:p>
    <w:p>
      <w:r/>
      <w:r>
        <w:rPr>
          <w:b/>
        </w:rPr>
        <w:t xml:space="preserve">тәрлһнә </w:t>
      </w:r>
      <w:r>
        <w:t xml:space="preserve">[тәрелһенә] род. п. от </w:t>
      </w:r>
      <w:r>
        <w:rPr>
          <w:b/>
        </w:rPr>
        <w:t>т</w:t>
      </w:r>
      <w:r/>
      <w:r>
        <w:rPr>
          <w:b/>
        </w:rPr>
        <w:t>ә</w:t>
      </w:r>
      <w:r/>
      <w:r>
        <w:rPr>
          <w:b/>
        </w:rPr>
        <w:t>рл</w:t>
      </w:r>
      <w:r/>
      <w:r>
        <w:rPr>
          <w:b/>
        </w:rPr>
        <w:t xml:space="preserve">һн </w:t>
      </w:r>
      <w:r/>
      <w:r>
        <w:rPr>
          <w:b/>
        </w:rPr>
        <w:t>I</w:t>
      </w:r>
      <w:r/>
      <w:r>
        <w:rPr>
          <w:b/>
        </w:rPr>
        <w:t xml:space="preserve"> </w:t>
      </w:r>
      <w:r>
        <w:t xml:space="preserve">1) посевной; пахотный; </w:t>
      </w:r>
      <w:r>
        <w:rPr>
          <w:b/>
        </w:rPr>
        <w:t>т</w:t>
      </w:r>
      <w:r/>
      <w:r>
        <w:rPr>
          <w:b/>
        </w:rPr>
        <w:t>ә</w:t>
      </w:r>
      <w:r/>
      <w:r>
        <w:rPr>
          <w:b/>
        </w:rPr>
        <w:t>рлйн</w:t>
      </w:r>
      <w:r/>
      <w:r>
        <w:rPr>
          <w:b/>
        </w:rPr>
        <w:t>ә</w:t>
      </w:r>
      <w:r/>
      <w:r>
        <w:rPr>
          <w:b/>
        </w:rPr>
        <w:t xml:space="preserve"> агрегат </w:t>
      </w:r>
      <w:r>
        <w:t xml:space="preserve">посевной агрегат 2) земледельческий, аграрный; </w:t>
      </w:r>
      <w:r>
        <w:rPr>
          <w:b/>
        </w:rPr>
        <w:t xml:space="preserve">тәрә тәрлһнә </w:t>
      </w:r>
      <w:r/>
      <w:r>
        <w:rPr>
          <w:b/>
        </w:rPr>
        <w:t xml:space="preserve">орн-нутг </w:t>
      </w:r>
      <w:r>
        <w:t>аграрная страна</w:t>
      </w:r>
    </w:p>
    <w:p>
      <w:r/>
      <w:r>
        <w:rPr>
          <w:b/>
        </w:rPr>
        <w:t>т</w:t>
      </w:r>
      <w:r/>
      <w:r>
        <w:rPr>
          <w:b/>
        </w:rPr>
        <w:t>ә</w:t>
      </w:r>
      <w:r/>
      <w:r>
        <w:rPr>
          <w:b/>
        </w:rPr>
        <w:t xml:space="preserve">рлк </w:t>
      </w:r>
      <w:r>
        <w:t>тарелка</w:t>
      </w:r>
    </w:p>
    <w:p>
      <w:r/>
      <w:r>
        <w:rPr>
          <w:b/>
        </w:rPr>
        <w:t>тәрмр</w:t>
      </w:r>
      <w:r>
        <w:t xml:space="preserve"> [тәрмер] посеянный, засеянный; посаженный; засеваемый; </w:t>
      </w:r>
      <w:r>
        <w:rPr>
          <w:b/>
        </w:rPr>
        <w:t>тәрмр ө</w:t>
      </w:r>
      <w:r/>
      <w:r>
        <w:rPr>
          <w:b/>
        </w:rPr>
        <w:t xml:space="preserve">всн </w:t>
      </w:r>
      <w:r>
        <w:t xml:space="preserve">засеваемая трава; </w:t>
      </w:r>
      <w:r>
        <w:rPr>
          <w:b/>
        </w:rPr>
        <w:t xml:space="preserve">тәрмр өвс бордлһн </w:t>
      </w:r>
      <w:r>
        <w:t>подкормка засеянных трав</w:t>
      </w:r>
    </w:p>
    <w:p>
      <w:r/>
      <w:r>
        <w:rPr>
          <w:b/>
        </w:rPr>
        <w:t xml:space="preserve">тәрмүр </w:t>
      </w:r>
      <w:r>
        <w:t xml:space="preserve">с.-х. сеялка; </w:t>
      </w:r>
      <w:r>
        <w:rPr>
          <w:b/>
        </w:rPr>
        <w:t xml:space="preserve">тракторин </w:t>
      </w:r>
      <w:r/>
      <w:r>
        <w:rPr>
          <w:b/>
        </w:rPr>
        <w:t xml:space="preserve">тәрмүр </w:t>
      </w:r>
      <w:r>
        <w:t>тракторная сеялка</w:t>
      </w:r>
    </w:p>
    <w:p>
      <w:r/>
      <w:r>
        <w:rPr>
          <w:b/>
        </w:rPr>
        <w:t>тәрн</w:t>
      </w:r>
      <w:r>
        <w:t xml:space="preserve"> [тәрне] рел. уст. мистическое заклинание; </w:t>
      </w:r>
      <w:r>
        <w:rPr>
          <w:b/>
        </w:rPr>
        <w:t xml:space="preserve">тәрн тәвх </w:t>
      </w:r>
      <w:r>
        <w:t>читать заклинания</w:t>
      </w:r>
    </w:p>
    <w:p>
      <w:r/>
      <w:r>
        <w:rPr>
          <w:b/>
        </w:rPr>
        <w:t>тәрндлһн</w:t>
      </w:r>
      <w:r>
        <w:t xml:space="preserve"> [тәрнделһен] и. д. от </w:t>
      </w:r>
      <w:r>
        <w:rPr>
          <w:b/>
        </w:rPr>
        <w:t xml:space="preserve">тәрндх </w:t>
      </w:r>
      <w:r>
        <w:t>рел. уст. заклинание</w:t>
      </w:r>
    </w:p>
    <w:p>
      <w:r/>
      <w:r>
        <w:rPr>
          <w:b/>
        </w:rPr>
        <w:t>тәрндүлх</w:t>
      </w:r>
      <w:r>
        <w:t xml:space="preserve"> [тәрндүүлхе] побуд. от </w:t>
      </w:r>
      <w:r>
        <w:rPr>
          <w:b/>
        </w:rPr>
        <w:t>т</w:t>
      </w:r>
      <w:r/>
      <w:r>
        <w:rPr>
          <w:b/>
        </w:rPr>
        <w:t>ә</w:t>
      </w:r>
      <w:r/>
      <w:r>
        <w:rPr>
          <w:b/>
        </w:rPr>
        <w:t>рндх</w:t>
      </w:r>
      <w:r/>
    </w:p>
    <w:p>
      <w:r/>
      <w:r>
        <w:rPr>
          <w:b/>
        </w:rPr>
        <w:t>т</w:t>
      </w:r>
      <w:r/>
      <w:r>
        <w:rPr>
          <w:b/>
        </w:rPr>
        <w:t>ә</w:t>
      </w:r>
      <w:r/>
      <w:r>
        <w:rPr>
          <w:b/>
        </w:rPr>
        <w:t>рндх</w:t>
      </w:r>
      <w:r>
        <w:t xml:space="preserve"> [тәрндехе] рел. уст. читать заклинания, заклинать</w:t>
      </w:r>
    </w:p>
    <w:p>
      <w:r/>
      <w:r>
        <w:rPr>
          <w:b/>
        </w:rPr>
        <w:t>т</w:t>
      </w:r>
      <w:r/>
      <w:r>
        <w:rPr>
          <w:b/>
        </w:rPr>
        <w:t>ә</w:t>
      </w:r>
      <w:r/>
      <w:r>
        <w:rPr>
          <w:b/>
        </w:rPr>
        <w:t>рнч</w:t>
      </w:r>
      <w:r>
        <w:t xml:space="preserve"> [тәренче] рел. уст. заклинатель</w:t>
      </w:r>
    </w:p>
    <w:p>
      <w:r/>
      <w:r>
        <w:rPr>
          <w:b/>
        </w:rPr>
        <w:t xml:space="preserve">тәрен </w:t>
      </w:r>
      <w:r/>
      <w:r>
        <w:rPr>
          <w:b/>
        </w:rPr>
        <w:t>I</w:t>
      </w:r>
      <w:r>
        <w:t xml:space="preserve"> [тәрсен] 1) засеянный; </w:t>
      </w:r>
      <w:r>
        <w:rPr>
          <w:b/>
        </w:rPr>
        <w:t xml:space="preserve">тәрә </w:t>
      </w:r>
      <w:r/>
      <w:r>
        <w:rPr>
          <w:b/>
        </w:rPr>
        <w:t>т</w:t>
      </w:r>
      <w:r/>
      <w:r>
        <w:rPr>
          <w:b/>
        </w:rPr>
        <w:t>ә</w:t>
      </w:r>
      <w:r/>
      <w:r>
        <w:rPr>
          <w:b/>
        </w:rPr>
        <w:t xml:space="preserve">рсн </w:t>
      </w:r>
      <w:r/>
      <w:r>
        <w:rPr>
          <w:b/>
        </w:rPr>
        <w:t xml:space="preserve">һазр </w:t>
      </w:r>
      <w:r>
        <w:t xml:space="preserve">засеянное поле 2) привитый; </w:t>
      </w:r>
      <w:r>
        <w:rPr>
          <w:b/>
        </w:rPr>
        <w:t>альмнд т</w:t>
      </w:r>
      <w:r/>
      <w:r>
        <w:rPr>
          <w:b/>
        </w:rPr>
        <w:t>ә</w:t>
      </w:r>
      <w:r/>
      <w:r>
        <w:rPr>
          <w:b/>
        </w:rPr>
        <w:t xml:space="preserve">рсн кедмн </w:t>
      </w:r>
      <w:r>
        <w:t>груша, привитая к яблоне</w:t>
      </w:r>
    </w:p>
    <w:p>
      <w:r/>
      <w:r>
        <w:rPr>
          <w:b/>
        </w:rPr>
        <w:t>т</w:t>
      </w:r>
      <w:r/>
      <w:r>
        <w:rPr>
          <w:b/>
        </w:rPr>
        <w:t>ә</w:t>
      </w:r>
      <w:r/>
      <w:r>
        <w:rPr>
          <w:b/>
        </w:rPr>
        <w:t xml:space="preserve">рсн </w:t>
      </w:r>
      <w:r/>
      <w:r>
        <w:rPr>
          <w:b/>
        </w:rPr>
        <w:t>II</w:t>
      </w:r>
      <w:r>
        <w:t xml:space="preserve"> [тәрсен] привитый; </w:t>
      </w:r>
      <w:r>
        <w:rPr>
          <w:b/>
        </w:rPr>
        <w:t xml:space="preserve">цецг гемин </w:t>
      </w:r>
      <w:r/>
      <w:r>
        <w:rPr>
          <w:b/>
        </w:rPr>
        <w:t xml:space="preserve">хөрүл </w:t>
      </w:r>
      <w:r/>
      <w:r>
        <w:rPr>
          <w:b/>
        </w:rPr>
        <w:t>т</w:t>
      </w:r>
      <w:r/>
      <w:r>
        <w:rPr>
          <w:b/>
        </w:rPr>
        <w:t>ә</w:t>
      </w:r>
      <w:r/>
      <w:r>
        <w:rPr>
          <w:b/>
        </w:rPr>
        <w:t xml:space="preserve">рсн </w:t>
      </w:r>
      <w:r/>
      <w:r>
        <w:rPr>
          <w:b/>
        </w:rPr>
        <w:t xml:space="preserve">күн </w:t>
      </w:r>
      <w:r>
        <w:t>человек, которому сделана прививка против натуральной оспы</w:t>
      </w:r>
    </w:p>
    <w:p>
      <w:r/>
      <w:r>
        <w:rPr>
          <w:b/>
        </w:rPr>
        <w:t xml:space="preserve">тәрүлх </w:t>
      </w:r>
      <w:r/>
      <w:r>
        <w:rPr>
          <w:b/>
        </w:rPr>
        <w:t>I</w:t>
      </w:r>
      <w:r>
        <w:t xml:space="preserve"> [тәрүүлхе] побуд. от </w:t>
      </w:r>
      <w:r>
        <w:rPr>
          <w:b/>
        </w:rPr>
        <w:t>т</w:t>
      </w:r>
      <w:r/>
      <w:r>
        <w:rPr>
          <w:b/>
        </w:rPr>
        <w:t>ә</w:t>
      </w:r>
      <w:r/>
      <w:r>
        <w:rPr>
          <w:b/>
        </w:rPr>
        <w:t xml:space="preserve">рх </w:t>
      </w:r>
      <w:r/>
      <w:r>
        <w:rPr>
          <w:b/>
        </w:rPr>
        <w:t>I</w:t>
      </w:r>
      <w:r/>
      <w:r>
        <w:rPr>
          <w:b/>
        </w:rPr>
        <w:t xml:space="preserve"> </w:t>
      </w:r>
      <w:r>
        <w:t>заставлять сеять</w:t>
      </w:r>
    </w:p>
    <w:p>
      <w:r/>
      <w:r>
        <w:rPr>
          <w:b/>
        </w:rPr>
        <w:t xml:space="preserve">тәрүлх </w:t>
      </w:r>
      <w:r/>
      <w:r>
        <w:rPr>
          <w:b/>
        </w:rPr>
        <w:t>II</w:t>
      </w:r>
      <w:r>
        <w:t xml:space="preserve"> [тәрүүлхе] побуд. от </w:t>
      </w:r>
      <w:r>
        <w:rPr>
          <w:b/>
        </w:rPr>
        <w:t>т</w:t>
      </w:r>
      <w:r/>
      <w:r>
        <w:rPr>
          <w:b/>
        </w:rPr>
        <w:t>ә</w:t>
      </w:r>
      <w:r/>
      <w:r>
        <w:rPr>
          <w:b/>
        </w:rPr>
        <w:t xml:space="preserve">рх </w:t>
      </w:r>
      <w:r/>
      <w:r>
        <w:rPr>
          <w:b/>
        </w:rPr>
        <w:t>II</w:t>
      </w:r>
      <w:r/>
      <w:r>
        <w:rPr>
          <w:b/>
        </w:rPr>
        <w:t xml:space="preserve"> </w:t>
      </w:r>
      <w:r>
        <w:t>заставлять делать прививку</w:t>
      </w:r>
    </w:p>
    <w:p>
      <w:r/>
      <w:r>
        <w:rPr>
          <w:b/>
        </w:rPr>
        <w:t>т</w:t>
      </w:r>
      <w:r/>
      <w:r>
        <w:rPr>
          <w:b/>
        </w:rPr>
        <w:t>ә</w:t>
      </w:r>
      <w:r/>
      <w:r>
        <w:rPr>
          <w:b/>
        </w:rPr>
        <w:t xml:space="preserve">рх </w:t>
      </w:r>
      <w:r/>
      <w:r>
        <w:rPr>
          <w:b/>
        </w:rPr>
        <w:t>I</w:t>
      </w:r>
      <w:r>
        <w:t xml:space="preserve"> [тәрхе] 1) сеять, засевать; </w:t>
      </w:r>
      <w:r>
        <w:rPr>
          <w:b/>
        </w:rPr>
        <w:t>т</w:t>
      </w:r>
      <w:r/>
      <w:r>
        <w:rPr>
          <w:b/>
        </w:rPr>
        <w:t>ә</w:t>
      </w:r>
      <w:r/>
      <w:r>
        <w:rPr>
          <w:b/>
        </w:rPr>
        <w:t>р</w:t>
      </w:r>
      <w:r/>
      <w:r>
        <w:rPr>
          <w:b/>
        </w:rPr>
        <w:t>ә</w:t>
      </w:r>
      <w:r/>
      <w:r>
        <w:rPr>
          <w:b/>
        </w:rPr>
        <w:t xml:space="preserve"> т</w:t>
      </w:r>
      <w:r/>
      <w:r>
        <w:rPr>
          <w:b/>
        </w:rPr>
        <w:t>ә</w:t>
      </w:r>
      <w:r/>
      <w:r>
        <w:rPr>
          <w:b/>
        </w:rPr>
        <w:t xml:space="preserve">рх </w:t>
      </w:r>
      <w:r>
        <w:t xml:space="preserve">сеять зерно; </w:t>
      </w:r>
      <w:r>
        <w:rPr>
          <w:b/>
        </w:rPr>
        <w:t xml:space="preserve">ичмә тәрх </w:t>
      </w:r>
      <w:r>
        <w:t xml:space="preserve">сеять ячмень; </w:t>
      </w:r>
      <w:r>
        <w:rPr>
          <w:b/>
        </w:rPr>
        <w:t>т</w:t>
      </w:r>
      <w:r/>
      <w:r>
        <w:rPr>
          <w:b/>
        </w:rPr>
        <w:t>ә</w:t>
      </w:r>
      <w:r/>
      <w:r>
        <w:rPr>
          <w:b/>
        </w:rPr>
        <w:t>рс</w:t>
      </w:r>
      <w:r/>
      <w:r>
        <w:rPr>
          <w:b/>
        </w:rPr>
        <w:t>ә</w:t>
      </w:r>
      <w:r/>
      <w:r>
        <w:rPr>
          <w:b/>
        </w:rPr>
        <w:t xml:space="preserve">н хаддг, </w:t>
      </w:r>
      <w:r/>
      <w:r>
        <w:rPr>
          <w:b/>
        </w:rPr>
        <w:t xml:space="preserve">өгсән авдг </w:t>
      </w:r>
      <w:r>
        <w:t xml:space="preserve">погов. что посеешь, то и пожнёшь; </w:t>
      </w:r>
      <w:r>
        <w:rPr>
          <w:b/>
        </w:rPr>
        <w:t>нигт</w:t>
      </w:r>
      <w:r/>
      <w:r>
        <w:rPr>
          <w:b/>
        </w:rPr>
        <w:t>ә</w:t>
      </w:r>
      <w:r/>
      <w:r>
        <w:rPr>
          <w:b/>
        </w:rPr>
        <w:t xml:space="preserve">р </w:t>
      </w:r>
      <w:r/>
      <w:r>
        <w:rPr>
          <w:b/>
        </w:rPr>
        <w:t xml:space="preserve">тәрхлә, </w:t>
      </w:r>
      <w:r/>
      <w:r>
        <w:rPr>
          <w:b/>
        </w:rPr>
        <w:t xml:space="preserve">хоосн </w:t>
      </w:r>
      <w:r/>
      <w:r>
        <w:rPr>
          <w:b/>
        </w:rPr>
        <w:t xml:space="preserve">һардго </w:t>
      </w:r>
      <w:r>
        <w:t xml:space="preserve">погов. посеешь густо, не будет пусто 2) сажать; </w:t>
      </w:r>
      <w:r>
        <w:rPr>
          <w:b/>
        </w:rPr>
        <w:t xml:space="preserve">мод </w:t>
      </w:r>
      <w:r/>
      <w:r>
        <w:rPr>
          <w:b/>
        </w:rPr>
        <w:t xml:space="preserve">тәрх </w:t>
      </w:r>
      <w:r>
        <w:t>сажать деревья</w:t>
      </w:r>
    </w:p>
    <w:p>
      <w:r/>
      <w:r>
        <w:rPr>
          <w:b/>
        </w:rPr>
        <w:t>т</w:t>
      </w:r>
      <w:r/>
      <w:r>
        <w:rPr>
          <w:b/>
        </w:rPr>
        <w:t>ә</w:t>
      </w:r>
      <w:r/>
      <w:r>
        <w:rPr>
          <w:b/>
        </w:rPr>
        <w:t xml:space="preserve">рх </w:t>
      </w:r>
      <w:r/>
      <w:r>
        <w:rPr>
          <w:b/>
        </w:rPr>
        <w:t>II</w:t>
      </w:r>
      <w:r>
        <w:t xml:space="preserve"> [тәрхе] мед. прививать, делать укол (о профилактике болезни); </w:t>
      </w:r>
      <w:r>
        <w:rPr>
          <w:b/>
        </w:rPr>
        <w:t xml:space="preserve">цецг гем </w:t>
      </w:r>
      <w:r/>
      <w:r>
        <w:rPr>
          <w:b/>
        </w:rPr>
        <w:t xml:space="preserve">херҗ тәрх </w:t>
      </w:r>
      <w:r>
        <w:t>делать прививку против натуральной оспы</w:t>
      </w:r>
    </w:p>
    <w:p>
      <w:r/>
      <w:r>
        <w:rPr>
          <w:b/>
        </w:rPr>
        <w:t xml:space="preserve">тәтә </w:t>
      </w:r>
      <w:r>
        <w:t xml:space="preserve">межд. тьфу, фу; </w:t>
      </w:r>
      <w:r>
        <w:rPr>
          <w:b/>
        </w:rPr>
        <w:t>т</w:t>
      </w:r>
      <w:r/>
      <w:r>
        <w:rPr>
          <w:b/>
        </w:rPr>
        <w:t>ә</w:t>
      </w:r>
      <w:r/>
      <w:r>
        <w:rPr>
          <w:b/>
        </w:rPr>
        <w:t>т</w:t>
      </w:r>
      <w:r/>
      <w:r>
        <w:rPr>
          <w:b/>
        </w:rPr>
        <w:t>ә</w:t>
      </w:r>
      <w:r/>
      <w:r>
        <w:rPr>
          <w:b/>
        </w:rPr>
        <w:t xml:space="preserve">, </w:t>
      </w:r>
      <w:r/>
      <w:r>
        <w:rPr>
          <w:b/>
        </w:rPr>
        <w:t xml:space="preserve">яһсн му </w:t>
      </w:r>
      <w:r/>
      <w:r>
        <w:rPr>
          <w:b/>
        </w:rPr>
        <w:t xml:space="preserve">юмб! </w:t>
      </w:r>
      <w:r>
        <w:t>тьфу! что за скверная штука!</w:t>
      </w:r>
    </w:p>
    <w:p>
      <w:r/>
      <w:r>
        <w:rPr>
          <w:b/>
        </w:rPr>
        <w:t xml:space="preserve">театр </w:t>
      </w:r>
      <w:r>
        <w:t xml:space="preserve">театр; </w:t>
      </w:r>
      <w:r>
        <w:rPr>
          <w:b/>
        </w:rPr>
        <w:t xml:space="preserve">драмин театр </w:t>
      </w:r>
      <w:r>
        <w:t xml:space="preserve">драматический театр; </w:t>
      </w:r>
      <w:r>
        <w:rPr>
          <w:b/>
        </w:rPr>
        <w:t xml:space="preserve">оперин театр </w:t>
      </w:r>
      <w:r>
        <w:t xml:space="preserve">оперный театр; </w:t>
      </w:r>
      <w:r>
        <w:rPr>
          <w:b/>
        </w:rPr>
        <w:t xml:space="preserve">көгҗмдрамин </w:t>
      </w:r>
      <w:r/>
      <w:r>
        <w:rPr>
          <w:b/>
        </w:rPr>
        <w:t xml:space="preserve">театр </w:t>
      </w:r>
      <w:r>
        <w:t>музыкально-драматический театр</w:t>
      </w:r>
    </w:p>
    <w:p>
      <w:r/>
      <w:r>
        <w:rPr>
          <w:b/>
        </w:rPr>
        <w:t xml:space="preserve">театрин </w:t>
      </w:r>
      <w:r>
        <w:t xml:space="preserve">род. п. от </w:t>
      </w:r>
      <w:r>
        <w:rPr>
          <w:b/>
        </w:rPr>
        <w:t xml:space="preserve">театр </w:t>
      </w:r>
      <w:r>
        <w:t xml:space="preserve">театральный; </w:t>
      </w:r>
      <w:r>
        <w:rPr>
          <w:b/>
        </w:rPr>
        <w:t xml:space="preserve">театрин билг-эрдм </w:t>
      </w:r>
      <w:r>
        <w:t>театральное искусство</w:t>
      </w:r>
    </w:p>
    <w:p>
      <w:r/>
      <w:r>
        <w:rPr>
          <w:b/>
        </w:rPr>
        <w:t xml:space="preserve">театрч </w:t>
      </w:r>
      <w:r>
        <w:t>театрал</w:t>
      </w:r>
    </w:p>
    <w:p>
      <w:r/>
      <w:r>
        <w:rPr>
          <w:b/>
        </w:rPr>
        <w:t>тев</w:t>
      </w:r>
      <w:r>
        <w:t xml:space="preserve"> [тэве] частица усил. перед словом, начинающимся со слога </w:t>
      </w:r>
      <w:r>
        <w:rPr>
          <w:b/>
        </w:rPr>
        <w:t xml:space="preserve">те=; тев тегш </w:t>
      </w:r>
      <w:r>
        <w:t xml:space="preserve">совсем ровный; </w:t>
      </w:r>
      <w:r>
        <w:rPr>
          <w:b/>
        </w:rPr>
        <w:t xml:space="preserve">тев </w:t>
      </w:r>
      <w:r/>
      <w:r>
        <w:rPr>
          <w:b/>
        </w:rPr>
        <w:t xml:space="preserve">тең </w:t>
      </w:r>
      <w:r>
        <w:t>совсем (совершенно) одинаковый (об объёме, весе)</w:t>
      </w:r>
    </w:p>
    <w:p>
      <w:r/>
      <w:r>
        <w:rPr>
          <w:b/>
        </w:rPr>
        <w:t>тевг</w:t>
      </w:r>
      <w:r>
        <w:t xml:space="preserve"> [тэвег] 1) чёлка (на лбу лошади) 2) коса (волосы); уст. косичка (у мужчин); </w:t>
      </w:r>
      <w:r>
        <w:rPr>
          <w:b/>
        </w:rPr>
        <w:t xml:space="preserve">алд хар тевг </w:t>
      </w:r>
      <w:r>
        <w:t xml:space="preserve">фольк. чёрная коса длиной в маховую сажень; </w:t>
      </w:r>
      <w:r>
        <w:rPr>
          <w:b/>
        </w:rPr>
        <w:t>күлг мөрн</w:t>
      </w:r>
      <w:r/>
      <w:r>
        <w:rPr>
          <w:b/>
        </w:rPr>
        <w:t xml:space="preserve">тн </w:t>
      </w:r>
      <w:r/>
      <w:r>
        <w:rPr>
          <w:b/>
        </w:rPr>
        <w:t xml:space="preserve">өлг болгсн көк девән өвснтн </w:t>
      </w:r>
      <w:r/>
      <w:r>
        <w:rPr>
          <w:b/>
        </w:rPr>
        <w:t>тевгинм шалв бил</w:t>
      </w:r>
      <w:r/>
      <w:r>
        <w:rPr>
          <w:b/>
        </w:rPr>
        <w:t>ә</w:t>
      </w:r>
      <w:r/>
      <w:r>
        <w:rPr>
          <w:b/>
        </w:rPr>
        <w:t xml:space="preserve"> </w:t>
      </w:r>
      <w:r>
        <w:t>Джангар зелёная луговая трава, которой вы кормили вашего коня, была завитками моих волос</w:t>
      </w:r>
    </w:p>
    <w:p>
      <w:r/>
      <w:r>
        <w:rPr>
          <w:b/>
        </w:rPr>
        <w:t>тевгдүлх</w:t>
      </w:r>
      <w:r>
        <w:t xml:space="preserve"> [тэвегдүүлхе] побуд. от </w:t>
      </w:r>
      <w:r>
        <w:rPr>
          <w:b/>
        </w:rPr>
        <w:t xml:space="preserve">тевгдх </w:t>
      </w:r>
      <w:r>
        <w:t>быть схваченным за косы</w:t>
      </w:r>
    </w:p>
    <w:p>
      <w:r/>
      <w:r>
        <w:rPr>
          <w:b/>
        </w:rPr>
        <w:t>тевгдх</w:t>
      </w:r>
      <w:r>
        <w:t xml:space="preserve"> [тэвегдехе] хватать за косу (за косы)</w:t>
      </w:r>
    </w:p>
    <w:p>
      <w:r/>
      <w:r>
        <w:rPr>
          <w:b/>
        </w:rPr>
        <w:t>тевгт</w:t>
      </w:r>
      <w:r/>
      <w:r>
        <w:rPr>
          <w:b/>
        </w:rPr>
        <w:t>ә</w:t>
      </w:r>
      <w:r>
        <w:t xml:space="preserve"> [тэвегтә] 1) имеющий чёлку 2) имеющий косу</w:t>
      </w:r>
    </w:p>
    <w:p>
      <w:r/>
      <w:r>
        <w:rPr>
          <w:b/>
        </w:rPr>
        <w:t>тевк</w:t>
      </w:r>
      <w:r>
        <w:t xml:space="preserve"> [тэвке] 1) кобылка (в музыкальных инструментах); </w:t>
      </w:r>
      <w:r>
        <w:rPr>
          <w:b/>
        </w:rPr>
        <w:t xml:space="preserve">домбрин тевк </w:t>
      </w:r>
      <w:r>
        <w:t>кобылка домбры 2) распорка (для тетивы лука)</w:t>
      </w:r>
    </w:p>
    <w:p>
      <w:r/>
      <w:r>
        <w:rPr>
          <w:b/>
        </w:rPr>
        <w:t>тевкдх</w:t>
      </w:r>
      <w:r>
        <w:t xml:space="preserve"> [тэвкедхе] 1) ставить кобылку под струны 2) прикреплять распорку (к концам лука для тетивы)</w:t>
      </w:r>
    </w:p>
    <w:p>
      <w:r/>
      <w:r>
        <w:rPr>
          <w:b/>
        </w:rPr>
        <w:t>тевклх</w:t>
      </w:r>
      <w:r>
        <w:t xml:space="preserve"> [тэвкелхе] 1) ставить кобылку под струны 2) подпирать распорками</w:t>
      </w:r>
    </w:p>
    <w:p>
      <w:r/>
      <w:r>
        <w:rPr>
          <w:b/>
        </w:rPr>
        <w:t>тевкр</w:t>
      </w:r>
      <w:r>
        <w:t xml:space="preserve"> [тэвкер] </w:t>
      </w:r>
      <w:r>
        <w:rPr>
          <w:b/>
        </w:rPr>
        <w:t xml:space="preserve">1. </w:t>
      </w:r>
      <w:r>
        <w:t xml:space="preserve">штабель; </w:t>
      </w:r>
      <w:r>
        <w:rPr>
          <w:b/>
        </w:rPr>
        <w:t xml:space="preserve">тевкрд овалсн модн </w:t>
      </w:r>
      <w:r/>
      <w:r>
        <w:rPr>
          <w:b/>
        </w:rPr>
        <w:t xml:space="preserve">түлән </w:t>
      </w:r>
      <w:r>
        <w:t xml:space="preserve">дрова, ровно сложенные в штабель </w:t>
      </w:r>
      <w:r>
        <w:rPr>
          <w:b/>
        </w:rPr>
        <w:t xml:space="preserve">2. </w:t>
      </w:r>
      <w:r>
        <w:t>разг. квадратный, четырёхугольный</w:t>
      </w:r>
    </w:p>
    <w:p>
      <w:r/>
      <w:r>
        <w:rPr>
          <w:b/>
        </w:rPr>
        <w:t>тевкрлгдх</w:t>
      </w:r>
      <w:r>
        <w:t xml:space="preserve"> [тэвкерлегдхе] страд. от </w:t>
      </w:r>
      <w:r>
        <w:rPr>
          <w:b/>
        </w:rPr>
        <w:t xml:space="preserve">тевкрлх </w:t>
      </w:r>
      <w:r>
        <w:t>1) штабелироваться 2) делаться квадратным (четырёхугольным)</w:t>
      </w:r>
    </w:p>
    <w:p>
      <w:r/>
      <w:r>
        <w:rPr>
          <w:b/>
        </w:rPr>
        <w:t>тевкрлүлх</w:t>
      </w:r>
      <w:r>
        <w:t xml:space="preserve"> [тэвкерлүүлхе] побуд. от </w:t>
      </w:r>
      <w:r>
        <w:rPr>
          <w:b/>
        </w:rPr>
        <w:t>тевкрлх</w:t>
      </w:r>
      <w:r/>
    </w:p>
    <w:p>
      <w:r/>
      <w:r>
        <w:rPr>
          <w:b/>
        </w:rPr>
        <w:t>тевкрлх</w:t>
      </w:r>
      <w:r>
        <w:t xml:space="preserve"> [тэвкерлехе] 1) складывать в штабель 2) делать четырёхугольным (квадратным)</w:t>
      </w:r>
    </w:p>
    <w:p>
      <w:r/>
      <w:r>
        <w:rPr>
          <w:b/>
        </w:rPr>
        <w:t>тевр</w:t>
      </w:r>
      <w:r>
        <w:t xml:space="preserve"> [тэвер] 1) объятие 2) охапка; </w:t>
      </w:r>
      <w:r>
        <w:rPr>
          <w:b/>
        </w:rPr>
        <w:t xml:space="preserve">нег тевр модн </w:t>
      </w:r>
      <w:r/>
      <w:r>
        <w:rPr>
          <w:b/>
        </w:rPr>
        <w:t xml:space="preserve">түлән </w:t>
      </w:r>
      <w:r>
        <w:t>охапка дров</w:t>
      </w:r>
    </w:p>
    <w:p>
      <w:r/>
      <w:r>
        <w:rPr>
          <w:b/>
        </w:rPr>
        <w:t>тевргдх</w:t>
      </w:r>
      <w:r>
        <w:t xml:space="preserve"> [тэврегдехе] страд. от </w:t>
      </w:r>
      <w:r>
        <w:rPr>
          <w:b/>
        </w:rPr>
        <w:t xml:space="preserve">теврх </w:t>
      </w:r>
      <w:r>
        <w:t>1) обниматься 2) обхватываться</w:t>
      </w:r>
    </w:p>
    <w:p>
      <w:r/>
      <w:r>
        <w:rPr>
          <w:b/>
        </w:rPr>
        <w:t>теврлһн</w:t>
      </w:r>
      <w:r>
        <w:t xml:space="preserve"> [тэверлһен] и. д. от </w:t>
      </w:r>
      <w:r>
        <w:rPr>
          <w:b/>
        </w:rPr>
        <w:t xml:space="preserve">теврх </w:t>
      </w:r>
      <w:r>
        <w:t>1) объятие 2) обхват</w:t>
      </w:r>
    </w:p>
    <w:p>
      <w:r/>
      <w:r>
        <w:rPr>
          <w:b/>
        </w:rPr>
        <w:t>теврлдлһн</w:t>
      </w:r>
      <w:r>
        <w:t xml:space="preserve"> [тэверлделһен] и. д. от </w:t>
      </w:r>
      <w:r>
        <w:rPr>
          <w:b/>
        </w:rPr>
        <w:t xml:space="preserve">теврлдх </w:t>
      </w:r>
      <w:r>
        <w:t>1) объятие 2) обхват</w:t>
      </w:r>
    </w:p>
    <w:p>
      <w:r/>
      <w:r>
        <w:rPr>
          <w:b/>
        </w:rPr>
        <w:t>теврлдх</w:t>
      </w:r>
      <w:r>
        <w:t xml:space="preserve"> [тэверлдехе] совм.-взаимн. от </w:t>
      </w:r>
      <w:r>
        <w:rPr>
          <w:b/>
        </w:rPr>
        <w:t xml:space="preserve">теврх </w:t>
      </w:r>
      <w:r>
        <w:t xml:space="preserve">I) обниматься; </w:t>
      </w:r>
      <w:r>
        <w:rPr>
          <w:b/>
        </w:rPr>
        <w:t xml:space="preserve">күзүдлдәд </w:t>
      </w:r>
      <w:r/>
      <w:r>
        <w:rPr>
          <w:b/>
        </w:rPr>
        <w:t xml:space="preserve">теврлдх </w:t>
      </w:r>
      <w:r>
        <w:t xml:space="preserve">обвить друг друга за шею руками 2) обхватить друг друга; </w:t>
      </w:r>
      <w:r>
        <w:rPr>
          <w:b/>
        </w:rPr>
        <w:t xml:space="preserve">хойр </w:t>
      </w:r>
      <w:r/>
      <w:r>
        <w:rPr>
          <w:b/>
        </w:rPr>
        <w:t xml:space="preserve">бөк </w:t>
      </w:r>
      <w:r/>
      <w:r>
        <w:rPr>
          <w:b/>
        </w:rPr>
        <w:t>нег негэн теврлд</w:t>
      </w:r>
      <w:r/>
      <w:r>
        <w:rPr>
          <w:b/>
        </w:rPr>
        <w:t>ә</w:t>
      </w:r>
      <w:r/>
      <w:r>
        <w:rPr>
          <w:b/>
        </w:rPr>
        <w:t xml:space="preserve">д зогсв </w:t>
      </w:r>
      <w:r>
        <w:t>оба борца обхватили друг друга руками и стали</w:t>
      </w:r>
    </w:p>
    <w:p>
      <w:r/>
      <w:r>
        <w:rPr>
          <w:b/>
        </w:rPr>
        <w:t>теврлцх</w:t>
      </w:r>
      <w:r>
        <w:t xml:space="preserve"> [тэверлцехе] совм.-взаимн. от </w:t>
      </w:r>
      <w:r>
        <w:rPr>
          <w:b/>
        </w:rPr>
        <w:t xml:space="preserve">теврх </w:t>
      </w:r>
      <w:r>
        <w:t>обниматься, обхватываться</w:t>
      </w:r>
    </w:p>
    <w:p>
      <w:r/>
      <w:r>
        <w:rPr>
          <w:b/>
        </w:rPr>
        <w:t xml:space="preserve">теврүлх </w:t>
      </w:r>
      <w:r>
        <w:t xml:space="preserve">[тэврүүлхе] побуд. от </w:t>
      </w:r>
      <w:r>
        <w:rPr>
          <w:b/>
        </w:rPr>
        <w:t>теврх</w:t>
      </w:r>
      <w:r/>
    </w:p>
    <w:p>
      <w:r/>
      <w:r>
        <w:rPr>
          <w:b/>
        </w:rPr>
        <w:t xml:space="preserve">теврх </w:t>
      </w:r>
      <w:r>
        <w:t xml:space="preserve">[тэверхе] 1) обнимать; </w:t>
      </w:r>
      <w:r>
        <w:rPr>
          <w:b/>
        </w:rPr>
        <w:t xml:space="preserve">теврәд авх </w:t>
      </w:r>
      <w:r>
        <w:t xml:space="preserve">заключать в объятия; </w:t>
      </w:r>
      <w:r>
        <w:rPr>
          <w:b/>
        </w:rPr>
        <w:t xml:space="preserve">күзүһинь теврн уульв </w:t>
      </w:r>
      <w:r>
        <w:t xml:space="preserve">Джангар заплакал, обняв шею коня 2) обхватывать; брать в охапку что-л.; </w:t>
      </w:r>
      <w:r>
        <w:rPr>
          <w:b/>
        </w:rPr>
        <w:t xml:space="preserve">өвс теврәд </w:t>
      </w:r>
      <w:r/>
      <w:r>
        <w:rPr>
          <w:b/>
        </w:rPr>
        <w:t xml:space="preserve">авч ирх </w:t>
      </w:r>
      <w:r>
        <w:t xml:space="preserve">принести охапку сена; </w:t>
      </w:r>
      <w:r>
        <w:rPr>
          <w:b/>
        </w:rPr>
        <w:t xml:space="preserve">арвн </w:t>
      </w:r>
      <w:r/>
      <w:r>
        <w:rPr>
          <w:b/>
        </w:rPr>
        <w:t xml:space="preserve">күн теврв </w:t>
      </w:r>
      <w:r/>
      <w:r>
        <w:rPr>
          <w:b/>
        </w:rPr>
        <w:t xml:space="preserve">чигн </w:t>
      </w:r>
      <w:r/>
      <w:r>
        <w:rPr>
          <w:b/>
        </w:rPr>
        <w:t xml:space="preserve">күршго сарсасн ацта бүдүн хар </w:t>
      </w:r>
      <w:r/>
      <w:r>
        <w:rPr>
          <w:b/>
        </w:rPr>
        <w:t xml:space="preserve">модн </w:t>
      </w:r>
      <w:r>
        <w:t xml:space="preserve">фольк. ветвистый чёрный дуб, которого и десять человек не обхватят 3) прижимать; </w:t>
      </w:r>
      <w:r>
        <w:rPr>
          <w:b/>
        </w:rPr>
        <w:t xml:space="preserve">бичкн </w:t>
      </w:r>
      <w:r/>
      <w:r>
        <w:rPr>
          <w:b/>
        </w:rPr>
        <w:t xml:space="preserve">күүкд </w:t>
      </w:r>
      <w:r/>
      <w:r>
        <w:rPr>
          <w:b/>
        </w:rPr>
        <w:t xml:space="preserve">теврх </w:t>
      </w:r>
      <w:r>
        <w:t>прижимать малыша к себе</w:t>
      </w:r>
    </w:p>
    <w:p>
      <w:r/>
      <w:r>
        <w:rPr>
          <w:b/>
        </w:rPr>
        <w:t>тевч</w:t>
      </w:r>
      <w:r/>
      <w:r>
        <w:rPr>
          <w:b/>
        </w:rPr>
        <w:t>ә</w:t>
      </w:r>
      <w:r/>
      <w:r>
        <w:rPr>
          <w:b/>
        </w:rPr>
        <w:t>р</w:t>
      </w:r>
      <w:r>
        <w:t xml:space="preserve"> [тэвчәәре] </w:t>
      </w:r>
      <w:r>
        <w:rPr>
          <w:b/>
        </w:rPr>
        <w:t xml:space="preserve">1. </w:t>
      </w:r>
      <w:r>
        <w:t xml:space="preserve">1) терпение, терпеливость 2) выдержка; </w:t>
      </w:r>
      <w:r>
        <w:rPr>
          <w:b/>
        </w:rPr>
        <w:t xml:space="preserve">ик </w:t>
      </w:r>
      <w:r/>
      <w:r>
        <w:rPr>
          <w:b/>
        </w:rPr>
        <w:t xml:space="preserve">тевчәртә күн </w:t>
      </w:r>
      <w:r>
        <w:t xml:space="preserve">человек большой выдержки </w:t>
      </w:r>
      <w:r>
        <w:rPr>
          <w:b/>
        </w:rPr>
        <w:t xml:space="preserve">2. </w:t>
      </w:r>
      <w:r>
        <w:t>выдержанный</w:t>
      </w:r>
    </w:p>
    <w:p>
      <w:r/>
      <w:r>
        <w:rPr>
          <w:b/>
        </w:rPr>
        <w:t xml:space="preserve">тевчәртә </w:t>
      </w:r>
      <w:r>
        <w:t>терпеливый, имеющий терпение</w:t>
      </w:r>
    </w:p>
    <w:p>
      <w:r/>
      <w:r>
        <w:rPr>
          <w:b/>
        </w:rPr>
        <w:t>тевчгдх</w:t>
      </w:r>
      <w:r>
        <w:t xml:space="preserve"> [тэвчегдехе] страд. от </w:t>
      </w:r>
      <w:r>
        <w:rPr>
          <w:b/>
        </w:rPr>
        <w:t>тевчх</w:t>
      </w:r>
      <w:r/>
    </w:p>
    <w:p>
      <w:r/>
      <w:r>
        <w:rPr>
          <w:b/>
        </w:rPr>
        <w:t>тевчгч</w:t>
      </w:r>
      <w:r>
        <w:t xml:space="preserve"> [тэвчегче] 1) терпеливый; </w:t>
      </w:r>
      <w:r>
        <w:rPr>
          <w:b/>
        </w:rPr>
        <w:t xml:space="preserve">тевчгч </w:t>
      </w:r>
      <w:r/>
      <w:r>
        <w:rPr>
          <w:b/>
        </w:rPr>
        <w:t xml:space="preserve">ааң </w:t>
      </w:r>
      <w:r>
        <w:t xml:space="preserve">терпеливый характер 2) выдержанный; </w:t>
      </w:r>
      <w:r>
        <w:rPr>
          <w:b/>
        </w:rPr>
        <w:t xml:space="preserve">тевчгч </w:t>
      </w:r>
      <w:r/>
      <w:r>
        <w:rPr>
          <w:b/>
        </w:rPr>
        <w:t xml:space="preserve">күн </w:t>
      </w:r>
      <w:r>
        <w:t>выдержанный человек</w:t>
      </w:r>
    </w:p>
    <w:p>
      <w:r/>
      <w:r>
        <w:rPr>
          <w:b/>
        </w:rPr>
        <w:t>тевчдг</w:t>
      </w:r>
      <w:r>
        <w:t xml:space="preserve"> [тэвчедег] 1) терпеливый 2) выдержанный, умеющий сдерживать себя</w:t>
      </w:r>
    </w:p>
    <w:p>
      <w:r/>
      <w:r>
        <w:rPr>
          <w:b/>
        </w:rPr>
        <w:t>тевчдго</w:t>
      </w:r>
      <w:r>
        <w:t xml:space="preserve"> [тэвчедго] 1) невыдержанный, не умеющий сдерживать себя 2) невоздержанный, нетерпеливый</w:t>
      </w:r>
    </w:p>
    <w:p>
      <w:r/>
      <w:r>
        <w:rPr>
          <w:b/>
        </w:rPr>
        <w:t>тевчл</w:t>
      </w:r>
      <w:r>
        <w:t xml:space="preserve"> [тэвчел] воздержание</w:t>
      </w:r>
    </w:p>
    <w:p>
      <w:r/>
      <w:r>
        <w:rPr>
          <w:b/>
        </w:rPr>
        <w:t>тевчлһн</w:t>
      </w:r>
      <w:r>
        <w:t xml:space="preserve"> [тэвчелһен] и. д. от </w:t>
      </w:r>
      <w:r>
        <w:rPr>
          <w:b/>
        </w:rPr>
        <w:t xml:space="preserve">тевчх </w:t>
      </w:r>
      <w:r>
        <w:t>1) терпение 2) выдержка 3) прощение, извинение 4) проявление жалости</w:t>
      </w:r>
    </w:p>
    <w:p>
      <w:r/>
      <w:r>
        <w:rPr>
          <w:b/>
        </w:rPr>
        <w:t>тевчлдх</w:t>
      </w:r>
      <w:r>
        <w:t xml:space="preserve"> [тэвчелдехе] совм.-взаимн. от </w:t>
      </w:r>
      <w:r>
        <w:rPr>
          <w:b/>
        </w:rPr>
        <w:t>тевчх</w:t>
      </w:r>
      <w:r/>
    </w:p>
    <w:p>
      <w:r/>
      <w:r>
        <w:rPr>
          <w:b/>
        </w:rPr>
        <w:t>тевчлт</w:t>
      </w:r>
      <w:r/>
      <w:r>
        <w:rPr>
          <w:b/>
        </w:rPr>
        <w:t>ә</w:t>
      </w:r>
      <w:r>
        <w:t xml:space="preserve"> [тэвчелтә] нуждающийся в воздержании от чего-л.</w:t>
      </w:r>
    </w:p>
    <w:p>
      <w:r/>
      <w:r>
        <w:rPr>
          <w:b/>
        </w:rPr>
        <w:t xml:space="preserve">тевчңһү </w:t>
      </w:r>
      <w:r>
        <w:t xml:space="preserve">[тэвчеңһү] 1) терпеливый; почтительный; </w:t>
      </w:r>
      <w:r>
        <w:rPr>
          <w:b/>
        </w:rPr>
        <w:t xml:space="preserve">тевчңһү заң </w:t>
      </w:r>
      <w:r>
        <w:t xml:space="preserve">терпеливый характер 2) снисходительный; </w:t>
      </w:r>
      <w:r>
        <w:rPr>
          <w:b/>
        </w:rPr>
        <w:t xml:space="preserve">тевчңһүһәс </w:t>
      </w:r>
      <w:r/>
      <w:r>
        <w:rPr>
          <w:b/>
        </w:rPr>
        <w:t xml:space="preserve">— буйн, </w:t>
      </w:r>
      <w:r/>
      <w:r>
        <w:rPr>
          <w:b/>
        </w:rPr>
        <w:t xml:space="preserve">килнцәс </w:t>
      </w:r>
      <w:r/>
      <w:r>
        <w:rPr>
          <w:b/>
        </w:rPr>
        <w:t xml:space="preserve">— цусн </w:t>
      </w:r>
      <w:r>
        <w:t>погов. снисходительность — добродетель, а от греха — кровь; ≈ из добра — добро, а из зла — зло</w:t>
      </w:r>
    </w:p>
    <w:p>
      <w:r/>
      <w:r>
        <w:rPr>
          <w:b/>
        </w:rPr>
        <w:t>тевчүлх</w:t>
      </w:r>
      <w:r>
        <w:t xml:space="preserve"> [тэвчүүлхе] побуд. от </w:t>
      </w:r>
      <w:r>
        <w:rPr>
          <w:b/>
        </w:rPr>
        <w:t>тевчх</w:t>
      </w:r>
      <w:r/>
    </w:p>
    <w:p>
      <w:r/>
      <w:r>
        <w:rPr>
          <w:b/>
        </w:rPr>
        <w:t>тевчх</w:t>
      </w:r>
      <w:r>
        <w:t xml:space="preserve"> [тэвчехе] 1) терпеть; </w:t>
      </w:r>
      <w:r>
        <w:rPr>
          <w:b/>
        </w:rPr>
        <w:t xml:space="preserve">экин ууринь тевчх </w:t>
      </w:r>
      <w:r>
        <w:t>терпеть гнев матери 2) переносить, выдерживать; сносить, (обиду, унижение) 3) простить, извинить</w:t>
      </w:r>
    </w:p>
    <w:p>
      <w:r/>
      <w:r>
        <w:rPr>
          <w:b/>
        </w:rPr>
        <w:t xml:space="preserve">тевш </w:t>
      </w:r>
      <w:r>
        <w:t>1) деревянное корыто, лохань 2) деревянное продолговатое блюдо</w:t>
      </w:r>
    </w:p>
    <w:p>
      <w:r/>
      <w:r>
        <w:rPr>
          <w:b/>
        </w:rPr>
        <w:t>тевшлх</w:t>
      </w:r>
      <w:r>
        <w:t xml:space="preserve"> [тэвшелхе] 1) класть (накладывать) на блюдо 2) положить в корыто (лохань)</w:t>
      </w:r>
    </w:p>
    <w:p>
      <w:r/>
      <w:r>
        <w:rPr>
          <w:b/>
        </w:rPr>
        <w:t xml:space="preserve">тег </w:t>
      </w:r>
      <w:r/>
      <w:r>
        <w:rPr>
          <w:b/>
        </w:rPr>
        <w:t>I</w:t>
      </w:r>
      <w:r/>
      <w:r>
        <w:rPr>
          <w:b/>
        </w:rPr>
        <w:t xml:space="preserve"> </w:t>
      </w:r>
      <w:r>
        <w:t xml:space="preserve">степь; поле; </w:t>
      </w:r>
      <w:r>
        <w:rPr>
          <w:b/>
        </w:rPr>
        <w:t xml:space="preserve">хальмг </w:t>
      </w:r>
      <w:r/>
      <w:r>
        <w:rPr>
          <w:b/>
        </w:rPr>
        <w:t xml:space="preserve">өргн </w:t>
      </w:r>
      <w:r/>
      <w:r>
        <w:rPr>
          <w:b/>
        </w:rPr>
        <w:t xml:space="preserve">у тег </w:t>
      </w:r>
      <w:r>
        <w:t xml:space="preserve">широкая калмыцкая степь; </w:t>
      </w:r>
      <w:r>
        <w:rPr>
          <w:b/>
        </w:rPr>
        <w:t xml:space="preserve">эҗго эрм цаһан </w:t>
      </w:r>
      <w:r/>
      <w:r>
        <w:rPr>
          <w:b/>
        </w:rPr>
        <w:t xml:space="preserve">тег </w:t>
      </w:r>
      <w:r>
        <w:t xml:space="preserve">безлюдная степь; </w:t>
      </w:r>
      <w:r>
        <w:rPr>
          <w:b/>
        </w:rPr>
        <w:t xml:space="preserve">тегт мал </w:t>
      </w:r>
      <w:r/>
      <w:r>
        <w:rPr>
          <w:b/>
        </w:rPr>
        <w:t xml:space="preserve">хәрүлх </w:t>
      </w:r>
      <w:r>
        <w:t xml:space="preserve">пасти скот в степи; </w:t>
      </w:r>
      <w:r>
        <w:rPr>
          <w:b/>
        </w:rPr>
        <w:t xml:space="preserve">тегт </w:t>
      </w:r>
      <w:r/>
      <w:r>
        <w:rPr>
          <w:b/>
        </w:rPr>
        <w:t>аң</w:t>
      </w:r>
      <w:r/>
      <w:r>
        <w:rPr>
          <w:b/>
        </w:rPr>
        <w:t xml:space="preserve"> </w:t>
      </w:r>
      <w:r/>
      <w:r>
        <w:rPr>
          <w:b/>
        </w:rPr>
        <w:t xml:space="preserve">аңнх </w:t>
      </w:r>
      <w:r>
        <w:t xml:space="preserve">охотиться в степи; </w:t>
      </w:r>
      <w:r>
        <w:rPr>
          <w:b/>
        </w:rPr>
        <w:t xml:space="preserve">тегт хонх </w:t>
      </w:r>
      <w:r>
        <w:t xml:space="preserve">ночевать в поле; </w:t>
      </w:r>
      <w:r>
        <w:rPr>
          <w:b/>
        </w:rPr>
        <w:t xml:space="preserve">теегт тек бух хойр </w:t>
      </w:r>
      <w:r/>
      <w:r>
        <w:rPr>
          <w:b/>
        </w:rPr>
        <w:t xml:space="preserve">ноолдҗ </w:t>
      </w:r>
      <w:r>
        <w:t>загадка в степи сражались козёл с быком-производителем (</w:t>
      </w:r>
      <w:r>
        <w:rPr>
          <w:b/>
        </w:rPr>
        <w:t xml:space="preserve">шалһ бүлү </w:t>
      </w:r>
      <w:r/>
      <w:r>
        <w:rPr>
          <w:b/>
        </w:rPr>
        <w:t xml:space="preserve">хойр </w:t>
      </w:r>
      <w:r>
        <w:t xml:space="preserve">коса и брусок); </w:t>
      </w:r>
      <w:r>
        <w:rPr>
          <w:b/>
        </w:rPr>
        <w:t xml:space="preserve">эзн уга эрм </w:t>
      </w:r>
      <w:r/>
      <w:r>
        <w:rPr>
          <w:b/>
        </w:rPr>
        <w:t xml:space="preserve">цаһан </w:t>
      </w:r>
      <w:r/>
      <w:r>
        <w:rPr>
          <w:b/>
        </w:rPr>
        <w:t xml:space="preserve">теегт </w:t>
      </w:r>
      <w:r>
        <w:t>Джангар в безлюдной белой степи</w:t>
      </w:r>
    </w:p>
    <w:p>
      <w:r/>
      <w:r>
        <w:rPr>
          <w:b/>
        </w:rPr>
        <w:t xml:space="preserve">тег </w:t>
      </w:r>
      <w:r/>
      <w:r>
        <w:rPr>
          <w:b/>
        </w:rPr>
        <w:t>II</w:t>
      </w:r>
      <w:r/>
      <w:r>
        <w:rPr>
          <w:b/>
        </w:rPr>
        <w:t xml:space="preserve"> </w:t>
      </w:r>
      <w:r>
        <w:t>1) поперечник, перекладина 2) засов, щеколда (у двери)</w:t>
      </w:r>
    </w:p>
    <w:p>
      <w:r/>
      <w:r>
        <w:rPr>
          <w:b/>
        </w:rPr>
        <w:t xml:space="preserve">тегәд </w:t>
      </w:r>
      <w:r>
        <w:t xml:space="preserve">1) затем, а потом, после чего; </w:t>
      </w:r>
      <w:r>
        <w:rPr>
          <w:b/>
        </w:rPr>
        <w:t xml:space="preserve">түрүләд эврән сурһуль </w:t>
      </w:r>
      <w:r/>
      <w:r>
        <w:rPr>
          <w:b/>
        </w:rPr>
        <w:t xml:space="preserve">сур, </w:t>
      </w:r>
      <w:r/>
      <w:r>
        <w:rPr>
          <w:b/>
        </w:rPr>
        <w:t xml:space="preserve">тегәд әмтиг сурһхар </w:t>
      </w:r>
      <w:r/>
      <w:r>
        <w:rPr>
          <w:b/>
        </w:rPr>
        <w:t xml:space="preserve">сед </w:t>
      </w:r>
      <w:r>
        <w:t>сначала выучись сам, а потом учи других 2) так, таким образом</w:t>
      </w:r>
    </w:p>
    <w:p>
      <w:r/>
      <w:r>
        <w:rPr>
          <w:b/>
        </w:rPr>
        <w:t>тегдәх</w:t>
      </w:r>
      <w:r>
        <w:t xml:space="preserve"> [тэгдәәхе] быть коротким (напр. об одежде)</w:t>
      </w:r>
    </w:p>
    <w:p>
      <w:r/>
      <w:r>
        <w:rPr>
          <w:b/>
        </w:rPr>
        <w:t>тегдһр</w:t>
      </w:r>
      <w:r>
        <w:t xml:space="preserve"> [тэгдһер] 1) короткий, укороченный; </w:t>
      </w:r>
      <w:r>
        <w:rPr>
          <w:b/>
        </w:rPr>
        <w:t xml:space="preserve">тегдһр девл </w:t>
      </w:r>
      <w:r>
        <w:t>короткая шуба, шуба с короткими полами 2) редко приземистый, низкорослый</w:t>
      </w:r>
    </w:p>
    <w:p>
      <w:r/>
      <w:r>
        <w:rPr>
          <w:b/>
        </w:rPr>
        <w:t>тегдглзлһн</w:t>
      </w:r>
      <w:r>
        <w:t xml:space="preserve"> [тэгдеглзелһен] и. д. от </w:t>
      </w:r>
      <w:r>
        <w:rPr>
          <w:b/>
        </w:rPr>
        <w:t>тегдглзх</w:t>
      </w:r>
      <w:r/>
    </w:p>
    <w:p>
      <w:r/>
      <w:r>
        <w:rPr>
          <w:b/>
        </w:rPr>
        <w:t>тегдглзх</w:t>
      </w:r>
      <w:r>
        <w:t xml:space="preserve"> [тэгдеглзхе] быть слишком коротким</w:t>
      </w:r>
    </w:p>
    <w:p>
      <w:r/>
      <w:r>
        <w:rPr>
          <w:b/>
        </w:rPr>
        <w:t>теглг</w:t>
      </w:r>
      <w:r>
        <w:t xml:space="preserve"> [тэглег] среднего роста, коренастый, приземистый; </w:t>
      </w:r>
      <w:r>
        <w:rPr>
          <w:b/>
        </w:rPr>
        <w:t xml:space="preserve">теглг </w:t>
      </w:r>
      <w:r/>
      <w:r>
        <w:rPr>
          <w:b/>
        </w:rPr>
        <w:t xml:space="preserve">нурһта </w:t>
      </w:r>
      <w:r/>
      <w:r>
        <w:rPr>
          <w:b/>
        </w:rPr>
        <w:t xml:space="preserve">эмгн терм </w:t>
      </w:r>
      <w:r/>
      <w:r>
        <w:rPr>
          <w:b/>
        </w:rPr>
        <w:t xml:space="preserve">өөдән һәрәдҗ </w:t>
      </w:r>
      <w:r>
        <w:t>загадка коренастая старуха подпрыгнула на верх решётки кибитки (</w:t>
      </w:r>
      <w:r>
        <w:rPr>
          <w:b/>
        </w:rPr>
        <w:t xml:space="preserve">утхур </w:t>
      </w:r>
      <w:r>
        <w:t>кожаная черпалка)</w:t>
      </w:r>
    </w:p>
    <w:p>
      <w:r/>
      <w:r>
        <w:rPr>
          <w:b/>
        </w:rPr>
        <w:t>теглцг</w:t>
      </w:r>
      <w:r>
        <w:t xml:space="preserve"> [тэгелцег] </w:t>
      </w:r>
      <w:r>
        <w:rPr>
          <w:b/>
        </w:rPr>
        <w:t xml:space="preserve">1. </w:t>
      </w:r>
      <w:r>
        <w:t xml:space="preserve">расположенный квадратами </w:t>
      </w:r>
      <w:r>
        <w:rPr>
          <w:b/>
        </w:rPr>
        <w:t xml:space="preserve">2. </w:t>
      </w:r>
      <w:r>
        <w:t>калека</w:t>
      </w:r>
      <w:r>
        <w:rPr>
          <w:b/>
        </w:rPr>
        <w:t xml:space="preserve"> </w:t>
      </w:r>
      <w:r>
        <w:t>(от рождения)</w:t>
      </w:r>
    </w:p>
    <w:p>
      <w:r/>
      <w:r>
        <w:rPr>
          <w:b/>
        </w:rPr>
        <w:t>тегш</w:t>
      </w:r>
      <w:r>
        <w:t xml:space="preserve"> [тэгше] </w:t>
      </w:r>
      <w:r>
        <w:rPr>
          <w:b/>
        </w:rPr>
        <w:t xml:space="preserve">1. </w:t>
      </w:r>
      <w:r>
        <w:t xml:space="preserve">1) ровный, гладкий; </w:t>
      </w:r>
      <w:r>
        <w:rPr>
          <w:b/>
        </w:rPr>
        <w:t xml:space="preserve">тегш </w:t>
      </w:r>
      <w:r/>
      <w:r>
        <w:rPr>
          <w:b/>
        </w:rPr>
        <w:t xml:space="preserve">һазр </w:t>
      </w:r>
      <w:r>
        <w:t xml:space="preserve">ровная местность, равнина; </w:t>
      </w:r>
      <w:r>
        <w:rPr>
          <w:b/>
        </w:rPr>
        <w:t xml:space="preserve">тегш </w:t>
      </w:r>
      <w:r/>
      <w:r>
        <w:rPr>
          <w:b/>
        </w:rPr>
        <w:t xml:space="preserve">хаалһ </w:t>
      </w:r>
      <w:r>
        <w:t xml:space="preserve">гладкая (ровная) дорога 2) равный; </w:t>
      </w:r>
      <w:r>
        <w:rPr>
          <w:b/>
        </w:rPr>
        <w:t xml:space="preserve">тегш </w:t>
      </w:r>
      <w:r/>
      <w:r>
        <w:rPr>
          <w:b/>
        </w:rPr>
        <w:t xml:space="preserve">суңһлһна зөв </w:t>
      </w:r>
      <w:r>
        <w:t xml:space="preserve">равное избирательное право; </w:t>
      </w:r>
      <w:r>
        <w:rPr>
          <w:b/>
        </w:rPr>
        <w:t xml:space="preserve">тегш </w:t>
      </w:r>
      <w:r/>
      <w:r>
        <w:rPr>
          <w:b/>
        </w:rPr>
        <w:t xml:space="preserve">бәәдл </w:t>
      </w:r>
      <w:r>
        <w:t xml:space="preserve">равное положение, равенство; </w:t>
      </w:r>
      <w:r>
        <w:rPr>
          <w:b/>
        </w:rPr>
        <w:t xml:space="preserve">тегш биш </w:t>
      </w:r>
      <w:r/>
      <w:r>
        <w:rPr>
          <w:b/>
        </w:rPr>
        <w:t xml:space="preserve">бәәдл </w:t>
      </w:r>
      <w:r>
        <w:t xml:space="preserve">неравенство 3) редко мат. чётный; </w:t>
      </w:r>
      <w:r>
        <w:rPr>
          <w:b/>
        </w:rPr>
        <w:t xml:space="preserve">тегш то </w:t>
      </w:r>
      <w:r>
        <w:t xml:space="preserve">чётное число </w:t>
      </w:r>
      <w:r>
        <w:rPr>
          <w:b/>
        </w:rPr>
        <w:t xml:space="preserve">2. </w:t>
      </w:r>
      <w:r>
        <w:t xml:space="preserve">ровно, поровну ◊ </w:t>
      </w:r>
      <w:r>
        <w:rPr>
          <w:b/>
        </w:rPr>
        <w:t xml:space="preserve">хаалһтн делгүдән </w:t>
      </w:r>
      <w:r/>
      <w:r>
        <w:rPr>
          <w:b/>
        </w:rPr>
        <w:t xml:space="preserve">тегш болтха </w:t>
      </w:r>
      <w:r>
        <w:t>благополучного Вам пути</w:t>
      </w:r>
    </w:p>
    <w:p>
      <w:r/>
      <w:r>
        <w:rPr>
          <w:b/>
        </w:rPr>
        <w:t xml:space="preserve">тегшәр </w:t>
      </w:r>
      <w:r>
        <w:t xml:space="preserve">нареч. ровно, поровну; </w:t>
      </w:r>
      <w:r>
        <w:rPr>
          <w:b/>
        </w:rPr>
        <w:t xml:space="preserve">мөрә тегшәр хуваҗ өгх </w:t>
      </w:r>
      <w:r>
        <w:t>выдать премии поровну</w:t>
      </w:r>
    </w:p>
    <w:p>
      <w:r/>
      <w:r>
        <w:rPr>
          <w:b/>
        </w:rPr>
        <w:t>тегшдүлх</w:t>
      </w:r>
      <w:r>
        <w:t xml:space="preserve"> [тэгшдүүлхе] побуд. от </w:t>
      </w:r>
      <w:r>
        <w:rPr>
          <w:b/>
        </w:rPr>
        <w:t xml:space="preserve">тегшдх </w:t>
      </w:r>
      <w:r>
        <w:t>выравнивать, выпрямлять, уравнивать</w:t>
      </w:r>
    </w:p>
    <w:p>
      <w:r/>
      <w:r>
        <w:rPr>
          <w:b/>
        </w:rPr>
        <w:t>тегшдх</w:t>
      </w:r>
      <w:r>
        <w:t xml:space="preserve"> [тэгшедхе] 1) становиться ровным, выравниваться 2) выпрямляться, распрямляться</w:t>
      </w:r>
    </w:p>
    <w:p>
      <w:r/>
      <w:r>
        <w:rPr>
          <w:b/>
        </w:rPr>
        <w:t>тегшләч</w:t>
      </w:r>
      <w:r>
        <w:t xml:space="preserve"> [тэгшләәче] нивелировщик</w:t>
      </w:r>
    </w:p>
    <w:p>
      <w:r/>
      <w:r>
        <w:rPr>
          <w:b/>
        </w:rPr>
        <w:t>тегшлгдх</w:t>
      </w:r>
      <w:r>
        <w:t xml:space="preserve"> [тэгшлегдехе] страд. от </w:t>
      </w:r>
      <w:r>
        <w:rPr>
          <w:b/>
        </w:rPr>
        <w:t xml:space="preserve">тегшлх </w:t>
      </w:r>
      <w:r>
        <w:t>нивелироваться</w:t>
      </w:r>
    </w:p>
    <w:p>
      <w:r/>
      <w:r>
        <w:rPr>
          <w:b/>
        </w:rPr>
        <w:t xml:space="preserve">тегшллһн </w:t>
      </w:r>
      <w:r>
        <w:t xml:space="preserve">[тэгшеллһен] и. д. от </w:t>
      </w:r>
      <w:r>
        <w:rPr>
          <w:b/>
        </w:rPr>
        <w:t xml:space="preserve">тегшлх </w:t>
      </w:r>
      <w:r>
        <w:t>1) уравнивание чего-л.; приведение в определённое соответствие 2) распределение чего-л. по равной доле</w:t>
      </w:r>
    </w:p>
    <w:p>
      <w:r/>
      <w:r>
        <w:rPr>
          <w:b/>
        </w:rPr>
        <w:t>тегшлүлх</w:t>
      </w:r>
      <w:r>
        <w:t xml:space="preserve"> [тэгшлүүлхе] побуд. от </w:t>
      </w:r>
      <w:r>
        <w:rPr>
          <w:b/>
        </w:rPr>
        <w:t>тегшлх</w:t>
      </w:r>
      <w:r/>
    </w:p>
    <w:p>
      <w:r/>
      <w:r>
        <w:rPr>
          <w:b/>
        </w:rPr>
        <w:t xml:space="preserve">тегшлүр </w:t>
      </w:r>
      <w:r>
        <w:t>нивелир, уровень</w:t>
      </w:r>
    </w:p>
    <w:p>
      <w:r/>
      <w:r>
        <w:rPr>
          <w:b/>
        </w:rPr>
        <w:t>тегшлх</w:t>
      </w:r>
      <w:r>
        <w:t xml:space="preserve"> [тэгшелхе] 1) уравнивать, выравнивать; </w:t>
      </w:r>
      <w:r>
        <w:rPr>
          <w:b/>
        </w:rPr>
        <w:t xml:space="preserve">һазр </w:t>
      </w:r>
      <w:r/>
      <w:r>
        <w:rPr>
          <w:b/>
        </w:rPr>
        <w:t xml:space="preserve">тегшлх </w:t>
      </w:r>
      <w:r>
        <w:t>выравнивать землю 2) распределять поровну</w:t>
      </w:r>
    </w:p>
    <w:p>
      <w:r/>
      <w:r>
        <w:rPr>
          <w:b/>
        </w:rPr>
        <w:t>тегшрлһн</w:t>
      </w:r>
      <w:r>
        <w:t xml:space="preserve"> [тэгшерлһен] и. д. от </w:t>
      </w:r>
      <w:r>
        <w:rPr>
          <w:b/>
        </w:rPr>
        <w:t xml:space="preserve">тегшрх </w:t>
      </w:r>
      <w:r>
        <w:t>уравнивание, выравнивание</w:t>
      </w:r>
    </w:p>
    <w:p>
      <w:r/>
      <w:r>
        <w:rPr>
          <w:b/>
        </w:rPr>
        <w:t>тегшрсн</w:t>
      </w:r>
      <w:r>
        <w:t xml:space="preserve"> [тэгшерсен] 1) ровный, гладкий; </w:t>
      </w:r>
      <w:r>
        <w:rPr>
          <w:b/>
        </w:rPr>
        <w:t xml:space="preserve">тегшрсн талван </w:t>
      </w:r>
      <w:r>
        <w:t xml:space="preserve">ровная площадь 2) равный; </w:t>
      </w:r>
      <w:r>
        <w:rPr>
          <w:b/>
        </w:rPr>
        <w:t xml:space="preserve">тегшрсн </w:t>
      </w:r>
      <w:r/>
      <w:r>
        <w:rPr>
          <w:b/>
        </w:rPr>
        <w:t xml:space="preserve">зөв </w:t>
      </w:r>
      <w:r>
        <w:t>равное право</w:t>
      </w:r>
    </w:p>
    <w:p>
      <w:r/>
      <w:r>
        <w:rPr>
          <w:b/>
        </w:rPr>
        <w:t>тегшрүлх</w:t>
      </w:r>
      <w:r>
        <w:t xml:space="preserve"> [тэгшерүүлхе] побуд. от </w:t>
      </w:r>
      <w:r>
        <w:rPr>
          <w:b/>
        </w:rPr>
        <w:t xml:space="preserve">тегшрх </w:t>
      </w:r>
      <w:r>
        <w:t>выравнивать</w:t>
      </w:r>
    </w:p>
    <w:p>
      <w:r/>
      <w:r>
        <w:rPr>
          <w:b/>
        </w:rPr>
        <w:t>тегшрх</w:t>
      </w:r>
      <w:r>
        <w:t xml:space="preserve"> [тэгшерхе] 1) становиться ровным, выравниваться 2) становиться равным 3) выпрямляться, расправляться</w:t>
      </w:r>
    </w:p>
    <w:p>
      <w:r/>
      <w:r>
        <w:rPr>
          <w:b/>
        </w:rPr>
        <w:t>тегштнь</w:t>
      </w:r>
      <w:r>
        <w:t xml:space="preserve"> [тэгштень] нареч. сплошь; </w:t>
      </w:r>
      <w:r>
        <w:rPr>
          <w:b/>
        </w:rPr>
        <w:t xml:space="preserve">герин эрсиг тегштнь ширдх </w:t>
      </w:r>
      <w:r>
        <w:t>закрасить стену дома сплошь</w:t>
      </w:r>
    </w:p>
    <w:p>
      <w:r/>
      <w:r>
        <w:rPr>
          <w:b/>
        </w:rPr>
        <w:t>тедн</w:t>
      </w:r>
      <w:r>
        <w:t xml:space="preserve"> [тэден] мест. указ. те; часто употребляется также в знач. личного мест. 3-го л. мн. ч. они; </w:t>
      </w:r>
      <w:r>
        <w:rPr>
          <w:b/>
        </w:rPr>
        <w:t xml:space="preserve">тедн хальмгуд </w:t>
      </w:r>
      <w:r>
        <w:t xml:space="preserve">те калмыки; </w:t>
      </w:r>
      <w:r>
        <w:rPr>
          <w:b/>
        </w:rPr>
        <w:t xml:space="preserve">тедн </w:t>
      </w:r>
      <w:r/>
      <w:r>
        <w:rPr>
          <w:b/>
        </w:rPr>
        <w:t xml:space="preserve">цуһар </w:t>
      </w:r>
      <w:r/>
      <w:r>
        <w:rPr>
          <w:b/>
        </w:rPr>
        <w:t>ирц</w:t>
      </w:r>
      <w:r/>
      <w:r>
        <w:rPr>
          <w:b/>
        </w:rPr>
        <w:t xml:space="preserve">хәв </w:t>
      </w:r>
      <w:r>
        <w:t>они все пришли</w:t>
      </w:r>
    </w:p>
    <w:p>
      <w:r/>
      <w:r>
        <w:rPr>
          <w:b/>
        </w:rPr>
        <w:t xml:space="preserve">теднәр </w:t>
      </w:r>
      <w:r>
        <w:t xml:space="preserve">местн. мн. см. </w:t>
      </w:r>
      <w:r>
        <w:rPr>
          <w:b/>
        </w:rPr>
        <w:t>тедн</w:t>
      </w:r>
      <w:r/>
    </w:p>
    <w:p>
      <w:r/>
      <w:r>
        <w:rPr>
          <w:b/>
        </w:rPr>
        <w:t xml:space="preserve">теднлә </w:t>
      </w:r>
      <w:r>
        <w:t xml:space="preserve">[тэденлә] см. </w:t>
      </w:r>
      <w:r>
        <w:rPr>
          <w:b/>
        </w:rPr>
        <w:t>теднтә</w:t>
      </w:r>
      <w:r/>
    </w:p>
    <w:p>
      <w:r/>
      <w:r>
        <w:rPr>
          <w:b/>
        </w:rPr>
        <w:t xml:space="preserve">теднтә </w:t>
      </w:r>
      <w:r>
        <w:t xml:space="preserve">[тэдентә] мест. совм. п. от </w:t>
      </w:r>
      <w:r>
        <w:rPr>
          <w:b/>
        </w:rPr>
        <w:t xml:space="preserve">тедн </w:t>
      </w:r>
      <w:r>
        <w:t xml:space="preserve">вместе с ними; </w:t>
      </w:r>
      <w:r>
        <w:rPr>
          <w:b/>
        </w:rPr>
        <w:t xml:space="preserve">би </w:t>
      </w:r>
      <w:r/>
      <w:r>
        <w:rPr>
          <w:b/>
        </w:rPr>
        <w:t xml:space="preserve">теднтә көдлдв </w:t>
      </w:r>
      <w:r>
        <w:t>я работаю вместе с ними</w:t>
      </w:r>
    </w:p>
    <w:p>
      <w:r/>
      <w:r>
        <w:rPr>
          <w:b/>
        </w:rPr>
        <w:t xml:space="preserve">теду </w:t>
      </w:r>
      <w:r/>
      <w:r>
        <w:rPr>
          <w:b/>
        </w:rPr>
        <w:t>I</w:t>
      </w:r>
      <w:r/>
      <w:r>
        <w:rPr>
          <w:b/>
        </w:rPr>
        <w:t xml:space="preserve"> </w:t>
      </w:r>
      <w:r>
        <w:t xml:space="preserve">столько; столь; так; сколько; </w:t>
      </w:r>
      <w:r>
        <w:rPr>
          <w:b/>
        </w:rPr>
        <w:t xml:space="preserve">эн керг </w:t>
      </w:r>
      <w:r/>
      <w:r>
        <w:rPr>
          <w:b/>
        </w:rPr>
        <w:t xml:space="preserve">тедү </w:t>
      </w:r>
      <w:r/>
      <w:r>
        <w:rPr>
          <w:b/>
        </w:rPr>
        <w:t xml:space="preserve">ик учрта биш </w:t>
      </w:r>
      <w:r/>
      <w:r>
        <w:rPr>
          <w:b/>
        </w:rPr>
        <w:t xml:space="preserve">билә </w:t>
      </w:r>
      <w:r>
        <w:t xml:space="preserve">это не имело столь серьёзного значения; </w:t>
      </w:r>
      <w:r>
        <w:rPr>
          <w:b/>
        </w:rPr>
        <w:t>мел тед</w:t>
      </w:r>
      <w:r/>
      <w:r>
        <w:rPr>
          <w:b/>
        </w:rPr>
        <w:t>ү</w:t>
      </w:r>
      <w:r/>
      <w:r>
        <w:rPr>
          <w:b/>
        </w:rPr>
        <w:t xml:space="preserve"> ик </w:t>
      </w:r>
      <w:r/>
      <w:r>
        <w:rPr>
          <w:b/>
        </w:rPr>
        <w:t xml:space="preserve">зовлңта </w:t>
      </w:r>
      <w:r/>
      <w:r>
        <w:rPr>
          <w:b/>
        </w:rPr>
        <w:t xml:space="preserve">биш </w:t>
      </w:r>
      <w:r>
        <w:t xml:space="preserve">не так уж трудно; </w:t>
      </w:r>
      <w:r>
        <w:rPr>
          <w:b/>
        </w:rPr>
        <w:t>тер тед</w:t>
      </w:r>
      <w:r/>
      <w:r>
        <w:rPr>
          <w:b/>
        </w:rPr>
        <w:t>ү</w:t>
      </w:r>
      <w:r/>
      <w:r>
        <w:rPr>
          <w:b/>
        </w:rPr>
        <w:t xml:space="preserve"> ик </w:t>
      </w:r>
      <w:r/>
      <w:r>
        <w:rPr>
          <w:b/>
        </w:rPr>
        <w:t xml:space="preserve">сән цәәлһвр өгч </w:t>
      </w:r>
      <w:r/>
      <w:r>
        <w:rPr>
          <w:b/>
        </w:rPr>
        <w:t xml:space="preserve">чадсн уга </w:t>
      </w:r>
      <w:r>
        <w:t xml:space="preserve">он не дал сколько-нибудь ясного разъяснения; </w:t>
      </w:r>
      <w:r>
        <w:rPr>
          <w:b/>
        </w:rPr>
        <w:t>тед</w:t>
      </w:r>
      <w:r/>
      <w:r>
        <w:rPr>
          <w:b/>
        </w:rPr>
        <w:t>ү</w:t>
      </w:r>
      <w:r/>
      <w:r>
        <w:rPr>
          <w:b/>
        </w:rPr>
        <w:t xml:space="preserve"> </w:t>
      </w:r>
      <w:r/>
      <w:r>
        <w:rPr>
          <w:b/>
        </w:rPr>
        <w:t xml:space="preserve">дүңгә </w:t>
      </w:r>
      <w:r>
        <w:t>примерно столько</w:t>
      </w:r>
    </w:p>
    <w:p>
      <w:r/>
      <w:r>
        <w:rPr>
          <w:b/>
        </w:rPr>
        <w:t xml:space="preserve">тедү </w:t>
      </w:r>
      <w:r/>
      <w:r>
        <w:rPr>
          <w:b/>
        </w:rPr>
        <w:t>II</w:t>
      </w:r>
      <w:r/>
      <w:r>
        <w:rPr>
          <w:b/>
        </w:rPr>
        <w:t xml:space="preserve">: </w:t>
      </w:r>
      <w:r/>
      <w:r>
        <w:rPr>
          <w:b/>
        </w:rPr>
        <w:t xml:space="preserve">эдү-тедү </w:t>
      </w:r>
      <w:r>
        <w:t xml:space="preserve">парн. спустя немного (о времени); </w:t>
      </w:r>
      <w:r>
        <w:rPr>
          <w:b/>
        </w:rPr>
        <w:t xml:space="preserve">эдү-тедү </w:t>
      </w:r>
      <w:r/>
      <w:r>
        <w:rPr>
          <w:b/>
        </w:rPr>
        <w:t xml:space="preserve">болад </w:t>
      </w:r>
      <w:r/>
      <w:r>
        <w:rPr>
          <w:b/>
        </w:rPr>
        <w:t xml:space="preserve">ирнәв </w:t>
      </w:r>
      <w:r>
        <w:t>я приду немного спустя</w:t>
      </w:r>
    </w:p>
    <w:p>
      <w:r/>
      <w:r>
        <w:rPr>
          <w:b/>
        </w:rPr>
        <w:t>тед</w:t>
      </w:r>
      <w:r/>
      <w:r>
        <w:rPr>
          <w:b/>
        </w:rPr>
        <w:t>ү</w:t>
      </w:r>
      <w:r/>
      <w:r>
        <w:rPr>
          <w:b/>
        </w:rPr>
        <w:t>кнд</w:t>
      </w:r>
      <w:r>
        <w:t xml:space="preserve"> [тэдүкенде] поодаль; </w:t>
      </w:r>
      <w:r>
        <w:rPr>
          <w:b/>
        </w:rPr>
        <w:t>тед</w:t>
      </w:r>
      <w:r/>
      <w:r>
        <w:rPr>
          <w:b/>
        </w:rPr>
        <w:t>ү</w:t>
      </w:r>
      <w:r/>
      <w:r>
        <w:rPr>
          <w:b/>
        </w:rPr>
        <w:t xml:space="preserve">кнд суух </w:t>
      </w:r>
      <w:r>
        <w:t>сесть поодаль</w:t>
      </w:r>
    </w:p>
    <w:p>
      <w:r/>
      <w:r>
        <w:rPr>
          <w:b/>
        </w:rPr>
        <w:t>тед</w:t>
      </w:r>
      <w:r/>
      <w:r>
        <w:rPr>
          <w:b/>
        </w:rPr>
        <w:t>ү</w:t>
      </w:r>
      <w:r/>
      <w:r>
        <w:rPr>
          <w:b/>
        </w:rPr>
        <w:t>хн</w:t>
      </w:r>
      <w:r>
        <w:t xml:space="preserve"> [тэдүхен] уменьш. от </w:t>
      </w:r>
      <w:r>
        <w:rPr>
          <w:b/>
        </w:rPr>
        <w:t>тед</w:t>
      </w:r>
      <w:r/>
      <w:r>
        <w:rPr>
          <w:b/>
        </w:rPr>
        <w:t>ү</w:t>
      </w:r>
      <w:r/>
      <w:r>
        <w:rPr>
          <w:b/>
        </w:rPr>
        <w:t xml:space="preserve"> </w:t>
      </w:r>
      <w:r>
        <w:t>всего лишь, всего-навсего</w:t>
      </w:r>
    </w:p>
    <w:p>
      <w:r/>
      <w:r>
        <w:rPr>
          <w:b/>
        </w:rPr>
        <w:t>теевр</w:t>
      </w:r>
      <w:r>
        <w:t xml:space="preserve"> [тээвер] 1) перевозка, транспортировка; </w:t>
      </w:r>
      <w:r>
        <w:rPr>
          <w:b/>
        </w:rPr>
        <w:t xml:space="preserve">ацана теевр </w:t>
      </w:r>
      <w:r>
        <w:t xml:space="preserve">грузоперевозка 2) поклажа, груз, кладь; </w:t>
      </w:r>
      <w:r>
        <w:rPr>
          <w:b/>
        </w:rPr>
        <w:t xml:space="preserve">эн теевр </w:t>
      </w:r>
      <w:r/>
      <w:r>
        <w:rPr>
          <w:b/>
        </w:rPr>
        <w:t xml:space="preserve">үлү болхн </w:t>
      </w:r>
      <w:r/>
      <w:r>
        <w:rPr>
          <w:b/>
        </w:rPr>
        <w:t xml:space="preserve">угай? </w:t>
      </w:r>
      <w:r>
        <w:t>а не будет ли это излишним грузом?</w:t>
      </w:r>
    </w:p>
    <w:p>
      <w:r/>
      <w:r>
        <w:rPr>
          <w:b/>
        </w:rPr>
        <w:t xml:space="preserve">тееврин </w:t>
      </w:r>
      <w:r>
        <w:t xml:space="preserve">род. п. от </w:t>
      </w:r>
      <w:r>
        <w:rPr>
          <w:b/>
        </w:rPr>
        <w:t xml:space="preserve">теевр </w:t>
      </w:r>
      <w:r>
        <w:t>перевозочный; транспортный</w:t>
      </w:r>
    </w:p>
    <w:p>
      <w:r/>
      <w:r>
        <w:rPr>
          <w:b/>
        </w:rPr>
        <w:t>тееврлх</w:t>
      </w:r>
      <w:r>
        <w:t xml:space="preserve"> [тээверлхе] 1) накладывать (поклажу), нагружать 2) перевозить, транспортировать</w:t>
      </w:r>
    </w:p>
    <w:p>
      <w:r/>
      <w:r>
        <w:rPr>
          <w:b/>
        </w:rPr>
        <w:t xml:space="preserve">теегдх </w:t>
      </w:r>
      <w:r/>
      <w:r>
        <w:rPr>
          <w:b/>
        </w:rPr>
        <w:t>I</w:t>
      </w:r>
      <w:r/>
      <w:r>
        <w:rPr>
          <w:b/>
        </w:rPr>
        <w:t xml:space="preserve">, </w:t>
      </w:r>
      <w:r/>
      <w:r>
        <w:rPr>
          <w:b/>
        </w:rPr>
        <w:t>II</w:t>
      </w:r>
      <w:r>
        <w:t xml:space="preserve"> [тээгдехе] страд. от </w:t>
      </w:r>
      <w:r>
        <w:rPr>
          <w:b/>
        </w:rPr>
        <w:t xml:space="preserve">теех </w:t>
      </w:r>
      <w:r/>
      <w:r>
        <w:rPr>
          <w:b/>
        </w:rPr>
        <w:t>I</w:t>
      </w:r>
      <w:r/>
      <w:r>
        <w:rPr>
          <w:b/>
        </w:rPr>
        <w:t xml:space="preserve">, </w:t>
      </w:r>
      <w:r/>
      <w:r>
        <w:rPr>
          <w:b/>
        </w:rPr>
        <w:t>II</w:t>
      </w:r>
      <w:r/>
    </w:p>
    <w:p>
      <w:r/>
      <w:r>
        <w:rPr>
          <w:b/>
        </w:rPr>
        <w:t xml:space="preserve">теегин </w:t>
      </w:r>
      <w:r>
        <w:t xml:space="preserve">род. п. от </w:t>
      </w:r>
      <w:r>
        <w:rPr>
          <w:b/>
        </w:rPr>
        <w:t xml:space="preserve">тег </w:t>
      </w:r>
      <w:r>
        <w:t xml:space="preserve">степной, полевой; </w:t>
      </w:r>
      <w:r>
        <w:rPr>
          <w:b/>
        </w:rPr>
        <w:t xml:space="preserve">теегин </w:t>
      </w:r>
      <w:r/>
      <w:r>
        <w:rPr>
          <w:b/>
        </w:rPr>
        <w:t xml:space="preserve">ноһан </w:t>
      </w:r>
      <w:r>
        <w:t xml:space="preserve">степная трава; </w:t>
      </w:r>
      <w:r>
        <w:rPr>
          <w:b/>
        </w:rPr>
        <w:t xml:space="preserve">теегин </w:t>
      </w:r>
      <w:r/>
      <w:r>
        <w:rPr>
          <w:b/>
        </w:rPr>
        <w:t xml:space="preserve">гөрәснд </w:t>
      </w:r>
      <w:r/>
      <w:r>
        <w:rPr>
          <w:b/>
        </w:rPr>
        <w:t xml:space="preserve">эзн уга, теесн урнд нерн уга </w:t>
      </w:r>
      <w:r>
        <w:t>посл. у степного сайгака нет хозяина, а у плода в утробе матери — имени</w:t>
      </w:r>
    </w:p>
    <w:p>
      <w:r/>
      <w:r>
        <w:rPr>
          <w:b/>
        </w:rPr>
        <w:t>теегллһн</w:t>
      </w:r>
      <w:r>
        <w:t xml:space="preserve"> [тээгеллһен] и. д. от </w:t>
      </w:r>
      <w:r>
        <w:rPr>
          <w:b/>
        </w:rPr>
        <w:t>тееглх</w:t>
      </w:r>
      <w:r/>
    </w:p>
    <w:p>
      <w:r/>
      <w:r>
        <w:rPr>
          <w:b/>
        </w:rPr>
        <w:t>тееглүлх</w:t>
      </w:r>
      <w:r>
        <w:t xml:space="preserve"> [тээглүүлхе] побуд. от </w:t>
      </w:r>
      <w:r>
        <w:rPr>
          <w:b/>
        </w:rPr>
        <w:t>тееглх</w:t>
      </w:r>
      <w:r/>
    </w:p>
    <w:p>
      <w:r/>
      <w:r>
        <w:rPr>
          <w:b/>
        </w:rPr>
        <w:t>тееглх</w:t>
      </w:r>
      <w:r>
        <w:t xml:space="preserve"> [тээгелхе] 1) закрывать поперечной задвижкой; </w:t>
      </w:r>
      <w:r>
        <w:rPr>
          <w:b/>
        </w:rPr>
        <w:t xml:space="preserve">хашан </w:t>
      </w:r>
      <w:r/>
      <w:r>
        <w:rPr>
          <w:b/>
        </w:rPr>
        <w:t>үү</w:t>
      </w:r>
      <w:r/>
      <w:r>
        <w:rPr>
          <w:b/>
        </w:rPr>
        <w:t xml:space="preserve">д тееглх </w:t>
      </w:r>
      <w:r>
        <w:t xml:space="preserve">закрыть задвижку сарая 2) туго стягивать (связывать); </w:t>
      </w:r>
      <w:r>
        <w:rPr>
          <w:b/>
        </w:rPr>
        <w:t xml:space="preserve">сарвлзулҗ дөрвн мөчинь сәәр деернь теегләд күлҗ </w:t>
      </w:r>
      <w:r>
        <w:t>Джангар мальчик рассказывал: растопыренные руки и ноги (Хонгора) он скрестил и туго стянул на крупе коня</w:t>
      </w:r>
    </w:p>
    <w:p>
      <w:r/>
      <w:r>
        <w:rPr>
          <w:b/>
        </w:rPr>
        <w:t xml:space="preserve">теегч </w:t>
      </w:r>
      <w:r/>
      <w:r>
        <w:rPr>
          <w:b/>
        </w:rPr>
        <w:t>I</w:t>
      </w:r>
      <w:r>
        <w:t xml:space="preserve"> [тээгче] степной житель, степняк</w:t>
      </w:r>
    </w:p>
    <w:p>
      <w:r/>
      <w:r>
        <w:rPr>
          <w:b/>
        </w:rPr>
        <w:t xml:space="preserve">теегч </w:t>
      </w:r>
      <w:r/>
      <w:r>
        <w:rPr>
          <w:b/>
        </w:rPr>
        <w:t>II</w:t>
      </w:r>
      <w:r>
        <w:t xml:space="preserve"> [тээгче] носитель; </w:t>
      </w:r>
      <w:r>
        <w:rPr>
          <w:b/>
        </w:rPr>
        <w:t xml:space="preserve">ракет теегч </w:t>
      </w:r>
      <w:r>
        <w:t xml:space="preserve">ракетоноситель; </w:t>
      </w:r>
      <w:r>
        <w:rPr>
          <w:b/>
        </w:rPr>
        <w:t xml:space="preserve">минтеегч </w:t>
      </w:r>
      <w:r>
        <w:t>миноносец</w:t>
      </w:r>
    </w:p>
    <w:p>
      <w:r/>
      <w:r>
        <w:rPr>
          <w:b/>
        </w:rPr>
        <w:t xml:space="preserve">теелһн </w:t>
      </w:r>
      <w:r/>
      <w:r>
        <w:rPr>
          <w:b/>
        </w:rPr>
        <w:t>I</w:t>
      </w:r>
      <w:r/>
      <w:r>
        <w:rPr>
          <w:b/>
        </w:rPr>
        <w:t xml:space="preserve">, </w:t>
      </w:r>
      <w:r/>
      <w:r>
        <w:rPr>
          <w:b/>
        </w:rPr>
        <w:t>II</w:t>
      </w:r>
      <w:r>
        <w:t xml:space="preserve"> [тээлһен] и. д. от </w:t>
      </w:r>
      <w:r>
        <w:rPr>
          <w:b/>
        </w:rPr>
        <w:t xml:space="preserve">теех </w:t>
      </w:r>
      <w:r/>
      <w:r>
        <w:rPr>
          <w:b/>
        </w:rPr>
        <w:t>I</w:t>
      </w:r>
      <w:r/>
      <w:r>
        <w:rPr>
          <w:b/>
        </w:rPr>
        <w:t xml:space="preserve">, </w:t>
      </w:r>
      <w:r/>
      <w:r>
        <w:rPr>
          <w:b/>
        </w:rPr>
        <w:t>II</w:t>
      </w:r>
      <w:r/>
    </w:p>
    <w:p>
      <w:r/>
      <w:r>
        <w:rPr>
          <w:b/>
        </w:rPr>
        <w:t>теерм</w:t>
      </w:r>
      <w:r>
        <w:t xml:space="preserve"> [тээрем] мельница; </w:t>
      </w:r>
      <w:r>
        <w:rPr>
          <w:b/>
        </w:rPr>
        <w:t xml:space="preserve">һар теерм </w:t>
      </w:r>
      <w:r>
        <w:t xml:space="preserve">ручная мельница; </w:t>
      </w:r>
      <w:r>
        <w:rPr>
          <w:b/>
        </w:rPr>
        <w:t xml:space="preserve">салькн теерм </w:t>
      </w:r>
      <w:r>
        <w:t xml:space="preserve">ветряная мельница; </w:t>
      </w:r>
      <w:r>
        <w:rPr>
          <w:b/>
        </w:rPr>
        <w:t xml:space="preserve">усн теерм </w:t>
      </w:r>
      <w:r>
        <w:t xml:space="preserve">водяная мельница; </w:t>
      </w:r>
      <w:r>
        <w:rPr>
          <w:b/>
        </w:rPr>
        <w:t xml:space="preserve">ясн </w:t>
      </w:r>
      <w:r/>
      <w:r>
        <w:rPr>
          <w:b/>
        </w:rPr>
        <w:t>теермәр теермдәд, яар</w:t>
      </w:r>
      <w:r/>
      <w:r>
        <w:rPr>
          <w:b/>
        </w:rPr>
        <w:t xml:space="preserve">мин </w:t>
      </w:r>
      <w:r/>
      <w:r>
        <w:rPr>
          <w:b/>
        </w:rPr>
        <w:t xml:space="preserve">хаалһар йовулҗ </w:t>
      </w:r>
      <w:r>
        <w:t>загадка смололи на костяной мельнице и отправили по ярмарочной дорожке (</w:t>
      </w:r>
      <w:r>
        <w:rPr>
          <w:b/>
        </w:rPr>
        <w:t>ш</w:t>
      </w:r>
      <w:r/>
      <w:r>
        <w:rPr>
          <w:b/>
        </w:rPr>
        <w:t>ү</w:t>
      </w:r>
      <w:r/>
      <w:r>
        <w:rPr>
          <w:b/>
        </w:rPr>
        <w:t xml:space="preserve">дн болн хол </w:t>
      </w:r>
      <w:r>
        <w:t xml:space="preserve">зубы и горло); </w:t>
      </w:r>
      <w:r>
        <w:rPr>
          <w:b/>
        </w:rPr>
        <w:t xml:space="preserve">теермлә әдл эргх, тергн метәр даңшх </w:t>
      </w:r>
      <w:r>
        <w:t>погов. вертеться как мельница, тарахтеть как телега</w:t>
      </w:r>
    </w:p>
    <w:p>
      <w:r/>
      <w:r>
        <w:rPr>
          <w:b/>
        </w:rPr>
        <w:t>теермдлһн</w:t>
      </w:r>
      <w:r>
        <w:t xml:space="preserve"> [тээремделһен] и. д. от </w:t>
      </w:r>
      <w:r>
        <w:rPr>
          <w:b/>
        </w:rPr>
        <w:t xml:space="preserve">теермдх </w:t>
      </w:r>
      <w:r>
        <w:t xml:space="preserve">помол; </w:t>
      </w:r>
      <w:r>
        <w:rPr>
          <w:b/>
        </w:rPr>
        <w:t xml:space="preserve">буудя </w:t>
      </w:r>
      <w:r/>
      <w:r>
        <w:rPr>
          <w:b/>
        </w:rPr>
        <w:t xml:space="preserve">теермдлһн </w:t>
      </w:r>
      <w:r>
        <w:t>помол зерна на муку</w:t>
      </w:r>
    </w:p>
    <w:p>
      <w:r/>
      <w:r>
        <w:rPr>
          <w:b/>
        </w:rPr>
        <w:t>теермдлцх</w:t>
      </w:r>
      <w:r>
        <w:t xml:space="preserve"> [тээремделцехе] совм.-взаимн. от </w:t>
      </w:r>
      <w:r>
        <w:rPr>
          <w:b/>
        </w:rPr>
        <w:t>теермдх</w:t>
      </w:r>
      <w:r/>
    </w:p>
    <w:p>
      <w:r/>
      <w:r>
        <w:rPr>
          <w:b/>
        </w:rPr>
        <w:t>теермдсн</w:t>
      </w:r>
      <w:r>
        <w:t xml:space="preserve"> [тээремдесен[ молотый; </w:t>
      </w:r>
      <w:r>
        <w:rPr>
          <w:b/>
        </w:rPr>
        <w:t xml:space="preserve">теермдсн </w:t>
      </w:r>
      <w:r/>
      <w:r>
        <w:rPr>
          <w:b/>
        </w:rPr>
        <w:t xml:space="preserve">цаһан һуйрин </w:t>
      </w:r>
      <w:r/>
      <w:r>
        <w:rPr>
          <w:b/>
        </w:rPr>
        <w:t xml:space="preserve">буудя </w:t>
      </w:r>
      <w:r>
        <w:t>молотая пшеница</w:t>
      </w:r>
    </w:p>
    <w:p>
      <w:r/>
      <w:r>
        <w:rPr>
          <w:b/>
        </w:rPr>
        <w:t>теермдүлх</w:t>
      </w:r>
      <w:r>
        <w:t xml:space="preserve"> [тээремдүүлхе] побуд. от </w:t>
      </w:r>
      <w:r>
        <w:rPr>
          <w:b/>
        </w:rPr>
        <w:t xml:space="preserve">теермдх </w:t>
      </w:r>
      <w:r>
        <w:t>быть обмолотым (перемолотым)</w:t>
      </w:r>
    </w:p>
    <w:p>
      <w:r/>
      <w:r>
        <w:rPr>
          <w:b/>
        </w:rPr>
        <w:t>теермдх</w:t>
      </w:r>
      <w:r>
        <w:t xml:space="preserve"> [тээремдехе] молоть, перемалывать; </w:t>
      </w:r>
      <w:r>
        <w:rPr>
          <w:b/>
        </w:rPr>
        <w:t xml:space="preserve">буудя теермдх </w:t>
      </w:r>
      <w:r>
        <w:t>молоть зерно</w:t>
      </w:r>
    </w:p>
    <w:p>
      <w:r/>
      <w:r>
        <w:rPr>
          <w:b/>
        </w:rPr>
        <w:t xml:space="preserve">теермин </w:t>
      </w:r>
      <w:r>
        <w:t xml:space="preserve">род. п. от </w:t>
      </w:r>
      <w:r>
        <w:rPr>
          <w:b/>
        </w:rPr>
        <w:t xml:space="preserve">теерм </w:t>
      </w:r>
      <w:r>
        <w:t xml:space="preserve">мельничный; </w:t>
      </w:r>
      <w:r>
        <w:rPr>
          <w:b/>
        </w:rPr>
        <w:t xml:space="preserve">теермин чолун </w:t>
      </w:r>
      <w:r>
        <w:t>мельничный жёрнов</w:t>
      </w:r>
    </w:p>
    <w:p>
      <w:r/>
      <w:r>
        <w:rPr>
          <w:b/>
        </w:rPr>
        <w:t>теермч</w:t>
      </w:r>
      <w:r>
        <w:t xml:space="preserve"> [тээремче] мельник</w:t>
      </w:r>
    </w:p>
    <w:p>
      <w:r/>
      <w:r>
        <w:rPr>
          <w:b/>
        </w:rPr>
        <w:t xml:space="preserve">теерүхә </w:t>
      </w:r>
      <w:r>
        <w:t>дербет. верблюжонок (на языке детей)</w:t>
      </w:r>
    </w:p>
    <w:p>
      <w:r/>
      <w:r>
        <w:rPr>
          <w:b/>
        </w:rPr>
        <w:t xml:space="preserve">теех </w:t>
      </w:r>
      <w:r/>
      <w:r>
        <w:rPr>
          <w:b/>
        </w:rPr>
        <w:t>I</w:t>
      </w:r>
      <w:r>
        <w:t xml:space="preserve"> [тээхе] носить, перетаскивать; возить; </w:t>
      </w:r>
      <w:r>
        <w:rPr>
          <w:b/>
        </w:rPr>
        <w:t xml:space="preserve">нурһндан юм </w:t>
      </w:r>
      <w:r/>
      <w:r>
        <w:rPr>
          <w:b/>
        </w:rPr>
        <w:t xml:space="preserve">теех </w:t>
      </w:r>
      <w:r>
        <w:t xml:space="preserve">носить на спине вещи; </w:t>
      </w:r>
      <w:r>
        <w:rPr>
          <w:b/>
        </w:rPr>
        <w:t xml:space="preserve">арвн сар </w:t>
      </w:r>
      <w:r/>
      <w:r>
        <w:rPr>
          <w:b/>
        </w:rPr>
        <w:t xml:space="preserve">күртлән </w:t>
      </w:r>
      <w:r/>
      <w:r>
        <w:rPr>
          <w:b/>
        </w:rPr>
        <w:t>гесн</w:t>
      </w:r>
      <w:r/>
      <w:r>
        <w:rPr>
          <w:b/>
        </w:rPr>
        <w:t xml:space="preserve">дән </w:t>
      </w:r>
      <w:r/>
      <w:r>
        <w:rPr>
          <w:b/>
        </w:rPr>
        <w:t xml:space="preserve">тееһәд, алтн </w:t>
      </w:r>
      <w:r/>
      <w:r>
        <w:rPr>
          <w:b/>
        </w:rPr>
        <w:t xml:space="preserve">шар уурган </w:t>
      </w:r>
      <w:r/>
      <w:r>
        <w:rPr>
          <w:b/>
        </w:rPr>
        <w:t>көкүләд өскләв</w:t>
      </w:r>
      <w:r>
        <w:t xml:space="preserve"> фольк. (причитание матери) выносив в утробе своей до десятого месяца, (она) давала сосать своему ребёнку золотистое молозиво своё</w:t>
      </w:r>
    </w:p>
    <w:p>
      <w:r/>
      <w:r>
        <w:rPr>
          <w:b/>
        </w:rPr>
        <w:t xml:space="preserve">теех </w:t>
      </w:r>
      <w:r/>
      <w:r>
        <w:rPr>
          <w:b/>
        </w:rPr>
        <w:t>II</w:t>
      </w:r>
      <w:r>
        <w:t xml:space="preserve"> [тээхе] разгребать ногами (напр. снег); </w:t>
      </w:r>
      <w:r>
        <w:rPr>
          <w:b/>
        </w:rPr>
        <w:t xml:space="preserve">адун </w:t>
      </w:r>
      <w:r/>
      <w:r>
        <w:rPr>
          <w:b/>
        </w:rPr>
        <w:t xml:space="preserve">хөн хойр тееҗ </w:t>
      </w:r>
      <w:r/>
      <w:r>
        <w:rPr>
          <w:b/>
        </w:rPr>
        <w:t>бий</w:t>
      </w:r>
      <w:r/>
      <w:r>
        <w:rPr>
          <w:b/>
        </w:rPr>
        <w:t>ә</w:t>
      </w:r>
      <w:r/>
      <w:r>
        <w:rPr>
          <w:b/>
        </w:rPr>
        <w:t xml:space="preserve">н </w:t>
      </w:r>
      <w:r/>
      <w:r>
        <w:rPr>
          <w:b/>
        </w:rPr>
        <w:t>үвлд теҗәдг</w:t>
      </w:r>
      <w:r>
        <w:t xml:space="preserve"> лошади и овцы добывают корм, разгребая его из-под снега</w:t>
      </w:r>
    </w:p>
    <w:p>
      <w:r/>
      <w:r>
        <w:rPr>
          <w:b/>
        </w:rPr>
        <w:t>теҗәгдлһн</w:t>
      </w:r>
      <w:r>
        <w:t xml:space="preserve"> [тэҗәгделһен] и. д. от </w:t>
      </w:r>
      <w:r>
        <w:rPr>
          <w:b/>
        </w:rPr>
        <w:t>теҗәгдх</w:t>
      </w:r>
      <w:r/>
    </w:p>
    <w:p>
      <w:r/>
      <w:r>
        <w:rPr>
          <w:b/>
        </w:rPr>
        <w:t>теҗәгдх</w:t>
      </w:r>
      <w:r>
        <w:t xml:space="preserve"> [тэҗәгдехе] страд. от </w:t>
      </w:r>
      <w:r>
        <w:rPr>
          <w:b/>
        </w:rPr>
        <w:t xml:space="preserve">теҗәх </w:t>
      </w:r>
      <w:r>
        <w:t>быть вскормленным; кормиться; находиться на иждивении кого-л.</w:t>
      </w:r>
    </w:p>
    <w:p>
      <w:r/>
      <w:r>
        <w:rPr>
          <w:b/>
        </w:rPr>
        <w:t xml:space="preserve">теҗәгч </w:t>
      </w:r>
      <w:r>
        <w:t xml:space="preserve">[тэҗәгче] </w:t>
      </w:r>
      <w:r>
        <w:rPr>
          <w:b/>
        </w:rPr>
        <w:t>1.</w:t>
      </w:r>
      <w:r>
        <w:t xml:space="preserve"> кормилец; </w:t>
      </w:r>
      <w:r>
        <w:rPr>
          <w:b/>
        </w:rPr>
        <w:t>гер</w:t>
      </w:r>
      <w:r/>
      <w:r>
        <w:rPr>
          <w:b/>
        </w:rPr>
        <w:t>бүл теҗәгч</w:t>
      </w:r>
      <w:r>
        <w:t xml:space="preserve"> кормилец семьи </w:t>
      </w:r>
      <w:r>
        <w:rPr>
          <w:b/>
        </w:rPr>
        <w:t>2.</w:t>
      </w:r>
      <w:r>
        <w:t xml:space="preserve"> 1) задающий корм скоту 2) кормящий</w:t>
      </w:r>
    </w:p>
    <w:p>
      <w:r/>
      <w:r>
        <w:rPr>
          <w:b/>
        </w:rPr>
        <w:t xml:space="preserve">теҗәл </w:t>
      </w:r>
      <w:r>
        <w:t xml:space="preserve">1) питание, пища 2) корм; </w:t>
      </w:r>
      <w:r>
        <w:rPr>
          <w:b/>
        </w:rPr>
        <w:t xml:space="preserve">малын </w:t>
      </w:r>
      <w:r/>
      <w:r>
        <w:rPr>
          <w:b/>
        </w:rPr>
        <w:t>теҗәл</w:t>
      </w:r>
      <w:r>
        <w:t xml:space="preserve"> корм скоту 3) пропитание</w:t>
      </w:r>
    </w:p>
    <w:p>
      <w:r/>
      <w:r>
        <w:rPr>
          <w:b/>
        </w:rPr>
        <w:t>теҗәлһн</w:t>
      </w:r>
      <w:r>
        <w:t xml:space="preserve"> [тэҗәлһен] и. д. от </w:t>
      </w:r>
      <w:r>
        <w:rPr>
          <w:b/>
        </w:rPr>
        <w:t>теҗәх</w:t>
      </w:r>
      <w:r/>
      <w:r>
        <w:rPr>
          <w:b/>
        </w:rPr>
        <w:t xml:space="preserve"> </w:t>
      </w:r>
      <w:r>
        <w:t xml:space="preserve">1) кормление; </w:t>
      </w:r>
      <w:r>
        <w:rPr>
          <w:b/>
        </w:rPr>
        <w:t xml:space="preserve">нилхиг </w:t>
      </w:r>
      <w:r/>
      <w:r>
        <w:rPr>
          <w:b/>
        </w:rPr>
        <w:t>көкәр теҗәлһн</w:t>
      </w:r>
      <w:r>
        <w:t xml:space="preserve"> кормление грудью новорождённого; </w:t>
      </w:r>
      <w:r>
        <w:rPr>
          <w:b/>
        </w:rPr>
        <w:t xml:space="preserve">мал </w:t>
      </w:r>
      <w:r/>
      <w:r>
        <w:rPr>
          <w:b/>
        </w:rPr>
        <w:t>теҗәлһн</w:t>
      </w:r>
      <w:r>
        <w:t xml:space="preserve"> кормление скота 2) содержание (напр. на иждивении)</w:t>
      </w:r>
    </w:p>
    <w:p>
      <w:r/>
      <w:r>
        <w:rPr>
          <w:b/>
        </w:rPr>
        <w:t>теҗәлһх</w:t>
      </w:r>
      <w:r>
        <w:t xml:space="preserve"> [тэҗәлһехе] побуд. от </w:t>
      </w:r>
      <w:r>
        <w:rPr>
          <w:b/>
        </w:rPr>
        <w:t>те</w:t>
      </w:r>
      <w:r/>
      <w:r>
        <w:rPr>
          <w:b/>
        </w:rPr>
        <w:t>җәх</w:t>
      </w:r>
      <w:r/>
    </w:p>
    <w:p>
      <w:r/>
      <w:r>
        <w:rPr>
          <w:b/>
        </w:rPr>
        <w:t>теҗәлин</w:t>
      </w:r>
      <w:r>
        <w:t xml:space="preserve"> род. п. от </w:t>
      </w:r>
      <w:r>
        <w:rPr>
          <w:b/>
        </w:rPr>
        <w:t>теҗәл</w:t>
      </w:r>
      <w:r>
        <w:t xml:space="preserve"> кормовой; пищевой; </w:t>
      </w:r>
      <w:r>
        <w:rPr>
          <w:b/>
        </w:rPr>
        <w:t>теҗәлин көрң</w:t>
      </w:r>
      <w:r>
        <w:t xml:space="preserve"> кормовой запас</w:t>
      </w:r>
    </w:p>
    <w:p>
      <w:r/>
      <w:r>
        <w:rPr>
          <w:b/>
        </w:rPr>
        <w:t xml:space="preserve">теҗәлтә </w:t>
      </w:r>
      <w:r>
        <w:t xml:space="preserve">1) имеющий корм 2) состоятельный; </w:t>
      </w:r>
      <w:r>
        <w:rPr>
          <w:b/>
        </w:rPr>
        <w:t>теҗәлтә күн</w:t>
      </w:r>
      <w:r>
        <w:t xml:space="preserve"> состоятельный человек</w:t>
      </w:r>
    </w:p>
    <w:p>
      <w:r/>
      <w:r>
        <w:rPr>
          <w:b/>
        </w:rPr>
        <w:t>теҗәмл</w:t>
      </w:r>
      <w:r>
        <w:t xml:space="preserve"> [тэҗәмел] 1) вскормленный; домашний (напр. о птицах, животных); </w:t>
      </w:r>
      <w:r>
        <w:rPr>
          <w:b/>
        </w:rPr>
        <w:t xml:space="preserve">герин </w:t>
      </w:r>
      <w:r/>
      <w:r>
        <w:rPr>
          <w:b/>
        </w:rPr>
        <w:t xml:space="preserve">теҗәмл </w:t>
      </w:r>
      <w:r/>
      <w:r>
        <w:rPr>
          <w:b/>
        </w:rPr>
        <w:t>мал</w:t>
      </w:r>
      <w:r>
        <w:t xml:space="preserve"> домашние животные 2) находящийся на искусственном вскармливании (о ребёнке)</w:t>
      </w:r>
    </w:p>
    <w:p>
      <w:r/>
      <w:r>
        <w:rPr>
          <w:b/>
        </w:rPr>
        <w:t>теҗәмр</w:t>
      </w:r>
      <w:r>
        <w:t xml:space="preserve"> [тэҗәмер] см. </w:t>
      </w:r>
      <w:r>
        <w:rPr>
          <w:b/>
        </w:rPr>
        <w:t>теҗәмл</w:t>
      </w:r>
      <w:r/>
    </w:p>
    <w:p>
      <w:r/>
      <w:r>
        <w:rPr>
          <w:b/>
        </w:rPr>
        <w:t>теҗәсн</w:t>
      </w:r>
      <w:r>
        <w:t xml:space="preserve"> [тэҗәсен] вскормленный, вскормивший; </w:t>
      </w:r>
      <w:r>
        <w:rPr>
          <w:b/>
        </w:rPr>
        <w:t>теҗәсн күн</w:t>
      </w:r>
      <w:r>
        <w:t xml:space="preserve"> кормилица</w:t>
      </w:r>
    </w:p>
    <w:p>
      <w:r/>
      <w:r>
        <w:rPr>
          <w:b/>
        </w:rPr>
        <w:t xml:space="preserve">теҗәх </w:t>
      </w:r>
      <w:r>
        <w:t xml:space="preserve">[тэҗәхе] 1) кормить; вскармливать; выращивать; </w:t>
      </w:r>
      <w:r>
        <w:rPr>
          <w:b/>
        </w:rPr>
        <w:t>үсәр теҗәх</w:t>
      </w:r>
      <w:r>
        <w:t xml:space="preserve"> вскармливать молоком; </w:t>
      </w:r>
      <w:r>
        <w:rPr>
          <w:b/>
        </w:rPr>
        <w:t>бийән теҗәх</w:t>
      </w:r>
      <w:r>
        <w:t xml:space="preserve"> прокармливать самого себя; кормиться; </w:t>
      </w:r>
      <w:r>
        <w:rPr>
          <w:b/>
        </w:rPr>
        <w:t xml:space="preserve">мал </w:t>
      </w:r>
      <w:r/>
      <w:r>
        <w:rPr>
          <w:b/>
        </w:rPr>
        <w:t xml:space="preserve">теҗәхлә амн </w:t>
      </w:r>
      <w:r/>
      <w:r>
        <w:rPr>
          <w:b/>
        </w:rPr>
        <w:t xml:space="preserve">тоста </w:t>
      </w:r>
      <w:r>
        <w:t xml:space="preserve">погов. когда кормят скот, тогда и рот в жиру 2) воспитывать; содержать на иждивении; </w:t>
      </w:r>
      <w:r>
        <w:rPr>
          <w:b/>
        </w:rPr>
        <w:t>өнчиг теҗәх</w:t>
      </w:r>
      <w:r>
        <w:t xml:space="preserve"> воспитывать сирот</w:t>
      </w:r>
      <w:r>
        <w:rPr>
          <w:b/>
        </w:rPr>
        <w:t>у</w:t>
      </w:r>
      <w:r/>
    </w:p>
    <w:p>
      <w:r/>
      <w:r>
        <w:rPr>
          <w:b/>
        </w:rPr>
        <w:t>теҗг</w:t>
      </w:r>
      <w:r>
        <w:t xml:space="preserve"> [тэҗег] иносказание || иносказательный; тайный || иносказательно; тайно; </w:t>
      </w:r>
      <w:r>
        <w:rPr>
          <w:b/>
        </w:rPr>
        <w:t>теҗгәр нәәрүлҗ келсн үг</w:t>
      </w:r>
      <w:r>
        <w:t xml:space="preserve"> иносказательное выражение; </w:t>
      </w:r>
      <w:r>
        <w:rPr>
          <w:b/>
        </w:rPr>
        <w:t>теҗг бичг</w:t>
      </w:r>
      <w:r>
        <w:t xml:space="preserve"> тайное письмо</w:t>
      </w:r>
    </w:p>
    <w:p>
      <w:r/>
      <w:r>
        <w:rPr>
          <w:b/>
        </w:rPr>
        <w:t>теҗгәр</w:t>
      </w:r>
      <w:r>
        <w:t xml:space="preserve"> иносказательно, засекреченно, тайно; </w:t>
      </w:r>
      <w:r>
        <w:rPr>
          <w:b/>
        </w:rPr>
        <w:t>теҗгәр бичх</w:t>
      </w:r>
      <w:r>
        <w:t xml:space="preserve"> писать засекреченно (иносказательно)</w:t>
      </w:r>
    </w:p>
    <w:p>
      <w:r/>
      <w:r>
        <w:rPr>
          <w:b/>
        </w:rPr>
        <w:t xml:space="preserve">теҗгллһн </w:t>
      </w:r>
      <w:r>
        <w:t xml:space="preserve">[тәҗгеллһен] и. д. от </w:t>
      </w:r>
      <w:r>
        <w:rPr>
          <w:b/>
        </w:rPr>
        <w:t>теҗглх</w:t>
      </w:r>
      <w:r>
        <w:t xml:space="preserve"> иносказание, иносказательность</w:t>
      </w:r>
    </w:p>
    <w:p>
      <w:r/>
      <w:r>
        <w:rPr>
          <w:b/>
        </w:rPr>
        <w:t>теҗглх</w:t>
      </w:r>
      <w:r>
        <w:t xml:space="preserve"> [тэҗгелхе] сказать иносказательно; </w:t>
      </w:r>
      <w:r>
        <w:rPr>
          <w:b/>
        </w:rPr>
        <w:t>теҗглҗ келх</w:t>
      </w:r>
      <w:r>
        <w:t xml:space="preserve"> сказать иносказательно</w:t>
      </w:r>
    </w:p>
    <w:p>
      <w:r/>
      <w:r>
        <w:rPr>
          <w:b/>
        </w:rPr>
        <w:t>тезис</w:t>
      </w:r>
      <w:r>
        <w:t xml:space="preserve"> тезис; </w:t>
      </w:r>
      <w:r>
        <w:rPr>
          <w:b/>
        </w:rPr>
        <w:t>илдклин тезис</w:t>
      </w:r>
      <w:r>
        <w:t xml:space="preserve"> тезисы доклада</w:t>
      </w:r>
    </w:p>
    <w:p>
      <w:r/>
      <w:r>
        <w:rPr>
          <w:b/>
        </w:rPr>
        <w:t>тек</w:t>
      </w:r>
      <w:r>
        <w:t xml:space="preserve"> [тэке] козёл (некастрированный); </w:t>
      </w:r>
      <w:r>
        <w:rPr>
          <w:b/>
        </w:rPr>
        <w:t xml:space="preserve">текин </w:t>
      </w:r>
      <w:r/>
      <w:r>
        <w:rPr>
          <w:b/>
        </w:rPr>
        <w:t>өвр теңгрт күртл, темәнә сүл һазрт күртл күләх</w:t>
      </w:r>
      <w:r>
        <w:t xml:space="preserve"> погов. ожидать до тех пор, пока рога</w:t>
      </w:r>
      <w:r>
        <w:rPr>
          <w:b/>
        </w:rPr>
        <w:t xml:space="preserve"> </w:t>
      </w:r>
      <w:r>
        <w:t xml:space="preserve">козла дорастут до неба, а хвост верблюда - до земли (в знач. ожидать того, что всё равно не сбудется); ≈ ждать, когда рак свистнет; </w:t>
      </w:r>
      <w:r>
        <w:rPr>
          <w:b/>
        </w:rPr>
        <w:t xml:space="preserve">тег-тег </w:t>
      </w:r>
      <w:r/>
      <w:r>
        <w:rPr>
          <w:b/>
        </w:rPr>
        <w:t xml:space="preserve">ишкдлтә, текин сәрсн һоста, </w:t>
      </w:r>
      <w:r/>
      <w:r>
        <w:rPr>
          <w:b/>
        </w:rPr>
        <w:t xml:space="preserve">алг-алг дахта, алтн уург </w:t>
      </w:r>
      <w:r/>
      <w:r>
        <w:rPr>
          <w:b/>
        </w:rPr>
        <w:t>чирәтә</w:t>
      </w:r>
      <w:r>
        <w:t xml:space="preserve"> загадка шагает не спеша в козловых сапогах, одет в пёструю доху, и лицо у</w:t>
      </w:r>
      <w:r>
        <w:rPr>
          <w:b/>
        </w:rPr>
        <w:t xml:space="preserve"> </w:t>
      </w:r>
      <w:r>
        <w:t>него золотистого молозива цвета (</w:t>
      </w:r>
      <w:r>
        <w:rPr>
          <w:b/>
        </w:rPr>
        <w:t>шаазһа</w:t>
      </w:r>
      <w:r>
        <w:t xml:space="preserve"> сорока); </w:t>
      </w:r>
      <w:r>
        <w:rPr>
          <w:b/>
        </w:rPr>
        <w:t>тек тем</w:t>
      </w:r>
      <w:r/>
      <w:r>
        <w:rPr>
          <w:b/>
        </w:rPr>
        <w:t>ә</w:t>
      </w:r>
      <w:r/>
      <w:r>
        <w:rPr>
          <w:b/>
        </w:rPr>
        <w:t xml:space="preserve">н хойр </w:t>
      </w:r>
      <w:r/>
      <w:r>
        <w:rPr>
          <w:b/>
        </w:rPr>
        <w:t>мөрглдҗ чаддго</w:t>
      </w:r>
      <w:r>
        <w:t xml:space="preserve"> погов. козёл и верблюд не могут бодаться межд</w:t>
      </w:r>
      <w:r>
        <w:rPr>
          <w:b/>
        </w:rPr>
        <w:t xml:space="preserve">у </w:t>
      </w:r>
      <w:r>
        <w:t xml:space="preserve">собой ◊ </w:t>
      </w:r>
      <w:r>
        <w:rPr>
          <w:b/>
        </w:rPr>
        <w:t>текин сахл</w:t>
      </w:r>
      <w:r>
        <w:t xml:space="preserve"> козлиная бородка (о пожилом человеке)</w:t>
      </w:r>
    </w:p>
    <w:p>
      <w:r/>
      <w:r>
        <w:rPr>
          <w:b/>
        </w:rPr>
        <w:t>текин</w:t>
      </w:r>
      <w:r>
        <w:t xml:space="preserve"> род. п. от </w:t>
      </w:r>
      <w:r>
        <w:rPr>
          <w:b/>
        </w:rPr>
        <w:t>тек</w:t>
      </w:r>
      <w:r>
        <w:t xml:space="preserve"> козлиный; </w:t>
      </w:r>
      <w:r>
        <w:rPr>
          <w:b/>
        </w:rPr>
        <w:t xml:space="preserve">текин </w:t>
      </w:r>
      <w:r/>
      <w:r>
        <w:rPr>
          <w:b/>
        </w:rPr>
        <w:t>өвр</w:t>
      </w:r>
      <w:r>
        <w:t xml:space="preserve"> козлиный рог</w:t>
      </w:r>
    </w:p>
    <w:p>
      <w:r/>
      <w:r>
        <w:rPr>
          <w:b/>
        </w:rPr>
        <w:t xml:space="preserve">текст </w:t>
      </w:r>
      <w:r>
        <w:t xml:space="preserve">текст; </w:t>
      </w:r>
      <w:r>
        <w:rPr>
          <w:b/>
        </w:rPr>
        <w:t xml:space="preserve">келх </w:t>
      </w:r>
      <w:r/>
      <w:r>
        <w:rPr>
          <w:b/>
        </w:rPr>
        <w:t>ү</w:t>
      </w:r>
      <w:r/>
      <w:r>
        <w:rPr>
          <w:b/>
        </w:rPr>
        <w:t xml:space="preserve">гин текст </w:t>
      </w:r>
      <w:r>
        <w:t>текст выступления</w:t>
      </w:r>
    </w:p>
    <w:p>
      <w:r/>
      <w:r>
        <w:rPr>
          <w:b/>
        </w:rPr>
        <w:t>текстолит</w:t>
      </w:r>
      <w:r>
        <w:t xml:space="preserve"> тех. текстолит (химическ юмнас цутхад кесн материал)</w:t>
      </w:r>
    </w:p>
    <w:p>
      <w:r/>
      <w:r>
        <w:rPr>
          <w:b/>
        </w:rPr>
        <w:t>текстолог</w:t>
      </w:r>
      <w:r>
        <w:t xml:space="preserve"> лингв. текстология (литературин болн талдан чигн үүдәврмүдиг шинҗлдг, тедниг барлҗ һарһдг филологин әңг)</w:t>
      </w:r>
    </w:p>
    <w:p>
      <w:r/>
      <w:r>
        <w:rPr>
          <w:b/>
        </w:rPr>
        <w:t>текстологч</w:t>
      </w:r>
      <w:r>
        <w:t xml:space="preserve"> текстолог</w:t>
      </w:r>
    </w:p>
    <w:p>
      <w:r/>
      <w:r>
        <w:rPr>
          <w:b/>
        </w:rPr>
        <w:t>тектоник</w:t>
      </w:r>
      <w:r>
        <w:t xml:space="preserve"> геол. тектоника; </w:t>
      </w:r>
      <w:r>
        <w:rPr>
          <w:b/>
        </w:rPr>
        <w:t xml:space="preserve">һазрин </w:t>
      </w:r>
      <w:r/>
      <w:r>
        <w:rPr>
          <w:b/>
        </w:rPr>
        <w:t>тектоник</w:t>
      </w:r>
      <w:r>
        <w:t xml:space="preserve"> тектоника</w:t>
      </w:r>
      <w:r>
        <w:rPr>
          <w:b/>
        </w:rPr>
        <w:t xml:space="preserve"> </w:t>
      </w:r>
      <w:r>
        <w:t>земли</w:t>
      </w:r>
    </w:p>
    <w:p>
      <w:r/>
      <w:r>
        <w:rPr>
          <w:b/>
        </w:rPr>
        <w:t>тел</w:t>
      </w:r>
      <w:r>
        <w:t xml:space="preserve"> сосущий двух маток (напр. о ягнятах и телятах); </w:t>
      </w:r>
      <w:r>
        <w:rPr>
          <w:b/>
        </w:rPr>
        <w:t xml:space="preserve">тел </w:t>
      </w:r>
      <w:r/>
      <w:r>
        <w:rPr>
          <w:b/>
        </w:rPr>
        <w:t>туһл</w:t>
      </w:r>
      <w:r>
        <w:t xml:space="preserve"> один телёнок, подп</w:t>
      </w:r>
      <w:r>
        <w:rPr>
          <w:b/>
        </w:rPr>
        <w:t>у</w:t>
      </w:r>
      <w:r>
        <w:t>скаемый к дв</w:t>
      </w:r>
      <w:r>
        <w:rPr>
          <w:b/>
        </w:rPr>
        <w:t>у</w:t>
      </w:r>
      <w:r>
        <w:t xml:space="preserve">м коровам; </w:t>
      </w:r>
      <w:r>
        <w:rPr>
          <w:b/>
        </w:rPr>
        <w:t xml:space="preserve">тел </w:t>
      </w:r>
      <w:r/>
      <w:r>
        <w:rPr>
          <w:b/>
        </w:rPr>
        <w:t>эктә хурһн тевш сүүлтә болдг</w:t>
      </w:r>
      <w:r>
        <w:t xml:space="preserve"> погов. ягнёнок, сосущий двух маток, имеет курдюк, который заполнит корыто</w:t>
      </w:r>
    </w:p>
    <w:p>
      <w:r/>
      <w:r>
        <w:rPr>
          <w:b/>
        </w:rPr>
        <w:t xml:space="preserve">телә </w:t>
      </w:r>
      <w:r>
        <w:t xml:space="preserve">1) рей 2) распорка; </w:t>
      </w:r>
      <w:r>
        <w:rPr>
          <w:b/>
        </w:rPr>
        <w:t xml:space="preserve">арс хатадг </w:t>
      </w:r>
      <w:r/>
      <w:r>
        <w:rPr>
          <w:b/>
        </w:rPr>
        <w:t xml:space="preserve">телә </w:t>
      </w:r>
      <w:r>
        <w:t>распорка для сушки шкуры</w:t>
      </w:r>
    </w:p>
    <w:p>
      <w:r/>
      <w:r>
        <w:rPr>
          <w:b/>
        </w:rPr>
        <w:t xml:space="preserve">теләтә </w:t>
      </w:r>
      <w:r>
        <w:t xml:space="preserve">растянутый, расправленный; </w:t>
      </w:r>
      <w:r>
        <w:rPr>
          <w:b/>
        </w:rPr>
        <w:t xml:space="preserve">теләтә </w:t>
      </w:r>
      <w:r/>
      <w:r>
        <w:rPr>
          <w:b/>
        </w:rPr>
        <w:t>арсн</w:t>
      </w:r>
      <w:r>
        <w:t xml:space="preserve"> растянутая на распорке шкура</w:t>
      </w:r>
    </w:p>
    <w:p>
      <w:r/>
      <w:r>
        <w:rPr>
          <w:b/>
        </w:rPr>
        <w:t>телвлгдх</w:t>
      </w:r>
      <w:r>
        <w:t xml:space="preserve"> [тэлвелегдехе] страд. от </w:t>
      </w:r>
      <w:r>
        <w:rPr>
          <w:b/>
        </w:rPr>
        <w:t>телвх</w:t>
      </w:r>
      <w:r>
        <w:t xml:space="preserve"> стремиться</w:t>
      </w:r>
    </w:p>
    <w:p>
      <w:r/>
      <w:r>
        <w:rPr>
          <w:b/>
        </w:rPr>
        <w:t>телвлһн</w:t>
      </w:r>
      <w:r>
        <w:t xml:space="preserve"> [тэлвелһен] и. д. от </w:t>
      </w:r>
      <w:r>
        <w:rPr>
          <w:b/>
        </w:rPr>
        <w:t>телвх</w:t>
      </w:r>
      <w:r>
        <w:t xml:space="preserve"> стремление, тяга; </w:t>
      </w:r>
      <w:r>
        <w:rPr>
          <w:b/>
        </w:rPr>
        <w:t>һазран сансн мөрн герүрн телвләд бәәдг</w:t>
      </w:r>
      <w:r>
        <w:t xml:space="preserve"> погов. лошадь, соскучившаяся по родному месту, тянет домой</w:t>
      </w:r>
    </w:p>
    <w:p>
      <w:r/>
      <w:r>
        <w:rPr>
          <w:b/>
        </w:rPr>
        <w:t>телвлсн</w:t>
      </w:r>
      <w:r>
        <w:t xml:space="preserve"> [тэлвелсен] стремящийся (напр. к цели); </w:t>
      </w:r>
      <w:r>
        <w:rPr>
          <w:b/>
        </w:rPr>
        <w:t xml:space="preserve">телвлсн </w:t>
      </w:r>
      <w:r/>
      <w:r>
        <w:rPr>
          <w:b/>
        </w:rPr>
        <w:t xml:space="preserve">мөрн һазртан күрхлә сән, </w:t>
      </w:r>
      <w:r/>
      <w:r>
        <w:rPr>
          <w:b/>
        </w:rPr>
        <w:t>тиигн</w:t>
      </w:r>
      <w:r/>
      <w:r>
        <w:rPr>
          <w:b/>
        </w:rPr>
        <w:t>ә</w:t>
      </w:r>
      <w:r/>
      <w:r>
        <w:rPr>
          <w:b/>
        </w:rPr>
        <w:t xml:space="preserve">в гисн залу </w:t>
      </w:r>
      <w:r/>
      <w:r>
        <w:rPr>
          <w:b/>
        </w:rPr>
        <w:t>угдән күрхлә сән</w:t>
      </w:r>
      <w:r>
        <w:t xml:space="preserve"> погов. хорошо, если лошадь дойдет до места назначения, хорошо, если мужчина выполнит своё обещание</w:t>
      </w:r>
    </w:p>
    <w:p>
      <w:r/>
      <w:r>
        <w:rPr>
          <w:b/>
        </w:rPr>
        <w:t xml:space="preserve">телвх </w:t>
      </w:r>
      <w:r>
        <w:t xml:space="preserve">[тэлвехе] высок. стремиться к чему-л.; </w:t>
      </w:r>
      <w:r>
        <w:rPr>
          <w:b/>
        </w:rPr>
        <w:t>зүркм герүрн телвләд бәәнә</w:t>
      </w:r>
      <w:r>
        <w:t xml:space="preserve"> сердце стремится к дому</w:t>
      </w:r>
    </w:p>
    <w:p>
      <w:r/>
      <w:r>
        <w:rPr>
          <w:b/>
        </w:rPr>
        <w:t xml:space="preserve">телгдх </w:t>
      </w:r>
      <w:r>
        <w:t xml:space="preserve">[тэлегдехе] страд. от </w:t>
      </w:r>
      <w:r>
        <w:rPr>
          <w:b/>
        </w:rPr>
        <w:t>телх</w:t>
      </w:r>
      <w:r>
        <w:t xml:space="preserve"> быть растянутым, растягиваться</w:t>
      </w:r>
    </w:p>
    <w:p>
      <w:r/>
      <w:r>
        <w:rPr>
          <w:b/>
        </w:rPr>
        <w:t>телевизор</w:t>
      </w:r>
      <w:r>
        <w:t xml:space="preserve"> телевизор</w:t>
      </w:r>
    </w:p>
    <w:p>
      <w:r/>
      <w:r>
        <w:rPr>
          <w:b/>
        </w:rPr>
        <w:t>телевизионн</w:t>
      </w:r>
      <w:r>
        <w:t xml:space="preserve"> телевизионный; </w:t>
      </w:r>
      <w:r>
        <w:rPr>
          <w:b/>
        </w:rPr>
        <w:t>телевизионн программ</w:t>
      </w:r>
      <w:r>
        <w:t xml:space="preserve"> телевизионная программа</w:t>
      </w:r>
    </w:p>
    <w:p>
      <w:r/>
      <w:r>
        <w:rPr>
          <w:b/>
        </w:rPr>
        <w:t>телеграмм</w:t>
      </w:r>
      <w:r>
        <w:t xml:space="preserve"> телеграмма; </w:t>
      </w:r>
      <w:r>
        <w:rPr>
          <w:b/>
        </w:rPr>
        <w:t xml:space="preserve">телеграмм </w:t>
      </w:r>
      <w:r/>
      <w:r>
        <w:rPr>
          <w:b/>
        </w:rPr>
        <w:t>тәвх</w:t>
      </w:r>
      <w:r>
        <w:t xml:space="preserve"> отправить телеграмму</w:t>
      </w:r>
    </w:p>
    <w:p>
      <w:r/>
      <w:r>
        <w:rPr>
          <w:b/>
        </w:rPr>
        <w:t>телеграф</w:t>
      </w:r>
      <w:r>
        <w:t xml:space="preserve"> телеграф (аппарат)</w:t>
      </w:r>
    </w:p>
    <w:p>
      <w:r/>
      <w:r>
        <w:rPr>
          <w:b/>
        </w:rPr>
        <w:t>телеграфин</w:t>
      </w:r>
      <w:r>
        <w:t xml:space="preserve"> род. п. от </w:t>
      </w:r>
      <w:r>
        <w:rPr>
          <w:b/>
        </w:rPr>
        <w:t>телеграф</w:t>
      </w:r>
      <w:r>
        <w:t xml:space="preserve"> телеграфный; </w:t>
      </w:r>
      <w:r>
        <w:rPr>
          <w:b/>
        </w:rPr>
        <w:t>телеграфин бахнс</w:t>
      </w:r>
      <w:r>
        <w:t xml:space="preserve"> телеграфные столбы</w:t>
      </w:r>
    </w:p>
    <w:p>
      <w:r/>
      <w:r>
        <w:rPr>
          <w:b/>
        </w:rPr>
        <w:t>телеграфист</w:t>
      </w:r>
      <w:r>
        <w:t xml:space="preserve"> телеграфист</w:t>
      </w:r>
    </w:p>
    <w:p>
      <w:r/>
      <w:r>
        <w:rPr>
          <w:b/>
        </w:rPr>
        <w:t>телеграфлх</w:t>
      </w:r>
      <w:r>
        <w:t xml:space="preserve"> [телеграфълхъ] телеграфиров</w:t>
      </w:r>
      <w:r>
        <w:rPr>
          <w:b/>
        </w:rPr>
        <w:t>а</w:t>
      </w:r>
      <w:r>
        <w:t>ть</w:t>
      </w:r>
    </w:p>
    <w:p>
      <w:r/>
      <w:r>
        <w:rPr>
          <w:b/>
        </w:rPr>
        <w:t>телемеханик</w:t>
      </w:r>
      <w:r>
        <w:t xml:space="preserve"> телемеханика</w:t>
      </w:r>
    </w:p>
    <w:p>
      <w:r/>
      <w:r>
        <w:rPr>
          <w:b/>
        </w:rPr>
        <w:t>телемеханикч</w:t>
      </w:r>
      <w:r>
        <w:t xml:space="preserve"> телемеханик</w:t>
      </w:r>
    </w:p>
    <w:p>
      <w:r/>
      <w:r>
        <w:rPr>
          <w:b/>
        </w:rPr>
        <w:t>телеңгүд</w:t>
      </w:r>
      <w:r>
        <w:t xml:space="preserve"> </w:t>
      </w:r>
      <w:r>
        <w:rPr>
          <w:b/>
        </w:rPr>
        <w:t>I</w:t>
      </w:r>
      <w:r>
        <w:t xml:space="preserve"> этн. теленгуты (название одного из родов калмыцкого народа)</w:t>
      </w:r>
    </w:p>
    <w:p>
      <w:r/>
      <w:r>
        <w:rPr>
          <w:b/>
        </w:rPr>
        <w:t xml:space="preserve">телеңгүд </w:t>
      </w:r>
      <w:r/>
      <w:r>
        <w:rPr>
          <w:b/>
        </w:rPr>
        <w:t>II</w:t>
      </w:r>
      <w:r>
        <w:t xml:space="preserve"> уст. верёвка (для натягивания тетивы лука)</w:t>
      </w:r>
    </w:p>
    <w:p>
      <w:r/>
      <w:r>
        <w:rPr>
          <w:b/>
        </w:rPr>
        <w:t>телескоп</w:t>
      </w:r>
      <w:r>
        <w:t xml:space="preserve"> телескоп</w:t>
      </w:r>
    </w:p>
    <w:p>
      <w:r/>
      <w:r>
        <w:rPr>
          <w:b/>
        </w:rPr>
        <w:t>телетайп</w:t>
      </w:r>
      <w:r>
        <w:t xml:space="preserve"> телетайп</w:t>
      </w:r>
    </w:p>
    <w:p>
      <w:r/>
      <w:r>
        <w:rPr>
          <w:b/>
        </w:rPr>
        <w:t>телеүзлһн</w:t>
      </w:r>
      <w:r>
        <w:t xml:space="preserve"> [тэлеүзелһен] телевидение; </w:t>
      </w:r>
      <w:r>
        <w:rPr>
          <w:b/>
        </w:rPr>
        <w:t>өңгтә телеүзлһн</w:t>
      </w:r>
      <w:r>
        <w:t xml:space="preserve"> цветное телевидение</w:t>
      </w:r>
    </w:p>
    <w:p>
      <w:r/>
      <w:r>
        <w:rPr>
          <w:b/>
        </w:rPr>
        <w:t>телефон</w:t>
      </w:r>
      <w:r>
        <w:t xml:space="preserve"> телефон; </w:t>
      </w:r>
      <w:r>
        <w:rPr>
          <w:b/>
        </w:rPr>
        <w:t xml:space="preserve">балһсд хоорнд күүнддг </w:t>
      </w:r>
      <w:r/>
      <w:r>
        <w:rPr>
          <w:b/>
        </w:rPr>
        <w:t>телефон</w:t>
      </w:r>
      <w:r>
        <w:t xml:space="preserve"> междугородный телефон; </w:t>
      </w:r>
      <w:r>
        <w:rPr>
          <w:b/>
        </w:rPr>
        <w:t xml:space="preserve">телефоһар </w:t>
      </w:r>
      <w:r/>
      <w:r>
        <w:rPr>
          <w:b/>
        </w:rPr>
        <w:t>дуудх</w:t>
      </w:r>
      <w:r>
        <w:t xml:space="preserve"> звонить по телефону; </w:t>
      </w:r>
      <w:r>
        <w:rPr>
          <w:b/>
        </w:rPr>
        <w:t>телефоһар күүндх</w:t>
      </w:r>
      <w:r>
        <w:t xml:space="preserve"> разговаривать по телефону</w:t>
      </w:r>
    </w:p>
    <w:p>
      <w:r/>
      <w:r>
        <w:rPr>
          <w:b/>
        </w:rPr>
        <w:t>телефона</w:t>
      </w:r>
      <w:r>
        <w:t xml:space="preserve"> род. п. от </w:t>
      </w:r>
      <w:r>
        <w:rPr>
          <w:b/>
        </w:rPr>
        <w:t>телефон</w:t>
      </w:r>
      <w:r>
        <w:t xml:space="preserve"> телефонный; </w:t>
      </w:r>
      <w:r>
        <w:rPr>
          <w:b/>
        </w:rPr>
        <w:t>телефона станц</w:t>
      </w:r>
      <w:r>
        <w:t xml:space="preserve"> телефонная станция</w:t>
      </w:r>
    </w:p>
    <w:p>
      <w:r/>
      <w:r>
        <w:rPr>
          <w:b/>
        </w:rPr>
        <w:t>телефонизацлх</w:t>
      </w:r>
      <w:r>
        <w:t xml:space="preserve"> [тэлефонизацълхъ] телефонизировать; </w:t>
      </w:r>
      <w:r>
        <w:rPr>
          <w:b/>
        </w:rPr>
        <w:t xml:space="preserve">селәд </w:t>
      </w:r>
      <w:r/>
      <w:r>
        <w:rPr>
          <w:b/>
        </w:rPr>
        <w:t>телефонизацлх</w:t>
      </w:r>
      <w:r>
        <w:t xml:space="preserve"> телефонизировать сёла</w:t>
      </w:r>
    </w:p>
    <w:p>
      <w:r/>
      <w:r>
        <w:rPr>
          <w:b/>
        </w:rPr>
        <w:t>телефонист</w:t>
      </w:r>
      <w:r>
        <w:t xml:space="preserve"> телефонист; </w:t>
      </w:r>
      <w:r>
        <w:rPr>
          <w:b/>
        </w:rPr>
        <w:t xml:space="preserve">телефонист </w:t>
      </w:r>
      <w:r/>
      <w:r>
        <w:rPr>
          <w:b/>
        </w:rPr>
        <w:t>күүкд күн</w:t>
      </w:r>
      <w:r>
        <w:t xml:space="preserve"> телефонистка</w:t>
      </w:r>
    </w:p>
    <w:p>
      <w:r/>
      <w:r>
        <w:rPr>
          <w:b/>
        </w:rPr>
        <w:t>телефонограмм</w:t>
      </w:r>
      <w:r>
        <w:t xml:space="preserve"> телефонограмма; </w:t>
      </w:r>
      <w:r>
        <w:rPr>
          <w:b/>
        </w:rPr>
        <w:t xml:space="preserve">телефонограмм </w:t>
      </w:r>
      <w:r/>
      <w:r>
        <w:rPr>
          <w:b/>
        </w:rPr>
        <w:t>келҗ өгх</w:t>
      </w:r>
      <w:r>
        <w:t xml:space="preserve"> передать телефонограмму</w:t>
      </w:r>
    </w:p>
    <w:p>
      <w:r/>
      <w:r>
        <w:rPr>
          <w:b/>
        </w:rPr>
        <w:t>теллһн</w:t>
      </w:r>
      <w:r>
        <w:t xml:space="preserve"> [тэллһен] и. д. от телх растягивание, расправление (напр. парусов, шкур и т. д.)</w:t>
      </w:r>
    </w:p>
    <w:p>
      <w:r/>
      <w:r>
        <w:rPr>
          <w:b/>
        </w:rPr>
        <w:t>телсн</w:t>
      </w:r>
      <w:r>
        <w:t xml:space="preserve"> [тэлсен] растянутый</w:t>
      </w:r>
      <w:r>
        <w:rPr>
          <w:b/>
        </w:rPr>
        <w:t xml:space="preserve">, </w:t>
      </w:r>
      <w:r>
        <w:t xml:space="preserve">распяленный; </w:t>
      </w:r>
      <w:r>
        <w:rPr>
          <w:b/>
        </w:rPr>
        <w:t>телсн арсн</w:t>
      </w:r>
      <w:r>
        <w:t xml:space="preserve"> растянутая на распорке шкура</w:t>
      </w:r>
    </w:p>
    <w:p>
      <w:r/>
      <w:r>
        <w:rPr>
          <w:b/>
        </w:rPr>
        <w:t>телтр</w:t>
      </w:r>
      <w:r>
        <w:t xml:space="preserve"> [тэлтер] </w:t>
      </w:r>
      <w:r>
        <w:rPr>
          <w:b/>
        </w:rPr>
        <w:t>1.</w:t>
      </w:r>
      <w:r>
        <w:t xml:space="preserve"> противоположный; </w:t>
      </w:r>
      <w:r>
        <w:rPr>
          <w:b/>
        </w:rPr>
        <w:t xml:space="preserve">Иҗлин телтр көвә </w:t>
      </w:r>
      <w:r>
        <w:t xml:space="preserve">противоположный берег Волги </w:t>
      </w:r>
      <w:r>
        <w:rPr>
          <w:b/>
        </w:rPr>
        <w:t>2.</w:t>
      </w:r>
      <w:r>
        <w:t xml:space="preserve"> находящийся на той стороне; </w:t>
      </w:r>
      <w:r>
        <w:rPr>
          <w:b/>
        </w:rPr>
        <w:t xml:space="preserve">һолын телтр бәәх </w:t>
      </w:r>
      <w:r/>
      <w:r>
        <w:rPr>
          <w:b/>
        </w:rPr>
        <w:t>хотн</w:t>
      </w:r>
      <w:r>
        <w:t xml:space="preserve"> хотон, находящийся на той стороне реки</w:t>
      </w:r>
    </w:p>
    <w:p>
      <w:r/>
      <w:r>
        <w:rPr>
          <w:b/>
        </w:rPr>
        <w:t>телтрк</w:t>
      </w:r>
      <w:r>
        <w:t xml:space="preserve"> [тэлтерке] см. </w:t>
      </w:r>
      <w:r>
        <w:rPr>
          <w:b/>
        </w:rPr>
        <w:t>телтр</w:t>
      </w:r>
      <w:r/>
    </w:p>
    <w:p>
      <w:r/>
      <w:r>
        <w:rPr>
          <w:b/>
        </w:rPr>
        <w:t>телүлх</w:t>
      </w:r>
      <w:r>
        <w:t xml:space="preserve"> [тэлүүлхе] побуд. от </w:t>
      </w:r>
      <w:r>
        <w:rPr>
          <w:b/>
        </w:rPr>
        <w:t>телх</w:t>
      </w:r>
      <w:r>
        <w:t xml:space="preserve"> натягивать; заставлять расправлять; </w:t>
      </w:r>
      <w:r>
        <w:rPr>
          <w:b/>
        </w:rPr>
        <w:t>җилк телүлх</w:t>
      </w:r>
      <w:r>
        <w:t xml:space="preserve"> заставлять растягивать парус</w:t>
      </w:r>
    </w:p>
    <w:p>
      <w:r/>
      <w:r>
        <w:rPr>
          <w:b/>
        </w:rPr>
        <w:t>телүр</w:t>
      </w:r>
      <w:r>
        <w:t xml:space="preserve"> 1) пяльцы 2) распорка (для растягивания кожи); </w:t>
      </w:r>
      <w:r>
        <w:rPr>
          <w:b/>
        </w:rPr>
        <w:t xml:space="preserve">аңгин </w:t>
      </w:r>
      <w:r/>
      <w:r>
        <w:rPr>
          <w:b/>
        </w:rPr>
        <w:t xml:space="preserve">арсна </w:t>
      </w:r>
      <w:r/>
      <w:r>
        <w:rPr>
          <w:b/>
        </w:rPr>
        <w:t>телүр</w:t>
      </w:r>
      <w:r/>
      <w:r>
        <w:rPr>
          <w:b/>
        </w:rPr>
        <w:t xml:space="preserve"> </w:t>
      </w:r>
      <w:r>
        <w:t>распорка для шкурки пушного зверя</w:t>
      </w:r>
    </w:p>
    <w:p>
      <w:r/>
      <w:r>
        <w:rPr>
          <w:b/>
        </w:rPr>
        <w:t>телүрдүлх</w:t>
      </w:r>
      <w:r>
        <w:t xml:space="preserve"> [тэлүрдүүлхе] побуд. от </w:t>
      </w:r>
      <w:r>
        <w:rPr>
          <w:b/>
        </w:rPr>
        <w:t>телүрдх</w:t>
      </w:r>
      <w:r/>
    </w:p>
    <w:p>
      <w:r/>
      <w:r>
        <w:rPr>
          <w:b/>
        </w:rPr>
        <w:t>телүрдх</w:t>
      </w:r>
      <w:r>
        <w:t xml:space="preserve"> [тэлүрдехе] распяливать</w:t>
      </w:r>
      <w:r>
        <w:rPr>
          <w:b/>
        </w:rPr>
        <w:t xml:space="preserve">, </w:t>
      </w:r>
      <w:r>
        <w:t>растягивать на пяльцах</w:t>
      </w:r>
    </w:p>
    <w:p>
      <w:r/>
      <w:r>
        <w:rPr>
          <w:b/>
        </w:rPr>
        <w:t>телүрклһн</w:t>
      </w:r>
      <w:r>
        <w:t xml:space="preserve"> [тэлүркелһен] и. д. от </w:t>
      </w:r>
      <w:r>
        <w:rPr>
          <w:b/>
        </w:rPr>
        <w:t>телүркх</w:t>
      </w:r>
      <w:r/>
    </w:p>
    <w:p>
      <w:r/>
      <w:r>
        <w:rPr>
          <w:b/>
        </w:rPr>
        <w:t>телүркх</w:t>
      </w:r>
      <w:r>
        <w:t xml:space="preserve"> [тэлүркехе] быть беспокойным</w:t>
      </w:r>
      <w:r>
        <w:rPr>
          <w:b/>
        </w:rPr>
        <w:t xml:space="preserve">, </w:t>
      </w:r>
      <w:r>
        <w:t>проявлять беспокойство</w:t>
      </w:r>
    </w:p>
    <w:p>
      <w:r/>
      <w:r>
        <w:rPr>
          <w:b/>
        </w:rPr>
        <w:t>телх</w:t>
      </w:r>
      <w:r>
        <w:t xml:space="preserve"> [тэлхе] 1) распяливать, растягивать; </w:t>
      </w:r>
      <w:r>
        <w:rPr>
          <w:b/>
        </w:rPr>
        <w:t>арс телх</w:t>
      </w:r>
      <w:r>
        <w:t xml:space="preserve"> распяливать шкуру; </w:t>
      </w:r>
      <w:r>
        <w:rPr>
          <w:b/>
        </w:rPr>
        <w:t>дөрвн күдр цаһан мөчән дөрвн үзгт телв</w:t>
      </w:r>
      <w:r>
        <w:t xml:space="preserve"> Джангар вытянул на все четыре стороны свои белые мощные руки и ноги 2) расширять, увеличивать; </w:t>
      </w:r>
      <w:r>
        <w:rPr>
          <w:b/>
        </w:rPr>
        <w:t xml:space="preserve">киитн хар </w:t>
      </w:r>
      <w:r/>
      <w:r>
        <w:rPr>
          <w:b/>
        </w:rPr>
        <w:t xml:space="preserve">нүдән телн дөрвн </w:t>
      </w:r>
      <w:r/>
      <w:r>
        <w:rPr>
          <w:b/>
        </w:rPr>
        <w:t>талан харвв</w:t>
      </w:r>
      <w:r>
        <w:t xml:space="preserve"> Джангар широко раскрыв свои холодные чёрные очи, он окинул взором все четыре стороны</w:t>
      </w:r>
    </w:p>
    <w:p>
      <w:r/>
      <w:r>
        <w:rPr>
          <w:b/>
        </w:rPr>
        <w:t>телчлх</w:t>
      </w:r>
      <w:r>
        <w:t xml:space="preserve"> [тэлчелхе] многокр. лёжа</w:t>
      </w:r>
      <w:r>
        <w:rPr>
          <w:b/>
        </w:rPr>
        <w:t xml:space="preserve"> </w:t>
      </w:r>
      <w:r>
        <w:t>брыкаться, дрыгать, биться (ногами)</w:t>
      </w:r>
    </w:p>
    <w:p>
      <w:r/>
      <w:r>
        <w:rPr>
          <w:b/>
        </w:rPr>
        <w:t>тем</w:t>
      </w:r>
      <w:r>
        <w:t xml:space="preserve"> тема; </w:t>
      </w:r>
      <w:r>
        <w:rPr>
          <w:b/>
        </w:rPr>
        <w:t>илдклин тем</w:t>
      </w:r>
      <w:r>
        <w:t xml:space="preserve"> тема</w:t>
      </w:r>
      <w:r>
        <w:rPr>
          <w:b/>
        </w:rPr>
        <w:t xml:space="preserve"> </w:t>
      </w:r>
      <w:r>
        <w:t>доклада</w:t>
      </w:r>
    </w:p>
    <w:p>
      <w:r/>
      <w:r>
        <w:rPr>
          <w:b/>
        </w:rPr>
        <w:t>тематик</w:t>
      </w:r>
      <w:r>
        <w:t xml:space="preserve"> тематика; </w:t>
      </w:r>
      <w:r>
        <w:rPr>
          <w:b/>
        </w:rPr>
        <w:t xml:space="preserve">номин </w:t>
      </w:r>
      <w:r/>
      <w:r>
        <w:rPr>
          <w:b/>
        </w:rPr>
        <w:t xml:space="preserve">көдлмшин </w:t>
      </w:r>
      <w:r/>
      <w:r>
        <w:rPr>
          <w:b/>
        </w:rPr>
        <w:t>тематик</w:t>
      </w:r>
      <w:r>
        <w:t xml:space="preserve"> тематика научных работ</w:t>
      </w:r>
    </w:p>
    <w:p>
      <w:r/>
      <w:r>
        <w:rPr>
          <w:b/>
        </w:rPr>
        <w:t>тематическ</w:t>
      </w:r>
      <w:r>
        <w:t xml:space="preserve"> тематический; </w:t>
      </w:r>
      <w:r>
        <w:rPr>
          <w:b/>
        </w:rPr>
        <w:t xml:space="preserve">тематическ зура </w:t>
      </w:r>
      <w:r>
        <w:t>тематический план</w:t>
      </w:r>
    </w:p>
    <w:p>
      <w:r/>
      <w:r>
        <w:rPr>
          <w:b/>
        </w:rPr>
        <w:t>темәлҗрһн</w:t>
      </w:r>
      <w:r>
        <w:t xml:space="preserve"> [тэмэлҗерһен] стрекоза</w:t>
      </w:r>
    </w:p>
    <w:p>
      <w:r/>
      <w:r>
        <w:rPr>
          <w:b/>
        </w:rPr>
        <w:t>тем</w:t>
      </w:r>
      <w:r/>
      <w:r>
        <w:rPr>
          <w:b/>
        </w:rPr>
        <w:t>ә</w:t>
      </w:r>
      <w:r/>
      <w:r>
        <w:rPr>
          <w:b/>
        </w:rPr>
        <w:t>н</w:t>
      </w:r>
      <w:r>
        <w:t xml:space="preserve"> 1) верблюд; </w:t>
      </w:r>
      <w:r>
        <w:rPr>
          <w:b/>
        </w:rPr>
        <w:t xml:space="preserve">нег </w:t>
      </w:r>
      <w:r/>
      <w:r>
        <w:rPr>
          <w:b/>
        </w:rPr>
        <w:t>бөктә темән</w:t>
      </w:r>
      <w:r>
        <w:t xml:space="preserve"> одногорбый верблюд, дромадер; </w:t>
      </w:r>
      <w:r>
        <w:rPr>
          <w:b/>
        </w:rPr>
        <w:t xml:space="preserve">хойр </w:t>
      </w:r>
      <w:r/>
      <w:r>
        <w:rPr>
          <w:b/>
        </w:rPr>
        <w:t>бөктә темән</w:t>
      </w:r>
      <w:r>
        <w:t xml:space="preserve"> двугорбый верблюд, бактриан; </w:t>
      </w:r>
      <w:r>
        <w:rPr>
          <w:b/>
        </w:rPr>
        <w:t>атн тем</w:t>
      </w:r>
      <w:r/>
      <w:r>
        <w:rPr>
          <w:b/>
        </w:rPr>
        <w:t>ә</w:t>
      </w:r>
      <w:r/>
      <w:r>
        <w:rPr>
          <w:b/>
        </w:rPr>
        <w:t>н</w:t>
      </w:r>
      <w:r>
        <w:t xml:space="preserve"> кастрированный верблюд; </w:t>
      </w:r>
      <w:r>
        <w:rPr>
          <w:b/>
        </w:rPr>
        <w:t xml:space="preserve">темән гихлә </w:t>
      </w:r>
      <w:r/>
      <w:r>
        <w:rPr>
          <w:b/>
        </w:rPr>
        <w:t>яман гидг</w:t>
      </w:r>
      <w:r>
        <w:t xml:space="preserve"> презр. погов. ему говорят про верблюда, а он - про козу; ≈ ему про Фому, а он про Ерёму; </w:t>
      </w:r>
      <w:r>
        <w:rPr>
          <w:b/>
        </w:rPr>
        <w:t>тем</w:t>
      </w:r>
      <w:r/>
      <w:r>
        <w:rPr>
          <w:b/>
        </w:rPr>
        <w:t>ә</w:t>
      </w:r>
      <w:r/>
      <w:r>
        <w:rPr>
          <w:b/>
        </w:rPr>
        <w:t xml:space="preserve"> унсн </w:t>
      </w:r>
      <w:r/>
      <w:r>
        <w:rPr>
          <w:b/>
        </w:rPr>
        <w:t xml:space="preserve">күн </w:t>
      </w:r>
      <w:r/>
      <w:r>
        <w:rPr>
          <w:b/>
        </w:rPr>
        <w:t>бий</w:t>
      </w:r>
      <w:r/>
      <w:r>
        <w:rPr>
          <w:b/>
        </w:rPr>
        <w:t>ә</w:t>
      </w:r>
      <w:r/>
      <w:r>
        <w:rPr>
          <w:b/>
        </w:rPr>
        <w:t xml:space="preserve">н </w:t>
      </w:r>
      <w:r/>
      <w:r>
        <w:rPr>
          <w:b/>
        </w:rPr>
        <w:t xml:space="preserve">бултулҗ </w:t>
      </w:r>
      <w:r/>
      <w:r>
        <w:rPr>
          <w:b/>
        </w:rPr>
        <w:t>чаддго</w:t>
      </w:r>
      <w:r>
        <w:t xml:space="preserve"> погов. сидящий на верблюде, себя не скроет; </w:t>
      </w:r>
      <w:r>
        <w:rPr>
          <w:b/>
        </w:rPr>
        <w:t>темән үүлн һарч теңгрт амрл уга, теңкә көвүн һарч эцкд амрл уга</w:t>
      </w:r>
      <w:r>
        <w:t xml:space="preserve"> посл. когда появляется туча, похожая на верблюда, то нет покоя небу, когда родится глупый сын, то нет счастья отцу; </w:t>
      </w:r>
      <w:r>
        <w:rPr>
          <w:b/>
        </w:rPr>
        <w:t xml:space="preserve">темән эврәннь күзүһән </w:t>
      </w:r>
      <w:r/>
      <w:r>
        <w:rPr>
          <w:b/>
        </w:rPr>
        <w:t xml:space="preserve">матьхринь меддмн биш, зуг </w:t>
      </w:r>
      <w:r/>
      <w:r>
        <w:rPr>
          <w:b/>
        </w:rPr>
        <w:t xml:space="preserve">моһа </w:t>
      </w:r>
      <w:r/>
      <w:r>
        <w:rPr>
          <w:b/>
        </w:rPr>
        <w:t xml:space="preserve">матьхр цогцта </w:t>
      </w:r>
      <w:r/>
      <w:r>
        <w:rPr>
          <w:b/>
        </w:rPr>
        <w:t xml:space="preserve">гиҗ </w:t>
      </w:r>
      <w:r/>
      <w:r>
        <w:rPr>
          <w:b/>
        </w:rPr>
        <w:t>келдмн</w:t>
      </w:r>
      <w:r>
        <w:t xml:space="preserve"> погов. верблюд не знает, что у него шея кривая, но упрекает змею, что у неё тело такое; ≈ в чужом глазу соринку видит, а в своём бревна не замечает; </w:t>
      </w:r>
      <w:r>
        <w:rPr>
          <w:b/>
        </w:rPr>
        <w:t xml:space="preserve">күзүн уга темән Күм һатлҗ </w:t>
      </w:r>
      <w:r>
        <w:t>загадка верблюд без шеи переправляется через Куму (</w:t>
      </w:r>
      <w:r>
        <w:rPr>
          <w:b/>
        </w:rPr>
        <w:t>хаалһ</w:t>
      </w:r>
      <w:r>
        <w:t xml:space="preserve"> дорога); </w:t>
      </w:r>
      <w:r>
        <w:rPr>
          <w:b/>
        </w:rPr>
        <w:t xml:space="preserve">атн </w:t>
      </w:r>
      <w:r/>
      <w:r>
        <w:rPr>
          <w:b/>
        </w:rPr>
        <w:t xml:space="preserve">темәнә ишклдүр арвн җилд эс алдрҗ </w:t>
      </w:r>
      <w:r>
        <w:t>загадка след кастрированного верблюда не исчезает в течение десяти лет (</w:t>
      </w:r>
      <w:r>
        <w:rPr>
          <w:b/>
        </w:rPr>
        <w:t>герин орм</w:t>
      </w:r>
      <w:r>
        <w:t xml:space="preserve"> след кибитки) 2) шахм. слон; </w:t>
      </w:r>
      <w:r>
        <w:rPr>
          <w:b/>
        </w:rPr>
        <w:t xml:space="preserve">тер </w:t>
      </w:r>
      <w:r/>
      <w:r>
        <w:rPr>
          <w:b/>
        </w:rPr>
        <w:t>темәһәр шалв</w:t>
      </w:r>
      <w:r>
        <w:t xml:space="preserve"> он объявил шах слоном ◊ </w:t>
      </w:r>
      <w:r>
        <w:rPr>
          <w:b/>
        </w:rPr>
        <w:t xml:space="preserve">темән шовун </w:t>
      </w:r>
      <w:r>
        <w:t xml:space="preserve">страус; </w:t>
      </w:r>
      <w:r>
        <w:rPr>
          <w:b/>
        </w:rPr>
        <w:t xml:space="preserve">темән харада </w:t>
      </w:r>
      <w:r>
        <w:t xml:space="preserve">стриж; </w:t>
      </w:r>
      <w:r>
        <w:rPr>
          <w:b/>
        </w:rPr>
        <w:t xml:space="preserve">темән </w:t>
      </w:r>
      <w:r/>
      <w:r>
        <w:rPr>
          <w:b/>
        </w:rPr>
        <w:t>чикн</w:t>
      </w:r>
      <w:r>
        <w:t xml:space="preserve"> щавель; </w:t>
      </w:r>
      <w:r>
        <w:rPr>
          <w:b/>
        </w:rPr>
        <w:t xml:space="preserve">темән </w:t>
      </w:r>
      <w:r/>
      <w:r>
        <w:rPr>
          <w:b/>
        </w:rPr>
        <w:t>тавг</w:t>
      </w:r>
      <w:r>
        <w:t xml:space="preserve"> к</w:t>
      </w:r>
      <w:r>
        <w:rPr>
          <w:b/>
        </w:rPr>
        <w:t>у</w:t>
      </w:r>
      <w:r>
        <w:t>вшинчик</w:t>
      </w:r>
      <w:r>
        <w:rPr>
          <w:b/>
        </w:rPr>
        <w:t xml:space="preserve">, </w:t>
      </w:r>
      <w:r>
        <w:t xml:space="preserve">водяная лилия; </w:t>
      </w:r>
      <w:r>
        <w:rPr>
          <w:b/>
        </w:rPr>
        <w:t>тем</w:t>
      </w:r>
      <w:r/>
      <w:r>
        <w:rPr>
          <w:b/>
        </w:rPr>
        <w:t>ә</w:t>
      </w:r>
      <w:r/>
      <w:r>
        <w:rPr>
          <w:b/>
        </w:rPr>
        <w:t xml:space="preserve">н </w:t>
      </w:r>
      <w:r/>
      <w:r>
        <w:rPr>
          <w:b/>
        </w:rPr>
        <w:t xml:space="preserve">көкн </w:t>
      </w:r>
      <w:r>
        <w:t>бот. ласточник</w:t>
      </w:r>
      <w:r>
        <w:rPr>
          <w:b/>
        </w:rPr>
        <w:t xml:space="preserve">, </w:t>
      </w:r>
      <w:r>
        <w:t xml:space="preserve">ватник; </w:t>
      </w:r>
      <w:r>
        <w:rPr>
          <w:b/>
        </w:rPr>
        <w:t>тем</w:t>
      </w:r>
      <w:r/>
      <w:r>
        <w:rPr>
          <w:b/>
        </w:rPr>
        <w:t>ә</w:t>
      </w:r>
      <w:r/>
      <w:r>
        <w:rPr>
          <w:b/>
        </w:rPr>
        <w:t xml:space="preserve">н </w:t>
      </w:r>
      <w:r/>
      <w:r>
        <w:rPr>
          <w:b/>
        </w:rPr>
        <w:t>сүл</w:t>
      </w:r>
      <w:r>
        <w:t xml:space="preserve"> карагана</w:t>
      </w:r>
    </w:p>
    <w:p>
      <w:r/>
      <w:r>
        <w:rPr>
          <w:b/>
        </w:rPr>
        <w:t xml:space="preserve">темәнә </w:t>
      </w:r>
      <w:r>
        <w:t xml:space="preserve">род. п. от </w:t>
      </w:r>
      <w:r>
        <w:rPr>
          <w:b/>
        </w:rPr>
        <w:t>тем</w:t>
      </w:r>
      <w:r/>
      <w:r>
        <w:rPr>
          <w:b/>
        </w:rPr>
        <w:t>ә</w:t>
      </w:r>
      <w:r/>
      <w:r>
        <w:rPr>
          <w:b/>
        </w:rPr>
        <w:t xml:space="preserve">н </w:t>
      </w:r>
      <w:r>
        <w:t xml:space="preserve">верблюжий; </w:t>
      </w:r>
      <w:r>
        <w:rPr>
          <w:b/>
        </w:rPr>
        <w:t xml:space="preserve">темәнә ноосн </w:t>
      </w:r>
      <w:r>
        <w:t xml:space="preserve">верблюжья шерсть; </w:t>
      </w:r>
      <w:r>
        <w:rPr>
          <w:b/>
        </w:rPr>
        <w:t xml:space="preserve">нег </w:t>
      </w:r>
      <w:r/>
      <w:r>
        <w:rPr>
          <w:b/>
        </w:rPr>
        <w:t xml:space="preserve">темәнә хорһснд миңһн </w:t>
      </w:r>
      <w:r/>
      <w:r>
        <w:rPr>
          <w:b/>
        </w:rPr>
        <w:t>тем</w:t>
      </w:r>
      <w:r/>
      <w:r>
        <w:rPr>
          <w:b/>
        </w:rPr>
        <w:t>ә</w:t>
      </w:r>
      <w:r/>
      <w:r>
        <w:rPr>
          <w:b/>
        </w:rPr>
        <w:t xml:space="preserve">н </w:t>
      </w:r>
      <w:r/>
      <w:r>
        <w:rPr>
          <w:b/>
        </w:rPr>
        <w:t xml:space="preserve">хальтрҗ </w:t>
      </w:r>
      <w:r>
        <w:t>посл. на катыше одного верблюда поскользнулись тысячи верблюдов</w:t>
      </w:r>
    </w:p>
    <w:p>
      <w:r/>
      <w:r>
        <w:rPr>
          <w:b/>
        </w:rPr>
        <w:t>темәч</w:t>
      </w:r>
      <w:r>
        <w:t xml:space="preserve"> [тэмәәче] 1) пастух верблюдов 2) верблюдовод</w:t>
      </w:r>
    </w:p>
    <w:p>
      <w:r/>
      <w:r>
        <w:rPr>
          <w:b/>
        </w:rPr>
        <w:t xml:space="preserve">темәчлүлх </w:t>
      </w:r>
      <w:r>
        <w:t xml:space="preserve">[тэмәчлуүлхе] побуд. от </w:t>
      </w:r>
      <w:r>
        <w:rPr>
          <w:b/>
        </w:rPr>
        <w:t>темәчлх</w:t>
      </w:r>
      <w:r/>
    </w:p>
    <w:p>
      <w:r/>
      <w:r>
        <w:rPr>
          <w:b/>
        </w:rPr>
        <w:t>темәчлх</w:t>
      </w:r>
      <w:r>
        <w:t xml:space="preserve"> [тэмэчелхе] редко 1) ехать на верблюде 2) пасти верблюдов 3) заниматься разведением верблюдов</w:t>
      </w:r>
    </w:p>
    <w:p>
      <w:r/>
      <w:r>
        <w:rPr>
          <w:b/>
        </w:rPr>
        <w:t xml:space="preserve">темдг </w:t>
      </w:r>
      <w:r>
        <w:t>[тэмдег] 1) примета, признак</w:t>
      </w:r>
      <w:r>
        <w:rPr>
          <w:b/>
        </w:rPr>
        <w:t xml:space="preserve">, </w:t>
      </w:r>
      <w:r>
        <w:t xml:space="preserve">знак; </w:t>
      </w:r>
      <w:r>
        <w:rPr>
          <w:b/>
        </w:rPr>
        <w:t>дулана темдг</w:t>
      </w:r>
      <w:r>
        <w:t xml:space="preserve"> признаки тепла; </w:t>
      </w:r>
      <w:r>
        <w:rPr>
          <w:b/>
        </w:rPr>
        <w:t xml:space="preserve">«Күндин </w:t>
      </w:r>
      <w:r/>
      <w:r>
        <w:rPr>
          <w:b/>
        </w:rPr>
        <w:t>темдг» н</w:t>
      </w:r>
      <w:r/>
      <w:r>
        <w:rPr>
          <w:b/>
        </w:rPr>
        <w:t xml:space="preserve">ерәдлһтә </w:t>
      </w:r>
      <w:r/>
      <w:r>
        <w:rPr>
          <w:b/>
        </w:rPr>
        <w:t xml:space="preserve">орден </w:t>
      </w:r>
      <w:r>
        <w:t xml:space="preserve">орден «Знак почёта»; </w:t>
      </w:r>
      <w:r>
        <w:rPr>
          <w:b/>
        </w:rPr>
        <w:t>ноха уульсн му йорин темдг</w:t>
      </w:r>
      <w:r>
        <w:t xml:space="preserve"> погов. завывание собаки - плохой признак; </w:t>
      </w:r>
      <w:r>
        <w:rPr>
          <w:b/>
        </w:rPr>
        <w:t xml:space="preserve">әәхәс әәсн цецнә </w:t>
      </w:r>
      <w:r/>
      <w:r>
        <w:rPr>
          <w:b/>
        </w:rPr>
        <w:t xml:space="preserve">темдг, </w:t>
      </w:r>
      <w:r/>
      <w:r>
        <w:rPr>
          <w:b/>
        </w:rPr>
        <w:t xml:space="preserve">әәшгоһас әәснь әәмтхән </w:t>
      </w:r>
      <w:r/>
      <w:r>
        <w:rPr>
          <w:b/>
        </w:rPr>
        <w:t>темдг</w:t>
      </w:r>
      <w:r>
        <w:t xml:space="preserve"> погов. бояться того, что вызывает боязнь,- признак мудрости, бояться того, чего не следует бояться, - признак трусости 2) помета, заметка; </w:t>
      </w:r>
      <w:r>
        <w:rPr>
          <w:b/>
        </w:rPr>
        <w:t xml:space="preserve">темдглҗ </w:t>
      </w:r>
      <w:r/>
      <w:r>
        <w:rPr>
          <w:b/>
        </w:rPr>
        <w:t xml:space="preserve">авх </w:t>
      </w:r>
      <w:r>
        <w:t xml:space="preserve">взять на заметку 3) отметка, балл; </w:t>
      </w:r>
      <w:r>
        <w:rPr>
          <w:b/>
        </w:rPr>
        <w:t xml:space="preserve">сән </w:t>
      </w:r>
      <w:r/>
      <w:r>
        <w:rPr>
          <w:b/>
        </w:rPr>
        <w:t xml:space="preserve">темдг </w:t>
      </w:r>
      <w:r/>
      <w:r>
        <w:rPr>
          <w:b/>
        </w:rPr>
        <w:t>тәвх</w:t>
      </w:r>
      <w:r>
        <w:t xml:space="preserve"> поставить хорошую отметку 4) симптом, признак; </w:t>
      </w:r>
      <w:r>
        <w:rPr>
          <w:b/>
        </w:rPr>
        <w:t xml:space="preserve">өвчнә </w:t>
      </w:r>
      <w:r/>
      <w:r>
        <w:rPr>
          <w:b/>
        </w:rPr>
        <w:t>темдг</w:t>
      </w:r>
      <w:r>
        <w:t xml:space="preserve"> признак (симптом) болезни ◊ </w:t>
      </w:r>
      <w:r>
        <w:rPr>
          <w:b/>
        </w:rPr>
        <w:t>чинрин темдг</w:t>
      </w:r>
      <w:r>
        <w:t xml:space="preserve"> знак качества; </w:t>
      </w:r>
      <w:r>
        <w:rPr>
          <w:b/>
        </w:rPr>
        <w:t xml:space="preserve">нүдән ирмҗ </w:t>
      </w:r>
      <w:r/>
      <w:r>
        <w:rPr>
          <w:b/>
        </w:rPr>
        <w:t xml:space="preserve">темдг </w:t>
      </w:r>
      <w:r/>
      <w:r>
        <w:rPr>
          <w:b/>
        </w:rPr>
        <w:t xml:space="preserve">өгх </w:t>
      </w:r>
      <w:r>
        <w:t>подмигивать, делать знак глазами</w:t>
      </w:r>
    </w:p>
    <w:p>
      <w:r/>
      <w:r>
        <w:rPr>
          <w:b/>
        </w:rPr>
        <w:t xml:space="preserve">темдгин </w:t>
      </w:r>
      <w:r>
        <w:t xml:space="preserve">род. п. от </w:t>
      </w:r>
      <w:r>
        <w:rPr>
          <w:b/>
        </w:rPr>
        <w:t xml:space="preserve">темдг </w:t>
      </w:r>
      <w:r>
        <w:t xml:space="preserve">заметный; </w:t>
      </w:r>
      <w:r>
        <w:rPr>
          <w:b/>
        </w:rPr>
        <w:t xml:space="preserve">шавин </w:t>
      </w:r>
      <w:r/>
      <w:r>
        <w:rPr>
          <w:b/>
        </w:rPr>
        <w:t xml:space="preserve">темдгтә </w:t>
      </w:r>
      <w:r/>
      <w:r>
        <w:rPr>
          <w:b/>
        </w:rPr>
        <w:t xml:space="preserve">орм </w:t>
      </w:r>
      <w:r>
        <w:t>заметный след ранения</w:t>
      </w:r>
    </w:p>
    <w:p>
      <w:r/>
      <w:r>
        <w:rPr>
          <w:b/>
        </w:rPr>
        <w:t>темдгл</w:t>
      </w:r>
      <w:r/>
      <w:r>
        <w:rPr>
          <w:b/>
        </w:rPr>
        <w:t>ә</w:t>
      </w:r>
      <w:r/>
      <w:r>
        <w:rPr>
          <w:b/>
        </w:rPr>
        <w:t>ч</w:t>
      </w:r>
      <w:r>
        <w:t xml:space="preserve"> [тэмдеглэче] 1) учётчик 2) табельщик 3) регистратор</w:t>
      </w:r>
    </w:p>
    <w:p>
      <w:r/>
      <w:r>
        <w:rPr>
          <w:b/>
        </w:rPr>
        <w:t>темдглгдх</w:t>
      </w:r>
      <w:r>
        <w:t xml:space="preserve"> [тэмдеглегдехе] страд. от </w:t>
      </w:r>
      <w:r>
        <w:rPr>
          <w:b/>
        </w:rPr>
        <w:t xml:space="preserve">темдглх </w:t>
      </w:r>
      <w:r>
        <w:t>1) отмечаться 2) замечаться</w:t>
      </w:r>
    </w:p>
    <w:p>
      <w:r/>
      <w:r>
        <w:rPr>
          <w:b/>
        </w:rPr>
        <w:t>темдгллһн</w:t>
      </w:r>
      <w:r>
        <w:t xml:space="preserve"> [тэмдегеллһен] и. д. от </w:t>
      </w:r>
      <w:r>
        <w:rPr>
          <w:b/>
        </w:rPr>
        <w:t>темдглх</w:t>
      </w:r>
      <w:r>
        <w:t xml:space="preserve"> заметка, запись; </w:t>
      </w:r>
      <w:r>
        <w:rPr>
          <w:b/>
        </w:rPr>
        <w:t>хаалһин темдгллһн</w:t>
      </w:r>
      <w:r>
        <w:t xml:space="preserve"> путевые замётки</w:t>
      </w:r>
    </w:p>
    <w:p>
      <w:r/>
      <w:r>
        <w:rPr>
          <w:b/>
        </w:rPr>
        <w:t>темдглсн</w:t>
      </w:r>
      <w:r>
        <w:t xml:space="preserve"> [тэмдегелсен] 1) отмеченный, взятый на замётк</w:t>
      </w:r>
      <w:r>
        <w:rPr>
          <w:b/>
        </w:rPr>
        <w:t>у</w:t>
      </w:r>
      <w:r>
        <w:t xml:space="preserve">; </w:t>
      </w:r>
      <w:r>
        <w:rPr>
          <w:b/>
        </w:rPr>
        <w:t>темдглсн йовдл</w:t>
      </w:r>
      <w:r>
        <w:t xml:space="preserve"> случай, взятый на замётку</w:t>
      </w:r>
      <w:r>
        <w:rPr>
          <w:b/>
        </w:rPr>
        <w:t xml:space="preserve"> </w:t>
      </w:r>
      <w:r>
        <w:t>2) биркованный, имеющий бирк</w:t>
      </w:r>
      <w:r>
        <w:rPr>
          <w:b/>
        </w:rPr>
        <w:t xml:space="preserve">у </w:t>
      </w:r>
      <w:r>
        <w:t>(ярлык)</w:t>
      </w:r>
    </w:p>
    <w:p>
      <w:r/>
      <w:r>
        <w:rPr>
          <w:b/>
        </w:rPr>
        <w:t>темдглүлх</w:t>
      </w:r>
      <w:r>
        <w:t xml:space="preserve"> [тэмдеглүүлхе] побуд. от </w:t>
      </w:r>
      <w:r>
        <w:rPr>
          <w:b/>
        </w:rPr>
        <w:t>темдглх</w:t>
      </w:r>
      <w:r/>
    </w:p>
    <w:p>
      <w:r/>
      <w:r>
        <w:rPr>
          <w:b/>
        </w:rPr>
        <w:t>темдглцх</w:t>
      </w:r>
      <w:r>
        <w:t xml:space="preserve"> [тэмдегелцхе] совм.-взаимн. от </w:t>
      </w:r>
      <w:r>
        <w:rPr>
          <w:b/>
        </w:rPr>
        <w:t>темдглх</w:t>
      </w:r>
      <w:r/>
    </w:p>
    <w:p>
      <w:r/>
      <w:r>
        <w:rPr>
          <w:b/>
        </w:rPr>
        <w:t>темдглх</w:t>
      </w:r>
      <w:r>
        <w:t xml:space="preserve"> [тэмдегелхе] 1) отмечать, помечать, метить, обозначать (какими-л. знаками); </w:t>
      </w:r>
      <w:r>
        <w:rPr>
          <w:b/>
        </w:rPr>
        <w:t>уга улсиг списк</w:t>
      </w:r>
      <w:r/>
      <w:r>
        <w:rPr>
          <w:b/>
        </w:rPr>
        <w:t>ә</w:t>
      </w:r>
      <w:r/>
      <w:r>
        <w:rPr>
          <w:b/>
        </w:rPr>
        <w:t xml:space="preserve">р темдглх </w:t>
      </w:r>
      <w:r>
        <w:t xml:space="preserve">отметить отсутствующих по списку 2) намечать, определять; </w:t>
      </w:r>
      <w:r>
        <w:rPr>
          <w:b/>
        </w:rPr>
        <w:t>зура темдглх</w:t>
      </w:r>
      <w:r>
        <w:t xml:space="preserve"> наметить план 3) назначать; </w:t>
      </w:r>
      <w:r>
        <w:rPr>
          <w:b/>
        </w:rPr>
        <w:t>кениг болв чигн ахлачд темдглх</w:t>
      </w:r>
      <w:r>
        <w:t xml:space="preserve"> назначать кого-л. председателем 4) отмечать, знаменовать, праздновать; </w:t>
      </w:r>
      <w:r>
        <w:rPr>
          <w:b/>
        </w:rPr>
        <w:t>с</w:t>
      </w:r>
      <w:r/>
      <w:r>
        <w:rPr>
          <w:b/>
        </w:rPr>
        <w:t>ә</w:t>
      </w:r>
      <w:r/>
      <w:r>
        <w:rPr>
          <w:b/>
        </w:rPr>
        <w:t xml:space="preserve">н </w:t>
      </w:r>
      <w:r/>
      <w:r>
        <w:rPr>
          <w:b/>
        </w:rPr>
        <w:t>ө</w:t>
      </w:r>
      <w:r/>
      <w:r>
        <w:rPr>
          <w:b/>
        </w:rPr>
        <w:t>др темдглх</w:t>
      </w:r>
      <w:r>
        <w:t xml:space="preserve"> отмечать праздник, праздновать 5) отмечать, замечать что-л., обращать внимание, указывать на что-л.; </w:t>
      </w:r>
      <w:r>
        <w:rPr>
          <w:b/>
        </w:rPr>
        <w:t>дутудундыг темдглх</w:t>
      </w:r>
      <w:r>
        <w:t xml:space="preserve"> отмечать недостатки 6) брать на заметку; </w:t>
      </w:r>
      <w:r>
        <w:rPr>
          <w:b/>
        </w:rPr>
        <w:t xml:space="preserve">келсинь </w:t>
      </w:r>
      <w:r/>
      <w:r>
        <w:rPr>
          <w:b/>
        </w:rPr>
        <w:t xml:space="preserve">темдглҗ </w:t>
      </w:r>
      <w:r/>
      <w:r>
        <w:rPr>
          <w:b/>
        </w:rPr>
        <w:t>авх</w:t>
      </w:r>
      <w:r>
        <w:t xml:space="preserve"> взять на заметку сказанное 7) бирковать, ставить бирк</w:t>
      </w:r>
      <w:r>
        <w:rPr>
          <w:b/>
        </w:rPr>
        <w:t xml:space="preserve">у </w:t>
      </w:r>
      <w:r>
        <w:t xml:space="preserve">(ярлык) 8) оценивать; </w:t>
      </w:r>
      <w:r>
        <w:rPr>
          <w:b/>
        </w:rPr>
        <w:t xml:space="preserve">сурһульчин хәрүг </w:t>
      </w:r>
      <w:r/>
      <w:r>
        <w:rPr>
          <w:b/>
        </w:rPr>
        <w:t>темдглх</w:t>
      </w:r>
      <w:r>
        <w:t xml:space="preserve"> оценивать ответ </w:t>
      </w:r>
      <w:r>
        <w:rPr>
          <w:b/>
        </w:rPr>
        <w:t>у</w:t>
      </w:r>
      <w:r>
        <w:t>ченика</w:t>
      </w:r>
    </w:p>
    <w:p>
      <w:r/>
      <w:r>
        <w:rPr>
          <w:b/>
        </w:rPr>
        <w:t>темдгт</w:t>
      </w:r>
      <w:r/>
      <w:r>
        <w:rPr>
          <w:b/>
        </w:rPr>
        <w:t>ә</w:t>
      </w:r>
      <w:r>
        <w:t xml:space="preserve"> [тэмдегтә] 1) отмеченный, обозначенный; </w:t>
      </w:r>
      <w:r>
        <w:rPr>
          <w:b/>
        </w:rPr>
        <w:t xml:space="preserve">темдгтә ормд </w:t>
      </w:r>
      <w:r/>
      <w:r>
        <w:rPr>
          <w:b/>
        </w:rPr>
        <w:t>суух</w:t>
      </w:r>
      <w:r>
        <w:t xml:space="preserve"> сесть на обозначенное место 2) меченый ◊ </w:t>
      </w:r>
      <w:r>
        <w:rPr>
          <w:b/>
        </w:rPr>
        <w:t xml:space="preserve">темдгтә </w:t>
      </w:r>
      <w:r/>
      <w:r>
        <w:rPr>
          <w:b/>
        </w:rPr>
        <w:t>атом</w:t>
      </w:r>
      <w:r>
        <w:t xml:space="preserve"> меченый атом</w:t>
      </w:r>
    </w:p>
    <w:p>
      <w:r/>
      <w:r>
        <w:rPr>
          <w:b/>
        </w:rPr>
        <w:t>темн</w:t>
      </w:r>
      <w:r>
        <w:t xml:space="preserve"> [тэмне] 1) большая игла 2) металлический наконечник (для протыкания перегородки ноздрей верблюда)</w:t>
      </w:r>
    </w:p>
    <w:p>
      <w:r/>
      <w:r>
        <w:rPr>
          <w:b/>
        </w:rPr>
        <w:t>темндх</w:t>
      </w:r>
      <w:r>
        <w:t xml:space="preserve"> [тэмнедхе] шить (стегать) толстой иглой</w:t>
      </w:r>
    </w:p>
    <w:p>
      <w:r/>
      <w:r>
        <w:rPr>
          <w:b/>
        </w:rPr>
        <w:t xml:space="preserve">темп </w:t>
      </w:r>
      <w:r>
        <w:t>темп</w:t>
      </w:r>
    </w:p>
    <w:p>
      <w:r/>
      <w:r>
        <w:rPr>
          <w:b/>
        </w:rPr>
        <w:t xml:space="preserve">температур </w:t>
      </w:r>
      <w:r>
        <w:t>температура</w:t>
      </w:r>
    </w:p>
    <w:p>
      <w:r/>
      <w:r>
        <w:rPr>
          <w:b/>
        </w:rPr>
        <w:t>темслх</w:t>
      </w:r>
      <w:r>
        <w:t xml:space="preserve"> [тэмеелхе] редко завязываться, появляться - о фруктах и ягодах</w:t>
      </w:r>
    </w:p>
    <w:p>
      <w:r/>
      <w:r>
        <w:rPr>
          <w:b/>
        </w:rPr>
        <w:t>темсн</w:t>
      </w:r>
      <w:r>
        <w:t xml:space="preserve"> [тэмсен] фрукты, плоды, ягоды; овощи; </w:t>
      </w:r>
      <w:r>
        <w:rPr>
          <w:b/>
        </w:rPr>
        <w:t>темсн</w:t>
      </w:r>
      <w:r/>
      <w:r>
        <w:rPr>
          <w:b/>
        </w:rPr>
        <w:t>ә</w:t>
      </w:r>
      <w:r/>
      <w:r>
        <w:rPr>
          <w:b/>
        </w:rPr>
        <w:t xml:space="preserve"> сад</w:t>
      </w:r>
      <w:r>
        <w:t xml:space="preserve"> фр</w:t>
      </w:r>
      <w:r>
        <w:rPr>
          <w:b/>
        </w:rPr>
        <w:t>у</w:t>
      </w:r>
      <w:r>
        <w:t xml:space="preserve">ктовый сад; </w:t>
      </w:r>
      <w:r>
        <w:rPr>
          <w:b/>
        </w:rPr>
        <w:t xml:space="preserve">эн сад темс </w:t>
      </w:r>
      <w:r/>
      <w:r>
        <w:rPr>
          <w:b/>
        </w:rPr>
        <w:t>ө</w:t>
      </w:r>
      <w:r/>
      <w:r>
        <w:rPr>
          <w:b/>
        </w:rPr>
        <w:t xml:space="preserve">гдмн биш </w:t>
      </w:r>
      <w:r>
        <w:t xml:space="preserve">это дерево не плодоносит; </w:t>
      </w:r>
      <w:r>
        <w:rPr>
          <w:b/>
        </w:rPr>
        <w:t xml:space="preserve">темсн моднасн холд ундго </w:t>
      </w:r>
      <w:r>
        <w:t xml:space="preserve">погов. плод далеко от дерева не падает; ≈ яблоко от яблони недалеко падает; </w:t>
      </w:r>
      <w:r>
        <w:rPr>
          <w:b/>
        </w:rPr>
        <w:t xml:space="preserve">бүчр </w:t>
      </w:r>
      <w:r/>
      <w:r>
        <w:rPr>
          <w:b/>
        </w:rPr>
        <w:t>ямаран чигн н</w:t>
      </w:r>
      <w:r/>
      <w:r>
        <w:rPr>
          <w:b/>
        </w:rPr>
        <w:t>ә</w:t>
      </w:r>
      <w:r/>
      <w:r>
        <w:rPr>
          <w:b/>
        </w:rPr>
        <w:t xml:space="preserve">рхн болв чигн </w:t>
      </w:r>
      <w:r/>
      <w:r>
        <w:rPr>
          <w:b/>
        </w:rPr>
        <w:t>темсән даадг</w:t>
      </w:r>
      <w:r>
        <w:t xml:space="preserve"> погов. хотя веточка тонка, но она выдерживает тяжесть плодов</w:t>
      </w:r>
    </w:p>
    <w:p>
      <w:r/>
      <w:r>
        <w:rPr>
          <w:b/>
        </w:rPr>
        <w:t xml:space="preserve">темснә </w:t>
      </w:r>
      <w:r>
        <w:t xml:space="preserve">[тэмсенә] род. п. от </w:t>
      </w:r>
      <w:r>
        <w:rPr>
          <w:b/>
        </w:rPr>
        <w:t xml:space="preserve">темсн </w:t>
      </w:r>
      <w:r>
        <w:t xml:space="preserve">фруктовый, плодово-ягодный; </w:t>
      </w:r>
      <w:r>
        <w:rPr>
          <w:b/>
        </w:rPr>
        <w:t>темсн</w:t>
      </w:r>
      <w:r/>
      <w:r>
        <w:rPr>
          <w:b/>
        </w:rPr>
        <w:t>ә</w:t>
      </w:r>
      <w:r/>
      <w:r>
        <w:rPr>
          <w:b/>
        </w:rPr>
        <w:t xml:space="preserve"> сад</w:t>
      </w:r>
      <w:r>
        <w:t xml:space="preserve"> фр</w:t>
      </w:r>
      <w:r>
        <w:rPr>
          <w:b/>
        </w:rPr>
        <w:t>у</w:t>
      </w:r>
      <w:r>
        <w:t xml:space="preserve">ктовый сад; </w:t>
      </w:r>
      <w:r>
        <w:rPr>
          <w:b/>
        </w:rPr>
        <w:t xml:space="preserve">темс </w:t>
      </w:r>
      <w:r/>
      <w:r>
        <w:rPr>
          <w:b/>
        </w:rPr>
        <w:t>өгдг модн ораһарн матидг</w:t>
      </w:r>
      <w:r>
        <w:t xml:space="preserve"> погов. плодоносящее дерево верх</w:t>
      </w:r>
      <w:r>
        <w:rPr>
          <w:b/>
        </w:rPr>
        <w:t>у</w:t>
      </w:r>
      <w:r>
        <w:t>шк</w:t>
      </w:r>
      <w:r>
        <w:rPr>
          <w:b/>
        </w:rPr>
        <w:t xml:space="preserve">у </w:t>
      </w:r>
      <w:r>
        <w:t>клонит</w:t>
      </w:r>
    </w:p>
    <w:p>
      <w:r/>
      <w:r>
        <w:rPr>
          <w:b/>
        </w:rPr>
        <w:t>темсч</w:t>
      </w:r>
      <w:r>
        <w:t xml:space="preserve"> [тэмесче] овощевод'</w:t>
      </w:r>
    </w:p>
    <w:p>
      <w:r/>
      <w:r>
        <w:rPr>
          <w:b/>
        </w:rPr>
        <w:t>темтргдх</w:t>
      </w:r>
      <w:r>
        <w:t xml:space="preserve"> [тэмтергдехе] страд, от </w:t>
      </w:r>
      <w:r>
        <w:rPr>
          <w:b/>
        </w:rPr>
        <w:t>темтрх</w:t>
      </w:r>
      <w:r/>
    </w:p>
    <w:p>
      <w:r/>
      <w:r>
        <w:rPr>
          <w:b/>
        </w:rPr>
        <w:t xml:space="preserve">темтрлһн </w:t>
      </w:r>
      <w:r>
        <w:t xml:space="preserve">[тэмтерлһен] и. д. от </w:t>
      </w:r>
      <w:r>
        <w:rPr>
          <w:b/>
        </w:rPr>
        <w:t>темтрх</w:t>
      </w:r>
      <w:r/>
    </w:p>
    <w:p>
      <w:r/>
      <w:r>
        <w:rPr>
          <w:b/>
        </w:rPr>
        <w:t>темтрүллһн</w:t>
      </w:r>
      <w:r>
        <w:t xml:space="preserve"> [тэмтерүүлһен] и. д. от </w:t>
      </w:r>
      <w:r>
        <w:rPr>
          <w:b/>
        </w:rPr>
        <w:t>темтрх</w:t>
      </w:r>
      <w:r/>
    </w:p>
    <w:p>
      <w:r/>
      <w:r>
        <w:rPr>
          <w:b/>
        </w:rPr>
        <w:t>темтрүлх</w:t>
      </w:r>
      <w:r>
        <w:t xml:space="preserve"> [тэмтерүүлхе] побуд. от </w:t>
      </w:r>
      <w:r>
        <w:rPr>
          <w:b/>
        </w:rPr>
        <w:t>темтрх</w:t>
      </w:r>
      <w:r/>
    </w:p>
    <w:p>
      <w:r/>
      <w:r>
        <w:rPr>
          <w:b/>
        </w:rPr>
        <w:t>темтрх</w:t>
      </w:r>
      <w:r>
        <w:t xml:space="preserve"> [тэмтерхе] идти ощ</w:t>
      </w:r>
      <w:r>
        <w:rPr>
          <w:b/>
        </w:rPr>
        <w:t>у</w:t>
      </w:r>
      <w:r>
        <w:t>пью, брести на</w:t>
      </w:r>
      <w:r>
        <w:rPr>
          <w:b/>
        </w:rPr>
        <w:t xml:space="preserve"> </w:t>
      </w:r>
      <w:r>
        <w:t>ощ</w:t>
      </w:r>
      <w:r>
        <w:rPr>
          <w:b/>
        </w:rPr>
        <w:t>у</w:t>
      </w:r>
      <w:r>
        <w:t xml:space="preserve">пь; </w:t>
      </w:r>
      <w:r>
        <w:rPr>
          <w:b/>
        </w:rPr>
        <w:t xml:space="preserve">әрә гиҗ темтрәд </w:t>
      </w:r>
      <w:r/>
      <w:r>
        <w:rPr>
          <w:b/>
        </w:rPr>
        <w:t>йовх</w:t>
      </w:r>
      <w:r>
        <w:t xml:space="preserve"> идти на</w:t>
      </w:r>
      <w:r>
        <w:rPr>
          <w:b/>
        </w:rPr>
        <w:t xml:space="preserve"> </w:t>
      </w:r>
      <w:r>
        <w:t>ощ</w:t>
      </w:r>
      <w:r>
        <w:rPr>
          <w:b/>
        </w:rPr>
        <w:t>у</w:t>
      </w:r>
      <w:r>
        <w:t>пь</w:t>
      </w:r>
    </w:p>
    <w:p>
      <w:r/>
      <w:r>
        <w:rPr>
          <w:b/>
        </w:rPr>
        <w:t>темцгдх</w:t>
      </w:r>
      <w:r>
        <w:t xml:space="preserve"> [тэмцегдехе] страд, от </w:t>
      </w:r>
      <w:r>
        <w:rPr>
          <w:b/>
        </w:rPr>
        <w:t>темцх</w:t>
      </w:r>
      <w:r>
        <w:t xml:space="preserve"> стремиться куда-л.</w:t>
      </w:r>
    </w:p>
    <w:p>
      <w:r/>
      <w:r>
        <w:rPr>
          <w:b/>
        </w:rPr>
        <w:t>темцл</w:t>
      </w:r>
      <w:r>
        <w:t xml:space="preserve"> [тэмцел] стремление вперёд</w:t>
      </w:r>
    </w:p>
    <w:p>
      <w:r/>
      <w:r>
        <w:rPr>
          <w:b/>
        </w:rPr>
        <w:t>темцлһн</w:t>
      </w:r>
      <w:r>
        <w:t xml:space="preserve"> [тэмцелһен] и. д. от </w:t>
      </w:r>
      <w:r>
        <w:rPr>
          <w:b/>
        </w:rPr>
        <w:t xml:space="preserve">темцх </w:t>
      </w:r>
      <w:r>
        <w:t>стремление куда-л.</w:t>
      </w:r>
    </w:p>
    <w:p>
      <w:r/>
      <w:r>
        <w:rPr>
          <w:b/>
        </w:rPr>
        <w:t>темцлдх</w:t>
      </w:r>
      <w:r>
        <w:t xml:space="preserve"> [тэмцелдехе] совм.-взаимн. от </w:t>
      </w:r>
      <w:r>
        <w:rPr>
          <w:b/>
        </w:rPr>
        <w:t>темцх</w:t>
      </w:r>
      <w:r/>
    </w:p>
    <w:p>
      <w:r/>
      <w:r>
        <w:rPr>
          <w:b/>
        </w:rPr>
        <w:t>темцүлх</w:t>
      </w:r>
      <w:r>
        <w:t xml:space="preserve"> [тэмцүүлхе] совм.-взаимн. от </w:t>
      </w:r>
      <w:r>
        <w:rPr>
          <w:b/>
        </w:rPr>
        <w:t>темцх</w:t>
      </w:r>
      <w:r/>
    </w:p>
    <w:p>
      <w:r/>
      <w:r>
        <w:rPr>
          <w:b/>
        </w:rPr>
        <w:t>темцх</w:t>
      </w:r>
      <w:r>
        <w:t xml:space="preserve"> [тэмцехе] устремляться, направляться; </w:t>
      </w:r>
      <w:r>
        <w:rPr>
          <w:b/>
        </w:rPr>
        <w:t xml:space="preserve">кесн </w:t>
      </w:r>
      <w:r/>
      <w:r>
        <w:rPr>
          <w:b/>
        </w:rPr>
        <w:t xml:space="preserve">үүл эзән </w:t>
      </w:r>
      <w:r/>
      <w:r>
        <w:rPr>
          <w:b/>
        </w:rPr>
        <w:t xml:space="preserve">темцдг, кецин усн </w:t>
      </w:r>
      <w:r/>
      <w:r>
        <w:rPr>
          <w:b/>
        </w:rPr>
        <w:t xml:space="preserve">һууһан </w:t>
      </w:r>
      <w:r/>
      <w:r>
        <w:rPr>
          <w:b/>
        </w:rPr>
        <w:t>темцдг</w:t>
      </w:r>
      <w:r>
        <w:t xml:space="preserve"> посл. за совершённые проступки отвечает тот, кто их совершил, а вода со склонов стремится к лощине</w:t>
      </w:r>
    </w:p>
    <w:p>
      <w:r/>
      <w:r>
        <w:rPr>
          <w:b/>
        </w:rPr>
        <w:t>тен</w:t>
      </w:r>
      <w:r/>
      <w:r>
        <w:rPr>
          <w:b/>
        </w:rPr>
        <w:t>ә</w:t>
      </w:r>
      <w:r/>
      <w:r>
        <w:rPr>
          <w:b/>
        </w:rPr>
        <w:t>х</w:t>
      </w:r>
      <w:r>
        <w:t xml:space="preserve"> [тэнәәхе] побуд. от </w:t>
      </w:r>
      <w:r>
        <w:rPr>
          <w:b/>
        </w:rPr>
        <w:t>тенх</w:t>
      </w:r>
      <w:r/>
    </w:p>
    <w:p>
      <w:r/>
      <w:r>
        <w:rPr>
          <w:b/>
        </w:rPr>
        <w:t>тенг</w:t>
      </w:r>
      <w:r>
        <w:t xml:space="preserve"> [тэнег] </w:t>
      </w:r>
      <w:r>
        <w:rPr>
          <w:b/>
        </w:rPr>
        <w:t>1.</w:t>
      </w:r>
      <w:r>
        <w:t xml:space="preserve"> 1) глупый, не</w:t>
      </w:r>
      <w:r>
        <w:rPr>
          <w:b/>
        </w:rPr>
        <w:t>у</w:t>
      </w:r>
      <w:r>
        <w:t xml:space="preserve">мный; </w:t>
      </w:r>
      <w:r>
        <w:rPr>
          <w:b/>
        </w:rPr>
        <w:t xml:space="preserve">тенг </w:t>
      </w:r>
      <w:r/>
      <w:r>
        <w:rPr>
          <w:b/>
        </w:rPr>
        <w:t xml:space="preserve">толһа көлин </w:t>
      </w:r>
      <w:r/>
      <w:r>
        <w:rPr>
          <w:b/>
        </w:rPr>
        <w:t>д</w:t>
      </w:r>
      <w:r/>
      <w:r>
        <w:rPr>
          <w:b/>
        </w:rPr>
        <w:t>әә</w:t>
      </w:r>
      <w:r/>
      <w:r>
        <w:rPr>
          <w:b/>
        </w:rPr>
        <w:t>сн</w:t>
      </w:r>
      <w:r>
        <w:t xml:space="preserve"> погов. ≈ д</w:t>
      </w:r>
      <w:r>
        <w:rPr>
          <w:b/>
        </w:rPr>
        <w:t>у</w:t>
      </w:r>
      <w:r>
        <w:t>рная голова ногам покоя не даёт 2) забл</w:t>
      </w:r>
      <w:r>
        <w:rPr>
          <w:b/>
        </w:rPr>
        <w:t>у</w:t>
      </w:r>
      <w:r>
        <w:t xml:space="preserve">дившийся (напр. о скоте); </w:t>
      </w:r>
      <w:r>
        <w:rPr>
          <w:b/>
        </w:rPr>
        <w:t>тенг мал</w:t>
      </w:r>
      <w:r>
        <w:t xml:space="preserve"> забл</w:t>
      </w:r>
      <w:r>
        <w:rPr>
          <w:b/>
        </w:rPr>
        <w:t>у</w:t>
      </w:r>
      <w:r>
        <w:t xml:space="preserve">дившийся скот </w:t>
      </w:r>
      <w:r>
        <w:rPr>
          <w:b/>
        </w:rPr>
        <w:t>2.</w:t>
      </w:r>
      <w:r>
        <w:t xml:space="preserve"> 1) глупость; </w:t>
      </w:r>
      <w:r>
        <w:rPr>
          <w:b/>
        </w:rPr>
        <w:t>тенг-монг</w:t>
      </w:r>
      <w:r>
        <w:t xml:space="preserve"> тупость</w:t>
      </w:r>
      <w:r>
        <w:rPr>
          <w:b/>
        </w:rPr>
        <w:t xml:space="preserve">, </w:t>
      </w:r>
      <w:r>
        <w:t xml:space="preserve">ограниченность 2) глупец, дурак; </w:t>
      </w:r>
      <w:r>
        <w:rPr>
          <w:b/>
        </w:rPr>
        <w:t xml:space="preserve">тенг цецн хойр </w:t>
      </w:r>
      <w:r/>
      <w:r>
        <w:rPr>
          <w:b/>
        </w:rPr>
        <w:t xml:space="preserve">күүндҗ чаддго, </w:t>
      </w:r>
      <w:r/>
      <w:r>
        <w:rPr>
          <w:b/>
        </w:rPr>
        <w:t>тем</w:t>
      </w:r>
      <w:r/>
      <w:r>
        <w:rPr>
          <w:b/>
        </w:rPr>
        <w:t>ә</w:t>
      </w:r>
      <w:r/>
      <w:r>
        <w:rPr>
          <w:b/>
        </w:rPr>
        <w:t xml:space="preserve">н яман хойр </w:t>
      </w:r>
      <w:r/>
      <w:r>
        <w:rPr>
          <w:b/>
        </w:rPr>
        <w:t>мөрглдҗ чаддго</w:t>
      </w:r>
      <w:r>
        <w:t xml:space="preserve"> посл. беседовать друг с другом не могут умный и дурак, бодаться не могут верблюд и коза; </w:t>
      </w:r>
      <w:r>
        <w:rPr>
          <w:b/>
        </w:rPr>
        <w:t xml:space="preserve">тенг </w:t>
      </w:r>
      <w:r/>
      <w:r>
        <w:rPr>
          <w:b/>
        </w:rPr>
        <w:t>күн теңгр заңһдг</w:t>
      </w:r>
      <w:r>
        <w:t xml:space="preserve"> погов. глупец и на небо грозится</w:t>
      </w:r>
    </w:p>
    <w:p>
      <w:r/>
      <w:r>
        <w:rPr>
          <w:b/>
        </w:rPr>
        <w:t>тенглүлх</w:t>
      </w:r>
      <w:r>
        <w:t xml:space="preserve"> [тэнеглүулхе] побуд. от </w:t>
      </w:r>
      <w:r>
        <w:rPr>
          <w:b/>
        </w:rPr>
        <w:t>тенглх</w:t>
      </w:r>
      <w:r/>
    </w:p>
    <w:p>
      <w:r/>
      <w:r>
        <w:rPr>
          <w:b/>
        </w:rPr>
        <w:t>тенглх</w:t>
      </w:r>
      <w:r>
        <w:t xml:space="preserve"> [тэнеглехе] 1) глупеть; глупо вести себя 2) дурачиться</w:t>
      </w:r>
    </w:p>
    <w:p>
      <w:r/>
      <w:r>
        <w:rPr>
          <w:b/>
        </w:rPr>
        <w:t>тенгрх</w:t>
      </w:r>
      <w:r>
        <w:t xml:space="preserve"> [тэнегрехе] 1) оказываться чрезмерно глупым 2) заблуждаться</w:t>
      </w:r>
    </w:p>
    <w:p>
      <w:r/>
      <w:r>
        <w:rPr>
          <w:b/>
        </w:rPr>
        <w:t>тенд</w:t>
      </w:r>
      <w:r>
        <w:t xml:space="preserve"> [тэнде] 1) там; туда; </w:t>
      </w:r>
      <w:r>
        <w:rPr>
          <w:b/>
        </w:rPr>
        <w:t>энд тенд, тенд энд</w:t>
      </w:r>
      <w:r>
        <w:t xml:space="preserve"> там и здесь; туда-сюда; повсюду; </w:t>
      </w:r>
      <w:r>
        <w:rPr>
          <w:b/>
        </w:rPr>
        <w:t>чик тенд</w:t>
      </w:r>
      <w:r>
        <w:t xml:space="preserve"> вон там; </w:t>
      </w:r>
      <w:r>
        <w:rPr>
          <w:b/>
        </w:rPr>
        <w:t>тенд ямаран?</w:t>
      </w:r>
      <w:r>
        <w:t xml:space="preserve"> как там? 2) там же; на том же месте</w:t>
      </w:r>
    </w:p>
    <w:p>
      <w:r/>
      <w:r>
        <w:rPr>
          <w:b/>
        </w:rPr>
        <w:t xml:space="preserve">тендә </w:t>
      </w:r>
      <w:r>
        <w:t xml:space="preserve">1) недавно 2) давно; </w:t>
      </w:r>
      <w:r>
        <w:rPr>
          <w:b/>
        </w:rPr>
        <w:t xml:space="preserve">би </w:t>
      </w:r>
      <w:r/>
      <w:r>
        <w:rPr>
          <w:b/>
        </w:rPr>
        <w:t xml:space="preserve">тендә </w:t>
      </w:r>
      <w:r/>
      <w:r>
        <w:rPr>
          <w:b/>
        </w:rPr>
        <w:t>ирл</w:t>
      </w:r>
      <w:r/>
      <w:r>
        <w:rPr>
          <w:b/>
        </w:rPr>
        <w:t>ә</w:t>
      </w:r>
      <w:r/>
      <w:r>
        <w:rPr>
          <w:b/>
        </w:rPr>
        <w:t>в</w:t>
      </w:r>
      <w:r>
        <w:t xml:space="preserve"> я приехал давно</w:t>
      </w:r>
    </w:p>
    <w:p>
      <w:r/>
      <w:r>
        <w:rPr>
          <w:b/>
        </w:rPr>
        <w:t>тендәк</w:t>
      </w:r>
      <w:r>
        <w:t xml:space="preserve"> [тэндээке] 1) тамошний разг.; </w:t>
      </w:r>
      <w:r>
        <w:rPr>
          <w:b/>
        </w:rPr>
        <w:t xml:space="preserve">тендкнь — </w:t>
      </w:r>
      <w:r/>
      <w:r>
        <w:rPr>
          <w:b/>
        </w:rPr>
        <w:t xml:space="preserve">тевштә махн, </w:t>
      </w:r>
      <w:r/>
      <w:r>
        <w:rPr>
          <w:b/>
        </w:rPr>
        <w:t>эндкнь эзн</w:t>
      </w:r>
      <w:r/>
      <w:r>
        <w:rPr>
          <w:b/>
        </w:rPr>
        <w:t>ә</w:t>
      </w:r>
      <w:r/>
      <w:r>
        <w:rPr>
          <w:b/>
        </w:rPr>
        <w:t xml:space="preserve"> шавхр</w:t>
      </w:r>
      <w:r>
        <w:t xml:space="preserve"> погов. там — полное корыто мяса, а здесь — остатки от пищи хозяина (в знач.: людям кажется лучше там, где их нет) 2) тогдашний 3) недавний</w:t>
      </w:r>
    </w:p>
    <w:p>
      <w:r/>
      <w:r>
        <w:rPr>
          <w:b/>
        </w:rPr>
        <w:t>тендәс</w:t>
      </w:r>
      <w:r>
        <w:t xml:space="preserve"> [тэндәәсе] 1) оттуда; затем; с тех пор; </w:t>
      </w:r>
      <w:r>
        <w:rPr>
          <w:b/>
        </w:rPr>
        <w:t xml:space="preserve">энд </w:t>
      </w:r>
      <w:r/>
      <w:r>
        <w:rPr>
          <w:b/>
        </w:rPr>
        <w:t>тендәс</w:t>
      </w:r>
      <w:r>
        <w:t xml:space="preserve"> отовсюду, со всех сторон; </w:t>
      </w:r>
      <w:r>
        <w:rPr>
          <w:b/>
        </w:rPr>
        <w:t>би тенд</w:t>
      </w:r>
      <w:r/>
      <w:r>
        <w:rPr>
          <w:b/>
        </w:rPr>
        <w:t>ә</w:t>
      </w:r>
      <w:r/>
      <w:r>
        <w:rPr>
          <w:b/>
        </w:rPr>
        <w:t xml:space="preserve">с </w:t>
      </w:r>
      <w:r/>
      <w:r>
        <w:rPr>
          <w:b/>
        </w:rPr>
        <w:t>ирләв</w:t>
      </w:r>
      <w:r>
        <w:t xml:space="preserve"> я прибыл оттуда 2) с род. п. со стороны чего-л., от; </w:t>
      </w:r>
      <w:r>
        <w:rPr>
          <w:b/>
        </w:rPr>
        <w:t xml:space="preserve">герин </w:t>
      </w:r>
      <w:r/>
      <w:r>
        <w:rPr>
          <w:b/>
        </w:rPr>
        <w:t>тендәс</w:t>
      </w:r>
      <w:r>
        <w:t xml:space="preserve"> с той стороны дома</w:t>
      </w:r>
    </w:p>
    <w:p>
      <w:r/>
      <w:r>
        <w:rPr>
          <w:b/>
        </w:rPr>
        <w:t xml:space="preserve">тенденц </w:t>
      </w:r>
      <w:r>
        <w:t xml:space="preserve">тенденция; </w:t>
      </w:r>
      <w:r>
        <w:rPr>
          <w:b/>
        </w:rPr>
        <w:t xml:space="preserve">агрессивн тенденц </w:t>
      </w:r>
      <w:r>
        <w:t>агрессивная тенденция</w:t>
      </w:r>
    </w:p>
    <w:p>
      <w:r/>
      <w:r>
        <w:rPr>
          <w:b/>
        </w:rPr>
        <w:t>тенлһн</w:t>
      </w:r>
      <w:r>
        <w:t xml:space="preserve"> [тэнелһен] и. д. от </w:t>
      </w:r>
      <w:r>
        <w:rPr>
          <w:b/>
        </w:rPr>
        <w:t>тенх</w:t>
      </w:r>
      <w:r>
        <w:t xml:space="preserve"> заблуждение</w:t>
      </w:r>
    </w:p>
    <w:p>
      <w:r/>
      <w:r>
        <w:rPr>
          <w:b/>
        </w:rPr>
        <w:t>теннис</w:t>
      </w:r>
      <w:r>
        <w:t xml:space="preserve"> теннис</w:t>
      </w:r>
    </w:p>
    <w:p>
      <w:r/>
      <w:r>
        <w:rPr>
          <w:b/>
        </w:rPr>
        <w:t>теннисин</w:t>
      </w:r>
      <w:r>
        <w:t xml:space="preserve"> род. п. от </w:t>
      </w:r>
      <w:r>
        <w:rPr>
          <w:b/>
        </w:rPr>
        <w:t>теннис</w:t>
      </w:r>
      <w:r>
        <w:t xml:space="preserve"> теннисный; </w:t>
      </w:r>
      <w:r>
        <w:rPr>
          <w:b/>
        </w:rPr>
        <w:t xml:space="preserve">теннисин </w:t>
      </w:r>
      <w:r/>
      <w:r>
        <w:rPr>
          <w:b/>
        </w:rPr>
        <w:t>талвң</w:t>
      </w:r>
      <w:r>
        <w:t xml:space="preserve"> теннисная площадка</w:t>
      </w:r>
    </w:p>
    <w:p>
      <w:r/>
      <w:r>
        <w:rPr>
          <w:b/>
        </w:rPr>
        <w:t>теннисист, теннисч</w:t>
      </w:r>
      <w:r>
        <w:t xml:space="preserve"> теннисист</w:t>
      </w:r>
    </w:p>
    <w:p>
      <w:r/>
      <w:r>
        <w:rPr>
          <w:b/>
        </w:rPr>
        <w:t>тенор</w:t>
      </w:r>
      <w:r>
        <w:t xml:space="preserve"> тенор (сәәхн нәрхн дун, сәәхн нәрхн дуута дууч)</w:t>
      </w:r>
    </w:p>
    <w:p>
      <w:r/>
      <w:r>
        <w:rPr>
          <w:b/>
        </w:rPr>
        <w:t>тенүллһн</w:t>
      </w:r>
      <w:r>
        <w:t xml:space="preserve"> [тэнүллһен] и. д. от </w:t>
      </w:r>
      <w:r>
        <w:rPr>
          <w:b/>
        </w:rPr>
        <w:t>тенү</w:t>
      </w:r>
      <w:r/>
      <w:r>
        <w:rPr>
          <w:b/>
        </w:rPr>
        <w:t>лх</w:t>
      </w:r>
      <w:r/>
    </w:p>
    <w:p>
      <w:r/>
      <w:r>
        <w:rPr>
          <w:b/>
        </w:rPr>
        <w:t>тенүлх</w:t>
      </w:r>
      <w:r>
        <w:t xml:space="preserve"> [тэнүүлхе] побуд. от </w:t>
      </w:r>
      <w:r>
        <w:rPr>
          <w:b/>
        </w:rPr>
        <w:t>тенх</w:t>
      </w:r>
      <w:r>
        <w:t xml:space="preserve"> вводить в заблуждение</w:t>
      </w:r>
    </w:p>
    <w:p>
      <w:r/>
      <w:r>
        <w:rPr>
          <w:b/>
        </w:rPr>
        <w:t>тенх</w:t>
      </w:r>
      <w:r>
        <w:t xml:space="preserve"> [тэнехе] 1) глупеть; сходить с ума 2) бродить, шататься, слоняться; </w:t>
      </w:r>
      <w:r>
        <w:rPr>
          <w:b/>
        </w:rPr>
        <w:t>тен</w:t>
      </w:r>
      <w:r/>
      <w:r>
        <w:rPr>
          <w:b/>
        </w:rPr>
        <w:t>ә</w:t>
      </w:r>
      <w:r/>
      <w:r>
        <w:rPr>
          <w:b/>
        </w:rPr>
        <w:t>д йовх</w:t>
      </w:r>
      <w:r>
        <w:t xml:space="preserve"> брести 3) заблуждаться, ошибаться</w:t>
      </w:r>
    </w:p>
    <w:p>
      <w:r/>
      <w:r>
        <w:rPr>
          <w:b/>
        </w:rPr>
        <w:t xml:space="preserve">тең </w:t>
      </w:r>
      <w:r/>
      <w:r>
        <w:rPr>
          <w:b/>
        </w:rPr>
        <w:t>1.</w:t>
      </w:r>
      <w:r>
        <w:t xml:space="preserve"> 1) половина чего-л.; </w:t>
      </w:r>
      <w:r>
        <w:rPr>
          <w:b/>
        </w:rPr>
        <w:t>хаалһин тең</w:t>
      </w:r>
      <w:r>
        <w:t xml:space="preserve"> половина пути 2) верблюжий вьюк, поклажа (разделённая на две равные части) </w:t>
      </w:r>
      <w:r>
        <w:rPr>
          <w:b/>
        </w:rPr>
        <w:t>2.</w:t>
      </w:r>
      <w:r>
        <w:t xml:space="preserve"> равный, одинаковый; </w:t>
      </w:r>
      <w:r>
        <w:rPr>
          <w:b/>
        </w:rPr>
        <w:t xml:space="preserve">тең </w:t>
      </w:r>
      <w:r/>
      <w:r>
        <w:rPr>
          <w:b/>
        </w:rPr>
        <w:t>цацу</w:t>
      </w:r>
      <w:r>
        <w:t xml:space="preserve"> совершенно равный, одинаковый </w:t>
      </w:r>
      <w:r>
        <w:rPr>
          <w:b/>
        </w:rPr>
        <w:t>3.</w:t>
      </w:r>
      <w:r>
        <w:t xml:space="preserve"> равно, одинаково; наравне, поровну; </w:t>
      </w:r>
      <w:r>
        <w:rPr>
          <w:b/>
        </w:rPr>
        <w:t>тең хувах</w:t>
      </w:r>
      <w:r>
        <w:t xml:space="preserve"> делить поровну</w:t>
      </w:r>
    </w:p>
    <w:p>
      <w:r/>
      <w:r>
        <w:rPr>
          <w:b/>
        </w:rPr>
        <w:t xml:space="preserve">теңгә </w:t>
      </w:r>
      <w:r>
        <w:t xml:space="preserve">см. </w:t>
      </w:r>
      <w:r>
        <w:rPr>
          <w:b/>
        </w:rPr>
        <w:t>те</w:t>
      </w:r>
      <w:r/>
      <w:r>
        <w:rPr>
          <w:b/>
        </w:rPr>
        <w:t>ң</w:t>
      </w:r>
      <w:r/>
      <w:r>
        <w:rPr>
          <w:b/>
        </w:rPr>
        <w:t>гин</w:t>
      </w:r>
      <w:r/>
    </w:p>
    <w:p>
      <w:r/>
      <w:r>
        <w:rPr>
          <w:b/>
        </w:rPr>
        <w:t xml:space="preserve">теңгин </w:t>
      </w:r>
      <w:r>
        <w:t xml:space="preserve">донской; </w:t>
      </w:r>
      <w:r>
        <w:rPr>
          <w:b/>
        </w:rPr>
        <w:t xml:space="preserve">теңгин </w:t>
      </w:r>
      <w:r/>
      <w:r>
        <w:rPr>
          <w:b/>
        </w:rPr>
        <w:t>хальмгуд</w:t>
      </w:r>
      <w:r>
        <w:t xml:space="preserve"> донские калмыки</w:t>
      </w:r>
    </w:p>
    <w:p>
      <w:r/>
      <w:r>
        <w:rPr>
          <w:b/>
        </w:rPr>
        <w:t xml:space="preserve">теңгн </w:t>
      </w:r>
      <w:r/>
      <w:r>
        <w:rPr>
          <w:b/>
        </w:rPr>
        <w:t>I</w:t>
      </w:r>
      <w:r>
        <w:t xml:space="preserve"> [тэңген] прост. деньги</w:t>
      </w:r>
    </w:p>
    <w:p>
      <w:r/>
      <w:r>
        <w:rPr>
          <w:b/>
        </w:rPr>
        <w:t xml:space="preserve">теңгн </w:t>
      </w:r>
      <w:r/>
      <w:r>
        <w:rPr>
          <w:b/>
        </w:rPr>
        <w:t>II</w:t>
      </w:r>
      <w:r>
        <w:t xml:space="preserve"> [тэңген]: </w:t>
      </w:r>
      <w:r>
        <w:rPr>
          <w:b/>
        </w:rPr>
        <w:t>мөңгн-теңгн</w:t>
      </w:r>
      <w:r>
        <w:t xml:space="preserve"> парн. деньги</w:t>
      </w:r>
    </w:p>
    <w:p>
      <w:r/>
      <w:r>
        <w:rPr>
          <w:b/>
        </w:rPr>
        <w:t>теңгр</w:t>
      </w:r>
      <w:r>
        <w:t xml:space="preserve"> [тэңгер] 1) небо, небеса; </w:t>
      </w:r>
      <w:r>
        <w:rPr>
          <w:b/>
        </w:rPr>
        <w:t xml:space="preserve">теңгр һазр </w:t>
      </w:r>
      <w:r/>
      <w:r>
        <w:rPr>
          <w:b/>
        </w:rPr>
        <w:t>хойр</w:t>
      </w:r>
      <w:r>
        <w:t xml:space="preserve"> небо и земля; </w:t>
      </w:r>
      <w:r>
        <w:rPr>
          <w:b/>
        </w:rPr>
        <w:t>көк теңгр</w:t>
      </w:r>
      <w:r>
        <w:t xml:space="preserve"> голубое небо; </w:t>
      </w:r>
      <w:r>
        <w:rPr>
          <w:b/>
        </w:rPr>
        <w:t>теңгр бүркгдв</w:t>
      </w:r>
      <w:r>
        <w:t xml:space="preserve"> небо покрылось (заволоклось) облаками; </w:t>
      </w:r>
      <w:r>
        <w:rPr>
          <w:b/>
        </w:rPr>
        <w:t>теңгр чилгрлх</w:t>
      </w:r>
      <w:r>
        <w:t xml:space="preserve"> проясняться (становиться) безоблачным; </w:t>
      </w:r>
      <w:r>
        <w:rPr>
          <w:b/>
        </w:rPr>
        <w:t>тем</w:t>
      </w:r>
      <w:r/>
      <w:r>
        <w:rPr>
          <w:b/>
        </w:rPr>
        <w:t>ә</w:t>
      </w:r>
      <w:r/>
      <w:r>
        <w:rPr>
          <w:b/>
        </w:rPr>
        <w:t xml:space="preserve">н деерк </w:t>
      </w:r>
      <w:r/>
      <w:r>
        <w:rPr>
          <w:b/>
        </w:rPr>
        <w:t>күн</w:t>
      </w:r>
      <w:r>
        <w:t xml:space="preserve"> </w:t>
      </w:r>
      <w:r>
        <w:rPr>
          <w:b/>
        </w:rPr>
        <w:t>теңгрт өөрхн</w:t>
      </w:r>
      <w:r>
        <w:t xml:space="preserve"> погов. уст. человек, едущий на верблюде, ближе к небу; </w:t>
      </w:r>
      <w:r>
        <w:rPr>
          <w:b/>
        </w:rPr>
        <w:t xml:space="preserve">һарх </w:t>
      </w:r>
      <w:r/>
      <w:r>
        <w:rPr>
          <w:b/>
        </w:rPr>
        <w:t xml:space="preserve">шар нарнь </w:t>
      </w:r>
      <w:r/>
      <w:r>
        <w:rPr>
          <w:b/>
        </w:rPr>
        <w:t xml:space="preserve">көлд һазр теңгрин киисн </w:t>
      </w:r>
      <w:r/>
      <w:r>
        <w:rPr>
          <w:b/>
        </w:rPr>
        <w:t xml:space="preserve">болад </w:t>
      </w:r>
      <w:r/>
      <w:r>
        <w:rPr>
          <w:b/>
        </w:rPr>
        <w:t xml:space="preserve">маңхаһад бәәдгҗ </w:t>
      </w:r>
      <w:r>
        <w:t xml:space="preserve">Джангар как пуп земли и неба сверкает (дворец) у подножия восходящего жёлтого солнца 2) погода; </w:t>
      </w:r>
      <w:r>
        <w:rPr>
          <w:b/>
        </w:rPr>
        <w:t>теңгр киитрҗәнә</w:t>
      </w:r>
      <w:r>
        <w:t xml:space="preserve"> холодает ◊ </w:t>
      </w:r>
      <w:r>
        <w:rPr>
          <w:b/>
        </w:rPr>
        <w:t>теңгр хәәрллһн</w:t>
      </w:r>
      <w:r>
        <w:t xml:space="preserve"> удар молнии; </w:t>
      </w:r>
      <w:r>
        <w:rPr>
          <w:b/>
        </w:rPr>
        <w:t>теңгр һазр хойрин хоорнд</w:t>
      </w:r>
      <w:r>
        <w:t xml:space="preserve"> между небом и землёй; </w:t>
      </w:r>
      <w:r>
        <w:rPr>
          <w:b/>
        </w:rPr>
        <w:t>Теңгрин Уйдл</w:t>
      </w:r>
      <w:r>
        <w:t xml:space="preserve"> Млечный Путь; </w:t>
      </w:r>
      <w:r>
        <w:rPr>
          <w:b/>
        </w:rPr>
        <w:t xml:space="preserve">теңгрия мандл </w:t>
      </w:r>
      <w:r>
        <w:t xml:space="preserve">небесная сфера; </w:t>
      </w:r>
      <w:r>
        <w:rPr>
          <w:b/>
        </w:rPr>
        <w:t>теңгр цокг</w:t>
      </w:r>
      <w:r>
        <w:t xml:space="preserve"> пусть меня покарает небо; пусть меня ударит молния; </w:t>
      </w:r>
      <w:r>
        <w:rPr>
          <w:b/>
        </w:rPr>
        <w:t>теңгр цокг, темән девсг</w:t>
      </w:r>
      <w:r>
        <w:t xml:space="preserve"> да</w:t>
      </w:r>
      <w:r>
        <w:rPr>
          <w:b/>
        </w:rPr>
        <w:t xml:space="preserve"> </w:t>
      </w:r>
      <w:r>
        <w:t xml:space="preserve">покарает небо, да лягнёт верблюд; </w:t>
      </w:r>
      <w:r>
        <w:rPr>
          <w:b/>
        </w:rPr>
        <w:t>теңгрт һаран күргснлә әдл</w:t>
      </w:r>
      <w:r>
        <w:t xml:space="preserve"> быть вне себя от радости, испытывать большую радость; ≈ быть от радости на седьмом небе (букв, как будто руку свою до неба</w:t>
      </w:r>
      <w:r>
        <w:rPr>
          <w:b/>
        </w:rPr>
        <w:t xml:space="preserve"> </w:t>
      </w:r>
      <w:r>
        <w:t xml:space="preserve">дотянул); </w:t>
      </w:r>
      <w:r>
        <w:rPr>
          <w:b/>
        </w:rPr>
        <w:t>теңгрт күргәд магтх</w:t>
      </w:r>
      <w:r>
        <w:t xml:space="preserve"> превозносить кого-л. до небес, чрезмерно хвалить кого-л.</w:t>
      </w:r>
    </w:p>
    <w:p>
      <w:r/>
      <w:r>
        <w:rPr>
          <w:b/>
        </w:rPr>
        <w:t>теңгрин</w:t>
      </w:r>
      <w:r>
        <w:t xml:space="preserve"> [тэңгерин] род. п. от </w:t>
      </w:r>
      <w:r>
        <w:rPr>
          <w:b/>
        </w:rPr>
        <w:t>теңгр</w:t>
      </w:r>
      <w:r>
        <w:t xml:space="preserve"> небесный; </w:t>
      </w:r>
      <w:r>
        <w:rPr>
          <w:b/>
        </w:rPr>
        <w:t>теңгрин оддуд</w:t>
      </w:r>
      <w:r>
        <w:t xml:space="preserve"> небесные светила; </w:t>
      </w:r>
      <w:r>
        <w:rPr>
          <w:b/>
        </w:rPr>
        <w:t>теңгрин өңг</w:t>
      </w:r>
      <w:r>
        <w:t xml:space="preserve"> небесный цвет; </w:t>
      </w:r>
      <w:r>
        <w:rPr>
          <w:b/>
        </w:rPr>
        <w:t xml:space="preserve">теңгрин </w:t>
      </w:r>
      <w:r/>
      <w:r>
        <w:rPr>
          <w:b/>
        </w:rPr>
        <w:t xml:space="preserve">тулг болад, </w:t>
      </w:r>
      <w:r/>
      <w:r>
        <w:rPr>
          <w:b/>
        </w:rPr>
        <w:t xml:space="preserve">һазрин һасн </w:t>
      </w:r>
      <w:r/>
      <w:r>
        <w:rPr>
          <w:b/>
        </w:rPr>
        <w:t>болад</w:t>
      </w:r>
      <w:r>
        <w:t xml:space="preserve"> презр. погов. считать себя опорой неба</w:t>
      </w:r>
      <w:r>
        <w:rPr>
          <w:b/>
        </w:rPr>
        <w:t xml:space="preserve"> </w:t>
      </w:r>
      <w:r>
        <w:t xml:space="preserve">и осью земли; считать себя пупом земли ◊ </w:t>
      </w:r>
      <w:r>
        <w:rPr>
          <w:b/>
        </w:rPr>
        <w:t>теңгрин ки</w:t>
      </w:r>
      <w:r>
        <w:t xml:space="preserve"> гриб</w:t>
      </w:r>
    </w:p>
    <w:p>
      <w:r/>
      <w:r>
        <w:rPr>
          <w:b/>
        </w:rPr>
        <w:t xml:space="preserve">теңгс </w:t>
      </w:r>
      <w:r>
        <w:t xml:space="preserve">[тэңгес] море; </w:t>
      </w:r>
      <w:r>
        <w:rPr>
          <w:b/>
        </w:rPr>
        <w:t xml:space="preserve">Көк теңгс </w:t>
      </w:r>
      <w:r>
        <w:t xml:space="preserve">Каспийское море; </w:t>
      </w:r>
      <w:r>
        <w:rPr>
          <w:b/>
        </w:rPr>
        <w:t>теңгсәс теңгс күртл</w:t>
      </w:r>
      <w:r>
        <w:t xml:space="preserve"> от моря и до моря; </w:t>
      </w:r>
      <w:r>
        <w:rPr>
          <w:b/>
        </w:rPr>
        <w:t xml:space="preserve">согту </w:t>
      </w:r>
      <w:r/>
      <w:r>
        <w:rPr>
          <w:b/>
        </w:rPr>
        <w:t xml:space="preserve">күүнд ямаран </w:t>
      </w:r>
      <w:r/>
      <w:r>
        <w:rPr>
          <w:b/>
        </w:rPr>
        <w:t xml:space="preserve">чигн </w:t>
      </w:r>
      <w:r/>
      <w:r>
        <w:rPr>
          <w:b/>
        </w:rPr>
        <w:t xml:space="preserve">теңгс чальчаг </w:t>
      </w:r>
      <w:r>
        <w:t xml:space="preserve">погов. ≈ пьяному море по колено; </w:t>
      </w:r>
      <w:r>
        <w:rPr>
          <w:b/>
        </w:rPr>
        <w:t>теңгсд темә</w:t>
      </w:r>
      <w:r/>
      <w:r>
        <w:rPr>
          <w:b/>
        </w:rPr>
        <w:t>н</w:t>
      </w:r>
      <w:r/>
      <w:r>
        <w:rPr>
          <w:b/>
        </w:rPr>
        <w:t xml:space="preserve"> унҗ, </w:t>
      </w:r>
      <w:r/>
      <w:r>
        <w:rPr>
          <w:b/>
        </w:rPr>
        <w:t>те</w:t>
      </w:r>
      <w:r/>
      <w:r>
        <w:rPr>
          <w:b/>
        </w:rPr>
        <w:t xml:space="preserve">мән эс зовҗ, теңгс зовҗ </w:t>
      </w:r>
      <w:r>
        <w:t>загадка в море упал верблюд, мучается не верблюд, а море (</w:t>
      </w:r>
      <w:r>
        <w:rPr>
          <w:b/>
        </w:rPr>
        <w:t xml:space="preserve">нүднд </w:t>
      </w:r>
      <w:r/>
      <w:r>
        <w:rPr>
          <w:b/>
        </w:rPr>
        <w:t xml:space="preserve">бог орх </w:t>
      </w:r>
      <w:r>
        <w:t xml:space="preserve">попасть в глаз - о соринке); </w:t>
      </w:r>
      <w:r>
        <w:rPr>
          <w:b/>
        </w:rPr>
        <w:t>Көк теңгсин көвәһәс йовһн церг мордҗ</w:t>
      </w:r>
      <w:r/>
      <w:r>
        <w:rPr>
          <w:b/>
        </w:rPr>
        <w:t xml:space="preserve"> </w:t>
      </w:r>
      <w:r>
        <w:t>загадка от берега Каспийского моря идут пешие войска (</w:t>
      </w:r>
      <w:r>
        <w:rPr>
          <w:b/>
        </w:rPr>
        <w:t>сурмсг</w:t>
      </w:r>
      <w:r>
        <w:t xml:space="preserve"> ресницы); </w:t>
      </w:r>
      <w:r>
        <w:rPr>
          <w:b/>
        </w:rPr>
        <w:t xml:space="preserve">теңгс </w:t>
      </w:r>
      <w:r/>
      <w:r>
        <w:rPr>
          <w:b/>
        </w:rPr>
        <w:t xml:space="preserve">хагсшго, </w:t>
      </w:r>
      <w:r/>
      <w:r>
        <w:rPr>
          <w:b/>
        </w:rPr>
        <w:t xml:space="preserve">таңһч угаршго </w:t>
      </w:r>
      <w:r>
        <w:t>погов. море не высохнет, а область не обеднеет</w:t>
      </w:r>
    </w:p>
    <w:p>
      <w:r/>
      <w:r>
        <w:rPr>
          <w:b/>
        </w:rPr>
        <w:t>теңгсин</w:t>
      </w:r>
      <w:r>
        <w:t xml:space="preserve"> [тэңгесин] род. п. от </w:t>
      </w:r>
      <w:r>
        <w:rPr>
          <w:b/>
        </w:rPr>
        <w:t>те</w:t>
      </w:r>
      <w:r/>
      <w:r>
        <w:rPr>
          <w:b/>
        </w:rPr>
        <w:t>ң</w:t>
      </w:r>
      <w:r/>
      <w:r>
        <w:rPr>
          <w:b/>
        </w:rPr>
        <w:t>гс</w:t>
      </w:r>
      <w:r>
        <w:t xml:space="preserve"> морской; </w:t>
      </w:r>
      <w:r>
        <w:rPr>
          <w:b/>
        </w:rPr>
        <w:t>теңгсин урсхул</w:t>
      </w:r>
      <w:r>
        <w:t xml:space="preserve"> морское течение; </w:t>
      </w:r>
      <w:r>
        <w:rPr>
          <w:b/>
        </w:rPr>
        <w:t xml:space="preserve">теңгсин көвә </w:t>
      </w:r>
      <w:r>
        <w:t xml:space="preserve">морской берег; </w:t>
      </w:r>
      <w:r>
        <w:rPr>
          <w:b/>
        </w:rPr>
        <w:t xml:space="preserve">теңгсин йовһн </w:t>
      </w:r>
      <w:r/>
      <w:r>
        <w:rPr>
          <w:b/>
        </w:rPr>
        <w:t>церг</w:t>
      </w:r>
      <w:r>
        <w:t xml:space="preserve"> морская пехота; </w:t>
      </w:r>
      <w:r>
        <w:rPr>
          <w:b/>
        </w:rPr>
        <w:t xml:space="preserve">теңгсин усн </w:t>
      </w:r>
      <w:r>
        <w:t xml:space="preserve">морская вода; </w:t>
      </w:r>
      <w:r>
        <w:rPr>
          <w:b/>
        </w:rPr>
        <w:t>теңгсин й</w:t>
      </w:r>
      <w:r/>
      <w:r>
        <w:rPr>
          <w:b/>
        </w:rPr>
        <w:t>орал</w:t>
      </w:r>
      <w:r>
        <w:t xml:space="preserve"> морское дно; </w:t>
      </w:r>
      <w:r>
        <w:rPr>
          <w:b/>
        </w:rPr>
        <w:t xml:space="preserve">теңгсин аң-аху </w:t>
      </w:r>
      <w:r>
        <w:t xml:space="preserve">морские промыслы; </w:t>
      </w:r>
      <w:r>
        <w:rPr>
          <w:b/>
        </w:rPr>
        <w:t xml:space="preserve">теңгсин хад </w:t>
      </w:r>
      <w:r/>
      <w:r>
        <w:rPr>
          <w:b/>
        </w:rPr>
        <w:t xml:space="preserve">чолун </w:t>
      </w:r>
      <w:r>
        <w:t xml:space="preserve">морской риф; </w:t>
      </w:r>
      <w:r>
        <w:rPr>
          <w:b/>
        </w:rPr>
        <w:t>теңгсин хол</w:t>
      </w:r>
      <w:r>
        <w:t xml:space="preserve"> пролив</w:t>
      </w:r>
    </w:p>
    <w:p>
      <w:r/>
      <w:r>
        <w:rPr>
          <w:b/>
        </w:rPr>
        <w:t>теңгсч</w:t>
      </w:r>
      <w:r>
        <w:t xml:space="preserve"> [тэңгесче] моряк</w:t>
      </w:r>
    </w:p>
    <w:p>
      <w:r/>
      <w:r>
        <w:rPr>
          <w:b/>
        </w:rPr>
        <w:t>теңк</w:t>
      </w:r>
      <w:r>
        <w:t xml:space="preserve"> [тэңке] сила, мощь; </w:t>
      </w:r>
      <w:r>
        <w:rPr>
          <w:b/>
        </w:rPr>
        <w:t>теңк алдрх</w:t>
      </w:r>
      <w:r>
        <w:t xml:space="preserve"> чувствовать утомление (усталость); </w:t>
      </w:r>
      <w:r>
        <w:rPr>
          <w:b/>
        </w:rPr>
        <w:t xml:space="preserve">теңкән </w:t>
      </w:r>
      <w:r/>
      <w:r>
        <w:rPr>
          <w:b/>
        </w:rPr>
        <w:t>барх</w:t>
      </w:r>
      <w:r>
        <w:t xml:space="preserve"> обессиливать</w:t>
      </w:r>
      <w:r>
        <w:rPr>
          <w:b/>
        </w:rPr>
        <w:t xml:space="preserve">, </w:t>
      </w:r>
      <w:r>
        <w:t xml:space="preserve">изнемогать; </w:t>
      </w:r>
      <w:r>
        <w:rPr>
          <w:b/>
        </w:rPr>
        <w:t xml:space="preserve">теңк муурх </w:t>
      </w:r>
      <w:r>
        <w:t>а) ослабление</w:t>
      </w:r>
      <w:r>
        <w:rPr>
          <w:b/>
        </w:rPr>
        <w:t xml:space="preserve">, </w:t>
      </w:r>
      <w:r>
        <w:t xml:space="preserve">упадок сил б) ухудшаться (о состоянии здоровья); </w:t>
      </w:r>
      <w:r>
        <w:rPr>
          <w:b/>
        </w:rPr>
        <w:t>те</w:t>
      </w:r>
      <w:r/>
      <w:r>
        <w:rPr>
          <w:b/>
        </w:rPr>
        <w:t>ң</w:t>
      </w:r>
      <w:r/>
      <w:r>
        <w:rPr>
          <w:b/>
        </w:rPr>
        <w:t>к орх</w:t>
      </w:r>
      <w:r>
        <w:t xml:space="preserve"> набираться сил</w:t>
      </w:r>
      <w:r>
        <w:rPr>
          <w:b/>
        </w:rPr>
        <w:t xml:space="preserve">, </w:t>
      </w:r>
      <w:r>
        <w:t xml:space="preserve">поправляться; </w:t>
      </w:r>
      <w:r>
        <w:rPr>
          <w:b/>
        </w:rPr>
        <w:t>Тана бий, те</w:t>
      </w:r>
      <w:r/>
      <w:r>
        <w:rPr>
          <w:b/>
        </w:rPr>
        <w:t>ң</w:t>
      </w:r>
      <w:r/>
      <w:r>
        <w:rPr>
          <w:b/>
        </w:rPr>
        <w:t>ктн ямаран?</w:t>
      </w:r>
      <w:r>
        <w:t xml:space="preserve"> как Ваше здоровье? ◊ </w:t>
      </w:r>
      <w:r>
        <w:rPr>
          <w:b/>
        </w:rPr>
        <w:t>теңкә</w:t>
      </w:r>
      <w:r/>
      <w:r>
        <w:rPr>
          <w:b/>
        </w:rPr>
        <w:t>н</w:t>
      </w:r>
      <w:r/>
      <w:r>
        <w:rPr>
          <w:b/>
        </w:rPr>
        <w:t xml:space="preserve"> уга </w:t>
      </w:r>
      <w:r/>
      <w:r>
        <w:rPr>
          <w:b/>
        </w:rPr>
        <w:t>юмн</w:t>
      </w:r>
      <w:r>
        <w:t xml:space="preserve"> что-то из ряда вон выходящее</w:t>
      </w:r>
    </w:p>
    <w:p>
      <w:r/>
      <w:r>
        <w:rPr>
          <w:b/>
        </w:rPr>
        <w:t>теңкәрх</w:t>
      </w:r>
      <w:r>
        <w:t xml:space="preserve"> [тэңкәәрхе] редко 1) осиливать, побеждать; </w:t>
      </w:r>
      <w:r>
        <w:rPr>
          <w:b/>
        </w:rPr>
        <w:t xml:space="preserve">теңкш </w:t>
      </w:r>
      <w:r/>
      <w:r>
        <w:rPr>
          <w:b/>
        </w:rPr>
        <w:t xml:space="preserve">уга шулмсин ориг </w:t>
      </w:r>
      <w:r/>
      <w:r>
        <w:rPr>
          <w:b/>
        </w:rPr>
        <w:t xml:space="preserve">көлдән мөргүлҗ </w:t>
      </w:r>
      <w:r>
        <w:t xml:space="preserve">Джангар осилил непобедимых шулмусов и преклонил их державу к ногам своим 2) поправляться, крепнуть, набираться сил; </w:t>
      </w:r>
      <w:r>
        <w:rPr>
          <w:b/>
        </w:rPr>
        <w:t xml:space="preserve">терүнә чирәнь ясрад, бийнь теңкәрәд бәәҗ </w:t>
      </w:r>
      <w:r>
        <w:t>выглядит он хорошо, видимо, совсем поправился</w:t>
      </w:r>
    </w:p>
    <w:p>
      <w:r/>
      <w:r>
        <w:rPr>
          <w:b/>
        </w:rPr>
        <w:t>теңкәтә</w:t>
      </w:r>
      <w:r>
        <w:t xml:space="preserve"> сильный; здоровый; </w:t>
      </w:r>
      <w:r>
        <w:rPr>
          <w:b/>
        </w:rPr>
        <w:t xml:space="preserve">теңкәтә </w:t>
      </w:r>
      <w:r/>
      <w:r>
        <w:rPr>
          <w:b/>
        </w:rPr>
        <w:t xml:space="preserve">чиирг </w:t>
      </w:r>
      <w:r/>
      <w:r>
        <w:rPr>
          <w:b/>
        </w:rPr>
        <w:t xml:space="preserve">күн </w:t>
      </w:r>
      <w:r>
        <w:t>выносливый человек</w:t>
      </w:r>
    </w:p>
    <w:p>
      <w:r/>
      <w:r>
        <w:rPr>
          <w:b/>
        </w:rPr>
        <w:t>теңкдх</w:t>
      </w:r>
      <w:r>
        <w:t xml:space="preserve"> [тэңкедхе] редко ослабевать, ухудшаться (о здоровье)</w:t>
      </w:r>
    </w:p>
    <w:p>
      <w:r/>
      <w:r>
        <w:rPr>
          <w:b/>
        </w:rPr>
        <w:t xml:space="preserve">теңнә </w:t>
      </w:r>
      <w:r>
        <w:t xml:space="preserve">1. груз, вьюк, поклажа (верблюда) 2. навьюченный; </w:t>
      </w:r>
      <w:r>
        <w:rPr>
          <w:b/>
        </w:rPr>
        <w:t xml:space="preserve">темәнд теңнгдсн </w:t>
      </w:r>
      <w:r/>
      <w:r>
        <w:rPr>
          <w:b/>
        </w:rPr>
        <w:t xml:space="preserve">ацан </w:t>
      </w:r>
      <w:r>
        <w:t>груз, навьюченный на верблюда</w:t>
      </w:r>
    </w:p>
    <w:p>
      <w:r/>
      <w:r>
        <w:rPr>
          <w:b/>
        </w:rPr>
        <w:t>теңнәр</w:t>
      </w:r>
      <w:r>
        <w:t xml:space="preserve"> [тэңнәәре] чересседельник</w:t>
      </w:r>
    </w:p>
    <w:p>
      <w:r/>
      <w:r>
        <w:rPr>
          <w:b/>
        </w:rPr>
        <w:t>теңнәрин</w:t>
      </w:r>
      <w:r>
        <w:t xml:space="preserve"> род. п. от </w:t>
      </w:r>
      <w:r>
        <w:rPr>
          <w:b/>
        </w:rPr>
        <w:t xml:space="preserve">теңнәр </w:t>
      </w:r>
      <w:r>
        <w:t xml:space="preserve">чересседельный; </w:t>
      </w:r>
      <w:r>
        <w:rPr>
          <w:b/>
        </w:rPr>
        <w:t xml:space="preserve">теңнәрин </w:t>
      </w:r>
      <w:r/>
      <w:r>
        <w:rPr>
          <w:b/>
        </w:rPr>
        <w:t>сур</w:t>
      </w:r>
      <w:r>
        <w:t xml:space="preserve"> чересседельный ремень</w:t>
      </w:r>
    </w:p>
    <w:p>
      <w:r/>
      <w:r>
        <w:rPr>
          <w:b/>
        </w:rPr>
        <w:t xml:space="preserve">теңнәтә </w:t>
      </w:r>
      <w:r>
        <w:t xml:space="preserve">навьюченный, нагруженный; </w:t>
      </w:r>
      <w:r>
        <w:rPr>
          <w:b/>
        </w:rPr>
        <w:t>теңнәтә темән</w:t>
      </w:r>
      <w:r>
        <w:t xml:space="preserve"> навьюченный верблюд</w:t>
      </w:r>
    </w:p>
    <w:p>
      <w:r/>
      <w:r>
        <w:rPr>
          <w:b/>
        </w:rPr>
        <w:t>те</w:t>
      </w:r>
      <w:r/>
      <w:r>
        <w:rPr>
          <w:b/>
        </w:rPr>
        <w:t>ң</w:t>
      </w:r>
      <w:r/>
      <w:r>
        <w:rPr>
          <w:b/>
        </w:rPr>
        <w:t xml:space="preserve">нгдсн </w:t>
      </w:r>
      <w:r>
        <w:t xml:space="preserve">[тэңнегдесен] нагруженный (напр. на верблюда); </w:t>
      </w:r>
      <w:r>
        <w:rPr>
          <w:b/>
        </w:rPr>
        <w:t xml:space="preserve">темәнд теңнгдсн </w:t>
      </w:r>
      <w:r/>
      <w:r>
        <w:rPr>
          <w:b/>
        </w:rPr>
        <w:t>ацан</w:t>
      </w:r>
      <w:r>
        <w:t xml:space="preserve"> вьюк, нагруженный на верблюда</w:t>
      </w:r>
    </w:p>
    <w:p>
      <w:r/>
      <w:r>
        <w:rPr>
          <w:b/>
        </w:rPr>
        <w:t>теңнгдх</w:t>
      </w:r>
      <w:r>
        <w:t xml:space="preserve"> [тэңнегдехе] страд. от </w:t>
      </w:r>
      <w:r>
        <w:rPr>
          <w:b/>
        </w:rPr>
        <w:t>теңнх</w:t>
      </w:r>
      <w:r/>
    </w:p>
    <w:p>
      <w:r/>
      <w:r>
        <w:rPr>
          <w:b/>
        </w:rPr>
        <w:t>теңнлһн</w:t>
      </w:r>
      <w:r>
        <w:t xml:space="preserve"> [тэңнелһен] и. д. от </w:t>
      </w:r>
      <w:r>
        <w:rPr>
          <w:b/>
        </w:rPr>
        <w:t>теңнх</w:t>
      </w:r>
      <w:r/>
    </w:p>
    <w:p>
      <w:r/>
      <w:r>
        <w:rPr>
          <w:b/>
        </w:rPr>
        <w:t>теңнулх</w:t>
      </w:r>
      <w:r>
        <w:t xml:space="preserve"> [тэңнүүлхе] побуд. от </w:t>
      </w:r>
      <w:r>
        <w:rPr>
          <w:b/>
        </w:rPr>
        <w:t>теңнх</w:t>
      </w:r>
      <w:r/>
    </w:p>
    <w:p>
      <w:r/>
      <w:r>
        <w:rPr>
          <w:b/>
        </w:rPr>
        <w:t>теңнх</w:t>
      </w:r>
      <w:r>
        <w:t xml:space="preserve"> [тэңнехе] нагружать вьюк (напр. на верблюда)</w:t>
      </w:r>
    </w:p>
    <w:p>
      <w:r/>
      <w:r>
        <w:rPr>
          <w:b/>
        </w:rPr>
        <w:t xml:space="preserve">теңц </w:t>
      </w:r>
      <w:r>
        <w:t xml:space="preserve">[тэңце] равновесие; </w:t>
      </w:r>
      <w:r>
        <w:rPr>
          <w:b/>
        </w:rPr>
        <w:t xml:space="preserve">бат </w:t>
      </w:r>
      <w:r/>
      <w:r>
        <w:rPr>
          <w:b/>
        </w:rPr>
        <w:t>теңц хадһлх</w:t>
      </w:r>
      <w:r>
        <w:t xml:space="preserve"> сохранять устойчивое равновесие</w:t>
      </w:r>
    </w:p>
    <w:p>
      <w:r/>
      <w:r>
        <w:rPr>
          <w:b/>
        </w:rPr>
        <w:t>теңцәлтә</w:t>
      </w:r>
      <w:r>
        <w:t xml:space="preserve"> соразмерный</w:t>
      </w:r>
    </w:p>
    <w:p>
      <w:r/>
      <w:r>
        <w:rPr>
          <w:b/>
        </w:rPr>
        <w:t>теңцән</w:t>
      </w:r>
      <w:r>
        <w:t xml:space="preserve"> </w:t>
      </w:r>
      <w:r>
        <w:rPr>
          <w:b/>
        </w:rPr>
        <w:t>1.</w:t>
      </w:r>
      <w:r>
        <w:t xml:space="preserve"> 1) равенство || равный; </w:t>
      </w:r>
      <w:r>
        <w:rPr>
          <w:b/>
        </w:rPr>
        <w:t xml:space="preserve">мана насна </w:t>
      </w:r>
      <w:r/>
      <w:r>
        <w:rPr>
          <w:b/>
        </w:rPr>
        <w:t xml:space="preserve">теңцән </w:t>
      </w:r>
      <w:r/>
      <w:r>
        <w:rPr>
          <w:b/>
        </w:rPr>
        <w:t>цацу</w:t>
      </w:r>
      <w:r>
        <w:t xml:space="preserve"> мы одного возраста 2) фин. баланс, балансирование; </w:t>
      </w:r>
      <w:r>
        <w:rPr>
          <w:b/>
        </w:rPr>
        <w:t>финансин те</w:t>
      </w:r>
      <w:r/>
      <w:r>
        <w:rPr>
          <w:b/>
        </w:rPr>
        <w:t>ңцә</w:t>
      </w:r>
      <w:r/>
      <w:r>
        <w:rPr>
          <w:b/>
        </w:rPr>
        <w:t xml:space="preserve">н </w:t>
      </w:r>
      <w:r>
        <w:t xml:space="preserve">баланс финансов </w:t>
      </w:r>
      <w:r>
        <w:rPr>
          <w:b/>
        </w:rPr>
        <w:t>2.</w:t>
      </w:r>
      <w:r>
        <w:t xml:space="preserve"> одинаковый; </w:t>
      </w:r>
      <w:r>
        <w:rPr>
          <w:b/>
        </w:rPr>
        <w:t xml:space="preserve">хойр </w:t>
      </w:r>
      <w:r/>
      <w:r>
        <w:rPr>
          <w:b/>
        </w:rPr>
        <w:t xml:space="preserve">бөкин </w:t>
      </w:r>
      <w:r/>
      <w:r>
        <w:rPr>
          <w:b/>
        </w:rPr>
        <w:t xml:space="preserve">чидлин </w:t>
      </w:r>
      <w:r/>
      <w:r>
        <w:rPr>
          <w:b/>
        </w:rPr>
        <w:t>теңцән әдл</w:t>
      </w:r>
      <w:r>
        <w:t xml:space="preserve"> силы обоих борцов одинаковы</w:t>
      </w:r>
    </w:p>
    <w:p>
      <w:r/>
      <w:r>
        <w:rPr>
          <w:b/>
        </w:rPr>
        <w:t>теңцәрлһн</w:t>
      </w:r>
      <w:r>
        <w:t xml:space="preserve"> [тэңцәрлһен] и. д. от </w:t>
      </w:r>
      <w:r>
        <w:rPr>
          <w:b/>
        </w:rPr>
        <w:t>теңцәрх</w:t>
      </w:r>
      <w:r>
        <w:t xml:space="preserve"> 1) соотношение, пропорциональность, соразмерность 2) равновесие</w:t>
      </w:r>
    </w:p>
    <w:p>
      <w:r/>
      <w:r>
        <w:rPr>
          <w:b/>
        </w:rPr>
        <w:t>теңцәрүллһен</w:t>
      </w:r>
      <w:r>
        <w:t xml:space="preserve"> и. д. от </w:t>
      </w:r>
      <w:r>
        <w:rPr>
          <w:b/>
        </w:rPr>
        <w:t>теңцәрх</w:t>
      </w:r>
      <w:r>
        <w:t xml:space="preserve"> уравновешивание</w:t>
      </w:r>
    </w:p>
    <w:p>
      <w:r/>
      <w:r>
        <w:rPr>
          <w:b/>
        </w:rPr>
        <w:t>теңцәрүлх</w:t>
      </w:r>
      <w:r>
        <w:t xml:space="preserve"> [тэңцәрүүлхе] побуд. от </w:t>
      </w:r>
      <w:r>
        <w:rPr>
          <w:b/>
        </w:rPr>
        <w:t xml:space="preserve">теңцәрх </w:t>
      </w:r>
      <w:r>
        <w:t xml:space="preserve">уравновешивать, балансировать; </w:t>
      </w:r>
      <w:r>
        <w:rPr>
          <w:b/>
        </w:rPr>
        <w:t xml:space="preserve">мөңгнә </w:t>
      </w:r>
      <w:r/>
      <w:r>
        <w:rPr>
          <w:b/>
        </w:rPr>
        <w:t xml:space="preserve">ору </w:t>
      </w:r>
      <w:r/>
      <w:r>
        <w:rPr>
          <w:b/>
        </w:rPr>
        <w:t xml:space="preserve">һару теңцәрүлх </w:t>
      </w:r>
      <w:r>
        <w:t>сбалансировать приход и расход средств</w:t>
      </w:r>
    </w:p>
    <w:p>
      <w:r/>
      <w:r>
        <w:rPr>
          <w:b/>
        </w:rPr>
        <w:t xml:space="preserve">теңцәрх </w:t>
      </w:r>
      <w:r>
        <w:t>[тэңцәрхе] уравновешиваться, быть одинаковым, балансироваться</w:t>
      </w:r>
    </w:p>
    <w:p>
      <w:r/>
      <w:r>
        <w:rPr>
          <w:b/>
        </w:rPr>
        <w:t xml:space="preserve">теңцл </w:t>
      </w:r>
      <w:r>
        <w:t>[тэңцел] мат. пропорция</w:t>
      </w:r>
    </w:p>
    <w:p>
      <w:r/>
      <w:r>
        <w:rPr>
          <w:b/>
        </w:rPr>
        <w:t xml:space="preserve">теңцлго </w:t>
      </w:r>
      <w:r>
        <w:t xml:space="preserve">[тэңцелго] несоразмерный; </w:t>
      </w:r>
      <w:r>
        <w:rPr>
          <w:b/>
        </w:rPr>
        <w:t xml:space="preserve">орула </w:t>
      </w:r>
      <w:r/>
      <w:r>
        <w:rPr>
          <w:b/>
        </w:rPr>
        <w:t xml:space="preserve">теңцдго һару </w:t>
      </w:r>
      <w:r>
        <w:t>расход, несоразмерный доходу</w:t>
      </w:r>
    </w:p>
    <w:p>
      <w:r/>
      <w:r>
        <w:rPr>
          <w:b/>
        </w:rPr>
        <w:t>теңцлһн</w:t>
      </w:r>
      <w:r>
        <w:t xml:space="preserve"> [тэңцелһен] и. д. от </w:t>
      </w:r>
      <w:r>
        <w:rPr>
          <w:b/>
        </w:rPr>
        <w:t xml:space="preserve">теңцх </w:t>
      </w:r>
      <w:r>
        <w:t>уравновешивание, соизмеримость</w:t>
      </w:r>
    </w:p>
    <w:p>
      <w:r/>
      <w:r>
        <w:rPr>
          <w:b/>
        </w:rPr>
        <w:t>те</w:t>
      </w:r>
      <w:r/>
      <w:r>
        <w:rPr>
          <w:b/>
        </w:rPr>
        <w:t>ң</w:t>
      </w:r>
      <w:r/>
      <w:r>
        <w:rPr>
          <w:b/>
        </w:rPr>
        <w:t>цлдх</w:t>
      </w:r>
      <w:r>
        <w:t xml:space="preserve"> [тэңцелдехе] совм.-взаимн. от </w:t>
      </w:r>
      <w:r>
        <w:rPr>
          <w:b/>
        </w:rPr>
        <w:t>теңцх</w:t>
      </w:r>
      <w:r>
        <w:t xml:space="preserve"> сравниваться, меряться силами</w:t>
      </w:r>
    </w:p>
    <w:p>
      <w:r/>
      <w:r>
        <w:rPr>
          <w:b/>
        </w:rPr>
        <w:t xml:space="preserve">теңцү </w:t>
      </w:r>
      <w:r>
        <w:t xml:space="preserve">уравновешенный, одинаковый; </w:t>
      </w:r>
      <w:r>
        <w:rPr>
          <w:b/>
        </w:rPr>
        <w:t xml:space="preserve">теңцү </w:t>
      </w:r>
      <w:r/>
      <w:r>
        <w:rPr>
          <w:b/>
        </w:rPr>
        <w:t xml:space="preserve">ацан </w:t>
      </w:r>
      <w:r>
        <w:t>уравновешенный груз</w:t>
      </w:r>
    </w:p>
    <w:p>
      <w:r/>
      <w:r>
        <w:rPr>
          <w:b/>
        </w:rPr>
        <w:t xml:space="preserve">теңцүллһн </w:t>
      </w:r>
      <w:r>
        <w:t xml:space="preserve">[тэңцууллһен] и. д. от </w:t>
      </w:r>
      <w:r>
        <w:rPr>
          <w:b/>
        </w:rPr>
        <w:t>теңцүлх</w:t>
      </w:r>
      <w:r>
        <w:t xml:space="preserve"> уравнивание</w:t>
      </w:r>
    </w:p>
    <w:p>
      <w:r/>
      <w:r>
        <w:rPr>
          <w:b/>
        </w:rPr>
        <w:t xml:space="preserve">теңцүлх </w:t>
      </w:r>
      <w:r>
        <w:t xml:space="preserve">[тэңцүүлхе] побуд. от </w:t>
      </w:r>
      <w:r>
        <w:rPr>
          <w:b/>
        </w:rPr>
        <w:t xml:space="preserve">теңцх </w:t>
      </w:r>
      <w:r>
        <w:t>1) сравнивать, сопоставлять 2) уравновешивать, приводить в равновесие</w:t>
      </w:r>
    </w:p>
    <w:p>
      <w:r/>
      <w:r>
        <w:rPr>
          <w:b/>
        </w:rPr>
        <w:t>теңцх</w:t>
      </w:r>
      <w:r>
        <w:t xml:space="preserve"> [тэңцехе] 1) уравновешиваться, становиться равным чему-л.; </w:t>
      </w:r>
      <w:r>
        <w:rPr>
          <w:b/>
        </w:rPr>
        <w:t xml:space="preserve">бюджет </w:t>
      </w:r>
      <w:r/>
      <w:r>
        <w:rPr>
          <w:b/>
        </w:rPr>
        <w:t xml:space="preserve">теңцх зөвтә </w:t>
      </w:r>
      <w:r>
        <w:t xml:space="preserve">бюджет должен сбалансироваться; </w:t>
      </w:r>
      <w:r>
        <w:rPr>
          <w:b/>
        </w:rPr>
        <w:t>нарт делк</w:t>
      </w:r>
      <w:r/>
      <w:r>
        <w:rPr>
          <w:b/>
        </w:rPr>
        <w:t>ә</w:t>
      </w:r>
      <w:r/>
      <w:r>
        <w:rPr>
          <w:b/>
        </w:rPr>
        <w:t xml:space="preserve">н орнд нарн сар хойрин дорнь, нанла </w:t>
      </w:r>
      <w:r/>
      <w:r>
        <w:rPr>
          <w:b/>
        </w:rPr>
        <w:t>теңцх күн бәәнү?</w:t>
      </w:r>
      <w:r>
        <w:t xml:space="preserve"> фольк. есть ли на всём свете, хоть под солнцем, хоть под луной, человек, который мог бы сравняться со мною силой? 2) соответствовать, подходить, годиться</w:t>
      </w:r>
    </w:p>
    <w:p>
      <w:r/>
      <w:r>
        <w:rPr>
          <w:b/>
        </w:rPr>
        <w:t>теңчәх</w:t>
      </w:r>
      <w:r>
        <w:t xml:space="preserve"> [тэңчэхе] побуд. от </w:t>
      </w:r>
      <w:r>
        <w:rPr>
          <w:b/>
        </w:rPr>
        <w:t>теңчх</w:t>
      </w:r>
      <w:r>
        <w:t xml:space="preserve"> поправлять; </w:t>
      </w:r>
      <w:r>
        <w:rPr>
          <w:b/>
        </w:rPr>
        <w:t xml:space="preserve">эрүл-мендән теңчәх </w:t>
      </w:r>
      <w:r>
        <w:t>поправить своё здоровье</w:t>
      </w:r>
    </w:p>
    <w:p>
      <w:r/>
      <w:r>
        <w:rPr>
          <w:b/>
        </w:rPr>
        <w:t xml:space="preserve">теңчлһн </w:t>
      </w:r>
      <w:r>
        <w:t xml:space="preserve">[тэңчелһен] и. д. от </w:t>
      </w:r>
      <w:r>
        <w:rPr>
          <w:b/>
        </w:rPr>
        <w:t>теңчх</w:t>
      </w:r>
      <w:r>
        <w:t xml:space="preserve"> поправка</w:t>
      </w:r>
    </w:p>
    <w:p>
      <w:r/>
      <w:r>
        <w:rPr>
          <w:b/>
        </w:rPr>
        <w:t xml:space="preserve">теңчх </w:t>
      </w:r>
      <w:r>
        <w:t>[тэңчехе] поправляться, набираться сил, становиться на ноги</w:t>
      </w:r>
    </w:p>
    <w:p>
      <w:r/>
      <w:r>
        <w:rPr>
          <w:b/>
        </w:rPr>
        <w:t>теңшәрлһн</w:t>
      </w:r>
      <w:r/>
      <w:r>
        <w:rPr>
          <w:b/>
        </w:rPr>
        <w:t xml:space="preserve"> </w:t>
      </w:r>
      <w:r>
        <w:t xml:space="preserve">[тэңшәрелһен] и. д. от </w:t>
      </w:r>
      <w:r>
        <w:rPr>
          <w:b/>
        </w:rPr>
        <w:t>теңшәрх</w:t>
      </w:r>
      <w:r>
        <w:t xml:space="preserve"> равновесие</w:t>
      </w:r>
    </w:p>
    <w:p>
      <w:r/>
      <w:r>
        <w:rPr>
          <w:b/>
        </w:rPr>
        <w:t xml:space="preserve">теңшәрүллһн </w:t>
      </w:r>
      <w:r>
        <w:t xml:space="preserve">[тэңшәрүүллһен] и. д. от </w:t>
      </w:r>
      <w:r>
        <w:rPr>
          <w:b/>
        </w:rPr>
        <w:t>теңшәрх</w:t>
      </w:r>
      <w:r/>
    </w:p>
    <w:p>
      <w:r/>
      <w:r>
        <w:rPr>
          <w:b/>
        </w:rPr>
        <w:t xml:space="preserve">теңшәрүлх </w:t>
      </w:r>
      <w:r>
        <w:t xml:space="preserve">[тэңшәрүүлхе] побуд. от </w:t>
      </w:r>
      <w:r>
        <w:rPr>
          <w:b/>
        </w:rPr>
        <w:t>теңшәрх</w:t>
      </w:r>
      <w:r/>
    </w:p>
    <w:p>
      <w:r/>
      <w:r>
        <w:rPr>
          <w:b/>
        </w:rPr>
        <w:t>теңшәрх</w:t>
      </w:r>
      <w:r>
        <w:t xml:space="preserve"> [тэңшэрхе] уравновешиваться, становиться равным чему-л.</w:t>
      </w:r>
    </w:p>
    <w:p>
      <w:r/>
      <w:r>
        <w:rPr>
          <w:b/>
        </w:rPr>
        <w:t xml:space="preserve">теорем </w:t>
      </w:r>
      <w:r>
        <w:t xml:space="preserve">теорема; </w:t>
      </w:r>
      <w:r>
        <w:rPr>
          <w:b/>
        </w:rPr>
        <w:t xml:space="preserve">теорем </w:t>
      </w:r>
      <w:r/>
      <w:r>
        <w:rPr>
          <w:b/>
        </w:rPr>
        <w:t>цәәлһх</w:t>
      </w:r>
      <w:r>
        <w:t xml:space="preserve"> доказывать теорему</w:t>
      </w:r>
    </w:p>
    <w:p>
      <w:r/>
      <w:r>
        <w:rPr>
          <w:b/>
        </w:rPr>
        <w:t xml:space="preserve">теоретик </w:t>
      </w:r>
      <w:r>
        <w:t>теоретик</w:t>
      </w:r>
    </w:p>
    <w:p>
      <w:r/>
      <w:r>
        <w:rPr>
          <w:b/>
        </w:rPr>
        <w:t>теоретическ</w:t>
      </w:r>
      <w:r>
        <w:t xml:space="preserve"> теоретический; </w:t>
      </w:r>
      <w:r>
        <w:rPr>
          <w:b/>
        </w:rPr>
        <w:t>теоретическ ашлвр</w:t>
      </w:r>
      <w:r>
        <w:t xml:space="preserve"> теоретический вывод</w:t>
      </w:r>
    </w:p>
    <w:p>
      <w:r/>
      <w:r>
        <w:rPr>
          <w:b/>
        </w:rPr>
        <w:t>теорий</w:t>
      </w:r>
      <w:r>
        <w:t xml:space="preserve"> теория; </w:t>
      </w:r>
      <w:r>
        <w:rPr>
          <w:b/>
        </w:rPr>
        <w:t>марксизм-ленинизмин теорий</w:t>
      </w:r>
      <w:r>
        <w:t xml:space="preserve"> теория марксизма-ленинизма; </w:t>
      </w:r>
      <w:r>
        <w:rPr>
          <w:b/>
        </w:rPr>
        <w:t>классмудын ноолдана теорий</w:t>
      </w:r>
      <w:r>
        <w:t xml:space="preserve"> теория классовой борьбы</w:t>
      </w:r>
    </w:p>
    <w:p>
      <w:r/>
      <w:r>
        <w:rPr>
          <w:b/>
        </w:rPr>
        <w:t>теории</w:t>
      </w:r>
      <w:r>
        <w:t xml:space="preserve"> род. п. от </w:t>
      </w:r>
      <w:r>
        <w:rPr>
          <w:b/>
        </w:rPr>
        <w:t>теорий</w:t>
      </w:r>
      <w:r>
        <w:t xml:space="preserve"> теоретический</w:t>
      </w:r>
    </w:p>
    <w:p>
      <w:r/>
      <w:r>
        <w:rPr>
          <w:b/>
        </w:rPr>
        <w:t xml:space="preserve">теплиц </w:t>
      </w:r>
      <w:r>
        <w:t>теплица</w:t>
      </w:r>
    </w:p>
    <w:p>
      <w:r/>
      <w:r>
        <w:rPr>
          <w:b/>
        </w:rPr>
        <w:t>тепловоз</w:t>
      </w:r>
      <w:r>
        <w:t xml:space="preserve"> ж.-д. тепловоз</w:t>
      </w:r>
    </w:p>
    <w:p>
      <w:r/>
      <w:r>
        <w:rPr>
          <w:b/>
        </w:rPr>
        <w:t xml:space="preserve">теплотехник </w:t>
      </w:r>
      <w:r>
        <w:t>теплотехника</w:t>
      </w:r>
    </w:p>
    <w:p>
      <w:r/>
      <w:r>
        <w:rPr>
          <w:b/>
        </w:rPr>
        <w:t xml:space="preserve">теплофикац </w:t>
      </w:r>
      <w:r>
        <w:t>теплофикация (электрокуч болн халун ур эдлврт оруллһн)</w:t>
      </w:r>
    </w:p>
    <w:p>
      <w:r/>
      <w:r>
        <w:rPr>
          <w:b/>
        </w:rPr>
        <w:t xml:space="preserve">теплоход </w:t>
      </w:r>
      <w:r>
        <w:t>теплоход</w:t>
      </w:r>
    </w:p>
    <w:p>
      <w:r/>
      <w:r>
        <w:rPr>
          <w:b/>
        </w:rPr>
        <w:t>тер</w:t>
      </w:r>
      <w:r>
        <w:t xml:space="preserve"> [тэре] мест, указат. тот (та, то); употр. также в знач. личного мест. 3-го л. ед. ч. он (она, оно); </w:t>
      </w:r>
      <w:r>
        <w:rPr>
          <w:b/>
        </w:rPr>
        <w:t xml:space="preserve">тер </w:t>
      </w:r>
      <w:r/>
      <w:r>
        <w:rPr>
          <w:b/>
        </w:rPr>
        <w:t>көвүн</w:t>
      </w:r>
      <w:r>
        <w:t xml:space="preserve"> тот мальчик; </w:t>
      </w:r>
      <w:r>
        <w:rPr>
          <w:b/>
        </w:rPr>
        <w:t xml:space="preserve">тер </w:t>
      </w:r>
      <w:r/>
      <w:r>
        <w:rPr>
          <w:b/>
        </w:rPr>
        <w:t xml:space="preserve">күүкн хамаран </w:t>
      </w:r>
      <w:r/>
      <w:r>
        <w:rPr>
          <w:b/>
        </w:rPr>
        <w:t>оч йовна?</w:t>
      </w:r>
      <w:r>
        <w:t xml:space="preserve"> куда идёт та девушка?; </w:t>
      </w:r>
      <w:r>
        <w:rPr>
          <w:b/>
        </w:rPr>
        <w:t xml:space="preserve">тер болсн йовдлын </w:t>
      </w:r>
      <w:r/>
      <w:r>
        <w:rPr>
          <w:b/>
        </w:rPr>
        <w:t>маңһдуртнь</w:t>
      </w:r>
      <w:r>
        <w:t xml:space="preserve"> на другой день после того случая; </w:t>
      </w:r>
      <w:r>
        <w:rPr>
          <w:b/>
        </w:rPr>
        <w:t>тер кев</w:t>
      </w:r>
      <w:r/>
      <w:r>
        <w:rPr>
          <w:b/>
        </w:rPr>
        <w:t>ә</w:t>
      </w:r>
      <w:r/>
      <w:r>
        <w:rPr>
          <w:b/>
        </w:rPr>
        <w:t>рн</w:t>
      </w:r>
      <w:r>
        <w:t xml:space="preserve"> в том же положении, по-прежнему; </w:t>
      </w:r>
      <w:r>
        <w:rPr>
          <w:b/>
        </w:rPr>
        <w:t>тер цагас авн</w:t>
      </w:r>
      <w:r>
        <w:t xml:space="preserve"> с того времени, с тех пор; </w:t>
      </w:r>
      <w:r>
        <w:rPr>
          <w:b/>
        </w:rPr>
        <w:t>тер дарунь</w:t>
      </w:r>
      <w:r>
        <w:t xml:space="preserve"> а) тут же, тогда же, сразу же; б) с того момента, с тех пор; </w:t>
      </w:r>
      <w:r>
        <w:rPr>
          <w:b/>
        </w:rPr>
        <w:t xml:space="preserve">таахд, тер </w:t>
      </w:r>
      <w:r/>
      <w:r>
        <w:rPr>
          <w:b/>
        </w:rPr>
        <w:t>һазрт</w:t>
      </w:r>
      <w:r>
        <w:t xml:space="preserve"> в том примерно месте, приблизительно там; </w:t>
      </w:r>
      <w:r>
        <w:rPr>
          <w:b/>
        </w:rPr>
        <w:t>тер зуур</w:t>
      </w:r>
      <w:r>
        <w:t xml:space="preserve"> между тем; </w:t>
      </w:r>
      <w:r>
        <w:rPr>
          <w:b/>
        </w:rPr>
        <w:t xml:space="preserve">тер </w:t>
      </w:r>
      <w:r/>
      <w:r>
        <w:rPr>
          <w:b/>
        </w:rPr>
        <w:t>деерәс</w:t>
      </w:r>
      <w:r>
        <w:t xml:space="preserve"> вследствие этого; </w:t>
      </w:r>
      <w:r>
        <w:rPr>
          <w:b/>
        </w:rPr>
        <w:t>терүнд өг</w:t>
      </w:r>
      <w:r>
        <w:t xml:space="preserve"> а) дай (передай) тому; б) дай (передай) ему; </w:t>
      </w:r>
      <w:r>
        <w:rPr>
          <w:b/>
        </w:rPr>
        <w:t xml:space="preserve">би </w:t>
      </w:r>
      <w:r/>
      <w:r>
        <w:rPr>
          <w:b/>
        </w:rPr>
        <w:t xml:space="preserve">терүнәс </w:t>
      </w:r>
      <w:r/>
      <w:r>
        <w:rPr>
          <w:b/>
        </w:rPr>
        <w:t>эн дегтр авбув</w:t>
      </w:r>
      <w:r>
        <w:t xml:space="preserve"> я эту книгу взял у него ◊ </w:t>
      </w:r>
      <w:r>
        <w:rPr>
          <w:b/>
        </w:rPr>
        <w:t xml:space="preserve">эн-тер гих юмн уга </w:t>
      </w:r>
      <w:r>
        <w:t>ничего особенного нет</w:t>
      </w:r>
    </w:p>
    <w:p>
      <w:r/>
      <w:r>
        <w:rPr>
          <w:b/>
        </w:rPr>
        <w:t>терапевт</w:t>
      </w:r>
      <w:r>
        <w:t xml:space="preserve"> терапевт</w:t>
      </w:r>
    </w:p>
    <w:p>
      <w:r/>
      <w:r>
        <w:rPr>
          <w:b/>
        </w:rPr>
        <w:t xml:space="preserve">терапевтическ </w:t>
      </w:r>
      <w:r>
        <w:t>терапевтический;</w:t>
      </w:r>
      <w:r>
        <w:rPr>
          <w:b/>
        </w:rPr>
        <w:t xml:space="preserve">терапевтическ </w:t>
      </w:r>
      <w:r/>
      <w:r>
        <w:rPr>
          <w:b/>
        </w:rPr>
        <w:t>әңг</w:t>
      </w:r>
      <w:r>
        <w:t xml:space="preserve"> терапевтическое отделение</w:t>
      </w:r>
    </w:p>
    <w:p>
      <w:r/>
      <w:r>
        <w:rPr>
          <w:b/>
        </w:rPr>
        <w:t>тербум</w:t>
      </w:r>
      <w:r>
        <w:t xml:space="preserve"> тысяча миллионов, миллиард </w:t>
      </w:r>
    </w:p>
    <w:p>
      <w:r/>
      <w:r>
        <w:rPr>
          <w:b/>
        </w:rPr>
        <w:t>терглх</w:t>
      </w:r>
      <w:r>
        <w:t xml:space="preserve"> [тэргелхе] редко 1) запрягать (впрягать) в телегу; </w:t>
      </w:r>
      <w:r>
        <w:rPr>
          <w:b/>
        </w:rPr>
        <w:t xml:space="preserve">мөр </w:t>
      </w:r>
      <w:r/>
      <w:r>
        <w:rPr>
          <w:b/>
        </w:rPr>
        <w:t>терглх</w:t>
      </w:r>
      <w:r>
        <w:t xml:space="preserve"> запрягать лошадь в телегу 2) класть (нагружать) на телегу 3) ехать на телеге </w:t>
      </w:r>
    </w:p>
    <w:p>
      <w:r/>
      <w:r>
        <w:rPr>
          <w:b/>
        </w:rPr>
        <w:t>тергн</w:t>
      </w:r>
      <w:r>
        <w:t xml:space="preserve"> [тэрген] 1) телега; повозка; экипаж; </w:t>
      </w:r>
      <w:r>
        <w:rPr>
          <w:b/>
        </w:rPr>
        <w:t xml:space="preserve">темән </w:t>
      </w:r>
      <w:r/>
      <w:r>
        <w:rPr>
          <w:b/>
        </w:rPr>
        <w:t>тергн</w:t>
      </w:r>
      <w:r>
        <w:t xml:space="preserve"> телега, запряжённая верблюдом; </w:t>
      </w:r>
      <w:r>
        <w:rPr>
          <w:b/>
        </w:rPr>
        <w:t>мажар тергн</w:t>
      </w:r>
      <w:r>
        <w:t xml:space="preserve"> грузовая широкая телега; </w:t>
      </w:r>
      <w:r>
        <w:rPr>
          <w:b/>
        </w:rPr>
        <w:t>хозлг тергн</w:t>
      </w:r>
      <w:r>
        <w:t xml:space="preserve"> двуколка; </w:t>
      </w:r>
      <w:r>
        <w:rPr>
          <w:b/>
        </w:rPr>
        <w:t xml:space="preserve">көгтә </w:t>
      </w:r>
      <w:r/>
      <w:r>
        <w:rPr>
          <w:b/>
        </w:rPr>
        <w:t>тергн</w:t>
      </w:r>
      <w:r>
        <w:t xml:space="preserve"> рессорная повозка; </w:t>
      </w:r>
      <w:r>
        <w:rPr>
          <w:b/>
        </w:rPr>
        <w:t xml:space="preserve">күүмтә </w:t>
      </w:r>
      <w:r/>
      <w:r>
        <w:rPr>
          <w:b/>
        </w:rPr>
        <w:t>тергн</w:t>
      </w:r>
      <w:r>
        <w:t xml:space="preserve"> телега с кузовом; </w:t>
      </w:r>
      <w:r>
        <w:rPr>
          <w:b/>
        </w:rPr>
        <w:t xml:space="preserve">ноха тергн дор йовад, </w:t>
      </w:r>
      <w:r/>
      <w:r>
        <w:rPr>
          <w:b/>
        </w:rPr>
        <w:t xml:space="preserve">чирҗ йовнав </w:t>
      </w:r>
      <w:r/>
      <w:r>
        <w:rPr>
          <w:b/>
        </w:rPr>
        <w:t>гидг</w:t>
      </w:r>
      <w:r>
        <w:t xml:space="preserve"> погов. собака, будучи под телегой, говорит «я везу»; ≈ и мы пахали; </w:t>
      </w:r>
      <w:r>
        <w:rPr>
          <w:b/>
        </w:rPr>
        <w:t>тергәр туула күцҗ болдго</w:t>
      </w:r>
      <w:r>
        <w:t xml:space="preserve"> погов. на телеге нельзя догнать зайца 2) воз; </w:t>
      </w:r>
      <w:r>
        <w:rPr>
          <w:b/>
        </w:rPr>
        <w:t xml:space="preserve">тергн </w:t>
      </w:r>
      <w:r/>
      <w:r>
        <w:rPr>
          <w:b/>
        </w:rPr>
        <w:t>өвсн</w:t>
      </w:r>
      <w:r>
        <w:t xml:space="preserve"> воз сена; 3) шахм. тура, ладья </w:t>
      </w:r>
      <w:r>
        <w:rPr>
          <w:b/>
        </w:rPr>
        <w:t xml:space="preserve">тергәр </w:t>
      </w:r>
      <w:r/>
      <w:r>
        <w:rPr>
          <w:b/>
        </w:rPr>
        <w:t>шалх</w:t>
      </w:r>
      <w:r>
        <w:t xml:space="preserve"> объявить шах королю турой</w:t>
      </w:r>
    </w:p>
    <w:p>
      <w:r/>
      <w:r>
        <w:rPr>
          <w:b/>
        </w:rPr>
        <w:t xml:space="preserve">тергнә </w:t>
      </w:r>
      <w:r>
        <w:t xml:space="preserve">[тэргенэ] род. п. от </w:t>
      </w:r>
      <w:r>
        <w:rPr>
          <w:b/>
        </w:rPr>
        <w:t>тергн</w:t>
      </w:r>
      <w:r>
        <w:t xml:space="preserve"> тележный; </w:t>
      </w:r>
      <w:r>
        <w:rPr>
          <w:b/>
        </w:rPr>
        <w:t>тергнә көшүр</w:t>
      </w:r>
      <w:r>
        <w:t xml:space="preserve"> ось телеги; </w:t>
      </w:r>
      <w:r>
        <w:rPr>
          <w:b/>
        </w:rPr>
        <w:t xml:space="preserve">тергнә </w:t>
      </w:r>
      <w:r/>
      <w:r>
        <w:rPr>
          <w:b/>
        </w:rPr>
        <w:t>ярндг</w:t>
      </w:r>
      <w:r>
        <w:t xml:space="preserve"> полок телеги; </w:t>
      </w:r>
      <w:r>
        <w:rPr>
          <w:b/>
        </w:rPr>
        <w:t>тергн</w:t>
      </w:r>
      <w:r/>
      <w:r>
        <w:rPr>
          <w:b/>
        </w:rPr>
        <w:t>ә</w:t>
      </w:r>
      <w:r/>
      <w:r>
        <w:rPr>
          <w:b/>
        </w:rPr>
        <w:t xml:space="preserve"> чикн</w:t>
      </w:r>
      <w:r>
        <w:t xml:space="preserve"> чека телеги (на конце оси)</w:t>
      </w:r>
    </w:p>
    <w:p>
      <w:r/>
      <w:r>
        <w:rPr>
          <w:b/>
        </w:rPr>
        <w:t>тергт</w:t>
      </w:r>
      <w:r/>
      <w:r>
        <w:rPr>
          <w:b/>
        </w:rPr>
        <w:t>ә</w:t>
      </w:r>
      <w:r>
        <w:t xml:space="preserve"> [тэргетэ] 1) запряжённый в телегу 2) находящийся в телеге; </w:t>
      </w:r>
      <w:r>
        <w:rPr>
          <w:b/>
        </w:rPr>
        <w:t xml:space="preserve">мөртә күүг тергтә күн көеҗ </w:t>
      </w:r>
      <w:r>
        <w:t>загадка за верховым погнался человек, ехавший на телеге (</w:t>
      </w:r>
      <w:r>
        <w:rPr>
          <w:b/>
        </w:rPr>
        <w:t>җирлһн</w:t>
      </w:r>
      <w:r>
        <w:t xml:space="preserve"> мираж)</w:t>
      </w:r>
    </w:p>
    <w:p>
      <w:r/>
      <w:r>
        <w:rPr>
          <w:b/>
        </w:rPr>
        <w:t>тергтн</w:t>
      </w:r>
      <w:r>
        <w:t xml:space="preserve"> [тэргетен] тергетены (название одного из родов калмыцкого народа) </w:t>
      </w:r>
    </w:p>
    <w:p>
      <w:r/>
      <w:r>
        <w:rPr>
          <w:b/>
        </w:rPr>
        <w:t>тергүлх</w:t>
      </w:r>
      <w:r>
        <w:t xml:space="preserve"> [тэргүүлхе] уст. 1) возглавлять 2) быть впереди, опережать</w:t>
      </w:r>
    </w:p>
    <w:p>
      <w:r/>
      <w:r>
        <w:rPr>
          <w:b/>
        </w:rPr>
        <w:t xml:space="preserve">тергүн </w:t>
      </w:r>
      <w:r>
        <w:t xml:space="preserve">уст. </w:t>
      </w:r>
      <w:r>
        <w:rPr>
          <w:b/>
        </w:rPr>
        <w:t>1.</w:t>
      </w:r>
      <w:r>
        <w:t xml:space="preserve"> голова; главарь </w:t>
      </w:r>
      <w:r>
        <w:rPr>
          <w:b/>
        </w:rPr>
        <w:t>2.</w:t>
      </w:r>
      <w:r>
        <w:t xml:space="preserve"> первый; первенствующий; идущий впереди; </w:t>
      </w:r>
      <w:r>
        <w:rPr>
          <w:b/>
        </w:rPr>
        <w:t>тергүн боть</w:t>
      </w:r>
      <w:r>
        <w:t xml:space="preserve"> первый том</w:t>
      </w:r>
    </w:p>
    <w:p>
      <w:r/>
      <w:r>
        <w:rPr>
          <w:b/>
        </w:rPr>
        <w:t>тергүтн</w:t>
      </w:r>
      <w:r>
        <w:t xml:space="preserve"> [тэргүтен] прочее, и так далее</w:t>
      </w:r>
    </w:p>
    <w:p>
      <w:r/>
      <w:r>
        <w:rPr>
          <w:b/>
        </w:rPr>
        <w:t>тергч</w:t>
      </w:r>
      <w:r>
        <w:t xml:space="preserve"> [тэрегче] 1) мастер-телёжник 2) подводчик-кучер</w:t>
      </w:r>
    </w:p>
    <w:p>
      <w:r/>
      <w:r>
        <w:rPr>
          <w:b/>
        </w:rPr>
        <w:t>терз</w:t>
      </w:r>
      <w:r>
        <w:t xml:space="preserve"> [тэрзе] окно; окошко; </w:t>
      </w:r>
      <w:r>
        <w:rPr>
          <w:b/>
        </w:rPr>
        <w:t>ик терз</w:t>
      </w:r>
      <w:r>
        <w:t xml:space="preserve"> большие окна; </w:t>
      </w:r>
      <w:r>
        <w:rPr>
          <w:b/>
        </w:rPr>
        <w:t>терз секх</w:t>
      </w:r>
      <w:r>
        <w:t xml:space="preserve"> открыть окошко; </w:t>
      </w:r>
      <w:r>
        <w:rPr>
          <w:b/>
        </w:rPr>
        <w:t>терз хаах</w:t>
      </w:r>
      <w:r>
        <w:t xml:space="preserve"> закрыть окно; </w:t>
      </w:r>
      <w:r>
        <w:rPr>
          <w:b/>
        </w:rPr>
        <w:t xml:space="preserve">терз </w:t>
      </w:r>
      <w:r/>
      <w:r>
        <w:rPr>
          <w:b/>
        </w:rPr>
        <w:t xml:space="preserve">үүдн </w:t>
      </w:r>
      <w:r/>
      <w:r>
        <w:rPr>
          <w:b/>
        </w:rPr>
        <w:t xml:space="preserve">уга герт </w:t>
      </w:r>
      <w:r/>
      <w:r>
        <w:rPr>
          <w:b/>
        </w:rPr>
        <w:t>түмн адун</w:t>
      </w:r>
      <w:r>
        <w:t xml:space="preserve"> загадка в доме без окон и дверей десять тысяч лошадей (</w:t>
      </w:r>
      <w:r>
        <w:rPr>
          <w:b/>
        </w:rPr>
        <w:t>тарвсин ясн</w:t>
      </w:r>
      <w:r>
        <w:t xml:space="preserve"> семечки в арбузе); </w:t>
      </w:r>
      <w:r>
        <w:rPr>
          <w:b/>
        </w:rPr>
        <w:t xml:space="preserve">һалвр </w:t>
      </w:r>
      <w:r/>
      <w:r>
        <w:rPr>
          <w:b/>
        </w:rPr>
        <w:t xml:space="preserve">зандн </w:t>
      </w:r>
      <w:r/>
      <w:r>
        <w:rPr>
          <w:b/>
        </w:rPr>
        <w:t>терзәрнь хәләв</w:t>
      </w:r>
      <w:r>
        <w:t xml:space="preserve"> Джангар заглянул он в огненно-красную сандаловую оконницу</w:t>
      </w:r>
    </w:p>
    <w:p>
      <w:r/>
      <w:r>
        <w:rPr>
          <w:b/>
        </w:rPr>
        <w:t xml:space="preserve">терзин </w:t>
      </w:r>
      <w:r>
        <w:t xml:space="preserve">род. п. от </w:t>
      </w:r>
      <w:r>
        <w:rPr>
          <w:b/>
        </w:rPr>
        <w:t>терз</w:t>
      </w:r>
      <w:r>
        <w:t xml:space="preserve"> оконный; </w:t>
      </w:r>
      <w:r>
        <w:rPr>
          <w:b/>
        </w:rPr>
        <w:t>терзин рам</w:t>
      </w:r>
      <w:r>
        <w:t xml:space="preserve"> оконная рама; </w:t>
      </w:r>
      <w:r>
        <w:rPr>
          <w:b/>
        </w:rPr>
        <w:t>терзин шил</w:t>
      </w:r>
      <w:r>
        <w:t xml:space="preserve"> оконное стекло; </w:t>
      </w:r>
      <w:r>
        <w:rPr>
          <w:b/>
        </w:rPr>
        <w:t xml:space="preserve">терзин </w:t>
      </w:r>
      <w:r/>
      <w:r>
        <w:rPr>
          <w:b/>
        </w:rPr>
        <w:t xml:space="preserve">керсң </w:t>
      </w:r>
      <w:r>
        <w:t xml:space="preserve">подоконник; </w:t>
      </w:r>
      <w:r>
        <w:rPr>
          <w:b/>
        </w:rPr>
        <w:t xml:space="preserve">терзин </w:t>
      </w:r>
      <w:r/>
      <w:r>
        <w:rPr>
          <w:b/>
        </w:rPr>
        <w:t xml:space="preserve">сернҗл </w:t>
      </w:r>
      <w:r>
        <w:t>занавески</w:t>
      </w:r>
    </w:p>
    <w:p>
      <w:r/>
      <w:r>
        <w:rPr>
          <w:b/>
        </w:rPr>
        <w:t>терзлх</w:t>
      </w:r>
      <w:r>
        <w:t xml:space="preserve"> [тэрзелхе] вставлять окно; переплетать оконные рамы</w:t>
      </w:r>
    </w:p>
    <w:p>
      <w:r/>
      <w:r>
        <w:rPr>
          <w:b/>
        </w:rPr>
        <w:t xml:space="preserve">терзтә </w:t>
      </w:r>
      <w:r>
        <w:t xml:space="preserve">имеющий окно; </w:t>
      </w:r>
      <w:r>
        <w:rPr>
          <w:b/>
        </w:rPr>
        <w:t xml:space="preserve">олн </w:t>
      </w:r>
      <w:r/>
      <w:r>
        <w:rPr>
          <w:b/>
        </w:rPr>
        <w:t xml:space="preserve">терзтә </w:t>
      </w:r>
      <w:r/>
      <w:r>
        <w:rPr>
          <w:b/>
        </w:rPr>
        <w:t>гер</w:t>
      </w:r>
      <w:r>
        <w:t xml:space="preserve"> дом со многими окнами</w:t>
      </w:r>
    </w:p>
    <w:p>
      <w:r/>
      <w:r>
        <w:rPr>
          <w:b/>
        </w:rPr>
        <w:t xml:space="preserve">теркә </w:t>
      </w:r>
      <w:r>
        <w:t xml:space="preserve">1) строптивый (напр. о лошади); </w:t>
      </w:r>
      <w:r>
        <w:rPr>
          <w:b/>
        </w:rPr>
        <w:t>теркә мөрн</w:t>
      </w:r>
      <w:r>
        <w:t xml:space="preserve"> строптивый конь 2) неспокойный, легко возбудимый; </w:t>
      </w:r>
      <w:r>
        <w:rPr>
          <w:b/>
        </w:rPr>
        <w:t>теркә зүркн</w:t>
      </w:r>
      <w:r>
        <w:t xml:space="preserve"> неспокойное сердце</w:t>
      </w:r>
    </w:p>
    <w:p>
      <w:r/>
      <w:r>
        <w:rPr>
          <w:b/>
        </w:rPr>
        <w:t>терлг</w:t>
      </w:r>
      <w:r>
        <w:t xml:space="preserve"> [тэрлег] платье (женское без рукавов)</w:t>
      </w:r>
    </w:p>
    <w:p>
      <w:r/>
      <w:r>
        <w:rPr>
          <w:b/>
        </w:rPr>
        <w:t>терм</w:t>
      </w:r>
      <w:r>
        <w:t xml:space="preserve"> [тэрем] </w:t>
      </w:r>
      <w:r>
        <w:rPr>
          <w:b/>
        </w:rPr>
        <w:t>1.</w:t>
      </w:r>
      <w:r>
        <w:t xml:space="preserve"> стенная решётка (кибитки); </w:t>
      </w:r>
      <w:r>
        <w:rPr>
          <w:b/>
        </w:rPr>
        <w:t>арвн термтә ишкә гер</w:t>
      </w:r>
      <w:r>
        <w:t xml:space="preserve"> большая кибитка с десятью решётками; </w:t>
      </w:r>
      <w:r>
        <w:rPr>
          <w:b/>
        </w:rPr>
        <w:t xml:space="preserve">дөчн дөрвн термтә, дөрвн миңһн уньта </w:t>
      </w:r>
      <w:r>
        <w:t xml:space="preserve">Джангар (кибитка) с сорока четырьмя решётчатыми стенами, с четырьмя тысячами жердей </w:t>
      </w:r>
      <w:r>
        <w:rPr>
          <w:b/>
        </w:rPr>
        <w:t xml:space="preserve">2. </w:t>
      </w:r>
      <w:r>
        <w:t xml:space="preserve">клетчатый; </w:t>
      </w:r>
      <w:r>
        <w:rPr>
          <w:b/>
        </w:rPr>
        <w:t xml:space="preserve">терм </w:t>
      </w:r>
      <w:r/>
      <w:r>
        <w:rPr>
          <w:b/>
        </w:rPr>
        <w:t>эрәтә альчур</w:t>
      </w:r>
      <w:r>
        <w:t xml:space="preserve"> клетчатый платок</w:t>
      </w:r>
    </w:p>
    <w:p>
      <w:r/>
      <w:r>
        <w:rPr>
          <w:b/>
        </w:rPr>
        <w:t xml:space="preserve">термин </w:t>
      </w:r>
      <w:r/>
      <w:r>
        <w:rPr>
          <w:b/>
        </w:rPr>
        <w:t>I</w:t>
      </w:r>
      <w:r/>
      <w:r>
        <w:rPr>
          <w:b/>
        </w:rPr>
        <w:t xml:space="preserve"> </w:t>
      </w:r>
      <w:r>
        <w:t xml:space="preserve">род. п. от </w:t>
      </w:r>
      <w:r>
        <w:rPr>
          <w:b/>
        </w:rPr>
        <w:t xml:space="preserve">терм </w:t>
      </w:r>
      <w:r>
        <w:t>решётчатый; решетчатый;</w:t>
      </w:r>
      <w:r>
        <w:rPr>
          <w:b/>
        </w:rPr>
        <w:t xml:space="preserve"> термин </w:t>
      </w:r>
      <w:r/>
      <w:r>
        <w:rPr>
          <w:b/>
        </w:rPr>
        <w:t xml:space="preserve">үдәр </w:t>
      </w:r>
      <w:r>
        <w:t>кожаные крепления решётки</w:t>
      </w:r>
    </w:p>
    <w:p>
      <w:r/>
      <w:r>
        <w:rPr>
          <w:b/>
        </w:rPr>
        <w:t xml:space="preserve">термин </w:t>
      </w:r>
      <w:r/>
      <w:r>
        <w:rPr>
          <w:b/>
        </w:rPr>
        <w:t>II</w:t>
      </w:r>
      <w:r/>
      <w:r>
        <w:rPr>
          <w:b/>
        </w:rPr>
        <w:t xml:space="preserve"> </w:t>
      </w:r>
      <w:r>
        <w:t>термин</w:t>
      </w:r>
      <w:r>
        <w:rPr>
          <w:b/>
        </w:rPr>
        <w:t xml:space="preserve">; техникин терминс </w:t>
      </w:r>
      <w:r>
        <w:t>технические термины</w:t>
      </w:r>
    </w:p>
    <w:p>
      <w:r/>
      <w:r>
        <w:rPr>
          <w:b/>
        </w:rPr>
        <w:t xml:space="preserve">терминолог </w:t>
      </w:r>
      <w:r>
        <w:t>терминология</w:t>
      </w:r>
    </w:p>
    <w:p>
      <w:r/>
      <w:r>
        <w:rPr>
          <w:b/>
        </w:rPr>
        <w:t xml:space="preserve">терминологическ </w:t>
      </w:r>
      <w:r>
        <w:t xml:space="preserve">терминологический; </w:t>
      </w:r>
      <w:r>
        <w:rPr>
          <w:b/>
        </w:rPr>
        <w:t xml:space="preserve">терминологическ толь </w:t>
      </w:r>
      <w:r>
        <w:t>терминологический словарь</w:t>
      </w:r>
    </w:p>
    <w:p>
      <w:r/>
      <w:r>
        <w:rPr>
          <w:b/>
        </w:rPr>
        <w:t xml:space="preserve">термит </w:t>
      </w:r>
      <w:r/>
      <w:r>
        <w:rPr>
          <w:b/>
        </w:rPr>
        <w:t>I</w:t>
      </w:r>
      <w:r/>
      <w:r>
        <w:rPr>
          <w:b/>
        </w:rPr>
        <w:t xml:space="preserve"> </w:t>
      </w:r>
      <w:r>
        <w:t>хим., тех</w:t>
      </w:r>
      <w:r>
        <w:rPr>
          <w:b/>
        </w:rPr>
        <w:t xml:space="preserve">. </w:t>
      </w:r>
      <w:r>
        <w:t>термит</w:t>
      </w:r>
    </w:p>
    <w:p>
      <w:r/>
      <w:r>
        <w:rPr>
          <w:b/>
        </w:rPr>
        <w:t xml:space="preserve">термит </w:t>
      </w:r>
      <w:r/>
      <w:r>
        <w:rPr>
          <w:b/>
        </w:rPr>
        <w:t>II</w:t>
      </w:r>
      <w:r/>
      <w:r>
        <w:rPr>
          <w:b/>
        </w:rPr>
        <w:t xml:space="preserve"> </w:t>
      </w:r>
      <w:r>
        <w:t>зоол. термит</w:t>
      </w:r>
    </w:p>
    <w:p>
      <w:r/>
      <w:r>
        <w:rPr>
          <w:b/>
        </w:rPr>
        <w:t xml:space="preserve">термитин </w:t>
      </w:r>
      <w:r>
        <w:t>род.</w:t>
      </w:r>
      <w:r>
        <w:rPr>
          <w:b/>
        </w:rPr>
        <w:t xml:space="preserve"> </w:t>
      </w:r>
      <w:r>
        <w:t xml:space="preserve">п. от </w:t>
      </w:r>
      <w:r>
        <w:rPr>
          <w:b/>
        </w:rPr>
        <w:t xml:space="preserve">термит </w:t>
      </w:r>
      <w:r/>
      <w:r>
        <w:rPr>
          <w:b/>
        </w:rPr>
        <w:t>I</w:t>
      </w:r>
      <w:r/>
      <w:r>
        <w:rPr>
          <w:b/>
        </w:rPr>
        <w:t xml:space="preserve"> </w:t>
      </w:r>
      <w:r>
        <w:t>термитный</w:t>
      </w:r>
      <w:r>
        <w:rPr>
          <w:b/>
        </w:rPr>
        <w:t xml:space="preserve">; термитин бомб </w:t>
      </w:r>
      <w:r>
        <w:t>термитная бомба;</w:t>
      </w:r>
      <w:r>
        <w:rPr>
          <w:b/>
        </w:rPr>
        <w:t xml:space="preserve"> термитин </w:t>
      </w:r>
      <w:r/>
      <w:r>
        <w:rPr>
          <w:b/>
        </w:rPr>
        <w:t xml:space="preserve">һаңнар </w:t>
      </w:r>
      <w:r>
        <w:t>термитная сварка</w:t>
      </w:r>
    </w:p>
    <w:p>
      <w:r/>
      <w:r>
        <w:rPr>
          <w:b/>
        </w:rPr>
        <w:t xml:space="preserve">термитн </w:t>
      </w:r>
      <w:r>
        <w:t>см.</w:t>
      </w:r>
      <w:r>
        <w:rPr>
          <w:b/>
        </w:rPr>
        <w:t xml:space="preserve"> </w:t>
      </w:r>
      <w:r/>
      <w:r>
        <w:rPr>
          <w:b/>
        </w:rPr>
        <w:t>термитин</w:t>
      </w:r>
      <w:r/>
    </w:p>
    <w:p>
      <w:r/>
      <w:r>
        <w:rPr>
          <w:b/>
        </w:rPr>
        <w:t xml:space="preserve">термлсн </w:t>
      </w:r>
      <w:r>
        <w:t>[тэрмелсен] обрешеченный</w:t>
      </w:r>
      <w:r>
        <w:rPr>
          <w:b/>
        </w:rPr>
        <w:t xml:space="preserve">; термлсн терз </w:t>
      </w:r>
      <w:r>
        <w:t>обрешеченное окно</w:t>
      </w:r>
    </w:p>
    <w:p>
      <w:r/>
      <w:r>
        <w:rPr>
          <w:b/>
        </w:rPr>
        <w:t>термлх [</w:t>
      </w:r>
      <w:r>
        <w:t xml:space="preserve">тэрмелхе] делать решётчатую стену кибитки; </w:t>
      </w:r>
      <w:r>
        <w:rPr>
          <w:b/>
        </w:rPr>
        <w:t xml:space="preserve">Бумбин </w:t>
      </w:r>
      <w:r/>
      <w:r>
        <w:rPr>
          <w:b/>
        </w:rPr>
        <w:t xml:space="preserve">цаһан өргег найн дөрвәр </w:t>
      </w:r>
      <w:r/>
      <w:r>
        <w:rPr>
          <w:b/>
        </w:rPr>
        <w:t xml:space="preserve">термлгсн </w:t>
      </w:r>
      <w:r>
        <w:t>Джангар белокупольный дворец-ставка сооружён из восьмидесяти четырех решёток</w:t>
      </w:r>
    </w:p>
    <w:p>
      <w:r/>
      <w:r>
        <w:rPr>
          <w:b/>
        </w:rPr>
        <w:t xml:space="preserve">термометр </w:t>
      </w:r>
      <w:r>
        <w:t>термометр</w:t>
      </w:r>
    </w:p>
    <w:p>
      <w:r/>
      <w:r>
        <w:rPr>
          <w:b/>
        </w:rPr>
        <w:t xml:space="preserve">термос </w:t>
      </w:r>
      <w:r>
        <w:t>термос</w:t>
      </w:r>
    </w:p>
    <w:p>
      <w:r/>
      <w:r>
        <w:rPr>
          <w:b/>
        </w:rPr>
        <w:t xml:space="preserve">термостат </w:t>
      </w:r>
      <w:r>
        <w:t>термостат</w:t>
      </w:r>
    </w:p>
    <w:p>
      <w:r/>
      <w:r>
        <w:rPr>
          <w:b/>
        </w:rPr>
        <w:t xml:space="preserve">термоядерн </w:t>
      </w:r>
      <w:r>
        <w:t>физ.</w:t>
      </w:r>
      <w:r>
        <w:rPr>
          <w:b/>
        </w:rPr>
        <w:t xml:space="preserve"> </w:t>
      </w:r>
      <w:r>
        <w:t xml:space="preserve">термоядерный; </w:t>
      </w:r>
      <w:r>
        <w:rPr>
          <w:b/>
        </w:rPr>
        <w:t xml:space="preserve">термоядерн бомб </w:t>
      </w:r>
      <w:r>
        <w:t>термоядерная бомба</w:t>
      </w:r>
    </w:p>
    <w:p>
      <w:r/>
      <w:r>
        <w:rPr>
          <w:b/>
        </w:rPr>
        <w:t xml:space="preserve">термч </w:t>
      </w:r>
      <w:r>
        <w:t>[тэремче] уст.</w:t>
      </w:r>
      <w:r>
        <w:rPr>
          <w:b/>
        </w:rPr>
        <w:t xml:space="preserve"> </w:t>
      </w:r>
      <w:r>
        <w:t>мастер (по изготовлению стеновых решёток юрты)</w:t>
      </w:r>
    </w:p>
    <w:p>
      <w:r/>
      <w:r>
        <w:rPr>
          <w:b/>
        </w:rPr>
        <w:t xml:space="preserve">терних </w:t>
      </w:r>
      <w:r>
        <w:t>[тэрниихе] уст.</w:t>
      </w:r>
      <w:r>
        <w:rPr>
          <w:b/>
        </w:rPr>
        <w:t xml:space="preserve"> </w:t>
      </w:r>
      <w:r>
        <w:t>1)</w:t>
      </w:r>
      <w:r>
        <w:rPr>
          <w:b/>
        </w:rPr>
        <w:t xml:space="preserve"> </w:t>
      </w:r>
      <w:r>
        <w:t>распускаться (напр. о дереве) 2) куститься (напр. о растении)</w:t>
      </w:r>
    </w:p>
    <w:p>
      <w:r/>
      <w:r>
        <w:rPr>
          <w:b/>
        </w:rPr>
        <w:t xml:space="preserve">территор </w:t>
      </w:r>
      <w:r>
        <w:t xml:space="preserve">территория; </w:t>
      </w:r>
      <w:r>
        <w:rPr>
          <w:b/>
        </w:rPr>
        <w:t xml:space="preserve">балһсна </w:t>
      </w:r>
      <w:r/>
      <w:r>
        <w:rPr>
          <w:b/>
        </w:rPr>
        <w:t xml:space="preserve">территор </w:t>
      </w:r>
      <w:r>
        <w:t>территория города;</w:t>
      </w:r>
      <w:r>
        <w:rPr>
          <w:b/>
        </w:rPr>
        <w:t xml:space="preserve"> </w:t>
      </w:r>
      <w:r>
        <w:t xml:space="preserve">см. </w:t>
      </w:r>
      <w:r>
        <w:rPr>
          <w:b/>
        </w:rPr>
        <w:t>девскр</w:t>
      </w:r>
      <w:r/>
    </w:p>
    <w:p>
      <w:r/>
      <w:r>
        <w:rPr>
          <w:b/>
        </w:rPr>
        <w:t xml:space="preserve">территориальн </w:t>
      </w:r>
      <w:r>
        <w:t>территориальный;</w:t>
      </w:r>
      <w:r>
        <w:rPr>
          <w:b/>
        </w:rPr>
        <w:t xml:space="preserve"> территориальн усн </w:t>
      </w:r>
      <w:r>
        <w:t>территориальные воды;</w:t>
      </w:r>
      <w:r>
        <w:rPr>
          <w:b/>
        </w:rPr>
        <w:t xml:space="preserve"> </w:t>
      </w:r>
      <w:r>
        <w:t xml:space="preserve">см. </w:t>
      </w:r>
      <w:r>
        <w:rPr>
          <w:b/>
        </w:rPr>
        <w:t>девскрин</w:t>
      </w:r>
      <w:r/>
    </w:p>
    <w:p>
      <w:r/>
      <w:r>
        <w:rPr>
          <w:b/>
        </w:rPr>
        <w:t xml:space="preserve">террор </w:t>
      </w:r>
      <w:r>
        <w:t xml:space="preserve">террор; </w:t>
      </w:r>
      <w:r>
        <w:rPr>
          <w:b/>
        </w:rPr>
        <w:t xml:space="preserve">фашистнрин террор </w:t>
      </w:r>
      <w:r>
        <w:t>фашистский террор</w:t>
      </w:r>
    </w:p>
    <w:p>
      <w:r/>
      <w:r>
        <w:rPr>
          <w:b/>
        </w:rPr>
        <w:t xml:space="preserve">терроризац </w:t>
      </w:r>
      <w:r>
        <w:t>терроризация</w:t>
      </w:r>
    </w:p>
    <w:p>
      <w:r/>
      <w:r>
        <w:rPr>
          <w:b/>
        </w:rPr>
        <w:t>терроризацлх</w:t>
      </w:r>
      <w:r>
        <w:t xml:space="preserve"> [тэрроризацълхъ] терроризовать; </w:t>
      </w:r>
      <w:r>
        <w:rPr>
          <w:b/>
        </w:rPr>
        <w:t>ә</w:t>
      </w:r>
      <w:r/>
      <w:r>
        <w:rPr>
          <w:b/>
        </w:rPr>
        <w:t xml:space="preserve">мтиг терриризацлх </w:t>
      </w:r>
      <w:r>
        <w:t>терроризовать население</w:t>
      </w:r>
    </w:p>
    <w:p>
      <w:r/>
      <w:r>
        <w:rPr>
          <w:b/>
        </w:rPr>
        <w:t xml:space="preserve">террорист </w:t>
      </w:r>
      <w:r>
        <w:t>террорист</w:t>
      </w:r>
    </w:p>
    <w:p>
      <w:r/>
      <w:r>
        <w:rPr>
          <w:b/>
        </w:rPr>
        <w:t xml:space="preserve">террористическ </w:t>
      </w:r>
      <w:r>
        <w:t>террористический</w:t>
      </w:r>
    </w:p>
    <w:p>
      <w:r/>
      <w:r>
        <w:rPr>
          <w:b/>
        </w:rPr>
        <w:t xml:space="preserve">терс </w:t>
      </w:r>
      <w:r>
        <w:t xml:space="preserve">рел. </w:t>
      </w:r>
      <w:r>
        <w:rPr>
          <w:b/>
        </w:rPr>
        <w:t xml:space="preserve">1. </w:t>
      </w:r>
      <w:r>
        <w:t xml:space="preserve">иноверец, еретик </w:t>
      </w:r>
      <w:r>
        <w:rPr>
          <w:b/>
        </w:rPr>
        <w:t xml:space="preserve">2. </w:t>
      </w:r>
      <w:r>
        <w:t>редко враждебный; противоположный</w:t>
      </w:r>
    </w:p>
    <w:p>
      <w:r/>
      <w:r>
        <w:rPr>
          <w:b/>
        </w:rPr>
        <w:t xml:space="preserve">терслгдх </w:t>
      </w:r>
      <w:r>
        <w:t xml:space="preserve">[тэрслегдехе] страд. от </w:t>
      </w:r>
      <w:r>
        <w:rPr>
          <w:b/>
        </w:rPr>
        <w:t>терелх</w:t>
      </w:r>
      <w:r/>
    </w:p>
    <w:p>
      <w:r/>
      <w:r>
        <w:rPr>
          <w:b/>
        </w:rPr>
        <w:t xml:space="preserve">терслүлх </w:t>
      </w:r>
      <w:r>
        <w:t xml:space="preserve">[тэрслүүлхе] побуд. от </w:t>
      </w:r>
      <w:r>
        <w:rPr>
          <w:b/>
        </w:rPr>
        <w:t>терелх</w:t>
      </w:r>
      <w:r/>
    </w:p>
    <w:p>
      <w:r/>
      <w:r>
        <w:rPr>
          <w:b/>
        </w:rPr>
        <w:t xml:space="preserve">терелх </w:t>
      </w:r>
      <w:r>
        <w:t>[тэрселхе] редко 1) противиться, сопротивляться 2) взбунтоваться, восставать</w:t>
      </w:r>
    </w:p>
    <w:p>
      <w:r/>
      <w:r>
        <w:rPr>
          <w:b/>
        </w:rPr>
        <w:t xml:space="preserve">тертәлһн </w:t>
      </w:r>
      <w:r>
        <w:t xml:space="preserve">[тэртәлһен] и. д. от </w:t>
      </w:r>
      <w:r>
        <w:rPr>
          <w:b/>
        </w:rPr>
        <w:t>терт</w:t>
      </w:r>
      <w:r/>
      <w:r>
        <w:rPr>
          <w:b/>
        </w:rPr>
        <w:t>ә</w:t>
      </w:r>
      <w:r/>
      <w:r>
        <w:rPr>
          <w:b/>
        </w:rPr>
        <w:t>х</w:t>
      </w:r>
      <w:r/>
    </w:p>
    <w:p>
      <w:r/>
      <w:r>
        <w:rPr>
          <w:b/>
        </w:rPr>
        <w:t xml:space="preserve">тертәх </w:t>
      </w:r>
      <w:r>
        <w:t xml:space="preserve">[тэртәәхе] 1) вспучиваться, раздуваться; </w:t>
      </w:r>
      <w:r>
        <w:rPr>
          <w:b/>
        </w:rPr>
        <w:t xml:space="preserve">укрин </w:t>
      </w:r>
      <w:r/>
      <w:r>
        <w:rPr>
          <w:b/>
        </w:rPr>
        <w:t>делң тертәһәд</w:t>
      </w:r>
      <w:r/>
      <w:r>
        <w:rPr>
          <w:b/>
        </w:rPr>
        <w:t xml:space="preserve"> </w:t>
      </w:r>
      <w:r/>
      <w:r>
        <w:rPr>
          <w:b/>
        </w:rPr>
        <w:t xml:space="preserve">бәәҗ </w:t>
      </w:r>
      <w:r>
        <w:t>вымя у коровы налилось (молоком) 2) быть приземистым 3) перен. спесиво надуваться</w:t>
      </w:r>
    </w:p>
    <w:p>
      <w:r/>
      <w:r>
        <w:rPr>
          <w:b/>
        </w:rPr>
        <w:t xml:space="preserve">тертумн </w:t>
      </w:r>
      <w:r>
        <w:t>числ. десять миллионов</w:t>
      </w:r>
    </w:p>
    <w:p>
      <w:r/>
      <w:r>
        <w:rPr>
          <w:b/>
        </w:rPr>
        <w:t>тертхр</w:t>
      </w:r>
      <w:r>
        <w:t xml:space="preserve"> [тэртхер] 1) приземистый 2) вздувшийся, надувшийся 3) напряжённый,</w:t>
      </w:r>
      <w:r>
        <w:rPr>
          <w:b/>
        </w:rPr>
        <w:t xml:space="preserve"> </w:t>
      </w:r>
      <w:r>
        <w:t>туго натянутый</w:t>
      </w:r>
    </w:p>
    <w:p>
      <w:r/>
      <w:r>
        <w:rPr>
          <w:b/>
        </w:rPr>
        <w:t>терүг</w:t>
      </w:r>
      <w:r>
        <w:t xml:space="preserve"> [тэрүүге] мест. указ. 3-го л. ед. ч. его, её; </w:t>
      </w:r>
      <w:r>
        <w:rPr>
          <w:b/>
        </w:rPr>
        <w:t xml:space="preserve">терүг наар </w:t>
      </w:r>
      <w:r/>
      <w:r>
        <w:rPr>
          <w:b/>
        </w:rPr>
        <w:t xml:space="preserve">ги </w:t>
      </w:r>
      <w:r>
        <w:t>позови его</w:t>
      </w:r>
    </w:p>
    <w:p>
      <w:r/>
      <w:r>
        <w:rPr>
          <w:b/>
        </w:rPr>
        <w:t>тес</w:t>
      </w:r>
      <w:r>
        <w:t xml:space="preserve"> [тэсе] частица усил. вдребезги, совершенно, вовсе, совсем;</w:t>
      </w:r>
      <w:r>
        <w:rPr>
          <w:b/>
        </w:rPr>
        <w:t xml:space="preserve"> тес цокх </w:t>
      </w:r>
      <w:r>
        <w:t xml:space="preserve">разбить вдребезги; </w:t>
      </w:r>
      <w:r>
        <w:rPr>
          <w:b/>
        </w:rPr>
        <w:t xml:space="preserve">тес тасрх </w:t>
      </w:r>
      <w:r>
        <w:t>совсем порваться</w:t>
      </w:r>
      <w:r>
        <w:rPr>
          <w:b/>
        </w:rPr>
        <w:t xml:space="preserve">; тес чавчх </w:t>
      </w:r>
      <w:r>
        <w:t xml:space="preserve">разрубить вовсе; </w:t>
      </w:r>
      <w:r>
        <w:rPr>
          <w:b/>
        </w:rPr>
        <w:t>тес хара б</w:t>
      </w:r>
      <w:r/>
      <w:r>
        <w:rPr>
          <w:b/>
        </w:rPr>
        <w:t>әә</w:t>
      </w:r>
      <w:r/>
      <w:r>
        <w:rPr>
          <w:b/>
        </w:rPr>
        <w:t xml:space="preserve">х </w:t>
      </w:r>
      <w:r>
        <w:t>совершенно ничего не делать</w:t>
      </w:r>
    </w:p>
    <w:p>
      <w:r/>
      <w:r>
        <w:rPr>
          <w:b/>
        </w:rPr>
        <w:t xml:space="preserve">тесвр </w:t>
      </w:r>
      <w:r>
        <w:t xml:space="preserve">[тэсвер] 1) терпение; </w:t>
      </w:r>
      <w:r>
        <w:rPr>
          <w:b/>
        </w:rPr>
        <w:t xml:space="preserve">тесврән </w:t>
      </w:r>
      <w:r/>
      <w:r>
        <w:rPr>
          <w:b/>
        </w:rPr>
        <w:t xml:space="preserve">алдх </w:t>
      </w:r>
      <w:r>
        <w:t xml:space="preserve">потерять всякое терпение 2) выдержка; </w:t>
      </w:r>
      <w:r>
        <w:rPr>
          <w:b/>
        </w:rPr>
        <w:t xml:space="preserve">тесвртә йовдл үзулх </w:t>
      </w:r>
      <w:r>
        <w:t xml:space="preserve">проявлять выдержку; </w:t>
      </w:r>
      <w:r>
        <w:rPr>
          <w:b/>
        </w:rPr>
        <w:t xml:space="preserve">теевр уга </w:t>
      </w:r>
      <w:r>
        <w:t xml:space="preserve">невыдержанный; </w:t>
      </w:r>
      <w:r>
        <w:rPr>
          <w:b/>
        </w:rPr>
        <w:t xml:space="preserve">олн дундан тесвр, онцдан </w:t>
      </w:r>
      <w:r/>
      <w:r>
        <w:rPr>
          <w:b/>
        </w:rPr>
        <w:t>бәәхләрн -</w:t>
      </w:r>
      <w:r/>
      <w:r>
        <w:rPr>
          <w:b/>
        </w:rPr>
        <w:t xml:space="preserve"> тоолвр </w:t>
      </w:r>
      <w:r>
        <w:t>посл.</w:t>
      </w:r>
      <w:r>
        <w:rPr>
          <w:b/>
        </w:rPr>
        <w:t xml:space="preserve"> </w:t>
      </w:r>
      <w:r>
        <w:t>в обществе</w:t>
      </w:r>
      <w:r>
        <w:rPr>
          <w:b/>
        </w:rPr>
        <w:t xml:space="preserve"> - </w:t>
      </w:r>
      <w:r>
        <w:t xml:space="preserve">выдержка, наедине - размышления 3) выносливость, стойкость; </w:t>
      </w:r>
      <w:r>
        <w:rPr>
          <w:b/>
        </w:rPr>
        <w:t xml:space="preserve">теевр </w:t>
      </w:r>
      <w:r/>
      <w:r>
        <w:rPr>
          <w:b/>
        </w:rPr>
        <w:t xml:space="preserve">заң </w:t>
      </w:r>
      <w:r>
        <w:t>стойкость характера</w:t>
      </w:r>
    </w:p>
    <w:p>
      <w:r/>
      <w:r>
        <w:rPr>
          <w:b/>
        </w:rPr>
        <w:t>тесврго</w:t>
      </w:r>
      <w:r>
        <w:t xml:space="preserve"> [тэсверго] 1) нетерпеливый 2) невыносливый, нестойкий</w:t>
      </w:r>
    </w:p>
    <w:p>
      <w:r/>
      <w:r>
        <w:rPr>
          <w:b/>
        </w:rPr>
        <w:t>тесврт</w:t>
      </w:r>
      <w:r/>
      <w:r>
        <w:rPr>
          <w:b/>
        </w:rPr>
        <w:t>ә</w:t>
      </w:r>
      <w:r/>
      <w:r>
        <w:rPr>
          <w:b/>
        </w:rPr>
        <w:t xml:space="preserve"> </w:t>
      </w:r>
      <w:r>
        <w:t>[тэсвертә] 1</w:t>
      </w:r>
      <w:r>
        <w:rPr>
          <w:b/>
        </w:rPr>
        <w:t xml:space="preserve">) </w:t>
      </w:r>
      <w:r>
        <w:t xml:space="preserve">терпеливый; </w:t>
      </w:r>
      <w:r>
        <w:rPr>
          <w:b/>
        </w:rPr>
        <w:t xml:space="preserve">тесвртә күн </w:t>
      </w:r>
      <w:r>
        <w:t>терпеливый человек 2) выносливый, стойкий;</w:t>
      </w:r>
      <w:r>
        <w:rPr>
          <w:b/>
        </w:rPr>
        <w:t xml:space="preserve"> хальмг тохмта </w:t>
      </w:r>
      <w:r/>
      <w:r>
        <w:rPr>
          <w:b/>
        </w:rPr>
        <w:t xml:space="preserve">мөрн йир </w:t>
      </w:r>
      <w:r/>
      <w:r>
        <w:rPr>
          <w:b/>
        </w:rPr>
        <w:t xml:space="preserve">тесвртэ </w:t>
      </w:r>
      <w:r>
        <w:t>конь калмыцкой породы -</w:t>
      </w:r>
      <w:r>
        <w:rPr>
          <w:b/>
        </w:rPr>
        <w:t xml:space="preserve"> </w:t>
      </w:r>
      <w:r>
        <w:t xml:space="preserve">вынослив 3) выдержанный; </w:t>
      </w:r>
      <w:r>
        <w:rPr>
          <w:b/>
        </w:rPr>
        <w:t xml:space="preserve">бийән тесвртәһәр бәрх </w:t>
      </w:r>
      <w:r>
        <w:t>держать себя выдержанно</w:t>
      </w:r>
    </w:p>
    <w:p>
      <w:r/>
      <w:r>
        <w:rPr>
          <w:b/>
        </w:rPr>
        <w:t>тесгдх</w:t>
      </w:r>
      <w:r>
        <w:t xml:space="preserve"> [тэсегдехе] страд. от </w:t>
      </w:r>
      <w:r>
        <w:rPr>
          <w:b/>
        </w:rPr>
        <w:t xml:space="preserve">тесх </w:t>
      </w:r>
      <w:r>
        <w:t>выстоять, выдержать, вытерпеть</w:t>
      </w:r>
    </w:p>
    <w:p>
      <w:r/>
      <w:r>
        <w:rPr>
          <w:b/>
        </w:rPr>
        <w:t xml:space="preserve">теслгдх </w:t>
      </w:r>
      <w:r>
        <w:t xml:space="preserve">[тэслегдехе] страд. от </w:t>
      </w:r>
      <w:r>
        <w:rPr>
          <w:b/>
        </w:rPr>
        <w:t>теслх</w:t>
      </w:r>
      <w:r/>
    </w:p>
    <w:p>
      <w:r/>
      <w:r>
        <w:rPr>
          <w:b/>
        </w:rPr>
        <w:t>теслһн</w:t>
      </w:r>
      <w:r>
        <w:t xml:space="preserve"> [тэселһен] и. д. от </w:t>
      </w:r>
      <w:r>
        <w:rPr>
          <w:b/>
        </w:rPr>
        <w:t xml:space="preserve">тесх </w:t>
      </w:r>
      <w:r>
        <w:t>выдержанность, выдержка</w:t>
      </w:r>
    </w:p>
    <w:p>
      <w:r/>
      <w:r>
        <w:rPr>
          <w:b/>
        </w:rPr>
        <w:t>теслдх</w:t>
      </w:r>
      <w:r>
        <w:t xml:space="preserve"> [тэселдехе] совм.-взаимн. от </w:t>
      </w:r>
      <w:r>
        <w:rPr>
          <w:b/>
        </w:rPr>
        <w:t>тесх</w:t>
      </w:r>
      <w:r/>
    </w:p>
    <w:p>
      <w:r/>
      <w:r>
        <w:rPr>
          <w:b/>
        </w:rPr>
        <w:t xml:space="preserve">тесллһн </w:t>
      </w:r>
      <w:r>
        <w:t xml:space="preserve">[тэселлһен] и. д. от </w:t>
      </w:r>
      <w:r>
        <w:rPr>
          <w:b/>
        </w:rPr>
        <w:t>теслх</w:t>
      </w:r>
      <w:r/>
    </w:p>
    <w:p>
      <w:r/>
      <w:r>
        <w:rPr>
          <w:b/>
        </w:rPr>
        <w:t>тееллцх</w:t>
      </w:r>
      <w:r>
        <w:t xml:space="preserve"> [тэселлцехе] совм.-взаимн. от </w:t>
      </w:r>
      <w:r>
        <w:rPr>
          <w:b/>
        </w:rPr>
        <w:t>теслх</w:t>
      </w:r>
      <w:r/>
    </w:p>
    <w:p>
      <w:r/>
      <w:r>
        <w:rPr>
          <w:b/>
        </w:rPr>
        <w:t>теслт</w:t>
      </w:r>
      <w:r>
        <w:t xml:space="preserve"> [тэселте] выдержка; терпение; </w:t>
      </w:r>
      <w:r>
        <w:rPr>
          <w:b/>
        </w:rPr>
        <w:t xml:space="preserve">теслт уга </w:t>
      </w:r>
      <w:r>
        <w:t>а) невыдержанный; б) нетерпеливый</w:t>
      </w:r>
    </w:p>
    <w:p>
      <w:r/>
      <w:r>
        <w:rPr>
          <w:b/>
        </w:rPr>
        <w:t>теслх</w:t>
      </w:r>
      <w:r>
        <w:t xml:space="preserve"> [тэселхе] 1) прорывать (напр. плотину); взрывать; </w:t>
      </w:r>
      <w:r>
        <w:rPr>
          <w:b/>
        </w:rPr>
        <w:t xml:space="preserve">боодг теслх </w:t>
      </w:r>
      <w:r>
        <w:t>прорвать плотину 2) разрывать</w:t>
      </w:r>
    </w:p>
    <w:p>
      <w:r/>
      <w:r>
        <w:rPr>
          <w:b/>
        </w:rPr>
        <w:t>теслцх</w:t>
      </w:r>
      <w:r>
        <w:t xml:space="preserve"> [тэселцехе] совм.-взаимн. от </w:t>
      </w:r>
      <w:r>
        <w:rPr>
          <w:b/>
        </w:rPr>
        <w:t xml:space="preserve">тесх </w:t>
      </w:r>
      <w:r>
        <w:t xml:space="preserve">1) терпеть 2) выдерживать; </w:t>
      </w:r>
      <w:r>
        <w:rPr>
          <w:b/>
        </w:rPr>
        <w:t xml:space="preserve">хортна </w:t>
      </w:r>
      <w:r/>
      <w:r>
        <w:rPr>
          <w:b/>
        </w:rPr>
        <w:t xml:space="preserve">дәврлһ </w:t>
      </w:r>
      <w:r/>
      <w:r>
        <w:rPr>
          <w:b/>
        </w:rPr>
        <w:t xml:space="preserve">тесх </w:t>
      </w:r>
      <w:r>
        <w:t>выдерживать натиск врага</w:t>
      </w:r>
    </w:p>
    <w:p>
      <w:r/>
      <w:r>
        <w:rPr>
          <w:b/>
        </w:rPr>
        <w:t xml:space="preserve">тесңһү </w:t>
      </w:r>
      <w:r>
        <w:t xml:space="preserve">[тэсеңһү] 1) терпеливый 2) выносливый, стойкий; </w:t>
      </w:r>
      <w:r>
        <w:rPr>
          <w:b/>
        </w:rPr>
        <w:t xml:space="preserve">тесңһү күн </w:t>
      </w:r>
      <w:r>
        <w:t>выносливый человек 3) выдержанный</w:t>
      </w:r>
    </w:p>
    <w:p>
      <w:r/>
      <w:r>
        <w:rPr>
          <w:b/>
        </w:rPr>
        <w:t xml:space="preserve">тесркә </w:t>
      </w:r>
      <w:r>
        <w:t xml:space="preserve">[тэсеркэ] лопнувший, треснувший, разорвавшийся ◊ </w:t>
      </w:r>
      <w:r>
        <w:rPr>
          <w:b/>
        </w:rPr>
        <w:t xml:space="preserve">тесркә </w:t>
      </w:r>
      <w:r/>
      <w:r>
        <w:rPr>
          <w:b/>
        </w:rPr>
        <w:t xml:space="preserve">урл </w:t>
      </w:r>
      <w:r>
        <w:t>заячья губа</w:t>
      </w:r>
    </w:p>
    <w:p>
      <w:r/>
      <w:r>
        <w:rPr>
          <w:b/>
        </w:rPr>
        <w:t xml:space="preserve">тесрлһн </w:t>
      </w:r>
      <w:r>
        <w:t xml:space="preserve">[тэсерлһен] и. д. от </w:t>
      </w:r>
      <w:r>
        <w:rPr>
          <w:b/>
        </w:rPr>
        <w:t xml:space="preserve">тесрх </w:t>
      </w:r>
      <w:r>
        <w:t>разрыв</w:t>
      </w:r>
    </w:p>
    <w:p>
      <w:r/>
      <w:r>
        <w:rPr>
          <w:b/>
        </w:rPr>
        <w:t xml:space="preserve">тесрүлх </w:t>
      </w:r>
      <w:r>
        <w:t xml:space="preserve">[тэсрүүлхе] побуд. от </w:t>
      </w:r>
      <w:r>
        <w:rPr>
          <w:b/>
        </w:rPr>
        <w:t xml:space="preserve">тесрх </w:t>
      </w:r>
      <w:r/>
    </w:p>
    <w:p>
      <w:r/>
      <w:r>
        <w:rPr>
          <w:b/>
        </w:rPr>
        <w:t xml:space="preserve">теерх </w:t>
      </w:r>
      <w:r>
        <w:t>[тэсерхе] 1) трескаться, лопаться; быть прорванным; разрываться 2) проламываться</w:t>
      </w:r>
    </w:p>
    <w:p>
      <w:r/>
      <w:r>
        <w:rPr>
          <w:b/>
        </w:rPr>
        <w:t xml:space="preserve">тесүлх </w:t>
      </w:r>
      <w:r>
        <w:t xml:space="preserve">[тэсүүлхе] побуд. от </w:t>
      </w:r>
      <w:r>
        <w:rPr>
          <w:b/>
        </w:rPr>
        <w:t>т</w:t>
      </w:r>
      <w:r>
        <w:t>е</w:t>
      </w:r>
      <w:r>
        <w:rPr>
          <w:b/>
        </w:rPr>
        <w:t xml:space="preserve">сх </w:t>
      </w:r>
      <w:r/>
    </w:p>
    <w:p>
      <w:r/>
      <w:r>
        <w:rPr>
          <w:b/>
        </w:rPr>
        <w:t xml:space="preserve">тесх </w:t>
      </w:r>
      <w:r>
        <w:t xml:space="preserve">[тэсхе] терпеть, переносить, сносить; </w:t>
      </w:r>
      <w:r>
        <w:rPr>
          <w:b/>
        </w:rPr>
        <w:t xml:space="preserve">цуг </w:t>
      </w:r>
      <w:r/>
      <w:r>
        <w:rPr>
          <w:b/>
        </w:rPr>
        <w:t xml:space="preserve">харһсн зовлңгиг тесҗ һарх </w:t>
      </w:r>
      <w:r>
        <w:t xml:space="preserve">пройти (выдержать) все испытания; </w:t>
      </w:r>
      <w:r>
        <w:rPr>
          <w:b/>
        </w:rPr>
        <w:t xml:space="preserve">тесҗ </w:t>
      </w:r>
      <w:r/>
      <w:r>
        <w:rPr>
          <w:b/>
        </w:rPr>
        <w:t xml:space="preserve">ядх </w:t>
      </w:r>
      <w:r>
        <w:t xml:space="preserve">терять терпение; </w:t>
      </w:r>
      <w:r>
        <w:rPr>
          <w:b/>
        </w:rPr>
        <w:t xml:space="preserve">тесҗ </w:t>
      </w:r>
      <w:r/>
      <w:r>
        <w:rPr>
          <w:b/>
        </w:rPr>
        <w:t xml:space="preserve">эс чадх </w:t>
      </w:r>
      <w:r>
        <w:t xml:space="preserve">не утерпеть, никак не удержаться ◊ </w:t>
      </w:r>
      <w:r>
        <w:rPr>
          <w:b/>
        </w:rPr>
        <w:t xml:space="preserve">һал </w:t>
      </w:r>
      <w:r/>
      <w:r>
        <w:rPr>
          <w:b/>
        </w:rPr>
        <w:t xml:space="preserve">тесдг тоосх </w:t>
      </w:r>
      <w:r>
        <w:t>огнеупорный кирпич</w:t>
      </w:r>
    </w:p>
    <w:p>
      <w:r/>
      <w:r>
        <w:rPr>
          <w:b/>
        </w:rPr>
        <w:t xml:space="preserve">тесшго </w:t>
      </w:r>
      <w:r>
        <w:t xml:space="preserve">нестерпимый; </w:t>
      </w:r>
      <w:r>
        <w:rPr>
          <w:b/>
        </w:rPr>
        <w:t>тесшго ха</w:t>
      </w:r>
      <w:r>
        <w:t>л</w:t>
      </w:r>
      <w:r>
        <w:rPr>
          <w:b/>
        </w:rPr>
        <w:t xml:space="preserve">ун </w:t>
      </w:r>
      <w:r>
        <w:t>нестерпимый жар</w:t>
      </w:r>
    </w:p>
    <w:p>
      <w:r/>
      <w:r>
        <w:rPr>
          <w:b/>
        </w:rPr>
        <w:t>тетк</w:t>
      </w:r>
      <w:r/>
      <w:r>
        <w:rPr>
          <w:b/>
        </w:rPr>
        <w:t>ә</w:t>
      </w:r>
      <w:r/>
      <w:r>
        <w:rPr>
          <w:b/>
        </w:rPr>
        <w:t xml:space="preserve">ч </w:t>
      </w:r>
      <w:r>
        <w:t xml:space="preserve">[тэткәәче] уст. попечитель </w:t>
      </w:r>
    </w:p>
    <w:p>
      <w:r/>
      <w:r>
        <w:rPr>
          <w:b/>
        </w:rPr>
        <w:t xml:space="preserve">тетквр </w:t>
      </w:r>
      <w:r>
        <w:t xml:space="preserve">[тэтквер] обеспечение; </w:t>
      </w:r>
      <w:r>
        <w:rPr>
          <w:b/>
        </w:rPr>
        <w:t xml:space="preserve">социальн тетквр </w:t>
      </w:r>
      <w:r>
        <w:t>социальное обеспечение</w:t>
      </w:r>
    </w:p>
    <w:p>
      <w:r/>
      <w:r>
        <w:rPr>
          <w:b/>
        </w:rPr>
        <w:t xml:space="preserve">тетквртә </w:t>
      </w:r>
      <w:r>
        <w:t xml:space="preserve">[тэтквертә] обеспеченный; </w:t>
      </w:r>
      <w:r>
        <w:rPr>
          <w:b/>
        </w:rPr>
        <w:t xml:space="preserve">тетквртә җирһл </w:t>
      </w:r>
      <w:r>
        <w:t xml:space="preserve">обеспеченная жизнь </w:t>
      </w:r>
    </w:p>
    <w:p>
      <w:r/>
      <w:r>
        <w:rPr>
          <w:b/>
        </w:rPr>
        <w:t xml:space="preserve">теткгдлһн </w:t>
      </w:r>
      <w:r>
        <w:t xml:space="preserve">[тэткегделһен] и. д. от </w:t>
      </w:r>
      <w:r>
        <w:rPr>
          <w:b/>
        </w:rPr>
        <w:t>теткгдх</w:t>
      </w:r>
      <w:r/>
    </w:p>
    <w:p>
      <w:r/>
      <w:r>
        <w:rPr>
          <w:b/>
        </w:rPr>
        <w:t xml:space="preserve">теткгдх </w:t>
      </w:r>
      <w:r>
        <w:t xml:space="preserve">[тэткегдехе] страд. от </w:t>
      </w:r>
      <w:r>
        <w:rPr>
          <w:b/>
        </w:rPr>
        <w:t xml:space="preserve">теткх </w:t>
      </w:r>
      <w:r>
        <w:t>обеспечиваться; снабжаться</w:t>
      </w:r>
    </w:p>
    <w:p>
      <w:r/>
      <w:r>
        <w:rPr>
          <w:b/>
        </w:rPr>
        <w:t xml:space="preserve">тетклһн </w:t>
      </w:r>
      <w:r>
        <w:t>[тэткелһен] и</w:t>
      </w:r>
      <w:r>
        <w:rPr>
          <w:b/>
        </w:rPr>
        <w:t xml:space="preserve">. </w:t>
      </w:r>
      <w:r>
        <w:t xml:space="preserve">д. от </w:t>
      </w:r>
      <w:r>
        <w:rPr>
          <w:b/>
        </w:rPr>
        <w:t xml:space="preserve">теткх </w:t>
      </w:r>
      <w:r>
        <w:t xml:space="preserve">1) обеспечение; снабжение; </w:t>
      </w:r>
      <w:r>
        <w:rPr>
          <w:b/>
        </w:rPr>
        <w:t xml:space="preserve">усар </w:t>
      </w:r>
      <w:r/>
      <w:r>
        <w:rPr>
          <w:b/>
        </w:rPr>
        <w:t xml:space="preserve">әмт тетклһн </w:t>
      </w:r>
      <w:r>
        <w:t xml:space="preserve">обеспечение населения водой; </w:t>
      </w:r>
      <w:r>
        <w:rPr>
          <w:b/>
        </w:rPr>
        <w:t xml:space="preserve">хот-хоолар </w:t>
      </w:r>
      <w:r/>
      <w:r>
        <w:rPr>
          <w:b/>
        </w:rPr>
        <w:t xml:space="preserve">тетклһн </w:t>
      </w:r>
      <w:r>
        <w:t xml:space="preserve">снабжение продуктами питания 2) обслуживание; </w:t>
      </w:r>
      <w:r>
        <w:rPr>
          <w:b/>
        </w:rPr>
        <w:t xml:space="preserve">бәәцин тетклһн </w:t>
      </w:r>
      <w:r>
        <w:t xml:space="preserve">бытовое обслуживание </w:t>
      </w:r>
    </w:p>
    <w:p>
      <w:r/>
      <w:r>
        <w:rPr>
          <w:b/>
        </w:rPr>
        <w:t xml:space="preserve">теткмҗ </w:t>
      </w:r>
      <w:r>
        <w:t xml:space="preserve">[тэткемҗе] см. </w:t>
      </w:r>
      <w:r>
        <w:rPr>
          <w:b/>
        </w:rPr>
        <w:t xml:space="preserve">теткүл </w:t>
      </w:r>
      <w:r/>
    </w:p>
    <w:p>
      <w:r/>
      <w:r>
        <w:rPr>
          <w:b/>
        </w:rPr>
        <w:t xml:space="preserve">теткүл </w:t>
      </w:r>
      <w:r>
        <w:t xml:space="preserve">1) обеспечение; </w:t>
      </w:r>
      <w:r>
        <w:rPr>
          <w:b/>
        </w:rPr>
        <w:t xml:space="preserve">социальн </w:t>
      </w:r>
      <w:r/>
      <w:r>
        <w:rPr>
          <w:b/>
        </w:rPr>
        <w:t xml:space="preserve">теткүл </w:t>
      </w:r>
      <w:r>
        <w:t xml:space="preserve">социальное обеспечение 2) снабжение; </w:t>
      </w:r>
      <w:r>
        <w:rPr>
          <w:b/>
        </w:rPr>
        <w:t xml:space="preserve">усна </w:t>
      </w:r>
      <w:r/>
      <w:r>
        <w:rPr>
          <w:b/>
        </w:rPr>
        <w:t>теткүл</w:t>
      </w:r>
      <w:r>
        <w:t xml:space="preserve"> снабжение водой 3) обслуживание 4) уст. попечение</w:t>
      </w:r>
    </w:p>
    <w:p>
      <w:r/>
      <w:r>
        <w:rPr>
          <w:b/>
        </w:rPr>
        <w:t xml:space="preserve">теткүлин </w:t>
      </w:r>
      <w:r>
        <w:t xml:space="preserve">род. п. от </w:t>
      </w:r>
      <w:r>
        <w:rPr>
          <w:b/>
        </w:rPr>
        <w:t xml:space="preserve">теткүл </w:t>
      </w:r>
      <w:r>
        <w:t xml:space="preserve">1) относящийся к обеспечению; </w:t>
      </w:r>
      <w:r>
        <w:rPr>
          <w:b/>
        </w:rPr>
        <w:t>Социальн тет</w:t>
      </w:r>
      <w:r/>
      <w:r>
        <w:rPr>
          <w:b/>
        </w:rPr>
        <w:t xml:space="preserve">күлин </w:t>
      </w:r>
      <w:r/>
      <w:r>
        <w:rPr>
          <w:b/>
        </w:rPr>
        <w:t xml:space="preserve">министерств </w:t>
      </w:r>
      <w:r>
        <w:t xml:space="preserve">Министерство социального обеспечения 2) пенсионный; </w:t>
      </w:r>
      <w:r>
        <w:rPr>
          <w:b/>
        </w:rPr>
        <w:t xml:space="preserve">теткүлин мөңгн </w:t>
      </w:r>
      <w:r>
        <w:t>пенсионные деньги, пенсия</w:t>
      </w:r>
    </w:p>
    <w:p>
      <w:r/>
      <w:r>
        <w:rPr>
          <w:b/>
        </w:rPr>
        <w:t xml:space="preserve">теткүллһн </w:t>
      </w:r>
      <w:r>
        <w:t xml:space="preserve">[тэткүүллһен] и. д. от </w:t>
      </w:r>
      <w:r>
        <w:rPr>
          <w:b/>
        </w:rPr>
        <w:t>теткх</w:t>
      </w:r>
      <w:r/>
    </w:p>
    <w:p>
      <w:r/>
      <w:r>
        <w:rPr>
          <w:b/>
        </w:rPr>
        <w:t xml:space="preserve">теткүлтә </w:t>
      </w:r>
      <w:r>
        <w:t xml:space="preserve">1) обеспеченный, имеющий обеспечение; </w:t>
      </w:r>
      <w:r>
        <w:rPr>
          <w:b/>
        </w:rPr>
        <w:t>теткүлтә</w:t>
      </w:r>
      <w:r/>
      <w:r>
        <w:rPr>
          <w:b/>
        </w:rPr>
        <w:t xml:space="preserve"> </w:t>
      </w:r>
      <w:r/>
      <w:r>
        <w:rPr>
          <w:b/>
        </w:rPr>
        <w:t xml:space="preserve">улс </w:t>
      </w:r>
      <w:r>
        <w:t xml:space="preserve">обеспеченные люди 2) имеющий пенсию; </w:t>
      </w:r>
      <w:r>
        <w:rPr>
          <w:b/>
        </w:rPr>
        <w:t xml:space="preserve">теткүлтә </w:t>
      </w:r>
      <w:r/>
      <w:r>
        <w:rPr>
          <w:b/>
        </w:rPr>
        <w:t xml:space="preserve">инвалид </w:t>
      </w:r>
      <w:r>
        <w:t>инвалид, получающий пенсию</w:t>
      </w:r>
    </w:p>
    <w:p>
      <w:r/>
      <w:r>
        <w:rPr>
          <w:b/>
        </w:rPr>
        <w:t xml:space="preserve">теткүлх </w:t>
      </w:r>
      <w:r>
        <w:t xml:space="preserve">[тэткүүлхе] побуд. от </w:t>
      </w:r>
      <w:r>
        <w:rPr>
          <w:b/>
        </w:rPr>
        <w:t xml:space="preserve">теткх </w:t>
      </w:r>
      <w:r>
        <w:t>получать от кого-л. материальную помощь</w:t>
      </w:r>
    </w:p>
    <w:p>
      <w:r/>
      <w:r>
        <w:rPr>
          <w:b/>
        </w:rPr>
        <w:t xml:space="preserve">теткх </w:t>
      </w:r>
      <w:r>
        <w:t xml:space="preserve">[тэткехе] 1) оказывать помощь; обеспечивать материально 2) опекать, держать на иждивении 3) снабжать, обеспечивать; </w:t>
      </w:r>
      <w:r>
        <w:rPr>
          <w:b/>
        </w:rPr>
        <w:t xml:space="preserve">совхозин мал усар теткх </w:t>
      </w:r>
      <w:r>
        <w:t xml:space="preserve">снабжать скот совхоза водой 4) обслуживать; </w:t>
      </w:r>
      <w:r>
        <w:rPr>
          <w:b/>
        </w:rPr>
        <w:t xml:space="preserve">балһсна улс </w:t>
      </w:r>
      <w:r/>
      <w:r>
        <w:rPr>
          <w:b/>
        </w:rPr>
        <w:t xml:space="preserve">теткх </w:t>
      </w:r>
      <w:r>
        <w:t>обслуживать городское население</w:t>
      </w:r>
    </w:p>
    <w:p>
      <w:r/>
      <w:r>
        <w:rPr>
          <w:b/>
        </w:rPr>
        <w:t xml:space="preserve">тетнә </w:t>
      </w:r>
      <w:r>
        <w:t xml:space="preserve">заика; косноязычие; </w:t>
      </w:r>
      <w:r>
        <w:rPr>
          <w:b/>
        </w:rPr>
        <w:t>тетн</w:t>
      </w:r>
      <w:r/>
      <w:r>
        <w:rPr>
          <w:b/>
        </w:rPr>
        <w:t>ә</w:t>
      </w:r>
      <w:r/>
      <w:r>
        <w:rPr>
          <w:b/>
        </w:rPr>
        <w:t xml:space="preserve"> келн </w:t>
      </w:r>
      <w:r>
        <w:t xml:space="preserve">косноязычие; </w:t>
      </w:r>
      <w:r>
        <w:rPr>
          <w:b/>
        </w:rPr>
        <w:t xml:space="preserve">тетнә келтә </w:t>
      </w:r>
      <w:r>
        <w:t>косноязычный</w:t>
      </w:r>
    </w:p>
    <w:p>
      <w:r/>
      <w:r>
        <w:rPr>
          <w:b/>
        </w:rPr>
        <w:t xml:space="preserve">тетнлһн </w:t>
      </w:r>
      <w:r>
        <w:t>[тэтнелһен] и. д. от заикание</w:t>
      </w:r>
    </w:p>
    <w:p>
      <w:r/>
      <w:r>
        <w:rPr>
          <w:b/>
        </w:rPr>
        <w:t xml:space="preserve">тетнх </w:t>
      </w:r>
      <w:r>
        <w:t>[тэтенхе] страдать косноязычием; заикаться</w:t>
      </w:r>
    </w:p>
    <w:p>
      <w:r/>
      <w:r>
        <w:rPr>
          <w:b/>
        </w:rPr>
        <w:t>тетрад</w:t>
      </w:r>
      <w:r>
        <w:t xml:space="preserve">ь тетрадь; </w:t>
      </w:r>
      <w:r>
        <w:rPr>
          <w:b/>
        </w:rPr>
        <w:t>сурһул</w:t>
      </w:r>
      <w:r>
        <w:t>ь</w:t>
      </w:r>
      <w:r>
        <w:rPr>
          <w:b/>
        </w:rPr>
        <w:t xml:space="preserve">чин </w:t>
      </w:r>
      <w:r/>
      <w:r>
        <w:rPr>
          <w:b/>
        </w:rPr>
        <w:t xml:space="preserve">тетрадь </w:t>
      </w:r>
      <w:r>
        <w:t>ученическая тетрадь</w:t>
      </w:r>
    </w:p>
    <w:p>
      <w:r/>
      <w:r>
        <w:rPr>
          <w:b/>
        </w:rPr>
        <w:t xml:space="preserve">тетрадин </w:t>
      </w:r>
      <w:r>
        <w:t xml:space="preserve">род. п. от </w:t>
      </w:r>
      <w:r>
        <w:rPr>
          <w:b/>
        </w:rPr>
        <w:t>тетр</w:t>
      </w:r>
      <w:r>
        <w:t>а</w:t>
      </w:r>
      <w:r>
        <w:rPr>
          <w:b/>
        </w:rPr>
        <w:t xml:space="preserve">дь </w:t>
      </w:r>
      <w:r>
        <w:t xml:space="preserve">тетрадный; </w:t>
      </w:r>
      <w:r>
        <w:rPr>
          <w:b/>
        </w:rPr>
        <w:t xml:space="preserve">тетрадин цаасн </w:t>
      </w:r>
      <w:r>
        <w:t>тетрадная бумага</w:t>
      </w:r>
    </w:p>
    <w:p>
      <w:r/>
      <w:r>
        <w:rPr>
          <w:b/>
        </w:rPr>
        <w:t xml:space="preserve">техдөң </w:t>
      </w:r>
      <w:r>
        <w:t xml:space="preserve">техпомощь </w:t>
      </w:r>
    </w:p>
    <w:p>
      <w:r/>
      <w:r>
        <w:rPr>
          <w:b/>
        </w:rPr>
        <w:t xml:space="preserve">техминимум </w:t>
      </w:r>
      <w:r>
        <w:t xml:space="preserve">техминимум </w:t>
      </w:r>
    </w:p>
    <w:p>
      <w:r/>
      <w:r>
        <w:rPr>
          <w:b/>
        </w:rPr>
        <w:t xml:space="preserve">техник </w:t>
      </w:r>
      <w:r>
        <w:t xml:space="preserve">техника; </w:t>
      </w:r>
      <w:r>
        <w:rPr>
          <w:b/>
        </w:rPr>
        <w:t xml:space="preserve">советск </w:t>
      </w:r>
      <w:r/>
      <w:r>
        <w:rPr>
          <w:b/>
        </w:rPr>
        <w:t xml:space="preserve">нүүрлгч </w:t>
      </w:r>
      <w:r/>
      <w:r>
        <w:rPr>
          <w:b/>
        </w:rPr>
        <w:t xml:space="preserve">техник </w:t>
      </w:r>
      <w:r>
        <w:t>передовая советская техника</w:t>
      </w:r>
    </w:p>
    <w:p>
      <w:r/>
      <w:r>
        <w:rPr>
          <w:b/>
        </w:rPr>
        <w:t xml:space="preserve">техникин </w:t>
      </w:r>
      <w:r>
        <w:t>род. п. от</w:t>
      </w:r>
      <w:r>
        <w:rPr>
          <w:b/>
        </w:rPr>
        <w:t xml:space="preserve"> </w:t>
      </w:r>
      <w:r/>
      <w:r>
        <w:rPr>
          <w:b/>
        </w:rPr>
        <w:t xml:space="preserve">техник </w:t>
      </w:r>
      <w:r>
        <w:t xml:space="preserve">технический; </w:t>
      </w:r>
      <w:r>
        <w:rPr>
          <w:b/>
        </w:rPr>
        <w:t>техническ кул</w:t>
      </w:r>
      <w:r>
        <w:t>ь</w:t>
      </w:r>
      <w:r>
        <w:rPr>
          <w:b/>
        </w:rPr>
        <w:t xml:space="preserve">турмуд </w:t>
      </w:r>
      <w:r>
        <w:t>технические культуры</w:t>
      </w:r>
    </w:p>
    <w:p>
      <w:r/>
      <w:r>
        <w:rPr>
          <w:b/>
        </w:rPr>
        <w:t xml:space="preserve">техникум </w:t>
      </w:r>
      <w:r>
        <w:t xml:space="preserve">техникум; </w:t>
      </w:r>
      <w:r>
        <w:rPr>
          <w:b/>
        </w:rPr>
        <w:t xml:space="preserve">тосхлһна </w:t>
      </w:r>
      <w:r/>
      <w:r>
        <w:rPr>
          <w:b/>
        </w:rPr>
        <w:t xml:space="preserve">техникум </w:t>
      </w:r>
      <w:r>
        <w:t xml:space="preserve">строительный техникум </w:t>
      </w:r>
    </w:p>
    <w:p>
      <w:r/>
      <w:r>
        <w:rPr>
          <w:b/>
        </w:rPr>
        <w:t xml:space="preserve">техникч </w:t>
      </w:r>
      <w:r>
        <w:t>техник</w:t>
      </w:r>
    </w:p>
    <w:p>
      <w:r/>
      <w:r>
        <w:rPr>
          <w:b/>
        </w:rPr>
        <w:t>техник-</w:t>
      </w:r>
      <w:r/>
      <w:r>
        <w:rPr>
          <w:b/>
        </w:rPr>
        <w:t>экономическ</w:t>
      </w:r>
      <w:r/>
      <w:r>
        <w:rPr>
          <w:b/>
        </w:rPr>
        <w:t xml:space="preserve"> </w:t>
      </w:r>
      <w:r>
        <w:t>технико-экономический</w:t>
      </w:r>
    </w:p>
    <w:p>
      <w:r/>
      <w:r>
        <w:rPr>
          <w:b/>
        </w:rPr>
        <w:t xml:space="preserve">техническ </w:t>
      </w:r>
      <w:r>
        <w:t xml:space="preserve">см. </w:t>
      </w:r>
      <w:r>
        <w:rPr>
          <w:b/>
        </w:rPr>
        <w:t xml:space="preserve">техникин </w:t>
      </w:r>
      <w:r/>
    </w:p>
    <w:p>
      <w:r/>
      <w:r>
        <w:rPr>
          <w:b/>
        </w:rPr>
        <w:t>техноло</w:t>
      </w:r>
      <w:r>
        <w:t xml:space="preserve">г технология </w:t>
      </w:r>
    </w:p>
    <w:p>
      <w:r/>
      <w:r>
        <w:rPr>
          <w:b/>
        </w:rPr>
        <w:t xml:space="preserve">технологическ </w:t>
      </w:r>
      <w:r>
        <w:t xml:space="preserve">технологический; </w:t>
      </w:r>
      <w:r>
        <w:rPr>
          <w:b/>
        </w:rPr>
        <w:t xml:space="preserve">технологическ институт </w:t>
      </w:r>
      <w:r>
        <w:t>технологический институт</w:t>
      </w:r>
    </w:p>
    <w:p>
      <w:r/>
      <w:r>
        <w:rPr>
          <w:b/>
        </w:rPr>
        <w:t xml:space="preserve">технологч </w:t>
      </w:r>
      <w:r>
        <w:t xml:space="preserve">технолог </w:t>
      </w:r>
    </w:p>
    <w:p>
      <w:r/>
      <w:r>
        <w:rPr>
          <w:b/>
        </w:rPr>
        <w:t xml:space="preserve">технорук </w:t>
      </w:r>
      <w:r>
        <w:t>технорук (техникин туск һардач)</w:t>
      </w:r>
    </w:p>
    <w:p>
      <w:r/>
      <w:r>
        <w:rPr>
          <w:b/>
        </w:rPr>
        <w:t>тешкәлһн</w:t>
      </w:r>
      <w:r>
        <w:t xml:space="preserve"> [тэшкәлһен] и. д. от </w:t>
      </w:r>
      <w:r>
        <w:rPr>
          <w:b/>
        </w:rPr>
        <w:t>тешкәх</w:t>
      </w:r>
      <w:r/>
    </w:p>
    <w:p>
      <w:r/>
      <w:r>
        <w:rPr>
          <w:b/>
        </w:rPr>
        <w:t>тешкәлһх</w:t>
      </w:r>
      <w:r/>
      <w:r>
        <w:rPr>
          <w:b/>
        </w:rPr>
        <w:t xml:space="preserve"> </w:t>
      </w:r>
      <w:r>
        <w:t xml:space="preserve">[тэшкәлһехе] побуд. от </w:t>
      </w:r>
      <w:r>
        <w:rPr>
          <w:b/>
        </w:rPr>
        <w:t>тешк</w:t>
      </w:r>
      <w:r/>
      <w:r>
        <w:rPr>
          <w:b/>
        </w:rPr>
        <w:t>ә</w:t>
      </w:r>
      <w:r/>
      <w:r>
        <w:rPr>
          <w:b/>
        </w:rPr>
        <w:t>х</w:t>
      </w:r>
      <w:r>
        <w:t xml:space="preserve"> делать толстым, выпячивать </w:t>
      </w:r>
    </w:p>
    <w:p>
      <w:r/>
      <w:r>
        <w:rPr>
          <w:b/>
        </w:rPr>
        <w:t>тешк</w:t>
      </w:r>
      <w:r/>
      <w:r>
        <w:rPr>
          <w:b/>
        </w:rPr>
        <w:t>ә</w:t>
      </w:r>
      <w:r/>
      <w:r>
        <w:rPr>
          <w:b/>
        </w:rPr>
        <w:t>сн</w:t>
      </w:r>
      <w:r>
        <w:t xml:space="preserve"> [тэшкәсен] толстый; неуклюжий; </w:t>
      </w:r>
      <w:r>
        <w:rPr>
          <w:b/>
        </w:rPr>
        <w:t xml:space="preserve">тешкәсн </w:t>
      </w:r>
      <w:r/>
      <w:r>
        <w:rPr>
          <w:b/>
        </w:rPr>
        <w:t xml:space="preserve">кун </w:t>
      </w:r>
      <w:r>
        <w:t>толстый человек</w:t>
      </w:r>
    </w:p>
    <w:p>
      <w:r/>
      <w:r>
        <w:rPr>
          <w:b/>
        </w:rPr>
        <w:t>тешк</w:t>
      </w:r>
      <w:r/>
      <w:r>
        <w:rPr>
          <w:b/>
        </w:rPr>
        <w:t>ә</w:t>
      </w:r>
      <w:r/>
      <w:r>
        <w:rPr>
          <w:b/>
        </w:rPr>
        <w:t>х</w:t>
      </w:r>
      <w:r>
        <w:t xml:space="preserve"> [тэшкәәхе] быть толстым (неуклюжим)</w:t>
      </w:r>
    </w:p>
    <w:p>
      <w:r/>
      <w:r>
        <w:rPr>
          <w:b/>
        </w:rPr>
        <w:t xml:space="preserve">тешкһр </w:t>
      </w:r>
      <w:r>
        <w:t>[тэшкеһер] толстый, неуклюжий</w:t>
      </w:r>
    </w:p>
    <w:p>
      <w:r/>
      <w:r>
        <w:rPr>
          <w:b/>
        </w:rPr>
        <w:t xml:space="preserve">тив </w:t>
      </w:r>
      <w:r>
        <w:t xml:space="preserve">[тиве] геогр. 1) континент, материк; </w:t>
      </w:r>
      <w:r>
        <w:rPr>
          <w:b/>
        </w:rPr>
        <w:t xml:space="preserve">Африкин тив </w:t>
      </w:r>
      <w:r>
        <w:t xml:space="preserve">Африканский континент 2) часть света; </w:t>
      </w:r>
      <w:r>
        <w:rPr>
          <w:b/>
        </w:rPr>
        <w:t>замб-тив эрг</w:t>
      </w:r>
      <w:r/>
      <w:r>
        <w:rPr>
          <w:b/>
        </w:rPr>
        <w:t>ә</w:t>
      </w:r>
      <w:r/>
      <w:r>
        <w:rPr>
          <w:b/>
        </w:rPr>
        <w:t xml:space="preserve">д йовх </w:t>
      </w:r>
      <w:r>
        <w:t>ездить (путешествовать) по всему свету</w:t>
      </w:r>
    </w:p>
    <w:p>
      <w:r/>
      <w:r>
        <w:rPr>
          <w:b/>
        </w:rPr>
        <w:t xml:space="preserve">тивин </w:t>
      </w:r>
      <w:r>
        <w:t xml:space="preserve">род. п. от </w:t>
      </w:r>
      <w:r>
        <w:rPr>
          <w:b/>
        </w:rPr>
        <w:t xml:space="preserve">тив </w:t>
      </w:r>
      <w:r>
        <w:t>материковый, континентальный</w:t>
      </w:r>
    </w:p>
    <w:p>
      <w:r/>
      <w:r>
        <w:rPr>
          <w:b/>
        </w:rPr>
        <w:t xml:space="preserve">тиигәд </w:t>
      </w:r>
      <w:r>
        <w:t xml:space="preserve">деепр. разделит. от </w:t>
      </w:r>
      <w:r>
        <w:rPr>
          <w:b/>
        </w:rPr>
        <w:t xml:space="preserve">тиигх 2 </w:t>
      </w:r>
      <w:r>
        <w:t>1) затем, тогда 2) но, а</w:t>
      </w:r>
    </w:p>
    <w:p>
      <w:r/>
      <w:r>
        <w:rPr>
          <w:b/>
        </w:rPr>
        <w:t xml:space="preserve">тиигәлән </w:t>
      </w:r>
      <w:r>
        <w:t xml:space="preserve">нареч. туда; </w:t>
      </w:r>
      <w:r>
        <w:rPr>
          <w:b/>
        </w:rPr>
        <w:t xml:space="preserve">билет </w:t>
      </w:r>
      <w:r/>
      <w:r>
        <w:rPr>
          <w:b/>
        </w:rPr>
        <w:t xml:space="preserve">тиигәлән </w:t>
      </w:r>
      <w:r/>
      <w:r>
        <w:rPr>
          <w:b/>
        </w:rPr>
        <w:t xml:space="preserve">болн </w:t>
      </w:r>
      <w:r/>
      <w:r>
        <w:rPr>
          <w:b/>
        </w:rPr>
        <w:t xml:space="preserve">хәрү </w:t>
      </w:r>
      <w:r>
        <w:t xml:space="preserve">билет туда и обратно; </w:t>
      </w:r>
      <w:r>
        <w:rPr>
          <w:b/>
        </w:rPr>
        <w:t>тии</w:t>
      </w:r>
      <w:r/>
      <w:r>
        <w:rPr>
          <w:b/>
        </w:rPr>
        <w:t xml:space="preserve">гәлән чигн уга, игәлән чигн уга </w:t>
      </w:r>
      <w:r>
        <w:t>ни туда ни сюда</w:t>
      </w:r>
    </w:p>
    <w:p>
      <w:r/>
      <w:r>
        <w:rPr>
          <w:b/>
        </w:rPr>
        <w:t xml:space="preserve">тиигән </w:t>
      </w:r>
      <w:r>
        <w:t xml:space="preserve">туда, в ту сторону; </w:t>
      </w:r>
      <w:r>
        <w:rPr>
          <w:b/>
        </w:rPr>
        <w:t>тииг</w:t>
      </w:r>
      <w:r/>
      <w:r>
        <w:rPr>
          <w:b/>
        </w:rPr>
        <w:t>ә</w:t>
      </w:r>
      <w:r/>
      <w:r>
        <w:rPr>
          <w:b/>
        </w:rPr>
        <w:t xml:space="preserve">н </w:t>
      </w:r>
      <w:r/>
      <w:r>
        <w:rPr>
          <w:b/>
        </w:rPr>
        <w:t xml:space="preserve">йовҗ </w:t>
      </w:r>
      <w:r/>
      <w:r>
        <w:rPr>
          <w:b/>
        </w:rPr>
        <w:t xml:space="preserve">одсн </w:t>
      </w:r>
      <w:r/>
      <w:r>
        <w:rPr>
          <w:b/>
        </w:rPr>
        <w:t xml:space="preserve">күн </w:t>
      </w:r>
      <w:r>
        <w:t xml:space="preserve">человек, который пошел в ту сторону; </w:t>
      </w:r>
      <w:r>
        <w:rPr>
          <w:b/>
        </w:rPr>
        <w:t>тииг</w:t>
      </w:r>
      <w:r/>
      <w:r>
        <w:rPr>
          <w:b/>
        </w:rPr>
        <w:t>ә</w:t>
      </w:r>
      <w:r/>
      <w:r>
        <w:rPr>
          <w:b/>
        </w:rPr>
        <w:t xml:space="preserve">н йовад ирх </w:t>
      </w:r>
      <w:r>
        <w:t>съездить туда</w:t>
      </w:r>
    </w:p>
    <w:p>
      <w:r/>
      <w:r>
        <w:rPr>
          <w:b/>
        </w:rPr>
        <w:t xml:space="preserve">тиигий </w:t>
      </w:r>
      <w:r>
        <w:t xml:space="preserve">частица да, ладно; </w:t>
      </w:r>
      <w:r>
        <w:rPr>
          <w:b/>
        </w:rPr>
        <w:t xml:space="preserve">тиигий, </w:t>
      </w:r>
      <w:r/>
      <w:r>
        <w:rPr>
          <w:b/>
        </w:rPr>
        <w:t xml:space="preserve">чиниһәр </w:t>
      </w:r>
      <w:r/>
      <w:r>
        <w:rPr>
          <w:b/>
        </w:rPr>
        <w:t xml:space="preserve">чигн болтха </w:t>
      </w:r>
      <w:r>
        <w:t>ладно, будь по</w:t>
      </w:r>
      <w:r>
        <w:rPr>
          <w:b/>
        </w:rPr>
        <w:t>-</w:t>
      </w:r>
      <w:r>
        <w:t>твоему</w:t>
      </w:r>
    </w:p>
    <w:p>
      <w:r/>
      <w:r>
        <w:rPr>
          <w:b/>
        </w:rPr>
        <w:t>тииглһн</w:t>
      </w:r>
      <w:r>
        <w:t xml:space="preserve"> [тиигелһен] и. д. от </w:t>
      </w:r>
      <w:r>
        <w:rPr>
          <w:b/>
        </w:rPr>
        <w:t>тиигх</w:t>
      </w:r>
      <w:r/>
    </w:p>
    <w:p>
      <w:r/>
      <w:r>
        <w:rPr>
          <w:b/>
        </w:rPr>
        <w:t xml:space="preserve">тиигүлх </w:t>
      </w:r>
      <w:r>
        <w:t xml:space="preserve">[тиигүүлхе] побуд. от </w:t>
      </w:r>
      <w:r>
        <w:rPr>
          <w:b/>
        </w:rPr>
        <w:t xml:space="preserve">тиигх </w:t>
      </w:r>
      <w:r>
        <w:t xml:space="preserve">заставлять (позволять) делать так; </w:t>
      </w:r>
      <w:r>
        <w:rPr>
          <w:b/>
        </w:rPr>
        <w:t xml:space="preserve">би </w:t>
      </w:r>
      <w:r/>
      <w:r>
        <w:rPr>
          <w:b/>
        </w:rPr>
        <w:t xml:space="preserve">кезә </w:t>
      </w:r>
      <w:r/>
      <w:r>
        <w:rPr>
          <w:b/>
        </w:rPr>
        <w:t xml:space="preserve">чигн тиигулшгов </w:t>
      </w:r>
      <w:r>
        <w:t>я никогда не позволю так делать (поступать)</w:t>
      </w:r>
    </w:p>
    <w:p>
      <w:r/>
      <w:r>
        <w:rPr>
          <w:b/>
        </w:rPr>
        <w:t>тиигх</w:t>
      </w:r>
      <w:r>
        <w:t xml:space="preserve"> [тиигехе] делать так, поступать таким образом; </w:t>
      </w:r>
      <w:r>
        <w:rPr>
          <w:b/>
        </w:rPr>
        <w:t xml:space="preserve">тиигәд </w:t>
      </w:r>
      <w:r/>
      <w:r>
        <w:rPr>
          <w:b/>
        </w:rPr>
        <w:t xml:space="preserve">чигн ке </w:t>
      </w:r>
      <w:r>
        <w:t xml:space="preserve">ну ладно, сделай так; </w:t>
      </w:r>
      <w:r>
        <w:rPr>
          <w:b/>
        </w:rPr>
        <w:t xml:space="preserve">тиигҗ </w:t>
      </w:r>
      <w:r>
        <w:t xml:space="preserve">таким образом, так вот; </w:t>
      </w:r>
      <w:r>
        <w:rPr>
          <w:b/>
        </w:rPr>
        <w:t xml:space="preserve">тиигҗ келҗ болшго </w:t>
      </w:r>
      <w:r>
        <w:t xml:space="preserve">так нельзя сказать; </w:t>
      </w:r>
      <w:r>
        <w:rPr>
          <w:b/>
        </w:rPr>
        <w:t xml:space="preserve">би </w:t>
      </w:r>
      <w:r/>
      <w:r>
        <w:rPr>
          <w:b/>
        </w:rPr>
        <w:t xml:space="preserve">тиигҗ келхәр бәәсн </w:t>
      </w:r>
      <w:r/>
      <w:r>
        <w:rPr>
          <w:b/>
        </w:rPr>
        <w:t>уга бил</w:t>
      </w:r>
      <w:r/>
      <w:r>
        <w:rPr>
          <w:b/>
        </w:rPr>
        <w:t>ә</w:t>
      </w:r>
      <w:r/>
      <w:r>
        <w:rPr>
          <w:b/>
        </w:rPr>
        <w:t>в</w:t>
      </w:r>
      <w:r>
        <w:t xml:space="preserve"> я бы так не сказал; </w:t>
      </w:r>
      <w:r>
        <w:rPr>
          <w:b/>
        </w:rPr>
        <w:t>тиигсн</w:t>
      </w:r>
      <w:r/>
      <w:r>
        <w:rPr>
          <w:b/>
        </w:rPr>
        <w:t>ә</w:t>
      </w:r>
      <w:r/>
      <w:r>
        <w:rPr>
          <w:b/>
        </w:rPr>
        <w:t xml:space="preserve"> </w:t>
      </w:r>
      <w:r/>
      <w:r>
        <w:rPr>
          <w:b/>
        </w:rPr>
        <w:t>хөөн</w:t>
      </w:r>
      <w:r>
        <w:t xml:space="preserve"> после того, затем, потом; </w:t>
      </w:r>
      <w:r>
        <w:rPr>
          <w:b/>
        </w:rPr>
        <w:t xml:space="preserve">тиигхлә </w:t>
      </w:r>
      <w:r>
        <w:t>если так, в таком случае</w:t>
      </w:r>
    </w:p>
    <w:p>
      <w:r/>
      <w:r>
        <w:rPr>
          <w:b/>
        </w:rPr>
        <w:t>тиигхд</w:t>
      </w:r>
      <w:r>
        <w:t xml:space="preserve"> [тиигехде] нареч. тогда; в то время, не теперь; </w:t>
      </w:r>
      <w:r>
        <w:rPr>
          <w:b/>
        </w:rPr>
        <w:t xml:space="preserve">тиигхд </w:t>
      </w:r>
      <w:r/>
      <w:r>
        <w:rPr>
          <w:b/>
        </w:rPr>
        <w:t xml:space="preserve">терүнә наснь баһ билә </w:t>
      </w:r>
      <w:r>
        <w:t>тогда он был молод</w:t>
      </w:r>
    </w:p>
    <w:p>
      <w:r/>
      <w:r>
        <w:rPr>
          <w:b/>
        </w:rPr>
        <w:t>тиигхл</w:t>
      </w:r>
      <w:r/>
      <w:r>
        <w:rPr>
          <w:b/>
        </w:rPr>
        <w:t>ә</w:t>
      </w:r>
      <w:r/>
      <w:r>
        <w:rPr>
          <w:b/>
        </w:rPr>
        <w:t xml:space="preserve"> </w:t>
      </w:r>
      <w:r>
        <w:t xml:space="preserve">деепр. услов. от </w:t>
      </w:r>
      <w:r>
        <w:rPr>
          <w:b/>
        </w:rPr>
        <w:t>тиигх</w:t>
      </w:r>
      <w:r>
        <w:t xml:space="preserve"> если так, в таком случае; </w:t>
      </w:r>
      <w:r>
        <w:rPr>
          <w:b/>
        </w:rPr>
        <w:t xml:space="preserve">терүг тиигхлә, </w:t>
      </w:r>
      <w:r/>
      <w:r>
        <w:rPr>
          <w:b/>
        </w:rPr>
        <w:t>чи яхмч?</w:t>
      </w:r>
      <w:r>
        <w:t xml:space="preserve"> если он поступит так, что ты будешь делать?</w:t>
      </w:r>
    </w:p>
    <w:p>
      <w:r/>
      <w:r>
        <w:rPr>
          <w:b/>
        </w:rPr>
        <w:t>тииз</w:t>
      </w:r>
      <w:r>
        <w:t xml:space="preserve"> [тиизе] 1) печать, штемпель, штамп; </w:t>
      </w:r>
      <w:r>
        <w:rPr>
          <w:b/>
        </w:rPr>
        <w:t>тииз дарх</w:t>
      </w:r>
      <w:r>
        <w:t xml:space="preserve"> ставить печать 2) уст. пломба; </w:t>
      </w:r>
      <w:r>
        <w:rPr>
          <w:b/>
        </w:rPr>
        <w:t>тиизәр хаах</w:t>
      </w:r>
      <w:r>
        <w:t xml:space="preserve"> запломбировать</w:t>
      </w:r>
    </w:p>
    <w:p>
      <w:r/>
      <w:r>
        <w:rPr>
          <w:b/>
        </w:rPr>
        <w:t>тиизлгдх</w:t>
      </w:r>
      <w:r>
        <w:t xml:space="preserve"> [тиизлегдехе] страд. от </w:t>
      </w:r>
      <w:r>
        <w:rPr>
          <w:b/>
        </w:rPr>
        <w:t>тиизлх</w:t>
      </w:r>
      <w:r/>
    </w:p>
    <w:p>
      <w:r/>
      <w:r>
        <w:rPr>
          <w:b/>
        </w:rPr>
        <w:t>тиизллһн</w:t>
      </w:r>
      <w:r>
        <w:t xml:space="preserve"> [тиизеллһен] и. д. от </w:t>
      </w:r>
      <w:r>
        <w:rPr>
          <w:b/>
        </w:rPr>
        <w:t>тиизлх</w:t>
      </w:r>
      <w:r/>
    </w:p>
    <w:p>
      <w:r/>
      <w:r>
        <w:rPr>
          <w:b/>
        </w:rPr>
        <w:t xml:space="preserve">тиизлүлх </w:t>
      </w:r>
      <w:r>
        <w:t xml:space="preserve">[тиизлүүлхе] побуд. от </w:t>
      </w:r>
      <w:r>
        <w:rPr>
          <w:b/>
        </w:rPr>
        <w:t>тиизлх</w:t>
      </w:r>
      <w:r/>
    </w:p>
    <w:p>
      <w:r/>
      <w:r>
        <w:rPr>
          <w:b/>
        </w:rPr>
        <w:t xml:space="preserve">тиизлх </w:t>
      </w:r>
      <w:r>
        <w:t xml:space="preserve">[тиизелхе] 1) ставить печать, скреплять печатью; запечатывать; </w:t>
      </w:r>
      <w:r>
        <w:rPr>
          <w:b/>
        </w:rPr>
        <w:t xml:space="preserve">чек тиизлх </w:t>
      </w:r>
      <w:r>
        <w:t>ставить печать на чек 2) пломбировать</w:t>
      </w:r>
    </w:p>
    <w:p>
      <w:r/>
      <w:r>
        <w:rPr>
          <w:b/>
        </w:rPr>
        <w:t xml:space="preserve">тиизтә </w:t>
      </w:r>
      <w:r>
        <w:t xml:space="preserve">имеющий печать; </w:t>
      </w:r>
      <w:r>
        <w:rPr>
          <w:b/>
        </w:rPr>
        <w:t>тиизтә цаа</w:t>
      </w:r>
      <w:r/>
      <w:r>
        <w:rPr>
          <w:b/>
        </w:rPr>
        <w:t>сн</w:t>
      </w:r>
      <w:r>
        <w:t xml:space="preserve"> бумага с печатью</w:t>
      </w:r>
    </w:p>
    <w:p>
      <w:r/>
      <w:r>
        <w:rPr>
          <w:b/>
        </w:rPr>
        <w:t>тиим</w:t>
      </w:r>
      <w:r>
        <w:t xml:space="preserve"> [тииме] </w:t>
      </w:r>
      <w:r>
        <w:rPr>
          <w:b/>
        </w:rPr>
        <w:t>1.</w:t>
      </w:r>
      <w:r>
        <w:t xml:space="preserve"> такой, подобный; </w:t>
      </w:r>
      <w:r>
        <w:rPr>
          <w:b/>
        </w:rPr>
        <w:t xml:space="preserve">тертн тиим </w:t>
      </w:r>
      <w:r/>
      <w:r>
        <w:rPr>
          <w:b/>
        </w:rPr>
        <w:t>күнлм</w:t>
      </w:r>
      <w:r>
        <w:t xml:space="preserve"> он ведь такой человек </w:t>
      </w:r>
      <w:r>
        <w:rPr>
          <w:b/>
        </w:rPr>
        <w:t>2.</w:t>
      </w:r>
      <w:r>
        <w:t xml:space="preserve"> так; да; </w:t>
      </w:r>
      <w:r>
        <w:rPr>
          <w:b/>
        </w:rPr>
        <w:t xml:space="preserve">тиим-тиим, чи </w:t>
      </w:r>
      <w:r/>
      <w:r>
        <w:rPr>
          <w:b/>
        </w:rPr>
        <w:t xml:space="preserve">чикәр келҗәнәч </w:t>
      </w:r>
      <w:r>
        <w:t xml:space="preserve">так, так, ты правильно говоришь; </w:t>
      </w:r>
      <w:r>
        <w:rPr>
          <w:b/>
        </w:rPr>
        <w:t xml:space="preserve">тиим </w:t>
      </w:r>
      <w:r/>
      <w:r>
        <w:rPr>
          <w:b/>
        </w:rPr>
        <w:t xml:space="preserve">бәәһә </w:t>
      </w:r>
      <w:r>
        <w:t xml:space="preserve">так и было; </w:t>
      </w:r>
      <w:r>
        <w:rPr>
          <w:b/>
        </w:rPr>
        <w:t xml:space="preserve">тиим болхла </w:t>
      </w:r>
      <w:r>
        <w:t>если так, то...; в таком случ</w:t>
      </w:r>
      <w:r>
        <w:rPr>
          <w:b/>
        </w:rPr>
        <w:t>а</w:t>
      </w:r>
      <w:r>
        <w:t>е, стало быть</w:t>
      </w:r>
    </w:p>
    <w:p>
      <w:r/>
      <w:r>
        <w:rPr>
          <w:b/>
        </w:rPr>
        <w:t xml:space="preserve">тиимәр </w:t>
      </w:r>
      <w:r>
        <w:t xml:space="preserve">таким образом, так </w:t>
      </w:r>
    </w:p>
    <w:p>
      <w:r/>
      <w:r>
        <w:rPr>
          <w:b/>
        </w:rPr>
        <w:t>тиим</w:t>
      </w:r>
      <w:r/>
      <w:r>
        <w:rPr>
          <w:b/>
        </w:rPr>
        <w:t>ә</w:t>
      </w:r>
      <w:r/>
      <w:r>
        <w:rPr>
          <w:b/>
        </w:rPr>
        <w:t>с</w:t>
      </w:r>
      <w:r>
        <w:t xml:space="preserve"> из-за этого, ввиду этого, поэтому</w:t>
      </w:r>
    </w:p>
    <w:p>
      <w:r/>
      <w:r>
        <w:rPr>
          <w:b/>
        </w:rPr>
        <w:t>тиимхн</w:t>
      </w:r>
      <w:r>
        <w:t xml:space="preserve"> [тиимхен] уменьш. от мест. </w:t>
      </w:r>
      <w:r>
        <w:rPr>
          <w:b/>
        </w:rPr>
        <w:t xml:space="preserve">тиим </w:t>
      </w:r>
      <w:r>
        <w:t>только такой, только столько, чуть-чуть</w:t>
      </w:r>
    </w:p>
    <w:p>
      <w:r/>
      <w:r>
        <w:rPr>
          <w:b/>
        </w:rPr>
        <w:t xml:space="preserve">тииргдх </w:t>
      </w:r>
      <w:r>
        <w:t xml:space="preserve">[тиирегдехе] страд. от </w:t>
      </w:r>
      <w:r>
        <w:rPr>
          <w:b/>
        </w:rPr>
        <w:t xml:space="preserve">тиирх </w:t>
      </w:r>
      <w:r>
        <w:t>лягаться</w:t>
      </w:r>
    </w:p>
    <w:p>
      <w:r/>
      <w:r>
        <w:rPr>
          <w:b/>
        </w:rPr>
        <w:t xml:space="preserve">тиирлһн </w:t>
      </w:r>
      <w:r>
        <w:t xml:space="preserve">[тиирелһен] и. д. от </w:t>
      </w:r>
      <w:r>
        <w:rPr>
          <w:b/>
        </w:rPr>
        <w:t>тиирх</w:t>
      </w:r>
      <w:r>
        <w:t xml:space="preserve"> 1) лягание (напр. о копытных животных) 2) отдача (при стрельбе из ружья)</w:t>
      </w:r>
    </w:p>
    <w:p>
      <w:r/>
      <w:r>
        <w:rPr>
          <w:b/>
        </w:rPr>
        <w:t>тиирлдх</w:t>
      </w:r>
      <w:r>
        <w:t xml:space="preserve"> [тиирелдехе] совм.-взаимн. от </w:t>
      </w:r>
      <w:r>
        <w:rPr>
          <w:b/>
        </w:rPr>
        <w:t>тиирх</w:t>
      </w:r>
      <w:r/>
    </w:p>
    <w:p>
      <w:r/>
      <w:r>
        <w:rPr>
          <w:b/>
        </w:rPr>
        <w:t xml:space="preserve">тиирң </w:t>
      </w:r>
      <w:r>
        <w:t xml:space="preserve">[тиирең] вытоптанное скотом место, тырло; </w:t>
      </w:r>
      <w:r>
        <w:rPr>
          <w:b/>
        </w:rPr>
        <w:t xml:space="preserve">адуна </w:t>
      </w:r>
      <w:r/>
      <w:r>
        <w:rPr>
          <w:b/>
        </w:rPr>
        <w:t xml:space="preserve">тиирң </w:t>
      </w:r>
      <w:r>
        <w:t>тырло табуна</w:t>
      </w:r>
    </w:p>
    <w:p>
      <w:r/>
      <w:r>
        <w:rPr>
          <w:b/>
        </w:rPr>
        <w:t>тиирңнлһн</w:t>
      </w:r>
      <w:r>
        <w:t xml:space="preserve"> [тииреңнелһен] и. д. от </w:t>
      </w:r>
      <w:r>
        <w:rPr>
          <w:b/>
        </w:rPr>
        <w:t>тиирңнх</w:t>
      </w:r>
      <w:r/>
    </w:p>
    <w:p>
      <w:r/>
      <w:r>
        <w:rPr>
          <w:b/>
        </w:rPr>
        <w:t xml:space="preserve">тиирңнх </w:t>
      </w:r>
      <w:r>
        <w:t>[тииреңнехе] стоять (о скоте, укрываясь от жары и отмахиваясь от насекомых)</w:t>
      </w:r>
    </w:p>
    <w:p>
      <w:r/>
      <w:r>
        <w:rPr>
          <w:b/>
        </w:rPr>
        <w:t xml:space="preserve">тиирүлх </w:t>
      </w:r>
      <w:r>
        <w:t xml:space="preserve">[тиирүүлхе] побуд. от </w:t>
      </w:r>
      <w:r>
        <w:rPr>
          <w:b/>
        </w:rPr>
        <w:t xml:space="preserve">тиирх </w:t>
      </w:r>
      <w:r>
        <w:t>подвергаться ударам ноги (животного)</w:t>
      </w:r>
    </w:p>
    <w:p>
      <w:r/>
      <w:r>
        <w:rPr>
          <w:b/>
        </w:rPr>
        <w:t xml:space="preserve">тиирх </w:t>
      </w:r>
      <w:r>
        <w:t xml:space="preserve">[тиирхе] 1) лягать, пинать ногами; </w:t>
      </w:r>
      <w:r>
        <w:rPr>
          <w:b/>
        </w:rPr>
        <w:t>туһл көләрн тиирв</w:t>
      </w:r>
      <w:r>
        <w:t xml:space="preserve"> телёнок лягнул; </w:t>
      </w:r>
      <w:r>
        <w:rPr>
          <w:b/>
        </w:rPr>
        <w:t>төмр герән тас тиирәд оркв</w:t>
      </w:r>
      <w:r>
        <w:t xml:space="preserve"> Джангар лягнула ногою свою железную юрту 2) отдавать (об оружии при выстреле); </w:t>
      </w:r>
      <w:r>
        <w:rPr>
          <w:b/>
        </w:rPr>
        <w:t xml:space="preserve">бү </w:t>
      </w:r>
      <w:r/>
      <w:r>
        <w:rPr>
          <w:b/>
        </w:rPr>
        <w:t xml:space="preserve">хахла ээмим </w:t>
      </w:r>
      <w:r/>
      <w:r>
        <w:rPr>
          <w:b/>
        </w:rPr>
        <w:t>тиирәд оркв</w:t>
      </w:r>
      <w:r>
        <w:t xml:space="preserve"> ружьё отдало в плечо</w:t>
      </w:r>
    </w:p>
    <w:p>
      <w:r/>
      <w:r>
        <w:rPr>
          <w:b/>
        </w:rPr>
        <w:t xml:space="preserve">тиирцг </w:t>
      </w:r>
      <w:r>
        <w:t xml:space="preserve">[тиирцег] шляпа; </w:t>
      </w:r>
      <w:r>
        <w:rPr>
          <w:b/>
        </w:rPr>
        <w:t xml:space="preserve">күүкд күүнә </w:t>
      </w:r>
      <w:r/>
      <w:r>
        <w:rPr>
          <w:b/>
        </w:rPr>
        <w:t xml:space="preserve">тиирцг </w:t>
      </w:r>
      <w:r>
        <w:t>женская шляпа</w:t>
      </w:r>
    </w:p>
    <w:p>
      <w:r/>
      <w:r>
        <w:rPr>
          <w:b/>
        </w:rPr>
        <w:t xml:space="preserve">тиирчлһн </w:t>
      </w:r>
      <w:r>
        <w:t xml:space="preserve">[тиирчелһен] и. д. от </w:t>
      </w:r>
      <w:r>
        <w:rPr>
          <w:b/>
        </w:rPr>
        <w:t>тиирчх</w:t>
      </w:r>
      <w:r/>
    </w:p>
    <w:p>
      <w:r/>
      <w:r>
        <w:rPr>
          <w:b/>
        </w:rPr>
        <w:t xml:space="preserve">тиирчх </w:t>
      </w:r>
      <w:r>
        <w:t>[тиирчехе] дрыгать ногами, барахтаться</w:t>
      </w:r>
    </w:p>
    <w:p>
      <w:r/>
      <w:r>
        <w:rPr>
          <w:b/>
        </w:rPr>
        <w:t xml:space="preserve">тинилһгдлһн </w:t>
      </w:r>
      <w:r>
        <w:t xml:space="preserve">[тинилһегделһен] и. д. от </w:t>
      </w:r>
      <w:r>
        <w:rPr>
          <w:b/>
        </w:rPr>
        <w:t>тинилһгдх</w:t>
      </w:r>
      <w:r/>
    </w:p>
    <w:p>
      <w:r/>
      <w:r>
        <w:rPr>
          <w:b/>
        </w:rPr>
        <w:t xml:space="preserve">тинилһгдх </w:t>
      </w:r>
      <w:r>
        <w:t xml:space="preserve">[тинилһегдехе] страд. от </w:t>
      </w:r>
      <w:r>
        <w:rPr>
          <w:b/>
        </w:rPr>
        <w:t>тинилһх</w:t>
      </w:r>
      <w:r/>
    </w:p>
    <w:p>
      <w:r/>
      <w:r>
        <w:rPr>
          <w:b/>
        </w:rPr>
        <w:t>тинилһн</w:t>
      </w:r>
      <w:r>
        <w:t xml:space="preserve"> [тинилһен] и. д. от </w:t>
      </w:r>
      <w:r>
        <w:rPr>
          <w:b/>
        </w:rPr>
        <w:t xml:space="preserve">тиних </w:t>
      </w:r>
      <w:r>
        <w:t xml:space="preserve">1) ровность; </w:t>
      </w:r>
      <w:r>
        <w:rPr>
          <w:b/>
        </w:rPr>
        <w:t>һазрин тинилһн</w:t>
      </w:r>
      <w:r>
        <w:t xml:space="preserve"> ровность местности 2) перен. хорошее настроение</w:t>
      </w:r>
    </w:p>
    <w:p>
      <w:r/>
      <w:r>
        <w:rPr>
          <w:b/>
        </w:rPr>
        <w:t>тинилһх</w:t>
      </w:r>
      <w:r>
        <w:t xml:space="preserve"> [тинилһехе] побуд. от </w:t>
      </w:r>
      <w:r>
        <w:rPr>
          <w:b/>
        </w:rPr>
        <w:t>тиних</w:t>
      </w:r>
      <w:r>
        <w:t xml:space="preserve"> 1) выравнивать, выпрямлять; </w:t>
      </w:r>
      <w:r>
        <w:rPr>
          <w:b/>
        </w:rPr>
        <w:t xml:space="preserve">хаалһ тинилһх </w:t>
      </w:r>
      <w:r>
        <w:t>выравнивать дорогу 2) отутюживать 3) перен. приводить в хорошее настроение</w:t>
      </w:r>
    </w:p>
    <w:p>
      <w:r/>
      <w:r>
        <w:rPr>
          <w:b/>
        </w:rPr>
        <w:t>тиних</w:t>
      </w:r>
      <w:r>
        <w:t xml:space="preserve"> [тинихе] 1) становиться ровной; </w:t>
      </w:r>
      <w:r>
        <w:rPr>
          <w:b/>
        </w:rPr>
        <w:t>хаалһ тиниһәд ирв</w:t>
      </w:r>
      <w:r>
        <w:t xml:space="preserve"> дорога становится ровной; </w:t>
      </w:r>
      <w:r>
        <w:rPr>
          <w:b/>
        </w:rPr>
        <w:t>һазр тиниһәд бәәв</w:t>
      </w:r>
      <w:r>
        <w:t xml:space="preserve"> местность стала ровной 2) перен. быть в хорошем настроении</w:t>
      </w:r>
    </w:p>
    <w:p>
      <w:r/>
      <w:r>
        <w:rPr>
          <w:b/>
        </w:rPr>
        <w:t>тиньгр</w:t>
      </w:r>
      <w:r>
        <w:t xml:space="preserve"> [тиньгер] 1) ровный, гладкий; </w:t>
      </w:r>
      <w:r>
        <w:rPr>
          <w:b/>
        </w:rPr>
        <w:t xml:space="preserve">тиньгр </w:t>
      </w:r>
      <w:r/>
      <w:r>
        <w:rPr>
          <w:b/>
        </w:rPr>
        <w:t xml:space="preserve">хаалһ </w:t>
      </w:r>
      <w:r>
        <w:t xml:space="preserve">ровная дорога; </w:t>
      </w:r>
      <w:r>
        <w:rPr>
          <w:b/>
        </w:rPr>
        <w:t xml:space="preserve">тиньгр шоссе </w:t>
      </w:r>
      <w:r>
        <w:t xml:space="preserve">гладкое шоссе; </w:t>
      </w:r>
      <w:r>
        <w:rPr>
          <w:b/>
        </w:rPr>
        <w:t xml:space="preserve">тиньгр </w:t>
      </w:r>
      <w:r/>
      <w:r>
        <w:rPr>
          <w:b/>
        </w:rPr>
        <w:t xml:space="preserve">һазр </w:t>
      </w:r>
      <w:r>
        <w:t xml:space="preserve">ровная местность, равнина; </w:t>
      </w:r>
      <w:r>
        <w:rPr>
          <w:b/>
        </w:rPr>
        <w:t>тиньгр биш</w:t>
      </w:r>
      <w:r>
        <w:t xml:space="preserve"> неровный, негладкий 2) благополучный 3) жизнерадостный</w:t>
      </w:r>
    </w:p>
    <w:p>
      <w:r/>
      <w:r>
        <w:rPr>
          <w:b/>
        </w:rPr>
        <w:t xml:space="preserve">типичн </w:t>
      </w:r>
      <w:r>
        <w:t xml:space="preserve">лит. типичный; </w:t>
      </w:r>
      <w:r>
        <w:rPr>
          <w:b/>
        </w:rPr>
        <w:t xml:space="preserve">типичн </w:t>
      </w:r>
      <w:r/>
      <w:r>
        <w:rPr>
          <w:b/>
        </w:rPr>
        <w:t xml:space="preserve">дүр </w:t>
      </w:r>
      <w:r>
        <w:t>типичный герой</w:t>
      </w:r>
    </w:p>
    <w:p>
      <w:r/>
      <w:r>
        <w:rPr>
          <w:b/>
        </w:rPr>
        <w:t xml:space="preserve">типограф </w:t>
      </w:r>
      <w:r>
        <w:t xml:space="preserve">типография; </w:t>
      </w:r>
      <w:r>
        <w:rPr>
          <w:b/>
        </w:rPr>
        <w:t>дегтр-газетин типограф</w:t>
      </w:r>
      <w:r>
        <w:t xml:space="preserve"> книжно-газетная типография</w:t>
      </w:r>
    </w:p>
    <w:p>
      <w:r/>
      <w:r>
        <w:rPr>
          <w:b/>
        </w:rPr>
        <w:t xml:space="preserve">типографин </w:t>
      </w:r>
      <w:r>
        <w:t xml:space="preserve">род. п. от </w:t>
      </w:r>
      <w:r>
        <w:rPr>
          <w:b/>
        </w:rPr>
        <w:t>типограф</w:t>
      </w:r>
      <w:r>
        <w:t xml:space="preserve"> типографский; </w:t>
      </w:r>
      <w:r>
        <w:rPr>
          <w:b/>
        </w:rPr>
        <w:t>типографин шир</w:t>
      </w:r>
      <w:r>
        <w:t xml:space="preserve"> типографская краска</w:t>
      </w:r>
    </w:p>
    <w:p>
      <w:r/>
      <w:r>
        <w:rPr>
          <w:b/>
        </w:rPr>
        <w:t xml:space="preserve">типографическ </w:t>
      </w:r>
      <w:r>
        <w:t xml:space="preserve">типографический; </w:t>
      </w:r>
      <w:r>
        <w:rPr>
          <w:b/>
        </w:rPr>
        <w:t>типографическ темдг</w:t>
      </w:r>
      <w:r>
        <w:t xml:space="preserve"> типографический знак</w:t>
      </w:r>
    </w:p>
    <w:p>
      <w:r/>
      <w:r>
        <w:rPr>
          <w:b/>
        </w:rPr>
        <w:t xml:space="preserve">типографск </w:t>
      </w:r>
      <w:r>
        <w:t xml:space="preserve">типографский; </w:t>
      </w:r>
      <w:r>
        <w:rPr>
          <w:b/>
        </w:rPr>
        <w:t xml:space="preserve">типографск цаасн </w:t>
      </w:r>
      <w:r>
        <w:t>типографская б</w:t>
      </w:r>
      <w:r>
        <w:rPr>
          <w:b/>
        </w:rPr>
        <w:t>у</w:t>
      </w:r>
      <w:r>
        <w:t>мага</w:t>
      </w:r>
    </w:p>
    <w:p>
      <w:r/>
      <w:r>
        <w:rPr>
          <w:b/>
        </w:rPr>
        <w:t>тир</w:t>
      </w:r>
      <w:r>
        <w:t xml:space="preserve"> спорт. тир</w:t>
      </w:r>
    </w:p>
    <w:p>
      <w:r/>
      <w:r>
        <w:rPr>
          <w:b/>
        </w:rPr>
        <w:t>тираж</w:t>
      </w:r>
      <w:r>
        <w:t xml:space="preserve"> в разн. знач. тир</w:t>
      </w:r>
      <w:r>
        <w:rPr>
          <w:b/>
        </w:rPr>
        <w:t>а</w:t>
      </w:r>
      <w:r>
        <w:t xml:space="preserve">ж; </w:t>
      </w:r>
      <w:r>
        <w:rPr>
          <w:b/>
        </w:rPr>
        <w:t xml:space="preserve">орн-нутгин </w:t>
      </w:r>
      <w:r/>
      <w:r>
        <w:rPr>
          <w:b/>
        </w:rPr>
        <w:t xml:space="preserve">өгйән дарани </w:t>
      </w:r>
      <w:r/>
      <w:r>
        <w:rPr>
          <w:b/>
        </w:rPr>
        <w:t>тираж</w:t>
      </w:r>
      <w:r>
        <w:t xml:space="preserve"> очередной тираж гос</w:t>
      </w:r>
      <w:r>
        <w:rPr>
          <w:b/>
        </w:rPr>
        <w:t>у</w:t>
      </w:r>
      <w:r>
        <w:t xml:space="preserve">дарственного займа; </w:t>
      </w:r>
      <w:r>
        <w:rPr>
          <w:b/>
        </w:rPr>
        <w:t xml:space="preserve">дегтрин тиражнь арвн </w:t>
      </w:r>
      <w:r/>
      <w:r>
        <w:rPr>
          <w:b/>
        </w:rPr>
        <w:t>миңһн</w:t>
      </w:r>
      <w:r>
        <w:t xml:space="preserve"> тираж книги - десять тысяч экземпляров ◊ </w:t>
      </w:r>
      <w:r>
        <w:rPr>
          <w:b/>
        </w:rPr>
        <w:t xml:space="preserve">тиражд </w:t>
      </w:r>
      <w:r/>
      <w:r>
        <w:rPr>
          <w:b/>
        </w:rPr>
        <w:t>һарх</w:t>
      </w:r>
      <w:r>
        <w:t xml:space="preserve"> выйти в тираж</w:t>
      </w:r>
    </w:p>
    <w:p>
      <w:r/>
      <w:r>
        <w:rPr>
          <w:b/>
        </w:rPr>
        <w:t>тиражин</w:t>
      </w:r>
      <w:r>
        <w:t xml:space="preserve"> род. п. от </w:t>
      </w:r>
      <w:r>
        <w:rPr>
          <w:b/>
        </w:rPr>
        <w:t>тираж</w:t>
      </w:r>
      <w:r>
        <w:t xml:space="preserve"> тиражный; </w:t>
      </w:r>
      <w:r>
        <w:rPr>
          <w:b/>
        </w:rPr>
        <w:t>тиражин комиссь</w:t>
      </w:r>
      <w:r>
        <w:t xml:space="preserve"> тиражная комиссия</w:t>
      </w:r>
    </w:p>
    <w:p>
      <w:r/>
      <w:r>
        <w:rPr>
          <w:b/>
        </w:rPr>
        <w:t>тире</w:t>
      </w:r>
      <w:r>
        <w:t xml:space="preserve"> грам. тире</w:t>
      </w:r>
    </w:p>
    <w:p>
      <w:r/>
      <w:r>
        <w:rPr>
          <w:b/>
        </w:rPr>
        <w:t>титан</w:t>
      </w:r>
      <w:r>
        <w:t xml:space="preserve"> тех. титан (ус халулач)</w:t>
      </w:r>
    </w:p>
    <w:p>
      <w:r/>
      <w:r>
        <w:rPr>
          <w:b/>
        </w:rPr>
        <w:t xml:space="preserve">титм </w:t>
      </w:r>
      <w:r>
        <w:t xml:space="preserve">1) корона, венец; диадема; </w:t>
      </w:r>
      <w:r>
        <w:rPr>
          <w:b/>
        </w:rPr>
        <w:t xml:space="preserve">титм </w:t>
      </w:r>
      <w:r/>
      <w:r>
        <w:rPr>
          <w:b/>
        </w:rPr>
        <w:t xml:space="preserve">зүүлһх </w:t>
      </w:r>
      <w:r>
        <w:t xml:space="preserve">короновать; </w:t>
      </w:r>
      <w:r>
        <w:rPr>
          <w:b/>
        </w:rPr>
        <w:t>титм залх</w:t>
      </w:r>
      <w:r>
        <w:t xml:space="preserve"> возложить венок 2) перен. ореол; </w:t>
      </w:r>
      <w:r>
        <w:rPr>
          <w:b/>
        </w:rPr>
        <w:t xml:space="preserve">туурмҗин </w:t>
      </w:r>
      <w:r/>
      <w:r>
        <w:rPr>
          <w:b/>
        </w:rPr>
        <w:t>титм</w:t>
      </w:r>
      <w:r>
        <w:t xml:space="preserve"> ореол славы</w:t>
      </w:r>
    </w:p>
    <w:p>
      <w:r/>
      <w:r>
        <w:rPr>
          <w:b/>
        </w:rPr>
        <w:t>титмлх</w:t>
      </w:r>
      <w:r>
        <w:t xml:space="preserve"> [титмелхе] коронов</w:t>
      </w:r>
      <w:r>
        <w:rPr>
          <w:b/>
        </w:rPr>
        <w:t>а</w:t>
      </w:r>
      <w:r>
        <w:t>ть</w:t>
      </w:r>
    </w:p>
    <w:p>
      <w:r/>
      <w:r>
        <w:rPr>
          <w:b/>
        </w:rPr>
        <w:t>титул</w:t>
      </w:r>
      <w:r>
        <w:t xml:space="preserve"> полигр. тит</w:t>
      </w:r>
      <w:r>
        <w:rPr>
          <w:b/>
        </w:rPr>
        <w:t>у</w:t>
      </w:r>
      <w:r>
        <w:t>л (дегтрин эклц толһа)</w:t>
      </w:r>
    </w:p>
    <w:p>
      <w:r/>
      <w:r>
        <w:rPr>
          <w:b/>
        </w:rPr>
        <w:t>титулын</w:t>
      </w:r>
      <w:r>
        <w:t xml:space="preserve"> род. п. от </w:t>
      </w:r>
      <w:r>
        <w:rPr>
          <w:b/>
        </w:rPr>
        <w:t>титул</w:t>
      </w:r>
      <w:r>
        <w:t xml:space="preserve"> титульный; </w:t>
      </w:r>
      <w:r>
        <w:rPr>
          <w:b/>
        </w:rPr>
        <w:t>титулын хуудс</w:t>
      </w:r>
      <w:r>
        <w:t xml:space="preserve"> титульный лист</w:t>
      </w:r>
    </w:p>
    <w:p>
      <w:r/>
      <w:r>
        <w:rPr>
          <w:b/>
        </w:rPr>
        <w:t>то</w:t>
      </w:r>
      <w:r>
        <w:t xml:space="preserve"> 1) количество, число; </w:t>
      </w:r>
      <w:r>
        <w:rPr>
          <w:b/>
        </w:rPr>
        <w:t xml:space="preserve">тооһарн </w:t>
      </w:r>
      <w:r>
        <w:t xml:space="preserve">численно, количественно; </w:t>
      </w:r>
      <w:r>
        <w:rPr>
          <w:b/>
        </w:rPr>
        <w:t>тооһарн үлх</w:t>
      </w:r>
      <w:r>
        <w:t xml:space="preserve"> превосходить численно (напр. противника); </w:t>
      </w:r>
      <w:r>
        <w:rPr>
          <w:b/>
        </w:rPr>
        <w:t>то алдх</w:t>
      </w:r>
      <w:r>
        <w:t xml:space="preserve"> просчитаться; </w:t>
      </w:r>
      <w:r>
        <w:rPr>
          <w:b/>
        </w:rPr>
        <w:t xml:space="preserve">үүрмг </w:t>
      </w:r>
      <w:r/>
      <w:r>
        <w:rPr>
          <w:b/>
        </w:rPr>
        <w:t>то</w:t>
      </w:r>
      <w:r>
        <w:t xml:space="preserve"> дробное число; </w:t>
      </w:r>
      <w:r>
        <w:rPr>
          <w:b/>
        </w:rPr>
        <w:t xml:space="preserve">олн то </w:t>
      </w:r>
      <w:r>
        <w:t xml:space="preserve">множественное число; </w:t>
      </w:r>
      <w:r>
        <w:rPr>
          <w:b/>
        </w:rPr>
        <w:t xml:space="preserve">то </w:t>
      </w:r>
      <w:r/>
      <w:r>
        <w:rPr>
          <w:b/>
        </w:rPr>
        <w:t xml:space="preserve">томҗ </w:t>
      </w:r>
      <w:r/>
      <w:r>
        <w:rPr>
          <w:b/>
        </w:rPr>
        <w:t>уга олн</w:t>
      </w:r>
      <w:r>
        <w:t xml:space="preserve"> неисчислимое множество, бесконечно много; </w:t>
      </w:r>
      <w:r>
        <w:rPr>
          <w:b/>
        </w:rPr>
        <w:t xml:space="preserve">бүкл </w:t>
      </w:r>
      <w:r/>
      <w:r>
        <w:rPr>
          <w:b/>
        </w:rPr>
        <w:t>то</w:t>
      </w:r>
      <w:r>
        <w:t xml:space="preserve"> целое число; </w:t>
      </w:r>
      <w:r>
        <w:rPr>
          <w:b/>
        </w:rPr>
        <w:t>үү</w:t>
      </w:r>
      <w:r/>
      <w:r>
        <w:rPr>
          <w:b/>
        </w:rPr>
        <w:t xml:space="preserve">лмр то </w:t>
      </w:r>
      <w:r>
        <w:t xml:space="preserve">дробное число, дробь; </w:t>
      </w:r>
      <w:r>
        <w:rPr>
          <w:b/>
        </w:rPr>
        <w:t>то цаасн</w:t>
      </w:r>
      <w:r>
        <w:t xml:space="preserve"> счёт 2) цифра; </w:t>
      </w:r>
      <w:r>
        <w:rPr>
          <w:b/>
        </w:rPr>
        <w:t>римск то</w:t>
      </w:r>
      <w:r>
        <w:t xml:space="preserve"> римская цифра 3) грам. (имя) числительное; </w:t>
      </w:r>
      <w:r>
        <w:rPr>
          <w:b/>
        </w:rPr>
        <w:t xml:space="preserve">дара </w:t>
      </w:r>
      <w:r/>
      <w:r>
        <w:rPr>
          <w:b/>
        </w:rPr>
        <w:t>медүлгч тоол</w:t>
      </w:r>
      <w:r/>
      <w:r>
        <w:rPr>
          <w:b/>
        </w:rPr>
        <w:t>гч нерн</w:t>
      </w:r>
      <w:r>
        <w:t xml:space="preserve"> порядковое числительное 4) грам. число; </w:t>
      </w:r>
      <w:r>
        <w:rPr>
          <w:b/>
        </w:rPr>
        <w:t xml:space="preserve">нег то </w:t>
      </w:r>
      <w:r>
        <w:t xml:space="preserve">единственное число; </w:t>
      </w:r>
      <w:r>
        <w:rPr>
          <w:b/>
        </w:rPr>
        <w:t xml:space="preserve">олн то </w:t>
      </w:r>
      <w:r>
        <w:t xml:space="preserve">множественное число 5) учёт, перепись; </w:t>
      </w:r>
      <w:r>
        <w:rPr>
          <w:b/>
        </w:rPr>
        <w:t>то авх</w:t>
      </w:r>
      <w:r>
        <w:t xml:space="preserve"> а) считать; б) проводить перепись; </w:t>
      </w:r>
      <w:r>
        <w:rPr>
          <w:b/>
        </w:rPr>
        <w:t xml:space="preserve">то </w:t>
      </w:r>
      <w:r/>
      <w:r>
        <w:rPr>
          <w:b/>
        </w:rPr>
        <w:t>бүрткәч</w:t>
      </w:r>
      <w:r>
        <w:t xml:space="preserve"> учётчик, статистик 6) номер; </w:t>
      </w:r>
      <w:r>
        <w:rPr>
          <w:b/>
        </w:rPr>
        <w:t xml:space="preserve">эндрк газетин дарани то </w:t>
      </w:r>
      <w:r>
        <w:t xml:space="preserve">сегодняшний номер газеты ◊ </w:t>
      </w:r>
      <w:r>
        <w:rPr>
          <w:b/>
        </w:rPr>
        <w:t xml:space="preserve">күүнә </w:t>
      </w:r>
      <w:r/>
      <w:r>
        <w:rPr>
          <w:b/>
        </w:rPr>
        <w:t>тоонд орх</w:t>
      </w:r>
      <w:r>
        <w:t xml:space="preserve"> выйти в люди</w:t>
      </w:r>
    </w:p>
    <w:p>
      <w:r/>
      <w:r>
        <w:rPr>
          <w:b/>
        </w:rPr>
        <w:t xml:space="preserve">тов </w:t>
      </w:r>
      <w:r/>
      <w:r>
        <w:rPr>
          <w:b/>
        </w:rPr>
        <w:t>I</w:t>
      </w:r>
      <w:r>
        <w:t xml:space="preserve"> пушка; </w:t>
      </w:r>
      <w:r>
        <w:rPr>
          <w:b/>
        </w:rPr>
        <w:t>к</w:t>
      </w:r>
      <w:r/>
      <w:r>
        <w:rPr>
          <w:b/>
        </w:rPr>
        <w:t>ү</w:t>
      </w:r>
      <w:r/>
      <w:r>
        <w:rPr>
          <w:b/>
        </w:rPr>
        <w:t>нд тов</w:t>
      </w:r>
      <w:r>
        <w:t xml:space="preserve"> гаубица</w:t>
      </w:r>
    </w:p>
    <w:p>
      <w:r/>
      <w:r>
        <w:rPr>
          <w:b/>
        </w:rPr>
        <w:t xml:space="preserve">тов </w:t>
      </w:r>
      <w:r/>
      <w:r>
        <w:rPr>
          <w:b/>
        </w:rPr>
        <w:t>II</w:t>
      </w:r>
      <w:r/>
      <w:r>
        <w:rPr>
          <w:b/>
        </w:rPr>
        <w:t xml:space="preserve"> </w:t>
      </w:r>
      <w:r>
        <w:t xml:space="preserve">тюк, кипа; </w:t>
      </w:r>
      <w:r>
        <w:rPr>
          <w:b/>
        </w:rPr>
        <w:t xml:space="preserve">нег тов эд </w:t>
      </w:r>
      <w:r>
        <w:t>один тюк материи</w:t>
      </w:r>
    </w:p>
    <w:p>
      <w:r/>
      <w:r>
        <w:rPr>
          <w:b/>
        </w:rPr>
        <w:t xml:space="preserve">тов </w:t>
      </w:r>
      <w:r/>
      <w:r>
        <w:rPr>
          <w:b/>
        </w:rPr>
        <w:t>III</w:t>
      </w:r>
      <w:r/>
      <w:r>
        <w:rPr>
          <w:b/>
        </w:rPr>
        <w:t>:</w:t>
      </w:r>
      <w:r>
        <w:t xml:space="preserve"> </w:t>
      </w:r>
      <w:r>
        <w:rPr>
          <w:b/>
        </w:rPr>
        <w:t>ов-тов</w:t>
      </w:r>
      <w:r>
        <w:t xml:space="preserve"> парн. редкий; кое-где; </w:t>
      </w:r>
      <w:r>
        <w:rPr>
          <w:b/>
        </w:rPr>
        <w:t>эргнд</w:t>
      </w:r>
      <w:r/>
      <w:r>
        <w:rPr>
          <w:b/>
        </w:rPr>
        <w:t>ә</w:t>
      </w:r>
      <w:r/>
      <w:r>
        <w:rPr>
          <w:b/>
        </w:rPr>
        <w:t xml:space="preserve">н ов-тов </w:t>
      </w:r>
      <w:r/>
      <w:r>
        <w:rPr>
          <w:b/>
        </w:rPr>
        <w:t xml:space="preserve">хөөнә </w:t>
      </w:r>
      <w:r/>
      <w:r>
        <w:rPr>
          <w:b/>
        </w:rPr>
        <w:t xml:space="preserve">хошмуд </w:t>
      </w:r>
      <w:r/>
      <w:r>
        <w:rPr>
          <w:b/>
        </w:rPr>
        <w:t xml:space="preserve">үзгднә </w:t>
      </w:r>
      <w:r>
        <w:t>в окрестности кое-где видны кошары овец</w:t>
      </w:r>
    </w:p>
    <w:p>
      <w:r/>
      <w:r>
        <w:rPr>
          <w:b/>
        </w:rPr>
        <w:t>товариществ</w:t>
      </w:r>
      <w:r>
        <w:t xml:space="preserve"> уст. товарищество; </w:t>
      </w:r>
      <w:r>
        <w:rPr>
          <w:b/>
        </w:rPr>
        <w:t xml:space="preserve">хамдан </w:t>
      </w:r>
      <w:r/>
      <w:r>
        <w:rPr>
          <w:b/>
        </w:rPr>
        <w:t xml:space="preserve">һазр болвсрулҗ эдлдг </w:t>
      </w:r>
      <w:r/>
      <w:r>
        <w:rPr>
          <w:b/>
        </w:rPr>
        <w:t xml:space="preserve">товариществ </w:t>
      </w:r>
      <w:r>
        <w:t>товарищество по совместной обработке земли</w:t>
      </w:r>
    </w:p>
    <w:p>
      <w:r/>
      <w:r>
        <w:rPr>
          <w:b/>
        </w:rPr>
        <w:t xml:space="preserve">товаровед </w:t>
      </w:r>
      <w:r>
        <w:t xml:space="preserve">см. </w:t>
      </w:r>
      <w:r>
        <w:rPr>
          <w:b/>
        </w:rPr>
        <w:t>эд-таврч</w:t>
      </w:r>
      <w:r/>
    </w:p>
    <w:p>
      <w:r/>
      <w:r>
        <w:rPr>
          <w:b/>
        </w:rPr>
        <w:t>товин</w:t>
      </w:r>
      <w:r>
        <w:t xml:space="preserve"> род. п. от </w:t>
      </w:r>
      <w:r>
        <w:rPr>
          <w:b/>
        </w:rPr>
        <w:t>тов</w:t>
      </w:r>
      <w:r>
        <w:t xml:space="preserve"> пушечный; артиллерийский; </w:t>
      </w:r>
      <w:r>
        <w:rPr>
          <w:b/>
        </w:rPr>
        <w:t>товин сумн</w:t>
      </w:r>
      <w:r>
        <w:t xml:space="preserve"> пушечное ядро; </w:t>
      </w:r>
      <w:r>
        <w:rPr>
          <w:b/>
        </w:rPr>
        <w:t>товин салют</w:t>
      </w:r>
      <w:r>
        <w:t xml:space="preserve"> артиллерийский салют</w:t>
      </w:r>
    </w:p>
    <w:p>
      <w:r/>
      <w:r>
        <w:rPr>
          <w:b/>
        </w:rPr>
        <w:t>товлх</w:t>
      </w:r>
      <w:r>
        <w:t xml:space="preserve"> [товълхъ] оснащать пушками (артиллерией); </w:t>
      </w:r>
      <w:r>
        <w:rPr>
          <w:b/>
        </w:rPr>
        <w:t xml:space="preserve">церг товлх </w:t>
      </w:r>
      <w:r>
        <w:t>оснастить войско артиллерией</w:t>
      </w:r>
    </w:p>
    <w:p>
      <w:r/>
      <w:r>
        <w:rPr>
          <w:b/>
        </w:rPr>
        <w:t>товр: товр-тувр</w:t>
      </w:r>
      <w:r>
        <w:t xml:space="preserve"> парн. топот (напр. табуна); </w:t>
      </w:r>
      <w:r>
        <w:rPr>
          <w:b/>
        </w:rPr>
        <w:t>адуна турун товр-тувр гихл</w:t>
      </w:r>
      <w:r/>
      <w:r>
        <w:rPr>
          <w:b/>
        </w:rPr>
        <w:t>ә</w:t>
      </w:r>
      <w:r/>
      <w:r>
        <w:rPr>
          <w:b/>
        </w:rPr>
        <w:t>,</w:t>
      </w:r>
      <w:r>
        <w:t xml:space="preserve"> </w:t>
      </w:r>
      <w:r>
        <w:rPr>
          <w:b/>
        </w:rPr>
        <w:t xml:space="preserve">аҗрһин </w:t>
      </w:r>
      <w:r/>
      <w:r>
        <w:rPr>
          <w:b/>
        </w:rPr>
        <w:t xml:space="preserve">аминь </w:t>
      </w:r>
      <w:r/>
      <w:r>
        <w:rPr>
          <w:b/>
        </w:rPr>
        <w:t>аңһс-аңһс гилг</w:t>
      </w:r>
      <w:r>
        <w:t xml:space="preserve"> погов. если услышишь топот табуна, то пусти жеребца во весь опор</w:t>
      </w:r>
    </w:p>
    <w:p>
      <w:r/>
      <w:r>
        <w:rPr>
          <w:b/>
        </w:rPr>
        <w:t>товрг</w:t>
      </w:r>
      <w:r>
        <w:t xml:space="preserve"> [товръг] 1) пылинка</w:t>
      </w:r>
      <w:r>
        <w:rPr>
          <w:b/>
        </w:rPr>
        <w:t xml:space="preserve"> </w:t>
      </w:r>
      <w:r>
        <w:t xml:space="preserve">2) редко атом; </w:t>
      </w:r>
      <w:r>
        <w:rPr>
          <w:b/>
        </w:rPr>
        <w:t xml:space="preserve">урана товрг </w:t>
      </w:r>
      <w:r>
        <w:t>атом урана</w:t>
      </w:r>
    </w:p>
    <w:p>
      <w:r/>
      <w:r>
        <w:rPr>
          <w:b/>
        </w:rPr>
        <w:t>товргин</w:t>
      </w:r>
      <w:r>
        <w:t xml:space="preserve"> [товъргин] род. п. от </w:t>
      </w:r>
      <w:r>
        <w:rPr>
          <w:b/>
        </w:rPr>
        <w:t xml:space="preserve">товрг </w:t>
      </w:r>
      <w:r>
        <w:t xml:space="preserve">1) пыльный 2) редко атомный </w:t>
      </w:r>
    </w:p>
    <w:p>
      <w:r/>
      <w:r>
        <w:rPr>
          <w:b/>
        </w:rPr>
        <w:t xml:space="preserve">товрун </w:t>
      </w:r>
      <w:r>
        <w:t>1) кнопка 2) игла 3) небольшой гвоздик</w:t>
      </w:r>
    </w:p>
    <w:p>
      <w:r/>
      <w:r>
        <w:rPr>
          <w:b/>
        </w:rPr>
        <w:t>товрцг</w:t>
      </w:r>
      <w:r>
        <w:t xml:space="preserve"> [товърцъг] 1) жёлудь; </w:t>
      </w:r>
      <w:r>
        <w:rPr>
          <w:b/>
        </w:rPr>
        <w:t xml:space="preserve">хар модна товрцг </w:t>
      </w:r>
      <w:r>
        <w:t>жёлудь дуба 2) шишка</w:t>
      </w:r>
      <w:r>
        <w:rPr>
          <w:b/>
        </w:rPr>
        <w:t xml:space="preserve"> </w:t>
      </w:r>
      <w:r>
        <w:t xml:space="preserve">3) фольк. грань, выступ; </w:t>
      </w:r>
      <w:r>
        <w:rPr>
          <w:b/>
        </w:rPr>
        <w:t>ә</w:t>
      </w:r>
      <w:r/>
      <w:r>
        <w:rPr>
          <w:b/>
        </w:rPr>
        <w:t>рстин хар товрцг маля</w:t>
      </w:r>
      <w:r>
        <w:t xml:space="preserve"> чёрная плеть с гранями </w:t>
      </w:r>
    </w:p>
    <w:p>
      <w:r/>
      <w:r>
        <w:rPr>
          <w:b/>
        </w:rPr>
        <w:t xml:space="preserve">товч </w:t>
      </w:r>
      <w:r/>
      <w:r>
        <w:rPr>
          <w:b/>
        </w:rPr>
        <w:t>I</w:t>
      </w:r>
      <w:r/>
      <w:r>
        <w:rPr>
          <w:b/>
        </w:rPr>
        <w:t xml:space="preserve"> </w:t>
      </w:r>
      <w:r>
        <w:t xml:space="preserve">[товчъ] артиллерист </w:t>
      </w:r>
    </w:p>
    <w:p>
      <w:r/>
      <w:r>
        <w:rPr>
          <w:b/>
        </w:rPr>
        <w:t xml:space="preserve">товч </w:t>
      </w:r>
      <w:r/>
      <w:r>
        <w:rPr>
          <w:b/>
        </w:rPr>
        <w:t>II</w:t>
      </w:r>
      <w:r>
        <w:t xml:space="preserve"> [товчъ] 1) пуговица; </w:t>
      </w:r>
      <w:r>
        <w:rPr>
          <w:b/>
        </w:rPr>
        <w:t xml:space="preserve">тан товч </w:t>
      </w:r>
      <w:r>
        <w:t xml:space="preserve">перламутровая пуговица; </w:t>
      </w:r>
      <w:r>
        <w:rPr>
          <w:b/>
        </w:rPr>
        <w:t xml:space="preserve">товч </w:t>
      </w:r>
      <w:r/>
      <w:r>
        <w:rPr>
          <w:b/>
        </w:rPr>
        <w:t>тәәлх</w:t>
      </w:r>
      <w:r>
        <w:t xml:space="preserve"> отстёгивать (расстёгивать) пуговицу; 2) сосок (на груди самки) 3) металлический шарик (на конце нагайки) 4) краткость, сокр</w:t>
      </w:r>
      <w:r>
        <w:rPr>
          <w:b/>
        </w:rPr>
        <w:t>а</w:t>
      </w:r>
      <w:r>
        <w:t>щение, лаконизм</w:t>
      </w:r>
    </w:p>
    <w:p>
      <w:r/>
      <w:r>
        <w:rPr>
          <w:b/>
        </w:rPr>
        <w:t>товчин</w:t>
      </w:r>
      <w:r>
        <w:t xml:space="preserve"> род. п. от </w:t>
      </w:r>
      <w:r>
        <w:rPr>
          <w:b/>
        </w:rPr>
        <w:t>товч</w:t>
      </w:r>
      <w:r>
        <w:t xml:space="preserve"> пуговичный; </w:t>
      </w:r>
      <w:r>
        <w:rPr>
          <w:b/>
        </w:rPr>
        <w:t xml:space="preserve">товчин </w:t>
      </w:r>
      <w:r/>
      <w:r>
        <w:rPr>
          <w:b/>
        </w:rPr>
        <w:t>үүдәвр</w:t>
      </w:r>
      <w:r>
        <w:t xml:space="preserve"> пуговичное производство</w:t>
      </w:r>
    </w:p>
    <w:p>
      <w:r/>
      <w:r>
        <w:rPr>
          <w:b/>
        </w:rPr>
        <w:t xml:space="preserve">товчлад </w:t>
      </w:r>
      <w:r>
        <w:t>сокращённо, вкратце</w:t>
      </w:r>
    </w:p>
    <w:p>
      <w:r/>
      <w:r>
        <w:rPr>
          <w:b/>
        </w:rPr>
        <w:t xml:space="preserve">товчлата </w:t>
      </w:r>
      <w:r>
        <w:t>застёгнутый</w:t>
      </w:r>
    </w:p>
    <w:p>
      <w:r/>
      <w:r>
        <w:rPr>
          <w:b/>
        </w:rPr>
        <w:t>товчлгдх</w:t>
      </w:r>
      <w:r>
        <w:t xml:space="preserve"> [товчългдъхъ] страд. от </w:t>
      </w:r>
      <w:r>
        <w:rPr>
          <w:b/>
        </w:rPr>
        <w:t>товчлх</w:t>
      </w:r>
      <w:r>
        <w:t xml:space="preserve"> 1) застёгиваться 2) сокращаться, становиться лаконичным; </w:t>
      </w:r>
      <w:r>
        <w:rPr>
          <w:b/>
        </w:rPr>
        <w:t xml:space="preserve">ухан тунад, </w:t>
      </w:r>
      <w:r/>
      <w:r>
        <w:rPr>
          <w:b/>
        </w:rPr>
        <w:t xml:space="preserve">үг товчлгдҗ </w:t>
      </w:r>
      <w:r>
        <w:t>погов. мысли оформились, слова стали лаконичными</w:t>
      </w:r>
    </w:p>
    <w:p>
      <w:r/>
      <w:r>
        <w:rPr>
          <w:b/>
        </w:rPr>
        <w:t>товчлгч</w:t>
      </w:r>
      <w:r>
        <w:t xml:space="preserve"> [товчълъгчъ] заключительный, обобщающий; </w:t>
      </w:r>
      <w:r>
        <w:rPr>
          <w:b/>
        </w:rPr>
        <w:t xml:space="preserve">товчлгч </w:t>
      </w:r>
      <w:r/>
      <w:r>
        <w:rPr>
          <w:b/>
        </w:rPr>
        <w:t>үгмүд</w:t>
      </w:r>
      <w:r>
        <w:t xml:space="preserve"> обобщающие слова</w:t>
      </w:r>
    </w:p>
    <w:p>
      <w:r/>
      <w:r>
        <w:rPr>
          <w:b/>
        </w:rPr>
        <w:t xml:space="preserve">товчллһн </w:t>
      </w:r>
      <w:r>
        <w:t xml:space="preserve">[товчъллһън] и. д. от </w:t>
      </w:r>
      <w:r>
        <w:rPr>
          <w:b/>
        </w:rPr>
        <w:t>товчлх</w:t>
      </w:r>
      <w:r>
        <w:t xml:space="preserve"> застегивание</w:t>
      </w:r>
    </w:p>
    <w:p>
      <w:r/>
      <w:r>
        <w:rPr>
          <w:b/>
        </w:rPr>
        <w:t>товчлуллһн</w:t>
      </w:r>
      <w:r>
        <w:t xml:space="preserve"> [товчлуллһън] и. д. от товчлулх</w:t>
      </w:r>
    </w:p>
    <w:p>
      <w:r/>
      <w:r>
        <w:rPr>
          <w:b/>
        </w:rPr>
        <w:t>товчлулх</w:t>
      </w:r>
      <w:r>
        <w:t xml:space="preserve"> [товчлуулхъ] побуд. от </w:t>
      </w:r>
      <w:r>
        <w:rPr>
          <w:b/>
        </w:rPr>
        <w:t xml:space="preserve">товчлх </w:t>
      </w:r>
      <w:r>
        <w:t>1) застегнуть 2) заставлять сокращать</w:t>
      </w:r>
    </w:p>
    <w:p>
      <w:r/>
      <w:r>
        <w:rPr>
          <w:b/>
        </w:rPr>
        <w:t>товчлур</w:t>
      </w:r>
      <w:r>
        <w:t xml:space="preserve"> анат. 1) передний выст</w:t>
      </w:r>
      <w:r>
        <w:rPr>
          <w:b/>
        </w:rPr>
        <w:t>у</w:t>
      </w:r>
      <w:r>
        <w:t>п лопатки (животного) 2) ключица</w:t>
      </w:r>
      <w:r>
        <w:rPr>
          <w:b/>
        </w:rPr>
        <w:t xml:space="preserve"> </w:t>
      </w:r>
      <w:r>
        <w:t>(у человека)</w:t>
      </w:r>
    </w:p>
    <w:p>
      <w:r/>
      <w:r>
        <w:rPr>
          <w:b/>
        </w:rPr>
        <w:t>товчлх</w:t>
      </w:r>
      <w:r>
        <w:t xml:space="preserve"> [товчълхъ] 1) застёгивать; </w:t>
      </w:r>
      <w:r>
        <w:rPr>
          <w:b/>
        </w:rPr>
        <w:t>хувцан товчлх</w:t>
      </w:r>
      <w:r>
        <w:t xml:space="preserve"> застёгивать свой одежду; </w:t>
      </w:r>
      <w:r>
        <w:rPr>
          <w:b/>
        </w:rPr>
        <w:t>далн хойр алтн товчинь</w:t>
      </w:r>
      <w:r>
        <w:t xml:space="preserve"> </w:t>
      </w:r>
      <w:r>
        <w:rPr>
          <w:b/>
        </w:rPr>
        <w:t xml:space="preserve">... </w:t>
      </w:r>
      <w:r/>
      <w:r>
        <w:rPr>
          <w:b/>
        </w:rPr>
        <w:t xml:space="preserve">дәәвлтл </w:t>
      </w:r>
      <w:r/>
      <w:r>
        <w:rPr>
          <w:b/>
        </w:rPr>
        <w:t>татад товчлв</w:t>
      </w:r>
      <w:r>
        <w:t xml:space="preserve"> Джангар так туго застегнули семьдесят две золотые пуговицы, что конь зашатался 2) заключать, делать выводы; резюмировать; </w:t>
      </w:r>
      <w:r>
        <w:rPr>
          <w:b/>
        </w:rPr>
        <w:t xml:space="preserve">илдклиг </w:t>
      </w:r>
      <w:r/>
      <w:r>
        <w:rPr>
          <w:b/>
        </w:rPr>
        <w:t xml:space="preserve">товчлҗ үг </w:t>
      </w:r>
      <w:r/>
      <w:r>
        <w:rPr>
          <w:b/>
        </w:rPr>
        <w:t xml:space="preserve">келх </w:t>
      </w:r>
      <w:r>
        <w:t>заключать свой доклад</w:t>
      </w:r>
    </w:p>
    <w:p>
      <w:r/>
      <w:r>
        <w:rPr>
          <w:b/>
        </w:rPr>
        <w:t xml:space="preserve">товчлцх </w:t>
      </w:r>
      <w:r>
        <w:t xml:space="preserve">[товчълцхъ] совм.-взаимн. от </w:t>
      </w:r>
      <w:r>
        <w:rPr>
          <w:b/>
        </w:rPr>
        <w:t>товчлх</w:t>
      </w:r>
      <w:r/>
    </w:p>
    <w:p>
      <w:r/>
      <w:r>
        <w:rPr>
          <w:b/>
        </w:rPr>
        <w:t xml:space="preserve">товчта </w:t>
      </w:r>
      <w:r>
        <w:t xml:space="preserve">[товчъта] 1) застёгивающийся, имеющий пуговицу; </w:t>
      </w:r>
      <w:r>
        <w:rPr>
          <w:b/>
        </w:rPr>
        <w:t xml:space="preserve">товчта </w:t>
      </w:r>
      <w:r/>
      <w:r>
        <w:rPr>
          <w:b/>
        </w:rPr>
        <w:t xml:space="preserve">бүшмүд </w:t>
      </w:r>
      <w:r>
        <w:t xml:space="preserve">платье с пуговицами 2) краткий, лаконичный; </w:t>
      </w:r>
      <w:r>
        <w:rPr>
          <w:b/>
        </w:rPr>
        <w:t xml:space="preserve">олн </w:t>
      </w:r>
      <w:r/>
      <w:r>
        <w:rPr>
          <w:b/>
        </w:rPr>
        <w:t>үгәс цөнь сән, цөн үгәс</w:t>
      </w:r>
      <w:r/>
      <w:r>
        <w:rPr>
          <w:b/>
        </w:rPr>
        <w:t xml:space="preserve"> </w:t>
      </w:r>
      <w:r/>
      <w:r>
        <w:rPr>
          <w:b/>
        </w:rPr>
        <w:t xml:space="preserve">товчтань сән </w:t>
      </w:r>
      <w:r>
        <w:t>посл. из многих слов лучше немногие, а из немногих — краткие, лаконичные; ≈ лучше меньше, да лучше</w:t>
      </w:r>
    </w:p>
    <w:p>
      <w:r/>
      <w:r>
        <w:rPr>
          <w:b/>
        </w:rPr>
        <w:t xml:space="preserve">товшур </w:t>
      </w:r>
      <w:r>
        <w:t>муз. тобшур (калмыцкий национальный музыкальный трёх-четырёхструнный щипковый инструмент)</w:t>
      </w:r>
    </w:p>
    <w:p>
      <w:r/>
      <w:r>
        <w:rPr>
          <w:b/>
        </w:rPr>
        <w:t xml:space="preserve">товшурдх </w:t>
      </w:r>
      <w:r>
        <w:t>играть на тобшуре</w:t>
      </w:r>
    </w:p>
    <w:p>
      <w:r/>
      <w:r>
        <w:rPr>
          <w:b/>
        </w:rPr>
        <w:t xml:space="preserve">товшурдулх </w:t>
      </w:r>
      <w:r>
        <w:t xml:space="preserve">[товшурдуулхъ] побуд. от </w:t>
      </w:r>
      <w:r>
        <w:rPr>
          <w:b/>
        </w:rPr>
        <w:t>товшурдх</w:t>
      </w:r>
      <w:r/>
    </w:p>
    <w:p>
      <w:r/>
      <w:r>
        <w:rPr>
          <w:b/>
        </w:rPr>
        <w:t xml:space="preserve">товшурч </w:t>
      </w:r>
      <w:r>
        <w:t>[товшурчъ] тобшурчи (игрок на тобшуре)</w:t>
      </w:r>
    </w:p>
    <w:p>
      <w:r/>
      <w:r>
        <w:rPr>
          <w:b/>
        </w:rPr>
        <w:t xml:space="preserve">тог </w:t>
      </w:r>
      <w:r>
        <w:t xml:space="preserve">с.-х. ток, гумно; </w:t>
      </w:r>
      <w:r>
        <w:rPr>
          <w:b/>
        </w:rPr>
        <w:t xml:space="preserve">буудян тог </w:t>
      </w:r>
      <w:r>
        <w:t>ток зерна</w:t>
      </w:r>
    </w:p>
    <w:p>
      <w:r/>
      <w:r>
        <w:rPr>
          <w:b/>
        </w:rPr>
        <w:t xml:space="preserve">тогдах </w:t>
      </w:r>
      <w:r>
        <w:t>[тогдаахъ] 1) быть коротким (укороченным) 2) быть низкорослым (приземистым)</w:t>
      </w:r>
    </w:p>
    <w:p>
      <w:r/>
      <w:r>
        <w:rPr>
          <w:b/>
        </w:rPr>
        <w:t xml:space="preserve">тогдглзлһн </w:t>
      </w:r>
      <w:r>
        <w:t xml:space="preserve">[тогдъгълзълһън] и. д. от </w:t>
      </w:r>
      <w:r>
        <w:rPr>
          <w:b/>
        </w:rPr>
        <w:t>тогдглзх</w:t>
      </w:r>
      <w:r/>
    </w:p>
    <w:p>
      <w:r/>
      <w:r>
        <w:rPr>
          <w:b/>
        </w:rPr>
        <w:t xml:space="preserve">тогдглзулх </w:t>
      </w:r>
      <w:r>
        <w:t xml:space="preserve">[тогдъгълзуулхъ] побуд. от </w:t>
      </w:r>
      <w:r>
        <w:rPr>
          <w:b/>
        </w:rPr>
        <w:t>тогдглзх</w:t>
      </w:r>
      <w:r/>
    </w:p>
    <w:p>
      <w:r/>
      <w:r>
        <w:rPr>
          <w:b/>
        </w:rPr>
        <w:t xml:space="preserve">тогдглзх </w:t>
      </w:r>
      <w:r>
        <w:t>[тогдъгълзхъ] двигаться (о чём-л. коротком или о ком-л. низкорослом)</w:t>
      </w:r>
    </w:p>
    <w:p>
      <w:r/>
      <w:r>
        <w:rPr>
          <w:b/>
        </w:rPr>
        <w:t xml:space="preserve">тогдһр </w:t>
      </w:r>
      <w:r>
        <w:t xml:space="preserve">[тогдһър] 1) короткий, укороченный; </w:t>
      </w:r>
      <w:r>
        <w:rPr>
          <w:b/>
        </w:rPr>
        <w:t xml:space="preserve">тогдһр девл </w:t>
      </w:r>
      <w:r>
        <w:t>короткая шуба, шуба с короткими полами 2) приземистый, низкорослый</w:t>
      </w:r>
    </w:p>
    <w:p>
      <w:r/>
      <w:r>
        <w:rPr>
          <w:b/>
        </w:rPr>
        <w:t xml:space="preserve">тогин </w:t>
      </w:r>
      <w:r>
        <w:t xml:space="preserve">род. п. от </w:t>
      </w:r>
      <w:r>
        <w:rPr>
          <w:b/>
        </w:rPr>
        <w:t xml:space="preserve">тог </w:t>
      </w:r>
      <w:r>
        <w:t>гумённый</w:t>
      </w:r>
    </w:p>
    <w:p>
      <w:r/>
      <w:r>
        <w:rPr>
          <w:b/>
        </w:rPr>
        <w:t xml:space="preserve">тогльлһн </w:t>
      </w:r>
      <w:r>
        <w:t xml:space="preserve">[тогльлһън] и. д. от </w:t>
      </w:r>
      <w:r>
        <w:rPr>
          <w:b/>
        </w:rPr>
        <w:t xml:space="preserve">тогльх </w:t>
      </w:r>
      <w:r>
        <w:t>подпрыгивание, прыжки</w:t>
      </w:r>
    </w:p>
    <w:p>
      <w:r/>
      <w:r>
        <w:rPr>
          <w:b/>
        </w:rPr>
        <w:t xml:space="preserve">тогльмха </w:t>
      </w:r>
      <w:r>
        <w:t xml:space="preserve">[тогъльмха] игривый прыгун; </w:t>
      </w:r>
      <w:r>
        <w:rPr>
          <w:b/>
        </w:rPr>
        <w:t xml:space="preserve">малын </w:t>
      </w:r>
      <w:r/>
      <w:r>
        <w:rPr>
          <w:b/>
        </w:rPr>
        <w:t xml:space="preserve">үрн </w:t>
      </w:r>
      <w:r/>
      <w:r>
        <w:rPr>
          <w:b/>
        </w:rPr>
        <w:t xml:space="preserve">тогльмха, </w:t>
      </w:r>
      <w:r/>
      <w:r>
        <w:rPr>
          <w:b/>
        </w:rPr>
        <w:t xml:space="preserve">күүнә үрн гүүмхә </w:t>
      </w:r>
      <w:r>
        <w:t>погов. молодняк скота — игривый прыгун, а дитя человека любит резвиться</w:t>
      </w:r>
    </w:p>
    <w:p>
      <w:r/>
      <w:r>
        <w:rPr>
          <w:b/>
        </w:rPr>
        <w:t xml:space="preserve">тогльх </w:t>
      </w:r>
      <w:r>
        <w:t xml:space="preserve">[тогъльхъ] прыгать играя, резвиться (о домашних животных); забавляться, играть; </w:t>
      </w:r>
      <w:r>
        <w:rPr>
          <w:b/>
        </w:rPr>
        <w:t xml:space="preserve">тогляд наадх </w:t>
      </w:r>
      <w:r>
        <w:t xml:space="preserve">играть, подпрыгивая; </w:t>
      </w:r>
      <w:r>
        <w:rPr>
          <w:b/>
        </w:rPr>
        <w:t xml:space="preserve">алтн </w:t>
      </w:r>
      <w:r/>
      <w:r>
        <w:rPr>
          <w:b/>
        </w:rPr>
        <w:t xml:space="preserve">Шарһин </w:t>
      </w:r>
      <w:r/>
      <w:r>
        <w:rPr>
          <w:b/>
        </w:rPr>
        <w:t xml:space="preserve">торлг </w:t>
      </w:r>
      <w:r/>
      <w:r>
        <w:rPr>
          <w:b/>
        </w:rPr>
        <w:t xml:space="preserve">мөңгн көвцг </w:t>
      </w:r>
      <w:r/>
      <w:r>
        <w:rPr>
          <w:b/>
        </w:rPr>
        <w:t xml:space="preserve">деер тогляд тусв </w:t>
      </w:r>
      <w:r>
        <w:t>Джангар резво вскочил он (Хошун) на серебряную седельную подушку Солового</w:t>
      </w:r>
    </w:p>
    <w:p>
      <w:r/>
      <w:r>
        <w:rPr>
          <w:b/>
        </w:rPr>
        <w:t xml:space="preserve">тоглюллһн </w:t>
      </w:r>
      <w:r>
        <w:t xml:space="preserve">[тоглюллһън] и. д. от </w:t>
      </w:r>
      <w:r>
        <w:rPr>
          <w:b/>
        </w:rPr>
        <w:t xml:space="preserve">тоглюлх </w:t>
      </w:r>
      <w:r>
        <w:t>подпрыгивание</w:t>
      </w:r>
    </w:p>
    <w:p>
      <w:r/>
      <w:r>
        <w:rPr>
          <w:b/>
        </w:rPr>
        <w:t>тоглюлх</w:t>
      </w:r>
      <w:r>
        <w:t xml:space="preserve"> [тоглюлхъ] побуд. от </w:t>
      </w:r>
      <w:r>
        <w:rPr>
          <w:b/>
        </w:rPr>
        <w:t>тогльх</w:t>
      </w:r>
      <w:r/>
    </w:p>
    <w:p>
      <w:r/>
      <w:r>
        <w:rPr>
          <w:b/>
        </w:rPr>
        <w:t xml:space="preserve">тогтавр </w:t>
      </w:r>
      <w:r>
        <w:t xml:space="preserve">постановление; </w:t>
      </w:r>
      <w:r>
        <w:rPr>
          <w:b/>
        </w:rPr>
        <w:t xml:space="preserve">хургин тогтавр </w:t>
      </w:r>
      <w:r>
        <w:t>постановление собрания</w:t>
      </w:r>
    </w:p>
    <w:p>
      <w:r/>
      <w:r>
        <w:rPr>
          <w:b/>
        </w:rPr>
        <w:t xml:space="preserve">тогтал </w:t>
      </w:r>
      <w:r>
        <w:t xml:space="preserve">геол. ёмкость, хранилище; </w:t>
      </w:r>
      <w:r>
        <w:rPr>
          <w:b/>
        </w:rPr>
        <w:t xml:space="preserve">усна тогтал </w:t>
      </w:r>
      <w:r>
        <w:t xml:space="preserve">водохранилище; </w:t>
      </w:r>
      <w:r>
        <w:rPr>
          <w:b/>
        </w:rPr>
        <w:t xml:space="preserve">Чоһран </w:t>
      </w:r>
      <w:r/>
      <w:r>
        <w:rPr>
          <w:b/>
        </w:rPr>
        <w:t xml:space="preserve">усна тогтал </w:t>
      </w:r>
      <w:r>
        <w:t>Чограйское водохранилище</w:t>
      </w:r>
    </w:p>
    <w:p>
      <w:r/>
      <w:r>
        <w:rPr>
          <w:b/>
        </w:rPr>
        <w:t xml:space="preserve">тогталһн </w:t>
      </w:r>
      <w:r>
        <w:t xml:space="preserve">[тогталһън] и. д. от </w:t>
      </w:r>
      <w:r>
        <w:rPr>
          <w:b/>
        </w:rPr>
        <w:t xml:space="preserve">тогтах </w:t>
      </w:r>
      <w:r>
        <w:t xml:space="preserve">1) установление 2) удержание; усвоение; </w:t>
      </w:r>
      <w:r>
        <w:rPr>
          <w:b/>
        </w:rPr>
        <w:t xml:space="preserve">чееҗдән тогталһн </w:t>
      </w:r>
      <w:r>
        <w:t xml:space="preserve">удержание в памяти; </w:t>
      </w:r>
      <w:r>
        <w:rPr>
          <w:b/>
        </w:rPr>
        <w:t xml:space="preserve">ухандан дассан </w:t>
      </w:r>
      <w:r/>
      <w:r>
        <w:rPr>
          <w:b/>
        </w:rPr>
        <w:t xml:space="preserve">тогталһн </w:t>
      </w:r>
      <w:r>
        <w:t>усвоение изученного</w:t>
      </w:r>
    </w:p>
    <w:p>
      <w:r/>
      <w:r>
        <w:rPr>
          <w:b/>
        </w:rPr>
        <w:t xml:space="preserve">тогталт </w:t>
      </w:r>
      <w:r>
        <w:t>[тогтаалтъ] установление</w:t>
      </w:r>
    </w:p>
    <w:p>
      <w:r/>
      <w:r>
        <w:rPr>
          <w:b/>
        </w:rPr>
        <w:t xml:space="preserve">тогталцх </w:t>
      </w:r>
      <w:r>
        <w:t xml:space="preserve">[тогталцъхъ] совм.-взаимн. от </w:t>
      </w:r>
      <w:r>
        <w:rPr>
          <w:b/>
        </w:rPr>
        <w:t>тогтах</w:t>
      </w:r>
      <w:r/>
    </w:p>
    <w:p>
      <w:r/>
      <w:r>
        <w:rPr>
          <w:b/>
        </w:rPr>
        <w:t xml:space="preserve">тогтасн </w:t>
      </w:r>
      <w:r>
        <w:t>созданный, установленный</w:t>
      </w:r>
    </w:p>
    <w:p>
      <w:r/>
      <w:r>
        <w:rPr>
          <w:b/>
        </w:rPr>
        <w:t xml:space="preserve">тогтах </w:t>
      </w:r>
      <w:r>
        <w:t xml:space="preserve">[тогтаахъ] побуд. от </w:t>
      </w:r>
      <w:r>
        <w:rPr>
          <w:b/>
        </w:rPr>
        <w:t xml:space="preserve">тогтх </w:t>
      </w:r>
      <w:r>
        <w:t xml:space="preserve">1) устанавливать, образовывать, учреждать; </w:t>
      </w:r>
      <w:r>
        <w:rPr>
          <w:b/>
        </w:rPr>
        <w:t xml:space="preserve">пролетариатин диктатур тогтах </w:t>
      </w:r>
      <w:r>
        <w:t xml:space="preserve">устанавливать диктатуру пролетариата; </w:t>
      </w:r>
      <w:r>
        <w:rPr>
          <w:b/>
        </w:rPr>
        <w:t xml:space="preserve">диг-дара тогтах </w:t>
      </w:r>
      <w:r>
        <w:t xml:space="preserve">устанавливать порядок 2) запоминать (выучивать) наизусть; удерживать в памяти; </w:t>
      </w:r>
      <w:r>
        <w:rPr>
          <w:b/>
        </w:rPr>
        <w:t xml:space="preserve">шүлг чееҗдән </w:t>
      </w:r>
      <w:r/>
      <w:r>
        <w:rPr>
          <w:b/>
        </w:rPr>
        <w:t xml:space="preserve">тогтах </w:t>
      </w:r>
      <w:r>
        <w:t xml:space="preserve">выучить стихи наизусть 3) устраивать 4) удерживать; </w:t>
      </w:r>
      <w:r>
        <w:rPr>
          <w:b/>
        </w:rPr>
        <w:t xml:space="preserve">боодгт ус тогтах </w:t>
      </w:r>
      <w:r>
        <w:t>удерживать воду плотиной</w:t>
      </w:r>
    </w:p>
    <w:p>
      <w:r/>
      <w:r>
        <w:rPr>
          <w:b/>
        </w:rPr>
        <w:t xml:space="preserve">тогтац </w:t>
      </w:r>
      <w:r>
        <w:t xml:space="preserve">состав; </w:t>
      </w:r>
      <w:r>
        <w:rPr>
          <w:b/>
        </w:rPr>
        <w:t xml:space="preserve">үгин тогтац </w:t>
      </w:r>
      <w:r>
        <w:t>состав слова</w:t>
      </w:r>
    </w:p>
    <w:p>
      <w:r/>
      <w:r>
        <w:rPr>
          <w:b/>
        </w:rPr>
        <w:t xml:space="preserve">тогтвр </w:t>
      </w:r>
      <w:r>
        <w:t xml:space="preserve">[тогтъвър] постоянство; </w:t>
      </w:r>
      <w:r>
        <w:rPr>
          <w:b/>
        </w:rPr>
        <w:t xml:space="preserve">тогтвр уга </w:t>
      </w:r>
      <w:r>
        <w:t>непостоянный</w:t>
      </w:r>
    </w:p>
    <w:p>
      <w:r/>
      <w:r>
        <w:rPr>
          <w:b/>
        </w:rPr>
        <w:t xml:space="preserve">тогтгдх </w:t>
      </w:r>
      <w:r>
        <w:t xml:space="preserve">[тогтъгдъхъ] страд. от </w:t>
      </w:r>
      <w:r>
        <w:rPr>
          <w:b/>
        </w:rPr>
        <w:t xml:space="preserve">тогтх </w:t>
      </w:r>
      <w:r>
        <w:t>устанавливаться, определяться</w:t>
      </w:r>
    </w:p>
    <w:p>
      <w:r/>
      <w:r>
        <w:rPr>
          <w:b/>
        </w:rPr>
        <w:t xml:space="preserve">тогтлһн </w:t>
      </w:r>
      <w:r>
        <w:t xml:space="preserve">[тогтълһън] и. д. от </w:t>
      </w:r>
      <w:r>
        <w:rPr>
          <w:b/>
        </w:rPr>
        <w:t xml:space="preserve">тогтх </w:t>
      </w:r>
      <w:r>
        <w:t xml:space="preserve">установление, становление; </w:t>
      </w:r>
      <w:r>
        <w:rPr>
          <w:b/>
        </w:rPr>
        <w:t xml:space="preserve">Советин йосн </w:t>
      </w:r>
      <w:r/>
      <w:r>
        <w:rPr>
          <w:b/>
        </w:rPr>
        <w:t xml:space="preserve">тогтлһн </w:t>
      </w:r>
      <w:r>
        <w:t>установление Советской власти</w:t>
      </w:r>
    </w:p>
    <w:p>
      <w:r/>
      <w:r>
        <w:rPr>
          <w:b/>
        </w:rPr>
        <w:t xml:space="preserve">тогтнах </w:t>
      </w:r>
      <w:r>
        <w:t xml:space="preserve">[тогтънаахъ] побуд. от </w:t>
      </w:r>
      <w:r>
        <w:rPr>
          <w:b/>
        </w:rPr>
        <w:t xml:space="preserve">тогтнх </w:t>
      </w:r>
      <w:r>
        <w:t xml:space="preserve">успокаивать; </w:t>
      </w:r>
      <w:r>
        <w:rPr>
          <w:b/>
        </w:rPr>
        <w:t xml:space="preserve">уульсн бичкниг тогтнах </w:t>
      </w:r>
      <w:r>
        <w:t>успокоить плачущего ребёнка</w:t>
      </w:r>
    </w:p>
    <w:p>
      <w:r/>
      <w:r>
        <w:rPr>
          <w:b/>
        </w:rPr>
        <w:t xml:space="preserve">тогтнлһн </w:t>
      </w:r>
      <w:r>
        <w:t xml:space="preserve">[тогтънлһън] и. д. от </w:t>
      </w:r>
      <w:r>
        <w:rPr>
          <w:b/>
        </w:rPr>
        <w:t xml:space="preserve">тогтнх </w:t>
      </w:r>
      <w:r>
        <w:t>1) спокойствие 2) штиль</w:t>
      </w:r>
    </w:p>
    <w:p>
      <w:r/>
      <w:r>
        <w:rPr>
          <w:b/>
        </w:rPr>
        <w:t xml:space="preserve">тогтнул </w:t>
      </w:r>
      <w:r>
        <w:t>стабилизатор</w:t>
      </w:r>
    </w:p>
    <w:p>
      <w:r/>
      <w:r>
        <w:rPr>
          <w:b/>
        </w:rPr>
        <w:t>тогтнулгч</w:t>
      </w:r>
      <w:r>
        <w:t xml:space="preserve"> [тогтънулгчъ] успокаивающий</w:t>
      </w:r>
    </w:p>
    <w:p>
      <w:r/>
      <w:r>
        <w:rPr>
          <w:b/>
        </w:rPr>
        <w:t xml:space="preserve">тогтнуллһн </w:t>
      </w:r>
      <w:r>
        <w:t xml:space="preserve">[тогтънуллһън] и. д. от </w:t>
      </w:r>
      <w:r>
        <w:rPr>
          <w:b/>
        </w:rPr>
        <w:t xml:space="preserve">тогтнулх </w:t>
      </w:r>
      <w:r>
        <w:t>успокоение</w:t>
      </w:r>
    </w:p>
    <w:p>
      <w:r/>
      <w:r>
        <w:rPr>
          <w:b/>
        </w:rPr>
        <w:t xml:space="preserve">тогтнулх </w:t>
      </w:r>
      <w:r>
        <w:t xml:space="preserve">[тогтънуулхъ] см. </w:t>
      </w:r>
      <w:r>
        <w:rPr>
          <w:b/>
        </w:rPr>
        <w:t>тогтнах</w:t>
      </w:r>
      <w:r/>
    </w:p>
    <w:p>
      <w:r/>
      <w:r>
        <w:rPr>
          <w:b/>
        </w:rPr>
        <w:t xml:space="preserve">тогтнх </w:t>
      </w:r>
      <w:r>
        <w:t xml:space="preserve">[тогтънхъ] 1) устанавливаться, утверждаться, приобретать устойчивость; </w:t>
      </w:r>
      <w:r>
        <w:rPr>
          <w:b/>
        </w:rPr>
        <w:t xml:space="preserve">үлмә </w:t>
      </w:r>
      <w:r/>
      <w:r>
        <w:rPr>
          <w:b/>
        </w:rPr>
        <w:t xml:space="preserve">уга, тустан тогтнх </w:t>
      </w:r>
      <w:r>
        <w:t>становиться самостоятельным 2) успокаиваться</w:t>
      </w:r>
    </w:p>
    <w:p>
      <w:r/>
      <w:r>
        <w:rPr>
          <w:b/>
        </w:rPr>
        <w:t xml:space="preserve">тогтсн </w:t>
      </w:r>
      <w:r>
        <w:t xml:space="preserve">[тогтъсън] составной; </w:t>
      </w:r>
      <w:r>
        <w:rPr>
          <w:b/>
        </w:rPr>
        <w:t xml:space="preserve">тогтсн немлт </w:t>
      </w:r>
      <w:r>
        <w:t xml:space="preserve">составное дополнение; </w:t>
      </w:r>
      <w:r>
        <w:rPr>
          <w:b/>
        </w:rPr>
        <w:t xml:space="preserve">тогтсн нерлгч </w:t>
      </w:r>
      <w:r>
        <w:t xml:space="preserve">составное подлежащее; </w:t>
      </w:r>
      <w:r>
        <w:rPr>
          <w:b/>
        </w:rPr>
        <w:t xml:space="preserve">тогтсн нерн келгч </w:t>
      </w:r>
      <w:r>
        <w:t>составное именное сказуемое</w:t>
      </w:r>
    </w:p>
    <w:p>
      <w:r/>
      <w:r>
        <w:rPr>
          <w:b/>
        </w:rPr>
        <w:t xml:space="preserve">тогтун 1. </w:t>
      </w:r>
      <w:r>
        <w:t xml:space="preserve">1) устойчивость, постоянство; прочность, основательность 2) спокойствие, покой; </w:t>
      </w:r>
      <w:r>
        <w:rPr>
          <w:b/>
        </w:rPr>
        <w:t xml:space="preserve">үргән </w:t>
      </w:r>
      <w:r/>
      <w:r>
        <w:rPr>
          <w:b/>
        </w:rPr>
        <w:t xml:space="preserve">уга тогтун болв </w:t>
      </w:r>
      <w:r>
        <w:t xml:space="preserve">Джангар наступил безмятежный покой </w:t>
      </w:r>
      <w:r>
        <w:rPr>
          <w:b/>
        </w:rPr>
        <w:t xml:space="preserve">2. </w:t>
      </w:r>
      <w:r>
        <w:t xml:space="preserve">1) тихий (напр. о течении); </w:t>
      </w:r>
      <w:r>
        <w:rPr>
          <w:b/>
        </w:rPr>
        <w:t xml:space="preserve">тогтун </w:t>
      </w:r>
      <w:r/>
      <w:r>
        <w:rPr>
          <w:b/>
        </w:rPr>
        <w:t xml:space="preserve">һол </w:t>
      </w:r>
      <w:r>
        <w:t xml:space="preserve">тихая река 2) спокойный; </w:t>
      </w:r>
      <w:r>
        <w:rPr>
          <w:b/>
        </w:rPr>
        <w:t xml:space="preserve">тогтун </w:t>
      </w:r>
      <w:r/>
      <w:r>
        <w:rPr>
          <w:b/>
        </w:rPr>
        <w:t xml:space="preserve">күн </w:t>
      </w:r>
      <w:r>
        <w:t>спокойный человек</w:t>
      </w:r>
    </w:p>
    <w:p>
      <w:r/>
      <w:r>
        <w:rPr>
          <w:b/>
        </w:rPr>
        <w:t xml:space="preserve">тогтунар </w:t>
      </w:r>
      <w:r>
        <w:t>спокойно</w:t>
      </w:r>
    </w:p>
    <w:p>
      <w:r/>
      <w:r>
        <w:rPr>
          <w:b/>
        </w:rPr>
        <w:t xml:space="preserve">тогтур </w:t>
      </w:r>
      <w:r>
        <w:t xml:space="preserve">спокойствие, покой; </w:t>
      </w:r>
      <w:r>
        <w:rPr>
          <w:b/>
        </w:rPr>
        <w:t xml:space="preserve">тогтур уга </w:t>
      </w:r>
      <w:r>
        <w:t>неспокойный, непостоянный</w:t>
      </w:r>
    </w:p>
    <w:p>
      <w:r/>
      <w:r>
        <w:rPr>
          <w:b/>
        </w:rPr>
        <w:t xml:space="preserve">тогтурго </w:t>
      </w:r>
      <w:r>
        <w:t>1) неустойчивый, непрочный 2) неосновательный; непостоянный 3) неспокойный</w:t>
      </w:r>
    </w:p>
    <w:p>
      <w:r/>
      <w:r>
        <w:rPr>
          <w:b/>
        </w:rPr>
        <w:t xml:space="preserve">тогтурллһн </w:t>
      </w:r>
      <w:r>
        <w:t xml:space="preserve">[тогтурллһън] и. д. от </w:t>
      </w:r>
      <w:r>
        <w:rPr>
          <w:b/>
        </w:rPr>
        <w:t>тогтурлх</w:t>
      </w:r>
      <w:r/>
    </w:p>
    <w:p>
      <w:r/>
      <w:r>
        <w:rPr>
          <w:b/>
        </w:rPr>
        <w:t xml:space="preserve">тогтурлх </w:t>
      </w:r>
      <w:r>
        <w:t>[тогтурлхъ] делать устойчивым</w:t>
      </w:r>
    </w:p>
    <w:p>
      <w:r/>
      <w:r>
        <w:rPr>
          <w:b/>
        </w:rPr>
        <w:t xml:space="preserve">тогтурта </w:t>
      </w:r>
      <w:r>
        <w:t>1) устойчивый, постоянный; прочный, основательный 2) спокойный</w:t>
      </w:r>
    </w:p>
    <w:p>
      <w:r/>
      <w:r>
        <w:rPr>
          <w:b/>
        </w:rPr>
        <w:t xml:space="preserve">тогтуртаһар </w:t>
      </w:r>
      <w:r>
        <w:t xml:space="preserve">нареч. степенно, спокойно; </w:t>
      </w:r>
      <w:r>
        <w:rPr>
          <w:b/>
        </w:rPr>
        <w:t xml:space="preserve">тортуртаһар көдлх </w:t>
      </w:r>
      <w:r>
        <w:t>работать спокойно</w:t>
      </w:r>
    </w:p>
    <w:p>
      <w:r/>
      <w:r>
        <w:rPr>
          <w:b/>
        </w:rPr>
        <w:t xml:space="preserve">тогтх </w:t>
      </w:r>
      <w:r>
        <w:t xml:space="preserve">[тогтъхъ] 1) устанавливаться, образовываться; упрочиваться, утверждаться; </w:t>
      </w:r>
      <w:r>
        <w:rPr>
          <w:b/>
        </w:rPr>
        <w:t xml:space="preserve">ә-чимән </w:t>
      </w:r>
      <w:r/>
      <w:r>
        <w:rPr>
          <w:b/>
        </w:rPr>
        <w:t xml:space="preserve">уга </w:t>
      </w:r>
      <w:r/>
      <w:r>
        <w:rPr>
          <w:b/>
        </w:rPr>
        <w:t xml:space="preserve">бәәлһн </w:t>
      </w:r>
      <w:r/>
      <w:r>
        <w:rPr>
          <w:b/>
        </w:rPr>
        <w:t xml:space="preserve">тогтв </w:t>
      </w:r>
      <w:r>
        <w:t xml:space="preserve">установилась тишина; </w:t>
      </w:r>
      <w:r>
        <w:rPr>
          <w:b/>
        </w:rPr>
        <w:t xml:space="preserve">диг-даран тогтв </w:t>
      </w:r>
      <w:r>
        <w:t xml:space="preserve">установился порядок 2) зачать, забеременеть; </w:t>
      </w:r>
      <w:r>
        <w:rPr>
          <w:b/>
        </w:rPr>
        <w:t xml:space="preserve">дааһандан </w:t>
      </w:r>
      <w:r/>
      <w:r>
        <w:rPr>
          <w:b/>
        </w:rPr>
        <w:t xml:space="preserve">тогтад, </w:t>
      </w:r>
      <w:r/>
      <w:r>
        <w:rPr>
          <w:b/>
        </w:rPr>
        <w:t xml:space="preserve">һунҗидан күүклгсн </w:t>
      </w:r>
      <w:r>
        <w:t>Джангар на втором году стала жерёбой, а па третьем — ожеребилась 3) удерживаться, усваиваться, закрепляться</w:t>
      </w:r>
    </w:p>
    <w:p>
      <w:r/>
      <w:r>
        <w:rPr>
          <w:b/>
        </w:rPr>
        <w:t xml:space="preserve">тоһрун </w:t>
      </w:r>
      <w:r>
        <w:t xml:space="preserve">журавль ◊ </w:t>
      </w:r>
      <w:r>
        <w:rPr>
          <w:b/>
        </w:rPr>
        <w:t xml:space="preserve">күүнәс </w:t>
      </w:r>
      <w:r/>
      <w:r>
        <w:rPr>
          <w:b/>
        </w:rPr>
        <w:t xml:space="preserve">ю болв чигн </w:t>
      </w:r>
      <w:r/>
      <w:r>
        <w:rPr>
          <w:b/>
        </w:rPr>
        <w:t xml:space="preserve">тоһручлҗ сурх </w:t>
      </w:r>
      <w:r>
        <w:t>назойливо выпрашивать что-л.</w:t>
      </w:r>
    </w:p>
    <w:p>
      <w:r/>
      <w:r>
        <w:rPr>
          <w:b/>
        </w:rPr>
        <w:t xml:space="preserve">тоһруна </w:t>
      </w:r>
      <w:r>
        <w:t xml:space="preserve">род. п. от </w:t>
      </w:r>
      <w:r>
        <w:rPr>
          <w:b/>
        </w:rPr>
        <w:t xml:space="preserve">тоһрун </w:t>
      </w:r>
      <w:r>
        <w:t xml:space="preserve">журавлиный; </w:t>
      </w:r>
      <w:r>
        <w:rPr>
          <w:b/>
        </w:rPr>
        <w:t xml:space="preserve">тоһруна </w:t>
      </w:r>
      <w:r/>
      <w:r>
        <w:rPr>
          <w:b/>
        </w:rPr>
        <w:t xml:space="preserve">дун </w:t>
      </w:r>
      <w:r>
        <w:t>курлыканье журавля</w:t>
      </w:r>
    </w:p>
    <w:p>
      <w:r/>
      <w:r>
        <w:rPr>
          <w:b/>
        </w:rPr>
        <w:t xml:space="preserve">тоһстн </w:t>
      </w:r>
      <w:r>
        <w:t xml:space="preserve">[тоһъстън] павлин; </w:t>
      </w:r>
      <w:r>
        <w:rPr>
          <w:b/>
        </w:rPr>
        <w:t xml:space="preserve">эм </w:t>
      </w:r>
      <w:r/>
      <w:r>
        <w:rPr>
          <w:b/>
        </w:rPr>
        <w:t xml:space="preserve">тоһстн </w:t>
      </w:r>
      <w:r>
        <w:t xml:space="preserve">пава; </w:t>
      </w:r>
      <w:r>
        <w:rPr>
          <w:b/>
        </w:rPr>
        <w:t xml:space="preserve">тоһстн эврәннь сүүлән хардг, күн эврәннь нерән </w:t>
      </w:r>
      <w:r>
        <w:t>погов. павлин бережёт свой хвост, а человек — своё доброе имя</w:t>
      </w:r>
    </w:p>
    <w:p>
      <w:r/>
      <w:r>
        <w:rPr>
          <w:b/>
        </w:rPr>
        <w:t xml:space="preserve">тоһстна </w:t>
      </w:r>
      <w:r>
        <w:t xml:space="preserve">[тоһьстна] род. п. от </w:t>
      </w:r>
      <w:r>
        <w:rPr>
          <w:b/>
        </w:rPr>
        <w:t xml:space="preserve">тоһстн </w:t>
      </w:r>
      <w:r>
        <w:t xml:space="preserve">павлиний; </w:t>
      </w:r>
      <w:r>
        <w:rPr>
          <w:b/>
        </w:rPr>
        <w:t xml:space="preserve">тоһстна өдн </w:t>
      </w:r>
      <w:r>
        <w:t>павлиньи перья</w:t>
      </w:r>
    </w:p>
    <w:p>
      <w:r/>
      <w:r>
        <w:rPr>
          <w:b/>
        </w:rPr>
        <w:t xml:space="preserve">тоһш </w:t>
      </w:r>
      <w:r>
        <w:t xml:space="preserve">[тоһъш] </w:t>
      </w:r>
      <w:r>
        <w:rPr>
          <w:b/>
        </w:rPr>
        <w:t xml:space="preserve">1. </w:t>
      </w:r>
      <w:r>
        <w:t xml:space="preserve">крендель; </w:t>
      </w:r>
      <w:r>
        <w:rPr>
          <w:b/>
        </w:rPr>
        <w:t xml:space="preserve">тоһшта күүкд өкәр, </w:t>
      </w:r>
      <w:r/>
      <w:r>
        <w:rPr>
          <w:b/>
        </w:rPr>
        <w:t xml:space="preserve">тоста </w:t>
      </w:r>
      <w:r/>
      <w:r>
        <w:rPr>
          <w:b/>
        </w:rPr>
        <w:t xml:space="preserve">һуйр әмтәхн </w:t>
      </w:r>
      <w:r>
        <w:t xml:space="preserve">погов. ребёнок с кренделем мил, пышка с маслом сладка </w:t>
      </w:r>
      <w:r>
        <w:rPr>
          <w:b/>
        </w:rPr>
        <w:t xml:space="preserve">2. </w:t>
      </w:r>
      <w:r>
        <w:t xml:space="preserve">круглый; </w:t>
      </w:r>
      <w:r>
        <w:rPr>
          <w:b/>
        </w:rPr>
        <w:t xml:space="preserve">тоһш өвртә үкр </w:t>
      </w:r>
      <w:r>
        <w:t>корова с круглыми рогами</w:t>
      </w:r>
    </w:p>
    <w:p>
      <w:r/>
      <w:r>
        <w:rPr>
          <w:b/>
        </w:rPr>
        <w:t xml:space="preserve">тоһшллһн </w:t>
      </w:r>
      <w:r>
        <w:t xml:space="preserve">[тоһшъллһън] и. д. от </w:t>
      </w:r>
      <w:r>
        <w:rPr>
          <w:b/>
        </w:rPr>
        <w:t>тоһшлх</w:t>
      </w:r>
      <w:r/>
    </w:p>
    <w:p>
      <w:r/>
      <w:r>
        <w:rPr>
          <w:b/>
        </w:rPr>
        <w:t xml:space="preserve">тоһшлх </w:t>
      </w:r>
      <w:r>
        <w:t xml:space="preserve">[тоһшълхъ] 1) свёртываться кольцом; </w:t>
      </w:r>
      <w:r>
        <w:rPr>
          <w:b/>
        </w:rPr>
        <w:t xml:space="preserve">моһа тоһшлад кевтнә </w:t>
      </w:r>
      <w:r>
        <w:t>змея лежит, свернувшись кольцом 2) придавать круглую форму, закруглять</w:t>
      </w:r>
    </w:p>
    <w:p>
      <w:r/>
      <w:r>
        <w:rPr>
          <w:b/>
        </w:rPr>
        <w:t xml:space="preserve">тоһшрсн </w:t>
      </w:r>
      <w:r>
        <w:t>[тоһшърсън] кручёный; круглый</w:t>
      </w:r>
    </w:p>
    <w:p>
      <w:r/>
      <w:r>
        <w:rPr>
          <w:b/>
        </w:rPr>
        <w:t xml:space="preserve">тоһшрх </w:t>
      </w:r>
      <w:r>
        <w:t>[тоһшърхъ] скручиваться; округляться</w:t>
      </w:r>
    </w:p>
    <w:p>
      <w:r/>
      <w:r>
        <w:rPr>
          <w:b/>
        </w:rPr>
        <w:t xml:space="preserve">тод </w:t>
      </w:r>
      <w:r>
        <w:t xml:space="preserve">[тодъ] </w:t>
      </w:r>
      <w:r>
        <w:rPr>
          <w:b/>
        </w:rPr>
        <w:t xml:space="preserve">1. </w:t>
      </w:r>
      <w:r>
        <w:t xml:space="preserve">ясный, отчётливый, явственный; </w:t>
      </w:r>
      <w:r>
        <w:rPr>
          <w:b/>
        </w:rPr>
        <w:t xml:space="preserve">тод зург </w:t>
      </w:r>
      <w:r>
        <w:t xml:space="preserve">отчётливый рисунок </w:t>
      </w:r>
      <w:r>
        <w:rPr>
          <w:b/>
        </w:rPr>
        <w:t xml:space="preserve">2. </w:t>
      </w:r>
      <w:r>
        <w:t xml:space="preserve">ясно, отчётливо, явственно; </w:t>
      </w:r>
      <w:r>
        <w:rPr>
          <w:b/>
        </w:rPr>
        <w:t xml:space="preserve">тод </w:t>
      </w:r>
      <w:r/>
      <w:r>
        <w:rPr>
          <w:b/>
        </w:rPr>
        <w:t xml:space="preserve">соңсх </w:t>
      </w:r>
      <w:r>
        <w:t>слышать отчётливо</w:t>
      </w:r>
    </w:p>
    <w:p>
      <w:r/>
      <w:r>
        <w:rPr>
          <w:b/>
        </w:rPr>
        <w:t xml:space="preserve">тодлвр </w:t>
      </w:r>
      <w:r>
        <w:t xml:space="preserve">[тодлвър] воспоминание; память; </w:t>
      </w:r>
      <w:r>
        <w:rPr>
          <w:b/>
        </w:rPr>
        <w:t xml:space="preserve">тодлврин темдг </w:t>
      </w:r>
      <w:r>
        <w:t>записка, памятка</w:t>
      </w:r>
    </w:p>
    <w:p>
      <w:r/>
      <w:r>
        <w:rPr>
          <w:b/>
        </w:rPr>
        <w:t xml:space="preserve">тодлврин </w:t>
      </w:r>
      <w:r>
        <w:t xml:space="preserve">[тодълврин] род. п. от </w:t>
      </w:r>
      <w:r>
        <w:rPr>
          <w:b/>
        </w:rPr>
        <w:t xml:space="preserve">тодлвр </w:t>
      </w:r>
      <w:r>
        <w:t xml:space="preserve">памятный; </w:t>
      </w:r>
      <w:r>
        <w:rPr>
          <w:b/>
        </w:rPr>
        <w:t xml:space="preserve">тодлврин бичг </w:t>
      </w:r>
      <w:r>
        <w:t>памятная записка</w:t>
      </w:r>
    </w:p>
    <w:p>
      <w:r/>
      <w:r>
        <w:rPr>
          <w:b/>
        </w:rPr>
        <w:t xml:space="preserve">тодлгдх </w:t>
      </w:r>
      <w:r>
        <w:t xml:space="preserve">[тодлъгдъхъ] страд. от </w:t>
      </w:r>
      <w:r>
        <w:rPr>
          <w:b/>
        </w:rPr>
        <w:t>тодлх</w:t>
      </w:r>
      <w:r/>
    </w:p>
    <w:p>
      <w:r/>
      <w:r>
        <w:rPr>
          <w:b/>
        </w:rPr>
        <w:t xml:space="preserve">тодллһн </w:t>
      </w:r>
      <w:r>
        <w:t xml:space="preserve">[тодъллһън] и. д. от </w:t>
      </w:r>
      <w:r>
        <w:rPr>
          <w:b/>
        </w:rPr>
        <w:t xml:space="preserve">тодлх </w:t>
      </w:r>
      <w:r>
        <w:t>воспоминание</w:t>
      </w:r>
    </w:p>
    <w:p>
      <w:r/>
      <w:r>
        <w:rPr>
          <w:b/>
        </w:rPr>
        <w:t xml:space="preserve">тодлуллһн </w:t>
      </w:r>
      <w:r>
        <w:t xml:space="preserve">[тодлуллһън] и. д. от </w:t>
      </w:r>
      <w:r>
        <w:rPr>
          <w:b/>
        </w:rPr>
        <w:t>тодлулх</w:t>
      </w:r>
      <w:r/>
    </w:p>
    <w:p>
      <w:r/>
      <w:r>
        <w:rPr>
          <w:b/>
        </w:rPr>
        <w:t>тодлулх</w:t>
      </w:r>
      <w:r>
        <w:t xml:space="preserve"> [тодлуулхъ] побуд. от </w:t>
      </w:r>
      <w:r>
        <w:rPr>
          <w:b/>
        </w:rPr>
        <w:t>тодлх</w:t>
      </w:r>
      <w:r/>
    </w:p>
    <w:p>
      <w:r/>
      <w:r>
        <w:rPr>
          <w:b/>
        </w:rPr>
        <w:t xml:space="preserve">тодлх </w:t>
      </w:r>
      <w:r>
        <w:t xml:space="preserve">[тодълхъ] 1) вспоминать (говорить) о чём-л.; </w:t>
      </w:r>
      <w:r>
        <w:rPr>
          <w:b/>
        </w:rPr>
        <w:t xml:space="preserve">тодлсан санх </w:t>
      </w:r>
      <w:r>
        <w:t>вспоминать 2) упоминать вскользь; касаться, напоминать</w:t>
      </w:r>
    </w:p>
    <w:p>
      <w:r/>
      <w:r>
        <w:rPr>
          <w:b/>
        </w:rPr>
        <w:t xml:space="preserve">тодрах </w:t>
      </w:r>
      <w:r>
        <w:t xml:space="preserve">[тодраахъ] побуд. от </w:t>
      </w:r>
      <w:r>
        <w:rPr>
          <w:b/>
        </w:rPr>
        <w:t xml:space="preserve">тодрх </w:t>
      </w:r>
      <w:r>
        <w:t>делать ясным (чётким)</w:t>
      </w:r>
    </w:p>
    <w:p>
      <w:r/>
      <w:r>
        <w:rPr>
          <w:b/>
        </w:rPr>
        <w:t xml:space="preserve">тодрулгдх </w:t>
      </w:r>
      <w:r>
        <w:t xml:space="preserve">[тодруулъгдъхъ] страд. от </w:t>
      </w:r>
      <w:r>
        <w:rPr>
          <w:b/>
        </w:rPr>
        <w:t xml:space="preserve">тодрулх </w:t>
      </w:r>
      <w:r>
        <w:t>выясняться, уточняться; устанавливаться, определяться</w:t>
      </w:r>
    </w:p>
    <w:p>
      <w:r/>
      <w:r>
        <w:rPr>
          <w:b/>
        </w:rPr>
        <w:t>тодрулх</w:t>
      </w:r>
      <w:r>
        <w:t xml:space="preserve"> [тодруулхъ] побуд. от </w:t>
      </w:r>
      <w:r>
        <w:rPr>
          <w:b/>
        </w:rPr>
        <w:t xml:space="preserve">тодрх </w:t>
      </w:r>
      <w:r>
        <w:t>выяснять, уточнять; устанавливать, определять</w:t>
      </w:r>
    </w:p>
    <w:p>
      <w:r/>
      <w:r>
        <w:rPr>
          <w:b/>
        </w:rPr>
        <w:t xml:space="preserve">тодрх </w:t>
      </w:r>
      <w:r>
        <w:t>[тодърхъ] делаться ясным, становиться очевидным, выясняться</w:t>
      </w:r>
    </w:p>
    <w:p>
      <w:r/>
      <w:r>
        <w:rPr>
          <w:b/>
        </w:rPr>
        <w:t xml:space="preserve">тодрха </w:t>
      </w:r>
      <w:r>
        <w:t xml:space="preserve">[тодърха] 1) ясный, очевидный, явственный; </w:t>
      </w:r>
      <w:r>
        <w:rPr>
          <w:b/>
        </w:rPr>
        <w:t xml:space="preserve">төр </w:t>
      </w:r>
      <w:r/>
      <w:r>
        <w:rPr>
          <w:b/>
        </w:rPr>
        <w:t xml:space="preserve">тодрха </w:t>
      </w:r>
      <w:r/>
      <w:r>
        <w:rPr>
          <w:b/>
        </w:rPr>
        <w:t xml:space="preserve">медгдҗәнә </w:t>
      </w:r>
      <w:r>
        <w:t>вопрос ясен 2) опре</w:t>
      </w:r>
      <w:r>
        <w:rPr>
          <w:b/>
        </w:rPr>
        <w:t>д</w:t>
      </w:r>
      <w:r>
        <w:t xml:space="preserve">елённый, конкретный; </w:t>
      </w:r>
      <w:r>
        <w:rPr>
          <w:b/>
        </w:rPr>
        <w:t xml:space="preserve">тодрха </w:t>
      </w:r>
      <w:r/>
      <w:r>
        <w:rPr>
          <w:b/>
        </w:rPr>
        <w:t xml:space="preserve">цәәлһвр </w:t>
      </w:r>
      <w:r>
        <w:t xml:space="preserve">конкретное объяснение; </w:t>
      </w:r>
      <w:r>
        <w:rPr>
          <w:b/>
        </w:rPr>
        <w:t xml:space="preserve">тодрха тос </w:t>
      </w:r>
      <w:r>
        <w:t xml:space="preserve">точные цифры ◊ </w:t>
      </w:r>
      <w:r>
        <w:rPr>
          <w:b/>
        </w:rPr>
        <w:t xml:space="preserve">тодрха биш </w:t>
      </w:r>
      <w:r/>
      <w:r>
        <w:rPr>
          <w:b/>
        </w:rPr>
        <w:t xml:space="preserve">эгшгүд </w:t>
      </w:r>
      <w:r>
        <w:t xml:space="preserve">грам. неясные гласные; </w:t>
      </w:r>
      <w:r>
        <w:rPr>
          <w:b/>
        </w:rPr>
        <w:t xml:space="preserve">тодрха биш орч нерн </w:t>
      </w:r>
      <w:r>
        <w:t>грам. неопределённое местоимение</w:t>
      </w:r>
    </w:p>
    <w:p>
      <w:r/>
      <w:r>
        <w:rPr>
          <w:b/>
        </w:rPr>
        <w:t xml:space="preserve">тодрхаһар </w:t>
      </w:r>
      <w:r>
        <w:t xml:space="preserve">нареч. ясно, отчётливо, чётко; </w:t>
      </w:r>
      <w:r>
        <w:rPr>
          <w:b/>
        </w:rPr>
        <w:t xml:space="preserve">тодрхаһар цәәлһҗ өгх </w:t>
      </w:r>
      <w:r>
        <w:t>объяснять отчётливо</w:t>
      </w:r>
    </w:p>
    <w:p>
      <w:r/>
      <w:r>
        <w:rPr>
          <w:b/>
        </w:rPr>
        <w:t xml:space="preserve">тодрхадх </w:t>
      </w:r>
      <w:r>
        <w:t>[тодрхадхъ] быть яснее (конкретнее), чем надо, быть очень ясным (конкретным)</w:t>
      </w:r>
    </w:p>
    <w:p>
      <w:r/>
      <w:r>
        <w:rPr>
          <w:b/>
        </w:rPr>
        <w:t>тодрхалгдх</w:t>
      </w:r>
      <w:r>
        <w:t xml:space="preserve"> [тодрхалгдъхъ] страд. от </w:t>
      </w:r>
      <w:r>
        <w:rPr>
          <w:b/>
        </w:rPr>
        <w:t xml:space="preserve">тодрхалх </w:t>
      </w:r>
      <w:r>
        <w:t>выясняться, определяться, устанавливаться</w:t>
      </w:r>
    </w:p>
    <w:p>
      <w:r/>
      <w:r>
        <w:rPr>
          <w:b/>
        </w:rPr>
        <w:t xml:space="preserve">тодрхаллһн </w:t>
      </w:r>
      <w:r>
        <w:t xml:space="preserve">[тодрхаллһън] и. д. от </w:t>
      </w:r>
      <w:r>
        <w:rPr>
          <w:b/>
        </w:rPr>
        <w:t xml:space="preserve">тодрхалх </w:t>
      </w:r>
      <w:r>
        <w:t>1) выяснение (выявление) чего-л. 2) разъяснение, толкование</w:t>
      </w:r>
    </w:p>
    <w:p>
      <w:r/>
      <w:r>
        <w:rPr>
          <w:b/>
        </w:rPr>
        <w:t xml:space="preserve">тодрхалулх </w:t>
      </w:r>
      <w:r>
        <w:t xml:space="preserve">[тодрхалуулхъ] побуд. от </w:t>
      </w:r>
      <w:r>
        <w:rPr>
          <w:b/>
        </w:rPr>
        <w:t>тодрхалх</w:t>
      </w:r>
      <w:r/>
    </w:p>
    <w:p>
      <w:r/>
      <w:r>
        <w:rPr>
          <w:b/>
        </w:rPr>
        <w:t xml:space="preserve">тодрхалх </w:t>
      </w:r>
      <w:r>
        <w:t xml:space="preserve">[тодрхалхъ] 1) выяснять, выявлять; определять, устанавливать; </w:t>
      </w:r>
      <w:r>
        <w:rPr>
          <w:b/>
        </w:rPr>
        <w:t xml:space="preserve">дуту-дундын учр-утхиг тодрхалх </w:t>
      </w:r>
      <w:r>
        <w:t>выяснять причины недостатков 2) разъяснять, объяснять; толковать</w:t>
      </w:r>
    </w:p>
    <w:p>
      <w:r/>
      <w:r>
        <w:rPr>
          <w:b/>
        </w:rPr>
        <w:t xml:space="preserve">тоҗ </w:t>
      </w:r>
      <w:r>
        <w:t>[тоҗъ] уст. мягкий (напр. о ворсе ткани)</w:t>
      </w:r>
    </w:p>
    <w:p>
      <w:r/>
      <w:r>
        <w:rPr>
          <w:b/>
        </w:rPr>
        <w:t xml:space="preserve">тойг </w:t>
      </w:r>
      <w:r>
        <w:t xml:space="preserve">уст. цифра, число; </w:t>
      </w:r>
      <w:r>
        <w:rPr>
          <w:b/>
        </w:rPr>
        <w:t xml:space="preserve">олн </w:t>
      </w:r>
      <w:r/>
      <w:r>
        <w:rPr>
          <w:b/>
        </w:rPr>
        <w:t xml:space="preserve">темдгтә </w:t>
      </w:r>
      <w:r/>
      <w:r>
        <w:rPr>
          <w:b/>
        </w:rPr>
        <w:t xml:space="preserve">тойг </w:t>
      </w:r>
      <w:r>
        <w:t>многозначные числа</w:t>
      </w:r>
    </w:p>
    <w:p>
      <w:r/>
      <w:r>
        <w:rPr>
          <w:b/>
        </w:rPr>
        <w:t xml:space="preserve">ток </w:t>
      </w:r>
      <w:r>
        <w:t xml:space="preserve">эл. ток; </w:t>
      </w:r>
      <w:r>
        <w:rPr>
          <w:b/>
        </w:rPr>
        <w:t xml:space="preserve">электричествин ток </w:t>
      </w:r>
      <w:r>
        <w:t xml:space="preserve">электрйческий ток; </w:t>
      </w:r>
      <w:r>
        <w:rPr>
          <w:b/>
        </w:rPr>
        <w:t xml:space="preserve">ик </w:t>
      </w:r>
      <w:r/>
      <w:r>
        <w:rPr>
          <w:b/>
        </w:rPr>
        <w:t xml:space="preserve">эрчмтә </w:t>
      </w:r>
      <w:r/>
      <w:r>
        <w:rPr>
          <w:b/>
        </w:rPr>
        <w:t xml:space="preserve">ток </w:t>
      </w:r>
      <w:r>
        <w:t>ток высокого напряжения</w:t>
      </w:r>
    </w:p>
    <w:p>
      <w:r/>
      <w:r>
        <w:rPr>
          <w:b/>
        </w:rPr>
        <w:t xml:space="preserve">токаргдх </w:t>
      </w:r>
      <w:r>
        <w:t xml:space="preserve">[токаръгдъхъ] страд. от </w:t>
      </w:r>
      <w:r>
        <w:rPr>
          <w:b/>
        </w:rPr>
        <w:t>токарх</w:t>
      </w:r>
      <w:r/>
    </w:p>
    <w:p>
      <w:r/>
      <w:r>
        <w:rPr>
          <w:b/>
        </w:rPr>
        <w:t xml:space="preserve">токарин </w:t>
      </w:r>
      <w:r>
        <w:t xml:space="preserve">род. п. от </w:t>
      </w:r>
      <w:r>
        <w:rPr>
          <w:b/>
        </w:rPr>
        <w:t xml:space="preserve">токарь </w:t>
      </w:r>
      <w:r>
        <w:t xml:space="preserve">токарный; </w:t>
      </w:r>
      <w:r>
        <w:rPr>
          <w:b/>
        </w:rPr>
        <w:t xml:space="preserve">токарин </w:t>
      </w:r>
      <w:r/>
      <w:r>
        <w:rPr>
          <w:b/>
        </w:rPr>
        <w:t xml:space="preserve">эргүл </w:t>
      </w:r>
      <w:r>
        <w:t>токарный станок</w:t>
      </w:r>
    </w:p>
    <w:p>
      <w:r/>
      <w:r>
        <w:rPr>
          <w:b/>
        </w:rPr>
        <w:t>токарлһн</w:t>
      </w:r>
      <w:r>
        <w:t xml:space="preserve"> [токарълһън] и. д. от </w:t>
      </w:r>
      <w:r>
        <w:rPr>
          <w:b/>
        </w:rPr>
        <w:t xml:space="preserve">токарх </w:t>
      </w:r>
      <w:r>
        <w:t xml:space="preserve">завершение, окончание; </w:t>
      </w:r>
      <w:r>
        <w:rPr>
          <w:b/>
        </w:rPr>
        <w:t xml:space="preserve">көдлмш токарлһн </w:t>
      </w:r>
      <w:r>
        <w:t>завершение работ</w:t>
      </w:r>
    </w:p>
    <w:p>
      <w:r/>
      <w:r>
        <w:rPr>
          <w:b/>
        </w:rPr>
        <w:t>токарулх</w:t>
      </w:r>
      <w:r>
        <w:t xml:space="preserve"> [токаруулхъ] побуд. от </w:t>
      </w:r>
      <w:r>
        <w:rPr>
          <w:b/>
        </w:rPr>
        <w:t xml:space="preserve">токарх </w:t>
      </w:r>
      <w:r>
        <w:t>заставить завершить (закончить)</w:t>
      </w:r>
    </w:p>
    <w:p>
      <w:r/>
      <w:r>
        <w:rPr>
          <w:b/>
        </w:rPr>
        <w:t xml:space="preserve">токарх </w:t>
      </w:r>
      <w:r>
        <w:t xml:space="preserve">[токархь] завершать; разделываться; </w:t>
      </w:r>
      <w:r>
        <w:rPr>
          <w:b/>
        </w:rPr>
        <w:t xml:space="preserve">көдлмшән </w:t>
      </w:r>
      <w:r/>
      <w:r>
        <w:rPr>
          <w:b/>
        </w:rPr>
        <w:t xml:space="preserve">токарх </w:t>
      </w:r>
      <w:r>
        <w:t xml:space="preserve">завершать работу; </w:t>
      </w:r>
      <w:r>
        <w:rPr>
          <w:b/>
        </w:rPr>
        <w:t xml:space="preserve">терүг </w:t>
      </w:r>
      <w:r/>
      <w:r>
        <w:rPr>
          <w:b/>
        </w:rPr>
        <w:t xml:space="preserve">тедн токарчкв </w:t>
      </w:r>
      <w:r>
        <w:t>они расправились с ним</w:t>
      </w:r>
    </w:p>
    <w:p>
      <w:r/>
      <w:r>
        <w:rPr>
          <w:b/>
        </w:rPr>
        <w:t xml:space="preserve">токарь </w:t>
      </w:r>
      <w:r>
        <w:t>токарь</w:t>
      </w:r>
    </w:p>
    <w:p>
      <w:r/>
      <w:r>
        <w:rPr>
          <w:b/>
        </w:rPr>
        <w:t>токг</w:t>
      </w:r>
      <w:r>
        <w:t xml:space="preserve"> [токъг] подвеска, токуг (к сплетённым в косы волосам замужних женщин-калмычек); </w:t>
      </w:r>
      <w:r>
        <w:rPr>
          <w:b/>
        </w:rPr>
        <w:t xml:space="preserve">шур </w:t>
      </w:r>
      <w:r/>
      <w:r>
        <w:rPr>
          <w:b/>
        </w:rPr>
        <w:t xml:space="preserve">мөңгн </w:t>
      </w:r>
      <w:r/>
      <w:r>
        <w:rPr>
          <w:b/>
        </w:rPr>
        <w:t xml:space="preserve">токгнь шилвднь </w:t>
      </w:r>
      <w:r/>
      <w:r>
        <w:rPr>
          <w:b/>
        </w:rPr>
        <w:t xml:space="preserve">күрч </w:t>
      </w:r>
      <w:r>
        <w:t>Джангар серебряные с кораллом подвески доходят до голени</w:t>
      </w:r>
    </w:p>
    <w:p>
      <w:r/>
      <w:r>
        <w:rPr>
          <w:b/>
        </w:rPr>
        <w:t>толв</w:t>
      </w:r>
      <w:r>
        <w:t xml:space="preserve"> [толвъ] 1) пятно; </w:t>
      </w:r>
      <w:r>
        <w:rPr>
          <w:b/>
        </w:rPr>
        <w:t xml:space="preserve">тосна толв </w:t>
      </w:r>
      <w:r>
        <w:t>масляное пятно 2) родимое пятно</w:t>
      </w:r>
    </w:p>
    <w:p>
      <w:r/>
      <w:r>
        <w:rPr>
          <w:b/>
        </w:rPr>
        <w:t>толвлх</w:t>
      </w:r>
      <w:r>
        <w:t xml:space="preserve"> [толвълхъ] 1) быть в крапинку 2) делать пятнистым</w:t>
      </w:r>
    </w:p>
    <w:p>
      <w:r/>
      <w:r>
        <w:rPr>
          <w:b/>
        </w:rPr>
        <w:t>толвң</w:t>
      </w:r>
      <w:r>
        <w:t xml:space="preserve"> [толвъң] пятнистый; </w:t>
      </w:r>
      <w:r>
        <w:rPr>
          <w:b/>
        </w:rPr>
        <w:t xml:space="preserve">толвң </w:t>
      </w:r>
      <w:r/>
      <w:r>
        <w:rPr>
          <w:b/>
        </w:rPr>
        <w:t xml:space="preserve">марл </w:t>
      </w:r>
      <w:r>
        <w:t>пятнистый марал</w:t>
      </w:r>
    </w:p>
    <w:p>
      <w:r/>
      <w:r>
        <w:rPr>
          <w:b/>
        </w:rPr>
        <w:t xml:space="preserve">толвңдх </w:t>
      </w:r>
      <w:r>
        <w:t>[толвъңдъхъ] быть пятнистым</w:t>
      </w:r>
    </w:p>
    <w:p>
      <w:r/>
      <w:r>
        <w:rPr>
          <w:b/>
        </w:rPr>
        <w:t xml:space="preserve">толвта </w:t>
      </w:r>
      <w:r>
        <w:t xml:space="preserve">1) в крапинку 2) пятнистый; </w:t>
      </w:r>
      <w:r>
        <w:rPr>
          <w:b/>
        </w:rPr>
        <w:t xml:space="preserve">толвта марл </w:t>
      </w:r>
      <w:r>
        <w:t>пятнистый марал</w:t>
      </w:r>
    </w:p>
    <w:p>
      <w:r/>
      <w:r>
        <w:rPr>
          <w:b/>
        </w:rPr>
        <w:t>толг</w:t>
      </w:r>
      <w:r>
        <w:t xml:space="preserve"> [толъг] полоска; кусок (напр. кошмы); </w:t>
      </w:r>
      <w:r>
        <w:rPr>
          <w:b/>
        </w:rPr>
        <w:t xml:space="preserve">ишкән </w:t>
      </w:r>
      <w:r/>
      <w:r>
        <w:rPr>
          <w:b/>
        </w:rPr>
        <w:t xml:space="preserve">толг </w:t>
      </w:r>
      <w:r>
        <w:t xml:space="preserve">полоска кошмы; </w:t>
      </w:r>
      <w:r>
        <w:rPr>
          <w:b/>
        </w:rPr>
        <w:t xml:space="preserve">толгин </w:t>
      </w:r>
      <w:r/>
      <w:r>
        <w:rPr>
          <w:b/>
        </w:rPr>
        <w:t xml:space="preserve">чиңга кизәрәр тохман келгүлс гиләв </w:t>
      </w:r>
      <w:r>
        <w:t>фольк. я хотел заказать потник из обрезка кошмы</w:t>
      </w:r>
    </w:p>
    <w:p>
      <w:r/>
      <w:r>
        <w:rPr>
          <w:b/>
        </w:rPr>
        <w:t xml:space="preserve">толһа </w:t>
      </w:r>
      <w:r>
        <w:t xml:space="preserve">1) голова; </w:t>
      </w:r>
      <w:r>
        <w:rPr>
          <w:b/>
        </w:rPr>
        <w:t xml:space="preserve">күүнә толһа </w:t>
      </w:r>
      <w:r>
        <w:t xml:space="preserve">голова человека; </w:t>
      </w:r>
      <w:r>
        <w:rPr>
          <w:b/>
        </w:rPr>
        <w:t xml:space="preserve">толһаһан гекх </w:t>
      </w:r>
      <w:r>
        <w:t xml:space="preserve">кивать головой; </w:t>
      </w:r>
      <w:r>
        <w:rPr>
          <w:b/>
        </w:rPr>
        <w:t>толһа ө</w:t>
      </w:r>
      <w:r/>
      <w:r>
        <w:rPr>
          <w:b/>
        </w:rPr>
        <w:t xml:space="preserve">вдх </w:t>
      </w:r>
      <w:r>
        <w:t xml:space="preserve">голова болит; </w:t>
      </w:r>
      <w:r>
        <w:rPr>
          <w:b/>
        </w:rPr>
        <w:t xml:space="preserve">толһаһан өкәлһх </w:t>
      </w:r>
      <w:r>
        <w:t xml:space="preserve">склонять голову; </w:t>
      </w:r>
      <w:r>
        <w:rPr>
          <w:b/>
        </w:rPr>
        <w:t xml:space="preserve">нег </w:t>
      </w:r>
      <w:r/>
      <w:r>
        <w:rPr>
          <w:b/>
        </w:rPr>
        <w:t xml:space="preserve">толһад </w:t>
      </w:r>
      <w:r/>
      <w:r>
        <w:rPr>
          <w:b/>
        </w:rPr>
        <w:t xml:space="preserve">— негл </w:t>
      </w:r>
      <w:r/>
      <w:r>
        <w:rPr>
          <w:b/>
        </w:rPr>
        <w:t xml:space="preserve">үкл </w:t>
      </w:r>
      <w:r>
        <w:t xml:space="preserve">погов. одной голове — одна смерть; ≈ двум смертям не бывать, а одной не миновать; </w:t>
      </w:r>
      <w:r>
        <w:rPr>
          <w:b/>
        </w:rPr>
        <w:t xml:space="preserve">заһсн толһаһасн </w:t>
      </w:r>
      <w:r/>
      <w:r>
        <w:rPr>
          <w:b/>
        </w:rPr>
        <w:t xml:space="preserve">авн </w:t>
      </w:r>
      <w:r/>
      <w:r>
        <w:rPr>
          <w:b/>
        </w:rPr>
        <w:t xml:space="preserve">үрдг </w:t>
      </w:r>
      <w:r>
        <w:t xml:space="preserve">погов. рыба начинает портиться с головы; </w:t>
      </w:r>
      <w:r>
        <w:rPr>
          <w:b/>
        </w:rPr>
        <w:t xml:space="preserve">хурм </w:t>
      </w:r>
      <w:r/>
      <w:r>
        <w:rPr>
          <w:b/>
        </w:rPr>
        <w:t xml:space="preserve">гихлә </w:t>
      </w:r>
      <w:r/>
      <w:r>
        <w:rPr>
          <w:b/>
        </w:rPr>
        <w:t xml:space="preserve">хумха </w:t>
      </w:r>
      <w:r/>
      <w:r>
        <w:rPr>
          <w:b/>
        </w:rPr>
        <w:t xml:space="preserve">толһа көлвүрдг </w:t>
      </w:r>
      <w:r>
        <w:t xml:space="preserve">посл. когда говорят о свадьбе, то туда катится (даже) выгоревший на солнце череп; </w:t>
      </w:r>
      <w:r>
        <w:rPr>
          <w:b/>
        </w:rPr>
        <w:t xml:space="preserve">толһад </w:t>
      </w:r>
      <w:r/>
      <w:r>
        <w:rPr>
          <w:b/>
        </w:rPr>
        <w:t xml:space="preserve">экн уга болхла, хойр </w:t>
      </w:r>
      <w:r/>
      <w:r>
        <w:rPr>
          <w:b/>
        </w:rPr>
        <w:t xml:space="preserve">көлд </w:t>
      </w:r>
      <w:r/>
      <w:r>
        <w:rPr>
          <w:b/>
        </w:rPr>
        <w:t xml:space="preserve">чигн амр уга </w:t>
      </w:r>
      <w:r>
        <w:t xml:space="preserve">посл. ≈ дурная голова ногам покоя не даёт; </w:t>
      </w:r>
      <w:r>
        <w:rPr>
          <w:b/>
        </w:rPr>
        <w:t xml:space="preserve">зөв махлад толһа хандг, зөвтә үгд зүркн </w:t>
      </w:r>
      <w:r/>
      <w:r>
        <w:rPr>
          <w:b/>
        </w:rPr>
        <w:t xml:space="preserve">хандг </w:t>
      </w:r>
      <w:r>
        <w:t xml:space="preserve">посл. голове приятно от хорошо подогнанной шапки, сердцу приятны умные слова; </w:t>
      </w:r>
      <w:r>
        <w:rPr>
          <w:b/>
        </w:rPr>
        <w:t xml:space="preserve">толһан сүүд </w:t>
      </w:r>
      <w:r/>
      <w:r>
        <w:rPr>
          <w:b/>
        </w:rPr>
        <w:t xml:space="preserve">долал </w:t>
      </w:r>
      <w:r/>
      <w:r>
        <w:rPr>
          <w:b/>
        </w:rPr>
        <w:t xml:space="preserve">нүкн </w:t>
      </w:r>
      <w:r>
        <w:t>у подошвы холмика — семь ям (</w:t>
      </w:r>
      <w:r>
        <w:rPr>
          <w:b/>
        </w:rPr>
        <w:t xml:space="preserve">амн, хамр, </w:t>
      </w:r>
      <w:r/>
      <w:r>
        <w:rPr>
          <w:b/>
        </w:rPr>
        <w:t xml:space="preserve">нүдн, </w:t>
      </w:r>
      <w:r/>
      <w:r>
        <w:rPr>
          <w:b/>
        </w:rPr>
        <w:t xml:space="preserve">чикн </w:t>
      </w:r>
      <w:r>
        <w:t xml:space="preserve">рот, нос, глаза и уши) 2) глава, хозяин; руководитель; </w:t>
      </w:r>
      <w:r>
        <w:rPr>
          <w:b/>
        </w:rPr>
        <w:t xml:space="preserve">гер </w:t>
      </w:r>
      <w:r/>
      <w:r>
        <w:rPr>
          <w:b/>
        </w:rPr>
        <w:t xml:space="preserve">бүлин </w:t>
      </w:r>
      <w:r/>
      <w:r>
        <w:rPr>
          <w:b/>
        </w:rPr>
        <w:t>тол</w:t>
      </w:r>
      <w:r/>
      <w:r>
        <w:rPr>
          <w:b/>
        </w:rPr>
        <w:t xml:space="preserve">һа </w:t>
      </w:r>
      <w:r>
        <w:t xml:space="preserve">глава семьи 3) колос, початок; </w:t>
      </w:r>
      <w:r>
        <w:rPr>
          <w:b/>
        </w:rPr>
        <w:t xml:space="preserve">цаһан буудян толһа </w:t>
      </w:r>
      <w:r>
        <w:t xml:space="preserve">колос пшеницы, пшеничный колос; </w:t>
      </w:r>
      <w:r>
        <w:rPr>
          <w:b/>
        </w:rPr>
        <w:t xml:space="preserve">эрднь ишин </w:t>
      </w:r>
      <w:r/>
      <w:r>
        <w:rPr>
          <w:b/>
        </w:rPr>
        <w:t xml:space="preserve">толһа </w:t>
      </w:r>
      <w:r>
        <w:t>кукурузные поч</w:t>
      </w:r>
      <w:r>
        <w:rPr>
          <w:b/>
        </w:rPr>
        <w:t>а</w:t>
      </w:r>
      <w:r>
        <w:t xml:space="preserve">тки 4) геогр. курган, холм; пригорок; </w:t>
      </w:r>
      <w:r>
        <w:rPr>
          <w:b/>
        </w:rPr>
        <w:t xml:space="preserve">сакмрин </w:t>
      </w:r>
      <w:r/>
      <w:r>
        <w:rPr>
          <w:b/>
        </w:rPr>
        <w:t>һ</w:t>
      </w:r>
      <w:r/>
      <w:r>
        <w:rPr>
          <w:b/>
        </w:rPr>
        <w:t>урвн тол</w:t>
      </w:r>
      <w:r/>
      <w:r>
        <w:rPr>
          <w:b/>
        </w:rPr>
        <w:t xml:space="preserve">һад </w:t>
      </w:r>
      <w:r/>
      <w:r>
        <w:rPr>
          <w:b/>
        </w:rPr>
        <w:t xml:space="preserve">сайг саарларн </w:t>
      </w:r>
      <w:r/>
      <w:r>
        <w:rPr>
          <w:b/>
        </w:rPr>
        <w:t xml:space="preserve">күләләв, салад һарсн торһуд </w:t>
      </w:r>
      <w:r/>
      <w:r>
        <w:rPr>
          <w:b/>
        </w:rPr>
        <w:t xml:space="preserve">хамаран одсн болхв </w:t>
      </w:r>
      <w:r>
        <w:t xml:space="preserve">фольк. на сакмарских трёх курганах я ждал на своём иноходце, а отколовшиеся торгуты ушли неизвестно куда; </w:t>
      </w:r>
      <w:r>
        <w:rPr>
          <w:b/>
        </w:rPr>
        <w:t xml:space="preserve">толһа дертә, һазр </w:t>
      </w:r>
      <w:r/>
      <w:r>
        <w:rPr>
          <w:b/>
        </w:rPr>
        <w:t xml:space="preserve">орта </w:t>
      </w:r>
      <w:r>
        <w:t xml:space="preserve">погов. подушкой является бугорок, а постелью — земля 5) головка, шляпка (напр. болта) 6) поголовье (напр. скота); </w:t>
      </w:r>
      <w:r>
        <w:rPr>
          <w:b/>
        </w:rPr>
        <w:t xml:space="preserve">толһа </w:t>
      </w:r>
      <w:r/>
      <w:r>
        <w:rPr>
          <w:b/>
        </w:rPr>
        <w:t xml:space="preserve">мал </w:t>
      </w:r>
      <w:r>
        <w:t xml:space="preserve">поголовье скота 7) горелка; </w:t>
      </w:r>
      <w:r>
        <w:rPr>
          <w:b/>
        </w:rPr>
        <w:t xml:space="preserve">примусин </w:t>
      </w:r>
      <w:r/>
      <w:r>
        <w:rPr>
          <w:b/>
        </w:rPr>
        <w:t xml:space="preserve">толһа </w:t>
      </w:r>
      <w:r>
        <w:t xml:space="preserve">примусная горелка 8) заголовок, заглавие 9) верхние концы (решётки кибитки); </w:t>
      </w:r>
      <w:r>
        <w:rPr>
          <w:b/>
        </w:rPr>
        <w:t xml:space="preserve">термин </w:t>
      </w:r>
      <w:r/>
      <w:r>
        <w:rPr>
          <w:b/>
        </w:rPr>
        <w:t xml:space="preserve">толһа </w:t>
      </w:r>
      <w:r>
        <w:t xml:space="preserve">верхние концы решётки кибитки ◊ </w:t>
      </w:r>
      <w:r>
        <w:rPr>
          <w:b/>
        </w:rPr>
        <w:t xml:space="preserve">цаһан толһа </w:t>
      </w:r>
      <w:r>
        <w:t xml:space="preserve">уст. алфавит, азбука; </w:t>
      </w:r>
      <w:r>
        <w:rPr>
          <w:b/>
        </w:rPr>
        <w:t xml:space="preserve">толһа деерән </w:t>
      </w:r>
      <w:r/>
      <w:r>
        <w:rPr>
          <w:b/>
        </w:rPr>
        <w:t>б</w:t>
      </w:r>
      <w:r/>
      <w:r>
        <w:rPr>
          <w:b/>
        </w:rPr>
        <w:t>ә</w:t>
      </w:r>
      <w:r/>
      <w:r>
        <w:rPr>
          <w:b/>
        </w:rPr>
        <w:t xml:space="preserve">рх </w:t>
      </w:r>
      <w:r>
        <w:t xml:space="preserve">а) сильно уважать кого-л.; б) носить на руках кого-л.; </w:t>
      </w:r>
      <w:r>
        <w:rPr>
          <w:b/>
        </w:rPr>
        <w:t xml:space="preserve">толһаһан геех </w:t>
      </w:r>
      <w:r>
        <w:t xml:space="preserve">терять голову, терять рассудок; </w:t>
      </w:r>
      <w:r>
        <w:rPr>
          <w:b/>
        </w:rPr>
        <w:t>тол</w:t>
      </w:r>
      <w:r/>
      <w:r>
        <w:rPr>
          <w:b/>
        </w:rPr>
        <w:t xml:space="preserve">һаһинь </w:t>
      </w:r>
      <w:r/>
      <w:r>
        <w:rPr>
          <w:b/>
        </w:rPr>
        <w:t>эрг</w:t>
      </w:r>
      <w:r/>
      <w:r>
        <w:rPr>
          <w:b/>
        </w:rPr>
        <w:t>ү</w:t>
      </w:r>
      <w:r/>
      <w:r>
        <w:rPr>
          <w:b/>
        </w:rPr>
        <w:t xml:space="preserve">лх </w:t>
      </w:r>
      <w:r>
        <w:t xml:space="preserve">а) вскружить голову кому-л.; б) дурманить, морочить голову; </w:t>
      </w:r>
      <w:r>
        <w:rPr>
          <w:b/>
        </w:rPr>
        <w:t xml:space="preserve">толһаһан дааһад бәәх </w:t>
      </w:r>
      <w:r>
        <w:t xml:space="preserve">быть самостоятельным; </w:t>
      </w:r>
      <w:r>
        <w:rPr>
          <w:b/>
        </w:rPr>
        <w:t xml:space="preserve">толһаһинь </w:t>
      </w:r>
      <w:r/>
      <w:r>
        <w:rPr>
          <w:b/>
        </w:rPr>
        <w:t xml:space="preserve">ноха чирг! </w:t>
      </w:r>
      <w:r>
        <w:t>пусть таскает (его) голову собака! (бранное выражение в чей-л. адрес)</w:t>
      </w:r>
    </w:p>
    <w:p>
      <w:r/>
      <w:r>
        <w:rPr>
          <w:b/>
        </w:rPr>
        <w:t>толһадлһн</w:t>
      </w:r>
      <w:r>
        <w:t xml:space="preserve"> [толһадълһън] и. д. от </w:t>
      </w:r>
      <w:r>
        <w:rPr>
          <w:b/>
        </w:rPr>
        <w:t>толһадх</w:t>
      </w:r>
      <w:r/>
    </w:p>
    <w:p>
      <w:r/>
      <w:r>
        <w:rPr>
          <w:b/>
        </w:rPr>
        <w:t>толһадулх</w:t>
      </w:r>
      <w:r>
        <w:t xml:space="preserve"> [толһадуулхъ] побуд. от </w:t>
      </w:r>
      <w:r>
        <w:rPr>
          <w:b/>
        </w:rPr>
        <w:t>толһадх</w:t>
      </w:r>
      <w:r/>
    </w:p>
    <w:p>
      <w:r/>
      <w:r>
        <w:rPr>
          <w:b/>
        </w:rPr>
        <w:t>толһадх</w:t>
      </w:r>
      <w:r>
        <w:t xml:space="preserve"> [толһадхъ] ударять по голове</w:t>
      </w:r>
    </w:p>
    <w:p>
      <w:r/>
      <w:r>
        <w:rPr>
          <w:b/>
        </w:rPr>
        <w:t>толһалгдх</w:t>
      </w:r>
      <w:r>
        <w:t xml:space="preserve"> [толһалъгдъхъ] страд. от </w:t>
      </w:r>
      <w:r>
        <w:rPr>
          <w:b/>
        </w:rPr>
        <w:t xml:space="preserve">толһалх </w:t>
      </w:r>
      <w:r>
        <w:t>иметь во главе, возглавляться</w:t>
      </w:r>
    </w:p>
    <w:p>
      <w:r/>
      <w:r>
        <w:rPr>
          <w:b/>
        </w:rPr>
        <w:t>толһалгч</w:t>
      </w:r>
      <w:r>
        <w:t xml:space="preserve"> [толһалгчъ] </w:t>
      </w:r>
      <w:r>
        <w:rPr>
          <w:b/>
        </w:rPr>
        <w:t xml:space="preserve">1. </w:t>
      </w:r>
      <w:r>
        <w:t>1) глава (напр. семьи) 2) главарь 2. возглавляющий, главенствующий</w:t>
      </w:r>
    </w:p>
    <w:p>
      <w:r/>
      <w:r>
        <w:rPr>
          <w:b/>
        </w:rPr>
        <w:t>толһаллһн</w:t>
      </w:r>
      <w:r>
        <w:t xml:space="preserve"> [толһаллһън] и. д. от </w:t>
      </w:r>
      <w:r>
        <w:rPr>
          <w:b/>
        </w:rPr>
        <w:t xml:space="preserve">толһалх </w:t>
      </w:r>
      <w:r>
        <w:t xml:space="preserve">возглавление; </w:t>
      </w:r>
      <w:r>
        <w:rPr>
          <w:b/>
        </w:rPr>
        <w:t>тоовр тол</w:t>
      </w:r>
      <w:r/>
      <w:r>
        <w:rPr>
          <w:b/>
        </w:rPr>
        <w:t xml:space="preserve">һаллһн </w:t>
      </w:r>
      <w:r>
        <w:t>старшинство в угощении</w:t>
      </w:r>
    </w:p>
    <w:p>
      <w:r/>
      <w:r>
        <w:rPr>
          <w:b/>
        </w:rPr>
        <w:t xml:space="preserve">толһалуллһн </w:t>
      </w:r>
      <w:r>
        <w:t xml:space="preserve">[толһалуулһън] и. д. от </w:t>
      </w:r>
      <w:r>
        <w:rPr>
          <w:b/>
        </w:rPr>
        <w:t>толһалулх</w:t>
      </w:r>
      <w:r/>
    </w:p>
    <w:p>
      <w:r/>
      <w:r>
        <w:rPr>
          <w:b/>
        </w:rPr>
        <w:t>толһалулх</w:t>
      </w:r>
      <w:r>
        <w:t xml:space="preserve"> [толһалуулхь] побуд. от </w:t>
      </w:r>
      <w:r>
        <w:rPr>
          <w:b/>
        </w:rPr>
        <w:t xml:space="preserve">толһалх </w:t>
      </w:r>
      <w:r>
        <w:t>ставить во главе</w:t>
      </w:r>
    </w:p>
    <w:p>
      <w:r/>
      <w:r>
        <w:rPr>
          <w:b/>
        </w:rPr>
        <w:t>толһалх</w:t>
      </w:r>
      <w:r>
        <w:t xml:space="preserve"> [толһаалхъ] 1) находиться во главе; главенствовать; возглавлять, руководить; </w:t>
      </w:r>
      <w:r>
        <w:rPr>
          <w:b/>
        </w:rPr>
        <w:t xml:space="preserve">соцдөрлдә толһалх </w:t>
      </w:r>
      <w:r>
        <w:t xml:space="preserve">руководить соцсоревнованием; </w:t>
      </w:r>
      <w:r>
        <w:rPr>
          <w:b/>
        </w:rPr>
        <w:t xml:space="preserve">толһад </w:t>
      </w:r>
      <w:r/>
      <w:r>
        <w:rPr>
          <w:b/>
        </w:rPr>
        <w:t xml:space="preserve">йовх </w:t>
      </w:r>
      <w:r>
        <w:t xml:space="preserve">идти во главе; </w:t>
      </w:r>
      <w:r>
        <w:rPr>
          <w:b/>
        </w:rPr>
        <w:t xml:space="preserve">отряд </w:t>
      </w:r>
      <w:r/>
      <w:r>
        <w:rPr>
          <w:b/>
        </w:rPr>
        <w:t xml:space="preserve">толһалх </w:t>
      </w:r>
      <w:r>
        <w:t xml:space="preserve">быть во главе отряда 2) быть главарём 3) колоситься, выбрасывать колосья (о злаке); </w:t>
      </w:r>
      <w:r>
        <w:rPr>
          <w:b/>
        </w:rPr>
        <w:t xml:space="preserve">цаһан һуйр толһалҗана </w:t>
      </w:r>
      <w:r>
        <w:t>пшеница колосится</w:t>
      </w:r>
    </w:p>
    <w:p>
      <w:r/>
      <w:r>
        <w:rPr>
          <w:b/>
        </w:rPr>
        <w:t xml:space="preserve">толһан </w:t>
      </w:r>
      <w:r>
        <w:t xml:space="preserve">род. п. от </w:t>
      </w:r>
      <w:r>
        <w:rPr>
          <w:b/>
        </w:rPr>
        <w:t xml:space="preserve">толһа </w:t>
      </w:r>
      <w:r>
        <w:t xml:space="preserve">головной; </w:t>
      </w:r>
      <w:r>
        <w:rPr>
          <w:b/>
        </w:rPr>
        <w:t xml:space="preserve">толһан өвчн </w:t>
      </w:r>
      <w:r>
        <w:t xml:space="preserve">головная боль; </w:t>
      </w:r>
      <w:r>
        <w:rPr>
          <w:b/>
        </w:rPr>
        <w:t xml:space="preserve">толһан </w:t>
      </w:r>
      <w:r/>
      <w:r>
        <w:rPr>
          <w:b/>
        </w:rPr>
        <w:t xml:space="preserve">усн </w:t>
      </w:r>
      <w:r>
        <w:t>волосы на голове</w:t>
      </w:r>
    </w:p>
    <w:p>
      <w:r/>
      <w:r>
        <w:rPr>
          <w:b/>
        </w:rPr>
        <w:t xml:space="preserve">толһата </w:t>
      </w:r>
      <w:r>
        <w:t xml:space="preserve">имеющий голову; с головою; в сложных словах =главый, =головый; </w:t>
      </w:r>
      <w:r>
        <w:rPr>
          <w:b/>
        </w:rPr>
        <w:t xml:space="preserve">буурл </w:t>
      </w:r>
      <w:r/>
      <w:r>
        <w:rPr>
          <w:b/>
        </w:rPr>
        <w:t xml:space="preserve">толһата </w:t>
      </w:r>
      <w:r>
        <w:t xml:space="preserve">седоголовый; </w:t>
      </w:r>
      <w:r>
        <w:rPr>
          <w:b/>
        </w:rPr>
        <w:t xml:space="preserve">долан </w:t>
      </w:r>
      <w:r/>
      <w:r>
        <w:rPr>
          <w:b/>
        </w:rPr>
        <w:t xml:space="preserve">толһата </w:t>
      </w:r>
      <w:r>
        <w:t xml:space="preserve">семиглавый; </w:t>
      </w:r>
      <w:r>
        <w:rPr>
          <w:b/>
        </w:rPr>
        <w:t>модн тол</w:t>
      </w:r>
      <w:r/>
      <w:r>
        <w:rPr>
          <w:b/>
        </w:rPr>
        <w:t xml:space="preserve">һата </w:t>
      </w:r>
      <w:r>
        <w:t>перен. тупоголовый (букв. с деревянной головой)</w:t>
      </w:r>
    </w:p>
    <w:p>
      <w:r/>
      <w:r>
        <w:rPr>
          <w:b/>
        </w:rPr>
        <w:t>толһач</w:t>
      </w:r>
      <w:r>
        <w:t xml:space="preserve"> [толһаачъ] руководитель, начальник; </w:t>
      </w:r>
      <w:r>
        <w:rPr>
          <w:b/>
        </w:rPr>
        <w:t xml:space="preserve">заллтын </w:t>
      </w:r>
      <w:r/>
      <w:r>
        <w:rPr>
          <w:b/>
        </w:rPr>
        <w:t xml:space="preserve">толһач </w:t>
      </w:r>
      <w:r>
        <w:t>начальник управления</w:t>
      </w:r>
    </w:p>
    <w:p>
      <w:r/>
      <w:r>
        <w:rPr>
          <w:b/>
        </w:rPr>
        <w:t>толих</w:t>
      </w:r>
      <w:r>
        <w:t xml:space="preserve"> [толиихъ] редко быть гладким, блестеть</w:t>
      </w:r>
    </w:p>
    <w:p>
      <w:r/>
      <w:r>
        <w:rPr>
          <w:b/>
        </w:rPr>
        <w:t xml:space="preserve">толь </w:t>
      </w:r>
      <w:r/>
      <w:r>
        <w:rPr>
          <w:b/>
        </w:rPr>
        <w:t>I</w:t>
      </w:r>
      <w:r/>
      <w:r>
        <w:rPr>
          <w:b/>
        </w:rPr>
        <w:t xml:space="preserve"> </w:t>
      </w:r>
      <w:r>
        <w:t xml:space="preserve">лингв. словарь; </w:t>
      </w:r>
      <w:r>
        <w:rPr>
          <w:b/>
        </w:rPr>
        <w:t xml:space="preserve">хальмг-орс толь </w:t>
      </w:r>
      <w:r>
        <w:t xml:space="preserve">калмыцко-русский словарь; </w:t>
      </w:r>
      <w:r>
        <w:rPr>
          <w:b/>
        </w:rPr>
        <w:t xml:space="preserve">орс-хальмг толь </w:t>
      </w:r>
      <w:r>
        <w:t>русско-калмыцкий словарь</w:t>
      </w:r>
    </w:p>
    <w:p>
      <w:r/>
      <w:r>
        <w:rPr>
          <w:b/>
        </w:rPr>
        <w:t xml:space="preserve">толь </w:t>
      </w:r>
      <w:r/>
      <w:r>
        <w:rPr>
          <w:b/>
        </w:rPr>
        <w:t>II</w:t>
      </w:r>
      <w:r/>
      <w:r>
        <w:rPr>
          <w:b/>
        </w:rPr>
        <w:t xml:space="preserve"> 1. </w:t>
      </w:r>
      <w:r>
        <w:t xml:space="preserve">зеркало; </w:t>
      </w:r>
      <w:r>
        <w:rPr>
          <w:b/>
        </w:rPr>
        <w:t xml:space="preserve">тольд </w:t>
      </w:r>
      <w:r/>
      <w:r>
        <w:rPr>
          <w:b/>
        </w:rPr>
        <w:t xml:space="preserve">хәләх </w:t>
      </w:r>
      <w:r>
        <w:t xml:space="preserve">смотреть в зеркало; </w:t>
      </w:r>
      <w:r>
        <w:rPr>
          <w:b/>
        </w:rPr>
        <w:t xml:space="preserve">хаҗһр </w:t>
      </w:r>
      <w:r/>
      <w:r>
        <w:rPr>
          <w:b/>
        </w:rPr>
        <w:t xml:space="preserve">толь </w:t>
      </w:r>
      <w:r>
        <w:t xml:space="preserve">кривое зеркало </w:t>
      </w:r>
      <w:r>
        <w:rPr>
          <w:b/>
        </w:rPr>
        <w:t xml:space="preserve">2. </w:t>
      </w:r>
      <w:r>
        <w:t xml:space="preserve">гладкий, зеркальный; </w:t>
      </w:r>
      <w:r>
        <w:rPr>
          <w:b/>
        </w:rPr>
        <w:t xml:space="preserve">толь </w:t>
      </w:r>
      <w:r/>
      <w:r>
        <w:rPr>
          <w:b/>
        </w:rPr>
        <w:t xml:space="preserve">мөңгн түнтгән тохалдҗ нөөрсгсн </w:t>
      </w:r>
      <w:r>
        <w:t>Джангар дремавший, облокотясь на Зеркально-серебряную подушку, прислушался</w:t>
      </w:r>
    </w:p>
    <w:p>
      <w:r/>
      <w:r>
        <w:rPr>
          <w:b/>
        </w:rPr>
        <w:t xml:space="preserve">толь </w:t>
      </w:r>
      <w:r/>
      <w:r>
        <w:rPr>
          <w:b/>
        </w:rPr>
        <w:t>III</w:t>
      </w:r>
      <w:r/>
      <w:r>
        <w:rPr>
          <w:b/>
        </w:rPr>
        <w:t xml:space="preserve"> </w:t>
      </w:r>
      <w:r>
        <w:t xml:space="preserve">шип, шипок; </w:t>
      </w:r>
      <w:r>
        <w:rPr>
          <w:b/>
        </w:rPr>
        <w:t xml:space="preserve">үүднә </w:t>
      </w:r>
      <w:r/>
      <w:r>
        <w:rPr>
          <w:b/>
        </w:rPr>
        <w:t xml:space="preserve">толь </w:t>
      </w:r>
      <w:r>
        <w:t>шипок двери</w:t>
      </w:r>
    </w:p>
    <w:p>
      <w:r/>
      <w:r>
        <w:rPr>
          <w:b/>
        </w:rPr>
        <w:t>тольдлһн</w:t>
      </w:r>
      <w:r>
        <w:t xml:space="preserve"> [тольдълһън] и. д. от </w:t>
      </w:r>
      <w:r>
        <w:rPr>
          <w:b/>
        </w:rPr>
        <w:t>тольдх</w:t>
      </w:r>
      <w:r/>
    </w:p>
    <w:p>
      <w:r/>
      <w:r>
        <w:rPr>
          <w:b/>
        </w:rPr>
        <w:t xml:space="preserve">тольдх </w:t>
      </w:r>
      <w:r/>
      <w:r>
        <w:rPr>
          <w:b/>
        </w:rPr>
        <w:t>I</w:t>
      </w:r>
      <w:r>
        <w:t xml:space="preserve"> [тольдхъ] смотреть в зеркало</w:t>
      </w:r>
    </w:p>
    <w:p>
      <w:r/>
      <w:r>
        <w:rPr>
          <w:b/>
        </w:rPr>
        <w:t xml:space="preserve">тольдх </w:t>
      </w:r>
      <w:r/>
      <w:r>
        <w:rPr>
          <w:b/>
        </w:rPr>
        <w:t>II</w:t>
      </w:r>
      <w:r>
        <w:t xml:space="preserve"> [тольдхъ] редко полировать; </w:t>
      </w:r>
      <w:r>
        <w:rPr>
          <w:b/>
        </w:rPr>
        <w:t xml:space="preserve">шил тольдх </w:t>
      </w:r>
      <w:r>
        <w:t>полировать стекло</w:t>
      </w:r>
    </w:p>
    <w:p>
      <w:r/>
      <w:r>
        <w:rPr>
          <w:b/>
        </w:rPr>
        <w:t xml:space="preserve">толькан </w:t>
      </w:r>
      <w:r>
        <w:t>спор, перебранка</w:t>
      </w:r>
    </w:p>
    <w:p>
      <w:r/>
      <w:r>
        <w:rPr>
          <w:b/>
        </w:rPr>
        <w:t>тольклдлһн</w:t>
      </w:r>
      <w:r>
        <w:t xml:space="preserve"> [толькълдълһън] и. д. от </w:t>
      </w:r>
      <w:r>
        <w:rPr>
          <w:b/>
        </w:rPr>
        <w:t>тольклдх</w:t>
      </w:r>
      <w:r/>
    </w:p>
    <w:p>
      <w:r/>
      <w:r>
        <w:rPr>
          <w:b/>
        </w:rPr>
        <w:t>тольклдх</w:t>
      </w:r>
      <w:r>
        <w:t xml:space="preserve"> [толъкълдхъ] спорить, затевать перебранку</w:t>
      </w:r>
    </w:p>
    <w:p>
      <w:r/>
      <w:r>
        <w:rPr>
          <w:b/>
        </w:rPr>
        <w:t xml:space="preserve">тольр </w:t>
      </w:r>
      <w:r>
        <w:t xml:space="preserve">блестящий, сияющий; </w:t>
      </w:r>
      <w:r>
        <w:rPr>
          <w:b/>
        </w:rPr>
        <w:t xml:space="preserve">тольр </w:t>
      </w:r>
      <w:r/>
      <w:r>
        <w:rPr>
          <w:b/>
        </w:rPr>
        <w:t xml:space="preserve">мөңгн тохм </w:t>
      </w:r>
      <w:r/>
      <w:r>
        <w:rPr>
          <w:b/>
        </w:rPr>
        <w:t xml:space="preserve">тохв </w:t>
      </w:r>
      <w:r>
        <w:t>Джангар положили на спину коня блестящий серебром потник</w:t>
      </w:r>
    </w:p>
    <w:p>
      <w:r/>
      <w:r>
        <w:rPr>
          <w:b/>
        </w:rPr>
        <w:t>тольрх</w:t>
      </w:r>
      <w:r>
        <w:t xml:space="preserve"> [тольрхъ] 1) становиться гладким 2) излучать свет, светиться, сиять</w:t>
      </w:r>
    </w:p>
    <w:p>
      <w:r/>
      <w:r>
        <w:rPr>
          <w:b/>
        </w:rPr>
        <w:t xml:space="preserve">тольс: тольс гих </w:t>
      </w:r>
      <w:r>
        <w:t>а) блеснуть; б) померещиться</w:t>
      </w:r>
    </w:p>
    <w:p>
      <w:r/>
      <w:r>
        <w:rPr>
          <w:b/>
        </w:rPr>
        <w:t xml:space="preserve">тольт </w:t>
      </w:r>
      <w:r/>
      <w:r>
        <w:rPr>
          <w:b/>
        </w:rPr>
        <w:t>I</w:t>
      </w:r>
      <w:r>
        <w:t xml:space="preserve"> [тольтъ] анат. околосердечная сумка</w:t>
      </w:r>
    </w:p>
    <w:p>
      <w:r/>
      <w:r>
        <w:rPr>
          <w:b/>
        </w:rPr>
        <w:t xml:space="preserve">тольт </w:t>
      </w:r>
      <w:r/>
      <w:r>
        <w:rPr>
          <w:b/>
        </w:rPr>
        <w:t>II</w:t>
      </w:r>
      <w:r>
        <w:t xml:space="preserve"> [тольтъ] косноязычный; картавый; </w:t>
      </w:r>
      <w:r>
        <w:rPr>
          <w:b/>
        </w:rPr>
        <w:t xml:space="preserve">тольт келн </w:t>
      </w:r>
      <w:r>
        <w:t>косноязычие</w:t>
      </w:r>
    </w:p>
    <w:p>
      <w:r/>
      <w:r>
        <w:rPr>
          <w:b/>
        </w:rPr>
        <w:t xml:space="preserve">тольтглх </w:t>
      </w:r>
      <w:r>
        <w:t>[тольтъглхъ] говорить косноязычно, картавить</w:t>
      </w:r>
    </w:p>
    <w:p>
      <w:r/>
      <w:r>
        <w:rPr>
          <w:b/>
        </w:rPr>
        <w:t>толяллһн</w:t>
      </w:r>
      <w:r>
        <w:t xml:space="preserve"> [толяллһън] и. д. от </w:t>
      </w:r>
      <w:r>
        <w:rPr>
          <w:b/>
        </w:rPr>
        <w:t xml:space="preserve">толялх </w:t>
      </w:r>
      <w:r>
        <w:t xml:space="preserve">облучение; </w:t>
      </w:r>
      <w:r>
        <w:rPr>
          <w:b/>
        </w:rPr>
        <w:t xml:space="preserve">кварцар </w:t>
      </w:r>
      <w:r/>
      <w:r>
        <w:rPr>
          <w:b/>
        </w:rPr>
        <w:t xml:space="preserve">толяллһн </w:t>
      </w:r>
      <w:r>
        <w:t>облучение кварцем, кварцевое облучение</w:t>
      </w:r>
    </w:p>
    <w:p>
      <w:r/>
      <w:r>
        <w:rPr>
          <w:b/>
        </w:rPr>
        <w:t>толялх</w:t>
      </w:r>
      <w:r>
        <w:t xml:space="preserve"> [толялхъ] облучать</w:t>
      </w:r>
    </w:p>
    <w:p>
      <w:r/>
      <w:r>
        <w:rPr>
          <w:b/>
        </w:rPr>
        <w:t xml:space="preserve">толян </w:t>
      </w:r>
      <w:r>
        <w:t xml:space="preserve">луч (лучи) света, блеск, сияние; </w:t>
      </w:r>
      <w:r>
        <w:rPr>
          <w:b/>
        </w:rPr>
        <w:t xml:space="preserve">нарна толян тусх </w:t>
      </w:r>
      <w:r>
        <w:t xml:space="preserve">падать — о лучах солнца; </w:t>
      </w:r>
      <w:r>
        <w:rPr>
          <w:b/>
        </w:rPr>
        <w:t xml:space="preserve">сәәхн чирәнь </w:t>
      </w:r>
      <w:r/>
      <w:r>
        <w:rPr>
          <w:b/>
        </w:rPr>
        <w:t xml:space="preserve">нарна толян туссн мет </w:t>
      </w:r>
      <w:r>
        <w:t>прекрасное лицо его словно озарено солнечными лучами</w:t>
      </w:r>
    </w:p>
    <w:p>
      <w:r/>
      <w:r>
        <w:rPr>
          <w:b/>
        </w:rPr>
        <w:t>толярлһн</w:t>
      </w:r>
      <w:r>
        <w:t xml:space="preserve"> [толярълһън] и. д. от </w:t>
      </w:r>
      <w:r>
        <w:rPr>
          <w:b/>
        </w:rPr>
        <w:t xml:space="preserve">толярх </w:t>
      </w:r>
      <w:r>
        <w:t xml:space="preserve">излучение; </w:t>
      </w:r>
      <w:r>
        <w:rPr>
          <w:b/>
        </w:rPr>
        <w:t xml:space="preserve">нарна </w:t>
      </w:r>
      <w:r/>
      <w:r>
        <w:rPr>
          <w:b/>
        </w:rPr>
        <w:t xml:space="preserve">толярлһн </w:t>
      </w:r>
      <w:r>
        <w:t>солнечное излучение</w:t>
      </w:r>
    </w:p>
    <w:p>
      <w:r/>
      <w:r>
        <w:rPr>
          <w:b/>
        </w:rPr>
        <w:t>толярулх</w:t>
      </w:r>
      <w:r>
        <w:t xml:space="preserve"> [толяруулхъ] побуд. от </w:t>
      </w:r>
      <w:r>
        <w:rPr>
          <w:b/>
        </w:rPr>
        <w:t>толярх</w:t>
      </w:r>
      <w:r/>
    </w:p>
    <w:p>
      <w:r/>
      <w:r>
        <w:rPr>
          <w:b/>
        </w:rPr>
        <w:t>толярх</w:t>
      </w:r>
      <w:r>
        <w:t xml:space="preserve"> [толярхъ] излучаться; </w:t>
      </w:r>
      <w:r>
        <w:rPr>
          <w:b/>
        </w:rPr>
        <w:t xml:space="preserve">нарна толян тольрад, халун эклв </w:t>
      </w:r>
      <w:r>
        <w:t>засветило солнце, и началась жара</w:t>
      </w:r>
    </w:p>
    <w:p>
      <w:r/>
      <w:r>
        <w:rPr>
          <w:b/>
        </w:rPr>
        <w:t xml:space="preserve">том </w:t>
      </w:r>
      <w:r/>
      <w:r>
        <w:rPr>
          <w:b/>
        </w:rPr>
        <w:t>I</w:t>
      </w:r>
      <w:r/>
      <w:r>
        <w:rPr>
          <w:b/>
        </w:rPr>
        <w:t xml:space="preserve"> </w:t>
      </w:r>
      <w:r>
        <w:t xml:space="preserve">большой, крупный; </w:t>
      </w:r>
      <w:r>
        <w:rPr>
          <w:b/>
        </w:rPr>
        <w:t xml:space="preserve">том эдл-аху </w:t>
      </w:r>
      <w:r>
        <w:t xml:space="preserve">крупное хозяйство; </w:t>
      </w:r>
      <w:r>
        <w:rPr>
          <w:b/>
        </w:rPr>
        <w:t xml:space="preserve">әмтин </w:t>
      </w:r>
      <w:r/>
      <w:r>
        <w:rPr>
          <w:b/>
        </w:rPr>
        <w:t xml:space="preserve">том гикчнь </w:t>
      </w:r>
      <w:r>
        <w:t xml:space="preserve">крупнейший; </w:t>
      </w:r>
      <w:r>
        <w:rPr>
          <w:b/>
        </w:rPr>
        <w:t xml:space="preserve">том </w:t>
      </w:r>
      <w:r/>
      <w:r>
        <w:rPr>
          <w:b/>
        </w:rPr>
        <w:t xml:space="preserve">үзг </w:t>
      </w:r>
      <w:r>
        <w:t>большая буква</w:t>
      </w:r>
    </w:p>
    <w:p>
      <w:r/>
      <w:r>
        <w:rPr>
          <w:b/>
        </w:rPr>
        <w:t xml:space="preserve">том </w:t>
      </w:r>
      <w:r/>
      <w:r>
        <w:rPr>
          <w:b/>
        </w:rPr>
        <w:t>II</w:t>
      </w:r>
      <w:r/>
      <w:r>
        <w:rPr>
          <w:b/>
        </w:rPr>
        <w:t xml:space="preserve"> </w:t>
      </w:r>
      <w:r>
        <w:t xml:space="preserve">том; </w:t>
      </w:r>
      <w:r>
        <w:rPr>
          <w:b/>
        </w:rPr>
        <w:t xml:space="preserve">негдгч том </w:t>
      </w:r>
      <w:r>
        <w:t xml:space="preserve">первый том; см. </w:t>
      </w:r>
      <w:r>
        <w:rPr>
          <w:b/>
        </w:rPr>
        <w:t>боть</w:t>
      </w:r>
      <w:r/>
    </w:p>
    <w:p>
      <w:r/>
      <w:r>
        <w:rPr>
          <w:b/>
        </w:rPr>
        <w:t xml:space="preserve">тома </w:t>
      </w:r>
      <w:r/>
      <w:r>
        <w:rPr>
          <w:b/>
        </w:rPr>
        <w:t>I</w:t>
      </w:r>
      <w:r/>
      <w:r>
        <w:rPr>
          <w:b/>
        </w:rPr>
        <w:t xml:space="preserve"> </w:t>
      </w:r>
      <w:r>
        <w:t xml:space="preserve">рассудительность, рассудок, толк; </w:t>
      </w:r>
      <w:r>
        <w:rPr>
          <w:b/>
        </w:rPr>
        <w:t xml:space="preserve">томан орх </w:t>
      </w:r>
      <w:r>
        <w:t xml:space="preserve">становиться рассудительным (о детях); </w:t>
      </w:r>
      <w:r>
        <w:rPr>
          <w:b/>
        </w:rPr>
        <w:t xml:space="preserve">тома уга </w:t>
      </w:r>
      <w:r/>
      <w:r>
        <w:rPr>
          <w:b/>
        </w:rPr>
        <w:t xml:space="preserve">күн </w:t>
      </w:r>
      <w:r>
        <w:t>нерассудительный (бестолковый) человек</w:t>
      </w:r>
    </w:p>
    <w:p>
      <w:r/>
      <w:r>
        <w:rPr>
          <w:b/>
        </w:rPr>
        <w:t xml:space="preserve">тома </w:t>
      </w:r>
      <w:r/>
      <w:r>
        <w:rPr>
          <w:b/>
        </w:rPr>
        <w:t>II</w:t>
      </w:r>
      <w:r/>
      <w:r>
        <w:rPr>
          <w:b/>
        </w:rPr>
        <w:t xml:space="preserve"> </w:t>
      </w:r>
      <w:r>
        <w:t>кручение, закручивание (веревки, аркана)</w:t>
      </w:r>
    </w:p>
    <w:p>
      <w:r/>
      <w:r>
        <w:rPr>
          <w:b/>
        </w:rPr>
        <w:t xml:space="preserve">томаго </w:t>
      </w:r>
      <w:r>
        <w:t>несерьёзный; невыдержанный</w:t>
      </w:r>
    </w:p>
    <w:p>
      <w:r/>
      <w:r>
        <w:rPr>
          <w:b/>
        </w:rPr>
        <w:t>томарлһн</w:t>
      </w:r>
      <w:r>
        <w:t xml:space="preserve"> [томарлһън] и. д. от </w:t>
      </w:r>
      <w:r>
        <w:rPr>
          <w:b/>
        </w:rPr>
        <w:t>томарх</w:t>
      </w:r>
      <w:r/>
    </w:p>
    <w:p>
      <w:r/>
      <w:r>
        <w:rPr>
          <w:b/>
        </w:rPr>
        <w:t>томарх</w:t>
      </w:r>
      <w:r>
        <w:t xml:space="preserve"> [томархъ] становиться рассудительным (толковым, понимающим); </w:t>
      </w:r>
      <w:r>
        <w:rPr>
          <w:b/>
        </w:rPr>
        <w:t xml:space="preserve">бичкн томарад ирв </w:t>
      </w:r>
      <w:r>
        <w:t>ребёнок становится рассудительным</w:t>
      </w:r>
    </w:p>
    <w:p>
      <w:r/>
      <w:r>
        <w:rPr>
          <w:b/>
        </w:rPr>
        <w:t xml:space="preserve">томат </w:t>
      </w:r>
      <w:r>
        <w:t>томат</w:t>
      </w:r>
    </w:p>
    <w:p>
      <w:r/>
      <w:r>
        <w:rPr>
          <w:b/>
        </w:rPr>
        <w:t xml:space="preserve">томата </w:t>
      </w:r>
      <w:r>
        <w:t xml:space="preserve">рассудительный, толковый; </w:t>
      </w:r>
      <w:r>
        <w:rPr>
          <w:b/>
        </w:rPr>
        <w:t xml:space="preserve">томата </w:t>
      </w:r>
      <w:r/>
      <w:r>
        <w:rPr>
          <w:b/>
        </w:rPr>
        <w:t xml:space="preserve">көвүн </w:t>
      </w:r>
      <w:r>
        <w:t xml:space="preserve">рассудительный мальчик; </w:t>
      </w:r>
      <w:r>
        <w:rPr>
          <w:b/>
        </w:rPr>
        <w:t xml:space="preserve">томата </w:t>
      </w:r>
      <w:r/>
      <w:r>
        <w:rPr>
          <w:b/>
        </w:rPr>
        <w:t xml:space="preserve">күн түрү үзхләрн төлҗдг </w:t>
      </w:r>
      <w:r>
        <w:t>погов. ≈ опыт накапливается при преодолении трудностей</w:t>
      </w:r>
    </w:p>
    <w:p>
      <w:r/>
      <w:r>
        <w:rPr>
          <w:b/>
        </w:rPr>
        <w:t xml:space="preserve">томатаһар </w:t>
      </w:r>
      <w:r>
        <w:t xml:space="preserve">нареч. разумно, толково, рассудительно; </w:t>
      </w:r>
      <w:r>
        <w:rPr>
          <w:b/>
        </w:rPr>
        <w:t xml:space="preserve">томатаһар күүндвр </w:t>
      </w:r>
      <w:r/>
      <w:r>
        <w:rPr>
          <w:b/>
        </w:rPr>
        <w:t xml:space="preserve">кех </w:t>
      </w:r>
      <w:r>
        <w:t>проводить беседу толково</w:t>
      </w:r>
    </w:p>
    <w:p>
      <w:r/>
      <w:r>
        <w:rPr>
          <w:b/>
        </w:rPr>
        <w:t xml:space="preserve">томатын </w:t>
      </w:r>
      <w:r>
        <w:t xml:space="preserve">род. п. от </w:t>
      </w:r>
      <w:r>
        <w:rPr>
          <w:b/>
        </w:rPr>
        <w:t xml:space="preserve">томат </w:t>
      </w:r>
      <w:r>
        <w:t xml:space="preserve">томатный; </w:t>
      </w:r>
      <w:r>
        <w:rPr>
          <w:b/>
        </w:rPr>
        <w:t xml:space="preserve">томатын </w:t>
      </w:r>
      <w:r/>
      <w:r>
        <w:rPr>
          <w:b/>
        </w:rPr>
        <w:t xml:space="preserve">шүүсн </w:t>
      </w:r>
      <w:r>
        <w:t>томатный сок</w:t>
      </w:r>
    </w:p>
    <w:p>
      <w:r/>
      <w:r>
        <w:rPr>
          <w:b/>
        </w:rPr>
        <w:t xml:space="preserve">томаш </w:t>
      </w:r>
      <w:r>
        <w:t>девичья шапка</w:t>
      </w:r>
    </w:p>
    <w:p>
      <w:r/>
      <w:r>
        <w:rPr>
          <w:b/>
        </w:rPr>
        <w:t>томбалһх</w:t>
      </w:r>
      <w:r>
        <w:t xml:space="preserve"> [томбаалһхъ] побуд. от </w:t>
      </w:r>
      <w:r>
        <w:rPr>
          <w:b/>
        </w:rPr>
        <w:t xml:space="preserve">томбах </w:t>
      </w:r>
      <w:r>
        <w:t>делать выпуклым; выпячивать</w:t>
      </w:r>
    </w:p>
    <w:p>
      <w:r/>
      <w:r>
        <w:rPr>
          <w:b/>
        </w:rPr>
        <w:t xml:space="preserve">томбасн </w:t>
      </w:r>
      <w:r>
        <w:t>выпячивающийся</w:t>
      </w:r>
    </w:p>
    <w:p>
      <w:r/>
      <w:r>
        <w:rPr>
          <w:b/>
        </w:rPr>
        <w:t>томбах</w:t>
      </w:r>
      <w:r>
        <w:t xml:space="preserve"> [томбаахъ] становиться выпуклым (выступающим над поверхностью); выпячиваться</w:t>
      </w:r>
    </w:p>
    <w:p>
      <w:r/>
      <w:r>
        <w:rPr>
          <w:b/>
        </w:rPr>
        <w:t>томбһр</w:t>
      </w:r>
      <w:r>
        <w:t xml:space="preserve"> [томбъһър] выпуклый; </w:t>
      </w:r>
      <w:r>
        <w:rPr>
          <w:b/>
        </w:rPr>
        <w:t xml:space="preserve">томбһр толһа, тошисн һуй </w:t>
      </w:r>
      <w:r>
        <w:t>погов. голова выпуклая, а ляжки — налитые</w:t>
      </w:r>
    </w:p>
    <w:p>
      <w:r/>
      <w:r>
        <w:rPr>
          <w:b/>
        </w:rPr>
        <w:t xml:space="preserve">томһ </w:t>
      </w:r>
      <w:r/>
      <w:r>
        <w:rPr>
          <w:b/>
        </w:rPr>
        <w:t>I</w:t>
      </w:r>
      <w:r>
        <w:t xml:space="preserve"> [томһъ] 1) верёвочный недоуздок (напр. для лошадей и верблюдов) 2) колпачок (на голову охотничьего сокола)</w:t>
      </w:r>
    </w:p>
    <w:p>
      <w:r/>
      <w:r>
        <w:rPr>
          <w:b/>
        </w:rPr>
        <w:t xml:space="preserve">томһ </w:t>
      </w:r>
      <w:r/>
      <w:r>
        <w:rPr>
          <w:b/>
        </w:rPr>
        <w:t>II</w:t>
      </w:r>
      <w:r/>
      <w:r>
        <w:rPr>
          <w:b/>
        </w:rPr>
        <w:t xml:space="preserve">: </w:t>
      </w:r>
      <w:r/>
      <w:r>
        <w:rPr>
          <w:b/>
        </w:rPr>
        <w:t xml:space="preserve">томһ сахл </w:t>
      </w:r>
      <w:r>
        <w:t>бородка с бакенбардами</w:t>
      </w:r>
    </w:p>
    <w:p>
      <w:r/>
      <w:r>
        <w:rPr>
          <w:b/>
        </w:rPr>
        <w:t xml:space="preserve">томһлх </w:t>
      </w:r>
      <w:r>
        <w:t xml:space="preserve">[томһълхъ] 1) надевать верёвочный недоуздок; </w:t>
      </w:r>
      <w:r>
        <w:rPr>
          <w:b/>
        </w:rPr>
        <w:t xml:space="preserve">мөр томһлад көтлх </w:t>
      </w:r>
      <w:r>
        <w:t xml:space="preserve">вести лошадь за верёвочный недоуздок 2) надевать колпачок (на голову охотничьего сокола); </w:t>
      </w:r>
      <w:r>
        <w:rPr>
          <w:b/>
        </w:rPr>
        <w:t xml:space="preserve">шоңхрин толһа томһлх </w:t>
      </w:r>
      <w:r>
        <w:t>надевать на голову сокола колпачок</w:t>
      </w:r>
    </w:p>
    <w:p>
      <w:r/>
      <w:r>
        <w:rPr>
          <w:b/>
        </w:rPr>
        <w:t xml:space="preserve">томҗ: то-томҗ </w:t>
      </w:r>
      <w:r>
        <w:t xml:space="preserve">парн. количество; </w:t>
      </w:r>
      <w:r>
        <w:rPr>
          <w:b/>
        </w:rPr>
        <w:t xml:space="preserve">то-томҗ </w:t>
      </w:r>
      <w:r/>
      <w:r>
        <w:rPr>
          <w:b/>
        </w:rPr>
        <w:t xml:space="preserve">уга олн </w:t>
      </w:r>
      <w:r>
        <w:t>бесчисленное множество, мириады, несчётное количество</w:t>
      </w:r>
    </w:p>
    <w:p>
      <w:r/>
      <w:r>
        <w:rPr>
          <w:b/>
        </w:rPr>
        <w:t xml:space="preserve">томрулх </w:t>
      </w:r>
      <w:r>
        <w:t xml:space="preserve">[томруулхъ] побуд. от </w:t>
      </w:r>
      <w:r>
        <w:rPr>
          <w:b/>
        </w:rPr>
        <w:t xml:space="preserve">томрх </w:t>
      </w:r>
      <w:r>
        <w:t>увеличивать, укрупнять</w:t>
      </w:r>
    </w:p>
    <w:p>
      <w:r/>
      <w:r>
        <w:rPr>
          <w:b/>
        </w:rPr>
        <w:t xml:space="preserve">томрх </w:t>
      </w:r>
      <w:r>
        <w:t>[томръхъ] редко становиться крупным (большим); укрупняться, увеличиваться</w:t>
      </w:r>
    </w:p>
    <w:p>
      <w:r/>
      <w:r>
        <w:rPr>
          <w:b/>
        </w:rPr>
        <w:t xml:space="preserve">томсн </w:t>
      </w:r>
      <w:r>
        <w:t>[томсън] витой, кручёный (о веревке, аркане)</w:t>
      </w:r>
    </w:p>
    <w:p>
      <w:r/>
      <w:r>
        <w:rPr>
          <w:b/>
        </w:rPr>
        <w:t xml:space="preserve">тому </w:t>
      </w:r>
      <w:r>
        <w:t>насморк, простуда</w:t>
      </w:r>
    </w:p>
    <w:p>
      <w:r/>
      <w:r>
        <w:rPr>
          <w:b/>
        </w:rPr>
        <w:t xml:space="preserve">томурх </w:t>
      </w:r>
      <w:r>
        <w:t>[томуурхъ] болеть насморком, простужаться</w:t>
      </w:r>
    </w:p>
    <w:p>
      <w:r/>
      <w:r>
        <w:rPr>
          <w:b/>
        </w:rPr>
        <w:t xml:space="preserve">томута </w:t>
      </w:r>
      <w:r>
        <w:t>больной насморком</w:t>
      </w:r>
    </w:p>
    <w:p>
      <w:r/>
      <w:r>
        <w:rPr>
          <w:b/>
        </w:rPr>
        <w:t xml:space="preserve">томх </w:t>
      </w:r>
      <w:r>
        <w:t>[томхъ] вить, сучить, крутить</w:t>
      </w:r>
    </w:p>
    <w:p>
      <w:r/>
      <w:r>
        <w:rPr>
          <w:b/>
        </w:rPr>
        <w:t xml:space="preserve">тонач </w:t>
      </w:r>
      <w:r>
        <w:t xml:space="preserve">см. </w:t>
      </w:r>
      <w:r>
        <w:rPr>
          <w:b/>
        </w:rPr>
        <w:t>тонулч</w:t>
      </w:r>
      <w:r/>
    </w:p>
    <w:p>
      <w:r/>
      <w:r>
        <w:rPr>
          <w:b/>
        </w:rPr>
        <w:t xml:space="preserve">тонг </w:t>
      </w:r>
      <w:r>
        <w:t xml:space="preserve">1) посуда, домашняя утварь; </w:t>
      </w:r>
      <w:r>
        <w:rPr>
          <w:b/>
        </w:rPr>
        <w:t xml:space="preserve">герин тонг </w:t>
      </w:r>
      <w:r>
        <w:t xml:space="preserve">домашние вещи (предметы) 2) сбруя; </w:t>
      </w:r>
      <w:r>
        <w:rPr>
          <w:b/>
        </w:rPr>
        <w:t xml:space="preserve">мөрнә тонг </w:t>
      </w:r>
      <w:r>
        <w:t>сбруя лошади</w:t>
      </w:r>
    </w:p>
    <w:p>
      <w:r/>
      <w:r>
        <w:rPr>
          <w:b/>
        </w:rPr>
        <w:t xml:space="preserve">тонгдх </w:t>
      </w:r>
      <w:r>
        <w:t xml:space="preserve">[тонъгдъхъ] страд. от </w:t>
      </w:r>
      <w:r>
        <w:rPr>
          <w:b/>
        </w:rPr>
        <w:t xml:space="preserve">тонх </w:t>
      </w:r>
      <w:r>
        <w:t>быть ограбленным</w:t>
      </w:r>
    </w:p>
    <w:p>
      <w:r/>
      <w:r>
        <w:rPr>
          <w:b/>
        </w:rPr>
        <w:t xml:space="preserve">тонглх </w:t>
      </w:r>
      <w:r>
        <w:t>[тонъглъхъ] редко 1) снаряжать, оборудовать 2) надевать сбрую</w:t>
      </w:r>
    </w:p>
    <w:p>
      <w:r/>
      <w:r>
        <w:rPr>
          <w:b/>
        </w:rPr>
        <w:t>тонг-тохрмҗ</w:t>
      </w:r>
      <w:r/>
      <w:r>
        <w:rPr>
          <w:b/>
        </w:rPr>
        <w:t xml:space="preserve"> </w:t>
      </w:r>
      <w:r>
        <w:t xml:space="preserve">[тонъг-тохръмҗъ] парн. оборудование; </w:t>
      </w:r>
      <w:r>
        <w:rPr>
          <w:b/>
        </w:rPr>
        <w:t xml:space="preserve">сурһлһна тонг-тохрмҗ </w:t>
      </w:r>
      <w:r>
        <w:t>учебное оборудование</w:t>
      </w:r>
    </w:p>
    <w:p>
      <w:r/>
      <w:r>
        <w:rPr>
          <w:b/>
        </w:rPr>
        <w:t>тонлһн</w:t>
      </w:r>
      <w:r>
        <w:t xml:space="preserve"> [тонълһън] и. д. от </w:t>
      </w:r>
      <w:r>
        <w:rPr>
          <w:b/>
        </w:rPr>
        <w:t xml:space="preserve">тонх </w:t>
      </w:r>
      <w:r>
        <w:t>ограбление</w:t>
      </w:r>
    </w:p>
    <w:p>
      <w:r/>
      <w:r>
        <w:rPr>
          <w:b/>
        </w:rPr>
        <w:t xml:space="preserve">тонн </w:t>
      </w:r>
      <w:r>
        <w:t>тонна</w:t>
      </w:r>
    </w:p>
    <w:p>
      <w:r/>
      <w:r>
        <w:rPr>
          <w:b/>
        </w:rPr>
        <w:t xml:space="preserve">тоннаҗ </w:t>
      </w:r>
      <w:r>
        <w:t>тоннаж</w:t>
      </w:r>
    </w:p>
    <w:p>
      <w:r/>
      <w:r>
        <w:rPr>
          <w:b/>
        </w:rPr>
        <w:t xml:space="preserve">тоннель </w:t>
      </w:r>
      <w:r>
        <w:t xml:space="preserve">тоннель; </w:t>
      </w:r>
      <w:r>
        <w:rPr>
          <w:b/>
        </w:rPr>
        <w:t xml:space="preserve">төмр хаалһин </w:t>
      </w:r>
      <w:r/>
      <w:r>
        <w:rPr>
          <w:b/>
        </w:rPr>
        <w:t xml:space="preserve">тоннель </w:t>
      </w:r>
      <w:r>
        <w:t>железнодорожный тоннель</w:t>
      </w:r>
    </w:p>
    <w:p>
      <w:r/>
      <w:r>
        <w:rPr>
          <w:b/>
        </w:rPr>
        <w:t xml:space="preserve">тонтасн </w:t>
      </w:r>
      <w:r>
        <w:t>[тонтасън] выпуклый</w:t>
      </w:r>
    </w:p>
    <w:p>
      <w:r/>
      <w:r>
        <w:rPr>
          <w:b/>
        </w:rPr>
        <w:t xml:space="preserve">тонтах </w:t>
      </w:r>
      <w:r>
        <w:t>[тонтаахъ] быть выпуклым; выпячиваться</w:t>
      </w:r>
    </w:p>
    <w:p>
      <w:r/>
      <w:r>
        <w:rPr>
          <w:b/>
        </w:rPr>
        <w:t xml:space="preserve">тонтһр </w:t>
      </w:r>
      <w:r>
        <w:t>[тонтһър] выпуклый</w:t>
      </w:r>
    </w:p>
    <w:p>
      <w:r/>
      <w:r>
        <w:rPr>
          <w:b/>
        </w:rPr>
        <w:t xml:space="preserve">тонул </w:t>
      </w:r>
      <w:r>
        <w:t>грабёж, грабительство, ограбление</w:t>
      </w:r>
    </w:p>
    <w:p>
      <w:r/>
      <w:r>
        <w:rPr>
          <w:b/>
        </w:rPr>
        <w:t xml:space="preserve">тонулх </w:t>
      </w:r>
      <w:r>
        <w:t xml:space="preserve">[тонуулхъ] побуд. от </w:t>
      </w:r>
      <w:r>
        <w:rPr>
          <w:b/>
        </w:rPr>
        <w:t xml:space="preserve">тонх </w:t>
      </w:r>
      <w:r>
        <w:t>подвергаться ограблению</w:t>
      </w:r>
    </w:p>
    <w:p>
      <w:r/>
      <w:r>
        <w:rPr>
          <w:b/>
        </w:rPr>
        <w:t xml:space="preserve">тонулч </w:t>
      </w:r>
      <w:r>
        <w:t>грабитель; мародёр</w:t>
      </w:r>
    </w:p>
    <w:p>
      <w:r/>
      <w:r>
        <w:rPr>
          <w:b/>
        </w:rPr>
        <w:t xml:space="preserve">тонулын </w:t>
      </w:r>
      <w:r>
        <w:t xml:space="preserve">род. п. от </w:t>
      </w:r>
      <w:r>
        <w:rPr>
          <w:b/>
        </w:rPr>
        <w:t xml:space="preserve">тонул </w:t>
      </w:r>
      <w:r>
        <w:t>грабительский</w:t>
      </w:r>
    </w:p>
    <w:p>
      <w:r/>
      <w:r>
        <w:rPr>
          <w:b/>
        </w:rPr>
        <w:t xml:space="preserve">тонх </w:t>
      </w:r>
      <w:r>
        <w:t>[тонхъ] грабить, ограблять</w:t>
      </w:r>
    </w:p>
    <w:p>
      <w:r/>
      <w:r>
        <w:rPr>
          <w:b/>
        </w:rPr>
        <w:t xml:space="preserve">тоньлах </w:t>
      </w:r>
      <w:r>
        <w:t xml:space="preserve">[тоньлаахъ] побуд. от </w:t>
      </w:r>
      <w:r>
        <w:rPr>
          <w:b/>
        </w:rPr>
        <w:t xml:space="preserve">тоньлх </w:t>
      </w:r>
      <w:r>
        <w:t>1) избавлять, выручать, спасать 2) выпроваживать, выгонять</w:t>
      </w:r>
    </w:p>
    <w:p>
      <w:r/>
      <w:r>
        <w:rPr>
          <w:b/>
        </w:rPr>
        <w:t xml:space="preserve">тоньлгдх </w:t>
      </w:r>
      <w:r>
        <w:t xml:space="preserve">[тоньлъгдхъ] страд. от </w:t>
      </w:r>
      <w:r>
        <w:rPr>
          <w:b/>
        </w:rPr>
        <w:t xml:space="preserve">тоньлх </w:t>
      </w:r>
      <w:r>
        <w:t>избавиться</w:t>
      </w:r>
    </w:p>
    <w:p>
      <w:r/>
      <w:r>
        <w:rPr>
          <w:b/>
        </w:rPr>
        <w:t xml:space="preserve">тоньллһн </w:t>
      </w:r>
      <w:r>
        <w:t xml:space="preserve">[тоньллһън] и. д. от </w:t>
      </w:r>
      <w:r>
        <w:rPr>
          <w:b/>
        </w:rPr>
        <w:t xml:space="preserve">тоньлх </w:t>
      </w:r>
      <w:r>
        <w:t xml:space="preserve">1) освобождение; избавление от бед 2) уничтожение, ликвидация; </w:t>
      </w:r>
      <w:r>
        <w:rPr>
          <w:b/>
        </w:rPr>
        <w:t xml:space="preserve">гемин ширгиг </w:t>
      </w:r>
      <w:r/>
      <w:r>
        <w:rPr>
          <w:b/>
        </w:rPr>
        <w:t xml:space="preserve">тоньллһн </w:t>
      </w:r>
      <w:r>
        <w:t>уничтожение вспышки (эпидемической) болезни</w:t>
      </w:r>
    </w:p>
    <w:p>
      <w:r/>
      <w:r>
        <w:rPr>
          <w:b/>
        </w:rPr>
        <w:t xml:space="preserve">тоньлулх </w:t>
      </w:r>
      <w:r>
        <w:t xml:space="preserve">см. </w:t>
      </w:r>
      <w:r>
        <w:rPr>
          <w:b/>
        </w:rPr>
        <w:t>тоньлах</w:t>
      </w:r>
      <w:r/>
    </w:p>
    <w:p>
      <w:r/>
      <w:r>
        <w:rPr>
          <w:b/>
        </w:rPr>
        <w:t xml:space="preserve">тоньлх </w:t>
      </w:r>
      <w:r>
        <w:t xml:space="preserve">[тоньлхъ] 1) избавляться, спасаться, избегать 2) убираться (прочь); </w:t>
      </w:r>
      <w:r>
        <w:rPr>
          <w:b/>
        </w:rPr>
        <w:t xml:space="preserve">тоньл цааран! </w:t>
      </w:r>
      <w:r>
        <w:t xml:space="preserve">убирайся вон!; </w:t>
      </w:r>
      <w:r>
        <w:rPr>
          <w:b/>
        </w:rPr>
        <w:t>энд</w:t>
      </w:r>
      <w:r/>
      <w:r>
        <w:rPr>
          <w:b/>
        </w:rPr>
        <w:t>ә</w:t>
      </w:r>
      <w:r/>
      <w:r>
        <w:rPr>
          <w:b/>
        </w:rPr>
        <w:t xml:space="preserve">с тоньл! </w:t>
      </w:r>
      <w:r>
        <w:t>прочь отсюда!</w:t>
      </w:r>
    </w:p>
    <w:p>
      <w:r/>
      <w:r>
        <w:rPr>
          <w:b/>
        </w:rPr>
        <w:t xml:space="preserve">тоң </w:t>
      </w:r>
      <w:r/>
      <w:r>
        <w:rPr>
          <w:b/>
        </w:rPr>
        <w:t>I</w:t>
      </w:r>
      <w:r/>
      <w:r>
        <w:rPr>
          <w:b/>
        </w:rPr>
        <w:t xml:space="preserve"> </w:t>
      </w:r>
      <w:r>
        <w:t xml:space="preserve">звукоподр.: </w:t>
      </w:r>
      <w:r>
        <w:rPr>
          <w:b/>
        </w:rPr>
        <w:t xml:space="preserve">тоң-тоң гих </w:t>
      </w:r>
      <w:r>
        <w:t xml:space="preserve">издавать звук; </w:t>
      </w:r>
      <w:r>
        <w:rPr>
          <w:b/>
        </w:rPr>
        <w:t xml:space="preserve">тоң-тоң гиһәд үүд цокх </w:t>
      </w:r>
      <w:r>
        <w:t>стучать в дверь пальцами</w:t>
      </w:r>
    </w:p>
    <w:p>
      <w:r/>
      <w:r>
        <w:rPr>
          <w:b/>
        </w:rPr>
        <w:t>то</w:t>
      </w:r>
      <w:r/>
      <w:r>
        <w:rPr>
          <w:b/>
        </w:rPr>
        <w:t>ң</w:t>
      </w:r>
      <w:r/>
      <w:r>
        <w:rPr>
          <w:b/>
        </w:rPr>
        <w:t xml:space="preserve"> </w:t>
      </w:r>
      <w:r/>
      <w:r>
        <w:rPr>
          <w:b/>
        </w:rPr>
        <w:t>II</w:t>
      </w:r>
      <w:r/>
      <w:r>
        <w:rPr>
          <w:b/>
        </w:rPr>
        <w:t xml:space="preserve"> </w:t>
      </w:r>
      <w:r>
        <w:t xml:space="preserve">звукоподр. металлическому звуку от удара; </w:t>
      </w:r>
      <w:r>
        <w:rPr>
          <w:b/>
        </w:rPr>
        <w:t xml:space="preserve">алхар </w:t>
      </w:r>
      <w:r/>
      <w:r>
        <w:rPr>
          <w:b/>
        </w:rPr>
        <w:t xml:space="preserve">тоң-тоң гиһәд </w:t>
      </w:r>
      <w:r/>
      <w:r>
        <w:rPr>
          <w:b/>
        </w:rPr>
        <w:t xml:space="preserve">цокх </w:t>
      </w:r>
      <w:r>
        <w:t>мерно стучать молотком</w:t>
      </w:r>
    </w:p>
    <w:p>
      <w:r/>
      <w:r>
        <w:rPr>
          <w:b/>
        </w:rPr>
        <w:t xml:space="preserve">тоңһа </w:t>
      </w:r>
      <w:r>
        <w:t xml:space="preserve">изогнутость туловища вниз и вперёд (стоя на ногах); </w:t>
      </w:r>
      <w:r>
        <w:rPr>
          <w:b/>
        </w:rPr>
        <w:t>эм</w:t>
      </w:r>
      <w:r/>
      <w:r>
        <w:rPr>
          <w:b/>
        </w:rPr>
        <w:t>ә</w:t>
      </w:r>
      <w:r/>
      <w:r>
        <w:rPr>
          <w:b/>
        </w:rPr>
        <w:t>л</w:t>
      </w:r>
      <w:r/>
      <w:r>
        <w:rPr>
          <w:b/>
        </w:rPr>
        <w:t>ә</w:t>
      </w:r>
      <w:r/>
      <w:r>
        <w:rPr>
          <w:b/>
        </w:rPr>
        <w:t xml:space="preserve">с </w:t>
      </w:r>
      <w:r/>
      <w:r>
        <w:rPr>
          <w:b/>
        </w:rPr>
        <w:t xml:space="preserve">тоңһа </w:t>
      </w:r>
      <w:r/>
      <w:r>
        <w:rPr>
          <w:b/>
        </w:rPr>
        <w:t xml:space="preserve">татх </w:t>
      </w:r>
      <w:r>
        <w:t>стаскивать с седла</w:t>
      </w:r>
    </w:p>
    <w:p>
      <w:r/>
      <w:r>
        <w:rPr>
          <w:b/>
        </w:rPr>
        <w:t xml:space="preserve">тоңһалһн </w:t>
      </w:r>
      <w:r>
        <w:t xml:space="preserve">[тоңһалһън] и. д. от </w:t>
      </w:r>
      <w:r>
        <w:rPr>
          <w:b/>
        </w:rPr>
        <w:t xml:space="preserve">тоңһах </w:t>
      </w:r>
      <w:r>
        <w:t xml:space="preserve">наклонение вперёд и вниз; </w:t>
      </w:r>
      <w:r>
        <w:rPr>
          <w:b/>
        </w:rPr>
        <w:t xml:space="preserve">өвдгләд тоңһалһн </w:t>
      </w:r>
      <w:r>
        <w:t>наклон вперёд и вниз (стоя на ногах)</w:t>
      </w:r>
    </w:p>
    <w:p>
      <w:r/>
      <w:r>
        <w:rPr>
          <w:b/>
        </w:rPr>
        <w:t xml:space="preserve">тоңһалһх </w:t>
      </w:r>
      <w:r>
        <w:t>[</w:t>
      </w:r>
      <w:r>
        <w:rPr>
          <w:b/>
        </w:rPr>
        <w:t>тоңһалһъхъ</w:t>
      </w:r>
      <w:r>
        <w:t xml:space="preserve">] побуд. от </w:t>
      </w:r>
      <w:r>
        <w:rPr>
          <w:b/>
        </w:rPr>
        <w:t>тоңһах</w:t>
      </w:r>
      <w:r/>
    </w:p>
    <w:p>
      <w:r/>
      <w:r>
        <w:rPr>
          <w:b/>
        </w:rPr>
        <w:t xml:space="preserve">тоңһах </w:t>
      </w:r>
      <w:r>
        <w:t xml:space="preserve">[тоңһаахъ] наклоняться, нагибаться, сгибаться (стоя на ногах); </w:t>
      </w:r>
      <w:r>
        <w:rPr>
          <w:b/>
        </w:rPr>
        <w:t xml:space="preserve">тоңһаһад зогсх </w:t>
      </w:r>
      <w:r>
        <w:t>стоять, изогнувшись вперёд</w:t>
      </w:r>
    </w:p>
    <w:p>
      <w:r/>
      <w:r>
        <w:rPr>
          <w:b/>
        </w:rPr>
        <w:t xml:space="preserve">тоңһлзгдх </w:t>
      </w:r>
      <w:r>
        <w:t xml:space="preserve">[тоңһълзъгдхъ] страд. от </w:t>
      </w:r>
      <w:r>
        <w:rPr>
          <w:b/>
        </w:rPr>
        <w:t>тоңһлзх</w:t>
      </w:r>
      <w:r/>
    </w:p>
    <w:p>
      <w:r/>
      <w:r>
        <w:rPr>
          <w:b/>
        </w:rPr>
        <w:t xml:space="preserve">тоңһлзулх </w:t>
      </w:r>
      <w:r>
        <w:t xml:space="preserve">[тонһълзуулхъ] побуд. от </w:t>
      </w:r>
      <w:r>
        <w:rPr>
          <w:b/>
        </w:rPr>
        <w:t xml:space="preserve">тоңһлзх </w:t>
      </w:r>
      <w:r>
        <w:t>то наклонять, то приподнимать голову</w:t>
      </w:r>
    </w:p>
    <w:p>
      <w:r/>
      <w:r>
        <w:rPr>
          <w:b/>
        </w:rPr>
        <w:t xml:space="preserve">тоңһлзх </w:t>
      </w:r>
      <w:r>
        <w:t xml:space="preserve">[тоңһълзъхъ] многокр. от </w:t>
      </w:r>
      <w:r>
        <w:rPr>
          <w:b/>
        </w:rPr>
        <w:t xml:space="preserve">тоңһах </w:t>
      </w:r>
      <w:r>
        <w:t>наклоняться (нагибаться) и приподниматься</w:t>
      </w:r>
    </w:p>
    <w:p>
      <w:r/>
      <w:r>
        <w:rPr>
          <w:b/>
        </w:rPr>
        <w:t xml:space="preserve">тоңһрг </w:t>
      </w:r>
      <w:r>
        <w:t xml:space="preserve">[тоңһъръг] перочинный нож; </w:t>
      </w:r>
      <w:r>
        <w:rPr>
          <w:b/>
        </w:rPr>
        <w:t xml:space="preserve">тоңһргин ир </w:t>
      </w:r>
      <w:r>
        <w:t>лезвие перочинного ножа</w:t>
      </w:r>
    </w:p>
    <w:p>
      <w:r/>
      <w:r>
        <w:rPr>
          <w:b/>
        </w:rPr>
        <w:t xml:space="preserve">тоңһрцглад </w:t>
      </w:r>
      <w:r>
        <w:t xml:space="preserve">[тоңһърцъглад] кувырком; </w:t>
      </w:r>
      <w:r>
        <w:rPr>
          <w:b/>
        </w:rPr>
        <w:t xml:space="preserve">тоңһрцглад </w:t>
      </w:r>
      <w:r/>
      <w:r>
        <w:rPr>
          <w:b/>
        </w:rPr>
        <w:t xml:space="preserve">тусх </w:t>
      </w:r>
      <w:r>
        <w:t>полететь кувырком</w:t>
      </w:r>
    </w:p>
    <w:p>
      <w:r/>
      <w:r>
        <w:rPr>
          <w:b/>
        </w:rPr>
        <w:t xml:space="preserve">тоңһрцгллһн </w:t>
      </w:r>
      <w:r>
        <w:t xml:space="preserve">[тоңһърцъгъллһън] и. д. от </w:t>
      </w:r>
      <w:r>
        <w:rPr>
          <w:b/>
        </w:rPr>
        <w:t xml:space="preserve">тоңһрцглх </w:t>
      </w:r>
      <w:r>
        <w:t>кувырканье</w:t>
      </w:r>
    </w:p>
    <w:p>
      <w:r/>
      <w:r>
        <w:rPr>
          <w:b/>
        </w:rPr>
        <w:t xml:space="preserve">тоңһрцглулх </w:t>
      </w:r>
      <w:r>
        <w:t xml:space="preserve">[тоңһърцглуулхъ] побуд. от </w:t>
      </w:r>
      <w:r>
        <w:rPr>
          <w:b/>
        </w:rPr>
        <w:t xml:space="preserve">тоңһрцглх </w:t>
      </w:r>
      <w:r>
        <w:t>опрокидывать, перекувыркивать</w:t>
      </w:r>
    </w:p>
    <w:p>
      <w:r/>
      <w:r>
        <w:rPr>
          <w:b/>
        </w:rPr>
        <w:t xml:space="preserve">тоңһрцглх </w:t>
      </w:r>
      <w:r>
        <w:t xml:space="preserve">[тоңһърцъглхъ] 1) опрокидываться, перекувыркиваться 2) пытаться сбросить седока, брыкаясь, высоко поднимая зад (о лошади); </w:t>
      </w:r>
      <w:r>
        <w:rPr>
          <w:b/>
        </w:rPr>
        <w:t xml:space="preserve">эмнг </w:t>
      </w:r>
      <w:r/>
      <w:r>
        <w:rPr>
          <w:b/>
        </w:rPr>
        <w:t xml:space="preserve">мөрн икзр тоңһрцглв </w:t>
      </w:r>
      <w:r>
        <w:t>необученная лошадь пыталась сбросить седока</w:t>
      </w:r>
    </w:p>
    <w:p>
      <w:r/>
      <w:r>
        <w:rPr>
          <w:b/>
        </w:rPr>
        <w:t xml:space="preserve">тоңкун </w:t>
      </w:r>
      <w:r>
        <w:t>неразвитый, несообразительный</w:t>
      </w:r>
    </w:p>
    <w:p>
      <w:r/>
      <w:r>
        <w:rPr>
          <w:b/>
        </w:rPr>
        <w:t xml:space="preserve">тоңх </w:t>
      </w:r>
      <w:r>
        <w:t>[тоңхъ] небольшой бурдюк для кумыса</w:t>
      </w:r>
    </w:p>
    <w:p>
      <w:r/>
      <w:r>
        <w:rPr>
          <w:b/>
        </w:rPr>
        <w:t xml:space="preserve">тоңшлһн </w:t>
      </w:r>
      <w:r>
        <w:t xml:space="preserve">[тоңшълһън] и. д. от </w:t>
      </w:r>
      <w:r>
        <w:rPr>
          <w:b/>
        </w:rPr>
        <w:t xml:space="preserve">тоңшх </w:t>
      </w:r>
      <w:r>
        <w:t>мерный стук</w:t>
      </w:r>
    </w:p>
    <w:p>
      <w:r/>
      <w:r>
        <w:rPr>
          <w:b/>
        </w:rPr>
        <w:t xml:space="preserve">тоңшуллһн </w:t>
      </w:r>
      <w:r>
        <w:t xml:space="preserve">[тоңшууллһън] и. д. от </w:t>
      </w:r>
      <w:r>
        <w:rPr>
          <w:b/>
        </w:rPr>
        <w:t xml:space="preserve">тоңшх </w:t>
      </w:r>
      <w:r>
        <w:t>дробный стук</w:t>
      </w:r>
    </w:p>
    <w:p>
      <w:r/>
      <w:r>
        <w:rPr>
          <w:b/>
        </w:rPr>
        <w:t xml:space="preserve">тоңшулх </w:t>
      </w:r>
      <w:r>
        <w:t xml:space="preserve">[тоңшуулхъ] побуд. от </w:t>
      </w:r>
      <w:r>
        <w:rPr>
          <w:b/>
        </w:rPr>
        <w:t>тоңшх</w:t>
      </w:r>
      <w:r/>
    </w:p>
    <w:p>
      <w:r/>
      <w:r>
        <w:rPr>
          <w:b/>
        </w:rPr>
        <w:t xml:space="preserve">тоңшур </w:t>
      </w:r>
      <w:r>
        <w:t xml:space="preserve">дятел; </w:t>
      </w:r>
      <w:r>
        <w:rPr>
          <w:b/>
        </w:rPr>
        <w:t xml:space="preserve">тоңшур </w:t>
      </w:r>
      <w:r/>
      <w:r>
        <w:rPr>
          <w:b/>
        </w:rPr>
        <w:t xml:space="preserve">модн деер </w:t>
      </w:r>
      <w:r/>
      <w:r>
        <w:rPr>
          <w:b/>
        </w:rPr>
        <w:t xml:space="preserve">тоңшҗана </w:t>
      </w:r>
      <w:r>
        <w:t>дятел дробно стучит по дереву</w:t>
      </w:r>
    </w:p>
    <w:p>
      <w:r/>
      <w:r>
        <w:rPr>
          <w:b/>
        </w:rPr>
        <w:t xml:space="preserve">тоңшх </w:t>
      </w:r>
      <w:r>
        <w:t xml:space="preserve">[тоңшъхъ] 1) дробно стучать; </w:t>
      </w:r>
      <w:r>
        <w:rPr>
          <w:b/>
        </w:rPr>
        <w:t xml:space="preserve">терз </w:t>
      </w:r>
      <w:r/>
      <w:r>
        <w:rPr>
          <w:b/>
        </w:rPr>
        <w:t xml:space="preserve">тоңшх </w:t>
      </w:r>
      <w:r>
        <w:t>стучать в окно 2) долбить клювом</w:t>
      </w:r>
    </w:p>
    <w:p>
      <w:r/>
      <w:r>
        <w:rPr>
          <w:b/>
        </w:rPr>
        <w:t xml:space="preserve">тоо </w:t>
      </w:r>
      <w:r>
        <w:t xml:space="preserve">крупная бусинка (в чётках, с к-рой начинают перебирать их); </w:t>
      </w:r>
      <w:r>
        <w:rPr>
          <w:b/>
        </w:rPr>
        <w:t xml:space="preserve">эркин тоо </w:t>
      </w:r>
      <w:r>
        <w:t>крупная бусинка чёток</w:t>
      </w:r>
    </w:p>
    <w:p>
      <w:r/>
      <w:r>
        <w:rPr>
          <w:b/>
        </w:rPr>
        <w:t xml:space="preserve">тоовр </w:t>
      </w:r>
      <w:r>
        <w:t xml:space="preserve">[тоовър] угощение; </w:t>
      </w:r>
      <w:r>
        <w:rPr>
          <w:b/>
        </w:rPr>
        <w:t xml:space="preserve">элвг тоовр </w:t>
      </w:r>
      <w:r>
        <w:t>обильное угощение</w:t>
      </w:r>
    </w:p>
    <w:p>
      <w:r/>
      <w:r>
        <w:rPr>
          <w:b/>
        </w:rPr>
        <w:t xml:space="preserve">тоогдх </w:t>
      </w:r>
      <w:r>
        <w:t xml:space="preserve">[тоогдъхъ] страд. от </w:t>
      </w:r>
      <w:r>
        <w:rPr>
          <w:b/>
        </w:rPr>
        <w:t xml:space="preserve">тоох </w:t>
      </w:r>
      <w:r>
        <w:t>1) угощаться, быть угощаемым 2) быть уважаемым (почитаемым)</w:t>
      </w:r>
    </w:p>
    <w:p>
      <w:r/>
      <w:r>
        <w:rPr>
          <w:b/>
        </w:rPr>
        <w:t xml:space="preserve">тооһарнь </w:t>
      </w:r>
      <w:r>
        <w:t>по счёту</w:t>
      </w:r>
    </w:p>
    <w:p>
      <w:r/>
      <w:r>
        <w:rPr>
          <w:b/>
        </w:rPr>
        <w:t xml:space="preserve">тооһин </w:t>
      </w:r>
      <w:r>
        <w:t xml:space="preserve">род. п. от </w:t>
      </w:r>
      <w:r>
        <w:rPr>
          <w:b/>
        </w:rPr>
        <w:t xml:space="preserve">то </w:t>
      </w:r>
      <w:r>
        <w:t xml:space="preserve">числовой; цифровой; </w:t>
      </w:r>
      <w:r>
        <w:rPr>
          <w:b/>
        </w:rPr>
        <w:t xml:space="preserve">тооһин хәрцән </w:t>
      </w:r>
      <w:r>
        <w:t xml:space="preserve">числовое соотношение; </w:t>
      </w:r>
      <w:r>
        <w:rPr>
          <w:b/>
        </w:rPr>
        <w:t xml:space="preserve">тооһин хүврлһн </w:t>
      </w:r>
      <w:r>
        <w:t>изменение чисел</w:t>
      </w:r>
    </w:p>
    <w:p>
      <w:r/>
      <w:r>
        <w:rPr>
          <w:b/>
        </w:rPr>
        <w:t xml:space="preserve">тоодг </w:t>
      </w:r>
      <w:r>
        <w:t xml:space="preserve">[тоодъг] дрофа, дудак; </w:t>
      </w:r>
      <w:r>
        <w:rPr>
          <w:b/>
        </w:rPr>
        <w:t>тоодг бахурасн ц</w:t>
      </w:r>
      <w:r/>
      <w:r>
        <w:rPr>
          <w:b/>
        </w:rPr>
        <w:t>ө</w:t>
      </w:r>
      <w:r/>
      <w:r>
        <w:rPr>
          <w:b/>
        </w:rPr>
        <w:t xml:space="preserve">крдг уга </w:t>
      </w:r>
      <w:r>
        <w:t>погов. дрофа никогда не теряет надежды на свои яйца</w:t>
      </w:r>
    </w:p>
    <w:p>
      <w:r/>
      <w:r>
        <w:rPr>
          <w:b/>
        </w:rPr>
        <w:t xml:space="preserve">тоолвр </w:t>
      </w:r>
      <w:r>
        <w:t xml:space="preserve">[тоолвър] 1) размышление, рассуждение, мнение, мысль; </w:t>
      </w:r>
      <w:r>
        <w:rPr>
          <w:b/>
        </w:rPr>
        <w:t>нанд нег с</w:t>
      </w:r>
      <w:r/>
      <w:r>
        <w:rPr>
          <w:b/>
        </w:rPr>
        <w:t>ә</w:t>
      </w:r>
      <w:r/>
      <w:r>
        <w:rPr>
          <w:b/>
        </w:rPr>
        <w:t xml:space="preserve">н тоолвр </w:t>
      </w:r>
      <w:r/>
      <w:r>
        <w:rPr>
          <w:b/>
        </w:rPr>
        <w:t xml:space="preserve">бәәнә </w:t>
      </w:r>
      <w:r>
        <w:t xml:space="preserve">у меня есть одна хорошая мысль; </w:t>
      </w:r>
      <w:r>
        <w:rPr>
          <w:b/>
        </w:rPr>
        <w:t xml:space="preserve">тоолврта болх </w:t>
      </w:r>
      <w:r>
        <w:t xml:space="preserve">размышлять, предаваться мыслям, задумываться; </w:t>
      </w:r>
      <w:r>
        <w:rPr>
          <w:b/>
        </w:rPr>
        <w:t xml:space="preserve">тоолвр тоолх </w:t>
      </w:r>
      <w:r>
        <w:t xml:space="preserve">размышлять; </w:t>
      </w:r>
      <w:r>
        <w:rPr>
          <w:b/>
        </w:rPr>
        <w:t xml:space="preserve">тоолврта </w:t>
      </w:r>
      <w:r/>
      <w:r>
        <w:rPr>
          <w:b/>
        </w:rPr>
        <w:t xml:space="preserve">бәәдлтә </w:t>
      </w:r>
      <w:r>
        <w:t xml:space="preserve">с задумчивым видом 2) мат. решение, вычисление; </w:t>
      </w:r>
      <w:r>
        <w:rPr>
          <w:b/>
        </w:rPr>
        <w:t xml:space="preserve">то </w:t>
      </w:r>
      <w:r/>
      <w:r>
        <w:rPr>
          <w:b/>
        </w:rPr>
        <w:t xml:space="preserve">тооллһн </w:t>
      </w:r>
      <w:r>
        <w:t>решение задачи 3) мышление</w:t>
      </w:r>
    </w:p>
    <w:p>
      <w:r/>
      <w:r>
        <w:rPr>
          <w:b/>
        </w:rPr>
        <w:t xml:space="preserve">тоолврго </w:t>
      </w:r>
      <w:r>
        <w:t xml:space="preserve">[тоолвърго] 1) необдуманный, опрометчивый; безотчётный; </w:t>
      </w:r>
      <w:r>
        <w:rPr>
          <w:b/>
        </w:rPr>
        <w:t xml:space="preserve">тоолвр </w:t>
      </w:r>
      <w:r/>
      <w:r>
        <w:rPr>
          <w:b/>
        </w:rPr>
        <w:t xml:space="preserve">угаһар күцәх </w:t>
      </w:r>
      <w:r>
        <w:t>делать безотчётно 2) нерасчётливый</w:t>
      </w:r>
    </w:p>
    <w:p>
      <w:r/>
      <w:r>
        <w:rPr>
          <w:b/>
        </w:rPr>
        <w:t>тоолврта</w:t>
      </w:r>
      <w:r>
        <w:t xml:space="preserve"> [тоолвърта] 1) сообразительный, рассудительный; расчётливый 2) разумный, рациональный; </w:t>
      </w:r>
      <w:r>
        <w:rPr>
          <w:b/>
        </w:rPr>
        <w:t xml:space="preserve">тоолврта шиидвр </w:t>
      </w:r>
      <w:r>
        <w:t xml:space="preserve">разумное решение; </w:t>
      </w:r>
      <w:r>
        <w:rPr>
          <w:b/>
        </w:rPr>
        <w:t xml:space="preserve">үрнә </w:t>
      </w:r>
      <w:r/>
      <w:r>
        <w:rPr>
          <w:b/>
        </w:rPr>
        <w:t xml:space="preserve">тоолвртань </w:t>
      </w:r>
      <w:r/>
      <w:r>
        <w:rPr>
          <w:b/>
        </w:rPr>
        <w:t xml:space="preserve">сән, сувчнрин </w:t>
      </w:r>
      <w:r/>
      <w:r>
        <w:rPr>
          <w:b/>
        </w:rPr>
        <w:t xml:space="preserve">тоотань </w:t>
      </w:r>
      <w:r/>
      <w:r>
        <w:rPr>
          <w:b/>
        </w:rPr>
        <w:t xml:space="preserve">сән </w:t>
      </w:r>
      <w:r>
        <w:t>погов. хорошо, когда дети разумны, а друзья верны тебе</w:t>
      </w:r>
    </w:p>
    <w:p>
      <w:r/>
      <w:r>
        <w:rPr>
          <w:b/>
        </w:rPr>
        <w:t xml:space="preserve">тоолвртаһар </w:t>
      </w:r>
      <w:r>
        <w:t>[тоолвъртаһар] нареч. рассудительно</w:t>
      </w:r>
    </w:p>
    <w:p>
      <w:r/>
      <w:r>
        <w:rPr>
          <w:b/>
        </w:rPr>
        <w:t xml:space="preserve">тоолврч </w:t>
      </w:r>
      <w:r>
        <w:t xml:space="preserve">[тоолвърчъ] рассудительный; </w:t>
      </w:r>
      <w:r>
        <w:rPr>
          <w:b/>
        </w:rPr>
        <w:t xml:space="preserve">тоолврч </w:t>
      </w:r>
      <w:r/>
      <w:r>
        <w:rPr>
          <w:b/>
        </w:rPr>
        <w:t xml:space="preserve">күн </w:t>
      </w:r>
      <w:r>
        <w:t>рассудительный человек</w:t>
      </w:r>
    </w:p>
    <w:p>
      <w:r/>
      <w:r>
        <w:rPr>
          <w:b/>
        </w:rPr>
        <w:t xml:space="preserve">тоолгдлһн </w:t>
      </w:r>
      <w:r>
        <w:t xml:space="preserve">[тоолъгдълһън] и. д. от </w:t>
      </w:r>
      <w:r>
        <w:rPr>
          <w:b/>
        </w:rPr>
        <w:t>тоолгдх</w:t>
      </w:r>
      <w:r/>
    </w:p>
    <w:p>
      <w:r/>
      <w:r>
        <w:rPr>
          <w:b/>
        </w:rPr>
        <w:t xml:space="preserve">тоолгдх </w:t>
      </w:r>
      <w:r>
        <w:t xml:space="preserve">[тоолъгдъхъ] страд. от </w:t>
      </w:r>
      <w:r>
        <w:rPr>
          <w:b/>
        </w:rPr>
        <w:t xml:space="preserve">тоолх </w:t>
      </w:r>
      <w:r>
        <w:t xml:space="preserve">1) считаться, подсчитываться, быть подсчитанным; </w:t>
      </w:r>
      <w:r>
        <w:rPr>
          <w:b/>
        </w:rPr>
        <w:t xml:space="preserve">тоолгдад уга </w:t>
      </w:r>
      <w:r>
        <w:t xml:space="preserve">неподсчитанный, не имеющий учёта, без учёта 2) вычисляться, быть вычисленным 3) перен. считаться кем-чем-л., расцениваться; </w:t>
      </w:r>
      <w:r>
        <w:rPr>
          <w:b/>
        </w:rPr>
        <w:t xml:space="preserve">тер </w:t>
      </w:r>
      <w:r/>
      <w:r>
        <w:rPr>
          <w:b/>
        </w:rPr>
        <w:t>сән көдләч болҗ</w:t>
      </w:r>
      <w:r/>
    </w:p>
    <w:p>
      <w:r/>
      <w:r>
        <w:rPr>
          <w:b/>
        </w:rPr>
        <w:t xml:space="preserve">тоолгдна </w:t>
      </w:r>
      <w:r>
        <w:t>он считается хорошим работником</w:t>
      </w:r>
    </w:p>
    <w:p>
      <w:r/>
      <w:r>
        <w:rPr>
          <w:b/>
        </w:rPr>
        <w:t xml:space="preserve">тоолгч </w:t>
      </w:r>
      <w:r>
        <w:t xml:space="preserve">[тоолъгчъ]: </w:t>
      </w:r>
      <w:r>
        <w:rPr>
          <w:b/>
        </w:rPr>
        <w:t xml:space="preserve">тоолгч нерн </w:t>
      </w:r>
      <w:r>
        <w:t xml:space="preserve">грам. имя числительное; </w:t>
      </w:r>
      <w:r>
        <w:rPr>
          <w:b/>
        </w:rPr>
        <w:t xml:space="preserve">тоолгч нер </w:t>
      </w:r>
      <w:r/>
      <w:r>
        <w:rPr>
          <w:b/>
        </w:rPr>
        <w:t xml:space="preserve">киисклһн </w:t>
      </w:r>
      <w:r>
        <w:t>склонение имён числительных</w:t>
      </w:r>
    </w:p>
    <w:p>
      <w:r/>
      <w:r>
        <w:rPr>
          <w:b/>
        </w:rPr>
        <w:t xml:space="preserve">тоолһн </w:t>
      </w:r>
      <w:r>
        <w:t xml:space="preserve">[тоолһън] и. д. от </w:t>
      </w:r>
      <w:r>
        <w:rPr>
          <w:b/>
        </w:rPr>
        <w:t xml:space="preserve">тоох </w:t>
      </w:r>
      <w:r>
        <w:t>угощение</w:t>
      </w:r>
    </w:p>
    <w:p>
      <w:r/>
      <w:r>
        <w:rPr>
          <w:b/>
        </w:rPr>
        <w:t xml:space="preserve">тоолдх </w:t>
      </w:r>
      <w:r>
        <w:t xml:space="preserve">[тоолдъхъ] совм.-взаимн. от </w:t>
      </w:r>
      <w:r>
        <w:rPr>
          <w:b/>
        </w:rPr>
        <w:t xml:space="preserve">тоох </w:t>
      </w:r>
      <w:r>
        <w:t>угощаться</w:t>
      </w:r>
    </w:p>
    <w:p>
      <w:r/>
      <w:r>
        <w:rPr>
          <w:b/>
        </w:rPr>
        <w:t xml:space="preserve">тооллһн </w:t>
      </w:r>
      <w:r>
        <w:t xml:space="preserve">[тооллһън] и. д. от </w:t>
      </w:r>
      <w:r>
        <w:rPr>
          <w:b/>
        </w:rPr>
        <w:t xml:space="preserve">тоолх </w:t>
      </w:r>
      <w:r>
        <w:t xml:space="preserve">1) учёт, подсчёт; </w:t>
      </w:r>
      <w:r>
        <w:rPr>
          <w:b/>
        </w:rPr>
        <w:t xml:space="preserve">тоолдг машин </w:t>
      </w:r>
      <w:r>
        <w:t xml:space="preserve">счётная машина; </w:t>
      </w:r>
      <w:r>
        <w:rPr>
          <w:b/>
        </w:rPr>
        <w:t xml:space="preserve">тоод авх </w:t>
      </w:r>
      <w:r>
        <w:t xml:space="preserve">а) орать на учёт, учитывать; 6) принимать в расчёт 2) вычисление; </w:t>
      </w:r>
      <w:r>
        <w:rPr>
          <w:b/>
        </w:rPr>
        <w:t xml:space="preserve">көлснә мөңг тооллһн </w:t>
      </w:r>
      <w:r>
        <w:t>начисление заработной платы</w:t>
      </w:r>
    </w:p>
    <w:p>
      <w:r/>
      <w:r>
        <w:rPr>
          <w:b/>
        </w:rPr>
        <w:t xml:space="preserve">тооллцх </w:t>
      </w:r>
      <w:r>
        <w:t xml:space="preserve">[тоолълцъхъ] совм.-взаимн. от </w:t>
      </w:r>
      <w:r>
        <w:rPr>
          <w:b/>
        </w:rPr>
        <w:t>тоолх</w:t>
      </w:r>
      <w:r/>
    </w:p>
    <w:p>
      <w:r/>
      <w:r>
        <w:rPr>
          <w:b/>
        </w:rPr>
        <w:t xml:space="preserve">тоолуллһн </w:t>
      </w:r>
      <w:r>
        <w:t xml:space="preserve">[тоолуллһън] и. д. от </w:t>
      </w:r>
      <w:r>
        <w:rPr>
          <w:b/>
        </w:rPr>
        <w:t>тоолулх</w:t>
      </w:r>
      <w:r/>
    </w:p>
    <w:p>
      <w:r/>
      <w:r>
        <w:rPr>
          <w:b/>
        </w:rPr>
        <w:t xml:space="preserve">тоолулх </w:t>
      </w:r>
      <w:r>
        <w:t xml:space="preserve">[тоолуулхъ] побуд. от </w:t>
      </w:r>
      <w:r>
        <w:rPr>
          <w:b/>
        </w:rPr>
        <w:t xml:space="preserve">тоолх </w:t>
      </w:r>
      <w:r>
        <w:t xml:space="preserve">заставлять считать, подсчитывать; </w:t>
      </w:r>
      <w:r>
        <w:rPr>
          <w:b/>
        </w:rPr>
        <w:t xml:space="preserve">мал тоолулх </w:t>
      </w:r>
      <w:r>
        <w:t>заставлять подсчитывать поголовье скота</w:t>
      </w:r>
    </w:p>
    <w:p>
      <w:r/>
      <w:r>
        <w:rPr>
          <w:b/>
        </w:rPr>
        <w:t xml:space="preserve">тоолур </w:t>
      </w:r>
      <w:r>
        <w:t xml:space="preserve">счётчик; </w:t>
      </w:r>
      <w:r>
        <w:rPr>
          <w:b/>
        </w:rPr>
        <w:t xml:space="preserve">электрическ тоолур </w:t>
      </w:r>
      <w:r>
        <w:t>электросчётчик</w:t>
      </w:r>
    </w:p>
    <w:p>
      <w:r/>
      <w:r>
        <w:rPr>
          <w:b/>
        </w:rPr>
        <w:t xml:space="preserve">тоолх </w:t>
      </w:r>
      <w:r>
        <w:t xml:space="preserve">[тоолхъ] 1) считать, пересчитывать, подсчитывать; </w:t>
      </w:r>
      <w:r>
        <w:rPr>
          <w:b/>
        </w:rPr>
        <w:t xml:space="preserve">олз-ору тоолх </w:t>
      </w:r>
      <w:r>
        <w:t xml:space="preserve">подсчитывать доход (прибыль); </w:t>
      </w:r>
      <w:r>
        <w:rPr>
          <w:b/>
        </w:rPr>
        <w:t xml:space="preserve">тоолҗ </w:t>
      </w:r>
      <w:r/>
      <w:r>
        <w:rPr>
          <w:b/>
        </w:rPr>
        <w:t xml:space="preserve">болшго </w:t>
      </w:r>
      <w:r>
        <w:t xml:space="preserve">не поддающийся исчислению 2) думать, мыслить; </w:t>
      </w:r>
      <w:r>
        <w:rPr>
          <w:b/>
        </w:rPr>
        <w:t xml:space="preserve">маңһдур </w:t>
      </w:r>
      <w:r/>
      <w:r>
        <w:rPr>
          <w:b/>
        </w:rPr>
        <w:t>ю кех</w:t>
      </w:r>
      <w:r/>
      <w:r>
        <w:rPr>
          <w:b/>
        </w:rPr>
        <w:t>ә</w:t>
      </w:r>
      <w:r/>
      <w:r>
        <w:rPr>
          <w:b/>
        </w:rPr>
        <w:t xml:space="preserve">н тоолх </w:t>
      </w:r>
      <w:r>
        <w:t xml:space="preserve">думать, что будешь делать завтра 3) принимать за кого-л.; зачислять; причислять к чему-л.; </w:t>
      </w:r>
      <w:r>
        <w:rPr>
          <w:b/>
        </w:rPr>
        <w:t xml:space="preserve">сән күүнд </w:t>
      </w:r>
      <w:r/>
      <w:r>
        <w:rPr>
          <w:b/>
        </w:rPr>
        <w:t xml:space="preserve">тоолх </w:t>
      </w:r>
      <w:r>
        <w:t xml:space="preserve">считать хорошим человеком; </w:t>
      </w:r>
      <w:r>
        <w:rPr>
          <w:b/>
        </w:rPr>
        <w:t xml:space="preserve">терүг кен гиҗ </w:t>
      </w:r>
      <w:r/>
      <w:r>
        <w:rPr>
          <w:b/>
        </w:rPr>
        <w:t>тоолх кергт</w:t>
      </w:r>
      <w:r/>
      <w:r>
        <w:rPr>
          <w:b/>
        </w:rPr>
        <w:t>ә</w:t>
      </w:r>
      <w:r/>
      <w:r>
        <w:rPr>
          <w:b/>
        </w:rPr>
        <w:t xml:space="preserve">? </w:t>
      </w:r>
      <w:r>
        <w:t xml:space="preserve">за кого следует его принимать?; </w:t>
      </w:r>
      <w:r>
        <w:rPr>
          <w:b/>
        </w:rPr>
        <w:t xml:space="preserve">би чини </w:t>
      </w:r>
      <w:r/>
      <w:r>
        <w:rPr>
          <w:b/>
        </w:rPr>
        <w:t xml:space="preserve">зөв гиҗ тоолнав </w:t>
      </w:r>
      <w:r>
        <w:t>считаю, что ты прав</w:t>
      </w:r>
    </w:p>
    <w:p>
      <w:r/>
      <w:r>
        <w:rPr>
          <w:b/>
        </w:rPr>
        <w:t xml:space="preserve">тоолцх </w:t>
      </w:r>
      <w:r>
        <w:t xml:space="preserve">[тоолцъхъ] совм.-взаимн. от </w:t>
      </w:r>
      <w:r>
        <w:rPr>
          <w:b/>
        </w:rPr>
        <w:t>тоох</w:t>
      </w:r>
      <w:r/>
    </w:p>
    <w:p>
      <w:r/>
      <w:r>
        <w:rPr>
          <w:b/>
        </w:rPr>
        <w:t xml:space="preserve">тоомг </w:t>
      </w:r>
      <w:r>
        <w:t xml:space="preserve">[тоомъг] гостеприимный; </w:t>
      </w:r>
      <w:r>
        <w:rPr>
          <w:b/>
        </w:rPr>
        <w:t xml:space="preserve">тоомг эзн </w:t>
      </w:r>
      <w:r>
        <w:t>гостеприимный хозяин</w:t>
      </w:r>
    </w:p>
    <w:p>
      <w:r/>
      <w:r>
        <w:rPr>
          <w:b/>
        </w:rPr>
        <w:t xml:space="preserve">тоомҗ </w:t>
      </w:r>
      <w:r>
        <w:t xml:space="preserve">[тоомҗъ] почтение, уважение; </w:t>
      </w:r>
      <w:r>
        <w:rPr>
          <w:b/>
        </w:rPr>
        <w:t xml:space="preserve">тоомҗ үзүлх </w:t>
      </w:r>
      <w:r>
        <w:t xml:space="preserve">быть почтительным; </w:t>
      </w:r>
      <w:r>
        <w:rPr>
          <w:b/>
        </w:rPr>
        <w:t xml:space="preserve">тоомҗ күләх </w:t>
      </w:r>
      <w:r>
        <w:t>заслуживать уважение</w:t>
      </w:r>
    </w:p>
    <w:p>
      <w:r/>
      <w:r>
        <w:rPr>
          <w:b/>
        </w:rPr>
        <w:t xml:space="preserve">тоомҗго </w:t>
      </w:r>
      <w:r>
        <w:t>непочтительный || непочтительно</w:t>
      </w:r>
    </w:p>
    <w:p>
      <w:r/>
      <w:r>
        <w:rPr>
          <w:b/>
        </w:rPr>
        <w:t>тоомҗлх</w:t>
      </w:r>
      <w:r>
        <w:t xml:space="preserve"> [тоомҗълхъ] оказывать уважение, почтительно относиться</w:t>
      </w:r>
    </w:p>
    <w:p>
      <w:r/>
      <w:r>
        <w:rPr>
          <w:b/>
        </w:rPr>
        <w:t xml:space="preserve">тоомҗта </w:t>
      </w:r>
      <w:r>
        <w:t>уважаемый, почитаемый, почтенный</w:t>
      </w:r>
    </w:p>
    <w:p>
      <w:r/>
      <w:r>
        <w:rPr>
          <w:b/>
        </w:rPr>
        <w:t xml:space="preserve">тоомср </w:t>
      </w:r>
      <w:r>
        <w:t xml:space="preserve">[тоомсър] почёт, уважение; </w:t>
      </w:r>
      <w:r>
        <w:rPr>
          <w:b/>
        </w:rPr>
        <w:t xml:space="preserve">сурһуль </w:t>
      </w:r>
      <w:r/>
      <w:r>
        <w:rPr>
          <w:b/>
        </w:rPr>
        <w:t xml:space="preserve">эс сургсн олнд тоомср уга </w:t>
      </w:r>
      <w:r>
        <w:t>кто не учится, тот не пользуется уважением в обществе</w:t>
      </w:r>
    </w:p>
    <w:p>
      <w:r/>
      <w:r>
        <w:rPr>
          <w:b/>
        </w:rPr>
        <w:t xml:space="preserve">тоомсрин </w:t>
      </w:r>
      <w:r>
        <w:t xml:space="preserve">[тоомсърин] род. п. от </w:t>
      </w:r>
      <w:r>
        <w:rPr>
          <w:b/>
        </w:rPr>
        <w:t xml:space="preserve">тоомср </w:t>
      </w:r>
      <w:r>
        <w:t xml:space="preserve">почётный, почтенный; </w:t>
      </w:r>
      <w:r>
        <w:rPr>
          <w:b/>
        </w:rPr>
        <w:t xml:space="preserve">тоомсрин </w:t>
      </w:r>
      <w:r/>
      <w:r>
        <w:rPr>
          <w:b/>
        </w:rPr>
        <w:t xml:space="preserve">һашг </w:t>
      </w:r>
      <w:r>
        <w:t>почётная грамота</w:t>
      </w:r>
    </w:p>
    <w:p>
      <w:r/>
      <w:r>
        <w:rPr>
          <w:b/>
        </w:rPr>
        <w:t xml:space="preserve">тоомсрта </w:t>
      </w:r>
      <w:r>
        <w:t xml:space="preserve">[тоомсърта] почётный, почтенный; </w:t>
      </w:r>
      <w:r>
        <w:rPr>
          <w:b/>
        </w:rPr>
        <w:t xml:space="preserve">тоомсрта гиич </w:t>
      </w:r>
      <w:r>
        <w:t>почётный гость;</w:t>
      </w:r>
    </w:p>
    <w:p>
      <w:r/>
      <w:r>
        <w:rPr>
          <w:b/>
        </w:rPr>
        <w:t xml:space="preserve">тоомсрта залу </w:t>
      </w:r>
      <w:r/>
      <w:r>
        <w:rPr>
          <w:b/>
        </w:rPr>
        <w:t>нутгин төлә зүткдг,</w:t>
      </w:r>
      <w:r/>
      <w:r>
        <w:rPr>
          <w:b/>
        </w:rPr>
        <w:t xml:space="preserve"> т</w:t>
      </w:r>
      <w:r/>
      <w:r>
        <w:rPr>
          <w:b/>
        </w:rPr>
        <w:t>оһстн шовун сүүлән хәләҗ нисдг</w:t>
      </w:r>
      <w:r/>
      <w:r>
        <w:rPr>
          <w:b/>
        </w:rPr>
        <w:t xml:space="preserve"> </w:t>
      </w:r>
      <w:r>
        <w:t>посл. дальновидный человек заботится о родине, павлин при полёте бережёт свой хвост</w:t>
      </w:r>
    </w:p>
    <w:p>
      <w:r/>
      <w:r>
        <w:rPr>
          <w:b/>
        </w:rPr>
        <w:t xml:space="preserve">тоомсртаһар </w:t>
      </w:r>
      <w:r>
        <w:t xml:space="preserve">[тоомсъртаһар] нареч. почтительно; </w:t>
      </w:r>
      <w:r>
        <w:rPr>
          <w:b/>
        </w:rPr>
        <w:t xml:space="preserve">гиичнриг </w:t>
      </w:r>
      <w:r/>
      <w:r>
        <w:rPr>
          <w:b/>
        </w:rPr>
        <w:t xml:space="preserve">тоомсртаһар </w:t>
      </w:r>
      <w:r/>
      <w:r>
        <w:rPr>
          <w:b/>
        </w:rPr>
        <w:t xml:space="preserve">тосх </w:t>
      </w:r>
      <w:r>
        <w:t>почтительно встречать гостей</w:t>
      </w:r>
    </w:p>
    <w:p>
      <w:r/>
      <w:r>
        <w:rPr>
          <w:b/>
        </w:rPr>
        <w:t xml:space="preserve">тоомтха </w:t>
      </w:r>
      <w:r>
        <w:t xml:space="preserve">гостеприимный; </w:t>
      </w:r>
      <w:r>
        <w:rPr>
          <w:b/>
        </w:rPr>
        <w:t xml:space="preserve">тоомтха </w:t>
      </w:r>
      <w:r/>
      <w:r>
        <w:rPr>
          <w:b/>
        </w:rPr>
        <w:t xml:space="preserve">күн </w:t>
      </w:r>
      <w:r>
        <w:t>гостеприимный человек</w:t>
      </w:r>
    </w:p>
    <w:p>
      <w:r/>
      <w:r>
        <w:rPr>
          <w:b/>
        </w:rPr>
        <w:t>тоон</w:t>
      </w:r>
      <w:r>
        <w:t xml:space="preserve"> [тоонъ] круг верхнего отверстия юрты, тон</w:t>
      </w:r>
    </w:p>
    <w:p>
      <w:r/>
      <w:r>
        <w:rPr>
          <w:b/>
        </w:rPr>
        <w:t>тоонч</w:t>
      </w:r>
      <w:r>
        <w:t xml:space="preserve"> [тоончъ] мастер (по изготовлению круга юрты)</w:t>
      </w:r>
    </w:p>
    <w:p>
      <w:r/>
      <w:r>
        <w:rPr>
          <w:b/>
        </w:rPr>
        <w:t xml:space="preserve">тооня </w:t>
      </w:r>
      <w:r>
        <w:t>рыб. тоня</w:t>
      </w:r>
    </w:p>
    <w:p>
      <w:r/>
      <w:r>
        <w:rPr>
          <w:b/>
        </w:rPr>
        <w:t xml:space="preserve">тоор </w:t>
      </w:r>
      <w:r/>
      <w:r>
        <w:rPr>
          <w:b/>
        </w:rPr>
        <w:t>I</w:t>
      </w:r>
      <w:r/>
      <w:r>
        <w:rPr>
          <w:b/>
        </w:rPr>
        <w:t xml:space="preserve"> </w:t>
      </w:r>
      <w:r>
        <w:t>персик</w:t>
      </w:r>
    </w:p>
    <w:p>
      <w:r/>
      <w:r>
        <w:rPr>
          <w:b/>
        </w:rPr>
        <w:t xml:space="preserve">тоор </w:t>
      </w:r>
      <w:r/>
      <w:r>
        <w:rPr>
          <w:b/>
        </w:rPr>
        <w:t>II</w:t>
      </w:r>
      <w:r/>
      <w:r>
        <w:rPr>
          <w:b/>
        </w:rPr>
        <w:t xml:space="preserve"> </w:t>
      </w:r>
      <w:r>
        <w:t>клетка, сетка (для ловли птиц)</w:t>
      </w:r>
    </w:p>
    <w:p>
      <w:r/>
      <w:r>
        <w:rPr>
          <w:b/>
        </w:rPr>
        <w:t>тоорм</w:t>
      </w:r>
      <w:r>
        <w:t xml:space="preserve"> [тооръм] вихревая пыль, пыльная мгла; </w:t>
      </w:r>
      <w:r>
        <w:rPr>
          <w:b/>
        </w:rPr>
        <w:t xml:space="preserve">тоорм </w:t>
      </w:r>
      <w:r/>
      <w:r>
        <w:rPr>
          <w:b/>
        </w:rPr>
        <w:t xml:space="preserve">көдлҗәнә </w:t>
      </w:r>
      <w:r>
        <w:t>поднялась пыльная буря</w:t>
      </w:r>
    </w:p>
    <w:p>
      <w:r/>
      <w:r>
        <w:rPr>
          <w:b/>
        </w:rPr>
        <w:t xml:space="preserve">тоормта </w:t>
      </w:r>
      <w:r>
        <w:t>пыльный;</w:t>
      </w:r>
      <w:r>
        <w:rPr>
          <w:b/>
        </w:rPr>
        <w:t xml:space="preserve"> тоормта </w:t>
      </w:r>
      <w:r/>
      <w:r>
        <w:rPr>
          <w:b/>
        </w:rPr>
        <w:t xml:space="preserve">өдр </w:t>
      </w:r>
      <w:r>
        <w:t>пыльный день</w:t>
      </w:r>
    </w:p>
    <w:p>
      <w:r/>
      <w:r>
        <w:rPr>
          <w:b/>
        </w:rPr>
        <w:t>тоормтулх</w:t>
      </w:r>
      <w:r>
        <w:t xml:space="preserve"> [тоормтуулхъ] побуд. от </w:t>
      </w:r>
      <w:r>
        <w:rPr>
          <w:b/>
        </w:rPr>
        <w:t>тоормтх</w:t>
      </w:r>
      <w:r/>
    </w:p>
    <w:p>
      <w:r/>
      <w:r>
        <w:rPr>
          <w:b/>
        </w:rPr>
        <w:t>тоормтх</w:t>
      </w:r>
      <w:r>
        <w:t xml:space="preserve"> [тоормтъхъ] пылиться, подниматься — о пыли</w:t>
      </w:r>
    </w:p>
    <w:p>
      <w:r/>
      <w:r>
        <w:rPr>
          <w:b/>
        </w:rPr>
        <w:t xml:space="preserve">тоорцг </w:t>
      </w:r>
      <w:r/>
      <w:r>
        <w:rPr>
          <w:b/>
        </w:rPr>
        <w:t>I</w:t>
      </w:r>
      <w:r>
        <w:t xml:space="preserve"> [тоорцъг] женская шапочка</w:t>
      </w:r>
    </w:p>
    <w:p>
      <w:r/>
      <w:r>
        <w:rPr>
          <w:b/>
        </w:rPr>
        <w:t xml:space="preserve">тоорцг </w:t>
      </w:r>
      <w:r/>
      <w:r>
        <w:rPr>
          <w:b/>
        </w:rPr>
        <w:t>II</w:t>
      </w:r>
      <w:r>
        <w:t xml:space="preserve"> [тоорцъг] чашечка (цветка)</w:t>
      </w:r>
    </w:p>
    <w:p>
      <w:r/>
      <w:r>
        <w:rPr>
          <w:b/>
        </w:rPr>
        <w:t>тоосн</w:t>
      </w:r>
      <w:r>
        <w:t xml:space="preserve"> [тоосън] 1) пыль; пылинки; </w:t>
      </w:r>
      <w:r>
        <w:rPr>
          <w:b/>
        </w:rPr>
        <w:t xml:space="preserve">тоос </w:t>
      </w:r>
      <w:r/>
      <w:r>
        <w:rPr>
          <w:b/>
        </w:rPr>
        <w:t xml:space="preserve">һарһх </w:t>
      </w:r>
      <w:r>
        <w:t xml:space="preserve">поднимать пыль; </w:t>
      </w:r>
      <w:r>
        <w:rPr>
          <w:b/>
        </w:rPr>
        <w:t xml:space="preserve">тоос </w:t>
      </w:r>
      <w:r/>
      <w:r>
        <w:rPr>
          <w:b/>
        </w:rPr>
        <w:t xml:space="preserve">бичә бүргүләд бә! </w:t>
      </w:r>
      <w:r>
        <w:t xml:space="preserve">не поднимай пыль!; </w:t>
      </w:r>
      <w:r>
        <w:rPr>
          <w:b/>
        </w:rPr>
        <w:t xml:space="preserve">тоосн болх </w:t>
      </w:r>
      <w:r>
        <w:t xml:space="preserve">запылиться; </w:t>
      </w:r>
      <w:r>
        <w:rPr>
          <w:b/>
        </w:rPr>
        <w:t xml:space="preserve">күчтә </w:t>
      </w:r>
      <w:r/>
      <w:r>
        <w:rPr>
          <w:b/>
        </w:rPr>
        <w:t>к</w:t>
      </w:r>
      <w:r/>
      <w:r>
        <w:rPr>
          <w:b/>
        </w:rPr>
        <w:t>ү</w:t>
      </w:r>
      <w:r/>
      <w:r>
        <w:rPr>
          <w:b/>
        </w:rPr>
        <w:t xml:space="preserve">лгин тоосн </w:t>
      </w:r>
      <w:r/>
      <w:r>
        <w:rPr>
          <w:b/>
        </w:rPr>
        <w:t xml:space="preserve">һарв </w:t>
      </w:r>
      <w:r>
        <w:t xml:space="preserve">Джангар видит он: стелется пыль от сильных боевых коней; </w:t>
      </w:r>
      <w:r>
        <w:rPr>
          <w:b/>
        </w:rPr>
        <w:t xml:space="preserve">деернь </w:t>
      </w:r>
      <w:r/>
      <w:r>
        <w:rPr>
          <w:b/>
        </w:rPr>
        <w:t xml:space="preserve">һарсн </w:t>
      </w:r>
      <w:r/>
      <w:r>
        <w:rPr>
          <w:b/>
        </w:rPr>
        <w:t xml:space="preserve">тоосн </w:t>
      </w:r>
      <w:r/>
      <w:r>
        <w:rPr>
          <w:b/>
        </w:rPr>
        <w:t xml:space="preserve">оһтрһуд күрн </w:t>
      </w:r>
      <w:r/>
      <w:r>
        <w:rPr>
          <w:b/>
        </w:rPr>
        <w:t xml:space="preserve">цоонглсн йовдг болна </w:t>
      </w:r>
      <w:r>
        <w:t xml:space="preserve">Джангар показалась пыль, которая поднялась до небес; </w:t>
      </w:r>
      <w:r>
        <w:rPr>
          <w:b/>
        </w:rPr>
        <w:t xml:space="preserve">тоосн </w:t>
      </w:r>
      <w:r/>
      <w:r>
        <w:rPr>
          <w:b/>
        </w:rPr>
        <w:t xml:space="preserve">һарсн кишгәс, тосн һарсн </w:t>
      </w:r>
      <w:r/>
      <w:r>
        <w:rPr>
          <w:b/>
        </w:rPr>
        <w:t xml:space="preserve">ном деер </w:t>
      </w:r>
      <w:r>
        <w:t>погов. чем богатство, которое пойдёт прахом, лучше учение, от которого проистекает масло 2) пыльца</w:t>
      </w:r>
    </w:p>
    <w:p>
      <w:r/>
      <w:r>
        <w:rPr>
          <w:b/>
        </w:rPr>
        <w:t xml:space="preserve">тоосна </w:t>
      </w:r>
      <w:r>
        <w:t xml:space="preserve">род. п. от </w:t>
      </w:r>
      <w:r>
        <w:rPr>
          <w:b/>
        </w:rPr>
        <w:t xml:space="preserve">тоосн </w:t>
      </w:r>
      <w:r>
        <w:t xml:space="preserve">пыльный; </w:t>
      </w:r>
      <w:r>
        <w:rPr>
          <w:b/>
        </w:rPr>
        <w:t xml:space="preserve">тоосна </w:t>
      </w:r>
      <w:r/>
      <w:r>
        <w:rPr>
          <w:b/>
        </w:rPr>
        <w:t xml:space="preserve">һалв </w:t>
      </w:r>
      <w:r>
        <w:t xml:space="preserve">пыльная буря; </w:t>
      </w:r>
      <w:r>
        <w:rPr>
          <w:b/>
        </w:rPr>
        <w:t xml:space="preserve">тооснас </w:t>
      </w:r>
      <w:r/>
      <w:r>
        <w:rPr>
          <w:b/>
        </w:rPr>
        <w:t xml:space="preserve">үргн гүүв, </w:t>
      </w:r>
      <w:r/>
      <w:r>
        <w:rPr>
          <w:b/>
        </w:rPr>
        <w:t xml:space="preserve">тоормасн </w:t>
      </w:r>
      <w:r/>
      <w:r>
        <w:rPr>
          <w:b/>
        </w:rPr>
        <w:t xml:space="preserve">җигшн гүүв </w:t>
      </w:r>
      <w:r>
        <w:t>Джангар бежал (конь) в испуге, испытывая отвращение от поднятой им пыли</w:t>
      </w:r>
    </w:p>
    <w:p>
      <w:r/>
      <w:r>
        <w:rPr>
          <w:b/>
        </w:rPr>
        <w:t xml:space="preserve">тоосн-торм </w:t>
      </w:r>
      <w:r>
        <w:t>парн. пыль</w:t>
      </w:r>
    </w:p>
    <w:p>
      <w:r/>
      <w:r>
        <w:rPr>
          <w:b/>
        </w:rPr>
        <w:t>тоосрулх</w:t>
      </w:r>
      <w:r>
        <w:t xml:space="preserve"> [тоосруулхъ] побуд. от </w:t>
      </w:r>
      <w:r>
        <w:rPr>
          <w:b/>
        </w:rPr>
        <w:t xml:space="preserve">тоосрх </w:t>
      </w:r>
      <w:r>
        <w:t>поднимать пыль, пылить</w:t>
      </w:r>
    </w:p>
    <w:p>
      <w:r/>
      <w:r>
        <w:rPr>
          <w:b/>
        </w:rPr>
        <w:t>тоосрх</w:t>
      </w:r>
      <w:r>
        <w:t xml:space="preserve"> [тоосърхъ] 1) подниматься, клубиться — о пыли 2) пылиться, покрываться пылью</w:t>
      </w:r>
    </w:p>
    <w:p>
      <w:r/>
      <w:r>
        <w:rPr>
          <w:b/>
        </w:rPr>
        <w:t xml:space="preserve">тооста </w:t>
      </w:r>
      <w:r>
        <w:t xml:space="preserve">пыльный; </w:t>
      </w:r>
      <w:r>
        <w:rPr>
          <w:b/>
        </w:rPr>
        <w:t xml:space="preserve">тооста </w:t>
      </w:r>
      <w:r/>
      <w:r>
        <w:rPr>
          <w:b/>
        </w:rPr>
        <w:t xml:space="preserve">хаалһ </w:t>
      </w:r>
      <w:r>
        <w:t>пыльная дорога</w:t>
      </w:r>
    </w:p>
    <w:p>
      <w:r/>
      <w:r>
        <w:rPr>
          <w:b/>
        </w:rPr>
        <w:t>тоостах</w:t>
      </w:r>
      <w:r>
        <w:t xml:space="preserve"> [тоостаахъ] побуд. от </w:t>
      </w:r>
      <w:r>
        <w:rPr>
          <w:b/>
        </w:rPr>
        <w:t xml:space="preserve">тоостх </w:t>
      </w:r>
      <w:r>
        <w:t>пылить, покрывать пылью</w:t>
      </w:r>
    </w:p>
    <w:p>
      <w:r/>
      <w:r>
        <w:rPr>
          <w:b/>
        </w:rPr>
        <w:t xml:space="preserve">тоостлһн </w:t>
      </w:r>
      <w:r>
        <w:t xml:space="preserve">[тоостълһън] и. д. от </w:t>
      </w:r>
      <w:r>
        <w:rPr>
          <w:b/>
        </w:rPr>
        <w:t>тоостх</w:t>
      </w:r>
      <w:r/>
    </w:p>
    <w:p>
      <w:r/>
      <w:r>
        <w:rPr>
          <w:b/>
        </w:rPr>
        <w:t>тоостулх</w:t>
      </w:r>
      <w:r>
        <w:t xml:space="preserve"> [тоостуулхъ] побуд. от </w:t>
      </w:r>
      <w:r>
        <w:rPr>
          <w:b/>
        </w:rPr>
        <w:t>тоостх</w:t>
      </w:r>
      <w:r/>
    </w:p>
    <w:p>
      <w:r/>
      <w:r>
        <w:rPr>
          <w:b/>
        </w:rPr>
        <w:t xml:space="preserve">тоостх </w:t>
      </w:r>
      <w:r>
        <w:t>[тоостъхъ] пылиться, покрываться пылью</w:t>
      </w:r>
    </w:p>
    <w:p>
      <w:r/>
      <w:r>
        <w:rPr>
          <w:b/>
        </w:rPr>
        <w:t xml:space="preserve">тоосх </w:t>
      </w:r>
      <w:r>
        <w:t xml:space="preserve">[тоосхъ] жжёный кирпич; </w:t>
      </w:r>
      <w:r>
        <w:rPr>
          <w:b/>
        </w:rPr>
        <w:t xml:space="preserve">терминь </w:t>
      </w:r>
      <w:r/>
      <w:r>
        <w:rPr>
          <w:b/>
        </w:rPr>
        <w:t xml:space="preserve">ноһан </w:t>
      </w:r>
      <w:r/>
      <w:r>
        <w:rPr>
          <w:b/>
        </w:rPr>
        <w:t>тоосхар б</w:t>
      </w:r>
      <w:r/>
      <w:r>
        <w:rPr>
          <w:b/>
        </w:rPr>
        <w:t>ә</w:t>
      </w:r>
      <w:r/>
      <w:r>
        <w:rPr>
          <w:b/>
        </w:rPr>
        <w:t xml:space="preserve">ргсн </w:t>
      </w:r>
      <w:r>
        <w:t>фольк. стены дома возведены из жжёного кирпича зелёного цвета</w:t>
      </w:r>
    </w:p>
    <w:p>
      <w:r/>
      <w:r>
        <w:rPr>
          <w:b/>
        </w:rPr>
        <w:t xml:space="preserve">тоосхин </w:t>
      </w:r>
      <w:r>
        <w:t xml:space="preserve">род. п. от </w:t>
      </w:r>
      <w:r>
        <w:rPr>
          <w:b/>
        </w:rPr>
        <w:t xml:space="preserve">тоосх </w:t>
      </w:r>
      <w:r>
        <w:t xml:space="preserve">кирпичный; </w:t>
      </w:r>
      <w:r>
        <w:rPr>
          <w:b/>
        </w:rPr>
        <w:t xml:space="preserve">тоосхин завод </w:t>
      </w:r>
      <w:r>
        <w:t>кирпичный завод</w:t>
      </w:r>
    </w:p>
    <w:p>
      <w:r/>
      <w:r>
        <w:rPr>
          <w:b/>
        </w:rPr>
        <w:t xml:space="preserve">тоот </w:t>
      </w:r>
      <w:r>
        <w:t xml:space="preserve">в сочет.: </w:t>
      </w:r>
      <w:r>
        <w:rPr>
          <w:b/>
        </w:rPr>
        <w:t xml:space="preserve">күн тоот </w:t>
      </w:r>
      <w:r>
        <w:t xml:space="preserve">каждый человек; </w:t>
      </w:r>
      <w:r>
        <w:rPr>
          <w:b/>
        </w:rPr>
        <w:t xml:space="preserve">сән тоотнь </w:t>
      </w:r>
      <w:r/>
      <w:r>
        <w:rPr>
          <w:b/>
        </w:rPr>
        <w:t xml:space="preserve">энд </w:t>
      </w:r>
      <w:r/>
      <w:r>
        <w:rPr>
          <w:b/>
        </w:rPr>
        <w:t xml:space="preserve">цуглрҗ </w:t>
      </w:r>
      <w:r>
        <w:t>лучшие из людей собрались здесь</w:t>
      </w:r>
    </w:p>
    <w:p>
      <w:r/>
      <w:r>
        <w:rPr>
          <w:b/>
        </w:rPr>
        <w:t xml:space="preserve">тоота </w:t>
      </w:r>
      <w:r>
        <w:t xml:space="preserve">считанный, немногочисленный, в ограниченном количестве; </w:t>
      </w:r>
      <w:r>
        <w:rPr>
          <w:b/>
        </w:rPr>
        <w:t>эн йовдлын тускар тоота улс медн</w:t>
      </w:r>
      <w:r/>
      <w:r>
        <w:rPr>
          <w:b/>
        </w:rPr>
        <w:t>ә</w:t>
      </w:r>
      <w:r/>
      <w:r>
        <w:rPr>
          <w:b/>
        </w:rPr>
        <w:t xml:space="preserve"> </w:t>
      </w:r>
      <w:r>
        <w:t xml:space="preserve">об этом событии знают немногие; </w:t>
      </w:r>
      <w:r>
        <w:rPr>
          <w:b/>
        </w:rPr>
        <w:t xml:space="preserve">олн тоота </w:t>
      </w:r>
      <w:r>
        <w:t>многочисленный</w:t>
      </w:r>
    </w:p>
    <w:p>
      <w:r/>
      <w:r>
        <w:rPr>
          <w:b/>
        </w:rPr>
        <w:t xml:space="preserve">тоотаһар </w:t>
      </w:r>
      <w:r>
        <w:t xml:space="preserve">в числе, в количестве; </w:t>
      </w:r>
      <w:r>
        <w:rPr>
          <w:b/>
        </w:rPr>
        <w:t xml:space="preserve">эн дегтр </w:t>
      </w:r>
      <w:r/>
      <w:r>
        <w:rPr>
          <w:b/>
        </w:rPr>
        <w:t xml:space="preserve">миңһн тоотаһар барлгдҗ </w:t>
      </w:r>
      <w:r>
        <w:t>эту книгу издали тысячным тиражом</w:t>
      </w:r>
    </w:p>
    <w:p>
      <w:r/>
      <w:r>
        <w:rPr>
          <w:b/>
        </w:rPr>
        <w:t>тоох</w:t>
      </w:r>
      <w:r>
        <w:t xml:space="preserve"> [тоохъ] 1) угощать; потчевать; устраивать приём с угощением; </w:t>
      </w:r>
      <w:r>
        <w:rPr>
          <w:b/>
        </w:rPr>
        <w:t xml:space="preserve">үдин </w:t>
      </w:r>
      <w:r/>
      <w:r>
        <w:rPr>
          <w:b/>
        </w:rPr>
        <w:t>хотар тоох у</w:t>
      </w:r>
      <w:r>
        <w:t xml:space="preserve">гощать обедом; </w:t>
      </w:r>
      <w:r>
        <w:rPr>
          <w:b/>
        </w:rPr>
        <w:t xml:space="preserve">тавн сара </w:t>
      </w:r>
      <w:r/>
      <w:r>
        <w:rPr>
          <w:b/>
        </w:rPr>
        <w:t xml:space="preserve">һазрт әрә багтмар бүүрлгсн алвтыг зүс-зүсәриь тооҗ </w:t>
      </w:r>
      <w:r>
        <w:t>Джангар и стали они угощать по рангам всех подданных, едва расселившихся на пространстве в пять месяцев пути 2) оказывать (проявлять) внимание</w:t>
      </w:r>
    </w:p>
    <w:p>
      <w:r/>
      <w:r>
        <w:rPr>
          <w:b/>
        </w:rPr>
        <w:t xml:space="preserve">тооцан </w:t>
      </w:r>
      <w:r>
        <w:t xml:space="preserve">1) расчёты, счёт; </w:t>
      </w:r>
      <w:r>
        <w:rPr>
          <w:b/>
        </w:rPr>
        <w:t xml:space="preserve">тооца кех </w:t>
      </w:r>
      <w:r>
        <w:t xml:space="preserve">а) рассчитывать, производить расчёты; б) рассчитываться; </w:t>
      </w:r>
      <w:r>
        <w:rPr>
          <w:b/>
        </w:rPr>
        <w:t xml:space="preserve">эдл-ахун тооцан </w:t>
      </w:r>
      <w:r>
        <w:t xml:space="preserve">хозяйственные расчёты 2) отчёт; </w:t>
      </w:r>
      <w:r>
        <w:rPr>
          <w:b/>
        </w:rPr>
        <w:t xml:space="preserve">колхозин парвляна тооцан </w:t>
      </w:r>
      <w:r>
        <w:t>отчёт правления колхоза</w:t>
      </w:r>
    </w:p>
    <w:p>
      <w:r/>
      <w:r>
        <w:rPr>
          <w:b/>
        </w:rPr>
        <w:t xml:space="preserve">тооцана </w:t>
      </w:r>
      <w:r>
        <w:t xml:space="preserve">род. п. от </w:t>
      </w:r>
      <w:r>
        <w:rPr>
          <w:b/>
        </w:rPr>
        <w:t xml:space="preserve">тооцан </w:t>
      </w:r>
      <w:r>
        <w:t xml:space="preserve">расчётный; </w:t>
      </w:r>
      <w:r>
        <w:rPr>
          <w:b/>
        </w:rPr>
        <w:t xml:space="preserve">тооцана </w:t>
      </w:r>
      <w:r/>
      <w:r>
        <w:rPr>
          <w:b/>
        </w:rPr>
        <w:t xml:space="preserve">әңг </w:t>
      </w:r>
      <w:r>
        <w:t>расчётный отдел</w:t>
      </w:r>
    </w:p>
    <w:p>
      <w:r/>
      <w:r>
        <w:rPr>
          <w:b/>
        </w:rPr>
        <w:t xml:space="preserve">тооцата </w:t>
      </w:r>
      <w:r>
        <w:t xml:space="preserve">счётный, расчётный; </w:t>
      </w:r>
      <w:r>
        <w:rPr>
          <w:b/>
        </w:rPr>
        <w:t xml:space="preserve">тооцата ведомость </w:t>
      </w:r>
      <w:r>
        <w:t>расчётная ведомость</w:t>
      </w:r>
    </w:p>
    <w:p>
      <w:r/>
      <w:r>
        <w:rPr>
          <w:b/>
        </w:rPr>
        <w:t>тооцгдх</w:t>
      </w:r>
      <w:r>
        <w:t xml:space="preserve"> [тооцъгдъхъ] страд. от </w:t>
      </w:r>
      <w:r>
        <w:rPr>
          <w:b/>
        </w:rPr>
        <w:t xml:space="preserve">тооцх </w:t>
      </w:r>
      <w:r>
        <w:t>рассчитываться</w:t>
      </w:r>
    </w:p>
    <w:p>
      <w:r/>
      <w:r>
        <w:rPr>
          <w:b/>
        </w:rPr>
        <w:t>тооцлдан</w:t>
      </w:r>
      <w:r>
        <w:t xml:space="preserve"> [тооцълдан] расчёт, расчёты; </w:t>
      </w:r>
      <w:r>
        <w:rPr>
          <w:b/>
        </w:rPr>
        <w:t xml:space="preserve">хоорндан тооцлдан </w:t>
      </w:r>
      <w:r>
        <w:t>взаимные расчёты</w:t>
      </w:r>
    </w:p>
    <w:p>
      <w:r/>
      <w:r>
        <w:rPr>
          <w:b/>
        </w:rPr>
        <w:t>тооцлдлһн</w:t>
      </w:r>
      <w:r>
        <w:t xml:space="preserve"> [тооцълдълһън] и. д. от </w:t>
      </w:r>
      <w:r>
        <w:rPr>
          <w:b/>
        </w:rPr>
        <w:t xml:space="preserve">тооцлдх </w:t>
      </w:r>
      <w:r>
        <w:t>взаиморасчёт</w:t>
      </w:r>
    </w:p>
    <w:p>
      <w:r/>
      <w:r>
        <w:rPr>
          <w:b/>
        </w:rPr>
        <w:t>тооцлдх</w:t>
      </w:r>
      <w:r>
        <w:t xml:space="preserve"> [тооцълдъхъ] совм.-взаимн. от </w:t>
      </w:r>
      <w:r>
        <w:rPr>
          <w:b/>
        </w:rPr>
        <w:t xml:space="preserve">тооцх </w:t>
      </w:r>
      <w:r>
        <w:t>рассчитываться с кем-л.</w:t>
      </w:r>
    </w:p>
    <w:p>
      <w:r/>
      <w:r>
        <w:rPr>
          <w:b/>
        </w:rPr>
        <w:t>тооцулх</w:t>
      </w:r>
      <w:r>
        <w:t xml:space="preserve"> [тооцуулхъ] побуд. от </w:t>
      </w:r>
      <w:r>
        <w:rPr>
          <w:b/>
        </w:rPr>
        <w:t>тооцх</w:t>
      </w:r>
      <w:r/>
    </w:p>
    <w:p>
      <w:r/>
      <w:r>
        <w:rPr>
          <w:b/>
        </w:rPr>
        <w:t>тооцх</w:t>
      </w:r>
      <w:r>
        <w:t xml:space="preserve"> [тооцхъ] 1) рассчитывать, высчитывать; исчислять; </w:t>
      </w:r>
      <w:r>
        <w:rPr>
          <w:b/>
        </w:rPr>
        <w:t xml:space="preserve">тооца кех </w:t>
      </w:r>
      <w:r>
        <w:t xml:space="preserve">давать расчёт, рассчитывать 2) отчитываться; </w:t>
      </w:r>
      <w:r>
        <w:rPr>
          <w:b/>
        </w:rPr>
        <w:t xml:space="preserve">хург деер </w:t>
      </w:r>
      <w:r/>
      <w:r>
        <w:rPr>
          <w:b/>
        </w:rPr>
        <w:t xml:space="preserve">тооцаһан өгх </w:t>
      </w:r>
      <w:r>
        <w:t>отчитываться на собрании</w:t>
      </w:r>
    </w:p>
    <w:p>
      <w:r/>
      <w:r>
        <w:rPr>
          <w:b/>
        </w:rPr>
        <w:t xml:space="preserve">тооч </w:t>
      </w:r>
      <w:r>
        <w:t xml:space="preserve">1) счетовод; бухгалтер; </w:t>
      </w:r>
      <w:r>
        <w:rPr>
          <w:b/>
        </w:rPr>
        <w:t xml:space="preserve">ах тооч </w:t>
      </w:r>
      <w:r>
        <w:t xml:space="preserve">главный (старший) бухгалтер 2) учётчик; </w:t>
      </w:r>
      <w:r>
        <w:rPr>
          <w:b/>
        </w:rPr>
        <w:t xml:space="preserve">фермин тооч </w:t>
      </w:r>
      <w:r>
        <w:t>учётчик фермы</w:t>
      </w:r>
    </w:p>
    <w:p>
      <w:r/>
      <w:r>
        <w:rPr>
          <w:b/>
        </w:rPr>
        <w:t xml:space="preserve">тоочк </w:t>
      </w:r>
      <w:r>
        <w:t xml:space="preserve">отара; гурт; </w:t>
      </w:r>
      <w:r>
        <w:rPr>
          <w:b/>
        </w:rPr>
        <w:t xml:space="preserve">колхозин тоочкс </w:t>
      </w:r>
      <w:r>
        <w:t>колхозные отары (гурты)</w:t>
      </w:r>
    </w:p>
    <w:p>
      <w:r/>
      <w:r>
        <w:rPr>
          <w:b/>
        </w:rPr>
        <w:t xml:space="preserve">топограф </w:t>
      </w:r>
      <w:r>
        <w:t>топография</w:t>
      </w:r>
    </w:p>
    <w:p>
      <w:r/>
      <w:r>
        <w:rPr>
          <w:b/>
        </w:rPr>
        <w:t xml:space="preserve">топографин </w:t>
      </w:r>
      <w:r>
        <w:t xml:space="preserve">род. п. от </w:t>
      </w:r>
      <w:r>
        <w:rPr>
          <w:b/>
        </w:rPr>
        <w:t xml:space="preserve">топограф </w:t>
      </w:r>
      <w:r>
        <w:t xml:space="preserve">топографический; </w:t>
      </w:r>
      <w:r>
        <w:rPr>
          <w:b/>
        </w:rPr>
        <w:t xml:space="preserve">топографин карт </w:t>
      </w:r>
      <w:r>
        <w:t>топографическая карта</w:t>
      </w:r>
    </w:p>
    <w:p>
      <w:r/>
      <w:r>
        <w:rPr>
          <w:b/>
        </w:rPr>
        <w:t xml:space="preserve">топографическ </w:t>
      </w:r>
      <w:r>
        <w:t>топографический</w:t>
      </w:r>
    </w:p>
    <w:p>
      <w:r/>
      <w:r>
        <w:rPr>
          <w:b/>
        </w:rPr>
        <w:t xml:space="preserve">топографч </w:t>
      </w:r>
      <w:r>
        <w:t>топограф</w:t>
      </w:r>
    </w:p>
    <w:p>
      <w:r/>
      <w:r>
        <w:rPr>
          <w:b/>
        </w:rPr>
        <w:t xml:space="preserve">топонимик </w:t>
      </w:r>
      <w:r>
        <w:t>топонимика</w:t>
      </w:r>
    </w:p>
    <w:p>
      <w:r/>
      <w:r>
        <w:rPr>
          <w:b/>
        </w:rPr>
        <w:t xml:space="preserve">топчан </w:t>
      </w:r>
      <w:r>
        <w:t>топчан</w:t>
      </w:r>
    </w:p>
    <w:p>
      <w:r/>
      <w:r>
        <w:rPr>
          <w:b/>
        </w:rPr>
        <w:t xml:space="preserve">торв </w:t>
      </w:r>
      <w:r>
        <w:t xml:space="preserve">см. </w:t>
      </w:r>
      <w:r>
        <w:rPr>
          <w:b/>
        </w:rPr>
        <w:t>дорв</w:t>
      </w:r>
      <w:r/>
    </w:p>
    <w:p>
      <w:r/>
      <w:r>
        <w:rPr>
          <w:b/>
        </w:rPr>
        <w:t>торвр</w:t>
      </w:r>
      <w:r>
        <w:t xml:space="preserve"> [торвър] задержка; остановка; </w:t>
      </w:r>
      <w:r>
        <w:rPr>
          <w:b/>
        </w:rPr>
        <w:t xml:space="preserve">торвр уга йовад ирхичн </w:t>
      </w:r>
      <w:r/>
      <w:r>
        <w:rPr>
          <w:b/>
        </w:rPr>
        <w:t xml:space="preserve">эрҗәнәв </w:t>
      </w:r>
      <w:r>
        <w:t>прошу тебя съездить без задержки</w:t>
      </w:r>
    </w:p>
    <w:p>
      <w:r/>
      <w:r>
        <w:rPr>
          <w:b/>
        </w:rPr>
        <w:t>торг</w:t>
      </w:r>
      <w:r>
        <w:t xml:space="preserve"> [торъг] задержка; препятствие; </w:t>
      </w:r>
      <w:r>
        <w:rPr>
          <w:b/>
        </w:rPr>
        <w:t xml:space="preserve">торг уга йовх </w:t>
      </w:r>
      <w:r>
        <w:t xml:space="preserve">ехать без задержки; </w:t>
      </w:r>
      <w:r>
        <w:rPr>
          <w:b/>
        </w:rPr>
        <w:t xml:space="preserve">торг болх </w:t>
      </w:r>
      <w:r>
        <w:t>стать препятствием</w:t>
      </w:r>
    </w:p>
    <w:p>
      <w:r/>
      <w:r>
        <w:rPr>
          <w:b/>
        </w:rPr>
        <w:t>торгдх</w:t>
      </w:r>
      <w:r>
        <w:t xml:space="preserve"> [торъгдъхъ] страд. от </w:t>
      </w:r>
      <w:r>
        <w:rPr>
          <w:b/>
        </w:rPr>
        <w:t xml:space="preserve">торх </w:t>
      </w:r>
      <w:r>
        <w:t>задерживаться</w:t>
      </w:r>
    </w:p>
    <w:p>
      <w:r/>
      <w:r>
        <w:rPr>
          <w:b/>
        </w:rPr>
        <w:t xml:space="preserve">торһа </w:t>
      </w:r>
      <w:r>
        <w:t xml:space="preserve">жаворонок; </w:t>
      </w:r>
      <w:r>
        <w:rPr>
          <w:b/>
        </w:rPr>
        <w:t>өрүн торһа доңһ</w:t>
      </w:r>
      <w:r/>
      <w:r>
        <w:rPr>
          <w:b/>
        </w:rPr>
        <w:t xml:space="preserve">дна </w:t>
      </w:r>
      <w:r>
        <w:t>фольк. жаворонки поют с рассветом</w:t>
      </w:r>
    </w:p>
    <w:p>
      <w:r/>
      <w:r>
        <w:rPr>
          <w:b/>
        </w:rPr>
        <w:t>торһах</w:t>
      </w:r>
      <w:r>
        <w:t xml:space="preserve"> [торһахъ] 1) задерживать, приостанавливать 2) зацеплять; </w:t>
      </w:r>
      <w:r>
        <w:rPr>
          <w:b/>
        </w:rPr>
        <w:t>һа</w:t>
      </w:r>
      <w:r/>
      <w:r>
        <w:rPr>
          <w:b/>
        </w:rPr>
        <w:t xml:space="preserve">хульд </w:t>
      </w:r>
      <w:r/>
      <w:r>
        <w:rPr>
          <w:b/>
        </w:rPr>
        <w:t xml:space="preserve">заһс торһах </w:t>
      </w:r>
      <w:r>
        <w:t xml:space="preserve">зацепить рыбу на удочку 3) нашивать, пришивать; </w:t>
      </w:r>
      <w:r>
        <w:rPr>
          <w:b/>
        </w:rPr>
        <w:t xml:space="preserve">товч </w:t>
      </w:r>
      <w:r/>
      <w:r>
        <w:rPr>
          <w:b/>
        </w:rPr>
        <w:t xml:space="preserve">әрә торһата бәәҗ </w:t>
      </w:r>
      <w:r>
        <w:t>пуговица была слабо пришита</w:t>
      </w:r>
    </w:p>
    <w:p>
      <w:r/>
      <w:r>
        <w:rPr>
          <w:b/>
        </w:rPr>
        <w:t>торһлһн</w:t>
      </w:r>
      <w:r>
        <w:t xml:space="preserve"> [торһълһън] и. д. от </w:t>
      </w:r>
      <w:r>
        <w:rPr>
          <w:b/>
        </w:rPr>
        <w:t xml:space="preserve">торһх </w:t>
      </w:r>
      <w:r>
        <w:t>1) задержание 2) задевание</w:t>
      </w:r>
    </w:p>
    <w:p>
      <w:r/>
      <w:r>
        <w:rPr>
          <w:b/>
        </w:rPr>
        <w:t>торһн</w:t>
      </w:r>
      <w:r>
        <w:t xml:space="preserve"> [торһън] шёлк || шёлковый; </w:t>
      </w:r>
      <w:r>
        <w:rPr>
          <w:b/>
        </w:rPr>
        <w:t xml:space="preserve">деед </w:t>
      </w:r>
      <w:r/>
      <w:r>
        <w:rPr>
          <w:b/>
        </w:rPr>
        <w:t xml:space="preserve">һара торһн </w:t>
      </w:r>
      <w:r>
        <w:t xml:space="preserve">шелк высшего сорта; </w:t>
      </w:r>
      <w:r>
        <w:rPr>
          <w:b/>
        </w:rPr>
        <w:t xml:space="preserve">кегдмл </w:t>
      </w:r>
      <w:r/>
      <w:r>
        <w:rPr>
          <w:b/>
        </w:rPr>
        <w:t xml:space="preserve">торһн </w:t>
      </w:r>
      <w:r>
        <w:t xml:space="preserve">искусственный шёлк; </w:t>
      </w:r>
      <w:r>
        <w:rPr>
          <w:b/>
        </w:rPr>
        <w:t xml:space="preserve">торһн утцн </w:t>
      </w:r>
      <w:r>
        <w:t xml:space="preserve">шёлковая нитка; </w:t>
      </w:r>
      <w:r>
        <w:rPr>
          <w:b/>
        </w:rPr>
        <w:t xml:space="preserve">улан </w:t>
      </w:r>
      <w:r/>
      <w:r>
        <w:rPr>
          <w:b/>
        </w:rPr>
        <w:t xml:space="preserve">торһн унҗҗ, көк торһн делсҗ </w:t>
      </w:r>
      <w:r>
        <w:t>загадка красный шёлк висит, синий шелк развевается (</w:t>
      </w:r>
      <w:r>
        <w:rPr>
          <w:b/>
        </w:rPr>
        <w:t xml:space="preserve">күүк буулһлһн </w:t>
      </w:r>
      <w:r>
        <w:t xml:space="preserve">увоз невесты); </w:t>
      </w:r>
      <w:r>
        <w:rPr>
          <w:b/>
        </w:rPr>
        <w:t xml:space="preserve">хар </w:t>
      </w:r>
      <w:r/>
      <w:r>
        <w:rPr>
          <w:b/>
        </w:rPr>
        <w:t xml:space="preserve">торһн </w:t>
      </w:r>
      <w:r/>
      <w:r>
        <w:rPr>
          <w:b/>
        </w:rPr>
        <w:t xml:space="preserve">лавшган ханцн уга сул </w:t>
      </w:r>
      <w:r/>
      <w:r>
        <w:rPr>
          <w:b/>
        </w:rPr>
        <w:t xml:space="preserve">көдрәд суув </w:t>
      </w:r>
      <w:r>
        <w:t xml:space="preserve">Джангар он сел, накинув на себя шёлковый халат; </w:t>
      </w:r>
      <w:r>
        <w:rPr>
          <w:b/>
        </w:rPr>
        <w:t xml:space="preserve">йирн йисн </w:t>
      </w:r>
      <w:r/>
      <w:r>
        <w:rPr>
          <w:b/>
        </w:rPr>
        <w:t xml:space="preserve">торһ ниилүлҗ </w:t>
      </w:r>
      <w:r/>
      <w:r>
        <w:rPr>
          <w:b/>
        </w:rPr>
        <w:t xml:space="preserve">сууснь харгдла </w:t>
      </w:r>
      <w:r>
        <w:t xml:space="preserve">Джангар он обратил на неё внимание, когда она ещё в трёхлетнем возрасте рукодельничала-вышивала шелками девяноста девяти тонов ◊ </w:t>
      </w:r>
      <w:r>
        <w:rPr>
          <w:b/>
        </w:rPr>
        <w:t xml:space="preserve">торһн </w:t>
      </w:r>
      <w:r/>
      <w:r>
        <w:rPr>
          <w:b/>
        </w:rPr>
        <w:t xml:space="preserve">киилг </w:t>
      </w:r>
      <w:r>
        <w:t xml:space="preserve">корь; </w:t>
      </w:r>
      <w:r>
        <w:rPr>
          <w:b/>
        </w:rPr>
        <w:t xml:space="preserve">торһн нооста хөн </w:t>
      </w:r>
      <w:r>
        <w:t xml:space="preserve">тонкорунная шерсть; </w:t>
      </w:r>
      <w:r>
        <w:rPr>
          <w:b/>
        </w:rPr>
        <w:t xml:space="preserve">торһн илгн </w:t>
      </w:r>
      <w:r>
        <w:t xml:space="preserve">замша; </w:t>
      </w:r>
      <w:r>
        <w:rPr>
          <w:b/>
        </w:rPr>
        <w:t xml:space="preserve">торһн ноосн </w:t>
      </w:r>
      <w:r>
        <w:t>мериносовая овца</w:t>
      </w:r>
    </w:p>
    <w:p>
      <w:r/>
      <w:r>
        <w:rPr>
          <w:b/>
        </w:rPr>
        <w:t xml:space="preserve">торһна </w:t>
      </w:r>
      <w:r>
        <w:t xml:space="preserve">[торһъна] род. п. от </w:t>
      </w:r>
      <w:r>
        <w:rPr>
          <w:b/>
        </w:rPr>
        <w:t xml:space="preserve">торһн </w:t>
      </w:r>
      <w:r>
        <w:t xml:space="preserve">шелковичный; </w:t>
      </w:r>
      <w:r>
        <w:rPr>
          <w:b/>
        </w:rPr>
        <w:t xml:space="preserve">торһна өтн </w:t>
      </w:r>
      <w:r>
        <w:t xml:space="preserve">шелковичный червь, гусеница тутового шелкопряда; </w:t>
      </w:r>
      <w:r>
        <w:rPr>
          <w:b/>
        </w:rPr>
        <w:t xml:space="preserve">торһна </w:t>
      </w:r>
      <w:r/>
      <w:r>
        <w:rPr>
          <w:b/>
        </w:rPr>
        <w:t xml:space="preserve">фабрик </w:t>
      </w:r>
      <w:r>
        <w:t>шёлкоткацкая фабрика</w:t>
      </w:r>
    </w:p>
    <w:p>
      <w:r/>
      <w:r>
        <w:rPr>
          <w:b/>
        </w:rPr>
        <w:t>торһсг</w:t>
      </w:r>
      <w:r>
        <w:t xml:space="preserve"> [торһъсъг] любящий шёлк</w:t>
      </w:r>
    </w:p>
    <w:p>
      <w:r/>
      <w:r>
        <w:rPr>
          <w:b/>
        </w:rPr>
        <w:t xml:space="preserve">торһуд </w:t>
      </w:r>
      <w:r/>
      <w:r>
        <w:rPr>
          <w:b/>
        </w:rPr>
        <w:t xml:space="preserve">1. </w:t>
      </w:r>
      <w:r>
        <w:t xml:space="preserve">торгоуты (название одного из родов калмыцкого народа) </w:t>
      </w:r>
      <w:r>
        <w:rPr>
          <w:b/>
        </w:rPr>
        <w:t xml:space="preserve">2. </w:t>
      </w:r>
      <w:r>
        <w:t xml:space="preserve">торгоутский; </w:t>
      </w:r>
      <w:r>
        <w:rPr>
          <w:b/>
        </w:rPr>
        <w:t xml:space="preserve">торһуд айлһ </w:t>
      </w:r>
      <w:r>
        <w:t xml:space="preserve">лингв. торгоутский говор; </w:t>
      </w:r>
      <w:r>
        <w:rPr>
          <w:b/>
        </w:rPr>
        <w:t xml:space="preserve">делтрин </w:t>
      </w:r>
      <w:r/>
      <w:r>
        <w:rPr>
          <w:b/>
        </w:rPr>
        <w:t xml:space="preserve">чигә һазрт торһуд, дөрвд хойр дәәлдҗ </w:t>
      </w:r>
      <w:r>
        <w:t>загадка на площади, равной подпотнику, воюют торгоуты и дербеты (</w:t>
      </w:r>
      <w:r>
        <w:rPr>
          <w:b/>
        </w:rPr>
        <w:t xml:space="preserve">шатр </w:t>
      </w:r>
      <w:r/>
      <w:r>
        <w:rPr>
          <w:b/>
        </w:rPr>
        <w:t xml:space="preserve">наадлһн </w:t>
      </w:r>
      <w:r>
        <w:t>игра в шахматы)</w:t>
      </w:r>
    </w:p>
    <w:p>
      <w:r/>
      <w:r>
        <w:rPr>
          <w:b/>
        </w:rPr>
        <w:t xml:space="preserve">торһудын </w:t>
      </w:r>
      <w:r>
        <w:t xml:space="preserve">род. п. от </w:t>
      </w:r>
      <w:r>
        <w:rPr>
          <w:b/>
        </w:rPr>
        <w:t xml:space="preserve">торһуд </w:t>
      </w:r>
      <w:r>
        <w:t>торгоутский</w:t>
      </w:r>
    </w:p>
    <w:p>
      <w:r/>
      <w:r>
        <w:rPr>
          <w:b/>
        </w:rPr>
        <w:t xml:space="preserve">торһуль </w:t>
      </w:r>
      <w:r>
        <w:t>1) задержка 2) препятствие</w:t>
      </w:r>
    </w:p>
    <w:p>
      <w:r/>
      <w:r>
        <w:rPr>
          <w:b/>
        </w:rPr>
        <w:t xml:space="preserve">торһульго </w:t>
      </w:r>
      <w:r>
        <w:t>беспрепятственный</w:t>
      </w:r>
    </w:p>
    <w:p>
      <w:r/>
      <w:r>
        <w:rPr>
          <w:b/>
        </w:rPr>
        <w:t>торһх</w:t>
      </w:r>
      <w:r>
        <w:t xml:space="preserve"> [торһъхъ] задерживать; </w:t>
      </w:r>
      <w:r>
        <w:rPr>
          <w:b/>
        </w:rPr>
        <w:t>тор</w:t>
      </w:r>
      <w:r/>
      <w:r>
        <w:rPr>
          <w:b/>
        </w:rPr>
        <w:t xml:space="preserve">һуль </w:t>
      </w:r>
      <w:r/>
      <w:r>
        <w:rPr>
          <w:b/>
        </w:rPr>
        <w:t xml:space="preserve">уга </w:t>
      </w:r>
      <w:r>
        <w:t>без задержки</w:t>
      </w:r>
    </w:p>
    <w:p>
      <w:r/>
      <w:r>
        <w:rPr>
          <w:b/>
        </w:rPr>
        <w:t>торһч</w:t>
      </w:r>
      <w:r>
        <w:t xml:space="preserve"> [торһъчъ] шелковод</w:t>
      </w:r>
    </w:p>
    <w:p>
      <w:r/>
      <w:r>
        <w:rPr>
          <w:b/>
        </w:rPr>
        <w:t xml:space="preserve">торд </w:t>
      </w:r>
      <w:r/>
      <w:r>
        <w:rPr>
          <w:b/>
        </w:rPr>
        <w:t>I</w:t>
      </w:r>
      <w:r/>
      <w:r>
        <w:rPr>
          <w:b/>
        </w:rPr>
        <w:t xml:space="preserve"> </w:t>
      </w:r>
      <w:r>
        <w:t>звукоподр. шлёпанью, треску</w:t>
      </w:r>
    </w:p>
    <w:p>
      <w:r/>
      <w:r>
        <w:rPr>
          <w:b/>
        </w:rPr>
        <w:t xml:space="preserve">торд </w:t>
      </w:r>
      <w:r/>
      <w:r>
        <w:rPr>
          <w:b/>
        </w:rPr>
        <w:t>II</w:t>
      </w:r>
      <w:r/>
      <w:r>
        <w:rPr>
          <w:b/>
        </w:rPr>
        <w:t xml:space="preserve"> </w:t>
      </w:r>
      <w:r>
        <w:t xml:space="preserve">мельком; </w:t>
      </w:r>
      <w:r>
        <w:rPr>
          <w:b/>
        </w:rPr>
        <w:t xml:space="preserve">торд гих </w:t>
      </w:r>
      <w:r>
        <w:t>промелькнуть</w:t>
      </w:r>
    </w:p>
    <w:p>
      <w:r/>
      <w:r>
        <w:rPr>
          <w:b/>
        </w:rPr>
        <w:t>тордх</w:t>
      </w:r>
      <w:r>
        <w:t xml:space="preserve"> [тордъхъ] редко поддерживать</w:t>
      </w:r>
    </w:p>
    <w:p>
      <w:r/>
      <w:r>
        <w:rPr>
          <w:b/>
        </w:rPr>
        <w:t>торҗңнлһн</w:t>
      </w:r>
      <w:r>
        <w:t xml:space="preserve"> [торҗъңнълһън] и. д. от </w:t>
      </w:r>
      <w:r>
        <w:rPr>
          <w:b/>
        </w:rPr>
        <w:t>торҗңх</w:t>
      </w:r>
      <w:r/>
    </w:p>
    <w:p>
      <w:r/>
      <w:r>
        <w:rPr>
          <w:b/>
        </w:rPr>
        <w:t>торҗңнх</w:t>
      </w:r>
      <w:r>
        <w:t xml:space="preserve"> [торҗъңнъхъ] трещать, звучать</w:t>
      </w:r>
    </w:p>
    <w:p>
      <w:r/>
      <w:r>
        <w:rPr>
          <w:b/>
        </w:rPr>
        <w:t>торлг</w:t>
      </w:r>
      <w:r>
        <w:t xml:space="preserve"> [торлъг] взметнувшийся ввысь (напр. о сооружении); </w:t>
      </w:r>
      <w:r>
        <w:rPr>
          <w:b/>
        </w:rPr>
        <w:t xml:space="preserve">дуута </w:t>
      </w:r>
      <w:r/>
      <w:r>
        <w:rPr>
          <w:b/>
        </w:rPr>
        <w:t xml:space="preserve">Җаңһрин </w:t>
      </w:r>
      <w:r/>
      <w:r>
        <w:rPr>
          <w:b/>
        </w:rPr>
        <w:t xml:space="preserve">арвн хойр давхр йисн </w:t>
      </w:r>
      <w:r/>
      <w:r>
        <w:rPr>
          <w:b/>
        </w:rPr>
        <w:t xml:space="preserve">өңг алтн </w:t>
      </w:r>
      <w:r/>
      <w:r>
        <w:rPr>
          <w:b/>
        </w:rPr>
        <w:t xml:space="preserve">торлг </w:t>
      </w:r>
      <w:r/>
      <w:r>
        <w:rPr>
          <w:b/>
        </w:rPr>
        <w:t xml:space="preserve">бәәшң дүңгәһәд бәәв </w:t>
      </w:r>
      <w:r>
        <w:t>Джангар двенадцатиэтажный дворец прославленного Джангара, украшенный золотом и девятью цветами красок, взметнулся ввысь</w:t>
      </w:r>
    </w:p>
    <w:p>
      <w:r/>
      <w:r>
        <w:rPr>
          <w:b/>
        </w:rPr>
        <w:t>торлһн</w:t>
      </w:r>
      <w:r>
        <w:t xml:space="preserve"> [торълһън] и. д. от </w:t>
      </w:r>
      <w:r>
        <w:rPr>
          <w:b/>
        </w:rPr>
        <w:t xml:space="preserve">торх </w:t>
      </w:r>
      <w:r>
        <w:t>задержка, препятствие</w:t>
      </w:r>
    </w:p>
    <w:p>
      <w:r/>
      <w:r>
        <w:rPr>
          <w:b/>
        </w:rPr>
        <w:t>торлҗн</w:t>
      </w:r>
      <w:r>
        <w:t xml:space="preserve"> [торълҗън] малиновка (птица)</w:t>
      </w:r>
    </w:p>
    <w:p>
      <w:r/>
      <w:r>
        <w:rPr>
          <w:b/>
        </w:rPr>
        <w:t>торлзлһн</w:t>
      </w:r>
      <w:r>
        <w:t xml:space="preserve"> [торълзълһън] и. д. от </w:t>
      </w:r>
      <w:r>
        <w:rPr>
          <w:b/>
        </w:rPr>
        <w:t xml:space="preserve">торлзх </w:t>
      </w:r>
      <w:r>
        <w:t>мелькание</w:t>
      </w:r>
    </w:p>
    <w:p>
      <w:r/>
      <w:r>
        <w:rPr>
          <w:b/>
        </w:rPr>
        <w:t>торлзуллһн</w:t>
      </w:r>
      <w:r>
        <w:t xml:space="preserve"> [торълзууллһън] и. д. от </w:t>
      </w:r>
      <w:r>
        <w:rPr>
          <w:b/>
        </w:rPr>
        <w:t>торлзулх</w:t>
      </w:r>
      <w:r/>
    </w:p>
    <w:p>
      <w:r/>
      <w:r>
        <w:rPr>
          <w:b/>
        </w:rPr>
        <w:t>торлзулх</w:t>
      </w:r>
      <w:r>
        <w:t xml:space="preserve"> [торълзуулхъ] побуд. от </w:t>
      </w:r>
      <w:r>
        <w:rPr>
          <w:b/>
        </w:rPr>
        <w:t xml:space="preserve">торлзх </w:t>
      </w:r>
      <w:r>
        <w:t>промелькнуть</w:t>
      </w:r>
    </w:p>
    <w:p>
      <w:r/>
      <w:r>
        <w:rPr>
          <w:b/>
        </w:rPr>
        <w:t>торлзх</w:t>
      </w:r>
      <w:r>
        <w:t xml:space="preserve"> [торълзъхъ] быть едва видимым, еле показываться, мелькать; </w:t>
      </w:r>
      <w:r>
        <w:rPr>
          <w:b/>
        </w:rPr>
        <w:t xml:space="preserve">мана </w:t>
      </w:r>
      <w:r/>
      <w:r>
        <w:rPr>
          <w:b/>
        </w:rPr>
        <w:t xml:space="preserve">өмнәһүр гөрәсд </w:t>
      </w:r>
      <w:r/>
      <w:r>
        <w:rPr>
          <w:b/>
        </w:rPr>
        <w:t xml:space="preserve">торлзад одв </w:t>
      </w:r>
      <w:r>
        <w:t xml:space="preserve">перед нами промелькнули сайгаки; </w:t>
      </w:r>
      <w:r>
        <w:rPr>
          <w:b/>
        </w:rPr>
        <w:t xml:space="preserve">ацата </w:t>
      </w:r>
      <w:r/>
      <w:r>
        <w:rPr>
          <w:b/>
        </w:rPr>
        <w:t xml:space="preserve">темән </w:t>
      </w:r>
      <w:r/>
      <w:r>
        <w:rPr>
          <w:b/>
        </w:rPr>
        <w:t xml:space="preserve">торлзм хойр зо махн деернь </w:t>
      </w:r>
      <w:r>
        <w:t>Джангар между спинных мышц еле показывался навьюченный верблюд — так велики были они</w:t>
      </w:r>
    </w:p>
    <w:p>
      <w:r/>
      <w:r>
        <w:rPr>
          <w:b/>
        </w:rPr>
        <w:t>торллһн</w:t>
      </w:r>
      <w:r>
        <w:t xml:space="preserve"> [торъллһън] и. д. от </w:t>
      </w:r>
      <w:r>
        <w:rPr>
          <w:b/>
        </w:rPr>
        <w:t xml:space="preserve">торлх </w:t>
      </w:r>
      <w:r>
        <w:t>щебетание, чириканье</w:t>
      </w:r>
    </w:p>
    <w:p>
      <w:r/>
      <w:r>
        <w:rPr>
          <w:b/>
        </w:rPr>
        <w:t>торлх</w:t>
      </w:r>
      <w:r>
        <w:t xml:space="preserve"> [торълхъ] чирикать, щебетать, веселиться (напр. о птицах); </w:t>
      </w:r>
      <w:r>
        <w:rPr>
          <w:b/>
        </w:rPr>
        <w:t xml:space="preserve">начн </w:t>
      </w:r>
      <w:r/>
      <w:r>
        <w:rPr>
          <w:b/>
        </w:rPr>
        <w:t xml:space="preserve">торһа </w:t>
      </w:r>
      <w:r/>
      <w:r>
        <w:rPr>
          <w:b/>
        </w:rPr>
        <w:t>хойр гег</w:t>
      </w:r>
      <w:r/>
      <w:r>
        <w:rPr>
          <w:b/>
        </w:rPr>
        <w:t>ә</w:t>
      </w:r>
      <w:r/>
      <w:r>
        <w:rPr>
          <w:b/>
        </w:rPr>
        <w:t xml:space="preserve">н завсрт торлн </w:t>
      </w:r>
      <w:r/>
      <w:r>
        <w:rPr>
          <w:b/>
        </w:rPr>
        <w:t xml:space="preserve">җиргҗ наадв </w:t>
      </w:r>
      <w:r>
        <w:t>Джангар в лучах солнца сокол с жаворонком, дружно распевая, играют, резвятся</w:t>
      </w:r>
    </w:p>
    <w:p>
      <w:r/>
      <w:r>
        <w:rPr>
          <w:b/>
        </w:rPr>
        <w:t>торлцлһн</w:t>
      </w:r>
      <w:r>
        <w:t xml:space="preserve"> [торлцълһън] и. д. от </w:t>
      </w:r>
      <w:r>
        <w:rPr>
          <w:b/>
        </w:rPr>
        <w:t>торлцх</w:t>
      </w:r>
      <w:r/>
    </w:p>
    <w:p>
      <w:r/>
      <w:r>
        <w:rPr>
          <w:b/>
        </w:rPr>
        <w:t>торлцх</w:t>
      </w:r>
      <w:r>
        <w:t xml:space="preserve"> [торълцъхъ] не поддаваться; </w:t>
      </w:r>
      <w:r>
        <w:rPr>
          <w:b/>
        </w:rPr>
        <w:t xml:space="preserve">ар </w:t>
      </w:r>
      <w:r/>
      <w:r>
        <w:rPr>
          <w:b/>
        </w:rPr>
        <w:t xml:space="preserve">көлини чигчәһәрн дөңнәд дөрвн өдр торлцв </w:t>
      </w:r>
      <w:r>
        <w:t>Джангар опираясь на мизинец своей ноги, он сумел продержаться четыре дня</w:t>
      </w:r>
    </w:p>
    <w:p>
      <w:r/>
      <w:r>
        <w:rPr>
          <w:b/>
        </w:rPr>
        <w:t xml:space="preserve">торм </w:t>
      </w:r>
      <w:r/>
      <w:r>
        <w:rPr>
          <w:b/>
        </w:rPr>
        <w:t>I</w:t>
      </w:r>
      <w:r/>
      <w:r>
        <w:rPr>
          <w:b/>
        </w:rPr>
        <w:t xml:space="preserve"> </w:t>
      </w:r>
      <w:r>
        <w:t xml:space="preserve">[торъм] двухлетний (двухгодовалый) верблюжонок; </w:t>
      </w:r>
      <w:r>
        <w:rPr>
          <w:b/>
        </w:rPr>
        <w:t xml:space="preserve">торм </w:t>
      </w:r>
      <w:r/>
      <w:r>
        <w:rPr>
          <w:b/>
        </w:rPr>
        <w:t xml:space="preserve">темәнә тошлһн сәәхн </w:t>
      </w:r>
      <w:r>
        <w:t>фольк. красив бег двухгодовалого верблюжонка</w:t>
      </w:r>
    </w:p>
    <w:p>
      <w:r/>
      <w:r>
        <w:rPr>
          <w:b/>
        </w:rPr>
        <w:t xml:space="preserve">торм </w:t>
      </w:r>
      <w:r/>
      <w:r>
        <w:rPr>
          <w:b/>
        </w:rPr>
        <w:t>II</w:t>
      </w:r>
      <w:r/>
      <w:r>
        <w:rPr>
          <w:b/>
        </w:rPr>
        <w:t xml:space="preserve">: орм-торм </w:t>
      </w:r>
      <w:r>
        <w:t xml:space="preserve">парн. какое-либо место; </w:t>
      </w:r>
      <w:r>
        <w:rPr>
          <w:b/>
        </w:rPr>
        <w:t xml:space="preserve">орм-торм уга </w:t>
      </w:r>
      <w:r/>
      <w:r>
        <w:rPr>
          <w:b/>
        </w:rPr>
        <w:t xml:space="preserve">болҗ </w:t>
      </w:r>
      <w:r>
        <w:t>ничего не осталось</w:t>
      </w:r>
    </w:p>
    <w:p>
      <w:r/>
      <w:r>
        <w:rPr>
          <w:b/>
        </w:rPr>
        <w:t xml:space="preserve">тормин </w:t>
      </w:r>
      <w:r>
        <w:t xml:space="preserve">род. п. от </w:t>
      </w:r>
      <w:r>
        <w:rPr>
          <w:b/>
        </w:rPr>
        <w:t xml:space="preserve">торм </w:t>
      </w:r>
      <w:r/>
      <w:r>
        <w:rPr>
          <w:b/>
        </w:rPr>
        <w:t>I</w:t>
      </w:r>
      <w:r/>
      <w:r>
        <w:rPr>
          <w:b/>
        </w:rPr>
        <w:t xml:space="preserve"> </w:t>
      </w:r>
      <w:r>
        <w:t xml:space="preserve">относящийся к двухлетнему (двухгодовалому) верблюду; </w:t>
      </w:r>
      <w:r>
        <w:rPr>
          <w:b/>
        </w:rPr>
        <w:t xml:space="preserve">тормин ногт </w:t>
      </w:r>
      <w:r>
        <w:t>недоуздок-намордник двухгодовалого верблюда</w:t>
      </w:r>
    </w:p>
    <w:p>
      <w:r/>
      <w:r>
        <w:rPr>
          <w:b/>
        </w:rPr>
        <w:t xml:space="preserve">тормоз </w:t>
      </w:r>
      <w:r>
        <w:t xml:space="preserve">тормоз; </w:t>
      </w:r>
      <w:r>
        <w:rPr>
          <w:b/>
        </w:rPr>
        <w:t xml:space="preserve">көлин </w:t>
      </w:r>
      <w:r/>
      <w:r>
        <w:rPr>
          <w:b/>
        </w:rPr>
        <w:t xml:space="preserve">тормоз </w:t>
      </w:r>
      <w:r>
        <w:t xml:space="preserve">ножной тормоз; </w:t>
      </w:r>
      <w:r>
        <w:rPr>
          <w:b/>
        </w:rPr>
        <w:t xml:space="preserve">һар </w:t>
      </w:r>
      <w:r/>
      <w:r>
        <w:rPr>
          <w:b/>
        </w:rPr>
        <w:t xml:space="preserve">тормоз </w:t>
      </w:r>
      <w:r>
        <w:t>ручной тормоз</w:t>
      </w:r>
    </w:p>
    <w:p>
      <w:r/>
      <w:r>
        <w:rPr>
          <w:b/>
        </w:rPr>
        <w:t xml:space="preserve">тормозлх </w:t>
      </w:r>
      <w:r>
        <w:t xml:space="preserve">[тормозълхъ] тормозить; </w:t>
      </w:r>
      <w:r>
        <w:rPr>
          <w:b/>
        </w:rPr>
        <w:t xml:space="preserve">автомашин тормозлх </w:t>
      </w:r>
      <w:r>
        <w:t>тормозить автомашину</w:t>
      </w:r>
    </w:p>
    <w:p>
      <w:r/>
      <w:r>
        <w:rPr>
          <w:b/>
        </w:rPr>
        <w:t xml:space="preserve">тормта </w:t>
      </w:r>
      <w:r>
        <w:t xml:space="preserve">[торъмта] имеющий двухгодовалого верблюжонка; </w:t>
      </w:r>
      <w:r>
        <w:rPr>
          <w:b/>
        </w:rPr>
        <w:t xml:space="preserve">тормта </w:t>
      </w:r>
      <w:r/>
      <w:r>
        <w:rPr>
          <w:b/>
        </w:rPr>
        <w:t xml:space="preserve">иңгн </w:t>
      </w:r>
      <w:r>
        <w:t>верблюдица с двухлетним верблюжонком</w:t>
      </w:r>
    </w:p>
    <w:p>
      <w:r/>
      <w:r>
        <w:rPr>
          <w:b/>
        </w:rPr>
        <w:t xml:space="preserve">торпед </w:t>
      </w:r>
      <w:r>
        <w:t>торпеда</w:t>
      </w:r>
    </w:p>
    <w:p>
      <w:r/>
      <w:r>
        <w:rPr>
          <w:b/>
        </w:rPr>
        <w:t xml:space="preserve">торпедин </w:t>
      </w:r>
      <w:r>
        <w:t xml:space="preserve">род. п. от </w:t>
      </w:r>
      <w:r>
        <w:rPr>
          <w:b/>
        </w:rPr>
        <w:t xml:space="preserve">торпед </w:t>
      </w:r>
      <w:r>
        <w:t xml:space="preserve">торпедный; </w:t>
      </w:r>
      <w:r>
        <w:rPr>
          <w:b/>
        </w:rPr>
        <w:t xml:space="preserve">торпедин катер </w:t>
      </w:r>
      <w:r>
        <w:t>торпедный катер</w:t>
      </w:r>
    </w:p>
    <w:p>
      <w:r/>
      <w:r>
        <w:rPr>
          <w:b/>
        </w:rPr>
        <w:t xml:space="preserve">торпедлгдх </w:t>
      </w:r>
      <w:r>
        <w:t xml:space="preserve">[торпедлъгдъхъ] страд. от </w:t>
      </w:r>
      <w:r>
        <w:rPr>
          <w:b/>
        </w:rPr>
        <w:t xml:space="preserve">торпедлх </w:t>
      </w:r>
      <w:r>
        <w:t>торпедироваться</w:t>
      </w:r>
    </w:p>
    <w:p>
      <w:r/>
      <w:r>
        <w:rPr>
          <w:b/>
        </w:rPr>
        <w:t xml:space="preserve">торпедлх </w:t>
      </w:r>
      <w:r>
        <w:t>[торпедълхъ] торпедировать</w:t>
      </w:r>
    </w:p>
    <w:p>
      <w:r/>
      <w:r>
        <w:rPr>
          <w:b/>
        </w:rPr>
        <w:t xml:space="preserve">торпедн </w:t>
      </w:r>
      <w:r>
        <w:t xml:space="preserve">торпедный; </w:t>
      </w:r>
      <w:r>
        <w:rPr>
          <w:b/>
        </w:rPr>
        <w:t xml:space="preserve">торпедн мин </w:t>
      </w:r>
      <w:r>
        <w:t>торпедная мина</w:t>
      </w:r>
    </w:p>
    <w:p>
      <w:r/>
      <w:r>
        <w:rPr>
          <w:b/>
        </w:rPr>
        <w:t xml:space="preserve">торпедч </w:t>
      </w:r>
      <w:r>
        <w:t>торпедист</w:t>
      </w:r>
    </w:p>
    <w:p>
      <w:r/>
      <w:r>
        <w:rPr>
          <w:b/>
        </w:rPr>
        <w:t xml:space="preserve">торс </w:t>
      </w:r>
      <w:r>
        <w:t>[торъс] мелькание, внезапное появление</w:t>
      </w:r>
    </w:p>
    <w:p>
      <w:r/>
      <w:r>
        <w:rPr>
          <w:b/>
        </w:rPr>
        <w:t xml:space="preserve">торт </w:t>
      </w:r>
      <w:r>
        <w:t>торт</w:t>
      </w:r>
    </w:p>
    <w:p>
      <w:r/>
      <w:r>
        <w:rPr>
          <w:b/>
        </w:rPr>
        <w:t xml:space="preserve">торф </w:t>
      </w:r>
      <w:r>
        <w:t>торф</w:t>
      </w:r>
    </w:p>
    <w:p>
      <w:r/>
      <w:r>
        <w:rPr>
          <w:b/>
        </w:rPr>
        <w:t xml:space="preserve">торфин </w:t>
      </w:r>
      <w:r>
        <w:t xml:space="preserve">род. п. от </w:t>
      </w:r>
      <w:r>
        <w:rPr>
          <w:b/>
        </w:rPr>
        <w:t xml:space="preserve">торф </w:t>
      </w:r>
      <w:r>
        <w:t xml:space="preserve">торфяной; </w:t>
      </w:r>
      <w:r>
        <w:rPr>
          <w:b/>
        </w:rPr>
        <w:t xml:space="preserve">торфин улм </w:t>
      </w:r>
      <w:r>
        <w:t>торфяное болото</w:t>
      </w:r>
    </w:p>
    <w:p>
      <w:r/>
      <w:r>
        <w:rPr>
          <w:b/>
        </w:rPr>
        <w:t xml:space="preserve">торфта </w:t>
      </w:r>
      <w:r>
        <w:t>торфяной</w:t>
      </w:r>
    </w:p>
    <w:p>
      <w:r/>
      <w:r>
        <w:rPr>
          <w:b/>
        </w:rPr>
        <w:t xml:space="preserve">торх </w:t>
      </w:r>
      <w:r>
        <w:t xml:space="preserve">[торхъ] 1) задерживаться 2) цепляться; </w:t>
      </w:r>
      <w:r>
        <w:rPr>
          <w:b/>
        </w:rPr>
        <w:t xml:space="preserve">мини </w:t>
      </w:r>
      <w:r/>
      <w:r>
        <w:rPr>
          <w:b/>
        </w:rPr>
        <w:t xml:space="preserve">күлт </w:t>
      </w:r>
      <w:r/>
      <w:r>
        <w:rPr>
          <w:b/>
        </w:rPr>
        <w:t>хад</w:t>
      </w:r>
      <w:r>
        <w:t>а</w:t>
      </w:r>
      <w:r>
        <w:rPr>
          <w:b/>
        </w:rPr>
        <w:t xml:space="preserve">снд торв </w:t>
      </w:r>
      <w:r>
        <w:t xml:space="preserve">моё пальто зацепилось за гвоздь 3) попадаться, ловиться; </w:t>
      </w:r>
      <w:r>
        <w:rPr>
          <w:b/>
        </w:rPr>
        <w:t xml:space="preserve">заһсн һахульд торҗ </w:t>
      </w:r>
      <w:r>
        <w:t xml:space="preserve">рыба попалась на удочку; </w:t>
      </w:r>
      <w:r>
        <w:rPr>
          <w:b/>
        </w:rPr>
        <w:t xml:space="preserve">ол эргсн чон хавхд тордг </w:t>
      </w:r>
      <w:r>
        <w:t xml:space="preserve">посл. волк, часто приходящий к стаду, попадается в капкан 4) удерживаться; </w:t>
      </w:r>
      <w:r>
        <w:rPr>
          <w:b/>
        </w:rPr>
        <w:t xml:space="preserve">әрә </w:t>
      </w:r>
      <w:r/>
      <w:r>
        <w:rPr>
          <w:b/>
        </w:rPr>
        <w:t xml:space="preserve">торх </w:t>
      </w:r>
      <w:r>
        <w:t>еле держаться 5) ощущать инородное тело (в глазу)</w:t>
      </w:r>
    </w:p>
    <w:p>
      <w:r/>
      <w:r>
        <w:rPr>
          <w:b/>
        </w:rPr>
        <w:t xml:space="preserve">торцг </w:t>
      </w:r>
      <w:r>
        <w:t>[торцъг] маленький кожаный бурдюк</w:t>
      </w:r>
    </w:p>
    <w:p>
      <w:r/>
      <w:r>
        <w:rPr>
          <w:b/>
        </w:rPr>
        <w:t xml:space="preserve">тосвр </w:t>
      </w:r>
      <w:r>
        <w:t xml:space="preserve">[тосвър] встреча; </w:t>
      </w:r>
      <w:r>
        <w:rPr>
          <w:b/>
        </w:rPr>
        <w:t xml:space="preserve">түрүн </w:t>
      </w:r>
      <w:r/>
      <w:r>
        <w:rPr>
          <w:b/>
        </w:rPr>
        <w:t xml:space="preserve">тосвр </w:t>
      </w:r>
      <w:r>
        <w:t>первая встреча</w:t>
      </w:r>
    </w:p>
    <w:p>
      <w:r/>
      <w:r>
        <w:rPr>
          <w:b/>
        </w:rPr>
        <w:t xml:space="preserve">тосврин </w:t>
      </w:r>
      <w:r>
        <w:t xml:space="preserve">[тосвърин] род. п. от </w:t>
      </w:r>
      <w:r>
        <w:rPr>
          <w:b/>
        </w:rPr>
        <w:t xml:space="preserve">тосвр </w:t>
      </w:r>
      <w:r>
        <w:t>встречный</w:t>
      </w:r>
    </w:p>
    <w:p>
      <w:r/>
      <w:r>
        <w:rPr>
          <w:b/>
        </w:rPr>
        <w:t xml:space="preserve">тосвтр </w:t>
      </w:r>
      <w:r>
        <w:t>[тосъвтър] маслянистый</w:t>
      </w:r>
    </w:p>
    <w:p>
      <w:r/>
      <w:r>
        <w:rPr>
          <w:b/>
        </w:rPr>
        <w:t xml:space="preserve">тосгдх </w:t>
      </w:r>
      <w:r>
        <w:t xml:space="preserve">[тосъгдъхъ] страд. от </w:t>
      </w:r>
      <w:r>
        <w:rPr>
          <w:b/>
        </w:rPr>
        <w:t xml:space="preserve">тосх </w:t>
      </w:r>
      <w:r>
        <w:t>встречаться</w:t>
      </w:r>
    </w:p>
    <w:p>
      <w:r/>
      <w:r>
        <w:rPr>
          <w:b/>
        </w:rPr>
        <w:t xml:space="preserve">тосдулх </w:t>
      </w:r>
      <w:r>
        <w:t xml:space="preserve">[тосдуулхъ] побуд. от </w:t>
      </w:r>
      <w:r>
        <w:rPr>
          <w:b/>
        </w:rPr>
        <w:t xml:space="preserve">тосдх </w:t>
      </w:r>
      <w:r>
        <w:t>намазывать</w:t>
      </w:r>
    </w:p>
    <w:p>
      <w:r/>
      <w:r>
        <w:rPr>
          <w:b/>
        </w:rPr>
        <w:t xml:space="preserve">тосдх </w:t>
      </w:r>
      <w:r>
        <w:t>[тоедъхъ] 1) смазывать, подмазывать маслом (машины); мазать маслом (хлеб) 2) перен. умасливать</w:t>
      </w:r>
    </w:p>
    <w:p>
      <w:r/>
      <w:r>
        <w:rPr>
          <w:b/>
        </w:rPr>
        <w:t xml:space="preserve">тослач </w:t>
      </w:r>
      <w:r>
        <w:t>[тослаачъ] смазчик</w:t>
      </w:r>
    </w:p>
    <w:p>
      <w:r/>
      <w:r>
        <w:rPr>
          <w:b/>
        </w:rPr>
        <w:t xml:space="preserve">тослг </w:t>
      </w:r>
      <w:r>
        <w:t xml:space="preserve">[тослъг] жирный; маслянистый; </w:t>
      </w:r>
      <w:r>
        <w:rPr>
          <w:b/>
        </w:rPr>
        <w:t xml:space="preserve">тослг </w:t>
      </w:r>
      <w:r/>
      <w:r>
        <w:rPr>
          <w:b/>
        </w:rPr>
        <w:t xml:space="preserve">шалдрң </w:t>
      </w:r>
      <w:r>
        <w:t>маслянистая жидкость</w:t>
      </w:r>
    </w:p>
    <w:p>
      <w:r/>
      <w:r>
        <w:rPr>
          <w:b/>
        </w:rPr>
        <w:t xml:space="preserve">тослгдх </w:t>
      </w:r>
      <w:r>
        <w:t xml:space="preserve">[тослъгдъхъ] страд. от </w:t>
      </w:r>
      <w:r>
        <w:rPr>
          <w:b/>
        </w:rPr>
        <w:t xml:space="preserve">тослх </w:t>
      </w:r>
      <w:r>
        <w:t xml:space="preserve">смазываться; </w:t>
      </w:r>
      <w:r>
        <w:rPr>
          <w:b/>
        </w:rPr>
        <w:t xml:space="preserve">тослгдад уга мотор </w:t>
      </w:r>
      <w:r>
        <w:t>несмазанный мотор</w:t>
      </w:r>
    </w:p>
    <w:p>
      <w:r/>
      <w:r>
        <w:rPr>
          <w:b/>
        </w:rPr>
        <w:t xml:space="preserve">тослһн </w:t>
      </w:r>
      <w:r>
        <w:t xml:space="preserve">[тосълһън] и. д. от </w:t>
      </w:r>
      <w:r>
        <w:rPr>
          <w:b/>
        </w:rPr>
        <w:t xml:space="preserve">тосх </w:t>
      </w:r>
      <w:r>
        <w:t xml:space="preserve">1) встреча 2) собирание чего-л.; сбор; </w:t>
      </w:r>
      <w:r>
        <w:rPr>
          <w:b/>
        </w:rPr>
        <w:t xml:space="preserve">хурин ус </w:t>
      </w:r>
      <w:r/>
      <w:r>
        <w:rPr>
          <w:b/>
        </w:rPr>
        <w:t xml:space="preserve">тослһн </w:t>
      </w:r>
      <w:r>
        <w:t>сбор дождевой воды</w:t>
      </w:r>
    </w:p>
    <w:p>
      <w:r/>
      <w:r>
        <w:rPr>
          <w:b/>
        </w:rPr>
        <w:t xml:space="preserve">тослһна </w:t>
      </w:r>
      <w:r>
        <w:t xml:space="preserve">[тосълһъна] род. п. от </w:t>
      </w:r>
      <w:r>
        <w:rPr>
          <w:b/>
        </w:rPr>
        <w:t xml:space="preserve">тослһн </w:t>
      </w:r>
      <w:r>
        <w:t xml:space="preserve">встречный; </w:t>
      </w:r>
      <w:r>
        <w:rPr>
          <w:b/>
        </w:rPr>
        <w:t xml:space="preserve">байрин </w:t>
      </w:r>
      <w:r/>
      <w:r>
        <w:rPr>
          <w:b/>
        </w:rPr>
        <w:t xml:space="preserve">өдр тослһиа </w:t>
      </w:r>
      <w:r/>
      <w:r>
        <w:rPr>
          <w:b/>
        </w:rPr>
        <w:t xml:space="preserve">белдвр </w:t>
      </w:r>
      <w:r>
        <w:t>подготовка к встрече праздника</w:t>
      </w:r>
    </w:p>
    <w:p>
      <w:r/>
      <w:r>
        <w:rPr>
          <w:b/>
        </w:rPr>
        <w:t>тослдг</w:t>
      </w:r>
      <w:r>
        <w:t xml:space="preserve"> [тосълдъг] смазочный; </w:t>
      </w:r>
      <w:r>
        <w:rPr>
          <w:b/>
        </w:rPr>
        <w:t xml:space="preserve">тослдг тосн </w:t>
      </w:r>
      <w:r>
        <w:t>смазочное масло</w:t>
      </w:r>
    </w:p>
    <w:p>
      <w:r/>
      <w:r>
        <w:rPr>
          <w:b/>
        </w:rPr>
        <w:t>тослдх</w:t>
      </w:r>
      <w:r>
        <w:t xml:space="preserve"> [тосълдъхъ] совм.-взаимн. от </w:t>
      </w:r>
      <w:r>
        <w:rPr>
          <w:b/>
        </w:rPr>
        <w:t>тосх</w:t>
      </w:r>
      <w:r/>
    </w:p>
    <w:p>
      <w:r/>
      <w:r>
        <w:rPr>
          <w:b/>
        </w:rPr>
        <w:t xml:space="preserve">тосллһн </w:t>
      </w:r>
      <w:r>
        <w:t xml:space="preserve">[тосъллһън] и. д. от </w:t>
      </w:r>
      <w:r>
        <w:rPr>
          <w:b/>
        </w:rPr>
        <w:t xml:space="preserve">тослх </w:t>
      </w:r>
      <w:r>
        <w:t>смазывание</w:t>
      </w:r>
    </w:p>
    <w:p>
      <w:r/>
      <w:r>
        <w:rPr>
          <w:b/>
        </w:rPr>
        <w:t xml:space="preserve">тослт </w:t>
      </w:r>
      <w:r>
        <w:t>[тосълтъ] встреча</w:t>
      </w:r>
    </w:p>
    <w:p>
      <w:r/>
      <w:r>
        <w:rPr>
          <w:b/>
        </w:rPr>
        <w:t xml:space="preserve">тослулх </w:t>
      </w:r>
      <w:r>
        <w:t xml:space="preserve">[тослуулхъ] побуд. от </w:t>
      </w:r>
      <w:r>
        <w:rPr>
          <w:b/>
        </w:rPr>
        <w:t>тослх</w:t>
      </w:r>
      <w:r/>
    </w:p>
    <w:p>
      <w:r/>
      <w:r>
        <w:rPr>
          <w:b/>
        </w:rPr>
        <w:t xml:space="preserve">тослур </w:t>
      </w:r>
      <w:r>
        <w:t>маслёнка</w:t>
      </w:r>
    </w:p>
    <w:p>
      <w:r/>
      <w:r>
        <w:rPr>
          <w:b/>
        </w:rPr>
        <w:t xml:space="preserve">тослх </w:t>
      </w:r>
      <w:r>
        <w:t xml:space="preserve">[тосълхъ] 1) смазывать (мазать) маслом (напр. машину) 2) мазать маслом (напр. хлеб) 3) класть что-л. (напр. в чай); </w:t>
      </w:r>
      <w:r>
        <w:rPr>
          <w:b/>
        </w:rPr>
        <w:t xml:space="preserve">цәәд </w:t>
      </w:r>
      <w:r/>
      <w:r>
        <w:rPr>
          <w:b/>
        </w:rPr>
        <w:t xml:space="preserve">тос тослх </w:t>
      </w:r>
      <w:r>
        <w:t>класть масло в чай</w:t>
      </w:r>
    </w:p>
    <w:p>
      <w:r/>
      <w:r>
        <w:rPr>
          <w:b/>
        </w:rPr>
        <w:t xml:space="preserve">тосн </w:t>
      </w:r>
      <w:r>
        <w:t xml:space="preserve">[тосън] </w:t>
      </w:r>
      <w:r>
        <w:rPr>
          <w:b/>
        </w:rPr>
        <w:t xml:space="preserve">1. </w:t>
      </w:r>
      <w:r>
        <w:t xml:space="preserve">1) масло, жир; </w:t>
      </w:r>
      <w:r>
        <w:rPr>
          <w:b/>
        </w:rPr>
        <w:t xml:space="preserve">тос </w:t>
      </w:r>
      <w:r/>
      <w:r>
        <w:rPr>
          <w:b/>
        </w:rPr>
        <w:t xml:space="preserve">болвсруллһна </w:t>
      </w:r>
      <w:r/>
      <w:r>
        <w:rPr>
          <w:b/>
        </w:rPr>
        <w:t xml:space="preserve">завод </w:t>
      </w:r>
      <w:r>
        <w:t xml:space="preserve">маслобойный завод; </w:t>
      </w:r>
      <w:r>
        <w:rPr>
          <w:b/>
        </w:rPr>
        <w:t xml:space="preserve">тос </w:t>
      </w:r>
      <w:r/>
      <w:r>
        <w:rPr>
          <w:b/>
        </w:rPr>
        <w:t xml:space="preserve">цокҗ һарһх </w:t>
      </w:r>
      <w:r>
        <w:t xml:space="preserve">сбивать масло; </w:t>
      </w:r>
      <w:r>
        <w:rPr>
          <w:b/>
        </w:rPr>
        <w:t xml:space="preserve">заһсна </w:t>
      </w:r>
      <w:r/>
      <w:r>
        <w:rPr>
          <w:b/>
        </w:rPr>
        <w:t xml:space="preserve">тосн </w:t>
      </w:r>
      <w:r>
        <w:t xml:space="preserve">рыбий жир; </w:t>
      </w:r>
      <w:r>
        <w:rPr>
          <w:b/>
        </w:rPr>
        <w:t xml:space="preserve">өрмин (цаһан) </w:t>
      </w:r>
      <w:r/>
      <w:r>
        <w:rPr>
          <w:b/>
        </w:rPr>
        <w:t xml:space="preserve">тосн </w:t>
      </w:r>
      <w:r>
        <w:t xml:space="preserve">сливочное масло; </w:t>
      </w:r>
      <w:r>
        <w:rPr>
          <w:b/>
        </w:rPr>
        <w:t xml:space="preserve">шар тосн </w:t>
      </w:r>
      <w:r>
        <w:t xml:space="preserve">топлёное масло; </w:t>
      </w:r>
      <w:r>
        <w:rPr>
          <w:b/>
        </w:rPr>
        <w:t xml:space="preserve">тос цоксн </w:t>
      </w:r>
      <w:r/>
      <w:r>
        <w:rPr>
          <w:b/>
        </w:rPr>
        <w:t xml:space="preserve">күн һаран доладг </w:t>
      </w:r>
      <w:r>
        <w:t xml:space="preserve">погов. кто бьёт масло, тот лижет руки; </w:t>
      </w:r>
      <w:r>
        <w:rPr>
          <w:b/>
        </w:rPr>
        <w:t xml:space="preserve">өмн бийәрнь үвлзсн улс өөкн тосар һарх гиһәд өл буһин арсар өңглгсн </w:t>
      </w:r>
      <w:r>
        <w:t xml:space="preserve">Джангар южная сторона дворца была обита шкурой сизого изюбра, чтобы у зимующих на этой стороне было обилие сала и масла 2) керосин; </w:t>
      </w:r>
      <w:r>
        <w:rPr>
          <w:b/>
        </w:rPr>
        <w:t xml:space="preserve">шамд тос кех </w:t>
      </w:r>
      <w:r>
        <w:t xml:space="preserve">наливать керосин в лампу </w:t>
      </w:r>
      <w:r>
        <w:rPr>
          <w:b/>
        </w:rPr>
        <w:t xml:space="preserve">2. </w:t>
      </w:r>
      <w:r>
        <w:t xml:space="preserve">масляный; </w:t>
      </w:r>
      <w:r>
        <w:rPr>
          <w:b/>
        </w:rPr>
        <w:t xml:space="preserve">тосн ла </w:t>
      </w:r>
      <w:r>
        <w:t xml:space="preserve">масляная свеча; </w:t>
      </w:r>
      <w:r>
        <w:rPr>
          <w:b/>
        </w:rPr>
        <w:t xml:space="preserve">тосн шир </w:t>
      </w:r>
      <w:r>
        <w:t xml:space="preserve">масляные краски; </w:t>
      </w:r>
      <w:r>
        <w:rPr>
          <w:b/>
        </w:rPr>
        <w:t xml:space="preserve">тосн толв </w:t>
      </w:r>
      <w:r>
        <w:t xml:space="preserve">масляное пятно ◊ </w:t>
      </w:r>
      <w:r>
        <w:rPr>
          <w:b/>
        </w:rPr>
        <w:t xml:space="preserve">һалд </w:t>
      </w:r>
      <w:r/>
      <w:r>
        <w:rPr>
          <w:b/>
        </w:rPr>
        <w:t xml:space="preserve">тос хайх </w:t>
      </w:r>
      <w:r>
        <w:t xml:space="preserve">подливать (букв. бросать) масло в огонь; </w:t>
      </w:r>
      <w:r>
        <w:rPr>
          <w:b/>
        </w:rPr>
        <w:t xml:space="preserve">тосн </w:t>
      </w:r>
      <w:r/>
      <w:r>
        <w:rPr>
          <w:b/>
        </w:rPr>
        <w:t xml:space="preserve">харһа </w:t>
      </w:r>
      <w:r>
        <w:t>тёмно-красная пихта</w:t>
      </w:r>
    </w:p>
    <w:p>
      <w:r/>
      <w:r>
        <w:rPr>
          <w:b/>
        </w:rPr>
        <w:t xml:space="preserve">тосна </w:t>
      </w:r>
      <w:r>
        <w:t xml:space="preserve">род. п. от </w:t>
      </w:r>
      <w:r>
        <w:rPr>
          <w:b/>
        </w:rPr>
        <w:t xml:space="preserve">тосн </w:t>
      </w:r>
      <w:r>
        <w:t xml:space="preserve">масляный; </w:t>
      </w:r>
      <w:r>
        <w:rPr>
          <w:b/>
        </w:rPr>
        <w:t xml:space="preserve">тосна завод </w:t>
      </w:r>
      <w:r>
        <w:t xml:space="preserve">маслобойный завод; </w:t>
      </w:r>
      <w:r>
        <w:rPr>
          <w:b/>
        </w:rPr>
        <w:t xml:space="preserve">тосна хулдан </w:t>
      </w:r>
      <w:r>
        <w:t>торговля маслом</w:t>
      </w:r>
    </w:p>
    <w:p>
      <w:r/>
      <w:r>
        <w:rPr>
          <w:b/>
        </w:rPr>
        <w:t>тосрхг</w:t>
      </w:r>
      <w:r>
        <w:t xml:space="preserve"> [тосърхъг] маслянистый, жирный</w:t>
      </w:r>
    </w:p>
    <w:p>
      <w:r/>
      <w:r>
        <w:rPr>
          <w:b/>
        </w:rPr>
        <w:t xml:space="preserve">тоста </w:t>
      </w:r>
      <w:r>
        <w:t xml:space="preserve">маслянистый, жирный; </w:t>
      </w:r>
      <w:r>
        <w:rPr>
          <w:b/>
        </w:rPr>
        <w:t xml:space="preserve">тоста </w:t>
      </w:r>
      <w:r/>
      <w:r>
        <w:rPr>
          <w:b/>
        </w:rPr>
        <w:t xml:space="preserve">шөлн </w:t>
      </w:r>
      <w:r>
        <w:t xml:space="preserve">жирный суп; </w:t>
      </w:r>
      <w:r>
        <w:rPr>
          <w:b/>
        </w:rPr>
        <w:t xml:space="preserve">тоста </w:t>
      </w:r>
      <w:r/>
      <w:r>
        <w:rPr>
          <w:b/>
        </w:rPr>
        <w:t xml:space="preserve">шөлн </w:t>
      </w:r>
      <w:r/>
      <w:r>
        <w:rPr>
          <w:b/>
        </w:rPr>
        <w:t xml:space="preserve">ур уга, томата </w:t>
      </w:r>
      <w:r/>
      <w:r>
        <w:rPr>
          <w:b/>
        </w:rPr>
        <w:t xml:space="preserve">күн </w:t>
      </w:r>
      <w:r/>
      <w:r>
        <w:rPr>
          <w:b/>
        </w:rPr>
        <w:t xml:space="preserve">ур уга </w:t>
      </w:r>
      <w:r>
        <w:t>посл. жирный суп - без пара, степенный человек - без гнева</w:t>
      </w:r>
    </w:p>
    <w:p>
      <w:r/>
      <w:r>
        <w:rPr>
          <w:b/>
        </w:rPr>
        <w:t xml:space="preserve">тосталһн </w:t>
      </w:r>
      <w:r>
        <w:t xml:space="preserve">[тосталһън] и. д. от </w:t>
      </w:r>
      <w:r>
        <w:rPr>
          <w:b/>
        </w:rPr>
        <w:t xml:space="preserve">тостах </w:t>
      </w:r>
      <w:r>
        <w:t>намазывание масла, пропитывание маслом</w:t>
      </w:r>
    </w:p>
    <w:p>
      <w:r/>
      <w:r>
        <w:rPr>
          <w:b/>
        </w:rPr>
        <w:t xml:space="preserve">тостах </w:t>
      </w:r>
      <w:r>
        <w:t xml:space="preserve">[тостаахъ] побуд. от </w:t>
      </w:r>
      <w:r>
        <w:rPr>
          <w:b/>
        </w:rPr>
        <w:t xml:space="preserve">тостх </w:t>
      </w:r>
      <w:r>
        <w:t>маслить, пропитывать маслом</w:t>
      </w:r>
    </w:p>
    <w:p>
      <w:r/>
      <w:r>
        <w:rPr>
          <w:b/>
        </w:rPr>
        <w:t xml:space="preserve">тостлһн </w:t>
      </w:r>
      <w:r>
        <w:t xml:space="preserve">[тостълһън] и. д. от </w:t>
      </w:r>
      <w:r>
        <w:rPr>
          <w:b/>
        </w:rPr>
        <w:t xml:space="preserve">тостх </w:t>
      </w:r>
      <w:r>
        <w:t>пропитываться маслом</w:t>
      </w:r>
    </w:p>
    <w:p>
      <w:r/>
      <w:r>
        <w:rPr>
          <w:b/>
        </w:rPr>
        <w:t xml:space="preserve">тостсн </w:t>
      </w:r>
      <w:r>
        <w:t xml:space="preserve">[тостъсън] замасленный, пропитанный маслом (жиром); </w:t>
      </w:r>
      <w:r>
        <w:rPr>
          <w:b/>
        </w:rPr>
        <w:t xml:space="preserve">тостсн хувцн </w:t>
      </w:r>
      <w:r>
        <w:t>одежда, пропитанная жиром</w:t>
      </w:r>
    </w:p>
    <w:p>
      <w:r/>
      <w:r>
        <w:rPr>
          <w:b/>
        </w:rPr>
        <w:t xml:space="preserve">тостуллһн </w:t>
      </w:r>
      <w:r>
        <w:t xml:space="preserve">[тостууллһън] и. д. от </w:t>
      </w:r>
      <w:r>
        <w:rPr>
          <w:b/>
        </w:rPr>
        <w:t>тостулх</w:t>
      </w:r>
      <w:r/>
    </w:p>
    <w:p>
      <w:r/>
      <w:r>
        <w:rPr>
          <w:b/>
        </w:rPr>
        <w:t xml:space="preserve">тостулх </w:t>
      </w:r>
      <w:r>
        <w:t xml:space="preserve">[тостуулхъ] побуд. от </w:t>
      </w:r>
      <w:r>
        <w:rPr>
          <w:b/>
        </w:rPr>
        <w:t>тостх</w:t>
      </w:r>
      <w:r/>
    </w:p>
    <w:p>
      <w:r/>
      <w:r>
        <w:rPr>
          <w:b/>
        </w:rPr>
        <w:t xml:space="preserve">тостх </w:t>
      </w:r>
      <w:r>
        <w:t>[тостъхъ] замасливаться, засаливаться</w:t>
      </w:r>
    </w:p>
    <w:p>
      <w:r/>
      <w:r>
        <w:rPr>
          <w:b/>
        </w:rPr>
        <w:t xml:space="preserve">тосул </w:t>
      </w:r>
      <w:r>
        <w:t xml:space="preserve">встреча || встречный; </w:t>
      </w:r>
      <w:r>
        <w:rPr>
          <w:b/>
        </w:rPr>
        <w:t>тосул х</w:t>
      </w:r>
      <w:r/>
      <w:r>
        <w:rPr>
          <w:b/>
        </w:rPr>
        <w:t xml:space="preserve">алһн </w:t>
      </w:r>
      <w:r>
        <w:t>встречная стрельба</w:t>
      </w:r>
    </w:p>
    <w:p>
      <w:r/>
      <w:r>
        <w:rPr>
          <w:b/>
        </w:rPr>
        <w:t xml:space="preserve">тосулх </w:t>
      </w:r>
      <w:r>
        <w:t xml:space="preserve">[тосуулхъ] побуд. от </w:t>
      </w:r>
      <w:r>
        <w:rPr>
          <w:b/>
        </w:rPr>
        <w:t xml:space="preserve">тосх </w:t>
      </w:r>
      <w:r>
        <w:t>направлять для встречи</w:t>
      </w:r>
    </w:p>
    <w:p>
      <w:r/>
      <w:r>
        <w:rPr>
          <w:b/>
        </w:rPr>
        <w:t xml:space="preserve">тосулч </w:t>
      </w:r>
      <w:r>
        <w:t xml:space="preserve">[тосуулчъ] встречный; </w:t>
      </w:r>
      <w:r>
        <w:rPr>
          <w:b/>
        </w:rPr>
        <w:t xml:space="preserve">түрүн </w:t>
      </w:r>
      <w:r/>
      <w:r>
        <w:rPr>
          <w:b/>
        </w:rPr>
        <w:t xml:space="preserve">тосулч </w:t>
      </w:r>
      <w:r>
        <w:t>первый встречный</w:t>
      </w:r>
    </w:p>
    <w:p>
      <w:r/>
      <w:r>
        <w:rPr>
          <w:b/>
        </w:rPr>
        <w:t xml:space="preserve">тосх </w:t>
      </w:r>
      <w:r>
        <w:t xml:space="preserve">[тосхъ] 1) встречать; подстерегать; </w:t>
      </w:r>
      <w:r>
        <w:rPr>
          <w:b/>
        </w:rPr>
        <w:t xml:space="preserve">гиичнриг тосх </w:t>
      </w:r>
      <w:r>
        <w:t xml:space="preserve">встречать гостей; </w:t>
      </w:r>
      <w:r>
        <w:rPr>
          <w:b/>
        </w:rPr>
        <w:t xml:space="preserve">хаалһд </w:t>
      </w:r>
      <w:r/>
      <w:r>
        <w:rPr>
          <w:b/>
        </w:rPr>
        <w:t xml:space="preserve">тосх </w:t>
      </w:r>
      <w:r>
        <w:t xml:space="preserve">подстерегать на дороге 2) подставлять (напр. руку); подхватывать, ловить; </w:t>
      </w:r>
      <w:r>
        <w:rPr>
          <w:b/>
        </w:rPr>
        <w:t xml:space="preserve">хормаһан </w:t>
      </w:r>
      <w:r/>
      <w:r>
        <w:rPr>
          <w:b/>
        </w:rPr>
        <w:t xml:space="preserve">тосх </w:t>
      </w:r>
      <w:r>
        <w:t xml:space="preserve">подставлять подол; </w:t>
      </w:r>
      <w:r>
        <w:rPr>
          <w:b/>
        </w:rPr>
        <w:t xml:space="preserve">күүнә үг тосҗ </w:t>
      </w:r>
      <w:r/>
      <w:r>
        <w:rPr>
          <w:b/>
        </w:rPr>
        <w:t xml:space="preserve">авх </w:t>
      </w:r>
      <w:r>
        <w:t>подхватывать чьи-л. слова</w:t>
      </w:r>
    </w:p>
    <w:p>
      <w:r/>
      <w:r>
        <w:rPr>
          <w:b/>
        </w:rPr>
        <w:t xml:space="preserve">тосхах </w:t>
      </w:r>
      <w:r>
        <w:t>[тосхаахъ] строить, сооружать</w:t>
      </w:r>
    </w:p>
    <w:p>
      <w:r/>
      <w:r>
        <w:rPr>
          <w:b/>
        </w:rPr>
        <w:t xml:space="preserve">тосхач </w:t>
      </w:r>
      <w:r>
        <w:t xml:space="preserve">[тосхаачъ] строитель; </w:t>
      </w:r>
      <w:r>
        <w:rPr>
          <w:b/>
        </w:rPr>
        <w:t xml:space="preserve">тосхач инженер </w:t>
      </w:r>
      <w:r>
        <w:t>инженер-строитель</w:t>
      </w:r>
    </w:p>
    <w:p>
      <w:r/>
      <w:r>
        <w:rPr>
          <w:b/>
        </w:rPr>
        <w:t>тосхгдлһн</w:t>
      </w:r>
      <w:r>
        <w:t xml:space="preserve"> [тосхъгдълһън] и. д. от </w:t>
      </w:r>
      <w:r>
        <w:rPr>
          <w:b/>
        </w:rPr>
        <w:t xml:space="preserve">тосхгдх </w:t>
      </w:r>
      <w:r>
        <w:t>строительство</w:t>
      </w:r>
    </w:p>
    <w:p>
      <w:r/>
      <w:r>
        <w:rPr>
          <w:b/>
        </w:rPr>
        <w:t xml:space="preserve">тосхгдх </w:t>
      </w:r>
      <w:r>
        <w:t xml:space="preserve">[тосхъгдъхъ] страд. от </w:t>
      </w:r>
      <w:r>
        <w:rPr>
          <w:b/>
        </w:rPr>
        <w:t xml:space="preserve">тосхх </w:t>
      </w:r>
      <w:r>
        <w:t>строиться</w:t>
      </w:r>
    </w:p>
    <w:p>
      <w:r/>
      <w:r>
        <w:rPr>
          <w:b/>
        </w:rPr>
        <w:t xml:space="preserve">тосхлһн </w:t>
      </w:r>
      <w:r>
        <w:t xml:space="preserve">[тосхълһън] и. д. от </w:t>
      </w:r>
      <w:r>
        <w:rPr>
          <w:b/>
        </w:rPr>
        <w:t xml:space="preserve">тосхх </w:t>
      </w:r>
      <w:r>
        <w:t xml:space="preserve">1) строительство, стройка; </w:t>
      </w:r>
      <w:r>
        <w:rPr>
          <w:b/>
        </w:rPr>
        <w:t xml:space="preserve">балһс тосхлһн </w:t>
      </w:r>
      <w:r>
        <w:t xml:space="preserve">строительство города; </w:t>
      </w:r>
      <w:r>
        <w:rPr>
          <w:b/>
        </w:rPr>
        <w:t xml:space="preserve">әмтн бәәлһнә гермүд тосхлһн </w:t>
      </w:r>
      <w:r>
        <w:t xml:space="preserve">строительство жилых домов 2) построение; </w:t>
      </w:r>
      <w:r>
        <w:rPr>
          <w:b/>
        </w:rPr>
        <w:t>коммунизм тосхл</w:t>
      </w:r>
      <w:r/>
      <w:r>
        <w:rPr>
          <w:b/>
        </w:rPr>
        <w:t xml:space="preserve">һн </w:t>
      </w:r>
      <w:r>
        <w:t>построение коммунизма</w:t>
      </w:r>
    </w:p>
    <w:p>
      <w:r/>
      <w:r>
        <w:rPr>
          <w:b/>
        </w:rPr>
        <w:t xml:space="preserve">тосхлһна </w:t>
      </w:r>
      <w:r>
        <w:t xml:space="preserve">[тосхълһъна] род. п. от </w:t>
      </w:r>
      <w:r>
        <w:rPr>
          <w:b/>
        </w:rPr>
        <w:t xml:space="preserve">тосхлһн </w:t>
      </w:r>
      <w:r>
        <w:t xml:space="preserve">строительный; </w:t>
      </w:r>
      <w:r>
        <w:rPr>
          <w:b/>
        </w:rPr>
        <w:t>тосхлһна ма</w:t>
      </w:r>
      <w:r/>
      <w:r>
        <w:rPr>
          <w:b/>
        </w:rPr>
        <w:t xml:space="preserve">териалмуд </w:t>
      </w:r>
      <w:r>
        <w:t xml:space="preserve">строительные материалы; </w:t>
      </w:r>
      <w:r>
        <w:rPr>
          <w:b/>
        </w:rPr>
        <w:t xml:space="preserve">тосхлһна </w:t>
      </w:r>
      <w:r/>
      <w:r>
        <w:rPr>
          <w:b/>
        </w:rPr>
        <w:t xml:space="preserve">урн </w:t>
      </w:r>
      <w:r>
        <w:t>архитектор</w:t>
      </w:r>
    </w:p>
    <w:p>
      <w:r/>
      <w:r>
        <w:rPr>
          <w:b/>
        </w:rPr>
        <w:t xml:space="preserve">тосхлт </w:t>
      </w:r>
      <w:r>
        <w:t xml:space="preserve">[тосхълтъ] строительство, стройка; построение; </w:t>
      </w:r>
      <w:r>
        <w:rPr>
          <w:b/>
        </w:rPr>
        <w:t xml:space="preserve">культурин тосхлт </w:t>
      </w:r>
      <w:r>
        <w:t>к</w:t>
      </w:r>
      <w:r>
        <w:rPr>
          <w:b/>
        </w:rPr>
        <w:t>у</w:t>
      </w:r>
      <w:r>
        <w:t>льтурное строительство</w:t>
      </w:r>
    </w:p>
    <w:p>
      <w:r/>
      <w:r>
        <w:rPr>
          <w:b/>
        </w:rPr>
        <w:t xml:space="preserve">тосхлтын </w:t>
      </w:r>
      <w:r>
        <w:t xml:space="preserve">[тосхълтын] род. п. от </w:t>
      </w:r>
      <w:r>
        <w:rPr>
          <w:b/>
        </w:rPr>
        <w:t xml:space="preserve">тосхлт </w:t>
      </w:r>
      <w:r>
        <w:t xml:space="preserve">строительный, строевой; </w:t>
      </w:r>
      <w:r>
        <w:rPr>
          <w:b/>
        </w:rPr>
        <w:t xml:space="preserve">тосхлтын модн </w:t>
      </w:r>
      <w:r>
        <w:t xml:space="preserve">строевая древесина; </w:t>
      </w:r>
      <w:r>
        <w:rPr>
          <w:b/>
        </w:rPr>
        <w:t xml:space="preserve">тосхлтын керг </w:t>
      </w:r>
      <w:r>
        <w:t>строительное дело</w:t>
      </w:r>
    </w:p>
    <w:p>
      <w:r/>
      <w:r>
        <w:rPr>
          <w:b/>
        </w:rPr>
        <w:t xml:space="preserve">тосхлц </w:t>
      </w:r>
      <w:r>
        <w:t xml:space="preserve">[тосхълцъ] сооружение, постройка; </w:t>
      </w:r>
      <w:r>
        <w:rPr>
          <w:b/>
        </w:rPr>
        <w:t xml:space="preserve">ус </w:t>
      </w:r>
      <w:r/>
      <w:r>
        <w:rPr>
          <w:b/>
        </w:rPr>
        <w:t xml:space="preserve">гүүлгдг </w:t>
      </w:r>
      <w:r/>
      <w:r>
        <w:rPr>
          <w:b/>
        </w:rPr>
        <w:t xml:space="preserve">тосхлц </w:t>
      </w:r>
      <w:r>
        <w:t>водопроводные сооружения</w:t>
      </w:r>
    </w:p>
    <w:p>
      <w:r/>
      <w:r>
        <w:rPr>
          <w:b/>
        </w:rPr>
        <w:t xml:space="preserve">тосхлцх </w:t>
      </w:r>
      <w:r>
        <w:t xml:space="preserve">[тосхьлцьхь] совм.-взаимн. от </w:t>
      </w:r>
      <w:r>
        <w:rPr>
          <w:b/>
        </w:rPr>
        <w:t>тосхх</w:t>
      </w:r>
      <w:r/>
    </w:p>
    <w:p>
      <w:r/>
      <w:r>
        <w:rPr>
          <w:b/>
        </w:rPr>
        <w:t xml:space="preserve">тосхулх </w:t>
      </w:r>
      <w:r>
        <w:t xml:space="preserve">[тосхуулхъ] побуд. от </w:t>
      </w:r>
      <w:r>
        <w:rPr>
          <w:b/>
        </w:rPr>
        <w:t xml:space="preserve">тосхх </w:t>
      </w:r>
      <w:r>
        <w:t>сооружать, возводить</w:t>
      </w:r>
    </w:p>
    <w:p>
      <w:r/>
      <w:r>
        <w:rPr>
          <w:b/>
        </w:rPr>
        <w:t xml:space="preserve">тосхур </w:t>
      </w:r>
      <w:r>
        <w:t xml:space="preserve">подставка; </w:t>
      </w:r>
      <w:r>
        <w:rPr>
          <w:b/>
        </w:rPr>
        <w:t xml:space="preserve">стакана тосхур </w:t>
      </w:r>
      <w:r>
        <w:t>подстаканник</w:t>
      </w:r>
    </w:p>
    <w:p>
      <w:r/>
      <w:r>
        <w:rPr>
          <w:b/>
        </w:rPr>
        <w:t xml:space="preserve">тосхх </w:t>
      </w:r>
      <w:r>
        <w:t xml:space="preserve">[тосхъхъ] 1) строить, сооружать, возводить; </w:t>
      </w:r>
      <w:r>
        <w:rPr>
          <w:b/>
        </w:rPr>
        <w:t xml:space="preserve">гер тосхх </w:t>
      </w:r>
      <w:r>
        <w:t xml:space="preserve">строить дом; </w:t>
      </w:r>
      <w:r>
        <w:rPr>
          <w:b/>
        </w:rPr>
        <w:t xml:space="preserve">төмр хаалһ </w:t>
      </w:r>
      <w:r/>
      <w:r>
        <w:rPr>
          <w:b/>
        </w:rPr>
        <w:t xml:space="preserve">тосхх </w:t>
      </w:r>
      <w:r>
        <w:t xml:space="preserve">строить железную дорогу 2) устраивать, организовывать; </w:t>
      </w:r>
      <w:r>
        <w:rPr>
          <w:b/>
        </w:rPr>
        <w:t xml:space="preserve">шин </w:t>
      </w:r>
      <w:r/>
      <w:r>
        <w:rPr>
          <w:b/>
        </w:rPr>
        <w:t xml:space="preserve">җирһл </w:t>
      </w:r>
      <w:r/>
      <w:r>
        <w:rPr>
          <w:b/>
        </w:rPr>
        <w:t xml:space="preserve">тосхх </w:t>
      </w:r>
      <w:r>
        <w:t xml:space="preserve">устраивать новую жизнь; </w:t>
      </w:r>
      <w:r>
        <w:rPr>
          <w:b/>
        </w:rPr>
        <w:t xml:space="preserve">колхоз тосхх </w:t>
      </w:r>
      <w:r>
        <w:t xml:space="preserve">организовывать колхоз 3) ставить, устанавливать; </w:t>
      </w:r>
      <w:r>
        <w:rPr>
          <w:b/>
        </w:rPr>
        <w:t xml:space="preserve">хавх тосхх </w:t>
      </w:r>
      <w:r>
        <w:t>а) устанавливать капкан; б) перен. устраивать ловушку</w:t>
      </w:r>
    </w:p>
    <w:p>
      <w:r/>
      <w:r>
        <w:rPr>
          <w:b/>
        </w:rPr>
        <w:t xml:space="preserve">тотальн </w:t>
      </w:r>
      <w:r>
        <w:t xml:space="preserve">тотальный; </w:t>
      </w:r>
      <w:r>
        <w:rPr>
          <w:b/>
        </w:rPr>
        <w:t xml:space="preserve">тотальн </w:t>
      </w:r>
      <w:r/>
      <w:r>
        <w:rPr>
          <w:b/>
        </w:rPr>
        <w:t xml:space="preserve">дән </w:t>
      </w:r>
      <w:r>
        <w:t>тотальная война</w:t>
      </w:r>
    </w:p>
    <w:p>
      <w:r/>
      <w:r>
        <w:rPr>
          <w:b/>
        </w:rPr>
        <w:t xml:space="preserve">тотһлҗн </w:t>
      </w:r>
      <w:r>
        <w:t>[тотһълҗън] бекас</w:t>
      </w:r>
    </w:p>
    <w:p>
      <w:r/>
      <w:r>
        <w:rPr>
          <w:b/>
        </w:rPr>
        <w:t xml:space="preserve">тотх </w:t>
      </w:r>
      <w:r>
        <w:t xml:space="preserve">[тотъхъ] притолока, косяк (двери); </w:t>
      </w:r>
      <w:r>
        <w:rPr>
          <w:b/>
        </w:rPr>
        <w:t xml:space="preserve">тотх деер </w:t>
      </w:r>
      <w:r/>
      <w:r>
        <w:rPr>
          <w:b/>
        </w:rPr>
        <w:t xml:space="preserve">тоһшин өрәл </w:t>
      </w:r>
      <w:r>
        <w:t>загадка на косяке двери половина кренделя (</w:t>
      </w:r>
      <w:r>
        <w:rPr>
          <w:b/>
        </w:rPr>
        <w:t xml:space="preserve">сар </w:t>
      </w:r>
      <w:r>
        <w:t>луна)</w:t>
      </w:r>
    </w:p>
    <w:p>
      <w:r/>
      <w:r>
        <w:rPr>
          <w:b/>
        </w:rPr>
        <w:t xml:space="preserve">тотхлһн </w:t>
      </w:r>
      <w:r>
        <w:t xml:space="preserve">[тотхълһън] и. д. от </w:t>
      </w:r>
      <w:r>
        <w:rPr>
          <w:b/>
        </w:rPr>
        <w:t>тотхх</w:t>
      </w:r>
      <w:r/>
    </w:p>
    <w:p>
      <w:r/>
      <w:r>
        <w:rPr>
          <w:b/>
        </w:rPr>
        <w:t xml:space="preserve">тотхлт </w:t>
      </w:r>
      <w:r>
        <w:t>см</w:t>
      </w:r>
      <w:r>
        <w:rPr>
          <w:b/>
        </w:rPr>
        <w:t xml:space="preserve">. </w:t>
      </w:r>
      <w:r/>
      <w:r>
        <w:rPr>
          <w:b/>
        </w:rPr>
        <w:t>тотхл</w:t>
      </w:r>
      <w:r/>
      <w:r>
        <w:rPr>
          <w:b/>
        </w:rPr>
        <w:t>һн</w:t>
      </w:r>
      <w:r/>
    </w:p>
    <w:p>
      <w:r/>
      <w:r>
        <w:rPr>
          <w:b/>
        </w:rPr>
        <w:t xml:space="preserve">тотхрлх </w:t>
      </w:r>
      <w:r>
        <w:t>[тотхърлхъ] служить препятствием, быть помехой</w:t>
      </w:r>
    </w:p>
    <w:p>
      <w:r/>
      <w:r>
        <w:rPr>
          <w:b/>
        </w:rPr>
        <w:t>тотхур 1</w:t>
      </w:r>
      <w:r>
        <w:t xml:space="preserve">) роковое несчастье (по суеверным представлениям) 2) перен. преграда, препятствие; </w:t>
      </w:r>
      <w:r>
        <w:rPr>
          <w:b/>
        </w:rPr>
        <w:t xml:space="preserve">тотхур </w:t>
      </w:r>
      <w:r/>
      <w:r>
        <w:rPr>
          <w:b/>
        </w:rPr>
        <w:t xml:space="preserve">болһх </w:t>
      </w:r>
      <w:r>
        <w:t>чинить препятствия</w:t>
      </w:r>
    </w:p>
    <w:p>
      <w:r/>
      <w:r>
        <w:rPr>
          <w:b/>
        </w:rPr>
        <w:t xml:space="preserve">тотхурта </w:t>
      </w:r>
      <w:r>
        <w:t>злополучный</w:t>
      </w:r>
    </w:p>
    <w:p>
      <w:r/>
      <w:r>
        <w:rPr>
          <w:b/>
        </w:rPr>
        <w:t xml:space="preserve">тотхх </w:t>
      </w:r>
      <w:r>
        <w:t>[тотхъхъ] не спешить, не торопиться</w:t>
      </w:r>
    </w:p>
    <w:p>
      <w:r/>
      <w:r>
        <w:rPr>
          <w:b/>
        </w:rPr>
        <w:t xml:space="preserve">тоть </w:t>
      </w:r>
      <w:r>
        <w:t xml:space="preserve">попугай; </w:t>
      </w:r>
      <w:r>
        <w:rPr>
          <w:b/>
        </w:rPr>
        <w:t xml:space="preserve">үг келдг </w:t>
      </w:r>
      <w:r/>
      <w:r>
        <w:rPr>
          <w:b/>
        </w:rPr>
        <w:t xml:space="preserve">тоть </w:t>
      </w:r>
      <w:r>
        <w:t>говорящий попугай</w:t>
      </w:r>
    </w:p>
    <w:p>
      <w:r/>
      <w:r>
        <w:rPr>
          <w:b/>
        </w:rPr>
        <w:t xml:space="preserve">тоха </w:t>
      </w:r>
      <w:r>
        <w:t xml:space="preserve">1) локоть, локтевой сустав; </w:t>
      </w:r>
      <w:r>
        <w:rPr>
          <w:b/>
        </w:rPr>
        <w:t xml:space="preserve">барун тоха </w:t>
      </w:r>
      <w:r>
        <w:t xml:space="preserve">правый локоть; </w:t>
      </w:r>
      <w:r>
        <w:rPr>
          <w:b/>
        </w:rPr>
        <w:t xml:space="preserve">тоха келтрв — ханцндан, </w:t>
      </w:r>
      <w:r/>
      <w:r>
        <w:rPr>
          <w:b/>
        </w:rPr>
        <w:t xml:space="preserve">толһа келтрв </w:t>
      </w:r>
      <w:r/>
      <w:r>
        <w:rPr>
          <w:b/>
        </w:rPr>
        <w:t xml:space="preserve">— махладан </w:t>
      </w:r>
      <w:r>
        <w:t xml:space="preserve">погов. если обломится локоть, то остаётся в рукаве, если проломится череп, то остаётся в шапке; ≈ у каждого человека свой тайны; </w:t>
      </w:r>
      <w:r>
        <w:rPr>
          <w:b/>
        </w:rPr>
        <w:t xml:space="preserve">тохацаһан </w:t>
      </w:r>
      <w:r/>
      <w:r>
        <w:rPr>
          <w:b/>
        </w:rPr>
        <w:t xml:space="preserve">тоснд, </w:t>
      </w:r>
      <w:r/>
      <w:r>
        <w:rPr>
          <w:b/>
        </w:rPr>
        <w:t xml:space="preserve">өвдгцәһән өөкнд </w:t>
      </w:r>
      <w:r>
        <w:t xml:space="preserve">погов. по локоть в масле, по колено в сале 2) уст. локоть (мера длины, равная 0,32 м); </w:t>
      </w:r>
      <w:r>
        <w:rPr>
          <w:b/>
        </w:rPr>
        <w:t xml:space="preserve">гүүндән хойр </w:t>
      </w:r>
      <w:r/>
      <w:r>
        <w:rPr>
          <w:b/>
        </w:rPr>
        <w:t xml:space="preserve">тоха </w:t>
      </w:r>
      <w:r/>
      <w:r>
        <w:rPr>
          <w:b/>
        </w:rPr>
        <w:t xml:space="preserve">нүкн </w:t>
      </w:r>
      <w:r>
        <w:t xml:space="preserve">яма глубиной в два локтя; </w:t>
      </w:r>
      <w:r>
        <w:rPr>
          <w:b/>
        </w:rPr>
        <w:t xml:space="preserve">күнд </w:t>
      </w:r>
      <w:r/>
      <w:r>
        <w:rPr>
          <w:b/>
        </w:rPr>
        <w:t xml:space="preserve">зандн </w:t>
      </w:r>
      <w:r/>
      <w:r>
        <w:rPr>
          <w:b/>
        </w:rPr>
        <w:t xml:space="preserve">толһаһан долан </w:t>
      </w:r>
      <w:r/>
      <w:r>
        <w:rPr>
          <w:b/>
        </w:rPr>
        <w:t xml:space="preserve">тоха ортл тохалдв </w:t>
      </w:r>
      <w:r>
        <w:t xml:space="preserve">Джангар упёрся локтем в его тяжёлую сандаловую голову с такой силой, что она вошла на семь локтей ◊ </w:t>
      </w:r>
      <w:r>
        <w:rPr>
          <w:b/>
        </w:rPr>
        <w:t xml:space="preserve">тоха арл </w:t>
      </w:r>
      <w:r>
        <w:t xml:space="preserve">полуостров; </w:t>
      </w:r>
      <w:r>
        <w:rPr>
          <w:b/>
        </w:rPr>
        <w:t xml:space="preserve">тоха усн </w:t>
      </w:r>
      <w:r>
        <w:t>залив</w:t>
      </w:r>
    </w:p>
    <w:p>
      <w:r/>
      <w:r>
        <w:rPr>
          <w:b/>
        </w:rPr>
        <w:t xml:space="preserve">тохавч </w:t>
      </w:r>
      <w:r>
        <w:t>[тохаавчъ] налокотник, зимняя рукавица (закрывающая руку до локтя)</w:t>
      </w:r>
    </w:p>
    <w:p>
      <w:r/>
      <w:r>
        <w:rPr>
          <w:b/>
        </w:rPr>
        <w:t xml:space="preserve">тохалгдх </w:t>
      </w:r>
      <w:r>
        <w:t xml:space="preserve">[тохалагдъхъ] страд. от </w:t>
      </w:r>
      <w:r>
        <w:rPr>
          <w:b/>
        </w:rPr>
        <w:t>тохалх</w:t>
      </w:r>
      <w:r/>
    </w:p>
    <w:p>
      <w:r/>
      <w:r>
        <w:rPr>
          <w:b/>
        </w:rPr>
        <w:t>тохалдлһн</w:t>
      </w:r>
      <w:r>
        <w:t xml:space="preserve"> [тохалдълһън] и. д. от </w:t>
      </w:r>
      <w:r>
        <w:rPr>
          <w:b/>
        </w:rPr>
        <w:t xml:space="preserve">тохалдх </w:t>
      </w:r>
      <w:r>
        <w:t>подпирание локтем</w:t>
      </w:r>
    </w:p>
    <w:p>
      <w:r/>
      <w:r>
        <w:rPr>
          <w:b/>
        </w:rPr>
        <w:t xml:space="preserve">тохалдулх </w:t>
      </w:r>
      <w:r>
        <w:t xml:space="preserve">[тохалдуулхъ] побуд. от </w:t>
      </w:r>
      <w:r>
        <w:rPr>
          <w:b/>
        </w:rPr>
        <w:t xml:space="preserve">тохалдх </w:t>
      </w:r>
      <w:r>
        <w:t>заставлять давить локтем</w:t>
      </w:r>
    </w:p>
    <w:p>
      <w:r/>
      <w:r>
        <w:rPr>
          <w:b/>
        </w:rPr>
        <w:t xml:space="preserve">тохалдх </w:t>
      </w:r>
      <w:r>
        <w:t>[тохалдъхъ] опираться локтем, облокачиваться</w:t>
      </w:r>
    </w:p>
    <w:p>
      <w:r/>
      <w:r>
        <w:rPr>
          <w:b/>
        </w:rPr>
        <w:t>тохалх</w:t>
      </w:r>
      <w:r>
        <w:t xml:space="preserve"> [тохаалхъ] 1) уст. измерять локтем 2) упираться локтями</w:t>
      </w:r>
    </w:p>
    <w:p>
      <w:r/>
      <w:r>
        <w:rPr>
          <w:b/>
        </w:rPr>
        <w:t xml:space="preserve">тохан </w:t>
      </w:r>
      <w:r>
        <w:t xml:space="preserve">род. п. от </w:t>
      </w:r>
      <w:r>
        <w:rPr>
          <w:b/>
        </w:rPr>
        <w:t xml:space="preserve">тоха </w:t>
      </w:r>
      <w:r>
        <w:t xml:space="preserve">локтевой; </w:t>
      </w:r>
      <w:r>
        <w:rPr>
          <w:b/>
        </w:rPr>
        <w:t xml:space="preserve">тохан </w:t>
      </w:r>
      <w:r/>
      <w:r>
        <w:rPr>
          <w:b/>
        </w:rPr>
        <w:t xml:space="preserve">үй </w:t>
      </w:r>
      <w:r>
        <w:t>локтевой сустав, сустав локтя</w:t>
      </w:r>
    </w:p>
    <w:p>
      <w:r/>
      <w:r>
        <w:rPr>
          <w:b/>
        </w:rPr>
        <w:t xml:space="preserve">тохата </w:t>
      </w:r>
      <w:r>
        <w:t xml:space="preserve">осёдланный; </w:t>
      </w:r>
      <w:r>
        <w:rPr>
          <w:b/>
        </w:rPr>
        <w:t xml:space="preserve">тохата </w:t>
      </w:r>
      <w:r/>
      <w:r>
        <w:rPr>
          <w:b/>
        </w:rPr>
        <w:t xml:space="preserve">мөрн </w:t>
      </w:r>
      <w:r>
        <w:t xml:space="preserve">осёдланная лошадь; </w:t>
      </w:r>
      <w:r>
        <w:rPr>
          <w:b/>
        </w:rPr>
        <w:t xml:space="preserve">арвһр-сарвһр </w:t>
      </w:r>
      <w:r/>
      <w:r>
        <w:rPr>
          <w:b/>
        </w:rPr>
        <w:t xml:space="preserve">моднд алтн </w:t>
      </w:r>
      <w:r/>
      <w:r>
        <w:rPr>
          <w:b/>
        </w:rPr>
        <w:t xml:space="preserve">эмәл </w:t>
      </w:r>
      <w:r/>
      <w:r>
        <w:rPr>
          <w:b/>
        </w:rPr>
        <w:t xml:space="preserve">тохата </w:t>
      </w:r>
      <w:r>
        <w:t>загадка на ветвистое дерево золотое седло положено (</w:t>
      </w:r>
      <w:r>
        <w:rPr>
          <w:b/>
        </w:rPr>
        <w:t xml:space="preserve">һарт зүүһәтә </w:t>
      </w:r>
      <w:r/>
      <w:r>
        <w:rPr>
          <w:b/>
        </w:rPr>
        <w:t xml:space="preserve">билцг </w:t>
      </w:r>
      <w:r>
        <w:t>кольцо на пальце)</w:t>
      </w:r>
    </w:p>
    <w:p>
      <w:r/>
      <w:r>
        <w:rPr>
          <w:b/>
        </w:rPr>
        <w:t xml:space="preserve">тохацаһан </w:t>
      </w:r>
      <w:r>
        <w:t>нареч. по локоть</w:t>
      </w:r>
    </w:p>
    <w:p>
      <w:r/>
      <w:r>
        <w:rPr>
          <w:b/>
        </w:rPr>
        <w:t>тохгдх</w:t>
      </w:r>
      <w:r>
        <w:t xml:space="preserve"> [тохъгдъхъ] страд. от </w:t>
      </w:r>
      <w:r>
        <w:rPr>
          <w:b/>
        </w:rPr>
        <w:t xml:space="preserve">тохх </w:t>
      </w:r>
      <w:r>
        <w:t>седлаться</w:t>
      </w:r>
    </w:p>
    <w:p>
      <w:r/>
      <w:r>
        <w:rPr>
          <w:b/>
        </w:rPr>
        <w:t>тохлһн</w:t>
      </w:r>
      <w:r>
        <w:t xml:space="preserve"> [тохълһън] и. д. от </w:t>
      </w:r>
      <w:r>
        <w:rPr>
          <w:b/>
        </w:rPr>
        <w:t xml:space="preserve">тохх </w:t>
      </w:r>
      <w:r>
        <w:t xml:space="preserve">седлание ◊ </w:t>
      </w:r>
      <w:r>
        <w:rPr>
          <w:b/>
        </w:rPr>
        <w:t xml:space="preserve">негндән тохлһн </w:t>
      </w:r>
      <w:r>
        <w:t>не на жизнь, а на смерть</w:t>
      </w:r>
    </w:p>
    <w:p>
      <w:r/>
      <w:r>
        <w:rPr>
          <w:b/>
        </w:rPr>
        <w:t xml:space="preserve">тохлдх </w:t>
      </w:r>
      <w:r>
        <w:t>[тохълдъхъ] осёдлывать</w:t>
      </w:r>
    </w:p>
    <w:p>
      <w:r/>
      <w:r>
        <w:rPr>
          <w:b/>
        </w:rPr>
        <w:t xml:space="preserve">тохлцх </w:t>
      </w:r>
      <w:r>
        <w:t xml:space="preserve">[тохълцъхъ] совм.-взаимн. от </w:t>
      </w:r>
      <w:r>
        <w:rPr>
          <w:b/>
        </w:rPr>
        <w:t xml:space="preserve">тохх </w:t>
      </w:r>
      <w:r>
        <w:t xml:space="preserve">оседлывать; </w:t>
      </w:r>
      <w:r>
        <w:rPr>
          <w:b/>
        </w:rPr>
        <w:t xml:space="preserve">мөрдән </w:t>
      </w:r>
      <w:r/>
      <w:r>
        <w:rPr>
          <w:b/>
        </w:rPr>
        <w:t xml:space="preserve">тохлцх </w:t>
      </w:r>
      <w:r>
        <w:t>осёдлывать коней</w:t>
      </w:r>
    </w:p>
    <w:p>
      <w:r/>
      <w:r>
        <w:rPr>
          <w:b/>
        </w:rPr>
        <w:t xml:space="preserve">тохм </w:t>
      </w:r>
      <w:r/>
      <w:r>
        <w:rPr>
          <w:b/>
        </w:rPr>
        <w:t>I</w:t>
      </w:r>
      <w:r/>
      <w:r>
        <w:rPr>
          <w:b/>
        </w:rPr>
        <w:t xml:space="preserve"> </w:t>
      </w:r>
      <w:r>
        <w:t xml:space="preserve">[тохъм] потник; </w:t>
      </w:r>
      <w:r>
        <w:rPr>
          <w:b/>
        </w:rPr>
        <w:t xml:space="preserve">мөрн </w:t>
      </w:r>
      <w:r/>
      <w:r>
        <w:rPr>
          <w:b/>
        </w:rPr>
        <w:t>деер тохм т</w:t>
      </w:r>
      <w:r/>
      <w:r>
        <w:rPr>
          <w:b/>
        </w:rPr>
        <w:t>ә</w:t>
      </w:r>
      <w:r/>
      <w:r>
        <w:rPr>
          <w:b/>
        </w:rPr>
        <w:t xml:space="preserve">вх </w:t>
      </w:r>
      <w:r>
        <w:t xml:space="preserve">положить потник на спину коня; </w:t>
      </w:r>
      <w:r>
        <w:rPr>
          <w:b/>
        </w:rPr>
        <w:t xml:space="preserve">зурһан </w:t>
      </w:r>
      <w:r/>
      <w:r>
        <w:rPr>
          <w:b/>
        </w:rPr>
        <w:t xml:space="preserve">давхр тохм тальвад </w:t>
      </w:r>
      <w:r>
        <w:t xml:space="preserve">Джангар положили потник из шести слоев; </w:t>
      </w:r>
      <w:r>
        <w:rPr>
          <w:b/>
        </w:rPr>
        <w:t xml:space="preserve">тохм тохата, делтр </w:t>
      </w:r>
      <w:r/>
      <w:r>
        <w:rPr>
          <w:b/>
        </w:rPr>
        <w:t xml:space="preserve">делгәтә </w:t>
      </w:r>
      <w:r>
        <w:t>погов. потник разостлан, а подпотник наложен на лошадь; ≈ каждая вещь имеет своё назначение</w:t>
      </w:r>
    </w:p>
    <w:p>
      <w:r/>
      <w:r>
        <w:rPr>
          <w:b/>
        </w:rPr>
        <w:t xml:space="preserve">тохм </w:t>
      </w:r>
      <w:r/>
      <w:r>
        <w:rPr>
          <w:b/>
        </w:rPr>
        <w:t>II</w:t>
      </w:r>
      <w:r/>
      <w:r>
        <w:rPr>
          <w:b/>
        </w:rPr>
        <w:t xml:space="preserve"> </w:t>
      </w:r>
      <w:r>
        <w:t xml:space="preserve">[тохъм] 1) порода; </w:t>
      </w:r>
      <w:r>
        <w:rPr>
          <w:b/>
        </w:rPr>
        <w:t xml:space="preserve">малын тохм ясрулх </w:t>
      </w:r>
      <w:r>
        <w:t xml:space="preserve">улучшать породу скота; </w:t>
      </w:r>
      <w:r>
        <w:rPr>
          <w:b/>
        </w:rPr>
        <w:t xml:space="preserve">хальмг тохмта мал </w:t>
      </w:r>
      <w:r>
        <w:t xml:space="preserve">скот калмыцкой породы; </w:t>
      </w:r>
      <w:r>
        <w:rPr>
          <w:b/>
        </w:rPr>
        <w:t xml:space="preserve">цусн </w:t>
      </w:r>
      <w:r/>
      <w:r>
        <w:rPr>
          <w:b/>
        </w:rPr>
        <w:t xml:space="preserve">сәәтә </w:t>
      </w:r>
      <w:r/>
      <w:r>
        <w:rPr>
          <w:b/>
        </w:rPr>
        <w:t xml:space="preserve">тохм </w:t>
      </w:r>
      <w:r>
        <w:t xml:space="preserve">чистокровная порода 2) род; </w:t>
      </w:r>
      <w:r>
        <w:rPr>
          <w:b/>
        </w:rPr>
        <w:t>тохм зеед тасрдг</w:t>
      </w:r>
      <w:r>
        <w:t xml:space="preserve"> погов. происхождение рода обрывается в детях дочери (внуках по дочери) ◊ </w:t>
      </w:r>
      <w:r>
        <w:rPr>
          <w:b/>
        </w:rPr>
        <w:t xml:space="preserve">тохм таср! </w:t>
      </w:r>
      <w:r>
        <w:t>(выражение негодования) пусть прервётся твой род!</w:t>
      </w:r>
    </w:p>
    <w:p>
      <w:r/>
      <w:r>
        <w:rPr>
          <w:b/>
        </w:rPr>
        <w:t xml:space="preserve">тохм </w:t>
      </w:r>
      <w:r/>
      <w:r>
        <w:rPr>
          <w:b/>
        </w:rPr>
        <w:t>III</w:t>
      </w:r>
      <w:r>
        <w:t xml:space="preserve"> [тохъм]: </w:t>
      </w:r>
      <w:r>
        <w:rPr>
          <w:b/>
        </w:rPr>
        <w:t xml:space="preserve">уңг-тохм </w:t>
      </w:r>
      <w:r>
        <w:t>происхождение</w:t>
      </w:r>
    </w:p>
    <w:p>
      <w:r/>
      <w:r>
        <w:rPr>
          <w:b/>
        </w:rPr>
        <w:t xml:space="preserve">тохма </w:t>
      </w:r>
      <w:r>
        <w:t xml:space="preserve">род. п. от </w:t>
      </w:r>
      <w:r>
        <w:rPr>
          <w:b/>
        </w:rPr>
        <w:t xml:space="preserve">тохм </w:t>
      </w:r>
      <w:r/>
      <w:r>
        <w:rPr>
          <w:b/>
        </w:rPr>
        <w:t>II</w:t>
      </w:r>
      <w:r/>
      <w:r>
        <w:rPr>
          <w:b/>
        </w:rPr>
        <w:t xml:space="preserve"> </w:t>
      </w:r>
      <w:r>
        <w:t xml:space="preserve">племенной; </w:t>
      </w:r>
      <w:r>
        <w:rPr>
          <w:b/>
        </w:rPr>
        <w:t xml:space="preserve">тохма мал </w:t>
      </w:r>
      <w:r>
        <w:t>племенной скот</w:t>
      </w:r>
    </w:p>
    <w:p>
      <w:r/>
      <w:r>
        <w:rPr>
          <w:b/>
        </w:rPr>
        <w:t xml:space="preserve">тохмин </w:t>
      </w:r>
      <w:r>
        <w:t xml:space="preserve">род. п. от </w:t>
      </w:r>
      <w:r>
        <w:rPr>
          <w:b/>
        </w:rPr>
        <w:t xml:space="preserve">тохм </w:t>
      </w:r>
      <w:r/>
      <w:r>
        <w:rPr>
          <w:b/>
        </w:rPr>
        <w:t>II</w:t>
      </w:r>
      <w:r/>
      <w:r>
        <w:rPr>
          <w:b/>
        </w:rPr>
        <w:t xml:space="preserve"> </w:t>
      </w:r>
      <w:r>
        <w:t xml:space="preserve">1) породистый, племенной; </w:t>
      </w:r>
      <w:r>
        <w:rPr>
          <w:b/>
        </w:rPr>
        <w:t xml:space="preserve">тохмин мал </w:t>
      </w:r>
      <w:r>
        <w:t xml:space="preserve">племенной скот 2) наследственный; </w:t>
      </w:r>
      <w:r>
        <w:rPr>
          <w:b/>
        </w:rPr>
        <w:t xml:space="preserve">тохмин темдг </w:t>
      </w:r>
      <w:r>
        <w:t>наследственный признак</w:t>
      </w:r>
    </w:p>
    <w:p>
      <w:r/>
      <w:r>
        <w:rPr>
          <w:b/>
        </w:rPr>
        <w:t xml:space="preserve">тохмта </w:t>
      </w:r>
      <w:r>
        <w:t xml:space="preserve">[тохъмта] 1) породистый; </w:t>
      </w:r>
      <w:r>
        <w:rPr>
          <w:b/>
        </w:rPr>
        <w:t xml:space="preserve">тохмта </w:t>
      </w:r>
      <w:r/>
      <w:r>
        <w:rPr>
          <w:b/>
        </w:rPr>
        <w:t xml:space="preserve">мөрн </w:t>
      </w:r>
      <w:r>
        <w:t>чистокровная лошадь 2) родовитый</w:t>
      </w:r>
    </w:p>
    <w:p>
      <w:r/>
      <w:r>
        <w:rPr>
          <w:b/>
        </w:rPr>
        <w:t>тохньлһн</w:t>
      </w:r>
      <w:r>
        <w:t xml:space="preserve"> [тохньлһън] и. д. от </w:t>
      </w:r>
      <w:r>
        <w:rPr>
          <w:b/>
        </w:rPr>
        <w:t xml:space="preserve">тохньх </w:t>
      </w:r>
      <w:r>
        <w:t>1) упорядоченность 2) поправка (напр. после болезни)</w:t>
      </w:r>
    </w:p>
    <w:p>
      <w:r/>
      <w:r>
        <w:rPr>
          <w:b/>
        </w:rPr>
        <w:t xml:space="preserve">тохньсн </w:t>
      </w:r>
      <w:r>
        <w:t>[тохньсън] 1) упорядоченный 2) привыкший 3) поправившийся (напр. после болезни)</w:t>
      </w:r>
    </w:p>
    <w:p>
      <w:r/>
      <w:r>
        <w:rPr>
          <w:b/>
        </w:rPr>
        <w:t>тохньх</w:t>
      </w:r>
      <w:r>
        <w:t xml:space="preserve"> [тохньхъ] 1) упорядочиваться, благоустраиваться 2) поправляться (напр. после болезни)</w:t>
      </w:r>
    </w:p>
    <w:p>
      <w:r/>
      <w:r>
        <w:rPr>
          <w:b/>
        </w:rPr>
        <w:t xml:space="preserve">тохнята </w:t>
      </w:r>
      <w:r>
        <w:t>1) упорядоченный, благо</w:t>
      </w:r>
      <w:r>
        <w:rPr>
          <w:b/>
        </w:rPr>
        <w:t>у</w:t>
      </w:r>
      <w:r>
        <w:t xml:space="preserve">строенный 2) доброкачественный; </w:t>
      </w:r>
      <w:r>
        <w:rPr>
          <w:b/>
        </w:rPr>
        <w:t xml:space="preserve">тохнятаһар кесн көдлмш </w:t>
      </w:r>
      <w:r>
        <w:t>работа выполнена доброкачественно</w:t>
      </w:r>
    </w:p>
    <w:p>
      <w:r/>
      <w:r>
        <w:rPr>
          <w:b/>
        </w:rPr>
        <w:t>тохрах</w:t>
      </w:r>
      <w:r>
        <w:t xml:space="preserve"> [тохраахъ] побуд. от </w:t>
      </w:r>
      <w:r>
        <w:rPr>
          <w:b/>
        </w:rPr>
        <w:t xml:space="preserve">тохрх </w:t>
      </w:r>
      <w:r>
        <w:t xml:space="preserve">1) упорядочивать 2) </w:t>
      </w:r>
      <w:r>
        <w:rPr>
          <w:b/>
        </w:rPr>
        <w:t>у</w:t>
      </w:r>
      <w:r>
        <w:t>страивать 3) осваиваться</w:t>
      </w:r>
    </w:p>
    <w:p>
      <w:r/>
      <w:r>
        <w:rPr>
          <w:b/>
        </w:rPr>
        <w:t xml:space="preserve">тохрл </w:t>
      </w:r>
      <w:r>
        <w:t>[тохръл] 1) соответствие 2) годность 3) возможность</w:t>
      </w:r>
    </w:p>
    <w:p>
      <w:r/>
      <w:r>
        <w:rPr>
          <w:b/>
        </w:rPr>
        <w:t xml:space="preserve">тохрлһн </w:t>
      </w:r>
      <w:r>
        <w:t xml:space="preserve">[тохърлһън] и. д. от </w:t>
      </w:r>
      <w:r>
        <w:rPr>
          <w:b/>
        </w:rPr>
        <w:t xml:space="preserve">тохрх </w:t>
      </w:r>
      <w:r>
        <w:t>1) упорядочение 2) соответствие 3) устройство</w:t>
      </w:r>
    </w:p>
    <w:p>
      <w:r/>
      <w:r>
        <w:rPr>
          <w:b/>
        </w:rPr>
        <w:t xml:space="preserve">тохрлта </w:t>
      </w:r>
      <w:r>
        <w:t>[тохрълта] 1) соответствующий 2) годный</w:t>
      </w:r>
    </w:p>
    <w:p>
      <w:r/>
      <w:r>
        <w:rPr>
          <w:b/>
        </w:rPr>
        <w:t xml:space="preserve">тохрмҗ </w:t>
      </w:r>
      <w:r>
        <w:t>[тохръмҗъ] 1) соответствие 2) годность; удобство</w:t>
      </w:r>
    </w:p>
    <w:p>
      <w:r/>
      <w:r>
        <w:rPr>
          <w:b/>
        </w:rPr>
        <w:t>тохрмҗго</w:t>
      </w:r>
      <w:r>
        <w:t xml:space="preserve"> [тохръмҗго] негодный, неподходящий, неудобный</w:t>
      </w:r>
    </w:p>
    <w:p>
      <w:r/>
      <w:r>
        <w:rPr>
          <w:b/>
        </w:rPr>
        <w:t xml:space="preserve">тохрмҗта </w:t>
      </w:r>
      <w:r>
        <w:t>[тохръмҗта] 1) соответствующий 2) годный, подходящий, удобный</w:t>
      </w:r>
    </w:p>
    <w:p>
      <w:r/>
      <w:r>
        <w:rPr>
          <w:b/>
        </w:rPr>
        <w:t>тохрсн</w:t>
      </w:r>
      <w:r>
        <w:t xml:space="preserve"> [тохърсън] 1) упорядоченный 2) устроенный 3) привычный</w:t>
      </w:r>
    </w:p>
    <w:p>
      <w:r/>
      <w:r>
        <w:rPr>
          <w:b/>
        </w:rPr>
        <w:t xml:space="preserve">тохрулх </w:t>
      </w:r>
      <w:r>
        <w:t xml:space="preserve">[тохруулхъ] побуд. от </w:t>
      </w:r>
      <w:r>
        <w:rPr>
          <w:b/>
        </w:rPr>
        <w:t>тохрх</w:t>
      </w:r>
      <w:r/>
    </w:p>
    <w:p>
      <w:r/>
      <w:r>
        <w:rPr>
          <w:b/>
        </w:rPr>
        <w:t>тохрх</w:t>
      </w:r>
      <w:r>
        <w:t xml:space="preserve"> [тохърхъ] 1) устанавливаться; упорядочиваться; </w:t>
      </w:r>
      <w:r>
        <w:rPr>
          <w:b/>
        </w:rPr>
        <w:t xml:space="preserve">тохрсн </w:t>
      </w:r>
      <w:r/>
      <w:r>
        <w:rPr>
          <w:b/>
        </w:rPr>
        <w:t xml:space="preserve">заң-бәәр </w:t>
      </w:r>
      <w:r>
        <w:t xml:space="preserve">установившийся обычай 2) осваиваться; привыкать; </w:t>
      </w:r>
      <w:r>
        <w:rPr>
          <w:b/>
        </w:rPr>
        <w:t xml:space="preserve">бидн </w:t>
      </w:r>
      <w:r/>
      <w:r>
        <w:rPr>
          <w:b/>
        </w:rPr>
        <w:t xml:space="preserve">көдлмшдән </w:t>
      </w:r>
      <w:r/>
      <w:r>
        <w:rPr>
          <w:b/>
        </w:rPr>
        <w:t xml:space="preserve">тохрад </w:t>
      </w:r>
      <w:r/>
      <w:r>
        <w:rPr>
          <w:b/>
        </w:rPr>
        <w:t xml:space="preserve">бәәвүдн </w:t>
      </w:r>
      <w:r>
        <w:t>мы освоились с работой 3) превращаться в кого-что-л.</w:t>
      </w:r>
    </w:p>
    <w:p>
      <w:r/>
      <w:r>
        <w:rPr>
          <w:b/>
        </w:rPr>
        <w:t xml:space="preserve">тохсн </w:t>
      </w:r>
      <w:r>
        <w:t xml:space="preserve">[тохсън] осёдланный; </w:t>
      </w:r>
      <w:r>
        <w:rPr>
          <w:b/>
        </w:rPr>
        <w:t xml:space="preserve">тохсн </w:t>
      </w:r>
      <w:r/>
      <w:r>
        <w:rPr>
          <w:b/>
        </w:rPr>
        <w:t xml:space="preserve">мөрн </w:t>
      </w:r>
      <w:r>
        <w:t>осёдланный конь</w:t>
      </w:r>
    </w:p>
    <w:p>
      <w:r/>
      <w:r>
        <w:rPr>
          <w:b/>
        </w:rPr>
        <w:t xml:space="preserve">тохулх </w:t>
      </w:r>
      <w:r>
        <w:t xml:space="preserve">[тохуулхъ] побуд. от </w:t>
      </w:r>
      <w:r>
        <w:rPr>
          <w:b/>
        </w:rPr>
        <w:t xml:space="preserve">тохх </w:t>
      </w:r>
      <w:r>
        <w:t xml:space="preserve">заставлять осёдлывать; </w:t>
      </w:r>
      <w:r>
        <w:rPr>
          <w:b/>
        </w:rPr>
        <w:t>м</w:t>
      </w:r>
      <w:r/>
      <w:r>
        <w:rPr>
          <w:b/>
        </w:rPr>
        <w:t>ө</w:t>
      </w:r>
      <w:r/>
      <w:r>
        <w:rPr>
          <w:b/>
        </w:rPr>
        <w:t xml:space="preserve">р тохулх </w:t>
      </w:r>
      <w:r>
        <w:t>заставлять оседлать коня</w:t>
      </w:r>
    </w:p>
    <w:p>
      <w:r/>
      <w:r>
        <w:rPr>
          <w:b/>
        </w:rPr>
        <w:t>тохх</w:t>
      </w:r>
      <w:r>
        <w:t xml:space="preserve"> [тохъхъ] 1) осёдлывать, накладывать седло (напр. на спину лошади); </w:t>
      </w:r>
      <w:r>
        <w:rPr>
          <w:b/>
        </w:rPr>
        <w:t xml:space="preserve">мөрнд эмәл </w:t>
      </w:r>
      <w:r/>
      <w:r>
        <w:rPr>
          <w:b/>
        </w:rPr>
        <w:t xml:space="preserve">тохх </w:t>
      </w:r>
      <w:r>
        <w:t xml:space="preserve">осёдлывать коня; </w:t>
      </w:r>
      <w:r>
        <w:rPr>
          <w:b/>
        </w:rPr>
        <w:t xml:space="preserve">зурһан миңһн </w:t>
      </w:r>
      <w:r/>
      <w:r>
        <w:rPr>
          <w:b/>
        </w:rPr>
        <w:t xml:space="preserve">арсн хойр баатр дегц </w:t>
      </w:r>
      <w:r/>
      <w:r>
        <w:rPr>
          <w:b/>
        </w:rPr>
        <w:t xml:space="preserve">мөрдән </w:t>
      </w:r>
      <w:r/>
      <w:r>
        <w:rPr>
          <w:b/>
        </w:rPr>
        <w:t xml:space="preserve">тохв </w:t>
      </w:r>
      <w:r>
        <w:t xml:space="preserve">Джангар разом все шесть тысяч и двенадцать богатырей оседлают своих коней 2) перен. редко возлагать что-л. на кого-л., сваливать (напр. вину на кого-л.); </w:t>
      </w:r>
      <w:r>
        <w:rPr>
          <w:b/>
        </w:rPr>
        <w:t>гем</w:t>
      </w:r>
      <w:r/>
      <w:r>
        <w:rPr>
          <w:b/>
        </w:rPr>
        <w:t>ә</w:t>
      </w:r>
      <w:r/>
      <w:r>
        <w:rPr>
          <w:b/>
        </w:rPr>
        <w:t xml:space="preserve">н </w:t>
      </w:r>
      <w:r/>
      <w:r>
        <w:rPr>
          <w:b/>
        </w:rPr>
        <w:t xml:space="preserve">күүнд </w:t>
      </w:r>
      <w:r/>
      <w:r>
        <w:rPr>
          <w:b/>
        </w:rPr>
        <w:t xml:space="preserve">тохх </w:t>
      </w:r>
      <w:r>
        <w:t>свалить вину на другого</w:t>
      </w:r>
    </w:p>
    <w:p>
      <w:r/>
      <w:r>
        <w:rPr>
          <w:b/>
        </w:rPr>
        <w:t>тошилһн</w:t>
      </w:r>
      <w:r>
        <w:t xml:space="preserve"> [тошилһън] и. д. от </w:t>
      </w:r>
      <w:r>
        <w:rPr>
          <w:b/>
        </w:rPr>
        <w:t xml:space="preserve">тоших </w:t>
      </w:r>
      <w:r>
        <w:t>гладь, гладкость</w:t>
      </w:r>
    </w:p>
    <w:p>
      <w:r/>
      <w:r>
        <w:rPr>
          <w:b/>
        </w:rPr>
        <w:t xml:space="preserve">тошилһх </w:t>
      </w:r>
      <w:r>
        <w:t xml:space="preserve">[тошилһъхъ] побуд. от </w:t>
      </w:r>
      <w:r>
        <w:rPr>
          <w:b/>
        </w:rPr>
        <w:t>тоших</w:t>
      </w:r>
      <w:r/>
    </w:p>
    <w:p>
      <w:r/>
      <w:r>
        <w:rPr>
          <w:b/>
        </w:rPr>
        <w:t>тоших</w:t>
      </w:r>
      <w:r>
        <w:t xml:space="preserve"> [тошихъ] иметь гладкий вид</w:t>
      </w:r>
    </w:p>
    <w:p>
      <w:r/>
      <w:r>
        <w:rPr>
          <w:b/>
        </w:rPr>
        <w:t xml:space="preserve">тошл </w:t>
      </w:r>
      <w:r/>
      <w:r>
        <w:rPr>
          <w:b/>
        </w:rPr>
        <w:t>I</w:t>
      </w:r>
      <w:r/>
      <w:r>
        <w:rPr>
          <w:b/>
        </w:rPr>
        <w:t xml:space="preserve"> </w:t>
      </w:r>
      <w:r>
        <w:t>[тошъл] мандарин</w:t>
      </w:r>
    </w:p>
    <w:p>
      <w:r/>
      <w:r>
        <w:rPr>
          <w:b/>
        </w:rPr>
        <w:t xml:space="preserve">тошл </w:t>
      </w:r>
      <w:r/>
      <w:r>
        <w:rPr>
          <w:b/>
        </w:rPr>
        <w:t>II</w:t>
      </w:r>
      <w:r/>
      <w:r>
        <w:rPr>
          <w:b/>
        </w:rPr>
        <w:t xml:space="preserve"> </w:t>
      </w:r>
      <w:r>
        <w:t xml:space="preserve">[тошъл] скользящий, гладкий; </w:t>
      </w:r>
      <w:r>
        <w:rPr>
          <w:b/>
        </w:rPr>
        <w:t>туула с</w:t>
      </w:r>
      <w:r/>
      <w:r>
        <w:rPr>
          <w:b/>
        </w:rPr>
        <w:t>әә</w:t>
      </w:r>
      <w:r/>
      <w:r>
        <w:rPr>
          <w:b/>
        </w:rPr>
        <w:t>хн зоота, тошл с</w:t>
      </w:r>
      <w:r/>
      <w:r>
        <w:rPr>
          <w:b/>
        </w:rPr>
        <w:t>әәхн</w:t>
      </w:r>
      <w:r/>
      <w:r>
        <w:rPr>
          <w:b/>
        </w:rPr>
        <w:t xml:space="preserve"> </w:t>
      </w:r>
      <w:r/>
      <w:r>
        <w:rPr>
          <w:b/>
        </w:rPr>
        <w:t xml:space="preserve">һүнта </w:t>
      </w:r>
      <w:r>
        <w:t>Джангар спина как у зайца, прекрасные гладкие бедра (о коне)</w:t>
      </w:r>
    </w:p>
    <w:p>
      <w:r/>
      <w:r>
        <w:rPr>
          <w:b/>
        </w:rPr>
        <w:t xml:space="preserve">тошлһн </w:t>
      </w:r>
      <w:r>
        <w:t xml:space="preserve">[тошълһън] и. д. от </w:t>
      </w:r>
      <w:r>
        <w:rPr>
          <w:b/>
        </w:rPr>
        <w:t xml:space="preserve">тошх </w:t>
      </w:r>
      <w:r>
        <w:t>1) скольжение 2) рысь (напр. о беге верблюда)</w:t>
      </w:r>
    </w:p>
    <w:p>
      <w:r/>
      <w:r>
        <w:rPr>
          <w:b/>
        </w:rPr>
        <w:t xml:space="preserve">тошулх </w:t>
      </w:r>
      <w:r>
        <w:t xml:space="preserve">[тошуулхъ] волочить по земле; </w:t>
      </w:r>
      <w:r>
        <w:rPr>
          <w:b/>
        </w:rPr>
        <w:t xml:space="preserve">дөш мөңгн маңнаһарнь дөрвн миңһ тошулад </w:t>
      </w:r>
      <w:r>
        <w:t>Джангар четыре тысячи раз пригибал его к земле крепким как наковальня лбом</w:t>
      </w:r>
    </w:p>
    <w:p>
      <w:r/>
      <w:r>
        <w:rPr>
          <w:b/>
        </w:rPr>
        <w:t xml:space="preserve">тошурхлһн </w:t>
      </w:r>
      <w:r>
        <w:t xml:space="preserve">[тошурхълһън] и. д. от </w:t>
      </w:r>
      <w:r>
        <w:rPr>
          <w:b/>
        </w:rPr>
        <w:t>тошурхх</w:t>
      </w:r>
      <w:r/>
    </w:p>
    <w:p>
      <w:r/>
      <w:r>
        <w:rPr>
          <w:b/>
        </w:rPr>
        <w:t>тошурхлдх</w:t>
      </w:r>
      <w:r>
        <w:t xml:space="preserve"> [тошурхълдъхъ] совм.-взаимн. от </w:t>
      </w:r>
      <w:r>
        <w:rPr>
          <w:b/>
        </w:rPr>
        <w:t>тошурхх</w:t>
      </w:r>
      <w:r/>
    </w:p>
    <w:p>
      <w:r/>
      <w:r>
        <w:rPr>
          <w:b/>
        </w:rPr>
        <w:t>тошурхх</w:t>
      </w:r>
      <w:r>
        <w:t xml:space="preserve"> [тошурхъхъ] беситься с жиру, заниматься бесполезным делом; бездельничать; </w:t>
      </w:r>
      <w:r>
        <w:rPr>
          <w:b/>
        </w:rPr>
        <w:t xml:space="preserve">көдлмш келго </w:t>
      </w:r>
      <w:r/>
      <w:r>
        <w:rPr>
          <w:b/>
        </w:rPr>
        <w:t xml:space="preserve">тошурхх </w:t>
      </w:r>
      <w:r>
        <w:t>бездельничать, не делая полезной работы</w:t>
      </w:r>
    </w:p>
    <w:p>
      <w:r/>
      <w:r>
        <w:rPr>
          <w:b/>
        </w:rPr>
        <w:t>тошх</w:t>
      </w:r>
      <w:r>
        <w:t xml:space="preserve"> [тошхъ] 1) скользить, кататься на льду 2) бежать рысью (напр. о верблюде) 3) уходить неизвестно куда (напр. о быке-производителе)</w:t>
      </w:r>
    </w:p>
    <w:p>
      <w:r/>
      <w:r>
        <w:rPr>
          <w:b/>
        </w:rPr>
        <w:t xml:space="preserve">тө </w:t>
      </w:r>
      <w:r>
        <w:t xml:space="preserve">пядь (мера длины, расстояние между концами вытянутых большого и безымянного пальцев); </w:t>
      </w:r>
      <w:r>
        <w:rPr>
          <w:b/>
        </w:rPr>
        <w:t xml:space="preserve">тө тарһнас толһан </w:t>
      </w:r>
      <w:r/>
      <w:r>
        <w:rPr>
          <w:b/>
        </w:rPr>
        <w:t xml:space="preserve">менднь деер </w:t>
      </w:r>
      <w:r>
        <w:t xml:space="preserve">погов. чем иметь жир в пядь, лучше быть живым-здоровым ◊ </w:t>
      </w:r>
      <w:r>
        <w:rPr>
          <w:b/>
        </w:rPr>
        <w:t xml:space="preserve">тө дааһн </w:t>
      </w:r>
      <w:r>
        <w:t>конёк-горбунок</w:t>
      </w:r>
    </w:p>
    <w:p>
      <w:r/>
      <w:r>
        <w:rPr>
          <w:b/>
        </w:rPr>
        <w:t xml:space="preserve">төв </w:t>
      </w:r>
      <w:r/>
      <w:r>
        <w:rPr>
          <w:b/>
        </w:rPr>
        <w:t>I</w:t>
      </w:r>
      <w:r>
        <w:t xml:space="preserve"> [төве] 1) меткий; </w:t>
      </w:r>
      <w:r>
        <w:rPr>
          <w:b/>
        </w:rPr>
        <w:t xml:space="preserve">төв хадг күн </w:t>
      </w:r>
      <w:r>
        <w:t xml:space="preserve">меткий стрелок 2) правильный; </w:t>
      </w:r>
      <w:r>
        <w:rPr>
          <w:b/>
        </w:rPr>
        <w:t xml:space="preserve">төв келтә күн </w:t>
      </w:r>
      <w:r>
        <w:t>человек, говорящий правильно</w:t>
      </w:r>
    </w:p>
    <w:p>
      <w:r/>
      <w:r>
        <w:rPr>
          <w:b/>
        </w:rPr>
        <w:t xml:space="preserve">төв </w:t>
      </w:r>
      <w:r/>
      <w:r>
        <w:rPr>
          <w:b/>
        </w:rPr>
        <w:t>II</w:t>
      </w:r>
      <w:r>
        <w:t xml:space="preserve"> [төве] редко центр, середина; </w:t>
      </w:r>
      <w:r>
        <w:rPr>
          <w:b/>
        </w:rPr>
        <w:t xml:space="preserve">әәмгин төв </w:t>
      </w:r>
      <w:r>
        <w:t xml:space="preserve">центр аймака; </w:t>
      </w:r>
      <w:r>
        <w:rPr>
          <w:b/>
        </w:rPr>
        <w:t xml:space="preserve">төгргин төв </w:t>
      </w:r>
      <w:r>
        <w:t>центр окружности</w:t>
      </w:r>
    </w:p>
    <w:p>
      <w:r/>
      <w:r>
        <w:rPr>
          <w:b/>
        </w:rPr>
        <w:t>төвкнлһн</w:t>
      </w:r>
      <w:r>
        <w:t xml:space="preserve"> [төвкенелһен] и. д. от </w:t>
      </w:r>
      <w:r>
        <w:rPr>
          <w:b/>
        </w:rPr>
        <w:t xml:space="preserve">төвкнх </w:t>
      </w:r>
      <w:r>
        <w:t xml:space="preserve">мир, спокойствие; </w:t>
      </w:r>
      <w:r>
        <w:rPr>
          <w:b/>
        </w:rPr>
        <w:t xml:space="preserve">төвкнлһнә төлә ноолдлһн </w:t>
      </w:r>
      <w:r>
        <w:t>борьба за мир</w:t>
      </w:r>
    </w:p>
    <w:p>
      <w:r/>
      <w:r>
        <w:rPr>
          <w:b/>
        </w:rPr>
        <w:t xml:space="preserve">төвкнсн </w:t>
      </w:r>
      <w:r>
        <w:t>[төвкенсен] успокоившийся, успокоенный</w:t>
      </w:r>
    </w:p>
    <w:p>
      <w:r/>
      <w:r>
        <w:rPr>
          <w:b/>
        </w:rPr>
        <w:t xml:space="preserve">төвкнүллһн </w:t>
      </w:r>
      <w:r>
        <w:t xml:space="preserve">[төвкнүүлһен] и. д. от </w:t>
      </w:r>
      <w:r>
        <w:rPr>
          <w:b/>
        </w:rPr>
        <w:t xml:space="preserve">төвкнүлх </w:t>
      </w:r>
      <w:r>
        <w:t>успокоение, спокойствие</w:t>
      </w:r>
    </w:p>
    <w:p>
      <w:r/>
      <w:r>
        <w:rPr>
          <w:b/>
        </w:rPr>
        <w:t xml:space="preserve">төвкнүлх </w:t>
      </w:r>
      <w:r>
        <w:t xml:space="preserve">[төвкенүүлхе] побуд. от </w:t>
      </w:r>
      <w:r>
        <w:rPr>
          <w:b/>
        </w:rPr>
        <w:t xml:space="preserve">төвкнх </w:t>
      </w:r>
      <w:r>
        <w:t xml:space="preserve">1) успокаивать 2) устанавливать мир; </w:t>
      </w:r>
      <w:r>
        <w:rPr>
          <w:b/>
        </w:rPr>
        <w:t xml:space="preserve">делкә төвкнүлх </w:t>
      </w:r>
      <w:r>
        <w:t>установить мир во всём мире</w:t>
      </w:r>
    </w:p>
    <w:p>
      <w:r/>
      <w:r>
        <w:rPr>
          <w:b/>
        </w:rPr>
        <w:t xml:space="preserve">төвкнүн </w:t>
      </w:r>
      <w:r>
        <w:t xml:space="preserve">[төвкенүн] </w:t>
      </w:r>
      <w:r>
        <w:rPr>
          <w:b/>
        </w:rPr>
        <w:t xml:space="preserve">1. </w:t>
      </w:r>
      <w:r>
        <w:t xml:space="preserve">мир, спокойствие; </w:t>
      </w:r>
      <w:r>
        <w:rPr>
          <w:b/>
        </w:rPr>
        <w:t xml:space="preserve">Төвкнү харслһна </w:t>
      </w:r>
      <w:r/>
      <w:r>
        <w:rPr>
          <w:b/>
        </w:rPr>
        <w:t xml:space="preserve">комитет </w:t>
      </w:r>
      <w:r>
        <w:t xml:space="preserve">Комитет защиты мира; </w:t>
      </w:r>
      <w:r>
        <w:rPr>
          <w:b/>
        </w:rPr>
        <w:t xml:space="preserve">мөңк төвкнүн </w:t>
      </w:r>
      <w:r>
        <w:t xml:space="preserve">вечный мир; </w:t>
      </w:r>
      <w:r>
        <w:rPr>
          <w:b/>
        </w:rPr>
        <w:t xml:space="preserve">төвкнү харсачнр </w:t>
      </w:r>
      <w:r>
        <w:t xml:space="preserve">сторонники (защитники) мира </w:t>
      </w:r>
      <w:r>
        <w:rPr>
          <w:b/>
        </w:rPr>
        <w:t xml:space="preserve">2. </w:t>
      </w:r>
      <w:r>
        <w:t xml:space="preserve">спокойно || спокойный; мирный; </w:t>
      </w:r>
      <w:r>
        <w:rPr>
          <w:b/>
        </w:rPr>
        <w:t xml:space="preserve">амулң төвкнүн бәәх </w:t>
      </w:r>
      <w:r>
        <w:t>жить благополучно и спокойно</w:t>
      </w:r>
    </w:p>
    <w:p>
      <w:r/>
      <w:r>
        <w:rPr>
          <w:b/>
        </w:rPr>
        <w:t xml:space="preserve">төвкнх </w:t>
      </w:r>
      <w:r>
        <w:t xml:space="preserve">[төвкенхе] 1) успокаиваться, умиротворяться 2) устраиваться; упрочиваться; </w:t>
      </w:r>
      <w:r>
        <w:rPr>
          <w:b/>
        </w:rPr>
        <w:t xml:space="preserve">шин </w:t>
      </w:r>
      <w:r/>
      <w:r>
        <w:rPr>
          <w:b/>
        </w:rPr>
        <w:t xml:space="preserve">бүүрд төвкнх </w:t>
      </w:r>
      <w:r>
        <w:t>благоустроиться на новом местожительстве</w:t>
      </w:r>
    </w:p>
    <w:p>
      <w:r/>
      <w:r>
        <w:rPr>
          <w:b/>
        </w:rPr>
        <w:t>төвләч</w:t>
      </w:r>
      <w:r>
        <w:t xml:space="preserve"> [төвләче] наводчик;</w:t>
      </w:r>
      <w:r>
        <w:rPr>
          <w:b/>
        </w:rPr>
        <w:t xml:space="preserve"> тов </w:t>
      </w:r>
      <w:r/>
      <w:r>
        <w:rPr>
          <w:b/>
        </w:rPr>
        <w:t xml:space="preserve">төвләч </w:t>
      </w:r>
      <w:r>
        <w:t>наводчик-артиллерист</w:t>
      </w:r>
    </w:p>
    <w:p>
      <w:r/>
      <w:r>
        <w:rPr>
          <w:b/>
        </w:rPr>
        <w:t>төвллһн</w:t>
      </w:r>
      <w:r>
        <w:t xml:space="preserve"> [төвеллһен] и. д. от </w:t>
      </w:r>
      <w:r>
        <w:rPr>
          <w:b/>
        </w:rPr>
        <w:t xml:space="preserve">төвлх </w:t>
      </w:r>
      <w:r>
        <w:t>целение</w:t>
      </w:r>
    </w:p>
    <w:p>
      <w:r/>
      <w:r>
        <w:rPr>
          <w:b/>
        </w:rPr>
        <w:t>төвлүллһн</w:t>
      </w:r>
      <w:r>
        <w:t xml:space="preserve"> [төвлүүллһен] и. д. от </w:t>
      </w:r>
      <w:r>
        <w:rPr>
          <w:b/>
        </w:rPr>
        <w:t>төвлүлх</w:t>
      </w:r>
      <w:r/>
    </w:p>
    <w:p>
      <w:r/>
      <w:r>
        <w:rPr>
          <w:b/>
        </w:rPr>
        <w:t>төвлүлт</w:t>
      </w:r>
      <w:r>
        <w:t xml:space="preserve"> [төвлүүлте] централизация; </w:t>
      </w:r>
      <w:r>
        <w:rPr>
          <w:b/>
        </w:rPr>
        <w:t xml:space="preserve">капиталын </w:t>
      </w:r>
      <w:r/>
      <w:r>
        <w:rPr>
          <w:b/>
        </w:rPr>
        <w:t xml:space="preserve">төвлүлт </w:t>
      </w:r>
      <w:r>
        <w:t>централизация капитала</w:t>
      </w:r>
    </w:p>
    <w:p>
      <w:r/>
      <w:r>
        <w:rPr>
          <w:b/>
        </w:rPr>
        <w:t>төвлүлх</w:t>
      </w:r>
      <w:r>
        <w:t xml:space="preserve"> [төвлүүлхе] побуд. от </w:t>
      </w:r>
      <w:r>
        <w:rPr>
          <w:b/>
        </w:rPr>
        <w:t>төвлх</w:t>
      </w:r>
      <w:r/>
    </w:p>
    <w:p>
      <w:r/>
      <w:r>
        <w:rPr>
          <w:b/>
        </w:rPr>
        <w:t xml:space="preserve">төвлүн </w:t>
      </w:r>
      <w:r>
        <w:t xml:space="preserve">меткий; </w:t>
      </w:r>
      <w:r>
        <w:rPr>
          <w:b/>
        </w:rPr>
        <w:t xml:space="preserve">төвлүн харвач </w:t>
      </w:r>
      <w:r>
        <w:t>меткий стрелок, снайпер</w:t>
      </w:r>
    </w:p>
    <w:p>
      <w:r/>
      <w:r>
        <w:rPr>
          <w:b/>
        </w:rPr>
        <w:t>төвлх</w:t>
      </w:r>
      <w:r>
        <w:t xml:space="preserve"> [төвелхе] 1) целиться; </w:t>
      </w:r>
      <w:r>
        <w:rPr>
          <w:b/>
        </w:rPr>
        <w:t xml:space="preserve">бәәд төвлх </w:t>
      </w:r>
      <w:r>
        <w:t>целиться в мишень 2) делать центром</w:t>
      </w:r>
    </w:p>
    <w:p>
      <w:r/>
      <w:r>
        <w:rPr>
          <w:b/>
        </w:rPr>
        <w:t xml:space="preserve">төвшүн </w:t>
      </w:r>
      <w:r>
        <w:t xml:space="preserve">1) мирно, спокойно || мирный, спокойный 2) плавно || плавный; </w:t>
      </w:r>
      <w:r>
        <w:rPr>
          <w:b/>
        </w:rPr>
        <w:t xml:space="preserve">төвшүнәр умшлһн </w:t>
      </w:r>
      <w:r>
        <w:t>плавное чтение</w:t>
      </w:r>
    </w:p>
    <w:p>
      <w:r/>
      <w:r>
        <w:rPr>
          <w:b/>
        </w:rPr>
        <w:t xml:space="preserve">төгә </w:t>
      </w:r>
      <w:r>
        <w:t xml:space="preserve">колесо; </w:t>
      </w:r>
      <w:r>
        <w:rPr>
          <w:b/>
        </w:rPr>
        <w:t xml:space="preserve">тергнә төгә </w:t>
      </w:r>
      <w:r>
        <w:t>колесо телеги</w:t>
      </w:r>
    </w:p>
    <w:p>
      <w:r/>
      <w:r>
        <w:rPr>
          <w:b/>
        </w:rPr>
        <w:t>төгәгдх</w:t>
      </w:r>
      <w:r>
        <w:t xml:space="preserve"> [төгәгдехе] страд. от </w:t>
      </w:r>
      <w:r>
        <w:rPr>
          <w:b/>
        </w:rPr>
        <w:t xml:space="preserve">төгәх </w:t>
      </w:r>
      <w:r>
        <w:t>раздаваться, распределяться</w:t>
      </w:r>
    </w:p>
    <w:p>
      <w:r/>
      <w:r>
        <w:rPr>
          <w:b/>
        </w:rPr>
        <w:t>төгәгч</w:t>
      </w:r>
      <w:r>
        <w:t xml:space="preserve"> [твгәгче] </w:t>
      </w:r>
      <w:r>
        <w:rPr>
          <w:b/>
        </w:rPr>
        <w:t xml:space="preserve">1. </w:t>
      </w:r>
      <w:r>
        <w:t xml:space="preserve">1) раздатчик 2) распределитель </w:t>
      </w:r>
      <w:r>
        <w:rPr>
          <w:b/>
        </w:rPr>
        <w:t xml:space="preserve">2. </w:t>
      </w:r>
      <w:r>
        <w:t>раздающий, распределяющий</w:t>
      </w:r>
    </w:p>
    <w:p>
      <w:r/>
      <w:r>
        <w:rPr>
          <w:b/>
        </w:rPr>
        <w:t>төгәлһн</w:t>
      </w:r>
      <w:r>
        <w:t xml:space="preserve"> [төгәлһен] и. д. от </w:t>
      </w:r>
      <w:r>
        <w:rPr>
          <w:b/>
        </w:rPr>
        <w:t>төгәх</w:t>
      </w:r>
      <w:r/>
      <w:r>
        <w:rPr>
          <w:b/>
        </w:rPr>
        <w:t xml:space="preserve"> </w:t>
      </w:r>
      <w:r>
        <w:t>1) раздача, распределение 2) предмет распределения (раздачи)</w:t>
      </w:r>
    </w:p>
    <w:p>
      <w:r/>
      <w:r>
        <w:rPr>
          <w:b/>
        </w:rPr>
        <w:t xml:space="preserve">төгәлһнә </w:t>
      </w:r>
      <w:r>
        <w:t xml:space="preserve">[төгәлһенә] род. п. от </w:t>
      </w:r>
      <w:r>
        <w:rPr>
          <w:b/>
        </w:rPr>
        <w:t>т</w:t>
      </w:r>
      <w:r/>
      <w:r>
        <w:rPr>
          <w:b/>
        </w:rPr>
        <w:t xml:space="preserve">өгәлһн </w:t>
      </w:r>
      <w:r>
        <w:t>раздаточный, распределительный</w:t>
      </w:r>
    </w:p>
    <w:p>
      <w:r/>
      <w:r>
        <w:rPr>
          <w:b/>
        </w:rPr>
        <w:t>төгәлһх</w:t>
      </w:r>
      <w:r>
        <w:t xml:space="preserve"> [төгәлһехе] побуд. от </w:t>
      </w:r>
      <w:r>
        <w:rPr>
          <w:b/>
        </w:rPr>
        <w:t>төгәх</w:t>
      </w:r>
      <w:r/>
    </w:p>
    <w:p>
      <w:r/>
      <w:r>
        <w:rPr>
          <w:b/>
        </w:rPr>
        <w:t xml:space="preserve">төгәллһн </w:t>
      </w:r>
      <w:r>
        <w:t xml:space="preserve">[төгәллһен] </w:t>
      </w:r>
      <w:r>
        <w:rPr>
          <w:b/>
        </w:rPr>
        <w:t xml:space="preserve">1. </w:t>
      </w:r>
      <w:r>
        <w:t xml:space="preserve">обход, объезд; </w:t>
      </w:r>
      <w:r>
        <w:rPr>
          <w:b/>
        </w:rPr>
        <w:t xml:space="preserve">гермүд төгәллһн </w:t>
      </w:r>
      <w:r>
        <w:t xml:space="preserve">обход домов </w:t>
      </w:r>
      <w:r>
        <w:rPr>
          <w:b/>
        </w:rPr>
        <w:t xml:space="preserve">2. </w:t>
      </w:r>
      <w:r>
        <w:t>вокруг, кругом</w:t>
      </w:r>
    </w:p>
    <w:p>
      <w:r/>
      <w:r>
        <w:rPr>
          <w:b/>
        </w:rPr>
        <w:t>төгәлң</w:t>
      </w:r>
      <w:r>
        <w:t xml:space="preserve"> [төгәлең] </w:t>
      </w:r>
      <w:r>
        <w:rPr>
          <w:b/>
        </w:rPr>
        <w:t xml:space="preserve">1. </w:t>
      </w:r>
      <w:r>
        <w:t xml:space="preserve">1) окрестность; </w:t>
      </w:r>
      <w:r>
        <w:rPr>
          <w:b/>
        </w:rPr>
        <w:t xml:space="preserve">балһсна төгәлң </w:t>
      </w:r>
      <w:r>
        <w:t xml:space="preserve">окрестности города 2) среда, окружение; </w:t>
      </w:r>
      <w:r>
        <w:rPr>
          <w:b/>
        </w:rPr>
        <w:t xml:space="preserve">литературин </w:t>
      </w:r>
      <w:r/>
      <w:r>
        <w:rPr>
          <w:b/>
        </w:rPr>
        <w:t xml:space="preserve">төгәлң </w:t>
      </w:r>
      <w:r>
        <w:t xml:space="preserve">литературное окружение </w:t>
      </w:r>
      <w:r>
        <w:rPr>
          <w:b/>
        </w:rPr>
        <w:t xml:space="preserve">2. </w:t>
      </w:r>
      <w:r>
        <w:t xml:space="preserve">вокруг, кругом; </w:t>
      </w:r>
      <w:r>
        <w:rPr>
          <w:b/>
        </w:rPr>
        <w:t xml:space="preserve">Сар </w:t>
      </w:r>
      <w:r/>
      <w:r>
        <w:rPr>
          <w:b/>
        </w:rPr>
        <w:t xml:space="preserve">Һазриг төгәлҗ эргнә </w:t>
      </w:r>
      <w:r>
        <w:t xml:space="preserve">Луна вращается вокруг Земли; </w:t>
      </w:r>
      <w:r>
        <w:rPr>
          <w:b/>
        </w:rPr>
        <w:t xml:space="preserve">гер </w:t>
      </w:r>
      <w:r/>
      <w:r>
        <w:rPr>
          <w:b/>
        </w:rPr>
        <w:t xml:space="preserve">төгәлүләд цецгәс тәрх </w:t>
      </w:r>
      <w:r>
        <w:t xml:space="preserve">сажать цветы вокруг дома; </w:t>
      </w:r>
      <w:r>
        <w:rPr>
          <w:b/>
        </w:rPr>
        <w:t xml:space="preserve">төгәлңднь эргүләд хәләх </w:t>
      </w:r>
      <w:r>
        <w:t>посмотреть кругом</w:t>
      </w:r>
    </w:p>
    <w:p>
      <w:r/>
      <w:r>
        <w:rPr>
          <w:b/>
        </w:rPr>
        <w:t xml:space="preserve">төгәлңдән </w:t>
      </w:r>
      <w:r>
        <w:t>вокруг, повсюду</w:t>
      </w:r>
    </w:p>
    <w:p>
      <w:r/>
      <w:r>
        <w:rPr>
          <w:b/>
        </w:rPr>
        <w:t xml:space="preserve">төгәлүллһн </w:t>
      </w:r>
      <w:r>
        <w:t xml:space="preserve">[төгәлүүллһен] и. д. от </w:t>
      </w:r>
      <w:r>
        <w:rPr>
          <w:b/>
        </w:rPr>
        <w:t>төгәлүлх</w:t>
      </w:r>
      <w:r/>
    </w:p>
    <w:p>
      <w:r/>
      <w:r>
        <w:rPr>
          <w:b/>
        </w:rPr>
        <w:t xml:space="preserve">төгәлүлх </w:t>
      </w:r>
      <w:r>
        <w:t xml:space="preserve">[төгәлүүлхе] побуд. от </w:t>
      </w:r>
      <w:r>
        <w:rPr>
          <w:b/>
        </w:rPr>
        <w:t>тө</w:t>
      </w:r>
      <w:r/>
      <w:r>
        <w:rPr>
          <w:b/>
        </w:rPr>
        <w:t>г</w:t>
      </w:r>
      <w:r/>
      <w:r>
        <w:rPr>
          <w:b/>
        </w:rPr>
        <w:t>ә</w:t>
      </w:r>
      <w:r/>
      <w:r>
        <w:rPr>
          <w:b/>
        </w:rPr>
        <w:t xml:space="preserve">лх </w:t>
      </w:r>
      <w:r>
        <w:t>заставлять обходить вокруг</w:t>
      </w:r>
    </w:p>
    <w:p>
      <w:r/>
      <w:r>
        <w:rPr>
          <w:b/>
        </w:rPr>
        <w:t>төгәлх</w:t>
      </w:r>
      <w:r>
        <w:t xml:space="preserve"> [төгәлхе] обходить, объезжать; </w:t>
      </w:r>
      <w:r>
        <w:rPr>
          <w:b/>
        </w:rPr>
        <w:t xml:space="preserve">цуһараһннь төгәлх </w:t>
      </w:r>
      <w:r>
        <w:t>обходить всех</w:t>
      </w:r>
    </w:p>
    <w:p>
      <w:r/>
      <w:r>
        <w:rPr>
          <w:b/>
        </w:rPr>
        <w:t>төгәлцх</w:t>
      </w:r>
      <w:r>
        <w:t xml:space="preserve"> [төгәлцехе] совм.-взаимн. от </w:t>
      </w:r>
      <w:r>
        <w:rPr>
          <w:b/>
        </w:rPr>
        <w:t>төгәх</w:t>
      </w:r>
      <w:r/>
    </w:p>
    <w:p>
      <w:r/>
      <w:r>
        <w:rPr>
          <w:b/>
        </w:rPr>
        <w:t xml:space="preserve">төгән </w:t>
      </w:r>
      <w:r>
        <w:t xml:space="preserve">род. п. от </w:t>
      </w:r>
      <w:r>
        <w:rPr>
          <w:b/>
        </w:rPr>
        <w:t xml:space="preserve">төгә </w:t>
      </w:r>
      <w:r>
        <w:t xml:space="preserve">колёсный; </w:t>
      </w:r>
      <w:r>
        <w:rPr>
          <w:b/>
        </w:rPr>
        <w:t xml:space="preserve">төгән хурһд </w:t>
      </w:r>
      <w:r>
        <w:t xml:space="preserve">колёсные спицы; </w:t>
      </w:r>
      <w:r>
        <w:rPr>
          <w:b/>
        </w:rPr>
        <w:t xml:space="preserve">төгән ул </w:t>
      </w:r>
      <w:r>
        <w:t>обод колеса</w:t>
      </w:r>
    </w:p>
    <w:p>
      <w:r/>
      <w:r>
        <w:rPr>
          <w:b/>
        </w:rPr>
        <w:t xml:space="preserve">төгәтә </w:t>
      </w:r>
      <w:r>
        <w:t>имеющий колесо</w:t>
      </w:r>
    </w:p>
    <w:p>
      <w:r/>
      <w:r>
        <w:rPr>
          <w:b/>
        </w:rPr>
        <w:t xml:space="preserve">төгәх </w:t>
      </w:r>
      <w:r>
        <w:t xml:space="preserve">[төгәәхе] раздавать, распределять; </w:t>
      </w:r>
      <w:r>
        <w:rPr>
          <w:b/>
        </w:rPr>
        <w:t xml:space="preserve">күүкдт наадһас төгәх </w:t>
      </w:r>
      <w:r>
        <w:t>раздавать детям игрушки</w:t>
      </w:r>
    </w:p>
    <w:p>
      <w:r/>
      <w:r>
        <w:rPr>
          <w:b/>
        </w:rPr>
        <w:t xml:space="preserve">төгрг </w:t>
      </w:r>
      <w:r>
        <w:t xml:space="preserve">[төгрег] 1) круг </w:t>
      </w:r>
      <w:r>
        <w:rPr>
          <w:b/>
        </w:rPr>
        <w:t xml:space="preserve">|| </w:t>
      </w:r>
      <w:r>
        <w:t xml:space="preserve">круглый </w:t>
      </w:r>
      <w:r>
        <w:rPr>
          <w:b/>
        </w:rPr>
        <w:t xml:space="preserve">|| </w:t>
      </w:r>
      <w:r>
        <w:t xml:space="preserve">что-л. круглое; </w:t>
      </w:r>
      <w:r>
        <w:rPr>
          <w:b/>
        </w:rPr>
        <w:t xml:space="preserve">төгрг талвң </w:t>
      </w:r>
      <w:r>
        <w:t xml:space="preserve">круглая площадь; </w:t>
      </w:r>
      <w:r>
        <w:rPr>
          <w:b/>
        </w:rPr>
        <w:t xml:space="preserve">төгрг </w:t>
      </w:r>
      <w:r/>
      <w:r>
        <w:rPr>
          <w:b/>
        </w:rPr>
        <w:t xml:space="preserve">хавср </w:t>
      </w:r>
      <w:r>
        <w:t xml:space="preserve">круглая скобка; </w:t>
      </w:r>
      <w:r>
        <w:rPr>
          <w:b/>
        </w:rPr>
        <w:t>т</w:t>
      </w:r>
      <w:r/>
      <w:r>
        <w:rPr>
          <w:b/>
        </w:rPr>
        <w:t>өгрг н</w:t>
      </w:r>
      <w:r/>
      <w:r>
        <w:rPr>
          <w:b/>
        </w:rPr>
        <w:t>уурин к</w:t>
      </w:r>
      <w:r/>
      <w:r>
        <w:rPr>
          <w:b/>
        </w:rPr>
        <w:t xml:space="preserve">өвәд төгәләд </w:t>
      </w:r>
      <w:r/>
      <w:r>
        <w:rPr>
          <w:b/>
        </w:rPr>
        <w:t xml:space="preserve">хулсн </w:t>
      </w:r>
      <w:r/>
      <w:r>
        <w:rPr>
          <w:b/>
        </w:rPr>
        <w:t xml:space="preserve">урһҗ </w:t>
      </w:r>
      <w:r>
        <w:t>загадка вокруг круглого озера вырос камыш (</w:t>
      </w:r>
      <w:r>
        <w:rPr>
          <w:b/>
        </w:rPr>
        <w:t xml:space="preserve">сормсн </w:t>
      </w:r>
      <w:r>
        <w:t xml:space="preserve">ресницы); </w:t>
      </w:r>
      <w:r>
        <w:rPr>
          <w:b/>
        </w:rPr>
        <w:t xml:space="preserve">циркин </w:t>
      </w:r>
      <w:r/>
      <w:r>
        <w:rPr>
          <w:b/>
        </w:rPr>
        <w:t xml:space="preserve">төгрг </w:t>
      </w:r>
      <w:r>
        <w:t>круг цирка 2) тугрик (денежная единица МНР)</w:t>
      </w:r>
    </w:p>
    <w:p>
      <w:r/>
      <w:r>
        <w:rPr>
          <w:b/>
        </w:rPr>
        <w:t xml:space="preserve">төгргдх </w:t>
      </w:r>
      <w:r>
        <w:t xml:space="preserve">[төгрегдхе] страд. от </w:t>
      </w:r>
      <w:r>
        <w:rPr>
          <w:b/>
        </w:rPr>
        <w:t>төгрг</w:t>
      </w:r>
      <w:r/>
      <w:r>
        <w:rPr>
          <w:b/>
        </w:rPr>
        <w:t xml:space="preserve">лх </w:t>
      </w:r>
      <w:r>
        <w:t>округляться, закругляться</w:t>
      </w:r>
    </w:p>
    <w:p>
      <w:r/>
      <w:r>
        <w:rPr>
          <w:b/>
        </w:rPr>
        <w:t xml:space="preserve">төгргллһн </w:t>
      </w:r>
      <w:r>
        <w:t xml:space="preserve">[төгрегеллһен] и. д. от </w:t>
      </w:r>
      <w:r>
        <w:rPr>
          <w:b/>
        </w:rPr>
        <w:t>т</w:t>
      </w:r>
      <w:r/>
      <w:r>
        <w:rPr>
          <w:b/>
        </w:rPr>
        <w:t>ө</w:t>
      </w:r>
      <w:r/>
      <w:r>
        <w:rPr>
          <w:b/>
        </w:rPr>
        <w:t>гр</w:t>
      </w:r>
      <w:r>
        <w:t>г</w:t>
      </w:r>
      <w:r>
        <w:rPr>
          <w:b/>
        </w:rPr>
        <w:t>лх</w:t>
      </w:r>
      <w:r/>
    </w:p>
    <w:p>
      <w:r/>
      <w:r>
        <w:rPr>
          <w:b/>
        </w:rPr>
        <w:t xml:space="preserve">төгрглт </w:t>
      </w:r>
      <w:r>
        <w:t>[төгрегелте] окружность</w:t>
      </w:r>
    </w:p>
    <w:p>
      <w:r/>
      <w:r>
        <w:rPr>
          <w:b/>
        </w:rPr>
        <w:t xml:space="preserve">төгрглүлх </w:t>
      </w:r>
      <w:r>
        <w:t xml:space="preserve">[төгреглүүлхе] побуд. от </w:t>
      </w:r>
      <w:r>
        <w:rPr>
          <w:b/>
        </w:rPr>
        <w:t xml:space="preserve">төгрглх </w:t>
      </w:r>
      <w:r>
        <w:t>кружить, вертеть кругом</w:t>
      </w:r>
    </w:p>
    <w:p>
      <w:r/>
      <w:r>
        <w:rPr>
          <w:b/>
        </w:rPr>
        <w:t xml:space="preserve">төгрглх </w:t>
      </w:r>
      <w:r>
        <w:t>[төгрегелхе] окружать; округлять, делать круглым</w:t>
      </w:r>
    </w:p>
    <w:p>
      <w:r/>
      <w:r>
        <w:rPr>
          <w:b/>
        </w:rPr>
        <w:t xml:space="preserve">төгс </w:t>
      </w:r>
      <w:r>
        <w:t xml:space="preserve">[төгес] 1) чётный; </w:t>
      </w:r>
      <w:r>
        <w:rPr>
          <w:b/>
        </w:rPr>
        <w:t>т</w:t>
      </w:r>
      <w:r/>
      <w:r>
        <w:rPr>
          <w:b/>
        </w:rPr>
        <w:t>ө</w:t>
      </w:r>
      <w:r/>
      <w:r>
        <w:rPr>
          <w:b/>
        </w:rPr>
        <w:t xml:space="preserve">гс то </w:t>
      </w:r>
      <w:r>
        <w:t xml:space="preserve">чётное число; </w:t>
      </w:r>
      <w:r>
        <w:rPr>
          <w:b/>
        </w:rPr>
        <w:t xml:space="preserve">төгс </w:t>
      </w:r>
      <w:r/>
      <w:r>
        <w:rPr>
          <w:b/>
        </w:rPr>
        <w:t xml:space="preserve">биш то </w:t>
      </w:r>
      <w:r>
        <w:t>нечётное число 2) совершенный 3) преисполненный</w:t>
      </w:r>
    </w:p>
    <w:p>
      <w:r/>
      <w:r>
        <w:rPr>
          <w:b/>
        </w:rPr>
        <w:t xml:space="preserve">төгсәлһн </w:t>
      </w:r>
      <w:r>
        <w:t xml:space="preserve">[тегсәлһен] и. д. от </w:t>
      </w:r>
      <w:r>
        <w:rPr>
          <w:b/>
        </w:rPr>
        <w:t xml:space="preserve">төгсәх </w:t>
      </w:r>
      <w:r>
        <w:t xml:space="preserve">завершение, окончание; </w:t>
      </w:r>
      <w:r>
        <w:rPr>
          <w:b/>
        </w:rPr>
        <w:t xml:space="preserve">тосхлт </w:t>
      </w:r>
      <w:r/>
      <w:r>
        <w:rPr>
          <w:b/>
        </w:rPr>
        <w:t xml:space="preserve">төгсәлһн </w:t>
      </w:r>
      <w:r>
        <w:t>завершение строительства</w:t>
      </w:r>
    </w:p>
    <w:p>
      <w:r/>
      <w:r>
        <w:rPr>
          <w:b/>
        </w:rPr>
        <w:t xml:space="preserve">төгсәх </w:t>
      </w:r>
      <w:r>
        <w:t xml:space="preserve">[төгсәәхе] побуд. от </w:t>
      </w:r>
      <w:r>
        <w:rPr>
          <w:b/>
        </w:rPr>
        <w:t xml:space="preserve">төгсх </w:t>
      </w:r>
      <w:r>
        <w:t xml:space="preserve">кончать, заканчивать, оканчивать; </w:t>
      </w:r>
      <w:r>
        <w:rPr>
          <w:b/>
        </w:rPr>
        <w:t xml:space="preserve">ах </w:t>
      </w:r>
      <w:r/>
      <w:r>
        <w:rPr>
          <w:b/>
        </w:rPr>
        <w:t xml:space="preserve">сурһуль төгсах </w:t>
      </w:r>
      <w:r>
        <w:t xml:space="preserve">окончить высшее </w:t>
      </w:r>
      <w:r>
        <w:rPr>
          <w:b/>
        </w:rPr>
        <w:t>у</w:t>
      </w:r>
      <w:r>
        <w:t xml:space="preserve">чебное заведение; </w:t>
      </w:r>
      <w:r>
        <w:rPr>
          <w:b/>
        </w:rPr>
        <w:t xml:space="preserve">төр төгсв </w:t>
      </w:r>
      <w:r>
        <w:t>вопрос исчерпан</w:t>
      </w:r>
    </w:p>
    <w:p>
      <w:r/>
      <w:r>
        <w:rPr>
          <w:b/>
        </w:rPr>
        <w:t xml:space="preserve">төгсвр </w:t>
      </w:r>
      <w:r>
        <w:t>[төгсвер] завершение, окончание, конец</w:t>
      </w:r>
    </w:p>
    <w:p>
      <w:r/>
      <w:r>
        <w:rPr>
          <w:b/>
        </w:rPr>
        <w:t xml:space="preserve">төгсвртә </w:t>
      </w:r>
      <w:r>
        <w:t>[төгсвертә] подлежащий окончанию (завершению)</w:t>
      </w:r>
    </w:p>
    <w:p>
      <w:r/>
      <w:r>
        <w:rPr>
          <w:b/>
        </w:rPr>
        <w:t xml:space="preserve">төгсгдх </w:t>
      </w:r>
      <w:r>
        <w:t xml:space="preserve">[төгсегдехе] страд, от </w:t>
      </w:r>
      <w:r>
        <w:rPr>
          <w:b/>
        </w:rPr>
        <w:t xml:space="preserve">төгсх </w:t>
      </w:r>
      <w:r>
        <w:t xml:space="preserve">быть законченным (оконченным), заканчиваться, оканчиваться; </w:t>
      </w:r>
      <w:r>
        <w:rPr>
          <w:b/>
        </w:rPr>
        <w:t xml:space="preserve">гер </w:t>
      </w:r>
      <w:r/>
      <w:r>
        <w:rPr>
          <w:b/>
        </w:rPr>
        <w:t xml:space="preserve">бәрлһн төгсгдҗ </w:t>
      </w:r>
      <w:r>
        <w:t>дом выстроен</w:t>
      </w:r>
    </w:p>
    <w:p>
      <w:r/>
      <w:r>
        <w:rPr>
          <w:b/>
        </w:rPr>
        <w:t xml:space="preserve">төгсклһн </w:t>
      </w:r>
      <w:r>
        <w:t xml:space="preserve">[төгскелһен] и. д. от </w:t>
      </w:r>
      <w:r>
        <w:rPr>
          <w:b/>
        </w:rPr>
        <w:t>т</w:t>
      </w:r>
      <w:r/>
      <w:r>
        <w:rPr>
          <w:b/>
        </w:rPr>
        <w:t>ө</w:t>
      </w:r>
      <w:r/>
      <w:r>
        <w:rPr>
          <w:b/>
        </w:rPr>
        <w:t xml:space="preserve">гскх </w:t>
      </w:r>
      <w:r>
        <w:t>окончание, завершение</w:t>
      </w:r>
    </w:p>
    <w:p>
      <w:r/>
      <w:r>
        <w:rPr>
          <w:b/>
        </w:rPr>
        <w:t xml:space="preserve">тегсклһнә </w:t>
      </w:r>
      <w:r>
        <w:t xml:space="preserve">[төгскелһенә] род. п. от </w:t>
      </w:r>
      <w:r>
        <w:rPr>
          <w:b/>
        </w:rPr>
        <w:t xml:space="preserve">төгсклһң </w:t>
      </w:r>
      <w:r>
        <w:t xml:space="preserve">заключительный; </w:t>
      </w:r>
      <w:r>
        <w:rPr>
          <w:b/>
        </w:rPr>
        <w:t xml:space="preserve">төгсклһнә үг </w:t>
      </w:r>
      <w:r>
        <w:t>заключительное слово</w:t>
      </w:r>
    </w:p>
    <w:p>
      <w:r/>
      <w:r>
        <w:rPr>
          <w:b/>
        </w:rPr>
        <w:t xml:space="preserve">төгскх </w:t>
      </w:r>
      <w:r>
        <w:t xml:space="preserve">[төгскехе] завершать, заканчивать; </w:t>
      </w:r>
      <w:r>
        <w:rPr>
          <w:b/>
        </w:rPr>
        <w:t>эклсн кергиг т</w:t>
      </w:r>
      <w:r/>
      <w:r>
        <w:rPr>
          <w:b/>
        </w:rPr>
        <w:t>ө</w:t>
      </w:r>
      <w:r/>
      <w:r>
        <w:rPr>
          <w:b/>
        </w:rPr>
        <w:t xml:space="preserve">гскх </w:t>
      </w:r>
      <w:r>
        <w:t>завершить начатое дело</w:t>
      </w:r>
    </w:p>
    <w:p>
      <w:r/>
      <w:r>
        <w:rPr>
          <w:b/>
        </w:rPr>
        <w:t xml:space="preserve">төгслһн </w:t>
      </w:r>
      <w:r>
        <w:t xml:space="preserve">[төгселһен] и. д. от </w:t>
      </w:r>
      <w:r>
        <w:rPr>
          <w:b/>
        </w:rPr>
        <w:t xml:space="preserve">төгсх </w:t>
      </w:r>
      <w:r>
        <w:t>окончание, завершение</w:t>
      </w:r>
    </w:p>
    <w:p>
      <w:r/>
      <w:r>
        <w:rPr>
          <w:b/>
        </w:rPr>
        <w:t xml:space="preserve">төгсх </w:t>
      </w:r>
      <w:r>
        <w:t xml:space="preserve">[төгсехе] 1) кончаться, заканчиваться, оканчиваться; </w:t>
      </w:r>
      <w:r>
        <w:rPr>
          <w:b/>
        </w:rPr>
        <w:t>к</w:t>
      </w:r>
      <w:r/>
      <w:r>
        <w:rPr>
          <w:b/>
        </w:rPr>
        <w:t>ө</w:t>
      </w:r>
      <w:r/>
      <w:r>
        <w:rPr>
          <w:b/>
        </w:rPr>
        <w:t xml:space="preserve">длмшин </w:t>
      </w:r>
      <w:r/>
      <w:r>
        <w:rPr>
          <w:b/>
        </w:rPr>
        <w:t xml:space="preserve">өдр төгсҗәнә </w:t>
      </w:r>
      <w:r>
        <w:t>рабочий день заканчивается 2) в сочет. с деепричастием на</w:t>
      </w:r>
      <w:r>
        <w:rPr>
          <w:b/>
        </w:rPr>
        <w:t xml:space="preserve"> </w:t>
      </w:r>
      <w:r/>
      <w:r>
        <w:rPr>
          <w:b/>
        </w:rPr>
        <w:t>=ад, =</w:t>
      </w:r>
      <w:r/>
      <w:r>
        <w:rPr>
          <w:b/>
        </w:rPr>
        <w:t xml:space="preserve">әд </w:t>
      </w:r>
      <w:r>
        <w:t xml:space="preserve">основного глагола выступает в роли вспомогательного глагола и выражает законченность, завершённость действия; </w:t>
      </w:r>
      <w:r>
        <w:rPr>
          <w:b/>
        </w:rPr>
        <w:t xml:space="preserve">келәд төгсх </w:t>
      </w:r>
      <w:r>
        <w:t xml:space="preserve">высказаться; </w:t>
      </w:r>
      <w:r>
        <w:rPr>
          <w:b/>
        </w:rPr>
        <w:t xml:space="preserve">малтад </w:t>
      </w:r>
      <w:r/>
      <w:r>
        <w:rPr>
          <w:b/>
        </w:rPr>
        <w:t xml:space="preserve">төгсх </w:t>
      </w:r>
      <w:r>
        <w:t xml:space="preserve">выкопать; </w:t>
      </w:r>
      <w:r>
        <w:rPr>
          <w:b/>
        </w:rPr>
        <w:t xml:space="preserve">шалдад </w:t>
      </w:r>
      <w:r/>
      <w:r>
        <w:rPr>
          <w:b/>
        </w:rPr>
        <w:t xml:space="preserve">төгсх </w:t>
      </w:r>
      <w:r>
        <w:t xml:space="preserve">отштукатурить; </w:t>
      </w:r>
      <w:r>
        <w:rPr>
          <w:b/>
        </w:rPr>
        <w:t xml:space="preserve">бичәд төгсх </w:t>
      </w:r>
      <w:r>
        <w:t>написать</w:t>
      </w:r>
    </w:p>
    <w:p>
      <w:r/>
      <w:r>
        <w:rPr>
          <w:b/>
        </w:rPr>
        <w:t xml:space="preserve">төдг </w:t>
      </w:r>
      <w:r>
        <w:t>[төдег] крючок</w:t>
      </w:r>
    </w:p>
    <w:p>
      <w:r/>
      <w:r>
        <w:rPr>
          <w:b/>
        </w:rPr>
        <w:t xml:space="preserve">төдглгдх </w:t>
      </w:r>
      <w:r>
        <w:t xml:space="preserve">[төдеглегдхе] страд. от </w:t>
      </w:r>
      <w:r>
        <w:rPr>
          <w:b/>
        </w:rPr>
        <w:t xml:space="preserve">төлглх </w:t>
      </w:r>
      <w:r>
        <w:t>зацепляться за крючок</w:t>
      </w:r>
    </w:p>
    <w:p>
      <w:r/>
      <w:r>
        <w:rPr>
          <w:b/>
        </w:rPr>
        <w:t xml:space="preserve">төдглүлх </w:t>
      </w:r>
      <w:r>
        <w:t xml:space="preserve">[төдеглүүлхе] побуд. от </w:t>
      </w:r>
      <w:r>
        <w:rPr>
          <w:b/>
        </w:rPr>
        <w:t>т</w:t>
      </w:r>
      <w:r/>
      <w:r>
        <w:rPr>
          <w:b/>
        </w:rPr>
        <w:t>ө</w:t>
      </w:r>
      <w:r/>
      <w:r>
        <w:rPr>
          <w:b/>
        </w:rPr>
        <w:t>дглх</w:t>
      </w:r>
      <w:r/>
    </w:p>
    <w:p>
      <w:r/>
      <w:r>
        <w:rPr>
          <w:b/>
        </w:rPr>
        <w:t xml:space="preserve">төдглх </w:t>
      </w:r>
      <w:r>
        <w:t>[төдеглехе] задевать, зацеплять за крючок, запирать на крючок</w:t>
      </w:r>
    </w:p>
    <w:p>
      <w:r/>
      <w:r>
        <w:rPr>
          <w:b/>
        </w:rPr>
        <w:t xml:space="preserve">төдгтә </w:t>
      </w:r>
      <w:r>
        <w:t>[төдегтә] имеющий, крючок</w:t>
      </w:r>
    </w:p>
    <w:p>
      <w:r/>
      <w:r>
        <w:rPr>
          <w:b/>
        </w:rPr>
        <w:t>т</w:t>
      </w:r>
      <w:r/>
      <w:r>
        <w:rPr>
          <w:b/>
        </w:rPr>
        <w:t>ө</w:t>
      </w:r>
      <w:r/>
      <w:r>
        <w:rPr>
          <w:b/>
        </w:rPr>
        <w:t xml:space="preserve">кш </w:t>
      </w:r>
      <w:r>
        <w:t xml:space="preserve">[төкеш] торгут. черпак; </w:t>
      </w:r>
      <w:r>
        <w:rPr>
          <w:b/>
        </w:rPr>
        <w:t xml:space="preserve">төкш </w:t>
      </w:r>
      <w:r/>
      <w:r>
        <w:rPr>
          <w:b/>
        </w:rPr>
        <w:t xml:space="preserve">уга </w:t>
      </w:r>
      <w:r/>
      <w:r>
        <w:rPr>
          <w:b/>
        </w:rPr>
        <w:t xml:space="preserve">оңһц теңгсин йоралд </w:t>
      </w:r>
      <w:r>
        <w:t>погов. лодка без черпака попадёт на дно моря</w:t>
      </w:r>
    </w:p>
    <w:p>
      <w:r/>
      <w:r>
        <w:rPr>
          <w:b/>
        </w:rPr>
        <w:t xml:space="preserve">төл </w:t>
      </w:r>
      <w:r>
        <w:t xml:space="preserve">приплод; молодняк; </w:t>
      </w:r>
      <w:r>
        <w:rPr>
          <w:b/>
        </w:rPr>
        <w:t>т</w:t>
      </w:r>
      <w:r/>
      <w:r>
        <w:rPr>
          <w:b/>
        </w:rPr>
        <w:t>ө</w:t>
      </w:r>
      <w:r/>
      <w:r>
        <w:rPr>
          <w:b/>
        </w:rPr>
        <w:t xml:space="preserve">л мал </w:t>
      </w:r>
      <w:r>
        <w:t xml:space="preserve">молодняк; </w:t>
      </w:r>
      <w:r>
        <w:rPr>
          <w:b/>
        </w:rPr>
        <w:t xml:space="preserve">төл авх </w:t>
      </w:r>
      <w:r>
        <w:t xml:space="preserve">получать приплод; </w:t>
      </w:r>
      <w:r>
        <w:rPr>
          <w:b/>
        </w:rPr>
        <w:t xml:space="preserve">мал намрт </w:t>
      </w:r>
      <w:r/>
      <w:r>
        <w:rPr>
          <w:b/>
        </w:rPr>
        <w:t xml:space="preserve">тарһлдг, хаврт төлән </w:t>
      </w:r>
      <w:r/>
      <w:r>
        <w:rPr>
          <w:b/>
        </w:rPr>
        <w:t xml:space="preserve">авдг </w:t>
      </w:r>
      <w:r>
        <w:t xml:space="preserve">погов. скот осенью с жиром, а весной с приплодом; </w:t>
      </w:r>
      <w:r>
        <w:rPr>
          <w:b/>
        </w:rPr>
        <w:t xml:space="preserve">мини сурсиг </w:t>
      </w:r>
      <w:r/>
      <w:r>
        <w:rPr>
          <w:b/>
        </w:rPr>
        <w:t xml:space="preserve">өгх </w:t>
      </w:r>
      <w:r/>
      <w:r>
        <w:rPr>
          <w:b/>
        </w:rPr>
        <w:t xml:space="preserve">болхла, нег </w:t>
      </w:r>
      <w:r/>
      <w:r>
        <w:rPr>
          <w:b/>
        </w:rPr>
        <w:t xml:space="preserve">җилә төлән нанд өгтн </w:t>
      </w:r>
      <w:r>
        <w:t>Джангар если соизволите дать то, что попрошу в приданое, то взяла бы приплод за последний год</w:t>
      </w:r>
    </w:p>
    <w:p>
      <w:r/>
      <w:r>
        <w:rPr>
          <w:b/>
        </w:rPr>
        <w:t xml:space="preserve">төлә </w:t>
      </w:r>
      <w:r>
        <w:t xml:space="preserve">послелог с род. п. за, ради, для, вместо кого-л.; </w:t>
      </w:r>
      <w:r>
        <w:rPr>
          <w:b/>
        </w:rPr>
        <w:t xml:space="preserve">Төрскнә төлә </w:t>
      </w:r>
      <w:r>
        <w:t xml:space="preserve">за Родину; </w:t>
      </w:r>
      <w:r>
        <w:rPr>
          <w:b/>
        </w:rPr>
        <w:t xml:space="preserve">төвкнүн бәәхин төлә ноолдлһн </w:t>
      </w:r>
      <w:r>
        <w:t xml:space="preserve">борьба за мир; </w:t>
      </w:r>
      <w:r>
        <w:rPr>
          <w:b/>
        </w:rPr>
        <w:t xml:space="preserve">мини </w:t>
      </w:r>
      <w:r/>
      <w:r>
        <w:rPr>
          <w:b/>
        </w:rPr>
        <w:t xml:space="preserve">төлә </w:t>
      </w:r>
      <w:r>
        <w:t xml:space="preserve">за меня, вместо меня, ради меня; </w:t>
      </w:r>
      <w:r>
        <w:rPr>
          <w:b/>
        </w:rPr>
        <w:t xml:space="preserve">тана </w:t>
      </w:r>
      <w:r/>
      <w:r>
        <w:rPr>
          <w:b/>
        </w:rPr>
        <w:t xml:space="preserve">эрүл-мендин төлә </w:t>
      </w:r>
      <w:r>
        <w:t xml:space="preserve">за ваше здоровье; </w:t>
      </w:r>
      <w:r>
        <w:rPr>
          <w:b/>
        </w:rPr>
        <w:t xml:space="preserve">күн үрнәннь төлә, хөн сүүлиннь төлә </w:t>
      </w:r>
      <w:r>
        <w:t>посл. человек живёт ради детей, а овца для своего курдюка</w:t>
      </w:r>
    </w:p>
    <w:p>
      <w:r/>
      <w:r>
        <w:rPr>
          <w:b/>
        </w:rPr>
        <w:t xml:space="preserve">төләд </w:t>
      </w:r>
      <w:r>
        <w:t xml:space="preserve">[төләәде] послелог с род. п. взамен, вместо, за, ради, для; </w:t>
      </w:r>
      <w:r>
        <w:rPr>
          <w:b/>
        </w:rPr>
        <w:t xml:space="preserve">тер </w:t>
      </w:r>
      <w:r/>
      <w:r>
        <w:rPr>
          <w:b/>
        </w:rPr>
        <w:t xml:space="preserve">төриг хаһлхин төләд </w:t>
      </w:r>
      <w:r>
        <w:t xml:space="preserve">для решения этого вопроса; </w:t>
      </w:r>
      <w:r>
        <w:rPr>
          <w:b/>
        </w:rPr>
        <w:t xml:space="preserve">ахлачин </w:t>
      </w:r>
      <w:r/>
      <w:r>
        <w:rPr>
          <w:b/>
        </w:rPr>
        <w:t xml:space="preserve">төләд </w:t>
      </w:r>
      <w:r>
        <w:t>вместо председателя</w:t>
      </w:r>
    </w:p>
    <w:p>
      <w:r/>
      <w:r>
        <w:rPr>
          <w:b/>
        </w:rPr>
        <w:t xml:space="preserve">төләлгч </w:t>
      </w:r>
      <w:r>
        <w:t>[төләлегче] уст. представитель, делегат</w:t>
      </w:r>
    </w:p>
    <w:p>
      <w:r/>
      <w:r>
        <w:rPr>
          <w:b/>
        </w:rPr>
        <w:t xml:space="preserve">төләллһн </w:t>
      </w:r>
      <w:r>
        <w:t xml:space="preserve">[төләллһен] и. д. от </w:t>
      </w:r>
      <w:r>
        <w:rPr>
          <w:b/>
        </w:rPr>
        <w:t>т</w:t>
      </w:r>
      <w:r/>
      <w:r>
        <w:rPr>
          <w:b/>
        </w:rPr>
        <w:t xml:space="preserve">өләлх </w:t>
      </w:r>
      <w:r>
        <w:t>уст. 1) замена 2) уполномочие, представительство</w:t>
      </w:r>
    </w:p>
    <w:p>
      <w:r/>
      <w:r>
        <w:rPr>
          <w:b/>
        </w:rPr>
        <w:t xml:space="preserve">төләлх </w:t>
      </w:r>
      <w:r>
        <w:t xml:space="preserve">[төләәлхе] 1) уст. представлять; </w:t>
      </w:r>
      <w:r>
        <w:rPr>
          <w:b/>
        </w:rPr>
        <w:t xml:space="preserve">Хальмг АССР-г </w:t>
      </w:r>
      <w:r/>
      <w:r>
        <w:rPr>
          <w:b/>
        </w:rPr>
        <w:t xml:space="preserve">төләлх </w:t>
      </w:r>
      <w:r>
        <w:t>представлять Калмыцкую АССР 2) давать замену</w:t>
      </w:r>
    </w:p>
    <w:p>
      <w:r/>
      <w:r>
        <w:rPr>
          <w:b/>
        </w:rPr>
        <w:t>төләчлх</w:t>
      </w:r>
      <w:r>
        <w:t xml:space="preserve"> [төләчелхе] уст. уполномочивать</w:t>
      </w:r>
    </w:p>
    <w:p>
      <w:r/>
      <w:r>
        <w:rPr>
          <w:b/>
        </w:rPr>
        <w:t>төлг</w:t>
      </w:r>
      <w:r>
        <w:t xml:space="preserve"> [төлег] ягнёнок (годовалый); </w:t>
      </w:r>
      <w:r>
        <w:rPr>
          <w:b/>
        </w:rPr>
        <w:t>т</w:t>
      </w:r>
      <w:r/>
      <w:r>
        <w:rPr>
          <w:b/>
        </w:rPr>
        <w:t>ө</w:t>
      </w:r>
      <w:r/>
      <w:r>
        <w:rPr>
          <w:b/>
        </w:rPr>
        <w:t xml:space="preserve">лг </w:t>
      </w:r>
      <w:r/>
      <w:r>
        <w:rPr>
          <w:b/>
        </w:rPr>
        <w:t xml:space="preserve">төрҗ </w:t>
      </w:r>
      <w:r/>
      <w:r>
        <w:rPr>
          <w:b/>
        </w:rPr>
        <w:t xml:space="preserve">эс чада </w:t>
      </w:r>
      <w:r/>
      <w:r>
        <w:rPr>
          <w:b/>
        </w:rPr>
        <w:t xml:space="preserve">бәәҗ, </w:t>
      </w:r>
      <w:r/>
      <w:r>
        <w:rPr>
          <w:b/>
        </w:rPr>
        <w:t xml:space="preserve">ишкд эк </w:t>
      </w:r>
      <w:r/>
      <w:r>
        <w:rPr>
          <w:b/>
        </w:rPr>
        <w:t xml:space="preserve">болҗ </w:t>
      </w:r>
      <w:r>
        <w:t>погов. не успел родиться ягнёнок, а уж стал повивальной бабкой для козлёнка; ≈ сам нуждаясь в помощи</w:t>
      </w:r>
      <w:r>
        <w:rPr>
          <w:b/>
        </w:rPr>
        <w:t xml:space="preserve">, </w:t>
      </w:r>
      <w:r>
        <w:t>стремится оказать помощь другому</w:t>
      </w:r>
    </w:p>
    <w:p>
      <w:r/>
      <w:r>
        <w:rPr>
          <w:b/>
        </w:rPr>
        <w:t xml:space="preserve">төлҗлһн </w:t>
      </w:r>
      <w:r>
        <w:t xml:space="preserve">[төлҗелһен] и. д. от </w:t>
      </w:r>
      <w:r>
        <w:rPr>
          <w:b/>
        </w:rPr>
        <w:t xml:space="preserve">төлҗх </w:t>
      </w:r>
      <w:r>
        <w:t>развитие</w:t>
      </w:r>
    </w:p>
    <w:p>
      <w:r/>
      <w:r>
        <w:rPr>
          <w:b/>
        </w:rPr>
        <w:t xml:space="preserve">төлҗлт </w:t>
      </w:r>
      <w:r>
        <w:t xml:space="preserve">[төлҗелте] см. </w:t>
      </w:r>
      <w:r>
        <w:rPr>
          <w:b/>
        </w:rPr>
        <w:t>төлҗлһн</w:t>
      </w:r>
      <w:r/>
    </w:p>
    <w:p>
      <w:r/>
      <w:r>
        <w:rPr>
          <w:b/>
        </w:rPr>
        <w:t>төлҗүлх</w:t>
      </w:r>
      <w:r>
        <w:t xml:space="preserve"> [төлҗүүлхе] побуд. от </w:t>
      </w:r>
      <w:r>
        <w:rPr>
          <w:b/>
        </w:rPr>
        <w:t xml:space="preserve">төлҗх </w:t>
      </w:r>
      <w:r>
        <w:t>быть выращенным, выращиваться (напр. о молодняке)</w:t>
      </w:r>
    </w:p>
    <w:p>
      <w:r/>
      <w:r>
        <w:rPr>
          <w:b/>
        </w:rPr>
        <w:t>төлҗх</w:t>
      </w:r>
      <w:r>
        <w:t xml:space="preserve"> [төлҗехе] развиваться, укрепляться, расти, крепнуть (о молодняке)</w:t>
      </w:r>
    </w:p>
    <w:p>
      <w:r/>
      <w:r>
        <w:rPr>
          <w:b/>
        </w:rPr>
        <w:t xml:space="preserve">төллһн </w:t>
      </w:r>
      <w:r>
        <w:t xml:space="preserve">[төлелһен] и. д. от </w:t>
      </w:r>
      <w:r>
        <w:rPr>
          <w:b/>
        </w:rPr>
        <w:t xml:space="preserve">төллх </w:t>
      </w:r>
      <w:r>
        <w:t xml:space="preserve">окот-отёл; </w:t>
      </w:r>
      <w:r>
        <w:rPr>
          <w:b/>
        </w:rPr>
        <w:t xml:space="preserve">мал </w:t>
      </w:r>
      <w:r/>
      <w:r>
        <w:rPr>
          <w:b/>
        </w:rPr>
        <w:t xml:space="preserve">төллһнә гүргү эклчкв </w:t>
      </w:r>
      <w:r>
        <w:t>началась окото-отёлочная кампания</w:t>
      </w:r>
    </w:p>
    <w:p>
      <w:r/>
      <w:r>
        <w:rPr>
          <w:b/>
        </w:rPr>
        <w:t>төллх</w:t>
      </w:r>
      <w:r>
        <w:t xml:space="preserve"> [төллхе] давать приплод (о скоте)</w:t>
      </w:r>
    </w:p>
    <w:p>
      <w:r/>
      <w:r>
        <w:rPr>
          <w:b/>
        </w:rPr>
        <w:t>төлч</w:t>
      </w:r>
      <w:r>
        <w:t xml:space="preserve"> [төлче] </w:t>
      </w:r>
      <w:r>
        <w:rPr>
          <w:b/>
        </w:rPr>
        <w:t>сакм</w:t>
      </w:r>
      <w:r>
        <w:t>а</w:t>
      </w:r>
      <w:r>
        <w:rPr>
          <w:b/>
        </w:rPr>
        <w:t>нщик</w:t>
      </w:r>
      <w:r>
        <w:t xml:space="preserve"> (человек, ухаживающий за новорождёнными ягнятами)</w:t>
      </w:r>
    </w:p>
    <w:p>
      <w:r/>
      <w:r>
        <w:rPr>
          <w:b/>
        </w:rPr>
        <w:t xml:space="preserve">төмә </w:t>
      </w:r>
      <w:r>
        <w:t xml:space="preserve">кручение; </w:t>
      </w:r>
      <w:r>
        <w:rPr>
          <w:b/>
        </w:rPr>
        <w:t xml:space="preserve">арһмҗин </w:t>
      </w:r>
      <w:r/>
      <w:r>
        <w:rPr>
          <w:b/>
        </w:rPr>
        <w:t>т</w:t>
      </w:r>
      <w:r/>
      <w:r>
        <w:rPr>
          <w:b/>
        </w:rPr>
        <w:t>ө</w:t>
      </w:r>
      <w:r/>
      <w:r>
        <w:rPr>
          <w:b/>
        </w:rPr>
        <w:t xml:space="preserve">ма </w:t>
      </w:r>
      <w:r>
        <w:t xml:space="preserve">кручение аркана; </w:t>
      </w:r>
      <w:r>
        <w:rPr>
          <w:b/>
        </w:rPr>
        <w:t xml:space="preserve">дееснә батинь төмәһәрнь </w:t>
      </w:r>
      <w:r/>
      <w:r>
        <w:rPr>
          <w:b/>
        </w:rPr>
        <w:t xml:space="preserve">мед, девлин батинь уйдларнь мед </w:t>
      </w:r>
      <w:r>
        <w:t>посл. прочность верёвки узнают по её кручению, а прочность шубы — по её швам</w:t>
      </w:r>
    </w:p>
    <w:p>
      <w:r/>
      <w:r>
        <w:rPr>
          <w:b/>
        </w:rPr>
        <w:t xml:space="preserve">төмәтә </w:t>
      </w:r>
      <w:r>
        <w:t xml:space="preserve">крученный, закрученный; </w:t>
      </w:r>
      <w:r>
        <w:rPr>
          <w:b/>
        </w:rPr>
        <w:t xml:space="preserve">төмәтә арһмҗ </w:t>
      </w:r>
      <w:r>
        <w:t>крученный аркан</w:t>
      </w:r>
    </w:p>
    <w:p>
      <w:r/>
      <w:r>
        <w:rPr>
          <w:b/>
        </w:rPr>
        <w:t>төмәч</w:t>
      </w:r>
      <w:r>
        <w:t xml:space="preserve"> [төмәәче] тот, кто вьёт аркан, накатчик</w:t>
      </w:r>
    </w:p>
    <w:p>
      <w:r/>
      <w:r>
        <w:rPr>
          <w:b/>
        </w:rPr>
        <w:t xml:space="preserve">төмгдлһн </w:t>
      </w:r>
      <w:r>
        <w:t xml:space="preserve">[төмегделһен] и. д. от </w:t>
      </w:r>
      <w:r>
        <w:rPr>
          <w:b/>
        </w:rPr>
        <w:t>төмгдх</w:t>
      </w:r>
      <w:r/>
    </w:p>
    <w:p>
      <w:r/>
      <w:r>
        <w:rPr>
          <w:b/>
        </w:rPr>
        <w:t>төмгдх</w:t>
      </w:r>
      <w:r>
        <w:t xml:space="preserve"> [төмегдехе] страд. от </w:t>
      </w:r>
      <w:r>
        <w:rPr>
          <w:b/>
        </w:rPr>
        <w:t>т</w:t>
      </w:r>
      <w:r/>
      <w:r>
        <w:rPr>
          <w:b/>
        </w:rPr>
        <w:t>ө</w:t>
      </w:r>
      <w:r/>
      <w:r>
        <w:rPr>
          <w:b/>
        </w:rPr>
        <w:t xml:space="preserve">мх </w:t>
      </w:r>
      <w:r>
        <w:t>скручиваться</w:t>
      </w:r>
    </w:p>
    <w:p>
      <w:r/>
      <w:r>
        <w:rPr>
          <w:b/>
        </w:rPr>
        <w:t>төмлһн</w:t>
      </w:r>
      <w:r>
        <w:t xml:space="preserve"> [төмелһен] и. д. от </w:t>
      </w:r>
      <w:r>
        <w:rPr>
          <w:b/>
        </w:rPr>
        <w:t>т</w:t>
      </w:r>
      <w:r/>
      <w:r>
        <w:rPr>
          <w:b/>
        </w:rPr>
        <w:t>ө</w:t>
      </w:r>
      <w:r/>
      <w:r>
        <w:rPr>
          <w:b/>
        </w:rPr>
        <w:t xml:space="preserve">мх </w:t>
      </w:r>
      <w:r>
        <w:t>кручение</w:t>
      </w:r>
    </w:p>
    <w:p>
      <w:r/>
      <w:r>
        <w:rPr>
          <w:b/>
        </w:rPr>
        <w:t>т</w:t>
      </w:r>
      <w:r/>
      <w:r>
        <w:rPr>
          <w:b/>
        </w:rPr>
        <w:t>ө</w:t>
      </w:r>
      <w:r/>
      <w:r>
        <w:rPr>
          <w:b/>
        </w:rPr>
        <w:t>млцх</w:t>
      </w:r>
      <w:r>
        <w:t xml:space="preserve"> [төмелцехе] совм.-взаимн. от </w:t>
      </w:r>
      <w:r>
        <w:rPr>
          <w:b/>
        </w:rPr>
        <w:t>т</w:t>
      </w:r>
      <w:r/>
      <w:r>
        <w:rPr>
          <w:b/>
        </w:rPr>
        <w:t>ө</w:t>
      </w:r>
      <w:r/>
      <w:r>
        <w:rPr>
          <w:b/>
        </w:rPr>
        <w:t>мх</w:t>
      </w:r>
      <w:r/>
    </w:p>
    <w:p>
      <w:r/>
      <w:r>
        <w:rPr>
          <w:b/>
        </w:rPr>
        <w:t>т</w:t>
      </w:r>
      <w:r/>
      <w:r>
        <w:rPr>
          <w:b/>
        </w:rPr>
        <w:t>ө</w:t>
      </w:r>
      <w:r/>
      <w:r>
        <w:rPr>
          <w:b/>
        </w:rPr>
        <w:t>мр</w:t>
      </w:r>
      <w:r>
        <w:t xml:space="preserve"> [төмер] </w:t>
      </w:r>
      <w:r>
        <w:rPr>
          <w:b/>
        </w:rPr>
        <w:t xml:space="preserve">1. </w:t>
      </w:r>
      <w:r>
        <w:t xml:space="preserve">железо, металл || железный, металлический; </w:t>
      </w:r>
      <w:r>
        <w:rPr>
          <w:b/>
        </w:rPr>
        <w:t xml:space="preserve">хар </w:t>
      </w:r>
      <w:r/>
      <w:r>
        <w:rPr>
          <w:b/>
        </w:rPr>
        <w:t xml:space="preserve">төмр </w:t>
      </w:r>
      <w:r>
        <w:t xml:space="preserve">чёрный металл; </w:t>
      </w:r>
      <w:r>
        <w:rPr>
          <w:b/>
        </w:rPr>
        <w:t xml:space="preserve">өңгтә </w:t>
      </w:r>
      <w:r/>
      <w:r>
        <w:rPr>
          <w:b/>
        </w:rPr>
        <w:t>т</w:t>
      </w:r>
      <w:r/>
      <w:r>
        <w:rPr>
          <w:b/>
        </w:rPr>
        <w:t>ө</w:t>
      </w:r>
      <w:r/>
      <w:r>
        <w:rPr>
          <w:b/>
        </w:rPr>
        <w:t xml:space="preserve">мр </w:t>
      </w:r>
      <w:r>
        <w:t xml:space="preserve">цветной металл; </w:t>
      </w:r>
      <w:r>
        <w:rPr>
          <w:b/>
        </w:rPr>
        <w:t xml:space="preserve">төмр хәәлүлх </w:t>
      </w:r>
      <w:r>
        <w:t xml:space="preserve">плавить железо; </w:t>
      </w:r>
      <w:r>
        <w:rPr>
          <w:b/>
        </w:rPr>
        <w:t xml:space="preserve">төмрин сәәниг давтҗ меддг, мөрни сәәниг довтлҗ </w:t>
      </w:r>
      <w:r/>
      <w:r>
        <w:rPr>
          <w:b/>
        </w:rPr>
        <w:t xml:space="preserve">меддг </w:t>
      </w:r>
      <w:r>
        <w:t xml:space="preserve">посл. качество железа узнаётся ковкой, а качество коня узнаётся ездой; </w:t>
      </w:r>
      <w:r>
        <w:rPr>
          <w:b/>
        </w:rPr>
        <w:t xml:space="preserve">төмр арһмҗ </w:t>
      </w:r>
      <w:r>
        <w:t xml:space="preserve">железный трос; </w:t>
      </w:r>
      <w:r>
        <w:rPr>
          <w:b/>
        </w:rPr>
        <w:t xml:space="preserve">төмр дархнч </w:t>
      </w:r>
      <w:r>
        <w:t xml:space="preserve">кузнец; </w:t>
      </w:r>
      <w:r>
        <w:rPr>
          <w:b/>
        </w:rPr>
        <w:t xml:space="preserve">төмриг </w:t>
      </w:r>
      <w:r/>
      <w:r>
        <w:rPr>
          <w:b/>
        </w:rPr>
        <w:t xml:space="preserve">халун деернь давт </w:t>
      </w:r>
      <w:r>
        <w:t xml:space="preserve">погов. куй железо, пока горячо; </w:t>
      </w:r>
      <w:r>
        <w:rPr>
          <w:b/>
        </w:rPr>
        <w:t xml:space="preserve">темр </w:t>
      </w:r>
      <w:r/>
      <w:r>
        <w:rPr>
          <w:b/>
        </w:rPr>
        <w:t xml:space="preserve">хаалһ </w:t>
      </w:r>
      <w:r>
        <w:t xml:space="preserve">железная дорога; </w:t>
      </w:r>
      <w:r>
        <w:rPr>
          <w:b/>
        </w:rPr>
        <w:t xml:space="preserve">төмр хаалһч </w:t>
      </w:r>
      <w:r>
        <w:t xml:space="preserve">железнодорожник; </w:t>
      </w:r>
      <w:r>
        <w:rPr>
          <w:b/>
        </w:rPr>
        <w:t xml:space="preserve">төмр хаалһин </w:t>
      </w:r>
      <w:r>
        <w:t xml:space="preserve">железнодорожный; </w:t>
      </w:r>
      <w:r>
        <w:rPr>
          <w:b/>
        </w:rPr>
        <w:t xml:space="preserve">төмрин сәнь зеврдг </w:t>
      </w:r>
      <w:r/>
      <w:r>
        <w:rPr>
          <w:b/>
        </w:rPr>
        <w:t xml:space="preserve">уга, </w:t>
      </w:r>
      <w:r/>
      <w:r>
        <w:rPr>
          <w:b/>
        </w:rPr>
        <w:t xml:space="preserve">төрлин сәнь мартгддг </w:t>
      </w:r>
      <w:r/>
      <w:r>
        <w:rPr>
          <w:b/>
        </w:rPr>
        <w:t xml:space="preserve">уга </w:t>
      </w:r>
      <w:r>
        <w:t xml:space="preserve">посл. хороший металл не ржавеет, хороший родственник не забывается; </w:t>
      </w:r>
      <w:r>
        <w:rPr>
          <w:b/>
        </w:rPr>
        <w:t>т</w:t>
      </w:r>
      <w:r/>
      <w:r>
        <w:rPr>
          <w:b/>
        </w:rPr>
        <w:t>ө</w:t>
      </w:r>
      <w:r/>
      <w:r>
        <w:rPr>
          <w:b/>
        </w:rPr>
        <w:t xml:space="preserve">мр урн модн </w:t>
      </w:r>
      <w:r/>
      <w:r>
        <w:rPr>
          <w:b/>
        </w:rPr>
        <w:t xml:space="preserve">көлтә </w:t>
      </w:r>
      <w:r>
        <w:t>загадка мастер по металлу имеет деревянные ноги</w:t>
      </w:r>
      <w:r>
        <w:rPr>
          <w:b/>
        </w:rPr>
        <w:t xml:space="preserve"> </w:t>
      </w:r>
      <w:r>
        <w:t>(</w:t>
      </w:r>
      <w:r>
        <w:rPr>
          <w:b/>
        </w:rPr>
        <w:t xml:space="preserve">алх </w:t>
      </w:r>
      <w:r>
        <w:t>молот)</w:t>
      </w:r>
      <w:r>
        <w:rPr>
          <w:b/>
        </w:rPr>
        <w:t xml:space="preserve"> 2. </w:t>
      </w:r>
      <w:r>
        <w:t xml:space="preserve">подобный железу (металлу); как железо, как металл, </w:t>
      </w:r>
      <w:r>
        <w:rPr>
          <w:b/>
        </w:rPr>
        <w:t xml:space="preserve">төмрлә </w:t>
      </w:r>
      <w:r/>
      <w:r>
        <w:rPr>
          <w:b/>
        </w:rPr>
        <w:t xml:space="preserve">эдл хату </w:t>
      </w:r>
      <w:r>
        <w:t>твёрдый как железо</w:t>
      </w:r>
    </w:p>
    <w:p>
      <w:r/>
      <w:r>
        <w:rPr>
          <w:b/>
        </w:rPr>
        <w:t xml:space="preserve">төмрдүлх </w:t>
      </w:r>
      <w:r>
        <w:t xml:space="preserve">[төмердүүлхе] побуд. от </w:t>
      </w:r>
      <w:r>
        <w:rPr>
          <w:b/>
        </w:rPr>
        <w:t xml:space="preserve">төмрдх </w:t>
      </w:r>
      <w:r>
        <w:t>ист. быть закованным в железную цепь с ошейником</w:t>
      </w:r>
    </w:p>
    <w:p>
      <w:r/>
      <w:r>
        <w:rPr>
          <w:b/>
        </w:rPr>
        <w:t xml:space="preserve">төмрдх </w:t>
      </w:r>
      <w:r>
        <w:t>[төмердехе] 1) обивать железом 2) ист. заковывать кого-л. в железную цепь с ошейником</w:t>
      </w:r>
    </w:p>
    <w:p>
      <w:r/>
      <w:r>
        <w:rPr>
          <w:b/>
        </w:rPr>
        <w:t xml:space="preserve">төмрин </w:t>
      </w:r>
      <w:r>
        <w:t xml:space="preserve">[төмерин] род. п. от </w:t>
      </w:r>
      <w:r>
        <w:rPr>
          <w:b/>
        </w:rPr>
        <w:t xml:space="preserve">төмр </w:t>
      </w:r>
      <w:r>
        <w:t xml:space="preserve">железный, металлический; </w:t>
      </w:r>
      <w:r>
        <w:rPr>
          <w:b/>
        </w:rPr>
        <w:t>т</w:t>
      </w:r>
      <w:r/>
      <w:r>
        <w:rPr>
          <w:b/>
        </w:rPr>
        <w:t>ө</w:t>
      </w:r>
      <w:r/>
      <w:r>
        <w:rPr>
          <w:b/>
        </w:rPr>
        <w:t xml:space="preserve">рин кегдл </w:t>
      </w:r>
      <w:r>
        <w:t xml:space="preserve">металлические изделия; </w:t>
      </w:r>
      <w:r>
        <w:rPr>
          <w:b/>
        </w:rPr>
        <w:t xml:space="preserve">төмрин гүр </w:t>
      </w:r>
      <w:r>
        <w:t>железная руда</w:t>
      </w:r>
    </w:p>
    <w:p>
      <w:r/>
      <w:r>
        <w:rPr>
          <w:b/>
        </w:rPr>
        <w:t>төмртә</w:t>
      </w:r>
      <w:r>
        <w:t xml:space="preserve"> [төмертә] содержащий железо (металл), железный, металлический</w:t>
      </w:r>
    </w:p>
    <w:p>
      <w:r/>
      <w:r>
        <w:rPr>
          <w:b/>
        </w:rPr>
        <w:t>т</w:t>
      </w:r>
      <w:r/>
      <w:r>
        <w:rPr>
          <w:b/>
        </w:rPr>
        <w:t>ө</w:t>
      </w:r>
      <w:r/>
      <w:r>
        <w:rPr>
          <w:b/>
        </w:rPr>
        <w:t>мрч</w:t>
      </w:r>
      <w:r>
        <w:t xml:space="preserve"> [төмерче] металлист</w:t>
      </w:r>
    </w:p>
    <w:p>
      <w:r/>
      <w:r>
        <w:rPr>
          <w:b/>
        </w:rPr>
        <w:t>т</w:t>
      </w:r>
      <w:r/>
      <w:r>
        <w:rPr>
          <w:b/>
        </w:rPr>
        <w:t>ө</w:t>
      </w:r>
      <w:r/>
      <w:r>
        <w:rPr>
          <w:b/>
        </w:rPr>
        <w:t>мсн</w:t>
      </w:r>
      <w:r>
        <w:t xml:space="preserve"> [төмсън] кручёный, сучёный, витой (о верёвке)</w:t>
      </w:r>
    </w:p>
    <w:p>
      <w:r/>
      <w:r>
        <w:rPr>
          <w:b/>
        </w:rPr>
        <w:t>төмүлх</w:t>
      </w:r>
      <w:r>
        <w:t xml:space="preserve"> [төмүүлхе] побуд. от </w:t>
      </w:r>
      <w:r>
        <w:rPr>
          <w:b/>
        </w:rPr>
        <w:t>т</w:t>
      </w:r>
      <w:r/>
      <w:r>
        <w:rPr>
          <w:b/>
        </w:rPr>
        <w:t>ө</w:t>
      </w:r>
      <w:r/>
      <w:r>
        <w:rPr>
          <w:b/>
        </w:rPr>
        <w:t xml:space="preserve">мх </w:t>
      </w:r>
      <w:r>
        <w:t xml:space="preserve">скручивать; </w:t>
      </w:r>
      <w:r>
        <w:rPr>
          <w:b/>
        </w:rPr>
        <w:t xml:space="preserve">арһмҗ төмулх </w:t>
      </w:r>
      <w:r>
        <w:t>скручивать аркан</w:t>
      </w:r>
    </w:p>
    <w:p>
      <w:r/>
      <w:r>
        <w:rPr>
          <w:b/>
        </w:rPr>
        <w:t>т</w:t>
      </w:r>
      <w:r/>
      <w:r>
        <w:rPr>
          <w:b/>
        </w:rPr>
        <w:t>ө</w:t>
      </w:r>
      <w:r/>
      <w:r>
        <w:rPr>
          <w:b/>
        </w:rPr>
        <w:t>мх</w:t>
      </w:r>
      <w:r>
        <w:t xml:space="preserve"> [төмхе] крутить, вить (верёвку); </w:t>
      </w:r>
      <w:r>
        <w:rPr>
          <w:b/>
        </w:rPr>
        <w:t xml:space="preserve">деес </w:t>
      </w:r>
      <w:r/>
      <w:r>
        <w:rPr>
          <w:b/>
        </w:rPr>
        <w:t xml:space="preserve">төмх </w:t>
      </w:r>
      <w:r>
        <w:t>вить верёвку</w:t>
      </w:r>
    </w:p>
    <w:p>
      <w:r/>
      <w:r>
        <w:rPr>
          <w:b/>
        </w:rPr>
        <w:t xml:space="preserve">төң </w:t>
      </w:r>
      <w:r>
        <w:t>коленная чашечка</w:t>
      </w:r>
    </w:p>
    <w:p>
      <w:r/>
      <w:r>
        <w:rPr>
          <w:b/>
        </w:rPr>
        <w:t>төөл</w:t>
      </w:r>
      <w:r>
        <w:t xml:space="preserve"> [төөле] белое пятно, звёздочка (напр. на лбу животных); </w:t>
      </w:r>
      <w:r>
        <w:rPr>
          <w:b/>
        </w:rPr>
        <w:t xml:space="preserve">маңнадан цаһан төөлтә хөн </w:t>
      </w:r>
      <w:r>
        <w:t>овца с белой звёздочкой на лбу</w:t>
      </w:r>
    </w:p>
    <w:p>
      <w:r/>
      <w:r>
        <w:rPr>
          <w:b/>
        </w:rPr>
        <w:t>төөлг</w:t>
      </w:r>
      <w:r>
        <w:t xml:space="preserve"> [теөлег] 1) железное (металлическое) кольцо; </w:t>
      </w:r>
      <w:r>
        <w:rPr>
          <w:b/>
        </w:rPr>
        <w:t xml:space="preserve">ногтын </w:t>
      </w:r>
      <w:r/>
      <w:r>
        <w:rPr>
          <w:b/>
        </w:rPr>
        <w:t xml:space="preserve">төөлг </w:t>
      </w:r>
      <w:r>
        <w:t xml:space="preserve">железное кольцо недоуздка 2) перен. звено; </w:t>
      </w:r>
      <w:r>
        <w:rPr>
          <w:b/>
        </w:rPr>
        <w:t xml:space="preserve">һол төөлг </w:t>
      </w:r>
      <w:r>
        <w:t>основное звено</w:t>
      </w:r>
    </w:p>
    <w:p>
      <w:r/>
      <w:r>
        <w:rPr>
          <w:b/>
        </w:rPr>
        <w:t>төөлгрлһн</w:t>
      </w:r>
      <w:r>
        <w:t xml:space="preserve"> [төөлгерлһен] и. д. от </w:t>
      </w:r>
      <w:r>
        <w:rPr>
          <w:b/>
        </w:rPr>
        <w:t xml:space="preserve">төөлгрх </w:t>
      </w:r>
      <w:r>
        <w:t>образование кольца, кольцеобразование</w:t>
      </w:r>
    </w:p>
    <w:p>
      <w:r/>
      <w:r>
        <w:rPr>
          <w:b/>
        </w:rPr>
        <w:t xml:space="preserve">төөлгрүлх </w:t>
      </w:r>
      <w:r>
        <w:t xml:space="preserve">[төөлгерүүлхе] побуд. от </w:t>
      </w:r>
      <w:r>
        <w:rPr>
          <w:b/>
        </w:rPr>
        <w:t>төөлгрх</w:t>
      </w:r>
      <w:r/>
    </w:p>
    <w:p>
      <w:r/>
      <w:r>
        <w:rPr>
          <w:b/>
        </w:rPr>
        <w:t>төөлгрх</w:t>
      </w:r>
      <w:r>
        <w:t xml:space="preserve"> [төелгерхе] 1) округлять, закруглять; </w:t>
      </w:r>
      <w:r>
        <w:rPr>
          <w:b/>
        </w:rPr>
        <w:t xml:space="preserve">арһмҗиг төөлгрәд эвкх </w:t>
      </w:r>
      <w:r>
        <w:t xml:space="preserve">свернуть аркан в кольцо 2) образовывать (делать) кольцо; </w:t>
      </w:r>
      <w:r>
        <w:rPr>
          <w:b/>
        </w:rPr>
        <w:t xml:space="preserve">төмр төөлгрх </w:t>
      </w:r>
      <w:r>
        <w:t>делать кольцо из железа</w:t>
      </w:r>
    </w:p>
    <w:p>
      <w:r/>
      <w:r>
        <w:rPr>
          <w:b/>
        </w:rPr>
        <w:t>төөлгтә</w:t>
      </w:r>
      <w:r>
        <w:t xml:space="preserve"> [төөлегтә] кольчатый, с кольцом; </w:t>
      </w:r>
      <w:r>
        <w:rPr>
          <w:b/>
        </w:rPr>
        <w:t xml:space="preserve">төөлгтә арһмҗ </w:t>
      </w:r>
      <w:r>
        <w:t>аркан с кольцом-петлёй</w:t>
      </w:r>
    </w:p>
    <w:p>
      <w:r/>
      <w:r>
        <w:rPr>
          <w:b/>
        </w:rPr>
        <w:t>төөллһн</w:t>
      </w:r>
      <w:r>
        <w:t xml:space="preserve"> [төөллһен] и. д. от </w:t>
      </w:r>
      <w:r>
        <w:rPr>
          <w:b/>
        </w:rPr>
        <w:t>т</w:t>
      </w:r>
      <w:r/>
      <w:r>
        <w:rPr>
          <w:b/>
        </w:rPr>
        <w:t>өө</w:t>
      </w:r>
      <w:r/>
      <w:r>
        <w:rPr>
          <w:b/>
        </w:rPr>
        <w:t>лх</w:t>
      </w:r>
      <w:r/>
    </w:p>
    <w:p>
      <w:r/>
      <w:r>
        <w:rPr>
          <w:b/>
        </w:rPr>
        <w:t>төөлүлх</w:t>
      </w:r>
      <w:r>
        <w:t xml:space="preserve"> [төелүүлхе] побуд. от </w:t>
      </w:r>
      <w:r>
        <w:rPr>
          <w:b/>
        </w:rPr>
        <w:t xml:space="preserve">төөлх </w:t>
      </w:r>
      <w:r>
        <w:t>измеряться пядью</w:t>
      </w:r>
    </w:p>
    <w:p>
      <w:r/>
      <w:r>
        <w:rPr>
          <w:b/>
        </w:rPr>
        <w:t xml:space="preserve">төөлүр </w:t>
      </w:r>
      <w:r>
        <w:t>палочка-мерка (равная пяди)</w:t>
      </w:r>
    </w:p>
    <w:p>
      <w:r/>
      <w:r>
        <w:rPr>
          <w:b/>
        </w:rPr>
        <w:t>төөлх</w:t>
      </w:r>
      <w:r>
        <w:t xml:space="preserve"> [төөлхе] измерять пядью</w:t>
      </w:r>
    </w:p>
    <w:p>
      <w:r/>
      <w:r>
        <w:rPr>
          <w:b/>
        </w:rPr>
        <w:t xml:space="preserve">төөмдә </w:t>
      </w:r>
      <w:r>
        <w:t xml:space="preserve">калмыцкий узел; </w:t>
      </w:r>
      <w:r>
        <w:rPr>
          <w:b/>
        </w:rPr>
        <w:t xml:space="preserve">төөмдә тәәлх </w:t>
      </w:r>
      <w:r>
        <w:t xml:space="preserve">развязывать калмыцкий узел; </w:t>
      </w:r>
      <w:r>
        <w:rPr>
          <w:b/>
        </w:rPr>
        <w:t xml:space="preserve">төөмдәнь алдршго, </w:t>
      </w:r>
      <w:r/>
      <w:r>
        <w:rPr>
          <w:b/>
        </w:rPr>
        <w:t xml:space="preserve">тохмнь тасршго </w:t>
      </w:r>
      <w:r>
        <w:t>погов. калмыцкий узел не развяжется, а род не пресечётся (не оборвётся); ≈ народ вечен</w:t>
      </w:r>
    </w:p>
    <w:p>
      <w:r/>
      <w:r>
        <w:rPr>
          <w:b/>
        </w:rPr>
        <w:t>төөмдгдх</w:t>
      </w:r>
      <w:r>
        <w:t xml:space="preserve"> [төөмдегдехе] страд. от </w:t>
      </w:r>
      <w:r>
        <w:rPr>
          <w:b/>
        </w:rPr>
        <w:t xml:space="preserve">төөмдх </w:t>
      </w:r>
      <w:r>
        <w:t>завязываться калмыцким узлом</w:t>
      </w:r>
    </w:p>
    <w:p>
      <w:r/>
      <w:r>
        <w:rPr>
          <w:b/>
        </w:rPr>
        <w:t>төөмдлһн</w:t>
      </w:r>
      <w:r>
        <w:t xml:space="preserve"> [төөмделһен] и. д. от </w:t>
      </w:r>
      <w:r>
        <w:rPr>
          <w:b/>
        </w:rPr>
        <w:t xml:space="preserve">төөмдх </w:t>
      </w:r>
      <w:r>
        <w:t>завязывание калмыцким узлом</w:t>
      </w:r>
    </w:p>
    <w:p>
      <w:r/>
      <w:r>
        <w:rPr>
          <w:b/>
        </w:rPr>
        <w:t>төөмдсн</w:t>
      </w:r>
      <w:r>
        <w:t xml:space="preserve"> [төөмдесен] завязанный калмыцким узлом</w:t>
      </w:r>
    </w:p>
    <w:p>
      <w:r/>
      <w:r>
        <w:rPr>
          <w:b/>
        </w:rPr>
        <w:t>төөмдүлх</w:t>
      </w:r>
      <w:r>
        <w:t xml:space="preserve"> [төөмдүүлхе] побуд. от </w:t>
      </w:r>
      <w:r>
        <w:rPr>
          <w:b/>
        </w:rPr>
        <w:t xml:space="preserve">төөмдх </w:t>
      </w:r>
      <w:r>
        <w:t>завязывать калмыцким узлом</w:t>
      </w:r>
    </w:p>
    <w:p>
      <w:r/>
      <w:r>
        <w:rPr>
          <w:b/>
        </w:rPr>
        <w:t>төөмдх</w:t>
      </w:r>
      <w:r>
        <w:t xml:space="preserve"> [төөмдехе] завязывать калмыцким узлом; </w:t>
      </w:r>
      <w:r>
        <w:rPr>
          <w:b/>
        </w:rPr>
        <w:t xml:space="preserve">арһмҗ төөмдх </w:t>
      </w:r>
      <w:r>
        <w:t>завязывать аркан калмыцким узлом</w:t>
      </w:r>
    </w:p>
    <w:p>
      <w:r/>
      <w:r>
        <w:rPr>
          <w:b/>
        </w:rPr>
        <w:t>төөн</w:t>
      </w:r>
      <w:r>
        <w:t xml:space="preserve"> [төөне] 1) прижигание; </w:t>
      </w:r>
      <w:r>
        <w:rPr>
          <w:b/>
        </w:rPr>
        <w:t xml:space="preserve">төөн тәвх </w:t>
      </w:r>
      <w:r>
        <w:t>делать прижигание 2) клеймо, знак (на коже животных)</w:t>
      </w:r>
    </w:p>
    <w:p>
      <w:r/>
      <w:r>
        <w:rPr>
          <w:b/>
        </w:rPr>
        <w:t>төөнлгдх</w:t>
      </w:r>
      <w:r>
        <w:t xml:space="preserve"> [төөнлегдехе] страд. от </w:t>
      </w:r>
      <w:r>
        <w:rPr>
          <w:b/>
        </w:rPr>
        <w:t xml:space="preserve">төөнлх </w:t>
      </w:r>
      <w:r>
        <w:t>прижигаться</w:t>
      </w:r>
    </w:p>
    <w:p>
      <w:r/>
      <w:r>
        <w:rPr>
          <w:b/>
        </w:rPr>
        <w:t xml:space="preserve">төөнлһн </w:t>
      </w:r>
      <w:r>
        <w:t xml:space="preserve">[төөнлеһен] и. д. от </w:t>
      </w:r>
      <w:r>
        <w:rPr>
          <w:b/>
        </w:rPr>
        <w:t xml:space="preserve">төөнлх </w:t>
      </w:r>
      <w:r>
        <w:t>прижигание</w:t>
      </w:r>
    </w:p>
    <w:p>
      <w:r/>
      <w:r>
        <w:rPr>
          <w:b/>
        </w:rPr>
        <w:t>төөнлүлх</w:t>
      </w:r>
      <w:r>
        <w:t xml:space="preserve"> [төөнлүүлхе] побуд. от </w:t>
      </w:r>
      <w:r>
        <w:rPr>
          <w:b/>
        </w:rPr>
        <w:t xml:space="preserve">төөнлх </w:t>
      </w:r>
      <w:r>
        <w:t>подвергнуться прижиганию</w:t>
      </w:r>
    </w:p>
    <w:p>
      <w:r/>
      <w:r>
        <w:rPr>
          <w:b/>
        </w:rPr>
        <w:t>төөнлх</w:t>
      </w:r>
      <w:r>
        <w:t xml:space="preserve"> [төөнелхе] 1) выжигать клеймо (на коясе животного как отличительный знак) 2) прижигать (напр. больное место); </w:t>
      </w:r>
      <w:r>
        <w:rPr>
          <w:b/>
        </w:rPr>
        <w:t xml:space="preserve">мөрнә көл төөнләд эмнх </w:t>
      </w:r>
      <w:r>
        <w:t>лечить ноги коня прижиганием</w:t>
      </w:r>
    </w:p>
    <w:p>
      <w:r/>
      <w:r>
        <w:rPr>
          <w:b/>
        </w:rPr>
        <w:t>төөнрлһн</w:t>
      </w:r>
      <w:r>
        <w:t xml:space="preserve"> [төөнерлһен] и. д. от </w:t>
      </w:r>
      <w:r>
        <w:rPr>
          <w:b/>
        </w:rPr>
        <w:t xml:space="preserve">төөнрх </w:t>
      </w:r>
      <w:r>
        <w:t>1) пятно, рубец (напр. от прижигания) 2) перен. впечатление</w:t>
      </w:r>
    </w:p>
    <w:p>
      <w:r/>
      <w:r>
        <w:rPr>
          <w:b/>
        </w:rPr>
        <w:t>төөнрүлх</w:t>
      </w:r>
      <w:r>
        <w:t xml:space="preserve"> [төөнрүүлх] и. д. от </w:t>
      </w:r>
      <w:r>
        <w:rPr>
          <w:b/>
        </w:rPr>
        <w:t>төөнрх</w:t>
      </w:r>
      <w:r/>
    </w:p>
    <w:p>
      <w:r/>
      <w:r>
        <w:rPr>
          <w:b/>
        </w:rPr>
        <w:t>төөнрх</w:t>
      </w:r>
      <w:r>
        <w:t xml:space="preserve"> [төөнерхе] 1) оставлять пятно (напр. от прижигания) 2) перен. запечатлеваться; </w:t>
      </w:r>
      <w:r>
        <w:rPr>
          <w:b/>
        </w:rPr>
        <w:t xml:space="preserve">уханд удан </w:t>
      </w:r>
      <w:r/>
      <w:r>
        <w:rPr>
          <w:b/>
        </w:rPr>
        <w:t xml:space="preserve">төөнрх </w:t>
      </w:r>
      <w:r>
        <w:t>надолго запечатлеться в памяти</w:t>
      </w:r>
    </w:p>
    <w:p>
      <w:r/>
      <w:r>
        <w:rPr>
          <w:b/>
        </w:rPr>
        <w:t>төөргдх</w:t>
      </w:r>
      <w:r>
        <w:t xml:space="preserve"> [төөрегдехе] страд. от </w:t>
      </w:r>
      <w:r>
        <w:rPr>
          <w:b/>
        </w:rPr>
        <w:t xml:space="preserve">төөрх </w:t>
      </w:r>
      <w:r>
        <w:t>заблудиться</w:t>
      </w:r>
    </w:p>
    <w:p>
      <w:r/>
      <w:r>
        <w:rPr>
          <w:b/>
        </w:rPr>
        <w:t>төөрлһн</w:t>
      </w:r>
      <w:r>
        <w:t xml:space="preserve"> [төөрелһен] и. д. от </w:t>
      </w:r>
      <w:r>
        <w:rPr>
          <w:b/>
        </w:rPr>
        <w:t xml:space="preserve">төөрх </w:t>
      </w:r>
      <w:r>
        <w:t xml:space="preserve">1) потеря ориентировки; </w:t>
      </w:r>
      <w:r>
        <w:rPr>
          <w:b/>
        </w:rPr>
        <w:t xml:space="preserve">эҗго һазрт төөрлһн </w:t>
      </w:r>
      <w:r>
        <w:t>потеря направления в пустынной местности 2) перен. ошибочность (напр. суждения) 3) перен. затемнение (напр. сознания)</w:t>
      </w:r>
    </w:p>
    <w:p>
      <w:r/>
      <w:r>
        <w:rPr>
          <w:b/>
        </w:rPr>
        <w:t xml:space="preserve">төөрүл </w:t>
      </w:r>
      <w:r>
        <w:t xml:space="preserve">уст. круг; кольцо; </w:t>
      </w:r>
      <w:r>
        <w:rPr>
          <w:b/>
        </w:rPr>
        <w:t xml:space="preserve">һалын төөрүл </w:t>
      </w:r>
      <w:r>
        <w:t xml:space="preserve">кольцо очага (юрты); </w:t>
      </w:r>
      <w:r>
        <w:rPr>
          <w:b/>
        </w:rPr>
        <w:t>д</w:t>
      </w:r>
      <w:r/>
      <w:r>
        <w:rPr>
          <w:b/>
        </w:rPr>
        <w:t>ө</w:t>
      </w:r>
      <w:r/>
      <w:r>
        <w:rPr>
          <w:b/>
        </w:rPr>
        <w:t xml:space="preserve">ш </w:t>
      </w:r>
      <w:r/>
      <w:r>
        <w:rPr>
          <w:b/>
        </w:rPr>
        <w:t xml:space="preserve">мөңгн </w:t>
      </w:r>
      <w:r/>
      <w:r>
        <w:rPr>
          <w:b/>
        </w:rPr>
        <w:t xml:space="preserve">дуулхиг туг </w:t>
      </w:r>
      <w:r/>
      <w:r>
        <w:rPr>
          <w:b/>
        </w:rPr>
        <w:t xml:space="preserve">мөңгн төврүл </w:t>
      </w:r>
      <w:r/>
      <w:r>
        <w:rPr>
          <w:b/>
        </w:rPr>
        <w:t xml:space="preserve">деер тальвб </w:t>
      </w:r>
      <w:r>
        <w:t>Джангар он положил свой твёрдый серебряный шлем на круг из чистого серебра</w:t>
      </w:r>
    </w:p>
    <w:p>
      <w:r/>
      <w:r>
        <w:rPr>
          <w:b/>
        </w:rPr>
        <w:t>төөрүлх</w:t>
      </w:r>
      <w:r>
        <w:t xml:space="preserve"> [төөрүүлхе] побуд. от </w:t>
      </w:r>
      <w:r>
        <w:rPr>
          <w:b/>
        </w:rPr>
        <w:t>төө</w:t>
      </w:r>
      <w:r/>
      <w:r>
        <w:rPr>
          <w:b/>
        </w:rPr>
        <w:t>рх</w:t>
      </w:r>
      <w:r/>
    </w:p>
    <w:p>
      <w:r/>
      <w:r>
        <w:rPr>
          <w:b/>
        </w:rPr>
        <w:t>төөрх</w:t>
      </w:r>
      <w:r>
        <w:t xml:space="preserve"> [төөрхе] 1) заблудиться, сбиться с дороги; </w:t>
      </w:r>
      <w:r>
        <w:rPr>
          <w:b/>
        </w:rPr>
        <w:t xml:space="preserve">ө-модн дотр төөрх </w:t>
      </w:r>
      <w:r>
        <w:t xml:space="preserve">заблудиться в лесу 2) перен. заблуждаться, ошибаться 3) перен. затемняться, путаться (напр. о сознании, психике); </w:t>
      </w:r>
      <w:r>
        <w:rPr>
          <w:b/>
        </w:rPr>
        <w:t xml:space="preserve">гемтә күүнә ухань төөрҗ </w:t>
      </w:r>
      <w:r>
        <w:t>у больного затемнено сознание</w:t>
      </w:r>
    </w:p>
    <w:p>
      <w:r/>
      <w:r>
        <w:rPr>
          <w:b/>
        </w:rPr>
        <w:t xml:space="preserve">төр </w:t>
      </w:r>
      <w:r>
        <w:t xml:space="preserve">1) проблема; вопрос; </w:t>
      </w:r>
      <w:r>
        <w:rPr>
          <w:b/>
        </w:rPr>
        <w:t xml:space="preserve">номин туск </w:t>
      </w:r>
      <w:r/>
      <w:r>
        <w:rPr>
          <w:b/>
        </w:rPr>
        <w:t xml:space="preserve">төр </w:t>
      </w:r>
      <w:r>
        <w:t xml:space="preserve">научная проблема 2) ист. государство, держава; </w:t>
      </w:r>
      <w:r>
        <w:rPr>
          <w:b/>
        </w:rPr>
        <w:t xml:space="preserve">төр һартан авх </w:t>
      </w:r>
      <w:r>
        <w:t xml:space="preserve">руководить государством 3) право 4) дело, задача; </w:t>
      </w:r>
      <w:r>
        <w:rPr>
          <w:b/>
        </w:rPr>
        <w:t xml:space="preserve">тосхлтын </w:t>
      </w:r>
      <w:r/>
      <w:r>
        <w:rPr>
          <w:b/>
        </w:rPr>
        <w:t xml:space="preserve">төрмүд </w:t>
      </w:r>
      <w:r>
        <w:t>задачи строительства</w:t>
      </w:r>
      <w:r>
        <w:rPr>
          <w:b/>
        </w:rPr>
        <w:t xml:space="preserve"> </w:t>
      </w:r>
      <w:r>
        <w:t xml:space="preserve">◊ </w:t>
      </w:r>
      <w:r>
        <w:rPr>
          <w:b/>
        </w:rPr>
        <w:t xml:space="preserve">төртән эс </w:t>
      </w:r>
      <w:r/>
      <w:r>
        <w:rPr>
          <w:b/>
        </w:rPr>
        <w:t xml:space="preserve">авх </w:t>
      </w:r>
      <w:r>
        <w:t xml:space="preserve">не придавать никакого значения; </w:t>
      </w:r>
      <w:r>
        <w:rPr>
          <w:b/>
        </w:rPr>
        <w:t>т</w:t>
      </w:r>
      <w:r/>
      <w:r>
        <w:rPr>
          <w:b/>
        </w:rPr>
        <w:t>ө</w:t>
      </w:r>
      <w:r/>
      <w:r>
        <w:rPr>
          <w:b/>
        </w:rPr>
        <w:t xml:space="preserve">рт харш </w:t>
      </w:r>
      <w:r>
        <w:t>воспрепятствовать делу</w:t>
      </w:r>
    </w:p>
    <w:p>
      <w:r/>
      <w:r>
        <w:rPr>
          <w:b/>
        </w:rPr>
        <w:t>төрклүлх</w:t>
      </w:r>
      <w:r>
        <w:t xml:space="preserve"> [төрклүүлхе] побуд. от </w:t>
      </w:r>
      <w:r>
        <w:rPr>
          <w:b/>
        </w:rPr>
        <w:t>төрклх</w:t>
      </w:r>
      <w:r/>
    </w:p>
    <w:p>
      <w:r/>
      <w:r>
        <w:rPr>
          <w:b/>
        </w:rPr>
        <w:t>төрклх</w:t>
      </w:r>
      <w:r>
        <w:t xml:space="preserve"> [төркелхе] гостить у своих родителей (у своей родни) (о замужней женщине)</w:t>
      </w:r>
    </w:p>
    <w:p>
      <w:r/>
      <w:r>
        <w:rPr>
          <w:b/>
        </w:rPr>
        <w:t>төркн</w:t>
      </w:r>
      <w:r>
        <w:t xml:space="preserve"> [төркен] родители, родня (замужней женщины); </w:t>
      </w:r>
      <w:r>
        <w:rPr>
          <w:b/>
        </w:rPr>
        <w:t xml:space="preserve">төркән һолсн күүкн </w:t>
      </w:r>
      <w:r/>
      <w:r>
        <w:rPr>
          <w:b/>
        </w:rPr>
        <w:t xml:space="preserve">му, </w:t>
      </w:r>
      <w:r/>
      <w:r>
        <w:rPr>
          <w:b/>
        </w:rPr>
        <w:t xml:space="preserve">төрлән һолсн көвүн му </w:t>
      </w:r>
      <w:r>
        <w:t>посл. плоха та замужняя женщина, которая считает плохими своих родственников, плох тот юноша, который пренебрегает своей роднёй</w:t>
      </w:r>
    </w:p>
    <w:p>
      <w:r/>
      <w:r>
        <w:rPr>
          <w:b/>
        </w:rPr>
        <w:t>төрксг</w:t>
      </w:r>
      <w:r>
        <w:t xml:space="preserve"> [төркесег] любящая своих родителей (свою родню) (о замужней женщине)</w:t>
      </w:r>
    </w:p>
    <w:p>
      <w:r/>
      <w:r>
        <w:rPr>
          <w:b/>
        </w:rPr>
        <w:t>төрксх</w:t>
      </w:r>
      <w:r>
        <w:t xml:space="preserve"> [төркесхе] скучать о родственниках (о замужней женщине)</w:t>
      </w:r>
    </w:p>
    <w:p>
      <w:r/>
      <w:r>
        <w:rPr>
          <w:b/>
        </w:rPr>
        <w:t>төрл</w:t>
      </w:r>
      <w:r>
        <w:t xml:space="preserve"> [төрел] </w:t>
      </w:r>
      <w:r>
        <w:rPr>
          <w:b/>
        </w:rPr>
        <w:t xml:space="preserve">1. </w:t>
      </w:r>
      <w:r>
        <w:t xml:space="preserve">1) родство; родня, родственники; </w:t>
      </w:r>
      <w:r>
        <w:rPr>
          <w:b/>
        </w:rPr>
        <w:t xml:space="preserve">төрл-садн </w:t>
      </w:r>
      <w:r>
        <w:t xml:space="preserve">родственники, родня; </w:t>
      </w:r>
      <w:r>
        <w:rPr>
          <w:b/>
        </w:rPr>
        <w:t xml:space="preserve">цусни </w:t>
      </w:r>
      <w:r/>
      <w:r>
        <w:rPr>
          <w:b/>
        </w:rPr>
        <w:t xml:space="preserve">төрл </w:t>
      </w:r>
      <w:r>
        <w:t xml:space="preserve">кровное родство; </w:t>
      </w:r>
      <w:r>
        <w:rPr>
          <w:b/>
        </w:rPr>
        <w:t xml:space="preserve">өөрхн төрл </w:t>
      </w:r>
      <w:r>
        <w:t xml:space="preserve">близкий родственник; </w:t>
      </w:r>
      <w:r>
        <w:rPr>
          <w:b/>
        </w:rPr>
        <w:t xml:space="preserve">төрл бәрлдх </w:t>
      </w:r>
      <w:r>
        <w:t xml:space="preserve">родниться 2) род; </w:t>
      </w:r>
      <w:r>
        <w:rPr>
          <w:b/>
        </w:rPr>
        <w:t xml:space="preserve">мана </w:t>
      </w:r>
      <w:r/>
      <w:r>
        <w:rPr>
          <w:b/>
        </w:rPr>
        <w:t xml:space="preserve">төрл </w:t>
      </w:r>
      <w:r/>
      <w:r>
        <w:rPr>
          <w:b/>
        </w:rPr>
        <w:t xml:space="preserve">цорос </w:t>
      </w:r>
      <w:r>
        <w:t xml:space="preserve">наш род — цоросы 3) рождение, жизнь </w:t>
      </w:r>
      <w:r>
        <w:rPr>
          <w:b/>
        </w:rPr>
        <w:t xml:space="preserve">2. </w:t>
      </w:r>
      <w:r>
        <w:t xml:space="preserve">родственный, родной; </w:t>
      </w:r>
      <w:r>
        <w:rPr>
          <w:b/>
        </w:rPr>
        <w:t xml:space="preserve">төрл үгмүд </w:t>
      </w:r>
      <w:r>
        <w:t xml:space="preserve">родственные слова; </w:t>
      </w:r>
      <w:r>
        <w:rPr>
          <w:b/>
        </w:rPr>
        <w:t xml:space="preserve">төрл </w:t>
      </w:r>
      <w:r/>
      <w:r>
        <w:rPr>
          <w:b/>
        </w:rPr>
        <w:t xml:space="preserve">эк орн-нутг </w:t>
      </w:r>
      <w:r>
        <w:t>родная страна, родина-мать</w:t>
      </w:r>
    </w:p>
    <w:p>
      <w:r/>
      <w:r>
        <w:rPr>
          <w:b/>
        </w:rPr>
        <w:t xml:space="preserve">төрлһн </w:t>
      </w:r>
      <w:r/>
      <w:r>
        <w:rPr>
          <w:b/>
        </w:rPr>
        <w:t>I</w:t>
      </w:r>
      <w:r>
        <w:t xml:space="preserve"> [төрелһен] и. д. от </w:t>
      </w:r>
      <w:r>
        <w:rPr>
          <w:b/>
        </w:rPr>
        <w:t xml:space="preserve">төрх </w:t>
      </w:r>
      <w:r>
        <w:t xml:space="preserve">рождение; рождаемость; </w:t>
      </w:r>
      <w:r>
        <w:rPr>
          <w:b/>
        </w:rPr>
        <w:t xml:space="preserve">бичкдүдин төрлһни өслт </w:t>
      </w:r>
      <w:r>
        <w:t>рост рождаемости детей</w:t>
      </w:r>
    </w:p>
    <w:p>
      <w:r/>
      <w:r>
        <w:rPr>
          <w:b/>
        </w:rPr>
        <w:t xml:space="preserve">төрлһн </w:t>
      </w:r>
      <w:r/>
      <w:r>
        <w:rPr>
          <w:b/>
        </w:rPr>
        <w:t>II</w:t>
      </w:r>
      <w:r>
        <w:t xml:space="preserve"> [төрелһен] процент; </w:t>
      </w:r>
      <w:r>
        <w:rPr>
          <w:b/>
        </w:rPr>
        <w:t xml:space="preserve">мөңгнә төрлһн </w:t>
      </w:r>
      <w:r>
        <w:t>денежный процент</w:t>
      </w:r>
    </w:p>
    <w:p>
      <w:r/>
      <w:r>
        <w:rPr>
          <w:b/>
        </w:rPr>
        <w:t xml:space="preserve">төрлһнә </w:t>
      </w:r>
      <w:r>
        <w:t xml:space="preserve">[төрлеһнә] род. п. от </w:t>
      </w:r>
      <w:r>
        <w:rPr>
          <w:b/>
        </w:rPr>
        <w:t>төрлһн</w:t>
      </w:r>
      <w:r/>
      <w:r>
        <w:rPr>
          <w:b/>
        </w:rPr>
        <w:t xml:space="preserve"> </w:t>
      </w:r>
      <w:r/>
      <w:r>
        <w:rPr>
          <w:b/>
        </w:rPr>
        <w:t>I</w:t>
      </w:r>
      <w:r>
        <w:t xml:space="preserve"> родильный; </w:t>
      </w:r>
      <w:r>
        <w:rPr>
          <w:b/>
        </w:rPr>
        <w:t xml:space="preserve">төрлһнә гер </w:t>
      </w:r>
      <w:r>
        <w:t>родильный дом</w:t>
      </w:r>
    </w:p>
    <w:p>
      <w:r/>
      <w:r>
        <w:rPr>
          <w:b/>
        </w:rPr>
        <w:t xml:space="preserve">төрлһтә </w:t>
      </w:r>
      <w:r>
        <w:t xml:space="preserve">[төрлеһтә] процентный; </w:t>
      </w:r>
      <w:r>
        <w:rPr>
          <w:b/>
        </w:rPr>
        <w:t xml:space="preserve">төрлһтә өгйә </w:t>
      </w:r>
      <w:r>
        <w:t>процентный заём</w:t>
      </w:r>
    </w:p>
    <w:p>
      <w:r/>
      <w:r>
        <w:rPr>
          <w:b/>
        </w:rPr>
        <w:t xml:space="preserve">төрлнн </w:t>
      </w:r>
      <w:r>
        <w:t xml:space="preserve">[төрелин] род. п. от </w:t>
      </w:r>
      <w:r>
        <w:rPr>
          <w:b/>
        </w:rPr>
        <w:t>т</w:t>
      </w:r>
      <w:r/>
      <w:r>
        <w:rPr>
          <w:b/>
        </w:rPr>
        <w:t>ө</w:t>
      </w:r>
      <w:r/>
      <w:r>
        <w:rPr>
          <w:b/>
        </w:rPr>
        <w:t xml:space="preserve">рл </w:t>
      </w:r>
      <w:r>
        <w:t xml:space="preserve">родственный; </w:t>
      </w:r>
      <w:r>
        <w:rPr>
          <w:b/>
        </w:rPr>
        <w:t xml:space="preserve">төрлин залһа </w:t>
      </w:r>
      <w:r>
        <w:t xml:space="preserve">родственная связь; </w:t>
      </w:r>
      <w:r>
        <w:rPr>
          <w:b/>
        </w:rPr>
        <w:t xml:space="preserve">төрлин сәнь мартгддго, төмрин сәнь зеврдго </w:t>
      </w:r>
      <w:r>
        <w:t>погов. хороший родственник не забывается, а качественный металл не ржавеет</w:t>
      </w:r>
    </w:p>
    <w:p>
      <w:r/>
      <w:r>
        <w:rPr>
          <w:b/>
        </w:rPr>
        <w:t xml:space="preserve">төрл-садн </w:t>
      </w:r>
      <w:r>
        <w:t xml:space="preserve">[төрел-садън] парн. родственники, родня; </w:t>
      </w:r>
      <w:r>
        <w:rPr>
          <w:b/>
        </w:rPr>
        <w:t xml:space="preserve">төрл-садна холнь сән, түлән-усна өөрхнь сән </w:t>
      </w:r>
      <w:r>
        <w:t>погов. родственники хороши, если они находятся подальше, а топливо и вода поблизости</w:t>
      </w:r>
    </w:p>
    <w:p>
      <w:r/>
      <w:r>
        <w:rPr>
          <w:b/>
        </w:rPr>
        <w:t xml:space="preserve">төрлт </w:t>
      </w:r>
      <w:r>
        <w:t>[төрелте] 1) живые с</w:t>
      </w:r>
      <w:r>
        <w:rPr>
          <w:b/>
        </w:rPr>
        <w:t>у</w:t>
      </w:r>
      <w:r>
        <w:t xml:space="preserve">щества; </w:t>
      </w:r>
      <w:r>
        <w:rPr>
          <w:b/>
        </w:rPr>
        <w:t xml:space="preserve">күн төрлт </w:t>
      </w:r>
      <w:r>
        <w:t xml:space="preserve">человечество 2) зоол. семейство; </w:t>
      </w:r>
      <w:r>
        <w:rPr>
          <w:b/>
        </w:rPr>
        <w:t xml:space="preserve">миисин </w:t>
      </w:r>
      <w:r/>
      <w:r>
        <w:rPr>
          <w:b/>
        </w:rPr>
        <w:t xml:space="preserve">төрлт </w:t>
      </w:r>
      <w:r>
        <w:t xml:space="preserve">семейство кошек ◊ </w:t>
      </w:r>
      <w:r>
        <w:rPr>
          <w:b/>
        </w:rPr>
        <w:t xml:space="preserve">эм </w:t>
      </w:r>
      <w:r/>
      <w:r>
        <w:rPr>
          <w:b/>
        </w:rPr>
        <w:t xml:space="preserve">төрлт </w:t>
      </w:r>
      <w:r>
        <w:t xml:space="preserve">грам. женский род; </w:t>
      </w:r>
      <w:r>
        <w:rPr>
          <w:b/>
        </w:rPr>
        <w:t xml:space="preserve">эр </w:t>
      </w:r>
      <w:r/>
      <w:r>
        <w:rPr>
          <w:b/>
        </w:rPr>
        <w:t xml:space="preserve">төрлт </w:t>
      </w:r>
      <w:r>
        <w:t>грам. мужской род</w:t>
      </w:r>
    </w:p>
    <w:p>
      <w:r/>
      <w:r>
        <w:rPr>
          <w:b/>
        </w:rPr>
        <w:t>төрлтн</w:t>
      </w:r>
      <w:r>
        <w:t xml:space="preserve"> [төрелтен] мир живых существ</w:t>
      </w:r>
    </w:p>
    <w:p>
      <w:r/>
      <w:r>
        <w:rPr>
          <w:b/>
        </w:rPr>
        <w:t xml:space="preserve">төрл-төрсн </w:t>
      </w:r>
      <w:r>
        <w:t xml:space="preserve">см. </w:t>
      </w:r>
      <w:r>
        <w:rPr>
          <w:b/>
        </w:rPr>
        <w:t>төрл-садн</w:t>
      </w:r>
      <w:r/>
    </w:p>
    <w:p>
      <w:r/>
      <w:r>
        <w:rPr>
          <w:b/>
        </w:rPr>
        <w:t xml:space="preserve">төрскн </w:t>
      </w:r>
      <w:r>
        <w:t xml:space="preserve">[төрскен] родина, отечество, отчизна || родной, отечественный; </w:t>
      </w:r>
      <w:r>
        <w:rPr>
          <w:b/>
        </w:rPr>
        <w:t xml:space="preserve">мана социалистическ </w:t>
      </w:r>
      <w:r/>
      <w:r>
        <w:rPr>
          <w:b/>
        </w:rPr>
        <w:t xml:space="preserve">Төрскн </w:t>
      </w:r>
      <w:r>
        <w:t xml:space="preserve">наша социалистическая Родина; </w:t>
      </w:r>
      <w:r>
        <w:rPr>
          <w:b/>
        </w:rPr>
        <w:t xml:space="preserve">төрскнән харсх </w:t>
      </w:r>
      <w:r>
        <w:t xml:space="preserve">защищать родину; </w:t>
      </w:r>
      <w:r>
        <w:rPr>
          <w:b/>
        </w:rPr>
        <w:t xml:space="preserve">төрскнән эврәннь нүднләрн әдл хар </w:t>
      </w:r>
      <w:r>
        <w:t xml:space="preserve">погов. родину береги как зеницу ока; </w:t>
      </w:r>
      <w:r>
        <w:rPr>
          <w:b/>
        </w:rPr>
        <w:t xml:space="preserve">Алдр </w:t>
      </w:r>
      <w:r/>
      <w:r>
        <w:rPr>
          <w:b/>
        </w:rPr>
        <w:t xml:space="preserve">Төрскн дән </w:t>
      </w:r>
      <w:r>
        <w:t xml:space="preserve">Великая Отечественная война; </w:t>
      </w:r>
      <w:r>
        <w:rPr>
          <w:b/>
        </w:rPr>
        <w:t>т</w:t>
      </w:r>
      <w:r/>
      <w:r>
        <w:rPr>
          <w:b/>
        </w:rPr>
        <w:t>ө</w:t>
      </w:r>
      <w:r/>
      <w:r>
        <w:rPr>
          <w:b/>
        </w:rPr>
        <w:t>рскн к</w:t>
      </w:r>
      <w:r/>
      <w:r>
        <w:rPr>
          <w:b/>
        </w:rPr>
        <w:t>ө</w:t>
      </w:r>
      <w:r/>
      <w:r>
        <w:rPr>
          <w:b/>
        </w:rPr>
        <w:t xml:space="preserve">лн </w:t>
      </w:r>
      <w:r>
        <w:t>родной язык</w:t>
      </w:r>
    </w:p>
    <w:p>
      <w:r/>
      <w:r>
        <w:rPr>
          <w:b/>
        </w:rPr>
        <w:t>төрскнлт</w:t>
      </w:r>
      <w:r>
        <w:t xml:space="preserve"> [төрскенлте] патриотизм; </w:t>
      </w:r>
      <w:r>
        <w:rPr>
          <w:b/>
        </w:rPr>
        <w:t xml:space="preserve">советск </w:t>
      </w:r>
      <w:r/>
      <w:r>
        <w:rPr>
          <w:b/>
        </w:rPr>
        <w:t xml:space="preserve">олн-әмтнә төрскнлт </w:t>
      </w:r>
      <w:r>
        <w:t>патриотизм советского народа</w:t>
      </w:r>
    </w:p>
    <w:p>
      <w:r/>
      <w:r>
        <w:rPr>
          <w:b/>
        </w:rPr>
        <w:t xml:space="preserve">төрскнч </w:t>
      </w:r>
      <w:r>
        <w:t xml:space="preserve">[төрскенче] 1) патриот; </w:t>
      </w:r>
      <w:r>
        <w:rPr>
          <w:b/>
        </w:rPr>
        <w:t>ә</w:t>
      </w:r>
      <w:r/>
      <w:r>
        <w:rPr>
          <w:b/>
        </w:rPr>
        <w:t>м</w:t>
      </w:r>
      <w:r/>
      <w:r>
        <w:rPr>
          <w:b/>
        </w:rPr>
        <w:t>ә</w:t>
      </w:r>
      <w:r/>
      <w:r>
        <w:rPr>
          <w:b/>
        </w:rPr>
        <w:t xml:space="preserve">н </w:t>
      </w:r>
      <w:r/>
      <w:r>
        <w:rPr>
          <w:b/>
        </w:rPr>
        <w:t xml:space="preserve">әрвлдго төрскнч улс </w:t>
      </w:r>
      <w:r>
        <w:t>самоотверженные патриоты 2) любовь к родине</w:t>
      </w:r>
    </w:p>
    <w:p>
      <w:r/>
      <w:r>
        <w:rPr>
          <w:b/>
        </w:rPr>
        <w:t>төрсн</w:t>
      </w:r>
      <w:r>
        <w:t xml:space="preserve"> [төрсен] родной; </w:t>
      </w:r>
      <w:r>
        <w:rPr>
          <w:b/>
        </w:rPr>
        <w:t xml:space="preserve">төрсн һазр </w:t>
      </w:r>
      <w:r>
        <w:t xml:space="preserve">родная земля; </w:t>
      </w:r>
      <w:r>
        <w:rPr>
          <w:b/>
        </w:rPr>
        <w:t xml:space="preserve">төрсн һазрин һазр җөөлкн </w:t>
      </w:r>
      <w:r>
        <w:t>погов. лучше нет родной земли (букв. мягка почва родной земли)</w:t>
      </w:r>
    </w:p>
    <w:p>
      <w:r/>
      <w:r>
        <w:rPr>
          <w:b/>
        </w:rPr>
        <w:t xml:space="preserve">төрүлх </w:t>
      </w:r>
      <w:r/>
      <w:r>
        <w:rPr>
          <w:b/>
        </w:rPr>
        <w:t>I</w:t>
      </w:r>
      <w:r/>
      <w:r>
        <w:rPr>
          <w:b/>
        </w:rPr>
        <w:t xml:space="preserve">, </w:t>
      </w:r>
      <w:r/>
      <w:r>
        <w:rPr>
          <w:b/>
        </w:rPr>
        <w:t>II</w:t>
      </w:r>
      <w:r>
        <w:t xml:space="preserve"> [төрүүлхе] побуд. от </w:t>
      </w:r>
      <w:r>
        <w:rPr>
          <w:b/>
        </w:rPr>
        <w:t xml:space="preserve">төрх </w:t>
      </w:r>
      <w:r/>
      <w:r>
        <w:rPr>
          <w:b/>
        </w:rPr>
        <w:t>I</w:t>
      </w:r>
      <w:r/>
      <w:r>
        <w:rPr>
          <w:b/>
        </w:rPr>
        <w:t xml:space="preserve">, </w:t>
      </w:r>
      <w:r/>
      <w:r>
        <w:rPr>
          <w:b/>
        </w:rPr>
        <w:t>II</w:t>
      </w:r>
      <w:r/>
    </w:p>
    <w:p>
      <w:r/>
      <w:r>
        <w:rPr>
          <w:b/>
        </w:rPr>
        <w:t xml:space="preserve">терүн </w:t>
      </w:r>
      <w:r>
        <w:t xml:space="preserve">совсем, совершенно, абсолютно; </w:t>
      </w:r>
      <w:r>
        <w:rPr>
          <w:b/>
        </w:rPr>
        <w:t xml:space="preserve">герт </w:t>
      </w:r>
      <w:r/>
      <w:r>
        <w:rPr>
          <w:b/>
        </w:rPr>
        <w:t xml:space="preserve">төрүн күн уга </w:t>
      </w:r>
      <w:r>
        <w:t>в доме нет совершенно никого</w:t>
      </w:r>
    </w:p>
    <w:p>
      <w:r/>
      <w:r>
        <w:rPr>
          <w:b/>
        </w:rPr>
        <w:t xml:space="preserve">төрүц </w:t>
      </w:r>
      <w:r>
        <w:t xml:space="preserve">нареч. совсем; </w:t>
      </w:r>
      <w:r>
        <w:rPr>
          <w:b/>
        </w:rPr>
        <w:t xml:space="preserve">би </w:t>
      </w:r>
      <w:r/>
      <w:r>
        <w:rPr>
          <w:b/>
        </w:rPr>
        <w:t xml:space="preserve">төрүц </w:t>
      </w:r>
      <w:r/>
      <w:r>
        <w:rPr>
          <w:b/>
        </w:rPr>
        <w:t xml:space="preserve">медхшив </w:t>
      </w:r>
      <w:r>
        <w:t xml:space="preserve">я совсем не знаю; </w:t>
      </w:r>
      <w:r>
        <w:rPr>
          <w:b/>
        </w:rPr>
        <w:t xml:space="preserve">төрүц уга </w:t>
      </w:r>
      <w:r>
        <w:t>совсем нет</w:t>
      </w:r>
    </w:p>
    <w:p>
      <w:r/>
      <w:r>
        <w:rPr>
          <w:b/>
        </w:rPr>
        <w:t xml:space="preserve">төрх </w:t>
      </w:r>
      <w:r/>
      <w:r>
        <w:rPr>
          <w:b/>
        </w:rPr>
        <w:t>I</w:t>
      </w:r>
      <w:r>
        <w:t xml:space="preserve"> [төрехе] </w:t>
      </w:r>
      <w:r>
        <w:rPr>
          <w:b/>
        </w:rPr>
        <w:t xml:space="preserve">1. </w:t>
      </w:r>
      <w:r>
        <w:t xml:space="preserve">1) рождаться (о человеке); </w:t>
      </w:r>
      <w:r>
        <w:rPr>
          <w:b/>
        </w:rPr>
        <w:t xml:space="preserve">көвүн төрҗ </w:t>
      </w:r>
      <w:r>
        <w:t xml:space="preserve">родился мальчик; </w:t>
      </w:r>
      <w:r>
        <w:rPr>
          <w:b/>
        </w:rPr>
        <w:t xml:space="preserve">төрәд </w:t>
      </w:r>
      <w:r/>
      <w:r>
        <w:rPr>
          <w:b/>
        </w:rPr>
        <w:t xml:space="preserve">уга </w:t>
      </w:r>
      <w:r/>
      <w:r>
        <w:rPr>
          <w:b/>
        </w:rPr>
        <w:t xml:space="preserve">күүкдт төмр өлгә белдх </w:t>
      </w:r>
      <w:r>
        <w:t xml:space="preserve">погов. неродившемуся ребёнку железную колыбель приготовили; ≈ делить шкуру неубитого медведя; </w:t>
      </w:r>
      <w:r>
        <w:rPr>
          <w:b/>
        </w:rPr>
        <w:t xml:space="preserve">нанла </w:t>
      </w:r>
      <w:r/>
      <w:r>
        <w:rPr>
          <w:b/>
        </w:rPr>
        <w:t xml:space="preserve">әдл </w:t>
      </w:r>
      <w:r/>
      <w:r>
        <w:rPr>
          <w:b/>
        </w:rPr>
        <w:t xml:space="preserve">нег </w:t>
      </w:r>
      <w:r/>
      <w:r>
        <w:rPr>
          <w:b/>
        </w:rPr>
        <w:t xml:space="preserve">көвүн эс төрдв </w:t>
      </w:r>
      <w:r>
        <w:t>Джангар (Хонгор вопрошал): разве на родине богатырей не может родиться такой же сын, как я? 2) телиться, жеребиться, котиться, щениться 3) перен. рождаться, появляться, возникать; н</w:t>
      </w:r>
      <w:r>
        <w:rPr>
          <w:b/>
        </w:rPr>
        <w:t xml:space="preserve">анд нег санан </w:t>
      </w:r>
      <w:r/>
      <w:r>
        <w:rPr>
          <w:b/>
        </w:rPr>
        <w:t xml:space="preserve">төрв </w:t>
      </w:r>
      <w:r>
        <w:t xml:space="preserve">у меня возникла мысль </w:t>
      </w:r>
      <w:r>
        <w:rPr>
          <w:b/>
        </w:rPr>
        <w:t xml:space="preserve">2. </w:t>
      </w:r>
      <w:r>
        <w:t xml:space="preserve">в знач. определения в форме прич. буд. и прош. вр. 1) родовой; </w:t>
      </w:r>
      <w:r>
        <w:rPr>
          <w:b/>
        </w:rPr>
        <w:t xml:space="preserve">төрх цаг </w:t>
      </w:r>
      <w:r>
        <w:t xml:space="preserve">родовой период 2) родной; </w:t>
      </w:r>
      <w:r>
        <w:rPr>
          <w:b/>
        </w:rPr>
        <w:t xml:space="preserve">төрсн һазр-усн </w:t>
      </w:r>
      <w:r>
        <w:t xml:space="preserve">родная земля 3) беременная; </w:t>
      </w:r>
      <w:r>
        <w:rPr>
          <w:b/>
        </w:rPr>
        <w:t>т</w:t>
      </w:r>
      <w:r/>
      <w:r>
        <w:rPr>
          <w:b/>
        </w:rPr>
        <w:t>ө</w:t>
      </w:r>
      <w:r/>
      <w:r>
        <w:rPr>
          <w:b/>
        </w:rPr>
        <w:t xml:space="preserve">рх гергн </w:t>
      </w:r>
      <w:r>
        <w:t xml:space="preserve">беременная женщина ◊ </w:t>
      </w:r>
      <w:r>
        <w:rPr>
          <w:b/>
        </w:rPr>
        <w:t xml:space="preserve">уйн </w:t>
      </w:r>
      <w:r/>
      <w:r>
        <w:rPr>
          <w:b/>
        </w:rPr>
        <w:t xml:space="preserve">төрх </w:t>
      </w:r>
      <w:r>
        <w:t xml:space="preserve">предаваться грусти; </w:t>
      </w:r>
      <w:r>
        <w:rPr>
          <w:b/>
        </w:rPr>
        <w:t xml:space="preserve">зөрг төрх </w:t>
      </w:r>
      <w:r>
        <w:t>воспрянуть духом; осмелеть</w:t>
      </w:r>
    </w:p>
    <w:p>
      <w:r/>
      <w:r>
        <w:rPr>
          <w:b/>
        </w:rPr>
        <w:t xml:space="preserve">төрх </w:t>
      </w:r>
      <w:r/>
      <w:r>
        <w:rPr>
          <w:b/>
        </w:rPr>
        <w:t>II</w:t>
      </w:r>
      <w:r>
        <w:t xml:space="preserve"> [төрехе] наращивать проценты</w:t>
      </w:r>
    </w:p>
    <w:p>
      <w:r/>
      <w:r>
        <w:rPr>
          <w:b/>
        </w:rPr>
        <w:t xml:space="preserve">төрхәрә </w:t>
      </w:r>
      <w:r>
        <w:t xml:space="preserve">врождённый; природный; </w:t>
      </w:r>
      <w:r>
        <w:rPr>
          <w:b/>
        </w:rPr>
        <w:t xml:space="preserve">төрхәрә авъяс </w:t>
      </w:r>
      <w:r>
        <w:t xml:space="preserve">врождённая склонность; </w:t>
      </w:r>
      <w:r>
        <w:rPr>
          <w:b/>
        </w:rPr>
        <w:t>терх</w:t>
      </w:r>
      <w:r/>
      <w:r>
        <w:rPr>
          <w:b/>
        </w:rPr>
        <w:t>ә</w:t>
      </w:r>
      <w:r/>
      <w:r>
        <w:rPr>
          <w:b/>
        </w:rPr>
        <w:t>р</w:t>
      </w:r>
      <w:r/>
      <w:r>
        <w:rPr>
          <w:b/>
        </w:rPr>
        <w:t>ә</w:t>
      </w:r>
      <w:r/>
      <w:r>
        <w:rPr>
          <w:b/>
        </w:rPr>
        <w:t xml:space="preserve"> мууг </w:t>
      </w:r>
      <w:r/>
      <w:r>
        <w:rPr>
          <w:b/>
        </w:rPr>
        <w:t xml:space="preserve">сурһҗ болдго </w:t>
      </w:r>
      <w:r>
        <w:t>погов. родившегося дураком — не научишь; ≈ дурак дураком и останется</w:t>
      </w:r>
    </w:p>
    <w:p>
      <w:r/>
      <w:r>
        <w:rPr>
          <w:b/>
        </w:rPr>
        <w:t>т</w:t>
      </w:r>
      <w:r/>
      <w:r>
        <w:rPr>
          <w:b/>
        </w:rPr>
        <w:t>ө</w:t>
      </w:r>
      <w:r/>
      <w:r>
        <w:rPr>
          <w:b/>
        </w:rPr>
        <w:t xml:space="preserve">рц </w:t>
      </w:r>
      <w:r>
        <w:t>[төрце] процент, рента</w:t>
      </w:r>
    </w:p>
    <w:p>
      <w:r/>
      <w:r>
        <w:rPr>
          <w:b/>
        </w:rPr>
        <w:t xml:space="preserve">төс </w:t>
      </w:r>
      <w:r>
        <w:t>редко соответствие, равномерность</w:t>
      </w:r>
    </w:p>
    <w:p>
      <w:r/>
      <w:r>
        <w:rPr>
          <w:b/>
        </w:rPr>
        <w:t>төсв</w:t>
      </w:r>
      <w:r>
        <w:t xml:space="preserve"> [төсве] 1) план; </w:t>
      </w:r>
      <w:r>
        <w:rPr>
          <w:b/>
        </w:rPr>
        <w:t xml:space="preserve">тавн </w:t>
      </w:r>
      <w:r/>
      <w:r>
        <w:rPr>
          <w:b/>
        </w:rPr>
        <w:t xml:space="preserve">җилә төсв </w:t>
      </w:r>
      <w:r>
        <w:t xml:space="preserve">пятилетний план, пятилетка; </w:t>
      </w:r>
      <w:r>
        <w:rPr>
          <w:b/>
        </w:rPr>
        <w:t xml:space="preserve">төсв давулҗ күцәх </w:t>
      </w:r>
      <w:r>
        <w:t xml:space="preserve">перевыполнять план; </w:t>
      </w:r>
      <w:r>
        <w:rPr>
          <w:b/>
        </w:rPr>
        <w:t xml:space="preserve">төсв </w:t>
      </w:r>
      <w:r/>
      <w:r>
        <w:rPr>
          <w:b/>
        </w:rPr>
        <w:t xml:space="preserve">давулад </w:t>
      </w:r>
      <w:r>
        <w:t xml:space="preserve">сверх плана 2) проект; эскиз, схема; </w:t>
      </w:r>
      <w:r>
        <w:rPr>
          <w:b/>
        </w:rPr>
        <w:t xml:space="preserve">проектин </w:t>
      </w:r>
      <w:r/>
      <w:r>
        <w:rPr>
          <w:b/>
        </w:rPr>
        <w:t xml:space="preserve">төсв </w:t>
      </w:r>
      <w:r>
        <w:t xml:space="preserve">эскиз проекта 3) смета; </w:t>
      </w:r>
      <w:r>
        <w:rPr>
          <w:b/>
        </w:rPr>
        <w:t xml:space="preserve">ору </w:t>
      </w:r>
      <w:r/>
      <w:r>
        <w:rPr>
          <w:b/>
        </w:rPr>
        <w:t xml:space="preserve">һаруһин төсв </w:t>
      </w:r>
      <w:r>
        <w:t>смета прихода и расхода</w:t>
      </w:r>
    </w:p>
    <w:p>
      <w:r/>
      <w:r>
        <w:rPr>
          <w:b/>
        </w:rPr>
        <w:t xml:space="preserve">төсвләч </w:t>
      </w:r>
      <w:r>
        <w:t>[төсвеләче] 1) плановик 2) проектировщик</w:t>
      </w:r>
    </w:p>
    <w:p>
      <w:r/>
      <w:r>
        <w:rPr>
          <w:b/>
        </w:rPr>
        <w:t>төсвлүлх</w:t>
      </w:r>
      <w:r>
        <w:t xml:space="preserve"> [төсвелүүлхе] побуд. от </w:t>
      </w:r>
      <w:r>
        <w:rPr>
          <w:b/>
        </w:rPr>
        <w:t>төсвлх</w:t>
      </w:r>
      <w:r/>
    </w:p>
    <w:p>
      <w:r/>
      <w:r>
        <w:rPr>
          <w:b/>
        </w:rPr>
        <w:t>төсвлх</w:t>
      </w:r>
      <w:r>
        <w:t xml:space="preserve"> [төсвелхе] 1) планировать, рассчитывать 2) проектировать, составлять план</w:t>
      </w:r>
    </w:p>
    <w:p>
      <w:r/>
      <w:r>
        <w:rPr>
          <w:b/>
        </w:rPr>
        <w:t>т</w:t>
      </w:r>
      <w:r/>
      <w:r>
        <w:rPr>
          <w:b/>
        </w:rPr>
        <w:t>ө</w:t>
      </w:r>
      <w:r/>
      <w:r>
        <w:rPr>
          <w:b/>
        </w:rPr>
        <w:t>свт</w:t>
      </w:r>
      <w:r/>
      <w:r>
        <w:rPr>
          <w:b/>
        </w:rPr>
        <w:t>ә</w:t>
      </w:r>
      <w:r>
        <w:t xml:space="preserve"> [төсветә] 1) плановый; </w:t>
      </w:r>
      <w:r>
        <w:rPr>
          <w:b/>
        </w:rPr>
        <w:t xml:space="preserve">төсвтә </w:t>
      </w:r>
      <w:r/>
      <w:r>
        <w:rPr>
          <w:b/>
        </w:rPr>
        <w:t xml:space="preserve">эдл-аху </w:t>
      </w:r>
      <w:r>
        <w:t>плановое хозяйство 2) имеющий проект, проектный</w:t>
      </w:r>
    </w:p>
    <w:p>
      <w:r/>
      <w:r>
        <w:rPr>
          <w:b/>
        </w:rPr>
        <w:t xml:space="preserve">төсүн </w:t>
      </w:r>
      <w:r>
        <w:t>скромный || скромность</w:t>
      </w:r>
    </w:p>
    <w:p>
      <w:r/>
      <w:r>
        <w:rPr>
          <w:b/>
        </w:rPr>
        <w:t xml:space="preserve">төсүнәр </w:t>
      </w:r>
      <w:r>
        <w:t>скромно, деликатно</w:t>
      </w:r>
    </w:p>
    <w:p>
      <w:r/>
      <w:r>
        <w:rPr>
          <w:b/>
        </w:rPr>
        <w:t xml:space="preserve">трагедь </w:t>
      </w:r>
      <w:r>
        <w:t>лит. трагедия</w:t>
      </w:r>
    </w:p>
    <w:p>
      <w:r/>
      <w:r>
        <w:rPr>
          <w:b/>
        </w:rPr>
        <w:t xml:space="preserve">трагизм </w:t>
      </w:r>
      <w:r>
        <w:t>трагизм</w:t>
      </w:r>
    </w:p>
    <w:p>
      <w:r/>
      <w:r>
        <w:rPr>
          <w:b/>
        </w:rPr>
        <w:t>трагик</w:t>
      </w:r>
      <w:r>
        <w:t xml:space="preserve"> [актёр] трагик</w:t>
      </w:r>
      <w:r>
        <w:rPr>
          <w:b/>
        </w:rPr>
        <w:t xml:space="preserve"> </w:t>
      </w:r>
      <w:r/>
      <w:r>
        <w:rPr>
          <w:b/>
        </w:rPr>
        <w:t xml:space="preserve">(һашута </w:t>
      </w:r>
      <w:r/>
      <w:r>
        <w:rPr>
          <w:b/>
        </w:rPr>
        <w:t>роль нааддг актёр)</w:t>
      </w:r>
      <w:r/>
    </w:p>
    <w:p>
      <w:r/>
      <w:r>
        <w:rPr>
          <w:b/>
        </w:rPr>
        <w:t xml:space="preserve">трагическ </w:t>
      </w:r>
      <w:r>
        <w:t xml:space="preserve">трагический; </w:t>
      </w:r>
      <w:r>
        <w:rPr>
          <w:b/>
        </w:rPr>
        <w:t xml:space="preserve">трагическ </w:t>
      </w:r>
      <w:r/>
      <w:r>
        <w:rPr>
          <w:b/>
        </w:rPr>
        <w:t xml:space="preserve">үүдәвр </w:t>
      </w:r>
      <w:r>
        <w:t>трагическое произведение</w:t>
      </w:r>
    </w:p>
    <w:p>
      <w:r/>
      <w:r>
        <w:rPr>
          <w:b/>
        </w:rPr>
        <w:t xml:space="preserve">траектор </w:t>
      </w:r>
      <w:r>
        <w:t>мат., физ. траектория</w:t>
      </w:r>
    </w:p>
    <w:p>
      <w:r/>
      <w:r>
        <w:rPr>
          <w:b/>
        </w:rPr>
        <w:t xml:space="preserve">трактат </w:t>
      </w:r>
      <w:r>
        <w:t xml:space="preserve">трактат </w:t>
      </w:r>
      <w:r>
        <w:rPr>
          <w:b/>
        </w:rPr>
        <w:t>(номин туск зокъял)</w:t>
      </w:r>
      <w:r/>
    </w:p>
    <w:p>
      <w:r/>
      <w:r>
        <w:rPr>
          <w:b/>
        </w:rPr>
        <w:t xml:space="preserve">трактор </w:t>
      </w:r>
      <w:r>
        <w:t>трактор</w:t>
      </w:r>
    </w:p>
    <w:p>
      <w:r/>
      <w:r>
        <w:rPr>
          <w:b/>
        </w:rPr>
        <w:t xml:space="preserve">тракторин </w:t>
      </w:r>
      <w:r>
        <w:t xml:space="preserve">род. и. от </w:t>
      </w:r>
      <w:r>
        <w:rPr>
          <w:b/>
        </w:rPr>
        <w:t xml:space="preserve">трактор </w:t>
      </w:r>
      <w:r>
        <w:t xml:space="preserve">тракторный; </w:t>
      </w:r>
      <w:r>
        <w:rPr>
          <w:b/>
        </w:rPr>
        <w:t xml:space="preserve">тракторин завод </w:t>
      </w:r>
      <w:r>
        <w:t>тракторный завод</w:t>
      </w:r>
    </w:p>
    <w:p>
      <w:r/>
      <w:r>
        <w:rPr>
          <w:b/>
        </w:rPr>
        <w:t xml:space="preserve">тракторист </w:t>
      </w:r>
      <w:r>
        <w:t>тракторист</w:t>
      </w:r>
    </w:p>
    <w:p>
      <w:r/>
      <w:r>
        <w:rPr>
          <w:b/>
        </w:rPr>
        <w:t xml:space="preserve">трактористк </w:t>
      </w:r>
      <w:r>
        <w:t>трактористка</w:t>
      </w:r>
    </w:p>
    <w:p>
      <w:r/>
      <w:r>
        <w:rPr>
          <w:b/>
        </w:rPr>
        <w:t xml:space="preserve">тракторн </w:t>
      </w:r>
      <w:r>
        <w:t xml:space="preserve">тракторный; </w:t>
      </w:r>
      <w:r>
        <w:rPr>
          <w:b/>
        </w:rPr>
        <w:t xml:space="preserve">тракторн </w:t>
      </w:r>
      <w:r/>
      <w:r>
        <w:rPr>
          <w:b/>
        </w:rPr>
        <w:t xml:space="preserve">үүдәвр </w:t>
      </w:r>
      <w:r>
        <w:t>тракторная промышленность</w:t>
      </w:r>
    </w:p>
    <w:p>
      <w:r/>
      <w:r>
        <w:rPr>
          <w:b/>
        </w:rPr>
        <w:t xml:space="preserve">тракторч </w:t>
      </w:r>
      <w:r>
        <w:t>тракторист</w:t>
      </w:r>
    </w:p>
    <w:p>
      <w:r/>
      <w:r>
        <w:rPr>
          <w:b/>
        </w:rPr>
        <w:t xml:space="preserve">трал </w:t>
      </w:r>
      <w:r>
        <w:t>трал</w:t>
      </w:r>
      <w:r>
        <w:rPr>
          <w:b/>
        </w:rPr>
        <w:t xml:space="preserve"> </w:t>
      </w:r>
      <w:r/>
      <w:r>
        <w:rPr>
          <w:b/>
        </w:rPr>
        <w:t xml:space="preserve">(усн дорк мин </w:t>
      </w:r>
      <w:r/>
      <w:r>
        <w:rPr>
          <w:b/>
        </w:rPr>
        <w:t>хәэдг эв-арһ)</w:t>
      </w:r>
      <w:r/>
    </w:p>
    <w:p>
      <w:r/>
      <w:r>
        <w:rPr>
          <w:b/>
        </w:rPr>
        <w:t xml:space="preserve">трамвай </w:t>
      </w:r>
      <w:r>
        <w:t>трамвай</w:t>
      </w:r>
    </w:p>
    <w:p>
      <w:r/>
      <w:r>
        <w:rPr>
          <w:b/>
        </w:rPr>
        <w:t xml:space="preserve">трамвайин </w:t>
      </w:r>
      <w:r>
        <w:t xml:space="preserve">род. п. от </w:t>
      </w:r>
      <w:r>
        <w:rPr>
          <w:b/>
        </w:rPr>
        <w:t xml:space="preserve">трамвай </w:t>
      </w:r>
      <w:r>
        <w:t xml:space="preserve">трамвайный; </w:t>
      </w:r>
      <w:r>
        <w:rPr>
          <w:b/>
        </w:rPr>
        <w:t xml:space="preserve">трамвайин вагон </w:t>
      </w:r>
      <w:r>
        <w:t>трамвайный вагон</w:t>
      </w:r>
    </w:p>
    <w:p>
      <w:r/>
      <w:r>
        <w:rPr>
          <w:b/>
        </w:rPr>
        <w:t xml:space="preserve">трамплин </w:t>
      </w:r>
      <w:r>
        <w:t>трамплин</w:t>
      </w:r>
      <w:r>
        <w:rPr>
          <w:b/>
        </w:rPr>
        <w:t xml:space="preserve"> </w:t>
      </w:r>
      <w:r/>
      <w:r>
        <w:rPr>
          <w:b/>
        </w:rPr>
        <w:t xml:space="preserve">(деерэс </w:t>
      </w:r>
      <w:r/>
      <w:r>
        <w:rPr>
          <w:b/>
        </w:rPr>
        <w:t>һэрэддг өндр һазр)</w:t>
      </w:r>
      <w:r>
        <w:t>; лыжин трамплин лыжный трамплин</w:t>
      </w:r>
    </w:p>
    <w:p>
      <w:r/>
      <w:r>
        <w:rPr>
          <w:b/>
        </w:rPr>
        <w:t xml:space="preserve">транзистор </w:t>
      </w:r>
      <w:r>
        <w:t>транзистор</w:t>
      </w:r>
    </w:p>
    <w:p>
      <w:r/>
      <w:r>
        <w:rPr>
          <w:b/>
        </w:rPr>
        <w:t xml:space="preserve">транзисторн </w:t>
      </w:r>
      <w:r>
        <w:t>транзисторный</w:t>
      </w:r>
    </w:p>
    <w:p>
      <w:r/>
      <w:r>
        <w:rPr>
          <w:b/>
        </w:rPr>
        <w:t xml:space="preserve">транзит </w:t>
      </w:r>
      <w:r>
        <w:t xml:space="preserve">транзит </w:t>
      </w:r>
      <w:r>
        <w:rPr>
          <w:b/>
        </w:rPr>
        <w:t>(</w:t>
      </w:r>
      <w:r/>
      <w:r>
        <w:rPr>
          <w:b/>
        </w:rPr>
        <w:t xml:space="preserve">аца болн эмт тур- шартнь </w:t>
      </w:r>
      <w:r/>
      <w:r>
        <w:rPr>
          <w:b/>
        </w:rPr>
        <w:t>зөөлһн)</w:t>
      </w:r>
      <w:r/>
    </w:p>
    <w:p>
      <w:r/>
      <w:r>
        <w:rPr>
          <w:b/>
        </w:rPr>
        <w:t xml:space="preserve">транзитин </w:t>
      </w:r>
      <w:r>
        <w:t xml:space="preserve">транзитный; </w:t>
      </w:r>
      <w:r>
        <w:rPr>
          <w:b/>
        </w:rPr>
        <w:t xml:space="preserve">транзитин ацан </w:t>
      </w:r>
      <w:r>
        <w:t>транзитный груз</w:t>
      </w:r>
    </w:p>
    <w:p>
      <w:r/>
      <w:r>
        <w:rPr>
          <w:b/>
        </w:rPr>
        <w:t xml:space="preserve">транскрипц </w:t>
      </w:r>
      <w:r>
        <w:t>лингв. транскрипция</w:t>
      </w:r>
    </w:p>
    <w:p>
      <w:r/>
      <w:r>
        <w:rPr>
          <w:b/>
        </w:rPr>
        <w:t xml:space="preserve">транслитерац </w:t>
      </w:r>
      <w:r>
        <w:t>лингв. транслитерация</w:t>
      </w:r>
    </w:p>
    <w:p>
      <w:r/>
      <w:r>
        <w:rPr>
          <w:b/>
        </w:rPr>
        <w:t xml:space="preserve">трансляц </w:t>
      </w:r>
      <w:r>
        <w:t xml:space="preserve">трансляция; </w:t>
      </w:r>
      <w:r>
        <w:rPr>
          <w:b/>
        </w:rPr>
        <w:t xml:space="preserve">Москваһас өгчәх </w:t>
      </w:r>
      <w:r/>
      <w:r>
        <w:rPr>
          <w:b/>
        </w:rPr>
        <w:t xml:space="preserve">трансляц </w:t>
      </w:r>
      <w:r/>
      <w:r>
        <w:rPr>
          <w:b/>
        </w:rPr>
        <w:t xml:space="preserve">соңсх </w:t>
      </w:r>
      <w:r>
        <w:t>слушать трансляцию из Москвы</w:t>
      </w:r>
    </w:p>
    <w:p>
      <w:r/>
      <w:r>
        <w:rPr>
          <w:b/>
        </w:rPr>
        <w:t xml:space="preserve">трансляцин </w:t>
      </w:r>
      <w:r>
        <w:t xml:space="preserve">род. п. от </w:t>
      </w:r>
      <w:r>
        <w:rPr>
          <w:b/>
        </w:rPr>
        <w:t xml:space="preserve">трансляц </w:t>
      </w:r>
      <w:r>
        <w:t xml:space="preserve">трансляционный; </w:t>
      </w:r>
      <w:r>
        <w:rPr>
          <w:b/>
        </w:rPr>
        <w:t xml:space="preserve">трансляции центр </w:t>
      </w:r>
      <w:r>
        <w:t>трансляционный центр</w:t>
      </w:r>
    </w:p>
    <w:p>
      <w:r/>
      <w:r>
        <w:rPr>
          <w:b/>
        </w:rPr>
        <w:t xml:space="preserve">трансмисс </w:t>
      </w:r>
      <w:r>
        <w:t>тех. трансмиссия</w:t>
      </w:r>
      <w:r>
        <w:rPr>
          <w:b/>
        </w:rPr>
        <w:t xml:space="preserve"> </w:t>
      </w:r>
      <w:r/>
      <w:r>
        <w:rPr>
          <w:b/>
        </w:rPr>
        <w:t>(көдлгурәс машинд күч өгдг көшүр)</w:t>
      </w:r>
      <w:r/>
    </w:p>
    <w:p>
      <w:r/>
      <w:r>
        <w:rPr>
          <w:b/>
        </w:rPr>
        <w:t xml:space="preserve">транспарант </w:t>
      </w:r>
      <w:r>
        <w:t>транспарант</w:t>
      </w:r>
      <w:r>
        <w:rPr>
          <w:b/>
        </w:rPr>
        <w:t xml:space="preserve"> </w:t>
      </w:r>
      <w:r/>
      <w:r>
        <w:rPr>
          <w:b/>
        </w:rPr>
        <w:t>(дуудвр)</w:t>
      </w:r>
      <w:r/>
    </w:p>
    <w:p>
      <w:r/>
      <w:r>
        <w:rPr>
          <w:b/>
        </w:rPr>
        <w:t xml:space="preserve">транспортёр </w:t>
      </w:r>
      <w:r>
        <w:t xml:space="preserve">тех. транспортёр; </w:t>
      </w:r>
      <w:r>
        <w:rPr>
          <w:b/>
        </w:rPr>
        <w:t xml:space="preserve">буудян транспортёр </w:t>
      </w:r>
      <w:r>
        <w:t>зерновой транспортёр</w:t>
      </w:r>
    </w:p>
    <w:p>
      <w:r/>
      <w:r>
        <w:rPr>
          <w:b/>
        </w:rPr>
        <w:t xml:space="preserve">транспортир </w:t>
      </w:r>
      <w:r>
        <w:t>транспортир</w:t>
      </w:r>
    </w:p>
    <w:p>
      <w:r/>
      <w:r>
        <w:rPr>
          <w:b/>
        </w:rPr>
        <w:t xml:space="preserve">трансформатор </w:t>
      </w:r>
      <w:r>
        <w:t xml:space="preserve">эл. трансформатор; </w:t>
      </w:r>
      <w:r>
        <w:rPr>
          <w:b/>
        </w:rPr>
        <w:t xml:space="preserve">электричествин трансформатор </w:t>
      </w:r>
      <w:r>
        <w:t>электрический трансформатор</w:t>
      </w:r>
    </w:p>
    <w:p>
      <w:r/>
      <w:r>
        <w:rPr>
          <w:b/>
        </w:rPr>
        <w:t xml:space="preserve">трансформац </w:t>
      </w:r>
      <w:r>
        <w:t>физ. трансформация</w:t>
      </w:r>
    </w:p>
    <w:p>
      <w:r/>
      <w:r>
        <w:rPr>
          <w:b/>
        </w:rPr>
        <w:t xml:space="preserve">трапец </w:t>
      </w:r>
      <w:r>
        <w:t>мат., спорт, трапеция</w:t>
      </w:r>
    </w:p>
    <w:p>
      <w:r/>
      <w:r>
        <w:rPr>
          <w:b/>
        </w:rPr>
        <w:t xml:space="preserve">трасс </w:t>
      </w:r>
      <w:r>
        <w:t xml:space="preserve">трасса; </w:t>
      </w:r>
      <w:r>
        <w:rPr>
          <w:b/>
        </w:rPr>
        <w:t xml:space="preserve">аһарин </w:t>
      </w:r>
      <w:r/>
      <w:r>
        <w:rPr>
          <w:b/>
        </w:rPr>
        <w:t xml:space="preserve">трасс </w:t>
      </w:r>
      <w:r>
        <w:t>воздушная трасса</w:t>
      </w:r>
    </w:p>
    <w:p>
      <w:r/>
      <w:r>
        <w:rPr>
          <w:b/>
        </w:rPr>
        <w:t xml:space="preserve">траулер </w:t>
      </w:r>
      <w:r>
        <w:t xml:space="preserve">траулер; </w:t>
      </w:r>
      <w:r>
        <w:rPr>
          <w:b/>
        </w:rPr>
        <w:t xml:space="preserve">заһс аңндг </w:t>
      </w:r>
      <w:r/>
      <w:r>
        <w:rPr>
          <w:b/>
        </w:rPr>
        <w:t xml:space="preserve">траулер </w:t>
      </w:r>
      <w:r>
        <w:t>рыболовный траулер</w:t>
      </w:r>
    </w:p>
    <w:p>
      <w:r/>
      <w:r>
        <w:rPr>
          <w:b/>
        </w:rPr>
        <w:t xml:space="preserve">трафарет </w:t>
      </w:r>
      <w:r>
        <w:t>трафарет</w:t>
      </w:r>
    </w:p>
    <w:p>
      <w:r/>
      <w:r>
        <w:rPr>
          <w:b/>
        </w:rPr>
        <w:t xml:space="preserve">трафаретин </w:t>
      </w:r>
      <w:r>
        <w:t xml:space="preserve">род. п. от </w:t>
      </w:r>
      <w:r>
        <w:rPr>
          <w:b/>
        </w:rPr>
        <w:t xml:space="preserve">трафарет </w:t>
      </w:r>
      <w:r>
        <w:t xml:space="preserve">трафаретный; </w:t>
      </w:r>
      <w:r>
        <w:rPr>
          <w:b/>
        </w:rPr>
        <w:t xml:space="preserve">трафаретин зург </w:t>
      </w:r>
      <w:r>
        <w:t>трафаретный рисунок</w:t>
      </w:r>
    </w:p>
    <w:p>
      <w:r/>
      <w:r>
        <w:rPr>
          <w:b/>
        </w:rPr>
        <w:t xml:space="preserve">трахом </w:t>
      </w:r>
      <w:r>
        <w:t xml:space="preserve">трахома </w:t>
      </w:r>
      <w:r>
        <w:rPr>
          <w:b/>
        </w:rPr>
        <w:t>(н</w:t>
      </w:r>
      <w:r/>
      <w:r>
        <w:rPr>
          <w:b/>
        </w:rPr>
        <w:t>ү</w:t>
      </w:r>
      <w:r/>
      <w:r>
        <w:rPr>
          <w:b/>
        </w:rPr>
        <w:t>дн</w:t>
      </w:r>
      <w:r/>
      <w:r>
        <w:rPr>
          <w:b/>
        </w:rPr>
        <w:t>ә</w:t>
      </w:r>
      <w:r/>
      <w:r>
        <w:rPr>
          <w:b/>
        </w:rPr>
        <w:t xml:space="preserve"> гем)</w:t>
      </w:r>
      <w:r/>
    </w:p>
    <w:p>
      <w:r/>
      <w:r>
        <w:rPr>
          <w:b/>
        </w:rPr>
        <w:t xml:space="preserve">трелёвк </w:t>
      </w:r>
      <w:r>
        <w:t>трелёвка</w:t>
      </w:r>
      <w:r>
        <w:rPr>
          <w:b/>
        </w:rPr>
        <w:t xml:space="preserve"> </w:t>
      </w:r>
      <w:r/>
      <w:r>
        <w:rPr>
          <w:b/>
        </w:rPr>
        <w:t xml:space="preserve">(тәәрзд унһасн урһа </w:t>
      </w:r>
      <w:r/>
      <w:r>
        <w:rPr>
          <w:b/>
        </w:rPr>
        <w:t xml:space="preserve">мод </w:t>
      </w:r>
      <w:r/>
      <w:r>
        <w:rPr>
          <w:b/>
        </w:rPr>
        <w:t>чирлһн)</w:t>
      </w:r>
      <w:r/>
    </w:p>
    <w:p>
      <w:r/>
      <w:r>
        <w:rPr>
          <w:b/>
        </w:rPr>
        <w:t xml:space="preserve">тренер </w:t>
      </w:r>
      <w:r>
        <w:t xml:space="preserve">тренер; </w:t>
      </w:r>
      <w:r>
        <w:rPr>
          <w:b/>
        </w:rPr>
        <w:t xml:space="preserve">футболын тренер </w:t>
      </w:r>
      <w:r>
        <w:t>тренер по футболу</w:t>
      </w:r>
    </w:p>
    <w:p>
      <w:r/>
      <w:r>
        <w:rPr>
          <w:b/>
        </w:rPr>
        <w:t xml:space="preserve">трепанац </w:t>
      </w:r>
      <w:r>
        <w:t>трепанация</w:t>
      </w:r>
      <w:r>
        <w:rPr>
          <w:b/>
        </w:rPr>
        <w:t xml:space="preserve"> </w:t>
      </w:r>
      <w:r/>
      <w:r>
        <w:rPr>
          <w:b/>
        </w:rPr>
        <w:t>(гемт</w:t>
      </w:r>
      <w:r/>
      <w:r>
        <w:rPr>
          <w:b/>
        </w:rPr>
        <w:t>ә</w:t>
      </w:r>
      <w:r/>
      <w:r>
        <w:rPr>
          <w:b/>
        </w:rPr>
        <w:t xml:space="preserve"> </w:t>
      </w:r>
      <w:r/>
      <w:r>
        <w:rPr>
          <w:b/>
        </w:rPr>
        <w:t xml:space="preserve">толһан </w:t>
      </w:r>
      <w:r/>
      <w:r>
        <w:rPr>
          <w:b/>
        </w:rPr>
        <w:t xml:space="preserve">яс </w:t>
      </w:r>
      <w:r/>
      <w:r>
        <w:rPr>
          <w:b/>
        </w:rPr>
        <w:t>керәдлһн)</w:t>
      </w:r>
      <w:r/>
    </w:p>
    <w:p>
      <w:r/>
      <w:r>
        <w:rPr>
          <w:b/>
        </w:rPr>
        <w:t xml:space="preserve">треска </w:t>
      </w:r>
      <w:r>
        <w:t>треска</w:t>
      </w:r>
      <w:r>
        <w:rPr>
          <w:b/>
        </w:rPr>
        <w:t xml:space="preserve"> </w:t>
      </w:r>
      <w:r/>
      <w:r>
        <w:rPr>
          <w:b/>
        </w:rPr>
        <w:t>(заһсн)</w:t>
      </w:r>
      <w:r/>
    </w:p>
    <w:p>
      <w:r/>
      <w:r>
        <w:rPr>
          <w:b/>
        </w:rPr>
        <w:t xml:space="preserve">трескан </w:t>
      </w:r>
      <w:r>
        <w:t xml:space="preserve">род. п. от </w:t>
      </w:r>
      <w:r>
        <w:rPr>
          <w:b/>
        </w:rPr>
        <w:t xml:space="preserve">треск </w:t>
      </w:r>
      <w:r>
        <w:t xml:space="preserve">тресковый; </w:t>
      </w:r>
      <w:r>
        <w:rPr>
          <w:b/>
        </w:rPr>
        <w:t xml:space="preserve">трескан </w:t>
      </w:r>
      <w:r/>
      <w:r>
        <w:rPr>
          <w:b/>
        </w:rPr>
        <w:t xml:space="preserve">хорһн </w:t>
      </w:r>
      <w:r>
        <w:t>тресковый жир</w:t>
      </w:r>
    </w:p>
    <w:p>
      <w:r/>
      <w:r>
        <w:rPr>
          <w:b/>
        </w:rPr>
        <w:t xml:space="preserve">трест </w:t>
      </w:r>
      <w:r>
        <w:t xml:space="preserve">трест </w:t>
      </w:r>
      <w:r>
        <w:rPr>
          <w:b/>
        </w:rPr>
        <w:t>(деер</w:t>
      </w:r>
      <w:r/>
      <w:r>
        <w:rPr>
          <w:b/>
        </w:rPr>
        <w:t>ә</w:t>
      </w:r>
      <w:r/>
      <w:r>
        <w:rPr>
          <w:b/>
        </w:rPr>
        <w:t xml:space="preserve">с </w:t>
      </w:r>
      <w:r/>
      <w:r>
        <w:rPr>
          <w:b/>
        </w:rPr>
        <w:t xml:space="preserve">һардлһта </w:t>
      </w:r>
      <w:r/>
      <w:r>
        <w:rPr>
          <w:b/>
        </w:rPr>
        <w:t>нег з</w:t>
      </w:r>
      <w:r/>
      <w:r>
        <w:rPr>
          <w:b/>
        </w:rPr>
        <w:t>ү</w:t>
      </w:r>
      <w:r/>
      <w:r>
        <w:rPr>
          <w:b/>
        </w:rPr>
        <w:t>сн предприятьяин негдлт; капиталистическ ордудар капиталистическ монополистнрин негдлт)</w:t>
      </w:r>
      <w:r/>
    </w:p>
    <w:p>
      <w:r/>
      <w:r>
        <w:rPr>
          <w:b/>
        </w:rPr>
        <w:t xml:space="preserve">третейск </w:t>
      </w:r>
      <w:r>
        <w:t xml:space="preserve">юр. третейский; </w:t>
      </w:r>
      <w:r>
        <w:rPr>
          <w:b/>
        </w:rPr>
        <w:t xml:space="preserve">третейск </w:t>
      </w:r>
      <w:r/>
      <w:r>
        <w:rPr>
          <w:b/>
        </w:rPr>
        <w:t xml:space="preserve">зарһ </w:t>
      </w:r>
      <w:r>
        <w:t>третейский суд</w:t>
      </w:r>
    </w:p>
    <w:p>
      <w:r/>
      <w:r>
        <w:rPr>
          <w:b/>
        </w:rPr>
        <w:t xml:space="preserve">трибун </w:t>
      </w:r>
      <w:r>
        <w:t>трибуна</w:t>
      </w:r>
    </w:p>
    <w:p>
      <w:r/>
      <w:r>
        <w:rPr>
          <w:b/>
        </w:rPr>
        <w:t xml:space="preserve">трибунал </w:t>
      </w:r>
      <w:r>
        <w:t xml:space="preserve">трибунал; </w:t>
      </w:r>
      <w:r>
        <w:rPr>
          <w:b/>
        </w:rPr>
        <w:t xml:space="preserve">цергин трибунал </w:t>
      </w:r>
      <w:r>
        <w:t>военный трибунал</w:t>
      </w:r>
    </w:p>
    <w:p>
      <w:r/>
      <w:r>
        <w:rPr>
          <w:b/>
        </w:rPr>
        <w:t xml:space="preserve">тритонометр </w:t>
      </w:r>
      <w:r>
        <w:t>тригонометрия</w:t>
      </w:r>
    </w:p>
    <w:p>
      <w:r/>
      <w:r>
        <w:rPr>
          <w:b/>
        </w:rPr>
        <w:t xml:space="preserve">тригонометрин </w:t>
      </w:r>
      <w:r>
        <w:t xml:space="preserve">тригонометрический; </w:t>
      </w:r>
      <w:r>
        <w:rPr>
          <w:b/>
        </w:rPr>
        <w:t xml:space="preserve">тригонометрин </w:t>
      </w:r>
      <w:r/>
      <w:r>
        <w:rPr>
          <w:b/>
        </w:rPr>
        <w:t xml:space="preserve">зерглән </w:t>
      </w:r>
      <w:r>
        <w:t>тригонометрический ряд</w:t>
      </w:r>
    </w:p>
    <w:p>
      <w:r/>
      <w:r>
        <w:rPr>
          <w:b/>
        </w:rPr>
        <w:t xml:space="preserve">трико </w:t>
      </w:r>
      <w:r>
        <w:t>трико (ткань, одежда)</w:t>
      </w:r>
    </w:p>
    <w:p>
      <w:r/>
      <w:r>
        <w:rPr>
          <w:b/>
        </w:rPr>
        <w:t xml:space="preserve">трикотаж </w:t>
      </w:r>
      <w:r>
        <w:t>трикотаж</w:t>
      </w:r>
      <w:r>
        <w:rPr>
          <w:b/>
        </w:rPr>
        <w:t xml:space="preserve"> </w:t>
      </w:r>
      <w:r/>
      <w:r>
        <w:rPr>
          <w:b/>
        </w:rPr>
        <w:t>(</w:t>
      </w:r>
      <w:r/>
      <w:r>
        <w:rPr>
          <w:b/>
        </w:rPr>
        <w:t>ө</w:t>
      </w:r>
      <w:r/>
      <w:r>
        <w:rPr>
          <w:b/>
        </w:rPr>
        <w:t>лгмр эд)</w:t>
      </w:r>
      <w:r/>
    </w:p>
    <w:p>
      <w:r/>
      <w:r>
        <w:rPr>
          <w:b/>
        </w:rPr>
        <w:t xml:space="preserve">трикотажин </w:t>
      </w:r>
      <w:r>
        <w:t xml:space="preserve">род. п. от </w:t>
      </w:r>
      <w:r>
        <w:rPr>
          <w:b/>
        </w:rPr>
        <w:t xml:space="preserve">трикотаж </w:t>
      </w:r>
      <w:r>
        <w:t xml:space="preserve">трикотажный; </w:t>
      </w:r>
      <w:r>
        <w:rPr>
          <w:b/>
        </w:rPr>
        <w:t xml:space="preserve">трикотажин фабрик </w:t>
      </w:r>
      <w:r>
        <w:t>трикотажная фабрика</w:t>
      </w:r>
    </w:p>
    <w:p>
      <w:r/>
      <w:r>
        <w:rPr>
          <w:b/>
        </w:rPr>
        <w:t xml:space="preserve">триллион </w:t>
      </w:r>
      <w:r>
        <w:t>триллион</w:t>
      </w:r>
    </w:p>
    <w:p>
      <w:r/>
      <w:r>
        <w:rPr>
          <w:b/>
        </w:rPr>
        <w:t xml:space="preserve">трилог </w:t>
      </w:r>
      <w:r>
        <w:t>трилогия</w:t>
      </w:r>
    </w:p>
    <w:p>
      <w:r/>
      <w:r>
        <w:rPr>
          <w:b/>
        </w:rPr>
        <w:t xml:space="preserve">трио </w:t>
      </w:r>
      <w:r>
        <w:t>муз. трио</w:t>
      </w:r>
    </w:p>
    <w:p>
      <w:r/>
      <w:r>
        <w:rPr>
          <w:b/>
        </w:rPr>
        <w:t xml:space="preserve">тритон </w:t>
      </w:r>
      <w:r>
        <w:t>физ. тритон</w:t>
      </w:r>
      <w:r>
        <w:rPr>
          <w:b/>
        </w:rPr>
        <w:t xml:space="preserve"> </w:t>
      </w:r>
      <w:r/>
      <w:r>
        <w:rPr>
          <w:b/>
        </w:rPr>
        <w:t>(водородн радиоактивн изотопин экн)</w:t>
      </w:r>
      <w:r/>
    </w:p>
    <w:p>
      <w:r/>
      <w:r>
        <w:rPr>
          <w:b/>
        </w:rPr>
        <w:t xml:space="preserve">троллейбус </w:t>
      </w:r>
      <w:r>
        <w:t>троллейбус</w:t>
      </w:r>
    </w:p>
    <w:p>
      <w:r/>
      <w:r>
        <w:rPr>
          <w:b/>
        </w:rPr>
        <w:t xml:space="preserve">троллейбусин </w:t>
      </w:r>
      <w:r>
        <w:t xml:space="preserve">род. п. от </w:t>
      </w:r>
      <w:r>
        <w:rPr>
          <w:b/>
        </w:rPr>
        <w:t xml:space="preserve">троллейбус </w:t>
      </w:r>
      <w:r>
        <w:t xml:space="preserve">троллейбусный; </w:t>
      </w:r>
      <w:r>
        <w:rPr>
          <w:b/>
        </w:rPr>
        <w:t xml:space="preserve">троллейбусин парк </w:t>
      </w:r>
      <w:r>
        <w:t>троллейбусный парк</w:t>
      </w:r>
    </w:p>
    <w:p>
      <w:r/>
      <w:r>
        <w:rPr>
          <w:b/>
        </w:rPr>
        <w:t xml:space="preserve">тропик </w:t>
      </w:r>
      <w:r>
        <w:t>геогр. тропик</w:t>
      </w:r>
    </w:p>
    <w:p>
      <w:r/>
      <w:r>
        <w:rPr>
          <w:b/>
        </w:rPr>
        <w:t xml:space="preserve">тропикин </w:t>
      </w:r>
      <w:r>
        <w:t xml:space="preserve">тропический; </w:t>
      </w:r>
      <w:r>
        <w:rPr>
          <w:b/>
        </w:rPr>
        <w:t xml:space="preserve">тропикин </w:t>
      </w:r>
      <w:r/>
      <w:r>
        <w:rPr>
          <w:b/>
        </w:rPr>
        <w:t xml:space="preserve">буслүр </w:t>
      </w:r>
      <w:r>
        <w:t xml:space="preserve">тропический пояс; </w:t>
      </w:r>
      <w:r>
        <w:rPr>
          <w:b/>
        </w:rPr>
        <w:t xml:space="preserve">тропикин эргнтк </w:t>
      </w:r>
      <w:r>
        <w:t>субтропики</w:t>
      </w:r>
    </w:p>
    <w:p>
      <w:r/>
      <w:r>
        <w:rPr>
          <w:b/>
        </w:rPr>
        <w:t xml:space="preserve">трос </w:t>
      </w:r>
      <w:r>
        <w:t>трос</w:t>
      </w:r>
      <w:r>
        <w:rPr>
          <w:b/>
        </w:rPr>
        <w:t xml:space="preserve"> </w:t>
      </w:r>
      <w:r/>
      <w:r>
        <w:rPr>
          <w:b/>
        </w:rPr>
        <w:t>(төмр арһмҗ)</w:t>
      </w:r>
      <w:r/>
    </w:p>
    <w:p>
      <w:r/>
      <w:r>
        <w:rPr>
          <w:b/>
        </w:rPr>
        <w:t xml:space="preserve">тротуар </w:t>
      </w:r>
      <w:r>
        <w:t>тротуар</w:t>
      </w:r>
    </w:p>
    <w:p>
      <w:r/>
      <w:r>
        <w:rPr>
          <w:b/>
        </w:rPr>
        <w:t xml:space="preserve">трофей </w:t>
      </w:r>
      <w:r>
        <w:t>трофей</w:t>
      </w:r>
    </w:p>
    <w:p>
      <w:r/>
      <w:r>
        <w:rPr>
          <w:b/>
        </w:rPr>
        <w:t xml:space="preserve">трофейин </w:t>
      </w:r>
      <w:r>
        <w:t xml:space="preserve">трофейный; </w:t>
      </w:r>
      <w:r>
        <w:rPr>
          <w:b/>
        </w:rPr>
        <w:t xml:space="preserve">трофейин </w:t>
      </w:r>
      <w:r/>
      <w:r>
        <w:rPr>
          <w:b/>
        </w:rPr>
        <w:t>өлг</w:t>
      </w:r>
      <w:r/>
      <w:r>
        <w:rPr>
          <w:b/>
        </w:rPr>
        <w:t xml:space="preserve">-эд </w:t>
      </w:r>
      <w:r>
        <w:t>трофейное имущество</w:t>
      </w:r>
    </w:p>
    <w:p>
      <w:r/>
      <w:r>
        <w:rPr>
          <w:b/>
        </w:rPr>
        <w:t xml:space="preserve">трубк </w:t>
      </w:r>
      <w:r>
        <w:t xml:space="preserve">трубка; </w:t>
      </w:r>
      <w:r>
        <w:rPr>
          <w:b/>
        </w:rPr>
        <w:t xml:space="preserve">телефона трубк </w:t>
      </w:r>
      <w:r>
        <w:t>телефонная трубка</w:t>
      </w:r>
    </w:p>
    <w:p>
      <w:r/>
      <w:r>
        <w:rPr>
          <w:b/>
        </w:rPr>
        <w:t xml:space="preserve">трупп </w:t>
      </w:r>
      <w:r>
        <w:t>труппа</w:t>
      </w:r>
      <w:r>
        <w:rPr>
          <w:b/>
        </w:rPr>
        <w:t xml:space="preserve"> </w:t>
      </w:r>
      <w:r/>
      <w:r>
        <w:rPr>
          <w:b/>
        </w:rPr>
        <w:t>(театрин болн циркин артистнрин коллектив)</w:t>
      </w:r>
      <w:r/>
    </w:p>
    <w:p>
      <w:r/>
      <w:r>
        <w:rPr>
          <w:b/>
        </w:rPr>
        <w:t xml:space="preserve">трусы </w:t>
      </w:r>
      <w:r>
        <w:t>трусы</w:t>
      </w:r>
    </w:p>
    <w:p>
      <w:r/>
      <w:r>
        <w:rPr>
          <w:b/>
        </w:rPr>
        <w:t xml:space="preserve">трюм </w:t>
      </w:r>
      <w:r>
        <w:t xml:space="preserve">трюм </w:t>
      </w:r>
      <w:r>
        <w:rPr>
          <w:b/>
        </w:rPr>
        <w:t>(кермин механизм болн ацан б</w:t>
      </w:r>
      <w:r/>
      <w:r>
        <w:rPr>
          <w:b/>
        </w:rPr>
        <w:t>әә</w:t>
      </w:r>
      <w:r/>
      <w:r>
        <w:rPr>
          <w:b/>
        </w:rPr>
        <w:t xml:space="preserve">дг </w:t>
      </w:r>
      <w:r/>
      <w:r>
        <w:rPr>
          <w:b/>
        </w:rPr>
        <w:t>һазр)</w:t>
      </w:r>
      <w:r/>
    </w:p>
    <w:p>
      <w:r/>
      <w:r>
        <w:rPr>
          <w:b/>
        </w:rPr>
        <w:t xml:space="preserve">трюмо </w:t>
      </w:r>
      <w:r>
        <w:t>трюмо</w:t>
      </w:r>
    </w:p>
    <w:p>
      <w:r/>
      <w:r>
        <w:rPr>
          <w:b/>
        </w:rPr>
        <w:t xml:space="preserve">туберкулёз </w:t>
      </w:r>
      <w:r>
        <w:t xml:space="preserve">туберкулёз; </w:t>
      </w:r>
      <w:r>
        <w:rPr>
          <w:b/>
        </w:rPr>
        <w:t xml:space="preserve">оошгин туберкулёз </w:t>
      </w:r>
      <w:r>
        <w:t xml:space="preserve">туберкулёз лёгких; </w:t>
      </w:r>
      <w:r>
        <w:rPr>
          <w:b/>
        </w:rPr>
        <w:t>ясна ту</w:t>
      </w:r>
      <w:r/>
      <w:r>
        <w:rPr>
          <w:b/>
        </w:rPr>
        <w:t xml:space="preserve">беркулёз </w:t>
      </w:r>
      <w:r>
        <w:t xml:space="preserve">костный туберкулёз; см. </w:t>
      </w:r>
      <w:r>
        <w:rPr>
          <w:b/>
        </w:rPr>
        <w:t>садв</w:t>
      </w:r>
      <w:r/>
    </w:p>
    <w:p>
      <w:r/>
      <w:r>
        <w:rPr>
          <w:b/>
        </w:rPr>
        <w:t xml:space="preserve">туберкулёзин </w:t>
      </w:r>
      <w:r>
        <w:t xml:space="preserve">род. п. от </w:t>
      </w:r>
      <w:r>
        <w:rPr>
          <w:b/>
        </w:rPr>
        <w:t xml:space="preserve">туберкулёз </w:t>
      </w:r>
      <w:r>
        <w:t xml:space="preserve">туберкулёзный; </w:t>
      </w:r>
      <w:r>
        <w:rPr>
          <w:b/>
        </w:rPr>
        <w:t xml:space="preserve">туберкулёзин </w:t>
      </w:r>
      <w:r/>
      <w:r>
        <w:rPr>
          <w:b/>
        </w:rPr>
        <w:t xml:space="preserve">гемтә күн </w:t>
      </w:r>
      <w:r>
        <w:t>туберкулёзный больной</w:t>
      </w:r>
    </w:p>
    <w:p>
      <w:r/>
      <w:r>
        <w:rPr>
          <w:b/>
        </w:rPr>
        <w:t xml:space="preserve">тува </w:t>
      </w:r>
      <w:r>
        <w:t xml:space="preserve">тувинец || тувинский; </w:t>
      </w:r>
      <w:r>
        <w:rPr>
          <w:b/>
        </w:rPr>
        <w:t xml:space="preserve">тува </w:t>
      </w:r>
      <w:r/>
      <w:r>
        <w:rPr>
          <w:b/>
        </w:rPr>
        <w:t xml:space="preserve">күүкд күн </w:t>
      </w:r>
      <w:r>
        <w:t xml:space="preserve">тувинка; </w:t>
      </w:r>
      <w:r>
        <w:rPr>
          <w:b/>
        </w:rPr>
        <w:t xml:space="preserve">тувинцнр </w:t>
      </w:r>
      <w:r>
        <w:t xml:space="preserve">тувинцы; </w:t>
      </w:r>
      <w:r>
        <w:rPr>
          <w:b/>
        </w:rPr>
        <w:t xml:space="preserve">тува келн </w:t>
      </w:r>
      <w:r>
        <w:t>тувинский язык</w:t>
      </w:r>
    </w:p>
    <w:p>
      <w:r/>
      <w:r>
        <w:rPr>
          <w:b/>
        </w:rPr>
        <w:t xml:space="preserve">туг </w:t>
      </w:r>
      <w:r/>
      <w:r>
        <w:rPr>
          <w:b/>
        </w:rPr>
        <w:t>I</w:t>
      </w:r>
      <w:r/>
      <w:r>
        <w:rPr>
          <w:b/>
        </w:rPr>
        <w:t xml:space="preserve"> </w:t>
      </w:r>
      <w:r>
        <w:t xml:space="preserve">знамя, флаг; </w:t>
      </w:r>
      <w:r>
        <w:rPr>
          <w:b/>
        </w:rPr>
        <w:t xml:space="preserve">улан туг </w:t>
      </w:r>
      <w:r>
        <w:t xml:space="preserve">красное знамя; </w:t>
      </w:r>
      <w:r>
        <w:rPr>
          <w:b/>
        </w:rPr>
        <w:t xml:space="preserve">орн-нутгин туг </w:t>
      </w:r>
      <w:r>
        <w:t xml:space="preserve">государственный флаг; </w:t>
      </w:r>
      <w:r>
        <w:rPr>
          <w:b/>
        </w:rPr>
        <w:t xml:space="preserve">Улан Туг </w:t>
      </w:r>
      <w:r/>
      <w:r>
        <w:rPr>
          <w:b/>
        </w:rPr>
        <w:t xml:space="preserve">орденәр ачлх </w:t>
      </w:r>
      <w:r>
        <w:t xml:space="preserve">наградить орденом Красного Знамени; </w:t>
      </w:r>
      <w:r>
        <w:rPr>
          <w:b/>
        </w:rPr>
        <w:t xml:space="preserve">диилврин туг делскх </w:t>
      </w:r>
      <w:r>
        <w:t>водружать знамя победы</w:t>
      </w:r>
    </w:p>
    <w:p>
      <w:r/>
      <w:r>
        <w:rPr>
          <w:b/>
        </w:rPr>
        <w:t xml:space="preserve">туг </w:t>
      </w:r>
      <w:r/>
      <w:r>
        <w:rPr>
          <w:b/>
        </w:rPr>
        <w:t>II</w:t>
      </w:r>
      <w:r/>
      <w:r>
        <w:rPr>
          <w:b/>
        </w:rPr>
        <w:t xml:space="preserve">: туг </w:t>
      </w:r>
      <w:r/>
      <w:r>
        <w:rPr>
          <w:b/>
        </w:rPr>
        <w:t xml:space="preserve">сүүлтә </w:t>
      </w:r>
      <w:r>
        <w:t xml:space="preserve">развесистый хвост (у лошади); </w:t>
      </w:r>
      <w:r>
        <w:rPr>
          <w:b/>
        </w:rPr>
        <w:t xml:space="preserve">туг </w:t>
      </w:r>
      <w:r/>
      <w:r>
        <w:rPr>
          <w:b/>
        </w:rPr>
        <w:t xml:space="preserve">сүүлтә, туула гүүдлтә </w:t>
      </w:r>
      <w:r>
        <w:t>загадка имеет развесистый хвост, а бег (его) — заячий (</w:t>
      </w:r>
      <w:r>
        <w:rPr>
          <w:b/>
        </w:rPr>
        <w:t xml:space="preserve">ялмн </w:t>
      </w:r>
      <w:r>
        <w:t>тушканчик)</w:t>
      </w:r>
    </w:p>
    <w:p>
      <w:r/>
      <w:r>
        <w:rPr>
          <w:b/>
        </w:rPr>
        <w:t xml:space="preserve">туг </w:t>
      </w:r>
      <w:r/>
      <w:r>
        <w:rPr>
          <w:b/>
        </w:rPr>
        <w:t>III</w:t>
      </w:r>
      <w:r/>
      <w:r>
        <w:rPr>
          <w:b/>
        </w:rPr>
        <w:t xml:space="preserve">: туг-туг </w:t>
      </w:r>
      <w:r>
        <w:t xml:space="preserve">звукоподр., выражающее биение сердца и употребляющееся обычно в двойной основе тук-тук; </w:t>
      </w:r>
      <w:r>
        <w:rPr>
          <w:b/>
        </w:rPr>
        <w:t xml:space="preserve">туг-туг </w:t>
      </w:r>
      <w:r/>
      <w:r>
        <w:rPr>
          <w:b/>
        </w:rPr>
        <w:t xml:space="preserve">гиһәд </w:t>
      </w:r>
      <w:r/>
      <w:r>
        <w:rPr>
          <w:b/>
        </w:rPr>
        <w:t xml:space="preserve">цокх </w:t>
      </w:r>
      <w:r>
        <w:t xml:space="preserve">сильно биться (о сердце); </w:t>
      </w:r>
      <w:r>
        <w:rPr>
          <w:b/>
        </w:rPr>
        <w:t xml:space="preserve">мини </w:t>
      </w:r>
      <w:r/>
      <w:r>
        <w:rPr>
          <w:b/>
        </w:rPr>
        <w:t xml:space="preserve">зүркн зөвәр икәр </w:t>
      </w:r>
      <w:r/>
      <w:r>
        <w:rPr>
          <w:b/>
        </w:rPr>
        <w:t xml:space="preserve">туг-туг </w:t>
      </w:r>
      <w:r/>
      <w:r>
        <w:rPr>
          <w:b/>
        </w:rPr>
        <w:t xml:space="preserve">гиһәд цокҗана </w:t>
      </w:r>
      <w:r>
        <w:t>моё сердце сильно стучит</w:t>
      </w:r>
    </w:p>
    <w:p>
      <w:r/>
      <w:r>
        <w:rPr>
          <w:b/>
        </w:rPr>
        <w:t xml:space="preserve">тугин </w:t>
      </w:r>
      <w:r>
        <w:t xml:space="preserve">род. п. от </w:t>
      </w:r>
      <w:r>
        <w:rPr>
          <w:b/>
        </w:rPr>
        <w:t xml:space="preserve">туг </w:t>
      </w:r>
      <w:r>
        <w:t xml:space="preserve">знамённый; </w:t>
      </w:r>
      <w:r>
        <w:rPr>
          <w:b/>
        </w:rPr>
        <w:t xml:space="preserve">тугин цацгуд </w:t>
      </w:r>
      <w:r>
        <w:t xml:space="preserve">бахрома знамени; </w:t>
      </w:r>
      <w:r>
        <w:rPr>
          <w:b/>
        </w:rPr>
        <w:t xml:space="preserve">дәәснә дөчн </w:t>
      </w:r>
      <w:r/>
      <w:r>
        <w:rPr>
          <w:b/>
        </w:rPr>
        <w:t xml:space="preserve">тугин </w:t>
      </w:r>
      <w:r/>
      <w:r>
        <w:rPr>
          <w:b/>
        </w:rPr>
        <w:t xml:space="preserve">үзүр хүһлгсн болдг </w:t>
      </w:r>
      <w:r>
        <w:t>Джангар повергнувший на землю сорок знамён врага</w:t>
      </w:r>
      <w:r>
        <w:rPr>
          <w:b/>
        </w:rPr>
        <w:t xml:space="preserve"> </w:t>
      </w:r>
      <w:r>
        <w:t>(букв. переломивший концы дреков сорока знамён)</w:t>
      </w:r>
    </w:p>
    <w:p>
      <w:r/>
      <w:r>
        <w:rPr>
          <w:b/>
        </w:rPr>
        <w:t xml:space="preserve">тугта: улан тугта </w:t>
      </w:r>
      <w:r>
        <w:t>краснознамённый</w:t>
      </w:r>
    </w:p>
    <w:p>
      <w:r/>
      <w:r>
        <w:rPr>
          <w:b/>
        </w:rPr>
        <w:t>тугтн</w:t>
      </w:r>
      <w:r>
        <w:t xml:space="preserve"> [тугтън] этн. туктуны, знаменосцы (название одного из родов калмыцкого народа)</w:t>
      </w:r>
    </w:p>
    <w:p>
      <w:r/>
      <w:r>
        <w:rPr>
          <w:b/>
        </w:rPr>
        <w:t>тугч</w:t>
      </w:r>
      <w:r>
        <w:t xml:space="preserve"> [тугчъ] знаменосец</w:t>
      </w:r>
    </w:p>
    <w:p>
      <w:r/>
      <w:r>
        <w:rPr>
          <w:b/>
        </w:rPr>
        <w:t>туһл</w:t>
      </w:r>
      <w:r>
        <w:t xml:space="preserve"> [туһъл] 1) телёнок; </w:t>
      </w:r>
      <w:r>
        <w:rPr>
          <w:b/>
        </w:rPr>
        <w:t xml:space="preserve">туһл бүрү </w:t>
      </w:r>
      <w:r>
        <w:t xml:space="preserve">собир. телята, молодняк; </w:t>
      </w:r>
      <w:r>
        <w:rPr>
          <w:b/>
        </w:rPr>
        <w:t xml:space="preserve">эр </w:t>
      </w:r>
      <w:r/>
      <w:r>
        <w:rPr>
          <w:b/>
        </w:rPr>
        <w:t xml:space="preserve">туһл </w:t>
      </w:r>
      <w:r>
        <w:t xml:space="preserve">бычок; </w:t>
      </w:r>
      <w:r>
        <w:rPr>
          <w:b/>
        </w:rPr>
        <w:t xml:space="preserve">күүкн туһл </w:t>
      </w:r>
      <w:r>
        <w:t xml:space="preserve">тёлочка; </w:t>
      </w:r>
      <w:r>
        <w:rPr>
          <w:b/>
        </w:rPr>
        <w:t xml:space="preserve">туһл унҗ бүүрд курдго </w:t>
      </w:r>
      <w:r>
        <w:t xml:space="preserve">погов. верхом на телёнке не добраться до кочевья; </w:t>
      </w:r>
      <w:r>
        <w:rPr>
          <w:b/>
        </w:rPr>
        <w:t xml:space="preserve">туһлнь уята үкр холд </w:t>
      </w:r>
      <w:r/>
      <w:r>
        <w:rPr>
          <w:b/>
        </w:rPr>
        <w:t xml:space="preserve">оддго </w:t>
      </w:r>
      <w:r>
        <w:t xml:space="preserve">погов. если телёнок привязан, то мать далеко не отходит; </w:t>
      </w:r>
      <w:r>
        <w:rPr>
          <w:b/>
        </w:rPr>
        <w:t xml:space="preserve">туг </w:t>
      </w:r>
      <w:r/>
      <w:r>
        <w:rPr>
          <w:b/>
        </w:rPr>
        <w:t xml:space="preserve">сүүлтә, туһл нооста </w:t>
      </w:r>
      <w:r>
        <w:t>загадка с коротким хвостом, с телячьей шерстью (</w:t>
      </w:r>
      <w:r>
        <w:rPr>
          <w:b/>
        </w:rPr>
        <w:t xml:space="preserve">туула </w:t>
      </w:r>
      <w:r>
        <w:t xml:space="preserve">заяц) 2) молодняк-сосунок (о нек-рых парнокопытных); </w:t>
      </w:r>
      <w:r>
        <w:rPr>
          <w:b/>
        </w:rPr>
        <w:t xml:space="preserve">марлын </w:t>
      </w:r>
      <w:r/>
      <w:r>
        <w:rPr>
          <w:b/>
        </w:rPr>
        <w:t xml:space="preserve">туһл </w:t>
      </w:r>
      <w:r>
        <w:t>телёнок марала</w:t>
      </w:r>
    </w:p>
    <w:p>
      <w:r/>
      <w:r>
        <w:rPr>
          <w:b/>
        </w:rPr>
        <w:t>туһллһн</w:t>
      </w:r>
      <w:r>
        <w:t xml:space="preserve"> [туһъллһън] и. д. от </w:t>
      </w:r>
      <w:r>
        <w:rPr>
          <w:b/>
        </w:rPr>
        <w:t xml:space="preserve">туһлх </w:t>
      </w:r>
      <w:r>
        <w:t xml:space="preserve">отёл; </w:t>
      </w:r>
      <w:r>
        <w:rPr>
          <w:b/>
        </w:rPr>
        <w:t xml:space="preserve">үкрмүдин туһллһн хаврин эклцәр </w:t>
      </w:r>
      <w:r/>
      <w:r>
        <w:rPr>
          <w:b/>
        </w:rPr>
        <w:t>эклн</w:t>
      </w:r>
      <w:r/>
      <w:r>
        <w:rPr>
          <w:b/>
        </w:rPr>
        <w:t>ә</w:t>
      </w:r>
      <w:r/>
      <w:r>
        <w:rPr>
          <w:b/>
        </w:rPr>
        <w:t xml:space="preserve"> </w:t>
      </w:r>
      <w:r>
        <w:t>отёл начинается с наступлением весны</w:t>
      </w:r>
    </w:p>
    <w:p>
      <w:r/>
      <w:r>
        <w:rPr>
          <w:b/>
        </w:rPr>
        <w:t xml:space="preserve">туһлта </w:t>
      </w:r>
      <w:r>
        <w:t xml:space="preserve">[туһълта] имеющий телёнка; </w:t>
      </w:r>
      <w:r>
        <w:rPr>
          <w:b/>
        </w:rPr>
        <w:t xml:space="preserve">туһлта үкр </w:t>
      </w:r>
      <w:r>
        <w:t>корова с телёнком</w:t>
      </w:r>
    </w:p>
    <w:p>
      <w:r/>
      <w:r>
        <w:rPr>
          <w:b/>
        </w:rPr>
        <w:t>туһлуллһн</w:t>
      </w:r>
      <w:r>
        <w:t xml:space="preserve"> [туһлуллһън] и. д. от </w:t>
      </w:r>
      <w:r>
        <w:rPr>
          <w:b/>
        </w:rPr>
        <w:t>туһлулх</w:t>
      </w:r>
      <w:r/>
    </w:p>
    <w:p>
      <w:r/>
      <w:r>
        <w:rPr>
          <w:b/>
        </w:rPr>
        <w:t>туһлулх</w:t>
      </w:r>
      <w:r>
        <w:t xml:space="preserve"> [туһлуулхъ] побуд. от </w:t>
      </w:r>
      <w:r>
        <w:rPr>
          <w:b/>
        </w:rPr>
        <w:t>туһлх</w:t>
      </w:r>
      <w:r/>
    </w:p>
    <w:p>
      <w:r/>
      <w:r>
        <w:rPr>
          <w:b/>
        </w:rPr>
        <w:t>туһлх</w:t>
      </w:r>
      <w:r>
        <w:t xml:space="preserve"> [туһълхъ] телиться (о корове)</w:t>
      </w:r>
    </w:p>
    <w:p>
      <w:r/>
      <w:r>
        <w:rPr>
          <w:b/>
        </w:rPr>
        <w:t>туһлч</w:t>
      </w:r>
      <w:r>
        <w:t xml:space="preserve"> [туһълчъ] пастух телят</w:t>
      </w:r>
    </w:p>
    <w:p>
      <w:r/>
      <w:r>
        <w:rPr>
          <w:b/>
        </w:rPr>
        <w:t xml:space="preserve">туһлын </w:t>
      </w:r>
      <w:r>
        <w:t xml:space="preserve">род. п. от </w:t>
      </w:r>
      <w:r>
        <w:rPr>
          <w:b/>
        </w:rPr>
        <w:t xml:space="preserve">туһл </w:t>
      </w:r>
      <w:r>
        <w:t xml:space="preserve">телячий; </w:t>
      </w:r>
      <w:r>
        <w:rPr>
          <w:b/>
        </w:rPr>
        <w:t xml:space="preserve">туһлын </w:t>
      </w:r>
      <w:r/>
      <w:r>
        <w:rPr>
          <w:b/>
        </w:rPr>
        <w:t xml:space="preserve">арсн </w:t>
      </w:r>
      <w:r>
        <w:t xml:space="preserve">телячья шкура, опоек; </w:t>
      </w:r>
      <w:r>
        <w:rPr>
          <w:b/>
        </w:rPr>
        <w:t xml:space="preserve">туһлын махн </w:t>
      </w:r>
      <w:r>
        <w:t>телятина</w:t>
      </w:r>
    </w:p>
    <w:p>
      <w:r/>
      <w:r>
        <w:rPr>
          <w:b/>
        </w:rPr>
        <w:t xml:space="preserve">тужурк </w:t>
      </w:r>
      <w:r>
        <w:t xml:space="preserve">тужурка; </w:t>
      </w:r>
      <w:r>
        <w:rPr>
          <w:b/>
        </w:rPr>
        <w:t xml:space="preserve">булһар тужурк </w:t>
      </w:r>
      <w:r>
        <w:t>кожаная тужурка</w:t>
      </w:r>
    </w:p>
    <w:p>
      <w:r/>
      <w:r>
        <w:rPr>
          <w:b/>
        </w:rPr>
        <w:t xml:space="preserve">туз </w:t>
      </w:r>
      <w:r>
        <w:t>карт. туз</w:t>
      </w:r>
    </w:p>
    <w:p>
      <w:r/>
      <w:r>
        <w:rPr>
          <w:b/>
        </w:rPr>
        <w:t>тузлг</w:t>
      </w:r>
      <w:r>
        <w:t xml:space="preserve"> [тузлъг] тузлук, рассол</w:t>
      </w:r>
    </w:p>
    <w:p>
      <w:r/>
      <w:r>
        <w:rPr>
          <w:b/>
        </w:rPr>
        <w:t>тузлглх</w:t>
      </w:r>
      <w:r>
        <w:t xml:space="preserve"> [тузлъгълхъ] солить в рассоле; </w:t>
      </w:r>
      <w:r>
        <w:rPr>
          <w:b/>
        </w:rPr>
        <w:t xml:space="preserve">мах тузлглх </w:t>
      </w:r>
      <w:r>
        <w:t>солить мясо в рассоле</w:t>
      </w:r>
    </w:p>
    <w:p>
      <w:r/>
      <w:r>
        <w:rPr>
          <w:b/>
        </w:rPr>
        <w:t xml:space="preserve">тул </w:t>
      </w:r>
      <w:r>
        <w:t xml:space="preserve">1) кит; </w:t>
      </w:r>
      <w:r>
        <w:rPr>
          <w:b/>
        </w:rPr>
        <w:t xml:space="preserve">тул </w:t>
      </w:r>
      <w:r/>
      <w:r>
        <w:rPr>
          <w:b/>
        </w:rPr>
        <w:t xml:space="preserve">заһс аңндг керм </w:t>
      </w:r>
      <w:r>
        <w:t>китобойное судно 2) таймень (рыба)</w:t>
      </w:r>
    </w:p>
    <w:p>
      <w:r/>
      <w:r>
        <w:rPr>
          <w:b/>
        </w:rPr>
        <w:t xml:space="preserve">тула </w:t>
      </w:r>
      <w:r>
        <w:t>анат. шпора</w:t>
      </w:r>
    </w:p>
    <w:p>
      <w:r/>
      <w:r>
        <w:rPr>
          <w:b/>
        </w:rPr>
        <w:t xml:space="preserve">тулата </w:t>
      </w:r>
      <w:r>
        <w:t xml:space="preserve">подпертый, имеющий опору (подпорку); </w:t>
      </w:r>
      <w:r>
        <w:rPr>
          <w:b/>
        </w:rPr>
        <w:t xml:space="preserve">тулата тагт </w:t>
      </w:r>
      <w:r>
        <w:t>мост с опорой</w:t>
      </w:r>
    </w:p>
    <w:p>
      <w:r/>
      <w:r>
        <w:rPr>
          <w:b/>
        </w:rPr>
        <w:t>тулг</w:t>
      </w:r>
      <w:r>
        <w:t xml:space="preserve"> [тулъг] 1) оплот; твердыня; </w:t>
      </w:r>
      <w:r>
        <w:rPr>
          <w:b/>
        </w:rPr>
        <w:t xml:space="preserve">төвкнүнә </w:t>
      </w:r>
      <w:r/>
      <w:r>
        <w:rPr>
          <w:b/>
        </w:rPr>
        <w:t xml:space="preserve">тулг </w:t>
      </w:r>
      <w:r>
        <w:t xml:space="preserve">оплот мира; </w:t>
      </w:r>
      <w:r>
        <w:rPr>
          <w:b/>
        </w:rPr>
        <w:t xml:space="preserve">Ленинград революцин тулг </w:t>
      </w:r>
      <w:r/>
      <w:r>
        <w:rPr>
          <w:b/>
        </w:rPr>
        <w:t xml:space="preserve">мөн </w:t>
      </w:r>
      <w:r>
        <w:t xml:space="preserve">Ленинград — твердыня революции 2) опора, подпорка; крепление; </w:t>
      </w:r>
      <w:r>
        <w:rPr>
          <w:b/>
        </w:rPr>
        <w:t xml:space="preserve">шахтын тулг </w:t>
      </w:r>
      <w:r>
        <w:t xml:space="preserve">крепление шахты; </w:t>
      </w:r>
      <w:r>
        <w:rPr>
          <w:b/>
        </w:rPr>
        <w:t xml:space="preserve">тулг бахн </w:t>
      </w:r>
      <w:r>
        <w:t xml:space="preserve">балка-опора 3) конец; тупик; </w:t>
      </w:r>
      <w:r>
        <w:rPr>
          <w:b/>
        </w:rPr>
        <w:t xml:space="preserve">шоссейн тулгт </w:t>
      </w:r>
      <w:r/>
      <w:r>
        <w:rPr>
          <w:b/>
        </w:rPr>
        <w:t xml:space="preserve">күрх </w:t>
      </w:r>
      <w:r>
        <w:t xml:space="preserve">дойти до тупика шоссе; </w:t>
      </w:r>
      <w:r>
        <w:rPr>
          <w:b/>
        </w:rPr>
        <w:t xml:space="preserve">уульнцин тулгчднь </w:t>
      </w:r>
      <w:r/>
      <w:r>
        <w:rPr>
          <w:b/>
        </w:rPr>
        <w:t xml:space="preserve">күрх </w:t>
      </w:r>
      <w:r>
        <w:t>дойти до конца улицы</w:t>
      </w:r>
    </w:p>
    <w:p>
      <w:r/>
      <w:r>
        <w:rPr>
          <w:b/>
        </w:rPr>
        <w:t>тулгдх</w:t>
      </w:r>
      <w:r>
        <w:t xml:space="preserve"> [тулъгдъхъ] страд. от </w:t>
      </w:r>
      <w:r>
        <w:rPr>
          <w:b/>
        </w:rPr>
        <w:t xml:space="preserve">тулх </w:t>
      </w:r>
      <w:r>
        <w:t>быть подпертым, подпираться, поддерживаться (напр. столбами)</w:t>
      </w:r>
    </w:p>
    <w:p>
      <w:r/>
      <w:r>
        <w:rPr>
          <w:b/>
        </w:rPr>
        <w:t>тулһ</w:t>
      </w:r>
      <w:r>
        <w:t xml:space="preserve"> [тулһъ] таган, треножник (напр. для котла); </w:t>
      </w:r>
      <w:r>
        <w:rPr>
          <w:b/>
        </w:rPr>
        <w:t xml:space="preserve">тулһин шиир </w:t>
      </w:r>
      <w:r>
        <w:t>ножки тагана</w:t>
      </w:r>
    </w:p>
    <w:p>
      <w:r/>
      <w:r>
        <w:rPr>
          <w:b/>
        </w:rPr>
        <w:t xml:space="preserve">тулһин </w:t>
      </w:r>
      <w:r>
        <w:t xml:space="preserve">род. п. от </w:t>
      </w:r>
      <w:r>
        <w:rPr>
          <w:b/>
        </w:rPr>
        <w:t xml:space="preserve">тулһ </w:t>
      </w:r>
      <w:r>
        <w:t xml:space="preserve">таганный; </w:t>
      </w:r>
      <w:r>
        <w:rPr>
          <w:b/>
        </w:rPr>
        <w:t xml:space="preserve">тулһин төгрг </w:t>
      </w:r>
      <w:r>
        <w:t>таганный круг</w:t>
      </w:r>
    </w:p>
    <w:p>
      <w:r/>
      <w:r>
        <w:rPr>
          <w:b/>
        </w:rPr>
        <w:t>тулһлх</w:t>
      </w:r>
      <w:r>
        <w:t xml:space="preserve"> [тулһълхъ] 1) сидеть вокруг тагана 2) поставить на треножник; </w:t>
      </w:r>
      <w:r>
        <w:rPr>
          <w:b/>
        </w:rPr>
        <w:t xml:space="preserve">хәәс тулһ деер нерх </w:t>
      </w:r>
      <w:r>
        <w:t>ставить котёл на треножник</w:t>
      </w:r>
    </w:p>
    <w:p>
      <w:r/>
      <w:r>
        <w:rPr>
          <w:b/>
        </w:rPr>
        <w:t>туллһн</w:t>
      </w:r>
      <w:r>
        <w:t xml:space="preserve"> [тулълһън] и. д. от </w:t>
      </w:r>
      <w:r>
        <w:rPr>
          <w:b/>
        </w:rPr>
        <w:t xml:space="preserve">тулх </w:t>
      </w:r>
      <w:r>
        <w:t>опора, подпорка</w:t>
      </w:r>
    </w:p>
    <w:p>
      <w:r/>
      <w:r>
        <w:rPr>
          <w:b/>
        </w:rPr>
        <w:t>туллдан</w:t>
      </w:r>
      <w:r>
        <w:t xml:space="preserve"> [тулълдан] 1) стычка, столкновение 2) бой, битва, сражение</w:t>
      </w:r>
    </w:p>
    <w:p>
      <w:r/>
      <w:r>
        <w:rPr>
          <w:b/>
        </w:rPr>
        <w:t>туллдх</w:t>
      </w:r>
      <w:r>
        <w:t xml:space="preserve"> [тулълдъхъ] совм.-взаимн. от </w:t>
      </w:r>
      <w:r>
        <w:rPr>
          <w:b/>
        </w:rPr>
        <w:t xml:space="preserve">тулх </w:t>
      </w:r>
      <w:r>
        <w:t>1) сталкиваться 2) сражаться</w:t>
      </w:r>
    </w:p>
    <w:p>
      <w:r/>
      <w:r>
        <w:rPr>
          <w:b/>
        </w:rPr>
        <w:t>туллцан</w:t>
      </w:r>
      <w:r>
        <w:t xml:space="preserve"> [тулълцан] 1) столкновение 2) поддерживание, подпирание</w:t>
      </w:r>
    </w:p>
    <w:p>
      <w:r/>
      <w:r>
        <w:rPr>
          <w:b/>
        </w:rPr>
        <w:t>туллцх</w:t>
      </w:r>
      <w:r>
        <w:t xml:space="preserve"> [тулълцъхъ] совм.-взаимн. от </w:t>
      </w:r>
      <w:r>
        <w:rPr>
          <w:b/>
        </w:rPr>
        <w:t>тулх</w:t>
      </w:r>
      <w:r/>
    </w:p>
    <w:p>
      <w:r/>
      <w:r>
        <w:rPr>
          <w:b/>
        </w:rPr>
        <w:t>тулм</w:t>
      </w:r>
      <w:r>
        <w:t xml:space="preserve"> [тулъм] кожаный мешок; </w:t>
      </w:r>
      <w:r>
        <w:rPr>
          <w:b/>
        </w:rPr>
        <w:t xml:space="preserve">тулм </w:t>
      </w:r>
      <w:r/>
      <w:r>
        <w:rPr>
          <w:b/>
        </w:rPr>
        <w:t xml:space="preserve">һуйр </w:t>
      </w:r>
      <w:r>
        <w:t xml:space="preserve">кожаный мешок, полный муки ◊ </w:t>
      </w:r>
      <w:r>
        <w:rPr>
          <w:b/>
        </w:rPr>
        <w:t xml:space="preserve">тулм хавдр </w:t>
      </w:r>
      <w:r>
        <w:t>флегмона; нарыв</w:t>
      </w:r>
    </w:p>
    <w:p>
      <w:r/>
      <w:r>
        <w:rPr>
          <w:b/>
        </w:rPr>
        <w:t xml:space="preserve">тулмлх </w:t>
      </w:r>
      <w:r>
        <w:t>[тулмълхъ] класть (ссыпать) в кожаный мешок</w:t>
      </w:r>
    </w:p>
    <w:p>
      <w:r/>
      <w:r>
        <w:rPr>
          <w:b/>
        </w:rPr>
        <w:t>тулмта</w:t>
      </w:r>
      <w:r>
        <w:t xml:space="preserve"> [тулъмта] вложенный в кожаный мешок; </w:t>
      </w:r>
      <w:r>
        <w:rPr>
          <w:b/>
        </w:rPr>
        <w:t xml:space="preserve">тулмта </w:t>
      </w:r>
      <w:r/>
      <w:r>
        <w:rPr>
          <w:b/>
        </w:rPr>
        <w:t xml:space="preserve">һуйр </w:t>
      </w:r>
      <w:r>
        <w:t>мука в кожаном мешке</w:t>
      </w:r>
    </w:p>
    <w:p>
      <w:r/>
      <w:r>
        <w:rPr>
          <w:b/>
        </w:rPr>
        <w:t>тулмтн</w:t>
      </w:r>
      <w:r>
        <w:t xml:space="preserve"> [тулмтън] зоол. сумчатые</w:t>
      </w:r>
    </w:p>
    <w:p>
      <w:r/>
      <w:r>
        <w:rPr>
          <w:b/>
        </w:rPr>
        <w:t>тулулх</w:t>
      </w:r>
      <w:r>
        <w:t xml:space="preserve"> [тулуулхъ] побуд. от </w:t>
      </w:r>
      <w:r>
        <w:rPr>
          <w:b/>
        </w:rPr>
        <w:t xml:space="preserve">тулх </w:t>
      </w:r>
      <w:r>
        <w:t xml:space="preserve">быть подпертым; </w:t>
      </w:r>
      <w:r>
        <w:rPr>
          <w:b/>
        </w:rPr>
        <w:t xml:space="preserve">деерәсн </w:t>
      </w:r>
      <w:r/>
      <w:r>
        <w:rPr>
          <w:b/>
        </w:rPr>
        <w:t xml:space="preserve">татулх, дорасн тулулх </w:t>
      </w:r>
      <w:r>
        <w:t>погов. быть поддерживаемым сверху и подпираемым снизу (в знач. пользоваться чьим-л. покровительством, иметь поддержку)</w:t>
      </w:r>
    </w:p>
    <w:p>
      <w:r/>
      <w:r>
        <w:rPr>
          <w:b/>
        </w:rPr>
        <w:t xml:space="preserve">тулуп </w:t>
      </w:r>
      <w:r>
        <w:t>тулуп</w:t>
      </w:r>
    </w:p>
    <w:p>
      <w:r/>
      <w:r>
        <w:rPr>
          <w:b/>
        </w:rPr>
        <w:t xml:space="preserve">тулур </w:t>
      </w:r>
      <w:r>
        <w:t>опора, подпорка</w:t>
      </w:r>
    </w:p>
    <w:p>
      <w:r/>
      <w:r>
        <w:rPr>
          <w:b/>
        </w:rPr>
        <w:t>тулурч</w:t>
      </w:r>
      <w:r>
        <w:t xml:space="preserve"> [тулурчъ] крепильщик</w:t>
      </w:r>
    </w:p>
    <w:p>
      <w:r/>
      <w:r>
        <w:rPr>
          <w:b/>
        </w:rPr>
        <w:t>тулх</w:t>
      </w:r>
      <w:r>
        <w:t xml:space="preserve"> [тулхъ] 1) опираться на что-л., упираться во что-л.; </w:t>
      </w:r>
      <w:r>
        <w:rPr>
          <w:b/>
        </w:rPr>
        <w:t xml:space="preserve">үүд тулад </w:t>
      </w:r>
      <w:r/>
      <w:r>
        <w:rPr>
          <w:b/>
        </w:rPr>
        <w:t xml:space="preserve">зогсх </w:t>
      </w:r>
      <w:r>
        <w:t xml:space="preserve">стать, упёршись в дверь; </w:t>
      </w:r>
      <w:r>
        <w:rPr>
          <w:b/>
        </w:rPr>
        <w:t xml:space="preserve">ташаһан </w:t>
      </w:r>
      <w:r/>
      <w:r>
        <w:rPr>
          <w:b/>
        </w:rPr>
        <w:t xml:space="preserve">тулх </w:t>
      </w:r>
      <w:r>
        <w:t xml:space="preserve">подбочениваться; </w:t>
      </w:r>
      <w:r>
        <w:rPr>
          <w:b/>
        </w:rPr>
        <w:t xml:space="preserve">тайг тулх </w:t>
      </w:r>
      <w:r>
        <w:t xml:space="preserve">опираться на палку (костыли) 2) упираться, упорствовать, сопротивляться; </w:t>
      </w:r>
      <w:r>
        <w:rPr>
          <w:b/>
        </w:rPr>
        <w:t xml:space="preserve">мөрн </w:t>
      </w:r>
      <w:r/>
      <w:r>
        <w:rPr>
          <w:b/>
        </w:rPr>
        <w:t xml:space="preserve">йовлго, тулад зогсад </w:t>
      </w:r>
      <w:r/>
      <w:r>
        <w:rPr>
          <w:b/>
        </w:rPr>
        <w:t xml:space="preserve">бәәв </w:t>
      </w:r>
      <w:r>
        <w:t xml:space="preserve">лошадь никак не идёт — упёрлась и стоит 3) биться, сражаться; </w:t>
      </w:r>
      <w:r>
        <w:rPr>
          <w:b/>
        </w:rPr>
        <w:t xml:space="preserve">дәәснлә </w:t>
      </w:r>
      <w:r/>
      <w:r>
        <w:rPr>
          <w:b/>
        </w:rPr>
        <w:t xml:space="preserve">туллдх </w:t>
      </w:r>
      <w:r>
        <w:t>сражаться с противником</w:t>
      </w:r>
    </w:p>
    <w:p>
      <w:r/>
      <w:r>
        <w:rPr>
          <w:b/>
        </w:rPr>
        <w:t xml:space="preserve">тулын </w:t>
      </w:r>
      <w:r>
        <w:t xml:space="preserve">род. п. от </w:t>
      </w:r>
      <w:r>
        <w:rPr>
          <w:b/>
        </w:rPr>
        <w:t xml:space="preserve">тул </w:t>
      </w:r>
      <w:r>
        <w:t xml:space="preserve">китовый; </w:t>
      </w:r>
      <w:r>
        <w:rPr>
          <w:b/>
        </w:rPr>
        <w:t xml:space="preserve">тулын </w:t>
      </w:r>
      <w:r/>
      <w:r>
        <w:rPr>
          <w:b/>
        </w:rPr>
        <w:t xml:space="preserve">өөкн </w:t>
      </w:r>
      <w:r>
        <w:t xml:space="preserve">китовый жир; </w:t>
      </w:r>
      <w:r>
        <w:rPr>
          <w:b/>
        </w:rPr>
        <w:t xml:space="preserve">тулын сахл </w:t>
      </w:r>
      <w:r>
        <w:t>китовый ус</w:t>
      </w:r>
    </w:p>
    <w:p>
      <w:r/>
      <w:r>
        <w:rPr>
          <w:b/>
        </w:rPr>
        <w:t xml:space="preserve">тумаш </w:t>
      </w:r>
      <w:r>
        <w:t>тумаш (девичья шапка)</w:t>
      </w:r>
    </w:p>
    <w:p>
      <w:r/>
      <w:r>
        <w:rPr>
          <w:b/>
        </w:rPr>
        <w:t xml:space="preserve">тумб </w:t>
      </w:r>
      <w:r>
        <w:t xml:space="preserve">тумба; </w:t>
      </w:r>
      <w:r>
        <w:rPr>
          <w:b/>
        </w:rPr>
        <w:t xml:space="preserve">уульнцин тумб </w:t>
      </w:r>
      <w:r>
        <w:t>уличная тумба</w:t>
      </w:r>
    </w:p>
    <w:p>
      <w:r/>
      <w:r>
        <w:rPr>
          <w:b/>
        </w:rPr>
        <w:t>тумг</w:t>
      </w:r>
      <w:r>
        <w:t xml:space="preserve"> [тумъг] туманный; </w:t>
      </w:r>
      <w:r>
        <w:rPr>
          <w:b/>
        </w:rPr>
        <w:t xml:space="preserve">манг-тумг </w:t>
      </w:r>
      <w:r>
        <w:t>туманность, что-л. туманное</w:t>
      </w:r>
    </w:p>
    <w:p>
      <w:r/>
      <w:r>
        <w:rPr>
          <w:b/>
        </w:rPr>
        <w:t>тумллһн</w:t>
      </w:r>
      <w:r>
        <w:t xml:space="preserve"> [тумъллһън] и. д. от </w:t>
      </w:r>
      <w:r>
        <w:rPr>
          <w:b/>
        </w:rPr>
        <w:t xml:space="preserve">тумлх </w:t>
      </w:r>
      <w:r>
        <w:t>уст. окружение, осада, блокада</w:t>
      </w:r>
    </w:p>
    <w:p>
      <w:r/>
      <w:r>
        <w:rPr>
          <w:b/>
        </w:rPr>
        <w:t>тумлх</w:t>
      </w:r>
      <w:r>
        <w:t xml:space="preserve"> [тумълхъ] уст. окружать; </w:t>
      </w:r>
      <w:r>
        <w:rPr>
          <w:b/>
        </w:rPr>
        <w:t xml:space="preserve">дөрвн миңһн баатр дөч тумлад </w:t>
      </w:r>
      <w:r/>
      <w:r>
        <w:rPr>
          <w:b/>
        </w:rPr>
        <w:t xml:space="preserve">манна </w:t>
      </w:r>
      <w:r>
        <w:t>Джангар стерегут его четыре тысячи богатырей, окружая сорока рядами</w:t>
      </w:r>
    </w:p>
    <w:p>
      <w:r/>
      <w:r>
        <w:rPr>
          <w:b/>
        </w:rPr>
        <w:t>тумрлг</w:t>
      </w:r>
      <w:r>
        <w:t xml:space="preserve"> [тумърлъг] уст. шапка с меховой опушкой; </w:t>
      </w:r>
      <w:r>
        <w:rPr>
          <w:b/>
        </w:rPr>
        <w:t xml:space="preserve">тумрлган </w:t>
      </w:r>
      <w:r/>
      <w:r>
        <w:rPr>
          <w:b/>
        </w:rPr>
        <w:t>өмсәд, то</w:t>
      </w:r>
      <w:r/>
      <w:r>
        <w:rPr>
          <w:b/>
        </w:rPr>
        <w:t xml:space="preserve">куган </w:t>
      </w:r>
      <w:r/>
      <w:r>
        <w:rPr>
          <w:b/>
        </w:rPr>
        <w:t xml:space="preserve">зүүһәд </w:t>
      </w:r>
      <w:r>
        <w:t>погов. надев шапку с меховой опушкой и подвесив токуги-подвески</w:t>
      </w:r>
    </w:p>
    <w:p>
      <w:r/>
      <w:r>
        <w:rPr>
          <w:b/>
        </w:rPr>
        <w:t>тумх</w:t>
      </w:r>
      <w:r>
        <w:t xml:space="preserve"> [тумхъ] уст. сажать на кол (напр. врага или жертвенное животное)</w:t>
      </w:r>
    </w:p>
    <w:p>
      <w:r/>
      <w:r>
        <w:rPr>
          <w:b/>
        </w:rPr>
        <w:t xml:space="preserve">туна </w:t>
      </w:r>
      <w:r>
        <w:t>осадок (жидкости)</w:t>
      </w:r>
    </w:p>
    <w:p>
      <w:r/>
      <w:r>
        <w:rPr>
          <w:b/>
        </w:rPr>
        <w:t>тунах</w:t>
      </w:r>
      <w:r>
        <w:t xml:space="preserve"> [тунаахъ] побуд. от </w:t>
      </w:r>
      <w:r>
        <w:rPr>
          <w:b/>
        </w:rPr>
        <w:t>тунх</w:t>
      </w:r>
      <w:r>
        <w:t xml:space="preserve">; см. </w:t>
      </w:r>
      <w:r>
        <w:rPr>
          <w:b/>
        </w:rPr>
        <w:t>тунулх</w:t>
      </w:r>
      <w:r/>
    </w:p>
    <w:p>
      <w:r/>
      <w:r>
        <w:rPr>
          <w:b/>
        </w:rPr>
        <w:t>тунгдх</w:t>
      </w:r>
      <w:r>
        <w:t xml:space="preserve"> [тунъгдъхъ] страд. от </w:t>
      </w:r>
      <w:r>
        <w:rPr>
          <w:b/>
        </w:rPr>
        <w:t xml:space="preserve">тунх </w:t>
      </w:r>
      <w:r>
        <w:t>отстаиваться, делаться прозрачным (о жидкости)</w:t>
      </w:r>
    </w:p>
    <w:p>
      <w:r/>
      <w:r>
        <w:rPr>
          <w:b/>
        </w:rPr>
        <w:t xml:space="preserve">тундр </w:t>
      </w:r>
      <w:r>
        <w:t>тундра</w:t>
      </w:r>
    </w:p>
    <w:p>
      <w:r/>
      <w:r>
        <w:rPr>
          <w:b/>
        </w:rPr>
        <w:t xml:space="preserve">тундрин </w:t>
      </w:r>
      <w:r>
        <w:t xml:space="preserve">род. п. от </w:t>
      </w:r>
      <w:r>
        <w:rPr>
          <w:b/>
        </w:rPr>
        <w:t xml:space="preserve">тундр </w:t>
      </w:r>
      <w:r>
        <w:t xml:space="preserve">тундровый; </w:t>
      </w:r>
      <w:r>
        <w:rPr>
          <w:b/>
        </w:rPr>
        <w:t xml:space="preserve">тундрин зон </w:t>
      </w:r>
      <w:r>
        <w:t>тундровая зона</w:t>
      </w:r>
    </w:p>
    <w:p>
      <w:r/>
      <w:r>
        <w:rPr>
          <w:b/>
        </w:rPr>
        <w:t>тунҗр</w:t>
      </w:r>
      <w:r>
        <w:t xml:space="preserve"> [тунҗър] отличный, отборный (о конях богатырей); </w:t>
      </w:r>
      <w:r>
        <w:rPr>
          <w:b/>
        </w:rPr>
        <w:t xml:space="preserve">йисн </w:t>
      </w:r>
      <w:r/>
      <w:r>
        <w:rPr>
          <w:b/>
        </w:rPr>
        <w:t xml:space="preserve">миңһн </w:t>
      </w:r>
      <w:r/>
      <w:r>
        <w:rPr>
          <w:b/>
        </w:rPr>
        <w:t xml:space="preserve">цусн зеерд </w:t>
      </w:r>
      <w:r/>
      <w:r>
        <w:rPr>
          <w:b/>
        </w:rPr>
        <w:t xml:space="preserve">тунҗрмуд адута гинә </w:t>
      </w:r>
      <w:r>
        <w:t>Джангар поговаривают, что у него девятитысячный табун отборных кроваво-рыжих коней</w:t>
      </w:r>
    </w:p>
    <w:p>
      <w:r/>
      <w:r>
        <w:rPr>
          <w:b/>
        </w:rPr>
        <w:t>тунлһн</w:t>
      </w:r>
      <w:r>
        <w:t xml:space="preserve"> [тунълһън] и. д. от </w:t>
      </w:r>
      <w:r>
        <w:rPr>
          <w:b/>
        </w:rPr>
        <w:t xml:space="preserve">тунх </w:t>
      </w:r>
      <w:r>
        <w:t xml:space="preserve">осаждение, оседание; </w:t>
      </w:r>
      <w:r>
        <w:rPr>
          <w:b/>
        </w:rPr>
        <w:t xml:space="preserve">усн </w:t>
      </w:r>
      <w:r/>
      <w:r>
        <w:rPr>
          <w:b/>
        </w:rPr>
        <w:t xml:space="preserve">тунлһн </w:t>
      </w:r>
      <w:r>
        <w:t>отстаивание воды</w:t>
      </w:r>
    </w:p>
    <w:p>
      <w:r/>
      <w:r>
        <w:rPr>
          <w:b/>
        </w:rPr>
        <w:t>тунмл</w:t>
      </w:r>
      <w:r>
        <w:t xml:space="preserve"> [тунмъл] 1) осадочный; </w:t>
      </w:r>
      <w:r>
        <w:rPr>
          <w:b/>
        </w:rPr>
        <w:t xml:space="preserve">тунмл чолуд </w:t>
      </w:r>
      <w:r>
        <w:t>осадочные горные породы 2) отстоявшийся, прозрачный (о жидкости)</w:t>
      </w:r>
    </w:p>
    <w:p>
      <w:r/>
      <w:r>
        <w:rPr>
          <w:b/>
        </w:rPr>
        <w:t xml:space="preserve">туннелин </w:t>
      </w:r>
      <w:r>
        <w:t xml:space="preserve">род. п. от </w:t>
      </w:r>
      <w:r>
        <w:rPr>
          <w:b/>
        </w:rPr>
        <w:t xml:space="preserve">туннель </w:t>
      </w:r>
      <w:r>
        <w:t>туннельный</w:t>
      </w:r>
    </w:p>
    <w:p>
      <w:r/>
      <w:r>
        <w:rPr>
          <w:b/>
        </w:rPr>
        <w:t xml:space="preserve">туннель </w:t>
      </w:r>
      <w:r>
        <w:t xml:space="preserve">туннель; </w:t>
      </w:r>
      <w:r>
        <w:rPr>
          <w:b/>
        </w:rPr>
        <w:t xml:space="preserve">метрополитена туннель </w:t>
      </w:r>
      <w:r>
        <w:t>туннель метрополитена</w:t>
      </w:r>
    </w:p>
    <w:p>
      <w:r/>
      <w:r>
        <w:rPr>
          <w:b/>
        </w:rPr>
        <w:t xml:space="preserve">тунтрх </w:t>
      </w:r>
      <w:r/>
      <w:r>
        <w:rPr>
          <w:b/>
        </w:rPr>
        <w:t>I</w:t>
      </w:r>
      <w:r>
        <w:t xml:space="preserve"> [тунтърхъ] светать, рассветать; </w:t>
      </w:r>
      <w:r>
        <w:rPr>
          <w:b/>
        </w:rPr>
        <w:t xml:space="preserve">өр экләд тунтрҗ йовна </w:t>
      </w:r>
      <w:r>
        <w:t>занялась утренняя заря</w:t>
      </w:r>
    </w:p>
    <w:p>
      <w:r/>
      <w:r>
        <w:rPr>
          <w:b/>
        </w:rPr>
        <w:t xml:space="preserve">тунтрх </w:t>
      </w:r>
      <w:r/>
      <w:r>
        <w:rPr>
          <w:b/>
        </w:rPr>
        <w:t>II</w:t>
      </w:r>
      <w:r>
        <w:t xml:space="preserve"> [тунтърхъ] окружать и атаковывать; </w:t>
      </w:r>
      <w:r>
        <w:rPr>
          <w:b/>
        </w:rPr>
        <w:t xml:space="preserve">догшн </w:t>
      </w:r>
      <w:r/>
      <w:r>
        <w:rPr>
          <w:b/>
        </w:rPr>
        <w:t xml:space="preserve">Килһн </w:t>
      </w:r>
      <w:r/>
      <w:r>
        <w:rPr>
          <w:b/>
        </w:rPr>
        <w:t xml:space="preserve">хан долан </w:t>
      </w:r>
      <w:r/>
      <w:r>
        <w:rPr>
          <w:b/>
        </w:rPr>
        <w:t xml:space="preserve">түмәр тунтрҗ ирәд, бәрв </w:t>
      </w:r>
      <w:r>
        <w:t>Джангар свирепый Килган-хан взял его (Джангара) в плен, окружив и атаковав семидесятитысячной ратью</w:t>
      </w:r>
    </w:p>
    <w:p>
      <w:r/>
      <w:r>
        <w:rPr>
          <w:b/>
        </w:rPr>
        <w:t>тунулх</w:t>
      </w:r>
      <w:r>
        <w:t xml:space="preserve"> [тунуулхъ] побуд. от </w:t>
      </w:r>
      <w:r>
        <w:rPr>
          <w:b/>
        </w:rPr>
        <w:t xml:space="preserve">тунх </w:t>
      </w:r>
      <w:r>
        <w:t xml:space="preserve">осаживать, давать отстаиваться (о жидкости); </w:t>
      </w:r>
      <w:r>
        <w:rPr>
          <w:b/>
        </w:rPr>
        <w:t xml:space="preserve">ус тунулад </w:t>
      </w:r>
      <w:r/>
      <w:r>
        <w:rPr>
          <w:b/>
        </w:rPr>
        <w:t xml:space="preserve">цегәрүлх </w:t>
      </w:r>
      <w:r>
        <w:t>отстаивать воду</w:t>
      </w:r>
    </w:p>
    <w:p>
      <w:r/>
      <w:r>
        <w:rPr>
          <w:b/>
        </w:rPr>
        <w:t>тунх</w:t>
      </w:r>
      <w:r>
        <w:t xml:space="preserve"> [тунхъ] отстаиваться, становиться прозрачной (о жидкости)</w:t>
      </w:r>
    </w:p>
    <w:p>
      <w:r/>
      <w:r>
        <w:rPr>
          <w:b/>
        </w:rPr>
        <w:t xml:space="preserve">туң </w:t>
      </w:r>
      <w:r>
        <w:t>совсем, совершенно</w:t>
      </w:r>
    </w:p>
    <w:p>
      <w:r/>
      <w:r>
        <w:rPr>
          <w:b/>
        </w:rPr>
        <w:t>туңһавр</w:t>
      </w:r>
      <w:r>
        <w:t xml:space="preserve"> [туңһавър] настой, отстой</w:t>
      </w:r>
    </w:p>
    <w:p>
      <w:r/>
      <w:r>
        <w:rPr>
          <w:b/>
        </w:rPr>
        <w:t xml:space="preserve">туңһаг </w:t>
      </w:r>
      <w:r>
        <w:t xml:space="preserve">отстой, осадок; </w:t>
      </w:r>
      <w:r>
        <w:rPr>
          <w:b/>
        </w:rPr>
        <w:t xml:space="preserve">цәәһин туңһаг </w:t>
      </w:r>
      <w:r>
        <w:t>отстой чая</w:t>
      </w:r>
    </w:p>
    <w:p>
      <w:r/>
      <w:r>
        <w:rPr>
          <w:b/>
        </w:rPr>
        <w:t xml:space="preserve">туңһалаг </w:t>
      </w:r>
      <w:r>
        <w:t xml:space="preserve">чистый, прозрачный, светлый, ясный; </w:t>
      </w:r>
      <w:r>
        <w:rPr>
          <w:b/>
        </w:rPr>
        <w:t xml:space="preserve">туңһалаг һол </w:t>
      </w:r>
      <w:r>
        <w:t xml:space="preserve">прозрачная река; </w:t>
      </w:r>
      <w:r>
        <w:rPr>
          <w:b/>
        </w:rPr>
        <w:t xml:space="preserve">алтн </w:t>
      </w:r>
      <w:r/>
      <w:r>
        <w:rPr>
          <w:b/>
        </w:rPr>
        <w:t xml:space="preserve">туңһалаг </w:t>
      </w:r>
      <w:r/>
      <w:r>
        <w:rPr>
          <w:b/>
        </w:rPr>
        <w:t xml:space="preserve">дала </w:t>
      </w:r>
      <w:r/>
      <w:r>
        <w:rPr>
          <w:b/>
        </w:rPr>
        <w:t xml:space="preserve">өөдән </w:t>
      </w:r>
      <w:r/>
      <w:r>
        <w:rPr>
          <w:b/>
        </w:rPr>
        <w:t xml:space="preserve">булхад орад одв </w:t>
      </w:r>
      <w:r>
        <w:t>Джангар (щука) нырнула в прозрачно-золотой океан</w:t>
      </w:r>
    </w:p>
    <w:p>
      <w:r/>
      <w:r>
        <w:rPr>
          <w:b/>
        </w:rPr>
        <w:t>туңһалһн</w:t>
      </w:r>
      <w:r>
        <w:t xml:space="preserve"> [туңһалһън] и. д. от </w:t>
      </w:r>
      <w:r>
        <w:rPr>
          <w:b/>
        </w:rPr>
        <w:t>ту</w:t>
      </w:r>
      <w:r/>
      <w:r>
        <w:rPr>
          <w:b/>
        </w:rPr>
        <w:t xml:space="preserve">ңһах </w:t>
      </w:r>
      <w:r/>
      <w:r>
        <w:rPr>
          <w:b/>
        </w:rPr>
        <w:t>II</w:t>
      </w:r>
      <w:r/>
      <w:r>
        <w:rPr>
          <w:b/>
        </w:rPr>
        <w:t xml:space="preserve"> </w:t>
      </w:r>
      <w:r>
        <w:t>осаждение, отстаивание (жидкости)</w:t>
      </w:r>
    </w:p>
    <w:p>
      <w:r/>
      <w:r>
        <w:rPr>
          <w:b/>
        </w:rPr>
        <w:t xml:space="preserve">туңһах </w:t>
      </w:r>
      <w:r/>
      <w:r>
        <w:rPr>
          <w:b/>
        </w:rPr>
        <w:t>I</w:t>
      </w:r>
      <w:r>
        <w:t xml:space="preserve"> [туңһаахъ] размышлять, взвешивать; </w:t>
      </w:r>
      <w:r>
        <w:rPr>
          <w:b/>
        </w:rPr>
        <w:t xml:space="preserve">уха </w:t>
      </w:r>
      <w:r/>
      <w:r>
        <w:rPr>
          <w:b/>
        </w:rPr>
        <w:t xml:space="preserve">туңһах </w:t>
      </w:r>
      <w:r>
        <w:t>думать, размышлять</w:t>
      </w:r>
    </w:p>
    <w:p>
      <w:r/>
      <w:r>
        <w:rPr>
          <w:b/>
        </w:rPr>
        <w:t xml:space="preserve">туңһах </w:t>
      </w:r>
      <w:r/>
      <w:r>
        <w:rPr>
          <w:b/>
        </w:rPr>
        <w:t>II</w:t>
      </w:r>
      <w:r>
        <w:t xml:space="preserve"> [туңһаахъ] осаждать, отстаивать (жидкость); </w:t>
      </w:r>
      <w:r>
        <w:rPr>
          <w:b/>
        </w:rPr>
        <w:t xml:space="preserve">ус </w:t>
      </w:r>
      <w:r/>
      <w:r>
        <w:rPr>
          <w:b/>
        </w:rPr>
        <w:t xml:space="preserve">туңһах </w:t>
      </w:r>
      <w:r>
        <w:t>отстаивать воду</w:t>
      </w:r>
    </w:p>
    <w:p>
      <w:r/>
      <w:r>
        <w:rPr>
          <w:b/>
        </w:rPr>
        <w:t>туңһн</w:t>
      </w:r>
      <w:r>
        <w:t xml:space="preserve"> [туңһън] первожерёбая кобылица</w:t>
      </w:r>
    </w:p>
    <w:p>
      <w:r/>
      <w:r>
        <w:rPr>
          <w:b/>
        </w:rPr>
        <w:t xml:space="preserve">туңһу </w:t>
      </w:r>
      <w:r>
        <w:t>светлый, прозрачный</w:t>
      </w:r>
    </w:p>
    <w:p>
      <w:r/>
      <w:r>
        <w:rPr>
          <w:b/>
        </w:rPr>
        <w:t>туңхн</w:t>
      </w:r>
      <w:r>
        <w:t xml:space="preserve"> [туңхън] спокойный, беззаботный; </w:t>
      </w:r>
      <w:r>
        <w:rPr>
          <w:b/>
        </w:rPr>
        <w:t xml:space="preserve">эрт экн цагт, эн бумбин орнь </w:t>
      </w:r>
      <w:r/>
      <w:r>
        <w:rPr>
          <w:b/>
        </w:rPr>
        <w:t xml:space="preserve">туңхн </w:t>
      </w:r>
      <w:r/>
      <w:r>
        <w:rPr>
          <w:b/>
        </w:rPr>
        <w:t xml:space="preserve">цагт </w:t>
      </w:r>
      <w:r>
        <w:t>Джангар (так и не доехал Джангар) в старое давнее время, в беззаботное время этой бумбайской страны</w:t>
      </w:r>
    </w:p>
    <w:p>
      <w:r/>
      <w:r>
        <w:rPr>
          <w:b/>
        </w:rPr>
        <w:t xml:space="preserve">тур </w:t>
      </w:r>
      <w:r>
        <w:t xml:space="preserve">тур; </w:t>
      </w:r>
      <w:r>
        <w:rPr>
          <w:b/>
        </w:rPr>
        <w:t xml:space="preserve">дөрлдәнә </w:t>
      </w:r>
      <w:r/>
      <w:r>
        <w:rPr>
          <w:b/>
        </w:rPr>
        <w:t xml:space="preserve">негдгч тур </w:t>
      </w:r>
      <w:r/>
      <w:r>
        <w:rPr>
          <w:b/>
        </w:rPr>
        <w:t xml:space="preserve">төгсв </w:t>
      </w:r>
      <w:r>
        <w:t>закончился первый тур соревнования</w:t>
      </w:r>
    </w:p>
    <w:p>
      <w:r/>
      <w:r>
        <w:rPr>
          <w:b/>
        </w:rPr>
        <w:t xml:space="preserve">турбин </w:t>
      </w:r>
      <w:r>
        <w:t>турбина</w:t>
      </w:r>
    </w:p>
    <w:p>
      <w:r/>
      <w:r>
        <w:rPr>
          <w:b/>
        </w:rPr>
        <w:t xml:space="preserve">турбинә </w:t>
      </w:r>
      <w:r>
        <w:t xml:space="preserve">род. п. от </w:t>
      </w:r>
      <w:r>
        <w:rPr>
          <w:b/>
        </w:rPr>
        <w:t xml:space="preserve">турбин </w:t>
      </w:r>
      <w:r>
        <w:t xml:space="preserve">турбинный; </w:t>
      </w:r>
      <w:r>
        <w:rPr>
          <w:b/>
        </w:rPr>
        <w:t>турбин</w:t>
      </w:r>
      <w:r/>
      <w:r>
        <w:rPr>
          <w:b/>
        </w:rPr>
        <w:t>ә</w:t>
      </w:r>
      <w:r/>
      <w:r>
        <w:rPr>
          <w:b/>
        </w:rPr>
        <w:t xml:space="preserve"> </w:t>
      </w:r>
      <w:r/>
      <w:r>
        <w:rPr>
          <w:b/>
        </w:rPr>
        <w:t xml:space="preserve">әңг </w:t>
      </w:r>
      <w:r>
        <w:t>турбинное отделение</w:t>
      </w:r>
    </w:p>
    <w:p>
      <w:r/>
      <w:r>
        <w:rPr>
          <w:b/>
        </w:rPr>
        <w:t xml:space="preserve">турбогенератор </w:t>
      </w:r>
      <w:r>
        <w:t>турбогенератор</w:t>
      </w:r>
    </w:p>
    <w:p>
      <w:r/>
      <w:r>
        <w:rPr>
          <w:b/>
        </w:rPr>
        <w:t xml:space="preserve">турбореактивн </w:t>
      </w:r>
      <w:r>
        <w:t xml:space="preserve">турбореактивный; </w:t>
      </w:r>
      <w:r>
        <w:rPr>
          <w:b/>
        </w:rPr>
        <w:t xml:space="preserve">турбореактивн самолёт </w:t>
      </w:r>
      <w:r>
        <w:t>турбореактивный самолёт</w:t>
      </w:r>
    </w:p>
    <w:p>
      <w:r/>
      <w:r>
        <w:rPr>
          <w:b/>
        </w:rPr>
        <w:t xml:space="preserve">турва </w:t>
      </w:r>
      <w:r>
        <w:t xml:space="preserve">труба; </w:t>
      </w:r>
      <w:r>
        <w:rPr>
          <w:b/>
        </w:rPr>
        <w:t xml:space="preserve">ус </w:t>
      </w:r>
      <w:r/>
      <w:r>
        <w:rPr>
          <w:b/>
        </w:rPr>
        <w:t xml:space="preserve">гүүлглһнә </w:t>
      </w:r>
      <w:r/>
      <w:r>
        <w:rPr>
          <w:b/>
        </w:rPr>
        <w:t xml:space="preserve">турва </w:t>
      </w:r>
      <w:r>
        <w:t xml:space="preserve">водосточная труба; </w:t>
      </w:r>
      <w:r>
        <w:rPr>
          <w:b/>
        </w:rPr>
        <w:t xml:space="preserve">газин турва </w:t>
      </w:r>
      <w:r>
        <w:t xml:space="preserve">газовая труба; </w:t>
      </w:r>
      <w:r>
        <w:rPr>
          <w:b/>
        </w:rPr>
        <w:t xml:space="preserve">бешин турва </w:t>
      </w:r>
      <w:r>
        <w:t xml:space="preserve">печная труба; труба; </w:t>
      </w:r>
      <w:r>
        <w:rPr>
          <w:b/>
        </w:rPr>
        <w:t xml:space="preserve">турва-бас </w:t>
      </w:r>
      <w:r>
        <w:t>муз. труба-бас</w:t>
      </w:r>
    </w:p>
    <w:p>
      <w:r/>
      <w:r>
        <w:rPr>
          <w:b/>
        </w:rPr>
        <w:t xml:space="preserve">турвач </w:t>
      </w:r>
      <w:r>
        <w:t>трубач</w:t>
      </w:r>
    </w:p>
    <w:p>
      <w:r/>
      <w:r>
        <w:rPr>
          <w:b/>
        </w:rPr>
        <w:t>турглан</w:t>
      </w:r>
      <w:r>
        <w:t xml:space="preserve"> [тургълан] поток; </w:t>
      </w:r>
      <w:r>
        <w:rPr>
          <w:b/>
        </w:rPr>
        <w:t xml:space="preserve">хурин усна турглан </w:t>
      </w:r>
      <w:r>
        <w:t>поток ливневых вод</w:t>
      </w:r>
    </w:p>
    <w:p>
      <w:r/>
      <w:r>
        <w:rPr>
          <w:b/>
        </w:rPr>
        <w:t>турглх</w:t>
      </w:r>
      <w:r>
        <w:t xml:space="preserve"> [тургълхъ] нестись потоком (о воде); </w:t>
      </w:r>
      <w:r>
        <w:rPr>
          <w:b/>
        </w:rPr>
        <w:t xml:space="preserve">цасн </w:t>
      </w:r>
      <w:r/>
      <w:r>
        <w:rPr>
          <w:b/>
        </w:rPr>
        <w:t xml:space="preserve">хәәләд, усн </w:t>
      </w:r>
      <w:r/>
      <w:r>
        <w:rPr>
          <w:b/>
        </w:rPr>
        <w:t xml:space="preserve">турглад </w:t>
      </w:r>
      <w:r/>
      <w:r>
        <w:rPr>
          <w:b/>
        </w:rPr>
        <w:t xml:space="preserve">гүүҗәнә </w:t>
      </w:r>
      <w:r>
        <w:t>тает снег и вода течёт потоком</w:t>
      </w:r>
    </w:p>
    <w:p>
      <w:r/>
      <w:r>
        <w:rPr>
          <w:b/>
        </w:rPr>
        <w:t xml:space="preserve">туризм </w:t>
      </w:r>
      <w:r>
        <w:t>туризм</w:t>
      </w:r>
    </w:p>
    <w:p>
      <w:r/>
      <w:r>
        <w:rPr>
          <w:b/>
        </w:rPr>
        <w:t xml:space="preserve">турист </w:t>
      </w:r>
      <w:r>
        <w:t>турист</w:t>
      </w:r>
    </w:p>
    <w:p>
      <w:r/>
      <w:r>
        <w:rPr>
          <w:b/>
        </w:rPr>
        <w:t xml:space="preserve">туристин </w:t>
      </w:r>
      <w:r>
        <w:t xml:space="preserve">род. п. от </w:t>
      </w:r>
      <w:r>
        <w:rPr>
          <w:b/>
        </w:rPr>
        <w:t xml:space="preserve">турист </w:t>
      </w:r>
      <w:r>
        <w:t xml:space="preserve">туристский; </w:t>
      </w:r>
      <w:r>
        <w:rPr>
          <w:b/>
        </w:rPr>
        <w:t xml:space="preserve">туристин баз </w:t>
      </w:r>
      <w:r>
        <w:t>туристская база</w:t>
      </w:r>
    </w:p>
    <w:p>
      <w:r/>
      <w:r>
        <w:rPr>
          <w:b/>
        </w:rPr>
        <w:t xml:space="preserve">туристическ </w:t>
      </w:r>
      <w:r>
        <w:t xml:space="preserve">туристический; </w:t>
      </w:r>
      <w:r>
        <w:rPr>
          <w:b/>
        </w:rPr>
        <w:t xml:space="preserve">туристическ аян </w:t>
      </w:r>
      <w:r>
        <w:t>туристический поход</w:t>
      </w:r>
    </w:p>
    <w:p>
      <w:r/>
      <w:r>
        <w:rPr>
          <w:b/>
        </w:rPr>
        <w:t xml:space="preserve">туркмен </w:t>
      </w:r>
      <w:r>
        <w:t xml:space="preserve">туркмен || туркменский; </w:t>
      </w:r>
      <w:r>
        <w:rPr>
          <w:b/>
        </w:rPr>
        <w:t xml:space="preserve">туркмен </w:t>
      </w:r>
      <w:r/>
      <w:r>
        <w:rPr>
          <w:b/>
        </w:rPr>
        <w:t xml:space="preserve">күүкд күн </w:t>
      </w:r>
      <w:r>
        <w:t xml:space="preserve">туркменка; </w:t>
      </w:r>
      <w:r>
        <w:rPr>
          <w:b/>
        </w:rPr>
        <w:t xml:space="preserve">туркменмуд </w:t>
      </w:r>
      <w:r>
        <w:t xml:space="preserve">туркмены; </w:t>
      </w:r>
      <w:r>
        <w:rPr>
          <w:b/>
        </w:rPr>
        <w:t xml:space="preserve">туркмен литератур </w:t>
      </w:r>
      <w:r>
        <w:t>туркменская литература</w:t>
      </w:r>
    </w:p>
    <w:p>
      <w:r/>
      <w:r>
        <w:rPr>
          <w:b/>
        </w:rPr>
        <w:t xml:space="preserve">турлаг </w:t>
      </w:r>
      <w:r>
        <w:t xml:space="preserve">ворона; </w:t>
      </w:r>
      <w:r>
        <w:rPr>
          <w:b/>
        </w:rPr>
        <w:t xml:space="preserve">турлаг </w:t>
      </w:r>
      <w:r/>
      <w:r>
        <w:rPr>
          <w:b/>
        </w:rPr>
        <w:t xml:space="preserve">һалу дахҗ </w:t>
      </w:r>
      <w:r/>
      <w:r>
        <w:rPr>
          <w:b/>
        </w:rPr>
        <w:t xml:space="preserve">йовад, уснд орад </w:t>
      </w:r>
      <w:r/>
      <w:r>
        <w:rPr>
          <w:b/>
        </w:rPr>
        <w:t xml:space="preserve">үкҗ </w:t>
      </w:r>
      <w:r>
        <w:t>погов. ворона, следуя за гусем, утонула в воде</w:t>
      </w:r>
    </w:p>
    <w:p>
      <w:r/>
      <w:r>
        <w:rPr>
          <w:b/>
        </w:rPr>
        <w:t xml:space="preserve">турлушк </w:t>
      </w:r>
      <w:r>
        <w:t>1) трущоба 2) землянка</w:t>
      </w:r>
    </w:p>
    <w:p>
      <w:r/>
      <w:r>
        <w:rPr>
          <w:b/>
        </w:rPr>
        <w:t xml:space="preserve">турмха </w:t>
      </w:r>
      <w:r>
        <w:t>тощий, худой</w:t>
      </w:r>
    </w:p>
    <w:p>
      <w:r/>
      <w:r>
        <w:rPr>
          <w:b/>
        </w:rPr>
        <w:t xml:space="preserve">турнепс </w:t>
      </w:r>
      <w:r>
        <w:t>турнепс</w:t>
      </w:r>
    </w:p>
    <w:p>
      <w:r/>
      <w:r>
        <w:rPr>
          <w:b/>
        </w:rPr>
        <w:t xml:space="preserve">турник </w:t>
      </w:r>
      <w:r>
        <w:t>турник</w:t>
      </w:r>
    </w:p>
    <w:p>
      <w:r/>
      <w:r>
        <w:rPr>
          <w:b/>
        </w:rPr>
        <w:t xml:space="preserve">турнир </w:t>
      </w:r>
      <w:r>
        <w:t xml:space="preserve">турнир; </w:t>
      </w:r>
      <w:r>
        <w:rPr>
          <w:b/>
        </w:rPr>
        <w:t xml:space="preserve">шатрин турнир </w:t>
      </w:r>
      <w:r>
        <w:t>шахматный турнир</w:t>
      </w:r>
    </w:p>
    <w:p>
      <w:r/>
      <w:r>
        <w:rPr>
          <w:b/>
        </w:rPr>
        <w:t xml:space="preserve">турнта </w:t>
      </w:r>
      <w:r/>
      <w:r>
        <w:rPr>
          <w:b/>
        </w:rPr>
        <w:t>I</w:t>
      </w:r>
      <w:r/>
      <w:r>
        <w:rPr>
          <w:b/>
        </w:rPr>
        <w:t xml:space="preserve"> </w:t>
      </w:r>
      <w:r>
        <w:t>голубь-турман</w:t>
      </w:r>
    </w:p>
    <w:p>
      <w:r/>
      <w:r>
        <w:rPr>
          <w:b/>
        </w:rPr>
        <w:t xml:space="preserve">турнта </w:t>
      </w:r>
      <w:r/>
      <w:r>
        <w:rPr>
          <w:b/>
        </w:rPr>
        <w:t>II</w:t>
      </w:r>
      <w:r/>
      <w:r>
        <w:rPr>
          <w:b/>
        </w:rPr>
        <w:t xml:space="preserve"> </w:t>
      </w:r>
      <w:r>
        <w:t xml:space="preserve">своенравный; </w:t>
      </w:r>
      <w:r>
        <w:rPr>
          <w:b/>
        </w:rPr>
        <w:t>у</w:t>
      </w:r>
      <w:r>
        <w:t>прямый</w:t>
      </w:r>
    </w:p>
    <w:p>
      <w:r/>
      <w:r>
        <w:rPr>
          <w:b/>
        </w:rPr>
        <w:t xml:space="preserve">турта: </w:t>
      </w:r>
      <w:r/>
      <w:r>
        <w:rPr>
          <w:b/>
        </w:rPr>
        <w:t xml:space="preserve">нурһта-турта </w:t>
      </w:r>
      <w:r>
        <w:t xml:space="preserve">парн. рослый; </w:t>
      </w:r>
      <w:r>
        <w:rPr>
          <w:b/>
        </w:rPr>
        <w:t xml:space="preserve">нурһта-турта көвүн </w:t>
      </w:r>
      <w:r>
        <w:t>рослый парень</w:t>
      </w:r>
    </w:p>
    <w:p>
      <w:r/>
      <w:r>
        <w:rPr>
          <w:b/>
        </w:rPr>
        <w:t xml:space="preserve">турун </w:t>
      </w:r>
      <w:r/>
      <w:r>
        <w:rPr>
          <w:b/>
        </w:rPr>
        <w:t>I</w:t>
      </w:r>
      <w:r/>
      <w:r>
        <w:rPr>
          <w:b/>
        </w:rPr>
        <w:t xml:space="preserve"> </w:t>
      </w:r>
      <w:r>
        <w:t xml:space="preserve">копыто; </w:t>
      </w:r>
      <w:r>
        <w:rPr>
          <w:b/>
        </w:rPr>
        <w:t xml:space="preserve">туруһинь ясх </w:t>
      </w:r>
      <w:r>
        <w:t xml:space="preserve">подрезать копыта (перед ковкой); </w:t>
      </w:r>
      <w:r>
        <w:rPr>
          <w:b/>
        </w:rPr>
        <w:t xml:space="preserve">туруна </w:t>
      </w:r>
      <w:r/>
      <w:r>
        <w:rPr>
          <w:b/>
        </w:rPr>
        <w:t xml:space="preserve">өвчн </w:t>
      </w:r>
      <w:r>
        <w:t xml:space="preserve">мокрец копыт; </w:t>
      </w:r>
      <w:r>
        <w:rPr>
          <w:b/>
        </w:rPr>
        <w:t xml:space="preserve">туһлын туруһар </w:t>
      </w:r>
      <w:r/>
      <w:r>
        <w:rPr>
          <w:b/>
        </w:rPr>
        <w:t xml:space="preserve">ус уудг, </w:t>
      </w:r>
      <w:r/>
      <w:r>
        <w:rPr>
          <w:b/>
        </w:rPr>
        <w:t xml:space="preserve">туурһин хаһрхаһар </w:t>
      </w:r>
      <w:r/>
      <w:r>
        <w:rPr>
          <w:b/>
        </w:rPr>
        <w:t xml:space="preserve">нар, </w:t>
      </w:r>
      <w:r/>
      <w:r>
        <w:rPr>
          <w:b/>
        </w:rPr>
        <w:t xml:space="preserve">үздг </w:t>
      </w:r>
      <w:r>
        <w:t>погов. уст. пьющий воду из ямки от копыт телёнка, видящий солнце через щель юрты (о людях, материально бедствующих)</w:t>
      </w:r>
    </w:p>
    <w:p>
      <w:r/>
      <w:r>
        <w:rPr>
          <w:b/>
        </w:rPr>
        <w:t xml:space="preserve">турун </w:t>
      </w:r>
      <w:r/>
      <w:r>
        <w:rPr>
          <w:b/>
        </w:rPr>
        <w:t>II</w:t>
      </w:r>
      <w:r/>
      <w:r>
        <w:rPr>
          <w:b/>
        </w:rPr>
        <w:t xml:space="preserve">: </w:t>
      </w:r>
      <w:r/>
      <w:r>
        <w:rPr>
          <w:b/>
        </w:rPr>
        <w:t xml:space="preserve">нурһн-турун </w:t>
      </w:r>
      <w:r>
        <w:t>парн. стан, рост (напр. человека)</w:t>
      </w:r>
    </w:p>
    <w:p>
      <w:r/>
      <w:r>
        <w:rPr>
          <w:b/>
        </w:rPr>
        <w:t xml:space="preserve">турута </w:t>
      </w:r>
      <w:r>
        <w:t>[туруутъ] копытный, имеющий копыта</w:t>
      </w:r>
    </w:p>
    <w:p>
      <w:r/>
      <w:r>
        <w:rPr>
          <w:b/>
        </w:rPr>
        <w:t>турутн</w:t>
      </w:r>
      <w:r>
        <w:t xml:space="preserve"> [турутън] копытные; </w:t>
      </w:r>
      <w:r>
        <w:rPr>
          <w:b/>
        </w:rPr>
        <w:t xml:space="preserve">бүту </w:t>
      </w:r>
      <w:r/>
      <w:r>
        <w:rPr>
          <w:b/>
        </w:rPr>
        <w:t xml:space="preserve">турутн </w:t>
      </w:r>
      <w:r>
        <w:t xml:space="preserve">однокопытные; </w:t>
      </w:r>
      <w:r>
        <w:rPr>
          <w:b/>
        </w:rPr>
        <w:t xml:space="preserve">сала турутн </w:t>
      </w:r>
      <w:r>
        <w:t>парнокопытные</w:t>
      </w:r>
    </w:p>
    <w:p>
      <w:r/>
      <w:r>
        <w:rPr>
          <w:b/>
        </w:rPr>
        <w:t xml:space="preserve">турш 1. </w:t>
      </w:r>
      <w:r>
        <w:t xml:space="preserve">послелог в течение, на протяжении; </w:t>
      </w:r>
      <w:r>
        <w:rPr>
          <w:b/>
        </w:rPr>
        <w:t xml:space="preserve">җилин </w:t>
      </w:r>
      <w:r/>
      <w:r>
        <w:rPr>
          <w:b/>
        </w:rPr>
        <w:t xml:space="preserve">турш </w:t>
      </w:r>
      <w:r>
        <w:t xml:space="preserve">в течение года, целый год; </w:t>
      </w:r>
      <w:r>
        <w:rPr>
          <w:b/>
        </w:rPr>
        <w:t>ө</w:t>
      </w:r>
      <w:r/>
      <w:r>
        <w:rPr>
          <w:b/>
        </w:rPr>
        <w:t xml:space="preserve">дрин турш </w:t>
      </w:r>
      <w:r>
        <w:t xml:space="preserve">в течение дня, целый день; </w:t>
      </w:r>
      <w:r>
        <w:rPr>
          <w:b/>
        </w:rPr>
        <w:t xml:space="preserve">кесг сарин турш </w:t>
      </w:r>
      <w:r>
        <w:t xml:space="preserve">в течение нескольких месяцев; </w:t>
      </w:r>
      <w:r>
        <w:rPr>
          <w:b/>
        </w:rPr>
        <w:t xml:space="preserve">наһц эгчән авсн күн насни туршар җирһдг </w:t>
      </w:r>
      <w:r>
        <w:t xml:space="preserve">погов. человек, женившийся на родственнице матери, всегда живёт счастливо </w:t>
      </w:r>
      <w:r>
        <w:rPr>
          <w:b/>
        </w:rPr>
        <w:t xml:space="preserve">2. </w:t>
      </w:r>
      <w:r>
        <w:t xml:space="preserve">пространство, расстояние; </w:t>
      </w:r>
      <w:r>
        <w:rPr>
          <w:b/>
        </w:rPr>
        <w:t xml:space="preserve">арвн метр турш малтсн бийнь, худгин усн харан уга </w:t>
      </w:r>
      <w:r>
        <w:t>хотя прорыли колодец глубиною в десять метров, но воды не видно</w:t>
      </w:r>
    </w:p>
    <w:p>
      <w:r/>
      <w:r>
        <w:rPr>
          <w:b/>
        </w:rPr>
        <w:t xml:space="preserve">туршар </w:t>
      </w:r>
      <w:r>
        <w:t xml:space="preserve">сквозной, транзитный; </w:t>
      </w:r>
      <w:r>
        <w:rPr>
          <w:b/>
        </w:rPr>
        <w:t xml:space="preserve">туршар йовдг поезд </w:t>
      </w:r>
      <w:r>
        <w:t>транзитный (сквозной) поезд</w:t>
      </w:r>
    </w:p>
    <w:p>
      <w:r/>
      <w:r>
        <w:rPr>
          <w:b/>
        </w:rPr>
        <w:t>турштан</w:t>
      </w:r>
      <w:r>
        <w:t xml:space="preserve">: </w:t>
      </w:r>
      <w:r>
        <w:rPr>
          <w:b/>
        </w:rPr>
        <w:t xml:space="preserve">ут-турштан </w:t>
      </w:r>
      <w:r>
        <w:t>всего, в итоге</w:t>
      </w:r>
    </w:p>
    <w:p>
      <w:r/>
      <w:r>
        <w:rPr>
          <w:b/>
        </w:rPr>
        <w:t>турштнь</w:t>
      </w:r>
      <w:r>
        <w:t xml:space="preserve"> [турштънь] через, сплошь; </w:t>
      </w:r>
      <w:r>
        <w:rPr>
          <w:b/>
        </w:rPr>
        <w:t xml:space="preserve">һолыг </w:t>
      </w:r>
      <w:r/>
      <w:r>
        <w:rPr>
          <w:b/>
        </w:rPr>
        <w:t xml:space="preserve">турштнь </w:t>
      </w:r>
      <w:r/>
      <w:r>
        <w:rPr>
          <w:b/>
        </w:rPr>
        <w:t xml:space="preserve">һатлх </w:t>
      </w:r>
      <w:r>
        <w:t>переправиться через реку</w:t>
      </w:r>
    </w:p>
    <w:p>
      <w:r/>
      <w:r>
        <w:rPr>
          <w:b/>
        </w:rPr>
        <w:t xml:space="preserve">туршу </w:t>
      </w:r>
      <w:r>
        <w:t xml:space="preserve">последовательно || последовательный; </w:t>
      </w:r>
      <w:r>
        <w:rPr>
          <w:b/>
        </w:rPr>
        <w:t xml:space="preserve">туршу </w:t>
      </w:r>
      <w:r/>
      <w:r>
        <w:rPr>
          <w:b/>
        </w:rPr>
        <w:t xml:space="preserve">ухалҗ </w:t>
      </w:r>
      <w:r/>
      <w:r>
        <w:rPr>
          <w:b/>
        </w:rPr>
        <w:t xml:space="preserve">тоолх </w:t>
      </w:r>
      <w:r>
        <w:t>рассуждать последовательно</w:t>
      </w:r>
    </w:p>
    <w:p>
      <w:r/>
      <w:r>
        <w:rPr>
          <w:b/>
        </w:rPr>
        <w:t xml:space="preserve">туршул </w:t>
      </w:r>
      <w:r>
        <w:t xml:space="preserve">1) ист. передовой отряд войск 2) разведка 3) разведчик; </w:t>
      </w:r>
      <w:r>
        <w:rPr>
          <w:b/>
        </w:rPr>
        <w:t>туршул т</w:t>
      </w:r>
      <w:r/>
      <w:r>
        <w:rPr>
          <w:b/>
        </w:rPr>
        <w:t>ә</w:t>
      </w:r>
      <w:r/>
      <w:r>
        <w:rPr>
          <w:b/>
        </w:rPr>
        <w:t xml:space="preserve">вх </w:t>
      </w:r>
      <w:r>
        <w:t>послать разведчика</w:t>
      </w:r>
    </w:p>
    <w:p>
      <w:r/>
      <w:r>
        <w:rPr>
          <w:b/>
        </w:rPr>
        <w:t xml:space="preserve">туршулч </w:t>
      </w:r>
      <w:r>
        <w:t>разведчик; лазутчик</w:t>
      </w:r>
    </w:p>
    <w:p>
      <w:r/>
      <w:r>
        <w:rPr>
          <w:b/>
        </w:rPr>
        <w:t xml:space="preserve">туршулын </w:t>
      </w:r>
      <w:r>
        <w:t xml:space="preserve">род. п. от </w:t>
      </w:r>
      <w:r>
        <w:rPr>
          <w:b/>
        </w:rPr>
        <w:t xml:space="preserve">туршул </w:t>
      </w:r>
      <w:r>
        <w:t xml:space="preserve">разведочный; </w:t>
      </w:r>
      <w:r>
        <w:rPr>
          <w:b/>
        </w:rPr>
        <w:t xml:space="preserve">туршулын отряд </w:t>
      </w:r>
      <w:r>
        <w:t>разведочный отряд</w:t>
      </w:r>
    </w:p>
    <w:p>
      <w:r/>
      <w:r>
        <w:rPr>
          <w:b/>
        </w:rPr>
        <w:t>туршх</w:t>
      </w:r>
      <w:r>
        <w:t xml:space="preserve"> [туршъхъ] ист. разведывать, проводить разведку</w:t>
      </w:r>
    </w:p>
    <w:p>
      <w:r/>
      <w:r>
        <w:rPr>
          <w:b/>
        </w:rPr>
        <w:t xml:space="preserve">тус </w:t>
      </w:r>
      <w:r/>
      <w:r>
        <w:rPr>
          <w:b/>
        </w:rPr>
        <w:t>I</w:t>
      </w:r>
      <w:r/>
      <w:r>
        <w:rPr>
          <w:b/>
        </w:rPr>
        <w:t xml:space="preserve"> </w:t>
      </w:r>
      <w:r>
        <w:t xml:space="preserve">1) польза 2) помощь; услуга; </w:t>
      </w:r>
      <w:r>
        <w:rPr>
          <w:b/>
        </w:rPr>
        <w:t xml:space="preserve">тус </w:t>
      </w:r>
      <w:r/>
      <w:r>
        <w:rPr>
          <w:b/>
        </w:rPr>
        <w:t xml:space="preserve">үзүлх </w:t>
      </w:r>
      <w:r>
        <w:t xml:space="preserve">а) оказывать помощь, помогать; б) приносить пользу; </w:t>
      </w:r>
      <w:r>
        <w:rPr>
          <w:b/>
        </w:rPr>
        <w:t xml:space="preserve">тус </w:t>
      </w:r>
      <w:r/>
      <w:r>
        <w:rPr>
          <w:b/>
        </w:rPr>
        <w:t xml:space="preserve">күргсн күүнд ачинь хәрүлх </w:t>
      </w:r>
      <w:r>
        <w:t xml:space="preserve">отблагодарить человека за оказанную помощь; </w:t>
      </w:r>
      <w:r>
        <w:rPr>
          <w:b/>
        </w:rPr>
        <w:t xml:space="preserve">тус болхин орчд, </w:t>
      </w:r>
      <w:r/>
      <w:r>
        <w:rPr>
          <w:b/>
        </w:rPr>
        <w:t xml:space="preserve">тушаһан </w:t>
      </w:r>
      <w:r/>
      <w:r>
        <w:rPr>
          <w:b/>
        </w:rPr>
        <w:t xml:space="preserve">халдах </w:t>
      </w:r>
      <w:r>
        <w:t xml:space="preserve">погов. вместо помощи, путаться под ногами (букв. вместо того, чтобы быть помощью, стать путами); </w:t>
      </w:r>
      <w:r>
        <w:rPr>
          <w:b/>
        </w:rPr>
        <w:t xml:space="preserve">тус </w:t>
      </w:r>
      <w:r/>
      <w:r>
        <w:rPr>
          <w:b/>
        </w:rPr>
        <w:t xml:space="preserve">кергтә </w:t>
      </w:r>
      <w:r/>
      <w:r>
        <w:rPr>
          <w:b/>
        </w:rPr>
        <w:t xml:space="preserve">болхла, угатя чигн туслх </w:t>
      </w:r>
      <w:r>
        <w:t xml:space="preserve">погов. и бедный окажет услугу, если требуется помощь; </w:t>
      </w:r>
      <w:r>
        <w:rPr>
          <w:b/>
        </w:rPr>
        <w:t xml:space="preserve">тус уга </w:t>
      </w:r>
      <w:r>
        <w:t>беспомощный</w:t>
      </w:r>
    </w:p>
    <w:p>
      <w:r/>
      <w:r>
        <w:rPr>
          <w:b/>
        </w:rPr>
        <w:t xml:space="preserve">тус </w:t>
      </w:r>
      <w:r/>
      <w:r>
        <w:rPr>
          <w:b/>
        </w:rPr>
        <w:t>II</w:t>
      </w:r>
      <w:r/>
      <w:r>
        <w:rPr>
          <w:b/>
        </w:rPr>
        <w:t xml:space="preserve"> </w:t>
      </w:r>
      <w:r>
        <w:t xml:space="preserve">прямо, напротив; </w:t>
      </w:r>
      <w:r>
        <w:rPr>
          <w:b/>
        </w:rPr>
        <w:t xml:space="preserve">мини тус </w:t>
      </w:r>
      <w:r/>
      <w:r>
        <w:rPr>
          <w:b/>
        </w:rPr>
        <w:t xml:space="preserve">өмн </w:t>
      </w:r>
      <w:r>
        <w:t>прямо передо мной</w:t>
      </w:r>
    </w:p>
    <w:p>
      <w:r/>
      <w:r>
        <w:rPr>
          <w:b/>
        </w:rPr>
        <w:t xml:space="preserve">тус </w:t>
      </w:r>
      <w:r/>
      <w:r>
        <w:rPr>
          <w:b/>
        </w:rPr>
        <w:t>III</w:t>
      </w:r>
      <w:r/>
      <w:r>
        <w:rPr>
          <w:b/>
        </w:rPr>
        <w:t xml:space="preserve"> </w:t>
      </w:r>
      <w:r>
        <w:t xml:space="preserve">данный, этот; </w:t>
      </w:r>
      <w:r>
        <w:rPr>
          <w:b/>
        </w:rPr>
        <w:t xml:space="preserve">тус-тустан </w:t>
      </w:r>
      <w:r>
        <w:t>каждый в отдельности</w:t>
      </w:r>
    </w:p>
    <w:p>
      <w:r/>
      <w:r>
        <w:rPr>
          <w:b/>
        </w:rPr>
        <w:t xml:space="preserve">тусго </w:t>
      </w:r>
      <w:r>
        <w:t>бесполезно || бесполезный</w:t>
      </w:r>
    </w:p>
    <w:p>
      <w:r/>
      <w:r>
        <w:rPr>
          <w:b/>
        </w:rPr>
        <w:t>тусдг</w:t>
      </w:r>
      <w:r>
        <w:t xml:space="preserve"> [тусдъг] попадающий (напр. о меткости при стрельбе); </w:t>
      </w:r>
      <w:r>
        <w:rPr>
          <w:b/>
        </w:rPr>
        <w:t xml:space="preserve">хасан тусдг мергн </w:t>
      </w:r>
      <w:r>
        <w:t>снайпер</w:t>
      </w:r>
    </w:p>
    <w:p>
      <w:r/>
      <w:r>
        <w:rPr>
          <w:b/>
        </w:rPr>
        <w:t>туск</w:t>
      </w:r>
      <w:r>
        <w:t xml:space="preserve"> [тускъ] послелог о, об, обо; </w:t>
      </w:r>
      <w:r>
        <w:rPr>
          <w:b/>
        </w:rPr>
        <w:t>тана туск т</w:t>
      </w:r>
      <w:r/>
      <w:r>
        <w:rPr>
          <w:b/>
        </w:rPr>
        <w:t>ө</w:t>
      </w:r>
      <w:r/>
      <w:r>
        <w:rPr>
          <w:b/>
        </w:rPr>
        <w:t xml:space="preserve">р </w:t>
      </w:r>
      <w:r>
        <w:t>вопрос о вас</w:t>
      </w:r>
    </w:p>
    <w:p>
      <w:r/>
      <w:r>
        <w:rPr>
          <w:b/>
        </w:rPr>
        <w:t xml:space="preserve">тускар </w:t>
      </w:r>
      <w:r>
        <w:t xml:space="preserve">послелог о, об, про; по поводу, относительно, насчет; </w:t>
      </w:r>
      <w:r>
        <w:rPr>
          <w:b/>
        </w:rPr>
        <w:t xml:space="preserve">терүнә </w:t>
      </w:r>
      <w:r/>
      <w:r>
        <w:rPr>
          <w:b/>
        </w:rPr>
        <w:t xml:space="preserve">шин дегтрин тускар </w:t>
      </w:r>
      <w:r/>
      <w:r>
        <w:rPr>
          <w:b/>
        </w:rPr>
        <w:t xml:space="preserve">күүндүвидн </w:t>
      </w:r>
      <w:r>
        <w:t xml:space="preserve">мы поговорили по поводу его новой книги; </w:t>
      </w:r>
      <w:r>
        <w:rPr>
          <w:b/>
        </w:rPr>
        <w:t xml:space="preserve">некдин тускар </w:t>
      </w:r>
      <w:r/>
      <w:r>
        <w:rPr>
          <w:b/>
        </w:rPr>
        <w:t xml:space="preserve">күүндх </w:t>
      </w:r>
      <w:r>
        <w:t xml:space="preserve">разговаривать о дручьях; </w:t>
      </w:r>
      <w:r>
        <w:rPr>
          <w:b/>
        </w:rPr>
        <w:t xml:space="preserve">чини кергин тускар ямаран </w:t>
      </w:r>
      <w:r/>
      <w:r>
        <w:rPr>
          <w:b/>
        </w:rPr>
        <w:t xml:space="preserve">зәңг-зә бәәнә? </w:t>
      </w:r>
      <w:r>
        <w:t>что известно относительно твоих дел?</w:t>
      </w:r>
    </w:p>
    <w:p>
      <w:r/>
      <w:r>
        <w:rPr>
          <w:b/>
        </w:rPr>
        <w:t>туслгч</w:t>
      </w:r>
      <w:r>
        <w:t xml:space="preserve"> [тусългчъ] помощник; оказывающий помощь</w:t>
      </w:r>
    </w:p>
    <w:p>
      <w:r/>
      <w:r>
        <w:rPr>
          <w:b/>
        </w:rPr>
        <w:t xml:space="preserve">туслһн </w:t>
      </w:r>
      <w:r/>
      <w:r>
        <w:rPr>
          <w:b/>
        </w:rPr>
        <w:t>I</w:t>
      </w:r>
      <w:r>
        <w:t xml:space="preserve"> [тусълһън] и. д. от </w:t>
      </w:r>
      <w:r>
        <w:rPr>
          <w:b/>
        </w:rPr>
        <w:t xml:space="preserve">тусх </w:t>
      </w:r>
      <w:r>
        <w:t xml:space="preserve">влечение, склонность; </w:t>
      </w:r>
      <w:r>
        <w:rPr>
          <w:b/>
        </w:rPr>
        <w:t xml:space="preserve">зүркн туслһн </w:t>
      </w:r>
      <w:r>
        <w:t>влечение сердца</w:t>
      </w:r>
    </w:p>
    <w:p>
      <w:r/>
      <w:r>
        <w:rPr>
          <w:b/>
        </w:rPr>
        <w:t xml:space="preserve">туслһн </w:t>
      </w:r>
      <w:r/>
      <w:r>
        <w:rPr>
          <w:b/>
        </w:rPr>
        <w:t>II</w:t>
      </w:r>
      <w:r>
        <w:t xml:space="preserve"> [тусълһън] и. д. от </w:t>
      </w:r>
      <w:r>
        <w:rPr>
          <w:b/>
        </w:rPr>
        <w:t xml:space="preserve">тусх </w:t>
      </w:r>
      <w:r>
        <w:t xml:space="preserve">попадание; </w:t>
      </w:r>
      <w:r>
        <w:rPr>
          <w:b/>
        </w:rPr>
        <w:t xml:space="preserve">сумн </w:t>
      </w:r>
      <w:r/>
      <w:r>
        <w:rPr>
          <w:b/>
        </w:rPr>
        <w:t xml:space="preserve">туслһн </w:t>
      </w:r>
      <w:r>
        <w:t>попадание пули в цель</w:t>
      </w:r>
    </w:p>
    <w:p>
      <w:r/>
      <w:r>
        <w:rPr>
          <w:b/>
        </w:rPr>
        <w:t>туслдг</w:t>
      </w:r>
      <w:r>
        <w:t xml:space="preserve"> [тусълдъг] помогающий</w:t>
      </w:r>
    </w:p>
    <w:p>
      <w:r/>
      <w:r>
        <w:rPr>
          <w:b/>
        </w:rPr>
        <w:t>тусллһн</w:t>
      </w:r>
      <w:r>
        <w:t xml:space="preserve"> [тусъллһън] и. д. от </w:t>
      </w:r>
      <w:r>
        <w:rPr>
          <w:b/>
        </w:rPr>
        <w:t xml:space="preserve">туслх </w:t>
      </w:r>
      <w:r>
        <w:t xml:space="preserve">оказание помощи; </w:t>
      </w:r>
      <w:r>
        <w:rPr>
          <w:b/>
        </w:rPr>
        <w:t xml:space="preserve">гемтә күүнд тусллһн </w:t>
      </w:r>
      <w:r>
        <w:t>оказание помощи больному человеку</w:t>
      </w:r>
    </w:p>
    <w:p>
      <w:r/>
      <w:r>
        <w:rPr>
          <w:b/>
        </w:rPr>
        <w:t>тусллцх</w:t>
      </w:r>
      <w:r>
        <w:t xml:space="preserve"> [тусъллцъхъ] совм.-взаимн. от </w:t>
      </w:r>
      <w:r>
        <w:rPr>
          <w:b/>
        </w:rPr>
        <w:t xml:space="preserve">туслх </w:t>
      </w:r>
      <w:r>
        <w:t>помогать, поддержив</w:t>
      </w:r>
      <w:r>
        <w:rPr>
          <w:b/>
        </w:rPr>
        <w:t>а</w:t>
      </w:r>
      <w:r>
        <w:t xml:space="preserve">ть друг друга; </w:t>
      </w:r>
      <w:r>
        <w:rPr>
          <w:b/>
        </w:rPr>
        <w:t>нег-негнд</w:t>
      </w:r>
      <w:r/>
      <w:r>
        <w:rPr>
          <w:b/>
        </w:rPr>
        <w:t>ә</w:t>
      </w:r>
      <w:r/>
      <w:r>
        <w:rPr>
          <w:b/>
        </w:rPr>
        <w:t xml:space="preserve">н тусллцх </w:t>
      </w:r>
      <w:r>
        <w:t>взаимно помогать</w:t>
      </w:r>
    </w:p>
    <w:p>
      <w:r/>
      <w:r>
        <w:rPr>
          <w:b/>
        </w:rPr>
        <w:t xml:space="preserve">туслмҗ </w:t>
      </w:r>
      <w:r>
        <w:t xml:space="preserve">[туслъмҗъ] помощь, содействие; </w:t>
      </w:r>
      <w:r>
        <w:rPr>
          <w:b/>
        </w:rPr>
        <w:t xml:space="preserve">олн </w:t>
      </w:r>
      <w:r/>
      <w:r>
        <w:rPr>
          <w:b/>
        </w:rPr>
        <w:t xml:space="preserve">күүкдтә экнрт күргсн туслмҗ </w:t>
      </w:r>
      <w:r>
        <w:t>оказание помощи многодетным матерям</w:t>
      </w:r>
    </w:p>
    <w:p>
      <w:r/>
      <w:r>
        <w:rPr>
          <w:b/>
        </w:rPr>
        <w:t>туслмҗин</w:t>
      </w:r>
      <w:r>
        <w:t xml:space="preserve"> [туслъмҗин] род. п. от </w:t>
      </w:r>
      <w:r>
        <w:rPr>
          <w:b/>
        </w:rPr>
        <w:t xml:space="preserve">туслмҗ </w:t>
      </w:r>
      <w:r>
        <w:t xml:space="preserve">вспомогательный, подсобный; </w:t>
      </w:r>
      <w:r>
        <w:rPr>
          <w:b/>
        </w:rPr>
        <w:t xml:space="preserve">туслмҗин эдл-аху </w:t>
      </w:r>
      <w:r>
        <w:t>подсобное хозяйство</w:t>
      </w:r>
    </w:p>
    <w:p>
      <w:r/>
      <w:r>
        <w:rPr>
          <w:b/>
        </w:rPr>
        <w:t xml:space="preserve">туслң </w:t>
      </w:r>
      <w:r>
        <w:t xml:space="preserve">[туслъң] персональный; </w:t>
      </w:r>
      <w:r>
        <w:rPr>
          <w:b/>
        </w:rPr>
        <w:t xml:space="preserve">туслң </w:t>
      </w:r>
      <w:r/>
      <w:r>
        <w:rPr>
          <w:b/>
        </w:rPr>
        <w:t xml:space="preserve">пенсь </w:t>
      </w:r>
      <w:r>
        <w:t>персональная пенсия</w:t>
      </w:r>
    </w:p>
    <w:p>
      <w:r/>
      <w:r>
        <w:rPr>
          <w:b/>
        </w:rPr>
        <w:t>туслх</w:t>
      </w:r>
      <w:r>
        <w:t xml:space="preserve"> [тусълхъ] 1) приносить пользу 2) оказывать помощь, помогать; </w:t>
      </w:r>
      <w:r>
        <w:rPr>
          <w:b/>
        </w:rPr>
        <w:t>к</w:t>
      </w:r>
      <w:r/>
      <w:r>
        <w:rPr>
          <w:b/>
        </w:rPr>
        <w:t>ө</w:t>
      </w:r>
      <w:r/>
      <w:r>
        <w:rPr>
          <w:b/>
        </w:rPr>
        <w:t xml:space="preserve">длмшд туслх </w:t>
      </w:r>
      <w:r>
        <w:t>помогать кому-л. в работе</w:t>
      </w:r>
    </w:p>
    <w:p>
      <w:r/>
      <w:r>
        <w:rPr>
          <w:b/>
        </w:rPr>
        <w:t>туслцх</w:t>
      </w:r>
      <w:r>
        <w:t xml:space="preserve"> [тусълцъхъ] быть (находиться) напротив</w:t>
      </w:r>
    </w:p>
    <w:p>
      <w:r/>
      <w:r>
        <w:rPr>
          <w:b/>
        </w:rPr>
        <w:t>туссн</w:t>
      </w:r>
      <w:r>
        <w:t xml:space="preserve"> [тусъсън] 1) попавший; </w:t>
      </w:r>
      <w:r>
        <w:rPr>
          <w:b/>
        </w:rPr>
        <w:t xml:space="preserve">сумн туссн орм </w:t>
      </w:r>
      <w:r>
        <w:t xml:space="preserve">место, куда попала пуля (стрела) 2) перен. привлёкший; </w:t>
      </w:r>
      <w:r>
        <w:rPr>
          <w:b/>
        </w:rPr>
        <w:t xml:space="preserve">зүркн </w:t>
      </w:r>
      <w:r/>
      <w:r>
        <w:rPr>
          <w:b/>
        </w:rPr>
        <w:t xml:space="preserve">туссн </w:t>
      </w:r>
      <w:r/>
      <w:r>
        <w:rPr>
          <w:b/>
        </w:rPr>
        <w:t xml:space="preserve">күүкнәс нүдн хөөһдго, зөркәдсн урлас келн хөөһдго </w:t>
      </w:r>
      <w:r>
        <w:t>погов. от девушки, привлёкшей к себе, не оторвать взгляда, от потресканной губы не оторвать языка</w:t>
      </w:r>
    </w:p>
    <w:p>
      <w:r/>
      <w:r>
        <w:rPr>
          <w:b/>
        </w:rPr>
        <w:t xml:space="preserve">туста </w:t>
      </w:r>
      <w:r>
        <w:t xml:space="preserve">полезный; </w:t>
      </w:r>
      <w:r>
        <w:rPr>
          <w:b/>
        </w:rPr>
        <w:t xml:space="preserve">туста малтгч </w:t>
      </w:r>
      <w:r>
        <w:t xml:space="preserve">полезные ископаемые; </w:t>
      </w:r>
      <w:r>
        <w:rPr>
          <w:b/>
        </w:rPr>
        <w:t xml:space="preserve">олнд туста </w:t>
      </w:r>
      <w:r/>
      <w:r>
        <w:rPr>
          <w:b/>
        </w:rPr>
        <w:t xml:space="preserve">көдлмш </w:t>
      </w:r>
      <w:r>
        <w:t>общественно полезная работа</w:t>
      </w:r>
    </w:p>
    <w:p>
      <w:r/>
      <w:r>
        <w:rPr>
          <w:b/>
        </w:rPr>
        <w:t xml:space="preserve">тустан </w:t>
      </w:r>
      <w:r>
        <w:t xml:space="preserve">1) прямо (напр. о направлении) 2) независимо; </w:t>
      </w:r>
      <w:r>
        <w:rPr>
          <w:b/>
        </w:rPr>
        <w:t xml:space="preserve">тустан </w:t>
      </w:r>
      <w:r/>
      <w:r>
        <w:rPr>
          <w:b/>
        </w:rPr>
        <w:t xml:space="preserve">бәәх </w:t>
      </w:r>
      <w:r>
        <w:t>жить независимо</w:t>
      </w:r>
    </w:p>
    <w:p>
      <w:r/>
      <w:r>
        <w:rPr>
          <w:b/>
        </w:rPr>
        <w:t>тусх</w:t>
      </w:r>
      <w:r>
        <w:t xml:space="preserve"> [тусъхъ] 1) попадать; </w:t>
      </w:r>
      <w:r>
        <w:rPr>
          <w:b/>
        </w:rPr>
        <w:t xml:space="preserve">өмнәснь </w:t>
      </w:r>
      <w:r/>
      <w:r>
        <w:rPr>
          <w:b/>
        </w:rPr>
        <w:t xml:space="preserve">саадгар </w:t>
      </w:r>
      <w:r/>
      <w:r>
        <w:rPr>
          <w:b/>
        </w:rPr>
        <w:t xml:space="preserve">хаһад дарцг цаһан чееҗәрнь </w:t>
      </w:r>
      <w:r/>
      <w:r>
        <w:rPr>
          <w:b/>
        </w:rPr>
        <w:t xml:space="preserve">тусв </w:t>
      </w:r>
      <w:r>
        <w:t xml:space="preserve">Джангар (Хонгор) выпустил в него стрелу, стрела попала в белоснежную грудь 2) падать; </w:t>
      </w:r>
      <w:r>
        <w:rPr>
          <w:b/>
        </w:rPr>
        <w:t xml:space="preserve">нарна толян тусв </w:t>
      </w:r>
      <w:r>
        <w:t xml:space="preserve">луч солнца упал на что-л.; </w:t>
      </w:r>
      <w:r>
        <w:rPr>
          <w:b/>
        </w:rPr>
        <w:t xml:space="preserve">сүүдр тусҗ бәәнә </w:t>
      </w:r>
      <w:r>
        <w:t xml:space="preserve">падает тень 3) отражаться; </w:t>
      </w:r>
      <w:r>
        <w:rPr>
          <w:b/>
        </w:rPr>
        <w:t xml:space="preserve">толян </w:t>
      </w:r>
      <w:r/>
      <w:r>
        <w:rPr>
          <w:b/>
        </w:rPr>
        <w:t xml:space="preserve">нүрздгт </w:t>
      </w:r>
      <w:r/>
      <w:r>
        <w:rPr>
          <w:b/>
        </w:rPr>
        <w:t xml:space="preserve">тусх </w:t>
      </w:r>
      <w:r>
        <w:t xml:space="preserve">отражаться в зеркале 4) выступая в знач. вспомогательного глагола употребляется с различными частицами; </w:t>
      </w:r>
      <w:r>
        <w:rPr>
          <w:b/>
        </w:rPr>
        <w:t xml:space="preserve">хуһ </w:t>
      </w:r>
      <w:r/>
      <w:r>
        <w:rPr>
          <w:b/>
        </w:rPr>
        <w:t xml:space="preserve">тусх </w:t>
      </w:r>
      <w:r>
        <w:t xml:space="preserve">разломаться; </w:t>
      </w:r>
      <w:r>
        <w:rPr>
          <w:b/>
        </w:rPr>
        <w:t xml:space="preserve">тас тусх </w:t>
      </w:r>
      <w:r>
        <w:t>лопнуть</w:t>
      </w:r>
    </w:p>
    <w:p>
      <w:r/>
      <w:r>
        <w:rPr>
          <w:b/>
        </w:rPr>
        <w:t>тусхал</w:t>
      </w:r>
      <w:r/>
      <w:r>
        <w:rPr>
          <w:b/>
        </w:rPr>
        <w:t>һ</w:t>
      </w:r>
      <w:r/>
      <w:r>
        <w:rPr>
          <w:b/>
        </w:rPr>
        <w:t>н</w:t>
      </w:r>
      <w:r>
        <w:t xml:space="preserve"> [тусхалһън] и. д. от </w:t>
      </w:r>
      <w:r>
        <w:rPr>
          <w:b/>
        </w:rPr>
        <w:t xml:space="preserve">тусх </w:t>
      </w:r>
      <w:r>
        <w:t>попадание</w:t>
      </w:r>
    </w:p>
    <w:p>
      <w:r/>
      <w:r>
        <w:rPr>
          <w:b/>
        </w:rPr>
        <w:t>тусхах</w:t>
      </w:r>
      <w:r>
        <w:t xml:space="preserve"> [тусхаахъ] побуд. от </w:t>
      </w:r>
      <w:r>
        <w:rPr>
          <w:b/>
        </w:rPr>
        <w:t>тусх</w:t>
      </w:r>
      <w:r/>
    </w:p>
    <w:p>
      <w:r/>
      <w:r>
        <w:rPr>
          <w:b/>
        </w:rPr>
        <w:t xml:space="preserve">тутрһ </w:t>
      </w:r>
      <w:r>
        <w:t xml:space="preserve">[тутръһъ] рис; </w:t>
      </w:r>
      <w:r>
        <w:rPr>
          <w:b/>
        </w:rPr>
        <w:t xml:space="preserve">тутрһин </w:t>
      </w:r>
      <w:r/>
      <w:r>
        <w:rPr>
          <w:b/>
        </w:rPr>
        <w:t xml:space="preserve">тег </w:t>
      </w:r>
      <w:r>
        <w:t xml:space="preserve">рисовое поле; </w:t>
      </w:r>
      <w:r>
        <w:rPr>
          <w:b/>
        </w:rPr>
        <w:t xml:space="preserve">тосн </w:t>
      </w:r>
      <w:r/>
      <w:r>
        <w:rPr>
          <w:b/>
        </w:rPr>
        <w:t xml:space="preserve">тутрһ хойр </w:t>
      </w:r>
      <w:r/>
      <w:r>
        <w:rPr>
          <w:b/>
        </w:rPr>
        <w:t xml:space="preserve">уга болхла, хоосн </w:t>
      </w:r>
      <w:r/>
      <w:r>
        <w:rPr>
          <w:b/>
        </w:rPr>
        <w:t xml:space="preserve">үгәр </w:t>
      </w:r>
      <w:r/>
      <w:r>
        <w:rPr>
          <w:b/>
        </w:rPr>
        <w:t xml:space="preserve">плов </w:t>
      </w:r>
      <w:r/>
      <w:r>
        <w:rPr>
          <w:b/>
        </w:rPr>
        <w:t xml:space="preserve">кеҗ болшго </w:t>
      </w:r>
      <w:r>
        <w:t xml:space="preserve">погов. из пустых слов плов не сваришь, если нет масла и риса; </w:t>
      </w:r>
      <w:r>
        <w:rPr>
          <w:b/>
        </w:rPr>
        <w:t xml:space="preserve">тутрһ </w:t>
      </w:r>
      <w:r/>
      <w:r>
        <w:rPr>
          <w:b/>
        </w:rPr>
        <w:t xml:space="preserve">хатяр уснд </w:t>
      </w:r>
      <w:r/>
      <w:r>
        <w:rPr>
          <w:b/>
        </w:rPr>
        <w:t xml:space="preserve">урһдго, </w:t>
      </w:r>
      <w:r/>
      <w:r>
        <w:rPr>
          <w:b/>
        </w:rPr>
        <w:t>плов баахн уурт</w:t>
      </w:r>
      <w:r/>
      <w:r>
        <w:rPr>
          <w:b/>
        </w:rPr>
        <w:t xml:space="preserve"> </w:t>
      </w:r>
      <w:r/>
      <w:r>
        <w:rPr>
          <w:b/>
        </w:rPr>
        <w:t xml:space="preserve">болдго </w:t>
      </w:r>
      <w:r>
        <w:t>посл. рис не уродится на малой воде, плов не сварится на слабом пару</w:t>
      </w:r>
      <w:r>
        <w:rPr>
          <w:b/>
        </w:rPr>
        <w:t xml:space="preserve"> </w:t>
      </w:r>
      <w:r>
        <w:t xml:space="preserve">◊ </w:t>
      </w:r>
      <w:r>
        <w:rPr>
          <w:b/>
        </w:rPr>
        <w:t xml:space="preserve">мини дотрм </w:t>
      </w:r>
      <w:r/>
      <w:r>
        <w:rPr>
          <w:b/>
        </w:rPr>
        <w:t xml:space="preserve">тутрһ урһси болад бәәнә </w:t>
      </w:r>
      <w:r>
        <w:t>испытывать сильную жажду и голод (букв. словно внутри тебя рис вырос)</w:t>
      </w:r>
    </w:p>
    <w:p>
      <w:r/>
      <w:r>
        <w:rPr>
          <w:b/>
        </w:rPr>
        <w:t xml:space="preserve">тутрһин </w:t>
      </w:r>
      <w:r>
        <w:t xml:space="preserve">род. п. от </w:t>
      </w:r>
      <w:r>
        <w:rPr>
          <w:b/>
        </w:rPr>
        <w:t xml:space="preserve">тутрһ </w:t>
      </w:r>
      <w:r>
        <w:t xml:space="preserve">рисовый; </w:t>
      </w:r>
      <w:r>
        <w:rPr>
          <w:b/>
        </w:rPr>
        <w:t xml:space="preserve">тутрһин тәрән </w:t>
      </w:r>
      <w:r>
        <w:t>рисовый посев</w:t>
      </w:r>
    </w:p>
    <w:p>
      <w:r/>
      <w:r>
        <w:rPr>
          <w:b/>
        </w:rPr>
        <w:t xml:space="preserve">туувң </w:t>
      </w:r>
      <w:r>
        <w:t>[туувъң] бот. лоза</w:t>
      </w:r>
    </w:p>
    <w:p>
      <w:r/>
      <w:r>
        <w:rPr>
          <w:b/>
        </w:rPr>
        <w:t>туувр</w:t>
      </w:r>
      <w:r>
        <w:t xml:space="preserve"> [туувър] перегон, прогон (напр. скота); </w:t>
      </w:r>
      <w:r>
        <w:rPr>
          <w:b/>
        </w:rPr>
        <w:t xml:space="preserve">Хар </w:t>
      </w:r>
      <w:r/>
      <w:r>
        <w:rPr>
          <w:b/>
        </w:rPr>
        <w:t xml:space="preserve">Һазрур хөөдин </w:t>
      </w:r>
      <w:r/>
      <w:r>
        <w:rPr>
          <w:b/>
        </w:rPr>
        <w:t xml:space="preserve">туувр </w:t>
      </w:r>
      <w:r>
        <w:t>перегон овец на Чёрные Земли</w:t>
      </w:r>
    </w:p>
    <w:p>
      <w:r/>
      <w:r>
        <w:rPr>
          <w:b/>
        </w:rPr>
        <w:t xml:space="preserve">тууврин </w:t>
      </w:r>
      <w:r>
        <w:t xml:space="preserve">род. п. от </w:t>
      </w:r>
      <w:r>
        <w:rPr>
          <w:b/>
        </w:rPr>
        <w:t xml:space="preserve">туувр </w:t>
      </w:r>
      <w:r>
        <w:t xml:space="preserve">перегонный, прогонный; </w:t>
      </w:r>
      <w:r>
        <w:rPr>
          <w:b/>
        </w:rPr>
        <w:t xml:space="preserve">тууврин </w:t>
      </w:r>
      <w:r/>
      <w:r>
        <w:rPr>
          <w:b/>
        </w:rPr>
        <w:t xml:space="preserve">хаалһ </w:t>
      </w:r>
      <w:r>
        <w:t>прогонная трасса</w:t>
      </w:r>
    </w:p>
    <w:p>
      <w:r/>
      <w:r>
        <w:rPr>
          <w:b/>
        </w:rPr>
        <w:t>туугдлһн</w:t>
      </w:r>
      <w:r>
        <w:t xml:space="preserve"> [туугдълһън] и. д. от </w:t>
      </w:r>
      <w:r>
        <w:rPr>
          <w:b/>
        </w:rPr>
        <w:t xml:space="preserve">туух </w:t>
      </w:r>
      <w:r>
        <w:t xml:space="preserve">1) перегон; </w:t>
      </w:r>
      <w:r>
        <w:rPr>
          <w:b/>
        </w:rPr>
        <w:t xml:space="preserve">малын </w:t>
      </w:r>
      <w:r/>
      <w:r>
        <w:rPr>
          <w:b/>
        </w:rPr>
        <w:t xml:space="preserve">туугдлһн </w:t>
      </w:r>
      <w:r>
        <w:t>перегон скота 2) ссылка, высылка 3) передвижение</w:t>
      </w:r>
    </w:p>
    <w:p>
      <w:r/>
      <w:r>
        <w:rPr>
          <w:b/>
        </w:rPr>
        <w:t>туугдсн</w:t>
      </w:r>
      <w:r>
        <w:t xml:space="preserve"> [туугдъсън] 1) перегнанный, перегоняемый (напр. о скоте) 2) сосланный, высланный 3) движимый, передвигаемый; наносный; </w:t>
      </w:r>
      <w:r>
        <w:rPr>
          <w:b/>
        </w:rPr>
        <w:t xml:space="preserve">туугдсн элсн </w:t>
      </w:r>
      <w:r>
        <w:t>барханы</w:t>
      </w:r>
    </w:p>
    <w:p>
      <w:r/>
      <w:r>
        <w:rPr>
          <w:b/>
        </w:rPr>
        <w:t>туугдх</w:t>
      </w:r>
      <w:r>
        <w:t xml:space="preserve"> [туугдъхъ] страд. от </w:t>
      </w:r>
      <w:r>
        <w:rPr>
          <w:b/>
        </w:rPr>
        <w:t xml:space="preserve">туух </w:t>
      </w:r>
      <w:r>
        <w:t>1) перегоняться (напр. о скоте) 2) ссылаться, высылаться 3) быть передвигаемым (перенесённым)</w:t>
      </w:r>
    </w:p>
    <w:p>
      <w:r/>
      <w:r>
        <w:rPr>
          <w:b/>
        </w:rPr>
        <w:t>тууһн</w:t>
      </w:r>
      <w:r>
        <w:t xml:space="preserve"> [тууһън] зоол. перепелятник</w:t>
      </w:r>
    </w:p>
    <w:p>
      <w:r/>
      <w:r>
        <w:rPr>
          <w:b/>
        </w:rPr>
        <w:t xml:space="preserve">тууҗ </w:t>
      </w:r>
      <w:r>
        <w:t xml:space="preserve">[тууҗъ] история || исторический; </w:t>
      </w:r>
      <w:r>
        <w:rPr>
          <w:b/>
        </w:rPr>
        <w:t>хальмг олн-эмтн</w:t>
      </w:r>
      <w:r/>
      <w:r>
        <w:rPr>
          <w:b/>
        </w:rPr>
        <w:t>ә</w:t>
      </w:r>
      <w:r/>
      <w:r>
        <w:rPr>
          <w:b/>
        </w:rPr>
        <w:t xml:space="preserve"> </w:t>
      </w:r>
      <w:r/>
      <w:r>
        <w:rPr>
          <w:b/>
        </w:rPr>
        <w:t xml:space="preserve">тууҗ </w:t>
      </w:r>
      <w:r>
        <w:t>история к</w:t>
      </w:r>
      <w:r>
        <w:rPr>
          <w:b/>
        </w:rPr>
        <w:t>а</w:t>
      </w:r>
      <w:r>
        <w:t xml:space="preserve">лмыцкого народа; </w:t>
      </w:r>
      <w:r>
        <w:rPr>
          <w:b/>
        </w:rPr>
        <w:t>нарт-делк</w:t>
      </w:r>
      <w:r/>
      <w:r>
        <w:rPr>
          <w:b/>
        </w:rPr>
        <w:t>ә</w:t>
      </w:r>
      <w:r/>
      <w:r>
        <w:rPr>
          <w:b/>
        </w:rPr>
        <w:t xml:space="preserve">н </w:t>
      </w:r>
      <w:r/>
      <w:r>
        <w:rPr>
          <w:b/>
        </w:rPr>
        <w:t xml:space="preserve">тууҗ </w:t>
      </w:r>
      <w:r>
        <w:t xml:space="preserve">мировая история; </w:t>
      </w:r>
      <w:r>
        <w:rPr>
          <w:b/>
        </w:rPr>
        <w:t xml:space="preserve">тууҗ </w:t>
      </w:r>
      <w:r/>
      <w:r>
        <w:rPr>
          <w:b/>
        </w:rPr>
        <w:t xml:space="preserve">материализм </w:t>
      </w:r>
      <w:r>
        <w:t xml:space="preserve">исторический материализм; </w:t>
      </w:r>
      <w:r>
        <w:rPr>
          <w:b/>
        </w:rPr>
        <w:t xml:space="preserve">тууҗ-түүк </w:t>
      </w:r>
      <w:r>
        <w:t xml:space="preserve">парн. историческая повесть, историческое повествование; </w:t>
      </w:r>
      <w:r>
        <w:rPr>
          <w:b/>
        </w:rPr>
        <w:t xml:space="preserve">тууҗ умшсн </w:t>
      </w:r>
      <w:r/>
      <w:r>
        <w:rPr>
          <w:b/>
        </w:rPr>
        <w:t xml:space="preserve">— мергн, </w:t>
      </w:r>
      <w:r/>
      <w:r>
        <w:rPr>
          <w:b/>
        </w:rPr>
        <w:t xml:space="preserve">туһл унсн </w:t>
      </w:r>
      <w:r/>
      <w:r>
        <w:rPr>
          <w:b/>
        </w:rPr>
        <w:t xml:space="preserve">— малч </w:t>
      </w:r>
      <w:r>
        <w:t>погов. кто читал историю, тот будет мудрым, кто пасёт телят, тот будет скотоводом</w:t>
      </w:r>
    </w:p>
    <w:p>
      <w:r/>
      <w:r>
        <w:rPr>
          <w:b/>
        </w:rPr>
        <w:t xml:space="preserve">тууҗин </w:t>
      </w:r>
      <w:r>
        <w:t xml:space="preserve">род. п. от </w:t>
      </w:r>
      <w:r>
        <w:rPr>
          <w:b/>
        </w:rPr>
        <w:t xml:space="preserve">тууҗ </w:t>
      </w:r>
      <w:r>
        <w:t xml:space="preserve">исторический; </w:t>
      </w:r>
      <w:r>
        <w:rPr>
          <w:b/>
        </w:rPr>
        <w:t xml:space="preserve">тууҗин </w:t>
      </w:r>
      <w:r/>
      <w:r>
        <w:rPr>
          <w:b/>
        </w:rPr>
        <w:t xml:space="preserve">номт </w:t>
      </w:r>
      <w:r>
        <w:t>учёный-историк</w:t>
      </w:r>
    </w:p>
    <w:p>
      <w:r/>
      <w:r>
        <w:rPr>
          <w:b/>
        </w:rPr>
        <w:t>тууҗлгч</w:t>
      </w:r>
      <w:r>
        <w:t xml:space="preserve"> [тууҗълъгчъ] исторический; </w:t>
      </w:r>
      <w:r>
        <w:rPr>
          <w:b/>
        </w:rPr>
        <w:t xml:space="preserve">тууҗлгч </w:t>
      </w:r>
      <w:r/>
      <w:r>
        <w:rPr>
          <w:b/>
        </w:rPr>
        <w:t xml:space="preserve">материализм </w:t>
      </w:r>
      <w:r>
        <w:t>исторический материализм</w:t>
      </w:r>
    </w:p>
    <w:p>
      <w:r/>
      <w:r>
        <w:rPr>
          <w:b/>
        </w:rPr>
        <w:t>тууҗлх</w:t>
      </w:r>
      <w:r>
        <w:t xml:space="preserve"> [тууҗълхъ] рассказывать, повествовать; </w:t>
      </w:r>
      <w:r>
        <w:rPr>
          <w:b/>
        </w:rPr>
        <w:t xml:space="preserve">иргсн йирн йисн </w:t>
      </w:r>
      <w:r/>
      <w:r>
        <w:rPr>
          <w:b/>
        </w:rPr>
        <w:t xml:space="preserve">җилә </w:t>
      </w:r>
      <w:r/>
      <w:r>
        <w:rPr>
          <w:b/>
        </w:rPr>
        <w:t xml:space="preserve">юмиг </w:t>
      </w:r>
      <w:r/>
      <w:r>
        <w:rPr>
          <w:b/>
        </w:rPr>
        <w:t xml:space="preserve">тууҗлҗ келдг </w:t>
      </w:r>
      <w:r>
        <w:t>Джангар повествующий о делах, происходивших девяносто девять лет назад</w:t>
      </w:r>
    </w:p>
    <w:p>
      <w:r/>
      <w:r>
        <w:rPr>
          <w:b/>
        </w:rPr>
        <w:t>тууҗч</w:t>
      </w:r>
      <w:r>
        <w:t xml:space="preserve"> [тууҗъчъ] историк</w:t>
      </w:r>
    </w:p>
    <w:p>
      <w:r/>
      <w:r>
        <w:rPr>
          <w:b/>
        </w:rPr>
        <w:t xml:space="preserve">туула </w:t>
      </w:r>
      <w:r>
        <w:t xml:space="preserve">заяц || заячий; </w:t>
      </w:r>
      <w:r>
        <w:rPr>
          <w:b/>
        </w:rPr>
        <w:t xml:space="preserve">цаһан туула </w:t>
      </w:r>
      <w:r>
        <w:t xml:space="preserve">заяц-беляк; </w:t>
      </w:r>
      <w:r>
        <w:rPr>
          <w:b/>
        </w:rPr>
        <w:t xml:space="preserve">туулад </w:t>
      </w:r>
      <w:r/>
      <w:r>
        <w:rPr>
          <w:b/>
        </w:rPr>
        <w:t xml:space="preserve">төрскн сөг үнтә </w:t>
      </w:r>
      <w:r>
        <w:t xml:space="preserve">погов. зайцу дорога родная низина; ≈ мила та сторона, где пуповина отрезана; </w:t>
      </w:r>
      <w:r>
        <w:rPr>
          <w:b/>
        </w:rPr>
        <w:t xml:space="preserve">урһад уга өвснә </w:t>
      </w:r>
      <w:r/>
      <w:r>
        <w:rPr>
          <w:b/>
        </w:rPr>
        <w:t xml:space="preserve">йозурт </w:t>
      </w:r>
      <w:r/>
      <w:r>
        <w:rPr>
          <w:b/>
        </w:rPr>
        <w:t xml:space="preserve">һарад </w:t>
      </w:r>
      <w:r/>
      <w:r>
        <w:rPr>
          <w:b/>
        </w:rPr>
        <w:t>уга туула кевтн</w:t>
      </w:r>
      <w:r/>
      <w:r>
        <w:rPr>
          <w:b/>
        </w:rPr>
        <w:t>ә</w:t>
      </w:r>
      <w:r/>
      <w:r>
        <w:rPr>
          <w:b/>
        </w:rPr>
        <w:t xml:space="preserve"> </w:t>
      </w:r>
      <w:r>
        <w:t xml:space="preserve">погов. под кустом невыросшей травы лежит неродившийся заяц; ≈ медведь в лесу, а он шкуру продаёт; </w:t>
      </w:r>
      <w:r>
        <w:rPr>
          <w:b/>
        </w:rPr>
        <w:t>уулмн ца туулан кевтр</w:t>
      </w:r>
      <w:r/>
      <w:r>
        <w:rPr>
          <w:b/>
        </w:rPr>
        <w:t xml:space="preserve"> </w:t>
      </w:r>
      <w:r>
        <w:t>загадка за горою — лежанка зайца (</w:t>
      </w:r>
      <w:r>
        <w:rPr>
          <w:b/>
        </w:rPr>
        <w:t xml:space="preserve">гиҗгин хотхр </w:t>
      </w:r>
      <w:r>
        <w:t xml:space="preserve">затылочная ямка); </w:t>
      </w:r>
      <w:r>
        <w:rPr>
          <w:b/>
        </w:rPr>
        <w:t xml:space="preserve">туулан </w:t>
      </w:r>
      <w:r/>
      <w:r>
        <w:rPr>
          <w:b/>
        </w:rPr>
        <w:t xml:space="preserve">толһан дүңгә </w:t>
      </w:r>
      <w:r/>
      <w:r>
        <w:rPr>
          <w:b/>
        </w:rPr>
        <w:t xml:space="preserve">толь сувсн </w:t>
      </w:r>
      <w:r/>
      <w:r>
        <w:rPr>
          <w:b/>
        </w:rPr>
        <w:t>сииктә</w:t>
      </w:r>
      <w:r/>
      <w:r>
        <w:rPr>
          <w:b/>
        </w:rPr>
        <w:t xml:space="preserve"> </w:t>
      </w:r>
      <w:r>
        <w:t xml:space="preserve">Джангар серьги у него с жемчужинами с заячью голову ◊ </w:t>
      </w:r>
      <w:r>
        <w:rPr>
          <w:b/>
        </w:rPr>
        <w:t xml:space="preserve">туула </w:t>
      </w:r>
      <w:r/>
      <w:r>
        <w:rPr>
          <w:b/>
        </w:rPr>
        <w:t xml:space="preserve">зүрктә </w:t>
      </w:r>
      <w:r>
        <w:t xml:space="preserve">трус, трусишка (букв. заячье сердце); </w:t>
      </w:r>
      <w:r>
        <w:rPr>
          <w:b/>
        </w:rPr>
        <w:t xml:space="preserve">туула урл </w:t>
      </w:r>
      <w:r>
        <w:t xml:space="preserve">заячья губа; </w:t>
      </w:r>
      <w:r>
        <w:rPr>
          <w:b/>
        </w:rPr>
        <w:t xml:space="preserve">туула </w:t>
      </w:r>
      <w:r/>
      <w:r>
        <w:rPr>
          <w:b/>
        </w:rPr>
        <w:t xml:space="preserve">җил </w:t>
      </w:r>
      <w:r>
        <w:t xml:space="preserve">год зайца (третий по счёту в старокалмыцком календаре 60-летнего животного цикла); </w:t>
      </w:r>
      <w:r>
        <w:rPr>
          <w:b/>
        </w:rPr>
        <w:t xml:space="preserve">туула сар </w:t>
      </w:r>
      <w:r>
        <w:t xml:space="preserve">месяц зайца (соответствует январю по европейскому календарю); </w:t>
      </w:r>
      <w:r>
        <w:rPr>
          <w:b/>
        </w:rPr>
        <w:t xml:space="preserve">туулан цаг </w:t>
      </w:r>
      <w:r>
        <w:t xml:space="preserve">от двух до четырёх часов ночи; </w:t>
      </w:r>
      <w:r>
        <w:rPr>
          <w:b/>
        </w:rPr>
        <w:t xml:space="preserve">туулан </w:t>
      </w:r>
      <w:r/>
      <w:r>
        <w:rPr>
          <w:b/>
        </w:rPr>
        <w:t xml:space="preserve">бөөр </w:t>
      </w:r>
      <w:r>
        <w:t xml:space="preserve">каштан; </w:t>
      </w:r>
      <w:r>
        <w:rPr>
          <w:b/>
        </w:rPr>
        <w:t xml:space="preserve">Туулан тавг </w:t>
      </w:r>
      <w:r>
        <w:t xml:space="preserve">астр. Стожары; </w:t>
      </w:r>
      <w:r>
        <w:rPr>
          <w:b/>
        </w:rPr>
        <w:t>туулан та</w:t>
      </w:r>
      <w:r/>
      <w:r>
        <w:rPr>
          <w:b/>
        </w:rPr>
        <w:t>ң</w:t>
      </w:r>
      <w:r/>
      <w:r>
        <w:rPr>
          <w:b/>
        </w:rPr>
        <w:t xml:space="preserve">на </w:t>
      </w:r>
      <w:r>
        <w:t>бот. лабазник вязолистный</w:t>
      </w:r>
    </w:p>
    <w:p>
      <w:r/>
      <w:r>
        <w:rPr>
          <w:b/>
        </w:rPr>
        <w:t xml:space="preserve">туулан </w:t>
      </w:r>
      <w:r>
        <w:t xml:space="preserve">род. п. от </w:t>
      </w:r>
      <w:r>
        <w:rPr>
          <w:b/>
        </w:rPr>
        <w:t xml:space="preserve">туула </w:t>
      </w:r>
      <w:r>
        <w:t xml:space="preserve">заячий; </w:t>
      </w:r>
      <w:r>
        <w:rPr>
          <w:b/>
        </w:rPr>
        <w:t xml:space="preserve">туулан арсн махла </w:t>
      </w:r>
      <w:r>
        <w:t>шапка из заячьих шкурок</w:t>
      </w:r>
    </w:p>
    <w:p>
      <w:r/>
      <w:r>
        <w:rPr>
          <w:b/>
        </w:rPr>
        <w:t>туулвр</w:t>
      </w:r>
      <w:r>
        <w:t xml:space="preserve"> [туулвър] дизентерия, понос, расстройство кишечника</w:t>
      </w:r>
    </w:p>
    <w:p>
      <w:r/>
      <w:r>
        <w:rPr>
          <w:b/>
        </w:rPr>
        <w:t>туулгдх</w:t>
      </w:r>
      <w:r>
        <w:t xml:space="preserve"> [туулъгдъхъ] страд. от </w:t>
      </w:r>
      <w:r>
        <w:rPr>
          <w:b/>
        </w:rPr>
        <w:t>туулх</w:t>
      </w:r>
      <w:r/>
    </w:p>
    <w:p>
      <w:r/>
      <w:r>
        <w:rPr>
          <w:b/>
        </w:rPr>
        <w:t>туулһн</w:t>
      </w:r>
      <w:r>
        <w:t xml:space="preserve"> [туулһън] 1) перегон (напр. скота) 2) сопровождение; конвоирование</w:t>
      </w:r>
    </w:p>
    <w:p>
      <w:r/>
      <w:r>
        <w:rPr>
          <w:b/>
        </w:rPr>
        <w:t xml:space="preserve">туулһна </w:t>
      </w:r>
      <w:r>
        <w:t xml:space="preserve">[туулһъна] род. п. от </w:t>
      </w:r>
      <w:r>
        <w:rPr>
          <w:b/>
        </w:rPr>
        <w:t xml:space="preserve">туулһн </w:t>
      </w:r>
      <w:r>
        <w:t xml:space="preserve">перегонный, прогонный; </w:t>
      </w:r>
      <w:r>
        <w:rPr>
          <w:b/>
        </w:rPr>
        <w:t xml:space="preserve">Хар </w:t>
      </w:r>
      <w:r/>
      <w:r>
        <w:rPr>
          <w:b/>
        </w:rPr>
        <w:t xml:space="preserve">Һазрур </w:t>
      </w:r>
      <w:r/>
      <w:r>
        <w:rPr>
          <w:b/>
        </w:rPr>
        <w:t xml:space="preserve">мал </w:t>
      </w:r>
      <w:r/>
      <w:r>
        <w:rPr>
          <w:b/>
        </w:rPr>
        <w:t xml:space="preserve">туулһна хаалһ </w:t>
      </w:r>
      <w:r>
        <w:t>скотопрогонная трасса на Чёрные Земли</w:t>
      </w:r>
    </w:p>
    <w:p>
      <w:r/>
      <w:r>
        <w:rPr>
          <w:b/>
        </w:rPr>
        <w:t>туулһх</w:t>
      </w:r>
      <w:r>
        <w:t xml:space="preserve"> [туулһъхъ] побуд. от </w:t>
      </w:r>
      <w:r>
        <w:rPr>
          <w:b/>
        </w:rPr>
        <w:t>туух</w:t>
      </w:r>
      <w:r/>
    </w:p>
    <w:p>
      <w:r/>
      <w:r>
        <w:rPr>
          <w:b/>
        </w:rPr>
        <w:t>туулҗн</w:t>
      </w:r>
      <w:r>
        <w:t xml:space="preserve"> [туулҗън] пятилетний (о самке животного); </w:t>
      </w:r>
      <w:r>
        <w:rPr>
          <w:b/>
        </w:rPr>
        <w:t xml:space="preserve">туулҗн иңгн </w:t>
      </w:r>
      <w:r>
        <w:t>пятилетняя верблюдица</w:t>
      </w:r>
    </w:p>
    <w:p>
      <w:r/>
      <w:r>
        <w:rPr>
          <w:b/>
        </w:rPr>
        <w:t xml:space="preserve">туулин </w:t>
      </w:r>
      <w:r>
        <w:t xml:space="preserve">род. п. от </w:t>
      </w:r>
      <w:r>
        <w:rPr>
          <w:b/>
        </w:rPr>
        <w:t xml:space="preserve">тууль </w:t>
      </w:r>
      <w:r>
        <w:t xml:space="preserve">сказочный; </w:t>
      </w:r>
      <w:r>
        <w:rPr>
          <w:b/>
        </w:rPr>
        <w:t xml:space="preserve">туулин сюжет </w:t>
      </w:r>
      <w:r>
        <w:t>сказочный сюжет</w:t>
      </w:r>
    </w:p>
    <w:p>
      <w:r/>
      <w:r>
        <w:rPr>
          <w:b/>
        </w:rPr>
        <w:t xml:space="preserve">туулк </w:t>
      </w:r>
      <w:r>
        <w:t xml:space="preserve">втулка; </w:t>
      </w:r>
      <w:r>
        <w:rPr>
          <w:b/>
        </w:rPr>
        <w:t xml:space="preserve">төгән туулк </w:t>
      </w:r>
      <w:r>
        <w:t>втулка колеса</w:t>
      </w:r>
    </w:p>
    <w:p>
      <w:r/>
      <w:r>
        <w:rPr>
          <w:b/>
        </w:rPr>
        <w:t>тууллһн</w:t>
      </w:r>
      <w:r>
        <w:t xml:space="preserve"> [тууллһън] и. д. от </w:t>
      </w:r>
      <w:r>
        <w:rPr>
          <w:b/>
        </w:rPr>
        <w:t xml:space="preserve">туулх </w:t>
      </w:r>
      <w:r>
        <w:t>дизентерия, понос, расстройство кишечника</w:t>
      </w:r>
    </w:p>
    <w:p>
      <w:r/>
      <w:r>
        <w:rPr>
          <w:b/>
        </w:rPr>
        <w:t xml:space="preserve">туулн </w:t>
      </w:r>
      <w:r>
        <w:t xml:space="preserve">пятилетний (о самце животных); </w:t>
      </w:r>
      <w:r>
        <w:rPr>
          <w:b/>
        </w:rPr>
        <w:t xml:space="preserve">туулн наста </w:t>
      </w:r>
      <w:r/>
      <w:r>
        <w:rPr>
          <w:b/>
        </w:rPr>
        <w:t xml:space="preserve">мөрн </w:t>
      </w:r>
      <w:r>
        <w:t xml:space="preserve">пятилетний конь; </w:t>
      </w:r>
      <w:r>
        <w:rPr>
          <w:b/>
        </w:rPr>
        <w:t xml:space="preserve">туһласнь </w:t>
      </w:r>
      <w:r/>
      <w:r>
        <w:rPr>
          <w:b/>
        </w:rPr>
        <w:t xml:space="preserve">авн туулн </w:t>
      </w:r>
      <w:r/>
      <w:r>
        <w:rPr>
          <w:b/>
        </w:rPr>
        <w:t xml:space="preserve">күртл өсгхлә </w:t>
      </w:r>
      <w:r/>
      <w:r>
        <w:rPr>
          <w:b/>
        </w:rPr>
        <w:t xml:space="preserve">даадг </w:t>
      </w:r>
      <w:r/>
      <w:r>
        <w:rPr>
          <w:b/>
        </w:rPr>
        <w:t xml:space="preserve">мөн </w:t>
      </w:r>
      <w:r>
        <w:t>фольк. если растить, начиная с телёнка и до пяти лет, то такая скотина выдержит любую тяжесть</w:t>
      </w:r>
    </w:p>
    <w:p>
      <w:r/>
      <w:r>
        <w:rPr>
          <w:b/>
        </w:rPr>
        <w:t>туулулдг</w:t>
      </w:r>
      <w:r>
        <w:t xml:space="preserve"> [туулулдъг] слабительный; </w:t>
      </w:r>
      <w:r>
        <w:rPr>
          <w:b/>
        </w:rPr>
        <w:t xml:space="preserve">тулулдг эм </w:t>
      </w:r>
      <w:r>
        <w:t>слабительное лекарство</w:t>
      </w:r>
    </w:p>
    <w:p>
      <w:r/>
      <w:r>
        <w:rPr>
          <w:b/>
        </w:rPr>
        <w:t>туулулх</w:t>
      </w:r>
      <w:r>
        <w:t xml:space="preserve"> [туулуулхъ] побуд. от </w:t>
      </w:r>
      <w:r>
        <w:rPr>
          <w:b/>
        </w:rPr>
        <w:t xml:space="preserve">туулх </w:t>
      </w:r>
      <w:r>
        <w:t>давать слабительное, очищать желудок</w:t>
      </w:r>
    </w:p>
    <w:p>
      <w:r/>
      <w:r>
        <w:rPr>
          <w:b/>
        </w:rPr>
        <w:t>туулх</w:t>
      </w:r>
      <w:r>
        <w:t xml:space="preserve"> [туулхъ] страдать дизентерией (поносом, расстройством кишечника)</w:t>
      </w:r>
    </w:p>
    <w:p>
      <w:r/>
      <w:r>
        <w:rPr>
          <w:b/>
        </w:rPr>
        <w:t xml:space="preserve">тууль </w:t>
      </w:r>
      <w:r>
        <w:t xml:space="preserve">сказка; </w:t>
      </w:r>
      <w:r>
        <w:rPr>
          <w:b/>
        </w:rPr>
        <w:t>хальмг олн-</w:t>
      </w:r>
      <w:r/>
      <w:r>
        <w:rPr>
          <w:b/>
        </w:rPr>
        <w:t>ә</w:t>
      </w:r>
      <w:r/>
      <w:r>
        <w:rPr>
          <w:b/>
        </w:rPr>
        <w:t>мтн</w:t>
      </w:r>
      <w:r/>
      <w:r>
        <w:rPr>
          <w:b/>
        </w:rPr>
        <w:t>ә</w:t>
      </w:r>
      <w:r/>
      <w:r>
        <w:rPr>
          <w:b/>
        </w:rPr>
        <w:t xml:space="preserve"> тууль </w:t>
      </w:r>
      <w:r>
        <w:t xml:space="preserve">калмыцкая народная сказка; </w:t>
      </w:r>
      <w:r>
        <w:rPr>
          <w:b/>
        </w:rPr>
        <w:t xml:space="preserve">туульд </w:t>
      </w:r>
      <w:r/>
      <w:r>
        <w:rPr>
          <w:b/>
        </w:rPr>
        <w:t>ү</w:t>
      </w:r>
      <w:r/>
      <w:r>
        <w:rPr>
          <w:b/>
        </w:rPr>
        <w:t xml:space="preserve">нн уга, </w:t>
      </w:r>
      <w:r/>
      <w:r>
        <w:rPr>
          <w:b/>
        </w:rPr>
        <w:t xml:space="preserve">тууҗд худл </w:t>
      </w:r>
      <w:r/>
      <w:r>
        <w:rPr>
          <w:b/>
        </w:rPr>
        <w:t xml:space="preserve">уга </w:t>
      </w:r>
      <w:r>
        <w:t xml:space="preserve">погов. в сказке нет правды, в истории нет неправды (небылицы); </w:t>
      </w:r>
      <w:r>
        <w:rPr>
          <w:b/>
        </w:rPr>
        <w:t xml:space="preserve">тәәлвртә </w:t>
      </w:r>
      <w:r/>
      <w:r>
        <w:rPr>
          <w:b/>
        </w:rPr>
        <w:t>тууль</w:t>
      </w:r>
      <w:r/>
      <w:r>
        <w:rPr>
          <w:b/>
        </w:rPr>
        <w:t xml:space="preserve"> </w:t>
      </w:r>
      <w:r>
        <w:t xml:space="preserve">загадка; </w:t>
      </w:r>
      <w:r>
        <w:rPr>
          <w:b/>
        </w:rPr>
        <w:t xml:space="preserve">тууль </w:t>
      </w:r>
      <w:r/>
      <w:r>
        <w:rPr>
          <w:b/>
        </w:rPr>
        <w:t>ү</w:t>
      </w:r>
      <w:r/>
      <w:r>
        <w:rPr>
          <w:b/>
        </w:rPr>
        <w:t xml:space="preserve">нн </w:t>
      </w:r>
      <w:r/>
      <w:r>
        <w:rPr>
          <w:b/>
        </w:rPr>
        <w:t xml:space="preserve">болҗ, тул заһсн нисҗ </w:t>
      </w:r>
      <w:r>
        <w:t>загадка сказка стала истиной, кит оказался способным летать (</w:t>
      </w:r>
      <w:r>
        <w:rPr>
          <w:b/>
        </w:rPr>
        <w:t xml:space="preserve">дирижабль </w:t>
      </w:r>
      <w:r>
        <w:t>дирижабль)</w:t>
      </w:r>
    </w:p>
    <w:p>
      <w:r/>
      <w:r>
        <w:rPr>
          <w:b/>
        </w:rPr>
        <w:t>туульдг</w:t>
      </w:r>
      <w:r>
        <w:t xml:space="preserve"> [туульдъг] брыкливый (о лошади и верблюде); </w:t>
      </w:r>
      <w:r>
        <w:rPr>
          <w:b/>
        </w:rPr>
        <w:t xml:space="preserve">туульдг </w:t>
      </w:r>
      <w:r/>
      <w:r>
        <w:rPr>
          <w:b/>
        </w:rPr>
        <w:t xml:space="preserve">мөрн </w:t>
      </w:r>
      <w:r>
        <w:t>брыкливый конь</w:t>
      </w:r>
    </w:p>
    <w:p>
      <w:r/>
      <w:r>
        <w:rPr>
          <w:b/>
        </w:rPr>
        <w:t>туульлһн</w:t>
      </w:r>
      <w:r>
        <w:t xml:space="preserve"> [туульлһън] и. д. от </w:t>
      </w:r>
      <w:r>
        <w:rPr>
          <w:b/>
        </w:rPr>
        <w:t xml:space="preserve">туульх </w:t>
      </w:r>
      <w:r>
        <w:t>сбрасывание (с себя — о животных); брыкание</w:t>
      </w:r>
    </w:p>
    <w:p>
      <w:r/>
      <w:r>
        <w:rPr>
          <w:b/>
        </w:rPr>
        <w:t>туульх</w:t>
      </w:r>
      <w:r>
        <w:t xml:space="preserve"> [туульхъ] сбрасывать (всадника); брыкаться; </w:t>
      </w:r>
      <w:r>
        <w:rPr>
          <w:b/>
        </w:rPr>
        <w:t>эзн</w:t>
      </w:r>
      <w:r/>
      <w:r>
        <w:rPr>
          <w:b/>
        </w:rPr>
        <w:t>ә</w:t>
      </w:r>
      <w:r/>
      <w:r>
        <w:rPr>
          <w:b/>
        </w:rPr>
        <w:t xml:space="preserve">ннь </w:t>
      </w:r>
      <w:r/>
      <w:r>
        <w:rPr>
          <w:b/>
        </w:rPr>
        <w:t xml:space="preserve">сүүдрәс үргн туульҗ йовна </w:t>
      </w:r>
      <w:r>
        <w:t>Джангар конь идёт, брыкается, пугаясь тени своего седока</w:t>
      </w:r>
    </w:p>
    <w:p>
      <w:r/>
      <w:r>
        <w:rPr>
          <w:b/>
        </w:rPr>
        <w:t>туульцх</w:t>
      </w:r>
      <w:r>
        <w:t xml:space="preserve"> [туульцъхъ] 1) загадывать и отгадывать загадки 2) рассказывать сказки</w:t>
      </w:r>
    </w:p>
    <w:p>
      <w:r/>
      <w:r>
        <w:rPr>
          <w:b/>
        </w:rPr>
        <w:t>туульч</w:t>
      </w:r>
      <w:r>
        <w:t xml:space="preserve"> [туульчъ] сказитель, сказочник; </w:t>
      </w:r>
      <w:r>
        <w:rPr>
          <w:b/>
        </w:rPr>
        <w:t xml:space="preserve">хальмг туульч </w:t>
      </w:r>
      <w:r>
        <w:t>сказитель калмыцких сказок</w:t>
      </w:r>
    </w:p>
    <w:p>
      <w:r/>
      <w:r>
        <w:rPr>
          <w:b/>
        </w:rPr>
        <w:t xml:space="preserve">туур </w:t>
      </w:r>
      <w:r/>
      <w:r>
        <w:rPr>
          <w:b/>
        </w:rPr>
        <w:t>I</w:t>
      </w:r>
      <w:r/>
      <w:r>
        <w:rPr>
          <w:b/>
        </w:rPr>
        <w:t xml:space="preserve"> </w:t>
      </w:r>
      <w:r>
        <w:t xml:space="preserve">уст. порог; </w:t>
      </w:r>
      <w:r>
        <w:rPr>
          <w:b/>
        </w:rPr>
        <w:t xml:space="preserve">үүднә туур </w:t>
      </w:r>
      <w:r>
        <w:t>порог двери</w:t>
      </w:r>
    </w:p>
    <w:p>
      <w:r/>
      <w:r>
        <w:rPr>
          <w:b/>
        </w:rPr>
        <w:t xml:space="preserve">туур </w:t>
      </w:r>
      <w:r/>
      <w:r>
        <w:rPr>
          <w:b/>
        </w:rPr>
        <w:t>II</w:t>
      </w:r>
      <w:r/>
      <w:r>
        <w:rPr>
          <w:b/>
        </w:rPr>
        <w:t xml:space="preserve"> </w:t>
      </w:r>
      <w:r>
        <w:t>уст. мужество, отвага</w:t>
      </w:r>
    </w:p>
    <w:p>
      <w:r/>
      <w:r>
        <w:rPr>
          <w:b/>
        </w:rPr>
        <w:t>туурһ</w:t>
      </w:r>
      <w:r>
        <w:t xml:space="preserve"> [туурһъ] турга</w:t>
      </w:r>
      <w:r>
        <w:rPr>
          <w:b/>
        </w:rPr>
        <w:t xml:space="preserve"> </w:t>
      </w:r>
      <w:r>
        <w:t>(нижнее покрывало верхней части кибитки из кошмы)</w:t>
      </w:r>
    </w:p>
    <w:p>
      <w:r/>
      <w:r>
        <w:rPr>
          <w:b/>
        </w:rPr>
        <w:t xml:space="preserve">туурһин </w:t>
      </w:r>
      <w:r>
        <w:t xml:space="preserve">род. п. от </w:t>
      </w:r>
      <w:r>
        <w:rPr>
          <w:b/>
        </w:rPr>
        <w:t xml:space="preserve">туурһ </w:t>
      </w:r>
      <w:r>
        <w:t xml:space="preserve">являющийся покрывалом; </w:t>
      </w:r>
      <w:r>
        <w:rPr>
          <w:b/>
        </w:rPr>
        <w:t xml:space="preserve">туурһин ишкә </w:t>
      </w:r>
      <w:r>
        <w:t>кошма для покрывала юрты</w:t>
      </w:r>
    </w:p>
    <w:p>
      <w:r/>
      <w:r>
        <w:rPr>
          <w:b/>
        </w:rPr>
        <w:t>туурлһн</w:t>
      </w:r>
      <w:r>
        <w:t xml:space="preserve"> [туурълһън] и. д. от </w:t>
      </w:r>
      <w:r>
        <w:rPr>
          <w:b/>
        </w:rPr>
        <w:t xml:space="preserve">туурх </w:t>
      </w:r>
      <w:r>
        <w:t>знаменитость</w:t>
      </w:r>
    </w:p>
    <w:p>
      <w:r/>
      <w:r>
        <w:rPr>
          <w:b/>
        </w:rPr>
        <w:t>туурлт</w:t>
      </w:r>
      <w:r>
        <w:t xml:space="preserve"> [туурълтъ] 1) слава, знаменитость 2) мужество, отвага</w:t>
      </w:r>
    </w:p>
    <w:p>
      <w:r/>
      <w:r>
        <w:rPr>
          <w:b/>
        </w:rPr>
        <w:t>туурмҗ</w:t>
      </w:r>
      <w:r>
        <w:t xml:space="preserve"> [тууръмҗъ] слава; знаменитость</w:t>
      </w:r>
    </w:p>
    <w:p>
      <w:r/>
      <w:r>
        <w:rPr>
          <w:b/>
        </w:rPr>
        <w:t xml:space="preserve">туурмҗта </w:t>
      </w:r>
      <w:r>
        <w:t xml:space="preserve">[тууръмҗъта] прославленный, знаменитый; </w:t>
      </w:r>
      <w:r>
        <w:rPr>
          <w:b/>
        </w:rPr>
        <w:t xml:space="preserve">туурмҗта </w:t>
      </w:r>
      <w:r/>
      <w:r>
        <w:rPr>
          <w:b/>
        </w:rPr>
        <w:t xml:space="preserve">номт </w:t>
      </w:r>
      <w:r>
        <w:t>знаменитый учёный</w:t>
      </w:r>
    </w:p>
    <w:p>
      <w:r/>
      <w:r>
        <w:rPr>
          <w:b/>
        </w:rPr>
        <w:t>туурсн</w:t>
      </w:r>
      <w:r>
        <w:t xml:space="preserve"> [туурсън] 1) знаменитый, прославленный; </w:t>
      </w:r>
      <w:r>
        <w:rPr>
          <w:b/>
        </w:rPr>
        <w:t xml:space="preserve">туурсн баатр </w:t>
      </w:r>
      <w:r>
        <w:t>прославленный богатырь 2) мужественный, отважный</w:t>
      </w:r>
    </w:p>
    <w:p>
      <w:r/>
      <w:r>
        <w:rPr>
          <w:b/>
        </w:rPr>
        <w:t>туурулх</w:t>
      </w:r>
      <w:r>
        <w:t xml:space="preserve"> [тууруулхъ] побуд. от </w:t>
      </w:r>
      <w:r>
        <w:rPr>
          <w:b/>
        </w:rPr>
        <w:t xml:space="preserve">туурх </w:t>
      </w:r>
      <w:r>
        <w:t>прославлять, делать знаменитым</w:t>
      </w:r>
    </w:p>
    <w:p>
      <w:r/>
      <w:r>
        <w:rPr>
          <w:b/>
        </w:rPr>
        <w:t>туурх</w:t>
      </w:r>
      <w:r>
        <w:t xml:space="preserve"> [туурхъ] прославляться, становиться известным (знаменитым); </w:t>
      </w:r>
      <w:r>
        <w:rPr>
          <w:b/>
        </w:rPr>
        <w:t xml:space="preserve">хурдарн туургсн хурдн улан </w:t>
      </w:r>
      <w:r/>
      <w:r>
        <w:rPr>
          <w:b/>
        </w:rPr>
        <w:t xml:space="preserve">күлгтә </w:t>
      </w:r>
      <w:r>
        <w:t>Джангар у него буланый конь, прославившийся своей быстротой</w:t>
      </w:r>
    </w:p>
    <w:p>
      <w:r/>
      <w:r>
        <w:rPr>
          <w:b/>
        </w:rPr>
        <w:t>туух</w:t>
      </w:r>
      <w:r>
        <w:t xml:space="preserve"> [туухъ] 1) перегонять, прогонять; </w:t>
      </w:r>
      <w:r>
        <w:rPr>
          <w:b/>
        </w:rPr>
        <w:t xml:space="preserve">мал туух </w:t>
      </w:r>
      <w:r>
        <w:t xml:space="preserve">перегонять скот; </w:t>
      </w:r>
      <w:r>
        <w:rPr>
          <w:b/>
        </w:rPr>
        <w:t xml:space="preserve">өлг </w:t>
      </w:r>
      <w:r/>
      <w:r>
        <w:rPr>
          <w:b/>
        </w:rPr>
        <w:t xml:space="preserve">ноха, </w:t>
      </w:r>
      <w:r/>
      <w:r>
        <w:rPr>
          <w:b/>
        </w:rPr>
        <w:t xml:space="preserve">өнчн көвү үлдәл </w:t>
      </w:r>
      <w:r/>
      <w:r>
        <w:rPr>
          <w:b/>
        </w:rPr>
        <w:t xml:space="preserve">уга туув </w:t>
      </w:r>
      <w:r>
        <w:t xml:space="preserve">Джангар погнали всех, не оставив ни бездомной собаки, ни осиротелого ребёнка 2) вести, сопровождать; конвоировать; </w:t>
      </w:r>
      <w:r>
        <w:rPr>
          <w:b/>
        </w:rPr>
        <w:t xml:space="preserve">зарһд </w:t>
      </w:r>
      <w:r/>
      <w:r>
        <w:rPr>
          <w:b/>
        </w:rPr>
        <w:t xml:space="preserve">унсн ку туух </w:t>
      </w:r>
      <w:r>
        <w:t xml:space="preserve">конвоировать осуждённого 3) передвигать, переносить; </w:t>
      </w:r>
      <w:r>
        <w:rPr>
          <w:b/>
        </w:rPr>
        <w:t xml:space="preserve">салькн </w:t>
      </w:r>
      <w:r/>
      <w:r>
        <w:rPr>
          <w:b/>
        </w:rPr>
        <w:t xml:space="preserve">үүл тууҗана </w:t>
      </w:r>
      <w:r>
        <w:t>ветер несёт облака</w:t>
      </w:r>
    </w:p>
    <w:p>
      <w:r/>
      <w:r>
        <w:rPr>
          <w:b/>
        </w:rPr>
        <w:t xml:space="preserve">туфль </w:t>
      </w:r>
      <w:r>
        <w:t xml:space="preserve">туфли; </w:t>
      </w:r>
      <w:r>
        <w:rPr>
          <w:b/>
        </w:rPr>
        <w:t>күүкд күүнә туфль</w:t>
      </w:r>
      <w:r/>
      <w:r>
        <w:rPr>
          <w:b/>
        </w:rPr>
        <w:t xml:space="preserve"> </w:t>
      </w:r>
      <w:r>
        <w:t>женские туфли</w:t>
      </w:r>
    </w:p>
    <w:p>
      <w:r/>
      <w:r>
        <w:rPr>
          <w:b/>
        </w:rPr>
        <w:t xml:space="preserve">туш </w:t>
      </w:r>
      <w:r>
        <w:t xml:space="preserve">муз. туш; </w:t>
      </w:r>
      <w:r>
        <w:rPr>
          <w:b/>
        </w:rPr>
        <w:t xml:space="preserve">туш татх </w:t>
      </w:r>
      <w:r>
        <w:t>играть туш</w:t>
      </w:r>
    </w:p>
    <w:p>
      <w:r/>
      <w:r>
        <w:rPr>
          <w:b/>
        </w:rPr>
        <w:t xml:space="preserve">туша </w:t>
      </w:r>
      <w:r>
        <w:t xml:space="preserve">1) путы (на передние ноги лошади); </w:t>
      </w:r>
      <w:r>
        <w:rPr>
          <w:b/>
        </w:rPr>
        <w:t xml:space="preserve">сурар туша кех </w:t>
      </w:r>
      <w:r>
        <w:t xml:space="preserve">делать путы из ремня; </w:t>
      </w:r>
      <w:r>
        <w:rPr>
          <w:b/>
        </w:rPr>
        <w:t xml:space="preserve">деесн туша </w:t>
      </w:r>
      <w:r>
        <w:t xml:space="preserve">путы из плетёной верёвки 2) перен. помеха, препятствие; </w:t>
      </w:r>
      <w:r>
        <w:rPr>
          <w:b/>
        </w:rPr>
        <w:t xml:space="preserve">тус болхин орчд, </w:t>
      </w:r>
      <w:r/>
      <w:r>
        <w:rPr>
          <w:b/>
        </w:rPr>
        <w:t xml:space="preserve">тушаһан </w:t>
      </w:r>
      <w:r/>
      <w:r>
        <w:rPr>
          <w:b/>
        </w:rPr>
        <w:t xml:space="preserve">халдах </w:t>
      </w:r>
      <w:r>
        <w:t>погов. желая быть полезным, стать помехой; ≈ оказать медвежью услугу</w:t>
      </w:r>
    </w:p>
    <w:p>
      <w:r/>
      <w:r>
        <w:rPr>
          <w:b/>
        </w:rPr>
        <w:t xml:space="preserve">тушата </w:t>
      </w:r>
      <w:r>
        <w:t>1) спутанный, опутанный (о ногах лошади, верблюда) 2) перен. скованный</w:t>
      </w:r>
    </w:p>
    <w:p>
      <w:r/>
      <w:r>
        <w:rPr>
          <w:b/>
        </w:rPr>
        <w:t>тушгдлһн</w:t>
      </w:r>
      <w:r>
        <w:t xml:space="preserve"> [тушъгдълһън] и. д. от </w:t>
      </w:r>
      <w:r>
        <w:rPr>
          <w:b/>
        </w:rPr>
        <w:t>тушгдх</w:t>
      </w:r>
      <w:r/>
    </w:p>
    <w:p>
      <w:r/>
      <w:r>
        <w:rPr>
          <w:b/>
        </w:rPr>
        <w:t>тушгдх</w:t>
      </w:r>
      <w:r>
        <w:t xml:space="preserve"> [тушъгдъхъ] страд. от </w:t>
      </w:r>
      <w:r>
        <w:rPr>
          <w:b/>
        </w:rPr>
        <w:t xml:space="preserve">тушх </w:t>
      </w:r>
      <w:r>
        <w:t>спутываться (о ногах: лошади, верблюда)</w:t>
      </w:r>
    </w:p>
    <w:p>
      <w:r/>
      <w:r>
        <w:rPr>
          <w:b/>
        </w:rPr>
        <w:t>тушлһн</w:t>
      </w:r>
      <w:r>
        <w:t xml:space="preserve"> [тушълһън] и. д. от </w:t>
      </w:r>
      <w:r>
        <w:rPr>
          <w:b/>
        </w:rPr>
        <w:t xml:space="preserve">тушх </w:t>
      </w:r>
      <w:r>
        <w:t>спутывание (ног лошади, верблюда)</w:t>
      </w:r>
    </w:p>
    <w:p>
      <w:r/>
      <w:r>
        <w:rPr>
          <w:b/>
        </w:rPr>
        <w:t xml:space="preserve">тушу </w:t>
      </w:r>
      <w:r>
        <w:t xml:space="preserve">уст. рел. неблагоприятный, несчастливый; </w:t>
      </w:r>
      <w:r>
        <w:rPr>
          <w:b/>
        </w:rPr>
        <w:t xml:space="preserve">тушу </w:t>
      </w:r>
      <w:r/>
      <w:r>
        <w:rPr>
          <w:b/>
        </w:rPr>
        <w:t xml:space="preserve">өдр </w:t>
      </w:r>
      <w:r>
        <w:t>неблагоприятный день</w:t>
      </w:r>
    </w:p>
    <w:p>
      <w:r/>
      <w:r>
        <w:rPr>
          <w:b/>
        </w:rPr>
        <w:t xml:space="preserve">тушуллһн </w:t>
      </w:r>
      <w:r>
        <w:t xml:space="preserve">[тушуллһън] и. д. от </w:t>
      </w:r>
      <w:r>
        <w:rPr>
          <w:b/>
        </w:rPr>
        <w:t xml:space="preserve">тушулх </w:t>
      </w:r>
      <w:r>
        <w:t>запутывание</w:t>
      </w:r>
    </w:p>
    <w:p>
      <w:r/>
      <w:r>
        <w:rPr>
          <w:b/>
        </w:rPr>
        <w:t>тушулх</w:t>
      </w:r>
      <w:r>
        <w:t xml:space="preserve"> [тушуулхъ] побуд. от </w:t>
      </w:r>
      <w:r>
        <w:rPr>
          <w:b/>
        </w:rPr>
        <w:t>тушх</w:t>
      </w:r>
      <w:r/>
    </w:p>
    <w:p>
      <w:r/>
      <w:r>
        <w:rPr>
          <w:b/>
        </w:rPr>
        <w:t>тушх</w:t>
      </w:r>
      <w:r>
        <w:t xml:space="preserve"> [тушхъ] надевать путы (на ноги лошади, верблюда); </w:t>
      </w:r>
      <w:r>
        <w:rPr>
          <w:b/>
        </w:rPr>
        <w:t xml:space="preserve">төмрин сәәнәр </w:t>
      </w:r>
      <w:r/>
      <w:r>
        <w:rPr>
          <w:b/>
        </w:rPr>
        <w:t xml:space="preserve">тушад оркв </w:t>
      </w:r>
      <w:r>
        <w:t>Джангар надели они лучшие путы из железа</w:t>
      </w:r>
    </w:p>
    <w:p>
      <w:r/>
      <w:r>
        <w:rPr>
          <w:b/>
        </w:rPr>
        <w:t xml:space="preserve">тушь </w:t>
      </w:r>
      <w:r>
        <w:t>тушь</w:t>
      </w:r>
    </w:p>
    <w:p>
      <w:r/>
      <w:r>
        <w:rPr>
          <w:b/>
        </w:rPr>
        <w:t>тув</w:t>
      </w:r>
      <w:r>
        <w:t xml:space="preserve"> [түве] разг. континент; материк; часть света; </w:t>
      </w:r>
      <w:r>
        <w:rPr>
          <w:b/>
        </w:rPr>
        <w:t xml:space="preserve">түвин дөрвн хаань күүкд һолад </w:t>
      </w:r>
      <w:r>
        <w:t>Джангар отверг он дочерей четырёх ханов континента</w:t>
      </w:r>
    </w:p>
    <w:p>
      <w:r/>
      <w:r>
        <w:rPr>
          <w:b/>
        </w:rPr>
        <w:t xml:space="preserve">түгәлһн </w:t>
      </w:r>
      <w:r/>
      <w:r>
        <w:rPr>
          <w:b/>
        </w:rPr>
        <w:t>I</w:t>
      </w:r>
      <w:r>
        <w:t xml:space="preserve"> [түгәлһен] и. д. от </w:t>
      </w:r>
      <w:r>
        <w:rPr>
          <w:b/>
        </w:rPr>
        <w:t xml:space="preserve">түгәх </w:t>
      </w:r>
      <w:r>
        <w:t>распределение, раздача</w:t>
      </w:r>
    </w:p>
    <w:p>
      <w:r/>
      <w:r>
        <w:rPr>
          <w:b/>
        </w:rPr>
        <w:t xml:space="preserve">түгәлһн </w:t>
      </w:r>
      <w:r/>
      <w:r>
        <w:rPr>
          <w:b/>
        </w:rPr>
        <w:t>II</w:t>
      </w:r>
      <w:r>
        <w:t xml:space="preserve"> [түгәлһен] и. д. от </w:t>
      </w:r>
      <w:r>
        <w:rPr>
          <w:b/>
        </w:rPr>
        <w:t xml:space="preserve">түгәх </w:t>
      </w:r>
      <w:r>
        <w:t>распространение (болезни)</w:t>
      </w:r>
    </w:p>
    <w:p>
      <w:r/>
      <w:r>
        <w:rPr>
          <w:b/>
        </w:rPr>
        <w:t>түгәх</w:t>
      </w:r>
      <w:r>
        <w:t xml:space="preserve"> [түгәәхе] 1) распределять, раздавать 2) распространять (болезнь)</w:t>
      </w:r>
    </w:p>
    <w:p>
      <w:r/>
      <w:r>
        <w:rPr>
          <w:b/>
        </w:rPr>
        <w:t>түгдһр</w:t>
      </w:r>
      <w:r>
        <w:t xml:space="preserve"> [түгдеһер] сутулый</w:t>
      </w:r>
    </w:p>
    <w:p>
      <w:r/>
      <w:r>
        <w:rPr>
          <w:b/>
        </w:rPr>
        <w:t>түгдилһх</w:t>
      </w:r>
      <w:r>
        <w:t xml:space="preserve"> [түгдилһехе] побуд. от </w:t>
      </w:r>
      <w:r>
        <w:rPr>
          <w:b/>
        </w:rPr>
        <w:t>түгдих</w:t>
      </w:r>
      <w:r/>
    </w:p>
    <w:p>
      <w:r/>
      <w:r>
        <w:rPr>
          <w:b/>
        </w:rPr>
        <w:t>түгдих</w:t>
      </w:r>
      <w:r>
        <w:t xml:space="preserve"> [түгдиихе] сгибаться; </w:t>
      </w:r>
      <w:r>
        <w:rPr>
          <w:b/>
        </w:rPr>
        <w:t xml:space="preserve">түгдиһәд </w:t>
      </w:r>
      <w:r/>
      <w:r>
        <w:rPr>
          <w:b/>
        </w:rPr>
        <w:t xml:space="preserve">йовх </w:t>
      </w:r>
      <w:r>
        <w:t>ходить, согнув спину</w:t>
      </w:r>
    </w:p>
    <w:p>
      <w:r/>
      <w:r>
        <w:rPr>
          <w:b/>
        </w:rPr>
        <w:t>түгсн</w:t>
      </w:r>
      <w:r>
        <w:t xml:space="preserve"> [түгсен] распространённый, распространившийся</w:t>
      </w:r>
    </w:p>
    <w:p>
      <w:r/>
      <w:r>
        <w:rPr>
          <w:b/>
        </w:rPr>
        <w:t>тугх</w:t>
      </w:r>
      <w:r>
        <w:t xml:space="preserve"> [түгхе] распространяться (о болезни)</w:t>
      </w:r>
    </w:p>
    <w:p>
      <w:r/>
      <w:r>
        <w:rPr>
          <w:b/>
        </w:rPr>
        <w:t xml:space="preserve">түдәх </w:t>
      </w:r>
      <w:r>
        <w:t xml:space="preserve">[түдәәхе] побуд. от </w:t>
      </w:r>
      <w:r>
        <w:rPr>
          <w:b/>
        </w:rPr>
        <w:t xml:space="preserve">түдх </w:t>
      </w:r>
      <w:r>
        <w:t>замедлять</w:t>
      </w:r>
    </w:p>
    <w:p>
      <w:r/>
      <w:r>
        <w:rPr>
          <w:b/>
        </w:rPr>
        <w:t>т</w:t>
      </w:r>
      <w:r/>
      <w:r>
        <w:rPr>
          <w:b/>
        </w:rPr>
        <w:t>ү</w:t>
      </w:r>
      <w:r/>
      <w:r>
        <w:rPr>
          <w:b/>
        </w:rPr>
        <w:t>дгдх</w:t>
      </w:r>
      <w:r>
        <w:t xml:space="preserve"> [түдегдехе] страд. от </w:t>
      </w:r>
      <w:r>
        <w:rPr>
          <w:b/>
        </w:rPr>
        <w:t>т</w:t>
      </w:r>
      <w:r/>
      <w:r>
        <w:rPr>
          <w:b/>
        </w:rPr>
        <w:t>ү</w:t>
      </w:r>
      <w:r/>
      <w:r>
        <w:rPr>
          <w:b/>
        </w:rPr>
        <w:t xml:space="preserve">дх </w:t>
      </w:r>
      <w:r>
        <w:t>замедляться, задерживаться</w:t>
      </w:r>
    </w:p>
    <w:p>
      <w:r/>
      <w:r>
        <w:rPr>
          <w:b/>
        </w:rPr>
        <w:t>түдвр</w:t>
      </w:r>
      <w:r>
        <w:t xml:space="preserve"> [түдвер] замедление, задержка</w:t>
      </w:r>
    </w:p>
    <w:p>
      <w:r/>
      <w:r>
        <w:rPr>
          <w:b/>
        </w:rPr>
        <w:t>түдһлзлһн</w:t>
      </w:r>
      <w:r>
        <w:t xml:space="preserve"> [түдһелзелһен] и. д. от </w:t>
      </w:r>
      <w:r>
        <w:rPr>
          <w:b/>
        </w:rPr>
        <w:t>түдһлзх</w:t>
      </w:r>
      <w:r/>
    </w:p>
    <w:p>
      <w:r/>
      <w:r>
        <w:rPr>
          <w:b/>
        </w:rPr>
        <w:t xml:space="preserve">түдһлзх </w:t>
      </w:r>
      <w:r>
        <w:t>[түдһелзехе] замедляться, задерживаться</w:t>
      </w:r>
    </w:p>
    <w:p>
      <w:r/>
      <w:r>
        <w:rPr>
          <w:b/>
        </w:rPr>
        <w:t>түдлһн</w:t>
      </w:r>
      <w:r>
        <w:t xml:space="preserve"> [түделһен] и. д. от </w:t>
      </w:r>
      <w:r>
        <w:rPr>
          <w:b/>
        </w:rPr>
        <w:t xml:space="preserve">түдх </w:t>
      </w:r>
      <w:r>
        <w:t xml:space="preserve">замедление, задержка; </w:t>
      </w:r>
      <w:r>
        <w:rPr>
          <w:b/>
        </w:rPr>
        <w:t xml:space="preserve">түдлһн уга </w:t>
      </w:r>
      <w:r>
        <w:t xml:space="preserve">без задержки ◊ </w:t>
      </w:r>
      <w:r>
        <w:rPr>
          <w:b/>
        </w:rPr>
        <w:t>түдлһнә темдг</w:t>
      </w:r>
      <w:r/>
      <w:r>
        <w:rPr>
          <w:b/>
        </w:rPr>
        <w:t xml:space="preserve"> </w:t>
      </w:r>
      <w:r>
        <w:t>грам. знаки препинания</w:t>
      </w:r>
    </w:p>
    <w:p>
      <w:r/>
      <w:r>
        <w:rPr>
          <w:b/>
        </w:rPr>
        <w:t xml:space="preserve">тудлт </w:t>
      </w:r>
      <w:r>
        <w:t xml:space="preserve">см. </w:t>
      </w:r>
      <w:r>
        <w:rPr>
          <w:b/>
        </w:rPr>
        <w:t>түдлһн</w:t>
      </w:r>
      <w:r/>
    </w:p>
    <w:p>
      <w:r/>
      <w:r>
        <w:rPr>
          <w:b/>
        </w:rPr>
        <w:t xml:space="preserve">түдүлх </w:t>
      </w:r>
      <w:r>
        <w:t xml:space="preserve">[түдүүлхе] побуд. от </w:t>
      </w:r>
      <w:r>
        <w:rPr>
          <w:b/>
        </w:rPr>
        <w:t xml:space="preserve">түдх </w:t>
      </w:r>
      <w:r>
        <w:t>замедлять, задерживать</w:t>
      </w:r>
    </w:p>
    <w:p>
      <w:r/>
      <w:r>
        <w:rPr>
          <w:b/>
        </w:rPr>
        <w:t>түдх</w:t>
      </w:r>
      <w:r>
        <w:t xml:space="preserve"> [түдехе] 1) задерживаться, приостанавливаться где-л. 2) смущаться, теряться; </w:t>
      </w:r>
      <w:r>
        <w:rPr>
          <w:b/>
        </w:rPr>
        <w:t xml:space="preserve">түдҗ келх </w:t>
      </w:r>
      <w:r>
        <w:t>говорить, запинаясь (от смущения)</w:t>
      </w:r>
    </w:p>
    <w:p>
      <w:r/>
      <w:r>
        <w:rPr>
          <w:b/>
        </w:rPr>
        <w:t>түҗгр</w:t>
      </w:r>
      <w:r>
        <w:t xml:space="preserve"> [түҗгер] 1) безволосый 2) коротковолосый</w:t>
      </w:r>
    </w:p>
    <w:p>
      <w:r/>
      <w:r>
        <w:rPr>
          <w:b/>
        </w:rPr>
        <w:t>түҗгрлх</w:t>
      </w:r>
      <w:r>
        <w:t xml:space="preserve"> [түҗгерлехе] подстригать коротко (волосы)</w:t>
      </w:r>
    </w:p>
    <w:p>
      <w:r/>
      <w:r>
        <w:rPr>
          <w:b/>
        </w:rPr>
        <w:t>түҗгрүллһн</w:t>
      </w:r>
      <w:r>
        <w:t xml:space="preserve"> [түҗгерүүллһен] и. д. от </w:t>
      </w:r>
      <w:r>
        <w:rPr>
          <w:b/>
        </w:rPr>
        <w:t>түҗгрх</w:t>
      </w:r>
      <w:r/>
    </w:p>
    <w:p>
      <w:r/>
      <w:r>
        <w:rPr>
          <w:b/>
        </w:rPr>
        <w:t>түҗгрүлх</w:t>
      </w:r>
      <w:r>
        <w:t xml:space="preserve"> [түҗегрүүлхе] побуд. от </w:t>
      </w:r>
      <w:r>
        <w:rPr>
          <w:b/>
        </w:rPr>
        <w:t xml:space="preserve">түҗгрх </w:t>
      </w:r>
      <w:r>
        <w:t>подстригать коротко (волосы)</w:t>
      </w:r>
    </w:p>
    <w:p>
      <w:r/>
      <w:r>
        <w:rPr>
          <w:b/>
        </w:rPr>
        <w:t>түҗгрх</w:t>
      </w:r>
      <w:r>
        <w:t xml:space="preserve"> [түҗгерхе] быть коротким (о волосах)</w:t>
      </w:r>
    </w:p>
    <w:p>
      <w:r/>
      <w:r>
        <w:rPr>
          <w:b/>
        </w:rPr>
        <w:t>түкрәч</w:t>
      </w:r>
      <w:r>
        <w:t xml:space="preserve"> [түкрәәче] подстрекатель</w:t>
      </w:r>
    </w:p>
    <w:p>
      <w:r/>
      <w:r>
        <w:rPr>
          <w:b/>
        </w:rPr>
        <w:t>түкргдлһн</w:t>
      </w:r>
      <w:r>
        <w:t xml:space="preserve"> [түкрегделһен] и. д. от </w:t>
      </w:r>
      <w:r>
        <w:rPr>
          <w:b/>
        </w:rPr>
        <w:t>түкргдх</w:t>
      </w:r>
      <w:r/>
    </w:p>
    <w:p>
      <w:r/>
      <w:r>
        <w:rPr>
          <w:b/>
        </w:rPr>
        <w:t xml:space="preserve">түкргдх </w:t>
      </w:r>
      <w:r>
        <w:t xml:space="preserve">[түкрегдехе] страд. от </w:t>
      </w:r>
      <w:r>
        <w:rPr>
          <w:b/>
        </w:rPr>
        <w:t xml:space="preserve">түкрх </w:t>
      </w:r>
      <w:r>
        <w:t>1) натравливаться (о собаках) 2) подстрекаться</w:t>
      </w:r>
    </w:p>
    <w:p>
      <w:r/>
      <w:r>
        <w:rPr>
          <w:b/>
        </w:rPr>
        <w:t>түкрлһн</w:t>
      </w:r>
      <w:r>
        <w:t xml:space="preserve"> [түкерлһен] и. д. от </w:t>
      </w:r>
      <w:r>
        <w:rPr>
          <w:b/>
        </w:rPr>
        <w:t xml:space="preserve">тукрх </w:t>
      </w:r>
      <w:r>
        <w:t>1) натравливание, науськивание (собак) 2) подстрекание, подстрекательство</w:t>
      </w:r>
    </w:p>
    <w:p>
      <w:r/>
      <w:r>
        <w:rPr>
          <w:b/>
        </w:rPr>
        <w:t xml:space="preserve">түкрүллһн </w:t>
      </w:r>
      <w:r>
        <w:t xml:space="preserve">[түкрүллһен] и. д. от </w:t>
      </w:r>
      <w:r>
        <w:rPr>
          <w:b/>
        </w:rPr>
        <w:t>түкрүлх</w:t>
      </w:r>
      <w:r/>
    </w:p>
    <w:p>
      <w:r/>
      <w:r>
        <w:rPr>
          <w:b/>
        </w:rPr>
        <w:t>түкрүлх</w:t>
      </w:r>
      <w:r>
        <w:t xml:space="preserve"> [түкрүүлхе] побуд. от </w:t>
      </w:r>
      <w:r>
        <w:rPr>
          <w:b/>
        </w:rPr>
        <w:t>түкрх</w:t>
      </w:r>
      <w:r/>
    </w:p>
    <w:p>
      <w:r/>
      <w:r>
        <w:rPr>
          <w:b/>
        </w:rPr>
        <w:t>түкрх</w:t>
      </w:r>
      <w:r>
        <w:t xml:space="preserve"> [түкерхе] 1) натравливать, науськивать (собаку); </w:t>
      </w:r>
      <w:r>
        <w:rPr>
          <w:b/>
        </w:rPr>
        <w:t xml:space="preserve">ноха </w:t>
      </w:r>
      <w:r/>
      <w:r>
        <w:rPr>
          <w:b/>
        </w:rPr>
        <w:t xml:space="preserve">түкрх </w:t>
      </w:r>
      <w:r>
        <w:t>науськивать (натравливать) собак 2) подстрекать, подзуживать</w:t>
      </w:r>
    </w:p>
    <w:p>
      <w:r/>
      <w:r>
        <w:rPr>
          <w:b/>
        </w:rPr>
        <w:t xml:space="preserve">түктү </w:t>
      </w:r>
      <w:r>
        <w:t xml:space="preserve">диал. натянутый, надутый (о парусах лодки); </w:t>
      </w:r>
      <w:r>
        <w:rPr>
          <w:b/>
        </w:rPr>
        <w:t xml:space="preserve">түктү җилк </w:t>
      </w:r>
      <w:r>
        <w:t>надутый парус</w:t>
      </w:r>
    </w:p>
    <w:p>
      <w:r/>
      <w:r>
        <w:rPr>
          <w:b/>
        </w:rPr>
        <w:t xml:space="preserve">түлән </w:t>
      </w:r>
      <w:r>
        <w:t xml:space="preserve">топливо; </w:t>
      </w:r>
      <w:r>
        <w:rPr>
          <w:b/>
        </w:rPr>
        <w:t xml:space="preserve">модн </w:t>
      </w:r>
      <w:r/>
      <w:r>
        <w:rPr>
          <w:b/>
        </w:rPr>
        <w:t xml:space="preserve">түлән </w:t>
      </w:r>
      <w:r>
        <w:t xml:space="preserve">древесное топливо, дрова; </w:t>
      </w:r>
      <w:r>
        <w:rPr>
          <w:b/>
        </w:rPr>
        <w:t xml:space="preserve">залхугин герт </w:t>
      </w:r>
      <w:r/>
      <w:r>
        <w:rPr>
          <w:b/>
        </w:rPr>
        <w:t xml:space="preserve">түлән </w:t>
      </w:r>
      <w:r/>
      <w:r>
        <w:rPr>
          <w:b/>
        </w:rPr>
        <w:t xml:space="preserve">уга, зальгдгин герт хот уга </w:t>
      </w:r>
      <w:r>
        <w:t>презр. у ленивого в доме нет топлива, а в доме пьяницы нет пищи</w:t>
      </w:r>
    </w:p>
    <w:p>
      <w:r/>
      <w:r>
        <w:rPr>
          <w:b/>
        </w:rPr>
        <w:t xml:space="preserve">түләнә </w:t>
      </w:r>
      <w:r>
        <w:t xml:space="preserve">род. п. от </w:t>
      </w:r>
      <w:r>
        <w:rPr>
          <w:b/>
        </w:rPr>
        <w:t xml:space="preserve">түлән </w:t>
      </w:r>
      <w:r>
        <w:t xml:space="preserve">топливный; </w:t>
      </w:r>
      <w:r>
        <w:rPr>
          <w:b/>
        </w:rPr>
        <w:t xml:space="preserve">түләнә үүлдвр </w:t>
      </w:r>
      <w:r>
        <w:t>топливная промышленность</w:t>
      </w:r>
    </w:p>
    <w:p>
      <w:r/>
      <w:r>
        <w:rPr>
          <w:b/>
        </w:rPr>
        <w:t>түләч</w:t>
      </w:r>
      <w:r>
        <w:t xml:space="preserve"> [түләәче] истопник</w:t>
      </w:r>
    </w:p>
    <w:p>
      <w:r/>
      <w:r>
        <w:rPr>
          <w:b/>
        </w:rPr>
        <w:t xml:space="preserve">түлгддго </w:t>
      </w:r>
      <w:r>
        <w:t>[түлегдедго] 1) несгораемый 2) неотапливаемый</w:t>
      </w:r>
    </w:p>
    <w:p>
      <w:r/>
      <w:r>
        <w:rPr>
          <w:b/>
        </w:rPr>
        <w:t>түлгдлһн</w:t>
      </w:r>
      <w:r>
        <w:t xml:space="preserve"> [түлегделһен] и. д. от </w:t>
      </w:r>
      <w:r>
        <w:rPr>
          <w:b/>
        </w:rPr>
        <w:t>түлгдх</w:t>
      </w:r>
      <w:r/>
    </w:p>
    <w:p>
      <w:r/>
      <w:r>
        <w:rPr>
          <w:b/>
        </w:rPr>
        <w:t xml:space="preserve">түлгдсн </w:t>
      </w:r>
      <w:r>
        <w:t>[түлегдесен] 1) растопленный, натопленный (напр. о печи) 2) обгорелый, обожжённый</w:t>
      </w:r>
    </w:p>
    <w:p>
      <w:r/>
      <w:r>
        <w:rPr>
          <w:b/>
        </w:rPr>
        <w:t>түлгдх</w:t>
      </w:r>
      <w:r>
        <w:t xml:space="preserve"> [түлегдехе] страд. от </w:t>
      </w:r>
      <w:r>
        <w:rPr>
          <w:b/>
        </w:rPr>
        <w:t>түлх</w:t>
      </w:r>
      <w:r/>
      <w:r>
        <w:rPr>
          <w:b/>
        </w:rPr>
        <w:t xml:space="preserve"> </w:t>
      </w:r>
      <w:r>
        <w:t>1) топиться 2) сжигаться</w:t>
      </w:r>
    </w:p>
    <w:p>
      <w:r/>
      <w:r>
        <w:rPr>
          <w:b/>
        </w:rPr>
        <w:t>түлкәч</w:t>
      </w:r>
      <w:r>
        <w:t xml:space="preserve"> [түлкәәче] 1) спорт. толкатель; </w:t>
      </w:r>
      <w:r>
        <w:rPr>
          <w:b/>
        </w:rPr>
        <w:t xml:space="preserve">ядро </w:t>
      </w:r>
      <w:r/>
      <w:r>
        <w:rPr>
          <w:b/>
        </w:rPr>
        <w:t xml:space="preserve">түлкәч </w:t>
      </w:r>
      <w:r>
        <w:t>толкатель ядра 2) прост. толкач</w:t>
      </w:r>
    </w:p>
    <w:p>
      <w:r/>
      <w:r>
        <w:rPr>
          <w:b/>
        </w:rPr>
        <w:t>түлкдг</w:t>
      </w:r>
      <w:r>
        <w:t xml:space="preserve"> [түлкедег] толкающий; толкаемый; </w:t>
      </w:r>
      <w:r>
        <w:rPr>
          <w:b/>
        </w:rPr>
        <w:t xml:space="preserve">түлкдг тергн </w:t>
      </w:r>
      <w:r>
        <w:t>тачка</w:t>
      </w:r>
    </w:p>
    <w:p>
      <w:r/>
      <w:r>
        <w:rPr>
          <w:b/>
        </w:rPr>
        <w:t>түлклһн</w:t>
      </w:r>
      <w:r>
        <w:t xml:space="preserve"> [түкелһен] и. д. от </w:t>
      </w:r>
      <w:r>
        <w:rPr>
          <w:b/>
        </w:rPr>
        <w:t>т</w:t>
      </w:r>
      <w:r/>
      <w:r>
        <w:rPr>
          <w:b/>
        </w:rPr>
        <w:t>ү</w:t>
      </w:r>
      <w:r/>
      <w:r>
        <w:rPr>
          <w:b/>
        </w:rPr>
        <w:t xml:space="preserve">лкх </w:t>
      </w:r>
      <w:r>
        <w:t>толкание, толчок</w:t>
      </w:r>
    </w:p>
    <w:p>
      <w:r/>
      <w:r>
        <w:rPr>
          <w:b/>
        </w:rPr>
        <w:t xml:space="preserve">түлклдән </w:t>
      </w:r>
      <w:r>
        <w:t xml:space="preserve">[түлкелдән] толкание; толкотня; </w:t>
      </w:r>
      <w:r>
        <w:rPr>
          <w:b/>
        </w:rPr>
        <w:t xml:space="preserve">маши </w:t>
      </w:r>
      <w:r/>
      <w:r>
        <w:rPr>
          <w:b/>
        </w:rPr>
        <w:t xml:space="preserve">түлклдән </w:t>
      </w:r>
      <w:r>
        <w:t>толкание машины</w:t>
      </w:r>
    </w:p>
    <w:p>
      <w:r/>
      <w:r>
        <w:rPr>
          <w:b/>
        </w:rPr>
        <w:t>түлклдлһн</w:t>
      </w:r>
      <w:r>
        <w:t xml:space="preserve"> [түлкелделһен] и. д. от </w:t>
      </w:r>
      <w:r>
        <w:rPr>
          <w:b/>
        </w:rPr>
        <w:t>түлклдх</w:t>
      </w:r>
      <w:r/>
    </w:p>
    <w:p>
      <w:r/>
      <w:r>
        <w:rPr>
          <w:b/>
        </w:rPr>
        <w:t>түлклдх</w:t>
      </w:r>
      <w:r>
        <w:t xml:space="preserve"> [түлкелдехе] совм.-взаимн. от </w:t>
      </w:r>
      <w:r>
        <w:rPr>
          <w:b/>
        </w:rPr>
        <w:t xml:space="preserve">түлкх </w:t>
      </w:r>
      <w:r>
        <w:t xml:space="preserve">толкаться, напирать друг на друга (напр. о толпе); </w:t>
      </w:r>
      <w:r>
        <w:rPr>
          <w:b/>
        </w:rPr>
        <w:t>хоорндан т</w:t>
      </w:r>
      <w:r/>
      <w:r>
        <w:rPr>
          <w:b/>
        </w:rPr>
        <w:t>ү</w:t>
      </w:r>
      <w:r/>
      <w:r>
        <w:rPr>
          <w:b/>
        </w:rPr>
        <w:t xml:space="preserve">лклдх </w:t>
      </w:r>
      <w:r>
        <w:t>толкаться между собой</w:t>
      </w:r>
    </w:p>
    <w:p>
      <w:r/>
      <w:r>
        <w:rPr>
          <w:b/>
        </w:rPr>
        <w:t>түлкүллһн</w:t>
      </w:r>
      <w:r>
        <w:t xml:space="preserve"> [түлкүллһен] и. д. от </w:t>
      </w:r>
      <w:r>
        <w:rPr>
          <w:b/>
        </w:rPr>
        <w:t xml:space="preserve">түлкүлх </w:t>
      </w:r>
      <w:r>
        <w:t>подталкивание</w:t>
      </w:r>
    </w:p>
    <w:p>
      <w:r/>
      <w:r>
        <w:rPr>
          <w:b/>
        </w:rPr>
        <w:t>түлкүлх</w:t>
      </w:r>
      <w:r>
        <w:t xml:space="preserve"> [түлкүүлхе] побуд. от </w:t>
      </w:r>
      <w:r>
        <w:rPr>
          <w:b/>
        </w:rPr>
        <w:t>түлкх</w:t>
      </w:r>
      <w:r/>
    </w:p>
    <w:p>
      <w:r/>
      <w:r>
        <w:rPr>
          <w:b/>
        </w:rPr>
        <w:t xml:space="preserve">түлкүр </w:t>
      </w:r>
      <w:r>
        <w:t xml:space="preserve">1) ключ; </w:t>
      </w:r>
      <w:r>
        <w:rPr>
          <w:b/>
        </w:rPr>
        <w:t xml:space="preserve">үүднә түлкүр </w:t>
      </w:r>
      <w:r>
        <w:t xml:space="preserve">дверной ключ; </w:t>
      </w:r>
      <w:r>
        <w:rPr>
          <w:b/>
        </w:rPr>
        <w:t xml:space="preserve">авдрин </w:t>
      </w:r>
      <w:r/>
      <w:r>
        <w:rPr>
          <w:b/>
        </w:rPr>
        <w:t xml:space="preserve">түлкүр </w:t>
      </w:r>
      <w:r>
        <w:t>ключ от сундука 2) отмычка</w:t>
      </w:r>
    </w:p>
    <w:p>
      <w:r/>
      <w:r>
        <w:rPr>
          <w:b/>
        </w:rPr>
        <w:t>т</w:t>
      </w:r>
      <w:r/>
      <w:r>
        <w:rPr>
          <w:b/>
        </w:rPr>
        <w:t>ү</w:t>
      </w:r>
      <w:r/>
      <w:r>
        <w:rPr>
          <w:b/>
        </w:rPr>
        <w:t xml:space="preserve">лкурин </w:t>
      </w:r>
      <w:r>
        <w:t xml:space="preserve">род. п. от </w:t>
      </w:r>
      <w:r>
        <w:rPr>
          <w:b/>
        </w:rPr>
        <w:t>түлкүр</w:t>
      </w:r>
      <w:r>
        <w:t xml:space="preserve">; </w:t>
      </w:r>
      <w:r>
        <w:rPr>
          <w:b/>
        </w:rPr>
        <w:t xml:space="preserve">түлкүрин нүкн </w:t>
      </w:r>
      <w:r>
        <w:t>отверстие ключа</w:t>
      </w:r>
    </w:p>
    <w:p>
      <w:r/>
      <w:r>
        <w:rPr>
          <w:b/>
        </w:rPr>
        <w:t>түлкүрлх</w:t>
      </w:r>
      <w:r>
        <w:t xml:space="preserve"> [түлкүрлехе] закрывать на ключ</w:t>
      </w:r>
    </w:p>
    <w:p>
      <w:r/>
      <w:r>
        <w:rPr>
          <w:b/>
        </w:rPr>
        <w:t>түлкүрч</w:t>
      </w:r>
      <w:r>
        <w:t xml:space="preserve"> [түлкүүрче] уст. ключник, ключница</w:t>
      </w:r>
    </w:p>
    <w:p>
      <w:r/>
      <w:r>
        <w:rPr>
          <w:b/>
        </w:rPr>
        <w:t>т</w:t>
      </w:r>
      <w:r/>
      <w:r>
        <w:rPr>
          <w:b/>
        </w:rPr>
        <w:t>ү</w:t>
      </w:r>
      <w:r/>
      <w:r>
        <w:rPr>
          <w:b/>
        </w:rPr>
        <w:t>лкх</w:t>
      </w:r>
      <w:r>
        <w:t xml:space="preserve"> [түлкехе] 1) толкать, подталкивать; </w:t>
      </w:r>
      <w:r>
        <w:rPr>
          <w:b/>
        </w:rPr>
        <w:t xml:space="preserve">түлкхлә түмн хоңх җиңнәд одв </w:t>
      </w:r>
      <w:r>
        <w:t>Джангар толкнул он (дверь), она распахнулась, звеня десятью тысячами колокольчиков 2) перен. побуждать к чему-л.</w:t>
      </w:r>
    </w:p>
    <w:p>
      <w:r/>
      <w:r>
        <w:rPr>
          <w:b/>
        </w:rPr>
        <w:t>түлкц</w:t>
      </w:r>
      <w:r>
        <w:t xml:space="preserve"> [түлекце] 1) толчок 2) перен. подзадоривание, подстрекательство</w:t>
      </w:r>
    </w:p>
    <w:p>
      <w:r/>
      <w:r>
        <w:rPr>
          <w:b/>
        </w:rPr>
        <w:t>түллһн</w:t>
      </w:r>
      <w:r>
        <w:t xml:space="preserve"> [түлелһен] 1) топка, растопка 2) обжиг, обжигание</w:t>
      </w:r>
    </w:p>
    <w:p>
      <w:r/>
      <w:r>
        <w:rPr>
          <w:b/>
        </w:rPr>
        <w:t>түллцх</w:t>
      </w:r>
      <w:r>
        <w:t xml:space="preserve"> [түлелцехе] совм.-взаимн. от </w:t>
      </w:r>
      <w:r>
        <w:rPr>
          <w:b/>
        </w:rPr>
        <w:t>түлх</w:t>
      </w:r>
      <w:r/>
    </w:p>
    <w:p>
      <w:r/>
      <w:r>
        <w:rPr>
          <w:b/>
        </w:rPr>
        <w:t xml:space="preserve">түлңкә </w:t>
      </w:r>
      <w:r>
        <w:t>[түлеңкә] обожжённый, обгорелый</w:t>
      </w:r>
    </w:p>
    <w:p>
      <w:r/>
      <w:r>
        <w:rPr>
          <w:b/>
        </w:rPr>
        <w:t>түлүллһн</w:t>
      </w:r>
      <w:r>
        <w:t xml:space="preserve"> [түлүллһен] и. д. от </w:t>
      </w:r>
      <w:r>
        <w:rPr>
          <w:b/>
        </w:rPr>
        <w:t>т</w:t>
      </w:r>
      <w:r/>
      <w:r>
        <w:rPr>
          <w:b/>
        </w:rPr>
        <w:t>ү</w:t>
      </w:r>
      <w:r/>
      <w:r>
        <w:rPr>
          <w:b/>
        </w:rPr>
        <w:t>л</w:t>
      </w:r>
      <w:r/>
      <w:r>
        <w:rPr>
          <w:b/>
        </w:rPr>
        <w:t>ү</w:t>
      </w:r>
      <w:r/>
      <w:r>
        <w:rPr>
          <w:b/>
        </w:rPr>
        <w:t>лх</w:t>
      </w:r>
      <w:r/>
    </w:p>
    <w:p>
      <w:r/>
      <w:r>
        <w:rPr>
          <w:b/>
        </w:rPr>
        <w:t>түлүлх</w:t>
      </w:r>
      <w:r>
        <w:t xml:space="preserve"> [түлүүлхе] побуд. от </w:t>
      </w:r>
      <w:r>
        <w:rPr>
          <w:b/>
        </w:rPr>
        <w:t>т</w:t>
      </w:r>
      <w:r/>
      <w:r>
        <w:rPr>
          <w:b/>
        </w:rPr>
        <w:t>ү</w:t>
      </w:r>
      <w:r/>
      <w:r>
        <w:rPr>
          <w:b/>
        </w:rPr>
        <w:t xml:space="preserve">лх </w:t>
      </w:r>
      <w:r>
        <w:t>заставлять растапливать (жечь, разжигать)</w:t>
      </w:r>
    </w:p>
    <w:p>
      <w:r/>
      <w:r>
        <w:rPr>
          <w:b/>
        </w:rPr>
        <w:t>т</w:t>
      </w:r>
      <w:r/>
      <w:r>
        <w:rPr>
          <w:b/>
        </w:rPr>
        <w:t>ү</w:t>
      </w:r>
      <w:r/>
      <w:r>
        <w:rPr>
          <w:b/>
        </w:rPr>
        <w:t>лх</w:t>
      </w:r>
      <w:r>
        <w:t xml:space="preserve"> [түлхе] 1) растапливать, топить (печь); разводить (огонь); </w:t>
      </w:r>
      <w:r>
        <w:rPr>
          <w:b/>
        </w:rPr>
        <w:t xml:space="preserve">һулмтд һал түлх </w:t>
      </w:r>
      <w:r>
        <w:t xml:space="preserve">уст. разводить огонь в очаге 2) жечь; </w:t>
      </w:r>
      <w:r>
        <w:rPr>
          <w:b/>
        </w:rPr>
        <w:t>т</w:t>
      </w:r>
      <w:r/>
      <w:r>
        <w:rPr>
          <w:b/>
        </w:rPr>
        <w:t>ү</w:t>
      </w:r>
      <w:r/>
      <w:r>
        <w:rPr>
          <w:b/>
        </w:rPr>
        <w:t>л</w:t>
      </w:r>
      <w:r/>
      <w:r>
        <w:rPr>
          <w:b/>
        </w:rPr>
        <w:t>ә</w:t>
      </w:r>
      <w:r/>
      <w:r>
        <w:rPr>
          <w:b/>
        </w:rPr>
        <w:t xml:space="preserve"> т</w:t>
      </w:r>
      <w:r/>
      <w:r>
        <w:rPr>
          <w:b/>
        </w:rPr>
        <w:t>ү</w:t>
      </w:r>
      <w:r/>
      <w:r>
        <w:rPr>
          <w:b/>
        </w:rPr>
        <w:t xml:space="preserve">лх </w:t>
      </w:r>
      <w:r>
        <w:t xml:space="preserve">жечь дрова; </w:t>
      </w:r>
      <w:r>
        <w:rPr>
          <w:b/>
        </w:rPr>
        <w:t xml:space="preserve">арһс </w:t>
      </w:r>
      <w:r/>
      <w:r>
        <w:rPr>
          <w:b/>
        </w:rPr>
        <w:t>т</w:t>
      </w:r>
      <w:r/>
      <w:r>
        <w:rPr>
          <w:b/>
        </w:rPr>
        <w:t>ү</w:t>
      </w:r>
      <w:r/>
      <w:r>
        <w:rPr>
          <w:b/>
        </w:rPr>
        <w:t xml:space="preserve">лх </w:t>
      </w:r>
      <w:r>
        <w:t>жечь кизяк 3) обжигать</w:t>
      </w:r>
    </w:p>
    <w:p>
      <w:r/>
      <w:r>
        <w:rPr>
          <w:b/>
        </w:rPr>
        <w:t>т</w:t>
      </w:r>
      <w:r/>
      <w:r>
        <w:rPr>
          <w:b/>
        </w:rPr>
        <w:t>ү</w:t>
      </w:r>
      <w:r/>
      <w:r>
        <w:rPr>
          <w:b/>
        </w:rPr>
        <w:t xml:space="preserve">лш </w:t>
      </w:r>
      <w:r/>
      <w:r>
        <w:rPr>
          <w:b/>
        </w:rPr>
        <w:t>I</w:t>
      </w:r>
      <w:r>
        <w:t xml:space="preserve"> [түлеш] поминки</w:t>
      </w:r>
    </w:p>
    <w:p>
      <w:r/>
      <w:r>
        <w:rPr>
          <w:b/>
        </w:rPr>
        <w:t xml:space="preserve">түлш </w:t>
      </w:r>
      <w:r/>
      <w:r>
        <w:rPr>
          <w:b/>
        </w:rPr>
        <w:t>II</w:t>
      </w:r>
      <w:r/>
      <w:r>
        <w:rPr>
          <w:b/>
        </w:rPr>
        <w:t xml:space="preserve"> </w:t>
      </w:r>
      <w:r>
        <w:t xml:space="preserve">[түлеш]: </w:t>
      </w:r>
      <w:r>
        <w:rPr>
          <w:b/>
        </w:rPr>
        <w:t xml:space="preserve">хальш-тулш </w:t>
      </w:r>
      <w:r>
        <w:t>парн. отчаяние (напр. от тяжёлой работы)</w:t>
      </w:r>
    </w:p>
    <w:p>
      <w:r/>
      <w:r>
        <w:rPr>
          <w:b/>
        </w:rPr>
        <w:t>түмд</w:t>
      </w:r>
      <w:r>
        <w:t xml:space="preserve"> [түмед] этн. тумуты (название одного из родов калмыцкого народа)</w:t>
      </w:r>
    </w:p>
    <w:p>
      <w:r/>
      <w:r>
        <w:rPr>
          <w:b/>
        </w:rPr>
        <w:t>т</w:t>
      </w:r>
      <w:r/>
      <w:r>
        <w:rPr>
          <w:b/>
        </w:rPr>
        <w:t>ү</w:t>
      </w:r>
      <w:r/>
      <w:r>
        <w:rPr>
          <w:b/>
        </w:rPr>
        <w:t xml:space="preserve">мн </w:t>
      </w:r>
      <w:r/>
      <w:r>
        <w:rPr>
          <w:b/>
        </w:rPr>
        <w:t>I</w:t>
      </w:r>
      <w:r>
        <w:t xml:space="preserve"> [түмен]: </w:t>
      </w:r>
      <w:r>
        <w:rPr>
          <w:b/>
        </w:rPr>
        <w:t xml:space="preserve">ү-тумн </w:t>
      </w:r>
      <w:r>
        <w:t xml:space="preserve">парн. множество, бессчетное количество; </w:t>
      </w:r>
      <w:r>
        <w:rPr>
          <w:b/>
        </w:rPr>
        <w:t xml:space="preserve">үүдн </w:t>
      </w:r>
      <w:r/>
      <w:r>
        <w:rPr>
          <w:b/>
        </w:rPr>
        <w:t xml:space="preserve">уга герт </w:t>
      </w:r>
      <w:r/>
      <w:r>
        <w:rPr>
          <w:b/>
        </w:rPr>
        <w:t xml:space="preserve">ү-түмн церг </w:t>
      </w:r>
      <w:r>
        <w:t>загадка в юрте без дверей множество войск (</w:t>
      </w:r>
      <w:r>
        <w:rPr>
          <w:b/>
        </w:rPr>
        <w:t xml:space="preserve">тарвсин ясн </w:t>
      </w:r>
      <w:r>
        <w:t>семечки в арбузе)</w:t>
      </w:r>
    </w:p>
    <w:p>
      <w:r/>
      <w:r>
        <w:rPr>
          <w:b/>
        </w:rPr>
        <w:t xml:space="preserve">түмн </w:t>
      </w:r>
      <w:r/>
      <w:r>
        <w:rPr>
          <w:b/>
        </w:rPr>
        <w:t>II</w:t>
      </w:r>
      <w:r>
        <w:t xml:space="preserve"> [түмен] 1) десять тысяч; </w:t>
      </w:r>
      <w:r>
        <w:rPr>
          <w:b/>
        </w:rPr>
        <w:t>н</w:t>
      </w:r>
      <w:r/>
      <w:r>
        <w:rPr>
          <w:b/>
        </w:rPr>
        <w:t>ә</w:t>
      </w:r>
      <w:r/>
      <w:r>
        <w:rPr>
          <w:b/>
        </w:rPr>
        <w:t>рхн Зеерд</w:t>
      </w:r>
      <w:r/>
      <w:r>
        <w:rPr>
          <w:b/>
        </w:rPr>
        <w:t>ә</w:t>
      </w:r>
      <w:r/>
      <w:r>
        <w:rPr>
          <w:b/>
        </w:rPr>
        <w:t xml:space="preserve">р </w:t>
      </w:r>
      <w:r/>
      <w:r>
        <w:rPr>
          <w:b/>
        </w:rPr>
        <w:t xml:space="preserve">нәәмн түмн адуһинь көөхәр һарв </w:t>
      </w:r>
      <w:r>
        <w:t xml:space="preserve">Джангар он выехал на своём Рыжко, чтобы организовать угон восьмидесяти тысяч табунов 2) тьма, бесчисленное множество; </w:t>
      </w:r>
      <w:r>
        <w:rPr>
          <w:b/>
        </w:rPr>
        <w:t xml:space="preserve">кесг </w:t>
      </w:r>
      <w:r/>
      <w:r>
        <w:rPr>
          <w:b/>
        </w:rPr>
        <w:t xml:space="preserve">түмн улс </w:t>
      </w:r>
      <w:r>
        <w:t>тьма народу</w:t>
      </w:r>
    </w:p>
    <w:p>
      <w:r/>
      <w:r>
        <w:rPr>
          <w:b/>
        </w:rPr>
        <w:t xml:space="preserve">түмнә </w:t>
      </w:r>
      <w:r>
        <w:t xml:space="preserve">[түменә] род. п. от </w:t>
      </w:r>
      <w:r>
        <w:rPr>
          <w:b/>
        </w:rPr>
        <w:t xml:space="preserve">тумн </w:t>
      </w:r>
      <w:r>
        <w:t xml:space="preserve">десятитысячный; </w:t>
      </w:r>
      <w:r>
        <w:rPr>
          <w:b/>
        </w:rPr>
        <w:t xml:space="preserve">түмнә өрәлнь </w:t>
      </w:r>
      <w:r>
        <w:t>половина десяти тысяч</w:t>
      </w:r>
    </w:p>
    <w:p>
      <w:r/>
      <w:r>
        <w:rPr>
          <w:b/>
        </w:rPr>
        <w:t>түнтг</w:t>
      </w:r>
      <w:r>
        <w:t xml:space="preserve"> [түнтег] продолговатая подушка; </w:t>
      </w:r>
      <w:r>
        <w:rPr>
          <w:b/>
        </w:rPr>
        <w:t xml:space="preserve">лаври </w:t>
      </w:r>
      <w:r/>
      <w:r>
        <w:rPr>
          <w:b/>
        </w:rPr>
        <w:t xml:space="preserve">торһн </w:t>
      </w:r>
      <w:r/>
      <w:r>
        <w:rPr>
          <w:b/>
        </w:rPr>
        <w:t>т</w:t>
      </w:r>
      <w:r/>
      <w:r>
        <w:rPr>
          <w:b/>
        </w:rPr>
        <w:t>ү</w:t>
      </w:r>
      <w:r/>
      <w:r>
        <w:rPr>
          <w:b/>
        </w:rPr>
        <w:t xml:space="preserve">нтгиг дурта талан тальвад суув </w:t>
      </w:r>
      <w:r>
        <w:t>Джангар восседал он, облокотившись на удобно подложенные продолговатые подушки из шёлка лаври</w:t>
      </w:r>
    </w:p>
    <w:p>
      <w:r/>
      <w:r>
        <w:rPr>
          <w:b/>
        </w:rPr>
        <w:t xml:space="preserve">түнтгин </w:t>
      </w:r>
      <w:r>
        <w:t xml:space="preserve">род. п. от </w:t>
      </w:r>
      <w:r>
        <w:rPr>
          <w:b/>
        </w:rPr>
        <w:t xml:space="preserve">тунтг </w:t>
      </w:r>
      <w:r>
        <w:t xml:space="preserve">подушечный; </w:t>
      </w:r>
      <w:r>
        <w:rPr>
          <w:b/>
        </w:rPr>
        <w:t>т</w:t>
      </w:r>
      <w:r/>
      <w:r>
        <w:rPr>
          <w:b/>
        </w:rPr>
        <w:t>ү</w:t>
      </w:r>
      <w:r/>
      <w:r>
        <w:rPr>
          <w:b/>
        </w:rPr>
        <w:t>нтгин</w:t>
      </w:r>
      <w:r>
        <w:t xml:space="preserve"> </w:t>
      </w:r>
      <w:r>
        <w:rPr>
          <w:b/>
        </w:rPr>
        <w:t xml:space="preserve">һадр </w:t>
      </w:r>
      <w:r>
        <w:t>наволочка подушки</w:t>
      </w:r>
    </w:p>
    <w:p>
      <w:r/>
      <w:r>
        <w:rPr>
          <w:b/>
        </w:rPr>
        <w:t>түнтглх</w:t>
      </w:r>
      <w:r>
        <w:t xml:space="preserve"> [түнтеглехе] набивать (напр. подушку); </w:t>
      </w:r>
      <w:r>
        <w:rPr>
          <w:b/>
        </w:rPr>
        <w:t xml:space="preserve">дер </w:t>
      </w:r>
      <w:r/>
      <w:r>
        <w:rPr>
          <w:b/>
        </w:rPr>
        <w:t xml:space="preserve">өрвлгәр </w:t>
      </w:r>
      <w:r/>
      <w:r>
        <w:rPr>
          <w:b/>
        </w:rPr>
        <w:t>т</w:t>
      </w:r>
      <w:r/>
      <w:r>
        <w:rPr>
          <w:b/>
        </w:rPr>
        <w:t>ү</w:t>
      </w:r>
      <w:r/>
      <w:r>
        <w:rPr>
          <w:b/>
        </w:rPr>
        <w:t xml:space="preserve">нтглх </w:t>
      </w:r>
      <w:r>
        <w:t>набивать подушку пухом</w:t>
      </w:r>
    </w:p>
    <w:p>
      <w:r/>
      <w:r>
        <w:rPr>
          <w:b/>
        </w:rPr>
        <w:t>түңг</w:t>
      </w:r>
      <w:r>
        <w:t xml:space="preserve"> [түңге] 1) основание (травы); </w:t>
      </w:r>
      <w:r>
        <w:rPr>
          <w:b/>
        </w:rPr>
        <w:t xml:space="preserve">дөрвн көлән </w:t>
      </w:r>
      <w:r/>
      <w:r>
        <w:rPr>
          <w:b/>
        </w:rPr>
        <w:t xml:space="preserve">цахлад, беткин </w:t>
      </w:r>
      <w:r/>
      <w:r>
        <w:rPr>
          <w:b/>
        </w:rPr>
        <w:t xml:space="preserve">түңг умкәд </w:t>
      </w:r>
      <w:r/>
      <w:r>
        <w:rPr>
          <w:b/>
        </w:rPr>
        <w:t xml:space="preserve">киисв </w:t>
      </w:r>
      <w:r>
        <w:t xml:space="preserve">Джангар конь упал, подобрав под себя ноги и уткнувшись головой в основание ковыля 2) торгут. пень; </w:t>
      </w:r>
      <w:r>
        <w:rPr>
          <w:b/>
        </w:rPr>
        <w:t xml:space="preserve">модна </w:t>
      </w:r>
      <w:r/>
      <w:r>
        <w:rPr>
          <w:b/>
        </w:rPr>
        <w:t xml:space="preserve">түңг </w:t>
      </w:r>
      <w:r>
        <w:t>пень дерева</w:t>
      </w:r>
    </w:p>
    <w:p>
      <w:r/>
      <w:r>
        <w:rPr>
          <w:b/>
        </w:rPr>
        <w:t>түңгрцг</w:t>
      </w:r>
      <w:r>
        <w:t xml:space="preserve"> [түңгерцег] 1) кошелёк, бумажник 2) кисет; </w:t>
      </w:r>
      <w:r>
        <w:rPr>
          <w:b/>
        </w:rPr>
        <w:t xml:space="preserve">тәмкин түңгрцг </w:t>
      </w:r>
      <w:r>
        <w:t>кисет для табака</w:t>
      </w:r>
    </w:p>
    <w:p>
      <w:r/>
      <w:r>
        <w:rPr>
          <w:b/>
        </w:rPr>
        <w:t>түңгрцгин</w:t>
      </w:r>
      <w:r>
        <w:t xml:space="preserve"> [түңгерцегин] род. п. от </w:t>
      </w:r>
      <w:r>
        <w:rPr>
          <w:b/>
        </w:rPr>
        <w:t xml:space="preserve">түңгрцг </w:t>
      </w:r>
      <w:r>
        <w:t xml:space="preserve">кисетный; </w:t>
      </w:r>
      <w:r>
        <w:rPr>
          <w:b/>
        </w:rPr>
        <w:t xml:space="preserve">түңгрцгин </w:t>
      </w:r>
      <w:r/>
      <w:r>
        <w:rPr>
          <w:b/>
        </w:rPr>
        <w:t xml:space="preserve">буч </w:t>
      </w:r>
      <w:r>
        <w:t>завязка кисета</w:t>
      </w:r>
    </w:p>
    <w:p>
      <w:r/>
      <w:r>
        <w:rPr>
          <w:b/>
        </w:rPr>
        <w:t>түңгрцглгдх</w:t>
      </w:r>
      <w:r/>
      <w:r>
        <w:rPr>
          <w:b/>
        </w:rPr>
        <w:t xml:space="preserve"> </w:t>
      </w:r>
      <w:r>
        <w:t xml:space="preserve">[түңгерцеглегдехе] страд. от </w:t>
      </w:r>
      <w:r>
        <w:rPr>
          <w:b/>
        </w:rPr>
        <w:t>түңгрцглх</w:t>
      </w:r>
      <w:r/>
    </w:p>
    <w:p>
      <w:r/>
      <w:r>
        <w:rPr>
          <w:b/>
        </w:rPr>
        <w:t>түңгрцгллһн</w:t>
      </w:r>
      <w:r>
        <w:t xml:space="preserve"> [түңгерцегеллһен] и. д. от </w:t>
      </w:r>
      <w:r>
        <w:rPr>
          <w:b/>
        </w:rPr>
        <w:t>түңгрцглх</w:t>
      </w:r>
      <w:r/>
    </w:p>
    <w:p>
      <w:r/>
      <w:r>
        <w:rPr>
          <w:b/>
        </w:rPr>
        <w:t>түңгрцглүлх</w:t>
      </w:r>
      <w:r>
        <w:t xml:space="preserve">[түңгерцеглүүлхе] побуд. от </w:t>
      </w:r>
      <w:r>
        <w:rPr>
          <w:b/>
        </w:rPr>
        <w:t>туңгрцглх</w:t>
      </w:r>
      <w:r/>
    </w:p>
    <w:p>
      <w:r/>
      <w:r>
        <w:rPr>
          <w:b/>
        </w:rPr>
        <w:t>түңгрцглх</w:t>
      </w:r>
      <w:r>
        <w:t xml:space="preserve"> [түңгерцеглехе] класть в кисет (в сумку); </w:t>
      </w:r>
      <w:r>
        <w:rPr>
          <w:b/>
        </w:rPr>
        <w:t xml:space="preserve">тәмк түңгрцглх </w:t>
      </w:r>
      <w:r>
        <w:t>ссыпать табак в кисет</w:t>
      </w:r>
    </w:p>
    <w:p>
      <w:r/>
      <w:r>
        <w:rPr>
          <w:b/>
        </w:rPr>
        <w:t xml:space="preserve">түңгрцгтә </w:t>
      </w:r>
      <w:r>
        <w:t xml:space="preserve">[түңгерцегтә] имеющий кисет (кошелёк) ◊ </w:t>
      </w:r>
      <w:r>
        <w:rPr>
          <w:b/>
        </w:rPr>
        <w:t xml:space="preserve">түңгрцгтә аңгуд </w:t>
      </w:r>
      <w:r>
        <w:t>сумчатые животные</w:t>
      </w:r>
    </w:p>
    <w:p>
      <w:r/>
      <w:r>
        <w:rPr>
          <w:b/>
        </w:rPr>
        <w:t xml:space="preserve">түңгү </w:t>
      </w:r>
      <w:r>
        <w:t>осот полевой</w:t>
      </w:r>
    </w:p>
    <w:p>
      <w:r/>
      <w:r>
        <w:rPr>
          <w:b/>
        </w:rPr>
        <w:t>түңк</w:t>
      </w:r>
      <w:r>
        <w:t xml:space="preserve"> [түңке] трут огнива; </w:t>
      </w:r>
      <w:r>
        <w:rPr>
          <w:b/>
        </w:rPr>
        <w:t>түңк уңһ</w:t>
      </w:r>
      <w:r/>
      <w:r>
        <w:rPr>
          <w:b/>
        </w:rPr>
        <w:t xml:space="preserve">дулх </w:t>
      </w:r>
      <w:r>
        <w:t>поджигать трут огнива</w:t>
      </w:r>
    </w:p>
    <w:p>
      <w:r/>
      <w:r>
        <w:rPr>
          <w:b/>
        </w:rPr>
        <w:t>түңшлһн</w:t>
      </w:r>
      <w:r>
        <w:t xml:space="preserve"> [түңшелпен] и. д. от </w:t>
      </w:r>
      <w:r>
        <w:rPr>
          <w:b/>
        </w:rPr>
        <w:t xml:space="preserve">туңшх </w:t>
      </w:r>
      <w:r>
        <w:t>1) душевное страдание 2) стон (больного) 3) перен. беспокойство</w:t>
      </w:r>
    </w:p>
    <w:p>
      <w:r/>
      <w:r>
        <w:rPr>
          <w:b/>
        </w:rPr>
        <w:t>түңшсн</w:t>
      </w:r>
      <w:r>
        <w:t xml:space="preserve"> [түңшесен] страдающий душевно</w:t>
      </w:r>
    </w:p>
    <w:p>
      <w:r/>
      <w:r>
        <w:rPr>
          <w:b/>
        </w:rPr>
        <w:t>туңшүллһн</w:t>
      </w:r>
      <w:r>
        <w:t xml:space="preserve"> [түңшүллһен] и. д. от </w:t>
      </w:r>
      <w:r>
        <w:rPr>
          <w:b/>
        </w:rPr>
        <w:t>түңшулх</w:t>
      </w:r>
      <w:r/>
    </w:p>
    <w:p>
      <w:r/>
      <w:r>
        <w:rPr>
          <w:b/>
        </w:rPr>
        <w:t>түңшүлх</w:t>
      </w:r>
      <w:r>
        <w:t xml:space="preserve"> </w:t>
      </w:r>
      <w:r>
        <w:rPr>
          <w:b/>
        </w:rPr>
        <w:t>[</w:t>
      </w:r>
      <w:r>
        <w:t xml:space="preserve">түңшүүлхе] побуд. от </w:t>
      </w:r>
      <w:r>
        <w:rPr>
          <w:b/>
        </w:rPr>
        <w:t>түңшх</w:t>
      </w:r>
      <w:r/>
    </w:p>
    <w:p>
      <w:r/>
      <w:r>
        <w:rPr>
          <w:b/>
        </w:rPr>
        <w:t xml:space="preserve">түңшүр </w:t>
      </w:r>
      <w:r>
        <w:t xml:space="preserve">фольк. мудрый, умудрённый опытом; </w:t>
      </w:r>
      <w:r>
        <w:rPr>
          <w:b/>
        </w:rPr>
        <w:t xml:space="preserve">түңшүр өвгн </w:t>
      </w:r>
      <w:r>
        <w:t>мудрый старик</w:t>
      </w:r>
    </w:p>
    <w:p>
      <w:r/>
      <w:r>
        <w:rPr>
          <w:b/>
        </w:rPr>
        <w:t>түңшх</w:t>
      </w:r>
      <w:r>
        <w:t xml:space="preserve"> [түңшехе] 1) страдать душевно 2) стонать 3) перен. беспокоиться</w:t>
      </w:r>
    </w:p>
    <w:p>
      <w:r/>
      <w:r>
        <w:rPr>
          <w:b/>
        </w:rPr>
        <w:t>т</w:t>
      </w:r>
      <w:r/>
      <w:r>
        <w:rPr>
          <w:b/>
        </w:rPr>
        <w:t>ү</w:t>
      </w:r>
      <w:r/>
      <w:r>
        <w:rPr>
          <w:b/>
        </w:rPr>
        <w:t xml:space="preserve">р </w:t>
      </w:r>
      <w:r>
        <w:t xml:space="preserve">торгут. болтушка (еда из рыбьей ухи с крошеным хлебом); </w:t>
      </w:r>
      <w:r>
        <w:rPr>
          <w:b/>
        </w:rPr>
        <w:t>т</w:t>
      </w:r>
      <w:r/>
      <w:r>
        <w:rPr>
          <w:b/>
        </w:rPr>
        <w:t>ү</w:t>
      </w:r>
      <w:r/>
      <w:r>
        <w:rPr>
          <w:b/>
        </w:rPr>
        <w:t>р идсн к</w:t>
      </w:r>
      <w:r/>
      <w:r>
        <w:rPr>
          <w:b/>
        </w:rPr>
        <w:t>үү</w:t>
      </w:r>
      <w:r/>
      <w:r>
        <w:rPr>
          <w:b/>
        </w:rPr>
        <w:t>кн т</w:t>
      </w:r>
      <w:r/>
      <w:r>
        <w:rPr>
          <w:b/>
        </w:rPr>
        <w:t>ү</w:t>
      </w:r>
      <w:r/>
      <w:r>
        <w:rPr>
          <w:b/>
        </w:rPr>
        <w:t xml:space="preserve">рсн мет </w:t>
      </w:r>
      <w:r/>
      <w:r>
        <w:rPr>
          <w:b/>
        </w:rPr>
        <w:t xml:space="preserve">өнр болдг </w:t>
      </w:r>
      <w:r>
        <w:t>погов. девушка, съевшая болтушку из рыбы, бывает многодетной</w:t>
      </w:r>
    </w:p>
    <w:p>
      <w:r/>
      <w:r>
        <w:rPr>
          <w:b/>
        </w:rPr>
        <w:t xml:space="preserve">түрә </w:t>
      </w:r>
      <w:r>
        <w:t xml:space="preserve">1) голенище; </w:t>
      </w:r>
      <w:r>
        <w:rPr>
          <w:b/>
        </w:rPr>
        <w:t xml:space="preserve">һосна түрә </w:t>
      </w:r>
      <w:r>
        <w:t xml:space="preserve">голенище сапога; </w:t>
      </w:r>
      <w:r>
        <w:rPr>
          <w:b/>
        </w:rPr>
        <w:t>т</w:t>
      </w:r>
      <w:r/>
      <w:r>
        <w:rPr>
          <w:b/>
        </w:rPr>
        <w:t>ү</w:t>
      </w:r>
      <w:r/>
      <w:r>
        <w:rPr>
          <w:b/>
        </w:rPr>
        <w:t>р</w:t>
      </w:r>
      <w:r/>
      <w:r>
        <w:rPr>
          <w:b/>
        </w:rPr>
        <w:t>ә</w:t>
      </w:r>
      <w:r/>
      <w:r>
        <w:rPr>
          <w:b/>
        </w:rPr>
        <w:t xml:space="preserve"> бийнь арвн </w:t>
      </w:r>
      <w:r/>
      <w:r>
        <w:rPr>
          <w:b/>
        </w:rPr>
        <w:t xml:space="preserve">миңһн күүкд күн ниилүлгсн </w:t>
      </w:r>
      <w:r>
        <w:t xml:space="preserve">Джангар голенище (его сапога) расшито руками десяти тысяч женщин 2) штанина; </w:t>
      </w:r>
      <w:r>
        <w:rPr>
          <w:b/>
        </w:rPr>
        <w:t xml:space="preserve">шалвурин </w:t>
      </w:r>
      <w:r/>
      <w:r>
        <w:rPr>
          <w:b/>
        </w:rPr>
        <w:t xml:space="preserve">түрә </w:t>
      </w:r>
      <w:r>
        <w:t xml:space="preserve">штанина брюк; </w:t>
      </w:r>
      <w:r>
        <w:rPr>
          <w:b/>
        </w:rPr>
        <w:t xml:space="preserve">түргәр </w:t>
      </w:r>
      <w:r/>
      <w:r>
        <w:rPr>
          <w:b/>
        </w:rPr>
        <w:t xml:space="preserve">йовж йовад, шалвуриннь </w:t>
      </w:r>
      <w:r/>
      <w:r>
        <w:rPr>
          <w:b/>
        </w:rPr>
        <w:t xml:space="preserve">түрәһән шуулхч! </w:t>
      </w:r>
      <w:r>
        <w:t xml:space="preserve">погов. поспешишь — штанину разорвёшь; ≈ поспешишь — людей насмешишь ◊ </w:t>
      </w:r>
      <w:r>
        <w:rPr>
          <w:b/>
        </w:rPr>
        <w:t xml:space="preserve">эцкин </w:t>
      </w:r>
      <w:r/>
      <w:r>
        <w:rPr>
          <w:b/>
        </w:rPr>
        <w:t xml:space="preserve">һоснаннь түрәд </w:t>
      </w:r>
      <w:r/>
      <w:r>
        <w:rPr>
          <w:b/>
        </w:rPr>
        <w:t xml:space="preserve">ор! </w:t>
      </w:r>
      <w:r>
        <w:t>иди к чертям! (букв. влезай в голенище отцовского сапога!)</w:t>
      </w:r>
    </w:p>
    <w:p>
      <w:r/>
      <w:r>
        <w:rPr>
          <w:b/>
        </w:rPr>
        <w:t>түрәлһн</w:t>
      </w:r>
      <w:r>
        <w:t xml:space="preserve"> [түрәлһен] и. д. от </w:t>
      </w:r>
      <w:r>
        <w:rPr>
          <w:b/>
        </w:rPr>
        <w:t xml:space="preserve">түрәх </w:t>
      </w:r>
      <w:r>
        <w:t>нужда</w:t>
      </w:r>
    </w:p>
    <w:p>
      <w:r/>
      <w:r>
        <w:rPr>
          <w:b/>
        </w:rPr>
        <w:t>түрәлүлх</w:t>
      </w:r>
      <w:r>
        <w:t xml:space="preserve"> [түрәлүүлхе] побуд. от </w:t>
      </w:r>
      <w:r>
        <w:rPr>
          <w:b/>
        </w:rPr>
        <w:t>түрәлх</w:t>
      </w:r>
      <w:r/>
    </w:p>
    <w:p>
      <w:r/>
      <w:r>
        <w:rPr>
          <w:b/>
        </w:rPr>
        <w:t>түрәлх</w:t>
      </w:r>
      <w:r>
        <w:t xml:space="preserve"> [түрәәлхе] засовывать что-л. за голенище</w:t>
      </w:r>
    </w:p>
    <w:p>
      <w:r/>
      <w:r>
        <w:rPr>
          <w:b/>
        </w:rPr>
        <w:t>түрәх</w:t>
      </w:r>
      <w:r>
        <w:t xml:space="preserve"> [түрәәхе] побуд. от </w:t>
      </w:r>
      <w:r>
        <w:rPr>
          <w:b/>
        </w:rPr>
        <w:t xml:space="preserve">турх </w:t>
      </w:r>
      <w:r>
        <w:t>1) доводить до нужды 2) затруднять 3) изнурять</w:t>
      </w:r>
    </w:p>
    <w:p>
      <w:r/>
      <w:r>
        <w:rPr>
          <w:b/>
        </w:rPr>
        <w:t>т</w:t>
      </w:r>
      <w:r/>
      <w:r>
        <w:rPr>
          <w:b/>
        </w:rPr>
        <w:t>ү</w:t>
      </w:r>
      <w:r/>
      <w:r>
        <w:rPr>
          <w:b/>
        </w:rPr>
        <w:t xml:space="preserve">рг </w:t>
      </w:r>
      <w:r>
        <w:t xml:space="preserve">турок || турецкий; </w:t>
      </w:r>
      <w:r>
        <w:rPr>
          <w:b/>
        </w:rPr>
        <w:t>т</w:t>
      </w:r>
      <w:r/>
      <w:r>
        <w:rPr>
          <w:b/>
        </w:rPr>
        <w:t>ү</w:t>
      </w:r>
      <w:r/>
      <w:r>
        <w:rPr>
          <w:b/>
        </w:rPr>
        <w:t xml:space="preserve">рг </w:t>
      </w:r>
      <w:r/>
      <w:r>
        <w:rPr>
          <w:b/>
        </w:rPr>
        <w:t xml:space="preserve">күүкд </w:t>
      </w:r>
      <w:r/>
      <w:r>
        <w:rPr>
          <w:b/>
        </w:rPr>
        <w:t>к</w:t>
      </w:r>
      <w:r/>
      <w:r>
        <w:rPr>
          <w:b/>
        </w:rPr>
        <w:t>ү</w:t>
      </w:r>
      <w:r/>
      <w:r>
        <w:rPr>
          <w:b/>
        </w:rPr>
        <w:t xml:space="preserve">н </w:t>
      </w:r>
      <w:r>
        <w:t xml:space="preserve">турчанка; </w:t>
      </w:r>
      <w:r>
        <w:rPr>
          <w:b/>
        </w:rPr>
        <w:t xml:space="preserve">түргмүд </w:t>
      </w:r>
      <w:r>
        <w:t xml:space="preserve">турки; </w:t>
      </w:r>
      <w:r>
        <w:rPr>
          <w:b/>
        </w:rPr>
        <w:t>т</w:t>
      </w:r>
      <w:r/>
      <w:r>
        <w:rPr>
          <w:b/>
        </w:rPr>
        <w:t>ү</w:t>
      </w:r>
      <w:r/>
      <w:r>
        <w:rPr>
          <w:b/>
        </w:rPr>
        <w:t xml:space="preserve">рг келн </w:t>
      </w:r>
      <w:r>
        <w:t>турецкий язык</w:t>
      </w:r>
    </w:p>
    <w:p>
      <w:r/>
      <w:r>
        <w:rPr>
          <w:b/>
        </w:rPr>
        <w:t xml:space="preserve">түргәр </w:t>
      </w:r>
      <w:r>
        <w:t xml:space="preserve">быстро, скоро; </w:t>
      </w:r>
      <w:r>
        <w:rPr>
          <w:b/>
        </w:rPr>
        <w:t xml:space="preserve">түргәр </w:t>
      </w:r>
      <w:r/>
      <w:r>
        <w:rPr>
          <w:b/>
        </w:rPr>
        <w:t xml:space="preserve">умшх </w:t>
      </w:r>
      <w:r>
        <w:t>читать быстро</w:t>
      </w:r>
    </w:p>
    <w:p>
      <w:r/>
      <w:r>
        <w:rPr>
          <w:b/>
        </w:rPr>
        <w:t>түргдәх</w:t>
      </w:r>
      <w:r>
        <w:t xml:space="preserve"> [түргдәәхе] побуд. от </w:t>
      </w:r>
      <w:r>
        <w:rPr>
          <w:b/>
        </w:rPr>
        <w:t xml:space="preserve">тургдх </w:t>
      </w:r>
      <w:r>
        <w:t>ускорять</w:t>
      </w:r>
    </w:p>
    <w:p>
      <w:r/>
      <w:r>
        <w:rPr>
          <w:b/>
        </w:rPr>
        <w:t>түргдлһн</w:t>
      </w:r>
      <w:r>
        <w:t xml:space="preserve"> [түргдлһен] и. д. от </w:t>
      </w:r>
      <w:r>
        <w:rPr>
          <w:b/>
        </w:rPr>
        <w:t>т</w:t>
      </w:r>
      <w:r/>
      <w:r>
        <w:rPr>
          <w:b/>
        </w:rPr>
        <w:t>ү</w:t>
      </w:r>
      <w:r/>
      <w:r>
        <w:rPr>
          <w:b/>
        </w:rPr>
        <w:t xml:space="preserve">ргдх </w:t>
      </w:r>
      <w:r>
        <w:t xml:space="preserve">ускорение; </w:t>
      </w:r>
      <w:r>
        <w:rPr>
          <w:b/>
        </w:rPr>
        <w:t xml:space="preserve">поезд </w:t>
      </w:r>
      <w:r/>
      <w:r>
        <w:rPr>
          <w:b/>
        </w:rPr>
        <w:t xml:space="preserve">түргдлһн </w:t>
      </w:r>
      <w:r>
        <w:t>ускорение хода поезда</w:t>
      </w:r>
    </w:p>
    <w:p>
      <w:r/>
      <w:r>
        <w:rPr>
          <w:b/>
        </w:rPr>
        <w:t>т</w:t>
      </w:r>
      <w:r/>
      <w:r>
        <w:rPr>
          <w:b/>
        </w:rPr>
        <w:t>ү</w:t>
      </w:r>
      <w:r/>
      <w:r>
        <w:rPr>
          <w:b/>
        </w:rPr>
        <w:t>ргд</w:t>
      </w:r>
      <w:r/>
      <w:r>
        <w:rPr>
          <w:b/>
        </w:rPr>
        <w:t>ү</w:t>
      </w:r>
      <w:r/>
      <w:r>
        <w:rPr>
          <w:b/>
        </w:rPr>
        <w:t>лгдх</w:t>
      </w:r>
      <w:r>
        <w:t xml:space="preserve"> [түргдүүлгдхе] страд. от </w:t>
      </w:r>
      <w:r>
        <w:rPr>
          <w:b/>
        </w:rPr>
        <w:t>тургдх</w:t>
      </w:r>
      <w:r/>
    </w:p>
    <w:p>
      <w:r/>
      <w:r>
        <w:rPr>
          <w:b/>
        </w:rPr>
        <w:t>түргдүлгч</w:t>
      </w:r>
      <w:r>
        <w:t xml:space="preserve"> [түргдүүлегче] </w:t>
      </w:r>
      <w:r>
        <w:rPr>
          <w:b/>
        </w:rPr>
        <w:t xml:space="preserve">1. </w:t>
      </w:r>
      <w:r>
        <w:t xml:space="preserve">ускоряющий, убыстряющий; </w:t>
      </w:r>
      <w:r>
        <w:rPr>
          <w:b/>
        </w:rPr>
        <w:t>т</w:t>
      </w:r>
      <w:r/>
      <w:r>
        <w:rPr>
          <w:b/>
        </w:rPr>
        <w:t>ү</w:t>
      </w:r>
      <w:r/>
      <w:r>
        <w:rPr>
          <w:b/>
        </w:rPr>
        <w:t>ргд</w:t>
      </w:r>
      <w:r/>
      <w:r>
        <w:rPr>
          <w:b/>
        </w:rPr>
        <w:t>ү</w:t>
      </w:r>
      <w:r/>
      <w:r>
        <w:rPr>
          <w:b/>
        </w:rPr>
        <w:t xml:space="preserve">лгч темп </w:t>
      </w:r>
      <w:r>
        <w:t xml:space="preserve">ускоряющий темп </w:t>
      </w:r>
      <w:r>
        <w:rPr>
          <w:b/>
        </w:rPr>
        <w:t xml:space="preserve">2. </w:t>
      </w:r>
      <w:r>
        <w:t xml:space="preserve">физ. ускоритель; </w:t>
      </w:r>
      <w:r>
        <w:rPr>
          <w:b/>
        </w:rPr>
        <w:t>атомин т</w:t>
      </w:r>
      <w:r/>
      <w:r>
        <w:rPr>
          <w:b/>
        </w:rPr>
        <w:t>ү</w:t>
      </w:r>
      <w:r/>
      <w:r>
        <w:rPr>
          <w:b/>
        </w:rPr>
        <w:t>ргд</w:t>
      </w:r>
      <w:r/>
      <w:r>
        <w:rPr>
          <w:b/>
        </w:rPr>
        <w:t>ү</w:t>
      </w:r>
      <w:r/>
      <w:r>
        <w:rPr>
          <w:b/>
        </w:rPr>
        <w:t xml:space="preserve">лгч </w:t>
      </w:r>
      <w:r>
        <w:t>атомный ускоритель</w:t>
      </w:r>
    </w:p>
    <w:p>
      <w:r/>
      <w:r>
        <w:rPr>
          <w:b/>
        </w:rPr>
        <w:t>түргдүлдг</w:t>
      </w:r>
      <w:r>
        <w:t xml:space="preserve"> [түргдүлдег] ускоряющий</w:t>
      </w:r>
    </w:p>
    <w:p>
      <w:r/>
      <w:r>
        <w:rPr>
          <w:b/>
        </w:rPr>
        <w:t>түргдүллһн</w:t>
      </w:r>
      <w:r>
        <w:t xml:space="preserve"> [түргдүүллһен] и. д. от </w:t>
      </w:r>
      <w:r>
        <w:rPr>
          <w:b/>
        </w:rPr>
        <w:t>т</w:t>
      </w:r>
      <w:r/>
      <w:r>
        <w:rPr>
          <w:b/>
        </w:rPr>
        <w:t>ү</w:t>
      </w:r>
      <w:r/>
      <w:r>
        <w:rPr>
          <w:b/>
        </w:rPr>
        <w:t>ргдх</w:t>
      </w:r>
      <w:r/>
    </w:p>
    <w:p>
      <w:r/>
      <w:r>
        <w:rPr>
          <w:b/>
        </w:rPr>
        <w:t>түргдүлх</w:t>
      </w:r>
      <w:r>
        <w:t xml:space="preserve"> [түргдүүлхе] побуд. от </w:t>
      </w:r>
      <w:r>
        <w:rPr>
          <w:b/>
        </w:rPr>
        <w:t xml:space="preserve">тургдх </w:t>
      </w:r>
      <w:r>
        <w:t>ускорять, убыстрять</w:t>
      </w:r>
    </w:p>
    <w:p>
      <w:r/>
      <w:r>
        <w:rPr>
          <w:b/>
        </w:rPr>
        <w:t>т</w:t>
      </w:r>
      <w:r/>
      <w:r>
        <w:rPr>
          <w:b/>
        </w:rPr>
        <w:t>ү</w:t>
      </w:r>
      <w:r/>
      <w:r>
        <w:rPr>
          <w:b/>
        </w:rPr>
        <w:t xml:space="preserve">ргдх </w:t>
      </w:r>
      <w:r>
        <w:t>[түргдехе] 1) ускоряться (напр. о движении) 2) торопиться, спешить</w:t>
      </w:r>
    </w:p>
    <w:p>
      <w:r/>
      <w:r>
        <w:rPr>
          <w:b/>
        </w:rPr>
        <w:t xml:space="preserve">түрглһн </w:t>
      </w:r>
      <w:r>
        <w:t xml:space="preserve">[түргелһен] и. д. от </w:t>
      </w:r>
      <w:r>
        <w:rPr>
          <w:b/>
        </w:rPr>
        <w:t xml:space="preserve">түргх </w:t>
      </w:r>
      <w:r>
        <w:t>фырканье (напр. лошади)</w:t>
      </w:r>
    </w:p>
    <w:p>
      <w:r/>
      <w:r>
        <w:rPr>
          <w:b/>
        </w:rPr>
        <w:t xml:space="preserve">түргн </w:t>
      </w:r>
      <w:r/>
      <w:r>
        <w:rPr>
          <w:b/>
        </w:rPr>
        <w:t>I</w:t>
      </w:r>
      <w:r>
        <w:t xml:space="preserve"> [түрген] быстрый, скорый, спешный || быстро, скоро, спешно; </w:t>
      </w:r>
      <w:r>
        <w:rPr>
          <w:b/>
        </w:rPr>
        <w:t xml:space="preserve">түргн </w:t>
      </w:r>
      <w:r/>
      <w:r>
        <w:rPr>
          <w:b/>
        </w:rPr>
        <w:t xml:space="preserve">тосхлт </w:t>
      </w:r>
      <w:r>
        <w:t xml:space="preserve">скоростное строительство; </w:t>
      </w:r>
      <w:r>
        <w:rPr>
          <w:b/>
        </w:rPr>
        <w:t xml:space="preserve">түргн йовад балһснд күрх </w:t>
      </w:r>
      <w:r>
        <w:t xml:space="preserve">ехать быстро и доехать до города; </w:t>
      </w:r>
      <w:r>
        <w:rPr>
          <w:b/>
        </w:rPr>
        <w:t xml:space="preserve">даалһвриг түргн күцәх </w:t>
      </w:r>
      <w:r>
        <w:t xml:space="preserve">выполнить задание быстро; </w:t>
      </w:r>
      <w:r>
        <w:rPr>
          <w:b/>
        </w:rPr>
        <w:t xml:space="preserve">түргн </w:t>
      </w:r>
      <w:r/>
      <w:r>
        <w:rPr>
          <w:b/>
        </w:rPr>
        <w:t xml:space="preserve">поезд </w:t>
      </w:r>
      <w:r>
        <w:t xml:space="preserve">скорый поезд; </w:t>
      </w:r>
      <w:r>
        <w:rPr>
          <w:b/>
        </w:rPr>
        <w:t xml:space="preserve">түргн дөң </w:t>
      </w:r>
      <w:r>
        <w:t xml:space="preserve">скорая помощь; </w:t>
      </w:r>
      <w:r>
        <w:rPr>
          <w:b/>
        </w:rPr>
        <w:t xml:space="preserve">үг </w:t>
      </w:r>
      <w:r/>
      <w:r>
        <w:rPr>
          <w:b/>
        </w:rPr>
        <w:t xml:space="preserve">минь </w:t>
      </w:r>
      <w:r/>
      <w:r>
        <w:rPr>
          <w:b/>
        </w:rPr>
        <w:t xml:space="preserve">түргн билә... үүл </w:t>
      </w:r>
      <w:r/>
      <w:r>
        <w:rPr>
          <w:b/>
        </w:rPr>
        <w:t xml:space="preserve">минь бачм </w:t>
      </w:r>
      <w:r/>
      <w:r>
        <w:rPr>
          <w:b/>
        </w:rPr>
        <w:t xml:space="preserve">билә </w:t>
      </w:r>
      <w:r>
        <w:t xml:space="preserve">Джангар слово моё — скорое, дело мое — спешное ◊ </w:t>
      </w:r>
      <w:r>
        <w:rPr>
          <w:b/>
        </w:rPr>
        <w:t xml:space="preserve">түргн һазр </w:t>
      </w:r>
      <w:r/>
      <w:r>
        <w:rPr>
          <w:b/>
        </w:rPr>
        <w:t xml:space="preserve">авх </w:t>
      </w:r>
      <w:r>
        <w:t>быстро распространиться (о болезни)</w:t>
      </w:r>
    </w:p>
    <w:p>
      <w:r/>
      <w:r>
        <w:rPr>
          <w:b/>
        </w:rPr>
        <w:t>т</w:t>
      </w:r>
      <w:r/>
      <w:r>
        <w:rPr>
          <w:b/>
        </w:rPr>
        <w:t>ү</w:t>
      </w:r>
      <w:r/>
      <w:r>
        <w:rPr>
          <w:b/>
        </w:rPr>
        <w:t xml:space="preserve">ргн </w:t>
      </w:r>
      <w:r/>
      <w:r>
        <w:rPr>
          <w:b/>
        </w:rPr>
        <w:t>II</w:t>
      </w:r>
      <w:r>
        <w:t xml:space="preserve"> [түргене] овод</w:t>
      </w:r>
    </w:p>
    <w:p>
      <w:r/>
      <w:r>
        <w:rPr>
          <w:b/>
        </w:rPr>
        <w:t xml:space="preserve">түргүр </w:t>
      </w:r>
      <w:r>
        <w:t xml:space="preserve">ничком, ниц; </w:t>
      </w:r>
      <w:r>
        <w:rPr>
          <w:b/>
        </w:rPr>
        <w:t xml:space="preserve">эр </w:t>
      </w:r>
      <w:r/>
      <w:r>
        <w:rPr>
          <w:b/>
        </w:rPr>
        <w:t xml:space="preserve">цаһан </w:t>
      </w:r>
      <w:r/>
      <w:r>
        <w:rPr>
          <w:b/>
        </w:rPr>
        <w:t xml:space="preserve">элснд элк </w:t>
      </w:r>
      <w:r/>
      <w:r>
        <w:rPr>
          <w:b/>
        </w:rPr>
        <w:t xml:space="preserve">түргүр түшүләд дарв </w:t>
      </w:r>
      <w:r>
        <w:t>Джангар придавил, бросив его на белый песок ничком</w:t>
      </w:r>
    </w:p>
    <w:p>
      <w:r/>
      <w:r>
        <w:rPr>
          <w:b/>
        </w:rPr>
        <w:t>түргх</w:t>
      </w:r>
      <w:r>
        <w:t xml:space="preserve"> [түргехе] фыркать; </w:t>
      </w:r>
      <w:r>
        <w:rPr>
          <w:b/>
        </w:rPr>
        <w:t xml:space="preserve">мөрн түргҗәнә </w:t>
      </w:r>
      <w:r>
        <w:t xml:space="preserve">конь фыркает; </w:t>
      </w:r>
      <w:r>
        <w:rPr>
          <w:b/>
        </w:rPr>
        <w:t xml:space="preserve">оцл </w:t>
      </w:r>
      <w:r/>
      <w:r>
        <w:rPr>
          <w:b/>
        </w:rPr>
        <w:t xml:space="preserve">көк Һалзнь </w:t>
      </w:r>
      <w:r/>
      <w:r>
        <w:rPr>
          <w:b/>
        </w:rPr>
        <w:t xml:space="preserve">деернь </w:t>
      </w:r>
      <w:r/>
      <w:r>
        <w:rPr>
          <w:b/>
        </w:rPr>
        <w:t xml:space="preserve">ирәд, түргәд серүлв </w:t>
      </w:r>
      <w:r>
        <w:t>Джангар ленивый Лыско подошёл к нему и фырканьем разбудил его</w:t>
      </w:r>
    </w:p>
    <w:p>
      <w:r/>
      <w:r>
        <w:rPr>
          <w:b/>
        </w:rPr>
        <w:t>т</w:t>
      </w:r>
      <w:r/>
      <w:r>
        <w:rPr>
          <w:b/>
        </w:rPr>
        <w:t>ү</w:t>
      </w:r>
      <w:r/>
      <w:r>
        <w:rPr>
          <w:b/>
        </w:rPr>
        <w:t>ргхн</w:t>
      </w:r>
      <w:r>
        <w:t xml:space="preserve"> [түргехен] уменьш. от </w:t>
      </w:r>
      <w:r>
        <w:rPr>
          <w:b/>
        </w:rPr>
        <w:t xml:space="preserve">түргн </w:t>
      </w:r>
      <w:r>
        <w:t>быстрёхонько || быстренький</w:t>
      </w:r>
    </w:p>
    <w:p>
      <w:r/>
      <w:r>
        <w:rPr>
          <w:b/>
        </w:rPr>
        <w:t xml:space="preserve">түрд </w:t>
      </w:r>
      <w:r>
        <w:t xml:space="preserve">чуть, немножко (о промежутке времени); </w:t>
      </w:r>
      <w:r>
        <w:rPr>
          <w:b/>
        </w:rPr>
        <w:t xml:space="preserve">та невчк </w:t>
      </w:r>
      <w:r/>
      <w:r>
        <w:rPr>
          <w:b/>
        </w:rPr>
        <w:t xml:space="preserve">түрд гиһит </w:t>
      </w:r>
      <w:r>
        <w:t>вы немного повремените</w:t>
      </w:r>
    </w:p>
    <w:p>
      <w:r/>
      <w:r>
        <w:rPr>
          <w:b/>
        </w:rPr>
        <w:t>түркәч</w:t>
      </w:r>
      <w:r>
        <w:t xml:space="preserve"> [түркәәче] смазчик; обмазчик</w:t>
      </w:r>
    </w:p>
    <w:p>
      <w:r/>
      <w:r>
        <w:rPr>
          <w:b/>
        </w:rPr>
        <w:t xml:space="preserve">түркгдх </w:t>
      </w:r>
      <w:r>
        <w:t xml:space="preserve">[түркегдехе] страд. от </w:t>
      </w:r>
      <w:r>
        <w:rPr>
          <w:b/>
        </w:rPr>
        <w:t>түркх</w:t>
      </w:r>
      <w:r/>
      <w:r>
        <w:rPr>
          <w:b/>
        </w:rPr>
        <w:t xml:space="preserve"> </w:t>
      </w:r>
      <w:r>
        <w:t>1) смазываться, быть смазываемым 2) натираться</w:t>
      </w:r>
    </w:p>
    <w:p>
      <w:r/>
      <w:r>
        <w:rPr>
          <w:b/>
        </w:rPr>
        <w:t>т</w:t>
      </w:r>
      <w:r/>
      <w:r>
        <w:rPr>
          <w:b/>
        </w:rPr>
        <w:t>ү</w:t>
      </w:r>
      <w:r/>
      <w:r>
        <w:rPr>
          <w:b/>
        </w:rPr>
        <w:t>ркдг</w:t>
      </w:r>
      <w:r>
        <w:t xml:space="preserve"> [түркедег] смазочный; </w:t>
      </w:r>
      <w:r>
        <w:rPr>
          <w:b/>
        </w:rPr>
        <w:t xml:space="preserve">түркдг </w:t>
      </w:r>
      <w:r/>
      <w:r>
        <w:rPr>
          <w:b/>
        </w:rPr>
        <w:t xml:space="preserve">тосн </w:t>
      </w:r>
      <w:r>
        <w:t>смазочное масло</w:t>
      </w:r>
    </w:p>
    <w:p>
      <w:r/>
      <w:r>
        <w:rPr>
          <w:b/>
        </w:rPr>
        <w:t>түрклһн</w:t>
      </w:r>
      <w:r>
        <w:t xml:space="preserve"> [түркелһен] и. д. от </w:t>
      </w:r>
      <w:r>
        <w:rPr>
          <w:b/>
        </w:rPr>
        <w:t>т</w:t>
      </w:r>
      <w:r/>
      <w:r>
        <w:rPr>
          <w:b/>
        </w:rPr>
        <w:t>ү</w:t>
      </w:r>
      <w:r/>
      <w:r>
        <w:rPr>
          <w:b/>
        </w:rPr>
        <w:t xml:space="preserve">ркх </w:t>
      </w:r>
      <w:r>
        <w:t xml:space="preserve">1) смазывание; </w:t>
      </w:r>
      <w:r>
        <w:rPr>
          <w:b/>
        </w:rPr>
        <w:t xml:space="preserve">өдмгт тос түрклһн </w:t>
      </w:r>
      <w:r>
        <w:t xml:space="preserve">смазывание хлеба маслом 2) втирание; </w:t>
      </w:r>
      <w:r>
        <w:rPr>
          <w:b/>
        </w:rPr>
        <w:t xml:space="preserve">эм </w:t>
      </w:r>
      <w:r/>
      <w:r>
        <w:rPr>
          <w:b/>
        </w:rPr>
        <w:t xml:space="preserve">түрклһн </w:t>
      </w:r>
      <w:r>
        <w:t>втирание лекарства</w:t>
      </w:r>
    </w:p>
    <w:p>
      <w:r/>
      <w:r>
        <w:rPr>
          <w:b/>
        </w:rPr>
        <w:t>түрксн</w:t>
      </w:r>
      <w:r>
        <w:t xml:space="preserve"> [түркесен] 1) намазанный, смазанный 2) натёртый</w:t>
      </w:r>
    </w:p>
    <w:p>
      <w:r/>
      <w:r>
        <w:rPr>
          <w:b/>
        </w:rPr>
        <w:t>түркүллһн</w:t>
      </w:r>
      <w:r>
        <w:t xml:space="preserve"> [түркүллһен] и. д. от </w:t>
      </w:r>
      <w:r>
        <w:rPr>
          <w:b/>
        </w:rPr>
        <w:t>түркүлх</w:t>
      </w:r>
      <w:r/>
    </w:p>
    <w:p>
      <w:r/>
      <w:r>
        <w:rPr>
          <w:b/>
        </w:rPr>
        <w:t>түркүлх</w:t>
      </w:r>
      <w:r>
        <w:t xml:space="preserve"> [түркүүлхе] побуд. от </w:t>
      </w:r>
      <w:r>
        <w:rPr>
          <w:b/>
        </w:rPr>
        <w:t xml:space="preserve">түркх </w:t>
      </w:r>
      <w:r>
        <w:t>заставлять смазывать (намазывать)</w:t>
      </w:r>
    </w:p>
    <w:p>
      <w:r/>
      <w:r>
        <w:rPr>
          <w:b/>
        </w:rPr>
        <w:t>түркх</w:t>
      </w:r>
      <w:r>
        <w:t xml:space="preserve"> [түркехе] 1) смазывать, намазывать; </w:t>
      </w:r>
      <w:r>
        <w:rPr>
          <w:b/>
        </w:rPr>
        <w:t xml:space="preserve">өдмгт тос түркх </w:t>
      </w:r>
      <w:r>
        <w:t xml:space="preserve">намазать масло на хлеб 2) втирать, растирать; </w:t>
      </w:r>
      <w:r>
        <w:rPr>
          <w:b/>
        </w:rPr>
        <w:t xml:space="preserve">эм </w:t>
      </w:r>
      <w:r/>
      <w:r>
        <w:rPr>
          <w:b/>
        </w:rPr>
        <w:t xml:space="preserve">түркх </w:t>
      </w:r>
      <w:r>
        <w:t>втирать лекарство</w:t>
      </w:r>
    </w:p>
    <w:p>
      <w:r/>
      <w:r>
        <w:rPr>
          <w:b/>
        </w:rPr>
        <w:t>т</w:t>
      </w:r>
      <w:r/>
      <w:r>
        <w:rPr>
          <w:b/>
        </w:rPr>
        <w:t>ү</w:t>
      </w:r>
      <w:r/>
      <w:r>
        <w:rPr>
          <w:b/>
        </w:rPr>
        <w:t xml:space="preserve">ркц </w:t>
      </w:r>
      <w:r>
        <w:t>[түркеце] мазь</w:t>
      </w:r>
    </w:p>
    <w:p>
      <w:r/>
      <w:r>
        <w:rPr>
          <w:b/>
        </w:rPr>
        <w:t>түрлһн</w:t>
      </w:r>
      <w:r>
        <w:t xml:space="preserve"> [түрелһен] и. д. от </w:t>
      </w:r>
      <w:r>
        <w:rPr>
          <w:b/>
        </w:rPr>
        <w:t xml:space="preserve">түрх </w:t>
      </w:r>
      <w:r>
        <w:t>нужда, нуждаемость; затруднение (материальное)</w:t>
      </w:r>
    </w:p>
    <w:p>
      <w:r/>
      <w:r>
        <w:rPr>
          <w:b/>
        </w:rPr>
        <w:t xml:space="preserve">түрлһтә </w:t>
      </w:r>
      <w:r>
        <w:t>[түрлеһтә] имеющий (испытывающий) нужду в чём-л.</w:t>
      </w:r>
    </w:p>
    <w:p>
      <w:r/>
      <w:r>
        <w:rPr>
          <w:b/>
        </w:rPr>
        <w:t xml:space="preserve">түрлт </w:t>
      </w:r>
      <w:r>
        <w:t>[түрелте] нужда, нуждаемость; затруднение</w:t>
      </w:r>
    </w:p>
    <w:p>
      <w:r/>
      <w:r>
        <w:rPr>
          <w:b/>
        </w:rPr>
        <w:t xml:space="preserve">түрмҗ </w:t>
      </w:r>
      <w:r>
        <w:t xml:space="preserve">[түремҗе] см. </w:t>
      </w:r>
      <w:r>
        <w:rPr>
          <w:b/>
        </w:rPr>
        <w:t>түрлһн</w:t>
      </w:r>
      <w:r/>
    </w:p>
    <w:p>
      <w:r/>
      <w:r>
        <w:rPr>
          <w:b/>
        </w:rPr>
        <w:t xml:space="preserve">түрмшг </w:t>
      </w:r>
      <w:r>
        <w:t xml:space="preserve">[түремшег] см. </w:t>
      </w:r>
      <w:r>
        <w:rPr>
          <w:b/>
        </w:rPr>
        <w:t>түрлһн</w:t>
      </w:r>
      <w:r/>
    </w:p>
    <w:p>
      <w:r/>
      <w:r>
        <w:rPr>
          <w:b/>
        </w:rPr>
        <w:t xml:space="preserve">түрң </w:t>
      </w:r>
      <w:r>
        <w:t xml:space="preserve">[түрең] туалетный (о мыле); </w:t>
      </w:r>
      <w:r>
        <w:rPr>
          <w:b/>
        </w:rPr>
        <w:t xml:space="preserve">түрң савң </w:t>
      </w:r>
      <w:r>
        <w:t>туалетное мыло</w:t>
      </w:r>
    </w:p>
    <w:p>
      <w:r/>
      <w:r>
        <w:rPr>
          <w:b/>
        </w:rPr>
        <w:t xml:space="preserve">түрсн </w:t>
      </w:r>
      <w:r/>
      <w:r>
        <w:rPr>
          <w:b/>
        </w:rPr>
        <w:t>I</w:t>
      </w:r>
      <w:r>
        <w:t xml:space="preserve"> [түрсен] испытавший нужду</w:t>
      </w:r>
    </w:p>
    <w:p>
      <w:r/>
      <w:r>
        <w:rPr>
          <w:b/>
        </w:rPr>
        <w:t>т</w:t>
      </w:r>
      <w:r/>
      <w:r>
        <w:rPr>
          <w:b/>
        </w:rPr>
        <w:t>ү</w:t>
      </w:r>
      <w:r/>
      <w:r>
        <w:rPr>
          <w:b/>
        </w:rPr>
        <w:t xml:space="preserve">рсн </w:t>
      </w:r>
      <w:r/>
      <w:r>
        <w:rPr>
          <w:b/>
        </w:rPr>
        <w:t>II</w:t>
      </w:r>
      <w:r>
        <w:t xml:space="preserve"> [түрсен] икра; </w:t>
      </w:r>
      <w:r>
        <w:rPr>
          <w:b/>
        </w:rPr>
        <w:t xml:space="preserve">улан </w:t>
      </w:r>
      <w:r/>
      <w:r>
        <w:rPr>
          <w:b/>
        </w:rPr>
        <w:t xml:space="preserve">заһсна </w:t>
      </w:r>
      <w:r/>
      <w:r>
        <w:rPr>
          <w:b/>
        </w:rPr>
        <w:t>т</w:t>
      </w:r>
      <w:r/>
      <w:r>
        <w:rPr>
          <w:b/>
        </w:rPr>
        <w:t>ү</w:t>
      </w:r>
      <w:r/>
      <w:r>
        <w:rPr>
          <w:b/>
        </w:rPr>
        <w:t xml:space="preserve">рсн </w:t>
      </w:r>
      <w:r>
        <w:t xml:space="preserve">икра красной рыбы; </w:t>
      </w:r>
      <w:r>
        <w:rPr>
          <w:b/>
        </w:rPr>
        <w:t xml:space="preserve">түрсән асхлһн </w:t>
      </w:r>
      <w:r>
        <w:t>икрометание, нерест</w:t>
      </w:r>
    </w:p>
    <w:p>
      <w:r/>
      <w:r>
        <w:rPr>
          <w:b/>
        </w:rPr>
        <w:t xml:space="preserve">түрү </w:t>
      </w:r>
      <w:r>
        <w:t xml:space="preserve">1) нужда, нехватка || бедный; нуждающийся; </w:t>
      </w:r>
      <w:r>
        <w:rPr>
          <w:b/>
        </w:rPr>
        <w:t xml:space="preserve">түрү бәәлһн </w:t>
      </w:r>
      <w:r>
        <w:t xml:space="preserve">находиться в нужде 2) бедствие; </w:t>
      </w:r>
      <w:r>
        <w:rPr>
          <w:b/>
        </w:rPr>
        <w:t xml:space="preserve">һаң болад түрү </w:t>
      </w:r>
      <w:r>
        <w:t xml:space="preserve">стихийное бедствие от засухи ◊ </w:t>
      </w:r>
      <w:r>
        <w:rPr>
          <w:b/>
        </w:rPr>
        <w:t xml:space="preserve">түрү </w:t>
      </w:r>
      <w:r/>
      <w:r>
        <w:rPr>
          <w:b/>
        </w:rPr>
        <w:t xml:space="preserve">цагт </w:t>
      </w:r>
      <w:r/>
      <w:r>
        <w:rPr>
          <w:b/>
        </w:rPr>
        <w:t xml:space="preserve">гиң хадһллһн </w:t>
      </w:r>
      <w:r>
        <w:t>держать на чёрный день</w:t>
      </w:r>
    </w:p>
    <w:p>
      <w:r/>
      <w:r>
        <w:rPr>
          <w:b/>
        </w:rPr>
        <w:t>түрү</w:t>
      </w:r>
      <w:r>
        <w:t xml:space="preserve">: </w:t>
      </w:r>
      <w:r>
        <w:rPr>
          <w:b/>
        </w:rPr>
        <w:t xml:space="preserve">түрү-зүдү </w:t>
      </w:r>
      <w:r>
        <w:t xml:space="preserve">парн. нужда; </w:t>
      </w:r>
      <w:r>
        <w:rPr>
          <w:b/>
        </w:rPr>
        <w:t>түрү</w:t>
      </w:r>
      <w:r/>
      <w:r>
        <w:rPr>
          <w:b/>
        </w:rPr>
        <w:t>-з</w:t>
      </w:r>
      <w:r/>
      <w:r>
        <w:rPr>
          <w:b/>
        </w:rPr>
        <w:t>ү</w:t>
      </w:r>
      <w:r/>
      <w:r>
        <w:rPr>
          <w:b/>
        </w:rPr>
        <w:t>д</w:t>
      </w:r>
      <w:r/>
      <w:r>
        <w:rPr>
          <w:b/>
        </w:rPr>
        <w:t>ү</w:t>
      </w:r>
      <w:r/>
      <w:r>
        <w:rPr>
          <w:b/>
        </w:rPr>
        <w:t xml:space="preserve"> уга </w:t>
      </w:r>
      <w:r/>
      <w:r>
        <w:rPr>
          <w:b/>
        </w:rPr>
        <w:t xml:space="preserve">бәәх </w:t>
      </w:r>
      <w:r>
        <w:t>жить без нужды</w:t>
      </w:r>
    </w:p>
    <w:p>
      <w:r/>
      <w:r>
        <w:rPr>
          <w:b/>
        </w:rPr>
        <w:t xml:space="preserve">түрүһәр </w:t>
      </w:r>
      <w:r>
        <w:t>нареч. бедно; трудно</w:t>
      </w:r>
    </w:p>
    <w:p>
      <w:r/>
      <w:r>
        <w:rPr>
          <w:b/>
        </w:rPr>
        <w:t xml:space="preserve">түрүлгч </w:t>
      </w:r>
      <w:r>
        <w:t xml:space="preserve">[түрүлегче] 1) передовой, головной; </w:t>
      </w:r>
      <w:r>
        <w:rPr>
          <w:b/>
        </w:rPr>
        <w:t xml:space="preserve">түрүлгч көдлмшч </w:t>
      </w:r>
      <w:r>
        <w:t xml:space="preserve">передовой рабочий 2) воен. авангардный; </w:t>
      </w:r>
      <w:r>
        <w:rPr>
          <w:b/>
        </w:rPr>
        <w:t xml:space="preserve">түрүлгч </w:t>
      </w:r>
      <w:r/>
      <w:r>
        <w:rPr>
          <w:b/>
        </w:rPr>
        <w:t xml:space="preserve">отряд </w:t>
      </w:r>
      <w:r>
        <w:t>авангардный отряд</w:t>
      </w:r>
    </w:p>
    <w:p>
      <w:r/>
      <w:r>
        <w:rPr>
          <w:b/>
        </w:rPr>
        <w:t>түрүлт</w:t>
      </w:r>
      <w:r>
        <w:t xml:space="preserve"> [түрүүлте] приоритет</w:t>
      </w:r>
    </w:p>
    <w:p>
      <w:r/>
      <w:r>
        <w:rPr>
          <w:b/>
        </w:rPr>
        <w:t xml:space="preserve">түрүлх </w:t>
      </w:r>
      <w:r/>
      <w:r>
        <w:rPr>
          <w:b/>
        </w:rPr>
        <w:t>I</w:t>
      </w:r>
      <w:r>
        <w:t xml:space="preserve"> [түрүүлхе] 1) быть впереди; быть передовым на работе; </w:t>
      </w:r>
      <w:r>
        <w:rPr>
          <w:b/>
        </w:rPr>
        <w:t xml:space="preserve">дөрлдәнд түрүлх </w:t>
      </w:r>
      <w:r>
        <w:t>занять первое место в соревновании 2) воен. быть в авангарде</w:t>
      </w:r>
    </w:p>
    <w:p>
      <w:r/>
      <w:r>
        <w:rPr>
          <w:b/>
        </w:rPr>
        <w:t xml:space="preserve">түрүлх </w:t>
      </w:r>
      <w:r/>
      <w:r>
        <w:rPr>
          <w:b/>
        </w:rPr>
        <w:t>II</w:t>
      </w:r>
      <w:r>
        <w:t xml:space="preserve"> [түрүүлхе] побуд. от </w:t>
      </w:r>
      <w:r>
        <w:rPr>
          <w:b/>
        </w:rPr>
        <w:t xml:space="preserve">түрх </w:t>
      </w:r>
      <w:r>
        <w:t>доводить до нужды</w:t>
      </w:r>
    </w:p>
    <w:p>
      <w:r/>
      <w:r>
        <w:rPr>
          <w:b/>
        </w:rPr>
        <w:t xml:space="preserve">түрүн </w:t>
      </w:r>
      <w:r/>
      <w:r>
        <w:rPr>
          <w:b/>
        </w:rPr>
        <w:t xml:space="preserve">1. </w:t>
      </w:r>
      <w:r>
        <w:t xml:space="preserve">первый; головной, передовой; </w:t>
      </w:r>
      <w:r>
        <w:rPr>
          <w:b/>
        </w:rPr>
        <w:t xml:space="preserve">түрүн зерг </w:t>
      </w:r>
      <w:r>
        <w:t xml:space="preserve">первостепенный (о значении); </w:t>
      </w:r>
      <w:r>
        <w:rPr>
          <w:b/>
        </w:rPr>
        <w:t>турүн зергд й</w:t>
      </w:r>
      <w:r/>
      <w:r>
        <w:rPr>
          <w:b/>
        </w:rPr>
        <w:t xml:space="preserve">овх </w:t>
      </w:r>
      <w:r>
        <w:t xml:space="preserve">быть в первых рядах; </w:t>
      </w:r>
      <w:r>
        <w:rPr>
          <w:b/>
        </w:rPr>
        <w:t xml:space="preserve">эмтин </w:t>
      </w:r>
      <w:r/>
      <w:r>
        <w:rPr>
          <w:b/>
        </w:rPr>
        <w:t xml:space="preserve">түрүн </w:t>
      </w:r>
      <w:r>
        <w:t xml:space="preserve">самый передовой; </w:t>
      </w:r>
      <w:r>
        <w:rPr>
          <w:b/>
        </w:rPr>
        <w:t xml:space="preserve">турун улс </w:t>
      </w:r>
      <w:r>
        <w:t xml:space="preserve">передовые люди, передовики; </w:t>
      </w:r>
      <w:r>
        <w:rPr>
          <w:b/>
        </w:rPr>
        <w:t xml:space="preserve">түрүн орм </w:t>
      </w:r>
      <w:r/>
      <w:r>
        <w:rPr>
          <w:b/>
        </w:rPr>
        <w:t xml:space="preserve">эзлх </w:t>
      </w:r>
      <w:r>
        <w:t xml:space="preserve">занимать первое место; </w:t>
      </w:r>
      <w:r>
        <w:rPr>
          <w:b/>
        </w:rPr>
        <w:t xml:space="preserve">түрүн һарсн </w:t>
      </w:r>
      <w:r/>
      <w:r>
        <w:rPr>
          <w:b/>
        </w:rPr>
        <w:t>чикн</w:t>
      </w:r>
      <w:r/>
      <w:r>
        <w:rPr>
          <w:b/>
        </w:rPr>
        <w:t>ә</w:t>
      </w:r>
      <w:r/>
      <w:r>
        <w:rPr>
          <w:b/>
        </w:rPr>
        <w:t xml:space="preserve">с </w:t>
      </w:r>
      <w:r/>
      <w:r>
        <w:rPr>
          <w:b/>
        </w:rPr>
        <w:t xml:space="preserve">хөөт һарсн өвр </w:t>
      </w:r>
      <w:r>
        <w:t xml:space="preserve">посл. позже появившиеся рога длиннее ранее выросших ушей </w:t>
      </w:r>
      <w:r>
        <w:rPr>
          <w:b/>
        </w:rPr>
        <w:t xml:space="preserve">2. </w:t>
      </w:r>
      <w:r>
        <w:t xml:space="preserve">прежде, раньше, ранее; </w:t>
      </w:r>
      <w:r>
        <w:rPr>
          <w:b/>
        </w:rPr>
        <w:t xml:space="preserve">би </w:t>
      </w:r>
      <w:r/>
      <w:r>
        <w:rPr>
          <w:b/>
        </w:rPr>
        <w:t xml:space="preserve">терүнәс түрүлҗ ирүв </w:t>
      </w:r>
      <w:r>
        <w:t xml:space="preserve">я пришёл раньше его </w:t>
      </w:r>
      <w:r>
        <w:rPr>
          <w:b/>
        </w:rPr>
        <w:t xml:space="preserve">3. </w:t>
      </w:r>
      <w:r>
        <w:t xml:space="preserve">начало || начальный; </w:t>
      </w:r>
      <w:r>
        <w:rPr>
          <w:b/>
        </w:rPr>
        <w:t xml:space="preserve">наадна </w:t>
      </w:r>
      <w:r/>
      <w:r>
        <w:rPr>
          <w:b/>
        </w:rPr>
        <w:t xml:space="preserve">түрүн </w:t>
      </w:r>
      <w:r>
        <w:t xml:space="preserve">начало игры; </w:t>
      </w:r>
      <w:r>
        <w:rPr>
          <w:b/>
        </w:rPr>
        <w:t xml:space="preserve">үвлин түрүн сар </w:t>
      </w:r>
      <w:r>
        <w:t>начальный месяц зимы</w:t>
      </w:r>
    </w:p>
    <w:p>
      <w:r/>
      <w:r>
        <w:rPr>
          <w:b/>
        </w:rPr>
        <w:t xml:space="preserve">түрүнд </w:t>
      </w:r>
      <w:r>
        <w:t xml:space="preserve">[түрүнде] </w:t>
      </w:r>
      <w:r>
        <w:rPr>
          <w:b/>
        </w:rPr>
        <w:t xml:space="preserve">1. </w:t>
      </w:r>
      <w:r>
        <w:t xml:space="preserve">во главе, впереди кого-чего-л.; </w:t>
      </w:r>
      <w:r>
        <w:rPr>
          <w:b/>
        </w:rPr>
        <w:t xml:space="preserve">адуни </w:t>
      </w:r>
      <w:r/>
      <w:r>
        <w:rPr>
          <w:b/>
        </w:rPr>
        <w:t xml:space="preserve">түрүнд </w:t>
      </w:r>
      <w:r>
        <w:t xml:space="preserve">впереди табуна </w:t>
      </w:r>
      <w:r>
        <w:rPr>
          <w:b/>
        </w:rPr>
        <w:t xml:space="preserve">2. </w:t>
      </w:r>
      <w:r>
        <w:t xml:space="preserve">прежде, до; </w:t>
      </w:r>
      <w:r>
        <w:rPr>
          <w:b/>
        </w:rPr>
        <w:t xml:space="preserve">энүнә түрүнд </w:t>
      </w:r>
      <w:r>
        <w:t>перед этим, до этого</w:t>
      </w:r>
    </w:p>
    <w:p>
      <w:r/>
      <w:r>
        <w:rPr>
          <w:b/>
        </w:rPr>
        <w:t xml:space="preserve">түрүни </w:t>
      </w:r>
      <w:r>
        <w:t xml:space="preserve">род. п. от </w:t>
      </w:r>
      <w:r>
        <w:rPr>
          <w:b/>
        </w:rPr>
        <w:t xml:space="preserve">түрүн </w:t>
      </w:r>
      <w:r>
        <w:t>начальный, головной, передовой</w:t>
      </w:r>
    </w:p>
    <w:p>
      <w:r/>
      <w:r>
        <w:rPr>
          <w:b/>
        </w:rPr>
        <w:t xml:space="preserve">түрүңк </w:t>
      </w:r>
      <w:r>
        <w:t xml:space="preserve">[түрүңке] 1) начальный 2) передний; </w:t>
      </w:r>
      <w:r>
        <w:rPr>
          <w:b/>
        </w:rPr>
        <w:t xml:space="preserve">түрүңк </w:t>
      </w:r>
      <w:r/>
      <w:r>
        <w:rPr>
          <w:b/>
        </w:rPr>
        <w:t xml:space="preserve">машин </w:t>
      </w:r>
      <w:r>
        <w:t>первая автомашина 3) воен. авангардный</w:t>
      </w:r>
    </w:p>
    <w:p>
      <w:r/>
      <w:r>
        <w:rPr>
          <w:b/>
        </w:rPr>
        <w:t>түрх</w:t>
      </w:r>
      <w:r>
        <w:t xml:space="preserve"> [түрхе] нуждаться, бедствовать; </w:t>
      </w:r>
      <w:r>
        <w:rPr>
          <w:b/>
        </w:rPr>
        <w:t xml:space="preserve">түрх-зүдх </w:t>
      </w:r>
      <w:r>
        <w:t>парн. находиться в нужде</w:t>
      </w:r>
    </w:p>
    <w:p>
      <w:r/>
      <w:r>
        <w:rPr>
          <w:b/>
        </w:rPr>
        <w:t xml:space="preserve">түүвдлһн </w:t>
      </w:r>
      <w:r>
        <w:t xml:space="preserve">[түүвделһен] и. д. от </w:t>
      </w:r>
      <w:r>
        <w:rPr>
          <w:b/>
        </w:rPr>
        <w:t xml:space="preserve">түүвдх </w:t>
      </w:r>
      <w:r>
        <w:t>уст. беспокойство</w:t>
      </w:r>
    </w:p>
    <w:p>
      <w:r/>
      <w:r>
        <w:rPr>
          <w:b/>
        </w:rPr>
        <w:t>түүвдх</w:t>
      </w:r>
      <w:r>
        <w:t xml:space="preserve"> [түүвдехе] уст. беспокоиться, быть озабоченным; </w:t>
      </w:r>
      <w:r>
        <w:rPr>
          <w:b/>
        </w:rPr>
        <w:t xml:space="preserve">уйдхан санад, туувдгсн йовдг </w:t>
      </w:r>
      <w:r>
        <w:t>Джангар беспокоился, думая о предстоящих трудностях, преодолеть которые не хватит сил</w:t>
      </w:r>
    </w:p>
    <w:p>
      <w:r/>
      <w:r>
        <w:rPr>
          <w:b/>
        </w:rPr>
        <w:t xml:space="preserve">түүвр </w:t>
      </w:r>
      <w:r/>
      <w:r>
        <w:rPr>
          <w:b/>
        </w:rPr>
        <w:t>I</w:t>
      </w:r>
      <w:r>
        <w:t xml:space="preserve"> [түүвер] полигр. набор, набирание; </w:t>
      </w:r>
      <w:r>
        <w:rPr>
          <w:b/>
        </w:rPr>
        <w:t xml:space="preserve">үзгүдин түүвр </w:t>
      </w:r>
      <w:r>
        <w:t>набор букв</w:t>
      </w:r>
    </w:p>
    <w:p>
      <w:r/>
      <w:r>
        <w:rPr>
          <w:b/>
        </w:rPr>
        <w:t xml:space="preserve">түүвр </w:t>
      </w:r>
      <w:r/>
      <w:r>
        <w:rPr>
          <w:b/>
        </w:rPr>
        <w:t>II</w:t>
      </w:r>
      <w:r>
        <w:t xml:space="preserve"> [түүвер] собрание; </w:t>
      </w:r>
      <w:r>
        <w:rPr>
          <w:b/>
        </w:rPr>
        <w:t>зокъял</w:t>
      </w:r>
      <w:r/>
      <w:r>
        <w:rPr>
          <w:b/>
        </w:rPr>
        <w:t xml:space="preserve">мүдин түүвр </w:t>
      </w:r>
      <w:r>
        <w:t>собрание сочинений</w:t>
      </w:r>
    </w:p>
    <w:p>
      <w:r/>
      <w:r>
        <w:rPr>
          <w:b/>
        </w:rPr>
        <w:t xml:space="preserve">түүврин </w:t>
      </w:r>
      <w:r>
        <w:t xml:space="preserve">род. п. от </w:t>
      </w:r>
      <w:r>
        <w:rPr>
          <w:b/>
        </w:rPr>
        <w:t xml:space="preserve">түүвр </w:t>
      </w:r>
      <w:r>
        <w:t xml:space="preserve">наборный; </w:t>
      </w:r>
      <w:r>
        <w:rPr>
          <w:b/>
        </w:rPr>
        <w:t>т</w:t>
      </w:r>
      <w:r/>
      <w:r>
        <w:rPr>
          <w:b/>
        </w:rPr>
        <w:t>үү</w:t>
      </w:r>
      <w:r/>
      <w:r>
        <w:rPr>
          <w:b/>
        </w:rPr>
        <w:t xml:space="preserve">врин цех </w:t>
      </w:r>
      <w:r>
        <w:t>наборный цех</w:t>
      </w:r>
    </w:p>
    <w:p>
      <w:r/>
      <w:r>
        <w:rPr>
          <w:b/>
        </w:rPr>
        <w:t>түүврч</w:t>
      </w:r>
      <w:r>
        <w:t xml:space="preserve"> [түүверче] наборщик</w:t>
      </w:r>
    </w:p>
    <w:p>
      <w:r/>
      <w:r>
        <w:rPr>
          <w:b/>
        </w:rPr>
        <w:t>түүгдлһн</w:t>
      </w:r>
      <w:r>
        <w:t xml:space="preserve"> [түүгделһен] и. д. от </w:t>
      </w:r>
      <w:r>
        <w:rPr>
          <w:b/>
        </w:rPr>
        <w:t>түүгдх</w:t>
      </w:r>
      <w:r/>
    </w:p>
    <w:p>
      <w:r/>
      <w:r>
        <w:rPr>
          <w:b/>
        </w:rPr>
        <w:t>түүгдх</w:t>
      </w:r>
      <w:r>
        <w:t xml:space="preserve"> [түүгдехе] страд. от </w:t>
      </w:r>
      <w:r>
        <w:rPr>
          <w:b/>
        </w:rPr>
        <w:t>түүх</w:t>
      </w:r>
      <w:r/>
      <w:r>
        <w:rPr>
          <w:b/>
        </w:rPr>
        <w:t xml:space="preserve"> </w:t>
      </w:r>
      <w:r>
        <w:t>1) набираться 2) собираться</w:t>
      </w:r>
    </w:p>
    <w:p>
      <w:r/>
      <w:r>
        <w:rPr>
          <w:b/>
        </w:rPr>
        <w:t>түүһәч</w:t>
      </w:r>
      <w:r>
        <w:t xml:space="preserve"> [түүһәче] см. </w:t>
      </w:r>
      <w:r>
        <w:rPr>
          <w:b/>
        </w:rPr>
        <w:t>түүврч</w:t>
      </w:r>
      <w:r/>
    </w:p>
    <w:p>
      <w:r/>
      <w:r>
        <w:rPr>
          <w:b/>
        </w:rPr>
        <w:t xml:space="preserve">түүдг </w:t>
      </w:r>
      <w:r/>
      <w:r>
        <w:rPr>
          <w:b/>
        </w:rPr>
        <w:t>I</w:t>
      </w:r>
      <w:r>
        <w:t xml:space="preserve"> [түүдег] клубок (шерсти, из которой вьют верёвку); </w:t>
      </w:r>
      <w:r>
        <w:rPr>
          <w:b/>
        </w:rPr>
        <w:t xml:space="preserve">ноосн </w:t>
      </w:r>
      <w:r/>
      <w:r>
        <w:rPr>
          <w:b/>
        </w:rPr>
        <w:t xml:space="preserve">түүдг </w:t>
      </w:r>
      <w:r>
        <w:t>клубок шерсти</w:t>
      </w:r>
    </w:p>
    <w:p>
      <w:r/>
      <w:r>
        <w:rPr>
          <w:b/>
        </w:rPr>
        <w:t xml:space="preserve">түүдг </w:t>
      </w:r>
      <w:r/>
      <w:r>
        <w:rPr>
          <w:b/>
        </w:rPr>
        <w:t>II</w:t>
      </w:r>
      <w:r/>
      <w:r>
        <w:rPr>
          <w:b/>
        </w:rPr>
        <w:t xml:space="preserve"> </w:t>
      </w:r>
      <w:r>
        <w:t xml:space="preserve">уст. костёр; </w:t>
      </w:r>
      <w:r>
        <w:rPr>
          <w:b/>
        </w:rPr>
        <w:t xml:space="preserve">пионерск </w:t>
      </w:r>
      <w:r/>
      <w:r>
        <w:rPr>
          <w:b/>
        </w:rPr>
        <w:t xml:space="preserve">түүдг һал </w:t>
      </w:r>
      <w:r>
        <w:t>пионерский костёр</w:t>
      </w:r>
    </w:p>
    <w:p>
      <w:r/>
      <w:r>
        <w:rPr>
          <w:b/>
        </w:rPr>
        <w:t xml:space="preserve">түүдг </w:t>
      </w:r>
      <w:r/>
      <w:r>
        <w:rPr>
          <w:b/>
        </w:rPr>
        <w:t>III</w:t>
      </w:r>
      <w:r>
        <w:t xml:space="preserve"> [түүдег] 1) наборный, набирающий; </w:t>
      </w:r>
      <w:r>
        <w:rPr>
          <w:b/>
        </w:rPr>
        <w:t xml:space="preserve">түүдг </w:t>
      </w:r>
      <w:r/>
      <w:r>
        <w:rPr>
          <w:b/>
        </w:rPr>
        <w:t xml:space="preserve">машин </w:t>
      </w:r>
      <w:r>
        <w:t xml:space="preserve">наборная машина 2) собирающий; </w:t>
      </w:r>
      <w:r>
        <w:rPr>
          <w:b/>
        </w:rPr>
        <w:t xml:space="preserve">арһс түүдг күүкн </w:t>
      </w:r>
      <w:r>
        <w:t>девушка, собирающая кизяк</w:t>
      </w:r>
    </w:p>
    <w:p>
      <w:r/>
      <w:r>
        <w:rPr>
          <w:b/>
        </w:rPr>
        <w:t xml:space="preserve">түүдглх </w:t>
      </w:r>
      <w:r>
        <w:t>[түүдеглхе] делать клубок (шерсти, из к-рой вьют верёвку)</w:t>
      </w:r>
    </w:p>
    <w:p>
      <w:r/>
      <w:r>
        <w:rPr>
          <w:b/>
        </w:rPr>
        <w:t xml:space="preserve">түүк </w:t>
      </w:r>
      <w:r>
        <w:t xml:space="preserve">[түүке] 1) повесть; </w:t>
      </w:r>
      <w:r>
        <w:rPr>
          <w:b/>
        </w:rPr>
        <w:t xml:space="preserve">дәәна </w:t>
      </w:r>
      <w:r/>
      <w:r>
        <w:rPr>
          <w:b/>
        </w:rPr>
        <w:t xml:space="preserve">туск </w:t>
      </w:r>
      <w:r/>
      <w:r>
        <w:rPr>
          <w:b/>
        </w:rPr>
        <w:t xml:space="preserve">түүк </w:t>
      </w:r>
      <w:r>
        <w:t xml:space="preserve">повесть о войне 2) сказание; </w:t>
      </w:r>
      <w:r>
        <w:rPr>
          <w:b/>
        </w:rPr>
        <w:t xml:space="preserve">Дөрвн өөрдин </w:t>
      </w:r>
      <w:r/>
      <w:r>
        <w:rPr>
          <w:b/>
        </w:rPr>
        <w:t xml:space="preserve">туск </w:t>
      </w:r>
      <w:r/>
      <w:r>
        <w:rPr>
          <w:b/>
        </w:rPr>
        <w:t xml:space="preserve">түүк </w:t>
      </w:r>
      <w:r>
        <w:t>сказание о Дербен-ойратах</w:t>
      </w:r>
    </w:p>
    <w:p>
      <w:r/>
      <w:r>
        <w:rPr>
          <w:b/>
        </w:rPr>
        <w:t xml:space="preserve">түүкә </w:t>
      </w:r>
      <w:r>
        <w:t xml:space="preserve">1) сырой; недоваренный (напр. о пище); </w:t>
      </w:r>
      <w:r>
        <w:rPr>
          <w:b/>
        </w:rPr>
        <w:t xml:space="preserve">түүкә </w:t>
      </w:r>
      <w:r/>
      <w:r>
        <w:rPr>
          <w:b/>
        </w:rPr>
        <w:t xml:space="preserve">махн </w:t>
      </w:r>
      <w:r>
        <w:t xml:space="preserve">а) сырое мясо; б) недоваренное мясо; </w:t>
      </w:r>
      <w:r>
        <w:rPr>
          <w:b/>
        </w:rPr>
        <w:t xml:space="preserve">түүкә эд </w:t>
      </w:r>
      <w:r>
        <w:t xml:space="preserve">сырьё 2) неспелый, недозрелый; </w:t>
      </w:r>
      <w:r>
        <w:rPr>
          <w:b/>
        </w:rPr>
        <w:t xml:space="preserve">түүкә тарвс </w:t>
      </w:r>
      <w:r>
        <w:t>неспелый арбуз</w:t>
      </w:r>
    </w:p>
    <w:p>
      <w:r/>
      <w:r>
        <w:rPr>
          <w:b/>
        </w:rPr>
        <w:t>түүкәдх</w:t>
      </w:r>
      <w:r>
        <w:t xml:space="preserve"> [түүкәдхе] оказываться сырым (недоваренным, недопечённым)</w:t>
      </w:r>
    </w:p>
    <w:p>
      <w:r/>
      <w:r>
        <w:rPr>
          <w:b/>
        </w:rPr>
        <w:t xml:space="preserve">түүкик </w:t>
      </w:r>
      <w:r>
        <w:t xml:space="preserve">род. п. от </w:t>
      </w:r>
      <w:r>
        <w:rPr>
          <w:b/>
        </w:rPr>
        <w:t xml:space="preserve">түүк </w:t>
      </w:r>
      <w:r>
        <w:t>повествовательный</w:t>
      </w:r>
    </w:p>
    <w:p>
      <w:r/>
      <w:r>
        <w:rPr>
          <w:b/>
        </w:rPr>
        <w:t>түүклх</w:t>
      </w:r>
      <w:r>
        <w:t xml:space="preserve"> [түүкелхе] повествовать, рассказывать</w:t>
      </w:r>
    </w:p>
    <w:p>
      <w:r/>
      <w:r>
        <w:rPr>
          <w:b/>
        </w:rPr>
        <w:t>түүкч</w:t>
      </w:r>
      <w:r>
        <w:t xml:space="preserve"> [түүкче] 1) повествователь, рассказчик 2) прозаик</w:t>
      </w:r>
    </w:p>
    <w:p>
      <w:r/>
      <w:r>
        <w:rPr>
          <w:b/>
        </w:rPr>
        <w:t>түүлһн</w:t>
      </w:r>
      <w:r>
        <w:t xml:space="preserve"> [түүлһен] 1) полигр. набор, набирание 2) собирание; </w:t>
      </w:r>
      <w:r>
        <w:rPr>
          <w:b/>
        </w:rPr>
        <w:t xml:space="preserve">арһс түүлһн </w:t>
      </w:r>
      <w:r>
        <w:t>собирание кизяка</w:t>
      </w:r>
    </w:p>
    <w:p>
      <w:r/>
      <w:r>
        <w:rPr>
          <w:b/>
        </w:rPr>
        <w:t xml:space="preserve">түүлһнә </w:t>
      </w:r>
      <w:r>
        <w:t xml:space="preserve">[түүлһенә] род. п. от </w:t>
      </w:r>
      <w:r>
        <w:rPr>
          <w:b/>
        </w:rPr>
        <w:t xml:space="preserve">түүлһн </w:t>
      </w:r>
      <w:r>
        <w:t>1) полигр. наборный 2) собирательный</w:t>
      </w:r>
    </w:p>
    <w:p>
      <w:r/>
      <w:r>
        <w:rPr>
          <w:b/>
        </w:rPr>
        <w:t>түүлһүлх</w:t>
      </w:r>
      <w:r>
        <w:t xml:space="preserve"> [түүлһүүлхе] побуд. от </w:t>
      </w:r>
      <w:r>
        <w:rPr>
          <w:b/>
        </w:rPr>
        <w:t>түүлһх</w:t>
      </w:r>
      <w:r/>
    </w:p>
    <w:p>
      <w:r/>
      <w:r>
        <w:rPr>
          <w:b/>
        </w:rPr>
        <w:t>түүлһх</w:t>
      </w:r>
      <w:r>
        <w:t xml:space="preserve"> [түүлһехе] побуд. от </w:t>
      </w:r>
      <w:r>
        <w:rPr>
          <w:b/>
        </w:rPr>
        <w:t>түүх</w:t>
      </w:r>
      <w:r/>
    </w:p>
    <w:p>
      <w:r/>
      <w:r>
        <w:rPr>
          <w:b/>
        </w:rPr>
        <w:t>түүмһллһн</w:t>
      </w:r>
      <w:r>
        <w:t xml:space="preserve"> [түүмһеллһен] и. д. от </w:t>
      </w:r>
      <w:r>
        <w:rPr>
          <w:b/>
        </w:rPr>
        <w:t xml:space="preserve">түүмһлх </w:t>
      </w:r>
      <w:r>
        <w:t xml:space="preserve">редко беспокойство || беспокойный; </w:t>
      </w:r>
      <w:r>
        <w:rPr>
          <w:b/>
        </w:rPr>
        <w:t xml:space="preserve">гемтә күн түүмһллһн </w:t>
      </w:r>
      <w:r>
        <w:t>беспокойное состояние больного</w:t>
      </w:r>
    </w:p>
    <w:p>
      <w:r/>
      <w:r>
        <w:rPr>
          <w:b/>
        </w:rPr>
        <w:t>түүмһлсн</w:t>
      </w:r>
      <w:r>
        <w:t xml:space="preserve"> [түүмһелсен] редко беспокойный (о больном)</w:t>
      </w:r>
    </w:p>
    <w:p>
      <w:r/>
      <w:r>
        <w:rPr>
          <w:b/>
        </w:rPr>
        <w:t>түүмһлх</w:t>
      </w:r>
      <w:r>
        <w:t xml:space="preserve"> [түүмһелхе] редко беспокоиться (напр. о больном)</w:t>
      </w:r>
    </w:p>
    <w:p>
      <w:r/>
      <w:r>
        <w:rPr>
          <w:b/>
        </w:rPr>
        <w:t>түүмр</w:t>
      </w:r>
      <w:r>
        <w:t xml:space="preserve"> [түүмер] пожар; </w:t>
      </w:r>
      <w:r>
        <w:rPr>
          <w:b/>
        </w:rPr>
        <w:t xml:space="preserve">түүмр алдх </w:t>
      </w:r>
      <w:r>
        <w:t xml:space="preserve">допустить пожар (по неосторожности); </w:t>
      </w:r>
      <w:r>
        <w:rPr>
          <w:b/>
        </w:rPr>
        <w:t xml:space="preserve">түүмр өгх </w:t>
      </w:r>
      <w:r>
        <w:t xml:space="preserve">поджигать, устраивать пожар; </w:t>
      </w:r>
      <w:r>
        <w:rPr>
          <w:b/>
        </w:rPr>
        <w:t xml:space="preserve">түүмрт </w:t>
      </w:r>
      <w:r/>
      <w:r>
        <w:rPr>
          <w:b/>
        </w:rPr>
        <w:t xml:space="preserve">шатгсн </w:t>
      </w:r>
      <w:r>
        <w:t xml:space="preserve">сгоревший (обгоревший) при пожаре; </w:t>
      </w:r>
      <w:r>
        <w:rPr>
          <w:b/>
        </w:rPr>
        <w:t xml:space="preserve">түүмр унтрһач </w:t>
      </w:r>
      <w:r>
        <w:t xml:space="preserve">огнетушитель; </w:t>
      </w:r>
      <w:r>
        <w:rPr>
          <w:b/>
        </w:rPr>
        <w:t xml:space="preserve">эргү күн түүмр өгч нер авдг </w:t>
      </w:r>
      <w:r>
        <w:t xml:space="preserve">погов. слабоумный приобретает славу поджогом; </w:t>
      </w:r>
      <w:r>
        <w:rPr>
          <w:b/>
        </w:rPr>
        <w:t xml:space="preserve">арвн хойр </w:t>
      </w:r>
      <w:r/>
      <w:r>
        <w:rPr>
          <w:b/>
        </w:rPr>
        <w:t xml:space="preserve">эктә түүмр </w:t>
      </w:r>
      <w:r/>
      <w:r>
        <w:rPr>
          <w:b/>
        </w:rPr>
        <w:t xml:space="preserve">асад ирх </w:t>
      </w:r>
      <w:r>
        <w:t>Джангар поднимется-загорится двенадцатью языками пожар</w:t>
      </w:r>
    </w:p>
    <w:p>
      <w:r/>
      <w:r>
        <w:rPr>
          <w:b/>
        </w:rPr>
        <w:t>түүмрдлһн</w:t>
      </w:r>
      <w:r>
        <w:t xml:space="preserve"> [түүмерделһен] и. д. от </w:t>
      </w:r>
      <w:r>
        <w:rPr>
          <w:b/>
        </w:rPr>
        <w:t xml:space="preserve">түүмрдх </w:t>
      </w:r>
      <w:r>
        <w:t>поджог</w:t>
      </w:r>
    </w:p>
    <w:p>
      <w:r/>
      <w:r>
        <w:rPr>
          <w:b/>
        </w:rPr>
        <w:t>түүмрдүлх</w:t>
      </w:r>
      <w:r>
        <w:t xml:space="preserve"> [түүмердүүлхе] побуд. от </w:t>
      </w:r>
      <w:r>
        <w:rPr>
          <w:b/>
        </w:rPr>
        <w:t xml:space="preserve">туумрдх </w:t>
      </w:r>
      <w:r>
        <w:t>заставлять поджигать</w:t>
      </w:r>
    </w:p>
    <w:p>
      <w:r/>
      <w:r>
        <w:rPr>
          <w:b/>
        </w:rPr>
        <w:t>түүмрдх</w:t>
      </w:r>
      <w:r>
        <w:t xml:space="preserve"> [түүмердехе] поджигать, жечь, предавать огню</w:t>
      </w:r>
    </w:p>
    <w:p>
      <w:r/>
      <w:r>
        <w:rPr>
          <w:b/>
        </w:rPr>
        <w:t xml:space="preserve">түүмрин </w:t>
      </w:r>
      <w:r>
        <w:t xml:space="preserve">род. п. от </w:t>
      </w:r>
      <w:r>
        <w:rPr>
          <w:b/>
        </w:rPr>
        <w:t xml:space="preserve">түүмр </w:t>
      </w:r>
      <w:r>
        <w:t xml:space="preserve">пожарный; </w:t>
      </w:r>
      <w:r>
        <w:rPr>
          <w:b/>
        </w:rPr>
        <w:t xml:space="preserve">түүмрин </w:t>
      </w:r>
      <w:r/>
      <w:r>
        <w:rPr>
          <w:b/>
        </w:rPr>
        <w:t xml:space="preserve">давшур </w:t>
      </w:r>
      <w:r>
        <w:t>пожарная лестница</w:t>
      </w:r>
    </w:p>
    <w:p>
      <w:r/>
      <w:r>
        <w:rPr>
          <w:b/>
        </w:rPr>
        <w:t xml:space="preserve">түүн </w:t>
      </w:r>
      <w:r>
        <w:t xml:space="preserve">основа указ. мест. ед. ч. тер, употребляющаяся только с послелогами и в косвенных падежах; </w:t>
      </w:r>
      <w:r>
        <w:rPr>
          <w:b/>
        </w:rPr>
        <w:t xml:space="preserve">түүнә өөр </w:t>
      </w:r>
      <w:r>
        <w:t xml:space="preserve">около него; </w:t>
      </w:r>
      <w:r>
        <w:rPr>
          <w:b/>
        </w:rPr>
        <w:t xml:space="preserve">түүнә көвүн </w:t>
      </w:r>
      <w:r>
        <w:t xml:space="preserve">его сын; </w:t>
      </w:r>
      <w:r>
        <w:rPr>
          <w:b/>
        </w:rPr>
        <w:t xml:space="preserve">түүтә </w:t>
      </w:r>
      <w:r/>
      <w:r>
        <w:rPr>
          <w:b/>
        </w:rPr>
        <w:t xml:space="preserve">йовх </w:t>
      </w:r>
      <w:r>
        <w:t xml:space="preserve">идти с ним; </w:t>
      </w:r>
      <w:r>
        <w:rPr>
          <w:b/>
        </w:rPr>
        <w:t xml:space="preserve">түүнәс авлав </w:t>
      </w:r>
      <w:r>
        <w:t xml:space="preserve">взял у него; </w:t>
      </w:r>
      <w:r>
        <w:rPr>
          <w:b/>
        </w:rPr>
        <w:t xml:space="preserve">түүнә хөөн </w:t>
      </w:r>
      <w:r>
        <w:t xml:space="preserve">после него; </w:t>
      </w:r>
      <w:r>
        <w:rPr>
          <w:b/>
        </w:rPr>
        <w:t xml:space="preserve">түүнә </w:t>
      </w:r>
      <w:r/>
      <w:r>
        <w:rPr>
          <w:b/>
        </w:rPr>
        <w:t xml:space="preserve">тал </w:t>
      </w:r>
      <w:r>
        <w:t>в его сторону</w:t>
      </w:r>
    </w:p>
    <w:p>
      <w:r/>
      <w:r>
        <w:rPr>
          <w:b/>
        </w:rPr>
        <w:t xml:space="preserve">түүнә </w:t>
      </w:r>
      <w:r>
        <w:t xml:space="preserve">притяж. мест. 3-го л. ед. ч. его, её (о людях или предметах, находящихся в отдалении или отсутствующих); </w:t>
      </w:r>
      <w:r>
        <w:rPr>
          <w:b/>
        </w:rPr>
        <w:t xml:space="preserve">түүнә </w:t>
      </w:r>
      <w:r/>
      <w:r>
        <w:rPr>
          <w:b/>
        </w:rPr>
        <w:t xml:space="preserve">махла </w:t>
      </w:r>
      <w:r>
        <w:t>его шапка</w:t>
      </w:r>
    </w:p>
    <w:p>
      <w:r/>
      <w:r>
        <w:rPr>
          <w:b/>
        </w:rPr>
        <w:t xml:space="preserve">түүнг </w:t>
      </w:r>
      <w:r/>
      <w:r>
        <w:rPr>
          <w:b/>
        </w:rPr>
        <w:t>I</w:t>
      </w:r>
      <w:r>
        <w:t xml:space="preserve"> [түүнег] чемерица</w:t>
      </w:r>
    </w:p>
    <w:p>
      <w:r/>
      <w:r>
        <w:rPr>
          <w:b/>
        </w:rPr>
        <w:t xml:space="preserve">түүнг </w:t>
      </w:r>
      <w:r/>
      <w:r>
        <w:rPr>
          <w:b/>
        </w:rPr>
        <w:t>II</w:t>
      </w:r>
      <w:r>
        <w:t xml:space="preserve"> [түүнег] арбуз (небольшой)</w:t>
      </w:r>
    </w:p>
    <w:p>
      <w:r/>
      <w:r>
        <w:rPr>
          <w:b/>
        </w:rPr>
        <w:t>түүрм</w:t>
      </w:r>
      <w:r>
        <w:t xml:space="preserve"> [түүрем] тюрьма</w:t>
      </w:r>
    </w:p>
    <w:p>
      <w:r/>
      <w:r>
        <w:rPr>
          <w:b/>
        </w:rPr>
        <w:t xml:space="preserve">түүрмин </w:t>
      </w:r>
      <w:r>
        <w:t xml:space="preserve">род. п. от </w:t>
      </w:r>
      <w:r>
        <w:rPr>
          <w:b/>
        </w:rPr>
        <w:t xml:space="preserve">түүрм </w:t>
      </w:r>
      <w:r>
        <w:t>тюремный</w:t>
      </w:r>
    </w:p>
    <w:p>
      <w:r/>
      <w:r>
        <w:rPr>
          <w:b/>
        </w:rPr>
        <w:t>түүрчдг</w:t>
      </w:r>
      <w:r>
        <w:t xml:space="preserve"> [түүрчедег] 1) мучающийся, страдающий (напр. о больном) 2) стонущий</w:t>
      </w:r>
    </w:p>
    <w:p>
      <w:r/>
      <w:r>
        <w:rPr>
          <w:b/>
        </w:rPr>
        <w:t>түүрчлһн</w:t>
      </w:r>
      <w:r>
        <w:t xml:space="preserve"> [түүрчелһен] и. д. от </w:t>
      </w:r>
      <w:r>
        <w:rPr>
          <w:b/>
        </w:rPr>
        <w:t xml:space="preserve">түүрчх </w:t>
      </w:r>
      <w:r>
        <w:t>1) мучение, страдание 2) стон</w:t>
      </w:r>
    </w:p>
    <w:p>
      <w:r/>
      <w:r>
        <w:rPr>
          <w:b/>
        </w:rPr>
        <w:t>түүрчүлх</w:t>
      </w:r>
      <w:r>
        <w:t xml:space="preserve"> [түүрчүүлхе] побуд. от </w:t>
      </w:r>
      <w:r>
        <w:rPr>
          <w:b/>
        </w:rPr>
        <w:t>түүрчх</w:t>
      </w:r>
      <w:r/>
    </w:p>
    <w:p>
      <w:r/>
      <w:r>
        <w:rPr>
          <w:b/>
        </w:rPr>
        <w:t>түүрчх</w:t>
      </w:r>
      <w:r>
        <w:t xml:space="preserve"> [түүрчехе] 1) мучаться, страдать 2) стонать</w:t>
      </w:r>
    </w:p>
    <w:p>
      <w:r/>
      <w:r>
        <w:rPr>
          <w:b/>
        </w:rPr>
        <w:t>түүх</w:t>
      </w:r>
      <w:r>
        <w:t xml:space="preserve"> [түүхе] 1) собирать (поштучно мелкие вещи) 2) рвать, собирать (напр. ягоды) 3) полоть (напр. сорные травы)</w:t>
      </w:r>
    </w:p>
    <w:p>
      <w:r/>
      <w:r>
        <w:rPr>
          <w:b/>
        </w:rPr>
        <w:t xml:space="preserve">түшән </w:t>
      </w:r>
      <w:r>
        <w:t xml:space="preserve">опора, помощь; </w:t>
      </w:r>
      <w:r>
        <w:rPr>
          <w:b/>
        </w:rPr>
        <w:t>ах-д</w:t>
      </w:r>
      <w:r/>
      <w:r>
        <w:rPr>
          <w:b/>
        </w:rPr>
        <w:t>ү</w:t>
      </w:r>
      <w:r/>
      <w:r>
        <w:rPr>
          <w:b/>
        </w:rPr>
        <w:t xml:space="preserve"> олн болхла, нутгт </w:t>
      </w:r>
      <w:r/>
      <w:r>
        <w:rPr>
          <w:b/>
        </w:rPr>
        <w:t xml:space="preserve">түшән </w:t>
      </w:r>
      <w:r>
        <w:t xml:space="preserve">погов. если братьев много, то они — опора кочевья; </w:t>
      </w:r>
      <w:r>
        <w:rPr>
          <w:b/>
        </w:rPr>
        <w:t xml:space="preserve">урлдана </w:t>
      </w:r>
      <w:r/>
      <w:r>
        <w:rPr>
          <w:b/>
        </w:rPr>
        <w:t xml:space="preserve">мөрнд олң-татур түшән </w:t>
      </w:r>
      <w:r>
        <w:t>погов. для скаковой лошади подпруга и катаур служат опорой</w:t>
      </w:r>
    </w:p>
    <w:p>
      <w:r/>
      <w:r>
        <w:rPr>
          <w:b/>
        </w:rPr>
        <w:t>түшг</w:t>
      </w:r>
      <w:r>
        <w:t xml:space="preserve"> [түшег] 1) опора; </w:t>
      </w:r>
      <w:r>
        <w:rPr>
          <w:b/>
        </w:rPr>
        <w:t>му т</w:t>
      </w:r>
      <w:r/>
      <w:r>
        <w:rPr>
          <w:b/>
        </w:rPr>
        <w:t>ү</w:t>
      </w:r>
      <w:r/>
      <w:r>
        <w:rPr>
          <w:b/>
        </w:rPr>
        <w:t xml:space="preserve">шг </w:t>
      </w:r>
      <w:r>
        <w:t xml:space="preserve">плохая (ненадёжная) опора; </w:t>
      </w:r>
      <w:r>
        <w:rPr>
          <w:b/>
        </w:rPr>
        <w:t xml:space="preserve">дәәвлҗ </w:t>
      </w:r>
      <w:r/>
      <w:r>
        <w:rPr>
          <w:b/>
        </w:rPr>
        <w:t xml:space="preserve">талм мини </w:t>
      </w:r>
      <w:r/>
      <w:r>
        <w:rPr>
          <w:b/>
        </w:rPr>
        <w:t xml:space="preserve">түшг Хоңһр билә </w:t>
      </w:r>
      <w:r>
        <w:t>Джангар когда я колебался, Хонгор был надёжной опорой 2) перен. оплот, твердыня</w:t>
      </w:r>
    </w:p>
    <w:p>
      <w:r/>
      <w:r>
        <w:rPr>
          <w:b/>
        </w:rPr>
        <w:t xml:space="preserve">түшгго </w:t>
      </w:r>
      <w:r>
        <w:t>не имеющий опоры</w:t>
      </w:r>
    </w:p>
    <w:p>
      <w:r/>
      <w:r>
        <w:rPr>
          <w:b/>
        </w:rPr>
        <w:t>түшгдх</w:t>
      </w:r>
      <w:r>
        <w:t xml:space="preserve"> [түшегдехе] страд. от </w:t>
      </w:r>
      <w:r>
        <w:rPr>
          <w:b/>
        </w:rPr>
        <w:t>т</w:t>
      </w:r>
      <w:r/>
      <w:r>
        <w:rPr>
          <w:b/>
        </w:rPr>
        <w:t>ү</w:t>
      </w:r>
      <w:r/>
      <w:r>
        <w:rPr>
          <w:b/>
        </w:rPr>
        <w:t xml:space="preserve">шх </w:t>
      </w:r>
      <w:r>
        <w:t>опираться</w:t>
      </w:r>
    </w:p>
    <w:p>
      <w:r/>
      <w:r>
        <w:rPr>
          <w:b/>
        </w:rPr>
        <w:t>түшглүлх</w:t>
      </w:r>
      <w:r>
        <w:t xml:space="preserve"> [түшгелүүлхе] побуд. от </w:t>
      </w:r>
      <w:r>
        <w:rPr>
          <w:b/>
        </w:rPr>
        <w:t>т</w:t>
      </w:r>
      <w:r/>
      <w:r>
        <w:rPr>
          <w:b/>
        </w:rPr>
        <w:t>ү</w:t>
      </w:r>
      <w:r/>
      <w:r>
        <w:rPr>
          <w:b/>
        </w:rPr>
        <w:t>шглх</w:t>
      </w:r>
      <w:r/>
    </w:p>
    <w:p>
      <w:r/>
      <w:r>
        <w:rPr>
          <w:b/>
        </w:rPr>
        <w:t xml:space="preserve">түшглх </w:t>
      </w:r>
      <w:r>
        <w:t>[түшгелхе] опираться на кого-л.</w:t>
      </w:r>
    </w:p>
    <w:p>
      <w:r/>
      <w:r>
        <w:rPr>
          <w:b/>
        </w:rPr>
        <w:t xml:space="preserve">тушгтә </w:t>
      </w:r>
      <w:r>
        <w:t>[түшегтә] имеющий опору, надежный</w:t>
      </w:r>
    </w:p>
    <w:p>
      <w:r/>
      <w:r>
        <w:rPr>
          <w:b/>
        </w:rPr>
        <w:t xml:space="preserve">түшгч </w:t>
      </w:r>
      <w:r>
        <w:t xml:space="preserve">[түшегче] 1) опирающийся; </w:t>
      </w:r>
      <w:r>
        <w:rPr>
          <w:b/>
        </w:rPr>
        <w:t xml:space="preserve">олн-әмт түшгч күчн </w:t>
      </w:r>
      <w:r>
        <w:t>силы, опирающиеся на народ 2) поддерживающий; покровительствующий</w:t>
      </w:r>
    </w:p>
    <w:p>
      <w:r/>
      <w:r>
        <w:rPr>
          <w:b/>
        </w:rPr>
        <w:t>түшлһн</w:t>
      </w:r>
      <w:r>
        <w:t xml:space="preserve"> [түшелһен] и. д. от </w:t>
      </w:r>
      <w:r>
        <w:rPr>
          <w:b/>
        </w:rPr>
        <w:t xml:space="preserve">түшх </w:t>
      </w:r>
      <w:r>
        <w:t>опора, помощь</w:t>
      </w:r>
    </w:p>
    <w:p>
      <w:r/>
      <w:r>
        <w:rPr>
          <w:b/>
        </w:rPr>
        <w:t>т</w:t>
      </w:r>
      <w:r/>
      <w:r>
        <w:rPr>
          <w:b/>
        </w:rPr>
        <w:t>ү</w:t>
      </w:r>
      <w:r/>
      <w:r>
        <w:rPr>
          <w:b/>
        </w:rPr>
        <w:t>шмл</w:t>
      </w:r>
      <w:r>
        <w:t xml:space="preserve"> [түшмел] ист. сановник</w:t>
      </w:r>
    </w:p>
    <w:p>
      <w:r/>
      <w:r>
        <w:rPr>
          <w:b/>
        </w:rPr>
        <w:t>т</w:t>
      </w:r>
      <w:r/>
      <w:r>
        <w:rPr>
          <w:b/>
        </w:rPr>
        <w:t>ү</w:t>
      </w:r>
      <w:r/>
      <w:r>
        <w:rPr>
          <w:b/>
        </w:rPr>
        <w:t xml:space="preserve">ш-таш </w:t>
      </w:r>
      <w:r>
        <w:t xml:space="preserve">парн. звукоподр. хрусту, треску; </w:t>
      </w:r>
      <w:r>
        <w:rPr>
          <w:b/>
        </w:rPr>
        <w:t xml:space="preserve">генткн </w:t>
      </w:r>
      <w:r/>
      <w:r>
        <w:rPr>
          <w:b/>
        </w:rPr>
        <w:t xml:space="preserve">түш-таш гиһәд ә һарв </w:t>
      </w:r>
      <w:r>
        <w:t>вдруг раздался треск</w:t>
      </w:r>
    </w:p>
    <w:p>
      <w:r/>
      <w:r>
        <w:rPr>
          <w:b/>
        </w:rPr>
        <w:t>түшүллһн</w:t>
      </w:r>
      <w:r>
        <w:t xml:space="preserve"> [түшүүллһен] и. д. от </w:t>
      </w:r>
      <w:r>
        <w:rPr>
          <w:b/>
        </w:rPr>
        <w:t>т</w:t>
      </w:r>
      <w:r/>
      <w:r>
        <w:rPr>
          <w:b/>
        </w:rPr>
        <w:t>ү</w:t>
      </w:r>
      <w:r/>
      <w:r>
        <w:rPr>
          <w:b/>
        </w:rPr>
        <w:t xml:space="preserve">шх </w:t>
      </w:r>
      <w:r>
        <w:t>опора, подпорка</w:t>
      </w:r>
    </w:p>
    <w:p>
      <w:r/>
      <w:r>
        <w:rPr>
          <w:b/>
        </w:rPr>
        <w:t>түшүлх</w:t>
      </w:r>
      <w:r>
        <w:t xml:space="preserve"> [түшүүлхе] побуд. от </w:t>
      </w:r>
      <w:r>
        <w:rPr>
          <w:b/>
        </w:rPr>
        <w:t>т</w:t>
      </w:r>
      <w:r/>
      <w:r>
        <w:rPr>
          <w:b/>
        </w:rPr>
        <w:t>ү</w:t>
      </w:r>
      <w:r/>
      <w:r>
        <w:rPr>
          <w:b/>
        </w:rPr>
        <w:t xml:space="preserve">шх </w:t>
      </w:r>
      <w:r>
        <w:t>ставить на опору</w:t>
      </w:r>
    </w:p>
    <w:p>
      <w:r/>
      <w:r>
        <w:rPr>
          <w:b/>
        </w:rPr>
        <w:t xml:space="preserve">түшүр </w:t>
      </w:r>
      <w:r>
        <w:t>1) костыль 2) упор 3) опора</w:t>
      </w:r>
    </w:p>
    <w:p>
      <w:r/>
      <w:r>
        <w:rPr>
          <w:b/>
        </w:rPr>
        <w:t xml:space="preserve">түшүртә </w:t>
      </w:r>
      <w:r>
        <w:t xml:space="preserve">имеющий спинку; </w:t>
      </w:r>
      <w:r>
        <w:rPr>
          <w:b/>
        </w:rPr>
        <w:t xml:space="preserve">түшүртә </w:t>
      </w:r>
      <w:r/>
      <w:r>
        <w:rPr>
          <w:b/>
        </w:rPr>
        <w:t xml:space="preserve">кресло </w:t>
      </w:r>
      <w:r>
        <w:t>кресло, имеющее спинку</w:t>
      </w:r>
    </w:p>
    <w:p>
      <w:r/>
      <w:r>
        <w:rPr>
          <w:b/>
        </w:rPr>
        <w:t xml:space="preserve">түшх </w:t>
      </w:r>
      <w:r>
        <w:t xml:space="preserve">[түшхе] 1) опираться; </w:t>
      </w:r>
      <w:r>
        <w:rPr>
          <w:b/>
        </w:rPr>
        <w:t xml:space="preserve">тайг </w:t>
      </w:r>
      <w:r/>
      <w:r>
        <w:rPr>
          <w:b/>
        </w:rPr>
        <w:t xml:space="preserve">түшх </w:t>
      </w:r>
      <w:r>
        <w:t xml:space="preserve">опираться на палку (посох); </w:t>
      </w:r>
      <w:r>
        <w:rPr>
          <w:b/>
        </w:rPr>
        <w:t xml:space="preserve">ут зандн арман </w:t>
      </w:r>
      <w:r/>
      <w:r>
        <w:rPr>
          <w:b/>
        </w:rPr>
        <w:t xml:space="preserve">түшәд </w:t>
      </w:r>
      <w:r>
        <w:t xml:space="preserve">Джангар опёрся на своё длинное сандаловое копьё 2) прислоняться; </w:t>
      </w:r>
      <w:r>
        <w:rPr>
          <w:b/>
        </w:rPr>
        <w:t xml:space="preserve">герин эрс </w:t>
      </w:r>
      <w:r/>
      <w:r>
        <w:rPr>
          <w:b/>
        </w:rPr>
        <w:t xml:space="preserve">түшх </w:t>
      </w:r>
      <w:r>
        <w:t>прислоняться к стене дома</w:t>
      </w:r>
    </w:p>
    <w:p>
      <w:r/>
      <w:r>
        <w:rPr>
          <w:b/>
        </w:rPr>
        <w:t xml:space="preserve">тыл </w:t>
      </w:r>
      <w:r>
        <w:t>тыл</w:t>
      </w:r>
    </w:p>
    <w:p>
      <w:r/>
      <w:r>
        <w:rPr>
          <w:b/>
        </w:rPr>
        <w:t xml:space="preserve">тылын </w:t>
      </w:r>
      <w:r>
        <w:t xml:space="preserve">род. п. от </w:t>
      </w:r>
      <w:r>
        <w:rPr>
          <w:b/>
        </w:rPr>
        <w:t xml:space="preserve">тыл </w:t>
      </w:r>
      <w:r>
        <w:t>тыловой</w:t>
      </w:r>
    </w:p>
    <w:p>
      <w:r/>
      <w:r>
        <w:rPr>
          <w:b/>
        </w:rPr>
        <w:t xml:space="preserve">тычинк </w:t>
      </w:r>
      <w:r>
        <w:t>бот. тычинка</w:t>
      </w:r>
    </w:p>
    <w:p>
      <w:r/>
      <w:r>
        <w:rPr>
          <w:b/>
        </w:rPr>
        <w:t xml:space="preserve">тюбетейк </w:t>
      </w:r>
      <w:r>
        <w:t>тюбетейка</w:t>
      </w:r>
    </w:p>
    <w:p>
      <w:r/>
      <w:r>
        <w:rPr>
          <w:b/>
        </w:rPr>
        <w:t xml:space="preserve">тюбик </w:t>
      </w:r>
      <w:r>
        <w:t xml:space="preserve">тюбик; </w:t>
      </w:r>
      <w:r>
        <w:rPr>
          <w:b/>
        </w:rPr>
        <w:t xml:space="preserve">тюбик эм </w:t>
      </w:r>
      <w:r>
        <w:t>тюбик лекарства</w:t>
      </w:r>
    </w:p>
    <w:p>
      <w:r/>
      <w:r>
        <w:rPr>
          <w:b/>
        </w:rPr>
        <w:t xml:space="preserve">тюк </w:t>
      </w:r>
      <w:r>
        <w:t xml:space="preserve">тюк; </w:t>
      </w:r>
      <w:r>
        <w:rPr>
          <w:b/>
        </w:rPr>
        <w:t xml:space="preserve">нег тюк </w:t>
      </w:r>
      <w:r/>
      <w:r>
        <w:rPr>
          <w:b/>
        </w:rPr>
        <w:t xml:space="preserve">көвң </w:t>
      </w:r>
      <w:r>
        <w:t>один тюк хлопка</w:t>
      </w:r>
    </w:p>
    <w:p>
      <w:r/>
      <w:r>
        <w:rPr>
          <w:b/>
        </w:rPr>
        <w:t>тюквг</w:t>
      </w:r>
      <w:r>
        <w:t xml:space="preserve"> [тюквег] торгут. место, где тюкуют; </w:t>
      </w:r>
      <w:r>
        <w:rPr>
          <w:b/>
        </w:rPr>
        <w:t xml:space="preserve">өвснә </w:t>
      </w:r>
      <w:r/>
      <w:r>
        <w:rPr>
          <w:b/>
        </w:rPr>
        <w:t xml:space="preserve">тюквг </w:t>
      </w:r>
      <w:r>
        <w:t>место, где тюкуют сено</w:t>
      </w:r>
    </w:p>
    <w:p>
      <w:r/>
      <w:r>
        <w:rPr>
          <w:b/>
        </w:rPr>
        <w:t xml:space="preserve">тюкин </w:t>
      </w:r>
      <w:r>
        <w:t>тюковый</w:t>
      </w:r>
    </w:p>
    <w:p>
      <w:r/>
      <w:r>
        <w:rPr>
          <w:b/>
        </w:rPr>
        <w:t>тюклх</w:t>
      </w:r>
      <w:r>
        <w:t xml:space="preserve"> [тюкелхе] тюковать; </w:t>
      </w:r>
      <w:r>
        <w:rPr>
          <w:b/>
        </w:rPr>
        <w:t>ө</w:t>
      </w:r>
      <w:r/>
      <w:r>
        <w:rPr>
          <w:b/>
        </w:rPr>
        <w:t xml:space="preserve">вс тюклх </w:t>
      </w:r>
      <w:r>
        <w:t>тюковать сено</w:t>
      </w:r>
    </w:p>
    <w:p>
      <w:r/>
      <w:r>
        <w:rPr>
          <w:b/>
        </w:rPr>
        <w:t>тюкт</w:t>
      </w:r>
      <w:r/>
      <w:r>
        <w:rPr>
          <w:b/>
        </w:rPr>
        <w:t>ә</w:t>
      </w:r>
      <w:r/>
      <w:r>
        <w:rPr>
          <w:b/>
        </w:rPr>
        <w:t xml:space="preserve"> </w:t>
      </w:r>
      <w:r>
        <w:t xml:space="preserve">затюкованный; </w:t>
      </w:r>
      <w:r>
        <w:rPr>
          <w:b/>
        </w:rPr>
        <w:t xml:space="preserve">тюктә ноосн </w:t>
      </w:r>
      <w:r>
        <w:t>затюкованная шерсть</w:t>
      </w:r>
    </w:p>
    <w:p>
      <w:r/>
      <w:r>
        <w:rPr>
          <w:b/>
        </w:rPr>
        <w:t xml:space="preserve">тюль </w:t>
      </w:r>
      <w:r>
        <w:t xml:space="preserve">тюль || тюлевый; </w:t>
      </w:r>
      <w:r>
        <w:rPr>
          <w:b/>
        </w:rPr>
        <w:t xml:space="preserve">тюль </w:t>
      </w:r>
      <w:r/>
      <w:r>
        <w:rPr>
          <w:b/>
        </w:rPr>
        <w:t xml:space="preserve">көшг </w:t>
      </w:r>
      <w:r>
        <w:t>тюлевый занавес</w:t>
      </w:r>
    </w:p>
    <w:p>
      <w:r/>
      <w:r>
        <w:rPr>
          <w:b/>
        </w:rPr>
        <w:t xml:space="preserve">тюльпан </w:t>
      </w:r>
      <w:r>
        <w:t xml:space="preserve">см. </w:t>
      </w:r>
      <w:r>
        <w:rPr>
          <w:b/>
        </w:rPr>
        <w:t>цецг (бамб цецг)</w:t>
      </w:r>
      <w:r/>
    </w:p>
    <w:p>
      <w:r/>
      <w:r>
        <w:rPr>
          <w:b/>
        </w:rPr>
        <w:t xml:space="preserve">тюрк </w:t>
      </w:r>
      <w:r>
        <w:t xml:space="preserve">тюркский; </w:t>
      </w:r>
      <w:r>
        <w:rPr>
          <w:b/>
        </w:rPr>
        <w:t xml:space="preserve">тюрк </w:t>
      </w:r>
      <w:r/>
      <w:r>
        <w:rPr>
          <w:b/>
        </w:rPr>
        <w:t xml:space="preserve">келдүд </w:t>
      </w:r>
      <w:r>
        <w:t xml:space="preserve">тюркские языки; </w:t>
      </w:r>
      <w:r>
        <w:rPr>
          <w:b/>
        </w:rPr>
        <w:t xml:space="preserve">тюркмүд </w:t>
      </w:r>
      <w:r>
        <w:t>тюрки</w:t>
      </w:r>
    </w:p>
    <w:p>
      <w:r/>
      <w:r>
        <w:rPr>
          <w:b/>
        </w:rPr>
        <w:t xml:space="preserve">тюркологч </w:t>
      </w:r>
      <w:r>
        <w:t>тюрколог</w:t>
      </w:r>
    </w:p>
    <w:p>
      <w:r/>
      <w:r>
        <w:rPr>
          <w:b/>
        </w:rPr>
        <w:t xml:space="preserve">тяпк </w:t>
      </w:r>
      <w:r>
        <w:t>тяпка</w:t>
      </w:r>
    </w:p>
    <w:p>
      <w:r/>
      <w:r>
        <w:rPr>
          <w:b/>
        </w:rPr>
        <w:t xml:space="preserve">у 1. </w:t>
      </w:r>
      <w:r>
        <w:t xml:space="preserve">просторный, обширный, широкий, привольный; </w:t>
      </w:r>
      <w:r>
        <w:rPr>
          <w:b/>
        </w:rPr>
        <w:t xml:space="preserve">сәәхн хальмг </w:t>
      </w:r>
      <w:r/>
      <w:r>
        <w:rPr>
          <w:b/>
        </w:rPr>
        <w:t xml:space="preserve">у тег </w:t>
      </w:r>
      <w:r>
        <w:t xml:space="preserve">обширная калмыцкая степь; </w:t>
      </w:r>
      <w:r>
        <w:rPr>
          <w:b/>
        </w:rPr>
        <w:t xml:space="preserve">у </w:t>
      </w:r>
      <w:r/>
      <w:r>
        <w:rPr>
          <w:b/>
        </w:rPr>
        <w:t xml:space="preserve">һол </w:t>
      </w:r>
      <w:r>
        <w:t xml:space="preserve">широкая река </w:t>
      </w:r>
      <w:r>
        <w:rPr>
          <w:b/>
        </w:rPr>
        <w:t xml:space="preserve">2. </w:t>
      </w:r>
      <w:r>
        <w:t xml:space="preserve">простор, ширь, приволье ◊ </w:t>
      </w:r>
      <w:r>
        <w:rPr>
          <w:b/>
        </w:rPr>
        <w:t xml:space="preserve">у седкл </w:t>
      </w:r>
      <w:r>
        <w:t xml:space="preserve">великодушие; </w:t>
      </w:r>
      <w:r>
        <w:rPr>
          <w:b/>
        </w:rPr>
        <w:t>у седклт</w:t>
      </w:r>
      <w:r/>
      <w:r>
        <w:rPr>
          <w:b/>
        </w:rPr>
        <w:t>ә</w:t>
      </w:r>
      <w:r/>
      <w:r>
        <w:rPr>
          <w:b/>
        </w:rPr>
        <w:t xml:space="preserve"> </w:t>
      </w:r>
      <w:r>
        <w:t xml:space="preserve">великодушный; </w:t>
      </w:r>
      <w:r>
        <w:rPr>
          <w:b/>
        </w:rPr>
        <w:t xml:space="preserve">кезәңк </w:t>
      </w:r>
      <w:r/>
      <w:r>
        <w:rPr>
          <w:b/>
        </w:rPr>
        <w:t xml:space="preserve">у цаг </w:t>
      </w:r>
      <w:r>
        <w:t>былые времена</w:t>
      </w:r>
    </w:p>
    <w:p>
      <w:r/>
      <w:r>
        <w:rPr>
          <w:b/>
        </w:rPr>
        <w:t xml:space="preserve">убаяр </w:t>
      </w:r>
      <w:r>
        <w:t xml:space="preserve">редко зеленоватый; </w:t>
      </w:r>
      <w:r>
        <w:rPr>
          <w:b/>
        </w:rPr>
        <w:t xml:space="preserve">убаяр </w:t>
      </w:r>
      <w:r/>
      <w:r>
        <w:rPr>
          <w:b/>
        </w:rPr>
        <w:t xml:space="preserve">өңгтә ноһан шавшн һарна </w:t>
      </w:r>
      <w:r>
        <w:t>Джангар трава зеленоватого цвета, колыхаясь, поднимается</w:t>
      </w:r>
    </w:p>
    <w:p>
      <w:r/>
      <w:r>
        <w:rPr>
          <w:b/>
        </w:rPr>
        <w:t xml:space="preserve">увдис </w:t>
      </w:r>
      <w:r>
        <w:t xml:space="preserve">уст. чары, волшебство, колдовство; </w:t>
      </w:r>
      <w:r>
        <w:rPr>
          <w:b/>
        </w:rPr>
        <w:t xml:space="preserve">увдис авх </w:t>
      </w:r>
      <w:r>
        <w:t>быть посвященным в тайны волшебства (колдовства)</w:t>
      </w:r>
    </w:p>
    <w:p>
      <w:r/>
      <w:r>
        <w:rPr>
          <w:b/>
        </w:rPr>
        <w:t>увдислх</w:t>
      </w:r>
      <w:r>
        <w:t xml:space="preserve"> [увдислъхъ] уст. заколдовывать, зачаровывать, напускать чары</w:t>
      </w:r>
    </w:p>
    <w:p>
      <w:r/>
      <w:r>
        <w:rPr>
          <w:b/>
        </w:rPr>
        <w:t xml:space="preserve">увҗ </w:t>
      </w:r>
      <w:r>
        <w:t xml:space="preserve">[увҗъ] соска, рожок (для кормления детей); </w:t>
      </w:r>
      <w:r>
        <w:rPr>
          <w:b/>
        </w:rPr>
        <w:t xml:space="preserve">увҗдг күүкд </w:t>
      </w:r>
      <w:r>
        <w:t>ребёнок-искусственник</w:t>
      </w:r>
    </w:p>
    <w:p>
      <w:r/>
      <w:r>
        <w:rPr>
          <w:b/>
        </w:rPr>
        <w:t>увҗлһн</w:t>
      </w:r>
      <w:r>
        <w:t xml:space="preserve"> [увҗълһън] и. д. от </w:t>
      </w:r>
      <w:r>
        <w:rPr>
          <w:b/>
        </w:rPr>
        <w:t xml:space="preserve">увҗх </w:t>
      </w:r>
      <w:r>
        <w:t>кормление соской (рожком)</w:t>
      </w:r>
    </w:p>
    <w:p>
      <w:r/>
      <w:r>
        <w:rPr>
          <w:b/>
        </w:rPr>
        <w:t>увҗулх</w:t>
      </w:r>
      <w:r>
        <w:t xml:space="preserve"> [увҗуулхъ] побуд. от </w:t>
      </w:r>
      <w:r>
        <w:rPr>
          <w:b/>
        </w:rPr>
        <w:t xml:space="preserve">увҗх </w:t>
      </w:r>
      <w:r>
        <w:t xml:space="preserve">быть вскормленным из соски (рожка); </w:t>
      </w:r>
      <w:r>
        <w:rPr>
          <w:b/>
        </w:rPr>
        <w:t xml:space="preserve">увҗулдг бичкн </w:t>
      </w:r>
      <w:r>
        <w:t>ребёнок, вскармливаемый из соски</w:t>
      </w:r>
    </w:p>
    <w:p>
      <w:r/>
      <w:r>
        <w:rPr>
          <w:b/>
        </w:rPr>
        <w:t>увҗх</w:t>
      </w:r>
      <w:r>
        <w:t xml:space="preserve"> [увҗъхъ] кормить из соски (рожка)</w:t>
      </w:r>
    </w:p>
    <w:p>
      <w:r/>
      <w:r>
        <w:rPr>
          <w:b/>
        </w:rPr>
        <w:t xml:space="preserve">увш </w:t>
      </w:r>
      <w:r>
        <w:t xml:space="preserve">уст. мирянин, давший духовный обет; </w:t>
      </w:r>
      <w:r>
        <w:rPr>
          <w:b/>
        </w:rPr>
        <w:t xml:space="preserve">увшин самнр </w:t>
      </w:r>
      <w:r/>
      <w:r>
        <w:rPr>
          <w:b/>
        </w:rPr>
        <w:t xml:space="preserve">авлһн </w:t>
      </w:r>
      <w:r>
        <w:t>принятие духовного обета</w:t>
      </w:r>
    </w:p>
    <w:p>
      <w:r/>
      <w:r>
        <w:rPr>
          <w:b/>
        </w:rPr>
        <w:t>уг</w:t>
      </w:r>
      <w:r>
        <w:t xml:space="preserve"> [угъ] </w:t>
      </w:r>
      <w:r>
        <w:rPr>
          <w:b/>
        </w:rPr>
        <w:t xml:space="preserve">1. </w:t>
      </w:r>
      <w:r>
        <w:t xml:space="preserve">1) основание, корень 2) начало; возникновение; происхождение; </w:t>
      </w:r>
      <w:r>
        <w:rPr>
          <w:b/>
        </w:rPr>
        <w:t xml:space="preserve">уг нутг </w:t>
      </w:r>
      <w:r>
        <w:t xml:space="preserve">родной край, родина; </w:t>
      </w:r>
      <w:r>
        <w:rPr>
          <w:b/>
        </w:rPr>
        <w:t xml:space="preserve">уг тохм </w:t>
      </w:r>
      <w:r>
        <w:t xml:space="preserve">парн. происхождение; </w:t>
      </w:r>
      <w:r>
        <w:rPr>
          <w:b/>
        </w:rPr>
        <w:t xml:space="preserve">нег уг тохмта </w:t>
      </w:r>
      <w:r/>
      <w:r>
        <w:rPr>
          <w:b/>
        </w:rPr>
        <w:t xml:space="preserve">күн </w:t>
      </w:r>
      <w:r>
        <w:t xml:space="preserve">родственник </w:t>
      </w:r>
      <w:r>
        <w:rPr>
          <w:b/>
        </w:rPr>
        <w:t xml:space="preserve">2. </w:t>
      </w:r>
      <w:r>
        <w:t>основной, коренной</w:t>
      </w:r>
    </w:p>
    <w:p>
      <w:r/>
      <w:r>
        <w:rPr>
          <w:b/>
        </w:rPr>
        <w:t xml:space="preserve">уга 1. </w:t>
      </w:r>
      <w:r>
        <w:t xml:space="preserve">отсутствие; </w:t>
      </w:r>
      <w:r>
        <w:rPr>
          <w:b/>
        </w:rPr>
        <w:t xml:space="preserve">тер намаг угад </w:t>
      </w:r>
      <w:r/>
      <w:r>
        <w:rPr>
          <w:b/>
        </w:rPr>
        <w:t xml:space="preserve">ирҗ </w:t>
      </w:r>
      <w:r>
        <w:t xml:space="preserve">он пришёл в моё отсутствие; </w:t>
      </w:r>
      <w:r>
        <w:rPr>
          <w:b/>
        </w:rPr>
        <w:t xml:space="preserve">ноха угад </w:t>
      </w:r>
      <w:r/>
      <w:r>
        <w:rPr>
          <w:b/>
        </w:rPr>
        <w:t xml:space="preserve">һаха хуцдг </w:t>
      </w:r>
      <w:r>
        <w:t xml:space="preserve">посл. где нет собаки, лает и свинья; ≈ на безрыбье и рак рыба; </w:t>
      </w:r>
      <w:r>
        <w:rPr>
          <w:b/>
        </w:rPr>
        <w:t xml:space="preserve">арһ </w:t>
      </w:r>
      <w:r/>
      <w:r>
        <w:rPr>
          <w:b/>
        </w:rPr>
        <w:t xml:space="preserve">угад, </w:t>
      </w:r>
      <w:r/>
      <w:r>
        <w:rPr>
          <w:b/>
        </w:rPr>
        <w:t xml:space="preserve">зарһ </w:t>
      </w:r>
      <w:r/>
      <w:r>
        <w:rPr>
          <w:b/>
        </w:rPr>
        <w:t xml:space="preserve">уга </w:t>
      </w:r>
      <w:r>
        <w:t xml:space="preserve">погов. ≈ на нет (и) суда нет </w:t>
      </w:r>
      <w:r>
        <w:rPr>
          <w:b/>
        </w:rPr>
        <w:t xml:space="preserve">2. </w:t>
      </w:r>
      <w:r>
        <w:t xml:space="preserve">нет; </w:t>
      </w:r>
      <w:r>
        <w:rPr>
          <w:b/>
        </w:rPr>
        <w:t xml:space="preserve">нанд цаасн уга </w:t>
      </w:r>
      <w:r>
        <w:t xml:space="preserve">у меня нет бумаги; </w:t>
      </w:r>
      <w:r>
        <w:rPr>
          <w:b/>
        </w:rPr>
        <w:t xml:space="preserve">нанд </w:t>
      </w:r>
      <w:r/>
      <w:r>
        <w:rPr>
          <w:b/>
        </w:rPr>
        <w:t xml:space="preserve">мөңгн </w:t>
      </w:r>
      <w:r/>
      <w:r>
        <w:rPr>
          <w:b/>
        </w:rPr>
        <w:t xml:space="preserve">уга </w:t>
      </w:r>
      <w:r>
        <w:t xml:space="preserve">у меня нет денег; </w:t>
      </w:r>
      <w:r>
        <w:rPr>
          <w:b/>
        </w:rPr>
        <w:t xml:space="preserve">уга </w:t>
      </w:r>
      <w:r/>
      <w:r>
        <w:rPr>
          <w:b/>
        </w:rPr>
        <w:t xml:space="preserve">гиҗ уульдг </w:t>
      </w:r>
      <w:r/>
      <w:r>
        <w:rPr>
          <w:b/>
        </w:rPr>
        <w:t xml:space="preserve">уга, </w:t>
      </w:r>
      <w:r/>
      <w:r>
        <w:rPr>
          <w:b/>
        </w:rPr>
        <w:t xml:space="preserve">бәәнә гиҗ </w:t>
      </w:r>
      <w:r/>
      <w:r>
        <w:rPr>
          <w:b/>
        </w:rPr>
        <w:t xml:space="preserve">байрлдг уга </w:t>
      </w:r>
      <w:r>
        <w:t xml:space="preserve">посл. не горюет о том, чего у него нет, не радуется тому, что у него есть (о безразличных людях) </w:t>
      </w:r>
      <w:r>
        <w:rPr>
          <w:b/>
        </w:rPr>
        <w:t xml:space="preserve">3. </w:t>
      </w:r>
      <w:r>
        <w:t xml:space="preserve">отсутствующий; </w:t>
      </w:r>
      <w:r>
        <w:rPr>
          <w:b/>
        </w:rPr>
        <w:t xml:space="preserve">уга юмн </w:t>
      </w:r>
      <w:r>
        <w:t xml:space="preserve">несуществующая вещь </w:t>
      </w:r>
      <w:r>
        <w:rPr>
          <w:b/>
        </w:rPr>
        <w:t xml:space="preserve">4. </w:t>
      </w:r>
      <w:r>
        <w:t xml:space="preserve">в знач. второго компонента в сложных словах придаёт противоположное или отрицательное значение тому слову, к-рое является первым компонентом; с глагольными и отглагольными формами не, с именными словами не, без= (бес=), без (причём в этих случаях </w:t>
      </w:r>
      <w:r>
        <w:rPr>
          <w:b/>
        </w:rPr>
        <w:t xml:space="preserve">уга </w:t>
      </w:r>
      <w:r>
        <w:t>обычно пишется слитно и сокращённо</w:t>
      </w:r>
      <w:r>
        <w:rPr>
          <w:b/>
        </w:rPr>
        <w:t xml:space="preserve"> </w:t>
      </w:r>
      <w:r/>
      <w:r>
        <w:rPr>
          <w:b/>
        </w:rPr>
        <w:t>-го</w:t>
      </w:r>
      <w:r>
        <w:t xml:space="preserve">); </w:t>
      </w:r>
      <w:r>
        <w:rPr>
          <w:b/>
        </w:rPr>
        <w:t xml:space="preserve">зөвшәл угаһар орҗ </w:t>
      </w:r>
      <w:r/>
      <w:r>
        <w:rPr>
          <w:b/>
        </w:rPr>
        <w:t xml:space="preserve">болшго </w:t>
      </w:r>
      <w:r>
        <w:t xml:space="preserve">без разрешения входить запрещается; </w:t>
      </w:r>
      <w:r>
        <w:rPr>
          <w:b/>
        </w:rPr>
        <w:t xml:space="preserve">тусго </w:t>
      </w:r>
      <w:r>
        <w:t xml:space="preserve">бесполезный; </w:t>
      </w:r>
      <w:r>
        <w:rPr>
          <w:b/>
        </w:rPr>
        <w:t xml:space="preserve">уснго (усн уга) </w:t>
      </w:r>
      <w:r/>
      <w:r>
        <w:rPr>
          <w:b/>
        </w:rPr>
        <w:t xml:space="preserve">һазр </w:t>
      </w:r>
      <w:r>
        <w:t xml:space="preserve">безводная местность; </w:t>
      </w:r>
      <w:r>
        <w:rPr>
          <w:b/>
        </w:rPr>
        <w:t xml:space="preserve">адһлго йовх </w:t>
      </w:r>
      <w:r>
        <w:t xml:space="preserve">идти не спеша; </w:t>
      </w:r>
      <w:r>
        <w:rPr>
          <w:b/>
        </w:rPr>
        <w:t xml:space="preserve">уул уга теегт, усн уга </w:t>
      </w:r>
      <w:r/>
      <w:r>
        <w:rPr>
          <w:b/>
        </w:rPr>
        <w:t xml:space="preserve">көдәд, </w:t>
      </w:r>
      <w:r/>
      <w:r>
        <w:rPr>
          <w:b/>
        </w:rPr>
        <w:t xml:space="preserve">алвт уга нойн цусан асхлго </w:t>
      </w:r>
      <w:r/>
      <w:r>
        <w:rPr>
          <w:b/>
        </w:rPr>
        <w:t xml:space="preserve">дәәлдҗәнә </w:t>
      </w:r>
      <w:r>
        <w:t>загадка в безгорной степи, в безводной пустыне воюет князь, не проливая крови (</w:t>
      </w:r>
      <w:r>
        <w:rPr>
          <w:b/>
        </w:rPr>
        <w:t xml:space="preserve">шатр наадх </w:t>
      </w:r>
      <w:r>
        <w:t xml:space="preserve">играть в шахматы) </w:t>
      </w:r>
      <w:r>
        <w:rPr>
          <w:b/>
        </w:rPr>
        <w:t xml:space="preserve">5. </w:t>
      </w:r>
      <w:r>
        <w:t xml:space="preserve">в отрицательном ответе, в возражении нет; </w:t>
      </w:r>
      <w:r>
        <w:rPr>
          <w:b/>
        </w:rPr>
        <w:t xml:space="preserve">уга, би йовнав </w:t>
      </w:r>
      <w:r>
        <w:t xml:space="preserve">нет, я пойду; </w:t>
      </w:r>
      <w:r>
        <w:rPr>
          <w:b/>
        </w:rPr>
        <w:t xml:space="preserve">чи маднта йовнч аль угай? — Уга </w:t>
      </w:r>
      <w:r>
        <w:t xml:space="preserve">ты с нами пойдёшь? — Нет; </w:t>
      </w:r>
      <w:r>
        <w:rPr>
          <w:b/>
        </w:rPr>
        <w:t xml:space="preserve">чи йовхийч аль угай? </w:t>
      </w:r>
      <w:r>
        <w:t xml:space="preserve">ты пойдёшь или нет? </w:t>
      </w:r>
      <w:r>
        <w:rPr>
          <w:b/>
        </w:rPr>
        <w:t xml:space="preserve">6. </w:t>
      </w:r>
      <w:r>
        <w:t xml:space="preserve">в противоположных по своему значению парных сочетаниях и... и...; ни... ни...; </w:t>
      </w:r>
      <w:r>
        <w:rPr>
          <w:b/>
        </w:rPr>
        <w:t xml:space="preserve">ик </w:t>
      </w:r>
      <w:r/>
      <w:r>
        <w:rPr>
          <w:b/>
        </w:rPr>
        <w:t xml:space="preserve">баһ </w:t>
      </w:r>
      <w:r/>
      <w:r>
        <w:rPr>
          <w:b/>
        </w:rPr>
        <w:t xml:space="preserve">уга </w:t>
      </w:r>
      <w:r/>
      <w:r>
        <w:rPr>
          <w:b/>
        </w:rPr>
        <w:t xml:space="preserve">сурһуль сурчана </w:t>
      </w:r>
      <w:r>
        <w:t xml:space="preserve">учатся и взрослые и дети; </w:t>
      </w:r>
      <w:r>
        <w:rPr>
          <w:b/>
        </w:rPr>
        <w:t xml:space="preserve">өдр сө </w:t>
      </w:r>
      <w:r/>
      <w:r>
        <w:rPr>
          <w:b/>
        </w:rPr>
        <w:t xml:space="preserve">уга </w:t>
      </w:r>
      <w:r>
        <w:t xml:space="preserve">и днём и ночью, круглые сутки; </w:t>
      </w:r>
      <w:r>
        <w:rPr>
          <w:b/>
        </w:rPr>
        <w:t xml:space="preserve">эк эцк уга </w:t>
      </w:r>
      <w:r>
        <w:t xml:space="preserve">а) и мать и отец; б) ни отца ни матери; </w:t>
      </w:r>
      <w:r>
        <w:rPr>
          <w:b/>
        </w:rPr>
        <w:t xml:space="preserve">эр эм уга </w:t>
      </w:r>
      <w:r>
        <w:t xml:space="preserve">и мужчины и женщины (без различия пола) ◊ </w:t>
      </w:r>
      <w:r>
        <w:rPr>
          <w:b/>
        </w:rPr>
        <w:t xml:space="preserve">уга болх </w:t>
      </w:r>
      <w:r>
        <w:t xml:space="preserve">а) исчезнуть, пропасть; б) скончаться, умереть; </w:t>
      </w:r>
      <w:r>
        <w:rPr>
          <w:b/>
        </w:rPr>
        <w:t xml:space="preserve">уга кех </w:t>
      </w:r>
      <w:r>
        <w:t xml:space="preserve">а) уничтожать, ликвидировать; </w:t>
      </w:r>
      <w:r>
        <w:rPr>
          <w:b/>
        </w:rPr>
        <w:t xml:space="preserve">дуту-дундыг уга кех </w:t>
      </w:r>
      <w:r>
        <w:t xml:space="preserve">устранить недостатки; б) умерщвлять; в) растрачивать; </w:t>
      </w:r>
      <w:r>
        <w:rPr>
          <w:b/>
        </w:rPr>
        <w:t xml:space="preserve">төрүц </w:t>
      </w:r>
      <w:r/>
      <w:r>
        <w:rPr>
          <w:b/>
        </w:rPr>
        <w:t xml:space="preserve">уга кех </w:t>
      </w:r>
      <w:r>
        <w:t xml:space="preserve">свести на нет; </w:t>
      </w:r>
      <w:r>
        <w:rPr>
          <w:b/>
        </w:rPr>
        <w:t>уга бол!,|цааран!|</w:t>
      </w:r>
      <w:r>
        <w:t>убирайся!, пошёл вон!</w:t>
      </w:r>
    </w:p>
    <w:p>
      <w:r/>
      <w:r>
        <w:rPr>
          <w:b/>
        </w:rPr>
        <w:t>угадулх</w:t>
      </w:r>
      <w:r>
        <w:t xml:space="preserve"> [угадуулхъ] побуд. от </w:t>
      </w:r>
      <w:r>
        <w:rPr>
          <w:b/>
        </w:rPr>
        <w:t>угадх</w:t>
      </w:r>
      <w:r/>
    </w:p>
    <w:p>
      <w:r/>
      <w:r>
        <w:rPr>
          <w:b/>
        </w:rPr>
        <w:t>угадх</w:t>
      </w:r>
      <w:r>
        <w:t xml:space="preserve"> [угадхъ] испытывать нужду, терпеть лишения; </w:t>
      </w:r>
      <w:r>
        <w:rPr>
          <w:b/>
        </w:rPr>
        <w:t xml:space="preserve">мөңгн </w:t>
      </w:r>
      <w:r/>
      <w:r>
        <w:rPr>
          <w:b/>
        </w:rPr>
        <w:t xml:space="preserve">угадх </w:t>
      </w:r>
      <w:r>
        <w:t>испытывать недостаток в деньгах</w:t>
      </w:r>
    </w:p>
    <w:p>
      <w:r/>
      <w:r>
        <w:rPr>
          <w:b/>
        </w:rPr>
        <w:t>угальгдх</w:t>
      </w:r>
      <w:r>
        <w:t xml:space="preserve"> [угальгдъхъ] страд. от </w:t>
      </w:r>
      <w:r>
        <w:rPr>
          <w:b/>
        </w:rPr>
        <w:t xml:space="preserve">угальх </w:t>
      </w:r>
      <w:r>
        <w:t>быть замеченным</w:t>
      </w:r>
    </w:p>
    <w:p>
      <w:r/>
      <w:r>
        <w:rPr>
          <w:b/>
        </w:rPr>
        <w:t xml:space="preserve">угальго </w:t>
      </w:r>
      <w:r>
        <w:t>не замечать, не обнаруживать пропажу</w:t>
      </w:r>
    </w:p>
    <w:p>
      <w:r/>
      <w:r>
        <w:rPr>
          <w:b/>
        </w:rPr>
        <w:t>угальлһн</w:t>
      </w:r>
      <w:r>
        <w:t xml:space="preserve"> [угальлһън] и. д. от </w:t>
      </w:r>
      <w:r>
        <w:rPr>
          <w:b/>
        </w:rPr>
        <w:t xml:space="preserve">угальх </w:t>
      </w:r>
      <w:r>
        <w:t>обнаружение пропажи</w:t>
      </w:r>
    </w:p>
    <w:p>
      <w:r/>
      <w:r>
        <w:rPr>
          <w:b/>
        </w:rPr>
        <w:t>угальх</w:t>
      </w:r>
      <w:r>
        <w:t xml:space="preserve"> [угальхъ] обнаруживать</w:t>
      </w:r>
    </w:p>
    <w:p>
      <w:r/>
      <w:r>
        <w:rPr>
          <w:b/>
        </w:rPr>
        <w:t>угарлһн</w:t>
      </w:r>
      <w:r>
        <w:t xml:space="preserve"> [угарлһън] и. д. от </w:t>
      </w:r>
      <w:r>
        <w:rPr>
          <w:b/>
        </w:rPr>
        <w:t xml:space="preserve">угарх </w:t>
      </w:r>
      <w:r>
        <w:t xml:space="preserve">обединение, разорение; </w:t>
      </w:r>
      <w:r>
        <w:rPr>
          <w:b/>
        </w:rPr>
        <w:t xml:space="preserve">эмч му болхла </w:t>
      </w:r>
      <w:r/>
      <w:r>
        <w:rPr>
          <w:b/>
        </w:rPr>
        <w:t xml:space="preserve">үкл өөр, </w:t>
      </w:r>
      <w:r/>
      <w:r>
        <w:rPr>
          <w:b/>
        </w:rPr>
        <w:t xml:space="preserve">эм му болхла </w:t>
      </w:r>
      <w:r/>
      <w:r>
        <w:rPr>
          <w:b/>
        </w:rPr>
        <w:t xml:space="preserve">угарлһн өөр </w:t>
      </w:r>
      <w:r>
        <w:t>посл. если врач плохой, то смерть близка, если женщина плохая хозяйка, то бедность близка</w:t>
      </w:r>
    </w:p>
    <w:p>
      <w:r/>
      <w:r>
        <w:rPr>
          <w:b/>
        </w:rPr>
        <w:t>угарлт</w:t>
      </w:r>
      <w:r>
        <w:t xml:space="preserve"> [угарлтъ] бедность</w:t>
      </w:r>
    </w:p>
    <w:p>
      <w:r/>
      <w:r>
        <w:rPr>
          <w:b/>
        </w:rPr>
        <w:t>угарулх</w:t>
      </w:r>
      <w:r>
        <w:t xml:space="preserve"> [угаруулхъ] побуд. от </w:t>
      </w:r>
      <w:r>
        <w:rPr>
          <w:b/>
        </w:rPr>
        <w:t xml:space="preserve">угарх </w:t>
      </w:r>
      <w:r>
        <w:t>доводить до бедности, разорять</w:t>
      </w:r>
    </w:p>
    <w:p>
      <w:r/>
      <w:r>
        <w:rPr>
          <w:b/>
        </w:rPr>
        <w:t>угарх</w:t>
      </w:r>
      <w:r>
        <w:t xml:space="preserve"> [угархъ] становиться бедным, беднеть</w:t>
      </w:r>
    </w:p>
    <w:p>
      <w:r/>
      <w:r>
        <w:rPr>
          <w:b/>
        </w:rPr>
        <w:t>угатьнр</w:t>
      </w:r>
      <w:r>
        <w:t xml:space="preserve"> [угатьнър] бедняки, беднота</w:t>
      </w:r>
    </w:p>
    <w:p>
      <w:r/>
      <w:r>
        <w:rPr>
          <w:b/>
        </w:rPr>
        <w:t xml:space="preserve">угатя 1. </w:t>
      </w:r>
      <w:r>
        <w:t xml:space="preserve">бедный, неимущий; </w:t>
      </w:r>
      <w:r>
        <w:rPr>
          <w:b/>
        </w:rPr>
        <w:t xml:space="preserve">угатя </w:t>
      </w:r>
      <w:r/>
      <w:r>
        <w:rPr>
          <w:b/>
        </w:rPr>
        <w:t xml:space="preserve">күн туслач, өнчн күн хәәрләч </w:t>
      </w:r>
      <w:r>
        <w:t xml:space="preserve">посл. бедный всегда поможет, а сирота всегда посочувствует; </w:t>
      </w:r>
      <w:r>
        <w:rPr>
          <w:b/>
        </w:rPr>
        <w:t xml:space="preserve">угатя </w:t>
      </w:r>
      <w:r/>
      <w:r>
        <w:rPr>
          <w:b/>
        </w:rPr>
        <w:t xml:space="preserve">күн келмрч, өнчн күн дууч </w:t>
      </w:r>
      <w:r>
        <w:t xml:space="preserve">посл. бедняк бывает мастером слова, а сирота — певцом </w:t>
      </w:r>
      <w:r>
        <w:rPr>
          <w:b/>
        </w:rPr>
        <w:t xml:space="preserve">2. </w:t>
      </w:r>
      <w:r>
        <w:t xml:space="preserve">бедняк; </w:t>
      </w:r>
      <w:r>
        <w:rPr>
          <w:b/>
        </w:rPr>
        <w:t xml:space="preserve">угатянь </w:t>
      </w:r>
      <w:r/>
      <w:r>
        <w:rPr>
          <w:b/>
        </w:rPr>
        <w:t xml:space="preserve">чееҗднь, байна </w:t>
      </w:r>
      <w:r/>
      <w:r>
        <w:rPr>
          <w:b/>
        </w:rPr>
        <w:t xml:space="preserve">хавтхднь </w:t>
      </w:r>
      <w:r>
        <w:t>погов. у бедняка в голове, у богатого в кармане</w:t>
      </w:r>
    </w:p>
    <w:p>
      <w:r/>
      <w:r>
        <w:rPr>
          <w:b/>
        </w:rPr>
        <w:t>угдрх</w:t>
      </w:r>
      <w:r>
        <w:t xml:space="preserve"> [угдърхъ] уставать; чувствовать себя разбитым (напр. после тяжёлой работы)</w:t>
      </w:r>
    </w:p>
    <w:p>
      <w:r/>
      <w:r>
        <w:rPr>
          <w:b/>
        </w:rPr>
        <w:t>угзрлһн</w:t>
      </w:r>
      <w:r>
        <w:t xml:space="preserve"> [угзърлһън] и. д. от </w:t>
      </w:r>
      <w:r>
        <w:rPr>
          <w:b/>
        </w:rPr>
        <w:t xml:space="preserve">угзрх </w:t>
      </w:r>
      <w:r>
        <w:t>рывок</w:t>
      </w:r>
    </w:p>
    <w:p>
      <w:r/>
      <w:r>
        <w:rPr>
          <w:b/>
        </w:rPr>
        <w:t>угзрлдх</w:t>
      </w:r>
      <w:r>
        <w:t xml:space="preserve"> [угзърълдхъ] совм.-взаимн. от </w:t>
      </w:r>
      <w:r>
        <w:rPr>
          <w:b/>
        </w:rPr>
        <w:t>угзрх</w:t>
      </w:r>
      <w:r/>
    </w:p>
    <w:p>
      <w:r/>
      <w:r>
        <w:rPr>
          <w:b/>
        </w:rPr>
        <w:t>угзрулх</w:t>
      </w:r>
      <w:r>
        <w:t xml:space="preserve"> [угзъруулхъ] побуд. от </w:t>
      </w:r>
      <w:r>
        <w:rPr>
          <w:b/>
        </w:rPr>
        <w:t>угзрх</w:t>
      </w:r>
      <w:r>
        <w:t xml:space="preserve">; </w:t>
      </w:r>
      <w:r>
        <w:rPr>
          <w:b/>
        </w:rPr>
        <w:t xml:space="preserve">угзрулад татх </w:t>
      </w:r>
      <w:r>
        <w:t>дёргать рывком</w:t>
      </w:r>
    </w:p>
    <w:p>
      <w:r/>
      <w:r>
        <w:rPr>
          <w:b/>
        </w:rPr>
        <w:t>угзрх</w:t>
      </w:r>
      <w:r>
        <w:t xml:space="preserve"> [угзърхъ] дёргать, тянуть рывками</w:t>
      </w:r>
    </w:p>
    <w:p>
      <w:r/>
      <w:r>
        <w:rPr>
          <w:b/>
        </w:rPr>
        <w:t xml:space="preserve">угин </w:t>
      </w:r>
      <w:r>
        <w:t xml:space="preserve">род. п. от </w:t>
      </w:r>
      <w:r>
        <w:rPr>
          <w:b/>
        </w:rPr>
        <w:t xml:space="preserve">уг 1. </w:t>
      </w:r>
      <w:r>
        <w:t xml:space="preserve">с самого начала, с давних пор </w:t>
      </w:r>
      <w:r>
        <w:rPr>
          <w:b/>
        </w:rPr>
        <w:t xml:space="preserve">2. </w:t>
      </w:r>
      <w:r>
        <w:t xml:space="preserve">генеалогический, родословный; </w:t>
      </w:r>
      <w:r>
        <w:rPr>
          <w:b/>
        </w:rPr>
        <w:t xml:space="preserve">угин бичг </w:t>
      </w:r>
      <w:r>
        <w:t>генеалогическая таблица, родословное дерево</w:t>
      </w:r>
    </w:p>
    <w:p>
      <w:r/>
      <w:r>
        <w:rPr>
          <w:b/>
        </w:rPr>
        <w:t>углар</w:t>
      </w:r>
      <w:r>
        <w:t xml:space="preserve"> [углааръ] паз; </w:t>
      </w:r>
      <w:r>
        <w:rPr>
          <w:b/>
        </w:rPr>
        <w:t xml:space="preserve">һанзин сурулын </w:t>
      </w:r>
      <w:r/>
      <w:r>
        <w:rPr>
          <w:b/>
        </w:rPr>
        <w:t xml:space="preserve">углар </w:t>
      </w:r>
      <w:r>
        <w:t>тонкая часть чубука (вставляемая в трубку)</w:t>
      </w:r>
    </w:p>
    <w:p>
      <w:r/>
      <w:r>
        <w:rPr>
          <w:b/>
        </w:rPr>
        <w:t>углгдх</w:t>
      </w:r>
      <w:r>
        <w:t xml:space="preserve"> [углъгдъхъ] страд. от </w:t>
      </w:r>
      <w:r>
        <w:rPr>
          <w:b/>
        </w:rPr>
        <w:t>углх</w:t>
      </w:r>
      <w:r/>
    </w:p>
    <w:p>
      <w:r/>
      <w:r>
        <w:rPr>
          <w:b/>
        </w:rPr>
        <w:t xml:space="preserve">углевод </w:t>
      </w:r>
      <w:r>
        <w:t>хим. углеводы</w:t>
      </w:r>
    </w:p>
    <w:p>
      <w:r/>
      <w:r>
        <w:rPr>
          <w:b/>
        </w:rPr>
        <w:t xml:space="preserve">углеводород </w:t>
      </w:r>
      <w:r>
        <w:t>хим. углеводород</w:t>
      </w:r>
    </w:p>
    <w:p>
      <w:r/>
      <w:r>
        <w:rPr>
          <w:b/>
        </w:rPr>
        <w:t xml:space="preserve">углекислота </w:t>
      </w:r>
      <w:r>
        <w:t>хим. углекислота</w:t>
      </w:r>
    </w:p>
    <w:p>
      <w:r/>
      <w:r>
        <w:rPr>
          <w:b/>
        </w:rPr>
        <w:t xml:space="preserve">углерод </w:t>
      </w:r>
      <w:r>
        <w:t>хим. углерод</w:t>
      </w:r>
    </w:p>
    <w:p>
      <w:r/>
      <w:r>
        <w:rPr>
          <w:b/>
        </w:rPr>
        <w:t xml:space="preserve">углеродта </w:t>
      </w:r>
      <w:r>
        <w:t xml:space="preserve">хим. углеродистый; </w:t>
      </w:r>
      <w:r>
        <w:rPr>
          <w:b/>
        </w:rPr>
        <w:t xml:space="preserve">углеродта болд </w:t>
      </w:r>
      <w:r>
        <w:t>углеродистая сталь</w:t>
      </w:r>
    </w:p>
    <w:p>
      <w:r/>
      <w:r>
        <w:rPr>
          <w:b/>
        </w:rPr>
        <w:t>угллһн</w:t>
      </w:r>
      <w:r>
        <w:t xml:space="preserve"> [углълһън] и. д. от </w:t>
      </w:r>
      <w:r>
        <w:rPr>
          <w:b/>
        </w:rPr>
        <w:t xml:space="preserve">углх </w:t>
      </w:r>
      <w:r>
        <w:t>соединение (с помощью шипов и пазов)</w:t>
      </w:r>
    </w:p>
    <w:p>
      <w:r/>
      <w:r>
        <w:rPr>
          <w:b/>
        </w:rPr>
        <w:t>углулх</w:t>
      </w:r>
      <w:r>
        <w:t xml:space="preserve"> [углуулхъ] побуд. от </w:t>
      </w:r>
      <w:r>
        <w:rPr>
          <w:b/>
        </w:rPr>
        <w:t>углх</w:t>
      </w:r>
      <w:r/>
    </w:p>
    <w:p>
      <w:r/>
      <w:r>
        <w:rPr>
          <w:b/>
        </w:rPr>
        <w:t>углх</w:t>
      </w:r>
      <w:r>
        <w:t xml:space="preserve"> [углъхъ] 1) насаживать; набивать 2) вставлять (в паз) 3) надевать, натягивать</w:t>
      </w:r>
    </w:p>
    <w:p>
      <w:r/>
      <w:r>
        <w:rPr>
          <w:b/>
        </w:rPr>
        <w:t xml:space="preserve">угта </w:t>
      </w:r>
      <w:r>
        <w:t>ист. родовитый, именитый, знатный; потомственный</w:t>
      </w:r>
    </w:p>
    <w:p>
      <w:r/>
      <w:r>
        <w:rPr>
          <w:b/>
        </w:rPr>
        <w:t xml:space="preserve">угтавар </w:t>
      </w:r>
      <w:r>
        <w:t>грам. префикс, приставка</w:t>
      </w:r>
    </w:p>
    <w:p>
      <w:r/>
      <w:r>
        <w:rPr>
          <w:b/>
        </w:rPr>
        <w:t xml:space="preserve">угтавр </w:t>
      </w:r>
      <w:r>
        <w:t>встреча</w:t>
      </w:r>
    </w:p>
    <w:p>
      <w:r/>
      <w:r>
        <w:rPr>
          <w:b/>
        </w:rPr>
        <w:t>угтгдх</w:t>
      </w:r>
      <w:r>
        <w:t xml:space="preserve"> [угтъгдъхъ] страд. от </w:t>
      </w:r>
      <w:r>
        <w:rPr>
          <w:b/>
        </w:rPr>
        <w:t xml:space="preserve">угтх </w:t>
      </w:r>
      <w:r>
        <w:t>быть встречаемым</w:t>
      </w:r>
    </w:p>
    <w:p>
      <w:r/>
      <w:r>
        <w:rPr>
          <w:b/>
        </w:rPr>
        <w:t>угтлһн</w:t>
      </w:r>
      <w:r>
        <w:t xml:space="preserve"> [угтълһън] и. д. от </w:t>
      </w:r>
      <w:r>
        <w:rPr>
          <w:b/>
        </w:rPr>
        <w:t xml:space="preserve">угтх </w:t>
      </w:r>
      <w:r>
        <w:t xml:space="preserve">встреча; </w:t>
      </w:r>
      <w:r>
        <w:rPr>
          <w:b/>
        </w:rPr>
        <w:t xml:space="preserve">Шин </w:t>
      </w:r>
      <w:r/>
      <w:r>
        <w:rPr>
          <w:b/>
        </w:rPr>
        <w:t xml:space="preserve">җил угтлһн </w:t>
      </w:r>
      <w:r>
        <w:t xml:space="preserve">встреча Нового года; </w:t>
      </w:r>
      <w:r>
        <w:rPr>
          <w:b/>
        </w:rPr>
        <w:t xml:space="preserve">дембрллтә угтлһн </w:t>
      </w:r>
      <w:r>
        <w:t>торжественная встреча</w:t>
      </w:r>
    </w:p>
    <w:p>
      <w:r/>
      <w:r>
        <w:rPr>
          <w:b/>
        </w:rPr>
        <w:t xml:space="preserve">угтул 1. </w:t>
      </w:r>
      <w:r>
        <w:t xml:space="preserve">встречающие; посланные навстречу </w:t>
      </w:r>
      <w:r>
        <w:rPr>
          <w:b/>
        </w:rPr>
        <w:t xml:space="preserve">2. </w:t>
      </w:r>
      <w:r>
        <w:t xml:space="preserve">скачки (национальный- свадебный обряд) ◊ </w:t>
      </w:r>
      <w:r>
        <w:rPr>
          <w:b/>
        </w:rPr>
        <w:t xml:space="preserve">угтмр цецг </w:t>
      </w:r>
      <w:r>
        <w:t>бот. жасмин</w:t>
      </w:r>
    </w:p>
    <w:p>
      <w:r/>
      <w:r>
        <w:rPr>
          <w:b/>
        </w:rPr>
        <w:t>угтулх</w:t>
      </w:r>
      <w:r>
        <w:t xml:space="preserve"> [угтуулхъ] побуд. от </w:t>
      </w:r>
      <w:r>
        <w:rPr>
          <w:b/>
        </w:rPr>
        <w:t xml:space="preserve">угтх </w:t>
      </w:r>
      <w:r>
        <w:t>быть встреченным</w:t>
      </w:r>
    </w:p>
    <w:p>
      <w:r/>
      <w:r>
        <w:rPr>
          <w:b/>
        </w:rPr>
        <w:t>угтх</w:t>
      </w:r>
      <w:r>
        <w:t xml:space="preserve"> [угтъхъ] встречать; выходить навстречу; </w:t>
      </w:r>
      <w:r>
        <w:rPr>
          <w:b/>
        </w:rPr>
        <w:t xml:space="preserve">альх </w:t>
      </w:r>
      <w:r/>
      <w:r>
        <w:rPr>
          <w:b/>
        </w:rPr>
        <w:t xml:space="preserve">ташҗ </w:t>
      </w:r>
      <w:r/>
      <w:r>
        <w:rPr>
          <w:b/>
        </w:rPr>
        <w:t xml:space="preserve">угтх </w:t>
      </w:r>
      <w:r>
        <w:t xml:space="preserve">встречать аплодисментами; </w:t>
      </w:r>
      <w:r>
        <w:rPr>
          <w:b/>
        </w:rPr>
        <w:t xml:space="preserve">Шин </w:t>
      </w:r>
      <w:r/>
      <w:r>
        <w:rPr>
          <w:b/>
        </w:rPr>
        <w:t xml:space="preserve">җил </w:t>
      </w:r>
      <w:r/>
      <w:r>
        <w:rPr>
          <w:b/>
        </w:rPr>
        <w:t xml:space="preserve">угтх </w:t>
      </w:r>
      <w:r>
        <w:t xml:space="preserve">встречать Новый год; </w:t>
      </w:r>
      <w:r>
        <w:rPr>
          <w:b/>
        </w:rPr>
        <w:t xml:space="preserve">гиичнр угтх </w:t>
      </w:r>
      <w:r>
        <w:t>встречать гостей</w:t>
      </w:r>
    </w:p>
    <w:p>
      <w:r/>
      <w:r>
        <w:rPr>
          <w:b/>
        </w:rPr>
        <w:t>уһавр</w:t>
      </w:r>
      <w:r>
        <w:t xml:space="preserve"> [уһавър] рукомойник, умывальник</w:t>
      </w:r>
    </w:p>
    <w:p>
      <w:r/>
      <w:r>
        <w:rPr>
          <w:b/>
        </w:rPr>
        <w:t>уһагдсн</w:t>
      </w:r>
      <w:r>
        <w:t xml:space="preserve"> [уһагдъсън] 1) стираный, выстиранный 2) мытый, вымытый</w:t>
      </w:r>
    </w:p>
    <w:p>
      <w:r/>
      <w:r>
        <w:rPr>
          <w:b/>
        </w:rPr>
        <w:t>уһагдх</w:t>
      </w:r>
      <w:r>
        <w:t xml:space="preserve"> [уһагдъхъ] страд. от </w:t>
      </w:r>
      <w:r>
        <w:rPr>
          <w:b/>
        </w:rPr>
        <w:t xml:space="preserve">уһах </w:t>
      </w:r>
      <w:r>
        <w:t>быть мытым (стиранным); смываться</w:t>
      </w:r>
    </w:p>
    <w:p>
      <w:r/>
      <w:r>
        <w:rPr>
          <w:b/>
        </w:rPr>
        <w:t>уһадг</w:t>
      </w:r>
      <w:r>
        <w:t xml:space="preserve"> [уһадъг] 1) стиральный; </w:t>
      </w:r>
      <w:r>
        <w:rPr>
          <w:b/>
        </w:rPr>
        <w:t xml:space="preserve">юм </w:t>
      </w:r>
      <w:r/>
      <w:r>
        <w:rPr>
          <w:b/>
        </w:rPr>
        <w:t xml:space="preserve">уһадг </w:t>
      </w:r>
      <w:r/>
      <w:r>
        <w:rPr>
          <w:b/>
        </w:rPr>
        <w:t xml:space="preserve">машин </w:t>
      </w:r>
      <w:r>
        <w:t xml:space="preserve">стиральная машина 2) моечный, моющий; </w:t>
      </w:r>
      <w:r>
        <w:rPr>
          <w:b/>
        </w:rPr>
        <w:t xml:space="preserve">сав </w:t>
      </w:r>
      <w:r/>
      <w:r>
        <w:rPr>
          <w:b/>
        </w:rPr>
        <w:t xml:space="preserve">уһадг </w:t>
      </w:r>
      <w:r/>
      <w:r>
        <w:rPr>
          <w:b/>
        </w:rPr>
        <w:t xml:space="preserve">машин </w:t>
      </w:r>
      <w:r>
        <w:t xml:space="preserve">посудомоечная машина, посудомойка; </w:t>
      </w:r>
      <w:r>
        <w:rPr>
          <w:b/>
        </w:rPr>
        <w:t xml:space="preserve">ноос </w:t>
      </w:r>
      <w:r/>
      <w:r>
        <w:rPr>
          <w:b/>
        </w:rPr>
        <w:t xml:space="preserve">уһадг </w:t>
      </w:r>
      <w:r/>
      <w:r>
        <w:rPr>
          <w:b/>
        </w:rPr>
        <w:t xml:space="preserve">машин </w:t>
      </w:r>
      <w:r>
        <w:t xml:space="preserve">шерстомойная машина, шерстомойка; </w:t>
      </w:r>
      <w:r>
        <w:rPr>
          <w:b/>
        </w:rPr>
        <w:t xml:space="preserve">юм </w:t>
      </w:r>
      <w:r/>
      <w:r>
        <w:rPr>
          <w:b/>
        </w:rPr>
        <w:t xml:space="preserve">уһадг гер </w:t>
      </w:r>
      <w:r>
        <w:t>прачечная</w:t>
      </w:r>
    </w:p>
    <w:p>
      <w:r/>
      <w:r>
        <w:rPr>
          <w:b/>
        </w:rPr>
        <w:t>уһадцн</w:t>
      </w:r>
      <w:r>
        <w:t xml:space="preserve"> [уһадцън] уст. помои, ополоски</w:t>
      </w:r>
    </w:p>
    <w:p>
      <w:r/>
      <w:r>
        <w:rPr>
          <w:b/>
        </w:rPr>
        <w:t>уһадцни</w:t>
      </w:r>
      <w:r>
        <w:t xml:space="preserve"> [уһадцъни]род. п. от </w:t>
      </w:r>
      <w:r>
        <w:rPr>
          <w:b/>
        </w:rPr>
        <w:t xml:space="preserve">уһадцн </w:t>
      </w:r>
      <w:r>
        <w:t xml:space="preserve">помойный; </w:t>
      </w:r>
      <w:r>
        <w:rPr>
          <w:b/>
        </w:rPr>
        <w:t xml:space="preserve">уһадцни нүкн </w:t>
      </w:r>
      <w:r>
        <w:t>помойная яма</w:t>
      </w:r>
    </w:p>
    <w:p>
      <w:r/>
      <w:r>
        <w:rPr>
          <w:b/>
        </w:rPr>
        <w:t xml:space="preserve">уһалһата </w:t>
      </w:r>
      <w:r>
        <w:t>вымытый, выстиранный</w:t>
      </w:r>
    </w:p>
    <w:p>
      <w:r/>
      <w:r>
        <w:rPr>
          <w:b/>
        </w:rPr>
        <w:t>уһалһлһн</w:t>
      </w:r>
      <w:r>
        <w:t xml:space="preserve"> [уһалһълһън] и. д. от </w:t>
      </w:r>
      <w:r>
        <w:rPr>
          <w:b/>
        </w:rPr>
        <w:t>уһалһх</w:t>
      </w:r>
      <w:r/>
    </w:p>
    <w:p>
      <w:r/>
      <w:r>
        <w:rPr>
          <w:b/>
        </w:rPr>
        <w:t>уһалһн</w:t>
      </w:r>
      <w:r>
        <w:t xml:space="preserve"> [уһалһън] и. д. от </w:t>
      </w:r>
      <w:r>
        <w:rPr>
          <w:b/>
        </w:rPr>
        <w:t>уһах</w:t>
      </w:r>
      <w:r/>
      <w:r>
        <w:rPr>
          <w:b/>
        </w:rPr>
        <w:t xml:space="preserve"> 1</w:t>
      </w:r>
      <w:r>
        <w:t>) мытьё, купание (напр. ребёнка) 2) обмывание, промывка 3) стирка</w:t>
      </w:r>
    </w:p>
    <w:p>
      <w:r/>
      <w:r>
        <w:rPr>
          <w:b/>
        </w:rPr>
        <w:t>уһалһх</w:t>
      </w:r>
      <w:r>
        <w:t xml:space="preserve"> [уһалһъхъ] побуд. от </w:t>
      </w:r>
      <w:r>
        <w:rPr>
          <w:b/>
        </w:rPr>
        <w:t>уһах</w:t>
      </w:r>
      <w:r/>
      <w:r>
        <w:rPr>
          <w:b/>
        </w:rPr>
        <w:t xml:space="preserve"> </w:t>
      </w:r>
      <w:r>
        <w:t>сдавать в стирку</w:t>
      </w:r>
    </w:p>
    <w:p>
      <w:r/>
      <w:r>
        <w:rPr>
          <w:b/>
        </w:rPr>
        <w:t>уһалдх</w:t>
      </w:r>
      <w:r>
        <w:t xml:space="preserve"> [уһалдъхъ] совм.-взаимн. от </w:t>
      </w:r>
      <w:r>
        <w:rPr>
          <w:b/>
        </w:rPr>
        <w:t>уһах</w:t>
      </w:r>
      <w:r/>
    </w:p>
    <w:p>
      <w:r/>
      <w:r>
        <w:rPr>
          <w:b/>
        </w:rPr>
        <w:t>уһалцх</w:t>
      </w:r>
      <w:r>
        <w:t xml:space="preserve"> [уһалцъхъ] совм.-взаимн. от </w:t>
      </w:r>
      <w:r>
        <w:rPr>
          <w:b/>
        </w:rPr>
        <w:t xml:space="preserve">уһах </w:t>
      </w:r>
      <w:r>
        <w:t>мыть (стирать) вместе</w:t>
      </w:r>
    </w:p>
    <w:p>
      <w:r/>
      <w:r>
        <w:rPr>
          <w:b/>
        </w:rPr>
        <w:t>уһасн</w:t>
      </w:r>
      <w:r>
        <w:t xml:space="preserve"> [уһасън] мытый; стираный </w:t>
      </w:r>
      <w:r>
        <w:rPr>
          <w:b/>
        </w:rPr>
        <w:t xml:space="preserve">уһасн дотр </w:t>
      </w:r>
      <w:r/>
      <w:r>
        <w:rPr>
          <w:b/>
        </w:rPr>
        <w:t xml:space="preserve">хувцн </w:t>
      </w:r>
      <w:r>
        <w:t>выстиранное бельё</w:t>
      </w:r>
    </w:p>
    <w:p>
      <w:r/>
      <w:r>
        <w:rPr>
          <w:b/>
        </w:rPr>
        <w:t>уһах</w:t>
      </w:r>
      <w:r>
        <w:t xml:space="preserve"> [уһаахъ] 1) мыть, обмывать; </w:t>
      </w:r>
      <w:r>
        <w:rPr>
          <w:b/>
        </w:rPr>
        <w:t xml:space="preserve">ааһ шанһ уһах </w:t>
      </w:r>
      <w:r>
        <w:t xml:space="preserve">мыть посуду; </w:t>
      </w:r>
      <w:r>
        <w:rPr>
          <w:b/>
        </w:rPr>
        <w:t xml:space="preserve">бийән уһах </w:t>
      </w:r>
      <w:r>
        <w:t xml:space="preserve">мыться; </w:t>
      </w:r>
      <w:r>
        <w:rPr>
          <w:b/>
        </w:rPr>
        <w:t xml:space="preserve">күүкд уһах </w:t>
      </w:r>
      <w:r>
        <w:t xml:space="preserve">купать ребёнка 2) промывать; </w:t>
      </w:r>
      <w:r>
        <w:rPr>
          <w:b/>
        </w:rPr>
        <w:t xml:space="preserve">тәрәнә </w:t>
      </w:r>
      <w:r/>
      <w:r>
        <w:rPr>
          <w:b/>
        </w:rPr>
        <w:t xml:space="preserve">эк </w:t>
      </w:r>
      <w:r/>
      <w:r>
        <w:rPr>
          <w:b/>
        </w:rPr>
        <w:t xml:space="preserve">уһаҗ </w:t>
      </w:r>
      <w:r/>
      <w:r>
        <w:rPr>
          <w:b/>
        </w:rPr>
        <w:t xml:space="preserve">цеврлх </w:t>
      </w:r>
      <w:r>
        <w:t xml:space="preserve">производить очистку и промывку семян 3) стирать; </w:t>
      </w:r>
      <w:r>
        <w:rPr>
          <w:b/>
        </w:rPr>
        <w:t xml:space="preserve">шин </w:t>
      </w:r>
      <w:r/>
      <w:r>
        <w:rPr>
          <w:b/>
        </w:rPr>
        <w:t xml:space="preserve">уһасн </w:t>
      </w:r>
      <w:r/>
      <w:r>
        <w:rPr>
          <w:b/>
        </w:rPr>
        <w:t xml:space="preserve">хувцн </w:t>
      </w:r>
      <w:r>
        <w:t>свежевыстиранное бельё</w:t>
      </w:r>
    </w:p>
    <w:p>
      <w:r/>
      <w:r>
        <w:rPr>
          <w:b/>
        </w:rPr>
        <w:t xml:space="preserve">уда </w:t>
      </w:r>
      <w:r>
        <w:t xml:space="preserve">уст. </w:t>
      </w:r>
      <w:r>
        <w:rPr>
          <w:b/>
        </w:rPr>
        <w:t xml:space="preserve">1. </w:t>
      </w:r>
      <w:r>
        <w:t xml:space="preserve">раз (при подсчёте, указании на количество); </w:t>
      </w:r>
      <w:r>
        <w:rPr>
          <w:b/>
        </w:rPr>
        <w:t xml:space="preserve">һанцхн </w:t>
      </w:r>
      <w:r/>
      <w:r>
        <w:rPr>
          <w:b/>
        </w:rPr>
        <w:t xml:space="preserve">уда </w:t>
      </w:r>
      <w:r>
        <w:t xml:space="preserve">только один раз; </w:t>
      </w:r>
      <w:r>
        <w:rPr>
          <w:b/>
        </w:rPr>
        <w:t xml:space="preserve">нег уда </w:t>
      </w:r>
      <w:r>
        <w:t xml:space="preserve">один раз, однажды; </w:t>
      </w:r>
      <w:r>
        <w:rPr>
          <w:b/>
        </w:rPr>
        <w:t xml:space="preserve">һурвн җил </w:t>
      </w:r>
      <w:r/>
      <w:r>
        <w:rPr>
          <w:b/>
        </w:rPr>
        <w:t xml:space="preserve">уда </w:t>
      </w:r>
      <w:r/>
      <w:r>
        <w:rPr>
          <w:b/>
        </w:rPr>
        <w:t xml:space="preserve">удаһар </w:t>
      </w:r>
      <w:r>
        <w:t xml:space="preserve">три года подряд </w:t>
      </w:r>
      <w:r>
        <w:rPr>
          <w:b/>
        </w:rPr>
        <w:t xml:space="preserve">2. </w:t>
      </w:r>
      <w:r>
        <w:t xml:space="preserve">послелог с род. п. после чего-л.; </w:t>
      </w:r>
      <w:r>
        <w:rPr>
          <w:b/>
        </w:rPr>
        <w:t xml:space="preserve">терүнә </w:t>
      </w:r>
      <w:r/>
      <w:r>
        <w:rPr>
          <w:b/>
        </w:rPr>
        <w:t xml:space="preserve">уда </w:t>
      </w:r>
      <w:r>
        <w:t>после того, затем</w:t>
      </w:r>
    </w:p>
    <w:p>
      <w:r/>
      <w:r>
        <w:rPr>
          <w:b/>
        </w:rPr>
        <w:t>удадлһн</w:t>
      </w:r>
      <w:r>
        <w:t xml:space="preserve"> [удадълһън] и. д. от </w:t>
      </w:r>
      <w:r>
        <w:rPr>
          <w:b/>
        </w:rPr>
        <w:t xml:space="preserve">удадх </w:t>
      </w:r>
      <w:r>
        <w:t>1) затягивание (напр. дела) 2) опоздание 3) задержка</w:t>
      </w:r>
    </w:p>
    <w:p>
      <w:r/>
      <w:r>
        <w:rPr>
          <w:b/>
        </w:rPr>
        <w:t>удадх</w:t>
      </w:r>
      <w:r>
        <w:t xml:space="preserve"> [удадхъ] становиться медленным; замедляться; затягиваться; </w:t>
      </w:r>
      <w:r>
        <w:rPr>
          <w:b/>
        </w:rPr>
        <w:t xml:space="preserve">хург удадад, </w:t>
      </w:r>
      <w:r/>
      <w:r>
        <w:rPr>
          <w:b/>
        </w:rPr>
        <w:t xml:space="preserve">ирҗ </w:t>
      </w:r>
      <w:r/>
      <w:r>
        <w:rPr>
          <w:b/>
        </w:rPr>
        <w:t xml:space="preserve">чадсн угав </w:t>
      </w:r>
      <w:r>
        <w:t>собрание затянулось, и я не смог прийти</w:t>
      </w:r>
    </w:p>
    <w:p>
      <w:r/>
      <w:r>
        <w:rPr>
          <w:b/>
        </w:rPr>
        <w:t xml:space="preserve">удан 1. </w:t>
      </w:r>
      <w:r>
        <w:t xml:space="preserve">1) медлительный; мешкотный; </w:t>
      </w:r>
      <w:r>
        <w:rPr>
          <w:b/>
        </w:rPr>
        <w:t xml:space="preserve">удан </w:t>
      </w:r>
      <w:r/>
      <w:r>
        <w:rPr>
          <w:b/>
        </w:rPr>
        <w:t xml:space="preserve">көлтә күн </w:t>
      </w:r>
      <w:r>
        <w:t xml:space="preserve">медлительный человек 2) затяжной, длительный, продолжительный; </w:t>
      </w:r>
      <w:r>
        <w:rPr>
          <w:b/>
        </w:rPr>
        <w:t xml:space="preserve">удан хур </w:t>
      </w:r>
      <w:r>
        <w:t xml:space="preserve">затяжной дождь; </w:t>
      </w:r>
      <w:r>
        <w:rPr>
          <w:b/>
        </w:rPr>
        <w:t xml:space="preserve">удан </w:t>
      </w:r>
      <w:r/>
      <w:r>
        <w:rPr>
          <w:b/>
        </w:rPr>
        <w:t xml:space="preserve">күлцлһн </w:t>
      </w:r>
      <w:r>
        <w:t xml:space="preserve">долгое (длительное) ожидание; </w:t>
      </w:r>
      <w:r>
        <w:rPr>
          <w:b/>
        </w:rPr>
        <w:t xml:space="preserve">удан унтсар олз болдмн биш </w:t>
      </w:r>
      <w:r>
        <w:t xml:space="preserve">погов. от долгого сна нет пользы </w:t>
      </w:r>
      <w:r>
        <w:rPr>
          <w:b/>
        </w:rPr>
        <w:t xml:space="preserve">2. </w:t>
      </w:r>
      <w:r>
        <w:t xml:space="preserve">1) медленно, вяло; </w:t>
      </w:r>
      <w:r>
        <w:rPr>
          <w:b/>
        </w:rPr>
        <w:t xml:space="preserve">удан йовх </w:t>
      </w:r>
      <w:r>
        <w:t xml:space="preserve">медленно идти 2) долго, длительно; </w:t>
      </w:r>
      <w:r>
        <w:rPr>
          <w:b/>
        </w:rPr>
        <w:t xml:space="preserve">удан </w:t>
      </w:r>
      <w:r/>
      <w:r>
        <w:rPr>
          <w:b/>
        </w:rPr>
        <w:t xml:space="preserve">бичә бә </w:t>
      </w:r>
      <w:r>
        <w:t xml:space="preserve">долго не задерживайся; </w:t>
      </w:r>
      <w:r>
        <w:rPr>
          <w:b/>
        </w:rPr>
        <w:t>көг</w:t>
      </w:r>
      <w:r/>
      <w:r>
        <w:rPr>
          <w:b/>
        </w:rPr>
        <w:t xml:space="preserve">шрхд кен чигн дурго, удан </w:t>
      </w:r>
      <w:r/>
      <w:r>
        <w:rPr>
          <w:b/>
        </w:rPr>
        <w:t>җирһхд</w:t>
      </w:r>
      <w:r/>
      <w:r>
        <w:rPr>
          <w:b/>
        </w:rPr>
        <w:t xml:space="preserve"> </w:t>
      </w:r>
      <w:r/>
      <w:r>
        <w:rPr>
          <w:b/>
        </w:rPr>
        <w:t xml:space="preserve">цуһар </w:t>
      </w:r>
      <w:r/>
      <w:r>
        <w:rPr>
          <w:b/>
        </w:rPr>
        <w:t xml:space="preserve">дурта </w:t>
      </w:r>
      <w:r>
        <w:t xml:space="preserve">погов. никто не хочет состариться, а долго жить всякому хочется </w:t>
      </w:r>
      <w:r>
        <w:rPr>
          <w:b/>
        </w:rPr>
        <w:t xml:space="preserve">3. </w:t>
      </w:r>
      <w:r>
        <w:t xml:space="preserve">длительность, продолжительность; </w:t>
      </w:r>
      <w:r>
        <w:rPr>
          <w:b/>
        </w:rPr>
        <w:t xml:space="preserve">хун </w:t>
      </w:r>
      <w:r/>
      <w:r>
        <w:rPr>
          <w:b/>
        </w:rPr>
        <w:t xml:space="preserve">түрүтә хавр </w:t>
      </w:r>
      <w:r/>
      <w:r>
        <w:rPr>
          <w:b/>
        </w:rPr>
        <w:t xml:space="preserve">удан, хур </w:t>
      </w:r>
      <w:r/>
      <w:r>
        <w:rPr>
          <w:b/>
        </w:rPr>
        <w:t xml:space="preserve">түрүтә үвл </w:t>
      </w:r>
      <w:r/>
      <w:r>
        <w:rPr>
          <w:b/>
        </w:rPr>
        <w:t xml:space="preserve">удан </w:t>
      </w:r>
      <w:r>
        <w:t xml:space="preserve">посл. весна, начинающаяся прилётом лебедей, бывает поздней, зима, начинающаяся дождями, бывает продолжительной ◊ </w:t>
      </w:r>
      <w:r>
        <w:rPr>
          <w:b/>
        </w:rPr>
        <w:t xml:space="preserve">удан эгшг </w:t>
      </w:r>
      <w:r>
        <w:t>грам. долгие гласные</w:t>
      </w:r>
    </w:p>
    <w:p>
      <w:r/>
      <w:r>
        <w:rPr>
          <w:b/>
        </w:rPr>
        <w:t xml:space="preserve">уданар </w:t>
      </w:r>
      <w:r>
        <w:t>нареч. 1) долго, дольше 2) медленно</w:t>
      </w:r>
    </w:p>
    <w:p>
      <w:r/>
      <w:r>
        <w:rPr>
          <w:b/>
        </w:rPr>
        <w:t>ударлг</w:t>
      </w:r>
      <w:r>
        <w:t xml:space="preserve"> [ударлъг] медлительный, нерасторопный, вялый</w:t>
      </w:r>
    </w:p>
    <w:p>
      <w:r/>
      <w:r>
        <w:rPr>
          <w:b/>
        </w:rPr>
        <w:t xml:space="preserve">ударлт </w:t>
      </w:r>
      <w:r>
        <w:t>[ударълтъ] грам. ударение</w:t>
      </w:r>
    </w:p>
    <w:p>
      <w:r/>
      <w:r>
        <w:rPr>
          <w:b/>
        </w:rPr>
        <w:t xml:space="preserve">ударн </w:t>
      </w:r>
      <w:r>
        <w:t xml:space="preserve">ударный; </w:t>
      </w:r>
      <w:r>
        <w:rPr>
          <w:b/>
        </w:rPr>
        <w:t xml:space="preserve">ударн бригад </w:t>
      </w:r>
      <w:r>
        <w:t xml:space="preserve">ударная бригада; </w:t>
      </w:r>
      <w:r>
        <w:rPr>
          <w:b/>
        </w:rPr>
        <w:t>ударн к</w:t>
      </w:r>
      <w:r/>
      <w:r>
        <w:rPr>
          <w:b/>
        </w:rPr>
        <w:t>ө</w:t>
      </w:r>
      <w:r/>
      <w:r>
        <w:rPr>
          <w:b/>
        </w:rPr>
        <w:t xml:space="preserve">длмш </w:t>
      </w:r>
      <w:r>
        <w:t>ударная работа</w:t>
      </w:r>
    </w:p>
    <w:p>
      <w:r/>
      <w:r>
        <w:rPr>
          <w:b/>
        </w:rPr>
        <w:t xml:space="preserve">ударнар </w:t>
      </w:r>
      <w:r>
        <w:t>нареч. по-ударному</w:t>
      </w:r>
    </w:p>
    <w:p>
      <w:r/>
      <w:r>
        <w:rPr>
          <w:b/>
        </w:rPr>
        <w:t xml:space="preserve">ударник </w:t>
      </w:r>
      <w:r>
        <w:t xml:space="preserve">ударник; </w:t>
      </w:r>
      <w:r>
        <w:rPr>
          <w:b/>
        </w:rPr>
        <w:t xml:space="preserve">ударник </w:t>
      </w:r>
      <w:r/>
      <w:r>
        <w:rPr>
          <w:b/>
        </w:rPr>
        <w:t xml:space="preserve">күүкд </w:t>
      </w:r>
      <w:r/>
      <w:r>
        <w:rPr>
          <w:b/>
        </w:rPr>
        <w:t xml:space="preserve">кун </w:t>
      </w:r>
      <w:r>
        <w:t xml:space="preserve">ударница; </w:t>
      </w:r>
      <w:r>
        <w:rPr>
          <w:b/>
        </w:rPr>
        <w:t xml:space="preserve">куч-көлснә </w:t>
      </w:r>
      <w:r/>
      <w:r>
        <w:rPr>
          <w:b/>
        </w:rPr>
        <w:t xml:space="preserve">коммунистическ ударник </w:t>
      </w:r>
      <w:r>
        <w:t>ударник коммунистического труда</w:t>
      </w:r>
    </w:p>
    <w:p>
      <w:r/>
      <w:r>
        <w:rPr>
          <w:b/>
        </w:rPr>
        <w:t xml:space="preserve">ударничеств </w:t>
      </w:r>
      <w:r>
        <w:t>ударничество</w:t>
      </w:r>
    </w:p>
    <w:p>
      <w:r/>
      <w:r>
        <w:rPr>
          <w:b/>
        </w:rPr>
        <w:t>ударулх</w:t>
      </w:r>
      <w:r>
        <w:t xml:space="preserve"> [ударуулхъ] побуд. от </w:t>
      </w:r>
      <w:r>
        <w:rPr>
          <w:b/>
        </w:rPr>
        <w:t xml:space="preserve">ударх </w:t>
      </w:r>
      <w:r>
        <w:t>затягивать, задерживать</w:t>
      </w:r>
    </w:p>
    <w:p>
      <w:r/>
      <w:r>
        <w:rPr>
          <w:b/>
        </w:rPr>
        <w:t>ударх</w:t>
      </w:r>
      <w:r>
        <w:t xml:space="preserve"> [удаархъ] 1) длиться, продолжаться, тянуться 2) замедляться 3) запаздывать</w:t>
      </w:r>
    </w:p>
    <w:p>
      <w:r/>
      <w:r>
        <w:rPr>
          <w:b/>
        </w:rPr>
        <w:t>удах</w:t>
      </w:r>
      <w:r>
        <w:t xml:space="preserve"> [удаахъ] побуд. от </w:t>
      </w:r>
      <w:r>
        <w:rPr>
          <w:b/>
        </w:rPr>
        <w:t xml:space="preserve">удх </w:t>
      </w:r>
      <w:r>
        <w:t>замедлять, затягивать</w:t>
      </w:r>
    </w:p>
    <w:p>
      <w:r/>
      <w:r>
        <w:rPr>
          <w:b/>
        </w:rPr>
        <w:t xml:space="preserve">удвал </w:t>
      </w:r>
      <w:r>
        <w:t>бот. водосбор, зеленолиственный</w:t>
      </w:r>
    </w:p>
    <w:p>
      <w:r/>
      <w:r>
        <w:rPr>
          <w:b/>
        </w:rPr>
        <w:t>удвл</w:t>
      </w:r>
      <w:r>
        <w:t xml:space="preserve"> [удвъл] астра</w:t>
      </w:r>
    </w:p>
    <w:p>
      <w:r/>
      <w:r>
        <w:rPr>
          <w:b/>
        </w:rPr>
        <w:t xml:space="preserve">удһа </w:t>
      </w:r>
      <w:r>
        <w:t>мед. цинга</w:t>
      </w:r>
    </w:p>
    <w:p>
      <w:r/>
      <w:r>
        <w:rPr>
          <w:b/>
        </w:rPr>
        <w:t>удһллһн</w:t>
      </w:r>
      <w:r>
        <w:t xml:space="preserve"> [удһъллһън] и. д. от </w:t>
      </w:r>
      <w:r>
        <w:rPr>
          <w:b/>
        </w:rPr>
        <w:t xml:space="preserve">удһлх </w:t>
      </w:r>
      <w:r>
        <w:t>шаманство; знахарство</w:t>
      </w:r>
    </w:p>
    <w:p>
      <w:r/>
      <w:r>
        <w:rPr>
          <w:b/>
        </w:rPr>
        <w:t>удһлулх</w:t>
      </w:r>
      <w:r>
        <w:t xml:space="preserve"> [удһълуулхъ] побуд. от </w:t>
      </w:r>
      <w:r>
        <w:rPr>
          <w:b/>
        </w:rPr>
        <w:t>удһлх</w:t>
      </w:r>
      <w:r/>
    </w:p>
    <w:p>
      <w:r/>
      <w:r>
        <w:rPr>
          <w:b/>
        </w:rPr>
        <w:t>удһлх</w:t>
      </w:r>
      <w:r>
        <w:t xml:space="preserve"> [удһълхъ] рел. шаманить; заниматься знахарством</w:t>
      </w:r>
    </w:p>
    <w:p>
      <w:r/>
      <w:r>
        <w:rPr>
          <w:b/>
        </w:rPr>
        <w:t>удһн</w:t>
      </w:r>
      <w:r>
        <w:t xml:space="preserve"> [удһън] рел. шаманка, колдунья</w:t>
      </w:r>
    </w:p>
    <w:p>
      <w:r/>
      <w:r>
        <w:rPr>
          <w:b/>
        </w:rPr>
        <w:t xml:space="preserve">удлго </w:t>
      </w:r>
      <w:r>
        <w:t>вскоре; незамедлительно, немедленно</w:t>
      </w:r>
    </w:p>
    <w:p>
      <w:r/>
      <w:r>
        <w:rPr>
          <w:b/>
        </w:rPr>
        <w:t>удлһн</w:t>
      </w:r>
      <w:r>
        <w:t xml:space="preserve"> [удлъһън] и. д. от </w:t>
      </w:r>
      <w:r>
        <w:rPr>
          <w:b/>
        </w:rPr>
        <w:t xml:space="preserve">удх </w:t>
      </w:r>
      <w:r>
        <w:t>замедление, задержка</w:t>
      </w:r>
    </w:p>
    <w:p>
      <w:r/>
      <w:r>
        <w:rPr>
          <w:b/>
        </w:rPr>
        <w:t xml:space="preserve">удмурт </w:t>
      </w:r>
      <w:r>
        <w:t xml:space="preserve">удмурт || удмуртский; </w:t>
      </w:r>
      <w:r>
        <w:rPr>
          <w:b/>
        </w:rPr>
        <w:t xml:space="preserve">удмурт </w:t>
      </w:r>
      <w:r/>
      <w:r>
        <w:rPr>
          <w:b/>
        </w:rPr>
        <w:t xml:space="preserve">күүкд күн </w:t>
      </w:r>
      <w:r>
        <w:t xml:space="preserve">удмуртка; </w:t>
      </w:r>
      <w:r>
        <w:rPr>
          <w:b/>
        </w:rPr>
        <w:t xml:space="preserve">удмуртнр </w:t>
      </w:r>
      <w:r>
        <w:t xml:space="preserve">удмурты; </w:t>
      </w:r>
      <w:r>
        <w:rPr>
          <w:b/>
        </w:rPr>
        <w:t xml:space="preserve">удмурт келн </w:t>
      </w:r>
      <w:r>
        <w:t>удмуртский язык</w:t>
      </w:r>
    </w:p>
    <w:p>
      <w:r/>
      <w:r>
        <w:rPr>
          <w:b/>
        </w:rPr>
        <w:t>удн</w:t>
      </w:r>
      <w:r>
        <w:t xml:space="preserve"> [удън] ива</w:t>
      </w:r>
    </w:p>
    <w:p>
      <w:r/>
      <w:r>
        <w:rPr>
          <w:b/>
        </w:rPr>
        <w:t xml:space="preserve">удна </w:t>
      </w:r>
      <w:r>
        <w:t xml:space="preserve">род. п. от </w:t>
      </w:r>
      <w:r>
        <w:rPr>
          <w:b/>
        </w:rPr>
        <w:t xml:space="preserve">удн </w:t>
      </w:r>
      <w:r>
        <w:t>ивовый</w:t>
      </w:r>
    </w:p>
    <w:p>
      <w:r/>
      <w:r>
        <w:rPr>
          <w:b/>
        </w:rPr>
        <w:t>удргдх</w:t>
      </w:r>
      <w:r>
        <w:t xml:space="preserve"> [удръгдхъ] страд. от </w:t>
      </w:r>
      <w:r>
        <w:rPr>
          <w:b/>
        </w:rPr>
        <w:t xml:space="preserve">удрх </w:t>
      </w:r>
      <w:r>
        <w:t>распарываться</w:t>
      </w:r>
    </w:p>
    <w:p>
      <w:r/>
      <w:r>
        <w:rPr>
          <w:b/>
        </w:rPr>
        <w:t>удрдач</w:t>
      </w:r>
      <w:r>
        <w:t xml:space="preserve"> [удърдаачъ] уст. руководитель; </w:t>
      </w:r>
      <w:r>
        <w:rPr>
          <w:b/>
        </w:rPr>
        <w:t xml:space="preserve">олн-әмтнә </w:t>
      </w:r>
      <w:r/>
      <w:r>
        <w:rPr>
          <w:b/>
        </w:rPr>
        <w:t xml:space="preserve">удрдач </w:t>
      </w:r>
      <w:r>
        <w:t>руководитель народа</w:t>
      </w:r>
    </w:p>
    <w:p>
      <w:r/>
      <w:r>
        <w:rPr>
          <w:b/>
        </w:rPr>
        <w:t>удрдлһн</w:t>
      </w:r>
      <w:r>
        <w:t xml:space="preserve"> [удърдълһън] и. д. от </w:t>
      </w:r>
      <w:r>
        <w:rPr>
          <w:b/>
        </w:rPr>
        <w:t xml:space="preserve">удрдх </w:t>
      </w:r>
      <w:r>
        <w:t>уст. руководство, ведение</w:t>
      </w:r>
    </w:p>
    <w:p>
      <w:r/>
      <w:r>
        <w:rPr>
          <w:b/>
        </w:rPr>
        <w:t>удрдх</w:t>
      </w:r>
      <w:r>
        <w:t xml:space="preserve"> [удърдъхъ] уст. руководить, вести за собой; </w:t>
      </w:r>
      <w:r>
        <w:rPr>
          <w:b/>
        </w:rPr>
        <w:t xml:space="preserve">орн-нутг удрдх </w:t>
      </w:r>
      <w:r>
        <w:t>управлять, руководить государством</w:t>
      </w:r>
    </w:p>
    <w:p>
      <w:r/>
      <w:r>
        <w:rPr>
          <w:b/>
        </w:rPr>
        <w:t>удрлһн</w:t>
      </w:r>
      <w:r>
        <w:t xml:space="preserve"> [удърлһън] и. д. от </w:t>
      </w:r>
      <w:r>
        <w:rPr>
          <w:b/>
        </w:rPr>
        <w:t xml:space="preserve">удрх </w:t>
      </w:r>
      <w:r>
        <w:t>распорка</w:t>
      </w:r>
    </w:p>
    <w:p>
      <w:r/>
      <w:r>
        <w:rPr>
          <w:b/>
        </w:rPr>
        <w:t>удрлцх</w:t>
      </w:r>
      <w:r>
        <w:t xml:space="preserve"> [удърлцхъ] совм.-взаимн. от </w:t>
      </w:r>
      <w:r>
        <w:rPr>
          <w:b/>
        </w:rPr>
        <w:t>удрх</w:t>
      </w:r>
      <w:r/>
    </w:p>
    <w:p>
      <w:r/>
      <w:r>
        <w:rPr>
          <w:b/>
        </w:rPr>
        <w:t>удрулх</w:t>
      </w:r>
      <w:r>
        <w:t xml:space="preserve"> [удруулхъ] побуд. от </w:t>
      </w:r>
      <w:r>
        <w:rPr>
          <w:b/>
        </w:rPr>
        <w:t xml:space="preserve">удрх </w:t>
      </w:r>
      <w:r>
        <w:t>распарывать</w:t>
      </w:r>
    </w:p>
    <w:p>
      <w:r/>
      <w:r>
        <w:rPr>
          <w:b/>
        </w:rPr>
        <w:t>удрх</w:t>
      </w:r>
      <w:r>
        <w:t xml:space="preserve"> [удърхъ] пороть, распарывать; </w:t>
      </w:r>
      <w:r>
        <w:rPr>
          <w:b/>
        </w:rPr>
        <w:t xml:space="preserve">күлт уйдларн удрҗ </w:t>
      </w:r>
      <w:r>
        <w:t xml:space="preserve">пальто распоролось по швам; </w:t>
      </w:r>
      <w:r>
        <w:rPr>
          <w:b/>
        </w:rPr>
        <w:t xml:space="preserve">уйхаснь удрхнь ик </w:t>
      </w:r>
      <w:r>
        <w:t>погов. больше порет, чем шьёт</w:t>
      </w:r>
    </w:p>
    <w:p>
      <w:r/>
      <w:r>
        <w:rPr>
          <w:b/>
        </w:rPr>
        <w:t xml:space="preserve">удрха </w:t>
      </w:r>
      <w:r>
        <w:t>[удърха] поротый, распоротый</w:t>
      </w:r>
    </w:p>
    <w:p>
      <w:r/>
      <w:r>
        <w:rPr>
          <w:b/>
        </w:rPr>
        <w:t xml:space="preserve">удснго </w:t>
      </w:r>
      <w:r>
        <w:t>[удсънго] в скором времени, через некоторое время</w:t>
      </w:r>
    </w:p>
    <w:p>
      <w:r/>
      <w:r>
        <w:rPr>
          <w:b/>
        </w:rPr>
        <w:t>удх</w:t>
      </w:r>
      <w:r>
        <w:t xml:space="preserve"> [удхъ] 1) медлить, мешкать, задерживаться; </w:t>
      </w:r>
      <w:r>
        <w:rPr>
          <w:b/>
        </w:rPr>
        <w:t xml:space="preserve">йовлһан </w:t>
      </w:r>
      <w:r/>
      <w:r>
        <w:rPr>
          <w:b/>
        </w:rPr>
        <w:t xml:space="preserve">уданар татх </w:t>
      </w:r>
      <w:r>
        <w:t xml:space="preserve">медлить с отъездом; </w:t>
      </w:r>
      <w:r>
        <w:rPr>
          <w:b/>
        </w:rPr>
        <w:t>чи бич</w:t>
      </w:r>
      <w:r/>
      <w:r>
        <w:rPr>
          <w:b/>
        </w:rPr>
        <w:t>ә</w:t>
      </w:r>
      <w:r/>
      <w:r>
        <w:rPr>
          <w:b/>
        </w:rPr>
        <w:t xml:space="preserve"> удан </w:t>
      </w:r>
      <w:r/>
      <w:r>
        <w:rPr>
          <w:b/>
        </w:rPr>
        <w:t xml:space="preserve">бә! </w:t>
      </w:r>
      <w:r>
        <w:t xml:space="preserve">ты долго не задерживайся!; </w:t>
      </w:r>
      <w:r>
        <w:rPr>
          <w:b/>
        </w:rPr>
        <w:t xml:space="preserve">балһснд </w:t>
      </w:r>
      <w:r/>
      <w:r>
        <w:rPr>
          <w:b/>
        </w:rPr>
        <w:t xml:space="preserve">удх </w:t>
      </w:r>
      <w:r>
        <w:t>задержаться в городе 2) замедляться, затягиваться</w:t>
      </w:r>
    </w:p>
    <w:p>
      <w:r/>
      <w:r>
        <w:rPr>
          <w:b/>
        </w:rPr>
        <w:t xml:space="preserve">удшго </w:t>
      </w:r>
      <w:r>
        <w:t>1) вскоре 2) немедленно</w:t>
      </w:r>
    </w:p>
    <w:p>
      <w:r/>
      <w:r>
        <w:rPr>
          <w:b/>
        </w:rPr>
        <w:t xml:space="preserve">уезд </w:t>
      </w:r>
      <w:r>
        <w:t>уст. уезд</w:t>
      </w:r>
    </w:p>
    <w:p>
      <w:r/>
      <w:r>
        <w:rPr>
          <w:b/>
        </w:rPr>
        <w:t>уҗах</w:t>
      </w:r>
      <w:r>
        <w:t xml:space="preserve"> [уҗаахъ] побуд. от </w:t>
      </w:r>
      <w:r>
        <w:rPr>
          <w:b/>
        </w:rPr>
        <w:t xml:space="preserve">уҗх </w:t>
      </w:r>
      <w:r>
        <w:t>затягивать (напр. о сроке)</w:t>
      </w:r>
    </w:p>
    <w:p>
      <w:r/>
      <w:r>
        <w:rPr>
          <w:b/>
        </w:rPr>
        <w:t>уҗг</w:t>
      </w:r>
      <w:r>
        <w:t xml:space="preserve"> [уҗъг] 1) маленький, незначительный (напр. о мелочах, пустяках); </w:t>
      </w:r>
      <w:r>
        <w:rPr>
          <w:b/>
        </w:rPr>
        <w:t xml:space="preserve">уҗг керг </w:t>
      </w:r>
      <w:r>
        <w:t>незначительное дело 2) медлительный 3) хронический, застарелый (о болезни)</w:t>
      </w:r>
    </w:p>
    <w:p>
      <w:r/>
      <w:r>
        <w:rPr>
          <w:b/>
        </w:rPr>
        <w:t>уҗглх</w:t>
      </w:r>
      <w:r>
        <w:t xml:space="preserve"> [уҗъглъхъ] 1) затягивать (напр. решение вопроса) 2) запускать (болезнь)</w:t>
      </w:r>
    </w:p>
    <w:p>
      <w:r/>
      <w:r>
        <w:rPr>
          <w:b/>
        </w:rPr>
        <w:t xml:space="preserve">уҗрха </w:t>
      </w:r>
      <w:r>
        <w:t xml:space="preserve">[уҗърха] анат. уджирха (утолщённая часть рубца); </w:t>
      </w:r>
      <w:r>
        <w:rPr>
          <w:b/>
        </w:rPr>
        <w:t xml:space="preserve">ухан уга юмнд </w:t>
      </w:r>
      <w:r/>
      <w:r>
        <w:rPr>
          <w:b/>
        </w:rPr>
        <w:t xml:space="preserve">уҗрха </w:t>
      </w:r>
      <w:r/>
      <w:r>
        <w:rPr>
          <w:b/>
        </w:rPr>
        <w:t xml:space="preserve">бас </w:t>
      </w:r>
      <w:r/>
      <w:r>
        <w:rPr>
          <w:b/>
        </w:rPr>
        <w:t xml:space="preserve">бәәдв </w:t>
      </w:r>
      <w:r>
        <w:t>погов. если нет ума, откуда быть уджирхе</w:t>
      </w:r>
    </w:p>
    <w:p>
      <w:r/>
      <w:r>
        <w:rPr>
          <w:b/>
        </w:rPr>
        <w:t>уҗулх</w:t>
      </w:r>
      <w:r>
        <w:t xml:space="preserve"> [уҗуулхъ] побуд. от </w:t>
      </w:r>
      <w:r>
        <w:rPr>
          <w:b/>
        </w:rPr>
        <w:t>уҗх</w:t>
      </w:r>
      <w:r/>
    </w:p>
    <w:p>
      <w:r/>
      <w:r>
        <w:rPr>
          <w:b/>
        </w:rPr>
        <w:t>уҗх</w:t>
      </w:r>
      <w:r>
        <w:t xml:space="preserve"> [уҗхъ] 1) тянуться, длиться 2) запаздывать, мешкать, задерживаться; </w:t>
      </w:r>
      <w:r>
        <w:rPr>
          <w:b/>
        </w:rPr>
        <w:t xml:space="preserve">тер ик </w:t>
      </w:r>
      <w:r/>
      <w:r>
        <w:rPr>
          <w:b/>
        </w:rPr>
        <w:t xml:space="preserve">уҗгтаһар </w:t>
      </w:r>
      <w:r/>
      <w:r>
        <w:rPr>
          <w:b/>
        </w:rPr>
        <w:t xml:space="preserve">ирв </w:t>
      </w:r>
      <w:r>
        <w:t>он пришёл с большим опозданием</w:t>
      </w:r>
    </w:p>
    <w:p>
      <w:r/>
      <w:r>
        <w:rPr>
          <w:b/>
        </w:rPr>
        <w:t xml:space="preserve">узбек </w:t>
      </w:r>
      <w:r>
        <w:t xml:space="preserve">узбек || узбекский; </w:t>
      </w:r>
      <w:r>
        <w:rPr>
          <w:b/>
        </w:rPr>
        <w:t xml:space="preserve">узбек </w:t>
      </w:r>
      <w:r/>
      <w:r>
        <w:rPr>
          <w:b/>
        </w:rPr>
        <w:t xml:space="preserve">күүкд күн </w:t>
      </w:r>
      <w:r>
        <w:t xml:space="preserve">узбечка; </w:t>
      </w:r>
      <w:r>
        <w:rPr>
          <w:b/>
        </w:rPr>
        <w:t xml:space="preserve">узбекнр </w:t>
      </w:r>
      <w:r>
        <w:t xml:space="preserve">узбеки; </w:t>
      </w:r>
      <w:r>
        <w:rPr>
          <w:b/>
        </w:rPr>
        <w:t xml:space="preserve">узбек келн </w:t>
      </w:r>
      <w:r>
        <w:t>узбекский язык</w:t>
      </w:r>
    </w:p>
    <w:p>
      <w:r/>
      <w:r>
        <w:rPr>
          <w:b/>
        </w:rPr>
        <w:t xml:space="preserve">уй </w:t>
      </w:r>
      <w:r>
        <w:t xml:space="preserve">межд. ой (при испуге); </w:t>
      </w:r>
      <w:r>
        <w:rPr>
          <w:b/>
        </w:rPr>
        <w:t xml:space="preserve">уй, чи кезе </w:t>
      </w:r>
      <w:r/>
      <w:r>
        <w:rPr>
          <w:b/>
        </w:rPr>
        <w:t xml:space="preserve">ирләч? </w:t>
      </w:r>
      <w:r>
        <w:t xml:space="preserve">ой, когда ты приехал? </w:t>
      </w:r>
      <w:r>
        <w:rPr>
          <w:b/>
        </w:rPr>
        <w:t xml:space="preserve">уйар </w:t>
      </w:r>
      <w:r>
        <w:t>уст. курчавый, завитой</w:t>
      </w:r>
    </w:p>
    <w:p>
      <w:r/>
      <w:r>
        <w:rPr>
          <w:b/>
        </w:rPr>
        <w:t>уйгдлһн</w:t>
      </w:r>
      <w:r>
        <w:t xml:space="preserve"> [уйгдълһън] и. д. от </w:t>
      </w:r>
      <w:r>
        <w:rPr>
          <w:b/>
        </w:rPr>
        <w:t xml:space="preserve">уйгдх </w:t>
      </w:r>
      <w:r>
        <w:t>шитьё</w:t>
      </w:r>
    </w:p>
    <w:p>
      <w:r/>
      <w:r>
        <w:rPr>
          <w:b/>
        </w:rPr>
        <w:t>уйгдсн</w:t>
      </w:r>
      <w:r>
        <w:t xml:space="preserve"> [уйгдъсън] сшитый; готовый; </w:t>
      </w:r>
      <w:r>
        <w:rPr>
          <w:b/>
        </w:rPr>
        <w:t xml:space="preserve">уйгдсн костюм </w:t>
      </w:r>
      <w:r>
        <w:t>готовый костюм</w:t>
      </w:r>
    </w:p>
    <w:p>
      <w:r/>
      <w:r>
        <w:rPr>
          <w:b/>
        </w:rPr>
        <w:t>уйгдх</w:t>
      </w:r>
      <w:r>
        <w:t xml:space="preserve"> [уйгдъхъ] страд. от </w:t>
      </w:r>
      <w:r>
        <w:rPr>
          <w:b/>
        </w:rPr>
        <w:t xml:space="preserve">уйх </w:t>
      </w:r>
      <w:r>
        <w:t>1) шиться, сшиваться 2) связываться, завязываться</w:t>
      </w:r>
    </w:p>
    <w:p>
      <w:r/>
      <w:r>
        <w:rPr>
          <w:b/>
        </w:rPr>
        <w:t>уйгсн</w:t>
      </w:r>
      <w:r>
        <w:t xml:space="preserve"> [уйгсън] шитый, сшитый; </w:t>
      </w:r>
      <w:r>
        <w:rPr>
          <w:b/>
        </w:rPr>
        <w:t xml:space="preserve">уйгсн хувцн </w:t>
      </w:r>
      <w:r>
        <w:t>сшитая одежда</w:t>
      </w:r>
    </w:p>
    <w:p>
      <w:r/>
      <w:r>
        <w:rPr>
          <w:b/>
        </w:rPr>
        <w:t xml:space="preserve">уйгур </w:t>
      </w:r>
      <w:r>
        <w:t xml:space="preserve">уйгур || уйгурский; </w:t>
      </w:r>
      <w:r>
        <w:rPr>
          <w:b/>
        </w:rPr>
        <w:t xml:space="preserve">уйгур </w:t>
      </w:r>
      <w:r/>
      <w:r>
        <w:rPr>
          <w:b/>
        </w:rPr>
        <w:t xml:space="preserve">күүкд күн </w:t>
      </w:r>
      <w:r>
        <w:t xml:space="preserve">уйгурка; </w:t>
      </w:r>
      <w:r>
        <w:rPr>
          <w:b/>
        </w:rPr>
        <w:t xml:space="preserve">уйгурмуд </w:t>
      </w:r>
      <w:r>
        <w:t xml:space="preserve">уйгуры; </w:t>
      </w:r>
      <w:r>
        <w:rPr>
          <w:b/>
        </w:rPr>
        <w:t xml:space="preserve">уйгур бичлт </w:t>
      </w:r>
      <w:r>
        <w:t>уйгурская письменность</w:t>
      </w:r>
    </w:p>
    <w:p>
      <w:r/>
      <w:r>
        <w:rPr>
          <w:b/>
        </w:rPr>
        <w:t>уйдах</w:t>
      </w:r>
      <w:r>
        <w:t xml:space="preserve"> [уйдаахъ] побуд. от </w:t>
      </w:r>
      <w:r>
        <w:rPr>
          <w:b/>
        </w:rPr>
        <w:t xml:space="preserve">уйдх </w:t>
      </w:r>
      <w:r>
        <w:t>1) изнемогать, изнуряться 2) становиться слабым</w:t>
      </w:r>
    </w:p>
    <w:p>
      <w:r/>
      <w:r>
        <w:rPr>
          <w:b/>
        </w:rPr>
        <w:t>уйдвр</w:t>
      </w:r>
      <w:r>
        <w:t xml:space="preserve"> [уйдвър] грусть, тоска, скорбь, печаль</w:t>
      </w:r>
    </w:p>
    <w:p>
      <w:r/>
      <w:r>
        <w:rPr>
          <w:b/>
        </w:rPr>
        <w:t xml:space="preserve">уйдврта </w:t>
      </w:r>
      <w:r>
        <w:t xml:space="preserve">[уйдвърта] 1) умилительный; трогательный 2) тоскливый; </w:t>
      </w:r>
      <w:r>
        <w:rPr>
          <w:b/>
        </w:rPr>
        <w:t xml:space="preserve">уйдврта </w:t>
      </w:r>
      <w:r/>
      <w:r>
        <w:rPr>
          <w:b/>
        </w:rPr>
        <w:t xml:space="preserve">хәләц </w:t>
      </w:r>
      <w:r>
        <w:t>тоскливый взгляд</w:t>
      </w:r>
    </w:p>
    <w:p>
      <w:r/>
      <w:r>
        <w:rPr>
          <w:b/>
        </w:rPr>
        <w:t>уйдл</w:t>
      </w:r>
      <w:r>
        <w:t xml:space="preserve"> [уйдъл] шов; </w:t>
      </w:r>
      <w:r>
        <w:rPr>
          <w:b/>
        </w:rPr>
        <w:t xml:space="preserve">уйдларн удрх </w:t>
      </w:r>
      <w:r>
        <w:t xml:space="preserve">треснуть по швам; </w:t>
      </w:r>
      <w:r>
        <w:rPr>
          <w:b/>
        </w:rPr>
        <w:t xml:space="preserve">уйдл уга </w:t>
      </w:r>
      <w:r/>
      <w:r>
        <w:rPr>
          <w:b/>
        </w:rPr>
        <w:t xml:space="preserve">зүүдл </w:t>
      </w:r>
      <w:r>
        <w:t>загадка шитьё без шва (</w:t>
      </w:r>
      <w:r>
        <w:rPr>
          <w:b/>
        </w:rPr>
        <w:t xml:space="preserve">үкрин алг </w:t>
      </w:r>
      <w:r>
        <w:t xml:space="preserve">пежины быка) ◊ </w:t>
      </w:r>
      <w:r>
        <w:rPr>
          <w:b/>
        </w:rPr>
        <w:t xml:space="preserve">Теңгрин </w:t>
      </w:r>
      <w:r/>
      <w:r>
        <w:rPr>
          <w:b/>
        </w:rPr>
        <w:t xml:space="preserve">Уйдл </w:t>
      </w:r>
      <w:r>
        <w:t>Млечный Путь</w:t>
      </w:r>
    </w:p>
    <w:p>
      <w:r/>
      <w:r>
        <w:rPr>
          <w:b/>
        </w:rPr>
        <w:t>уйдлһн</w:t>
      </w:r>
      <w:r>
        <w:t xml:space="preserve"> [уйдълһън] и. д. от </w:t>
      </w:r>
      <w:r>
        <w:rPr>
          <w:b/>
        </w:rPr>
        <w:t>уйдх 1</w:t>
      </w:r>
      <w:r>
        <w:t>) грусть, тоска, скорбь, печаль 2) сгибание</w:t>
      </w:r>
    </w:p>
    <w:p>
      <w:r/>
      <w:r>
        <w:rPr>
          <w:b/>
        </w:rPr>
        <w:t xml:space="preserve">уйдлһта </w:t>
      </w:r>
      <w:r>
        <w:t>[уйдълһът</w:t>
      </w:r>
      <w:r>
        <w:rPr>
          <w:b/>
        </w:rPr>
        <w:t>а</w:t>
      </w:r>
      <w:r>
        <w:t xml:space="preserve">] 1) трогательный; </w:t>
      </w:r>
      <w:r>
        <w:rPr>
          <w:b/>
        </w:rPr>
        <w:t xml:space="preserve">уйдлһта </w:t>
      </w:r>
      <w:r/>
      <w:r>
        <w:rPr>
          <w:b/>
        </w:rPr>
        <w:t xml:space="preserve">дун </w:t>
      </w:r>
      <w:r>
        <w:t xml:space="preserve">трогательная песня 2) перен. утомительный, изнурительный </w:t>
      </w:r>
      <w:r>
        <w:rPr>
          <w:b/>
        </w:rPr>
        <w:t xml:space="preserve">уйдлһта көдлмш </w:t>
      </w:r>
      <w:r>
        <w:t>изнурительная работа</w:t>
      </w:r>
    </w:p>
    <w:p>
      <w:r/>
      <w:r>
        <w:rPr>
          <w:b/>
        </w:rPr>
        <w:t>уйдулх</w:t>
      </w:r>
      <w:r>
        <w:t xml:space="preserve"> [уйдуулхъ] побуд. от </w:t>
      </w:r>
      <w:r>
        <w:rPr>
          <w:b/>
        </w:rPr>
        <w:t xml:space="preserve">уйдх </w:t>
      </w:r>
      <w:r>
        <w:t>растрогать</w:t>
      </w:r>
    </w:p>
    <w:p>
      <w:r/>
      <w:r>
        <w:rPr>
          <w:b/>
        </w:rPr>
        <w:t>уйдх</w:t>
      </w:r>
      <w:r>
        <w:t xml:space="preserve"> [уйдхъ] 1) грустить, тосковать 2) быть тронутым, чувствовать жалость 3) сгибаться (напр. о дереве, копье); </w:t>
      </w:r>
      <w:r>
        <w:rPr>
          <w:b/>
        </w:rPr>
        <w:t xml:space="preserve">ут зандн армнь уйдад шавдад одв </w:t>
      </w:r>
      <w:r>
        <w:t>Джангар его длинный сандаловый дротик изогнулся</w:t>
      </w:r>
    </w:p>
    <w:p>
      <w:r/>
      <w:r>
        <w:rPr>
          <w:b/>
        </w:rPr>
        <w:t>уйлһн</w:t>
      </w:r>
      <w:r>
        <w:t xml:space="preserve"> [уйлһън] и. д. от </w:t>
      </w:r>
      <w:r>
        <w:rPr>
          <w:b/>
        </w:rPr>
        <w:t xml:space="preserve">уйх </w:t>
      </w:r>
      <w:r>
        <w:t xml:space="preserve">1) шитьё 2) привязывание; связка, узел; </w:t>
      </w:r>
      <w:r>
        <w:rPr>
          <w:b/>
        </w:rPr>
        <w:t xml:space="preserve">уйлһ тәәлх </w:t>
      </w:r>
      <w:r>
        <w:t>развязывать узел</w:t>
      </w:r>
    </w:p>
    <w:p>
      <w:r/>
      <w:r>
        <w:rPr>
          <w:b/>
        </w:rPr>
        <w:t xml:space="preserve">уйлһна </w:t>
      </w:r>
      <w:r>
        <w:t xml:space="preserve">[уйлһъна] род. п. от </w:t>
      </w:r>
      <w:r>
        <w:rPr>
          <w:b/>
        </w:rPr>
        <w:t xml:space="preserve">уйлһн </w:t>
      </w:r>
      <w:r>
        <w:t xml:space="preserve">швейный; </w:t>
      </w:r>
      <w:r>
        <w:rPr>
          <w:b/>
        </w:rPr>
        <w:t xml:space="preserve">хувц </w:t>
      </w:r>
      <w:r/>
      <w:r>
        <w:rPr>
          <w:b/>
        </w:rPr>
        <w:t xml:space="preserve">уйлһна һазр </w:t>
      </w:r>
      <w:r>
        <w:t>швейная мастерская</w:t>
      </w:r>
    </w:p>
    <w:p>
      <w:r/>
      <w:r>
        <w:rPr>
          <w:b/>
        </w:rPr>
        <w:t xml:space="preserve">уйлдх </w:t>
      </w:r>
      <w:r>
        <w:t xml:space="preserve">[уйлдхъ] совм.-взаимн. от </w:t>
      </w:r>
      <w:r>
        <w:rPr>
          <w:b/>
        </w:rPr>
        <w:t xml:space="preserve">уйх </w:t>
      </w:r>
      <w:r>
        <w:t>связываться, увязываться</w:t>
      </w:r>
    </w:p>
    <w:p>
      <w:r/>
      <w:r>
        <w:rPr>
          <w:b/>
        </w:rPr>
        <w:t>уйлцх [</w:t>
      </w:r>
      <w:r>
        <w:t xml:space="preserve">уйлцхъ] совм.-взаимн. от </w:t>
      </w:r>
      <w:r>
        <w:rPr>
          <w:b/>
        </w:rPr>
        <w:t>уйх</w:t>
      </w:r>
      <w:r/>
    </w:p>
    <w:p>
      <w:r/>
      <w:r>
        <w:rPr>
          <w:b/>
        </w:rPr>
        <w:t xml:space="preserve">уйн </w:t>
      </w:r>
      <w:r>
        <w:t xml:space="preserve">1) гибкий, эластичный; </w:t>
      </w:r>
      <w:r>
        <w:rPr>
          <w:b/>
        </w:rPr>
        <w:t xml:space="preserve">һәрәддг </w:t>
      </w:r>
      <w:r/>
      <w:r>
        <w:rPr>
          <w:b/>
        </w:rPr>
        <w:t xml:space="preserve">уйн шуург </w:t>
      </w:r>
      <w:r>
        <w:t xml:space="preserve">гибкий шест для прыжка; </w:t>
      </w:r>
      <w:r>
        <w:rPr>
          <w:b/>
        </w:rPr>
        <w:t xml:space="preserve">уйн седкл </w:t>
      </w:r>
      <w:r>
        <w:t xml:space="preserve">жалостливый, мягкосердечный, сердобольный 2) юный (о возрасте); </w:t>
      </w:r>
      <w:r>
        <w:rPr>
          <w:b/>
        </w:rPr>
        <w:t xml:space="preserve">уйн </w:t>
      </w:r>
      <w:r/>
      <w:r>
        <w:rPr>
          <w:b/>
        </w:rPr>
        <w:t xml:space="preserve">баһ </w:t>
      </w:r>
      <w:r/>
      <w:r>
        <w:rPr>
          <w:b/>
        </w:rPr>
        <w:t xml:space="preserve">насн </w:t>
      </w:r>
      <w:r>
        <w:t xml:space="preserve">юный (молодой) возраст; </w:t>
      </w:r>
      <w:r>
        <w:rPr>
          <w:b/>
        </w:rPr>
        <w:t xml:space="preserve">уйн </w:t>
      </w:r>
      <w:r/>
      <w:r>
        <w:rPr>
          <w:b/>
        </w:rPr>
        <w:t xml:space="preserve">баһ </w:t>
      </w:r>
      <w:r/>
      <w:r>
        <w:rPr>
          <w:b/>
        </w:rPr>
        <w:t xml:space="preserve">наенд </w:t>
      </w:r>
      <w:r/>
      <w:r>
        <w:rPr>
          <w:b/>
        </w:rPr>
        <w:t xml:space="preserve">ээҗ-аав түшг </w:t>
      </w:r>
      <w:r>
        <w:t>погов. в юном возрасте родители — опора и поддержка</w:t>
      </w:r>
    </w:p>
    <w:p>
      <w:r/>
      <w:r>
        <w:rPr>
          <w:b/>
        </w:rPr>
        <w:t xml:space="preserve">уйрал </w:t>
      </w:r>
      <w:r>
        <w:t>1) умиление 2) грусть</w:t>
      </w:r>
    </w:p>
    <w:p>
      <w:r/>
      <w:r>
        <w:rPr>
          <w:b/>
        </w:rPr>
        <w:t>уйрах</w:t>
      </w:r>
      <w:r>
        <w:t xml:space="preserve"> [уйраахъ] побуд. от </w:t>
      </w:r>
      <w:r>
        <w:rPr>
          <w:b/>
        </w:rPr>
        <w:t>уйрх</w:t>
      </w:r>
      <w:r>
        <w:t xml:space="preserve">; см. </w:t>
      </w:r>
      <w:r>
        <w:rPr>
          <w:b/>
        </w:rPr>
        <w:t>уйрулх</w:t>
      </w:r>
      <w:r/>
    </w:p>
    <w:p>
      <w:r/>
      <w:r>
        <w:rPr>
          <w:b/>
        </w:rPr>
        <w:t>уйрулх</w:t>
      </w:r>
      <w:r>
        <w:t xml:space="preserve"> [уйръулхъ] побуд. от </w:t>
      </w:r>
      <w:r>
        <w:rPr>
          <w:b/>
        </w:rPr>
        <w:t xml:space="preserve">уйрх </w:t>
      </w:r>
      <w:r>
        <w:t>1) размягчать, делать мягким 2) тех. отпускать (напр. сталь) 3) перен. растрогать</w:t>
      </w:r>
    </w:p>
    <w:p>
      <w:r/>
      <w:r>
        <w:rPr>
          <w:b/>
        </w:rPr>
        <w:t>уйрх</w:t>
      </w:r>
      <w:r>
        <w:t xml:space="preserve"> [уйрхъ] 1) растаять, оттаять 2) делаться мягким, размягчаться 3) перен. растрогаться, умилиться </w:t>
      </w:r>
      <w:r>
        <w:rPr>
          <w:b/>
        </w:rPr>
        <w:t xml:space="preserve">седкл уйрх </w:t>
      </w:r>
      <w:r>
        <w:t xml:space="preserve">растрогаться, умилиться; </w:t>
      </w:r>
      <w:r>
        <w:rPr>
          <w:b/>
        </w:rPr>
        <w:t>седкл уйрад, нүднәс нульмсн һарв</w:t>
      </w:r>
      <w:r/>
      <w:r>
        <w:rPr>
          <w:b/>
        </w:rPr>
        <w:t xml:space="preserve"> </w:t>
      </w:r>
      <w:r>
        <w:t>появились слезы умиления</w:t>
      </w:r>
    </w:p>
    <w:p>
      <w:r/>
      <w:r>
        <w:rPr>
          <w:b/>
        </w:rPr>
        <w:t>уйрхсн</w:t>
      </w:r>
      <w:r>
        <w:t xml:space="preserve"> [уйрхъсън] трогательный, заунывный</w:t>
      </w:r>
    </w:p>
    <w:p>
      <w:r/>
      <w:r>
        <w:rPr>
          <w:b/>
        </w:rPr>
        <w:t xml:space="preserve">уйх </w:t>
      </w:r>
      <w:r>
        <w:t xml:space="preserve">[уйхъ] 1) шить; </w:t>
      </w:r>
      <w:r>
        <w:rPr>
          <w:b/>
        </w:rPr>
        <w:t>кии</w:t>
      </w:r>
      <w:r/>
      <w:r>
        <w:rPr>
          <w:b/>
        </w:rPr>
        <w:t xml:space="preserve">лг уйх </w:t>
      </w:r>
      <w:r>
        <w:t xml:space="preserve">шить рубашку 2) привязывать; связывать; </w:t>
      </w:r>
      <w:r>
        <w:rPr>
          <w:b/>
        </w:rPr>
        <w:t>м</w:t>
      </w:r>
      <w:r/>
      <w:r>
        <w:rPr>
          <w:b/>
        </w:rPr>
        <w:t>ө</w:t>
      </w:r>
      <w:r/>
      <w:r>
        <w:rPr>
          <w:b/>
        </w:rPr>
        <w:t xml:space="preserve">р уйх </w:t>
      </w:r>
      <w:r>
        <w:t>привязать лошадь</w:t>
      </w:r>
    </w:p>
    <w:p>
      <w:r/>
      <w:r>
        <w:rPr>
          <w:b/>
        </w:rPr>
        <w:t>уйхлзулх</w:t>
      </w:r>
      <w:r>
        <w:t xml:space="preserve"> [уйхлзуулхъ] сгибаться</w:t>
      </w:r>
    </w:p>
    <w:p>
      <w:r/>
      <w:r>
        <w:rPr>
          <w:b/>
        </w:rPr>
        <w:t>уйхн</w:t>
      </w:r>
      <w:r>
        <w:t xml:space="preserve"> [уйхън] уменыи. от </w:t>
      </w:r>
      <w:r>
        <w:rPr>
          <w:b/>
        </w:rPr>
        <w:t xml:space="preserve">уйн </w:t>
      </w:r>
      <w:r>
        <w:t xml:space="preserve">1) довольно гибкий, эластичный 2) перен. мягкосердечный, сердобольный; </w:t>
      </w:r>
      <w:r>
        <w:rPr>
          <w:b/>
        </w:rPr>
        <w:t xml:space="preserve">уйхн </w:t>
      </w:r>
      <w:r/>
      <w:r>
        <w:rPr>
          <w:b/>
        </w:rPr>
        <w:t xml:space="preserve">седклтә күн </w:t>
      </w:r>
      <w:r>
        <w:t>сердобольный человек 3) юный (о возрасте)</w:t>
      </w:r>
    </w:p>
    <w:p>
      <w:r/>
      <w:r>
        <w:rPr>
          <w:b/>
        </w:rPr>
        <w:t>уйюлач</w:t>
      </w:r>
      <w:r>
        <w:t xml:space="preserve"> [уйюлаачъ] заказчик; </w:t>
      </w:r>
      <w:r>
        <w:rPr>
          <w:b/>
        </w:rPr>
        <w:t xml:space="preserve">костюм уйюлач </w:t>
      </w:r>
      <w:r>
        <w:t>заказчик костюма</w:t>
      </w:r>
    </w:p>
    <w:p>
      <w:r/>
      <w:r>
        <w:rPr>
          <w:b/>
        </w:rPr>
        <w:t>уйюлх</w:t>
      </w:r>
      <w:r>
        <w:t xml:space="preserve"> [уйюлхъ] побуд. от </w:t>
      </w:r>
      <w:r>
        <w:rPr>
          <w:b/>
        </w:rPr>
        <w:t>уйх</w:t>
      </w:r>
      <w:r/>
    </w:p>
    <w:p>
      <w:r/>
      <w:r>
        <w:rPr>
          <w:b/>
        </w:rPr>
        <w:t xml:space="preserve">уйя </w:t>
      </w:r>
      <w:r>
        <w:t xml:space="preserve">1) завязка; привязь; </w:t>
      </w:r>
      <w:r>
        <w:rPr>
          <w:b/>
        </w:rPr>
        <w:t xml:space="preserve">ахр деесн уйя </w:t>
      </w:r>
      <w:r/>
      <w:r>
        <w:rPr>
          <w:b/>
        </w:rPr>
        <w:t xml:space="preserve">күрдго </w:t>
      </w:r>
      <w:r>
        <w:t xml:space="preserve">погов. короткой верёвки не хватит для привязи; </w:t>
      </w:r>
      <w:r>
        <w:rPr>
          <w:b/>
        </w:rPr>
        <w:t xml:space="preserve">уйяһас </w:t>
      </w:r>
      <w:r/>
      <w:r>
        <w:rPr>
          <w:b/>
        </w:rPr>
        <w:t xml:space="preserve">алдрсн ноха мет </w:t>
      </w:r>
      <w:r>
        <w:t xml:space="preserve">погов. как сорвавшаяся с цепи собака; </w:t>
      </w:r>
      <w:r>
        <w:rPr>
          <w:b/>
        </w:rPr>
        <w:t>м</w:t>
      </w:r>
      <w:r/>
      <w:r>
        <w:rPr>
          <w:b/>
        </w:rPr>
        <w:t>ө</w:t>
      </w:r>
      <w:r/>
      <w:r>
        <w:rPr>
          <w:b/>
        </w:rPr>
        <w:t>н</w:t>
      </w:r>
      <w:r/>
      <w:r>
        <w:rPr>
          <w:b/>
        </w:rPr>
        <w:t>ә</w:t>
      </w:r>
      <w:r/>
      <w:r>
        <w:rPr>
          <w:b/>
        </w:rPr>
        <w:t xml:space="preserve"> уйя </w:t>
      </w:r>
      <w:r>
        <w:t xml:space="preserve">коновязь 2) верёвка; шнур 3) шов, строчка; </w:t>
      </w:r>
      <w:r>
        <w:rPr>
          <w:b/>
        </w:rPr>
        <w:t xml:space="preserve">уйяһарнь </w:t>
      </w:r>
      <w:r/>
      <w:r>
        <w:rPr>
          <w:b/>
        </w:rPr>
        <w:t xml:space="preserve">удрх </w:t>
      </w:r>
      <w:r>
        <w:t>распороть по шву</w:t>
      </w:r>
    </w:p>
    <w:p>
      <w:r/>
      <w:r>
        <w:rPr>
          <w:b/>
        </w:rPr>
        <w:t xml:space="preserve">уйята </w:t>
      </w:r>
      <w:r>
        <w:t xml:space="preserve">на привязи, привязанный; </w:t>
      </w:r>
      <w:r>
        <w:rPr>
          <w:b/>
        </w:rPr>
        <w:t xml:space="preserve">уйята ноха </w:t>
      </w:r>
      <w:r>
        <w:t>привязанная собака, собака на цепи</w:t>
      </w:r>
    </w:p>
    <w:p>
      <w:r/>
      <w:r>
        <w:rPr>
          <w:b/>
        </w:rPr>
        <w:t>уйяч</w:t>
      </w:r>
      <w:r>
        <w:t xml:space="preserve"> [уйячъ] портной; белошвейка; швея; </w:t>
      </w:r>
      <w:r>
        <w:rPr>
          <w:b/>
        </w:rPr>
        <w:t xml:space="preserve">уйяч </w:t>
      </w:r>
      <w:r/>
      <w:r>
        <w:rPr>
          <w:b/>
        </w:rPr>
        <w:t xml:space="preserve">күүкд күн </w:t>
      </w:r>
      <w:r>
        <w:t>портниха</w:t>
      </w:r>
    </w:p>
    <w:p>
      <w:r/>
      <w:r>
        <w:rPr>
          <w:b/>
        </w:rPr>
        <w:t xml:space="preserve">указ </w:t>
      </w:r>
      <w:r>
        <w:t xml:space="preserve">указ; </w:t>
      </w:r>
      <w:r>
        <w:rPr>
          <w:b/>
        </w:rPr>
        <w:t xml:space="preserve">СССР-ин Деед Советин Президиумин Указ </w:t>
      </w:r>
      <w:r>
        <w:t>Указ Президиума Верховного Совета СССР</w:t>
      </w:r>
    </w:p>
    <w:p>
      <w:r/>
      <w:r>
        <w:rPr>
          <w:b/>
        </w:rPr>
        <w:t xml:space="preserve">украин </w:t>
      </w:r>
      <w:r>
        <w:t xml:space="preserve">украинец || украинский; </w:t>
      </w:r>
      <w:r>
        <w:rPr>
          <w:b/>
        </w:rPr>
        <w:t xml:space="preserve">украин </w:t>
      </w:r>
      <w:r/>
      <w:r>
        <w:rPr>
          <w:b/>
        </w:rPr>
        <w:t xml:space="preserve">күүкд күн </w:t>
      </w:r>
      <w:r>
        <w:t xml:space="preserve">украинка; </w:t>
      </w:r>
      <w:r>
        <w:rPr>
          <w:b/>
        </w:rPr>
        <w:t xml:space="preserve">украинцнр </w:t>
      </w:r>
      <w:r>
        <w:t xml:space="preserve">украинцы; </w:t>
      </w:r>
      <w:r>
        <w:rPr>
          <w:b/>
        </w:rPr>
        <w:t xml:space="preserve">украин келн </w:t>
      </w:r>
      <w:r>
        <w:t>украинский язык</w:t>
      </w:r>
    </w:p>
    <w:p>
      <w:r/>
      <w:r>
        <w:rPr>
          <w:b/>
        </w:rPr>
        <w:t xml:space="preserve">укроп </w:t>
      </w:r>
      <w:r>
        <w:t>укроп</w:t>
      </w:r>
    </w:p>
    <w:p>
      <w:r/>
      <w:r>
        <w:rPr>
          <w:b/>
        </w:rPr>
        <w:t xml:space="preserve">уксус </w:t>
      </w:r>
      <w:r>
        <w:t>уксус</w:t>
      </w:r>
    </w:p>
    <w:p>
      <w:r/>
      <w:r>
        <w:rPr>
          <w:b/>
        </w:rPr>
        <w:t xml:space="preserve">уксусин </w:t>
      </w:r>
      <w:r>
        <w:t xml:space="preserve">род. п. от </w:t>
      </w:r>
      <w:r>
        <w:rPr>
          <w:b/>
        </w:rPr>
        <w:t xml:space="preserve">уксус </w:t>
      </w:r>
      <w:r>
        <w:t xml:space="preserve">уксусный; </w:t>
      </w:r>
      <w:r>
        <w:rPr>
          <w:b/>
        </w:rPr>
        <w:t xml:space="preserve">уксусин ишклцт </w:t>
      </w:r>
      <w:r>
        <w:t>уксусная кислота</w:t>
      </w:r>
    </w:p>
    <w:p>
      <w:r/>
      <w:r>
        <w:rPr>
          <w:b/>
        </w:rPr>
        <w:t>ул</w:t>
      </w:r>
      <w:r>
        <w:t xml:space="preserve"> [улъ] 1) подошва, подметка; </w:t>
      </w:r>
      <w:r>
        <w:rPr>
          <w:b/>
        </w:rPr>
        <w:t>һос</w:t>
      </w:r>
      <w:r/>
      <w:r>
        <w:rPr>
          <w:b/>
        </w:rPr>
        <w:t xml:space="preserve">на ул </w:t>
      </w:r>
      <w:r>
        <w:t xml:space="preserve">подмётка, подошва (обуви) 2) основание, фундамент; </w:t>
      </w:r>
      <w:r>
        <w:rPr>
          <w:b/>
        </w:rPr>
        <w:t xml:space="preserve">герин ул </w:t>
      </w:r>
      <w:r>
        <w:t xml:space="preserve">фундамент дома; </w:t>
      </w:r>
      <w:r>
        <w:rPr>
          <w:b/>
        </w:rPr>
        <w:t xml:space="preserve">цанын ул </w:t>
      </w:r>
      <w:r>
        <w:t xml:space="preserve">полозья (подреза) саней 3) обод (колеса); </w:t>
      </w:r>
      <w:r>
        <w:rPr>
          <w:b/>
        </w:rPr>
        <w:t xml:space="preserve">төгән </w:t>
      </w:r>
      <w:r/>
      <w:r>
        <w:rPr>
          <w:b/>
        </w:rPr>
        <w:t xml:space="preserve">ул </w:t>
      </w:r>
      <w:r>
        <w:t>обод колеса 4) трут</w:t>
      </w:r>
    </w:p>
    <w:p>
      <w:r/>
      <w:r>
        <w:rPr>
          <w:b/>
        </w:rPr>
        <w:t xml:space="preserve">ула </w:t>
      </w:r>
      <w:r/>
      <w:r>
        <w:rPr>
          <w:b/>
        </w:rPr>
        <w:t>I</w:t>
      </w:r>
      <w:r/>
      <w:r>
        <w:rPr>
          <w:b/>
        </w:rPr>
        <w:t xml:space="preserve"> </w:t>
      </w:r>
      <w:r>
        <w:t xml:space="preserve">уст. почтовый (напр. о транспорте); </w:t>
      </w:r>
      <w:r>
        <w:rPr>
          <w:b/>
        </w:rPr>
        <w:t xml:space="preserve">улаһар йовх </w:t>
      </w:r>
      <w:r>
        <w:t xml:space="preserve">ездить на почтовой лошади; </w:t>
      </w:r>
      <w:r>
        <w:rPr>
          <w:b/>
        </w:rPr>
        <w:t xml:space="preserve">ула </w:t>
      </w:r>
      <w:r/>
      <w:r>
        <w:rPr>
          <w:b/>
        </w:rPr>
        <w:t xml:space="preserve">бәрх </w:t>
      </w:r>
      <w:r>
        <w:t>а) содержать почту; б) почтовый транспорт</w:t>
      </w:r>
    </w:p>
    <w:p>
      <w:r/>
      <w:r>
        <w:rPr>
          <w:b/>
        </w:rPr>
        <w:t xml:space="preserve">ула </w:t>
      </w:r>
      <w:r/>
      <w:r>
        <w:rPr>
          <w:b/>
        </w:rPr>
        <w:t>II</w:t>
      </w:r>
      <w:r/>
      <w:r>
        <w:rPr>
          <w:b/>
        </w:rPr>
        <w:t xml:space="preserve"> </w:t>
      </w:r>
      <w:r>
        <w:t xml:space="preserve">1) убой; </w:t>
      </w:r>
      <w:r>
        <w:rPr>
          <w:b/>
        </w:rPr>
        <w:t xml:space="preserve">ула </w:t>
      </w:r>
      <w:r/>
      <w:r>
        <w:rPr>
          <w:b/>
        </w:rPr>
        <w:t xml:space="preserve">һарһх </w:t>
      </w:r>
      <w:r>
        <w:t>а) бить скотину на мясо; б) свежевать (тушу) 2) падаль</w:t>
      </w:r>
    </w:p>
    <w:p>
      <w:r/>
      <w:r>
        <w:rPr>
          <w:b/>
        </w:rPr>
        <w:t>улавр</w:t>
      </w:r>
      <w:r>
        <w:t xml:space="preserve"> [улавър] красноватый; </w:t>
      </w:r>
      <w:r>
        <w:rPr>
          <w:b/>
        </w:rPr>
        <w:t xml:space="preserve">улавр шар </w:t>
      </w:r>
      <w:r>
        <w:t>красновато-желтый</w:t>
      </w:r>
    </w:p>
    <w:p>
      <w:r/>
      <w:r>
        <w:rPr>
          <w:b/>
        </w:rPr>
        <w:t>улавтр</w:t>
      </w:r>
      <w:r>
        <w:t xml:space="preserve"> [улавтър] красноватый</w:t>
      </w:r>
    </w:p>
    <w:p>
      <w:r/>
      <w:r>
        <w:rPr>
          <w:b/>
        </w:rPr>
        <w:t>улавтрх</w:t>
      </w:r>
      <w:r>
        <w:t xml:space="preserve"> [улавтърхъ] быть красноватым; </w:t>
      </w:r>
      <w:r>
        <w:rPr>
          <w:b/>
        </w:rPr>
        <w:t xml:space="preserve">өрин </w:t>
      </w:r>
      <w:r/>
      <w:r>
        <w:rPr>
          <w:b/>
        </w:rPr>
        <w:t>улавр шар нарн улавтрад</w:t>
      </w:r>
      <w:r/>
      <w:r>
        <w:rPr>
          <w:b/>
        </w:rPr>
        <w:t xml:space="preserve"> </w:t>
      </w:r>
      <w:r/>
      <w:r>
        <w:rPr>
          <w:b/>
        </w:rPr>
        <w:t xml:space="preserve">һарчана </w:t>
      </w:r>
      <w:r>
        <w:t>фольк. утреннее жёлто-красное солнце пламенея поднимается</w:t>
      </w:r>
    </w:p>
    <w:p>
      <w:r/>
      <w:r>
        <w:rPr>
          <w:b/>
        </w:rPr>
        <w:t>улавтрхн</w:t>
      </w:r>
      <w:r>
        <w:t xml:space="preserve"> [улавтърхън] что-л. красноватое</w:t>
      </w:r>
    </w:p>
    <w:p>
      <w:r/>
      <w:r>
        <w:rPr>
          <w:b/>
        </w:rPr>
        <w:t>улагчн</w:t>
      </w:r>
      <w:r>
        <w:t xml:space="preserve"> [улагчън] красный (о масти самок животных); </w:t>
      </w:r>
      <w:r>
        <w:rPr>
          <w:b/>
        </w:rPr>
        <w:t xml:space="preserve">улагч </w:t>
      </w:r>
      <w:r/>
      <w:r>
        <w:rPr>
          <w:b/>
        </w:rPr>
        <w:t xml:space="preserve">үкр </w:t>
      </w:r>
      <w:r>
        <w:t xml:space="preserve">красная корова; </w:t>
      </w:r>
      <w:r>
        <w:rPr>
          <w:b/>
        </w:rPr>
        <w:t xml:space="preserve">улагч </w:t>
      </w:r>
      <w:r/>
      <w:r>
        <w:rPr>
          <w:b/>
        </w:rPr>
        <w:t xml:space="preserve">үкр </w:t>
      </w:r>
      <w:r/>
      <w:r>
        <w:rPr>
          <w:b/>
        </w:rPr>
        <w:t xml:space="preserve">олю-солю хойр </w:t>
      </w:r>
      <w:r/>
      <w:r>
        <w:rPr>
          <w:b/>
        </w:rPr>
        <w:t xml:space="preserve">өвртә </w:t>
      </w:r>
      <w:r>
        <w:t>загадка красная корова имеет расставленные рога (</w:t>
      </w:r>
      <w:r>
        <w:rPr>
          <w:b/>
        </w:rPr>
        <w:t xml:space="preserve">термин </w:t>
      </w:r>
      <w:r/>
      <w:r>
        <w:rPr>
          <w:b/>
        </w:rPr>
        <w:t xml:space="preserve">толһа </w:t>
      </w:r>
      <w:r>
        <w:t>головка стенной решётки калмыцкой кибитки)</w:t>
      </w:r>
    </w:p>
    <w:p>
      <w:r/>
      <w:r>
        <w:rPr>
          <w:b/>
        </w:rPr>
        <w:t>улаһн</w:t>
      </w:r>
      <w:r>
        <w:t xml:space="preserve"> [улаһън] красная смородина</w:t>
      </w:r>
    </w:p>
    <w:p>
      <w:r/>
      <w:r>
        <w:rPr>
          <w:b/>
        </w:rPr>
        <w:t xml:space="preserve">улада </w:t>
      </w:r>
      <w:r>
        <w:t xml:space="preserve">см. </w:t>
      </w:r>
      <w:r>
        <w:rPr>
          <w:b/>
        </w:rPr>
        <w:t>уланҗа</w:t>
      </w:r>
      <w:r/>
    </w:p>
    <w:p>
      <w:r/>
      <w:r>
        <w:rPr>
          <w:b/>
        </w:rPr>
        <w:t>уладх</w:t>
      </w:r>
      <w:r>
        <w:t xml:space="preserve"> [уладхъ] 1) делать красным 2) оказываться чрезмерно красным</w:t>
      </w:r>
    </w:p>
    <w:p>
      <w:r/>
      <w:r>
        <w:rPr>
          <w:b/>
        </w:rPr>
        <w:t>улалһгдсн</w:t>
      </w:r>
      <w:r>
        <w:t xml:space="preserve"> [улалһъгдъсън] 1) накалённый докрасна 2) окрашенный в красный цвет</w:t>
      </w:r>
    </w:p>
    <w:p>
      <w:r/>
      <w:r>
        <w:rPr>
          <w:b/>
        </w:rPr>
        <w:t>улалһн</w:t>
      </w:r>
      <w:r>
        <w:t xml:space="preserve"> [улалһън] и. д. от </w:t>
      </w:r>
      <w:r>
        <w:rPr>
          <w:b/>
        </w:rPr>
        <w:t xml:space="preserve">улах </w:t>
      </w:r>
      <w:r>
        <w:t>1) накал, накаливание докрасна 2) окрашивание в красный цвет</w:t>
      </w:r>
    </w:p>
    <w:p>
      <w:r/>
      <w:r>
        <w:rPr>
          <w:b/>
        </w:rPr>
        <w:t>улалһх</w:t>
      </w:r>
      <w:r>
        <w:t xml:space="preserve"> [улалһъхъ] побуд. от </w:t>
      </w:r>
      <w:r>
        <w:rPr>
          <w:b/>
        </w:rPr>
        <w:t xml:space="preserve">улах </w:t>
      </w:r>
      <w:r>
        <w:t xml:space="preserve">1) делать красным; покрывать румянами, румянить 2) накалять, накаливать докрасна; </w:t>
      </w:r>
      <w:r>
        <w:rPr>
          <w:b/>
        </w:rPr>
        <w:t xml:space="preserve">төмриг </w:t>
      </w:r>
      <w:r/>
      <w:r>
        <w:rPr>
          <w:b/>
        </w:rPr>
        <w:t xml:space="preserve">улатлнь халулх </w:t>
      </w:r>
      <w:r>
        <w:t xml:space="preserve">накалять железо докрасна 3) перен. стыдить, заставлять краснеть кого-л.; </w:t>
      </w:r>
      <w:r>
        <w:rPr>
          <w:b/>
        </w:rPr>
        <w:t xml:space="preserve">чирәһинь улалһх </w:t>
      </w:r>
      <w:r>
        <w:t>заставить покраснеть</w:t>
      </w:r>
    </w:p>
    <w:p>
      <w:r/>
      <w:r>
        <w:rPr>
          <w:b/>
        </w:rPr>
        <w:t xml:space="preserve">улалдх </w:t>
      </w:r>
      <w:r>
        <w:t xml:space="preserve">[улалдъхъ] совм.-взаимн. от </w:t>
      </w:r>
      <w:r>
        <w:rPr>
          <w:b/>
        </w:rPr>
        <w:t>улах</w:t>
      </w:r>
      <w:r/>
    </w:p>
    <w:p>
      <w:r/>
      <w:r>
        <w:rPr>
          <w:b/>
        </w:rPr>
        <w:t xml:space="preserve">улалх </w:t>
      </w:r>
      <w:r/>
      <w:r>
        <w:rPr>
          <w:b/>
        </w:rPr>
        <w:t>I</w:t>
      </w:r>
      <w:r>
        <w:t xml:space="preserve"> [улалхъ] уст. 1) быть алчным 2) самовольно брать чужие вещи</w:t>
      </w:r>
    </w:p>
    <w:p>
      <w:r/>
      <w:r>
        <w:rPr>
          <w:b/>
        </w:rPr>
        <w:t xml:space="preserve">улалх </w:t>
      </w:r>
      <w:r/>
      <w:r>
        <w:rPr>
          <w:b/>
        </w:rPr>
        <w:t>II</w:t>
      </w:r>
      <w:r>
        <w:t xml:space="preserve"> [улалхъ] уст. ездить (напр. на почтовых лошадях)</w:t>
      </w:r>
    </w:p>
    <w:p>
      <w:r/>
      <w:r>
        <w:rPr>
          <w:b/>
        </w:rPr>
        <w:t xml:space="preserve">уламд </w:t>
      </w:r>
      <w:r>
        <w:t xml:space="preserve">[уламдъ] торгут. мед. </w:t>
      </w:r>
      <w:r>
        <w:rPr>
          <w:b/>
        </w:rPr>
        <w:t>корь</w:t>
      </w:r>
      <w:r/>
    </w:p>
    <w:p>
      <w:r/>
      <w:r>
        <w:rPr>
          <w:b/>
        </w:rPr>
        <w:t xml:space="preserve">улан </w:t>
      </w:r>
      <w:r/>
      <w:r>
        <w:rPr>
          <w:b/>
        </w:rPr>
        <w:t>I</w:t>
      </w:r>
      <w:r/>
      <w:r>
        <w:rPr>
          <w:b/>
        </w:rPr>
        <w:t xml:space="preserve"> </w:t>
      </w:r>
      <w:r>
        <w:t xml:space="preserve">1) красный, алый; румяный; </w:t>
      </w:r>
      <w:r>
        <w:rPr>
          <w:b/>
        </w:rPr>
        <w:t xml:space="preserve">улан туг </w:t>
      </w:r>
      <w:r>
        <w:t xml:space="preserve">красное знамя; </w:t>
      </w:r>
      <w:r>
        <w:rPr>
          <w:b/>
        </w:rPr>
        <w:t xml:space="preserve">улан бек </w:t>
      </w:r>
      <w:r>
        <w:t xml:space="preserve">красные чернила; </w:t>
      </w:r>
      <w:r>
        <w:rPr>
          <w:b/>
        </w:rPr>
        <w:t xml:space="preserve">улан эд </w:t>
      </w:r>
      <w:r>
        <w:t xml:space="preserve">красная материя; </w:t>
      </w:r>
      <w:r>
        <w:rPr>
          <w:b/>
        </w:rPr>
        <w:t xml:space="preserve">улан </w:t>
      </w:r>
      <w:r/>
      <w:r>
        <w:rPr>
          <w:b/>
        </w:rPr>
        <w:t>ә</w:t>
      </w:r>
      <w:r/>
      <w:r>
        <w:rPr>
          <w:b/>
        </w:rPr>
        <w:t xml:space="preserve">рк </w:t>
      </w:r>
      <w:r>
        <w:t xml:space="preserve">красное вино; </w:t>
      </w:r>
      <w:r>
        <w:rPr>
          <w:b/>
        </w:rPr>
        <w:t xml:space="preserve">улан зес </w:t>
      </w:r>
      <w:r>
        <w:t xml:space="preserve">красная медь; </w:t>
      </w:r>
      <w:r>
        <w:rPr>
          <w:b/>
        </w:rPr>
        <w:t xml:space="preserve">улан уутыг уудлв-уудлв эс </w:t>
      </w:r>
      <w:r/>
      <w:r>
        <w:rPr>
          <w:b/>
        </w:rPr>
        <w:t xml:space="preserve">төгсҗ </w:t>
      </w:r>
      <w:r>
        <w:t>загадка сколько ни доставай, но красный мешок не иссякает (</w:t>
      </w:r>
      <w:r>
        <w:rPr>
          <w:b/>
        </w:rPr>
        <w:t xml:space="preserve">ухан </w:t>
      </w:r>
      <w:r>
        <w:t xml:space="preserve">ум); </w:t>
      </w:r>
      <w:r>
        <w:rPr>
          <w:b/>
        </w:rPr>
        <w:t xml:space="preserve">улан </w:t>
      </w:r>
      <w:r/>
      <w:r>
        <w:rPr>
          <w:b/>
        </w:rPr>
        <w:t xml:space="preserve">туһлыг </w:t>
      </w:r>
      <w:r/>
      <w:r>
        <w:rPr>
          <w:b/>
        </w:rPr>
        <w:t xml:space="preserve">долав-долав эс </w:t>
      </w:r>
      <w:r/>
      <w:r>
        <w:rPr>
          <w:b/>
        </w:rPr>
        <w:t xml:space="preserve">хагсҗ </w:t>
      </w:r>
      <w:r>
        <w:t>загадка сколько ни лизали красного телёнка, он всё мокрый (</w:t>
      </w:r>
      <w:r>
        <w:rPr>
          <w:b/>
        </w:rPr>
        <w:t xml:space="preserve">келн </w:t>
      </w:r>
      <w:r>
        <w:t xml:space="preserve">язык); </w:t>
      </w:r>
      <w:r>
        <w:rPr>
          <w:b/>
        </w:rPr>
        <w:t xml:space="preserve">өрүни </w:t>
      </w:r>
      <w:r/>
      <w:r>
        <w:rPr>
          <w:b/>
        </w:rPr>
        <w:t xml:space="preserve">улан нарн </w:t>
      </w:r>
      <w:r>
        <w:t xml:space="preserve">утреннее красное солнышко 2) употр. как определение нек-рых предметов и явлений, напоминающих чем-л. красный цвет, красноту, румянец, но переводимых на русский язык по-разному; </w:t>
      </w:r>
      <w:r>
        <w:rPr>
          <w:b/>
        </w:rPr>
        <w:t xml:space="preserve">улан хол </w:t>
      </w:r>
      <w:r>
        <w:t xml:space="preserve">пищевод (букв. красное горло); </w:t>
      </w:r>
      <w:r>
        <w:rPr>
          <w:b/>
        </w:rPr>
        <w:t xml:space="preserve">улан </w:t>
      </w:r>
      <w:r/>
      <w:r>
        <w:rPr>
          <w:b/>
        </w:rPr>
        <w:t xml:space="preserve">мөңгн </w:t>
      </w:r>
      <w:r>
        <w:t xml:space="preserve">медные деньги, медяки; </w:t>
      </w:r>
      <w:r>
        <w:rPr>
          <w:b/>
        </w:rPr>
        <w:t xml:space="preserve">улан шавр </w:t>
      </w:r>
      <w:r>
        <w:t xml:space="preserve">краснозём; </w:t>
      </w:r>
      <w:r>
        <w:rPr>
          <w:b/>
        </w:rPr>
        <w:t xml:space="preserve">улан чолун </w:t>
      </w:r>
      <w:r>
        <w:t xml:space="preserve">камень красного цвета; </w:t>
      </w:r>
      <w:r>
        <w:rPr>
          <w:b/>
        </w:rPr>
        <w:t xml:space="preserve">улан хорха </w:t>
      </w:r>
      <w:r>
        <w:t xml:space="preserve">дождевой червь; </w:t>
      </w:r>
      <w:r>
        <w:rPr>
          <w:b/>
        </w:rPr>
        <w:t xml:space="preserve">улан </w:t>
      </w:r>
      <w:r/>
      <w:r>
        <w:rPr>
          <w:b/>
        </w:rPr>
        <w:t>бурһ</w:t>
      </w:r>
      <w:r/>
      <w:r>
        <w:rPr>
          <w:b/>
        </w:rPr>
        <w:t xml:space="preserve">сн </w:t>
      </w:r>
      <w:r>
        <w:t xml:space="preserve">краснотал; </w:t>
      </w:r>
      <w:r>
        <w:rPr>
          <w:b/>
        </w:rPr>
        <w:t xml:space="preserve">улан </w:t>
      </w:r>
      <w:r/>
      <w:r>
        <w:rPr>
          <w:b/>
        </w:rPr>
        <w:t xml:space="preserve">һол </w:t>
      </w:r>
      <w:r>
        <w:t xml:space="preserve">а) спинная артерия; б) перен. жизнь; </w:t>
      </w:r>
      <w:r>
        <w:rPr>
          <w:b/>
        </w:rPr>
        <w:t xml:space="preserve">улан </w:t>
      </w:r>
      <w:r/>
      <w:r>
        <w:rPr>
          <w:b/>
        </w:rPr>
        <w:t xml:space="preserve">һолднь күрх </w:t>
      </w:r>
      <w:r>
        <w:t xml:space="preserve">а) задевать за живое; б) мучить, терзать; </w:t>
      </w:r>
      <w:r>
        <w:rPr>
          <w:b/>
        </w:rPr>
        <w:t xml:space="preserve">улан </w:t>
      </w:r>
      <w:r/>
      <w:r>
        <w:rPr>
          <w:b/>
        </w:rPr>
        <w:t xml:space="preserve">заһсна түрсн </w:t>
      </w:r>
      <w:r>
        <w:t xml:space="preserve">икра красной рыбы; </w:t>
      </w:r>
      <w:r>
        <w:rPr>
          <w:b/>
        </w:rPr>
        <w:t xml:space="preserve">улан зандн </w:t>
      </w:r>
      <w:r>
        <w:t xml:space="preserve">красное сандаловое дерево; </w:t>
      </w:r>
      <w:r>
        <w:rPr>
          <w:b/>
        </w:rPr>
        <w:t xml:space="preserve">цусн улан </w:t>
      </w:r>
      <w:r/>
      <w:r>
        <w:rPr>
          <w:b/>
        </w:rPr>
        <w:t xml:space="preserve">күүкд нег дуңһра күцәд сууна </w:t>
      </w:r>
      <w:r>
        <w:t xml:space="preserve">Джангар сидели румяные девушки, образовав (один) круг 3) в сочет. со словами, обозначающими людей, чаще детей или с названиями органов тела человека употребляется также в знач. голый; </w:t>
      </w:r>
      <w:r>
        <w:rPr>
          <w:b/>
        </w:rPr>
        <w:t xml:space="preserve">улан </w:t>
      </w:r>
      <w:r/>
      <w:r>
        <w:rPr>
          <w:b/>
        </w:rPr>
        <w:t xml:space="preserve">һар </w:t>
      </w:r>
      <w:r>
        <w:t xml:space="preserve">а) голые руки; б) собственные руки; </w:t>
      </w:r>
      <w:r>
        <w:rPr>
          <w:b/>
        </w:rPr>
        <w:t xml:space="preserve">улан </w:t>
      </w:r>
      <w:r/>
      <w:r>
        <w:rPr>
          <w:b/>
        </w:rPr>
        <w:t>һа</w:t>
      </w:r>
      <w:r/>
      <w:r>
        <w:rPr>
          <w:b/>
        </w:rPr>
        <w:t xml:space="preserve">рарн </w:t>
      </w:r>
      <w:r/>
      <w:r>
        <w:rPr>
          <w:b/>
        </w:rPr>
        <w:t xml:space="preserve">бәрх </w:t>
      </w:r>
      <w:r>
        <w:t xml:space="preserve">брать (букв. хватать) голыми руками; </w:t>
      </w:r>
      <w:r>
        <w:rPr>
          <w:b/>
        </w:rPr>
        <w:t xml:space="preserve">улан </w:t>
      </w:r>
      <w:r/>
      <w:r>
        <w:rPr>
          <w:b/>
        </w:rPr>
        <w:t xml:space="preserve">чирәһәрн </w:t>
      </w:r>
      <w:r>
        <w:t xml:space="preserve">лицом к лицу; </w:t>
      </w:r>
      <w:r>
        <w:rPr>
          <w:b/>
        </w:rPr>
        <w:t xml:space="preserve">улан </w:t>
      </w:r>
      <w:r/>
      <w:r>
        <w:rPr>
          <w:b/>
        </w:rPr>
        <w:t xml:space="preserve">чирәһәрн харһлдх </w:t>
      </w:r>
      <w:r>
        <w:t xml:space="preserve">встречаться лицом к лицу 4) перен. красный; </w:t>
      </w:r>
      <w:r>
        <w:rPr>
          <w:b/>
        </w:rPr>
        <w:t xml:space="preserve">улан </w:t>
      </w:r>
      <w:r/>
      <w:r>
        <w:rPr>
          <w:b/>
        </w:rPr>
        <w:t xml:space="preserve">әәрм </w:t>
      </w:r>
      <w:r>
        <w:t xml:space="preserve">ист. Красная Армия; </w:t>
      </w:r>
      <w:r>
        <w:rPr>
          <w:b/>
        </w:rPr>
        <w:t xml:space="preserve">улан </w:t>
      </w:r>
      <w:r/>
      <w:r>
        <w:rPr>
          <w:b/>
        </w:rPr>
        <w:t xml:space="preserve">булң </w:t>
      </w:r>
      <w:r>
        <w:t xml:space="preserve">красный уголок; </w:t>
      </w:r>
      <w:r>
        <w:rPr>
          <w:b/>
        </w:rPr>
        <w:t xml:space="preserve">улан самбр </w:t>
      </w:r>
      <w:r>
        <w:t xml:space="preserve">красная доска ◊ </w:t>
      </w:r>
      <w:r>
        <w:rPr>
          <w:b/>
        </w:rPr>
        <w:t xml:space="preserve">улан </w:t>
      </w:r>
      <w:r/>
      <w:r>
        <w:rPr>
          <w:b/>
        </w:rPr>
        <w:t xml:space="preserve">өндгн </w:t>
      </w:r>
      <w:r>
        <w:t xml:space="preserve">рел. пасха; </w:t>
      </w:r>
      <w:r>
        <w:rPr>
          <w:b/>
        </w:rPr>
        <w:t xml:space="preserve">улан махн болтлнь цокх </w:t>
      </w:r>
      <w:r>
        <w:t>жестоко избивать кого-л. до полусмерти (букв. до красного мяса избить)</w:t>
      </w:r>
    </w:p>
    <w:p>
      <w:r/>
      <w:r>
        <w:rPr>
          <w:b/>
        </w:rPr>
        <w:t xml:space="preserve">улан </w:t>
      </w:r>
      <w:r/>
      <w:r>
        <w:rPr>
          <w:b/>
        </w:rPr>
        <w:t>II</w:t>
      </w:r>
      <w:r/>
      <w:r>
        <w:rPr>
          <w:b/>
        </w:rPr>
        <w:t xml:space="preserve"> </w:t>
      </w:r>
      <w:r>
        <w:t>барханы, дюны</w:t>
      </w:r>
    </w:p>
    <w:p>
      <w:r/>
      <w:r>
        <w:rPr>
          <w:b/>
        </w:rPr>
        <w:t xml:space="preserve">улан </w:t>
      </w:r>
      <w:r/>
      <w:r>
        <w:rPr>
          <w:b/>
        </w:rPr>
        <w:t>III</w:t>
      </w:r>
      <w:r/>
      <w:r>
        <w:rPr>
          <w:b/>
        </w:rPr>
        <w:t xml:space="preserve"> </w:t>
      </w:r>
      <w:r>
        <w:t>мед. рожа</w:t>
      </w:r>
    </w:p>
    <w:p>
      <w:r/>
      <w:r>
        <w:rPr>
          <w:b/>
        </w:rPr>
        <w:t xml:space="preserve">улана </w:t>
      </w:r>
      <w:r/>
      <w:r>
        <w:rPr>
          <w:b/>
        </w:rPr>
        <w:t>I</w:t>
      </w:r>
      <w:r/>
      <w:r>
        <w:rPr>
          <w:b/>
        </w:rPr>
        <w:t xml:space="preserve"> </w:t>
      </w:r>
      <w:r>
        <w:t xml:space="preserve">род. п. от </w:t>
      </w:r>
      <w:r>
        <w:rPr>
          <w:b/>
        </w:rPr>
        <w:t xml:space="preserve">улан </w:t>
      </w:r>
      <w:r/>
      <w:r>
        <w:rPr>
          <w:b/>
        </w:rPr>
        <w:t>I</w:t>
      </w:r>
      <w:r/>
      <w:r>
        <w:rPr>
          <w:b/>
        </w:rPr>
        <w:t xml:space="preserve"> </w:t>
      </w:r>
      <w:r>
        <w:t xml:space="preserve">красный; </w:t>
      </w:r>
      <w:r>
        <w:rPr>
          <w:b/>
        </w:rPr>
        <w:t xml:space="preserve">Улана йосн </w:t>
      </w:r>
      <w:r>
        <w:t>ист. Советская власть</w:t>
      </w:r>
    </w:p>
    <w:p>
      <w:r/>
      <w:r>
        <w:rPr>
          <w:b/>
        </w:rPr>
        <w:t xml:space="preserve">улана </w:t>
      </w:r>
      <w:r/>
      <w:r>
        <w:rPr>
          <w:b/>
        </w:rPr>
        <w:t>II</w:t>
      </w:r>
      <w:r/>
      <w:r>
        <w:rPr>
          <w:b/>
        </w:rPr>
        <w:t xml:space="preserve"> </w:t>
      </w:r>
      <w:r>
        <w:t xml:space="preserve">род. п. от </w:t>
      </w:r>
      <w:r>
        <w:rPr>
          <w:b/>
        </w:rPr>
        <w:t xml:space="preserve">улан </w:t>
      </w:r>
      <w:r/>
      <w:r>
        <w:rPr>
          <w:b/>
        </w:rPr>
        <w:t>II</w:t>
      </w:r>
      <w:r/>
      <w:r>
        <w:rPr>
          <w:b/>
        </w:rPr>
        <w:t xml:space="preserve"> </w:t>
      </w:r>
      <w:r>
        <w:t xml:space="preserve">барханный; </w:t>
      </w:r>
      <w:r>
        <w:rPr>
          <w:b/>
        </w:rPr>
        <w:t xml:space="preserve">улана элсн </w:t>
      </w:r>
      <w:r>
        <w:t>барханные пески, барханы</w:t>
      </w:r>
    </w:p>
    <w:p>
      <w:r/>
      <w:r>
        <w:rPr>
          <w:b/>
        </w:rPr>
        <w:t xml:space="preserve">уланармеец </w:t>
      </w:r>
      <w:r>
        <w:t>ист. красноармеец</w:t>
      </w:r>
    </w:p>
    <w:p>
      <w:r/>
      <w:r>
        <w:rPr>
          <w:b/>
        </w:rPr>
        <w:t xml:space="preserve">улангвардеец </w:t>
      </w:r>
      <w:r>
        <w:t>ист. красногвардеец</w:t>
      </w:r>
    </w:p>
    <w:p>
      <w:r/>
      <w:r>
        <w:rPr>
          <w:b/>
        </w:rPr>
        <w:t xml:space="preserve">уланҗа </w:t>
      </w:r>
      <w:r>
        <w:t xml:space="preserve">краснопёрка (рыба) ◊ </w:t>
      </w:r>
      <w:r>
        <w:rPr>
          <w:b/>
        </w:rPr>
        <w:t>улан</w:t>
      </w:r>
      <w:r/>
      <w:r>
        <w:rPr>
          <w:b/>
        </w:rPr>
        <w:t xml:space="preserve">җад утх һарһх </w:t>
      </w:r>
      <w:r>
        <w:t>показывать свою силу перед слабым (беззащитным) существом (букв. на краснопёрку нож вытаскивать)</w:t>
      </w:r>
    </w:p>
    <w:p>
      <w:r/>
      <w:r>
        <w:rPr>
          <w:b/>
        </w:rPr>
        <w:t xml:space="preserve">уланфлотец </w:t>
      </w:r>
      <w:r>
        <w:t>ист. краснофлотец</w:t>
      </w:r>
    </w:p>
    <w:p>
      <w:r/>
      <w:r>
        <w:rPr>
          <w:b/>
        </w:rPr>
        <w:t>уларх</w:t>
      </w:r>
      <w:r>
        <w:t xml:space="preserve"> [улаархъ] становиться красным</w:t>
      </w:r>
    </w:p>
    <w:p>
      <w:r/>
      <w:r>
        <w:rPr>
          <w:b/>
        </w:rPr>
        <w:t>уласн</w:t>
      </w:r>
      <w:r>
        <w:t xml:space="preserve"> [уласън] тополь; </w:t>
      </w:r>
      <w:r>
        <w:rPr>
          <w:b/>
        </w:rPr>
        <w:t xml:space="preserve">мөңгн уласн </w:t>
      </w:r>
      <w:r>
        <w:t xml:space="preserve">серебристый тополь; </w:t>
      </w:r>
      <w:r>
        <w:rPr>
          <w:b/>
        </w:rPr>
        <w:t>күрл хар бәәшң</w:t>
      </w:r>
      <w:r/>
      <w:r>
        <w:rPr>
          <w:b/>
        </w:rPr>
        <w:t xml:space="preserve">гин </w:t>
      </w:r>
      <w:r/>
      <w:r>
        <w:rPr>
          <w:b/>
        </w:rPr>
        <w:t>ө</w:t>
      </w:r>
      <w:r/>
      <w:r>
        <w:rPr>
          <w:b/>
        </w:rPr>
        <w:t xml:space="preserve">мн бийд </w:t>
      </w:r>
      <w:r/>
      <w:r>
        <w:rPr>
          <w:b/>
        </w:rPr>
        <w:t xml:space="preserve">бәәгсн һурвн һалвр зандн </w:t>
      </w:r>
      <w:r/>
      <w:r>
        <w:rPr>
          <w:b/>
        </w:rPr>
        <w:t xml:space="preserve">уласнд </w:t>
      </w:r>
      <w:r/>
      <w:r>
        <w:rPr>
          <w:b/>
        </w:rPr>
        <w:t xml:space="preserve">ирҗ буув </w:t>
      </w:r>
      <w:r>
        <w:t>Джангар спешился у трёх тополей, росших перед тёмно-бронзовым дворцом</w:t>
      </w:r>
    </w:p>
    <w:p>
      <w:r/>
      <w:r>
        <w:rPr>
          <w:b/>
        </w:rPr>
        <w:t xml:space="preserve">уласна </w:t>
      </w:r>
      <w:r>
        <w:t xml:space="preserve">род. п. от </w:t>
      </w:r>
      <w:r>
        <w:rPr>
          <w:b/>
        </w:rPr>
        <w:t xml:space="preserve">уласн </w:t>
      </w:r>
      <w:r>
        <w:t xml:space="preserve">осиновый; </w:t>
      </w:r>
      <w:r>
        <w:rPr>
          <w:b/>
        </w:rPr>
        <w:t xml:space="preserve">уласна хамтхасн </w:t>
      </w:r>
      <w:r>
        <w:t>осиновый лист</w:t>
      </w:r>
    </w:p>
    <w:p>
      <w:r/>
      <w:r>
        <w:rPr>
          <w:b/>
        </w:rPr>
        <w:t>улатл</w:t>
      </w:r>
      <w:r>
        <w:t xml:space="preserve"> [улатъл] докрасна; </w:t>
      </w:r>
      <w:r>
        <w:rPr>
          <w:b/>
        </w:rPr>
        <w:t xml:space="preserve">төмриг </w:t>
      </w:r>
      <w:r/>
      <w:r>
        <w:rPr>
          <w:b/>
        </w:rPr>
        <w:t xml:space="preserve">улатлнь халулх </w:t>
      </w:r>
      <w:r>
        <w:t xml:space="preserve">накалить железо докрасна ◊ </w:t>
      </w:r>
      <w:r>
        <w:rPr>
          <w:b/>
        </w:rPr>
        <w:t>чик</w:t>
      </w:r>
      <w:r/>
      <w:r>
        <w:rPr>
          <w:b/>
        </w:rPr>
        <w:t>ә</w:t>
      </w:r>
      <w:r/>
      <w:r>
        <w:rPr>
          <w:b/>
        </w:rPr>
        <w:t xml:space="preserve">н улатл идх </w:t>
      </w:r>
      <w:r>
        <w:t>есть досыта (букв. есть, пока не покраснели уши)</w:t>
      </w:r>
    </w:p>
    <w:p>
      <w:r/>
      <w:r>
        <w:rPr>
          <w:b/>
        </w:rPr>
        <w:t>улах</w:t>
      </w:r>
      <w:r>
        <w:t xml:space="preserve"> [улахъ] 1) краснеть, становиться красным; </w:t>
      </w:r>
      <w:r>
        <w:rPr>
          <w:b/>
        </w:rPr>
        <w:t xml:space="preserve">помидормуд </w:t>
      </w:r>
      <w:r/>
      <w:r>
        <w:rPr>
          <w:b/>
        </w:rPr>
        <w:t xml:space="preserve">цуһар улаҗ </w:t>
      </w:r>
      <w:r>
        <w:t xml:space="preserve">помидоры стали совсем красными 2) накаливаться докрасна (напр. о железе); </w:t>
      </w:r>
      <w:r>
        <w:rPr>
          <w:b/>
        </w:rPr>
        <w:t xml:space="preserve">улаҗасн дәәнд орҗ бәәх баатр </w:t>
      </w:r>
      <w:r>
        <w:t>загадка богатырь, идущий в пекло войны (</w:t>
      </w:r>
      <w:r>
        <w:rPr>
          <w:b/>
        </w:rPr>
        <w:t xml:space="preserve">шиләвр </w:t>
      </w:r>
      <w:r>
        <w:t xml:space="preserve">кочерга) 3) виднеться — о красном 4) перен. краснеть, стыдиться; </w:t>
      </w:r>
      <w:r>
        <w:rPr>
          <w:b/>
        </w:rPr>
        <w:t xml:space="preserve">ичрәс чирә </w:t>
      </w:r>
      <w:r/>
      <w:r>
        <w:rPr>
          <w:b/>
        </w:rPr>
        <w:t xml:space="preserve">улах </w:t>
      </w:r>
      <w:r>
        <w:t xml:space="preserve">краснеть от стыда; </w:t>
      </w:r>
      <w:r>
        <w:rPr>
          <w:b/>
        </w:rPr>
        <w:t xml:space="preserve">чини </w:t>
      </w:r>
      <w:r/>
      <w:r>
        <w:rPr>
          <w:b/>
        </w:rPr>
        <w:t xml:space="preserve">төлә терүнә өмн би улашгов </w:t>
      </w:r>
      <w:r>
        <w:t>не могу я из-за тебя краснеть перед ними 5) перен. сердиться 6) пылать, полыхать (напр. об огне)</w:t>
      </w:r>
    </w:p>
    <w:p>
      <w:r/>
      <w:r>
        <w:rPr>
          <w:b/>
        </w:rPr>
        <w:t>улахн</w:t>
      </w:r>
      <w:r>
        <w:t xml:space="preserve"> [улахън] уменыи. от </w:t>
      </w:r>
      <w:r>
        <w:rPr>
          <w:b/>
        </w:rPr>
        <w:t xml:space="preserve">улан </w:t>
      </w:r>
      <w:r>
        <w:t xml:space="preserve">красненький, румяненький (напр. о ребёнке); </w:t>
      </w:r>
      <w:r>
        <w:rPr>
          <w:b/>
        </w:rPr>
        <w:t xml:space="preserve">улахн </w:t>
      </w:r>
      <w:r/>
      <w:r>
        <w:rPr>
          <w:b/>
        </w:rPr>
        <w:t xml:space="preserve">чирәтә көвүн </w:t>
      </w:r>
      <w:r>
        <w:t>мальчик с румяненьким личиком</w:t>
      </w:r>
    </w:p>
    <w:p>
      <w:r/>
      <w:r>
        <w:rPr>
          <w:b/>
        </w:rPr>
        <w:t>улацр</w:t>
      </w:r>
      <w:r>
        <w:t xml:space="preserve"> [улацър] красноватый, светло-красный</w:t>
      </w:r>
    </w:p>
    <w:p>
      <w:r/>
      <w:r>
        <w:rPr>
          <w:b/>
        </w:rPr>
        <w:t xml:space="preserve">улач </w:t>
      </w:r>
      <w:r/>
      <w:r>
        <w:rPr>
          <w:b/>
        </w:rPr>
        <w:t>I</w:t>
      </w:r>
      <w:r>
        <w:t xml:space="preserve"> [улаачъ] кровавый</w:t>
      </w:r>
    </w:p>
    <w:p>
      <w:r/>
      <w:r>
        <w:rPr>
          <w:b/>
        </w:rPr>
        <w:t xml:space="preserve">улач </w:t>
      </w:r>
      <w:r/>
      <w:r>
        <w:rPr>
          <w:b/>
        </w:rPr>
        <w:t>II</w:t>
      </w:r>
      <w:r>
        <w:t xml:space="preserve"> [улаачъ] уст. служитель (почтовый)</w:t>
      </w:r>
    </w:p>
    <w:p>
      <w:r/>
      <w:r>
        <w:rPr>
          <w:b/>
        </w:rPr>
        <w:t xml:space="preserve">улв </w:t>
      </w:r>
      <w:r/>
      <w:r>
        <w:rPr>
          <w:b/>
        </w:rPr>
        <w:t>I</w:t>
      </w:r>
      <w:r>
        <w:t xml:space="preserve"> [улвъ] 1) тюфяк, матрац 2) перен. опора (в различных сооружениях, механизмах)</w:t>
      </w:r>
    </w:p>
    <w:p>
      <w:r/>
      <w:r>
        <w:rPr>
          <w:b/>
        </w:rPr>
        <w:t xml:space="preserve">улв </w:t>
      </w:r>
      <w:r/>
      <w:r>
        <w:rPr>
          <w:b/>
        </w:rPr>
        <w:t>II</w:t>
      </w:r>
      <w:r/>
      <w:r>
        <w:rPr>
          <w:b/>
        </w:rPr>
        <w:t xml:space="preserve"> </w:t>
      </w:r>
      <w:r>
        <w:t>[улвъ] уст. платье (стёганое, с подкладкой, надеваемое под панцирь)</w:t>
      </w:r>
    </w:p>
    <w:p>
      <w:r/>
      <w:r>
        <w:rPr>
          <w:b/>
        </w:rPr>
        <w:t>улвһр</w:t>
      </w:r>
      <w:r>
        <w:t xml:space="preserve"> [улвъһър] уст. слабый, вялый; </w:t>
      </w:r>
      <w:r>
        <w:rPr>
          <w:b/>
        </w:rPr>
        <w:t xml:space="preserve">улвһр бийтә күн </w:t>
      </w:r>
      <w:r>
        <w:t>человек со слабым здоровьем</w:t>
      </w:r>
    </w:p>
    <w:p>
      <w:r/>
      <w:r>
        <w:rPr>
          <w:b/>
        </w:rPr>
        <w:t>улвзх</w:t>
      </w:r>
      <w:r>
        <w:t xml:space="preserve"> [улвъзъхъ] 1) мелькать (о чём- -либо красном) 2) краснеть и млеть</w:t>
      </w:r>
    </w:p>
    <w:p>
      <w:r/>
      <w:r>
        <w:rPr>
          <w:b/>
        </w:rPr>
        <w:t xml:space="preserve">улвих </w:t>
      </w:r>
      <w:r>
        <w:t>[улвихъ] уст. быть слабым (вялым)</w:t>
      </w:r>
    </w:p>
    <w:p>
      <w:r/>
      <w:r>
        <w:rPr>
          <w:b/>
        </w:rPr>
        <w:t>улвн</w:t>
      </w:r>
      <w:r>
        <w:t xml:space="preserve"> [улвън] енот</w:t>
      </w:r>
    </w:p>
    <w:p>
      <w:r/>
      <w:r>
        <w:rPr>
          <w:b/>
        </w:rPr>
        <w:t xml:space="preserve">улврх </w:t>
      </w:r>
      <w:r>
        <w:t>[улвърхъ] уст. делаться мягким, размягчаться (напр. от варки)</w:t>
      </w:r>
    </w:p>
    <w:p>
      <w:r/>
      <w:r>
        <w:rPr>
          <w:b/>
        </w:rPr>
        <w:t>улвч</w:t>
      </w:r>
      <w:r>
        <w:t xml:space="preserve"> [улъвчъ] кисет (для кресала, трута и кремня)</w:t>
      </w:r>
    </w:p>
    <w:p>
      <w:r/>
      <w:r>
        <w:rPr>
          <w:b/>
        </w:rPr>
        <w:t>улһн</w:t>
      </w:r>
      <w:r>
        <w:t xml:space="preserve"> [улһън] малина</w:t>
      </w:r>
    </w:p>
    <w:p>
      <w:r/>
      <w:r>
        <w:rPr>
          <w:b/>
        </w:rPr>
        <w:t>уллһн</w:t>
      </w:r>
      <w:r>
        <w:t xml:space="preserve"> [уллһън] и. д. от </w:t>
      </w:r>
      <w:r>
        <w:rPr>
          <w:b/>
        </w:rPr>
        <w:t xml:space="preserve">уллх </w:t>
      </w:r>
      <w:r>
        <w:t>прошивание подошвы дратвой</w:t>
      </w:r>
    </w:p>
    <w:p>
      <w:r/>
      <w:r>
        <w:rPr>
          <w:b/>
        </w:rPr>
        <w:t>уллулх</w:t>
      </w:r>
      <w:r>
        <w:t xml:space="preserve"> [уллуулхъ] побуд. от </w:t>
      </w:r>
      <w:r>
        <w:rPr>
          <w:b/>
        </w:rPr>
        <w:t>уллх</w:t>
      </w:r>
      <w:r/>
    </w:p>
    <w:p>
      <w:r/>
      <w:r>
        <w:rPr>
          <w:b/>
        </w:rPr>
        <w:t>уллх</w:t>
      </w:r>
      <w:r>
        <w:t xml:space="preserve"> [уллхъ] прошивать подошву дратвой</w:t>
      </w:r>
    </w:p>
    <w:p>
      <w:r/>
      <w:r>
        <w:rPr>
          <w:b/>
        </w:rPr>
        <w:t xml:space="preserve">улм </w:t>
      </w:r>
      <w:r/>
      <w:r>
        <w:rPr>
          <w:b/>
        </w:rPr>
        <w:t>I</w:t>
      </w:r>
      <w:r/>
      <w:r>
        <w:rPr>
          <w:b/>
        </w:rPr>
        <w:t xml:space="preserve"> </w:t>
      </w:r>
      <w:r>
        <w:t xml:space="preserve">ещё..., всё...; ещё более, всё более; </w:t>
      </w:r>
      <w:r>
        <w:rPr>
          <w:b/>
        </w:rPr>
        <w:t xml:space="preserve">улм </w:t>
      </w:r>
      <w:r/>
      <w:r>
        <w:rPr>
          <w:b/>
        </w:rPr>
        <w:t xml:space="preserve">деегшән өргх </w:t>
      </w:r>
      <w:r>
        <w:t xml:space="preserve">поднимать все выше и выше; </w:t>
      </w:r>
      <w:r>
        <w:rPr>
          <w:b/>
        </w:rPr>
        <w:t xml:space="preserve">улм </w:t>
      </w:r>
      <w:r/>
      <w:r>
        <w:rPr>
          <w:b/>
        </w:rPr>
        <w:t xml:space="preserve">сән чинртә </w:t>
      </w:r>
      <w:r>
        <w:t xml:space="preserve">ещё лучшего качества; </w:t>
      </w:r>
      <w:r>
        <w:rPr>
          <w:b/>
        </w:rPr>
        <w:t xml:space="preserve">улм улмар </w:t>
      </w:r>
      <w:r/>
      <w:r>
        <w:rPr>
          <w:b/>
        </w:rPr>
        <w:t xml:space="preserve">өмәрән йовх </w:t>
      </w:r>
      <w:r>
        <w:t xml:space="preserve">идти всё вперёд и вперёд; </w:t>
      </w:r>
      <w:r>
        <w:rPr>
          <w:b/>
        </w:rPr>
        <w:t>улм и</w:t>
      </w:r>
      <w:r/>
      <w:r>
        <w:rPr>
          <w:b/>
        </w:rPr>
        <w:t xml:space="preserve">кәр делгрулх </w:t>
      </w:r>
      <w:r>
        <w:t xml:space="preserve">развёртывать ещё шире; </w:t>
      </w:r>
      <w:r>
        <w:rPr>
          <w:b/>
        </w:rPr>
        <w:t xml:space="preserve">улм </w:t>
      </w:r>
      <w:r/>
      <w:r>
        <w:rPr>
          <w:b/>
        </w:rPr>
        <w:t xml:space="preserve">күчтәһәр </w:t>
      </w:r>
      <w:r>
        <w:t xml:space="preserve">с ещё большей силой, ещё сильнее; </w:t>
      </w:r>
      <w:r>
        <w:rPr>
          <w:b/>
        </w:rPr>
        <w:t xml:space="preserve">көдлмш </w:t>
      </w:r>
      <w:r/>
      <w:r>
        <w:rPr>
          <w:b/>
        </w:rPr>
        <w:t xml:space="preserve">улм ясрад йовна </w:t>
      </w:r>
      <w:r>
        <w:t xml:space="preserve">работа всё улучшается; </w:t>
      </w:r>
      <w:r>
        <w:rPr>
          <w:b/>
        </w:rPr>
        <w:t xml:space="preserve">тарха улм </w:t>
      </w:r>
      <w:r/>
      <w:r>
        <w:rPr>
          <w:b/>
        </w:rPr>
        <w:t xml:space="preserve">үкс гиһәд, күрәд ирв </w:t>
      </w:r>
      <w:r>
        <w:t>Джангар плешивый мальчик пришёл быстро</w:t>
      </w:r>
    </w:p>
    <w:p>
      <w:r/>
      <w:r>
        <w:rPr>
          <w:b/>
        </w:rPr>
        <w:t xml:space="preserve">улм </w:t>
      </w:r>
      <w:r/>
      <w:r>
        <w:rPr>
          <w:b/>
        </w:rPr>
        <w:t>II</w:t>
      </w:r>
      <w:r>
        <w:t xml:space="preserve"> [улмъ] топь, болото; </w:t>
      </w:r>
      <w:r>
        <w:rPr>
          <w:b/>
        </w:rPr>
        <w:t xml:space="preserve">улмар </w:t>
      </w:r>
      <w:r/>
      <w:r>
        <w:rPr>
          <w:b/>
        </w:rPr>
        <w:t xml:space="preserve">һарх </w:t>
      </w:r>
      <w:r>
        <w:t>переходить (переезжать) болото</w:t>
      </w:r>
    </w:p>
    <w:p>
      <w:r/>
      <w:r>
        <w:rPr>
          <w:b/>
        </w:rPr>
        <w:t xml:space="preserve">улмдх </w:t>
      </w:r>
      <w:r/>
      <w:r>
        <w:rPr>
          <w:b/>
        </w:rPr>
        <w:t>I</w:t>
      </w:r>
      <w:r>
        <w:t xml:space="preserve"> [улмдъхъ] становиться всё больше и больше</w:t>
      </w:r>
    </w:p>
    <w:p>
      <w:r/>
      <w:r>
        <w:rPr>
          <w:b/>
        </w:rPr>
        <w:t xml:space="preserve">улмдх </w:t>
      </w:r>
      <w:r/>
      <w:r>
        <w:rPr>
          <w:b/>
        </w:rPr>
        <w:t>II</w:t>
      </w:r>
      <w:r>
        <w:t xml:space="preserve"> [улмдъхъ] вязнуть (увязать) в болоте</w:t>
      </w:r>
    </w:p>
    <w:p>
      <w:r/>
      <w:r>
        <w:rPr>
          <w:b/>
        </w:rPr>
        <w:t xml:space="preserve">улмта </w:t>
      </w:r>
      <w:r>
        <w:t xml:space="preserve">топкий, болотистый; </w:t>
      </w:r>
      <w:r>
        <w:rPr>
          <w:b/>
        </w:rPr>
        <w:t xml:space="preserve">улмта </w:t>
      </w:r>
      <w:r/>
      <w:r>
        <w:rPr>
          <w:b/>
        </w:rPr>
        <w:t xml:space="preserve">һазр </w:t>
      </w:r>
      <w:r>
        <w:t>болотистая местность</w:t>
      </w:r>
    </w:p>
    <w:p>
      <w:r/>
      <w:r>
        <w:rPr>
          <w:b/>
        </w:rPr>
        <w:t>улңтрлһн</w:t>
      </w:r>
      <w:r>
        <w:t xml:space="preserve"> [улңтърлһън] и. д. от </w:t>
      </w:r>
      <w:r>
        <w:rPr>
          <w:b/>
        </w:rPr>
        <w:t xml:space="preserve">улңтрх </w:t>
      </w:r>
      <w:r>
        <w:t xml:space="preserve">мерцание; </w:t>
      </w:r>
      <w:r>
        <w:rPr>
          <w:b/>
        </w:rPr>
        <w:t xml:space="preserve">одд </w:t>
      </w:r>
      <w:r/>
      <w:r>
        <w:rPr>
          <w:b/>
        </w:rPr>
        <w:t xml:space="preserve">улңтрлһн </w:t>
      </w:r>
      <w:r>
        <w:t>мерцание звёзд</w:t>
      </w:r>
    </w:p>
    <w:p>
      <w:r/>
      <w:r>
        <w:rPr>
          <w:b/>
        </w:rPr>
        <w:t>улңтрх</w:t>
      </w:r>
      <w:r>
        <w:t xml:space="preserve"> [улңтърхъ] мерцать, еле гореть</w:t>
      </w:r>
    </w:p>
    <w:p>
      <w:r/>
      <w:r>
        <w:rPr>
          <w:b/>
        </w:rPr>
        <w:t xml:space="preserve">улс </w:t>
      </w:r>
      <w:r/>
      <w:r>
        <w:rPr>
          <w:b/>
        </w:rPr>
        <w:t>I</w:t>
      </w:r>
      <w:r/>
      <w:r>
        <w:rPr>
          <w:b/>
        </w:rPr>
        <w:t xml:space="preserve"> </w:t>
      </w:r>
      <w:r>
        <w:t xml:space="preserve">народ, люди; население; </w:t>
      </w:r>
      <w:r>
        <w:rPr>
          <w:b/>
        </w:rPr>
        <w:t xml:space="preserve">кесг улс </w:t>
      </w:r>
      <w:r/>
      <w:r>
        <w:rPr>
          <w:b/>
        </w:rPr>
        <w:t xml:space="preserve">хурҗ </w:t>
      </w:r>
      <w:r>
        <w:t xml:space="preserve">собралось много людей; </w:t>
      </w:r>
      <w:r>
        <w:rPr>
          <w:b/>
        </w:rPr>
        <w:t xml:space="preserve">балһсна </w:t>
      </w:r>
      <w:r/>
      <w:r>
        <w:rPr>
          <w:b/>
        </w:rPr>
        <w:t xml:space="preserve">улс </w:t>
      </w:r>
      <w:r>
        <w:t xml:space="preserve">городское население; </w:t>
      </w:r>
      <w:r>
        <w:rPr>
          <w:b/>
        </w:rPr>
        <w:t>се</w:t>
      </w:r>
      <w:r/>
      <w:r>
        <w:rPr>
          <w:b/>
        </w:rPr>
        <w:t xml:space="preserve">ләнә </w:t>
      </w:r>
      <w:r/>
      <w:r>
        <w:rPr>
          <w:b/>
        </w:rPr>
        <w:t xml:space="preserve">улс </w:t>
      </w:r>
      <w:r>
        <w:t xml:space="preserve">сельское население; </w:t>
      </w:r>
      <w:r>
        <w:rPr>
          <w:b/>
        </w:rPr>
        <w:t>олн-</w:t>
      </w:r>
      <w:r/>
      <w:r>
        <w:rPr>
          <w:b/>
        </w:rPr>
        <w:t>ә</w:t>
      </w:r>
      <w:r/>
      <w:r>
        <w:rPr>
          <w:b/>
        </w:rPr>
        <w:t xml:space="preserve">мтн дундас </w:t>
      </w:r>
      <w:r/>
      <w:r>
        <w:rPr>
          <w:b/>
        </w:rPr>
        <w:t xml:space="preserve">һарсн </w:t>
      </w:r>
      <w:r/>
      <w:r>
        <w:rPr>
          <w:b/>
        </w:rPr>
        <w:t xml:space="preserve">улс </w:t>
      </w:r>
      <w:r>
        <w:t>выходцы из народа</w:t>
      </w:r>
    </w:p>
    <w:p>
      <w:r/>
      <w:r>
        <w:rPr>
          <w:b/>
        </w:rPr>
        <w:t xml:space="preserve">улс </w:t>
      </w:r>
      <w:r/>
      <w:r>
        <w:rPr>
          <w:b/>
        </w:rPr>
        <w:t>II</w:t>
      </w:r>
      <w:r/>
      <w:r>
        <w:rPr>
          <w:b/>
        </w:rPr>
        <w:t xml:space="preserve"> </w:t>
      </w:r>
      <w:r>
        <w:t>уст. государство, держава</w:t>
      </w:r>
    </w:p>
    <w:p>
      <w:r/>
      <w:r>
        <w:rPr>
          <w:b/>
        </w:rPr>
        <w:t xml:space="preserve">улсин </w:t>
      </w:r>
      <w:r>
        <w:t xml:space="preserve">род. п. от </w:t>
      </w:r>
      <w:r>
        <w:rPr>
          <w:b/>
        </w:rPr>
        <w:t xml:space="preserve">улс </w:t>
      </w:r>
      <w:r>
        <w:t xml:space="preserve">1) народный; </w:t>
      </w:r>
      <w:r>
        <w:rPr>
          <w:b/>
        </w:rPr>
        <w:t xml:space="preserve">улсин дун </w:t>
      </w:r>
      <w:r>
        <w:t>народная песня 2) уст. государственный</w:t>
      </w:r>
    </w:p>
    <w:p>
      <w:r/>
      <w:r>
        <w:rPr>
          <w:b/>
        </w:rPr>
        <w:t xml:space="preserve">улта </w:t>
      </w:r>
      <w:r>
        <w:t>имеющий подошву (подметку)</w:t>
      </w:r>
    </w:p>
    <w:p>
      <w:r/>
      <w:r>
        <w:rPr>
          <w:b/>
        </w:rPr>
        <w:t xml:space="preserve">улус </w:t>
      </w:r>
      <w:r>
        <w:t xml:space="preserve">ист. улус; </w:t>
      </w:r>
      <w:r>
        <w:rPr>
          <w:b/>
        </w:rPr>
        <w:t xml:space="preserve">Баһ-дөрвдә </w:t>
      </w:r>
      <w:r/>
      <w:r>
        <w:rPr>
          <w:b/>
        </w:rPr>
        <w:t xml:space="preserve">улус </w:t>
      </w:r>
      <w:r>
        <w:t>Малодербетовский улус</w:t>
      </w:r>
    </w:p>
    <w:p>
      <w:r/>
      <w:r>
        <w:rPr>
          <w:b/>
        </w:rPr>
        <w:t xml:space="preserve">улусин </w:t>
      </w:r>
      <w:r>
        <w:t xml:space="preserve">род. п. от </w:t>
      </w:r>
      <w:r>
        <w:rPr>
          <w:b/>
        </w:rPr>
        <w:t xml:space="preserve">улус </w:t>
      </w:r>
      <w:r>
        <w:t xml:space="preserve">ист. улусный; </w:t>
      </w:r>
      <w:r>
        <w:rPr>
          <w:b/>
        </w:rPr>
        <w:t xml:space="preserve">улусин </w:t>
      </w:r>
      <w:r/>
      <w:r>
        <w:rPr>
          <w:b/>
        </w:rPr>
        <w:t xml:space="preserve">күцәгч </w:t>
      </w:r>
      <w:r/>
      <w:r>
        <w:rPr>
          <w:b/>
        </w:rPr>
        <w:t xml:space="preserve">комитет </w:t>
      </w:r>
      <w:r>
        <w:t>улусный исполнительный комитет</w:t>
      </w:r>
    </w:p>
    <w:p>
      <w:r/>
      <w:r>
        <w:rPr>
          <w:b/>
        </w:rPr>
        <w:t xml:space="preserve">улын </w:t>
      </w:r>
      <w:r>
        <w:t xml:space="preserve">род. п. от </w:t>
      </w:r>
      <w:r>
        <w:rPr>
          <w:b/>
        </w:rPr>
        <w:t xml:space="preserve">ул </w:t>
      </w:r>
      <w:r>
        <w:t>подошвенный</w:t>
      </w:r>
    </w:p>
    <w:p>
      <w:r/>
      <w:r>
        <w:rPr>
          <w:b/>
        </w:rPr>
        <w:t xml:space="preserve">улы </w:t>
      </w:r>
      <w:r>
        <w:t xml:space="preserve">назойливость; домогательство || назойливый; </w:t>
      </w:r>
      <w:r>
        <w:rPr>
          <w:b/>
        </w:rPr>
        <w:t xml:space="preserve">ульг болх </w:t>
      </w:r>
      <w:r>
        <w:t xml:space="preserve">а) надоедать; домогаться; быть назойливым; б) стать притчей во языцех; </w:t>
      </w:r>
      <w:r>
        <w:rPr>
          <w:b/>
        </w:rPr>
        <w:t xml:space="preserve">олн </w:t>
      </w:r>
      <w:r/>
      <w:r>
        <w:rPr>
          <w:b/>
        </w:rPr>
        <w:t xml:space="preserve">үг келхлә ульг, цөн үг </w:t>
      </w:r>
      <w:r/>
      <w:r>
        <w:rPr>
          <w:b/>
        </w:rPr>
        <w:t>келхл</w:t>
      </w:r>
      <w:r/>
      <w:r>
        <w:rPr>
          <w:b/>
        </w:rPr>
        <w:t>ә</w:t>
      </w:r>
      <w:r/>
      <w:r>
        <w:rPr>
          <w:b/>
        </w:rPr>
        <w:t xml:space="preserve"> </w:t>
      </w:r>
      <w:r/>
      <w:r>
        <w:rPr>
          <w:b/>
        </w:rPr>
        <w:t xml:space="preserve">билг </w:t>
      </w:r>
      <w:r>
        <w:t>посл. много говорить — назойливость, мало говорить — мудрость</w:t>
      </w:r>
    </w:p>
    <w:p>
      <w:r/>
      <w:r>
        <w:rPr>
          <w:b/>
        </w:rPr>
        <w:t xml:space="preserve">ульглх </w:t>
      </w:r>
      <w:r>
        <w:t xml:space="preserve">[ульгълхъ] быть надоедливым (докучливым, назойливым); </w:t>
      </w:r>
      <w:r>
        <w:rPr>
          <w:b/>
        </w:rPr>
        <w:t>нег келс</w:t>
      </w:r>
      <w:r/>
      <w:r>
        <w:rPr>
          <w:b/>
        </w:rPr>
        <w:t>ә</w:t>
      </w:r>
      <w:r/>
      <w:r>
        <w:rPr>
          <w:b/>
        </w:rPr>
        <w:t xml:space="preserve">н </w:t>
      </w:r>
      <w:r/>
      <w:r>
        <w:rPr>
          <w:b/>
        </w:rPr>
        <w:t xml:space="preserve">ульглҗ келх </w:t>
      </w:r>
      <w:r>
        <w:t>назойливо повторять одно и то же</w:t>
      </w:r>
    </w:p>
    <w:p>
      <w:r/>
      <w:r>
        <w:rPr>
          <w:b/>
        </w:rPr>
        <w:t xml:space="preserve">ульгн-дольгн </w:t>
      </w:r>
      <w:r>
        <w:t>[ульгън-дольгън] парн. назойливость || назойливый</w:t>
      </w:r>
    </w:p>
    <w:p>
      <w:r/>
      <w:r>
        <w:rPr>
          <w:b/>
        </w:rPr>
        <w:t xml:space="preserve">ульгта </w:t>
      </w:r>
      <w:r>
        <w:t>надоедливый, докучливый, назойливый</w:t>
      </w:r>
    </w:p>
    <w:p>
      <w:r/>
      <w:r>
        <w:rPr>
          <w:b/>
        </w:rPr>
        <w:t xml:space="preserve">ультрг </w:t>
      </w:r>
      <w:r>
        <w:t xml:space="preserve">[ультръг] стелька (обуви); </w:t>
      </w:r>
      <w:r>
        <w:rPr>
          <w:b/>
        </w:rPr>
        <w:t xml:space="preserve">ультрг делгх </w:t>
      </w:r>
      <w:r>
        <w:t>стлать стельку</w:t>
      </w:r>
    </w:p>
    <w:p>
      <w:r/>
      <w:r>
        <w:rPr>
          <w:b/>
        </w:rPr>
        <w:t xml:space="preserve">умлх </w:t>
      </w:r>
      <w:r>
        <w:t>[умлъхъ] уст. 1) сжигать, обугливать 2) дымить</w:t>
      </w:r>
    </w:p>
    <w:p>
      <w:r/>
      <w:r>
        <w:rPr>
          <w:b/>
        </w:rPr>
        <w:t xml:space="preserve">умср </w:t>
      </w:r>
      <w:r>
        <w:t>[</w:t>
      </w:r>
      <w:r>
        <w:rPr>
          <w:b/>
        </w:rPr>
        <w:t>у</w:t>
      </w:r>
      <w:r>
        <w:t xml:space="preserve">мсър] 1) влажный 2) талый; </w:t>
      </w:r>
      <w:r>
        <w:rPr>
          <w:b/>
        </w:rPr>
        <w:t xml:space="preserve">умер цасн </w:t>
      </w:r>
      <w:r>
        <w:t>талый снег</w:t>
      </w:r>
    </w:p>
    <w:p>
      <w:r/>
      <w:r>
        <w:rPr>
          <w:b/>
        </w:rPr>
        <w:t xml:space="preserve">умсрлһн </w:t>
      </w:r>
      <w:r>
        <w:t xml:space="preserve">[умсърлһън] и. д. от </w:t>
      </w:r>
      <w:r>
        <w:rPr>
          <w:b/>
        </w:rPr>
        <w:t xml:space="preserve">умсрх </w:t>
      </w:r>
      <w:r>
        <w:t>увлажнение, влажность</w:t>
      </w:r>
    </w:p>
    <w:p>
      <w:r/>
      <w:r>
        <w:rPr>
          <w:b/>
        </w:rPr>
        <w:t xml:space="preserve">умсрулх </w:t>
      </w:r>
      <w:r>
        <w:t xml:space="preserve">[умсъруулхъ] побуд. от </w:t>
      </w:r>
      <w:r>
        <w:rPr>
          <w:b/>
        </w:rPr>
        <w:t xml:space="preserve">умсрх </w:t>
      </w:r>
      <w:r>
        <w:t>увлажнять</w:t>
      </w:r>
    </w:p>
    <w:p>
      <w:r/>
      <w:r>
        <w:rPr>
          <w:b/>
        </w:rPr>
        <w:t xml:space="preserve">умсрх </w:t>
      </w:r>
      <w:r>
        <w:t>[умсърхъ] увлажняться</w:t>
      </w:r>
    </w:p>
    <w:p>
      <w:r/>
      <w:r>
        <w:rPr>
          <w:b/>
        </w:rPr>
        <w:t xml:space="preserve">умхн: умхн шовун </w:t>
      </w:r>
      <w:r>
        <w:t>зоол. бекас</w:t>
      </w:r>
    </w:p>
    <w:p>
      <w:r/>
      <w:r>
        <w:rPr>
          <w:b/>
        </w:rPr>
        <w:t xml:space="preserve">умш </w:t>
      </w:r>
      <w:r>
        <w:t xml:space="preserve">крупинка; </w:t>
      </w:r>
      <w:r>
        <w:rPr>
          <w:b/>
        </w:rPr>
        <w:t xml:space="preserve">давсна умш </w:t>
      </w:r>
      <w:r>
        <w:t xml:space="preserve">крупинка соли; </w:t>
      </w:r>
      <w:r>
        <w:rPr>
          <w:b/>
        </w:rPr>
        <w:t xml:space="preserve">умш-умшар </w:t>
      </w:r>
      <w:r/>
      <w:r>
        <w:rPr>
          <w:b/>
        </w:rPr>
        <w:t xml:space="preserve">чөлмх </w:t>
      </w:r>
      <w:r>
        <w:t>собирать по крупинкам</w:t>
      </w:r>
    </w:p>
    <w:p>
      <w:r/>
      <w:r>
        <w:rPr>
          <w:b/>
        </w:rPr>
        <w:t>умшач</w:t>
      </w:r>
      <w:r>
        <w:t xml:space="preserve"> [умшаачъ] читатель</w:t>
      </w:r>
    </w:p>
    <w:p>
      <w:r/>
      <w:r>
        <w:rPr>
          <w:b/>
        </w:rPr>
        <w:t>умшгдх</w:t>
      </w:r>
      <w:r>
        <w:t xml:space="preserve"> [умшъгдъхъ] страд. от </w:t>
      </w:r>
      <w:r>
        <w:rPr>
          <w:b/>
        </w:rPr>
        <w:t xml:space="preserve">умшх </w:t>
      </w:r>
      <w:r>
        <w:t>быть читаемым, читаться</w:t>
      </w:r>
    </w:p>
    <w:p>
      <w:r/>
      <w:r>
        <w:rPr>
          <w:b/>
        </w:rPr>
        <w:t xml:space="preserve">умшдг </w:t>
      </w:r>
      <w:r>
        <w:t xml:space="preserve">[умшдъг] предназначенный для чтения; </w:t>
      </w:r>
      <w:r>
        <w:rPr>
          <w:b/>
        </w:rPr>
        <w:t xml:space="preserve">умшдг хора </w:t>
      </w:r>
      <w:r>
        <w:t>комната для чтения, читальный зал, читальня</w:t>
      </w:r>
    </w:p>
    <w:p>
      <w:r/>
      <w:r>
        <w:rPr>
          <w:b/>
        </w:rPr>
        <w:t xml:space="preserve">умшлһн </w:t>
      </w:r>
      <w:r>
        <w:t xml:space="preserve">[умшълһън] и. д. от </w:t>
      </w:r>
      <w:r>
        <w:rPr>
          <w:b/>
        </w:rPr>
        <w:t xml:space="preserve">умшх </w:t>
      </w:r>
      <w:r>
        <w:t>чтение, читка</w:t>
      </w:r>
    </w:p>
    <w:p>
      <w:r/>
      <w:r>
        <w:rPr>
          <w:b/>
        </w:rPr>
        <w:t>умшлһна</w:t>
      </w:r>
      <w:r>
        <w:t xml:space="preserve"> [умшълһна] род. п. от </w:t>
      </w:r>
      <w:r>
        <w:rPr>
          <w:b/>
        </w:rPr>
        <w:t>умш</w:t>
      </w:r>
      <w:r/>
      <w:r>
        <w:rPr>
          <w:b/>
        </w:rPr>
        <w:t xml:space="preserve">лһн </w:t>
      </w:r>
      <w:r>
        <w:t xml:space="preserve">читальный; </w:t>
      </w:r>
      <w:r>
        <w:rPr>
          <w:b/>
        </w:rPr>
        <w:t xml:space="preserve">умшлһна </w:t>
      </w:r>
      <w:r/>
      <w:r>
        <w:rPr>
          <w:b/>
        </w:rPr>
        <w:t xml:space="preserve">хора </w:t>
      </w:r>
      <w:r>
        <w:t xml:space="preserve">читальный зал, читальня; </w:t>
      </w:r>
      <w:r>
        <w:rPr>
          <w:b/>
        </w:rPr>
        <w:t xml:space="preserve">умшлһна дегтр </w:t>
      </w:r>
      <w:r>
        <w:t>книга для чтения</w:t>
      </w:r>
    </w:p>
    <w:p>
      <w:r/>
      <w:r>
        <w:rPr>
          <w:b/>
        </w:rPr>
        <w:t xml:space="preserve">умшсн </w:t>
      </w:r>
      <w:r>
        <w:t xml:space="preserve">[умшсън] читанный, прочитанный; </w:t>
      </w:r>
      <w:r>
        <w:rPr>
          <w:b/>
        </w:rPr>
        <w:t xml:space="preserve">умшсн дегтр </w:t>
      </w:r>
      <w:r>
        <w:t>прочитанная книга</w:t>
      </w:r>
    </w:p>
    <w:p>
      <w:r/>
      <w:r>
        <w:rPr>
          <w:b/>
        </w:rPr>
        <w:t xml:space="preserve">умшсцхах </w:t>
      </w:r>
      <w:r>
        <w:t xml:space="preserve">[умшъсцхахъ] совм.-взаимн. от </w:t>
      </w:r>
      <w:r>
        <w:rPr>
          <w:b/>
        </w:rPr>
        <w:t xml:space="preserve">умшх </w:t>
      </w:r>
      <w:r>
        <w:t>читать (о многих)</w:t>
      </w:r>
    </w:p>
    <w:p>
      <w:r/>
      <w:r>
        <w:rPr>
          <w:b/>
        </w:rPr>
        <w:t xml:space="preserve">умшуллһн </w:t>
      </w:r>
      <w:r>
        <w:t xml:space="preserve">[умшуллһън] и. д. от </w:t>
      </w:r>
      <w:r>
        <w:rPr>
          <w:b/>
        </w:rPr>
        <w:t>умшулх</w:t>
      </w:r>
      <w:r/>
    </w:p>
    <w:p>
      <w:r/>
      <w:r>
        <w:rPr>
          <w:b/>
        </w:rPr>
        <w:t xml:space="preserve">умшулх </w:t>
      </w:r>
      <w:r>
        <w:t xml:space="preserve">[умшуулхъ] побуд. от </w:t>
      </w:r>
      <w:r>
        <w:rPr>
          <w:b/>
        </w:rPr>
        <w:t xml:space="preserve">умшх </w:t>
      </w:r>
      <w:r>
        <w:t>заставлять читать</w:t>
      </w:r>
    </w:p>
    <w:p>
      <w:r/>
      <w:r>
        <w:rPr>
          <w:b/>
        </w:rPr>
        <w:t xml:space="preserve">умшх </w:t>
      </w:r>
      <w:r>
        <w:t xml:space="preserve">[умшъхъ] читать; </w:t>
      </w:r>
      <w:r>
        <w:rPr>
          <w:b/>
        </w:rPr>
        <w:t xml:space="preserve">умшҗ өгх </w:t>
      </w:r>
      <w:r>
        <w:t xml:space="preserve">прочитать; </w:t>
      </w:r>
      <w:r>
        <w:rPr>
          <w:b/>
        </w:rPr>
        <w:t xml:space="preserve">дегтр умшх </w:t>
      </w:r>
      <w:r>
        <w:t xml:space="preserve">читать книгу; </w:t>
      </w:r>
      <w:r>
        <w:rPr>
          <w:b/>
        </w:rPr>
        <w:t xml:space="preserve">умшх дегтр </w:t>
      </w:r>
      <w:r>
        <w:t xml:space="preserve">книга для чтения, хрестоматия; </w:t>
      </w:r>
      <w:r>
        <w:rPr>
          <w:b/>
        </w:rPr>
        <w:t xml:space="preserve">умшхд дегтр </w:t>
      </w:r>
      <w:r/>
      <w:r>
        <w:rPr>
          <w:b/>
        </w:rPr>
        <w:t xml:space="preserve">сән, күүндхд иньг сән </w:t>
      </w:r>
      <w:r>
        <w:t>погов. для чтения — книга хороша, для беседы — друг хорош</w:t>
      </w:r>
    </w:p>
    <w:p>
      <w:r/>
      <w:r>
        <w:rPr>
          <w:b/>
        </w:rPr>
        <w:t xml:space="preserve">уна </w:t>
      </w:r>
      <w:r/>
      <w:r>
        <w:rPr>
          <w:b/>
        </w:rPr>
        <w:t>I</w:t>
      </w:r>
      <w:r/>
      <w:r>
        <w:rPr>
          <w:b/>
        </w:rPr>
        <w:t xml:space="preserve"> </w:t>
      </w:r>
      <w:r>
        <w:t xml:space="preserve">1) рабочий скот, тягловая сила; </w:t>
      </w:r>
      <w:r>
        <w:rPr>
          <w:b/>
        </w:rPr>
        <w:t xml:space="preserve">уна </w:t>
      </w:r>
      <w:r/>
      <w:r>
        <w:rPr>
          <w:b/>
        </w:rPr>
        <w:t xml:space="preserve">сәәтә </w:t>
      </w:r>
      <w:r>
        <w:t xml:space="preserve">обеспеченный тягловой силой; </w:t>
      </w:r>
      <w:r>
        <w:rPr>
          <w:b/>
        </w:rPr>
        <w:t xml:space="preserve">унад даргдх </w:t>
      </w:r>
      <w:r>
        <w:t xml:space="preserve">быть заезженным; </w:t>
      </w:r>
      <w:r>
        <w:rPr>
          <w:b/>
        </w:rPr>
        <w:t xml:space="preserve">му уната </w:t>
      </w:r>
      <w:r>
        <w:t xml:space="preserve">слабосильное, малопригодное для работы животное (о рабочем скоте); </w:t>
      </w:r>
      <w:r>
        <w:rPr>
          <w:b/>
        </w:rPr>
        <w:t xml:space="preserve">орчлң төөрм </w:t>
      </w:r>
      <w:r/>
      <w:r>
        <w:rPr>
          <w:b/>
        </w:rPr>
        <w:t xml:space="preserve">уната </w:t>
      </w:r>
      <w:r/>
      <w:r>
        <w:rPr>
          <w:b/>
        </w:rPr>
        <w:t xml:space="preserve">(мөрн) </w:t>
      </w:r>
      <w:r>
        <w:t>Джангар так объезжен конь, что весь свет обойдёт 2) перевозочные средства</w:t>
      </w:r>
    </w:p>
    <w:p>
      <w:r/>
      <w:r>
        <w:rPr>
          <w:b/>
        </w:rPr>
        <w:t xml:space="preserve">уна </w:t>
      </w:r>
      <w:r/>
      <w:r>
        <w:rPr>
          <w:b/>
        </w:rPr>
        <w:t>II</w:t>
      </w:r>
      <w:r/>
      <w:r>
        <w:rPr>
          <w:b/>
        </w:rPr>
        <w:t xml:space="preserve"> </w:t>
      </w:r>
      <w:r>
        <w:t>поражение, проигрыш (напр. в игре)</w:t>
      </w:r>
    </w:p>
    <w:p>
      <w:r/>
      <w:r>
        <w:rPr>
          <w:b/>
        </w:rPr>
        <w:t xml:space="preserve">унаһин </w:t>
      </w:r>
      <w:r>
        <w:t xml:space="preserve">род. п. от </w:t>
      </w:r>
      <w:r>
        <w:rPr>
          <w:b/>
        </w:rPr>
        <w:t xml:space="preserve">уна </w:t>
      </w:r>
      <w:r>
        <w:t xml:space="preserve">верховой; </w:t>
      </w:r>
      <w:r>
        <w:rPr>
          <w:b/>
        </w:rPr>
        <w:t>уна</w:t>
      </w:r>
      <w:r/>
      <w:r>
        <w:rPr>
          <w:b/>
        </w:rPr>
        <w:t xml:space="preserve">һин мөрн </w:t>
      </w:r>
      <w:r>
        <w:t>верховая лошадь</w:t>
      </w:r>
    </w:p>
    <w:p>
      <w:r/>
      <w:r>
        <w:rPr>
          <w:b/>
        </w:rPr>
        <w:t xml:space="preserve">уната </w:t>
      </w:r>
      <w:r>
        <w:t xml:space="preserve">сильный, выносливый (о верховых животных); </w:t>
      </w:r>
      <w:r>
        <w:rPr>
          <w:b/>
        </w:rPr>
        <w:t xml:space="preserve">уната </w:t>
      </w:r>
      <w:r/>
      <w:r>
        <w:rPr>
          <w:b/>
        </w:rPr>
        <w:t xml:space="preserve">мөрн </w:t>
      </w:r>
      <w:r>
        <w:t>выносливая верховая лошадь</w:t>
      </w:r>
    </w:p>
    <w:p>
      <w:r/>
      <w:r>
        <w:rPr>
          <w:b/>
        </w:rPr>
        <w:t xml:space="preserve">унгдх </w:t>
      </w:r>
      <w:r>
        <w:t xml:space="preserve">[унъгдъхъ] страд. от </w:t>
      </w:r>
      <w:r>
        <w:rPr>
          <w:b/>
        </w:rPr>
        <w:t xml:space="preserve">унх </w:t>
      </w:r>
      <w:r/>
      <w:r>
        <w:rPr>
          <w:b/>
        </w:rPr>
        <w:t>I</w:t>
      </w:r>
      <w:r/>
    </w:p>
    <w:p>
      <w:r/>
      <w:r>
        <w:rPr>
          <w:b/>
        </w:rPr>
        <w:t xml:space="preserve">унһагдх </w:t>
      </w:r>
      <w:r>
        <w:t xml:space="preserve">[унһагдъхъ] страд. от </w:t>
      </w:r>
      <w:r>
        <w:rPr>
          <w:b/>
        </w:rPr>
        <w:t>ун</w:t>
      </w:r>
      <w:r/>
      <w:r>
        <w:rPr>
          <w:b/>
        </w:rPr>
        <w:t xml:space="preserve">һах </w:t>
      </w:r>
      <w:r>
        <w:t>1) быть сбитым (о самолёте) 2) перен. разваливаться (о работе)</w:t>
      </w:r>
    </w:p>
    <w:p>
      <w:r/>
      <w:r>
        <w:rPr>
          <w:b/>
        </w:rPr>
        <w:t xml:space="preserve">унһалһн </w:t>
      </w:r>
      <w:r>
        <w:t xml:space="preserve">[унһалһън] и. д. от </w:t>
      </w:r>
      <w:r>
        <w:rPr>
          <w:b/>
        </w:rPr>
        <w:t xml:space="preserve">унһах </w:t>
      </w:r>
      <w:r>
        <w:t>1) сбрасывание 2) перен. свержение</w:t>
      </w:r>
    </w:p>
    <w:p>
      <w:r/>
      <w:r>
        <w:rPr>
          <w:b/>
        </w:rPr>
        <w:t xml:space="preserve">унһалдх </w:t>
      </w:r>
      <w:r>
        <w:t xml:space="preserve">[унһалдъхъ] совм.-взаимн. от </w:t>
      </w:r>
      <w:r>
        <w:rPr>
          <w:b/>
        </w:rPr>
        <w:t>унһах</w:t>
      </w:r>
      <w:r/>
    </w:p>
    <w:p>
      <w:r/>
      <w:r>
        <w:rPr>
          <w:b/>
        </w:rPr>
        <w:t xml:space="preserve">унһах </w:t>
      </w:r>
      <w:r>
        <w:t xml:space="preserve">[унһаахъ] побуд. от </w:t>
      </w:r>
      <w:r>
        <w:rPr>
          <w:b/>
        </w:rPr>
        <w:t xml:space="preserve">унх </w:t>
      </w:r>
      <w:r>
        <w:t xml:space="preserve">1) сбрасывать; сваливать; </w:t>
      </w:r>
      <w:r>
        <w:rPr>
          <w:b/>
        </w:rPr>
        <w:t xml:space="preserve">мод </w:t>
      </w:r>
      <w:r/>
      <w:r>
        <w:rPr>
          <w:b/>
        </w:rPr>
        <w:t xml:space="preserve">унһах </w:t>
      </w:r>
      <w:r>
        <w:t xml:space="preserve">сваливать дерево; </w:t>
      </w:r>
      <w:r>
        <w:rPr>
          <w:b/>
        </w:rPr>
        <w:t xml:space="preserve">арһта альвн сәәхн </w:t>
      </w:r>
      <w:r/>
      <w:r>
        <w:rPr>
          <w:b/>
        </w:rPr>
        <w:t xml:space="preserve">Зеерднь </w:t>
      </w:r>
      <w:r/>
      <w:r>
        <w:rPr>
          <w:b/>
        </w:rPr>
        <w:t xml:space="preserve">унһал уга һарв </w:t>
      </w:r>
      <w:r>
        <w:t xml:space="preserve">Джангар легендарный Рыжко не дал упасть с седла хозяину 2) перен. свергать 3) ронять ◊ </w:t>
      </w:r>
      <w:r>
        <w:rPr>
          <w:b/>
        </w:rPr>
        <w:t xml:space="preserve">ялд </w:t>
      </w:r>
      <w:r/>
      <w:r>
        <w:rPr>
          <w:b/>
        </w:rPr>
        <w:t xml:space="preserve">унһах </w:t>
      </w:r>
      <w:r>
        <w:t>приговаривать, выносить обвинение; штрафовать</w:t>
      </w:r>
    </w:p>
    <w:p>
      <w:r/>
      <w:r>
        <w:rPr>
          <w:b/>
        </w:rPr>
        <w:t xml:space="preserve">унһллһн </w:t>
      </w:r>
      <w:r>
        <w:t xml:space="preserve">[унһъллһън] и. д. от </w:t>
      </w:r>
      <w:r>
        <w:rPr>
          <w:b/>
        </w:rPr>
        <w:t>унһлх</w:t>
      </w:r>
      <w:r/>
    </w:p>
    <w:p>
      <w:r/>
      <w:r>
        <w:rPr>
          <w:b/>
        </w:rPr>
        <w:t xml:space="preserve">унһлх </w:t>
      </w:r>
      <w:r>
        <w:t xml:space="preserve">[унһълхъ] </w:t>
      </w:r>
      <w:r>
        <w:rPr>
          <w:b/>
        </w:rPr>
        <w:t xml:space="preserve">1. </w:t>
      </w:r>
      <w:r>
        <w:t xml:space="preserve">жеребиться </w:t>
      </w:r>
      <w:r>
        <w:rPr>
          <w:b/>
        </w:rPr>
        <w:t xml:space="preserve">2. </w:t>
      </w:r>
      <w:r>
        <w:t xml:space="preserve">в знач. опред. в форме причастия буд. вр. жерёбая; </w:t>
      </w:r>
      <w:r>
        <w:rPr>
          <w:b/>
        </w:rPr>
        <w:t xml:space="preserve">унһлх гүн </w:t>
      </w:r>
      <w:r>
        <w:t>жерёбая кобыла</w:t>
      </w:r>
    </w:p>
    <w:p>
      <w:r/>
      <w:r>
        <w:rPr>
          <w:b/>
        </w:rPr>
        <w:t xml:space="preserve">унһн </w:t>
      </w:r>
      <w:r/>
      <w:r>
        <w:rPr>
          <w:b/>
        </w:rPr>
        <w:t>I</w:t>
      </w:r>
      <w:r>
        <w:t xml:space="preserve"> [унһън] жеребёнок-сосунок (до года); </w:t>
      </w:r>
      <w:r>
        <w:rPr>
          <w:b/>
        </w:rPr>
        <w:t xml:space="preserve">унһн-дааһн </w:t>
      </w:r>
      <w:r>
        <w:t xml:space="preserve">парн. жеребята, конский молодняк; </w:t>
      </w:r>
      <w:r>
        <w:rPr>
          <w:b/>
        </w:rPr>
        <w:t xml:space="preserve">унһ </w:t>
      </w:r>
      <w:r/>
      <w:r>
        <w:rPr>
          <w:b/>
        </w:rPr>
        <w:t xml:space="preserve">хайх </w:t>
      </w:r>
      <w:r>
        <w:t xml:space="preserve">а) выкинуть мёртвого жеребёнка; б) аборт, выкидыш у кобылицы; </w:t>
      </w:r>
      <w:r>
        <w:rPr>
          <w:b/>
        </w:rPr>
        <w:t xml:space="preserve">ут </w:t>
      </w:r>
      <w:r/>
      <w:r>
        <w:rPr>
          <w:b/>
        </w:rPr>
        <w:t xml:space="preserve">күн унһна </w:t>
      </w:r>
      <w:r/>
      <w:r>
        <w:rPr>
          <w:b/>
        </w:rPr>
        <w:t xml:space="preserve">делд курв </w:t>
      </w:r>
      <w:r>
        <w:t>загадка высокий человек достал гриву жеребёнка (</w:t>
      </w:r>
      <w:r>
        <w:rPr>
          <w:b/>
        </w:rPr>
        <w:t xml:space="preserve">хаалһ </w:t>
      </w:r>
      <w:r>
        <w:t xml:space="preserve">дорога); </w:t>
      </w:r>
      <w:r>
        <w:rPr>
          <w:b/>
        </w:rPr>
        <w:t>к</w:t>
      </w:r>
      <w:r/>
      <w:r>
        <w:rPr>
          <w:b/>
        </w:rPr>
        <w:t>ү</w:t>
      </w:r>
      <w:r/>
      <w:r>
        <w:rPr>
          <w:b/>
        </w:rPr>
        <w:t xml:space="preserve">н болх </w:t>
      </w:r>
      <w:r/>
      <w:r>
        <w:rPr>
          <w:b/>
        </w:rPr>
        <w:t xml:space="preserve">баһасн, күлг </w:t>
      </w:r>
      <w:r/>
      <w:r>
        <w:rPr>
          <w:b/>
        </w:rPr>
        <w:t xml:space="preserve">болх </w:t>
      </w:r>
      <w:r/>
      <w:r>
        <w:rPr>
          <w:b/>
        </w:rPr>
        <w:t xml:space="preserve">унһнасн </w:t>
      </w:r>
      <w:r>
        <w:t>посл. станет ли человеком — видно с детства, станет ли хорошей лошадью — видно по жеребёнку</w:t>
      </w:r>
    </w:p>
    <w:p>
      <w:r/>
      <w:r>
        <w:rPr>
          <w:b/>
        </w:rPr>
        <w:t xml:space="preserve">унһн </w:t>
      </w:r>
      <w:r/>
      <w:r>
        <w:rPr>
          <w:b/>
        </w:rPr>
        <w:t>II</w:t>
      </w:r>
      <w:r/>
      <w:r>
        <w:rPr>
          <w:b/>
        </w:rPr>
        <w:t xml:space="preserve"> </w:t>
      </w:r>
      <w:r>
        <w:t xml:space="preserve">[унһън] исконный, потомственный, наследственный; родной; </w:t>
      </w:r>
      <w:r>
        <w:rPr>
          <w:b/>
        </w:rPr>
        <w:t xml:space="preserve">унһн җора </w:t>
      </w:r>
      <w:r>
        <w:t>иноходец отрод</w:t>
      </w:r>
      <w:r>
        <w:rPr>
          <w:b/>
        </w:rPr>
        <w:t>у</w:t>
      </w:r>
      <w:r/>
    </w:p>
    <w:p>
      <w:r/>
      <w:r>
        <w:rPr>
          <w:b/>
        </w:rPr>
        <w:t>ундаслһн</w:t>
      </w:r>
      <w:r>
        <w:t xml:space="preserve"> [ундасълһън] и. д. от </w:t>
      </w:r>
      <w:r>
        <w:rPr>
          <w:b/>
        </w:rPr>
        <w:t xml:space="preserve">ундасх </w:t>
      </w:r>
      <w:r>
        <w:t xml:space="preserve">жажда; </w:t>
      </w:r>
      <w:r>
        <w:rPr>
          <w:b/>
        </w:rPr>
        <w:t xml:space="preserve">икәр ундаслһн </w:t>
      </w:r>
      <w:r>
        <w:t>сильная жажда</w:t>
      </w:r>
    </w:p>
    <w:p>
      <w:r/>
      <w:r>
        <w:rPr>
          <w:b/>
        </w:rPr>
        <w:t>ундасн</w:t>
      </w:r>
      <w:r>
        <w:t xml:space="preserve"> [ундасън] см. </w:t>
      </w:r>
      <w:r>
        <w:rPr>
          <w:b/>
        </w:rPr>
        <w:t>ундаслһн</w:t>
      </w:r>
      <w:r/>
    </w:p>
    <w:p>
      <w:r/>
      <w:r>
        <w:rPr>
          <w:b/>
        </w:rPr>
        <w:t xml:space="preserve">ундасх </w:t>
      </w:r>
      <w:r>
        <w:t>[ундасхъ] жаждать, хотеть пить</w:t>
      </w:r>
    </w:p>
    <w:p>
      <w:r/>
      <w:r>
        <w:rPr>
          <w:b/>
        </w:rPr>
        <w:t xml:space="preserve">ундлулх </w:t>
      </w:r>
      <w:r>
        <w:t xml:space="preserve">[ундлуулхъ] побуд. от </w:t>
      </w:r>
      <w:r>
        <w:rPr>
          <w:b/>
        </w:rPr>
        <w:t xml:space="preserve">ундлх </w:t>
      </w:r>
      <w:r>
        <w:t xml:space="preserve">1) утолять жажду, поить кого-л. 2) перен. редко поливать; </w:t>
      </w:r>
      <w:r>
        <w:rPr>
          <w:b/>
        </w:rPr>
        <w:t xml:space="preserve">урһмл </w:t>
      </w:r>
      <w:r/>
      <w:r>
        <w:rPr>
          <w:b/>
        </w:rPr>
        <w:t xml:space="preserve">ундлулх </w:t>
      </w:r>
      <w:r>
        <w:t>поливать растения</w:t>
      </w:r>
    </w:p>
    <w:p>
      <w:r/>
      <w:r>
        <w:rPr>
          <w:b/>
        </w:rPr>
        <w:t xml:space="preserve">ундлх </w:t>
      </w:r>
      <w:r>
        <w:t>[ундълхъ] утолять жажду, пить</w:t>
      </w:r>
    </w:p>
    <w:p>
      <w:r/>
      <w:r>
        <w:rPr>
          <w:b/>
        </w:rPr>
        <w:t>ундн</w:t>
      </w:r>
      <w:r>
        <w:t xml:space="preserve"> [ундън] 1) напиток, питье; </w:t>
      </w:r>
      <w:r>
        <w:rPr>
          <w:b/>
        </w:rPr>
        <w:t xml:space="preserve">серүцлгч </w:t>
      </w:r>
      <w:r/>
      <w:r>
        <w:rPr>
          <w:b/>
        </w:rPr>
        <w:t xml:space="preserve">ундн </w:t>
      </w:r>
      <w:r>
        <w:t xml:space="preserve">прохладительные напитки 2) жажда; </w:t>
      </w:r>
      <w:r>
        <w:rPr>
          <w:b/>
        </w:rPr>
        <w:t xml:space="preserve">ундан </w:t>
      </w:r>
      <w:r/>
      <w:r>
        <w:rPr>
          <w:b/>
        </w:rPr>
        <w:t xml:space="preserve">хәрүлх </w:t>
      </w:r>
      <w:r>
        <w:t>утолять жажду</w:t>
      </w:r>
    </w:p>
    <w:p>
      <w:r/>
      <w:r>
        <w:rPr>
          <w:b/>
        </w:rPr>
        <w:t xml:space="preserve">ундрлһн </w:t>
      </w:r>
      <w:r>
        <w:t xml:space="preserve">[ундърлһън] и. д. от </w:t>
      </w:r>
      <w:r>
        <w:rPr>
          <w:b/>
        </w:rPr>
        <w:t xml:space="preserve">ундрх </w:t>
      </w:r>
      <w:r>
        <w:t>уст. ключ, родник</w:t>
      </w:r>
    </w:p>
    <w:p>
      <w:r/>
      <w:r>
        <w:rPr>
          <w:b/>
        </w:rPr>
        <w:t>ундрх</w:t>
      </w:r>
      <w:r>
        <w:t xml:space="preserve"> [ундърхъ] уст. 1) бить ключом; </w:t>
      </w:r>
      <w:r>
        <w:rPr>
          <w:b/>
        </w:rPr>
        <w:t xml:space="preserve">усн ундрад </w:t>
      </w:r>
      <w:r/>
      <w:r>
        <w:rPr>
          <w:b/>
        </w:rPr>
        <w:t xml:space="preserve">бәәнә </w:t>
      </w:r>
      <w:r>
        <w:t xml:space="preserve">вода бьёт ключом 2) перен. быть неиссякаемым (бесконечным) ◊ </w:t>
      </w:r>
      <w:r>
        <w:rPr>
          <w:b/>
        </w:rPr>
        <w:t>керг шин</w:t>
      </w:r>
      <w:r/>
      <w:r>
        <w:rPr>
          <w:b/>
        </w:rPr>
        <w:t>ә</w:t>
      </w:r>
      <w:r/>
      <w:r>
        <w:rPr>
          <w:b/>
        </w:rPr>
        <w:t xml:space="preserve">с ундрх </w:t>
      </w:r>
      <w:r>
        <w:t>всплывать, обнаруживать (о неприятном деле)</w:t>
      </w:r>
    </w:p>
    <w:p>
      <w:r/>
      <w:r>
        <w:rPr>
          <w:b/>
        </w:rPr>
        <w:t xml:space="preserve">унду-сунду </w:t>
      </w:r>
      <w:r>
        <w:t xml:space="preserve">парн. уст. туда и сюда; взад и вперёд; </w:t>
      </w:r>
      <w:r>
        <w:rPr>
          <w:b/>
        </w:rPr>
        <w:t xml:space="preserve">уулын </w:t>
      </w:r>
      <w:r/>
      <w:r>
        <w:rPr>
          <w:b/>
        </w:rPr>
        <w:t xml:space="preserve">дүңгә цаһан </w:t>
      </w:r>
      <w:r/>
      <w:r>
        <w:rPr>
          <w:b/>
        </w:rPr>
        <w:t xml:space="preserve">долыан унду-сунду цокад </w:t>
      </w:r>
      <w:r/>
      <w:r>
        <w:rPr>
          <w:b/>
        </w:rPr>
        <w:t xml:space="preserve">бәәв </w:t>
      </w:r>
      <w:r>
        <w:t>Джангар белые волны величиной с гору то поднимались, то опускались</w:t>
      </w:r>
    </w:p>
    <w:p>
      <w:r/>
      <w:r>
        <w:rPr>
          <w:b/>
        </w:rPr>
        <w:t>ун</w:t>
      </w:r>
      <w:r/>
      <w:r>
        <w:rPr>
          <w:b/>
        </w:rPr>
        <w:t>җһ</w:t>
      </w:r>
      <w:r/>
      <w:r>
        <w:rPr>
          <w:b/>
        </w:rPr>
        <w:t xml:space="preserve">лзх </w:t>
      </w:r>
      <w:r>
        <w:t>[унҗһълзъхъ] свисать, болтаться</w:t>
      </w:r>
    </w:p>
    <w:p>
      <w:r/>
      <w:r>
        <w:rPr>
          <w:b/>
        </w:rPr>
        <w:t>унҗһр</w:t>
      </w:r>
      <w:r>
        <w:t xml:space="preserve"> [унжъһър] 1) долговязый; </w:t>
      </w:r>
      <w:r>
        <w:rPr>
          <w:b/>
        </w:rPr>
        <w:t xml:space="preserve">унҗһр бәәдлтә күн </w:t>
      </w:r>
      <w:r>
        <w:t xml:space="preserve">долговязый человек 2) свисающий; </w:t>
      </w:r>
      <w:r>
        <w:rPr>
          <w:b/>
        </w:rPr>
        <w:t xml:space="preserve">унҗһр үсн </w:t>
      </w:r>
      <w:r>
        <w:t xml:space="preserve">свисающие волосы 3) перен. слабый, болезненный; вялый; </w:t>
      </w:r>
      <w:r>
        <w:rPr>
          <w:b/>
        </w:rPr>
        <w:t xml:space="preserve">унҗһр чирә </w:t>
      </w:r>
      <w:r>
        <w:t>болезненное лицо</w:t>
      </w:r>
    </w:p>
    <w:p>
      <w:r/>
      <w:r>
        <w:rPr>
          <w:b/>
        </w:rPr>
        <w:t xml:space="preserve">унҗилһх </w:t>
      </w:r>
      <w:r>
        <w:t xml:space="preserve">[унҗилһхъ] побуд. от </w:t>
      </w:r>
      <w:r>
        <w:rPr>
          <w:b/>
        </w:rPr>
        <w:t>ун</w:t>
      </w:r>
      <w:r/>
      <w:r>
        <w:rPr>
          <w:b/>
        </w:rPr>
        <w:t>җих</w:t>
      </w:r>
      <w:r/>
    </w:p>
    <w:p>
      <w:r/>
      <w:r>
        <w:rPr>
          <w:b/>
        </w:rPr>
        <w:t xml:space="preserve">унҗих </w:t>
      </w:r>
      <w:r>
        <w:t xml:space="preserve">[уңҗихъ] 1) свисать; </w:t>
      </w:r>
      <w:r>
        <w:rPr>
          <w:b/>
        </w:rPr>
        <w:t xml:space="preserve">үснь маңна деернь унҗад бәәнә </w:t>
      </w:r>
      <w:r>
        <w:t>волосы свисают на лоб 2) перен. быть слабым (болезненным); быть вялым 3) тянуться, тащиться (напр. о подводах)</w:t>
      </w:r>
    </w:p>
    <w:p>
      <w:r/>
      <w:r>
        <w:rPr>
          <w:b/>
        </w:rPr>
        <w:t>унҗлһн</w:t>
      </w:r>
      <w:r>
        <w:t xml:space="preserve"> [унҗълһън] и. д. от </w:t>
      </w:r>
      <w:r>
        <w:rPr>
          <w:b/>
        </w:rPr>
        <w:t>унҗх</w:t>
      </w:r>
      <w:r/>
    </w:p>
    <w:p>
      <w:r/>
      <w:r>
        <w:rPr>
          <w:b/>
        </w:rPr>
        <w:t xml:space="preserve">унҗу </w:t>
      </w:r>
      <w:r>
        <w:t>висящий, висячий</w:t>
      </w:r>
    </w:p>
    <w:p>
      <w:r/>
      <w:r>
        <w:rPr>
          <w:b/>
        </w:rPr>
        <w:t xml:space="preserve">унҗулх </w:t>
      </w:r>
      <w:r>
        <w:t xml:space="preserve">[унҗуулхъ] побуд. от </w:t>
      </w:r>
      <w:r>
        <w:rPr>
          <w:b/>
        </w:rPr>
        <w:t xml:space="preserve">унҗх </w:t>
      </w:r>
      <w:r>
        <w:t>свешивать</w:t>
      </w:r>
    </w:p>
    <w:p>
      <w:r/>
      <w:r>
        <w:rPr>
          <w:b/>
        </w:rPr>
        <w:t xml:space="preserve">унҗур </w:t>
      </w:r>
      <w:r/>
      <w:r>
        <w:rPr>
          <w:b/>
        </w:rPr>
        <w:t>I</w:t>
      </w:r>
      <w:r/>
      <w:r>
        <w:rPr>
          <w:b/>
        </w:rPr>
        <w:t xml:space="preserve"> </w:t>
      </w:r>
      <w:r>
        <w:t>1) подвеска, висюлька разг. 2) отвес</w:t>
      </w:r>
    </w:p>
    <w:p>
      <w:r/>
      <w:r>
        <w:rPr>
          <w:b/>
        </w:rPr>
        <w:t xml:space="preserve">унҗур </w:t>
      </w:r>
      <w:r/>
      <w:r>
        <w:rPr>
          <w:b/>
        </w:rPr>
        <w:t>II</w:t>
      </w:r>
      <w:r/>
      <w:r>
        <w:rPr>
          <w:b/>
        </w:rPr>
        <w:t xml:space="preserve"> </w:t>
      </w:r>
      <w:r>
        <w:t>анат. придатки</w:t>
      </w:r>
    </w:p>
    <w:p>
      <w:r/>
      <w:r>
        <w:rPr>
          <w:b/>
        </w:rPr>
        <w:t xml:space="preserve">унҗх </w:t>
      </w:r>
      <w:r>
        <w:t xml:space="preserve">[унҗъхъ] свисать, нависать; болтаться; </w:t>
      </w:r>
      <w:r>
        <w:rPr>
          <w:b/>
        </w:rPr>
        <w:t xml:space="preserve">бүсин үзүр унҗҗ бәәнә </w:t>
      </w:r>
      <w:r>
        <w:t xml:space="preserve">конец пояса болтается; </w:t>
      </w:r>
      <w:r>
        <w:rPr>
          <w:b/>
        </w:rPr>
        <w:t xml:space="preserve">модна ацнь </w:t>
      </w:r>
      <w:r/>
      <w:r>
        <w:rPr>
          <w:b/>
        </w:rPr>
        <w:t>һол</w:t>
      </w:r>
      <w:r/>
      <w:r>
        <w:rPr>
          <w:b/>
        </w:rPr>
        <w:t xml:space="preserve"> </w:t>
      </w:r>
      <w:r/>
      <w:r>
        <w:rPr>
          <w:b/>
        </w:rPr>
        <w:t xml:space="preserve">деер </w:t>
      </w:r>
      <w:r/>
      <w:r>
        <w:rPr>
          <w:b/>
        </w:rPr>
        <w:t xml:space="preserve">унҗад бәәҗ </w:t>
      </w:r>
      <w:r>
        <w:t xml:space="preserve">ветки дерева нависли над рекой ◊ </w:t>
      </w:r>
      <w:r>
        <w:rPr>
          <w:b/>
        </w:rPr>
        <w:t xml:space="preserve">уульх-унҗх </w:t>
      </w:r>
      <w:r>
        <w:t>сильно плакать</w:t>
      </w:r>
    </w:p>
    <w:p>
      <w:r/>
      <w:r>
        <w:rPr>
          <w:b/>
        </w:rPr>
        <w:t xml:space="preserve">универмаг </w:t>
      </w:r>
      <w:r>
        <w:t>универмаг</w:t>
      </w:r>
    </w:p>
    <w:p>
      <w:r/>
      <w:r>
        <w:rPr>
          <w:b/>
        </w:rPr>
        <w:t xml:space="preserve">университет </w:t>
      </w:r>
      <w:r>
        <w:t xml:space="preserve">университет; </w:t>
      </w:r>
      <w:r>
        <w:rPr>
          <w:b/>
        </w:rPr>
        <w:t xml:space="preserve">Хальмг орн-нутгин университет </w:t>
      </w:r>
      <w:r>
        <w:t>Калмыцкий государственный университет</w:t>
      </w:r>
    </w:p>
    <w:p>
      <w:r/>
      <w:r>
        <w:rPr>
          <w:b/>
        </w:rPr>
        <w:t xml:space="preserve">унлһн </w:t>
      </w:r>
      <w:r/>
      <w:r>
        <w:rPr>
          <w:b/>
        </w:rPr>
        <w:t>I</w:t>
      </w:r>
      <w:r>
        <w:t xml:space="preserve"> [унлъһън] и. д. от </w:t>
      </w:r>
      <w:r>
        <w:rPr>
          <w:b/>
        </w:rPr>
        <w:t xml:space="preserve">унх </w:t>
      </w:r>
      <w:r/>
      <w:r>
        <w:rPr>
          <w:b/>
        </w:rPr>
        <w:t>I</w:t>
      </w:r>
      <w:r/>
      <w:r>
        <w:rPr>
          <w:b/>
        </w:rPr>
        <w:t xml:space="preserve"> </w:t>
      </w:r>
      <w:r>
        <w:t>езда верхом</w:t>
      </w:r>
    </w:p>
    <w:p>
      <w:r/>
      <w:r>
        <w:rPr>
          <w:b/>
        </w:rPr>
        <w:t xml:space="preserve">унлһн </w:t>
      </w:r>
      <w:r/>
      <w:r>
        <w:rPr>
          <w:b/>
        </w:rPr>
        <w:t>II</w:t>
      </w:r>
      <w:r>
        <w:t xml:space="preserve"> [унлъһън] и. д. от </w:t>
      </w:r>
      <w:r>
        <w:rPr>
          <w:b/>
        </w:rPr>
        <w:t xml:space="preserve">унх </w:t>
      </w:r>
      <w:r/>
      <w:r>
        <w:rPr>
          <w:b/>
        </w:rPr>
        <w:t>II</w:t>
      </w:r>
      <w:r/>
      <w:r>
        <w:rPr>
          <w:b/>
        </w:rPr>
        <w:t xml:space="preserve"> </w:t>
      </w:r>
      <w:r>
        <w:t xml:space="preserve">падение; </w:t>
      </w:r>
      <w:r>
        <w:rPr>
          <w:b/>
        </w:rPr>
        <w:t xml:space="preserve">хамтхасн </w:t>
      </w:r>
      <w:r/>
      <w:r>
        <w:rPr>
          <w:b/>
        </w:rPr>
        <w:t xml:space="preserve">унлһн </w:t>
      </w:r>
      <w:r>
        <w:t>листопад</w:t>
      </w:r>
    </w:p>
    <w:p>
      <w:r/>
      <w:r>
        <w:rPr>
          <w:b/>
        </w:rPr>
        <w:t>унлдх</w:t>
      </w:r>
      <w:r>
        <w:t xml:space="preserve"> [унълдъхъ] совм.-взаимн. от </w:t>
      </w:r>
      <w:r>
        <w:rPr>
          <w:b/>
        </w:rPr>
        <w:t xml:space="preserve">унх </w:t>
      </w:r>
      <w:r/>
      <w:r>
        <w:rPr>
          <w:b/>
        </w:rPr>
        <w:t>I</w:t>
      </w:r>
      <w:r/>
    </w:p>
    <w:p>
      <w:r/>
      <w:r>
        <w:rPr>
          <w:b/>
        </w:rPr>
        <w:t xml:space="preserve">унлт </w:t>
      </w:r>
      <w:r>
        <w:t xml:space="preserve">[унълтъ] см. </w:t>
      </w:r>
      <w:r>
        <w:rPr>
          <w:b/>
        </w:rPr>
        <w:t xml:space="preserve">унлһн </w:t>
      </w:r>
      <w:r/>
      <w:r>
        <w:rPr>
          <w:b/>
        </w:rPr>
        <w:t>I</w:t>
      </w:r>
      <w:r/>
    </w:p>
    <w:p>
      <w:r/>
      <w:r>
        <w:rPr>
          <w:b/>
        </w:rPr>
        <w:t xml:space="preserve">унмһа </w:t>
      </w:r>
      <w:r>
        <w:t>[унъмһа] приученный к верховой езде</w:t>
      </w:r>
    </w:p>
    <w:p>
      <w:r/>
      <w:r>
        <w:rPr>
          <w:b/>
        </w:rPr>
        <w:t xml:space="preserve">унсг </w:t>
      </w:r>
      <w:r>
        <w:t>[унъсъг] любящий верховую езду</w:t>
      </w:r>
    </w:p>
    <w:p>
      <w:r/>
      <w:r>
        <w:rPr>
          <w:b/>
        </w:rPr>
        <w:t xml:space="preserve">унсн </w:t>
      </w:r>
      <w:r>
        <w:t xml:space="preserve">[унсън] упавший, выроненный; </w:t>
      </w:r>
      <w:r>
        <w:rPr>
          <w:b/>
        </w:rPr>
        <w:t xml:space="preserve">унсн </w:t>
      </w:r>
      <w:r/>
      <w:r>
        <w:rPr>
          <w:b/>
        </w:rPr>
        <w:t xml:space="preserve">күн һазр түшҗ </w:t>
      </w:r>
      <w:r/>
      <w:r>
        <w:rPr>
          <w:b/>
        </w:rPr>
        <w:t xml:space="preserve">босдг </w:t>
      </w:r>
      <w:r>
        <w:t xml:space="preserve">погов. упавший встаёт, опираясь о землю; </w:t>
      </w:r>
      <w:r>
        <w:rPr>
          <w:b/>
        </w:rPr>
        <w:t xml:space="preserve">унсн </w:t>
      </w:r>
      <w:r/>
      <w:r>
        <w:rPr>
          <w:b/>
        </w:rPr>
        <w:t xml:space="preserve">махлаһан авдг </w:t>
      </w:r>
      <w:r/>
      <w:r>
        <w:rPr>
          <w:b/>
        </w:rPr>
        <w:t xml:space="preserve">цол уга </w:t>
      </w:r>
      <w:r>
        <w:t>фольк. даже нет времени, чтобы поднять упавшую шапку (о горячей поре, о времени напряжённого труда)</w:t>
      </w:r>
    </w:p>
    <w:p>
      <w:r/>
      <w:r>
        <w:rPr>
          <w:b/>
        </w:rPr>
        <w:t xml:space="preserve">унта </w:t>
      </w:r>
      <w:r>
        <w:t xml:space="preserve">спящий; </w:t>
      </w:r>
      <w:r>
        <w:rPr>
          <w:b/>
        </w:rPr>
        <w:t xml:space="preserve">унта деернь </w:t>
      </w:r>
      <w:r>
        <w:t>пока он спит</w:t>
      </w:r>
    </w:p>
    <w:p>
      <w:r/>
      <w:r>
        <w:rPr>
          <w:b/>
        </w:rPr>
        <w:t xml:space="preserve">унтлһн </w:t>
      </w:r>
      <w:r>
        <w:t xml:space="preserve">[унтълһън] и. д. от </w:t>
      </w:r>
      <w:r>
        <w:rPr>
          <w:b/>
        </w:rPr>
        <w:t xml:space="preserve">унтх </w:t>
      </w:r>
      <w:r>
        <w:t xml:space="preserve">сон; </w:t>
      </w:r>
      <w:r>
        <w:rPr>
          <w:b/>
        </w:rPr>
        <w:t xml:space="preserve">бат </w:t>
      </w:r>
      <w:r/>
      <w:r>
        <w:rPr>
          <w:b/>
        </w:rPr>
        <w:t xml:space="preserve">нөөрәр унтлһн </w:t>
      </w:r>
      <w:r>
        <w:t>спать крепким (мёртвым) сном</w:t>
      </w:r>
    </w:p>
    <w:p>
      <w:r/>
      <w:r>
        <w:rPr>
          <w:b/>
        </w:rPr>
        <w:t>унтлдх</w:t>
      </w:r>
      <w:r>
        <w:t xml:space="preserve"> [унтълдъхъ] совм.-взаимн. от </w:t>
      </w:r>
      <w:r>
        <w:rPr>
          <w:b/>
        </w:rPr>
        <w:t xml:space="preserve">унтх </w:t>
      </w:r>
      <w:r>
        <w:t>спать (о многих)</w:t>
      </w:r>
    </w:p>
    <w:p>
      <w:r/>
      <w:r>
        <w:rPr>
          <w:b/>
        </w:rPr>
        <w:t>унтрагдх</w:t>
      </w:r>
      <w:r>
        <w:t xml:space="preserve"> [унтрагдъхъ] страд. от </w:t>
      </w:r>
      <w:r>
        <w:rPr>
          <w:b/>
        </w:rPr>
        <w:t>унтрах</w:t>
      </w:r>
      <w:r/>
    </w:p>
    <w:p>
      <w:r/>
      <w:r>
        <w:rPr>
          <w:b/>
        </w:rPr>
        <w:t xml:space="preserve">унтраһач </w:t>
      </w:r>
      <w:r>
        <w:t xml:space="preserve">[унтраһаачъ] см. </w:t>
      </w:r>
      <w:r>
        <w:rPr>
          <w:b/>
        </w:rPr>
        <w:t>унтраһул</w:t>
      </w:r>
      <w:r/>
    </w:p>
    <w:p>
      <w:r/>
      <w:r>
        <w:rPr>
          <w:b/>
        </w:rPr>
        <w:t xml:space="preserve">унтраһул </w:t>
      </w:r>
      <w:r>
        <w:t>1) в сочет.:</w:t>
      </w:r>
      <w:r>
        <w:rPr>
          <w:b/>
        </w:rPr>
        <w:t xml:space="preserve"> </w:t>
      </w:r>
      <w:r/>
      <w:r>
        <w:rPr>
          <w:b/>
        </w:rPr>
        <w:t xml:space="preserve">һал унтраһул </w:t>
      </w:r>
      <w:r>
        <w:t>огнетушитель 2) тех. электрический выключатель</w:t>
      </w:r>
    </w:p>
    <w:p>
      <w:r/>
      <w:r>
        <w:rPr>
          <w:b/>
        </w:rPr>
        <w:t>унтралһн</w:t>
      </w:r>
      <w:r>
        <w:t xml:space="preserve"> [унтралһън] и. д. от </w:t>
      </w:r>
      <w:r>
        <w:rPr>
          <w:b/>
        </w:rPr>
        <w:t xml:space="preserve">унтрах </w:t>
      </w:r>
      <w:r>
        <w:t>1) тушение (напр. пожара) 2) выключение (напр. электричества)</w:t>
      </w:r>
    </w:p>
    <w:p>
      <w:r/>
      <w:r>
        <w:rPr>
          <w:b/>
        </w:rPr>
        <w:t xml:space="preserve">унтралцх </w:t>
      </w:r>
      <w:r>
        <w:t xml:space="preserve">[унтралцъхъ] совм.-взаимн. от </w:t>
      </w:r>
      <w:r>
        <w:rPr>
          <w:b/>
        </w:rPr>
        <w:t xml:space="preserve">унтрах </w:t>
      </w:r>
      <w:r>
        <w:t>принимать участие в тушении</w:t>
      </w:r>
    </w:p>
    <w:p>
      <w:r/>
      <w:r>
        <w:rPr>
          <w:b/>
        </w:rPr>
        <w:t>унтрах</w:t>
      </w:r>
      <w:r>
        <w:t xml:space="preserve"> [унтраахъ] побуд. от </w:t>
      </w:r>
      <w:r>
        <w:rPr>
          <w:b/>
        </w:rPr>
        <w:t xml:space="preserve">унтрх </w:t>
      </w:r>
      <w:r>
        <w:t>1) гасить, тушить, глушить (напр. угли) 2) выключать (напр. электричество)</w:t>
      </w:r>
    </w:p>
    <w:p>
      <w:r/>
      <w:r>
        <w:rPr>
          <w:b/>
        </w:rPr>
        <w:t xml:space="preserve">унтрлһн </w:t>
      </w:r>
      <w:r>
        <w:t xml:space="preserve">[унтрълһън] и. д. от </w:t>
      </w:r>
      <w:r>
        <w:rPr>
          <w:b/>
        </w:rPr>
        <w:t xml:space="preserve">унтрх </w:t>
      </w:r>
      <w:r>
        <w:t>угасание</w:t>
      </w:r>
    </w:p>
    <w:p>
      <w:r/>
      <w:r>
        <w:rPr>
          <w:b/>
        </w:rPr>
        <w:t xml:space="preserve">унтрх </w:t>
      </w:r>
      <w:r/>
      <w:r>
        <w:rPr>
          <w:b/>
        </w:rPr>
        <w:t>I</w:t>
      </w:r>
      <w:r>
        <w:t xml:space="preserve"> [унтърхъ] 1) гаснуть, тухнуть, потухать; </w:t>
      </w:r>
      <w:r>
        <w:rPr>
          <w:b/>
        </w:rPr>
        <w:t>һ</w:t>
      </w:r>
      <w:r/>
      <w:r>
        <w:rPr>
          <w:b/>
        </w:rPr>
        <w:t xml:space="preserve">ал унтрв </w:t>
      </w:r>
      <w:r>
        <w:t xml:space="preserve">огонь погас 2) глохнуть (напр. о моторе) 3) перен. приостанавливаться, затихать; </w:t>
      </w:r>
      <w:r>
        <w:rPr>
          <w:b/>
        </w:rPr>
        <w:t xml:space="preserve">зарһд </w:t>
      </w:r>
      <w:r/>
      <w:r>
        <w:rPr>
          <w:b/>
        </w:rPr>
        <w:t xml:space="preserve">орсн </w:t>
      </w:r>
      <w:r/>
      <w:r>
        <w:rPr>
          <w:b/>
        </w:rPr>
        <w:t xml:space="preserve">үүл унтрҗ </w:t>
      </w:r>
      <w:r>
        <w:t>дело, поданное в суд, прекращено</w:t>
      </w:r>
    </w:p>
    <w:p>
      <w:r/>
      <w:r>
        <w:rPr>
          <w:b/>
        </w:rPr>
        <w:t xml:space="preserve">унтрх </w:t>
      </w:r>
      <w:r/>
      <w:r>
        <w:rPr>
          <w:b/>
        </w:rPr>
        <w:t>II</w:t>
      </w:r>
      <w:r/>
      <w:r>
        <w:rPr>
          <w:b/>
        </w:rPr>
        <w:t xml:space="preserve"> </w:t>
      </w:r>
      <w:r>
        <w:t xml:space="preserve">[унтърхъ] неметь, затекать, терять чувствительность; </w:t>
      </w:r>
      <w:r>
        <w:rPr>
          <w:b/>
        </w:rPr>
        <w:t xml:space="preserve">көлм унтрад бәәҗ </w:t>
      </w:r>
      <w:r>
        <w:t>ноги у меня онемели</w:t>
      </w:r>
    </w:p>
    <w:p>
      <w:r/>
      <w:r>
        <w:rPr>
          <w:b/>
        </w:rPr>
        <w:t>унтршго</w:t>
      </w:r>
      <w:r>
        <w:t xml:space="preserve"> [унтършго] неугасимый</w:t>
      </w:r>
    </w:p>
    <w:p>
      <w:r/>
      <w:r>
        <w:rPr>
          <w:b/>
        </w:rPr>
        <w:t xml:space="preserve">унтсн </w:t>
      </w:r>
      <w:r>
        <w:t xml:space="preserve">[унтъсън] спящий, уснувший; </w:t>
      </w:r>
      <w:r>
        <w:rPr>
          <w:b/>
        </w:rPr>
        <w:t xml:space="preserve">унтсн болад кевтх </w:t>
      </w:r>
      <w:r>
        <w:t>прикидываться спящим</w:t>
      </w:r>
    </w:p>
    <w:p>
      <w:r/>
      <w:r>
        <w:rPr>
          <w:b/>
        </w:rPr>
        <w:t xml:space="preserve">унтулдг </w:t>
      </w:r>
      <w:r>
        <w:t xml:space="preserve">[унтуулдъг] усыпляющий, снотворный; </w:t>
      </w:r>
      <w:r>
        <w:rPr>
          <w:b/>
        </w:rPr>
        <w:t xml:space="preserve">унтулдг эм </w:t>
      </w:r>
      <w:r>
        <w:t>снотворное</w:t>
      </w:r>
    </w:p>
    <w:p>
      <w:r/>
      <w:r>
        <w:rPr>
          <w:b/>
        </w:rPr>
        <w:t>унтуллһн</w:t>
      </w:r>
      <w:r>
        <w:t xml:space="preserve"> [унтууллһън] и. д. от </w:t>
      </w:r>
      <w:r>
        <w:rPr>
          <w:b/>
        </w:rPr>
        <w:t>унтулх</w:t>
      </w:r>
      <w:r/>
    </w:p>
    <w:p>
      <w:r/>
      <w:r>
        <w:rPr>
          <w:b/>
        </w:rPr>
        <w:t>унтулх</w:t>
      </w:r>
      <w:r>
        <w:t xml:space="preserve"> [унтуулхъ] побуд. от </w:t>
      </w:r>
      <w:r>
        <w:rPr>
          <w:b/>
        </w:rPr>
        <w:t xml:space="preserve">унтх </w:t>
      </w:r>
      <w:r>
        <w:t xml:space="preserve">1) укладывать спать, убаюкивать; </w:t>
      </w:r>
      <w:r>
        <w:rPr>
          <w:b/>
        </w:rPr>
        <w:t xml:space="preserve">куүкд </w:t>
      </w:r>
      <w:r/>
      <w:r>
        <w:rPr>
          <w:b/>
        </w:rPr>
        <w:t xml:space="preserve">унтулх </w:t>
      </w:r>
      <w:r>
        <w:t xml:space="preserve">укладывать спать ребёнка 2) усыплять; </w:t>
      </w:r>
      <w:r>
        <w:rPr>
          <w:b/>
        </w:rPr>
        <w:t xml:space="preserve">унтулдг эм </w:t>
      </w:r>
      <w:r>
        <w:t>снотворное</w:t>
      </w:r>
    </w:p>
    <w:p>
      <w:r/>
      <w:r>
        <w:rPr>
          <w:b/>
        </w:rPr>
        <w:t xml:space="preserve">унтх </w:t>
      </w:r>
      <w:r>
        <w:t xml:space="preserve">[унтхъ] спать, засыпать; </w:t>
      </w:r>
      <w:r>
        <w:rPr>
          <w:b/>
        </w:rPr>
        <w:t xml:space="preserve">унтдг хора </w:t>
      </w:r>
      <w:r>
        <w:t xml:space="preserve">спальня; </w:t>
      </w:r>
      <w:r>
        <w:rPr>
          <w:b/>
        </w:rPr>
        <w:t xml:space="preserve">бат </w:t>
      </w:r>
      <w:r/>
      <w:r>
        <w:rPr>
          <w:b/>
        </w:rPr>
        <w:t xml:space="preserve">нөөрәр </w:t>
      </w:r>
      <w:r/>
      <w:r>
        <w:rPr>
          <w:b/>
        </w:rPr>
        <w:t xml:space="preserve">унтх </w:t>
      </w:r>
      <w:r>
        <w:t xml:space="preserve">спать крепким сном; </w:t>
      </w:r>
      <w:r>
        <w:rPr>
          <w:b/>
        </w:rPr>
        <w:t xml:space="preserve">эрт унтх </w:t>
      </w:r>
      <w:r>
        <w:t xml:space="preserve">рано лечь спать; </w:t>
      </w:r>
      <w:r>
        <w:rPr>
          <w:b/>
        </w:rPr>
        <w:t xml:space="preserve">бүкләр (хувцтаһан) </w:t>
      </w:r>
      <w:r/>
      <w:r>
        <w:rPr>
          <w:b/>
        </w:rPr>
        <w:t xml:space="preserve">унтх </w:t>
      </w:r>
      <w:r>
        <w:t xml:space="preserve">спать не раздеваясь; </w:t>
      </w:r>
      <w:r>
        <w:rPr>
          <w:b/>
        </w:rPr>
        <w:t xml:space="preserve">тер унтад </w:t>
      </w:r>
      <w:r/>
      <w:r>
        <w:rPr>
          <w:b/>
        </w:rPr>
        <w:t xml:space="preserve">хоцрҗ </w:t>
      </w:r>
      <w:r>
        <w:t>он проспал и опоздал</w:t>
      </w:r>
    </w:p>
    <w:p>
      <w:r/>
      <w:r>
        <w:rPr>
          <w:b/>
        </w:rPr>
        <w:t xml:space="preserve">унул </w:t>
      </w:r>
      <w:r/>
      <w:r>
        <w:rPr>
          <w:b/>
        </w:rPr>
        <w:t>I</w:t>
      </w:r>
      <w:r/>
      <w:r>
        <w:rPr>
          <w:b/>
        </w:rPr>
        <w:t xml:space="preserve"> </w:t>
      </w:r>
      <w:r>
        <w:t>падение</w:t>
      </w:r>
    </w:p>
    <w:p>
      <w:r/>
      <w:r>
        <w:rPr>
          <w:b/>
        </w:rPr>
        <w:t xml:space="preserve">унул </w:t>
      </w:r>
      <w:r/>
      <w:r>
        <w:rPr>
          <w:b/>
        </w:rPr>
        <w:t>II</w:t>
      </w:r>
      <w:r/>
      <w:r>
        <w:rPr>
          <w:b/>
        </w:rPr>
        <w:t xml:space="preserve"> </w:t>
      </w:r>
      <w:r>
        <w:t>тина, трясина</w:t>
      </w:r>
    </w:p>
    <w:p>
      <w:r/>
      <w:r>
        <w:rPr>
          <w:b/>
        </w:rPr>
        <w:t xml:space="preserve">унулта </w:t>
      </w:r>
      <w:r>
        <w:t>топкий, вязкий</w:t>
      </w:r>
    </w:p>
    <w:p>
      <w:r/>
      <w:r>
        <w:rPr>
          <w:b/>
        </w:rPr>
        <w:t>унулх</w:t>
      </w:r>
      <w:r>
        <w:t xml:space="preserve"> [унуулхъ] побуд. от </w:t>
      </w:r>
      <w:r>
        <w:rPr>
          <w:b/>
        </w:rPr>
        <w:t xml:space="preserve">унх </w:t>
      </w:r>
      <w:r/>
      <w:r>
        <w:rPr>
          <w:b/>
        </w:rPr>
        <w:t>I</w:t>
      </w:r>
      <w:r/>
      <w:r>
        <w:rPr>
          <w:b/>
        </w:rPr>
        <w:t xml:space="preserve"> </w:t>
      </w:r>
      <w:r>
        <w:t xml:space="preserve">сажать верхом; </w:t>
      </w:r>
      <w:r>
        <w:rPr>
          <w:b/>
        </w:rPr>
        <w:t xml:space="preserve">мөрнә өмн </w:t>
      </w:r>
      <w:r/>
      <w:r>
        <w:rPr>
          <w:b/>
        </w:rPr>
        <w:t xml:space="preserve">унулх </w:t>
      </w:r>
      <w:r>
        <w:t xml:space="preserve">сажать верхом впереди себя (напр. на лошадь); </w:t>
      </w:r>
      <w:r>
        <w:rPr>
          <w:b/>
        </w:rPr>
        <w:t xml:space="preserve">эркн </w:t>
      </w:r>
      <w:r/>
      <w:r>
        <w:rPr>
          <w:b/>
        </w:rPr>
        <w:t xml:space="preserve">зурһа </w:t>
      </w:r>
      <w:r/>
      <w:r>
        <w:rPr>
          <w:b/>
        </w:rPr>
        <w:t xml:space="preserve">оргч наснднь, алдр </w:t>
      </w:r>
      <w:r/>
      <w:r>
        <w:rPr>
          <w:b/>
        </w:rPr>
        <w:t xml:space="preserve">Җаңһриг арнзл </w:t>
      </w:r>
      <w:r/>
      <w:r>
        <w:rPr>
          <w:b/>
        </w:rPr>
        <w:t xml:space="preserve">Зеердинь унулад йовулв </w:t>
      </w:r>
      <w:r>
        <w:t>Джангар когда легендарному Джангару исполнилось шесть лет, отправили его, оседлав ему скакуна Рыжко</w:t>
      </w:r>
    </w:p>
    <w:p>
      <w:r/>
      <w:r>
        <w:rPr>
          <w:b/>
        </w:rPr>
        <w:t xml:space="preserve">унх </w:t>
      </w:r>
      <w:r/>
      <w:r>
        <w:rPr>
          <w:b/>
        </w:rPr>
        <w:t>I</w:t>
      </w:r>
      <w:r>
        <w:t xml:space="preserve"> [унхъ] 1) садиться верхом; </w:t>
      </w:r>
      <w:r>
        <w:rPr>
          <w:b/>
        </w:rPr>
        <w:t xml:space="preserve">унхд тааста </w:t>
      </w:r>
      <w:r/>
      <w:r>
        <w:rPr>
          <w:b/>
        </w:rPr>
        <w:t xml:space="preserve">мөрн </w:t>
      </w:r>
      <w:r>
        <w:t xml:space="preserve">конь, пригодный для верховой езды; </w:t>
      </w:r>
      <w:r>
        <w:rPr>
          <w:b/>
        </w:rPr>
        <w:t>м</w:t>
      </w:r>
      <w:r/>
      <w:r>
        <w:rPr>
          <w:b/>
        </w:rPr>
        <w:t>ө</w:t>
      </w:r>
      <w:r/>
      <w:r>
        <w:rPr>
          <w:b/>
        </w:rPr>
        <w:t xml:space="preserve">р унач </w:t>
      </w:r>
      <w:r>
        <w:t xml:space="preserve">верховой, всадник 2) ехать верхом; </w:t>
      </w:r>
      <w:r>
        <w:rPr>
          <w:b/>
        </w:rPr>
        <w:t>м</w:t>
      </w:r>
      <w:r/>
      <w:r>
        <w:rPr>
          <w:b/>
        </w:rPr>
        <w:t>ө</w:t>
      </w:r>
      <w:r/>
      <w:r>
        <w:rPr>
          <w:b/>
        </w:rPr>
        <w:t xml:space="preserve">р унх </w:t>
      </w:r>
      <w:r>
        <w:t xml:space="preserve">ездить верхом на коне; </w:t>
      </w:r>
      <w:r>
        <w:rPr>
          <w:b/>
        </w:rPr>
        <w:t>тем</w:t>
      </w:r>
      <w:r/>
      <w:r>
        <w:rPr>
          <w:b/>
        </w:rPr>
        <w:t>ә</w:t>
      </w:r>
      <w:r/>
      <w:r>
        <w:rPr>
          <w:b/>
        </w:rPr>
        <w:t xml:space="preserve"> унх </w:t>
      </w:r>
      <w:r>
        <w:t xml:space="preserve">ездить верхом на верблюде; </w:t>
      </w:r>
      <w:r>
        <w:rPr>
          <w:b/>
        </w:rPr>
        <w:t xml:space="preserve">унх уга </w:t>
      </w:r>
      <w:r/>
      <w:r>
        <w:rPr>
          <w:b/>
        </w:rPr>
        <w:t xml:space="preserve">бәәҗ җорасг, уух уга бәәҗ цәәсг </w:t>
      </w:r>
      <w:r>
        <w:t>посл. нечего пить, а любит чай, не на чем ездить, а любит иноходца</w:t>
      </w:r>
    </w:p>
    <w:p>
      <w:r/>
      <w:r>
        <w:rPr>
          <w:b/>
        </w:rPr>
        <w:t xml:space="preserve">унх </w:t>
      </w:r>
      <w:r/>
      <w:r>
        <w:rPr>
          <w:b/>
        </w:rPr>
        <w:t>II</w:t>
      </w:r>
      <w:r>
        <w:t xml:space="preserve"> [унхъ] 1) падать, сваливаться; отваливаться 2) осыпаться, опадать (о листьях) 3) вылезать, выпадать (о волосах) 4) обрываться, срываться</w:t>
      </w:r>
    </w:p>
    <w:p>
      <w:r/>
      <w:r>
        <w:rPr>
          <w:b/>
        </w:rPr>
        <w:t xml:space="preserve">уньн </w:t>
      </w:r>
      <w:r>
        <w:t xml:space="preserve">унина, жердь (к-рой поддерживается верхний круг юрты); </w:t>
      </w:r>
      <w:r>
        <w:rPr>
          <w:b/>
        </w:rPr>
        <w:t xml:space="preserve">унь </w:t>
      </w:r>
      <w:r/>
      <w:r>
        <w:rPr>
          <w:b/>
        </w:rPr>
        <w:t xml:space="preserve">зүүх </w:t>
      </w:r>
      <w:r>
        <w:t>вставить жердь (в отверстие верхнего круга юрты)</w:t>
      </w:r>
    </w:p>
    <w:p>
      <w:r/>
      <w:r>
        <w:rPr>
          <w:b/>
        </w:rPr>
        <w:t>уньлх</w:t>
      </w:r>
      <w:r>
        <w:t xml:space="preserve"> [уньлхъ] вставить жердь (в отверстие верхнего круга юрты); </w:t>
      </w:r>
      <w:r>
        <w:rPr>
          <w:b/>
        </w:rPr>
        <w:t xml:space="preserve">терм инь </w:t>
      </w:r>
      <w:r/>
      <w:r>
        <w:rPr>
          <w:b/>
        </w:rPr>
        <w:t xml:space="preserve">миңһәдәр уньлгсн </w:t>
      </w:r>
      <w:r>
        <w:t>Джангар дворец-ставка сооружён из тысячи решётчатых жердей-унин</w:t>
      </w:r>
    </w:p>
    <w:p>
      <w:r/>
      <w:r>
        <w:rPr>
          <w:b/>
        </w:rPr>
        <w:t xml:space="preserve">уняр </w:t>
      </w:r>
      <w:r>
        <w:t>1) мгла, дымка, марево 2) дым (от лесного пожара) 3) дымокур (от комаров)</w:t>
      </w:r>
    </w:p>
    <w:p>
      <w:r/>
      <w:r>
        <w:rPr>
          <w:b/>
        </w:rPr>
        <w:t>унярлулх</w:t>
      </w:r>
      <w:r>
        <w:t xml:space="preserve"> [унярлуулхъ] побуд. от </w:t>
      </w:r>
      <w:r>
        <w:rPr>
          <w:b/>
        </w:rPr>
        <w:t>унярлх</w:t>
      </w:r>
      <w:r/>
    </w:p>
    <w:p>
      <w:r/>
      <w:r>
        <w:rPr>
          <w:b/>
        </w:rPr>
        <w:t>унярлх</w:t>
      </w:r>
      <w:r>
        <w:t xml:space="preserve"> [унярлъхъ] см. </w:t>
      </w:r>
      <w:r>
        <w:rPr>
          <w:b/>
        </w:rPr>
        <w:t>уняртх</w:t>
      </w:r>
      <w:r/>
    </w:p>
    <w:p>
      <w:r/>
      <w:r>
        <w:rPr>
          <w:b/>
        </w:rPr>
        <w:t xml:space="preserve">унярта </w:t>
      </w:r>
      <w:r>
        <w:t>подёрнутый мглой, мглистый</w:t>
      </w:r>
    </w:p>
    <w:p>
      <w:r/>
      <w:r>
        <w:rPr>
          <w:b/>
        </w:rPr>
        <w:t>уняртулх</w:t>
      </w:r>
      <w:r>
        <w:t xml:space="preserve"> [уняртуулхъ] побуд. от </w:t>
      </w:r>
      <w:r>
        <w:rPr>
          <w:b/>
        </w:rPr>
        <w:t>уняртх</w:t>
      </w:r>
      <w:r/>
    </w:p>
    <w:p>
      <w:r/>
      <w:r>
        <w:rPr>
          <w:b/>
        </w:rPr>
        <w:t>уняртх</w:t>
      </w:r>
      <w:r>
        <w:t xml:space="preserve"> [уняртъхъ] покрываться мглой, затягиваться дымкой</w:t>
      </w:r>
    </w:p>
    <w:p>
      <w:r/>
      <w:r>
        <w:rPr>
          <w:b/>
        </w:rPr>
        <w:t xml:space="preserve">уңг </w:t>
      </w:r>
      <w:r>
        <w:t xml:space="preserve">[уңгъ] корень; </w:t>
      </w:r>
      <w:r>
        <w:rPr>
          <w:b/>
        </w:rPr>
        <w:t xml:space="preserve">буг </w:t>
      </w:r>
      <w:r/>
      <w:r>
        <w:rPr>
          <w:b/>
        </w:rPr>
        <w:t xml:space="preserve">өвсиг уңгарнь таслҗ </w:t>
      </w:r>
      <w:r/>
      <w:r>
        <w:rPr>
          <w:b/>
        </w:rPr>
        <w:t xml:space="preserve">хайх </w:t>
      </w:r>
      <w:r>
        <w:t xml:space="preserve">вырывать сорную траву с корнем; </w:t>
      </w:r>
      <w:r>
        <w:rPr>
          <w:b/>
        </w:rPr>
        <w:t xml:space="preserve">өвснә уңг </w:t>
      </w:r>
      <w:r>
        <w:t xml:space="preserve">корни трав; </w:t>
      </w:r>
      <w:r>
        <w:rPr>
          <w:b/>
        </w:rPr>
        <w:t xml:space="preserve">бюрократизмин </w:t>
      </w:r>
      <w:r/>
      <w:r>
        <w:rPr>
          <w:b/>
        </w:rPr>
        <w:t xml:space="preserve">уңгинь таслх </w:t>
      </w:r>
      <w:r>
        <w:t>вырывать с корнем бюрократизм</w:t>
      </w:r>
    </w:p>
    <w:p>
      <w:r/>
      <w:r>
        <w:rPr>
          <w:b/>
        </w:rPr>
        <w:t xml:space="preserve">уңгго </w:t>
      </w:r>
      <w:r>
        <w:t>[уңгъго] без корня</w:t>
      </w:r>
    </w:p>
    <w:p>
      <w:r/>
      <w:r>
        <w:rPr>
          <w:b/>
        </w:rPr>
        <w:t xml:space="preserve">уңг-дәңг </w:t>
      </w:r>
      <w:r>
        <w:t>[уңгъ-дәңге] парн. поколение, потомство</w:t>
      </w:r>
    </w:p>
    <w:p>
      <w:r/>
      <w:r>
        <w:rPr>
          <w:b/>
        </w:rPr>
        <w:t xml:space="preserve">уңгин </w:t>
      </w:r>
      <w:r>
        <w:t xml:space="preserve">род. п. от </w:t>
      </w:r>
      <w:r>
        <w:rPr>
          <w:b/>
        </w:rPr>
        <w:t xml:space="preserve">уңг </w:t>
      </w:r>
      <w:r>
        <w:t xml:space="preserve">корневой; коренной; </w:t>
      </w:r>
      <w:r>
        <w:rPr>
          <w:b/>
        </w:rPr>
        <w:t xml:space="preserve">уңгин килһсн </w:t>
      </w:r>
      <w:r>
        <w:t>корневое волокно</w:t>
      </w:r>
    </w:p>
    <w:p>
      <w:r/>
      <w:r>
        <w:rPr>
          <w:b/>
        </w:rPr>
        <w:t>уңглулх</w:t>
      </w:r>
      <w:r>
        <w:t xml:space="preserve"> [уңгълуулхъ] побуд. от </w:t>
      </w:r>
      <w:r>
        <w:rPr>
          <w:b/>
        </w:rPr>
        <w:t xml:space="preserve">уңглх </w:t>
      </w:r>
      <w:r>
        <w:t>давать укореняться</w:t>
      </w:r>
    </w:p>
    <w:p>
      <w:r/>
      <w:r>
        <w:rPr>
          <w:b/>
        </w:rPr>
        <w:t>уңглх</w:t>
      </w:r>
      <w:r>
        <w:t xml:space="preserve"> [уңгълхъ] пускать корни, укореняться</w:t>
      </w:r>
    </w:p>
    <w:p>
      <w:r/>
      <w:r>
        <w:rPr>
          <w:b/>
        </w:rPr>
        <w:t xml:space="preserve">уңгта </w:t>
      </w:r>
      <w:r>
        <w:t>имеющий корень</w:t>
      </w:r>
    </w:p>
    <w:p>
      <w:r/>
      <w:r>
        <w:rPr>
          <w:b/>
        </w:rPr>
        <w:t xml:space="preserve">уңг-тохм </w:t>
      </w:r>
      <w:r>
        <w:t>[уңгъ-тохъм]парн. социальное происхождение</w:t>
      </w:r>
    </w:p>
    <w:p>
      <w:r/>
      <w:r>
        <w:rPr>
          <w:b/>
        </w:rPr>
        <w:t>уңһдах</w:t>
      </w:r>
      <w:r>
        <w:t xml:space="preserve"> [уңһдаахъ] побуд. от </w:t>
      </w:r>
      <w:r>
        <w:rPr>
          <w:b/>
        </w:rPr>
        <w:t xml:space="preserve">уңһдх </w:t>
      </w:r>
      <w:r>
        <w:t>воспламенять</w:t>
      </w:r>
    </w:p>
    <w:p>
      <w:r/>
      <w:r>
        <w:rPr>
          <w:b/>
        </w:rPr>
        <w:t>уңһдлһн</w:t>
      </w:r>
      <w:r>
        <w:t xml:space="preserve"> [уңһдълһън] и. д. от </w:t>
      </w:r>
      <w:r>
        <w:rPr>
          <w:b/>
        </w:rPr>
        <w:t xml:space="preserve">уңһдх </w:t>
      </w:r>
      <w:r>
        <w:t>тление</w:t>
      </w:r>
    </w:p>
    <w:p>
      <w:r/>
      <w:r>
        <w:rPr>
          <w:b/>
        </w:rPr>
        <w:t>уңһдх</w:t>
      </w:r>
      <w:r>
        <w:t xml:space="preserve"> [уңһдъхъ] тлеть; разводить огонь; </w:t>
      </w:r>
      <w:r>
        <w:rPr>
          <w:b/>
        </w:rPr>
        <w:t xml:space="preserve">нүүрсн уңһдҗана </w:t>
      </w:r>
      <w:r>
        <w:t>угли тлеют</w:t>
      </w:r>
    </w:p>
    <w:p>
      <w:r/>
      <w:r>
        <w:rPr>
          <w:b/>
        </w:rPr>
        <w:t xml:space="preserve">ур </w:t>
      </w:r>
      <w:r/>
      <w:r>
        <w:rPr>
          <w:b/>
        </w:rPr>
        <w:t>I</w:t>
      </w:r>
      <w:r/>
      <w:r>
        <w:rPr>
          <w:b/>
        </w:rPr>
        <w:t xml:space="preserve"> </w:t>
      </w:r>
      <w:r>
        <w:t xml:space="preserve">пар; испарения; </w:t>
      </w:r>
      <w:r>
        <w:rPr>
          <w:b/>
        </w:rPr>
        <w:t xml:space="preserve">уурт тохрх </w:t>
      </w:r>
      <w:r>
        <w:t xml:space="preserve">превращаться в пар, испаряться, улетучиваться; </w:t>
      </w:r>
      <w:r>
        <w:rPr>
          <w:b/>
        </w:rPr>
        <w:t>ур</w:t>
      </w:r>
      <w:r/>
      <w:r>
        <w:rPr>
          <w:b/>
        </w:rPr>
        <w:t xml:space="preserve"> </w:t>
      </w:r>
      <w:r/>
      <w:r>
        <w:rPr>
          <w:b/>
        </w:rPr>
        <w:t xml:space="preserve">һарчана </w:t>
      </w:r>
      <w:r>
        <w:t xml:space="preserve">пар идёт; </w:t>
      </w:r>
      <w:r>
        <w:rPr>
          <w:b/>
        </w:rPr>
        <w:t xml:space="preserve">уурар </w:t>
      </w:r>
      <w:r/>
      <w:r>
        <w:rPr>
          <w:b/>
        </w:rPr>
        <w:t xml:space="preserve">көдлдг көдлгүр </w:t>
      </w:r>
      <w:r>
        <w:t xml:space="preserve">паровой двигатель; </w:t>
      </w:r>
      <w:r>
        <w:rPr>
          <w:b/>
        </w:rPr>
        <w:t xml:space="preserve">уурар дулалгддг </w:t>
      </w:r>
      <w:r/>
      <w:r>
        <w:rPr>
          <w:b/>
        </w:rPr>
        <w:t xml:space="preserve">гермүд </w:t>
      </w:r>
      <w:r>
        <w:t>дома с центральным отоплением</w:t>
      </w:r>
    </w:p>
    <w:p>
      <w:r/>
      <w:r>
        <w:rPr>
          <w:b/>
        </w:rPr>
        <w:t xml:space="preserve">ур </w:t>
      </w:r>
      <w:r/>
      <w:r>
        <w:rPr>
          <w:b/>
        </w:rPr>
        <w:t>II</w:t>
      </w:r>
      <w:r/>
      <w:r>
        <w:rPr>
          <w:b/>
        </w:rPr>
        <w:t xml:space="preserve"> </w:t>
      </w:r>
      <w:r>
        <w:t xml:space="preserve">гнев, ярость, злоба; </w:t>
      </w:r>
      <w:r>
        <w:rPr>
          <w:b/>
        </w:rPr>
        <w:t xml:space="preserve">ур </w:t>
      </w:r>
      <w:r/>
      <w:r>
        <w:rPr>
          <w:b/>
        </w:rPr>
        <w:t xml:space="preserve">күрх </w:t>
      </w:r>
      <w:r>
        <w:t xml:space="preserve">злиться, сердиться; </w:t>
      </w:r>
      <w:r>
        <w:rPr>
          <w:b/>
        </w:rPr>
        <w:t>ур бий зовадг, уул м</w:t>
      </w:r>
      <w:r/>
      <w:r>
        <w:rPr>
          <w:b/>
        </w:rPr>
        <w:t>ө</w:t>
      </w:r>
      <w:r/>
      <w:r>
        <w:rPr>
          <w:b/>
        </w:rPr>
        <w:t xml:space="preserve">р зовадг </w:t>
      </w:r>
      <w:r>
        <w:t xml:space="preserve">посл. гнев мучает человека, а гора — коня; </w:t>
      </w:r>
      <w:r>
        <w:rPr>
          <w:b/>
        </w:rPr>
        <w:t xml:space="preserve">бөөснд </w:t>
      </w:r>
      <w:r/>
      <w:r>
        <w:rPr>
          <w:b/>
        </w:rPr>
        <w:t xml:space="preserve">ур </w:t>
      </w:r>
      <w:r/>
      <w:r>
        <w:rPr>
          <w:b/>
        </w:rPr>
        <w:t xml:space="preserve">күрхлә, бүшмүдән һалд түл </w:t>
      </w:r>
      <w:r>
        <w:t xml:space="preserve">погов. если рассердишься на вшей, брось платье в огонь; </w:t>
      </w:r>
      <w:r>
        <w:rPr>
          <w:b/>
        </w:rPr>
        <w:t xml:space="preserve">кемр уурчн </w:t>
      </w:r>
      <w:r/>
      <w:r>
        <w:rPr>
          <w:b/>
        </w:rPr>
        <w:t>күрхлә,хам</w:t>
      </w:r>
      <w:r/>
      <w:r>
        <w:rPr>
          <w:b/>
        </w:rPr>
        <w:t xml:space="preserve">расн </w:t>
      </w:r>
      <w:r/>
      <w:r>
        <w:rPr>
          <w:b/>
        </w:rPr>
        <w:t xml:space="preserve">зууһад </w:t>
      </w:r>
      <w:r/>
      <w:r>
        <w:rPr>
          <w:b/>
        </w:rPr>
        <w:t xml:space="preserve">ав </w:t>
      </w:r>
      <w:r>
        <w:t xml:space="preserve">погов. если сердишься, укуси себя за нос; </w:t>
      </w:r>
      <w:r>
        <w:rPr>
          <w:b/>
        </w:rPr>
        <w:t xml:space="preserve">ур </w:t>
      </w:r>
      <w:r/>
      <w:r>
        <w:rPr>
          <w:b/>
        </w:rPr>
        <w:t xml:space="preserve">өмн бийд, </w:t>
      </w:r>
      <w:r/>
      <w:r>
        <w:rPr>
          <w:b/>
        </w:rPr>
        <w:t xml:space="preserve">ухан-седкл оньдинд ард </w:t>
      </w:r>
      <w:r>
        <w:t>погов. гнев шагает впереди, а рассудок сзади</w:t>
      </w:r>
    </w:p>
    <w:p>
      <w:r/>
      <w:r>
        <w:rPr>
          <w:b/>
        </w:rPr>
        <w:t xml:space="preserve">ур </w:t>
      </w:r>
      <w:r/>
      <w:r>
        <w:rPr>
          <w:b/>
        </w:rPr>
        <w:t>III</w:t>
      </w:r>
      <w:r/>
      <w:r>
        <w:rPr>
          <w:b/>
        </w:rPr>
        <w:t xml:space="preserve"> </w:t>
      </w:r>
      <w:r>
        <w:t xml:space="preserve">уст. ступка (напр. для толчения); </w:t>
      </w:r>
      <w:r>
        <w:rPr>
          <w:b/>
        </w:rPr>
        <w:t xml:space="preserve">төмр </w:t>
      </w:r>
      <w:r/>
      <w:r>
        <w:rPr>
          <w:b/>
        </w:rPr>
        <w:t xml:space="preserve">ур </w:t>
      </w:r>
      <w:r>
        <w:t>железная ступка</w:t>
      </w:r>
    </w:p>
    <w:p>
      <w:r/>
      <w:r>
        <w:rPr>
          <w:b/>
        </w:rPr>
        <w:t xml:space="preserve">ур </w:t>
      </w:r>
      <w:r/>
      <w:r>
        <w:rPr>
          <w:b/>
        </w:rPr>
        <w:t>IV</w:t>
      </w:r>
      <w:r/>
      <w:r>
        <w:rPr>
          <w:b/>
        </w:rPr>
        <w:t xml:space="preserve"> </w:t>
      </w:r>
      <w:r>
        <w:t xml:space="preserve">бот. свиль, свилеватый нарост (на дереве); </w:t>
      </w:r>
      <w:r>
        <w:rPr>
          <w:b/>
        </w:rPr>
        <w:t xml:space="preserve">модна ур </w:t>
      </w:r>
      <w:r>
        <w:t>свиль на дереве</w:t>
      </w:r>
    </w:p>
    <w:p>
      <w:r/>
      <w:r>
        <w:rPr>
          <w:b/>
        </w:rPr>
        <w:t xml:space="preserve">ур: ур </w:t>
      </w:r>
      <w:r/>
      <w:r>
        <w:rPr>
          <w:b/>
        </w:rPr>
        <w:t xml:space="preserve">аһар </w:t>
      </w:r>
      <w:r>
        <w:t>климат</w:t>
      </w:r>
    </w:p>
    <w:p>
      <w:r/>
      <w:r>
        <w:rPr>
          <w:b/>
        </w:rPr>
        <w:t xml:space="preserve">ура </w:t>
      </w:r>
      <w:r>
        <w:t xml:space="preserve">межд. ура!; </w:t>
      </w:r>
      <w:r>
        <w:rPr>
          <w:b/>
        </w:rPr>
        <w:t xml:space="preserve">«ура!» </w:t>
      </w:r>
      <w:r/>
      <w:r>
        <w:rPr>
          <w:b/>
        </w:rPr>
        <w:t xml:space="preserve">гиҗ хәәкрх </w:t>
      </w:r>
      <w:r>
        <w:t xml:space="preserve">кричать «ура!»; </w:t>
      </w:r>
      <w:r>
        <w:rPr>
          <w:b/>
        </w:rPr>
        <w:t xml:space="preserve">«ура» </w:t>
      </w:r>
      <w:r/>
      <w:r>
        <w:rPr>
          <w:b/>
        </w:rPr>
        <w:t xml:space="preserve">гиҗ хәәкрәд, </w:t>
      </w:r>
      <w:r/>
      <w:r>
        <w:rPr>
          <w:b/>
        </w:rPr>
        <w:t>уралан д</w:t>
      </w:r>
      <w:r/>
      <w:r>
        <w:rPr>
          <w:b/>
        </w:rPr>
        <w:t>ә</w:t>
      </w:r>
      <w:r/>
      <w:r>
        <w:rPr>
          <w:b/>
        </w:rPr>
        <w:t xml:space="preserve">врв </w:t>
      </w:r>
      <w:r>
        <w:t>атаковали с криками «ура!»</w:t>
      </w:r>
    </w:p>
    <w:p>
      <w:r/>
      <w:r>
        <w:rPr>
          <w:b/>
        </w:rPr>
        <w:t xml:space="preserve">уравнень </w:t>
      </w:r>
      <w:r>
        <w:t xml:space="preserve">мат. уравнение; </w:t>
      </w:r>
      <w:r>
        <w:rPr>
          <w:b/>
        </w:rPr>
        <w:t xml:space="preserve">дөрвлҗн </w:t>
      </w:r>
      <w:r/>
      <w:r>
        <w:rPr>
          <w:b/>
        </w:rPr>
        <w:t xml:space="preserve">уравнень </w:t>
      </w:r>
      <w:r>
        <w:t>квадратное уравнение</w:t>
      </w:r>
    </w:p>
    <w:p>
      <w:r/>
      <w:r>
        <w:rPr>
          <w:b/>
        </w:rPr>
        <w:t>уралан 1.</w:t>
      </w:r>
      <w:r>
        <w:t xml:space="preserve">1) вперёд; </w:t>
      </w:r>
      <w:r>
        <w:rPr>
          <w:b/>
        </w:rPr>
        <w:t xml:space="preserve">һурвн ишкм </w:t>
      </w:r>
      <w:r/>
      <w:r>
        <w:rPr>
          <w:b/>
        </w:rPr>
        <w:t xml:space="preserve">уралан! </w:t>
      </w:r>
      <w:r>
        <w:t xml:space="preserve">три шага вперёд!; </w:t>
      </w:r>
      <w:r>
        <w:rPr>
          <w:b/>
        </w:rPr>
        <w:t>уралан йовх</w:t>
      </w:r>
      <w:r/>
      <w:r>
        <w:rPr>
          <w:b/>
        </w:rPr>
        <w:t xml:space="preserve"> </w:t>
      </w:r>
      <w:r>
        <w:t xml:space="preserve">продвигаться вперёд; </w:t>
      </w:r>
      <w:r>
        <w:rPr>
          <w:b/>
        </w:rPr>
        <w:t xml:space="preserve">мөртә күн </w:t>
      </w:r>
      <w:r/>
      <w:r>
        <w:rPr>
          <w:b/>
        </w:rPr>
        <w:t xml:space="preserve">мел </w:t>
      </w:r>
      <w:r/>
      <w:r>
        <w:rPr>
          <w:b/>
        </w:rPr>
        <w:t xml:space="preserve">өмәрән </w:t>
      </w:r>
      <w:r/>
      <w:r>
        <w:rPr>
          <w:b/>
        </w:rPr>
        <w:t xml:space="preserve">уралан йовна </w:t>
      </w:r>
      <w:r>
        <w:t xml:space="preserve">всадник скачет всё вперёд; </w:t>
      </w:r>
      <w:r>
        <w:rPr>
          <w:b/>
        </w:rPr>
        <w:t xml:space="preserve">уралан нег </w:t>
      </w:r>
      <w:r/>
      <w:r>
        <w:rPr>
          <w:b/>
        </w:rPr>
        <w:t xml:space="preserve">хәләһәд, </w:t>
      </w:r>
      <w:r/>
      <w:r>
        <w:rPr>
          <w:b/>
        </w:rPr>
        <w:t>уха</w:t>
      </w:r>
      <w:r/>
      <w:r>
        <w:rPr>
          <w:b/>
        </w:rPr>
        <w:t xml:space="preserve">һан туңһав </w:t>
      </w:r>
      <w:r>
        <w:t xml:space="preserve">Джангар высматривая впереди, он стал размышлять 2) на юг, к югу; </w:t>
      </w:r>
      <w:r>
        <w:rPr>
          <w:b/>
        </w:rPr>
        <w:t>уралан х</w:t>
      </w:r>
      <w:r/>
      <w:r>
        <w:rPr>
          <w:b/>
        </w:rPr>
        <w:t>ә</w:t>
      </w:r>
      <w:r/>
      <w:r>
        <w:rPr>
          <w:b/>
        </w:rPr>
        <w:t>л</w:t>
      </w:r>
      <w:r/>
      <w:r>
        <w:rPr>
          <w:b/>
        </w:rPr>
        <w:t>ә</w:t>
      </w:r>
      <w:r/>
      <w:r>
        <w:rPr>
          <w:b/>
        </w:rPr>
        <w:t xml:space="preserve">сн </w:t>
      </w:r>
      <w:r>
        <w:t xml:space="preserve">обращенный на юг; </w:t>
      </w:r>
      <w:r>
        <w:rPr>
          <w:b/>
        </w:rPr>
        <w:t xml:space="preserve">уралан </w:t>
      </w:r>
      <w:r/>
      <w:r>
        <w:rPr>
          <w:b/>
        </w:rPr>
        <w:t xml:space="preserve">хәләсн үүдн </w:t>
      </w:r>
      <w:r>
        <w:t xml:space="preserve">дверь, выходящая на юг 2. успех, удача, продвижение; </w:t>
      </w:r>
      <w:r>
        <w:rPr>
          <w:b/>
        </w:rPr>
        <w:t xml:space="preserve">уралан муута йовдл </w:t>
      </w:r>
      <w:r>
        <w:t>неудачный случай</w:t>
      </w:r>
    </w:p>
    <w:p>
      <w:r/>
      <w:r>
        <w:rPr>
          <w:b/>
        </w:rPr>
        <w:t>уралһ</w:t>
      </w:r>
      <w:r>
        <w:t xml:space="preserve"> [уралһъ] живой, ловкий, проворный; </w:t>
      </w:r>
      <w:r>
        <w:rPr>
          <w:b/>
        </w:rPr>
        <w:t xml:space="preserve">уралһ күн түрүлҗ </w:t>
      </w:r>
      <w:r/>
      <w:r>
        <w:rPr>
          <w:b/>
        </w:rPr>
        <w:t xml:space="preserve">хотд </w:t>
      </w:r>
      <w:r/>
      <w:r>
        <w:rPr>
          <w:b/>
        </w:rPr>
        <w:t xml:space="preserve">күрдг </w:t>
      </w:r>
      <w:r>
        <w:t>погов. проворный человек раньше достаёт пищу</w:t>
      </w:r>
    </w:p>
    <w:p>
      <w:r/>
      <w:r>
        <w:rPr>
          <w:b/>
        </w:rPr>
        <w:t>уралулх</w:t>
      </w:r>
      <w:r>
        <w:t xml:space="preserve"> [уралуулхъ] побуд. от </w:t>
      </w:r>
      <w:r>
        <w:rPr>
          <w:b/>
        </w:rPr>
        <w:t>уралх</w:t>
      </w:r>
      <w:r/>
    </w:p>
    <w:p>
      <w:r/>
      <w:r>
        <w:rPr>
          <w:b/>
        </w:rPr>
        <w:t>уралх</w:t>
      </w:r>
      <w:r>
        <w:t xml:space="preserve"> [ураалхъ] 1) кричать «ура» 2) вдохновлять; идти впереди всех</w:t>
      </w:r>
    </w:p>
    <w:p>
      <w:r/>
      <w:r>
        <w:rPr>
          <w:b/>
        </w:rPr>
        <w:t xml:space="preserve">уран </w:t>
      </w:r>
      <w:r>
        <w:t>хим. уран</w:t>
      </w:r>
    </w:p>
    <w:p>
      <w:r/>
      <w:r>
        <w:rPr>
          <w:b/>
        </w:rPr>
        <w:t xml:space="preserve">урана </w:t>
      </w:r>
      <w:r>
        <w:t xml:space="preserve">род. п. от уран урановый; </w:t>
      </w:r>
      <w:r>
        <w:rPr>
          <w:b/>
        </w:rPr>
        <w:t xml:space="preserve">урана </w:t>
      </w:r>
      <w:r/>
      <w:r>
        <w:rPr>
          <w:b/>
        </w:rPr>
        <w:t xml:space="preserve">гүр </w:t>
      </w:r>
      <w:r>
        <w:t>урановая руда</w:t>
      </w:r>
    </w:p>
    <w:p>
      <w:r/>
      <w:r>
        <w:rPr>
          <w:b/>
        </w:rPr>
        <w:t>урвач</w:t>
      </w:r>
      <w:r>
        <w:t xml:space="preserve"> [урваачъ] изменчивый, переменчивый; </w:t>
      </w:r>
      <w:r>
        <w:rPr>
          <w:b/>
        </w:rPr>
        <w:t xml:space="preserve">нойн урвач, ноха шарвадач </w:t>
      </w:r>
      <w:r>
        <w:t>посл. ист. нойон изменчив, собака вертлява</w:t>
      </w:r>
    </w:p>
    <w:p>
      <w:r/>
      <w:r>
        <w:rPr>
          <w:b/>
        </w:rPr>
        <w:t>урвгч</w:t>
      </w:r>
      <w:r>
        <w:t xml:space="preserve"> [урвъгчъ] изменник, предатель, перебежчик</w:t>
      </w:r>
    </w:p>
    <w:p>
      <w:r/>
      <w:r>
        <w:rPr>
          <w:b/>
        </w:rPr>
        <w:t>урвлһн</w:t>
      </w:r>
      <w:r>
        <w:t xml:space="preserve"> [урвълһън] и. д. от </w:t>
      </w:r>
      <w:r>
        <w:rPr>
          <w:b/>
        </w:rPr>
        <w:t xml:space="preserve">урвх </w:t>
      </w:r>
      <w:r/>
      <w:r>
        <w:rPr>
          <w:b/>
        </w:rPr>
        <w:t>I</w:t>
      </w:r>
      <w:r/>
      <w:r>
        <w:rPr>
          <w:b/>
        </w:rPr>
        <w:t xml:space="preserve"> </w:t>
      </w:r>
      <w:r>
        <w:t>измена, предательство</w:t>
      </w:r>
    </w:p>
    <w:p>
      <w:r/>
      <w:r>
        <w:rPr>
          <w:b/>
        </w:rPr>
        <w:t xml:space="preserve">урвлһта </w:t>
      </w:r>
      <w:r>
        <w:t>[урвълһъта] изменчивый</w:t>
      </w:r>
    </w:p>
    <w:p>
      <w:r/>
      <w:r>
        <w:rPr>
          <w:b/>
        </w:rPr>
        <w:t xml:space="preserve">урвлт </w:t>
      </w:r>
      <w:r>
        <w:t>[урвълтъ] измена, предательство</w:t>
      </w:r>
    </w:p>
    <w:p>
      <w:r/>
      <w:r>
        <w:rPr>
          <w:b/>
        </w:rPr>
        <w:t>урвулх</w:t>
      </w:r>
      <w:r>
        <w:t xml:space="preserve"> [урвуулхъ] побуд. от </w:t>
      </w:r>
      <w:r>
        <w:rPr>
          <w:b/>
        </w:rPr>
        <w:t xml:space="preserve">урвх </w:t>
      </w:r>
      <w:r>
        <w:t>изменять</w:t>
      </w:r>
    </w:p>
    <w:p>
      <w:r/>
      <w:r>
        <w:rPr>
          <w:b/>
        </w:rPr>
        <w:t xml:space="preserve">урвх </w:t>
      </w:r>
      <w:r/>
      <w:r>
        <w:rPr>
          <w:b/>
        </w:rPr>
        <w:t>I</w:t>
      </w:r>
      <w:r>
        <w:t xml:space="preserve"> [урвъхъ] предавать кого-л.; изменять кому-л.; </w:t>
      </w:r>
      <w:r>
        <w:rPr>
          <w:b/>
        </w:rPr>
        <w:t xml:space="preserve">гүн билгтәлә урвл </w:t>
      </w:r>
      <w:r/>
      <w:r>
        <w:rPr>
          <w:b/>
        </w:rPr>
        <w:t xml:space="preserve">уга иньгл </w:t>
      </w:r>
      <w:r>
        <w:t>погов. дружбу с мудрыми храни неизменно</w:t>
      </w:r>
    </w:p>
    <w:p>
      <w:r/>
      <w:r>
        <w:rPr>
          <w:b/>
        </w:rPr>
        <w:t xml:space="preserve">урвх </w:t>
      </w:r>
      <w:r/>
      <w:r>
        <w:rPr>
          <w:b/>
        </w:rPr>
        <w:t>II</w:t>
      </w:r>
      <w:r>
        <w:t xml:space="preserve"> [урвъхъ] вновь заболеть; вновь воспалиться</w:t>
      </w:r>
    </w:p>
    <w:p>
      <w:r/>
      <w:r>
        <w:rPr>
          <w:b/>
        </w:rPr>
        <w:t>урвшго</w:t>
      </w:r>
      <w:r>
        <w:t xml:space="preserve"> [урвъшго] преданный, верный, неизменный</w:t>
      </w:r>
    </w:p>
    <w:p>
      <w:r/>
      <w:r>
        <w:rPr>
          <w:b/>
        </w:rPr>
        <w:t xml:space="preserve">ург </w:t>
      </w:r>
      <w:r/>
      <w:r>
        <w:rPr>
          <w:b/>
        </w:rPr>
        <w:t>I</w:t>
      </w:r>
      <w:r>
        <w:t xml:space="preserve"> [уръг] плод; семя; </w:t>
      </w:r>
      <w:r>
        <w:rPr>
          <w:b/>
        </w:rPr>
        <w:t xml:space="preserve">ург ниилх </w:t>
      </w:r>
      <w:r>
        <w:t xml:space="preserve">а) оплодотворяться; б) оплодотворение; </w:t>
      </w:r>
      <w:r>
        <w:rPr>
          <w:b/>
        </w:rPr>
        <w:t xml:space="preserve">ург </w:t>
      </w:r>
      <w:r/>
      <w:r>
        <w:rPr>
          <w:b/>
        </w:rPr>
        <w:t xml:space="preserve">көндрх </w:t>
      </w:r>
      <w:r>
        <w:t xml:space="preserve">преждевременные роды; </w:t>
      </w:r>
      <w:r>
        <w:rPr>
          <w:b/>
        </w:rPr>
        <w:t xml:space="preserve">ург </w:t>
      </w:r>
      <w:r/>
      <w:r>
        <w:rPr>
          <w:b/>
        </w:rPr>
        <w:t xml:space="preserve">көндәх </w:t>
      </w:r>
      <w:r>
        <w:t>прервать беременность, сделать аборт</w:t>
      </w:r>
    </w:p>
    <w:p>
      <w:r/>
      <w:r>
        <w:rPr>
          <w:b/>
        </w:rPr>
        <w:t xml:space="preserve">ург </w:t>
      </w:r>
      <w:r/>
      <w:r>
        <w:rPr>
          <w:b/>
        </w:rPr>
        <w:t>II</w:t>
      </w:r>
      <w:r>
        <w:t xml:space="preserve"> [уръг] уст. родственник, родня; </w:t>
      </w:r>
      <w:r>
        <w:rPr>
          <w:b/>
        </w:rPr>
        <w:t xml:space="preserve">ург </w:t>
      </w:r>
      <w:r/>
      <w:r>
        <w:rPr>
          <w:b/>
        </w:rPr>
        <w:t xml:space="preserve">төрл санх </w:t>
      </w:r>
      <w:r>
        <w:t xml:space="preserve">а) скучать по родным; б) чувствовать родственную привязанность; </w:t>
      </w:r>
      <w:r>
        <w:rPr>
          <w:b/>
        </w:rPr>
        <w:t xml:space="preserve">ург элгн </w:t>
      </w:r>
      <w:r>
        <w:t>родственники, родня</w:t>
      </w:r>
    </w:p>
    <w:p>
      <w:r/>
      <w:r>
        <w:rPr>
          <w:b/>
        </w:rPr>
        <w:t xml:space="preserve">ургго </w:t>
      </w:r>
      <w:r>
        <w:t>[уръгго] бесплодный</w:t>
      </w:r>
    </w:p>
    <w:p>
      <w:r/>
      <w:r>
        <w:rPr>
          <w:b/>
        </w:rPr>
        <w:t xml:space="preserve">ургин </w:t>
      </w:r>
      <w:r>
        <w:t xml:space="preserve">род. п. от </w:t>
      </w:r>
      <w:r>
        <w:rPr>
          <w:b/>
        </w:rPr>
        <w:t xml:space="preserve">ург </w:t>
      </w:r>
      <w:r/>
      <w:r>
        <w:rPr>
          <w:b/>
        </w:rPr>
        <w:t>I</w:t>
      </w:r>
      <w:r/>
      <w:r>
        <w:rPr>
          <w:b/>
        </w:rPr>
        <w:t xml:space="preserve"> </w:t>
      </w:r>
      <w:r>
        <w:t>родовой</w:t>
      </w:r>
    </w:p>
    <w:p>
      <w:r/>
      <w:r>
        <w:rPr>
          <w:b/>
        </w:rPr>
        <w:t xml:space="preserve">урглх </w:t>
      </w:r>
      <w:r/>
      <w:r>
        <w:rPr>
          <w:b/>
        </w:rPr>
        <w:t>I</w:t>
      </w:r>
      <w:r/>
      <w:r>
        <w:rPr>
          <w:b/>
        </w:rPr>
        <w:t xml:space="preserve"> </w:t>
      </w:r>
      <w:r>
        <w:t>[ургълхъ] осеменять, оплодотворять</w:t>
      </w:r>
    </w:p>
    <w:p>
      <w:r/>
      <w:r>
        <w:rPr>
          <w:b/>
        </w:rPr>
        <w:t xml:space="preserve">урглх </w:t>
      </w:r>
      <w:r/>
      <w:r>
        <w:rPr>
          <w:b/>
        </w:rPr>
        <w:t>II</w:t>
      </w:r>
      <w:r/>
      <w:r>
        <w:rPr>
          <w:b/>
        </w:rPr>
        <w:t xml:space="preserve"> </w:t>
      </w:r>
      <w:r>
        <w:t>[ургълхъ] уст. породниться</w:t>
      </w:r>
    </w:p>
    <w:p>
      <w:r/>
      <w:r>
        <w:rPr>
          <w:b/>
        </w:rPr>
        <w:t xml:space="preserve">урһа </w:t>
      </w:r>
      <w:r>
        <w:t xml:space="preserve">выросший, растущий; </w:t>
      </w:r>
      <w:r>
        <w:rPr>
          <w:b/>
        </w:rPr>
        <w:t xml:space="preserve">урһа </w:t>
      </w:r>
      <w:r/>
      <w:r>
        <w:rPr>
          <w:b/>
        </w:rPr>
        <w:t xml:space="preserve">модн </w:t>
      </w:r>
      <w:r>
        <w:t xml:space="preserve">растущее дерево; </w:t>
      </w:r>
      <w:r>
        <w:rPr>
          <w:b/>
        </w:rPr>
        <w:t xml:space="preserve">урһа </w:t>
      </w:r>
      <w:r/>
      <w:r>
        <w:rPr>
          <w:b/>
        </w:rPr>
        <w:t xml:space="preserve">зандн модыг зорн </w:t>
      </w:r>
      <w:r/>
      <w:r>
        <w:rPr>
          <w:b/>
        </w:rPr>
        <w:t xml:space="preserve">бәәҗ меддг, үнн сән </w:t>
      </w:r>
      <w:r/>
      <w:r>
        <w:rPr>
          <w:b/>
        </w:rPr>
        <w:t xml:space="preserve">седклиг тевчн </w:t>
      </w:r>
      <w:r/>
      <w:r>
        <w:rPr>
          <w:b/>
        </w:rPr>
        <w:t xml:space="preserve">бәәҗ меддг </w:t>
      </w:r>
      <w:r>
        <w:t xml:space="preserve">посл. растущее сандаловое дерево узнают обстругиванием, истинно благородные намерения познают выдержкой и терпением; </w:t>
      </w:r>
      <w:r>
        <w:rPr>
          <w:b/>
        </w:rPr>
        <w:t xml:space="preserve">урһа </w:t>
      </w:r>
      <w:r/>
      <w:r>
        <w:rPr>
          <w:b/>
        </w:rPr>
        <w:t xml:space="preserve">зандн мет </w:t>
      </w:r>
      <w:r/>
      <w:r>
        <w:rPr>
          <w:b/>
        </w:rPr>
        <w:t xml:space="preserve">һаңхад сууна </w:t>
      </w:r>
      <w:r>
        <w:t>Джангар сидит, покачиваясь, как выросшее сандаловое дерево</w:t>
      </w:r>
    </w:p>
    <w:p>
      <w:r/>
      <w:r>
        <w:rPr>
          <w:b/>
        </w:rPr>
        <w:t>урһагдх</w:t>
      </w:r>
      <w:r>
        <w:t xml:space="preserve"> [урһагдъхъ] страд. от </w:t>
      </w:r>
      <w:r>
        <w:rPr>
          <w:b/>
        </w:rPr>
        <w:t xml:space="preserve">урһах </w:t>
      </w:r>
      <w:r>
        <w:t>взращиваться, выращиваться</w:t>
      </w:r>
    </w:p>
    <w:p>
      <w:r/>
      <w:r>
        <w:rPr>
          <w:b/>
        </w:rPr>
        <w:t>урһалһн</w:t>
      </w:r>
      <w:r>
        <w:t xml:space="preserve"> [урһалһън] выращивание; насаждение; </w:t>
      </w:r>
      <w:r>
        <w:rPr>
          <w:b/>
        </w:rPr>
        <w:t xml:space="preserve">мод </w:t>
      </w:r>
      <w:r/>
      <w:r>
        <w:rPr>
          <w:b/>
        </w:rPr>
        <w:t xml:space="preserve">урһалһн </w:t>
      </w:r>
      <w:r>
        <w:t>выращивание дерева</w:t>
      </w:r>
    </w:p>
    <w:p>
      <w:r/>
      <w:r>
        <w:rPr>
          <w:b/>
        </w:rPr>
        <w:t>урһалцх</w:t>
      </w:r>
      <w:r>
        <w:t xml:space="preserve"> [урһалцъхъ] совм.-взаимн. от </w:t>
      </w:r>
      <w:r>
        <w:rPr>
          <w:b/>
        </w:rPr>
        <w:t>урһах</w:t>
      </w:r>
      <w:r/>
    </w:p>
    <w:p>
      <w:r/>
      <w:r>
        <w:rPr>
          <w:b/>
        </w:rPr>
        <w:t>урһах</w:t>
      </w:r>
      <w:r>
        <w:t xml:space="preserve"> [урһаахъ] побуд. от </w:t>
      </w:r>
      <w:r>
        <w:rPr>
          <w:b/>
        </w:rPr>
        <w:t xml:space="preserve">урһх </w:t>
      </w:r>
      <w:r>
        <w:t xml:space="preserve">выращивать, отращивать; сажать; </w:t>
      </w:r>
      <w:r>
        <w:rPr>
          <w:b/>
        </w:rPr>
        <w:t xml:space="preserve">мод </w:t>
      </w:r>
      <w:r/>
      <w:r>
        <w:rPr>
          <w:b/>
        </w:rPr>
        <w:t xml:space="preserve">урһах </w:t>
      </w:r>
      <w:r>
        <w:t>выращивать деревья</w:t>
      </w:r>
    </w:p>
    <w:p>
      <w:r/>
      <w:r>
        <w:rPr>
          <w:b/>
        </w:rPr>
        <w:t>урһлт</w:t>
      </w:r>
      <w:r>
        <w:t xml:space="preserve"> [урһълтъ] роет, развитие (напр. растений)</w:t>
      </w:r>
    </w:p>
    <w:p>
      <w:r/>
      <w:r>
        <w:rPr>
          <w:b/>
        </w:rPr>
        <w:t>урһмл</w:t>
      </w:r>
      <w:r>
        <w:t xml:space="preserve"> [урһъмъл] </w:t>
      </w:r>
      <w:r>
        <w:rPr>
          <w:b/>
        </w:rPr>
        <w:t xml:space="preserve">1. </w:t>
      </w:r>
      <w:r>
        <w:t xml:space="preserve">растение; растительность; </w:t>
      </w:r>
      <w:r>
        <w:rPr>
          <w:b/>
        </w:rPr>
        <w:t xml:space="preserve">уулын </w:t>
      </w:r>
      <w:r/>
      <w:r>
        <w:rPr>
          <w:b/>
        </w:rPr>
        <w:t xml:space="preserve">урһмл </w:t>
      </w:r>
      <w:r>
        <w:t xml:space="preserve">горное растение; </w:t>
      </w:r>
      <w:r>
        <w:rPr>
          <w:b/>
        </w:rPr>
        <w:t xml:space="preserve">эмин </w:t>
      </w:r>
      <w:r/>
      <w:r>
        <w:rPr>
          <w:b/>
        </w:rPr>
        <w:t xml:space="preserve">урһмл </w:t>
      </w:r>
      <w:r>
        <w:t xml:space="preserve">а) лекарственное растение; б) лекарственные травы; </w:t>
      </w:r>
      <w:r>
        <w:rPr>
          <w:b/>
        </w:rPr>
        <w:t xml:space="preserve">урһмл кедү чигән </w:t>
      </w:r>
      <w:r/>
      <w:r>
        <w:rPr>
          <w:b/>
        </w:rPr>
        <w:t>н</w:t>
      </w:r>
      <w:r/>
      <w:r>
        <w:rPr>
          <w:b/>
        </w:rPr>
        <w:t>ә</w:t>
      </w:r>
      <w:r/>
      <w:r>
        <w:rPr>
          <w:b/>
        </w:rPr>
        <w:t xml:space="preserve">рн болв чигн </w:t>
      </w:r>
      <w:r/>
      <w:r>
        <w:rPr>
          <w:b/>
        </w:rPr>
        <w:t xml:space="preserve">темсән </w:t>
      </w:r>
      <w:r/>
      <w:r>
        <w:rPr>
          <w:b/>
        </w:rPr>
        <w:t xml:space="preserve">даадг </w:t>
      </w:r>
      <w:r>
        <w:t xml:space="preserve">посл. как бы ни было тонко растение, оно всегда выдерживает свои плоды </w:t>
      </w:r>
      <w:r>
        <w:rPr>
          <w:b/>
        </w:rPr>
        <w:t xml:space="preserve">2. </w:t>
      </w:r>
      <w:r>
        <w:t xml:space="preserve">растущий; </w:t>
      </w:r>
      <w:r>
        <w:rPr>
          <w:b/>
        </w:rPr>
        <w:t xml:space="preserve">урһмл </w:t>
      </w:r>
      <w:r/>
      <w:r>
        <w:rPr>
          <w:b/>
        </w:rPr>
        <w:t xml:space="preserve">модн </w:t>
      </w:r>
      <w:r/>
      <w:r>
        <w:rPr>
          <w:b/>
        </w:rPr>
        <w:t>нәә</w:t>
      </w:r>
      <w:r/>
      <w:r>
        <w:rPr>
          <w:b/>
        </w:rPr>
        <w:t xml:space="preserve">хлдгнь — темсн </w:t>
      </w:r>
      <w:r/>
      <w:r>
        <w:rPr>
          <w:b/>
        </w:rPr>
        <w:t xml:space="preserve">икәр урһснаннь темдг, </w:t>
      </w:r>
      <w:r/>
      <w:r>
        <w:rPr>
          <w:b/>
        </w:rPr>
        <w:t xml:space="preserve">ухата </w:t>
      </w:r>
      <w:r/>
      <w:r>
        <w:rPr>
          <w:b/>
        </w:rPr>
        <w:t xml:space="preserve">мөрнә номһнь </w:t>
      </w:r>
      <w:r/>
      <w:r>
        <w:rPr>
          <w:b/>
        </w:rPr>
        <w:t xml:space="preserve">— тасрха хурднаннь темдг </w:t>
      </w:r>
      <w:r>
        <w:t>посл. то, что растущее дерево гнётся,— признак обилия его плодов, а смиренность умного коня — признак его быстроты</w:t>
      </w:r>
    </w:p>
    <w:p>
      <w:r/>
      <w:r>
        <w:rPr>
          <w:b/>
        </w:rPr>
        <w:t>урһмлго</w:t>
      </w:r>
      <w:r>
        <w:t xml:space="preserve"> [урһмълго] лишённый растительности, бесплодный (напр. о земле)</w:t>
      </w:r>
    </w:p>
    <w:p>
      <w:r/>
      <w:r>
        <w:rPr>
          <w:b/>
        </w:rPr>
        <w:t xml:space="preserve">урһмлта </w:t>
      </w:r>
      <w:r>
        <w:t xml:space="preserve">[урһмълта] плодородный; </w:t>
      </w:r>
      <w:r>
        <w:rPr>
          <w:b/>
        </w:rPr>
        <w:t xml:space="preserve">урһмлта һазр </w:t>
      </w:r>
      <w:r>
        <w:t>плодородная почва</w:t>
      </w:r>
    </w:p>
    <w:p>
      <w:r/>
      <w:r>
        <w:rPr>
          <w:b/>
        </w:rPr>
        <w:t>урһмлын</w:t>
      </w:r>
      <w:r>
        <w:t xml:space="preserve"> [урһмълын] род. п. от </w:t>
      </w:r>
      <w:r>
        <w:rPr>
          <w:b/>
        </w:rPr>
        <w:t xml:space="preserve">урһмл </w:t>
      </w:r>
      <w:r>
        <w:t xml:space="preserve">растительный; </w:t>
      </w:r>
      <w:r>
        <w:rPr>
          <w:b/>
        </w:rPr>
        <w:t xml:space="preserve">урһмлын зүүл </w:t>
      </w:r>
      <w:r>
        <w:t xml:space="preserve">растительный мир; </w:t>
      </w:r>
      <w:r>
        <w:rPr>
          <w:b/>
        </w:rPr>
        <w:t xml:space="preserve">урһмлын түүвр </w:t>
      </w:r>
      <w:r>
        <w:t xml:space="preserve">гербарий, коллекция растений; </w:t>
      </w:r>
      <w:r>
        <w:rPr>
          <w:b/>
        </w:rPr>
        <w:t xml:space="preserve">урһмлын </w:t>
      </w:r>
      <w:r/>
      <w:r>
        <w:rPr>
          <w:b/>
        </w:rPr>
        <w:t xml:space="preserve">экн </w:t>
      </w:r>
      <w:r>
        <w:t xml:space="preserve">рассада; </w:t>
      </w:r>
      <w:r>
        <w:rPr>
          <w:b/>
        </w:rPr>
        <w:t xml:space="preserve">урһмлын уңг </w:t>
      </w:r>
      <w:r>
        <w:t xml:space="preserve">корневище; </w:t>
      </w:r>
      <w:r>
        <w:rPr>
          <w:b/>
        </w:rPr>
        <w:t xml:space="preserve">урһмлын бөөр </w:t>
      </w:r>
      <w:r>
        <w:t>почки растений</w:t>
      </w:r>
    </w:p>
    <w:p>
      <w:r/>
      <w:r>
        <w:rPr>
          <w:b/>
        </w:rPr>
        <w:t>урһулх</w:t>
      </w:r>
      <w:r>
        <w:t xml:space="preserve"> [урһуулхъ] побуд. от </w:t>
      </w:r>
      <w:r>
        <w:rPr>
          <w:b/>
        </w:rPr>
        <w:t xml:space="preserve">урһх </w:t>
      </w:r>
      <w:r>
        <w:t>выращивать, взращивать</w:t>
      </w:r>
    </w:p>
    <w:p>
      <w:r/>
      <w:r>
        <w:rPr>
          <w:b/>
        </w:rPr>
        <w:t>урһх</w:t>
      </w:r>
      <w:r>
        <w:t xml:space="preserve"> [урһъхъ] 1) расти, произрастать; всходить, давать ростки; </w:t>
      </w:r>
      <w:r>
        <w:rPr>
          <w:b/>
        </w:rPr>
        <w:t>экл</w:t>
      </w:r>
      <w:r/>
      <w:r>
        <w:rPr>
          <w:b/>
        </w:rPr>
        <w:t>ә</w:t>
      </w:r>
      <w:r/>
      <w:r>
        <w:rPr>
          <w:b/>
        </w:rPr>
        <w:t xml:space="preserve">д </w:t>
      </w:r>
      <w:r/>
      <w:r>
        <w:rPr>
          <w:b/>
        </w:rPr>
        <w:t xml:space="preserve">урһх </w:t>
      </w:r>
      <w:r>
        <w:t xml:space="preserve">начинать расти; давать ростки, прорастать; </w:t>
      </w:r>
      <w:r>
        <w:rPr>
          <w:b/>
        </w:rPr>
        <w:t xml:space="preserve">уудг усн урсхулта, </w:t>
      </w:r>
      <w:r/>
      <w:r>
        <w:rPr>
          <w:b/>
        </w:rPr>
        <w:t xml:space="preserve">урһсн һазр </w:t>
      </w:r>
      <w:r/>
      <w:r>
        <w:rPr>
          <w:b/>
        </w:rPr>
        <w:t xml:space="preserve">тааста </w:t>
      </w:r>
      <w:r>
        <w:t xml:space="preserve">погов. питьевая вода — проточна, а земля, где ты вырос,— это родина 2) перен. всходить (напр. о небесных светилах); </w:t>
      </w:r>
      <w:r>
        <w:rPr>
          <w:b/>
        </w:rPr>
        <w:t xml:space="preserve">нарн </w:t>
      </w:r>
      <w:r/>
      <w:r>
        <w:rPr>
          <w:b/>
        </w:rPr>
        <w:t xml:space="preserve">урһв </w:t>
      </w:r>
      <w:r>
        <w:t>солнце взошло</w:t>
      </w:r>
    </w:p>
    <w:p>
      <w:r/>
      <w:r>
        <w:rPr>
          <w:b/>
        </w:rPr>
        <w:t xml:space="preserve">урһц </w:t>
      </w:r>
      <w:r/>
      <w:r>
        <w:rPr>
          <w:b/>
        </w:rPr>
        <w:t>I</w:t>
      </w:r>
      <w:r>
        <w:t xml:space="preserve"> [урһъцъ] урожай, урожайность; </w:t>
      </w:r>
      <w:r>
        <w:rPr>
          <w:b/>
        </w:rPr>
        <w:t xml:space="preserve">тәрәнә урһц </w:t>
      </w:r>
      <w:r>
        <w:t xml:space="preserve">урожай зерновых; </w:t>
      </w:r>
      <w:r>
        <w:rPr>
          <w:b/>
        </w:rPr>
        <w:t xml:space="preserve">колхоз ин </w:t>
      </w:r>
      <w:r/>
      <w:r>
        <w:rPr>
          <w:b/>
        </w:rPr>
        <w:t xml:space="preserve">тәрәнә ик урһц </w:t>
      </w:r>
      <w:r>
        <w:t xml:space="preserve">высокая урожайность колхозных полей; </w:t>
      </w:r>
      <w:r>
        <w:rPr>
          <w:b/>
        </w:rPr>
        <w:t xml:space="preserve">урһц икдүлх </w:t>
      </w:r>
      <w:r>
        <w:t>повышение урожайности</w:t>
      </w:r>
    </w:p>
    <w:p>
      <w:r/>
      <w:r>
        <w:rPr>
          <w:b/>
        </w:rPr>
        <w:t xml:space="preserve">урһц </w:t>
      </w:r>
      <w:r/>
      <w:r>
        <w:rPr>
          <w:b/>
        </w:rPr>
        <w:t>II</w:t>
      </w:r>
      <w:r>
        <w:t xml:space="preserve"> [урһъцъ] телосложение; </w:t>
      </w:r>
      <w:r>
        <w:rPr>
          <w:b/>
        </w:rPr>
        <w:t xml:space="preserve">өндр урһцта күн </w:t>
      </w:r>
      <w:r>
        <w:t>а) человек крепкого телосложения; б) человек высокого роста</w:t>
      </w:r>
    </w:p>
    <w:p>
      <w:r/>
      <w:r>
        <w:rPr>
          <w:b/>
        </w:rPr>
        <w:t xml:space="preserve">урһцта </w:t>
      </w:r>
      <w:r>
        <w:t xml:space="preserve">[урһъцта] урожайный, плодородный; </w:t>
      </w:r>
      <w:r>
        <w:rPr>
          <w:b/>
        </w:rPr>
        <w:t xml:space="preserve">урһцта җил </w:t>
      </w:r>
      <w:r>
        <w:t xml:space="preserve">урожайный год; </w:t>
      </w:r>
      <w:r>
        <w:rPr>
          <w:b/>
        </w:rPr>
        <w:t xml:space="preserve">урһц икәр өгдг цаһан буудя </w:t>
      </w:r>
      <w:r>
        <w:t>урожайные сорта пшеницы</w:t>
      </w:r>
    </w:p>
    <w:p>
      <w:r/>
      <w:r>
        <w:rPr>
          <w:b/>
        </w:rPr>
        <w:t>урд</w:t>
      </w:r>
      <w:r>
        <w:t xml:space="preserve"> [урдъ] </w:t>
      </w:r>
      <w:r>
        <w:rPr>
          <w:b/>
        </w:rPr>
        <w:t xml:space="preserve">1. </w:t>
      </w:r>
      <w:r>
        <w:t xml:space="preserve">прежде, раньше; </w:t>
      </w:r>
      <w:r>
        <w:rPr>
          <w:b/>
        </w:rPr>
        <w:t xml:space="preserve">урднь </w:t>
      </w:r>
      <w:r/>
      <w:r>
        <w:rPr>
          <w:b/>
        </w:rPr>
        <w:t xml:space="preserve">энүнд </w:t>
      </w:r>
      <w:r/>
      <w:r>
        <w:rPr>
          <w:b/>
        </w:rPr>
        <w:t xml:space="preserve">нег чигн </w:t>
      </w:r>
      <w:r/>
      <w:r>
        <w:rPr>
          <w:b/>
        </w:rPr>
        <w:t xml:space="preserve">урһа </w:t>
      </w:r>
      <w:r/>
      <w:r>
        <w:rPr>
          <w:b/>
        </w:rPr>
        <w:t>модн уга бил</w:t>
      </w:r>
      <w:r/>
      <w:r>
        <w:rPr>
          <w:b/>
        </w:rPr>
        <w:t>ә</w:t>
      </w:r>
      <w:r/>
      <w:r>
        <w:rPr>
          <w:b/>
        </w:rPr>
        <w:t xml:space="preserve"> </w:t>
      </w:r>
      <w:r>
        <w:t xml:space="preserve">раньше здесь не было ни одного деревца; </w:t>
      </w:r>
      <w:r>
        <w:rPr>
          <w:b/>
        </w:rPr>
        <w:t xml:space="preserve">урд келсн </w:t>
      </w:r>
      <w:r/>
      <w:r>
        <w:rPr>
          <w:b/>
        </w:rPr>
        <w:t xml:space="preserve">үг, хөөнән герч болдг </w:t>
      </w:r>
      <w:r>
        <w:t xml:space="preserve">погов. ранее сказанное слово является свидетелем в будущем; </w:t>
      </w:r>
      <w:r>
        <w:rPr>
          <w:b/>
        </w:rPr>
        <w:t xml:space="preserve">урд </w:t>
      </w:r>
      <w:r/>
      <w:r>
        <w:rPr>
          <w:b/>
        </w:rPr>
        <w:t xml:space="preserve">һарсн </w:t>
      </w:r>
      <w:r/>
      <w:r>
        <w:rPr>
          <w:b/>
        </w:rPr>
        <w:t>чик</w:t>
      </w:r>
      <w:r/>
      <w:r>
        <w:rPr>
          <w:b/>
        </w:rPr>
        <w:t>нәс, сүүлдһарсн өвр</w:t>
      </w:r>
      <w:r/>
      <w:r>
        <w:rPr>
          <w:b/>
        </w:rPr>
        <w:t xml:space="preserve"> </w:t>
      </w:r>
      <w:r>
        <w:t xml:space="preserve">посл. рога, появившиеся позднее, опережают ранее выросшие уши; </w:t>
      </w:r>
      <w:r>
        <w:rPr>
          <w:b/>
        </w:rPr>
        <w:t xml:space="preserve">2. </w:t>
      </w:r>
      <w:r>
        <w:t xml:space="preserve">послелог обычно с род. и исх. п. 1) при обозначении времени до, перед; тому назад, за... вперёд; накануне; </w:t>
      </w:r>
      <w:r>
        <w:rPr>
          <w:b/>
        </w:rPr>
        <w:t xml:space="preserve">Октябрьск социалистическ революцас урд </w:t>
      </w:r>
      <w:r>
        <w:t xml:space="preserve">до Октябрьской социалистической революции; </w:t>
      </w:r>
      <w:r>
        <w:rPr>
          <w:b/>
        </w:rPr>
        <w:t xml:space="preserve">суңһлтын </w:t>
      </w:r>
      <w:r/>
      <w:r>
        <w:rPr>
          <w:b/>
        </w:rPr>
        <w:t xml:space="preserve">урд </w:t>
      </w:r>
      <w:r>
        <w:t xml:space="preserve">перед выборами; </w:t>
      </w:r>
      <w:r>
        <w:rPr>
          <w:b/>
        </w:rPr>
        <w:t xml:space="preserve">хойр хонг урд </w:t>
      </w:r>
      <w:r>
        <w:t xml:space="preserve">за два дня вперёд; </w:t>
      </w:r>
      <w:r>
        <w:rPr>
          <w:b/>
        </w:rPr>
        <w:t xml:space="preserve">болзгас урд </w:t>
      </w:r>
      <w:r>
        <w:t xml:space="preserve">досрочно 2) при обозначении места впереди, перед; </w:t>
      </w:r>
      <w:r>
        <w:rPr>
          <w:b/>
        </w:rPr>
        <w:t>цу</w:t>
      </w:r>
      <w:r/>
      <w:r>
        <w:rPr>
          <w:b/>
        </w:rPr>
        <w:t xml:space="preserve">һараһаснь </w:t>
      </w:r>
      <w:r/>
      <w:r>
        <w:rPr>
          <w:b/>
        </w:rPr>
        <w:t xml:space="preserve">урд </w:t>
      </w:r>
      <w:r/>
      <w:r>
        <w:rPr>
          <w:b/>
        </w:rPr>
        <w:t xml:space="preserve">(өмн) </w:t>
      </w:r>
      <w:r>
        <w:t xml:space="preserve">впереди всех; </w:t>
      </w:r>
      <w:r>
        <w:rPr>
          <w:b/>
        </w:rPr>
        <w:t xml:space="preserve">нанас урд </w:t>
      </w:r>
      <w:r>
        <w:t xml:space="preserve">передо мной; </w:t>
      </w:r>
      <w:r>
        <w:rPr>
          <w:b/>
        </w:rPr>
        <w:t xml:space="preserve">йовхас урд </w:t>
      </w:r>
      <w:r>
        <w:t>перед отъездом</w:t>
      </w:r>
    </w:p>
    <w:p>
      <w:r/>
      <w:r>
        <w:rPr>
          <w:b/>
        </w:rPr>
        <w:t xml:space="preserve">урдаснь </w:t>
      </w:r>
      <w:r>
        <w:t xml:space="preserve">исх. п. от </w:t>
      </w:r>
      <w:r>
        <w:rPr>
          <w:b/>
        </w:rPr>
        <w:t xml:space="preserve">урд </w:t>
      </w:r>
      <w:r>
        <w:t>навстреч</w:t>
      </w:r>
      <w:r>
        <w:rPr>
          <w:b/>
        </w:rPr>
        <w:t>у</w:t>
      </w:r>
      <w:r>
        <w:t xml:space="preserve">; в ответ на что-л.; </w:t>
      </w:r>
      <w:r>
        <w:rPr>
          <w:b/>
        </w:rPr>
        <w:t xml:space="preserve">урдаснь сурх </w:t>
      </w:r>
      <w:r>
        <w:t xml:space="preserve">задавать кому-л. встречный вопрос, отвечать вопросом на вопрос; </w:t>
      </w:r>
      <w:r>
        <w:rPr>
          <w:b/>
        </w:rPr>
        <w:t xml:space="preserve">тер урдаснь </w:t>
      </w:r>
      <w:r/>
      <w:r>
        <w:rPr>
          <w:b/>
        </w:rPr>
        <w:t xml:space="preserve">һарв </w:t>
      </w:r>
      <w:r>
        <w:t>он вышел навстречу</w:t>
      </w:r>
    </w:p>
    <w:p>
      <w:r/>
      <w:r>
        <w:rPr>
          <w:b/>
        </w:rPr>
        <w:t>урдк</w:t>
      </w:r>
      <w:r>
        <w:t xml:space="preserve"> [урдъкъ] 1) прежний; </w:t>
      </w:r>
      <w:r>
        <w:rPr>
          <w:b/>
        </w:rPr>
        <w:t xml:space="preserve">урдк </w:t>
      </w:r>
      <w:r/>
      <w:r>
        <w:rPr>
          <w:b/>
        </w:rPr>
        <w:t xml:space="preserve">заңшалар </w:t>
      </w:r>
      <w:r>
        <w:t xml:space="preserve">по-прежнему 2) передний 3) предыдущий; </w:t>
      </w:r>
      <w:r>
        <w:rPr>
          <w:b/>
        </w:rPr>
        <w:t xml:space="preserve">урдк </w:t>
      </w:r>
      <w:r/>
      <w:r>
        <w:rPr>
          <w:b/>
        </w:rPr>
        <w:t xml:space="preserve">җил </w:t>
      </w:r>
      <w:r>
        <w:t xml:space="preserve">предыдущий год; </w:t>
      </w:r>
      <w:r>
        <w:rPr>
          <w:b/>
        </w:rPr>
        <w:t xml:space="preserve">урдкнь </w:t>
      </w:r>
      <w:r/>
      <w:r>
        <w:rPr>
          <w:b/>
        </w:rPr>
        <w:t xml:space="preserve">хольҗх, хөөткнь өөрдх </w:t>
      </w:r>
      <w:r>
        <w:t>погов. а) быть на склоне лет; б) доживать последние дни</w:t>
      </w:r>
    </w:p>
    <w:p>
      <w:r/>
      <w:r>
        <w:rPr>
          <w:b/>
        </w:rPr>
        <w:t>урдкс</w:t>
      </w:r>
      <w:r>
        <w:t xml:space="preserve"> [урдъкс] предки</w:t>
      </w:r>
    </w:p>
    <w:p>
      <w:r/>
      <w:r>
        <w:rPr>
          <w:b/>
        </w:rPr>
        <w:t>урдлх</w:t>
      </w:r>
      <w:r>
        <w:t xml:space="preserve"> [урдълхъ] делать заранее (предварительно)</w:t>
      </w:r>
    </w:p>
    <w:p>
      <w:r/>
      <w:r>
        <w:rPr>
          <w:b/>
        </w:rPr>
        <w:t>урднь</w:t>
      </w:r>
      <w:r>
        <w:t xml:space="preserve"> [урдънь] раньше, прежде</w:t>
      </w:r>
    </w:p>
    <w:p>
      <w:r/>
      <w:r>
        <w:rPr>
          <w:b/>
        </w:rPr>
        <w:t>урдх</w:t>
      </w:r>
      <w:r>
        <w:t xml:space="preserve"> [урдъхъ] идти вперед; предшествовать</w:t>
      </w:r>
    </w:p>
    <w:p>
      <w:r/>
      <w:r>
        <w:rPr>
          <w:b/>
        </w:rPr>
        <w:t>урдхн</w:t>
      </w:r>
      <w:r>
        <w:t xml:space="preserve"> [урдхън] уменыи. от </w:t>
      </w:r>
      <w:r>
        <w:rPr>
          <w:b/>
        </w:rPr>
        <w:t xml:space="preserve">урд </w:t>
      </w:r>
      <w:r>
        <w:t>чуть (немного) впереди</w:t>
      </w:r>
    </w:p>
    <w:p>
      <w:r/>
      <w:r>
        <w:rPr>
          <w:b/>
        </w:rPr>
        <w:t xml:space="preserve">урдын </w:t>
      </w:r>
      <w:r>
        <w:t xml:space="preserve">род. п. от </w:t>
      </w:r>
      <w:r>
        <w:rPr>
          <w:b/>
        </w:rPr>
        <w:t xml:space="preserve">урд 1. </w:t>
      </w:r>
      <w:r>
        <w:t xml:space="preserve"> прежний, давний, бывший; </w:t>
      </w:r>
      <w:r>
        <w:rPr>
          <w:b/>
        </w:rPr>
        <w:t xml:space="preserve">урдын урд цагт </w:t>
      </w:r>
      <w:r>
        <w:t xml:space="preserve">в давние, незапамятные времена </w:t>
      </w:r>
      <w:r>
        <w:rPr>
          <w:b/>
        </w:rPr>
        <w:t xml:space="preserve">2. </w:t>
      </w:r>
      <w:r>
        <w:t xml:space="preserve">раньше, прежде; заранее; </w:t>
      </w:r>
      <w:r>
        <w:rPr>
          <w:b/>
        </w:rPr>
        <w:t xml:space="preserve">урдын </w:t>
      </w:r>
      <w:r/>
      <w:r>
        <w:rPr>
          <w:b/>
        </w:rPr>
        <w:t xml:space="preserve">тәвсн хүвәс һардг арһ </w:t>
      </w:r>
      <w:r/>
      <w:r>
        <w:rPr>
          <w:b/>
        </w:rPr>
        <w:t xml:space="preserve">уга </w:t>
      </w:r>
      <w:r>
        <w:t>фольк. от судьбы никуда не уйти</w:t>
      </w:r>
    </w:p>
    <w:p>
      <w:r/>
      <w:r>
        <w:rPr>
          <w:b/>
        </w:rPr>
        <w:t xml:space="preserve">урҗ: урҗ өдр </w:t>
      </w:r>
      <w:r>
        <w:t xml:space="preserve">[урҗъ өдер] позавчера, третьего дня; </w:t>
      </w:r>
      <w:r>
        <w:rPr>
          <w:b/>
        </w:rPr>
        <w:t xml:space="preserve">урҗ өдрәк </w:t>
      </w:r>
      <w:r>
        <w:t xml:space="preserve">позавчерашний; </w:t>
      </w:r>
      <w:r>
        <w:rPr>
          <w:b/>
        </w:rPr>
        <w:t xml:space="preserve">урҗ өдрин цаад өдр </w:t>
      </w:r>
      <w:r>
        <w:t>день, предшествующий позавчерашнему дню</w:t>
      </w:r>
    </w:p>
    <w:p>
      <w:r/>
      <w:r>
        <w:rPr>
          <w:b/>
        </w:rPr>
        <w:t>урзн</w:t>
      </w:r>
      <w:r>
        <w:t xml:space="preserve"> [урзън] позапрошлый; </w:t>
      </w:r>
      <w:r>
        <w:rPr>
          <w:b/>
        </w:rPr>
        <w:t xml:space="preserve">урзн </w:t>
      </w:r>
      <w:r/>
      <w:r>
        <w:rPr>
          <w:b/>
        </w:rPr>
        <w:t xml:space="preserve">җил </w:t>
      </w:r>
      <w:r>
        <w:t>в позапрошлом году</w:t>
      </w:r>
    </w:p>
    <w:p>
      <w:r/>
      <w:r>
        <w:rPr>
          <w:b/>
        </w:rPr>
        <w:t>урл</w:t>
      </w:r>
      <w:r>
        <w:t xml:space="preserve"> [уръл] губы, губа; </w:t>
      </w:r>
      <w:r>
        <w:rPr>
          <w:b/>
        </w:rPr>
        <w:t>урлан к</w:t>
      </w:r>
      <w:r/>
      <w:r>
        <w:rPr>
          <w:b/>
        </w:rPr>
        <w:t>ө</w:t>
      </w:r>
      <w:r/>
      <w:r>
        <w:rPr>
          <w:b/>
        </w:rPr>
        <w:t xml:space="preserve">длгх </w:t>
      </w:r>
      <w:r>
        <w:t xml:space="preserve">шевелить губами; </w:t>
      </w:r>
      <w:r>
        <w:rPr>
          <w:b/>
        </w:rPr>
        <w:t xml:space="preserve">дорд урл </w:t>
      </w:r>
      <w:r>
        <w:t xml:space="preserve">нижняя губа; </w:t>
      </w:r>
      <w:r>
        <w:rPr>
          <w:b/>
        </w:rPr>
        <w:t xml:space="preserve">деед урл </w:t>
      </w:r>
      <w:r>
        <w:t xml:space="preserve">верхняя губа; </w:t>
      </w:r>
      <w:r>
        <w:rPr>
          <w:b/>
        </w:rPr>
        <w:t xml:space="preserve">урлан </w:t>
      </w:r>
      <w:r/>
      <w:r>
        <w:rPr>
          <w:b/>
        </w:rPr>
        <w:t xml:space="preserve">хүмх </w:t>
      </w:r>
      <w:r>
        <w:t>а) сжимать губы; б) держать язык за зубами</w:t>
      </w:r>
    </w:p>
    <w:p>
      <w:r/>
      <w:r>
        <w:rPr>
          <w:b/>
        </w:rPr>
        <w:t>урлдан</w:t>
      </w:r>
      <w:r>
        <w:t xml:space="preserve"> [урълдан] бега; скачки; гонки; </w:t>
      </w:r>
      <w:r>
        <w:rPr>
          <w:b/>
        </w:rPr>
        <w:t xml:space="preserve">мөрдин </w:t>
      </w:r>
      <w:r/>
      <w:r>
        <w:rPr>
          <w:b/>
        </w:rPr>
        <w:t xml:space="preserve">урлдан </w:t>
      </w:r>
      <w:r>
        <w:t>конские скачки</w:t>
      </w:r>
    </w:p>
    <w:p>
      <w:r/>
      <w:r>
        <w:rPr>
          <w:b/>
        </w:rPr>
        <w:t>урлдана</w:t>
      </w:r>
      <w:r>
        <w:t xml:space="preserve"> [урълдана] род. п. от </w:t>
      </w:r>
      <w:r>
        <w:rPr>
          <w:b/>
        </w:rPr>
        <w:t xml:space="preserve">урлдан </w:t>
      </w:r>
      <w:r>
        <w:t xml:space="preserve">беговой; скаковой; гоночный; </w:t>
      </w:r>
      <w:r>
        <w:rPr>
          <w:b/>
        </w:rPr>
        <w:t xml:space="preserve">урлдана мотоцикл </w:t>
      </w:r>
      <w:r>
        <w:t xml:space="preserve">гоночный мотоцикл; </w:t>
      </w:r>
      <w:r>
        <w:rPr>
          <w:b/>
        </w:rPr>
        <w:t xml:space="preserve">урлдана </w:t>
      </w:r>
      <w:r/>
      <w:r>
        <w:rPr>
          <w:b/>
        </w:rPr>
        <w:t xml:space="preserve">хаалһ </w:t>
      </w:r>
      <w:r>
        <w:t xml:space="preserve">беговая дорожка; </w:t>
      </w:r>
      <w:r>
        <w:rPr>
          <w:b/>
        </w:rPr>
        <w:t xml:space="preserve">урлдана </w:t>
      </w:r>
      <w:r/>
      <w:r>
        <w:rPr>
          <w:b/>
        </w:rPr>
        <w:t xml:space="preserve">мөрн </w:t>
      </w:r>
      <w:r>
        <w:t xml:space="preserve">скаковая лошадь; </w:t>
      </w:r>
      <w:r>
        <w:rPr>
          <w:b/>
        </w:rPr>
        <w:t xml:space="preserve">урлдана велосипед </w:t>
      </w:r>
      <w:r>
        <w:t>гоночный велосипед</w:t>
      </w:r>
    </w:p>
    <w:p>
      <w:r/>
      <w:r>
        <w:rPr>
          <w:b/>
        </w:rPr>
        <w:t>урлдах</w:t>
      </w:r>
      <w:r>
        <w:t xml:space="preserve"> [урълдаахъ] побуд. от </w:t>
      </w:r>
      <w:r>
        <w:rPr>
          <w:b/>
        </w:rPr>
        <w:t>урлдх</w:t>
      </w:r>
      <w:r/>
    </w:p>
    <w:p>
      <w:r/>
      <w:r>
        <w:rPr>
          <w:b/>
        </w:rPr>
        <w:t xml:space="preserve">урлдач </w:t>
      </w:r>
      <w:r>
        <w:t xml:space="preserve">[урълдаачъ] жокей-наездник; гонщик; бегун; </w:t>
      </w:r>
      <w:r>
        <w:rPr>
          <w:b/>
        </w:rPr>
        <w:t>м</w:t>
      </w:r>
      <w:r/>
      <w:r>
        <w:rPr>
          <w:b/>
        </w:rPr>
        <w:t>ө</w:t>
      </w:r>
      <w:r/>
      <w:r>
        <w:rPr>
          <w:b/>
        </w:rPr>
        <w:t xml:space="preserve">р урлдач </w:t>
      </w:r>
      <w:r>
        <w:t>жокей-наездник</w:t>
      </w:r>
    </w:p>
    <w:p>
      <w:r/>
      <w:r>
        <w:rPr>
          <w:b/>
        </w:rPr>
        <w:t>урлдлһн</w:t>
      </w:r>
      <w:r>
        <w:t xml:space="preserve"> [урълдълһън] и. д. от </w:t>
      </w:r>
      <w:r>
        <w:rPr>
          <w:b/>
        </w:rPr>
        <w:t xml:space="preserve">урлдх </w:t>
      </w:r>
      <w:r>
        <w:t>бега; скачки; гонки</w:t>
      </w:r>
    </w:p>
    <w:p>
      <w:r/>
      <w:r>
        <w:rPr>
          <w:b/>
        </w:rPr>
        <w:t>урлдулх</w:t>
      </w:r>
      <w:r>
        <w:t xml:space="preserve"> [урълдуулхъ] побуд. от </w:t>
      </w:r>
      <w:r>
        <w:rPr>
          <w:b/>
        </w:rPr>
        <w:t xml:space="preserve">урлдх </w:t>
      </w:r>
      <w:r/>
      <w:r>
        <w:rPr>
          <w:b/>
        </w:rPr>
        <w:t>I</w:t>
      </w:r>
      <w:r/>
      <w:r>
        <w:rPr>
          <w:b/>
        </w:rPr>
        <w:t xml:space="preserve"> </w:t>
      </w:r>
      <w:r>
        <w:t xml:space="preserve">устраивать бега, состязаться в беге; </w:t>
      </w:r>
      <w:r>
        <w:rPr>
          <w:b/>
        </w:rPr>
        <w:t xml:space="preserve">арһ билг хойран урлдулҗ чадхла </w:t>
      </w:r>
      <w:r/>
      <w:r>
        <w:rPr>
          <w:b/>
        </w:rPr>
        <w:t xml:space="preserve">нойн </w:t>
      </w:r>
      <w:r/>
      <w:r>
        <w:rPr>
          <w:b/>
        </w:rPr>
        <w:t xml:space="preserve">болдг </w:t>
      </w:r>
      <w:r>
        <w:t>посл. ист. если может состязаться в способностях и талантах, то может стать нойоном</w:t>
      </w:r>
    </w:p>
    <w:p>
      <w:r/>
      <w:r>
        <w:rPr>
          <w:b/>
        </w:rPr>
        <w:t xml:space="preserve">урлдх </w:t>
      </w:r>
      <w:r/>
      <w:r>
        <w:rPr>
          <w:b/>
        </w:rPr>
        <w:t>I</w:t>
      </w:r>
      <w:r>
        <w:t xml:space="preserve"> [урълдхъ] состязаться в беге, перегонять друг друга; скакать наперегонки; </w:t>
      </w:r>
      <w:r>
        <w:rPr>
          <w:b/>
        </w:rPr>
        <w:t xml:space="preserve">машиһәр </w:t>
      </w:r>
      <w:r/>
      <w:r>
        <w:rPr>
          <w:b/>
        </w:rPr>
        <w:t xml:space="preserve">урлдх </w:t>
      </w:r>
      <w:r>
        <w:t xml:space="preserve">участвовать в автомобильных гонках; </w:t>
      </w:r>
      <w:r>
        <w:rPr>
          <w:b/>
        </w:rPr>
        <w:t xml:space="preserve">йовһар </w:t>
      </w:r>
      <w:r/>
      <w:r>
        <w:rPr>
          <w:b/>
        </w:rPr>
        <w:t xml:space="preserve">урлдх </w:t>
      </w:r>
      <w:r>
        <w:t xml:space="preserve">состязаться в беге; </w:t>
      </w:r>
      <w:r>
        <w:rPr>
          <w:b/>
        </w:rPr>
        <w:t xml:space="preserve">олн </w:t>
      </w:r>
      <w:r/>
      <w:r>
        <w:rPr>
          <w:b/>
        </w:rPr>
        <w:t xml:space="preserve">җидин үзүр </w:t>
      </w:r>
      <w:r/>
      <w:r>
        <w:rPr>
          <w:b/>
        </w:rPr>
        <w:t xml:space="preserve">урлдн </w:t>
      </w:r>
      <w:r/>
      <w:r>
        <w:rPr>
          <w:b/>
        </w:rPr>
        <w:t xml:space="preserve">ирҗ </w:t>
      </w:r>
      <w:r/>
      <w:r>
        <w:rPr>
          <w:b/>
        </w:rPr>
        <w:t xml:space="preserve">хатхв </w:t>
      </w:r>
      <w:r>
        <w:t>Джангар острия множества пик, словно соревнуясь, вонзились в тело</w:t>
      </w:r>
    </w:p>
    <w:p>
      <w:r/>
      <w:r>
        <w:rPr>
          <w:b/>
        </w:rPr>
        <w:t xml:space="preserve">урлдх </w:t>
      </w:r>
      <w:r/>
      <w:r>
        <w:rPr>
          <w:b/>
        </w:rPr>
        <w:t>II</w:t>
      </w:r>
      <w:r/>
      <w:r>
        <w:rPr>
          <w:b/>
        </w:rPr>
        <w:t xml:space="preserve"> </w:t>
      </w:r>
      <w:r>
        <w:t>[урълдхъ] хватать за верхнюю губу (лошадь)</w:t>
      </w:r>
    </w:p>
    <w:p>
      <w:r/>
      <w:r>
        <w:rPr>
          <w:b/>
        </w:rPr>
        <w:t>урлл</w:t>
      </w:r>
      <w:r>
        <w:t xml:space="preserve"> [урлъл] мастерство, изготовление чего-л.</w:t>
      </w:r>
    </w:p>
    <w:p>
      <w:r/>
      <w:r>
        <w:rPr>
          <w:b/>
        </w:rPr>
        <w:t>урллһн</w:t>
      </w:r>
      <w:r>
        <w:t xml:space="preserve"> [урлълһън] и. д. от </w:t>
      </w:r>
      <w:r>
        <w:rPr>
          <w:b/>
        </w:rPr>
        <w:t xml:space="preserve">урлх </w:t>
      </w:r>
      <w:r>
        <w:t>мастерство, изготовление чего-л.</w:t>
      </w:r>
    </w:p>
    <w:p>
      <w:r/>
      <w:r>
        <w:rPr>
          <w:b/>
        </w:rPr>
        <w:t>урлулх</w:t>
      </w:r>
      <w:r>
        <w:t xml:space="preserve"> [урлуулхъ] побуд. от </w:t>
      </w:r>
      <w:r>
        <w:rPr>
          <w:b/>
        </w:rPr>
        <w:t>урлх</w:t>
      </w:r>
      <w:r/>
    </w:p>
    <w:p>
      <w:r/>
      <w:r>
        <w:rPr>
          <w:b/>
        </w:rPr>
        <w:t>урлх</w:t>
      </w:r>
      <w:r>
        <w:t xml:space="preserve"> [урлхъ] искусно делать что-л., мастерить; </w:t>
      </w:r>
      <w:r>
        <w:rPr>
          <w:b/>
        </w:rPr>
        <w:t xml:space="preserve">модар урлх </w:t>
      </w:r>
      <w:r>
        <w:t>плотничать</w:t>
      </w:r>
    </w:p>
    <w:p>
      <w:r/>
      <w:r>
        <w:rPr>
          <w:b/>
        </w:rPr>
        <w:t xml:space="preserve">урлын </w:t>
      </w:r>
      <w:r>
        <w:t xml:space="preserve">род. п. от </w:t>
      </w:r>
      <w:r>
        <w:rPr>
          <w:b/>
        </w:rPr>
        <w:t xml:space="preserve">урл </w:t>
      </w:r>
      <w:r>
        <w:t xml:space="preserve">лингв, губной, лабиальный, огубленный; </w:t>
      </w:r>
      <w:r>
        <w:rPr>
          <w:b/>
        </w:rPr>
        <w:t xml:space="preserve">урлын </w:t>
      </w:r>
      <w:r/>
      <w:r>
        <w:rPr>
          <w:b/>
        </w:rPr>
        <w:t xml:space="preserve">әс </w:t>
      </w:r>
      <w:r>
        <w:t>лингв. губные звуки</w:t>
      </w:r>
    </w:p>
    <w:p>
      <w:r/>
      <w:r>
        <w:rPr>
          <w:b/>
        </w:rPr>
        <w:t xml:space="preserve">урльг </w:t>
      </w:r>
      <w:r>
        <w:t xml:space="preserve">изящный; прекрасный; </w:t>
      </w:r>
      <w:r>
        <w:rPr>
          <w:b/>
        </w:rPr>
        <w:t xml:space="preserve">урльг цогц </w:t>
      </w:r>
      <w:r>
        <w:t>изящная фигура</w:t>
      </w:r>
    </w:p>
    <w:p>
      <w:r/>
      <w:r>
        <w:rPr>
          <w:b/>
        </w:rPr>
        <w:t>урмд</w:t>
      </w:r>
      <w:r>
        <w:t xml:space="preserve"> [уръмдъ] 1) стимул; </w:t>
      </w:r>
      <w:r>
        <w:rPr>
          <w:b/>
        </w:rPr>
        <w:t xml:space="preserve">күч-көлснә һарц өөдлүллһнә </w:t>
      </w:r>
      <w:r/>
      <w:r>
        <w:rPr>
          <w:b/>
        </w:rPr>
        <w:t xml:space="preserve">урмд </w:t>
      </w:r>
      <w:r>
        <w:t xml:space="preserve">стимул для повышения производительности труда 2) интерес; </w:t>
      </w:r>
      <w:r>
        <w:rPr>
          <w:b/>
        </w:rPr>
        <w:t xml:space="preserve">урмд </w:t>
      </w:r>
      <w:r/>
      <w:r>
        <w:rPr>
          <w:b/>
        </w:rPr>
        <w:t xml:space="preserve">угаһар кесн көдлмш </w:t>
      </w:r>
      <w:r>
        <w:t xml:space="preserve">работа, выполненная без интереса; </w:t>
      </w:r>
      <w:r>
        <w:rPr>
          <w:b/>
        </w:rPr>
        <w:t xml:space="preserve">җирһлин </w:t>
      </w:r>
      <w:r/>
      <w:r>
        <w:rPr>
          <w:b/>
        </w:rPr>
        <w:t xml:space="preserve">урмд </w:t>
      </w:r>
      <w:r>
        <w:t xml:space="preserve">жизненный интерес; </w:t>
      </w:r>
      <w:r>
        <w:rPr>
          <w:b/>
        </w:rPr>
        <w:t xml:space="preserve">урмд </w:t>
      </w:r>
      <w:r/>
      <w:r>
        <w:rPr>
          <w:b/>
        </w:rPr>
        <w:t xml:space="preserve">хәрх </w:t>
      </w:r>
      <w:r>
        <w:t>а) потерять интерес, не быть заинтересованным; б) падать духом; отчаиваться; в) разочаровываться 3) влечение</w:t>
      </w:r>
    </w:p>
    <w:p>
      <w:r/>
      <w:r>
        <w:rPr>
          <w:b/>
        </w:rPr>
        <w:t xml:space="preserve">урмдго </w:t>
      </w:r>
      <w:r>
        <w:t xml:space="preserve">[уръмдго] в подавленном настроении, разочарованный; </w:t>
      </w:r>
      <w:r>
        <w:rPr>
          <w:b/>
        </w:rPr>
        <w:t xml:space="preserve">урмдго болх </w:t>
      </w:r>
      <w:r>
        <w:t>падать духом, терять охоту к чему-либо</w:t>
      </w:r>
    </w:p>
    <w:p>
      <w:r/>
      <w:r>
        <w:rPr>
          <w:b/>
        </w:rPr>
        <w:t>урмдлһн</w:t>
      </w:r>
      <w:r>
        <w:t xml:space="preserve"> [уръмдълһън] и. д. от </w:t>
      </w:r>
      <w:r>
        <w:rPr>
          <w:b/>
        </w:rPr>
        <w:t xml:space="preserve">урмд </w:t>
      </w:r>
      <w:r>
        <w:t>заинтересованность</w:t>
      </w:r>
    </w:p>
    <w:p>
      <w:r/>
      <w:r>
        <w:rPr>
          <w:b/>
        </w:rPr>
        <w:t>урмдлт</w:t>
      </w:r>
      <w:r>
        <w:t xml:space="preserve"> [уръмдълтъ] заинтересованность</w:t>
      </w:r>
    </w:p>
    <w:p>
      <w:r/>
      <w:r>
        <w:rPr>
          <w:b/>
        </w:rPr>
        <w:t>урмдта</w:t>
      </w:r>
      <w:r>
        <w:t xml:space="preserve"> [уръмдъта] заинтересованный, стимулирующий</w:t>
      </w:r>
    </w:p>
    <w:p>
      <w:r/>
      <w:r>
        <w:rPr>
          <w:b/>
        </w:rPr>
        <w:t>урмдуллһн</w:t>
      </w:r>
      <w:r>
        <w:t xml:space="preserve"> [уръмдууллһън] и. д. от </w:t>
      </w:r>
      <w:r>
        <w:rPr>
          <w:b/>
        </w:rPr>
        <w:t xml:space="preserve">урмдулх </w:t>
      </w:r>
      <w:r>
        <w:t>стимулирование, поощрение</w:t>
      </w:r>
    </w:p>
    <w:p>
      <w:r/>
      <w:r>
        <w:rPr>
          <w:b/>
        </w:rPr>
        <w:t>урмдулх</w:t>
      </w:r>
      <w:r>
        <w:t xml:space="preserve"> [уръмдуулхъ] побуд. от </w:t>
      </w:r>
      <w:r>
        <w:rPr>
          <w:b/>
        </w:rPr>
        <w:t xml:space="preserve">урмдх </w:t>
      </w:r>
      <w:r>
        <w:t xml:space="preserve">заинтересовывать; поощрять, стимулировать; </w:t>
      </w:r>
      <w:r>
        <w:rPr>
          <w:b/>
        </w:rPr>
        <w:t xml:space="preserve">келвр </w:t>
      </w:r>
      <w:r/>
      <w:r>
        <w:rPr>
          <w:b/>
        </w:rPr>
        <w:t>келәд, соңсачн</w:t>
      </w:r>
      <w:r/>
      <w:r>
        <w:rPr>
          <w:b/>
        </w:rPr>
        <w:t xml:space="preserve">риг урмдулх </w:t>
      </w:r>
      <w:r>
        <w:t>заинтересовать слушателей рассказом</w:t>
      </w:r>
    </w:p>
    <w:p>
      <w:r/>
      <w:r>
        <w:rPr>
          <w:b/>
        </w:rPr>
        <w:t>урмдх</w:t>
      </w:r>
      <w:r>
        <w:t xml:space="preserve"> [уръмдъхъ] воодушевляться, стимулироваться</w:t>
      </w:r>
    </w:p>
    <w:p>
      <w:r/>
      <w:r>
        <w:rPr>
          <w:b/>
        </w:rPr>
        <w:t>урн</w:t>
      </w:r>
      <w:r>
        <w:t xml:space="preserve"> [урън] </w:t>
      </w:r>
      <w:r>
        <w:rPr>
          <w:b/>
        </w:rPr>
        <w:t xml:space="preserve">1. </w:t>
      </w:r>
      <w:r>
        <w:t xml:space="preserve">1) мастер; </w:t>
      </w:r>
      <w:r>
        <w:rPr>
          <w:b/>
        </w:rPr>
        <w:t xml:space="preserve">модна урн </w:t>
      </w:r>
      <w:r>
        <w:t xml:space="preserve">плотник, столяр; </w:t>
      </w:r>
      <w:r>
        <w:rPr>
          <w:b/>
        </w:rPr>
        <w:t>т</w:t>
      </w:r>
      <w:r/>
      <w:r>
        <w:rPr>
          <w:b/>
        </w:rPr>
        <w:t>ө</w:t>
      </w:r>
      <w:r/>
      <w:r>
        <w:rPr>
          <w:b/>
        </w:rPr>
        <w:t xml:space="preserve">мрин урн </w:t>
      </w:r>
      <w:r>
        <w:t xml:space="preserve">слесарь; </w:t>
      </w:r>
      <w:r>
        <w:rPr>
          <w:b/>
        </w:rPr>
        <w:t xml:space="preserve">хуучан хатхсн урн, </w:t>
      </w:r>
      <w:r/>
      <w:r>
        <w:rPr>
          <w:b/>
        </w:rPr>
        <w:t xml:space="preserve">хөөткән </w:t>
      </w:r>
      <w:r/>
      <w:r>
        <w:rPr>
          <w:b/>
        </w:rPr>
        <w:t xml:space="preserve">сансн — цецн </w:t>
      </w:r>
      <w:r>
        <w:t xml:space="preserve">посл. чинящий старое — мастер, думающий о будущем — мудрец 2) мастерство </w:t>
      </w:r>
      <w:r>
        <w:rPr>
          <w:b/>
        </w:rPr>
        <w:t xml:space="preserve">2. </w:t>
      </w:r>
      <w:r>
        <w:t xml:space="preserve">1) искусный; </w:t>
      </w:r>
      <w:r>
        <w:rPr>
          <w:b/>
        </w:rPr>
        <w:t xml:space="preserve">урн </w:t>
      </w:r>
      <w:r/>
      <w:r>
        <w:rPr>
          <w:b/>
        </w:rPr>
        <w:t xml:space="preserve">арһ </w:t>
      </w:r>
      <w:r>
        <w:t xml:space="preserve">искусный приём 2) художественный; </w:t>
      </w:r>
      <w:r>
        <w:rPr>
          <w:b/>
        </w:rPr>
        <w:t xml:space="preserve">урн </w:t>
      </w:r>
      <w:r/>
      <w:r>
        <w:rPr>
          <w:b/>
        </w:rPr>
        <w:t xml:space="preserve">үг </w:t>
      </w:r>
      <w:r>
        <w:t xml:space="preserve">художественное слово; </w:t>
      </w:r>
      <w:r>
        <w:rPr>
          <w:b/>
        </w:rPr>
        <w:t xml:space="preserve">урн </w:t>
      </w:r>
      <w:r/>
      <w:r>
        <w:rPr>
          <w:b/>
        </w:rPr>
        <w:t xml:space="preserve">үгин </w:t>
      </w:r>
      <w:r/>
      <w:r>
        <w:rPr>
          <w:b/>
        </w:rPr>
        <w:t xml:space="preserve">литератур </w:t>
      </w:r>
      <w:r>
        <w:t>художественная литература</w:t>
      </w:r>
    </w:p>
    <w:p>
      <w:r/>
      <w:r>
        <w:rPr>
          <w:b/>
        </w:rPr>
        <w:t>урньлһн</w:t>
      </w:r>
      <w:r>
        <w:t xml:space="preserve"> [урньлһън] и. д. от </w:t>
      </w:r>
      <w:r>
        <w:rPr>
          <w:b/>
        </w:rPr>
        <w:t xml:space="preserve">урньх </w:t>
      </w:r>
      <w:r>
        <w:t>1) злость 2) гнев</w:t>
      </w:r>
    </w:p>
    <w:p>
      <w:r/>
      <w:r>
        <w:rPr>
          <w:b/>
        </w:rPr>
        <w:t>урньх</w:t>
      </w:r>
      <w:r>
        <w:t xml:space="preserve"> [урньхъ] злиться, сердиться; </w:t>
      </w:r>
      <w:r>
        <w:rPr>
          <w:b/>
        </w:rPr>
        <w:t xml:space="preserve">эрт </w:t>
      </w:r>
      <w:r/>
      <w:r>
        <w:rPr>
          <w:b/>
        </w:rPr>
        <w:t xml:space="preserve">юңгад </w:t>
      </w:r>
      <w:r/>
      <w:r>
        <w:rPr>
          <w:b/>
        </w:rPr>
        <w:t xml:space="preserve">эс наар гисмч? — </w:t>
      </w:r>
      <w:r/>
      <w:r>
        <w:rPr>
          <w:b/>
        </w:rPr>
        <w:t xml:space="preserve">гиҗ урньҗ келҗәнә </w:t>
      </w:r>
      <w:r>
        <w:t>Джангар почему ты раньше не позвал? — сердито сказал (Хонгор)</w:t>
      </w:r>
    </w:p>
    <w:p>
      <w:r/>
      <w:r>
        <w:rPr>
          <w:b/>
        </w:rPr>
        <w:t xml:space="preserve">урң: урң-урң гих </w:t>
      </w:r>
      <w:r>
        <w:t>еле светиться, мерцать</w:t>
      </w:r>
    </w:p>
    <w:p>
      <w:r/>
      <w:r>
        <w:rPr>
          <w:b/>
        </w:rPr>
        <w:t>урңтх</w:t>
      </w:r>
      <w:r>
        <w:t xml:space="preserve"> [урңтъхъ] еле светиться, мерцать</w:t>
      </w:r>
    </w:p>
    <w:p>
      <w:r/>
      <w:r>
        <w:rPr>
          <w:b/>
        </w:rPr>
        <w:t xml:space="preserve">урок </w:t>
      </w:r>
      <w:r>
        <w:t xml:space="preserve">урок; </w:t>
      </w:r>
      <w:r>
        <w:rPr>
          <w:b/>
        </w:rPr>
        <w:t xml:space="preserve">урокан дасх </w:t>
      </w:r>
      <w:r>
        <w:t>выучить уроки</w:t>
      </w:r>
    </w:p>
    <w:p>
      <w:r/>
      <w:r>
        <w:rPr>
          <w:b/>
        </w:rPr>
        <w:t>урсгдх</w:t>
      </w:r>
      <w:r>
        <w:t xml:space="preserve"> [урсъгдъхъ] страд. от </w:t>
      </w:r>
      <w:r>
        <w:rPr>
          <w:b/>
        </w:rPr>
        <w:t xml:space="preserve">урсх </w:t>
      </w:r>
      <w:r>
        <w:t xml:space="preserve">раствориться; </w:t>
      </w:r>
      <w:r>
        <w:rPr>
          <w:b/>
        </w:rPr>
        <w:t xml:space="preserve">давсн уснд </w:t>
      </w:r>
      <w:r/>
      <w:r>
        <w:rPr>
          <w:b/>
        </w:rPr>
        <w:t xml:space="preserve">урсгдҗ </w:t>
      </w:r>
      <w:r>
        <w:t>соль растворилась в воде</w:t>
      </w:r>
    </w:p>
    <w:p>
      <w:r/>
      <w:r>
        <w:rPr>
          <w:b/>
        </w:rPr>
        <w:t>урсдг</w:t>
      </w:r>
      <w:r>
        <w:t xml:space="preserve"> [урсъдъг] растворимый</w:t>
      </w:r>
    </w:p>
    <w:p>
      <w:r/>
      <w:r>
        <w:rPr>
          <w:b/>
        </w:rPr>
        <w:t>урсдго</w:t>
      </w:r>
      <w:r>
        <w:t xml:space="preserve"> [урсъдго] нерастворимый</w:t>
      </w:r>
    </w:p>
    <w:p>
      <w:r/>
      <w:r>
        <w:rPr>
          <w:b/>
        </w:rPr>
        <w:t>урслһн</w:t>
      </w:r>
      <w:r>
        <w:t xml:space="preserve"> [урсълһън] и. д. от </w:t>
      </w:r>
      <w:r>
        <w:rPr>
          <w:b/>
        </w:rPr>
        <w:t xml:space="preserve">урсх </w:t>
      </w:r>
      <w:r>
        <w:t xml:space="preserve">1) течение (воды); </w:t>
      </w:r>
      <w:r>
        <w:rPr>
          <w:b/>
        </w:rPr>
        <w:t xml:space="preserve">урсхул дахад </w:t>
      </w:r>
      <w:r>
        <w:t xml:space="preserve">по течению 2) растворение; </w:t>
      </w:r>
      <w:r>
        <w:rPr>
          <w:b/>
        </w:rPr>
        <w:t xml:space="preserve">давсн </w:t>
      </w:r>
      <w:r/>
      <w:r>
        <w:rPr>
          <w:b/>
        </w:rPr>
        <w:t xml:space="preserve">урслһн </w:t>
      </w:r>
      <w:r>
        <w:t>растворение соли</w:t>
      </w:r>
    </w:p>
    <w:p>
      <w:r/>
      <w:r>
        <w:rPr>
          <w:b/>
        </w:rPr>
        <w:t>урслт</w:t>
      </w:r>
      <w:r>
        <w:t xml:space="preserve"> [урсълтъ] 1) дрейф 2) течение; </w:t>
      </w:r>
      <w:r>
        <w:rPr>
          <w:b/>
        </w:rPr>
        <w:t xml:space="preserve">урслт </w:t>
      </w:r>
      <w:r/>
      <w:r>
        <w:rPr>
          <w:b/>
        </w:rPr>
        <w:t xml:space="preserve">өрәд </w:t>
      </w:r>
      <w:r>
        <w:t xml:space="preserve">против течения; </w:t>
      </w:r>
      <w:r>
        <w:rPr>
          <w:b/>
        </w:rPr>
        <w:t xml:space="preserve">урслт урудад йовх </w:t>
      </w:r>
      <w:r>
        <w:t>идти по течению</w:t>
      </w:r>
    </w:p>
    <w:p>
      <w:r/>
      <w:r>
        <w:rPr>
          <w:b/>
        </w:rPr>
        <w:t>урсх</w:t>
      </w:r>
      <w:r>
        <w:t xml:space="preserve"> [урсъхъ] 1) течь, протекать; </w:t>
      </w:r>
      <w:r>
        <w:rPr>
          <w:b/>
        </w:rPr>
        <w:t xml:space="preserve">усн урсад </w:t>
      </w:r>
      <w:r/>
      <w:r>
        <w:rPr>
          <w:b/>
        </w:rPr>
        <w:t xml:space="preserve">бәәнә </w:t>
      </w:r>
      <w:r>
        <w:t xml:space="preserve">вода течёт 2) уноситься течением; </w:t>
      </w:r>
      <w:r>
        <w:rPr>
          <w:b/>
        </w:rPr>
        <w:t xml:space="preserve">модн урсад йовж одв </w:t>
      </w:r>
      <w:r>
        <w:t xml:space="preserve">бревно уплыло 3) растворяться; </w:t>
      </w:r>
      <w:r>
        <w:rPr>
          <w:b/>
        </w:rPr>
        <w:t xml:space="preserve">халун </w:t>
      </w:r>
      <w:r/>
      <w:r>
        <w:rPr>
          <w:b/>
        </w:rPr>
        <w:t xml:space="preserve">цәәд шикр шулуһар </w:t>
      </w:r>
      <w:r/>
      <w:r>
        <w:rPr>
          <w:b/>
        </w:rPr>
        <w:t xml:space="preserve">урсдг </w:t>
      </w:r>
      <w:r>
        <w:t xml:space="preserve">в горячем чае сахар быстро растворяется 4) перен. расчувствоваться 5) перен. печалиться; </w:t>
      </w:r>
      <w:r>
        <w:rPr>
          <w:b/>
        </w:rPr>
        <w:t>бич</w:t>
      </w:r>
      <w:r/>
      <w:r>
        <w:rPr>
          <w:b/>
        </w:rPr>
        <w:t>ә</w:t>
      </w:r>
      <w:r/>
      <w:r>
        <w:rPr>
          <w:b/>
        </w:rPr>
        <w:t xml:space="preserve"> ууляд, урсад </w:t>
      </w:r>
      <w:r/>
      <w:r>
        <w:rPr>
          <w:b/>
        </w:rPr>
        <w:t xml:space="preserve">бә </w:t>
      </w:r>
      <w:r>
        <w:t>не плачь, не печалься</w:t>
      </w:r>
    </w:p>
    <w:p>
      <w:r/>
      <w:r>
        <w:rPr>
          <w:b/>
        </w:rPr>
        <w:t>урсхах</w:t>
      </w:r>
      <w:r>
        <w:t xml:space="preserve"> [урсхаахъ] побуд. от </w:t>
      </w:r>
      <w:r>
        <w:rPr>
          <w:b/>
        </w:rPr>
        <w:t xml:space="preserve">урсх </w:t>
      </w:r>
      <w:r>
        <w:t xml:space="preserve">1) растворять 2) сплавлять; </w:t>
      </w:r>
      <w:r>
        <w:rPr>
          <w:b/>
        </w:rPr>
        <w:t xml:space="preserve">мод урсхах </w:t>
      </w:r>
      <w:r>
        <w:t>сплавлять лес</w:t>
      </w:r>
    </w:p>
    <w:p>
      <w:r/>
      <w:r>
        <w:rPr>
          <w:b/>
        </w:rPr>
        <w:t>урсхлһн</w:t>
      </w:r>
      <w:r>
        <w:t xml:space="preserve"> [урсхълһън] и. д. от </w:t>
      </w:r>
      <w:r>
        <w:rPr>
          <w:b/>
        </w:rPr>
        <w:t>урсхх</w:t>
      </w:r>
      <w:r/>
    </w:p>
    <w:p>
      <w:r/>
      <w:r>
        <w:rPr>
          <w:b/>
        </w:rPr>
        <w:t>урсхмл</w:t>
      </w:r>
      <w:r>
        <w:t xml:space="preserve"> [урсъхмъл] </w:t>
      </w:r>
      <w:r>
        <w:rPr>
          <w:b/>
        </w:rPr>
        <w:t xml:space="preserve">1. </w:t>
      </w:r>
      <w:r>
        <w:t xml:space="preserve">раствор; </w:t>
      </w:r>
      <w:r>
        <w:rPr>
          <w:b/>
        </w:rPr>
        <w:t xml:space="preserve">өткн </w:t>
      </w:r>
      <w:r/>
      <w:r>
        <w:rPr>
          <w:b/>
        </w:rPr>
        <w:t xml:space="preserve">урсхмл </w:t>
      </w:r>
      <w:r>
        <w:t xml:space="preserve">насыщенный раствор </w:t>
      </w:r>
      <w:r>
        <w:rPr>
          <w:b/>
        </w:rPr>
        <w:t xml:space="preserve">2. </w:t>
      </w:r>
      <w:r>
        <w:t>растворимый, растворенный</w:t>
      </w:r>
    </w:p>
    <w:p>
      <w:r/>
      <w:r>
        <w:rPr>
          <w:b/>
        </w:rPr>
        <w:t>урехул 1.</w:t>
      </w:r>
      <w:r>
        <w:t xml:space="preserve"> 1) течение; поток; </w:t>
      </w:r>
      <w:r>
        <w:rPr>
          <w:b/>
        </w:rPr>
        <w:t xml:space="preserve">урсхул </w:t>
      </w:r>
      <w:r/>
      <w:r>
        <w:rPr>
          <w:b/>
        </w:rPr>
        <w:t xml:space="preserve">сөрҗ </w:t>
      </w:r>
      <w:r/>
      <w:r>
        <w:rPr>
          <w:b/>
        </w:rPr>
        <w:t xml:space="preserve">йовх </w:t>
      </w:r>
      <w:r>
        <w:t xml:space="preserve">идти против течения; </w:t>
      </w:r>
      <w:r>
        <w:rPr>
          <w:b/>
        </w:rPr>
        <w:t xml:space="preserve">догшн урсхулта </w:t>
      </w:r>
      <w:r/>
      <w:r>
        <w:rPr>
          <w:b/>
        </w:rPr>
        <w:t xml:space="preserve">һол </w:t>
      </w:r>
      <w:r>
        <w:t xml:space="preserve">река со стремительным течением; </w:t>
      </w:r>
      <w:r>
        <w:rPr>
          <w:b/>
        </w:rPr>
        <w:t xml:space="preserve">урсхул уга усн </w:t>
      </w:r>
      <w:r>
        <w:t xml:space="preserve">стоячая вода; </w:t>
      </w:r>
      <w:r>
        <w:rPr>
          <w:b/>
        </w:rPr>
        <w:t>те</w:t>
      </w:r>
      <w:r/>
      <w:r>
        <w:rPr>
          <w:b/>
        </w:rPr>
        <w:t>ң</w:t>
      </w:r>
      <w:r/>
      <w:r>
        <w:rPr>
          <w:b/>
        </w:rPr>
        <w:t xml:space="preserve">гсин урсхл </w:t>
      </w:r>
      <w:r>
        <w:t xml:space="preserve">морское течение; </w:t>
      </w:r>
      <w:r>
        <w:rPr>
          <w:b/>
        </w:rPr>
        <w:t xml:space="preserve">найн тасн сара </w:t>
      </w:r>
      <w:r/>
      <w:r>
        <w:rPr>
          <w:b/>
        </w:rPr>
        <w:t xml:space="preserve">өргн </w:t>
      </w:r>
      <w:r/>
      <w:r>
        <w:rPr>
          <w:b/>
        </w:rPr>
        <w:t xml:space="preserve">киитн хар </w:t>
      </w:r>
      <w:r/>
      <w:r>
        <w:rPr>
          <w:b/>
        </w:rPr>
        <w:t xml:space="preserve">теңгс өрү-сөрү </w:t>
      </w:r>
      <w:r/>
      <w:r>
        <w:rPr>
          <w:b/>
        </w:rPr>
        <w:t xml:space="preserve">хойр урсхулта </w:t>
      </w:r>
      <w:r>
        <w:t xml:space="preserve">Джангар взглянет вдаль — холодное чёрное море, имеющее два течения, у которого ни конца, ни края, которое не объедешь за восемьдесят пять месяцев 2) полит. течение; </w:t>
      </w:r>
      <w:r>
        <w:rPr>
          <w:b/>
        </w:rPr>
        <w:t xml:space="preserve">революционн урсхул </w:t>
      </w:r>
      <w:r>
        <w:t xml:space="preserve">революционное течение </w:t>
      </w:r>
      <w:r>
        <w:rPr>
          <w:b/>
        </w:rPr>
        <w:t xml:space="preserve">2. </w:t>
      </w:r>
      <w:r>
        <w:t xml:space="preserve">1) плавучий; </w:t>
      </w:r>
      <w:r>
        <w:rPr>
          <w:b/>
        </w:rPr>
        <w:t xml:space="preserve">урсхул станц </w:t>
      </w:r>
      <w:r>
        <w:t xml:space="preserve">плавучая (дрейфующая) станция 2) проточный; </w:t>
      </w:r>
      <w:r>
        <w:rPr>
          <w:b/>
        </w:rPr>
        <w:t xml:space="preserve">урсхул усн </w:t>
      </w:r>
      <w:r>
        <w:t xml:space="preserve">проточная вода 3) дрейфующий; </w:t>
      </w:r>
      <w:r>
        <w:rPr>
          <w:b/>
        </w:rPr>
        <w:t xml:space="preserve">урсхул лагерь </w:t>
      </w:r>
      <w:r>
        <w:t xml:space="preserve">дрейфующий лагерь; </w:t>
      </w:r>
      <w:r>
        <w:rPr>
          <w:b/>
        </w:rPr>
        <w:t xml:space="preserve">урсхул </w:t>
      </w:r>
      <w:r/>
      <w:r>
        <w:rPr>
          <w:b/>
        </w:rPr>
        <w:t xml:space="preserve">мөсн </w:t>
      </w:r>
      <w:r>
        <w:t>дрейфующая льдина</w:t>
      </w:r>
    </w:p>
    <w:p>
      <w:r/>
      <w:r>
        <w:rPr>
          <w:b/>
        </w:rPr>
        <w:t>урсхулх</w:t>
      </w:r>
      <w:r>
        <w:t xml:space="preserve"> [урсхуулхъ] побуд. от </w:t>
      </w:r>
      <w:r>
        <w:rPr>
          <w:b/>
        </w:rPr>
        <w:t xml:space="preserve">урсхх </w:t>
      </w:r>
      <w:r>
        <w:t>1) растворять 2) пускать по течению, сплавлять</w:t>
      </w:r>
    </w:p>
    <w:p>
      <w:r/>
      <w:r>
        <w:rPr>
          <w:b/>
        </w:rPr>
        <w:t>урсхх</w:t>
      </w:r>
      <w:r>
        <w:t xml:space="preserve"> [урсхъхъ] растворять; </w:t>
      </w:r>
      <w:r>
        <w:rPr>
          <w:b/>
        </w:rPr>
        <w:t xml:space="preserve">цәәд </w:t>
      </w:r>
      <w:r/>
      <w:r>
        <w:rPr>
          <w:b/>
        </w:rPr>
        <w:t xml:space="preserve">давс урсхх </w:t>
      </w:r>
      <w:r>
        <w:t>растворить соль в чае</w:t>
      </w:r>
    </w:p>
    <w:p>
      <w:r/>
      <w:r>
        <w:rPr>
          <w:b/>
        </w:rPr>
        <w:t xml:space="preserve">уругшан </w:t>
      </w:r>
      <w:r>
        <w:t xml:space="preserve">1) вниз; </w:t>
      </w:r>
      <w:r>
        <w:rPr>
          <w:b/>
        </w:rPr>
        <w:t xml:space="preserve">уругшан орх </w:t>
      </w:r>
      <w:r>
        <w:t xml:space="preserve">спускаться вниз 2) по течению реки; </w:t>
      </w:r>
      <w:r>
        <w:rPr>
          <w:b/>
        </w:rPr>
        <w:t xml:space="preserve">усна урсхул уругшан йовх </w:t>
      </w:r>
      <w:r>
        <w:t>плыть вниз по течению реки</w:t>
      </w:r>
    </w:p>
    <w:p>
      <w:r/>
      <w:r>
        <w:rPr>
          <w:b/>
        </w:rPr>
        <w:t>урудгдх</w:t>
      </w:r>
      <w:r>
        <w:t xml:space="preserve"> [урудъгдъхъ] страд. от </w:t>
      </w:r>
      <w:r>
        <w:rPr>
          <w:b/>
        </w:rPr>
        <w:t>урудх</w:t>
      </w:r>
      <w:r/>
    </w:p>
    <w:p>
      <w:r/>
      <w:r>
        <w:rPr>
          <w:b/>
        </w:rPr>
        <w:t>урудлһн</w:t>
      </w:r>
      <w:r>
        <w:t xml:space="preserve"> [урудълһън] и. д. от </w:t>
      </w:r>
      <w:r>
        <w:rPr>
          <w:b/>
        </w:rPr>
        <w:t>урудх 1</w:t>
      </w:r>
      <w:r>
        <w:t>) движение вниз, спуск 2) перен. малодушие</w:t>
      </w:r>
    </w:p>
    <w:p>
      <w:r/>
      <w:r>
        <w:rPr>
          <w:b/>
        </w:rPr>
        <w:t>урудуллһн</w:t>
      </w:r>
      <w:r>
        <w:t xml:space="preserve"> [урудуллһън] и. д. от </w:t>
      </w:r>
      <w:r>
        <w:rPr>
          <w:b/>
        </w:rPr>
        <w:t>урудулх</w:t>
      </w:r>
      <w:r/>
    </w:p>
    <w:p>
      <w:r/>
      <w:r>
        <w:rPr>
          <w:b/>
        </w:rPr>
        <w:t>урудулх</w:t>
      </w:r>
      <w:r>
        <w:t xml:space="preserve"> [урудуулхъ] побуд. от </w:t>
      </w:r>
      <w:r>
        <w:rPr>
          <w:b/>
        </w:rPr>
        <w:t>урудх</w:t>
      </w:r>
      <w:r/>
    </w:p>
    <w:p>
      <w:r/>
      <w:r>
        <w:rPr>
          <w:b/>
        </w:rPr>
        <w:t>урудх</w:t>
      </w:r>
      <w:r>
        <w:t xml:space="preserve"> [урудхъ] </w:t>
      </w:r>
      <w:r>
        <w:rPr>
          <w:b/>
        </w:rPr>
        <w:t xml:space="preserve">1. </w:t>
      </w:r>
      <w:r>
        <w:t xml:space="preserve">вниз, книзу; </w:t>
      </w:r>
      <w:r>
        <w:rPr>
          <w:b/>
        </w:rPr>
        <w:t xml:space="preserve">урудад орх </w:t>
      </w:r>
      <w:r>
        <w:t xml:space="preserve">спускаться; </w:t>
      </w:r>
      <w:r>
        <w:rPr>
          <w:b/>
        </w:rPr>
        <w:t xml:space="preserve">урудшан </w:t>
      </w:r>
      <w:r/>
      <w:r>
        <w:rPr>
          <w:b/>
        </w:rPr>
        <w:t xml:space="preserve">хәләх </w:t>
      </w:r>
      <w:r>
        <w:t xml:space="preserve">смотреть вниз </w:t>
      </w:r>
      <w:r>
        <w:rPr>
          <w:b/>
        </w:rPr>
        <w:t xml:space="preserve">2. </w:t>
      </w:r>
      <w:r>
        <w:t>перен. 1) опускаться 2) малодушничать</w:t>
      </w:r>
    </w:p>
    <w:p>
      <w:r/>
      <w:r>
        <w:rPr>
          <w:b/>
        </w:rPr>
        <w:t>урх</w:t>
      </w:r>
      <w:r>
        <w:t xml:space="preserve"> [урхъ] силок, петля, ловушка, западня; </w:t>
      </w:r>
      <w:r>
        <w:rPr>
          <w:b/>
        </w:rPr>
        <w:t>урх т</w:t>
      </w:r>
      <w:r/>
      <w:r>
        <w:rPr>
          <w:b/>
        </w:rPr>
        <w:t>ә</w:t>
      </w:r>
      <w:r/>
      <w:r>
        <w:rPr>
          <w:b/>
        </w:rPr>
        <w:t xml:space="preserve">вх </w:t>
      </w:r>
      <w:r>
        <w:t xml:space="preserve">ставить силки; </w:t>
      </w:r>
      <w:r>
        <w:rPr>
          <w:b/>
        </w:rPr>
        <w:t xml:space="preserve">урхд торх </w:t>
      </w:r>
      <w:r>
        <w:t xml:space="preserve">попадать в ловушку; </w:t>
      </w:r>
      <w:r>
        <w:rPr>
          <w:b/>
        </w:rPr>
        <w:t xml:space="preserve">урхар </w:t>
      </w:r>
      <w:r/>
      <w:r>
        <w:rPr>
          <w:b/>
        </w:rPr>
        <w:t>аңнх</w:t>
      </w:r>
      <w:r/>
      <w:r>
        <w:rPr>
          <w:b/>
        </w:rPr>
        <w:t xml:space="preserve"> </w:t>
      </w:r>
      <w:r>
        <w:t>охотиться с силками</w:t>
      </w:r>
    </w:p>
    <w:p>
      <w:r/>
      <w:r>
        <w:rPr>
          <w:b/>
        </w:rPr>
        <w:t>урхдулх</w:t>
      </w:r>
      <w:r>
        <w:t xml:space="preserve"> [урхдуулхъ] побуд. от </w:t>
      </w:r>
      <w:r>
        <w:rPr>
          <w:b/>
        </w:rPr>
        <w:t xml:space="preserve">урхдх </w:t>
      </w:r>
      <w:r>
        <w:t>попадать в силки, попадать в ловушку</w:t>
      </w:r>
    </w:p>
    <w:p>
      <w:r/>
      <w:r>
        <w:rPr>
          <w:b/>
        </w:rPr>
        <w:t>урхдх</w:t>
      </w:r>
      <w:r>
        <w:t xml:space="preserve"> [урхъдхъ] ловить силками</w:t>
      </w:r>
    </w:p>
    <w:p>
      <w:r/>
      <w:r>
        <w:rPr>
          <w:b/>
        </w:rPr>
        <w:t>урхч</w:t>
      </w:r>
      <w:r>
        <w:t xml:space="preserve"> [урхъчъ] ловец силками</w:t>
      </w:r>
    </w:p>
    <w:p>
      <w:r/>
      <w:r>
        <w:rPr>
          <w:b/>
        </w:rPr>
        <w:t>урчлх</w:t>
      </w:r>
      <w:r>
        <w:t xml:space="preserve"> [урчълхъ] мастерить</w:t>
      </w:r>
    </w:p>
    <w:p>
      <w:r/>
      <w:r>
        <w:rPr>
          <w:b/>
        </w:rPr>
        <w:t xml:space="preserve">урчуд </w:t>
      </w:r>
      <w:r>
        <w:t xml:space="preserve">умельцы, мастера; </w:t>
      </w:r>
      <w:r>
        <w:rPr>
          <w:b/>
        </w:rPr>
        <w:t xml:space="preserve">олн-әмтнә </w:t>
      </w:r>
      <w:r/>
      <w:r>
        <w:rPr>
          <w:b/>
        </w:rPr>
        <w:t xml:space="preserve">урчуд </w:t>
      </w:r>
      <w:r>
        <w:t>народные умельцы</w:t>
      </w:r>
    </w:p>
    <w:p>
      <w:r/>
      <w:r>
        <w:rPr>
          <w:b/>
        </w:rPr>
        <w:t>уршг</w:t>
      </w:r>
      <w:r>
        <w:t xml:space="preserve"> [уршъг] 1) неприятность; </w:t>
      </w:r>
      <w:r>
        <w:rPr>
          <w:b/>
        </w:rPr>
        <w:t xml:space="preserve">уршг болх </w:t>
      </w:r>
      <w:r>
        <w:t xml:space="preserve">случилась неприятность 2) несчастье, беда; </w:t>
      </w:r>
      <w:r>
        <w:rPr>
          <w:b/>
        </w:rPr>
        <w:t xml:space="preserve">уршг татх </w:t>
      </w:r>
      <w:r>
        <w:t xml:space="preserve">навлекать беду; </w:t>
      </w:r>
      <w:r>
        <w:rPr>
          <w:b/>
        </w:rPr>
        <w:t xml:space="preserve">уршгла </w:t>
      </w:r>
      <w:r/>
      <w:r>
        <w:rPr>
          <w:b/>
        </w:rPr>
        <w:t xml:space="preserve">харһх </w:t>
      </w:r>
      <w:r>
        <w:t xml:space="preserve">а) попадать в неприятную историю; б) попадать впросак 3) случай, инцидент 4) причина, обстоятельство; </w:t>
      </w:r>
      <w:r>
        <w:rPr>
          <w:b/>
        </w:rPr>
        <w:t xml:space="preserve">уршгинь медх </w:t>
      </w:r>
      <w:r>
        <w:t>знать обстоятельства (причин</w:t>
      </w:r>
      <w:r>
        <w:rPr>
          <w:b/>
        </w:rPr>
        <w:t>у</w:t>
      </w:r>
      <w:r>
        <w:t xml:space="preserve">); </w:t>
      </w:r>
      <w:r>
        <w:rPr>
          <w:b/>
        </w:rPr>
        <w:t xml:space="preserve">уршгинь олх </w:t>
      </w:r>
      <w:r>
        <w:t>а) найти причину, разобраться; б) выяснить положение 5) грам. обстоятельство</w:t>
      </w:r>
    </w:p>
    <w:p>
      <w:r/>
      <w:r>
        <w:rPr>
          <w:b/>
        </w:rPr>
        <w:t xml:space="preserve">уршгго </w:t>
      </w:r>
      <w:r>
        <w:t>[</w:t>
      </w:r>
      <w:r>
        <w:rPr>
          <w:b/>
        </w:rPr>
        <w:t>у</w:t>
      </w:r>
      <w:r>
        <w:t>ршъгго] беспричинный; не имеющий причины (основания)</w:t>
      </w:r>
    </w:p>
    <w:p>
      <w:r/>
      <w:r>
        <w:rPr>
          <w:b/>
        </w:rPr>
        <w:t>уршглх</w:t>
      </w:r>
      <w:r>
        <w:t xml:space="preserve"> [уршъглъхъ] иметь последствие</w:t>
      </w:r>
    </w:p>
    <w:p>
      <w:r/>
      <w:r>
        <w:rPr>
          <w:b/>
        </w:rPr>
        <w:t xml:space="preserve">уршгта </w:t>
      </w:r>
      <w:r>
        <w:t>[уршъгта] 1) причинный 2) имеющий последствия</w:t>
      </w:r>
    </w:p>
    <w:p>
      <w:r/>
      <w:r>
        <w:rPr>
          <w:b/>
        </w:rPr>
        <w:t xml:space="preserve">урядник </w:t>
      </w:r>
      <w:r>
        <w:t>урядник</w:t>
      </w:r>
    </w:p>
    <w:p>
      <w:r/>
      <w:r>
        <w:rPr>
          <w:b/>
        </w:rPr>
        <w:t xml:space="preserve">усадьб </w:t>
      </w:r>
      <w:r>
        <w:t xml:space="preserve">усадьба; </w:t>
      </w:r>
      <w:r>
        <w:rPr>
          <w:b/>
        </w:rPr>
        <w:t xml:space="preserve">совхозин </w:t>
      </w:r>
      <w:r/>
      <w:r>
        <w:rPr>
          <w:b/>
        </w:rPr>
        <w:t xml:space="preserve">һол </w:t>
      </w:r>
      <w:r/>
      <w:r>
        <w:rPr>
          <w:b/>
        </w:rPr>
        <w:t xml:space="preserve">усадьб </w:t>
      </w:r>
      <w:r>
        <w:t>главная усадьба совхоза</w:t>
      </w:r>
    </w:p>
    <w:p>
      <w:r/>
      <w:r>
        <w:rPr>
          <w:b/>
        </w:rPr>
        <w:t>усвку</w:t>
      </w:r>
      <w:r>
        <w:t xml:space="preserve"> [усвъку] водянистый</w:t>
      </w:r>
    </w:p>
    <w:p>
      <w:r/>
      <w:r>
        <w:rPr>
          <w:b/>
        </w:rPr>
        <w:t>усвкх</w:t>
      </w:r>
      <w:r>
        <w:t xml:space="preserve"> [усвъкхъ] 1) быть водянистым; </w:t>
      </w:r>
      <w:r>
        <w:rPr>
          <w:b/>
        </w:rPr>
        <w:t xml:space="preserve">хойр </w:t>
      </w:r>
      <w:r/>
      <w:r>
        <w:rPr>
          <w:b/>
        </w:rPr>
        <w:t xml:space="preserve">нүдн </w:t>
      </w:r>
      <w:r/>
      <w:r>
        <w:rPr>
          <w:b/>
        </w:rPr>
        <w:t xml:space="preserve">усвкад, холд юмн </w:t>
      </w:r>
      <w:r/>
      <w:r>
        <w:rPr>
          <w:b/>
        </w:rPr>
        <w:t xml:space="preserve">үзгдхш </w:t>
      </w:r>
      <w:r>
        <w:t>оба глаза слезятся и плохо видят 2) сочиться</w:t>
      </w:r>
    </w:p>
    <w:p>
      <w:r/>
      <w:r>
        <w:rPr>
          <w:b/>
        </w:rPr>
        <w:t>услач</w:t>
      </w:r>
      <w:r>
        <w:t xml:space="preserve"> [услаачъ] 1) поильщик; </w:t>
      </w:r>
      <w:r>
        <w:rPr>
          <w:b/>
        </w:rPr>
        <w:t xml:space="preserve">мал услач </w:t>
      </w:r>
      <w:r>
        <w:t>поильщик скота 2) мелиоратор; ирригатор</w:t>
      </w:r>
    </w:p>
    <w:p>
      <w:r/>
      <w:r>
        <w:rPr>
          <w:b/>
        </w:rPr>
        <w:t xml:space="preserve">услвур </w:t>
      </w:r>
      <w:r>
        <w:t xml:space="preserve">водопой; </w:t>
      </w:r>
      <w:r>
        <w:rPr>
          <w:b/>
        </w:rPr>
        <w:t xml:space="preserve">колхозин услвур </w:t>
      </w:r>
      <w:r>
        <w:t>колхозный водопой</w:t>
      </w:r>
    </w:p>
    <w:p>
      <w:r/>
      <w:r>
        <w:rPr>
          <w:b/>
        </w:rPr>
        <w:t>услгдх</w:t>
      </w:r>
      <w:r>
        <w:t xml:space="preserve"> [услъгдъхъ] страд. от </w:t>
      </w:r>
      <w:r>
        <w:rPr>
          <w:b/>
        </w:rPr>
        <w:t xml:space="preserve">услх </w:t>
      </w:r>
      <w:r>
        <w:t xml:space="preserve">поливаться; </w:t>
      </w:r>
      <w:r>
        <w:rPr>
          <w:b/>
        </w:rPr>
        <w:t xml:space="preserve">һазр услгдла </w:t>
      </w:r>
      <w:r>
        <w:t>земля полита</w:t>
      </w:r>
    </w:p>
    <w:p>
      <w:r/>
      <w:r>
        <w:rPr>
          <w:b/>
        </w:rPr>
        <w:t>усллһн</w:t>
      </w:r>
      <w:r>
        <w:t xml:space="preserve"> [услълһън] и. д. от </w:t>
      </w:r>
      <w:r>
        <w:rPr>
          <w:b/>
        </w:rPr>
        <w:t xml:space="preserve">услх </w:t>
      </w:r>
      <w:r>
        <w:t>орошение, ирригация; мелиорация, поливка</w:t>
      </w:r>
    </w:p>
    <w:p>
      <w:r/>
      <w:r>
        <w:rPr>
          <w:b/>
        </w:rPr>
        <w:t xml:space="preserve">усллт </w:t>
      </w:r>
      <w:r>
        <w:t xml:space="preserve">[усллтъ] см. </w:t>
      </w:r>
      <w:r>
        <w:rPr>
          <w:b/>
        </w:rPr>
        <w:t>усллһн</w:t>
      </w:r>
      <w:r/>
    </w:p>
    <w:p>
      <w:r/>
      <w:r>
        <w:rPr>
          <w:b/>
        </w:rPr>
        <w:t>услулх</w:t>
      </w:r>
      <w:r>
        <w:t xml:space="preserve"> [услуулхъ] побуд. от </w:t>
      </w:r>
      <w:r>
        <w:rPr>
          <w:b/>
        </w:rPr>
        <w:t>услх</w:t>
      </w:r>
      <w:r/>
    </w:p>
    <w:p>
      <w:r/>
      <w:r>
        <w:rPr>
          <w:b/>
        </w:rPr>
        <w:t>услх</w:t>
      </w:r>
      <w:r>
        <w:t xml:space="preserve"> [услхъ] </w:t>
      </w:r>
      <w:r>
        <w:rPr>
          <w:b/>
        </w:rPr>
        <w:t xml:space="preserve">1. </w:t>
      </w:r>
      <w:r>
        <w:t xml:space="preserve">1) поить водой (животных); </w:t>
      </w:r>
      <w:r>
        <w:rPr>
          <w:b/>
        </w:rPr>
        <w:t xml:space="preserve">мал услх </w:t>
      </w:r>
      <w:r>
        <w:t xml:space="preserve">поить скот водой 2) поливать, орошать; </w:t>
      </w:r>
      <w:r>
        <w:rPr>
          <w:b/>
        </w:rPr>
        <w:t xml:space="preserve">һазр </w:t>
      </w:r>
      <w:r/>
      <w:r>
        <w:rPr>
          <w:b/>
        </w:rPr>
        <w:t xml:space="preserve">услх </w:t>
      </w:r>
      <w:r>
        <w:t xml:space="preserve">орошать поля </w:t>
      </w:r>
      <w:r>
        <w:rPr>
          <w:b/>
        </w:rPr>
        <w:t xml:space="preserve">2. </w:t>
      </w:r>
      <w:r>
        <w:t xml:space="preserve">оросительный; </w:t>
      </w:r>
      <w:r>
        <w:rPr>
          <w:b/>
        </w:rPr>
        <w:t xml:space="preserve">услдг канал </w:t>
      </w:r>
      <w:r>
        <w:t>оросительный канал</w:t>
      </w:r>
    </w:p>
    <w:p>
      <w:r/>
      <w:r>
        <w:rPr>
          <w:b/>
        </w:rPr>
        <w:t>усн</w:t>
      </w:r>
      <w:r>
        <w:t xml:space="preserve"> [усън] </w:t>
      </w:r>
      <w:r>
        <w:rPr>
          <w:b/>
        </w:rPr>
        <w:t xml:space="preserve">1. </w:t>
      </w:r>
      <w:r>
        <w:t xml:space="preserve">вода; </w:t>
      </w:r>
      <w:r>
        <w:rPr>
          <w:b/>
        </w:rPr>
        <w:t xml:space="preserve">гүүдг </w:t>
      </w:r>
      <w:r/>
      <w:r>
        <w:rPr>
          <w:b/>
        </w:rPr>
        <w:t xml:space="preserve">усн </w:t>
      </w:r>
      <w:r>
        <w:t xml:space="preserve">проточная вода; </w:t>
      </w:r>
      <w:r>
        <w:rPr>
          <w:b/>
        </w:rPr>
        <w:t xml:space="preserve">тогтал усн </w:t>
      </w:r>
      <w:r>
        <w:t xml:space="preserve">стоячая вода; </w:t>
      </w:r>
      <w:r>
        <w:rPr>
          <w:b/>
        </w:rPr>
        <w:t xml:space="preserve">әмтәхн </w:t>
      </w:r>
      <w:r/>
      <w:r>
        <w:rPr>
          <w:b/>
        </w:rPr>
        <w:t xml:space="preserve">усн </w:t>
      </w:r>
      <w:r>
        <w:t xml:space="preserve">пресная вода; </w:t>
      </w:r>
      <w:r>
        <w:rPr>
          <w:b/>
        </w:rPr>
        <w:t xml:space="preserve">һашун </w:t>
      </w:r>
      <w:r/>
      <w:r>
        <w:rPr>
          <w:b/>
        </w:rPr>
        <w:t xml:space="preserve">усн </w:t>
      </w:r>
      <w:r>
        <w:t xml:space="preserve">солёная вода; </w:t>
      </w:r>
      <w:r>
        <w:rPr>
          <w:b/>
        </w:rPr>
        <w:t xml:space="preserve">усар йовх </w:t>
      </w:r>
      <w:r>
        <w:t xml:space="preserve">плыть по воде; </w:t>
      </w:r>
      <w:r>
        <w:rPr>
          <w:b/>
        </w:rPr>
        <w:t xml:space="preserve">усар </w:t>
      </w:r>
      <w:r/>
      <w:r>
        <w:rPr>
          <w:b/>
        </w:rPr>
        <w:t xml:space="preserve">тетклһн </w:t>
      </w:r>
      <w:r>
        <w:t xml:space="preserve">водоснабжение; </w:t>
      </w:r>
      <w:r>
        <w:rPr>
          <w:b/>
        </w:rPr>
        <w:t xml:space="preserve">усн </w:t>
      </w:r>
      <w:r/>
      <w:r>
        <w:rPr>
          <w:b/>
        </w:rPr>
        <w:t xml:space="preserve">деврлһн </w:t>
      </w:r>
      <w:r>
        <w:t xml:space="preserve">наводнение; </w:t>
      </w:r>
      <w:r>
        <w:rPr>
          <w:b/>
        </w:rPr>
        <w:t xml:space="preserve">ус </w:t>
      </w:r>
      <w:r/>
      <w:r>
        <w:rPr>
          <w:b/>
        </w:rPr>
        <w:t xml:space="preserve">үзлго бәәҗ һосан бичә тәәл </w:t>
      </w:r>
      <w:r>
        <w:t>посл</w:t>
      </w:r>
      <w:r>
        <w:rPr>
          <w:b/>
        </w:rPr>
        <w:t xml:space="preserve">. </w:t>
      </w:r>
      <w:r/>
      <w:r>
        <w:rPr>
          <w:b/>
        </w:rPr>
        <w:t>≈</w:t>
      </w:r>
      <w:r/>
      <w:r>
        <w:rPr>
          <w:b/>
        </w:rPr>
        <w:t xml:space="preserve"> </w:t>
      </w:r>
      <w:r>
        <w:t xml:space="preserve">не зная броду, не суйся в воду (букв. пока воды не увидишь, сапоги не снимай); </w:t>
      </w:r>
      <w:r>
        <w:rPr>
          <w:b/>
        </w:rPr>
        <w:t>уснд чив</w:t>
      </w:r>
      <w:r/>
      <w:r>
        <w:rPr>
          <w:b/>
        </w:rPr>
        <w:t xml:space="preserve">җәх күн өвснәс бәрдг </w:t>
      </w:r>
      <w:r>
        <w:t xml:space="preserve">погов. утопающий хватается за соломинку; </w:t>
      </w:r>
      <w:r>
        <w:rPr>
          <w:b/>
        </w:rPr>
        <w:t xml:space="preserve">усн </w:t>
      </w:r>
      <w:r/>
      <w:r>
        <w:rPr>
          <w:b/>
        </w:rPr>
        <w:t xml:space="preserve">гүн </w:t>
      </w:r>
      <w:r/>
      <w:r>
        <w:rPr>
          <w:b/>
        </w:rPr>
        <w:t xml:space="preserve">болв чигн йоралта, уул </w:t>
      </w:r>
      <w:r/>
      <w:r>
        <w:rPr>
          <w:b/>
        </w:rPr>
        <w:t xml:space="preserve">өндр </w:t>
      </w:r>
      <w:r/>
      <w:r>
        <w:rPr>
          <w:b/>
        </w:rPr>
        <w:t xml:space="preserve">болв чигн ората </w:t>
      </w:r>
      <w:r>
        <w:t>посл. хотя вода глубока, она имеет дно, хотя гора высока</w:t>
      </w:r>
      <w:r>
        <w:rPr>
          <w:b/>
        </w:rPr>
        <w:t xml:space="preserve">, </w:t>
      </w:r>
      <w:r>
        <w:t xml:space="preserve">она имеет вершину; </w:t>
      </w:r>
      <w:r>
        <w:rPr>
          <w:b/>
        </w:rPr>
        <w:t xml:space="preserve">усн уга </w:t>
      </w:r>
      <w:r/>
      <w:r>
        <w:rPr>
          <w:b/>
        </w:rPr>
        <w:t xml:space="preserve">һазрт цусн </w:t>
      </w:r>
      <w:r/>
      <w:r>
        <w:rPr>
          <w:b/>
        </w:rPr>
        <w:t>уга</w:t>
      </w:r>
      <w:r/>
      <w:r>
        <w:rPr>
          <w:b/>
        </w:rPr>
        <w:t xml:space="preserve"> </w:t>
      </w:r>
      <w:r/>
      <w:r>
        <w:rPr>
          <w:b/>
        </w:rPr>
        <w:t>д</w:t>
      </w:r>
      <w:r/>
      <w:r>
        <w:rPr>
          <w:b/>
        </w:rPr>
        <w:t>әә</w:t>
      </w:r>
      <w:r/>
      <w:r>
        <w:rPr>
          <w:b/>
        </w:rPr>
        <w:t xml:space="preserve">чнр </w:t>
      </w:r>
      <w:r/>
      <w:r>
        <w:rPr>
          <w:b/>
        </w:rPr>
        <w:t xml:space="preserve">дәәлдҗ </w:t>
      </w:r>
      <w:r>
        <w:t>загадка в безводной местности сражались воины, не проливая крови (</w:t>
      </w:r>
      <w:r>
        <w:rPr>
          <w:b/>
        </w:rPr>
        <w:t xml:space="preserve">шатр </w:t>
      </w:r>
      <w:r/>
      <w:r>
        <w:rPr>
          <w:b/>
        </w:rPr>
        <w:t xml:space="preserve">наадлһн </w:t>
      </w:r>
      <w:r>
        <w:t xml:space="preserve">игра в шахматы); </w:t>
      </w:r>
      <w:r>
        <w:rPr>
          <w:b/>
        </w:rPr>
        <w:t xml:space="preserve">усн мет </w:t>
      </w:r>
      <w:r/>
      <w:r>
        <w:rPr>
          <w:b/>
        </w:rPr>
        <w:t xml:space="preserve">шиңгн, шикр </w:t>
      </w:r>
      <w:r/>
      <w:r>
        <w:rPr>
          <w:b/>
        </w:rPr>
        <w:t xml:space="preserve">мет </w:t>
      </w:r>
      <w:r/>
      <w:r>
        <w:rPr>
          <w:b/>
        </w:rPr>
        <w:t>ә</w:t>
      </w:r>
      <w:r/>
      <w:r>
        <w:rPr>
          <w:b/>
        </w:rPr>
        <w:t>мт</w:t>
      </w:r>
      <w:r/>
      <w:r>
        <w:rPr>
          <w:b/>
        </w:rPr>
        <w:t>ә</w:t>
      </w:r>
      <w:r/>
      <w:r>
        <w:rPr>
          <w:b/>
        </w:rPr>
        <w:t xml:space="preserve">хн </w:t>
      </w:r>
      <w:r>
        <w:t>загадка жидкое как вода, сладкое как сахар (</w:t>
      </w:r>
      <w:r>
        <w:rPr>
          <w:b/>
        </w:rPr>
        <w:t xml:space="preserve">үсн </w:t>
      </w:r>
      <w:r>
        <w:t xml:space="preserve">молоко); </w:t>
      </w:r>
      <w:r>
        <w:rPr>
          <w:b/>
        </w:rPr>
        <w:t>эвр</w:t>
      </w:r>
      <w:r/>
      <w:r>
        <w:rPr>
          <w:b/>
        </w:rPr>
        <w:t>ә</w:t>
      </w:r>
      <w:r/>
      <w:r>
        <w:rPr>
          <w:b/>
        </w:rPr>
        <w:t xml:space="preserve"> бийдтн унд болгсн киитн булгин уснтн </w:t>
      </w:r>
      <w:r/>
      <w:r>
        <w:rPr>
          <w:b/>
        </w:rPr>
        <w:t xml:space="preserve">нүднәсм һаргсн нульмсн билә </w:t>
      </w:r>
      <w:r>
        <w:t xml:space="preserve">Джангар (та) вода из холодного родника, которой вы утолили жажду, это мои слёзы; </w:t>
      </w:r>
      <w:r>
        <w:rPr>
          <w:b/>
        </w:rPr>
        <w:t xml:space="preserve">2. </w:t>
      </w:r>
      <w:r>
        <w:t xml:space="preserve">водный, водяной; </w:t>
      </w:r>
      <w:r>
        <w:rPr>
          <w:b/>
        </w:rPr>
        <w:t xml:space="preserve">усн теерм </w:t>
      </w:r>
      <w:r>
        <w:t xml:space="preserve">водяная мельница; </w:t>
      </w:r>
      <w:r>
        <w:rPr>
          <w:b/>
        </w:rPr>
        <w:t xml:space="preserve">усн шир </w:t>
      </w:r>
      <w:r>
        <w:t xml:space="preserve">акварель (краска); </w:t>
      </w:r>
      <w:r>
        <w:rPr>
          <w:b/>
        </w:rPr>
        <w:t xml:space="preserve">усн ширин зург </w:t>
      </w:r>
      <w:r>
        <w:t xml:space="preserve">акварель (картина); </w:t>
      </w:r>
      <w:r>
        <w:rPr>
          <w:b/>
        </w:rPr>
        <w:t xml:space="preserve">усн дорк чолуд </w:t>
      </w:r>
      <w:r>
        <w:t xml:space="preserve">пороги ◊ </w:t>
      </w:r>
      <w:r>
        <w:rPr>
          <w:b/>
        </w:rPr>
        <w:t xml:space="preserve">ардаснь ус цацх </w:t>
      </w:r>
      <w:r>
        <w:t xml:space="preserve">этн. побрызгать водой вслед (как проклятие); </w:t>
      </w:r>
      <w:r>
        <w:rPr>
          <w:b/>
        </w:rPr>
        <w:t xml:space="preserve">уснла </w:t>
      </w:r>
      <w:r/>
      <w:r>
        <w:rPr>
          <w:b/>
        </w:rPr>
        <w:t xml:space="preserve">әдл шиңгн цә </w:t>
      </w:r>
      <w:r>
        <w:t xml:space="preserve">чай жидкий, как вода; </w:t>
      </w:r>
      <w:r>
        <w:rPr>
          <w:b/>
        </w:rPr>
        <w:t xml:space="preserve">уснас </w:t>
      </w:r>
      <w:r/>
      <w:r>
        <w:rPr>
          <w:b/>
        </w:rPr>
        <w:t xml:space="preserve">бийән норһлго һардг күн </w:t>
      </w:r>
      <w:r>
        <w:t xml:space="preserve">человек, выходящий сухим из воды; </w:t>
      </w:r>
      <w:r>
        <w:rPr>
          <w:b/>
        </w:rPr>
        <w:t xml:space="preserve">уснас </w:t>
      </w:r>
      <w:r/>
      <w:r>
        <w:rPr>
          <w:b/>
        </w:rPr>
        <w:t xml:space="preserve">өрм унһаҗ авдг күн </w:t>
      </w:r>
      <w:r>
        <w:t xml:space="preserve">с воды сливки снимает (о ловкаче, проныре); </w:t>
      </w:r>
      <w:r>
        <w:rPr>
          <w:b/>
        </w:rPr>
        <w:t xml:space="preserve">амндан ус </w:t>
      </w:r>
      <w:r/>
      <w:r>
        <w:rPr>
          <w:b/>
        </w:rPr>
        <w:t xml:space="preserve">балһсн кевтә </w:t>
      </w:r>
      <w:r>
        <w:t xml:space="preserve">словно в рот воды набрал; </w:t>
      </w:r>
      <w:r>
        <w:rPr>
          <w:b/>
        </w:rPr>
        <w:t xml:space="preserve">кенә </w:t>
      </w:r>
      <w:r/>
      <w:r>
        <w:rPr>
          <w:b/>
        </w:rPr>
        <w:t xml:space="preserve">болв чигн теерм деер ус кех </w:t>
      </w:r>
      <w:r>
        <w:t xml:space="preserve">лить воду на чью-л. мельницу; </w:t>
      </w:r>
      <w:r>
        <w:rPr>
          <w:b/>
        </w:rPr>
        <w:t xml:space="preserve">усн </w:t>
      </w:r>
      <w:r/>
      <w:r>
        <w:rPr>
          <w:b/>
        </w:rPr>
        <w:t xml:space="preserve">болҗ көйрх </w:t>
      </w:r>
      <w:r>
        <w:t xml:space="preserve">сильно вспотеть; </w:t>
      </w:r>
      <w:r>
        <w:rPr>
          <w:b/>
        </w:rPr>
        <w:t xml:space="preserve">һал </w:t>
      </w:r>
      <w:r/>
      <w:r>
        <w:rPr>
          <w:b/>
        </w:rPr>
        <w:t xml:space="preserve">усн хойрар орад </w:t>
      </w:r>
      <w:r/>
      <w:r>
        <w:rPr>
          <w:b/>
        </w:rPr>
        <w:t xml:space="preserve">һарх </w:t>
      </w:r>
      <w:r>
        <w:t xml:space="preserve">пройти сквозь огонь и воду; </w:t>
      </w:r>
      <w:r>
        <w:rPr>
          <w:b/>
        </w:rPr>
        <w:t xml:space="preserve">ус теех </w:t>
      </w:r>
      <w:r>
        <w:t xml:space="preserve">родить, рожать; </w:t>
      </w:r>
      <w:r>
        <w:rPr>
          <w:b/>
        </w:rPr>
        <w:t xml:space="preserve">мөңгн </w:t>
      </w:r>
      <w:r/>
      <w:r>
        <w:rPr>
          <w:b/>
        </w:rPr>
        <w:t xml:space="preserve">усн </w:t>
      </w:r>
      <w:r>
        <w:t xml:space="preserve">ртуть; </w:t>
      </w:r>
      <w:r>
        <w:rPr>
          <w:b/>
        </w:rPr>
        <w:t xml:space="preserve">усн батх </w:t>
      </w:r>
      <w:r>
        <w:t xml:space="preserve">угри (прыщи); </w:t>
      </w:r>
      <w:r>
        <w:rPr>
          <w:b/>
        </w:rPr>
        <w:t xml:space="preserve">усн </w:t>
      </w:r>
      <w:r/>
      <w:r>
        <w:rPr>
          <w:b/>
        </w:rPr>
        <w:t xml:space="preserve">һалв </w:t>
      </w:r>
      <w:r>
        <w:t xml:space="preserve">потоп; </w:t>
      </w:r>
      <w:r>
        <w:rPr>
          <w:b/>
        </w:rPr>
        <w:t xml:space="preserve">усн, цасн </w:t>
      </w:r>
      <w:r/>
      <w:r>
        <w:rPr>
          <w:b/>
        </w:rPr>
        <w:t xml:space="preserve">болҗ уульх </w:t>
      </w:r>
      <w:r>
        <w:t xml:space="preserve">плакать, обливаясь горькими слезами; безутешно рыдать; </w:t>
      </w:r>
      <w:r>
        <w:rPr>
          <w:b/>
        </w:rPr>
        <w:t xml:space="preserve">усн деер </w:t>
      </w:r>
      <w:r/>
      <w:r>
        <w:rPr>
          <w:b/>
        </w:rPr>
        <w:t xml:space="preserve">өрм тогтам келтә </w:t>
      </w:r>
      <w:r>
        <w:t>язык хорошо подвешен</w:t>
      </w:r>
    </w:p>
    <w:p>
      <w:r/>
      <w:r>
        <w:rPr>
          <w:b/>
        </w:rPr>
        <w:t xml:space="preserve">усна </w:t>
      </w:r>
      <w:r>
        <w:t xml:space="preserve">род. п. от </w:t>
      </w:r>
      <w:r>
        <w:rPr>
          <w:b/>
        </w:rPr>
        <w:t xml:space="preserve">усн </w:t>
      </w:r>
      <w:r>
        <w:t xml:space="preserve">1) водный, водяной; </w:t>
      </w:r>
      <w:r>
        <w:rPr>
          <w:b/>
        </w:rPr>
        <w:t xml:space="preserve">усна ур </w:t>
      </w:r>
      <w:r>
        <w:t xml:space="preserve">водяной пар; </w:t>
      </w:r>
      <w:r>
        <w:rPr>
          <w:b/>
        </w:rPr>
        <w:t xml:space="preserve">усна </w:t>
      </w:r>
      <w:r/>
      <w:r>
        <w:rPr>
          <w:b/>
        </w:rPr>
        <w:t xml:space="preserve">хәр </w:t>
      </w:r>
      <w:r>
        <w:t xml:space="preserve">мель; </w:t>
      </w:r>
      <w:r>
        <w:rPr>
          <w:b/>
        </w:rPr>
        <w:t xml:space="preserve">усна ору </w:t>
      </w:r>
      <w:r>
        <w:t xml:space="preserve">половодье; </w:t>
      </w:r>
      <w:r>
        <w:rPr>
          <w:b/>
        </w:rPr>
        <w:t xml:space="preserve">усна аюл </w:t>
      </w:r>
      <w:r>
        <w:t xml:space="preserve">наводнение; </w:t>
      </w:r>
      <w:r>
        <w:rPr>
          <w:b/>
        </w:rPr>
        <w:t xml:space="preserve">усна </w:t>
      </w:r>
      <w:r/>
      <w:r>
        <w:rPr>
          <w:b/>
        </w:rPr>
        <w:t xml:space="preserve">кемҗән </w:t>
      </w:r>
      <w:r>
        <w:t xml:space="preserve">уровень воды; </w:t>
      </w:r>
      <w:r>
        <w:rPr>
          <w:b/>
        </w:rPr>
        <w:t xml:space="preserve">усна </w:t>
      </w:r>
      <w:r/>
      <w:r>
        <w:rPr>
          <w:b/>
        </w:rPr>
        <w:t xml:space="preserve">багтамҗ </w:t>
      </w:r>
      <w:r>
        <w:t xml:space="preserve">водоизмещение; </w:t>
      </w:r>
      <w:r>
        <w:rPr>
          <w:b/>
        </w:rPr>
        <w:t xml:space="preserve">усна булг </w:t>
      </w:r>
      <w:r>
        <w:t xml:space="preserve">источник; </w:t>
      </w:r>
      <w:r>
        <w:rPr>
          <w:b/>
        </w:rPr>
        <w:t xml:space="preserve">усна урсхул </w:t>
      </w:r>
      <w:r>
        <w:t xml:space="preserve">течение воды; </w:t>
      </w:r>
      <w:r>
        <w:rPr>
          <w:b/>
        </w:rPr>
        <w:t xml:space="preserve">усна эрглт </w:t>
      </w:r>
      <w:r>
        <w:t xml:space="preserve">водоворот; </w:t>
      </w:r>
      <w:r>
        <w:rPr>
          <w:b/>
        </w:rPr>
        <w:t xml:space="preserve">усна </w:t>
      </w:r>
      <w:r/>
      <w:r>
        <w:rPr>
          <w:b/>
        </w:rPr>
        <w:t xml:space="preserve">гүнь </w:t>
      </w:r>
      <w:r>
        <w:t xml:space="preserve">глубина воды; </w:t>
      </w:r>
      <w:r>
        <w:rPr>
          <w:b/>
        </w:rPr>
        <w:t xml:space="preserve">усна </w:t>
      </w:r>
      <w:r/>
      <w:r>
        <w:rPr>
          <w:b/>
        </w:rPr>
        <w:t xml:space="preserve">көвә </w:t>
      </w:r>
      <w:r>
        <w:t xml:space="preserve">прибрежье; </w:t>
      </w:r>
      <w:r>
        <w:rPr>
          <w:b/>
        </w:rPr>
        <w:t xml:space="preserve">усна замг </w:t>
      </w:r>
      <w:r>
        <w:t xml:space="preserve">тина; </w:t>
      </w:r>
      <w:r>
        <w:rPr>
          <w:b/>
        </w:rPr>
        <w:t xml:space="preserve">усна уру </w:t>
      </w:r>
      <w:r>
        <w:t xml:space="preserve">ил; </w:t>
      </w:r>
      <w:r>
        <w:rPr>
          <w:b/>
        </w:rPr>
        <w:t xml:space="preserve">усна </w:t>
      </w:r>
      <w:r/>
      <w:r>
        <w:rPr>
          <w:b/>
        </w:rPr>
        <w:t xml:space="preserve">күч-көлгн </w:t>
      </w:r>
      <w:r>
        <w:t xml:space="preserve">водный транспорт; </w:t>
      </w:r>
      <w:r>
        <w:rPr>
          <w:b/>
        </w:rPr>
        <w:t xml:space="preserve">усна экн булг, ургин экн </w:t>
      </w:r>
      <w:r/>
      <w:r>
        <w:rPr>
          <w:b/>
        </w:rPr>
        <w:t xml:space="preserve">наһцнр </w:t>
      </w:r>
      <w:r>
        <w:t xml:space="preserve">погов. начало воды — родник, начало человеческого рода — родственники по материнской линии 2) речной, морской; </w:t>
      </w:r>
      <w:r>
        <w:rPr>
          <w:b/>
        </w:rPr>
        <w:t xml:space="preserve">теңгсин </w:t>
      </w:r>
      <w:r/>
      <w:r>
        <w:rPr>
          <w:b/>
        </w:rPr>
        <w:t xml:space="preserve">усн </w:t>
      </w:r>
      <w:r>
        <w:t xml:space="preserve">морская вода; </w:t>
      </w:r>
      <w:r>
        <w:rPr>
          <w:b/>
        </w:rPr>
        <w:t xml:space="preserve">усн-цергин флот </w:t>
      </w:r>
      <w:r>
        <w:t xml:space="preserve">военно-морской флот ◊ </w:t>
      </w:r>
      <w:r>
        <w:rPr>
          <w:b/>
        </w:rPr>
        <w:t xml:space="preserve">усна </w:t>
      </w:r>
      <w:r/>
      <w:r>
        <w:rPr>
          <w:b/>
        </w:rPr>
        <w:t xml:space="preserve">үкр </w:t>
      </w:r>
      <w:r>
        <w:t xml:space="preserve">буйвол; </w:t>
      </w:r>
      <w:r>
        <w:rPr>
          <w:b/>
        </w:rPr>
        <w:t xml:space="preserve">усна </w:t>
      </w:r>
      <w:r/>
      <w:r>
        <w:rPr>
          <w:b/>
        </w:rPr>
        <w:t xml:space="preserve">җаһамул </w:t>
      </w:r>
      <w:r>
        <w:t>водяной лук</w:t>
      </w:r>
    </w:p>
    <w:p>
      <w:r/>
      <w:r>
        <w:rPr>
          <w:b/>
        </w:rPr>
        <w:t xml:space="preserve">уснго </w:t>
      </w:r>
      <w:r>
        <w:t xml:space="preserve">[усънго] безводный; </w:t>
      </w:r>
      <w:r>
        <w:rPr>
          <w:b/>
        </w:rPr>
        <w:t xml:space="preserve">уснго </w:t>
      </w:r>
      <w:r/>
      <w:r>
        <w:rPr>
          <w:b/>
        </w:rPr>
        <w:t xml:space="preserve">болһх </w:t>
      </w:r>
      <w:r>
        <w:t>обезводить</w:t>
      </w:r>
    </w:p>
    <w:p>
      <w:r/>
      <w:r>
        <w:rPr>
          <w:b/>
        </w:rPr>
        <w:t>усрхг</w:t>
      </w:r>
      <w:r>
        <w:t xml:space="preserve"> [усърхъг] 1) обильный водой; </w:t>
      </w:r>
      <w:r>
        <w:rPr>
          <w:b/>
        </w:rPr>
        <w:t xml:space="preserve">усрхг </w:t>
      </w:r>
      <w:r/>
      <w:r>
        <w:rPr>
          <w:b/>
        </w:rPr>
        <w:t xml:space="preserve">һазр </w:t>
      </w:r>
      <w:r>
        <w:t>местность, богатая водой 2) водянистый</w:t>
      </w:r>
    </w:p>
    <w:p>
      <w:r/>
      <w:r>
        <w:rPr>
          <w:b/>
        </w:rPr>
        <w:t>усрхх</w:t>
      </w:r>
      <w:r>
        <w:t xml:space="preserve"> [усърхъхъ] стремиться к воде; хотеть пить (о скоте в знойную пору)</w:t>
      </w:r>
    </w:p>
    <w:p>
      <w:r/>
      <w:r>
        <w:rPr>
          <w:b/>
        </w:rPr>
        <w:t xml:space="preserve">уста </w:t>
      </w:r>
      <w:r>
        <w:t xml:space="preserve">содержащий воду; водоносный; </w:t>
      </w:r>
      <w:r>
        <w:rPr>
          <w:b/>
        </w:rPr>
        <w:t xml:space="preserve">уста </w:t>
      </w:r>
      <w:r/>
      <w:r>
        <w:rPr>
          <w:b/>
        </w:rPr>
        <w:t xml:space="preserve">суулһ </w:t>
      </w:r>
      <w:r>
        <w:t xml:space="preserve">ведро с водой; </w:t>
      </w:r>
      <w:r>
        <w:rPr>
          <w:b/>
        </w:rPr>
        <w:t>уста</w:t>
      </w:r>
      <w:r/>
      <w:r>
        <w:rPr>
          <w:b/>
        </w:rPr>
        <w:t xml:space="preserve"> </w:t>
      </w:r>
      <w:r/>
      <w:r>
        <w:rPr>
          <w:b/>
        </w:rPr>
        <w:t xml:space="preserve">һазр </w:t>
      </w:r>
      <w:r>
        <w:t>а) местность, обильная водой; б) водоносный пласт</w:t>
      </w:r>
    </w:p>
    <w:p>
      <w:r/>
      <w:r>
        <w:rPr>
          <w:b/>
        </w:rPr>
        <w:t xml:space="preserve">устав </w:t>
      </w:r>
      <w:r>
        <w:t xml:space="preserve">устав; </w:t>
      </w:r>
      <w:r>
        <w:rPr>
          <w:b/>
        </w:rPr>
        <w:t xml:space="preserve">селәнә эдл-ахун </w:t>
      </w:r>
      <w:r/>
      <w:r>
        <w:rPr>
          <w:b/>
        </w:rPr>
        <w:t xml:space="preserve">артелин устав </w:t>
      </w:r>
      <w:r>
        <w:t>устав сельскохозяйственной артели</w:t>
      </w:r>
    </w:p>
    <w:p>
      <w:r/>
      <w:r>
        <w:rPr>
          <w:b/>
        </w:rPr>
        <w:t>устах</w:t>
      </w:r>
      <w:r>
        <w:t xml:space="preserve"> [устаахъ] побуд. от </w:t>
      </w:r>
      <w:r>
        <w:rPr>
          <w:b/>
        </w:rPr>
        <w:t xml:space="preserve">устх </w:t>
      </w:r>
      <w:r>
        <w:t>натирать волдырь</w:t>
      </w:r>
    </w:p>
    <w:p>
      <w:r/>
      <w:r>
        <w:rPr>
          <w:b/>
        </w:rPr>
        <w:t>устг</w:t>
      </w:r>
      <w:r>
        <w:t xml:space="preserve"> [устъг] стог; </w:t>
      </w:r>
      <w:r>
        <w:rPr>
          <w:b/>
        </w:rPr>
        <w:t xml:space="preserve">һурвн устг өвсн </w:t>
      </w:r>
      <w:r>
        <w:t>три стога сена</w:t>
      </w:r>
    </w:p>
    <w:p>
      <w:r/>
      <w:r>
        <w:rPr>
          <w:b/>
        </w:rPr>
        <w:t>устглач</w:t>
      </w:r>
      <w:r>
        <w:t xml:space="preserve"> [устглаачъ] стогомёт, стогометатель</w:t>
      </w:r>
    </w:p>
    <w:p>
      <w:r/>
      <w:r>
        <w:rPr>
          <w:b/>
        </w:rPr>
        <w:t>устгллһн</w:t>
      </w:r>
      <w:r>
        <w:t xml:space="preserve"> [устъгъллһън] и. д. от </w:t>
      </w:r>
      <w:r>
        <w:rPr>
          <w:b/>
        </w:rPr>
        <w:t xml:space="preserve">устглх </w:t>
      </w:r>
      <w:r>
        <w:t>стогометание, складывание сена в стога</w:t>
      </w:r>
    </w:p>
    <w:p>
      <w:r/>
      <w:r>
        <w:rPr>
          <w:b/>
        </w:rPr>
        <w:t>устглулх</w:t>
      </w:r>
      <w:r>
        <w:t xml:space="preserve"> [устъглуулхъ] побуд. от </w:t>
      </w:r>
      <w:r>
        <w:rPr>
          <w:b/>
        </w:rPr>
        <w:t>устглх</w:t>
      </w:r>
      <w:r/>
    </w:p>
    <w:p>
      <w:r/>
      <w:r>
        <w:rPr>
          <w:b/>
        </w:rPr>
        <w:t>устглх</w:t>
      </w:r>
      <w:r>
        <w:t xml:space="preserve"> [устъглхъ] стоговать, складывать в стога</w:t>
      </w:r>
    </w:p>
    <w:p>
      <w:r/>
      <w:r>
        <w:rPr>
          <w:b/>
        </w:rPr>
        <w:t xml:space="preserve">устгта </w:t>
      </w:r>
      <w:r>
        <w:t xml:space="preserve">[устъгта] стогованный, сложенный в стога; </w:t>
      </w:r>
      <w:r>
        <w:rPr>
          <w:b/>
        </w:rPr>
        <w:t xml:space="preserve">устгта </w:t>
      </w:r>
      <w:r/>
      <w:r>
        <w:rPr>
          <w:b/>
        </w:rPr>
        <w:t xml:space="preserve">өвсн </w:t>
      </w:r>
      <w:r>
        <w:t>сложеное в стога сено</w:t>
      </w:r>
    </w:p>
    <w:p>
      <w:r/>
      <w:r>
        <w:rPr>
          <w:b/>
        </w:rPr>
        <w:t>устх</w:t>
      </w:r>
      <w:r>
        <w:t xml:space="preserve"> [устъхъ] 1) быть водянистым 2) лечиться водой (в народной медицине: пить только воду, не принимая другой пищи)</w:t>
      </w:r>
    </w:p>
    <w:p>
      <w:r/>
      <w:r>
        <w:rPr>
          <w:b/>
        </w:rPr>
        <w:t xml:space="preserve">усхах </w:t>
      </w:r>
      <w:r>
        <w:t xml:space="preserve">[усхаахъ] побуд. от </w:t>
      </w:r>
      <w:r>
        <w:rPr>
          <w:b/>
        </w:rPr>
        <w:t xml:space="preserve">усхх </w:t>
      </w:r>
      <w:r>
        <w:t>заставлять дичать</w:t>
      </w:r>
    </w:p>
    <w:p>
      <w:r/>
      <w:r>
        <w:rPr>
          <w:b/>
        </w:rPr>
        <w:t>усхлһн</w:t>
      </w:r>
      <w:r>
        <w:t xml:space="preserve"> [усхълһън] и. д. от </w:t>
      </w:r>
      <w:r>
        <w:rPr>
          <w:b/>
        </w:rPr>
        <w:t xml:space="preserve">усхх </w:t>
      </w:r>
      <w:r>
        <w:t>одичание</w:t>
      </w:r>
    </w:p>
    <w:p>
      <w:r/>
      <w:r>
        <w:rPr>
          <w:b/>
        </w:rPr>
        <w:t>усхх</w:t>
      </w:r>
      <w:r>
        <w:t xml:space="preserve"> [усхъхъ] 1) одичать (о животном) 2) перен. избегать общения</w:t>
      </w:r>
    </w:p>
    <w:p>
      <w:r/>
      <w:r>
        <w:rPr>
          <w:b/>
        </w:rPr>
        <w:t>усчах</w:t>
      </w:r>
      <w:r>
        <w:t xml:space="preserve"> [усчаахъ] побуд. от </w:t>
      </w:r>
      <w:r>
        <w:rPr>
          <w:b/>
        </w:rPr>
        <w:t>усчх</w:t>
      </w:r>
      <w:r/>
    </w:p>
    <w:p>
      <w:r/>
      <w:r>
        <w:rPr>
          <w:b/>
        </w:rPr>
        <w:t>усчач</w:t>
      </w:r>
      <w:r>
        <w:t xml:space="preserve"> [усчаачъ] пловец; </w:t>
      </w:r>
      <w:r>
        <w:rPr>
          <w:b/>
        </w:rPr>
        <w:t xml:space="preserve">сән усчач </w:t>
      </w:r>
      <w:r>
        <w:t>искусный пловец</w:t>
      </w:r>
    </w:p>
    <w:p>
      <w:r/>
      <w:r>
        <w:rPr>
          <w:b/>
        </w:rPr>
        <w:t>усчдг</w:t>
      </w:r>
      <w:r>
        <w:t xml:space="preserve"> [усчъдъг] 1) плавательный 2) плавающий; плавучий; </w:t>
      </w:r>
      <w:r>
        <w:rPr>
          <w:b/>
        </w:rPr>
        <w:t xml:space="preserve">усчдг </w:t>
      </w:r>
      <w:r/>
      <w:r>
        <w:rPr>
          <w:b/>
        </w:rPr>
        <w:t xml:space="preserve">заһсна </w:t>
      </w:r>
      <w:r/>
      <w:r>
        <w:rPr>
          <w:b/>
        </w:rPr>
        <w:t xml:space="preserve">завод </w:t>
      </w:r>
      <w:r>
        <w:t>плавучий рыбозаво</w:t>
      </w:r>
      <w:r>
        <w:rPr>
          <w:b/>
        </w:rPr>
        <w:t>д</w:t>
      </w:r>
      <w:r/>
    </w:p>
    <w:p>
      <w:r/>
      <w:r>
        <w:rPr>
          <w:b/>
        </w:rPr>
        <w:t>усчлһн</w:t>
      </w:r>
      <w:r>
        <w:t xml:space="preserve"> [усчълһън] и. д. от </w:t>
      </w:r>
      <w:r>
        <w:rPr>
          <w:b/>
        </w:rPr>
        <w:t xml:space="preserve">усчх </w:t>
      </w:r>
      <w:r>
        <w:t xml:space="preserve">плавание; </w:t>
      </w:r>
      <w:r>
        <w:rPr>
          <w:b/>
        </w:rPr>
        <w:t xml:space="preserve">усн дор </w:t>
      </w:r>
      <w:r/>
      <w:r>
        <w:rPr>
          <w:b/>
        </w:rPr>
        <w:t xml:space="preserve">усчлһн </w:t>
      </w:r>
      <w:r>
        <w:t>подводное плавание</w:t>
      </w:r>
    </w:p>
    <w:p>
      <w:r/>
      <w:r>
        <w:rPr>
          <w:b/>
        </w:rPr>
        <w:t>усчлһна</w:t>
      </w:r>
      <w:r>
        <w:t xml:space="preserve"> [усчълһъна] плавательный; </w:t>
      </w:r>
      <w:r>
        <w:rPr>
          <w:b/>
        </w:rPr>
        <w:t xml:space="preserve">усчлһна </w:t>
      </w:r>
      <w:r/>
      <w:r>
        <w:rPr>
          <w:b/>
        </w:rPr>
        <w:t xml:space="preserve">бассейн </w:t>
      </w:r>
      <w:r>
        <w:t>плавательный бассейн</w:t>
      </w:r>
    </w:p>
    <w:p>
      <w:r/>
      <w:r>
        <w:rPr>
          <w:b/>
        </w:rPr>
        <w:t>усчлцх</w:t>
      </w:r>
      <w:r>
        <w:t xml:space="preserve"> [усчълцъхъ] совм.-взаимн. от </w:t>
      </w:r>
      <w:r>
        <w:rPr>
          <w:b/>
        </w:rPr>
        <w:t>усчх</w:t>
      </w:r>
      <w:r/>
    </w:p>
    <w:p>
      <w:r/>
      <w:r>
        <w:rPr>
          <w:b/>
        </w:rPr>
        <w:t>усчуллһн</w:t>
      </w:r>
      <w:r>
        <w:t xml:space="preserve"> [усчуллһън] и. д. от </w:t>
      </w:r>
      <w:r>
        <w:rPr>
          <w:b/>
        </w:rPr>
        <w:t>усчулх</w:t>
      </w:r>
      <w:r/>
    </w:p>
    <w:p>
      <w:r/>
      <w:r>
        <w:rPr>
          <w:b/>
        </w:rPr>
        <w:t>усчулх</w:t>
      </w:r>
      <w:r>
        <w:t xml:space="preserve"> [усчуулхъ] побуд. от </w:t>
      </w:r>
      <w:r>
        <w:rPr>
          <w:b/>
        </w:rPr>
        <w:t>усчх</w:t>
      </w:r>
      <w:r/>
    </w:p>
    <w:p>
      <w:r/>
      <w:r>
        <w:rPr>
          <w:b/>
        </w:rPr>
        <w:t>усчх</w:t>
      </w:r>
      <w:r>
        <w:t xml:space="preserve"> [усчъхъ] плавать, плыть; </w:t>
      </w:r>
      <w:r>
        <w:rPr>
          <w:b/>
        </w:rPr>
        <w:t xml:space="preserve">тер </w:t>
      </w:r>
      <w:r/>
      <w:r>
        <w:rPr>
          <w:b/>
        </w:rPr>
        <w:t xml:space="preserve">сәәнәр усчна </w:t>
      </w:r>
      <w:r>
        <w:t>он хорошо плавает</w:t>
      </w:r>
    </w:p>
    <w:p>
      <w:r/>
      <w:r>
        <w:rPr>
          <w:b/>
        </w:rPr>
        <w:t>ут</w:t>
      </w:r>
      <w:r>
        <w:t xml:space="preserve"> [утъ] </w:t>
      </w:r>
      <w:r>
        <w:rPr>
          <w:b/>
        </w:rPr>
        <w:t>1</w:t>
      </w:r>
      <w:r>
        <w:t xml:space="preserve">. длинный; долгий, протяжный; долговязый (о человеке); </w:t>
      </w:r>
      <w:r>
        <w:rPr>
          <w:b/>
        </w:rPr>
        <w:t xml:space="preserve">ут </w:t>
      </w:r>
      <w:r/>
      <w:r>
        <w:rPr>
          <w:b/>
        </w:rPr>
        <w:t xml:space="preserve">арһмҗ </w:t>
      </w:r>
      <w:r/>
      <w:r>
        <w:rPr>
          <w:b/>
        </w:rPr>
        <w:t xml:space="preserve">татх </w:t>
      </w:r>
      <w:r>
        <w:t xml:space="preserve">тянуть длинную верёвку; </w:t>
      </w:r>
      <w:r>
        <w:rPr>
          <w:b/>
        </w:rPr>
        <w:t xml:space="preserve">ут </w:t>
      </w:r>
      <w:r/>
      <w:r>
        <w:rPr>
          <w:b/>
        </w:rPr>
        <w:t xml:space="preserve">хаалһд </w:t>
      </w:r>
      <w:r/>
      <w:r>
        <w:rPr>
          <w:b/>
        </w:rPr>
        <w:t xml:space="preserve">йовх </w:t>
      </w:r>
      <w:r>
        <w:t xml:space="preserve">отправиться в далекий путь; </w:t>
      </w:r>
      <w:r>
        <w:rPr>
          <w:b/>
        </w:rPr>
        <w:t xml:space="preserve">ут наста </w:t>
      </w:r>
      <w:r>
        <w:t xml:space="preserve">долголетний, многолетний; </w:t>
      </w:r>
      <w:r>
        <w:rPr>
          <w:b/>
        </w:rPr>
        <w:t xml:space="preserve">ут </w:t>
      </w:r>
      <w:r/>
      <w:r>
        <w:rPr>
          <w:b/>
        </w:rPr>
        <w:t xml:space="preserve">хоңшар </w:t>
      </w:r>
      <w:r>
        <w:t xml:space="preserve">а) зоол. выпь; б) хобот; </w:t>
      </w:r>
      <w:r>
        <w:rPr>
          <w:b/>
        </w:rPr>
        <w:t xml:space="preserve">ут </w:t>
      </w:r>
      <w:r/>
      <w:r>
        <w:rPr>
          <w:b/>
        </w:rPr>
        <w:t xml:space="preserve">сүүлт </w:t>
      </w:r>
      <w:r>
        <w:t xml:space="preserve">волк (букв. длиннохвостый); </w:t>
      </w:r>
      <w:r>
        <w:rPr>
          <w:b/>
        </w:rPr>
        <w:t>ут чикт</w:t>
      </w:r>
      <w:r/>
      <w:r>
        <w:rPr>
          <w:b/>
        </w:rPr>
        <w:t>ә</w:t>
      </w:r>
      <w:r/>
      <w:r>
        <w:rPr>
          <w:b/>
        </w:rPr>
        <w:t xml:space="preserve"> </w:t>
      </w:r>
      <w:r>
        <w:t xml:space="preserve">а) длинноухий; б) любящий подслушивать; </w:t>
      </w:r>
      <w:r>
        <w:rPr>
          <w:b/>
        </w:rPr>
        <w:t>ут келт</w:t>
      </w:r>
      <w:r>
        <w:t xml:space="preserve">ә а) обладающий длинным языком; б) перен. сплетник; </w:t>
      </w:r>
      <w:r>
        <w:rPr>
          <w:b/>
        </w:rPr>
        <w:t xml:space="preserve">хальмг ут дун </w:t>
      </w:r>
      <w:r>
        <w:t xml:space="preserve">калмыцкая протяжная песня; </w:t>
      </w:r>
      <w:r>
        <w:rPr>
          <w:b/>
        </w:rPr>
        <w:t xml:space="preserve">ут келн </w:t>
      </w:r>
      <w:r/>
      <w:r>
        <w:rPr>
          <w:b/>
        </w:rPr>
        <w:t xml:space="preserve">күзү </w:t>
      </w:r>
      <w:r/>
      <w:r>
        <w:rPr>
          <w:b/>
        </w:rPr>
        <w:t xml:space="preserve">орадг, ут хорма </w:t>
      </w:r>
      <w:r/>
      <w:r>
        <w:rPr>
          <w:b/>
        </w:rPr>
        <w:t xml:space="preserve">көл </w:t>
      </w:r>
      <w:r/>
      <w:r>
        <w:rPr>
          <w:b/>
        </w:rPr>
        <w:t xml:space="preserve">орадг </w:t>
      </w:r>
      <w:r>
        <w:t xml:space="preserve">погов. длинный язык шею обовьёт, а длинный подол — ноги; </w:t>
      </w:r>
      <w:r>
        <w:rPr>
          <w:b/>
        </w:rPr>
        <w:t xml:space="preserve">ут </w:t>
      </w:r>
      <w:r/>
      <w:r>
        <w:rPr>
          <w:b/>
        </w:rPr>
        <w:t xml:space="preserve">җирһлин ашнь </w:t>
      </w:r>
      <w:r/>
      <w:r>
        <w:rPr>
          <w:b/>
        </w:rPr>
        <w:t xml:space="preserve">нульмсн </w:t>
      </w:r>
      <w:r>
        <w:t xml:space="preserve">погов. результат продолжительного пиршества — слёзы </w:t>
      </w:r>
      <w:r>
        <w:rPr>
          <w:b/>
        </w:rPr>
        <w:t xml:space="preserve">2. </w:t>
      </w:r>
      <w:r>
        <w:t xml:space="preserve">долго, длинно; </w:t>
      </w:r>
      <w:r>
        <w:rPr>
          <w:b/>
        </w:rPr>
        <w:t xml:space="preserve">ут наслх </w:t>
      </w:r>
      <w:r>
        <w:t xml:space="preserve">долго жить; </w:t>
      </w:r>
      <w:r>
        <w:rPr>
          <w:b/>
        </w:rPr>
        <w:t xml:space="preserve">ут удан </w:t>
      </w:r>
      <w:r>
        <w:t xml:space="preserve">долго-долго; </w:t>
      </w:r>
      <w:r>
        <w:rPr>
          <w:b/>
        </w:rPr>
        <w:t xml:space="preserve">ут наслтха! </w:t>
      </w:r>
      <w:r>
        <w:t xml:space="preserve">пусть живёт он долго!, долгих ему лет! </w:t>
      </w:r>
      <w:r>
        <w:rPr>
          <w:b/>
        </w:rPr>
        <w:t xml:space="preserve">3. </w:t>
      </w:r>
      <w:r>
        <w:t xml:space="preserve">длина; долгота; </w:t>
      </w:r>
      <w:r>
        <w:rPr>
          <w:b/>
        </w:rPr>
        <w:t xml:space="preserve">утын </w:t>
      </w:r>
      <w:r/>
      <w:r>
        <w:rPr>
          <w:b/>
        </w:rPr>
        <w:t xml:space="preserve">кемҗән </w:t>
      </w:r>
      <w:r>
        <w:t xml:space="preserve">мера длины; </w:t>
      </w:r>
      <w:r>
        <w:rPr>
          <w:b/>
        </w:rPr>
        <w:t xml:space="preserve">утарн нег метр </w:t>
      </w:r>
      <w:r>
        <w:t xml:space="preserve">длина — один метр; </w:t>
      </w:r>
      <w:r>
        <w:rPr>
          <w:b/>
        </w:rPr>
        <w:t xml:space="preserve">өдрин </w:t>
      </w:r>
      <w:r/>
      <w:r>
        <w:rPr>
          <w:b/>
        </w:rPr>
        <w:t xml:space="preserve">утнь </w:t>
      </w:r>
      <w:r>
        <w:t xml:space="preserve">долгота дня ◊ </w:t>
      </w:r>
      <w:r>
        <w:rPr>
          <w:b/>
        </w:rPr>
        <w:t xml:space="preserve">ут туршдан </w:t>
      </w:r>
      <w:r>
        <w:t xml:space="preserve">всего; </w:t>
      </w:r>
      <w:r>
        <w:rPr>
          <w:b/>
        </w:rPr>
        <w:t xml:space="preserve">ут то </w:t>
      </w:r>
      <w:r>
        <w:t>итог, сумма</w:t>
      </w:r>
    </w:p>
    <w:p>
      <w:r/>
      <w:r>
        <w:rPr>
          <w:b/>
        </w:rPr>
        <w:t xml:space="preserve">утан </w:t>
      </w:r>
      <w:r>
        <w:t xml:space="preserve">дым || дымовой; </w:t>
      </w:r>
      <w:r>
        <w:rPr>
          <w:b/>
        </w:rPr>
        <w:t xml:space="preserve">утан цоонград </w:t>
      </w:r>
      <w:r/>
      <w:r>
        <w:rPr>
          <w:b/>
        </w:rPr>
        <w:t xml:space="preserve">һарчана </w:t>
      </w:r>
      <w:r>
        <w:t xml:space="preserve">дым поднимается вверх столбом; </w:t>
      </w:r>
      <w:r>
        <w:rPr>
          <w:b/>
        </w:rPr>
        <w:t xml:space="preserve">утан орх </w:t>
      </w:r>
      <w:r>
        <w:t xml:space="preserve">прокуриться дымом; </w:t>
      </w:r>
      <w:r>
        <w:rPr>
          <w:b/>
        </w:rPr>
        <w:t xml:space="preserve">утанд согтх </w:t>
      </w:r>
      <w:r>
        <w:t xml:space="preserve">угорать; </w:t>
      </w:r>
      <w:r>
        <w:rPr>
          <w:b/>
        </w:rPr>
        <w:t xml:space="preserve">һал </w:t>
      </w:r>
      <w:r/>
      <w:r>
        <w:rPr>
          <w:b/>
        </w:rPr>
        <w:t xml:space="preserve">уга </w:t>
      </w:r>
      <w:r/>
      <w:r>
        <w:rPr>
          <w:b/>
        </w:rPr>
        <w:t xml:space="preserve">һазрас </w:t>
      </w:r>
      <w:r/>
      <w:r>
        <w:rPr>
          <w:b/>
        </w:rPr>
        <w:t xml:space="preserve">утан </w:t>
      </w:r>
      <w:r/>
      <w:r>
        <w:rPr>
          <w:b/>
        </w:rPr>
        <w:t xml:space="preserve">һардмн биш </w:t>
      </w:r>
      <w:r>
        <w:t xml:space="preserve">погов. нет дыма без огня; </w:t>
      </w:r>
      <w:r>
        <w:rPr>
          <w:b/>
        </w:rPr>
        <w:t xml:space="preserve">утан уга </w:t>
      </w:r>
      <w:r/>
      <w:r>
        <w:rPr>
          <w:b/>
        </w:rPr>
        <w:t xml:space="preserve">дәр </w:t>
      </w:r>
      <w:r>
        <w:t>бездымный порох</w:t>
      </w:r>
    </w:p>
    <w:p>
      <w:r/>
      <w:r>
        <w:rPr>
          <w:b/>
        </w:rPr>
        <w:t xml:space="preserve">утана </w:t>
      </w:r>
      <w:r>
        <w:t xml:space="preserve">род. п. от </w:t>
      </w:r>
      <w:r>
        <w:rPr>
          <w:b/>
        </w:rPr>
        <w:t xml:space="preserve">утан </w:t>
      </w:r>
      <w:r>
        <w:t xml:space="preserve">дымный, дымовой; </w:t>
      </w:r>
      <w:r>
        <w:rPr>
          <w:b/>
        </w:rPr>
        <w:t>утана к</w:t>
      </w:r>
      <w:r/>
      <w:r>
        <w:rPr>
          <w:b/>
        </w:rPr>
        <w:t>ө</w:t>
      </w:r>
      <w:r/>
      <w:r>
        <w:rPr>
          <w:b/>
        </w:rPr>
        <w:t xml:space="preserve">шг </w:t>
      </w:r>
      <w:r>
        <w:t>дымовая завеса</w:t>
      </w:r>
    </w:p>
    <w:p>
      <w:r/>
      <w:r>
        <w:rPr>
          <w:b/>
        </w:rPr>
        <w:t xml:space="preserve">утанго </w:t>
      </w:r>
      <w:r>
        <w:t xml:space="preserve">бездымный; </w:t>
      </w:r>
      <w:r>
        <w:rPr>
          <w:b/>
        </w:rPr>
        <w:t>утанго д</w:t>
      </w:r>
      <w:r/>
      <w:r>
        <w:rPr>
          <w:b/>
        </w:rPr>
        <w:t>ә</w:t>
      </w:r>
      <w:r/>
      <w:r>
        <w:rPr>
          <w:b/>
        </w:rPr>
        <w:t xml:space="preserve">р </w:t>
      </w:r>
      <w:r>
        <w:t>бездымный порох</w:t>
      </w:r>
    </w:p>
    <w:p>
      <w:r/>
      <w:r>
        <w:rPr>
          <w:b/>
        </w:rPr>
        <w:t>утарн</w:t>
      </w:r>
      <w:r>
        <w:t xml:space="preserve"> [утарън] длиною; </w:t>
      </w:r>
      <w:r>
        <w:rPr>
          <w:b/>
        </w:rPr>
        <w:t xml:space="preserve">утарн хойр метр </w:t>
      </w:r>
      <w:r>
        <w:t>длиною два метра</w:t>
      </w:r>
    </w:p>
    <w:p>
      <w:r/>
      <w:r>
        <w:rPr>
          <w:b/>
        </w:rPr>
        <w:t xml:space="preserve">утата </w:t>
      </w:r>
      <w:r>
        <w:t xml:space="preserve">дымовой; дымный; </w:t>
      </w:r>
      <w:r>
        <w:rPr>
          <w:b/>
        </w:rPr>
        <w:t xml:space="preserve">утата сумн </w:t>
      </w:r>
      <w:r>
        <w:t xml:space="preserve">дымовой снаряд; </w:t>
      </w:r>
      <w:r>
        <w:rPr>
          <w:b/>
        </w:rPr>
        <w:t>утата д</w:t>
      </w:r>
      <w:r/>
      <w:r>
        <w:rPr>
          <w:b/>
        </w:rPr>
        <w:t>ә</w:t>
      </w:r>
      <w:r/>
      <w:r>
        <w:rPr>
          <w:b/>
        </w:rPr>
        <w:t xml:space="preserve">р </w:t>
      </w:r>
      <w:r>
        <w:t>дымный порох</w:t>
      </w:r>
    </w:p>
    <w:p>
      <w:r/>
      <w:r>
        <w:rPr>
          <w:b/>
        </w:rPr>
        <w:t>утач</w:t>
      </w:r>
      <w:r>
        <w:t xml:space="preserve"> [утаачъ] коптильщик</w:t>
      </w:r>
    </w:p>
    <w:p>
      <w:r/>
      <w:r>
        <w:rPr>
          <w:b/>
        </w:rPr>
        <w:t>утвр</w:t>
      </w:r>
      <w:r>
        <w:t xml:space="preserve"> [утвър] длинноватый, длинный</w:t>
      </w:r>
    </w:p>
    <w:p>
      <w:r/>
      <w:r>
        <w:rPr>
          <w:b/>
        </w:rPr>
        <w:t>утгдх</w:t>
      </w:r>
      <w:r>
        <w:t xml:space="preserve"> [утъгдъхъ] страд. от </w:t>
      </w:r>
      <w:r>
        <w:rPr>
          <w:b/>
        </w:rPr>
        <w:t xml:space="preserve">утх </w:t>
      </w:r>
      <w:r>
        <w:t>задымиться, закоптиться</w:t>
      </w:r>
    </w:p>
    <w:p>
      <w:r/>
      <w:r>
        <w:rPr>
          <w:b/>
        </w:rPr>
        <w:t>утдлһн</w:t>
      </w:r>
      <w:r>
        <w:t xml:space="preserve"> [утъдлһън] и. д. от </w:t>
      </w:r>
      <w:r>
        <w:rPr>
          <w:b/>
        </w:rPr>
        <w:t xml:space="preserve">утдх </w:t>
      </w:r>
      <w:r>
        <w:t>1) удлинённость 2) длительность</w:t>
      </w:r>
    </w:p>
    <w:p>
      <w:r/>
      <w:r>
        <w:rPr>
          <w:b/>
        </w:rPr>
        <w:t>утднь</w:t>
      </w:r>
      <w:r>
        <w:t xml:space="preserve"> [утдънь] в длину</w:t>
      </w:r>
    </w:p>
    <w:p>
      <w:r/>
      <w:r>
        <w:rPr>
          <w:b/>
        </w:rPr>
        <w:t>утдуллһн</w:t>
      </w:r>
      <w:r>
        <w:t xml:space="preserve"> [утдууллһън] и. д. от </w:t>
      </w:r>
      <w:r>
        <w:rPr>
          <w:b/>
        </w:rPr>
        <w:t xml:space="preserve">утдулх </w:t>
      </w:r>
      <w:r>
        <w:t>удлинение</w:t>
      </w:r>
    </w:p>
    <w:p>
      <w:r/>
      <w:r>
        <w:rPr>
          <w:b/>
        </w:rPr>
        <w:t>утдулх</w:t>
      </w:r>
      <w:r>
        <w:t xml:space="preserve"> [утдуулхъ] побуд. от </w:t>
      </w:r>
      <w:r>
        <w:rPr>
          <w:b/>
        </w:rPr>
        <w:t xml:space="preserve">утдх </w:t>
      </w:r>
      <w:r>
        <w:t xml:space="preserve">делать длиннее, чем надо, удлинять; </w:t>
      </w:r>
      <w:r>
        <w:rPr>
          <w:b/>
        </w:rPr>
        <w:t xml:space="preserve">майг утдулх </w:t>
      </w:r>
      <w:r>
        <w:t>удлинять юбку</w:t>
      </w:r>
    </w:p>
    <w:p>
      <w:r/>
      <w:r>
        <w:rPr>
          <w:b/>
        </w:rPr>
        <w:t>утдх</w:t>
      </w:r>
      <w:r>
        <w:t xml:space="preserve"> [утдъхъ] оказываться длиннее, чем надо, оказываться чрезмерно длинным</w:t>
      </w:r>
    </w:p>
    <w:p>
      <w:r/>
      <w:r>
        <w:rPr>
          <w:b/>
        </w:rPr>
        <w:t>утлгдх</w:t>
      </w:r>
      <w:r>
        <w:t xml:space="preserve"> [утлъгдъхъ] страд. от </w:t>
      </w:r>
      <w:r>
        <w:rPr>
          <w:b/>
        </w:rPr>
        <w:t xml:space="preserve">утлх </w:t>
      </w:r>
      <w:r>
        <w:t>разрезаться</w:t>
      </w:r>
    </w:p>
    <w:p>
      <w:r/>
      <w:r>
        <w:rPr>
          <w:b/>
        </w:rPr>
        <w:t>утлһн</w:t>
      </w:r>
      <w:r>
        <w:t xml:space="preserve"> [утлһън] и. д. от </w:t>
      </w:r>
      <w:r>
        <w:rPr>
          <w:b/>
        </w:rPr>
        <w:t xml:space="preserve">утх </w:t>
      </w:r>
      <w:r>
        <w:t>1) окуривание 2) копчение</w:t>
      </w:r>
    </w:p>
    <w:p>
      <w:r/>
      <w:r>
        <w:rPr>
          <w:b/>
        </w:rPr>
        <w:t xml:space="preserve">утлһна </w:t>
      </w:r>
      <w:r>
        <w:t xml:space="preserve">[утлһъна] коптильный; </w:t>
      </w:r>
      <w:r>
        <w:rPr>
          <w:b/>
        </w:rPr>
        <w:t>утлһ</w:t>
      </w:r>
      <w:r/>
      <w:r>
        <w:rPr>
          <w:b/>
        </w:rPr>
        <w:t xml:space="preserve">на завод </w:t>
      </w:r>
      <w:r>
        <w:t>коптильный завод</w:t>
      </w:r>
    </w:p>
    <w:p>
      <w:r/>
      <w:r>
        <w:rPr>
          <w:b/>
        </w:rPr>
        <w:t>утлдг</w:t>
      </w:r>
      <w:r>
        <w:t xml:space="preserve"> [утлдъг] режущий; </w:t>
      </w:r>
      <w:r>
        <w:rPr>
          <w:b/>
        </w:rPr>
        <w:t xml:space="preserve">өдмг утлдг </w:t>
      </w:r>
      <w:r/>
      <w:r>
        <w:rPr>
          <w:b/>
        </w:rPr>
        <w:t xml:space="preserve">утх </w:t>
      </w:r>
      <w:r>
        <w:t>нож для резания хлеба, хлебный нож</w:t>
      </w:r>
    </w:p>
    <w:p>
      <w:r/>
      <w:r>
        <w:rPr>
          <w:b/>
        </w:rPr>
        <w:t>утллһн</w:t>
      </w:r>
      <w:r>
        <w:t xml:space="preserve"> [утлълһън] и. д. от </w:t>
      </w:r>
      <w:r>
        <w:rPr>
          <w:b/>
        </w:rPr>
        <w:t xml:space="preserve">утлх </w:t>
      </w:r>
      <w:r>
        <w:t xml:space="preserve">резание; </w:t>
      </w:r>
      <w:r>
        <w:rPr>
          <w:b/>
        </w:rPr>
        <w:t xml:space="preserve">өдмг утллһн </w:t>
      </w:r>
      <w:r>
        <w:t>резание хлеба</w:t>
      </w:r>
    </w:p>
    <w:p>
      <w:r/>
      <w:r>
        <w:rPr>
          <w:b/>
        </w:rPr>
        <w:t>утлмр</w:t>
      </w:r>
      <w:r>
        <w:t xml:space="preserve"> [утлмър] отрезанный, нарезанный; </w:t>
      </w:r>
      <w:r>
        <w:rPr>
          <w:b/>
        </w:rPr>
        <w:t xml:space="preserve">утлмр </w:t>
      </w:r>
      <w:r/>
      <w:r>
        <w:rPr>
          <w:b/>
        </w:rPr>
        <w:t xml:space="preserve">шаһа чимгн </w:t>
      </w:r>
      <w:r>
        <w:t>берцовая кость с мясом (отделённая от других частей)</w:t>
      </w:r>
    </w:p>
    <w:p>
      <w:r/>
      <w:r>
        <w:rPr>
          <w:b/>
        </w:rPr>
        <w:t xml:space="preserve">утлулх </w:t>
      </w:r>
      <w:r>
        <w:t xml:space="preserve">[утлуулхъ] побуд. от </w:t>
      </w:r>
      <w:r>
        <w:rPr>
          <w:b/>
        </w:rPr>
        <w:t>утлх</w:t>
      </w:r>
      <w:r/>
    </w:p>
    <w:p>
      <w:r/>
      <w:r>
        <w:rPr>
          <w:b/>
        </w:rPr>
        <w:t>утлх</w:t>
      </w:r>
      <w:r>
        <w:t xml:space="preserve"> [утлхъ] резать, разрезать; </w:t>
      </w:r>
      <w:r>
        <w:rPr>
          <w:b/>
        </w:rPr>
        <w:t xml:space="preserve">мах утлх </w:t>
      </w:r>
      <w:r>
        <w:t xml:space="preserve">резать мясо; </w:t>
      </w:r>
      <w:r>
        <w:rPr>
          <w:b/>
        </w:rPr>
        <w:t xml:space="preserve">өдмг </w:t>
      </w:r>
      <w:r/>
      <w:r>
        <w:rPr>
          <w:b/>
        </w:rPr>
        <w:t xml:space="preserve">утлх </w:t>
      </w:r>
      <w:r>
        <w:t>нарезать хлеб</w:t>
      </w:r>
    </w:p>
    <w:p>
      <w:r/>
      <w:r>
        <w:rPr>
          <w:b/>
        </w:rPr>
        <w:t xml:space="preserve">утль </w:t>
      </w:r>
      <w:r>
        <w:t xml:space="preserve">редко понятливость, сообразительность; </w:t>
      </w:r>
      <w:r>
        <w:rPr>
          <w:b/>
        </w:rPr>
        <w:t xml:space="preserve">утль уга </w:t>
      </w:r>
      <w:r>
        <w:t>несообразительный</w:t>
      </w:r>
    </w:p>
    <w:p>
      <w:r/>
      <w:r>
        <w:rPr>
          <w:b/>
        </w:rPr>
        <w:t xml:space="preserve">утльта </w:t>
      </w:r>
      <w:r>
        <w:t>понятливый, сообразительный</w:t>
      </w:r>
    </w:p>
    <w:p>
      <w:r/>
      <w:r>
        <w:rPr>
          <w:b/>
        </w:rPr>
        <w:t xml:space="preserve">утопий </w:t>
      </w:r>
      <w:r>
        <w:t>утопия</w:t>
      </w:r>
      <w:r>
        <w:rPr>
          <w:b/>
        </w:rPr>
        <w:t xml:space="preserve"> </w:t>
      </w:r>
      <w:r/>
      <w:r>
        <w:rPr>
          <w:b/>
        </w:rPr>
        <w:t xml:space="preserve">(хоосар </w:t>
      </w:r>
      <w:r/>
      <w:r>
        <w:rPr>
          <w:b/>
        </w:rPr>
        <w:t>бодлһн)</w:t>
      </w:r>
      <w:r/>
    </w:p>
    <w:p>
      <w:r/>
      <w:r>
        <w:rPr>
          <w:b/>
        </w:rPr>
        <w:t xml:space="preserve">утопическ </w:t>
      </w:r>
      <w:r>
        <w:t>утопический</w:t>
      </w:r>
      <w:r>
        <w:rPr>
          <w:b/>
        </w:rPr>
        <w:t xml:space="preserve"> </w:t>
      </w:r>
      <w:r/>
      <w:r>
        <w:rPr>
          <w:b/>
        </w:rPr>
        <w:t>(хоосар боддг)</w:t>
      </w:r>
      <w:r>
        <w:t xml:space="preserve">; </w:t>
      </w:r>
      <w:r>
        <w:rPr>
          <w:b/>
        </w:rPr>
        <w:t xml:space="preserve">утопическ социализм </w:t>
      </w:r>
      <w:r>
        <w:t>утопический социализм</w:t>
      </w:r>
    </w:p>
    <w:p>
      <w:r/>
      <w:r>
        <w:rPr>
          <w:b/>
        </w:rPr>
        <w:t>утсн</w:t>
      </w:r>
      <w:r>
        <w:t xml:space="preserve"> [утсън] 1) копчёный, прокопчённый (напр. о рыбе); </w:t>
      </w:r>
      <w:r>
        <w:rPr>
          <w:b/>
        </w:rPr>
        <w:t xml:space="preserve">утсн </w:t>
      </w:r>
      <w:r/>
      <w:r>
        <w:rPr>
          <w:b/>
        </w:rPr>
        <w:t xml:space="preserve">заһсн </w:t>
      </w:r>
      <w:r>
        <w:t>копчёная рыба 2) продымленный (о коже)</w:t>
      </w:r>
    </w:p>
    <w:p>
      <w:r/>
      <w:r>
        <w:rPr>
          <w:b/>
        </w:rPr>
        <w:t>утулң</w:t>
      </w:r>
      <w:r>
        <w:t xml:space="preserve"> [утуулъң] продолговатый; </w:t>
      </w:r>
      <w:r>
        <w:rPr>
          <w:b/>
        </w:rPr>
        <w:t xml:space="preserve">утулң </w:t>
      </w:r>
      <w:r/>
      <w:r>
        <w:rPr>
          <w:b/>
        </w:rPr>
        <w:t>чир</w:t>
      </w:r>
      <w:r/>
      <w:r>
        <w:rPr>
          <w:b/>
        </w:rPr>
        <w:t>ә</w:t>
      </w:r>
      <w:r/>
      <w:r>
        <w:rPr>
          <w:b/>
        </w:rPr>
        <w:t xml:space="preserve"> </w:t>
      </w:r>
      <w:r>
        <w:t>продолговатое лицо</w:t>
      </w:r>
    </w:p>
    <w:p>
      <w:r/>
      <w:r>
        <w:rPr>
          <w:b/>
        </w:rPr>
        <w:t>утулх</w:t>
      </w:r>
      <w:r>
        <w:t xml:space="preserve"> [утуулхъ] псбуд. от </w:t>
      </w:r>
      <w:r>
        <w:rPr>
          <w:b/>
        </w:rPr>
        <w:t xml:space="preserve">утх </w:t>
      </w:r>
      <w:r/>
      <w:r>
        <w:rPr>
          <w:b/>
        </w:rPr>
        <w:t>III</w:t>
      </w:r>
      <w:r/>
      <w:r>
        <w:rPr>
          <w:b/>
        </w:rPr>
        <w:t xml:space="preserve"> </w:t>
      </w:r>
      <w:r>
        <w:t>окуриваться</w:t>
      </w:r>
    </w:p>
    <w:p>
      <w:r/>
      <w:r>
        <w:rPr>
          <w:b/>
        </w:rPr>
        <w:t xml:space="preserve">утур </w:t>
      </w:r>
      <w:r>
        <w:t>отпечаток</w:t>
      </w:r>
    </w:p>
    <w:p>
      <w:r/>
      <w:r>
        <w:rPr>
          <w:b/>
        </w:rPr>
        <w:t xml:space="preserve">утх </w:t>
      </w:r>
      <w:r/>
      <w:r>
        <w:rPr>
          <w:b/>
        </w:rPr>
        <w:t>I</w:t>
      </w:r>
      <w:r>
        <w:t xml:space="preserve"> [утхъ] нож, ножик; </w:t>
      </w:r>
      <w:r>
        <w:rPr>
          <w:b/>
        </w:rPr>
        <w:t>утхин м</w:t>
      </w:r>
      <w:r/>
      <w:r>
        <w:rPr>
          <w:b/>
        </w:rPr>
        <w:t>ө</w:t>
      </w:r>
      <w:r/>
      <w:r>
        <w:rPr>
          <w:b/>
        </w:rPr>
        <w:t xml:space="preserve">ргн </w:t>
      </w:r>
      <w:r>
        <w:t xml:space="preserve">обух ножа; </w:t>
      </w:r>
      <w:r>
        <w:rPr>
          <w:b/>
        </w:rPr>
        <w:t xml:space="preserve">муха утх </w:t>
      </w:r>
      <w:r>
        <w:t xml:space="preserve">тупой нож; </w:t>
      </w:r>
      <w:r>
        <w:rPr>
          <w:b/>
        </w:rPr>
        <w:t xml:space="preserve">утх </w:t>
      </w:r>
      <w:r/>
      <w:r>
        <w:rPr>
          <w:b/>
        </w:rPr>
        <w:t xml:space="preserve">шөвг </w:t>
      </w:r>
      <w:r>
        <w:t xml:space="preserve">собир. а) нож, ножи; б) холодное оружие; </w:t>
      </w:r>
      <w:r>
        <w:rPr>
          <w:b/>
        </w:rPr>
        <w:t xml:space="preserve">утхан </w:t>
      </w:r>
      <w:r/>
      <w:r>
        <w:rPr>
          <w:b/>
        </w:rPr>
        <w:t xml:space="preserve">бүлүдсн </w:t>
      </w:r>
      <w:r/>
      <w:r>
        <w:rPr>
          <w:b/>
        </w:rPr>
        <w:t xml:space="preserve">залу мах иддг, </w:t>
      </w:r>
      <w:r/>
      <w:r>
        <w:rPr>
          <w:b/>
        </w:rPr>
        <w:t xml:space="preserve">келән бүлүдсн </w:t>
      </w:r>
      <w:r/>
      <w:r>
        <w:rPr>
          <w:b/>
        </w:rPr>
        <w:t xml:space="preserve">гергн маля </w:t>
      </w:r>
      <w:r/>
      <w:r>
        <w:rPr>
          <w:b/>
        </w:rPr>
        <w:t xml:space="preserve">үздг </w:t>
      </w:r>
      <w:r>
        <w:t xml:space="preserve">посл. мужчина, точащий нож, ест мясо, женщина, точащая язык, бывает наказана; </w:t>
      </w:r>
      <w:r>
        <w:rPr>
          <w:b/>
        </w:rPr>
        <w:t xml:space="preserve">утхиг эс </w:t>
      </w:r>
      <w:r/>
      <w:r>
        <w:rPr>
          <w:b/>
        </w:rPr>
        <w:t xml:space="preserve">бүлүдхлә мухардг, </w:t>
      </w:r>
      <w:r/>
      <w:r>
        <w:rPr>
          <w:b/>
        </w:rPr>
        <w:t xml:space="preserve">малыг эс асрхла эцдг </w:t>
      </w:r>
      <w:r>
        <w:t xml:space="preserve">погов. если не точить нож, то он тупеет, если не кормить скот, то он худеет; </w:t>
      </w:r>
      <w:r>
        <w:rPr>
          <w:b/>
        </w:rPr>
        <w:t xml:space="preserve">геедрсн утхин ишнь алтн </w:t>
      </w:r>
      <w:r>
        <w:t xml:space="preserve">погов. у потерянного ножа ручка золотая; </w:t>
      </w:r>
      <w:r>
        <w:rPr>
          <w:b/>
        </w:rPr>
        <w:t xml:space="preserve">хойр утх нег герт бактдго </w:t>
      </w:r>
      <w:r>
        <w:t xml:space="preserve">погов. два ножа в одних ножнах не уместятся ◊ </w:t>
      </w:r>
      <w:r>
        <w:rPr>
          <w:b/>
        </w:rPr>
        <w:t xml:space="preserve">утхин ир деер </w:t>
      </w:r>
      <w:r/>
      <w:r>
        <w:rPr>
          <w:b/>
        </w:rPr>
        <w:t xml:space="preserve">бәәх </w:t>
      </w:r>
      <w:r>
        <w:t xml:space="preserve">а) находиться в крайне опасном положении; б) быть на волоске от смерти (букв. быть на острие ножа); </w:t>
      </w:r>
      <w:r>
        <w:rPr>
          <w:b/>
        </w:rPr>
        <w:t xml:space="preserve">әмән </w:t>
      </w:r>
      <w:r/>
      <w:r>
        <w:rPr>
          <w:b/>
        </w:rPr>
        <w:t xml:space="preserve">утхин ир деер авч </w:t>
      </w:r>
      <w:r/>
      <w:r>
        <w:rPr>
          <w:b/>
        </w:rPr>
        <w:t xml:space="preserve">һарх </w:t>
      </w:r>
      <w:r>
        <w:t>чудом спастись от гибели</w:t>
      </w:r>
    </w:p>
    <w:p>
      <w:r/>
      <w:r>
        <w:rPr>
          <w:b/>
        </w:rPr>
        <w:t xml:space="preserve">утх </w:t>
      </w:r>
      <w:r/>
      <w:r>
        <w:rPr>
          <w:b/>
        </w:rPr>
        <w:t>II</w:t>
      </w:r>
      <w:r>
        <w:t xml:space="preserve"> [утхъ] смысл, содержание; </w:t>
      </w:r>
      <w:r>
        <w:rPr>
          <w:b/>
        </w:rPr>
        <w:t xml:space="preserve">учр-утх </w:t>
      </w:r>
      <w:r>
        <w:t>сущность, суть</w:t>
      </w:r>
    </w:p>
    <w:p>
      <w:r/>
      <w:r>
        <w:rPr>
          <w:b/>
        </w:rPr>
        <w:t xml:space="preserve">утх </w:t>
      </w:r>
      <w:r/>
      <w:r>
        <w:rPr>
          <w:b/>
        </w:rPr>
        <w:t>III</w:t>
      </w:r>
      <w:r>
        <w:t xml:space="preserve"> [утхъ] 1) окуривать, обдавать дымом, выкуривать; </w:t>
      </w:r>
      <w:r>
        <w:rPr>
          <w:b/>
        </w:rPr>
        <w:t xml:space="preserve">зөгмүдиг көндәднь </w:t>
      </w:r>
      <w:r/>
      <w:r>
        <w:rPr>
          <w:b/>
        </w:rPr>
        <w:t xml:space="preserve">утх </w:t>
      </w:r>
      <w:r>
        <w:t xml:space="preserve">окуривать пчёл в дупле 2) коптить; </w:t>
      </w:r>
      <w:r>
        <w:rPr>
          <w:b/>
        </w:rPr>
        <w:t xml:space="preserve">заһс </w:t>
      </w:r>
      <w:r/>
      <w:r>
        <w:rPr>
          <w:b/>
        </w:rPr>
        <w:t xml:space="preserve">утх </w:t>
      </w:r>
      <w:r>
        <w:t>коптить рыбу 3) церк. кадить</w:t>
      </w:r>
    </w:p>
    <w:p>
      <w:r/>
      <w:r>
        <w:rPr>
          <w:b/>
        </w:rPr>
        <w:t>утхгдх</w:t>
      </w:r>
      <w:r>
        <w:t xml:space="preserve"> [утхъгдъхъ] страд. от </w:t>
      </w:r>
      <w:r>
        <w:rPr>
          <w:b/>
        </w:rPr>
        <w:t xml:space="preserve">утхх </w:t>
      </w:r>
      <w:r>
        <w:t>черпаться</w:t>
      </w:r>
    </w:p>
    <w:p>
      <w:r/>
      <w:r>
        <w:rPr>
          <w:b/>
        </w:rPr>
        <w:t>утхго</w:t>
      </w:r>
      <w:r>
        <w:t xml:space="preserve"> [утхъго] бессодержательный, бессмысленный; </w:t>
      </w:r>
      <w:r>
        <w:rPr>
          <w:b/>
        </w:rPr>
        <w:t xml:space="preserve">утхго </w:t>
      </w:r>
      <w:r/>
      <w:r>
        <w:rPr>
          <w:b/>
        </w:rPr>
        <w:t xml:space="preserve">үг </w:t>
      </w:r>
      <w:r>
        <w:t>бессмысленные слова, бессмысленная речь</w:t>
      </w:r>
    </w:p>
    <w:p>
      <w:r/>
      <w:r>
        <w:rPr>
          <w:b/>
        </w:rPr>
        <w:t xml:space="preserve">утхин </w:t>
      </w:r>
      <w:r>
        <w:t xml:space="preserve">род. п. от </w:t>
      </w:r>
      <w:r>
        <w:rPr>
          <w:b/>
        </w:rPr>
        <w:t xml:space="preserve">утх </w:t>
      </w:r>
      <w:r/>
      <w:r>
        <w:rPr>
          <w:b/>
        </w:rPr>
        <w:t>I</w:t>
      </w:r>
      <w:r/>
      <w:r>
        <w:rPr>
          <w:b/>
        </w:rPr>
        <w:t xml:space="preserve"> </w:t>
      </w:r>
      <w:r>
        <w:t xml:space="preserve">ножевой; </w:t>
      </w:r>
      <w:r>
        <w:rPr>
          <w:b/>
        </w:rPr>
        <w:t xml:space="preserve">утхин ир </w:t>
      </w:r>
      <w:r>
        <w:t>лезвие ножа</w:t>
      </w:r>
    </w:p>
    <w:p>
      <w:r/>
      <w:r>
        <w:rPr>
          <w:b/>
        </w:rPr>
        <w:t>утхлһн</w:t>
      </w:r>
      <w:r>
        <w:t xml:space="preserve"> [утхълһън] и. д. от </w:t>
      </w:r>
      <w:r>
        <w:rPr>
          <w:b/>
        </w:rPr>
        <w:t xml:space="preserve">утхх </w:t>
      </w:r>
      <w:r>
        <w:t>черпание</w:t>
      </w:r>
    </w:p>
    <w:p>
      <w:r/>
      <w:r>
        <w:rPr>
          <w:b/>
        </w:rPr>
        <w:t xml:space="preserve">утхлһна </w:t>
      </w:r>
      <w:r>
        <w:t>[утхълһъна] черпальный</w:t>
      </w:r>
    </w:p>
    <w:p>
      <w:r/>
      <w:r>
        <w:rPr>
          <w:b/>
        </w:rPr>
        <w:t>утхлцх</w:t>
      </w:r>
      <w:r>
        <w:t xml:space="preserve"> [утхълцхъ] совм.-взаимн. от </w:t>
      </w:r>
      <w:r>
        <w:rPr>
          <w:b/>
        </w:rPr>
        <w:t>утхх</w:t>
      </w:r>
      <w:r/>
    </w:p>
    <w:p>
      <w:r/>
      <w:r>
        <w:rPr>
          <w:b/>
        </w:rPr>
        <w:t>утхулх</w:t>
      </w:r>
      <w:r>
        <w:t xml:space="preserve"> [утхуулхъ] побуд. от </w:t>
      </w:r>
      <w:r>
        <w:rPr>
          <w:b/>
        </w:rPr>
        <w:t>утхх</w:t>
      </w:r>
      <w:r/>
    </w:p>
    <w:p>
      <w:r/>
      <w:r>
        <w:rPr>
          <w:b/>
        </w:rPr>
        <w:t>утхн</w:t>
      </w:r>
      <w:r>
        <w:t xml:space="preserve"> [утхън] уменьш. от </w:t>
      </w:r>
      <w:r>
        <w:rPr>
          <w:b/>
        </w:rPr>
        <w:t xml:space="preserve">ут </w:t>
      </w:r>
      <w:r>
        <w:t>длинноватый</w:t>
      </w:r>
    </w:p>
    <w:p>
      <w:r/>
      <w:r>
        <w:rPr>
          <w:b/>
        </w:rPr>
        <w:t xml:space="preserve">утхур </w:t>
      </w:r>
      <w:r>
        <w:t>ведро (кожаное)</w:t>
      </w:r>
    </w:p>
    <w:p>
      <w:r/>
      <w:r>
        <w:rPr>
          <w:b/>
        </w:rPr>
        <w:t>утхх</w:t>
      </w:r>
      <w:r>
        <w:t xml:space="preserve"> [утхъхъ] черпать; </w:t>
      </w:r>
      <w:r>
        <w:rPr>
          <w:b/>
        </w:rPr>
        <w:t xml:space="preserve">худгас ус утхх </w:t>
      </w:r>
      <w:r>
        <w:t>черпать воду из колодца</w:t>
      </w:r>
    </w:p>
    <w:p>
      <w:r/>
      <w:r>
        <w:rPr>
          <w:b/>
        </w:rPr>
        <w:t>утхц</w:t>
      </w:r>
      <w:r>
        <w:t xml:space="preserve"> [утхъцъ] черпак, черпалка; </w:t>
      </w:r>
      <w:r>
        <w:rPr>
          <w:b/>
        </w:rPr>
        <w:t xml:space="preserve">экскаваторин утхц </w:t>
      </w:r>
      <w:r>
        <w:t>черпак экскаватора</w:t>
      </w:r>
    </w:p>
    <w:p>
      <w:r/>
      <w:r>
        <w:rPr>
          <w:b/>
        </w:rPr>
        <w:t>утцн</w:t>
      </w:r>
      <w:r>
        <w:t xml:space="preserve"> [утцън] нитка; </w:t>
      </w:r>
      <w:r>
        <w:rPr>
          <w:b/>
        </w:rPr>
        <w:t xml:space="preserve">торһн </w:t>
      </w:r>
      <w:r/>
      <w:r>
        <w:rPr>
          <w:b/>
        </w:rPr>
        <w:t xml:space="preserve">утцн </w:t>
      </w:r>
      <w:r>
        <w:t xml:space="preserve">шёлковая нитка; </w:t>
      </w:r>
      <w:r>
        <w:rPr>
          <w:b/>
        </w:rPr>
        <w:t xml:space="preserve">утц ээрдг </w:t>
      </w:r>
      <w:r/>
      <w:r>
        <w:rPr>
          <w:b/>
        </w:rPr>
        <w:t xml:space="preserve">һазр </w:t>
      </w:r>
      <w:r>
        <w:t xml:space="preserve">уст. прядильня; </w:t>
      </w:r>
      <w:r>
        <w:rPr>
          <w:b/>
        </w:rPr>
        <w:t xml:space="preserve">утцн </w:t>
      </w:r>
      <w:r/>
      <w:r>
        <w:rPr>
          <w:b/>
        </w:rPr>
        <w:t xml:space="preserve">зүүһән дахдг </w:t>
      </w:r>
      <w:r>
        <w:t xml:space="preserve">погов. куда иголка, туда и нитка; </w:t>
      </w:r>
      <w:r>
        <w:rPr>
          <w:b/>
        </w:rPr>
        <w:t xml:space="preserve">уулас улан утцн </w:t>
      </w:r>
      <w:r/>
      <w:r>
        <w:rPr>
          <w:b/>
        </w:rPr>
        <w:t xml:space="preserve">унҗҗ </w:t>
      </w:r>
      <w:r>
        <w:t>загадка с горы свисает красная нитка (</w:t>
      </w:r>
      <w:r>
        <w:rPr>
          <w:b/>
        </w:rPr>
        <w:t xml:space="preserve">темәнә бурнтг </w:t>
      </w:r>
      <w:r>
        <w:t xml:space="preserve">верблюжий повод) ◊ </w:t>
      </w:r>
      <w:r>
        <w:rPr>
          <w:b/>
        </w:rPr>
        <w:t xml:space="preserve">утцн </w:t>
      </w:r>
      <w:r/>
      <w:r>
        <w:rPr>
          <w:b/>
        </w:rPr>
        <w:t xml:space="preserve">мецкә </w:t>
      </w:r>
      <w:r>
        <w:t>селитра</w:t>
      </w:r>
    </w:p>
    <w:p>
      <w:r/>
      <w:r>
        <w:rPr>
          <w:b/>
        </w:rPr>
        <w:t xml:space="preserve">утцна </w:t>
      </w:r>
      <w:r>
        <w:t xml:space="preserve">[утцъна] род. п. от </w:t>
      </w:r>
      <w:r>
        <w:rPr>
          <w:b/>
        </w:rPr>
        <w:t xml:space="preserve">утцн </w:t>
      </w:r>
      <w:r>
        <w:t xml:space="preserve">ниточный, нитяный; </w:t>
      </w:r>
      <w:r>
        <w:rPr>
          <w:b/>
        </w:rPr>
        <w:t>утцн беел</w:t>
      </w:r>
      <w:r/>
      <w:r>
        <w:rPr>
          <w:b/>
        </w:rPr>
        <w:t>ә</w:t>
      </w:r>
      <w:r/>
      <w:r>
        <w:rPr>
          <w:b/>
        </w:rPr>
        <w:t xml:space="preserve"> </w:t>
      </w:r>
      <w:r>
        <w:t>нитяные перчатки</w:t>
      </w:r>
    </w:p>
    <w:p>
      <w:r/>
      <w:r>
        <w:rPr>
          <w:b/>
        </w:rPr>
        <w:t xml:space="preserve">утюг </w:t>
      </w:r>
      <w:r>
        <w:t xml:space="preserve">утюг; см. </w:t>
      </w:r>
      <w:r>
        <w:rPr>
          <w:b/>
        </w:rPr>
        <w:t>илүр</w:t>
      </w:r>
      <w:r/>
    </w:p>
    <w:p>
      <w:r/>
      <w:r>
        <w:rPr>
          <w:b/>
        </w:rPr>
        <w:t xml:space="preserve">утюгдулх </w:t>
      </w:r>
      <w:r>
        <w:t xml:space="preserve">[утюгдуулхъ] побуд. от </w:t>
      </w:r>
      <w:r>
        <w:rPr>
          <w:b/>
        </w:rPr>
        <w:t>утюгдх</w:t>
      </w:r>
      <w:r/>
    </w:p>
    <w:p>
      <w:r/>
      <w:r>
        <w:rPr>
          <w:b/>
        </w:rPr>
        <w:t>утюгдх</w:t>
      </w:r>
      <w:r>
        <w:t xml:space="preserve"> [утюгдъхъ] гладить утюгом, утюжить</w:t>
      </w:r>
    </w:p>
    <w:p>
      <w:r/>
      <w:r>
        <w:rPr>
          <w:b/>
        </w:rPr>
        <w:t xml:space="preserve">уугдх </w:t>
      </w:r>
      <w:r>
        <w:t xml:space="preserve">[уугдъхъ] страд. от </w:t>
      </w:r>
      <w:r>
        <w:rPr>
          <w:b/>
        </w:rPr>
        <w:t xml:space="preserve">уух </w:t>
      </w:r>
      <w:r>
        <w:t xml:space="preserve">пропитываться; впитываться; </w:t>
      </w:r>
      <w:r>
        <w:rPr>
          <w:b/>
        </w:rPr>
        <w:t xml:space="preserve">хурин усн </w:t>
      </w:r>
      <w:r/>
      <w:r>
        <w:rPr>
          <w:b/>
        </w:rPr>
        <w:t xml:space="preserve">һазрт уугдҗ </w:t>
      </w:r>
      <w:r/>
      <w:r>
        <w:rPr>
          <w:b/>
        </w:rPr>
        <w:t xml:space="preserve">одна </w:t>
      </w:r>
      <w:r>
        <w:t>дождевая вода быстро впитывается в землю</w:t>
      </w:r>
    </w:p>
    <w:p>
      <w:r/>
      <w:r>
        <w:rPr>
          <w:b/>
        </w:rPr>
        <w:t>ууһн</w:t>
      </w:r>
      <w:r>
        <w:t xml:space="preserve"> [ууһън] первенец || перворожденный; </w:t>
      </w:r>
      <w:r>
        <w:rPr>
          <w:b/>
        </w:rPr>
        <w:t xml:space="preserve">ууһн көвүн </w:t>
      </w:r>
      <w:r>
        <w:t>старший сын</w:t>
      </w:r>
    </w:p>
    <w:p>
      <w:r/>
      <w:r>
        <w:rPr>
          <w:b/>
        </w:rPr>
        <w:t>ууһр</w:t>
      </w:r>
      <w:r>
        <w:t xml:space="preserve"> [ууһър] табу уст. русский; </w:t>
      </w:r>
      <w:r>
        <w:rPr>
          <w:b/>
        </w:rPr>
        <w:t xml:space="preserve">ууһр күн </w:t>
      </w:r>
      <w:r>
        <w:t>русский человек</w:t>
      </w:r>
    </w:p>
    <w:p>
      <w:r/>
      <w:r>
        <w:rPr>
          <w:b/>
        </w:rPr>
        <w:t xml:space="preserve">ууд </w:t>
      </w:r>
      <w:r>
        <w:t xml:space="preserve">удила; </w:t>
      </w:r>
      <w:r>
        <w:rPr>
          <w:b/>
        </w:rPr>
        <w:t xml:space="preserve">мөрд ууд </w:t>
      </w:r>
      <w:r/>
      <w:r>
        <w:rPr>
          <w:b/>
        </w:rPr>
        <w:t xml:space="preserve">булалдад ирв </w:t>
      </w:r>
      <w:r>
        <w:t xml:space="preserve">кони пришли голова в голову (при скачках); </w:t>
      </w:r>
      <w:r>
        <w:rPr>
          <w:b/>
        </w:rPr>
        <w:t xml:space="preserve">өрмин иш сояһарн күрл мөңгн </w:t>
      </w:r>
      <w:r/>
      <w:r>
        <w:rPr>
          <w:b/>
        </w:rPr>
        <w:t xml:space="preserve">уудыг </w:t>
      </w:r>
      <w:r/>
      <w:r>
        <w:rPr>
          <w:b/>
        </w:rPr>
        <w:t xml:space="preserve">долилһәд оркв </w:t>
      </w:r>
      <w:r>
        <w:t>Джангар своими мощными клыками выпрямил бронзо-серебряные удила</w:t>
      </w:r>
    </w:p>
    <w:p>
      <w:r/>
      <w:r>
        <w:rPr>
          <w:b/>
        </w:rPr>
        <w:t>уудг</w:t>
      </w:r>
      <w:r>
        <w:t xml:space="preserve"> [уудъг] питьевой; </w:t>
      </w:r>
      <w:r>
        <w:rPr>
          <w:b/>
        </w:rPr>
        <w:t xml:space="preserve">уудг усн </w:t>
      </w:r>
      <w:r>
        <w:t xml:space="preserve">питьевая вода; </w:t>
      </w:r>
      <w:r>
        <w:rPr>
          <w:b/>
        </w:rPr>
        <w:t xml:space="preserve">уудг ундан хастн, унтдг </w:t>
      </w:r>
      <w:r/>
      <w:r>
        <w:rPr>
          <w:b/>
        </w:rPr>
        <w:t xml:space="preserve">нөөрән </w:t>
      </w:r>
      <w:r/>
      <w:r>
        <w:rPr>
          <w:b/>
        </w:rPr>
        <w:t xml:space="preserve">ахртн </w:t>
      </w:r>
      <w:r>
        <w:t>погов. не увлекайтесь спиртным, не предавайтесь долго сну</w:t>
      </w:r>
    </w:p>
    <w:p>
      <w:r/>
      <w:r>
        <w:rPr>
          <w:b/>
        </w:rPr>
        <w:t>уудлгдх</w:t>
      </w:r>
      <w:r>
        <w:t xml:space="preserve"> [уудългдъхъ] страд. от </w:t>
      </w:r>
      <w:r>
        <w:rPr>
          <w:b/>
        </w:rPr>
        <w:t xml:space="preserve">уудлх </w:t>
      </w:r>
      <w:r>
        <w:t>рыться</w:t>
      </w:r>
    </w:p>
    <w:p>
      <w:r/>
      <w:r>
        <w:rPr>
          <w:b/>
        </w:rPr>
        <w:t>уудлһн</w:t>
      </w:r>
      <w:r>
        <w:t xml:space="preserve"> [уудълһън] и. д. от </w:t>
      </w:r>
      <w:r>
        <w:rPr>
          <w:b/>
        </w:rPr>
        <w:t xml:space="preserve">уудх </w:t>
      </w:r>
      <w:r>
        <w:t>расширение</w:t>
      </w:r>
    </w:p>
    <w:p>
      <w:r/>
      <w:r>
        <w:rPr>
          <w:b/>
        </w:rPr>
        <w:t>уудллһн</w:t>
      </w:r>
      <w:r>
        <w:t xml:space="preserve"> [уудъллһън] и. д. от </w:t>
      </w:r>
      <w:r>
        <w:rPr>
          <w:b/>
        </w:rPr>
        <w:t>уудлх</w:t>
      </w:r>
      <w:r/>
    </w:p>
    <w:p>
      <w:r/>
      <w:r>
        <w:rPr>
          <w:b/>
        </w:rPr>
        <w:t>уудлулх</w:t>
      </w:r>
      <w:r>
        <w:t xml:space="preserve"> [уудълуулхъ] побуд. от </w:t>
      </w:r>
      <w:r>
        <w:rPr>
          <w:b/>
        </w:rPr>
        <w:t>уудлх</w:t>
      </w:r>
      <w:r/>
    </w:p>
    <w:p>
      <w:r/>
      <w:r>
        <w:rPr>
          <w:b/>
        </w:rPr>
        <w:t>уудлх</w:t>
      </w:r>
      <w:r>
        <w:t xml:space="preserve"> [уудълхъ] рыться в чём-л., шарить; </w:t>
      </w:r>
      <w:r>
        <w:rPr>
          <w:b/>
        </w:rPr>
        <w:t xml:space="preserve">авдр уудлх </w:t>
      </w:r>
      <w:r>
        <w:t xml:space="preserve">рыться в сундуке; </w:t>
      </w:r>
      <w:r>
        <w:rPr>
          <w:b/>
        </w:rPr>
        <w:t xml:space="preserve">базасн сурхар, </w:t>
      </w:r>
      <w:r/>
      <w:r>
        <w:rPr>
          <w:b/>
        </w:rPr>
        <w:t xml:space="preserve">бараһан уудл </w:t>
      </w:r>
      <w:r>
        <w:t xml:space="preserve">погов. лучше поройся у себя в сундуке, чем спрашивать у другой снохи; </w:t>
      </w:r>
      <w:r>
        <w:rPr>
          <w:b/>
        </w:rPr>
        <w:t xml:space="preserve">улан уутыг уудлв-уудлв эс </w:t>
      </w:r>
      <w:r/>
      <w:r>
        <w:rPr>
          <w:b/>
        </w:rPr>
        <w:t xml:space="preserve">төгсҗ </w:t>
      </w:r>
      <w:r>
        <w:t>загадка из красного мешка всё черпают и черпают, но он не пустеет (</w:t>
      </w:r>
      <w:r>
        <w:rPr>
          <w:b/>
        </w:rPr>
        <w:t xml:space="preserve">ухан </w:t>
      </w:r>
      <w:r>
        <w:t>ум)</w:t>
      </w:r>
    </w:p>
    <w:p>
      <w:r/>
      <w:r>
        <w:rPr>
          <w:b/>
        </w:rPr>
        <w:t>уудуллһн</w:t>
      </w:r>
      <w:r>
        <w:t xml:space="preserve"> [уудуллһън] и. д. от </w:t>
      </w:r>
      <w:r>
        <w:rPr>
          <w:b/>
        </w:rPr>
        <w:t>уудулх</w:t>
      </w:r>
      <w:r/>
    </w:p>
    <w:p>
      <w:r/>
      <w:r>
        <w:rPr>
          <w:b/>
        </w:rPr>
        <w:t xml:space="preserve">уудулх </w:t>
      </w:r>
      <w:r>
        <w:t xml:space="preserve">[уудуулхъ] побуд. от </w:t>
      </w:r>
      <w:r>
        <w:rPr>
          <w:b/>
        </w:rPr>
        <w:t xml:space="preserve">уудх </w:t>
      </w:r>
      <w:r>
        <w:t>делать широким, расширять</w:t>
      </w:r>
    </w:p>
    <w:p>
      <w:r/>
      <w:r>
        <w:rPr>
          <w:b/>
        </w:rPr>
        <w:t>уудх</w:t>
      </w:r>
      <w:r>
        <w:t xml:space="preserve"> [уудхъ] быть широким (просторным)</w:t>
      </w:r>
    </w:p>
    <w:p>
      <w:r/>
      <w:r>
        <w:rPr>
          <w:b/>
        </w:rPr>
        <w:t>уудьвр</w:t>
      </w:r>
      <w:r>
        <w:t xml:space="preserve"> [уудьвър] тоска, уныние; скука; грусть, печаль</w:t>
      </w:r>
    </w:p>
    <w:p>
      <w:r/>
      <w:r>
        <w:rPr>
          <w:b/>
        </w:rPr>
        <w:t>уудьврта</w:t>
      </w:r>
      <w:r>
        <w:t xml:space="preserve"> [уудьвърта] тоскливый, унылый; скучный; грустный, печальный; </w:t>
      </w:r>
      <w:r>
        <w:rPr>
          <w:b/>
        </w:rPr>
        <w:t xml:space="preserve">уудьврта </w:t>
      </w:r>
      <w:r/>
      <w:r>
        <w:rPr>
          <w:b/>
        </w:rPr>
        <w:t xml:space="preserve">хәләц </w:t>
      </w:r>
      <w:r>
        <w:t>скучный взгляд</w:t>
      </w:r>
    </w:p>
    <w:p>
      <w:r/>
      <w:r>
        <w:rPr>
          <w:b/>
        </w:rPr>
        <w:t>уудьлһн</w:t>
      </w:r>
      <w:r>
        <w:t xml:space="preserve"> [уудьлһън] и. д. от </w:t>
      </w:r>
      <w:r>
        <w:rPr>
          <w:b/>
        </w:rPr>
        <w:t xml:space="preserve">уудьх </w:t>
      </w:r>
      <w:r>
        <w:t>тоска, уныние; скука; грусть, печаль</w:t>
      </w:r>
    </w:p>
    <w:p>
      <w:r/>
      <w:r>
        <w:rPr>
          <w:b/>
        </w:rPr>
        <w:t>уудьх</w:t>
      </w:r>
      <w:r>
        <w:t xml:space="preserve"> [уудьхъ] тосковать, унывать; скучать; грустить, печалиться; </w:t>
      </w:r>
      <w:r>
        <w:rPr>
          <w:b/>
        </w:rPr>
        <w:t xml:space="preserve">керг уга болад уудьх </w:t>
      </w:r>
      <w:r>
        <w:t>скучать от безделья</w:t>
      </w:r>
    </w:p>
    <w:p>
      <w:r/>
      <w:r>
        <w:rPr>
          <w:b/>
        </w:rPr>
        <w:t>ууҗлһн</w:t>
      </w:r>
      <w:r>
        <w:t xml:space="preserve"> [ууҗълһън] и. д. от </w:t>
      </w:r>
      <w:r>
        <w:rPr>
          <w:b/>
        </w:rPr>
        <w:t xml:space="preserve">ууҗх </w:t>
      </w:r>
      <w:r>
        <w:t>удаление, отдаление</w:t>
      </w:r>
    </w:p>
    <w:p>
      <w:r/>
      <w:r>
        <w:rPr>
          <w:b/>
        </w:rPr>
        <w:t>ууҗм</w:t>
      </w:r>
      <w:r>
        <w:t xml:space="preserve"> [ууҗъм] </w:t>
      </w:r>
      <w:r>
        <w:rPr>
          <w:b/>
        </w:rPr>
        <w:t xml:space="preserve">1. </w:t>
      </w:r>
      <w:r>
        <w:t xml:space="preserve">далёкий, отдалённый; </w:t>
      </w:r>
      <w:r>
        <w:rPr>
          <w:b/>
        </w:rPr>
        <w:t xml:space="preserve">ууҗм һазр </w:t>
      </w:r>
      <w:r>
        <w:t xml:space="preserve">далёкое расстояние </w:t>
      </w:r>
      <w:r>
        <w:rPr>
          <w:b/>
        </w:rPr>
        <w:t xml:space="preserve">2. </w:t>
      </w:r>
      <w:r>
        <w:t>ширь, простор, приволье</w:t>
      </w:r>
    </w:p>
    <w:p>
      <w:r/>
      <w:r>
        <w:rPr>
          <w:b/>
        </w:rPr>
        <w:t>ууҗуллһн</w:t>
      </w:r>
      <w:r>
        <w:t xml:space="preserve"> [ууҗуллһън] и. д. от </w:t>
      </w:r>
      <w:r>
        <w:rPr>
          <w:b/>
        </w:rPr>
        <w:t xml:space="preserve">ууҗулх </w:t>
      </w:r>
      <w:r>
        <w:t xml:space="preserve">удаление; </w:t>
      </w:r>
      <w:r>
        <w:rPr>
          <w:b/>
        </w:rPr>
        <w:t xml:space="preserve">герәс ууҗуллһн </w:t>
      </w:r>
      <w:r>
        <w:t>удаление от дома</w:t>
      </w:r>
    </w:p>
    <w:p>
      <w:r/>
      <w:r>
        <w:rPr>
          <w:b/>
        </w:rPr>
        <w:t>ууҗулх</w:t>
      </w:r>
      <w:r>
        <w:t xml:space="preserve"> [уурҗуулхъ] побуд. от </w:t>
      </w:r>
      <w:r>
        <w:rPr>
          <w:b/>
        </w:rPr>
        <w:t xml:space="preserve">ууҗх </w:t>
      </w:r>
      <w:r>
        <w:t>делать далёким, отдалять</w:t>
      </w:r>
    </w:p>
    <w:p>
      <w:r/>
      <w:r>
        <w:rPr>
          <w:b/>
        </w:rPr>
        <w:t>ууҗх</w:t>
      </w:r>
      <w:r>
        <w:t xml:space="preserve"> [ууҗхъ] делаться далёким, отдаляться</w:t>
      </w:r>
    </w:p>
    <w:p>
      <w:r/>
      <w:r>
        <w:rPr>
          <w:b/>
        </w:rPr>
        <w:t xml:space="preserve">ууҗхн </w:t>
      </w:r>
      <w:r>
        <w:t xml:space="preserve">[ууҗхън] уменыи. от </w:t>
      </w:r>
      <w:r>
        <w:rPr>
          <w:b/>
        </w:rPr>
        <w:t xml:space="preserve">ууҗх </w:t>
      </w:r>
      <w:r>
        <w:t>далековатый</w:t>
      </w:r>
    </w:p>
    <w:p>
      <w:r/>
      <w:r>
        <w:rPr>
          <w:b/>
        </w:rPr>
        <w:t xml:space="preserve">уул </w:t>
      </w:r>
      <w:r/>
      <w:r>
        <w:rPr>
          <w:b/>
        </w:rPr>
        <w:t>I</w:t>
      </w:r>
      <w:r>
        <w:t xml:space="preserve"> [уулъ] гора; </w:t>
      </w:r>
      <w:r>
        <w:rPr>
          <w:b/>
        </w:rPr>
        <w:t xml:space="preserve">цаста уул </w:t>
      </w:r>
      <w:r>
        <w:t xml:space="preserve">снежные горы; </w:t>
      </w:r>
      <w:r>
        <w:rPr>
          <w:b/>
        </w:rPr>
        <w:t xml:space="preserve">уул урукшан </w:t>
      </w:r>
      <w:r>
        <w:t xml:space="preserve">под гору, с горы; </w:t>
      </w:r>
      <w:r>
        <w:rPr>
          <w:b/>
        </w:rPr>
        <w:t>уул эклцд</w:t>
      </w:r>
      <w:r/>
      <w:r>
        <w:rPr>
          <w:b/>
        </w:rPr>
        <w:t>ә</w:t>
      </w:r>
      <w:r/>
      <w:r>
        <w:rPr>
          <w:b/>
        </w:rPr>
        <w:t xml:space="preserve">н маштг, </w:t>
      </w:r>
      <w:r/>
      <w:r>
        <w:rPr>
          <w:b/>
        </w:rPr>
        <w:t>һол эклц</w:t>
      </w:r>
      <w:r/>
      <w:r>
        <w:rPr>
          <w:b/>
        </w:rPr>
        <w:t>д</w:t>
      </w:r>
      <w:r/>
      <w:r>
        <w:rPr>
          <w:b/>
        </w:rPr>
        <w:t>ә</w:t>
      </w:r>
      <w:r/>
      <w:r>
        <w:rPr>
          <w:b/>
        </w:rPr>
        <w:t>н х</w:t>
      </w:r>
      <w:r/>
      <w:r>
        <w:rPr>
          <w:b/>
        </w:rPr>
        <w:t>ә</w:t>
      </w:r>
      <w:r/>
      <w:r>
        <w:rPr>
          <w:b/>
        </w:rPr>
        <w:t xml:space="preserve">р </w:t>
      </w:r>
      <w:r>
        <w:t xml:space="preserve">погов. гора низка в своём начале, а река мелка у истока; </w:t>
      </w:r>
      <w:r>
        <w:rPr>
          <w:b/>
        </w:rPr>
        <w:t xml:space="preserve">уул </w:t>
      </w:r>
      <w:r/>
      <w:r>
        <w:rPr>
          <w:b/>
        </w:rPr>
        <w:t xml:space="preserve">үзлго хормаһан өргх, </w:t>
      </w:r>
      <w:r/>
      <w:r>
        <w:rPr>
          <w:b/>
        </w:rPr>
        <w:t xml:space="preserve">ус </w:t>
      </w:r>
      <w:r/>
      <w:r>
        <w:rPr>
          <w:b/>
        </w:rPr>
        <w:t xml:space="preserve">үзлго һосан тәәлх </w:t>
      </w:r>
      <w:r>
        <w:t xml:space="preserve">посл. горы не видя подбирать подол, реки не видя снимать сапоги; </w:t>
      </w:r>
      <w:r>
        <w:rPr>
          <w:b/>
        </w:rPr>
        <w:t xml:space="preserve">уул </w:t>
      </w:r>
      <w:r/>
      <w:r>
        <w:rPr>
          <w:b/>
        </w:rPr>
        <w:t xml:space="preserve">өндр </w:t>
      </w:r>
      <w:r/>
      <w:r>
        <w:rPr>
          <w:b/>
        </w:rPr>
        <w:t xml:space="preserve">болв </w:t>
      </w:r>
      <w:r/>
      <w:r>
        <w:rPr>
          <w:b/>
        </w:rPr>
        <w:t xml:space="preserve">гиҗ </w:t>
      </w:r>
      <w:r/>
      <w:r>
        <w:rPr>
          <w:b/>
        </w:rPr>
        <w:t xml:space="preserve">хооран </w:t>
      </w:r>
      <w:r/>
      <w:r>
        <w:rPr>
          <w:b/>
        </w:rPr>
        <w:t xml:space="preserve">бичә һар, көдлмш </w:t>
      </w:r>
      <w:r/>
      <w:r>
        <w:rPr>
          <w:b/>
        </w:rPr>
        <w:t xml:space="preserve">ик болв </w:t>
      </w:r>
      <w:r/>
      <w:r>
        <w:rPr>
          <w:b/>
        </w:rPr>
        <w:t xml:space="preserve">гиҗ бичә </w:t>
      </w:r>
      <w:r/>
      <w:r>
        <w:rPr>
          <w:b/>
        </w:rPr>
        <w:t xml:space="preserve">зов </w:t>
      </w:r>
      <w:r>
        <w:t xml:space="preserve">посл. как ни высока гора, не отступай,как ни велика работа, не горюй; </w:t>
      </w:r>
      <w:r>
        <w:rPr>
          <w:b/>
        </w:rPr>
        <w:t xml:space="preserve">уулас </w:t>
      </w:r>
      <w:r/>
      <w:r>
        <w:rPr>
          <w:b/>
        </w:rPr>
        <w:t xml:space="preserve">үүлн хөөһдго, залхуһас көдлмш хөөһдго </w:t>
      </w:r>
      <w:r>
        <w:t xml:space="preserve">посл. с горы тучи не сходят, а от ленивого работа не отстаёт; </w:t>
      </w:r>
      <w:r>
        <w:rPr>
          <w:b/>
        </w:rPr>
        <w:t xml:space="preserve">уул деер улан </w:t>
      </w:r>
      <w:r/>
      <w:r>
        <w:rPr>
          <w:b/>
        </w:rPr>
        <w:t xml:space="preserve">туһл уйата </w:t>
      </w:r>
      <w:r>
        <w:t>загадка на горе привязан красный телёнок (</w:t>
      </w:r>
      <w:r>
        <w:rPr>
          <w:b/>
        </w:rPr>
        <w:t xml:space="preserve">махлан зала </w:t>
      </w:r>
      <w:r>
        <w:t>кисточка на шапке)</w:t>
      </w:r>
    </w:p>
    <w:p>
      <w:r/>
      <w:r>
        <w:rPr>
          <w:b/>
        </w:rPr>
        <w:t xml:space="preserve">уул </w:t>
      </w:r>
      <w:r/>
      <w:r>
        <w:rPr>
          <w:b/>
        </w:rPr>
        <w:t>II</w:t>
      </w:r>
      <w:r/>
      <w:r>
        <w:rPr>
          <w:b/>
        </w:rPr>
        <w:t xml:space="preserve"> </w:t>
      </w:r>
      <w:r>
        <w:t xml:space="preserve">[уулъ] основной, коренной, исконный; </w:t>
      </w:r>
      <w:r>
        <w:rPr>
          <w:b/>
        </w:rPr>
        <w:t xml:space="preserve">уул </w:t>
      </w:r>
      <w:r/>
      <w:r>
        <w:rPr>
          <w:b/>
        </w:rPr>
        <w:t xml:space="preserve">һазр </w:t>
      </w:r>
      <w:r>
        <w:t xml:space="preserve">отчизна, исконная земля; </w:t>
      </w:r>
      <w:r>
        <w:rPr>
          <w:b/>
        </w:rPr>
        <w:t xml:space="preserve">уул хальмгуд </w:t>
      </w:r>
      <w:r>
        <w:t>коренные калмыки</w:t>
      </w:r>
    </w:p>
    <w:p>
      <w:r/>
      <w:r>
        <w:rPr>
          <w:b/>
        </w:rPr>
        <w:t xml:space="preserve">уулһ </w:t>
      </w:r>
      <w:r>
        <w:t>[уулһъ] уст. передовой отряд</w:t>
      </w:r>
    </w:p>
    <w:p>
      <w:r/>
      <w:r>
        <w:rPr>
          <w:b/>
        </w:rPr>
        <w:t>уулһлх</w:t>
      </w:r>
      <w:r>
        <w:t xml:space="preserve"> [уулһълхъ] уст. быть в передовом отряде</w:t>
      </w:r>
    </w:p>
    <w:p>
      <w:r/>
      <w:r>
        <w:rPr>
          <w:b/>
        </w:rPr>
        <w:t>уулһн</w:t>
      </w:r>
      <w:r>
        <w:t xml:space="preserve"> [уулһън] и. д. от </w:t>
      </w:r>
      <w:r>
        <w:rPr>
          <w:b/>
        </w:rPr>
        <w:t xml:space="preserve">уух </w:t>
      </w:r>
      <w:r>
        <w:t xml:space="preserve">питьё; </w:t>
      </w:r>
      <w:r>
        <w:rPr>
          <w:b/>
        </w:rPr>
        <w:t xml:space="preserve">ус </w:t>
      </w:r>
      <w:r/>
      <w:r>
        <w:rPr>
          <w:b/>
        </w:rPr>
        <w:t xml:space="preserve">уулһн </w:t>
      </w:r>
      <w:r>
        <w:t>питьё воды</w:t>
      </w:r>
    </w:p>
    <w:p>
      <w:r/>
      <w:r>
        <w:rPr>
          <w:b/>
        </w:rPr>
        <w:t>уулһх</w:t>
      </w:r>
      <w:r>
        <w:t xml:space="preserve"> [уулһъхъ] побуд. от </w:t>
      </w:r>
      <w:r>
        <w:rPr>
          <w:b/>
        </w:rPr>
        <w:t xml:space="preserve">уух </w:t>
      </w:r>
      <w:r>
        <w:t>поить, заставлять пить</w:t>
      </w:r>
    </w:p>
    <w:p>
      <w:r/>
      <w:r>
        <w:rPr>
          <w:b/>
        </w:rPr>
        <w:t>уулрхг</w:t>
      </w:r>
      <w:r>
        <w:t xml:space="preserve"> [уулърхъг] гористый; </w:t>
      </w:r>
      <w:r>
        <w:rPr>
          <w:b/>
        </w:rPr>
        <w:t xml:space="preserve">уулрхг </w:t>
      </w:r>
      <w:r/>
      <w:r>
        <w:rPr>
          <w:b/>
        </w:rPr>
        <w:t xml:space="preserve">һазр </w:t>
      </w:r>
      <w:r>
        <w:t>гористая местность</w:t>
      </w:r>
    </w:p>
    <w:p>
      <w:r/>
      <w:r>
        <w:rPr>
          <w:b/>
        </w:rPr>
        <w:t xml:space="preserve">уулта </w:t>
      </w:r>
      <w:r>
        <w:t xml:space="preserve">гористый; </w:t>
      </w:r>
      <w:r>
        <w:rPr>
          <w:b/>
        </w:rPr>
        <w:t xml:space="preserve">уулта </w:t>
      </w:r>
      <w:r/>
      <w:r>
        <w:rPr>
          <w:b/>
        </w:rPr>
        <w:t xml:space="preserve">һазр </w:t>
      </w:r>
      <w:r>
        <w:t>гористая местность</w:t>
      </w:r>
    </w:p>
    <w:p>
      <w:r/>
      <w:r>
        <w:rPr>
          <w:b/>
        </w:rPr>
        <w:t>уулцх</w:t>
      </w:r>
      <w:r>
        <w:t xml:space="preserve"> [уулцъхъ] совм.-взаимн. от </w:t>
      </w:r>
      <w:r>
        <w:rPr>
          <w:b/>
        </w:rPr>
        <w:t>уух</w:t>
      </w:r>
      <w:r/>
    </w:p>
    <w:p>
      <w:r/>
      <w:r>
        <w:rPr>
          <w:b/>
        </w:rPr>
        <w:t xml:space="preserve">уулын </w:t>
      </w:r>
      <w:r>
        <w:t xml:space="preserve">род. п. от </w:t>
      </w:r>
      <w:r>
        <w:rPr>
          <w:b/>
        </w:rPr>
        <w:t xml:space="preserve">уул </w:t>
      </w:r>
      <w:r/>
      <w:r>
        <w:rPr>
          <w:b/>
        </w:rPr>
        <w:t>I</w:t>
      </w:r>
      <w:r/>
      <w:r>
        <w:rPr>
          <w:b/>
        </w:rPr>
        <w:t xml:space="preserve"> </w:t>
      </w:r>
      <w:r>
        <w:t xml:space="preserve">горный; </w:t>
      </w:r>
      <w:r>
        <w:rPr>
          <w:b/>
        </w:rPr>
        <w:t xml:space="preserve">уулын нур </w:t>
      </w:r>
      <w:r>
        <w:t xml:space="preserve">горное озеро; </w:t>
      </w:r>
      <w:r>
        <w:rPr>
          <w:b/>
        </w:rPr>
        <w:t xml:space="preserve">уулын ташу </w:t>
      </w:r>
      <w:r>
        <w:t xml:space="preserve">горный склон; </w:t>
      </w:r>
      <w:r>
        <w:rPr>
          <w:b/>
        </w:rPr>
        <w:t xml:space="preserve">уулын хавчг </w:t>
      </w:r>
      <w:r>
        <w:t xml:space="preserve">горное ущелье; </w:t>
      </w:r>
      <w:r>
        <w:rPr>
          <w:b/>
        </w:rPr>
        <w:t xml:space="preserve">уулын шил </w:t>
      </w:r>
      <w:r>
        <w:t xml:space="preserve">горный хребет; </w:t>
      </w:r>
      <w:r>
        <w:rPr>
          <w:b/>
        </w:rPr>
        <w:t xml:space="preserve">уулын </w:t>
      </w:r>
      <w:r/>
      <w:r>
        <w:rPr>
          <w:b/>
        </w:rPr>
        <w:t xml:space="preserve">нурһн </w:t>
      </w:r>
      <w:r>
        <w:t xml:space="preserve">горный кряж; </w:t>
      </w:r>
      <w:r>
        <w:rPr>
          <w:b/>
        </w:rPr>
        <w:t>уулын чин</w:t>
      </w:r>
      <w:r/>
      <w:r>
        <w:rPr>
          <w:b/>
        </w:rPr>
        <w:t>ә</w:t>
      </w:r>
      <w:r/>
      <w:r>
        <w:rPr>
          <w:b/>
        </w:rPr>
        <w:t>н бийт</w:t>
      </w:r>
      <w:r/>
      <w:r>
        <w:rPr>
          <w:b/>
        </w:rPr>
        <w:t>ә</w:t>
      </w:r>
      <w:r/>
      <w:r>
        <w:rPr>
          <w:b/>
        </w:rPr>
        <w:t xml:space="preserve">, туулан чинмн </w:t>
      </w:r>
      <w:r/>
      <w:r>
        <w:rPr>
          <w:b/>
        </w:rPr>
        <w:t xml:space="preserve">нүдтә мөрн </w:t>
      </w:r>
      <w:r>
        <w:t xml:space="preserve">фольк. конь, величиной с гору, и с глазами, величиной с зайца; </w:t>
      </w:r>
      <w:r>
        <w:rPr>
          <w:b/>
        </w:rPr>
        <w:t xml:space="preserve">уулын цань — туулан кевтр </w:t>
      </w:r>
      <w:r>
        <w:t>загадка за горой — нора зайца (</w:t>
      </w:r>
      <w:r>
        <w:rPr>
          <w:b/>
        </w:rPr>
        <w:t xml:space="preserve">гиҗгин цоңкаг </w:t>
      </w:r>
      <w:r>
        <w:t xml:space="preserve">затылочная ямка); </w:t>
      </w:r>
      <w:r>
        <w:rPr>
          <w:b/>
        </w:rPr>
        <w:t xml:space="preserve">Арслң </w:t>
      </w:r>
      <w:r/>
      <w:r>
        <w:rPr>
          <w:b/>
        </w:rPr>
        <w:t xml:space="preserve">уулын </w:t>
      </w:r>
      <w:r/>
      <w:r>
        <w:rPr>
          <w:b/>
        </w:rPr>
        <w:t xml:space="preserve">беләр давад, күрәд </w:t>
      </w:r>
      <w:r/>
      <w:r>
        <w:rPr>
          <w:b/>
        </w:rPr>
        <w:t xml:space="preserve">ирв </w:t>
      </w:r>
      <w:r>
        <w:t>Джангар подъехал к подножию Львиной горы</w:t>
      </w:r>
    </w:p>
    <w:p>
      <w:r/>
      <w:r>
        <w:rPr>
          <w:b/>
        </w:rPr>
        <w:t xml:space="preserve">ууль </w:t>
      </w:r>
      <w:r/>
      <w:r>
        <w:rPr>
          <w:b/>
        </w:rPr>
        <w:t>I</w:t>
      </w:r>
      <w:r/>
      <w:r>
        <w:rPr>
          <w:b/>
        </w:rPr>
        <w:t xml:space="preserve"> </w:t>
      </w:r>
      <w:r>
        <w:t xml:space="preserve">зоол. сыч ◊ </w:t>
      </w:r>
      <w:r>
        <w:rPr>
          <w:b/>
        </w:rPr>
        <w:t xml:space="preserve">уульла </w:t>
      </w:r>
      <w:r/>
      <w:r>
        <w:rPr>
          <w:b/>
        </w:rPr>
        <w:t xml:space="preserve">әдл бәәх </w:t>
      </w:r>
      <w:r>
        <w:t xml:space="preserve">жить замкнуто (уединённо); </w:t>
      </w:r>
      <w:r>
        <w:rPr>
          <w:b/>
        </w:rPr>
        <w:t xml:space="preserve">уульла эдл </w:t>
      </w:r>
      <w:r/>
      <w:r>
        <w:rPr>
          <w:b/>
        </w:rPr>
        <w:t xml:space="preserve">хәләх </w:t>
      </w:r>
      <w:r>
        <w:t>угрюмо молчать</w:t>
      </w:r>
    </w:p>
    <w:p>
      <w:r/>
      <w:r>
        <w:rPr>
          <w:b/>
        </w:rPr>
        <w:t xml:space="preserve">ууль </w:t>
      </w:r>
      <w:r/>
      <w:r>
        <w:rPr>
          <w:b/>
        </w:rPr>
        <w:t>II</w:t>
      </w:r>
      <w:r/>
      <w:r>
        <w:rPr>
          <w:b/>
        </w:rPr>
        <w:t xml:space="preserve"> </w:t>
      </w:r>
      <w:r>
        <w:t xml:space="preserve">ветхий, захудалый; </w:t>
      </w:r>
      <w:r>
        <w:rPr>
          <w:b/>
        </w:rPr>
        <w:t xml:space="preserve">хар ууль </w:t>
      </w:r>
      <w:r>
        <w:t>ветхая лачуга</w:t>
      </w:r>
    </w:p>
    <w:p>
      <w:r/>
      <w:r>
        <w:rPr>
          <w:b/>
        </w:rPr>
        <w:t>уульлһн</w:t>
      </w:r>
      <w:r>
        <w:t xml:space="preserve"> [уульлһън] и. д. от </w:t>
      </w:r>
      <w:r>
        <w:rPr>
          <w:b/>
        </w:rPr>
        <w:t xml:space="preserve">уульх </w:t>
      </w:r>
      <w:r>
        <w:t>1) плач 2) вой (напр. собаки, волка)</w:t>
      </w:r>
    </w:p>
    <w:p>
      <w:r/>
      <w:r>
        <w:rPr>
          <w:b/>
        </w:rPr>
        <w:t xml:space="preserve">уульлдан </w:t>
      </w:r>
      <w:r>
        <w:t>плач, рыдания</w:t>
      </w:r>
    </w:p>
    <w:p>
      <w:r/>
      <w:r>
        <w:rPr>
          <w:b/>
        </w:rPr>
        <w:t>уульдулх</w:t>
      </w:r>
      <w:r>
        <w:t xml:space="preserve"> [уульдуулхъ] побуд. от </w:t>
      </w:r>
      <w:r>
        <w:rPr>
          <w:b/>
        </w:rPr>
        <w:t>уульлдх</w:t>
      </w:r>
      <w:r/>
    </w:p>
    <w:p>
      <w:r/>
      <w:r>
        <w:rPr>
          <w:b/>
        </w:rPr>
        <w:t>уульлдх</w:t>
      </w:r>
      <w:r>
        <w:t xml:space="preserve"> [уульлдъхъ] совм.-взаимн. от </w:t>
      </w:r>
      <w:r>
        <w:rPr>
          <w:b/>
        </w:rPr>
        <w:t xml:space="preserve">уульх </w:t>
      </w:r>
      <w:r>
        <w:t>плакать (о многих)</w:t>
      </w:r>
    </w:p>
    <w:p>
      <w:r/>
      <w:r>
        <w:rPr>
          <w:b/>
        </w:rPr>
        <w:t xml:space="preserve">уульмха </w:t>
      </w:r>
      <w:r>
        <w:t xml:space="preserve">плакса || плаксивый; </w:t>
      </w:r>
      <w:r>
        <w:rPr>
          <w:b/>
        </w:rPr>
        <w:t xml:space="preserve">уульмтха бичкн </w:t>
      </w:r>
      <w:r>
        <w:t xml:space="preserve">плакса, плаксивый ребёнок; </w:t>
      </w:r>
      <w:r>
        <w:rPr>
          <w:b/>
        </w:rPr>
        <w:t>эк</w:t>
      </w:r>
      <w:r/>
      <w:r>
        <w:rPr>
          <w:b/>
        </w:rPr>
        <w:t>ә</w:t>
      </w:r>
      <w:r/>
      <w:r>
        <w:rPr>
          <w:b/>
        </w:rPr>
        <w:t xml:space="preserve">сн салсн </w:t>
      </w:r>
      <w:r/>
      <w:r>
        <w:rPr>
          <w:b/>
        </w:rPr>
        <w:t xml:space="preserve">күүкд </w:t>
      </w:r>
      <w:r/>
      <w:r>
        <w:rPr>
          <w:b/>
        </w:rPr>
        <w:t>уульмха, инь</w:t>
      </w:r>
      <w:r/>
      <w:r>
        <w:rPr>
          <w:b/>
        </w:rPr>
        <w:t xml:space="preserve">гәсн </w:t>
      </w:r>
      <w:r/>
      <w:r>
        <w:rPr>
          <w:b/>
        </w:rPr>
        <w:t xml:space="preserve">салсн </w:t>
      </w:r>
      <w:r/>
      <w:r>
        <w:rPr>
          <w:b/>
        </w:rPr>
        <w:t xml:space="preserve">күн уудьмха </w:t>
      </w:r>
      <w:r>
        <w:t>погов. дитя, расставшееся с матерью, плаксиво, у человека</w:t>
      </w:r>
      <w:r>
        <w:rPr>
          <w:b/>
        </w:rPr>
        <w:t xml:space="preserve">, </w:t>
      </w:r>
      <w:r>
        <w:t>расставшегося с другом, тоскливо на душе</w:t>
      </w:r>
    </w:p>
    <w:p>
      <w:r/>
      <w:r>
        <w:rPr>
          <w:b/>
        </w:rPr>
        <w:t xml:space="preserve">уульнц </w:t>
      </w:r>
      <w:r>
        <w:t>улица</w:t>
      </w:r>
    </w:p>
    <w:p>
      <w:r/>
      <w:r>
        <w:rPr>
          <w:b/>
        </w:rPr>
        <w:t xml:space="preserve">уульнцин </w:t>
      </w:r>
      <w:r>
        <w:t xml:space="preserve">род. п. от </w:t>
      </w:r>
      <w:r>
        <w:rPr>
          <w:b/>
        </w:rPr>
        <w:t xml:space="preserve">уульнц </w:t>
      </w:r>
      <w:r>
        <w:t xml:space="preserve">уличный; </w:t>
      </w:r>
      <w:r>
        <w:rPr>
          <w:b/>
        </w:rPr>
        <w:t xml:space="preserve">уульнцар </w:t>
      </w:r>
      <w:r/>
      <w:r>
        <w:rPr>
          <w:b/>
        </w:rPr>
        <w:t xml:space="preserve">йовлһна зокал </w:t>
      </w:r>
      <w:r>
        <w:t>правила уличного движения</w:t>
      </w:r>
    </w:p>
    <w:p>
      <w:r/>
      <w:r>
        <w:rPr>
          <w:b/>
        </w:rPr>
        <w:t>уульңнулх</w:t>
      </w:r>
      <w:r>
        <w:t xml:space="preserve"> [уульңнуулхъ] побуд. от </w:t>
      </w:r>
      <w:r>
        <w:rPr>
          <w:b/>
        </w:rPr>
        <w:t>ууль</w:t>
      </w:r>
      <w:r/>
      <w:r>
        <w:rPr>
          <w:b/>
        </w:rPr>
        <w:t>ң</w:t>
      </w:r>
      <w:r/>
      <w:r>
        <w:rPr>
          <w:b/>
        </w:rPr>
        <w:t>нх</w:t>
      </w:r>
      <w:r/>
    </w:p>
    <w:p>
      <w:r/>
      <w:r>
        <w:rPr>
          <w:b/>
        </w:rPr>
        <w:t>уульңнх</w:t>
      </w:r>
      <w:r>
        <w:t xml:space="preserve"> [уульңнъхъ] говорить чуть не плача; разговаривать со слезами на глазах</w:t>
      </w:r>
    </w:p>
    <w:p>
      <w:r/>
      <w:r>
        <w:rPr>
          <w:b/>
        </w:rPr>
        <w:t>уульх</w:t>
      </w:r>
      <w:r>
        <w:t xml:space="preserve"> [уульхъ] 1) плакать, рыдать; </w:t>
      </w:r>
      <w:r>
        <w:rPr>
          <w:b/>
        </w:rPr>
        <w:t xml:space="preserve">тер ууляд ирв </w:t>
      </w:r>
      <w:r>
        <w:t xml:space="preserve">он пришёл с плачем; </w:t>
      </w:r>
      <w:r>
        <w:rPr>
          <w:b/>
        </w:rPr>
        <w:t xml:space="preserve">уульҗ-унҗх </w:t>
      </w:r>
      <w:r>
        <w:t xml:space="preserve">горько плакать, безутешно рыдать; </w:t>
      </w:r>
      <w:r>
        <w:rPr>
          <w:b/>
        </w:rPr>
        <w:t>ә</w:t>
      </w:r>
      <w:r/>
      <w:r>
        <w:rPr>
          <w:b/>
        </w:rPr>
        <w:t>мтн уульхла, сохр к</w:t>
      </w:r>
      <w:r/>
      <w:r>
        <w:rPr>
          <w:b/>
        </w:rPr>
        <w:t>ү</w:t>
      </w:r>
      <w:r/>
      <w:r>
        <w:rPr>
          <w:b/>
        </w:rPr>
        <w:t xml:space="preserve">н чигн уульдг, </w:t>
      </w:r>
      <w:r/>
      <w:r>
        <w:rPr>
          <w:b/>
        </w:rPr>
        <w:t xml:space="preserve">үкл ирхлә, угатя, </w:t>
      </w:r>
      <w:r/>
      <w:r>
        <w:rPr>
          <w:b/>
        </w:rPr>
        <w:t xml:space="preserve">байн уга </w:t>
      </w:r>
      <w:r/>
      <w:r>
        <w:rPr>
          <w:b/>
        </w:rPr>
        <w:t xml:space="preserve">цуһар үкдг </w:t>
      </w:r>
      <w:r>
        <w:t xml:space="preserve">посл. когда плачут, то и слепой плачет, а когда смерть приходит, умирают и бедные, и богатые; </w:t>
      </w:r>
      <w:r>
        <w:rPr>
          <w:b/>
        </w:rPr>
        <w:t xml:space="preserve">уульсиг </w:t>
      </w:r>
      <w:r/>
      <w:r>
        <w:rPr>
          <w:b/>
        </w:rPr>
        <w:t xml:space="preserve">сурһ, инәснәс </w:t>
      </w:r>
      <w:r/>
      <w:r>
        <w:rPr>
          <w:b/>
        </w:rPr>
        <w:t xml:space="preserve">сур </w:t>
      </w:r>
      <w:r>
        <w:t xml:space="preserve">погов. спрашивай у того, кто смеётся, поучай того, кто плачет 2) выть, завывать (о собаке, волке); </w:t>
      </w:r>
      <w:r>
        <w:rPr>
          <w:b/>
        </w:rPr>
        <w:t xml:space="preserve">сөөнә </w:t>
      </w:r>
      <w:r/>
      <w:r>
        <w:rPr>
          <w:b/>
        </w:rPr>
        <w:t xml:space="preserve">чонмуд ууляд </w:t>
      </w:r>
      <w:r/>
      <w:r>
        <w:rPr>
          <w:b/>
        </w:rPr>
        <w:t xml:space="preserve">бәәв </w:t>
      </w:r>
      <w:r>
        <w:t>ночью выли волки</w:t>
      </w:r>
    </w:p>
    <w:p>
      <w:r/>
      <w:r>
        <w:rPr>
          <w:b/>
        </w:rPr>
        <w:t xml:space="preserve">уульха </w:t>
      </w:r>
      <w:r>
        <w:t>пузырьки (образующиеся в брюшной полости у животных)</w:t>
      </w:r>
    </w:p>
    <w:p>
      <w:r/>
      <w:r>
        <w:rPr>
          <w:b/>
        </w:rPr>
        <w:t>уульюлх</w:t>
      </w:r>
      <w:r>
        <w:t xml:space="preserve"> [уульюлхъ] побуд. от </w:t>
      </w:r>
      <w:r>
        <w:rPr>
          <w:b/>
        </w:rPr>
        <w:t xml:space="preserve">уульх </w:t>
      </w:r>
      <w:r>
        <w:t>доводить до слёз</w:t>
      </w:r>
    </w:p>
    <w:p>
      <w:r/>
      <w:r>
        <w:rPr>
          <w:b/>
        </w:rPr>
        <w:t>уург</w:t>
      </w:r>
      <w:r>
        <w:t xml:space="preserve"> [ууръг] 1) молозиво; </w:t>
      </w:r>
      <w:r>
        <w:rPr>
          <w:b/>
        </w:rPr>
        <w:t xml:space="preserve">экин алтн шар уург </w:t>
      </w:r>
      <w:r>
        <w:t xml:space="preserve">материнское молоко; </w:t>
      </w:r>
      <w:r>
        <w:rPr>
          <w:b/>
        </w:rPr>
        <w:t xml:space="preserve">алтн шар уурган </w:t>
      </w:r>
      <w:r/>
      <w:r>
        <w:rPr>
          <w:b/>
        </w:rPr>
        <w:t xml:space="preserve">көкүләд, </w:t>
      </w:r>
      <w:r/>
      <w:r>
        <w:rPr>
          <w:b/>
        </w:rPr>
        <w:t xml:space="preserve">асрад </w:t>
      </w:r>
      <w:r/>
      <w:r>
        <w:rPr>
          <w:b/>
        </w:rPr>
        <w:t xml:space="preserve">өсгсн ээҗм </w:t>
      </w:r>
      <w:r/>
      <w:r>
        <w:rPr>
          <w:b/>
        </w:rPr>
        <w:t xml:space="preserve">сангдна </w:t>
      </w:r>
      <w:r>
        <w:t xml:space="preserve">фольк. вспоминается мать, вскормившая своим золотисто-жёлтым молозивом 2) желток (яйца); </w:t>
      </w:r>
      <w:r>
        <w:rPr>
          <w:b/>
        </w:rPr>
        <w:t xml:space="preserve">өндгнә </w:t>
      </w:r>
      <w:r/>
      <w:r>
        <w:rPr>
          <w:b/>
        </w:rPr>
        <w:t xml:space="preserve">шар уург </w:t>
      </w:r>
      <w:r>
        <w:t xml:space="preserve">яичный желток ◊ </w:t>
      </w:r>
      <w:r>
        <w:rPr>
          <w:b/>
        </w:rPr>
        <w:t xml:space="preserve">хөөнә </w:t>
      </w:r>
      <w:r/>
      <w:r>
        <w:rPr>
          <w:b/>
        </w:rPr>
        <w:t xml:space="preserve">уург </w:t>
      </w:r>
      <w:r/>
      <w:r>
        <w:rPr>
          <w:b/>
        </w:rPr>
        <w:t xml:space="preserve">сүл </w:t>
      </w:r>
      <w:r>
        <w:t xml:space="preserve">овечий курдюк; </w:t>
      </w:r>
      <w:r>
        <w:rPr>
          <w:b/>
        </w:rPr>
        <w:t xml:space="preserve">уург </w:t>
      </w:r>
      <w:r/>
      <w:r>
        <w:rPr>
          <w:b/>
        </w:rPr>
        <w:t xml:space="preserve">сүүлин хорһн </w:t>
      </w:r>
      <w:r>
        <w:t>сало от овечьего курдюка</w:t>
      </w:r>
    </w:p>
    <w:p>
      <w:r/>
      <w:r>
        <w:rPr>
          <w:b/>
        </w:rPr>
        <w:t xml:space="preserve">уурһ </w:t>
      </w:r>
      <w:r>
        <w:t xml:space="preserve">[уурһъ] уст. укрюк (шест с петлёй для ловли лошадей); </w:t>
      </w:r>
      <w:r>
        <w:rPr>
          <w:b/>
        </w:rPr>
        <w:t xml:space="preserve">уурһан унҗулсн </w:t>
      </w:r>
      <w:r/>
      <w:r>
        <w:rPr>
          <w:b/>
        </w:rPr>
        <w:t xml:space="preserve">адуч хотар орад ирв </w:t>
      </w:r>
      <w:r>
        <w:t xml:space="preserve">фольк. волоча свой укрюк, табунщик въехал в село; </w:t>
      </w:r>
      <w:r>
        <w:rPr>
          <w:b/>
        </w:rPr>
        <w:t xml:space="preserve">уурһар мөр бәрх </w:t>
      </w:r>
      <w:r>
        <w:t xml:space="preserve">ловить коня укрюком; </w:t>
      </w:r>
      <w:r>
        <w:rPr>
          <w:b/>
        </w:rPr>
        <w:t xml:space="preserve">уурһар мөр бәрлһн </w:t>
      </w:r>
      <w:r/>
      <w:r>
        <w:rPr>
          <w:b/>
        </w:rPr>
        <w:t xml:space="preserve">улан </w:t>
      </w:r>
      <w:r/>
      <w:r>
        <w:rPr>
          <w:b/>
        </w:rPr>
        <w:t xml:space="preserve">һарин күчн, тевчңгү сәәхн седкл ухан билгин күчн </w:t>
      </w:r>
      <w:r>
        <w:t xml:space="preserve">погов. поймать коня укрюком зависит от силы рук, а быть обходительным — от ума; </w:t>
      </w:r>
      <w:r>
        <w:rPr>
          <w:b/>
        </w:rPr>
        <w:t xml:space="preserve">уурһ бәәсн хөөн мөрн олдх </w:t>
      </w:r>
      <w:r>
        <w:t>погов. был бы укрюк, а конь найдётся</w:t>
      </w:r>
    </w:p>
    <w:p>
      <w:r/>
      <w:r>
        <w:rPr>
          <w:b/>
        </w:rPr>
        <w:t xml:space="preserve">уурһин </w:t>
      </w:r>
      <w:r>
        <w:t xml:space="preserve">род. п. от </w:t>
      </w:r>
      <w:r>
        <w:rPr>
          <w:b/>
        </w:rPr>
        <w:t xml:space="preserve">уурһ </w:t>
      </w:r>
      <w:r>
        <w:t xml:space="preserve">укрючный; </w:t>
      </w:r>
      <w:r>
        <w:rPr>
          <w:b/>
        </w:rPr>
        <w:t xml:space="preserve">уурһин мөрн </w:t>
      </w:r>
      <w:r>
        <w:t>укрючный конь</w:t>
      </w:r>
    </w:p>
    <w:p>
      <w:r/>
      <w:r>
        <w:rPr>
          <w:b/>
        </w:rPr>
        <w:t xml:space="preserve">уурһлх </w:t>
      </w:r>
      <w:r>
        <w:t>[уурһълхъ] ловить укрюком, укрючить</w:t>
      </w:r>
    </w:p>
    <w:p>
      <w:r/>
      <w:r>
        <w:rPr>
          <w:b/>
        </w:rPr>
        <w:t xml:space="preserve">уурив </w:t>
      </w:r>
      <w:r>
        <w:t>род. п</w:t>
      </w:r>
      <w:r>
        <w:rPr>
          <w:b/>
        </w:rPr>
        <w:t xml:space="preserve">. </w:t>
      </w:r>
      <w:r>
        <w:t xml:space="preserve">от </w:t>
      </w:r>
      <w:r>
        <w:rPr>
          <w:b/>
        </w:rPr>
        <w:t xml:space="preserve">ур </w:t>
      </w:r>
      <w:r/>
      <w:r>
        <w:rPr>
          <w:b/>
        </w:rPr>
        <w:t>I</w:t>
      </w:r>
      <w:r/>
      <w:r>
        <w:rPr>
          <w:b/>
        </w:rPr>
        <w:t xml:space="preserve"> </w:t>
      </w:r>
      <w:r>
        <w:t xml:space="preserve">паровой; </w:t>
      </w:r>
      <w:r>
        <w:rPr>
          <w:b/>
        </w:rPr>
        <w:t xml:space="preserve">уурин машин </w:t>
      </w:r>
      <w:r>
        <w:t xml:space="preserve">паровая машина; </w:t>
      </w:r>
      <w:r>
        <w:rPr>
          <w:b/>
        </w:rPr>
        <w:t xml:space="preserve">уурин </w:t>
      </w:r>
      <w:r/>
      <w:r>
        <w:rPr>
          <w:b/>
        </w:rPr>
        <w:t xml:space="preserve">хәәсн </w:t>
      </w:r>
      <w:r>
        <w:t xml:space="preserve">паровой котёл; </w:t>
      </w:r>
      <w:r>
        <w:rPr>
          <w:b/>
        </w:rPr>
        <w:t xml:space="preserve">уурин </w:t>
      </w:r>
      <w:r/>
      <w:r>
        <w:rPr>
          <w:b/>
        </w:rPr>
        <w:t xml:space="preserve">күчәр </w:t>
      </w:r>
      <w:r>
        <w:t>силой пара; при помощи пара</w:t>
      </w:r>
    </w:p>
    <w:p>
      <w:r/>
      <w:r>
        <w:rPr>
          <w:b/>
        </w:rPr>
        <w:t xml:space="preserve">уурлгдх </w:t>
      </w:r>
      <w:r>
        <w:t xml:space="preserve">[уурлъгдъхъ] страд. от </w:t>
      </w:r>
      <w:r>
        <w:rPr>
          <w:b/>
        </w:rPr>
        <w:t xml:space="preserve">уурлх </w:t>
      </w:r>
      <w:r>
        <w:t>сердиться, злиться</w:t>
      </w:r>
    </w:p>
    <w:p>
      <w:r/>
      <w:r>
        <w:rPr>
          <w:b/>
        </w:rPr>
        <w:t xml:space="preserve">уурлһн </w:t>
      </w:r>
      <w:r>
        <w:t xml:space="preserve">[уурлһън] и. д. от </w:t>
      </w:r>
      <w:r>
        <w:rPr>
          <w:b/>
        </w:rPr>
        <w:t xml:space="preserve">уурх </w:t>
      </w:r>
      <w:r>
        <w:t>1) запрещение 2) прекращение</w:t>
      </w:r>
    </w:p>
    <w:p>
      <w:r/>
      <w:r>
        <w:rPr>
          <w:b/>
        </w:rPr>
        <w:t>уурллһн</w:t>
      </w:r>
      <w:r>
        <w:t xml:space="preserve"> [уурлълһън] и. д. от </w:t>
      </w:r>
      <w:r>
        <w:rPr>
          <w:b/>
        </w:rPr>
        <w:t xml:space="preserve">уурлх </w:t>
      </w:r>
      <w:r>
        <w:t>гнев; возбуждение</w:t>
      </w:r>
    </w:p>
    <w:p>
      <w:r/>
      <w:r>
        <w:rPr>
          <w:b/>
        </w:rPr>
        <w:t>уурлуллһн</w:t>
      </w:r>
      <w:r>
        <w:t xml:space="preserve"> [уурлууллһън] и. д. от </w:t>
      </w:r>
      <w:r>
        <w:rPr>
          <w:b/>
        </w:rPr>
        <w:t>уурлулх</w:t>
      </w:r>
      <w:r/>
    </w:p>
    <w:p>
      <w:r/>
      <w:r>
        <w:rPr>
          <w:b/>
        </w:rPr>
        <w:t>уурлулх</w:t>
      </w:r>
      <w:r>
        <w:t xml:space="preserve"> [уурлуулхъ] побуд. от </w:t>
      </w:r>
      <w:r>
        <w:rPr>
          <w:b/>
        </w:rPr>
        <w:t xml:space="preserve">уурлх </w:t>
      </w:r>
      <w:r>
        <w:t>сердить, злить, выводить из себя</w:t>
      </w:r>
    </w:p>
    <w:p>
      <w:r/>
      <w:r>
        <w:rPr>
          <w:b/>
        </w:rPr>
        <w:t xml:space="preserve">уурлх </w:t>
      </w:r>
      <w:r>
        <w:t>[уурлъхъ] сердиться, злиться, гневаться</w:t>
      </w:r>
    </w:p>
    <w:p>
      <w:r/>
      <w:r>
        <w:rPr>
          <w:b/>
        </w:rPr>
        <w:t xml:space="preserve">уурта </w:t>
      </w:r>
      <w:r>
        <w:t xml:space="preserve">злой, сердитый; свирепый; </w:t>
      </w:r>
      <w:r>
        <w:rPr>
          <w:b/>
        </w:rPr>
        <w:t xml:space="preserve">уурта </w:t>
      </w:r>
      <w:r/>
      <w:r>
        <w:rPr>
          <w:b/>
        </w:rPr>
        <w:t xml:space="preserve">бәәдл һарһх </w:t>
      </w:r>
      <w:r>
        <w:t>казаться (выглядеть) сердитым</w:t>
      </w:r>
    </w:p>
    <w:p>
      <w:r/>
      <w:r>
        <w:rPr>
          <w:b/>
        </w:rPr>
        <w:t xml:space="preserve">ууртаһар </w:t>
      </w:r>
      <w:r>
        <w:t xml:space="preserve">нареч. сердито, гневно; </w:t>
      </w:r>
      <w:r>
        <w:rPr>
          <w:b/>
        </w:rPr>
        <w:t xml:space="preserve">ууртаһар үг </w:t>
      </w:r>
      <w:r/>
      <w:r>
        <w:rPr>
          <w:b/>
        </w:rPr>
        <w:t xml:space="preserve">келх </w:t>
      </w:r>
      <w:r>
        <w:t>говорить сердито</w:t>
      </w:r>
    </w:p>
    <w:p>
      <w:r/>
      <w:r>
        <w:rPr>
          <w:b/>
        </w:rPr>
        <w:t xml:space="preserve">ууруллһн </w:t>
      </w:r>
      <w:r>
        <w:t xml:space="preserve">[ууруллһън] и. д. от </w:t>
      </w:r>
      <w:r>
        <w:rPr>
          <w:b/>
        </w:rPr>
        <w:t xml:space="preserve">уурулх </w:t>
      </w:r>
      <w:r>
        <w:t>1) запрещение 2) прекращение</w:t>
      </w:r>
    </w:p>
    <w:p>
      <w:r/>
      <w:r>
        <w:rPr>
          <w:b/>
        </w:rPr>
        <w:t>уурулх</w:t>
      </w:r>
      <w:r>
        <w:t xml:space="preserve"> [ууруулхъ] побуд. от </w:t>
      </w:r>
      <w:r>
        <w:rPr>
          <w:b/>
        </w:rPr>
        <w:t xml:space="preserve">уурх </w:t>
      </w:r>
      <w:r>
        <w:t>1) запретить 2) прекратить</w:t>
      </w:r>
    </w:p>
    <w:p>
      <w:r/>
      <w:r>
        <w:rPr>
          <w:b/>
        </w:rPr>
        <w:t xml:space="preserve">уурх </w:t>
      </w:r>
      <w:r>
        <w:t xml:space="preserve">[уурхъ] переставать; останавливаться; прекращаться; </w:t>
      </w:r>
      <w:r>
        <w:rPr>
          <w:b/>
        </w:rPr>
        <w:t xml:space="preserve">хур ордган уурв </w:t>
      </w:r>
      <w:r>
        <w:t xml:space="preserve">дождь перестал; </w:t>
      </w:r>
      <w:r>
        <w:rPr>
          <w:b/>
        </w:rPr>
        <w:t xml:space="preserve">дууһан </w:t>
      </w:r>
      <w:r/>
      <w:r>
        <w:rPr>
          <w:b/>
        </w:rPr>
        <w:t xml:space="preserve">уурх </w:t>
      </w:r>
      <w:r>
        <w:t>перестать говорить</w:t>
      </w:r>
    </w:p>
    <w:p>
      <w:r/>
      <w:r>
        <w:rPr>
          <w:b/>
        </w:rPr>
        <w:t xml:space="preserve">уурха </w:t>
      </w:r>
      <w:r>
        <w:t xml:space="preserve">1) уст. копи; рудник; прииски; </w:t>
      </w:r>
      <w:r>
        <w:rPr>
          <w:b/>
        </w:rPr>
        <w:t xml:space="preserve">алтна уурха </w:t>
      </w:r>
      <w:r>
        <w:t xml:space="preserve">золотые прииски; </w:t>
      </w:r>
      <w:r>
        <w:rPr>
          <w:b/>
        </w:rPr>
        <w:t xml:space="preserve">чолун </w:t>
      </w:r>
      <w:r/>
      <w:r>
        <w:rPr>
          <w:b/>
        </w:rPr>
        <w:t xml:space="preserve">нүүрснә </w:t>
      </w:r>
      <w:r/>
      <w:r>
        <w:rPr>
          <w:b/>
        </w:rPr>
        <w:t xml:space="preserve">уурха </w:t>
      </w:r>
      <w:r>
        <w:t xml:space="preserve">каменноугольный рудник 2) перен. источник, начало; </w:t>
      </w:r>
      <w:r>
        <w:rPr>
          <w:b/>
        </w:rPr>
        <w:t xml:space="preserve">экн уурха </w:t>
      </w:r>
      <w:r>
        <w:t>источник</w:t>
      </w:r>
    </w:p>
    <w:p>
      <w:r/>
      <w:r>
        <w:rPr>
          <w:b/>
        </w:rPr>
        <w:t xml:space="preserve">уурхан </w:t>
      </w:r>
      <w:r>
        <w:t xml:space="preserve">род. п. от </w:t>
      </w:r>
      <w:r>
        <w:rPr>
          <w:b/>
        </w:rPr>
        <w:t xml:space="preserve">уурха </w:t>
      </w:r>
      <w:r>
        <w:t xml:space="preserve">1) горный; </w:t>
      </w:r>
      <w:r>
        <w:rPr>
          <w:b/>
        </w:rPr>
        <w:t xml:space="preserve">уурхан </w:t>
      </w:r>
      <w:r/>
      <w:r>
        <w:rPr>
          <w:b/>
        </w:rPr>
        <w:t xml:space="preserve">үүлдвр </w:t>
      </w:r>
      <w:r>
        <w:t xml:space="preserve">горнодобывающая промышленность; </w:t>
      </w:r>
      <w:r>
        <w:rPr>
          <w:b/>
        </w:rPr>
        <w:t xml:space="preserve">уурхан </w:t>
      </w:r>
      <w:r/>
      <w:r>
        <w:rPr>
          <w:b/>
        </w:rPr>
        <w:t xml:space="preserve">аҗлач </w:t>
      </w:r>
      <w:r>
        <w:t xml:space="preserve">горнорабочий, шахтёр 2) ископаемый; </w:t>
      </w:r>
      <w:r>
        <w:rPr>
          <w:b/>
        </w:rPr>
        <w:t xml:space="preserve">уурхан байлг </w:t>
      </w:r>
      <w:r>
        <w:t xml:space="preserve">ископаемые богатства, богатства недр ◊ </w:t>
      </w:r>
      <w:r>
        <w:rPr>
          <w:b/>
        </w:rPr>
        <w:t xml:space="preserve">уурхан </w:t>
      </w:r>
      <w:r/>
      <w:r>
        <w:rPr>
          <w:b/>
        </w:rPr>
        <w:t xml:space="preserve">саң </w:t>
      </w:r>
      <w:r>
        <w:t>неисчерпаемое богатство, сокровище</w:t>
      </w:r>
    </w:p>
    <w:p>
      <w:r/>
      <w:r>
        <w:rPr>
          <w:b/>
        </w:rPr>
        <w:t xml:space="preserve">уурхач </w:t>
      </w:r>
      <w:r>
        <w:t>[уурхаачъ] шахтёр; рудокоп</w:t>
      </w:r>
    </w:p>
    <w:p>
      <w:r/>
      <w:r>
        <w:rPr>
          <w:b/>
        </w:rPr>
        <w:t xml:space="preserve">уурц </w:t>
      </w:r>
      <w:r>
        <w:t xml:space="preserve">[уурцъ] хижина, лачуга; </w:t>
      </w:r>
      <w:r>
        <w:rPr>
          <w:b/>
        </w:rPr>
        <w:t xml:space="preserve">ууль хар уурцдан </w:t>
      </w:r>
      <w:r/>
      <w:r>
        <w:rPr>
          <w:b/>
        </w:rPr>
        <w:t xml:space="preserve">гүүҗ ирәд, аав ээҗ </w:t>
      </w:r>
      <w:r/>
      <w:r>
        <w:rPr>
          <w:b/>
        </w:rPr>
        <w:t xml:space="preserve">хойриннь </w:t>
      </w:r>
      <w:r/>
      <w:r>
        <w:rPr>
          <w:b/>
        </w:rPr>
        <w:t xml:space="preserve">өврт </w:t>
      </w:r>
      <w:r/>
      <w:r>
        <w:rPr>
          <w:b/>
        </w:rPr>
        <w:t xml:space="preserve">орад унтв </w:t>
      </w:r>
      <w:r>
        <w:t>Джангар мальчуган прибежал к своей жалкой лачуге и заснул рядом с отцом и матерью</w:t>
      </w:r>
    </w:p>
    <w:p>
      <w:r/>
      <w:r>
        <w:rPr>
          <w:b/>
        </w:rPr>
        <w:t>уут</w:t>
      </w:r>
      <w:r>
        <w:t xml:space="preserve"> [уутъ] кожаный мешок; </w:t>
      </w:r>
      <w:r>
        <w:rPr>
          <w:b/>
        </w:rPr>
        <w:t xml:space="preserve">уутд </w:t>
      </w:r>
      <w:r/>
      <w:r>
        <w:rPr>
          <w:b/>
        </w:rPr>
        <w:t xml:space="preserve">дүрх </w:t>
      </w:r>
      <w:r>
        <w:t>класть в кожаный мешок</w:t>
      </w:r>
    </w:p>
    <w:p>
      <w:r/>
      <w:r>
        <w:rPr>
          <w:b/>
        </w:rPr>
        <w:t xml:space="preserve">уутлх </w:t>
      </w:r>
      <w:r>
        <w:t>[уутълхъ] 1) класть в мешок (в куль) 2) перен. получать (в большом количестве)</w:t>
      </w:r>
    </w:p>
    <w:p>
      <w:r/>
      <w:r>
        <w:rPr>
          <w:b/>
        </w:rPr>
        <w:t>уутьрмҗ</w:t>
      </w:r>
      <w:r>
        <w:t xml:space="preserve"> [уутьръмҗъ] притеснение</w:t>
      </w:r>
    </w:p>
    <w:p>
      <w:r/>
      <w:r>
        <w:rPr>
          <w:b/>
        </w:rPr>
        <w:t>уутьруллһн</w:t>
      </w:r>
      <w:r>
        <w:t xml:space="preserve"> [уутьрууллһън] и</w:t>
      </w:r>
      <w:r>
        <w:rPr>
          <w:b/>
        </w:rPr>
        <w:t xml:space="preserve">. </w:t>
      </w:r>
      <w:r>
        <w:t>д</w:t>
      </w:r>
      <w:r>
        <w:rPr>
          <w:b/>
        </w:rPr>
        <w:t xml:space="preserve">. </w:t>
      </w:r>
      <w:r>
        <w:t xml:space="preserve">от </w:t>
      </w:r>
      <w:r>
        <w:rPr>
          <w:b/>
        </w:rPr>
        <w:t xml:space="preserve">уутьрулх </w:t>
      </w:r>
      <w:r>
        <w:t>1) сужение; уменьшение 2) перен. притеснение</w:t>
      </w:r>
    </w:p>
    <w:p>
      <w:r/>
      <w:r>
        <w:rPr>
          <w:b/>
        </w:rPr>
        <w:t>уутьрулх</w:t>
      </w:r>
      <w:r>
        <w:t xml:space="preserve"> [уутьруулхъ] побуд. от </w:t>
      </w:r>
      <w:r>
        <w:rPr>
          <w:b/>
        </w:rPr>
        <w:t xml:space="preserve">уутьрх </w:t>
      </w:r>
      <w:r>
        <w:t>1) сужать, уменьшать 2) перен. притеснять 3) перен. выводить из себя</w:t>
      </w:r>
    </w:p>
    <w:p>
      <w:r/>
      <w:r>
        <w:rPr>
          <w:b/>
        </w:rPr>
        <w:t xml:space="preserve">уутьрх </w:t>
      </w:r>
      <w:r>
        <w:t>[уутьрхъ] 1) сужаться, уменьшаться; становиться узким (тесным) 2) перен. сердиться, выходить из себя</w:t>
      </w:r>
    </w:p>
    <w:p>
      <w:r/>
      <w:r>
        <w:rPr>
          <w:b/>
        </w:rPr>
        <w:t xml:space="preserve">уутьтрх </w:t>
      </w:r>
      <w:r>
        <w:t>[уутьтрхъ] становиться узким (тесным)</w:t>
      </w:r>
    </w:p>
    <w:p>
      <w:r/>
      <w:r>
        <w:rPr>
          <w:b/>
        </w:rPr>
        <w:t xml:space="preserve">уутьхн </w:t>
      </w:r>
      <w:r>
        <w:t>[уутьхън] узкий, тесный</w:t>
      </w:r>
    </w:p>
    <w:p>
      <w:r/>
      <w:r>
        <w:rPr>
          <w:b/>
        </w:rPr>
        <w:t xml:space="preserve">уух </w:t>
      </w:r>
      <w:r>
        <w:t xml:space="preserve">[уухъ] </w:t>
      </w:r>
      <w:r>
        <w:rPr>
          <w:b/>
        </w:rPr>
        <w:t xml:space="preserve">1. </w:t>
      </w:r>
      <w:r>
        <w:t xml:space="preserve">1) пить; </w:t>
      </w:r>
      <w:r>
        <w:rPr>
          <w:b/>
        </w:rPr>
        <w:t xml:space="preserve">үс уух </w:t>
      </w:r>
      <w:r>
        <w:t xml:space="preserve">пить молоко; </w:t>
      </w:r>
      <w:r>
        <w:rPr>
          <w:b/>
        </w:rPr>
        <w:t xml:space="preserve">тер </w:t>
      </w:r>
      <w:r/>
      <w:r>
        <w:rPr>
          <w:b/>
        </w:rPr>
        <w:t xml:space="preserve">цә ууһад сууна </w:t>
      </w:r>
      <w:r>
        <w:t xml:space="preserve">он сидит, попивая чай 2) есть (жидкую пищу); </w:t>
      </w:r>
      <w:r>
        <w:rPr>
          <w:b/>
        </w:rPr>
        <w:t>ш</w:t>
      </w:r>
      <w:r/>
      <w:r>
        <w:rPr>
          <w:b/>
        </w:rPr>
        <w:t>ө</w:t>
      </w:r>
      <w:r/>
      <w:r>
        <w:rPr>
          <w:b/>
        </w:rPr>
        <w:t xml:space="preserve">л уух </w:t>
      </w:r>
      <w:r>
        <w:t xml:space="preserve">есть суп 3) впитывать в себя что-л.; </w:t>
      </w:r>
      <w:r>
        <w:rPr>
          <w:b/>
        </w:rPr>
        <w:t xml:space="preserve">бек уудг цаасн </w:t>
      </w:r>
      <w:r>
        <w:t xml:space="preserve">промокательная бумага </w:t>
      </w:r>
      <w:r>
        <w:rPr>
          <w:b/>
        </w:rPr>
        <w:t xml:space="preserve">2. </w:t>
      </w:r>
      <w:r>
        <w:t xml:space="preserve">употр. в знач. определения в форме причастия будущего времени питьевой; </w:t>
      </w:r>
      <w:r>
        <w:rPr>
          <w:b/>
        </w:rPr>
        <w:t xml:space="preserve">уух усн </w:t>
      </w:r>
      <w:r>
        <w:t xml:space="preserve">питьевая вода; </w:t>
      </w:r>
      <w:r>
        <w:rPr>
          <w:b/>
        </w:rPr>
        <w:t xml:space="preserve">ууҗ </w:t>
      </w:r>
      <w:r/>
      <w:r>
        <w:rPr>
          <w:b/>
        </w:rPr>
        <w:t xml:space="preserve">болшго усн </w:t>
      </w:r>
      <w:r>
        <w:t xml:space="preserve">негодная для питья вода; </w:t>
      </w:r>
      <w:r>
        <w:rPr>
          <w:b/>
        </w:rPr>
        <w:t xml:space="preserve">унхдан чолу тохсн, уухдан ус кесн </w:t>
      </w:r>
      <w:r>
        <w:t>фольк. чтобы вместо коня ты камень оседлал, чтобы вместо еды водой питался</w:t>
      </w:r>
    </w:p>
    <w:p>
      <w:r/>
      <w:r>
        <w:rPr>
          <w:b/>
        </w:rPr>
        <w:t xml:space="preserve">уухн </w:t>
      </w:r>
      <w:r>
        <w:t xml:space="preserve">[уухън] 1) довольно широкий, обширный 2) порядочный (напр. о расстоянии); </w:t>
      </w:r>
      <w:r>
        <w:rPr>
          <w:b/>
        </w:rPr>
        <w:t xml:space="preserve">һурвн өвгн уухнд һарсн </w:t>
      </w:r>
      <w:r/>
      <w:r>
        <w:rPr>
          <w:b/>
        </w:rPr>
        <w:t xml:space="preserve">алднд хан ардаснь </w:t>
      </w:r>
      <w:r/>
      <w:r>
        <w:rPr>
          <w:b/>
        </w:rPr>
        <w:t xml:space="preserve">элчән йовулна </w:t>
      </w:r>
      <w:r>
        <w:t>фольк. когда три старика отошли довольно далеко, хан послал за ними своего гонца</w:t>
      </w:r>
    </w:p>
    <w:p>
      <w:r/>
      <w:r>
        <w:rPr>
          <w:b/>
        </w:rPr>
        <w:t>ууц</w:t>
      </w:r>
      <w:r>
        <w:t xml:space="preserve"> [ууцъ] 1) круп (лошади) 2) крестец 3) анат. таз; </w:t>
      </w:r>
      <w:r>
        <w:rPr>
          <w:b/>
        </w:rPr>
        <w:t xml:space="preserve">хөөнә ууц </w:t>
      </w:r>
      <w:r>
        <w:t xml:space="preserve">задняя часть бараньей туши; </w:t>
      </w:r>
      <w:r>
        <w:rPr>
          <w:b/>
        </w:rPr>
        <w:t xml:space="preserve">ууц </w:t>
      </w:r>
      <w:r/>
      <w:r>
        <w:rPr>
          <w:b/>
        </w:rPr>
        <w:t xml:space="preserve">зоолһх </w:t>
      </w:r>
      <w:r>
        <w:t xml:space="preserve">преподнести варёную тазовую кость (от бараньей туши); </w:t>
      </w:r>
      <w:r>
        <w:rPr>
          <w:b/>
        </w:rPr>
        <w:t xml:space="preserve">чееҗнь ширәд, </w:t>
      </w:r>
      <w:r/>
      <w:r>
        <w:rPr>
          <w:b/>
        </w:rPr>
        <w:t xml:space="preserve">ууцнь шорад </w:t>
      </w:r>
      <w:r>
        <w:t>презр. погов. мысль его на троне, зад его в пыли</w:t>
      </w:r>
    </w:p>
    <w:p>
      <w:r/>
      <w:r>
        <w:rPr>
          <w:b/>
        </w:rPr>
        <w:t xml:space="preserve">ууцин </w:t>
      </w:r>
      <w:r>
        <w:t xml:space="preserve">род. п. от </w:t>
      </w:r>
      <w:r>
        <w:rPr>
          <w:b/>
        </w:rPr>
        <w:t xml:space="preserve">ууц </w:t>
      </w:r>
      <w:r>
        <w:t xml:space="preserve">1) крестцовый; </w:t>
      </w:r>
      <w:r>
        <w:rPr>
          <w:b/>
        </w:rPr>
        <w:t xml:space="preserve">ууцин ясн </w:t>
      </w:r>
      <w:r>
        <w:t>крестцовая кость 2) тазовый</w:t>
      </w:r>
    </w:p>
    <w:p>
      <w:r/>
      <w:r>
        <w:rPr>
          <w:b/>
        </w:rPr>
        <w:t xml:space="preserve">ууч </w:t>
      </w:r>
      <w:r>
        <w:t>[уучъ] великодушный; снисходительный</w:t>
      </w:r>
    </w:p>
    <w:p>
      <w:r/>
      <w:r>
        <w:rPr>
          <w:b/>
        </w:rPr>
        <w:t>ууш</w:t>
      </w:r>
      <w:r>
        <w:t xml:space="preserve"> [уушъ] питание; </w:t>
      </w:r>
      <w:r>
        <w:rPr>
          <w:b/>
        </w:rPr>
        <w:t xml:space="preserve">идш ууш </w:t>
      </w:r>
      <w:r>
        <w:t xml:space="preserve">продукты питания; </w:t>
      </w:r>
      <w:r>
        <w:rPr>
          <w:b/>
        </w:rPr>
        <w:t>идш (эдл)-уушин дел</w:t>
      </w:r>
      <w:r/>
      <w:r>
        <w:rPr>
          <w:b/>
        </w:rPr>
        <w:t xml:space="preserve">гүр </w:t>
      </w:r>
      <w:r>
        <w:t>продовольственный магазин</w:t>
      </w:r>
    </w:p>
    <w:p>
      <w:r/>
      <w:r>
        <w:rPr>
          <w:b/>
        </w:rPr>
        <w:t>ухалгдх</w:t>
      </w:r>
      <w:r>
        <w:t xml:space="preserve"> [ухалъгдъхъ] страд. от </w:t>
      </w:r>
      <w:r>
        <w:rPr>
          <w:b/>
        </w:rPr>
        <w:t xml:space="preserve">ухалх </w:t>
      </w:r>
      <w:r>
        <w:t>мыслиться</w:t>
      </w:r>
    </w:p>
    <w:p>
      <w:r/>
      <w:r>
        <w:rPr>
          <w:b/>
        </w:rPr>
        <w:t xml:space="preserve">ухалгч </w:t>
      </w:r>
      <w:r>
        <w:t>[ухалъгчъ] мыслитель || мыслящий, мыслительный</w:t>
      </w:r>
    </w:p>
    <w:p>
      <w:r/>
      <w:r>
        <w:rPr>
          <w:b/>
        </w:rPr>
        <w:t>ухаллһн</w:t>
      </w:r>
      <w:r>
        <w:t xml:space="preserve"> [ухаллһън] и. д. от </w:t>
      </w:r>
      <w:r>
        <w:rPr>
          <w:b/>
        </w:rPr>
        <w:t xml:space="preserve">ухалх </w:t>
      </w:r>
      <w:r>
        <w:t xml:space="preserve">размышление, обдумывание; </w:t>
      </w:r>
      <w:r>
        <w:rPr>
          <w:b/>
        </w:rPr>
        <w:t>удан ухал</w:t>
      </w:r>
      <w:r/>
      <w:r>
        <w:rPr>
          <w:b/>
        </w:rPr>
        <w:t xml:space="preserve">лһсна хөөн </w:t>
      </w:r>
      <w:r>
        <w:t>после долгих размышлений</w:t>
      </w:r>
    </w:p>
    <w:p>
      <w:r/>
      <w:r>
        <w:rPr>
          <w:b/>
        </w:rPr>
        <w:t xml:space="preserve">ухаллһна </w:t>
      </w:r>
      <w:r>
        <w:t xml:space="preserve">[ухаллһъна] мыслительный; </w:t>
      </w:r>
      <w:r>
        <w:rPr>
          <w:b/>
        </w:rPr>
        <w:t xml:space="preserve">күүнә ухаллһна чадвр </w:t>
      </w:r>
      <w:r>
        <w:t>мыслительные способности человека</w:t>
      </w:r>
    </w:p>
    <w:p>
      <w:r/>
      <w:r>
        <w:rPr>
          <w:b/>
        </w:rPr>
        <w:t>ухалуллһн</w:t>
      </w:r>
      <w:r>
        <w:t xml:space="preserve"> [ухалууллһън] и. д. от </w:t>
      </w:r>
      <w:r>
        <w:rPr>
          <w:b/>
        </w:rPr>
        <w:t>ухалулх</w:t>
      </w:r>
      <w:r/>
    </w:p>
    <w:p>
      <w:r/>
      <w:r>
        <w:rPr>
          <w:b/>
        </w:rPr>
        <w:t>ухалулх</w:t>
      </w:r>
      <w:r>
        <w:t xml:space="preserve"> [ухалуулхъ] побуд. от </w:t>
      </w:r>
      <w:r>
        <w:rPr>
          <w:b/>
        </w:rPr>
        <w:t>ухалх</w:t>
      </w:r>
      <w:r/>
    </w:p>
    <w:p>
      <w:r/>
      <w:r>
        <w:rPr>
          <w:b/>
        </w:rPr>
        <w:t>ухалх</w:t>
      </w:r>
      <w:r>
        <w:t xml:space="preserve"> [ухаалхъ] думать, мыслить, размышлять; соображать; </w:t>
      </w:r>
      <w:r>
        <w:rPr>
          <w:b/>
        </w:rPr>
        <w:t xml:space="preserve">шүлг ухалҗ </w:t>
      </w:r>
      <w:r/>
      <w:r>
        <w:rPr>
          <w:b/>
        </w:rPr>
        <w:t xml:space="preserve">бичх </w:t>
      </w:r>
      <w:r>
        <w:t xml:space="preserve">сочинять стихотворение; </w:t>
      </w:r>
      <w:r>
        <w:rPr>
          <w:b/>
        </w:rPr>
        <w:t xml:space="preserve">ухалҗ һарһх </w:t>
      </w:r>
      <w:r>
        <w:t xml:space="preserve">выдумывать, изобретать что-л.; </w:t>
      </w:r>
      <w:r>
        <w:rPr>
          <w:b/>
        </w:rPr>
        <w:t xml:space="preserve">ухалҗ һарһлһн </w:t>
      </w:r>
      <w:r>
        <w:t>изобретательство; изобретение</w:t>
      </w:r>
    </w:p>
    <w:p>
      <w:r/>
      <w:r>
        <w:rPr>
          <w:b/>
        </w:rPr>
        <w:t xml:space="preserve">ухан </w:t>
      </w:r>
      <w:r>
        <w:t xml:space="preserve">1) ум, разум, рассудок; сознание; </w:t>
      </w:r>
      <w:r>
        <w:rPr>
          <w:b/>
        </w:rPr>
        <w:t xml:space="preserve">хурц ухан </w:t>
      </w:r>
      <w:r>
        <w:t xml:space="preserve">здравый ум; </w:t>
      </w:r>
      <w:r>
        <w:rPr>
          <w:b/>
        </w:rPr>
        <w:t xml:space="preserve">ухан медрл </w:t>
      </w:r>
      <w:r>
        <w:t xml:space="preserve">сознание, сознательность; </w:t>
      </w:r>
      <w:r>
        <w:rPr>
          <w:b/>
        </w:rPr>
        <w:t xml:space="preserve">ухан орх </w:t>
      </w:r>
      <w:r>
        <w:t xml:space="preserve">приходить в себя, приходить в сознание; </w:t>
      </w:r>
      <w:r>
        <w:rPr>
          <w:b/>
        </w:rPr>
        <w:t xml:space="preserve">уха </w:t>
      </w:r>
      <w:r/>
      <w:r>
        <w:rPr>
          <w:b/>
        </w:rPr>
        <w:t xml:space="preserve">гүүлгх (гүүлгҗ тоолх) </w:t>
      </w:r>
      <w:r>
        <w:t xml:space="preserve">обдумывать, соображать, прикидывать в уме; </w:t>
      </w:r>
      <w:r>
        <w:rPr>
          <w:b/>
        </w:rPr>
        <w:t>≈</w:t>
      </w:r>
      <w:r/>
      <w:r>
        <w:rPr>
          <w:b/>
        </w:rPr>
        <w:t xml:space="preserve"> </w:t>
      </w:r>
      <w:r>
        <w:t xml:space="preserve">шевелить мозгами; </w:t>
      </w:r>
      <w:r>
        <w:rPr>
          <w:b/>
        </w:rPr>
        <w:t xml:space="preserve">ухан тату </w:t>
      </w:r>
      <w:r>
        <w:t xml:space="preserve">слабоумный; </w:t>
      </w:r>
      <w:r>
        <w:rPr>
          <w:b/>
        </w:rPr>
        <w:t xml:space="preserve">ухандан </w:t>
      </w:r>
      <w:r/>
      <w:r>
        <w:rPr>
          <w:b/>
        </w:rPr>
        <w:t xml:space="preserve">тодлҗ авх </w:t>
      </w:r>
      <w:r>
        <w:t xml:space="preserve">намотать себе на ус, зарубить себе на носу; </w:t>
      </w:r>
      <w:r>
        <w:rPr>
          <w:b/>
        </w:rPr>
        <w:t xml:space="preserve">ухаһан алдх </w:t>
      </w:r>
      <w:r>
        <w:t xml:space="preserve">а) потерять сознание; б) перен. терять голову; лишаться самообладания; </w:t>
      </w:r>
      <w:r>
        <w:rPr>
          <w:b/>
        </w:rPr>
        <w:t xml:space="preserve">уха заах </w:t>
      </w:r>
      <w:r>
        <w:t xml:space="preserve">поучать кого-либо, читать нравоучения кому-л.; </w:t>
      </w:r>
      <w:r>
        <w:rPr>
          <w:b/>
        </w:rPr>
        <w:t xml:space="preserve">ухаһан </w:t>
      </w:r>
      <w:r/>
      <w:r>
        <w:rPr>
          <w:b/>
        </w:rPr>
        <w:t xml:space="preserve">геех </w:t>
      </w:r>
      <w:r>
        <w:t xml:space="preserve">а) сойти с ума; б) выжить из ума; </w:t>
      </w:r>
      <w:r>
        <w:rPr>
          <w:b/>
        </w:rPr>
        <w:t xml:space="preserve">ухан бийд </w:t>
      </w:r>
      <w:r/>
      <w:r>
        <w:rPr>
          <w:b/>
        </w:rPr>
        <w:t xml:space="preserve">бәргдҗәхш </w:t>
      </w:r>
      <w:r>
        <w:t xml:space="preserve">ума не приложу; </w:t>
      </w:r>
      <w:r>
        <w:rPr>
          <w:b/>
        </w:rPr>
        <w:t xml:space="preserve">ухан арвн </w:t>
      </w:r>
      <w:r/>
      <w:r>
        <w:rPr>
          <w:b/>
        </w:rPr>
        <w:t xml:space="preserve">хөрн болх </w:t>
      </w:r>
      <w:r>
        <w:t xml:space="preserve">потерять рассудок; </w:t>
      </w:r>
      <w:r>
        <w:rPr>
          <w:b/>
        </w:rPr>
        <w:t xml:space="preserve">уханд ухан немр </w:t>
      </w:r>
      <w:r>
        <w:t xml:space="preserve">погов. ум хорош, а два лучше; </w:t>
      </w:r>
      <w:r>
        <w:rPr>
          <w:b/>
        </w:rPr>
        <w:t xml:space="preserve">уха </w:t>
      </w:r>
      <w:r/>
      <w:r>
        <w:rPr>
          <w:b/>
        </w:rPr>
        <w:t xml:space="preserve">гүүлгхдән </w:t>
      </w:r>
      <w:r/>
      <w:r>
        <w:rPr>
          <w:b/>
        </w:rPr>
        <w:t xml:space="preserve">дурго </w:t>
      </w:r>
      <w:r/>
      <w:r>
        <w:rPr>
          <w:b/>
        </w:rPr>
        <w:t xml:space="preserve">күн залху </w:t>
      </w:r>
      <w:r/>
      <w:r>
        <w:rPr>
          <w:b/>
        </w:rPr>
        <w:t xml:space="preserve">болдг </w:t>
      </w:r>
      <w:r>
        <w:t xml:space="preserve">погов. человек, не любящий думать, ленив 2) соображение, мысль; </w:t>
      </w:r>
      <w:r>
        <w:rPr>
          <w:b/>
        </w:rPr>
        <w:t xml:space="preserve">нанд нег иим санан </w:t>
      </w:r>
      <w:r/>
      <w:r>
        <w:rPr>
          <w:b/>
        </w:rPr>
        <w:t xml:space="preserve">бәәнә </w:t>
      </w:r>
      <w:r>
        <w:t>у меня есть такое соображение</w:t>
      </w:r>
    </w:p>
    <w:p>
      <w:r/>
      <w:r>
        <w:rPr>
          <w:b/>
        </w:rPr>
        <w:t xml:space="preserve">ухани </w:t>
      </w:r>
      <w:r>
        <w:t xml:space="preserve">умственный, мыслительный; </w:t>
      </w:r>
      <w:r>
        <w:rPr>
          <w:b/>
        </w:rPr>
        <w:t xml:space="preserve">ухани </w:t>
      </w:r>
      <w:r/>
      <w:r>
        <w:rPr>
          <w:b/>
        </w:rPr>
        <w:t xml:space="preserve">күч-көлсн </w:t>
      </w:r>
      <w:r>
        <w:t>умственный труд</w:t>
      </w:r>
    </w:p>
    <w:p>
      <w:r/>
      <w:r>
        <w:rPr>
          <w:b/>
        </w:rPr>
        <w:t xml:space="preserve">ухан-сегән </w:t>
      </w:r>
      <w:r>
        <w:t>пар. сознание, память; рассудок</w:t>
      </w:r>
    </w:p>
    <w:p>
      <w:r/>
      <w:r>
        <w:rPr>
          <w:b/>
        </w:rPr>
        <w:t xml:space="preserve">ухарльг </w:t>
      </w:r>
      <w:r>
        <w:t xml:space="preserve">см. </w:t>
      </w:r>
      <w:r>
        <w:rPr>
          <w:b/>
        </w:rPr>
        <w:t>ухата</w:t>
      </w:r>
      <w:r/>
    </w:p>
    <w:p>
      <w:r/>
      <w:r>
        <w:rPr>
          <w:b/>
        </w:rPr>
        <w:t xml:space="preserve">ухата </w:t>
      </w:r>
      <w:r>
        <w:t xml:space="preserve">умный, разумный, рассудительный; </w:t>
      </w:r>
      <w:r>
        <w:rPr>
          <w:b/>
        </w:rPr>
        <w:t xml:space="preserve">ухата </w:t>
      </w:r>
      <w:r/>
      <w:r>
        <w:rPr>
          <w:b/>
        </w:rPr>
        <w:t xml:space="preserve">күн </w:t>
      </w:r>
      <w:r>
        <w:t xml:space="preserve">умный человек; </w:t>
      </w:r>
      <w:r>
        <w:rPr>
          <w:b/>
        </w:rPr>
        <w:t xml:space="preserve">ухата болх </w:t>
      </w:r>
      <w:r>
        <w:t xml:space="preserve">поумнеть, стать разумным; </w:t>
      </w:r>
      <w:r>
        <w:rPr>
          <w:b/>
        </w:rPr>
        <w:t xml:space="preserve">ухата </w:t>
      </w:r>
      <w:r/>
      <w:r>
        <w:rPr>
          <w:b/>
        </w:rPr>
        <w:t xml:space="preserve">күн </w:t>
      </w:r>
      <w:r/>
      <w:r>
        <w:rPr>
          <w:b/>
        </w:rPr>
        <w:t xml:space="preserve">тоолдг, урн </w:t>
      </w:r>
      <w:r/>
      <w:r>
        <w:rPr>
          <w:b/>
        </w:rPr>
        <w:t xml:space="preserve">күн кедг </w:t>
      </w:r>
      <w:r>
        <w:t xml:space="preserve">погов. умный размышляет, мастер изготавливает; </w:t>
      </w:r>
      <w:r>
        <w:rPr>
          <w:b/>
        </w:rPr>
        <w:t xml:space="preserve">худл </w:t>
      </w:r>
      <w:r/>
      <w:r>
        <w:rPr>
          <w:b/>
        </w:rPr>
        <w:t xml:space="preserve">келҗ </w:t>
      </w:r>
      <w:r/>
      <w:r>
        <w:rPr>
          <w:b/>
        </w:rPr>
        <w:t xml:space="preserve">ухата болдго, хулха </w:t>
      </w:r>
      <w:r/>
      <w:r>
        <w:rPr>
          <w:b/>
        </w:rPr>
        <w:t xml:space="preserve">кеҗ байн </w:t>
      </w:r>
      <w:r/>
      <w:r>
        <w:rPr>
          <w:b/>
        </w:rPr>
        <w:t xml:space="preserve">болдго </w:t>
      </w:r>
      <w:r>
        <w:t>посл. от воровства не разбогатеешь, от вранья не поумнеешь</w:t>
      </w:r>
    </w:p>
    <w:p>
      <w:r/>
      <w:r>
        <w:rPr>
          <w:b/>
        </w:rPr>
        <w:t xml:space="preserve">ухатаһар </w:t>
      </w:r>
      <w:r>
        <w:t>нареч. умно, разумно, рассудительно, толково</w:t>
      </w:r>
    </w:p>
    <w:p>
      <w:r/>
      <w:r>
        <w:rPr>
          <w:b/>
        </w:rPr>
        <w:t xml:space="preserve">ухмдулх </w:t>
      </w:r>
      <w:r>
        <w:t xml:space="preserve">[ухмдуулхъ] побуд. от </w:t>
      </w:r>
      <w:r>
        <w:rPr>
          <w:b/>
        </w:rPr>
        <w:t>ухмдх</w:t>
      </w:r>
      <w:r/>
    </w:p>
    <w:p>
      <w:r/>
      <w:r>
        <w:rPr>
          <w:b/>
        </w:rPr>
        <w:t xml:space="preserve">ухмдх </w:t>
      </w:r>
      <w:r>
        <w:t>[ухмдъхъ] выдалбливать (что-либо изогнутым теслом)</w:t>
      </w:r>
    </w:p>
    <w:p>
      <w:r/>
      <w:r>
        <w:rPr>
          <w:b/>
        </w:rPr>
        <w:t xml:space="preserve">ухмҗ </w:t>
      </w:r>
      <w:r>
        <w:t>[ухъмҗъ] редко соображение, понимание, способность понимать</w:t>
      </w:r>
    </w:p>
    <w:p>
      <w:r/>
      <w:r>
        <w:rPr>
          <w:b/>
        </w:rPr>
        <w:t xml:space="preserve">ухмҗта </w:t>
      </w:r>
      <w:r>
        <w:t xml:space="preserve">[ухъмҗъта] редко 1) понимающий, сообразительный; </w:t>
      </w:r>
      <w:r>
        <w:rPr>
          <w:b/>
        </w:rPr>
        <w:t xml:space="preserve">му </w:t>
      </w:r>
      <w:r/>
      <w:r>
        <w:rPr>
          <w:b/>
        </w:rPr>
        <w:t xml:space="preserve">ухмҗта </w:t>
      </w:r>
      <w:r>
        <w:t>непонятливый, тупой 2) расчётливый</w:t>
      </w:r>
    </w:p>
    <w:p>
      <w:r/>
      <w:r>
        <w:rPr>
          <w:b/>
        </w:rPr>
        <w:t xml:space="preserve">ухмл </w:t>
      </w:r>
      <w:r/>
      <w:r>
        <w:rPr>
          <w:b/>
        </w:rPr>
        <w:t>I</w:t>
      </w:r>
      <w:r>
        <w:t xml:space="preserve"> [ухмъл] выдолбленный; </w:t>
      </w:r>
      <w:r>
        <w:rPr>
          <w:b/>
        </w:rPr>
        <w:t xml:space="preserve">ухмл модн идш </w:t>
      </w:r>
      <w:r>
        <w:t>выдолбленное деревянное корыто</w:t>
      </w:r>
    </w:p>
    <w:p>
      <w:r/>
      <w:r>
        <w:rPr>
          <w:b/>
        </w:rPr>
        <w:t xml:space="preserve">ухмл </w:t>
      </w:r>
      <w:r/>
      <w:r>
        <w:rPr>
          <w:b/>
        </w:rPr>
        <w:t>II</w:t>
      </w:r>
      <w:r>
        <w:t xml:space="preserve"> [ухъмл] редко верный; неподкупный; </w:t>
      </w:r>
      <w:r>
        <w:rPr>
          <w:b/>
        </w:rPr>
        <w:t xml:space="preserve">ухмл иньг </w:t>
      </w:r>
      <w:r>
        <w:t>верный друг</w:t>
      </w:r>
    </w:p>
    <w:p>
      <w:r/>
      <w:r>
        <w:rPr>
          <w:b/>
        </w:rPr>
        <w:t xml:space="preserve">ухр </w:t>
      </w:r>
      <w:r>
        <w:t xml:space="preserve">[ухър] ложка; </w:t>
      </w:r>
      <w:r>
        <w:rPr>
          <w:b/>
        </w:rPr>
        <w:t xml:space="preserve">бичкн </w:t>
      </w:r>
      <w:r/>
      <w:r>
        <w:rPr>
          <w:b/>
        </w:rPr>
        <w:t xml:space="preserve">(цәәһә) </w:t>
      </w:r>
      <w:r/>
      <w:r>
        <w:rPr>
          <w:b/>
        </w:rPr>
        <w:t xml:space="preserve">ухр </w:t>
      </w:r>
      <w:r>
        <w:t xml:space="preserve">чайная ложка; </w:t>
      </w:r>
      <w:r>
        <w:rPr>
          <w:b/>
        </w:rPr>
        <w:t xml:space="preserve">ик (хот уудг) ухр </w:t>
      </w:r>
      <w:r>
        <w:t xml:space="preserve">столовая ложка; </w:t>
      </w:r>
      <w:r>
        <w:rPr>
          <w:b/>
        </w:rPr>
        <w:t xml:space="preserve">урларн ухр </w:t>
      </w:r>
      <w:r/>
      <w:r>
        <w:rPr>
          <w:b/>
        </w:rPr>
        <w:t xml:space="preserve">кеһәд, келәрн келдүр кеһәд </w:t>
      </w:r>
      <w:r>
        <w:t>погов. превращать губу в ложку, язык в черпалку</w:t>
      </w:r>
    </w:p>
    <w:p>
      <w:r/>
      <w:r>
        <w:rPr>
          <w:b/>
        </w:rPr>
        <w:t>ухрлгдх</w:t>
      </w:r>
      <w:r>
        <w:t xml:space="preserve"> [ухрлъгдъхъ] страд. от </w:t>
      </w:r>
      <w:r>
        <w:rPr>
          <w:b/>
        </w:rPr>
        <w:t xml:space="preserve">ухрлх </w:t>
      </w:r>
      <w:r>
        <w:t>черпать (напр. ложкой)</w:t>
      </w:r>
    </w:p>
    <w:p>
      <w:r/>
      <w:r>
        <w:rPr>
          <w:b/>
        </w:rPr>
        <w:t xml:space="preserve">ухрлх </w:t>
      </w:r>
      <w:r>
        <w:t>[ухрлъхъ] черпать</w:t>
      </w:r>
    </w:p>
    <w:p>
      <w:r/>
      <w:r>
        <w:rPr>
          <w:b/>
        </w:rPr>
        <w:t xml:space="preserve">ухрң </w:t>
      </w:r>
      <w:r>
        <w:t xml:space="preserve">[ухръң] обдуманность; расчётливость || обдуманный; расчётливый; </w:t>
      </w:r>
      <w:r>
        <w:rPr>
          <w:b/>
        </w:rPr>
        <w:t xml:space="preserve">ухрң </w:t>
      </w:r>
      <w:r/>
      <w:r>
        <w:rPr>
          <w:b/>
        </w:rPr>
        <w:t xml:space="preserve">уга йовдл </w:t>
      </w:r>
      <w:r>
        <w:t>необдуманный поступок</w:t>
      </w:r>
    </w:p>
    <w:p>
      <w:r/>
      <w:r>
        <w:rPr>
          <w:b/>
        </w:rPr>
        <w:t xml:space="preserve">уху </w:t>
      </w:r>
      <w:r>
        <w:t>изогнутое тесло (напр. для выдалбливания чаши)</w:t>
      </w:r>
    </w:p>
    <w:p>
      <w:r/>
      <w:r>
        <w:rPr>
          <w:b/>
        </w:rPr>
        <w:t>уч</w:t>
      </w:r>
      <w:r>
        <w:t xml:space="preserve"> [учъ] первый удой; </w:t>
      </w:r>
      <w:r>
        <w:rPr>
          <w:b/>
        </w:rPr>
        <w:t xml:space="preserve">үкрин </w:t>
      </w:r>
      <w:r/>
      <w:r>
        <w:rPr>
          <w:b/>
        </w:rPr>
        <w:t xml:space="preserve">уч </w:t>
      </w:r>
      <w:r/>
      <w:r>
        <w:rPr>
          <w:b/>
        </w:rPr>
        <w:t xml:space="preserve">үсн </w:t>
      </w:r>
      <w:r>
        <w:t>первый удой (молока) коровы</w:t>
      </w:r>
    </w:p>
    <w:p>
      <w:r/>
      <w:r>
        <w:rPr>
          <w:b/>
        </w:rPr>
        <w:t xml:space="preserve">участк </w:t>
      </w:r>
      <w:r>
        <w:t xml:space="preserve">участок; </w:t>
      </w:r>
      <w:r>
        <w:rPr>
          <w:b/>
        </w:rPr>
        <w:t xml:space="preserve">һазрин </w:t>
      </w:r>
      <w:r/>
      <w:r>
        <w:rPr>
          <w:b/>
        </w:rPr>
        <w:t xml:space="preserve">участк </w:t>
      </w:r>
      <w:r>
        <w:t>земельный участок</w:t>
      </w:r>
    </w:p>
    <w:p>
      <w:r/>
      <w:r>
        <w:rPr>
          <w:b/>
        </w:rPr>
        <w:t>учг</w:t>
      </w:r>
      <w:r>
        <w:t xml:space="preserve"> [учъг] обрывок нитки (в иголке)</w:t>
      </w:r>
    </w:p>
    <w:p>
      <w:r/>
      <w:r>
        <w:rPr>
          <w:b/>
        </w:rPr>
        <w:t xml:space="preserve">учглулх </w:t>
      </w:r>
      <w:r>
        <w:t xml:space="preserve">[учъглуулхъ] побуд. от </w:t>
      </w:r>
      <w:r>
        <w:rPr>
          <w:b/>
        </w:rPr>
        <w:t>учглх</w:t>
      </w:r>
      <w:r/>
    </w:p>
    <w:p>
      <w:r/>
      <w:r>
        <w:rPr>
          <w:b/>
        </w:rPr>
        <w:t>учглх</w:t>
      </w:r>
      <w:r>
        <w:t xml:space="preserve"> [учъглхъ] оставлять обрывок нитки (в иголке)</w:t>
      </w:r>
    </w:p>
    <w:p>
      <w:r/>
      <w:r>
        <w:rPr>
          <w:b/>
        </w:rPr>
        <w:t xml:space="preserve">учгта: учгта </w:t>
      </w:r>
      <w:r/>
      <w:r>
        <w:rPr>
          <w:b/>
        </w:rPr>
        <w:t xml:space="preserve">зүн </w:t>
      </w:r>
      <w:r>
        <w:t>иголка с ниткой</w:t>
      </w:r>
    </w:p>
    <w:p>
      <w:r/>
      <w:r>
        <w:rPr>
          <w:b/>
        </w:rPr>
        <w:t xml:space="preserve">учебник </w:t>
      </w:r>
      <w:r>
        <w:t xml:space="preserve">учебник; </w:t>
      </w:r>
      <w:r>
        <w:rPr>
          <w:b/>
        </w:rPr>
        <w:t xml:space="preserve">хальмг </w:t>
      </w:r>
      <w:r/>
      <w:r>
        <w:rPr>
          <w:b/>
        </w:rPr>
        <w:t xml:space="preserve">келнә </w:t>
      </w:r>
      <w:r/>
      <w:r>
        <w:rPr>
          <w:b/>
        </w:rPr>
        <w:t xml:space="preserve">учебник </w:t>
      </w:r>
      <w:r>
        <w:t>учебник калмыцкого языка</w:t>
      </w:r>
    </w:p>
    <w:p>
      <w:r/>
      <w:r>
        <w:rPr>
          <w:b/>
        </w:rPr>
        <w:t xml:space="preserve">учёт </w:t>
      </w:r>
      <w:r>
        <w:t>учёт</w:t>
      </w:r>
    </w:p>
    <w:p>
      <w:r/>
      <w:r>
        <w:rPr>
          <w:b/>
        </w:rPr>
        <w:t xml:space="preserve">учётчик </w:t>
      </w:r>
      <w:r>
        <w:t xml:space="preserve">учётчик; </w:t>
      </w:r>
      <w:r>
        <w:rPr>
          <w:b/>
        </w:rPr>
        <w:t xml:space="preserve">тракторин бригадын учётчик </w:t>
      </w:r>
      <w:r>
        <w:t>учётчик тракторной бригады</w:t>
      </w:r>
    </w:p>
    <w:p>
      <w:r/>
      <w:r>
        <w:rPr>
          <w:b/>
        </w:rPr>
        <w:t xml:space="preserve">училищ </w:t>
      </w:r>
      <w:r>
        <w:t xml:space="preserve">училище; </w:t>
      </w:r>
      <w:r>
        <w:rPr>
          <w:b/>
        </w:rPr>
        <w:t xml:space="preserve">цергә </w:t>
      </w:r>
      <w:r/>
      <w:r>
        <w:rPr>
          <w:b/>
        </w:rPr>
        <w:t xml:space="preserve">училищ </w:t>
      </w:r>
      <w:r>
        <w:t>военное училище</w:t>
      </w:r>
    </w:p>
    <w:p>
      <w:r/>
      <w:r>
        <w:rPr>
          <w:b/>
        </w:rPr>
        <w:t xml:space="preserve">учком </w:t>
      </w:r>
      <w:r>
        <w:t>уст. учком</w:t>
      </w:r>
    </w:p>
    <w:p>
      <w:r/>
      <w:r>
        <w:rPr>
          <w:b/>
        </w:rPr>
        <w:t xml:space="preserve">учр </w:t>
      </w:r>
      <w:r>
        <w:t xml:space="preserve">[учър] </w:t>
      </w:r>
      <w:r>
        <w:rPr>
          <w:b/>
        </w:rPr>
        <w:t xml:space="preserve">1. </w:t>
      </w:r>
      <w:r>
        <w:t xml:space="preserve">1) обстоятельство, положение (напр. вещей, дел), случай; </w:t>
      </w:r>
      <w:r>
        <w:rPr>
          <w:b/>
        </w:rPr>
        <w:t xml:space="preserve">ирлцәтә </w:t>
      </w:r>
      <w:r/>
      <w:r>
        <w:rPr>
          <w:b/>
        </w:rPr>
        <w:t xml:space="preserve">учр </w:t>
      </w:r>
      <w:r>
        <w:t xml:space="preserve">подходящий (удобный) случай; </w:t>
      </w:r>
      <w:r>
        <w:rPr>
          <w:b/>
        </w:rPr>
        <w:t xml:space="preserve">үнн </w:t>
      </w:r>
      <w:r/>
      <w:r>
        <w:rPr>
          <w:b/>
        </w:rPr>
        <w:t xml:space="preserve">учр </w:t>
      </w:r>
      <w:r>
        <w:t xml:space="preserve">действительный случай, быль; </w:t>
      </w:r>
      <w:r>
        <w:rPr>
          <w:b/>
        </w:rPr>
        <w:t xml:space="preserve">күүнә </w:t>
      </w:r>
      <w:r/>
      <w:r>
        <w:rPr>
          <w:b/>
        </w:rPr>
        <w:t xml:space="preserve">учр медх </w:t>
      </w:r>
      <w:r>
        <w:t xml:space="preserve">войти в положение человека 2) причина, основание; </w:t>
      </w:r>
      <w:r>
        <w:rPr>
          <w:b/>
        </w:rPr>
        <w:t xml:space="preserve">иим учрас </w:t>
      </w:r>
      <w:r>
        <w:t xml:space="preserve">по этой причине; потому, вследствие этого; </w:t>
      </w:r>
      <w:r>
        <w:rPr>
          <w:b/>
        </w:rPr>
        <w:t xml:space="preserve">ямаран учрар </w:t>
      </w:r>
      <w:r/>
      <w:r>
        <w:rPr>
          <w:b/>
        </w:rPr>
        <w:t xml:space="preserve">күцәшгоһар бәәхмт? </w:t>
      </w:r>
      <w:r>
        <w:t xml:space="preserve">на каком основании (по какой причине) вы отказываетесь?, почему вы отказываетесь?; </w:t>
      </w:r>
      <w:r>
        <w:rPr>
          <w:b/>
        </w:rPr>
        <w:t xml:space="preserve">учр-шалтан </w:t>
      </w:r>
      <w:r>
        <w:t xml:space="preserve">причины, мотивы 3) суть, смысл, значение; </w:t>
      </w:r>
      <w:r>
        <w:rPr>
          <w:b/>
        </w:rPr>
        <w:t xml:space="preserve">учринь медх </w:t>
      </w:r>
      <w:r>
        <w:t xml:space="preserve">а) знать сущность (значение) чего-л.; б) разбираться в чём-л.; </w:t>
      </w:r>
      <w:r>
        <w:rPr>
          <w:b/>
        </w:rPr>
        <w:t xml:space="preserve">учринь </w:t>
      </w:r>
      <w:r/>
      <w:r>
        <w:rPr>
          <w:b/>
        </w:rPr>
        <w:t xml:space="preserve">келҗ өг </w:t>
      </w:r>
      <w:r>
        <w:t xml:space="preserve">расскажи, в чём суть, расскажи, в чём дело </w:t>
      </w:r>
      <w:r>
        <w:rPr>
          <w:b/>
        </w:rPr>
        <w:t xml:space="preserve">2. </w:t>
      </w:r>
      <w:r>
        <w:t xml:space="preserve">послелог с род. п. о, про; </w:t>
      </w:r>
      <w:r>
        <w:rPr>
          <w:b/>
        </w:rPr>
        <w:t xml:space="preserve">кергин учрар </w:t>
      </w:r>
      <w:r/>
      <w:r>
        <w:rPr>
          <w:b/>
        </w:rPr>
        <w:t xml:space="preserve">күүндх </w:t>
      </w:r>
      <w:r>
        <w:t>беседовать о делах</w:t>
      </w:r>
    </w:p>
    <w:p>
      <w:r/>
      <w:r>
        <w:rPr>
          <w:b/>
        </w:rPr>
        <w:t xml:space="preserve">учрал </w:t>
      </w:r>
      <w:r>
        <w:t xml:space="preserve">редко 1) встреча 2) соединение судеб; дружба; </w:t>
      </w:r>
      <w:r>
        <w:rPr>
          <w:b/>
        </w:rPr>
        <w:t xml:space="preserve">иньг-амргудын учрал </w:t>
      </w:r>
      <w:r>
        <w:t xml:space="preserve">дружба любящих друг друга лиц; </w:t>
      </w:r>
      <w:r>
        <w:rPr>
          <w:b/>
        </w:rPr>
        <w:t xml:space="preserve">учрад суух </w:t>
      </w:r>
      <w:r>
        <w:t>жить вместе, соединив свои судьбы; составить семью, пожениться</w:t>
      </w:r>
    </w:p>
    <w:p>
      <w:r/>
      <w:r>
        <w:rPr>
          <w:b/>
        </w:rPr>
        <w:t xml:space="preserve">учрар </w:t>
      </w:r>
      <w:r>
        <w:t xml:space="preserve">послелог 1) из-за, ввиду, вследствие; </w:t>
      </w:r>
      <w:r>
        <w:rPr>
          <w:b/>
        </w:rPr>
        <w:t xml:space="preserve">хур орсн учрар, би кинод одсн угав </w:t>
      </w:r>
      <w:r>
        <w:t xml:space="preserve">из-за дождя я не пошёл в кино 2) чтоб, чтобы; </w:t>
      </w:r>
      <w:r>
        <w:rPr>
          <w:b/>
        </w:rPr>
        <w:t xml:space="preserve">кинод оратшгон учрар, бидн эрт йовлавидн </w:t>
      </w:r>
      <w:r>
        <w:t>мы отправились пораньше, чтобы не опоздать в кино</w:t>
      </w:r>
    </w:p>
    <w:p>
      <w:r/>
      <w:r>
        <w:rPr>
          <w:b/>
        </w:rPr>
        <w:t xml:space="preserve">учрго </w:t>
      </w:r>
      <w:r>
        <w:t xml:space="preserve">[учърго] не имеющий причины (основания); беспричинный; </w:t>
      </w:r>
      <w:r>
        <w:rPr>
          <w:b/>
        </w:rPr>
        <w:t xml:space="preserve">тиигх учрго </w:t>
      </w:r>
      <w:r>
        <w:t xml:space="preserve">нет причины делать так; </w:t>
      </w:r>
      <w:r>
        <w:rPr>
          <w:b/>
        </w:rPr>
        <w:t xml:space="preserve">тер чамд </w:t>
      </w:r>
      <w:r/>
      <w:r>
        <w:rPr>
          <w:b/>
        </w:rPr>
        <w:t xml:space="preserve">һундх </w:t>
      </w:r>
      <w:r/>
      <w:r>
        <w:rPr>
          <w:b/>
        </w:rPr>
        <w:t xml:space="preserve">учрго </w:t>
      </w:r>
      <w:r>
        <w:t>у него нет основания обижаться на тебя</w:t>
      </w:r>
    </w:p>
    <w:p>
      <w:r/>
      <w:r>
        <w:rPr>
          <w:b/>
        </w:rPr>
        <w:t xml:space="preserve">учреждень </w:t>
      </w:r>
      <w:r>
        <w:t xml:space="preserve">учреждение; </w:t>
      </w:r>
      <w:r>
        <w:rPr>
          <w:b/>
        </w:rPr>
        <w:t xml:space="preserve">орн-нутгин учреждень </w:t>
      </w:r>
      <w:r>
        <w:t>государственное учреждение</w:t>
      </w:r>
    </w:p>
    <w:p>
      <w:r/>
      <w:r>
        <w:rPr>
          <w:b/>
        </w:rPr>
        <w:t>учрлһн</w:t>
      </w:r>
      <w:r>
        <w:t xml:space="preserve"> [учърлһън] и. д. от </w:t>
      </w:r>
      <w:r>
        <w:rPr>
          <w:b/>
        </w:rPr>
        <w:t>учрх</w:t>
      </w:r>
      <w:r/>
    </w:p>
    <w:p>
      <w:r/>
      <w:r>
        <w:rPr>
          <w:b/>
        </w:rPr>
        <w:t xml:space="preserve">учрта 1. </w:t>
      </w:r>
      <w:r>
        <w:t xml:space="preserve">1) имеющий причину 2) имеющий смысл (значение) </w:t>
      </w:r>
      <w:r>
        <w:rPr>
          <w:b/>
        </w:rPr>
        <w:t xml:space="preserve">2. </w:t>
      </w:r>
      <w:r>
        <w:t xml:space="preserve">в знач. сказ. нужно, должно, следует, приходится; </w:t>
      </w:r>
      <w:r>
        <w:rPr>
          <w:b/>
        </w:rPr>
        <w:t xml:space="preserve">тер ирх учрта </w:t>
      </w:r>
      <w:r>
        <w:t>он должен прийти</w:t>
      </w:r>
    </w:p>
    <w:p>
      <w:r/>
      <w:r>
        <w:rPr>
          <w:b/>
        </w:rPr>
        <w:t>учрулх</w:t>
      </w:r>
      <w:r>
        <w:t xml:space="preserve"> [учруулхъ] побуд. от </w:t>
      </w:r>
      <w:r>
        <w:rPr>
          <w:b/>
        </w:rPr>
        <w:t>учрх</w:t>
      </w:r>
      <w:r/>
    </w:p>
    <w:p>
      <w:r/>
      <w:r>
        <w:rPr>
          <w:b/>
        </w:rPr>
        <w:t>учр-утх</w:t>
      </w:r>
      <w:r>
        <w:t xml:space="preserve"> [учър-утхъ] парн. значение, сущность; </w:t>
      </w:r>
      <w:r>
        <w:rPr>
          <w:b/>
        </w:rPr>
        <w:t xml:space="preserve">учр-утх уга юм келх </w:t>
      </w:r>
      <w:r>
        <w:t>говорить бессмыслицу</w:t>
      </w:r>
    </w:p>
    <w:p>
      <w:r/>
      <w:r>
        <w:rPr>
          <w:b/>
        </w:rPr>
        <w:t>учрх</w:t>
      </w:r>
      <w:r>
        <w:t xml:space="preserve"> [учърхъ] 1) случаться, приключаться 2) встречать, встречаться 3) редко пожениться, составить семью</w:t>
      </w:r>
    </w:p>
    <w:p>
      <w:r/>
      <w:r>
        <w:rPr>
          <w:b/>
        </w:rPr>
        <w:t>үв</w:t>
      </w:r>
      <w:r>
        <w:t xml:space="preserve"> [үве] 1) имущество; домашний скарб; </w:t>
      </w:r>
      <w:r>
        <w:rPr>
          <w:b/>
        </w:rPr>
        <w:t xml:space="preserve">көдлдгө үв </w:t>
      </w:r>
      <w:r>
        <w:t xml:space="preserve">недвижимое имущество 2) редко наследство, наследие; </w:t>
      </w:r>
      <w:r>
        <w:rPr>
          <w:b/>
        </w:rPr>
        <w:t xml:space="preserve">үв </w:t>
      </w:r>
      <w:r/>
      <w:r>
        <w:rPr>
          <w:b/>
        </w:rPr>
        <w:t xml:space="preserve">булалдх </w:t>
      </w:r>
      <w:r>
        <w:t>претендовать на наследство 3) приданое</w:t>
      </w:r>
    </w:p>
    <w:p>
      <w:r/>
      <w:r>
        <w:rPr>
          <w:b/>
        </w:rPr>
        <w:t>увәлч</w:t>
      </w:r>
      <w:r>
        <w:t xml:space="preserve"> [үвәлче] скорняк</w:t>
      </w:r>
    </w:p>
    <w:p>
      <w:r/>
      <w:r>
        <w:rPr>
          <w:b/>
        </w:rPr>
        <w:t>үвәх</w:t>
      </w:r>
      <w:r>
        <w:t xml:space="preserve"> [үвәхе] побуд. от </w:t>
      </w:r>
      <w:r>
        <w:rPr>
          <w:b/>
        </w:rPr>
        <w:t>үвх</w:t>
      </w:r>
      <w:r/>
    </w:p>
    <w:p>
      <w:r/>
      <w:r>
        <w:rPr>
          <w:b/>
        </w:rPr>
        <w:t xml:space="preserve">увин </w:t>
      </w:r>
      <w:r>
        <w:t xml:space="preserve">род. п. от </w:t>
      </w:r>
      <w:r>
        <w:rPr>
          <w:b/>
        </w:rPr>
        <w:t xml:space="preserve">үв </w:t>
      </w:r>
      <w:r>
        <w:t>имущественный</w:t>
      </w:r>
    </w:p>
    <w:p>
      <w:r/>
      <w:r>
        <w:rPr>
          <w:b/>
        </w:rPr>
        <w:t>үвл</w:t>
      </w:r>
      <w:r>
        <w:t xml:space="preserve"> [үвел] зима; </w:t>
      </w:r>
      <w:r>
        <w:rPr>
          <w:b/>
        </w:rPr>
        <w:t xml:space="preserve">үвл </w:t>
      </w:r>
      <w:r/>
      <w:r>
        <w:rPr>
          <w:b/>
        </w:rPr>
        <w:t xml:space="preserve">болв </w:t>
      </w:r>
      <w:r>
        <w:t xml:space="preserve">наступила зима; </w:t>
      </w:r>
      <w:r>
        <w:rPr>
          <w:b/>
        </w:rPr>
        <w:t xml:space="preserve">киитн </w:t>
      </w:r>
      <w:r/>
      <w:r>
        <w:rPr>
          <w:b/>
        </w:rPr>
        <w:t>ү</w:t>
      </w:r>
      <w:r/>
      <w:r>
        <w:rPr>
          <w:b/>
        </w:rPr>
        <w:t xml:space="preserve">вл </w:t>
      </w:r>
      <w:r>
        <w:t>холодная зима</w:t>
      </w:r>
    </w:p>
    <w:p>
      <w:r/>
      <w:r>
        <w:rPr>
          <w:b/>
        </w:rPr>
        <w:t xml:space="preserve">үвлә </w:t>
      </w:r>
      <w:r>
        <w:t xml:space="preserve">зимний; </w:t>
      </w:r>
      <w:r>
        <w:rPr>
          <w:b/>
        </w:rPr>
        <w:t xml:space="preserve">үвлә хувцн </w:t>
      </w:r>
      <w:r>
        <w:t>зимняя одежда</w:t>
      </w:r>
    </w:p>
    <w:p>
      <w:r/>
      <w:r>
        <w:rPr>
          <w:b/>
        </w:rPr>
        <w:t xml:space="preserve">үвләһә </w:t>
      </w:r>
      <w:r>
        <w:t>нареч. зимой</w:t>
      </w:r>
    </w:p>
    <w:p>
      <w:r/>
      <w:r>
        <w:rPr>
          <w:b/>
        </w:rPr>
        <w:t xml:space="preserve">үвләр </w:t>
      </w:r>
      <w:r>
        <w:t>нареч. зимой, в зимнее время</w:t>
      </w:r>
    </w:p>
    <w:p>
      <w:r/>
      <w:r>
        <w:rPr>
          <w:b/>
        </w:rPr>
        <w:t>үвлһн</w:t>
      </w:r>
      <w:r>
        <w:t xml:space="preserve"> [үвлеһен] и. д. от </w:t>
      </w:r>
      <w:r>
        <w:rPr>
          <w:b/>
        </w:rPr>
        <w:t xml:space="preserve">үвх </w:t>
      </w:r>
      <w:r>
        <w:t>выпадение, отпадание</w:t>
      </w:r>
    </w:p>
    <w:p>
      <w:r/>
      <w:r>
        <w:rPr>
          <w:b/>
        </w:rPr>
        <w:t>үвлд</w:t>
      </w:r>
      <w:r>
        <w:t xml:space="preserve"> [үвлде] зимой, в зимнее время</w:t>
      </w:r>
    </w:p>
    <w:p>
      <w:r/>
      <w:r>
        <w:rPr>
          <w:b/>
        </w:rPr>
        <w:t>үвлзәч</w:t>
      </w:r>
      <w:r>
        <w:t xml:space="preserve"> [үвелзәче] зимовщик</w:t>
      </w:r>
    </w:p>
    <w:p>
      <w:r/>
      <w:r>
        <w:rPr>
          <w:b/>
        </w:rPr>
        <w:t xml:space="preserve">үвлзлһн </w:t>
      </w:r>
      <w:r>
        <w:t xml:space="preserve">[үвелзелһен] и. д. от </w:t>
      </w:r>
      <w:r>
        <w:rPr>
          <w:b/>
        </w:rPr>
        <w:t xml:space="preserve">үвлзх </w:t>
      </w:r>
      <w:r>
        <w:t xml:space="preserve">зимовка; </w:t>
      </w:r>
      <w:r>
        <w:rPr>
          <w:b/>
        </w:rPr>
        <w:t xml:space="preserve">мал </w:t>
      </w:r>
      <w:r/>
      <w:r>
        <w:rPr>
          <w:b/>
        </w:rPr>
        <w:t xml:space="preserve">сәәнәр үвлзлһн һарх </w:t>
      </w:r>
      <w:r>
        <w:t>хорошо проводить зимовку скота</w:t>
      </w:r>
    </w:p>
    <w:p>
      <w:r/>
      <w:r>
        <w:rPr>
          <w:b/>
        </w:rPr>
        <w:t xml:space="preserve">үвлзң </w:t>
      </w:r>
      <w:r>
        <w:t xml:space="preserve">[үвелзең] 1) зимовка, зимовье; </w:t>
      </w:r>
      <w:r>
        <w:rPr>
          <w:b/>
        </w:rPr>
        <w:t xml:space="preserve">үвлзңд буух </w:t>
      </w:r>
      <w:r>
        <w:t>расположиться на зимовку 2) зимник</w:t>
      </w:r>
    </w:p>
    <w:p>
      <w:r/>
      <w:r>
        <w:rPr>
          <w:b/>
        </w:rPr>
        <w:t xml:space="preserve">үвлзсн </w:t>
      </w:r>
      <w:r>
        <w:t>[үвелзесен] перезимовавший; зимовавший</w:t>
      </w:r>
    </w:p>
    <w:p>
      <w:r/>
      <w:r>
        <w:rPr>
          <w:b/>
        </w:rPr>
        <w:t>үвлзүлх</w:t>
      </w:r>
      <w:r>
        <w:t xml:space="preserve"> [үвелзүүлхе] побуд. от </w:t>
      </w:r>
      <w:r>
        <w:rPr>
          <w:b/>
        </w:rPr>
        <w:t>ү</w:t>
      </w:r>
      <w:r/>
      <w:r>
        <w:rPr>
          <w:b/>
        </w:rPr>
        <w:t xml:space="preserve">влзх </w:t>
      </w:r>
      <w:r>
        <w:t>расположить на зимовку</w:t>
      </w:r>
    </w:p>
    <w:p>
      <w:r/>
      <w:r>
        <w:rPr>
          <w:b/>
        </w:rPr>
        <w:t>үвлзх</w:t>
      </w:r>
      <w:r>
        <w:t xml:space="preserve"> [үвелзехе] зимовать, проводить зиму; </w:t>
      </w:r>
      <w:r>
        <w:rPr>
          <w:b/>
        </w:rPr>
        <w:t xml:space="preserve">би энд </w:t>
      </w:r>
      <w:r/>
      <w:r>
        <w:rPr>
          <w:b/>
        </w:rPr>
        <w:t xml:space="preserve">үвлзхв </w:t>
      </w:r>
      <w:r>
        <w:t>я проведу зиму здесь</w:t>
      </w:r>
    </w:p>
    <w:p>
      <w:r/>
      <w:r>
        <w:rPr>
          <w:b/>
        </w:rPr>
        <w:t xml:space="preserve">үвлин </w:t>
      </w:r>
      <w:r>
        <w:t xml:space="preserve">род. п. от </w:t>
      </w:r>
      <w:r>
        <w:rPr>
          <w:b/>
        </w:rPr>
        <w:t>ү</w:t>
      </w:r>
      <w:r/>
      <w:r>
        <w:rPr>
          <w:b/>
        </w:rPr>
        <w:t xml:space="preserve">вл </w:t>
      </w:r>
      <w:r>
        <w:t xml:space="preserve">зимний; </w:t>
      </w:r>
      <w:r>
        <w:rPr>
          <w:b/>
        </w:rPr>
        <w:t>ү</w:t>
      </w:r>
      <w:r/>
      <w:r>
        <w:rPr>
          <w:b/>
        </w:rPr>
        <w:t xml:space="preserve">влин цаг </w:t>
      </w:r>
      <w:r>
        <w:t xml:space="preserve">зимний период; </w:t>
      </w:r>
      <w:r>
        <w:rPr>
          <w:b/>
        </w:rPr>
        <w:t>ү</w:t>
      </w:r>
      <w:r/>
      <w:r>
        <w:rPr>
          <w:b/>
        </w:rPr>
        <w:t xml:space="preserve">влин </w:t>
      </w:r>
      <w:r/>
      <w:r>
        <w:rPr>
          <w:b/>
        </w:rPr>
        <w:t xml:space="preserve">хаалһ </w:t>
      </w:r>
      <w:r>
        <w:t xml:space="preserve">зимняя дорога; </w:t>
      </w:r>
      <w:r>
        <w:rPr>
          <w:b/>
        </w:rPr>
        <w:t>ү</w:t>
      </w:r>
      <w:r/>
      <w:r>
        <w:rPr>
          <w:b/>
        </w:rPr>
        <w:t xml:space="preserve">влин </w:t>
      </w:r>
      <w:r/>
      <w:r>
        <w:rPr>
          <w:b/>
        </w:rPr>
        <w:t xml:space="preserve">теңгр </w:t>
      </w:r>
      <w:r/>
      <w:r>
        <w:rPr>
          <w:b/>
        </w:rPr>
        <w:t xml:space="preserve">бората болдг, </w:t>
      </w:r>
      <w:r/>
      <w:r>
        <w:rPr>
          <w:b/>
        </w:rPr>
        <w:t xml:space="preserve">үүрсг </w:t>
      </w:r>
      <w:r/>
      <w:r>
        <w:rPr>
          <w:b/>
        </w:rPr>
        <w:t>к</w:t>
      </w:r>
      <w:r/>
      <w:r>
        <w:rPr>
          <w:b/>
        </w:rPr>
        <w:t>ү</w:t>
      </w:r>
      <w:r/>
      <w:r>
        <w:rPr>
          <w:b/>
        </w:rPr>
        <w:t xml:space="preserve">н </w:t>
      </w:r>
      <w:r/>
      <w:r>
        <w:rPr>
          <w:b/>
        </w:rPr>
        <w:t xml:space="preserve">гиичтә </w:t>
      </w:r>
      <w:r/>
      <w:r>
        <w:rPr>
          <w:b/>
        </w:rPr>
        <w:t xml:space="preserve">болдг </w:t>
      </w:r>
      <w:r>
        <w:t>посл. зимнее небо бывает снежным, а дружелюбный человек гостеприимным</w:t>
      </w:r>
    </w:p>
    <w:p>
      <w:r/>
      <w:r>
        <w:rPr>
          <w:b/>
        </w:rPr>
        <w:t xml:space="preserve">үвлинәр </w:t>
      </w:r>
      <w:r>
        <w:t xml:space="preserve">по-зимнему; </w:t>
      </w:r>
      <w:r>
        <w:rPr>
          <w:b/>
        </w:rPr>
        <w:t xml:space="preserve">үвлинәр хувц </w:t>
      </w:r>
      <w:r/>
      <w:r>
        <w:rPr>
          <w:b/>
        </w:rPr>
        <w:t xml:space="preserve">омсх </w:t>
      </w:r>
      <w:r>
        <w:t>одеться по-зимнему</w:t>
      </w:r>
    </w:p>
    <w:p>
      <w:r/>
      <w:r>
        <w:rPr>
          <w:b/>
        </w:rPr>
        <w:t>ү</w:t>
      </w:r>
      <w:r/>
      <w:r>
        <w:rPr>
          <w:b/>
        </w:rPr>
        <w:t>вх</w:t>
      </w:r>
      <w:r>
        <w:t xml:space="preserve"> [үвхе] выпадать, отпадать (о шерсти в процессе обработки шкуры)</w:t>
      </w:r>
    </w:p>
    <w:p>
      <w:r/>
      <w:r>
        <w:rPr>
          <w:b/>
        </w:rPr>
        <w:t xml:space="preserve">үг </w:t>
      </w:r>
      <w:r>
        <w:t xml:space="preserve">[үге] 1) слово; </w:t>
      </w:r>
      <w:r>
        <w:rPr>
          <w:b/>
        </w:rPr>
        <w:t xml:space="preserve">хурц </w:t>
      </w:r>
      <w:r/>
      <w:r>
        <w:rPr>
          <w:b/>
        </w:rPr>
        <w:t xml:space="preserve">үг </w:t>
      </w:r>
      <w:r>
        <w:t xml:space="preserve">острота; </w:t>
      </w:r>
      <w:r>
        <w:rPr>
          <w:b/>
        </w:rPr>
        <w:t xml:space="preserve">һашута үг </w:t>
      </w:r>
      <w:r>
        <w:t xml:space="preserve">горькое слово; </w:t>
      </w:r>
      <w:r>
        <w:rPr>
          <w:b/>
        </w:rPr>
        <w:t xml:space="preserve">олн </w:t>
      </w:r>
      <w:r/>
      <w:r>
        <w:rPr>
          <w:b/>
        </w:rPr>
        <w:t xml:space="preserve">үгтә </w:t>
      </w:r>
      <w:r>
        <w:t xml:space="preserve">многословный; </w:t>
      </w:r>
      <w:r>
        <w:rPr>
          <w:b/>
        </w:rPr>
        <w:t xml:space="preserve">орц </w:t>
      </w:r>
      <w:r/>
      <w:r>
        <w:rPr>
          <w:b/>
        </w:rPr>
        <w:t xml:space="preserve">үгмүд </w:t>
      </w:r>
      <w:r>
        <w:t xml:space="preserve">грам. вводное слово; </w:t>
      </w:r>
      <w:r>
        <w:rPr>
          <w:b/>
        </w:rPr>
        <w:t xml:space="preserve">зүүцл үгмүд </w:t>
      </w:r>
      <w:r>
        <w:t xml:space="preserve">лингв. сложное слово; </w:t>
      </w:r>
      <w:r>
        <w:rPr>
          <w:b/>
        </w:rPr>
        <w:t xml:space="preserve">уңг үг </w:t>
      </w:r>
      <w:r>
        <w:t xml:space="preserve">лингв. корневое слово; </w:t>
      </w:r>
      <w:r>
        <w:rPr>
          <w:b/>
        </w:rPr>
        <w:t xml:space="preserve">үгмүдин зүүцл </w:t>
      </w:r>
      <w:r>
        <w:t xml:space="preserve">лингв. словосочетание; </w:t>
      </w:r>
      <w:r>
        <w:rPr>
          <w:b/>
        </w:rPr>
        <w:t xml:space="preserve">үгмүдин бүрдәц </w:t>
      </w:r>
      <w:r>
        <w:t xml:space="preserve">состав слова; </w:t>
      </w:r>
      <w:r>
        <w:rPr>
          <w:b/>
        </w:rPr>
        <w:t>ү</w:t>
      </w:r>
      <w:r/>
      <w:r>
        <w:rPr>
          <w:b/>
        </w:rPr>
        <w:t>гм</w:t>
      </w:r>
      <w:r/>
      <w:r>
        <w:rPr>
          <w:b/>
        </w:rPr>
        <w:t>ү</w:t>
      </w:r>
      <w:r/>
      <w:r>
        <w:rPr>
          <w:b/>
        </w:rPr>
        <w:t xml:space="preserve">д </w:t>
      </w:r>
      <w:r/>
      <w:r>
        <w:rPr>
          <w:b/>
        </w:rPr>
        <w:t xml:space="preserve">хүврәгч </w:t>
      </w:r>
      <w:r/>
      <w:r>
        <w:rPr>
          <w:b/>
        </w:rPr>
        <w:t>суффиксм</w:t>
      </w:r>
      <w:r/>
      <w:r>
        <w:rPr>
          <w:b/>
        </w:rPr>
        <w:t>ү</w:t>
      </w:r>
      <w:r/>
      <w:r>
        <w:rPr>
          <w:b/>
        </w:rPr>
        <w:t xml:space="preserve">д </w:t>
      </w:r>
      <w:r>
        <w:t xml:space="preserve">грам. словоизменительные суффиксы; </w:t>
      </w:r>
      <w:r>
        <w:rPr>
          <w:b/>
        </w:rPr>
        <w:t xml:space="preserve">үг авх </w:t>
      </w:r>
      <w:r>
        <w:t xml:space="preserve">взять слово для выступления; </w:t>
      </w:r>
      <w:r>
        <w:rPr>
          <w:b/>
        </w:rPr>
        <w:t xml:space="preserve">үг </w:t>
      </w:r>
      <w:r/>
      <w:r>
        <w:rPr>
          <w:b/>
        </w:rPr>
        <w:t xml:space="preserve">орулх </w:t>
      </w:r>
      <w:r>
        <w:t xml:space="preserve">вставлять словечко, поддакивать; </w:t>
      </w:r>
      <w:r>
        <w:rPr>
          <w:b/>
        </w:rPr>
        <w:t>үгән өгх</w:t>
      </w:r>
      <w:r/>
      <w:r>
        <w:rPr>
          <w:b/>
        </w:rPr>
        <w:t xml:space="preserve"> </w:t>
      </w:r>
      <w:r>
        <w:t xml:space="preserve">давать слово, обещать; </w:t>
      </w:r>
      <w:r>
        <w:rPr>
          <w:b/>
        </w:rPr>
        <w:t xml:space="preserve">өгсн үгән күцәх </w:t>
      </w:r>
      <w:r>
        <w:t xml:space="preserve">сдерживать слово, выполнять обещание; </w:t>
      </w:r>
      <w:r>
        <w:rPr>
          <w:b/>
        </w:rPr>
        <w:t xml:space="preserve">келсн </w:t>
      </w:r>
      <w:r/>
      <w:r>
        <w:rPr>
          <w:b/>
        </w:rPr>
        <w:t xml:space="preserve">үгән гөрдх </w:t>
      </w:r>
      <w:r>
        <w:t xml:space="preserve">отказаться от своих слов; </w:t>
      </w:r>
      <w:r>
        <w:rPr>
          <w:b/>
        </w:rPr>
        <w:t xml:space="preserve">салькн уул, чолу хамхлдг, </w:t>
      </w:r>
      <w:r/>
      <w:r>
        <w:rPr>
          <w:b/>
        </w:rPr>
        <w:t xml:space="preserve">үг әмтнә </w:t>
      </w:r>
      <w:r/>
      <w:r>
        <w:rPr>
          <w:b/>
        </w:rPr>
        <w:t>х</w:t>
      </w:r>
      <w:r/>
      <w:r>
        <w:rPr>
          <w:b/>
        </w:rPr>
        <w:t>ә</w:t>
      </w:r>
      <w:r/>
      <w:r>
        <w:rPr>
          <w:b/>
        </w:rPr>
        <w:t>рлц</w:t>
      </w:r>
      <w:r/>
      <w:r>
        <w:rPr>
          <w:b/>
        </w:rPr>
        <w:t>ә</w:t>
      </w:r>
      <w:r/>
      <w:r>
        <w:rPr>
          <w:b/>
        </w:rPr>
        <w:t xml:space="preserve"> батрадг </w:t>
      </w:r>
      <w:r>
        <w:t xml:space="preserve">посл. ветер разрушает горы и камни, слова укрепляют взаимоотношения людей; </w:t>
      </w:r>
      <w:r>
        <w:rPr>
          <w:b/>
        </w:rPr>
        <w:t xml:space="preserve">сәәхн үг </w:t>
      </w:r>
      <w:r/>
      <w:r>
        <w:rPr>
          <w:b/>
        </w:rPr>
        <w:t xml:space="preserve">балд орхнь </w:t>
      </w:r>
      <w:r/>
      <w:r>
        <w:rPr>
          <w:b/>
        </w:rPr>
        <w:t xml:space="preserve">әмтәхн </w:t>
      </w:r>
      <w:r>
        <w:t xml:space="preserve">погов. доброе слово слаще мёда; </w:t>
      </w:r>
      <w:r>
        <w:rPr>
          <w:b/>
        </w:rPr>
        <w:t>ү</w:t>
      </w:r>
      <w:r/>
      <w:r>
        <w:rPr>
          <w:b/>
        </w:rPr>
        <w:t xml:space="preserve">г </w:t>
      </w:r>
      <w:r/>
      <w:r>
        <w:rPr>
          <w:b/>
        </w:rPr>
        <w:t xml:space="preserve">бичә өг, өгсн хөөн үгән бәр </w:t>
      </w:r>
      <w:r>
        <w:t xml:space="preserve">погов. не давай слова, но если дал, то сдержи его; ≈ давши слово, держись, а не давши, крепись; </w:t>
      </w:r>
      <w:r>
        <w:rPr>
          <w:b/>
        </w:rPr>
        <w:t xml:space="preserve">үгин илнь сән, илгнә </w:t>
      </w:r>
      <w:r/>
      <w:r>
        <w:rPr>
          <w:b/>
        </w:rPr>
        <w:t xml:space="preserve">батнь сан </w:t>
      </w:r>
      <w:r>
        <w:t xml:space="preserve">погов. хорошо слово — открытое, хороша замша — прочная; </w:t>
      </w:r>
      <w:r>
        <w:rPr>
          <w:b/>
        </w:rPr>
        <w:t xml:space="preserve">үг </w:t>
      </w:r>
      <w:r/>
      <w:r>
        <w:rPr>
          <w:b/>
        </w:rPr>
        <w:t xml:space="preserve">алдснас </w:t>
      </w:r>
      <w:r/>
      <w:r>
        <w:rPr>
          <w:b/>
        </w:rPr>
        <w:t xml:space="preserve">үкрән алдсн </w:t>
      </w:r>
      <w:r/>
      <w:r>
        <w:rPr>
          <w:b/>
        </w:rPr>
        <w:t xml:space="preserve">деер </w:t>
      </w:r>
      <w:r>
        <w:t xml:space="preserve">погов. лучше лишиться жизни, чем обронить лишнее слово 2) речь; разговор; </w:t>
      </w:r>
      <w:r>
        <w:rPr>
          <w:b/>
        </w:rPr>
        <w:t xml:space="preserve">үг </w:t>
      </w:r>
      <w:r/>
      <w:r>
        <w:rPr>
          <w:b/>
        </w:rPr>
        <w:t xml:space="preserve">келх </w:t>
      </w:r>
      <w:r>
        <w:t xml:space="preserve">а) сказать слово; б) выступить с речью; </w:t>
      </w:r>
      <w:r>
        <w:rPr>
          <w:b/>
        </w:rPr>
        <w:t xml:space="preserve">арһулдҗа, </w:t>
      </w:r>
      <w:r/>
      <w:r>
        <w:rPr>
          <w:b/>
        </w:rPr>
        <w:t xml:space="preserve">чамд келх </w:t>
      </w:r>
      <w:r/>
      <w:r>
        <w:rPr>
          <w:b/>
        </w:rPr>
        <w:t xml:space="preserve">үг бәәнә </w:t>
      </w:r>
      <w:r>
        <w:t xml:space="preserve">погоди, мне надо кое-что тебе сказать; </w:t>
      </w:r>
      <w:r>
        <w:rPr>
          <w:b/>
        </w:rPr>
        <w:t>күүнд</w:t>
      </w:r>
      <w:r/>
      <w:r>
        <w:rPr>
          <w:b/>
        </w:rPr>
        <w:t xml:space="preserve">вриг талдан </w:t>
      </w:r>
      <w:r/>
      <w:r>
        <w:rPr>
          <w:b/>
        </w:rPr>
        <w:t>ү</w:t>
      </w:r>
      <w:r/>
      <w:r>
        <w:rPr>
          <w:b/>
        </w:rPr>
        <w:t xml:space="preserve">г </w:t>
      </w:r>
      <w:r/>
      <w:r>
        <w:rPr>
          <w:b/>
        </w:rPr>
        <w:t xml:space="preserve">төрт </w:t>
      </w:r>
      <w:r/>
      <w:r>
        <w:rPr>
          <w:b/>
        </w:rPr>
        <w:t xml:space="preserve">орулх </w:t>
      </w:r>
      <w:r>
        <w:t xml:space="preserve">переводить разговор на что-л. другое; менять тему разговора; </w:t>
      </w:r>
      <w:r>
        <w:rPr>
          <w:b/>
        </w:rPr>
        <w:t xml:space="preserve">келҗәсн күүнә үг </w:t>
      </w:r>
      <w:r/>
      <w:r>
        <w:rPr>
          <w:b/>
        </w:rPr>
        <w:t xml:space="preserve">зогсах (таслх) </w:t>
      </w:r>
      <w:r>
        <w:t xml:space="preserve">прервать чью-л. речь; </w:t>
      </w:r>
      <w:r>
        <w:rPr>
          <w:b/>
        </w:rPr>
        <w:t xml:space="preserve">тана </w:t>
      </w:r>
      <w:r/>
      <w:r>
        <w:rPr>
          <w:b/>
        </w:rPr>
        <w:t xml:space="preserve">күүндврт үг </w:t>
      </w:r>
      <w:r/>
      <w:r>
        <w:rPr>
          <w:b/>
        </w:rPr>
        <w:t xml:space="preserve">орлцхдм </w:t>
      </w:r>
      <w:r/>
      <w:r>
        <w:rPr>
          <w:b/>
        </w:rPr>
        <w:t xml:space="preserve">зөвшәл өгтн </w:t>
      </w:r>
      <w:r>
        <w:t xml:space="preserve">вежливая просьба разрешить прервать чью-л. речь; </w:t>
      </w:r>
      <w:r>
        <w:rPr>
          <w:b/>
        </w:rPr>
        <w:t>ү</w:t>
      </w:r>
      <w:r/>
      <w:r>
        <w:rPr>
          <w:b/>
        </w:rPr>
        <w:t>гин ахрнь с</w:t>
      </w:r>
      <w:r/>
      <w:r>
        <w:rPr>
          <w:b/>
        </w:rPr>
        <w:t>ә</w:t>
      </w:r>
      <w:r/>
      <w:r>
        <w:rPr>
          <w:b/>
        </w:rPr>
        <w:t xml:space="preserve">н, </w:t>
      </w:r>
      <w:r/>
      <w:r>
        <w:rPr>
          <w:b/>
        </w:rPr>
        <w:t>ү</w:t>
      </w:r>
      <w:r/>
      <w:r>
        <w:rPr>
          <w:b/>
        </w:rPr>
        <w:t>крин олнь с</w:t>
      </w:r>
      <w:r/>
      <w:r>
        <w:rPr>
          <w:b/>
        </w:rPr>
        <w:t>ә</w:t>
      </w:r>
      <w:r/>
      <w:r>
        <w:rPr>
          <w:b/>
        </w:rPr>
        <w:t xml:space="preserve">н </w:t>
      </w:r>
      <w:r>
        <w:t xml:space="preserve">посл. речь лучше краткая, а скот — многочисленный; </w:t>
      </w:r>
      <w:r>
        <w:rPr>
          <w:b/>
        </w:rPr>
        <w:t>медшго</w:t>
      </w:r>
      <w:r/>
      <w:r>
        <w:rPr>
          <w:b/>
        </w:rPr>
        <w:t xml:space="preserve"> </w:t>
      </w:r>
      <w:r/>
      <w:r>
        <w:rPr>
          <w:b/>
        </w:rPr>
        <w:t xml:space="preserve">күүнд үг келхлә, үкрин өвр </w:t>
      </w:r>
      <w:r/>
      <w:r>
        <w:rPr>
          <w:b/>
        </w:rPr>
        <w:t xml:space="preserve">деер цацсн буудя мет </w:t>
      </w:r>
      <w:r>
        <w:t xml:space="preserve">посл. говорить непонимающему человеку, всё равно, что бросать зерно на рога коровы; </w:t>
      </w:r>
      <w:r>
        <w:rPr>
          <w:b/>
        </w:rPr>
        <w:t xml:space="preserve">нег </w:t>
      </w:r>
      <w:r/>
      <w:r>
        <w:rPr>
          <w:b/>
        </w:rPr>
        <w:t>ү</w:t>
      </w:r>
      <w:r/>
      <w:r>
        <w:rPr>
          <w:b/>
        </w:rPr>
        <w:t>г сурх к</w:t>
      </w:r>
      <w:r/>
      <w:r>
        <w:rPr>
          <w:b/>
        </w:rPr>
        <w:t>ү</w:t>
      </w:r>
      <w:r/>
      <w:r>
        <w:rPr>
          <w:b/>
        </w:rPr>
        <w:t xml:space="preserve">мн </w:t>
      </w:r>
      <w:r/>
      <w:r>
        <w:rPr>
          <w:b/>
        </w:rPr>
        <w:t xml:space="preserve">яһҗ эс үлдгсн </w:t>
      </w:r>
      <w:r/>
      <w:r>
        <w:rPr>
          <w:b/>
        </w:rPr>
        <w:t xml:space="preserve">болна? </w:t>
      </w:r>
      <w:r/>
      <w:r>
        <w:rPr>
          <w:b/>
        </w:rPr>
        <w:t xml:space="preserve">гиҗ санҗ </w:t>
      </w:r>
      <w:r/>
      <w:r>
        <w:rPr>
          <w:b/>
        </w:rPr>
        <w:t xml:space="preserve">йовна </w:t>
      </w:r>
      <w:r>
        <w:t xml:space="preserve">Джангар думает: неужели не осталось человека, у которого можно спросить хоть одно слово 3) изречение, афоризм; </w:t>
      </w:r>
      <w:r>
        <w:rPr>
          <w:b/>
        </w:rPr>
        <w:t xml:space="preserve">мергн </w:t>
      </w:r>
      <w:r/>
      <w:r>
        <w:rPr>
          <w:b/>
        </w:rPr>
        <w:t xml:space="preserve">үгмүд </w:t>
      </w:r>
      <w:r>
        <w:t xml:space="preserve">афоризм ◊ </w:t>
      </w:r>
      <w:r>
        <w:rPr>
          <w:b/>
        </w:rPr>
        <w:t xml:space="preserve">күүкнд үг </w:t>
      </w:r>
      <w:r/>
      <w:r>
        <w:rPr>
          <w:b/>
        </w:rPr>
        <w:t xml:space="preserve">орулх </w:t>
      </w:r>
      <w:r>
        <w:t xml:space="preserve">сватать девушку; </w:t>
      </w:r>
      <w:r>
        <w:rPr>
          <w:b/>
        </w:rPr>
        <w:t xml:space="preserve">күүнә үгд </w:t>
      </w:r>
      <w:r/>
      <w:r>
        <w:rPr>
          <w:b/>
        </w:rPr>
        <w:t xml:space="preserve">орх </w:t>
      </w:r>
      <w:r>
        <w:t xml:space="preserve">а) быть на поводу; б) поддаваться уговорам; </w:t>
      </w:r>
      <w:r>
        <w:rPr>
          <w:b/>
        </w:rPr>
        <w:t xml:space="preserve">үг алдх </w:t>
      </w:r>
      <w:r>
        <w:t xml:space="preserve">проговориться, обмолвиться, сболтнуть; </w:t>
      </w:r>
      <w:r>
        <w:rPr>
          <w:b/>
        </w:rPr>
        <w:t xml:space="preserve">үг даах </w:t>
      </w:r>
      <w:r>
        <w:t>терпеть (переносить) шутки; спокойно реагировать на чьи-л. шутки</w:t>
      </w:r>
    </w:p>
    <w:p>
      <w:r/>
      <w:r>
        <w:rPr>
          <w:b/>
        </w:rPr>
        <w:t xml:space="preserve">үгәр </w:t>
      </w:r>
      <w:r>
        <w:t>словесно</w:t>
      </w:r>
    </w:p>
    <w:p>
      <w:r/>
      <w:r>
        <w:rPr>
          <w:b/>
        </w:rPr>
        <w:t>үгдрлһн</w:t>
      </w:r>
      <w:r>
        <w:t xml:space="preserve"> [үгдерлһен] и. д. от </w:t>
      </w:r>
      <w:r>
        <w:rPr>
          <w:b/>
        </w:rPr>
        <w:t xml:space="preserve">үгдрх </w:t>
      </w:r>
      <w:r>
        <w:t>осложнение (болезни)</w:t>
      </w:r>
    </w:p>
    <w:p>
      <w:r/>
      <w:r>
        <w:rPr>
          <w:b/>
        </w:rPr>
        <w:t xml:space="preserve">үгдрүлх </w:t>
      </w:r>
      <w:r>
        <w:t xml:space="preserve">[үгдерүүлхе] побуд. от </w:t>
      </w:r>
      <w:r>
        <w:rPr>
          <w:b/>
        </w:rPr>
        <w:t>үгдрх</w:t>
      </w:r>
      <w:r/>
    </w:p>
    <w:p>
      <w:r/>
      <w:r>
        <w:rPr>
          <w:b/>
        </w:rPr>
        <w:t>үгдрх</w:t>
      </w:r>
      <w:r>
        <w:t xml:space="preserve"> [үгдерхе] 1) осложняться (о болезни) 2) чувствовать разбитость</w:t>
      </w:r>
    </w:p>
    <w:p>
      <w:r/>
      <w:r>
        <w:rPr>
          <w:b/>
        </w:rPr>
        <w:t xml:space="preserve">үгин </w:t>
      </w:r>
      <w:r>
        <w:t xml:space="preserve">род. п. от </w:t>
      </w:r>
      <w:r>
        <w:rPr>
          <w:b/>
        </w:rPr>
        <w:t>ү</w:t>
      </w:r>
      <w:r/>
      <w:r>
        <w:rPr>
          <w:b/>
        </w:rPr>
        <w:t xml:space="preserve">г </w:t>
      </w:r>
      <w:r>
        <w:t xml:space="preserve">словесный; </w:t>
      </w:r>
      <w:r>
        <w:rPr>
          <w:b/>
        </w:rPr>
        <w:t xml:space="preserve">үгин көдлмш </w:t>
      </w:r>
      <w:r>
        <w:t xml:space="preserve">словарная работа; </w:t>
      </w:r>
      <w:r>
        <w:rPr>
          <w:b/>
        </w:rPr>
        <w:t xml:space="preserve">үгин сүүр </w:t>
      </w:r>
      <w:r>
        <w:t xml:space="preserve">лингв. основа слова; </w:t>
      </w:r>
      <w:r>
        <w:rPr>
          <w:b/>
        </w:rPr>
        <w:t xml:space="preserve">угин таслвр </w:t>
      </w:r>
      <w:r>
        <w:t xml:space="preserve">перенос слова; </w:t>
      </w:r>
      <w:r>
        <w:rPr>
          <w:b/>
        </w:rPr>
        <w:t>ү</w:t>
      </w:r>
      <w:r/>
      <w:r>
        <w:rPr>
          <w:b/>
        </w:rPr>
        <w:t xml:space="preserve">гин чилгч </w:t>
      </w:r>
      <w:r>
        <w:t xml:space="preserve">лингв. окончание слова; </w:t>
      </w:r>
      <w:r>
        <w:rPr>
          <w:b/>
        </w:rPr>
        <w:t>ү</w:t>
      </w:r>
      <w:r/>
      <w:r>
        <w:rPr>
          <w:b/>
        </w:rPr>
        <w:t>гин байлг</w:t>
      </w:r>
      <w:r>
        <w:t xml:space="preserve"> богатство языка; </w:t>
      </w:r>
      <w:r>
        <w:rPr>
          <w:b/>
        </w:rPr>
        <w:t>ү</w:t>
      </w:r>
      <w:r/>
      <w:r>
        <w:rPr>
          <w:b/>
        </w:rPr>
        <w:t xml:space="preserve">гин утх </w:t>
      </w:r>
      <w:r>
        <w:t xml:space="preserve">семантика слова; </w:t>
      </w:r>
      <w:r>
        <w:rPr>
          <w:b/>
        </w:rPr>
        <w:t>ү</w:t>
      </w:r>
      <w:r/>
      <w:r>
        <w:rPr>
          <w:b/>
        </w:rPr>
        <w:t xml:space="preserve">гин </w:t>
      </w:r>
      <w:r/>
      <w:r>
        <w:rPr>
          <w:b/>
        </w:rPr>
        <w:t xml:space="preserve">саң </w:t>
      </w:r>
      <w:r>
        <w:t xml:space="preserve">лексика; </w:t>
      </w:r>
      <w:r>
        <w:rPr>
          <w:b/>
        </w:rPr>
        <w:t>ү</w:t>
      </w:r>
      <w:r/>
      <w:r>
        <w:rPr>
          <w:b/>
        </w:rPr>
        <w:t xml:space="preserve">гин </w:t>
      </w:r>
      <w:r/>
      <w:r>
        <w:rPr>
          <w:b/>
        </w:rPr>
        <w:t xml:space="preserve">саңч </w:t>
      </w:r>
      <w:r>
        <w:t xml:space="preserve">лексиколог; </w:t>
      </w:r>
      <w:r>
        <w:rPr>
          <w:b/>
        </w:rPr>
        <w:t xml:space="preserve">үгин </w:t>
      </w:r>
      <w:r/>
      <w:r>
        <w:rPr>
          <w:b/>
        </w:rPr>
        <w:t xml:space="preserve">ном </w:t>
      </w:r>
      <w:r>
        <w:t xml:space="preserve">лексикология; </w:t>
      </w:r>
      <w:r>
        <w:rPr>
          <w:b/>
        </w:rPr>
        <w:t xml:space="preserve">үг бүртклһнә </w:t>
      </w:r>
      <w:r/>
      <w:r>
        <w:rPr>
          <w:b/>
        </w:rPr>
        <w:t xml:space="preserve">ном </w:t>
      </w:r>
      <w:r>
        <w:t>лексикография</w:t>
      </w:r>
    </w:p>
    <w:p>
      <w:r/>
      <w:r>
        <w:rPr>
          <w:b/>
        </w:rPr>
        <w:t>ү</w:t>
      </w:r>
      <w:r/>
      <w:r>
        <w:rPr>
          <w:b/>
        </w:rPr>
        <w:t>гсг</w:t>
      </w:r>
      <w:r>
        <w:t xml:space="preserve"> [үгсег] многословный; болтливый; </w:t>
      </w:r>
      <w:r>
        <w:rPr>
          <w:b/>
        </w:rPr>
        <w:t xml:space="preserve">үгсг күүнд үнн </w:t>
      </w:r>
      <w:r/>
      <w:r>
        <w:rPr>
          <w:b/>
        </w:rPr>
        <w:t xml:space="preserve">уга </w:t>
      </w:r>
      <w:r>
        <w:t>погов. у болтливых людей нет правды</w:t>
      </w:r>
    </w:p>
    <w:p>
      <w:r/>
      <w:r>
        <w:rPr>
          <w:b/>
        </w:rPr>
        <w:t xml:space="preserve">үгтә </w:t>
      </w:r>
      <w:r>
        <w:t xml:space="preserve">разговорчивый, словоохотливый; </w:t>
      </w:r>
      <w:r>
        <w:rPr>
          <w:b/>
        </w:rPr>
        <w:t xml:space="preserve">үгтә </w:t>
      </w:r>
      <w:r/>
      <w:r>
        <w:rPr>
          <w:b/>
        </w:rPr>
        <w:t>к</w:t>
      </w:r>
      <w:r/>
      <w:r>
        <w:rPr>
          <w:b/>
        </w:rPr>
        <w:t>ү</w:t>
      </w:r>
      <w:r/>
      <w:r>
        <w:rPr>
          <w:b/>
        </w:rPr>
        <w:t xml:space="preserve">н уралан, </w:t>
      </w:r>
      <w:r/>
      <w:r>
        <w:rPr>
          <w:b/>
        </w:rPr>
        <w:t>ү</w:t>
      </w:r>
      <w:r/>
      <w:r>
        <w:rPr>
          <w:b/>
        </w:rPr>
        <w:t xml:space="preserve">г уга </w:t>
      </w:r>
      <w:r/>
      <w:r>
        <w:rPr>
          <w:b/>
        </w:rPr>
        <w:t xml:space="preserve">күн </w:t>
      </w:r>
      <w:r/>
      <w:r>
        <w:rPr>
          <w:b/>
        </w:rPr>
        <w:t xml:space="preserve">хооран </w:t>
      </w:r>
      <w:r>
        <w:t>у разговорчивого человека дело вперёд идёт, а у молчаливого — назад</w:t>
      </w:r>
    </w:p>
    <w:p>
      <w:r/>
      <w:r>
        <w:rPr>
          <w:b/>
        </w:rPr>
        <w:t xml:space="preserve">үгтә-күүртә </w:t>
      </w:r>
      <w:r>
        <w:t xml:space="preserve">парн. разговорчивый; </w:t>
      </w:r>
      <w:r>
        <w:rPr>
          <w:b/>
        </w:rPr>
        <w:t xml:space="preserve">үгтә-күүртә </w:t>
      </w:r>
      <w:r/>
      <w:r>
        <w:rPr>
          <w:b/>
        </w:rPr>
        <w:t>к</w:t>
      </w:r>
      <w:r/>
      <w:r>
        <w:rPr>
          <w:b/>
        </w:rPr>
        <w:t>ү</w:t>
      </w:r>
      <w:r/>
      <w:r>
        <w:rPr>
          <w:b/>
        </w:rPr>
        <w:t xml:space="preserve">н </w:t>
      </w:r>
      <w:r>
        <w:t>разговорчивый человек</w:t>
      </w:r>
    </w:p>
    <w:p>
      <w:r/>
      <w:r>
        <w:rPr>
          <w:b/>
        </w:rPr>
        <w:t xml:space="preserve">үгцән </w:t>
      </w:r>
      <w:r>
        <w:t>1) сговор, уговор 2) соглашение 3) пререкание</w:t>
      </w:r>
    </w:p>
    <w:p>
      <w:r/>
      <w:r>
        <w:rPr>
          <w:b/>
        </w:rPr>
        <w:t>үгцгдх</w:t>
      </w:r>
      <w:r>
        <w:t xml:space="preserve"> [үгцегдехе] страд. от </w:t>
      </w:r>
      <w:r>
        <w:rPr>
          <w:b/>
        </w:rPr>
        <w:t xml:space="preserve">үгцх </w:t>
      </w:r>
      <w:r>
        <w:t>договариваться</w:t>
      </w:r>
    </w:p>
    <w:p>
      <w:r/>
      <w:r>
        <w:rPr>
          <w:b/>
        </w:rPr>
        <w:t>үгцлһн</w:t>
      </w:r>
      <w:r>
        <w:t xml:space="preserve"> [үгцелһен] и. д. от </w:t>
      </w:r>
      <w:r>
        <w:rPr>
          <w:b/>
        </w:rPr>
        <w:t xml:space="preserve">үгцх </w:t>
      </w:r>
      <w:r>
        <w:t xml:space="preserve">1) сговор, уговор; </w:t>
      </w:r>
      <w:r>
        <w:rPr>
          <w:b/>
        </w:rPr>
        <w:t xml:space="preserve">үгцлһн мөңгнд орхнь үнтә </w:t>
      </w:r>
      <w:r>
        <w:t xml:space="preserve">погов. уговор дороже денег 2) пререкание; </w:t>
      </w:r>
      <w:r>
        <w:rPr>
          <w:b/>
        </w:rPr>
        <w:t xml:space="preserve">кенлә </w:t>
      </w:r>
      <w:r/>
      <w:r>
        <w:rPr>
          <w:b/>
        </w:rPr>
        <w:t xml:space="preserve">болв чигн </w:t>
      </w:r>
      <w:r/>
      <w:r>
        <w:rPr>
          <w:b/>
        </w:rPr>
        <w:t xml:space="preserve">үгцлһн </w:t>
      </w:r>
      <w:r>
        <w:t>вступать с кем-л. в пререкания</w:t>
      </w:r>
    </w:p>
    <w:p>
      <w:r/>
      <w:r>
        <w:rPr>
          <w:b/>
        </w:rPr>
        <w:t>үгцүлх</w:t>
      </w:r>
      <w:r>
        <w:t xml:space="preserve"> [үгцүүлхе] побуд. от </w:t>
      </w:r>
      <w:r>
        <w:rPr>
          <w:b/>
        </w:rPr>
        <w:t xml:space="preserve">үгцх </w:t>
      </w:r>
      <w:r>
        <w:t xml:space="preserve">сводить кого-л. с кем-л.; </w:t>
      </w:r>
      <w:r>
        <w:rPr>
          <w:b/>
        </w:rPr>
        <w:t xml:space="preserve">иньглх </w:t>
      </w:r>
      <w:r/>
      <w:r>
        <w:rPr>
          <w:b/>
        </w:rPr>
        <w:t xml:space="preserve">болҗ үгцүлх </w:t>
      </w:r>
      <w:r>
        <w:t>свести дружбу с кем-л.</w:t>
      </w:r>
    </w:p>
    <w:p>
      <w:r/>
      <w:r>
        <w:rPr>
          <w:b/>
        </w:rPr>
        <w:t>угцх</w:t>
      </w:r>
      <w:r>
        <w:t xml:space="preserve"> [үгцехе] 1) сговариваться, уговариваться о чём-л. 2) пререкаться, ссориться; </w:t>
      </w:r>
      <w:r>
        <w:rPr>
          <w:b/>
        </w:rPr>
        <w:t xml:space="preserve">медәтә күүнлә бичә үгцәд бә! </w:t>
      </w:r>
      <w:r>
        <w:t>со старшими не пререкайся! 3) торгут. дружить; ухаживать</w:t>
      </w:r>
    </w:p>
    <w:p>
      <w:r/>
      <w:r>
        <w:rPr>
          <w:b/>
        </w:rPr>
        <w:t>үд</w:t>
      </w:r>
      <w:r>
        <w:t xml:space="preserve"> [үде] 1) полдень; </w:t>
      </w:r>
      <w:r>
        <w:rPr>
          <w:b/>
        </w:rPr>
        <w:t xml:space="preserve">үд күртл </w:t>
      </w:r>
      <w:r>
        <w:t xml:space="preserve">до полудня; </w:t>
      </w:r>
      <w:r>
        <w:rPr>
          <w:b/>
        </w:rPr>
        <w:t xml:space="preserve">үдәс </w:t>
      </w:r>
      <w:r/>
      <w:r>
        <w:rPr>
          <w:b/>
        </w:rPr>
        <w:t xml:space="preserve">хооран </w:t>
      </w:r>
      <w:r>
        <w:t xml:space="preserve">после полудня; </w:t>
      </w:r>
      <w:r>
        <w:rPr>
          <w:b/>
        </w:rPr>
        <w:t xml:space="preserve">һал үдлә нәәтхүлхлә сансн үүл бүтдг </w:t>
      </w:r>
      <w:r>
        <w:t xml:space="preserve">погов. если чихнёшь в полдень, исполнится задуманное желание; </w:t>
      </w:r>
      <w:r>
        <w:rPr>
          <w:b/>
        </w:rPr>
        <w:t xml:space="preserve">үдәс </w:t>
      </w:r>
      <w:r/>
      <w:r>
        <w:rPr>
          <w:b/>
        </w:rPr>
        <w:t xml:space="preserve">хооран </w:t>
      </w:r>
      <w:r/>
      <w:r>
        <w:rPr>
          <w:b/>
        </w:rPr>
        <w:t>ө</w:t>
      </w:r>
      <w:r/>
      <w:r>
        <w:rPr>
          <w:b/>
        </w:rPr>
        <w:t xml:space="preserve">др уга, </w:t>
      </w:r>
      <w:r/>
      <w:r>
        <w:rPr>
          <w:b/>
        </w:rPr>
        <w:t xml:space="preserve">үкснә хөөн җирһл </w:t>
      </w:r>
      <w:r/>
      <w:r>
        <w:rPr>
          <w:b/>
        </w:rPr>
        <w:t xml:space="preserve">уга </w:t>
      </w:r>
      <w:r>
        <w:t xml:space="preserve">погов. после полудня нет дня. как после смерти нет счастья; </w:t>
      </w:r>
      <w:r>
        <w:rPr>
          <w:b/>
        </w:rPr>
        <w:t xml:space="preserve">нарн </w:t>
      </w:r>
      <w:r/>
      <w:r>
        <w:rPr>
          <w:b/>
        </w:rPr>
        <w:t>ү</w:t>
      </w:r>
      <w:r/>
      <w:r>
        <w:rPr>
          <w:b/>
        </w:rPr>
        <w:t xml:space="preserve">д алднд нег </w:t>
      </w:r>
      <w:r/>
      <w:r>
        <w:rPr>
          <w:b/>
        </w:rPr>
        <w:t xml:space="preserve">күрл хар бәәшң үзгдҗ бәәнә </w:t>
      </w:r>
      <w:r>
        <w:t xml:space="preserve">Джангар в полдень стал виднеться чёрный бронзовый дворец 2) юг; </w:t>
      </w:r>
      <w:r>
        <w:rPr>
          <w:b/>
        </w:rPr>
        <w:t xml:space="preserve">хальмг улс </w:t>
      </w:r>
      <w:r/>
      <w:r>
        <w:rPr>
          <w:b/>
        </w:rPr>
        <w:t xml:space="preserve">герән нарн үд хәләлһҗ бәрдг </w:t>
      </w:r>
      <w:r>
        <w:t xml:space="preserve">калмыки ставили свою кибитку дверью на юг; </w:t>
      </w:r>
      <w:r>
        <w:rPr>
          <w:b/>
        </w:rPr>
        <w:t>ү</w:t>
      </w:r>
      <w:r/>
      <w:r>
        <w:rPr>
          <w:b/>
        </w:rPr>
        <w:t xml:space="preserve">д </w:t>
      </w:r>
      <w:r/>
      <w:r>
        <w:rPr>
          <w:b/>
        </w:rPr>
        <w:t xml:space="preserve">үзгәс нарн һарад </w:t>
      </w:r>
      <w:r/>
      <w:r>
        <w:rPr>
          <w:b/>
        </w:rPr>
        <w:t xml:space="preserve">ирвл </w:t>
      </w:r>
      <w:r>
        <w:t xml:space="preserve">с южной стороны показалось солнце ◊ </w:t>
      </w:r>
      <w:r>
        <w:rPr>
          <w:b/>
        </w:rPr>
        <w:t xml:space="preserve">үд </w:t>
      </w:r>
      <w:r/>
      <w:r>
        <w:rPr>
          <w:b/>
        </w:rPr>
        <w:t xml:space="preserve">авх </w:t>
      </w:r>
      <w:r>
        <w:t>рел. уст. соблюдать пост</w:t>
      </w:r>
    </w:p>
    <w:p>
      <w:r/>
      <w:r>
        <w:rPr>
          <w:b/>
        </w:rPr>
        <w:t xml:space="preserve">ү-дә: ү-дә </w:t>
      </w:r>
      <w:r/>
      <w:r>
        <w:rPr>
          <w:b/>
        </w:rPr>
        <w:t xml:space="preserve">уга </w:t>
      </w:r>
      <w:r>
        <w:t xml:space="preserve">неудержимый; </w:t>
      </w:r>
      <w:r>
        <w:rPr>
          <w:b/>
        </w:rPr>
        <w:t>у-д</w:t>
      </w:r>
      <w:r/>
      <w:r>
        <w:rPr>
          <w:b/>
        </w:rPr>
        <w:t>ә</w:t>
      </w:r>
      <w:r/>
      <w:r>
        <w:rPr>
          <w:b/>
        </w:rPr>
        <w:t xml:space="preserve"> уга усна </w:t>
      </w:r>
      <w:r/>
      <w:r>
        <w:rPr>
          <w:b/>
        </w:rPr>
        <w:t xml:space="preserve">орлһн </w:t>
      </w:r>
      <w:r>
        <w:t>неудержимый поток воды</w:t>
      </w:r>
    </w:p>
    <w:p>
      <w:r/>
      <w:r>
        <w:rPr>
          <w:b/>
        </w:rPr>
        <w:t>үдәр</w:t>
      </w:r>
      <w:r>
        <w:t xml:space="preserve"> [үдәәре] крепление (в виде тонких кожаных ремней)</w:t>
      </w:r>
    </w:p>
    <w:p>
      <w:r/>
      <w:r>
        <w:rPr>
          <w:b/>
        </w:rPr>
        <w:t xml:space="preserve">удәрин </w:t>
      </w:r>
      <w:r>
        <w:t xml:space="preserve">род. п. от </w:t>
      </w:r>
      <w:r>
        <w:rPr>
          <w:b/>
        </w:rPr>
        <w:t xml:space="preserve">үдәр: удәрин </w:t>
      </w:r>
      <w:r/>
      <w:r>
        <w:rPr>
          <w:b/>
        </w:rPr>
        <w:t xml:space="preserve">сур </w:t>
      </w:r>
      <w:r>
        <w:t>ремень для крепления</w:t>
      </w:r>
    </w:p>
    <w:p>
      <w:r/>
      <w:r>
        <w:rPr>
          <w:b/>
        </w:rPr>
        <w:t xml:space="preserve">үдин </w:t>
      </w:r>
      <w:r>
        <w:t xml:space="preserve">род. п. от </w:t>
      </w:r>
      <w:r>
        <w:rPr>
          <w:b/>
        </w:rPr>
        <w:t xml:space="preserve">үд </w:t>
      </w:r>
      <w:r>
        <w:t xml:space="preserve">полуденный; </w:t>
      </w:r>
      <w:r>
        <w:rPr>
          <w:b/>
        </w:rPr>
        <w:t>ү</w:t>
      </w:r>
      <w:r/>
      <w:r>
        <w:rPr>
          <w:b/>
        </w:rPr>
        <w:t xml:space="preserve">дин нарн </w:t>
      </w:r>
      <w:r>
        <w:t xml:space="preserve">полуденное солнце; </w:t>
      </w:r>
      <w:r>
        <w:rPr>
          <w:b/>
        </w:rPr>
        <w:t>ү</w:t>
      </w:r>
      <w:r/>
      <w:r>
        <w:rPr>
          <w:b/>
        </w:rPr>
        <w:t xml:space="preserve">дин халун </w:t>
      </w:r>
      <w:r>
        <w:t xml:space="preserve">полуденный жар, полуденный зной; </w:t>
      </w:r>
      <w:r>
        <w:rPr>
          <w:b/>
        </w:rPr>
        <w:t xml:space="preserve">үдин </w:t>
      </w:r>
      <w:r/>
      <w:r>
        <w:rPr>
          <w:b/>
        </w:rPr>
        <w:t xml:space="preserve">хот </w:t>
      </w:r>
      <w:r>
        <w:t xml:space="preserve">обед; </w:t>
      </w:r>
      <w:r>
        <w:rPr>
          <w:b/>
        </w:rPr>
        <w:t xml:space="preserve">үдин </w:t>
      </w:r>
      <w:r/>
      <w:r>
        <w:rPr>
          <w:b/>
        </w:rPr>
        <w:t xml:space="preserve">кем </w:t>
      </w:r>
      <w:r>
        <w:t xml:space="preserve">полуденное время; </w:t>
      </w:r>
      <w:r>
        <w:rPr>
          <w:b/>
        </w:rPr>
        <w:t xml:space="preserve">удин </w:t>
      </w:r>
      <w:r/>
      <w:r>
        <w:rPr>
          <w:b/>
        </w:rPr>
        <w:t xml:space="preserve">чигә </w:t>
      </w:r>
      <w:r/>
      <w:r>
        <w:rPr>
          <w:b/>
        </w:rPr>
        <w:t xml:space="preserve">болсна </w:t>
      </w:r>
      <w:r/>
      <w:r>
        <w:rPr>
          <w:b/>
        </w:rPr>
        <w:t xml:space="preserve">хөөн талвта </w:t>
      </w:r>
      <w:r/>
      <w:r>
        <w:rPr>
          <w:b/>
        </w:rPr>
        <w:t xml:space="preserve">бор </w:t>
      </w:r>
      <w:r/>
      <w:r>
        <w:rPr>
          <w:b/>
        </w:rPr>
        <w:t xml:space="preserve">мөртә Борхни көвүн </w:t>
      </w:r>
      <w:r/>
      <w:r>
        <w:rPr>
          <w:b/>
        </w:rPr>
        <w:t xml:space="preserve">Самбл тосад </w:t>
      </w:r>
      <w:r/>
      <w:r>
        <w:rPr>
          <w:b/>
        </w:rPr>
        <w:t xml:space="preserve">гүүлгҗ йовнал </w:t>
      </w:r>
      <w:r>
        <w:t>Джангар после того, как время подошло к полудню, на сером коне со звёздочкой на лбу едет навстречу сын Борхана Самбал</w:t>
      </w:r>
    </w:p>
    <w:p>
      <w:r/>
      <w:r>
        <w:rPr>
          <w:b/>
        </w:rPr>
        <w:t xml:space="preserve">үдлә </w:t>
      </w:r>
      <w:r>
        <w:t xml:space="preserve">в полдень; </w:t>
      </w:r>
      <w:r>
        <w:rPr>
          <w:b/>
        </w:rPr>
        <w:t xml:space="preserve">өрүн һарад, үдлә күрх һазр </w:t>
      </w:r>
      <w:r>
        <w:t>полудневное расстояние, расстояние, которое проезжают за полдня</w:t>
      </w:r>
    </w:p>
    <w:p>
      <w:r/>
      <w:r>
        <w:rPr>
          <w:b/>
        </w:rPr>
        <w:t>үдлгдх</w:t>
      </w:r>
      <w:r>
        <w:t xml:space="preserve"> [үдлегдехе] страд. от </w:t>
      </w:r>
      <w:r>
        <w:rPr>
          <w:b/>
        </w:rPr>
        <w:t>үдлх</w:t>
      </w:r>
      <w:r/>
    </w:p>
    <w:p>
      <w:r/>
      <w:r>
        <w:rPr>
          <w:b/>
        </w:rPr>
        <w:t xml:space="preserve">үдлһн </w:t>
      </w:r>
      <w:r>
        <w:t xml:space="preserve">[үделһен] и. д. от </w:t>
      </w:r>
      <w:r>
        <w:rPr>
          <w:b/>
        </w:rPr>
        <w:t xml:space="preserve">үдх </w:t>
      </w:r>
      <w:r>
        <w:t xml:space="preserve">скрепление, сшивание; </w:t>
      </w:r>
      <w:r>
        <w:rPr>
          <w:b/>
        </w:rPr>
        <w:t xml:space="preserve">терм </w:t>
      </w:r>
      <w:r/>
      <w:r>
        <w:rPr>
          <w:b/>
        </w:rPr>
        <w:t xml:space="preserve">үдлһн </w:t>
      </w:r>
      <w:r>
        <w:t>скрепление решётчатой стены юрты</w:t>
      </w:r>
    </w:p>
    <w:p>
      <w:r/>
      <w:r>
        <w:rPr>
          <w:b/>
        </w:rPr>
        <w:t xml:space="preserve">үдллһн </w:t>
      </w:r>
      <w:r>
        <w:t xml:space="preserve">[үдлелһен] и. д. от </w:t>
      </w:r>
      <w:r>
        <w:rPr>
          <w:b/>
        </w:rPr>
        <w:t>үдлх</w:t>
      </w:r>
      <w:r/>
      <w:r>
        <w:rPr>
          <w:b/>
        </w:rPr>
        <w:t xml:space="preserve"> 1</w:t>
      </w:r>
      <w:r>
        <w:t>) полдник 2) полуденный отдых (привал)</w:t>
      </w:r>
    </w:p>
    <w:p>
      <w:r/>
      <w:r>
        <w:rPr>
          <w:b/>
        </w:rPr>
        <w:t xml:space="preserve">үдлүлх </w:t>
      </w:r>
      <w:r>
        <w:t xml:space="preserve">[үдлүүлхе] побуд. от </w:t>
      </w:r>
      <w:r>
        <w:rPr>
          <w:b/>
        </w:rPr>
        <w:t>үдлх</w:t>
      </w:r>
      <w:r/>
    </w:p>
    <w:p>
      <w:r/>
      <w:r>
        <w:rPr>
          <w:b/>
        </w:rPr>
        <w:t xml:space="preserve">үдлх </w:t>
      </w:r>
      <w:r>
        <w:t>[үдлехе] 1) полдничать; обедать 2) делать полуденный отдых (привал)</w:t>
      </w:r>
    </w:p>
    <w:p>
      <w:r/>
      <w:r>
        <w:rPr>
          <w:b/>
        </w:rPr>
        <w:t xml:space="preserve">үдрдәх </w:t>
      </w:r>
      <w:r>
        <w:t>[үдердәхе] подбадривать, вдохновлять</w:t>
      </w:r>
    </w:p>
    <w:p>
      <w:r/>
      <w:r>
        <w:rPr>
          <w:b/>
        </w:rPr>
        <w:t>үдх</w:t>
      </w:r>
      <w:r>
        <w:t xml:space="preserve"> [үдехе] 1) прикреплять (составные части решётчатой стены юрты) 2) простёгивать; сшивать шнуром, шнуровать</w:t>
      </w:r>
    </w:p>
    <w:p>
      <w:r/>
      <w:r>
        <w:rPr>
          <w:b/>
        </w:rPr>
        <w:t xml:space="preserve">үдш </w:t>
      </w:r>
      <w:r>
        <w:t>[үдеш] проводы, провожание</w:t>
      </w:r>
    </w:p>
    <w:p>
      <w:r/>
      <w:r>
        <w:rPr>
          <w:b/>
        </w:rPr>
        <w:t xml:space="preserve">үдшәгдх </w:t>
      </w:r>
      <w:r>
        <w:t xml:space="preserve">[үдшәгдехе] страд. от </w:t>
      </w:r>
      <w:r>
        <w:rPr>
          <w:b/>
        </w:rPr>
        <w:t xml:space="preserve">үдшәх </w:t>
      </w:r>
      <w:r>
        <w:t>быть провожаемым, сопровождаться</w:t>
      </w:r>
    </w:p>
    <w:p>
      <w:r/>
      <w:r>
        <w:rPr>
          <w:b/>
        </w:rPr>
        <w:t xml:space="preserve">үдшәгч </w:t>
      </w:r>
      <w:r>
        <w:t>[үдшәгче] проводник || провожающий</w:t>
      </w:r>
    </w:p>
    <w:p>
      <w:r/>
      <w:r>
        <w:rPr>
          <w:b/>
        </w:rPr>
        <w:t xml:space="preserve">үдшәлһн </w:t>
      </w:r>
      <w:r>
        <w:t xml:space="preserve">[үдшәлһен] и. д. от </w:t>
      </w:r>
      <w:r>
        <w:rPr>
          <w:b/>
        </w:rPr>
        <w:t xml:space="preserve">үдшәх </w:t>
      </w:r>
      <w:r>
        <w:t xml:space="preserve">проводы; </w:t>
      </w:r>
      <w:r>
        <w:rPr>
          <w:b/>
        </w:rPr>
        <w:t xml:space="preserve">көвүһән цергт үдшәлһн </w:t>
      </w:r>
      <w:r>
        <w:t>проводы сына в армию</w:t>
      </w:r>
    </w:p>
    <w:p>
      <w:r/>
      <w:r>
        <w:rPr>
          <w:b/>
        </w:rPr>
        <w:t xml:space="preserve">үдшәх </w:t>
      </w:r>
      <w:r>
        <w:t xml:space="preserve">[үдщәхе] провожать; сопровождать; </w:t>
      </w:r>
      <w:r>
        <w:rPr>
          <w:b/>
        </w:rPr>
        <w:t xml:space="preserve">вокзал </w:t>
      </w:r>
      <w:r/>
      <w:r>
        <w:rPr>
          <w:b/>
        </w:rPr>
        <w:t xml:space="preserve">күртл үдшәх </w:t>
      </w:r>
      <w:r>
        <w:t xml:space="preserve">проводить на вокзал; </w:t>
      </w:r>
      <w:r>
        <w:rPr>
          <w:b/>
        </w:rPr>
        <w:t xml:space="preserve">элвг </w:t>
      </w:r>
      <w:r/>
      <w:r>
        <w:rPr>
          <w:b/>
        </w:rPr>
        <w:t xml:space="preserve">зурһан миңһн бодң </w:t>
      </w:r>
      <w:r/>
      <w:r>
        <w:rPr>
          <w:b/>
        </w:rPr>
        <w:t xml:space="preserve">дахн </w:t>
      </w:r>
      <w:r/>
      <w:r>
        <w:rPr>
          <w:b/>
        </w:rPr>
        <w:t xml:space="preserve">үдшәв </w:t>
      </w:r>
      <w:r>
        <w:t>Джангар провожало его более шести тысяч витязей</w:t>
      </w:r>
    </w:p>
    <w:p>
      <w:r/>
      <w:r>
        <w:rPr>
          <w:b/>
        </w:rPr>
        <w:t xml:space="preserve">үдшүлгч </w:t>
      </w:r>
      <w:r>
        <w:t>[үдшүлегче] провожаемый</w:t>
      </w:r>
    </w:p>
    <w:p>
      <w:r/>
      <w:r>
        <w:rPr>
          <w:b/>
        </w:rPr>
        <w:t xml:space="preserve">үдшүлх </w:t>
      </w:r>
      <w:r>
        <w:t xml:space="preserve">[үдшүүлхе] побуд. от </w:t>
      </w:r>
      <w:r>
        <w:rPr>
          <w:b/>
        </w:rPr>
        <w:t xml:space="preserve">үдшәх </w:t>
      </w:r>
      <w:r>
        <w:t>быть провожаемым</w:t>
      </w:r>
    </w:p>
    <w:p>
      <w:r/>
      <w:r>
        <w:rPr>
          <w:b/>
        </w:rPr>
        <w:t xml:space="preserve">үзг </w:t>
      </w:r>
      <w:r>
        <w:t xml:space="preserve">[үзег] 1) буква; </w:t>
      </w:r>
      <w:r>
        <w:rPr>
          <w:b/>
        </w:rPr>
        <w:t xml:space="preserve">ик </w:t>
      </w:r>
      <w:r/>
      <w:r>
        <w:rPr>
          <w:b/>
        </w:rPr>
        <w:t xml:space="preserve">үзг </w:t>
      </w:r>
      <w:r>
        <w:t xml:space="preserve">заглавная (прописная) буква; </w:t>
      </w:r>
      <w:r>
        <w:rPr>
          <w:b/>
        </w:rPr>
        <w:t xml:space="preserve">бичкн </w:t>
      </w:r>
      <w:r/>
      <w:r>
        <w:rPr>
          <w:b/>
        </w:rPr>
        <w:t xml:space="preserve">үзг </w:t>
      </w:r>
      <w:r>
        <w:t xml:space="preserve">строчная буква; </w:t>
      </w:r>
      <w:r>
        <w:rPr>
          <w:b/>
        </w:rPr>
        <w:t xml:space="preserve">үзгүд </w:t>
      </w:r>
      <w:r/>
      <w:r>
        <w:rPr>
          <w:b/>
        </w:rPr>
        <w:t xml:space="preserve">болн эс </w:t>
      </w:r>
      <w:r>
        <w:t xml:space="preserve">буквы и звуки 2) сторона, направление; </w:t>
      </w:r>
      <w:r>
        <w:rPr>
          <w:b/>
        </w:rPr>
        <w:t xml:space="preserve">өмн үзг </w:t>
      </w:r>
      <w:r>
        <w:t xml:space="preserve">юг; </w:t>
      </w:r>
      <w:r>
        <w:rPr>
          <w:b/>
        </w:rPr>
        <w:t xml:space="preserve">ар </w:t>
      </w:r>
      <w:r/>
      <w:r>
        <w:rPr>
          <w:b/>
        </w:rPr>
        <w:t xml:space="preserve">үзг </w:t>
      </w:r>
      <w:r>
        <w:t xml:space="preserve">север; </w:t>
      </w:r>
      <w:r>
        <w:rPr>
          <w:b/>
        </w:rPr>
        <w:t xml:space="preserve">нарн </w:t>
      </w:r>
      <w:r/>
      <w:r>
        <w:rPr>
          <w:b/>
        </w:rPr>
        <w:t xml:space="preserve">һарх үзг </w:t>
      </w:r>
      <w:r>
        <w:t xml:space="preserve">восток; </w:t>
      </w:r>
      <w:r>
        <w:rPr>
          <w:b/>
        </w:rPr>
        <w:t xml:space="preserve">нарн суух </w:t>
      </w:r>
      <w:r/>
      <w:r>
        <w:rPr>
          <w:b/>
        </w:rPr>
        <w:t xml:space="preserve">үзг </w:t>
      </w:r>
      <w:r>
        <w:t xml:space="preserve">запад; </w:t>
      </w:r>
      <w:r>
        <w:rPr>
          <w:b/>
        </w:rPr>
        <w:t xml:space="preserve">үзгән алдх </w:t>
      </w:r>
      <w:r>
        <w:t xml:space="preserve">заблудиться, потерять ориентир; </w:t>
      </w:r>
      <w:r>
        <w:rPr>
          <w:b/>
        </w:rPr>
        <w:t xml:space="preserve">үзгән </w:t>
      </w:r>
      <w:r/>
      <w:r>
        <w:rPr>
          <w:b/>
        </w:rPr>
        <w:t xml:space="preserve">олх </w:t>
      </w:r>
      <w:r>
        <w:t xml:space="preserve">а) найти ориентир; б) сориентироваться; </w:t>
      </w:r>
      <w:r>
        <w:rPr>
          <w:b/>
        </w:rPr>
        <w:t xml:space="preserve">дөрвн үзг </w:t>
      </w:r>
      <w:r>
        <w:t xml:space="preserve">четыре страны света 3) перо (для письма); </w:t>
      </w:r>
      <w:r>
        <w:rPr>
          <w:b/>
        </w:rPr>
        <w:t xml:space="preserve">үзгәр бичх </w:t>
      </w:r>
      <w:r>
        <w:t xml:space="preserve">писать пером; </w:t>
      </w:r>
      <w:r>
        <w:rPr>
          <w:b/>
        </w:rPr>
        <w:t xml:space="preserve">төмр үзг </w:t>
      </w:r>
      <w:r>
        <w:t xml:space="preserve">стальное перо; </w:t>
      </w:r>
      <w:r>
        <w:rPr>
          <w:b/>
        </w:rPr>
        <w:t xml:space="preserve">хулсн </w:t>
      </w:r>
      <w:r/>
      <w:r>
        <w:rPr>
          <w:b/>
        </w:rPr>
        <w:t xml:space="preserve">үзг </w:t>
      </w:r>
      <w:r>
        <w:t xml:space="preserve">уст. тростниковое перо ◊ </w:t>
      </w:r>
      <w:r>
        <w:rPr>
          <w:b/>
        </w:rPr>
        <w:t xml:space="preserve">үзг </w:t>
      </w:r>
      <w:r>
        <w:t>м</w:t>
      </w:r>
      <w:r>
        <w:rPr>
          <w:b/>
        </w:rPr>
        <w:t xml:space="preserve">аани </w:t>
      </w:r>
      <w:r/>
      <w:r>
        <w:rPr>
          <w:b/>
        </w:rPr>
        <w:t xml:space="preserve">уга од! </w:t>
      </w:r>
      <w:r>
        <w:t>убирайся на все четыре стороны!</w:t>
      </w:r>
    </w:p>
    <w:p>
      <w:r/>
      <w:r>
        <w:rPr>
          <w:b/>
        </w:rPr>
        <w:t xml:space="preserve">үзгәр </w:t>
      </w:r>
      <w:r>
        <w:t xml:space="preserve">буквенный; </w:t>
      </w:r>
      <w:r>
        <w:rPr>
          <w:b/>
        </w:rPr>
        <w:t xml:space="preserve">үзгәр темдгллһн </w:t>
      </w:r>
      <w:r>
        <w:t>буквенное обозначение</w:t>
      </w:r>
    </w:p>
    <w:p>
      <w:r/>
      <w:r>
        <w:rPr>
          <w:b/>
        </w:rPr>
        <w:t xml:space="preserve">үзгддго </w:t>
      </w:r>
      <w:r>
        <w:t xml:space="preserve">[үзегдедго] невидимый; </w:t>
      </w:r>
      <w:r>
        <w:rPr>
          <w:b/>
        </w:rPr>
        <w:t xml:space="preserve">сарин </w:t>
      </w:r>
      <w:r/>
      <w:r>
        <w:rPr>
          <w:b/>
        </w:rPr>
        <w:t xml:space="preserve">үзгддго талкнь </w:t>
      </w:r>
      <w:r>
        <w:t>невидимая сторона луны</w:t>
      </w:r>
    </w:p>
    <w:p>
      <w:r/>
      <w:r>
        <w:rPr>
          <w:b/>
        </w:rPr>
        <w:t xml:space="preserve">үзгдл </w:t>
      </w:r>
      <w:r>
        <w:t xml:space="preserve">[үзегдел] 1) призрак; </w:t>
      </w:r>
      <w:r>
        <w:rPr>
          <w:b/>
        </w:rPr>
        <w:t xml:space="preserve">өңгрсн </w:t>
      </w:r>
      <w:r/>
      <w:r>
        <w:rPr>
          <w:b/>
        </w:rPr>
        <w:t xml:space="preserve">цагин </w:t>
      </w:r>
      <w:r/>
      <w:r>
        <w:rPr>
          <w:b/>
        </w:rPr>
        <w:t xml:space="preserve">үзгдл </w:t>
      </w:r>
      <w:r>
        <w:t xml:space="preserve">призрак прошлого; </w:t>
      </w:r>
      <w:r>
        <w:rPr>
          <w:b/>
        </w:rPr>
        <w:t xml:space="preserve">хоосн </w:t>
      </w:r>
      <w:r/>
      <w:r>
        <w:rPr>
          <w:b/>
        </w:rPr>
        <w:t xml:space="preserve">үзгдл </w:t>
      </w:r>
      <w:r>
        <w:t xml:space="preserve">обман зрения, галлюцинация 2) явление; </w:t>
      </w:r>
      <w:r>
        <w:rPr>
          <w:b/>
        </w:rPr>
        <w:t xml:space="preserve">йиртмҗин үзгдл </w:t>
      </w:r>
      <w:r>
        <w:t xml:space="preserve">явления природы; </w:t>
      </w:r>
      <w:r>
        <w:rPr>
          <w:b/>
        </w:rPr>
        <w:t xml:space="preserve">одна </w:t>
      </w:r>
      <w:r/>
      <w:r>
        <w:rPr>
          <w:b/>
        </w:rPr>
        <w:t xml:space="preserve">үзгдл </w:t>
      </w:r>
      <w:r>
        <w:t>общественное явление</w:t>
      </w:r>
    </w:p>
    <w:p>
      <w:r/>
      <w:r>
        <w:rPr>
          <w:b/>
        </w:rPr>
        <w:t xml:space="preserve">үзгдлһн </w:t>
      </w:r>
      <w:r>
        <w:t xml:space="preserve">[үзегделһен] и. д. от </w:t>
      </w:r>
      <w:r>
        <w:rPr>
          <w:b/>
        </w:rPr>
        <w:t>үзгдх</w:t>
      </w:r>
      <w:r/>
    </w:p>
    <w:p>
      <w:r/>
      <w:r>
        <w:rPr>
          <w:b/>
        </w:rPr>
        <w:t xml:space="preserve">үзгдх </w:t>
      </w:r>
      <w:r>
        <w:t xml:space="preserve">[үзегдехе] страд. от </w:t>
      </w:r>
      <w:r>
        <w:rPr>
          <w:b/>
        </w:rPr>
        <w:t xml:space="preserve">үзх </w:t>
      </w:r>
      <w:r>
        <w:t xml:space="preserve">быть видимым, виднеться; наблюдаться; </w:t>
      </w:r>
      <w:r>
        <w:rPr>
          <w:b/>
        </w:rPr>
        <w:t xml:space="preserve">үзгдәд, соңсгдад </w:t>
      </w:r>
      <w:r/>
      <w:r>
        <w:rPr>
          <w:b/>
        </w:rPr>
        <w:t xml:space="preserve">уга </w:t>
      </w:r>
      <w:r>
        <w:t>невиданный и неслыханный</w:t>
      </w:r>
    </w:p>
    <w:p>
      <w:r/>
      <w:r>
        <w:rPr>
          <w:b/>
        </w:rPr>
        <w:t xml:space="preserve">үзгдшго </w:t>
      </w:r>
      <w:r>
        <w:t xml:space="preserve">[үзегдешго] 1) невидимый; </w:t>
      </w:r>
      <w:r>
        <w:rPr>
          <w:b/>
        </w:rPr>
        <w:t xml:space="preserve">үзгдшго уйдл </w:t>
      </w:r>
      <w:r>
        <w:t xml:space="preserve">невидимый шов 2) невиданный; </w:t>
      </w:r>
      <w:r>
        <w:rPr>
          <w:b/>
        </w:rPr>
        <w:t xml:space="preserve">үзгдшго урһц </w:t>
      </w:r>
      <w:r>
        <w:t>невиданный урожай</w:t>
      </w:r>
    </w:p>
    <w:p>
      <w:r/>
      <w:r>
        <w:rPr>
          <w:b/>
        </w:rPr>
        <w:t xml:space="preserve">үзглл </w:t>
      </w:r>
      <w:r>
        <w:t>[үзеглел] букварь</w:t>
      </w:r>
    </w:p>
    <w:p>
      <w:r/>
      <w:r>
        <w:rPr>
          <w:b/>
        </w:rPr>
        <w:t xml:space="preserve">үзглүлх </w:t>
      </w:r>
      <w:r>
        <w:t xml:space="preserve">[үзеглүүлхе] побуд. от </w:t>
      </w:r>
      <w:r>
        <w:rPr>
          <w:b/>
        </w:rPr>
        <w:t>үзглх</w:t>
      </w:r>
      <w:r/>
    </w:p>
    <w:p>
      <w:r/>
      <w:r>
        <w:rPr>
          <w:b/>
        </w:rPr>
        <w:t xml:space="preserve">үзглх </w:t>
      </w:r>
      <w:r>
        <w:t>[үзеглехе] читать по складам (букв. по буквам)</w:t>
      </w:r>
    </w:p>
    <w:p>
      <w:r/>
      <w:r>
        <w:rPr>
          <w:b/>
        </w:rPr>
        <w:t xml:space="preserve">үзг-үзгтән </w:t>
      </w:r>
      <w:r>
        <w:t xml:space="preserve">[үзег-үзегтән] парн. как попало; где придётся; </w:t>
      </w:r>
      <w:r>
        <w:rPr>
          <w:b/>
        </w:rPr>
        <w:t xml:space="preserve">үзг-үзгтән </w:t>
      </w:r>
      <w:r/>
      <w:r>
        <w:rPr>
          <w:b/>
        </w:rPr>
        <w:t xml:space="preserve">йовх </w:t>
      </w:r>
      <w:r>
        <w:t>идти, куда глаза глядят</w:t>
      </w:r>
    </w:p>
    <w:p>
      <w:r/>
      <w:r>
        <w:rPr>
          <w:b/>
        </w:rPr>
        <w:t xml:space="preserve">үзгч </w:t>
      </w:r>
      <w:r>
        <w:t xml:space="preserve">[үзегче] </w:t>
      </w:r>
      <w:r>
        <w:rPr>
          <w:b/>
        </w:rPr>
        <w:t xml:space="preserve">1. </w:t>
      </w:r>
      <w:r>
        <w:t xml:space="preserve">смотрящий; видящий </w:t>
      </w:r>
      <w:r>
        <w:rPr>
          <w:b/>
        </w:rPr>
        <w:t xml:space="preserve">2. </w:t>
      </w:r>
      <w:r>
        <w:t xml:space="preserve">зритель, посетитель; </w:t>
      </w:r>
      <w:r>
        <w:rPr>
          <w:b/>
        </w:rPr>
        <w:t xml:space="preserve">музей </w:t>
      </w:r>
      <w:r/>
      <w:r>
        <w:rPr>
          <w:b/>
        </w:rPr>
        <w:t xml:space="preserve">үзгч </w:t>
      </w:r>
      <w:r>
        <w:t xml:space="preserve">посетитель музея; </w:t>
      </w:r>
      <w:r>
        <w:rPr>
          <w:b/>
        </w:rPr>
        <w:t xml:space="preserve">кино </w:t>
      </w:r>
      <w:r/>
      <w:r>
        <w:rPr>
          <w:b/>
        </w:rPr>
        <w:t xml:space="preserve">үзгч </w:t>
      </w:r>
      <w:r>
        <w:t>зритель кино, кинозритель</w:t>
      </w:r>
    </w:p>
    <w:p>
      <w:r/>
      <w:r>
        <w:rPr>
          <w:b/>
        </w:rPr>
        <w:t xml:space="preserve">үзл </w:t>
      </w:r>
      <w:r/>
      <w:r>
        <w:rPr>
          <w:b/>
        </w:rPr>
        <w:t>I</w:t>
      </w:r>
      <w:r>
        <w:t xml:space="preserve"> [узел] взгляд, воззрение, мировоззрение; при переводе иногда может соответствовать суффиксу =изм; </w:t>
      </w:r>
      <w:r>
        <w:rPr>
          <w:b/>
        </w:rPr>
        <w:t xml:space="preserve">политическ </w:t>
      </w:r>
      <w:r/>
      <w:r>
        <w:rPr>
          <w:b/>
        </w:rPr>
        <w:t xml:space="preserve">үзл </w:t>
      </w:r>
      <w:r>
        <w:t>политические взгляды</w:t>
      </w:r>
    </w:p>
    <w:p>
      <w:r/>
      <w:r>
        <w:rPr>
          <w:b/>
        </w:rPr>
        <w:t xml:space="preserve">үзл </w:t>
      </w:r>
      <w:r/>
      <w:r>
        <w:rPr>
          <w:b/>
        </w:rPr>
        <w:t>II</w:t>
      </w:r>
      <w:r>
        <w:t xml:space="preserve"> [үзел] вид, наружность; </w:t>
      </w:r>
      <w:r>
        <w:rPr>
          <w:b/>
        </w:rPr>
        <w:t>эрүл</w:t>
      </w:r>
      <w:r/>
      <w:r>
        <w:rPr>
          <w:b/>
        </w:rPr>
        <w:t xml:space="preserve">-менд </w:t>
      </w:r>
      <w:r/>
      <w:r>
        <w:rPr>
          <w:b/>
        </w:rPr>
        <w:t xml:space="preserve">үзл </w:t>
      </w:r>
      <w:r>
        <w:t>здоровый вид</w:t>
      </w:r>
    </w:p>
    <w:p>
      <w:r/>
      <w:r>
        <w:rPr>
          <w:b/>
        </w:rPr>
        <w:t xml:space="preserve">үзлһн </w:t>
      </w:r>
      <w:r>
        <w:t xml:space="preserve">[үзелһен] и. д. от </w:t>
      </w:r>
      <w:r>
        <w:rPr>
          <w:b/>
        </w:rPr>
        <w:t xml:space="preserve">үзх </w:t>
      </w:r>
      <w:r>
        <w:t xml:space="preserve">рассмотрение; </w:t>
      </w:r>
      <w:r>
        <w:rPr>
          <w:b/>
        </w:rPr>
        <w:t xml:space="preserve">нүдәрн үзлһн </w:t>
      </w:r>
      <w:r>
        <w:t>видеть своими глазами</w:t>
      </w:r>
    </w:p>
    <w:p>
      <w:r/>
      <w:r>
        <w:rPr>
          <w:b/>
        </w:rPr>
        <w:t xml:space="preserve">үзлдх </w:t>
      </w:r>
      <w:r>
        <w:t xml:space="preserve">[үзелдехе] совм.-взаимн. от </w:t>
      </w:r>
      <w:r>
        <w:rPr>
          <w:b/>
        </w:rPr>
        <w:t xml:space="preserve">үзх </w:t>
      </w:r>
      <w:r>
        <w:t>видеться (друг с другом)</w:t>
      </w:r>
    </w:p>
    <w:p>
      <w:r/>
      <w:r>
        <w:rPr>
          <w:b/>
        </w:rPr>
        <w:t xml:space="preserve">үзлцх </w:t>
      </w:r>
      <w:r>
        <w:t xml:space="preserve">[үзелцехе] совм.-взаимн. от </w:t>
      </w:r>
      <w:r>
        <w:rPr>
          <w:b/>
        </w:rPr>
        <w:t xml:space="preserve">үзх </w:t>
      </w:r>
      <w:r>
        <w:t xml:space="preserve">видеться друг с другом; </w:t>
      </w:r>
      <w:r>
        <w:rPr>
          <w:b/>
        </w:rPr>
        <w:t>бидн кесг</w:t>
      </w:r>
      <w:r/>
      <w:r>
        <w:rPr>
          <w:b/>
        </w:rPr>
        <w:t>ә</w:t>
      </w:r>
      <w:r/>
      <w:r>
        <w:rPr>
          <w:b/>
        </w:rPr>
        <w:t xml:space="preserve">с нааран </w:t>
      </w:r>
      <w:r/>
      <w:r>
        <w:rPr>
          <w:b/>
        </w:rPr>
        <w:t xml:space="preserve">үзлцәд </w:t>
      </w:r>
      <w:r/>
      <w:r>
        <w:rPr>
          <w:b/>
        </w:rPr>
        <w:t xml:space="preserve">угавидн </w:t>
      </w:r>
      <w:r>
        <w:t>давно мы не виделись</w:t>
      </w:r>
    </w:p>
    <w:p>
      <w:r/>
      <w:r>
        <w:rPr>
          <w:b/>
        </w:rPr>
        <w:t xml:space="preserve">үзм </w:t>
      </w:r>
      <w:r>
        <w:t xml:space="preserve">[үзем] изюм; </w:t>
      </w:r>
      <w:r>
        <w:rPr>
          <w:b/>
        </w:rPr>
        <w:t xml:space="preserve">Иҗл һолын усн үзм-шикр </w:t>
      </w:r>
      <w:r/>
      <w:r>
        <w:rPr>
          <w:b/>
        </w:rPr>
        <w:t xml:space="preserve">мет </w:t>
      </w:r>
      <w:r/>
      <w:r>
        <w:rPr>
          <w:b/>
        </w:rPr>
        <w:t xml:space="preserve">әмтәхн </w:t>
      </w:r>
      <w:r>
        <w:t xml:space="preserve">фольк. воды Волги сладки, как изюм и сахар ◊ </w:t>
      </w:r>
      <w:r>
        <w:rPr>
          <w:b/>
        </w:rPr>
        <w:t xml:space="preserve">уста </w:t>
      </w:r>
      <w:r/>
      <w:r>
        <w:rPr>
          <w:b/>
        </w:rPr>
        <w:t xml:space="preserve">үзм </w:t>
      </w:r>
      <w:r>
        <w:t>виноград</w:t>
      </w:r>
    </w:p>
    <w:p>
      <w:r/>
      <w:r>
        <w:rPr>
          <w:b/>
        </w:rPr>
        <w:t xml:space="preserve">үзмҗ </w:t>
      </w:r>
      <w:r>
        <w:t xml:space="preserve">[үземҗе] 1) вид, наружность; </w:t>
      </w:r>
      <w:r>
        <w:rPr>
          <w:b/>
        </w:rPr>
        <w:t xml:space="preserve">үзмҗ </w:t>
      </w:r>
      <w:r/>
      <w:r>
        <w:rPr>
          <w:b/>
        </w:rPr>
        <w:t xml:space="preserve">муута </w:t>
      </w:r>
      <w:r>
        <w:t xml:space="preserve">неприятный на вид, непривлекательный 2) усмотрение; </w:t>
      </w:r>
      <w:r>
        <w:rPr>
          <w:b/>
        </w:rPr>
        <w:t>эв</w:t>
      </w:r>
      <w:r/>
      <w:r>
        <w:rPr>
          <w:b/>
        </w:rPr>
        <w:t xml:space="preserve">рәннь узмҗәр </w:t>
      </w:r>
      <w:r>
        <w:t>по своему усмотрению</w:t>
      </w:r>
    </w:p>
    <w:p>
      <w:r/>
      <w:r>
        <w:rPr>
          <w:b/>
        </w:rPr>
        <w:t xml:space="preserve">үзмҗго </w:t>
      </w:r>
      <w:r>
        <w:t>[үземҗего] неприглядный</w:t>
      </w:r>
    </w:p>
    <w:p>
      <w:r/>
      <w:r>
        <w:rPr>
          <w:b/>
        </w:rPr>
        <w:t xml:space="preserve">үзмр </w:t>
      </w:r>
      <w:r>
        <w:t xml:space="preserve">[үзмер] наглядный; зрительный; </w:t>
      </w:r>
      <w:r>
        <w:rPr>
          <w:b/>
        </w:rPr>
        <w:t xml:space="preserve">үзмр дөңцл </w:t>
      </w:r>
      <w:r>
        <w:t xml:space="preserve">наглядные пособия; </w:t>
      </w:r>
      <w:r>
        <w:rPr>
          <w:b/>
        </w:rPr>
        <w:t xml:space="preserve">үзмр </w:t>
      </w:r>
      <w:r/>
      <w:r>
        <w:rPr>
          <w:b/>
        </w:rPr>
        <w:t xml:space="preserve">диктант </w:t>
      </w:r>
      <w:r>
        <w:t xml:space="preserve">зрительный диктант; </w:t>
      </w:r>
      <w:r>
        <w:rPr>
          <w:b/>
        </w:rPr>
        <w:t xml:space="preserve">үзмр агитац </w:t>
      </w:r>
      <w:r>
        <w:t>наглядная агитация</w:t>
      </w:r>
    </w:p>
    <w:p>
      <w:r/>
      <w:r>
        <w:rPr>
          <w:b/>
        </w:rPr>
        <w:t xml:space="preserve">үзүләч </w:t>
      </w:r>
      <w:r>
        <w:t xml:space="preserve">[үзүләче] 1) предъявитель; </w:t>
      </w:r>
      <w:r>
        <w:rPr>
          <w:b/>
        </w:rPr>
        <w:t xml:space="preserve">эрлһ үзүләч </w:t>
      </w:r>
      <w:r>
        <w:t>предъявитель заявления 2) показатель || показательный</w:t>
      </w:r>
    </w:p>
    <w:p>
      <w:r/>
      <w:r>
        <w:rPr>
          <w:b/>
        </w:rPr>
        <w:t xml:space="preserve">үзүлвр </w:t>
      </w:r>
      <w:r>
        <w:t xml:space="preserve">[үзүлвер] показатель; </w:t>
      </w:r>
      <w:r>
        <w:rPr>
          <w:b/>
        </w:rPr>
        <w:t xml:space="preserve">культурин </w:t>
      </w:r>
      <w:r/>
      <w:r>
        <w:rPr>
          <w:b/>
        </w:rPr>
        <w:t xml:space="preserve">өслтин үзүлвр </w:t>
      </w:r>
      <w:r>
        <w:t>показатели культурного роста</w:t>
      </w:r>
    </w:p>
    <w:p>
      <w:r/>
      <w:r>
        <w:rPr>
          <w:b/>
        </w:rPr>
        <w:t xml:space="preserve">үзүлгдх </w:t>
      </w:r>
      <w:r>
        <w:t xml:space="preserve">[үзүлегдехе] страд. от </w:t>
      </w:r>
      <w:r>
        <w:rPr>
          <w:b/>
        </w:rPr>
        <w:t xml:space="preserve">үзүлх </w:t>
      </w:r>
      <w:r>
        <w:t xml:space="preserve">показываться, демонстрироваться; </w:t>
      </w:r>
      <w:r>
        <w:rPr>
          <w:b/>
        </w:rPr>
        <w:t xml:space="preserve">лекцин </w:t>
      </w:r>
      <w:r/>
      <w:r>
        <w:rPr>
          <w:b/>
        </w:rPr>
        <w:t xml:space="preserve">хөөн </w:t>
      </w:r>
      <w:r/>
      <w:r>
        <w:rPr>
          <w:b/>
        </w:rPr>
        <w:t xml:space="preserve">кино </w:t>
      </w:r>
      <w:r/>
      <w:r>
        <w:rPr>
          <w:b/>
        </w:rPr>
        <w:t xml:space="preserve">үзүлгдв </w:t>
      </w:r>
      <w:r>
        <w:t>после лекции показывали кинофильм</w:t>
      </w:r>
    </w:p>
    <w:p>
      <w:r/>
      <w:r>
        <w:rPr>
          <w:b/>
        </w:rPr>
        <w:t xml:space="preserve">үзүлгч </w:t>
      </w:r>
      <w:r>
        <w:t xml:space="preserve">[үзүлегче] 1) показательный; </w:t>
      </w:r>
      <w:r>
        <w:rPr>
          <w:b/>
        </w:rPr>
        <w:t xml:space="preserve">үзүлгч зарһин </w:t>
      </w:r>
      <w:r/>
      <w:r>
        <w:rPr>
          <w:b/>
        </w:rPr>
        <w:t xml:space="preserve">керг </w:t>
      </w:r>
      <w:r>
        <w:t xml:space="preserve">показательный судебный процесс 2) демонстрирующий; </w:t>
      </w:r>
      <w:r>
        <w:rPr>
          <w:b/>
        </w:rPr>
        <w:t xml:space="preserve">кино </w:t>
      </w:r>
      <w:r/>
      <w:r>
        <w:rPr>
          <w:b/>
        </w:rPr>
        <w:t xml:space="preserve">үзүлгч </w:t>
      </w:r>
      <w:r>
        <w:t>киномеханик</w:t>
      </w:r>
    </w:p>
    <w:p>
      <w:r/>
      <w:r>
        <w:rPr>
          <w:b/>
        </w:rPr>
        <w:t xml:space="preserve">үзүллһн </w:t>
      </w:r>
      <w:r>
        <w:t xml:space="preserve">[үзүллһен] и. д. от </w:t>
      </w:r>
      <w:r>
        <w:rPr>
          <w:b/>
        </w:rPr>
        <w:t xml:space="preserve">үзүлх </w:t>
      </w:r>
      <w:r>
        <w:t xml:space="preserve">показ, демонстрация; </w:t>
      </w:r>
      <w:r>
        <w:rPr>
          <w:b/>
        </w:rPr>
        <w:t xml:space="preserve">кино </w:t>
      </w:r>
      <w:r/>
      <w:r>
        <w:rPr>
          <w:b/>
        </w:rPr>
        <w:t xml:space="preserve">үзүллһн </w:t>
      </w:r>
      <w:r>
        <w:t xml:space="preserve">демонстрация кинофильма; </w:t>
      </w:r>
      <w:r>
        <w:rPr>
          <w:b/>
        </w:rPr>
        <w:t>илв</w:t>
      </w:r>
      <w:r/>
      <w:r>
        <w:rPr>
          <w:b/>
        </w:rPr>
        <w:t xml:space="preserve"> </w:t>
      </w:r>
      <w:r/>
      <w:r>
        <w:rPr>
          <w:b/>
        </w:rPr>
        <w:t xml:space="preserve">үзүллһн </w:t>
      </w:r>
      <w:r>
        <w:t>показ фокусов</w:t>
      </w:r>
    </w:p>
    <w:p>
      <w:r/>
      <w:r>
        <w:rPr>
          <w:b/>
        </w:rPr>
        <w:t>үзүлт</w:t>
      </w:r>
      <w:r>
        <w:t xml:space="preserve"> [үзүлте] показатель; </w:t>
      </w:r>
      <w:r>
        <w:rPr>
          <w:b/>
        </w:rPr>
        <w:t xml:space="preserve">көдлмшин үзүлт </w:t>
      </w:r>
      <w:r>
        <w:t>показатель в работе</w:t>
      </w:r>
    </w:p>
    <w:p>
      <w:r/>
      <w:r>
        <w:rPr>
          <w:b/>
        </w:rPr>
        <w:t xml:space="preserve">үзүлх </w:t>
      </w:r>
      <w:r>
        <w:t xml:space="preserve">[үзүлхе] 1) показывать, демонстрировать; </w:t>
      </w:r>
      <w:r>
        <w:rPr>
          <w:b/>
        </w:rPr>
        <w:t>кучн-чидл</w:t>
      </w:r>
      <w:r/>
      <w:r>
        <w:rPr>
          <w:b/>
        </w:rPr>
        <w:t>ә</w:t>
      </w:r>
      <w:r/>
      <w:r>
        <w:rPr>
          <w:b/>
        </w:rPr>
        <w:t xml:space="preserve">н </w:t>
      </w:r>
      <w:r/>
      <w:r>
        <w:rPr>
          <w:b/>
        </w:rPr>
        <w:t xml:space="preserve">үзүлх </w:t>
      </w:r>
      <w:r>
        <w:t xml:space="preserve">демонстрировать свою силу и мощь; </w:t>
      </w:r>
      <w:r>
        <w:rPr>
          <w:b/>
        </w:rPr>
        <w:t xml:space="preserve">кесн </w:t>
      </w:r>
      <w:r/>
      <w:r>
        <w:rPr>
          <w:b/>
        </w:rPr>
        <w:t xml:space="preserve">көдлмшән үзүлх </w:t>
      </w:r>
      <w:r>
        <w:t xml:space="preserve">показывать проделанную работу; </w:t>
      </w:r>
      <w:r>
        <w:rPr>
          <w:b/>
        </w:rPr>
        <w:t xml:space="preserve">урһцин сәәг </w:t>
      </w:r>
      <w:r/>
      <w:r>
        <w:rPr>
          <w:b/>
        </w:rPr>
        <w:t xml:space="preserve">намр </w:t>
      </w:r>
      <w:r/>
      <w:r>
        <w:rPr>
          <w:b/>
        </w:rPr>
        <w:t xml:space="preserve">үзүлдг, ухата үгиг цаг үзүлдг </w:t>
      </w:r>
      <w:r>
        <w:t xml:space="preserve">погов. богат ли урожай — покажет осень, мудро ли слово — покажет время 2) предъявлять; </w:t>
      </w:r>
      <w:r>
        <w:rPr>
          <w:b/>
        </w:rPr>
        <w:t xml:space="preserve">итклин бичг </w:t>
      </w:r>
      <w:r/>
      <w:r>
        <w:rPr>
          <w:b/>
        </w:rPr>
        <w:t xml:space="preserve">үзүлх </w:t>
      </w:r>
      <w:r>
        <w:t>предъявлять удостоверение</w:t>
      </w:r>
    </w:p>
    <w:p>
      <w:r/>
      <w:r>
        <w:rPr>
          <w:b/>
        </w:rPr>
        <w:t xml:space="preserve">үзүр </w:t>
      </w:r>
      <w:r>
        <w:t xml:space="preserve">1) остриё, шпиль; </w:t>
      </w:r>
      <w:r>
        <w:rPr>
          <w:b/>
        </w:rPr>
        <w:t xml:space="preserve">зүүнә үзүр </w:t>
      </w:r>
      <w:r>
        <w:t xml:space="preserve">остриё иголки; </w:t>
      </w:r>
      <w:r>
        <w:rPr>
          <w:b/>
        </w:rPr>
        <w:t xml:space="preserve">җил </w:t>
      </w:r>
      <w:r/>
      <w:r>
        <w:rPr>
          <w:b/>
        </w:rPr>
        <w:t xml:space="preserve">насн хойран </w:t>
      </w:r>
      <w:r/>
      <w:r>
        <w:rPr>
          <w:b/>
        </w:rPr>
        <w:t>җи</w:t>
      </w:r>
      <w:r/>
      <w:r>
        <w:rPr>
          <w:b/>
        </w:rPr>
        <w:t xml:space="preserve">дин </w:t>
      </w:r>
      <w:r/>
      <w:r>
        <w:rPr>
          <w:b/>
        </w:rPr>
        <w:t>үзүрт өргия</w:t>
      </w:r>
      <w:r/>
      <w:r>
        <w:rPr>
          <w:b/>
        </w:rPr>
        <w:t xml:space="preserve"> </w:t>
      </w:r>
      <w:r/>
      <w:r>
        <w:rPr>
          <w:b/>
        </w:rPr>
        <w:t xml:space="preserve">гинә </w:t>
      </w:r>
      <w:r>
        <w:t xml:space="preserve">Джангар свою жизнь острию копья предадим 2) верхушка; </w:t>
      </w:r>
      <w:r>
        <w:rPr>
          <w:b/>
        </w:rPr>
        <w:t xml:space="preserve">модна </w:t>
      </w:r>
      <w:r/>
      <w:r>
        <w:rPr>
          <w:b/>
        </w:rPr>
        <w:t xml:space="preserve">үзүр </w:t>
      </w:r>
      <w:r>
        <w:t xml:space="preserve">верхушка дерева 3) кончик, конец; </w:t>
      </w:r>
      <w:r>
        <w:rPr>
          <w:b/>
        </w:rPr>
        <w:t>деесн</w:t>
      </w:r>
      <w:r/>
      <w:r>
        <w:rPr>
          <w:b/>
        </w:rPr>
        <w:t>ә</w:t>
      </w:r>
      <w:r/>
      <w:r>
        <w:rPr>
          <w:b/>
        </w:rPr>
        <w:t xml:space="preserve"> </w:t>
      </w:r>
      <w:r/>
      <w:r>
        <w:rPr>
          <w:b/>
        </w:rPr>
        <w:t xml:space="preserve">үзүр </w:t>
      </w:r>
      <w:r>
        <w:t xml:space="preserve">конец волосяной верёвки; </w:t>
      </w:r>
      <w:r>
        <w:rPr>
          <w:b/>
        </w:rPr>
        <w:t xml:space="preserve">үзүр, йозур </w:t>
      </w:r>
      <w:r/>
      <w:r>
        <w:rPr>
          <w:b/>
        </w:rPr>
        <w:t xml:space="preserve">уга </w:t>
      </w:r>
      <w:r>
        <w:t xml:space="preserve">бесконечный, не имеющий ни конца ни начала; </w:t>
      </w:r>
      <w:r>
        <w:rPr>
          <w:b/>
        </w:rPr>
        <w:t xml:space="preserve">хурһдиннь үзүрәр авх </w:t>
      </w:r>
      <w:r>
        <w:t xml:space="preserve">брать кончиками пальцев; </w:t>
      </w:r>
      <w:r>
        <w:rPr>
          <w:b/>
        </w:rPr>
        <w:t xml:space="preserve">үзүринь хазсн </w:t>
      </w:r>
      <w:r/>
      <w:r>
        <w:rPr>
          <w:b/>
        </w:rPr>
        <w:t>к</w:t>
      </w:r>
      <w:r/>
      <w:r>
        <w:rPr>
          <w:b/>
        </w:rPr>
        <w:t>ү</w:t>
      </w:r>
      <w:r/>
      <w:r>
        <w:rPr>
          <w:b/>
        </w:rPr>
        <w:t xml:space="preserve">н, йозуринь чигн хаздг </w:t>
      </w:r>
      <w:r>
        <w:t xml:space="preserve">погов. кто откусил кончик, тот откусит и основание; </w:t>
      </w:r>
      <w:r>
        <w:rPr>
          <w:b/>
        </w:rPr>
        <w:t xml:space="preserve">атн </w:t>
      </w:r>
      <w:r/>
      <w:r>
        <w:rPr>
          <w:b/>
        </w:rPr>
        <w:t xml:space="preserve">темән аңһс-аңһс гиҗ, арһмҗин үзүр гилв-далв гиҗ </w:t>
      </w:r>
      <w:r>
        <w:t>загадка верблюд-кастрат идёт, часто открывая рот, а кончик аркана сверкает (</w:t>
      </w:r>
      <w:r>
        <w:rPr>
          <w:b/>
        </w:rPr>
        <w:t xml:space="preserve">оһтрһун </w:t>
      </w:r>
      <w:r/>
      <w:r>
        <w:rPr>
          <w:b/>
        </w:rPr>
        <w:t xml:space="preserve">дун </w:t>
      </w:r>
      <w:r/>
      <w:r>
        <w:rPr>
          <w:b/>
        </w:rPr>
        <w:t xml:space="preserve">цәкллһн хойр </w:t>
      </w:r>
      <w:r>
        <w:t xml:space="preserve">гром и молния) ◊ </w:t>
      </w:r>
      <w:r>
        <w:rPr>
          <w:b/>
        </w:rPr>
        <w:t>нег тер мини келн</w:t>
      </w:r>
      <w:r/>
      <w:r>
        <w:rPr>
          <w:b/>
        </w:rPr>
        <w:t>ә</w:t>
      </w:r>
      <w:r/>
      <w:r>
        <w:rPr>
          <w:b/>
        </w:rPr>
        <w:t xml:space="preserve"> </w:t>
      </w:r>
      <w:r/>
      <w:r>
        <w:rPr>
          <w:b/>
        </w:rPr>
        <w:t xml:space="preserve">үзүрт бәәһәд бәәнә </w:t>
      </w:r>
      <w:r>
        <w:t>мне хочется высказаться по одному вопросу (букв. один вопрос всегда находится на кончике моего языка)</w:t>
      </w:r>
    </w:p>
    <w:p>
      <w:r/>
      <w:r>
        <w:rPr>
          <w:b/>
        </w:rPr>
        <w:t xml:space="preserve">үзүрго </w:t>
      </w:r>
      <w:r>
        <w:t>тупой, тупоконечный</w:t>
      </w:r>
    </w:p>
    <w:p>
      <w:r/>
      <w:r>
        <w:rPr>
          <w:b/>
        </w:rPr>
        <w:t xml:space="preserve">үзүрлсн </w:t>
      </w:r>
      <w:r>
        <w:t>[үзүрлсен] заострённый</w:t>
      </w:r>
    </w:p>
    <w:p>
      <w:r/>
      <w:r>
        <w:rPr>
          <w:b/>
        </w:rPr>
        <w:t xml:space="preserve">үзүрлүлх </w:t>
      </w:r>
      <w:r>
        <w:t xml:space="preserve">[үзүрлүүлхе] побуд. от </w:t>
      </w:r>
      <w:r>
        <w:rPr>
          <w:b/>
        </w:rPr>
        <w:t>үзүрлх</w:t>
      </w:r>
      <w:r/>
    </w:p>
    <w:p>
      <w:r/>
      <w:r>
        <w:rPr>
          <w:b/>
        </w:rPr>
        <w:t xml:space="preserve">үзүрлх </w:t>
      </w:r>
      <w:r>
        <w:t xml:space="preserve">[үзүрлехе] заострять, оттачивать; </w:t>
      </w:r>
      <w:r>
        <w:rPr>
          <w:b/>
        </w:rPr>
        <w:t xml:space="preserve">карандаш </w:t>
      </w:r>
      <w:r/>
      <w:r>
        <w:rPr>
          <w:b/>
        </w:rPr>
        <w:t xml:space="preserve">үзүрлх </w:t>
      </w:r>
      <w:r>
        <w:t xml:space="preserve">оттачивать карандаш; </w:t>
      </w:r>
      <w:r>
        <w:rPr>
          <w:b/>
        </w:rPr>
        <w:t xml:space="preserve">шөвг үзүрлх </w:t>
      </w:r>
      <w:r>
        <w:t>заострять шило</w:t>
      </w:r>
    </w:p>
    <w:p>
      <w:r/>
      <w:r>
        <w:rPr>
          <w:b/>
        </w:rPr>
        <w:t>үзх</w:t>
      </w:r>
      <w:r>
        <w:t xml:space="preserve"> [үзхе] 1) смотреть; видеть, увидеть; </w:t>
      </w:r>
      <w:r>
        <w:rPr>
          <w:b/>
        </w:rPr>
        <w:t xml:space="preserve">хәләҗ үзх </w:t>
      </w:r>
      <w:r>
        <w:t xml:space="preserve">а) рассматривать; б) просматривать; </w:t>
      </w:r>
      <w:r>
        <w:rPr>
          <w:b/>
        </w:rPr>
        <w:t xml:space="preserve">шин кино </w:t>
      </w:r>
      <w:r/>
      <w:r>
        <w:rPr>
          <w:b/>
        </w:rPr>
        <w:t xml:space="preserve">үзх </w:t>
      </w:r>
      <w:r>
        <w:t xml:space="preserve">смотреть новый фильм; </w:t>
      </w:r>
      <w:r>
        <w:rPr>
          <w:b/>
        </w:rPr>
        <w:t xml:space="preserve">нүрздгт бийән үзх </w:t>
      </w:r>
      <w:r>
        <w:t xml:space="preserve">видеть себя в зеркале; </w:t>
      </w:r>
      <w:r>
        <w:rPr>
          <w:b/>
        </w:rPr>
        <w:t xml:space="preserve">цецн </w:t>
      </w:r>
      <w:r/>
      <w:r>
        <w:rPr>
          <w:b/>
        </w:rPr>
        <w:t xml:space="preserve">күн бийәсн үздг, муңхг күн күүнәс үздг </w:t>
      </w:r>
      <w:r>
        <w:t xml:space="preserve">погов. умный человек себя обвиняет, глупый — других 2) пробовать; </w:t>
      </w:r>
      <w:r>
        <w:rPr>
          <w:b/>
        </w:rPr>
        <w:t xml:space="preserve">амсҗ үзх </w:t>
      </w:r>
      <w:r>
        <w:t xml:space="preserve">пробовать на вкус 3) терпеть, испытывать; </w:t>
      </w:r>
      <w:r>
        <w:rPr>
          <w:b/>
        </w:rPr>
        <w:t xml:space="preserve">зовлң үзх </w:t>
      </w:r>
      <w:r>
        <w:t xml:space="preserve">терпеть муку; </w:t>
      </w:r>
      <w:r>
        <w:rPr>
          <w:b/>
        </w:rPr>
        <w:t>түрү ү</w:t>
      </w:r>
      <w:r/>
      <w:r>
        <w:rPr>
          <w:b/>
        </w:rPr>
        <w:t xml:space="preserve">зх </w:t>
      </w:r>
      <w:r>
        <w:t xml:space="preserve">испытывать нужду 4) как вспомогательный глагол с соединительными и разделительными деепричастиями пытаться, стараться, пробовать; </w:t>
      </w:r>
      <w:r>
        <w:rPr>
          <w:b/>
        </w:rPr>
        <w:t xml:space="preserve">бийән бәрҗ үзх </w:t>
      </w:r>
      <w:r>
        <w:t xml:space="preserve">старайся сдерживать себя; </w:t>
      </w:r>
      <w:r>
        <w:rPr>
          <w:b/>
        </w:rPr>
        <w:t xml:space="preserve">би </w:t>
      </w:r>
      <w:r/>
      <w:r>
        <w:rPr>
          <w:b/>
        </w:rPr>
        <w:t xml:space="preserve">өрүн эрт йовҗ үзнәв </w:t>
      </w:r>
      <w:r>
        <w:t xml:space="preserve">я постараюсь поехать рано утром; </w:t>
      </w:r>
      <w:r>
        <w:rPr>
          <w:b/>
        </w:rPr>
        <w:t xml:space="preserve">эн </w:t>
      </w:r>
      <w:r/>
      <w:r>
        <w:rPr>
          <w:b/>
        </w:rPr>
        <w:t xml:space="preserve">төриг </w:t>
      </w:r>
      <w:r/>
      <w:r>
        <w:rPr>
          <w:b/>
        </w:rPr>
        <w:t>с</w:t>
      </w:r>
      <w:r/>
      <w:r>
        <w:rPr>
          <w:b/>
        </w:rPr>
        <w:t>әә</w:t>
      </w:r>
      <w:r/>
      <w:r>
        <w:rPr>
          <w:b/>
        </w:rPr>
        <w:t>н</w:t>
      </w:r>
      <w:r/>
      <w:r>
        <w:rPr>
          <w:b/>
        </w:rPr>
        <w:t>ә</w:t>
      </w:r>
      <w:r/>
      <w:r>
        <w:rPr>
          <w:b/>
        </w:rPr>
        <w:t xml:space="preserve">р </w:t>
      </w:r>
      <w:r/>
      <w:r>
        <w:rPr>
          <w:b/>
        </w:rPr>
        <w:t xml:space="preserve">ухалҗ үз </w:t>
      </w:r>
      <w:r>
        <w:t xml:space="preserve">постарайся этот вопрос как следует обдумать; </w:t>
      </w:r>
      <w:r>
        <w:rPr>
          <w:b/>
        </w:rPr>
        <w:t>күцәҗ</w:t>
      </w:r>
      <w:r/>
      <w:r>
        <w:rPr>
          <w:b/>
        </w:rPr>
        <w:t xml:space="preserve"> </w:t>
      </w:r>
      <w:r/>
      <w:r>
        <w:rPr>
          <w:b/>
        </w:rPr>
        <w:t>үзх</w:t>
      </w:r>
      <w:r/>
      <w:r>
        <w:rPr>
          <w:b/>
        </w:rPr>
        <w:t xml:space="preserve"> </w:t>
      </w:r>
      <w:r>
        <w:t>постараться выполнить</w:t>
      </w:r>
    </w:p>
    <w:p>
      <w:r/>
      <w:r>
        <w:rPr>
          <w:b/>
        </w:rPr>
        <w:t xml:space="preserve">үй </w:t>
      </w:r>
      <w:r/>
      <w:r>
        <w:rPr>
          <w:b/>
        </w:rPr>
        <w:t xml:space="preserve">1. </w:t>
      </w:r>
      <w:r>
        <w:t xml:space="preserve">1) сустав; </w:t>
      </w:r>
      <w:r>
        <w:rPr>
          <w:b/>
        </w:rPr>
        <w:t>хурһдын ү</w:t>
      </w:r>
      <w:r/>
      <w:r>
        <w:rPr>
          <w:b/>
        </w:rPr>
        <w:t xml:space="preserve">й </w:t>
      </w:r>
      <w:r>
        <w:t xml:space="preserve">суставы пальцев; </w:t>
      </w:r>
      <w:r>
        <w:rPr>
          <w:b/>
        </w:rPr>
        <w:t xml:space="preserve">мөрн деерәс унад, көлнь үйәрн булһрҗ </w:t>
      </w:r>
      <w:r>
        <w:t xml:space="preserve">он упал с лошади и вывихнул ногу в суставе 2) звено (напр. цепи); составная часть чего-л.; </w:t>
      </w:r>
      <w:r>
        <w:rPr>
          <w:b/>
        </w:rPr>
        <w:t xml:space="preserve">хулсна </w:t>
      </w:r>
      <w:r/>
      <w:r>
        <w:rPr>
          <w:b/>
        </w:rPr>
        <w:t xml:space="preserve">үй </w:t>
      </w:r>
      <w:r>
        <w:t xml:space="preserve">коленья камыша (бамбука) 3) поколение; </w:t>
      </w:r>
      <w:r>
        <w:rPr>
          <w:b/>
        </w:rPr>
        <w:t xml:space="preserve">нег </w:t>
      </w:r>
      <w:r/>
      <w:r>
        <w:rPr>
          <w:b/>
        </w:rPr>
        <w:t xml:space="preserve">үйин улс </w:t>
      </w:r>
      <w:r>
        <w:t xml:space="preserve">люди одного поколения; </w:t>
      </w:r>
      <w:r>
        <w:rPr>
          <w:b/>
        </w:rPr>
        <w:t xml:space="preserve">үйәс үйд </w:t>
      </w:r>
      <w:r>
        <w:t xml:space="preserve">из поколения в поколение; </w:t>
      </w:r>
      <w:r>
        <w:rPr>
          <w:b/>
        </w:rPr>
        <w:t xml:space="preserve">долан үйәс </w:t>
      </w:r>
      <w:r/>
      <w:r>
        <w:rPr>
          <w:b/>
        </w:rPr>
        <w:t xml:space="preserve">нааран </w:t>
      </w:r>
      <w:r>
        <w:t xml:space="preserve">с седьмого поколения 4) период, эпоха; </w:t>
      </w:r>
      <w:r>
        <w:rPr>
          <w:b/>
        </w:rPr>
        <w:t xml:space="preserve">өңгрсн үй </w:t>
      </w:r>
      <w:r>
        <w:t xml:space="preserve">истекший период; </w:t>
      </w:r>
      <w:r>
        <w:rPr>
          <w:b/>
        </w:rPr>
        <w:t xml:space="preserve">тууҗлгч үй </w:t>
      </w:r>
      <w:r>
        <w:t xml:space="preserve">исторический период; </w:t>
      </w:r>
      <w:r>
        <w:rPr>
          <w:b/>
        </w:rPr>
        <w:t xml:space="preserve">үймүдәр </w:t>
      </w:r>
      <w:r/>
      <w:r>
        <w:rPr>
          <w:b/>
        </w:rPr>
        <w:t>ху</w:t>
      </w:r>
      <w:r/>
      <w:r>
        <w:rPr>
          <w:b/>
        </w:rPr>
        <w:t xml:space="preserve">валһн </w:t>
      </w:r>
      <w:r>
        <w:t xml:space="preserve">периодизация; </w:t>
      </w:r>
      <w:r>
        <w:rPr>
          <w:b/>
        </w:rPr>
        <w:t xml:space="preserve">феодальн </w:t>
      </w:r>
      <w:r/>
      <w:r>
        <w:rPr>
          <w:b/>
        </w:rPr>
        <w:t xml:space="preserve">үй </w:t>
      </w:r>
      <w:r>
        <w:t xml:space="preserve">эпоха феодализма </w:t>
      </w:r>
      <w:r>
        <w:rPr>
          <w:b/>
        </w:rPr>
        <w:t xml:space="preserve">2. </w:t>
      </w:r>
      <w:r>
        <w:t xml:space="preserve">двоюродный; </w:t>
      </w:r>
      <w:r>
        <w:rPr>
          <w:b/>
        </w:rPr>
        <w:t xml:space="preserve">үй </w:t>
      </w:r>
      <w:r/>
      <w:r>
        <w:rPr>
          <w:b/>
        </w:rPr>
        <w:t xml:space="preserve">эгч </w:t>
      </w:r>
      <w:r>
        <w:t xml:space="preserve">двоюродная сестра (по отцовской линии); </w:t>
      </w:r>
      <w:r>
        <w:rPr>
          <w:b/>
        </w:rPr>
        <w:t xml:space="preserve">үй </w:t>
      </w:r>
      <w:r/>
      <w:r>
        <w:rPr>
          <w:b/>
        </w:rPr>
        <w:t xml:space="preserve">ах </w:t>
      </w:r>
      <w:r>
        <w:t>двоюродный старший брат (по отцовской линии)</w:t>
      </w:r>
    </w:p>
    <w:p>
      <w:r/>
      <w:r>
        <w:rPr>
          <w:b/>
        </w:rPr>
        <w:t xml:space="preserve">үйго </w:t>
      </w:r>
      <w:r>
        <w:t>не имеющий суставов (звеньев и т. п.)</w:t>
      </w:r>
    </w:p>
    <w:p>
      <w:r/>
      <w:r>
        <w:rPr>
          <w:b/>
        </w:rPr>
        <w:t xml:space="preserve">үйер </w:t>
      </w:r>
      <w:r>
        <w:t xml:space="preserve">половодье, разлив, наводнение; </w:t>
      </w:r>
      <w:r>
        <w:rPr>
          <w:b/>
        </w:rPr>
        <w:t xml:space="preserve">үйер орхла шүтән деерән чигн һардг </w:t>
      </w:r>
      <w:r>
        <w:t>погов. в наводнение и на божницу залезешь</w:t>
      </w:r>
    </w:p>
    <w:p>
      <w:r/>
      <w:r>
        <w:rPr>
          <w:b/>
        </w:rPr>
        <w:t xml:space="preserve">үйерлх </w:t>
      </w:r>
      <w:r>
        <w:t>[үйерлхе] разливаться, выходить из берегов; наводнять, затоплять</w:t>
      </w:r>
    </w:p>
    <w:p>
      <w:r/>
      <w:r>
        <w:rPr>
          <w:b/>
        </w:rPr>
        <w:t xml:space="preserve">үйлзх </w:t>
      </w:r>
      <w:r>
        <w:t xml:space="preserve">[үйлзехе] уст. суетиться, волноваться; </w:t>
      </w:r>
      <w:r>
        <w:rPr>
          <w:b/>
        </w:rPr>
        <w:t xml:space="preserve">үйлзгсн </w:t>
      </w:r>
      <w:r/>
      <w:r>
        <w:rPr>
          <w:b/>
        </w:rPr>
        <w:t>олн-</w:t>
      </w:r>
      <w:r/>
      <w:r>
        <w:rPr>
          <w:b/>
        </w:rPr>
        <w:t>ә</w:t>
      </w:r>
      <w:r/>
      <w:r>
        <w:rPr>
          <w:b/>
        </w:rPr>
        <w:t xml:space="preserve">мтн </w:t>
      </w:r>
      <w:r>
        <w:t>Джангар суетившиеся толпы народа</w:t>
      </w:r>
    </w:p>
    <w:p>
      <w:r/>
      <w:r>
        <w:rPr>
          <w:b/>
        </w:rPr>
        <w:t xml:space="preserve">үйлүлх </w:t>
      </w:r>
      <w:r>
        <w:t xml:space="preserve">[үйлүүлхе] побуд. от </w:t>
      </w:r>
      <w:r>
        <w:rPr>
          <w:b/>
        </w:rPr>
        <w:t>үйлх</w:t>
      </w:r>
      <w:r/>
    </w:p>
    <w:p>
      <w:r/>
      <w:r>
        <w:rPr>
          <w:b/>
        </w:rPr>
        <w:t xml:space="preserve">үйлх </w:t>
      </w:r>
      <w:r>
        <w:t xml:space="preserve">[үйлхе] 1) разделять на части (разделывать) тушу; расчленять 2) делить на периоды; </w:t>
      </w:r>
      <w:r>
        <w:rPr>
          <w:b/>
        </w:rPr>
        <w:t xml:space="preserve">хальмг </w:t>
      </w:r>
      <w:r/>
      <w:r>
        <w:rPr>
          <w:b/>
        </w:rPr>
        <w:t xml:space="preserve">тууҗиг үйлх </w:t>
      </w:r>
      <w:r>
        <w:t>делить калмыцкую историю на периоды</w:t>
      </w:r>
    </w:p>
    <w:p>
      <w:r/>
      <w:r>
        <w:rPr>
          <w:b/>
        </w:rPr>
        <w:t xml:space="preserve">үйн </w:t>
      </w:r>
      <w:r/>
      <w:r>
        <w:rPr>
          <w:b/>
        </w:rPr>
        <w:t>I</w:t>
      </w:r>
      <w:r/>
      <w:r>
        <w:rPr>
          <w:b/>
        </w:rPr>
        <w:t xml:space="preserve"> </w:t>
      </w:r>
      <w:r>
        <w:t>зоол. горностай</w:t>
      </w:r>
    </w:p>
    <w:p>
      <w:r/>
      <w:r>
        <w:rPr>
          <w:b/>
        </w:rPr>
        <w:t xml:space="preserve">үйн </w:t>
      </w:r>
      <w:r/>
      <w:r>
        <w:rPr>
          <w:b/>
        </w:rPr>
        <w:t>II</w:t>
      </w:r>
      <w:r/>
      <w:r>
        <w:rPr>
          <w:b/>
        </w:rPr>
        <w:t xml:space="preserve"> </w:t>
      </w:r>
      <w:r>
        <w:t>бородавка</w:t>
      </w:r>
    </w:p>
    <w:p>
      <w:r/>
      <w:r>
        <w:rPr>
          <w:b/>
        </w:rPr>
        <w:t xml:space="preserve">үйнр </w:t>
      </w:r>
      <w:r>
        <w:t>[үйнер] двоюродный (о братьях и сестрах по отцовской линии)</w:t>
      </w:r>
    </w:p>
    <w:p>
      <w:r/>
      <w:r>
        <w:rPr>
          <w:b/>
        </w:rPr>
        <w:t>үйнцр</w:t>
      </w:r>
      <w:r>
        <w:t xml:space="preserve"> [үйнцер] троюродный; </w:t>
      </w:r>
      <w:r>
        <w:rPr>
          <w:b/>
        </w:rPr>
        <w:t xml:space="preserve">үйәс һарсн үйнцр </w:t>
      </w:r>
      <w:r>
        <w:t>троюродные братья и сестры</w:t>
      </w:r>
    </w:p>
    <w:p>
      <w:r/>
      <w:r>
        <w:rPr>
          <w:b/>
        </w:rPr>
        <w:t>үйрл</w:t>
      </w:r>
      <w:r>
        <w:t xml:space="preserve"> [үйрел] уст. квартал; </w:t>
      </w:r>
      <w:r>
        <w:rPr>
          <w:b/>
        </w:rPr>
        <w:t xml:space="preserve">җилин негдгч үйрлин тооцан </w:t>
      </w:r>
      <w:r>
        <w:t>отчёт за первый квартал года</w:t>
      </w:r>
    </w:p>
    <w:p>
      <w:r/>
      <w:r>
        <w:rPr>
          <w:b/>
        </w:rPr>
        <w:t xml:space="preserve">үйтә </w:t>
      </w:r>
      <w:r>
        <w:t xml:space="preserve">1) имеющий суставы 2) состоящий из звеньев; </w:t>
      </w:r>
      <w:r>
        <w:rPr>
          <w:b/>
        </w:rPr>
        <w:t xml:space="preserve">олн </w:t>
      </w:r>
      <w:r/>
      <w:r>
        <w:rPr>
          <w:b/>
        </w:rPr>
        <w:t xml:space="preserve">үйтә </w:t>
      </w:r>
      <w:r/>
      <w:r>
        <w:rPr>
          <w:b/>
        </w:rPr>
        <w:t xml:space="preserve">хулсн </w:t>
      </w:r>
      <w:r>
        <w:t>камыш, состоящий из многих звеньев</w:t>
      </w:r>
    </w:p>
    <w:p>
      <w:r/>
      <w:r>
        <w:rPr>
          <w:b/>
        </w:rPr>
        <w:t xml:space="preserve">үкәр </w:t>
      </w:r>
      <w:r>
        <w:t>[үкәре] могила, кладбище, могильник</w:t>
      </w:r>
    </w:p>
    <w:p>
      <w:r/>
      <w:r>
        <w:rPr>
          <w:b/>
        </w:rPr>
        <w:t xml:space="preserve">үкәрин </w:t>
      </w:r>
      <w:r>
        <w:t xml:space="preserve">род. п. от </w:t>
      </w:r>
      <w:r>
        <w:rPr>
          <w:b/>
        </w:rPr>
        <w:t xml:space="preserve">үкәр </w:t>
      </w:r>
      <w:r>
        <w:t xml:space="preserve">могильный; </w:t>
      </w:r>
      <w:r>
        <w:rPr>
          <w:b/>
        </w:rPr>
        <w:t xml:space="preserve">үкәрин чолун </w:t>
      </w:r>
      <w:r>
        <w:t xml:space="preserve">могильный камень, плита ◊ </w:t>
      </w:r>
      <w:r>
        <w:rPr>
          <w:b/>
        </w:rPr>
        <w:t xml:space="preserve">үкәрин үүд тәәлх </w:t>
      </w:r>
      <w:r>
        <w:t>уст. первое посещение (дома, где умер кто-л. из родственников, бросание жира в огонь и угощение)</w:t>
      </w:r>
    </w:p>
    <w:p>
      <w:r/>
      <w:r>
        <w:rPr>
          <w:b/>
        </w:rPr>
        <w:t>үкәрч</w:t>
      </w:r>
      <w:r>
        <w:t xml:space="preserve"> [үкәәрче] могильщик</w:t>
      </w:r>
    </w:p>
    <w:p>
      <w:r/>
      <w:r>
        <w:rPr>
          <w:b/>
        </w:rPr>
        <w:t>үкл</w:t>
      </w:r>
      <w:r>
        <w:t xml:space="preserve"> [үкел] 1) смерть, кончина; </w:t>
      </w:r>
      <w:r>
        <w:rPr>
          <w:b/>
        </w:rPr>
        <w:t>үк</w:t>
      </w:r>
      <w:r/>
      <w:r>
        <w:rPr>
          <w:b/>
        </w:rPr>
        <w:t xml:space="preserve">линнь </w:t>
      </w:r>
      <w:r/>
      <w:r>
        <w:rPr>
          <w:b/>
        </w:rPr>
        <w:t xml:space="preserve">өмн </w:t>
      </w:r>
      <w:r>
        <w:t xml:space="preserve">перед смертью; </w:t>
      </w:r>
      <w:r>
        <w:rPr>
          <w:b/>
        </w:rPr>
        <w:t xml:space="preserve">үкләснь </w:t>
      </w:r>
      <w:r/>
      <w:r>
        <w:rPr>
          <w:b/>
        </w:rPr>
        <w:t xml:space="preserve">харсх </w:t>
      </w:r>
      <w:r>
        <w:t xml:space="preserve">спасти от смерти; </w:t>
      </w:r>
      <w:r>
        <w:rPr>
          <w:b/>
        </w:rPr>
        <w:t xml:space="preserve">үклд үр </w:t>
      </w:r>
      <w:r/>
      <w:r>
        <w:rPr>
          <w:b/>
        </w:rPr>
        <w:t xml:space="preserve">уга </w:t>
      </w:r>
      <w:r>
        <w:t xml:space="preserve">погов. у смерти нет друзей; </w:t>
      </w:r>
      <w:r>
        <w:rPr>
          <w:b/>
        </w:rPr>
        <w:t xml:space="preserve">зуурдын </w:t>
      </w:r>
      <w:r/>
      <w:r>
        <w:rPr>
          <w:b/>
        </w:rPr>
        <w:t xml:space="preserve">үкл </w:t>
      </w:r>
      <w:r>
        <w:t xml:space="preserve">скоропостижная (преждевременная) смерть; </w:t>
      </w:r>
      <w:r>
        <w:rPr>
          <w:b/>
        </w:rPr>
        <w:t xml:space="preserve">үклин өмн өргнд торх </w:t>
      </w:r>
      <w:r>
        <w:t xml:space="preserve">чудом избежать смерти; </w:t>
      </w:r>
      <w:r>
        <w:rPr>
          <w:b/>
        </w:rPr>
        <w:t xml:space="preserve">залу </w:t>
      </w:r>
      <w:r/>
      <w:r>
        <w:rPr>
          <w:b/>
        </w:rPr>
        <w:t xml:space="preserve">күүнә үкл </w:t>
      </w:r>
      <w:r/>
      <w:r>
        <w:rPr>
          <w:b/>
        </w:rPr>
        <w:t xml:space="preserve">эрм </w:t>
      </w:r>
      <w:r/>
      <w:r>
        <w:rPr>
          <w:b/>
        </w:rPr>
        <w:t xml:space="preserve">цаһан көдәд гиһәд зер-зевсән агсад мордв </w:t>
      </w:r>
      <w:r>
        <w:t>Джангар оснастив себя военными доспехами, он выехал, сказав, что смерть мужчины в глубине необъятной степи 2) падёж (окота)</w:t>
      </w:r>
    </w:p>
    <w:p>
      <w:r/>
      <w:r>
        <w:rPr>
          <w:b/>
        </w:rPr>
        <w:t>үклһн</w:t>
      </w:r>
      <w:r>
        <w:t xml:space="preserve"> [үкелһен] и. д. от </w:t>
      </w:r>
      <w:r>
        <w:rPr>
          <w:b/>
        </w:rPr>
        <w:t xml:space="preserve">үкх </w:t>
      </w:r>
      <w:r>
        <w:t>смерть; гибель; падёж (скота)</w:t>
      </w:r>
    </w:p>
    <w:p>
      <w:r/>
      <w:r>
        <w:rPr>
          <w:b/>
        </w:rPr>
        <w:t xml:space="preserve">үклин </w:t>
      </w:r>
      <w:r>
        <w:t xml:space="preserve">род. п. от </w:t>
      </w:r>
      <w:r>
        <w:rPr>
          <w:b/>
        </w:rPr>
        <w:t xml:space="preserve">үкл </w:t>
      </w:r>
      <w:r>
        <w:t xml:space="preserve">смертельный; опасный; </w:t>
      </w:r>
      <w:r>
        <w:rPr>
          <w:b/>
        </w:rPr>
        <w:t>ү</w:t>
      </w:r>
      <w:r/>
      <w:r>
        <w:rPr>
          <w:b/>
        </w:rPr>
        <w:t>влин цагт бий</w:t>
      </w:r>
      <w:r/>
      <w:r>
        <w:rPr>
          <w:b/>
        </w:rPr>
        <w:t>ә</w:t>
      </w:r>
      <w:r/>
      <w:r>
        <w:rPr>
          <w:b/>
        </w:rPr>
        <w:t xml:space="preserve">н </w:t>
      </w:r>
      <w:r/>
      <w:r>
        <w:rPr>
          <w:b/>
        </w:rPr>
        <w:t xml:space="preserve">бүңн, үклин һазрт үүрән дөңн </w:t>
      </w:r>
      <w:r>
        <w:t xml:space="preserve">посл. в зимнее время держи себя в тепле, в минуту опасности поддерживай товарища; </w:t>
      </w:r>
      <w:r>
        <w:rPr>
          <w:b/>
        </w:rPr>
        <w:t xml:space="preserve">үклин аюл </w:t>
      </w:r>
      <w:r>
        <w:t>а) стихийное бедствие с человеческими жертвами; б) угроза смерти</w:t>
      </w:r>
    </w:p>
    <w:p>
      <w:r/>
      <w:r>
        <w:rPr>
          <w:b/>
        </w:rPr>
        <w:t>үклт</w:t>
      </w:r>
      <w:r>
        <w:t xml:space="preserve"> [үкелте] смертность</w:t>
      </w:r>
    </w:p>
    <w:p>
      <w:r/>
      <w:r>
        <w:rPr>
          <w:b/>
        </w:rPr>
        <w:t>үкм</w:t>
      </w:r>
      <w:r>
        <w:t xml:space="preserve"> [үкме] подверженный гибели ◊ </w:t>
      </w:r>
      <w:r>
        <w:rPr>
          <w:b/>
        </w:rPr>
        <w:t xml:space="preserve">үкм </w:t>
      </w:r>
      <w:r/>
      <w:r>
        <w:rPr>
          <w:b/>
        </w:rPr>
        <w:t xml:space="preserve">хурдарн </w:t>
      </w:r>
      <w:r/>
      <w:r>
        <w:rPr>
          <w:b/>
        </w:rPr>
        <w:t xml:space="preserve">гүүх </w:t>
      </w:r>
      <w:r>
        <w:t>а) бежать что есть мочи; б) мчаться (скакать) во весь опор (о лошади)</w:t>
      </w:r>
    </w:p>
    <w:p>
      <w:r/>
      <w:r>
        <w:rPr>
          <w:b/>
        </w:rPr>
        <w:t>үкр</w:t>
      </w:r>
      <w:r>
        <w:t xml:space="preserve"> [үкер] </w:t>
      </w:r>
      <w:r>
        <w:rPr>
          <w:b/>
        </w:rPr>
        <w:t xml:space="preserve">1. </w:t>
      </w:r>
      <w:r>
        <w:t xml:space="preserve">корова; </w:t>
      </w:r>
      <w:r>
        <w:rPr>
          <w:b/>
        </w:rPr>
        <w:t>кеелт</w:t>
      </w:r>
      <w:r/>
      <w:r>
        <w:rPr>
          <w:b/>
        </w:rPr>
        <w:t>ә</w:t>
      </w:r>
      <w:r/>
      <w:r>
        <w:rPr>
          <w:b/>
        </w:rPr>
        <w:t xml:space="preserve"> </w:t>
      </w:r>
      <w:r/>
      <w:r>
        <w:rPr>
          <w:b/>
        </w:rPr>
        <w:t xml:space="preserve">үкр </w:t>
      </w:r>
      <w:r>
        <w:t xml:space="preserve">стельная корова; </w:t>
      </w:r>
      <w:r>
        <w:rPr>
          <w:b/>
        </w:rPr>
        <w:t xml:space="preserve">суврха </w:t>
      </w:r>
      <w:r/>
      <w:r>
        <w:rPr>
          <w:b/>
        </w:rPr>
        <w:t>ү</w:t>
      </w:r>
      <w:r/>
      <w:r>
        <w:rPr>
          <w:b/>
        </w:rPr>
        <w:t xml:space="preserve">кр </w:t>
      </w:r>
      <w:r>
        <w:t xml:space="preserve">яловая корова; </w:t>
      </w:r>
      <w:r>
        <w:rPr>
          <w:b/>
        </w:rPr>
        <w:t>ү</w:t>
      </w:r>
      <w:r/>
      <w:r>
        <w:rPr>
          <w:b/>
        </w:rPr>
        <w:t xml:space="preserve">кр саах </w:t>
      </w:r>
      <w:r>
        <w:t xml:space="preserve">доить корову; </w:t>
      </w:r>
      <w:r>
        <w:rPr>
          <w:b/>
        </w:rPr>
        <w:t>ү</w:t>
      </w:r>
      <w:r/>
      <w:r>
        <w:rPr>
          <w:b/>
        </w:rPr>
        <w:t xml:space="preserve">кр </w:t>
      </w:r>
      <w:r/>
      <w:r>
        <w:rPr>
          <w:b/>
        </w:rPr>
        <w:t xml:space="preserve">хәрүлх </w:t>
      </w:r>
      <w:r>
        <w:t xml:space="preserve">пасти коров; </w:t>
      </w:r>
      <w:r>
        <w:rPr>
          <w:b/>
        </w:rPr>
        <w:t>ү</w:t>
      </w:r>
      <w:r/>
      <w:r>
        <w:rPr>
          <w:b/>
        </w:rPr>
        <w:t xml:space="preserve">кр алх </w:t>
      </w:r>
      <w:r>
        <w:t xml:space="preserve">забивать корову (на мясо); </w:t>
      </w:r>
      <w:r>
        <w:rPr>
          <w:b/>
        </w:rPr>
        <w:t>ү</w:t>
      </w:r>
      <w:r/>
      <w:r>
        <w:rPr>
          <w:b/>
        </w:rPr>
        <w:t xml:space="preserve">кр бордх </w:t>
      </w:r>
      <w:r>
        <w:t xml:space="preserve">откармливать корову (на убой); </w:t>
      </w:r>
      <w:r>
        <w:rPr>
          <w:b/>
        </w:rPr>
        <w:t xml:space="preserve">үкрин чикнд </w:t>
      </w:r>
      <w:r/>
      <w:r>
        <w:rPr>
          <w:b/>
        </w:rPr>
        <w:t xml:space="preserve">ус, тос кесн бийнь ясрдг чигн, тендг чигн уга </w:t>
      </w:r>
      <w:r>
        <w:t xml:space="preserve">погов. хоть воду, хоть масло лей в уши скотины, всё равно она не станет ни мудрой, ни глупой; ≈ хоть кол на голове теши; </w:t>
      </w:r>
      <w:r>
        <w:rPr>
          <w:b/>
        </w:rPr>
        <w:t>ү</w:t>
      </w:r>
      <w:r/>
      <w:r>
        <w:rPr>
          <w:b/>
        </w:rPr>
        <w:t xml:space="preserve">кр уга болв чигн саван белд, </w:t>
      </w:r>
      <w:r/>
      <w:r>
        <w:rPr>
          <w:b/>
        </w:rPr>
        <w:t xml:space="preserve">мөрн </w:t>
      </w:r>
      <w:r/>
      <w:r>
        <w:rPr>
          <w:b/>
        </w:rPr>
        <w:t xml:space="preserve">уга болв </w:t>
      </w:r>
      <w:r/>
      <w:r>
        <w:rPr>
          <w:b/>
        </w:rPr>
        <w:t xml:space="preserve">арһмҗан </w:t>
      </w:r>
      <w:r/>
      <w:r>
        <w:rPr>
          <w:b/>
        </w:rPr>
        <w:t xml:space="preserve">белд </w:t>
      </w:r>
      <w:r>
        <w:t xml:space="preserve">погов. хоть нет у тебя коровы, готовь посуду, хоть нет коня, готовь аркан; </w:t>
      </w:r>
      <w:r>
        <w:rPr>
          <w:b/>
        </w:rPr>
        <w:t>ү</w:t>
      </w:r>
      <w:r/>
      <w:r>
        <w:rPr>
          <w:b/>
        </w:rPr>
        <w:t xml:space="preserve">кр шикрин амт меддго </w:t>
      </w:r>
      <w:r>
        <w:t xml:space="preserve">погов. корова не чувствует вкуса сахара; </w:t>
      </w:r>
      <w:r>
        <w:rPr>
          <w:b/>
        </w:rPr>
        <w:t xml:space="preserve">хар </w:t>
      </w:r>
      <w:r/>
      <w:r>
        <w:rPr>
          <w:b/>
        </w:rPr>
        <w:t>үкр деегшән хәләҗ, хамг</w:t>
      </w:r>
      <w:r/>
      <w:r>
        <w:rPr>
          <w:b/>
        </w:rPr>
        <w:t xml:space="preserve"> </w:t>
      </w:r>
      <w:r/>
      <w:r>
        <w:rPr>
          <w:b/>
        </w:rPr>
        <w:t xml:space="preserve">әмтн терүг хәләҗ </w:t>
      </w:r>
      <w:r>
        <w:t>загадка чёрная корова смотрит вверх, а все люди смотрят на неё (</w:t>
      </w:r>
      <w:r>
        <w:rPr>
          <w:b/>
        </w:rPr>
        <w:t xml:space="preserve">хәәстә </w:t>
      </w:r>
      <w:r/>
      <w:r>
        <w:rPr>
          <w:b/>
        </w:rPr>
        <w:t xml:space="preserve">хот </w:t>
      </w:r>
      <w:r>
        <w:t xml:space="preserve">котёл с кушаньем); </w:t>
      </w:r>
      <w:r>
        <w:rPr>
          <w:b/>
        </w:rPr>
        <w:t xml:space="preserve">һурвн </w:t>
      </w:r>
      <w:r/>
      <w:r>
        <w:rPr>
          <w:b/>
        </w:rPr>
        <w:t xml:space="preserve">долан хонгт </w:t>
      </w:r>
      <w:r/>
      <w:r>
        <w:rPr>
          <w:b/>
        </w:rPr>
        <w:t xml:space="preserve">гүүлгәд, үкрин </w:t>
      </w:r>
      <w:r/>
      <w:r>
        <w:rPr>
          <w:b/>
        </w:rPr>
        <w:t xml:space="preserve">захас </w:t>
      </w:r>
      <w:r/>
      <w:r>
        <w:rPr>
          <w:b/>
        </w:rPr>
        <w:t xml:space="preserve">әрә һарв </w:t>
      </w:r>
      <w:r>
        <w:t xml:space="preserve">Джангар мчался он три недели, но едва отъехал от того места, где пасли коров </w:t>
      </w:r>
      <w:r>
        <w:rPr>
          <w:b/>
        </w:rPr>
        <w:t xml:space="preserve">2. </w:t>
      </w:r>
      <w:r>
        <w:t xml:space="preserve">1) редко бычий; </w:t>
      </w:r>
      <w:r>
        <w:rPr>
          <w:b/>
        </w:rPr>
        <w:t xml:space="preserve">үкр тергәр </w:t>
      </w:r>
      <w:r/>
      <w:r>
        <w:rPr>
          <w:b/>
        </w:rPr>
        <w:t xml:space="preserve">туула </w:t>
      </w:r>
      <w:r/>
      <w:r>
        <w:rPr>
          <w:b/>
        </w:rPr>
        <w:t xml:space="preserve">күцдго, үнн үгар зарһ шүүдго </w:t>
      </w:r>
      <w:r>
        <w:t xml:space="preserve">посл. ист. на бычьей подводе зайца не догонишь, правдой тяжбы не выиграешь 2) перен. в знач. определения крупный, большой; </w:t>
      </w:r>
      <w:r>
        <w:rPr>
          <w:b/>
        </w:rPr>
        <w:t xml:space="preserve">үкр </w:t>
      </w:r>
      <w:r/>
      <w:r>
        <w:rPr>
          <w:b/>
        </w:rPr>
        <w:t xml:space="preserve">чолун </w:t>
      </w:r>
      <w:r>
        <w:t xml:space="preserve">валун, большой камень; </w:t>
      </w:r>
      <w:r>
        <w:rPr>
          <w:b/>
        </w:rPr>
        <w:t>ү</w:t>
      </w:r>
      <w:r/>
      <w:r>
        <w:rPr>
          <w:b/>
        </w:rPr>
        <w:t xml:space="preserve">кр </w:t>
      </w:r>
      <w:r/>
      <w:r>
        <w:rPr>
          <w:b/>
        </w:rPr>
        <w:t xml:space="preserve">шорһлҗд </w:t>
      </w:r>
      <w:r>
        <w:t xml:space="preserve">крупные (чёрные) муравьи 3) в составе различных бот. и зоол. названий; </w:t>
      </w:r>
      <w:r>
        <w:rPr>
          <w:b/>
        </w:rPr>
        <w:t>ү</w:t>
      </w:r>
      <w:r/>
      <w:r>
        <w:rPr>
          <w:b/>
        </w:rPr>
        <w:t>кр н</w:t>
      </w:r>
      <w:r/>
      <w:r>
        <w:rPr>
          <w:b/>
        </w:rPr>
        <w:t>ү</w:t>
      </w:r>
      <w:r/>
      <w:r>
        <w:rPr>
          <w:b/>
        </w:rPr>
        <w:t xml:space="preserve">дн </w:t>
      </w:r>
      <w:r>
        <w:t xml:space="preserve">черная смородина; </w:t>
      </w:r>
      <w:r>
        <w:rPr>
          <w:b/>
        </w:rPr>
        <w:t xml:space="preserve">үкр келн </w:t>
      </w:r>
      <w:r>
        <w:t xml:space="preserve">осока; </w:t>
      </w:r>
      <w:r>
        <w:rPr>
          <w:b/>
        </w:rPr>
        <w:t>ү</w:t>
      </w:r>
      <w:r/>
      <w:r>
        <w:rPr>
          <w:b/>
        </w:rPr>
        <w:t xml:space="preserve">кр </w:t>
      </w:r>
      <w:r/>
      <w:r>
        <w:rPr>
          <w:b/>
        </w:rPr>
        <w:t xml:space="preserve">бөөлҗрһн </w:t>
      </w:r>
      <w:r>
        <w:t xml:space="preserve">а) ежевика; б) крыжовник; </w:t>
      </w:r>
      <w:r>
        <w:rPr>
          <w:b/>
        </w:rPr>
        <w:t>ү</w:t>
      </w:r>
      <w:r/>
      <w:r>
        <w:rPr>
          <w:b/>
        </w:rPr>
        <w:t xml:space="preserve">кр хар </w:t>
      </w:r>
      <w:r>
        <w:t xml:space="preserve">скворец; </w:t>
      </w:r>
      <w:r>
        <w:rPr>
          <w:b/>
        </w:rPr>
        <w:t>ү</w:t>
      </w:r>
      <w:r/>
      <w:r>
        <w:rPr>
          <w:b/>
        </w:rPr>
        <w:t xml:space="preserve">кр харада </w:t>
      </w:r>
      <w:r>
        <w:t xml:space="preserve">ласточка деревенская, касатка; </w:t>
      </w:r>
      <w:r>
        <w:rPr>
          <w:b/>
        </w:rPr>
        <w:t xml:space="preserve">үкр цогц </w:t>
      </w:r>
      <w:r/>
      <w:r>
        <w:rPr>
          <w:b/>
        </w:rPr>
        <w:t xml:space="preserve">хорха </w:t>
      </w:r>
      <w:r>
        <w:t xml:space="preserve">земляной (навозный) жук ◊ </w:t>
      </w:r>
      <w:r>
        <w:rPr>
          <w:b/>
        </w:rPr>
        <w:t>ү</w:t>
      </w:r>
      <w:r/>
      <w:r>
        <w:rPr>
          <w:b/>
        </w:rPr>
        <w:t xml:space="preserve">кр сар </w:t>
      </w:r>
      <w:r>
        <w:t>ноябрь</w:t>
      </w:r>
    </w:p>
    <w:p>
      <w:r/>
      <w:r>
        <w:rPr>
          <w:b/>
        </w:rPr>
        <w:t xml:space="preserve">үкрә </w:t>
      </w:r>
      <w:r>
        <w:t xml:space="preserve">род. п. от </w:t>
      </w:r>
      <w:r>
        <w:rPr>
          <w:b/>
        </w:rPr>
        <w:t>ү</w:t>
      </w:r>
      <w:r/>
      <w:r>
        <w:rPr>
          <w:b/>
        </w:rPr>
        <w:t xml:space="preserve">кр </w:t>
      </w:r>
      <w:r>
        <w:t xml:space="preserve">говяжий; </w:t>
      </w:r>
      <w:r>
        <w:rPr>
          <w:b/>
        </w:rPr>
        <w:t xml:space="preserve">үкрә өөкн </w:t>
      </w:r>
      <w:r>
        <w:t xml:space="preserve">говяжий жир; </w:t>
      </w:r>
      <w:r>
        <w:rPr>
          <w:b/>
        </w:rPr>
        <w:t xml:space="preserve">үкрә махн </w:t>
      </w:r>
      <w:r>
        <w:t>говядина</w:t>
      </w:r>
    </w:p>
    <w:p>
      <w:r/>
      <w:r>
        <w:rPr>
          <w:b/>
        </w:rPr>
        <w:t xml:space="preserve">үкрдә </w:t>
      </w:r>
      <w:r>
        <w:t>[үкердә] зоол. линь</w:t>
      </w:r>
    </w:p>
    <w:p>
      <w:r/>
      <w:r>
        <w:rPr>
          <w:b/>
        </w:rPr>
        <w:t xml:space="preserve">үкрин </w:t>
      </w:r>
      <w:r>
        <w:t xml:space="preserve">род. п. от </w:t>
      </w:r>
      <w:r>
        <w:rPr>
          <w:b/>
        </w:rPr>
        <w:t>ү</w:t>
      </w:r>
      <w:r/>
      <w:r>
        <w:rPr>
          <w:b/>
        </w:rPr>
        <w:t xml:space="preserve">кр </w:t>
      </w:r>
      <w:r>
        <w:t xml:space="preserve">коровий; </w:t>
      </w:r>
      <w:r>
        <w:rPr>
          <w:b/>
        </w:rPr>
        <w:t>ү</w:t>
      </w:r>
      <w:r/>
      <w:r>
        <w:rPr>
          <w:b/>
        </w:rPr>
        <w:t xml:space="preserve">крин </w:t>
      </w:r>
      <w:r/>
      <w:r>
        <w:rPr>
          <w:b/>
        </w:rPr>
        <w:t>ү</w:t>
      </w:r>
      <w:r/>
      <w:r>
        <w:rPr>
          <w:b/>
        </w:rPr>
        <w:t xml:space="preserve">сн </w:t>
      </w:r>
      <w:r>
        <w:t xml:space="preserve">коровье молоко; </w:t>
      </w:r>
      <w:r>
        <w:rPr>
          <w:b/>
        </w:rPr>
        <w:t>медшго к</w:t>
      </w:r>
      <w:r/>
      <w:r>
        <w:rPr>
          <w:b/>
        </w:rPr>
        <w:t>үү</w:t>
      </w:r>
      <w:r/>
      <w:r>
        <w:rPr>
          <w:b/>
        </w:rPr>
        <w:t xml:space="preserve">нд </w:t>
      </w:r>
      <w:r/>
      <w:r>
        <w:rPr>
          <w:b/>
        </w:rPr>
        <w:t>ү</w:t>
      </w:r>
      <w:r/>
      <w:r>
        <w:rPr>
          <w:b/>
        </w:rPr>
        <w:t>г келх</w:t>
      </w:r>
      <w:r/>
      <w:r>
        <w:rPr>
          <w:b/>
        </w:rPr>
        <w:t>ә</w:t>
      </w:r>
      <w:r/>
      <w:r>
        <w:rPr>
          <w:b/>
        </w:rPr>
        <w:t xml:space="preserve">р, </w:t>
      </w:r>
      <w:r/>
      <w:r>
        <w:rPr>
          <w:b/>
        </w:rPr>
        <w:t xml:space="preserve">үкрин өвр </w:t>
      </w:r>
      <w:r/>
      <w:r>
        <w:rPr>
          <w:b/>
        </w:rPr>
        <w:t xml:space="preserve">деер </w:t>
      </w:r>
      <w:r/>
      <w:r>
        <w:rPr>
          <w:b/>
        </w:rPr>
        <w:t xml:space="preserve">тәрә тәрсн </w:t>
      </w:r>
      <w:r/>
      <w:r>
        <w:rPr>
          <w:b/>
        </w:rPr>
        <w:t xml:space="preserve">деер </w:t>
      </w:r>
      <w:r>
        <w:t>посл. чем разговаривать с непонимающим, лучше посеять зерно на рогах коровы</w:t>
      </w:r>
    </w:p>
    <w:p>
      <w:r/>
      <w:r>
        <w:rPr>
          <w:b/>
        </w:rPr>
        <w:t>үкрч</w:t>
      </w:r>
      <w:r>
        <w:t xml:space="preserve"> [үкерче] пастух крупного рогатого скота; гуртоправ</w:t>
      </w:r>
    </w:p>
    <w:p>
      <w:r/>
      <w:r>
        <w:rPr>
          <w:b/>
        </w:rPr>
        <w:t>ү</w:t>
      </w:r>
      <w:r/>
      <w:r>
        <w:rPr>
          <w:b/>
        </w:rPr>
        <w:t>кс</w:t>
      </w:r>
      <w:r>
        <w:t xml:space="preserve"> [үкес] быстро; торопливо; стремительно; </w:t>
      </w:r>
      <w:r>
        <w:rPr>
          <w:b/>
        </w:rPr>
        <w:t xml:space="preserve">үкс гиҗ </w:t>
      </w:r>
      <w:r>
        <w:t xml:space="preserve">торопиться; </w:t>
      </w:r>
      <w:r>
        <w:rPr>
          <w:b/>
        </w:rPr>
        <w:t xml:space="preserve">үкс </w:t>
      </w:r>
      <w:r/>
      <w:r>
        <w:rPr>
          <w:b/>
        </w:rPr>
        <w:t xml:space="preserve">босх </w:t>
      </w:r>
      <w:r>
        <w:t xml:space="preserve">стремительно встать; </w:t>
      </w:r>
      <w:r>
        <w:rPr>
          <w:b/>
        </w:rPr>
        <w:t>хот гихл</w:t>
      </w:r>
      <w:r/>
      <w:r>
        <w:rPr>
          <w:b/>
        </w:rPr>
        <w:t>ә</w:t>
      </w:r>
      <w:r/>
      <w:r>
        <w:rPr>
          <w:b/>
        </w:rPr>
        <w:t xml:space="preserve"> — </w:t>
      </w:r>
      <w:r/>
      <w:r>
        <w:rPr>
          <w:b/>
        </w:rPr>
        <w:t>ү</w:t>
      </w:r>
      <w:r/>
      <w:r>
        <w:rPr>
          <w:b/>
        </w:rPr>
        <w:t xml:space="preserve">кс, мал </w:t>
      </w:r>
      <w:r/>
      <w:r>
        <w:rPr>
          <w:b/>
        </w:rPr>
        <w:t xml:space="preserve">гихлә гедс </w:t>
      </w:r>
      <w:r>
        <w:t xml:space="preserve">презр. погов. скажешь «еда»— торопится, а ухаживать за скотом не хочет; </w:t>
      </w:r>
      <w:r>
        <w:rPr>
          <w:b/>
        </w:rPr>
        <w:t xml:space="preserve">үкс-үкс ишкәд, Довҗ хаана көвүн адуһан хәәһәд һарна </w:t>
      </w:r>
      <w:r>
        <w:t xml:space="preserve">фольк. сын Довджа-хана быстрыми шагами пошёл искать свой табун; </w:t>
      </w:r>
      <w:r>
        <w:rPr>
          <w:b/>
        </w:rPr>
        <w:t xml:space="preserve">тарха улм </w:t>
      </w:r>
      <w:r/>
      <w:r>
        <w:rPr>
          <w:b/>
        </w:rPr>
        <w:t xml:space="preserve">үкс гиһәд, күрәд ирв </w:t>
      </w:r>
      <w:r>
        <w:t>Джангар мальчик-сорванец быстро прибежал</w:t>
      </w:r>
    </w:p>
    <w:p>
      <w:r/>
      <w:r>
        <w:rPr>
          <w:b/>
        </w:rPr>
        <w:t>ү</w:t>
      </w:r>
      <w:r/>
      <w:r>
        <w:rPr>
          <w:b/>
        </w:rPr>
        <w:t>ксн</w:t>
      </w:r>
      <w:r>
        <w:t xml:space="preserve"> [үксен] умерший; мёртвый; издохший (о животных); </w:t>
      </w:r>
      <w:r>
        <w:rPr>
          <w:b/>
        </w:rPr>
        <w:t>ү</w:t>
      </w:r>
      <w:r/>
      <w:r>
        <w:rPr>
          <w:b/>
        </w:rPr>
        <w:t xml:space="preserve">ксн </w:t>
      </w:r>
      <w:r/>
      <w:r>
        <w:rPr>
          <w:b/>
        </w:rPr>
        <w:t>ү</w:t>
      </w:r>
      <w:r/>
      <w:r>
        <w:rPr>
          <w:b/>
        </w:rPr>
        <w:t xml:space="preserve">кр </w:t>
      </w:r>
      <w:r>
        <w:t xml:space="preserve">павшая корова; </w:t>
      </w:r>
      <w:r>
        <w:rPr>
          <w:b/>
        </w:rPr>
        <w:t>ү</w:t>
      </w:r>
      <w:r/>
      <w:r>
        <w:rPr>
          <w:b/>
        </w:rPr>
        <w:t xml:space="preserve">ксн буурин </w:t>
      </w:r>
      <w:r/>
      <w:r>
        <w:rPr>
          <w:b/>
        </w:rPr>
        <w:t xml:space="preserve">толһаһас әмд </w:t>
      </w:r>
      <w:r/>
      <w:r>
        <w:rPr>
          <w:b/>
        </w:rPr>
        <w:t xml:space="preserve">атн </w:t>
      </w:r>
      <w:r/>
      <w:r>
        <w:rPr>
          <w:b/>
        </w:rPr>
        <w:t xml:space="preserve">әәдг </w:t>
      </w:r>
      <w:r>
        <w:t xml:space="preserve">посл. живой верблюд-кастрат боится головы мёртвого верблюда-пороза; </w:t>
      </w:r>
      <w:r>
        <w:rPr>
          <w:b/>
        </w:rPr>
        <w:t>ү</w:t>
      </w:r>
      <w:r/>
      <w:r>
        <w:rPr>
          <w:b/>
        </w:rPr>
        <w:t>ксн</w:t>
      </w:r>
      <w:r/>
      <w:r>
        <w:rPr>
          <w:b/>
        </w:rPr>
        <w:t>ә</w:t>
      </w:r>
      <w:r/>
      <w:r>
        <w:rPr>
          <w:b/>
        </w:rPr>
        <w:t xml:space="preserve"> н</w:t>
      </w:r>
      <w:r/>
      <w:r>
        <w:rPr>
          <w:b/>
        </w:rPr>
        <w:t>ү</w:t>
      </w:r>
      <w:r/>
      <w:r>
        <w:rPr>
          <w:b/>
        </w:rPr>
        <w:t xml:space="preserve">р </w:t>
      </w:r>
      <w:r/>
      <w:r>
        <w:rPr>
          <w:b/>
        </w:rPr>
        <w:t>ү</w:t>
      </w:r>
      <w:r/>
      <w:r>
        <w:rPr>
          <w:b/>
        </w:rPr>
        <w:t xml:space="preserve">мсн, </w:t>
      </w:r>
      <w:r/>
      <w:r>
        <w:rPr>
          <w:b/>
        </w:rPr>
        <w:t xml:space="preserve">әмдин нүр </w:t>
      </w:r>
      <w:r/>
      <w:r>
        <w:rPr>
          <w:b/>
        </w:rPr>
        <w:t xml:space="preserve">алтн </w:t>
      </w:r>
      <w:r>
        <w:t xml:space="preserve">посл. лицо мёртвого — зола, лицо живого — золото; </w:t>
      </w:r>
      <w:r>
        <w:rPr>
          <w:b/>
        </w:rPr>
        <w:t>ү</w:t>
      </w:r>
      <w:r/>
      <w:r>
        <w:rPr>
          <w:b/>
        </w:rPr>
        <w:t xml:space="preserve">ксн </w:t>
      </w:r>
      <w:r/>
      <w:r>
        <w:rPr>
          <w:b/>
        </w:rPr>
        <w:t xml:space="preserve">күн </w:t>
      </w:r>
      <w:r/>
      <w:r>
        <w:rPr>
          <w:b/>
        </w:rPr>
        <w:t xml:space="preserve">ирдго, унтрсн </w:t>
      </w:r>
      <w:r/>
      <w:r>
        <w:rPr>
          <w:b/>
        </w:rPr>
        <w:t xml:space="preserve">һал шатдго </w:t>
      </w:r>
      <w:r>
        <w:t xml:space="preserve">посл. умерший не возвращается, погасший огонь не загорается ◊ </w:t>
      </w:r>
      <w:r>
        <w:rPr>
          <w:b/>
        </w:rPr>
        <w:t>ү</w:t>
      </w:r>
      <w:r/>
      <w:r>
        <w:rPr>
          <w:b/>
        </w:rPr>
        <w:t xml:space="preserve">ксн эмг </w:t>
      </w:r>
      <w:r/>
      <w:r>
        <w:rPr>
          <w:b/>
        </w:rPr>
        <w:t xml:space="preserve">күләх </w:t>
      </w:r>
      <w:r>
        <w:t xml:space="preserve">ждать чего-л. неосуществимого; ≈ ждать, пока рак свистнет; </w:t>
      </w:r>
      <w:r>
        <w:rPr>
          <w:b/>
        </w:rPr>
        <w:t>чееҗднь ноха ү</w:t>
      </w:r>
      <w:r/>
      <w:r>
        <w:rPr>
          <w:b/>
        </w:rPr>
        <w:t>ксн к</w:t>
      </w:r>
      <w:r/>
      <w:r>
        <w:rPr>
          <w:b/>
        </w:rPr>
        <w:t>ү</w:t>
      </w:r>
      <w:r/>
      <w:r>
        <w:rPr>
          <w:b/>
        </w:rPr>
        <w:t xml:space="preserve">н </w:t>
      </w:r>
      <w:r>
        <w:t xml:space="preserve">бездушный (безжалостный) человек (букв. человек, в душе которого сдохла собака); </w:t>
      </w:r>
      <w:r>
        <w:rPr>
          <w:b/>
        </w:rPr>
        <w:t xml:space="preserve">үксн керә </w:t>
      </w:r>
      <w:r/>
      <w:r>
        <w:rPr>
          <w:b/>
        </w:rPr>
        <w:t>н</w:t>
      </w:r>
      <w:r/>
      <w:r>
        <w:rPr>
          <w:b/>
        </w:rPr>
        <w:t>ү</w:t>
      </w:r>
      <w:r/>
      <w:r>
        <w:rPr>
          <w:b/>
        </w:rPr>
        <w:t>дим чо</w:t>
      </w:r>
      <w:r/>
      <w:r>
        <w:rPr>
          <w:b/>
        </w:rPr>
        <w:t>ң</w:t>
      </w:r>
      <w:r/>
      <w:r>
        <w:rPr>
          <w:b/>
        </w:rPr>
        <w:t xml:space="preserve">кг </w:t>
      </w:r>
      <w:r>
        <w:t>погов. пусть мне мертвая ворона глаз выклюет</w:t>
      </w:r>
    </w:p>
    <w:p>
      <w:r/>
      <w:r>
        <w:rPr>
          <w:b/>
        </w:rPr>
        <w:t>ү</w:t>
      </w:r>
      <w:r/>
      <w:r>
        <w:rPr>
          <w:b/>
        </w:rPr>
        <w:t>ктл</w:t>
      </w:r>
      <w:r>
        <w:t xml:space="preserve"> [үктел] </w:t>
      </w:r>
      <w:r>
        <w:rPr>
          <w:b/>
        </w:rPr>
        <w:t xml:space="preserve">1. </w:t>
      </w:r>
      <w:r>
        <w:t xml:space="preserve">до смерти, насмерть; </w:t>
      </w:r>
      <w:r>
        <w:rPr>
          <w:b/>
        </w:rPr>
        <w:t xml:space="preserve">үктлән әәх </w:t>
      </w:r>
      <w:r>
        <w:t xml:space="preserve">испугаться до смерти </w:t>
      </w:r>
      <w:r>
        <w:rPr>
          <w:b/>
        </w:rPr>
        <w:t xml:space="preserve">2. </w:t>
      </w:r>
      <w:r>
        <w:t xml:space="preserve">не жалея жизни; </w:t>
      </w:r>
      <w:r>
        <w:rPr>
          <w:b/>
        </w:rPr>
        <w:t xml:space="preserve">үктлән зүткх </w:t>
      </w:r>
      <w:r>
        <w:t xml:space="preserve">стараться изо всех сил; </w:t>
      </w:r>
      <w:r>
        <w:rPr>
          <w:b/>
        </w:rPr>
        <w:t xml:space="preserve">үктлән көдлмш кех </w:t>
      </w:r>
      <w:r>
        <w:t>работать до изнеможения</w:t>
      </w:r>
    </w:p>
    <w:p>
      <w:r/>
      <w:r>
        <w:rPr>
          <w:b/>
        </w:rPr>
        <w:t>ү</w:t>
      </w:r>
      <w:r/>
      <w:r>
        <w:rPr>
          <w:b/>
        </w:rPr>
        <w:t>ктлнь</w:t>
      </w:r>
      <w:r>
        <w:t xml:space="preserve"> [үктелнь] до смерти, насмерть; </w:t>
      </w:r>
      <w:r>
        <w:rPr>
          <w:b/>
        </w:rPr>
        <w:t>ү</w:t>
      </w:r>
      <w:r/>
      <w:r>
        <w:rPr>
          <w:b/>
        </w:rPr>
        <w:t xml:space="preserve">ктлнь цокх </w:t>
      </w:r>
      <w:r>
        <w:t>бить до смерти (насмерть)</w:t>
      </w:r>
    </w:p>
    <w:p>
      <w:r/>
      <w:r>
        <w:rPr>
          <w:b/>
        </w:rPr>
        <w:t>ү</w:t>
      </w:r>
      <w:r/>
      <w:r>
        <w:rPr>
          <w:b/>
        </w:rPr>
        <w:t xml:space="preserve">куг </w:t>
      </w:r>
      <w:r/>
      <w:r>
        <w:rPr>
          <w:b/>
        </w:rPr>
        <w:t>I</w:t>
      </w:r>
      <w:r/>
      <w:r>
        <w:rPr>
          <w:b/>
        </w:rPr>
        <w:t xml:space="preserve"> </w:t>
      </w:r>
      <w:r>
        <w:t xml:space="preserve">уст. посудный шкаф; ларь; </w:t>
      </w:r>
      <w:r>
        <w:rPr>
          <w:b/>
        </w:rPr>
        <w:t xml:space="preserve">үкүгт үмкә </w:t>
      </w:r>
      <w:r/>
      <w:r>
        <w:rPr>
          <w:b/>
        </w:rPr>
        <w:t xml:space="preserve">махн </w:t>
      </w:r>
      <w:r>
        <w:t>загадка в шкафу тухлое мясо (</w:t>
      </w:r>
      <w:r>
        <w:rPr>
          <w:b/>
        </w:rPr>
        <w:t xml:space="preserve">ультрг </w:t>
      </w:r>
      <w:r>
        <w:t>стелька)</w:t>
      </w:r>
    </w:p>
    <w:p>
      <w:r/>
      <w:r>
        <w:rPr>
          <w:b/>
        </w:rPr>
        <w:t xml:space="preserve">үкүг </w:t>
      </w:r>
      <w:r/>
      <w:r>
        <w:rPr>
          <w:b/>
        </w:rPr>
        <w:t>II</w:t>
      </w:r>
      <w:r/>
      <w:r>
        <w:rPr>
          <w:b/>
        </w:rPr>
        <w:t xml:space="preserve"> </w:t>
      </w:r>
      <w:r>
        <w:t>уст. саркофаг</w:t>
      </w:r>
    </w:p>
    <w:p>
      <w:r/>
      <w:r>
        <w:rPr>
          <w:b/>
        </w:rPr>
        <w:t>үкүллһн</w:t>
      </w:r>
      <w:r>
        <w:t xml:space="preserve"> [үкүллһен] и. д. от </w:t>
      </w:r>
      <w:r>
        <w:rPr>
          <w:b/>
        </w:rPr>
        <w:t>үкүлх</w:t>
      </w:r>
      <w:r/>
    </w:p>
    <w:p>
      <w:r/>
      <w:r>
        <w:rPr>
          <w:b/>
        </w:rPr>
        <w:t>үкүлх</w:t>
      </w:r>
      <w:r>
        <w:t xml:space="preserve"> [үкүүлхе] побуд. от </w:t>
      </w:r>
      <w:r>
        <w:rPr>
          <w:b/>
        </w:rPr>
        <w:t>ү</w:t>
      </w:r>
      <w:r/>
      <w:r>
        <w:rPr>
          <w:b/>
        </w:rPr>
        <w:t xml:space="preserve">кх </w:t>
      </w:r>
      <w:r>
        <w:t>1) умертвить, довести до гибели 2) вызывать падёж (скота)</w:t>
      </w:r>
    </w:p>
    <w:p>
      <w:r/>
      <w:r>
        <w:rPr>
          <w:b/>
        </w:rPr>
        <w:t>ү</w:t>
      </w:r>
      <w:r/>
      <w:r>
        <w:rPr>
          <w:b/>
        </w:rPr>
        <w:t>кх</w:t>
      </w:r>
      <w:r>
        <w:t xml:space="preserve"> [үкехе] умереть, скончаться; погибнуть; </w:t>
      </w:r>
      <w:r>
        <w:rPr>
          <w:b/>
        </w:rPr>
        <w:t xml:space="preserve">үкхиннь өмн өргнд </w:t>
      </w:r>
      <w:r>
        <w:t xml:space="preserve">при последнем издыхании; </w:t>
      </w:r>
      <w:r>
        <w:rPr>
          <w:b/>
        </w:rPr>
        <w:t xml:space="preserve">үкхиннь өмн </w:t>
      </w:r>
      <w:r>
        <w:t xml:space="preserve">перед смертью; </w:t>
      </w:r>
      <w:r>
        <w:rPr>
          <w:b/>
        </w:rPr>
        <w:t xml:space="preserve">күн өнчндән үкдг </w:t>
      </w:r>
      <w:r/>
      <w:r>
        <w:rPr>
          <w:b/>
        </w:rPr>
        <w:t xml:space="preserve">уга, ноха </w:t>
      </w:r>
      <w:r/>
      <w:r>
        <w:rPr>
          <w:b/>
        </w:rPr>
        <w:t xml:space="preserve">һурядян үкдг </w:t>
      </w:r>
      <w:r/>
      <w:r>
        <w:rPr>
          <w:b/>
        </w:rPr>
        <w:t xml:space="preserve">уга </w:t>
      </w:r>
      <w:r>
        <w:t xml:space="preserve">посл. человек не умирает сиротой, а собака — тощей; </w:t>
      </w:r>
      <w:r>
        <w:rPr>
          <w:b/>
        </w:rPr>
        <w:t>ү</w:t>
      </w:r>
      <w:r/>
      <w:r>
        <w:rPr>
          <w:b/>
        </w:rPr>
        <w:t>кх к</w:t>
      </w:r>
      <w:r/>
      <w:r>
        <w:rPr>
          <w:b/>
        </w:rPr>
        <w:t>ү</w:t>
      </w:r>
      <w:r/>
      <w:r>
        <w:rPr>
          <w:b/>
        </w:rPr>
        <w:t xml:space="preserve">н </w:t>
      </w:r>
      <w:r/>
      <w:r>
        <w:rPr>
          <w:b/>
        </w:rPr>
        <w:t xml:space="preserve">өвснәс бәрдг </w:t>
      </w:r>
      <w:r>
        <w:t xml:space="preserve">погов. утопающий и за соломинку хватается; </w:t>
      </w:r>
      <w:r>
        <w:rPr>
          <w:b/>
        </w:rPr>
        <w:t xml:space="preserve">үкхәсн әәхлә, әмд бәәһәд </w:t>
      </w:r>
      <w:r/>
      <w:r>
        <w:rPr>
          <w:b/>
        </w:rPr>
        <w:t xml:space="preserve">чигн керг уга </w:t>
      </w:r>
      <w:r>
        <w:t xml:space="preserve">погов. коль умереть боишься, не стоит жить ◊ </w:t>
      </w:r>
      <w:r>
        <w:rPr>
          <w:b/>
        </w:rPr>
        <w:t xml:space="preserve">үкҗ </w:t>
      </w:r>
      <w:r/>
      <w:r>
        <w:rPr>
          <w:b/>
        </w:rPr>
        <w:t>к</w:t>
      </w:r>
      <w:r/>
      <w:r>
        <w:rPr>
          <w:b/>
        </w:rPr>
        <w:t>ү</w:t>
      </w:r>
      <w:r/>
      <w:r>
        <w:rPr>
          <w:b/>
        </w:rPr>
        <w:t xml:space="preserve">н бол! </w:t>
      </w:r>
      <w:r>
        <w:t>горе луковое!, ну и человек!</w:t>
      </w:r>
    </w:p>
    <w:p>
      <w:r/>
      <w:r>
        <w:rPr>
          <w:b/>
        </w:rPr>
        <w:t>үкшго</w:t>
      </w:r>
      <w:r>
        <w:t xml:space="preserve"> [үкешго] бессмертный</w:t>
      </w:r>
    </w:p>
    <w:p>
      <w:r/>
      <w:r>
        <w:rPr>
          <w:b/>
        </w:rPr>
        <w:t>ү</w:t>
      </w:r>
      <w:r/>
      <w:r>
        <w:rPr>
          <w:b/>
        </w:rPr>
        <w:t>л</w:t>
      </w:r>
      <w:r/>
      <w:r>
        <w:rPr>
          <w:b/>
        </w:rPr>
        <w:t>ә</w:t>
      </w:r>
      <w:r/>
      <w:r>
        <w:rPr>
          <w:b/>
        </w:rPr>
        <w:t xml:space="preserve"> </w:t>
      </w:r>
      <w:r>
        <w:t xml:space="preserve">бугорок, холмик земли (напр. над норкой суслика); </w:t>
      </w:r>
      <w:r>
        <w:rPr>
          <w:b/>
        </w:rPr>
        <w:t xml:space="preserve">күүг </w:t>
      </w:r>
      <w:r/>
      <w:r>
        <w:rPr>
          <w:b/>
        </w:rPr>
        <w:t>к</w:t>
      </w:r>
      <w:r/>
      <w:r>
        <w:rPr>
          <w:b/>
        </w:rPr>
        <w:t>ү</w:t>
      </w:r>
      <w:r/>
      <w:r>
        <w:rPr>
          <w:b/>
        </w:rPr>
        <w:t xml:space="preserve">н </w:t>
      </w:r>
      <w:r/>
      <w:r>
        <w:rPr>
          <w:b/>
        </w:rPr>
        <w:t xml:space="preserve">бардг, күрниг үлә </w:t>
      </w:r>
      <w:r/>
      <w:r>
        <w:rPr>
          <w:b/>
        </w:rPr>
        <w:t xml:space="preserve">бардг </w:t>
      </w:r>
      <w:r>
        <w:t>погов. человека губит человек, хорька — бугорок земли (над норкой) 2) торгут. муравейник</w:t>
      </w:r>
    </w:p>
    <w:p>
      <w:r/>
      <w:r>
        <w:rPr>
          <w:b/>
        </w:rPr>
        <w:t>үләвр</w:t>
      </w:r>
      <w:r>
        <w:t xml:space="preserve"> [үләвер] духовой; </w:t>
      </w:r>
      <w:r>
        <w:rPr>
          <w:b/>
        </w:rPr>
        <w:t xml:space="preserve">үләвр </w:t>
      </w:r>
      <w:r/>
      <w:r>
        <w:rPr>
          <w:b/>
        </w:rPr>
        <w:t xml:space="preserve">оркестр </w:t>
      </w:r>
      <w:r>
        <w:t>духовой оркестр</w:t>
      </w:r>
    </w:p>
    <w:p>
      <w:r/>
      <w:r>
        <w:rPr>
          <w:b/>
        </w:rPr>
        <w:t xml:space="preserve">үләгдлһн </w:t>
      </w:r>
      <w:r>
        <w:t xml:space="preserve">[үләгделһен] и. д. от </w:t>
      </w:r>
      <w:r>
        <w:rPr>
          <w:b/>
        </w:rPr>
        <w:t xml:space="preserve">үләгдх </w:t>
      </w:r>
      <w:r>
        <w:t>выдувание, выветривание</w:t>
      </w:r>
    </w:p>
    <w:p>
      <w:r/>
      <w:r>
        <w:rPr>
          <w:b/>
        </w:rPr>
        <w:t>үләгдсн</w:t>
      </w:r>
      <w:r>
        <w:t xml:space="preserve"> [үләгдесен] надутый, вздутый</w:t>
      </w:r>
    </w:p>
    <w:p>
      <w:r/>
      <w:r>
        <w:rPr>
          <w:b/>
        </w:rPr>
        <w:t>үләгдх</w:t>
      </w:r>
      <w:r>
        <w:t xml:space="preserve"> [үләгдехе] страд. от </w:t>
      </w:r>
      <w:r>
        <w:rPr>
          <w:b/>
        </w:rPr>
        <w:t xml:space="preserve">үләх </w:t>
      </w:r>
      <w:r>
        <w:t>выдуваться, выветриваться</w:t>
      </w:r>
    </w:p>
    <w:p>
      <w:r/>
      <w:r>
        <w:rPr>
          <w:b/>
        </w:rPr>
        <w:t xml:space="preserve">үләлһәтә </w:t>
      </w:r>
      <w:r>
        <w:t>надутый, вздутый</w:t>
      </w:r>
    </w:p>
    <w:p>
      <w:r/>
      <w:r>
        <w:rPr>
          <w:b/>
        </w:rPr>
        <w:t>үләлһн</w:t>
      </w:r>
      <w:r>
        <w:t xml:space="preserve"> [үләлһен] и. д. от </w:t>
      </w:r>
      <w:r>
        <w:rPr>
          <w:b/>
        </w:rPr>
        <w:t xml:space="preserve">үләх </w:t>
      </w:r>
      <w:r>
        <w:t xml:space="preserve">продувание; выдувание; выветривание; </w:t>
      </w:r>
      <w:r>
        <w:rPr>
          <w:b/>
        </w:rPr>
        <w:t xml:space="preserve">шил </w:t>
      </w:r>
      <w:r/>
      <w:r>
        <w:rPr>
          <w:b/>
        </w:rPr>
        <w:t xml:space="preserve">үләлһн </w:t>
      </w:r>
      <w:r>
        <w:t>стекловыдувание</w:t>
      </w:r>
    </w:p>
    <w:p>
      <w:r/>
      <w:r>
        <w:rPr>
          <w:b/>
        </w:rPr>
        <w:t>үләх</w:t>
      </w:r>
      <w:r>
        <w:t xml:space="preserve"> [үләхе] 1) дуть, продувать; выдувать; выветривать; </w:t>
      </w:r>
      <w:r>
        <w:rPr>
          <w:b/>
        </w:rPr>
        <w:t xml:space="preserve">һал үләх </w:t>
      </w:r>
      <w:r>
        <w:t xml:space="preserve">раздувать огонь; </w:t>
      </w:r>
      <w:r>
        <w:rPr>
          <w:b/>
        </w:rPr>
        <w:t xml:space="preserve">салькн </w:t>
      </w:r>
      <w:r/>
      <w:r>
        <w:rPr>
          <w:b/>
        </w:rPr>
        <w:t xml:space="preserve">үләҗәнә </w:t>
      </w:r>
      <w:r>
        <w:t xml:space="preserve">ветер дует; </w:t>
      </w:r>
      <w:r>
        <w:rPr>
          <w:b/>
        </w:rPr>
        <w:t xml:space="preserve">ардаснь </w:t>
      </w:r>
      <w:r/>
      <w:r>
        <w:rPr>
          <w:b/>
        </w:rPr>
        <w:t xml:space="preserve">үләсн </w:t>
      </w:r>
      <w:r/>
      <w:r>
        <w:rPr>
          <w:b/>
        </w:rPr>
        <w:t xml:space="preserve">салькн Арнзл зеердин хурднд </w:t>
      </w:r>
      <w:r/>
      <w:r>
        <w:rPr>
          <w:b/>
        </w:rPr>
        <w:t xml:space="preserve">өмнәснь һарсн болад </w:t>
      </w:r>
      <w:r/>
      <w:r>
        <w:rPr>
          <w:b/>
        </w:rPr>
        <w:t xml:space="preserve">одв </w:t>
      </w:r>
      <w:r>
        <w:t>Джангар рыжий Аранзал развил такую скорость, что ветер, дувший сзади, показался дующим спереди 2) редко трубить, играть на духовом инструменте</w:t>
      </w:r>
    </w:p>
    <w:p>
      <w:r/>
      <w:r>
        <w:rPr>
          <w:b/>
        </w:rPr>
        <w:t>ү</w:t>
      </w:r>
      <w:r/>
      <w:r>
        <w:rPr>
          <w:b/>
        </w:rPr>
        <w:t>лг</w:t>
      </w:r>
      <w:r/>
      <w:r>
        <w:rPr>
          <w:b/>
        </w:rPr>
        <w:t>ү</w:t>
      </w:r>
      <w:r/>
      <w:r>
        <w:rPr>
          <w:b/>
        </w:rPr>
        <w:t xml:space="preserve">р </w:t>
      </w:r>
      <w:r/>
      <w:r>
        <w:rPr>
          <w:b/>
        </w:rPr>
        <w:t>I</w:t>
      </w:r>
      <w:r/>
      <w:r>
        <w:rPr>
          <w:b/>
        </w:rPr>
        <w:t xml:space="preserve"> </w:t>
      </w:r>
      <w:r>
        <w:t xml:space="preserve">1) пример, образец; </w:t>
      </w:r>
      <w:r>
        <w:rPr>
          <w:b/>
        </w:rPr>
        <w:t xml:space="preserve">үлгүр үзүлх </w:t>
      </w:r>
      <w:r>
        <w:t xml:space="preserve">показывать пример; </w:t>
      </w:r>
      <w:r>
        <w:rPr>
          <w:b/>
        </w:rPr>
        <w:t xml:space="preserve">сән улсас үлгүр авх кергтә </w:t>
      </w:r>
      <w:r>
        <w:t xml:space="preserve">надо брать пример с хороших людей 2) выкройка; модель; трафарет; </w:t>
      </w:r>
      <w:r>
        <w:rPr>
          <w:b/>
        </w:rPr>
        <w:t>улгүрәр хувц и</w:t>
      </w:r>
      <w:r/>
      <w:r>
        <w:rPr>
          <w:b/>
        </w:rPr>
        <w:t xml:space="preserve">шкх </w:t>
      </w:r>
      <w:r>
        <w:t xml:space="preserve">кроить одежду по выкройке; </w:t>
      </w:r>
      <w:r>
        <w:rPr>
          <w:b/>
        </w:rPr>
        <w:t>ү</w:t>
      </w:r>
      <w:r/>
      <w:r>
        <w:rPr>
          <w:b/>
        </w:rPr>
        <w:t>лг</w:t>
      </w:r>
      <w:r/>
      <w:r>
        <w:rPr>
          <w:b/>
        </w:rPr>
        <w:t>ү</w:t>
      </w:r>
      <w:r/>
      <w:r>
        <w:rPr>
          <w:b/>
        </w:rPr>
        <w:t>р уга и</w:t>
      </w:r>
      <w:r/>
      <w:r>
        <w:rPr>
          <w:b/>
        </w:rPr>
        <w:t xml:space="preserve">шкҗ, зүүдл </w:t>
      </w:r>
      <w:r/>
      <w:r>
        <w:rPr>
          <w:b/>
        </w:rPr>
        <w:t xml:space="preserve">уга </w:t>
      </w:r>
      <w:r/>
      <w:r>
        <w:rPr>
          <w:b/>
        </w:rPr>
        <w:t xml:space="preserve">уйҗ </w:t>
      </w:r>
      <w:r>
        <w:t>загадка скроили без мерки, сшили без швов (</w:t>
      </w:r>
      <w:r>
        <w:rPr>
          <w:b/>
        </w:rPr>
        <w:t xml:space="preserve">малын цоохр </w:t>
      </w:r>
      <w:r>
        <w:t>пежина коровы)</w:t>
      </w:r>
    </w:p>
    <w:p>
      <w:r/>
      <w:r>
        <w:rPr>
          <w:b/>
        </w:rPr>
        <w:t>ү</w:t>
      </w:r>
      <w:r/>
      <w:r>
        <w:rPr>
          <w:b/>
        </w:rPr>
        <w:t>лг</w:t>
      </w:r>
      <w:r/>
      <w:r>
        <w:rPr>
          <w:b/>
        </w:rPr>
        <w:t>ү</w:t>
      </w:r>
      <w:r/>
      <w:r>
        <w:rPr>
          <w:b/>
        </w:rPr>
        <w:t xml:space="preserve">р </w:t>
      </w:r>
      <w:r/>
      <w:r>
        <w:rPr>
          <w:b/>
        </w:rPr>
        <w:t>II</w:t>
      </w:r>
      <w:r/>
      <w:r>
        <w:rPr>
          <w:b/>
        </w:rPr>
        <w:t xml:space="preserve"> </w:t>
      </w:r>
      <w:r>
        <w:t xml:space="preserve">пословица, поговорка; </w:t>
      </w:r>
      <w:r>
        <w:rPr>
          <w:b/>
        </w:rPr>
        <w:t>ү</w:t>
      </w:r>
      <w:r/>
      <w:r>
        <w:rPr>
          <w:b/>
        </w:rPr>
        <w:t>лг</w:t>
      </w:r>
      <w:r/>
      <w:r>
        <w:rPr>
          <w:b/>
        </w:rPr>
        <w:t>ү</w:t>
      </w:r>
      <w:r/>
      <w:r>
        <w:rPr>
          <w:b/>
        </w:rPr>
        <w:t xml:space="preserve">р </w:t>
      </w:r>
      <w:r/>
      <w:r>
        <w:rPr>
          <w:b/>
        </w:rPr>
        <w:t xml:space="preserve">орлцулҗ келх </w:t>
      </w:r>
      <w:r>
        <w:t xml:space="preserve">говорить пословицами (поговорками); </w:t>
      </w:r>
      <w:r>
        <w:rPr>
          <w:b/>
        </w:rPr>
        <w:t>ү</w:t>
      </w:r>
      <w:r/>
      <w:r>
        <w:rPr>
          <w:b/>
        </w:rPr>
        <w:t xml:space="preserve">гиг </w:t>
      </w:r>
      <w:r/>
      <w:r>
        <w:rPr>
          <w:b/>
        </w:rPr>
        <w:t>сәәхрүлдгнь ү</w:t>
      </w:r>
      <w:r/>
      <w:r>
        <w:rPr>
          <w:b/>
        </w:rPr>
        <w:t xml:space="preserve">лгур, </w:t>
      </w:r>
      <w:r/>
      <w:r>
        <w:rPr>
          <w:b/>
        </w:rPr>
        <w:t xml:space="preserve">өргиг сәәхрүлдгнь сахл </w:t>
      </w:r>
      <w:r>
        <w:t>погов. пословицы украшают речь, бороды украшают старцев</w:t>
      </w:r>
    </w:p>
    <w:p>
      <w:r/>
      <w:r>
        <w:rPr>
          <w:b/>
        </w:rPr>
        <w:t>ү</w:t>
      </w:r>
      <w:r/>
      <w:r>
        <w:rPr>
          <w:b/>
        </w:rPr>
        <w:t>лг</w:t>
      </w:r>
      <w:r/>
      <w:r>
        <w:rPr>
          <w:b/>
        </w:rPr>
        <w:t>ү</w:t>
      </w:r>
      <w:r/>
      <w:r>
        <w:rPr>
          <w:b/>
        </w:rPr>
        <w:t xml:space="preserve">рин </w:t>
      </w:r>
      <w:r>
        <w:t xml:space="preserve">род. п. от </w:t>
      </w:r>
      <w:r>
        <w:rPr>
          <w:b/>
        </w:rPr>
        <w:t>ү</w:t>
      </w:r>
      <w:r/>
      <w:r>
        <w:rPr>
          <w:b/>
        </w:rPr>
        <w:t>лг</w:t>
      </w:r>
      <w:r/>
      <w:r>
        <w:rPr>
          <w:b/>
        </w:rPr>
        <w:t>ү</w:t>
      </w:r>
      <w:r/>
      <w:r>
        <w:rPr>
          <w:b/>
        </w:rPr>
        <w:t xml:space="preserve">р </w:t>
      </w:r>
      <w:r/>
      <w:r>
        <w:rPr>
          <w:b/>
        </w:rPr>
        <w:t>I</w:t>
      </w:r>
      <w:r/>
      <w:r>
        <w:rPr>
          <w:b/>
        </w:rPr>
        <w:t xml:space="preserve"> </w:t>
      </w:r>
      <w:r>
        <w:t xml:space="preserve">трафаретный; </w:t>
      </w:r>
      <w:r>
        <w:rPr>
          <w:b/>
        </w:rPr>
        <w:t>ү</w:t>
      </w:r>
      <w:r/>
      <w:r>
        <w:rPr>
          <w:b/>
        </w:rPr>
        <w:t>лг</w:t>
      </w:r>
      <w:r/>
      <w:r>
        <w:rPr>
          <w:b/>
        </w:rPr>
        <w:t>ү</w:t>
      </w:r>
      <w:r/>
      <w:r>
        <w:rPr>
          <w:b/>
        </w:rPr>
        <w:t xml:space="preserve">рин зург </w:t>
      </w:r>
      <w:r>
        <w:t>трафаретный рисунок</w:t>
      </w:r>
    </w:p>
    <w:p>
      <w:r/>
      <w:r>
        <w:rPr>
          <w:b/>
        </w:rPr>
        <w:t>үлгүрлгдх</w:t>
      </w:r>
      <w:r>
        <w:t xml:space="preserve"> [үлгурлегдехе] страд. от </w:t>
      </w:r>
      <w:r>
        <w:rPr>
          <w:b/>
        </w:rPr>
        <w:t>үлгүрлх</w:t>
      </w:r>
      <w:r/>
    </w:p>
    <w:p>
      <w:r/>
      <w:r>
        <w:rPr>
          <w:b/>
        </w:rPr>
        <w:t xml:space="preserve">үлгүрлгдшго </w:t>
      </w:r>
      <w:r>
        <w:t>[үлгүрлегдешго] беспримерный, бесподобный, несравнимый</w:t>
      </w:r>
    </w:p>
    <w:p>
      <w:r/>
      <w:r>
        <w:rPr>
          <w:b/>
        </w:rPr>
        <w:t>үлгүрллһн</w:t>
      </w:r>
      <w:r>
        <w:t xml:space="preserve"> [үлгүрлелһен] и. д. от </w:t>
      </w:r>
      <w:r>
        <w:rPr>
          <w:b/>
        </w:rPr>
        <w:t xml:space="preserve">үлгүрлх </w:t>
      </w:r>
      <w:r>
        <w:t>1) сравнение, уподобление 2) приведение пословиц (поговорок)</w:t>
      </w:r>
    </w:p>
    <w:p>
      <w:r/>
      <w:r>
        <w:rPr>
          <w:b/>
        </w:rPr>
        <w:t>үлгүрлм</w:t>
      </w:r>
      <w:r>
        <w:t xml:space="preserve"> [үлгүрлем] образцовый, примерный</w:t>
      </w:r>
    </w:p>
    <w:p>
      <w:r/>
      <w:r>
        <w:rPr>
          <w:b/>
        </w:rPr>
        <w:t>үлгүрлх</w:t>
      </w:r>
      <w:r>
        <w:t xml:space="preserve"> [улгүрлехе] 1) приводить пример; сравнивать, уподоблять 2) делать выкройку 3) приводить пословицы (поговорки)</w:t>
      </w:r>
    </w:p>
    <w:p>
      <w:r/>
      <w:r>
        <w:rPr>
          <w:b/>
        </w:rPr>
        <w:t>үлгүрлхд</w:t>
      </w:r>
      <w:r>
        <w:t xml:space="preserve"> [үлгүрлехде] к примеру, например</w:t>
      </w:r>
    </w:p>
    <w:p>
      <w:r/>
      <w:r>
        <w:rPr>
          <w:b/>
        </w:rPr>
        <w:t>үлгүрч</w:t>
      </w:r>
      <w:r>
        <w:t xml:space="preserve"> [үлгүрче] знаток (любитель) пословиц и поговорок</w:t>
      </w:r>
    </w:p>
    <w:p>
      <w:r/>
      <w:r>
        <w:rPr>
          <w:b/>
        </w:rPr>
        <w:t>ү</w:t>
      </w:r>
      <w:r/>
      <w:r>
        <w:rPr>
          <w:b/>
        </w:rPr>
        <w:t>лд</w:t>
      </w:r>
      <w:r>
        <w:t xml:space="preserve"> [үлде] меч; </w:t>
      </w:r>
      <w:r>
        <w:rPr>
          <w:b/>
        </w:rPr>
        <w:t xml:space="preserve">үлдәр </w:t>
      </w:r>
      <w:r/>
      <w:r>
        <w:rPr>
          <w:b/>
        </w:rPr>
        <w:t xml:space="preserve">чавчх </w:t>
      </w:r>
      <w:r>
        <w:t xml:space="preserve">рубить мечом; </w:t>
      </w:r>
      <w:r>
        <w:rPr>
          <w:b/>
        </w:rPr>
        <w:t xml:space="preserve">долан алд </w:t>
      </w:r>
      <w:r/>
      <w:r>
        <w:rPr>
          <w:b/>
        </w:rPr>
        <w:t>ү</w:t>
      </w:r>
      <w:r/>
      <w:r>
        <w:rPr>
          <w:b/>
        </w:rPr>
        <w:t xml:space="preserve">лдиг барун ташадан буслв </w:t>
      </w:r>
      <w:r>
        <w:t xml:space="preserve">Джангар повесил на правое бедро семисаженный меч ◊ </w:t>
      </w:r>
      <w:r>
        <w:rPr>
          <w:b/>
        </w:rPr>
        <w:t>ү</w:t>
      </w:r>
      <w:r/>
      <w:r>
        <w:rPr>
          <w:b/>
        </w:rPr>
        <w:t xml:space="preserve">лд </w:t>
      </w:r>
      <w:r/>
      <w:r>
        <w:rPr>
          <w:b/>
        </w:rPr>
        <w:t xml:space="preserve">заһсн </w:t>
      </w:r>
      <w:r>
        <w:t>чехонь (рыба)</w:t>
      </w:r>
    </w:p>
    <w:p>
      <w:r/>
      <w:r>
        <w:rPr>
          <w:b/>
        </w:rPr>
        <w:t>үлдәгдх</w:t>
      </w:r>
      <w:r>
        <w:t xml:space="preserve"> [үлдәгдехе] страд. от </w:t>
      </w:r>
      <w:r>
        <w:rPr>
          <w:b/>
        </w:rPr>
        <w:t>үлдәх</w:t>
      </w:r>
      <w:r/>
      <w:r>
        <w:rPr>
          <w:b/>
        </w:rPr>
        <w:t xml:space="preserve"> </w:t>
      </w:r>
      <w:r>
        <w:t>1) быть оставленным, оставляться 2) быть лишённым, лишаться</w:t>
      </w:r>
    </w:p>
    <w:p>
      <w:r/>
      <w:r>
        <w:rPr>
          <w:b/>
        </w:rPr>
        <w:t>үлдәсн</w:t>
      </w:r>
      <w:r>
        <w:t xml:space="preserve"> [үлдәсен] оставленный; </w:t>
      </w:r>
      <w:r>
        <w:rPr>
          <w:b/>
        </w:rPr>
        <w:t xml:space="preserve">үлдәсн </w:t>
      </w:r>
      <w:r/>
      <w:r>
        <w:rPr>
          <w:b/>
        </w:rPr>
        <w:t xml:space="preserve">хот </w:t>
      </w:r>
      <w:r>
        <w:t>оставленная пища</w:t>
      </w:r>
    </w:p>
    <w:p>
      <w:r/>
      <w:r>
        <w:rPr>
          <w:b/>
        </w:rPr>
        <w:t>үлдәх</w:t>
      </w:r>
      <w:r>
        <w:t xml:space="preserve"> [үлдәхе] побуд. от </w:t>
      </w:r>
      <w:r>
        <w:rPr>
          <w:b/>
        </w:rPr>
        <w:t>үлдх</w:t>
      </w:r>
      <w:r/>
      <w:r>
        <w:rPr>
          <w:b/>
        </w:rPr>
        <w:t xml:space="preserve"> 1</w:t>
      </w:r>
      <w:r>
        <w:t xml:space="preserve">) оставлять, лишать; </w:t>
      </w:r>
      <w:r>
        <w:rPr>
          <w:b/>
        </w:rPr>
        <w:t>күүкән гертән ү</w:t>
      </w:r>
      <w:r/>
      <w:r>
        <w:rPr>
          <w:b/>
        </w:rPr>
        <w:t>лд</w:t>
      </w:r>
      <w:r/>
      <w:r>
        <w:rPr>
          <w:b/>
        </w:rPr>
        <w:t>ә</w:t>
      </w:r>
      <w:r/>
      <w:r>
        <w:rPr>
          <w:b/>
        </w:rPr>
        <w:t xml:space="preserve">х </w:t>
      </w:r>
      <w:r>
        <w:t xml:space="preserve">оставить детей дома; </w:t>
      </w:r>
      <w:r>
        <w:rPr>
          <w:b/>
        </w:rPr>
        <w:t xml:space="preserve">юмн уга </w:t>
      </w:r>
      <w:r/>
      <w:r>
        <w:rPr>
          <w:b/>
        </w:rPr>
        <w:t xml:space="preserve">үлдәх </w:t>
      </w:r>
      <w:r>
        <w:t>оставить без ничего 2) оставлять позади, опережать, обгонять кого-либо</w:t>
      </w:r>
    </w:p>
    <w:p>
      <w:r/>
      <w:r>
        <w:rPr>
          <w:b/>
        </w:rPr>
        <w:t xml:space="preserve">үлдәц </w:t>
      </w:r>
      <w:r>
        <w:t>[үлдәце] остатки; объедки</w:t>
      </w:r>
    </w:p>
    <w:p>
      <w:r/>
      <w:r>
        <w:rPr>
          <w:b/>
        </w:rPr>
        <w:t>үлдвр</w:t>
      </w:r>
      <w:r>
        <w:t xml:space="preserve"> [үлдвер] остатки; объедки</w:t>
      </w:r>
    </w:p>
    <w:p>
      <w:r/>
      <w:r>
        <w:rPr>
          <w:b/>
        </w:rPr>
        <w:t>ү</w:t>
      </w:r>
      <w:r/>
      <w:r>
        <w:rPr>
          <w:b/>
        </w:rPr>
        <w:t xml:space="preserve">лдин </w:t>
      </w:r>
      <w:r>
        <w:t xml:space="preserve">род. п. от </w:t>
      </w:r>
      <w:r>
        <w:rPr>
          <w:b/>
        </w:rPr>
        <w:t>ү</w:t>
      </w:r>
      <w:r/>
      <w:r>
        <w:rPr>
          <w:b/>
        </w:rPr>
        <w:t xml:space="preserve">лд </w:t>
      </w:r>
      <w:r>
        <w:t xml:space="preserve">сабельный; </w:t>
      </w:r>
      <w:r>
        <w:rPr>
          <w:b/>
        </w:rPr>
        <w:t xml:space="preserve">үлдәр чавчлһн </w:t>
      </w:r>
      <w:r>
        <w:t>сабельный удар</w:t>
      </w:r>
    </w:p>
    <w:p>
      <w:r/>
      <w:r>
        <w:rPr>
          <w:b/>
        </w:rPr>
        <w:t>үлдл</w:t>
      </w:r>
      <w:r>
        <w:t xml:space="preserve"> [үлдел] 1) мат. остаток, разность; </w:t>
      </w:r>
      <w:r>
        <w:rPr>
          <w:b/>
        </w:rPr>
        <w:t xml:space="preserve">тооһин үлдл </w:t>
      </w:r>
      <w:r>
        <w:t xml:space="preserve">остаток числа; 2) пережиток; </w:t>
      </w:r>
      <w:r>
        <w:rPr>
          <w:b/>
        </w:rPr>
        <w:t xml:space="preserve">феодальн </w:t>
      </w:r>
      <w:r/>
      <w:r>
        <w:rPr>
          <w:b/>
        </w:rPr>
        <w:t xml:space="preserve">үлдл </w:t>
      </w:r>
      <w:r>
        <w:t xml:space="preserve">феодальные пережитки; </w:t>
      </w:r>
      <w:r>
        <w:rPr>
          <w:b/>
        </w:rPr>
        <w:t xml:space="preserve">давсн цагин </w:t>
      </w:r>
      <w:r/>
      <w:r>
        <w:rPr>
          <w:b/>
        </w:rPr>
        <w:t>үлдл</w:t>
      </w:r>
      <w:r/>
      <w:r>
        <w:rPr>
          <w:b/>
        </w:rPr>
        <w:t xml:space="preserve"> </w:t>
      </w:r>
      <w:r>
        <w:t>пережитки прошлого</w:t>
      </w:r>
    </w:p>
    <w:p>
      <w:r/>
      <w:r>
        <w:rPr>
          <w:b/>
        </w:rPr>
        <w:t>үлдлһн</w:t>
      </w:r>
      <w:r>
        <w:t xml:space="preserve"> [үлделһен] и. д. от </w:t>
      </w:r>
      <w:r>
        <w:rPr>
          <w:b/>
        </w:rPr>
        <w:t>үлдх</w:t>
      </w:r>
      <w:r/>
    </w:p>
    <w:p>
      <w:r/>
      <w:r>
        <w:rPr>
          <w:b/>
        </w:rPr>
        <w:t>үлдсн</w:t>
      </w:r>
      <w:r>
        <w:t xml:space="preserve"> [үлдесен] оставшийся; остальной</w:t>
      </w:r>
    </w:p>
    <w:p>
      <w:r/>
      <w:r>
        <w:rPr>
          <w:b/>
        </w:rPr>
        <w:t xml:space="preserve">үлдх </w:t>
      </w:r>
      <w:r>
        <w:t xml:space="preserve">[үлдехе] 1) оставаться; </w:t>
      </w:r>
      <w:r>
        <w:rPr>
          <w:b/>
        </w:rPr>
        <w:t xml:space="preserve">мана уханд </w:t>
      </w:r>
      <w:r/>
      <w:r>
        <w:rPr>
          <w:b/>
        </w:rPr>
        <w:t xml:space="preserve">мөңкинд үлдх </w:t>
      </w:r>
      <w:r>
        <w:t xml:space="preserve">навсегда останется в нашей памяти 2) отставать; </w:t>
      </w:r>
      <w:r>
        <w:rPr>
          <w:b/>
        </w:rPr>
        <w:t xml:space="preserve">цаһан хурһн хөөдәс салад үлдв </w:t>
      </w:r>
      <w:r>
        <w:t>белый ягнёнок отстал от своего стада</w:t>
      </w:r>
    </w:p>
    <w:p>
      <w:r/>
      <w:r>
        <w:rPr>
          <w:b/>
        </w:rPr>
        <w:t>үлдч</w:t>
      </w:r>
      <w:r>
        <w:t xml:space="preserve"> [үлдече] ист. воин-меченосец</w:t>
      </w:r>
    </w:p>
    <w:p>
      <w:r/>
      <w:r>
        <w:rPr>
          <w:b/>
        </w:rPr>
        <w:t>үлдчн</w:t>
      </w:r>
      <w:r>
        <w:t xml:space="preserve"> [үлдечен] этн. улдючины (название одного из родов калмыцкого народа)</w:t>
      </w:r>
    </w:p>
    <w:p>
      <w:r/>
      <w:r>
        <w:rPr>
          <w:b/>
        </w:rPr>
        <w:t>үллһн</w:t>
      </w:r>
      <w:r>
        <w:t xml:space="preserve"> [үлелһен] и. д. от </w:t>
      </w:r>
      <w:r>
        <w:rPr>
          <w:b/>
        </w:rPr>
        <w:t xml:space="preserve">үлх </w:t>
      </w:r>
      <w:r>
        <w:t>1) излишек 2) завышение</w:t>
      </w:r>
    </w:p>
    <w:p>
      <w:r/>
      <w:r>
        <w:rPr>
          <w:b/>
        </w:rPr>
        <w:t xml:space="preserve">үлмә </w:t>
      </w:r>
      <w:r>
        <w:t xml:space="preserve">1) влияние; </w:t>
      </w:r>
      <w:r>
        <w:rPr>
          <w:b/>
        </w:rPr>
        <w:t xml:space="preserve">күүнә үлмәд орх </w:t>
      </w:r>
      <w:r>
        <w:t xml:space="preserve">попадать под чьё-л. влияние; </w:t>
      </w:r>
      <w:r>
        <w:rPr>
          <w:b/>
        </w:rPr>
        <w:t xml:space="preserve">бүрдәгч </w:t>
      </w:r>
      <w:r/>
      <w:r>
        <w:rPr>
          <w:b/>
        </w:rPr>
        <w:t xml:space="preserve">болн залгч </w:t>
      </w:r>
      <w:r/>
      <w:r>
        <w:rPr>
          <w:b/>
        </w:rPr>
        <w:t xml:space="preserve">үлмә </w:t>
      </w:r>
      <w:r>
        <w:t xml:space="preserve">организационное и направляющее влияние; </w:t>
      </w:r>
      <w:r>
        <w:rPr>
          <w:b/>
        </w:rPr>
        <w:t xml:space="preserve">революцин </w:t>
      </w:r>
      <w:r/>
      <w:r>
        <w:rPr>
          <w:b/>
        </w:rPr>
        <w:t xml:space="preserve">үлмә </w:t>
      </w:r>
      <w:r>
        <w:t xml:space="preserve">влияние революции 2) воздействие; </w:t>
      </w:r>
      <w:r>
        <w:rPr>
          <w:b/>
        </w:rPr>
        <w:t xml:space="preserve">партин </w:t>
      </w:r>
      <w:r/>
      <w:r>
        <w:rPr>
          <w:b/>
        </w:rPr>
        <w:t xml:space="preserve">үлмә </w:t>
      </w:r>
      <w:r>
        <w:t xml:space="preserve">партийное воздействие 3) зависимость; </w:t>
      </w:r>
      <w:r>
        <w:rPr>
          <w:b/>
        </w:rPr>
        <w:t xml:space="preserve">экономикин </w:t>
      </w:r>
      <w:r/>
      <w:r>
        <w:rPr>
          <w:b/>
        </w:rPr>
        <w:t xml:space="preserve">үлмә </w:t>
      </w:r>
      <w:r>
        <w:t xml:space="preserve">экономическая зависимость; </w:t>
      </w:r>
      <w:r>
        <w:rPr>
          <w:b/>
        </w:rPr>
        <w:t xml:space="preserve">үлмә уга </w:t>
      </w:r>
      <w:r>
        <w:t xml:space="preserve">независимый; </w:t>
      </w:r>
      <w:r>
        <w:rPr>
          <w:b/>
        </w:rPr>
        <w:t xml:space="preserve">үлмәд </w:t>
      </w:r>
      <w:r/>
      <w:r>
        <w:rPr>
          <w:b/>
        </w:rPr>
        <w:t xml:space="preserve">уга орн-нутг </w:t>
      </w:r>
      <w:r>
        <w:t xml:space="preserve">независимое государство ◊ </w:t>
      </w:r>
      <w:r>
        <w:rPr>
          <w:b/>
        </w:rPr>
        <w:t xml:space="preserve">үлмә зәңг </w:t>
      </w:r>
      <w:r>
        <w:t>грам. придаточное предложение</w:t>
      </w:r>
    </w:p>
    <w:p>
      <w:r/>
      <w:r>
        <w:rPr>
          <w:b/>
        </w:rPr>
        <w:t xml:space="preserve">үлмәлх </w:t>
      </w:r>
      <w:r>
        <w:t xml:space="preserve">[үлмәлхе] влиять, воздействовать, оказывать влияние; </w:t>
      </w:r>
      <w:r>
        <w:rPr>
          <w:b/>
        </w:rPr>
        <w:t xml:space="preserve">күүкдт үлмәһән күргх </w:t>
      </w:r>
      <w:r>
        <w:t>влиять на детей</w:t>
      </w:r>
    </w:p>
    <w:p>
      <w:r/>
      <w:r>
        <w:rPr>
          <w:b/>
        </w:rPr>
        <w:t xml:space="preserve">үлмәтә </w:t>
      </w:r>
      <w:r>
        <w:t xml:space="preserve">влиятельный; </w:t>
      </w:r>
      <w:r>
        <w:rPr>
          <w:b/>
        </w:rPr>
        <w:t xml:space="preserve">үлмәтә күн </w:t>
      </w:r>
      <w:r>
        <w:t>влиятельный человек</w:t>
      </w:r>
    </w:p>
    <w:p>
      <w:r/>
      <w:r>
        <w:rPr>
          <w:b/>
        </w:rPr>
        <w:t xml:space="preserve">үлү </w:t>
      </w:r>
      <w:r/>
      <w:r>
        <w:rPr>
          <w:b/>
        </w:rPr>
        <w:t xml:space="preserve">1. </w:t>
      </w:r>
      <w:r>
        <w:t xml:space="preserve">излишек, избыток; </w:t>
      </w:r>
      <w:r>
        <w:rPr>
          <w:b/>
        </w:rPr>
        <w:t xml:space="preserve">үлү дуту </w:t>
      </w:r>
      <w:r>
        <w:t xml:space="preserve">излишек </w:t>
      </w:r>
      <w:r>
        <w:rPr>
          <w:b/>
        </w:rPr>
        <w:t xml:space="preserve">2. </w:t>
      </w:r>
      <w:r>
        <w:t xml:space="preserve">лишний, излишний; </w:t>
      </w:r>
      <w:r>
        <w:rPr>
          <w:b/>
        </w:rPr>
        <w:t xml:space="preserve">үлү </w:t>
      </w:r>
      <w:r/>
      <w:r>
        <w:rPr>
          <w:b/>
        </w:rPr>
        <w:t xml:space="preserve">цаг </w:t>
      </w:r>
      <w:r/>
      <w:r>
        <w:rPr>
          <w:b/>
        </w:rPr>
        <w:t xml:space="preserve">өңгрәх </w:t>
      </w:r>
      <w:r>
        <w:t xml:space="preserve">тратить лишнее время; </w:t>
      </w:r>
      <w:r>
        <w:rPr>
          <w:b/>
        </w:rPr>
        <w:t xml:space="preserve">үлү </w:t>
      </w:r>
      <w:r/>
      <w:r>
        <w:rPr>
          <w:b/>
        </w:rPr>
        <w:t xml:space="preserve">юм келх </w:t>
      </w:r>
      <w:r>
        <w:t xml:space="preserve">говорить лишнее </w:t>
      </w:r>
      <w:r>
        <w:rPr>
          <w:b/>
        </w:rPr>
        <w:t xml:space="preserve">3. </w:t>
      </w:r>
      <w:r>
        <w:t xml:space="preserve">с лишком, более, свыше; в сложн. пре=, сверх=; </w:t>
      </w:r>
      <w:r>
        <w:rPr>
          <w:b/>
        </w:rPr>
        <w:t xml:space="preserve">зун </w:t>
      </w:r>
      <w:r/>
      <w:r>
        <w:rPr>
          <w:b/>
        </w:rPr>
        <w:t xml:space="preserve">төрцәс үлү </w:t>
      </w:r>
      <w:r>
        <w:t xml:space="preserve">более ста процентов; </w:t>
      </w:r>
      <w:r>
        <w:rPr>
          <w:b/>
        </w:rPr>
        <w:t xml:space="preserve">болзгас </w:t>
      </w:r>
      <w:r/>
      <w:r>
        <w:rPr>
          <w:b/>
        </w:rPr>
        <w:t xml:space="preserve">үлү </w:t>
      </w:r>
      <w:r>
        <w:t xml:space="preserve">сверхсрочный; </w:t>
      </w:r>
      <w:r>
        <w:rPr>
          <w:b/>
        </w:rPr>
        <w:t xml:space="preserve">хойр </w:t>
      </w:r>
      <w:r/>
      <w:r>
        <w:rPr>
          <w:b/>
        </w:rPr>
        <w:t xml:space="preserve">дәкҗ үлү </w:t>
      </w:r>
      <w:r>
        <w:t xml:space="preserve">вдвое больше </w:t>
      </w:r>
      <w:r>
        <w:rPr>
          <w:b/>
        </w:rPr>
        <w:t xml:space="preserve">4. </w:t>
      </w:r>
      <w:r>
        <w:t xml:space="preserve">в знач. сказ. излишне, зря, нечего, не к чему; </w:t>
      </w:r>
      <w:r>
        <w:rPr>
          <w:b/>
        </w:rPr>
        <w:t xml:space="preserve">тигәлән </w:t>
      </w:r>
      <w:r/>
      <w:r>
        <w:rPr>
          <w:b/>
        </w:rPr>
        <w:t xml:space="preserve">одад </w:t>
      </w:r>
      <w:r/>
      <w:r>
        <w:rPr>
          <w:b/>
        </w:rPr>
        <w:t xml:space="preserve">ирхлә үлү </w:t>
      </w:r>
      <w:r/>
      <w:r>
        <w:rPr>
          <w:b/>
        </w:rPr>
        <w:t xml:space="preserve">болх уга </w:t>
      </w:r>
      <w:r>
        <w:t xml:space="preserve">не лишнее (следовало бы) сходить туда ◊ </w:t>
      </w:r>
      <w:r>
        <w:rPr>
          <w:b/>
        </w:rPr>
        <w:t xml:space="preserve">үлү үзх </w:t>
      </w:r>
      <w:r>
        <w:t xml:space="preserve">завидовать, питать чувство зависти к кому-л. (букв. лишнее видеть); </w:t>
      </w:r>
      <w:r>
        <w:rPr>
          <w:b/>
        </w:rPr>
        <w:t xml:space="preserve">үлү гидг </w:t>
      </w:r>
      <w:r>
        <w:t>очень хороший, прекрасный</w:t>
      </w:r>
    </w:p>
    <w:p>
      <w:r/>
      <w:r>
        <w:rPr>
          <w:b/>
        </w:rPr>
        <w:t xml:space="preserve">үлүһәр </w:t>
      </w:r>
      <w:r>
        <w:t xml:space="preserve">нареч. 1) больше; </w:t>
      </w:r>
      <w:r>
        <w:rPr>
          <w:b/>
        </w:rPr>
        <w:t xml:space="preserve">кемҗәнәс үлүһәр күцәх </w:t>
      </w:r>
      <w:r>
        <w:t xml:space="preserve">перевыполнять норму (букв. делать больше нормы) 2) лучше; </w:t>
      </w:r>
      <w:r>
        <w:rPr>
          <w:b/>
        </w:rPr>
        <w:t xml:space="preserve">урдкаснь </w:t>
      </w:r>
      <w:r/>
      <w:r>
        <w:rPr>
          <w:b/>
        </w:rPr>
        <w:t xml:space="preserve">үлүһәр </w:t>
      </w:r>
      <w:r>
        <w:t>лучше прежнего</w:t>
      </w:r>
    </w:p>
    <w:p>
      <w:r/>
      <w:r>
        <w:rPr>
          <w:b/>
        </w:rPr>
        <w:t xml:space="preserve">үлүдгдх </w:t>
      </w:r>
      <w:r>
        <w:t xml:space="preserve">[үлүдегдехе] страд. от </w:t>
      </w:r>
      <w:r>
        <w:rPr>
          <w:b/>
        </w:rPr>
        <w:t xml:space="preserve">үлүдх </w:t>
      </w:r>
      <w:r>
        <w:t>оказаться лишним</w:t>
      </w:r>
    </w:p>
    <w:p>
      <w:r/>
      <w:r>
        <w:rPr>
          <w:b/>
        </w:rPr>
        <w:t>үлүдлһн</w:t>
      </w:r>
      <w:r>
        <w:t xml:space="preserve"> [үлүделһен] и. д. от </w:t>
      </w:r>
      <w:r>
        <w:rPr>
          <w:b/>
        </w:rPr>
        <w:t>үлүдх</w:t>
      </w:r>
      <w:r/>
    </w:p>
    <w:p>
      <w:r/>
      <w:r>
        <w:rPr>
          <w:b/>
        </w:rPr>
        <w:t xml:space="preserve">үлүдүлх </w:t>
      </w:r>
      <w:r>
        <w:t xml:space="preserve">[үлүдуүлхе] побуд. от </w:t>
      </w:r>
      <w:r>
        <w:rPr>
          <w:b/>
        </w:rPr>
        <w:t>үлүдх</w:t>
      </w:r>
      <w:r/>
    </w:p>
    <w:p>
      <w:r/>
      <w:r>
        <w:rPr>
          <w:b/>
        </w:rPr>
        <w:t>үлудх</w:t>
      </w:r>
      <w:r>
        <w:t xml:space="preserve"> [үлүдхе] 1) быть (оказываться) лишним 2) превышать</w:t>
      </w:r>
    </w:p>
    <w:p>
      <w:r/>
      <w:r>
        <w:rPr>
          <w:b/>
        </w:rPr>
        <w:t xml:space="preserve">үлүллһн </w:t>
      </w:r>
      <w:r>
        <w:t xml:space="preserve">[үлүллһен] и. д от </w:t>
      </w:r>
      <w:r>
        <w:rPr>
          <w:b/>
        </w:rPr>
        <w:t>үлүлх</w:t>
      </w:r>
      <w:r/>
    </w:p>
    <w:p>
      <w:r/>
      <w:r>
        <w:rPr>
          <w:b/>
        </w:rPr>
        <w:t>үлүлх</w:t>
      </w:r>
      <w:r>
        <w:t xml:space="preserve"> [үлүүлхе] побуд. от </w:t>
      </w:r>
      <w:r>
        <w:rPr>
          <w:b/>
        </w:rPr>
        <w:t xml:space="preserve">үлх </w:t>
      </w:r>
      <w:r>
        <w:t xml:space="preserve">1) делать лишнее 2) превосходить, превышать 3) перевыполнять; </w:t>
      </w:r>
      <w:r>
        <w:rPr>
          <w:b/>
        </w:rPr>
        <w:t xml:space="preserve">зураһас үлүлх </w:t>
      </w:r>
      <w:r>
        <w:t xml:space="preserve">перевыполнять план 4) закидывать, забрасывать; </w:t>
      </w:r>
      <w:r>
        <w:rPr>
          <w:b/>
        </w:rPr>
        <w:t xml:space="preserve">өмн хойр көлән өргнәсн үлүләд </w:t>
      </w:r>
      <w:r>
        <w:t>Джангар закидывая обе свои ноги вперёд</w:t>
      </w:r>
    </w:p>
    <w:p>
      <w:r/>
      <w:r>
        <w:rPr>
          <w:b/>
        </w:rPr>
        <w:t>үлүрклһн</w:t>
      </w:r>
      <w:r>
        <w:t xml:space="preserve"> [үлүркелһен] и. д. от </w:t>
      </w:r>
      <w:r>
        <w:rPr>
          <w:b/>
        </w:rPr>
        <w:t>үлүркх</w:t>
      </w:r>
      <w:r/>
    </w:p>
    <w:p>
      <w:r/>
      <w:r>
        <w:rPr>
          <w:b/>
        </w:rPr>
        <w:t>үлүркх</w:t>
      </w:r>
      <w:r>
        <w:t xml:space="preserve"> [үлүркехе] кичиться своим превосходством</w:t>
      </w:r>
    </w:p>
    <w:p>
      <w:r/>
      <w:r>
        <w:rPr>
          <w:b/>
        </w:rPr>
        <w:t xml:space="preserve">үлүхн </w:t>
      </w:r>
      <w:r>
        <w:t xml:space="preserve">[үлүхен] уменыи. от </w:t>
      </w:r>
      <w:r>
        <w:rPr>
          <w:b/>
        </w:rPr>
        <w:t xml:space="preserve">үлү </w:t>
      </w:r>
      <w:r>
        <w:t xml:space="preserve">немногим более; </w:t>
      </w:r>
      <w:r>
        <w:rPr>
          <w:b/>
        </w:rPr>
        <w:t xml:space="preserve">үлүхн чидлтә </w:t>
      </w:r>
      <w:r>
        <w:t>оказался более сильным</w:t>
      </w:r>
    </w:p>
    <w:p>
      <w:r/>
      <w:r>
        <w:rPr>
          <w:b/>
        </w:rPr>
        <w:t>үлүцр</w:t>
      </w:r>
      <w:r>
        <w:t xml:space="preserve"> [үлүцер] чуть больше, чем надо, многовато</w:t>
      </w:r>
    </w:p>
    <w:p>
      <w:r/>
      <w:r>
        <w:rPr>
          <w:b/>
        </w:rPr>
        <w:t xml:space="preserve">үлүшг </w:t>
      </w:r>
      <w:r>
        <w:t xml:space="preserve">[үлүшег] более, гораздо, весьма, очень; </w:t>
      </w:r>
      <w:r>
        <w:rPr>
          <w:b/>
        </w:rPr>
        <w:t xml:space="preserve">найнас </w:t>
      </w:r>
      <w:r/>
      <w:r>
        <w:rPr>
          <w:b/>
        </w:rPr>
        <w:t xml:space="preserve">үлушг </w:t>
      </w:r>
      <w:r>
        <w:t>более восьмидесяти</w:t>
      </w:r>
    </w:p>
    <w:p>
      <w:r/>
      <w:r>
        <w:rPr>
          <w:b/>
        </w:rPr>
        <w:t>үлх</w:t>
      </w:r>
      <w:r>
        <w:t xml:space="preserve"> [улхе] 1) излишествовать; </w:t>
      </w:r>
      <w:r>
        <w:rPr>
          <w:b/>
        </w:rPr>
        <w:t>тоо</w:t>
      </w:r>
      <w:r/>
      <w:r>
        <w:rPr>
          <w:b/>
        </w:rPr>
        <w:t xml:space="preserve">һас үлх </w:t>
      </w:r>
      <w:r>
        <w:t xml:space="preserve">излишек 2) превосходить; </w:t>
      </w:r>
      <w:r>
        <w:rPr>
          <w:b/>
        </w:rPr>
        <w:t xml:space="preserve">эн хойр </w:t>
      </w:r>
      <w:r/>
      <w:r>
        <w:rPr>
          <w:b/>
        </w:rPr>
        <w:t xml:space="preserve">күлгәс бишңкинь күцәд, үлв </w:t>
      </w:r>
      <w:r>
        <w:t>Джангар помимо этих двух коней, она догнала и перегнала всех остальных</w:t>
      </w:r>
    </w:p>
    <w:p>
      <w:r/>
      <w:r>
        <w:rPr>
          <w:b/>
        </w:rPr>
        <w:t xml:space="preserve">үмггдсн </w:t>
      </w:r>
      <w:r>
        <w:t xml:space="preserve">[үмгегдесен] измятый, помятый; </w:t>
      </w:r>
      <w:r>
        <w:rPr>
          <w:b/>
        </w:rPr>
        <w:t xml:space="preserve">үмггдсн </w:t>
      </w:r>
      <w:r/>
      <w:r>
        <w:rPr>
          <w:b/>
        </w:rPr>
        <w:t xml:space="preserve">хувцн </w:t>
      </w:r>
      <w:r>
        <w:t>помятая одежда</w:t>
      </w:r>
    </w:p>
    <w:p>
      <w:r/>
      <w:r>
        <w:rPr>
          <w:b/>
        </w:rPr>
        <w:t>үмггдх</w:t>
      </w:r>
      <w:r>
        <w:t xml:space="preserve"> [үмгегдехе] страд. от </w:t>
      </w:r>
      <w:r>
        <w:rPr>
          <w:b/>
        </w:rPr>
        <w:t xml:space="preserve">үмгх </w:t>
      </w:r>
      <w:r/>
      <w:r>
        <w:rPr>
          <w:b/>
        </w:rPr>
        <w:t>II</w:t>
      </w:r>
      <w:r/>
      <w:r>
        <w:rPr>
          <w:b/>
        </w:rPr>
        <w:t xml:space="preserve"> </w:t>
      </w:r>
      <w:r>
        <w:t>измяться, помяться, быть измятым (помятым)</w:t>
      </w:r>
    </w:p>
    <w:p>
      <w:r/>
      <w:r>
        <w:rPr>
          <w:b/>
        </w:rPr>
        <w:t>үмглһн</w:t>
      </w:r>
      <w:r>
        <w:t xml:space="preserve"> [үмгелһен] и. д. от </w:t>
      </w:r>
      <w:r>
        <w:rPr>
          <w:b/>
        </w:rPr>
        <w:t xml:space="preserve">үмгх </w:t>
      </w:r>
      <w:r/>
      <w:r>
        <w:rPr>
          <w:b/>
        </w:rPr>
        <w:t>II</w:t>
      </w:r>
      <w:r/>
    </w:p>
    <w:p>
      <w:r/>
      <w:r>
        <w:rPr>
          <w:b/>
        </w:rPr>
        <w:t xml:space="preserve">үмглдән </w:t>
      </w:r>
      <w:r>
        <w:t>драка (собак)</w:t>
      </w:r>
    </w:p>
    <w:p>
      <w:r/>
      <w:r>
        <w:rPr>
          <w:b/>
        </w:rPr>
        <w:t>үмглдүлх</w:t>
      </w:r>
      <w:r>
        <w:t xml:space="preserve"> [үмгелдүүлхе] побуд. от </w:t>
      </w:r>
      <w:r>
        <w:rPr>
          <w:b/>
        </w:rPr>
        <w:t xml:space="preserve">үмглдх </w:t>
      </w:r>
      <w:r/>
      <w:r>
        <w:rPr>
          <w:b/>
        </w:rPr>
        <w:t>I</w:t>
      </w:r>
      <w:r/>
      <w:r>
        <w:rPr>
          <w:b/>
        </w:rPr>
        <w:t xml:space="preserve"> </w:t>
      </w:r>
      <w:r>
        <w:t xml:space="preserve">науськивать (собак); </w:t>
      </w:r>
      <w:r>
        <w:rPr>
          <w:b/>
        </w:rPr>
        <w:t xml:space="preserve">нохас </w:t>
      </w:r>
      <w:r/>
      <w:r>
        <w:rPr>
          <w:b/>
        </w:rPr>
        <w:t xml:space="preserve">түкрәд үмглдүлх </w:t>
      </w:r>
      <w:r>
        <w:t>науськивать собак</w:t>
      </w:r>
    </w:p>
    <w:p>
      <w:r/>
      <w:r>
        <w:rPr>
          <w:b/>
        </w:rPr>
        <w:t xml:space="preserve">үмглдх </w:t>
      </w:r>
      <w:r/>
      <w:r>
        <w:rPr>
          <w:b/>
        </w:rPr>
        <w:t>I</w:t>
      </w:r>
      <w:r/>
      <w:r>
        <w:rPr>
          <w:b/>
        </w:rPr>
        <w:t xml:space="preserve"> </w:t>
      </w:r>
      <w:r>
        <w:t xml:space="preserve">[үмгелдехе] страд. от </w:t>
      </w:r>
      <w:r>
        <w:rPr>
          <w:b/>
        </w:rPr>
        <w:t xml:space="preserve">үмгх </w:t>
      </w:r>
      <w:r/>
      <w:r>
        <w:rPr>
          <w:b/>
        </w:rPr>
        <w:t>I</w:t>
      </w:r>
      <w:r/>
      <w:r>
        <w:rPr>
          <w:b/>
        </w:rPr>
        <w:t xml:space="preserve"> </w:t>
      </w:r>
      <w:r>
        <w:t>драться (о собаках)</w:t>
      </w:r>
    </w:p>
    <w:p>
      <w:r/>
      <w:r>
        <w:rPr>
          <w:b/>
        </w:rPr>
        <w:t xml:space="preserve">үмглдх </w:t>
      </w:r>
      <w:r/>
      <w:r>
        <w:rPr>
          <w:b/>
        </w:rPr>
        <w:t>II</w:t>
      </w:r>
      <w:r>
        <w:t xml:space="preserve"> [үмгелдехе] страд. от </w:t>
      </w:r>
      <w:r>
        <w:rPr>
          <w:b/>
        </w:rPr>
        <w:t xml:space="preserve">үмгх </w:t>
      </w:r>
      <w:r/>
      <w:r>
        <w:rPr>
          <w:b/>
        </w:rPr>
        <w:t>II</w:t>
      </w:r>
      <w:r/>
      <w:r>
        <w:rPr>
          <w:b/>
        </w:rPr>
        <w:t xml:space="preserve"> </w:t>
      </w:r>
      <w:r>
        <w:t xml:space="preserve">измяться, помяться; </w:t>
      </w:r>
      <w:r>
        <w:rPr>
          <w:b/>
        </w:rPr>
        <w:t xml:space="preserve">хувцн </w:t>
      </w:r>
      <w:r/>
      <w:r>
        <w:rPr>
          <w:b/>
        </w:rPr>
        <w:t xml:space="preserve">үмглдҗ оч </w:t>
      </w:r>
      <w:r>
        <w:t>одежда помялась</w:t>
      </w:r>
    </w:p>
    <w:p>
      <w:r/>
      <w:r>
        <w:rPr>
          <w:b/>
        </w:rPr>
        <w:t xml:space="preserve">үмгр </w:t>
      </w:r>
      <w:r>
        <w:t xml:space="preserve">[үмгер] 1) поджатый (о губах) 2) узкий; суживающийся; </w:t>
      </w:r>
      <w:r>
        <w:rPr>
          <w:b/>
        </w:rPr>
        <w:t>ү</w:t>
      </w:r>
      <w:r/>
      <w:r>
        <w:rPr>
          <w:b/>
        </w:rPr>
        <w:t xml:space="preserve">мгр амта </w:t>
      </w:r>
      <w:r>
        <w:t>а) с маленьким ртом; б) с узким горлышком</w:t>
      </w:r>
    </w:p>
    <w:p>
      <w:r/>
      <w:r>
        <w:rPr>
          <w:b/>
        </w:rPr>
        <w:t xml:space="preserve">үмгүлх </w:t>
      </w:r>
      <w:r/>
      <w:r>
        <w:rPr>
          <w:b/>
        </w:rPr>
        <w:t>I</w:t>
      </w:r>
      <w:r/>
      <w:r>
        <w:rPr>
          <w:b/>
        </w:rPr>
        <w:t xml:space="preserve"> </w:t>
      </w:r>
      <w:r>
        <w:t xml:space="preserve">[үмгүүлхе] побуд. от </w:t>
      </w:r>
      <w:r>
        <w:rPr>
          <w:b/>
        </w:rPr>
        <w:t xml:space="preserve">үмгх </w:t>
      </w:r>
      <w:r/>
      <w:r>
        <w:rPr>
          <w:b/>
        </w:rPr>
        <w:t>I</w:t>
      </w:r>
      <w:r/>
      <w:r>
        <w:rPr>
          <w:b/>
        </w:rPr>
        <w:t xml:space="preserve"> </w:t>
      </w:r>
      <w:r>
        <w:t>быть покусанным (собакой)</w:t>
      </w:r>
    </w:p>
    <w:p>
      <w:r/>
      <w:r>
        <w:rPr>
          <w:b/>
        </w:rPr>
        <w:t xml:space="preserve">үмгүлх </w:t>
      </w:r>
      <w:r/>
      <w:r>
        <w:rPr>
          <w:b/>
        </w:rPr>
        <w:t>II</w:t>
      </w:r>
      <w:r/>
      <w:r>
        <w:rPr>
          <w:b/>
        </w:rPr>
        <w:t xml:space="preserve"> </w:t>
      </w:r>
      <w:r>
        <w:t xml:space="preserve">[үмгүүлхе]побуд. от </w:t>
      </w:r>
      <w:r>
        <w:rPr>
          <w:b/>
        </w:rPr>
        <w:t>үмгх</w:t>
      </w:r>
      <w:r/>
      <w:r>
        <w:rPr>
          <w:b/>
        </w:rPr>
        <w:t>II</w:t>
      </w:r>
      <w:r/>
      <w:r>
        <w:rPr>
          <w:b/>
        </w:rPr>
        <w:t xml:space="preserve"> </w:t>
      </w:r>
      <w:r>
        <w:t>быть измятым (помятым)</w:t>
      </w:r>
    </w:p>
    <w:p>
      <w:r/>
      <w:r>
        <w:rPr>
          <w:b/>
        </w:rPr>
        <w:t xml:space="preserve">үмгх </w:t>
      </w:r>
      <w:r/>
      <w:r>
        <w:rPr>
          <w:b/>
        </w:rPr>
        <w:t>I</w:t>
      </w:r>
      <w:r/>
      <w:r>
        <w:rPr>
          <w:b/>
        </w:rPr>
        <w:t xml:space="preserve"> </w:t>
      </w:r>
      <w:r>
        <w:t>[үмгехе] кусать, покусать (о собаках)</w:t>
      </w:r>
    </w:p>
    <w:p>
      <w:r/>
      <w:r>
        <w:rPr>
          <w:b/>
        </w:rPr>
        <w:t xml:space="preserve">үмгх </w:t>
      </w:r>
      <w:r/>
      <w:r>
        <w:rPr>
          <w:b/>
        </w:rPr>
        <w:t>II</w:t>
      </w:r>
      <w:r/>
      <w:r>
        <w:rPr>
          <w:b/>
        </w:rPr>
        <w:t xml:space="preserve"> </w:t>
      </w:r>
      <w:r>
        <w:t xml:space="preserve">[үмгехе] 1) мять; </w:t>
      </w:r>
      <w:r>
        <w:rPr>
          <w:b/>
        </w:rPr>
        <w:t xml:space="preserve">арс </w:t>
      </w:r>
      <w:r/>
      <w:r>
        <w:rPr>
          <w:b/>
        </w:rPr>
        <w:t xml:space="preserve">үмгх </w:t>
      </w:r>
      <w:r>
        <w:t xml:space="preserve">мять кожу 2) потирать; </w:t>
      </w:r>
      <w:r>
        <w:rPr>
          <w:b/>
        </w:rPr>
        <w:t xml:space="preserve">һаран үмгх </w:t>
      </w:r>
      <w:r>
        <w:t>потирать руки</w:t>
      </w:r>
    </w:p>
    <w:p>
      <w:r/>
      <w:r>
        <w:rPr>
          <w:b/>
        </w:rPr>
        <w:t>үмилһн</w:t>
      </w:r>
      <w:r>
        <w:t xml:space="preserve"> [үмилһен] и. д. от </w:t>
      </w:r>
      <w:r>
        <w:rPr>
          <w:b/>
        </w:rPr>
        <w:t xml:space="preserve">үмих </w:t>
      </w:r>
      <w:r>
        <w:t>стягивание, затягивание</w:t>
      </w:r>
    </w:p>
    <w:p>
      <w:r/>
      <w:r>
        <w:rPr>
          <w:b/>
        </w:rPr>
        <w:t>үмилһх</w:t>
      </w:r>
      <w:r>
        <w:t xml:space="preserve"> [үмилһехе] побуд. от </w:t>
      </w:r>
      <w:r>
        <w:rPr>
          <w:b/>
        </w:rPr>
        <w:t xml:space="preserve">үмих </w:t>
      </w:r>
      <w:r>
        <w:t>1) поджимать (губы) 2) стягивать, затягивать 3) морщить, корчить</w:t>
      </w:r>
    </w:p>
    <w:p>
      <w:r/>
      <w:r>
        <w:rPr>
          <w:b/>
        </w:rPr>
        <w:t>үмисн</w:t>
      </w:r>
      <w:r>
        <w:t xml:space="preserve"> [үмисен] стянувшийся, затянувшийся</w:t>
      </w:r>
    </w:p>
    <w:p>
      <w:r/>
      <w:r>
        <w:rPr>
          <w:b/>
        </w:rPr>
        <w:t>үмих</w:t>
      </w:r>
      <w:r>
        <w:t xml:space="preserve"> [үмихе] 1) быть поджатым (о губах) 2) стягиваться, затягиваться; </w:t>
      </w:r>
      <w:r>
        <w:rPr>
          <w:b/>
        </w:rPr>
        <w:t xml:space="preserve">шархнь </w:t>
      </w:r>
      <w:r/>
      <w:r>
        <w:rPr>
          <w:b/>
        </w:rPr>
        <w:t xml:space="preserve">үмиҗәнә </w:t>
      </w:r>
      <w:r>
        <w:t>рана затягивается 3) морщиться, корчиться</w:t>
      </w:r>
    </w:p>
    <w:p>
      <w:r/>
      <w:r>
        <w:rPr>
          <w:b/>
        </w:rPr>
        <w:t xml:space="preserve">үмк </w:t>
      </w:r>
      <w:r>
        <w:t xml:space="preserve">[үмке] кусок; </w:t>
      </w:r>
      <w:r>
        <w:rPr>
          <w:b/>
        </w:rPr>
        <w:t xml:space="preserve">нег </w:t>
      </w:r>
      <w:r/>
      <w:r>
        <w:rPr>
          <w:b/>
        </w:rPr>
        <w:t xml:space="preserve">үмк өдмг </w:t>
      </w:r>
      <w:r>
        <w:t>кусок хлеба</w:t>
      </w:r>
    </w:p>
    <w:p>
      <w:r/>
      <w:r>
        <w:rPr>
          <w:b/>
        </w:rPr>
        <w:t xml:space="preserve">үмкә </w:t>
      </w:r>
      <w:r>
        <w:t xml:space="preserve">вонючий, тухлый, зловонный; </w:t>
      </w:r>
      <w:r>
        <w:rPr>
          <w:b/>
        </w:rPr>
        <w:t xml:space="preserve">үмкә үнр </w:t>
      </w:r>
      <w:r>
        <w:t xml:space="preserve">дурной запах; </w:t>
      </w:r>
      <w:r>
        <w:rPr>
          <w:b/>
        </w:rPr>
        <w:t xml:space="preserve">үмкә үнр һарһх </w:t>
      </w:r>
      <w:r>
        <w:t xml:space="preserve">издавать зловонный запах ◊ </w:t>
      </w:r>
      <w:r>
        <w:rPr>
          <w:b/>
        </w:rPr>
        <w:t xml:space="preserve">үмкә шарлҗн </w:t>
      </w:r>
      <w:r>
        <w:t>бот. пижма</w:t>
      </w:r>
    </w:p>
    <w:p>
      <w:r/>
      <w:r>
        <w:rPr>
          <w:b/>
        </w:rPr>
        <w:t xml:space="preserve">үмкәрлһн </w:t>
      </w:r>
      <w:r>
        <w:t xml:space="preserve">[үмкәрелһен] и. д. от </w:t>
      </w:r>
      <w:r>
        <w:rPr>
          <w:b/>
        </w:rPr>
        <w:t xml:space="preserve">үмкәрх </w:t>
      </w:r>
      <w:r>
        <w:t>разложение, порча</w:t>
      </w:r>
    </w:p>
    <w:p>
      <w:r/>
      <w:r>
        <w:rPr>
          <w:b/>
        </w:rPr>
        <w:t>үмкәрсн</w:t>
      </w:r>
      <w:r>
        <w:t xml:space="preserve"> [үмкәрсен] вонючий, зловонный, тухлый</w:t>
      </w:r>
    </w:p>
    <w:p>
      <w:r/>
      <w:r>
        <w:rPr>
          <w:b/>
        </w:rPr>
        <w:t>үмкәрүллһн</w:t>
      </w:r>
      <w:r>
        <w:t xml:space="preserve"> [үмкәрүллһен] и. д. от </w:t>
      </w:r>
      <w:r>
        <w:rPr>
          <w:b/>
        </w:rPr>
        <w:t>ү</w:t>
      </w:r>
      <w:r/>
      <w:r>
        <w:rPr>
          <w:b/>
        </w:rPr>
        <w:t>мк</w:t>
      </w:r>
      <w:r/>
      <w:r>
        <w:rPr>
          <w:b/>
        </w:rPr>
        <w:t>ә</w:t>
      </w:r>
      <w:r/>
      <w:r>
        <w:rPr>
          <w:b/>
        </w:rPr>
        <w:t>рх</w:t>
      </w:r>
      <w:r/>
    </w:p>
    <w:p>
      <w:r/>
      <w:r>
        <w:rPr>
          <w:b/>
        </w:rPr>
        <w:t>үмкәрүлх</w:t>
      </w:r>
      <w:r>
        <w:t xml:space="preserve"> [үмкәрүүлхе] побуд. от </w:t>
      </w:r>
      <w:r>
        <w:rPr>
          <w:b/>
        </w:rPr>
        <w:t>үмкәрх</w:t>
      </w:r>
      <w:r/>
    </w:p>
    <w:p>
      <w:r/>
      <w:r>
        <w:rPr>
          <w:b/>
        </w:rPr>
        <w:t>үмкәрх</w:t>
      </w:r>
      <w:r>
        <w:t xml:space="preserve"> [үмкәрхе] тухнуть, становиться тухлым (вонючим); портиться (о продуктах); </w:t>
      </w:r>
      <w:r>
        <w:rPr>
          <w:b/>
        </w:rPr>
        <w:t xml:space="preserve">халунд махн </w:t>
      </w:r>
      <w:r/>
      <w:r>
        <w:rPr>
          <w:b/>
        </w:rPr>
        <w:t xml:space="preserve">шулуһар үмкәрнә </w:t>
      </w:r>
      <w:r>
        <w:t>в жару мясо быстро портится</w:t>
      </w:r>
    </w:p>
    <w:p>
      <w:r/>
      <w:r>
        <w:rPr>
          <w:b/>
        </w:rPr>
        <w:t>үмклһн</w:t>
      </w:r>
      <w:r>
        <w:t xml:space="preserve"> [үмкелһен] и. д. от </w:t>
      </w:r>
      <w:r>
        <w:rPr>
          <w:b/>
        </w:rPr>
        <w:t xml:space="preserve">үмкх </w:t>
      </w:r>
      <w:r>
        <w:t>откусывание</w:t>
      </w:r>
    </w:p>
    <w:p>
      <w:r/>
      <w:r>
        <w:rPr>
          <w:b/>
        </w:rPr>
        <w:t>үмклдх</w:t>
      </w:r>
      <w:r>
        <w:t xml:space="preserve"> [үмкелдехе] совм.-взаимн. от </w:t>
      </w:r>
      <w:r>
        <w:rPr>
          <w:b/>
        </w:rPr>
        <w:t xml:space="preserve">үмкх </w:t>
      </w:r>
      <w:r>
        <w:t>откусывать</w:t>
      </w:r>
    </w:p>
    <w:p>
      <w:r/>
      <w:r>
        <w:rPr>
          <w:b/>
        </w:rPr>
        <w:t xml:space="preserve">үмкүллһн </w:t>
      </w:r>
      <w:r>
        <w:t xml:space="preserve">[үмкүллһен] и. д. от </w:t>
      </w:r>
      <w:r>
        <w:rPr>
          <w:b/>
        </w:rPr>
        <w:t>үмкүлх</w:t>
      </w:r>
      <w:r/>
    </w:p>
    <w:p>
      <w:r/>
      <w:r>
        <w:rPr>
          <w:b/>
        </w:rPr>
        <w:t>үмкүлх</w:t>
      </w:r>
      <w:r>
        <w:t xml:space="preserve"> [үмкүүлхе] побуд. от </w:t>
      </w:r>
      <w:r>
        <w:rPr>
          <w:b/>
        </w:rPr>
        <w:t xml:space="preserve">үмкх </w:t>
      </w:r>
      <w:r>
        <w:t>заставить откусить</w:t>
      </w:r>
    </w:p>
    <w:p>
      <w:r/>
      <w:r>
        <w:rPr>
          <w:b/>
        </w:rPr>
        <w:t>үмкх</w:t>
      </w:r>
      <w:r>
        <w:t xml:space="preserve"> [үмкехе] откусывать; </w:t>
      </w:r>
      <w:r>
        <w:rPr>
          <w:b/>
        </w:rPr>
        <w:t xml:space="preserve">өдмг үмкх </w:t>
      </w:r>
      <w:r>
        <w:t>откусывать хлеб</w:t>
      </w:r>
    </w:p>
    <w:p>
      <w:r/>
      <w:r>
        <w:rPr>
          <w:b/>
        </w:rPr>
        <w:t>үмкцхәх</w:t>
      </w:r>
      <w:r>
        <w:t xml:space="preserve"> [үмкцхәхе] многокр. от </w:t>
      </w:r>
      <w:r>
        <w:rPr>
          <w:b/>
        </w:rPr>
        <w:t xml:space="preserve">үмкх </w:t>
      </w:r>
      <w:r>
        <w:t>откусывать</w:t>
      </w:r>
    </w:p>
    <w:p>
      <w:r/>
      <w:r>
        <w:rPr>
          <w:b/>
        </w:rPr>
        <w:t xml:space="preserve">үмрүл </w:t>
      </w:r>
      <w:r>
        <w:t>шнур, тесьма (протягиваемая по краям кисета, мешка для завязывания)</w:t>
      </w:r>
    </w:p>
    <w:p>
      <w:r/>
      <w:r>
        <w:rPr>
          <w:b/>
        </w:rPr>
        <w:t>үмслһн</w:t>
      </w:r>
      <w:r>
        <w:t xml:space="preserve"> [үмслеһен] и. д. от </w:t>
      </w:r>
      <w:r>
        <w:rPr>
          <w:b/>
        </w:rPr>
        <w:t xml:space="preserve">үмсх </w:t>
      </w:r>
      <w:r>
        <w:t>поцелуй</w:t>
      </w:r>
    </w:p>
    <w:p>
      <w:r/>
      <w:r>
        <w:rPr>
          <w:b/>
        </w:rPr>
        <w:t xml:space="preserve">үмслдх </w:t>
      </w:r>
      <w:r>
        <w:t xml:space="preserve">[үмселдехе] совм.-взаимн. от </w:t>
      </w:r>
      <w:r>
        <w:rPr>
          <w:b/>
        </w:rPr>
        <w:t xml:space="preserve">үмсх </w:t>
      </w:r>
      <w:r>
        <w:t>целоваться</w:t>
      </w:r>
    </w:p>
    <w:p>
      <w:r/>
      <w:r>
        <w:rPr>
          <w:b/>
        </w:rPr>
        <w:t xml:space="preserve">үмслт </w:t>
      </w:r>
      <w:r>
        <w:t>[үмселте] поцелуй</w:t>
      </w:r>
    </w:p>
    <w:p>
      <w:r/>
      <w:r>
        <w:rPr>
          <w:b/>
        </w:rPr>
        <w:t>үмсн</w:t>
      </w:r>
      <w:r>
        <w:t xml:space="preserve"> [үмсен] 1) зола, пепел || пепельный; </w:t>
      </w:r>
      <w:r>
        <w:rPr>
          <w:b/>
        </w:rPr>
        <w:t xml:space="preserve">тәмкин үмсн </w:t>
      </w:r>
      <w:r>
        <w:t xml:space="preserve">пепел от табака; </w:t>
      </w:r>
      <w:r>
        <w:rPr>
          <w:b/>
        </w:rPr>
        <w:t xml:space="preserve">үмсн борда </w:t>
      </w:r>
      <w:r>
        <w:t xml:space="preserve">зольные удобрения; </w:t>
      </w:r>
      <w:r>
        <w:rPr>
          <w:b/>
        </w:rPr>
        <w:t xml:space="preserve">үмсн өңг </w:t>
      </w:r>
      <w:r>
        <w:t xml:space="preserve">пепельный (дымчатый) цвет; </w:t>
      </w:r>
      <w:r>
        <w:rPr>
          <w:b/>
        </w:rPr>
        <w:t xml:space="preserve">үкснә нүр үмсн, әмдин нүр алтн </w:t>
      </w:r>
      <w:r>
        <w:t xml:space="preserve">погов. лицо покойника — пепел, лицо живого — золото; </w:t>
      </w:r>
      <w:r>
        <w:rPr>
          <w:b/>
        </w:rPr>
        <w:t xml:space="preserve">үмснә дор бәәсн һал </w:t>
      </w:r>
      <w:r/>
      <w:r>
        <w:rPr>
          <w:b/>
        </w:rPr>
        <w:t xml:space="preserve">медгддг уга </w:t>
      </w:r>
      <w:r>
        <w:t xml:space="preserve">погов. незаметен огонь, находящийся под золой; </w:t>
      </w:r>
      <w:r>
        <w:rPr>
          <w:b/>
        </w:rPr>
        <w:t>күүкн көгшр</w:t>
      </w:r>
      <w:r/>
      <w:r>
        <w:rPr>
          <w:b/>
        </w:rPr>
        <w:t>хл</w:t>
      </w:r>
      <w:r/>
      <w:r>
        <w:rPr>
          <w:b/>
        </w:rPr>
        <w:t>ә</w:t>
      </w:r>
      <w:r/>
      <w:r>
        <w:rPr>
          <w:b/>
        </w:rPr>
        <w:t xml:space="preserve"> герин </w:t>
      </w:r>
      <w:r/>
      <w:r>
        <w:rPr>
          <w:b/>
        </w:rPr>
        <w:t>зутаһул, үмсн иктхлә һулм</w:t>
      </w:r>
      <w:r/>
      <w:r>
        <w:rPr>
          <w:b/>
        </w:rPr>
        <w:t xml:space="preserve">тын </w:t>
      </w:r>
      <w:r/>
      <w:r>
        <w:rPr>
          <w:b/>
        </w:rPr>
        <w:t xml:space="preserve">зутал </w:t>
      </w:r>
      <w:r>
        <w:t>посл. если девушка состарится — нака</w:t>
      </w:r>
      <w:r>
        <w:rPr>
          <w:b/>
        </w:rPr>
        <w:t>з</w:t>
      </w:r>
      <w:r>
        <w:t>ание семье, если накопится много золы — помеха домашнему очагу 2) прах (после кремации тела умершего)</w:t>
      </w:r>
    </w:p>
    <w:p>
      <w:r/>
      <w:r>
        <w:rPr>
          <w:b/>
        </w:rPr>
        <w:t>үмстх</w:t>
      </w:r>
      <w:r>
        <w:t xml:space="preserve"> [үмстехе] наполняться пеплом (золой) (напр. о печи)</w:t>
      </w:r>
    </w:p>
    <w:p>
      <w:r/>
      <w:r>
        <w:rPr>
          <w:b/>
        </w:rPr>
        <w:t>үмсүлх</w:t>
      </w:r>
      <w:r>
        <w:t xml:space="preserve"> [үмсүүлхе] побуд. от </w:t>
      </w:r>
      <w:r>
        <w:rPr>
          <w:b/>
        </w:rPr>
        <w:t>үмсх</w:t>
      </w:r>
      <w:r/>
    </w:p>
    <w:p>
      <w:r/>
      <w:r>
        <w:rPr>
          <w:b/>
        </w:rPr>
        <w:t>үмсх</w:t>
      </w:r>
      <w:r>
        <w:t xml:space="preserve"> [үмсехе] целовать, поцеловать; </w:t>
      </w:r>
      <w:r>
        <w:rPr>
          <w:b/>
        </w:rPr>
        <w:t xml:space="preserve">бичкн </w:t>
      </w:r>
      <w:r/>
      <w:r>
        <w:rPr>
          <w:b/>
        </w:rPr>
        <w:t xml:space="preserve">күүкд үмсх </w:t>
      </w:r>
      <w:r>
        <w:t xml:space="preserve">целовать ребёнка; </w:t>
      </w:r>
      <w:r>
        <w:rPr>
          <w:b/>
        </w:rPr>
        <w:t xml:space="preserve">зүн өвдг деерән тәвәд, зүн халхинь үмсв </w:t>
      </w:r>
      <w:r>
        <w:t>Джангар посадив на левое колено, целует в правую щёку</w:t>
      </w:r>
    </w:p>
    <w:p>
      <w:r/>
      <w:r>
        <w:rPr>
          <w:b/>
        </w:rPr>
        <w:t>үмтәгдх</w:t>
      </w:r>
      <w:r>
        <w:t xml:space="preserve"> [үмтәгдехе] страд. от </w:t>
      </w:r>
      <w:r>
        <w:rPr>
          <w:b/>
        </w:rPr>
        <w:t>үмтәх</w:t>
      </w:r>
      <w:r/>
      <w:r>
        <w:rPr>
          <w:b/>
        </w:rPr>
        <w:t xml:space="preserve"> 1</w:t>
      </w:r>
      <w:r>
        <w:t>) общипываться, быть общипанным 2) выдёргиваться, вырываться</w:t>
      </w:r>
    </w:p>
    <w:p>
      <w:r/>
      <w:r>
        <w:rPr>
          <w:b/>
        </w:rPr>
        <w:t>үмтәлһн</w:t>
      </w:r>
      <w:r>
        <w:t xml:space="preserve"> [үмтәлһен] и. д. от </w:t>
      </w:r>
      <w:r>
        <w:rPr>
          <w:b/>
        </w:rPr>
        <w:t>үмтәх</w:t>
      </w:r>
      <w:r/>
      <w:r>
        <w:rPr>
          <w:b/>
        </w:rPr>
        <w:t xml:space="preserve"> </w:t>
      </w:r>
      <w:r>
        <w:t>1) общипывание 2) выдёргивание, вырывание</w:t>
      </w:r>
    </w:p>
    <w:p>
      <w:r/>
      <w:r>
        <w:rPr>
          <w:b/>
        </w:rPr>
        <w:t>үмтәлдх</w:t>
      </w:r>
      <w:r>
        <w:t xml:space="preserve"> [үмтәлдехе] совм.-взаимн. от </w:t>
      </w:r>
      <w:r>
        <w:rPr>
          <w:b/>
        </w:rPr>
        <w:t xml:space="preserve">үмтәх </w:t>
      </w:r>
      <w:r>
        <w:t xml:space="preserve">1) общипывать 2) выдёргивать, вырывать; </w:t>
      </w:r>
      <w:r>
        <w:rPr>
          <w:b/>
        </w:rPr>
        <w:t xml:space="preserve">үс үсән үмтәлдх </w:t>
      </w:r>
      <w:r>
        <w:t>вырывать друг у друга волосы</w:t>
      </w:r>
    </w:p>
    <w:p>
      <w:r/>
      <w:r>
        <w:rPr>
          <w:b/>
        </w:rPr>
        <w:t>үмтәх</w:t>
      </w:r>
      <w:r>
        <w:t xml:space="preserve"> [үмтәхе] 1) щипать; отщипывать 2) выдёргивать, вырывать; </w:t>
      </w:r>
      <w:r>
        <w:rPr>
          <w:b/>
        </w:rPr>
        <w:t xml:space="preserve">үсинь үмтәх </w:t>
      </w:r>
      <w:r>
        <w:t>выдёргивать волосы</w:t>
      </w:r>
    </w:p>
    <w:p>
      <w:r/>
      <w:r>
        <w:rPr>
          <w:b/>
        </w:rPr>
        <w:t>үмтрх</w:t>
      </w:r>
      <w:r>
        <w:t xml:space="preserve"> [үмтерхе] выпадать, вылезать (о волосах, шерсти)</w:t>
      </w:r>
    </w:p>
    <w:p>
      <w:r/>
      <w:r>
        <w:rPr>
          <w:b/>
        </w:rPr>
        <w:t xml:space="preserve">үн </w:t>
      </w:r>
      <w:r/>
      <w:r>
        <w:rPr>
          <w:b/>
        </w:rPr>
        <w:t>I</w:t>
      </w:r>
      <w:r/>
      <w:r>
        <w:rPr>
          <w:b/>
        </w:rPr>
        <w:t xml:space="preserve"> </w:t>
      </w:r>
      <w:r>
        <w:t xml:space="preserve">[үне] цена; стоимость; </w:t>
      </w:r>
      <w:r>
        <w:rPr>
          <w:b/>
        </w:rPr>
        <w:t xml:space="preserve">үн сурх </w:t>
      </w:r>
      <w:r>
        <w:t xml:space="preserve">спрашивать цену, прицениваться; </w:t>
      </w:r>
      <w:r>
        <w:rPr>
          <w:b/>
        </w:rPr>
        <w:t xml:space="preserve">дегтрин </w:t>
      </w:r>
      <w:r/>
      <w:r>
        <w:rPr>
          <w:b/>
        </w:rPr>
        <w:t xml:space="preserve">үн </w:t>
      </w:r>
      <w:r>
        <w:t xml:space="preserve">цена книги; </w:t>
      </w:r>
      <w:r>
        <w:rPr>
          <w:b/>
        </w:rPr>
        <w:t xml:space="preserve">үнинь медх </w:t>
      </w:r>
      <w:r>
        <w:t xml:space="preserve">узнать цену; </w:t>
      </w:r>
      <w:r>
        <w:rPr>
          <w:b/>
        </w:rPr>
        <w:t xml:space="preserve">эдлврин </w:t>
      </w:r>
      <w:r/>
      <w:r>
        <w:rPr>
          <w:b/>
        </w:rPr>
        <w:t xml:space="preserve">үн </w:t>
      </w:r>
      <w:r>
        <w:t xml:space="preserve">потребительская стоимость; </w:t>
      </w:r>
      <w:r>
        <w:rPr>
          <w:b/>
        </w:rPr>
        <w:t xml:space="preserve">эс </w:t>
      </w:r>
      <w:r/>
      <w:r>
        <w:rPr>
          <w:b/>
        </w:rPr>
        <w:t xml:space="preserve">үнлх </w:t>
      </w:r>
      <w:r>
        <w:t xml:space="preserve">недооценивать; </w:t>
      </w:r>
      <w:r>
        <w:rPr>
          <w:b/>
        </w:rPr>
        <w:t xml:space="preserve">үнинь </w:t>
      </w:r>
      <w:r/>
      <w:r>
        <w:rPr>
          <w:b/>
        </w:rPr>
        <w:t xml:space="preserve">келх </w:t>
      </w:r>
      <w:r>
        <w:t>оценить, назначить цену (при продаже);</w:t>
      </w:r>
      <w:r>
        <w:rPr>
          <w:b/>
        </w:rPr>
        <w:t xml:space="preserve"> </w:t>
      </w:r>
      <w:r/>
      <w:r>
        <w:rPr>
          <w:b/>
        </w:rPr>
        <w:t xml:space="preserve">үн нәәрүллһн </w:t>
      </w:r>
      <w:r>
        <w:t xml:space="preserve">калькуляция; </w:t>
      </w:r>
      <w:r>
        <w:rPr>
          <w:b/>
        </w:rPr>
        <w:t xml:space="preserve">үн нәәрүләч </w:t>
      </w:r>
      <w:r>
        <w:t xml:space="preserve">калькулятор; </w:t>
      </w:r>
      <w:r>
        <w:rPr>
          <w:b/>
        </w:rPr>
        <w:t xml:space="preserve">далн </w:t>
      </w:r>
      <w:r/>
      <w:r>
        <w:rPr>
          <w:b/>
        </w:rPr>
        <w:t xml:space="preserve">мөрни үнтә төмр луудң бүсән бүслв </w:t>
      </w:r>
      <w:r>
        <w:t xml:space="preserve">Джангар он натянул на себя пояс стоимостью в семьдесят коней ◊ </w:t>
      </w:r>
      <w:r>
        <w:rPr>
          <w:b/>
        </w:rPr>
        <w:t xml:space="preserve">үн </w:t>
      </w:r>
      <w:r/>
      <w:r>
        <w:rPr>
          <w:b/>
        </w:rPr>
        <w:t xml:space="preserve">уга </w:t>
      </w:r>
      <w:r>
        <w:t>бесценный, дорогой (о вещах, душевных качествах человека)</w:t>
      </w:r>
    </w:p>
    <w:p>
      <w:r/>
      <w:r>
        <w:rPr>
          <w:b/>
        </w:rPr>
        <w:t xml:space="preserve">үн </w:t>
      </w:r>
      <w:r/>
      <w:r>
        <w:rPr>
          <w:b/>
        </w:rPr>
        <w:t>II</w:t>
      </w:r>
      <w:r>
        <w:t xml:space="preserve"> [үне] авторитет; </w:t>
      </w:r>
      <w:r>
        <w:rPr>
          <w:b/>
        </w:rPr>
        <w:t xml:space="preserve">үнән барх </w:t>
      </w:r>
      <w:r/>
      <w:r>
        <w:rPr>
          <w:b/>
        </w:rPr>
        <w:t xml:space="preserve">(геех) </w:t>
      </w:r>
      <w:r>
        <w:t>потерять авторитет (уважение) (букв. потерять свою цену)</w:t>
      </w:r>
    </w:p>
    <w:p>
      <w:r/>
      <w:r>
        <w:rPr>
          <w:b/>
        </w:rPr>
        <w:t xml:space="preserve">үнәр </w:t>
      </w:r>
      <w:r>
        <w:t>нареч. правда, действительно, в самом деле</w:t>
      </w:r>
    </w:p>
    <w:p>
      <w:r/>
      <w:r>
        <w:rPr>
          <w:b/>
        </w:rPr>
        <w:t>үнәрн</w:t>
      </w:r>
      <w:r>
        <w:t xml:space="preserve"> [үнәрен] нареч. действительно</w:t>
      </w:r>
    </w:p>
    <w:p>
      <w:r/>
      <w:r>
        <w:rPr>
          <w:b/>
        </w:rPr>
        <w:t xml:space="preserve">үнглцг </w:t>
      </w:r>
      <w:r>
        <w:t xml:space="preserve">[үнгелцег] </w:t>
      </w:r>
      <w:r>
        <w:rPr>
          <w:b/>
        </w:rPr>
        <w:t xml:space="preserve">1. </w:t>
      </w:r>
      <w:r>
        <w:t xml:space="preserve">анат. околосердечная сумка (у животных) </w:t>
      </w:r>
      <w:r>
        <w:rPr>
          <w:b/>
        </w:rPr>
        <w:t xml:space="preserve">2. </w:t>
      </w:r>
      <w:r>
        <w:t xml:space="preserve">шустрый, проворный; </w:t>
      </w:r>
      <w:r>
        <w:rPr>
          <w:b/>
        </w:rPr>
        <w:t xml:space="preserve">ү түмн дәәнд үнглцг </w:t>
      </w:r>
      <w:r/>
      <w:r>
        <w:rPr>
          <w:b/>
        </w:rPr>
        <w:t xml:space="preserve">баатр </w:t>
      </w:r>
      <w:r/>
      <w:r>
        <w:rPr>
          <w:b/>
        </w:rPr>
        <w:t xml:space="preserve">шурһҗ </w:t>
      </w:r>
      <w:r>
        <w:t>загадка в среду бесчисленных врагов прорвался проворный батырь (</w:t>
      </w:r>
      <w:r>
        <w:rPr>
          <w:b/>
        </w:rPr>
        <w:t xml:space="preserve">шаңһ </w:t>
      </w:r>
      <w:r>
        <w:t>половник, ковш)</w:t>
      </w:r>
    </w:p>
    <w:p>
      <w:r/>
      <w:r>
        <w:rPr>
          <w:b/>
        </w:rPr>
        <w:t>үн</w:t>
      </w:r>
      <w:r/>
      <w:r>
        <w:rPr>
          <w:b/>
        </w:rPr>
        <w:t>г</w:t>
      </w:r>
      <w:r/>
      <w:r>
        <w:rPr>
          <w:b/>
        </w:rPr>
        <w:t>н</w:t>
      </w:r>
      <w:r>
        <w:t xml:space="preserve"> [үнген] 1) самка (диких животных, птиц); </w:t>
      </w:r>
      <w:r>
        <w:rPr>
          <w:b/>
        </w:rPr>
        <w:t xml:space="preserve">үнгн </w:t>
      </w:r>
      <w:r/>
      <w:r>
        <w:rPr>
          <w:b/>
        </w:rPr>
        <w:t xml:space="preserve">чон </w:t>
      </w:r>
      <w:r>
        <w:t xml:space="preserve">волчица; </w:t>
      </w:r>
      <w:r>
        <w:rPr>
          <w:b/>
        </w:rPr>
        <w:t xml:space="preserve">үнгн бүргд </w:t>
      </w:r>
      <w:r>
        <w:t xml:space="preserve">орлица 2) уст. корова-первотёлка 3) лиса, лисица || лисий; </w:t>
      </w:r>
      <w:r>
        <w:rPr>
          <w:b/>
        </w:rPr>
        <w:t xml:space="preserve">эм </w:t>
      </w:r>
      <w:r/>
      <w:r>
        <w:rPr>
          <w:b/>
        </w:rPr>
        <w:t xml:space="preserve">үнгн </w:t>
      </w:r>
      <w:r>
        <w:t xml:space="preserve">лисица-самка; </w:t>
      </w:r>
      <w:r>
        <w:rPr>
          <w:b/>
        </w:rPr>
        <w:t xml:space="preserve">эр </w:t>
      </w:r>
      <w:r/>
      <w:r>
        <w:rPr>
          <w:b/>
        </w:rPr>
        <w:t xml:space="preserve">үнгн </w:t>
      </w:r>
      <w:r>
        <w:t xml:space="preserve">лис; </w:t>
      </w:r>
      <w:r>
        <w:rPr>
          <w:b/>
        </w:rPr>
        <w:t xml:space="preserve">үнгн </w:t>
      </w:r>
      <w:r/>
      <w:r>
        <w:rPr>
          <w:b/>
        </w:rPr>
        <w:t>махла</w:t>
      </w:r>
      <w:r>
        <w:t xml:space="preserve"> лисья шапка; </w:t>
      </w:r>
      <w:r>
        <w:rPr>
          <w:b/>
        </w:rPr>
        <w:t xml:space="preserve">үнгнә мек </w:t>
      </w:r>
      <w:r>
        <w:t xml:space="preserve">лисья хитрость; </w:t>
      </w:r>
      <w:r>
        <w:rPr>
          <w:b/>
        </w:rPr>
        <w:t xml:space="preserve">үнгн нөөртән </w:t>
      </w:r>
      <w:r/>
      <w:r>
        <w:rPr>
          <w:b/>
        </w:rPr>
        <w:t xml:space="preserve">чигн такас </w:t>
      </w:r>
      <w:r/>
      <w:r>
        <w:rPr>
          <w:b/>
        </w:rPr>
        <w:t xml:space="preserve">бүрткдг </w:t>
      </w:r>
      <w:r>
        <w:t xml:space="preserve">погов. лиса и во сне кур считает; </w:t>
      </w:r>
      <w:r>
        <w:rPr>
          <w:b/>
        </w:rPr>
        <w:t xml:space="preserve">үкх </w:t>
      </w:r>
      <w:r/>
      <w:r>
        <w:rPr>
          <w:b/>
        </w:rPr>
        <w:t xml:space="preserve">гиснь эс </w:t>
      </w:r>
      <w:r/>
      <w:r>
        <w:rPr>
          <w:b/>
        </w:rPr>
        <w:t xml:space="preserve">үкҗ үнгн девлт үкҗ </w:t>
      </w:r>
      <w:r>
        <w:t>посл. умер не тот, кто жил бедно, а тот, кто жил в богатстве и достатке (букв. умер не тот, на кого думали, а тот, кто был в лисьей ш</w:t>
      </w:r>
      <w:r>
        <w:rPr>
          <w:b/>
        </w:rPr>
        <w:t>у</w:t>
      </w:r>
      <w:r>
        <w:t xml:space="preserve">бе) ◊ </w:t>
      </w:r>
      <w:r>
        <w:rPr>
          <w:b/>
        </w:rPr>
        <w:t xml:space="preserve">үнгн җора </w:t>
      </w:r>
      <w:r>
        <w:t>плавная (букв. лисья) иноходь</w:t>
      </w:r>
    </w:p>
    <w:p>
      <w:r/>
      <w:r>
        <w:rPr>
          <w:b/>
        </w:rPr>
        <w:t xml:space="preserve">үнгнә </w:t>
      </w:r>
      <w:r>
        <w:t xml:space="preserve">[үнгенә] род. п. от </w:t>
      </w:r>
      <w:r>
        <w:rPr>
          <w:b/>
        </w:rPr>
        <w:t>ү</w:t>
      </w:r>
      <w:r/>
      <w:r>
        <w:rPr>
          <w:b/>
        </w:rPr>
        <w:t>нгн</w:t>
      </w:r>
      <w:r>
        <w:t xml:space="preserve"> лисий; </w:t>
      </w:r>
      <w:r>
        <w:rPr>
          <w:b/>
        </w:rPr>
        <w:t xml:space="preserve">үнгнә мек арслңд </w:t>
      </w:r>
      <w:r/>
      <w:r>
        <w:rPr>
          <w:b/>
        </w:rPr>
        <w:t>керг уга</w:t>
      </w:r>
      <w:r>
        <w:t xml:space="preserve"> погов. льву не нужна лисья хитрость; </w:t>
      </w:r>
      <w:r>
        <w:rPr>
          <w:b/>
        </w:rPr>
        <w:t>үнгнә харңһу</w:t>
      </w:r>
      <w:r>
        <w:t xml:space="preserve"> самая тёмная пора перед рассветом (букв. лисья темнота)</w:t>
      </w:r>
    </w:p>
    <w:p>
      <w:r/>
      <w:r>
        <w:rPr>
          <w:b/>
        </w:rPr>
        <w:t>үнго</w:t>
      </w:r>
      <w:r>
        <w:t xml:space="preserve"> дешёвый; </w:t>
      </w:r>
      <w:r>
        <w:rPr>
          <w:b/>
        </w:rPr>
        <w:t>үнго болх</w:t>
      </w:r>
      <w:r>
        <w:t xml:space="preserve"> дешеветь</w:t>
      </w:r>
    </w:p>
    <w:p>
      <w:r/>
      <w:r>
        <w:rPr>
          <w:b/>
        </w:rPr>
        <w:t>үндсәрнь</w:t>
      </w:r>
      <w:r>
        <w:t xml:space="preserve"> [үндесәрнь] 1) с корнем; </w:t>
      </w:r>
      <w:r>
        <w:rPr>
          <w:b/>
        </w:rPr>
        <w:t xml:space="preserve">үндсәрнь </w:t>
      </w:r>
      <w:r/>
      <w:r>
        <w:rPr>
          <w:b/>
        </w:rPr>
        <w:t>уга кех</w:t>
      </w:r>
      <w:r>
        <w:t xml:space="preserve"> </w:t>
      </w:r>
      <w:r>
        <w:rPr>
          <w:b/>
        </w:rPr>
        <w:t>у</w:t>
      </w:r>
      <w:r>
        <w:t xml:space="preserve">ничтожить (ликвидировать) что-л. с корнем 2) в корне, в основе; </w:t>
      </w:r>
      <w:r>
        <w:rPr>
          <w:b/>
        </w:rPr>
        <w:t>үндсәрн залһлдата болх</w:t>
      </w:r>
      <w:r>
        <w:t xml:space="preserve"> быть связанным всеми корнями своими с кем-чем-л.</w:t>
      </w:r>
    </w:p>
    <w:p>
      <w:r/>
      <w:r>
        <w:rPr>
          <w:b/>
        </w:rPr>
        <w:t xml:space="preserve">үндсләч </w:t>
      </w:r>
      <w:r>
        <w:t>[үндесләче] основатель, основоположник</w:t>
      </w:r>
    </w:p>
    <w:p>
      <w:r/>
      <w:r>
        <w:rPr>
          <w:b/>
        </w:rPr>
        <w:t>үндслгдх</w:t>
      </w:r>
      <w:r>
        <w:t xml:space="preserve"> [үндеслегдехе] страд. от </w:t>
      </w:r>
      <w:r>
        <w:rPr>
          <w:b/>
        </w:rPr>
        <w:t>үндслх</w:t>
      </w:r>
      <w:r>
        <w:t xml:space="preserve"> 1) </w:t>
      </w:r>
      <w:r>
        <w:rPr>
          <w:b/>
        </w:rPr>
        <w:t>у</w:t>
      </w:r>
      <w:r>
        <w:t xml:space="preserve">кореняться, пускать корни 2) основываться, базироваться </w:t>
      </w:r>
    </w:p>
    <w:p>
      <w:r/>
      <w:r>
        <w:rPr>
          <w:b/>
        </w:rPr>
        <w:t>үндслҗәх</w:t>
      </w:r>
      <w:r>
        <w:t xml:space="preserve"> [үндеслҗәхе] 1) укореняться 2) вести начало, происходить от чего-л.</w:t>
      </w:r>
    </w:p>
    <w:p>
      <w:r/>
      <w:r>
        <w:rPr>
          <w:b/>
        </w:rPr>
        <w:t xml:space="preserve">үндсллһн </w:t>
      </w:r>
      <w:r>
        <w:t xml:space="preserve">[үндеселлһен] и. д. от </w:t>
      </w:r>
      <w:r>
        <w:rPr>
          <w:b/>
        </w:rPr>
        <w:t>ү</w:t>
      </w:r>
      <w:r/>
      <w:r>
        <w:rPr>
          <w:b/>
        </w:rPr>
        <w:t>ндслх</w:t>
      </w:r>
      <w:r/>
    </w:p>
    <w:p>
      <w:r/>
      <w:r>
        <w:rPr>
          <w:b/>
        </w:rPr>
        <w:t xml:space="preserve">үндслүлх </w:t>
      </w:r>
      <w:r>
        <w:t xml:space="preserve">[үндеслүүлхе] побуд. от </w:t>
      </w:r>
      <w:r>
        <w:rPr>
          <w:b/>
        </w:rPr>
        <w:t>үндслх</w:t>
      </w:r>
      <w:r/>
    </w:p>
    <w:p>
      <w:r/>
      <w:r>
        <w:rPr>
          <w:b/>
        </w:rPr>
        <w:t xml:space="preserve">үндслх </w:t>
      </w:r>
      <w:r>
        <w:t>[үндеслехе] 1) пускать корни 2) вести начало, происходить от чего-л. 3) базироваться на чём-л.</w:t>
      </w:r>
    </w:p>
    <w:p>
      <w:r/>
      <w:r>
        <w:rPr>
          <w:b/>
        </w:rPr>
        <w:t xml:space="preserve">үндсн </w:t>
      </w:r>
      <w:r>
        <w:t xml:space="preserve">[үндесен] </w:t>
      </w:r>
      <w:r>
        <w:rPr>
          <w:b/>
        </w:rPr>
        <w:t>1.</w:t>
      </w:r>
      <w:r>
        <w:t xml:space="preserve"> 1) корень; </w:t>
      </w:r>
      <w:r>
        <w:rPr>
          <w:b/>
        </w:rPr>
        <w:t xml:space="preserve">модна </w:t>
      </w:r>
      <w:r/>
      <w:r>
        <w:rPr>
          <w:b/>
        </w:rPr>
        <w:t>үндсн</w:t>
      </w:r>
      <w:r>
        <w:t xml:space="preserve"> корень дерева; </w:t>
      </w:r>
      <w:r>
        <w:rPr>
          <w:b/>
        </w:rPr>
        <w:t xml:space="preserve">үндсәрнь </w:t>
      </w:r>
      <w:r/>
      <w:r>
        <w:rPr>
          <w:b/>
        </w:rPr>
        <w:t xml:space="preserve">таслад, уга кех </w:t>
      </w:r>
      <w:r>
        <w:t xml:space="preserve">ликвидировать с корнем; выкорчёвывать; </w:t>
      </w:r>
      <w:r>
        <w:rPr>
          <w:b/>
        </w:rPr>
        <w:t xml:space="preserve">урһа </w:t>
      </w:r>
      <w:r/>
      <w:r>
        <w:rPr>
          <w:b/>
        </w:rPr>
        <w:t>зандн модыг унд</w:t>
      </w:r>
      <w:r/>
      <w:r>
        <w:rPr>
          <w:b/>
        </w:rPr>
        <w:t xml:space="preserve">стәһинь суһ </w:t>
      </w:r>
      <w:r/>
      <w:r>
        <w:rPr>
          <w:b/>
        </w:rPr>
        <w:t xml:space="preserve">татад авб </w:t>
      </w:r>
      <w:r>
        <w:t xml:space="preserve">Джангар вырвал он с корнем растущее сандаловое дерево 2) основа, основание; обоснование; </w:t>
      </w:r>
      <w:r>
        <w:rPr>
          <w:b/>
        </w:rPr>
        <w:t xml:space="preserve">марксизм-ленинизмин </w:t>
      </w:r>
      <w:r/>
      <w:r>
        <w:rPr>
          <w:b/>
        </w:rPr>
        <w:t xml:space="preserve">үндсн </w:t>
      </w:r>
      <w:r>
        <w:t xml:space="preserve">основы марксизма-ленинизма; </w:t>
      </w:r>
      <w:r>
        <w:rPr>
          <w:b/>
        </w:rPr>
        <w:t xml:space="preserve">экономикин </w:t>
      </w:r>
      <w:r/>
      <w:r>
        <w:rPr>
          <w:b/>
        </w:rPr>
        <w:t>үндсн</w:t>
      </w:r>
      <w:r>
        <w:t xml:space="preserve"> экономическая основа; </w:t>
      </w:r>
      <w:r>
        <w:rPr>
          <w:b/>
        </w:rPr>
        <w:t xml:space="preserve">үндснь </w:t>
      </w:r>
      <w:r/>
      <w:r>
        <w:rPr>
          <w:b/>
        </w:rPr>
        <w:t xml:space="preserve">болх </w:t>
      </w:r>
      <w:r>
        <w:t xml:space="preserve">лежать (быть) в основе чего-л. 3) уст. национальность, народность 4) сущность; суть; </w:t>
      </w:r>
      <w:r>
        <w:rPr>
          <w:b/>
        </w:rPr>
        <w:t xml:space="preserve">капитализмин </w:t>
      </w:r>
      <w:r/>
      <w:r>
        <w:rPr>
          <w:b/>
        </w:rPr>
        <w:t>ү</w:t>
      </w:r>
      <w:r/>
      <w:r>
        <w:rPr>
          <w:b/>
        </w:rPr>
        <w:t>ндснь</w:t>
      </w:r>
      <w:r>
        <w:t xml:space="preserve"> сущность капитализма </w:t>
      </w:r>
      <w:r>
        <w:rPr>
          <w:b/>
        </w:rPr>
        <w:t>2.</w:t>
      </w:r>
      <w:r>
        <w:t xml:space="preserve"> основной, коренной, первоначальный; </w:t>
      </w:r>
      <w:r>
        <w:rPr>
          <w:b/>
        </w:rPr>
        <w:t xml:space="preserve">үндсни </w:t>
      </w:r>
      <w:r/>
      <w:r>
        <w:rPr>
          <w:b/>
        </w:rPr>
        <w:t>соньр</w:t>
      </w:r>
      <w:r>
        <w:t xml:space="preserve"> коренные интересы; </w:t>
      </w:r>
      <w:r>
        <w:rPr>
          <w:b/>
        </w:rPr>
        <w:t xml:space="preserve">кергиг </w:t>
      </w:r>
      <w:r/>
      <w:r>
        <w:rPr>
          <w:b/>
        </w:rPr>
        <w:t xml:space="preserve">үндсәрнь </w:t>
      </w:r>
      <w:r/>
      <w:r>
        <w:rPr>
          <w:b/>
        </w:rPr>
        <w:t>ясрулх</w:t>
      </w:r>
      <w:r>
        <w:t xml:space="preserve"> коренное улучшение дела</w:t>
      </w:r>
    </w:p>
    <w:p>
      <w:r/>
      <w:r>
        <w:rPr>
          <w:b/>
        </w:rPr>
        <w:t xml:space="preserve">үндснә </w:t>
      </w:r>
      <w:r>
        <w:t xml:space="preserve">[үндеснә] род. п. от </w:t>
      </w:r>
      <w:r>
        <w:rPr>
          <w:b/>
        </w:rPr>
        <w:t xml:space="preserve">үндсн </w:t>
      </w:r>
      <w:r>
        <w:t>коренной, основной</w:t>
      </w:r>
    </w:p>
    <w:p>
      <w:r/>
      <w:r>
        <w:rPr>
          <w:b/>
        </w:rPr>
        <w:t xml:space="preserve">үндснго </w:t>
      </w:r>
      <w:r>
        <w:t>[үндесенго] неосновательный</w:t>
      </w:r>
      <w:r>
        <w:rPr>
          <w:b/>
        </w:rPr>
        <w:t xml:space="preserve">, </w:t>
      </w:r>
      <w:r>
        <w:t>необоснованный</w:t>
      </w:r>
      <w:r>
        <w:rPr>
          <w:b/>
        </w:rPr>
        <w:t xml:space="preserve">, </w:t>
      </w:r>
      <w:r>
        <w:t>беспочвенный</w:t>
      </w:r>
    </w:p>
    <w:p>
      <w:r/>
      <w:r>
        <w:rPr>
          <w:b/>
        </w:rPr>
        <w:t xml:space="preserve">үндстә </w:t>
      </w:r>
      <w:r>
        <w:t>[үндестә] основательный</w:t>
      </w:r>
      <w:r>
        <w:rPr>
          <w:b/>
        </w:rPr>
        <w:t xml:space="preserve">, </w:t>
      </w:r>
      <w:r>
        <w:t xml:space="preserve">обоснованный; </w:t>
      </w:r>
      <w:r>
        <w:rPr>
          <w:b/>
        </w:rPr>
        <w:t xml:space="preserve">үндстә </w:t>
      </w:r>
      <w:r/>
      <w:r>
        <w:rPr>
          <w:b/>
        </w:rPr>
        <w:t>уга юмн</w:t>
      </w:r>
      <w:r>
        <w:t xml:space="preserve"> не имеет оснований</w:t>
      </w:r>
      <w:r>
        <w:rPr>
          <w:b/>
        </w:rPr>
        <w:t xml:space="preserve">, </w:t>
      </w:r>
      <w:r>
        <w:t>необоснованный</w:t>
      </w:r>
    </w:p>
    <w:p>
      <w:r/>
      <w:r>
        <w:rPr>
          <w:b/>
        </w:rPr>
        <w:t>үнләч</w:t>
      </w:r>
      <w:r>
        <w:t xml:space="preserve"> [үнлэче] 1) оценщик 2) калькулятор</w:t>
      </w:r>
    </w:p>
    <w:p>
      <w:r/>
      <w:r>
        <w:rPr>
          <w:b/>
        </w:rPr>
        <w:t xml:space="preserve">үнлгдх </w:t>
      </w:r>
      <w:r>
        <w:t xml:space="preserve">[үнлегдехе] страд. от </w:t>
      </w:r>
      <w:r>
        <w:rPr>
          <w:b/>
        </w:rPr>
        <w:t xml:space="preserve">үнлх </w:t>
      </w:r>
      <w:r>
        <w:t>1) быть оценённым; цениться; оцениваться 2) калькулироваться</w:t>
      </w:r>
    </w:p>
    <w:p>
      <w:r/>
      <w:r>
        <w:rPr>
          <w:b/>
        </w:rPr>
        <w:t>үнлһн</w:t>
      </w:r>
      <w:r>
        <w:t xml:space="preserve"> [үнелһен] и. д. от </w:t>
      </w:r>
      <w:r>
        <w:rPr>
          <w:b/>
        </w:rPr>
        <w:t xml:space="preserve">үнлх </w:t>
      </w:r>
      <w:r>
        <w:t>1) определение стоимости 2) оценка</w:t>
      </w:r>
      <w:r>
        <w:rPr>
          <w:b/>
        </w:rPr>
        <w:t xml:space="preserve"> </w:t>
      </w:r>
      <w:r>
        <w:t>3) калькулирование</w:t>
      </w:r>
    </w:p>
    <w:p>
      <w:r/>
      <w:r>
        <w:rPr>
          <w:b/>
        </w:rPr>
        <w:t>үнлт</w:t>
      </w:r>
      <w:r>
        <w:t xml:space="preserve"> [үнелте] 1) оценка</w:t>
      </w:r>
      <w:r>
        <w:rPr>
          <w:b/>
        </w:rPr>
        <w:t xml:space="preserve"> </w:t>
      </w:r>
      <w:r>
        <w:t xml:space="preserve">2) стоимость; </w:t>
      </w:r>
      <w:r>
        <w:rPr>
          <w:b/>
        </w:rPr>
        <w:t xml:space="preserve">немр </w:t>
      </w:r>
      <w:r/>
      <w:r>
        <w:rPr>
          <w:b/>
        </w:rPr>
        <w:t>үнлт</w:t>
      </w:r>
      <w:r>
        <w:t xml:space="preserve"> прибавочная стоимость; </w:t>
      </w:r>
      <w:r>
        <w:rPr>
          <w:b/>
        </w:rPr>
        <w:t>эврә үнлт</w:t>
      </w:r>
      <w:r>
        <w:t xml:space="preserve"> себестоимость</w:t>
      </w:r>
    </w:p>
    <w:p>
      <w:r/>
      <w:r>
        <w:rPr>
          <w:b/>
        </w:rPr>
        <w:t xml:space="preserve">үнлүлх </w:t>
      </w:r>
      <w:r>
        <w:t xml:space="preserve">[үнлүүлхе] побуд. от </w:t>
      </w:r>
      <w:r>
        <w:rPr>
          <w:b/>
        </w:rPr>
        <w:t>үнлх</w:t>
      </w:r>
      <w:r/>
    </w:p>
    <w:p>
      <w:r/>
      <w:r>
        <w:rPr>
          <w:b/>
        </w:rPr>
        <w:t>үнлх</w:t>
      </w:r>
      <w:r>
        <w:t xml:space="preserve"> [үнлехе] 1) оценивать</w:t>
      </w:r>
      <w:r>
        <w:rPr>
          <w:b/>
        </w:rPr>
        <w:t xml:space="preserve">, </w:t>
      </w:r>
      <w:r>
        <w:t>производить оценку 2) ценить, устанавливать цену</w:t>
      </w:r>
    </w:p>
    <w:p>
      <w:r/>
      <w:r>
        <w:rPr>
          <w:b/>
        </w:rPr>
        <w:t>үнн</w:t>
      </w:r>
      <w:r>
        <w:t xml:space="preserve"> [үнен] </w:t>
      </w:r>
      <w:r>
        <w:rPr>
          <w:b/>
        </w:rPr>
        <w:t>1.</w:t>
      </w:r>
      <w:r>
        <w:t xml:space="preserve"> истина, правда; </w:t>
      </w:r>
      <w:r>
        <w:rPr>
          <w:b/>
        </w:rPr>
        <w:t xml:space="preserve">абсолютн </w:t>
      </w:r>
      <w:r/>
      <w:r>
        <w:rPr>
          <w:b/>
        </w:rPr>
        <w:t>ү</w:t>
      </w:r>
      <w:r/>
      <w:r>
        <w:rPr>
          <w:b/>
        </w:rPr>
        <w:t>нн</w:t>
      </w:r>
      <w:r>
        <w:t xml:space="preserve"> абсолютная истина; </w:t>
      </w:r>
      <w:r>
        <w:rPr>
          <w:b/>
        </w:rPr>
        <w:t xml:space="preserve">объективн </w:t>
      </w:r>
      <w:r/>
      <w:r>
        <w:rPr>
          <w:b/>
        </w:rPr>
        <w:t>ү</w:t>
      </w:r>
      <w:r/>
      <w:r>
        <w:rPr>
          <w:b/>
        </w:rPr>
        <w:t xml:space="preserve">нн </w:t>
      </w:r>
      <w:r>
        <w:t xml:space="preserve">объективная истина; </w:t>
      </w:r>
      <w:r>
        <w:rPr>
          <w:b/>
        </w:rPr>
        <w:t xml:space="preserve">эн </w:t>
      </w:r>
      <w:r/>
      <w:r>
        <w:rPr>
          <w:b/>
        </w:rPr>
        <w:t>үн</w:t>
      </w:r>
      <w:r/>
      <w:r>
        <w:rPr>
          <w:b/>
        </w:rPr>
        <w:t>н</w:t>
      </w:r>
      <w:r>
        <w:t xml:space="preserve"> это правда; это действительно так; </w:t>
      </w:r>
      <w:r>
        <w:rPr>
          <w:b/>
        </w:rPr>
        <w:t>ү</w:t>
      </w:r>
      <w:r/>
      <w:r>
        <w:rPr>
          <w:b/>
        </w:rPr>
        <w:t>н келх</w:t>
      </w:r>
      <w:r>
        <w:t xml:space="preserve"> сказать правду; </w:t>
      </w:r>
      <w:r>
        <w:rPr>
          <w:b/>
        </w:rPr>
        <w:t xml:space="preserve">әмтәхн худлд </w:t>
      </w:r>
      <w:r/>
      <w:r>
        <w:rPr>
          <w:b/>
        </w:rPr>
        <w:t xml:space="preserve">орхнь, </w:t>
      </w:r>
      <w:r/>
      <w:r>
        <w:rPr>
          <w:b/>
        </w:rPr>
        <w:t>һашута ү</w:t>
      </w:r>
      <w:r/>
      <w:r>
        <w:rPr>
          <w:b/>
        </w:rPr>
        <w:t>нн деер</w:t>
      </w:r>
      <w:r>
        <w:t xml:space="preserve"> посл. лучше горькая правда, чем сладкая ложь; </w:t>
      </w:r>
      <w:r>
        <w:rPr>
          <w:b/>
        </w:rPr>
        <w:t>ү</w:t>
      </w:r>
      <w:r/>
      <w:r>
        <w:rPr>
          <w:b/>
        </w:rPr>
        <w:t>н келснд к</w:t>
      </w:r>
      <w:r/>
      <w:r>
        <w:rPr>
          <w:b/>
        </w:rPr>
        <w:t>ү</w:t>
      </w:r>
      <w:r/>
      <w:r>
        <w:rPr>
          <w:b/>
        </w:rPr>
        <w:t xml:space="preserve">н </w:t>
      </w:r>
      <w:r/>
      <w:r>
        <w:rPr>
          <w:b/>
        </w:rPr>
        <w:t>өшәтә, ү</w:t>
      </w:r>
      <w:r/>
      <w:r>
        <w:rPr>
          <w:b/>
        </w:rPr>
        <w:t xml:space="preserve">кр уненд ноха </w:t>
      </w:r>
      <w:r/>
      <w:r>
        <w:rPr>
          <w:b/>
        </w:rPr>
        <w:t>өшәтә</w:t>
      </w:r>
      <w:r>
        <w:t xml:space="preserve"> посл. правда глаза колет (букв. кто правду говорит, того люди не любят; кто едет на корове, того собаки не любят); </w:t>
      </w:r>
      <w:r>
        <w:rPr>
          <w:b/>
        </w:rPr>
        <w:t>ү</w:t>
      </w:r>
      <w:r/>
      <w:r>
        <w:rPr>
          <w:b/>
        </w:rPr>
        <w:t xml:space="preserve">нн юмн </w:t>
      </w:r>
      <w:r/>
      <w:r>
        <w:rPr>
          <w:b/>
        </w:rPr>
        <w:t xml:space="preserve">үнтә, </w:t>
      </w:r>
      <w:r/>
      <w:r>
        <w:rPr>
          <w:b/>
        </w:rPr>
        <w:t>буру юмн кирт</w:t>
      </w:r>
      <w:r/>
      <w:r>
        <w:rPr>
          <w:b/>
        </w:rPr>
        <w:t>ә</w:t>
      </w:r>
      <w:r>
        <w:t xml:space="preserve"> погов. правда ценна, а ложь грязна; </w:t>
      </w:r>
      <w:r>
        <w:rPr>
          <w:b/>
        </w:rPr>
        <w:t xml:space="preserve">үннәс </w:t>
      </w:r>
      <w:r/>
      <w:r>
        <w:rPr>
          <w:b/>
        </w:rPr>
        <w:t xml:space="preserve">тус, </w:t>
      </w:r>
      <w:r/>
      <w:r>
        <w:rPr>
          <w:b/>
        </w:rPr>
        <w:t xml:space="preserve">үкрәс </w:t>
      </w:r>
      <w:r/>
      <w:r>
        <w:rPr>
          <w:b/>
        </w:rPr>
        <w:t>тосн</w:t>
      </w:r>
      <w:r>
        <w:t xml:space="preserve"> погов. от правды - польза, а от коровы - масло; </w:t>
      </w:r>
      <w:r>
        <w:rPr>
          <w:b/>
        </w:rPr>
        <w:t xml:space="preserve">үнән </w:t>
      </w:r>
      <w:r/>
      <w:r>
        <w:rPr>
          <w:b/>
        </w:rPr>
        <w:t>келсн к</w:t>
      </w:r>
      <w:r/>
      <w:r>
        <w:rPr>
          <w:b/>
        </w:rPr>
        <w:t>үү</w:t>
      </w:r>
      <w:r/>
      <w:r>
        <w:rPr>
          <w:b/>
        </w:rPr>
        <w:t xml:space="preserve">нд </w:t>
      </w:r>
      <w:r/>
      <w:r>
        <w:rPr>
          <w:b/>
        </w:rPr>
        <w:t>ү</w:t>
      </w:r>
      <w:r/>
      <w:r>
        <w:rPr>
          <w:b/>
        </w:rPr>
        <w:t>кл уга</w:t>
      </w:r>
      <w:r>
        <w:t xml:space="preserve"> погов. правдивому нет смерти </w:t>
      </w:r>
      <w:r>
        <w:rPr>
          <w:b/>
        </w:rPr>
        <w:t>2.</w:t>
      </w:r>
      <w:r>
        <w:t xml:space="preserve"> 1) правдивый; правильный, истинный, настоящий; </w:t>
      </w:r>
      <w:r>
        <w:rPr>
          <w:b/>
        </w:rPr>
        <w:t>ү</w:t>
      </w:r>
      <w:r/>
      <w:r>
        <w:rPr>
          <w:b/>
        </w:rPr>
        <w:t>нн седкл</w:t>
      </w:r>
      <w:r>
        <w:t xml:space="preserve"> а) правдивая душа; б) правдивость; </w:t>
      </w:r>
      <w:r>
        <w:rPr>
          <w:b/>
        </w:rPr>
        <w:t xml:space="preserve">үнәрн бәәх </w:t>
      </w:r>
      <w:r>
        <w:t xml:space="preserve">быть правдивым; </w:t>
      </w:r>
      <w:r>
        <w:rPr>
          <w:b/>
        </w:rPr>
        <w:t>ү</w:t>
      </w:r>
      <w:r/>
      <w:r>
        <w:rPr>
          <w:b/>
        </w:rPr>
        <w:t>нн иньг</w:t>
      </w:r>
      <w:r>
        <w:t xml:space="preserve"> верный друг; </w:t>
      </w:r>
      <w:r>
        <w:rPr>
          <w:b/>
        </w:rPr>
        <w:t>ү</w:t>
      </w:r>
      <w:r/>
      <w:r>
        <w:rPr>
          <w:b/>
        </w:rPr>
        <w:t xml:space="preserve">нн </w:t>
      </w:r>
      <w:r/>
      <w:r>
        <w:rPr>
          <w:b/>
        </w:rPr>
        <w:t>седкләсн</w:t>
      </w:r>
      <w:r>
        <w:t xml:space="preserve"> искренне, от всей души; </w:t>
      </w:r>
      <w:r>
        <w:rPr>
          <w:b/>
        </w:rPr>
        <w:t>ү</w:t>
      </w:r>
      <w:r/>
      <w:r>
        <w:rPr>
          <w:b/>
        </w:rPr>
        <w:t xml:space="preserve">нн биш </w:t>
      </w:r>
      <w:r/>
      <w:r>
        <w:rPr>
          <w:b/>
        </w:rPr>
        <w:t>гиҗ соңсхх</w:t>
      </w:r>
      <w:r>
        <w:t xml:space="preserve"> объявить недействительным; аннулировать; </w:t>
      </w:r>
      <w:r>
        <w:rPr>
          <w:b/>
        </w:rPr>
        <w:t>ү</w:t>
      </w:r>
      <w:r/>
      <w:r>
        <w:rPr>
          <w:b/>
        </w:rPr>
        <w:t xml:space="preserve">нн уг шар тосн, </w:t>
      </w:r>
      <w:r/>
      <w:r>
        <w:rPr>
          <w:b/>
        </w:rPr>
        <w:t xml:space="preserve">үннч </w:t>
      </w:r>
      <w:r/>
      <w:r>
        <w:rPr>
          <w:b/>
        </w:rPr>
        <w:t>к</w:t>
      </w:r>
      <w:r/>
      <w:r>
        <w:rPr>
          <w:b/>
        </w:rPr>
        <w:t>ү</w:t>
      </w:r>
      <w:r/>
      <w:r>
        <w:rPr>
          <w:b/>
        </w:rPr>
        <w:t>н - эрдени чолун</w:t>
      </w:r>
      <w:r>
        <w:t xml:space="preserve"> погов. слово истинное - масло топлёное, искренний человек - драгоценность 2) в сочет. со словом </w:t>
      </w:r>
      <w:r>
        <w:rPr>
          <w:b/>
        </w:rPr>
        <w:t>зөв</w:t>
      </w:r>
      <w:r>
        <w:t xml:space="preserve"> справедливый; </w:t>
      </w:r>
      <w:r>
        <w:rPr>
          <w:b/>
        </w:rPr>
        <w:t>ү</w:t>
      </w:r>
      <w:r/>
      <w:r>
        <w:rPr>
          <w:b/>
        </w:rPr>
        <w:t>нн з</w:t>
      </w:r>
      <w:r/>
      <w:r>
        <w:rPr>
          <w:b/>
        </w:rPr>
        <w:t>ө</w:t>
      </w:r>
      <w:r/>
      <w:r>
        <w:rPr>
          <w:b/>
        </w:rPr>
        <w:t xml:space="preserve">в </w:t>
      </w:r>
      <w:r/>
      <w:r>
        <w:rPr>
          <w:b/>
        </w:rPr>
        <w:t>дән</w:t>
      </w:r>
      <w:r>
        <w:t xml:space="preserve"> справедливая война; </w:t>
      </w:r>
      <w:r>
        <w:rPr>
          <w:b/>
        </w:rPr>
        <w:t xml:space="preserve">үнн зөв </w:t>
      </w:r>
      <w:r/>
      <w:r>
        <w:rPr>
          <w:b/>
        </w:rPr>
        <w:t xml:space="preserve">уга </w:t>
      </w:r>
      <w:r/>
      <w:r>
        <w:rPr>
          <w:b/>
        </w:rPr>
        <w:t>дән</w:t>
      </w:r>
      <w:r>
        <w:t xml:space="preserve"> несправедливая война</w:t>
      </w:r>
    </w:p>
    <w:p>
      <w:r/>
      <w:r>
        <w:rPr>
          <w:b/>
        </w:rPr>
        <w:t>ү</w:t>
      </w:r>
      <w:r/>
      <w:r>
        <w:rPr>
          <w:b/>
        </w:rPr>
        <w:t>ннч</w:t>
      </w:r>
      <w:r>
        <w:t xml:space="preserve"> [үненче] честный; правдивый, искренний; </w:t>
      </w:r>
      <w:r>
        <w:rPr>
          <w:b/>
        </w:rPr>
        <w:t>үннч күн</w:t>
      </w:r>
      <w:r>
        <w:t xml:space="preserve"> честный человек; </w:t>
      </w:r>
      <w:r>
        <w:rPr>
          <w:b/>
        </w:rPr>
        <w:t>н</w:t>
      </w:r>
      <w:r/>
      <w:r>
        <w:rPr>
          <w:b/>
        </w:rPr>
        <w:t>ү</w:t>
      </w:r>
      <w:r/>
      <w:r>
        <w:rPr>
          <w:b/>
        </w:rPr>
        <w:t xml:space="preserve">дн </w:t>
      </w:r>
      <w:r/>
      <w:r>
        <w:rPr>
          <w:b/>
        </w:rPr>
        <w:t>ү</w:t>
      </w:r>
      <w:r/>
      <w:r>
        <w:rPr>
          <w:b/>
        </w:rPr>
        <w:t>ннч, чикн худлч</w:t>
      </w:r>
      <w:r>
        <w:t xml:space="preserve"> погов. глаза правдивы, уши обманчивы</w:t>
      </w:r>
    </w:p>
    <w:p>
      <w:r/>
      <w:r>
        <w:rPr>
          <w:b/>
        </w:rPr>
        <w:t xml:space="preserve">үнншң </w:t>
      </w:r>
      <w:r>
        <w:t>[үненшең] правдоподобный</w:t>
      </w:r>
    </w:p>
    <w:p>
      <w:r/>
      <w:r>
        <w:rPr>
          <w:b/>
        </w:rPr>
        <w:t>үнр</w:t>
      </w:r>
      <w:r>
        <w:t xml:space="preserve"> [үнер] запах; </w:t>
      </w:r>
      <w:r>
        <w:rPr>
          <w:b/>
        </w:rPr>
        <w:t>ү</w:t>
      </w:r>
      <w:r/>
      <w:r>
        <w:rPr>
          <w:b/>
        </w:rPr>
        <w:t>нр авх</w:t>
      </w:r>
      <w:r>
        <w:t xml:space="preserve"> чувствовать запах; </w:t>
      </w:r>
      <w:r>
        <w:rPr>
          <w:b/>
        </w:rPr>
        <w:t>үнр һарх</w:t>
      </w:r>
      <w:r>
        <w:t xml:space="preserve"> а) пахнуть; б) дурно пахнуть; </w:t>
      </w:r>
      <w:r>
        <w:rPr>
          <w:b/>
        </w:rPr>
        <w:t>с</w:t>
      </w:r>
      <w:r/>
      <w:r>
        <w:rPr>
          <w:b/>
        </w:rPr>
        <w:t>әә</w:t>
      </w:r>
      <w:r/>
      <w:r>
        <w:rPr>
          <w:b/>
        </w:rPr>
        <w:t xml:space="preserve">хн </w:t>
      </w:r>
      <w:r/>
      <w:r>
        <w:rPr>
          <w:b/>
        </w:rPr>
        <w:t>ү</w:t>
      </w:r>
      <w:r/>
      <w:r>
        <w:rPr>
          <w:b/>
        </w:rPr>
        <w:t>нр</w:t>
      </w:r>
      <w:r>
        <w:t xml:space="preserve"> аромат; </w:t>
      </w:r>
      <w:r>
        <w:rPr>
          <w:b/>
        </w:rPr>
        <w:t>ү</w:t>
      </w:r>
      <w:r/>
      <w:r>
        <w:rPr>
          <w:b/>
        </w:rPr>
        <w:t xml:space="preserve">нр-танр </w:t>
      </w:r>
      <w:r>
        <w:t xml:space="preserve">парн. вонь; </w:t>
      </w:r>
      <w:r>
        <w:rPr>
          <w:b/>
        </w:rPr>
        <w:t>ү</w:t>
      </w:r>
      <w:r/>
      <w:r>
        <w:rPr>
          <w:b/>
        </w:rPr>
        <w:t xml:space="preserve">нр орсн </w:t>
      </w:r>
      <w:r>
        <w:t xml:space="preserve">с душком (напр. о мясе); </w:t>
      </w:r>
      <w:r>
        <w:rPr>
          <w:b/>
        </w:rPr>
        <w:t>күңшү ү</w:t>
      </w:r>
      <w:r/>
      <w:r>
        <w:rPr>
          <w:b/>
        </w:rPr>
        <w:t>нр</w:t>
      </w:r>
      <w:r>
        <w:t xml:space="preserve"> чад</w:t>
      </w:r>
    </w:p>
    <w:p>
      <w:r/>
      <w:r>
        <w:rPr>
          <w:b/>
        </w:rPr>
        <w:t>үнркәх</w:t>
      </w:r>
      <w:r>
        <w:t xml:space="preserve"> [үнркәәхе] побуд. от </w:t>
      </w:r>
      <w:r>
        <w:rPr>
          <w:b/>
        </w:rPr>
        <w:t>ү</w:t>
      </w:r>
      <w:r/>
      <w:r>
        <w:rPr>
          <w:b/>
        </w:rPr>
        <w:t>нркх</w:t>
      </w:r>
      <w:r/>
    </w:p>
    <w:p>
      <w:r/>
      <w:r>
        <w:rPr>
          <w:b/>
        </w:rPr>
        <w:t>үнркүлх</w:t>
      </w:r>
      <w:r>
        <w:t xml:space="preserve"> [үнркүүлхе] побуд. от </w:t>
      </w:r>
      <w:r>
        <w:rPr>
          <w:b/>
        </w:rPr>
        <w:t>үнркх</w:t>
      </w:r>
      <w:r/>
    </w:p>
    <w:p>
      <w:r/>
      <w:r>
        <w:rPr>
          <w:b/>
        </w:rPr>
        <w:t xml:space="preserve">үнркх </w:t>
      </w:r>
      <w:r>
        <w:t>[үнеркехе] дорожать</w:t>
      </w:r>
    </w:p>
    <w:p>
      <w:r/>
      <w:r>
        <w:rPr>
          <w:b/>
        </w:rPr>
        <w:t xml:space="preserve">үнртә </w:t>
      </w:r>
      <w:r>
        <w:t xml:space="preserve">[үнертә] 1) имеющий запах, ароматный, пахучий; </w:t>
      </w:r>
      <w:r>
        <w:rPr>
          <w:b/>
        </w:rPr>
        <w:t>с</w:t>
      </w:r>
      <w:r/>
      <w:r>
        <w:rPr>
          <w:b/>
        </w:rPr>
        <w:t>әә</w:t>
      </w:r>
      <w:r/>
      <w:r>
        <w:rPr>
          <w:b/>
        </w:rPr>
        <w:t xml:space="preserve">хн </w:t>
      </w:r>
      <w:r/>
      <w:r>
        <w:rPr>
          <w:b/>
        </w:rPr>
        <w:t xml:space="preserve">үнртә </w:t>
      </w:r>
      <w:r>
        <w:t>ароматный 2) вонючий; смрадный</w:t>
      </w:r>
    </w:p>
    <w:p>
      <w:r/>
      <w:r>
        <w:rPr>
          <w:b/>
        </w:rPr>
        <w:t>үнртлһн</w:t>
      </w:r>
      <w:r>
        <w:t xml:space="preserve"> [үнертелһен] и. д. от </w:t>
      </w:r>
      <w:r>
        <w:rPr>
          <w:b/>
        </w:rPr>
        <w:t>үнртх</w:t>
      </w:r>
      <w:r/>
    </w:p>
    <w:p>
      <w:r/>
      <w:r>
        <w:rPr>
          <w:b/>
        </w:rPr>
        <w:t>ү</w:t>
      </w:r>
      <w:r/>
      <w:r>
        <w:rPr>
          <w:b/>
        </w:rPr>
        <w:t xml:space="preserve">нртсн </w:t>
      </w:r>
      <w:r>
        <w:t>[үнертесен] пахучий, пропахший</w:t>
      </w:r>
    </w:p>
    <w:p>
      <w:r/>
      <w:r>
        <w:rPr>
          <w:b/>
        </w:rPr>
        <w:t>ү</w:t>
      </w:r>
      <w:r/>
      <w:r>
        <w:rPr>
          <w:b/>
        </w:rPr>
        <w:t>нрт</w:t>
      </w:r>
      <w:r/>
      <w:r>
        <w:rPr>
          <w:b/>
        </w:rPr>
        <w:t>ү</w:t>
      </w:r>
      <w:r/>
      <w:r>
        <w:rPr>
          <w:b/>
        </w:rPr>
        <w:t>лх</w:t>
      </w:r>
      <w:r>
        <w:t xml:space="preserve"> [үнертүүлхе] побуд. от </w:t>
      </w:r>
      <w:r>
        <w:rPr>
          <w:b/>
        </w:rPr>
        <w:t>ү</w:t>
      </w:r>
      <w:r/>
      <w:r>
        <w:rPr>
          <w:b/>
        </w:rPr>
        <w:t>нртх</w:t>
      </w:r>
      <w:r/>
    </w:p>
    <w:p>
      <w:r/>
      <w:r>
        <w:rPr>
          <w:b/>
        </w:rPr>
        <w:t>ү</w:t>
      </w:r>
      <w:r/>
      <w:r>
        <w:rPr>
          <w:b/>
        </w:rPr>
        <w:t>нртх</w:t>
      </w:r>
      <w:r>
        <w:t xml:space="preserve"> [үнертехе] пропахнуть</w:t>
      </w:r>
    </w:p>
    <w:p>
      <w:r/>
      <w:r>
        <w:rPr>
          <w:b/>
        </w:rPr>
        <w:t>ү</w:t>
      </w:r>
      <w:r/>
      <w:r>
        <w:rPr>
          <w:b/>
        </w:rPr>
        <w:t>нрч</w:t>
      </w:r>
      <w:r>
        <w:t xml:space="preserve"> [үнерче] тот, у кого сильно развито обоняние; </w:t>
      </w:r>
      <w:r>
        <w:rPr>
          <w:b/>
        </w:rPr>
        <w:t>ү</w:t>
      </w:r>
      <w:r/>
      <w:r>
        <w:rPr>
          <w:b/>
        </w:rPr>
        <w:t xml:space="preserve">нрч ноха </w:t>
      </w:r>
      <w:r>
        <w:t>собака-ищейка</w:t>
      </w:r>
    </w:p>
    <w:p>
      <w:r/>
      <w:r>
        <w:rPr>
          <w:b/>
        </w:rPr>
        <w:t>ү</w:t>
      </w:r>
      <w:r/>
      <w:r>
        <w:rPr>
          <w:b/>
        </w:rPr>
        <w:t>нрчлдг</w:t>
      </w:r>
      <w:r>
        <w:t xml:space="preserve"> [үнерчелдег] обонятельный; </w:t>
      </w:r>
      <w:r>
        <w:rPr>
          <w:b/>
        </w:rPr>
        <w:t>ү</w:t>
      </w:r>
      <w:r/>
      <w:r>
        <w:rPr>
          <w:b/>
        </w:rPr>
        <w:t>нрчлдг эрктн</w:t>
      </w:r>
      <w:r>
        <w:t xml:space="preserve"> органы обоняния</w:t>
      </w:r>
    </w:p>
    <w:p>
      <w:r/>
      <w:r>
        <w:rPr>
          <w:b/>
        </w:rPr>
        <w:t>үнрчллһн</w:t>
      </w:r>
      <w:r>
        <w:t xml:space="preserve"> [үнерчеллһен] и. д. от </w:t>
      </w:r>
      <w:r>
        <w:rPr>
          <w:b/>
        </w:rPr>
        <w:t>ү</w:t>
      </w:r>
      <w:r/>
      <w:r>
        <w:rPr>
          <w:b/>
        </w:rPr>
        <w:t>нрчлх</w:t>
      </w:r>
      <w:r/>
    </w:p>
    <w:p>
      <w:r/>
      <w:r>
        <w:rPr>
          <w:b/>
        </w:rPr>
        <w:t>үнрчлх</w:t>
      </w:r>
      <w:r>
        <w:t xml:space="preserve"> [үнерчелхе] чувствовать запах; чуять, нюхать; обнюхивать (о животных); </w:t>
      </w:r>
      <w:r>
        <w:rPr>
          <w:b/>
        </w:rPr>
        <w:t xml:space="preserve">ноха туулаг </w:t>
      </w:r>
      <w:r/>
      <w:r>
        <w:rPr>
          <w:b/>
        </w:rPr>
        <w:t xml:space="preserve">үнрчлҗ </w:t>
      </w:r>
      <w:r/>
      <w:r>
        <w:rPr>
          <w:b/>
        </w:rPr>
        <w:t>меддг</w:t>
      </w:r>
      <w:r>
        <w:t xml:space="preserve"> собака</w:t>
      </w:r>
      <w:r>
        <w:rPr>
          <w:b/>
        </w:rPr>
        <w:t xml:space="preserve"> </w:t>
      </w:r>
      <w:r>
        <w:t>чует зайца по запаху</w:t>
      </w:r>
    </w:p>
    <w:p>
      <w:r/>
      <w:r>
        <w:rPr>
          <w:b/>
        </w:rPr>
        <w:t>ү</w:t>
      </w:r>
      <w:r/>
      <w:r>
        <w:rPr>
          <w:b/>
        </w:rPr>
        <w:t>нрчлцх</w:t>
      </w:r>
      <w:r>
        <w:t xml:space="preserve"> [үнерчелцехе] совм.-взаимн. от </w:t>
      </w:r>
      <w:r>
        <w:rPr>
          <w:b/>
        </w:rPr>
        <w:t>ү</w:t>
      </w:r>
      <w:r/>
      <w:r>
        <w:rPr>
          <w:b/>
        </w:rPr>
        <w:t xml:space="preserve">нрчлх </w:t>
      </w:r>
      <w:r>
        <w:t>обнюхивать друг друга (о собаках)</w:t>
      </w:r>
    </w:p>
    <w:p>
      <w:r/>
      <w:r>
        <w:rPr>
          <w:b/>
        </w:rPr>
        <w:t>ү</w:t>
      </w:r>
      <w:r/>
      <w:r>
        <w:rPr>
          <w:b/>
        </w:rPr>
        <w:t>нт</w:t>
      </w:r>
      <w:r/>
      <w:r>
        <w:rPr>
          <w:b/>
        </w:rPr>
        <w:t>ә</w:t>
      </w:r>
      <w:r>
        <w:t xml:space="preserve"> 1) имеющий цену 2) перен. ценный, дорогой; </w:t>
      </w:r>
      <w:r>
        <w:rPr>
          <w:b/>
        </w:rPr>
        <w:t xml:space="preserve">үнтә эклц </w:t>
      </w:r>
      <w:r>
        <w:t xml:space="preserve">ценный почин; </w:t>
      </w:r>
      <w:r>
        <w:rPr>
          <w:b/>
        </w:rPr>
        <w:t>үнтәд тоолх</w:t>
      </w:r>
      <w:r>
        <w:t xml:space="preserve"> считать ценным, высоко оценивать</w:t>
      </w:r>
    </w:p>
    <w:p>
      <w:r/>
      <w:r>
        <w:rPr>
          <w:b/>
        </w:rPr>
        <w:t>үнтәһәр</w:t>
      </w:r>
      <w:r>
        <w:t xml:space="preserve"> нареч. дорого; </w:t>
      </w:r>
      <w:r>
        <w:rPr>
          <w:b/>
        </w:rPr>
        <w:t xml:space="preserve">үнтәһәр хулдҗ </w:t>
      </w:r>
      <w:r/>
      <w:r>
        <w:rPr>
          <w:b/>
        </w:rPr>
        <w:t>авх</w:t>
      </w:r>
      <w:r>
        <w:t xml:space="preserve"> дорого заплатить</w:t>
      </w:r>
    </w:p>
    <w:p>
      <w:r/>
      <w:r>
        <w:rPr>
          <w:b/>
        </w:rPr>
        <w:t>үнтәргдх</w:t>
      </w:r>
      <w:r>
        <w:t xml:space="preserve"> [үнтәрегдехе] страд. от </w:t>
      </w:r>
      <w:r>
        <w:rPr>
          <w:b/>
        </w:rPr>
        <w:t>ү</w:t>
      </w:r>
      <w:r/>
      <w:r>
        <w:rPr>
          <w:b/>
        </w:rPr>
        <w:t>нт</w:t>
      </w:r>
      <w:r/>
      <w:r>
        <w:rPr>
          <w:b/>
        </w:rPr>
        <w:t>ә</w:t>
      </w:r>
      <w:r/>
      <w:r>
        <w:rPr>
          <w:b/>
        </w:rPr>
        <w:t>рх</w:t>
      </w:r>
      <w:r>
        <w:t xml:space="preserve"> удорожаться</w:t>
      </w:r>
    </w:p>
    <w:p>
      <w:r/>
      <w:r>
        <w:rPr>
          <w:b/>
        </w:rPr>
        <w:t xml:space="preserve">үнтәрлһн </w:t>
      </w:r>
      <w:r>
        <w:t xml:space="preserve">[үнтәрелһен] и. д. от </w:t>
      </w:r>
      <w:r>
        <w:rPr>
          <w:b/>
        </w:rPr>
        <w:t>үнтәрх</w:t>
      </w:r>
      <w:r>
        <w:t xml:space="preserve"> удорожание</w:t>
      </w:r>
    </w:p>
    <w:p>
      <w:r/>
      <w:r>
        <w:rPr>
          <w:b/>
        </w:rPr>
        <w:t xml:space="preserve">үнтәрүлх </w:t>
      </w:r>
      <w:r>
        <w:t xml:space="preserve">[үнтәрүүлхе] побуд. от </w:t>
      </w:r>
      <w:r>
        <w:rPr>
          <w:b/>
        </w:rPr>
        <w:t>үнтәрх</w:t>
      </w:r>
      <w:r/>
    </w:p>
    <w:p>
      <w:r/>
      <w:r>
        <w:rPr>
          <w:b/>
        </w:rPr>
        <w:t>үнтәрх</w:t>
      </w:r>
      <w:r>
        <w:t xml:space="preserve"> [үнтэрхе] дорожать, подниматься в цене, становиться дороже</w:t>
      </w:r>
    </w:p>
    <w:p>
      <w:r/>
      <w:r>
        <w:rPr>
          <w:b/>
        </w:rPr>
        <w:t>үншәлһн</w:t>
      </w:r>
      <w:r>
        <w:t xml:space="preserve"> [үншәлһен] и. д. от </w:t>
      </w:r>
      <w:r>
        <w:rPr>
          <w:b/>
        </w:rPr>
        <w:t>үншәх</w:t>
      </w:r>
      <w:r/>
    </w:p>
    <w:p>
      <w:r/>
      <w:r>
        <w:rPr>
          <w:b/>
        </w:rPr>
        <w:t>үншәх</w:t>
      </w:r>
      <w:r>
        <w:t xml:space="preserve"> [үншәхе] побуд. от </w:t>
      </w:r>
      <w:r>
        <w:rPr>
          <w:b/>
        </w:rPr>
        <w:t>ү</w:t>
      </w:r>
      <w:r/>
      <w:r>
        <w:rPr>
          <w:b/>
        </w:rPr>
        <w:t xml:space="preserve">ншх </w:t>
      </w:r>
      <w:r>
        <w:t xml:space="preserve">считать правильным; верить; </w:t>
      </w:r>
      <w:r>
        <w:rPr>
          <w:b/>
        </w:rPr>
        <w:t>чи кен</w:t>
      </w:r>
      <w:r/>
      <w:r>
        <w:rPr>
          <w:b/>
        </w:rPr>
        <w:t>ә</w:t>
      </w:r>
      <w:r/>
      <w:r>
        <w:rPr>
          <w:b/>
        </w:rPr>
        <w:t xml:space="preserve"> </w:t>
      </w:r>
      <w:r/>
      <w:r>
        <w:rPr>
          <w:b/>
        </w:rPr>
        <w:t>үг үншәҗәнәч?</w:t>
      </w:r>
      <w:r>
        <w:t xml:space="preserve"> чьим словам ты веришь?</w:t>
      </w:r>
    </w:p>
    <w:p>
      <w:r/>
      <w:r>
        <w:rPr>
          <w:b/>
        </w:rPr>
        <w:t xml:space="preserve">үншүлх </w:t>
      </w:r>
      <w:r>
        <w:t xml:space="preserve">[үншүүлхе] побуд. от </w:t>
      </w:r>
      <w:r>
        <w:rPr>
          <w:b/>
        </w:rPr>
        <w:t>үншәх</w:t>
      </w:r>
      <w:r>
        <w:t xml:space="preserve"> 1) уверять 2) удостоверять</w:t>
      </w:r>
    </w:p>
    <w:p>
      <w:r/>
      <w:r>
        <w:rPr>
          <w:b/>
        </w:rPr>
        <w:t>ү</w:t>
      </w:r>
      <w:r/>
      <w:r>
        <w:rPr>
          <w:b/>
        </w:rPr>
        <w:t>ншх</w:t>
      </w:r>
      <w:r>
        <w:t xml:space="preserve"> [үншехе] быть истинным (достоверным)</w:t>
      </w:r>
    </w:p>
    <w:p>
      <w:r/>
      <w:r>
        <w:rPr>
          <w:b/>
        </w:rPr>
        <w:t>ү</w:t>
      </w:r>
      <w:r/>
      <w:r>
        <w:rPr>
          <w:b/>
        </w:rPr>
        <w:t>р</w:t>
      </w:r>
      <w:r>
        <w:t xml:space="preserve"> </w:t>
      </w:r>
      <w:r>
        <w:rPr>
          <w:b/>
        </w:rPr>
        <w:t>I</w:t>
      </w:r>
      <w:r/>
      <w:r>
        <w:rPr>
          <w:b/>
        </w:rPr>
        <w:t xml:space="preserve"> </w:t>
      </w:r>
      <w:r>
        <w:t xml:space="preserve">[үре] гнездо; </w:t>
      </w:r>
      <w:r>
        <w:rPr>
          <w:b/>
        </w:rPr>
        <w:t xml:space="preserve">шовуна </w:t>
      </w:r>
      <w:r/>
      <w:r>
        <w:rPr>
          <w:b/>
        </w:rPr>
        <w:t>ү</w:t>
      </w:r>
      <w:r/>
      <w:r>
        <w:rPr>
          <w:b/>
        </w:rPr>
        <w:t>р</w:t>
      </w:r>
      <w:r>
        <w:t xml:space="preserve"> птичье гнездо; </w:t>
      </w:r>
      <w:r>
        <w:rPr>
          <w:b/>
        </w:rPr>
        <w:t xml:space="preserve">үүрән </w:t>
      </w:r>
      <w:r/>
      <w:r>
        <w:rPr>
          <w:b/>
        </w:rPr>
        <w:t>ясх</w:t>
      </w:r>
      <w:r>
        <w:t xml:space="preserve"> вить гнёзда ◊ </w:t>
      </w:r>
      <w:r>
        <w:rPr>
          <w:b/>
        </w:rPr>
        <w:t xml:space="preserve">хулхачнрин </w:t>
      </w:r>
      <w:r/>
      <w:r>
        <w:rPr>
          <w:b/>
        </w:rPr>
        <w:t>ү</w:t>
      </w:r>
      <w:r/>
      <w:r>
        <w:rPr>
          <w:b/>
        </w:rPr>
        <w:t>р</w:t>
      </w:r>
      <w:r>
        <w:t xml:space="preserve"> воровской притон</w:t>
      </w:r>
    </w:p>
    <w:p>
      <w:r/>
      <w:r>
        <w:rPr>
          <w:b/>
        </w:rPr>
        <w:t xml:space="preserve">үр </w:t>
      </w:r>
      <w:r/>
      <w:r>
        <w:rPr>
          <w:b/>
        </w:rPr>
        <w:t>II</w:t>
      </w:r>
      <w:r/>
      <w:r>
        <w:rPr>
          <w:b/>
        </w:rPr>
        <w:t xml:space="preserve"> </w:t>
      </w:r>
      <w:r>
        <w:t xml:space="preserve">[үре] 1) друг, товарищ, подруга; </w:t>
      </w:r>
      <w:r>
        <w:rPr>
          <w:b/>
        </w:rPr>
        <w:t>ү</w:t>
      </w:r>
      <w:r/>
      <w:r>
        <w:rPr>
          <w:b/>
        </w:rPr>
        <w:t>р уга к</w:t>
      </w:r>
      <w:r/>
      <w:r>
        <w:rPr>
          <w:b/>
        </w:rPr>
        <w:t>ү</w:t>
      </w:r>
      <w:r/>
      <w:r>
        <w:rPr>
          <w:b/>
        </w:rPr>
        <w:t>н</w:t>
      </w:r>
      <w:r>
        <w:t xml:space="preserve"> человек, не имеющий друзей (товарищей); индивидуалист; </w:t>
      </w:r>
      <w:r>
        <w:rPr>
          <w:b/>
        </w:rPr>
        <w:t xml:space="preserve">зун </w:t>
      </w:r>
      <w:r/>
      <w:r>
        <w:rPr>
          <w:b/>
        </w:rPr>
        <w:t>ү</w:t>
      </w:r>
      <w:r/>
      <w:r>
        <w:rPr>
          <w:b/>
        </w:rPr>
        <w:t xml:space="preserve">кр </w:t>
      </w:r>
      <w:r/>
      <w:r>
        <w:rPr>
          <w:b/>
        </w:rPr>
        <w:t xml:space="preserve">өскхин орчд, </w:t>
      </w:r>
      <w:r/>
      <w:r>
        <w:rPr>
          <w:b/>
        </w:rPr>
        <w:t xml:space="preserve">зун </w:t>
      </w:r>
      <w:r/>
      <w:r>
        <w:rPr>
          <w:b/>
        </w:rPr>
        <w:t xml:space="preserve">иньгтәнь </w:t>
      </w:r>
      <w:r/>
      <w:r>
        <w:rPr>
          <w:b/>
        </w:rPr>
        <w:t>деер</w:t>
      </w:r>
      <w:r>
        <w:t xml:space="preserve"> погов. чем иметь сто коров, лучше иметь сто друзей; ≈ не имей сто рублей, а имей сто друзей; </w:t>
      </w:r>
      <w:r>
        <w:rPr>
          <w:b/>
        </w:rPr>
        <w:t xml:space="preserve">үр-үүртән, </w:t>
      </w:r>
      <w:r/>
      <w:r>
        <w:rPr>
          <w:b/>
        </w:rPr>
        <w:t xml:space="preserve">тооцан-тооцандан </w:t>
      </w:r>
      <w:r>
        <w:t xml:space="preserve">погов. друг - другом, а расчёты - расчётами;  ≈ дружба дружбой, а табачок врозь; </w:t>
      </w:r>
      <w:r>
        <w:rPr>
          <w:b/>
        </w:rPr>
        <w:t>эвр</w:t>
      </w:r>
      <w:r/>
      <w:r>
        <w:rPr>
          <w:b/>
        </w:rPr>
        <w:t>ә</w:t>
      </w:r>
      <w:r/>
      <w:r>
        <w:rPr>
          <w:b/>
        </w:rPr>
        <w:t xml:space="preserve">ннь нууцан </w:t>
      </w:r>
      <w:r/>
      <w:r>
        <w:rPr>
          <w:b/>
        </w:rPr>
        <w:t xml:space="preserve">үүртән </w:t>
      </w:r>
      <w:r/>
      <w:r>
        <w:rPr>
          <w:b/>
        </w:rPr>
        <w:t xml:space="preserve">чигн </w:t>
      </w:r>
      <w:r/>
      <w:r>
        <w:rPr>
          <w:b/>
        </w:rPr>
        <w:t xml:space="preserve">бичә </w:t>
      </w:r>
      <w:r/>
      <w:r>
        <w:rPr>
          <w:b/>
        </w:rPr>
        <w:t xml:space="preserve">кел, тер </w:t>
      </w:r>
      <w:r/>
      <w:r>
        <w:rPr>
          <w:b/>
        </w:rPr>
        <w:t xml:space="preserve">юңгад гихлә, үүрт </w:t>
      </w:r>
      <w:r/>
      <w:r>
        <w:rPr>
          <w:b/>
        </w:rPr>
        <w:t xml:space="preserve">бас </w:t>
      </w:r>
      <w:r/>
      <w:r>
        <w:rPr>
          <w:b/>
        </w:rPr>
        <w:t>үүрмүд бәәдмн</w:t>
      </w:r>
      <w:r>
        <w:t xml:space="preserve"> погов. не доверяй свою тайну даже другу, у друга</w:t>
      </w:r>
      <w:r>
        <w:rPr>
          <w:b/>
        </w:rPr>
        <w:t xml:space="preserve"> </w:t>
      </w:r>
      <w:r>
        <w:t xml:space="preserve">тоже есть друзья; ≈ говоришь по секрету, а пойдёт по всему свету; </w:t>
      </w:r>
      <w:r>
        <w:rPr>
          <w:b/>
        </w:rPr>
        <w:t>үү</w:t>
      </w:r>
      <w:r/>
      <w:r>
        <w:rPr>
          <w:b/>
        </w:rPr>
        <w:t>рин арвн хойр баатр минь</w:t>
      </w:r>
      <w:r>
        <w:t xml:space="preserve"> Джангар и вы, двенадцать моих друзей-богатырей 2) ровесник</w:t>
      </w:r>
      <w:r>
        <w:rPr>
          <w:b/>
        </w:rPr>
        <w:t xml:space="preserve">, </w:t>
      </w:r>
      <w:r>
        <w:t xml:space="preserve">сверстник; </w:t>
      </w:r>
      <w:r>
        <w:rPr>
          <w:b/>
        </w:rPr>
        <w:t xml:space="preserve">нег </w:t>
      </w:r>
      <w:r/>
      <w:r>
        <w:rPr>
          <w:b/>
        </w:rPr>
        <w:t>үү</w:t>
      </w:r>
      <w:r/>
      <w:r>
        <w:rPr>
          <w:b/>
        </w:rPr>
        <w:t xml:space="preserve">рин </w:t>
      </w:r>
      <w:r/>
      <w:r>
        <w:rPr>
          <w:b/>
        </w:rPr>
        <w:t>көвүд</w:t>
      </w:r>
      <w:r>
        <w:t xml:space="preserve"> ровесники</w:t>
      </w:r>
      <w:r>
        <w:rPr>
          <w:b/>
        </w:rPr>
        <w:t xml:space="preserve">, </w:t>
      </w:r>
      <w:r>
        <w:t xml:space="preserve">ребята одного возраста; </w:t>
      </w:r>
      <w:r>
        <w:rPr>
          <w:b/>
        </w:rPr>
        <w:t xml:space="preserve">нег </w:t>
      </w:r>
      <w:r/>
      <w:r>
        <w:rPr>
          <w:b/>
        </w:rPr>
        <w:t>үүрин улс</w:t>
      </w:r>
      <w:r>
        <w:t xml:space="preserve"> люди одного поколения ◊ </w:t>
      </w:r>
      <w:r>
        <w:rPr>
          <w:b/>
        </w:rPr>
        <w:t>ү</w:t>
      </w:r>
      <w:r/>
      <w:r>
        <w:rPr>
          <w:b/>
        </w:rPr>
        <w:t>р сар</w:t>
      </w:r>
      <w:r>
        <w:t xml:space="preserve"> май месяц</w:t>
      </w:r>
    </w:p>
    <w:p>
      <w:r/>
      <w:r>
        <w:rPr>
          <w:b/>
        </w:rPr>
        <w:t xml:space="preserve">үрә </w:t>
      </w:r>
      <w:r>
        <w:t>лошадь на третьем году</w:t>
      </w:r>
      <w:r>
        <w:rPr>
          <w:b/>
        </w:rPr>
        <w:t xml:space="preserve">, </w:t>
      </w:r>
      <w:r>
        <w:t xml:space="preserve">трёхгодовалая лошадь; </w:t>
      </w:r>
      <w:r>
        <w:rPr>
          <w:b/>
        </w:rPr>
        <w:t xml:space="preserve">Арнзл Зеердин </w:t>
      </w:r>
      <w:r/>
      <w:r>
        <w:rPr>
          <w:b/>
        </w:rPr>
        <w:t xml:space="preserve">үрә </w:t>
      </w:r>
      <w:r/>
      <w:r>
        <w:rPr>
          <w:b/>
        </w:rPr>
        <w:t xml:space="preserve">цагт </w:t>
      </w:r>
      <w:r/>
      <w:r>
        <w:rPr>
          <w:b/>
        </w:rPr>
        <w:t>өргҗ мордгсн</w:t>
      </w:r>
      <w:r>
        <w:t xml:space="preserve"> Джангар сел на своего аранзала Рыжко, когда ему было три года отроду</w:t>
      </w:r>
    </w:p>
    <w:p>
      <w:r/>
      <w:r>
        <w:rPr>
          <w:b/>
        </w:rPr>
        <w:t>үрәгдх</w:t>
      </w:r>
      <w:r>
        <w:t xml:space="preserve"> [үрәгдехе] страд. от </w:t>
      </w:r>
      <w:r>
        <w:rPr>
          <w:b/>
        </w:rPr>
        <w:t>ү</w:t>
      </w:r>
      <w:r/>
      <w:r>
        <w:rPr>
          <w:b/>
        </w:rPr>
        <w:t>рх</w:t>
      </w:r>
      <w:r>
        <w:t xml:space="preserve"> 1) быть уничтоженным (зарубленным), уничтожаться 2) быть истраченным (израсходованным)</w:t>
      </w:r>
    </w:p>
    <w:p>
      <w:r/>
      <w:r>
        <w:rPr>
          <w:b/>
        </w:rPr>
        <w:t>ү</w:t>
      </w:r>
      <w:r/>
      <w:r>
        <w:rPr>
          <w:b/>
        </w:rPr>
        <w:t>р</w:t>
      </w:r>
      <w:r/>
      <w:r>
        <w:rPr>
          <w:b/>
        </w:rPr>
        <w:t>ә</w:t>
      </w:r>
      <w:r/>
      <w:r>
        <w:rPr>
          <w:b/>
        </w:rPr>
        <w:t>гч</w:t>
      </w:r>
      <w:r>
        <w:t xml:space="preserve"> [үрәгче] губительный, пагубный</w:t>
      </w:r>
    </w:p>
    <w:p>
      <w:r/>
      <w:r>
        <w:rPr>
          <w:b/>
        </w:rPr>
        <w:t>үрәлһн</w:t>
      </w:r>
      <w:r>
        <w:t xml:space="preserve"> [үрәлһен] и. д. от </w:t>
      </w:r>
      <w:r>
        <w:rPr>
          <w:b/>
        </w:rPr>
        <w:t>үрәх</w:t>
      </w:r>
      <w:r>
        <w:t xml:space="preserve"> порча, разрушение; ломка</w:t>
      </w:r>
    </w:p>
    <w:p>
      <w:r/>
      <w:r>
        <w:rPr>
          <w:b/>
        </w:rPr>
        <w:t>үрәлһх</w:t>
      </w:r>
      <w:r>
        <w:t xml:space="preserve"> [үрәлһехе] побуд. от </w:t>
      </w:r>
      <w:r>
        <w:rPr>
          <w:b/>
        </w:rPr>
        <w:t>үрәх</w:t>
      </w:r>
      <w:r>
        <w:t xml:space="preserve"> портить, разрушать; ломать</w:t>
      </w:r>
    </w:p>
    <w:p>
      <w:r/>
      <w:r>
        <w:rPr>
          <w:b/>
        </w:rPr>
        <w:t xml:space="preserve">үрәмтхә </w:t>
      </w:r>
      <w:r>
        <w:t xml:space="preserve">[үрәмтехә] расточительный; </w:t>
      </w:r>
      <w:r>
        <w:rPr>
          <w:b/>
        </w:rPr>
        <w:t xml:space="preserve">үрәмтхә </w:t>
      </w:r>
      <w:r/>
      <w:r>
        <w:rPr>
          <w:b/>
        </w:rPr>
        <w:t>к</w:t>
      </w:r>
      <w:r/>
      <w:r>
        <w:rPr>
          <w:b/>
        </w:rPr>
        <w:t>ү</w:t>
      </w:r>
      <w:r/>
      <w:r>
        <w:rPr>
          <w:b/>
        </w:rPr>
        <w:t>н</w:t>
      </w:r>
      <w:r>
        <w:t xml:space="preserve"> расточительный человек</w:t>
      </w:r>
    </w:p>
    <w:p>
      <w:r/>
      <w:r>
        <w:rPr>
          <w:b/>
        </w:rPr>
        <w:t>үрәсллһн</w:t>
      </w:r>
      <w:r>
        <w:t xml:space="preserve"> [үрәселлһен] и. д. от </w:t>
      </w:r>
      <w:r>
        <w:rPr>
          <w:b/>
        </w:rPr>
        <w:t>ү</w:t>
      </w:r>
      <w:r/>
      <w:r>
        <w:rPr>
          <w:b/>
        </w:rPr>
        <w:t>р</w:t>
      </w:r>
      <w:r/>
      <w:r>
        <w:rPr>
          <w:b/>
        </w:rPr>
        <w:t>ә</w:t>
      </w:r>
      <w:r/>
      <w:r>
        <w:rPr>
          <w:b/>
        </w:rPr>
        <w:t>слх</w:t>
      </w:r>
      <w:r>
        <w:t xml:space="preserve"> уст. полировка; шлифовка</w:t>
      </w:r>
    </w:p>
    <w:p>
      <w:r/>
      <w:r>
        <w:rPr>
          <w:b/>
        </w:rPr>
        <w:t>үрәслх</w:t>
      </w:r>
      <w:r>
        <w:t xml:space="preserve"> [үрәселхе] уст. полировать; шлифовать</w:t>
      </w:r>
    </w:p>
    <w:p>
      <w:r/>
      <w:r>
        <w:rPr>
          <w:b/>
        </w:rPr>
        <w:t>үрәх</w:t>
      </w:r>
      <w:r>
        <w:t xml:space="preserve"> [үрәхе] побуд. от </w:t>
      </w:r>
      <w:r>
        <w:rPr>
          <w:b/>
        </w:rPr>
        <w:t>ү</w:t>
      </w:r>
      <w:r/>
      <w:r>
        <w:rPr>
          <w:b/>
        </w:rPr>
        <w:t xml:space="preserve">рх </w:t>
      </w:r>
      <w:r/>
      <w:r>
        <w:rPr>
          <w:b/>
        </w:rPr>
        <w:t>III</w:t>
      </w:r>
      <w:r>
        <w:t xml:space="preserve"> портить, уничтожать; </w:t>
      </w:r>
      <w:r>
        <w:rPr>
          <w:b/>
        </w:rPr>
        <w:t xml:space="preserve">шову </w:t>
      </w:r>
      <w:r/>
      <w:r>
        <w:rPr>
          <w:b/>
        </w:rPr>
        <w:t>ү</w:t>
      </w:r>
      <w:r/>
      <w:r>
        <w:rPr>
          <w:b/>
        </w:rPr>
        <w:t xml:space="preserve">злго сум </w:t>
      </w:r>
      <w:r/>
      <w:r>
        <w:rPr>
          <w:b/>
        </w:rPr>
        <w:t xml:space="preserve">бичә үрә, </w:t>
      </w:r>
      <w:r/>
      <w:r>
        <w:rPr>
          <w:b/>
        </w:rPr>
        <w:t xml:space="preserve">ус узлго </w:t>
      </w:r>
      <w:r/>
      <w:r>
        <w:rPr>
          <w:b/>
        </w:rPr>
        <w:t xml:space="preserve">һосан </w:t>
      </w:r>
      <w:r/>
      <w:r>
        <w:rPr>
          <w:b/>
        </w:rPr>
        <w:t>бич</w:t>
      </w:r>
      <w:r/>
      <w:r>
        <w:rPr>
          <w:b/>
        </w:rPr>
        <w:t>ә</w:t>
      </w:r>
      <w:r/>
      <w:r>
        <w:rPr>
          <w:b/>
        </w:rPr>
        <w:t xml:space="preserve"> </w:t>
      </w:r>
      <w:r/>
      <w:r>
        <w:rPr>
          <w:b/>
        </w:rPr>
        <w:t>тәәл</w:t>
      </w:r>
      <w:r>
        <w:t xml:space="preserve"> погов. не увидев птицу - не порть патрон, не увидев воды - не снимай сапоги</w:t>
      </w:r>
    </w:p>
    <w:p>
      <w:r/>
      <w:r>
        <w:rPr>
          <w:b/>
        </w:rPr>
        <w:t xml:space="preserve">үрвәд </w:t>
      </w:r>
      <w:r>
        <w:t xml:space="preserve">медленно, тихо; постепенно; </w:t>
      </w:r>
      <w:r>
        <w:rPr>
          <w:b/>
        </w:rPr>
        <w:t>үрвәд йовцхай</w:t>
      </w:r>
      <w:r>
        <w:t xml:space="preserve"> пойдёмте медленно</w:t>
      </w:r>
    </w:p>
    <w:p>
      <w:r/>
      <w:r>
        <w:rPr>
          <w:b/>
        </w:rPr>
        <w:t>ү</w:t>
      </w:r>
      <w:r/>
      <w:r>
        <w:rPr>
          <w:b/>
        </w:rPr>
        <w:t>рвгдх</w:t>
      </w:r>
      <w:r>
        <w:t xml:space="preserve"> [үрвегдехе] страд. от </w:t>
      </w:r>
      <w:r>
        <w:rPr>
          <w:b/>
        </w:rPr>
        <w:t xml:space="preserve">үрвх </w:t>
      </w:r>
      <w:r>
        <w:t>замедляться, убавляться (о скорости)</w:t>
      </w:r>
    </w:p>
    <w:p>
      <w:r/>
      <w:r>
        <w:rPr>
          <w:b/>
        </w:rPr>
        <w:t>үрвлһн</w:t>
      </w:r>
      <w:r>
        <w:t xml:space="preserve"> [үрвелһен] и. д. от </w:t>
      </w:r>
      <w:r>
        <w:rPr>
          <w:b/>
        </w:rPr>
        <w:t>үрвх</w:t>
      </w:r>
      <w:r>
        <w:t xml:space="preserve"> замедление, убавление (скорости)</w:t>
      </w:r>
    </w:p>
    <w:p>
      <w:r/>
      <w:r>
        <w:rPr>
          <w:b/>
        </w:rPr>
        <w:t>урвсн</w:t>
      </w:r>
      <w:r>
        <w:t xml:space="preserve"> [үрвесен] неторопливый, медлительный</w:t>
      </w:r>
    </w:p>
    <w:p>
      <w:r/>
      <w:r>
        <w:rPr>
          <w:b/>
        </w:rPr>
        <w:t>үрвтр</w:t>
      </w:r>
      <w:r>
        <w:t xml:space="preserve"> [үревтер] рашпиль, терпуг; </w:t>
      </w:r>
      <w:r>
        <w:rPr>
          <w:b/>
        </w:rPr>
        <w:t>төгрг үрвтр</w:t>
      </w:r>
      <w:r>
        <w:t xml:space="preserve"> круглый рашпиль</w:t>
      </w:r>
    </w:p>
    <w:p>
      <w:r/>
      <w:r>
        <w:rPr>
          <w:b/>
        </w:rPr>
        <w:t>үрвтрх</w:t>
      </w:r>
      <w:r>
        <w:t xml:space="preserve"> [үрветерхе] обрабатывать рашпилем (терпугом)</w:t>
      </w:r>
    </w:p>
    <w:p>
      <w:r/>
      <w:r>
        <w:rPr>
          <w:b/>
        </w:rPr>
        <w:t>үрвүлх</w:t>
      </w:r>
      <w:r>
        <w:t xml:space="preserve"> [үрвүүлхе] побуд. от </w:t>
      </w:r>
      <w:r>
        <w:rPr>
          <w:b/>
        </w:rPr>
        <w:t>ү</w:t>
      </w:r>
      <w:r/>
      <w:r>
        <w:rPr>
          <w:b/>
        </w:rPr>
        <w:t>рвх</w:t>
      </w:r>
      <w:r/>
    </w:p>
    <w:p>
      <w:r/>
      <w:r>
        <w:rPr>
          <w:b/>
        </w:rPr>
        <w:t>үрвх</w:t>
      </w:r>
      <w:r>
        <w:t xml:space="preserve"> [үрвехе] идти медленно; быть медлительным; делать что-л. медленно; </w:t>
      </w:r>
      <w:r>
        <w:rPr>
          <w:b/>
        </w:rPr>
        <w:t xml:space="preserve">поезд </w:t>
      </w:r>
      <w:r/>
      <w:r>
        <w:rPr>
          <w:b/>
        </w:rPr>
        <w:t>ү</w:t>
      </w:r>
      <w:r/>
      <w:r>
        <w:rPr>
          <w:b/>
        </w:rPr>
        <w:t>рв</w:t>
      </w:r>
      <w:r/>
      <w:r>
        <w:rPr>
          <w:b/>
        </w:rPr>
        <w:t>ә</w:t>
      </w:r>
      <w:r/>
      <w:r>
        <w:rPr>
          <w:b/>
        </w:rPr>
        <w:t xml:space="preserve">д станцур </w:t>
      </w:r>
      <w:r/>
      <w:r>
        <w:rPr>
          <w:b/>
        </w:rPr>
        <w:t>өөрдв</w:t>
      </w:r>
      <w:r>
        <w:t xml:space="preserve"> поезд медленно подошёл к станции; </w:t>
      </w:r>
      <w:r>
        <w:rPr>
          <w:b/>
        </w:rPr>
        <w:t xml:space="preserve">үрвҗ </w:t>
      </w:r>
      <w:r/>
      <w:r>
        <w:rPr>
          <w:b/>
        </w:rPr>
        <w:t xml:space="preserve">кесн </w:t>
      </w:r>
      <w:r/>
      <w:r>
        <w:rPr>
          <w:b/>
        </w:rPr>
        <w:t xml:space="preserve">көдлмш түргәр төгсдг </w:t>
      </w:r>
      <w:r>
        <w:t>погов. ≈ тише едешь, дальше будешь (букв. работа, выполняемая неторопливо, быстро завершается)</w:t>
      </w:r>
    </w:p>
    <w:p>
      <w:r/>
      <w:r>
        <w:rPr>
          <w:b/>
        </w:rPr>
        <w:t>үргәлһн</w:t>
      </w:r>
      <w:r>
        <w:t xml:space="preserve"> [үргәлһен] и. д. от </w:t>
      </w:r>
      <w:r>
        <w:rPr>
          <w:b/>
        </w:rPr>
        <w:t>үргәх</w:t>
      </w:r>
      <w:r>
        <w:t xml:space="preserve"> тревога; </w:t>
      </w:r>
      <w:r>
        <w:rPr>
          <w:b/>
        </w:rPr>
        <w:t xml:space="preserve">худл </w:t>
      </w:r>
      <w:r/>
      <w:r>
        <w:rPr>
          <w:b/>
        </w:rPr>
        <w:t>үргәлһн</w:t>
      </w:r>
      <w:r>
        <w:t xml:space="preserve"> ложная тревога</w:t>
      </w:r>
    </w:p>
    <w:p>
      <w:r/>
      <w:r>
        <w:rPr>
          <w:b/>
        </w:rPr>
        <w:t>үргән</w:t>
      </w:r>
      <w:r>
        <w:t xml:space="preserve"> тревога; </w:t>
      </w:r>
      <w:r>
        <w:rPr>
          <w:b/>
        </w:rPr>
        <w:t xml:space="preserve">үргән </w:t>
      </w:r>
      <w:r/>
      <w:r>
        <w:rPr>
          <w:b/>
        </w:rPr>
        <w:t>уга</w:t>
      </w:r>
      <w:r>
        <w:t xml:space="preserve"> спокойный, безмятежный; </w:t>
      </w:r>
      <w:r>
        <w:rPr>
          <w:b/>
        </w:rPr>
        <w:t>ү</w:t>
      </w:r>
      <w:r/>
      <w:r>
        <w:rPr>
          <w:b/>
        </w:rPr>
        <w:t>рг</w:t>
      </w:r>
      <w:r/>
      <w:r>
        <w:rPr>
          <w:b/>
        </w:rPr>
        <w:t>ә</w:t>
      </w:r>
      <w:r/>
      <w:r>
        <w:rPr>
          <w:b/>
        </w:rPr>
        <w:t>н уга тогтун</w:t>
      </w:r>
      <w:r/>
      <w:r>
        <w:rPr>
          <w:b/>
        </w:rPr>
        <w:t xml:space="preserve"> </w:t>
      </w:r>
      <w:r/>
      <w:r>
        <w:rPr>
          <w:b/>
        </w:rPr>
        <w:t xml:space="preserve">орта </w:t>
      </w:r>
      <w:r>
        <w:t>Джангар страна его безмятежна (спокойна)</w:t>
      </w:r>
    </w:p>
    <w:p>
      <w:r/>
      <w:r>
        <w:rPr>
          <w:b/>
        </w:rPr>
        <w:t>үргәсн</w:t>
      </w:r>
      <w:r>
        <w:t xml:space="preserve"> [үргәсен] встревоженный; </w:t>
      </w:r>
      <w:r>
        <w:rPr>
          <w:b/>
        </w:rPr>
        <w:t xml:space="preserve">үргәсн гөрәсд </w:t>
      </w:r>
      <w:r>
        <w:t>встревоженные сайгаки</w:t>
      </w:r>
    </w:p>
    <w:p>
      <w:r/>
      <w:r>
        <w:rPr>
          <w:b/>
        </w:rPr>
        <w:t xml:space="preserve">үргәх </w:t>
      </w:r>
      <w:r>
        <w:t xml:space="preserve">[үргәхе] побуд. от </w:t>
      </w:r>
      <w:r>
        <w:rPr>
          <w:b/>
        </w:rPr>
        <w:t xml:space="preserve">үргх </w:t>
      </w:r>
      <w:r>
        <w:t>пугать, отпугивать, спугивать, тревожить</w:t>
      </w:r>
    </w:p>
    <w:p>
      <w:r/>
      <w:r>
        <w:rPr>
          <w:b/>
        </w:rPr>
        <w:t>үргдх</w:t>
      </w:r>
      <w:r>
        <w:t xml:space="preserve"> [үрегдехе] страд. от </w:t>
      </w:r>
      <w:r>
        <w:rPr>
          <w:b/>
        </w:rPr>
        <w:t xml:space="preserve">үрх </w:t>
      </w:r>
      <w:r/>
      <w:r>
        <w:rPr>
          <w:b/>
        </w:rPr>
        <w:t>I</w:t>
      </w:r>
      <w:r/>
    </w:p>
    <w:p>
      <w:r/>
      <w:r>
        <w:rPr>
          <w:b/>
        </w:rPr>
        <w:t xml:space="preserve">үргҗл </w:t>
      </w:r>
      <w:r>
        <w:t>[үргҗел] уст. —продолжение</w:t>
      </w:r>
    </w:p>
    <w:p>
      <w:r/>
      <w:r>
        <w:rPr>
          <w:b/>
        </w:rPr>
        <w:t>үрглән</w:t>
      </w:r>
      <w:r>
        <w:t xml:space="preserve"> [үргелән] дремота; сонливость</w:t>
      </w:r>
    </w:p>
    <w:p>
      <w:r/>
      <w:r>
        <w:rPr>
          <w:b/>
        </w:rPr>
        <w:t>үрглһн</w:t>
      </w:r>
      <w:r>
        <w:t xml:space="preserve"> [үргелһен] и. д. от </w:t>
      </w:r>
      <w:r>
        <w:rPr>
          <w:b/>
        </w:rPr>
        <w:t>үргх</w:t>
      </w:r>
      <w:r/>
    </w:p>
    <w:p>
      <w:r/>
      <w:r>
        <w:rPr>
          <w:b/>
        </w:rPr>
        <w:t>үрглдх</w:t>
      </w:r>
      <w:r>
        <w:t xml:space="preserve"> [үргелдехе] совм.-взаимн. от </w:t>
      </w:r>
      <w:r>
        <w:rPr>
          <w:b/>
        </w:rPr>
        <w:t>үргх</w:t>
      </w:r>
      <w:r/>
    </w:p>
    <w:p>
      <w:r/>
      <w:r>
        <w:rPr>
          <w:b/>
        </w:rPr>
        <w:t xml:space="preserve">үрглҗ </w:t>
      </w:r>
      <w:r>
        <w:t xml:space="preserve">[үргелҗе] </w:t>
      </w:r>
      <w:r>
        <w:rPr>
          <w:b/>
        </w:rPr>
        <w:t xml:space="preserve">1. </w:t>
      </w:r>
      <w:r>
        <w:t xml:space="preserve">постоянно, беспрерывно, сплошь </w:t>
      </w:r>
      <w:r>
        <w:rPr>
          <w:b/>
        </w:rPr>
        <w:t xml:space="preserve">2. </w:t>
      </w:r>
      <w:r>
        <w:t>постоянный, беспрерывный, сплошной</w:t>
      </w:r>
    </w:p>
    <w:p>
      <w:r/>
      <w:r>
        <w:rPr>
          <w:b/>
        </w:rPr>
        <w:t>үрглҗдән</w:t>
      </w:r>
      <w:r>
        <w:t xml:space="preserve"> [үргелҗедән] сплошь; беспрерывно, всё время, постоянно; </w:t>
      </w:r>
      <w:r>
        <w:rPr>
          <w:b/>
        </w:rPr>
        <w:t xml:space="preserve">үрглҗдән, җилин дөрвн цагт, үртә-садтаһан амулң менд бәәтн! </w:t>
      </w:r>
      <w:r>
        <w:t xml:space="preserve">фольк. во все времена года живите со своими детьми в спокойствии и здравии!; </w:t>
      </w:r>
      <w:r>
        <w:rPr>
          <w:b/>
        </w:rPr>
        <w:t xml:space="preserve">үрглҗд үн </w:t>
      </w:r>
      <w:r/>
      <w:r>
        <w:rPr>
          <w:b/>
        </w:rPr>
        <w:t xml:space="preserve">кел, </w:t>
      </w:r>
      <w:r/>
      <w:r>
        <w:rPr>
          <w:b/>
        </w:rPr>
        <w:t xml:space="preserve">кезә болв чигн </w:t>
      </w:r>
      <w:r/>
      <w:r>
        <w:rPr>
          <w:b/>
        </w:rPr>
        <w:t xml:space="preserve">худл </w:t>
      </w:r>
      <w:r/>
      <w:r>
        <w:rPr>
          <w:b/>
        </w:rPr>
        <w:t xml:space="preserve">бичә кел </w:t>
      </w:r>
      <w:r>
        <w:t>погов. говори всегда правду и никогда не лги</w:t>
      </w:r>
    </w:p>
    <w:p>
      <w:r/>
      <w:r>
        <w:rPr>
          <w:b/>
        </w:rPr>
        <w:t>үрглҗлүлх</w:t>
      </w:r>
      <w:r>
        <w:t xml:space="preserve"> [үргелҗелүүлхе] побуд. от </w:t>
      </w:r>
      <w:r>
        <w:rPr>
          <w:b/>
        </w:rPr>
        <w:t xml:space="preserve">үрглҗлх </w:t>
      </w:r>
      <w:r>
        <w:t>продолжать беспрерывно</w:t>
      </w:r>
    </w:p>
    <w:p>
      <w:r/>
      <w:r>
        <w:rPr>
          <w:b/>
        </w:rPr>
        <w:t>үрглҗлх</w:t>
      </w:r>
      <w:r>
        <w:t xml:space="preserve"> [үргелҗелхе] 1) продолжаться, тянуться, быть беспрерывным; </w:t>
      </w:r>
      <w:r>
        <w:rPr>
          <w:b/>
        </w:rPr>
        <w:t xml:space="preserve">илдкләр уг келлһн үрглҗдән </w:t>
      </w:r>
      <w:r/>
      <w:r>
        <w:rPr>
          <w:b/>
        </w:rPr>
        <w:t xml:space="preserve">бола </w:t>
      </w:r>
      <w:r/>
      <w:r>
        <w:rPr>
          <w:b/>
        </w:rPr>
        <w:t xml:space="preserve">бәәнә </w:t>
      </w:r>
      <w:r>
        <w:t xml:space="preserve">прения по докладу продолжаются 2) поодолжать; </w:t>
      </w:r>
      <w:r>
        <w:rPr>
          <w:b/>
        </w:rPr>
        <w:t xml:space="preserve">күүндвр үрглҗлх </w:t>
      </w:r>
      <w:r>
        <w:t>продолжать беседу</w:t>
      </w:r>
    </w:p>
    <w:p>
      <w:r/>
      <w:r>
        <w:rPr>
          <w:b/>
        </w:rPr>
        <w:t>үргллһн</w:t>
      </w:r>
      <w:r>
        <w:t xml:space="preserve"> [үргеллһен] и. д. от </w:t>
      </w:r>
      <w:r>
        <w:rPr>
          <w:b/>
        </w:rPr>
        <w:t xml:space="preserve">үрглх </w:t>
      </w:r>
      <w:r>
        <w:t>дремота, сонное состояние</w:t>
      </w:r>
    </w:p>
    <w:p>
      <w:r/>
      <w:r>
        <w:rPr>
          <w:b/>
        </w:rPr>
        <w:t xml:space="preserve">үрглүлх </w:t>
      </w:r>
      <w:r>
        <w:t xml:space="preserve">[үргелүүлхе] побуд. от </w:t>
      </w:r>
      <w:r>
        <w:rPr>
          <w:b/>
        </w:rPr>
        <w:t xml:space="preserve">үрглх </w:t>
      </w:r>
      <w:r>
        <w:t>вызывать сонное состояние (дремоту)</w:t>
      </w:r>
    </w:p>
    <w:p>
      <w:r/>
      <w:r>
        <w:rPr>
          <w:b/>
        </w:rPr>
        <w:t xml:space="preserve">үрглх </w:t>
      </w:r>
      <w:r>
        <w:t xml:space="preserve">[үргелхе] клонить ко сну, дремать, клевать носом; </w:t>
      </w:r>
      <w:r>
        <w:rPr>
          <w:b/>
        </w:rPr>
        <w:t xml:space="preserve">үргләд авх </w:t>
      </w:r>
      <w:r>
        <w:t xml:space="preserve">вздремнуть; </w:t>
      </w:r>
      <w:r>
        <w:rPr>
          <w:b/>
        </w:rPr>
        <w:t xml:space="preserve">үүлго күүкн үрглдг, үүлтә күүкн җирһдг </w:t>
      </w:r>
      <w:r>
        <w:t>погов. девушка-бездельница дремлет, а рукодельница веселится</w:t>
      </w:r>
    </w:p>
    <w:p>
      <w:r/>
      <w:r>
        <w:rPr>
          <w:b/>
        </w:rPr>
        <w:t xml:space="preserve">үргмтхә </w:t>
      </w:r>
      <w:r>
        <w:t xml:space="preserve">[үргемтхә] пугливый; </w:t>
      </w:r>
      <w:r>
        <w:rPr>
          <w:b/>
        </w:rPr>
        <w:t xml:space="preserve">үргмтхә мөрн </w:t>
      </w:r>
      <w:r>
        <w:t>пугливая лошадь</w:t>
      </w:r>
    </w:p>
    <w:p>
      <w:r/>
      <w:r>
        <w:rPr>
          <w:b/>
        </w:rPr>
        <w:t xml:space="preserve">үргсн </w:t>
      </w:r>
      <w:r/>
      <w:r>
        <w:rPr>
          <w:b/>
        </w:rPr>
        <w:t>I</w:t>
      </w:r>
      <w:r>
        <w:t xml:space="preserve"> [үргесен] 1) встревоженный 2) испуганный; </w:t>
      </w:r>
      <w:r>
        <w:rPr>
          <w:b/>
        </w:rPr>
        <w:t xml:space="preserve">үргсн хөд үзг чиг уга һарад гүүлдв </w:t>
      </w:r>
      <w:r>
        <w:t>испуганные овцы разбежались</w:t>
      </w:r>
    </w:p>
    <w:p>
      <w:r/>
      <w:r>
        <w:rPr>
          <w:b/>
        </w:rPr>
        <w:t xml:space="preserve">үргсн </w:t>
      </w:r>
      <w:r/>
      <w:r>
        <w:rPr>
          <w:b/>
        </w:rPr>
        <w:t>II</w:t>
      </w:r>
      <w:r>
        <w:t xml:space="preserve"> [үргесен] колючка, шип</w:t>
      </w:r>
    </w:p>
    <w:p>
      <w:r/>
      <w:r>
        <w:rPr>
          <w:b/>
        </w:rPr>
        <w:t>үргх</w:t>
      </w:r>
      <w:r>
        <w:t xml:space="preserve"> [үргехе] 1) пугаться, шарахаться, бросаться в сторону (о животных) 2) вспархивать (о птицах)</w:t>
      </w:r>
    </w:p>
    <w:p>
      <w:r/>
      <w:r>
        <w:rPr>
          <w:b/>
        </w:rPr>
        <w:t>үргч</w:t>
      </w:r>
      <w:r>
        <w:t xml:space="preserve"> [үрегче] пригласительный; </w:t>
      </w:r>
      <w:r>
        <w:rPr>
          <w:b/>
        </w:rPr>
        <w:t xml:space="preserve">үргч </w:t>
      </w:r>
      <w:r/>
      <w:r>
        <w:rPr>
          <w:b/>
        </w:rPr>
        <w:t xml:space="preserve">билет </w:t>
      </w:r>
      <w:r>
        <w:t>пригласительный билет</w:t>
      </w:r>
    </w:p>
    <w:p>
      <w:r/>
      <w:r>
        <w:rPr>
          <w:b/>
        </w:rPr>
        <w:t xml:space="preserve">үрдг </w:t>
      </w:r>
      <w:r>
        <w:t xml:space="preserve">[үрдег] трепальный; </w:t>
      </w:r>
      <w:r>
        <w:rPr>
          <w:b/>
        </w:rPr>
        <w:t xml:space="preserve">ноос </w:t>
      </w:r>
      <w:r/>
      <w:r>
        <w:rPr>
          <w:b/>
        </w:rPr>
        <w:t>ү</w:t>
      </w:r>
      <w:r/>
      <w:r>
        <w:rPr>
          <w:b/>
        </w:rPr>
        <w:t xml:space="preserve">рдг машин </w:t>
      </w:r>
      <w:r>
        <w:t>шерстотрепальная машина</w:t>
      </w:r>
    </w:p>
    <w:p>
      <w:r/>
      <w:r>
        <w:rPr>
          <w:b/>
        </w:rPr>
        <w:t>үрҗл</w:t>
      </w:r>
      <w:r>
        <w:t xml:space="preserve"> [үрҗел] уст. 1) размножение 2) рост, прирост; </w:t>
      </w:r>
      <w:r>
        <w:rPr>
          <w:b/>
        </w:rPr>
        <w:t xml:space="preserve">малын </w:t>
      </w:r>
      <w:r/>
      <w:r>
        <w:rPr>
          <w:b/>
        </w:rPr>
        <w:t xml:space="preserve">үрҗл </w:t>
      </w:r>
      <w:r>
        <w:t xml:space="preserve">рост поголовья скота 3) плодовитость; плодородность; </w:t>
      </w:r>
      <w:r>
        <w:rPr>
          <w:b/>
        </w:rPr>
        <w:t xml:space="preserve">үрҗл сәәтә </w:t>
      </w:r>
      <w:r>
        <w:t>а) быстро размножающийся (о скоте); б) плодородный (о почве)</w:t>
      </w:r>
    </w:p>
    <w:p>
      <w:r/>
      <w:r>
        <w:rPr>
          <w:b/>
        </w:rPr>
        <w:t xml:space="preserve">үрҗлтә </w:t>
      </w:r>
      <w:r>
        <w:t xml:space="preserve">[үрҗелтә] уст. 1) имеющий приплод (прирост) 2) плодоносный 3) плодовитый; плодородный; </w:t>
      </w:r>
      <w:r>
        <w:rPr>
          <w:b/>
        </w:rPr>
        <w:t xml:space="preserve">үрҗлтә һазр </w:t>
      </w:r>
      <w:r>
        <w:t>плодородная почва</w:t>
      </w:r>
    </w:p>
    <w:p>
      <w:r/>
      <w:r>
        <w:rPr>
          <w:b/>
        </w:rPr>
        <w:t xml:space="preserve">үрҗүлх </w:t>
      </w:r>
      <w:r>
        <w:t xml:space="preserve">[үрҗүүлхе] побуд. от </w:t>
      </w:r>
      <w:r>
        <w:rPr>
          <w:b/>
        </w:rPr>
        <w:t xml:space="preserve">үрҗх </w:t>
      </w:r>
      <w:r>
        <w:t xml:space="preserve">уст. 1) множить, умножать; </w:t>
      </w:r>
      <w:r>
        <w:rPr>
          <w:b/>
        </w:rPr>
        <w:t xml:space="preserve">тавиг </w:t>
      </w:r>
      <w:r/>
      <w:r>
        <w:rPr>
          <w:b/>
        </w:rPr>
        <w:t xml:space="preserve">һурвнд үрҗулх </w:t>
      </w:r>
      <w:r>
        <w:t>пять умножить на три 2) размножать, плодить, разводить (скот);</w:t>
      </w:r>
      <w:r>
        <w:rPr>
          <w:b/>
        </w:rPr>
        <w:t xml:space="preserve"> </w:t>
      </w:r>
      <w:r/>
      <w:r>
        <w:rPr>
          <w:b/>
        </w:rPr>
        <w:t xml:space="preserve">хөд үрҗүлх </w:t>
      </w:r>
      <w:r>
        <w:t>разводить овец</w:t>
      </w:r>
    </w:p>
    <w:p>
      <w:r/>
      <w:r>
        <w:rPr>
          <w:b/>
        </w:rPr>
        <w:t>үрҗх</w:t>
      </w:r>
      <w:r>
        <w:t xml:space="preserve"> [урҗехе] уст. 1) умножаться 2) размножаться, плодиться (о скоте)</w:t>
      </w:r>
    </w:p>
    <w:p>
      <w:r/>
      <w:r>
        <w:rPr>
          <w:b/>
        </w:rPr>
        <w:t xml:space="preserve">үрлһн </w:t>
      </w:r>
      <w:r/>
      <w:r>
        <w:rPr>
          <w:b/>
        </w:rPr>
        <w:t>I</w:t>
      </w:r>
      <w:r>
        <w:t xml:space="preserve"> [үрелһен] и. д. от </w:t>
      </w:r>
      <w:r>
        <w:rPr>
          <w:b/>
        </w:rPr>
        <w:t>ү</w:t>
      </w:r>
      <w:r/>
      <w:r>
        <w:rPr>
          <w:b/>
        </w:rPr>
        <w:t xml:space="preserve">рх </w:t>
      </w:r>
      <w:r/>
      <w:r>
        <w:rPr>
          <w:b/>
        </w:rPr>
        <w:t>III</w:t>
      </w:r>
      <w:r/>
      <w:r>
        <w:rPr>
          <w:b/>
        </w:rPr>
        <w:t xml:space="preserve"> </w:t>
      </w:r>
      <w:r>
        <w:t>гибель; порча</w:t>
      </w:r>
    </w:p>
    <w:p>
      <w:r/>
      <w:r>
        <w:rPr>
          <w:b/>
        </w:rPr>
        <w:t xml:space="preserve">үрлһн </w:t>
      </w:r>
      <w:r/>
      <w:r>
        <w:rPr>
          <w:b/>
        </w:rPr>
        <w:t>II</w:t>
      </w:r>
      <w:r>
        <w:t xml:space="preserve"> [үрелһен] и. д. от </w:t>
      </w:r>
      <w:r>
        <w:rPr>
          <w:b/>
        </w:rPr>
        <w:t>ү</w:t>
      </w:r>
      <w:r/>
      <w:r>
        <w:rPr>
          <w:b/>
        </w:rPr>
        <w:t xml:space="preserve">рх </w:t>
      </w:r>
      <w:r/>
      <w:r>
        <w:rPr>
          <w:b/>
        </w:rPr>
        <w:t>II</w:t>
      </w:r>
      <w:r/>
    </w:p>
    <w:p>
      <w:r/>
      <w:r>
        <w:rPr>
          <w:b/>
        </w:rPr>
        <w:t>үрлһн</w:t>
      </w:r>
      <w:r>
        <w:t xml:space="preserve"> [үрелһен] и. д. от </w:t>
      </w:r>
      <w:r>
        <w:rPr>
          <w:b/>
        </w:rPr>
        <w:t xml:space="preserve">үрх </w:t>
      </w:r>
      <w:r/>
      <w:r>
        <w:rPr>
          <w:b/>
        </w:rPr>
        <w:t>I</w:t>
      </w:r>
      <w:r/>
      <w:r>
        <w:rPr>
          <w:b/>
        </w:rPr>
        <w:t xml:space="preserve"> </w:t>
      </w:r>
      <w:r>
        <w:t xml:space="preserve">приглашение кого-л.; </w:t>
      </w:r>
      <w:r>
        <w:rPr>
          <w:b/>
        </w:rPr>
        <w:t xml:space="preserve">үрлһ илгәх </w:t>
      </w:r>
      <w:r>
        <w:t xml:space="preserve">послать приглашение; </w:t>
      </w:r>
      <w:r>
        <w:rPr>
          <w:b/>
        </w:rPr>
        <w:t xml:space="preserve">урлһәр </w:t>
      </w:r>
      <w:r/>
      <w:r>
        <w:rPr>
          <w:b/>
        </w:rPr>
        <w:t xml:space="preserve">ирх </w:t>
      </w:r>
      <w:r>
        <w:t>прибыть по приглашению</w:t>
      </w:r>
    </w:p>
    <w:p>
      <w:r/>
      <w:r>
        <w:rPr>
          <w:b/>
        </w:rPr>
        <w:t>үрлһни</w:t>
      </w:r>
      <w:r>
        <w:t xml:space="preserve"> [урелһени] пригласительный; </w:t>
      </w:r>
      <w:r>
        <w:rPr>
          <w:b/>
        </w:rPr>
        <w:t xml:space="preserve">үрлһни </w:t>
      </w:r>
      <w:r/>
      <w:r>
        <w:rPr>
          <w:b/>
        </w:rPr>
        <w:t xml:space="preserve">билет </w:t>
      </w:r>
      <w:r>
        <w:t>пригласительный билет</w:t>
      </w:r>
    </w:p>
    <w:p>
      <w:r/>
      <w:r>
        <w:rPr>
          <w:b/>
        </w:rPr>
        <w:t>ү</w:t>
      </w:r>
      <w:r/>
      <w:r>
        <w:rPr>
          <w:b/>
        </w:rPr>
        <w:t>рл</w:t>
      </w:r>
      <w:r/>
      <w:r>
        <w:rPr>
          <w:b/>
        </w:rPr>
        <w:t>ү</w:t>
      </w:r>
      <w:r/>
      <w:r>
        <w:rPr>
          <w:b/>
        </w:rPr>
        <w:t>лх</w:t>
      </w:r>
      <w:r>
        <w:t xml:space="preserve"> [үрлүүлхе] побуд. от </w:t>
      </w:r>
      <w:r>
        <w:rPr>
          <w:b/>
        </w:rPr>
        <w:t>ү</w:t>
      </w:r>
      <w:r/>
      <w:r>
        <w:rPr>
          <w:b/>
        </w:rPr>
        <w:t xml:space="preserve">рлх </w:t>
      </w:r>
      <w:r>
        <w:t>отдавать на воспитание</w:t>
      </w:r>
    </w:p>
    <w:p>
      <w:r/>
      <w:r>
        <w:rPr>
          <w:b/>
        </w:rPr>
        <w:t>үрлх</w:t>
      </w:r>
      <w:r>
        <w:t xml:space="preserve"> [үрелхе] брать на воспитание; усыновлять, удочерять (ребёнка)</w:t>
      </w:r>
    </w:p>
    <w:p>
      <w:r/>
      <w:r>
        <w:rPr>
          <w:b/>
        </w:rPr>
        <w:t>үрн</w:t>
      </w:r>
      <w:r>
        <w:t xml:space="preserve"> [үрен] ребёнок, дитя, младенец; </w:t>
      </w:r>
      <w:r>
        <w:rPr>
          <w:b/>
        </w:rPr>
        <w:t xml:space="preserve">үрдүд </w:t>
      </w:r>
      <w:r>
        <w:t xml:space="preserve">дети, потомство; </w:t>
      </w:r>
      <w:r>
        <w:rPr>
          <w:b/>
        </w:rPr>
        <w:t xml:space="preserve">экин седкл </w:t>
      </w:r>
      <w:r/>
      <w:r>
        <w:rPr>
          <w:b/>
        </w:rPr>
        <w:t xml:space="preserve">үрнд, үрнә </w:t>
      </w:r>
      <w:r/>
      <w:r>
        <w:rPr>
          <w:b/>
        </w:rPr>
        <w:t xml:space="preserve">седкл </w:t>
      </w:r>
      <w:r/>
      <w:r>
        <w:rPr>
          <w:b/>
        </w:rPr>
        <w:t xml:space="preserve">көдәд </w:t>
      </w:r>
      <w:r>
        <w:t xml:space="preserve">посл. мысли матери — о детях, а мысли детей — в степи; </w:t>
      </w:r>
      <w:r>
        <w:rPr>
          <w:b/>
        </w:rPr>
        <w:t>ү</w:t>
      </w:r>
      <w:r/>
      <w:r>
        <w:rPr>
          <w:b/>
        </w:rPr>
        <w:t xml:space="preserve">рн уга эк, эцк, махн уга ясн мет </w:t>
      </w:r>
      <w:r>
        <w:t xml:space="preserve">погов. родители без потомства, что кость без мяса; </w:t>
      </w:r>
      <w:r>
        <w:rPr>
          <w:b/>
        </w:rPr>
        <w:t xml:space="preserve">би </w:t>
      </w:r>
      <w:r/>
      <w:r>
        <w:rPr>
          <w:b/>
        </w:rPr>
        <w:t xml:space="preserve">һазрар </w:t>
      </w:r>
      <w:r/>
      <w:r>
        <w:rPr>
          <w:b/>
        </w:rPr>
        <w:t xml:space="preserve">йовдн угав, </w:t>
      </w:r>
      <w:r/>
      <w:r>
        <w:rPr>
          <w:b/>
        </w:rPr>
        <w:t>өөдән хальҗ н</w:t>
      </w:r>
      <w:r/>
      <w:r>
        <w:rPr>
          <w:b/>
        </w:rPr>
        <w:t xml:space="preserve">исдгов, </w:t>
      </w:r>
      <w:r/>
      <w:r>
        <w:rPr>
          <w:b/>
        </w:rPr>
        <w:t>ү</w:t>
      </w:r>
      <w:r/>
      <w:r>
        <w:rPr>
          <w:b/>
        </w:rPr>
        <w:t xml:space="preserve">р бас ясдг угав, </w:t>
      </w:r>
      <w:r/>
      <w:r>
        <w:rPr>
          <w:b/>
        </w:rPr>
        <w:t xml:space="preserve">үрд һарһдгов </w:t>
      </w:r>
      <w:r>
        <w:t>загадка по земле не хожу, вверх не летаю, гнезда не вью, детей не рожаю (</w:t>
      </w:r>
      <w:r>
        <w:rPr>
          <w:b/>
        </w:rPr>
        <w:t xml:space="preserve">заһсн </w:t>
      </w:r>
      <w:r>
        <w:t xml:space="preserve">рыба); </w:t>
      </w:r>
      <w:r>
        <w:rPr>
          <w:b/>
        </w:rPr>
        <w:t xml:space="preserve">һарсн үрн </w:t>
      </w:r>
      <w:r/>
      <w:r>
        <w:rPr>
          <w:b/>
        </w:rPr>
        <w:t xml:space="preserve">экин </w:t>
      </w:r>
      <w:r/>
      <w:r>
        <w:rPr>
          <w:b/>
        </w:rPr>
        <w:t>сурһмҗас, һаз</w:t>
      </w:r>
      <w:r/>
      <w:r>
        <w:rPr>
          <w:b/>
        </w:rPr>
        <w:t xml:space="preserve">рин </w:t>
      </w:r>
      <w:r/>
      <w:r>
        <w:rPr>
          <w:b/>
        </w:rPr>
        <w:t xml:space="preserve">өвсн чингин элвгәс </w:t>
      </w:r>
      <w:r>
        <w:t>погов. воспитание ребёнка зависит от матери, а травостой зависит от обилия осадков</w:t>
      </w:r>
    </w:p>
    <w:p>
      <w:r/>
      <w:r>
        <w:rPr>
          <w:b/>
        </w:rPr>
        <w:t xml:space="preserve">үрнә </w:t>
      </w:r>
      <w:r>
        <w:t xml:space="preserve">[үренә] род. п. от </w:t>
      </w:r>
      <w:r>
        <w:rPr>
          <w:b/>
        </w:rPr>
        <w:t xml:space="preserve">үрн </w:t>
      </w:r>
      <w:r>
        <w:t>1) относящийся к собственным детям 2) детский</w:t>
      </w:r>
    </w:p>
    <w:p>
      <w:r/>
      <w:r>
        <w:rPr>
          <w:b/>
        </w:rPr>
        <w:t xml:space="preserve">үрнго </w:t>
      </w:r>
      <w:r>
        <w:t xml:space="preserve">[үренго] бездетный; </w:t>
      </w:r>
      <w:r>
        <w:rPr>
          <w:b/>
        </w:rPr>
        <w:t xml:space="preserve">үрнго куүнә чееҗ харңһу </w:t>
      </w:r>
      <w:r>
        <w:t>погов. у бездетного человека темно на душе</w:t>
      </w:r>
    </w:p>
    <w:p>
      <w:r/>
      <w:r>
        <w:rPr>
          <w:b/>
        </w:rPr>
        <w:t xml:space="preserve">урн-садн </w:t>
      </w:r>
      <w:r>
        <w:t>[үрен-садън] парн. дети; потомство</w:t>
      </w:r>
    </w:p>
    <w:p>
      <w:r/>
      <w:r>
        <w:rPr>
          <w:b/>
        </w:rPr>
        <w:t xml:space="preserve">үрншң </w:t>
      </w:r>
      <w:r>
        <w:t>[үреншец] подобно детям</w:t>
      </w:r>
    </w:p>
    <w:p>
      <w:r/>
      <w:r>
        <w:rPr>
          <w:b/>
        </w:rPr>
        <w:t xml:space="preserve">үрңкә </w:t>
      </w:r>
      <w:r>
        <w:t xml:space="preserve">[үреңкә] 1) испорченный 2) безнадёжный; </w:t>
      </w:r>
      <w:r>
        <w:rPr>
          <w:b/>
        </w:rPr>
        <w:t>үрңкә күүнд үг келхәр, үкрин өвр деер тәрә цацсн деер</w:t>
      </w:r>
      <w:r>
        <w:t xml:space="preserve"> погов. лучше сеять на рогах коровы, чем тратить слова на безнадёжного человека</w:t>
      </w:r>
    </w:p>
    <w:p>
      <w:r/>
      <w:r>
        <w:rPr>
          <w:b/>
        </w:rPr>
        <w:t>үрс</w:t>
      </w:r>
      <w:r>
        <w:t xml:space="preserve"> [үрес] состязание, схватка (в борьбе); </w:t>
      </w:r>
      <w:r>
        <w:rPr>
          <w:b/>
        </w:rPr>
        <w:t xml:space="preserve">үрст босх </w:t>
      </w:r>
      <w:r>
        <w:t>участвовать (выступать) в состязании борцов</w:t>
      </w:r>
    </w:p>
    <w:p>
      <w:r/>
      <w:r>
        <w:rPr>
          <w:b/>
        </w:rPr>
        <w:t>урсг</w:t>
      </w:r>
      <w:r>
        <w:t xml:space="preserve"> [урсег] любящий детей</w:t>
      </w:r>
    </w:p>
    <w:p>
      <w:r/>
      <w:r>
        <w:rPr>
          <w:b/>
        </w:rPr>
        <w:t>үрсн</w:t>
      </w:r>
      <w:r>
        <w:t xml:space="preserve"> [үрсен] испорченный</w:t>
      </w:r>
    </w:p>
    <w:p>
      <w:r/>
      <w:r>
        <w:rPr>
          <w:b/>
        </w:rPr>
        <w:t xml:space="preserve">үртә </w:t>
      </w:r>
      <w:r>
        <w:t xml:space="preserve">имеющий детей (потомство); </w:t>
      </w:r>
      <w:r>
        <w:rPr>
          <w:b/>
        </w:rPr>
        <w:t xml:space="preserve">үртә күн өөдлдг, үндстә модң намчлдг </w:t>
      </w:r>
      <w:r>
        <w:t>посл. человек, имеющий детей, поднимается, дерево, имеющее корни, покрывается листвой</w:t>
      </w:r>
    </w:p>
    <w:p>
      <w:r/>
      <w:r>
        <w:rPr>
          <w:b/>
        </w:rPr>
        <w:t>үртәсн</w:t>
      </w:r>
      <w:r>
        <w:t xml:space="preserve"> [үртәсен] тетива</w:t>
      </w:r>
    </w:p>
    <w:p>
      <w:r/>
      <w:r>
        <w:rPr>
          <w:b/>
        </w:rPr>
        <w:t xml:space="preserve">үрү </w:t>
      </w:r>
      <w:r>
        <w:t xml:space="preserve">1) вниз, книзу; </w:t>
      </w:r>
      <w:r>
        <w:rPr>
          <w:b/>
        </w:rPr>
        <w:t xml:space="preserve">үрү </w:t>
      </w:r>
      <w:r/>
      <w:r>
        <w:rPr>
          <w:b/>
        </w:rPr>
        <w:t xml:space="preserve">орх </w:t>
      </w:r>
      <w:r>
        <w:t xml:space="preserve">спускаться; </w:t>
      </w:r>
      <w:r>
        <w:rPr>
          <w:b/>
        </w:rPr>
        <w:t xml:space="preserve">үрү хәләх </w:t>
      </w:r>
      <w:r>
        <w:t xml:space="preserve">смотреть вниз 2) нанос, мусор (от воды на берегу); </w:t>
      </w:r>
      <w:r>
        <w:rPr>
          <w:b/>
        </w:rPr>
        <w:t xml:space="preserve">уснд </w:t>
      </w:r>
      <w:r/>
      <w:r>
        <w:rPr>
          <w:b/>
        </w:rPr>
        <w:t xml:space="preserve">цокгдҗ һарсн үрү </w:t>
      </w:r>
      <w:r/>
      <w:r>
        <w:rPr>
          <w:b/>
        </w:rPr>
        <w:t xml:space="preserve">дотр арман бултулв </w:t>
      </w:r>
      <w:r>
        <w:t>Джангар спрятал своё копьё в мусоре, выброшенном на берег волной</w:t>
      </w:r>
    </w:p>
    <w:p>
      <w:r/>
      <w:r>
        <w:rPr>
          <w:b/>
        </w:rPr>
        <w:t>үрүдлһн</w:t>
      </w:r>
      <w:r>
        <w:t xml:space="preserve"> [үрүделһен] и. д. от </w:t>
      </w:r>
      <w:r>
        <w:rPr>
          <w:b/>
        </w:rPr>
        <w:t>үрүдх</w:t>
      </w:r>
      <w:r/>
      <w:r>
        <w:rPr>
          <w:b/>
        </w:rPr>
        <w:t xml:space="preserve"> </w:t>
      </w:r>
      <w:r>
        <w:t>1) движение по течению реки (по направлению ветра) 2) перен. горе, печаль, скорбь</w:t>
      </w:r>
    </w:p>
    <w:p>
      <w:r/>
      <w:r>
        <w:rPr>
          <w:b/>
        </w:rPr>
        <w:t>үрүдллһн</w:t>
      </w:r>
      <w:r>
        <w:t xml:space="preserve"> [үрүделлһен] и. д. от </w:t>
      </w:r>
      <w:r>
        <w:rPr>
          <w:b/>
        </w:rPr>
        <w:t>үрүдх</w:t>
      </w:r>
      <w:r/>
    </w:p>
    <w:p>
      <w:r/>
      <w:r>
        <w:rPr>
          <w:b/>
        </w:rPr>
        <w:t>үрүдсн</w:t>
      </w:r>
      <w:r>
        <w:t xml:space="preserve"> [үрүдсен] 1) двигающийся по течению реки (по направлению ветра); </w:t>
      </w:r>
      <w:r>
        <w:rPr>
          <w:b/>
        </w:rPr>
        <w:t xml:space="preserve">үрүдсн малыг сөргхд берк, үрсн </w:t>
      </w:r>
      <w:r/>
      <w:r>
        <w:rPr>
          <w:b/>
        </w:rPr>
        <w:t>к</w:t>
      </w:r>
      <w:r/>
      <w:r>
        <w:rPr>
          <w:b/>
        </w:rPr>
        <w:t>үү</w:t>
      </w:r>
      <w:r/>
      <w:r>
        <w:rPr>
          <w:b/>
        </w:rPr>
        <w:t xml:space="preserve">г чиклхд берк </w:t>
      </w:r>
      <w:r>
        <w:t>посл. трудно повернуть скот, идущий по ветру, трудно исправить опустившегося человека 2) перен. павший духом</w:t>
      </w:r>
    </w:p>
    <w:p>
      <w:r/>
      <w:r>
        <w:rPr>
          <w:b/>
        </w:rPr>
        <w:t xml:space="preserve">үрүдүлх </w:t>
      </w:r>
      <w:r>
        <w:t xml:space="preserve">[үрүдүүлхе] побуд. от </w:t>
      </w:r>
      <w:r>
        <w:rPr>
          <w:b/>
        </w:rPr>
        <w:t xml:space="preserve">үрүдх </w:t>
      </w:r>
      <w:r>
        <w:t>пустить вниз (по течению реки, по направлению ветра)</w:t>
      </w:r>
    </w:p>
    <w:p>
      <w:r/>
      <w:r>
        <w:rPr>
          <w:b/>
        </w:rPr>
        <w:t xml:space="preserve">үрүдх </w:t>
      </w:r>
      <w:r>
        <w:t xml:space="preserve">[үрүдхе] 1) спускаться; </w:t>
      </w:r>
      <w:r>
        <w:rPr>
          <w:b/>
        </w:rPr>
        <w:t xml:space="preserve">уул </w:t>
      </w:r>
      <w:r/>
      <w:r>
        <w:rPr>
          <w:b/>
        </w:rPr>
        <w:t xml:space="preserve">деерәс үрүдәд буух </w:t>
      </w:r>
      <w:r>
        <w:t>спускаться с горы 2) перен. печалиться, падать духом, скорбеть, горевать</w:t>
      </w:r>
    </w:p>
    <w:p>
      <w:r/>
      <w:r>
        <w:rPr>
          <w:b/>
        </w:rPr>
        <w:t xml:space="preserve">үрүкшән </w:t>
      </w:r>
      <w:r>
        <w:t xml:space="preserve">нареч. вниз, книзу; </w:t>
      </w:r>
      <w:r>
        <w:rPr>
          <w:b/>
        </w:rPr>
        <w:t xml:space="preserve">үрүкшән </w:t>
      </w:r>
      <w:r/>
      <w:r>
        <w:rPr>
          <w:b/>
        </w:rPr>
        <w:t xml:space="preserve">орх </w:t>
      </w:r>
      <w:r>
        <w:t>идти книзу, спускаться вниз</w:t>
      </w:r>
    </w:p>
    <w:p>
      <w:r/>
      <w:r>
        <w:rPr>
          <w:b/>
        </w:rPr>
        <w:t>ү</w:t>
      </w:r>
      <w:r/>
      <w:r>
        <w:rPr>
          <w:b/>
        </w:rPr>
        <w:t xml:space="preserve">рх </w:t>
      </w:r>
      <w:r/>
      <w:r>
        <w:rPr>
          <w:b/>
        </w:rPr>
        <w:t>I</w:t>
      </w:r>
      <w:r>
        <w:t xml:space="preserve"> [үрехе] звать к себе; приглашать, просить (напр. к столу); </w:t>
      </w:r>
      <w:r>
        <w:rPr>
          <w:b/>
        </w:rPr>
        <w:t xml:space="preserve">гиичд </w:t>
      </w:r>
      <w:r/>
      <w:r>
        <w:rPr>
          <w:b/>
        </w:rPr>
        <w:t>ү</w:t>
      </w:r>
      <w:r/>
      <w:r>
        <w:rPr>
          <w:b/>
        </w:rPr>
        <w:t xml:space="preserve">рх </w:t>
      </w:r>
      <w:r>
        <w:t>приглашать в гости</w:t>
      </w:r>
    </w:p>
    <w:p>
      <w:r/>
      <w:r>
        <w:rPr>
          <w:b/>
        </w:rPr>
        <w:t xml:space="preserve">үрх </w:t>
      </w:r>
      <w:r/>
      <w:r>
        <w:rPr>
          <w:b/>
        </w:rPr>
        <w:t>II</w:t>
      </w:r>
      <w:r>
        <w:t xml:space="preserve"> [үрехе] чесать, трепать; </w:t>
      </w:r>
      <w:r>
        <w:rPr>
          <w:b/>
        </w:rPr>
        <w:t xml:space="preserve">ноос </w:t>
      </w:r>
      <w:r/>
      <w:r>
        <w:rPr>
          <w:b/>
        </w:rPr>
        <w:t>ү</w:t>
      </w:r>
      <w:r/>
      <w:r>
        <w:rPr>
          <w:b/>
        </w:rPr>
        <w:t xml:space="preserve">рх </w:t>
      </w:r>
      <w:r>
        <w:t>трепать шерсть</w:t>
      </w:r>
    </w:p>
    <w:p>
      <w:r/>
      <w:r>
        <w:rPr>
          <w:b/>
        </w:rPr>
        <w:t>ү</w:t>
      </w:r>
      <w:r/>
      <w:r>
        <w:rPr>
          <w:b/>
        </w:rPr>
        <w:t xml:space="preserve">рх </w:t>
      </w:r>
      <w:r/>
      <w:r>
        <w:rPr>
          <w:b/>
        </w:rPr>
        <w:t>III</w:t>
      </w:r>
      <w:r>
        <w:t xml:space="preserve"> [үрехе] 1) пропадать; гибнуть 2) разрушаться</w:t>
      </w:r>
    </w:p>
    <w:p>
      <w:r/>
      <w:r>
        <w:rPr>
          <w:b/>
        </w:rPr>
        <w:t xml:space="preserve">үсәрлһн </w:t>
      </w:r>
      <w:r>
        <w:t xml:space="preserve">[үсәрелһен] и. д. от </w:t>
      </w:r>
      <w:r>
        <w:rPr>
          <w:b/>
        </w:rPr>
        <w:t>үсәрх</w:t>
      </w:r>
      <w:r/>
    </w:p>
    <w:p>
      <w:r/>
      <w:r>
        <w:rPr>
          <w:b/>
        </w:rPr>
        <w:t>усәрх</w:t>
      </w:r>
      <w:r>
        <w:t xml:space="preserve"> [усәрхе] идти (о затяжном мелком дожде); </w:t>
      </w:r>
      <w:r>
        <w:rPr>
          <w:b/>
        </w:rPr>
        <w:t xml:space="preserve">хур </w:t>
      </w:r>
      <w:r/>
      <w:r>
        <w:rPr>
          <w:b/>
        </w:rPr>
        <w:t xml:space="preserve">үсәрәд орад бәәнә </w:t>
      </w:r>
      <w:r>
        <w:t>идёт затяжной мелкий дождь</w:t>
      </w:r>
    </w:p>
    <w:p>
      <w:r/>
      <w:r>
        <w:rPr>
          <w:b/>
        </w:rPr>
        <w:t>үсллһн</w:t>
      </w:r>
      <w:r>
        <w:t xml:space="preserve"> [үслелһен] и. д. от </w:t>
      </w:r>
      <w:r>
        <w:rPr>
          <w:b/>
        </w:rPr>
        <w:t>үслх</w:t>
      </w:r>
      <w:r/>
    </w:p>
    <w:p>
      <w:r/>
      <w:r>
        <w:rPr>
          <w:b/>
        </w:rPr>
        <w:t>үслүллһн</w:t>
      </w:r>
      <w:r>
        <w:t xml:space="preserve"> [үслүллһен] и. д. от </w:t>
      </w:r>
      <w:r>
        <w:rPr>
          <w:b/>
        </w:rPr>
        <w:t>ү</w:t>
      </w:r>
      <w:r/>
      <w:r>
        <w:rPr>
          <w:b/>
        </w:rPr>
        <w:t xml:space="preserve">слх </w:t>
      </w:r>
      <w:r>
        <w:t>заправка молоком</w:t>
      </w:r>
    </w:p>
    <w:p>
      <w:r/>
      <w:r>
        <w:rPr>
          <w:b/>
        </w:rPr>
        <w:t>үслүлх</w:t>
      </w:r>
      <w:r>
        <w:t xml:space="preserve"> [үслүүлхе] побуд. от </w:t>
      </w:r>
      <w:r>
        <w:rPr>
          <w:b/>
        </w:rPr>
        <w:t>ү</w:t>
      </w:r>
      <w:r/>
      <w:r>
        <w:rPr>
          <w:b/>
        </w:rPr>
        <w:t xml:space="preserve">слх </w:t>
      </w:r>
      <w:r>
        <w:t>забеливать (заправлять) молоком</w:t>
      </w:r>
    </w:p>
    <w:p>
      <w:r/>
      <w:r>
        <w:rPr>
          <w:b/>
        </w:rPr>
        <w:t>үслх</w:t>
      </w:r>
      <w:r>
        <w:t xml:space="preserve"> [үселхе] забеливать (заправлять) молоком; </w:t>
      </w:r>
      <w:r>
        <w:rPr>
          <w:b/>
        </w:rPr>
        <w:t xml:space="preserve">цә үслх </w:t>
      </w:r>
      <w:r>
        <w:t>забелить чай молоком</w:t>
      </w:r>
    </w:p>
    <w:p>
      <w:r/>
      <w:r>
        <w:rPr>
          <w:b/>
        </w:rPr>
        <w:t xml:space="preserve">үсн </w:t>
      </w:r>
      <w:r/>
      <w:r>
        <w:rPr>
          <w:b/>
        </w:rPr>
        <w:t>I</w:t>
      </w:r>
      <w:r>
        <w:t xml:space="preserve"> [үсен] 1) волосы; шерсть (животных); </w:t>
      </w:r>
      <w:r>
        <w:rPr>
          <w:b/>
        </w:rPr>
        <w:t xml:space="preserve">үс хәәчлүлх (авхулх) </w:t>
      </w:r>
      <w:r>
        <w:t xml:space="preserve">стричься; </w:t>
      </w:r>
      <w:r>
        <w:rPr>
          <w:b/>
        </w:rPr>
        <w:t xml:space="preserve">үс гүрх </w:t>
      </w:r>
      <w:r>
        <w:t xml:space="preserve">заплетать косы; </w:t>
      </w:r>
      <w:r>
        <w:rPr>
          <w:b/>
        </w:rPr>
        <w:t xml:space="preserve">цаһан үстә күн </w:t>
      </w:r>
      <w:r>
        <w:t xml:space="preserve">человек с поседевшими волосами; </w:t>
      </w:r>
      <w:r>
        <w:rPr>
          <w:b/>
        </w:rPr>
        <w:t xml:space="preserve">үс хәәчләч </w:t>
      </w:r>
      <w:r>
        <w:t xml:space="preserve">парикмахер; </w:t>
      </w:r>
      <w:r>
        <w:rPr>
          <w:b/>
        </w:rPr>
        <w:t xml:space="preserve">үсән үмтәх </w:t>
      </w:r>
      <w:r>
        <w:t xml:space="preserve">рвать на себе волосы; </w:t>
      </w:r>
      <w:r>
        <w:rPr>
          <w:b/>
        </w:rPr>
        <w:t xml:space="preserve">үсинь хувах </w:t>
      </w:r>
      <w:r>
        <w:t xml:space="preserve">уст. разделять волосы (согласно старинному свадебному обычаю, волосы девушки-невесты заплетали в две косы, делая пробор посередине) 2) ворс, ворсинка; </w:t>
      </w:r>
      <w:r>
        <w:rPr>
          <w:b/>
        </w:rPr>
        <w:t xml:space="preserve">кевсин </w:t>
      </w:r>
      <w:r/>
      <w:r>
        <w:rPr>
          <w:b/>
        </w:rPr>
        <w:t xml:space="preserve">үсн </w:t>
      </w:r>
      <w:r>
        <w:t xml:space="preserve">ворс ковра; </w:t>
      </w:r>
      <w:r>
        <w:rPr>
          <w:b/>
        </w:rPr>
        <w:t xml:space="preserve">орүнәс үд күртл үстә кевсәр... хучата бәәв </w:t>
      </w:r>
      <w:r>
        <w:t xml:space="preserve">Джангар с утра до полудня укрыт (конь) ворсистым ковром ◊ </w:t>
      </w:r>
      <w:r>
        <w:rPr>
          <w:b/>
        </w:rPr>
        <w:t xml:space="preserve">үснә </w:t>
      </w:r>
      <w:r/>
      <w:r>
        <w:rPr>
          <w:b/>
        </w:rPr>
        <w:t xml:space="preserve">кир </w:t>
      </w:r>
      <w:r>
        <w:t xml:space="preserve">менструация; </w:t>
      </w:r>
      <w:r>
        <w:rPr>
          <w:b/>
        </w:rPr>
        <w:t xml:space="preserve">толһан үсн </w:t>
      </w:r>
      <w:r/>
      <w:r>
        <w:rPr>
          <w:b/>
        </w:rPr>
        <w:t xml:space="preserve">куршго орн </w:t>
      </w:r>
      <w:r>
        <w:t>быть по уши в долгах</w:t>
      </w:r>
    </w:p>
    <w:p>
      <w:r/>
      <w:r>
        <w:rPr>
          <w:b/>
        </w:rPr>
        <w:t xml:space="preserve">үсн </w:t>
      </w:r>
      <w:r/>
      <w:r>
        <w:rPr>
          <w:b/>
        </w:rPr>
        <w:t>II</w:t>
      </w:r>
      <w:r>
        <w:t xml:space="preserve"> [үсен] </w:t>
      </w:r>
      <w:r>
        <w:rPr>
          <w:b/>
        </w:rPr>
        <w:t xml:space="preserve">1. </w:t>
      </w:r>
      <w:r>
        <w:t xml:space="preserve">молоко; </w:t>
      </w:r>
      <w:r>
        <w:rPr>
          <w:b/>
        </w:rPr>
        <w:t xml:space="preserve">үкрин үсн </w:t>
      </w:r>
      <w:r>
        <w:t xml:space="preserve">коровье молоко; </w:t>
      </w:r>
      <w:r>
        <w:rPr>
          <w:b/>
        </w:rPr>
        <w:t xml:space="preserve">хөөнә үсн </w:t>
      </w:r>
      <w:r>
        <w:t xml:space="preserve">овечье молоко; </w:t>
      </w:r>
      <w:r>
        <w:rPr>
          <w:b/>
        </w:rPr>
        <w:t xml:space="preserve">гүүнә үсн </w:t>
      </w:r>
      <w:r>
        <w:t xml:space="preserve">кобылье молоко; </w:t>
      </w:r>
      <w:r>
        <w:rPr>
          <w:b/>
        </w:rPr>
        <w:t xml:space="preserve">цоксн </w:t>
      </w:r>
      <w:r/>
      <w:r>
        <w:rPr>
          <w:b/>
        </w:rPr>
        <w:t>ү</w:t>
      </w:r>
      <w:r/>
      <w:r>
        <w:rPr>
          <w:b/>
        </w:rPr>
        <w:t xml:space="preserve">сн </w:t>
      </w:r>
      <w:r>
        <w:t xml:space="preserve">сепарированное молоко; </w:t>
      </w:r>
      <w:r>
        <w:rPr>
          <w:b/>
        </w:rPr>
        <w:t>ү</w:t>
      </w:r>
      <w:r/>
      <w:r>
        <w:rPr>
          <w:b/>
        </w:rPr>
        <w:t xml:space="preserve">с цокдг машин </w:t>
      </w:r>
      <w:r>
        <w:t xml:space="preserve">сепаратор; </w:t>
      </w:r>
      <w:r>
        <w:rPr>
          <w:b/>
        </w:rPr>
        <w:t>ү</w:t>
      </w:r>
      <w:r/>
      <w:r>
        <w:rPr>
          <w:b/>
        </w:rPr>
        <w:t xml:space="preserve">с машидх </w:t>
      </w:r>
      <w:r>
        <w:t xml:space="preserve">пропускать молоко через сепаратор; </w:t>
      </w:r>
      <w:r>
        <w:rPr>
          <w:b/>
        </w:rPr>
        <w:t>ү</w:t>
      </w:r>
      <w:r/>
      <w:r>
        <w:rPr>
          <w:b/>
        </w:rPr>
        <w:t xml:space="preserve">с </w:t>
      </w:r>
      <w:r/>
      <w:r>
        <w:rPr>
          <w:b/>
        </w:rPr>
        <w:t xml:space="preserve">буслһх </w:t>
      </w:r>
      <w:r>
        <w:t xml:space="preserve">кипятить молоко; </w:t>
      </w:r>
      <w:r>
        <w:rPr>
          <w:b/>
        </w:rPr>
        <w:t xml:space="preserve">үсн </w:t>
      </w:r>
      <w:r/>
      <w:r>
        <w:rPr>
          <w:b/>
        </w:rPr>
        <w:t xml:space="preserve">орх </w:t>
      </w:r>
      <w:r>
        <w:t xml:space="preserve">наливаться молоком (о вымени); </w:t>
      </w:r>
      <w:r>
        <w:rPr>
          <w:b/>
        </w:rPr>
        <w:t>ү</w:t>
      </w:r>
      <w:r/>
      <w:r>
        <w:rPr>
          <w:b/>
        </w:rPr>
        <w:t xml:space="preserve">сн татгдх </w:t>
      </w:r>
      <w:r>
        <w:t xml:space="preserve">уменьшаться (об удое молока); </w:t>
      </w:r>
      <w:r>
        <w:rPr>
          <w:b/>
        </w:rPr>
        <w:t xml:space="preserve">үстә үкр мөөрмтхә, үүл </w:t>
      </w:r>
      <w:r/>
      <w:r>
        <w:rPr>
          <w:b/>
        </w:rPr>
        <w:t xml:space="preserve">уга бер дуулмтха </w:t>
      </w:r>
      <w:r>
        <w:t xml:space="preserve">посл. корова, дающая много молока, любит мычать, молодая женщина, не способная шить, любит петь </w:t>
      </w:r>
      <w:r>
        <w:rPr>
          <w:b/>
        </w:rPr>
        <w:t>2.</w:t>
      </w:r>
      <w:r>
        <w:t xml:space="preserve"> уподобительно как молоко; </w:t>
      </w:r>
      <w:r>
        <w:rPr>
          <w:b/>
        </w:rPr>
        <w:t xml:space="preserve">үснлә әдл цаһан </w:t>
      </w:r>
      <w:r>
        <w:t xml:space="preserve">белый как молоко, молочно-белый ◊ </w:t>
      </w:r>
      <w:r>
        <w:rPr>
          <w:b/>
        </w:rPr>
        <w:t xml:space="preserve">үсн теҗәлтнр </w:t>
      </w:r>
      <w:r>
        <w:t xml:space="preserve">млекопитающие; </w:t>
      </w:r>
      <w:r>
        <w:rPr>
          <w:b/>
        </w:rPr>
        <w:t xml:space="preserve">үсн өвсн </w:t>
      </w:r>
      <w:r>
        <w:t>бот. молочай</w:t>
      </w:r>
    </w:p>
    <w:p>
      <w:r/>
      <w:r>
        <w:rPr>
          <w:b/>
        </w:rPr>
        <w:t xml:space="preserve">үснә </w:t>
      </w:r>
      <w:r/>
      <w:r>
        <w:rPr>
          <w:b/>
        </w:rPr>
        <w:t>I</w:t>
      </w:r>
      <w:r>
        <w:t xml:space="preserve"> [</w:t>
      </w:r>
      <w:r>
        <w:rPr>
          <w:b/>
        </w:rPr>
        <w:t>ү</w:t>
      </w:r>
      <w:r/>
      <w:r>
        <w:rPr>
          <w:b/>
        </w:rPr>
        <w:t>сен</w:t>
      </w:r>
      <w:r/>
      <w:r>
        <w:rPr>
          <w:b/>
        </w:rPr>
        <w:t>ә</w:t>
      </w:r>
      <w:r>
        <w:t xml:space="preserve">] волосяной; </w:t>
      </w:r>
      <w:r>
        <w:rPr>
          <w:b/>
        </w:rPr>
        <w:t xml:space="preserve">үснә хатхур </w:t>
      </w:r>
      <w:r>
        <w:t>шпилька для волос</w:t>
      </w:r>
    </w:p>
    <w:p>
      <w:r/>
      <w:r>
        <w:rPr>
          <w:b/>
        </w:rPr>
        <w:t xml:space="preserve">үснә </w:t>
      </w:r>
      <w:r/>
      <w:r>
        <w:rPr>
          <w:b/>
        </w:rPr>
        <w:t>II</w:t>
      </w:r>
      <w:r>
        <w:t xml:space="preserve"> [үсенә] род. п. от </w:t>
      </w:r>
      <w:r>
        <w:rPr>
          <w:b/>
        </w:rPr>
        <w:t>ү</w:t>
      </w:r>
      <w:r/>
      <w:r>
        <w:rPr>
          <w:b/>
        </w:rPr>
        <w:t xml:space="preserve">сн </w:t>
      </w:r>
      <w:r/>
      <w:r>
        <w:rPr>
          <w:b/>
        </w:rPr>
        <w:t>II</w:t>
      </w:r>
      <w:r/>
      <w:r>
        <w:rPr>
          <w:b/>
        </w:rPr>
        <w:t xml:space="preserve"> </w:t>
      </w:r>
      <w:r>
        <w:t xml:space="preserve">молочный; </w:t>
      </w:r>
      <w:r>
        <w:rPr>
          <w:b/>
        </w:rPr>
        <w:t xml:space="preserve">үснә </w:t>
      </w:r>
      <w:r/>
      <w:r>
        <w:rPr>
          <w:b/>
        </w:rPr>
        <w:t xml:space="preserve">ферм </w:t>
      </w:r>
      <w:r>
        <w:t xml:space="preserve">молочная ферма; </w:t>
      </w:r>
      <w:r>
        <w:rPr>
          <w:b/>
        </w:rPr>
        <w:t xml:space="preserve">үснә </w:t>
      </w:r>
      <w:r/>
      <w:r>
        <w:rPr>
          <w:b/>
        </w:rPr>
        <w:t xml:space="preserve">машин </w:t>
      </w:r>
      <w:r>
        <w:t xml:space="preserve">а) сепаратор; б) молоковоз; </w:t>
      </w:r>
      <w:r>
        <w:rPr>
          <w:b/>
        </w:rPr>
        <w:t xml:space="preserve">үснә </w:t>
      </w:r>
      <w:r/>
      <w:r>
        <w:rPr>
          <w:b/>
        </w:rPr>
        <w:t>делг</w:t>
      </w:r>
      <w:r/>
      <w:r>
        <w:rPr>
          <w:b/>
        </w:rPr>
        <w:t>ү</w:t>
      </w:r>
      <w:r/>
      <w:r>
        <w:rPr>
          <w:b/>
        </w:rPr>
        <w:t xml:space="preserve">р </w:t>
      </w:r>
      <w:r>
        <w:t>молочный магазин</w:t>
      </w:r>
    </w:p>
    <w:p>
      <w:r/>
      <w:r>
        <w:rPr>
          <w:b/>
        </w:rPr>
        <w:t xml:space="preserve">үсрхг </w:t>
      </w:r>
      <w:r/>
      <w:r>
        <w:rPr>
          <w:b/>
        </w:rPr>
        <w:t>I</w:t>
      </w:r>
      <w:r>
        <w:t xml:space="preserve"> [үсерхег] любящий молоко'</w:t>
      </w:r>
    </w:p>
    <w:p>
      <w:r/>
      <w:r>
        <w:rPr>
          <w:b/>
        </w:rPr>
        <w:t xml:space="preserve">үсрхг </w:t>
      </w:r>
      <w:r/>
      <w:r>
        <w:rPr>
          <w:b/>
        </w:rPr>
        <w:t>II</w:t>
      </w:r>
      <w:r>
        <w:t xml:space="preserve"> [үсерхег] волосатый</w:t>
      </w:r>
    </w:p>
    <w:p>
      <w:r/>
      <w:r>
        <w:rPr>
          <w:b/>
        </w:rPr>
        <w:t xml:space="preserve">үстә </w:t>
      </w:r>
      <w:r/>
      <w:r>
        <w:rPr>
          <w:b/>
        </w:rPr>
        <w:t>I</w:t>
      </w:r>
      <w:r/>
      <w:r>
        <w:rPr>
          <w:b/>
        </w:rPr>
        <w:t xml:space="preserve"> </w:t>
      </w:r>
      <w:r>
        <w:t xml:space="preserve">1) волосатый; покрытый шерстью 2) пушной; </w:t>
      </w:r>
      <w:r>
        <w:rPr>
          <w:b/>
        </w:rPr>
        <w:t xml:space="preserve">үстә аң </w:t>
      </w:r>
      <w:r>
        <w:t xml:space="preserve">пушной зверь; </w:t>
      </w:r>
      <w:r>
        <w:rPr>
          <w:b/>
        </w:rPr>
        <w:t xml:space="preserve">үстә аңгин </w:t>
      </w:r>
      <w:r/>
      <w:r>
        <w:rPr>
          <w:b/>
        </w:rPr>
        <w:t xml:space="preserve">арсн </w:t>
      </w:r>
      <w:r>
        <w:t xml:space="preserve">пушнина ◊ </w:t>
      </w:r>
      <w:r>
        <w:rPr>
          <w:b/>
        </w:rPr>
        <w:t xml:space="preserve">үстә </w:t>
      </w:r>
      <w:r/>
      <w:r>
        <w:rPr>
          <w:b/>
        </w:rPr>
        <w:t xml:space="preserve">хорха </w:t>
      </w:r>
      <w:r>
        <w:t>волосатая гусеница</w:t>
      </w:r>
    </w:p>
    <w:p>
      <w:r/>
      <w:r>
        <w:rPr>
          <w:b/>
        </w:rPr>
        <w:t xml:space="preserve">үстә </w:t>
      </w:r>
      <w:r/>
      <w:r>
        <w:rPr>
          <w:b/>
        </w:rPr>
        <w:t>II</w:t>
      </w:r>
      <w:r/>
      <w:r>
        <w:rPr>
          <w:b/>
        </w:rPr>
        <w:t xml:space="preserve"> </w:t>
      </w:r>
      <w:r>
        <w:t xml:space="preserve">молочный; </w:t>
      </w:r>
      <w:r>
        <w:rPr>
          <w:b/>
        </w:rPr>
        <w:t xml:space="preserve">үстә үкр </w:t>
      </w:r>
      <w:r>
        <w:t>молочная корова</w:t>
      </w:r>
    </w:p>
    <w:p>
      <w:r/>
      <w:r>
        <w:rPr>
          <w:b/>
        </w:rPr>
        <w:t>үстсн</w:t>
      </w:r>
      <w:r>
        <w:t xml:space="preserve"> [үстесен] обросший (заросший) волосами (шерстью)</w:t>
      </w:r>
    </w:p>
    <w:p>
      <w:r/>
      <w:r>
        <w:rPr>
          <w:b/>
        </w:rPr>
        <w:t>үстуллһн</w:t>
      </w:r>
      <w:r>
        <w:t xml:space="preserve"> [үстүллһен] и. д. от </w:t>
      </w:r>
      <w:r>
        <w:rPr>
          <w:b/>
        </w:rPr>
        <w:t>ү</w:t>
      </w:r>
      <w:r/>
      <w:r>
        <w:rPr>
          <w:b/>
        </w:rPr>
        <w:t>ст</w:t>
      </w:r>
      <w:r/>
      <w:r>
        <w:rPr>
          <w:b/>
        </w:rPr>
        <w:t>ү</w:t>
      </w:r>
      <w:r/>
      <w:r>
        <w:rPr>
          <w:b/>
        </w:rPr>
        <w:t>лх</w:t>
      </w:r>
      <w:r/>
    </w:p>
    <w:p>
      <w:r/>
      <w:r>
        <w:rPr>
          <w:b/>
        </w:rPr>
        <w:t>үстүлх</w:t>
      </w:r>
      <w:r>
        <w:t xml:space="preserve"> [үстүүлхе] побуд. от </w:t>
      </w:r>
      <w:r>
        <w:rPr>
          <w:b/>
        </w:rPr>
        <w:t>ү</w:t>
      </w:r>
      <w:r/>
      <w:r>
        <w:rPr>
          <w:b/>
        </w:rPr>
        <w:t>стх</w:t>
      </w:r>
      <w:r/>
    </w:p>
    <w:p>
      <w:r/>
      <w:r>
        <w:rPr>
          <w:b/>
        </w:rPr>
        <w:t>үстх</w:t>
      </w:r>
      <w:r>
        <w:t xml:space="preserve"> [үстехе] 1) обрастать (покрываться) волосами (шерстью) 2) вцепиться в волосы</w:t>
      </w:r>
    </w:p>
    <w:p>
      <w:r/>
      <w:r>
        <w:rPr>
          <w:b/>
        </w:rPr>
        <w:t>үткн</w:t>
      </w:r>
      <w:r>
        <w:t xml:space="preserve"> [үткен] анат. влагалище</w:t>
      </w:r>
    </w:p>
    <w:p>
      <w:r/>
      <w:r>
        <w:rPr>
          <w:b/>
        </w:rPr>
        <w:t>ү-түмн</w:t>
      </w:r>
      <w:r>
        <w:t xml:space="preserve"> [ү-түмен] парн. бесчисленное множество, чрезвычайно много, тьма-тьмущая</w:t>
      </w:r>
    </w:p>
    <w:p>
      <w:r/>
      <w:r>
        <w:rPr>
          <w:b/>
        </w:rPr>
        <w:t xml:space="preserve">үүдәвр </w:t>
      </w:r>
      <w:r>
        <w:t xml:space="preserve">[үүдәвер] произведение; </w:t>
      </w:r>
      <w:r>
        <w:rPr>
          <w:b/>
        </w:rPr>
        <w:t>бич</w:t>
      </w:r>
      <w:r/>
      <w:r>
        <w:rPr>
          <w:b/>
        </w:rPr>
        <w:t>ә</w:t>
      </w:r>
      <w:r/>
      <w:r>
        <w:rPr>
          <w:b/>
        </w:rPr>
        <w:t xml:space="preserve">чин </w:t>
      </w:r>
      <w:r/>
      <w:r>
        <w:rPr>
          <w:b/>
        </w:rPr>
        <w:t xml:space="preserve">үүдәвр </w:t>
      </w:r>
      <w:r>
        <w:t>произведение писателя</w:t>
      </w:r>
    </w:p>
    <w:p>
      <w:r/>
      <w:r>
        <w:rPr>
          <w:b/>
        </w:rPr>
        <w:t>үүдәгч</w:t>
      </w:r>
      <w:r>
        <w:t xml:space="preserve"> [үүдәгче] творческий; созидательный; </w:t>
      </w:r>
      <w:r>
        <w:rPr>
          <w:b/>
        </w:rPr>
        <w:t xml:space="preserve">үүдәтч </w:t>
      </w:r>
      <w:r/>
      <w:r>
        <w:rPr>
          <w:b/>
        </w:rPr>
        <w:t>седв</w:t>
      </w:r>
      <w:r/>
      <w:r>
        <w:rPr>
          <w:b/>
        </w:rPr>
        <w:t>ә</w:t>
      </w:r>
      <w:r/>
      <w:r>
        <w:rPr>
          <w:b/>
        </w:rPr>
        <w:t xml:space="preserve">р </w:t>
      </w:r>
      <w:r>
        <w:t>творческая инициатива</w:t>
      </w:r>
    </w:p>
    <w:p>
      <w:r/>
      <w:r>
        <w:rPr>
          <w:b/>
        </w:rPr>
        <w:t xml:space="preserve">үүдәлһн </w:t>
      </w:r>
      <w:r>
        <w:t xml:space="preserve">[үүдәлһен] и. д. от </w:t>
      </w:r>
      <w:r>
        <w:rPr>
          <w:b/>
        </w:rPr>
        <w:t xml:space="preserve">үүдәх </w:t>
      </w:r>
      <w:r>
        <w:t xml:space="preserve">1) начинание, почин 2) создание; </w:t>
      </w:r>
      <w:r>
        <w:rPr>
          <w:b/>
        </w:rPr>
        <w:t xml:space="preserve">коммунистическ ниитин </w:t>
      </w:r>
      <w:r/>
      <w:r>
        <w:rPr>
          <w:b/>
        </w:rPr>
        <w:t xml:space="preserve">үүдәлһн </w:t>
      </w:r>
      <w:r>
        <w:t>создание комм</w:t>
      </w:r>
      <w:r>
        <w:rPr>
          <w:b/>
        </w:rPr>
        <w:t>у</w:t>
      </w:r>
      <w:r>
        <w:t>нистического общества</w:t>
      </w:r>
    </w:p>
    <w:p>
      <w:r/>
      <w:r>
        <w:rPr>
          <w:b/>
        </w:rPr>
        <w:t>үүдәлт</w:t>
      </w:r>
      <w:r>
        <w:t xml:space="preserve"> [үүдәлте] творче</w:t>
      </w:r>
      <w:r>
        <w:rPr>
          <w:b/>
        </w:rPr>
        <w:t>с</w:t>
      </w:r>
      <w:r>
        <w:t xml:space="preserve">тво; </w:t>
      </w:r>
      <w:r>
        <w:rPr>
          <w:b/>
        </w:rPr>
        <w:t>Пуш</w:t>
      </w:r>
      <w:r/>
      <w:r>
        <w:rPr>
          <w:b/>
        </w:rPr>
        <w:t xml:space="preserve">кинә үүдәлт </w:t>
      </w:r>
      <w:r>
        <w:t>творчество Пушкина</w:t>
      </w:r>
    </w:p>
    <w:p>
      <w:r/>
      <w:r>
        <w:rPr>
          <w:b/>
        </w:rPr>
        <w:t>үүдәх</w:t>
      </w:r>
      <w:r>
        <w:t xml:space="preserve"> [үүдәхе] побуд. от </w:t>
      </w:r>
      <w:r>
        <w:rPr>
          <w:b/>
        </w:rPr>
        <w:t>үүдх</w:t>
      </w:r>
      <w:r/>
    </w:p>
    <w:p>
      <w:r/>
      <w:r>
        <w:rPr>
          <w:b/>
        </w:rPr>
        <w:t>үүдәч</w:t>
      </w:r>
      <w:r>
        <w:t xml:space="preserve"> [үүдәче] творец; создатель; </w:t>
      </w:r>
      <w:r>
        <w:rPr>
          <w:b/>
        </w:rPr>
        <w:t xml:space="preserve">шин ниит </w:t>
      </w:r>
      <w:r/>
      <w:r>
        <w:rPr>
          <w:b/>
        </w:rPr>
        <w:t xml:space="preserve">үүдәч </w:t>
      </w:r>
      <w:r>
        <w:t>творец нового общества</w:t>
      </w:r>
    </w:p>
    <w:p>
      <w:r/>
      <w:r>
        <w:rPr>
          <w:b/>
        </w:rPr>
        <w:t>үүдгдх</w:t>
      </w:r>
      <w:r>
        <w:t xml:space="preserve"> [үүдегдехе] страд. от </w:t>
      </w:r>
      <w:r>
        <w:rPr>
          <w:b/>
        </w:rPr>
        <w:t xml:space="preserve">үүдх </w:t>
      </w:r>
      <w:r>
        <w:t>твориться, создаваться</w:t>
      </w:r>
    </w:p>
    <w:p>
      <w:r/>
      <w:r>
        <w:rPr>
          <w:b/>
        </w:rPr>
        <w:t>үүдл</w:t>
      </w:r>
      <w:r>
        <w:t xml:space="preserve"> [үүдел] зародыш</w:t>
      </w:r>
    </w:p>
    <w:p>
      <w:r/>
      <w:r>
        <w:rPr>
          <w:b/>
        </w:rPr>
        <w:t xml:space="preserve">үүдлһн </w:t>
      </w:r>
      <w:r>
        <w:t xml:space="preserve">[үүделһен] и. д. от </w:t>
      </w:r>
      <w:r>
        <w:rPr>
          <w:b/>
        </w:rPr>
        <w:t xml:space="preserve">үүдх </w:t>
      </w:r>
      <w:r>
        <w:t xml:space="preserve">1) возрождение; </w:t>
      </w:r>
      <w:r>
        <w:rPr>
          <w:b/>
        </w:rPr>
        <w:t>шинәс</w:t>
      </w:r>
      <w:r/>
      <w:r>
        <w:rPr>
          <w:b/>
        </w:rPr>
        <w:t xml:space="preserve"> </w:t>
      </w:r>
      <w:r/>
      <w:r>
        <w:rPr>
          <w:b/>
        </w:rPr>
        <w:t xml:space="preserve">үүдлһн </w:t>
      </w:r>
      <w:r>
        <w:t>возрождение 2) возникновение</w:t>
      </w:r>
    </w:p>
    <w:p>
      <w:r/>
      <w:r>
        <w:rPr>
          <w:b/>
        </w:rPr>
        <w:t>үүдн</w:t>
      </w:r>
      <w:r>
        <w:t xml:space="preserve"> [үүден] 1) дверь; ворота; вход; </w:t>
      </w:r>
      <w:r>
        <w:rPr>
          <w:b/>
        </w:rPr>
        <w:t xml:space="preserve">хасвчта </w:t>
      </w:r>
      <w:r/>
      <w:r>
        <w:rPr>
          <w:b/>
        </w:rPr>
        <w:t xml:space="preserve">үүдн </w:t>
      </w:r>
      <w:r>
        <w:t xml:space="preserve">створчатая дверь (калмыцкой юрты); </w:t>
      </w:r>
      <w:r>
        <w:rPr>
          <w:b/>
        </w:rPr>
        <w:t xml:space="preserve">үүд </w:t>
      </w:r>
      <w:r/>
      <w:r>
        <w:rPr>
          <w:b/>
        </w:rPr>
        <w:t xml:space="preserve">секх </w:t>
      </w:r>
      <w:r>
        <w:t xml:space="preserve">открывать дверь; </w:t>
      </w:r>
      <w:r>
        <w:rPr>
          <w:b/>
        </w:rPr>
        <w:t xml:space="preserve">үүд хаах </w:t>
      </w:r>
      <w:r>
        <w:t xml:space="preserve">закрывать дверь; </w:t>
      </w:r>
      <w:r>
        <w:rPr>
          <w:b/>
        </w:rPr>
        <w:t>үүдн уга г</w:t>
      </w:r>
      <w:r/>
      <w:r>
        <w:rPr>
          <w:b/>
        </w:rPr>
        <w:t xml:space="preserve">ерт, </w:t>
      </w:r>
      <w:r/>
      <w:r>
        <w:rPr>
          <w:b/>
        </w:rPr>
        <w:t xml:space="preserve">ү-түмн дәәчнр </w:t>
      </w:r>
      <w:r>
        <w:t>загадка у избы без дверей множество воинов (</w:t>
      </w:r>
      <w:r>
        <w:rPr>
          <w:b/>
        </w:rPr>
        <w:t xml:space="preserve">тарвсин ясн </w:t>
      </w:r>
      <w:r>
        <w:t xml:space="preserve">арбузные семечки); </w:t>
      </w:r>
      <w:r>
        <w:rPr>
          <w:b/>
        </w:rPr>
        <w:t xml:space="preserve">хашр </w:t>
      </w:r>
      <w:r/>
      <w:r>
        <w:rPr>
          <w:b/>
        </w:rPr>
        <w:t xml:space="preserve">мөңгн үүдиг </w:t>
      </w:r>
      <w:r/>
      <w:r>
        <w:rPr>
          <w:b/>
        </w:rPr>
        <w:t xml:space="preserve">татхла, </w:t>
      </w:r>
      <w:r/>
      <w:r>
        <w:rPr>
          <w:b/>
        </w:rPr>
        <w:t xml:space="preserve">һурвн миңһн хоңх җиңнәд одв </w:t>
      </w:r>
      <w:r>
        <w:t xml:space="preserve">Джангар когда открылась серебряная дверь, прозвенели три тысячи колокольчиков; </w:t>
      </w:r>
      <w:r>
        <w:rPr>
          <w:b/>
        </w:rPr>
        <w:t xml:space="preserve">арвн </w:t>
      </w:r>
      <w:r/>
      <w:r>
        <w:rPr>
          <w:b/>
        </w:rPr>
        <w:t xml:space="preserve">дөрвн үүдиг </w:t>
      </w:r>
      <w:r/>
      <w:r>
        <w:rPr>
          <w:b/>
        </w:rPr>
        <w:t xml:space="preserve">ташр-ташртнь татад, алтн торлг </w:t>
      </w:r>
      <w:r/>
      <w:r>
        <w:rPr>
          <w:b/>
        </w:rPr>
        <w:t xml:space="preserve">бәәшң </w:t>
      </w:r>
      <w:r/>
      <w:r>
        <w:rPr>
          <w:b/>
        </w:rPr>
        <w:t xml:space="preserve">дунднь орад ирв </w:t>
      </w:r>
      <w:r>
        <w:t xml:space="preserve">Джангар открыв друг за другом четырнадцать дверей, он оказался внутри золотого дворца 2) перен. основание, повод; </w:t>
      </w:r>
      <w:r>
        <w:rPr>
          <w:b/>
        </w:rPr>
        <w:t xml:space="preserve">нанд </w:t>
      </w:r>
      <w:r/>
      <w:r>
        <w:rPr>
          <w:b/>
        </w:rPr>
        <w:t xml:space="preserve">тиигҗ келдг үүдн </w:t>
      </w:r>
      <w:r/>
      <w:r>
        <w:rPr>
          <w:b/>
        </w:rPr>
        <w:t>уга бил</w:t>
      </w:r>
      <w:r/>
      <w:r>
        <w:rPr>
          <w:b/>
        </w:rPr>
        <w:t>ә</w:t>
      </w:r>
      <w:r/>
      <w:r>
        <w:rPr>
          <w:b/>
        </w:rPr>
        <w:t xml:space="preserve"> </w:t>
      </w:r>
      <w:r>
        <w:t>у меня не было оснований так говорить</w:t>
      </w:r>
    </w:p>
    <w:p>
      <w:r/>
      <w:r>
        <w:rPr>
          <w:b/>
        </w:rPr>
        <w:t>үүднә</w:t>
      </w:r>
      <w:r>
        <w:t xml:space="preserve"> [үүденә] род. п. от </w:t>
      </w:r>
      <w:r>
        <w:rPr>
          <w:b/>
        </w:rPr>
        <w:t xml:space="preserve">үүдн </w:t>
      </w:r>
      <w:r>
        <w:t xml:space="preserve">дверной; </w:t>
      </w:r>
      <w:r>
        <w:rPr>
          <w:b/>
        </w:rPr>
        <w:t xml:space="preserve">үүднә бәрүл </w:t>
      </w:r>
      <w:r>
        <w:t xml:space="preserve">дверная ручка; </w:t>
      </w:r>
      <w:r>
        <w:rPr>
          <w:b/>
        </w:rPr>
        <w:t xml:space="preserve">үүднә </w:t>
      </w:r>
      <w:r/>
      <w:r>
        <w:rPr>
          <w:b/>
        </w:rPr>
        <w:t xml:space="preserve">тотх </w:t>
      </w:r>
      <w:r>
        <w:t>а) верхний дверной косяк; б) отверстие над дверью в калмыцких юртах</w:t>
      </w:r>
    </w:p>
    <w:p>
      <w:r/>
      <w:r>
        <w:rPr>
          <w:b/>
        </w:rPr>
        <w:t>үүд-түүд</w:t>
      </w:r>
      <w:r>
        <w:t xml:space="preserve"> [үүде-түүде] парн. быстро, вмиг, мгновенно</w:t>
      </w:r>
    </w:p>
    <w:p>
      <w:r/>
      <w:r>
        <w:rPr>
          <w:b/>
        </w:rPr>
        <w:t>үүдүллһн</w:t>
      </w:r>
      <w:r>
        <w:t xml:space="preserve"> [үүдүллһен] и. д. от </w:t>
      </w:r>
      <w:r>
        <w:rPr>
          <w:b/>
        </w:rPr>
        <w:t xml:space="preserve">үүдүлх </w:t>
      </w:r>
      <w:r>
        <w:t>создание, творение</w:t>
      </w:r>
    </w:p>
    <w:p>
      <w:r/>
      <w:r>
        <w:rPr>
          <w:b/>
        </w:rPr>
        <w:t xml:space="preserve">үүдүлх </w:t>
      </w:r>
      <w:r>
        <w:t xml:space="preserve">[үүдүүлхе] побуд. от </w:t>
      </w:r>
      <w:r>
        <w:rPr>
          <w:b/>
        </w:rPr>
        <w:t xml:space="preserve">үүдх </w:t>
      </w:r>
      <w:r>
        <w:t>создавать, творить</w:t>
      </w:r>
    </w:p>
    <w:p>
      <w:r/>
      <w:r>
        <w:rPr>
          <w:b/>
        </w:rPr>
        <w:t>үүдх</w:t>
      </w:r>
      <w:r>
        <w:t xml:space="preserve"> [үүдхе] 1) зарождаться 2) делать почин, творить</w:t>
      </w:r>
    </w:p>
    <w:p>
      <w:r/>
      <w:r>
        <w:rPr>
          <w:b/>
        </w:rPr>
        <w:t>үүдч</w:t>
      </w:r>
      <w:r>
        <w:t xml:space="preserve"> [үүдече] 1) швейцар; привратник 2) уст. столяр</w:t>
      </w:r>
    </w:p>
    <w:p>
      <w:r/>
      <w:r>
        <w:rPr>
          <w:b/>
        </w:rPr>
        <w:t>үүл</w:t>
      </w:r>
      <w:r>
        <w:t xml:space="preserve"> [үүле] 1) деяние, дело; действие; поступок; </w:t>
      </w:r>
      <w:r>
        <w:rPr>
          <w:b/>
        </w:rPr>
        <w:t xml:space="preserve">сән үүл бүтәх </w:t>
      </w:r>
      <w:r>
        <w:t xml:space="preserve">делать благородное дело; совершать благо родный поступок 2) проступок, преступление; </w:t>
      </w:r>
      <w:r>
        <w:rPr>
          <w:b/>
        </w:rPr>
        <w:t xml:space="preserve">һарһсн гемин үүл </w:t>
      </w:r>
      <w:r>
        <w:t xml:space="preserve">преступление; </w:t>
      </w:r>
      <w:r>
        <w:rPr>
          <w:b/>
        </w:rPr>
        <w:t xml:space="preserve">үүл һарһх </w:t>
      </w:r>
      <w:r>
        <w:t xml:space="preserve">совершать преступление; </w:t>
      </w:r>
      <w:r>
        <w:rPr>
          <w:b/>
        </w:rPr>
        <w:t xml:space="preserve">үүл татач </w:t>
      </w:r>
      <w:r>
        <w:t xml:space="preserve">зачинщик преступлений; </w:t>
      </w:r>
      <w:r>
        <w:rPr>
          <w:b/>
        </w:rPr>
        <w:t xml:space="preserve">кесн </w:t>
      </w:r>
      <w:r/>
      <w:r>
        <w:rPr>
          <w:b/>
        </w:rPr>
        <w:t xml:space="preserve">үүл эзән темцдг, кецин </w:t>
      </w:r>
      <w:r/>
      <w:r>
        <w:rPr>
          <w:b/>
        </w:rPr>
        <w:t xml:space="preserve">усн </w:t>
      </w:r>
      <w:r/>
      <w:r>
        <w:rPr>
          <w:b/>
        </w:rPr>
        <w:t xml:space="preserve">һууһан </w:t>
      </w:r>
      <w:r/>
      <w:r>
        <w:rPr>
          <w:b/>
        </w:rPr>
        <w:t xml:space="preserve">темцдг </w:t>
      </w:r>
      <w:r>
        <w:t xml:space="preserve">посл. воды со склонов </w:t>
      </w:r>
      <w:r>
        <w:rPr>
          <w:b/>
        </w:rPr>
        <w:t>у</w:t>
      </w:r>
      <w:r>
        <w:t xml:space="preserve">стремляются в овраги, совершённые проступки устремляются к тому, кто их совершил 3) должность, пост; </w:t>
      </w:r>
      <w:r>
        <w:rPr>
          <w:b/>
        </w:rPr>
        <w:t xml:space="preserve">министрин </w:t>
      </w:r>
      <w:r/>
      <w:r>
        <w:rPr>
          <w:b/>
        </w:rPr>
        <w:t xml:space="preserve">үүл даах </w:t>
      </w:r>
      <w:r>
        <w:t xml:space="preserve">занимать пост министра 4) беда, несчастье; </w:t>
      </w:r>
      <w:r>
        <w:rPr>
          <w:b/>
        </w:rPr>
        <w:t xml:space="preserve">үүл болх </w:t>
      </w:r>
      <w:r>
        <w:t xml:space="preserve">случилось несчастье; </w:t>
      </w:r>
      <w:r>
        <w:rPr>
          <w:b/>
        </w:rPr>
        <w:t>үүлинь үзүлх</w:t>
      </w:r>
      <w:r/>
      <w:r>
        <w:rPr>
          <w:b/>
        </w:rPr>
        <w:t xml:space="preserve"> </w:t>
      </w:r>
      <w:r>
        <w:t>а) навлекать на кого-л. беду</w:t>
      </w:r>
      <w:r>
        <w:rPr>
          <w:b/>
        </w:rPr>
        <w:t xml:space="preserve"> </w:t>
      </w:r>
      <w:r>
        <w:t xml:space="preserve">(несчастье); б) причинять кому-л. зло; в) мучить кого-л. 5) уст. рок, судьба б) шитьё; </w:t>
      </w:r>
      <w:r>
        <w:rPr>
          <w:b/>
        </w:rPr>
        <w:t xml:space="preserve">үүл бәрх </w:t>
      </w:r>
      <w:r>
        <w:t>заниматься шитьём, шить, портняжничать</w:t>
      </w:r>
    </w:p>
    <w:p>
      <w:r/>
      <w:r>
        <w:rPr>
          <w:b/>
        </w:rPr>
        <w:t>үүлгдх</w:t>
      </w:r>
      <w:r>
        <w:t xml:space="preserve"> [үүлегдехе] страд. от </w:t>
      </w:r>
      <w:r>
        <w:rPr>
          <w:b/>
        </w:rPr>
        <w:t xml:space="preserve">үүлх </w:t>
      </w:r>
      <w:r>
        <w:t>измельчаться, быть измельчённым; быть размолотым</w:t>
      </w:r>
    </w:p>
    <w:p>
      <w:r/>
      <w:r>
        <w:rPr>
          <w:b/>
        </w:rPr>
        <w:t>үүлдәч</w:t>
      </w:r>
      <w:r>
        <w:t xml:space="preserve"> [үүлдәче] деятель; </w:t>
      </w:r>
      <w:r>
        <w:rPr>
          <w:b/>
        </w:rPr>
        <w:t xml:space="preserve">олна ниит </w:t>
      </w:r>
      <w:r/>
      <w:r>
        <w:rPr>
          <w:b/>
        </w:rPr>
        <w:t xml:space="preserve">үүлдәч </w:t>
      </w:r>
      <w:r>
        <w:t xml:space="preserve">общественный деятель; </w:t>
      </w:r>
      <w:r>
        <w:rPr>
          <w:b/>
        </w:rPr>
        <w:t xml:space="preserve">орн-нутгин </w:t>
      </w:r>
      <w:r/>
      <w:r>
        <w:rPr>
          <w:b/>
        </w:rPr>
        <w:t xml:space="preserve">үүлдәч </w:t>
      </w:r>
      <w:r>
        <w:t>государственный деятель</w:t>
      </w:r>
    </w:p>
    <w:p>
      <w:r/>
      <w:r>
        <w:rPr>
          <w:b/>
        </w:rPr>
        <w:t>үүлдвр</w:t>
      </w:r>
      <w:r>
        <w:t xml:space="preserve"> [үүлдевер] производство; </w:t>
      </w:r>
      <w:r>
        <w:rPr>
          <w:b/>
        </w:rPr>
        <w:t xml:space="preserve">социалистическ </w:t>
      </w:r>
      <w:r/>
      <w:r>
        <w:rPr>
          <w:b/>
        </w:rPr>
        <w:t xml:space="preserve">үүлдвр </w:t>
      </w:r>
      <w:r>
        <w:t xml:space="preserve">социалистическое производство; </w:t>
      </w:r>
      <w:r>
        <w:rPr>
          <w:b/>
        </w:rPr>
        <w:t xml:space="preserve">селәнә эдл-ахун үүлдвр </w:t>
      </w:r>
      <w:r>
        <w:t xml:space="preserve">сельскохозяйственное производство ◊ </w:t>
      </w:r>
      <w:r>
        <w:rPr>
          <w:b/>
        </w:rPr>
        <w:t xml:space="preserve">немр </w:t>
      </w:r>
      <w:r/>
      <w:r>
        <w:rPr>
          <w:b/>
        </w:rPr>
        <w:t>үүлдвр</w:t>
      </w:r>
      <w:r/>
      <w:r>
        <w:rPr>
          <w:b/>
        </w:rPr>
        <w:t xml:space="preserve"> </w:t>
      </w:r>
      <w:r>
        <w:t xml:space="preserve">грам. деепричастие; </w:t>
      </w:r>
      <w:r>
        <w:rPr>
          <w:b/>
        </w:rPr>
        <w:t xml:space="preserve">үүлдвр үг </w:t>
      </w:r>
      <w:r>
        <w:t xml:space="preserve">грам. глагол; </w:t>
      </w:r>
      <w:r>
        <w:rPr>
          <w:b/>
        </w:rPr>
        <w:t xml:space="preserve">үүлдвр үгин дүр </w:t>
      </w:r>
      <w:r>
        <w:t xml:space="preserve">грам. вид глагола; </w:t>
      </w:r>
      <w:r>
        <w:rPr>
          <w:b/>
        </w:rPr>
        <w:t xml:space="preserve">үүлдвр медүлгч </w:t>
      </w:r>
      <w:r/>
      <w:r>
        <w:rPr>
          <w:b/>
        </w:rPr>
        <w:t xml:space="preserve">уршг </w:t>
      </w:r>
      <w:r>
        <w:t>грам. обстоятельство образа действия</w:t>
      </w:r>
    </w:p>
    <w:p>
      <w:r/>
      <w:r>
        <w:rPr>
          <w:b/>
        </w:rPr>
        <w:t>үүлдврин</w:t>
      </w:r>
      <w:r>
        <w:t xml:space="preserve"> [үүлдверин] род. п. от </w:t>
      </w:r>
      <w:r>
        <w:rPr>
          <w:b/>
        </w:rPr>
        <w:t xml:space="preserve">үүлдвр </w:t>
      </w:r>
      <w:r>
        <w:t xml:space="preserve">производственный; </w:t>
      </w:r>
      <w:r>
        <w:rPr>
          <w:b/>
        </w:rPr>
        <w:t xml:space="preserve">үүлдврин даалһвр </w:t>
      </w:r>
      <w:r>
        <w:t xml:space="preserve">производственное задание ◊ </w:t>
      </w:r>
      <w:r>
        <w:rPr>
          <w:b/>
        </w:rPr>
        <w:t xml:space="preserve">үүлдврин делгрңһү </w:t>
      </w:r>
      <w:r/>
      <w:r>
        <w:rPr>
          <w:b/>
        </w:rPr>
        <w:t xml:space="preserve">уршг </w:t>
      </w:r>
      <w:r>
        <w:t>грам. распространённое обстоятельство образа действия</w:t>
      </w:r>
    </w:p>
    <w:p>
      <w:r/>
      <w:r>
        <w:rPr>
          <w:b/>
        </w:rPr>
        <w:t xml:space="preserve">үүлдврлүлх </w:t>
      </w:r>
      <w:r>
        <w:t xml:space="preserve">[үүлдверлүүлхе] побуд. от </w:t>
      </w:r>
      <w:r>
        <w:rPr>
          <w:b/>
        </w:rPr>
        <w:t>үүлдврлх</w:t>
      </w:r>
      <w:r/>
    </w:p>
    <w:p>
      <w:r/>
      <w:r>
        <w:rPr>
          <w:b/>
        </w:rPr>
        <w:t>үүлдврлх</w:t>
      </w:r>
      <w:r>
        <w:t xml:space="preserve"> [үүлдверлехе] делать, производить, изготовлять</w:t>
      </w:r>
    </w:p>
    <w:p>
      <w:r/>
      <w:r>
        <w:rPr>
          <w:b/>
        </w:rPr>
        <w:t>үүлдврч</w:t>
      </w:r>
      <w:r>
        <w:t xml:space="preserve"> [үүлдверче] 1) производственник; производитель 2) трудящийся</w:t>
      </w:r>
    </w:p>
    <w:p>
      <w:r/>
      <w:r>
        <w:rPr>
          <w:b/>
        </w:rPr>
        <w:t xml:space="preserve">уүлдһн </w:t>
      </w:r>
      <w:r>
        <w:t xml:space="preserve">[үүлделһен] и. д. от </w:t>
      </w:r>
      <w:r>
        <w:rPr>
          <w:b/>
        </w:rPr>
        <w:t>үүлдх</w:t>
      </w:r>
      <w:r/>
    </w:p>
    <w:p>
      <w:r/>
      <w:r>
        <w:rPr>
          <w:b/>
        </w:rPr>
        <w:t>үүлдх</w:t>
      </w:r>
      <w:r>
        <w:t xml:space="preserve"> [үүлдехе] 1) делать; совершать 2) предпринимать, затевать что-либо</w:t>
      </w:r>
    </w:p>
    <w:p>
      <w:r/>
      <w:r>
        <w:rPr>
          <w:b/>
        </w:rPr>
        <w:t>үүллһн</w:t>
      </w:r>
      <w:r>
        <w:t xml:space="preserve"> [үүлелһен] и. д. от </w:t>
      </w:r>
      <w:r>
        <w:rPr>
          <w:b/>
        </w:rPr>
        <w:t xml:space="preserve">үүлх </w:t>
      </w:r>
      <w:r>
        <w:t xml:space="preserve">дробление, измельчение; </w:t>
      </w:r>
      <w:r>
        <w:rPr>
          <w:b/>
        </w:rPr>
        <w:t xml:space="preserve">чолу </w:t>
      </w:r>
      <w:r/>
      <w:r>
        <w:rPr>
          <w:b/>
        </w:rPr>
        <w:t xml:space="preserve">үүллһн </w:t>
      </w:r>
      <w:r>
        <w:t>дробление камней</w:t>
      </w:r>
    </w:p>
    <w:p>
      <w:r/>
      <w:r>
        <w:rPr>
          <w:b/>
        </w:rPr>
        <w:t>үүлмр</w:t>
      </w:r>
      <w:r>
        <w:t xml:space="preserve"> [үүлмер] мат. дробь || дробный; </w:t>
      </w:r>
      <w:r>
        <w:rPr>
          <w:b/>
        </w:rPr>
        <w:t xml:space="preserve">үүлмр </w:t>
      </w:r>
      <w:r/>
      <w:r>
        <w:rPr>
          <w:b/>
        </w:rPr>
        <w:t xml:space="preserve">то </w:t>
      </w:r>
      <w:r>
        <w:t xml:space="preserve">дробное число; </w:t>
      </w:r>
      <w:r>
        <w:rPr>
          <w:b/>
        </w:rPr>
        <w:t xml:space="preserve">үүлмр тооһин хүврлһн </w:t>
      </w:r>
      <w:r>
        <w:t xml:space="preserve">изменение дроби; </w:t>
      </w:r>
      <w:r>
        <w:rPr>
          <w:b/>
        </w:rPr>
        <w:t xml:space="preserve">үүлмр </w:t>
      </w:r>
      <w:r/>
      <w:r>
        <w:rPr>
          <w:b/>
        </w:rPr>
        <w:t xml:space="preserve">то </w:t>
      </w:r>
      <w:r/>
      <w:r>
        <w:rPr>
          <w:b/>
        </w:rPr>
        <w:t xml:space="preserve">кислһн </w:t>
      </w:r>
      <w:r>
        <w:t xml:space="preserve">сокращение дроби; </w:t>
      </w:r>
      <w:r>
        <w:rPr>
          <w:b/>
        </w:rPr>
        <w:t xml:space="preserve">үүлмр тооһин тоолгч </w:t>
      </w:r>
      <w:r>
        <w:t>числитель дроби</w:t>
      </w:r>
    </w:p>
    <w:p>
      <w:r/>
      <w:r>
        <w:rPr>
          <w:b/>
        </w:rPr>
        <w:t>үүлн</w:t>
      </w:r>
      <w:r>
        <w:t xml:space="preserve"> [үүлен] облако, туча; </w:t>
      </w:r>
      <w:r>
        <w:rPr>
          <w:b/>
        </w:rPr>
        <w:t xml:space="preserve">семжн </w:t>
      </w:r>
      <w:r/>
      <w:r>
        <w:rPr>
          <w:b/>
        </w:rPr>
        <w:t xml:space="preserve">үүлн </w:t>
      </w:r>
      <w:r>
        <w:t xml:space="preserve">перистые облака; </w:t>
      </w:r>
      <w:r>
        <w:rPr>
          <w:b/>
        </w:rPr>
        <w:t xml:space="preserve">хар </w:t>
      </w:r>
      <w:r/>
      <w:r>
        <w:rPr>
          <w:b/>
        </w:rPr>
        <w:t xml:space="preserve">үүлн </w:t>
      </w:r>
      <w:r>
        <w:t xml:space="preserve">дождевые (букв. чёрные) облака; </w:t>
      </w:r>
      <w:r>
        <w:rPr>
          <w:b/>
        </w:rPr>
        <w:t>эццн м</w:t>
      </w:r>
      <w:r/>
      <w:r>
        <w:rPr>
          <w:b/>
        </w:rPr>
        <w:t>ө</w:t>
      </w:r>
      <w:r/>
      <w:r>
        <w:rPr>
          <w:b/>
        </w:rPr>
        <w:t xml:space="preserve">рнд </w:t>
      </w:r>
      <w:r/>
      <w:r>
        <w:rPr>
          <w:b/>
        </w:rPr>
        <w:t xml:space="preserve">үүлн чигн </w:t>
      </w:r>
      <w:r/>
      <w:r>
        <w:rPr>
          <w:b/>
        </w:rPr>
        <w:t xml:space="preserve">ацан </w:t>
      </w:r>
      <w:r>
        <w:t xml:space="preserve">погов. худой лошади и облако в тягость; </w:t>
      </w:r>
      <w:r>
        <w:rPr>
          <w:b/>
        </w:rPr>
        <w:t xml:space="preserve">залуһин </w:t>
      </w:r>
      <w:r/>
      <w:r>
        <w:rPr>
          <w:b/>
        </w:rPr>
        <w:t>с</w:t>
      </w:r>
      <w:r/>
      <w:r>
        <w:rPr>
          <w:b/>
        </w:rPr>
        <w:t>әә</w:t>
      </w:r>
      <w:r/>
      <w:r>
        <w:rPr>
          <w:b/>
        </w:rPr>
        <w:t>н</w:t>
      </w:r>
      <w:r/>
      <w:r>
        <w:rPr>
          <w:b/>
        </w:rPr>
        <w:t>ә</w:t>
      </w:r>
      <w:r/>
      <w:r>
        <w:rPr>
          <w:b/>
        </w:rPr>
        <w:t xml:space="preserve">с </w:t>
      </w:r>
      <w:r/>
      <w:r>
        <w:rPr>
          <w:b/>
        </w:rPr>
        <w:t xml:space="preserve">үүл хөөһдго, уулин ораһас үүлн хөөһдго </w:t>
      </w:r>
      <w:r>
        <w:t xml:space="preserve">посл. как от лучшего из мужчин не отстают дела, так и от вершин самых высоких гор не отделяются тучи; </w:t>
      </w:r>
      <w:r>
        <w:rPr>
          <w:b/>
        </w:rPr>
        <w:t xml:space="preserve">үүлн </w:t>
      </w:r>
      <w:r/>
      <w:r>
        <w:rPr>
          <w:b/>
        </w:rPr>
        <w:t xml:space="preserve">хурхла — хур, </w:t>
      </w:r>
      <w:r/>
      <w:r>
        <w:rPr>
          <w:b/>
        </w:rPr>
        <w:t xml:space="preserve">әмтн хурхла </w:t>
      </w:r>
      <w:r/>
      <w:r>
        <w:rPr>
          <w:b/>
        </w:rPr>
        <w:t xml:space="preserve">— </w:t>
      </w:r>
      <w:r/>
      <w:r>
        <w:rPr>
          <w:b/>
        </w:rPr>
        <w:t xml:space="preserve">күчн </w:t>
      </w:r>
      <w:r>
        <w:t xml:space="preserve">погов. тучи собираются — дождь будет, люди собираются — сила; </w:t>
      </w:r>
      <w:r>
        <w:rPr>
          <w:b/>
        </w:rPr>
        <w:t xml:space="preserve">хурдн </w:t>
      </w:r>
      <w:r/>
      <w:r>
        <w:rPr>
          <w:b/>
        </w:rPr>
        <w:t xml:space="preserve">көк һалзн күлг хурин хар үүлнәс </w:t>
      </w:r>
      <w:r/>
      <w:r>
        <w:rPr>
          <w:b/>
        </w:rPr>
        <w:t xml:space="preserve">хол </w:t>
      </w:r>
      <w:r/>
      <w:r>
        <w:rPr>
          <w:b/>
        </w:rPr>
        <w:t xml:space="preserve">үлү һарв </w:t>
      </w:r>
      <w:r>
        <w:t>Джангар сиво-сизый резвый конь оказался далеко впереди плывущей чёрной тучи</w:t>
      </w:r>
    </w:p>
    <w:p>
      <w:r/>
      <w:r>
        <w:rPr>
          <w:b/>
        </w:rPr>
        <w:t xml:space="preserve">үүлнә </w:t>
      </w:r>
      <w:r>
        <w:t xml:space="preserve">[үүленә] род. п. от </w:t>
      </w:r>
      <w:r>
        <w:rPr>
          <w:b/>
        </w:rPr>
        <w:t xml:space="preserve">үүлн </w:t>
      </w:r>
      <w:r>
        <w:t xml:space="preserve">облачный, покрытый тучами; </w:t>
      </w:r>
      <w:r>
        <w:rPr>
          <w:b/>
        </w:rPr>
        <w:t xml:space="preserve">нарн </w:t>
      </w:r>
      <w:r/>
      <w:r>
        <w:rPr>
          <w:b/>
        </w:rPr>
        <w:t>үүл</w:t>
      </w:r>
      <w:r/>
      <w:r>
        <w:rPr>
          <w:b/>
        </w:rPr>
        <w:t>н</w:t>
      </w:r>
      <w:r/>
      <w:r>
        <w:rPr>
          <w:b/>
        </w:rPr>
        <w:t>ә</w:t>
      </w:r>
      <w:r/>
      <w:r>
        <w:rPr>
          <w:b/>
        </w:rPr>
        <w:t xml:space="preserve"> </w:t>
      </w:r>
      <w:r/>
      <w:r>
        <w:rPr>
          <w:b/>
        </w:rPr>
        <w:t xml:space="preserve">цааһар сүүрлв </w:t>
      </w:r>
      <w:r>
        <w:t>солнце село за тучу</w:t>
      </w:r>
    </w:p>
    <w:p>
      <w:r/>
      <w:r>
        <w:rPr>
          <w:b/>
        </w:rPr>
        <w:t>үүлрхг</w:t>
      </w:r>
      <w:r>
        <w:t xml:space="preserve"> [үүлерхег] облачный, покрытый тучами; </w:t>
      </w:r>
      <w:r>
        <w:rPr>
          <w:b/>
        </w:rPr>
        <w:t xml:space="preserve">намрин </w:t>
      </w:r>
      <w:r/>
      <w:r>
        <w:rPr>
          <w:b/>
        </w:rPr>
        <w:t xml:space="preserve">теңгр үүлрхг </w:t>
      </w:r>
      <w:r>
        <w:t>осеннее небо часто покрывается облаками (тучами)</w:t>
      </w:r>
    </w:p>
    <w:p>
      <w:r/>
      <w:r>
        <w:rPr>
          <w:b/>
        </w:rPr>
        <w:t xml:space="preserve">үүлтә </w:t>
      </w:r>
      <w:r/>
      <w:r>
        <w:rPr>
          <w:b/>
        </w:rPr>
        <w:t>I</w:t>
      </w:r>
      <w:r/>
      <w:r>
        <w:rPr>
          <w:b/>
        </w:rPr>
        <w:t xml:space="preserve"> </w:t>
      </w:r>
      <w:r>
        <w:t xml:space="preserve">занимающийся рукоделием; </w:t>
      </w:r>
      <w:r>
        <w:rPr>
          <w:b/>
        </w:rPr>
        <w:t xml:space="preserve">үүлтә күүкн </w:t>
      </w:r>
      <w:r>
        <w:t>девушка-рукодельница</w:t>
      </w:r>
    </w:p>
    <w:p>
      <w:r/>
      <w:r>
        <w:rPr>
          <w:b/>
        </w:rPr>
        <w:t xml:space="preserve">үүлтә </w:t>
      </w:r>
      <w:r/>
      <w:r>
        <w:rPr>
          <w:b/>
        </w:rPr>
        <w:t>II</w:t>
      </w:r>
      <w:r/>
      <w:r>
        <w:rPr>
          <w:b/>
        </w:rPr>
        <w:t xml:space="preserve"> </w:t>
      </w:r>
      <w:r>
        <w:t xml:space="preserve">облачный, покрытый тучами; </w:t>
      </w:r>
      <w:r>
        <w:rPr>
          <w:b/>
        </w:rPr>
        <w:t xml:space="preserve">үүлтә теңгр </w:t>
      </w:r>
      <w:r>
        <w:t xml:space="preserve">облачное небо; </w:t>
      </w:r>
      <w:r>
        <w:rPr>
          <w:b/>
        </w:rPr>
        <w:t xml:space="preserve">үүлтә теңгрин дораһур, үзүртә </w:t>
      </w:r>
      <w:r/>
      <w:r>
        <w:rPr>
          <w:b/>
        </w:rPr>
        <w:t xml:space="preserve">модна </w:t>
      </w:r>
      <w:r/>
      <w:r>
        <w:rPr>
          <w:b/>
        </w:rPr>
        <w:t xml:space="preserve">деегүр </w:t>
      </w:r>
      <w:r>
        <w:t>фольк. на небе, покрытом тучами, над вершиной высокого дерева</w:t>
      </w:r>
    </w:p>
    <w:p>
      <w:r/>
      <w:r>
        <w:rPr>
          <w:b/>
        </w:rPr>
        <w:t>үүлтх</w:t>
      </w:r>
      <w:r>
        <w:t xml:space="preserve"> [үүлтехе] покрываться облаками, заволакиваться (о небе)</w:t>
      </w:r>
    </w:p>
    <w:p>
      <w:r/>
      <w:r>
        <w:rPr>
          <w:b/>
        </w:rPr>
        <w:t>үүлүлх</w:t>
      </w:r>
      <w:r>
        <w:t xml:space="preserve"> [үүлүлхе] побуд. от </w:t>
      </w:r>
      <w:r>
        <w:rPr>
          <w:b/>
        </w:rPr>
        <w:t xml:space="preserve">үүлх </w:t>
      </w:r>
      <w:r>
        <w:t xml:space="preserve">измельчать, дробить; </w:t>
      </w:r>
      <w:r>
        <w:rPr>
          <w:b/>
        </w:rPr>
        <w:t xml:space="preserve">машиһәр </w:t>
      </w:r>
      <w:r/>
      <w:r>
        <w:rPr>
          <w:b/>
        </w:rPr>
        <w:t xml:space="preserve">чолу </w:t>
      </w:r>
      <w:r/>
      <w:r>
        <w:rPr>
          <w:b/>
        </w:rPr>
        <w:t xml:space="preserve">үүлүлх </w:t>
      </w:r>
      <w:r>
        <w:t>дробить камни машиной</w:t>
      </w:r>
    </w:p>
    <w:p>
      <w:r/>
      <w:r>
        <w:rPr>
          <w:b/>
        </w:rPr>
        <w:t>үү</w:t>
      </w:r>
      <w:r/>
      <w:r>
        <w:rPr>
          <w:b/>
        </w:rPr>
        <w:t>лх</w:t>
      </w:r>
      <w:r>
        <w:t xml:space="preserve"> [үүлхе] дробить, размельчать, размалывать</w:t>
      </w:r>
    </w:p>
    <w:p>
      <w:r/>
      <w:r>
        <w:rPr>
          <w:b/>
        </w:rPr>
        <w:t xml:space="preserve">үүмән </w:t>
      </w:r>
      <w:r>
        <w:t>суета, тревога, беспокойство</w:t>
      </w:r>
    </w:p>
    <w:p>
      <w:r/>
      <w:r>
        <w:rPr>
          <w:b/>
        </w:rPr>
        <w:t>үүмлһн</w:t>
      </w:r>
      <w:r>
        <w:t xml:space="preserve"> [үүмелһен] и. д. от </w:t>
      </w:r>
      <w:r>
        <w:rPr>
          <w:b/>
        </w:rPr>
        <w:t xml:space="preserve">үүмх </w:t>
      </w:r>
      <w:r>
        <w:t>возбуждение, возмущение</w:t>
      </w:r>
    </w:p>
    <w:p>
      <w:r/>
      <w:r>
        <w:rPr>
          <w:b/>
        </w:rPr>
        <w:t>үүмлдән</w:t>
      </w:r>
      <w:r>
        <w:t xml:space="preserve"> [үүмелдән] тревога, возбуждённое состояние</w:t>
      </w:r>
    </w:p>
    <w:p>
      <w:r/>
      <w:r>
        <w:rPr>
          <w:b/>
        </w:rPr>
        <w:t>үүмлдх</w:t>
      </w:r>
      <w:r>
        <w:t xml:space="preserve"> [үүмелдехе] совм.-взаимн. от </w:t>
      </w:r>
      <w:r>
        <w:rPr>
          <w:b/>
        </w:rPr>
        <w:t xml:space="preserve">үүмх </w:t>
      </w:r>
      <w:r>
        <w:t xml:space="preserve">находиться в смятении, волноваться, тревожиться; </w:t>
      </w:r>
      <w:r>
        <w:rPr>
          <w:b/>
        </w:rPr>
        <w:t xml:space="preserve">анчн гигч </w:t>
      </w:r>
      <w:r/>
      <w:r>
        <w:rPr>
          <w:b/>
        </w:rPr>
        <w:t>зүр</w:t>
      </w:r>
      <w:r/>
      <w:r>
        <w:rPr>
          <w:b/>
        </w:rPr>
        <w:t xml:space="preserve">кнь </w:t>
      </w:r>
      <w:r/>
      <w:r>
        <w:rPr>
          <w:b/>
        </w:rPr>
        <w:t xml:space="preserve">әәвлхәһинь гүвдәд, арвн цаһан хурһнь </w:t>
      </w:r>
      <w:r/>
      <w:r>
        <w:rPr>
          <w:b/>
        </w:rPr>
        <w:t xml:space="preserve">альхн талан </w:t>
      </w:r>
      <w:r/>
      <w:r>
        <w:rPr>
          <w:b/>
        </w:rPr>
        <w:t xml:space="preserve">үүмлдәд </w:t>
      </w:r>
      <w:r/>
      <w:r>
        <w:rPr>
          <w:b/>
        </w:rPr>
        <w:t xml:space="preserve">одв </w:t>
      </w:r>
      <w:r>
        <w:t>Джангар спокойное сердце встрепенулось и забилось в груди, десять белых пальцев сжались в кулак</w:t>
      </w:r>
    </w:p>
    <w:p>
      <w:r/>
      <w:r>
        <w:rPr>
          <w:b/>
        </w:rPr>
        <w:t xml:space="preserve">үүмлзлһн </w:t>
      </w:r>
      <w:r>
        <w:t xml:space="preserve">[үүмелзелһен] и. д. от </w:t>
      </w:r>
      <w:r>
        <w:rPr>
          <w:b/>
        </w:rPr>
        <w:t xml:space="preserve">үүмлзх </w:t>
      </w:r>
      <w:r>
        <w:t>беспорядочное действие</w:t>
      </w:r>
    </w:p>
    <w:p>
      <w:r/>
      <w:r>
        <w:rPr>
          <w:b/>
        </w:rPr>
        <w:t>үүмлзх</w:t>
      </w:r>
      <w:r>
        <w:t xml:space="preserve"> [үүмелзехе] 1) волноваться, беспокоиться 2) суетиться</w:t>
      </w:r>
    </w:p>
    <w:p>
      <w:r/>
      <w:r>
        <w:rPr>
          <w:b/>
        </w:rPr>
        <w:t>үүмүллһн</w:t>
      </w:r>
      <w:r>
        <w:t xml:space="preserve"> [үүмүллһен] и. д. от </w:t>
      </w:r>
      <w:r>
        <w:rPr>
          <w:b/>
        </w:rPr>
        <w:t xml:space="preserve">үүмүлх </w:t>
      </w:r>
      <w:r>
        <w:t>1) волнение, беспокойство 2) суета</w:t>
      </w:r>
    </w:p>
    <w:p>
      <w:r/>
      <w:r>
        <w:rPr>
          <w:b/>
        </w:rPr>
        <w:t>үүмүлх</w:t>
      </w:r>
      <w:r>
        <w:t xml:space="preserve"> [үүмуүлхе] побуд. от </w:t>
      </w:r>
      <w:r>
        <w:rPr>
          <w:b/>
        </w:rPr>
        <w:t xml:space="preserve">үүмх </w:t>
      </w:r>
      <w:r>
        <w:t>волновать, беспокоить</w:t>
      </w:r>
    </w:p>
    <w:p>
      <w:r/>
      <w:r>
        <w:rPr>
          <w:b/>
        </w:rPr>
        <w:t>үүмх</w:t>
      </w:r>
      <w:r>
        <w:t xml:space="preserve"> [үүмхе] 1) волноваться, беспокоиться; </w:t>
      </w:r>
      <w:r>
        <w:rPr>
          <w:b/>
        </w:rPr>
        <w:t xml:space="preserve">седкл </w:t>
      </w:r>
      <w:r/>
      <w:r>
        <w:rPr>
          <w:b/>
        </w:rPr>
        <w:t xml:space="preserve">үүмх </w:t>
      </w:r>
      <w:r>
        <w:t>беспокоиться, волноваться 2) суетиться</w:t>
      </w:r>
    </w:p>
    <w:p>
      <w:r/>
      <w:r>
        <w:rPr>
          <w:b/>
        </w:rPr>
        <w:t>үүнд</w:t>
      </w:r>
      <w:r>
        <w:t xml:space="preserve"> [үүнде] дат. п. от </w:t>
      </w:r>
      <w:r>
        <w:rPr>
          <w:b/>
        </w:rPr>
        <w:t xml:space="preserve">эн </w:t>
      </w:r>
      <w:r>
        <w:t xml:space="preserve">здесь; </w:t>
      </w:r>
      <w:r>
        <w:rPr>
          <w:b/>
        </w:rPr>
        <w:t xml:space="preserve">тер </w:t>
      </w:r>
      <w:r/>
      <w:r>
        <w:rPr>
          <w:b/>
        </w:rPr>
        <w:t xml:space="preserve">үүнд </w:t>
      </w:r>
      <w:r/>
      <w:r>
        <w:rPr>
          <w:b/>
        </w:rPr>
        <w:t xml:space="preserve">уга </w:t>
      </w:r>
      <w:r>
        <w:t xml:space="preserve">здесь его нет; </w:t>
      </w:r>
      <w:r>
        <w:rPr>
          <w:b/>
        </w:rPr>
        <w:t xml:space="preserve">үүнд тенд </w:t>
      </w:r>
      <w:r>
        <w:t>здесь и там</w:t>
      </w:r>
    </w:p>
    <w:p>
      <w:r/>
      <w:r>
        <w:rPr>
          <w:b/>
        </w:rPr>
        <w:t>үүрәдцн</w:t>
      </w:r>
      <w:r>
        <w:t xml:space="preserve"> [үүрәдцен] опилки; </w:t>
      </w:r>
      <w:r>
        <w:rPr>
          <w:b/>
        </w:rPr>
        <w:t xml:space="preserve">модна </w:t>
      </w:r>
      <w:r/>
      <w:r>
        <w:rPr>
          <w:b/>
        </w:rPr>
        <w:t xml:space="preserve">үүрәдцн </w:t>
      </w:r>
      <w:r>
        <w:t xml:space="preserve">древесные опилки; </w:t>
      </w:r>
      <w:r>
        <w:rPr>
          <w:b/>
        </w:rPr>
        <w:t xml:space="preserve">төмрин үүрәдцн </w:t>
      </w:r>
      <w:r>
        <w:t>железные опилки</w:t>
      </w:r>
    </w:p>
    <w:p>
      <w:r/>
      <w:r>
        <w:rPr>
          <w:b/>
        </w:rPr>
        <w:t xml:space="preserve">үүрг </w:t>
      </w:r>
      <w:r/>
      <w:r>
        <w:rPr>
          <w:b/>
        </w:rPr>
        <w:t>I</w:t>
      </w:r>
      <w:r>
        <w:t xml:space="preserve"> [үүрег] ноша, вязанка, поклажа</w:t>
      </w:r>
    </w:p>
    <w:p>
      <w:r/>
      <w:r>
        <w:rPr>
          <w:b/>
        </w:rPr>
        <w:t xml:space="preserve">үүрг </w:t>
      </w:r>
      <w:r/>
      <w:r>
        <w:rPr>
          <w:b/>
        </w:rPr>
        <w:t>II</w:t>
      </w:r>
      <w:r>
        <w:t xml:space="preserve"> [үүрег]: </w:t>
      </w:r>
      <w:r>
        <w:rPr>
          <w:b/>
        </w:rPr>
        <w:t xml:space="preserve">өрн-үүрг </w:t>
      </w:r>
      <w:r>
        <w:t xml:space="preserve">долг, обязанность; </w:t>
      </w:r>
      <w:r>
        <w:rPr>
          <w:b/>
        </w:rPr>
        <w:t xml:space="preserve">өрн-үүрг болһх </w:t>
      </w:r>
      <w:r>
        <w:t xml:space="preserve">вменять в обязанность, обязывать; </w:t>
      </w:r>
      <w:r>
        <w:rPr>
          <w:b/>
        </w:rPr>
        <w:t xml:space="preserve">интернациональн </w:t>
      </w:r>
      <w:r/>
      <w:r>
        <w:rPr>
          <w:b/>
        </w:rPr>
        <w:t xml:space="preserve">өрн-үүрг </w:t>
      </w:r>
      <w:r>
        <w:t>интернациональный долг</w:t>
      </w:r>
    </w:p>
    <w:p>
      <w:r/>
      <w:r>
        <w:rPr>
          <w:b/>
        </w:rPr>
        <w:t>үүргдх</w:t>
      </w:r>
      <w:r>
        <w:t xml:space="preserve"> [үүрегдехе] страд. от </w:t>
      </w:r>
      <w:r>
        <w:rPr>
          <w:b/>
        </w:rPr>
        <w:t xml:space="preserve">үүрх </w:t>
      </w:r>
      <w:r/>
      <w:r>
        <w:rPr>
          <w:b/>
        </w:rPr>
        <w:t>II</w:t>
      </w:r>
      <w:r/>
    </w:p>
    <w:p>
      <w:r/>
      <w:r>
        <w:rPr>
          <w:b/>
        </w:rPr>
        <w:t xml:space="preserve">үүрин </w:t>
      </w:r>
      <w:r>
        <w:t xml:space="preserve">род. п. от </w:t>
      </w:r>
      <w:r>
        <w:rPr>
          <w:b/>
        </w:rPr>
        <w:t xml:space="preserve">үр </w:t>
      </w:r>
      <w:r/>
      <w:r>
        <w:rPr>
          <w:b/>
        </w:rPr>
        <w:t>II</w:t>
      </w:r>
      <w:r/>
      <w:r>
        <w:rPr>
          <w:b/>
        </w:rPr>
        <w:t xml:space="preserve"> </w:t>
      </w:r>
      <w:r>
        <w:t xml:space="preserve">дружеский, товарищеский; </w:t>
      </w:r>
      <w:r>
        <w:rPr>
          <w:b/>
        </w:rPr>
        <w:t xml:space="preserve">үүрнн </w:t>
      </w:r>
      <w:r/>
      <w:r>
        <w:rPr>
          <w:b/>
        </w:rPr>
        <w:t xml:space="preserve">тус </w:t>
      </w:r>
      <w:r>
        <w:t xml:space="preserve">дружеская услуга; </w:t>
      </w:r>
      <w:r>
        <w:rPr>
          <w:b/>
        </w:rPr>
        <w:t xml:space="preserve">үүрмүдин хәрлцәтә дөң </w:t>
      </w:r>
      <w:r>
        <w:t>товарищеская взаимопомощь</w:t>
      </w:r>
    </w:p>
    <w:p>
      <w:r/>
      <w:r>
        <w:rPr>
          <w:b/>
        </w:rPr>
        <w:t>үүрлгдх</w:t>
      </w:r>
      <w:r>
        <w:t xml:space="preserve"> [үүрлегдехе] страд. от </w:t>
      </w:r>
      <w:r>
        <w:rPr>
          <w:b/>
        </w:rPr>
        <w:t xml:space="preserve">үүрлх </w:t>
      </w:r>
      <w:r/>
      <w:r>
        <w:rPr>
          <w:b/>
        </w:rPr>
        <w:t>II</w:t>
      </w:r>
      <w:r/>
      <w:r>
        <w:rPr>
          <w:b/>
        </w:rPr>
        <w:t xml:space="preserve"> </w:t>
      </w:r>
      <w:r>
        <w:t>дружить, подружиться</w:t>
      </w:r>
    </w:p>
    <w:p>
      <w:r/>
      <w:r>
        <w:rPr>
          <w:b/>
        </w:rPr>
        <w:t xml:space="preserve">үүрллһн </w:t>
      </w:r>
      <w:r/>
      <w:r>
        <w:rPr>
          <w:b/>
        </w:rPr>
        <w:t>I</w:t>
      </w:r>
      <w:r>
        <w:t xml:space="preserve"> [үүреллһен] и. д. от </w:t>
      </w:r>
      <w:r>
        <w:rPr>
          <w:b/>
        </w:rPr>
        <w:t xml:space="preserve">үүрлх </w:t>
      </w:r>
      <w:r>
        <w:t xml:space="preserve">гнездование; </w:t>
      </w:r>
      <w:r>
        <w:rPr>
          <w:b/>
        </w:rPr>
        <w:t xml:space="preserve">шовуд </w:t>
      </w:r>
      <w:r/>
      <w:r>
        <w:rPr>
          <w:b/>
        </w:rPr>
        <w:t xml:space="preserve">үүрлх цаг </w:t>
      </w:r>
      <w:r>
        <w:t>период гнездования птиц</w:t>
      </w:r>
    </w:p>
    <w:p>
      <w:r/>
      <w:r>
        <w:rPr>
          <w:b/>
        </w:rPr>
        <w:t xml:space="preserve">үүрллһн </w:t>
      </w:r>
      <w:r/>
      <w:r>
        <w:rPr>
          <w:b/>
        </w:rPr>
        <w:t>II</w:t>
      </w:r>
      <w:r>
        <w:t xml:space="preserve"> [үүреллһен] дружба; дружелюбие; </w:t>
      </w:r>
      <w:r>
        <w:rPr>
          <w:b/>
        </w:rPr>
        <w:t xml:space="preserve">давсна </w:t>
      </w:r>
      <w:r/>
      <w:r>
        <w:rPr>
          <w:b/>
        </w:rPr>
        <w:t xml:space="preserve">үлүнь цәәд му, дөөгллһнә һашунь үүрллһнд му </w:t>
      </w:r>
      <w:r>
        <w:t>погов. лишняя соль вредит чаю, излишняя насмешка вредит дружбе</w:t>
      </w:r>
    </w:p>
    <w:p>
      <w:r/>
      <w:r>
        <w:rPr>
          <w:b/>
        </w:rPr>
        <w:t>үүрллдх</w:t>
      </w:r>
      <w:r>
        <w:t xml:space="preserve"> [үүреллдехе] совм.-взаимн. от </w:t>
      </w:r>
      <w:r>
        <w:rPr>
          <w:b/>
        </w:rPr>
        <w:t>үүрлх</w:t>
      </w:r>
      <w:r/>
    </w:p>
    <w:p>
      <w:r/>
      <w:r>
        <w:rPr>
          <w:b/>
        </w:rPr>
        <w:t>үүрлт</w:t>
      </w:r>
      <w:r>
        <w:t xml:space="preserve"> [үүрелте] товарищество, дружба</w:t>
      </w:r>
    </w:p>
    <w:p>
      <w:r/>
      <w:r>
        <w:rPr>
          <w:b/>
        </w:rPr>
        <w:t>үүрлүлх</w:t>
      </w:r>
      <w:r>
        <w:t xml:space="preserve"> [үүрлүүлхе] побуд. от </w:t>
      </w:r>
      <w:r>
        <w:rPr>
          <w:b/>
        </w:rPr>
        <w:t>үүрлх</w:t>
      </w:r>
      <w:r/>
    </w:p>
    <w:p>
      <w:r/>
      <w:r>
        <w:rPr>
          <w:b/>
        </w:rPr>
        <w:t xml:space="preserve">үүрлх </w:t>
      </w:r>
      <w:r/>
      <w:r>
        <w:rPr>
          <w:b/>
        </w:rPr>
        <w:t>I</w:t>
      </w:r>
      <w:r>
        <w:t xml:space="preserve"> [үүрлехе] гнездиться, вить гнёзда; </w:t>
      </w:r>
      <w:r>
        <w:rPr>
          <w:b/>
        </w:rPr>
        <w:t xml:space="preserve">харадас герин дееврин дор </w:t>
      </w:r>
      <w:r/>
      <w:r>
        <w:rPr>
          <w:b/>
        </w:rPr>
        <w:t xml:space="preserve">үүрән </w:t>
      </w:r>
      <w:r/>
      <w:r>
        <w:rPr>
          <w:b/>
        </w:rPr>
        <w:t xml:space="preserve">ясна </w:t>
      </w:r>
      <w:r>
        <w:t>ласточки гнездятся под крышей</w:t>
      </w:r>
    </w:p>
    <w:p>
      <w:r/>
      <w:r>
        <w:rPr>
          <w:b/>
        </w:rPr>
        <w:t xml:space="preserve">үүрлх </w:t>
      </w:r>
      <w:r/>
      <w:r>
        <w:rPr>
          <w:b/>
        </w:rPr>
        <w:t>II</w:t>
      </w:r>
      <w:r>
        <w:t xml:space="preserve"> [үүрлехе] дружить, подружиться; </w:t>
      </w:r>
      <w:r>
        <w:rPr>
          <w:b/>
        </w:rPr>
        <w:t xml:space="preserve">урн </w:t>
      </w:r>
      <w:r/>
      <w:r>
        <w:rPr>
          <w:b/>
        </w:rPr>
        <w:t xml:space="preserve">күүнә һар уханла үүрлнә </w:t>
      </w:r>
      <w:r>
        <w:t xml:space="preserve">погов. руки мастера дружат с умом; </w:t>
      </w:r>
      <w:r>
        <w:rPr>
          <w:b/>
        </w:rPr>
        <w:t xml:space="preserve">үүрәсн </w:t>
      </w:r>
      <w:r/>
      <w:r>
        <w:rPr>
          <w:b/>
        </w:rPr>
        <w:t xml:space="preserve">салсн </w:t>
      </w:r>
      <w:r/>
      <w:r>
        <w:rPr>
          <w:b/>
        </w:rPr>
        <w:t xml:space="preserve">күн </w:t>
      </w:r>
      <w:r/>
      <w:r>
        <w:rPr>
          <w:b/>
        </w:rPr>
        <w:t xml:space="preserve">зовньдг, </w:t>
      </w:r>
      <w:r/>
      <w:r>
        <w:rPr>
          <w:b/>
        </w:rPr>
        <w:t xml:space="preserve">иҗләсн </w:t>
      </w:r>
      <w:r/>
      <w:r>
        <w:rPr>
          <w:b/>
        </w:rPr>
        <w:t xml:space="preserve">салсн </w:t>
      </w:r>
      <w:r/>
      <w:r>
        <w:rPr>
          <w:b/>
        </w:rPr>
        <w:t xml:space="preserve">мөрн инцхәдг </w:t>
      </w:r>
      <w:r>
        <w:t>посл. человек, разлучившись с другом, горюет, лошадь, отбившаяся от табуна, ржёт</w:t>
      </w:r>
    </w:p>
    <w:p>
      <w:r/>
      <w:r>
        <w:rPr>
          <w:b/>
        </w:rPr>
        <w:t>үүрмг</w:t>
      </w:r>
      <w:r>
        <w:t xml:space="preserve"> [үүрмег] 1) мелкий; </w:t>
      </w:r>
      <w:r>
        <w:rPr>
          <w:b/>
        </w:rPr>
        <w:t xml:space="preserve">үүрмг мөңгн </w:t>
      </w:r>
      <w:r>
        <w:t xml:space="preserve">мелкие деньги, мелочь; </w:t>
      </w:r>
      <w:r>
        <w:rPr>
          <w:b/>
        </w:rPr>
        <w:t xml:space="preserve">үүрмг </w:t>
      </w:r>
      <w:r/>
      <w:r>
        <w:rPr>
          <w:b/>
        </w:rPr>
        <w:t xml:space="preserve">шикр </w:t>
      </w:r>
      <w:r>
        <w:t xml:space="preserve">сахарный песок; </w:t>
      </w:r>
      <w:r>
        <w:rPr>
          <w:b/>
        </w:rPr>
        <w:t xml:space="preserve">үүрмг гүүлгән </w:t>
      </w:r>
      <w:r>
        <w:t xml:space="preserve">мелкая торговля; </w:t>
      </w:r>
      <w:r>
        <w:rPr>
          <w:b/>
        </w:rPr>
        <w:t xml:space="preserve">үүрмг сувсн </w:t>
      </w:r>
      <w:r>
        <w:t xml:space="preserve">бисер 2) кроха, крупинка; </w:t>
      </w:r>
      <w:r>
        <w:rPr>
          <w:b/>
        </w:rPr>
        <w:t xml:space="preserve">өдмгин үүрмг </w:t>
      </w:r>
      <w:r>
        <w:t>крошки хлеба</w:t>
      </w:r>
    </w:p>
    <w:p>
      <w:r/>
      <w:r>
        <w:rPr>
          <w:b/>
        </w:rPr>
        <w:t>үүрмгдлһн</w:t>
      </w:r>
      <w:r>
        <w:t xml:space="preserve"> [үүрмегделһен] и. д. от </w:t>
      </w:r>
      <w:r>
        <w:rPr>
          <w:b/>
        </w:rPr>
        <w:t xml:space="preserve">үүрмгдх </w:t>
      </w:r>
      <w:r>
        <w:t>измельчение, крошение</w:t>
      </w:r>
    </w:p>
    <w:p>
      <w:r/>
      <w:r>
        <w:rPr>
          <w:b/>
        </w:rPr>
        <w:t>үүрмгдх</w:t>
      </w:r>
      <w:r>
        <w:t xml:space="preserve"> [үүрмегдехе] измельчаться, крошиться</w:t>
      </w:r>
    </w:p>
    <w:p>
      <w:r/>
      <w:r>
        <w:rPr>
          <w:b/>
        </w:rPr>
        <w:t xml:space="preserve">үүрмг-заармг </w:t>
      </w:r>
      <w:r>
        <w:t>[үүрмег-заармъг] парн. мелочь</w:t>
      </w:r>
    </w:p>
    <w:p>
      <w:r/>
      <w:r>
        <w:rPr>
          <w:b/>
        </w:rPr>
        <w:t>үүрмглх</w:t>
      </w:r>
      <w:r>
        <w:t xml:space="preserve"> [үүрмеглехе] измельчать, крошить</w:t>
      </w:r>
    </w:p>
    <w:p>
      <w:r/>
      <w:r>
        <w:rPr>
          <w:b/>
        </w:rPr>
        <w:t xml:space="preserve">үүрсг </w:t>
      </w:r>
      <w:r>
        <w:t xml:space="preserve">[үүрсег] товарищеский; дружеский, приятельский; </w:t>
      </w:r>
      <w:r>
        <w:rPr>
          <w:b/>
        </w:rPr>
        <w:t xml:space="preserve">үүрсг йовдл </w:t>
      </w:r>
      <w:r>
        <w:t>товарищеский поступок</w:t>
      </w:r>
    </w:p>
    <w:p>
      <w:r/>
      <w:r>
        <w:rPr>
          <w:b/>
        </w:rPr>
        <w:t xml:space="preserve">үүртә </w:t>
      </w:r>
      <w:r/>
      <w:r>
        <w:rPr>
          <w:b/>
        </w:rPr>
        <w:t>I</w:t>
      </w:r>
      <w:r/>
      <w:r>
        <w:rPr>
          <w:b/>
        </w:rPr>
        <w:t xml:space="preserve"> </w:t>
      </w:r>
      <w:r>
        <w:t xml:space="preserve">гнездовой; </w:t>
      </w:r>
      <w:r>
        <w:rPr>
          <w:b/>
        </w:rPr>
        <w:t xml:space="preserve">үүртә тәрзн </w:t>
      </w:r>
      <w:r>
        <w:t>гнездовой посев</w:t>
      </w:r>
    </w:p>
    <w:p>
      <w:r/>
      <w:r>
        <w:rPr>
          <w:b/>
        </w:rPr>
        <w:t xml:space="preserve">үүртә </w:t>
      </w:r>
      <w:r/>
      <w:r>
        <w:rPr>
          <w:b/>
        </w:rPr>
        <w:t>II</w:t>
      </w:r>
      <w:r/>
      <w:r>
        <w:rPr>
          <w:b/>
        </w:rPr>
        <w:t xml:space="preserve"> </w:t>
      </w:r>
      <w:r>
        <w:t>с друзьями, с товарищами</w:t>
      </w:r>
    </w:p>
    <w:p>
      <w:r/>
      <w:r>
        <w:rPr>
          <w:b/>
        </w:rPr>
        <w:t xml:space="preserve">үүрүллһн </w:t>
      </w:r>
      <w:r>
        <w:t xml:space="preserve">[үүрүллһен] и. д. от </w:t>
      </w:r>
      <w:r>
        <w:rPr>
          <w:b/>
        </w:rPr>
        <w:t>үүрүлх</w:t>
      </w:r>
      <w:r/>
    </w:p>
    <w:p>
      <w:r/>
      <w:r>
        <w:rPr>
          <w:b/>
        </w:rPr>
        <w:t xml:space="preserve">үүрүлх </w:t>
      </w:r>
      <w:r>
        <w:t xml:space="preserve">[үүрүүлхе] побуд. от </w:t>
      </w:r>
      <w:r>
        <w:rPr>
          <w:b/>
        </w:rPr>
        <w:t xml:space="preserve">үүрх </w:t>
      </w:r>
      <w:r/>
      <w:r>
        <w:rPr>
          <w:b/>
        </w:rPr>
        <w:t>II</w:t>
      </w:r>
      <w:r/>
      <w:r>
        <w:rPr>
          <w:b/>
        </w:rPr>
        <w:t xml:space="preserve"> </w:t>
      </w:r>
      <w:r>
        <w:t>1) заставлять носить на спине 2) быть поднятым</w:t>
      </w:r>
    </w:p>
    <w:p>
      <w:r/>
      <w:r>
        <w:rPr>
          <w:b/>
        </w:rPr>
        <w:t xml:space="preserve">үүрх </w:t>
      </w:r>
      <w:r/>
      <w:r>
        <w:rPr>
          <w:b/>
        </w:rPr>
        <w:t>I</w:t>
      </w:r>
      <w:r>
        <w:t xml:space="preserve"> [үүрхе] разбиваться, размельчаться, дробиться; крошиться; </w:t>
      </w:r>
      <w:r>
        <w:rPr>
          <w:b/>
        </w:rPr>
        <w:t xml:space="preserve">өдмг үүрҗәнә </w:t>
      </w:r>
      <w:r>
        <w:t>хлеб крошится</w:t>
      </w:r>
    </w:p>
    <w:p>
      <w:r/>
      <w:r>
        <w:rPr>
          <w:b/>
        </w:rPr>
        <w:t xml:space="preserve">үүрх </w:t>
      </w:r>
      <w:r/>
      <w:r>
        <w:rPr>
          <w:b/>
        </w:rPr>
        <w:t>II</w:t>
      </w:r>
      <w:r>
        <w:t xml:space="preserve"> [үүрхе] нести на себе; </w:t>
      </w:r>
      <w:r>
        <w:rPr>
          <w:b/>
        </w:rPr>
        <w:t>буу</w:t>
      </w:r>
      <w:r/>
      <w:r>
        <w:rPr>
          <w:b/>
        </w:rPr>
        <w:t xml:space="preserve">һан үүрх </w:t>
      </w:r>
      <w:r>
        <w:t xml:space="preserve">нести ружьё на плече; </w:t>
      </w:r>
      <w:r>
        <w:rPr>
          <w:b/>
        </w:rPr>
        <w:t xml:space="preserve">буурлан </w:t>
      </w:r>
      <w:r/>
      <w:r>
        <w:rPr>
          <w:b/>
        </w:rPr>
        <w:t xml:space="preserve">үүрәд, уулын </w:t>
      </w:r>
      <w:r/>
      <w:r>
        <w:rPr>
          <w:b/>
        </w:rPr>
        <w:t xml:space="preserve">ора деер </w:t>
      </w:r>
      <w:r/>
      <w:r>
        <w:rPr>
          <w:b/>
        </w:rPr>
        <w:t xml:space="preserve">һарад </w:t>
      </w:r>
      <w:r/>
      <w:r>
        <w:rPr>
          <w:b/>
        </w:rPr>
        <w:t xml:space="preserve">ирв </w:t>
      </w:r>
      <w:r>
        <w:t>Джангар взвалив на спину своего Чалого, он поднимался на вершину горы</w:t>
      </w:r>
    </w:p>
    <w:p>
      <w:r/>
      <w:r>
        <w:rPr>
          <w:b/>
        </w:rPr>
        <w:t>үүср</w:t>
      </w:r>
      <w:r>
        <w:t xml:space="preserve"> [үүсер] прост. 1) невыдержанный 2) перен. пропащий</w:t>
      </w:r>
    </w:p>
    <w:p>
      <w:r/>
      <w:r>
        <w:rPr>
          <w:b/>
        </w:rPr>
        <w:t xml:space="preserve">үүц </w:t>
      </w:r>
      <w:r>
        <w:t xml:space="preserve">[үүце] запас мяса на зиму (домашний); </w:t>
      </w:r>
      <w:r>
        <w:rPr>
          <w:b/>
        </w:rPr>
        <w:t xml:space="preserve">үүц </w:t>
      </w:r>
      <w:r/>
      <w:r>
        <w:rPr>
          <w:b/>
        </w:rPr>
        <w:t xml:space="preserve">белдх </w:t>
      </w:r>
      <w:r>
        <w:t>заготовлять мясо на зиму</w:t>
      </w:r>
    </w:p>
    <w:p>
      <w:r/>
      <w:r>
        <w:rPr>
          <w:b/>
        </w:rPr>
        <w:t xml:space="preserve">үүцлүлх </w:t>
      </w:r>
      <w:r>
        <w:t xml:space="preserve">[үүцлүүлхе] побуд. от </w:t>
      </w:r>
      <w:r>
        <w:rPr>
          <w:b/>
        </w:rPr>
        <w:t>үү</w:t>
      </w:r>
      <w:r/>
      <w:r>
        <w:rPr>
          <w:b/>
        </w:rPr>
        <w:t>цлх</w:t>
      </w:r>
      <w:r/>
    </w:p>
    <w:p>
      <w:r/>
      <w:r>
        <w:rPr>
          <w:b/>
        </w:rPr>
        <w:t>үүцлх</w:t>
      </w:r>
      <w:r>
        <w:t xml:space="preserve"> [үүцелхе] заготовлять мясо на зиму, забивать скот на зиму</w:t>
      </w:r>
    </w:p>
    <w:p>
      <w:r/>
      <w:r>
        <w:rPr>
          <w:b/>
        </w:rPr>
        <w:t xml:space="preserve">ү-хә: ү-хә болх </w:t>
      </w:r>
      <w:r>
        <w:t xml:space="preserve">уст. а) сердечно благодарить; б) раскрывать душу; </w:t>
      </w:r>
      <w:r>
        <w:rPr>
          <w:b/>
        </w:rPr>
        <w:t xml:space="preserve">Хоңһр Җаңһр </w:t>
      </w:r>
      <w:r/>
      <w:r>
        <w:rPr>
          <w:b/>
        </w:rPr>
        <w:t>хойр, таш бун ууляд, теврлд</w:t>
      </w:r>
      <w:r/>
      <w:r>
        <w:rPr>
          <w:b/>
        </w:rPr>
        <w:t>ә</w:t>
      </w:r>
      <w:r/>
      <w:r>
        <w:rPr>
          <w:b/>
        </w:rPr>
        <w:t xml:space="preserve">д, </w:t>
      </w:r>
      <w:r/>
      <w:r>
        <w:rPr>
          <w:b/>
        </w:rPr>
        <w:t xml:space="preserve">ү-хә </w:t>
      </w:r>
      <w:r/>
      <w:r>
        <w:rPr>
          <w:b/>
        </w:rPr>
        <w:t xml:space="preserve">боле </w:t>
      </w:r>
      <w:r>
        <w:t>Джангар Хонгор и Джангар тут же спешились, в слезах бросились друг к другу в объятия и начали вести задушевную беседу</w:t>
      </w:r>
    </w:p>
    <w:p>
      <w:r/>
      <w:r>
        <w:rPr>
          <w:b/>
        </w:rPr>
        <w:t>үч</w:t>
      </w:r>
      <w:r>
        <w:t xml:space="preserve"> [үче] шуба (меховая); </w:t>
      </w:r>
      <w:r>
        <w:rPr>
          <w:b/>
        </w:rPr>
        <w:t xml:space="preserve">арат </w:t>
      </w:r>
      <w:r/>
      <w:r>
        <w:rPr>
          <w:b/>
        </w:rPr>
        <w:t xml:space="preserve">үч </w:t>
      </w:r>
      <w:r>
        <w:t xml:space="preserve">лисья шуба; </w:t>
      </w:r>
      <w:r>
        <w:rPr>
          <w:b/>
        </w:rPr>
        <w:t>к</w:t>
      </w:r>
      <w:r/>
      <w:r>
        <w:rPr>
          <w:b/>
        </w:rPr>
        <w:t>ү</w:t>
      </w:r>
      <w:r/>
      <w:r>
        <w:rPr>
          <w:b/>
        </w:rPr>
        <w:t xml:space="preserve">рн </w:t>
      </w:r>
      <w:r/>
      <w:r>
        <w:rPr>
          <w:b/>
        </w:rPr>
        <w:t>ү</w:t>
      </w:r>
      <w:r/>
      <w:r>
        <w:rPr>
          <w:b/>
        </w:rPr>
        <w:t xml:space="preserve">ч </w:t>
      </w:r>
      <w:r>
        <w:t>хорьковая шуба</w:t>
      </w:r>
    </w:p>
    <w:p>
      <w:r/>
      <w:r>
        <w:rPr>
          <w:b/>
        </w:rPr>
        <w:t xml:space="preserve">үчтә </w:t>
      </w:r>
      <w:r>
        <w:t>имеющий шубу</w:t>
      </w:r>
    </w:p>
    <w:p>
      <w:r/>
      <w:r>
        <w:rPr>
          <w:b/>
        </w:rPr>
        <w:t>ү</w:t>
      </w:r>
      <w:r/>
      <w:r>
        <w:rPr>
          <w:b/>
        </w:rPr>
        <w:t>ч</w:t>
      </w:r>
      <w:r/>
      <w:r>
        <w:rPr>
          <w:b/>
        </w:rPr>
        <w:t>ү</w:t>
      </w:r>
      <w:r/>
      <w:r>
        <w:rPr>
          <w:b/>
        </w:rPr>
        <w:t>кн</w:t>
      </w:r>
      <w:r>
        <w:t xml:space="preserve"> [үчүкен] маленький, малый, небольшой || мало, немного; </w:t>
      </w:r>
      <w:r>
        <w:rPr>
          <w:b/>
        </w:rPr>
        <w:t>ү</w:t>
      </w:r>
      <w:r/>
      <w:r>
        <w:rPr>
          <w:b/>
        </w:rPr>
        <w:t>ч</w:t>
      </w:r>
      <w:r/>
      <w:r>
        <w:rPr>
          <w:b/>
        </w:rPr>
        <w:t>ү</w:t>
      </w:r>
      <w:r/>
      <w:r>
        <w:rPr>
          <w:b/>
        </w:rPr>
        <w:t xml:space="preserve">кн керг </w:t>
      </w:r>
      <w:r>
        <w:t xml:space="preserve">маленькое дело; </w:t>
      </w:r>
      <w:r>
        <w:rPr>
          <w:b/>
        </w:rPr>
        <w:t>ү</w:t>
      </w:r>
      <w:r/>
      <w:r>
        <w:rPr>
          <w:b/>
        </w:rPr>
        <w:t>ч</w:t>
      </w:r>
      <w:r/>
      <w:r>
        <w:rPr>
          <w:b/>
        </w:rPr>
        <w:t>ү</w:t>
      </w:r>
      <w:r/>
      <w:r>
        <w:rPr>
          <w:b/>
        </w:rPr>
        <w:t xml:space="preserve">кн аг улдв </w:t>
      </w:r>
      <w:r>
        <w:t>осталось мало времени</w:t>
      </w:r>
    </w:p>
    <w:p>
      <w:r/>
      <w:r>
        <w:rPr>
          <w:b/>
        </w:rPr>
        <w:t>үчүтх</w:t>
      </w:r>
      <w:r>
        <w:t xml:space="preserve"> [үчүтхе] становиться маленьким (незначительным, ничтожным)</w:t>
      </w:r>
    </w:p>
    <w:p>
      <w:r/>
      <w:r>
        <w:rPr>
          <w:b/>
        </w:rPr>
        <w:t xml:space="preserve">фабрик </w:t>
      </w:r>
      <w:r>
        <w:t xml:space="preserve">фабрика; </w:t>
      </w:r>
      <w:r>
        <w:rPr>
          <w:b/>
        </w:rPr>
        <w:t xml:space="preserve">цаасна фабрик </w:t>
      </w:r>
      <w:r>
        <w:t xml:space="preserve">бумажная фабрика; </w:t>
      </w:r>
      <w:r>
        <w:rPr>
          <w:b/>
        </w:rPr>
        <w:t xml:space="preserve">хустгин фабрик </w:t>
      </w:r>
      <w:r>
        <w:t>спичечная фабрика</w:t>
      </w:r>
    </w:p>
    <w:p>
      <w:r/>
      <w:r>
        <w:rPr>
          <w:b/>
        </w:rPr>
        <w:t xml:space="preserve">фабрикин </w:t>
      </w:r>
      <w:r>
        <w:t xml:space="preserve">род. п. от </w:t>
      </w:r>
      <w:r>
        <w:rPr>
          <w:b/>
        </w:rPr>
        <w:t xml:space="preserve">фабрик </w:t>
      </w:r>
      <w:r>
        <w:t xml:space="preserve">фабричный; </w:t>
      </w:r>
      <w:r>
        <w:rPr>
          <w:b/>
        </w:rPr>
        <w:t>фабрикин к</w:t>
      </w:r>
      <w:r/>
      <w:r>
        <w:rPr>
          <w:b/>
        </w:rPr>
        <w:t>ө</w:t>
      </w:r>
      <w:r/>
      <w:r>
        <w:rPr>
          <w:b/>
        </w:rPr>
        <w:t xml:space="preserve">длмшчнр </w:t>
      </w:r>
      <w:r>
        <w:t>фабричные рабочие</w:t>
      </w:r>
    </w:p>
    <w:p>
      <w:r/>
      <w:r>
        <w:rPr>
          <w:b/>
        </w:rPr>
        <w:t xml:space="preserve">фабрикч </w:t>
      </w:r>
      <w:r>
        <w:t>фабрикант</w:t>
      </w:r>
    </w:p>
    <w:p>
      <w:r/>
      <w:r>
        <w:rPr>
          <w:b/>
        </w:rPr>
        <w:t xml:space="preserve">фаз </w:t>
      </w:r>
      <w:r>
        <w:t xml:space="preserve">фаза; </w:t>
      </w:r>
      <w:r>
        <w:rPr>
          <w:b/>
        </w:rPr>
        <w:t xml:space="preserve">социализм—коммунизмин негдгч фаз </w:t>
      </w:r>
      <w:r>
        <w:t>социализм — первая фаза коммунизма</w:t>
      </w:r>
    </w:p>
    <w:p>
      <w:r/>
      <w:r>
        <w:rPr>
          <w:b/>
        </w:rPr>
        <w:t xml:space="preserve">факультет </w:t>
      </w:r>
      <w:r>
        <w:t xml:space="preserve">факультет; </w:t>
      </w:r>
      <w:r>
        <w:rPr>
          <w:b/>
        </w:rPr>
        <w:t xml:space="preserve">математикин факультет </w:t>
      </w:r>
      <w:r>
        <w:t>математический факультет</w:t>
      </w:r>
    </w:p>
    <w:p>
      <w:r/>
      <w:r>
        <w:rPr>
          <w:b/>
        </w:rPr>
        <w:t xml:space="preserve">факультетин </w:t>
      </w:r>
      <w:r>
        <w:t xml:space="preserve">род. п. от </w:t>
      </w:r>
      <w:r>
        <w:rPr>
          <w:b/>
        </w:rPr>
        <w:t xml:space="preserve">факультет </w:t>
      </w:r>
      <w:r>
        <w:t xml:space="preserve">факультетский; </w:t>
      </w:r>
      <w:r>
        <w:rPr>
          <w:b/>
        </w:rPr>
        <w:t xml:space="preserve">факультетин хург </w:t>
      </w:r>
      <w:r>
        <w:t>факультетское собрание</w:t>
      </w:r>
    </w:p>
    <w:p>
      <w:r/>
      <w:r>
        <w:rPr>
          <w:b/>
        </w:rPr>
        <w:t xml:space="preserve">фанз </w:t>
      </w:r>
      <w:r>
        <w:t>фанза</w:t>
      </w:r>
      <w:r>
        <w:rPr>
          <w:b/>
        </w:rPr>
        <w:t xml:space="preserve"> </w:t>
      </w:r>
      <w:r/>
      <w:r>
        <w:rPr>
          <w:b/>
        </w:rPr>
        <w:t>(Китдт, Корейд крестьян улсин гер)</w:t>
      </w:r>
      <w:r/>
    </w:p>
    <w:p>
      <w:r/>
      <w:r>
        <w:rPr>
          <w:b/>
        </w:rPr>
        <w:t xml:space="preserve">фармацевт </w:t>
      </w:r>
      <w:r>
        <w:t>фармацевт</w:t>
      </w:r>
    </w:p>
    <w:p>
      <w:r/>
      <w:r>
        <w:rPr>
          <w:b/>
        </w:rPr>
        <w:t xml:space="preserve">фармацевтин </w:t>
      </w:r>
      <w:r>
        <w:t xml:space="preserve">род. п. от </w:t>
      </w:r>
      <w:r>
        <w:rPr>
          <w:b/>
        </w:rPr>
        <w:t xml:space="preserve">фармацевт </w:t>
      </w:r>
      <w:r>
        <w:t xml:space="preserve">фармацевтический; </w:t>
      </w:r>
      <w:r>
        <w:rPr>
          <w:b/>
        </w:rPr>
        <w:t xml:space="preserve">фармацевтин техникум </w:t>
      </w:r>
      <w:r>
        <w:t>фармацевтический техникум</w:t>
      </w:r>
    </w:p>
    <w:p>
      <w:r/>
      <w:r>
        <w:rPr>
          <w:b/>
        </w:rPr>
        <w:t xml:space="preserve">фасоль </w:t>
      </w:r>
      <w:r>
        <w:t>фасоль || фасолевый</w:t>
      </w:r>
    </w:p>
    <w:p>
      <w:r/>
      <w:r>
        <w:rPr>
          <w:b/>
        </w:rPr>
        <w:t xml:space="preserve">фашизм </w:t>
      </w:r>
      <w:r>
        <w:t>фашизм</w:t>
      </w:r>
    </w:p>
    <w:p>
      <w:r/>
      <w:r>
        <w:rPr>
          <w:b/>
        </w:rPr>
        <w:t xml:space="preserve">фашист </w:t>
      </w:r>
      <w:r>
        <w:t>фашист</w:t>
      </w:r>
    </w:p>
    <w:p>
      <w:r/>
      <w:r>
        <w:rPr>
          <w:b/>
        </w:rPr>
        <w:t xml:space="preserve">фашистин </w:t>
      </w:r>
      <w:r>
        <w:t xml:space="preserve">род. п. от </w:t>
      </w:r>
      <w:r>
        <w:rPr>
          <w:b/>
        </w:rPr>
        <w:t xml:space="preserve">фашист </w:t>
      </w:r>
      <w:r>
        <w:t xml:space="preserve">фашистский; </w:t>
      </w:r>
      <w:r>
        <w:rPr>
          <w:b/>
        </w:rPr>
        <w:t xml:space="preserve">фашистин режим </w:t>
      </w:r>
      <w:r>
        <w:t>фашистский режим</w:t>
      </w:r>
    </w:p>
    <w:p>
      <w:r/>
      <w:r>
        <w:rPr>
          <w:b/>
        </w:rPr>
        <w:t xml:space="preserve">февраль </w:t>
      </w:r>
      <w:r>
        <w:t xml:space="preserve">февраль; </w:t>
      </w:r>
      <w:r>
        <w:rPr>
          <w:b/>
        </w:rPr>
        <w:t xml:space="preserve">февраль сар </w:t>
      </w:r>
      <w:r>
        <w:t>февраль месяц</w:t>
      </w:r>
    </w:p>
    <w:p>
      <w:r/>
      <w:r>
        <w:rPr>
          <w:b/>
        </w:rPr>
        <w:t xml:space="preserve">февральск </w:t>
      </w:r>
      <w:r>
        <w:t xml:space="preserve">февральский; </w:t>
      </w:r>
      <w:r>
        <w:rPr>
          <w:b/>
        </w:rPr>
        <w:t xml:space="preserve">февральск киитн </w:t>
      </w:r>
      <w:r>
        <w:t>февральские морозы</w:t>
      </w:r>
    </w:p>
    <w:p>
      <w:r/>
      <w:r>
        <w:rPr>
          <w:b/>
        </w:rPr>
        <w:t xml:space="preserve">федеральн </w:t>
      </w:r>
      <w:r>
        <w:t>федеральный</w:t>
      </w:r>
    </w:p>
    <w:p>
      <w:r/>
      <w:r>
        <w:rPr>
          <w:b/>
        </w:rPr>
        <w:t xml:space="preserve">федеративн </w:t>
      </w:r>
      <w:r>
        <w:t xml:space="preserve">федеративный; </w:t>
      </w:r>
      <w:r>
        <w:rPr>
          <w:b/>
        </w:rPr>
        <w:t>Эр</w:t>
      </w:r>
      <w:r/>
      <w:r>
        <w:rPr>
          <w:b/>
        </w:rPr>
        <w:t>ә</w:t>
      </w:r>
      <w:r/>
      <w:r>
        <w:rPr>
          <w:b/>
        </w:rPr>
        <w:t>с</w:t>
      </w:r>
      <w:r/>
      <w:r>
        <w:rPr>
          <w:b/>
        </w:rPr>
        <w:t>ә</w:t>
      </w:r>
      <w:r/>
      <w:r>
        <w:rPr>
          <w:b/>
        </w:rPr>
        <w:t xml:space="preserve">н Советск Федеративн Социалистическ Республик </w:t>
      </w:r>
      <w:r>
        <w:t>Российская Советская Федеративная Социалистическая Республика</w:t>
      </w:r>
    </w:p>
    <w:p>
      <w:r/>
      <w:r>
        <w:rPr>
          <w:b/>
        </w:rPr>
        <w:t xml:space="preserve">федерац </w:t>
      </w:r>
      <w:r>
        <w:t xml:space="preserve">федерация; </w:t>
      </w:r>
      <w:r>
        <w:rPr>
          <w:b/>
        </w:rPr>
        <w:t>Нарт делк</w:t>
      </w:r>
      <w:r/>
      <w:r>
        <w:rPr>
          <w:b/>
        </w:rPr>
        <w:t>ә</w:t>
      </w:r>
      <w:r/>
      <w:r>
        <w:rPr>
          <w:b/>
        </w:rPr>
        <w:t xml:space="preserve">н профсоюзмудын федерац </w:t>
      </w:r>
      <w:r>
        <w:t>Всемирная федерация профсоюзов</w:t>
      </w:r>
    </w:p>
    <w:p>
      <w:r/>
      <w:r>
        <w:rPr>
          <w:b/>
        </w:rPr>
        <w:t xml:space="preserve">фельдмаршал </w:t>
      </w:r>
      <w:r>
        <w:t>воен. фельдмаршал</w:t>
      </w:r>
    </w:p>
    <w:p>
      <w:r/>
      <w:r>
        <w:rPr>
          <w:b/>
        </w:rPr>
        <w:t xml:space="preserve">фельдшер </w:t>
      </w:r>
      <w:r>
        <w:t>фельдшер</w:t>
      </w:r>
    </w:p>
    <w:p>
      <w:r/>
      <w:r>
        <w:rPr>
          <w:b/>
        </w:rPr>
        <w:t xml:space="preserve">фельдшерск </w:t>
      </w:r>
      <w:r>
        <w:t xml:space="preserve">фельдшерский; </w:t>
      </w:r>
      <w:r>
        <w:rPr>
          <w:b/>
        </w:rPr>
        <w:t xml:space="preserve">фельдшерск курс </w:t>
      </w:r>
      <w:r>
        <w:t>фельдшерские курсы</w:t>
      </w:r>
    </w:p>
    <w:p>
      <w:r/>
      <w:r>
        <w:rPr>
          <w:b/>
        </w:rPr>
        <w:t xml:space="preserve">фельетон </w:t>
      </w:r>
      <w:r>
        <w:t>фельетон</w:t>
      </w:r>
    </w:p>
    <w:p>
      <w:r/>
      <w:r>
        <w:rPr>
          <w:b/>
        </w:rPr>
        <w:t xml:space="preserve">феодал </w:t>
      </w:r>
      <w:r>
        <w:t>ист. феодал</w:t>
      </w:r>
    </w:p>
    <w:p>
      <w:r/>
      <w:r>
        <w:rPr>
          <w:b/>
        </w:rPr>
        <w:t xml:space="preserve">феодализм </w:t>
      </w:r>
      <w:r>
        <w:t>ист. феодализм</w:t>
      </w:r>
    </w:p>
    <w:p>
      <w:r/>
      <w:r>
        <w:rPr>
          <w:b/>
        </w:rPr>
        <w:t xml:space="preserve">феодальн </w:t>
      </w:r>
      <w:r>
        <w:t xml:space="preserve">ист. феодальный; </w:t>
      </w:r>
      <w:r>
        <w:rPr>
          <w:b/>
        </w:rPr>
        <w:t xml:space="preserve">феодальн йосна тогтац </w:t>
      </w:r>
      <w:r>
        <w:t>феодальный строй</w:t>
      </w:r>
    </w:p>
    <w:p>
      <w:r/>
      <w:r>
        <w:rPr>
          <w:b/>
        </w:rPr>
        <w:t xml:space="preserve">ферм </w:t>
      </w:r>
      <w:r>
        <w:t xml:space="preserve">ферма; </w:t>
      </w:r>
      <w:r>
        <w:rPr>
          <w:b/>
        </w:rPr>
        <w:t xml:space="preserve">мөрд өскдг </w:t>
      </w:r>
      <w:r/>
      <w:r>
        <w:rPr>
          <w:b/>
        </w:rPr>
        <w:t xml:space="preserve">ферм </w:t>
      </w:r>
      <w:r>
        <w:t>коневодческая ферма</w:t>
      </w:r>
    </w:p>
    <w:p>
      <w:r/>
      <w:r>
        <w:rPr>
          <w:b/>
        </w:rPr>
        <w:t xml:space="preserve">фестиваль </w:t>
      </w:r>
      <w:r>
        <w:t xml:space="preserve">фестиваль; </w:t>
      </w:r>
      <w:r>
        <w:rPr>
          <w:b/>
        </w:rPr>
        <w:t>Нарт делк</w:t>
      </w:r>
      <w:r/>
      <w:r>
        <w:rPr>
          <w:b/>
        </w:rPr>
        <w:t>ә</w:t>
      </w:r>
      <w:r/>
      <w:r>
        <w:rPr>
          <w:b/>
        </w:rPr>
        <w:t xml:space="preserve">н </w:t>
      </w:r>
      <w:r/>
      <w:r>
        <w:rPr>
          <w:b/>
        </w:rPr>
        <w:t xml:space="preserve">баһчудын </w:t>
      </w:r>
      <w:r/>
      <w:r>
        <w:rPr>
          <w:b/>
        </w:rPr>
        <w:t xml:space="preserve">фестиваль </w:t>
      </w:r>
      <w:r>
        <w:t>Всемирный фестиваль молодёжи</w:t>
      </w:r>
    </w:p>
    <w:p>
      <w:r/>
      <w:r>
        <w:rPr>
          <w:b/>
        </w:rPr>
        <w:t xml:space="preserve">фигур </w:t>
      </w:r>
      <w:r>
        <w:t xml:space="preserve">в разн. знач. фигура; </w:t>
      </w:r>
      <w:r>
        <w:rPr>
          <w:b/>
        </w:rPr>
        <w:t xml:space="preserve">геометрин фигур </w:t>
      </w:r>
      <w:r>
        <w:t xml:space="preserve">геометрическая фигура; </w:t>
      </w:r>
      <w:r>
        <w:rPr>
          <w:b/>
        </w:rPr>
        <w:t xml:space="preserve">деед пилотажин фигурмуд </w:t>
      </w:r>
      <w:r>
        <w:t>фигуры высшего пилотажа</w:t>
      </w:r>
    </w:p>
    <w:p>
      <w:r/>
      <w:r>
        <w:rPr>
          <w:b/>
        </w:rPr>
        <w:t xml:space="preserve">фигурн </w:t>
      </w:r>
      <w:r>
        <w:t xml:space="preserve">спорт. фигурный; </w:t>
      </w:r>
      <w:r>
        <w:rPr>
          <w:b/>
        </w:rPr>
        <w:t xml:space="preserve">фигурн </w:t>
      </w:r>
      <w:r/>
      <w:r>
        <w:rPr>
          <w:b/>
        </w:rPr>
        <w:t xml:space="preserve">дошлһн </w:t>
      </w:r>
      <w:r>
        <w:t>фигурное катание</w:t>
      </w:r>
    </w:p>
    <w:p>
      <w:r/>
      <w:r>
        <w:rPr>
          <w:b/>
        </w:rPr>
        <w:t xml:space="preserve">фигурч </w:t>
      </w:r>
      <w:r>
        <w:t>спорт. фигурист</w:t>
      </w:r>
    </w:p>
    <w:p>
      <w:r/>
      <w:r>
        <w:rPr>
          <w:b/>
        </w:rPr>
        <w:t xml:space="preserve">физик </w:t>
      </w:r>
      <w:r>
        <w:t>физика</w:t>
      </w:r>
    </w:p>
    <w:p>
      <w:r/>
      <w:r>
        <w:rPr>
          <w:b/>
        </w:rPr>
        <w:t xml:space="preserve">физикин </w:t>
      </w:r>
      <w:r>
        <w:t xml:space="preserve">род. п. от </w:t>
      </w:r>
      <w:r>
        <w:rPr>
          <w:b/>
        </w:rPr>
        <w:t xml:space="preserve">физик </w:t>
      </w:r>
      <w:r>
        <w:t xml:space="preserve">физический; </w:t>
      </w:r>
      <w:r>
        <w:rPr>
          <w:b/>
        </w:rPr>
        <w:t xml:space="preserve">физикин лаборатор </w:t>
      </w:r>
      <w:r>
        <w:t>физическая лаборатория</w:t>
      </w:r>
    </w:p>
    <w:p>
      <w:r/>
      <w:r>
        <w:rPr>
          <w:b/>
        </w:rPr>
        <w:t xml:space="preserve">физикч </w:t>
      </w:r>
      <w:r>
        <w:t>физик</w:t>
      </w:r>
    </w:p>
    <w:p>
      <w:r/>
      <w:r>
        <w:rPr>
          <w:b/>
        </w:rPr>
        <w:t xml:space="preserve">физиолог </w:t>
      </w:r>
      <w:r>
        <w:t>физиология</w:t>
      </w:r>
    </w:p>
    <w:p>
      <w:r/>
      <w:r>
        <w:rPr>
          <w:b/>
        </w:rPr>
        <w:t xml:space="preserve">физиологч </w:t>
      </w:r>
      <w:r>
        <w:t>физиолог</w:t>
      </w:r>
    </w:p>
    <w:p>
      <w:r/>
      <w:r>
        <w:rPr>
          <w:b/>
        </w:rPr>
        <w:t xml:space="preserve">физкультур </w:t>
      </w:r>
      <w:r>
        <w:t>физкультура</w:t>
      </w:r>
    </w:p>
    <w:p>
      <w:r/>
      <w:r>
        <w:rPr>
          <w:b/>
        </w:rPr>
        <w:t xml:space="preserve">физкультурин </w:t>
      </w:r>
      <w:r>
        <w:t xml:space="preserve">род. п. от </w:t>
      </w:r>
      <w:r>
        <w:rPr>
          <w:b/>
        </w:rPr>
        <w:t xml:space="preserve">физкультур </w:t>
      </w:r>
      <w:r>
        <w:t xml:space="preserve">физкультурный; </w:t>
      </w:r>
      <w:r>
        <w:rPr>
          <w:b/>
        </w:rPr>
        <w:t xml:space="preserve">физкультурин болн спортын Комитет </w:t>
      </w:r>
      <w:r>
        <w:t>Комитет физкультуры и спорта</w:t>
      </w:r>
    </w:p>
    <w:p>
      <w:r/>
      <w:r>
        <w:rPr>
          <w:b/>
        </w:rPr>
        <w:t xml:space="preserve">физкультурник </w:t>
      </w:r>
      <w:r>
        <w:t>физкультурник</w:t>
      </w:r>
    </w:p>
    <w:p>
      <w:r/>
      <w:r>
        <w:rPr>
          <w:b/>
        </w:rPr>
        <w:t xml:space="preserve">филармонь </w:t>
      </w:r>
      <w:r>
        <w:t>филармония</w:t>
      </w:r>
      <w:r>
        <w:rPr>
          <w:b/>
        </w:rPr>
        <w:t xml:space="preserve"> </w:t>
      </w:r>
      <w:r/>
      <w:r>
        <w:rPr>
          <w:b/>
        </w:rPr>
        <w:t xml:space="preserve">(көгҗмин </w:t>
      </w:r>
      <w:r/>
      <w:r>
        <w:rPr>
          <w:b/>
        </w:rPr>
        <w:t xml:space="preserve">искусств тархадг, концертмуд </w:t>
      </w:r>
      <w:r/>
      <w:r>
        <w:rPr>
          <w:b/>
        </w:rPr>
        <w:t>үзүлдг бүрдәц)</w:t>
      </w:r>
      <w:r/>
    </w:p>
    <w:p>
      <w:r/>
      <w:r>
        <w:rPr>
          <w:b/>
        </w:rPr>
        <w:t xml:space="preserve">филиал </w:t>
      </w:r>
      <w:r>
        <w:t xml:space="preserve">филиал; </w:t>
      </w:r>
      <w:r>
        <w:rPr>
          <w:b/>
        </w:rPr>
        <w:t xml:space="preserve">СССР-ин номин Академии филиал </w:t>
      </w:r>
      <w:r>
        <w:t>филиал Академии наук СССР</w:t>
      </w:r>
    </w:p>
    <w:p>
      <w:r/>
      <w:r>
        <w:rPr>
          <w:b/>
        </w:rPr>
        <w:t xml:space="preserve">филолог </w:t>
      </w:r>
      <w:r>
        <w:t>филология</w:t>
      </w:r>
      <w:r>
        <w:rPr>
          <w:b/>
        </w:rPr>
        <w:t xml:space="preserve"> (</w:t>
      </w:r>
      <w:r/>
      <w:r>
        <w:rPr>
          <w:b/>
        </w:rPr>
        <w:t>келн литератур хойриг шин</w:t>
      </w:r>
      <w:r/>
      <w:r>
        <w:rPr>
          <w:b/>
        </w:rPr>
        <w:t>җ</w:t>
      </w:r>
      <w:r/>
      <w:r>
        <w:rPr>
          <w:b/>
        </w:rPr>
        <w:t>лдг ном)</w:t>
      </w:r>
      <w:r/>
    </w:p>
    <w:p>
      <w:r/>
      <w:r>
        <w:rPr>
          <w:b/>
        </w:rPr>
        <w:t xml:space="preserve">филологин </w:t>
      </w:r>
      <w:r>
        <w:t xml:space="preserve">род. и. от </w:t>
      </w:r>
      <w:r>
        <w:rPr>
          <w:b/>
        </w:rPr>
        <w:t xml:space="preserve">филолог </w:t>
      </w:r>
      <w:r>
        <w:t xml:space="preserve">филологический; </w:t>
      </w:r>
      <w:r>
        <w:rPr>
          <w:b/>
        </w:rPr>
        <w:t xml:space="preserve">филологин факультет </w:t>
      </w:r>
      <w:r>
        <w:t xml:space="preserve">филологический факультет; </w:t>
      </w:r>
      <w:r>
        <w:rPr>
          <w:b/>
        </w:rPr>
        <w:t xml:space="preserve">филологин номин кандидат </w:t>
      </w:r>
      <w:r>
        <w:t>кандидат филологических наук</w:t>
      </w:r>
    </w:p>
    <w:p>
      <w:r/>
      <w:r>
        <w:rPr>
          <w:b/>
        </w:rPr>
        <w:t xml:space="preserve">филологическ </w:t>
      </w:r>
      <w:r>
        <w:t>филологический</w:t>
      </w:r>
    </w:p>
    <w:p>
      <w:r/>
      <w:r>
        <w:rPr>
          <w:b/>
        </w:rPr>
        <w:t xml:space="preserve">филологч </w:t>
      </w:r>
      <w:r>
        <w:t>филолог (</w:t>
      </w:r>
      <w:r>
        <w:rPr>
          <w:b/>
        </w:rPr>
        <w:t>келн</w:t>
      </w:r>
      <w:r/>
      <w:r>
        <w:rPr>
          <w:b/>
        </w:rPr>
        <w:t>ә</w:t>
      </w:r>
      <w:r/>
      <w:r>
        <w:rPr>
          <w:b/>
        </w:rPr>
        <w:t xml:space="preserve"> туск номт)</w:t>
      </w:r>
      <w:r/>
    </w:p>
    <w:p>
      <w:r/>
      <w:r>
        <w:rPr>
          <w:b/>
        </w:rPr>
        <w:t xml:space="preserve">философий </w:t>
      </w:r>
      <w:r>
        <w:t>философия</w:t>
      </w:r>
    </w:p>
    <w:p>
      <w:r/>
      <w:r>
        <w:rPr>
          <w:b/>
        </w:rPr>
        <w:t xml:space="preserve">философин </w:t>
      </w:r>
      <w:r>
        <w:t xml:space="preserve">род. и. от </w:t>
      </w:r>
      <w:r>
        <w:rPr>
          <w:b/>
        </w:rPr>
        <w:t xml:space="preserve">философ </w:t>
      </w:r>
      <w:r>
        <w:t xml:space="preserve">философский; </w:t>
      </w:r>
      <w:r>
        <w:rPr>
          <w:b/>
        </w:rPr>
        <w:t xml:space="preserve">философин факультет </w:t>
      </w:r>
      <w:r>
        <w:t>философский факультет</w:t>
      </w:r>
    </w:p>
    <w:p>
      <w:r/>
      <w:r>
        <w:rPr>
          <w:b/>
        </w:rPr>
        <w:t xml:space="preserve">философск </w:t>
      </w:r>
      <w:r>
        <w:t xml:space="preserve">см. </w:t>
      </w:r>
      <w:r>
        <w:rPr>
          <w:b/>
        </w:rPr>
        <w:t>философин</w:t>
      </w:r>
      <w:r/>
    </w:p>
    <w:p>
      <w:r/>
      <w:r>
        <w:rPr>
          <w:b/>
        </w:rPr>
        <w:t xml:space="preserve">философч </w:t>
      </w:r>
      <w:r>
        <w:t>философ</w:t>
      </w:r>
    </w:p>
    <w:p>
      <w:r/>
      <w:r>
        <w:rPr>
          <w:b/>
        </w:rPr>
        <w:t xml:space="preserve">фильм </w:t>
      </w:r>
      <w:r>
        <w:t xml:space="preserve">фильм; </w:t>
      </w:r>
      <w:r>
        <w:rPr>
          <w:b/>
        </w:rPr>
        <w:t xml:space="preserve">художествен фильм </w:t>
      </w:r>
      <w:r>
        <w:t xml:space="preserve">художественный фильм; </w:t>
      </w:r>
      <w:r>
        <w:rPr>
          <w:b/>
        </w:rPr>
        <w:t xml:space="preserve">әәтә </w:t>
      </w:r>
      <w:r/>
      <w:r>
        <w:rPr>
          <w:b/>
        </w:rPr>
        <w:t xml:space="preserve">фильм </w:t>
      </w:r>
      <w:r>
        <w:t>звуковой фильм</w:t>
      </w:r>
    </w:p>
    <w:p>
      <w:r/>
      <w:r>
        <w:rPr>
          <w:b/>
        </w:rPr>
        <w:t xml:space="preserve">фин </w:t>
      </w:r>
      <w:r>
        <w:t xml:space="preserve">финн || финский; </w:t>
      </w:r>
      <w:r>
        <w:rPr>
          <w:b/>
        </w:rPr>
        <w:t xml:space="preserve">фин </w:t>
      </w:r>
      <w:r/>
      <w:r>
        <w:rPr>
          <w:b/>
        </w:rPr>
        <w:t xml:space="preserve">күүкд күн </w:t>
      </w:r>
      <w:r>
        <w:t xml:space="preserve">финка; </w:t>
      </w:r>
      <w:r>
        <w:rPr>
          <w:b/>
        </w:rPr>
        <w:t xml:space="preserve">финмүд </w:t>
      </w:r>
      <w:r>
        <w:t xml:space="preserve">финны; </w:t>
      </w:r>
      <w:r>
        <w:rPr>
          <w:b/>
        </w:rPr>
        <w:t xml:space="preserve">фин келн </w:t>
      </w:r>
      <w:r>
        <w:t>финский язык</w:t>
      </w:r>
    </w:p>
    <w:p>
      <w:r/>
      <w:r>
        <w:rPr>
          <w:b/>
        </w:rPr>
        <w:t xml:space="preserve">финанс </w:t>
      </w:r>
      <w:r>
        <w:t xml:space="preserve">финансы; </w:t>
      </w:r>
      <w:r>
        <w:rPr>
          <w:b/>
        </w:rPr>
        <w:t xml:space="preserve">орн-нутгин финанс </w:t>
      </w:r>
      <w:r>
        <w:t>государственные финансы</w:t>
      </w:r>
    </w:p>
    <w:p>
      <w:r/>
      <w:r>
        <w:rPr>
          <w:b/>
        </w:rPr>
        <w:t xml:space="preserve">финансин </w:t>
      </w:r>
      <w:r>
        <w:t xml:space="preserve">род. п. от </w:t>
      </w:r>
      <w:r>
        <w:rPr>
          <w:b/>
        </w:rPr>
        <w:t xml:space="preserve">финанс </w:t>
      </w:r>
      <w:r>
        <w:t xml:space="preserve">финансовый; </w:t>
      </w:r>
      <w:r>
        <w:rPr>
          <w:b/>
        </w:rPr>
        <w:t xml:space="preserve">финансин </w:t>
      </w:r>
      <w:r/>
      <w:r>
        <w:rPr>
          <w:b/>
        </w:rPr>
        <w:t xml:space="preserve">әңг </w:t>
      </w:r>
      <w:r>
        <w:t>финансовый отдел</w:t>
      </w:r>
    </w:p>
    <w:p>
      <w:r/>
      <w:r>
        <w:rPr>
          <w:b/>
        </w:rPr>
        <w:t xml:space="preserve">финанслх </w:t>
      </w:r>
      <w:r>
        <w:t>финансировать</w:t>
      </w:r>
    </w:p>
    <w:p>
      <w:r/>
      <w:r>
        <w:rPr>
          <w:b/>
        </w:rPr>
        <w:t xml:space="preserve">флот </w:t>
      </w:r>
      <w:r>
        <w:t xml:space="preserve">воен. флот; </w:t>
      </w:r>
      <w:r>
        <w:rPr>
          <w:b/>
        </w:rPr>
        <w:t xml:space="preserve">теңгсин </w:t>
      </w:r>
      <w:r/>
      <w:r>
        <w:rPr>
          <w:b/>
        </w:rPr>
        <w:t xml:space="preserve">флот </w:t>
      </w:r>
      <w:r>
        <w:t xml:space="preserve">морской флот; </w:t>
      </w:r>
      <w:r>
        <w:rPr>
          <w:b/>
        </w:rPr>
        <w:t xml:space="preserve">аһарин </w:t>
      </w:r>
      <w:r/>
      <w:r>
        <w:rPr>
          <w:b/>
        </w:rPr>
        <w:t xml:space="preserve">флот </w:t>
      </w:r>
      <w:r>
        <w:t>воздушный флот</w:t>
      </w:r>
    </w:p>
    <w:p>
      <w:r/>
      <w:r>
        <w:rPr>
          <w:b/>
        </w:rPr>
        <w:t xml:space="preserve">флотиль </w:t>
      </w:r>
      <w:r>
        <w:t xml:space="preserve">воен. флотилия; </w:t>
      </w:r>
      <w:r>
        <w:rPr>
          <w:b/>
        </w:rPr>
        <w:t xml:space="preserve">усн дорк флотиль </w:t>
      </w:r>
      <w:r>
        <w:t>подводная флотилия</w:t>
      </w:r>
    </w:p>
    <w:p>
      <w:r/>
      <w:r>
        <w:rPr>
          <w:b/>
        </w:rPr>
        <w:t xml:space="preserve">фойе </w:t>
      </w:r>
      <w:r>
        <w:t>фойе</w:t>
      </w:r>
    </w:p>
    <w:p>
      <w:r/>
      <w:r>
        <w:rPr>
          <w:b/>
        </w:rPr>
        <w:t xml:space="preserve">фокстрот </w:t>
      </w:r>
      <w:r>
        <w:t>фокстрот</w:t>
      </w:r>
      <w:r>
        <w:rPr>
          <w:b/>
        </w:rPr>
        <w:t xml:space="preserve"> (би)</w:t>
      </w:r>
      <w:r/>
    </w:p>
    <w:p>
      <w:r/>
      <w:r>
        <w:rPr>
          <w:b/>
        </w:rPr>
        <w:t xml:space="preserve">фольклор </w:t>
      </w:r>
      <w:r>
        <w:t xml:space="preserve">фольклор; </w:t>
      </w:r>
      <w:r>
        <w:rPr>
          <w:b/>
        </w:rPr>
        <w:t xml:space="preserve">хальмг фольклор </w:t>
      </w:r>
      <w:r>
        <w:t>калмыцкий фольклор</w:t>
      </w:r>
    </w:p>
    <w:p>
      <w:r/>
      <w:r>
        <w:rPr>
          <w:b/>
        </w:rPr>
        <w:t xml:space="preserve">фольклорч </w:t>
      </w:r>
      <w:r>
        <w:t>фольклорист</w:t>
      </w:r>
    </w:p>
    <w:p>
      <w:r/>
      <w:r>
        <w:rPr>
          <w:b/>
        </w:rPr>
        <w:t xml:space="preserve">фонетик </w:t>
      </w:r>
      <w:r>
        <w:t xml:space="preserve">фонетика; </w:t>
      </w:r>
      <w:r>
        <w:rPr>
          <w:b/>
        </w:rPr>
        <w:t>хальмг келн</w:t>
      </w:r>
      <w:r/>
      <w:r>
        <w:rPr>
          <w:b/>
        </w:rPr>
        <w:t>ә</w:t>
      </w:r>
      <w:r/>
      <w:r>
        <w:rPr>
          <w:b/>
        </w:rPr>
        <w:t xml:space="preserve"> фонетик </w:t>
      </w:r>
      <w:r>
        <w:t>фонетика калмыцкого языка</w:t>
      </w:r>
    </w:p>
    <w:p>
      <w:r/>
      <w:r>
        <w:rPr>
          <w:b/>
        </w:rPr>
        <w:t xml:space="preserve">фонетикин </w:t>
      </w:r>
      <w:r>
        <w:t xml:space="preserve">род. п. от </w:t>
      </w:r>
      <w:r>
        <w:rPr>
          <w:b/>
        </w:rPr>
        <w:t xml:space="preserve">фонетик </w:t>
      </w:r>
      <w:r>
        <w:t xml:space="preserve">фонетический; </w:t>
      </w:r>
      <w:r>
        <w:rPr>
          <w:b/>
        </w:rPr>
        <w:t xml:space="preserve">келнә </w:t>
      </w:r>
      <w:r/>
      <w:r>
        <w:rPr>
          <w:b/>
        </w:rPr>
        <w:t xml:space="preserve">фонетикин тогтац </w:t>
      </w:r>
      <w:r>
        <w:t>фонетический строй языка</w:t>
      </w:r>
    </w:p>
    <w:p>
      <w:r/>
      <w:r>
        <w:rPr>
          <w:b/>
        </w:rPr>
        <w:t xml:space="preserve">фонетическ </w:t>
      </w:r>
      <w:r>
        <w:t xml:space="preserve">см. </w:t>
      </w:r>
      <w:r>
        <w:rPr>
          <w:b/>
        </w:rPr>
        <w:t>фонетикин</w:t>
      </w:r>
      <w:r/>
    </w:p>
    <w:p>
      <w:r/>
      <w:r>
        <w:rPr>
          <w:b/>
        </w:rPr>
        <w:t xml:space="preserve">фонограф </w:t>
      </w:r>
      <w:r>
        <w:t>фонограф</w:t>
      </w:r>
    </w:p>
    <w:p>
      <w:r/>
      <w:r>
        <w:rPr>
          <w:b/>
        </w:rPr>
        <w:t xml:space="preserve">формац </w:t>
      </w:r>
      <w:r>
        <w:t xml:space="preserve">формация; </w:t>
      </w:r>
      <w:r>
        <w:rPr>
          <w:b/>
        </w:rPr>
        <w:t xml:space="preserve">социалистическ. формац </w:t>
      </w:r>
      <w:r>
        <w:t>социалистическая формация</w:t>
      </w:r>
    </w:p>
    <w:p>
      <w:r/>
      <w:r>
        <w:rPr>
          <w:b/>
        </w:rPr>
        <w:t xml:space="preserve">фортепьяно </w:t>
      </w:r>
      <w:r>
        <w:t xml:space="preserve">фортепьяно; </w:t>
      </w:r>
      <w:r>
        <w:rPr>
          <w:b/>
        </w:rPr>
        <w:t xml:space="preserve">фортепьян цокх </w:t>
      </w:r>
      <w:r>
        <w:t>играть на фортепьяно</w:t>
      </w:r>
    </w:p>
    <w:p>
      <w:r/>
      <w:r>
        <w:rPr>
          <w:b/>
        </w:rPr>
        <w:t xml:space="preserve">фосфор </w:t>
      </w:r>
      <w:r>
        <w:t>хим. фосфор</w:t>
      </w:r>
    </w:p>
    <w:p>
      <w:r/>
      <w:r>
        <w:rPr>
          <w:b/>
        </w:rPr>
        <w:t xml:space="preserve">фосфорин </w:t>
      </w:r>
      <w:r>
        <w:t xml:space="preserve">род. п. от </w:t>
      </w:r>
      <w:r>
        <w:rPr>
          <w:b/>
        </w:rPr>
        <w:t>фосфор</w:t>
      </w:r>
      <w:r>
        <w:t xml:space="preserve"> фосфорный; </w:t>
      </w:r>
      <w:r>
        <w:rPr>
          <w:b/>
        </w:rPr>
        <w:t xml:space="preserve">фосфорин </w:t>
      </w:r>
      <w:r/>
      <w:r>
        <w:rPr>
          <w:b/>
        </w:rPr>
        <w:t xml:space="preserve">ишклңт </w:t>
      </w:r>
      <w:r>
        <w:t>фосфорная кислота</w:t>
      </w:r>
    </w:p>
    <w:p>
      <w:r/>
      <w:r>
        <w:rPr>
          <w:b/>
        </w:rPr>
        <w:t xml:space="preserve">фразеолог </w:t>
      </w:r>
      <w:r>
        <w:t xml:space="preserve">фразеология; </w:t>
      </w:r>
      <w:r>
        <w:rPr>
          <w:b/>
        </w:rPr>
        <w:t>хальмг келн</w:t>
      </w:r>
      <w:r/>
      <w:r>
        <w:rPr>
          <w:b/>
        </w:rPr>
        <w:t>ә</w:t>
      </w:r>
      <w:r>
        <w:t xml:space="preserve"> </w:t>
      </w:r>
      <w:r>
        <w:rPr>
          <w:b/>
        </w:rPr>
        <w:t xml:space="preserve">фразеолог </w:t>
      </w:r>
      <w:r>
        <w:t>фразеология калмыцкого языка</w:t>
      </w:r>
    </w:p>
    <w:p>
      <w:r/>
      <w:r>
        <w:rPr>
          <w:b/>
        </w:rPr>
        <w:t xml:space="preserve">фракц </w:t>
      </w:r>
      <w:r>
        <w:t>полит. фракция</w:t>
      </w:r>
    </w:p>
    <w:p>
      <w:r/>
      <w:r>
        <w:rPr>
          <w:b/>
        </w:rPr>
        <w:t xml:space="preserve">фракционер </w:t>
      </w:r>
      <w:r>
        <w:t>полит. фракционер</w:t>
      </w:r>
    </w:p>
    <w:p>
      <w:r/>
      <w:r>
        <w:rPr>
          <w:b/>
        </w:rPr>
        <w:t xml:space="preserve">француз </w:t>
      </w:r>
      <w:r>
        <w:t xml:space="preserve">француз || французский; </w:t>
      </w:r>
      <w:r>
        <w:rPr>
          <w:b/>
        </w:rPr>
        <w:t xml:space="preserve">француз </w:t>
      </w:r>
      <w:r/>
      <w:r>
        <w:rPr>
          <w:b/>
        </w:rPr>
        <w:t xml:space="preserve">күүкд күн </w:t>
      </w:r>
      <w:r>
        <w:t xml:space="preserve">француженка; </w:t>
      </w:r>
      <w:r>
        <w:rPr>
          <w:b/>
        </w:rPr>
        <w:t xml:space="preserve">французмуд </w:t>
      </w:r>
      <w:r>
        <w:t xml:space="preserve">французы; </w:t>
      </w:r>
      <w:r>
        <w:rPr>
          <w:b/>
        </w:rPr>
        <w:t xml:space="preserve">француз келн </w:t>
      </w:r>
      <w:r>
        <w:t>французский язык</w:t>
      </w:r>
    </w:p>
    <w:p>
      <w:r/>
      <w:r>
        <w:rPr>
          <w:b/>
        </w:rPr>
        <w:t xml:space="preserve">фронт </w:t>
      </w:r>
      <w:r>
        <w:t xml:space="preserve">в разн. знач. фронт; </w:t>
      </w:r>
      <w:r>
        <w:rPr>
          <w:b/>
        </w:rPr>
        <w:t xml:space="preserve">империализмд харш фронт </w:t>
      </w:r>
      <w:r>
        <w:t>антиимпериалистический фронт</w:t>
      </w:r>
    </w:p>
    <w:p>
      <w:r/>
      <w:r>
        <w:rPr>
          <w:b/>
        </w:rPr>
        <w:t xml:space="preserve">фронтовик </w:t>
      </w:r>
      <w:r>
        <w:t>фронтовик</w:t>
      </w:r>
    </w:p>
    <w:p>
      <w:r/>
      <w:r>
        <w:rPr>
          <w:b/>
        </w:rPr>
        <w:t xml:space="preserve">фронтын </w:t>
      </w:r>
      <w:r>
        <w:t xml:space="preserve">род. п. от </w:t>
      </w:r>
      <w:r>
        <w:rPr>
          <w:b/>
        </w:rPr>
        <w:t xml:space="preserve">фронт </w:t>
      </w:r>
      <w:r>
        <w:t xml:space="preserve">фронтовой; </w:t>
      </w:r>
      <w:r>
        <w:rPr>
          <w:b/>
        </w:rPr>
        <w:t xml:space="preserve">фронтын ур </w:t>
      </w:r>
      <w:r>
        <w:t>фронтовой товарищ</w:t>
      </w:r>
    </w:p>
    <w:p>
      <w:r/>
      <w:r>
        <w:rPr>
          <w:b/>
        </w:rPr>
        <w:t xml:space="preserve">функц </w:t>
      </w:r>
      <w:r>
        <w:t xml:space="preserve">в разн. знач. функция; </w:t>
      </w:r>
      <w:r>
        <w:rPr>
          <w:b/>
        </w:rPr>
        <w:t>куль</w:t>
      </w:r>
      <w:r/>
      <w:r>
        <w:rPr>
          <w:b/>
        </w:rPr>
        <w:t xml:space="preserve">турн-сурһмҗин </w:t>
      </w:r>
      <w:r/>
      <w:r>
        <w:rPr>
          <w:b/>
        </w:rPr>
        <w:t xml:space="preserve">функц </w:t>
      </w:r>
      <w:r>
        <w:t xml:space="preserve">культурно-воспитательная функция; </w:t>
      </w:r>
      <w:r>
        <w:rPr>
          <w:b/>
        </w:rPr>
        <w:t xml:space="preserve">бүрдәгч </w:t>
      </w:r>
      <w:r/>
      <w:r>
        <w:rPr>
          <w:b/>
        </w:rPr>
        <w:t xml:space="preserve">киискврин функц </w:t>
      </w:r>
      <w:r>
        <w:t>функция творительного падежа</w:t>
      </w:r>
    </w:p>
    <w:p>
      <w:r/>
      <w:r>
        <w:rPr>
          <w:b/>
        </w:rPr>
        <w:t xml:space="preserve">футбол </w:t>
      </w:r>
      <w:r>
        <w:t xml:space="preserve">футбол; </w:t>
      </w:r>
      <w:r>
        <w:rPr>
          <w:b/>
        </w:rPr>
        <w:t xml:space="preserve">футбол </w:t>
      </w:r>
      <w:r/>
      <w:r>
        <w:rPr>
          <w:b/>
        </w:rPr>
        <w:t xml:space="preserve">наадлһн </w:t>
      </w:r>
      <w:r>
        <w:t>игра в футбол</w:t>
      </w:r>
    </w:p>
    <w:p>
      <w:r/>
      <w:r>
        <w:rPr>
          <w:b/>
        </w:rPr>
        <w:t xml:space="preserve">футболист </w:t>
      </w:r>
      <w:r>
        <w:t>футболист</w:t>
      </w:r>
    </w:p>
    <w:p>
      <w:r/>
      <w:r>
        <w:rPr>
          <w:b/>
        </w:rPr>
        <w:t xml:space="preserve">футболын </w:t>
      </w:r>
      <w:r>
        <w:t xml:space="preserve">род. п. от </w:t>
      </w:r>
      <w:r>
        <w:rPr>
          <w:b/>
        </w:rPr>
        <w:t xml:space="preserve">футбол </w:t>
      </w:r>
      <w:r>
        <w:t xml:space="preserve">футбольный; </w:t>
      </w:r>
      <w:r>
        <w:rPr>
          <w:b/>
        </w:rPr>
        <w:t xml:space="preserve">футболын команд </w:t>
      </w:r>
      <w:r>
        <w:t>футбольная команда</w:t>
      </w:r>
    </w:p>
    <w:p>
      <w:r/>
      <w:r>
        <w:rPr>
          <w:b/>
        </w:rPr>
        <w:t xml:space="preserve">фуфайк </w:t>
      </w:r>
      <w:r>
        <w:t>фуфайка</w:t>
      </w:r>
    </w:p>
    <w:p>
      <w:r/>
      <w:r>
        <w:rPr>
          <w:b/>
        </w:rPr>
        <w:t xml:space="preserve">ха </w:t>
      </w:r>
      <w:r/>
      <w:r>
        <w:rPr>
          <w:b/>
        </w:rPr>
        <w:t>I</w:t>
      </w:r>
      <w:r/>
      <w:r>
        <w:rPr>
          <w:b/>
        </w:rPr>
        <w:t xml:space="preserve"> </w:t>
      </w:r>
      <w:r>
        <w:t xml:space="preserve">передняя нога туши; </w:t>
      </w:r>
      <w:r>
        <w:rPr>
          <w:b/>
        </w:rPr>
        <w:t xml:space="preserve">ха </w:t>
      </w:r>
      <w:r/>
      <w:r>
        <w:rPr>
          <w:b/>
        </w:rPr>
        <w:t xml:space="preserve">һуй </w:t>
      </w:r>
      <w:r/>
      <w:r>
        <w:rPr>
          <w:b/>
        </w:rPr>
        <w:t xml:space="preserve">хойр </w:t>
      </w:r>
      <w:r>
        <w:t>передние и задние ноги туши</w:t>
      </w:r>
    </w:p>
    <w:p>
      <w:r/>
      <w:r>
        <w:rPr>
          <w:b/>
        </w:rPr>
        <w:t xml:space="preserve">ха </w:t>
      </w:r>
      <w:r/>
      <w:r>
        <w:rPr>
          <w:b/>
        </w:rPr>
        <w:t>II</w:t>
      </w:r>
      <w:r/>
      <w:r>
        <w:rPr>
          <w:b/>
        </w:rPr>
        <w:t xml:space="preserve"> </w:t>
      </w:r>
      <w:r>
        <w:t xml:space="preserve">мест. вопр. прост. редко где, куда; </w:t>
      </w:r>
      <w:r>
        <w:rPr>
          <w:b/>
        </w:rPr>
        <w:t xml:space="preserve">ха </w:t>
      </w:r>
      <w:r/>
      <w:r>
        <w:rPr>
          <w:b/>
        </w:rPr>
        <w:t xml:space="preserve">тәвхмб? </w:t>
      </w:r>
      <w:r>
        <w:t xml:space="preserve">куда положить? ◊ </w:t>
      </w:r>
      <w:r>
        <w:rPr>
          <w:b/>
        </w:rPr>
        <w:t xml:space="preserve">ха </w:t>
      </w:r>
      <w:r/>
      <w:r>
        <w:rPr>
          <w:b/>
        </w:rPr>
        <w:t xml:space="preserve">бисәс </w:t>
      </w:r>
      <w:r>
        <w:t>с разных сторон</w:t>
      </w:r>
    </w:p>
    <w:p>
      <w:r/>
      <w:r>
        <w:rPr>
          <w:b/>
        </w:rPr>
        <w:t xml:space="preserve">ха </w:t>
      </w:r>
      <w:r/>
      <w:r>
        <w:rPr>
          <w:b/>
        </w:rPr>
        <w:t>III</w:t>
      </w:r>
      <w:r/>
      <w:r>
        <w:rPr>
          <w:b/>
        </w:rPr>
        <w:t xml:space="preserve"> </w:t>
      </w:r>
      <w:r>
        <w:t>межд. стой, куда (корове)</w:t>
      </w:r>
    </w:p>
    <w:p>
      <w:r/>
      <w:r>
        <w:rPr>
          <w:b/>
        </w:rPr>
        <w:t>хаавр</w:t>
      </w:r>
      <w:r>
        <w:t xml:space="preserve"> [хаавър] запрет, запрещение; </w:t>
      </w:r>
      <w:r>
        <w:rPr>
          <w:b/>
        </w:rPr>
        <w:t xml:space="preserve">хаавр кех </w:t>
      </w:r>
      <w:r>
        <w:t>наложить запрет</w:t>
      </w:r>
    </w:p>
    <w:p>
      <w:r/>
      <w:r>
        <w:rPr>
          <w:b/>
        </w:rPr>
        <w:t>хааврта</w:t>
      </w:r>
      <w:r>
        <w:t xml:space="preserve">[хаавърта] запретный; </w:t>
      </w:r>
      <w:r>
        <w:rPr>
          <w:b/>
        </w:rPr>
        <w:t>хаавр</w:t>
      </w:r>
      <w:r/>
      <w:r>
        <w:rPr>
          <w:b/>
        </w:rPr>
        <w:t xml:space="preserve">та </w:t>
      </w:r>
      <w:r/>
      <w:r>
        <w:rPr>
          <w:b/>
        </w:rPr>
        <w:t xml:space="preserve">зон </w:t>
      </w:r>
      <w:r>
        <w:t>запретная зона</w:t>
      </w:r>
    </w:p>
    <w:p>
      <w:r/>
      <w:r>
        <w:rPr>
          <w:b/>
        </w:rPr>
        <w:t>хаагдлһн</w:t>
      </w:r>
      <w:r>
        <w:t xml:space="preserve"> [хаагдълһн] и. д. от </w:t>
      </w:r>
      <w:r>
        <w:rPr>
          <w:b/>
        </w:rPr>
        <w:t xml:space="preserve">хаагдх </w:t>
      </w:r>
      <w:r>
        <w:t xml:space="preserve">закрытие; </w:t>
      </w:r>
      <w:r>
        <w:rPr>
          <w:b/>
        </w:rPr>
        <w:t xml:space="preserve">һәәхүл хаагдлһн </w:t>
      </w:r>
      <w:r>
        <w:t>закрытие выставки</w:t>
      </w:r>
    </w:p>
    <w:p>
      <w:r/>
      <w:r>
        <w:rPr>
          <w:b/>
        </w:rPr>
        <w:t>хаагдм</w:t>
      </w:r>
      <w:r>
        <w:t xml:space="preserve"> [хаагдъм] закрывающаяся дверь</w:t>
      </w:r>
    </w:p>
    <w:p>
      <w:r/>
      <w:r>
        <w:rPr>
          <w:b/>
        </w:rPr>
        <w:t>хаагдх</w:t>
      </w:r>
      <w:r>
        <w:t xml:space="preserve"> [хаагдъхъ] страд. от </w:t>
      </w:r>
      <w:r>
        <w:rPr>
          <w:b/>
        </w:rPr>
        <w:t xml:space="preserve">хаах </w:t>
      </w:r>
      <w:r>
        <w:t xml:space="preserve">1) запираться, быть запертым (напр. на замок); </w:t>
      </w:r>
      <w:r>
        <w:rPr>
          <w:b/>
        </w:rPr>
        <w:t xml:space="preserve">батар хаагдх </w:t>
      </w:r>
      <w:r>
        <w:t xml:space="preserve">быть запертым крепко-накрепко 2) закрываться; </w:t>
      </w:r>
      <w:r>
        <w:rPr>
          <w:b/>
        </w:rPr>
        <w:t xml:space="preserve">сүүр </w:t>
      </w:r>
      <w:r/>
      <w:r>
        <w:rPr>
          <w:b/>
        </w:rPr>
        <w:t xml:space="preserve">хаагдв </w:t>
      </w:r>
      <w:r>
        <w:t xml:space="preserve">заседание закрылось 3) встречать преграду, быть преграждённым чём-л.; </w:t>
      </w:r>
      <w:r>
        <w:rPr>
          <w:b/>
        </w:rPr>
        <w:t xml:space="preserve">терүнә хаалһнь гүн </w:t>
      </w:r>
      <w:r/>
      <w:r>
        <w:rPr>
          <w:b/>
        </w:rPr>
        <w:t xml:space="preserve">уста </w:t>
      </w:r>
      <w:r/>
      <w:r>
        <w:rPr>
          <w:b/>
        </w:rPr>
        <w:t xml:space="preserve">һолар хаагдҗ </w:t>
      </w:r>
      <w:r>
        <w:t xml:space="preserve">его путь был преграждён глубокой рекой 4) сдавливаться, сжиматься; </w:t>
      </w:r>
      <w:r>
        <w:rPr>
          <w:b/>
        </w:rPr>
        <w:t xml:space="preserve">кииһән авлһн </w:t>
      </w:r>
      <w:r/>
      <w:r>
        <w:rPr>
          <w:b/>
        </w:rPr>
        <w:t xml:space="preserve">хаагдх </w:t>
      </w:r>
      <w:r>
        <w:t>задыхаться, спираться (о дыхании);</w:t>
      </w:r>
      <w:r>
        <w:rPr>
          <w:b/>
        </w:rPr>
        <w:t xml:space="preserve"> </w:t>
      </w:r>
      <w:r/>
      <w:r>
        <w:rPr>
          <w:b/>
        </w:rPr>
        <w:t xml:space="preserve">алвн хаагдх </w:t>
      </w:r>
      <w:r>
        <w:t>страдать задержкой мочеиспускания</w:t>
      </w:r>
    </w:p>
    <w:p>
      <w:r/>
      <w:r>
        <w:rPr>
          <w:b/>
        </w:rPr>
        <w:t>хаагч</w:t>
      </w:r>
      <w:r>
        <w:t xml:space="preserve"> [хаагчъ] закрывающий</w:t>
      </w:r>
    </w:p>
    <w:p>
      <w:r/>
      <w:r>
        <w:rPr>
          <w:b/>
        </w:rPr>
        <w:t>хааһас</w:t>
      </w:r>
      <w:r>
        <w:t xml:space="preserve"> [хааһасъ] нареч. откуда; </w:t>
      </w:r>
      <w:r>
        <w:rPr>
          <w:b/>
        </w:rPr>
        <w:t xml:space="preserve">чи </w:t>
      </w:r>
      <w:r/>
      <w:r>
        <w:rPr>
          <w:b/>
        </w:rPr>
        <w:t xml:space="preserve">хааһас </w:t>
      </w:r>
      <w:r/>
      <w:r>
        <w:rPr>
          <w:b/>
        </w:rPr>
        <w:t xml:space="preserve">ирвч? </w:t>
      </w:r>
      <w:r>
        <w:t>ты откуда пришёл?</w:t>
      </w:r>
    </w:p>
    <w:p>
      <w:r/>
      <w:r>
        <w:rPr>
          <w:b/>
        </w:rPr>
        <w:t xml:space="preserve">хааһата </w:t>
      </w:r>
      <w:r>
        <w:t xml:space="preserve">закрыто || закрытый; </w:t>
      </w:r>
      <w:r>
        <w:rPr>
          <w:b/>
        </w:rPr>
        <w:t>хаа</w:t>
      </w:r>
      <w:r/>
      <w:r>
        <w:rPr>
          <w:b/>
        </w:rPr>
        <w:t xml:space="preserve">һата үүдн </w:t>
      </w:r>
      <w:r>
        <w:t>закрытая дверь</w:t>
      </w:r>
    </w:p>
    <w:p>
      <w:r/>
      <w:r>
        <w:rPr>
          <w:b/>
        </w:rPr>
        <w:t xml:space="preserve">хааһул </w:t>
      </w:r>
      <w:r>
        <w:t xml:space="preserve">1) ставень, ставня 2) ворота 3) заслон 4) заслонка; </w:t>
      </w:r>
      <w:r>
        <w:rPr>
          <w:b/>
        </w:rPr>
        <w:t xml:space="preserve">бешин </w:t>
      </w:r>
      <w:r/>
      <w:r>
        <w:rPr>
          <w:b/>
        </w:rPr>
        <w:t xml:space="preserve">хааһул </w:t>
      </w:r>
      <w:r>
        <w:t>печная заслонка</w:t>
      </w:r>
    </w:p>
    <w:p>
      <w:r/>
      <w:r>
        <w:rPr>
          <w:b/>
        </w:rPr>
        <w:t>хааһур</w:t>
      </w:r>
      <w:r>
        <w:t xml:space="preserve"> [хааһуръ] нареч. где; </w:t>
      </w:r>
      <w:r>
        <w:rPr>
          <w:b/>
        </w:rPr>
        <w:t xml:space="preserve">хааһур орҗ </w:t>
      </w:r>
      <w:r/>
      <w:r>
        <w:rPr>
          <w:b/>
        </w:rPr>
        <w:t xml:space="preserve">ирвч? </w:t>
      </w:r>
      <w:r>
        <w:t>где ты прошёл?</w:t>
      </w:r>
    </w:p>
    <w:p>
      <w:r/>
      <w:r>
        <w:rPr>
          <w:b/>
        </w:rPr>
        <w:t>хаалһ</w:t>
      </w:r>
      <w:r>
        <w:t xml:space="preserve"> [хаалһъ] 1) дорога, путь; трасса; </w:t>
      </w:r>
      <w:r>
        <w:rPr>
          <w:b/>
        </w:rPr>
        <w:t xml:space="preserve">шоссе </w:t>
      </w:r>
      <w:r/>
      <w:r>
        <w:rPr>
          <w:b/>
        </w:rPr>
        <w:t xml:space="preserve">хаалһ </w:t>
      </w:r>
      <w:r>
        <w:t xml:space="preserve">шоссе, шоссейная дорога; </w:t>
      </w:r>
      <w:r>
        <w:rPr>
          <w:b/>
        </w:rPr>
        <w:t xml:space="preserve">усн </w:t>
      </w:r>
      <w:r/>
      <w:r>
        <w:rPr>
          <w:b/>
        </w:rPr>
        <w:t xml:space="preserve">хаалһ </w:t>
      </w:r>
      <w:r>
        <w:t xml:space="preserve">водный путь; </w:t>
      </w:r>
      <w:r>
        <w:rPr>
          <w:b/>
        </w:rPr>
        <w:t xml:space="preserve">хаалһ </w:t>
      </w:r>
      <w:r/>
      <w:r>
        <w:rPr>
          <w:b/>
        </w:rPr>
        <w:t xml:space="preserve">уга </w:t>
      </w:r>
      <w:r>
        <w:t xml:space="preserve">дороги нет; </w:t>
      </w:r>
      <w:r>
        <w:rPr>
          <w:b/>
        </w:rPr>
        <w:t xml:space="preserve">хаалһ һарһх </w:t>
      </w:r>
      <w:r>
        <w:t xml:space="preserve">а) пробить проход; проложить дорогу; б) перен. найти выход; </w:t>
      </w:r>
      <w:r>
        <w:rPr>
          <w:b/>
        </w:rPr>
        <w:t xml:space="preserve">хаалһ өгх </w:t>
      </w:r>
      <w:r>
        <w:t xml:space="preserve">дать </w:t>
      </w:r>
      <w:r>
        <w:rPr>
          <w:b/>
        </w:rPr>
        <w:t>(</w:t>
      </w:r>
      <w:r>
        <w:t xml:space="preserve">уступить) дорогу; </w:t>
      </w:r>
      <w:r>
        <w:rPr>
          <w:b/>
        </w:rPr>
        <w:t xml:space="preserve">хаалһ керчх </w:t>
      </w:r>
      <w:r>
        <w:t xml:space="preserve">пересекать дорогу; </w:t>
      </w:r>
      <w:r>
        <w:rPr>
          <w:b/>
        </w:rPr>
        <w:t xml:space="preserve">чик </w:t>
      </w:r>
      <w:r/>
      <w:r>
        <w:rPr>
          <w:b/>
        </w:rPr>
        <w:t xml:space="preserve">хаалһ </w:t>
      </w:r>
      <w:r>
        <w:t xml:space="preserve">правильный путь; </w:t>
      </w:r>
      <w:r>
        <w:rPr>
          <w:b/>
        </w:rPr>
        <w:t xml:space="preserve">хаалһар </w:t>
      </w:r>
      <w:r>
        <w:t xml:space="preserve">по пути, по дороге; </w:t>
      </w:r>
      <w:r>
        <w:rPr>
          <w:b/>
        </w:rPr>
        <w:t xml:space="preserve">хаалһ </w:t>
      </w:r>
      <w:r/>
      <w:r>
        <w:rPr>
          <w:b/>
        </w:rPr>
        <w:t xml:space="preserve">заах </w:t>
      </w:r>
      <w:r>
        <w:t xml:space="preserve">а) указать дорогу; б) перен. дать совет (указание); </w:t>
      </w:r>
      <w:r>
        <w:rPr>
          <w:b/>
        </w:rPr>
        <w:t xml:space="preserve">хаалһ олх </w:t>
      </w:r>
      <w:r>
        <w:t xml:space="preserve">а) найти дорогу; 6) перен. найти выход (выйти) из затруднительного положения; </w:t>
      </w:r>
      <w:r>
        <w:rPr>
          <w:b/>
        </w:rPr>
        <w:t xml:space="preserve">хаалһд орулх </w:t>
      </w:r>
      <w:r>
        <w:t xml:space="preserve">а) выводить на дорогу; б) перен. образумить, направить на правильный путь; </w:t>
      </w:r>
      <w:r>
        <w:rPr>
          <w:b/>
        </w:rPr>
        <w:t>хаалһан г</w:t>
      </w:r>
      <w:r/>
      <w:r>
        <w:rPr>
          <w:b/>
        </w:rPr>
        <w:t xml:space="preserve">еех </w:t>
      </w:r>
      <w:r>
        <w:t xml:space="preserve">прям. и перен. сбиться с пути; </w:t>
      </w:r>
      <w:r>
        <w:rPr>
          <w:b/>
        </w:rPr>
        <w:t xml:space="preserve">цуг </w:t>
      </w:r>
      <w:r/>
      <w:r>
        <w:rPr>
          <w:b/>
        </w:rPr>
        <w:t xml:space="preserve">хаалһин </w:t>
      </w:r>
      <w:r/>
      <w:r>
        <w:rPr>
          <w:b/>
        </w:rPr>
        <w:t xml:space="preserve">ут-туршар </w:t>
      </w:r>
      <w:r>
        <w:t xml:space="preserve">на протяжении всего пути; </w:t>
      </w:r>
      <w:r>
        <w:rPr>
          <w:b/>
        </w:rPr>
        <w:t xml:space="preserve">хаалһд һарх </w:t>
      </w:r>
      <w:r>
        <w:t xml:space="preserve">а) выйти на дорогу; б) отправиться в путь; </w:t>
      </w:r>
      <w:r>
        <w:rPr>
          <w:b/>
        </w:rPr>
        <w:t xml:space="preserve">керг-үүлтн цаһан хаалһта болтха! </w:t>
      </w:r>
      <w:r>
        <w:t xml:space="preserve">счастливого пути!; </w:t>
      </w:r>
      <w:r>
        <w:rPr>
          <w:b/>
        </w:rPr>
        <w:t xml:space="preserve">цаһан седклтә күүнә хаалһнь кезә чигн секәтә </w:t>
      </w:r>
      <w:r>
        <w:t xml:space="preserve">погов. у кого душа открыта, тому и путь открыт 2) перен. путь, способ; </w:t>
      </w:r>
      <w:r>
        <w:rPr>
          <w:b/>
        </w:rPr>
        <w:t xml:space="preserve">көгҗлтин </w:t>
      </w:r>
      <w:r/>
      <w:r>
        <w:rPr>
          <w:b/>
        </w:rPr>
        <w:t xml:space="preserve">социалистическ </w:t>
      </w:r>
      <w:r/>
      <w:r>
        <w:rPr>
          <w:b/>
        </w:rPr>
        <w:t xml:space="preserve">хаалһ </w:t>
      </w:r>
      <w:r>
        <w:t>социалистический путь развития</w:t>
      </w:r>
    </w:p>
    <w:p>
      <w:r/>
      <w:r>
        <w:rPr>
          <w:b/>
        </w:rPr>
        <w:t xml:space="preserve">хаалһата </w:t>
      </w:r>
      <w:r>
        <w:t xml:space="preserve">закрытый, затворенный || закрыто; </w:t>
      </w:r>
      <w:r>
        <w:rPr>
          <w:b/>
        </w:rPr>
        <w:t xml:space="preserve">хаалһата </w:t>
      </w:r>
      <w:r/>
      <w:r>
        <w:rPr>
          <w:b/>
        </w:rPr>
        <w:t xml:space="preserve">хора </w:t>
      </w:r>
      <w:r>
        <w:t xml:space="preserve">комната закрыта; </w:t>
      </w:r>
      <w:r>
        <w:rPr>
          <w:b/>
        </w:rPr>
        <w:t xml:space="preserve">хаалһата бәәх </w:t>
      </w:r>
      <w:r>
        <w:t xml:space="preserve">находиться взаперти; </w:t>
      </w:r>
      <w:r>
        <w:rPr>
          <w:b/>
        </w:rPr>
        <w:t xml:space="preserve">хаалһата үүдн </w:t>
      </w:r>
      <w:r>
        <w:t>закрытая дверь</w:t>
      </w:r>
    </w:p>
    <w:p>
      <w:r/>
      <w:r>
        <w:rPr>
          <w:b/>
        </w:rPr>
        <w:t>хаалһдан</w:t>
      </w:r>
      <w:r>
        <w:t xml:space="preserve"> [хаалһъдън] нареч. мимоходом, по пути; </w:t>
      </w:r>
      <w:r>
        <w:rPr>
          <w:b/>
        </w:rPr>
        <w:t xml:space="preserve">хаалһдан орх </w:t>
      </w:r>
      <w:r>
        <w:t>зайти мимоходом</w:t>
      </w:r>
    </w:p>
    <w:p>
      <w:r/>
      <w:r>
        <w:rPr>
          <w:b/>
        </w:rPr>
        <w:t xml:space="preserve">хаалһин </w:t>
      </w:r>
      <w:r>
        <w:t xml:space="preserve">род. п. от </w:t>
      </w:r>
      <w:r>
        <w:rPr>
          <w:b/>
        </w:rPr>
        <w:t xml:space="preserve">хаалһ </w:t>
      </w:r>
      <w:r>
        <w:t xml:space="preserve">дорожный, путевой; </w:t>
      </w:r>
      <w:r>
        <w:rPr>
          <w:b/>
        </w:rPr>
        <w:t xml:space="preserve">хаалһин тосхлт </w:t>
      </w:r>
      <w:r>
        <w:t xml:space="preserve">дорожное строительство; </w:t>
      </w:r>
      <w:r>
        <w:rPr>
          <w:b/>
        </w:rPr>
        <w:t xml:space="preserve">хаалһин зура </w:t>
      </w:r>
      <w:r>
        <w:t xml:space="preserve">маршрут; </w:t>
      </w:r>
      <w:r>
        <w:rPr>
          <w:b/>
        </w:rPr>
        <w:t xml:space="preserve">хаалһин тееглүр </w:t>
      </w:r>
      <w:r>
        <w:t xml:space="preserve">шлагбаум; </w:t>
      </w:r>
      <w:r>
        <w:rPr>
          <w:b/>
        </w:rPr>
        <w:t xml:space="preserve">хаалһин даңшан </w:t>
      </w:r>
      <w:r>
        <w:t xml:space="preserve">выбоины и ухабы; </w:t>
      </w:r>
      <w:r>
        <w:rPr>
          <w:b/>
        </w:rPr>
        <w:t xml:space="preserve">хаалһин дәврү </w:t>
      </w:r>
      <w:r>
        <w:t xml:space="preserve">на пути; </w:t>
      </w:r>
      <w:r>
        <w:rPr>
          <w:b/>
        </w:rPr>
        <w:t xml:space="preserve">хаалһин хаҗуд хар хәәсн буслҗана </w:t>
      </w:r>
      <w:r>
        <w:t>загадка на обочине дороги бурлит чёрный котёл (</w:t>
      </w:r>
      <w:r>
        <w:rPr>
          <w:b/>
        </w:rPr>
        <w:t xml:space="preserve">шорһлҗна үр </w:t>
      </w:r>
      <w:r>
        <w:t>муравейник)</w:t>
      </w:r>
    </w:p>
    <w:p>
      <w:r/>
      <w:r>
        <w:rPr>
          <w:b/>
        </w:rPr>
        <w:t>хаалһлһн</w:t>
      </w:r>
      <w:r>
        <w:t xml:space="preserve"> [хаалһълһън] и. д. от </w:t>
      </w:r>
      <w:r>
        <w:rPr>
          <w:b/>
        </w:rPr>
        <w:t>хаалһх</w:t>
      </w:r>
      <w:r/>
    </w:p>
    <w:p>
      <w:r/>
      <w:r>
        <w:rPr>
          <w:b/>
        </w:rPr>
        <w:t>хаалһн</w:t>
      </w:r>
      <w:r>
        <w:t xml:space="preserve"> [хаалһън] и. д. от </w:t>
      </w:r>
      <w:r>
        <w:rPr>
          <w:b/>
        </w:rPr>
        <w:t xml:space="preserve">хаах </w:t>
      </w:r>
      <w:r>
        <w:t>закрытие</w:t>
      </w:r>
    </w:p>
    <w:p>
      <w:r/>
      <w:r>
        <w:rPr>
          <w:b/>
        </w:rPr>
        <w:t>хаалһулх</w:t>
      </w:r>
      <w:r>
        <w:t xml:space="preserve"> [хаалһулхъ] побуд. от </w:t>
      </w:r>
      <w:r>
        <w:rPr>
          <w:b/>
        </w:rPr>
        <w:t>хаах</w:t>
      </w:r>
      <w:r/>
    </w:p>
    <w:p>
      <w:r/>
      <w:r>
        <w:rPr>
          <w:b/>
        </w:rPr>
        <w:t>хаалһх</w:t>
      </w:r>
      <w:r>
        <w:t xml:space="preserve"> [хаалһъхъ] побуд. от </w:t>
      </w:r>
      <w:r>
        <w:rPr>
          <w:b/>
        </w:rPr>
        <w:t>хаах</w:t>
      </w:r>
      <w:r/>
    </w:p>
    <w:p>
      <w:r/>
      <w:r>
        <w:rPr>
          <w:b/>
        </w:rPr>
        <w:t>хаалһч</w:t>
      </w:r>
      <w:r>
        <w:t xml:space="preserve"> [хаалһачъ] 1) путеец 2) проводник; провожатый; </w:t>
      </w:r>
      <w:r>
        <w:rPr>
          <w:b/>
        </w:rPr>
        <w:t xml:space="preserve">хаалһч </w:t>
      </w:r>
      <w:r/>
      <w:r>
        <w:rPr>
          <w:b/>
        </w:rPr>
        <w:t xml:space="preserve">болх </w:t>
      </w:r>
      <w:r>
        <w:t>быть проводником</w:t>
      </w:r>
    </w:p>
    <w:p>
      <w:r/>
      <w:r>
        <w:rPr>
          <w:b/>
        </w:rPr>
        <w:t xml:space="preserve">хаалдх </w:t>
      </w:r>
      <w:r>
        <w:t xml:space="preserve">[хаалдъхъ] совм.-взаимн. от </w:t>
      </w:r>
      <w:r>
        <w:rPr>
          <w:b/>
        </w:rPr>
        <w:t>хаах</w:t>
      </w:r>
      <w:r/>
    </w:p>
    <w:p>
      <w:r/>
      <w:r>
        <w:rPr>
          <w:b/>
        </w:rPr>
        <w:t xml:space="preserve">хаалт </w:t>
      </w:r>
      <w:r>
        <w:t xml:space="preserve">[хаалтъ] 1) препятствие, преграда; </w:t>
      </w:r>
      <w:r>
        <w:rPr>
          <w:b/>
        </w:rPr>
        <w:t xml:space="preserve">көгҗлтин </w:t>
      </w:r>
      <w:r/>
      <w:r>
        <w:rPr>
          <w:b/>
        </w:rPr>
        <w:t xml:space="preserve">хаалт болх </w:t>
      </w:r>
      <w:r>
        <w:t xml:space="preserve">быть препятствием на пути развития чего-л.; </w:t>
      </w:r>
      <w:r>
        <w:rPr>
          <w:b/>
        </w:rPr>
        <w:t xml:space="preserve">хаалт уга </w:t>
      </w:r>
      <w:r>
        <w:t xml:space="preserve">беспрепятственно 2) плотина; </w:t>
      </w:r>
      <w:r>
        <w:rPr>
          <w:b/>
        </w:rPr>
        <w:t xml:space="preserve">бетони хаалт </w:t>
      </w:r>
      <w:r>
        <w:t>бетонная плотина 3) запрет, эмбарго</w:t>
      </w:r>
    </w:p>
    <w:p>
      <w:r/>
      <w:r>
        <w:rPr>
          <w:b/>
        </w:rPr>
        <w:t xml:space="preserve">хаалтын </w:t>
      </w:r>
      <w:r>
        <w:t xml:space="preserve">род. п. от </w:t>
      </w:r>
      <w:r>
        <w:rPr>
          <w:b/>
        </w:rPr>
        <w:t xml:space="preserve">хаалт </w:t>
      </w:r>
      <w:r>
        <w:t>запретный</w:t>
      </w:r>
    </w:p>
    <w:p>
      <w:r/>
      <w:r>
        <w:rPr>
          <w:b/>
        </w:rPr>
        <w:t xml:space="preserve">хаана </w:t>
      </w:r>
      <w:r>
        <w:t xml:space="preserve">род. п. от </w:t>
      </w:r>
      <w:r>
        <w:rPr>
          <w:b/>
        </w:rPr>
        <w:t xml:space="preserve">хан </w:t>
      </w:r>
      <w:r/>
      <w:r>
        <w:rPr>
          <w:b/>
        </w:rPr>
        <w:t>I</w:t>
      </w:r>
      <w:r/>
      <w:r>
        <w:rPr>
          <w:b/>
        </w:rPr>
        <w:t xml:space="preserve"> </w:t>
      </w:r>
      <w:r>
        <w:t xml:space="preserve">1) царский; </w:t>
      </w:r>
      <w:r>
        <w:rPr>
          <w:b/>
        </w:rPr>
        <w:t xml:space="preserve">хаана </w:t>
      </w:r>
      <w:r/>
      <w:r>
        <w:rPr>
          <w:b/>
        </w:rPr>
        <w:t xml:space="preserve">ширә </w:t>
      </w:r>
      <w:r>
        <w:t xml:space="preserve">царский трон, престол; </w:t>
      </w:r>
      <w:r>
        <w:rPr>
          <w:b/>
        </w:rPr>
        <w:t xml:space="preserve">хаана йосн </w:t>
      </w:r>
      <w:r>
        <w:t xml:space="preserve">царская власть, самодержавие, царизм 2) ханский; </w:t>
      </w:r>
      <w:r>
        <w:rPr>
          <w:b/>
        </w:rPr>
        <w:t xml:space="preserve">хар ноха </w:t>
      </w:r>
      <w:r/>
      <w:r>
        <w:rPr>
          <w:b/>
        </w:rPr>
        <w:t xml:space="preserve">җурд гиҗ, </w:t>
      </w:r>
      <w:r/>
      <w:r>
        <w:rPr>
          <w:b/>
        </w:rPr>
        <w:t xml:space="preserve">хаана </w:t>
      </w:r>
      <w:r/>
      <w:r>
        <w:rPr>
          <w:b/>
        </w:rPr>
        <w:t xml:space="preserve">үүдн </w:t>
      </w:r>
      <w:r/>
      <w:r>
        <w:rPr>
          <w:b/>
        </w:rPr>
        <w:t xml:space="preserve">хард </w:t>
      </w:r>
      <w:r/>
      <w:r>
        <w:rPr>
          <w:b/>
        </w:rPr>
        <w:t xml:space="preserve">гиһәд хаагдҗ </w:t>
      </w:r>
      <w:r>
        <w:t>загадка чёрная собака стремительно помчалась, ханская дверь закрылась с грохотом (</w:t>
      </w:r>
      <w:r>
        <w:rPr>
          <w:b/>
        </w:rPr>
        <w:t xml:space="preserve">бу </w:t>
      </w:r>
      <w:r/>
      <w:r>
        <w:rPr>
          <w:b/>
        </w:rPr>
        <w:t xml:space="preserve">халһн </w:t>
      </w:r>
      <w:r>
        <w:t xml:space="preserve">выстрел из ружья); </w:t>
      </w:r>
      <w:r>
        <w:rPr>
          <w:b/>
        </w:rPr>
        <w:t xml:space="preserve">хармч </w:t>
      </w:r>
      <w:r/>
      <w:r>
        <w:rPr>
          <w:b/>
        </w:rPr>
        <w:t xml:space="preserve">күүкн </w:t>
      </w:r>
      <w:r/>
      <w:r>
        <w:rPr>
          <w:b/>
        </w:rPr>
        <w:t xml:space="preserve">хаана хурм </w:t>
      </w:r>
      <w:r/>
      <w:r>
        <w:rPr>
          <w:b/>
        </w:rPr>
        <w:t xml:space="preserve">хармнҗ </w:t>
      </w:r>
      <w:r>
        <w:t>погов. для скупой девушки и свадьба хана расточительна (о чрезмерной скупости)</w:t>
      </w:r>
    </w:p>
    <w:p>
      <w:r/>
      <w:r>
        <w:rPr>
          <w:b/>
        </w:rPr>
        <w:t xml:space="preserve">хаанахн </w:t>
      </w:r>
      <w:r>
        <w:t>[хаанахън] царский род</w:t>
      </w:r>
    </w:p>
    <w:p>
      <w:r/>
      <w:r>
        <w:rPr>
          <w:b/>
        </w:rPr>
        <w:t xml:space="preserve">хааран </w:t>
      </w:r>
      <w:r>
        <w:t xml:space="preserve">нареч. куда; где; </w:t>
      </w:r>
      <w:r>
        <w:rPr>
          <w:b/>
        </w:rPr>
        <w:t xml:space="preserve">чи хааран оч йовнач? </w:t>
      </w:r>
      <w:r>
        <w:t xml:space="preserve">ты куда направился (пошёл)?; </w:t>
      </w:r>
      <w:r>
        <w:rPr>
          <w:b/>
        </w:rPr>
        <w:t xml:space="preserve">тана малын ферм хааран </w:t>
      </w:r>
      <w:r/>
      <w:r>
        <w:rPr>
          <w:b/>
        </w:rPr>
        <w:t xml:space="preserve">бәәнә? </w:t>
      </w:r>
      <w:r>
        <w:t xml:space="preserve">где ваша животноводческая ферма?; </w:t>
      </w:r>
      <w:r>
        <w:rPr>
          <w:b/>
        </w:rPr>
        <w:t xml:space="preserve">тер хааран яаран уга </w:t>
      </w:r>
      <w:r/>
      <w:r>
        <w:rPr>
          <w:b/>
        </w:rPr>
        <w:t xml:space="preserve">йовҗ </w:t>
      </w:r>
      <w:r/>
      <w:r>
        <w:rPr>
          <w:b/>
        </w:rPr>
        <w:t xml:space="preserve">одв </w:t>
      </w:r>
      <w:r>
        <w:t>он пошел, куда глаза глядят</w:t>
      </w:r>
    </w:p>
    <w:p>
      <w:r/>
      <w:r>
        <w:rPr>
          <w:b/>
        </w:rPr>
        <w:t xml:space="preserve">хаата: хаата орн-нутг </w:t>
      </w:r>
      <w:r>
        <w:t>монархия</w:t>
      </w:r>
    </w:p>
    <w:p>
      <w:r/>
      <w:r>
        <w:rPr>
          <w:b/>
        </w:rPr>
        <w:t>хаах</w:t>
      </w:r>
      <w:r>
        <w:t xml:space="preserve"> [хааъх] 1) запирать, затворять; </w:t>
      </w:r>
      <w:r>
        <w:rPr>
          <w:b/>
        </w:rPr>
        <w:t xml:space="preserve">үүд </w:t>
      </w:r>
      <w:r/>
      <w:r>
        <w:rPr>
          <w:b/>
        </w:rPr>
        <w:t xml:space="preserve">хаах </w:t>
      </w:r>
      <w:r>
        <w:t xml:space="preserve">запирать дверь (на замок); </w:t>
      </w:r>
      <w:r>
        <w:rPr>
          <w:b/>
        </w:rPr>
        <w:t xml:space="preserve">тер </w:t>
      </w:r>
      <w:r/>
      <w:r>
        <w:rPr>
          <w:b/>
        </w:rPr>
        <w:t xml:space="preserve">хораһан </w:t>
      </w:r>
      <w:r/>
      <w:r>
        <w:rPr>
          <w:b/>
        </w:rPr>
        <w:t xml:space="preserve">хаачкад, </w:t>
      </w:r>
      <w:r/>
      <w:r>
        <w:rPr>
          <w:b/>
        </w:rPr>
        <w:t xml:space="preserve">йовҗ </w:t>
      </w:r>
      <w:r/>
      <w:r>
        <w:rPr>
          <w:b/>
        </w:rPr>
        <w:t xml:space="preserve">одв </w:t>
      </w:r>
      <w:r>
        <w:t xml:space="preserve">он запер свою комнату и ушел 2) прям. и перен. закрывать; </w:t>
      </w:r>
      <w:r>
        <w:rPr>
          <w:b/>
        </w:rPr>
        <w:t xml:space="preserve">чемода хаах </w:t>
      </w:r>
      <w:r>
        <w:t xml:space="preserve">закрывать чемодан; </w:t>
      </w:r>
      <w:r>
        <w:rPr>
          <w:b/>
        </w:rPr>
        <w:t xml:space="preserve">хург хаах </w:t>
      </w:r>
      <w:r>
        <w:t xml:space="preserve">закрыть собрание 3) загонять (скот); </w:t>
      </w:r>
      <w:r>
        <w:rPr>
          <w:b/>
        </w:rPr>
        <w:t xml:space="preserve">мал хашад хаах </w:t>
      </w:r>
      <w:r>
        <w:t xml:space="preserve">загонять скот в хлев (в хашан) 4) загораживать, преграждать; задерживать; </w:t>
      </w:r>
      <w:r>
        <w:rPr>
          <w:b/>
        </w:rPr>
        <w:t xml:space="preserve">ус хаах </w:t>
      </w:r>
      <w:r>
        <w:t xml:space="preserve">задерживать воду плотиной, запрудить воду; </w:t>
      </w:r>
      <w:r>
        <w:rPr>
          <w:b/>
        </w:rPr>
        <w:t xml:space="preserve">хаалһинь </w:t>
      </w:r>
      <w:r/>
      <w:r>
        <w:rPr>
          <w:b/>
        </w:rPr>
        <w:t xml:space="preserve">хаах </w:t>
      </w:r>
      <w:r>
        <w:t xml:space="preserve">преграждать путь кому-л. ◊ </w:t>
      </w:r>
      <w:r>
        <w:rPr>
          <w:b/>
        </w:rPr>
        <w:t>ичр</w:t>
      </w:r>
      <w:r/>
      <w:r>
        <w:rPr>
          <w:b/>
        </w:rPr>
        <w:t>ә</w:t>
      </w:r>
      <w:r/>
      <w:r>
        <w:rPr>
          <w:b/>
        </w:rPr>
        <w:t xml:space="preserve">н </w:t>
      </w:r>
      <w:r/>
      <w:r>
        <w:rPr>
          <w:b/>
        </w:rPr>
        <w:t xml:space="preserve">ишкәһәр </w:t>
      </w:r>
      <w:r/>
      <w:r>
        <w:rPr>
          <w:b/>
        </w:rPr>
        <w:t xml:space="preserve">хаах </w:t>
      </w:r>
      <w:r>
        <w:t xml:space="preserve">потерять всякий стыд; </w:t>
      </w:r>
      <w:r>
        <w:rPr>
          <w:b/>
        </w:rPr>
        <w:t>берг</w:t>
      </w:r>
      <w:r/>
      <w:r>
        <w:rPr>
          <w:b/>
        </w:rPr>
        <w:t>ә</w:t>
      </w:r>
      <w:r/>
      <w:r>
        <w:rPr>
          <w:b/>
        </w:rPr>
        <w:t xml:space="preserve">н хаах </w:t>
      </w:r>
      <w:r>
        <w:t>уст. жениться на жене старшего брата (после его смерти, чтобы она не ушла из рода)</w:t>
      </w:r>
    </w:p>
    <w:p>
      <w:r/>
      <w:r>
        <w:rPr>
          <w:b/>
        </w:rPr>
        <w:t xml:space="preserve">хаац </w:t>
      </w:r>
      <w:r>
        <w:t>[хаацъ] изгородь; укрытие, загон (для скота)</w:t>
      </w:r>
    </w:p>
    <w:p>
      <w:r/>
      <w:r>
        <w:rPr>
          <w:b/>
        </w:rPr>
        <w:t>хаацхах</w:t>
      </w:r>
      <w:r>
        <w:t xml:space="preserve"> [хаацхахъ] совм.-взаимн. от </w:t>
      </w:r>
      <w:r>
        <w:rPr>
          <w:b/>
        </w:rPr>
        <w:t>хаах</w:t>
      </w:r>
      <w:r/>
    </w:p>
    <w:p>
      <w:r/>
      <w:r>
        <w:rPr>
          <w:b/>
        </w:rPr>
        <w:t xml:space="preserve">хаб </w:t>
      </w:r>
      <w:r/>
      <w:r>
        <w:rPr>
          <w:b/>
        </w:rPr>
        <w:t>I</w:t>
      </w:r>
      <w:r/>
      <w:r>
        <w:rPr>
          <w:b/>
        </w:rPr>
        <w:t xml:space="preserve"> </w:t>
      </w:r>
      <w:r>
        <w:t xml:space="preserve">звукоподр.1) с шумом, со стуком; </w:t>
      </w:r>
      <w:r>
        <w:rPr>
          <w:b/>
        </w:rPr>
        <w:t xml:space="preserve">үүдн хаб гиһәд </w:t>
      </w:r>
      <w:r/>
      <w:r>
        <w:rPr>
          <w:b/>
        </w:rPr>
        <w:t xml:space="preserve">хаагдв </w:t>
      </w:r>
      <w:r>
        <w:t xml:space="preserve">дверь закрылась (захлопнулась) со стуком 2) перен. как раз; </w:t>
      </w:r>
      <w:r>
        <w:rPr>
          <w:b/>
        </w:rPr>
        <w:t xml:space="preserve">костюм нанд хаб </w:t>
      </w:r>
      <w:r/>
      <w:r>
        <w:rPr>
          <w:b/>
        </w:rPr>
        <w:t xml:space="preserve">гиһәд бәәв </w:t>
      </w:r>
      <w:r>
        <w:t xml:space="preserve">костюм мне как раз 3) в со- чет.: </w:t>
      </w:r>
      <w:r>
        <w:rPr>
          <w:b/>
        </w:rPr>
        <w:t xml:space="preserve">хаб-хаб гих </w:t>
      </w:r>
      <w:r>
        <w:t>ворчать</w:t>
      </w:r>
    </w:p>
    <w:p>
      <w:r/>
      <w:r>
        <w:rPr>
          <w:b/>
        </w:rPr>
        <w:t xml:space="preserve">хаб </w:t>
      </w:r>
      <w:r/>
      <w:r>
        <w:rPr>
          <w:b/>
        </w:rPr>
        <w:t>II</w:t>
      </w:r>
      <w:r/>
      <w:r>
        <w:rPr>
          <w:b/>
        </w:rPr>
        <w:t xml:space="preserve"> </w:t>
      </w:r>
      <w:r>
        <w:t xml:space="preserve">частица усил. к словам с начальным </w:t>
      </w:r>
      <w:r>
        <w:rPr>
          <w:b/>
        </w:rPr>
        <w:t xml:space="preserve">ха=; хаб хара биш олн </w:t>
      </w:r>
      <w:r>
        <w:t xml:space="preserve">очень много; </w:t>
      </w:r>
      <w:r>
        <w:rPr>
          <w:b/>
        </w:rPr>
        <w:t xml:space="preserve">сөөһин </w:t>
      </w:r>
      <w:r/>
      <w:r>
        <w:rPr>
          <w:b/>
        </w:rPr>
        <w:t xml:space="preserve">хаб </w:t>
      </w:r>
      <w:r/>
      <w:r>
        <w:rPr>
          <w:b/>
        </w:rPr>
        <w:t xml:space="preserve">харңху </w:t>
      </w:r>
      <w:r>
        <w:t>ночная тьма</w:t>
      </w:r>
    </w:p>
    <w:p>
      <w:r/>
      <w:r>
        <w:rPr>
          <w:b/>
        </w:rPr>
        <w:t xml:space="preserve">хав </w:t>
      </w:r>
      <w:r/>
      <w:r>
        <w:rPr>
          <w:b/>
        </w:rPr>
        <w:t>I</w:t>
      </w:r>
      <w:r>
        <w:t xml:space="preserve"> [хавъ] тюлень</w:t>
      </w:r>
    </w:p>
    <w:p>
      <w:r/>
      <w:r>
        <w:rPr>
          <w:b/>
        </w:rPr>
        <w:t xml:space="preserve">хав </w:t>
      </w:r>
      <w:r/>
      <w:r>
        <w:rPr>
          <w:b/>
        </w:rPr>
        <w:t>II</w:t>
      </w:r>
      <w:r>
        <w:t xml:space="preserve"> [хавъ] ловкость, меткость; </w:t>
      </w:r>
      <w:r>
        <w:rPr>
          <w:b/>
        </w:rPr>
        <w:t xml:space="preserve">хав уга </w:t>
      </w:r>
      <w:r/>
      <w:r>
        <w:rPr>
          <w:b/>
        </w:rPr>
        <w:t xml:space="preserve">күн </w:t>
      </w:r>
      <w:r>
        <w:t xml:space="preserve">неловкий человек; </w:t>
      </w:r>
      <w:r>
        <w:rPr>
          <w:b/>
        </w:rPr>
        <w:t xml:space="preserve">хав уга </w:t>
      </w:r>
      <w:r/>
      <w:r>
        <w:rPr>
          <w:b/>
        </w:rPr>
        <w:t xml:space="preserve">күн </w:t>
      </w:r>
      <w:r/>
      <w:r>
        <w:rPr>
          <w:b/>
        </w:rPr>
        <w:t xml:space="preserve">ханцан бурутхдг </w:t>
      </w:r>
      <w:r>
        <w:t>погов. плохой стрелок обвиняет рукава</w:t>
      </w:r>
    </w:p>
    <w:p>
      <w:r/>
      <w:r>
        <w:rPr>
          <w:b/>
        </w:rPr>
        <w:t xml:space="preserve">хавал </w:t>
      </w:r>
      <w:r/>
      <w:r>
        <w:rPr>
          <w:b/>
        </w:rPr>
        <w:t>I</w:t>
      </w:r>
      <w:r/>
      <w:r>
        <w:rPr>
          <w:b/>
        </w:rPr>
        <w:t xml:space="preserve"> </w:t>
      </w:r>
      <w:r>
        <w:t xml:space="preserve">дробовик; </w:t>
      </w:r>
      <w:r>
        <w:rPr>
          <w:b/>
        </w:rPr>
        <w:t xml:space="preserve">хойр амта хавал </w:t>
      </w:r>
      <w:r>
        <w:t>двустволка</w:t>
      </w:r>
    </w:p>
    <w:p>
      <w:r/>
      <w:r>
        <w:rPr>
          <w:b/>
        </w:rPr>
        <w:t xml:space="preserve">хавал </w:t>
      </w:r>
      <w:r/>
      <w:r>
        <w:rPr>
          <w:b/>
        </w:rPr>
        <w:t>II</w:t>
      </w:r>
      <w:r/>
      <w:r>
        <w:rPr>
          <w:b/>
        </w:rPr>
        <w:t xml:space="preserve"> </w:t>
      </w:r>
      <w:r>
        <w:t>1) бубен 2) перен. пустослов</w:t>
      </w:r>
    </w:p>
    <w:p>
      <w:r/>
      <w:r>
        <w:rPr>
          <w:b/>
        </w:rPr>
        <w:t>хавасн</w:t>
      </w:r>
      <w:r>
        <w:t xml:space="preserve"> [хавасън] стёжка; </w:t>
      </w:r>
      <w:r>
        <w:rPr>
          <w:b/>
        </w:rPr>
        <w:t xml:space="preserve">үүрмг </w:t>
      </w:r>
      <w:r/>
      <w:r>
        <w:rPr>
          <w:b/>
        </w:rPr>
        <w:t xml:space="preserve">хавасн </w:t>
      </w:r>
      <w:r>
        <w:t>мелкая стёжка</w:t>
      </w:r>
    </w:p>
    <w:p>
      <w:r/>
      <w:r>
        <w:rPr>
          <w:b/>
        </w:rPr>
        <w:t xml:space="preserve">хаваста </w:t>
      </w:r>
      <w:r>
        <w:t xml:space="preserve">стёганый; </w:t>
      </w:r>
      <w:r>
        <w:rPr>
          <w:b/>
        </w:rPr>
        <w:t xml:space="preserve">хаваста </w:t>
      </w:r>
      <w:r/>
      <w:r>
        <w:rPr>
          <w:b/>
        </w:rPr>
        <w:t xml:space="preserve">көнҗл </w:t>
      </w:r>
      <w:r>
        <w:t>стёганое одеяло</w:t>
      </w:r>
    </w:p>
    <w:p>
      <w:r/>
      <w:r>
        <w:rPr>
          <w:b/>
        </w:rPr>
        <w:t xml:space="preserve">хавг </w:t>
      </w:r>
      <w:r/>
      <w:r>
        <w:rPr>
          <w:b/>
        </w:rPr>
        <w:t>I</w:t>
      </w:r>
      <w:r>
        <w:t xml:space="preserve"> [хавъг] тыква</w:t>
      </w:r>
    </w:p>
    <w:p>
      <w:r/>
      <w:r>
        <w:rPr>
          <w:b/>
        </w:rPr>
        <w:t xml:space="preserve">хавг </w:t>
      </w:r>
      <w:r/>
      <w:r>
        <w:rPr>
          <w:b/>
        </w:rPr>
        <w:t>II</w:t>
      </w:r>
      <w:r>
        <w:t xml:space="preserve"> [хавъг] кабак</w:t>
      </w:r>
    </w:p>
    <w:p>
      <w:r/>
      <w:r>
        <w:rPr>
          <w:b/>
        </w:rPr>
        <w:t xml:space="preserve">хавгин </w:t>
      </w:r>
      <w:r/>
      <w:r>
        <w:rPr>
          <w:b/>
        </w:rPr>
        <w:t>I</w:t>
      </w:r>
      <w:r/>
      <w:r>
        <w:rPr>
          <w:b/>
        </w:rPr>
        <w:t xml:space="preserve"> </w:t>
      </w:r>
      <w:r>
        <w:t xml:space="preserve">род. п. от </w:t>
      </w:r>
      <w:r>
        <w:rPr>
          <w:b/>
        </w:rPr>
        <w:t xml:space="preserve">хавг </w:t>
      </w:r>
      <w:r/>
      <w:r>
        <w:rPr>
          <w:b/>
        </w:rPr>
        <w:t>I</w:t>
      </w:r>
      <w:r/>
      <w:r>
        <w:rPr>
          <w:b/>
        </w:rPr>
        <w:t xml:space="preserve"> </w:t>
      </w:r>
      <w:r>
        <w:t xml:space="preserve">тыквенный; </w:t>
      </w:r>
      <w:r>
        <w:rPr>
          <w:b/>
        </w:rPr>
        <w:t xml:space="preserve">хавгин ясн </w:t>
      </w:r>
      <w:r>
        <w:t>тыквенные семечки</w:t>
      </w:r>
    </w:p>
    <w:p>
      <w:r/>
      <w:r>
        <w:rPr>
          <w:b/>
        </w:rPr>
        <w:t xml:space="preserve">хавгин </w:t>
      </w:r>
      <w:r/>
      <w:r>
        <w:rPr>
          <w:b/>
        </w:rPr>
        <w:t>II</w:t>
      </w:r>
      <w:r/>
      <w:r>
        <w:rPr>
          <w:b/>
        </w:rPr>
        <w:t xml:space="preserve"> </w:t>
      </w:r>
      <w:r>
        <w:t xml:space="preserve">род. п. от </w:t>
      </w:r>
      <w:r>
        <w:rPr>
          <w:b/>
        </w:rPr>
        <w:t xml:space="preserve">хавг </w:t>
      </w:r>
      <w:r/>
      <w:r>
        <w:rPr>
          <w:b/>
        </w:rPr>
        <w:t>II</w:t>
      </w:r>
      <w:r/>
      <w:r>
        <w:rPr>
          <w:b/>
        </w:rPr>
        <w:t xml:space="preserve"> </w:t>
      </w:r>
      <w:r>
        <w:t>кабацкий</w:t>
      </w:r>
    </w:p>
    <w:p>
      <w:r/>
      <w:r>
        <w:rPr>
          <w:b/>
        </w:rPr>
        <w:t>хавдах</w:t>
      </w:r>
      <w:r>
        <w:t xml:space="preserve"> [хавдаахъ] побуд. от </w:t>
      </w:r>
      <w:r>
        <w:rPr>
          <w:b/>
        </w:rPr>
        <w:t xml:space="preserve">хавдх </w:t>
      </w:r>
      <w:r>
        <w:t>допустить отёк (опухоль, воспаление)</w:t>
      </w:r>
    </w:p>
    <w:p>
      <w:r/>
      <w:r>
        <w:rPr>
          <w:b/>
        </w:rPr>
        <w:t>хавдлһн</w:t>
      </w:r>
      <w:r>
        <w:t xml:space="preserve"> [хавдълһън] и. д. от </w:t>
      </w:r>
      <w:r>
        <w:rPr>
          <w:b/>
        </w:rPr>
        <w:t xml:space="preserve">хавдх </w:t>
      </w:r>
      <w:r>
        <w:t xml:space="preserve">воспаление; </w:t>
      </w:r>
      <w:r>
        <w:rPr>
          <w:b/>
        </w:rPr>
        <w:t xml:space="preserve">шав </w:t>
      </w:r>
      <w:r/>
      <w:r>
        <w:rPr>
          <w:b/>
        </w:rPr>
        <w:t xml:space="preserve">хавдлһн </w:t>
      </w:r>
      <w:r>
        <w:t>воспаление раны</w:t>
      </w:r>
    </w:p>
    <w:p>
      <w:r/>
      <w:r>
        <w:rPr>
          <w:b/>
        </w:rPr>
        <w:t>хавдр</w:t>
      </w:r>
      <w:r>
        <w:t xml:space="preserve"> [хавдър] опухоль, отёк; нарыв; воспаление; </w:t>
      </w:r>
      <w:r>
        <w:rPr>
          <w:b/>
        </w:rPr>
        <w:t xml:space="preserve">гүлгнә </w:t>
      </w:r>
      <w:r/>
      <w:r>
        <w:rPr>
          <w:b/>
        </w:rPr>
        <w:t xml:space="preserve">хавдр </w:t>
      </w:r>
      <w:r>
        <w:t xml:space="preserve">злокачественная опухоль; </w:t>
      </w:r>
      <w:r>
        <w:rPr>
          <w:b/>
        </w:rPr>
        <w:t xml:space="preserve">хавдр </w:t>
      </w:r>
      <w:r/>
      <w:r>
        <w:rPr>
          <w:b/>
        </w:rPr>
        <w:t xml:space="preserve">хаһлх </w:t>
      </w:r>
      <w:r>
        <w:t>вскрыть нарыв</w:t>
      </w:r>
    </w:p>
    <w:p>
      <w:r/>
      <w:r>
        <w:rPr>
          <w:b/>
        </w:rPr>
        <w:t>хавдрллһн</w:t>
      </w:r>
      <w:r>
        <w:t xml:space="preserve"> [хавдърллһън] и. д. от </w:t>
      </w:r>
      <w:r>
        <w:rPr>
          <w:b/>
        </w:rPr>
        <w:t>хавдрлх</w:t>
      </w:r>
      <w:r/>
    </w:p>
    <w:p>
      <w:r/>
      <w:r>
        <w:rPr>
          <w:b/>
        </w:rPr>
        <w:t>хавдрлулх</w:t>
      </w:r>
      <w:r>
        <w:t xml:space="preserve"> [хавдърлулхъ] побуд. от </w:t>
      </w:r>
      <w:r>
        <w:rPr>
          <w:b/>
        </w:rPr>
        <w:t xml:space="preserve">хавдрлх </w:t>
      </w:r>
      <w:r>
        <w:t>вызывать опухоль (отёк, воспаление)</w:t>
      </w:r>
    </w:p>
    <w:p>
      <w:r/>
      <w:r>
        <w:rPr>
          <w:b/>
        </w:rPr>
        <w:t>хавдрлх</w:t>
      </w:r>
      <w:r>
        <w:t xml:space="preserve"> [хавдърлъхъ] опухать, пухнуть; воспаляться</w:t>
      </w:r>
    </w:p>
    <w:p>
      <w:r/>
      <w:r>
        <w:rPr>
          <w:b/>
        </w:rPr>
        <w:t>хавдрлцхах</w:t>
      </w:r>
      <w:r>
        <w:t xml:space="preserve"> [хавдърлцхахъ] совм.-взаимн. от </w:t>
      </w:r>
      <w:r>
        <w:rPr>
          <w:b/>
        </w:rPr>
        <w:t>хавдрлх</w:t>
      </w:r>
      <w:r/>
    </w:p>
    <w:p>
      <w:r/>
      <w:r>
        <w:rPr>
          <w:b/>
        </w:rPr>
        <w:t>хавдрта</w:t>
      </w:r>
      <w:r>
        <w:t xml:space="preserve"> [хавдърта] опухший; </w:t>
      </w:r>
      <w:r>
        <w:rPr>
          <w:b/>
        </w:rPr>
        <w:t>хавдрта чир</w:t>
      </w:r>
      <w:r/>
      <w:r>
        <w:rPr>
          <w:b/>
        </w:rPr>
        <w:t>ә</w:t>
      </w:r>
      <w:r/>
      <w:r>
        <w:rPr>
          <w:b/>
        </w:rPr>
        <w:t xml:space="preserve"> </w:t>
      </w:r>
      <w:r>
        <w:t>опухшее лицо</w:t>
      </w:r>
    </w:p>
    <w:p>
      <w:r/>
      <w:r>
        <w:rPr>
          <w:b/>
        </w:rPr>
        <w:t>хавдулх</w:t>
      </w:r>
      <w:r>
        <w:t xml:space="preserve"> [хавдуулхъ] побуд. от </w:t>
      </w:r>
      <w:r>
        <w:rPr>
          <w:b/>
        </w:rPr>
        <w:t xml:space="preserve">хавдх </w:t>
      </w:r>
      <w:r>
        <w:t xml:space="preserve">допустить отёк (опухоль, воспаление); </w:t>
      </w:r>
      <w:r>
        <w:rPr>
          <w:b/>
        </w:rPr>
        <w:t xml:space="preserve">зөг </w:t>
      </w:r>
      <w:r/>
      <w:r>
        <w:rPr>
          <w:b/>
        </w:rPr>
        <w:t xml:space="preserve">зуусар мини </w:t>
      </w:r>
      <w:r/>
      <w:r>
        <w:rPr>
          <w:b/>
        </w:rPr>
        <w:t xml:space="preserve">чирә хавдла </w:t>
      </w:r>
      <w:r>
        <w:t xml:space="preserve">от укуса осы моё лицо опухло ◊ </w:t>
      </w:r>
      <w:r>
        <w:rPr>
          <w:b/>
        </w:rPr>
        <w:t xml:space="preserve">эн </w:t>
      </w:r>
      <w:r/>
      <w:r>
        <w:rPr>
          <w:b/>
        </w:rPr>
        <w:t xml:space="preserve">көдлмшәс </w:t>
      </w:r>
      <w:r/>
      <w:r>
        <w:rPr>
          <w:b/>
        </w:rPr>
        <w:t xml:space="preserve">мини </w:t>
      </w:r>
      <w:r/>
      <w:r>
        <w:rPr>
          <w:b/>
        </w:rPr>
        <w:t xml:space="preserve">толһам хавд бәәв </w:t>
      </w:r>
      <w:r>
        <w:t>от этой работы у меня голова пухнет</w:t>
      </w:r>
    </w:p>
    <w:p>
      <w:r/>
      <w:r>
        <w:rPr>
          <w:b/>
        </w:rPr>
        <w:t>хавдх</w:t>
      </w:r>
      <w:r>
        <w:t xml:space="preserve"> [хавдъхъ] опухать, распухать; нарывать; воспаляться; </w:t>
      </w:r>
      <w:r>
        <w:rPr>
          <w:b/>
        </w:rPr>
        <w:t>шав хав</w:t>
      </w:r>
      <w:r/>
      <w:r>
        <w:rPr>
          <w:b/>
        </w:rPr>
        <w:t xml:space="preserve">дҗана </w:t>
      </w:r>
      <w:r>
        <w:t>рана нарывает</w:t>
      </w:r>
    </w:p>
    <w:p>
      <w:r/>
      <w:r>
        <w:rPr>
          <w:b/>
        </w:rPr>
        <w:t>хавҗңнлһн</w:t>
      </w:r>
      <w:r>
        <w:t xml:space="preserve"> [хавҗъңнълһън] и. д. от </w:t>
      </w:r>
      <w:r>
        <w:rPr>
          <w:b/>
        </w:rPr>
        <w:t xml:space="preserve">хавҗңнх </w:t>
      </w:r>
      <w:r>
        <w:t>дрожь, дрожание</w:t>
      </w:r>
    </w:p>
    <w:p>
      <w:r/>
      <w:r>
        <w:rPr>
          <w:b/>
        </w:rPr>
        <w:t>хавҗңнулх</w:t>
      </w:r>
      <w:r>
        <w:t xml:space="preserve"> [хавҗңнуулхъ] побуд. от </w:t>
      </w:r>
      <w:r>
        <w:rPr>
          <w:b/>
        </w:rPr>
        <w:t xml:space="preserve">хавҗңнх </w:t>
      </w:r>
      <w:r>
        <w:t xml:space="preserve">дрожать; </w:t>
      </w:r>
      <w:r>
        <w:rPr>
          <w:b/>
        </w:rPr>
        <w:t xml:space="preserve">генткн </w:t>
      </w:r>
      <w:r/>
      <w:r>
        <w:rPr>
          <w:b/>
        </w:rPr>
        <w:t xml:space="preserve">хавҗңнулх </w:t>
      </w:r>
      <w:r>
        <w:t>бросать в дрожь</w:t>
      </w:r>
    </w:p>
    <w:p>
      <w:r/>
      <w:r>
        <w:rPr>
          <w:b/>
        </w:rPr>
        <w:t>хавҗңнх</w:t>
      </w:r>
      <w:r>
        <w:t xml:space="preserve"> [хавҗъңнъхъ] стучать зубами (от холода); сильно дрожать, трястись; </w:t>
      </w:r>
      <w:r>
        <w:rPr>
          <w:b/>
        </w:rPr>
        <w:t xml:space="preserve">шүдм хавҗңнад бәәв </w:t>
      </w:r>
      <w:r>
        <w:t>зуб на зуб не попадает</w:t>
      </w:r>
    </w:p>
    <w:p>
      <w:r/>
      <w:r>
        <w:rPr>
          <w:b/>
        </w:rPr>
        <w:t xml:space="preserve">хавин </w:t>
      </w:r>
      <w:r>
        <w:t xml:space="preserve">род. п. от </w:t>
      </w:r>
      <w:r>
        <w:rPr>
          <w:b/>
        </w:rPr>
        <w:t xml:space="preserve">хав </w:t>
      </w:r>
      <w:r/>
      <w:r>
        <w:rPr>
          <w:b/>
        </w:rPr>
        <w:t>I</w:t>
      </w:r>
      <w:r/>
      <w:r>
        <w:rPr>
          <w:b/>
        </w:rPr>
        <w:t xml:space="preserve"> </w:t>
      </w:r>
      <w:r>
        <w:t xml:space="preserve">тюлений, тюленевый; </w:t>
      </w:r>
      <w:r>
        <w:rPr>
          <w:b/>
        </w:rPr>
        <w:t xml:space="preserve">хавин </w:t>
      </w:r>
      <w:r/>
      <w:r>
        <w:rPr>
          <w:b/>
        </w:rPr>
        <w:t xml:space="preserve">хорһн (өөкн) </w:t>
      </w:r>
      <w:r>
        <w:t>тюлений жир</w:t>
      </w:r>
    </w:p>
    <w:p>
      <w:r/>
      <w:r>
        <w:rPr>
          <w:b/>
        </w:rPr>
        <w:t>хавлгдх</w:t>
      </w:r>
      <w:r>
        <w:t xml:space="preserve"> [хавлъгдъхъ] страд. от </w:t>
      </w:r>
      <w:r>
        <w:rPr>
          <w:b/>
        </w:rPr>
        <w:t>хавлх</w:t>
      </w:r>
      <w:r/>
    </w:p>
    <w:p>
      <w:r/>
      <w:r>
        <w:rPr>
          <w:b/>
        </w:rPr>
        <w:t>хавлһн</w:t>
      </w:r>
      <w:r>
        <w:t xml:space="preserve"> [хавлһън] и. д. от </w:t>
      </w:r>
      <w:r>
        <w:rPr>
          <w:b/>
        </w:rPr>
        <w:t xml:space="preserve">хавх </w:t>
      </w:r>
      <w:r/>
      <w:r>
        <w:rPr>
          <w:b/>
        </w:rPr>
        <w:t>II</w:t>
      </w:r>
      <w:r/>
    </w:p>
    <w:p>
      <w:r/>
      <w:r>
        <w:rPr>
          <w:b/>
        </w:rPr>
        <w:t>хавллһн</w:t>
      </w:r>
      <w:r>
        <w:t xml:space="preserve"> [хавлълһън] и. д. от </w:t>
      </w:r>
      <w:r>
        <w:rPr>
          <w:b/>
        </w:rPr>
        <w:t>хавлх</w:t>
      </w:r>
      <w:r/>
    </w:p>
    <w:p>
      <w:r/>
      <w:r>
        <w:rPr>
          <w:b/>
        </w:rPr>
        <w:t>хавлуллһн</w:t>
      </w:r>
      <w:r>
        <w:t xml:space="preserve"> [хавлуллһън] и. д. от </w:t>
      </w:r>
      <w:r>
        <w:rPr>
          <w:b/>
        </w:rPr>
        <w:t>хавлулх</w:t>
      </w:r>
      <w:r/>
    </w:p>
    <w:p>
      <w:r/>
      <w:r>
        <w:rPr>
          <w:b/>
        </w:rPr>
        <w:t>хавлулх</w:t>
      </w:r>
      <w:r>
        <w:t xml:space="preserve"> [хавлуулхъ] побуд. от </w:t>
      </w:r>
      <w:r>
        <w:rPr>
          <w:b/>
        </w:rPr>
        <w:t>хавлх</w:t>
      </w:r>
      <w:r/>
    </w:p>
    <w:p>
      <w:r/>
      <w:r>
        <w:rPr>
          <w:b/>
        </w:rPr>
        <w:t>хавлх</w:t>
      </w:r>
      <w:r>
        <w:t xml:space="preserve"> [хавълхъ] 1) ловить; </w:t>
      </w:r>
      <w:r>
        <w:rPr>
          <w:b/>
        </w:rPr>
        <w:t xml:space="preserve">конта хавлх </w:t>
      </w:r>
      <w:r>
        <w:t xml:space="preserve">ловить мяч; </w:t>
      </w:r>
      <w:r>
        <w:rPr>
          <w:b/>
        </w:rPr>
        <w:t xml:space="preserve">хавлн цокх </w:t>
      </w:r>
      <w:r>
        <w:t xml:space="preserve">парировать 2) хватать (ртом); </w:t>
      </w:r>
      <w:r>
        <w:rPr>
          <w:b/>
        </w:rPr>
        <w:t xml:space="preserve">цаһан уудыг һазрт унһал </w:t>
      </w:r>
      <w:r/>
      <w:r>
        <w:rPr>
          <w:b/>
        </w:rPr>
        <w:t xml:space="preserve">уга хавлад авб </w:t>
      </w:r>
      <w:r>
        <w:t>Джангар (лошадь) схватила ртом белые удила, не давая им упасть на землю</w:t>
      </w:r>
    </w:p>
    <w:p>
      <w:r/>
      <w:r>
        <w:rPr>
          <w:b/>
        </w:rPr>
        <w:t xml:space="preserve">хавлцхах </w:t>
      </w:r>
      <w:r>
        <w:t xml:space="preserve">[хавлцхаахъ] совм.-взаимн. от </w:t>
      </w:r>
      <w:r>
        <w:rPr>
          <w:b/>
        </w:rPr>
        <w:t>хавлх</w:t>
      </w:r>
      <w:r/>
    </w:p>
    <w:p>
      <w:r/>
      <w:r>
        <w:rPr>
          <w:b/>
        </w:rPr>
        <w:t xml:space="preserve">хавң </w:t>
      </w:r>
      <w:r/>
      <w:r>
        <w:rPr>
          <w:b/>
        </w:rPr>
        <w:t>I</w:t>
      </w:r>
      <w:r>
        <w:t xml:space="preserve"> [хавъң] уст. дикий кабан</w:t>
      </w:r>
    </w:p>
    <w:p>
      <w:r/>
      <w:r>
        <w:rPr>
          <w:b/>
        </w:rPr>
        <w:t xml:space="preserve">хавң </w:t>
      </w:r>
      <w:r/>
      <w:r>
        <w:rPr>
          <w:b/>
        </w:rPr>
        <w:t>II</w:t>
      </w:r>
      <w:r>
        <w:t xml:space="preserve"> [хавъң] 1) редко опухший; </w:t>
      </w:r>
      <w:r>
        <w:rPr>
          <w:b/>
        </w:rPr>
        <w:t xml:space="preserve">әәмшгтә хавң </w:t>
      </w:r>
      <w:r/>
      <w:r>
        <w:rPr>
          <w:b/>
        </w:rPr>
        <w:t xml:space="preserve">хавдр </w:t>
      </w:r>
      <w:r>
        <w:t xml:space="preserve">злокачественная опухоль 2) рыхлый (о снеге); </w:t>
      </w:r>
      <w:r>
        <w:rPr>
          <w:b/>
        </w:rPr>
        <w:t xml:space="preserve">хавң цасн </w:t>
      </w:r>
      <w:r>
        <w:t xml:space="preserve">рыхлый (пушистый) снег; </w:t>
      </w:r>
      <w:r>
        <w:rPr>
          <w:b/>
        </w:rPr>
        <w:t xml:space="preserve">хар кер мерни </w:t>
      </w:r>
      <w:r/>
      <w:r>
        <w:rPr>
          <w:b/>
        </w:rPr>
        <w:t xml:space="preserve">хавңхн цаснднь тарһлна </w:t>
      </w:r>
      <w:r>
        <w:t>фольк. вороной мой набирает силу на рыхлом снегу</w:t>
      </w:r>
    </w:p>
    <w:p>
      <w:r/>
      <w:r>
        <w:rPr>
          <w:b/>
        </w:rPr>
        <w:t>хавр</w:t>
      </w:r>
      <w:r>
        <w:t xml:space="preserve"> [хавър] весна; </w:t>
      </w:r>
      <w:r>
        <w:rPr>
          <w:b/>
        </w:rPr>
        <w:t xml:space="preserve">эрт хавр </w:t>
      </w:r>
      <w:r>
        <w:t xml:space="preserve">ранняя весна; </w:t>
      </w:r>
      <w:r>
        <w:rPr>
          <w:b/>
        </w:rPr>
        <w:t xml:space="preserve">хавр </w:t>
      </w:r>
      <w:r/>
      <w:r>
        <w:rPr>
          <w:b/>
        </w:rPr>
        <w:t xml:space="preserve">күләх </w:t>
      </w:r>
      <w:r>
        <w:t xml:space="preserve">ждать весну; </w:t>
      </w:r>
      <w:r>
        <w:rPr>
          <w:b/>
        </w:rPr>
        <w:t xml:space="preserve">намр хурар эклдг, хавр — хунар эклдг </w:t>
      </w:r>
      <w:r>
        <w:t>посл. осень начинается дождями, весна — лебедями</w:t>
      </w:r>
    </w:p>
    <w:p>
      <w:r/>
      <w:r>
        <w:rPr>
          <w:b/>
        </w:rPr>
        <w:t xml:space="preserve">хавра </w:t>
      </w:r>
      <w:r>
        <w:t xml:space="preserve">род. п. от </w:t>
      </w:r>
      <w:r>
        <w:rPr>
          <w:b/>
        </w:rPr>
        <w:t xml:space="preserve">хавр </w:t>
      </w:r>
      <w:r>
        <w:t xml:space="preserve">весенний; </w:t>
      </w:r>
      <w:r>
        <w:rPr>
          <w:b/>
        </w:rPr>
        <w:t xml:space="preserve">хавра </w:t>
      </w:r>
      <w:r/>
      <w:r>
        <w:rPr>
          <w:b/>
        </w:rPr>
        <w:t xml:space="preserve">тәрән </w:t>
      </w:r>
      <w:r>
        <w:t xml:space="preserve">весенний сев; </w:t>
      </w:r>
      <w:r>
        <w:rPr>
          <w:b/>
        </w:rPr>
        <w:t xml:space="preserve">хавра </w:t>
      </w:r>
      <w:r/>
      <w:r>
        <w:rPr>
          <w:b/>
        </w:rPr>
        <w:t xml:space="preserve">хурһд </w:t>
      </w:r>
      <w:r>
        <w:t>ягнята весеннего помета</w:t>
      </w:r>
    </w:p>
    <w:p>
      <w:r/>
      <w:r>
        <w:rPr>
          <w:b/>
        </w:rPr>
        <w:t xml:space="preserve">хавраһа </w:t>
      </w:r>
      <w:r>
        <w:t>весной</w:t>
      </w:r>
    </w:p>
    <w:p>
      <w:r/>
      <w:r>
        <w:rPr>
          <w:b/>
        </w:rPr>
        <w:t xml:space="preserve">хаврар </w:t>
      </w:r>
      <w:r>
        <w:t xml:space="preserve">нареч. весной; </w:t>
      </w:r>
      <w:r>
        <w:rPr>
          <w:b/>
        </w:rPr>
        <w:t xml:space="preserve">хаврар хаалһ уга боллһн </w:t>
      </w:r>
      <w:r>
        <w:t>весной из-за распутицы нет дороги</w:t>
      </w:r>
    </w:p>
    <w:p>
      <w:r/>
      <w:r>
        <w:rPr>
          <w:b/>
        </w:rPr>
        <w:t xml:space="preserve">хаврҗң </w:t>
      </w:r>
      <w:r>
        <w:t xml:space="preserve">[хаврҗъң] весеннее стойбище; весенние выпасы; </w:t>
      </w:r>
      <w:r>
        <w:rPr>
          <w:b/>
        </w:rPr>
        <w:t xml:space="preserve">хаврҗңнд һарх </w:t>
      </w:r>
      <w:r>
        <w:t>переходить на весеннее стойбище (на весенние выпасы)</w:t>
      </w:r>
    </w:p>
    <w:p>
      <w:r/>
      <w:r>
        <w:rPr>
          <w:b/>
        </w:rPr>
        <w:t xml:space="preserve">хаврҗңнлһн </w:t>
      </w:r>
      <w:r>
        <w:t xml:space="preserve">[хаврҗъңнълһън] и. д. от </w:t>
      </w:r>
      <w:r>
        <w:rPr>
          <w:b/>
        </w:rPr>
        <w:t>хаврҗңнх</w:t>
      </w:r>
      <w:r/>
    </w:p>
    <w:p>
      <w:r/>
      <w:r>
        <w:rPr>
          <w:b/>
        </w:rPr>
        <w:t xml:space="preserve">хаврҗңнулх </w:t>
      </w:r>
      <w:r>
        <w:t xml:space="preserve">[хаврҗңнуулхъ] побуд. от </w:t>
      </w:r>
      <w:r>
        <w:rPr>
          <w:b/>
        </w:rPr>
        <w:t>хаврҗңнх</w:t>
      </w:r>
      <w:r/>
    </w:p>
    <w:p>
      <w:r/>
      <w:r>
        <w:rPr>
          <w:b/>
        </w:rPr>
        <w:t xml:space="preserve">хаврҗңнх </w:t>
      </w:r>
      <w:r>
        <w:t>[хаврҗъңнхъ] проводить весну на весенних стойбищах (выпасах)</w:t>
      </w:r>
    </w:p>
    <w:p>
      <w:r/>
      <w:r>
        <w:rPr>
          <w:b/>
        </w:rPr>
        <w:t xml:space="preserve">хаврин </w:t>
      </w:r>
      <w:r>
        <w:t xml:space="preserve">род. п. от </w:t>
      </w:r>
      <w:r>
        <w:rPr>
          <w:b/>
        </w:rPr>
        <w:t xml:space="preserve">хавр </w:t>
      </w:r>
      <w:r>
        <w:t xml:space="preserve">весенний, вешний; </w:t>
      </w:r>
      <w:r>
        <w:rPr>
          <w:b/>
        </w:rPr>
        <w:t xml:space="preserve">хаврин усн </w:t>
      </w:r>
      <w:r>
        <w:t xml:space="preserve">вешние воды; </w:t>
      </w:r>
      <w:r>
        <w:rPr>
          <w:b/>
        </w:rPr>
        <w:t xml:space="preserve">хаврин </w:t>
      </w:r>
      <w:r/>
      <w:r>
        <w:rPr>
          <w:b/>
        </w:rPr>
        <w:t xml:space="preserve">заһс бәрлһнә болзг </w:t>
      </w:r>
      <w:r>
        <w:t>весенняя путина</w:t>
      </w:r>
    </w:p>
    <w:p>
      <w:r/>
      <w:r>
        <w:rPr>
          <w:b/>
        </w:rPr>
        <w:t>хаврин</w:t>
      </w:r>
      <w:r/>
      <w:r>
        <w:rPr>
          <w:b/>
        </w:rPr>
        <w:t>ә</w:t>
      </w:r>
      <w:r/>
      <w:r>
        <w:rPr>
          <w:b/>
        </w:rPr>
        <w:t xml:space="preserve">р </w:t>
      </w:r>
      <w:r>
        <w:t>нареч. по-весеннем</w:t>
      </w:r>
      <w:r>
        <w:rPr>
          <w:b/>
        </w:rPr>
        <w:t>у</w:t>
      </w:r>
      <w:r>
        <w:t xml:space="preserve">; </w:t>
      </w:r>
      <w:r>
        <w:rPr>
          <w:b/>
        </w:rPr>
        <w:t>хаврин</w:t>
      </w:r>
      <w:r/>
      <w:r>
        <w:rPr>
          <w:b/>
        </w:rPr>
        <w:t>ә</w:t>
      </w:r>
      <w:r/>
      <w:r>
        <w:rPr>
          <w:b/>
        </w:rPr>
        <w:t xml:space="preserve">р дулан болв </w:t>
      </w:r>
      <w:r>
        <w:t>стало по-весеннему тепло</w:t>
      </w:r>
    </w:p>
    <w:p>
      <w:r/>
      <w:r>
        <w:rPr>
          <w:b/>
        </w:rPr>
        <w:t>хаврлгдх</w:t>
      </w:r>
      <w:r>
        <w:t xml:space="preserve"> [хавърлъгдъхъ] страд. от </w:t>
      </w:r>
      <w:r>
        <w:rPr>
          <w:b/>
        </w:rPr>
        <w:t>хаврлх</w:t>
      </w:r>
      <w:r/>
    </w:p>
    <w:p>
      <w:r/>
      <w:r>
        <w:rPr>
          <w:b/>
        </w:rPr>
        <w:t>хаврллһн</w:t>
      </w:r>
      <w:r>
        <w:t xml:space="preserve"> [хавърллһън] и. д. от </w:t>
      </w:r>
      <w:r>
        <w:rPr>
          <w:b/>
        </w:rPr>
        <w:t>хаврлх</w:t>
      </w:r>
      <w:r/>
    </w:p>
    <w:p>
      <w:r/>
      <w:r>
        <w:rPr>
          <w:b/>
        </w:rPr>
        <w:t>хаврлулх</w:t>
      </w:r>
      <w:r>
        <w:t xml:space="preserve"> [хавърлуулхъ] побуд. от </w:t>
      </w:r>
      <w:r>
        <w:rPr>
          <w:b/>
        </w:rPr>
        <w:t>хаврлх</w:t>
      </w:r>
      <w:r/>
    </w:p>
    <w:p>
      <w:r/>
      <w:r>
        <w:rPr>
          <w:b/>
        </w:rPr>
        <w:t>хаврлх</w:t>
      </w:r>
      <w:r>
        <w:t xml:space="preserve"> [хавррлхъ] наступать — о весне; </w:t>
      </w:r>
      <w:r>
        <w:rPr>
          <w:b/>
        </w:rPr>
        <w:t xml:space="preserve">хавр хаврлв </w:t>
      </w:r>
      <w:r>
        <w:t>наступила весна</w:t>
      </w:r>
    </w:p>
    <w:p>
      <w:r/>
      <w:r>
        <w:rPr>
          <w:b/>
        </w:rPr>
        <w:t>хаврлцхах</w:t>
      </w:r>
      <w:r>
        <w:t xml:space="preserve"> [хавърлцхахъ] совм.-взаимн. от </w:t>
      </w:r>
      <w:r>
        <w:rPr>
          <w:b/>
        </w:rPr>
        <w:t>хаврлх</w:t>
      </w:r>
      <w:r/>
    </w:p>
    <w:p>
      <w:r/>
      <w:r>
        <w:rPr>
          <w:b/>
        </w:rPr>
        <w:t>хавршулх</w:t>
      </w:r>
      <w:r>
        <w:t xml:space="preserve"> [хавършуулхъ] побуд. от </w:t>
      </w:r>
      <w:r>
        <w:rPr>
          <w:b/>
        </w:rPr>
        <w:t>хавршх</w:t>
      </w:r>
      <w:r/>
    </w:p>
    <w:p>
      <w:r/>
      <w:r>
        <w:rPr>
          <w:b/>
        </w:rPr>
        <w:t>хавршх</w:t>
      </w:r>
      <w:r>
        <w:t xml:space="preserve"> [хавършъхъ] чувствовать наступление весны</w:t>
      </w:r>
    </w:p>
    <w:p>
      <w:r/>
      <w:r>
        <w:rPr>
          <w:b/>
        </w:rPr>
        <w:t xml:space="preserve">хавсн </w:t>
      </w:r>
      <w:r/>
      <w:r>
        <w:rPr>
          <w:b/>
        </w:rPr>
        <w:t>I</w:t>
      </w:r>
      <w:r/>
      <w:r>
        <w:rPr>
          <w:b/>
        </w:rPr>
        <w:t xml:space="preserve"> </w:t>
      </w:r>
      <w:r>
        <w:t xml:space="preserve">[хавсън] анат. ребро; </w:t>
      </w:r>
      <w:r>
        <w:rPr>
          <w:b/>
        </w:rPr>
        <w:t xml:space="preserve">боһнь </w:t>
      </w:r>
      <w:r/>
      <w:r>
        <w:rPr>
          <w:b/>
        </w:rPr>
        <w:t xml:space="preserve">хавсн </w:t>
      </w:r>
      <w:r>
        <w:t xml:space="preserve">самое короткое ребро, адамово ребро; </w:t>
      </w:r>
      <w:r>
        <w:rPr>
          <w:b/>
        </w:rPr>
        <w:t xml:space="preserve">хавсинь </w:t>
      </w:r>
      <w:r/>
      <w:r>
        <w:rPr>
          <w:b/>
        </w:rPr>
        <w:t xml:space="preserve">салһх </w:t>
      </w:r>
      <w:r>
        <w:t xml:space="preserve">разъединять рёбра (туши, отделяя их от позвоночника); </w:t>
      </w:r>
      <w:r>
        <w:rPr>
          <w:b/>
        </w:rPr>
        <w:t xml:space="preserve">хавсн </w:t>
      </w:r>
      <w:r/>
      <w:r>
        <w:rPr>
          <w:b/>
        </w:rPr>
        <w:t xml:space="preserve">сеердән түшг, </w:t>
      </w:r>
      <w:r/>
      <w:r>
        <w:rPr>
          <w:b/>
        </w:rPr>
        <w:t xml:space="preserve">сер хавсндан </w:t>
      </w:r>
      <w:r/>
      <w:r>
        <w:rPr>
          <w:b/>
        </w:rPr>
        <w:t xml:space="preserve">түшг </w:t>
      </w:r>
      <w:r>
        <w:t xml:space="preserve">погов. спинной хребет поддерживает рёбра, а рёбра поддерживают хребет ◊ </w:t>
      </w:r>
      <w:r>
        <w:rPr>
          <w:b/>
        </w:rPr>
        <w:t xml:space="preserve">хәрәс хавс хуһлтн </w:t>
      </w:r>
      <w:r>
        <w:t>а) поживиться за ч</w:t>
      </w:r>
      <w:r>
        <w:rPr>
          <w:b/>
        </w:rPr>
        <w:t>у</w:t>
      </w:r>
      <w:r>
        <w:t>жой счёт; б) погреться у ч</w:t>
      </w:r>
      <w:r>
        <w:rPr>
          <w:b/>
        </w:rPr>
        <w:t>у</w:t>
      </w:r>
      <w:r>
        <w:t xml:space="preserve">жого очага; </w:t>
      </w:r>
      <w:r>
        <w:rPr>
          <w:b/>
        </w:rPr>
        <w:t>эм</w:t>
      </w:r>
      <w:r/>
      <w:r>
        <w:rPr>
          <w:b/>
        </w:rPr>
        <w:t>ә</w:t>
      </w:r>
      <w:r/>
      <w:r>
        <w:rPr>
          <w:b/>
        </w:rPr>
        <w:t xml:space="preserve">лин хавсн </w:t>
      </w:r>
      <w:r>
        <w:t xml:space="preserve">два боковых ребра седла; </w:t>
      </w:r>
      <w:r>
        <w:rPr>
          <w:b/>
        </w:rPr>
        <w:t xml:space="preserve">хавсн сар </w:t>
      </w:r>
      <w:r>
        <w:t>серп луны</w:t>
      </w:r>
    </w:p>
    <w:p>
      <w:r/>
      <w:r>
        <w:rPr>
          <w:b/>
        </w:rPr>
        <w:t xml:space="preserve">хавсн </w:t>
      </w:r>
      <w:r/>
      <w:r>
        <w:rPr>
          <w:b/>
        </w:rPr>
        <w:t>II</w:t>
      </w:r>
      <w:r/>
      <w:r>
        <w:rPr>
          <w:b/>
        </w:rPr>
        <w:t xml:space="preserve"> </w:t>
      </w:r>
      <w:r>
        <w:t>[хавсън] поперечные перекладины (у какого-л. строения)</w:t>
      </w:r>
    </w:p>
    <w:p>
      <w:r/>
      <w:r>
        <w:rPr>
          <w:b/>
        </w:rPr>
        <w:t xml:space="preserve">хавсн </w:t>
      </w:r>
      <w:r/>
      <w:r>
        <w:rPr>
          <w:b/>
        </w:rPr>
        <w:t>III</w:t>
      </w:r>
      <w:r>
        <w:t xml:space="preserve"> [хавсън] стёганый; </w:t>
      </w:r>
      <w:r>
        <w:rPr>
          <w:b/>
        </w:rPr>
        <w:t xml:space="preserve">хавсн лавшг </w:t>
      </w:r>
      <w:r>
        <w:t>стёганый халат</w:t>
      </w:r>
    </w:p>
    <w:p>
      <w:r/>
      <w:r>
        <w:rPr>
          <w:b/>
        </w:rPr>
        <w:t xml:space="preserve">хавсна </w:t>
      </w:r>
      <w:r>
        <w:t xml:space="preserve">[хавсъна] род. п. от </w:t>
      </w:r>
      <w:r>
        <w:rPr>
          <w:b/>
        </w:rPr>
        <w:t xml:space="preserve">хавсн </w:t>
      </w:r>
      <w:r/>
      <w:r>
        <w:rPr>
          <w:b/>
        </w:rPr>
        <w:t>I</w:t>
      </w:r>
      <w:r/>
      <w:r>
        <w:rPr>
          <w:b/>
        </w:rPr>
        <w:t xml:space="preserve"> </w:t>
      </w:r>
      <w:r>
        <w:t xml:space="preserve">реберный; </w:t>
      </w:r>
      <w:r>
        <w:rPr>
          <w:b/>
        </w:rPr>
        <w:t xml:space="preserve">хавсна </w:t>
      </w:r>
      <w:r/>
      <w:r>
        <w:rPr>
          <w:b/>
        </w:rPr>
        <w:t xml:space="preserve">бульчң </w:t>
      </w:r>
      <w:r>
        <w:t>рёберные мышцы</w:t>
      </w:r>
    </w:p>
    <w:p>
      <w:r/>
      <w:r>
        <w:rPr>
          <w:b/>
        </w:rPr>
        <w:t>хавср</w:t>
      </w:r>
      <w:r>
        <w:t xml:space="preserve"> [хавсър] мат. скобка; </w:t>
      </w:r>
      <w:r>
        <w:rPr>
          <w:b/>
        </w:rPr>
        <w:t>т</w:t>
      </w:r>
      <w:r/>
      <w:r>
        <w:rPr>
          <w:b/>
        </w:rPr>
        <w:t>ө</w:t>
      </w:r>
      <w:r/>
      <w:r>
        <w:rPr>
          <w:b/>
        </w:rPr>
        <w:t xml:space="preserve">грг хавср </w:t>
      </w:r>
      <w:r>
        <w:t xml:space="preserve">круглые скобки; </w:t>
      </w:r>
      <w:r>
        <w:rPr>
          <w:b/>
        </w:rPr>
        <w:t xml:space="preserve">хавсрт авх </w:t>
      </w:r>
      <w:r>
        <w:t xml:space="preserve">заключить в скобки; </w:t>
      </w:r>
      <w:r>
        <w:rPr>
          <w:b/>
        </w:rPr>
        <w:t xml:space="preserve">хавср секх </w:t>
      </w:r>
      <w:r>
        <w:t>вынести за скобки</w:t>
      </w:r>
    </w:p>
    <w:p>
      <w:r/>
      <w:r>
        <w:rPr>
          <w:b/>
        </w:rPr>
        <w:t>хавсра</w:t>
      </w:r>
      <w:r>
        <w:t xml:space="preserve"> [хавсъра] спорт. приём борьбы (у калмыков: нанесение ударов по наружным сторонам голеней противника); </w:t>
      </w:r>
      <w:r>
        <w:rPr>
          <w:b/>
        </w:rPr>
        <w:t xml:space="preserve">бөкин көлд </w:t>
      </w:r>
      <w:r/>
      <w:r>
        <w:rPr>
          <w:b/>
        </w:rPr>
        <w:t xml:space="preserve">хавсра </w:t>
      </w:r>
      <w:r/>
      <w:r>
        <w:rPr>
          <w:b/>
        </w:rPr>
        <w:t xml:space="preserve">тәвх </w:t>
      </w:r>
      <w:r>
        <w:t>нанести удары по наружным сторонам голеней борца-противника</w:t>
      </w:r>
    </w:p>
    <w:p>
      <w:r/>
      <w:r>
        <w:rPr>
          <w:b/>
        </w:rPr>
        <w:t>хавсргдх</w:t>
      </w:r>
      <w:r>
        <w:t xml:space="preserve"> [хавсръгдъхъ] страд. от </w:t>
      </w:r>
      <w:r>
        <w:rPr>
          <w:b/>
        </w:rPr>
        <w:t xml:space="preserve">хавсрх </w:t>
      </w:r>
      <w:r>
        <w:t>соединяться</w:t>
      </w:r>
    </w:p>
    <w:p>
      <w:r/>
      <w:r>
        <w:rPr>
          <w:b/>
        </w:rPr>
        <w:t xml:space="preserve">хавсрһ </w:t>
      </w:r>
      <w:r>
        <w:t xml:space="preserve">[хавсърһъ] высок. вихрь; </w:t>
      </w:r>
      <w:r>
        <w:rPr>
          <w:b/>
        </w:rPr>
        <w:t xml:space="preserve">цасна </w:t>
      </w:r>
      <w:r/>
      <w:r>
        <w:rPr>
          <w:b/>
        </w:rPr>
        <w:t xml:space="preserve">хавсрһ </w:t>
      </w:r>
      <w:r>
        <w:t>снежный вихрь</w:t>
      </w:r>
    </w:p>
    <w:p>
      <w:r/>
      <w:r>
        <w:rPr>
          <w:b/>
        </w:rPr>
        <w:t>хавсрһта</w:t>
      </w:r>
      <w:r>
        <w:t xml:space="preserve"> [хавсърһъта] порывистый; </w:t>
      </w:r>
      <w:r>
        <w:rPr>
          <w:b/>
        </w:rPr>
        <w:t xml:space="preserve">хавсрһта салькн </w:t>
      </w:r>
      <w:r>
        <w:t>порывистый ветер</w:t>
      </w:r>
    </w:p>
    <w:p>
      <w:r/>
      <w:r>
        <w:rPr>
          <w:b/>
        </w:rPr>
        <w:t>хавсрлһн</w:t>
      </w:r>
      <w:r>
        <w:t xml:space="preserve"> [хавсърлһън] и. д. от </w:t>
      </w:r>
      <w:r>
        <w:rPr>
          <w:b/>
        </w:rPr>
        <w:t xml:space="preserve">хавсрх </w:t>
      </w:r>
      <w:r>
        <w:t>присоединение; складывание</w:t>
      </w:r>
    </w:p>
    <w:p>
      <w:r/>
      <w:r>
        <w:rPr>
          <w:b/>
        </w:rPr>
        <w:t>хавсрлдх</w:t>
      </w:r>
      <w:r>
        <w:t xml:space="preserve"> [хавсърлдъхъ] совм.-взаимн. от </w:t>
      </w:r>
      <w:r>
        <w:rPr>
          <w:b/>
        </w:rPr>
        <w:t>хавсрх</w:t>
      </w:r>
      <w:r/>
    </w:p>
    <w:p>
      <w:r/>
      <w:r>
        <w:rPr>
          <w:b/>
        </w:rPr>
        <w:t>хавсрлт</w:t>
      </w:r>
      <w:r>
        <w:t xml:space="preserve"> [хавсърлтъ] присоединение</w:t>
      </w:r>
    </w:p>
    <w:p>
      <w:r/>
      <w:r>
        <w:rPr>
          <w:b/>
        </w:rPr>
        <w:t>хавсрулх</w:t>
      </w:r>
      <w:r>
        <w:t xml:space="preserve"> [хавсруулхъ] побуд. от </w:t>
      </w:r>
      <w:r>
        <w:rPr>
          <w:b/>
        </w:rPr>
        <w:t xml:space="preserve">хавсрх </w:t>
      </w:r>
      <w:r>
        <w:t>быть присоединяемым (складываемым)</w:t>
      </w:r>
    </w:p>
    <w:p>
      <w:r/>
      <w:r>
        <w:rPr>
          <w:b/>
        </w:rPr>
        <w:t>хавсрх</w:t>
      </w:r>
      <w:r>
        <w:t xml:space="preserve"> [хавсърхъ] сводить вместе, присоединять; складывать (одно с другим); </w:t>
      </w:r>
      <w:r>
        <w:rPr>
          <w:b/>
        </w:rPr>
        <w:t xml:space="preserve">һаран хавсрад </w:t>
      </w:r>
      <w:r/>
      <w:r>
        <w:rPr>
          <w:b/>
        </w:rPr>
        <w:t xml:space="preserve">сууна </w:t>
      </w:r>
      <w:r>
        <w:t>сидит сложив руки</w:t>
      </w:r>
    </w:p>
    <w:p>
      <w:r/>
      <w:r>
        <w:rPr>
          <w:b/>
        </w:rPr>
        <w:t>хавсрхг</w:t>
      </w:r>
      <w:r>
        <w:t xml:space="preserve"> [хавсърхъг] ребристый</w:t>
      </w:r>
    </w:p>
    <w:p>
      <w:r/>
      <w:r>
        <w:rPr>
          <w:b/>
        </w:rPr>
        <w:t xml:space="preserve">хавстн </w:t>
      </w:r>
      <w:r>
        <w:t xml:space="preserve">капуста; </w:t>
      </w:r>
      <w:r>
        <w:rPr>
          <w:b/>
        </w:rPr>
        <w:t xml:space="preserve">өңгтә хавстн </w:t>
      </w:r>
      <w:r>
        <w:t>цветная капуста</w:t>
      </w:r>
    </w:p>
    <w:p>
      <w:r/>
      <w:r>
        <w:rPr>
          <w:b/>
        </w:rPr>
        <w:t xml:space="preserve">хавстна </w:t>
      </w:r>
      <w:r>
        <w:t xml:space="preserve">род. п. от </w:t>
      </w:r>
      <w:r>
        <w:rPr>
          <w:b/>
        </w:rPr>
        <w:t xml:space="preserve">хавстн </w:t>
      </w:r>
      <w:r>
        <w:t xml:space="preserve">капустный; </w:t>
      </w:r>
      <w:r>
        <w:rPr>
          <w:b/>
        </w:rPr>
        <w:t xml:space="preserve">хавстна хамтхасн </w:t>
      </w:r>
      <w:r>
        <w:t xml:space="preserve">капустный лист ◊ </w:t>
      </w:r>
      <w:r>
        <w:rPr>
          <w:b/>
        </w:rPr>
        <w:t>хавстна эрв</w:t>
      </w:r>
      <w:r/>
      <w:r>
        <w:rPr>
          <w:b/>
        </w:rPr>
        <w:t>ә</w:t>
      </w:r>
      <w:r/>
      <w:r>
        <w:rPr>
          <w:b/>
        </w:rPr>
        <w:t>к</w:t>
      </w:r>
      <w:r/>
      <w:r>
        <w:rPr>
          <w:b/>
        </w:rPr>
        <w:t>ә</w:t>
      </w:r>
      <w:r/>
      <w:r>
        <w:rPr>
          <w:b/>
        </w:rPr>
        <w:t xml:space="preserve"> </w:t>
      </w:r>
      <w:r>
        <w:t>зоол. капустница</w:t>
      </w:r>
    </w:p>
    <w:p>
      <w:r/>
      <w:r>
        <w:rPr>
          <w:b/>
        </w:rPr>
        <w:t xml:space="preserve">хавта </w:t>
      </w:r>
      <w:r>
        <w:t xml:space="preserve">ловкий, меткий; искусный; </w:t>
      </w:r>
      <w:r>
        <w:rPr>
          <w:b/>
        </w:rPr>
        <w:t xml:space="preserve">хавта харвач </w:t>
      </w:r>
      <w:r>
        <w:t>искусный стрелок из лука</w:t>
      </w:r>
    </w:p>
    <w:p>
      <w:r/>
      <w:r>
        <w:rPr>
          <w:b/>
        </w:rPr>
        <w:t>хавтагдх</w:t>
      </w:r>
      <w:r>
        <w:t xml:space="preserve"> [хавтагдъхъ] страд. от </w:t>
      </w:r>
      <w:r>
        <w:rPr>
          <w:b/>
        </w:rPr>
        <w:t>хавтах</w:t>
      </w:r>
      <w:r/>
    </w:p>
    <w:p>
      <w:r/>
      <w:r>
        <w:rPr>
          <w:b/>
        </w:rPr>
        <w:t>хавталһх</w:t>
      </w:r>
      <w:r>
        <w:t xml:space="preserve">[хавталһъхъ] побуд. от </w:t>
      </w:r>
      <w:r>
        <w:rPr>
          <w:b/>
        </w:rPr>
        <w:t xml:space="preserve">хавтах </w:t>
      </w:r>
      <w:r>
        <w:t xml:space="preserve">делать плоским; сплющивать; </w:t>
      </w:r>
      <w:r>
        <w:rPr>
          <w:b/>
        </w:rPr>
        <w:t xml:space="preserve">нухсн </w:t>
      </w:r>
      <w:r/>
      <w:r>
        <w:rPr>
          <w:b/>
        </w:rPr>
        <w:t xml:space="preserve">һуйр хавталһх </w:t>
      </w:r>
      <w:r>
        <w:t>раскатывать тесто</w:t>
      </w:r>
    </w:p>
    <w:p>
      <w:r/>
      <w:r>
        <w:rPr>
          <w:b/>
        </w:rPr>
        <w:t>хавтасн</w:t>
      </w:r>
      <w:r>
        <w:t xml:space="preserve"> [хавтъсън] плоский; сплющенный</w:t>
      </w:r>
    </w:p>
    <w:p>
      <w:r/>
      <w:r>
        <w:rPr>
          <w:b/>
        </w:rPr>
        <w:t xml:space="preserve">хавтах </w:t>
      </w:r>
      <w:r>
        <w:t xml:space="preserve">[хавтах] 1) гнуться; </w:t>
      </w:r>
      <w:r>
        <w:rPr>
          <w:b/>
        </w:rPr>
        <w:t xml:space="preserve">күнд юмнд нурһн хавтаһад </w:t>
      </w:r>
      <w:r/>
      <w:r>
        <w:rPr>
          <w:b/>
        </w:rPr>
        <w:t xml:space="preserve">йовна </w:t>
      </w:r>
      <w:r>
        <w:t>спина гнётся под тяжестью чего-л. 2) быть плоским; сплющиваться</w:t>
      </w:r>
    </w:p>
    <w:p>
      <w:r/>
      <w:r>
        <w:rPr>
          <w:b/>
        </w:rPr>
        <w:t xml:space="preserve">хавтх </w:t>
      </w:r>
      <w:r>
        <w:t xml:space="preserve">[хавтхъ] карман; </w:t>
      </w:r>
      <w:r>
        <w:rPr>
          <w:b/>
        </w:rPr>
        <w:t xml:space="preserve">дотр хавтх </w:t>
      </w:r>
      <w:r>
        <w:t xml:space="preserve">внутренний карман; </w:t>
      </w:r>
      <w:r>
        <w:rPr>
          <w:b/>
        </w:rPr>
        <w:t xml:space="preserve">хәврһин </w:t>
      </w:r>
      <w:r/>
      <w:r>
        <w:rPr>
          <w:b/>
        </w:rPr>
        <w:t xml:space="preserve">хавтх </w:t>
      </w:r>
      <w:r>
        <w:t xml:space="preserve">боковой карман; </w:t>
      </w:r>
      <w:r>
        <w:rPr>
          <w:b/>
        </w:rPr>
        <w:t xml:space="preserve">хавтхдан зун </w:t>
      </w:r>
      <w:r/>
      <w:r>
        <w:rPr>
          <w:b/>
        </w:rPr>
        <w:t xml:space="preserve">арслңта </w:t>
      </w:r>
      <w:r/>
      <w:r>
        <w:rPr>
          <w:b/>
        </w:rPr>
        <w:t xml:space="preserve">болхар, зун </w:t>
      </w:r>
      <w:r/>
      <w:r>
        <w:rPr>
          <w:b/>
        </w:rPr>
        <w:t xml:space="preserve">күүнлә </w:t>
      </w:r>
      <w:r/>
      <w:r>
        <w:rPr>
          <w:b/>
        </w:rPr>
        <w:t xml:space="preserve">таньлта бол </w:t>
      </w:r>
      <w:r>
        <w:t xml:space="preserve">посл. не имей сто рублей, а имей сто друзей; </w:t>
      </w:r>
      <w:r>
        <w:rPr>
          <w:b/>
        </w:rPr>
        <w:t xml:space="preserve">тер </w:t>
      </w:r>
      <w:r/>
      <w:r>
        <w:rPr>
          <w:b/>
        </w:rPr>
        <w:t xml:space="preserve">үгмүд хәәҗ хавтхан </w:t>
      </w:r>
      <w:r/>
      <w:r>
        <w:rPr>
          <w:b/>
        </w:rPr>
        <w:t xml:space="preserve">уудлшго </w:t>
      </w:r>
      <w:r>
        <w:t>посл. он за словом в карман не полезет</w:t>
      </w:r>
    </w:p>
    <w:p>
      <w:r/>
      <w:r>
        <w:rPr>
          <w:b/>
        </w:rPr>
        <w:t xml:space="preserve">хавтха </w:t>
      </w:r>
      <w:r/>
      <w:r>
        <w:rPr>
          <w:b/>
        </w:rPr>
        <w:t>I</w:t>
      </w:r>
      <w:r>
        <w:t xml:space="preserve"> [хавтъха] плоскость || плоский; </w:t>
      </w:r>
      <w:r>
        <w:rPr>
          <w:b/>
        </w:rPr>
        <w:t xml:space="preserve">хавтха модн </w:t>
      </w:r>
      <w:r>
        <w:t xml:space="preserve">доска; </w:t>
      </w:r>
      <w:r>
        <w:rPr>
          <w:b/>
        </w:rPr>
        <w:t xml:space="preserve">хавтха тавг </w:t>
      </w:r>
      <w:r>
        <w:t xml:space="preserve">а) плоская (мелкая) деревянная тарелка; 6) плоскостопие; ◊ </w:t>
      </w:r>
      <w:r>
        <w:rPr>
          <w:b/>
        </w:rPr>
        <w:t xml:space="preserve">хавтха </w:t>
      </w:r>
      <w:r/>
      <w:r>
        <w:rPr>
          <w:b/>
        </w:rPr>
        <w:t xml:space="preserve">һуйр </w:t>
      </w:r>
      <w:r>
        <w:t>испечённая на сковородке лепёшка</w:t>
      </w:r>
    </w:p>
    <w:p>
      <w:r/>
      <w:r>
        <w:rPr>
          <w:b/>
        </w:rPr>
        <w:t xml:space="preserve">хавтха </w:t>
      </w:r>
      <w:r/>
      <w:r>
        <w:rPr>
          <w:b/>
        </w:rPr>
        <w:t>II</w:t>
      </w:r>
      <w:r>
        <w:t xml:space="preserve"> [хавтъха] уст. дикий верблюд</w:t>
      </w:r>
    </w:p>
    <w:p>
      <w:r/>
      <w:r>
        <w:rPr>
          <w:b/>
        </w:rPr>
        <w:t>хавтхалгдх</w:t>
      </w:r>
      <w:r>
        <w:t xml:space="preserve"> [хавтхалъгдъхъ] страд. от </w:t>
      </w:r>
      <w:r>
        <w:rPr>
          <w:b/>
        </w:rPr>
        <w:t xml:space="preserve">хавтхалх </w:t>
      </w:r>
      <w:r>
        <w:t>подравниваться</w:t>
      </w:r>
    </w:p>
    <w:p>
      <w:r/>
      <w:r>
        <w:rPr>
          <w:b/>
        </w:rPr>
        <w:t>хавтхаллһн</w:t>
      </w:r>
      <w:r>
        <w:t xml:space="preserve"> [х</w:t>
      </w:r>
      <w:r>
        <w:rPr>
          <w:b/>
        </w:rPr>
        <w:t>а</w:t>
      </w:r>
      <w:r>
        <w:t xml:space="preserve">втхаллһън] и. д. от </w:t>
      </w:r>
      <w:r>
        <w:rPr>
          <w:b/>
        </w:rPr>
        <w:t xml:space="preserve">хавтхалх </w:t>
      </w:r>
      <w:r>
        <w:t>подравнивание</w:t>
      </w:r>
    </w:p>
    <w:p>
      <w:r/>
      <w:r>
        <w:rPr>
          <w:b/>
        </w:rPr>
        <w:t>хавтхалулх</w:t>
      </w:r>
      <w:r>
        <w:t xml:space="preserve"> [хавтхал</w:t>
      </w:r>
      <w:r>
        <w:rPr>
          <w:b/>
        </w:rPr>
        <w:t>у</w:t>
      </w:r>
      <w:r>
        <w:t xml:space="preserve">улхъ] побуд. от </w:t>
      </w:r>
      <w:r>
        <w:rPr>
          <w:b/>
        </w:rPr>
        <w:t>хавтхалх</w:t>
      </w:r>
      <w:r/>
    </w:p>
    <w:p>
      <w:r/>
      <w:r>
        <w:rPr>
          <w:b/>
        </w:rPr>
        <w:t xml:space="preserve">хавтхалх </w:t>
      </w:r>
      <w:r>
        <w:t xml:space="preserve">[хавтхалхъ] делать плоским; сплющивать; </w:t>
      </w:r>
      <w:r>
        <w:rPr>
          <w:b/>
        </w:rPr>
        <w:t xml:space="preserve">элдсн </w:t>
      </w:r>
      <w:r/>
      <w:r>
        <w:rPr>
          <w:b/>
        </w:rPr>
        <w:t xml:space="preserve">һуйр </w:t>
      </w:r>
      <w:r/>
      <w:r>
        <w:rPr>
          <w:b/>
        </w:rPr>
        <w:t xml:space="preserve">хавтхалх </w:t>
      </w:r>
      <w:r>
        <w:t>катать тесто</w:t>
      </w:r>
    </w:p>
    <w:p>
      <w:r/>
      <w:r>
        <w:rPr>
          <w:b/>
        </w:rPr>
        <w:t>хавтхаргдх</w:t>
      </w:r>
      <w:r>
        <w:t xml:space="preserve"> [хавтхаръгдъхъ] страд. от </w:t>
      </w:r>
      <w:r>
        <w:rPr>
          <w:b/>
        </w:rPr>
        <w:t xml:space="preserve">хавтхарх </w:t>
      </w:r>
      <w:r>
        <w:t>становиться плоским; сплющиваться</w:t>
      </w:r>
    </w:p>
    <w:p>
      <w:r/>
      <w:r>
        <w:rPr>
          <w:b/>
        </w:rPr>
        <w:t>хавтхаруллһн</w:t>
      </w:r>
      <w:r>
        <w:t xml:space="preserve"> [хавтхаруллһън] и. д. от </w:t>
      </w:r>
      <w:r>
        <w:rPr>
          <w:b/>
        </w:rPr>
        <w:t>хавтхарулх</w:t>
      </w:r>
      <w:r/>
    </w:p>
    <w:p>
      <w:r/>
      <w:r>
        <w:rPr>
          <w:b/>
        </w:rPr>
        <w:t>хавтхарулх</w:t>
      </w:r>
      <w:r>
        <w:t xml:space="preserve"> [хавтхаруулхъ] побуд. от </w:t>
      </w:r>
      <w:r>
        <w:rPr>
          <w:b/>
        </w:rPr>
        <w:t xml:space="preserve">хавтхарх </w:t>
      </w:r>
      <w:r>
        <w:t>выравнивать, сплющивать</w:t>
      </w:r>
    </w:p>
    <w:p>
      <w:r/>
      <w:r>
        <w:rPr>
          <w:b/>
        </w:rPr>
        <w:t>хавтхарх</w:t>
      </w:r>
      <w:r>
        <w:t xml:space="preserve"> [хавтхархъ] делаться плоским; сплющиваться</w:t>
      </w:r>
    </w:p>
    <w:p>
      <w:r/>
      <w:r>
        <w:rPr>
          <w:b/>
        </w:rPr>
        <w:t xml:space="preserve">хавтхин </w:t>
      </w:r>
      <w:r>
        <w:t xml:space="preserve">ред. п. от </w:t>
      </w:r>
      <w:r>
        <w:rPr>
          <w:b/>
        </w:rPr>
        <w:t xml:space="preserve">хавтх </w:t>
      </w:r>
      <w:r>
        <w:t xml:space="preserve">карманный; </w:t>
      </w:r>
      <w:r>
        <w:rPr>
          <w:b/>
        </w:rPr>
        <w:t xml:space="preserve">хавтхин толь </w:t>
      </w:r>
      <w:r>
        <w:t xml:space="preserve">а) карманный словарь; б) карманное зеркальце; </w:t>
      </w:r>
      <w:r>
        <w:rPr>
          <w:b/>
        </w:rPr>
        <w:t xml:space="preserve">хавтхин </w:t>
      </w:r>
      <w:r/>
      <w:r>
        <w:rPr>
          <w:b/>
        </w:rPr>
        <w:t xml:space="preserve">мөңгн </w:t>
      </w:r>
      <w:r>
        <w:t>деньги на мелкие расходы, карманные деньги</w:t>
      </w:r>
    </w:p>
    <w:p>
      <w:r/>
      <w:r>
        <w:rPr>
          <w:b/>
        </w:rPr>
        <w:t>хавтхлгдх</w:t>
      </w:r>
      <w:r>
        <w:t xml:space="preserve"> [хавтхългдъхъ] страд. от </w:t>
      </w:r>
      <w:r>
        <w:rPr>
          <w:b/>
        </w:rPr>
        <w:t>хавтхлх</w:t>
      </w:r>
      <w:r/>
    </w:p>
    <w:p>
      <w:r/>
      <w:r>
        <w:rPr>
          <w:b/>
        </w:rPr>
        <w:t>хавтхллһн</w:t>
      </w:r>
      <w:r>
        <w:t xml:space="preserve"> [хавтхъллһън] и. д. от </w:t>
      </w:r>
      <w:r>
        <w:rPr>
          <w:b/>
        </w:rPr>
        <w:t xml:space="preserve">хавтхлх </w:t>
      </w:r>
      <w:r>
        <w:t>прикарманивзние</w:t>
      </w:r>
    </w:p>
    <w:p>
      <w:r/>
      <w:r>
        <w:rPr>
          <w:b/>
        </w:rPr>
        <w:t xml:space="preserve">хавтхлулх </w:t>
      </w:r>
      <w:r>
        <w:t xml:space="preserve">[хавтхълуулхъ] побуд. от </w:t>
      </w:r>
      <w:r>
        <w:rPr>
          <w:b/>
        </w:rPr>
        <w:t>хавтхлх</w:t>
      </w:r>
      <w:r/>
    </w:p>
    <w:p>
      <w:r/>
      <w:r>
        <w:rPr>
          <w:b/>
        </w:rPr>
        <w:t xml:space="preserve">хавтхлх </w:t>
      </w:r>
      <w:r>
        <w:t xml:space="preserve">[хавтхълхъ] класть (прятать) в карман; </w:t>
      </w:r>
      <w:r>
        <w:rPr>
          <w:b/>
        </w:rPr>
        <w:t xml:space="preserve">һаран </w:t>
      </w:r>
      <w:r/>
      <w:r>
        <w:rPr>
          <w:b/>
        </w:rPr>
        <w:t xml:space="preserve">хавтхлх </w:t>
      </w:r>
      <w:r>
        <w:t>держать руки в карман</w:t>
      </w:r>
      <w:r>
        <w:rPr>
          <w:b/>
        </w:rPr>
        <w:t>а</w:t>
      </w:r>
      <w:r>
        <w:t>х</w:t>
      </w:r>
    </w:p>
    <w:p>
      <w:r/>
      <w:r>
        <w:rPr>
          <w:b/>
        </w:rPr>
        <w:t>хавтхлцхах</w:t>
      </w:r>
      <w:r>
        <w:t xml:space="preserve"> [хавтхълцхахъ] совм. от </w:t>
      </w:r>
      <w:r>
        <w:rPr>
          <w:b/>
        </w:rPr>
        <w:t>хавтхлх</w:t>
      </w:r>
      <w:r/>
    </w:p>
    <w:p>
      <w:r/>
      <w:r>
        <w:rPr>
          <w:b/>
        </w:rPr>
        <w:t>хавтхр</w:t>
      </w:r>
      <w:r>
        <w:t xml:space="preserve"> [хавтхър] широкий и плоский; </w:t>
      </w:r>
      <w:r>
        <w:rPr>
          <w:b/>
        </w:rPr>
        <w:t xml:space="preserve">хавтхр </w:t>
      </w:r>
      <w:r/>
      <w:r>
        <w:rPr>
          <w:b/>
        </w:rPr>
        <w:t xml:space="preserve">чирә </w:t>
      </w:r>
      <w:r>
        <w:t xml:space="preserve">широкое лицо; </w:t>
      </w:r>
      <w:r>
        <w:rPr>
          <w:b/>
        </w:rPr>
        <w:t xml:space="preserve">хавтхр </w:t>
      </w:r>
      <w:r/>
      <w:r>
        <w:rPr>
          <w:b/>
        </w:rPr>
        <w:t xml:space="preserve">һазр </w:t>
      </w:r>
      <w:r>
        <w:t>широкая равнина</w:t>
      </w:r>
    </w:p>
    <w:p>
      <w:r/>
      <w:r>
        <w:rPr>
          <w:b/>
        </w:rPr>
        <w:t xml:space="preserve">хавх </w:t>
      </w:r>
      <w:r/>
      <w:r>
        <w:rPr>
          <w:b/>
        </w:rPr>
        <w:t>I</w:t>
      </w:r>
      <w:r>
        <w:t xml:space="preserve"> [хавхъ] капкан; </w:t>
      </w:r>
      <w:r>
        <w:rPr>
          <w:b/>
        </w:rPr>
        <w:t xml:space="preserve">хавх </w:t>
      </w:r>
      <w:r/>
      <w:r>
        <w:rPr>
          <w:b/>
        </w:rPr>
        <w:t xml:space="preserve">тәвх </w:t>
      </w:r>
      <w:r>
        <w:t xml:space="preserve">ставить капкан ◊ </w:t>
      </w:r>
      <w:r>
        <w:rPr>
          <w:b/>
        </w:rPr>
        <w:t xml:space="preserve">хавхд торх </w:t>
      </w:r>
      <w:r>
        <w:t>а) попасть в ловушку; б) попасть впросак, остаться в дураках</w:t>
      </w:r>
    </w:p>
    <w:p>
      <w:r/>
      <w:r>
        <w:rPr>
          <w:b/>
        </w:rPr>
        <w:t xml:space="preserve">хавх </w:t>
      </w:r>
      <w:r/>
      <w:r>
        <w:rPr>
          <w:b/>
        </w:rPr>
        <w:t>II</w:t>
      </w:r>
      <w:r>
        <w:t xml:space="preserve"> [хавхъ] стегать; </w:t>
      </w:r>
      <w:r>
        <w:rPr>
          <w:b/>
        </w:rPr>
        <w:t xml:space="preserve">көнҗл </w:t>
      </w:r>
      <w:r/>
      <w:r>
        <w:rPr>
          <w:b/>
        </w:rPr>
        <w:t xml:space="preserve">хавх </w:t>
      </w:r>
      <w:r>
        <w:t>стегать одеяло</w:t>
      </w:r>
    </w:p>
    <w:p>
      <w:r/>
      <w:r>
        <w:rPr>
          <w:b/>
        </w:rPr>
        <w:t xml:space="preserve">хавх </w:t>
      </w:r>
      <w:r/>
      <w:r>
        <w:rPr>
          <w:b/>
        </w:rPr>
        <w:t>III</w:t>
      </w:r>
      <w:r>
        <w:t xml:space="preserve"> [хавхъ] уст. дверь; ворота; </w:t>
      </w:r>
      <w:r>
        <w:rPr>
          <w:b/>
        </w:rPr>
        <w:t xml:space="preserve">мөн </w:t>
      </w:r>
      <w:r/>
      <w:r>
        <w:rPr>
          <w:b/>
        </w:rPr>
        <w:t xml:space="preserve">шар хавхиннь </w:t>
      </w:r>
      <w:r/>
      <w:r>
        <w:rPr>
          <w:b/>
        </w:rPr>
        <w:t xml:space="preserve">үүднд, сәәхн Көк </w:t>
      </w:r>
      <w:r/>
      <w:r>
        <w:rPr>
          <w:b/>
        </w:rPr>
        <w:t>деер</w:t>
      </w:r>
      <w:r/>
      <w:r>
        <w:rPr>
          <w:b/>
        </w:rPr>
        <w:t>ә</w:t>
      </w:r>
      <w:r/>
      <w:r>
        <w:rPr>
          <w:b/>
        </w:rPr>
        <w:t xml:space="preserve">н, очн мет </w:t>
      </w:r>
      <w:r/>
      <w:r>
        <w:rPr>
          <w:b/>
        </w:rPr>
        <w:t xml:space="preserve">өсрәд Хоңһр тусв </w:t>
      </w:r>
      <w:r>
        <w:t>Джангар у злато-жёлтых ворот Хонгор вскочил, словно искра, на своего прекрасного Сивко</w:t>
      </w:r>
    </w:p>
    <w:p>
      <w:r/>
      <w:r>
        <w:rPr>
          <w:b/>
        </w:rPr>
        <w:t>хавхг</w:t>
      </w:r>
      <w:r>
        <w:t xml:space="preserve"> [хавхъг] уст. хавхак (глиняная конусообразная затычка с углублением для винокуренного котла, в к-рую вливали жертвенный напиток)</w:t>
      </w:r>
    </w:p>
    <w:p>
      <w:r/>
      <w:r>
        <w:rPr>
          <w:b/>
        </w:rPr>
        <w:t>хавхнт</w:t>
      </w:r>
      <w:r>
        <w:t xml:space="preserve"> [хавхънтъ] черепаха</w:t>
      </w:r>
    </w:p>
    <w:p>
      <w:r/>
      <w:r>
        <w:rPr>
          <w:b/>
        </w:rPr>
        <w:t xml:space="preserve">хавхнтин </w:t>
      </w:r>
      <w:r>
        <w:t xml:space="preserve">род. п. от </w:t>
      </w:r>
      <w:r>
        <w:rPr>
          <w:b/>
        </w:rPr>
        <w:t xml:space="preserve">хавхнт </w:t>
      </w:r>
      <w:r>
        <w:t xml:space="preserve">черепаший; </w:t>
      </w:r>
      <w:r>
        <w:rPr>
          <w:b/>
        </w:rPr>
        <w:t xml:space="preserve">хавхнтин йовдлар йовх </w:t>
      </w:r>
      <w:r>
        <w:t>идти черепашьим шагом</w:t>
      </w:r>
    </w:p>
    <w:p>
      <w:r/>
      <w:r>
        <w:rPr>
          <w:b/>
        </w:rPr>
        <w:t xml:space="preserve">хавцан </w:t>
      </w:r>
      <w:r>
        <w:t>переплёт</w:t>
      </w:r>
    </w:p>
    <w:p>
      <w:r/>
      <w:r>
        <w:rPr>
          <w:b/>
        </w:rPr>
        <w:t>хавцлач</w:t>
      </w:r>
      <w:r>
        <w:t xml:space="preserve"> [хавцлачъ] переплётчик</w:t>
      </w:r>
    </w:p>
    <w:p>
      <w:r/>
      <w:r>
        <w:rPr>
          <w:b/>
        </w:rPr>
        <w:t>хавцлдг</w:t>
      </w:r>
      <w:r>
        <w:t xml:space="preserve"> [хавцлдъг] переплетающий, переплётный; </w:t>
      </w:r>
      <w:r>
        <w:rPr>
          <w:b/>
        </w:rPr>
        <w:t xml:space="preserve">хавцлдг мастерской </w:t>
      </w:r>
      <w:r>
        <w:t>переплётная мастерская</w:t>
      </w:r>
    </w:p>
    <w:p>
      <w:r/>
      <w:r>
        <w:rPr>
          <w:b/>
        </w:rPr>
        <w:t>хавцлх</w:t>
      </w:r>
      <w:r>
        <w:t xml:space="preserve"> [хавцълхъ] переплетать; </w:t>
      </w:r>
      <w:r>
        <w:rPr>
          <w:b/>
        </w:rPr>
        <w:t xml:space="preserve">дегтр хавцлх </w:t>
      </w:r>
      <w:r>
        <w:t>переплести книгу</w:t>
      </w:r>
    </w:p>
    <w:p>
      <w:r/>
      <w:r>
        <w:rPr>
          <w:b/>
        </w:rPr>
        <w:t xml:space="preserve">хавча </w:t>
      </w:r>
      <w:r>
        <w:t>ленчик (к к-рому привязывают торока)</w:t>
      </w:r>
    </w:p>
    <w:p>
      <w:r/>
      <w:r>
        <w:rPr>
          <w:b/>
        </w:rPr>
        <w:t>хавчар</w:t>
      </w:r>
      <w:r>
        <w:t xml:space="preserve"> [хавчаръ] 1) скрепка (для бумаг) 2) заколка (для волос) 3) прокладка; </w:t>
      </w:r>
      <w:r>
        <w:rPr>
          <w:b/>
        </w:rPr>
        <w:t xml:space="preserve">резин хавчар </w:t>
      </w:r>
      <w:r>
        <w:t xml:space="preserve">резиновая прокладка 4) обойма; </w:t>
      </w:r>
      <w:r>
        <w:rPr>
          <w:b/>
        </w:rPr>
        <w:t xml:space="preserve">сумна хавчар </w:t>
      </w:r>
      <w:r>
        <w:t>обойма патрона</w:t>
      </w:r>
    </w:p>
    <w:p>
      <w:r/>
      <w:r>
        <w:rPr>
          <w:b/>
        </w:rPr>
        <w:t xml:space="preserve">хавчг </w:t>
      </w:r>
      <w:r/>
      <w:r>
        <w:rPr>
          <w:b/>
        </w:rPr>
        <w:t>I</w:t>
      </w:r>
      <w:r>
        <w:t xml:space="preserve"> [хавчъг] теснина; </w:t>
      </w:r>
      <w:r>
        <w:rPr>
          <w:b/>
        </w:rPr>
        <w:t xml:space="preserve">уулын хавчг </w:t>
      </w:r>
      <w:r>
        <w:t xml:space="preserve">горная теснина◊ </w:t>
      </w:r>
      <w:r>
        <w:rPr>
          <w:b/>
        </w:rPr>
        <w:t xml:space="preserve">хавчг-хавчг гих </w:t>
      </w:r>
      <w:r>
        <w:t>чувствовать себя стеснённо</w:t>
      </w:r>
    </w:p>
    <w:p>
      <w:r/>
      <w:r>
        <w:rPr>
          <w:b/>
        </w:rPr>
        <w:t xml:space="preserve">хавчг </w:t>
      </w:r>
      <w:r/>
      <w:r>
        <w:rPr>
          <w:b/>
        </w:rPr>
        <w:t>II</w:t>
      </w:r>
      <w:r>
        <w:t xml:space="preserve"> [хавчъг] тесный; узкий; </w:t>
      </w:r>
      <w:r>
        <w:rPr>
          <w:b/>
        </w:rPr>
        <w:t xml:space="preserve">хавчг </w:t>
      </w:r>
      <w:r/>
      <w:r>
        <w:rPr>
          <w:b/>
        </w:rPr>
        <w:t xml:space="preserve">толһа </w:t>
      </w:r>
      <w:r>
        <w:t xml:space="preserve">сплющенная с боков голова; </w:t>
      </w:r>
      <w:r>
        <w:rPr>
          <w:b/>
        </w:rPr>
        <w:t xml:space="preserve">хавчг махла </w:t>
      </w:r>
      <w:r>
        <w:t>шапка со сплющенным верхом</w:t>
      </w:r>
    </w:p>
    <w:p>
      <w:r/>
      <w:r>
        <w:rPr>
          <w:b/>
        </w:rPr>
        <w:t>хавчгдлһн</w:t>
      </w:r>
      <w:r>
        <w:t xml:space="preserve"> [хавчъгдълһн] и. д. от </w:t>
      </w:r>
      <w:r>
        <w:rPr>
          <w:b/>
        </w:rPr>
        <w:t xml:space="preserve">хавчгдх </w:t>
      </w:r>
      <w:r>
        <w:t>1) стеснение 2) перен. притеснение, угнетение</w:t>
      </w:r>
    </w:p>
    <w:p>
      <w:r/>
      <w:r>
        <w:rPr>
          <w:b/>
        </w:rPr>
        <w:t xml:space="preserve">хавчгдуллһн </w:t>
      </w:r>
      <w:r>
        <w:t xml:space="preserve">[хавчъгдуллһън] и. д. от </w:t>
      </w:r>
      <w:r>
        <w:rPr>
          <w:b/>
        </w:rPr>
        <w:t>хавчгдх</w:t>
      </w:r>
      <w:r/>
    </w:p>
    <w:p>
      <w:r/>
      <w:r>
        <w:rPr>
          <w:b/>
        </w:rPr>
        <w:t>хавчгдх</w:t>
      </w:r>
      <w:r>
        <w:t xml:space="preserve"> [хавчъгдъхъ] страд. от </w:t>
      </w:r>
      <w:r>
        <w:rPr>
          <w:b/>
        </w:rPr>
        <w:t xml:space="preserve">хавчх </w:t>
      </w:r>
      <w:r>
        <w:t>1) быть зажатым (прижатым) к чему-л. 2) перен. быть притесняемым (угнетаемым)</w:t>
      </w:r>
    </w:p>
    <w:p>
      <w:r/>
      <w:r>
        <w:rPr>
          <w:b/>
        </w:rPr>
        <w:t>хавчһлзлһн</w:t>
      </w:r>
      <w:r>
        <w:t xml:space="preserve"> [хавчһълзълһън] и. д. от </w:t>
      </w:r>
      <w:r>
        <w:rPr>
          <w:b/>
        </w:rPr>
        <w:t xml:space="preserve">хавчһлзх </w:t>
      </w:r>
      <w:r>
        <w:t>чувствовать стеснение</w:t>
      </w:r>
    </w:p>
    <w:p>
      <w:r/>
      <w:r>
        <w:rPr>
          <w:b/>
        </w:rPr>
        <w:t>хавчһлзулх</w:t>
      </w:r>
      <w:r>
        <w:t xml:space="preserve"> [хавчһълзуулхъ] побуд. от </w:t>
      </w:r>
      <w:r>
        <w:rPr>
          <w:b/>
        </w:rPr>
        <w:t>хавчһлзх</w:t>
      </w:r>
      <w:r/>
    </w:p>
    <w:p>
      <w:r/>
      <w:r>
        <w:rPr>
          <w:b/>
        </w:rPr>
        <w:t>хавчһлзх</w:t>
      </w:r>
      <w:r>
        <w:t xml:space="preserve"> [хавчһълзъхъ] 1) ёрзать 2) чувствовать себя стеснённо</w:t>
      </w:r>
    </w:p>
    <w:p>
      <w:r/>
      <w:r>
        <w:rPr>
          <w:b/>
        </w:rPr>
        <w:t>хавчлһн</w:t>
      </w:r>
      <w:r>
        <w:t xml:space="preserve"> [хавчьлһън] 1) притеснение 2) зажим</w:t>
      </w:r>
    </w:p>
    <w:p>
      <w:r/>
      <w:r>
        <w:rPr>
          <w:b/>
        </w:rPr>
        <w:t>хавчлдх</w:t>
      </w:r>
      <w:r>
        <w:t xml:space="preserve"> [хавчълдъхъ] совм.-взаимн. от </w:t>
      </w:r>
      <w:r>
        <w:rPr>
          <w:b/>
        </w:rPr>
        <w:t>хавчх</w:t>
      </w:r>
      <w:r/>
    </w:p>
    <w:p>
      <w:r/>
      <w:r>
        <w:rPr>
          <w:b/>
        </w:rPr>
        <w:t>хавчлцх</w:t>
      </w:r>
      <w:r>
        <w:t xml:space="preserve"> [хавчълцъхъ] совм.-взаимн. от </w:t>
      </w:r>
      <w:r>
        <w:rPr>
          <w:b/>
        </w:rPr>
        <w:t>хавчх</w:t>
      </w:r>
      <w:r/>
    </w:p>
    <w:p>
      <w:r/>
      <w:r>
        <w:rPr>
          <w:b/>
        </w:rPr>
        <w:t>хавчн</w:t>
      </w:r>
      <w:r>
        <w:t xml:space="preserve"> [хавчън] этн. хапчины (название одного из родов калмыцкого народа)</w:t>
      </w:r>
    </w:p>
    <w:p>
      <w:r/>
      <w:r>
        <w:rPr>
          <w:b/>
        </w:rPr>
        <w:t>хавчуллһн</w:t>
      </w:r>
      <w:r>
        <w:t xml:space="preserve"> [хавчуллһън] и. д. от </w:t>
      </w:r>
      <w:r>
        <w:rPr>
          <w:b/>
        </w:rPr>
        <w:t>хавчулх</w:t>
      </w:r>
      <w:r/>
    </w:p>
    <w:p>
      <w:r/>
      <w:r>
        <w:rPr>
          <w:b/>
        </w:rPr>
        <w:t>хавчулх</w:t>
      </w:r>
      <w:r>
        <w:t xml:space="preserve"> [хавчуулхъ] побуд. от </w:t>
      </w:r>
      <w:r>
        <w:rPr>
          <w:b/>
        </w:rPr>
        <w:t xml:space="preserve">хавчх </w:t>
      </w:r>
      <w:r>
        <w:t>1) втискивать 2) засовывать 3) затыкать 4) прищемлять</w:t>
      </w:r>
    </w:p>
    <w:p>
      <w:r/>
      <w:r>
        <w:rPr>
          <w:b/>
        </w:rPr>
        <w:t xml:space="preserve">хавчур </w:t>
      </w:r>
      <w:r>
        <w:t>1) тиски 2) зажим</w:t>
      </w:r>
    </w:p>
    <w:p>
      <w:r/>
      <w:r>
        <w:rPr>
          <w:b/>
        </w:rPr>
        <w:t>хавчх</w:t>
      </w:r>
      <w:r>
        <w:t xml:space="preserve"> [хавчахъ] 1) сжимать, сдавливать, зажимать; </w:t>
      </w:r>
      <w:r>
        <w:rPr>
          <w:b/>
        </w:rPr>
        <w:t xml:space="preserve">атхмар хавчх </w:t>
      </w:r>
      <w:r>
        <w:t xml:space="preserve">зажимать тисками; </w:t>
      </w:r>
      <w:r>
        <w:rPr>
          <w:b/>
        </w:rPr>
        <w:t xml:space="preserve">чаңһар </w:t>
      </w:r>
      <w:r/>
      <w:r>
        <w:rPr>
          <w:b/>
        </w:rPr>
        <w:t xml:space="preserve">хавчх </w:t>
      </w:r>
      <w:r>
        <w:t xml:space="preserve">сильно сжимать 2) засовывать; </w:t>
      </w:r>
      <w:r>
        <w:rPr>
          <w:b/>
        </w:rPr>
        <w:t xml:space="preserve">бүсдән сүк </w:t>
      </w:r>
      <w:r/>
      <w:r>
        <w:rPr>
          <w:b/>
        </w:rPr>
        <w:t xml:space="preserve">хавчх </w:t>
      </w:r>
      <w:r>
        <w:t xml:space="preserve">засовывать за пояс топор 3) затыкать 4) прищемлять; </w:t>
      </w:r>
      <w:r>
        <w:rPr>
          <w:b/>
        </w:rPr>
        <w:t xml:space="preserve">үүднд һаран </w:t>
      </w:r>
      <w:r/>
      <w:r>
        <w:rPr>
          <w:b/>
        </w:rPr>
        <w:t xml:space="preserve">хавчх </w:t>
      </w:r>
      <w:r>
        <w:t xml:space="preserve">прищемлять руку дверью 5) перен. зажимать (критику) ◊ </w:t>
      </w:r>
      <w:r>
        <w:rPr>
          <w:b/>
        </w:rPr>
        <w:t xml:space="preserve">би чамаг </w:t>
      </w:r>
      <w:r/>
      <w:r>
        <w:rPr>
          <w:b/>
        </w:rPr>
        <w:t xml:space="preserve">бүсдән хавчулчкх күчтәв </w:t>
      </w:r>
      <w:r>
        <w:t xml:space="preserve">превосходить кого-л. силой (умом) (букв. у меня есть сила, позволяющая заткнуть тебя за пояс); </w:t>
      </w:r>
      <w:r>
        <w:rPr>
          <w:b/>
        </w:rPr>
        <w:t>ээм</w:t>
      </w:r>
      <w:r/>
      <w:r>
        <w:rPr>
          <w:b/>
        </w:rPr>
        <w:t>ә</w:t>
      </w:r>
      <w:r/>
      <w:r>
        <w:rPr>
          <w:b/>
        </w:rPr>
        <w:t xml:space="preserve">н хавчх </w:t>
      </w:r>
      <w:r>
        <w:t>пожимать плечами</w:t>
      </w:r>
    </w:p>
    <w:p>
      <w:r/>
      <w:r>
        <w:rPr>
          <w:b/>
        </w:rPr>
        <w:t xml:space="preserve">хавшлһн </w:t>
      </w:r>
      <w:r>
        <w:t>[хавшълһън] щёлканье, скрежет (зубов верблюда-самца)</w:t>
      </w:r>
    </w:p>
    <w:p>
      <w:r/>
      <w:r>
        <w:rPr>
          <w:b/>
        </w:rPr>
        <w:t xml:space="preserve">хавшулх </w:t>
      </w:r>
      <w:r>
        <w:t xml:space="preserve">[хавшуулхъ] побуд. от </w:t>
      </w:r>
      <w:r>
        <w:rPr>
          <w:b/>
        </w:rPr>
        <w:t xml:space="preserve">хавшх </w:t>
      </w:r>
      <w:r/>
      <w:r>
        <w:rPr>
          <w:b/>
        </w:rPr>
        <w:t>II</w:t>
      </w:r>
      <w:r/>
    </w:p>
    <w:p>
      <w:r/>
      <w:r>
        <w:rPr>
          <w:b/>
        </w:rPr>
        <w:t xml:space="preserve">хавшх </w:t>
      </w:r>
      <w:r/>
      <w:r>
        <w:rPr>
          <w:b/>
        </w:rPr>
        <w:t>I</w:t>
      </w:r>
      <w:r>
        <w:t xml:space="preserve"> [хавшъхъ] щёлкать, скрежетать (зубами — о верблюде-самце); </w:t>
      </w:r>
      <w:r>
        <w:rPr>
          <w:b/>
        </w:rPr>
        <w:t xml:space="preserve">хавшсн буурин соя мет </w:t>
      </w:r>
      <w:r/>
      <w:r>
        <w:rPr>
          <w:b/>
        </w:rPr>
        <w:t xml:space="preserve">Һалдма, халдсн дәәсиг дардг Һалдма! </w:t>
      </w:r>
      <w:r>
        <w:t>фолък. о мой Галдма, подобный верблюду-самцу, неистово щёлкающему зубами, о мой Галдма, побеждающий всех врагов!</w:t>
      </w:r>
    </w:p>
    <w:p>
      <w:r/>
      <w:r>
        <w:rPr>
          <w:b/>
        </w:rPr>
        <w:t xml:space="preserve">хавшх </w:t>
      </w:r>
      <w:r/>
      <w:r>
        <w:rPr>
          <w:b/>
        </w:rPr>
        <w:t>II</w:t>
      </w:r>
      <w:r>
        <w:t xml:space="preserve"> [хавшъхъ] складно говорить</w:t>
      </w:r>
    </w:p>
    <w:p>
      <w:r/>
      <w:r>
        <w:rPr>
          <w:b/>
        </w:rPr>
        <w:t xml:space="preserve">хаг </w:t>
      </w:r>
      <w:r/>
      <w:r>
        <w:rPr>
          <w:b/>
        </w:rPr>
        <w:t>I</w:t>
      </w:r>
      <w:r/>
      <w:r>
        <w:rPr>
          <w:b/>
        </w:rPr>
        <w:t xml:space="preserve"> </w:t>
      </w:r>
      <w:r>
        <w:t xml:space="preserve">1) налёт; накипь; нагар; </w:t>
      </w:r>
      <w:r>
        <w:rPr>
          <w:b/>
        </w:rPr>
        <w:t xml:space="preserve">хәәснә </w:t>
      </w:r>
      <w:r/>
      <w:r>
        <w:rPr>
          <w:b/>
        </w:rPr>
        <w:t xml:space="preserve">хаг </w:t>
      </w:r>
      <w:r>
        <w:t xml:space="preserve">накипь на стенках котла 2) перхоть; </w:t>
      </w:r>
      <w:r>
        <w:rPr>
          <w:b/>
        </w:rPr>
        <w:t xml:space="preserve">толһан </w:t>
      </w:r>
      <w:r/>
      <w:r>
        <w:rPr>
          <w:b/>
        </w:rPr>
        <w:t xml:space="preserve">хаг </w:t>
      </w:r>
      <w:r>
        <w:t>перхоть</w:t>
      </w:r>
    </w:p>
    <w:p>
      <w:r/>
      <w:r>
        <w:rPr>
          <w:b/>
        </w:rPr>
        <w:t xml:space="preserve">хаг </w:t>
      </w:r>
      <w:r/>
      <w:r>
        <w:rPr>
          <w:b/>
        </w:rPr>
        <w:t>II</w:t>
      </w:r>
      <w:r/>
      <w:r>
        <w:rPr>
          <w:b/>
        </w:rPr>
        <w:t xml:space="preserve"> </w:t>
      </w:r>
      <w:r>
        <w:t xml:space="preserve">солончак; </w:t>
      </w:r>
      <w:r>
        <w:rPr>
          <w:b/>
        </w:rPr>
        <w:t xml:space="preserve">хагта </w:t>
      </w:r>
      <w:r/>
      <w:r>
        <w:rPr>
          <w:b/>
        </w:rPr>
        <w:t xml:space="preserve">һазр </w:t>
      </w:r>
      <w:r>
        <w:t xml:space="preserve">солончаковая местность; </w:t>
      </w:r>
      <w:r>
        <w:rPr>
          <w:b/>
        </w:rPr>
        <w:t xml:space="preserve">хаг деер </w:t>
      </w:r>
      <w:r/>
      <w:r>
        <w:rPr>
          <w:b/>
        </w:rPr>
        <w:t xml:space="preserve">унһн җоралҗ </w:t>
      </w:r>
      <w:r>
        <w:t>загадка на солончаке катается жеребёнок (</w:t>
      </w:r>
      <w:r>
        <w:rPr>
          <w:b/>
        </w:rPr>
        <w:t xml:space="preserve">утх </w:t>
      </w:r>
      <w:r/>
      <w:r>
        <w:rPr>
          <w:b/>
        </w:rPr>
        <w:t xml:space="preserve">бүлүдх </w:t>
      </w:r>
      <w:r>
        <w:t xml:space="preserve">точить нож); </w:t>
      </w:r>
      <w:r>
        <w:rPr>
          <w:b/>
        </w:rPr>
        <w:t xml:space="preserve">хагт усн тогтдг, хатучд </w:t>
      </w:r>
      <w:r/>
      <w:r>
        <w:rPr>
          <w:b/>
        </w:rPr>
        <w:t xml:space="preserve">мөңгн тогтдг </w:t>
      </w:r>
      <w:r>
        <w:t>погов. в солончаке собирается вода, у богатого накапливаются деньги</w:t>
      </w:r>
    </w:p>
    <w:p>
      <w:r/>
      <w:r>
        <w:rPr>
          <w:b/>
        </w:rPr>
        <w:t xml:space="preserve">хаг </w:t>
      </w:r>
      <w:r/>
      <w:r>
        <w:rPr>
          <w:b/>
        </w:rPr>
        <w:t>III</w:t>
      </w:r>
      <w:r/>
      <w:r>
        <w:rPr>
          <w:b/>
        </w:rPr>
        <w:t xml:space="preserve"> </w:t>
      </w:r>
      <w:r>
        <w:t>межд. горячо (окрик, предупреждающий детей о чём-л. горячем)</w:t>
      </w:r>
    </w:p>
    <w:p>
      <w:r/>
      <w:r>
        <w:rPr>
          <w:b/>
        </w:rPr>
        <w:t xml:space="preserve">хагда </w:t>
      </w:r>
      <w:r>
        <w:t xml:space="preserve">старая (прошлогодняя) трава, ветошь обл.; </w:t>
      </w:r>
      <w:r>
        <w:rPr>
          <w:b/>
        </w:rPr>
        <w:t xml:space="preserve">хагда шатах </w:t>
      </w:r>
      <w:r>
        <w:t xml:space="preserve">выжигать старую траву; </w:t>
      </w:r>
      <w:r>
        <w:rPr>
          <w:b/>
        </w:rPr>
        <w:t xml:space="preserve">хүүрә </w:t>
      </w:r>
      <w:r/>
      <w:r>
        <w:rPr>
          <w:b/>
        </w:rPr>
        <w:t xml:space="preserve">хагда </w:t>
      </w:r>
      <w:r>
        <w:t>сухая трава</w:t>
      </w:r>
    </w:p>
    <w:p>
      <w:r/>
      <w:r>
        <w:rPr>
          <w:b/>
        </w:rPr>
        <w:t>хагдарлһн</w:t>
      </w:r>
      <w:r>
        <w:t xml:space="preserve"> [хагдарлһън] и. д. от </w:t>
      </w:r>
      <w:r>
        <w:rPr>
          <w:b/>
        </w:rPr>
        <w:t xml:space="preserve">хагдарх </w:t>
      </w:r>
      <w:r>
        <w:t>увядание (травы и т. п.)</w:t>
      </w:r>
    </w:p>
    <w:p>
      <w:r/>
      <w:r>
        <w:rPr>
          <w:b/>
        </w:rPr>
        <w:t>хагдарулх</w:t>
      </w:r>
      <w:r>
        <w:t xml:space="preserve"> [хагдаруулхъ] побуд. от </w:t>
      </w:r>
      <w:r>
        <w:rPr>
          <w:b/>
        </w:rPr>
        <w:t>хагдарх</w:t>
      </w:r>
      <w:r/>
    </w:p>
    <w:p>
      <w:r/>
      <w:r>
        <w:rPr>
          <w:b/>
        </w:rPr>
        <w:t>хагдарх</w:t>
      </w:r>
      <w:r>
        <w:t xml:space="preserve"> [хагдархъ] высыхать, желтеть (о траве); вянуть, увядать (о цветах)</w:t>
      </w:r>
    </w:p>
    <w:p>
      <w:r/>
      <w:r>
        <w:rPr>
          <w:b/>
        </w:rPr>
        <w:t>хагдасн</w:t>
      </w:r>
      <w:r>
        <w:t xml:space="preserve"> [хагдасън] высохший, пожелтевший (о траве); увядший (о цветах)</w:t>
      </w:r>
    </w:p>
    <w:p>
      <w:r/>
      <w:r>
        <w:rPr>
          <w:b/>
        </w:rPr>
        <w:t>хагдл</w:t>
      </w:r>
      <w:r>
        <w:t xml:space="preserve"> [хагдъл] фонтан; </w:t>
      </w:r>
      <w:r>
        <w:rPr>
          <w:b/>
        </w:rPr>
        <w:t xml:space="preserve">нефтин хагдл </w:t>
      </w:r>
      <w:r>
        <w:t>нефтяной фонтан</w:t>
      </w:r>
    </w:p>
    <w:p>
      <w:r/>
      <w:r>
        <w:rPr>
          <w:b/>
        </w:rPr>
        <w:t xml:space="preserve">хагдх </w:t>
      </w:r>
      <w:r/>
      <w:r>
        <w:rPr>
          <w:b/>
        </w:rPr>
        <w:t>I</w:t>
      </w:r>
      <w:r>
        <w:t xml:space="preserve"> [хагдъхъ] страд. от </w:t>
      </w:r>
      <w:r>
        <w:rPr>
          <w:b/>
        </w:rPr>
        <w:t xml:space="preserve">хах </w:t>
      </w:r>
      <w:r>
        <w:t xml:space="preserve">1) быть подстреленным 2) вылететь, выскочить; </w:t>
      </w:r>
      <w:r>
        <w:rPr>
          <w:b/>
        </w:rPr>
        <w:t xml:space="preserve">мини </w:t>
      </w:r>
      <w:r/>
      <w:r>
        <w:rPr>
          <w:b/>
        </w:rPr>
        <w:t xml:space="preserve">мөрн </w:t>
      </w:r>
      <w:r/>
      <w:r>
        <w:rPr>
          <w:b/>
        </w:rPr>
        <w:t xml:space="preserve">ормасн хагдад </w:t>
      </w:r>
      <w:r/>
      <w:r>
        <w:rPr>
          <w:b/>
        </w:rPr>
        <w:t xml:space="preserve">һарв </w:t>
      </w:r>
      <w:r>
        <w:t>моя лошадь понеслась с места в карьер</w:t>
      </w:r>
    </w:p>
    <w:p>
      <w:r/>
      <w:r>
        <w:rPr>
          <w:b/>
        </w:rPr>
        <w:t xml:space="preserve">хагдх </w:t>
      </w:r>
      <w:r/>
      <w:r>
        <w:rPr>
          <w:b/>
        </w:rPr>
        <w:t>II</w:t>
      </w:r>
      <w:r>
        <w:t xml:space="preserve"> [хагдъхъ] образовываться— о перхоти</w:t>
      </w:r>
    </w:p>
    <w:p>
      <w:r/>
      <w:r>
        <w:rPr>
          <w:b/>
        </w:rPr>
        <w:t>хагз</w:t>
      </w:r>
      <w:r>
        <w:t xml:space="preserve"> [хагзъ] линька; </w:t>
      </w:r>
      <w:r>
        <w:rPr>
          <w:b/>
        </w:rPr>
        <w:t xml:space="preserve">укрин хагз </w:t>
      </w:r>
      <w:r>
        <w:t>линька рогатого скота</w:t>
      </w:r>
    </w:p>
    <w:p>
      <w:r/>
      <w:r>
        <w:rPr>
          <w:b/>
        </w:rPr>
        <w:t>хагзллһн</w:t>
      </w:r>
      <w:r>
        <w:t xml:space="preserve"> [хагзъллһън] и. д. от </w:t>
      </w:r>
      <w:r>
        <w:rPr>
          <w:b/>
        </w:rPr>
        <w:t xml:space="preserve">хагзлх </w:t>
      </w:r>
      <w:r>
        <w:t xml:space="preserve">линька; </w:t>
      </w:r>
      <w:r>
        <w:rPr>
          <w:b/>
        </w:rPr>
        <w:t xml:space="preserve">малын </w:t>
      </w:r>
      <w:r/>
      <w:r>
        <w:rPr>
          <w:b/>
        </w:rPr>
        <w:t xml:space="preserve">хагзллһна цаг </w:t>
      </w:r>
      <w:r>
        <w:t>пора линьки скота</w:t>
      </w:r>
    </w:p>
    <w:p>
      <w:r/>
      <w:r>
        <w:rPr>
          <w:b/>
        </w:rPr>
        <w:t>хагзлх</w:t>
      </w:r>
      <w:r>
        <w:t xml:space="preserve"> [хагзълхъ] линять; </w:t>
      </w:r>
      <w:r>
        <w:rPr>
          <w:b/>
        </w:rPr>
        <w:t>мал хагзл</w:t>
      </w:r>
      <w:r/>
      <w:r>
        <w:rPr>
          <w:b/>
        </w:rPr>
        <w:t xml:space="preserve">җана </w:t>
      </w:r>
      <w:r>
        <w:t>скот линяет</w:t>
      </w:r>
    </w:p>
    <w:p>
      <w:r/>
      <w:r>
        <w:rPr>
          <w:b/>
        </w:rPr>
        <w:t xml:space="preserve">хагльг </w:t>
      </w:r>
      <w:r>
        <w:t>зоол. рябчик</w:t>
      </w:r>
    </w:p>
    <w:p>
      <w:r/>
      <w:r>
        <w:rPr>
          <w:b/>
        </w:rPr>
        <w:t>хагсагдх</w:t>
      </w:r>
      <w:r>
        <w:t xml:space="preserve"> [хагсагдъхъ] страд. от </w:t>
      </w:r>
      <w:r>
        <w:rPr>
          <w:b/>
        </w:rPr>
        <w:t xml:space="preserve">хагсах </w:t>
      </w:r>
      <w:r>
        <w:t xml:space="preserve">сохнуть; сушиться; </w:t>
      </w:r>
      <w:r>
        <w:rPr>
          <w:b/>
        </w:rPr>
        <w:t xml:space="preserve">хагсагдсн зер-земш </w:t>
      </w:r>
      <w:r>
        <w:t>сушёные фрукты</w:t>
      </w:r>
    </w:p>
    <w:p>
      <w:r/>
      <w:r>
        <w:rPr>
          <w:b/>
        </w:rPr>
        <w:t>хагсадг</w:t>
      </w:r>
      <w:r>
        <w:t xml:space="preserve"> [хагсадъг] сушильный; </w:t>
      </w:r>
      <w:r>
        <w:rPr>
          <w:b/>
        </w:rPr>
        <w:t xml:space="preserve">хаг- садг беш </w:t>
      </w:r>
      <w:r>
        <w:t xml:space="preserve">сушильная печь; </w:t>
      </w:r>
      <w:r>
        <w:rPr>
          <w:b/>
        </w:rPr>
        <w:t xml:space="preserve">хагсадг </w:t>
      </w:r>
      <w:r/>
      <w:r>
        <w:rPr>
          <w:b/>
        </w:rPr>
        <w:t xml:space="preserve">һазр </w:t>
      </w:r>
      <w:r>
        <w:t>сушилка</w:t>
      </w:r>
    </w:p>
    <w:p>
      <w:r/>
      <w:r>
        <w:rPr>
          <w:b/>
        </w:rPr>
        <w:t>хагсалһн</w:t>
      </w:r>
      <w:r>
        <w:t xml:space="preserve"> [хагсалһън] и. д. от </w:t>
      </w:r>
      <w:r>
        <w:rPr>
          <w:b/>
        </w:rPr>
        <w:t xml:space="preserve">хагсах </w:t>
      </w:r>
      <w:r>
        <w:t xml:space="preserve">1) сушение, сушка; </w:t>
      </w:r>
      <w:r>
        <w:rPr>
          <w:b/>
        </w:rPr>
        <w:t xml:space="preserve">буудя </w:t>
      </w:r>
      <w:r/>
      <w:r>
        <w:rPr>
          <w:b/>
        </w:rPr>
        <w:t xml:space="preserve">хагсалһн </w:t>
      </w:r>
      <w:r>
        <w:t xml:space="preserve">сушка зерна 2) осушение; </w:t>
      </w:r>
      <w:r>
        <w:rPr>
          <w:b/>
        </w:rPr>
        <w:t xml:space="preserve">улм </w:t>
      </w:r>
      <w:r/>
      <w:r>
        <w:rPr>
          <w:b/>
        </w:rPr>
        <w:t xml:space="preserve">хагсалһн </w:t>
      </w:r>
      <w:r>
        <w:t>осушение болот</w:t>
      </w:r>
    </w:p>
    <w:p>
      <w:r/>
      <w:r>
        <w:rPr>
          <w:b/>
        </w:rPr>
        <w:t xml:space="preserve">хагсалһна </w:t>
      </w:r>
      <w:r>
        <w:t xml:space="preserve">[хагсалһъна] род. п. от </w:t>
      </w:r>
      <w:r>
        <w:rPr>
          <w:b/>
        </w:rPr>
        <w:t xml:space="preserve">хагсалһн </w:t>
      </w:r>
      <w:r>
        <w:t xml:space="preserve">осушительный; </w:t>
      </w:r>
      <w:r>
        <w:rPr>
          <w:b/>
        </w:rPr>
        <w:t>хагсалһна көд</w:t>
      </w:r>
      <w:r/>
      <w:r>
        <w:rPr>
          <w:b/>
        </w:rPr>
        <w:t xml:space="preserve">лмш </w:t>
      </w:r>
      <w:r>
        <w:t>осушительные работы</w:t>
      </w:r>
    </w:p>
    <w:p>
      <w:r/>
      <w:r>
        <w:rPr>
          <w:b/>
        </w:rPr>
        <w:t>хагсалһулх</w:t>
      </w:r>
      <w:r>
        <w:t xml:space="preserve"> [хагсалһуулхъ] побуд. от </w:t>
      </w:r>
      <w:r>
        <w:rPr>
          <w:b/>
        </w:rPr>
        <w:t xml:space="preserve">хагсах; хувцан </w:t>
      </w:r>
      <w:r/>
      <w:r>
        <w:rPr>
          <w:b/>
        </w:rPr>
        <w:t xml:space="preserve">хагсалһулх </w:t>
      </w:r>
      <w:r>
        <w:t>отдать сушить одежду</w:t>
      </w:r>
    </w:p>
    <w:p>
      <w:r/>
      <w:r>
        <w:rPr>
          <w:b/>
        </w:rPr>
        <w:t xml:space="preserve">хагсалт </w:t>
      </w:r>
      <w:r>
        <w:t>[хагсалтъ] сушка</w:t>
      </w:r>
    </w:p>
    <w:p>
      <w:r/>
      <w:r>
        <w:rPr>
          <w:b/>
        </w:rPr>
        <w:t>хагсалцх</w:t>
      </w:r>
      <w:r>
        <w:t xml:space="preserve"> [хагсалцъхъ] совм.-взаимн. от </w:t>
      </w:r>
      <w:r>
        <w:rPr>
          <w:b/>
        </w:rPr>
        <w:t>хагсх</w:t>
      </w:r>
      <w:r/>
    </w:p>
    <w:p>
      <w:r/>
      <w:r>
        <w:rPr>
          <w:b/>
        </w:rPr>
        <w:t>хагсасн</w:t>
      </w:r>
      <w:r>
        <w:t xml:space="preserve"> [хагсасън] сушёный; </w:t>
      </w:r>
      <w:r>
        <w:rPr>
          <w:b/>
        </w:rPr>
        <w:t xml:space="preserve">хагсасн зер-земш </w:t>
      </w:r>
      <w:r>
        <w:t>сушёные фрукты</w:t>
      </w:r>
    </w:p>
    <w:p>
      <w:r/>
      <w:r>
        <w:rPr>
          <w:b/>
        </w:rPr>
        <w:t>хагсах</w:t>
      </w:r>
      <w:r>
        <w:t xml:space="preserve"> [хагсаахъ] побуд. от </w:t>
      </w:r>
      <w:r>
        <w:rPr>
          <w:b/>
        </w:rPr>
        <w:t xml:space="preserve">хагсх </w:t>
      </w:r>
      <w:r>
        <w:t xml:space="preserve">сушить, высушивать; </w:t>
      </w:r>
      <w:r>
        <w:rPr>
          <w:b/>
        </w:rPr>
        <w:t xml:space="preserve">мөрнә көлс </w:t>
      </w:r>
      <w:r/>
      <w:r>
        <w:rPr>
          <w:b/>
        </w:rPr>
        <w:t xml:space="preserve">хагсах </w:t>
      </w:r>
      <w:r>
        <w:t>дать коню просохнуть от пота</w:t>
      </w:r>
    </w:p>
    <w:p>
      <w:r/>
      <w:r>
        <w:rPr>
          <w:b/>
        </w:rPr>
        <w:t>хагссн</w:t>
      </w:r>
      <w:r>
        <w:t xml:space="preserve"> [хагсъсън] просохший, сухой</w:t>
      </w:r>
    </w:p>
    <w:p>
      <w:r/>
      <w:r>
        <w:rPr>
          <w:b/>
        </w:rPr>
        <w:t>хагстлнь</w:t>
      </w:r>
      <w:r>
        <w:t xml:space="preserve"> [хагстълнь] нареч. насухо; </w:t>
      </w:r>
      <w:r>
        <w:rPr>
          <w:b/>
        </w:rPr>
        <w:t xml:space="preserve">хагстлнь арчх </w:t>
      </w:r>
      <w:r>
        <w:t>вытирать насухо</w:t>
      </w:r>
    </w:p>
    <w:p>
      <w:r/>
      <w:r>
        <w:rPr>
          <w:b/>
        </w:rPr>
        <w:t xml:space="preserve">хагсу </w:t>
      </w:r>
      <w:r>
        <w:t xml:space="preserve">1) сухой; </w:t>
      </w:r>
      <w:r>
        <w:rPr>
          <w:b/>
        </w:rPr>
        <w:t xml:space="preserve">хагсу </w:t>
      </w:r>
      <w:r/>
      <w:r>
        <w:rPr>
          <w:b/>
        </w:rPr>
        <w:t xml:space="preserve">ноһан (өвсн) </w:t>
      </w:r>
      <w:r>
        <w:t xml:space="preserve">сухая трава 2) перен. ненасытный, жадный, скупой; </w:t>
      </w:r>
      <w:r>
        <w:rPr>
          <w:b/>
        </w:rPr>
        <w:t xml:space="preserve">хагсу </w:t>
      </w:r>
      <w:r/>
      <w:r>
        <w:rPr>
          <w:b/>
        </w:rPr>
        <w:t xml:space="preserve">һарта </w:t>
      </w:r>
      <w:r>
        <w:t>скупой</w:t>
      </w:r>
    </w:p>
    <w:p>
      <w:r/>
      <w:r>
        <w:rPr>
          <w:b/>
        </w:rPr>
        <w:t>хагсх</w:t>
      </w:r>
      <w:r>
        <w:t xml:space="preserve"> [хагсъхъ] 1) высых</w:t>
      </w:r>
      <w:r>
        <w:rPr>
          <w:b/>
        </w:rPr>
        <w:t>а</w:t>
      </w:r>
      <w:r>
        <w:t xml:space="preserve">ть; пересыхать; </w:t>
      </w:r>
      <w:r>
        <w:rPr>
          <w:b/>
        </w:rPr>
        <w:t xml:space="preserve">һазр хагсв </w:t>
      </w:r>
      <w:r>
        <w:t xml:space="preserve">земля высохла 2) рассыхаться ◊ </w:t>
      </w:r>
      <w:r>
        <w:rPr>
          <w:b/>
        </w:rPr>
        <w:t xml:space="preserve">амн хагсх </w:t>
      </w:r>
      <w:r>
        <w:t>чувствовать сухость во рту, испытывать жажду</w:t>
      </w:r>
    </w:p>
    <w:p>
      <w:r/>
      <w:r>
        <w:rPr>
          <w:b/>
        </w:rPr>
        <w:t xml:space="preserve">хагшаг </w:t>
      </w:r>
      <w:r>
        <w:t>наносы (выброшенные водой на берег)</w:t>
      </w:r>
    </w:p>
    <w:p>
      <w:r/>
      <w:r>
        <w:rPr>
          <w:b/>
        </w:rPr>
        <w:t xml:space="preserve">хагшад: хагшад </w:t>
      </w:r>
      <w:r/>
      <w:r>
        <w:rPr>
          <w:b/>
        </w:rPr>
        <w:t xml:space="preserve">инәх </w:t>
      </w:r>
      <w:r>
        <w:t>заливаться смехом</w:t>
      </w:r>
    </w:p>
    <w:p>
      <w:r/>
      <w:r>
        <w:rPr>
          <w:b/>
        </w:rPr>
        <w:t xml:space="preserve">хаһач </w:t>
      </w:r>
      <w:r>
        <w:t xml:space="preserve">[хаһачъ] стрелок || стрелковый; </w:t>
      </w:r>
      <w:r>
        <w:rPr>
          <w:b/>
        </w:rPr>
        <w:t xml:space="preserve">хаһач </w:t>
      </w:r>
      <w:r/>
      <w:r>
        <w:rPr>
          <w:b/>
        </w:rPr>
        <w:t xml:space="preserve">полк </w:t>
      </w:r>
      <w:r>
        <w:t xml:space="preserve">стрелковый полк || </w:t>
      </w:r>
      <w:r>
        <w:rPr>
          <w:b/>
        </w:rPr>
        <w:t xml:space="preserve">хаһач </w:t>
      </w:r>
      <w:r/>
      <w:r>
        <w:rPr>
          <w:b/>
        </w:rPr>
        <w:t xml:space="preserve">хавта болх </w:t>
      </w:r>
      <w:r/>
      <w:r>
        <w:rPr>
          <w:b/>
        </w:rPr>
        <w:t xml:space="preserve">зөвтә </w:t>
      </w:r>
      <w:r>
        <w:t>стрелок должен быть метким</w:t>
      </w:r>
    </w:p>
    <w:p>
      <w:r/>
      <w:r>
        <w:rPr>
          <w:b/>
        </w:rPr>
        <w:t xml:space="preserve">хаһачин </w:t>
      </w:r>
      <w:r>
        <w:t xml:space="preserve">род. п. от </w:t>
      </w:r>
      <w:r>
        <w:rPr>
          <w:b/>
        </w:rPr>
        <w:t xml:space="preserve">хаһач </w:t>
      </w:r>
      <w:r>
        <w:t>стрелковый</w:t>
      </w:r>
    </w:p>
    <w:p>
      <w:r/>
      <w:r>
        <w:rPr>
          <w:b/>
        </w:rPr>
        <w:t xml:space="preserve">хаһлар </w:t>
      </w:r>
      <w:r>
        <w:t xml:space="preserve">вспашка, пахота; </w:t>
      </w:r>
      <w:r>
        <w:rPr>
          <w:b/>
        </w:rPr>
        <w:t xml:space="preserve">намрин </w:t>
      </w:r>
      <w:r/>
      <w:r>
        <w:rPr>
          <w:b/>
        </w:rPr>
        <w:t xml:space="preserve">хаһлар </w:t>
      </w:r>
      <w:r>
        <w:t>осенняя пахота</w:t>
      </w:r>
    </w:p>
    <w:p>
      <w:r/>
      <w:r>
        <w:rPr>
          <w:b/>
        </w:rPr>
        <w:t xml:space="preserve">хаһлгдх </w:t>
      </w:r>
      <w:r/>
      <w:r>
        <w:rPr>
          <w:b/>
        </w:rPr>
        <w:t>I</w:t>
      </w:r>
      <w:r/>
      <w:r>
        <w:rPr>
          <w:b/>
        </w:rPr>
        <w:t xml:space="preserve">, </w:t>
      </w:r>
      <w:r/>
      <w:r>
        <w:rPr>
          <w:b/>
        </w:rPr>
        <w:t>II</w:t>
      </w:r>
      <w:r/>
      <w:r>
        <w:rPr>
          <w:b/>
        </w:rPr>
        <w:t xml:space="preserve">, </w:t>
      </w:r>
      <w:r/>
      <w:r>
        <w:rPr>
          <w:b/>
        </w:rPr>
        <w:t>III</w:t>
      </w:r>
      <w:r/>
      <w:r>
        <w:rPr>
          <w:b/>
        </w:rPr>
        <w:t xml:space="preserve">, </w:t>
      </w:r>
      <w:r/>
      <w:r>
        <w:rPr>
          <w:b/>
        </w:rPr>
        <w:t>IV</w:t>
      </w:r>
      <w:r>
        <w:t xml:space="preserve"> [хаһлъгдъхъ] страд. от </w:t>
      </w:r>
      <w:r>
        <w:rPr>
          <w:b/>
        </w:rPr>
        <w:t xml:space="preserve">хаһлх </w:t>
      </w:r>
      <w:r/>
      <w:r>
        <w:rPr>
          <w:b/>
        </w:rPr>
        <w:t>I</w:t>
      </w:r>
      <w:r/>
      <w:r>
        <w:rPr>
          <w:b/>
        </w:rPr>
        <w:t xml:space="preserve">, </w:t>
      </w:r>
      <w:r/>
      <w:r>
        <w:rPr>
          <w:b/>
        </w:rPr>
        <w:t>II</w:t>
      </w:r>
      <w:r/>
      <w:r>
        <w:rPr>
          <w:b/>
        </w:rPr>
        <w:t xml:space="preserve">, </w:t>
      </w:r>
      <w:r/>
      <w:r>
        <w:rPr>
          <w:b/>
        </w:rPr>
        <w:t>III</w:t>
      </w:r>
      <w:r/>
      <w:r>
        <w:rPr>
          <w:b/>
        </w:rPr>
        <w:t xml:space="preserve">, </w:t>
      </w:r>
      <w:r/>
      <w:r>
        <w:rPr>
          <w:b/>
        </w:rPr>
        <w:t>IV</w:t>
      </w:r>
      <w:r/>
    </w:p>
    <w:p>
      <w:r/>
      <w:r>
        <w:rPr>
          <w:b/>
        </w:rPr>
        <w:t xml:space="preserve">хаһллһн </w:t>
      </w:r>
      <w:r/>
      <w:r>
        <w:rPr>
          <w:b/>
        </w:rPr>
        <w:t>I</w:t>
      </w:r>
      <w:r>
        <w:t xml:space="preserve"> [хаһъллһън] и. д. от </w:t>
      </w:r>
      <w:r>
        <w:rPr>
          <w:b/>
        </w:rPr>
        <w:t xml:space="preserve">хаһлх </w:t>
      </w:r>
      <w:r/>
      <w:r>
        <w:rPr>
          <w:b/>
        </w:rPr>
        <w:t>I</w:t>
      </w:r>
      <w:r/>
      <w:r>
        <w:rPr>
          <w:b/>
        </w:rPr>
        <w:t xml:space="preserve"> </w:t>
      </w:r>
      <w:r>
        <w:t xml:space="preserve">вспашка, пахота; </w:t>
      </w:r>
      <w:r>
        <w:rPr>
          <w:b/>
        </w:rPr>
        <w:t xml:space="preserve">намрин </w:t>
      </w:r>
      <w:r/>
      <w:r>
        <w:rPr>
          <w:b/>
        </w:rPr>
        <w:t xml:space="preserve">тәрәнә һазр хаһллһн </w:t>
      </w:r>
      <w:r>
        <w:t>зяблевая вспашка</w:t>
      </w:r>
    </w:p>
    <w:p>
      <w:r/>
      <w:r>
        <w:rPr>
          <w:b/>
        </w:rPr>
        <w:t xml:space="preserve">хаһллһн </w:t>
      </w:r>
      <w:r/>
      <w:r>
        <w:rPr>
          <w:b/>
        </w:rPr>
        <w:t>II</w:t>
      </w:r>
      <w:r>
        <w:t xml:space="preserve"> [хаһъллһън] и. д. от </w:t>
      </w:r>
      <w:r>
        <w:rPr>
          <w:b/>
        </w:rPr>
        <w:t xml:space="preserve">хаһлх </w:t>
      </w:r>
      <w:r/>
      <w:r>
        <w:rPr>
          <w:b/>
        </w:rPr>
        <w:t>II</w:t>
      </w:r>
      <w:r/>
      <w:r>
        <w:rPr>
          <w:b/>
        </w:rPr>
        <w:t xml:space="preserve"> </w:t>
      </w:r>
      <w:r>
        <w:t xml:space="preserve">прокол; </w:t>
      </w:r>
      <w:r>
        <w:rPr>
          <w:b/>
        </w:rPr>
        <w:t xml:space="preserve">төгә хаһллһн </w:t>
      </w:r>
      <w:r>
        <w:t>прокол шины</w:t>
      </w:r>
    </w:p>
    <w:p>
      <w:r/>
      <w:r>
        <w:rPr>
          <w:b/>
        </w:rPr>
        <w:t xml:space="preserve">хаһллһн </w:t>
      </w:r>
      <w:r/>
      <w:r>
        <w:rPr>
          <w:b/>
        </w:rPr>
        <w:t>III</w:t>
      </w:r>
      <w:r>
        <w:t xml:space="preserve"> [хаһъллһън] и. д. от </w:t>
      </w:r>
      <w:r>
        <w:rPr>
          <w:b/>
        </w:rPr>
        <w:t xml:space="preserve">хаһлх </w:t>
      </w:r>
      <w:r/>
      <w:r>
        <w:rPr>
          <w:b/>
        </w:rPr>
        <w:t>III</w:t>
      </w:r>
      <w:r/>
      <w:r>
        <w:rPr>
          <w:b/>
        </w:rPr>
        <w:t xml:space="preserve"> </w:t>
      </w:r>
      <w:r>
        <w:t xml:space="preserve">1) разрешение 2) разбирательство, обсуждение; </w:t>
      </w:r>
      <w:r>
        <w:rPr>
          <w:b/>
        </w:rPr>
        <w:t xml:space="preserve">зарһ хаһллһн </w:t>
      </w:r>
      <w:r>
        <w:t>судебное разбирательство</w:t>
      </w:r>
    </w:p>
    <w:p>
      <w:r/>
      <w:r>
        <w:rPr>
          <w:b/>
        </w:rPr>
        <w:t xml:space="preserve">хаһллһн </w:t>
      </w:r>
      <w:r/>
      <w:r>
        <w:rPr>
          <w:b/>
        </w:rPr>
        <w:t>IV</w:t>
      </w:r>
      <w:r>
        <w:t xml:space="preserve"> [хаһъллһън] и. д. от </w:t>
      </w:r>
      <w:r>
        <w:rPr>
          <w:b/>
        </w:rPr>
        <w:t xml:space="preserve">хаһлх </w:t>
      </w:r>
      <w:r/>
      <w:r>
        <w:rPr>
          <w:b/>
        </w:rPr>
        <w:t>IV</w:t>
      </w:r>
      <w:r/>
      <w:r>
        <w:rPr>
          <w:b/>
        </w:rPr>
        <w:t xml:space="preserve"> </w:t>
      </w:r>
      <w:r>
        <w:t xml:space="preserve">взрывание; </w:t>
      </w:r>
      <w:r>
        <w:rPr>
          <w:b/>
        </w:rPr>
        <w:t xml:space="preserve">мин </w:t>
      </w:r>
      <w:r/>
      <w:r>
        <w:rPr>
          <w:b/>
        </w:rPr>
        <w:t xml:space="preserve">хаһллһн </w:t>
      </w:r>
      <w:r>
        <w:t>взрывание мины</w:t>
      </w:r>
    </w:p>
    <w:p>
      <w:r/>
      <w:r>
        <w:rPr>
          <w:b/>
        </w:rPr>
        <w:t xml:space="preserve">хаһллһна </w:t>
      </w:r>
      <w:r>
        <w:t xml:space="preserve">[хаһъллһъна] пахотный; </w:t>
      </w:r>
      <w:r>
        <w:rPr>
          <w:b/>
        </w:rPr>
        <w:t xml:space="preserve">ханллһна һазр </w:t>
      </w:r>
      <w:r>
        <w:t>пахотные земли</w:t>
      </w:r>
    </w:p>
    <w:p>
      <w:r/>
      <w:r>
        <w:rPr>
          <w:b/>
        </w:rPr>
        <w:t>хаһлсн</w:t>
      </w:r>
      <w:r>
        <w:t xml:space="preserve"> [хаһълсън] вспаханный; </w:t>
      </w:r>
      <w:r>
        <w:rPr>
          <w:b/>
        </w:rPr>
        <w:t>хаһ</w:t>
      </w:r>
      <w:r/>
      <w:r>
        <w:rPr>
          <w:b/>
        </w:rPr>
        <w:t xml:space="preserve">лсн </w:t>
      </w:r>
      <w:r/>
      <w:r>
        <w:rPr>
          <w:b/>
        </w:rPr>
        <w:t xml:space="preserve">һазр </w:t>
      </w:r>
      <w:r>
        <w:t>вспаханное поле</w:t>
      </w:r>
    </w:p>
    <w:p>
      <w:r/>
      <w:r>
        <w:rPr>
          <w:b/>
        </w:rPr>
        <w:t xml:space="preserve">хаһлулх </w:t>
      </w:r>
      <w:r/>
      <w:r>
        <w:rPr>
          <w:b/>
        </w:rPr>
        <w:t>I</w:t>
      </w:r>
      <w:r>
        <w:t xml:space="preserve"> [хаһлуулхъ] побуд. от </w:t>
      </w:r>
      <w:r>
        <w:rPr>
          <w:b/>
        </w:rPr>
        <w:t xml:space="preserve">хаһлх </w:t>
      </w:r>
      <w:r/>
      <w:r>
        <w:rPr>
          <w:b/>
        </w:rPr>
        <w:t>I</w:t>
      </w:r>
      <w:r/>
      <w:r>
        <w:rPr>
          <w:b/>
        </w:rPr>
        <w:t xml:space="preserve">; </w:t>
      </w:r>
      <w:r/>
      <w:r>
        <w:rPr>
          <w:b/>
        </w:rPr>
        <w:t xml:space="preserve">һазр хаһлулх </w:t>
      </w:r>
      <w:r>
        <w:t>заставить пахать землю</w:t>
      </w:r>
    </w:p>
    <w:p>
      <w:r/>
      <w:r>
        <w:rPr>
          <w:b/>
        </w:rPr>
        <w:t xml:space="preserve">хаһлулх </w:t>
      </w:r>
      <w:r/>
      <w:r>
        <w:rPr>
          <w:b/>
        </w:rPr>
        <w:t>II</w:t>
      </w:r>
      <w:r>
        <w:t xml:space="preserve"> [хаһлуулхъ] побуд. от </w:t>
      </w:r>
      <w:r>
        <w:rPr>
          <w:b/>
        </w:rPr>
        <w:t xml:space="preserve">хаһлх </w:t>
      </w:r>
      <w:r/>
      <w:r>
        <w:rPr>
          <w:b/>
        </w:rPr>
        <w:t>III</w:t>
      </w:r>
      <w:r/>
      <w:r>
        <w:rPr>
          <w:b/>
        </w:rPr>
        <w:t xml:space="preserve"> </w:t>
      </w:r>
      <w:r>
        <w:t>заставить решать (разрешать, разбирать обсуждать)</w:t>
      </w:r>
    </w:p>
    <w:p>
      <w:r/>
      <w:r>
        <w:rPr>
          <w:b/>
        </w:rPr>
        <w:t xml:space="preserve">хаһлх </w:t>
      </w:r>
      <w:r/>
      <w:r>
        <w:rPr>
          <w:b/>
        </w:rPr>
        <w:t>I</w:t>
      </w:r>
      <w:r>
        <w:t xml:space="preserve"> [хаһълхъ] пахать, вспахивать; </w:t>
      </w:r>
      <w:r>
        <w:rPr>
          <w:b/>
        </w:rPr>
        <w:t xml:space="preserve">һазр хаһлх </w:t>
      </w:r>
      <w:r>
        <w:t xml:space="preserve">пахать землю; </w:t>
      </w:r>
      <w:r>
        <w:rPr>
          <w:b/>
        </w:rPr>
        <w:t xml:space="preserve">тракторар </w:t>
      </w:r>
      <w:r/>
      <w:r>
        <w:rPr>
          <w:b/>
        </w:rPr>
        <w:t xml:space="preserve">һазр хаһлх </w:t>
      </w:r>
      <w:r>
        <w:t>вспахать поле тракторами</w:t>
      </w:r>
    </w:p>
    <w:p>
      <w:r/>
      <w:r>
        <w:rPr>
          <w:b/>
        </w:rPr>
        <w:t xml:space="preserve">хаһлх </w:t>
      </w:r>
      <w:r/>
      <w:r>
        <w:rPr>
          <w:b/>
        </w:rPr>
        <w:t>II</w:t>
      </w:r>
      <w:r>
        <w:t xml:space="preserve"> [хаһълхъ] прокалывать; вскрывать; </w:t>
      </w:r>
      <w:r>
        <w:rPr>
          <w:b/>
        </w:rPr>
        <w:t xml:space="preserve">хавдр </w:t>
      </w:r>
      <w:r/>
      <w:r>
        <w:rPr>
          <w:b/>
        </w:rPr>
        <w:t xml:space="preserve">хаһлх </w:t>
      </w:r>
      <w:r>
        <w:t xml:space="preserve">вскрыть нарыв; </w:t>
      </w:r>
      <w:r>
        <w:rPr>
          <w:b/>
        </w:rPr>
        <w:t xml:space="preserve">тарус </w:t>
      </w:r>
      <w:r/>
      <w:r>
        <w:rPr>
          <w:b/>
        </w:rPr>
        <w:t xml:space="preserve">хаһлх </w:t>
      </w:r>
      <w:r>
        <w:t xml:space="preserve">разрезать арбуз; </w:t>
      </w:r>
      <w:r>
        <w:rPr>
          <w:b/>
        </w:rPr>
        <w:t xml:space="preserve">хар </w:t>
      </w:r>
      <w:r/>
      <w:r>
        <w:rPr>
          <w:b/>
        </w:rPr>
        <w:t>некә хаһлҗ</w:t>
      </w:r>
      <w:r/>
      <w:r>
        <w:rPr>
          <w:b/>
        </w:rPr>
        <w:t xml:space="preserve"> </w:t>
      </w:r>
      <w:r/>
      <w:r>
        <w:rPr>
          <w:b/>
        </w:rPr>
        <w:t xml:space="preserve">болшго </w:t>
      </w:r>
      <w:r>
        <w:t>загадка чёрную овчину нельзя проколоть (</w:t>
      </w:r>
      <w:r>
        <w:rPr>
          <w:b/>
        </w:rPr>
        <w:t xml:space="preserve">сүүдр </w:t>
      </w:r>
      <w:r>
        <w:t>тень)</w:t>
      </w:r>
    </w:p>
    <w:p>
      <w:r/>
      <w:r>
        <w:rPr>
          <w:b/>
        </w:rPr>
        <w:t xml:space="preserve">хаһлх </w:t>
      </w:r>
      <w:r/>
      <w:r>
        <w:rPr>
          <w:b/>
        </w:rPr>
        <w:t>III</w:t>
      </w:r>
      <w:r>
        <w:t xml:space="preserve"> [хаһълхъ] решать, разрешать; разбирать (напр. вопрос)</w:t>
      </w:r>
    </w:p>
    <w:p>
      <w:r/>
      <w:r>
        <w:rPr>
          <w:b/>
        </w:rPr>
        <w:t xml:space="preserve">хаһлх </w:t>
      </w:r>
      <w:r/>
      <w:r>
        <w:rPr>
          <w:b/>
        </w:rPr>
        <w:t>IV</w:t>
      </w:r>
      <w:r>
        <w:t xml:space="preserve"> [хаһълхъ] </w:t>
      </w:r>
      <w:r>
        <w:rPr>
          <w:b/>
        </w:rPr>
        <w:t>IV</w:t>
      </w:r>
      <w:r/>
      <w:r>
        <w:rPr>
          <w:b/>
        </w:rPr>
        <w:t xml:space="preserve"> </w:t>
      </w:r>
      <w:r>
        <w:t>взрывать</w:t>
      </w:r>
    </w:p>
    <w:p>
      <w:r/>
      <w:r>
        <w:rPr>
          <w:b/>
        </w:rPr>
        <w:t xml:space="preserve">хаһлш: хаһлш бедр </w:t>
      </w:r>
      <w:r>
        <w:t>парн. фляга</w:t>
      </w:r>
    </w:p>
    <w:p>
      <w:r/>
      <w:r>
        <w:rPr>
          <w:b/>
        </w:rPr>
        <w:t>хаһрдг</w:t>
      </w:r>
      <w:r>
        <w:t xml:space="preserve"> [хаһърдъг] взрывной; </w:t>
      </w:r>
      <w:r>
        <w:rPr>
          <w:b/>
        </w:rPr>
        <w:t xml:space="preserve">хаһрдг </w:t>
      </w:r>
      <w:r/>
      <w:r>
        <w:rPr>
          <w:b/>
        </w:rPr>
        <w:t xml:space="preserve">сумн </w:t>
      </w:r>
      <w:r>
        <w:t>а) снаряд; б) мина</w:t>
      </w:r>
    </w:p>
    <w:p>
      <w:r/>
      <w:r>
        <w:rPr>
          <w:b/>
        </w:rPr>
        <w:t>хаһрлһн</w:t>
      </w:r>
      <w:r>
        <w:t xml:space="preserve"> [хаһърлһън] и. д. от </w:t>
      </w:r>
      <w:r>
        <w:rPr>
          <w:b/>
        </w:rPr>
        <w:t xml:space="preserve">хаһрх </w:t>
      </w:r>
      <w:r>
        <w:t xml:space="preserve">взрыв; </w:t>
      </w:r>
      <w:r>
        <w:rPr>
          <w:b/>
        </w:rPr>
        <w:t xml:space="preserve">бомб </w:t>
      </w:r>
      <w:r/>
      <w:r>
        <w:rPr>
          <w:b/>
        </w:rPr>
        <w:t xml:space="preserve">хаһрлһн </w:t>
      </w:r>
      <w:r>
        <w:t xml:space="preserve">взрыв бомбы ◊ </w:t>
      </w:r>
      <w:r>
        <w:rPr>
          <w:b/>
        </w:rPr>
        <w:t xml:space="preserve">ур </w:t>
      </w:r>
      <w:r/>
      <w:r>
        <w:rPr>
          <w:b/>
        </w:rPr>
        <w:t xml:space="preserve">хаһрлһн </w:t>
      </w:r>
      <w:r>
        <w:t>вспышка гнева</w:t>
      </w:r>
    </w:p>
    <w:p>
      <w:r/>
      <w:r>
        <w:rPr>
          <w:b/>
        </w:rPr>
        <w:t>хаһрлт</w:t>
      </w:r>
      <w:r>
        <w:t xml:space="preserve"> [хаһърлтъ] взрыв, разрыв; </w:t>
      </w:r>
      <w:r>
        <w:rPr>
          <w:b/>
        </w:rPr>
        <w:t xml:space="preserve">сумна </w:t>
      </w:r>
      <w:r/>
      <w:r>
        <w:rPr>
          <w:b/>
        </w:rPr>
        <w:t xml:space="preserve">хаһрлт </w:t>
      </w:r>
      <w:r>
        <w:t>разрыв снаряда</w:t>
      </w:r>
    </w:p>
    <w:p>
      <w:r/>
      <w:r>
        <w:rPr>
          <w:b/>
        </w:rPr>
        <w:t>хаһрх</w:t>
      </w:r>
      <w:r>
        <w:t xml:space="preserve"> [хаһърхъ] 1) раскалываться; разрываться; прорываться; </w:t>
      </w:r>
      <w:r>
        <w:rPr>
          <w:b/>
        </w:rPr>
        <w:t xml:space="preserve">хавдр </w:t>
      </w:r>
      <w:r/>
      <w:r>
        <w:rPr>
          <w:b/>
        </w:rPr>
        <w:t xml:space="preserve">хаһрх </w:t>
      </w:r>
      <w:r>
        <w:t xml:space="preserve">нарыв прорвался; </w:t>
      </w:r>
      <w:r>
        <w:rPr>
          <w:b/>
        </w:rPr>
        <w:t>гиигн</w:t>
      </w:r>
      <w:r/>
      <w:r>
        <w:rPr>
          <w:b/>
        </w:rPr>
        <w:t>ә</w:t>
      </w:r>
      <w:r/>
      <w:r>
        <w:rPr>
          <w:b/>
        </w:rPr>
        <w:t xml:space="preserve">р </w:t>
      </w:r>
      <w:r/>
      <w:r>
        <w:rPr>
          <w:b/>
        </w:rPr>
        <w:t>хаһ</w:t>
      </w:r>
      <w:r/>
      <w:r>
        <w:rPr>
          <w:b/>
        </w:rPr>
        <w:t xml:space="preserve">рдг </w:t>
      </w:r>
      <w:r>
        <w:t xml:space="preserve">легко раскалывающийся; </w:t>
      </w:r>
      <w:r>
        <w:rPr>
          <w:b/>
        </w:rPr>
        <w:t xml:space="preserve">терүнә зүркнь хаһрад үкҗ </w:t>
      </w:r>
      <w:r>
        <w:t xml:space="preserve">он умер от разрыва сердца 2) трескаться ◊ </w:t>
      </w:r>
      <w:r>
        <w:rPr>
          <w:b/>
        </w:rPr>
        <w:t xml:space="preserve">ууртан </w:t>
      </w:r>
      <w:r/>
      <w:r>
        <w:rPr>
          <w:b/>
        </w:rPr>
        <w:t xml:space="preserve">хаһрн </w:t>
      </w:r>
      <w:r>
        <w:t xml:space="preserve">гих чуть не лопнуть от злости; </w:t>
      </w:r>
      <w:r>
        <w:rPr>
          <w:b/>
        </w:rPr>
        <w:t xml:space="preserve">нур </w:t>
      </w:r>
      <w:r/>
      <w:r>
        <w:rPr>
          <w:b/>
        </w:rPr>
        <w:t xml:space="preserve">хаһрх </w:t>
      </w:r>
      <w:r>
        <w:t>выступить впервые</w:t>
      </w:r>
    </w:p>
    <w:p>
      <w:r/>
      <w:r>
        <w:rPr>
          <w:b/>
        </w:rPr>
        <w:t xml:space="preserve">хаһрха </w:t>
      </w:r>
      <w:r>
        <w:t xml:space="preserve">[хаһърха] щель; отверстие, дыра || дырявый, разорванный; </w:t>
      </w:r>
      <w:r>
        <w:rPr>
          <w:b/>
        </w:rPr>
        <w:t xml:space="preserve">хаһрха болһнас үләҗәнә </w:t>
      </w:r>
      <w:r>
        <w:t xml:space="preserve">дует изо всех щелей; </w:t>
      </w:r>
      <w:r>
        <w:rPr>
          <w:b/>
        </w:rPr>
        <w:t xml:space="preserve">хаһрха хувцн </w:t>
      </w:r>
      <w:r>
        <w:t xml:space="preserve">рваная одежда; </w:t>
      </w:r>
      <w:r>
        <w:rPr>
          <w:b/>
        </w:rPr>
        <w:t xml:space="preserve">хаһрха герәс ханҗал шоваҗ </w:t>
      </w:r>
      <w:r>
        <w:t>загадка из дырявой кибитки высунулся кинжал (</w:t>
      </w:r>
      <w:r>
        <w:rPr>
          <w:b/>
        </w:rPr>
        <w:t xml:space="preserve">үтан һарх </w:t>
      </w:r>
      <w:r>
        <w:t xml:space="preserve">идти -— о дыме); </w:t>
      </w:r>
      <w:r>
        <w:rPr>
          <w:b/>
        </w:rPr>
        <w:t xml:space="preserve">хаһрхаһан хатхсн </w:t>
      </w:r>
      <w:r/>
      <w:r>
        <w:rPr>
          <w:b/>
        </w:rPr>
        <w:t xml:space="preserve">урн </w:t>
      </w:r>
      <w:r>
        <w:t>погов. чинящий свои прорехи — мастер</w:t>
      </w:r>
    </w:p>
    <w:p>
      <w:r/>
      <w:r>
        <w:rPr>
          <w:b/>
        </w:rPr>
        <w:t xml:space="preserve">хаһрхаһар: туурһин хаһрхаһар үзәд, туһлын туруһар ус ууһад </w:t>
      </w:r>
      <w:r>
        <w:t>погов. жить бедно, бедствовать (букв. видеть солнце через дыру в покрывале кибитки, пить воду из ямки от копыта телёнка)</w:t>
      </w:r>
    </w:p>
    <w:p>
      <w:r/>
      <w:r>
        <w:rPr>
          <w:b/>
        </w:rPr>
        <w:t>хаһрхата</w:t>
      </w:r>
      <w:r>
        <w:t xml:space="preserve"> [хаһърхата] дырявый, рваный</w:t>
      </w:r>
    </w:p>
    <w:p>
      <w:r/>
      <w:r>
        <w:rPr>
          <w:b/>
        </w:rPr>
        <w:t>хаһс</w:t>
      </w:r>
      <w:r>
        <w:t xml:space="preserve"> [хаһъс] редко пол=, полу=; половина; </w:t>
      </w:r>
      <w:r>
        <w:rPr>
          <w:b/>
        </w:rPr>
        <w:t xml:space="preserve">җилин хаһс </w:t>
      </w:r>
      <w:r>
        <w:t xml:space="preserve">полгода; </w:t>
      </w:r>
      <w:r>
        <w:rPr>
          <w:b/>
        </w:rPr>
        <w:t xml:space="preserve">хаһс җилин </w:t>
      </w:r>
      <w:r>
        <w:t xml:space="preserve">полугодовой; </w:t>
      </w:r>
      <w:r>
        <w:rPr>
          <w:b/>
        </w:rPr>
        <w:t xml:space="preserve">хаһс дамҗулач </w:t>
      </w:r>
      <w:r>
        <w:t xml:space="preserve">тех. полупроводник; </w:t>
      </w:r>
      <w:r>
        <w:rPr>
          <w:b/>
        </w:rPr>
        <w:t>хаһснь алькв?</w:t>
      </w:r>
      <w:r/>
      <w:r>
        <w:rPr>
          <w:b/>
        </w:rPr>
        <w:t xml:space="preserve"> </w:t>
      </w:r>
      <w:r>
        <w:t xml:space="preserve"> где половина?, где остальная часть?</w:t>
      </w:r>
    </w:p>
    <w:p>
      <w:r/>
      <w:r>
        <w:rPr>
          <w:b/>
        </w:rPr>
        <w:t>хаһслх</w:t>
      </w:r>
      <w:r>
        <w:t xml:space="preserve"> [хаһъслъхъ] редко делить надвое (пополам); разрывать на две половины; </w:t>
      </w:r>
      <w:r>
        <w:rPr>
          <w:b/>
        </w:rPr>
        <w:t xml:space="preserve">альчур </w:t>
      </w:r>
      <w:r/>
      <w:r>
        <w:rPr>
          <w:b/>
        </w:rPr>
        <w:t xml:space="preserve">хаһслх </w:t>
      </w:r>
      <w:r>
        <w:t>разрывать платок пополам</w:t>
      </w:r>
    </w:p>
    <w:p>
      <w:r/>
      <w:r>
        <w:rPr>
          <w:b/>
        </w:rPr>
        <w:t xml:space="preserve">хаһцан </w:t>
      </w:r>
      <w:r>
        <w:t>1) высок. разлука, расставание 2) развод (супругов) 3) избавление</w:t>
      </w:r>
    </w:p>
    <w:p>
      <w:r/>
      <w:r>
        <w:rPr>
          <w:b/>
        </w:rPr>
        <w:t>хаһцах</w:t>
      </w:r>
      <w:r>
        <w:t xml:space="preserve"> [хаһцаахъ] побуд. от </w:t>
      </w:r>
      <w:r>
        <w:rPr>
          <w:b/>
        </w:rPr>
        <w:t xml:space="preserve">хаһцх </w:t>
      </w:r>
      <w:r>
        <w:t>разлучать; разделять</w:t>
      </w:r>
    </w:p>
    <w:p>
      <w:r/>
      <w:r>
        <w:rPr>
          <w:b/>
        </w:rPr>
        <w:t>хаһцдго</w:t>
      </w:r>
      <w:r>
        <w:t xml:space="preserve"> [хаһцъдго] неразлучный; </w:t>
      </w:r>
      <w:r>
        <w:rPr>
          <w:b/>
        </w:rPr>
        <w:t xml:space="preserve">хаһцдго иньгүд </w:t>
      </w:r>
      <w:r>
        <w:t>неразлучные друзья</w:t>
      </w:r>
    </w:p>
    <w:p>
      <w:r/>
      <w:r>
        <w:rPr>
          <w:b/>
        </w:rPr>
        <w:t>хаһцлго</w:t>
      </w:r>
      <w:r>
        <w:t xml:space="preserve"> [хаһцълго] неотлучно || неотлучный; </w:t>
      </w:r>
      <w:r>
        <w:rPr>
          <w:b/>
        </w:rPr>
        <w:t xml:space="preserve">хаһцлго бәәх </w:t>
      </w:r>
      <w:r>
        <w:t xml:space="preserve">неотлучно находиться при ком-л.; </w:t>
      </w:r>
      <w:r>
        <w:rPr>
          <w:b/>
        </w:rPr>
        <w:t xml:space="preserve">хаһцлго манлһн </w:t>
      </w:r>
      <w:r>
        <w:t>неотлучное дежурство</w:t>
      </w:r>
    </w:p>
    <w:p>
      <w:r/>
      <w:r>
        <w:rPr>
          <w:b/>
        </w:rPr>
        <w:t>хаһцлһн</w:t>
      </w:r>
      <w:r>
        <w:t xml:space="preserve"> [хаһцълһън] и. д. от </w:t>
      </w:r>
      <w:r>
        <w:rPr>
          <w:b/>
        </w:rPr>
        <w:t xml:space="preserve">хаһцх </w:t>
      </w:r>
      <w:r>
        <w:t xml:space="preserve">1) разлука, расставание; </w:t>
      </w:r>
      <w:r>
        <w:rPr>
          <w:b/>
        </w:rPr>
        <w:t xml:space="preserve">орн-нутгасн </w:t>
      </w:r>
      <w:r/>
      <w:r>
        <w:rPr>
          <w:b/>
        </w:rPr>
        <w:t xml:space="preserve">хаһцлһн </w:t>
      </w:r>
      <w:r>
        <w:t>расставание с родиной 2) избавление (от опасности)</w:t>
      </w:r>
    </w:p>
    <w:p>
      <w:r/>
      <w:r>
        <w:rPr>
          <w:b/>
        </w:rPr>
        <w:t>хаһцулгдх</w:t>
      </w:r>
      <w:r>
        <w:t xml:space="preserve"> [хаһцулъгдъхъ] страд. от </w:t>
      </w:r>
      <w:r>
        <w:rPr>
          <w:b/>
        </w:rPr>
        <w:t xml:space="preserve">хаһцх </w:t>
      </w:r>
      <w:r>
        <w:t>разлучаться, расставаться</w:t>
      </w:r>
    </w:p>
    <w:p>
      <w:r/>
      <w:r>
        <w:rPr>
          <w:b/>
        </w:rPr>
        <w:t>хаһцуллһн</w:t>
      </w:r>
      <w:r>
        <w:t xml:space="preserve"> [хаһцуллһън] и. д. от </w:t>
      </w:r>
      <w:r>
        <w:rPr>
          <w:b/>
        </w:rPr>
        <w:t xml:space="preserve">хаһцулх </w:t>
      </w:r>
      <w:r>
        <w:t xml:space="preserve">избавление; </w:t>
      </w:r>
      <w:r>
        <w:rPr>
          <w:b/>
        </w:rPr>
        <w:t xml:space="preserve">үкләс хаһцуллһн </w:t>
      </w:r>
      <w:r>
        <w:t>избавление от смерти</w:t>
      </w:r>
    </w:p>
    <w:p>
      <w:r/>
      <w:r>
        <w:rPr>
          <w:b/>
        </w:rPr>
        <w:t xml:space="preserve">хаһцулх </w:t>
      </w:r>
      <w:r>
        <w:t xml:space="preserve">[хаһцуулхъ] побуд. от </w:t>
      </w:r>
      <w:r>
        <w:rPr>
          <w:b/>
        </w:rPr>
        <w:t xml:space="preserve">хаһцх </w:t>
      </w:r>
      <w:r>
        <w:t xml:space="preserve">разлучать; </w:t>
      </w:r>
      <w:r>
        <w:rPr>
          <w:b/>
        </w:rPr>
        <w:t xml:space="preserve">үүрмүдәснь хаһцулх </w:t>
      </w:r>
      <w:r>
        <w:t>разлучить с друзьями</w:t>
      </w:r>
    </w:p>
    <w:p>
      <w:r/>
      <w:r>
        <w:rPr>
          <w:b/>
        </w:rPr>
        <w:t xml:space="preserve">хаһцх </w:t>
      </w:r>
      <w:r>
        <w:t xml:space="preserve">[хаһцъхъ] 1) расставаться, разлучаться с кем-л.; </w:t>
      </w:r>
      <w:r>
        <w:rPr>
          <w:b/>
        </w:rPr>
        <w:t xml:space="preserve">эңкр иньгәсн хаһцх </w:t>
      </w:r>
      <w:r>
        <w:t xml:space="preserve">разлучаться с любимым другом 2) избавляться; </w:t>
      </w:r>
      <w:r>
        <w:rPr>
          <w:b/>
        </w:rPr>
        <w:t xml:space="preserve">үкләс хаһцх </w:t>
      </w:r>
      <w:r>
        <w:t>избавиться от смерти</w:t>
      </w:r>
    </w:p>
    <w:p>
      <w:r/>
      <w:r>
        <w:rPr>
          <w:b/>
        </w:rPr>
        <w:t>хад</w:t>
      </w:r>
      <w:r>
        <w:t xml:space="preserve"> [хадъ] утёс, скала; </w:t>
      </w:r>
      <w:r>
        <w:rPr>
          <w:b/>
        </w:rPr>
        <w:t xml:space="preserve">хадын </w:t>
      </w:r>
      <w:r/>
      <w:r>
        <w:rPr>
          <w:b/>
        </w:rPr>
        <w:t xml:space="preserve">сүүр </w:t>
      </w:r>
      <w:r>
        <w:t xml:space="preserve">подошва скалы; </w:t>
      </w:r>
      <w:r>
        <w:rPr>
          <w:b/>
        </w:rPr>
        <w:t xml:space="preserve">хадын </w:t>
      </w:r>
      <w:r/>
      <w:r>
        <w:rPr>
          <w:b/>
        </w:rPr>
        <w:t xml:space="preserve">көңгл </w:t>
      </w:r>
      <w:r>
        <w:t xml:space="preserve">пещера в скале; </w:t>
      </w:r>
      <w:r>
        <w:rPr>
          <w:b/>
        </w:rPr>
        <w:t xml:space="preserve">хадт </w:t>
      </w:r>
      <w:r/>
      <w:r>
        <w:rPr>
          <w:b/>
        </w:rPr>
        <w:t xml:space="preserve">хөн унҗ, хөн зовҗ уга, </w:t>
      </w:r>
      <w:r/>
      <w:r>
        <w:rPr>
          <w:b/>
        </w:rPr>
        <w:t xml:space="preserve">хад </w:t>
      </w:r>
      <w:r/>
      <w:r>
        <w:rPr>
          <w:b/>
        </w:rPr>
        <w:t xml:space="preserve">зовҗ </w:t>
      </w:r>
      <w:r>
        <w:t>загадка на скалу упала овца, овца не чувствовала мучений, а страдала скала (</w:t>
      </w:r>
      <w:r>
        <w:rPr>
          <w:b/>
        </w:rPr>
        <w:t xml:space="preserve">шүднд махн орлһн </w:t>
      </w:r>
      <w:r>
        <w:t xml:space="preserve">мясо застряло между зубами); </w:t>
      </w:r>
      <w:r>
        <w:rPr>
          <w:b/>
        </w:rPr>
        <w:t xml:space="preserve">хадын </w:t>
      </w:r>
      <w:r/>
      <w:r>
        <w:rPr>
          <w:b/>
        </w:rPr>
        <w:t xml:space="preserve">дүңгә </w:t>
      </w:r>
      <w:r/>
      <w:r>
        <w:rPr>
          <w:b/>
        </w:rPr>
        <w:t>харта хар Кин</w:t>
      </w:r>
      <w:r/>
      <w:r>
        <w:rPr>
          <w:b/>
        </w:rPr>
        <w:t>ә</w:t>
      </w:r>
      <w:r/>
      <w:r>
        <w:rPr>
          <w:b/>
        </w:rPr>
        <w:t xml:space="preserve">сиг хамднь хадад оркв </w:t>
      </w:r>
      <w:r>
        <w:t xml:space="preserve">Джангар разрубил Киняса и его вороного, подобного скале, коня ◊ </w:t>
      </w:r>
      <w:r>
        <w:rPr>
          <w:b/>
        </w:rPr>
        <w:t xml:space="preserve">хад чолун </w:t>
      </w:r>
      <w:r>
        <w:t xml:space="preserve">камень-утёс; </w:t>
      </w:r>
      <w:r>
        <w:rPr>
          <w:b/>
        </w:rPr>
        <w:t xml:space="preserve">хурц </w:t>
      </w:r>
      <w:r/>
      <w:r>
        <w:rPr>
          <w:b/>
        </w:rPr>
        <w:t xml:space="preserve">келнәс </w:t>
      </w:r>
      <w:r/>
      <w:r>
        <w:rPr>
          <w:b/>
        </w:rPr>
        <w:t xml:space="preserve">хад чолун </w:t>
      </w:r>
      <w:r/>
      <w:r>
        <w:rPr>
          <w:b/>
        </w:rPr>
        <w:t xml:space="preserve">күүрдг </w:t>
      </w:r>
      <w:r>
        <w:t>от острого языка может разбиться и камень-утёс</w:t>
      </w:r>
    </w:p>
    <w:p>
      <w:r/>
      <w:r>
        <w:rPr>
          <w:b/>
        </w:rPr>
        <w:t xml:space="preserve">хада </w:t>
      </w:r>
      <w:r>
        <w:t xml:space="preserve">см. </w:t>
      </w:r>
      <w:r>
        <w:rPr>
          <w:b/>
        </w:rPr>
        <w:t>хадасн</w:t>
      </w:r>
      <w:r/>
    </w:p>
    <w:p>
      <w:r/>
      <w:r>
        <w:rPr>
          <w:b/>
        </w:rPr>
        <w:t xml:space="preserve">хадаслх </w:t>
      </w:r>
      <w:r>
        <w:t>[хадаслъхъ] редко прибивать гвоздём</w:t>
      </w:r>
    </w:p>
    <w:p>
      <w:r/>
      <w:r>
        <w:rPr>
          <w:b/>
        </w:rPr>
        <w:t>хадасн</w:t>
      </w:r>
      <w:r>
        <w:t xml:space="preserve"> [хадасън] 1) гвоздь; </w:t>
      </w:r>
      <w:r>
        <w:rPr>
          <w:b/>
        </w:rPr>
        <w:t xml:space="preserve">эрәстә </w:t>
      </w:r>
      <w:r/>
      <w:r>
        <w:rPr>
          <w:b/>
        </w:rPr>
        <w:t xml:space="preserve">хадасн </w:t>
      </w:r>
      <w:r>
        <w:t xml:space="preserve">шуруп; </w:t>
      </w:r>
      <w:r>
        <w:rPr>
          <w:b/>
        </w:rPr>
        <w:t xml:space="preserve">хадасар хадх </w:t>
      </w:r>
      <w:r>
        <w:t xml:space="preserve">прибивать гвоздями; </w:t>
      </w:r>
      <w:r>
        <w:rPr>
          <w:b/>
        </w:rPr>
        <w:t xml:space="preserve">хадаснд </w:t>
      </w:r>
      <w:r/>
      <w:r>
        <w:rPr>
          <w:b/>
        </w:rPr>
        <w:t xml:space="preserve">өлгх </w:t>
      </w:r>
      <w:r>
        <w:t xml:space="preserve">повесить что-л. на гвоздь; </w:t>
      </w:r>
      <w:r>
        <w:rPr>
          <w:b/>
        </w:rPr>
        <w:t xml:space="preserve">эццн </w:t>
      </w:r>
      <w:r/>
      <w:r>
        <w:rPr>
          <w:b/>
        </w:rPr>
        <w:t xml:space="preserve">мөрн </w:t>
      </w:r>
      <w:r/>
      <w:r>
        <w:rPr>
          <w:b/>
        </w:rPr>
        <w:t>хадасн ту</w:t>
      </w:r>
      <w:r/>
      <w:r>
        <w:rPr>
          <w:b/>
        </w:rPr>
        <w:t xml:space="preserve">шата </w:t>
      </w:r>
      <w:r>
        <w:t>загадка худая лошадь гвоздями спутана (</w:t>
      </w:r>
      <w:r>
        <w:rPr>
          <w:b/>
        </w:rPr>
        <w:t xml:space="preserve">үүдн </w:t>
      </w:r>
      <w:r>
        <w:t xml:space="preserve">дверь) 2) сучок (дерева) ◊ </w:t>
      </w:r>
      <w:r>
        <w:rPr>
          <w:b/>
        </w:rPr>
        <w:t xml:space="preserve">нүднд </w:t>
      </w:r>
      <w:r/>
      <w:r>
        <w:rPr>
          <w:b/>
        </w:rPr>
        <w:t xml:space="preserve">хадас хадсн мет </w:t>
      </w:r>
      <w:r>
        <w:t xml:space="preserve">бодрствовать, провести ночь без сна (букв. как будто в глаза забили гвоздь); </w:t>
      </w:r>
      <w:r>
        <w:rPr>
          <w:b/>
        </w:rPr>
        <w:t xml:space="preserve">хадасн болад суух </w:t>
      </w:r>
      <w:r>
        <w:t>сидеть не отходя</w:t>
      </w:r>
    </w:p>
    <w:p>
      <w:r/>
      <w:r>
        <w:rPr>
          <w:b/>
        </w:rPr>
        <w:t xml:space="preserve">хадасна </w:t>
      </w:r>
      <w:r>
        <w:t xml:space="preserve">род. п. от </w:t>
      </w:r>
      <w:r>
        <w:rPr>
          <w:b/>
        </w:rPr>
        <w:t xml:space="preserve">хадасн; хадасна </w:t>
      </w:r>
      <w:r/>
      <w:r>
        <w:rPr>
          <w:b/>
        </w:rPr>
        <w:t xml:space="preserve">толһа </w:t>
      </w:r>
      <w:r>
        <w:t>шляпка гвоздя</w:t>
      </w:r>
    </w:p>
    <w:p>
      <w:r/>
      <w:r>
        <w:rPr>
          <w:b/>
        </w:rPr>
        <w:t xml:space="preserve">хадаста </w:t>
      </w:r>
      <w:r>
        <w:t xml:space="preserve">суковатый; </w:t>
      </w:r>
      <w:r>
        <w:rPr>
          <w:b/>
        </w:rPr>
        <w:t xml:space="preserve">хадаста модн </w:t>
      </w:r>
      <w:r>
        <w:t>суковатое дерево</w:t>
      </w:r>
    </w:p>
    <w:p>
      <w:r/>
      <w:r>
        <w:rPr>
          <w:b/>
        </w:rPr>
        <w:t>хадасч</w:t>
      </w:r>
      <w:r>
        <w:t xml:space="preserve"> [хадаасчъ] гвоздильщик</w:t>
      </w:r>
    </w:p>
    <w:p>
      <w:r/>
      <w:r>
        <w:rPr>
          <w:b/>
        </w:rPr>
        <w:t xml:space="preserve">хадата </w:t>
      </w:r>
      <w:r>
        <w:t>1) прибитый 2) пришитый</w:t>
      </w:r>
    </w:p>
    <w:p>
      <w:r/>
      <w:r>
        <w:rPr>
          <w:b/>
        </w:rPr>
        <w:t>хадач</w:t>
      </w:r>
      <w:r>
        <w:t xml:space="preserve"> [хадаачъ] 1) косарь 2) жнец</w:t>
      </w:r>
    </w:p>
    <w:p>
      <w:r/>
      <w:r>
        <w:rPr>
          <w:b/>
        </w:rPr>
        <w:t>хадвр</w:t>
      </w:r>
      <w:r>
        <w:t xml:space="preserve"> [хадвър] грам. согласный; </w:t>
      </w:r>
      <w:r>
        <w:rPr>
          <w:b/>
        </w:rPr>
        <w:t xml:space="preserve">хадвр </w:t>
      </w:r>
      <w:r/>
      <w:r>
        <w:rPr>
          <w:b/>
        </w:rPr>
        <w:t xml:space="preserve">үзгүд </w:t>
      </w:r>
      <w:r>
        <w:t xml:space="preserve">согласные звуки; </w:t>
      </w:r>
      <w:r>
        <w:rPr>
          <w:b/>
        </w:rPr>
        <w:t xml:space="preserve">хадврин </w:t>
      </w:r>
      <w:r/>
      <w:r>
        <w:rPr>
          <w:b/>
        </w:rPr>
        <w:t xml:space="preserve">жөөлрлт </w:t>
      </w:r>
      <w:r>
        <w:t>палатализация согласных</w:t>
      </w:r>
    </w:p>
    <w:p>
      <w:r/>
      <w:r>
        <w:rPr>
          <w:b/>
        </w:rPr>
        <w:t xml:space="preserve">хадг </w:t>
      </w:r>
      <w:r/>
      <w:r>
        <w:rPr>
          <w:b/>
        </w:rPr>
        <w:t>I</w:t>
      </w:r>
      <w:r>
        <w:t xml:space="preserve"> [хадъг] редко хадак (шёлковый платок)</w:t>
      </w:r>
    </w:p>
    <w:p>
      <w:r/>
      <w:r>
        <w:rPr>
          <w:b/>
        </w:rPr>
        <w:t xml:space="preserve">хадг </w:t>
      </w:r>
      <w:r/>
      <w:r>
        <w:rPr>
          <w:b/>
        </w:rPr>
        <w:t>II</w:t>
      </w:r>
      <w:r>
        <w:t xml:space="preserve"> [хадъг] 1) стреляющий (напр. об оружии) 2) с зарядом; </w:t>
      </w:r>
      <w:r>
        <w:rPr>
          <w:b/>
        </w:rPr>
        <w:t xml:space="preserve">тав хадг винтовк </w:t>
      </w:r>
      <w:r>
        <w:t>пятизарядная винтовка</w:t>
      </w:r>
    </w:p>
    <w:p>
      <w:r/>
      <w:r>
        <w:rPr>
          <w:b/>
        </w:rPr>
        <w:t xml:space="preserve">хадгдх </w:t>
      </w:r>
      <w:r>
        <w:t xml:space="preserve">I [хадъгдъхъ] страд. от </w:t>
      </w:r>
      <w:r>
        <w:rPr>
          <w:b/>
        </w:rPr>
        <w:t xml:space="preserve">хадх </w:t>
      </w:r>
      <w:r/>
      <w:r>
        <w:rPr>
          <w:b/>
        </w:rPr>
        <w:t>I</w:t>
      </w:r>
      <w:r/>
      <w:r>
        <w:rPr>
          <w:b/>
        </w:rPr>
        <w:t xml:space="preserve"> </w:t>
      </w:r>
      <w:r>
        <w:t>забиваться, вколачиваться</w:t>
      </w:r>
    </w:p>
    <w:p>
      <w:r/>
      <w:r>
        <w:rPr>
          <w:b/>
        </w:rPr>
        <w:t xml:space="preserve">хадгдх </w:t>
      </w:r>
      <w:r/>
      <w:r>
        <w:rPr>
          <w:b/>
        </w:rPr>
        <w:t>II</w:t>
      </w:r>
      <w:r>
        <w:t xml:space="preserve"> [хадъгдъхъ] страд. от </w:t>
      </w:r>
      <w:r>
        <w:rPr>
          <w:b/>
        </w:rPr>
        <w:t xml:space="preserve">хадх </w:t>
      </w:r>
      <w:r/>
      <w:r>
        <w:rPr>
          <w:b/>
        </w:rPr>
        <w:t>II</w:t>
      </w:r>
      <w:r/>
      <w:r>
        <w:rPr>
          <w:b/>
        </w:rPr>
        <w:t xml:space="preserve"> </w:t>
      </w:r>
      <w:r>
        <w:t xml:space="preserve">быть убранным (сжатым) (о хлебе); быть скошенным; </w:t>
      </w:r>
      <w:r>
        <w:rPr>
          <w:b/>
        </w:rPr>
        <w:t xml:space="preserve">өвсн </w:t>
      </w:r>
      <w:r/>
      <w:r>
        <w:rPr>
          <w:b/>
        </w:rPr>
        <w:t xml:space="preserve">хадгдх </w:t>
      </w:r>
      <w:r/>
      <w:r>
        <w:rPr>
          <w:b/>
        </w:rPr>
        <w:t xml:space="preserve">зөвтә </w:t>
      </w:r>
      <w:r>
        <w:t xml:space="preserve">сено должно быть скошено; </w:t>
      </w:r>
      <w:r>
        <w:rPr>
          <w:b/>
        </w:rPr>
        <w:t xml:space="preserve">хадгдад уга </w:t>
      </w:r>
      <w:r/>
      <w:r>
        <w:rPr>
          <w:b/>
        </w:rPr>
        <w:t xml:space="preserve">тәрән </w:t>
      </w:r>
      <w:r>
        <w:t>нескошенный хлеб</w:t>
      </w:r>
    </w:p>
    <w:p>
      <w:r/>
      <w:r>
        <w:rPr>
          <w:b/>
        </w:rPr>
        <w:t>хадһ</w:t>
      </w:r>
      <w:r>
        <w:t xml:space="preserve"> [хадһъ] уст. отношение; </w:t>
      </w:r>
      <w:r>
        <w:rPr>
          <w:b/>
        </w:rPr>
        <w:t xml:space="preserve">хадһ </w:t>
      </w:r>
      <w:r/>
      <w:r>
        <w:rPr>
          <w:b/>
        </w:rPr>
        <w:t xml:space="preserve">уга </w:t>
      </w:r>
      <w:r/>
      <w:r>
        <w:rPr>
          <w:b/>
        </w:rPr>
        <w:t xml:space="preserve">үг </w:t>
      </w:r>
      <w:r>
        <w:t>слово, не относящееся к делу</w:t>
      </w:r>
    </w:p>
    <w:p>
      <w:r/>
      <w:r>
        <w:rPr>
          <w:b/>
        </w:rPr>
        <w:t xml:space="preserve">хадһлата </w:t>
      </w:r>
      <w:r>
        <w:t xml:space="preserve">хранимый; </w:t>
      </w:r>
      <w:r>
        <w:rPr>
          <w:b/>
        </w:rPr>
        <w:t xml:space="preserve">кезәнәс нааран хадһлата </w:t>
      </w:r>
      <w:r/>
      <w:r>
        <w:rPr>
          <w:b/>
        </w:rPr>
        <w:t xml:space="preserve">юмн </w:t>
      </w:r>
      <w:r>
        <w:t>вещь, хранимая с давних пор</w:t>
      </w:r>
    </w:p>
    <w:p>
      <w:r/>
      <w:r>
        <w:rPr>
          <w:b/>
        </w:rPr>
        <w:t>хадһлач</w:t>
      </w:r>
      <w:r>
        <w:t xml:space="preserve">|[хадһлаачъ] хранитель; </w:t>
      </w:r>
      <w:r>
        <w:rPr>
          <w:b/>
        </w:rPr>
        <w:t xml:space="preserve">хуучна цагин </w:t>
      </w:r>
      <w:r/>
      <w:r>
        <w:rPr>
          <w:b/>
        </w:rPr>
        <w:t xml:space="preserve">дегтрмүд хадһлач </w:t>
      </w:r>
      <w:r>
        <w:t>хранитель старинных книг</w:t>
      </w:r>
    </w:p>
    <w:p>
      <w:r/>
      <w:r>
        <w:rPr>
          <w:b/>
        </w:rPr>
        <w:t>хадһлгдлһн</w:t>
      </w:r>
      <w:r>
        <w:t xml:space="preserve"> [хадһълъгдълһън] и. д. от </w:t>
      </w:r>
      <w:r>
        <w:rPr>
          <w:b/>
        </w:rPr>
        <w:t>хадһлгдх</w:t>
      </w:r>
      <w:r/>
    </w:p>
    <w:p>
      <w:r/>
      <w:r>
        <w:rPr>
          <w:b/>
        </w:rPr>
        <w:t>хадһлгдх</w:t>
      </w:r>
      <w:r>
        <w:t xml:space="preserve"> [хадһълъгдъхъ] страд. от </w:t>
      </w:r>
      <w:r>
        <w:rPr>
          <w:b/>
        </w:rPr>
        <w:t xml:space="preserve">хадһлх </w:t>
      </w:r>
      <w:r>
        <w:t xml:space="preserve">храниться, сохраняться; </w:t>
      </w:r>
      <w:r>
        <w:rPr>
          <w:b/>
        </w:rPr>
        <w:t xml:space="preserve">уханд </w:t>
      </w:r>
      <w:r/>
      <w:r>
        <w:rPr>
          <w:b/>
        </w:rPr>
        <w:t xml:space="preserve">хадһлгдх </w:t>
      </w:r>
      <w:r>
        <w:t>храниться в уме (в памяти)</w:t>
      </w:r>
    </w:p>
    <w:p>
      <w:r/>
      <w:r>
        <w:rPr>
          <w:b/>
        </w:rPr>
        <w:t>хадһллһн</w:t>
      </w:r>
      <w:r>
        <w:t xml:space="preserve"> [хадһъллһън] и. д. от </w:t>
      </w:r>
      <w:r>
        <w:rPr>
          <w:b/>
        </w:rPr>
        <w:t xml:space="preserve">хадһлх </w:t>
      </w:r>
      <w:r>
        <w:t xml:space="preserve">хранение, сохранение; </w:t>
      </w:r>
      <w:r>
        <w:rPr>
          <w:b/>
        </w:rPr>
        <w:t xml:space="preserve">хош-хора </w:t>
      </w:r>
      <w:r/>
      <w:r>
        <w:rPr>
          <w:b/>
        </w:rPr>
        <w:t xml:space="preserve">хадһллһн </w:t>
      </w:r>
      <w:r>
        <w:t>хранение багажа</w:t>
      </w:r>
    </w:p>
    <w:p>
      <w:r/>
      <w:r>
        <w:rPr>
          <w:b/>
        </w:rPr>
        <w:t>хадһллһна</w:t>
      </w:r>
      <w:r>
        <w:t xml:space="preserve"> [хадһъллһъна] род. п. от </w:t>
      </w:r>
      <w:r>
        <w:rPr>
          <w:b/>
        </w:rPr>
        <w:t xml:space="preserve">хадһллһн </w:t>
      </w:r>
      <w:r>
        <w:t xml:space="preserve">охранный; </w:t>
      </w:r>
      <w:r>
        <w:rPr>
          <w:b/>
        </w:rPr>
        <w:t xml:space="preserve">хадһллһна </w:t>
      </w:r>
      <w:r/>
      <w:r>
        <w:rPr>
          <w:b/>
        </w:rPr>
        <w:t xml:space="preserve">сейф </w:t>
      </w:r>
      <w:r>
        <w:t>сейф для хранения чего-л.</w:t>
      </w:r>
    </w:p>
    <w:p>
      <w:r/>
      <w:r>
        <w:rPr>
          <w:b/>
        </w:rPr>
        <w:t>хадһлулх</w:t>
      </w:r>
      <w:r>
        <w:t xml:space="preserve"> [хадһълуулхъ] побуд. от </w:t>
      </w:r>
      <w:r>
        <w:rPr>
          <w:b/>
        </w:rPr>
        <w:t xml:space="preserve">хадһлх </w:t>
      </w:r>
      <w:r>
        <w:t xml:space="preserve">отдавать (сдавать) на хранение; </w:t>
      </w:r>
      <w:r>
        <w:rPr>
          <w:b/>
        </w:rPr>
        <w:t xml:space="preserve">хош-хораһан хадһлулх </w:t>
      </w:r>
      <w:r>
        <w:t>сдавать вещи на хранение</w:t>
      </w:r>
    </w:p>
    <w:p>
      <w:r/>
      <w:r>
        <w:rPr>
          <w:b/>
        </w:rPr>
        <w:t>хадһлх</w:t>
      </w:r>
      <w:r>
        <w:t xml:space="preserve"> [хадһълхъ] хранить, сохранять; </w:t>
      </w:r>
      <w:r>
        <w:rPr>
          <w:b/>
        </w:rPr>
        <w:t xml:space="preserve">буудя </w:t>
      </w:r>
      <w:r/>
      <w:r>
        <w:rPr>
          <w:b/>
        </w:rPr>
        <w:t xml:space="preserve">хадһлач </w:t>
      </w:r>
      <w:r>
        <w:t xml:space="preserve">зернохранилище; </w:t>
      </w:r>
      <w:r>
        <w:rPr>
          <w:b/>
        </w:rPr>
        <w:t xml:space="preserve">хәләҗ хадһлх </w:t>
      </w:r>
      <w:r>
        <w:t xml:space="preserve">а) держать под присмотром; б) сохранять, сберегать; </w:t>
      </w:r>
      <w:r>
        <w:rPr>
          <w:b/>
        </w:rPr>
        <w:t>нууциг эвр</w:t>
      </w:r>
      <w:r/>
      <w:r>
        <w:rPr>
          <w:b/>
        </w:rPr>
        <w:t>ә</w:t>
      </w:r>
      <w:r/>
      <w:r>
        <w:rPr>
          <w:b/>
        </w:rPr>
        <w:t>ннь нудн</w:t>
      </w:r>
      <w:r/>
      <w:r>
        <w:rPr>
          <w:b/>
        </w:rPr>
        <w:t>ә</w:t>
      </w:r>
      <w:r/>
      <w:r>
        <w:rPr>
          <w:b/>
        </w:rPr>
        <w:t xml:space="preserve">ннь </w:t>
      </w:r>
      <w:r/>
      <w:r>
        <w:rPr>
          <w:b/>
        </w:rPr>
        <w:t xml:space="preserve">цецгәлә әдл хадһлх </w:t>
      </w:r>
      <w:r>
        <w:t>бережно хранить тайну</w:t>
      </w:r>
    </w:p>
    <w:p>
      <w:r/>
      <w:r>
        <w:rPr>
          <w:b/>
        </w:rPr>
        <w:t>хадһлцхах</w:t>
      </w:r>
      <w:r>
        <w:t xml:space="preserve"> [хадһълцхахъ] совм. от </w:t>
      </w:r>
      <w:r>
        <w:rPr>
          <w:b/>
        </w:rPr>
        <w:t>хадһлх</w:t>
      </w:r>
      <w:r/>
    </w:p>
    <w:p>
      <w:r/>
      <w:r>
        <w:rPr>
          <w:b/>
        </w:rPr>
        <w:t>хадлһн</w:t>
      </w:r>
      <w:r>
        <w:t xml:space="preserve"> [хадълһън] 1) покос, сенокос; </w:t>
      </w:r>
      <w:r>
        <w:rPr>
          <w:b/>
        </w:rPr>
        <w:t xml:space="preserve">өвс хадлһн </w:t>
      </w:r>
      <w:r>
        <w:t xml:space="preserve">сенокос; </w:t>
      </w:r>
      <w:r>
        <w:rPr>
          <w:b/>
        </w:rPr>
        <w:t xml:space="preserve">көк урһц хадлһн </w:t>
      </w:r>
      <w:r>
        <w:t xml:space="preserve">кошение зелёной травы 2) жатва; </w:t>
      </w:r>
      <w:r>
        <w:rPr>
          <w:b/>
        </w:rPr>
        <w:t xml:space="preserve">тәрә хадлһн </w:t>
      </w:r>
      <w:r>
        <w:t>жатва хлебов</w:t>
      </w:r>
    </w:p>
    <w:p>
      <w:r/>
      <w:r>
        <w:rPr>
          <w:b/>
        </w:rPr>
        <w:t xml:space="preserve">хадлһна </w:t>
      </w:r>
      <w:r>
        <w:t xml:space="preserve">[хадълһъна] род. п. от </w:t>
      </w:r>
      <w:r>
        <w:rPr>
          <w:b/>
        </w:rPr>
        <w:t xml:space="preserve">хадлһн </w:t>
      </w:r>
      <w:r>
        <w:t xml:space="preserve">сенокосный; </w:t>
      </w:r>
      <w:r>
        <w:rPr>
          <w:b/>
        </w:rPr>
        <w:t xml:space="preserve">хадлһна цаг </w:t>
      </w:r>
      <w:r>
        <w:t xml:space="preserve">сенокосная пора, время сенокоса, сенокос; </w:t>
      </w:r>
      <w:r>
        <w:rPr>
          <w:b/>
        </w:rPr>
        <w:t xml:space="preserve">хадлһна һазр </w:t>
      </w:r>
      <w:r>
        <w:t xml:space="preserve">сенокосное угодье, покос; </w:t>
      </w:r>
      <w:r>
        <w:rPr>
          <w:b/>
        </w:rPr>
        <w:t xml:space="preserve">хадлһна </w:t>
      </w:r>
      <w:r/>
      <w:r>
        <w:rPr>
          <w:b/>
        </w:rPr>
        <w:t xml:space="preserve">машин </w:t>
      </w:r>
      <w:r>
        <w:t>сенокосилка</w:t>
      </w:r>
    </w:p>
    <w:p>
      <w:r/>
      <w:r>
        <w:rPr>
          <w:b/>
        </w:rPr>
        <w:t>хадм</w:t>
      </w:r>
      <w:r>
        <w:t xml:space="preserve"> [хадъм] родня по мужу (по жене); </w:t>
      </w:r>
      <w:r>
        <w:rPr>
          <w:b/>
        </w:rPr>
        <w:t xml:space="preserve">хадм эцк </w:t>
      </w:r>
      <w:r>
        <w:t xml:space="preserve">а) свёкор; б) тесть; </w:t>
      </w:r>
      <w:r>
        <w:rPr>
          <w:b/>
        </w:rPr>
        <w:t xml:space="preserve">хадм эк </w:t>
      </w:r>
      <w:r>
        <w:t xml:space="preserve">а) свекровь; б) тёща; </w:t>
      </w:r>
      <w:r>
        <w:rPr>
          <w:b/>
        </w:rPr>
        <w:t xml:space="preserve">хадм ах </w:t>
      </w:r>
      <w:r>
        <w:t xml:space="preserve">а) старший брат мужа, старший деверь; б) старший брат жены, старший шурин; </w:t>
      </w:r>
      <w:r>
        <w:rPr>
          <w:b/>
        </w:rPr>
        <w:t xml:space="preserve">хадм эгч </w:t>
      </w:r>
      <w:r>
        <w:t xml:space="preserve">а) старшая сестра мужа, старшая золовка; б) старшая сестра жены, старшая свояченица; </w:t>
      </w:r>
      <w:r>
        <w:rPr>
          <w:b/>
        </w:rPr>
        <w:t xml:space="preserve">хадм </w:t>
      </w:r>
      <w:r/>
      <w:r>
        <w:rPr>
          <w:b/>
        </w:rPr>
        <w:t xml:space="preserve">эктә күргн санамр </w:t>
      </w:r>
      <w:r>
        <w:t>погов. спокойна душа у зятя, имеющего тёщу</w:t>
      </w:r>
    </w:p>
    <w:p>
      <w:r/>
      <w:r>
        <w:rPr>
          <w:b/>
        </w:rPr>
        <w:t>хадмлх</w:t>
      </w:r>
      <w:r>
        <w:t xml:space="preserve"> [хадмълхъ] применять табу (у женщин-калмычек)</w:t>
      </w:r>
    </w:p>
    <w:p>
      <w:r/>
      <w:r>
        <w:rPr>
          <w:b/>
        </w:rPr>
        <w:t>хадмнлһн</w:t>
      </w:r>
      <w:r>
        <w:t xml:space="preserve"> [хадмнълһън] этн. табу хадманлаган (запрет замужней женщине-калмычке произносить имена старших родственников мужа)</w:t>
      </w:r>
    </w:p>
    <w:p>
      <w:r/>
      <w:r>
        <w:rPr>
          <w:b/>
        </w:rPr>
        <w:t xml:space="preserve">хадмуд </w:t>
      </w:r>
      <w:r>
        <w:t xml:space="preserve">родители и родственники жены; </w:t>
      </w:r>
      <w:r>
        <w:rPr>
          <w:b/>
        </w:rPr>
        <w:t>хадмуд х</w:t>
      </w:r>
      <w:r/>
      <w:r>
        <w:rPr>
          <w:b/>
        </w:rPr>
        <w:t>әә</w:t>
      </w:r>
      <w:r/>
      <w:r>
        <w:rPr>
          <w:b/>
        </w:rPr>
        <w:t xml:space="preserve">х </w:t>
      </w:r>
      <w:r>
        <w:t xml:space="preserve">сватать; </w:t>
      </w:r>
      <w:r>
        <w:rPr>
          <w:b/>
        </w:rPr>
        <w:t xml:space="preserve">хан </w:t>
      </w:r>
      <w:r/>
      <w:r>
        <w:rPr>
          <w:b/>
        </w:rPr>
        <w:t xml:space="preserve">гихлә хәләҗ </w:t>
      </w:r>
      <w:r/>
      <w:r>
        <w:rPr>
          <w:b/>
        </w:rPr>
        <w:t xml:space="preserve">уга, хадмуд </w:t>
      </w:r>
      <w:r/>
      <w:r>
        <w:rPr>
          <w:b/>
        </w:rPr>
        <w:t xml:space="preserve">гихлә хәләҗ </w:t>
      </w:r>
      <w:r>
        <w:t xml:space="preserve">погов. стремиться к родственникам, а не к власть имущим; </w:t>
      </w:r>
      <w:r>
        <w:rPr>
          <w:b/>
        </w:rPr>
        <w:t xml:space="preserve">хар ланк </w:t>
      </w:r>
      <w:r/>
      <w:r>
        <w:rPr>
          <w:b/>
        </w:rPr>
        <w:t xml:space="preserve">бүшмүдән </w:t>
      </w:r>
      <w:r/>
      <w:r>
        <w:rPr>
          <w:b/>
        </w:rPr>
        <w:t xml:space="preserve">хадмудан орхларн </w:t>
      </w:r>
      <w:r/>
      <w:r>
        <w:rPr>
          <w:b/>
        </w:rPr>
        <w:t xml:space="preserve">өмсәд һарад одла </w:t>
      </w:r>
      <w:r>
        <w:t>фольк. когда поехал к родственникам жены, то (он) надел свой чёрный нанковый бешмет</w:t>
      </w:r>
    </w:p>
    <w:p>
      <w:r/>
      <w:r>
        <w:rPr>
          <w:b/>
        </w:rPr>
        <w:t>хадргдх</w:t>
      </w:r>
      <w:r>
        <w:t xml:space="preserve"> [хадръгдъхъ] страд. от </w:t>
      </w:r>
      <w:r>
        <w:rPr>
          <w:b/>
        </w:rPr>
        <w:t>хадрх</w:t>
      </w:r>
      <w:r/>
    </w:p>
    <w:p>
      <w:r/>
      <w:r>
        <w:rPr>
          <w:b/>
        </w:rPr>
        <w:t>хадрһ</w:t>
      </w:r>
      <w:r>
        <w:t xml:space="preserve"> [хадърһъ] рыло (свиное)</w:t>
      </w:r>
    </w:p>
    <w:p>
      <w:r/>
      <w:r>
        <w:rPr>
          <w:b/>
        </w:rPr>
        <w:t>хадрлдх</w:t>
      </w:r>
      <w:r>
        <w:t xml:space="preserve"> [хадрълдъхъ] совм.-взаимн. от </w:t>
      </w:r>
      <w:r>
        <w:rPr>
          <w:b/>
        </w:rPr>
        <w:t>хадрх</w:t>
      </w:r>
      <w:r/>
    </w:p>
    <w:p>
      <w:r/>
      <w:r>
        <w:rPr>
          <w:b/>
        </w:rPr>
        <w:t>хадрн</w:t>
      </w:r>
      <w:r>
        <w:t xml:space="preserve"> [хадърнъ] тарань; </w:t>
      </w:r>
      <w:r>
        <w:rPr>
          <w:b/>
        </w:rPr>
        <w:t xml:space="preserve">хадрна </w:t>
      </w:r>
      <w:r/>
      <w:r>
        <w:rPr>
          <w:b/>
        </w:rPr>
        <w:t xml:space="preserve">гөлм </w:t>
      </w:r>
      <w:r>
        <w:t xml:space="preserve">таранья сеть; </w:t>
      </w:r>
      <w:r>
        <w:rPr>
          <w:b/>
        </w:rPr>
        <w:t xml:space="preserve">хадрн </w:t>
      </w:r>
      <w:r/>
      <w:r>
        <w:rPr>
          <w:b/>
        </w:rPr>
        <w:t xml:space="preserve">заһс бичә ид, </w:t>
      </w:r>
      <w:r/>
      <w:r>
        <w:rPr>
          <w:b/>
        </w:rPr>
        <w:t xml:space="preserve">хавснань яснь хоолдчн торх </w:t>
      </w:r>
      <w:r>
        <w:t>погов. шутл. не ешь тарань, а то рёбрышки её вонзятся в горло</w:t>
      </w:r>
    </w:p>
    <w:p>
      <w:r/>
      <w:r>
        <w:rPr>
          <w:b/>
        </w:rPr>
        <w:t>хадрулх</w:t>
      </w:r>
      <w:r>
        <w:t xml:space="preserve"> [хадруулхъ] побуд. от </w:t>
      </w:r>
      <w:r>
        <w:rPr>
          <w:b/>
        </w:rPr>
        <w:t>хадрх</w:t>
      </w:r>
      <w:r/>
    </w:p>
    <w:p>
      <w:r/>
      <w:r>
        <w:rPr>
          <w:b/>
        </w:rPr>
        <w:t>хадрх</w:t>
      </w:r>
      <w:r>
        <w:t xml:space="preserve"> [хадърхъ] разрывать (рылом — о кабане); </w:t>
      </w:r>
      <w:r>
        <w:rPr>
          <w:b/>
        </w:rPr>
        <w:t xml:space="preserve">һаха хадрсн һазрт һанцарн бичә йов, һазаран ухата күмнд ууцан бичә медүл </w:t>
      </w:r>
      <w:r>
        <w:t>посл. в разрытом кабанами поле не появляйся один, а чужому человеку не выдавай своих секретов</w:t>
      </w:r>
    </w:p>
    <w:p>
      <w:r/>
      <w:r>
        <w:rPr>
          <w:b/>
        </w:rPr>
        <w:t xml:space="preserve">хадта </w:t>
      </w:r>
      <w:r>
        <w:t xml:space="preserve">скалистый; </w:t>
      </w:r>
      <w:r>
        <w:rPr>
          <w:b/>
        </w:rPr>
        <w:t xml:space="preserve">теңгсин хадта </w:t>
      </w:r>
      <w:r/>
      <w:r>
        <w:rPr>
          <w:b/>
        </w:rPr>
        <w:t xml:space="preserve">эрг </w:t>
      </w:r>
      <w:r>
        <w:t xml:space="preserve">скалистый берег моря; </w:t>
      </w:r>
      <w:r>
        <w:rPr>
          <w:b/>
        </w:rPr>
        <w:t xml:space="preserve">хадта уул </w:t>
      </w:r>
      <w:r>
        <w:t>скалистая гора</w:t>
      </w:r>
    </w:p>
    <w:p>
      <w:r/>
      <w:r>
        <w:rPr>
          <w:b/>
        </w:rPr>
        <w:t xml:space="preserve">хадулх </w:t>
      </w:r>
      <w:r/>
      <w:r>
        <w:rPr>
          <w:b/>
        </w:rPr>
        <w:t>I</w:t>
      </w:r>
      <w:r>
        <w:t xml:space="preserve"> [хадуулхъ] побуд. от </w:t>
      </w:r>
      <w:r>
        <w:rPr>
          <w:b/>
        </w:rPr>
        <w:t xml:space="preserve">хадх </w:t>
      </w:r>
      <w:r/>
      <w:r>
        <w:rPr>
          <w:b/>
        </w:rPr>
        <w:t>I</w:t>
      </w:r>
      <w:r>
        <w:t xml:space="preserve">; </w:t>
      </w:r>
      <w:r>
        <w:rPr>
          <w:b/>
        </w:rPr>
        <w:t xml:space="preserve">үүд </w:t>
      </w:r>
      <w:r/>
      <w:r>
        <w:rPr>
          <w:b/>
        </w:rPr>
        <w:t xml:space="preserve">хадулх </w:t>
      </w:r>
      <w:r>
        <w:t>заставить забить дверь</w:t>
      </w:r>
    </w:p>
    <w:p>
      <w:r/>
      <w:r>
        <w:rPr>
          <w:b/>
        </w:rPr>
        <w:t xml:space="preserve">хадулх </w:t>
      </w:r>
      <w:r/>
      <w:r>
        <w:rPr>
          <w:b/>
        </w:rPr>
        <w:t>II</w:t>
      </w:r>
      <w:r>
        <w:t xml:space="preserve"> [хадулхъ] побуд. от </w:t>
      </w:r>
      <w:r>
        <w:rPr>
          <w:b/>
        </w:rPr>
        <w:t xml:space="preserve">хадх </w:t>
      </w:r>
      <w:r/>
      <w:r>
        <w:rPr>
          <w:b/>
        </w:rPr>
        <w:t>II</w:t>
      </w:r>
      <w:r>
        <w:t xml:space="preserve">; </w:t>
      </w:r>
      <w:r>
        <w:rPr>
          <w:b/>
        </w:rPr>
        <w:t xml:space="preserve">тәрә </w:t>
      </w:r>
      <w:r/>
      <w:r>
        <w:rPr>
          <w:b/>
        </w:rPr>
        <w:t xml:space="preserve">хадулх </w:t>
      </w:r>
      <w:r>
        <w:t>заставить убрать урожай</w:t>
      </w:r>
    </w:p>
    <w:p>
      <w:r/>
      <w:r>
        <w:rPr>
          <w:b/>
        </w:rPr>
        <w:t xml:space="preserve">хадун: </w:t>
      </w:r>
      <w:r/>
      <w:r>
        <w:rPr>
          <w:b/>
        </w:rPr>
        <w:t xml:space="preserve">бүдүн-хадун </w:t>
      </w:r>
      <w:r>
        <w:t xml:space="preserve">парн. а) грубый; </w:t>
      </w:r>
      <w:r>
        <w:rPr>
          <w:b/>
        </w:rPr>
        <w:t xml:space="preserve">бүдүн-хадун күн </w:t>
      </w:r>
      <w:r>
        <w:t xml:space="preserve">грубый человек; б) простой; </w:t>
      </w:r>
      <w:r>
        <w:rPr>
          <w:b/>
        </w:rPr>
        <w:t xml:space="preserve">бүдүн-хадунар </w:t>
      </w:r>
      <w:r>
        <w:t>грубо</w:t>
      </w:r>
    </w:p>
    <w:p>
      <w:r/>
      <w:r>
        <w:rPr>
          <w:b/>
        </w:rPr>
        <w:t xml:space="preserve">хадур </w:t>
      </w:r>
      <w:r>
        <w:t xml:space="preserve">серп; </w:t>
      </w:r>
      <w:r>
        <w:rPr>
          <w:b/>
        </w:rPr>
        <w:t xml:space="preserve">хадурар хадх </w:t>
      </w:r>
      <w:r>
        <w:t>жать серпом</w:t>
      </w:r>
    </w:p>
    <w:p>
      <w:r/>
      <w:r>
        <w:rPr>
          <w:b/>
        </w:rPr>
        <w:t xml:space="preserve">хадх </w:t>
      </w:r>
      <w:r/>
      <w:r>
        <w:rPr>
          <w:b/>
        </w:rPr>
        <w:t>I</w:t>
      </w:r>
      <w:r>
        <w:t xml:space="preserve"> [хадъх] 1) прибивать, приколачивать, вбивать; </w:t>
      </w:r>
      <w:r>
        <w:rPr>
          <w:b/>
        </w:rPr>
        <w:t xml:space="preserve">хадасар хадх </w:t>
      </w:r>
      <w:r>
        <w:t xml:space="preserve">прибивать гвоздями; </w:t>
      </w:r>
      <w:r>
        <w:rPr>
          <w:b/>
        </w:rPr>
        <w:t xml:space="preserve">һосна ул </w:t>
      </w:r>
      <w:r/>
      <w:r>
        <w:rPr>
          <w:b/>
        </w:rPr>
        <w:t xml:space="preserve">хадх </w:t>
      </w:r>
      <w:r>
        <w:t xml:space="preserve">прибивать к сапогу подошву 2) пришивать; </w:t>
      </w:r>
      <w:r>
        <w:rPr>
          <w:b/>
        </w:rPr>
        <w:t xml:space="preserve">товч хадх </w:t>
      </w:r>
      <w:r>
        <w:t xml:space="preserve">пришивать пуговицу 3) подниматься вверх, клубиться (о пыли); </w:t>
      </w:r>
      <w:r>
        <w:rPr>
          <w:b/>
        </w:rPr>
        <w:t xml:space="preserve">нәрхн </w:t>
      </w:r>
      <w:r/>
      <w:r>
        <w:rPr>
          <w:b/>
        </w:rPr>
        <w:t xml:space="preserve">улан тоосн </w:t>
      </w:r>
      <w:r/>
      <w:r>
        <w:rPr>
          <w:b/>
        </w:rPr>
        <w:t xml:space="preserve">оһтрһуд </w:t>
      </w:r>
      <w:r/>
      <w:r>
        <w:rPr>
          <w:b/>
        </w:rPr>
        <w:t xml:space="preserve">хадгдад аашсиг Санл нойн </w:t>
      </w:r>
      <w:r/>
      <w:r>
        <w:rPr>
          <w:b/>
        </w:rPr>
        <w:t xml:space="preserve">үзв </w:t>
      </w:r>
      <w:r>
        <w:t>Джангар князь Санал увидел, как приближалась, клубясь до небес, тонкая красная пыль</w:t>
      </w:r>
    </w:p>
    <w:p>
      <w:r/>
      <w:r>
        <w:rPr>
          <w:b/>
        </w:rPr>
        <w:t xml:space="preserve">хадх </w:t>
      </w:r>
      <w:r/>
      <w:r>
        <w:rPr>
          <w:b/>
        </w:rPr>
        <w:t>II</w:t>
      </w:r>
      <w:r>
        <w:t xml:space="preserve"> [хадхъ] 1) жать, убирать (хлеб);</w:t>
      </w:r>
      <w:r>
        <w:rPr>
          <w:b/>
        </w:rPr>
        <w:t xml:space="preserve"> </w:t>
      </w:r>
      <w:r/>
      <w:r>
        <w:rPr>
          <w:b/>
        </w:rPr>
        <w:t xml:space="preserve">тәрә </w:t>
      </w:r>
      <w:r/>
      <w:r>
        <w:rPr>
          <w:b/>
        </w:rPr>
        <w:t xml:space="preserve">хадх </w:t>
      </w:r>
      <w:r>
        <w:t xml:space="preserve">жать хлеб; </w:t>
      </w:r>
      <w:r>
        <w:rPr>
          <w:b/>
        </w:rPr>
        <w:t xml:space="preserve">өгсән </w:t>
      </w:r>
      <w:r/>
      <w:r>
        <w:rPr>
          <w:b/>
        </w:rPr>
        <w:t xml:space="preserve">авдг, </w:t>
      </w:r>
      <w:r/>
      <w:r>
        <w:rPr>
          <w:b/>
        </w:rPr>
        <w:t xml:space="preserve">тәрсән </w:t>
      </w:r>
      <w:r/>
      <w:r>
        <w:rPr>
          <w:b/>
        </w:rPr>
        <w:t xml:space="preserve">хаддг </w:t>
      </w:r>
      <w:r>
        <w:t xml:space="preserve">посл. что посеешь, то и пожнёшь 2) косить; </w:t>
      </w:r>
      <w:r>
        <w:rPr>
          <w:b/>
        </w:rPr>
        <w:t xml:space="preserve">өвс </w:t>
      </w:r>
      <w:r/>
      <w:r>
        <w:rPr>
          <w:b/>
        </w:rPr>
        <w:t xml:space="preserve">хадх </w:t>
      </w:r>
      <w:r>
        <w:t>косить сено</w:t>
      </w:r>
    </w:p>
    <w:p>
      <w:r/>
      <w:r>
        <w:rPr>
          <w:b/>
        </w:rPr>
        <w:t xml:space="preserve">хадын </w:t>
      </w:r>
      <w:r>
        <w:t xml:space="preserve">род. п. от </w:t>
      </w:r>
      <w:r>
        <w:rPr>
          <w:b/>
        </w:rPr>
        <w:t xml:space="preserve">хад </w:t>
      </w:r>
      <w:r>
        <w:t xml:space="preserve">скальный; </w:t>
      </w:r>
      <w:r>
        <w:rPr>
          <w:b/>
        </w:rPr>
        <w:t xml:space="preserve">хадын </w:t>
      </w:r>
      <w:r/>
      <w:r>
        <w:rPr>
          <w:b/>
        </w:rPr>
        <w:t xml:space="preserve">көндәд Ханхлзурнь </w:t>
      </w:r>
      <w:r/>
      <w:r>
        <w:rPr>
          <w:b/>
        </w:rPr>
        <w:t xml:space="preserve">архлата </w:t>
      </w:r>
      <w:r>
        <w:t>фольк. в ущелье между скал стоит со спутанными передними ногами конь Ханхолзур</w:t>
      </w:r>
    </w:p>
    <w:p>
      <w:r/>
      <w:r>
        <w:rPr>
          <w:b/>
        </w:rPr>
        <w:t xml:space="preserve">хадяр </w:t>
      </w:r>
      <w:r>
        <w:t xml:space="preserve">1) придирчивый 2) драчливый; </w:t>
      </w:r>
      <w:r>
        <w:rPr>
          <w:b/>
        </w:rPr>
        <w:t xml:space="preserve">хадяр </w:t>
      </w:r>
      <w:r/>
      <w:r>
        <w:rPr>
          <w:b/>
        </w:rPr>
        <w:t xml:space="preserve">күн </w:t>
      </w:r>
      <w:r>
        <w:t xml:space="preserve">драчун ◊ </w:t>
      </w:r>
      <w:r>
        <w:rPr>
          <w:b/>
        </w:rPr>
        <w:t xml:space="preserve">хадяр </w:t>
      </w:r>
      <w:r/>
      <w:r>
        <w:rPr>
          <w:b/>
        </w:rPr>
        <w:t xml:space="preserve">заң </w:t>
      </w:r>
      <w:r>
        <w:t>неуживчивый характер</w:t>
      </w:r>
    </w:p>
    <w:p>
      <w:r/>
      <w:r>
        <w:rPr>
          <w:b/>
        </w:rPr>
        <w:t>хадярлулх</w:t>
      </w:r>
      <w:r>
        <w:t xml:space="preserve"> [хадярлуулхъ] побуд. от </w:t>
      </w:r>
      <w:r>
        <w:rPr>
          <w:b/>
        </w:rPr>
        <w:t>хадярлх</w:t>
      </w:r>
      <w:r/>
    </w:p>
    <w:p>
      <w:r/>
      <w:r>
        <w:rPr>
          <w:b/>
        </w:rPr>
        <w:t>хадярлх</w:t>
      </w:r>
      <w:r>
        <w:t xml:space="preserve"> [хадярлъхъ] 1) придираться к кому-л. 2) затирать кого-л., не давать ходу, вредить кому-л.</w:t>
      </w:r>
    </w:p>
    <w:p>
      <w:r/>
      <w:r>
        <w:rPr>
          <w:b/>
        </w:rPr>
        <w:t xml:space="preserve">хаҗ </w:t>
      </w:r>
      <w:r/>
      <w:r>
        <w:rPr>
          <w:b/>
        </w:rPr>
        <w:t>I</w:t>
      </w:r>
      <w:r>
        <w:t xml:space="preserve"> [хаҗъ] с.-х. торгут. коса; </w:t>
      </w:r>
      <w:r>
        <w:rPr>
          <w:b/>
        </w:rPr>
        <w:t xml:space="preserve">хаҗ </w:t>
      </w:r>
      <w:r/>
      <w:r>
        <w:rPr>
          <w:b/>
        </w:rPr>
        <w:t xml:space="preserve">давтх </w:t>
      </w:r>
      <w:r>
        <w:t>отбивать косу</w:t>
      </w:r>
    </w:p>
    <w:p>
      <w:r/>
      <w:r>
        <w:rPr>
          <w:b/>
        </w:rPr>
        <w:t xml:space="preserve">хаҗ </w:t>
      </w:r>
      <w:r/>
      <w:r>
        <w:rPr>
          <w:b/>
        </w:rPr>
        <w:t>II</w:t>
      </w:r>
      <w:r>
        <w:t xml:space="preserve"> [хаҗъ] фольк. копьё; </w:t>
      </w:r>
      <w:r>
        <w:rPr>
          <w:b/>
        </w:rPr>
        <w:t xml:space="preserve">арвн хойр </w:t>
      </w:r>
      <w:r/>
      <w:r>
        <w:rPr>
          <w:b/>
        </w:rPr>
        <w:t xml:space="preserve">хаҗ </w:t>
      </w:r>
      <w:r/>
      <w:r>
        <w:rPr>
          <w:b/>
        </w:rPr>
        <w:t>ш</w:t>
      </w:r>
      <w:r/>
      <w:r>
        <w:rPr>
          <w:b/>
        </w:rPr>
        <w:t>ә</w:t>
      </w:r>
      <w:r/>
      <w:r>
        <w:rPr>
          <w:b/>
        </w:rPr>
        <w:t xml:space="preserve">ргтл </w:t>
      </w:r>
      <w:r>
        <w:t>Джангар пока не прозвенят острия двенадцати копьев</w:t>
      </w:r>
    </w:p>
    <w:p>
      <w:r/>
      <w:r>
        <w:rPr>
          <w:b/>
        </w:rPr>
        <w:t xml:space="preserve">хаҗ </w:t>
      </w:r>
      <w:r/>
      <w:r>
        <w:rPr>
          <w:b/>
        </w:rPr>
        <w:t>III</w:t>
      </w:r>
      <w:r>
        <w:t xml:space="preserve"> [хаҗъ] межд. возглас, к-рым понукают коров, верблюдов</w:t>
      </w:r>
    </w:p>
    <w:p>
      <w:r/>
      <w:r>
        <w:rPr>
          <w:b/>
        </w:rPr>
        <w:t>хаҗһлзх</w:t>
      </w:r>
      <w:r>
        <w:t xml:space="preserve"> [хаҗһълзъхъ] 1) идти наклонившись набок 2) перен. капризничать</w:t>
      </w:r>
    </w:p>
    <w:p>
      <w:r/>
      <w:r>
        <w:rPr>
          <w:b/>
        </w:rPr>
        <w:t>хаҗһр</w:t>
      </w:r>
      <w:r>
        <w:t xml:space="preserve"> [хаҗһър] </w:t>
      </w:r>
      <w:r>
        <w:rPr>
          <w:b/>
        </w:rPr>
        <w:t xml:space="preserve">1. </w:t>
      </w:r>
      <w:r>
        <w:t xml:space="preserve">1) неправильно || неправильный; </w:t>
      </w:r>
      <w:r>
        <w:rPr>
          <w:b/>
        </w:rPr>
        <w:t xml:space="preserve">би </w:t>
      </w:r>
      <w:r/>
      <w:r>
        <w:rPr>
          <w:b/>
        </w:rPr>
        <w:t xml:space="preserve">хаҗһрар медсн бәәҗв </w:t>
      </w:r>
      <w:r>
        <w:t xml:space="preserve">я неправильно понял 2) криво, косо || кривой, косой; искривлённый; </w:t>
      </w:r>
      <w:r>
        <w:rPr>
          <w:b/>
        </w:rPr>
        <w:t xml:space="preserve">хаҗһр чирә </w:t>
      </w:r>
      <w:r>
        <w:t xml:space="preserve">перекошенное лицо; </w:t>
      </w:r>
      <w:r>
        <w:rPr>
          <w:b/>
        </w:rPr>
        <w:t xml:space="preserve">хаҗһр </w:t>
      </w:r>
      <w:r/>
      <w:r>
        <w:rPr>
          <w:b/>
        </w:rPr>
        <w:t xml:space="preserve">амн </w:t>
      </w:r>
      <w:r>
        <w:t xml:space="preserve">кривой рот; </w:t>
      </w:r>
      <w:r>
        <w:rPr>
          <w:b/>
        </w:rPr>
        <w:t xml:space="preserve">хаҗһр болв </w:t>
      </w:r>
      <w:r/>
      <w:r>
        <w:rPr>
          <w:b/>
        </w:rPr>
        <w:t xml:space="preserve">чигн — </w:t>
      </w:r>
      <w:r/>
      <w:r>
        <w:rPr>
          <w:b/>
        </w:rPr>
        <w:t xml:space="preserve">хаалһ, </w:t>
      </w:r>
      <w:r/>
      <w:r>
        <w:rPr>
          <w:b/>
        </w:rPr>
        <w:t xml:space="preserve">хальр болв чигн — </w:t>
      </w:r>
      <w:r/>
      <w:r>
        <w:rPr>
          <w:b/>
        </w:rPr>
        <w:t xml:space="preserve">күүкн </w:t>
      </w:r>
      <w:r>
        <w:t xml:space="preserve">посл. хотя и не прямая, но дорога, хотя и косит глазами, но девушка </w:t>
      </w:r>
      <w:r>
        <w:rPr>
          <w:b/>
        </w:rPr>
        <w:t xml:space="preserve">2. </w:t>
      </w:r>
      <w:r>
        <w:t xml:space="preserve">перен. неискренний; </w:t>
      </w:r>
      <w:r>
        <w:rPr>
          <w:b/>
        </w:rPr>
        <w:t xml:space="preserve">хаҗһр саната күн </w:t>
      </w:r>
      <w:r>
        <w:t>неискренний человек</w:t>
      </w:r>
    </w:p>
    <w:p>
      <w:r/>
      <w:r>
        <w:rPr>
          <w:b/>
        </w:rPr>
        <w:t>хаҗилһдх</w:t>
      </w:r>
      <w:r>
        <w:t xml:space="preserve"> [хаҗилһдъхъ] страд. от </w:t>
      </w:r>
      <w:r>
        <w:rPr>
          <w:b/>
        </w:rPr>
        <w:t>хаҗилһх</w:t>
      </w:r>
      <w:r/>
    </w:p>
    <w:p>
      <w:r/>
      <w:r>
        <w:rPr>
          <w:b/>
        </w:rPr>
        <w:t>хаҗилһлһн</w:t>
      </w:r>
      <w:r>
        <w:t xml:space="preserve"> [хаҗилһелһен] и. д. от </w:t>
      </w:r>
      <w:r>
        <w:rPr>
          <w:b/>
        </w:rPr>
        <w:t xml:space="preserve">хаҗилһх </w:t>
      </w:r>
      <w:r>
        <w:t>1) искривление 2) перен. извращение, искажение</w:t>
      </w:r>
    </w:p>
    <w:p>
      <w:r/>
      <w:r>
        <w:rPr>
          <w:b/>
        </w:rPr>
        <w:t>хаҗилһлт</w:t>
      </w:r>
      <w:r>
        <w:t xml:space="preserve"> [хаҗилһълтъ] 1) искривление 2) перен. извращение, искажение</w:t>
      </w:r>
    </w:p>
    <w:p>
      <w:r/>
      <w:r>
        <w:rPr>
          <w:b/>
        </w:rPr>
        <w:t>хаҗилһн</w:t>
      </w:r>
      <w:r>
        <w:t xml:space="preserve"> [хаҗилһън] и. д. от </w:t>
      </w:r>
      <w:r>
        <w:rPr>
          <w:b/>
        </w:rPr>
        <w:t>хаҗих</w:t>
      </w:r>
      <w:r/>
      <w:r>
        <w:rPr>
          <w:b/>
        </w:rPr>
        <w:t xml:space="preserve"> </w:t>
      </w:r>
      <w:r>
        <w:t xml:space="preserve">1) искривление 2) разг. поворот; </w:t>
      </w:r>
      <w:r>
        <w:rPr>
          <w:b/>
        </w:rPr>
        <w:t>хаал</w:t>
      </w:r>
      <w:r/>
      <w:r>
        <w:rPr>
          <w:b/>
        </w:rPr>
        <w:t xml:space="preserve">һин хаҗилһн </w:t>
      </w:r>
      <w:r>
        <w:t>поворот дороги</w:t>
      </w:r>
    </w:p>
    <w:p>
      <w:r/>
      <w:r>
        <w:rPr>
          <w:b/>
        </w:rPr>
        <w:t>хаҗилһүлх</w:t>
      </w:r>
      <w:r>
        <w:t xml:space="preserve"> [хаҗилһүүлхъ] побуд. от </w:t>
      </w:r>
      <w:r>
        <w:rPr>
          <w:b/>
        </w:rPr>
        <w:t>хаҗилһх</w:t>
      </w:r>
      <w:r/>
    </w:p>
    <w:p>
      <w:r/>
      <w:r>
        <w:rPr>
          <w:b/>
        </w:rPr>
        <w:t xml:space="preserve">хаҗилһх </w:t>
      </w:r>
      <w:r>
        <w:t xml:space="preserve">[хаҗилһъхъ] побуд. от </w:t>
      </w:r>
      <w:r>
        <w:rPr>
          <w:b/>
        </w:rPr>
        <w:t xml:space="preserve">хаҗих </w:t>
      </w:r>
      <w:r>
        <w:t xml:space="preserve">1) наклонять; </w:t>
      </w:r>
      <w:r>
        <w:rPr>
          <w:b/>
        </w:rPr>
        <w:t xml:space="preserve">толһаһан </w:t>
      </w:r>
      <w:r/>
      <w:r>
        <w:rPr>
          <w:b/>
        </w:rPr>
        <w:t>ха</w:t>
      </w:r>
      <w:r/>
      <w:r>
        <w:rPr>
          <w:b/>
        </w:rPr>
        <w:t xml:space="preserve">җилһх </w:t>
      </w:r>
      <w:r>
        <w:t xml:space="preserve">наклонять голову 2) искривлять 3) перен. искажать, извращать; </w:t>
      </w:r>
      <w:r>
        <w:rPr>
          <w:b/>
        </w:rPr>
        <w:t xml:space="preserve">күүнә </w:t>
      </w:r>
      <w:r/>
      <w:r>
        <w:rPr>
          <w:b/>
        </w:rPr>
        <w:t xml:space="preserve">келсн </w:t>
      </w:r>
      <w:r/>
      <w:r>
        <w:rPr>
          <w:b/>
        </w:rPr>
        <w:t xml:space="preserve">үг хаҗилһх </w:t>
      </w:r>
      <w:r>
        <w:t>искажать чужие слова</w:t>
      </w:r>
    </w:p>
    <w:p>
      <w:r/>
      <w:r>
        <w:rPr>
          <w:b/>
        </w:rPr>
        <w:t>хаҗилдүлх</w:t>
      </w:r>
      <w:r>
        <w:t xml:space="preserve"> [хаҗилдуүлхъ] побуд. от </w:t>
      </w:r>
      <w:r>
        <w:rPr>
          <w:b/>
        </w:rPr>
        <w:t xml:space="preserve">хаҗилдх </w:t>
      </w:r>
      <w:r>
        <w:t>накренять, нагибать, наклонять что-л. набок; ставить что-л. боком</w:t>
      </w:r>
    </w:p>
    <w:p>
      <w:r/>
      <w:r>
        <w:rPr>
          <w:b/>
        </w:rPr>
        <w:t>хаҗилдх</w:t>
      </w:r>
      <w:r>
        <w:t xml:space="preserve"> [хаҗилдъхъ] накреняться, наклоняться (набок)</w:t>
      </w:r>
    </w:p>
    <w:p>
      <w:r/>
      <w:r>
        <w:rPr>
          <w:b/>
        </w:rPr>
        <w:t>хаҗих</w:t>
      </w:r>
      <w:r>
        <w:t xml:space="preserve"> [хаҗихъ] 1) скривиться, быть кривым; </w:t>
      </w:r>
      <w:r>
        <w:rPr>
          <w:b/>
        </w:rPr>
        <w:t xml:space="preserve">нег талан </w:t>
      </w:r>
      <w:r/>
      <w:r>
        <w:rPr>
          <w:b/>
        </w:rPr>
        <w:t xml:space="preserve">хаҗих </w:t>
      </w:r>
      <w:r>
        <w:t>скривиться на одну сторону 2) перен. отступать, уклоняться, становиться на ошибочный путь</w:t>
      </w:r>
    </w:p>
    <w:p>
      <w:r/>
      <w:r>
        <w:rPr>
          <w:b/>
        </w:rPr>
        <w:t>хаҗлһ</w:t>
      </w:r>
      <w:r>
        <w:t xml:space="preserve"> [хаҗълһъ] уст. четырехугольная шапка (у пожилых калмычек)</w:t>
      </w:r>
    </w:p>
    <w:p>
      <w:r/>
      <w:r>
        <w:rPr>
          <w:b/>
        </w:rPr>
        <w:t xml:space="preserve">хаҗу </w:t>
      </w:r>
      <w:r/>
      <w:r>
        <w:rPr>
          <w:b/>
        </w:rPr>
        <w:t xml:space="preserve">1. </w:t>
      </w:r>
      <w:r>
        <w:t xml:space="preserve">1) сторона; край; </w:t>
      </w:r>
      <w:r>
        <w:rPr>
          <w:b/>
        </w:rPr>
        <w:t xml:space="preserve">барун </w:t>
      </w:r>
      <w:r/>
      <w:r>
        <w:rPr>
          <w:b/>
        </w:rPr>
        <w:t xml:space="preserve">хаҗу </w:t>
      </w:r>
      <w:r>
        <w:t xml:space="preserve">правая сторона; </w:t>
      </w:r>
      <w:r>
        <w:rPr>
          <w:b/>
        </w:rPr>
        <w:t xml:space="preserve">альк </w:t>
      </w:r>
      <w:r/>
      <w:r>
        <w:rPr>
          <w:b/>
        </w:rPr>
        <w:t xml:space="preserve">хаҗуһас йовҗ йовнач? </w:t>
      </w:r>
      <w:r>
        <w:t xml:space="preserve">откуда (букв. с какой стороны) (ты) идешь?; </w:t>
      </w:r>
      <w:r>
        <w:rPr>
          <w:b/>
        </w:rPr>
        <w:t xml:space="preserve">хаҗукшан хаҗих </w:t>
      </w:r>
      <w:r>
        <w:t xml:space="preserve">свернуть в сторону; </w:t>
      </w:r>
      <w:r>
        <w:rPr>
          <w:b/>
        </w:rPr>
        <w:t xml:space="preserve">хаҗуд зогсх </w:t>
      </w:r>
      <w:r>
        <w:t xml:space="preserve">стоять сбоку 2) бок; </w:t>
      </w:r>
      <w:r>
        <w:rPr>
          <w:b/>
        </w:rPr>
        <w:t xml:space="preserve">мини </w:t>
      </w:r>
      <w:r/>
      <w:r>
        <w:rPr>
          <w:b/>
        </w:rPr>
        <w:t xml:space="preserve">хаҗу өвдәд бәәнә </w:t>
      </w:r>
      <w:r>
        <w:t xml:space="preserve">у меня болит бок; </w:t>
      </w:r>
      <w:r>
        <w:rPr>
          <w:b/>
        </w:rPr>
        <w:t xml:space="preserve">хаҗуһарн </w:t>
      </w:r>
      <w:r/>
      <w:r>
        <w:rPr>
          <w:b/>
        </w:rPr>
        <w:t xml:space="preserve">кевтх </w:t>
      </w:r>
      <w:r>
        <w:t xml:space="preserve">лежать на боку; </w:t>
      </w:r>
      <w:r>
        <w:rPr>
          <w:b/>
        </w:rPr>
        <w:t xml:space="preserve">2. </w:t>
      </w:r>
      <w:r>
        <w:t xml:space="preserve">в знач. служебного имени: </w:t>
      </w:r>
      <w:r>
        <w:rPr>
          <w:b/>
        </w:rPr>
        <w:t xml:space="preserve">хаҗуд </w:t>
      </w:r>
      <w:r>
        <w:t xml:space="preserve">возле; рядом; </w:t>
      </w:r>
      <w:r>
        <w:rPr>
          <w:b/>
        </w:rPr>
        <w:t xml:space="preserve">юуна болв чигн </w:t>
      </w:r>
      <w:r/>
      <w:r>
        <w:rPr>
          <w:b/>
        </w:rPr>
        <w:t xml:space="preserve">хаҗуд </w:t>
      </w:r>
      <w:r/>
      <w:r>
        <w:rPr>
          <w:b/>
        </w:rPr>
        <w:t xml:space="preserve">суух </w:t>
      </w:r>
      <w:r>
        <w:t xml:space="preserve">сесть возле чего-либо, сесть рядом с чем-либо; </w:t>
      </w:r>
      <w:r>
        <w:rPr>
          <w:b/>
        </w:rPr>
        <w:t xml:space="preserve">хаҗуд бәәх </w:t>
      </w:r>
      <w:r>
        <w:t>находиться возле</w:t>
      </w:r>
    </w:p>
    <w:p>
      <w:r/>
      <w:r>
        <w:rPr>
          <w:b/>
        </w:rPr>
        <w:t xml:space="preserve">хаҗуһар </w:t>
      </w:r>
      <w:r>
        <w:t xml:space="preserve">1) по бокам, по сторонам чего-л.; </w:t>
      </w:r>
      <w:r>
        <w:rPr>
          <w:b/>
        </w:rPr>
        <w:t xml:space="preserve">уульнцин хойр </w:t>
      </w:r>
      <w:r/>
      <w:r>
        <w:rPr>
          <w:b/>
        </w:rPr>
        <w:t xml:space="preserve">хаҗуһар </w:t>
      </w:r>
      <w:r>
        <w:t xml:space="preserve">по обеим сторонам улицы 2) боком, стороною; </w:t>
      </w:r>
      <w:r>
        <w:rPr>
          <w:b/>
        </w:rPr>
        <w:t xml:space="preserve">юуна болв чигн </w:t>
      </w:r>
      <w:r/>
      <w:r>
        <w:rPr>
          <w:b/>
        </w:rPr>
        <w:t xml:space="preserve">хаҗуһар һарх </w:t>
      </w:r>
      <w:r>
        <w:t>обойти стороною что-либо</w:t>
      </w:r>
    </w:p>
    <w:p>
      <w:r/>
      <w:r>
        <w:rPr>
          <w:b/>
        </w:rPr>
        <w:t xml:space="preserve">хаҗуһарнь </w:t>
      </w:r>
      <w:r>
        <w:t xml:space="preserve">см. </w:t>
      </w:r>
      <w:r>
        <w:rPr>
          <w:b/>
        </w:rPr>
        <w:t>хаҗуһар</w:t>
      </w:r>
      <w:r/>
    </w:p>
    <w:p>
      <w:r/>
      <w:r>
        <w:rPr>
          <w:b/>
        </w:rPr>
        <w:t xml:space="preserve">хаҗуһас </w:t>
      </w:r>
      <w:r>
        <w:t xml:space="preserve">сбоку, со стороны; извне; </w:t>
      </w:r>
      <w:r>
        <w:rPr>
          <w:b/>
        </w:rPr>
        <w:t xml:space="preserve">хаҗуһас дөң болх </w:t>
      </w:r>
      <w:r>
        <w:t>оказать помощь</w:t>
      </w:r>
    </w:p>
    <w:p>
      <w:r/>
      <w:r>
        <w:rPr>
          <w:b/>
        </w:rPr>
        <w:t xml:space="preserve">хаҗуһин </w:t>
      </w:r>
      <w:r>
        <w:t xml:space="preserve">род. п. от </w:t>
      </w:r>
      <w:r>
        <w:rPr>
          <w:b/>
        </w:rPr>
        <w:t xml:space="preserve">хаҗу </w:t>
      </w:r>
      <w:r>
        <w:t xml:space="preserve">1) сторонний, посторонний; </w:t>
      </w:r>
      <w:r>
        <w:rPr>
          <w:b/>
        </w:rPr>
        <w:t xml:space="preserve">хаҗуһин күн </w:t>
      </w:r>
      <w:r>
        <w:t xml:space="preserve">посторонний человек 2) побочный; </w:t>
      </w:r>
      <w:r>
        <w:rPr>
          <w:b/>
        </w:rPr>
        <w:t>ха</w:t>
      </w:r>
      <w:r/>
      <w:r>
        <w:rPr>
          <w:b/>
        </w:rPr>
        <w:t xml:space="preserve">җуһин көдлмш </w:t>
      </w:r>
      <w:r>
        <w:t>побочная работа</w:t>
      </w:r>
    </w:p>
    <w:p>
      <w:r/>
      <w:r>
        <w:rPr>
          <w:b/>
        </w:rPr>
        <w:t xml:space="preserve">хаҗуд </w:t>
      </w:r>
      <w:r>
        <w:t xml:space="preserve">[хаҗудъ] послелог с род. п. или притяжанием 1) на вопрос «куда» к; </w:t>
      </w:r>
      <w:r>
        <w:rPr>
          <w:b/>
        </w:rPr>
        <w:t xml:space="preserve">хаҗудан дуудҗ авв </w:t>
      </w:r>
      <w:r>
        <w:t xml:space="preserve">подозвал к себе; </w:t>
      </w:r>
      <w:r>
        <w:rPr>
          <w:b/>
        </w:rPr>
        <w:t>тер тедн</w:t>
      </w:r>
      <w:r/>
      <w:r>
        <w:rPr>
          <w:b/>
        </w:rPr>
        <w:t>ә</w:t>
      </w:r>
      <w:r/>
      <w:r>
        <w:rPr>
          <w:b/>
        </w:rPr>
        <w:t xml:space="preserve"> </w:t>
      </w:r>
      <w:r/>
      <w:r>
        <w:rPr>
          <w:b/>
        </w:rPr>
        <w:t xml:space="preserve">хаҗуд одв </w:t>
      </w:r>
      <w:r>
        <w:t xml:space="preserve">он подошёл к ним 2) на вопрос «где» у, возле, при; </w:t>
      </w:r>
      <w:r>
        <w:rPr>
          <w:b/>
        </w:rPr>
        <w:t xml:space="preserve">герин </w:t>
      </w:r>
      <w:r/>
      <w:r>
        <w:rPr>
          <w:b/>
        </w:rPr>
        <w:t xml:space="preserve">хаҗуд </w:t>
      </w:r>
      <w:r>
        <w:t>возле дома</w:t>
      </w:r>
    </w:p>
    <w:p>
      <w:r/>
      <w:r>
        <w:rPr>
          <w:b/>
        </w:rPr>
        <w:t>хаҗудк</w:t>
      </w:r>
      <w:r>
        <w:t xml:space="preserve"> [хаҗудкъ] 1) находящийся возле (рядом, около); </w:t>
      </w:r>
      <w:r>
        <w:rPr>
          <w:b/>
        </w:rPr>
        <w:t xml:space="preserve">балһсна хаҗудк </w:t>
      </w:r>
      <w:r/>
      <w:r>
        <w:rPr>
          <w:b/>
        </w:rPr>
        <w:t xml:space="preserve">хотн </w:t>
      </w:r>
      <w:r>
        <w:t>деревня, находящаяся возле города 2) находящийся сбоку, боковой</w:t>
      </w:r>
    </w:p>
    <w:p>
      <w:r/>
      <w:r>
        <w:rPr>
          <w:b/>
        </w:rPr>
        <w:t xml:space="preserve">хаҗуднь </w:t>
      </w:r>
      <w:r>
        <w:t>нареч. рядом, возле, по соседств</w:t>
      </w:r>
      <w:r>
        <w:rPr>
          <w:b/>
        </w:rPr>
        <w:t>у</w:t>
      </w:r>
      <w:r>
        <w:t xml:space="preserve">; </w:t>
      </w:r>
      <w:r>
        <w:rPr>
          <w:b/>
        </w:rPr>
        <w:t xml:space="preserve">хаҗуднь тусх </w:t>
      </w:r>
      <w:r>
        <w:t>попасть рядом</w:t>
      </w:r>
    </w:p>
    <w:p>
      <w:r/>
      <w:r>
        <w:rPr>
          <w:b/>
        </w:rPr>
        <w:t xml:space="preserve">хаҗукшан </w:t>
      </w:r>
      <w:r>
        <w:t xml:space="preserve">по сторонам; </w:t>
      </w:r>
      <w:r>
        <w:rPr>
          <w:b/>
        </w:rPr>
        <w:t xml:space="preserve">хаҗукшан хәләх </w:t>
      </w:r>
      <w:r>
        <w:t>смотреть по сторонам</w:t>
      </w:r>
    </w:p>
    <w:p>
      <w:r/>
      <w:r>
        <w:rPr>
          <w:b/>
        </w:rPr>
        <w:t xml:space="preserve">хазар </w:t>
      </w:r>
      <w:r>
        <w:t xml:space="preserve">узда, уздечка; </w:t>
      </w:r>
      <w:r>
        <w:rPr>
          <w:b/>
        </w:rPr>
        <w:t xml:space="preserve">хазар ногт </w:t>
      </w:r>
      <w:r>
        <w:t xml:space="preserve">узда и недоуздок; </w:t>
      </w:r>
      <w:r>
        <w:rPr>
          <w:b/>
        </w:rPr>
        <w:t xml:space="preserve">хазарин ууд </w:t>
      </w:r>
      <w:r>
        <w:t xml:space="preserve">удила узды; </w:t>
      </w:r>
      <w:r>
        <w:rPr>
          <w:b/>
        </w:rPr>
        <w:t xml:space="preserve">күүнә кеврдгин чинән </w:t>
      </w:r>
      <w:r/>
      <w:r>
        <w:rPr>
          <w:b/>
        </w:rPr>
        <w:t xml:space="preserve">хазаринь авад </w:t>
      </w:r>
      <w:r/>
      <w:r>
        <w:rPr>
          <w:b/>
        </w:rPr>
        <w:t xml:space="preserve">һарв </w:t>
      </w:r>
      <w:r>
        <w:t xml:space="preserve">Джангар он вышел, взяв с собою узду величиной с человеческую грудь ◊ </w:t>
      </w:r>
      <w:r>
        <w:rPr>
          <w:b/>
        </w:rPr>
        <w:t xml:space="preserve">күүнд хазаран мөлтлүлх </w:t>
      </w:r>
      <w:r>
        <w:t>не уметь постоять за себя, не уметь защитить свой интересы</w:t>
      </w:r>
    </w:p>
    <w:p>
      <w:r/>
      <w:r>
        <w:rPr>
          <w:b/>
        </w:rPr>
        <w:t xml:space="preserve">хазарлгдх </w:t>
      </w:r>
      <w:r>
        <w:t xml:space="preserve">[хазарлъгдъхъ] страд. от </w:t>
      </w:r>
      <w:r>
        <w:rPr>
          <w:b/>
        </w:rPr>
        <w:t xml:space="preserve">хазарлх </w:t>
      </w:r>
      <w:r>
        <w:t>1) взнуздываться 2) перен. обуздываться</w:t>
      </w:r>
    </w:p>
    <w:p>
      <w:r/>
      <w:r>
        <w:rPr>
          <w:b/>
        </w:rPr>
        <w:t xml:space="preserve">хазарллһн </w:t>
      </w:r>
      <w:r>
        <w:t xml:space="preserve">[хазаръллһън] и. д. от </w:t>
      </w:r>
      <w:r>
        <w:rPr>
          <w:b/>
        </w:rPr>
        <w:t>хазарлх</w:t>
      </w:r>
      <w:r/>
    </w:p>
    <w:p>
      <w:r/>
      <w:r>
        <w:rPr>
          <w:b/>
        </w:rPr>
        <w:t xml:space="preserve">хазарлуллһн </w:t>
      </w:r>
      <w:r>
        <w:t xml:space="preserve">[хазарлуллһън] и. д. от </w:t>
      </w:r>
      <w:r>
        <w:rPr>
          <w:b/>
        </w:rPr>
        <w:t xml:space="preserve">хазарлулх </w:t>
      </w:r>
      <w:r>
        <w:t>обуздание; укрощение</w:t>
      </w:r>
    </w:p>
    <w:p>
      <w:r/>
      <w:r>
        <w:rPr>
          <w:b/>
        </w:rPr>
        <w:t xml:space="preserve">хазарлулх </w:t>
      </w:r>
      <w:r>
        <w:t xml:space="preserve">[хазарлуулхъ] побуд. от </w:t>
      </w:r>
      <w:r>
        <w:rPr>
          <w:b/>
        </w:rPr>
        <w:t xml:space="preserve">хазарлх </w:t>
      </w:r>
      <w:r>
        <w:t>1) быть взнузданным; о (лошади) 2) перен. быть обузданным (укрощенным)</w:t>
      </w:r>
    </w:p>
    <w:p>
      <w:r/>
      <w:r>
        <w:rPr>
          <w:b/>
        </w:rPr>
        <w:t xml:space="preserve">хазарлх </w:t>
      </w:r>
      <w:r>
        <w:t xml:space="preserve">[хазарлъхъ] 1) надевать узду, взнуздывать; </w:t>
      </w:r>
      <w:r>
        <w:rPr>
          <w:b/>
        </w:rPr>
        <w:t>м</w:t>
      </w:r>
      <w:r/>
      <w:r>
        <w:rPr>
          <w:b/>
        </w:rPr>
        <w:t>ө</w:t>
      </w:r>
      <w:r/>
      <w:r>
        <w:rPr>
          <w:b/>
        </w:rPr>
        <w:t xml:space="preserve">р хазарлх </w:t>
      </w:r>
      <w:r>
        <w:t xml:space="preserve">взнуздать лошадь; </w:t>
      </w:r>
      <w:r>
        <w:rPr>
          <w:b/>
        </w:rPr>
        <w:t xml:space="preserve">хар </w:t>
      </w:r>
      <w:r/>
      <w:r>
        <w:rPr>
          <w:b/>
        </w:rPr>
        <w:t xml:space="preserve">мөриг хазарлҗ эс болҗ </w:t>
      </w:r>
      <w:r>
        <w:t>загадка чёрную лошадь не смогли обуздать (</w:t>
      </w:r>
      <w:r>
        <w:rPr>
          <w:b/>
        </w:rPr>
        <w:t xml:space="preserve">усн </w:t>
      </w:r>
      <w:r>
        <w:t xml:space="preserve">вода); </w:t>
      </w:r>
      <w:r>
        <w:rPr>
          <w:b/>
        </w:rPr>
        <w:t xml:space="preserve">эңгин </w:t>
      </w:r>
      <w:r/>
      <w:r>
        <w:rPr>
          <w:b/>
        </w:rPr>
        <w:t xml:space="preserve">олн </w:t>
      </w:r>
      <w:r/>
      <w:r>
        <w:rPr>
          <w:b/>
        </w:rPr>
        <w:t xml:space="preserve">сәәдүдин күлгүдтә </w:t>
      </w:r>
      <w:r/>
      <w:r>
        <w:rPr>
          <w:b/>
        </w:rPr>
        <w:t xml:space="preserve">йовгсн Оцл </w:t>
      </w:r>
      <w:r/>
      <w:r>
        <w:rPr>
          <w:b/>
        </w:rPr>
        <w:t xml:space="preserve">көк һалзниг бәрәд, хазарлад авб </w:t>
      </w:r>
      <w:r>
        <w:t xml:space="preserve">Джангар взнуздали и повели легендарного ленивого Лыско, находившегося вместе с конями остальных богатырей 2) перен. обуздывать; </w:t>
      </w:r>
      <w:r>
        <w:rPr>
          <w:b/>
        </w:rPr>
        <w:t xml:space="preserve">деермчнриг хазарлх </w:t>
      </w:r>
      <w:r>
        <w:t>обуздать агрессоров</w:t>
      </w:r>
    </w:p>
    <w:p>
      <w:r/>
      <w:r>
        <w:rPr>
          <w:b/>
        </w:rPr>
        <w:t xml:space="preserve">хазарта: хазарта </w:t>
      </w:r>
      <w:r/>
      <w:r>
        <w:rPr>
          <w:b/>
        </w:rPr>
        <w:t xml:space="preserve">мөрн </w:t>
      </w:r>
      <w:r>
        <w:t>взнузданный конь</w:t>
      </w:r>
    </w:p>
    <w:p>
      <w:r/>
      <w:r>
        <w:rPr>
          <w:b/>
        </w:rPr>
        <w:t xml:space="preserve">хазг </w:t>
      </w:r>
      <w:r>
        <w:t xml:space="preserve">[хазъг] казак || казачий; </w:t>
      </w:r>
      <w:r>
        <w:rPr>
          <w:b/>
        </w:rPr>
        <w:t xml:space="preserve">хазг </w:t>
      </w:r>
      <w:r/>
      <w:r>
        <w:rPr>
          <w:b/>
        </w:rPr>
        <w:t xml:space="preserve">күүкд күн </w:t>
      </w:r>
      <w:r>
        <w:t xml:space="preserve">казачка; </w:t>
      </w:r>
      <w:r>
        <w:rPr>
          <w:b/>
        </w:rPr>
        <w:t xml:space="preserve">хазг дун </w:t>
      </w:r>
      <w:r>
        <w:t xml:space="preserve">казацкая песня; </w:t>
      </w:r>
      <w:r>
        <w:rPr>
          <w:b/>
        </w:rPr>
        <w:t xml:space="preserve">теңгин хазгуд </w:t>
      </w:r>
      <w:r>
        <w:t>донские казаки</w:t>
      </w:r>
    </w:p>
    <w:p>
      <w:r/>
      <w:r>
        <w:rPr>
          <w:b/>
        </w:rPr>
        <w:t xml:space="preserve">хазгдллһн </w:t>
      </w:r>
      <w:r>
        <w:t xml:space="preserve">[хазъгдълһън] и. д. от </w:t>
      </w:r>
      <w:r>
        <w:rPr>
          <w:b/>
        </w:rPr>
        <w:t xml:space="preserve">хазгдх </w:t>
      </w:r>
      <w:r>
        <w:t>откусывание</w:t>
      </w:r>
    </w:p>
    <w:p>
      <w:r/>
      <w:r>
        <w:rPr>
          <w:b/>
        </w:rPr>
        <w:t>хазгдх</w:t>
      </w:r>
      <w:r>
        <w:t xml:space="preserve"> [хазъгдъхъ] страд. от </w:t>
      </w:r>
      <w:r>
        <w:rPr>
          <w:b/>
        </w:rPr>
        <w:t xml:space="preserve">хазх </w:t>
      </w:r>
      <w:r>
        <w:t>откусываться</w:t>
      </w:r>
    </w:p>
    <w:p>
      <w:r/>
      <w:r>
        <w:rPr>
          <w:b/>
        </w:rPr>
        <w:t xml:space="preserve">хазгин </w:t>
      </w:r>
      <w:r>
        <w:t xml:space="preserve">род. п. от </w:t>
      </w:r>
      <w:r>
        <w:rPr>
          <w:b/>
        </w:rPr>
        <w:t xml:space="preserve">хазг </w:t>
      </w:r>
      <w:r>
        <w:t xml:space="preserve">казацкий, казачий; </w:t>
      </w:r>
      <w:r>
        <w:rPr>
          <w:b/>
        </w:rPr>
        <w:t xml:space="preserve">хазг церг </w:t>
      </w:r>
      <w:r>
        <w:t>казачье войско</w:t>
      </w:r>
    </w:p>
    <w:p>
      <w:r/>
      <w:r>
        <w:rPr>
          <w:b/>
        </w:rPr>
        <w:t>хазлач</w:t>
      </w:r>
      <w:r>
        <w:t xml:space="preserve"> [хазлачъ] следопыт</w:t>
      </w:r>
    </w:p>
    <w:p>
      <w:r/>
      <w:r>
        <w:rPr>
          <w:b/>
        </w:rPr>
        <w:t>хазлһн</w:t>
      </w:r>
      <w:r>
        <w:t xml:space="preserve"> [хазълһън] укус; </w:t>
      </w:r>
      <w:r>
        <w:rPr>
          <w:b/>
        </w:rPr>
        <w:t xml:space="preserve">зеткртә хазлһн </w:t>
      </w:r>
      <w:r>
        <w:t>опасный укус</w:t>
      </w:r>
    </w:p>
    <w:p>
      <w:r/>
      <w:r>
        <w:rPr>
          <w:b/>
        </w:rPr>
        <w:t>хазлдх</w:t>
      </w:r>
      <w:r>
        <w:t xml:space="preserve"> [хазълдъхъ] совм.-взаимн. от </w:t>
      </w:r>
      <w:r>
        <w:rPr>
          <w:b/>
        </w:rPr>
        <w:t xml:space="preserve">хазх </w:t>
      </w:r>
      <w:r>
        <w:t>1) кусаться 2) перен. браниться, ругаться</w:t>
      </w:r>
    </w:p>
    <w:p>
      <w:r/>
      <w:r>
        <w:rPr>
          <w:b/>
        </w:rPr>
        <w:t>хазллһн</w:t>
      </w:r>
      <w:r>
        <w:t xml:space="preserve"> [хазъллһън] и. д. от </w:t>
      </w:r>
      <w:r>
        <w:rPr>
          <w:b/>
        </w:rPr>
        <w:t xml:space="preserve">хазлх </w:t>
      </w:r>
      <w:r>
        <w:t>поиски следа</w:t>
      </w:r>
    </w:p>
    <w:p>
      <w:r/>
      <w:r>
        <w:rPr>
          <w:b/>
        </w:rPr>
        <w:t xml:space="preserve">хазлң </w:t>
      </w:r>
      <w:r>
        <w:t xml:space="preserve">[хазлъң] молодняк (овца, корова, коза); </w:t>
      </w:r>
      <w:r>
        <w:rPr>
          <w:b/>
        </w:rPr>
        <w:t xml:space="preserve">хазлң </w:t>
      </w:r>
      <w:r/>
      <w:r>
        <w:rPr>
          <w:b/>
        </w:rPr>
        <w:t xml:space="preserve">ирг </w:t>
      </w:r>
      <w:r>
        <w:t>баран на четвёртом году</w:t>
      </w:r>
    </w:p>
    <w:p>
      <w:r/>
      <w:r>
        <w:rPr>
          <w:b/>
        </w:rPr>
        <w:t>хазлулх</w:t>
      </w:r>
      <w:r>
        <w:t xml:space="preserve"> [хазлуулхъ] побуд. от </w:t>
      </w:r>
      <w:r>
        <w:rPr>
          <w:b/>
        </w:rPr>
        <w:t>хазлх</w:t>
      </w:r>
      <w:r/>
    </w:p>
    <w:p>
      <w:r/>
      <w:r>
        <w:rPr>
          <w:b/>
        </w:rPr>
        <w:t>хазлх</w:t>
      </w:r>
      <w:r>
        <w:t xml:space="preserve"> [хазълхъ] искать след</w:t>
      </w:r>
    </w:p>
    <w:p>
      <w:r/>
      <w:r>
        <w:rPr>
          <w:b/>
        </w:rPr>
        <w:t xml:space="preserve">хазлцулх </w:t>
      </w:r>
      <w:r>
        <w:t xml:space="preserve">[хазълцулхъ] побуд. от </w:t>
      </w:r>
      <w:r>
        <w:rPr>
          <w:b/>
        </w:rPr>
        <w:t>хазлцх</w:t>
      </w:r>
      <w:r/>
    </w:p>
    <w:p>
      <w:r/>
      <w:r>
        <w:rPr>
          <w:b/>
        </w:rPr>
        <w:t>хазлцх</w:t>
      </w:r>
      <w:r>
        <w:t xml:space="preserve"> [хазълцъхъ] совм.-взаимн. от </w:t>
      </w:r>
      <w:r>
        <w:rPr>
          <w:b/>
        </w:rPr>
        <w:t>хазх</w:t>
      </w:r>
      <w:r/>
    </w:p>
    <w:p>
      <w:r/>
      <w:r>
        <w:rPr>
          <w:b/>
        </w:rPr>
        <w:t>хазн</w:t>
      </w:r>
      <w:r>
        <w:t xml:space="preserve"> [хазнъ] казна; </w:t>
      </w:r>
      <w:r>
        <w:rPr>
          <w:b/>
        </w:rPr>
        <w:t xml:space="preserve">орн-нутгин хазн </w:t>
      </w:r>
      <w:r>
        <w:t xml:space="preserve">государственная казна; </w:t>
      </w:r>
      <w:r>
        <w:rPr>
          <w:b/>
        </w:rPr>
        <w:t xml:space="preserve">хазнд уга юмн </w:t>
      </w:r>
      <w:r/>
      <w:r>
        <w:rPr>
          <w:b/>
        </w:rPr>
        <w:t xml:space="preserve">һуульһнчин </w:t>
      </w:r>
      <w:r/>
      <w:r>
        <w:rPr>
          <w:b/>
        </w:rPr>
        <w:t xml:space="preserve">дугтуд </w:t>
      </w:r>
      <w:r>
        <w:t>погов. чего нет в казне, есть в суме у нищего</w:t>
      </w:r>
    </w:p>
    <w:p>
      <w:r/>
      <w:r>
        <w:rPr>
          <w:b/>
        </w:rPr>
        <w:t xml:space="preserve">хазна </w:t>
      </w:r>
      <w:r>
        <w:t xml:space="preserve">род. п. от </w:t>
      </w:r>
      <w:r>
        <w:rPr>
          <w:b/>
        </w:rPr>
        <w:t xml:space="preserve">хазн </w:t>
      </w:r>
      <w:r>
        <w:t xml:space="preserve">казначейский; </w:t>
      </w:r>
      <w:r>
        <w:rPr>
          <w:b/>
        </w:rPr>
        <w:t xml:space="preserve">хазна билет </w:t>
      </w:r>
      <w:r>
        <w:t>казначейский билет</w:t>
      </w:r>
    </w:p>
    <w:p>
      <w:r/>
      <w:r>
        <w:rPr>
          <w:b/>
        </w:rPr>
        <w:t>хазуллһн</w:t>
      </w:r>
      <w:r>
        <w:t xml:space="preserve"> [хазууллһън] и. д. от </w:t>
      </w:r>
      <w:r>
        <w:rPr>
          <w:b/>
        </w:rPr>
        <w:t>хазулх</w:t>
      </w:r>
      <w:r/>
    </w:p>
    <w:p>
      <w:r/>
      <w:r>
        <w:rPr>
          <w:b/>
        </w:rPr>
        <w:t>хазулх</w:t>
      </w:r>
      <w:r>
        <w:t xml:space="preserve"> [хазуулхъ] побуд. от </w:t>
      </w:r>
      <w:r>
        <w:rPr>
          <w:b/>
        </w:rPr>
        <w:t xml:space="preserve">хазх </w:t>
      </w:r>
      <w:r>
        <w:t>быть укушенным</w:t>
      </w:r>
    </w:p>
    <w:p>
      <w:r/>
      <w:r>
        <w:rPr>
          <w:b/>
        </w:rPr>
        <w:t>хазх</w:t>
      </w:r>
      <w:r>
        <w:t xml:space="preserve"> [хазхъ] 1) кусать, откусывать; </w:t>
      </w:r>
      <w:r>
        <w:rPr>
          <w:b/>
        </w:rPr>
        <w:t xml:space="preserve">хазад авх </w:t>
      </w:r>
      <w:r>
        <w:t xml:space="preserve">откусить; </w:t>
      </w:r>
      <w:r>
        <w:rPr>
          <w:b/>
        </w:rPr>
        <w:t>күзүн күрсән ха</w:t>
      </w:r>
      <w:r/>
      <w:r>
        <w:rPr>
          <w:b/>
        </w:rPr>
        <w:t xml:space="preserve">зад, </w:t>
      </w:r>
      <w:r/>
      <w:r>
        <w:rPr>
          <w:b/>
        </w:rPr>
        <w:t xml:space="preserve">көл күрсән ишкләд </w:t>
      </w:r>
      <w:r>
        <w:t xml:space="preserve">посл. кусает, как достанет шея, лягает, как достанет нога 2) кусаться; </w:t>
      </w:r>
      <w:r>
        <w:rPr>
          <w:b/>
        </w:rPr>
        <w:t>хаздг м</w:t>
      </w:r>
      <w:r/>
      <w:r>
        <w:rPr>
          <w:b/>
        </w:rPr>
        <w:t>ө</w:t>
      </w:r>
      <w:r/>
      <w:r>
        <w:rPr>
          <w:b/>
        </w:rPr>
        <w:t xml:space="preserve">рн </w:t>
      </w:r>
      <w:r>
        <w:t>лошадь, которая кусается 3) перен. ругаться, браниться</w:t>
      </w:r>
    </w:p>
    <w:p>
      <w:r/>
      <w:r>
        <w:rPr>
          <w:b/>
        </w:rPr>
        <w:t xml:space="preserve">хайг </w:t>
      </w:r>
      <w:r/>
      <w:r>
        <w:rPr>
          <w:b/>
        </w:rPr>
        <w:t>I</w:t>
      </w:r>
      <w:r/>
      <w:r>
        <w:rPr>
          <w:b/>
        </w:rPr>
        <w:t xml:space="preserve"> </w:t>
      </w:r>
      <w:r>
        <w:t xml:space="preserve">адрес; </w:t>
      </w:r>
      <w:r>
        <w:rPr>
          <w:b/>
        </w:rPr>
        <w:t xml:space="preserve">хайгар бичг йовулх </w:t>
      </w:r>
      <w:r>
        <w:t xml:space="preserve">отправить письмо по адресу; </w:t>
      </w:r>
      <w:r>
        <w:rPr>
          <w:b/>
        </w:rPr>
        <w:t xml:space="preserve">хайгар бичг </w:t>
      </w:r>
      <w:r/>
      <w:r>
        <w:rPr>
          <w:b/>
        </w:rPr>
        <w:t xml:space="preserve">күргҗ өгх </w:t>
      </w:r>
      <w:r>
        <w:t>доставить письмо по адресу</w:t>
      </w:r>
    </w:p>
    <w:p>
      <w:r/>
      <w:r>
        <w:rPr>
          <w:b/>
        </w:rPr>
        <w:t xml:space="preserve">хайг </w:t>
      </w:r>
      <w:r/>
      <w:r>
        <w:rPr>
          <w:b/>
        </w:rPr>
        <w:t>II</w:t>
      </w:r>
      <w:r/>
      <w:r>
        <w:rPr>
          <w:b/>
        </w:rPr>
        <w:t xml:space="preserve"> </w:t>
      </w:r>
      <w:r>
        <w:t xml:space="preserve">утиль, отбросы; очистки; </w:t>
      </w:r>
      <w:r>
        <w:rPr>
          <w:b/>
        </w:rPr>
        <w:t xml:space="preserve">хайг цуглах </w:t>
      </w:r>
      <w:r>
        <w:t>собирать утиль</w:t>
      </w:r>
    </w:p>
    <w:p>
      <w:r/>
      <w:r>
        <w:rPr>
          <w:b/>
        </w:rPr>
        <w:t>хайгдлһн</w:t>
      </w:r>
      <w:r>
        <w:t xml:space="preserve"> [хайгдълһън] и. д. от </w:t>
      </w:r>
      <w:r>
        <w:rPr>
          <w:b/>
        </w:rPr>
        <w:t>хайгдх</w:t>
      </w:r>
      <w:r/>
    </w:p>
    <w:p>
      <w:r/>
      <w:r>
        <w:rPr>
          <w:b/>
        </w:rPr>
        <w:t>хайгдсн</w:t>
      </w:r>
      <w:r>
        <w:t xml:space="preserve"> [хайгдъеън] выброшенный</w:t>
      </w:r>
    </w:p>
    <w:p>
      <w:r/>
      <w:r>
        <w:rPr>
          <w:b/>
        </w:rPr>
        <w:t>хайгдх</w:t>
      </w:r>
      <w:r>
        <w:t xml:space="preserve"> [хайгдъхъ] страд. от </w:t>
      </w:r>
      <w:r>
        <w:rPr>
          <w:b/>
        </w:rPr>
        <w:t xml:space="preserve">хайх </w:t>
      </w:r>
      <w:r>
        <w:t xml:space="preserve">1) быть брошенным (выброшенным, выкинутым); </w:t>
      </w:r>
      <w:r>
        <w:rPr>
          <w:b/>
        </w:rPr>
        <w:t xml:space="preserve">нүкнд </w:t>
      </w:r>
      <w:r/>
      <w:r>
        <w:rPr>
          <w:b/>
        </w:rPr>
        <w:t xml:space="preserve">хайгдх </w:t>
      </w:r>
      <w:r>
        <w:t>быть выброшенным в яму 2) перен. быть брошенным (покинутым)</w:t>
      </w:r>
    </w:p>
    <w:p>
      <w:r/>
      <w:r>
        <w:rPr>
          <w:b/>
        </w:rPr>
        <w:t xml:space="preserve">хайгин </w:t>
      </w:r>
      <w:r/>
      <w:r>
        <w:rPr>
          <w:b/>
        </w:rPr>
        <w:t>I</w:t>
      </w:r>
      <w:r/>
      <w:r>
        <w:rPr>
          <w:b/>
        </w:rPr>
        <w:t xml:space="preserve"> </w:t>
      </w:r>
      <w:r>
        <w:t xml:space="preserve">род. п. от </w:t>
      </w:r>
      <w:r>
        <w:rPr>
          <w:b/>
        </w:rPr>
        <w:t xml:space="preserve">хайг </w:t>
      </w:r>
      <w:r/>
      <w:r>
        <w:rPr>
          <w:b/>
        </w:rPr>
        <w:t>I</w:t>
      </w:r>
      <w:r/>
      <w:r>
        <w:rPr>
          <w:b/>
        </w:rPr>
        <w:t xml:space="preserve"> </w:t>
      </w:r>
      <w:r>
        <w:t xml:space="preserve">адресный; </w:t>
      </w:r>
      <w:r>
        <w:rPr>
          <w:b/>
        </w:rPr>
        <w:t xml:space="preserve">хайгин стол </w:t>
      </w:r>
      <w:r>
        <w:t>адресный стол</w:t>
      </w:r>
    </w:p>
    <w:p>
      <w:r/>
      <w:r>
        <w:rPr>
          <w:b/>
        </w:rPr>
        <w:t xml:space="preserve">хайгин </w:t>
      </w:r>
      <w:r/>
      <w:r>
        <w:rPr>
          <w:b/>
        </w:rPr>
        <w:t>II</w:t>
      </w:r>
      <w:r/>
      <w:r>
        <w:rPr>
          <w:b/>
        </w:rPr>
        <w:t xml:space="preserve">: хайгин </w:t>
      </w:r>
      <w:r/>
      <w:r>
        <w:rPr>
          <w:b/>
        </w:rPr>
        <w:t xml:space="preserve">һазр </w:t>
      </w:r>
      <w:r>
        <w:t>место свалки</w:t>
      </w:r>
    </w:p>
    <w:p>
      <w:r/>
      <w:r>
        <w:rPr>
          <w:b/>
        </w:rPr>
        <w:t>хайглач</w:t>
      </w:r>
      <w:r>
        <w:t xml:space="preserve"> [хайглачъ] адресующий</w:t>
      </w:r>
    </w:p>
    <w:p>
      <w:r/>
      <w:r>
        <w:rPr>
          <w:b/>
        </w:rPr>
        <w:t>хайгт</w:t>
      </w:r>
      <w:r>
        <w:t xml:space="preserve"> [хайгтъ] адресат; </w:t>
      </w:r>
      <w:r>
        <w:rPr>
          <w:b/>
        </w:rPr>
        <w:t xml:space="preserve">хайгтнь уга </w:t>
      </w:r>
      <w:r/>
      <w:r>
        <w:rPr>
          <w:b/>
        </w:rPr>
        <w:t xml:space="preserve">бәәҗ </w:t>
      </w:r>
      <w:r>
        <w:t>адресат выбыл</w:t>
      </w:r>
    </w:p>
    <w:p>
      <w:r/>
      <w:r>
        <w:rPr>
          <w:b/>
        </w:rPr>
        <w:t>хайгч</w:t>
      </w:r>
      <w:r>
        <w:t xml:space="preserve"> [хайгчъ] адресант || адресующий</w:t>
      </w:r>
    </w:p>
    <w:p>
      <w:r/>
      <w:r>
        <w:rPr>
          <w:b/>
        </w:rPr>
        <w:t>хайлһн</w:t>
      </w:r>
      <w:r>
        <w:t xml:space="preserve"> [хайлһън] и. д. от </w:t>
      </w:r>
      <w:r>
        <w:rPr>
          <w:b/>
        </w:rPr>
        <w:t>хайх</w:t>
      </w:r>
      <w:r/>
    </w:p>
    <w:p>
      <w:r/>
      <w:r>
        <w:rPr>
          <w:b/>
        </w:rPr>
        <w:t>хайлдх</w:t>
      </w:r>
      <w:r>
        <w:t xml:space="preserve"> [хайлдъхъ] совм.-взаимн. от </w:t>
      </w:r>
      <w:r>
        <w:rPr>
          <w:b/>
        </w:rPr>
        <w:t xml:space="preserve">хайх </w:t>
      </w:r>
      <w:r>
        <w:t xml:space="preserve">бросаться, кидаться; </w:t>
      </w:r>
      <w:r>
        <w:rPr>
          <w:b/>
        </w:rPr>
        <w:t xml:space="preserve">чолу хайлдх </w:t>
      </w:r>
      <w:r>
        <w:t>бросаться камнями</w:t>
      </w:r>
    </w:p>
    <w:p>
      <w:r/>
      <w:r>
        <w:rPr>
          <w:b/>
        </w:rPr>
        <w:t>хайлцх</w:t>
      </w:r>
      <w:r>
        <w:t xml:space="preserve"> [хайлцъхъ] совм.-взаимн. от </w:t>
      </w:r>
      <w:r>
        <w:rPr>
          <w:b/>
        </w:rPr>
        <w:t xml:space="preserve">хайх </w:t>
      </w:r>
      <w:r>
        <w:t xml:space="preserve">1) перебрасываться с кем-л. 2) перен. сваливать друг на друга; </w:t>
      </w:r>
      <w:r>
        <w:rPr>
          <w:b/>
        </w:rPr>
        <w:t xml:space="preserve">һарһсн гемән нег-негнүрн </w:t>
      </w:r>
      <w:r/>
      <w:r>
        <w:rPr>
          <w:b/>
        </w:rPr>
        <w:t xml:space="preserve">хайлцх </w:t>
      </w:r>
      <w:r>
        <w:t>сваливать вину друг на друга</w:t>
      </w:r>
    </w:p>
    <w:p>
      <w:r/>
      <w:r>
        <w:rPr>
          <w:b/>
        </w:rPr>
        <w:t xml:space="preserve">хайх </w:t>
      </w:r>
      <w:r>
        <w:t xml:space="preserve">[хайхъ] 1) бросать, кидать; выбрасывать, выкидывать; </w:t>
      </w:r>
      <w:r>
        <w:rPr>
          <w:b/>
        </w:rPr>
        <w:t xml:space="preserve">уульнцд </w:t>
      </w:r>
      <w:r/>
      <w:r>
        <w:rPr>
          <w:b/>
        </w:rPr>
        <w:t xml:space="preserve">һарһҗ </w:t>
      </w:r>
      <w:r/>
      <w:r>
        <w:rPr>
          <w:b/>
        </w:rPr>
        <w:t xml:space="preserve">хайх </w:t>
      </w:r>
      <w:r>
        <w:t xml:space="preserve">выбросить на улицу; </w:t>
      </w:r>
      <w:r>
        <w:rPr>
          <w:b/>
        </w:rPr>
        <w:t>буу</w:t>
      </w:r>
      <w:r/>
      <w:r>
        <w:rPr>
          <w:b/>
        </w:rPr>
        <w:t xml:space="preserve">һан </w:t>
      </w:r>
      <w:r/>
      <w:r>
        <w:rPr>
          <w:b/>
        </w:rPr>
        <w:t xml:space="preserve">хайх </w:t>
      </w:r>
      <w:r>
        <w:t xml:space="preserve">бросить оружие; </w:t>
      </w:r>
      <w:r>
        <w:rPr>
          <w:b/>
        </w:rPr>
        <w:t xml:space="preserve">хойр нохан хоорнд яс хайх </w:t>
      </w:r>
      <w:r>
        <w:t xml:space="preserve">бросить кость собакам; </w:t>
      </w:r>
      <w:r>
        <w:rPr>
          <w:b/>
        </w:rPr>
        <w:t xml:space="preserve">Аля </w:t>
      </w:r>
      <w:r/>
      <w:r>
        <w:rPr>
          <w:b/>
        </w:rPr>
        <w:t xml:space="preserve">Маңхлаг өргәд, арслң сәәхн күлгтәһинь авад, шарин зурһан миңһн арвн хойр баатрмудтан хайҗ өгв </w:t>
      </w:r>
      <w:r>
        <w:t xml:space="preserve">Джангар поднял он (на дротике) Аля Мангхлага с его прекрасным конём и бросил к ногам своим шесть тысяч двенадцать богатырей 2) бросать (прекращать) заниматься чем-л.; </w:t>
      </w:r>
      <w:r>
        <w:rPr>
          <w:b/>
        </w:rPr>
        <w:t xml:space="preserve">тәмк татдган </w:t>
      </w:r>
      <w:r/>
      <w:r>
        <w:rPr>
          <w:b/>
        </w:rPr>
        <w:t xml:space="preserve">хайх </w:t>
      </w:r>
      <w:r>
        <w:t xml:space="preserve">бросать курить 3) покидать, оставлять; </w:t>
      </w:r>
      <w:r>
        <w:rPr>
          <w:b/>
        </w:rPr>
        <w:t xml:space="preserve">орн-нутган хайх </w:t>
      </w:r>
      <w:r>
        <w:t xml:space="preserve">покинуть родную страну; </w:t>
      </w:r>
      <w:r>
        <w:rPr>
          <w:b/>
        </w:rPr>
        <w:t xml:space="preserve">өрк-бүлән </w:t>
      </w:r>
      <w:r/>
      <w:r>
        <w:rPr>
          <w:b/>
        </w:rPr>
        <w:t xml:space="preserve">хайх </w:t>
      </w:r>
      <w:r>
        <w:t xml:space="preserve">оставить свою семью 4) метать; </w:t>
      </w:r>
      <w:r>
        <w:rPr>
          <w:b/>
        </w:rPr>
        <w:t xml:space="preserve">заһсн түрсән хайҗана </w:t>
      </w:r>
      <w:r>
        <w:t xml:space="preserve">рыба мечет икру 5) как вспомогательный глагол, сочетаясь с деепричастием, часто соответствует приставкам с=, вы=, от=; </w:t>
      </w:r>
      <w:r>
        <w:rPr>
          <w:b/>
        </w:rPr>
        <w:t xml:space="preserve">чавчҗ </w:t>
      </w:r>
      <w:r/>
      <w:r>
        <w:rPr>
          <w:b/>
        </w:rPr>
        <w:t xml:space="preserve">хайх </w:t>
      </w:r>
      <w:r>
        <w:t xml:space="preserve">срубить, отрубить; </w:t>
      </w:r>
      <w:r>
        <w:rPr>
          <w:b/>
        </w:rPr>
        <w:t xml:space="preserve">керчҗ </w:t>
      </w:r>
      <w:r/>
      <w:r>
        <w:rPr>
          <w:b/>
        </w:rPr>
        <w:t xml:space="preserve">хайх </w:t>
      </w:r>
      <w:r>
        <w:t xml:space="preserve">отрезать, обрезать ◊ </w:t>
      </w:r>
      <w:r>
        <w:rPr>
          <w:b/>
        </w:rPr>
        <w:t xml:space="preserve">җирв </w:t>
      </w:r>
      <w:r/>
      <w:r>
        <w:rPr>
          <w:b/>
        </w:rPr>
        <w:t xml:space="preserve">хайх </w:t>
      </w:r>
      <w:r>
        <w:t xml:space="preserve">бросать жребий; </w:t>
      </w:r>
      <w:r>
        <w:rPr>
          <w:b/>
        </w:rPr>
        <w:t xml:space="preserve">көдлмшән </w:t>
      </w:r>
      <w:r/>
      <w:r>
        <w:rPr>
          <w:b/>
        </w:rPr>
        <w:t xml:space="preserve">хайх </w:t>
      </w:r>
      <w:r>
        <w:t xml:space="preserve">бастовать, устраивать забастовку; </w:t>
      </w:r>
      <w:r>
        <w:rPr>
          <w:b/>
        </w:rPr>
        <w:t xml:space="preserve">үкр туһл </w:t>
      </w:r>
      <w:r/>
      <w:r>
        <w:rPr>
          <w:b/>
        </w:rPr>
        <w:t xml:space="preserve">хайх </w:t>
      </w:r>
      <w:r>
        <w:t>корова сбросила телёнка</w:t>
      </w:r>
    </w:p>
    <w:p>
      <w:r/>
      <w:r>
        <w:rPr>
          <w:b/>
        </w:rPr>
        <w:t xml:space="preserve">хакас </w:t>
      </w:r>
      <w:r>
        <w:t xml:space="preserve">хакас || хакасский; </w:t>
      </w:r>
      <w:r>
        <w:rPr>
          <w:b/>
        </w:rPr>
        <w:t xml:space="preserve">хакас </w:t>
      </w:r>
      <w:r/>
      <w:r>
        <w:rPr>
          <w:b/>
        </w:rPr>
        <w:t xml:space="preserve">күүкд күн </w:t>
      </w:r>
      <w:r>
        <w:t xml:space="preserve">хакаска; </w:t>
      </w:r>
      <w:r>
        <w:rPr>
          <w:b/>
        </w:rPr>
        <w:t xml:space="preserve">хакасмуд </w:t>
      </w:r>
      <w:r>
        <w:t xml:space="preserve">хакасы; </w:t>
      </w:r>
      <w:r>
        <w:rPr>
          <w:b/>
        </w:rPr>
        <w:t xml:space="preserve">хакас келн </w:t>
      </w:r>
      <w:r>
        <w:t>хакасский язык</w:t>
      </w:r>
    </w:p>
    <w:p>
      <w:r/>
      <w:r>
        <w:rPr>
          <w:b/>
        </w:rPr>
        <w:t xml:space="preserve">хал </w:t>
      </w:r>
      <w:r/>
      <w:r>
        <w:rPr>
          <w:b/>
        </w:rPr>
        <w:t>I</w:t>
      </w:r>
      <w:r/>
      <w:r>
        <w:rPr>
          <w:b/>
        </w:rPr>
        <w:t xml:space="preserve"> </w:t>
      </w:r>
      <w:r>
        <w:t xml:space="preserve">1) опыт 2) трудность; </w:t>
      </w:r>
      <w:r>
        <w:rPr>
          <w:b/>
        </w:rPr>
        <w:t xml:space="preserve">хал </w:t>
      </w:r>
      <w:r/>
      <w:r>
        <w:rPr>
          <w:b/>
        </w:rPr>
        <w:t xml:space="preserve">үзәд </w:t>
      </w:r>
      <w:r/>
      <w:r>
        <w:rPr>
          <w:b/>
        </w:rPr>
        <w:t>уга к</w:t>
      </w:r>
      <w:r/>
      <w:r>
        <w:rPr>
          <w:b/>
        </w:rPr>
        <w:t>ү</w:t>
      </w:r>
      <w:r/>
      <w:r>
        <w:rPr>
          <w:b/>
        </w:rPr>
        <w:t xml:space="preserve">н </w:t>
      </w:r>
      <w:r>
        <w:t xml:space="preserve">а) неопытный; б) не испытавший нужды (трудностей); </w:t>
      </w:r>
      <w:r>
        <w:rPr>
          <w:b/>
        </w:rPr>
        <w:t xml:space="preserve">хал </w:t>
      </w:r>
      <w:r/>
      <w:r>
        <w:rPr>
          <w:b/>
        </w:rPr>
        <w:t xml:space="preserve">үзх </w:t>
      </w:r>
      <w:r>
        <w:t xml:space="preserve">испытывать на себе трудности; </w:t>
      </w:r>
      <w:r>
        <w:rPr>
          <w:b/>
        </w:rPr>
        <w:t xml:space="preserve">хал </w:t>
      </w:r>
      <w:r/>
      <w:r>
        <w:rPr>
          <w:b/>
        </w:rPr>
        <w:t xml:space="preserve">үзҗ, халун төмр доласн күн </w:t>
      </w:r>
      <w:r>
        <w:t>погов. ≈ тёртый калач (букв. человек, испытавший неимоверные трудности и лизавший горячее железо)</w:t>
      </w:r>
    </w:p>
    <w:p>
      <w:r/>
      <w:r>
        <w:rPr>
          <w:b/>
        </w:rPr>
        <w:t xml:space="preserve">хал </w:t>
      </w:r>
      <w:r/>
      <w:r>
        <w:rPr>
          <w:b/>
        </w:rPr>
        <w:t>II</w:t>
      </w:r>
      <w:r/>
      <w:r>
        <w:rPr>
          <w:b/>
        </w:rPr>
        <w:t xml:space="preserve">: хал-хал </w:t>
      </w:r>
      <w:r/>
      <w:r>
        <w:rPr>
          <w:b/>
        </w:rPr>
        <w:t xml:space="preserve">гиҗ чичрх </w:t>
      </w:r>
      <w:r>
        <w:t>а) дрожать; б) вздрагивать</w:t>
      </w:r>
    </w:p>
    <w:p>
      <w:r/>
      <w:r>
        <w:rPr>
          <w:b/>
        </w:rPr>
        <w:t xml:space="preserve">хала </w:t>
      </w:r>
      <w:r>
        <w:t xml:space="preserve">жесть || жестяной; </w:t>
      </w:r>
      <w:r>
        <w:rPr>
          <w:b/>
        </w:rPr>
        <w:t xml:space="preserve">цаһан </w:t>
      </w:r>
      <w:r/>
      <w:r>
        <w:rPr>
          <w:b/>
        </w:rPr>
        <w:t xml:space="preserve">хала </w:t>
      </w:r>
      <w:r>
        <w:t xml:space="preserve">цинк (букв. белая жесть) ◊ </w:t>
      </w:r>
      <w:r>
        <w:rPr>
          <w:b/>
        </w:rPr>
        <w:t xml:space="preserve">хала шовун </w:t>
      </w:r>
      <w:r>
        <w:t xml:space="preserve">скопа (птица); </w:t>
      </w:r>
      <w:r>
        <w:rPr>
          <w:b/>
        </w:rPr>
        <w:t xml:space="preserve">хала-бала гих </w:t>
      </w:r>
      <w:r>
        <w:t>болтать, пустословить</w:t>
      </w:r>
    </w:p>
    <w:p>
      <w:r/>
      <w:r>
        <w:rPr>
          <w:b/>
        </w:rPr>
        <w:t>халаслгдх</w:t>
      </w:r>
      <w:r>
        <w:t xml:space="preserve"> [халаслъгдъхъ] страд. от </w:t>
      </w:r>
      <w:r>
        <w:rPr>
          <w:b/>
        </w:rPr>
        <w:t>халаслх</w:t>
      </w:r>
      <w:r/>
    </w:p>
    <w:p>
      <w:r/>
      <w:r>
        <w:rPr>
          <w:b/>
        </w:rPr>
        <w:t>халаслулх</w:t>
      </w:r>
      <w:r>
        <w:t xml:space="preserve"> [халаслуулхъ] побуд. от </w:t>
      </w:r>
      <w:r>
        <w:rPr>
          <w:b/>
        </w:rPr>
        <w:t>халаслх</w:t>
      </w:r>
      <w:r/>
    </w:p>
    <w:p>
      <w:r/>
      <w:r>
        <w:rPr>
          <w:b/>
        </w:rPr>
        <w:t>халаслх</w:t>
      </w:r>
      <w:r>
        <w:t xml:space="preserve"> [халасълхъ] латать, класть заплатку</w:t>
      </w:r>
    </w:p>
    <w:p>
      <w:r/>
      <w:r>
        <w:rPr>
          <w:b/>
        </w:rPr>
        <w:t>халасн</w:t>
      </w:r>
      <w:r>
        <w:t xml:space="preserve"> [халасън] заплатка; </w:t>
      </w:r>
      <w:r>
        <w:rPr>
          <w:b/>
        </w:rPr>
        <w:t xml:space="preserve">халас </w:t>
      </w:r>
      <w:r/>
      <w:r>
        <w:rPr>
          <w:b/>
        </w:rPr>
        <w:t xml:space="preserve">тәвх </w:t>
      </w:r>
      <w:r>
        <w:t>класть заплатку</w:t>
      </w:r>
    </w:p>
    <w:p>
      <w:r/>
      <w:r>
        <w:rPr>
          <w:b/>
        </w:rPr>
        <w:t xml:space="preserve">халаста </w:t>
      </w:r>
      <w:r>
        <w:t xml:space="preserve">латаный, имеющий заплатку; </w:t>
      </w:r>
      <w:r>
        <w:rPr>
          <w:b/>
        </w:rPr>
        <w:t xml:space="preserve">халаста пальто </w:t>
      </w:r>
      <w:r>
        <w:t>пальто с заплаткой</w:t>
      </w:r>
    </w:p>
    <w:p>
      <w:r/>
      <w:r>
        <w:rPr>
          <w:b/>
        </w:rPr>
        <w:t xml:space="preserve">халат </w:t>
      </w:r>
      <w:r>
        <w:t xml:space="preserve">халат; </w:t>
      </w:r>
      <w:r>
        <w:rPr>
          <w:b/>
        </w:rPr>
        <w:t xml:space="preserve">көдлмшин </w:t>
      </w:r>
      <w:r/>
      <w:r>
        <w:rPr>
          <w:b/>
        </w:rPr>
        <w:t xml:space="preserve">халат </w:t>
      </w:r>
      <w:r>
        <w:t>рабочий халат</w:t>
      </w:r>
    </w:p>
    <w:p>
      <w:r/>
      <w:r>
        <w:rPr>
          <w:b/>
        </w:rPr>
        <w:t>халах</w:t>
      </w:r>
      <w:r>
        <w:t xml:space="preserve"> [халаахъ] побуд. от </w:t>
      </w:r>
      <w:r>
        <w:rPr>
          <w:b/>
        </w:rPr>
        <w:t xml:space="preserve">халх </w:t>
      </w:r>
      <w:r/>
      <w:r>
        <w:rPr>
          <w:b/>
        </w:rPr>
        <w:t>IV</w:t>
      </w:r>
      <w:r/>
      <w:r>
        <w:rPr>
          <w:b/>
        </w:rPr>
        <w:t xml:space="preserve"> </w:t>
      </w:r>
      <w:r>
        <w:t xml:space="preserve">1) греть, нагревать 2) накаливать, прокаливать, обжигать 3) горячить; разъярять; </w:t>
      </w:r>
      <w:r>
        <w:rPr>
          <w:b/>
        </w:rPr>
        <w:t>м</w:t>
      </w:r>
      <w:r/>
      <w:r>
        <w:rPr>
          <w:b/>
        </w:rPr>
        <w:t>ө</w:t>
      </w:r>
      <w:r/>
      <w:r>
        <w:rPr>
          <w:b/>
        </w:rPr>
        <w:t xml:space="preserve">р халах </w:t>
      </w:r>
      <w:r>
        <w:t>разгорячить коня</w:t>
      </w:r>
    </w:p>
    <w:p>
      <w:r/>
      <w:r>
        <w:rPr>
          <w:b/>
        </w:rPr>
        <w:t>халач</w:t>
      </w:r>
      <w:r>
        <w:t xml:space="preserve"> [халачъ] жестянщик</w:t>
      </w:r>
    </w:p>
    <w:p>
      <w:r/>
      <w:r>
        <w:rPr>
          <w:b/>
        </w:rPr>
        <w:t xml:space="preserve">халва </w:t>
      </w:r>
      <w:r>
        <w:t>халва</w:t>
      </w:r>
    </w:p>
    <w:p>
      <w:r/>
      <w:r>
        <w:rPr>
          <w:b/>
        </w:rPr>
        <w:t>халвгдх</w:t>
      </w:r>
      <w:r>
        <w:t xml:space="preserve"> [халвъгдъхъ] страд. от </w:t>
      </w:r>
      <w:r>
        <w:rPr>
          <w:b/>
        </w:rPr>
        <w:t>халвх</w:t>
      </w:r>
      <w:r/>
    </w:p>
    <w:p>
      <w:r/>
      <w:r>
        <w:rPr>
          <w:b/>
        </w:rPr>
        <w:t xml:space="preserve">халвһ </w:t>
      </w:r>
      <w:r>
        <w:t>соловей</w:t>
      </w:r>
    </w:p>
    <w:p>
      <w:r/>
      <w:r>
        <w:rPr>
          <w:b/>
        </w:rPr>
        <w:t xml:space="preserve">халвһа: халвһа баһуд </w:t>
      </w:r>
      <w:r>
        <w:t>этн. халбага багуты (название одного из родов калмыцкого народа)</w:t>
      </w:r>
    </w:p>
    <w:p>
      <w:r/>
      <w:r>
        <w:rPr>
          <w:b/>
        </w:rPr>
        <w:t xml:space="preserve">халвһин </w:t>
      </w:r>
      <w:r>
        <w:t xml:space="preserve">род. п. от </w:t>
      </w:r>
      <w:r>
        <w:rPr>
          <w:b/>
        </w:rPr>
        <w:t xml:space="preserve">халвһ </w:t>
      </w:r>
      <w:r>
        <w:t xml:space="preserve">соловьиный; </w:t>
      </w:r>
      <w:r>
        <w:rPr>
          <w:b/>
        </w:rPr>
        <w:t xml:space="preserve">халвһин җирглһн </w:t>
      </w:r>
      <w:r>
        <w:t>соловьиные трели</w:t>
      </w:r>
    </w:p>
    <w:p>
      <w:r/>
      <w:r>
        <w:rPr>
          <w:b/>
        </w:rPr>
        <w:t>халвң</w:t>
      </w:r>
      <w:r>
        <w:t xml:space="preserve"> [халвъң] праздничный головной убор молодой калмычки; </w:t>
      </w:r>
      <w:r>
        <w:rPr>
          <w:b/>
        </w:rPr>
        <w:t xml:space="preserve">мөңгн </w:t>
      </w:r>
      <w:r/>
      <w:r>
        <w:rPr>
          <w:b/>
        </w:rPr>
        <w:t>с</w:t>
      </w:r>
      <w:r/>
      <w:r>
        <w:rPr>
          <w:b/>
        </w:rPr>
        <w:t>әә</w:t>
      </w:r>
      <w:r/>
      <w:r>
        <w:rPr>
          <w:b/>
        </w:rPr>
        <w:t xml:space="preserve">хн </w:t>
      </w:r>
      <w:r/>
      <w:r>
        <w:rPr>
          <w:b/>
        </w:rPr>
        <w:t xml:space="preserve">халвңгин </w:t>
      </w:r>
      <w:r/>
      <w:r>
        <w:rPr>
          <w:b/>
        </w:rPr>
        <w:t xml:space="preserve">эрдени </w:t>
      </w:r>
      <w:r/>
      <w:r>
        <w:rPr>
          <w:b/>
        </w:rPr>
        <w:t xml:space="preserve">сәәхн толһадан тальвҗ </w:t>
      </w:r>
      <w:r>
        <w:t>Джангар возложила свой серебряный головной убор на свою драгоценную голову</w:t>
      </w:r>
    </w:p>
    <w:p>
      <w:r/>
      <w:r>
        <w:rPr>
          <w:b/>
        </w:rPr>
        <w:t>халвулх</w:t>
      </w:r>
      <w:r>
        <w:t xml:space="preserve"> [халвуулхъ] побуд. от </w:t>
      </w:r>
      <w:r>
        <w:rPr>
          <w:b/>
        </w:rPr>
        <w:t>халвх</w:t>
      </w:r>
      <w:r/>
    </w:p>
    <w:p>
      <w:r/>
      <w:r>
        <w:rPr>
          <w:b/>
        </w:rPr>
        <w:t>халвх</w:t>
      </w:r>
      <w:r>
        <w:t xml:space="preserve"> [халвъхъ] снимать; </w:t>
      </w:r>
      <w:r>
        <w:rPr>
          <w:b/>
        </w:rPr>
        <w:t xml:space="preserve">үснә өрминь </w:t>
      </w:r>
      <w:r/>
      <w:r>
        <w:rPr>
          <w:b/>
        </w:rPr>
        <w:t xml:space="preserve">халвх </w:t>
      </w:r>
      <w:r>
        <w:t>снимать пенку с молока</w:t>
      </w:r>
    </w:p>
    <w:p>
      <w:r/>
      <w:r>
        <w:rPr>
          <w:b/>
        </w:rPr>
        <w:t xml:space="preserve">халһан </w:t>
      </w:r>
      <w:r>
        <w:t xml:space="preserve">гололедица; </w:t>
      </w:r>
      <w:r>
        <w:rPr>
          <w:b/>
        </w:rPr>
        <w:t xml:space="preserve">халһан ик </w:t>
      </w:r>
      <w:r/>
      <w:r>
        <w:rPr>
          <w:b/>
        </w:rPr>
        <w:t xml:space="preserve">болад, мал </w:t>
      </w:r>
      <w:r/>
      <w:r>
        <w:rPr>
          <w:b/>
        </w:rPr>
        <w:t xml:space="preserve">йовҗ чадҗахн </w:t>
      </w:r>
      <w:r/>
      <w:r>
        <w:rPr>
          <w:b/>
        </w:rPr>
        <w:t xml:space="preserve">уга </w:t>
      </w:r>
      <w:r>
        <w:t>из-за гололедицы скот не может передвигаться</w:t>
      </w:r>
    </w:p>
    <w:p>
      <w:r/>
      <w:r>
        <w:rPr>
          <w:b/>
        </w:rPr>
        <w:t>халһн</w:t>
      </w:r>
      <w:r>
        <w:t xml:space="preserve"> [халһън] 1) стрельба, пальба; </w:t>
      </w:r>
      <w:r>
        <w:rPr>
          <w:b/>
        </w:rPr>
        <w:t>халдана</w:t>
      </w:r>
      <w:r/>
      <w:r>
        <w:rPr>
          <w:b/>
        </w:rPr>
        <w:t xml:space="preserve"> </w:t>
      </w:r>
      <w:r/>
      <w:r>
        <w:rPr>
          <w:b/>
        </w:rPr>
        <w:t xml:space="preserve">һазр </w:t>
      </w:r>
      <w:r>
        <w:t xml:space="preserve">а) тир; б) стрельбище, полигон; </w:t>
      </w:r>
      <w:r>
        <w:rPr>
          <w:b/>
        </w:rPr>
        <w:t xml:space="preserve">тов </w:t>
      </w:r>
      <w:r/>
      <w:r>
        <w:rPr>
          <w:b/>
        </w:rPr>
        <w:t xml:space="preserve">халһна һазр </w:t>
      </w:r>
      <w:r>
        <w:t xml:space="preserve">артиллерийский полигон; </w:t>
      </w:r>
      <w:r>
        <w:rPr>
          <w:b/>
        </w:rPr>
        <w:t xml:space="preserve">халһна </w:t>
      </w:r>
      <w:r/>
      <w:r>
        <w:rPr>
          <w:b/>
        </w:rPr>
        <w:t xml:space="preserve">спорт </w:t>
      </w:r>
      <w:r>
        <w:t xml:space="preserve">стрелковый спорт 2) воен. огонь; </w:t>
      </w:r>
      <w:r>
        <w:rPr>
          <w:b/>
        </w:rPr>
        <w:t xml:space="preserve">түрг-түргәр халһн </w:t>
      </w:r>
      <w:r>
        <w:t xml:space="preserve">частый огонь 3) расстрел; </w:t>
      </w:r>
      <w:r>
        <w:rPr>
          <w:b/>
        </w:rPr>
        <w:t>халһн</w:t>
      </w:r>
      <w:r/>
      <w:r>
        <w:rPr>
          <w:b/>
        </w:rPr>
        <w:t xml:space="preserve">ла </w:t>
      </w:r>
      <w:r/>
      <w:r>
        <w:rPr>
          <w:b/>
        </w:rPr>
        <w:t xml:space="preserve">харһулх </w:t>
      </w:r>
      <w:r>
        <w:t>приговорить к расстрелу</w:t>
      </w:r>
    </w:p>
    <w:p>
      <w:r/>
      <w:r>
        <w:rPr>
          <w:b/>
        </w:rPr>
        <w:t>халһргдх</w:t>
      </w:r>
      <w:r>
        <w:t xml:space="preserve"> [халһъргдъхъ] страд. от </w:t>
      </w:r>
      <w:r>
        <w:rPr>
          <w:b/>
        </w:rPr>
        <w:t xml:space="preserve">халһрх </w:t>
      </w:r>
      <w:r>
        <w:t>расплёскиваться, выливаться</w:t>
      </w:r>
    </w:p>
    <w:p>
      <w:r/>
      <w:r>
        <w:rPr>
          <w:b/>
        </w:rPr>
        <w:t>халһрлһн</w:t>
      </w:r>
      <w:r>
        <w:t xml:space="preserve"> [халһърлъһън] и. д. от </w:t>
      </w:r>
      <w:r>
        <w:rPr>
          <w:b/>
        </w:rPr>
        <w:t>халһрх</w:t>
      </w:r>
      <w:r/>
    </w:p>
    <w:p>
      <w:r/>
      <w:r>
        <w:rPr>
          <w:b/>
        </w:rPr>
        <w:t>халһрулх</w:t>
      </w:r>
      <w:r>
        <w:t xml:space="preserve"> [халһъруулхъ] побуд. от </w:t>
      </w:r>
      <w:r>
        <w:rPr>
          <w:b/>
        </w:rPr>
        <w:t>халһрх</w:t>
      </w:r>
      <w:r/>
    </w:p>
    <w:p>
      <w:r/>
      <w:r>
        <w:rPr>
          <w:b/>
        </w:rPr>
        <w:t>халһрх</w:t>
      </w:r>
      <w:r>
        <w:t xml:space="preserve"> [халһърхъ] колыхаться; рябить (напр. о воде); </w:t>
      </w:r>
      <w:r>
        <w:rPr>
          <w:b/>
        </w:rPr>
        <w:t xml:space="preserve">теегт хаврин нойан салькнд </w:t>
      </w:r>
      <w:r/>
      <w:r>
        <w:rPr>
          <w:b/>
        </w:rPr>
        <w:t xml:space="preserve">халһрад бәәнә </w:t>
      </w:r>
      <w:r>
        <w:t>в степи от ветра колышется весенняя трава</w:t>
      </w:r>
    </w:p>
    <w:p>
      <w:r/>
      <w:r>
        <w:rPr>
          <w:b/>
        </w:rPr>
        <w:t>халһулх</w:t>
      </w:r>
      <w:r>
        <w:t xml:space="preserve"> [халһуулхъ] побуд. от </w:t>
      </w:r>
      <w:r>
        <w:rPr>
          <w:b/>
        </w:rPr>
        <w:t xml:space="preserve">хах </w:t>
      </w:r>
      <w:r>
        <w:t>1) велеть (приказать) стрелять 2) быть застреленным</w:t>
      </w:r>
    </w:p>
    <w:p>
      <w:r/>
      <w:r>
        <w:rPr>
          <w:b/>
        </w:rPr>
        <w:t xml:space="preserve">халдан </w:t>
      </w:r>
      <w:r>
        <w:t xml:space="preserve">стрельба, пальба; перестрелка; </w:t>
      </w:r>
      <w:r>
        <w:rPr>
          <w:b/>
        </w:rPr>
        <w:t xml:space="preserve">халдан уга болхла, мергн улс олн, ноолдан уга болхла, ноолдачнр олн </w:t>
      </w:r>
      <w:r>
        <w:t>посл. когда нет состязаний в стрельбе, то находится много стрелков, когда нет состязаний по борьбе, то находится много борцов</w:t>
      </w:r>
    </w:p>
    <w:p>
      <w:r/>
      <w:r>
        <w:rPr>
          <w:b/>
        </w:rPr>
        <w:t>халдах</w:t>
      </w:r>
      <w:r>
        <w:t xml:space="preserve"> [халдаахъ] побуд. от </w:t>
      </w:r>
      <w:r>
        <w:rPr>
          <w:b/>
        </w:rPr>
        <w:t xml:space="preserve">халдх </w:t>
      </w:r>
      <w:r>
        <w:t xml:space="preserve">влиять; </w:t>
      </w:r>
      <w:r>
        <w:rPr>
          <w:b/>
        </w:rPr>
        <w:t>с</w:t>
      </w:r>
      <w:r/>
      <w:r>
        <w:rPr>
          <w:b/>
        </w:rPr>
        <w:t>ә</w:t>
      </w:r>
      <w:r/>
      <w:r>
        <w:rPr>
          <w:b/>
        </w:rPr>
        <w:t xml:space="preserve">н </w:t>
      </w:r>
      <w:r/>
      <w:r>
        <w:rPr>
          <w:b/>
        </w:rPr>
        <w:t xml:space="preserve">үлмә </w:t>
      </w:r>
      <w:r/>
      <w:r>
        <w:rPr>
          <w:b/>
        </w:rPr>
        <w:t xml:space="preserve">халдах </w:t>
      </w:r>
      <w:r>
        <w:t xml:space="preserve">оказывать хорошее влияние; </w:t>
      </w:r>
      <w:r>
        <w:rPr>
          <w:b/>
        </w:rPr>
        <w:t xml:space="preserve">тушаһан </w:t>
      </w:r>
      <w:r/>
      <w:r>
        <w:rPr>
          <w:b/>
        </w:rPr>
        <w:t xml:space="preserve">халдах </w:t>
      </w:r>
      <w:r>
        <w:t>а) сделать недоброе дело; б) оказать медвежью услугу</w:t>
      </w:r>
    </w:p>
    <w:p>
      <w:r/>
      <w:r>
        <w:rPr>
          <w:b/>
        </w:rPr>
        <w:t>халдлһн</w:t>
      </w:r>
      <w:r>
        <w:t xml:space="preserve"> [халдълһън] и. д. от </w:t>
      </w:r>
      <w:r>
        <w:rPr>
          <w:b/>
        </w:rPr>
        <w:t xml:space="preserve">халдх </w:t>
      </w:r>
      <w:r/>
      <w:r>
        <w:rPr>
          <w:b/>
        </w:rPr>
        <w:t>I</w:t>
      </w:r>
      <w:r/>
      <w:r>
        <w:rPr>
          <w:b/>
        </w:rPr>
        <w:t xml:space="preserve"> </w:t>
      </w:r>
      <w:r>
        <w:t>перестрелка</w:t>
      </w:r>
    </w:p>
    <w:p>
      <w:r/>
      <w:r>
        <w:rPr>
          <w:b/>
        </w:rPr>
        <w:t>халдлдх</w:t>
      </w:r>
      <w:r>
        <w:t xml:space="preserve"> [халдълдъхъ] совм.-взаимн. от </w:t>
      </w:r>
      <w:r>
        <w:rPr>
          <w:b/>
        </w:rPr>
        <w:t xml:space="preserve">халдх </w:t>
      </w:r>
      <w:r/>
      <w:r>
        <w:rPr>
          <w:b/>
        </w:rPr>
        <w:t>I</w:t>
      </w:r>
      <w:r/>
    </w:p>
    <w:p>
      <w:r/>
      <w:r>
        <w:rPr>
          <w:b/>
        </w:rPr>
        <w:t>халдлцх</w:t>
      </w:r>
      <w:r>
        <w:t xml:space="preserve"> [халдълцъхъ] совм.-взаимн. от </w:t>
      </w:r>
      <w:r>
        <w:rPr>
          <w:b/>
        </w:rPr>
        <w:t xml:space="preserve">халдх </w:t>
      </w:r>
      <w:r/>
      <w:r>
        <w:rPr>
          <w:b/>
        </w:rPr>
        <w:t>I</w:t>
      </w:r>
      <w:r/>
      <w:r>
        <w:rPr>
          <w:b/>
        </w:rPr>
        <w:t xml:space="preserve"> </w:t>
      </w:r>
      <w:r>
        <w:t>участвовать в стрельбе (в перестрелке)</w:t>
      </w:r>
    </w:p>
    <w:p>
      <w:r/>
      <w:r>
        <w:rPr>
          <w:b/>
        </w:rPr>
        <w:t xml:space="preserve">халдуллһн </w:t>
      </w:r>
      <w:r>
        <w:t xml:space="preserve">[халдуллһън] и. д. от </w:t>
      </w:r>
      <w:r>
        <w:rPr>
          <w:b/>
        </w:rPr>
        <w:t>халдулх</w:t>
      </w:r>
      <w:r/>
    </w:p>
    <w:p>
      <w:r/>
      <w:r>
        <w:rPr>
          <w:b/>
        </w:rPr>
        <w:t xml:space="preserve">халдх </w:t>
      </w:r>
      <w:r/>
      <w:r>
        <w:rPr>
          <w:b/>
        </w:rPr>
        <w:t>I</w:t>
      </w:r>
      <w:r>
        <w:t xml:space="preserve"> [халдъхъ] совм.-взаимн. от </w:t>
      </w:r>
      <w:r>
        <w:rPr>
          <w:b/>
        </w:rPr>
        <w:t xml:space="preserve">хах </w:t>
      </w:r>
      <w:r>
        <w:t xml:space="preserve">стрелять (о многих), стрелять друг в друга, вести перестрелку, перестреливаться; </w:t>
      </w:r>
      <w:r>
        <w:rPr>
          <w:b/>
        </w:rPr>
        <w:t xml:space="preserve">хоорндан халдх </w:t>
      </w:r>
      <w:r>
        <w:t xml:space="preserve">стрелять друг в друга; </w:t>
      </w:r>
      <w:r>
        <w:rPr>
          <w:b/>
        </w:rPr>
        <w:t xml:space="preserve">өргәг </w:t>
      </w:r>
      <w:r/>
      <w:r>
        <w:rPr>
          <w:b/>
        </w:rPr>
        <w:t xml:space="preserve">долан хонгт </w:t>
      </w:r>
      <w:r/>
      <w:r>
        <w:rPr>
          <w:b/>
        </w:rPr>
        <w:t xml:space="preserve">өгл </w:t>
      </w:r>
      <w:r/>
      <w:r>
        <w:rPr>
          <w:b/>
        </w:rPr>
        <w:t xml:space="preserve">уга халдцхав </w:t>
      </w:r>
      <w:r>
        <w:t>Джангар перестреливаться семь суток, защищая княжескую ставку</w:t>
      </w:r>
    </w:p>
    <w:p>
      <w:r/>
      <w:r>
        <w:rPr>
          <w:b/>
        </w:rPr>
        <w:t xml:space="preserve">халдх </w:t>
      </w:r>
      <w:r/>
      <w:r>
        <w:rPr>
          <w:b/>
        </w:rPr>
        <w:t>II</w:t>
      </w:r>
      <w:r/>
      <w:r>
        <w:rPr>
          <w:b/>
        </w:rPr>
        <w:t xml:space="preserve"> </w:t>
      </w:r>
      <w:r>
        <w:t>[халдъхъ] 1) оказывать влияние 2) приставать, придираться</w:t>
      </w:r>
    </w:p>
    <w:p>
      <w:r/>
      <w:r>
        <w:rPr>
          <w:b/>
        </w:rPr>
        <w:t xml:space="preserve">халдцхах </w:t>
      </w:r>
      <w:r>
        <w:t xml:space="preserve">[халдцхаахъ] совм.-взаимн. от </w:t>
      </w:r>
      <w:r>
        <w:rPr>
          <w:b/>
        </w:rPr>
        <w:t>хах</w:t>
      </w:r>
      <w:r/>
    </w:p>
    <w:p>
      <w:r/>
      <w:r>
        <w:rPr>
          <w:b/>
        </w:rPr>
        <w:t xml:space="preserve">халҗңнлһн </w:t>
      </w:r>
      <w:r>
        <w:t xml:space="preserve">[халҗъңнълһън] и. д. от </w:t>
      </w:r>
      <w:r>
        <w:rPr>
          <w:b/>
        </w:rPr>
        <w:t xml:space="preserve">халҗңнх </w:t>
      </w:r>
      <w:r>
        <w:t>1) суета, беспокойство, волнение 2) вздрагивание</w:t>
      </w:r>
    </w:p>
    <w:p>
      <w:r/>
      <w:r>
        <w:rPr>
          <w:b/>
        </w:rPr>
        <w:t>халҗңнулх</w:t>
      </w:r>
      <w:r>
        <w:t xml:space="preserve"> [халҗъцнуулхъ] побуд. от </w:t>
      </w:r>
      <w:r>
        <w:rPr>
          <w:b/>
        </w:rPr>
        <w:t xml:space="preserve">халҗңнх </w:t>
      </w:r>
      <w:r>
        <w:t>1) беспокоить, волновать 2) заставлять вздрагивать</w:t>
      </w:r>
    </w:p>
    <w:p>
      <w:r/>
      <w:r>
        <w:rPr>
          <w:b/>
        </w:rPr>
        <w:t>халҗңнх</w:t>
      </w:r>
      <w:r>
        <w:t xml:space="preserve"> [халҗъңнъхъ] 1) суетиться, беспокоиться, волноваться 2) вздрагивать</w:t>
      </w:r>
    </w:p>
    <w:p>
      <w:r/>
      <w:r>
        <w:rPr>
          <w:b/>
        </w:rPr>
        <w:t>халлһн</w:t>
      </w:r>
      <w:r>
        <w:t xml:space="preserve"> [халлһън] и. д. от </w:t>
      </w:r>
      <w:r>
        <w:rPr>
          <w:b/>
        </w:rPr>
        <w:t xml:space="preserve">халх </w:t>
      </w:r>
      <w:r>
        <w:t xml:space="preserve">нагрев; </w:t>
      </w:r>
      <w:r>
        <w:rPr>
          <w:b/>
        </w:rPr>
        <w:t xml:space="preserve">беш </w:t>
      </w:r>
      <w:r/>
      <w:r>
        <w:rPr>
          <w:b/>
        </w:rPr>
        <w:t xml:space="preserve">халлһн </w:t>
      </w:r>
      <w:r>
        <w:t>поверхность нагрева печи</w:t>
      </w:r>
    </w:p>
    <w:p>
      <w:r/>
      <w:r>
        <w:rPr>
          <w:b/>
        </w:rPr>
        <w:t>халмһа</w:t>
      </w:r>
      <w:r>
        <w:t xml:space="preserve"> [халъмһа] нетрезвый, подвыпивший, слегка пьяный; хмельной, навеселе; </w:t>
      </w:r>
      <w:r>
        <w:rPr>
          <w:b/>
        </w:rPr>
        <w:t xml:space="preserve">халмһа күн </w:t>
      </w:r>
      <w:r>
        <w:t>хмельной человек</w:t>
      </w:r>
    </w:p>
    <w:p>
      <w:r/>
      <w:r>
        <w:rPr>
          <w:b/>
        </w:rPr>
        <w:t>халмһарх</w:t>
      </w:r>
      <w:r>
        <w:t xml:space="preserve"> [халмһархъ] подвыпить, быть нетрезвым (хмельным, навеселе)</w:t>
      </w:r>
    </w:p>
    <w:p>
      <w:r/>
      <w:r>
        <w:rPr>
          <w:b/>
        </w:rPr>
        <w:t>халсн</w:t>
      </w:r>
      <w:r>
        <w:t xml:space="preserve"> [халсън] подогретый, горячий; </w:t>
      </w:r>
      <w:r>
        <w:rPr>
          <w:b/>
        </w:rPr>
        <w:t xml:space="preserve">халсн хот </w:t>
      </w:r>
      <w:r>
        <w:t>горячая пища</w:t>
      </w:r>
    </w:p>
    <w:p>
      <w:r/>
      <w:r>
        <w:rPr>
          <w:b/>
        </w:rPr>
        <w:t xml:space="preserve">халта </w:t>
      </w:r>
      <w:r>
        <w:t xml:space="preserve">строгий, суровый; </w:t>
      </w:r>
      <w:r>
        <w:rPr>
          <w:b/>
        </w:rPr>
        <w:t xml:space="preserve">халта </w:t>
      </w:r>
      <w:r/>
      <w:r>
        <w:rPr>
          <w:b/>
        </w:rPr>
        <w:t xml:space="preserve">күн </w:t>
      </w:r>
      <w:r>
        <w:t>суровый человек</w:t>
      </w:r>
    </w:p>
    <w:p>
      <w:r/>
      <w:r>
        <w:rPr>
          <w:b/>
        </w:rPr>
        <w:t xml:space="preserve">халтаһар </w:t>
      </w:r>
      <w:r>
        <w:t xml:space="preserve">нареч. строго, сурово; </w:t>
      </w:r>
      <w:r>
        <w:rPr>
          <w:b/>
        </w:rPr>
        <w:t>хал</w:t>
      </w:r>
      <w:r/>
      <w:r>
        <w:rPr>
          <w:b/>
        </w:rPr>
        <w:t xml:space="preserve">таһар сурһмҗ өгх </w:t>
      </w:r>
      <w:r>
        <w:t>строго воспитывать</w:t>
      </w:r>
    </w:p>
    <w:p>
      <w:r/>
      <w:r>
        <w:rPr>
          <w:b/>
        </w:rPr>
        <w:t>халтр</w:t>
      </w:r>
      <w:r>
        <w:t xml:space="preserve"> [халтър] 1) мухортый, гнедой с желтоватыми подпалинами (о масти лошадей); </w:t>
      </w:r>
      <w:r>
        <w:rPr>
          <w:b/>
        </w:rPr>
        <w:t xml:space="preserve">халтр </w:t>
      </w:r>
      <w:r/>
      <w:r>
        <w:rPr>
          <w:b/>
        </w:rPr>
        <w:t xml:space="preserve">мөрн </w:t>
      </w:r>
      <w:r>
        <w:t xml:space="preserve">мухортый белогрудый конь 2) светло-бурый; </w:t>
      </w:r>
      <w:r>
        <w:rPr>
          <w:b/>
        </w:rPr>
        <w:t xml:space="preserve">халтр </w:t>
      </w:r>
      <w:r/>
      <w:r>
        <w:rPr>
          <w:b/>
        </w:rPr>
        <w:t xml:space="preserve">һазр </w:t>
      </w:r>
      <w:r>
        <w:t>светло-бурая земля 3) перен. нечестный 4) перен. халатный</w:t>
      </w:r>
    </w:p>
    <w:p>
      <w:r/>
      <w:r>
        <w:rPr>
          <w:b/>
        </w:rPr>
        <w:t xml:space="preserve">халтрлулх </w:t>
      </w:r>
      <w:r>
        <w:t xml:space="preserve">[халтърлуулхъ] побуд. от </w:t>
      </w:r>
      <w:r>
        <w:rPr>
          <w:b/>
        </w:rPr>
        <w:t>халтрлх</w:t>
      </w:r>
      <w:r/>
    </w:p>
    <w:p>
      <w:r/>
      <w:r>
        <w:rPr>
          <w:b/>
        </w:rPr>
        <w:t>халтрлх</w:t>
      </w:r>
      <w:r>
        <w:t xml:space="preserve"> [халтърлъхъ] делать небрежно (кое-как)</w:t>
      </w:r>
    </w:p>
    <w:p>
      <w:r/>
      <w:r>
        <w:rPr>
          <w:b/>
        </w:rPr>
        <w:t>халувтр</w:t>
      </w:r>
      <w:r>
        <w:t xml:space="preserve"> [халувтър] довольно жаркий</w:t>
      </w:r>
    </w:p>
    <w:p>
      <w:r/>
      <w:r>
        <w:rPr>
          <w:b/>
        </w:rPr>
        <w:t xml:space="preserve">халуһар </w:t>
      </w:r>
      <w:r>
        <w:t xml:space="preserve">нареч. в разн. знач. горячо; радушно; </w:t>
      </w:r>
      <w:r>
        <w:rPr>
          <w:b/>
        </w:rPr>
        <w:t xml:space="preserve">халуһар дөңнх </w:t>
      </w:r>
      <w:r>
        <w:t xml:space="preserve">горячо поддерживать; </w:t>
      </w:r>
      <w:r>
        <w:rPr>
          <w:b/>
        </w:rPr>
        <w:t xml:space="preserve">халуһар </w:t>
      </w:r>
      <w:r/>
      <w:r>
        <w:rPr>
          <w:b/>
        </w:rPr>
        <w:t xml:space="preserve">хот уух </w:t>
      </w:r>
      <w:r>
        <w:t xml:space="preserve">употреблять пищу в горячем виде; </w:t>
      </w:r>
      <w:r>
        <w:rPr>
          <w:b/>
        </w:rPr>
        <w:t xml:space="preserve">халуһар </w:t>
      </w:r>
      <w:r/>
      <w:r>
        <w:rPr>
          <w:b/>
        </w:rPr>
        <w:t xml:space="preserve">тосх </w:t>
      </w:r>
      <w:r>
        <w:t>встречать радушно</w:t>
      </w:r>
    </w:p>
    <w:p>
      <w:r/>
      <w:r>
        <w:rPr>
          <w:b/>
        </w:rPr>
        <w:t xml:space="preserve">халудулх </w:t>
      </w:r>
      <w:r>
        <w:t xml:space="preserve">[халудуулъх] побуд. от </w:t>
      </w:r>
      <w:r>
        <w:rPr>
          <w:b/>
        </w:rPr>
        <w:t xml:space="preserve">халудх </w:t>
      </w:r>
      <w:r>
        <w:t>нагревать, разогревать</w:t>
      </w:r>
    </w:p>
    <w:p>
      <w:r/>
      <w:r>
        <w:rPr>
          <w:b/>
        </w:rPr>
        <w:t>халудх</w:t>
      </w:r>
      <w:r>
        <w:t xml:space="preserve"> [халудхъ] 1) нагреваться, разогреваться; греться; </w:t>
      </w:r>
      <w:r>
        <w:rPr>
          <w:b/>
        </w:rPr>
        <w:t>нарнд халудх</w:t>
      </w:r>
      <w:r/>
      <w:r>
        <w:rPr>
          <w:b/>
        </w:rPr>
        <w:t xml:space="preserve"> </w:t>
      </w:r>
      <w:r>
        <w:t xml:space="preserve">нагреваться на солнце 2) страдать от жары; </w:t>
      </w:r>
      <w:r>
        <w:rPr>
          <w:b/>
        </w:rPr>
        <w:t xml:space="preserve">халунас уласн </w:t>
      </w:r>
      <w:r/>
      <w:r>
        <w:rPr>
          <w:b/>
        </w:rPr>
        <w:t xml:space="preserve">чирә </w:t>
      </w:r>
      <w:r>
        <w:t>раскрасневшееся от жары лицо</w:t>
      </w:r>
    </w:p>
    <w:p>
      <w:r/>
      <w:r>
        <w:rPr>
          <w:b/>
        </w:rPr>
        <w:t>халулач</w:t>
      </w:r>
      <w:r>
        <w:t xml:space="preserve"> [халулаачъ] нагревательный, обогревательный (о приборе)</w:t>
      </w:r>
    </w:p>
    <w:p>
      <w:r/>
      <w:r>
        <w:rPr>
          <w:b/>
        </w:rPr>
        <w:t>халулгдх</w:t>
      </w:r>
      <w:r>
        <w:t xml:space="preserve"> [халулъгдъхъ] страд. от </w:t>
      </w:r>
      <w:r>
        <w:rPr>
          <w:b/>
        </w:rPr>
        <w:t xml:space="preserve">халулх </w:t>
      </w:r>
      <w:r>
        <w:t>нагреться, обогреться</w:t>
      </w:r>
    </w:p>
    <w:p>
      <w:r/>
      <w:r>
        <w:rPr>
          <w:b/>
        </w:rPr>
        <w:t>халулгч</w:t>
      </w:r>
      <w:r>
        <w:t xml:space="preserve"> [халулъгчъ] нагревательный, обогревательный; </w:t>
      </w:r>
      <w:r>
        <w:rPr>
          <w:b/>
        </w:rPr>
        <w:t xml:space="preserve">халулгч </w:t>
      </w:r>
      <w:r/>
      <w:r>
        <w:rPr>
          <w:b/>
        </w:rPr>
        <w:t xml:space="preserve">зевсгүд </w:t>
      </w:r>
      <w:r>
        <w:t>нагревательные приборы</w:t>
      </w:r>
    </w:p>
    <w:p>
      <w:r/>
      <w:r>
        <w:rPr>
          <w:b/>
        </w:rPr>
        <w:t>халулдг</w:t>
      </w:r>
      <w:r>
        <w:t xml:space="preserve"> [халулдъг] нагревательный; нагревающий; обогревательный; </w:t>
      </w:r>
      <w:r>
        <w:rPr>
          <w:b/>
        </w:rPr>
        <w:t xml:space="preserve">халулдг аппарат </w:t>
      </w:r>
      <w:r>
        <w:t>нагревательный аппарат</w:t>
      </w:r>
    </w:p>
    <w:p>
      <w:r/>
      <w:r>
        <w:rPr>
          <w:b/>
        </w:rPr>
        <w:t>халуллһн</w:t>
      </w:r>
      <w:r>
        <w:t xml:space="preserve"> [халуллһън] и. д. от </w:t>
      </w:r>
      <w:r>
        <w:rPr>
          <w:b/>
        </w:rPr>
        <w:t xml:space="preserve">халх </w:t>
      </w:r>
      <w:r/>
      <w:r>
        <w:rPr>
          <w:b/>
        </w:rPr>
        <w:t>IV</w:t>
      </w:r>
      <w:r/>
      <w:r>
        <w:rPr>
          <w:b/>
        </w:rPr>
        <w:t xml:space="preserve"> </w:t>
      </w:r>
      <w:r>
        <w:t xml:space="preserve">нагревание, обогревание; </w:t>
      </w:r>
      <w:r>
        <w:rPr>
          <w:b/>
        </w:rPr>
        <w:t>ус ха</w:t>
      </w:r>
      <w:r/>
      <w:r>
        <w:rPr>
          <w:b/>
        </w:rPr>
        <w:t xml:space="preserve">луллһн </w:t>
      </w:r>
      <w:r>
        <w:t>нагревание воды</w:t>
      </w:r>
    </w:p>
    <w:p>
      <w:r/>
      <w:r>
        <w:rPr>
          <w:b/>
        </w:rPr>
        <w:t>халулх</w:t>
      </w:r>
      <w:r>
        <w:t xml:space="preserve"> [халулхъ] греть, разогревать; </w:t>
      </w:r>
      <w:r>
        <w:rPr>
          <w:b/>
        </w:rPr>
        <w:t xml:space="preserve">хот халулх </w:t>
      </w:r>
      <w:r>
        <w:t xml:space="preserve">разогревать пищу ◊ </w:t>
      </w:r>
      <w:r>
        <w:rPr>
          <w:b/>
        </w:rPr>
        <w:t xml:space="preserve">седкл халулх </w:t>
      </w:r>
      <w:r>
        <w:t>сделать кому-л. доброе (приятное)</w:t>
      </w:r>
    </w:p>
    <w:p>
      <w:r/>
      <w:r>
        <w:rPr>
          <w:b/>
        </w:rPr>
        <w:t>халулцх</w:t>
      </w:r>
      <w:r>
        <w:t xml:space="preserve"> [халулцъхъ] совм.-взаимн. от </w:t>
      </w:r>
      <w:r>
        <w:rPr>
          <w:b/>
        </w:rPr>
        <w:t xml:space="preserve">халулх </w:t>
      </w:r>
      <w:r>
        <w:t>участвовать в нагревании (обогревании)</w:t>
      </w:r>
    </w:p>
    <w:p>
      <w:r/>
      <w:r>
        <w:rPr>
          <w:b/>
        </w:rPr>
        <w:t xml:space="preserve">халун 1. </w:t>
      </w:r>
      <w:r>
        <w:t xml:space="preserve">1) жара, зной || жаркий, знойный; горячий; </w:t>
      </w:r>
      <w:r>
        <w:rPr>
          <w:b/>
        </w:rPr>
        <w:t xml:space="preserve">үдин халун </w:t>
      </w:r>
      <w:r>
        <w:t xml:space="preserve">полуденная жара; </w:t>
      </w:r>
      <w:r>
        <w:rPr>
          <w:b/>
        </w:rPr>
        <w:t xml:space="preserve">халун зун </w:t>
      </w:r>
      <w:r>
        <w:t xml:space="preserve">знойное лето; </w:t>
      </w:r>
      <w:r>
        <w:rPr>
          <w:b/>
        </w:rPr>
        <w:t xml:space="preserve">халун </w:t>
      </w:r>
      <w:r/>
      <w:r>
        <w:rPr>
          <w:b/>
        </w:rPr>
        <w:t>ө</w:t>
      </w:r>
      <w:r/>
      <w:r>
        <w:rPr>
          <w:b/>
        </w:rPr>
        <w:t xml:space="preserve">др </w:t>
      </w:r>
      <w:r>
        <w:t xml:space="preserve">жаркий день; </w:t>
      </w:r>
      <w:r>
        <w:rPr>
          <w:b/>
        </w:rPr>
        <w:t xml:space="preserve">халун салькн </w:t>
      </w:r>
      <w:r>
        <w:t xml:space="preserve">знойный ветер; </w:t>
      </w:r>
      <w:r>
        <w:rPr>
          <w:b/>
        </w:rPr>
        <w:t xml:space="preserve">халун </w:t>
      </w:r>
      <w:r/>
      <w:r>
        <w:rPr>
          <w:b/>
        </w:rPr>
        <w:t xml:space="preserve">бүлән </w:t>
      </w:r>
      <w:r>
        <w:t xml:space="preserve">тепловатый, чуть теплый; </w:t>
      </w:r>
      <w:r>
        <w:rPr>
          <w:b/>
        </w:rPr>
        <w:t xml:space="preserve">халун </w:t>
      </w:r>
      <w:r/>
      <w:r>
        <w:rPr>
          <w:b/>
        </w:rPr>
        <w:t>мөрәрнә</w:t>
      </w:r>
      <w:r>
        <w:t xml:space="preserve"> перен. по горячим следам; </w:t>
      </w:r>
      <w:r>
        <w:rPr>
          <w:b/>
        </w:rPr>
        <w:t xml:space="preserve">халун ордуд </w:t>
      </w:r>
      <w:r>
        <w:t xml:space="preserve">тропические страны; </w:t>
      </w:r>
      <w:r>
        <w:rPr>
          <w:b/>
        </w:rPr>
        <w:t>халун ц</w:t>
      </w:r>
      <w:r/>
      <w:r>
        <w:rPr>
          <w:b/>
        </w:rPr>
        <w:t>ә</w:t>
      </w:r>
      <w:r/>
      <w:r>
        <w:rPr>
          <w:b/>
        </w:rPr>
        <w:t xml:space="preserve"> </w:t>
      </w:r>
      <w:r>
        <w:t xml:space="preserve">горячий чай; </w:t>
      </w:r>
      <w:r>
        <w:rPr>
          <w:b/>
        </w:rPr>
        <w:t xml:space="preserve">халун </w:t>
      </w:r>
      <w:r/>
      <w:r>
        <w:rPr>
          <w:b/>
        </w:rPr>
        <w:t>бүлг</w:t>
      </w:r>
      <w:r>
        <w:t xml:space="preserve"> горячий источник; </w:t>
      </w:r>
      <w:r>
        <w:rPr>
          <w:b/>
        </w:rPr>
        <w:t xml:space="preserve">халун цур авх </w:t>
      </w:r>
      <w:r>
        <w:t xml:space="preserve">принимать горячую ванну;  2) перен. сердечный, задушевный, искренний, дружеский; </w:t>
      </w:r>
      <w:r>
        <w:rPr>
          <w:b/>
        </w:rPr>
        <w:t xml:space="preserve">халун </w:t>
      </w:r>
      <w:r/>
      <w:r>
        <w:rPr>
          <w:b/>
        </w:rPr>
        <w:t xml:space="preserve">зүркнәс </w:t>
      </w:r>
      <w:r>
        <w:t xml:space="preserve">от чистого сердца; </w:t>
      </w:r>
      <w:r>
        <w:rPr>
          <w:b/>
        </w:rPr>
        <w:t xml:space="preserve">халун менд келх </w:t>
      </w:r>
      <w:r>
        <w:t xml:space="preserve">передавать горячий (сердечный) привет </w:t>
      </w:r>
      <w:r>
        <w:rPr>
          <w:b/>
        </w:rPr>
        <w:t xml:space="preserve">2. </w:t>
      </w:r>
      <w:r>
        <w:t xml:space="preserve">жарко, знойно; горячо; </w:t>
      </w:r>
      <w:r>
        <w:rPr>
          <w:b/>
        </w:rPr>
        <w:t xml:space="preserve">халун болв </w:t>
      </w:r>
      <w:r>
        <w:t xml:space="preserve">стало жарко; </w:t>
      </w:r>
      <w:r>
        <w:rPr>
          <w:b/>
        </w:rPr>
        <w:t xml:space="preserve">халун деер </w:t>
      </w:r>
      <w:r>
        <w:t xml:space="preserve">а) пока жарко (тепло); б) пока горячо; </w:t>
      </w:r>
      <w:r>
        <w:rPr>
          <w:b/>
        </w:rPr>
        <w:t>темриг халун деернь давтх кергт</w:t>
      </w:r>
      <w:r/>
      <w:r>
        <w:rPr>
          <w:b/>
        </w:rPr>
        <w:t>ә</w:t>
      </w:r>
      <w:r/>
      <w:r>
        <w:rPr>
          <w:b/>
        </w:rPr>
        <w:t xml:space="preserve"> </w:t>
      </w:r>
      <w:r>
        <w:t xml:space="preserve">посл. куй железо, пока горячо ◊ </w:t>
      </w:r>
      <w:r>
        <w:rPr>
          <w:b/>
        </w:rPr>
        <w:t xml:space="preserve">халун киит хойраг </w:t>
      </w:r>
      <w:r/>
      <w:r>
        <w:rPr>
          <w:b/>
        </w:rPr>
        <w:t xml:space="preserve">икәр үзсн күн </w:t>
      </w:r>
      <w:r>
        <w:t xml:space="preserve">человек, видавший виды; бывалый человек; ≈ человек, прошедший огонь и воду и медные трубы; </w:t>
      </w:r>
      <w:r>
        <w:rPr>
          <w:b/>
        </w:rPr>
        <w:t xml:space="preserve">халун гем </w:t>
      </w:r>
      <w:r>
        <w:t xml:space="preserve">брюшной тиф; </w:t>
      </w:r>
      <w:r>
        <w:rPr>
          <w:b/>
        </w:rPr>
        <w:t>халун к</w:t>
      </w:r>
      <w:r/>
      <w:r>
        <w:rPr>
          <w:b/>
        </w:rPr>
        <w:t>ө</w:t>
      </w:r>
      <w:r/>
      <w:r>
        <w:rPr>
          <w:b/>
        </w:rPr>
        <w:t xml:space="preserve">ртг </w:t>
      </w:r>
      <w:r>
        <w:t xml:space="preserve">сыпь; </w:t>
      </w:r>
      <w:r>
        <w:rPr>
          <w:b/>
        </w:rPr>
        <w:t xml:space="preserve">халун чолу долах </w:t>
      </w:r>
      <w:r>
        <w:t xml:space="preserve">познать все невзгоды жизни, побывать в разных переплётах; </w:t>
      </w:r>
      <w:r>
        <w:rPr>
          <w:b/>
        </w:rPr>
        <w:t xml:space="preserve">халун </w:t>
      </w:r>
      <w:r/>
      <w:r>
        <w:rPr>
          <w:b/>
        </w:rPr>
        <w:t xml:space="preserve">өвсн </w:t>
      </w:r>
      <w:r>
        <w:t xml:space="preserve">редька; </w:t>
      </w:r>
      <w:r>
        <w:rPr>
          <w:b/>
        </w:rPr>
        <w:t>халун уснд бий</w:t>
      </w:r>
      <w:r/>
      <w:r>
        <w:rPr>
          <w:b/>
        </w:rPr>
        <w:t>ә</w:t>
      </w:r>
      <w:r/>
      <w:r>
        <w:rPr>
          <w:b/>
        </w:rPr>
        <w:t xml:space="preserve">н шатаснла </w:t>
      </w:r>
      <w:r/>
      <w:r>
        <w:rPr>
          <w:b/>
        </w:rPr>
        <w:t xml:space="preserve">әдл әәх </w:t>
      </w:r>
      <w:r>
        <w:t xml:space="preserve">испугался (букв. словно ошпарился горячей водой); </w:t>
      </w:r>
      <w:r>
        <w:rPr>
          <w:b/>
        </w:rPr>
        <w:t>халун киитн</w:t>
      </w:r>
      <w:r/>
      <w:r>
        <w:rPr>
          <w:b/>
        </w:rPr>
        <w:t>ә</w:t>
      </w:r>
      <w:r/>
      <w:r>
        <w:rPr>
          <w:b/>
        </w:rPr>
        <w:t xml:space="preserve"> </w:t>
      </w:r>
      <w:r/>
      <w:r>
        <w:rPr>
          <w:b/>
        </w:rPr>
        <w:t xml:space="preserve">кемҗән </w:t>
      </w:r>
      <w:r>
        <w:t xml:space="preserve">уровень температуры; </w:t>
      </w:r>
      <w:r>
        <w:rPr>
          <w:b/>
        </w:rPr>
        <w:t xml:space="preserve">халу </w:t>
      </w:r>
      <w:r/>
      <w:r>
        <w:rPr>
          <w:b/>
        </w:rPr>
        <w:t xml:space="preserve">дүрх </w:t>
      </w:r>
      <w:r>
        <w:t>температурить</w:t>
      </w:r>
    </w:p>
    <w:p>
      <w:r/>
      <w:r>
        <w:rPr>
          <w:b/>
        </w:rPr>
        <w:t xml:space="preserve">халунар 1. </w:t>
      </w:r>
      <w:r>
        <w:t xml:space="preserve">горячий; </w:t>
      </w:r>
      <w:r>
        <w:rPr>
          <w:b/>
        </w:rPr>
        <w:t xml:space="preserve">хот халунар эдлх </w:t>
      </w:r>
      <w:r>
        <w:t xml:space="preserve">употреблять пищу в горячем виде </w:t>
      </w:r>
      <w:r>
        <w:rPr>
          <w:b/>
        </w:rPr>
        <w:t xml:space="preserve">2. </w:t>
      </w:r>
      <w:r>
        <w:t xml:space="preserve">перен. горячо, радушно (напр. встречать); </w:t>
      </w:r>
      <w:r>
        <w:rPr>
          <w:b/>
        </w:rPr>
        <w:t xml:space="preserve">халунар тосх </w:t>
      </w:r>
      <w:r>
        <w:t>горячо встретить</w:t>
      </w:r>
    </w:p>
    <w:p>
      <w:r/>
      <w:r>
        <w:rPr>
          <w:b/>
        </w:rPr>
        <w:t xml:space="preserve">халун-бүлән </w:t>
      </w:r>
      <w:r>
        <w:t xml:space="preserve">парн. тёплый, задушевный; </w:t>
      </w:r>
      <w:r>
        <w:rPr>
          <w:b/>
        </w:rPr>
        <w:t xml:space="preserve">халун-бүлән үг </w:t>
      </w:r>
      <w:r/>
      <w:r>
        <w:rPr>
          <w:b/>
        </w:rPr>
        <w:t xml:space="preserve">келх </w:t>
      </w:r>
      <w:r>
        <w:t>говорить задушевные слова</w:t>
      </w:r>
    </w:p>
    <w:p>
      <w:r/>
      <w:r>
        <w:rPr>
          <w:b/>
        </w:rPr>
        <w:t>халурулх</w:t>
      </w:r>
      <w:r>
        <w:t xml:space="preserve"> [халуруулхъ] побуд. от </w:t>
      </w:r>
      <w:r>
        <w:rPr>
          <w:b/>
        </w:rPr>
        <w:t>халурх</w:t>
      </w:r>
      <w:r/>
    </w:p>
    <w:p>
      <w:r/>
      <w:r>
        <w:rPr>
          <w:b/>
        </w:rPr>
        <w:t>халурх</w:t>
      </w:r>
      <w:r>
        <w:t xml:space="preserve"> [халурхъ] становиться жарким (горячим)</w:t>
      </w:r>
    </w:p>
    <w:p>
      <w:r/>
      <w:r>
        <w:rPr>
          <w:b/>
        </w:rPr>
        <w:t xml:space="preserve">халурхад </w:t>
      </w:r>
      <w:r>
        <w:t xml:space="preserve">нареч. сгоряча; </w:t>
      </w:r>
      <w:r>
        <w:rPr>
          <w:b/>
        </w:rPr>
        <w:t xml:space="preserve">халурхад келчкх </w:t>
      </w:r>
      <w:r>
        <w:t>сказать сгоряча</w:t>
      </w:r>
    </w:p>
    <w:p>
      <w:r/>
      <w:r>
        <w:rPr>
          <w:b/>
        </w:rPr>
        <w:t>халурхгч</w:t>
      </w:r>
      <w:r>
        <w:t xml:space="preserve"> [халурхъгчъ] горячий</w:t>
      </w:r>
    </w:p>
    <w:p>
      <w:r/>
      <w:r>
        <w:rPr>
          <w:b/>
        </w:rPr>
        <w:t xml:space="preserve">халурхлһн </w:t>
      </w:r>
      <w:r>
        <w:t xml:space="preserve">[халурхълһън] и. д. от </w:t>
      </w:r>
      <w:r>
        <w:rPr>
          <w:b/>
        </w:rPr>
        <w:t xml:space="preserve">халурх </w:t>
      </w:r>
      <w:r>
        <w:t>проявлять горячность в чём-л.</w:t>
      </w:r>
    </w:p>
    <w:p>
      <w:r/>
      <w:r>
        <w:rPr>
          <w:b/>
        </w:rPr>
        <w:t>халурхулх</w:t>
      </w:r>
      <w:r>
        <w:t xml:space="preserve"> [халурхуулхъ] побуд. от </w:t>
      </w:r>
      <w:r>
        <w:rPr>
          <w:b/>
        </w:rPr>
        <w:t>халурхх</w:t>
      </w:r>
      <w:r/>
    </w:p>
    <w:p>
      <w:r/>
      <w:r>
        <w:rPr>
          <w:b/>
        </w:rPr>
        <w:t>халурхх</w:t>
      </w:r>
      <w:r>
        <w:t xml:space="preserve"> [халурхъхъ] 1) страдать от жары (от духоты); </w:t>
      </w:r>
      <w:r>
        <w:rPr>
          <w:b/>
        </w:rPr>
        <w:t xml:space="preserve">халун ик болад, </w:t>
      </w:r>
      <w:r/>
      <w:r>
        <w:rPr>
          <w:b/>
        </w:rPr>
        <w:t xml:space="preserve">үкрмүд игәлән-тигәлән гүүлдәд бәәв </w:t>
      </w:r>
      <w:r>
        <w:t>скот от зноя мечется из стороны в сторону 2) перен. проявлять горячность (вспыльчивость)</w:t>
      </w:r>
    </w:p>
    <w:p>
      <w:r/>
      <w:r>
        <w:rPr>
          <w:b/>
        </w:rPr>
        <w:t>халухн</w:t>
      </w:r>
      <w:r>
        <w:t xml:space="preserve"> [халухън] уменьш. от </w:t>
      </w:r>
      <w:r>
        <w:rPr>
          <w:b/>
        </w:rPr>
        <w:t>халун</w:t>
      </w:r>
      <w:r/>
    </w:p>
    <w:p>
      <w:r/>
      <w:r>
        <w:rPr>
          <w:b/>
        </w:rPr>
        <w:t>халуч</w:t>
      </w:r>
      <w:r>
        <w:t xml:space="preserve"> [халучъ] горячий; </w:t>
      </w:r>
      <w:r>
        <w:rPr>
          <w:b/>
        </w:rPr>
        <w:t xml:space="preserve">халуч </w:t>
      </w:r>
      <w:r/>
      <w:r>
        <w:rPr>
          <w:b/>
        </w:rPr>
        <w:t xml:space="preserve">күн </w:t>
      </w:r>
      <w:r>
        <w:t>горячий человек</w:t>
      </w:r>
    </w:p>
    <w:p>
      <w:r/>
      <w:r>
        <w:rPr>
          <w:b/>
        </w:rPr>
        <w:t xml:space="preserve">халх </w:t>
      </w:r>
      <w:r/>
      <w:r>
        <w:rPr>
          <w:b/>
        </w:rPr>
        <w:t>I</w:t>
      </w:r>
      <w:r>
        <w:t xml:space="preserve"> [халхъ] щека; </w:t>
      </w:r>
      <w:r>
        <w:rPr>
          <w:b/>
        </w:rPr>
        <w:t xml:space="preserve">улан халх </w:t>
      </w:r>
      <w:r>
        <w:t xml:space="preserve">румяные щеки; </w:t>
      </w:r>
      <w:r>
        <w:rPr>
          <w:b/>
        </w:rPr>
        <w:t xml:space="preserve">барун халхинь </w:t>
      </w:r>
      <w:r/>
      <w:r>
        <w:rPr>
          <w:b/>
        </w:rPr>
        <w:t xml:space="preserve">умсәд һарв </w:t>
      </w:r>
      <w:r>
        <w:t>Джангар вышел, поцеловав в правую щёку</w:t>
      </w:r>
    </w:p>
    <w:p>
      <w:r/>
      <w:r>
        <w:rPr>
          <w:b/>
        </w:rPr>
        <w:t xml:space="preserve">халх </w:t>
      </w:r>
      <w:r/>
      <w:r>
        <w:rPr>
          <w:b/>
        </w:rPr>
        <w:t>II</w:t>
      </w:r>
      <w:r>
        <w:t xml:space="preserve"> [халхъ] страница; </w:t>
      </w:r>
      <w:r>
        <w:rPr>
          <w:b/>
        </w:rPr>
        <w:t xml:space="preserve">дөрвн </w:t>
      </w:r>
      <w:r/>
      <w:r>
        <w:rPr>
          <w:b/>
        </w:rPr>
        <w:t xml:space="preserve">халхнь дуту </w:t>
      </w:r>
      <w:r>
        <w:t>не хватает четырёх страниц</w:t>
      </w:r>
    </w:p>
    <w:p>
      <w:r/>
      <w:r>
        <w:rPr>
          <w:b/>
        </w:rPr>
        <w:t xml:space="preserve">халх </w:t>
      </w:r>
      <w:r/>
      <w:r>
        <w:rPr>
          <w:b/>
        </w:rPr>
        <w:t>III</w:t>
      </w:r>
      <w:r>
        <w:t xml:space="preserve"> [халхъ] сторона; </w:t>
      </w:r>
      <w:r>
        <w:rPr>
          <w:b/>
        </w:rPr>
        <w:t xml:space="preserve">зүн </w:t>
      </w:r>
      <w:r/>
      <w:r>
        <w:rPr>
          <w:b/>
        </w:rPr>
        <w:t xml:space="preserve">халх </w:t>
      </w:r>
      <w:r>
        <w:t>левая сторона</w:t>
      </w:r>
    </w:p>
    <w:p>
      <w:r/>
      <w:r>
        <w:rPr>
          <w:b/>
        </w:rPr>
        <w:t xml:space="preserve">халх </w:t>
      </w:r>
      <w:r/>
      <w:r>
        <w:rPr>
          <w:b/>
        </w:rPr>
        <w:t>IV</w:t>
      </w:r>
      <w:r>
        <w:t xml:space="preserve"> [халхъ] 1) нагреваться, накаляться, раскаляться; </w:t>
      </w:r>
      <w:r>
        <w:rPr>
          <w:b/>
        </w:rPr>
        <w:t xml:space="preserve">нарнд халсн элсн </w:t>
      </w:r>
      <w:r>
        <w:t xml:space="preserve">песок, раскалённый на солнце 2) перен. увлекаться чем-л., входить в азарт, пристраститься к чему-л.; </w:t>
      </w:r>
      <w:r>
        <w:rPr>
          <w:b/>
        </w:rPr>
        <w:t xml:space="preserve">наадндан халх </w:t>
      </w:r>
      <w:r>
        <w:t xml:space="preserve">увлечься игрой 3) перен. горячиться, проявлять горячность; </w:t>
      </w:r>
      <w:r>
        <w:rPr>
          <w:b/>
        </w:rPr>
        <w:t xml:space="preserve">өңгәр </w:t>
      </w:r>
      <w:r/>
      <w:r>
        <w:rPr>
          <w:b/>
        </w:rPr>
        <w:t xml:space="preserve">халх </w:t>
      </w:r>
      <w:r>
        <w:t xml:space="preserve">напрасно горячиться; </w:t>
      </w:r>
      <w:r>
        <w:rPr>
          <w:b/>
        </w:rPr>
        <w:t>халад х</w:t>
      </w:r>
      <w:r/>
      <w:r>
        <w:rPr>
          <w:b/>
        </w:rPr>
        <w:t>әә</w:t>
      </w:r>
      <w:r/>
      <w:r>
        <w:rPr>
          <w:b/>
        </w:rPr>
        <w:t xml:space="preserve">крсн дуунд шил </w:t>
      </w:r>
      <w:r/>
      <w:r>
        <w:rPr>
          <w:b/>
        </w:rPr>
        <w:t xml:space="preserve">һәрд бәәшң дәәвлв </w:t>
      </w:r>
      <w:r>
        <w:t>Джангар от сильного крика дрожал стеклянный дворец</w:t>
      </w:r>
    </w:p>
    <w:p>
      <w:r/>
      <w:r>
        <w:rPr>
          <w:b/>
        </w:rPr>
        <w:t xml:space="preserve">халх </w:t>
      </w:r>
      <w:r/>
      <w:r>
        <w:rPr>
          <w:b/>
        </w:rPr>
        <w:t>V</w:t>
      </w:r>
      <w:r>
        <w:t xml:space="preserve"> [халхъ] 1) отрасль; </w:t>
      </w:r>
      <w:r>
        <w:rPr>
          <w:b/>
        </w:rPr>
        <w:t>олн</w:t>
      </w:r>
      <w:r/>
      <w:r>
        <w:rPr>
          <w:b/>
        </w:rPr>
        <w:t xml:space="preserve">-әмтнә эдл-ахун </w:t>
      </w:r>
      <w:r/>
      <w:r>
        <w:rPr>
          <w:b/>
        </w:rPr>
        <w:t xml:space="preserve">халх </w:t>
      </w:r>
      <w:r>
        <w:t xml:space="preserve">отрасли народного хозяйства 2) сфера; </w:t>
      </w:r>
      <w:r>
        <w:rPr>
          <w:b/>
        </w:rPr>
        <w:t xml:space="preserve">олна </w:t>
      </w:r>
      <w:r/>
      <w:r>
        <w:rPr>
          <w:b/>
        </w:rPr>
        <w:t xml:space="preserve">бәәдл-җирһлин </w:t>
      </w:r>
      <w:r/>
      <w:r>
        <w:rPr>
          <w:b/>
        </w:rPr>
        <w:t xml:space="preserve">халх </w:t>
      </w:r>
      <w:r>
        <w:t>сфера общественной жизни</w:t>
      </w:r>
    </w:p>
    <w:p>
      <w:r/>
      <w:r>
        <w:rPr>
          <w:b/>
        </w:rPr>
        <w:t xml:space="preserve">халх </w:t>
      </w:r>
      <w:r/>
      <w:r>
        <w:rPr>
          <w:b/>
        </w:rPr>
        <w:t>VI</w:t>
      </w:r>
      <w:r/>
      <w:r>
        <w:rPr>
          <w:b/>
        </w:rPr>
        <w:t xml:space="preserve"> </w:t>
      </w:r>
      <w:r>
        <w:t>[халхъ] чинить, ставить заплату</w:t>
      </w:r>
    </w:p>
    <w:p>
      <w:r/>
      <w:r>
        <w:rPr>
          <w:b/>
        </w:rPr>
        <w:t xml:space="preserve">халха </w:t>
      </w:r>
      <w:r/>
      <w:r>
        <w:rPr>
          <w:b/>
        </w:rPr>
        <w:t>I</w:t>
      </w:r>
      <w:r/>
      <w:r>
        <w:rPr>
          <w:b/>
        </w:rPr>
        <w:t xml:space="preserve"> </w:t>
      </w:r>
      <w:r>
        <w:t xml:space="preserve">межд., выражающее чувство боли от ожога; </w:t>
      </w:r>
      <w:r>
        <w:rPr>
          <w:b/>
        </w:rPr>
        <w:t xml:space="preserve">халха, </w:t>
      </w:r>
      <w:r/>
      <w:r>
        <w:rPr>
          <w:b/>
        </w:rPr>
        <w:t xml:space="preserve">һарм шач </w:t>
      </w:r>
      <w:r/>
      <w:r>
        <w:rPr>
          <w:b/>
        </w:rPr>
        <w:t xml:space="preserve">одв! </w:t>
      </w:r>
      <w:r>
        <w:t>ой, я обжёг руку!</w:t>
      </w:r>
    </w:p>
    <w:p>
      <w:r/>
      <w:r>
        <w:rPr>
          <w:b/>
        </w:rPr>
        <w:t xml:space="preserve">халха </w:t>
      </w:r>
      <w:r/>
      <w:r>
        <w:rPr>
          <w:b/>
        </w:rPr>
        <w:t>II</w:t>
      </w:r>
      <w:r/>
      <w:r>
        <w:rPr>
          <w:b/>
        </w:rPr>
        <w:t xml:space="preserve"> </w:t>
      </w:r>
      <w:r>
        <w:t xml:space="preserve">крапива; </w:t>
      </w:r>
      <w:r>
        <w:rPr>
          <w:b/>
        </w:rPr>
        <w:t xml:space="preserve">халхаһар шитах </w:t>
      </w:r>
      <w:r>
        <w:t>ожечься крапивой</w:t>
      </w:r>
    </w:p>
    <w:p>
      <w:r/>
      <w:r>
        <w:rPr>
          <w:b/>
        </w:rPr>
        <w:t>халхвч</w:t>
      </w:r>
      <w:r>
        <w:t xml:space="preserve"> [халхъвчъ] 1) прикрытие, заслон; </w:t>
      </w:r>
      <w:r>
        <w:rPr>
          <w:b/>
        </w:rPr>
        <w:t xml:space="preserve">халхвч давхр </w:t>
      </w:r>
      <w:r/>
      <w:r>
        <w:rPr>
          <w:b/>
        </w:rPr>
        <w:t xml:space="preserve">үүдн </w:t>
      </w:r>
      <w:r>
        <w:t>двойная наружная дверь 2) перен. покровительство, защита 3) перен. маскировка, ширма</w:t>
      </w:r>
    </w:p>
    <w:p>
      <w:r/>
      <w:r>
        <w:rPr>
          <w:b/>
        </w:rPr>
        <w:t>халхлгдх</w:t>
      </w:r>
      <w:r>
        <w:t xml:space="preserve"> [халхългдъхъ] страд. от </w:t>
      </w:r>
      <w:r>
        <w:rPr>
          <w:b/>
        </w:rPr>
        <w:t xml:space="preserve">халхлх </w:t>
      </w:r>
      <w:r>
        <w:t>заслоняться; прикрываться; быть загороженным</w:t>
      </w:r>
    </w:p>
    <w:p>
      <w:r/>
      <w:r>
        <w:rPr>
          <w:b/>
        </w:rPr>
        <w:t>халхлзгдх</w:t>
      </w:r>
      <w:r>
        <w:t xml:space="preserve"> [халхълзъгдъхъ] страд. от </w:t>
      </w:r>
      <w:r>
        <w:rPr>
          <w:b/>
        </w:rPr>
        <w:t xml:space="preserve">халхлзх </w:t>
      </w:r>
      <w:r>
        <w:t>быть широким (мешковатым)</w:t>
      </w:r>
    </w:p>
    <w:p>
      <w:r/>
      <w:r>
        <w:rPr>
          <w:b/>
        </w:rPr>
        <w:t>халхлзсн</w:t>
      </w:r>
      <w:r>
        <w:t xml:space="preserve"> [халхълзъсън] широкий, мешковатый</w:t>
      </w:r>
    </w:p>
    <w:p>
      <w:r/>
      <w:r>
        <w:rPr>
          <w:b/>
        </w:rPr>
        <w:t>халхлзулх</w:t>
      </w:r>
      <w:r>
        <w:t xml:space="preserve"> [халхълзуулхъ] побуд. от </w:t>
      </w:r>
      <w:r>
        <w:rPr>
          <w:b/>
        </w:rPr>
        <w:t>халхлзх</w:t>
      </w:r>
      <w:r/>
    </w:p>
    <w:p>
      <w:r/>
      <w:r>
        <w:rPr>
          <w:b/>
        </w:rPr>
        <w:t>халхлзх</w:t>
      </w:r>
      <w:r>
        <w:t xml:space="preserve"> [халхълзъхъ] развеваться, колыхаться (об одежде); </w:t>
      </w:r>
      <w:r>
        <w:rPr>
          <w:b/>
        </w:rPr>
        <w:t xml:space="preserve">хар </w:t>
      </w:r>
      <w:r/>
      <w:r>
        <w:rPr>
          <w:b/>
        </w:rPr>
        <w:t xml:space="preserve">лаңк бүшмүдиг халхлзулҗ биилитә </w:t>
      </w:r>
      <w:r>
        <w:t>фольк. танцуйте так, чтобы колыхалось чёрное платье</w:t>
      </w:r>
    </w:p>
    <w:p>
      <w:r/>
      <w:r>
        <w:rPr>
          <w:b/>
        </w:rPr>
        <w:t>халхллһн</w:t>
      </w:r>
      <w:r>
        <w:t xml:space="preserve"> [халхъллһън] и. д. от </w:t>
      </w:r>
      <w:r>
        <w:rPr>
          <w:b/>
        </w:rPr>
        <w:t xml:space="preserve">халхлх </w:t>
      </w:r>
      <w:r>
        <w:t>прикрытие, заслон</w:t>
      </w:r>
    </w:p>
    <w:p>
      <w:r/>
      <w:r>
        <w:rPr>
          <w:b/>
        </w:rPr>
        <w:t>халхлулх</w:t>
      </w:r>
      <w:r>
        <w:t xml:space="preserve"> [халхлуулхъ] побуд. от </w:t>
      </w:r>
      <w:r>
        <w:rPr>
          <w:b/>
        </w:rPr>
        <w:t xml:space="preserve">халхлх </w:t>
      </w:r>
      <w:r>
        <w:t>заслонять, загораживать; прикрывать; преграждать</w:t>
      </w:r>
    </w:p>
    <w:p>
      <w:r/>
      <w:r>
        <w:rPr>
          <w:b/>
        </w:rPr>
        <w:t>халхлх</w:t>
      </w:r>
      <w:r>
        <w:t xml:space="preserve"> [халхълхъ] 1) заслонять, загораживать; прикрывать, преграждать; </w:t>
      </w:r>
      <w:r>
        <w:rPr>
          <w:b/>
        </w:rPr>
        <w:t xml:space="preserve">герл халхлх </w:t>
      </w:r>
      <w:r>
        <w:t xml:space="preserve">заслонять свет; </w:t>
      </w:r>
      <w:r>
        <w:rPr>
          <w:b/>
        </w:rPr>
        <w:t>чи</w:t>
      </w:r>
      <w:r/>
      <w:r>
        <w:rPr>
          <w:b/>
        </w:rPr>
        <w:t xml:space="preserve">рәһән </w:t>
      </w:r>
      <w:r/>
      <w:r>
        <w:rPr>
          <w:b/>
        </w:rPr>
        <w:t xml:space="preserve">халхлх </w:t>
      </w:r>
      <w:r>
        <w:t xml:space="preserve">закрывать (заслонять) лицо; </w:t>
      </w:r>
      <w:r>
        <w:rPr>
          <w:b/>
        </w:rPr>
        <w:t xml:space="preserve">бийәрн </w:t>
      </w:r>
      <w:r/>
      <w:r>
        <w:rPr>
          <w:b/>
        </w:rPr>
        <w:t xml:space="preserve">халхлх </w:t>
      </w:r>
      <w:r>
        <w:t xml:space="preserve">загораживать собою 2) покровительствовать, защищать 3) перен. спасаться, маскироваться; </w:t>
      </w:r>
      <w:r>
        <w:rPr>
          <w:b/>
        </w:rPr>
        <w:t xml:space="preserve">әмән </w:t>
      </w:r>
      <w:r/>
      <w:r>
        <w:rPr>
          <w:b/>
        </w:rPr>
        <w:t xml:space="preserve">халхлх </w:t>
      </w:r>
      <w:r>
        <w:t xml:space="preserve">спасать свою жизнь, заботиться о своём благополучии ◊ </w:t>
      </w:r>
      <w:r>
        <w:rPr>
          <w:b/>
        </w:rPr>
        <w:t xml:space="preserve">нүд </w:t>
      </w:r>
      <w:r/>
      <w:r>
        <w:rPr>
          <w:b/>
        </w:rPr>
        <w:t xml:space="preserve">халхлх </w:t>
      </w:r>
      <w:r>
        <w:t>делать что-л. для проформы, создавать видимость</w:t>
      </w:r>
    </w:p>
    <w:p>
      <w:r/>
      <w:r>
        <w:rPr>
          <w:b/>
        </w:rPr>
        <w:t>халхц</w:t>
      </w:r>
      <w:r>
        <w:t xml:space="preserve"> [халхъцъ] щит, прикрытие, преграда, заслон; </w:t>
      </w:r>
      <w:r>
        <w:rPr>
          <w:b/>
        </w:rPr>
        <w:t xml:space="preserve">төмр хаалһин </w:t>
      </w:r>
      <w:r/>
      <w:r>
        <w:rPr>
          <w:b/>
        </w:rPr>
        <w:t xml:space="preserve">халхц </w:t>
      </w:r>
      <w:r>
        <w:t>щиты вдоль железной дороги</w:t>
      </w:r>
    </w:p>
    <w:p>
      <w:r/>
      <w:r>
        <w:rPr>
          <w:b/>
        </w:rPr>
        <w:t xml:space="preserve">халцха </w:t>
      </w:r>
      <w:r>
        <w:t xml:space="preserve">голый, не покрытый растительностью; </w:t>
      </w:r>
      <w:r>
        <w:rPr>
          <w:b/>
        </w:rPr>
        <w:t xml:space="preserve">халцха </w:t>
      </w:r>
      <w:r/>
      <w:r>
        <w:rPr>
          <w:b/>
        </w:rPr>
        <w:t xml:space="preserve">һазр </w:t>
      </w:r>
      <w:r>
        <w:t xml:space="preserve">местность, не покрытая растительностью; </w:t>
      </w:r>
      <w:r>
        <w:rPr>
          <w:b/>
        </w:rPr>
        <w:t>шаһа наад</w:t>
      </w:r>
      <w:r/>
      <w:r>
        <w:rPr>
          <w:b/>
        </w:rPr>
        <w:t xml:space="preserve">дг халцха </w:t>
      </w:r>
      <w:r>
        <w:t xml:space="preserve">голое место для игры в альчики; </w:t>
      </w:r>
      <w:r>
        <w:rPr>
          <w:b/>
        </w:rPr>
        <w:t xml:space="preserve">халцха арсн </w:t>
      </w:r>
      <w:r>
        <w:t xml:space="preserve">голая шкура; </w:t>
      </w:r>
      <w:r>
        <w:rPr>
          <w:b/>
        </w:rPr>
        <w:t xml:space="preserve">халцха </w:t>
      </w:r>
      <w:r/>
      <w:r>
        <w:rPr>
          <w:b/>
        </w:rPr>
        <w:t xml:space="preserve">толһа </w:t>
      </w:r>
      <w:r>
        <w:t>бритая (безволосая) голова</w:t>
      </w:r>
    </w:p>
    <w:p>
      <w:r/>
      <w:r>
        <w:rPr>
          <w:b/>
        </w:rPr>
        <w:t>халцхавтр</w:t>
      </w:r>
      <w:r>
        <w:t xml:space="preserve"> [халцхавтър] скудный, редкий — о растительности</w:t>
      </w:r>
    </w:p>
    <w:p>
      <w:r/>
      <w:r>
        <w:rPr>
          <w:b/>
        </w:rPr>
        <w:t>халцхалгдх</w:t>
      </w:r>
      <w:r>
        <w:t xml:space="preserve"> [халцхалъгдъхъ] страд. от </w:t>
      </w:r>
      <w:r>
        <w:rPr>
          <w:b/>
        </w:rPr>
        <w:t>халцхалх</w:t>
      </w:r>
      <w:r/>
    </w:p>
    <w:p>
      <w:r/>
      <w:r>
        <w:rPr>
          <w:b/>
        </w:rPr>
        <w:t xml:space="preserve">халцхалгч </w:t>
      </w:r>
      <w:r>
        <w:t>[халцхалъгчъ] 1) сдирающий 2) сбривающий 3) перен. расхищающий</w:t>
      </w:r>
    </w:p>
    <w:p>
      <w:r/>
      <w:r>
        <w:rPr>
          <w:b/>
        </w:rPr>
        <w:t>халцхалһх</w:t>
      </w:r>
      <w:r>
        <w:t xml:space="preserve"> [халцхалһъхъ] побуд. от </w:t>
      </w:r>
      <w:r>
        <w:rPr>
          <w:b/>
        </w:rPr>
        <w:t>халцхалх</w:t>
      </w:r>
      <w:r/>
    </w:p>
    <w:p>
      <w:r/>
      <w:r>
        <w:rPr>
          <w:b/>
        </w:rPr>
        <w:t xml:space="preserve">халцхаллһн </w:t>
      </w:r>
      <w:r>
        <w:t xml:space="preserve">[халцхаллһън] и. д. от </w:t>
      </w:r>
      <w:r>
        <w:rPr>
          <w:b/>
        </w:rPr>
        <w:t xml:space="preserve">халцхалх </w:t>
      </w:r>
      <w:r>
        <w:t>1) оголение 2) перен. расхищение; опустошение</w:t>
      </w:r>
    </w:p>
    <w:p>
      <w:r/>
      <w:r>
        <w:rPr>
          <w:b/>
        </w:rPr>
        <w:t xml:space="preserve">халцхалх </w:t>
      </w:r>
      <w:r>
        <w:t xml:space="preserve">[халцхалхъ] 1) обдирать, сдирать, снимать 2) сбривать; </w:t>
      </w:r>
      <w:r>
        <w:rPr>
          <w:b/>
        </w:rPr>
        <w:t xml:space="preserve">үсинь </w:t>
      </w:r>
      <w:r/>
      <w:r>
        <w:rPr>
          <w:b/>
        </w:rPr>
        <w:t xml:space="preserve">халцхалх </w:t>
      </w:r>
      <w:r>
        <w:t>сбрить волосы 3) перен. расхищать, растаскивать, опустошать</w:t>
      </w:r>
    </w:p>
    <w:p>
      <w:r/>
      <w:r>
        <w:rPr>
          <w:b/>
        </w:rPr>
        <w:t xml:space="preserve">халцхарулх </w:t>
      </w:r>
      <w:r>
        <w:t xml:space="preserve">[халцхаруулхъ] побуд. от </w:t>
      </w:r>
      <w:r>
        <w:rPr>
          <w:b/>
        </w:rPr>
        <w:t>халцхарх</w:t>
      </w:r>
      <w:r/>
    </w:p>
    <w:p>
      <w:r/>
      <w:r>
        <w:rPr>
          <w:b/>
        </w:rPr>
        <w:t xml:space="preserve">халцхарх </w:t>
      </w:r>
      <w:r>
        <w:t>[халцхархъ] становиться редким (о волосах, шерсти), облезать, плешиветь</w:t>
      </w:r>
    </w:p>
    <w:p>
      <w:r/>
      <w:r>
        <w:rPr>
          <w:b/>
        </w:rPr>
        <w:t>хальдах</w:t>
      </w:r>
      <w:r>
        <w:t xml:space="preserve"> [хальдаахъ] побуд. от </w:t>
      </w:r>
      <w:r>
        <w:rPr>
          <w:b/>
        </w:rPr>
        <w:t xml:space="preserve">хальдх </w:t>
      </w:r>
      <w:r>
        <w:t xml:space="preserve">заражать; </w:t>
      </w:r>
      <w:r>
        <w:rPr>
          <w:b/>
        </w:rPr>
        <w:t xml:space="preserve">ханядн тома хальдах </w:t>
      </w:r>
      <w:r>
        <w:t>заразить гриппом</w:t>
      </w:r>
    </w:p>
    <w:p>
      <w:r/>
      <w:r>
        <w:rPr>
          <w:b/>
        </w:rPr>
        <w:t xml:space="preserve">хальдвр </w:t>
      </w:r>
      <w:r>
        <w:t xml:space="preserve">[хальдвър] 1) зараза, инфекция || заразный, инфекционный; </w:t>
      </w:r>
      <w:r>
        <w:rPr>
          <w:b/>
        </w:rPr>
        <w:t xml:space="preserve">хальдврас саглх </w:t>
      </w:r>
      <w:r>
        <w:t xml:space="preserve">предохранить от инфекции; </w:t>
      </w:r>
      <w:r>
        <w:rPr>
          <w:b/>
        </w:rPr>
        <w:t xml:space="preserve">хальдвр </w:t>
      </w:r>
      <w:r/>
      <w:r>
        <w:rPr>
          <w:b/>
        </w:rPr>
        <w:t xml:space="preserve">өвчн </w:t>
      </w:r>
      <w:r>
        <w:t>заразная болезнь 2) перен. прилипчивость || прилипчивый</w:t>
      </w:r>
    </w:p>
    <w:p>
      <w:r/>
      <w:r>
        <w:rPr>
          <w:b/>
        </w:rPr>
        <w:t xml:space="preserve">хальдврта </w:t>
      </w:r>
      <w:r>
        <w:t xml:space="preserve">заразный, инфекционный; </w:t>
      </w:r>
      <w:r>
        <w:rPr>
          <w:b/>
        </w:rPr>
        <w:t xml:space="preserve">малын хальдврта </w:t>
      </w:r>
      <w:r/>
      <w:r>
        <w:rPr>
          <w:b/>
        </w:rPr>
        <w:t xml:space="preserve">өвчн </w:t>
      </w:r>
      <w:r>
        <w:t>эпизоотия</w:t>
      </w:r>
    </w:p>
    <w:p>
      <w:r/>
      <w:r>
        <w:rPr>
          <w:b/>
        </w:rPr>
        <w:t xml:space="preserve">хальдгдх </w:t>
      </w:r>
      <w:r>
        <w:t xml:space="preserve">[хальдъгдъхъ] страд. от </w:t>
      </w:r>
      <w:r>
        <w:rPr>
          <w:b/>
        </w:rPr>
        <w:t xml:space="preserve">хальдх </w:t>
      </w:r>
      <w:r>
        <w:t>заразиться</w:t>
      </w:r>
    </w:p>
    <w:p>
      <w:r/>
      <w:r>
        <w:rPr>
          <w:b/>
        </w:rPr>
        <w:t>хальддг</w:t>
      </w:r>
      <w:r>
        <w:t xml:space="preserve"> [халъдъдъг] 1) заразный, инфекционный; </w:t>
      </w:r>
      <w:r>
        <w:rPr>
          <w:b/>
        </w:rPr>
        <w:t xml:space="preserve">хальддг гем </w:t>
      </w:r>
      <w:r>
        <w:t xml:space="preserve">заразная болезнь 2) перен. прилипчивый; </w:t>
      </w:r>
      <w:r>
        <w:rPr>
          <w:b/>
        </w:rPr>
        <w:t xml:space="preserve">мууһас </w:t>
      </w:r>
      <w:r/>
      <w:r>
        <w:rPr>
          <w:b/>
        </w:rPr>
        <w:t xml:space="preserve">му хальддг, </w:t>
      </w:r>
      <w:r/>
      <w:r>
        <w:rPr>
          <w:b/>
        </w:rPr>
        <w:t xml:space="preserve">сәәнәс </w:t>
      </w:r>
      <w:r/>
      <w:r>
        <w:rPr>
          <w:b/>
        </w:rPr>
        <w:t>с</w:t>
      </w:r>
      <w:r/>
      <w:r>
        <w:rPr>
          <w:b/>
        </w:rPr>
        <w:t>ә</w:t>
      </w:r>
      <w:r/>
      <w:r>
        <w:rPr>
          <w:b/>
        </w:rPr>
        <w:t xml:space="preserve">н хальддг </w:t>
      </w:r>
      <w:r>
        <w:t>посл. с кем поведешься — от того и наберёшься (букв. от плохого прилипает плохое, а от хорошего — хорошее)</w:t>
      </w:r>
    </w:p>
    <w:p>
      <w:r/>
      <w:r>
        <w:rPr>
          <w:b/>
        </w:rPr>
        <w:t xml:space="preserve">хальдлһн </w:t>
      </w:r>
      <w:r>
        <w:t xml:space="preserve">[хальдълһън] и. д. от </w:t>
      </w:r>
      <w:r>
        <w:rPr>
          <w:b/>
        </w:rPr>
        <w:t xml:space="preserve">хальдх </w:t>
      </w:r>
      <w:r>
        <w:t xml:space="preserve">заражение; </w:t>
      </w:r>
      <w:r>
        <w:rPr>
          <w:b/>
        </w:rPr>
        <w:t xml:space="preserve">цуснд гем </w:t>
      </w:r>
      <w:r/>
      <w:r>
        <w:rPr>
          <w:b/>
        </w:rPr>
        <w:t xml:space="preserve">хальдлһн </w:t>
      </w:r>
      <w:r>
        <w:t>заражение крови</w:t>
      </w:r>
    </w:p>
    <w:p>
      <w:r/>
      <w:r>
        <w:rPr>
          <w:b/>
        </w:rPr>
        <w:t>хальдмҗ</w:t>
      </w:r>
      <w:r>
        <w:t xml:space="preserve"> [хальдъмҗъ] 1) влияние; </w:t>
      </w:r>
      <w:r>
        <w:rPr>
          <w:b/>
        </w:rPr>
        <w:t xml:space="preserve">кенд болв чигн </w:t>
      </w:r>
      <w:r/>
      <w:r>
        <w:rPr>
          <w:b/>
        </w:rPr>
        <w:t xml:space="preserve">хальдмҗан күргх </w:t>
      </w:r>
      <w:r>
        <w:t xml:space="preserve">оказать влияние на кого-либо 2) забота; </w:t>
      </w:r>
      <w:r>
        <w:rPr>
          <w:b/>
        </w:rPr>
        <w:t xml:space="preserve">хальдмҗ уга </w:t>
      </w:r>
      <w:r>
        <w:t>беззаботный</w:t>
      </w:r>
    </w:p>
    <w:p>
      <w:r/>
      <w:r>
        <w:rPr>
          <w:b/>
        </w:rPr>
        <w:t xml:space="preserve">хальдмҗта </w:t>
      </w:r>
      <w:r>
        <w:t xml:space="preserve">[хальдъмҗта] заботливый; внимательный; </w:t>
      </w:r>
      <w:r>
        <w:rPr>
          <w:b/>
        </w:rPr>
        <w:t xml:space="preserve">хальдмҗта эзн </w:t>
      </w:r>
      <w:r>
        <w:t>заботливый хозяин</w:t>
      </w:r>
    </w:p>
    <w:p>
      <w:r/>
      <w:r>
        <w:rPr>
          <w:b/>
        </w:rPr>
        <w:t>хальдулх</w:t>
      </w:r>
      <w:r>
        <w:t xml:space="preserve"> [хальдуулхъ] побуд. от </w:t>
      </w:r>
      <w:r>
        <w:rPr>
          <w:b/>
        </w:rPr>
        <w:t xml:space="preserve">хальдх </w:t>
      </w:r>
      <w:r>
        <w:t>заразить</w:t>
      </w:r>
    </w:p>
    <w:p>
      <w:r/>
      <w:r>
        <w:rPr>
          <w:b/>
        </w:rPr>
        <w:t>хальдх</w:t>
      </w:r>
      <w:r>
        <w:t xml:space="preserve"> [хальдъхъ] 1) заразиться; </w:t>
      </w:r>
      <w:r>
        <w:rPr>
          <w:b/>
        </w:rPr>
        <w:t xml:space="preserve">гем хальдх </w:t>
      </w:r>
      <w:r>
        <w:t xml:space="preserve">заразиться какой-л. болезнью 2) перен. задираться, придираться; </w:t>
      </w:r>
      <w:r>
        <w:rPr>
          <w:b/>
        </w:rPr>
        <w:t xml:space="preserve">кенлә </w:t>
      </w:r>
      <w:r/>
      <w:r>
        <w:rPr>
          <w:b/>
        </w:rPr>
        <w:t xml:space="preserve">болв чигн хальдх </w:t>
      </w:r>
      <w:r>
        <w:t xml:space="preserve">придираться к кому-либо; </w:t>
      </w:r>
      <w:r>
        <w:rPr>
          <w:b/>
        </w:rPr>
        <w:t xml:space="preserve">нанла хальдсн </w:t>
      </w:r>
      <w:r/>
      <w:r>
        <w:rPr>
          <w:b/>
        </w:rPr>
        <w:t xml:space="preserve">күн </w:t>
      </w:r>
      <w:r/>
      <w:r>
        <w:rPr>
          <w:b/>
        </w:rPr>
        <w:t xml:space="preserve">эн уулын белд яснь </w:t>
      </w:r>
      <w:r/>
      <w:r>
        <w:rPr>
          <w:b/>
        </w:rPr>
        <w:t xml:space="preserve">бәәдг, </w:t>
      </w:r>
      <w:r/>
      <w:r>
        <w:rPr>
          <w:b/>
        </w:rPr>
        <w:t xml:space="preserve">эн далан уснд цуснь </w:t>
      </w:r>
      <w:r/>
      <w:r>
        <w:rPr>
          <w:b/>
        </w:rPr>
        <w:t xml:space="preserve">түүдг </w:t>
      </w:r>
      <w:r/>
      <w:r>
        <w:rPr>
          <w:b/>
        </w:rPr>
        <w:t xml:space="preserve">юмн </w:t>
      </w:r>
      <w:r>
        <w:t>Джангар кто посягнёт на меня, тот и погибнет, а кости его останутся у подножия этой горы, и кровь заалеет в водах того моря</w:t>
      </w:r>
    </w:p>
    <w:p>
      <w:r/>
      <w:r>
        <w:rPr>
          <w:b/>
        </w:rPr>
        <w:t xml:space="preserve">хальм </w:t>
      </w:r>
      <w:r/>
      <w:r>
        <w:rPr>
          <w:b/>
        </w:rPr>
        <w:t>I</w:t>
      </w:r>
      <w:r>
        <w:t xml:space="preserve"> [хальмъ] слой жира (на небрежно снятой коже)</w:t>
      </w:r>
    </w:p>
    <w:p>
      <w:r/>
      <w:r>
        <w:rPr>
          <w:b/>
        </w:rPr>
        <w:t xml:space="preserve">хальм </w:t>
      </w:r>
      <w:r/>
      <w:r>
        <w:rPr>
          <w:b/>
        </w:rPr>
        <w:t>II</w:t>
      </w:r>
      <w:r>
        <w:t xml:space="preserve"> [хальмъ] наледь</w:t>
      </w:r>
    </w:p>
    <w:p>
      <w:r/>
      <w:r>
        <w:rPr>
          <w:b/>
        </w:rPr>
        <w:t>хальмг</w:t>
      </w:r>
      <w:r>
        <w:t xml:space="preserve"> [хальмъг] калмык || калмыцкий; </w:t>
      </w:r>
      <w:r>
        <w:rPr>
          <w:b/>
        </w:rPr>
        <w:t xml:space="preserve">хальмг </w:t>
      </w:r>
      <w:r/>
      <w:r>
        <w:rPr>
          <w:b/>
        </w:rPr>
        <w:t xml:space="preserve">күүкд </w:t>
      </w:r>
      <w:r/>
      <w:r>
        <w:rPr>
          <w:b/>
        </w:rPr>
        <w:t>к</w:t>
      </w:r>
      <w:r/>
      <w:r>
        <w:rPr>
          <w:b/>
        </w:rPr>
        <w:t>ү</w:t>
      </w:r>
      <w:r/>
      <w:r>
        <w:rPr>
          <w:b/>
        </w:rPr>
        <w:t xml:space="preserve">н </w:t>
      </w:r>
      <w:r>
        <w:t xml:space="preserve">калмычка; </w:t>
      </w:r>
      <w:r>
        <w:rPr>
          <w:b/>
        </w:rPr>
        <w:t xml:space="preserve">хальмгуд </w:t>
      </w:r>
      <w:r>
        <w:t xml:space="preserve">калмыки; </w:t>
      </w:r>
      <w:r>
        <w:rPr>
          <w:b/>
        </w:rPr>
        <w:t xml:space="preserve">хальмг бичлт </w:t>
      </w:r>
      <w:r>
        <w:t xml:space="preserve">калмыцкая письменность; </w:t>
      </w:r>
      <w:r>
        <w:rPr>
          <w:b/>
        </w:rPr>
        <w:t xml:space="preserve">хальмг келн </w:t>
      </w:r>
      <w:r>
        <w:t>калмыцкий язык</w:t>
      </w:r>
    </w:p>
    <w:p>
      <w:r/>
      <w:r>
        <w:rPr>
          <w:b/>
        </w:rPr>
        <w:t xml:space="preserve">хальмгар </w:t>
      </w:r>
      <w:r>
        <w:t xml:space="preserve">нареч. по-калмыцки; </w:t>
      </w:r>
      <w:r>
        <w:rPr>
          <w:b/>
        </w:rPr>
        <w:t xml:space="preserve">хальмгар келх </w:t>
      </w:r>
      <w:r>
        <w:t>говорить по-калмыцки</w:t>
      </w:r>
    </w:p>
    <w:p>
      <w:r/>
      <w:r>
        <w:rPr>
          <w:b/>
        </w:rPr>
        <w:t xml:space="preserve">хальмгин </w:t>
      </w:r>
      <w:r>
        <w:t xml:space="preserve">род. п. от </w:t>
      </w:r>
      <w:r>
        <w:rPr>
          <w:b/>
        </w:rPr>
        <w:t xml:space="preserve">хальмг </w:t>
      </w:r>
      <w:r>
        <w:t xml:space="preserve">калмыцкий; </w:t>
      </w:r>
      <w:r>
        <w:rPr>
          <w:b/>
        </w:rPr>
        <w:t xml:space="preserve">хальмгин </w:t>
      </w:r>
      <w:r/>
      <w:r>
        <w:rPr>
          <w:b/>
        </w:rPr>
        <w:t xml:space="preserve">һазр </w:t>
      </w:r>
      <w:r>
        <w:t>калмыцкая земля</w:t>
      </w:r>
    </w:p>
    <w:p>
      <w:r/>
      <w:r>
        <w:rPr>
          <w:b/>
        </w:rPr>
        <w:t>хальмгч</w:t>
      </w:r>
      <w:r>
        <w:t xml:space="preserve"> [хальмъгчъ] калмыковед</w:t>
      </w:r>
    </w:p>
    <w:p>
      <w:r/>
      <w:r>
        <w:rPr>
          <w:b/>
        </w:rPr>
        <w:t>хальмлх</w:t>
      </w:r>
      <w:r>
        <w:t xml:space="preserve"> [хальмълхъ] снимать верхний слой жира</w:t>
      </w:r>
    </w:p>
    <w:p>
      <w:r/>
      <w:r>
        <w:rPr>
          <w:b/>
        </w:rPr>
        <w:t>хальмпр</w:t>
      </w:r>
      <w:r>
        <w:t xml:space="preserve"> [хальмпър] бот. гвоздика</w:t>
      </w:r>
    </w:p>
    <w:p>
      <w:r/>
      <w:r>
        <w:rPr>
          <w:b/>
        </w:rPr>
        <w:t>хальмтх</w:t>
      </w:r>
      <w:r>
        <w:t xml:space="preserve"> [хальмтъхъ] покрываться тонкой корочкой льда, леденеть</w:t>
      </w:r>
    </w:p>
    <w:p>
      <w:r/>
      <w:r>
        <w:rPr>
          <w:b/>
        </w:rPr>
        <w:t xml:space="preserve">хальң </w:t>
      </w:r>
      <w:r>
        <w:t xml:space="preserve">хмельной, нетрезвый; </w:t>
      </w:r>
      <w:r>
        <w:rPr>
          <w:b/>
        </w:rPr>
        <w:t>халь</w:t>
      </w:r>
      <w:r/>
      <w:r>
        <w:rPr>
          <w:b/>
        </w:rPr>
        <w:t>ң</w:t>
      </w:r>
      <w:r/>
      <w:r>
        <w:rPr>
          <w:b/>
        </w:rPr>
        <w:t xml:space="preserve"> </w:t>
      </w:r>
      <w:r/>
      <w:r>
        <w:rPr>
          <w:b/>
        </w:rPr>
        <w:t xml:space="preserve">күн </w:t>
      </w:r>
      <w:r>
        <w:t>хмельной человек</w:t>
      </w:r>
    </w:p>
    <w:p>
      <w:r/>
      <w:r>
        <w:rPr>
          <w:b/>
        </w:rPr>
        <w:t>хальңдх</w:t>
      </w:r>
      <w:r>
        <w:t xml:space="preserve"> [хальңдъхъ] быть слегка пьяным, охмелеть</w:t>
      </w:r>
    </w:p>
    <w:p>
      <w:r/>
      <w:r>
        <w:rPr>
          <w:b/>
        </w:rPr>
        <w:t xml:space="preserve">хальр </w:t>
      </w:r>
      <w:r>
        <w:t xml:space="preserve">косоглазый; </w:t>
      </w:r>
      <w:r>
        <w:rPr>
          <w:b/>
        </w:rPr>
        <w:t xml:space="preserve">хальр </w:t>
      </w:r>
      <w:r/>
      <w:r>
        <w:rPr>
          <w:b/>
        </w:rPr>
        <w:t xml:space="preserve">күүкн теңгр </w:t>
      </w:r>
      <w:r/>
      <w:r>
        <w:rPr>
          <w:b/>
        </w:rPr>
        <w:t xml:space="preserve">ивт </w:t>
      </w:r>
      <w:r/>
      <w:r>
        <w:rPr>
          <w:b/>
        </w:rPr>
        <w:t xml:space="preserve">хәләдг </w:t>
      </w:r>
      <w:r>
        <w:t>загадка косоглазая девушка смотрит сквозь небо (</w:t>
      </w:r>
      <w:r>
        <w:rPr>
          <w:b/>
        </w:rPr>
        <w:t xml:space="preserve">заһсн </w:t>
      </w:r>
      <w:r>
        <w:t>рыба)</w:t>
      </w:r>
    </w:p>
    <w:p>
      <w:r/>
      <w:r>
        <w:rPr>
          <w:b/>
        </w:rPr>
        <w:t>хальслгдх</w:t>
      </w:r>
      <w:r>
        <w:t xml:space="preserve"> [хальслъгдъхъ] страд. от </w:t>
      </w:r>
      <w:r>
        <w:rPr>
          <w:b/>
        </w:rPr>
        <w:t xml:space="preserve">хальслх </w:t>
      </w:r>
      <w:r>
        <w:t>сниматься, чиститься (напр. о плёнке, кожуре)</w:t>
      </w:r>
    </w:p>
    <w:p>
      <w:r/>
      <w:r>
        <w:rPr>
          <w:b/>
        </w:rPr>
        <w:t>хальслулх</w:t>
      </w:r>
      <w:r>
        <w:t xml:space="preserve"> [хальслуулхъ] побуд. от </w:t>
      </w:r>
      <w:r>
        <w:rPr>
          <w:b/>
        </w:rPr>
        <w:t>хальслх</w:t>
      </w:r>
      <w:r/>
    </w:p>
    <w:p>
      <w:r/>
      <w:r>
        <w:rPr>
          <w:b/>
        </w:rPr>
        <w:t>хальслх</w:t>
      </w:r>
      <w:r>
        <w:t xml:space="preserve"> [хальсълхъ] снимать, обдирать, чистить; </w:t>
      </w:r>
      <w:r>
        <w:rPr>
          <w:b/>
        </w:rPr>
        <w:t xml:space="preserve">боднцг хальслх </w:t>
      </w:r>
      <w:r>
        <w:t>чистить картофель</w:t>
      </w:r>
    </w:p>
    <w:p>
      <w:r/>
      <w:r>
        <w:rPr>
          <w:b/>
        </w:rPr>
        <w:t>хальсн</w:t>
      </w:r>
      <w:r>
        <w:t xml:space="preserve"> [хальсън] </w:t>
      </w:r>
      <w:r>
        <w:rPr>
          <w:b/>
        </w:rPr>
        <w:t xml:space="preserve">1. </w:t>
      </w:r>
      <w:r>
        <w:t xml:space="preserve">1) оболочка, кожица, кожура; корка; шелуха; скорлупа; </w:t>
      </w:r>
      <w:r>
        <w:rPr>
          <w:b/>
        </w:rPr>
        <w:t xml:space="preserve">өндгнә </w:t>
      </w:r>
      <w:r/>
      <w:r>
        <w:rPr>
          <w:b/>
        </w:rPr>
        <w:t xml:space="preserve">хальсн </w:t>
      </w:r>
      <w:r>
        <w:t xml:space="preserve">скорлупа яйца; </w:t>
      </w:r>
      <w:r>
        <w:rPr>
          <w:b/>
        </w:rPr>
        <w:t xml:space="preserve">хальсинь хуулх </w:t>
      </w:r>
      <w:r>
        <w:t xml:space="preserve">снимать скорлупу; </w:t>
      </w:r>
      <w:r>
        <w:rPr>
          <w:b/>
        </w:rPr>
        <w:t xml:space="preserve">модна хальсн </w:t>
      </w:r>
      <w:r>
        <w:t xml:space="preserve">кора дерева; </w:t>
      </w:r>
      <w:r>
        <w:rPr>
          <w:b/>
        </w:rPr>
        <w:t xml:space="preserve">альмна хальсн </w:t>
      </w:r>
      <w:r>
        <w:t xml:space="preserve">кожура яблока 2) клетчатка; </w:t>
      </w:r>
      <w:r>
        <w:rPr>
          <w:b/>
        </w:rPr>
        <w:t xml:space="preserve">ясна хальсн </w:t>
      </w:r>
      <w:r>
        <w:t xml:space="preserve">анат. надкостница 3) анат. перепонка 4) плёнка; </w:t>
      </w:r>
      <w:r>
        <w:rPr>
          <w:b/>
        </w:rPr>
        <w:t xml:space="preserve">магнитофона хальсн </w:t>
      </w:r>
      <w:r>
        <w:t xml:space="preserve">магнитофонная плёнка; </w:t>
      </w:r>
      <w:r>
        <w:rPr>
          <w:b/>
        </w:rPr>
        <w:t xml:space="preserve">келсн </w:t>
      </w:r>
      <w:r/>
      <w:r>
        <w:rPr>
          <w:b/>
        </w:rPr>
        <w:t xml:space="preserve">үгиг хальснд </w:t>
      </w:r>
      <w:r/>
      <w:r>
        <w:rPr>
          <w:b/>
        </w:rPr>
        <w:t xml:space="preserve">бичх </w:t>
      </w:r>
      <w:r>
        <w:t xml:space="preserve">записать речь на плёнку </w:t>
      </w:r>
      <w:r>
        <w:rPr>
          <w:b/>
        </w:rPr>
        <w:t xml:space="preserve">2. </w:t>
      </w:r>
      <w:r>
        <w:t xml:space="preserve">перен. тонкий, прозрачный (об одежде); </w:t>
      </w:r>
      <w:r>
        <w:rPr>
          <w:b/>
        </w:rPr>
        <w:t xml:space="preserve">хувцнь хоосн хальсн </w:t>
      </w:r>
      <w:r>
        <w:t>фольк. её (его) одежда совсем тонкая как плёнка</w:t>
      </w:r>
    </w:p>
    <w:p>
      <w:r/>
      <w:r>
        <w:rPr>
          <w:b/>
        </w:rPr>
        <w:t>хальстх</w:t>
      </w:r>
      <w:r>
        <w:t xml:space="preserve"> [хальстъхъ] обрастать — кожицей, кожурой и т. п.</w:t>
      </w:r>
    </w:p>
    <w:p>
      <w:r/>
      <w:r>
        <w:rPr>
          <w:b/>
        </w:rPr>
        <w:t xml:space="preserve">хальтрата </w:t>
      </w:r>
      <w:r>
        <w:t xml:space="preserve">скользкий; </w:t>
      </w:r>
      <w:r>
        <w:rPr>
          <w:b/>
        </w:rPr>
        <w:t xml:space="preserve">хальтрата </w:t>
      </w:r>
      <w:r/>
      <w:r>
        <w:rPr>
          <w:b/>
        </w:rPr>
        <w:t xml:space="preserve">мөсн </w:t>
      </w:r>
      <w:r>
        <w:t>скользкий лёд</w:t>
      </w:r>
    </w:p>
    <w:p>
      <w:r/>
      <w:r>
        <w:rPr>
          <w:b/>
        </w:rPr>
        <w:t>хальтргдх</w:t>
      </w:r>
      <w:r>
        <w:t xml:space="preserve"> [хальтръгдъхъ] страд. от </w:t>
      </w:r>
      <w:r>
        <w:rPr>
          <w:b/>
        </w:rPr>
        <w:t xml:space="preserve">хальтрх </w:t>
      </w:r>
      <w:r>
        <w:t>поскользнуться</w:t>
      </w:r>
    </w:p>
    <w:p>
      <w:r/>
      <w:r>
        <w:rPr>
          <w:b/>
        </w:rPr>
        <w:t xml:space="preserve">хальтрлһн </w:t>
      </w:r>
      <w:r>
        <w:t xml:space="preserve">[хальтърлһън] и. д. от </w:t>
      </w:r>
      <w:r>
        <w:rPr>
          <w:b/>
        </w:rPr>
        <w:t xml:space="preserve">хальтрх </w:t>
      </w:r>
      <w:r>
        <w:t>скольжение</w:t>
      </w:r>
    </w:p>
    <w:p>
      <w:r/>
      <w:r>
        <w:rPr>
          <w:b/>
        </w:rPr>
        <w:t>хальтрулх</w:t>
      </w:r>
      <w:r>
        <w:t xml:space="preserve"> [хальтруулхъ] побуд. от </w:t>
      </w:r>
      <w:r>
        <w:rPr>
          <w:b/>
        </w:rPr>
        <w:t>хальтрх</w:t>
      </w:r>
      <w:r/>
    </w:p>
    <w:p>
      <w:r/>
      <w:r>
        <w:rPr>
          <w:b/>
        </w:rPr>
        <w:t>хальтрх</w:t>
      </w:r>
      <w:r>
        <w:t xml:space="preserve"> [хальтърхъ] поскользнуться; </w:t>
      </w:r>
      <w:r>
        <w:rPr>
          <w:b/>
        </w:rPr>
        <w:t xml:space="preserve">мөсн </w:t>
      </w:r>
      <w:r/>
      <w:r>
        <w:rPr>
          <w:b/>
        </w:rPr>
        <w:t xml:space="preserve">деер хальтрх </w:t>
      </w:r>
      <w:r>
        <w:t>поскользнуться на льду</w:t>
      </w:r>
    </w:p>
    <w:p>
      <w:r/>
      <w:r>
        <w:rPr>
          <w:b/>
        </w:rPr>
        <w:t>хальтрха</w:t>
      </w:r>
      <w:r>
        <w:t xml:space="preserve"> [хальтърха] скользкий || скользко; </w:t>
      </w:r>
      <w:r>
        <w:rPr>
          <w:b/>
        </w:rPr>
        <w:t xml:space="preserve">хальтрха </w:t>
      </w:r>
      <w:r/>
      <w:r>
        <w:rPr>
          <w:b/>
        </w:rPr>
        <w:t xml:space="preserve">һазр </w:t>
      </w:r>
      <w:r>
        <w:t xml:space="preserve">скользкое место; </w:t>
      </w:r>
      <w:r>
        <w:rPr>
          <w:b/>
        </w:rPr>
        <w:t xml:space="preserve">хальтрха болв </w:t>
      </w:r>
      <w:r>
        <w:t>стало скользко</w:t>
      </w:r>
    </w:p>
    <w:p>
      <w:r/>
      <w:r>
        <w:rPr>
          <w:b/>
        </w:rPr>
        <w:t>хальх</w:t>
      </w:r>
      <w:r>
        <w:t xml:space="preserve"> [хальхъ] 1) парить; </w:t>
      </w:r>
      <w:r>
        <w:rPr>
          <w:b/>
        </w:rPr>
        <w:t>һәрд тең</w:t>
      </w:r>
      <w:r/>
      <w:r>
        <w:rPr>
          <w:b/>
        </w:rPr>
        <w:t xml:space="preserve">грт халяд </w:t>
      </w:r>
      <w:r/>
      <w:r>
        <w:rPr>
          <w:b/>
        </w:rPr>
        <w:t xml:space="preserve">нисҗәнә </w:t>
      </w:r>
      <w:r>
        <w:t>орёл парит в небе 2) перен. редко умереть, скончаться</w:t>
      </w:r>
    </w:p>
    <w:p>
      <w:r/>
      <w:r>
        <w:rPr>
          <w:b/>
        </w:rPr>
        <w:t>хальчлгдх</w:t>
      </w:r>
      <w:r>
        <w:t xml:space="preserve"> [хальчлъгдъхъ] страд. от </w:t>
      </w:r>
      <w:r>
        <w:rPr>
          <w:b/>
        </w:rPr>
        <w:t xml:space="preserve">хальчлх </w:t>
      </w:r>
      <w:r>
        <w:t>1) выгораживаться 2) покровительствовать; заступаться</w:t>
      </w:r>
    </w:p>
    <w:p>
      <w:r/>
      <w:r>
        <w:rPr>
          <w:b/>
        </w:rPr>
        <w:t>хальчллһн</w:t>
      </w:r>
      <w:r>
        <w:t xml:space="preserve"> [хальчъллһън] и. д. от </w:t>
      </w:r>
      <w:r>
        <w:rPr>
          <w:b/>
        </w:rPr>
        <w:t xml:space="preserve">хальчлх </w:t>
      </w:r>
      <w:r>
        <w:t>1) выгораживание 2) покровительство; заступничество</w:t>
      </w:r>
    </w:p>
    <w:p>
      <w:r/>
      <w:r>
        <w:rPr>
          <w:b/>
        </w:rPr>
        <w:t>хальчлулх</w:t>
      </w:r>
      <w:r>
        <w:t xml:space="preserve"> [хальчлуулхъ] побуд. от </w:t>
      </w:r>
      <w:r>
        <w:rPr>
          <w:b/>
        </w:rPr>
        <w:t>хальчлх</w:t>
      </w:r>
      <w:r/>
    </w:p>
    <w:p>
      <w:r/>
      <w:r>
        <w:rPr>
          <w:b/>
        </w:rPr>
        <w:t>хальчлх</w:t>
      </w:r>
      <w:r>
        <w:t xml:space="preserve"> [хальчълхъ] 1) выгораживать; </w:t>
      </w:r>
      <w:r>
        <w:rPr>
          <w:b/>
        </w:rPr>
        <w:t xml:space="preserve">әмән </w:t>
      </w:r>
      <w:r/>
      <w:r>
        <w:rPr>
          <w:b/>
        </w:rPr>
        <w:t xml:space="preserve">хальчлх </w:t>
      </w:r>
      <w:r>
        <w:t>выгораживать себя 2) покровительствовать; заступаться</w:t>
      </w:r>
    </w:p>
    <w:p>
      <w:r/>
      <w:r>
        <w:rPr>
          <w:b/>
        </w:rPr>
        <w:t xml:space="preserve">хальш </w:t>
      </w:r>
      <w:r>
        <w:t>хлеб (белый)</w:t>
      </w:r>
    </w:p>
    <w:p>
      <w:r/>
      <w:r>
        <w:rPr>
          <w:b/>
        </w:rPr>
        <w:t xml:space="preserve">хальшран </w:t>
      </w:r>
      <w:r>
        <w:t xml:space="preserve">1) разочарование; </w:t>
      </w:r>
      <w:r>
        <w:rPr>
          <w:b/>
        </w:rPr>
        <w:t xml:space="preserve">хальшран уга </w:t>
      </w:r>
      <w:r>
        <w:t>без разочарования 2) надоедание</w:t>
      </w:r>
    </w:p>
    <w:p>
      <w:r/>
      <w:r>
        <w:rPr>
          <w:b/>
        </w:rPr>
        <w:t>хальшрах</w:t>
      </w:r>
      <w:r>
        <w:t xml:space="preserve"> [хальшраахъ] побуд. от </w:t>
      </w:r>
      <w:r>
        <w:rPr>
          <w:b/>
        </w:rPr>
        <w:t>хальшрх</w:t>
      </w:r>
      <w:r/>
    </w:p>
    <w:p>
      <w:r/>
      <w:r>
        <w:rPr>
          <w:b/>
        </w:rPr>
        <w:t>хальшрлһн</w:t>
      </w:r>
      <w:r>
        <w:t xml:space="preserve"> [хальшърлһън] и. д. от </w:t>
      </w:r>
      <w:r>
        <w:rPr>
          <w:b/>
        </w:rPr>
        <w:t xml:space="preserve">хальшрх </w:t>
      </w:r>
      <w:r>
        <w:t>разочарование</w:t>
      </w:r>
    </w:p>
    <w:p>
      <w:r/>
      <w:r>
        <w:rPr>
          <w:b/>
        </w:rPr>
        <w:t>хальшрмар</w:t>
      </w:r>
      <w:r>
        <w:t xml:space="preserve"> [хальшърмар] тягостный, мучительно неприятный</w:t>
      </w:r>
    </w:p>
    <w:p>
      <w:r/>
      <w:r>
        <w:rPr>
          <w:b/>
        </w:rPr>
        <w:t xml:space="preserve">хальшрулгдх </w:t>
      </w:r>
      <w:r>
        <w:t xml:space="preserve">[хальшрулъгдъхъ] страд. от </w:t>
      </w:r>
      <w:r>
        <w:rPr>
          <w:b/>
        </w:rPr>
        <w:t>хальшрх</w:t>
      </w:r>
      <w:r/>
    </w:p>
    <w:p>
      <w:r/>
      <w:r>
        <w:rPr>
          <w:b/>
        </w:rPr>
        <w:t>хальшрулх</w:t>
      </w:r>
      <w:r>
        <w:t xml:space="preserve"> [хальшруулхъ] побуд. от </w:t>
      </w:r>
      <w:r>
        <w:rPr>
          <w:b/>
        </w:rPr>
        <w:t>хальшрх</w:t>
      </w:r>
      <w:r/>
    </w:p>
    <w:p>
      <w:r/>
      <w:r>
        <w:rPr>
          <w:b/>
        </w:rPr>
        <w:t>хальшрх</w:t>
      </w:r>
      <w:r>
        <w:t xml:space="preserve"> [хальшърхъ] 1) не решаться сделать что-л., пасовать; </w:t>
      </w:r>
      <w:r>
        <w:rPr>
          <w:b/>
        </w:rPr>
        <w:t>хар</w:t>
      </w:r>
      <w:r/>
      <w:r>
        <w:rPr>
          <w:b/>
        </w:rPr>
        <w:t xml:space="preserve">һлцхасн </w:t>
      </w:r>
      <w:r/>
      <w:r>
        <w:rPr>
          <w:b/>
        </w:rPr>
        <w:t xml:space="preserve">хальшрх </w:t>
      </w:r>
      <w:r>
        <w:t xml:space="preserve">не решаться встречаться с кем-л. 2) разочаровываться; </w:t>
      </w:r>
      <w:r>
        <w:rPr>
          <w:b/>
        </w:rPr>
        <w:t xml:space="preserve">хальшрсн </w:t>
      </w:r>
      <w:r/>
      <w:r>
        <w:rPr>
          <w:b/>
        </w:rPr>
        <w:t xml:space="preserve">күн </w:t>
      </w:r>
      <w:r>
        <w:t>разочаровавшийся человек</w:t>
      </w:r>
    </w:p>
    <w:p>
      <w:r/>
      <w:r>
        <w:rPr>
          <w:b/>
        </w:rPr>
        <w:t xml:space="preserve">хальш-түльш </w:t>
      </w:r>
      <w:r>
        <w:t xml:space="preserve">парн. переживший, перенёсший; </w:t>
      </w:r>
      <w:r>
        <w:rPr>
          <w:b/>
        </w:rPr>
        <w:t>зовлң икәр ү</w:t>
      </w:r>
      <w:r/>
      <w:r>
        <w:rPr>
          <w:b/>
        </w:rPr>
        <w:t>з</w:t>
      </w:r>
      <w:r/>
      <w:r>
        <w:rPr>
          <w:b/>
        </w:rPr>
        <w:t>ә</w:t>
      </w:r>
      <w:r/>
      <w:r>
        <w:rPr>
          <w:b/>
        </w:rPr>
        <w:t>д, хальш</w:t>
      </w:r>
      <w:r/>
      <w:r>
        <w:rPr>
          <w:b/>
        </w:rPr>
        <w:t xml:space="preserve">-түльш </w:t>
      </w:r>
      <w:r/>
      <w:r>
        <w:rPr>
          <w:b/>
        </w:rPr>
        <w:t xml:space="preserve">болсн </w:t>
      </w:r>
      <w:r/>
      <w:r>
        <w:rPr>
          <w:b/>
        </w:rPr>
        <w:t xml:space="preserve">күн </w:t>
      </w:r>
      <w:r>
        <w:t>человек, перенёсший много трудностей</w:t>
      </w:r>
    </w:p>
    <w:p>
      <w:r/>
      <w:r>
        <w:rPr>
          <w:b/>
        </w:rPr>
        <w:t xml:space="preserve">халюн </w:t>
      </w:r>
      <w:r/>
      <w:r>
        <w:rPr>
          <w:b/>
        </w:rPr>
        <w:t>I</w:t>
      </w:r>
      <w:r/>
      <w:r>
        <w:rPr>
          <w:b/>
        </w:rPr>
        <w:t xml:space="preserve"> </w:t>
      </w:r>
      <w:r>
        <w:t xml:space="preserve">буланый (о масти лошади); </w:t>
      </w:r>
      <w:r>
        <w:rPr>
          <w:b/>
        </w:rPr>
        <w:t xml:space="preserve">халюн </w:t>
      </w:r>
      <w:r/>
      <w:r>
        <w:rPr>
          <w:b/>
        </w:rPr>
        <w:t xml:space="preserve">мөрн </w:t>
      </w:r>
      <w:r>
        <w:t>конь буланой масти</w:t>
      </w:r>
    </w:p>
    <w:p>
      <w:r/>
      <w:r>
        <w:rPr>
          <w:b/>
        </w:rPr>
        <w:t xml:space="preserve">халюн </w:t>
      </w:r>
      <w:r/>
      <w:r>
        <w:rPr>
          <w:b/>
        </w:rPr>
        <w:t>II</w:t>
      </w:r>
      <w:r/>
      <w:r>
        <w:rPr>
          <w:b/>
        </w:rPr>
        <w:t xml:space="preserve"> </w:t>
      </w:r>
      <w:r>
        <w:t xml:space="preserve">выдра || выдровый; </w:t>
      </w:r>
      <w:r>
        <w:rPr>
          <w:b/>
        </w:rPr>
        <w:t xml:space="preserve">халюн зах </w:t>
      </w:r>
      <w:r>
        <w:t>выдровый воротник</w:t>
      </w:r>
    </w:p>
    <w:p>
      <w:r/>
      <w:r>
        <w:rPr>
          <w:b/>
        </w:rPr>
        <w:t xml:space="preserve">халяр </w:t>
      </w:r>
      <w:r>
        <w:t>холера</w:t>
      </w:r>
    </w:p>
    <w:p>
      <w:r/>
      <w:r>
        <w:rPr>
          <w:b/>
        </w:rPr>
        <w:t xml:space="preserve">халярин </w:t>
      </w:r>
      <w:r>
        <w:t xml:space="preserve">род. п. от </w:t>
      </w:r>
      <w:r>
        <w:rPr>
          <w:b/>
        </w:rPr>
        <w:t xml:space="preserve">халяр </w:t>
      </w:r>
      <w:r>
        <w:t>холерный</w:t>
      </w:r>
    </w:p>
    <w:p>
      <w:r/>
      <w:r>
        <w:rPr>
          <w:b/>
        </w:rPr>
        <w:t xml:space="preserve">хам </w:t>
      </w:r>
      <w:r/>
      <w:r>
        <w:rPr>
          <w:b/>
        </w:rPr>
        <w:t>I</w:t>
      </w:r>
      <w:r/>
      <w:r>
        <w:rPr>
          <w:b/>
        </w:rPr>
        <w:t xml:space="preserve"> </w:t>
      </w:r>
      <w:r>
        <w:t xml:space="preserve">частица усил. при глаголах, выражающая резкость, внезапность действия; </w:t>
      </w:r>
      <w:r>
        <w:rPr>
          <w:b/>
        </w:rPr>
        <w:t xml:space="preserve">үүд </w:t>
      </w:r>
      <w:r/>
      <w:r>
        <w:rPr>
          <w:b/>
        </w:rPr>
        <w:t xml:space="preserve">хам кех </w:t>
      </w:r>
      <w:r>
        <w:t xml:space="preserve">притворить дверь; </w:t>
      </w:r>
      <w:r>
        <w:rPr>
          <w:b/>
        </w:rPr>
        <w:t xml:space="preserve">хам </w:t>
      </w:r>
      <w:r/>
      <w:r>
        <w:rPr>
          <w:b/>
        </w:rPr>
        <w:t xml:space="preserve">шүүрч авх </w:t>
      </w:r>
      <w:r>
        <w:t>вдруг схватить</w:t>
      </w:r>
    </w:p>
    <w:p>
      <w:r/>
      <w:r>
        <w:rPr>
          <w:b/>
        </w:rPr>
        <w:t xml:space="preserve">хам </w:t>
      </w:r>
      <w:r/>
      <w:r>
        <w:rPr>
          <w:b/>
        </w:rPr>
        <w:t>II</w:t>
      </w:r>
      <w:r/>
      <w:r>
        <w:rPr>
          <w:b/>
        </w:rPr>
        <w:t xml:space="preserve"> </w:t>
      </w:r>
      <w:r>
        <w:t xml:space="preserve">1) совместный 2) соседний; </w:t>
      </w:r>
      <w:r>
        <w:rPr>
          <w:b/>
        </w:rPr>
        <w:t xml:space="preserve">хам-хоша улс </w:t>
      </w:r>
      <w:r>
        <w:t>соседи</w:t>
      </w:r>
    </w:p>
    <w:p>
      <w:r/>
      <w:r>
        <w:rPr>
          <w:b/>
        </w:rPr>
        <w:t xml:space="preserve">хама </w:t>
      </w:r>
      <w:r>
        <w:t>мест. вопр. где</w:t>
      </w:r>
    </w:p>
    <w:p>
      <w:r/>
      <w:r>
        <w:rPr>
          <w:b/>
        </w:rPr>
        <w:t xml:space="preserve">хамаһас </w:t>
      </w:r>
      <w:r>
        <w:t xml:space="preserve">[хамаһаасъ] мест. вопр. откуда; </w:t>
      </w:r>
      <w:r>
        <w:rPr>
          <w:b/>
        </w:rPr>
        <w:t>к</w:t>
      </w:r>
      <w:r/>
      <w:r>
        <w:rPr>
          <w:b/>
        </w:rPr>
        <w:t>ү</w:t>
      </w:r>
      <w:r/>
      <w:r>
        <w:rPr>
          <w:b/>
        </w:rPr>
        <w:t xml:space="preserve">н </w:t>
      </w:r>
      <w:r/>
      <w:r>
        <w:rPr>
          <w:b/>
        </w:rPr>
        <w:t xml:space="preserve">хамаһас ирх? </w:t>
      </w:r>
      <w:r>
        <w:t>кто откуда придёт?</w:t>
      </w:r>
    </w:p>
    <w:p>
      <w:r/>
      <w:r>
        <w:rPr>
          <w:b/>
        </w:rPr>
        <w:t xml:space="preserve">хамаран </w:t>
      </w:r>
      <w:r>
        <w:t xml:space="preserve">мест. куда; </w:t>
      </w:r>
      <w:r>
        <w:rPr>
          <w:b/>
        </w:rPr>
        <w:t xml:space="preserve">хамаран </w:t>
      </w:r>
      <w:r/>
      <w:r>
        <w:rPr>
          <w:b/>
        </w:rPr>
        <w:t xml:space="preserve">йовҗ сурһуль сурхмб? </w:t>
      </w:r>
      <w:r>
        <w:t>куда  пойти учиться?</w:t>
      </w:r>
    </w:p>
    <w:p>
      <w:r/>
      <w:r>
        <w:rPr>
          <w:b/>
        </w:rPr>
        <w:t>хамб</w:t>
      </w:r>
      <w:r>
        <w:t xml:space="preserve"> [хамбъ] уст. рел. хамбо (высший духовный сан)</w:t>
      </w:r>
    </w:p>
    <w:p>
      <w:r/>
      <w:r>
        <w:rPr>
          <w:b/>
        </w:rPr>
        <w:t>хамг</w:t>
      </w:r>
      <w:r>
        <w:t xml:space="preserve"> [хамъг] мест. опред. все, весь; </w:t>
      </w:r>
      <w:r>
        <w:rPr>
          <w:b/>
        </w:rPr>
        <w:t xml:space="preserve">хамг </w:t>
      </w:r>
      <w:r/>
      <w:r>
        <w:rPr>
          <w:b/>
        </w:rPr>
        <w:t xml:space="preserve">әмтнә керг </w:t>
      </w:r>
      <w:r>
        <w:t xml:space="preserve">всеобщее дело; </w:t>
      </w:r>
      <w:r>
        <w:rPr>
          <w:b/>
        </w:rPr>
        <w:t xml:space="preserve">хамгин </w:t>
      </w:r>
      <w:r/>
      <w:r>
        <w:rPr>
          <w:b/>
        </w:rPr>
        <w:t xml:space="preserve">түрүнд </w:t>
      </w:r>
      <w:r>
        <w:t xml:space="preserve">прежде всего; </w:t>
      </w:r>
      <w:r>
        <w:rPr>
          <w:b/>
        </w:rPr>
        <w:t xml:space="preserve">хамг </w:t>
      </w:r>
      <w:r/>
      <w:r>
        <w:rPr>
          <w:b/>
        </w:rPr>
        <w:t xml:space="preserve">әмтн </w:t>
      </w:r>
      <w:r>
        <w:t xml:space="preserve">все люди; </w:t>
      </w:r>
      <w:r>
        <w:rPr>
          <w:b/>
        </w:rPr>
        <w:t xml:space="preserve">хамг </w:t>
      </w:r>
      <w:r/>
      <w:r>
        <w:rPr>
          <w:b/>
        </w:rPr>
        <w:t xml:space="preserve">эв-арһар </w:t>
      </w:r>
      <w:r>
        <w:t xml:space="preserve">всеми способами (методами); </w:t>
      </w:r>
      <w:r>
        <w:rPr>
          <w:b/>
        </w:rPr>
        <w:t xml:space="preserve">хамгин </w:t>
      </w:r>
      <w:r/>
      <w:r>
        <w:rPr>
          <w:b/>
        </w:rPr>
        <w:t xml:space="preserve">сән </w:t>
      </w:r>
      <w:r>
        <w:t>самый лучший, наилучший</w:t>
      </w:r>
    </w:p>
    <w:p>
      <w:r/>
      <w:r>
        <w:rPr>
          <w:b/>
        </w:rPr>
        <w:t>хамгдх</w:t>
      </w:r>
      <w:r>
        <w:t xml:space="preserve"> [хамъгдъхъ] страд. от </w:t>
      </w:r>
      <w:r>
        <w:rPr>
          <w:b/>
        </w:rPr>
        <w:t xml:space="preserve">хамх </w:t>
      </w:r>
      <w:r/>
      <w:r>
        <w:rPr>
          <w:b/>
        </w:rPr>
        <w:t>I</w:t>
      </w:r>
      <w:r/>
      <w:r>
        <w:rPr>
          <w:b/>
        </w:rPr>
        <w:t xml:space="preserve"> </w:t>
      </w:r>
      <w:r>
        <w:t>1) сгребаться в кучу 2) забираться без остатка</w:t>
      </w:r>
    </w:p>
    <w:p>
      <w:r/>
      <w:r>
        <w:rPr>
          <w:b/>
        </w:rPr>
        <w:t xml:space="preserve">хамгин </w:t>
      </w:r>
      <w:r>
        <w:t xml:space="preserve">род. п. от </w:t>
      </w:r>
      <w:r>
        <w:rPr>
          <w:b/>
        </w:rPr>
        <w:t xml:space="preserve">хамг </w:t>
      </w:r>
      <w:r>
        <w:t xml:space="preserve">выражает превосходную степень и переводится самый... из всех; в сложн. наи-; </w:t>
      </w:r>
      <w:r>
        <w:rPr>
          <w:b/>
        </w:rPr>
        <w:t xml:space="preserve">хамгин ик </w:t>
      </w:r>
      <w:r>
        <w:t xml:space="preserve">самый большой из всех, наибольший; </w:t>
      </w:r>
      <w:r>
        <w:rPr>
          <w:b/>
        </w:rPr>
        <w:t>хамгин с</w:t>
      </w:r>
      <w:r/>
      <w:r>
        <w:rPr>
          <w:b/>
        </w:rPr>
        <w:t>ә</w:t>
      </w:r>
      <w:r/>
      <w:r>
        <w:rPr>
          <w:b/>
        </w:rPr>
        <w:t xml:space="preserve">н </w:t>
      </w:r>
      <w:r>
        <w:t>наилучший</w:t>
      </w:r>
    </w:p>
    <w:p>
      <w:r/>
      <w:r>
        <w:rPr>
          <w:b/>
        </w:rPr>
        <w:t xml:space="preserve">хамдан </w:t>
      </w:r>
      <w:r>
        <w:t xml:space="preserve">вместе, совместно || совместный; </w:t>
      </w:r>
      <w:r>
        <w:rPr>
          <w:b/>
        </w:rPr>
        <w:t xml:space="preserve">хамдан </w:t>
      </w:r>
      <w:r/>
      <w:r>
        <w:rPr>
          <w:b/>
        </w:rPr>
        <w:t xml:space="preserve">хаһлх </w:t>
      </w:r>
      <w:r>
        <w:t xml:space="preserve">решить совместно; </w:t>
      </w:r>
      <w:r>
        <w:rPr>
          <w:b/>
        </w:rPr>
        <w:t xml:space="preserve">хамдан </w:t>
      </w:r>
      <w:r/>
      <w:r>
        <w:rPr>
          <w:b/>
        </w:rPr>
        <w:t xml:space="preserve">бәәлһн </w:t>
      </w:r>
      <w:r>
        <w:t>совместная жизнь</w:t>
      </w:r>
    </w:p>
    <w:p>
      <w:r/>
      <w:r>
        <w:rPr>
          <w:b/>
        </w:rPr>
        <w:t>хамднь</w:t>
      </w:r>
      <w:r>
        <w:t xml:space="preserve"> [хамдънь] нареч. вместе, сразу, враз; </w:t>
      </w:r>
      <w:r>
        <w:rPr>
          <w:b/>
        </w:rPr>
        <w:t xml:space="preserve">хамднь кех </w:t>
      </w:r>
      <w:r>
        <w:t>выполнить все сразу</w:t>
      </w:r>
    </w:p>
    <w:p>
      <w:r/>
      <w:r>
        <w:rPr>
          <w:b/>
        </w:rPr>
        <w:t>хамлһн</w:t>
      </w:r>
      <w:r>
        <w:t xml:space="preserve"> [хамълһън] и. д. от </w:t>
      </w:r>
      <w:r>
        <w:rPr>
          <w:b/>
        </w:rPr>
        <w:t xml:space="preserve">хамх </w:t>
      </w:r>
      <w:r/>
      <w:r>
        <w:rPr>
          <w:b/>
        </w:rPr>
        <w:t>I</w:t>
      </w:r>
      <w:r/>
      <w:r>
        <w:rPr>
          <w:b/>
        </w:rPr>
        <w:t xml:space="preserve"> </w:t>
      </w:r>
      <w:r>
        <w:t xml:space="preserve">собирание, сгребание в кучу; </w:t>
      </w:r>
      <w:r>
        <w:rPr>
          <w:b/>
        </w:rPr>
        <w:t xml:space="preserve">хадсн </w:t>
      </w:r>
      <w:r/>
      <w:r>
        <w:rPr>
          <w:b/>
        </w:rPr>
        <w:t xml:space="preserve">өвс хамлһн </w:t>
      </w:r>
      <w:r>
        <w:t>сгребание скошенного сена в кучу</w:t>
      </w:r>
    </w:p>
    <w:p>
      <w:r/>
      <w:r>
        <w:rPr>
          <w:b/>
        </w:rPr>
        <w:t>хамлцх</w:t>
      </w:r>
      <w:r>
        <w:t xml:space="preserve"> [хамълцъхъ] совм.-взаимн. от </w:t>
      </w:r>
      <w:r>
        <w:rPr>
          <w:b/>
        </w:rPr>
        <w:t xml:space="preserve">хамх </w:t>
      </w:r>
      <w:r/>
      <w:r>
        <w:rPr>
          <w:b/>
        </w:rPr>
        <w:t>I</w:t>
      </w:r>
      <w:r/>
    </w:p>
    <w:p>
      <w:r/>
      <w:r>
        <w:rPr>
          <w:b/>
        </w:rPr>
        <w:t xml:space="preserve">хамр </w:t>
      </w:r>
      <w:r/>
      <w:r>
        <w:rPr>
          <w:b/>
        </w:rPr>
        <w:t>I</w:t>
      </w:r>
      <w:r>
        <w:t xml:space="preserve"> [хамър] нос; </w:t>
      </w:r>
      <w:r>
        <w:rPr>
          <w:b/>
        </w:rPr>
        <w:t xml:space="preserve">корнус хамр </w:t>
      </w:r>
      <w:r>
        <w:t xml:space="preserve">курносый нос; </w:t>
      </w:r>
      <w:r>
        <w:rPr>
          <w:b/>
        </w:rPr>
        <w:t xml:space="preserve">хамр доран </w:t>
      </w:r>
      <w:r/>
      <w:r>
        <w:rPr>
          <w:b/>
        </w:rPr>
        <w:t>ү</w:t>
      </w:r>
      <w:r/>
      <w:r>
        <w:rPr>
          <w:b/>
        </w:rPr>
        <w:t xml:space="preserve">г келх </w:t>
      </w:r>
      <w:r>
        <w:t xml:space="preserve">говорить в нос, гнусавить; </w:t>
      </w:r>
      <w:r>
        <w:rPr>
          <w:b/>
        </w:rPr>
        <w:t xml:space="preserve">хамринь хатхад уга, </w:t>
      </w:r>
      <w:r/>
      <w:r>
        <w:rPr>
          <w:b/>
        </w:rPr>
        <w:t xml:space="preserve">һунн </w:t>
      </w:r>
      <w:r/>
      <w:r>
        <w:rPr>
          <w:b/>
        </w:rPr>
        <w:t xml:space="preserve">шар торм </w:t>
      </w:r>
      <w:r/>
      <w:r>
        <w:rPr>
          <w:b/>
        </w:rPr>
        <w:t xml:space="preserve">хәәҗ </w:t>
      </w:r>
      <w:r/>
      <w:r>
        <w:rPr>
          <w:b/>
        </w:rPr>
        <w:t xml:space="preserve">йовнав </w:t>
      </w:r>
      <w:r>
        <w:t xml:space="preserve">Джангар я ищу трёхлетнюю верблюдицу, у которой ещё не проколот иглой кончик верхней губы ◊ </w:t>
      </w:r>
      <w:r>
        <w:rPr>
          <w:b/>
        </w:rPr>
        <w:t xml:space="preserve">хамран </w:t>
      </w:r>
      <w:r/>
      <w:r>
        <w:rPr>
          <w:b/>
        </w:rPr>
        <w:t xml:space="preserve">өргх </w:t>
      </w:r>
      <w:r>
        <w:t xml:space="preserve">держать себя высокомерно, задирать нос; </w:t>
      </w:r>
      <w:r>
        <w:rPr>
          <w:b/>
        </w:rPr>
        <w:t xml:space="preserve">хамаран болв чигн хамран </w:t>
      </w:r>
      <w:r/>
      <w:r>
        <w:rPr>
          <w:b/>
        </w:rPr>
        <w:t xml:space="preserve">шурһулх </w:t>
      </w:r>
      <w:r>
        <w:t xml:space="preserve">везде нос совать; </w:t>
      </w:r>
      <w:r>
        <w:rPr>
          <w:b/>
        </w:rPr>
        <w:t xml:space="preserve">хамр </w:t>
      </w:r>
      <w:r/>
      <w:r>
        <w:rPr>
          <w:b/>
        </w:rPr>
        <w:t xml:space="preserve">деерән уурта </w:t>
      </w:r>
      <w:r>
        <w:t xml:space="preserve">очень вспыльчивый; </w:t>
      </w:r>
      <w:r>
        <w:rPr>
          <w:b/>
        </w:rPr>
        <w:t xml:space="preserve">хамран харх </w:t>
      </w:r>
      <w:r>
        <w:t xml:space="preserve">думать только о себе; </w:t>
      </w:r>
      <w:r>
        <w:rPr>
          <w:b/>
        </w:rPr>
        <w:t xml:space="preserve">хамрарн цокулх </w:t>
      </w:r>
      <w:r>
        <w:t>получать отпор</w:t>
      </w:r>
    </w:p>
    <w:p>
      <w:r/>
      <w:r>
        <w:rPr>
          <w:b/>
        </w:rPr>
        <w:t xml:space="preserve">хамр </w:t>
      </w:r>
      <w:r/>
      <w:r>
        <w:rPr>
          <w:b/>
        </w:rPr>
        <w:t>II</w:t>
      </w:r>
      <w:r>
        <w:t xml:space="preserve"> [хамър] холм, возвышенность; </w:t>
      </w:r>
      <w:r>
        <w:rPr>
          <w:b/>
        </w:rPr>
        <w:t xml:space="preserve">хамр деер </w:t>
      </w:r>
      <w:r/>
      <w:r>
        <w:rPr>
          <w:b/>
        </w:rPr>
        <w:t xml:space="preserve">һарх </w:t>
      </w:r>
      <w:r>
        <w:t>подниматься на возвышенность</w:t>
      </w:r>
    </w:p>
    <w:p>
      <w:r/>
      <w:r>
        <w:rPr>
          <w:b/>
        </w:rPr>
        <w:t xml:space="preserve">хамрин </w:t>
      </w:r>
      <w:r/>
      <w:r>
        <w:rPr>
          <w:b/>
        </w:rPr>
        <w:t>I</w:t>
      </w:r>
      <w:r/>
      <w:r>
        <w:rPr>
          <w:b/>
        </w:rPr>
        <w:t xml:space="preserve"> </w:t>
      </w:r>
      <w:r>
        <w:t xml:space="preserve">род. п. от </w:t>
      </w:r>
      <w:r>
        <w:rPr>
          <w:b/>
        </w:rPr>
        <w:t xml:space="preserve">хамр </w:t>
      </w:r>
      <w:r/>
      <w:r>
        <w:rPr>
          <w:b/>
        </w:rPr>
        <w:t>I</w:t>
      </w:r>
      <w:r/>
      <w:r>
        <w:rPr>
          <w:b/>
        </w:rPr>
        <w:t xml:space="preserve"> </w:t>
      </w:r>
      <w:r>
        <w:t xml:space="preserve">носовой; </w:t>
      </w:r>
      <w:r>
        <w:rPr>
          <w:b/>
        </w:rPr>
        <w:t>хамрин н</w:t>
      </w:r>
      <w:r/>
      <w:r>
        <w:rPr>
          <w:b/>
        </w:rPr>
        <w:t xml:space="preserve">аһцхр </w:t>
      </w:r>
      <w:r>
        <w:t xml:space="preserve">переносица; </w:t>
      </w:r>
      <w:r>
        <w:rPr>
          <w:b/>
        </w:rPr>
        <w:t>хамрин н</w:t>
      </w:r>
      <w:r/>
      <w:r>
        <w:rPr>
          <w:b/>
        </w:rPr>
        <w:t>ү</w:t>
      </w:r>
      <w:r/>
      <w:r>
        <w:rPr>
          <w:b/>
        </w:rPr>
        <w:t xml:space="preserve">кн </w:t>
      </w:r>
      <w:r>
        <w:t xml:space="preserve">ноздри; </w:t>
      </w:r>
      <w:r>
        <w:rPr>
          <w:b/>
        </w:rPr>
        <w:t xml:space="preserve">хамрин альчур </w:t>
      </w:r>
      <w:r>
        <w:t xml:space="preserve">носовой платок; </w:t>
      </w:r>
      <w:r>
        <w:rPr>
          <w:b/>
        </w:rPr>
        <w:t xml:space="preserve">хамрин тана </w:t>
      </w:r>
      <w:r>
        <w:t>носовой хрящ</w:t>
      </w:r>
    </w:p>
    <w:p>
      <w:r/>
      <w:r>
        <w:rPr>
          <w:b/>
        </w:rPr>
        <w:t xml:space="preserve">хамрин </w:t>
      </w:r>
      <w:r/>
      <w:r>
        <w:rPr>
          <w:b/>
        </w:rPr>
        <w:t>II</w:t>
      </w:r>
      <w:r/>
      <w:r>
        <w:rPr>
          <w:b/>
        </w:rPr>
        <w:t xml:space="preserve"> </w:t>
      </w:r>
      <w:r>
        <w:t xml:space="preserve">род. п. от </w:t>
      </w:r>
      <w:r>
        <w:rPr>
          <w:b/>
        </w:rPr>
        <w:t xml:space="preserve">хамр </w:t>
      </w:r>
      <w:r/>
      <w:r>
        <w:rPr>
          <w:b/>
        </w:rPr>
        <w:t>II</w:t>
      </w:r>
      <w:r/>
      <w:r>
        <w:rPr>
          <w:b/>
        </w:rPr>
        <w:t xml:space="preserve"> </w:t>
      </w:r>
      <w:r>
        <w:t>возвышенный, относящийся к возвышенности</w:t>
      </w:r>
    </w:p>
    <w:p>
      <w:r/>
      <w:r>
        <w:rPr>
          <w:b/>
        </w:rPr>
        <w:t>хамрлһн</w:t>
      </w:r>
      <w:r>
        <w:t xml:space="preserve"> [хамърлһън] и. д. от </w:t>
      </w:r>
      <w:r>
        <w:rPr>
          <w:b/>
        </w:rPr>
        <w:t xml:space="preserve">хамрлх </w:t>
      </w:r>
      <w:r>
        <w:t>окружение, осаждение</w:t>
      </w:r>
    </w:p>
    <w:p>
      <w:r/>
      <w:r>
        <w:rPr>
          <w:b/>
        </w:rPr>
        <w:t>хамрлх</w:t>
      </w:r>
      <w:r>
        <w:t xml:space="preserve"> [хамърлъхъ] уст. 1) окружать, осаждать 2) убирать (прятать) пищу (когда во время еды появляется нежелательный человек)</w:t>
      </w:r>
    </w:p>
    <w:p>
      <w:r/>
      <w:r>
        <w:rPr>
          <w:b/>
        </w:rPr>
        <w:t>хамрта</w:t>
      </w:r>
      <w:r>
        <w:t xml:space="preserve"> [хамърта] имеющий возвышенность, возвышенный; </w:t>
      </w:r>
      <w:r>
        <w:rPr>
          <w:b/>
        </w:rPr>
        <w:t xml:space="preserve">хамрта </w:t>
      </w:r>
      <w:r/>
      <w:r>
        <w:rPr>
          <w:b/>
        </w:rPr>
        <w:t xml:space="preserve">һазр </w:t>
      </w:r>
      <w:r>
        <w:t>возвышенная местность</w:t>
      </w:r>
    </w:p>
    <w:p>
      <w:r/>
      <w:r>
        <w:rPr>
          <w:b/>
        </w:rPr>
        <w:t>хамрх</w:t>
      </w:r>
      <w:r>
        <w:t xml:space="preserve"> [хамърхъ] уст. окружать, осаждать; </w:t>
      </w:r>
      <w:r>
        <w:rPr>
          <w:b/>
        </w:rPr>
        <w:t xml:space="preserve">дәәсән </w:t>
      </w:r>
      <w:r/>
      <w:r>
        <w:rPr>
          <w:b/>
        </w:rPr>
        <w:t xml:space="preserve">хамрх </w:t>
      </w:r>
      <w:r>
        <w:t>окружить противника</w:t>
      </w:r>
    </w:p>
    <w:p>
      <w:r/>
      <w:r>
        <w:rPr>
          <w:b/>
        </w:rPr>
        <w:t>хамрцхах</w:t>
      </w:r>
      <w:r>
        <w:t xml:space="preserve"> [хамърцхахъ] совм.-взаимн. от </w:t>
      </w:r>
      <w:r>
        <w:rPr>
          <w:b/>
        </w:rPr>
        <w:t xml:space="preserve">хамрх </w:t>
      </w:r>
      <w:r>
        <w:t>уст. окружать, осаждать</w:t>
      </w:r>
    </w:p>
    <w:p>
      <w:r/>
      <w:r>
        <w:rPr>
          <w:b/>
        </w:rPr>
        <w:t xml:space="preserve">хамт </w:t>
      </w:r>
      <w:r>
        <w:t>[хамтъ] вместе, совместно; сообща; воедино</w:t>
      </w:r>
    </w:p>
    <w:p>
      <w:r/>
      <w:r>
        <w:rPr>
          <w:b/>
        </w:rPr>
        <w:t xml:space="preserve">хамтар </w:t>
      </w:r>
      <w:r>
        <w:t xml:space="preserve">орудн. п. от </w:t>
      </w:r>
      <w:r>
        <w:rPr>
          <w:b/>
        </w:rPr>
        <w:t xml:space="preserve">хамт </w:t>
      </w:r>
      <w:r>
        <w:t>сообща, совместно, вместе, воедино</w:t>
      </w:r>
    </w:p>
    <w:p>
      <w:r/>
      <w:r>
        <w:rPr>
          <w:b/>
        </w:rPr>
        <w:t>хамтгдх</w:t>
      </w:r>
      <w:r>
        <w:t xml:space="preserve"> [хамтъгдъхъ] страд. от </w:t>
      </w:r>
      <w:r>
        <w:rPr>
          <w:b/>
        </w:rPr>
        <w:t xml:space="preserve">хамтх </w:t>
      </w:r>
      <w:r>
        <w:t>объединяться; обобществляться; сливаться</w:t>
      </w:r>
    </w:p>
    <w:p>
      <w:r/>
      <w:r>
        <w:rPr>
          <w:b/>
        </w:rPr>
        <w:t>хамтлһн</w:t>
      </w:r>
      <w:r>
        <w:t xml:space="preserve"> [хамтълһън] и. д. от </w:t>
      </w:r>
      <w:r>
        <w:rPr>
          <w:b/>
        </w:rPr>
        <w:t xml:space="preserve">хамтх </w:t>
      </w:r>
      <w:r>
        <w:t>объединение; слияние</w:t>
      </w:r>
    </w:p>
    <w:p>
      <w:r/>
      <w:r>
        <w:rPr>
          <w:b/>
        </w:rPr>
        <w:t>хамтрлһн</w:t>
      </w:r>
      <w:r>
        <w:t xml:space="preserve"> [хамтърлһън] редко объединение, присоединение</w:t>
      </w:r>
    </w:p>
    <w:p>
      <w:r/>
      <w:r>
        <w:rPr>
          <w:b/>
        </w:rPr>
        <w:t>хамтрсн</w:t>
      </w:r>
      <w:r>
        <w:t xml:space="preserve"> [хамтърсън] редко совместный; комбинированный; </w:t>
      </w:r>
      <w:r>
        <w:rPr>
          <w:b/>
        </w:rPr>
        <w:t xml:space="preserve">хамтрсн </w:t>
      </w:r>
      <w:r/>
      <w:r>
        <w:rPr>
          <w:b/>
        </w:rPr>
        <w:t xml:space="preserve">сүүр </w:t>
      </w:r>
      <w:r>
        <w:t>совместное заседание</w:t>
      </w:r>
    </w:p>
    <w:p>
      <w:r/>
      <w:r>
        <w:rPr>
          <w:b/>
        </w:rPr>
        <w:t xml:space="preserve">хамтрх </w:t>
      </w:r>
      <w:r>
        <w:t xml:space="preserve">[хамтърхъ] объединяться; </w:t>
      </w:r>
      <w:r>
        <w:rPr>
          <w:b/>
        </w:rPr>
        <w:t xml:space="preserve">хамтрҗ көдлх </w:t>
      </w:r>
      <w:r>
        <w:t>работать вместе</w:t>
      </w:r>
    </w:p>
    <w:p>
      <w:r/>
      <w:r>
        <w:rPr>
          <w:b/>
        </w:rPr>
        <w:t>хамтулх</w:t>
      </w:r>
      <w:r>
        <w:t xml:space="preserve"> [хамтуулхъ] побуд. от </w:t>
      </w:r>
      <w:r>
        <w:rPr>
          <w:b/>
        </w:rPr>
        <w:t xml:space="preserve">хамтх </w:t>
      </w:r>
      <w:r>
        <w:t xml:space="preserve">объединять; </w:t>
      </w:r>
      <w:r>
        <w:rPr>
          <w:b/>
        </w:rPr>
        <w:t xml:space="preserve">олн-әмт </w:t>
      </w:r>
      <w:r/>
      <w:r>
        <w:rPr>
          <w:b/>
        </w:rPr>
        <w:t xml:space="preserve">хамтулх </w:t>
      </w:r>
      <w:r>
        <w:t>объединять массы</w:t>
      </w:r>
    </w:p>
    <w:p>
      <w:r/>
      <w:r>
        <w:rPr>
          <w:b/>
        </w:rPr>
        <w:t>хамтх</w:t>
      </w:r>
      <w:r>
        <w:t xml:space="preserve"> [хамтъхъ] объединяться</w:t>
      </w:r>
    </w:p>
    <w:p>
      <w:r/>
      <w:r>
        <w:rPr>
          <w:b/>
        </w:rPr>
        <w:t xml:space="preserve">хамтхаслулх </w:t>
      </w:r>
      <w:r>
        <w:t xml:space="preserve">[хамтхаслуулхъ] побуд. от </w:t>
      </w:r>
      <w:r>
        <w:rPr>
          <w:b/>
        </w:rPr>
        <w:t>хамтхаслх</w:t>
      </w:r>
      <w:r/>
    </w:p>
    <w:p>
      <w:r/>
      <w:r>
        <w:rPr>
          <w:b/>
        </w:rPr>
        <w:t>хамтхаслх</w:t>
      </w:r>
      <w:r>
        <w:t xml:space="preserve"> [хамтхаслъхъ] распускаться — о листьях; покрываться листьями (листвой)</w:t>
      </w:r>
    </w:p>
    <w:p>
      <w:r/>
      <w:r>
        <w:rPr>
          <w:b/>
        </w:rPr>
        <w:t>хамтхасн</w:t>
      </w:r>
      <w:r>
        <w:t xml:space="preserve"> [хамтхасън] бот. лист || листовой; </w:t>
      </w:r>
      <w:r>
        <w:rPr>
          <w:b/>
        </w:rPr>
        <w:t>хамтхасн т</w:t>
      </w:r>
      <w:r/>
      <w:r>
        <w:rPr>
          <w:b/>
        </w:rPr>
        <w:t>ә</w:t>
      </w:r>
      <w:r/>
      <w:r>
        <w:rPr>
          <w:b/>
        </w:rPr>
        <w:t xml:space="preserve">мк </w:t>
      </w:r>
      <w:r>
        <w:t xml:space="preserve">листовой табак; </w:t>
      </w:r>
      <w:r>
        <w:rPr>
          <w:b/>
        </w:rPr>
        <w:t xml:space="preserve">хамтхасн </w:t>
      </w:r>
      <w:r/>
      <w:r>
        <w:rPr>
          <w:b/>
        </w:rPr>
        <w:t xml:space="preserve">унлһн </w:t>
      </w:r>
      <w:r>
        <w:t xml:space="preserve">листопад; </w:t>
      </w:r>
      <w:r>
        <w:rPr>
          <w:b/>
        </w:rPr>
        <w:t xml:space="preserve">хойр ик хамтхасн </w:t>
      </w:r>
      <w:r/>
      <w:r>
        <w:rPr>
          <w:b/>
        </w:rPr>
        <w:t xml:space="preserve">унҗҗана </w:t>
      </w:r>
      <w:r>
        <w:t>загадка висят два больших листа (</w:t>
      </w:r>
      <w:r>
        <w:rPr>
          <w:b/>
        </w:rPr>
        <w:t xml:space="preserve">хойр чикн </w:t>
      </w:r>
      <w:r>
        <w:t>уши)</w:t>
      </w:r>
    </w:p>
    <w:p>
      <w:r/>
      <w:r>
        <w:rPr>
          <w:b/>
        </w:rPr>
        <w:t xml:space="preserve">хамтхасна </w:t>
      </w:r>
      <w:r>
        <w:t xml:space="preserve">род. п. от </w:t>
      </w:r>
      <w:r>
        <w:rPr>
          <w:b/>
        </w:rPr>
        <w:t xml:space="preserve">хамтхасн </w:t>
      </w:r>
      <w:r>
        <w:t>листовой</w:t>
      </w:r>
    </w:p>
    <w:p>
      <w:r/>
      <w:r>
        <w:rPr>
          <w:b/>
        </w:rPr>
        <w:t xml:space="preserve">хамтхаста </w:t>
      </w:r>
      <w:r>
        <w:t xml:space="preserve">лиственный; </w:t>
      </w:r>
      <w:r>
        <w:rPr>
          <w:b/>
        </w:rPr>
        <w:t xml:space="preserve">хамтхаста </w:t>
      </w:r>
      <w:r/>
      <w:r>
        <w:rPr>
          <w:b/>
        </w:rPr>
        <w:t xml:space="preserve">урһа </w:t>
      </w:r>
      <w:r/>
      <w:r>
        <w:rPr>
          <w:b/>
        </w:rPr>
        <w:t xml:space="preserve">модн </w:t>
      </w:r>
      <w:r>
        <w:t>лиственное дерево</w:t>
      </w:r>
    </w:p>
    <w:p>
      <w:r/>
      <w:r>
        <w:rPr>
          <w:b/>
        </w:rPr>
        <w:t xml:space="preserve">хамтын </w:t>
      </w:r>
      <w:r>
        <w:t xml:space="preserve">общий; совместный; коллективный; </w:t>
      </w:r>
      <w:r>
        <w:rPr>
          <w:b/>
        </w:rPr>
        <w:t xml:space="preserve">хамтын </w:t>
      </w:r>
      <w:r/>
      <w:r>
        <w:rPr>
          <w:b/>
        </w:rPr>
        <w:t xml:space="preserve">бәәрн </w:t>
      </w:r>
      <w:r>
        <w:t xml:space="preserve">общежитие; </w:t>
      </w:r>
      <w:r>
        <w:rPr>
          <w:b/>
        </w:rPr>
        <w:t xml:space="preserve">хамтын </w:t>
      </w:r>
      <w:r/>
      <w:r>
        <w:rPr>
          <w:b/>
        </w:rPr>
        <w:t xml:space="preserve">көдлмш </w:t>
      </w:r>
      <w:r>
        <w:t>совместная (коллективная) работа</w:t>
      </w:r>
    </w:p>
    <w:p>
      <w:r/>
      <w:r>
        <w:rPr>
          <w:b/>
        </w:rPr>
        <w:t xml:space="preserve">хаму </w:t>
      </w:r>
      <w:r>
        <w:t xml:space="preserve">чесотка; </w:t>
      </w:r>
      <w:r>
        <w:rPr>
          <w:b/>
        </w:rPr>
        <w:t xml:space="preserve">мөрнд </w:t>
      </w:r>
      <w:r/>
      <w:r>
        <w:rPr>
          <w:b/>
        </w:rPr>
        <w:t xml:space="preserve">хаму </w:t>
      </w:r>
      <w:r/>
      <w:r>
        <w:rPr>
          <w:b/>
        </w:rPr>
        <w:t xml:space="preserve">ирҗ </w:t>
      </w:r>
      <w:r>
        <w:t xml:space="preserve">лошадь заразилась чесоткой; </w:t>
      </w:r>
      <w:r>
        <w:rPr>
          <w:b/>
        </w:rPr>
        <w:t xml:space="preserve">хамута </w:t>
      </w:r>
      <w:r/>
      <w:r>
        <w:rPr>
          <w:b/>
        </w:rPr>
        <w:t>мөрн иҗлә</w:t>
      </w:r>
      <w:r/>
      <w:r>
        <w:rPr>
          <w:b/>
        </w:rPr>
        <w:t>н</w:t>
      </w:r>
      <w:r/>
      <w:r>
        <w:rPr>
          <w:b/>
        </w:rPr>
        <w:t xml:space="preserve"> </w:t>
      </w:r>
      <w:r/>
      <w:r>
        <w:rPr>
          <w:b/>
        </w:rPr>
        <w:t xml:space="preserve">бардг </w:t>
      </w:r>
      <w:r>
        <w:t>погов. чесоточная лошадь губит весь свой табун; ≈ паршивая овца всё стадо портит</w:t>
      </w:r>
    </w:p>
    <w:p>
      <w:r/>
      <w:r>
        <w:rPr>
          <w:b/>
        </w:rPr>
        <w:t>хамулх</w:t>
      </w:r>
      <w:r>
        <w:t xml:space="preserve"> [хамуулхъ] побуд. от </w:t>
      </w:r>
      <w:r>
        <w:rPr>
          <w:b/>
        </w:rPr>
        <w:t xml:space="preserve">хамх </w:t>
      </w:r>
      <w:r/>
      <w:r>
        <w:rPr>
          <w:b/>
        </w:rPr>
        <w:t>I</w:t>
      </w:r>
      <w:r/>
    </w:p>
    <w:p>
      <w:r/>
      <w:r>
        <w:rPr>
          <w:b/>
        </w:rPr>
        <w:t>хамурлһн</w:t>
      </w:r>
      <w:r>
        <w:t xml:space="preserve"> [хамурълһън] и. д. от </w:t>
      </w:r>
      <w:r>
        <w:rPr>
          <w:b/>
        </w:rPr>
        <w:t>хамурх</w:t>
      </w:r>
      <w:r/>
    </w:p>
    <w:p>
      <w:r/>
      <w:r>
        <w:rPr>
          <w:b/>
        </w:rPr>
        <w:t>хамурулх</w:t>
      </w:r>
      <w:r>
        <w:t xml:space="preserve"> [хамуруулхъ] побуд. от </w:t>
      </w:r>
      <w:r>
        <w:rPr>
          <w:b/>
        </w:rPr>
        <w:t>хамурх</w:t>
      </w:r>
      <w:r/>
    </w:p>
    <w:p>
      <w:r/>
      <w:r>
        <w:rPr>
          <w:b/>
        </w:rPr>
        <w:t>хамурх</w:t>
      </w:r>
      <w:r>
        <w:t xml:space="preserve"> [хамурхъ] заболеть чесоткой</w:t>
      </w:r>
    </w:p>
    <w:p>
      <w:r/>
      <w:r>
        <w:rPr>
          <w:b/>
        </w:rPr>
        <w:t xml:space="preserve">хамута </w:t>
      </w:r>
      <w:r>
        <w:t xml:space="preserve">чесоточный; </w:t>
      </w:r>
      <w:r>
        <w:rPr>
          <w:b/>
        </w:rPr>
        <w:t xml:space="preserve">хамута </w:t>
      </w:r>
      <w:r/>
      <w:r>
        <w:rPr>
          <w:b/>
        </w:rPr>
        <w:t xml:space="preserve">хөн </w:t>
      </w:r>
      <w:r>
        <w:t>чесоточная овца</w:t>
      </w:r>
    </w:p>
    <w:p>
      <w:r/>
      <w:r>
        <w:rPr>
          <w:b/>
        </w:rPr>
        <w:t xml:space="preserve">хамх </w:t>
      </w:r>
      <w:r/>
      <w:r>
        <w:rPr>
          <w:b/>
        </w:rPr>
        <w:t>I</w:t>
      </w:r>
      <w:r/>
      <w:r>
        <w:rPr>
          <w:b/>
        </w:rPr>
        <w:t xml:space="preserve"> </w:t>
      </w:r>
      <w:r>
        <w:t xml:space="preserve">[хамхъ] 1) собирать вместе; </w:t>
      </w:r>
      <w:r>
        <w:rPr>
          <w:b/>
        </w:rPr>
        <w:t xml:space="preserve">тарҗ одсн </w:t>
      </w:r>
      <w:r/>
      <w:r>
        <w:rPr>
          <w:b/>
        </w:rPr>
        <w:t xml:space="preserve">мал хамад туух </w:t>
      </w:r>
      <w:r>
        <w:t xml:space="preserve">собрать в одно место разошедшийся скот; </w:t>
      </w:r>
      <w:r>
        <w:rPr>
          <w:b/>
        </w:rPr>
        <w:t>н</w:t>
      </w:r>
      <w:r/>
      <w:r>
        <w:rPr>
          <w:b/>
        </w:rPr>
        <w:t>әә</w:t>
      </w:r>
      <w:r/>
      <w:r>
        <w:rPr>
          <w:b/>
        </w:rPr>
        <w:t>мн т</w:t>
      </w:r>
      <w:r/>
      <w:r>
        <w:rPr>
          <w:b/>
        </w:rPr>
        <w:t>ү</w:t>
      </w:r>
      <w:r/>
      <w:r>
        <w:rPr>
          <w:b/>
        </w:rPr>
        <w:t xml:space="preserve">мн </w:t>
      </w:r>
      <w:r/>
      <w:r>
        <w:rPr>
          <w:b/>
        </w:rPr>
        <w:t xml:space="preserve">көк һалзн адуһинь хамҗ </w:t>
      </w:r>
      <w:r/>
      <w:r>
        <w:rPr>
          <w:b/>
        </w:rPr>
        <w:t xml:space="preserve">авад </w:t>
      </w:r>
      <w:r/>
      <w:r>
        <w:rPr>
          <w:b/>
        </w:rPr>
        <w:t xml:space="preserve">һарв </w:t>
      </w:r>
      <w:r>
        <w:t>Джангар собрали и угнали табун, состоящий из восьмидесяти тысяч лысых коней 2) сгребать в кучу, мести, подметать, выметать; обметать (пыль)</w:t>
      </w:r>
    </w:p>
    <w:p>
      <w:r/>
      <w:r>
        <w:rPr>
          <w:b/>
        </w:rPr>
        <w:t xml:space="preserve">хамх </w:t>
      </w:r>
      <w:r/>
      <w:r>
        <w:rPr>
          <w:b/>
        </w:rPr>
        <w:t>II</w:t>
      </w:r>
      <w:r/>
      <w:r>
        <w:rPr>
          <w:b/>
        </w:rPr>
        <w:t xml:space="preserve"> </w:t>
      </w:r>
      <w:r>
        <w:t xml:space="preserve">[хамхъ] частица усил. при глаголах; </w:t>
      </w:r>
      <w:r>
        <w:rPr>
          <w:b/>
        </w:rPr>
        <w:t xml:space="preserve">хамх цокх </w:t>
      </w:r>
      <w:r>
        <w:t xml:space="preserve">разбивать вдребезги; уничтожать; </w:t>
      </w:r>
      <w:r>
        <w:rPr>
          <w:b/>
        </w:rPr>
        <w:t xml:space="preserve">хамх тусх </w:t>
      </w:r>
      <w:r>
        <w:t>разбиться вдребезги (при падении)</w:t>
      </w:r>
    </w:p>
    <w:p>
      <w:r/>
      <w:r>
        <w:rPr>
          <w:b/>
        </w:rPr>
        <w:t>хамхлгдх</w:t>
      </w:r>
      <w:r>
        <w:t xml:space="preserve"> [хамхълъгдъхъ] страд. от </w:t>
      </w:r>
      <w:r>
        <w:rPr>
          <w:b/>
        </w:rPr>
        <w:t xml:space="preserve">хамхлх </w:t>
      </w:r>
      <w:r>
        <w:t>разрушаться; ломаться</w:t>
      </w:r>
    </w:p>
    <w:p>
      <w:r/>
      <w:r>
        <w:rPr>
          <w:b/>
        </w:rPr>
        <w:t>хамхллһн</w:t>
      </w:r>
      <w:r>
        <w:t xml:space="preserve"> [хамхъллһън] и. д. от </w:t>
      </w:r>
      <w:r>
        <w:rPr>
          <w:b/>
        </w:rPr>
        <w:t xml:space="preserve">хамхлх </w:t>
      </w:r>
      <w:r>
        <w:t>разрушение, ломка</w:t>
      </w:r>
    </w:p>
    <w:p>
      <w:r/>
      <w:r>
        <w:rPr>
          <w:b/>
        </w:rPr>
        <w:t>хамхлулх</w:t>
      </w:r>
      <w:r>
        <w:t xml:space="preserve"> [хамхлуулхъ] побуд. от </w:t>
      </w:r>
      <w:r>
        <w:rPr>
          <w:b/>
        </w:rPr>
        <w:t>хамхлх</w:t>
      </w:r>
      <w:r/>
    </w:p>
    <w:p>
      <w:r/>
      <w:r>
        <w:rPr>
          <w:b/>
        </w:rPr>
        <w:t>хамхлх</w:t>
      </w:r>
      <w:r>
        <w:t xml:space="preserve"> [хамхълхъ] 1) разбивать, раскалывать, разламывать; </w:t>
      </w:r>
      <w:r>
        <w:rPr>
          <w:b/>
        </w:rPr>
        <w:t xml:space="preserve">мод хамхлх </w:t>
      </w:r>
      <w:r>
        <w:t xml:space="preserve">расколоть бревно 2) разрушать, ломать; </w:t>
      </w:r>
      <w:r>
        <w:rPr>
          <w:b/>
        </w:rPr>
        <w:t xml:space="preserve">хуучн хаша хамхлх </w:t>
      </w:r>
      <w:r>
        <w:t xml:space="preserve">ломать старый двор 3) отламывать; </w:t>
      </w:r>
      <w:r>
        <w:rPr>
          <w:b/>
        </w:rPr>
        <w:t xml:space="preserve">чолу </w:t>
      </w:r>
      <w:r/>
      <w:r>
        <w:rPr>
          <w:b/>
        </w:rPr>
        <w:t xml:space="preserve">хамхлҗ </w:t>
      </w:r>
      <w:r/>
      <w:r>
        <w:rPr>
          <w:b/>
        </w:rPr>
        <w:t xml:space="preserve">авх </w:t>
      </w:r>
      <w:r>
        <w:t>отломить кусок камня</w:t>
      </w:r>
    </w:p>
    <w:p>
      <w:r/>
      <w:r>
        <w:rPr>
          <w:b/>
        </w:rPr>
        <w:t>хамхлцхах</w:t>
      </w:r>
      <w:r>
        <w:t xml:space="preserve"> [хамхълцхахъ] совм.-взаимн. от </w:t>
      </w:r>
      <w:r>
        <w:rPr>
          <w:b/>
        </w:rPr>
        <w:t xml:space="preserve">хамхлх </w:t>
      </w:r>
      <w:r>
        <w:t>ломать, разрушать</w:t>
      </w:r>
    </w:p>
    <w:p>
      <w:r/>
      <w:r>
        <w:rPr>
          <w:b/>
        </w:rPr>
        <w:t>хамхрдго</w:t>
      </w:r>
      <w:r>
        <w:t xml:space="preserve"> [хамхърдго] небьющийся; </w:t>
      </w:r>
      <w:r>
        <w:rPr>
          <w:b/>
        </w:rPr>
        <w:t xml:space="preserve">хамхрдго шил </w:t>
      </w:r>
      <w:r>
        <w:t>небьющееся стекло</w:t>
      </w:r>
    </w:p>
    <w:p>
      <w:r/>
      <w:r>
        <w:rPr>
          <w:b/>
        </w:rPr>
        <w:t>хамхрлһн</w:t>
      </w:r>
      <w:r>
        <w:t xml:space="preserve"> [хамхърлһън] и. д. от </w:t>
      </w:r>
      <w:r>
        <w:rPr>
          <w:b/>
        </w:rPr>
        <w:t xml:space="preserve">хамхрх </w:t>
      </w:r>
      <w:r>
        <w:t>ломка, разрушение</w:t>
      </w:r>
    </w:p>
    <w:p>
      <w:r/>
      <w:r>
        <w:rPr>
          <w:b/>
        </w:rPr>
        <w:t>хамхрлт</w:t>
      </w:r>
      <w:r>
        <w:t xml:space="preserve"> [хамхърлтъ] ломка</w:t>
      </w:r>
    </w:p>
    <w:p>
      <w:r/>
      <w:r>
        <w:rPr>
          <w:b/>
        </w:rPr>
        <w:t>хамхрсн</w:t>
      </w:r>
      <w:r>
        <w:t xml:space="preserve"> [хамхърсън] разбитый, битый; </w:t>
      </w:r>
      <w:r>
        <w:rPr>
          <w:b/>
        </w:rPr>
        <w:t xml:space="preserve">хамхрсн шил </w:t>
      </w:r>
      <w:r>
        <w:t xml:space="preserve">битое стекло; </w:t>
      </w:r>
      <w:r>
        <w:rPr>
          <w:b/>
        </w:rPr>
        <w:t xml:space="preserve">хамхрсн сав </w:t>
      </w:r>
      <w:r>
        <w:t>разбитая посуда</w:t>
      </w:r>
    </w:p>
    <w:p>
      <w:r/>
      <w:r>
        <w:rPr>
          <w:b/>
        </w:rPr>
        <w:t>хамхрх</w:t>
      </w:r>
      <w:r>
        <w:t xml:space="preserve"> [хамхърхъ] разбиваться, разламываться; разрушаться; </w:t>
      </w:r>
      <w:r>
        <w:rPr>
          <w:b/>
        </w:rPr>
        <w:t xml:space="preserve">күүнә келнд күд </w:t>
      </w:r>
      <w:r/>
      <w:r>
        <w:rPr>
          <w:b/>
        </w:rPr>
        <w:t xml:space="preserve">чолун чигн хамхрдг </w:t>
      </w:r>
      <w:r>
        <w:t xml:space="preserve">погов. от человеческого языка разбивается и глыба камня ◊ </w:t>
      </w:r>
      <w:r>
        <w:rPr>
          <w:b/>
        </w:rPr>
        <w:t xml:space="preserve">харачнь хамхрх </w:t>
      </w:r>
      <w:r>
        <w:t>разг. а) тронуться умом, стать ненормальным; б) лишиться всего, остаться ни с чём</w:t>
      </w:r>
    </w:p>
    <w:p>
      <w:r/>
      <w:r>
        <w:rPr>
          <w:b/>
        </w:rPr>
        <w:t>хамхрха</w:t>
      </w:r>
      <w:r>
        <w:t xml:space="preserve"> [хамхърха] обломок, черепки || разбитый, разрушенный; поломанный; </w:t>
      </w:r>
      <w:r>
        <w:rPr>
          <w:b/>
        </w:rPr>
        <w:t xml:space="preserve">хамхрха стул </w:t>
      </w:r>
      <w:r>
        <w:t xml:space="preserve">поломанный стул; </w:t>
      </w:r>
      <w:r>
        <w:rPr>
          <w:b/>
        </w:rPr>
        <w:t xml:space="preserve">хамхрха — </w:t>
      </w:r>
      <w:r/>
      <w:r>
        <w:rPr>
          <w:b/>
        </w:rPr>
        <w:t xml:space="preserve">хадҗ болхш </w:t>
      </w:r>
      <w:r>
        <w:t>загадка ломается, а собрать и сбить гвоздями невозможно (</w:t>
      </w:r>
      <w:r>
        <w:rPr>
          <w:b/>
        </w:rPr>
        <w:t xml:space="preserve">шилин хамхрха </w:t>
      </w:r>
      <w:r>
        <w:t>разбитое стекло)</w:t>
      </w:r>
    </w:p>
    <w:p>
      <w:r/>
      <w:r>
        <w:rPr>
          <w:b/>
        </w:rPr>
        <w:t xml:space="preserve">хамхул </w:t>
      </w:r>
      <w:r>
        <w:t>бот. перекати-поле</w:t>
      </w:r>
    </w:p>
    <w:p>
      <w:r/>
      <w:r>
        <w:rPr>
          <w:b/>
        </w:rPr>
        <w:t>хамхчх</w:t>
      </w:r>
      <w:r>
        <w:t xml:space="preserve"> [хамхъчхъ] 1) однокр. от </w:t>
      </w:r>
      <w:r>
        <w:rPr>
          <w:b/>
        </w:rPr>
        <w:t xml:space="preserve">хамхрх </w:t>
      </w:r>
      <w:r>
        <w:t xml:space="preserve">разбиваться, разламываться 2) многокр. от </w:t>
      </w:r>
      <w:r>
        <w:rPr>
          <w:b/>
        </w:rPr>
        <w:t xml:space="preserve">хамхлх </w:t>
      </w:r>
      <w:r>
        <w:t>разбивать, разламывать, разрушать</w:t>
      </w:r>
    </w:p>
    <w:p>
      <w:r/>
      <w:r>
        <w:rPr>
          <w:b/>
        </w:rPr>
        <w:t xml:space="preserve">хамцан </w:t>
      </w:r>
      <w:r>
        <w:t xml:space="preserve">1) ист. объединение; община; </w:t>
      </w:r>
      <w:r>
        <w:rPr>
          <w:b/>
        </w:rPr>
        <w:t xml:space="preserve">селәнә эдл-ахун хамцан </w:t>
      </w:r>
      <w:r>
        <w:t xml:space="preserve">сельскохозяйственная община 2) общество; </w:t>
      </w:r>
      <w:r>
        <w:rPr>
          <w:b/>
        </w:rPr>
        <w:t xml:space="preserve">спортын хамцан </w:t>
      </w:r>
      <w:r>
        <w:t>спортивное общество</w:t>
      </w:r>
    </w:p>
    <w:p>
      <w:r/>
      <w:r>
        <w:rPr>
          <w:b/>
        </w:rPr>
        <w:t xml:space="preserve">хамцана </w:t>
      </w:r>
      <w:r>
        <w:t xml:space="preserve">род. п. от </w:t>
      </w:r>
      <w:r>
        <w:rPr>
          <w:b/>
        </w:rPr>
        <w:t xml:space="preserve">хамцан </w:t>
      </w:r>
      <w:r>
        <w:t xml:space="preserve">общинный; </w:t>
      </w:r>
      <w:r>
        <w:rPr>
          <w:b/>
        </w:rPr>
        <w:t xml:space="preserve">хамцана </w:t>
      </w:r>
      <w:r/>
      <w:r>
        <w:rPr>
          <w:b/>
        </w:rPr>
        <w:t xml:space="preserve">һазр </w:t>
      </w:r>
      <w:r>
        <w:t>общинные земли</w:t>
      </w:r>
    </w:p>
    <w:p>
      <w:r/>
      <w:r>
        <w:rPr>
          <w:b/>
        </w:rPr>
        <w:t>хамцгдх</w:t>
      </w:r>
      <w:r>
        <w:t xml:space="preserve"> [хамцъгдъхъ] страд. от </w:t>
      </w:r>
      <w:r>
        <w:rPr>
          <w:b/>
        </w:rPr>
        <w:t xml:space="preserve">хамцх </w:t>
      </w:r>
      <w:r>
        <w:t>объединяться, присоединяться, сплачиваться</w:t>
      </w:r>
    </w:p>
    <w:p>
      <w:r/>
      <w:r>
        <w:rPr>
          <w:b/>
        </w:rPr>
        <w:t>хамцлһн</w:t>
      </w:r>
      <w:r>
        <w:t xml:space="preserve"> [хамцълһън] и. д. от </w:t>
      </w:r>
      <w:r>
        <w:rPr>
          <w:b/>
        </w:rPr>
        <w:t xml:space="preserve">хамцх </w:t>
      </w:r>
      <w:r>
        <w:t>1) сплочение; присоединение 2) объединение</w:t>
      </w:r>
    </w:p>
    <w:p>
      <w:r/>
      <w:r>
        <w:rPr>
          <w:b/>
        </w:rPr>
        <w:t>хамцлт</w:t>
      </w:r>
      <w:r>
        <w:t xml:space="preserve"> [хамцълтъ] </w:t>
      </w:r>
      <w:r>
        <w:rPr>
          <w:b/>
        </w:rPr>
        <w:t xml:space="preserve">1. </w:t>
      </w:r>
      <w:r>
        <w:t xml:space="preserve">сотрудничество; </w:t>
      </w:r>
      <w:r>
        <w:rPr>
          <w:b/>
        </w:rPr>
        <w:t xml:space="preserve">экономическ болн культурн халхар хамцлт </w:t>
      </w:r>
      <w:r>
        <w:t xml:space="preserve">экономическое и культурное сотрудничество 2) сплочённость; </w:t>
      </w:r>
      <w:r>
        <w:rPr>
          <w:b/>
        </w:rPr>
        <w:t xml:space="preserve">идейн болн </w:t>
      </w:r>
      <w:r/>
      <w:r>
        <w:rPr>
          <w:b/>
        </w:rPr>
        <w:t xml:space="preserve">бүрдәмҗин </w:t>
      </w:r>
      <w:r/>
      <w:r>
        <w:rPr>
          <w:b/>
        </w:rPr>
        <w:t xml:space="preserve">хамцлт </w:t>
      </w:r>
      <w:r>
        <w:t xml:space="preserve">идейная и организационная сплочённость 3) блок; </w:t>
      </w:r>
      <w:r>
        <w:rPr>
          <w:b/>
        </w:rPr>
        <w:t xml:space="preserve">коммунистнрин болн партьд уга улсан хамцлт </w:t>
      </w:r>
      <w:r>
        <w:t>блок коммунистов и беспартийных 4) коллективность</w:t>
      </w:r>
    </w:p>
    <w:p>
      <w:r/>
      <w:r>
        <w:rPr>
          <w:b/>
        </w:rPr>
        <w:t>хамцсн</w:t>
      </w:r>
      <w:r>
        <w:t xml:space="preserve"> [хамцъсън] объединённый; соединённый</w:t>
      </w:r>
    </w:p>
    <w:p>
      <w:r/>
      <w:r>
        <w:rPr>
          <w:b/>
        </w:rPr>
        <w:t xml:space="preserve">хамцу </w:t>
      </w:r>
      <w:r>
        <w:t xml:space="preserve">1) содружество; </w:t>
      </w:r>
      <w:r>
        <w:rPr>
          <w:b/>
        </w:rPr>
        <w:t xml:space="preserve">хамцу иньгллт </w:t>
      </w:r>
      <w:r>
        <w:t>содружество 2) объединение</w:t>
      </w:r>
    </w:p>
    <w:p>
      <w:r/>
      <w:r>
        <w:rPr>
          <w:b/>
        </w:rPr>
        <w:t xml:space="preserve">хамцуһар </w:t>
      </w:r>
      <w:r>
        <w:t>1) сплочённо 2) объединение 3) коллективно</w:t>
      </w:r>
    </w:p>
    <w:p>
      <w:r/>
      <w:r>
        <w:rPr>
          <w:b/>
        </w:rPr>
        <w:t>хамцулгдх</w:t>
      </w:r>
      <w:r>
        <w:t xml:space="preserve"> [хамцулъгдъхъ] страд. от </w:t>
      </w:r>
      <w:r>
        <w:rPr>
          <w:b/>
        </w:rPr>
        <w:t xml:space="preserve">хамцх </w:t>
      </w:r>
      <w:r>
        <w:t>объединяться, собираться; присоединяться</w:t>
      </w:r>
    </w:p>
    <w:p>
      <w:r/>
      <w:r>
        <w:rPr>
          <w:b/>
        </w:rPr>
        <w:t>хамцулгч</w:t>
      </w:r>
      <w:r>
        <w:t xml:space="preserve"> [хамцулъгчъ] объединённый; совместный ◊ </w:t>
      </w:r>
      <w:r>
        <w:rPr>
          <w:b/>
        </w:rPr>
        <w:t xml:space="preserve">хамцулгч киисквр </w:t>
      </w:r>
      <w:r>
        <w:t xml:space="preserve">грам. совместный падеж; </w:t>
      </w:r>
      <w:r>
        <w:rPr>
          <w:b/>
        </w:rPr>
        <w:t xml:space="preserve">хамцулгч янзта </w:t>
      </w:r>
      <w:r/>
      <w:r>
        <w:rPr>
          <w:b/>
        </w:rPr>
        <w:t xml:space="preserve">үүлдвр </w:t>
      </w:r>
      <w:r>
        <w:t xml:space="preserve">грам. совместная форма глагола; </w:t>
      </w:r>
      <w:r>
        <w:rPr>
          <w:b/>
        </w:rPr>
        <w:t xml:space="preserve">хамцулгч </w:t>
      </w:r>
      <w:r/>
      <w:r>
        <w:rPr>
          <w:b/>
        </w:rPr>
        <w:t xml:space="preserve">бәәлһнә нерн </w:t>
      </w:r>
      <w:r>
        <w:t>грам. собирательные имена существительные</w:t>
      </w:r>
    </w:p>
    <w:p>
      <w:r/>
      <w:r>
        <w:rPr>
          <w:b/>
        </w:rPr>
        <w:t>хамцуллһн</w:t>
      </w:r>
      <w:r>
        <w:t xml:space="preserve"> [хамцуллһън] и. д. от </w:t>
      </w:r>
      <w:r>
        <w:rPr>
          <w:b/>
        </w:rPr>
        <w:t xml:space="preserve">хамцулх </w:t>
      </w:r>
      <w:r>
        <w:t>объединение; концентрация</w:t>
      </w:r>
    </w:p>
    <w:p>
      <w:r/>
      <w:r>
        <w:rPr>
          <w:b/>
        </w:rPr>
        <w:t>хамцулх</w:t>
      </w:r>
      <w:r>
        <w:t xml:space="preserve"> [хамцуулхъ] побуд. от </w:t>
      </w:r>
      <w:r>
        <w:rPr>
          <w:b/>
        </w:rPr>
        <w:t xml:space="preserve">хамцх </w:t>
      </w:r>
      <w:r>
        <w:t>объединять, присоединять, сплачивать</w:t>
      </w:r>
    </w:p>
    <w:p>
      <w:r/>
      <w:r>
        <w:rPr>
          <w:b/>
        </w:rPr>
        <w:t>хамцх</w:t>
      </w:r>
      <w:r>
        <w:t xml:space="preserve"> [хамцхъ] объединяться, присоединяться, сплачиваться</w:t>
      </w:r>
    </w:p>
    <w:p>
      <w:r/>
      <w:r>
        <w:rPr>
          <w:b/>
        </w:rPr>
        <w:t xml:space="preserve">хан </w:t>
      </w:r>
      <w:r/>
      <w:r>
        <w:rPr>
          <w:b/>
        </w:rPr>
        <w:t>I</w:t>
      </w:r>
      <w:r/>
      <w:r>
        <w:rPr>
          <w:b/>
        </w:rPr>
        <w:t xml:space="preserve"> </w:t>
      </w:r>
      <w:r>
        <w:t xml:space="preserve">хан, царь, монарх; </w:t>
      </w:r>
      <w:r>
        <w:rPr>
          <w:b/>
        </w:rPr>
        <w:t xml:space="preserve">эзн хан </w:t>
      </w:r>
      <w:r>
        <w:t xml:space="preserve">император; </w:t>
      </w:r>
      <w:r>
        <w:rPr>
          <w:b/>
        </w:rPr>
        <w:t xml:space="preserve">хаяна </w:t>
      </w:r>
      <w:r/>
      <w:r>
        <w:rPr>
          <w:b/>
        </w:rPr>
        <w:t xml:space="preserve">арһар </w:t>
      </w:r>
      <w:r/>
      <w:r>
        <w:rPr>
          <w:b/>
        </w:rPr>
        <w:t xml:space="preserve">биш, </w:t>
      </w:r>
      <w:r/>
      <w:r>
        <w:rPr>
          <w:b/>
        </w:rPr>
        <w:t xml:space="preserve">хаалһчиннь арһар </w:t>
      </w:r>
      <w:r>
        <w:t xml:space="preserve">ист. погов. чем упрашивать хана, лучше упросить привратника; </w:t>
      </w:r>
      <w:r>
        <w:rPr>
          <w:b/>
        </w:rPr>
        <w:t>хар герт</w:t>
      </w:r>
      <w:r/>
      <w:r>
        <w:rPr>
          <w:b/>
        </w:rPr>
        <w:t>ә</w:t>
      </w:r>
      <w:r/>
      <w:r>
        <w:rPr>
          <w:b/>
        </w:rPr>
        <w:t>н хан, бор герт</w:t>
      </w:r>
      <w:r/>
      <w:r>
        <w:rPr>
          <w:b/>
        </w:rPr>
        <w:t>ә</w:t>
      </w:r>
      <w:r/>
      <w:r>
        <w:rPr>
          <w:b/>
        </w:rPr>
        <w:t xml:space="preserve">н богд </w:t>
      </w:r>
      <w:r>
        <w:t xml:space="preserve">погов. каждый в своём доме господин ◊ </w:t>
      </w:r>
      <w:r>
        <w:rPr>
          <w:b/>
        </w:rPr>
        <w:t xml:space="preserve">хан хулсн </w:t>
      </w:r>
      <w:r>
        <w:t>бамбук</w:t>
      </w:r>
    </w:p>
    <w:p>
      <w:r/>
      <w:r>
        <w:rPr>
          <w:b/>
        </w:rPr>
        <w:t xml:space="preserve">хан </w:t>
      </w:r>
      <w:r/>
      <w:r>
        <w:rPr>
          <w:b/>
        </w:rPr>
        <w:t>II</w:t>
      </w:r>
      <w:r/>
      <w:r>
        <w:rPr>
          <w:b/>
        </w:rPr>
        <w:t xml:space="preserve"> </w:t>
      </w:r>
      <w:r>
        <w:t xml:space="preserve">шахм. король; </w:t>
      </w:r>
      <w:r>
        <w:rPr>
          <w:b/>
        </w:rPr>
        <w:t xml:space="preserve">хааһар йовх </w:t>
      </w:r>
      <w:r>
        <w:t>делать ход королём, ходить королём</w:t>
      </w:r>
    </w:p>
    <w:p>
      <w:r/>
      <w:r>
        <w:rPr>
          <w:b/>
        </w:rPr>
        <w:t xml:space="preserve">хана 1. </w:t>
      </w:r>
      <w:r>
        <w:t xml:space="preserve">стенка юрты (решётчатая); </w:t>
      </w:r>
      <w:r>
        <w:rPr>
          <w:b/>
        </w:rPr>
        <w:t>н</w:t>
      </w:r>
      <w:r/>
      <w:r>
        <w:rPr>
          <w:b/>
        </w:rPr>
        <w:t>әә</w:t>
      </w:r>
      <w:r/>
      <w:r>
        <w:rPr>
          <w:b/>
        </w:rPr>
        <w:t xml:space="preserve">мн ханата гер </w:t>
      </w:r>
      <w:r>
        <w:t xml:space="preserve">восьмистённая юрта </w:t>
      </w:r>
      <w:r>
        <w:rPr>
          <w:b/>
        </w:rPr>
        <w:t xml:space="preserve">2. </w:t>
      </w:r>
      <w:r>
        <w:t>уподобительно как стена</w:t>
      </w:r>
    </w:p>
    <w:p>
      <w:r/>
      <w:r>
        <w:rPr>
          <w:b/>
        </w:rPr>
        <w:t>ханах</w:t>
      </w:r>
      <w:r>
        <w:t xml:space="preserve"> [ханаахъ] побуд. от </w:t>
      </w:r>
      <w:r>
        <w:rPr>
          <w:b/>
        </w:rPr>
        <w:t xml:space="preserve">ханх </w:t>
      </w:r>
      <w:r/>
      <w:r>
        <w:rPr>
          <w:b/>
        </w:rPr>
        <w:t>I</w:t>
      </w:r>
      <w:r/>
      <w:r>
        <w:rPr>
          <w:b/>
        </w:rPr>
        <w:t xml:space="preserve"> </w:t>
      </w:r>
      <w:r>
        <w:t>удовлетворять</w:t>
      </w:r>
    </w:p>
    <w:p>
      <w:r/>
      <w:r>
        <w:rPr>
          <w:b/>
        </w:rPr>
        <w:t>хангдх</w:t>
      </w:r>
      <w:r>
        <w:t xml:space="preserve"> [ханъгдъхъ] пускать кровь</w:t>
      </w:r>
    </w:p>
    <w:p>
      <w:r/>
      <w:r>
        <w:rPr>
          <w:b/>
        </w:rPr>
        <w:t>хандасн</w:t>
      </w:r>
      <w:r>
        <w:t xml:space="preserve"> [хандасън] громоздкий</w:t>
      </w:r>
    </w:p>
    <w:p>
      <w:r/>
      <w:r>
        <w:rPr>
          <w:b/>
        </w:rPr>
        <w:t>хандах</w:t>
      </w:r>
      <w:r>
        <w:t xml:space="preserve"> [хандахъ] 1) быть чрезмерно крупным (громоздким) 2) перен. быть самодовольным 3) перен. быть удовлетворённым</w:t>
      </w:r>
    </w:p>
    <w:p>
      <w:r/>
      <w:r>
        <w:rPr>
          <w:b/>
        </w:rPr>
        <w:t>хандгдх</w:t>
      </w:r>
      <w:r>
        <w:t xml:space="preserve"> [хандъгдъхъ] страд. от </w:t>
      </w:r>
      <w:r>
        <w:rPr>
          <w:b/>
        </w:rPr>
        <w:t xml:space="preserve">хандх </w:t>
      </w:r>
      <w:r>
        <w:t>редко быть обращенным (направленным)</w:t>
      </w:r>
    </w:p>
    <w:p>
      <w:r/>
      <w:r>
        <w:rPr>
          <w:b/>
        </w:rPr>
        <w:t>хандго</w:t>
      </w:r>
      <w:r>
        <w:t xml:space="preserve"> [хандъго] ненасытный; </w:t>
      </w:r>
      <w:r>
        <w:rPr>
          <w:b/>
        </w:rPr>
        <w:t xml:space="preserve">хандго </w:t>
      </w:r>
      <w:r/>
      <w:r>
        <w:rPr>
          <w:b/>
        </w:rPr>
        <w:t xml:space="preserve">күн </w:t>
      </w:r>
      <w:r>
        <w:t>ненасытный человек</w:t>
      </w:r>
    </w:p>
    <w:p>
      <w:r/>
      <w:r>
        <w:rPr>
          <w:b/>
        </w:rPr>
        <w:t xml:space="preserve">хандһа </w:t>
      </w:r>
      <w:r>
        <w:t xml:space="preserve">лось, сохатый обл.; </w:t>
      </w:r>
      <w:r>
        <w:rPr>
          <w:b/>
        </w:rPr>
        <w:t xml:space="preserve">эм </w:t>
      </w:r>
      <w:r/>
      <w:r>
        <w:rPr>
          <w:b/>
        </w:rPr>
        <w:t xml:space="preserve">хандһа </w:t>
      </w:r>
      <w:r>
        <w:t xml:space="preserve">лосиха; </w:t>
      </w:r>
      <w:r>
        <w:rPr>
          <w:b/>
        </w:rPr>
        <w:t xml:space="preserve">эр </w:t>
      </w:r>
      <w:r/>
      <w:r>
        <w:rPr>
          <w:b/>
        </w:rPr>
        <w:t xml:space="preserve">хандһа </w:t>
      </w:r>
      <w:r>
        <w:t xml:space="preserve">лось (самец); </w:t>
      </w:r>
      <w:r>
        <w:rPr>
          <w:b/>
        </w:rPr>
        <w:t>ханд</w:t>
      </w:r>
      <w:r/>
      <w:r>
        <w:rPr>
          <w:b/>
        </w:rPr>
        <w:t xml:space="preserve">һан </w:t>
      </w:r>
      <w:r/>
      <w:r>
        <w:rPr>
          <w:b/>
        </w:rPr>
        <w:t xml:space="preserve">арсн </w:t>
      </w:r>
      <w:r>
        <w:t>лосина</w:t>
      </w:r>
    </w:p>
    <w:p>
      <w:r/>
      <w:r>
        <w:rPr>
          <w:b/>
        </w:rPr>
        <w:t>хандһр</w:t>
      </w:r>
      <w:r>
        <w:t xml:space="preserve"> [хандһър] 1) очень крупный, громоздкий 2) широкий; </w:t>
      </w:r>
      <w:r>
        <w:rPr>
          <w:b/>
        </w:rPr>
        <w:t xml:space="preserve">хандһр чееҗтә </w:t>
      </w:r>
      <w:r>
        <w:t>широкогрудый</w:t>
      </w:r>
    </w:p>
    <w:p>
      <w:r/>
      <w:r>
        <w:rPr>
          <w:b/>
        </w:rPr>
        <w:t>хандлцх</w:t>
      </w:r>
      <w:r>
        <w:t xml:space="preserve"> [хандълцъхъ] совм.-взаимн. от </w:t>
      </w:r>
      <w:r>
        <w:rPr>
          <w:b/>
        </w:rPr>
        <w:t>хандх</w:t>
      </w:r>
      <w:r/>
    </w:p>
    <w:p>
      <w:r/>
      <w:r>
        <w:rPr>
          <w:b/>
        </w:rPr>
        <w:t>хандулх</w:t>
      </w:r>
      <w:r>
        <w:t xml:space="preserve"> [хандуулхъ] побуд. от </w:t>
      </w:r>
      <w:r>
        <w:rPr>
          <w:b/>
        </w:rPr>
        <w:t xml:space="preserve">хандх </w:t>
      </w:r>
      <w:r>
        <w:t>обращать, направлять</w:t>
      </w:r>
    </w:p>
    <w:p>
      <w:r/>
      <w:r>
        <w:rPr>
          <w:b/>
        </w:rPr>
        <w:t>хандх</w:t>
      </w:r>
      <w:r>
        <w:t xml:space="preserve"> [хандъхъ] 1) обращаться к кому-л.; прибегать к чему-л.; </w:t>
      </w:r>
      <w:r>
        <w:rPr>
          <w:b/>
        </w:rPr>
        <w:t xml:space="preserve">сурврар хандх </w:t>
      </w:r>
      <w:r>
        <w:t xml:space="preserve">обращаться с вопросом; </w:t>
      </w:r>
      <w:r>
        <w:rPr>
          <w:b/>
        </w:rPr>
        <w:t xml:space="preserve">бичгәр </w:t>
      </w:r>
      <w:r/>
      <w:r>
        <w:rPr>
          <w:b/>
        </w:rPr>
        <w:t xml:space="preserve">хандх </w:t>
      </w:r>
      <w:r>
        <w:t>обращаться письменно 2) обращаться, обходиться с кем-л.; относиться к кому-л. 3) устремляться</w:t>
      </w:r>
      <w:r>
        <w:rPr>
          <w:b/>
        </w:rPr>
        <w:t xml:space="preserve">, </w:t>
      </w:r>
      <w:r>
        <w:t xml:space="preserve">направляться; </w:t>
      </w:r>
      <w:r>
        <w:rPr>
          <w:b/>
        </w:rPr>
        <w:t xml:space="preserve">буру хандх </w:t>
      </w:r>
      <w:r>
        <w:t>отвернуться</w:t>
      </w:r>
    </w:p>
    <w:p>
      <w:r/>
      <w:r>
        <w:rPr>
          <w:b/>
        </w:rPr>
        <w:t xml:space="preserve">ханҗал </w:t>
      </w:r>
      <w:r>
        <w:t xml:space="preserve">кинжал; </w:t>
      </w:r>
      <w:r>
        <w:rPr>
          <w:b/>
        </w:rPr>
        <w:t xml:space="preserve">хан </w:t>
      </w:r>
      <w:r/>
      <w:r>
        <w:rPr>
          <w:b/>
        </w:rPr>
        <w:t xml:space="preserve">ханҗалан өргәд һарв </w:t>
      </w:r>
      <w:r>
        <w:t>загадка хан вышел, подняв кверху кинжал (</w:t>
      </w:r>
      <w:r>
        <w:rPr>
          <w:b/>
        </w:rPr>
        <w:t xml:space="preserve">ноха </w:t>
      </w:r>
      <w:r/>
      <w:r>
        <w:rPr>
          <w:b/>
        </w:rPr>
        <w:t xml:space="preserve">сүүлән өргх </w:t>
      </w:r>
      <w:r>
        <w:t>собака поднимает хвост)</w:t>
      </w:r>
    </w:p>
    <w:p>
      <w:r/>
      <w:r>
        <w:rPr>
          <w:b/>
        </w:rPr>
        <w:t>ханҗалдлһн</w:t>
      </w:r>
      <w:r>
        <w:t xml:space="preserve"> [ханҗалдълһън] и. д. от </w:t>
      </w:r>
      <w:r>
        <w:rPr>
          <w:b/>
        </w:rPr>
        <w:t>ханҗалдх</w:t>
      </w:r>
      <w:r/>
    </w:p>
    <w:p>
      <w:r/>
      <w:r>
        <w:rPr>
          <w:b/>
        </w:rPr>
        <w:t>ханҗалдулх</w:t>
      </w:r>
      <w:r>
        <w:t xml:space="preserve"> [ханҗалдуулхъ] побуд. от </w:t>
      </w:r>
      <w:r>
        <w:rPr>
          <w:b/>
        </w:rPr>
        <w:t>ханҗалдх</w:t>
      </w:r>
      <w:r/>
    </w:p>
    <w:p>
      <w:r/>
      <w:r>
        <w:rPr>
          <w:b/>
        </w:rPr>
        <w:t>ханҗалдх</w:t>
      </w:r>
      <w:r>
        <w:t xml:space="preserve"> [ханҗалдъхъ] колоть кинжалом</w:t>
      </w:r>
    </w:p>
    <w:p>
      <w:r/>
      <w:r>
        <w:rPr>
          <w:b/>
        </w:rPr>
        <w:t xml:space="preserve">ханҗанав </w:t>
      </w:r>
      <w:r>
        <w:t>спасибо</w:t>
      </w:r>
    </w:p>
    <w:p>
      <w:r/>
      <w:r>
        <w:rPr>
          <w:b/>
        </w:rPr>
        <w:t>ханлһн</w:t>
      </w:r>
      <w:r>
        <w:t xml:space="preserve"> [ханлъһън] и. д. от </w:t>
      </w:r>
      <w:r>
        <w:rPr>
          <w:b/>
        </w:rPr>
        <w:t xml:space="preserve">ханх </w:t>
      </w:r>
      <w:r/>
      <w:r>
        <w:rPr>
          <w:b/>
        </w:rPr>
        <w:t>I</w:t>
      </w:r>
      <w:r/>
      <w:r>
        <w:rPr>
          <w:b/>
        </w:rPr>
        <w:t xml:space="preserve"> </w:t>
      </w:r>
      <w:r>
        <w:t xml:space="preserve">1) удовлетворение; </w:t>
      </w:r>
      <w:r>
        <w:rPr>
          <w:b/>
        </w:rPr>
        <w:t xml:space="preserve">икәр ханлһн </w:t>
      </w:r>
      <w:r>
        <w:t>быть очень довольным 2) утоление (жажды) 3) удовольствие; насыщение 4) выпускание (крови)</w:t>
      </w:r>
    </w:p>
    <w:p>
      <w:r/>
      <w:r>
        <w:rPr>
          <w:b/>
        </w:rPr>
        <w:t xml:space="preserve">ханлт </w:t>
      </w:r>
      <w:r>
        <w:t xml:space="preserve">[ханълтъ] 1) благодарность; </w:t>
      </w:r>
      <w:r>
        <w:rPr>
          <w:b/>
        </w:rPr>
        <w:t xml:space="preserve">ханлт </w:t>
      </w:r>
      <w:r/>
      <w:r>
        <w:rPr>
          <w:b/>
        </w:rPr>
        <w:t xml:space="preserve">өргх </w:t>
      </w:r>
      <w:r>
        <w:t xml:space="preserve">выразить благодарность 2) удовлетворение; </w:t>
      </w:r>
      <w:r>
        <w:rPr>
          <w:b/>
        </w:rPr>
        <w:t xml:space="preserve">ханлт </w:t>
      </w:r>
      <w:r/>
      <w:r>
        <w:rPr>
          <w:b/>
        </w:rPr>
        <w:t xml:space="preserve">үзүлх </w:t>
      </w:r>
      <w:r>
        <w:t>получить удовлетворение</w:t>
      </w:r>
    </w:p>
    <w:p>
      <w:r/>
      <w:r>
        <w:rPr>
          <w:b/>
        </w:rPr>
        <w:t xml:space="preserve">ханлтта </w:t>
      </w:r>
      <w:r>
        <w:t>[ханълтта] довольный, благодарный</w:t>
      </w:r>
    </w:p>
    <w:p>
      <w:r/>
      <w:r>
        <w:rPr>
          <w:b/>
        </w:rPr>
        <w:t>ханм</w:t>
      </w:r>
      <w:r/>
      <w:r>
        <w:rPr>
          <w:b/>
        </w:rPr>
        <w:t>җ</w:t>
      </w:r>
      <w:r/>
      <w:r>
        <w:rPr>
          <w:b/>
        </w:rPr>
        <w:t xml:space="preserve"> </w:t>
      </w:r>
      <w:r/>
      <w:r>
        <w:rPr>
          <w:b/>
        </w:rPr>
        <w:t>I</w:t>
      </w:r>
      <w:r>
        <w:t xml:space="preserve"> [ханъмҗъ] благодарность; </w:t>
      </w:r>
      <w:r>
        <w:rPr>
          <w:b/>
        </w:rPr>
        <w:t xml:space="preserve">ханмҗ зарлх </w:t>
      </w:r>
      <w:r>
        <w:t xml:space="preserve">объявить благодарность; </w:t>
      </w:r>
      <w:r>
        <w:rPr>
          <w:b/>
        </w:rPr>
        <w:t xml:space="preserve">ханмҗ </w:t>
      </w:r>
      <w:r/>
      <w:r>
        <w:rPr>
          <w:b/>
        </w:rPr>
        <w:t xml:space="preserve">уга </w:t>
      </w:r>
      <w:r>
        <w:t>неблагодарный</w:t>
      </w:r>
    </w:p>
    <w:p>
      <w:r/>
      <w:r>
        <w:rPr>
          <w:b/>
        </w:rPr>
        <w:t xml:space="preserve">ханмҗ </w:t>
      </w:r>
      <w:r/>
      <w:r>
        <w:rPr>
          <w:b/>
        </w:rPr>
        <w:t>II</w:t>
      </w:r>
      <w:r>
        <w:t xml:space="preserve"> [ханъмҗъ] удовлетворение; </w:t>
      </w:r>
      <w:r>
        <w:rPr>
          <w:b/>
        </w:rPr>
        <w:t xml:space="preserve">ик </w:t>
      </w:r>
      <w:r/>
      <w:r>
        <w:rPr>
          <w:b/>
        </w:rPr>
        <w:t xml:space="preserve">ханмҗтаһар </w:t>
      </w:r>
      <w:r>
        <w:t xml:space="preserve">с большим удовлетворением; </w:t>
      </w:r>
      <w:r>
        <w:rPr>
          <w:b/>
        </w:rPr>
        <w:t xml:space="preserve">советин </w:t>
      </w:r>
      <w:r/>
      <w:r>
        <w:rPr>
          <w:b/>
        </w:rPr>
        <w:t xml:space="preserve">олн-әмтнә өсҗ </w:t>
      </w:r>
      <w:r/>
      <w:r>
        <w:rPr>
          <w:b/>
        </w:rPr>
        <w:t xml:space="preserve">йовх эдлврин керглтин </w:t>
      </w:r>
      <w:r/>
      <w:r>
        <w:rPr>
          <w:b/>
        </w:rPr>
        <w:t xml:space="preserve">ханмҗ </w:t>
      </w:r>
      <w:r>
        <w:t>удовлетворение растущих потребностей советского народа</w:t>
      </w:r>
    </w:p>
    <w:p>
      <w:r/>
      <w:r>
        <w:rPr>
          <w:b/>
        </w:rPr>
        <w:t xml:space="preserve">ханмҗта </w:t>
      </w:r>
      <w:r/>
      <w:r>
        <w:rPr>
          <w:b/>
        </w:rPr>
        <w:t>I</w:t>
      </w:r>
      <w:r>
        <w:t xml:space="preserve"> [ханъмҗта] благодарный; </w:t>
      </w:r>
      <w:r>
        <w:rPr>
          <w:b/>
        </w:rPr>
        <w:t xml:space="preserve">хамнҗта хәләц </w:t>
      </w:r>
      <w:r>
        <w:t>благодарный взгляд</w:t>
      </w:r>
    </w:p>
    <w:p>
      <w:r/>
      <w:r>
        <w:rPr>
          <w:b/>
        </w:rPr>
        <w:t xml:space="preserve">ханмҗта </w:t>
      </w:r>
      <w:r/>
      <w:r>
        <w:rPr>
          <w:b/>
        </w:rPr>
        <w:t>II</w:t>
      </w:r>
      <w:r>
        <w:t xml:space="preserve"> [ханъмҗта] довольный, удовлетворительный</w:t>
      </w:r>
    </w:p>
    <w:p>
      <w:r/>
      <w:r>
        <w:rPr>
          <w:b/>
        </w:rPr>
        <w:t>хансн</w:t>
      </w:r>
      <w:r>
        <w:t xml:space="preserve"> [хансън] довольный, удовлетворённый; </w:t>
      </w:r>
      <w:r>
        <w:rPr>
          <w:b/>
        </w:rPr>
        <w:t xml:space="preserve">хансн </w:t>
      </w:r>
      <w:r/>
      <w:r>
        <w:rPr>
          <w:b/>
        </w:rPr>
        <w:t xml:space="preserve">хәләц </w:t>
      </w:r>
      <w:r>
        <w:t>довольный взгляд</w:t>
      </w:r>
    </w:p>
    <w:p>
      <w:r/>
      <w:r>
        <w:rPr>
          <w:b/>
        </w:rPr>
        <w:t>ханср</w:t>
      </w:r>
      <w:r>
        <w:t xml:space="preserve"> [хансър] кизил || кизиловый; </w:t>
      </w:r>
      <w:r>
        <w:rPr>
          <w:b/>
        </w:rPr>
        <w:t xml:space="preserve">ханср сурулта </w:t>
      </w:r>
      <w:r/>
      <w:r>
        <w:rPr>
          <w:b/>
        </w:rPr>
        <w:t xml:space="preserve">һанз </w:t>
      </w:r>
      <w:r>
        <w:t>трубка с кизиловым чубуком</w:t>
      </w:r>
    </w:p>
    <w:p>
      <w:r/>
      <w:r>
        <w:rPr>
          <w:b/>
        </w:rPr>
        <w:t xml:space="preserve">хантлан </w:t>
      </w:r>
      <w:r>
        <w:t xml:space="preserve">нареч. 1) вдоволь; </w:t>
      </w:r>
      <w:r>
        <w:rPr>
          <w:b/>
        </w:rPr>
        <w:t xml:space="preserve">хантлан наадх </w:t>
      </w:r>
      <w:r>
        <w:t>наиграться вдоволь 2) до полного утоления (жажды)</w:t>
      </w:r>
    </w:p>
    <w:p>
      <w:r/>
      <w:r>
        <w:rPr>
          <w:b/>
        </w:rPr>
        <w:t xml:space="preserve">хантргдх </w:t>
      </w:r>
      <w:r>
        <w:t xml:space="preserve">[хантръгдъхъ] страд. от </w:t>
      </w:r>
      <w:r>
        <w:rPr>
          <w:b/>
        </w:rPr>
        <w:t>хантрх</w:t>
      </w:r>
      <w:r/>
    </w:p>
    <w:p>
      <w:r/>
      <w:r>
        <w:rPr>
          <w:b/>
        </w:rPr>
        <w:t xml:space="preserve">хантрулх </w:t>
      </w:r>
      <w:r>
        <w:t xml:space="preserve">[хантруулхъ] побуд. от </w:t>
      </w:r>
      <w:r>
        <w:rPr>
          <w:b/>
        </w:rPr>
        <w:t xml:space="preserve">хантрх; мөрән </w:t>
      </w:r>
      <w:r/>
      <w:r>
        <w:rPr>
          <w:b/>
        </w:rPr>
        <w:t xml:space="preserve">хантрулх </w:t>
      </w:r>
      <w:r>
        <w:t>подтянуть поводья лошади (за луку седла)</w:t>
      </w:r>
    </w:p>
    <w:p>
      <w:r/>
      <w:r>
        <w:rPr>
          <w:b/>
        </w:rPr>
        <w:t xml:space="preserve">хантрх </w:t>
      </w:r>
      <w:r>
        <w:t xml:space="preserve">[хантърхъ] подтянуть поводья лошади (за луку седла); </w:t>
      </w:r>
      <w:r>
        <w:rPr>
          <w:b/>
        </w:rPr>
        <w:t xml:space="preserve">одн гихнь арвн долан </w:t>
      </w:r>
      <w:r/>
      <w:r>
        <w:rPr>
          <w:b/>
        </w:rPr>
        <w:t xml:space="preserve">күлг хантрата бәәнә </w:t>
      </w:r>
      <w:r>
        <w:t>Джангар поехал и вижу — стоят семнадцать боевых коней с подтянутыми (за луку седла) поводьями</w:t>
      </w:r>
    </w:p>
    <w:p>
      <w:r/>
      <w:r>
        <w:rPr>
          <w:b/>
        </w:rPr>
        <w:t xml:space="preserve">хантхлздг </w:t>
      </w:r>
      <w:r>
        <w:t xml:space="preserve">[хантхълздъг] жеманный; манерный; </w:t>
      </w:r>
      <w:r>
        <w:rPr>
          <w:b/>
        </w:rPr>
        <w:t xml:space="preserve">хантхлздг </w:t>
      </w:r>
      <w:r/>
      <w:r>
        <w:rPr>
          <w:b/>
        </w:rPr>
        <w:t xml:space="preserve">күүкн </w:t>
      </w:r>
      <w:r>
        <w:t>жеманная девушка</w:t>
      </w:r>
    </w:p>
    <w:p>
      <w:r/>
      <w:r>
        <w:rPr>
          <w:b/>
        </w:rPr>
        <w:t>хантхлзлһн</w:t>
      </w:r>
      <w:r>
        <w:t xml:space="preserve"> [хантхълзълһън] и. д. от </w:t>
      </w:r>
      <w:r>
        <w:rPr>
          <w:b/>
        </w:rPr>
        <w:t xml:space="preserve">хантхлзх </w:t>
      </w:r>
      <w:r>
        <w:t>жеманство, манерность</w:t>
      </w:r>
    </w:p>
    <w:p>
      <w:r/>
      <w:r>
        <w:rPr>
          <w:b/>
        </w:rPr>
        <w:t>хантхлзур</w:t>
      </w:r>
      <w:r>
        <w:t xml:space="preserve"> [хантхълзур] жеманный, манерный</w:t>
      </w:r>
    </w:p>
    <w:p>
      <w:r/>
      <w:r>
        <w:rPr>
          <w:b/>
        </w:rPr>
        <w:t>хантхлзх</w:t>
      </w:r>
      <w:r>
        <w:t xml:space="preserve"> [хантхълзъхъ] жеманиться; манерничать</w:t>
      </w:r>
    </w:p>
    <w:p>
      <w:r/>
      <w:r>
        <w:rPr>
          <w:b/>
        </w:rPr>
        <w:t>ханулх</w:t>
      </w:r>
      <w:r>
        <w:t xml:space="preserve"> [хануулхъ] побуд. от </w:t>
      </w:r>
      <w:r>
        <w:rPr>
          <w:b/>
        </w:rPr>
        <w:t xml:space="preserve">ханх </w:t>
      </w:r>
      <w:r>
        <w:t>удовлетворять, успокаивать</w:t>
      </w:r>
    </w:p>
    <w:p>
      <w:r/>
      <w:r>
        <w:rPr>
          <w:b/>
        </w:rPr>
        <w:t xml:space="preserve">ханур </w:t>
      </w:r>
      <w:r>
        <w:t>ланцет, скальпель</w:t>
      </w:r>
    </w:p>
    <w:p>
      <w:r/>
      <w:r>
        <w:rPr>
          <w:b/>
        </w:rPr>
        <w:t xml:space="preserve">ханх </w:t>
      </w:r>
      <w:r/>
      <w:r>
        <w:rPr>
          <w:b/>
        </w:rPr>
        <w:t>I</w:t>
      </w:r>
      <w:r>
        <w:t xml:space="preserve"> [ханхъ] 1) получать удовлетворение, удовлетворяться; успокаиваться; </w:t>
      </w:r>
      <w:r>
        <w:rPr>
          <w:b/>
        </w:rPr>
        <w:t xml:space="preserve">седкл ханх </w:t>
      </w:r>
      <w:r>
        <w:t xml:space="preserve">получать моральное удовлетворение 2) утолять (напр. жажду) 3) благодарить; </w:t>
      </w:r>
      <w:r>
        <w:rPr>
          <w:b/>
        </w:rPr>
        <w:t>тусан к</w:t>
      </w:r>
      <w:r/>
      <w:r>
        <w:rPr>
          <w:b/>
        </w:rPr>
        <w:t>ү</w:t>
      </w:r>
      <w:r/>
      <w:r>
        <w:rPr>
          <w:b/>
        </w:rPr>
        <w:t xml:space="preserve">ргснд ханх </w:t>
      </w:r>
      <w:r>
        <w:t xml:space="preserve">благодарить за помощь ◊ </w:t>
      </w:r>
      <w:r>
        <w:rPr>
          <w:b/>
        </w:rPr>
        <w:t xml:space="preserve">шүдн </w:t>
      </w:r>
      <w:r/>
      <w:r>
        <w:rPr>
          <w:b/>
        </w:rPr>
        <w:t xml:space="preserve">ханх </w:t>
      </w:r>
      <w:r>
        <w:t>набить оскомину</w:t>
      </w:r>
    </w:p>
    <w:p>
      <w:r/>
      <w:r>
        <w:rPr>
          <w:b/>
        </w:rPr>
        <w:t xml:space="preserve">ханх </w:t>
      </w:r>
      <w:r/>
      <w:r>
        <w:rPr>
          <w:b/>
        </w:rPr>
        <w:t>II</w:t>
      </w:r>
      <w:r>
        <w:t xml:space="preserve"> [ханхъ] пускать кровь, делать кровопускание (животным)</w:t>
      </w:r>
    </w:p>
    <w:p>
      <w:r/>
      <w:r>
        <w:rPr>
          <w:b/>
        </w:rPr>
        <w:t>ханцвч</w:t>
      </w:r>
      <w:r>
        <w:t xml:space="preserve"> [ханцъвчъ] муфта</w:t>
      </w:r>
    </w:p>
    <w:p>
      <w:r/>
      <w:r>
        <w:rPr>
          <w:b/>
        </w:rPr>
        <w:t>ханцлгдх</w:t>
      </w:r>
      <w:r>
        <w:t xml:space="preserve"> [ханцълъгдъхъ] страд. от </w:t>
      </w:r>
      <w:r>
        <w:rPr>
          <w:b/>
        </w:rPr>
        <w:t>ханцлх</w:t>
      </w:r>
      <w:r/>
    </w:p>
    <w:p>
      <w:r/>
      <w:r>
        <w:rPr>
          <w:b/>
        </w:rPr>
        <w:t xml:space="preserve">ханцлулх </w:t>
      </w:r>
      <w:r>
        <w:t xml:space="preserve">[ханцлулхъ] побуд. от </w:t>
      </w:r>
      <w:r>
        <w:rPr>
          <w:b/>
        </w:rPr>
        <w:t>ханцлх</w:t>
      </w:r>
      <w:r/>
    </w:p>
    <w:p>
      <w:r/>
      <w:r>
        <w:rPr>
          <w:b/>
        </w:rPr>
        <w:t>ханцлх</w:t>
      </w:r>
      <w:r>
        <w:t xml:space="preserve"> [ханцълхъ] 1) прятать (в рукав) 2) перен. воровать (мелкие вещи)</w:t>
      </w:r>
    </w:p>
    <w:p>
      <w:r/>
      <w:r>
        <w:rPr>
          <w:b/>
        </w:rPr>
        <w:t>ханцн</w:t>
      </w:r>
      <w:r>
        <w:t xml:space="preserve"> [ханцън] рукав; </w:t>
      </w:r>
      <w:r>
        <w:rPr>
          <w:b/>
        </w:rPr>
        <w:t xml:space="preserve">девлин ханцн </w:t>
      </w:r>
      <w:r>
        <w:t xml:space="preserve">рукава шубы; </w:t>
      </w:r>
      <w:r>
        <w:rPr>
          <w:b/>
        </w:rPr>
        <w:t xml:space="preserve">ханцан шамлх </w:t>
      </w:r>
      <w:r>
        <w:t xml:space="preserve">засучивать рукава; </w:t>
      </w:r>
      <w:r>
        <w:rPr>
          <w:b/>
        </w:rPr>
        <w:t xml:space="preserve">ханцна </w:t>
      </w:r>
      <w:r/>
      <w:r>
        <w:rPr>
          <w:b/>
        </w:rPr>
        <w:t xml:space="preserve">нуһлар </w:t>
      </w:r>
      <w:r>
        <w:t xml:space="preserve">обшлаг; </w:t>
      </w:r>
      <w:r>
        <w:rPr>
          <w:b/>
        </w:rPr>
        <w:t xml:space="preserve">ханцн уга цегдг хама эс оч </w:t>
      </w:r>
      <w:r>
        <w:t>загадка сарафан без рукавов где только не бывает (</w:t>
      </w:r>
      <w:r>
        <w:rPr>
          <w:b/>
        </w:rPr>
        <w:t xml:space="preserve">җиләтг </w:t>
      </w:r>
      <w:r>
        <w:t xml:space="preserve">жилет); </w:t>
      </w:r>
      <w:r>
        <w:rPr>
          <w:b/>
        </w:rPr>
        <w:t xml:space="preserve">һар будгдхла </w:t>
      </w:r>
      <w:r/>
      <w:r>
        <w:rPr>
          <w:b/>
        </w:rPr>
        <w:t xml:space="preserve">ханцн чигн будгддг </w:t>
      </w:r>
      <w:r>
        <w:t xml:space="preserve">погов. не замочив рук, не умоешься; </w:t>
      </w:r>
      <w:r>
        <w:rPr>
          <w:b/>
        </w:rPr>
        <w:t xml:space="preserve">хар </w:t>
      </w:r>
      <w:r/>
      <w:r>
        <w:rPr>
          <w:b/>
        </w:rPr>
        <w:t xml:space="preserve">торһн </w:t>
      </w:r>
      <w:r/>
      <w:r>
        <w:rPr>
          <w:b/>
        </w:rPr>
        <w:t xml:space="preserve">лавшган ханцн уга сул </w:t>
      </w:r>
      <w:r/>
      <w:r>
        <w:rPr>
          <w:b/>
        </w:rPr>
        <w:t xml:space="preserve">көдрәд </w:t>
      </w:r>
      <w:r>
        <w:t>Докангар накинул он на себя черный шёлковый халат</w:t>
      </w:r>
    </w:p>
    <w:p>
      <w:r/>
      <w:r>
        <w:rPr>
          <w:b/>
        </w:rPr>
        <w:t xml:space="preserve">ханчилду </w:t>
      </w:r>
      <w:r>
        <w:t>аист</w:t>
      </w:r>
    </w:p>
    <w:p>
      <w:r/>
      <w:r>
        <w:rPr>
          <w:b/>
        </w:rPr>
        <w:t>ханчр</w:t>
      </w:r>
      <w:r>
        <w:t xml:space="preserve"> [ханчър] брюшные мышцы</w:t>
      </w:r>
    </w:p>
    <w:p>
      <w:r/>
      <w:r>
        <w:rPr>
          <w:b/>
        </w:rPr>
        <w:t xml:space="preserve">хань </w:t>
      </w:r>
      <w:r/>
      <w:r>
        <w:rPr>
          <w:b/>
        </w:rPr>
        <w:t>I</w:t>
      </w:r>
      <w:r/>
      <w:r>
        <w:rPr>
          <w:b/>
        </w:rPr>
        <w:t xml:space="preserve"> </w:t>
      </w:r>
      <w:r>
        <w:t xml:space="preserve">спутник, спутница; попутчик, попутчица; </w:t>
      </w:r>
      <w:r>
        <w:rPr>
          <w:b/>
        </w:rPr>
        <w:t xml:space="preserve">хаалһин </w:t>
      </w:r>
      <w:r/>
      <w:r>
        <w:rPr>
          <w:b/>
        </w:rPr>
        <w:t xml:space="preserve">хань </w:t>
      </w:r>
      <w:r>
        <w:t xml:space="preserve">дорожный спутник; </w:t>
      </w:r>
      <w:r>
        <w:rPr>
          <w:b/>
        </w:rPr>
        <w:t xml:space="preserve">хань-нөкд </w:t>
      </w:r>
      <w:r>
        <w:t xml:space="preserve">спутники; попутчики; </w:t>
      </w:r>
      <w:r>
        <w:rPr>
          <w:b/>
        </w:rPr>
        <w:t>арат</w:t>
      </w:r>
      <w:r/>
      <w:r>
        <w:rPr>
          <w:b/>
        </w:rPr>
        <w:t xml:space="preserve"> </w:t>
      </w:r>
      <w:r/>
      <w:r>
        <w:rPr>
          <w:b/>
        </w:rPr>
        <w:t xml:space="preserve">мөрдән, </w:t>
      </w:r>
      <w:r/>
      <w:r>
        <w:rPr>
          <w:b/>
        </w:rPr>
        <w:t xml:space="preserve">эркнч ханьдан </w:t>
      </w:r>
      <w:r>
        <w:t xml:space="preserve">погов. лисица надеется на свой след, пьяница -— на своего приятеля; </w:t>
      </w:r>
      <w:r>
        <w:rPr>
          <w:b/>
        </w:rPr>
        <w:t xml:space="preserve">нанд хань бол! </w:t>
      </w:r>
      <w:r>
        <w:t>будь моим спутником!</w:t>
      </w:r>
    </w:p>
    <w:p>
      <w:r/>
      <w:r>
        <w:rPr>
          <w:b/>
        </w:rPr>
        <w:t xml:space="preserve">хань </w:t>
      </w:r>
      <w:r/>
      <w:r>
        <w:rPr>
          <w:b/>
        </w:rPr>
        <w:t>II</w:t>
      </w:r>
      <w:r/>
      <w:r>
        <w:rPr>
          <w:b/>
        </w:rPr>
        <w:t xml:space="preserve"> </w:t>
      </w:r>
      <w:r>
        <w:t xml:space="preserve">состав; </w:t>
      </w:r>
      <w:r>
        <w:rPr>
          <w:b/>
        </w:rPr>
        <w:t xml:space="preserve">һардгч мачмүдин </w:t>
      </w:r>
      <w:r/>
      <w:r>
        <w:rPr>
          <w:b/>
        </w:rPr>
        <w:t xml:space="preserve">хань </w:t>
      </w:r>
      <w:r>
        <w:t>состав руководящих органов</w:t>
      </w:r>
    </w:p>
    <w:p>
      <w:r/>
      <w:r>
        <w:rPr>
          <w:b/>
        </w:rPr>
        <w:t>ханьллһн</w:t>
      </w:r>
      <w:r>
        <w:t xml:space="preserve"> [ханьллһън] и. д. от </w:t>
      </w:r>
      <w:r>
        <w:rPr>
          <w:b/>
        </w:rPr>
        <w:t>ханьлх</w:t>
      </w:r>
      <w:r/>
    </w:p>
    <w:p>
      <w:r/>
      <w:r>
        <w:rPr>
          <w:b/>
        </w:rPr>
        <w:t>ханьлх</w:t>
      </w:r>
      <w:r>
        <w:t xml:space="preserve"> [ханьлхъ] дружить, подружиться, быть друзьями</w:t>
      </w:r>
    </w:p>
    <w:p>
      <w:r/>
      <w:r>
        <w:rPr>
          <w:b/>
        </w:rPr>
        <w:t>ханьцулгдх</w:t>
      </w:r>
      <w:r>
        <w:t xml:space="preserve"> [ханьцулъгдъхъ] страд. от </w:t>
      </w:r>
      <w:r>
        <w:rPr>
          <w:b/>
        </w:rPr>
        <w:t>ханьцх</w:t>
      </w:r>
      <w:r/>
    </w:p>
    <w:p>
      <w:r/>
      <w:r>
        <w:rPr>
          <w:b/>
        </w:rPr>
        <w:t>ханьцулх</w:t>
      </w:r>
      <w:r>
        <w:t xml:space="preserve"> [ханьцуулхъ] побуд. от </w:t>
      </w:r>
      <w:r>
        <w:rPr>
          <w:b/>
        </w:rPr>
        <w:t>ханьцх</w:t>
      </w:r>
      <w:r/>
    </w:p>
    <w:p>
      <w:r/>
      <w:r>
        <w:rPr>
          <w:b/>
        </w:rPr>
        <w:t>ханьцх</w:t>
      </w:r>
      <w:r>
        <w:t xml:space="preserve"> [ханьцхъ] 1) быть в близких (дружественных) отношениях с кем-л. 2) сходиться; сожительствовать</w:t>
      </w:r>
    </w:p>
    <w:p>
      <w:r/>
      <w:r>
        <w:rPr>
          <w:b/>
        </w:rPr>
        <w:t>ханядн</w:t>
      </w:r>
      <w:r>
        <w:t xml:space="preserve"> [ханядън] кашель; </w:t>
      </w:r>
      <w:r>
        <w:rPr>
          <w:b/>
        </w:rPr>
        <w:t xml:space="preserve">ханядн гем </w:t>
      </w:r>
      <w:r>
        <w:t>прост. чахотка</w:t>
      </w:r>
    </w:p>
    <w:p>
      <w:r/>
      <w:r>
        <w:rPr>
          <w:b/>
        </w:rPr>
        <w:t xml:space="preserve">ханядта </w:t>
      </w:r>
      <w:r>
        <w:t xml:space="preserve">прост. чахоточный; </w:t>
      </w:r>
      <w:r>
        <w:rPr>
          <w:b/>
        </w:rPr>
        <w:t xml:space="preserve">ханядта </w:t>
      </w:r>
      <w:r/>
      <w:r>
        <w:rPr>
          <w:b/>
        </w:rPr>
        <w:t xml:space="preserve">күн </w:t>
      </w:r>
      <w:r>
        <w:t>чахоточный больной</w:t>
      </w:r>
    </w:p>
    <w:p>
      <w:r/>
      <w:r>
        <w:rPr>
          <w:b/>
        </w:rPr>
        <w:t>ханялһн</w:t>
      </w:r>
      <w:r>
        <w:t xml:space="preserve"> [ханялһън] и. д. от </w:t>
      </w:r>
      <w:r>
        <w:rPr>
          <w:b/>
        </w:rPr>
        <w:t xml:space="preserve">ханях </w:t>
      </w:r>
      <w:r>
        <w:t>покашливание</w:t>
      </w:r>
    </w:p>
    <w:p>
      <w:r/>
      <w:r>
        <w:rPr>
          <w:b/>
        </w:rPr>
        <w:t>ханялһулх</w:t>
      </w:r>
      <w:r>
        <w:t xml:space="preserve"> [ханялһуулхъ] побуд. от </w:t>
      </w:r>
      <w:r>
        <w:rPr>
          <w:b/>
        </w:rPr>
        <w:t>ханях</w:t>
      </w:r>
      <w:r/>
    </w:p>
    <w:p>
      <w:r/>
      <w:r>
        <w:rPr>
          <w:b/>
        </w:rPr>
        <w:t>ханях</w:t>
      </w:r>
      <w:r>
        <w:t xml:space="preserve"> [ханяхъ] 1) кашлять; </w:t>
      </w:r>
      <w:r>
        <w:rPr>
          <w:b/>
        </w:rPr>
        <w:t xml:space="preserve">ундан </w:t>
      </w:r>
      <w:r/>
      <w:r>
        <w:rPr>
          <w:b/>
        </w:rPr>
        <w:t xml:space="preserve">хәрүлсн худгтан бичә </w:t>
      </w:r>
      <w:r/>
      <w:r>
        <w:rPr>
          <w:b/>
        </w:rPr>
        <w:t xml:space="preserve">ханя </w:t>
      </w:r>
      <w:r>
        <w:t xml:space="preserve">погов. не кашляй в колодец, где ты напился 2) харкать; </w:t>
      </w:r>
      <w:r>
        <w:rPr>
          <w:b/>
        </w:rPr>
        <w:t xml:space="preserve">цусар ханях </w:t>
      </w:r>
      <w:r>
        <w:t>харкать кровью</w:t>
      </w:r>
    </w:p>
    <w:p>
      <w:r/>
      <w:r>
        <w:rPr>
          <w:b/>
        </w:rPr>
        <w:t xml:space="preserve">хаңһа </w:t>
      </w:r>
      <w:r>
        <w:t xml:space="preserve">громадный, огромный; </w:t>
      </w:r>
      <w:r>
        <w:rPr>
          <w:b/>
        </w:rPr>
        <w:t xml:space="preserve">хаңһа </w:t>
      </w:r>
      <w:r/>
      <w:r>
        <w:rPr>
          <w:b/>
        </w:rPr>
        <w:t>н</w:t>
      </w:r>
      <w:r/>
      <w:r>
        <w:rPr>
          <w:b/>
        </w:rPr>
        <w:t>әә</w:t>
      </w:r>
      <w:r/>
      <w:r>
        <w:rPr>
          <w:b/>
        </w:rPr>
        <w:t xml:space="preserve">мн сееринь </w:t>
      </w:r>
      <w:r/>
      <w:r>
        <w:rPr>
          <w:b/>
        </w:rPr>
        <w:t xml:space="preserve">мөлт цокад </w:t>
      </w:r>
      <w:r/>
      <w:r>
        <w:rPr>
          <w:b/>
        </w:rPr>
        <w:t xml:space="preserve">оркв </w:t>
      </w:r>
      <w:r>
        <w:t>Джангар выбил ему восемь громадных шейных позвонков</w:t>
      </w:r>
    </w:p>
    <w:p>
      <w:r/>
      <w:r>
        <w:rPr>
          <w:b/>
        </w:rPr>
        <w:t>хаңһавр</w:t>
      </w:r>
      <w:r>
        <w:t xml:space="preserve"> [хаңһавър] 1) удовлетворение 2) обеспечение, снабжение</w:t>
      </w:r>
    </w:p>
    <w:p>
      <w:r/>
      <w:r>
        <w:rPr>
          <w:b/>
        </w:rPr>
        <w:t>хаңһаврта</w:t>
      </w:r>
      <w:r>
        <w:t xml:space="preserve"> [хаңһавърта] 1) удовлетворённый 2) обеспеченный; </w:t>
      </w:r>
      <w:r>
        <w:rPr>
          <w:b/>
        </w:rPr>
        <w:t xml:space="preserve">хаңһаврта җирһл </w:t>
      </w:r>
      <w:r>
        <w:t>обеспеченная жизнь</w:t>
      </w:r>
    </w:p>
    <w:p>
      <w:r/>
      <w:r>
        <w:rPr>
          <w:b/>
        </w:rPr>
        <w:t>хаңһагдх</w:t>
      </w:r>
      <w:r>
        <w:t xml:space="preserve"> [хаңһагдъхъ] страд. от </w:t>
      </w:r>
      <w:r>
        <w:rPr>
          <w:b/>
        </w:rPr>
        <w:t xml:space="preserve">хаңһах </w:t>
      </w:r>
      <w:r>
        <w:t>1) удовлетворяться 2) обеспечиваться</w:t>
      </w:r>
    </w:p>
    <w:p>
      <w:r/>
      <w:r>
        <w:rPr>
          <w:b/>
        </w:rPr>
        <w:t xml:space="preserve">хаңһалһн </w:t>
      </w:r>
      <w:r>
        <w:t xml:space="preserve">[хаңһалһън] и. д. от </w:t>
      </w:r>
      <w:r>
        <w:rPr>
          <w:b/>
        </w:rPr>
        <w:t xml:space="preserve">хаңһах </w:t>
      </w:r>
      <w:r>
        <w:t xml:space="preserve">удовлетворение; </w:t>
      </w:r>
      <w:r>
        <w:rPr>
          <w:b/>
        </w:rPr>
        <w:t xml:space="preserve">өсҗ </w:t>
      </w:r>
      <w:r/>
      <w:r>
        <w:rPr>
          <w:b/>
        </w:rPr>
        <w:t xml:space="preserve">йовх керглтсиг </w:t>
      </w:r>
      <w:r/>
      <w:r>
        <w:rPr>
          <w:b/>
        </w:rPr>
        <w:t xml:space="preserve">хаңһалһн </w:t>
      </w:r>
      <w:r>
        <w:t>удовлетворение растущих потребностей</w:t>
      </w:r>
    </w:p>
    <w:p>
      <w:r/>
      <w:r>
        <w:rPr>
          <w:b/>
        </w:rPr>
        <w:t>хаңһалт</w:t>
      </w:r>
      <w:r>
        <w:t xml:space="preserve"> [хаңһаалтъ] 1) удовлетворение 2) обеспечение</w:t>
      </w:r>
    </w:p>
    <w:p>
      <w:r/>
      <w:r>
        <w:rPr>
          <w:b/>
        </w:rPr>
        <w:t xml:space="preserve">хаңһалтго </w:t>
      </w:r>
      <w:r>
        <w:t>ненасытный, неудовлетворённый || неудовлетворительно</w:t>
      </w:r>
    </w:p>
    <w:p>
      <w:r/>
      <w:r>
        <w:rPr>
          <w:b/>
        </w:rPr>
        <w:t xml:space="preserve">хаңһалтта(һар) </w:t>
      </w:r>
      <w:r>
        <w:t>вдоволь, сполна</w:t>
      </w:r>
    </w:p>
    <w:p>
      <w:r/>
      <w:r>
        <w:rPr>
          <w:b/>
        </w:rPr>
        <w:t>хаңһалцх</w:t>
      </w:r>
      <w:r>
        <w:t xml:space="preserve"> [хаңһалцъхъ] совм.-взаимн. от </w:t>
      </w:r>
      <w:r>
        <w:rPr>
          <w:b/>
        </w:rPr>
        <w:t>хаңһах</w:t>
      </w:r>
      <w:r/>
    </w:p>
    <w:p>
      <w:r/>
      <w:r>
        <w:rPr>
          <w:b/>
        </w:rPr>
        <w:t>хаңһах</w:t>
      </w:r>
      <w:r>
        <w:t xml:space="preserve"> [хаңһахъ] обеспечивать, снабжать, удовлетворять; </w:t>
      </w:r>
      <w:r>
        <w:rPr>
          <w:b/>
        </w:rPr>
        <w:t xml:space="preserve">олн-әмтнә </w:t>
      </w:r>
      <w:r/>
      <w:r>
        <w:rPr>
          <w:b/>
        </w:rPr>
        <w:t xml:space="preserve">керглтс </w:t>
      </w:r>
      <w:r/>
      <w:r>
        <w:rPr>
          <w:b/>
        </w:rPr>
        <w:t xml:space="preserve">хаңһах </w:t>
      </w:r>
      <w:r>
        <w:t>удовлетворять потребности населения</w:t>
      </w:r>
    </w:p>
    <w:p>
      <w:r/>
      <w:r>
        <w:rPr>
          <w:b/>
        </w:rPr>
        <w:t xml:space="preserve">хапур-чапур </w:t>
      </w:r>
      <w:r>
        <w:t>парн. прост. мелочь</w:t>
      </w:r>
    </w:p>
    <w:p>
      <w:r/>
      <w:r>
        <w:rPr>
          <w:b/>
        </w:rPr>
        <w:t>хар</w:t>
      </w:r>
      <w:r>
        <w:t xml:space="preserve"> [харъ] </w:t>
      </w:r>
      <w:r>
        <w:rPr>
          <w:b/>
        </w:rPr>
        <w:t>I</w:t>
      </w:r>
      <w:r/>
      <w:r>
        <w:rPr>
          <w:b/>
        </w:rPr>
        <w:t xml:space="preserve"> 1. </w:t>
      </w:r>
      <w:r>
        <w:t xml:space="preserve">1) чёрный; тёмный; </w:t>
      </w:r>
      <w:r>
        <w:rPr>
          <w:b/>
        </w:rPr>
        <w:t xml:space="preserve">хар шир </w:t>
      </w:r>
      <w:r>
        <w:t xml:space="preserve">чёрная краска; </w:t>
      </w:r>
      <w:r>
        <w:rPr>
          <w:b/>
        </w:rPr>
        <w:t xml:space="preserve">хар </w:t>
      </w:r>
      <w:r/>
      <w:r>
        <w:rPr>
          <w:b/>
        </w:rPr>
        <w:t xml:space="preserve">өңг </w:t>
      </w:r>
      <w:r>
        <w:t xml:space="preserve">чёрный цвет; </w:t>
      </w:r>
      <w:r>
        <w:rPr>
          <w:b/>
        </w:rPr>
        <w:t xml:space="preserve">хар </w:t>
      </w:r>
      <w:r/>
      <w:r>
        <w:rPr>
          <w:b/>
        </w:rPr>
        <w:t xml:space="preserve">торһн альчур </w:t>
      </w:r>
      <w:r>
        <w:t xml:space="preserve">чёрный шёлковый платок; </w:t>
      </w:r>
      <w:r>
        <w:rPr>
          <w:b/>
        </w:rPr>
        <w:t xml:space="preserve">хар </w:t>
      </w:r>
      <w:r/>
      <w:r>
        <w:rPr>
          <w:b/>
        </w:rPr>
        <w:t xml:space="preserve">нүдтә </w:t>
      </w:r>
      <w:r>
        <w:t xml:space="preserve">черноглазый; </w:t>
      </w:r>
      <w:r>
        <w:rPr>
          <w:b/>
        </w:rPr>
        <w:t xml:space="preserve">хар металлург </w:t>
      </w:r>
      <w:r>
        <w:t xml:space="preserve">чёрная металлургия; </w:t>
      </w:r>
      <w:r>
        <w:rPr>
          <w:b/>
        </w:rPr>
        <w:t xml:space="preserve">хар </w:t>
      </w:r>
      <w:r/>
      <w:r>
        <w:rPr>
          <w:b/>
        </w:rPr>
        <w:t xml:space="preserve">өдмг </w:t>
      </w:r>
      <w:r>
        <w:t xml:space="preserve">чёрный (ржаной) хлеб; </w:t>
      </w:r>
      <w:r>
        <w:rPr>
          <w:b/>
        </w:rPr>
        <w:t>хар</w:t>
      </w:r>
      <w:r/>
      <w:r>
        <w:rPr>
          <w:b/>
        </w:rPr>
        <w:t xml:space="preserve"> </w:t>
      </w:r>
      <w:r/>
      <w:r>
        <w:rPr>
          <w:b/>
        </w:rPr>
        <w:t xml:space="preserve">тәрәң </w:t>
      </w:r>
      <w:r>
        <w:t xml:space="preserve">рожь; </w:t>
      </w:r>
      <w:r>
        <w:rPr>
          <w:b/>
        </w:rPr>
        <w:t xml:space="preserve">хар </w:t>
      </w:r>
      <w:r/>
      <w:r>
        <w:rPr>
          <w:b/>
        </w:rPr>
        <w:t xml:space="preserve">керә </w:t>
      </w:r>
      <w:r>
        <w:t xml:space="preserve">чёрный ворон; </w:t>
      </w:r>
      <w:r>
        <w:rPr>
          <w:b/>
        </w:rPr>
        <w:t xml:space="preserve">хар аю </w:t>
      </w:r>
      <w:r>
        <w:t xml:space="preserve">бурый медведь; </w:t>
      </w:r>
      <w:r>
        <w:rPr>
          <w:b/>
        </w:rPr>
        <w:t xml:space="preserve">харинь </w:t>
      </w:r>
      <w:r/>
      <w:r>
        <w:rPr>
          <w:b/>
        </w:rPr>
        <w:t xml:space="preserve">һарһҗ </w:t>
      </w:r>
      <w:r/>
      <w:r>
        <w:rPr>
          <w:b/>
        </w:rPr>
        <w:t xml:space="preserve">бичх </w:t>
      </w:r>
      <w:r>
        <w:t xml:space="preserve">черновик, черновые записи; </w:t>
      </w:r>
      <w:r>
        <w:rPr>
          <w:b/>
        </w:rPr>
        <w:t xml:space="preserve">хар </w:t>
      </w:r>
      <w:r/>
      <w:r>
        <w:rPr>
          <w:b/>
        </w:rPr>
        <w:t xml:space="preserve">үүлн </w:t>
      </w:r>
      <w:r>
        <w:t xml:space="preserve">чёрная (грозовая) туча; </w:t>
      </w:r>
      <w:r>
        <w:rPr>
          <w:b/>
        </w:rPr>
        <w:t xml:space="preserve">хар </w:t>
      </w:r>
      <w:r/>
      <w:r>
        <w:rPr>
          <w:b/>
        </w:rPr>
        <w:t xml:space="preserve">сө </w:t>
      </w:r>
      <w:r>
        <w:t xml:space="preserve">тёмная ночь; </w:t>
      </w:r>
      <w:r>
        <w:rPr>
          <w:b/>
        </w:rPr>
        <w:t xml:space="preserve">хар </w:t>
      </w:r>
      <w:r/>
      <w:r>
        <w:rPr>
          <w:b/>
        </w:rPr>
        <w:t xml:space="preserve">зүсн </w:t>
      </w:r>
      <w:r>
        <w:t xml:space="preserve">чёрной масти (о скоте); </w:t>
      </w:r>
      <w:r>
        <w:rPr>
          <w:b/>
        </w:rPr>
        <w:t>хар чир</w:t>
      </w:r>
      <w:r/>
      <w:r>
        <w:rPr>
          <w:b/>
        </w:rPr>
        <w:t>ә</w:t>
      </w:r>
      <w:r/>
      <w:r>
        <w:rPr>
          <w:b/>
        </w:rPr>
        <w:t xml:space="preserve"> </w:t>
      </w:r>
      <w:r>
        <w:t xml:space="preserve">смуглое (букв. чёрное) лицо; </w:t>
      </w:r>
      <w:r>
        <w:rPr>
          <w:b/>
        </w:rPr>
        <w:t xml:space="preserve">Хар </w:t>
      </w:r>
      <w:r/>
      <w:r>
        <w:rPr>
          <w:b/>
        </w:rPr>
        <w:t xml:space="preserve">һазр </w:t>
      </w:r>
      <w:r>
        <w:t xml:space="preserve">геогр. а) Чёрные земли (в Калмыкии); б) бесснежная (чёрная) земля; </w:t>
      </w:r>
      <w:r>
        <w:rPr>
          <w:b/>
        </w:rPr>
        <w:t xml:space="preserve">хәәснүр өөрдсн күн </w:t>
      </w:r>
      <w:r/>
      <w:r>
        <w:rPr>
          <w:b/>
        </w:rPr>
        <w:t xml:space="preserve">харллго </w:t>
      </w:r>
      <w:r/>
      <w:r>
        <w:rPr>
          <w:b/>
        </w:rPr>
        <w:t xml:space="preserve">бәәдмн биш </w:t>
      </w:r>
      <w:r>
        <w:t xml:space="preserve">погов. к котлу приблизишься — чёрным станешь; ≈ с кем поведёшься, от того и наберёшься; </w:t>
      </w:r>
      <w:r>
        <w:rPr>
          <w:b/>
        </w:rPr>
        <w:t xml:space="preserve">харас </w:t>
      </w:r>
      <w:r/>
      <w:r>
        <w:rPr>
          <w:b/>
        </w:rPr>
        <w:t xml:space="preserve">әәдго харңһуһас чочдго </w:t>
      </w:r>
      <w:r>
        <w:t>посл. тени не боится, темноты не пугается 2) с нек-рыми словами, обозначающими питьё или пищу постный (в знач. без молока); чистый (в знач. без примесей);</w:t>
      </w:r>
      <w:r>
        <w:rPr>
          <w:b/>
        </w:rPr>
        <w:t xml:space="preserve"> </w:t>
      </w:r>
      <w:r/>
      <w:r>
        <w:rPr>
          <w:b/>
        </w:rPr>
        <w:t xml:space="preserve">хар махн </w:t>
      </w:r>
      <w:r>
        <w:t xml:space="preserve">филе; </w:t>
      </w:r>
      <w:r>
        <w:rPr>
          <w:b/>
        </w:rPr>
        <w:t xml:space="preserve">хар </w:t>
      </w:r>
      <w:r/>
      <w:r>
        <w:rPr>
          <w:b/>
        </w:rPr>
        <w:t xml:space="preserve">цә </w:t>
      </w:r>
      <w:r>
        <w:t xml:space="preserve">незабеленный чай; </w:t>
      </w:r>
      <w:r>
        <w:rPr>
          <w:b/>
        </w:rPr>
        <w:t xml:space="preserve">хар усн </w:t>
      </w:r>
      <w:r>
        <w:t xml:space="preserve">чистая вода, одна только вода; </w:t>
      </w:r>
      <w:r>
        <w:rPr>
          <w:b/>
        </w:rPr>
        <w:t xml:space="preserve">хар </w:t>
      </w:r>
      <w:r/>
      <w:r>
        <w:rPr>
          <w:b/>
        </w:rPr>
        <w:t xml:space="preserve">әрк </w:t>
      </w:r>
      <w:r>
        <w:t xml:space="preserve">водка 3) ист. простой, простонародный; </w:t>
      </w:r>
      <w:r>
        <w:rPr>
          <w:b/>
        </w:rPr>
        <w:t xml:space="preserve">хар </w:t>
      </w:r>
      <w:r/>
      <w:r>
        <w:rPr>
          <w:b/>
        </w:rPr>
        <w:t xml:space="preserve">күн </w:t>
      </w:r>
      <w:r>
        <w:t xml:space="preserve">а) простолюдин; б) мирянин; </w:t>
      </w:r>
      <w:r>
        <w:rPr>
          <w:b/>
        </w:rPr>
        <w:t xml:space="preserve">хар </w:t>
      </w:r>
      <w:r/>
      <w:r>
        <w:rPr>
          <w:b/>
        </w:rPr>
        <w:t xml:space="preserve">олн-әмтн </w:t>
      </w:r>
      <w:r>
        <w:t xml:space="preserve">простой народ, простонародье; </w:t>
      </w:r>
      <w:r>
        <w:rPr>
          <w:b/>
        </w:rPr>
        <w:t xml:space="preserve">хар келн </w:t>
      </w:r>
      <w:r>
        <w:t xml:space="preserve">просторечный (разговорный) язык 4) чёрный, физически тяжёлый; </w:t>
      </w:r>
      <w:r>
        <w:rPr>
          <w:b/>
        </w:rPr>
        <w:t xml:space="preserve">хар </w:t>
      </w:r>
      <w:r/>
      <w:r>
        <w:rPr>
          <w:b/>
        </w:rPr>
        <w:t xml:space="preserve">көдлмш </w:t>
      </w:r>
      <w:r>
        <w:t xml:space="preserve">а) чёрная работа; б) физический труд; </w:t>
      </w:r>
      <w:r>
        <w:rPr>
          <w:b/>
        </w:rPr>
        <w:t xml:space="preserve">хар </w:t>
      </w:r>
      <w:r/>
      <w:r>
        <w:rPr>
          <w:b/>
        </w:rPr>
        <w:t xml:space="preserve">көдлмшч </w:t>
      </w:r>
      <w:r>
        <w:t xml:space="preserve">разнорабочий; </w:t>
      </w:r>
      <w:r>
        <w:rPr>
          <w:b/>
        </w:rPr>
        <w:t xml:space="preserve">хар </w:t>
      </w:r>
      <w:r/>
      <w:r>
        <w:rPr>
          <w:b/>
        </w:rPr>
        <w:t xml:space="preserve">күчн </w:t>
      </w:r>
      <w:r>
        <w:t xml:space="preserve">физическая сила; </w:t>
      </w:r>
      <w:r>
        <w:rPr>
          <w:b/>
        </w:rPr>
        <w:t xml:space="preserve">хар </w:t>
      </w:r>
      <w:r/>
      <w:r>
        <w:rPr>
          <w:b/>
        </w:rPr>
        <w:t xml:space="preserve">күч икәр һарһх </w:t>
      </w:r>
      <w:r>
        <w:t xml:space="preserve">затрачивать много физической силы 5) дурной, скверный; вредный; порочный, преступный; </w:t>
      </w:r>
      <w:r>
        <w:rPr>
          <w:b/>
        </w:rPr>
        <w:t xml:space="preserve">хар саната </w:t>
      </w:r>
      <w:r>
        <w:t xml:space="preserve">злонамеренный, зловредный; коварный; </w:t>
      </w:r>
      <w:r>
        <w:rPr>
          <w:b/>
        </w:rPr>
        <w:t>хар хов</w:t>
      </w:r>
      <w:r>
        <w:t xml:space="preserve"> (злая) сплетня; </w:t>
      </w:r>
      <w:r>
        <w:rPr>
          <w:b/>
        </w:rPr>
        <w:t xml:space="preserve">хар керг </w:t>
      </w:r>
      <w:r>
        <w:t xml:space="preserve">злодеяние, преступление; </w:t>
      </w:r>
      <w:r>
        <w:rPr>
          <w:b/>
        </w:rPr>
        <w:t xml:space="preserve">хар санан </w:t>
      </w:r>
      <w:r>
        <w:t xml:space="preserve">а) злой умысел; б) коварство 6) самый сильный; самый...; </w:t>
      </w:r>
      <w:r>
        <w:rPr>
          <w:b/>
        </w:rPr>
        <w:t xml:space="preserve">хар киитн </w:t>
      </w:r>
      <w:r>
        <w:t xml:space="preserve">сильный холод; разгар холодов; </w:t>
      </w:r>
      <w:r>
        <w:rPr>
          <w:b/>
        </w:rPr>
        <w:t xml:space="preserve">хар салькн </w:t>
      </w:r>
      <w:r>
        <w:t xml:space="preserve">а) сильный ветер; б) бесснежный ветер; в) суховей (весной) </w:t>
      </w:r>
      <w:r>
        <w:rPr>
          <w:b/>
        </w:rPr>
        <w:t xml:space="preserve">2. </w:t>
      </w:r>
      <w:r>
        <w:t xml:space="preserve">1) только лишь; исключительно; совсем; </w:t>
      </w:r>
      <w:r>
        <w:rPr>
          <w:b/>
        </w:rPr>
        <w:t xml:space="preserve">хар </w:t>
      </w:r>
      <w:r/>
      <w:r>
        <w:rPr>
          <w:b/>
        </w:rPr>
        <w:t xml:space="preserve">әмән харх </w:t>
      </w:r>
      <w:r>
        <w:t xml:space="preserve">заботиться только о себе 2) очень, слишком; </w:t>
      </w:r>
      <w:r>
        <w:rPr>
          <w:b/>
        </w:rPr>
        <w:t xml:space="preserve">хар </w:t>
      </w:r>
      <w:r/>
      <w:r>
        <w:rPr>
          <w:b/>
        </w:rPr>
        <w:t xml:space="preserve">өрлә </w:t>
      </w:r>
      <w:r>
        <w:t xml:space="preserve">рано утром; </w:t>
      </w:r>
      <w:r>
        <w:rPr>
          <w:b/>
        </w:rPr>
        <w:t xml:space="preserve">хар </w:t>
      </w:r>
      <w:r/>
      <w:r>
        <w:rPr>
          <w:b/>
        </w:rPr>
        <w:t xml:space="preserve">нетрүсн </w:t>
      </w:r>
      <w:r>
        <w:t xml:space="preserve">тьма-тьмущая, видимо-невидимо </w:t>
      </w:r>
      <w:r>
        <w:rPr>
          <w:b/>
        </w:rPr>
        <w:t xml:space="preserve">3. </w:t>
      </w:r>
      <w:r>
        <w:t xml:space="preserve">1) чёрный (о шахматных фигурах); </w:t>
      </w:r>
      <w:r>
        <w:rPr>
          <w:b/>
        </w:rPr>
        <w:t xml:space="preserve">харарнь наадх </w:t>
      </w:r>
      <w:r>
        <w:t xml:space="preserve">играть чёрными 2) зло; преступление, злодеяние; </w:t>
      </w:r>
      <w:r>
        <w:rPr>
          <w:b/>
        </w:rPr>
        <w:t xml:space="preserve">хар </w:t>
      </w:r>
      <w:r/>
      <w:r>
        <w:rPr>
          <w:b/>
        </w:rPr>
        <w:t xml:space="preserve">санаһан </w:t>
      </w:r>
      <w:r/>
      <w:r>
        <w:rPr>
          <w:b/>
        </w:rPr>
        <w:t xml:space="preserve">халдах </w:t>
      </w:r>
      <w:r>
        <w:t xml:space="preserve">совершать злодеяние; </w:t>
      </w:r>
      <w:r>
        <w:rPr>
          <w:b/>
        </w:rPr>
        <w:t xml:space="preserve">хар санх </w:t>
      </w:r>
      <w:r>
        <w:t xml:space="preserve">а) питать злобу, ненавидеть; б) злоумышлять; </w:t>
      </w:r>
      <w:r>
        <w:rPr>
          <w:b/>
        </w:rPr>
        <w:t xml:space="preserve">хар санан бийд харш </w:t>
      </w:r>
      <w:r>
        <w:t xml:space="preserve">посл. злые намерения самому вредны 3) в сочет.: </w:t>
      </w:r>
      <w:r>
        <w:rPr>
          <w:b/>
        </w:rPr>
        <w:t xml:space="preserve">хустгин хар </w:t>
      </w:r>
      <w:r>
        <w:t xml:space="preserve">сторона спичечной коробки (о к-рую чиркают спичкой); </w:t>
      </w:r>
      <w:r>
        <w:rPr>
          <w:b/>
        </w:rPr>
        <w:t xml:space="preserve">нүднә </w:t>
      </w:r>
      <w:r/>
      <w:r>
        <w:rPr>
          <w:b/>
        </w:rPr>
        <w:t xml:space="preserve">хар </w:t>
      </w:r>
      <w:r/>
      <w:r>
        <w:rPr>
          <w:b/>
        </w:rPr>
        <w:t xml:space="preserve">цецгә </w:t>
      </w:r>
      <w:r>
        <w:t xml:space="preserve">радужная оболочка глаза ◊ </w:t>
      </w:r>
      <w:r>
        <w:rPr>
          <w:b/>
        </w:rPr>
        <w:t xml:space="preserve">хар ям </w:t>
      </w:r>
      <w:r>
        <w:t xml:space="preserve">мед. гангрена; </w:t>
      </w:r>
      <w:r>
        <w:rPr>
          <w:b/>
        </w:rPr>
        <w:t xml:space="preserve">хар </w:t>
      </w:r>
      <w:r/>
      <w:r>
        <w:rPr>
          <w:b/>
        </w:rPr>
        <w:t xml:space="preserve">шаҗн </w:t>
      </w:r>
      <w:r>
        <w:t xml:space="preserve">шаманизм; </w:t>
      </w:r>
      <w:r>
        <w:rPr>
          <w:b/>
        </w:rPr>
        <w:t>хар ца</w:t>
      </w:r>
      <w:r/>
      <w:r>
        <w:rPr>
          <w:b/>
        </w:rPr>
        <w:t>һ</w:t>
      </w:r>
      <w:r/>
      <w:r>
        <w:rPr>
          <w:b/>
        </w:rPr>
        <w:t xml:space="preserve">анынь </w:t>
      </w:r>
      <w:r/>
      <w:r>
        <w:rPr>
          <w:b/>
        </w:rPr>
        <w:t xml:space="preserve">йилһх </w:t>
      </w:r>
      <w:r>
        <w:t xml:space="preserve">разбираться в чём-л.; понимать что-л. (букв. отличать белое от чёрного); </w:t>
      </w:r>
      <w:r>
        <w:rPr>
          <w:b/>
        </w:rPr>
        <w:t xml:space="preserve">хар бор уга </w:t>
      </w:r>
      <w:r>
        <w:t xml:space="preserve">без всякого подозрения; </w:t>
      </w:r>
      <w:r>
        <w:rPr>
          <w:b/>
        </w:rPr>
        <w:t xml:space="preserve">хар </w:t>
      </w:r>
      <w:r/>
      <w:r>
        <w:rPr>
          <w:b/>
        </w:rPr>
        <w:t xml:space="preserve">гөрлә харһх </w:t>
      </w:r>
      <w:r>
        <w:t xml:space="preserve">быть ложно подозреваемым; </w:t>
      </w:r>
      <w:r>
        <w:rPr>
          <w:b/>
        </w:rPr>
        <w:t xml:space="preserve">хар сер </w:t>
      </w:r>
      <w:r>
        <w:t xml:space="preserve">анат. затылочная часть шейных позвонков; </w:t>
      </w:r>
      <w:r>
        <w:rPr>
          <w:b/>
        </w:rPr>
        <w:t xml:space="preserve">хар кел </w:t>
      </w:r>
      <w:r/>
      <w:r>
        <w:rPr>
          <w:b/>
        </w:rPr>
        <w:t xml:space="preserve">утллһн </w:t>
      </w:r>
      <w:r>
        <w:t xml:space="preserve">уст. обряд изгнания проклятий; </w:t>
      </w:r>
      <w:r>
        <w:rPr>
          <w:b/>
        </w:rPr>
        <w:t xml:space="preserve">хар даг </w:t>
      </w:r>
      <w:r>
        <w:t xml:space="preserve">черным-черно; </w:t>
      </w:r>
      <w:r>
        <w:rPr>
          <w:b/>
        </w:rPr>
        <w:t xml:space="preserve">хар </w:t>
      </w:r>
      <w:r/>
      <w:r>
        <w:rPr>
          <w:b/>
        </w:rPr>
        <w:t xml:space="preserve">һазрт ор! </w:t>
      </w:r>
      <w:r>
        <w:t xml:space="preserve">проклятие да провались сквозь землю! (букв. да провались в чёрную землю!); </w:t>
      </w:r>
      <w:r>
        <w:rPr>
          <w:b/>
        </w:rPr>
        <w:t xml:space="preserve">хар усн деер </w:t>
      </w:r>
      <w:r/>
      <w:r>
        <w:rPr>
          <w:b/>
        </w:rPr>
        <w:t xml:space="preserve">өрм бәәлһм (келтә) </w:t>
      </w:r>
      <w:r>
        <w:t xml:space="preserve">говорится о человеке с исключительным даром красноречия; </w:t>
      </w:r>
      <w:r>
        <w:rPr>
          <w:b/>
        </w:rPr>
        <w:t xml:space="preserve">хар </w:t>
      </w:r>
      <w:r/>
      <w:r>
        <w:rPr>
          <w:b/>
        </w:rPr>
        <w:t xml:space="preserve">маңһд </w:t>
      </w:r>
      <w:r>
        <w:t xml:space="preserve">ногайцы; </w:t>
      </w:r>
      <w:r>
        <w:rPr>
          <w:b/>
        </w:rPr>
        <w:t xml:space="preserve">хар хувцн </w:t>
      </w:r>
      <w:r>
        <w:t>уст. мирская одежда</w:t>
      </w:r>
    </w:p>
    <w:p>
      <w:r/>
      <w:r>
        <w:rPr>
          <w:b/>
        </w:rPr>
        <w:t xml:space="preserve">хар </w:t>
      </w:r>
      <w:r/>
      <w:r>
        <w:rPr>
          <w:b/>
        </w:rPr>
        <w:t>II</w:t>
      </w:r>
      <w:r/>
      <w:r>
        <w:rPr>
          <w:b/>
        </w:rPr>
        <w:t xml:space="preserve">: хар-хар гих </w:t>
      </w:r>
      <w:r>
        <w:t xml:space="preserve">звукоподр. издавать шум (треск); </w:t>
      </w:r>
      <w:r>
        <w:rPr>
          <w:b/>
        </w:rPr>
        <w:t xml:space="preserve">машин хар-хар </w:t>
      </w:r>
      <w:r/>
      <w:r>
        <w:rPr>
          <w:b/>
        </w:rPr>
        <w:t xml:space="preserve">гиһәд өөрдәд </w:t>
      </w:r>
      <w:r/>
      <w:r>
        <w:rPr>
          <w:b/>
        </w:rPr>
        <w:t xml:space="preserve">ирв </w:t>
      </w:r>
      <w:r>
        <w:t>машина приблизилась, издавая шум и треск</w:t>
      </w:r>
    </w:p>
    <w:p>
      <w:r/>
      <w:r>
        <w:rPr>
          <w:b/>
        </w:rPr>
        <w:t xml:space="preserve">хара </w:t>
      </w:r>
      <w:r>
        <w:t xml:space="preserve">праздный, свободный || праздно, свободно; </w:t>
      </w:r>
      <w:r>
        <w:rPr>
          <w:b/>
        </w:rPr>
        <w:t xml:space="preserve">хара </w:t>
      </w:r>
      <w:r/>
      <w:r>
        <w:rPr>
          <w:b/>
        </w:rPr>
        <w:t xml:space="preserve">күн </w:t>
      </w:r>
      <w:r>
        <w:t xml:space="preserve">праздный человек; </w:t>
      </w:r>
      <w:r>
        <w:rPr>
          <w:b/>
        </w:rPr>
        <w:t xml:space="preserve">хара </w:t>
      </w:r>
      <w:r/>
      <w:r>
        <w:rPr>
          <w:b/>
        </w:rPr>
        <w:t xml:space="preserve">бәәх </w:t>
      </w:r>
      <w:r>
        <w:t xml:space="preserve">не работать, бездельничать; </w:t>
      </w:r>
      <w:r>
        <w:rPr>
          <w:b/>
        </w:rPr>
        <w:t xml:space="preserve">тер хара </w:t>
      </w:r>
      <w:r/>
      <w:r>
        <w:rPr>
          <w:b/>
        </w:rPr>
        <w:t xml:space="preserve">зөңгдән үг </w:t>
      </w:r>
      <w:r/>
      <w:r>
        <w:rPr>
          <w:b/>
        </w:rPr>
        <w:t>келн</w:t>
      </w:r>
      <w:r/>
      <w:r>
        <w:rPr>
          <w:b/>
        </w:rPr>
        <w:t>ә</w:t>
      </w:r>
      <w:r/>
      <w:r>
        <w:rPr>
          <w:b/>
        </w:rPr>
        <w:t xml:space="preserve"> </w:t>
      </w:r>
      <w:r>
        <w:t xml:space="preserve">он говорит необоснованно; </w:t>
      </w:r>
      <w:r>
        <w:rPr>
          <w:b/>
        </w:rPr>
        <w:t xml:space="preserve">хара </w:t>
      </w:r>
      <w:r/>
      <w:r>
        <w:rPr>
          <w:b/>
        </w:rPr>
        <w:t>ө</w:t>
      </w:r>
      <w:r/>
      <w:r>
        <w:rPr>
          <w:b/>
        </w:rPr>
        <w:t xml:space="preserve">др </w:t>
      </w:r>
      <w:r/>
      <w:r>
        <w:rPr>
          <w:b/>
        </w:rPr>
        <w:t xml:space="preserve">өңгрәх </w:t>
      </w:r>
      <w:r>
        <w:t>праздно провести день</w:t>
      </w:r>
    </w:p>
    <w:p>
      <w:r/>
      <w:r>
        <w:rPr>
          <w:b/>
        </w:rPr>
        <w:t>харагдх</w:t>
      </w:r>
      <w:r>
        <w:t xml:space="preserve"> [харагдъхъ] страд. от </w:t>
      </w:r>
      <w:r>
        <w:rPr>
          <w:b/>
        </w:rPr>
        <w:t xml:space="preserve">харах </w:t>
      </w:r>
      <w:r>
        <w:t>1) проклинаться кем-л. 2) браниться, ругаться с кем-л.</w:t>
      </w:r>
    </w:p>
    <w:p>
      <w:r/>
      <w:r>
        <w:rPr>
          <w:b/>
        </w:rPr>
        <w:t xml:space="preserve">харада </w:t>
      </w:r>
      <w:r>
        <w:t xml:space="preserve">ласточка; </w:t>
      </w:r>
      <w:r>
        <w:rPr>
          <w:b/>
        </w:rPr>
        <w:t xml:space="preserve">эргин харада </w:t>
      </w:r>
      <w:r>
        <w:t xml:space="preserve">береговая ласточка; </w:t>
      </w:r>
      <w:r>
        <w:rPr>
          <w:b/>
        </w:rPr>
        <w:t xml:space="preserve">темән </w:t>
      </w:r>
      <w:r/>
      <w:r>
        <w:rPr>
          <w:b/>
        </w:rPr>
        <w:t xml:space="preserve">харада </w:t>
      </w:r>
      <w:r>
        <w:t xml:space="preserve">стриж; </w:t>
      </w:r>
      <w:r>
        <w:rPr>
          <w:b/>
        </w:rPr>
        <w:t xml:space="preserve">үкр </w:t>
      </w:r>
      <w:r/>
      <w:r>
        <w:rPr>
          <w:b/>
        </w:rPr>
        <w:t xml:space="preserve">харада </w:t>
      </w:r>
      <w:r>
        <w:t>деревенская ласточка, касатка</w:t>
      </w:r>
    </w:p>
    <w:p>
      <w:r/>
      <w:r>
        <w:rPr>
          <w:b/>
        </w:rPr>
        <w:t xml:space="preserve">харадан </w:t>
      </w:r>
      <w:r>
        <w:t xml:space="preserve">род. п. от </w:t>
      </w:r>
      <w:r>
        <w:rPr>
          <w:b/>
        </w:rPr>
        <w:t xml:space="preserve">харада </w:t>
      </w:r>
      <w:r>
        <w:t xml:space="preserve">ласточкин; </w:t>
      </w:r>
      <w:r>
        <w:rPr>
          <w:b/>
        </w:rPr>
        <w:t xml:space="preserve">харадан </w:t>
      </w:r>
      <w:r/>
      <w:r>
        <w:rPr>
          <w:b/>
        </w:rPr>
        <w:t xml:space="preserve">үр </w:t>
      </w:r>
      <w:r>
        <w:t xml:space="preserve">ласточкино гнездо ◊ </w:t>
      </w:r>
      <w:r>
        <w:rPr>
          <w:b/>
        </w:rPr>
        <w:t xml:space="preserve">харадан </w:t>
      </w:r>
      <w:r/>
      <w:r>
        <w:rPr>
          <w:b/>
        </w:rPr>
        <w:t xml:space="preserve">җивр сахл </w:t>
      </w:r>
      <w:r>
        <w:t>усы вразлёт (как крылья ласточки)</w:t>
      </w:r>
    </w:p>
    <w:p>
      <w:r/>
      <w:r>
        <w:rPr>
          <w:b/>
        </w:rPr>
        <w:t>харадх</w:t>
      </w:r>
      <w:r>
        <w:t xml:space="preserve"> [харадхъ] показываться вдали</w:t>
      </w:r>
    </w:p>
    <w:p>
      <w:r/>
      <w:r>
        <w:rPr>
          <w:b/>
        </w:rPr>
        <w:t xml:space="preserve">характеристик </w:t>
      </w:r>
      <w:r>
        <w:t xml:space="preserve">характеристика; </w:t>
      </w:r>
      <w:r>
        <w:rPr>
          <w:b/>
        </w:rPr>
        <w:t xml:space="preserve">характеристик </w:t>
      </w:r>
      <w:r/>
      <w:r>
        <w:rPr>
          <w:b/>
        </w:rPr>
        <w:t>ө</w:t>
      </w:r>
      <w:r/>
      <w:r>
        <w:rPr>
          <w:b/>
        </w:rPr>
        <w:t xml:space="preserve">гх </w:t>
      </w:r>
      <w:r>
        <w:t>дать характеристику</w:t>
      </w:r>
    </w:p>
    <w:p>
      <w:r/>
      <w:r>
        <w:rPr>
          <w:b/>
        </w:rPr>
        <w:t xml:space="preserve">харал </w:t>
      </w:r>
      <w:r>
        <w:t xml:space="preserve">1) проклятие, проклинание; </w:t>
      </w:r>
      <w:r>
        <w:rPr>
          <w:b/>
        </w:rPr>
        <w:t xml:space="preserve">харал </w:t>
      </w:r>
      <w:r/>
      <w:r>
        <w:rPr>
          <w:b/>
        </w:rPr>
        <w:t xml:space="preserve">тәвх </w:t>
      </w:r>
      <w:r>
        <w:t xml:space="preserve">произносить проклятие; </w:t>
      </w:r>
      <w:r>
        <w:rPr>
          <w:b/>
        </w:rPr>
        <w:t xml:space="preserve">харал-йөрәл тәвх </w:t>
      </w:r>
      <w:r>
        <w:t>прост, метать громы и молнии 2) ругательство; брань</w:t>
      </w:r>
    </w:p>
    <w:p>
      <w:r/>
      <w:r>
        <w:rPr>
          <w:b/>
        </w:rPr>
        <w:t>харалһн</w:t>
      </w:r>
      <w:r>
        <w:t xml:space="preserve"> [харалһън] и. д. от </w:t>
      </w:r>
      <w:r>
        <w:rPr>
          <w:b/>
        </w:rPr>
        <w:t xml:space="preserve">харах </w:t>
      </w:r>
      <w:r>
        <w:t>проклятие</w:t>
      </w:r>
    </w:p>
    <w:p>
      <w:r/>
      <w:r>
        <w:rPr>
          <w:b/>
        </w:rPr>
        <w:t>харалһх</w:t>
      </w:r>
      <w:r>
        <w:t xml:space="preserve"> [харалһъхъ] побуд. от </w:t>
      </w:r>
      <w:r>
        <w:rPr>
          <w:b/>
        </w:rPr>
        <w:t xml:space="preserve">харах </w:t>
      </w:r>
      <w:r>
        <w:t>подвергать проклятию</w:t>
      </w:r>
    </w:p>
    <w:p>
      <w:r/>
      <w:r>
        <w:rPr>
          <w:b/>
        </w:rPr>
        <w:t xml:space="preserve">харалдх </w:t>
      </w:r>
      <w:r>
        <w:t xml:space="preserve">[харалдъхъ] совм.-взаимн. от </w:t>
      </w:r>
      <w:r>
        <w:rPr>
          <w:b/>
        </w:rPr>
        <w:t xml:space="preserve">харах </w:t>
      </w:r>
      <w:r>
        <w:t>бранить (ругать) друг друга</w:t>
      </w:r>
    </w:p>
    <w:p>
      <w:r/>
      <w:r>
        <w:rPr>
          <w:b/>
        </w:rPr>
        <w:t>харалцх</w:t>
      </w:r>
      <w:r>
        <w:t xml:space="preserve"> [харалцъхъ] совм.-взаимн. от </w:t>
      </w:r>
      <w:r>
        <w:rPr>
          <w:b/>
        </w:rPr>
        <w:t xml:space="preserve">харах </w:t>
      </w:r>
      <w:r>
        <w:t>1) проклинать друг друга 2) ругать друг друга, ругаться</w:t>
      </w:r>
    </w:p>
    <w:p>
      <w:r/>
      <w:r>
        <w:rPr>
          <w:b/>
        </w:rPr>
        <w:t xml:space="preserve">харан </w:t>
      </w:r>
      <w:r/>
      <w:r>
        <w:rPr>
          <w:b/>
        </w:rPr>
        <w:t>I</w:t>
      </w:r>
      <w:r/>
      <w:r>
        <w:rPr>
          <w:b/>
        </w:rPr>
        <w:t xml:space="preserve"> </w:t>
      </w:r>
      <w:r>
        <w:t xml:space="preserve">1) поле зрения, видимое пространство; </w:t>
      </w:r>
      <w:r>
        <w:rPr>
          <w:b/>
        </w:rPr>
        <w:t xml:space="preserve">харана </w:t>
      </w:r>
      <w:r/>
      <w:r>
        <w:rPr>
          <w:b/>
        </w:rPr>
        <w:t xml:space="preserve">һазр </w:t>
      </w:r>
      <w:r>
        <w:t xml:space="preserve">поле зрения, видимое пространство 2) зрение; </w:t>
      </w:r>
      <w:r>
        <w:rPr>
          <w:b/>
        </w:rPr>
        <w:t xml:space="preserve">нүднә </w:t>
      </w:r>
      <w:r/>
      <w:r>
        <w:rPr>
          <w:b/>
        </w:rPr>
        <w:t xml:space="preserve">харан холд тату </w:t>
      </w:r>
      <w:r>
        <w:t xml:space="preserve">близорукость; </w:t>
      </w:r>
      <w:r>
        <w:rPr>
          <w:b/>
        </w:rPr>
        <w:t xml:space="preserve">нүднләрн әдл харҗ хадһлх </w:t>
      </w:r>
      <w:r>
        <w:t xml:space="preserve">беречь как зеницу ока; </w:t>
      </w:r>
      <w:r>
        <w:rPr>
          <w:b/>
        </w:rPr>
        <w:t xml:space="preserve">терүнә нүднд </w:t>
      </w:r>
      <w:r/>
      <w:r>
        <w:rPr>
          <w:b/>
        </w:rPr>
        <w:t xml:space="preserve">харан орх </w:t>
      </w:r>
      <w:r>
        <w:t>он стал видеть, к нему вернулось зрение</w:t>
      </w:r>
    </w:p>
    <w:p>
      <w:r/>
      <w:r>
        <w:rPr>
          <w:b/>
        </w:rPr>
        <w:t xml:space="preserve">харан </w:t>
      </w:r>
      <w:r/>
      <w:r>
        <w:rPr>
          <w:b/>
        </w:rPr>
        <w:t>II</w:t>
      </w:r>
      <w:r/>
      <w:r>
        <w:rPr>
          <w:b/>
        </w:rPr>
        <w:t xml:space="preserve"> </w:t>
      </w:r>
      <w:r>
        <w:t xml:space="preserve">силуэт, очертание; </w:t>
      </w:r>
      <w:r>
        <w:rPr>
          <w:b/>
        </w:rPr>
        <w:t xml:space="preserve">юмна харан </w:t>
      </w:r>
      <w:r/>
      <w:r>
        <w:rPr>
          <w:b/>
        </w:rPr>
        <w:t xml:space="preserve">үзгдхш </w:t>
      </w:r>
      <w:r>
        <w:t xml:space="preserve">нет никакой видимости; </w:t>
      </w:r>
      <w:r>
        <w:rPr>
          <w:b/>
        </w:rPr>
        <w:t>юмна хара авлго</w:t>
      </w:r>
      <w:r>
        <w:t xml:space="preserve">, </w:t>
      </w:r>
      <w:r>
        <w:rPr>
          <w:b/>
        </w:rPr>
        <w:t>ноха хуцдмн биш</w:t>
      </w:r>
      <w:r/>
      <w:r>
        <w:rPr>
          <w:b/>
        </w:rPr>
        <w:t xml:space="preserve"> </w:t>
      </w:r>
      <w:r>
        <w:t>погов. никого не увидев, собака не залает; ≈ нет дыма без огня</w:t>
      </w:r>
    </w:p>
    <w:p>
      <w:r/>
      <w:r>
        <w:rPr>
          <w:b/>
        </w:rPr>
        <w:t xml:space="preserve">харан </w:t>
      </w:r>
      <w:r/>
      <w:r>
        <w:rPr>
          <w:b/>
        </w:rPr>
        <w:t>III</w:t>
      </w:r>
      <w:r/>
      <w:r>
        <w:rPr>
          <w:b/>
        </w:rPr>
        <w:t xml:space="preserve"> </w:t>
      </w:r>
      <w:r>
        <w:t xml:space="preserve">выражает неопределённое обобщение, собирательность или множественность; </w:t>
      </w:r>
      <w:r>
        <w:rPr>
          <w:b/>
        </w:rPr>
        <w:t>гериннь хара харн б</w:t>
      </w:r>
      <w:r/>
      <w:r>
        <w:rPr>
          <w:b/>
        </w:rPr>
        <w:t>ә</w:t>
      </w:r>
      <w:r/>
      <w:r>
        <w:rPr>
          <w:b/>
        </w:rPr>
        <w:t xml:space="preserve">! </w:t>
      </w:r>
      <w:r>
        <w:t xml:space="preserve">присматривай за домом!; </w:t>
      </w:r>
      <w:r>
        <w:rPr>
          <w:b/>
        </w:rPr>
        <w:t xml:space="preserve">малыннь хара </w:t>
      </w:r>
      <w:r/>
      <w:r>
        <w:rPr>
          <w:b/>
        </w:rPr>
        <w:t xml:space="preserve">хәлән бәәтн! </w:t>
      </w:r>
      <w:r>
        <w:t>присматривайте за скотом!</w:t>
      </w:r>
    </w:p>
    <w:p>
      <w:r/>
      <w:r>
        <w:rPr>
          <w:b/>
        </w:rPr>
        <w:t xml:space="preserve">харах </w:t>
      </w:r>
      <w:r>
        <w:t xml:space="preserve">[харахъ] 1) проклинать; </w:t>
      </w:r>
      <w:r>
        <w:rPr>
          <w:b/>
        </w:rPr>
        <w:t>бий</w:t>
      </w:r>
      <w:r/>
      <w:r>
        <w:rPr>
          <w:b/>
        </w:rPr>
        <w:t>ә</w:t>
      </w:r>
      <w:r/>
      <w:r>
        <w:rPr>
          <w:b/>
        </w:rPr>
        <w:t xml:space="preserve">н харах </w:t>
      </w:r>
      <w:r>
        <w:t xml:space="preserve">проклинать себя 2) бранить, ругать; </w:t>
      </w:r>
      <w:r>
        <w:rPr>
          <w:b/>
        </w:rPr>
        <w:t xml:space="preserve">нүдн-нүр уга </w:t>
      </w:r>
      <w:r/>
      <w:r>
        <w:rPr>
          <w:b/>
        </w:rPr>
        <w:t xml:space="preserve">харах </w:t>
      </w:r>
      <w:r>
        <w:t>ругать на все корки</w:t>
      </w:r>
    </w:p>
    <w:p>
      <w:r/>
      <w:r>
        <w:rPr>
          <w:b/>
        </w:rPr>
        <w:t xml:space="preserve">харач </w:t>
      </w:r>
      <w:r>
        <w:t xml:space="preserve">[харачъ] матица, круг (юрты); </w:t>
      </w:r>
      <w:r>
        <w:rPr>
          <w:b/>
        </w:rPr>
        <w:t xml:space="preserve">харач </w:t>
      </w:r>
      <w:r/>
      <w:r>
        <w:rPr>
          <w:b/>
        </w:rPr>
        <w:t xml:space="preserve">өндәхлә, өрк чигн өндәдг </w:t>
      </w:r>
      <w:r>
        <w:t xml:space="preserve">погов. когда поднимется матица кибитки, то поднимется и семья ◊ </w:t>
      </w:r>
      <w:r>
        <w:rPr>
          <w:b/>
        </w:rPr>
        <w:t xml:space="preserve">харачнь хамхртха! </w:t>
      </w:r>
      <w:r>
        <w:t xml:space="preserve">уст. да поломается матица его юрты! (проклятие в чей-л. адрес); </w:t>
      </w:r>
      <w:r>
        <w:rPr>
          <w:b/>
        </w:rPr>
        <w:t xml:space="preserve">харачнь хамхрх </w:t>
      </w:r>
      <w:r>
        <w:t>уст. а) сделаться ненормальным, тронуться умом; б) остаться ни с чем, разориться; в) потерпеть полное фиаско (полную неудачу)</w:t>
      </w:r>
    </w:p>
    <w:p>
      <w:r/>
      <w:r>
        <w:rPr>
          <w:b/>
        </w:rPr>
        <w:t>харачлулх</w:t>
      </w:r>
      <w:r>
        <w:t xml:space="preserve"> [харачлуулхъ] побуд. от </w:t>
      </w:r>
      <w:r>
        <w:rPr>
          <w:b/>
        </w:rPr>
        <w:t>харачлх</w:t>
      </w:r>
      <w:r/>
    </w:p>
    <w:p>
      <w:r/>
      <w:r>
        <w:rPr>
          <w:b/>
        </w:rPr>
        <w:t xml:space="preserve">харачлх </w:t>
      </w:r>
      <w:r>
        <w:t xml:space="preserve">[харачълхъ] уст. делать круг на верх юрты; </w:t>
      </w:r>
      <w:r>
        <w:rPr>
          <w:b/>
        </w:rPr>
        <w:t xml:space="preserve">күҗ </w:t>
      </w:r>
      <w:r/>
      <w:r>
        <w:rPr>
          <w:b/>
        </w:rPr>
        <w:t xml:space="preserve">улан зандар харачлсн </w:t>
      </w:r>
      <w:r>
        <w:t>Джангар круг для кровли юрты сделан из благовонного красного сандалового дерева</w:t>
      </w:r>
    </w:p>
    <w:p>
      <w:r/>
      <w:r>
        <w:rPr>
          <w:b/>
        </w:rPr>
        <w:t xml:space="preserve">харвач </w:t>
      </w:r>
      <w:r>
        <w:t>[харваачъ] уст. стрелок из лука, лучник</w:t>
      </w:r>
    </w:p>
    <w:p>
      <w:r/>
      <w:r>
        <w:rPr>
          <w:b/>
        </w:rPr>
        <w:t xml:space="preserve">харвгдх </w:t>
      </w:r>
      <w:r>
        <w:t xml:space="preserve">[харвъгдъхъ] страд. от </w:t>
      </w:r>
      <w:r>
        <w:rPr>
          <w:b/>
        </w:rPr>
        <w:t>харвх</w:t>
      </w:r>
      <w:r/>
    </w:p>
    <w:p>
      <w:r/>
      <w:r>
        <w:rPr>
          <w:b/>
        </w:rPr>
        <w:t xml:space="preserve">харвлһн </w:t>
      </w:r>
      <w:r>
        <w:t xml:space="preserve">[харвълһън] и. д. от </w:t>
      </w:r>
      <w:r>
        <w:rPr>
          <w:b/>
        </w:rPr>
        <w:t xml:space="preserve">харвх </w:t>
      </w:r>
      <w:r>
        <w:t xml:space="preserve">стрельба из лука; </w:t>
      </w:r>
      <w:r>
        <w:rPr>
          <w:b/>
        </w:rPr>
        <w:t xml:space="preserve">сум </w:t>
      </w:r>
      <w:r/>
      <w:r>
        <w:rPr>
          <w:b/>
        </w:rPr>
        <w:t xml:space="preserve">харвлһн </w:t>
      </w:r>
      <w:r/>
      <w:r>
        <w:rPr>
          <w:b/>
        </w:rPr>
        <w:t xml:space="preserve">болснд, </w:t>
      </w:r>
      <w:r/>
      <w:r>
        <w:rPr>
          <w:b/>
        </w:rPr>
        <w:t xml:space="preserve">Җаңһрин </w:t>
      </w:r>
      <w:r/>
      <w:r>
        <w:rPr>
          <w:b/>
        </w:rPr>
        <w:t xml:space="preserve">Мергн эрк хар гидг </w:t>
      </w:r>
      <w:r/>
      <w:r>
        <w:rPr>
          <w:b/>
        </w:rPr>
        <w:t xml:space="preserve">бодң... </w:t>
      </w:r>
      <w:r/>
      <w:r>
        <w:rPr>
          <w:b/>
        </w:rPr>
        <w:t xml:space="preserve">ата </w:t>
      </w:r>
      <w:r/>
      <w:r>
        <w:rPr>
          <w:b/>
        </w:rPr>
        <w:t xml:space="preserve">марһа </w:t>
      </w:r>
      <w:r/>
      <w:r>
        <w:rPr>
          <w:b/>
        </w:rPr>
        <w:t xml:space="preserve">авб </w:t>
      </w:r>
      <w:r>
        <w:t>Джангар в состязаниях по стрельбе из лука победил один из витязей Джангара — витязь Мерген</w:t>
      </w:r>
    </w:p>
    <w:p>
      <w:r/>
      <w:r>
        <w:rPr>
          <w:b/>
        </w:rPr>
        <w:t xml:space="preserve">харвр </w:t>
      </w:r>
      <w:r>
        <w:t xml:space="preserve">[харвър] темноватый; смуглый; </w:t>
      </w:r>
      <w:r>
        <w:rPr>
          <w:b/>
        </w:rPr>
        <w:t>харвр чир</w:t>
      </w:r>
      <w:r/>
      <w:r>
        <w:rPr>
          <w:b/>
        </w:rPr>
        <w:t>ә</w:t>
      </w:r>
      <w:r/>
      <w:r>
        <w:rPr>
          <w:b/>
        </w:rPr>
        <w:t>т</w:t>
      </w:r>
      <w:r/>
      <w:r>
        <w:rPr>
          <w:b/>
        </w:rPr>
        <w:t>ә</w:t>
      </w:r>
      <w:r/>
      <w:r>
        <w:rPr>
          <w:b/>
        </w:rPr>
        <w:t xml:space="preserve"> </w:t>
      </w:r>
      <w:r/>
      <w:r>
        <w:rPr>
          <w:b/>
        </w:rPr>
        <w:t xml:space="preserve">күн </w:t>
      </w:r>
      <w:r>
        <w:t>смуглолицый человек</w:t>
      </w:r>
    </w:p>
    <w:p>
      <w:r/>
      <w:r>
        <w:rPr>
          <w:b/>
        </w:rPr>
        <w:t>харвтр</w:t>
      </w:r>
      <w:r>
        <w:t xml:space="preserve"> [харвтър] черноватый, темноватый</w:t>
      </w:r>
    </w:p>
    <w:p>
      <w:r/>
      <w:r>
        <w:rPr>
          <w:b/>
        </w:rPr>
        <w:t>харвулх</w:t>
      </w:r>
      <w:r>
        <w:t xml:space="preserve"> [харвуулхъ] побуд. от </w:t>
      </w:r>
      <w:r>
        <w:rPr>
          <w:b/>
        </w:rPr>
        <w:t>харвх</w:t>
      </w:r>
      <w:r/>
    </w:p>
    <w:p>
      <w:r/>
      <w:r>
        <w:rPr>
          <w:b/>
        </w:rPr>
        <w:t xml:space="preserve">харвх </w:t>
      </w:r>
      <w:r>
        <w:t xml:space="preserve">[харвъхъ] стрелять из лука, пускать стрелу; </w:t>
      </w:r>
      <w:r>
        <w:rPr>
          <w:b/>
        </w:rPr>
        <w:t xml:space="preserve">мекч-нег меклдг, мергн нег харвдг </w:t>
      </w:r>
      <w:r>
        <w:t xml:space="preserve">погов. лжец обманывает один раз, меткий стрелок попадает в цель с первого выстрела; </w:t>
      </w:r>
      <w:r>
        <w:rPr>
          <w:b/>
        </w:rPr>
        <w:t xml:space="preserve">аң шову харвҗ </w:t>
      </w:r>
      <w:r/>
      <w:r>
        <w:rPr>
          <w:b/>
        </w:rPr>
        <w:t xml:space="preserve">йовхнь </w:t>
      </w:r>
      <w:r/>
      <w:r>
        <w:rPr>
          <w:b/>
        </w:rPr>
        <w:t xml:space="preserve">күчтә күлгин тоосн </w:t>
      </w:r>
      <w:r/>
      <w:r>
        <w:rPr>
          <w:b/>
        </w:rPr>
        <w:t xml:space="preserve">харгдв </w:t>
      </w:r>
      <w:r>
        <w:t>Джангар когда охотился на зверей и птиц, вдруг видит: поднимается пыль из-под копыт сильных боевых коней</w:t>
      </w:r>
    </w:p>
    <w:p>
      <w:r/>
      <w:r>
        <w:rPr>
          <w:b/>
        </w:rPr>
        <w:t>харгдм</w:t>
      </w:r>
      <w:r>
        <w:t xml:space="preserve"> [харъгдъм] видимый, зримый</w:t>
      </w:r>
    </w:p>
    <w:p>
      <w:r/>
      <w:r>
        <w:rPr>
          <w:b/>
        </w:rPr>
        <w:t xml:space="preserve">харгдх </w:t>
      </w:r>
      <w:r>
        <w:t xml:space="preserve">[харъгдъхъ] страд. от </w:t>
      </w:r>
      <w:r>
        <w:rPr>
          <w:b/>
        </w:rPr>
        <w:t xml:space="preserve">харх </w:t>
      </w:r>
      <w:r>
        <w:t xml:space="preserve">быть видимым, виднеться, появляться, показываться; </w:t>
      </w:r>
      <w:r>
        <w:rPr>
          <w:b/>
        </w:rPr>
        <w:t xml:space="preserve">үзгдҗ </w:t>
      </w:r>
      <w:r/>
      <w:r>
        <w:rPr>
          <w:b/>
        </w:rPr>
        <w:t xml:space="preserve">харгдх </w:t>
      </w:r>
      <w:r>
        <w:t xml:space="preserve">быть видимым, виднеться; </w:t>
      </w:r>
      <w:r>
        <w:rPr>
          <w:b/>
        </w:rPr>
        <w:t xml:space="preserve">хәләҗ </w:t>
      </w:r>
      <w:r/>
      <w:r>
        <w:rPr>
          <w:b/>
        </w:rPr>
        <w:t xml:space="preserve">хархас </w:t>
      </w:r>
      <w:r/>
      <w:r>
        <w:rPr>
          <w:b/>
        </w:rPr>
        <w:t xml:space="preserve">шулуһар кех </w:t>
      </w:r>
      <w:r>
        <w:t xml:space="preserve">делать очень быстро; </w:t>
      </w:r>
      <w:r>
        <w:rPr>
          <w:b/>
        </w:rPr>
        <w:t xml:space="preserve">нүднд әрә </w:t>
      </w:r>
      <w:r/>
      <w:r>
        <w:rPr>
          <w:b/>
        </w:rPr>
        <w:t xml:space="preserve">харгдх </w:t>
      </w:r>
      <w:r>
        <w:t>виднеться, становиться чуть заметным</w:t>
      </w:r>
    </w:p>
    <w:p>
      <w:r/>
      <w:r>
        <w:rPr>
          <w:b/>
        </w:rPr>
        <w:t xml:space="preserve">харгдхар </w:t>
      </w:r>
      <w:r>
        <w:t>[харгдхаар] видимый, видный, заметный</w:t>
      </w:r>
    </w:p>
    <w:p>
      <w:r/>
      <w:r>
        <w:rPr>
          <w:b/>
        </w:rPr>
        <w:t>харгчн</w:t>
      </w:r>
      <w:r>
        <w:t xml:space="preserve"> [харъгчън] вороной (о масти); чёрный; </w:t>
      </w:r>
      <w:r>
        <w:rPr>
          <w:b/>
        </w:rPr>
        <w:t xml:space="preserve">харгч </w:t>
      </w:r>
      <w:r/>
      <w:r>
        <w:rPr>
          <w:b/>
        </w:rPr>
        <w:t xml:space="preserve">гүн </w:t>
      </w:r>
      <w:r>
        <w:t xml:space="preserve">вороная кобылица; </w:t>
      </w:r>
      <w:r>
        <w:rPr>
          <w:b/>
        </w:rPr>
        <w:t xml:space="preserve">харгч </w:t>
      </w:r>
      <w:r/>
      <w:r>
        <w:rPr>
          <w:b/>
        </w:rPr>
        <w:t xml:space="preserve">хөөг алҗ эс чадҗ </w:t>
      </w:r>
      <w:r>
        <w:t>загадка чёрную овцу не смогли убить (</w:t>
      </w:r>
      <w:r>
        <w:rPr>
          <w:b/>
        </w:rPr>
        <w:t xml:space="preserve">сүүдр </w:t>
      </w:r>
      <w:r>
        <w:t>тень)</w:t>
      </w:r>
    </w:p>
    <w:p>
      <w:r/>
      <w:r>
        <w:rPr>
          <w:b/>
        </w:rPr>
        <w:t xml:space="preserve">харһа </w:t>
      </w:r>
      <w:r/>
      <w:r>
        <w:rPr>
          <w:b/>
        </w:rPr>
        <w:t>I</w:t>
      </w:r>
      <w:r/>
      <w:r>
        <w:rPr>
          <w:b/>
        </w:rPr>
        <w:t xml:space="preserve"> </w:t>
      </w:r>
      <w:r>
        <w:t xml:space="preserve">доска; тёс; </w:t>
      </w:r>
      <w:r>
        <w:rPr>
          <w:b/>
        </w:rPr>
        <w:t xml:space="preserve">харһа ората </w:t>
      </w:r>
      <w:r/>
      <w:r>
        <w:rPr>
          <w:b/>
        </w:rPr>
        <w:t xml:space="preserve">гер </w:t>
      </w:r>
      <w:r>
        <w:t>дом с тесовой крышей</w:t>
      </w:r>
    </w:p>
    <w:p>
      <w:r/>
      <w:r>
        <w:rPr>
          <w:b/>
        </w:rPr>
        <w:t xml:space="preserve">харһа </w:t>
      </w:r>
      <w:r/>
      <w:r>
        <w:rPr>
          <w:b/>
        </w:rPr>
        <w:t>II</w:t>
      </w:r>
      <w:r/>
      <w:r>
        <w:rPr>
          <w:b/>
        </w:rPr>
        <w:t xml:space="preserve"> </w:t>
      </w:r>
      <w:r>
        <w:t xml:space="preserve">сосна || сосновый; </w:t>
      </w:r>
      <w:r>
        <w:rPr>
          <w:b/>
        </w:rPr>
        <w:t xml:space="preserve">харһа ө-модн </w:t>
      </w:r>
      <w:r>
        <w:t xml:space="preserve">сосновый лес (бор), сосняк; </w:t>
      </w:r>
      <w:r>
        <w:rPr>
          <w:b/>
        </w:rPr>
        <w:t xml:space="preserve">харһа </w:t>
      </w:r>
      <w:r/>
      <w:r>
        <w:rPr>
          <w:b/>
        </w:rPr>
        <w:t>модар кесн шир</w:t>
      </w:r>
      <w:r/>
      <w:r>
        <w:rPr>
          <w:b/>
        </w:rPr>
        <w:t>ә</w:t>
      </w:r>
      <w:r/>
      <w:r>
        <w:rPr>
          <w:b/>
        </w:rPr>
        <w:t xml:space="preserve"> </w:t>
      </w:r>
      <w:r>
        <w:t xml:space="preserve">стол, сделанный из сосны; </w:t>
      </w:r>
      <w:r>
        <w:rPr>
          <w:b/>
        </w:rPr>
        <w:t xml:space="preserve">харһа </w:t>
      </w:r>
      <w:r/>
      <w:r>
        <w:rPr>
          <w:b/>
        </w:rPr>
        <w:t xml:space="preserve">модна </w:t>
      </w:r>
      <w:r/>
      <w:r>
        <w:rPr>
          <w:b/>
        </w:rPr>
        <w:t xml:space="preserve">сүүдрт </w:t>
      </w:r>
      <w:r/>
      <w:r>
        <w:rPr>
          <w:b/>
        </w:rPr>
        <w:t xml:space="preserve">харцх шовуднь цуглрна </w:t>
      </w:r>
      <w:r>
        <w:t xml:space="preserve">фольк. в тени сосны собираются ястреба; </w:t>
      </w:r>
      <w:r>
        <w:rPr>
          <w:b/>
        </w:rPr>
        <w:t xml:space="preserve">шар </w:t>
      </w:r>
      <w:r/>
      <w:r>
        <w:rPr>
          <w:b/>
        </w:rPr>
        <w:t xml:space="preserve">харһа </w:t>
      </w:r>
      <w:r>
        <w:t xml:space="preserve">пихта; </w:t>
      </w:r>
      <w:r>
        <w:rPr>
          <w:b/>
        </w:rPr>
        <w:t xml:space="preserve">цаһан харһа </w:t>
      </w:r>
      <w:r>
        <w:t>ель</w:t>
      </w:r>
    </w:p>
    <w:p>
      <w:r/>
      <w:r>
        <w:rPr>
          <w:b/>
        </w:rPr>
        <w:t xml:space="preserve">харһан </w:t>
      </w:r>
      <w:r>
        <w:t xml:space="preserve">род. п. от </w:t>
      </w:r>
      <w:r>
        <w:rPr>
          <w:b/>
        </w:rPr>
        <w:t xml:space="preserve">харһа </w:t>
      </w:r>
      <w:r/>
      <w:r>
        <w:rPr>
          <w:b/>
        </w:rPr>
        <w:t>II</w:t>
      </w:r>
      <w:r/>
      <w:r>
        <w:rPr>
          <w:b/>
        </w:rPr>
        <w:t xml:space="preserve"> </w:t>
      </w:r>
      <w:r>
        <w:t>сосновый</w:t>
      </w:r>
    </w:p>
    <w:p>
      <w:r/>
      <w:r>
        <w:rPr>
          <w:b/>
        </w:rPr>
        <w:t>харһлһн</w:t>
      </w:r>
      <w:r>
        <w:t xml:space="preserve"> [харһълһън] встреча, свидание; </w:t>
      </w:r>
      <w:r>
        <w:rPr>
          <w:b/>
        </w:rPr>
        <w:t xml:space="preserve">кергәр харһлһн </w:t>
      </w:r>
      <w:r>
        <w:t>деловая встреча</w:t>
      </w:r>
    </w:p>
    <w:p>
      <w:r/>
      <w:r>
        <w:rPr>
          <w:b/>
        </w:rPr>
        <w:t xml:space="preserve">харһлдлһн </w:t>
      </w:r>
      <w:r>
        <w:t xml:space="preserve">[харһълдълһън] и. д. от </w:t>
      </w:r>
      <w:r>
        <w:rPr>
          <w:b/>
        </w:rPr>
        <w:t xml:space="preserve">харһлдх </w:t>
      </w:r>
      <w:r>
        <w:t xml:space="preserve">1) встреча, свидание; </w:t>
      </w:r>
      <w:r>
        <w:rPr>
          <w:b/>
        </w:rPr>
        <w:t xml:space="preserve">байрта </w:t>
      </w:r>
      <w:r/>
      <w:r>
        <w:rPr>
          <w:b/>
        </w:rPr>
        <w:t xml:space="preserve">харһлдлһн </w:t>
      </w:r>
      <w:r>
        <w:t xml:space="preserve">радостная встреча 2) столкновение, соприкосновение; </w:t>
      </w:r>
      <w:r>
        <w:rPr>
          <w:b/>
        </w:rPr>
        <w:t xml:space="preserve">поездмүд нег-негнләрн харһлдлһн </w:t>
      </w:r>
      <w:r>
        <w:t>столкновение поездов</w:t>
      </w:r>
    </w:p>
    <w:p>
      <w:r/>
      <w:r>
        <w:rPr>
          <w:b/>
        </w:rPr>
        <w:t xml:space="preserve">харһлдх </w:t>
      </w:r>
      <w:r>
        <w:t xml:space="preserve">[харһълдъхъ] совм.-взаимн. от </w:t>
      </w:r>
      <w:r>
        <w:rPr>
          <w:b/>
        </w:rPr>
        <w:t xml:space="preserve">харһх </w:t>
      </w:r>
      <w:r/>
      <w:r>
        <w:rPr>
          <w:b/>
        </w:rPr>
        <w:t>1</w:t>
      </w:r>
      <w:r>
        <w:t xml:space="preserve">) встречаться; </w:t>
      </w:r>
      <w:r>
        <w:rPr>
          <w:b/>
        </w:rPr>
        <w:t xml:space="preserve">генткн </w:t>
      </w:r>
      <w:r/>
      <w:r>
        <w:rPr>
          <w:b/>
        </w:rPr>
        <w:t xml:space="preserve">харһлдх </w:t>
      </w:r>
      <w:r>
        <w:t>неожиданно встретиться 2) столкнуться, соприкоснуться</w:t>
      </w:r>
    </w:p>
    <w:p>
      <w:r/>
      <w:r>
        <w:rPr>
          <w:b/>
        </w:rPr>
        <w:t xml:space="preserve">харһлцан </w:t>
      </w:r>
      <w:r>
        <w:t xml:space="preserve">[харһълцън] встреча, свидание; </w:t>
      </w:r>
      <w:r>
        <w:rPr>
          <w:b/>
        </w:rPr>
        <w:t xml:space="preserve">керг-үүләр харһлцан </w:t>
      </w:r>
      <w:r>
        <w:t>деловые встречи</w:t>
      </w:r>
    </w:p>
    <w:p>
      <w:r/>
      <w:r>
        <w:rPr>
          <w:b/>
        </w:rPr>
        <w:t>харһлцх</w:t>
      </w:r>
      <w:r>
        <w:t xml:space="preserve"> [харһълцхъ] совм.-взаимн. от </w:t>
      </w:r>
      <w:r>
        <w:rPr>
          <w:b/>
        </w:rPr>
        <w:t xml:space="preserve">харһх </w:t>
      </w:r>
      <w:r>
        <w:t xml:space="preserve">встречаться; сходиться; </w:t>
      </w:r>
      <w:r>
        <w:rPr>
          <w:b/>
        </w:rPr>
        <w:t xml:space="preserve">үүрмүдләрн харһлцх </w:t>
      </w:r>
      <w:r>
        <w:t>встречаться с друзьями</w:t>
      </w:r>
    </w:p>
    <w:p>
      <w:r/>
      <w:r>
        <w:rPr>
          <w:b/>
        </w:rPr>
        <w:t xml:space="preserve">харһналһн </w:t>
      </w:r>
      <w:r>
        <w:t xml:space="preserve">[харһналһън] и. д. от </w:t>
      </w:r>
      <w:r>
        <w:rPr>
          <w:b/>
        </w:rPr>
        <w:t>харһнах</w:t>
      </w:r>
      <w:r/>
    </w:p>
    <w:p>
      <w:r/>
      <w:r>
        <w:rPr>
          <w:b/>
        </w:rPr>
        <w:t>харһнах</w:t>
      </w:r>
      <w:r>
        <w:t xml:space="preserve"> [харһнаахъ] побуд. от </w:t>
      </w:r>
      <w:r>
        <w:rPr>
          <w:b/>
        </w:rPr>
        <w:t xml:space="preserve">харһнх </w:t>
      </w:r>
      <w:r>
        <w:t xml:space="preserve">морить голодом; </w:t>
      </w:r>
      <w:r>
        <w:rPr>
          <w:b/>
        </w:rPr>
        <w:t xml:space="preserve">харһнаҗ алх </w:t>
      </w:r>
      <w:r>
        <w:t xml:space="preserve">уморить голодом; </w:t>
      </w:r>
      <w:r>
        <w:rPr>
          <w:b/>
        </w:rPr>
        <w:t xml:space="preserve">бийян </w:t>
      </w:r>
      <w:r/>
      <w:r>
        <w:rPr>
          <w:b/>
        </w:rPr>
        <w:t xml:space="preserve">харһнах </w:t>
      </w:r>
      <w:r>
        <w:t>морить себя голодом</w:t>
      </w:r>
    </w:p>
    <w:p>
      <w:r/>
      <w:r>
        <w:rPr>
          <w:b/>
        </w:rPr>
        <w:t xml:space="preserve">харһнач </w:t>
      </w:r>
      <w:r>
        <w:t>[харһначъ] голодающий</w:t>
      </w:r>
    </w:p>
    <w:p>
      <w:r/>
      <w:r>
        <w:rPr>
          <w:b/>
        </w:rPr>
        <w:t xml:space="preserve">харһнлһн </w:t>
      </w:r>
      <w:r>
        <w:t xml:space="preserve">[харһънлһън] и. д. от </w:t>
      </w:r>
      <w:r>
        <w:rPr>
          <w:b/>
        </w:rPr>
        <w:t xml:space="preserve">харһнх </w:t>
      </w:r>
      <w:r>
        <w:t xml:space="preserve">голод, голодание, недоедание; голодовка; </w:t>
      </w:r>
      <w:r>
        <w:rPr>
          <w:b/>
        </w:rPr>
        <w:t xml:space="preserve">бурушаҗ харһнлһ зарлх </w:t>
      </w:r>
      <w:r>
        <w:t>объявить в знак протеста голодовку</w:t>
      </w:r>
    </w:p>
    <w:p>
      <w:r/>
      <w:r>
        <w:rPr>
          <w:b/>
        </w:rPr>
        <w:t>харһнлт</w:t>
      </w:r>
      <w:r>
        <w:t xml:space="preserve"> [харһнълтъ] голодовка</w:t>
      </w:r>
    </w:p>
    <w:p>
      <w:r/>
      <w:r>
        <w:rPr>
          <w:b/>
        </w:rPr>
        <w:t xml:space="preserve">харһнсн </w:t>
      </w:r>
      <w:r>
        <w:t xml:space="preserve">[харһънсън] голодный; </w:t>
      </w:r>
      <w:r>
        <w:rPr>
          <w:b/>
        </w:rPr>
        <w:t xml:space="preserve">харһнсн күн </w:t>
      </w:r>
      <w:r>
        <w:t>голодный человек</w:t>
      </w:r>
    </w:p>
    <w:p>
      <w:r/>
      <w:r>
        <w:rPr>
          <w:b/>
        </w:rPr>
        <w:t xml:space="preserve">харһнулх </w:t>
      </w:r>
      <w:r>
        <w:t xml:space="preserve">[харһнуулхъ] побуд. от </w:t>
      </w:r>
      <w:r>
        <w:rPr>
          <w:b/>
        </w:rPr>
        <w:t xml:space="preserve">харһнх </w:t>
      </w:r>
      <w:r>
        <w:t>морить голодом</w:t>
      </w:r>
    </w:p>
    <w:p>
      <w:r/>
      <w:r>
        <w:rPr>
          <w:b/>
        </w:rPr>
        <w:t>харһнх</w:t>
      </w:r>
      <w:r>
        <w:t xml:space="preserve"> [харһънхъ] голодать, быть голодным; </w:t>
      </w:r>
      <w:r>
        <w:rPr>
          <w:b/>
        </w:rPr>
        <w:t xml:space="preserve">гесн </w:t>
      </w:r>
      <w:r/>
      <w:r>
        <w:rPr>
          <w:b/>
        </w:rPr>
        <w:t xml:space="preserve">харһнх </w:t>
      </w:r>
      <w:r>
        <w:t xml:space="preserve">голодать; </w:t>
      </w:r>
      <w:r>
        <w:rPr>
          <w:b/>
        </w:rPr>
        <w:t xml:space="preserve">гесән харһнсиг би төрүц </w:t>
      </w:r>
      <w:r/>
      <w:r>
        <w:rPr>
          <w:b/>
        </w:rPr>
        <w:t xml:space="preserve">медсн угав </w:t>
      </w:r>
      <w:r>
        <w:t xml:space="preserve">я не чувствовал, что проголодался; </w:t>
      </w:r>
      <w:r>
        <w:rPr>
          <w:b/>
        </w:rPr>
        <w:t>э</w:t>
      </w:r>
      <w:r/>
      <w:r>
        <w:rPr>
          <w:b/>
        </w:rPr>
        <w:t xml:space="preserve">лвгәр бәәлһн </w:t>
      </w:r>
      <w:r/>
      <w:r>
        <w:rPr>
          <w:b/>
        </w:rPr>
        <w:t xml:space="preserve">ю чигн эс </w:t>
      </w:r>
      <w:r/>
      <w:r>
        <w:rPr>
          <w:b/>
        </w:rPr>
        <w:t xml:space="preserve">келүлх, харһн бәәлһн ю </w:t>
      </w:r>
      <w:r/>
      <w:r>
        <w:rPr>
          <w:b/>
        </w:rPr>
        <w:t xml:space="preserve">чигн эс зальгулх </w:t>
      </w:r>
      <w:r>
        <w:t>погов. сытость чего только не позволит болтать, голод чего не заставит глотать</w:t>
      </w:r>
    </w:p>
    <w:p>
      <w:r/>
      <w:r>
        <w:rPr>
          <w:b/>
        </w:rPr>
        <w:t xml:space="preserve">харһнцхах </w:t>
      </w:r>
      <w:r>
        <w:t xml:space="preserve">[харһнцхахъ] совм.-взаимн. от </w:t>
      </w:r>
      <w:r>
        <w:rPr>
          <w:b/>
        </w:rPr>
        <w:t xml:space="preserve">харһнх </w:t>
      </w:r>
      <w:r>
        <w:t>голодать, недоедать</w:t>
      </w:r>
    </w:p>
    <w:p>
      <w:r/>
      <w:r>
        <w:rPr>
          <w:b/>
        </w:rPr>
        <w:t xml:space="preserve">харһсн </w:t>
      </w:r>
      <w:r>
        <w:t xml:space="preserve">[харһъсън] встретившийся; </w:t>
      </w:r>
      <w:r>
        <w:rPr>
          <w:b/>
        </w:rPr>
        <w:t xml:space="preserve">харһсн күн болһнд келх </w:t>
      </w:r>
      <w:r>
        <w:t>говорить каждому встречному</w:t>
      </w:r>
    </w:p>
    <w:p>
      <w:r/>
      <w:r>
        <w:rPr>
          <w:b/>
        </w:rPr>
        <w:t xml:space="preserve">харһулгдх </w:t>
      </w:r>
      <w:r>
        <w:t xml:space="preserve">[харһулъгдъхъ] страд. от </w:t>
      </w:r>
      <w:r>
        <w:rPr>
          <w:b/>
        </w:rPr>
        <w:t xml:space="preserve">харһулх </w:t>
      </w:r>
      <w:r>
        <w:t>прикасаться; сталкиваться</w:t>
      </w:r>
    </w:p>
    <w:p>
      <w:r/>
      <w:r>
        <w:rPr>
          <w:b/>
        </w:rPr>
        <w:t xml:space="preserve">харһуллһн </w:t>
      </w:r>
      <w:r>
        <w:t xml:space="preserve">[харһуллһън] и. д. от </w:t>
      </w:r>
      <w:r>
        <w:rPr>
          <w:b/>
        </w:rPr>
        <w:t xml:space="preserve">харһулх </w:t>
      </w:r>
      <w:r>
        <w:t>прикосновение; столкновение</w:t>
      </w:r>
    </w:p>
    <w:p>
      <w:r/>
      <w:r>
        <w:rPr>
          <w:b/>
        </w:rPr>
        <w:t xml:space="preserve">харһулх </w:t>
      </w:r>
      <w:r>
        <w:t xml:space="preserve">[харһуулхъ] побуд. от </w:t>
      </w:r>
      <w:r>
        <w:rPr>
          <w:b/>
        </w:rPr>
        <w:t>харһх</w:t>
      </w:r>
      <w:r/>
    </w:p>
    <w:p>
      <w:r/>
      <w:r>
        <w:rPr>
          <w:b/>
        </w:rPr>
        <w:t xml:space="preserve">харһх </w:t>
      </w:r>
      <w:r>
        <w:t xml:space="preserve">[харһъхъ] 1) встречаться; </w:t>
      </w:r>
      <w:r>
        <w:rPr>
          <w:b/>
        </w:rPr>
        <w:t xml:space="preserve">үүрнүдләрн харһх </w:t>
      </w:r>
      <w:r>
        <w:t xml:space="preserve">встречаться с друзьями; </w:t>
      </w:r>
      <w:r>
        <w:rPr>
          <w:b/>
        </w:rPr>
        <w:t xml:space="preserve">киитн булгин усн харһад бәәв </w:t>
      </w:r>
      <w:r>
        <w:t xml:space="preserve">Джангар встретилась холодная вода источников 2) сходиться (о дорогах, горах); сливаться (о реках); </w:t>
      </w:r>
      <w:r>
        <w:rPr>
          <w:b/>
        </w:rPr>
        <w:t xml:space="preserve">хойр уул </w:t>
      </w:r>
      <w:r/>
      <w:r>
        <w:rPr>
          <w:b/>
        </w:rPr>
        <w:t xml:space="preserve">харһдго, </w:t>
      </w:r>
      <w:r/>
      <w:r>
        <w:rPr>
          <w:b/>
        </w:rPr>
        <w:t xml:space="preserve">хойр </w:t>
      </w:r>
      <w:r/>
      <w:r>
        <w:rPr>
          <w:b/>
        </w:rPr>
        <w:t xml:space="preserve">күн харһдг </w:t>
      </w:r>
      <w:r>
        <w:t xml:space="preserve">посл. гора с горой не сходится, а человек с человеком сойдётся (букв. две горы не встретятся, два человека встретятся) ◊ </w:t>
      </w:r>
      <w:r>
        <w:rPr>
          <w:b/>
        </w:rPr>
        <w:t xml:space="preserve">үүллә харһх </w:t>
      </w:r>
      <w:r>
        <w:t xml:space="preserve">а) попасть под суд; б) совершить преступление; </w:t>
      </w:r>
      <w:r>
        <w:rPr>
          <w:b/>
        </w:rPr>
        <w:t xml:space="preserve">ноосан </w:t>
      </w:r>
      <w:r/>
      <w:r>
        <w:rPr>
          <w:b/>
        </w:rPr>
        <w:t xml:space="preserve">харһулхмн </w:t>
      </w:r>
      <w:r/>
      <w:r>
        <w:rPr>
          <w:b/>
        </w:rPr>
        <w:t xml:space="preserve">биш </w:t>
      </w:r>
      <w:r>
        <w:t>стараться не иметь дело с непорядочным человеком, держаться подальше от непорядочного человека</w:t>
      </w:r>
    </w:p>
    <w:p>
      <w:r/>
      <w:r>
        <w:rPr>
          <w:b/>
        </w:rPr>
        <w:t>харһц</w:t>
      </w:r>
      <w:r>
        <w:t xml:space="preserve"> [харһъцъ] встреча</w:t>
      </w:r>
    </w:p>
    <w:p>
      <w:r/>
      <w:r>
        <w:rPr>
          <w:b/>
        </w:rPr>
        <w:t>харһцдг</w:t>
      </w:r>
      <w:r>
        <w:t xml:space="preserve"> [харһъцъдъг] 1) подверженный обмороку 2) эпилептический, припадочный; </w:t>
      </w:r>
      <w:r>
        <w:rPr>
          <w:b/>
        </w:rPr>
        <w:t xml:space="preserve">харһцдг гем </w:t>
      </w:r>
      <w:r>
        <w:t xml:space="preserve">эпилепсия; </w:t>
      </w:r>
      <w:r>
        <w:rPr>
          <w:b/>
        </w:rPr>
        <w:t xml:space="preserve">харһцдг гемтә күн </w:t>
      </w:r>
      <w:r>
        <w:t>эпилептик</w:t>
      </w:r>
    </w:p>
    <w:p>
      <w:r/>
      <w:r>
        <w:rPr>
          <w:b/>
        </w:rPr>
        <w:t xml:space="preserve">харһцлһн </w:t>
      </w:r>
      <w:r>
        <w:t xml:space="preserve">[харһцълһън] и. д. от </w:t>
      </w:r>
      <w:r>
        <w:rPr>
          <w:b/>
        </w:rPr>
        <w:t xml:space="preserve">харһцх </w:t>
      </w:r>
      <w:r>
        <w:t>1) обморок 2) приступ эпилепсии, эпилептический припадок</w:t>
      </w:r>
    </w:p>
    <w:p>
      <w:r/>
      <w:r>
        <w:rPr>
          <w:b/>
        </w:rPr>
        <w:t xml:space="preserve">харһцлһна </w:t>
      </w:r>
      <w:r>
        <w:t xml:space="preserve">[харһцълһъна] род. п. от </w:t>
      </w:r>
      <w:r>
        <w:rPr>
          <w:b/>
        </w:rPr>
        <w:t xml:space="preserve">харһцлһн </w:t>
      </w:r>
      <w:r>
        <w:t xml:space="preserve">1) обморочный 2) эпилептический; </w:t>
      </w:r>
      <w:r>
        <w:rPr>
          <w:b/>
        </w:rPr>
        <w:t xml:space="preserve">харһцлһна гем </w:t>
      </w:r>
      <w:r>
        <w:t>эпилепсия</w:t>
      </w:r>
    </w:p>
    <w:p>
      <w:r/>
      <w:r>
        <w:rPr>
          <w:b/>
        </w:rPr>
        <w:t xml:space="preserve">харһцсн </w:t>
      </w:r>
      <w:r>
        <w:t xml:space="preserve">[харһцъсън] обморочный; </w:t>
      </w:r>
      <w:r>
        <w:rPr>
          <w:b/>
        </w:rPr>
        <w:t xml:space="preserve">харһцсн бәәдл </w:t>
      </w:r>
      <w:r>
        <w:t>обморочное состояние</w:t>
      </w:r>
    </w:p>
    <w:p>
      <w:r/>
      <w:r>
        <w:rPr>
          <w:b/>
        </w:rPr>
        <w:t xml:space="preserve">харһцх </w:t>
      </w:r>
      <w:r/>
      <w:r>
        <w:rPr>
          <w:b/>
        </w:rPr>
        <w:t>I</w:t>
      </w:r>
      <w:r/>
      <w:r>
        <w:rPr>
          <w:b/>
        </w:rPr>
        <w:t xml:space="preserve"> </w:t>
      </w:r>
      <w:r>
        <w:t>[харһъцхъ] встречаться, видеться</w:t>
      </w:r>
    </w:p>
    <w:p>
      <w:r/>
      <w:r>
        <w:rPr>
          <w:b/>
        </w:rPr>
        <w:t xml:space="preserve">харһцх </w:t>
      </w:r>
      <w:r/>
      <w:r>
        <w:rPr>
          <w:b/>
        </w:rPr>
        <w:t>II</w:t>
      </w:r>
      <w:r>
        <w:t xml:space="preserve"> [харһъцхъ] падать в обморок, терять сознание; </w:t>
      </w:r>
      <w:r>
        <w:rPr>
          <w:b/>
        </w:rPr>
        <w:t xml:space="preserve">харһцад унх </w:t>
      </w:r>
      <w:r>
        <w:t>упасть</w:t>
      </w:r>
      <w:r>
        <w:rPr>
          <w:b/>
        </w:rPr>
        <w:t xml:space="preserve">, </w:t>
      </w:r>
      <w:r>
        <w:t>потеряв сознание</w:t>
      </w:r>
    </w:p>
    <w:p>
      <w:r/>
      <w:r>
        <w:rPr>
          <w:b/>
        </w:rPr>
        <w:t xml:space="preserve">хард </w:t>
      </w:r>
      <w:r>
        <w:t xml:space="preserve">звукоподр. удару при столкновении двух твёрдых тел стук, скрежет, грохот; </w:t>
      </w:r>
      <w:r>
        <w:rPr>
          <w:b/>
        </w:rPr>
        <w:t xml:space="preserve">үүдн </w:t>
      </w:r>
      <w:r/>
      <w:r>
        <w:rPr>
          <w:b/>
        </w:rPr>
        <w:t xml:space="preserve">хард </w:t>
      </w:r>
      <w:r/>
      <w:r>
        <w:rPr>
          <w:b/>
        </w:rPr>
        <w:t xml:space="preserve">гиһәд хаагдв </w:t>
      </w:r>
      <w:r>
        <w:t>дверь со стуком закрылась</w:t>
      </w:r>
    </w:p>
    <w:p>
      <w:r/>
      <w:r>
        <w:rPr>
          <w:b/>
        </w:rPr>
        <w:t xml:space="preserve">хардах </w:t>
      </w:r>
      <w:r>
        <w:t xml:space="preserve">[хардаахъ] коробиться, топорщиться, твердеть (от сырости); </w:t>
      </w:r>
      <w:r>
        <w:rPr>
          <w:b/>
        </w:rPr>
        <w:t xml:space="preserve">арсн </w:t>
      </w:r>
      <w:r/>
      <w:r>
        <w:rPr>
          <w:b/>
        </w:rPr>
        <w:t xml:space="preserve">хардаҗ </w:t>
      </w:r>
      <w:r/>
      <w:r>
        <w:rPr>
          <w:b/>
        </w:rPr>
        <w:t xml:space="preserve">оч </w:t>
      </w:r>
      <w:r>
        <w:t>кожа покоробилась</w:t>
      </w:r>
    </w:p>
    <w:p>
      <w:r/>
      <w:r>
        <w:rPr>
          <w:b/>
        </w:rPr>
        <w:t xml:space="preserve">хардг </w:t>
      </w:r>
      <w:r>
        <w:t xml:space="preserve">[хардъг] 1) караульный, конвойный 2) патрульный; </w:t>
      </w:r>
      <w:r>
        <w:rPr>
          <w:b/>
        </w:rPr>
        <w:t xml:space="preserve">хардг </w:t>
      </w:r>
      <w:r/>
      <w:r>
        <w:rPr>
          <w:b/>
        </w:rPr>
        <w:t>керм</w:t>
      </w:r>
      <w:r/>
      <w:r>
        <w:rPr>
          <w:b/>
        </w:rPr>
        <w:t xml:space="preserve"> </w:t>
      </w:r>
      <w:r>
        <w:t>патрульное судно</w:t>
      </w:r>
    </w:p>
    <w:p>
      <w:r/>
      <w:r>
        <w:rPr>
          <w:b/>
        </w:rPr>
        <w:t>хардх</w:t>
      </w:r>
      <w:r>
        <w:t xml:space="preserve"> [хардъхъ] быть слишком чёрным</w:t>
      </w:r>
    </w:p>
    <w:p>
      <w:r/>
      <w:r>
        <w:rPr>
          <w:b/>
        </w:rPr>
        <w:t xml:space="preserve">харҗахар </w:t>
      </w:r>
      <w:r>
        <w:t xml:space="preserve">нареч. просто, просто так, </w:t>
      </w:r>
      <w:r>
        <w:rPr>
          <w:b/>
        </w:rPr>
        <w:t xml:space="preserve">харҗахар </w:t>
      </w:r>
      <w:r/>
      <w:r>
        <w:rPr>
          <w:b/>
        </w:rPr>
        <w:t xml:space="preserve">йовад ирх </w:t>
      </w:r>
      <w:r>
        <w:t>сходить куда-л. просто так</w:t>
      </w:r>
    </w:p>
    <w:p>
      <w:r/>
      <w:r>
        <w:rPr>
          <w:b/>
        </w:rPr>
        <w:t>харҗңнгдх</w:t>
      </w:r>
      <w:r>
        <w:t xml:space="preserve"> [харҗъңнъгдъхъ] страд. от </w:t>
      </w:r>
      <w:r>
        <w:rPr>
          <w:b/>
        </w:rPr>
        <w:t>харҗңнх</w:t>
      </w:r>
      <w:r/>
    </w:p>
    <w:p>
      <w:r/>
      <w:r>
        <w:rPr>
          <w:b/>
        </w:rPr>
        <w:t>харҗңнлһн</w:t>
      </w:r>
      <w:r>
        <w:t xml:space="preserve"> [харҗъңнълһън] грохот; треск</w:t>
      </w:r>
    </w:p>
    <w:p>
      <w:r/>
      <w:r>
        <w:rPr>
          <w:b/>
        </w:rPr>
        <w:t xml:space="preserve">харҗңнлт </w:t>
      </w:r>
      <w:r>
        <w:t xml:space="preserve">[харҗъңнълтъ] грохот, громыхание; треск; скрип; </w:t>
      </w:r>
      <w:r>
        <w:rPr>
          <w:b/>
        </w:rPr>
        <w:t>тергн</w:t>
      </w:r>
      <w:r/>
      <w:r>
        <w:rPr>
          <w:b/>
        </w:rPr>
        <w:t>ә</w:t>
      </w:r>
      <w:r/>
      <w:r>
        <w:rPr>
          <w:b/>
        </w:rPr>
        <w:t xml:space="preserve"> </w:t>
      </w:r>
      <w:r/>
      <w:r>
        <w:rPr>
          <w:b/>
        </w:rPr>
        <w:t xml:space="preserve">харҗңнлт </w:t>
      </w:r>
      <w:r>
        <w:t>скрип телеги</w:t>
      </w:r>
    </w:p>
    <w:p>
      <w:r/>
      <w:r>
        <w:rPr>
          <w:b/>
        </w:rPr>
        <w:t xml:space="preserve">харҗңнулх </w:t>
      </w:r>
      <w:r>
        <w:t xml:space="preserve">[харҗъңнуулхъ] побуд. от </w:t>
      </w:r>
      <w:r>
        <w:rPr>
          <w:b/>
        </w:rPr>
        <w:t xml:space="preserve">харҗңнх </w:t>
      </w:r>
      <w:r>
        <w:t xml:space="preserve">1) греметь, грохотать; бренчать; брякать; </w:t>
      </w:r>
      <w:r>
        <w:rPr>
          <w:b/>
        </w:rPr>
        <w:t xml:space="preserve">ааһ-сав харҗңнулх </w:t>
      </w:r>
      <w:r>
        <w:t>греметь посудой 2) хрустеть; скрежетать</w:t>
      </w:r>
    </w:p>
    <w:p>
      <w:r/>
      <w:r>
        <w:rPr>
          <w:b/>
        </w:rPr>
        <w:t xml:space="preserve">харҗңнур </w:t>
      </w:r>
      <w:r>
        <w:t>[харҗъңнур] разг. погремушка</w:t>
      </w:r>
    </w:p>
    <w:p>
      <w:r/>
      <w:r>
        <w:rPr>
          <w:b/>
        </w:rPr>
        <w:t xml:space="preserve">харҗңнх </w:t>
      </w:r>
      <w:r>
        <w:t>[харҗъңнъхъ] 1) греметь, стучать; бренчать; брякать 2) трещать, хрустеть; скрежетать</w:t>
      </w:r>
    </w:p>
    <w:p>
      <w:r/>
      <w:r>
        <w:rPr>
          <w:b/>
        </w:rPr>
        <w:t xml:space="preserve">харлгдх </w:t>
      </w:r>
      <w:r>
        <w:t xml:space="preserve">[харлъгдъхъ] страд. от </w:t>
      </w:r>
      <w:r>
        <w:rPr>
          <w:b/>
        </w:rPr>
        <w:t xml:space="preserve">харлх </w:t>
      </w:r>
      <w:r>
        <w:t>1) быть окрашенным (окрашиваться) в чёрный цвет, быть почернённым 2) перен. пачкаться, быть испачканным 3) перен. быть подозреваемым, подозреваться</w:t>
      </w:r>
    </w:p>
    <w:p>
      <w:r/>
      <w:r>
        <w:rPr>
          <w:b/>
        </w:rPr>
        <w:t>харлһн</w:t>
      </w:r>
      <w:r/>
      <w:r>
        <w:rPr>
          <w:b/>
        </w:rPr>
        <w:t xml:space="preserve"> </w:t>
      </w:r>
      <w:r>
        <w:t xml:space="preserve">[харлъһън] и. д. от </w:t>
      </w:r>
      <w:r>
        <w:rPr>
          <w:b/>
        </w:rPr>
        <w:t xml:space="preserve">харх </w:t>
      </w:r>
      <w:r>
        <w:t>1) караул, конвой; надзор 2) патруль</w:t>
      </w:r>
    </w:p>
    <w:p>
      <w:r/>
      <w:r>
        <w:rPr>
          <w:b/>
        </w:rPr>
        <w:t>харллһн</w:t>
      </w:r>
      <w:r/>
      <w:r>
        <w:rPr>
          <w:b/>
        </w:rPr>
        <w:t xml:space="preserve"> </w:t>
      </w:r>
      <w:r>
        <w:t xml:space="preserve">[харлълһън] и. д. от </w:t>
      </w:r>
      <w:r>
        <w:rPr>
          <w:b/>
        </w:rPr>
        <w:t xml:space="preserve">харлх </w:t>
      </w:r>
      <w:r>
        <w:t xml:space="preserve">1) чернота 2) перен. подозрение, недоверие 3) перен. проявление ревности; </w:t>
      </w:r>
      <w:r>
        <w:rPr>
          <w:b/>
        </w:rPr>
        <w:t xml:space="preserve">гергән харллһн </w:t>
      </w:r>
      <w:r>
        <w:t>ревновать жену</w:t>
      </w:r>
    </w:p>
    <w:p>
      <w:r/>
      <w:r>
        <w:rPr>
          <w:b/>
        </w:rPr>
        <w:t xml:space="preserve">харлңһу </w:t>
      </w:r>
      <w:r>
        <w:t>[харлъңһу] потемневший; почерневший</w:t>
      </w:r>
    </w:p>
    <w:p>
      <w:r/>
      <w:r>
        <w:rPr>
          <w:b/>
        </w:rPr>
        <w:t>харлулгдх</w:t>
      </w:r>
      <w:r>
        <w:t xml:space="preserve"> [харлулъгдъхъ] страд. от. </w:t>
      </w:r>
      <w:r>
        <w:rPr>
          <w:b/>
        </w:rPr>
        <w:t>харлулх</w:t>
      </w:r>
      <w:r/>
    </w:p>
    <w:p>
      <w:r/>
      <w:r>
        <w:rPr>
          <w:b/>
        </w:rPr>
        <w:t xml:space="preserve">харлуллһн </w:t>
      </w:r>
      <w:r>
        <w:t xml:space="preserve">[харлуллһън] чернение; </w:t>
      </w:r>
      <w:r>
        <w:rPr>
          <w:b/>
        </w:rPr>
        <w:t xml:space="preserve">билцг </w:t>
      </w:r>
      <w:r/>
      <w:r>
        <w:rPr>
          <w:b/>
        </w:rPr>
        <w:t xml:space="preserve">харлуллһн </w:t>
      </w:r>
      <w:r>
        <w:t>чернение кольца</w:t>
      </w:r>
    </w:p>
    <w:p>
      <w:r/>
      <w:r>
        <w:rPr>
          <w:b/>
        </w:rPr>
        <w:t>харлулх</w:t>
      </w:r>
      <w:r>
        <w:t xml:space="preserve"> [харлуулхъ] побуд. от </w:t>
      </w:r>
      <w:r>
        <w:rPr>
          <w:b/>
        </w:rPr>
        <w:t xml:space="preserve">харлх </w:t>
      </w:r>
      <w:r>
        <w:t xml:space="preserve">1) чернить, окрашивать в чёрный цвет, делать чёрным; </w:t>
      </w:r>
      <w:r>
        <w:rPr>
          <w:b/>
        </w:rPr>
        <w:t>күмсгә</w:t>
      </w:r>
      <w:r/>
      <w:r>
        <w:rPr>
          <w:b/>
        </w:rPr>
        <w:t>н</w:t>
      </w:r>
      <w:r/>
      <w:r>
        <w:rPr>
          <w:b/>
        </w:rPr>
        <w:t xml:space="preserve"> </w:t>
      </w:r>
      <w:r/>
      <w:r>
        <w:rPr>
          <w:b/>
        </w:rPr>
        <w:t xml:space="preserve">харлулх </w:t>
      </w:r>
      <w:r>
        <w:t xml:space="preserve">чернить брови 2) пачкать; </w:t>
      </w:r>
      <w:r>
        <w:rPr>
          <w:b/>
        </w:rPr>
        <w:t>килг</w:t>
      </w:r>
      <w:r/>
      <w:r>
        <w:rPr>
          <w:b/>
        </w:rPr>
        <w:t>ә</w:t>
      </w:r>
      <w:r/>
      <w:r>
        <w:rPr>
          <w:b/>
        </w:rPr>
        <w:t xml:space="preserve">н харлулх </w:t>
      </w:r>
      <w:r>
        <w:t>испачкать рубашку 3) чистить (обувь чёрным гуталином)</w:t>
      </w:r>
    </w:p>
    <w:p>
      <w:r/>
      <w:r>
        <w:rPr>
          <w:b/>
        </w:rPr>
        <w:t xml:space="preserve">харлх </w:t>
      </w:r>
      <w:r>
        <w:t xml:space="preserve">[харльхъ] 1) чернеть; смуглеть; загорать; </w:t>
      </w:r>
      <w:r>
        <w:rPr>
          <w:b/>
        </w:rPr>
        <w:t xml:space="preserve">нарнд харлх </w:t>
      </w:r>
      <w:r>
        <w:t xml:space="preserve">загореть на солнце 2) темнеть; становиться темным; </w:t>
      </w:r>
      <w:r>
        <w:rPr>
          <w:b/>
        </w:rPr>
        <w:t xml:space="preserve">холд харлад </w:t>
      </w:r>
      <w:r/>
      <w:r>
        <w:rPr>
          <w:b/>
        </w:rPr>
        <w:t xml:space="preserve">үзгдв </w:t>
      </w:r>
      <w:r>
        <w:t xml:space="preserve">вдали что-то- темнело 3) поспевать, созревать (о плодах, ягодах) 4) перен. подозревать, не доверять; </w:t>
      </w:r>
      <w:r>
        <w:rPr>
          <w:b/>
        </w:rPr>
        <w:t xml:space="preserve">кениг чигн меклв </w:t>
      </w:r>
      <w:r/>
      <w:r>
        <w:rPr>
          <w:b/>
        </w:rPr>
        <w:t xml:space="preserve">гиҗ </w:t>
      </w:r>
      <w:r/>
      <w:r>
        <w:rPr>
          <w:b/>
        </w:rPr>
        <w:t xml:space="preserve">харлх </w:t>
      </w:r>
      <w:r>
        <w:t xml:space="preserve">подозревать кого-л. в обмане 5) перен. ревновать; </w:t>
      </w:r>
      <w:r>
        <w:rPr>
          <w:b/>
        </w:rPr>
        <w:t xml:space="preserve">залуһан </w:t>
      </w:r>
      <w:r/>
      <w:r>
        <w:rPr>
          <w:b/>
        </w:rPr>
        <w:t xml:space="preserve">харлх </w:t>
      </w:r>
      <w:r>
        <w:t xml:space="preserve">ревновать мужа ◊ </w:t>
      </w:r>
      <w:r>
        <w:rPr>
          <w:b/>
        </w:rPr>
        <w:t xml:space="preserve">элкн харлх </w:t>
      </w:r>
      <w:r>
        <w:t xml:space="preserve">чувствовать посасывание под ложечкой; </w:t>
      </w:r>
      <w:r>
        <w:rPr>
          <w:b/>
        </w:rPr>
        <w:t xml:space="preserve">чееҗ харлх </w:t>
      </w:r>
      <w:r>
        <w:t>недомогание</w:t>
      </w:r>
    </w:p>
    <w:p>
      <w:r/>
      <w:r>
        <w:rPr>
          <w:b/>
        </w:rPr>
        <w:t>харм</w:t>
      </w:r>
      <w:r>
        <w:t xml:space="preserve"> [харъм] 1) жалость, сожаление; </w:t>
      </w:r>
      <w:r>
        <w:rPr>
          <w:b/>
        </w:rPr>
        <w:t xml:space="preserve">харм болх </w:t>
      </w:r>
      <w:r>
        <w:t xml:space="preserve">испытывать чувство жалости; </w:t>
      </w:r>
      <w:r>
        <w:rPr>
          <w:b/>
        </w:rPr>
        <w:t xml:space="preserve">харм </w:t>
      </w:r>
      <w:r/>
      <w:r>
        <w:rPr>
          <w:b/>
        </w:rPr>
        <w:t xml:space="preserve">төрх </w:t>
      </w:r>
      <w:r>
        <w:t xml:space="preserve">а) чувствовать жалость; б) испытывать горечь разлуки 2) скупость, жадность; </w:t>
      </w:r>
      <w:r>
        <w:rPr>
          <w:b/>
        </w:rPr>
        <w:t xml:space="preserve">харм байн болдго, </w:t>
      </w:r>
      <w:r/>
      <w:r>
        <w:rPr>
          <w:b/>
        </w:rPr>
        <w:t xml:space="preserve">өгч </w:t>
      </w:r>
      <w:r/>
      <w:r>
        <w:rPr>
          <w:b/>
        </w:rPr>
        <w:t xml:space="preserve">яду болдго </w:t>
      </w:r>
      <w:r>
        <w:t xml:space="preserve">погов. от скупости не станешь богатым, от щедрости не станешь бедным ◊ </w:t>
      </w:r>
      <w:r>
        <w:rPr>
          <w:b/>
        </w:rPr>
        <w:t xml:space="preserve">харм </w:t>
      </w:r>
      <w:r/>
      <w:r>
        <w:rPr>
          <w:b/>
        </w:rPr>
        <w:t xml:space="preserve">хәәсн </w:t>
      </w:r>
      <w:r>
        <w:t>котёл крымского производства</w:t>
      </w:r>
    </w:p>
    <w:p>
      <w:r/>
      <w:r>
        <w:rPr>
          <w:b/>
        </w:rPr>
        <w:t>хармгдх</w:t>
      </w:r>
      <w:r>
        <w:t xml:space="preserve"> [хармъгдъхъ] страд. от </w:t>
      </w:r>
      <w:r>
        <w:rPr>
          <w:b/>
        </w:rPr>
        <w:t>хармх</w:t>
      </w:r>
      <w:r/>
    </w:p>
    <w:p>
      <w:r/>
      <w:r>
        <w:rPr>
          <w:b/>
        </w:rPr>
        <w:t>хармҗ</w:t>
      </w:r>
      <w:r>
        <w:t xml:space="preserve"> [харъмҗъ] уст. ответный подарок</w:t>
      </w:r>
    </w:p>
    <w:p>
      <w:r/>
      <w:r>
        <w:rPr>
          <w:b/>
        </w:rPr>
        <w:t xml:space="preserve">хармнгдх </w:t>
      </w:r>
      <w:r>
        <w:t xml:space="preserve">[хармънъгдъхъ] страд. от </w:t>
      </w:r>
      <w:r>
        <w:rPr>
          <w:b/>
        </w:rPr>
        <w:t xml:space="preserve">хармнх </w:t>
      </w:r>
      <w:r>
        <w:t>скупиться, жадничать</w:t>
      </w:r>
    </w:p>
    <w:p>
      <w:r/>
      <w:r>
        <w:rPr>
          <w:b/>
        </w:rPr>
        <w:t>хармнлһн</w:t>
      </w:r>
      <w:r>
        <w:t xml:space="preserve"> [хармънлһън] и. д. от </w:t>
      </w:r>
      <w:r>
        <w:rPr>
          <w:b/>
        </w:rPr>
        <w:t xml:space="preserve">хармнх </w:t>
      </w:r>
      <w:r>
        <w:t>скупость, жадность</w:t>
      </w:r>
    </w:p>
    <w:p>
      <w:r/>
      <w:r>
        <w:rPr>
          <w:b/>
        </w:rPr>
        <w:t xml:space="preserve">хармнх </w:t>
      </w:r>
      <w:r>
        <w:t xml:space="preserve">[хармънхъ] 1) скупиться на что-л., жадничать; </w:t>
      </w:r>
      <w:r>
        <w:rPr>
          <w:b/>
        </w:rPr>
        <w:t xml:space="preserve">хармнсн юмн хар нохаи амнд </w:t>
      </w:r>
      <w:r>
        <w:t>посл. ни себе ни людям 2) беречь, дорожить чем-л.</w:t>
      </w:r>
    </w:p>
    <w:p>
      <w:r/>
      <w:r>
        <w:rPr>
          <w:b/>
        </w:rPr>
        <w:t xml:space="preserve">хармулх </w:t>
      </w:r>
      <w:r>
        <w:t xml:space="preserve">[хармуулхъ] побуд. от </w:t>
      </w:r>
      <w:r>
        <w:rPr>
          <w:b/>
        </w:rPr>
        <w:t>хармх</w:t>
      </w:r>
      <w:r/>
    </w:p>
    <w:p>
      <w:r/>
      <w:r>
        <w:rPr>
          <w:b/>
        </w:rPr>
        <w:t>хармх</w:t>
      </w:r>
      <w:r>
        <w:t xml:space="preserve"> [хармъхъ] собирать, сгребать (напр. сено, траву); </w:t>
      </w:r>
      <w:r>
        <w:rPr>
          <w:b/>
        </w:rPr>
        <w:t xml:space="preserve">бог хармх </w:t>
      </w:r>
      <w:r>
        <w:t>сгребать мусор</w:t>
      </w:r>
    </w:p>
    <w:p>
      <w:r/>
      <w:r>
        <w:rPr>
          <w:b/>
        </w:rPr>
        <w:t>хармч</w:t>
      </w:r>
      <w:r>
        <w:t xml:space="preserve"> [хармчъ] скупой, жадный; </w:t>
      </w:r>
      <w:r>
        <w:rPr>
          <w:b/>
        </w:rPr>
        <w:t xml:space="preserve">хармч </w:t>
      </w:r>
      <w:r/>
      <w:r>
        <w:rPr>
          <w:b/>
        </w:rPr>
        <w:t xml:space="preserve">күн </w:t>
      </w:r>
      <w:r>
        <w:t xml:space="preserve">скряга; </w:t>
      </w:r>
      <w:r>
        <w:rPr>
          <w:b/>
        </w:rPr>
        <w:t xml:space="preserve">мөңгнд </w:t>
      </w:r>
      <w:r/>
      <w:r>
        <w:rPr>
          <w:b/>
        </w:rPr>
        <w:t xml:space="preserve">хармч </w:t>
      </w:r>
      <w:r>
        <w:t xml:space="preserve">скуп на деньги; </w:t>
      </w:r>
      <w:r>
        <w:rPr>
          <w:b/>
        </w:rPr>
        <w:t xml:space="preserve">үгд </w:t>
      </w:r>
      <w:r/>
      <w:r>
        <w:rPr>
          <w:b/>
        </w:rPr>
        <w:t xml:space="preserve">хармч </w:t>
      </w:r>
      <w:r>
        <w:t xml:space="preserve">скуп на слова, несловоохотлив; </w:t>
      </w:r>
      <w:r>
        <w:rPr>
          <w:b/>
        </w:rPr>
        <w:t xml:space="preserve">харңһу сөөд һазр хол, </w:t>
      </w:r>
      <w:r/>
      <w:r>
        <w:rPr>
          <w:b/>
        </w:rPr>
        <w:t xml:space="preserve">хармч </w:t>
      </w:r>
      <w:r/>
      <w:r>
        <w:rPr>
          <w:b/>
        </w:rPr>
        <w:t xml:space="preserve">күүнәс нөкд </w:t>
      </w:r>
      <w:r/>
      <w:r>
        <w:rPr>
          <w:b/>
        </w:rPr>
        <w:t xml:space="preserve">хол </w:t>
      </w:r>
      <w:r>
        <w:t xml:space="preserve">посл. в темную ночь путь долог, от скряги друзья далеки; </w:t>
      </w:r>
      <w:r>
        <w:rPr>
          <w:b/>
        </w:rPr>
        <w:t xml:space="preserve">хармч </w:t>
      </w:r>
      <w:r/>
      <w:r>
        <w:rPr>
          <w:b/>
        </w:rPr>
        <w:t xml:space="preserve">күүнә </w:t>
      </w:r>
      <w:r/>
      <w:r>
        <w:rPr>
          <w:b/>
        </w:rPr>
        <w:t xml:space="preserve">утх муха болдг </w:t>
      </w:r>
      <w:r>
        <w:t xml:space="preserve">погов. у скупого человека и нож бывает тупым; </w:t>
      </w:r>
      <w:r>
        <w:rPr>
          <w:b/>
        </w:rPr>
        <w:t xml:space="preserve">байн </w:t>
      </w:r>
      <w:r/>
      <w:r>
        <w:rPr>
          <w:b/>
        </w:rPr>
        <w:t xml:space="preserve">күн кезә </w:t>
      </w:r>
      <w:r/>
      <w:r>
        <w:rPr>
          <w:b/>
        </w:rPr>
        <w:t xml:space="preserve">болв чигн хармч болдмн </w:t>
      </w:r>
      <w:r>
        <w:t>погов. богач всегда бывает скуп</w:t>
      </w:r>
    </w:p>
    <w:p>
      <w:r/>
      <w:r>
        <w:rPr>
          <w:b/>
        </w:rPr>
        <w:t xml:space="preserve">харнуд </w:t>
      </w:r>
      <w:r>
        <w:t>этн. харнуты (название одного из родов калмыцкого народа)</w:t>
      </w:r>
    </w:p>
    <w:p>
      <w:r/>
      <w:r>
        <w:rPr>
          <w:b/>
        </w:rPr>
        <w:t xml:space="preserve">харң </w:t>
      </w:r>
      <w:r>
        <w:t xml:space="preserve">[харъң]: </w:t>
      </w:r>
      <w:r>
        <w:rPr>
          <w:b/>
        </w:rPr>
        <w:t xml:space="preserve">харң-харң гих </w:t>
      </w:r>
      <w:r>
        <w:t>показываться — об огне</w:t>
      </w:r>
    </w:p>
    <w:p>
      <w:r/>
      <w:r>
        <w:rPr>
          <w:b/>
        </w:rPr>
        <w:t>харңһу</w:t>
      </w:r>
      <w:r>
        <w:t xml:space="preserve"> [харъңһу] темнота, потёмки, мрак || тёмный, мрачный || темно, мрачно; </w:t>
      </w:r>
      <w:r>
        <w:rPr>
          <w:b/>
        </w:rPr>
        <w:t>нүд чичм</w:t>
      </w:r>
      <w:r/>
      <w:r>
        <w:rPr>
          <w:b/>
        </w:rPr>
        <w:t xml:space="preserve"> х</w:t>
      </w:r>
      <w:r/>
      <w:r>
        <w:rPr>
          <w:b/>
        </w:rPr>
        <w:t xml:space="preserve">арңһу </w:t>
      </w:r>
      <w:r>
        <w:t xml:space="preserve">темнота такая, что хоть глаз выколи; </w:t>
      </w:r>
      <w:r>
        <w:rPr>
          <w:b/>
        </w:rPr>
        <w:t xml:space="preserve">харгдшго </w:t>
      </w:r>
      <w:r/>
      <w:r>
        <w:rPr>
          <w:b/>
        </w:rPr>
        <w:t xml:space="preserve">харңһу </w:t>
      </w:r>
      <w:r>
        <w:t xml:space="preserve">непроглядная тьма; </w:t>
      </w:r>
      <w:r>
        <w:rPr>
          <w:b/>
        </w:rPr>
        <w:t xml:space="preserve">сөөнн харңһуд </w:t>
      </w:r>
      <w:r>
        <w:t xml:space="preserve">во мраке ночи; </w:t>
      </w:r>
      <w:r>
        <w:rPr>
          <w:b/>
        </w:rPr>
        <w:t xml:space="preserve">харңһу сө </w:t>
      </w:r>
      <w:r>
        <w:t xml:space="preserve">тёмная ночь; </w:t>
      </w:r>
      <w:r>
        <w:rPr>
          <w:b/>
        </w:rPr>
        <w:t xml:space="preserve">харңһу </w:t>
      </w:r>
      <w:r/>
      <w:r>
        <w:rPr>
          <w:b/>
        </w:rPr>
        <w:t xml:space="preserve">хора </w:t>
      </w:r>
      <w:r>
        <w:t xml:space="preserve">тёмная комната; </w:t>
      </w:r>
      <w:r>
        <w:rPr>
          <w:b/>
        </w:rPr>
        <w:t xml:space="preserve">харңһу күн </w:t>
      </w:r>
      <w:r>
        <w:t xml:space="preserve">тёмный, непросвещённый человек; </w:t>
      </w:r>
      <w:r>
        <w:rPr>
          <w:b/>
        </w:rPr>
        <w:t xml:space="preserve">харңһуг герл </w:t>
      </w:r>
      <w:r/>
      <w:r>
        <w:rPr>
          <w:b/>
        </w:rPr>
        <w:t xml:space="preserve">диилдг </w:t>
      </w:r>
      <w:r>
        <w:t xml:space="preserve">погов. свет победит тьму; </w:t>
      </w:r>
      <w:r>
        <w:rPr>
          <w:b/>
        </w:rPr>
        <w:t xml:space="preserve">харңһу болсна хөөн </w:t>
      </w:r>
      <w:r>
        <w:t xml:space="preserve">после наступления темноты, после того, как стемнеет; </w:t>
      </w:r>
      <w:r>
        <w:rPr>
          <w:b/>
        </w:rPr>
        <w:t xml:space="preserve">харңһуһас харңһу </w:t>
      </w:r>
      <w:r>
        <w:t xml:space="preserve">темным-темно; </w:t>
      </w:r>
      <w:r>
        <w:rPr>
          <w:b/>
        </w:rPr>
        <w:t xml:space="preserve">садн </w:t>
      </w:r>
      <w:r/>
      <w:r>
        <w:rPr>
          <w:b/>
        </w:rPr>
        <w:t xml:space="preserve">күүнә дууг харңһу сөөд </w:t>
      </w:r>
      <w:r/>
      <w:r>
        <w:rPr>
          <w:b/>
        </w:rPr>
        <w:t xml:space="preserve">чигн таньдг </w:t>
      </w:r>
      <w:r>
        <w:t xml:space="preserve">погов. голос родственника узнаётся и в темноте; </w:t>
      </w:r>
      <w:r>
        <w:rPr>
          <w:b/>
        </w:rPr>
        <w:t xml:space="preserve">харңһу сөөд хань </w:t>
      </w:r>
      <w:r/>
      <w:r>
        <w:rPr>
          <w:b/>
        </w:rPr>
        <w:t xml:space="preserve">болшго, хар буданд хать болшго </w:t>
      </w:r>
      <w:r/>
      <w:r>
        <w:rPr>
          <w:b/>
        </w:rPr>
        <w:t>(күн)</w:t>
      </w:r>
      <w:r/>
      <w:r>
        <w:rPr>
          <w:b/>
        </w:rPr>
        <w:t xml:space="preserve"> </w:t>
      </w:r>
      <w:r>
        <w:t xml:space="preserve">погов. человек, который в тёмную ночь не может быть попутчиком, а в затирухе — приваркой (так говорят о человеке, не способном ни к чему) ◊ </w:t>
      </w:r>
      <w:r>
        <w:rPr>
          <w:b/>
        </w:rPr>
        <w:t xml:space="preserve">харңһу чееҗ </w:t>
      </w:r>
      <w:r>
        <w:t>отсталый, ограниченный (о человеке)</w:t>
      </w:r>
    </w:p>
    <w:p>
      <w:r/>
      <w:r>
        <w:rPr>
          <w:b/>
        </w:rPr>
        <w:t>харңһу-бутңһү</w:t>
      </w:r>
      <w:r>
        <w:t xml:space="preserve"> [харъңһу-бүтеңһү] парн. тёмный; мрачный; </w:t>
      </w:r>
      <w:r>
        <w:rPr>
          <w:b/>
        </w:rPr>
        <w:t xml:space="preserve">харңһу-бүтңһү </w:t>
      </w:r>
      <w:r/>
      <w:r>
        <w:rPr>
          <w:b/>
        </w:rPr>
        <w:t>с</w:t>
      </w:r>
      <w:r/>
      <w:r>
        <w:rPr>
          <w:b/>
        </w:rPr>
        <w:t>ө</w:t>
      </w:r>
      <w:r/>
      <w:r>
        <w:rPr>
          <w:b/>
        </w:rPr>
        <w:t xml:space="preserve"> </w:t>
      </w:r>
      <w:r>
        <w:t>тёмная ночь</w:t>
      </w:r>
    </w:p>
    <w:p>
      <w:r/>
      <w:r>
        <w:rPr>
          <w:b/>
        </w:rPr>
        <w:t>харңһугх</w:t>
      </w:r>
      <w:r>
        <w:t xml:space="preserve"> [харъңһугхъ] 1) темнеть 2) перен. мрачнеть, омрачаться</w:t>
      </w:r>
    </w:p>
    <w:p>
      <w:r/>
      <w:r>
        <w:rPr>
          <w:b/>
        </w:rPr>
        <w:t xml:space="preserve">харңһуһар </w:t>
      </w:r>
      <w:r>
        <w:t xml:space="preserve">нареч. впотьмах; </w:t>
      </w:r>
      <w:r>
        <w:rPr>
          <w:b/>
        </w:rPr>
        <w:t xml:space="preserve">харңһуһар суух </w:t>
      </w:r>
      <w:r>
        <w:t>сидеть впотьмах</w:t>
      </w:r>
    </w:p>
    <w:p>
      <w:r/>
      <w:r>
        <w:rPr>
          <w:b/>
        </w:rPr>
        <w:t>харңһуд</w:t>
      </w:r>
      <w:r>
        <w:t xml:space="preserve"> [харъңһуудъ] в темноте; </w:t>
      </w:r>
      <w:r>
        <w:rPr>
          <w:b/>
        </w:rPr>
        <w:t xml:space="preserve">харңһуд </w:t>
      </w:r>
      <w:r/>
      <w:r>
        <w:rPr>
          <w:b/>
        </w:rPr>
        <w:t xml:space="preserve">юмн </w:t>
      </w:r>
      <w:r/>
      <w:r>
        <w:rPr>
          <w:b/>
        </w:rPr>
        <w:t xml:space="preserve">үзгдхш </w:t>
      </w:r>
      <w:r>
        <w:t>в темноте ничего не видно</w:t>
      </w:r>
    </w:p>
    <w:p>
      <w:r/>
      <w:r>
        <w:rPr>
          <w:b/>
        </w:rPr>
        <w:t>харңһурлһн</w:t>
      </w:r>
      <w:r>
        <w:t xml:space="preserve"> [харңһурлъһън] и. д. от </w:t>
      </w:r>
      <w:r>
        <w:rPr>
          <w:b/>
        </w:rPr>
        <w:t xml:space="preserve">харңһурх </w:t>
      </w:r>
      <w:r>
        <w:t xml:space="preserve">наступление темноты; </w:t>
      </w:r>
      <w:r>
        <w:rPr>
          <w:b/>
        </w:rPr>
        <w:t xml:space="preserve">эрт </w:t>
      </w:r>
      <w:r/>
      <w:r>
        <w:rPr>
          <w:b/>
        </w:rPr>
        <w:t xml:space="preserve">харңһурлһн </w:t>
      </w:r>
      <w:r>
        <w:t>рано темнеет</w:t>
      </w:r>
    </w:p>
    <w:p>
      <w:r/>
      <w:r>
        <w:rPr>
          <w:b/>
        </w:rPr>
        <w:t>харңһуруллһн</w:t>
      </w:r>
      <w:r>
        <w:t xml:space="preserve"> [харъңһурууллһън] и. д. от </w:t>
      </w:r>
      <w:r>
        <w:rPr>
          <w:b/>
        </w:rPr>
        <w:t xml:space="preserve">харңһурулх </w:t>
      </w:r>
      <w:r>
        <w:t>затемнение</w:t>
      </w:r>
    </w:p>
    <w:p>
      <w:r/>
      <w:r>
        <w:rPr>
          <w:b/>
        </w:rPr>
        <w:t>харңһурулх</w:t>
      </w:r>
      <w:r>
        <w:t xml:space="preserve"> [харъкһуруулхъ] побуд. от </w:t>
      </w:r>
      <w:r>
        <w:rPr>
          <w:b/>
        </w:rPr>
        <w:t xml:space="preserve">харңһурх </w:t>
      </w:r>
      <w:r>
        <w:t>затемнять</w:t>
      </w:r>
    </w:p>
    <w:p>
      <w:r/>
      <w:r>
        <w:rPr>
          <w:b/>
        </w:rPr>
        <w:t>харңһурх</w:t>
      </w:r>
      <w:r>
        <w:t xml:space="preserve"> [харъңһурхъ] 1) становиться тёмным (мрачным); </w:t>
      </w:r>
      <w:r>
        <w:rPr>
          <w:b/>
        </w:rPr>
        <w:t xml:space="preserve">теңгр харңһурв </w:t>
      </w:r>
      <w:r>
        <w:t xml:space="preserve">небо потемнело 2) перен. мрачнеть, омрачаться; </w:t>
      </w:r>
      <w:r>
        <w:rPr>
          <w:b/>
        </w:rPr>
        <w:t>чир</w:t>
      </w:r>
      <w:r/>
      <w:r>
        <w:rPr>
          <w:b/>
        </w:rPr>
        <w:t>ә</w:t>
      </w:r>
      <w:r/>
      <w:r>
        <w:rPr>
          <w:b/>
        </w:rPr>
        <w:t xml:space="preserve">нь </w:t>
      </w:r>
      <w:r/>
      <w:r>
        <w:rPr>
          <w:b/>
        </w:rPr>
        <w:t xml:space="preserve">харңһурад </w:t>
      </w:r>
      <w:r/>
      <w:r>
        <w:rPr>
          <w:b/>
        </w:rPr>
        <w:t xml:space="preserve">одв </w:t>
      </w:r>
      <w:r>
        <w:t>лицо его помрачнело</w:t>
      </w:r>
    </w:p>
    <w:p>
      <w:r/>
      <w:r>
        <w:rPr>
          <w:b/>
        </w:rPr>
        <w:t>харңһутрулх</w:t>
      </w:r>
      <w:r>
        <w:t xml:space="preserve"> [харъңһутруулхъ] побуд. от </w:t>
      </w:r>
      <w:r>
        <w:rPr>
          <w:b/>
        </w:rPr>
        <w:t>харңһутрх</w:t>
      </w:r>
      <w:r/>
    </w:p>
    <w:p>
      <w:r/>
      <w:r>
        <w:rPr>
          <w:b/>
        </w:rPr>
        <w:t xml:space="preserve">харңһутрх </w:t>
      </w:r>
      <w:r>
        <w:t xml:space="preserve">[харъңһутрхъ] помрачиться; </w:t>
      </w:r>
      <w:r>
        <w:rPr>
          <w:b/>
        </w:rPr>
        <w:t xml:space="preserve">ухань </w:t>
      </w:r>
      <w:r/>
      <w:r>
        <w:rPr>
          <w:b/>
        </w:rPr>
        <w:t xml:space="preserve">харңһутрх </w:t>
      </w:r>
      <w:r/>
      <w:r>
        <w:rPr>
          <w:b/>
        </w:rPr>
        <w:t xml:space="preserve">ум </w:t>
      </w:r>
      <w:r>
        <w:t>его помрачился</w:t>
      </w:r>
    </w:p>
    <w:p>
      <w:r/>
      <w:r>
        <w:rPr>
          <w:b/>
        </w:rPr>
        <w:t>харсач</w:t>
      </w:r>
      <w:r>
        <w:t xml:space="preserve"> [харсаачъ] 1) заступник, защитник; </w:t>
      </w:r>
      <w:r>
        <w:rPr>
          <w:b/>
        </w:rPr>
        <w:t xml:space="preserve">төвкнүн бәәлһиг </w:t>
      </w:r>
      <w:r/>
      <w:r>
        <w:rPr>
          <w:b/>
        </w:rPr>
        <w:t xml:space="preserve">харсач </w:t>
      </w:r>
      <w:r>
        <w:t xml:space="preserve">защитники мира 2) юр. адвокат, защитник; </w:t>
      </w:r>
      <w:r>
        <w:rPr>
          <w:b/>
        </w:rPr>
        <w:t xml:space="preserve">харсач </w:t>
      </w:r>
      <w:r/>
      <w:r>
        <w:rPr>
          <w:b/>
        </w:rPr>
        <w:t xml:space="preserve">нәәмҗ </w:t>
      </w:r>
      <w:r/>
      <w:r>
        <w:rPr>
          <w:b/>
        </w:rPr>
        <w:t xml:space="preserve">авх </w:t>
      </w:r>
      <w:r>
        <w:t xml:space="preserve">нанять защитника 3) спорт. защитник; </w:t>
      </w:r>
      <w:r>
        <w:rPr>
          <w:b/>
        </w:rPr>
        <w:t xml:space="preserve">сән </w:t>
      </w:r>
      <w:r/>
      <w:r>
        <w:rPr>
          <w:b/>
        </w:rPr>
        <w:t xml:space="preserve">харсач </w:t>
      </w:r>
      <w:r>
        <w:t>хороший защитник</w:t>
      </w:r>
    </w:p>
    <w:p>
      <w:r/>
      <w:r>
        <w:rPr>
          <w:b/>
        </w:rPr>
        <w:t>харсгдх</w:t>
      </w:r>
      <w:r>
        <w:t xml:space="preserve"> [харсъгдъхъ] страд. от </w:t>
      </w:r>
      <w:r>
        <w:rPr>
          <w:b/>
        </w:rPr>
        <w:t xml:space="preserve">харсх </w:t>
      </w:r>
      <w:r>
        <w:t>находиться под защитой, защищаться кем-л.</w:t>
      </w:r>
    </w:p>
    <w:p>
      <w:r/>
      <w:r>
        <w:rPr>
          <w:b/>
        </w:rPr>
        <w:t>харсгч</w:t>
      </w:r>
      <w:r>
        <w:t xml:space="preserve"> [харсъгчъ] оборонный, оборонительный</w:t>
      </w:r>
    </w:p>
    <w:p>
      <w:r/>
      <w:r>
        <w:rPr>
          <w:b/>
        </w:rPr>
        <w:t xml:space="preserve">харслһн </w:t>
      </w:r>
      <w:r>
        <w:t xml:space="preserve">[харсълһън] 1) защита; оборона; </w:t>
      </w:r>
      <w:r>
        <w:rPr>
          <w:b/>
        </w:rPr>
        <w:t xml:space="preserve">орн-нутган </w:t>
      </w:r>
      <w:r/>
      <w:r>
        <w:rPr>
          <w:b/>
        </w:rPr>
        <w:t xml:space="preserve">харслһн </w:t>
      </w:r>
      <w:r>
        <w:t xml:space="preserve">защита родины; </w:t>
      </w:r>
      <w:r>
        <w:rPr>
          <w:b/>
        </w:rPr>
        <w:t xml:space="preserve">диссертац </w:t>
      </w:r>
      <w:r/>
      <w:r>
        <w:rPr>
          <w:b/>
        </w:rPr>
        <w:t xml:space="preserve">харслһн </w:t>
      </w:r>
      <w:r>
        <w:t xml:space="preserve">защита диссертации 2) охрана; </w:t>
      </w:r>
      <w:r>
        <w:rPr>
          <w:b/>
        </w:rPr>
        <w:t>олн-әмтнә эрүл</w:t>
      </w:r>
      <w:r/>
      <w:r>
        <w:rPr>
          <w:b/>
        </w:rPr>
        <w:t xml:space="preserve">-менд </w:t>
      </w:r>
      <w:r/>
      <w:r>
        <w:rPr>
          <w:b/>
        </w:rPr>
        <w:t xml:space="preserve">харслһн </w:t>
      </w:r>
      <w:r>
        <w:t>охрана здоровья народа</w:t>
      </w:r>
    </w:p>
    <w:p>
      <w:r/>
      <w:r>
        <w:rPr>
          <w:b/>
        </w:rPr>
        <w:t xml:space="preserve">харслһна </w:t>
      </w:r>
      <w:r>
        <w:t xml:space="preserve">[харсълһъна] род. п. от </w:t>
      </w:r>
      <w:r>
        <w:rPr>
          <w:b/>
        </w:rPr>
        <w:t xml:space="preserve">харслһн </w:t>
      </w:r>
      <w:r>
        <w:t xml:space="preserve">оборонительный; </w:t>
      </w:r>
      <w:r>
        <w:rPr>
          <w:b/>
        </w:rPr>
        <w:t xml:space="preserve">харслһна </w:t>
      </w:r>
      <w:r/>
      <w:r>
        <w:rPr>
          <w:b/>
        </w:rPr>
        <w:t xml:space="preserve">тосхлтс </w:t>
      </w:r>
      <w:r>
        <w:t>оборонительные сооружения</w:t>
      </w:r>
    </w:p>
    <w:p>
      <w:r/>
      <w:r>
        <w:rPr>
          <w:b/>
        </w:rPr>
        <w:t>харслдлһн</w:t>
      </w:r>
      <w:r>
        <w:t xml:space="preserve"> [харсълдълһън] и. д. от </w:t>
      </w:r>
      <w:r>
        <w:rPr>
          <w:b/>
        </w:rPr>
        <w:t>харслдх</w:t>
      </w:r>
      <w:r/>
    </w:p>
    <w:p>
      <w:r/>
      <w:r>
        <w:rPr>
          <w:b/>
        </w:rPr>
        <w:t>харслдх</w:t>
      </w:r>
      <w:r>
        <w:t xml:space="preserve"> [харсълдъхъ] совм.-взаимн. от </w:t>
      </w:r>
      <w:r>
        <w:rPr>
          <w:b/>
        </w:rPr>
        <w:t>харсх</w:t>
      </w:r>
      <w:r/>
    </w:p>
    <w:p>
      <w:r/>
      <w:r>
        <w:rPr>
          <w:b/>
        </w:rPr>
        <w:t>харслт</w:t>
      </w:r>
      <w:r>
        <w:t xml:space="preserve"> [харсълтъ] защита; оборона</w:t>
      </w:r>
    </w:p>
    <w:p>
      <w:r/>
      <w:r>
        <w:rPr>
          <w:b/>
        </w:rPr>
        <w:t>харслтын</w:t>
      </w:r>
      <w:r>
        <w:t xml:space="preserve"> [харсълтын] род. п. от </w:t>
      </w:r>
      <w:r>
        <w:rPr>
          <w:b/>
        </w:rPr>
        <w:t xml:space="preserve">харслт </w:t>
      </w:r>
      <w:r>
        <w:t xml:space="preserve">защитный; оборонный, оборонительный; </w:t>
      </w:r>
      <w:r>
        <w:rPr>
          <w:b/>
        </w:rPr>
        <w:t xml:space="preserve">харслтын дел модн </w:t>
      </w:r>
      <w:r>
        <w:t xml:space="preserve">защитные лесные полосы; </w:t>
      </w:r>
      <w:r>
        <w:rPr>
          <w:b/>
        </w:rPr>
        <w:t xml:space="preserve">харслтын завод </w:t>
      </w:r>
      <w:r>
        <w:t xml:space="preserve">оборонный завод; </w:t>
      </w:r>
      <w:r>
        <w:rPr>
          <w:b/>
        </w:rPr>
        <w:t>харслтын д</w:t>
      </w:r>
      <w:r/>
      <w:r>
        <w:rPr>
          <w:b/>
        </w:rPr>
        <w:t>ә</w:t>
      </w:r>
      <w:r/>
      <w:r>
        <w:rPr>
          <w:b/>
        </w:rPr>
        <w:t xml:space="preserve">н </w:t>
      </w:r>
      <w:r>
        <w:t>оборонительный бой</w:t>
      </w:r>
    </w:p>
    <w:p>
      <w:r/>
      <w:r>
        <w:rPr>
          <w:b/>
        </w:rPr>
        <w:t>харсх</w:t>
      </w:r>
      <w:r>
        <w:t xml:space="preserve"> [харсъхъ] 1) защищать; оборонять; </w:t>
      </w:r>
      <w:r>
        <w:rPr>
          <w:b/>
        </w:rPr>
        <w:t xml:space="preserve">харсх </w:t>
      </w:r>
      <w:r/>
      <w:r>
        <w:rPr>
          <w:b/>
        </w:rPr>
        <w:t xml:space="preserve">күчн </w:t>
      </w:r>
      <w:r>
        <w:t xml:space="preserve">оборонная мощь; </w:t>
      </w:r>
      <w:r>
        <w:rPr>
          <w:b/>
        </w:rPr>
        <w:t xml:space="preserve">зарһ деер кү </w:t>
      </w:r>
      <w:r/>
      <w:r>
        <w:rPr>
          <w:b/>
        </w:rPr>
        <w:t xml:space="preserve">харсх </w:t>
      </w:r>
      <w:r>
        <w:t>защищать подсудимого на суде 2) охранять, оберегать 3) покровительствовать</w:t>
      </w:r>
    </w:p>
    <w:p>
      <w:r/>
      <w:r>
        <w:rPr>
          <w:b/>
        </w:rPr>
        <w:t xml:space="preserve">харта </w:t>
      </w:r>
      <w:r>
        <w:t>1) подозрительный 2) недоверчивый</w:t>
      </w:r>
    </w:p>
    <w:p>
      <w:r/>
      <w:r>
        <w:rPr>
          <w:b/>
        </w:rPr>
        <w:t xml:space="preserve">харть </w:t>
      </w:r>
      <w:r>
        <w:t>хартия</w:t>
      </w:r>
    </w:p>
    <w:p>
      <w:r/>
      <w:r>
        <w:rPr>
          <w:b/>
        </w:rPr>
        <w:t xml:space="preserve">хару </w:t>
      </w:r>
      <w:r>
        <w:t xml:space="preserve">1) ревнивый || ревниво || ревность; </w:t>
      </w:r>
      <w:r>
        <w:rPr>
          <w:b/>
        </w:rPr>
        <w:t xml:space="preserve">көдлмшдән </w:t>
      </w:r>
      <w:r/>
      <w:r>
        <w:rPr>
          <w:b/>
        </w:rPr>
        <w:t xml:space="preserve">хару болх </w:t>
      </w:r>
      <w:r>
        <w:t xml:space="preserve">ревностно относиться к своей работе 2) заботливый; </w:t>
      </w:r>
      <w:r>
        <w:rPr>
          <w:b/>
        </w:rPr>
        <w:t xml:space="preserve">хару </w:t>
      </w:r>
      <w:r/>
      <w:r>
        <w:rPr>
          <w:b/>
        </w:rPr>
        <w:t xml:space="preserve">күн </w:t>
      </w:r>
      <w:r>
        <w:t xml:space="preserve">заботливый человек 3) скупой; </w:t>
      </w:r>
      <w:r>
        <w:rPr>
          <w:b/>
        </w:rPr>
        <w:t xml:space="preserve">хару </w:t>
      </w:r>
      <w:r/>
      <w:r>
        <w:rPr>
          <w:b/>
        </w:rPr>
        <w:t xml:space="preserve">заң </w:t>
      </w:r>
      <w:r>
        <w:t>скупость</w:t>
      </w:r>
    </w:p>
    <w:p>
      <w:r/>
      <w:r>
        <w:rPr>
          <w:b/>
        </w:rPr>
        <w:t xml:space="preserve">харул </w:t>
      </w:r>
      <w:r/>
      <w:r>
        <w:rPr>
          <w:b/>
        </w:rPr>
        <w:t>I</w:t>
      </w:r>
      <w:r/>
      <w:r>
        <w:rPr>
          <w:b/>
        </w:rPr>
        <w:t xml:space="preserve"> </w:t>
      </w:r>
      <w:r>
        <w:t xml:space="preserve">1) караул, дозор; стража, охрана; патруль; </w:t>
      </w:r>
      <w:r>
        <w:rPr>
          <w:b/>
        </w:rPr>
        <w:t xml:space="preserve">харулд </w:t>
      </w:r>
      <w:r/>
      <w:r>
        <w:rPr>
          <w:b/>
        </w:rPr>
        <w:t xml:space="preserve">бәәх </w:t>
      </w:r>
      <w:r>
        <w:t xml:space="preserve">находиться в дозоре; </w:t>
      </w:r>
      <w:r>
        <w:rPr>
          <w:b/>
        </w:rPr>
        <w:t xml:space="preserve">харул-хәәһүл </w:t>
      </w:r>
      <w:r/>
      <w:r>
        <w:rPr>
          <w:b/>
        </w:rPr>
        <w:t xml:space="preserve">болх </w:t>
      </w:r>
      <w:r>
        <w:t xml:space="preserve">быть надёжным стражем; </w:t>
      </w:r>
      <w:r>
        <w:rPr>
          <w:b/>
        </w:rPr>
        <w:t xml:space="preserve">харул харх </w:t>
      </w:r>
      <w:r>
        <w:t xml:space="preserve">быть в карауле; </w:t>
      </w:r>
      <w:r>
        <w:rPr>
          <w:b/>
        </w:rPr>
        <w:t xml:space="preserve">күндлгч </w:t>
      </w:r>
      <w:r/>
      <w:r>
        <w:rPr>
          <w:b/>
        </w:rPr>
        <w:t xml:space="preserve">харул </w:t>
      </w:r>
      <w:r>
        <w:t xml:space="preserve">почётный караул 2) застава; </w:t>
      </w:r>
      <w:r>
        <w:rPr>
          <w:b/>
        </w:rPr>
        <w:t xml:space="preserve">меҗән </w:t>
      </w:r>
      <w:r/>
      <w:r>
        <w:rPr>
          <w:b/>
        </w:rPr>
        <w:t xml:space="preserve">харул </w:t>
      </w:r>
      <w:r>
        <w:t>пограничная застава</w:t>
      </w:r>
    </w:p>
    <w:p>
      <w:r/>
      <w:r>
        <w:rPr>
          <w:b/>
        </w:rPr>
        <w:t xml:space="preserve">харул </w:t>
      </w:r>
      <w:r/>
      <w:r>
        <w:rPr>
          <w:b/>
        </w:rPr>
        <w:t>II</w:t>
      </w:r>
      <w:r/>
      <w:r>
        <w:rPr>
          <w:b/>
        </w:rPr>
        <w:t xml:space="preserve"> </w:t>
      </w:r>
      <w:r>
        <w:t xml:space="preserve">рубанок; фуганок; </w:t>
      </w:r>
      <w:r>
        <w:rPr>
          <w:b/>
        </w:rPr>
        <w:t xml:space="preserve">харулар харулдх </w:t>
      </w:r>
      <w:r>
        <w:t xml:space="preserve">строгать рубанком; </w:t>
      </w:r>
      <w:r>
        <w:rPr>
          <w:b/>
        </w:rPr>
        <w:t xml:space="preserve">харулын шаанцг </w:t>
      </w:r>
      <w:r>
        <w:t>деревянный клинышек (для заклинивания железки в рубанке)</w:t>
      </w:r>
    </w:p>
    <w:p>
      <w:r/>
      <w:r>
        <w:rPr>
          <w:b/>
        </w:rPr>
        <w:t xml:space="preserve">харул </w:t>
      </w:r>
      <w:r/>
      <w:r>
        <w:rPr>
          <w:b/>
        </w:rPr>
        <w:t>III</w:t>
      </w:r>
      <w:r/>
      <w:r>
        <w:rPr>
          <w:b/>
        </w:rPr>
        <w:t xml:space="preserve"> </w:t>
      </w:r>
      <w:r>
        <w:t xml:space="preserve">мушка (огнестрельного оружия); </w:t>
      </w:r>
      <w:r>
        <w:rPr>
          <w:b/>
        </w:rPr>
        <w:t xml:space="preserve">харулд авх </w:t>
      </w:r>
      <w:r>
        <w:t>взять на мушку</w:t>
      </w:r>
    </w:p>
    <w:p>
      <w:r/>
      <w:r>
        <w:rPr>
          <w:b/>
        </w:rPr>
        <w:t xml:space="preserve">харул </w:t>
      </w:r>
      <w:r/>
      <w:r>
        <w:rPr>
          <w:b/>
        </w:rPr>
        <w:t>IV</w:t>
      </w:r>
      <w:r/>
      <w:r>
        <w:rPr>
          <w:b/>
        </w:rPr>
        <w:t xml:space="preserve"> </w:t>
      </w:r>
      <w:r>
        <w:t>мачта (морская)</w:t>
      </w:r>
    </w:p>
    <w:p>
      <w:r/>
      <w:r>
        <w:rPr>
          <w:b/>
        </w:rPr>
        <w:t>харулһш</w:t>
      </w:r>
      <w:r>
        <w:t xml:space="preserve"> [харулһъш] редко охрана, защита</w:t>
      </w:r>
    </w:p>
    <w:p>
      <w:r/>
      <w:r>
        <w:rPr>
          <w:b/>
        </w:rPr>
        <w:t>харулдгдсн</w:t>
      </w:r>
      <w:r>
        <w:t xml:space="preserve"> [харулдъгдъсън] выструганный</w:t>
      </w:r>
    </w:p>
    <w:p>
      <w:r/>
      <w:r>
        <w:rPr>
          <w:b/>
        </w:rPr>
        <w:t>харулдгдх</w:t>
      </w:r>
      <w:r>
        <w:t xml:space="preserve"> [харулдъгдъхъ] страд. от </w:t>
      </w:r>
      <w:r>
        <w:rPr>
          <w:b/>
        </w:rPr>
        <w:t xml:space="preserve">харулдх </w:t>
      </w:r>
      <w:r/>
      <w:r>
        <w:rPr>
          <w:b/>
        </w:rPr>
        <w:t>II</w:t>
      </w:r>
      <w:r/>
      <w:r>
        <w:rPr>
          <w:b/>
        </w:rPr>
        <w:t xml:space="preserve">; эн </w:t>
      </w:r>
      <w:r/>
      <w:r>
        <w:rPr>
          <w:b/>
        </w:rPr>
        <w:t xml:space="preserve">харһа одачн </w:t>
      </w:r>
      <w:r/>
      <w:r>
        <w:rPr>
          <w:b/>
        </w:rPr>
        <w:t xml:space="preserve">харулдгдх </w:t>
      </w:r>
      <w:r>
        <w:t>эту доску нужно ещё строгать</w:t>
      </w:r>
    </w:p>
    <w:p>
      <w:r/>
      <w:r>
        <w:rPr>
          <w:b/>
        </w:rPr>
        <w:t xml:space="preserve">харулддг </w:t>
      </w:r>
      <w:r>
        <w:t xml:space="preserve">[харулдъдъг] строгальный; </w:t>
      </w:r>
      <w:r>
        <w:rPr>
          <w:b/>
        </w:rPr>
        <w:t xml:space="preserve">харулддг </w:t>
      </w:r>
      <w:r/>
      <w:r>
        <w:rPr>
          <w:b/>
        </w:rPr>
        <w:t xml:space="preserve">эргүл </w:t>
      </w:r>
      <w:r>
        <w:t>строгальный станок</w:t>
      </w:r>
    </w:p>
    <w:p>
      <w:r/>
      <w:r>
        <w:rPr>
          <w:b/>
        </w:rPr>
        <w:t xml:space="preserve">харулдлһн </w:t>
      </w:r>
      <w:r/>
      <w:r>
        <w:rPr>
          <w:b/>
        </w:rPr>
        <w:t>I</w:t>
      </w:r>
      <w:r/>
      <w:r>
        <w:rPr>
          <w:b/>
        </w:rPr>
        <w:t xml:space="preserve">, </w:t>
      </w:r>
      <w:r/>
      <w:r>
        <w:rPr>
          <w:b/>
        </w:rPr>
        <w:t>II</w:t>
      </w:r>
      <w:r/>
      <w:r>
        <w:rPr>
          <w:b/>
        </w:rPr>
        <w:t xml:space="preserve">, </w:t>
      </w:r>
      <w:r/>
      <w:r>
        <w:rPr>
          <w:b/>
        </w:rPr>
        <w:t>III</w:t>
      </w:r>
      <w:r>
        <w:t xml:space="preserve"> [харулдълһън] и. д. от </w:t>
      </w:r>
      <w:r>
        <w:rPr>
          <w:b/>
        </w:rPr>
        <w:t xml:space="preserve">харулдх </w:t>
      </w:r>
      <w:r/>
      <w:r>
        <w:rPr>
          <w:b/>
        </w:rPr>
        <w:t>I</w:t>
      </w:r>
      <w:r/>
      <w:r>
        <w:rPr>
          <w:b/>
        </w:rPr>
        <w:t xml:space="preserve">, </w:t>
      </w:r>
      <w:r/>
      <w:r>
        <w:rPr>
          <w:b/>
        </w:rPr>
        <w:t>II</w:t>
      </w:r>
      <w:r/>
      <w:r>
        <w:rPr>
          <w:b/>
        </w:rPr>
        <w:t xml:space="preserve">, </w:t>
      </w:r>
      <w:r/>
      <w:r>
        <w:rPr>
          <w:b/>
        </w:rPr>
        <w:t>III</w:t>
      </w:r>
      <w:r/>
    </w:p>
    <w:p>
      <w:r/>
      <w:r>
        <w:rPr>
          <w:b/>
        </w:rPr>
        <w:t>харулдлһна</w:t>
      </w:r>
      <w:r>
        <w:t xml:space="preserve"> [харулдълһъна] род. п. от </w:t>
      </w:r>
      <w:r>
        <w:rPr>
          <w:b/>
        </w:rPr>
        <w:t xml:space="preserve">харулдлһн </w:t>
      </w:r>
      <w:r>
        <w:t>строгальный</w:t>
      </w:r>
    </w:p>
    <w:p>
      <w:r/>
      <w:r>
        <w:rPr>
          <w:b/>
        </w:rPr>
        <w:t>харулдулх</w:t>
      </w:r>
      <w:r>
        <w:t xml:space="preserve"> [харулдуулхъ] побуд. от </w:t>
      </w:r>
      <w:r>
        <w:rPr>
          <w:b/>
        </w:rPr>
        <w:t xml:space="preserve">харулдх </w:t>
      </w:r>
      <w:r/>
      <w:r>
        <w:rPr>
          <w:b/>
        </w:rPr>
        <w:t>II</w:t>
      </w:r>
      <w:r/>
    </w:p>
    <w:p>
      <w:r/>
      <w:r>
        <w:rPr>
          <w:b/>
        </w:rPr>
        <w:t xml:space="preserve">харулдх </w:t>
      </w:r>
      <w:r/>
      <w:r>
        <w:rPr>
          <w:b/>
        </w:rPr>
        <w:t>I</w:t>
      </w:r>
      <w:r>
        <w:t xml:space="preserve"> [харулдъхъ] сторожить; нести вахту</w:t>
      </w:r>
    </w:p>
    <w:p>
      <w:r/>
      <w:r>
        <w:rPr>
          <w:b/>
        </w:rPr>
        <w:t xml:space="preserve">харулдх </w:t>
      </w:r>
      <w:r/>
      <w:r>
        <w:rPr>
          <w:b/>
        </w:rPr>
        <w:t>II</w:t>
      </w:r>
      <w:r>
        <w:t xml:space="preserve"> [харулдъхъ] строгать; </w:t>
      </w:r>
      <w:r>
        <w:rPr>
          <w:b/>
        </w:rPr>
        <w:t xml:space="preserve">харһа </w:t>
      </w:r>
      <w:r/>
      <w:r>
        <w:rPr>
          <w:b/>
        </w:rPr>
        <w:t xml:space="preserve">харулдх </w:t>
      </w:r>
      <w:r>
        <w:t>строгать доску</w:t>
      </w:r>
    </w:p>
    <w:p>
      <w:r/>
      <w:r>
        <w:rPr>
          <w:b/>
        </w:rPr>
        <w:t xml:space="preserve">харулдх </w:t>
      </w:r>
      <w:r/>
      <w:r>
        <w:rPr>
          <w:b/>
        </w:rPr>
        <w:t>III</w:t>
      </w:r>
      <w:r>
        <w:t xml:space="preserve"> [харулдъхъ] прицеливаться, брать на мушку; </w:t>
      </w:r>
      <w:r>
        <w:rPr>
          <w:b/>
        </w:rPr>
        <w:t xml:space="preserve">түрүләд сәәнәр </w:t>
      </w:r>
      <w:r/>
      <w:r>
        <w:rPr>
          <w:b/>
        </w:rPr>
        <w:t xml:space="preserve">харулдх </w:t>
      </w:r>
      <w:r/>
      <w:r>
        <w:rPr>
          <w:b/>
        </w:rPr>
        <w:t xml:space="preserve">кергтә, дәкәд хах </w:t>
      </w:r>
      <w:r>
        <w:t>сперва надо хорошенько прицелиться, а потом стрелять</w:t>
      </w:r>
    </w:p>
    <w:p>
      <w:r/>
      <w:r>
        <w:rPr>
          <w:b/>
        </w:rPr>
        <w:t>харулч</w:t>
      </w:r>
      <w:r>
        <w:t xml:space="preserve"> [харуулчъ] караульный, сторож</w:t>
      </w:r>
    </w:p>
    <w:p>
      <w:r/>
      <w:r>
        <w:rPr>
          <w:b/>
        </w:rPr>
        <w:t xml:space="preserve">харулын </w:t>
      </w:r>
      <w:r>
        <w:t xml:space="preserve">род. п. от </w:t>
      </w:r>
      <w:r>
        <w:rPr>
          <w:b/>
        </w:rPr>
        <w:t xml:space="preserve">харул </w:t>
      </w:r>
      <w:r/>
      <w:r>
        <w:rPr>
          <w:b/>
        </w:rPr>
        <w:t>I</w:t>
      </w:r>
      <w:r/>
      <w:r>
        <w:rPr>
          <w:b/>
        </w:rPr>
        <w:t xml:space="preserve"> </w:t>
      </w:r>
      <w:r>
        <w:t xml:space="preserve">патрульный, дозорный; </w:t>
      </w:r>
      <w:r>
        <w:rPr>
          <w:b/>
        </w:rPr>
        <w:t xml:space="preserve">харулын отряд </w:t>
      </w:r>
      <w:r>
        <w:t>патрульный отряд</w:t>
      </w:r>
    </w:p>
    <w:p>
      <w:r/>
      <w:r>
        <w:rPr>
          <w:b/>
        </w:rPr>
        <w:t>харх</w:t>
      </w:r>
      <w:r>
        <w:t xml:space="preserve"> [хархъ] </w:t>
      </w:r>
      <w:r>
        <w:rPr>
          <w:b/>
        </w:rPr>
        <w:t xml:space="preserve">1. </w:t>
      </w:r>
      <w:r>
        <w:t xml:space="preserve">1) видеть, смотреть, глядеть; </w:t>
      </w:r>
      <w:r>
        <w:rPr>
          <w:b/>
        </w:rPr>
        <w:t xml:space="preserve">нүдән ширтҗ </w:t>
      </w:r>
      <w:r/>
      <w:r>
        <w:rPr>
          <w:b/>
        </w:rPr>
        <w:t xml:space="preserve">харх </w:t>
      </w:r>
      <w:r>
        <w:t xml:space="preserve">пристально смотреть; </w:t>
      </w:r>
      <w:r>
        <w:rPr>
          <w:b/>
        </w:rPr>
        <w:t xml:space="preserve">эврәннь нүдәрн </w:t>
      </w:r>
      <w:r/>
      <w:r>
        <w:rPr>
          <w:b/>
        </w:rPr>
        <w:t xml:space="preserve">харх </w:t>
      </w:r>
      <w:r>
        <w:t xml:space="preserve">видеть своими собственными глазами; </w:t>
      </w:r>
      <w:r>
        <w:rPr>
          <w:b/>
        </w:rPr>
        <w:t xml:space="preserve">терзәр </w:t>
      </w:r>
      <w:r/>
      <w:r>
        <w:rPr>
          <w:b/>
        </w:rPr>
        <w:t xml:space="preserve">харх </w:t>
      </w:r>
      <w:r>
        <w:t xml:space="preserve">смотреть в окно; </w:t>
      </w:r>
      <w:r>
        <w:rPr>
          <w:b/>
        </w:rPr>
        <w:t xml:space="preserve">эс харсн болх </w:t>
      </w:r>
      <w:r>
        <w:t xml:space="preserve">делать вид, что не видит (не замечает, не смотрит) </w:t>
      </w:r>
      <w:r>
        <w:rPr>
          <w:b/>
        </w:rPr>
        <w:t xml:space="preserve">хархд киитн, </w:t>
      </w:r>
      <w:r/>
      <w:r>
        <w:rPr>
          <w:b/>
        </w:rPr>
        <w:t xml:space="preserve">бәрхд дулан </w:t>
      </w:r>
      <w:r>
        <w:t>загадка на вид холодный, а возьмёшь в руки — тёплый (</w:t>
      </w:r>
      <w:r>
        <w:rPr>
          <w:b/>
        </w:rPr>
        <w:t xml:space="preserve">үкрнн өвр </w:t>
      </w:r>
      <w:r>
        <w:t xml:space="preserve">рога) 2) осматривать, обозревать; </w:t>
      </w:r>
      <w:r>
        <w:rPr>
          <w:b/>
        </w:rPr>
        <w:t>бий</w:t>
      </w:r>
      <w:r/>
      <w:r>
        <w:rPr>
          <w:b/>
        </w:rPr>
        <w:t xml:space="preserve">ән </w:t>
      </w:r>
      <w:r/>
      <w:r>
        <w:rPr>
          <w:b/>
        </w:rPr>
        <w:t xml:space="preserve">харх </w:t>
      </w:r>
      <w:r>
        <w:t xml:space="preserve">а) осматривать себя; б) смотреться (напр. в зеркало); </w:t>
      </w:r>
      <w:r>
        <w:rPr>
          <w:b/>
        </w:rPr>
        <w:t xml:space="preserve">музей харх </w:t>
      </w:r>
      <w:r>
        <w:t xml:space="preserve">осматривать музей 3) просматривать; </w:t>
      </w:r>
      <w:r>
        <w:rPr>
          <w:b/>
        </w:rPr>
        <w:t xml:space="preserve">газет харх </w:t>
      </w:r>
      <w:r>
        <w:t xml:space="preserve">просматривать газету; </w:t>
      </w:r>
      <w:r>
        <w:rPr>
          <w:b/>
        </w:rPr>
        <w:t xml:space="preserve">журнал харх </w:t>
      </w:r>
      <w:r>
        <w:t xml:space="preserve">просматривать журнал 4) смотреть, присматривать, наблюдать за кем-чем-л., ухаживать; </w:t>
      </w:r>
      <w:r>
        <w:rPr>
          <w:b/>
        </w:rPr>
        <w:t xml:space="preserve">гер малан харх </w:t>
      </w:r>
      <w:r>
        <w:t xml:space="preserve">смотреть (присматривать) за хозяйством; </w:t>
      </w:r>
      <w:r>
        <w:rPr>
          <w:b/>
        </w:rPr>
        <w:t xml:space="preserve">әмән </w:t>
      </w:r>
      <w:r/>
      <w:r>
        <w:rPr>
          <w:b/>
        </w:rPr>
        <w:t xml:space="preserve">харх </w:t>
      </w:r>
      <w:r>
        <w:t xml:space="preserve">а) заботиться о себе; б) перен. держаться в стороне; в) быть замкнутым (необщительным); </w:t>
      </w:r>
      <w:r>
        <w:rPr>
          <w:b/>
        </w:rPr>
        <w:t xml:space="preserve">харул харх </w:t>
      </w:r>
      <w:r>
        <w:t xml:space="preserve">охранять, караулить, сторожить; </w:t>
      </w:r>
      <w:r>
        <w:rPr>
          <w:b/>
        </w:rPr>
        <w:t xml:space="preserve">күүкд </w:t>
      </w:r>
      <w:r/>
      <w:r>
        <w:rPr>
          <w:b/>
        </w:rPr>
        <w:t xml:space="preserve">харх </w:t>
      </w:r>
      <w:r>
        <w:t xml:space="preserve">смотреть за ребёнком 5) в форме деепричастия и в сочет. с </w:t>
      </w:r>
      <w:r>
        <w:rPr>
          <w:b/>
        </w:rPr>
        <w:t xml:space="preserve">үзх </w:t>
      </w:r>
      <w:r>
        <w:t xml:space="preserve">рассматривать; </w:t>
      </w:r>
      <w:r>
        <w:rPr>
          <w:b/>
        </w:rPr>
        <w:t xml:space="preserve">керг </w:t>
      </w:r>
      <w:r/>
      <w:r>
        <w:rPr>
          <w:b/>
        </w:rPr>
        <w:t xml:space="preserve">харҗ үзх </w:t>
      </w:r>
      <w:r>
        <w:t xml:space="preserve">рассматривать дело 6) как вспомогательный глагол большей частью переводится по знач. сочетаемого с ним слова, в том числе и деепричастия; </w:t>
      </w:r>
      <w:r>
        <w:rPr>
          <w:b/>
        </w:rPr>
        <w:t xml:space="preserve">чирә </w:t>
      </w:r>
      <w:r/>
      <w:r>
        <w:rPr>
          <w:b/>
        </w:rPr>
        <w:t xml:space="preserve">харх </w:t>
      </w:r>
      <w:r>
        <w:t xml:space="preserve">а) смотреть на чьё-л. лицо; б) перен. лицемерить </w:t>
      </w:r>
      <w:r>
        <w:rPr>
          <w:b/>
        </w:rPr>
        <w:t xml:space="preserve">2. </w:t>
      </w:r>
      <w:r>
        <w:t xml:space="preserve">в знач. определения в форме причастия будущего времени зрительный; </w:t>
      </w:r>
      <w:r>
        <w:rPr>
          <w:b/>
        </w:rPr>
        <w:t xml:space="preserve">наад харх зал </w:t>
      </w:r>
      <w:r>
        <w:t>зрительный зал</w:t>
      </w:r>
    </w:p>
    <w:p>
      <w:r/>
      <w:r>
        <w:rPr>
          <w:b/>
        </w:rPr>
        <w:t>харц</w:t>
      </w:r>
      <w:r>
        <w:t xml:space="preserve"> [харцъ] взгляд, взор; </w:t>
      </w:r>
      <w:r>
        <w:rPr>
          <w:b/>
        </w:rPr>
        <w:t xml:space="preserve">жөөлн </w:t>
      </w:r>
      <w:r/>
      <w:r>
        <w:rPr>
          <w:b/>
        </w:rPr>
        <w:t xml:space="preserve">харц </w:t>
      </w:r>
      <w:r>
        <w:t xml:space="preserve">нежный взгляд; </w:t>
      </w:r>
      <w:r>
        <w:rPr>
          <w:b/>
        </w:rPr>
        <w:t xml:space="preserve">догшн харцта </w:t>
      </w:r>
      <w:r/>
      <w:r>
        <w:rPr>
          <w:b/>
        </w:rPr>
        <w:t xml:space="preserve">күн </w:t>
      </w:r>
      <w:r>
        <w:t>человек с суровым взглядом</w:t>
      </w:r>
    </w:p>
    <w:p>
      <w:r/>
      <w:r>
        <w:rPr>
          <w:b/>
        </w:rPr>
        <w:t>харцх</w:t>
      </w:r>
      <w:r>
        <w:t xml:space="preserve"> [харцъхъ] </w:t>
      </w:r>
      <w:r>
        <w:rPr>
          <w:b/>
        </w:rPr>
        <w:t xml:space="preserve">1. </w:t>
      </w:r>
      <w:r>
        <w:t xml:space="preserve">1) ястреб; </w:t>
      </w:r>
      <w:r>
        <w:rPr>
          <w:b/>
        </w:rPr>
        <w:t xml:space="preserve">харцх нег </w:t>
      </w:r>
      <w:r/>
      <w:r>
        <w:rPr>
          <w:b/>
        </w:rPr>
        <w:t xml:space="preserve">шүүрлһтә, </w:t>
      </w:r>
      <w:r/>
      <w:r>
        <w:rPr>
          <w:b/>
        </w:rPr>
        <w:t xml:space="preserve">хан нег </w:t>
      </w:r>
      <w:r/>
      <w:r>
        <w:rPr>
          <w:b/>
        </w:rPr>
        <w:t xml:space="preserve">зәрлгтә </w:t>
      </w:r>
      <w:r>
        <w:t xml:space="preserve">посл. у ястреба одна хватка, у хана одно повеление 2) общее название ястребов из подсемейства соколиных </w:t>
      </w:r>
      <w:r>
        <w:rPr>
          <w:b/>
        </w:rPr>
        <w:t xml:space="preserve">2. </w:t>
      </w:r>
      <w:r>
        <w:t xml:space="preserve">уподобительно как ястреб; </w:t>
      </w:r>
      <w:r>
        <w:rPr>
          <w:b/>
        </w:rPr>
        <w:t xml:space="preserve">харцхла </w:t>
      </w:r>
      <w:r/>
      <w:r>
        <w:rPr>
          <w:b/>
        </w:rPr>
        <w:t xml:space="preserve">әдл шүүрх </w:t>
      </w:r>
      <w:r>
        <w:t>нападать как ястреб</w:t>
      </w:r>
    </w:p>
    <w:p>
      <w:r/>
      <w:r>
        <w:rPr>
          <w:b/>
        </w:rPr>
        <w:t xml:space="preserve">харцхин </w:t>
      </w:r>
      <w:r>
        <w:t xml:space="preserve">род. п. от </w:t>
      </w:r>
      <w:r>
        <w:rPr>
          <w:b/>
        </w:rPr>
        <w:t xml:space="preserve">харцх </w:t>
      </w:r>
      <w:r>
        <w:t xml:space="preserve">1) ястребиный; </w:t>
      </w:r>
      <w:r>
        <w:rPr>
          <w:b/>
        </w:rPr>
        <w:t xml:space="preserve">харцхин </w:t>
      </w:r>
      <w:r/>
      <w:r>
        <w:rPr>
          <w:b/>
        </w:rPr>
        <w:t xml:space="preserve">хоңшар </w:t>
      </w:r>
      <w:r>
        <w:t xml:space="preserve">ястребиный клюв 2) перен. хищный, злобный; </w:t>
      </w:r>
      <w:r>
        <w:rPr>
          <w:b/>
        </w:rPr>
        <w:t xml:space="preserve">харцхин </w:t>
      </w:r>
      <w:r/>
      <w:r>
        <w:rPr>
          <w:b/>
        </w:rPr>
        <w:t xml:space="preserve">хәләц </w:t>
      </w:r>
      <w:r>
        <w:t>злобный взгляд</w:t>
      </w:r>
    </w:p>
    <w:p>
      <w:r/>
      <w:r>
        <w:rPr>
          <w:b/>
        </w:rPr>
        <w:t>харч</w:t>
      </w:r>
      <w:r>
        <w:t xml:space="preserve"> [харчъ] ревнивый; подозрительный; </w:t>
      </w:r>
      <w:r>
        <w:rPr>
          <w:b/>
        </w:rPr>
        <w:t>харч к</w:t>
      </w:r>
      <w:r/>
      <w:r>
        <w:rPr>
          <w:b/>
        </w:rPr>
        <w:t>ү</w:t>
      </w:r>
      <w:r/>
      <w:r>
        <w:rPr>
          <w:b/>
        </w:rPr>
        <w:t xml:space="preserve">н </w:t>
      </w:r>
      <w:r>
        <w:t>ревнивый человек</w:t>
      </w:r>
    </w:p>
    <w:p>
      <w:r/>
      <w:r>
        <w:rPr>
          <w:b/>
        </w:rPr>
        <w:t xml:space="preserve">харчуд </w:t>
      </w:r>
      <w:r>
        <w:t>ист. простой народ, простые люди</w:t>
      </w:r>
    </w:p>
    <w:p>
      <w:r/>
      <w:r>
        <w:rPr>
          <w:b/>
        </w:rPr>
        <w:t xml:space="preserve">харш </w:t>
      </w:r>
      <w:r/>
      <w:r>
        <w:rPr>
          <w:b/>
        </w:rPr>
        <w:t>I</w:t>
      </w:r>
      <w:r/>
      <w:r>
        <w:rPr>
          <w:b/>
        </w:rPr>
        <w:t xml:space="preserve"> </w:t>
      </w:r>
      <w:r>
        <w:t xml:space="preserve">препятствие, помеха; </w:t>
      </w:r>
      <w:r>
        <w:rPr>
          <w:b/>
        </w:rPr>
        <w:t xml:space="preserve">наадн </w:t>
      </w:r>
      <w:r/>
      <w:r>
        <w:rPr>
          <w:b/>
        </w:rPr>
        <w:t xml:space="preserve">үг </w:t>
      </w:r>
      <w:r/>
      <w:r>
        <w:rPr>
          <w:b/>
        </w:rPr>
        <w:t>— т</w:t>
      </w:r>
      <w:r/>
      <w:r>
        <w:rPr>
          <w:b/>
        </w:rPr>
        <w:t>ө</w:t>
      </w:r>
      <w:r/>
      <w:r>
        <w:rPr>
          <w:b/>
        </w:rPr>
        <w:t xml:space="preserve">рт харш </w:t>
      </w:r>
      <w:r>
        <w:t>погов. шутка — делу помеха</w:t>
      </w:r>
    </w:p>
    <w:p>
      <w:r/>
      <w:r>
        <w:rPr>
          <w:b/>
        </w:rPr>
        <w:t xml:space="preserve">харш </w:t>
      </w:r>
      <w:r/>
      <w:r>
        <w:rPr>
          <w:b/>
        </w:rPr>
        <w:t>II</w:t>
      </w:r>
      <w:r/>
      <w:r>
        <w:rPr>
          <w:b/>
        </w:rPr>
        <w:t xml:space="preserve"> </w:t>
      </w:r>
      <w:r>
        <w:t>с дат. п. несовместимый; в сложн. анти=</w:t>
      </w:r>
      <w:r>
        <w:rPr>
          <w:b/>
        </w:rPr>
        <w:t xml:space="preserve">, </w:t>
      </w:r>
      <w:r>
        <w:t xml:space="preserve">противо=; </w:t>
      </w:r>
      <w:r>
        <w:rPr>
          <w:b/>
        </w:rPr>
        <w:t xml:space="preserve">шаҗнд </w:t>
      </w:r>
      <w:r/>
      <w:r>
        <w:rPr>
          <w:b/>
        </w:rPr>
        <w:t>харш</w:t>
      </w:r>
      <w:r/>
      <w:r>
        <w:rPr>
          <w:b/>
        </w:rPr>
        <w:t xml:space="preserve"> </w:t>
      </w:r>
      <w:r>
        <w:t xml:space="preserve">антирелигиозный; </w:t>
      </w:r>
      <w:r>
        <w:rPr>
          <w:b/>
        </w:rPr>
        <w:t xml:space="preserve">чикнд харш </w:t>
      </w:r>
      <w:r>
        <w:t xml:space="preserve">противный (неприятный) для слуха ◊ </w:t>
      </w:r>
      <w:r>
        <w:rPr>
          <w:b/>
        </w:rPr>
        <w:t xml:space="preserve">орд харш </w:t>
      </w:r>
      <w:r>
        <w:t>уст. ханский дворец</w:t>
      </w:r>
    </w:p>
    <w:p>
      <w:r/>
      <w:r>
        <w:rPr>
          <w:b/>
        </w:rPr>
        <w:t xml:space="preserve">харш </w:t>
      </w:r>
      <w:r/>
      <w:r>
        <w:rPr>
          <w:b/>
        </w:rPr>
        <w:t>III</w:t>
      </w:r>
      <w:r/>
      <w:r>
        <w:rPr>
          <w:b/>
        </w:rPr>
        <w:t xml:space="preserve">: харш хома </w:t>
      </w:r>
      <w:r>
        <w:t xml:space="preserve">саботажник; </w:t>
      </w:r>
      <w:r>
        <w:rPr>
          <w:b/>
        </w:rPr>
        <w:t xml:space="preserve">харш хомарлх </w:t>
      </w:r>
      <w:r>
        <w:t>саботажничать</w:t>
      </w:r>
    </w:p>
    <w:p>
      <w:r/>
      <w:r>
        <w:rPr>
          <w:b/>
        </w:rPr>
        <w:t xml:space="preserve">харшлач </w:t>
      </w:r>
      <w:r>
        <w:t>[харшлаачъ] мешающий, создающий помеху</w:t>
      </w:r>
    </w:p>
    <w:p>
      <w:r/>
      <w:r>
        <w:rPr>
          <w:b/>
        </w:rPr>
        <w:t>харшлгдх</w:t>
      </w:r>
      <w:r>
        <w:t xml:space="preserve"> [харщълъгдъхъ] страд. от </w:t>
      </w:r>
      <w:r>
        <w:rPr>
          <w:b/>
        </w:rPr>
        <w:t xml:space="preserve">харшлх </w:t>
      </w:r>
      <w:r>
        <w:t>притесняться</w:t>
      </w:r>
    </w:p>
    <w:p>
      <w:r/>
      <w:r>
        <w:rPr>
          <w:b/>
        </w:rPr>
        <w:t xml:space="preserve">харшлгч </w:t>
      </w:r>
      <w:r>
        <w:t>[харшлъгчъ] мешаюший, являющийся помехой</w:t>
      </w:r>
    </w:p>
    <w:p>
      <w:r/>
      <w:r>
        <w:rPr>
          <w:b/>
        </w:rPr>
        <w:t xml:space="preserve">харшлһта </w:t>
      </w:r>
      <w:r>
        <w:t>[харшълһта] мешающий, препятствующий</w:t>
      </w:r>
    </w:p>
    <w:p>
      <w:r/>
      <w:r>
        <w:rPr>
          <w:b/>
        </w:rPr>
        <w:t xml:space="preserve">харшллһн </w:t>
      </w:r>
      <w:r>
        <w:t xml:space="preserve">[харшъллһън] и. д. от </w:t>
      </w:r>
      <w:r>
        <w:rPr>
          <w:b/>
        </w:rPr>
        <w:t xml:space="preserve">харшлх </w:t>
      </w:r>
      <w:r>
        <w:t>помеха, препятствие</w:t>
      </w:r>
    </w:p>
    <w:p>
      <w:r/>
      <w:r>
        <w:rPr>
          <w:b/>
        </w:rPr>
        <w:t xml:space="preserve">харшллдх </w:t>
      </w:r>
      <w:r>
        <w:t xml:space="preserve">[харщъллдъхъ] совм.-взаимн. от </w:t>
      </w:r>
      <w:r>
        <w:rPr>
          <w:b/>
        </w:rPr>
        <w:t>харшлх</w:t>
      </w:r>
      <w:r/>
    </w:p>
    <w:p>
      <w:r/>
      <w:r>
        <w:rPr>
          <w:b/>
        </w:rPr>
        <w:t>харшлт</w:t>
      </w:r>
      <w:r>
        <w:t xml:space="preserve"> [харшълтъ] 1) препятствие, помеха; </w:t>
      </w:r>
      <w:r>
        <w:rPr>
          <w:b/>
        </w:rPr>
        <w:t>к</w:t>
      </w:r>
      <w:r/>
      <w:r>
        <w:rPr>
          <w:b/>
        </w:rPr>
        <w:t>ө</w:t>
      </w:r>
      <w:r/>
      <w:r>
        <w:rPr>
          <w:b/>
        </w:rPr>
        <w:t xml:space="preserve">длмшт харшлт болх </w:t>
      </w:r>
      <w:r>
        <w:t>быть помехой в работе 2) противоречие</w:t>
      </w:r>
    </w:p>
    <w:p>
      <w:r/>
      <w:r>
        <w:rPr>
          <w:b/>
        </w:rPr>
        <w:t xml:space="preserve">харшлулх </w:t>
      </w:r>
      <w:r>
        <w:t xml:space="preserve">[харшълуулхъ] побуд. от </w:t>
      </w:r>
      <w:r>
        <w:rPr>
          <w:b/>
        </w:rPr>
        <w:t>харшлх</w:t>
      </w:r>
      <w:r/>
    </w:p>
    <w:p>
      <w:r/>
      <w:r>
        <w:rPr>
          <w:b/>
        </w:rPr>
        <w:t xml:space="preserve">харшлх </w:t>
      </w:r>
      <w:r>
        <w:t>[харшълхъ] 1) быть помехой, мешать, препятствовать 2) противоречить</w:t>
      </w:r>
    </w:p>
    <w:p>
      <w:r/>
      <w:r>
        <w:rPr>
          <w:b/>
        </w:rPr>
        <w:t>харшм</w:t>
      </w:r>
      <w:r>
        <w:t xml:space="preserve"> [харшъм] шалаш; </w:t>
      </w:r>
      <w:r>
        <w:rPr>
          <w:b/>
        </w:rPr>
        <w:t xml:space="preserve">харшмд </w:t>
      </w:r>
      <w:r/>
      <w:r>
        <w:rPr>
          <w:b/>
        </w:rPr>
        <w:t xml:space="preserve">бәәх </w:t>
      </w:r>
      <w:r>
        <w:t>жить в шалаше</w:t>
      </w:r>
    </w:p>
    <w:p>
      <w:r/>
      <w:r>
        <w:rPr>
          <w:b/>
        </w:rPr>
        <w:t xml:space="preserve">харшуллһн </w:t>
      </w:r>
      <w:r>
        <w:t xml:space="preserve">[харшулълһън] и. д. от </w:t>
      </w:r>
      <w:r>
        <w:rPr>
          <w:b/>
        </w:rPr>
        <w:t>харшулх</w:t>
      </w:r>
      <w:r/>
    </w:p>
    <w:p>
      <w:r/>
      <w:r>
        <w:rPr>
          <w:b/>
        </w:rPr>
        <w:t>харшулх</w:t>
      </w:r>
      <w:r>
        <w:t xml:space="preserve"> [харшуулхъ] притворять, прикрывать; </w:t>
      </w:r>
      <w:r>
        <w:rPr>
          <w:b/>
        </w:rPr>
        <w:t xml:space="preserve">үүд </w:t>
      </w:r>
      <w:r/>
      <w:r>
        <w:rPr>
          <w:b/>
        </w:rPr>
        <w:t xml:space="preserve">харшулх </w:t>
      </w:r>
      <w:r>
        <w:t>притворить дверь</w:t>
      </w:r>
    </w:p>
    <w:p>
      <w:r/>
      <w:r>
        <w:rPr>
          <w:b/>
        </w:rPr>
        <w:t xml:space="preserve">харьят </w:t>
      </w:r>
      <w:r>
        <w:t xml:space="preserve">ист. подданный, зависимый; </w:t>
      </w:r>
      <w:r>
        <w:rPr>
          <w:b/>
        </w:rPr>
        <w:t xml:space="preserve">харьят </w:t>
      </w:r>
      <w:r/>
      <w:r>
        <w:rPr>
          <w:b/>
        </w:rPr>
        <w:t xml:space="preserve">өнчин ирген </w:t>
      </w:r>
      <w:r>
        <w:t>подданные люди</w:t>
      </w:r>
    </w:p>
    <w:p>
      <w:r/>
      <w:r>
        <w:rPr>
          <w:b/>
        </w:rPr>
        <w:t xml:space="preserve">хасв </w:t>
      </w:r>
      <w:r>
        <w:t xml:space="preserve">[хасвъ] уст. мясо (для продажи); </w:t>
      </w:r>
      <w:r>
        <w:rPr>
          <w:b/>
        </w:rPr>
        <w:t xml:space="preserve">хасв </w:t>
      </w:r>
      <w:r/>
      <w:r>
        <w:rPr>
          <w:b/>
        </w:rPr>
        <w:t xml:space="preserve">һарһх </w:t>
      </w:r>
      <w:r>
        <w:t>забить скот на мясо</w:t>
      </w:r>
    </w:p>
    <w:p>
      <w:r/>
      <w:r>
        <w:rPr>
          <w:b/>
        </w:rPr>
        <w:t>хасвр</w:t>
      </w:r>
      <w:r>
        <w:t xml:space="preserve"> [хасвър] убавление, уменьшение, сокращение</w:t>
      </w:r>
    </w:p>
    <w:p>
      <w:r/>
      <w:r>
        <w:rPr>
          <w:b/>
        </w:rPr>
        <w:t xml:space="preserve">хасвч </w:t>
      </w:r>
      <w:r/>
      <w:r>
        <w:rPr>
          <w:b/>
        </w:rPr>
        <w:t>I</w:t>
      </w:r>
      <w:r>
        <w:t xml:space="preserve"> [хасъвчъ] дверь (двустворчатая); </w:t>
      </w:r>
      <w:r>
        <w:rPr>
          <w:b/>
        </w:rPr>
        <w:t xml:space="preserve">мөңгн хасвчинь җиңнүлҗ </w:t>
      </w:r>
      <w:r/>
      <w:r>
        <w:rPr>
          <w:b/>
        </w:rPr>
        <w:t xml:space="preserve">татад, барун эркнднь суув </w:t>
      </w:r>
      <w:r>
        <w:t>Джангар открыв серебряную двустворчатую дверь, сел у двери с правой стороны кибитки</w:t>
      </w:r>
    </w:p>
    <w:p>
      <w:r/>
      <w:r>
        <w:rPr>
          <w:b/>
        </w:rPr>
        <w:t xml:space="preserve">хасвч </w:t>
      </w:r>
      <w:r/>
      <w:r>
        <w:rPr>
          <w:b/>
        </w:rPr>
        <w:t>II</w:t>
      </w:r>
      <w:r>
        <w:t xml:space="preserve"> [хасвчъ] уст. мясник, торговец мясом</w:t>
      </w:r>
    </w:p>
    <w:p>
      <w:r/>
      <w:r>
        <w:rPr>
          <w:b/>
        </w:rPr>
        <w:t>хасг</w:t>
      </w:r>
      <w:r>
        <w:t xml:space="preserve"> [хасъг] казах || казахский; </w:t>
      </w:r>
      <w:r>
        <w:rPr>
          <w:b/>
        </w:rPr>
        <w:t xml:space="preserve">хасг </w:t>
      </w:r>
      <w:r/>
      <w:r>
        <w:rPr>
          <w:b/>
        </w:rPr>
        <w:t xml:space="preserve">күүкд күн </w:t>
      </w:r>
      <w:r>
        <w:t xml:space="preserve">казашка; </w:t>
      </w:r>
      <w:r>
        <w:rPr>
          <w:b/>
        </w:rPr>
        <w:t xml:space="preserve">хасгуд </w:t>
      </w:r>
      <w:r>
        <w:t xml:space="preserve">казахи; </w:t>
      </w:r>
      <w:r>
        <w:rPr>
          <w:b/>
        </w:rPr>
        <w:t xml:space="preserve">хасг келн </w:t>
      </w:r>
      <w:r>
        <w:t xml:space="preserve">казахский язык ◊ </w:t>
      </w:r>
      <w:r>
        <w:rPr>
          <w:b/>
        </w:rPr>
        <w:t xml:space="preserve">хасг тергн </w:t>
      </w:r>
      <w:r>
        <w:t>арба</w:t>
      </w:r>
    </w:p>
    <w:p>
      <w:r/>
      <w:r>
        <w:rPr>
          <w:b/>
        </w:rPr>
        <w:t>хасгдлһн</w:t>
      </w:r>
      <w:r>
        <w:t xml:space="preserve"> [хасъгдълһън] и. д. от </w:t>
      </w:r>
      <w:r>
        <w:rPr>
          <w:b/>
        </w:rPr>
        <w:t xml:space="preserve">хасх </w:t>
      </w:r>
      <w:r>
        <w:t xml:space="preserve">убавление, сокращение, уменьшение; </w:t>
      </w:r>
      <w:r>
        <w:rPr>
          <w:b/>
        </w:rPr>
        <w:t xml:space="preserve">дәәнә </w:t>
      </w:r>
      <w:r/>
      <w:r>
        <w:rPr>
          <w:b/>
        </w:rPr>
        <w:t xml:space="preserve">зер-зев </w:t>
      </w:r>
      <w:r/>
      <w:r>
        <w:rPr>
          <w:b/>
        </w:rPr>
        <w:t xml:space="preserve">хасгдлһн </w:t>
      </w:r>
      <w:r>
        <w:t>сокращение вооружений</w:t>
      </w:r>
    </w:p>
    <w:p>
      <w:r/>
      <w:r>
        <w:rPr>
          <w:b/>
        </w:rPr>
        <w:t>хасгдсн</w:t>
      </w:r>
      <w:r>
        <w:t xml:space="preserve"> [хасъгдъсън] убавленный, сокращённый, уменьшенный; </w:t>
      </w:r>
      <w:r>
        <w:rPr>
          <w:b/>
        </w:rPr>
        <w:t xml:space="preserve">хасгдсн орчулвр </w:t>
      </w:r>
      <w:r>
        <w:t>сокращённый перевод</w:t>
      </w:r>
    </w:p>
    <w:p>
      <w:r/>
      <w:r>
        <w:rPr>
          <w:b/>
        </w:rPr>
        <w:t>хасгдх</w:t>
      </w:r>
      <w:r>
        <w:t xml:space="preserve"> [хасъгдъхъ] страд. от </w:t>
      </w:r>
      <w:r>
        <w:rPr>
          <w:b/>
        </w:rPr>
        <w:t xml:space="preserve">хасх </w:t>
      </w:r>
      <w:r>
        <w:t>уменьшаться, убавляться, сокращаться; укорачиваться</w:t>
      </w:r>
    </w:p>
    <w:p>
      <w:r/>
      <w:r>
        <w:rPr>
          <w:b/>
        </w:rPr>
        <w:t xml:space="preserve">хасгч </w:t>
      </w:r>
      <w:r/>
      <w:r>
        <w:rPr>
          <w:b/>
        </w:rPr>
        <w:t>I</w:t>
      </w:r>
      <w:r>
        <w:t xml:space="preserve"> [хасъгчъ] мат. вычитаемое</w:t>
      </w:r>
    </w:p>
    <w:p>
      <w:r/>
      <w:r>
        <w:rPr>
          <w:b/>
        </w:rPr>
        <w:t xml:space="preserve">хасгч </w:t>
      </w:r>
      <w:r/>
      <w:r>
        <w:rPr>
          <w:b/>
        </w:rPr>
        <w:t>II</w:t>
      </w:r>
      <w:r>
        <w:t xml:space="preserve"> [хасъгчъ] ограничительный; </w:t>
      </w:r>
      <w:r>
        <w:rPr>
          <w:b/>
        </w:rPr>
        <w:t xml:space="preserve">хасгч тоолгч нерн </w:t>
      </w:r>
      <w:r>
        <w:t>ограничительное числительное</w:t>
      </w:r>
    </w:p>
    <w:p>
      <w:r/>
      <w:r>
        <w:rPr>
          <w:b/>
        </w:rPr>
        <w:t xml:space="preserve">хасгч </w:t>
      </w:r>
      <w:r/>
      <w:r>
        <w:rPr>
          <w:b/>
        </w:rPr>
        <w:t>III</w:t>
      </w:r>
      <w:r>
        <w:t xml:space="preserve"> [хасъгчъ] уменьшительный</w:t>
      </w:r>
    </w:p>
    <w:p>
      <w:r/>
      <w:r>
        <w:rPr>
          <w:b/>
        </w:rPr>
        <w:t>хаслһн</w:t>
      </w:r>
      <w:r>
        <w:t xml:space="preserve"> [хасълһън] и. д. от </w:t>
      </w:r>
      <w:r>
        <w:rPr>
          <w:b/>
        </w:rPr>
        <w:t xml:space="preserve">хасх </w:t>
      </w:r>
      <w:r>
        <w:t xml:space="preserve">1) вычитание; </w:t>
      </w:r>
      <w:r>
        <w:rPr>
          <w:b/>
        </w:rPr>
        <w:t xml:space="preserve">хаслһна темдг </w:t>
      </w:r>
      <w:r>
        <w:t xml:space="preserve">знак вычитания 2) сокращение, уменьшение, убавление; </w:t>
      </w:r>
      <w:r>
        <w:rPr>
          <w:b/>
        </w:rPr>
        <w:t xml:space="preserve">зер-зевән хаслһн </w:t>
      </w:r>
      <w:r>
        <w:t xml:space="preserve">сокращение вооружений; </w:t>
      </w:r>
      <w:r>
        <w:rPr>
          <w:b/>
        </w:rPr>
        <w:t xml:space="preserve">көдлмшин өдр хаслһн </w:t>
      </w:r>
      <w:r>
        <w:t>сокращение рабочего дня</w:t>
      </w:r>
    </w:p>
    <w:p>
      <w:r/>
      <w:r>
        <w:rPr>
          <w:b/>
        </w:rPr>
        <w:t xml:space="preserve">хассн </w:t>
      </w:r>
      <w:r>
        <w:t>[хасъсън] сокращённый, уменьшенный</w:t>
      </w:r>
    </w:p>
    <w:p>
      <w:r/>
      <w:r>
        <w:rPr>
          <w:b/>
        </w:rPr>
        <w:t xml:space="preserve">хасулгч </w:t>
      </w:r>
      <w:r>
        <w:t>[хасулгчъ] мат. уменьшаемое</w:t>
      </w:r>
    </w:p>
    <w:p>
      <w:r/>
      <w:r>
        <w:rPr>
          <w:b/>
        </w:rPr>
        <w:t>хасуллһн</w:t>
      </w:r>
      <w:r>
        <w:t xml:space="preserve"> [хасулълһън] и. д. от </w:t>
      </w:r>
      <w:r>
        <w:rPr>
          <w:b/>
        </w:rPr>
        <w:t xml:space="preserve">хасулх </w:t>
      </w:r>
      <w:r>
        <w:t>уменьшение, убавление, сокращение</w:t>
      </w:r>
    </w:p>
    <w:p>
      <w:r/>
      <w:r>
        <w:rPr>
          <w:b/>
        </w:rPr>
        <w:t xml:space="preserve">хасулх </w:t>
      </w:r>
      <w:r>
        <w:t xml:space="preserve">[хасуулхъ] побуд. от </w:t>
      </w:r>
      <w:r>
        <w:rPr>
          <w:b/>
        </w:rPr>
        <w:t>хасх</w:t>
      </w:r>
      <w:r/>
    </w:p>
    <w:p>
      <w:r/>
      <w:r>
        <w:rPr>
          <w:b/>
        </w:rPr>
        <w:t>хасх</w:t>
      </w:r>
      <w:r>
        <w:t xml:space="preserve"> [хасъхъ] </w:t>
      </w:r>
      <w:r>
        <w:rPr>
          <w:b/>
        </w:rPr>
        <w:t xml:space="preserve">1. </w:t>
      </w:r>
      <w:r>
        <w:t xml:space="preserve">1) убавлять, уменьшать, сокращать, укорачивать; </w:t>
      </w:r>
      <w:r>
        <w:rPr>
          <w:b/>
        </w:rPr>
        <w:t xml:space="preserve">утаснь хасх </w:t>
      </w:r>
      <w:r>
        <w:t xml:space="preserve">укорачивать длину 2) вычитать, отнимать; </w:t>
      </w:r>
      <w:r>
        <w:rPr>
          <w:b/>
        </w:rPr>
        <w:t xml:space="preserve">тавнас </w:t>
      </w:r>
      <w:r/>
      <w:r>
        <w:rPr>
          <w:b/>
        </w:rPr>
        <w:t xml:space="preserve">һурвиг </w:t>
      </w:r>
      <w:r/>
      <w:r>
        <w:rPr>
          <w:b/>
        </w:rPr>
        <w:t xml:space="preserve">хасх </w:t>
      </w:r>
      <w:r>
        <w:t xml:space="preserve">из пяти вычесть три 3) лишать; </w:t>
      </w:r>
      <w:r>
        <w:rPr>
          <w:b/>
        </w:rPr>
        <w:t>эрк-з</w:t>
      </w:r>
      <w:r/>
      <w:r>
        <w:rPr>
          <w:b/>
        </w:rPr>
        <w:t>ө</w:t>
      </w:r>
      <w:r/>
      <w:r>
        <w:rPr>
          <w:b/>
        </w:rPr>
        <w:t xml:space="preserve">винь хасх </w:t>
      </w:r>
      <w:r>
        <w:t xml:space="preserve">лишать прав 4) исключать </w:t>
      </w:r>
      <w:r>
        <w:rPr>
          <w:b/>
        </w:rPr>
        <w:t xml:space="preserve">2. </w:t>
      </w:r>
      <w:r>
        <w:t xml:space="preserve">мат. отрицательный; </w:t>
      </w:r>
      <w:r>
        <w:rPr>
          <w:b/>
        </w:rPr>
        <w:t xml:space="preserve">хасх темдг </w:t>
      </w:r>
      <w:r>
        <w:t>знак вычитания, минус</w:t>
      </w:r>
    </w:p>
    <w:p>
      <w:r/>
      <w:r>
        <w:rPr>
          <w:b/>
        </w:rPr>
        <w:t xml:space="preserve">хатагдх </w:t>
      </w:r>
      <w:r/>
      <w:r>
        <w:rPr>
          <w:b/>
        </w:rPr>
        <w:t>I</w:t>
      </w:r>
      <w:r/>
      <w:r>
        <w:rPr>
          <w:b/>
        </w:rPr>
        <w:t xml:space="preserve">, </w:t>
      </w:r>
      <w:r/>
      <w:r>
        <w:rPr>
          <w:b/>
        </w:rPr>
        <w:t>II</w:t>
      </w:r>
      <w:r>
        <w:t xml:space="preserve"> [хатагдъхъ] страд. от </w:t>
      </w:r>
      <w:r>
        <w:rPr>
          <w:b/>
        </w:rPr>
        <w:t xml:space="preserve">хатах </w:t>
      </w:r>
      <w:r/>
      <w:r>
        <w:rPr>
          <w:b/>
        </w:rPr>
        <w:t>I</w:t>
      </w:r>
      <w:r/>
      <w:r>
        <w:rPr>
          <w:b/>
        </w:rPr>
        <w:t xml:space="preserve">, </w:t>
      </w:r>
      <w:r/>
      <w:r>
        <w:rPr>
          <w:b/>
        </w:rPr>
        <w:t>II</w:t>
      </w:r>
      <w:r/>
    </w:p>
    <w:p>
      <w:r/>
      <w:r>
        <w:rPr>
          <w:b/>
        </w:rPr>
        <w:t xml:space="preserve">хаталһн </w:t>
      </w:r>
      <w:r/>
      <w:r>
        <w:rPr>
          <w:b/>
        </w:rPr>
        <w:t>I</w:t>
      </w:r>
      <w:r>
        <w:t xml:space="preserve"> [хаталһън] и. д. от </w:t>
      </w:r>
      <w:r>
        <w:rPr>
          <w:b/>
        </w:rPr>
        <w:t xml:space="preserve">хатах </w:t>
      </w:r>
      <w:r/>
      <w:r>
        <w:rPr>
          <w:b/>
        </w:rPr>
        <w:t>I</w:t>
      </w:r>
      <w:r/>
      <w:r>
        <w:rPr>
          <w:b/>
        </w:rPr>
        <w:t xml:space="preserve"> </w:t>
      </w:r>
      <w:r>
        <w:t>сушка</w:t>
      </w:r>
    </w:p>
    <w:p>
      <w:r/>
      <w:r>
        <w:rPr>
          <w:b/>
        </w:rPr>
        <w:t xml:space="preserve">хаталһн </w:t>
      </w:r>
      <w:r/>
      <w:r>
        <w:rPr>
          <w:b/>
        </w:rPr>
        <w:t>II</w:t>
      </w:r>
      <w:r>
        <w:t xml:space="preserve"> [хаталһън] 1) затвердение 2) закалка; </w:t>
      </w:r>
      <w:r>
        <w:rPr>
          <w:b/>
        </w:rPr>
        <w:t xml:space="preserve">болд </w:t>
      </w:r>
      <w:r/>
      <w:r>
        <w:rPr>
          <w:b/>
        </w:rPr>
        <w:t xml:space="preserve">хаталһн </w:t>
      </w:r>
      <w:r>
        <w:t>закалка стали</w:t>
      </w:r>
    </w:p>
    <w:p>
      <w:r/>
      <w:r>
        <w:rPr>
          <w:b/>
        </w:rPr>
        <w:t xml:space="preserve">хаталһна </w:t>
      </w:r>
      <w:r/>
      <w:r>
        <w:rPr>
          <w:b/>
        </w:rPr>
        <w:t>I</w:t>
      </w:r>
      <w:r>
        <w:t xml:space="preserve"> [хаталһъна] род. п. от </w:t>
      </w:r>
      <w:r>
        <w:rPr>
          <w:b/>
        </w:rPr>
        <w:t xml:space="preserve">хаталһн </w:t>
      </w:r>
      <w:r/>
      <w:r>
        <w:rPr>
          <w:b/>
        </w:rPr>
        <w:t>I</w:t>
      </w:r>
      <w:r/>
      <w:r>
        <w:rPr>
          <w:b/>
        </w:rPr>
        <w:t xml:space="preserve"> </w:t>
      </w:r>
      <w:r>
        <w:t>сушильный</w:t>
      </w:r>
    </w:p>
    <w:p>
      <w:r/>
      <w:r>
        <w:rPr>
          <w:b/>
        </w:rPr>
        <w:t xml:space="preserve">хаталһна </w:t>
      </w:r>
      <w:r/>
      <w:r>
        <w:rPr>
          <w:b/>
        </w:rPr>
        <w:t>II</w:t>
      </w:r>
      <w:r>
        <w:t xml:space="preserve"> [хаталһъна] род. п. от </w:t>
      </w:r>
      <w:r>
        <w:rPr>
          <w:b/>
        </w:rPr>
        <w:t xml:space="preserve">хаталһн </w:t>
      </w:r>
      <w:r/>
      <w:r>
        <w:rPr>
          <w:b/>
        </w:rPr>
        <w:t>II</w:t>
      </w:r>
      <w:r/>
    </w:p>
    <w:p>
      <w:r/>
      <w:r>
        <w:rPr>
          <w:b/>
        </w:rPr>
        <w:t>хатасн</w:t>
      </w:r>
      <w:r>
        <w:t xml:space="preserve"> [хатасън] сушёный; вяленый; </w:t>
      </w:r>
      <w:r>
        <w:rPr>
          <w:b/>
        </w:rPr>
        <w:t xml:space="preserve">хатасн темсн </w:t>
      </w:r>
      <w:r>
        <w:t xml:space="preserve">сушёные фрукты; </w:t>
      </w:r>
      <w:r>
        <w:rPr>
          <w:b/>
        </w:rPr>
        <w:t xml:space="preserve">хатасн </w:t>
      </w:r>
      <w:r/>
      <w:r>
        <w:rPr>
          <w:b/>
        </w:rPr>
        <w:t xml:space="preserve">заһсн </w:t>
      </w:r>
      <w:r>
        <w:t>сушёная (вяленая) рыба</w:t>
      </w:r>
    </w:p>
    <w:p>
      <w:r/>
      <w:r>
        <w:rPr>
          <w:b/>
        </w:rPr>
        <w:t xml:space="preserve">хатах </w:t>
      </w:r>
      <w:r/>
      <w:r>
        <w:rPr>
          <w:b/>
        </w:rPr>
        <w:t>I</w:t>
      </w:r>
      <w:r>
        <w:t xml:space="preserve"> [хатахъ] побуд. от </w:t>
      </w:r>
      <w:r>
        <w:rPr>
          <w:b/>
        </w:rPr>
        <w:t xml:space="preserve">хатх </w:t>
      </w:r>
      <w:r/>
      <w:r>
        <w:rPr>
          <w:b/>
        </w:rPr>
        <w:t>I</w:t>
      </w:r>
      <w:r/>
      <w:r>
        <w:rPr>
          <w:b/>
        </w:rPr>
        <w:t xml:space="preserve"> </w:t>
      </w:r>
      <w:r>
        <w:t xml:space="preserve">сушить, высушивать; </w:t>
      </w:r>
      <w:r>
        <w:rPr>
          <w:b/>
        </w:rPr>
        <w:t xml:space="preserve">нарнд мах хатах </w:t>
      </w:r>
      <w:r>
        <w:t>вялить мясо на солнце</w:t>
      </w:r>
    </w:p>
    <w:p>
      <w:r/>
      <w:r>
        <w:rPr>
          <w:b/>
        </w:rPr>
        <w:t xml:space="preserve">хатах </w:t>
      </w:r>
      <w:r/>
      <w:r>
        <w:rPr>
          <w:b/>
        </w:rPr>
        <w:t>II</w:t>
      </w:r>
      <w:r>
        <w:t xml:space="preserve"> [хатаахъ] побуд. от </w:t>
      </w:r>
      <w:r>
        <w:rPr>
          <w:b/>
        </w:rPr>
        <w:t xml:space="preserve">хатх </w:t>
      </w:r>
      <w:r/>
      <w:r>
        <w:rPr>
          <w:b/>
        </w:rPr>
        <w:t>II</w:t>
      </w:r>
      <w:r/>
      <w:r>
        <w:rPr>
          <w:b/>
        </w:rPr>
        <w:t xml:space="preserve"> </w:t>
      </w:r>
      <w:r>
        <w:t xml:space="preserve">закалять (железо); </w:t>
      </w:r>
      <w:r>
        <w:rPr>
          <w:b/>
        </w:rPr>
        <w:t xml:space="preserve">хатсн </w:t>
      </w:r>
      <w:r/>
      <w:r>
        <w:rPr>
          <w:b/>
        </w:rPr>
        <w:t xml:space="preserve">төмриг көрәдхд </w:t>
      </w:r>
      <w:r/>
      <w:r>
        <w:rPr>
          <w:b/>
        </w:rPr>
        <w:t xml:space="preserve">берк, ханьцсн </w:t>
      </w:r>
      <w:r/>
      <w:r>
        <w:rPr>
          <w:b/>
        </w:rPr>
        <w:t xml:space="preserve">эңкр нөкдиг салһхд берк </w:t>
      </w:r>
      <w:r>
        <w:t>посл. как трудно перепилить закалённое железо, так трудно и расстаться с милым другом</w:t>
      </w:r>
    </w:p>
    <w:p>
      <w:r/>
      <w:r>
        <w:rPr>
          <w:b/>
        </w:rPr>
        <w:t xml:space="preserve">хатах </w:t>
      </w:r>
      <w:r/>
      <w:r>
        <w:rPr>
          <w:b/>
        </w:rPr>
        <w:t>III</w:t>
      </w:r>
      <w:r>
        <w:t xml:space="preserve"> [хатаахъ] побуд. от </w:t>
      </w:r>
      <w:r>
        <w:rPr>
          <w:b/>
        </w:rPr>
        <w:t xml:space="preserve">хатх </w:t>
      </w:r>
      <w:r/>
      <w:r>
        <w:rPr>
          <w:b/>
        </w:rPr>
        <w:t>I</w:t>
      </w:r>
      <w:r/>
      <w:r>
        <w:rPr>
          <w:b/>
        </w:rPr>
        <w:t xml:space="preserve"> </w:t>
      </w:r>
      <w:r>
        <w:t xml:space="preserve">изнурять; иссушать; </w:t>
      </w:r>
      <w:r>
        <w:rPr>
          <w:b/>
        </w:rPr>
        <w:t xml:space="preserve">зовлңгар </w:t>
      </w:r>
      <w:r/>
      <w:r>
        <w:rPr>
          <w:b/>
        </w:rPr>
        <w:t xml:space="preserve">хатах </w:t>
      </w:r>
      <w:r>
        <w:t>сохнуть от тоски</w:t>
      </w:r>
    </w:p>
    <w:p>
      <w:r/>
      <w:r>
        <w:rPr>
          <w:b/>
        </w:rPr>
        <w:t>хатлһн</w:t>
      </w:r>
      <w:r>
        <w:t xml:space="preserve"> [хатълһън] 1) атрофия 2) затвердение</w:t>
      </w:r>
    </w:p>
    <w:p>
      <w:r/>
      <w:r>
        <w:rPr>
          <w:b/>
        </w:rPr>
        <w:t>хатмл</w:t>
      </w:r>
      <w:r>
        <w:t xml:space="preserve"> [хатмъл] 1) высушенный, просушенный; сушёный 2) худой, тощий; </w:t>
      </w:r>
      <w:r>
        <w:rPr>
          <w:b/>
        </w:rPr>
        <w:t xml:space="preserve">хатмл гем </w:t>
      </w:r>
      <w:r>
        <w:t xml:space="preserve">сухотка прост.; </w:t>
      </w:r>
      <w:r>
        <w:rPr>
          <w:b/>
        </w:rPr>
        <w:t xml:space="preserve">хатмл цогцта </w:t>
      </w:r>
      <w:r/>
      <w:r>
        <w:rPr>
          <w:b/>
        </w:rPr>
        <w:t xml:space="preserve">күн </w:t>
      </w:r>
      <w:r>
        <w:t>сухощавый человек</w:t>
      </w:r>
    </w:p>
    <w:p>
      <w:r/>
      <w:r>
        <w:rPr>
          <w:b/>
        </w:rPr>
        <w:t>хатн</w:t>
      </w:r>
      <w:r>
        <w:t xml:space="preserve"> [хатън] ист. царица, княгиня; </w:t>
      </w:r>
      <w:r>
        <w:rPr>
          <w:b/>
        </w:rPr>
        <w:t xml:space="preserve">хатн хан </w:t>
      </w:r>
      <w:r>
        <w:t xml:space="preserve">императрица, государыня; </w:t>
      </w:r>
      <w:r>
        <w:rPr>
          <w:b/>
        </w:rPr>
        <w:t xml:space="preserve">эзн Богдын хатн ахта далн хойр хаань хатдыг нег </w:t>
      </w:r>
      <w:r/>
      <w:r>
        <w:rPr>
          <w:b/>
        </w:rPr>
        <w:t xml:space="preserve">шнңҗүрәр холвад </w:t>
      </w:r>
      <w:r/>
      <w:r>
        <w:rPr>
          <w:b/>
        </w:rPr>
        <w:t xml:space="preserve">туув </w:t>
      </w:r>
      <w:r>
        <w:t>Джангар заковали одной цепью ханшу славного Богдо с ханшами семидесяти двух других ханов и угнали</w:t>
      </w:r>
    </w:p>
    <w:p>
      <w:r/>
      <w:r>
        <w:rPr>
          <w:b/>
        </w:rPr>
        <w:t>хатңһу</w:t>
      </w:r>
      <w:r>
        <w:t xml:space="preserve"> [хатъңһу] 1) затвердевший 2) твердоватый</w:t>
      </w:r>
    </w:p>
    <w:p>
      <w:r/>
      <w:r>
        <w:rPr>
          <w:b/>
        </w:rPr>
        <w:t>хатргдх</w:t>
      </w:r>
      <w:r>
        <w:t xml:space="preserve"> [хатръгдъхъ] страд. от </w:t>
      </w:r>
      <w:r>
        <w:rPr>
          <w:b/>
        </w:rPr>
        <w:t>хатрх</w:t>
      </w:r>
      <w:r/>
    </w:p>
    <w:p>
      <w:r/>
      <w:r>
        <w:rPr>
          <w:b/>
        </w:rPr>
        <w:t xml:space="preserve">хатрл </w:t>
      </w:r>
      <w:r>
        <w:t xml:space="preserve">[хатръл] рысь (ход лошади); </w:t>
      </w:r>
      <w:r>
        <w:rPr>
          <w:b/>
        </w:rPr>
        <w:t xml:space="preserve">мөриг </w:t>
      </w:r>
      <w:r/>
      <w:r>
        <w:rPr>
          <w:b/>
        </w:rPr>
        <w:t>хатрларнь т</w:t>
      </w:r>
      <w:r/>
      <w:r>
        <w:rPr>
          <w:b/>
        </w:rPr>
        <w:t>ә</w:t>
      </w:r>
      <w:r/>
      <w:r>
        <w:rPr>
          <w:b/>
        </w:rPr>
        <w:t xml:space="preserve">вх </w:t>
      </w:r>
      <w:r>
        <w:t>пускать лошадь рысью</w:t>
      </w:r>
    </w:p>
    <w:p>
      <w:r/>
      <w:r>
        <w:rPr>
          <w:b/>
        </w:rPr>
        <w:t>хатрлһн</w:t>
      </w:r>
      <w:r>
        <w:t xml:space="preserve"> [хатърлһън] и. д. от </w:t>
      </w:r>
      <w:r>
        <w:rPr>
          <w:b/>
        </w:rPr>
        <w:t xml:space="preserve">хатрх </w:t>
      </w:r>
      <w:r>
        <w:t xml:space="preserve">рысь; </w:t>
      </w:r>
      <w:r>
        <w:rPr>
          <w:b/>
        </w:rPr>
        <w:t xml:space="preserve">сән хатрлһта мөрн </w:t>
      </w:r>
      <w:r>
        <w:t xml:space="preserve">лошадь с хорошей рысью; </w:t>
      </w:r>
      <w:r>
        <w:rPr>
          <w:b/>
        </w:rPr>
        <w:t xml:space="preserve">хатрлһнь </w:t>
      </w:r>
      <w:r/>
      <w:r>
        <w:rPr>
          <w:b/>
        </w:rPr>
        <w:t>— хальган, довтл</w:t>
      </w:r>
      <w:r/>
      <w:r>
        <w:rPr>
          <w:b/>
        </w:rPr>
        <w:t xml:space="preserve">лһнь </w:t>
      </w:r>
      <w:r/>
      <w:r>
        <w:rPr>
          <w:b/>
        </w:rPr>
        <w:t xml:space="preserve">— дольган </w:t>
      </w:r>
      <w:r>
        <w:t>загадка рысь его — прыг-прыг, а галоп его — волна (</w:t>
      </w:r>
      <w:r>
        <w:rPr>
          <w:b/>
        </w:rPr>
        <w:t xml:space="preserve">ялмн </w:t>
      </w:r>
      <w:r>
        <w:t>тушканчик)</w:t>
      </w:r>
    </w:p>
    <w:p>
      <w:r/>
      <w:r>
        <w:rPr>
          <w:b/>
        </w:rPr>
        <w:t xml:space="preserve">хатрлдх </w:t>
      </w:r>
      <w:r>
        <w:t xml:space="preserve">[хатрълдъхъ] совм.-взаимн. от </w:t>
      </w:r>
      <w:r>
        <w:rPr>
          <w:b/>
        </w:rPr>
        <w:t>хатрх</w:t>
      </w:r>
      <w:r/>
    </w:p>
    <w:p>
      <w:r/>
      <w:r>
        <w:rPr>
          <w:b/>
        </w:rPr>
        <w:t>хатрлт</w:t>
      </w:r>
      <w:r>
        <w:t xml:space="preserve"> [хатрълтъ] рысь (ход лошади); </w:t>
      </w:r>
      <w:r>
        <w:rPr>
          <w:b/>
        </w:rPr>
        <w:t xml:space="preserve">сәәхн </w:t>
      </w:r>
      <w:r/>
      <w:r>
        <w:rPr>
          <w:b/>
        </w:rPr>
        <w:t xml:space="preserve">хатрлта </w:t>
      </w:r>
      <w:r/>
      <w:r>
        <w:rPr>
          <w:b/>
        </w:rPr>
        <w:t xml:space="preserve">мөрн </w:t>
      </w:r>
      <w:r>
        <w:t>лошадь с красивой рысью</w:t>
      </w:r>
    </w:p>
    <w:p>
      <w:r/>
      <w:r>
        <w:rPr>
          <w:b/>
        </w:rPr>
        <w:t>хатрлта</w:t>
      </w:r>
      <w:r>
        <w:t xml:space="preserve"> [хатрълта] рысистый; </w:t>
      </w:r>
      <w:r>
        <w:rPr>
          <w:b/>
        </w:rPr>
        <w:t xml:space="preserve">хатрлта </w:t>
      </w:r>
      <w:r/>
      <w:r>
        <w:rPr>
          <w:b/>
        </w:rPr>
        <w:t xml:space="preserve">мөрн </w:t>
      </w:r>
      <w:r>
        <w:t>рысистая лошадь, рысак</w:t>
      </w:r>
    </w:p>
    <w:p>
      <w:r/>
      <w:r>
        <w:rPr>
          <w:b/>
        </w:rPr>
        <w:t xml:space="preserve">хатрлч </w:t>
      </w:r>
      <w:r>
        <w:t>[хатрълчъ] рысистый</w:t>
      </w:r>
    </w:p>
    <w:p>
      <w:r/>
      <w:r>
        <w:rPr>
          <w:b/>
        </w:rPr>
        <w:t xml:space="preserve">хатруллһн </w:t>
      </w:r>
      <w:r>
        <w:t xml:space="preserve">[хатруллһън] и. д. от </w:t>
      </w:r>
      <w:r>
        <w:rPr>
          <w:b/>
        </w:rPr>
        <w:t>хатрулх</w:t>
      </w:r>
      <w:r/>
    </w:p>
    <w:p>
      <w:r/>
      <w:r>
        <w:rPr>
          <w:b/>
        </w:rPr>
        <w:t>хатрулх</w:t>
      </w:r>
      <w:r>
        <w:t xml:space="preserve"> [хатруулхъ] побуд. от </w:t>
      </w:r>
      <w:r>
        <w:rPr>
          <w:b/>
        </w:rPr>
        <w:t>хатрх; м</w:t>
      </w:r>
      <w:r/>
      <w:r>
        <w:rPr>
          <w:b/>
        </w:rPr>
        <w:t>ө</w:t>
      </w:r>
      <w:r/>
      <w:r>
        <w:rPr>
          <w:b/>
        </w:rPr>
        <w:t xml:space="preserve">р хатрулх </w:t>
      </w:r>
      <w:r>
        <w:t>пустить лошадь рысью</w:t>
      </w:r>
    </w:p>
    <w:p>
      <w:r/>
      <w:r>
        <w:rPr>
          <w:b/>
        </w:rPr>
        <w:t xml:space="preserve">хатрх </w:t>
      </w:r>
      <w:r>
        <w:t>[хатърхъ] 1) бежать (идти) рысью, рысить (о лошади);</w:t>
      </w:r>
      <w:r>
        <w:rPr>
          <w:b/>
        </w:rPr>
        <w:t xml:space="preserve"> </w:t>
      </w:r>
      <w:r/>
      <w:r>
        <w:rPr>
          <w:b/>
        </w:rPr>
        <w:t xml:space="preserve">хан хая хатрна, хамг </w:t>
      </w:r>
      <w:r/>
      <w:r>
        <w:rPr>
          <w:b/>
        </w:rPr>
        <w:t xml:space="preserve">әмтн чичрлднә </w:t>
      </w:r>
      <w:r>
        <w:t>загадка когда хан время от времени рысит, все люди начинают дрожать (</w:t>
      </w:r>
      <w:r>
        <w:rPr>
          <w:b/>
        </w:rPr>
        <w:t xml:space="preserve">тергн </w:t>
      </w:r>
      <w:r>
        <w:t xml:space="preserve">телега) 2) перен. быть на побегушках; </w:t>
      </w:r>
      <w:r>
        <w:rPr>
          <w:b/>
        </w:rPr>
        <w:t xml:space="preserve">хатрад </w:t>
      </w:r>
      <w:r/>
      <w:r>
        <w:rPr>
          <w:b/>
        </w:rPr>
        <w:t xml:space="preserve">бәәх </w:t>
      </w:r>
      <w:r>
        <w:t>быть на побегушках</w:t>
      </w:r>
    </w:p>
    <w:p>
      <w:r/>
      <w:r>
        <w:rPr>
          <w:b/>
        </w:rPr>
        <w:t>хатсн</w:t>
      </w:r>
      <w:r>
        <w:t xml:space="preserve"> [хатъсън] затвердевший; </w:t>
      </w:r>
      <w:r>
        <w:rPr>
          <w:b/>
        </w:rPr>
        <w:t xml:space="preserve">хатсн шавр </w:t>
      </w:r>
      <w:r>
        <w:t>затвердевшая глина</w:t>
      </w:r>
    </w:p>
    <w:p>
      <w:r/>
      <w:r>
        <w:rPr>
          <w:b/>
        </w:rPr>
        <w:t xml:space="preserve">хату </w:t>
      </w:r>
      <w:r/>
      <w:r>
        <w:rPr>
          <w:b/>
        </w:rPr>
        <w:t>I</w:t>
      </w:r>
      <w:r/>
      <w:r>
        <w:rPr>
          <w:b/>
        </w:rPr>
        <w:t xml:space="preserve"> 1. </w:t>
      </w:r>
      <w:r>
        <w:t xml:space="preserve">1) твёрдый, жёсткий; крепкий, прочный; </w:t>
      </w:r>
      <w:r>
        <w:rPr>
          <w:b/>
        </w:rPr>
        <w:t xml:space="preserve">хату юмн </w:t>
      </w:r>
      <w:r>
        <w:t xml:space="preserve">твёрдое тело; </w:t>
      </w:r>
      <w:r>
        <w:rPr>
          <w:b/>
        </w:rPr>
        <w:t xml:space="preserve">хату арсн </w:t>
      </w:r>
      <w:r>
        <w:t xml:space="preserve">твёрдая (жёсткая) кожа; </w:t>
      </w:r>
      <w:r>
        <w:rPr>
          <w:b/>
        </w:rPr>
        <w:t xml:space="preserve">хату дер </w:t>
      </w:r>
      <w:r>
        <w:t xml:space="preserve">жёсткая подушка; </w:t>
      </w:r>
      <w:r>
        <w:rPr>
          <w:b/>
        </w:rPr>
        <w:t xml:space="preserve">хату модн </w:t>
      </w:r>
      <w:r>
        <w:t xml:space="preserve">крепкое (прочное) дерево 2) перен. хладнокровный; </w:t>
      </w:r>
      <w:r>
        <w:rPr>
          <w:b/>
        </w:rPr>
        <w:t xml:space="preserve">хату </w:t>
      </w:r>
      <w:r/>
      <w:r>
        <w:rPr>
          <w:b/>
        </w:rPr>
        <w:t xml:space="preserve">зүрктә күн </w:t>
      </w:r>
      <w:r>
        <w:t xml:space="preserve">хладнокровный человек 3) перен. скупой 4) тугой (о слухе); </w:t>
      </w:r>
      <w:r>
        <w:rPr>
          <w:b/>
        </w:rPr>
        <w:t xml:space="preserve">хату </w:t>
      </w:r>
      <w:r/>
      <w:r>
        <w:rPr>
          <w:b/>
        </w:rPr>
        <w:t xml:space="preserve">чиктә күн </w:t>
      </w:r>
      <w:r>
        <w:t xml:space="preserve">человек тугой на ухо 5) перен. трудный, тяжелый; </w:t>
      </w:r>
      <w:r>
        <w:rPr>
          <w:b/>
        </w:rPr>
        <w:t xml:space="preserve">хату цаг </w:t>
      </w:r>
      <w:r>
        <w:t xml:space="preserve">трудное время; </w:t>
      </w:r>
      <w:r>
        <w:rPr>
          <w:b/>
        </w:rPr>
        <w:t xml:space="preserve">хату хавр </w:t>
      </w:r>
      <w:r>
        <w:t xml:space="preserve">тяжёлая весна 6) чёрствый; </w:t>
      </w:r>
      <w:r>
        <w:rPr>
          <w:b/>
        </w:rPr>
        <w:t xml:space="preserve">хату </w:t>
      </w:r>
      <w:r/>
      <w:r>
        <w:rPr>
          <w:b/>
        </w:rPr>
        <w:t>ө</w:t>
      </w:r>
      <w:r/>
      <w:r>
        <w:rPr>
          <w:b/>
        </w:rPr>
        <w:t xml:space="preserve">дмг </w:t>
      </w:r>
      <w:r>
        <w:t xml:space="preserve">чёрствый хлеб </w:t>
      </w:r>
      <w:r>
        <w:rPr>
          <w:b/>
        </w:rPr>
        <w:t xml:space="preserve">2. </w:t>
      </w:r>
      <w:r>
        <w:t xml:space="preserve">жестокость; </w:t>
      </w:r>
      <w:r>
        <w:rPr>
          <w:b/>
        </w:rPr>
        <w:t xml:space="preserve">хатуг </w:t>
      </w:r>
      <w:r/>
      <w:r>
        <w:rPr>
          <w:b/>
        </w:rPr>
        <w:t xml:space="preserve">җөөлн </w:t>
      </w:r>
      <w:r/>
      <w:r>
        <w:rPr>
          <w:b/>
        </w:rPr>
        <w:t xml:space="preserve">диилдг </w:t>
      </w:r>
      <w:r>
        <w:t xml:space="preserve">погов. жестокость отступает перед добром ◊ </w:t>
      </w:r>
      <w:r>
        <w:rPr>
          <w:b/>
        </w:rPr>
        <w:t xml:space="preserve">хату темдг </w:t>
      </w:r>
      <w:r>
        <w:t xml:space="preserve">лингв. твёрдый знак; </w:t>
      </w:r>
      <w:r>
        <w:rPr>
          <w:b/>
        </w:rPr>
        <w:t xml:space="preserve">хату хадвр </w:t>
      </w:r>
      <w:r>
        <w:t>лингв. твёрдые согласные</w:t>
      </w:r>
    </w:p>
    <w:p>
      <w:r/>
      <w:r>
        <w:rPr>
          <w:b/>
        </w:rPr>
        <w:t xml:space="preserve">хату </w:t>
      </w:r>
      <w:r/>
      <w:r>
        <w:rPr>
          <w:b/>
        </w:rPr>
        <w:t>II</w:t>
      </w:r>
      <w:r/>
      <w:r>
        <w:rPr>
          <w:b/>
        </w:rPr>
        <w:t xml:space="preserve"> </w:t>
      </w:r>
      <w:r>
        <w:t xml:space="preserve">трудно || трудность; </w:t>
      </w:r>
      <w:r>
        <w:rPr>
          <w:b/>
        </w:rPr>
        <w:t>эн к</w:t>
      </w:r>
      <w:r/>
      <w:r>
        <w:rPr>
          <w:b/>
        </w:rPr>
        <w:t>ө</w:t>
      </w:r>
      <w:r/>
      <w:r>
        <w:rPr>
          <w:b/>
        </w:rPr>
        <w:t xml:space="preserve">длмшиг </w:t>
      </w:r>
      <w:r/>
      <w:r>
        <w:rPr>
          <w:b/>
        </w:rPr>
        <w:t xml:space="preserve">күцәхд </w:t>
      </w:r>
      <w:r/>
      <w:r>
        <w:rPr>
          <w:b/>
        </w:rPr>
        <w:t xml:space="preserve">хату </w:t>
      </w:r>
      <w:r>
        <w:t>эту работу выполнить трудно</w:t>
      </w:r>
    </w:p>
    <w:p>
      <w:r/>
      <w:r>
        <w:rPr>
          <w:b/>
        </w:rPr>
        <w:t>хатувр</w:t>
      </w:r>
      <w:r>
        <w:t xml:space="preserve"> [хатувър] твердоватый, жестковатый</w:t>
      </w:r>
    </w:p>
    <w:p>
      <w:r/>
      <w:r>
        <w:rPr>
          <w:b/>
        </w:rPr>
        <w:t xml:space="preserve">хатуһар </w:t>
      </w:r>
      <w:r>
        <w:t xml:space="preserve">нареч. 1) жестоко 2) твёрдо 3) круто; </w:t>
      </w:r>
      <w:r>
        <w:rPr>
          <w:b/>
        </w:rPr>
        <w:t xml:space="preserve">хатуһар </w:t>
      </w:r>
      <w:r/>
      <w:r>
        <w:rPr>
          <w:b/>
        </w:rPr>
        <w:t xml:space="preserve">элдх </w:t>
      </w:r>
      <w:r>
        <w:t>замесить круто</w:t>
      </w:r>
    </w:p>
    <w:p>
      <w:r/>
      <w:r>
        <w:rPr>
          <w:b/>
        </w:rPr>
        <w:t>хатудх</w:t>
      </w:r>
      <w:r>
        <w:t xml:space="preserve"> [хатудъхъ] быть (оказываться) слишком твёрдым (крепким)</w:t>
      </w:r>
    </w:p>
    <w:p>
      <w:r/>
      <w:r>
        <w:rPr>
          <w:b/>
        </w:rPr>
        <w:t xml:space="preserve">хату-мөтү </w:t>
      </w:r>
      <w:r>
        <w:t xml:space="preserve">парн. тяжкий, тяжёлый; </w:t>
      </w:r>
      <w:r>
        <w:rPr>
          <w:b/>
        </w:rPr>
        <w:t xml:space="preserve">хату-мөтү </w:t>
      </w:r>
      <w:r/>
      <w:r>
        <w:rPr>
          <w:b/>
        </w:rPr>
        <w:t xml:space="preserve">цаг </w:t>
      </w:r>
      <w:r>
        <w:t>тяжёлое время</w:t>
      </w:r>
    </w:p>
    <w:p>
      <w:r/>
      <w:r>
        <w:rPr>
          <w:b/>
        </w:rPr>
        <w:t>хатургдх</w:t>
      </w:r>
      <w:r>
        <w:t xml:space="preserve"> [хатуръгдъхъ] страд. от </w:t>
      </w:r>
      <w:r>
        <w:rPr>
          <w:b/>
        </w:rPr>
        <w:t xml:space="preserve">хатурх </w:t>
      </w:r>
      <w:r>
        <w:t>закаляться</w:t>
      </w:r>
    </w:p>
    <w:p>
      <w:r/>
      <w:r>
        <w:rPr>
          <w:b/>
        </w:rPr>
        <w:t>хатурлһн</w:t>
      </w:r>
      <w:r>
        <w:t xml:space="preserve"> [хатурлъһън] и. д. от </w:t>
      </w:r>
      <w:r>
        <w:rPr>
          <w:b/>
        </w:rPr>
        <w:t xml:space="preserve">хатурх </w:t>
      </w:r>
      <w:r>
        <w:t>затвердение</w:t>
      </w:r>
    </w:p>
    <w:p>
      <w:r/>
      <w:r>
        <w:rPr>
          <w:b/>
        </w:rPr>
        <w:t>хатурулх</w:t>
      </w:r>
      <w:r>
        <w:t xml:space="preserve"> [хатуруулхъ] побуд. от </w:t>
      </w:r>
      <w:r>
        <w:rPr>
          <w:b/>
        </w:rPr>
        <w:t xml:space="preserve">хатурх </w:t>
      </w:r>
      <w:r>
        <w:t xml:space="preserve">1) делать твёрдым 2) перен. напрягать; </w:t>
      </w:r>
      <w:r>
        <w:rPr>
          <w:b/>
        </w:rPr>
        <w:t xml:space="preserve">бульчңган </w:t>
      </w:r>
      <w:r/>
      <w:r>
        <w:rPr>
          <w:b/>
        </w:rPr>
        <w:t xml:space="preserve">хатурулх </w:t>
      </w:r>
      <w:r>
        <w:t>напрягать мышцы</w:t>
      </w:r>
    </w:p>
    <w:p>
      <w:r/>
      <w:r>
        <w:rPr>
          <w:b/>
        </w:rPr>
        <w:t>хатурх</w:t>
      </w:r>
      <w:r>
        <w:t xml:space="preserve"> [хатуръхъ] 1) отвердевать</w:t>
      </w:r>
      <w:r>
        <w:rPr>
          <w:b/>
        </w:rPr>
        <w:t xml:space="preserve">, </w:t>
      </w:r>
      <w:r>
        <w:t xml:space="preserve">твердеть, становиться твёрдым; </w:t>
      </w:r>
      <w:r>
        <w:rPr>
          <w:b/>
        </w:rPr>
        <w:t xml:space="preserve">чини яснчн ода бийнь хатурад уга </w:t>
      </w:r>
      <w:r>
        <w:t xml:space="preserve">фольк. кости твой ещё не стали твёрдыми, ты ещё молод 2) закаляться 3) перен. становиться строгим (жестоким); </w:t>
      </w:r>
      <w:r>
        <w:rPr>
          <w:b/>
        </w:rPr>
        <w:t>ө</w:t>
      </w:r>
      <w:r/>
      <w:r>
        <w:rPr>
          <w:b/>
        </w:rPr>
        <w:t xml:space="preserve">р хатурх </w:t>
      </w:r>
      <w:r>
        <w:t>ожесточиться, озлобиться</w:t>
      </w:r>
    </w:p>
    <w:p>
      <w:r/>
      <w:r>
        <w:rPr>
          <w:b/>
        </w:rPr>
        <w:t xml:space="preserve">хатурхг </w:t>
      </w:r>
      <w:r>
        <w:t>[хатурхъг] 1) довольно строгий (суровый) 2) скупой</w:t>
      </w:r>
    </w:p>
    <w:p>
      <w:r/>
      <w:r>
        <w:rPr>
          <w:b/>
        </w:rPr>
        <w:t>хатурхлһн</w:t>
      </w:r>
      <w:r>
        <w:t xml:space="preserve"> [хатурхълһън] и. д. от </w:t>
      </w:r>
      <w:r>
        <w:rPr>
          <w:b/>
        </w:rPr>
        <w:t xml:space="preserve">хатурхх </w:t>
      </w:r>
      <w:r>
        <w:t>ожесточение</w:t>
      </w:r>
    </w:p>
    <w:p>
      <w:r/>
      <w:r>
        <w:rPr>
          <w:b/>
        </w:rPr>
        <w:t>хатурхх</w:t>
      </w:r>
      <w:r>
        <w:t xml:space="preserve"> [хатурхъхъ] 1) ожесточаться, быть строгим (суровым) 2) быть скупым, скупиться</w:t>
      </w:r>
    </w:p>
    <w:p>
      <w:r/>
      <w:r>
        <w:rPr>
          <w:b/>
        </w:rPr>
        <w:t>хатухн</w:t>
      </w:r>
      <w:r>
        <w:t xml:space="preserve"> [хатухън] уменыи. от </w:t>
      </w:r>
      <w:r>
        <w:rPr>
          <w:b/>
        </w:rPr>
        <w:t xml:space="preserve">хату </w:t>
      </w:r>
      <w:r/>
      <w:r>
        <w:rPr>
          <w:b/>
        </w:rPr>
        <w:t>I</w:t>
      </w:r>
      <w:r/>
    </w:p>
    <w:p>
      <w:r/>
      <w:r>
        <w:rPr>
          <w:b/>
        </w:rPr>
        <w:t>хатуч</w:t>
      </w:r>
      <w:r>
        <w:t xml:space="preserve"> [хатучъ] скупой || скряга; </w:t>
      </w:r>
      <w:r>
        <w:rPr>
          <w:b/>
        </w:rPr>
        <w:t xml:space="preserve">хатуч </w:t>
      </w:r>
      <w:r/>
      <w:r>
        <w:rPr>
          <w:b/>
        </w:rPr>
        <w:t xml:space="preserve">заң </w:t>
      </w:r>
      <w:r>
        <w:t xml:space="preserve">скупость; </w:t>
      </w:r>
      <w:r>
        <w:rPr>
          <w:b/>
        </w:rPr>
        <w:t xml:space="preserve">хатуч </w:t>
      </w:r>
      <w:r/>
      <w:r>
        <w:rPr>
          <w:b/>
        </w:rPr>
        <w:t xml:space="preserve">күн </w:t>
      </w:r>
      <w:r>
        <w:t xml:space="preserve">скупой человек, скупец; </w:t>
      </w:r>
      <w:r>
        <w:rPr>
          <w:b/>
        </w:rPr>
        <w:t xml:space="preserve">хатуч </w:t>
      </w:r>
      <w:r/>
      <w:r>
        <w:rPr>
          <w:b/>
        </w:rPr>
        <w:t xml:space="preserve">күүнд </w:t>
      </w:r>
      <w:r/>
      <w:r>
        <w:rPr>
          <w:b/>
        </w:rPr>
        <w:t xml:space="preserve">— </w:t>
      </w:r>
      <w:r/>
      <w:r>
        <w:rPr>
          <w:b/>
        </w:rPr>
        <w:t xml:space="preserve">нөкд </w:t>
      </w:r>
      <w:r/>
      <w:r>
        <w:rPr>
          <w:b/>
        </w:rPr>
        <w:t xml:space="preserve">уга </w:t>
      </w:r>
      <w:r>
        <w:t>погов. у скряги нет друзей (букв. для скряги нет помощника)</w:t>
      </w:r>
    </w:p>
    <w:p>
      <w:r/>
      <w:r>
        <w:rPr>
          <w:b/>
        </w:rPr>
        <w:t>хатучрхх</w:t>
      </w:r>
      <w:r>
        <w:t xml:space="preserve"> [хатучърхъхъ] скряжничать, скупиться</w:t>
      </w:r>
    </w:p>
    <w:p>
      <w:r/>
      <w:r>
        <w:rPr>
          <w:b/>
        </w:rPr>
        <w:t>хатушг</w:t>
      </w:r>
      <w:r>
        <w:t xml:space="preserve"> [хатушъг] 1) твердоватый; </w:t>
      </w:r>
      <w:r>
        <w:rPr>
          <w:b/>
        </w:rPr>
        <w:t xml:space="preserve">һуйрин экн </w:t>
      </w:r>
      <w:r/>
      <w:r>
        <w:rPr>
          <w:b/>
        </w:rPr>
        <w:t xml:space="preserve">хатушг </w:t>
      </w:r>
      <w:r>
        <w:t>твердоватое тесто 2) перен. скуповатый 3) перен. глуховатый</w:t>
      </w:r>
    </w:p>
    <w:p>
      <w:r/>
      <w:r>
        <w:rPr>
          <w:b/>
        </w:rPr>
        <w:t xml:space="preserve">хатх </w:t>
      </w:r>
      <w:r/>
      <w:r>
        <w:rPr>
          <w:b/>
        </w:rPr>
        <w:t>I</w:t>
      </w:r>
      <w:r/>
      <w:r>
        <w:rPr>
          <w:b/>
        </w:rPr>
        <w:t xml:space="preserve"> </w:t>
      </w:r>
      <w:r>
        <w:t xml:space="preserve">[хатъхъ] 1) затвердевать; засыхать 2) высыхать; пересыхать 3) увядать 4) сохнуть, чахнуть, худеть; </w:t>
      </w:r>
      <w:r>
        <w:rPr>
          <w:b/>
        </w:rPr>
        <w:t xml:space="preserve">шалтгас хатх </w:t>
      </w:r>
      <w:r>
        <w:t xml:space="preserve">чахнуть (сохнуть) от болезни ◊ </w:t>
      </w:r>
      <w:r>
        <w:rPr>
          <w:b/>
        </w:rPr>
        <w:t xml:space="preserve">элкн хаттл </w:t>
      </w:r>
      <w:r/>
      <w:r>
        <w:rPr>
          <w:b/>
        </w:rPr>
        <w:t xml:space="preserve">инәх </w:t>
      </w:r>
      <w:r>
        <w:t>смеяться до колик в печени (букв. смеяться до затвердения печени)</w:t>
      </w:r>
    </w:p>
    <w:p>
      <w:r/>
      <w:r>
        <w:rPr>
          <w:b/>
        </w:rPr>
        <w:t xml:space="preserve">хатх </w:t>
      </w:r>
      <w:r/>
      <w:r>
        <w:rPr>
          <w:b/>
        </w:rPr>
        <w:t>II</w:t>
      </w:r>
      <w:r/>
      <w:r>
        <w:rPr>
          <w:b/>
        </w:rPr>
        <w:t xml:space="preserve"> </w:t>
      </w:r>
      <w:r>
        <w:t>[хатъхъ] закаливаться (о стали)</w:t>
      </w:r>
    </w:p>
    <w:p>
      <w:r/>
      <w:r>
        <w:rPr>
          <w:b/>
        </w:rPr>
        <w:t>хатханчг</w:t>
      </w:r>
      <w:r>
        <w:t xml:space="preserve"> [хатханчъг] колючка; </w:t>
      </w:r>
      <w:r>
        <w:rPr>
          <w:b/>
        </w:rPr>
        <w:t xml:space="preserve">цегрг хатханчг </w:t>
      </w:r>
      <w:r>
        <w:t>бот. верблюжья колючка</w:t>
      </w:r>
    </w:p>
    <w:p>
      <w:r/>
      <w:r>
        <w:rPr>
          <w:b/>
        </w:rPr>
        <w:t xml:space="preserve">хатханчгта </w:t>
      </w:r>
      <w:r>
        <w:t xml:space="preserve">[хатханчъгта] колючий, тернистый; </w:t>
      </w:r>
      <w:r>
        <w:rPr>
          <w:b/>
        </w:rPr>
        <w:t xml:space="preserve">хатханчгта бут </w:t>
      </w:r>
      <w:r>
        <w:t>колючий куст</w:t>
      </w:r>
    </w:p>
    <w:p>
      <w:r/>
      <w:r>
        <w:rPr>
          <w:b/>
        </w:rPr>
        <w:t xml:space="preserve">хатхата </w:t>
      </w:r>
      <w:r>
        <w:t>воткнутый</w:t>
      </w:r>
    </w:p>
    <w:p>
      <w:r/>
      <w:r>
        <w:rPr>
          <w:b/>
        </w:rPr>
        <w:t xml:space="preserve">хатхач </w:t>
      </w:r>
      <w:r>
        <w:t xml:space="preserve">[хатхаачъ] </w:t>
      </w:r>
      <w:r>
        <w:rPr>
          <w:b/>
        </w:rPr>
        <w:t xml:space="preserve">1. </w:t>
      </w:r>
      <w:r>
        <w:t xml:space="preserve">колющий </w:t>
      </w:r>
      <w:r>
        <w:rPr>
          <w:b/>
        </w:rPr>
        <w:t xml:space="preserve">2. </w:t>
      </w:r>
      <w:r>
        <w:t>перен. подстрекатель, возмутитель</w:t>
      </w:r>
    </w:p>
    <w:p>
      <w:r/>
      <w:r>
        <w:rPr>
          <w:b/>
        </w:rPr>
        <w:t xml:space="preserve">хатхгдх [хатхъгдъхъ] </w:t>
      </w:r>
      <w:r>
        <w:t xml:space="preserve">страд. от </w:t>
      </w:r>
      <w:r>
        <w:rPr>
          <w:b/>
        </w:rPr>
        <w:t>хатхх</w:t>
      </w:r>
      <w:r/>
    </w:p>
    <w:p>
      <w:r/>
      <w:r>
        <w:rPr>
          <w:b/>
        </w:rPr>
        <w:t xml:space="preserve">хатхлан </w:t>
      </w:r>
      <w:r>
        <w:t>[хатхълан] боль (напр. при нарыве, воспалении уха)</w:t>
      </w:r>
    </w:p>
    <w:p>
      <w:r/>
      <w:r>
        <w:rPr>
          <w:b/>
        </w:rPr>
        <w:t xml:space="preserve">хатхлһн </w:t>
      </w:r>
      <w:r>
        <w:t>[хатхълһън] и</w:t>
      </w:r>
      <w:r>
        <w:rPr>
          <w:b/>
        </w:rPr>
        <w:t xml:space="preserve">. </w:t>
      </w:r>
      <w:r>
        <w:t>д</w:t>
      </w:r>
      <w:r>
        <w:rPr>
          <w:b/>
        </w:rPr>
        <w:t xml:space="preserve">. от </w:t>
      </w:r>
      <w:r/>
      <w:r>
        <w:rPr>
          <w:b/>
        </w:rPr>
        <w:t xml:space="preserve">хатхх </w:t>
      </w:r>
      <w:r>
        <w:t xml:space="preserve">1) колики; </w:t>
      </w:r>
      <w:r>
        <w:rPr>
          <w:b/>
        </w:rPr>
        <w:t xml:space="preserve">бөөр хатхлһн </w:t>
      </w:r>
      <w:r>
        <w:t xml:space="preserve">почечные колики 2) перен. водружение; </w:t>
      </w:r>
      <w:r>
        <w:rPr>
          <w:b/>
        </w:rPr>
        <w:t xml:space="preserve">күрл </w:t>
      </w:r>
      <w:r/>
      <w:r>
        <w:rPr>
          <w:b/>
        </w:rPr>
        <w:t xml:space="preserve">хар </w:t>
      </w:r>
      <w:r/>
      <w:r>
        <w:rPr>
          <w:b/>
        </w:rPr>
        <w:t xml:space="preserve">бәәшңгин өмн хатхлһн </w:t>
      </w:r>
      <w:r/>
      <w:r>
        <w:rPr>
          <w:b/>
        </w:rPr>
        <w:t xml:space="preserve">хар цоохр тугин йозурт буурлиг </w:t>
      </w:r>
      <w:r/>
      <w:r>
        <w:rPr>
          <w:b/>
        </w:rPr>
        <w:t xml:space="preserve">сөөһәд </w:t>
      </w:r>
      <w:r/>
      <w:r>
        <w:rPr>
          <w:b/>
        </w:rPr>
        <w:t xml:space="preserve">буув </w:t>
      </w:r>
      <w:r>
        <w:t>Джангар спешился у чёрно-пёстрого знамени, водружённого перед бронзово-тёмным дворцом</w:t>
      </w:r>
    </w:p>
    <w:p>
      <w:r/>
      <w:r>
        <w:rPr>
          <w:b/>
        </w:rPr>
        <w:t xml:space="preserve">хатхлдан </w:t>
      </w:r>
      <w:r>
        <w:t xml:space="preserve">[хатхълдан] </w:t>
      </w:r>
      <w:r>
        <w:rPr>
          <w:b/>
        </w:rPr>
        <w:t xml:space="preserve">1. </w:t>
      </w:r>
      <w:r>
        <w:t xml:space="preserve">нанесение ударов колющим оружием </w:t>
      </w:r>
      <w:r>
        <w:rPr>
          <w:b/>
        </w:rPr>
        <w:t xml:space="preserve">2. </w:t>
      </w:r>
      <w:r>
        <w:t>перен. перебранка друг с другом</w:t>
      </w:r>
    </w:p>
    <w:p>
      <w:r/>
      <w:r>
        <w:rPr>
          <w:b/>
        </w:rPr>
        <w:t xml:space="preserve">хатхлдх </w:t>
      </w:r>
      <w:r>
        <w:t xml:space="preserve">[хатхълдъхъ] совм.-взаимн. от </w:t>
      </w:r>
      <w:r>
        <w:rPr>
          <w:b/>
        </w:rPr>
        <w:t xml:space="preserve">хатхх </w:t>
      </w:r>
      <w:r>
        <w:t>1) колоть друг друга</w:t>
      </w:r>
    </w:p>
    <w:p>
      <w:r/>
      <w:r>
        <w:rPr>
          <w:b/>
        </w:rPr>
        <w:t xml:space="preserve">хатхлх </w:t>
      </w:r>
      <w:r>
        <w:t>[хатхълхъ] чувствовать стреляющую боль</w:t>
      </w:r>
    </w:p>
    <w:p>
      <w:r/>
      <w:r>
        <w:rPr>
          <w:b/>
        </w:rPr>
        <w:t xml:space="preserve">хатхлцх </w:t>
      </w:r>
      <w:r>
        <w:t xml:space="preserve">[хатхълцъхъ] совм.-взаимн. от </w:t>
      </w:r>
      <w:r>
        <w:rPr>
          <w:b/>
        </w:rPr>
        <w:t xml:space="preserve">хатхх </w:t>
      </w:r>
      <w:r>
        <w:t>6) поддевать друг друга</w:t>
      </w:r>
    </w:p>
    <w:p>
      <w:r/>
      <w:r>
        <w:rPr>
          <w:b/>
        </w:rPr>
        <w:t xml:space="preserve">хатхм </w:t>
      </w:r>
      <w:r>
        <w:t xml:space="preserve">[хатхъмъ] колющий, колючий; </w:t>
      </w:r>
      <w:r>
        <w:rPr>
          <w:b/>
        </w:rPr>
        <w:t xml:space="preserve">нүд хатхм харңһу </w:t>
      </w:r>
      <w:r>
        <w:t>темнота такая, что хоть глаз выколи</w:t>
      </w:r>
    </w:p>
    <w:p>
      <w:r/>
      <w:r>
        <w:rPr>
          <w:b/>
        </w:rPr>
        <w:t xml:space="preserve">хатхмр </w:t>
      </w:r>
      <w:r>
        <w:t xml:space="preserve">[хатхъмър] вышивка; </w:t>
      </w:r>
      <w:r>
        <w:rPr>
          <w:b/>
        </w:rPr>
        <w:t xml:space="preserve">хатхмр альчур </w:t>
      </w:r>
      <w:r>
        <w:t xml:space="preserve">вышитый платок; </w:t>
      </w:r>
      <w:r>
        <w:rPr>
          <w:b/>
        </w:rPr>
        <w:t xml:space="preserve">хатхмрин машин </w:t>
      </w:r>
      <w:r>
        <w:t xml:space="preserve">вязальная машина; </w:t>
      </w:r>
      <w:r>
        <w:rPr>
          <w:b/>
        </w:rPr>
        <w:t xml:space="preserve">хатхмр хатхдг </w:t>
      </w:r>
      <w:r/>
      <w:r>
        <w:rPr>
          <w:b/>
        </w:rPr>
        <w:t xml:space="preserve">зүн </w:t>
      </w:r>
      <w:r>
        <w:t>иголка для вышивания</w:t>
      </w:r>
    </w:p>
    <w:p>
      <w:r/>
      <w:r>
        <w:rPr>
          <w:b/>
        </w:rPr>
        <w:t>хатхсн</w:t>
      </w:r>
      <w:r>
        <w:t xml:space="preserve"> [хатхъсън] штопаный; починенный; </w:t>
      </w:r>
      <w:r>
        <w:rPr>
          <w:b/>
        </w:rPr>
        <w:t xml:space="preserve">хатхсн </w:t>
      </w:r>
      <w:r/>
      <w:r>
        <w:rPr>
          <w:b/>
        </w:rPr>
        <w:t xml:space="preserve">өөмсн </w:t>
      </w:r>
      <w:r>
        <w:t>штопаные чулки</w:t>
      </w:r>
    </w:p>
    <w:p>
      <w:r/>
      <w:r>
        <w:rPr>
          <w:b/>
        </w:rPr>
        <w:t xml:space="preserve">хатхулх </w:t>
      </w:r>
      <w:r>
        <w:t xml:space="preserve">[хатхуулхъ] побуд. от </w:t>
      </w:r>
      <w:r>
        <w:rPr>
          <w:b/>
        </w:rPr>
        <w:t xml:space="preserve">хатхх </w:t>
      </w:r>
      <w:r>
        <w:t xml:space="preserve">быть ужаленным; </w:t>
      </w:r>
      <w:r>
        <w:rPr>
          <w:b/>
        </w:rPr>
        <w:t xml:space="preserve">моһад хатхулсн күн </w:t>
      </w:r>
      <w:r>
        <w:t>человек, ужаленный змеёй</w:t>
      </w:r>
    </w:p>
    <w:p>
      <w:r/>
      <w:r>
        <w:rPr>
          <w:b/>
        </w:rPr>
        <w:t>хатхур 1</w:t>
      </w:r>
      <w:r>
        <w:t xml:space="preserve">) жало 2) в сочет.: </w:t>
      </w:r>
      <w:r>
        <w:rPr>
          <w:b/>
        </w:rPr>
        <w:t xml:space="preserve">үснә </w:t>
      </w:r>
      <w:r/>
      <w:r>
        <w:rPr>
          <w:b/>
        </w:rPr>
        <w:t xml:space="preserve">хатхур </w:t>
      </w:r>
      <w:r>
        <w:t>шпилька</w:t>
      </w:r>
    </w:p>
    <w:p>
      <w:r/>
      <w:r>
        <w:rPr>
          <w:b/>
        </w:rPr>
        <w:t>хатхх</w:t>
      </w:r>
      <w:r>
        <w:t xml:space="preserve"> [хатхъхъ] 1) колоть, вонзать; </w:t>
      </w:r>
      <w:r>
        <w:rPr>
          <w:b/>
        </w:rPr>
        <w:t xml:space="preserve">һаран зүүһәр </w:t>
      </w:r>
      <w:r/>
      <w:r>
        <w:rPr>
          <w:b/>
        </w:rPr>
        <w:t xml:space="preserve">хатхх </w:t>
      </w:r>
      <w:r>
        <w:t xml:space="preserve">уколоть руку иглой 2) накалывать, нанизывать; </w:t>
      </w:r>
      <w:r>
        <w:rPr>
          <w:b/>
        </w:rPr>
        <w:t xml:space="preserve">шөвгәр </w:t>
      </w:r>
      <w:r/>
      <w:r>
        <w:rPr>
          <w:b/>
        </w:rPr>
        <w:t xml:space="preserve">хатхх </w:t>
      </w:r>
      <w:r>
        <w:t xml:space="preserve">накалывать на шило; </w:t>
      </w:r>
      <w:r>
        <w:rPr>
          <w:b/>
        </w:rPr>
        <w:t xml:space="preserve">шорд хатхх </w:t>
      </w:r>
      <w:r>
        <w:t xml:space="preserve">нанизывать на вертел 3) втыкать; водружать; </w:t>
      </w:r>
      <w:r>
        <w:rPr>
          <w:b/>
        </w:rPr>
        <w:t xml:space="preserve">һазрт </w:t>
      </w:r>
      <w:r/>
      <w:r>
        <w:rPr>
          <w:b/>
        </w:rPr>
        <w:t xml:space="preserve">хатхх </w:t>
      </w:r>
      <w:r>
        <w:t xml:space="preserve">втыкать в землю; </w:t>
      </w:r>
      <w:r>
        <w:rPr>
          <w:b/>
        </w:rPr>
        <w:t xml:space="preserve">туг хатхх </w:t>
      </w:r>
      <w:r>
        <w:t xml:space="preserve">водружать знамя 4) упираться во что-л.; прилегать вплотную; </w:t>
      </w:r>
      <w:r>
        <w:rPr>
          <w:b/>
        </w:rPr>
        <w:t xml:space="preserve">толһаһарн һазр </w:t>
      </w:r>
      <w:r/>
      <w:r>
        <w:rPr>
          <w:b/>
        </w:rPr>
        <w:t xml:space="preserve">хатхад унв </w:t>
      </w:r>
      <w:r>
        <w:t xml:space="preserve">упал, ткнувшись головой в землю 5) чинить, починять; </w:t>
      </w:r>
      <w:r>
        <w:rPr>
          <w:b/>
        </w:rPr>
        <w:t xml:space="preserve">хуучан хатхх </w:t>
      </w:r>
      <w:r>
        <w:t xml:space="preserve">чинить старое 6) перен. подстрекать, натравливать на кого-л., возбуждать против кого-л., провоцировать 7) жалить, кусать (напр. о змее); </w:t>
      </w:r>
      <w:r>
        <w:rPr>
          <w:b/>
        </w:rPr>
        <w:t xml:space="preserve">зөг </w:t>
      </w:r>
      <w:r/>
      <w:r>
        <w:rPr>
          <w:b/>
        </w:rPr>
        <w:t xml:space="preserve">хатхдг </w:t>
      </w:r>
      <w:r>
        <w:t>пчёлы жалят</w:t>
      </w:r>
    </w:p>
    <w:p>
      <w:r/>
      <w:r>
        <w:rPr>
          <w:b/>
        </w:rPr>
        <w:t xml:space="preserve">хать </w:t>
      </w:r>
      <w:r>
        <w:t>приправа (к пище)</w:t>
      </w:r>
    </w:p>
    <w:p>
      <w:r/>
      <w:r>
        <w:rPr>
          <w:b/>
        </w:rPr>
        <w:t xml:space="preserve">хатьг </w:t>
      </w:r>
      <w:r>
        <w:t>прост. сибирская язва</w:t>
      </w:r>
    </w:p>
    <w:p>
      <w:r/>
      <w:r>
        <w:rPr>
          <w:b/>
        </w:rPr>
        <w:t xml:space="preserve">хатяр </w:t>
      </w:r>
      <w:r>
        <w:t xml:space="preserve">редкий; </w:t>
      </w:r>
      <w:r>
        <w:rPr>
          <w:b/>
        </w:rPr>
        <w:t xml:space="preserve">хатяр металл </w:t>
      </w:r>
      <w:r>
        <w:t>редкий металл</w:t>
      </w:r>
    </w:p>
    <w:p>
      <w:r/>
      <w:r>
        <w:rPr>
          <w:b/>
        </w:rPr>
        <w:t xml:space="preserve">хах </w:t>
      </w:r>
      <w:r>
        <w:t xml:space="preserve">[хахъ] 1) стрелять, обстреливать; </w:t>
      </w:r>
      <w:r>
        <w:rPr>
          <w:b/>
        </w:rPr>
        <w:t xml:space="preserve">бууһар </w:t>
      </w:r>
      <w:r/>
      <w:r>
        <w:rPr>
          <w:b/>
        </w:rPr>
        <w:t>хах а</w:t>
      </w:r>
      <w:r>
        <w:t xml:space="preserve">) застрелить; б) стрелять; </w:t>
      </w:r>
      <w:r>
        <w:rPr>
          <w:b/>
        </w:rPr>
        <w:t xml:space="preserve">шаһаҗ </w:t>
      </w:r>
      <w:r/>
      <w:r>
        <w:rPr>
          <w:b/>
        </w:rPr>
        <w:t xml:space="preserve">хах </w:t>
      </w:r>
      <w:r>
        <w:t xml:space="preserve">стрелять в цель; </w:t>
      </w:r>
      <w:r>
        <w:rPr>
          <w:b/>
        </w:rPr>
        <w:t xml:space="preserve">ки хах </w:t>
      </w:r>
      <w:r>
        <w:t xml:space="preserve">промахнуться, промазать; </w:t>
      </w:r>
      <w:r>
        <w:rPr>
          <w:b/>
        </w:rPr>
        <w:t xml:space="preserve">үүдн эңтә көк </w:t>
      </w:r>
      <w:r/>
      <w:r>
        <w:rPr>
          <w:b/>
        </w:rPr>
        <w:t xml:space="preserve">цоохр саадгар хав </w:t>
      </w:r>
      <w:r>
        <w:t xml:space="preserve">Джангар стрелял он из сине-пёстрого лука шириною в дверь 2) метать (напр. альчик); </w:t>
      </w:r>
      <w:r>
        <w:rPr>
          <w:b/>
        </w:rPr>
        <w:t xml:space="preserve">өрәтә шаһас </w:t>
      </w:r>
      <w:r/>
      <w:r>
        <w:rPr>
          <w:b/>
        </w:rPr>
        <w:t xml:space="preserve">хах </w:t>
      </w:r>
      <w:r>
        <w:t xml:space="preserve">метнуть расставленные альчики ◊ </w:t>
      </w:r>
      <w:r>
        <w:rPr>
          <w:b/>
        </w:rPr>
        <w:t xml:space="preserve">мана </w:t>
      </w:r>
      <w:r/>
      <w:r>
        <w:rPr>
          <w:b/>
        </w:rPr>
        <w:t xml:space="preserve">күн </w:t>
      </w:r>
      <w:r/>
      <w:r>
        <w:rPr>
          <w:b/>
        </w:rPr>
        <w:t xml:space="preserve">хачкна </w:t>
      </w:r>
      <w:r>
        <w:t xml:space="preserve">мастер врать; </w:t>
      </w:r>
      <w:r>
        <w:rPr>
          <w:b/>
        </w:rPr>
        <w:t xml:space="preserve">нуһс хаһад </w:t>
      </w:r>
      <w:r/>
      <w:r>
        <w:rPr>
          <w:b/>
        </w:rPr>
        <w:t xml:space="preserve">нуурт тусх </w:t>
      </w:r>
      <w:r>
        <w:t>стреляя в утку, попасть в озеро; ≈ метил в ворону, попал в корову</w:t>
      </w:r>
    </w:p>
    <w:p>
      <w:r/>
      <w:r>
        <w:rPr>
          <w:b/>
        </w:rPr>
        <w:t>хахлһн</w:t>
      </w:r>
      <w:r>
        <w:t xml:space="preserve"> [хахълһън] и. д. от </w:t>
      </w:r>
      <w:r>
        <w:rPr>
          <w:b/>
        </w:rPr>
        <w:t>хахх</w:t>
      </w:r>
      <w:r/>
    </w:p>
    <w:p>
      <w:r/>
      <w:r>
        <w:rPr>
          <w:b/>
        </w:rPr>
        <w:t>хахр</w:t>
      </w:r>
      <w:r>
        <w:t xml:space="preserve"> [хахър] 1) низкий (о росте); </w:t>
      </w:r>
      <w:r>
        <w:rPr>
          <w:b/>
        </w:rPr>
        <w:t xml:space="preserve">хахр </w:t>
      </w:r>
      <w:r/>
      <w:r>
        <w:rPr>
          <w:b/>
        </w:rPr>
        <w:t xml:space="preserve">нурһта күн </w:t>
      </w:r>
      <w:r>
        <w:t xml:space="preserve">а) человек низкого роста; б) карлик 2) короткий, низкий; </w:t>
      </w:r>
      <w:r>
        <w:rPr>
          <w:b/>
        </w:rPr>
        <w:t xml:space="preserve">ө-модн дотр өндрнь чигн, </w:t>
      </w:r>
      <w:r/>
      <w:r>
        <w:rPr>
          <w:b/>
        </w:rPr>
        <w:t xml:space="preserve">хахрнь чигн </w:t>
      </w:r>
      <w:r/>
      <w:r>
        <w:rPr>
          <w:b/>
        </w:rPr>
        <w:t xml:space="preserve">бәәдг, олн-әмтн </w:t>
      </w:r>
      <w:r/>
      <w:r>
        <w:rPr>
          <w:b/>
        </w:rPr>
        <w:t>дунд мунь чигн, с</w:t>
      </w:r>
      <w:r/>
      <w:r>
        <w:rPr>
          <w:b/>
        </w:rPr>
        <w:t>ән</w:t>
      </w:r>
      <w:r/>
      <w:r>
        <w:rPr>
          <w:b/>
        </w:rPr>
        <w:t xml:space="preserve">ь чигн </w:t>
      </w:r>
      <w:r/>
      <w:r>
        <w:rPr>
          <w:b/>
        </w:rPr>
        <w:t xml:space="preserve">бәәдг </w:t>
      </w:r>
      <w:r>
        <w:t>посл. деревья в лесу бывают и высокие и низкие, а люди бывают и плохие и хорошие</w:t>
      </w:r>
    </w:p>
    <w:p>
      <w:r/>
      <w:r>
        <w:rPr>
          <w:b/>
        </w:rPr>
        <w:t>хахрдх</w:t>
      </w:r>
      <w:r>
        <w:t xml:space="preserve"> [хахърдъхъ] 1) быть низким (о росте) 2) быть коротким</w:t>
      </w:r>
    </w:p>
    <w:p>
      <w:r/>
      <w:r>
        <w:rPr>
          <w:b/>
        </w:rPr>
        <w:t>хахрхн</w:t>
      </w:r>
      <w:r>
        <w:t xml:space="preserve"> [хахърхън] уменьш. от </w:t>
      </w:r>
      <w:r>
        <w:rPr>
          <w:b/>
        </w:rPr>
        <w:t xml:space="preserve">хахр </w:t>
      </w:r>
      <w:r>
        <w:t>низенький</w:t>
      </w:r>
    </w:p>
    <w:p>
      <w:r/>
      <w:r>
        <w:rPr>
          <w:b/>
        </w:rPr>
        <w:t>хахулх</w:t>
      </w:r>
      <w:r>
        <w:t xml:space="preserve"> [хахуулхъ] побуд. от </w:t>
      </w:r>
      <w:r>
        <w:rPr>
          <w:b/>
        </w:rPr>
        <w:t>хахх</w:t>
      </w:r>
      <w:r/>
    </w:p>
    <w:p>
      <w:r/>
      <w:r>
        <w:rPr>
          <w:b/>
        </w:rPr>
        <w:t>хахх</w:t>
      </w:r>
      <w:r>
        <w:t xml:space="preserve"> [хаххъ] подавиться, поперхнуться; </w:t>
      </w:r>
      <w:r>
        <w:rPr>
          <w:b/>
        </w:rPr>
        <w:t xml:space="preserve">яснд хахх </w:t>
      </w:r>
      <w:r>
        <w:t xml:space="preserve">подавиться костью ◊ </w:t>
      </w:r>
      <w:r>
        <w:rPr>
          <w:b/>
        </w:rPr>
        <w:t xml:space="preserve">хахсн деер мах булах </w:t>
      </w:r>
      <w:r>
        <w:t>воспользовавшись удобным случаем, осуществить свою корыстную цель</w:t>
      </w:r>
    </w:p>
    <w:p>
      <w:r/>
      <w:r>
        <w:rPr>
          <w:b/>
        </w:rPr>
        <w:t>хахцхах</w:t>
      </w:r>
      <w:r>
        <w:t xml:space="preserve"> [хахцхахъ] совм.-взаимн. от </w:t>
      </w:r>
      <w:r>
        <w:rPr>
          <w:b/>
        </w:rPr>
        <w:t xml:space="preserve">хахх </w:t>
      </w:r>
      <w:r>
        <w:t>подавиться</w:t>
      </w:r>
    </w:p>
    <w:p>
      <w:r/>
      <w:r>
        <w:rPr>
          <w:b/>
        </w:rPr>
        <w:t xml:space="preserve">хацта </w:t>
      </w:r>
      <w:r>
        <w:t xml:space="preserve">1) статный 2) породистый; </w:t>
      </w:r>
      <w:r>
        <w:rPr>
          <w:b/>
        </w:rPr>
        <w:t xml:space="preserve">хацта </w:t>
      </w:r>
      <w:r/>
      <w:r>
        <w:rPr>
          <w:b/>
        </w:rPr>
        <w:t xml:space="preserve">мөрн </w:t>
      </w:r>
      <w:r>
        <w:t>породистая лошадь</w:t>
      </w:r>
    </w:p>
    <w:p>
      <w:r/>
      <w:r>
        <w:rPr>
          <w:b/>
        </w:rPr>
        <w:t xml:space="preserve">хачр </w:t>
      </w:r>
      <w:r/>
      <w:r>
        <w:rPr>
          <w:b/>
        </w:rPr>
        <w:t>I</w:t>
      </w:r>
      <w:r>
        <w:t xml:space="preserve"> [хачър] уст. щека; </w:t>
      </w:r>
      <w:r>
        <w:rPr>
          <w:b/>
        </w:rPr>
        <w:t xml:space="preserve">улан хачрта </w:t>
      </w:r>
      <w:r/>
      <w:r>
        <w:rPr>
          <w:b/>
        </w:rPr>
        <w:t xml:space="preserve">күүкн </w:t>
      </w:r>
      <w:r>
        <w:t xml:space="preserve">девушка с румяными щеками; </w:t>
      </w:r>
      <w:r>
        <w:rPr>
          <w:b/>
        </w:rPr>
        <w:t xml:space="preserve">цусн улан хачраснь </w:t>
      </w:r>
      <w:r/>
      <w:r>
        <w:rPr>
          <w:b/>
        </w:rPr>
        <w:t xml:space="preserve">үмсҗ, </w:t>
      </w:r>
      <w:r/>
      <w:r>
        <w:rPr>
          <w:b/>
        </w:rPr>
        <w:t xml:space="preserve">цууда </w:t>
      </w:r>
      <w:r/>
      <w:r>
        <w:rPr>
          <w:b/>
        </w:rPr>
        <w:t xml:space="preserve">цаһан бийинь теврҗ </w:t>
      </w:r>
      <w:r>
        <w:t>фольк. хотел бы поцеловать в кроваво-красные (румяные) щёки, хотел бы обнять (лебединое) белое тело её</w:t>
      </w:r>
    </w:p>
    <w:p>
      <w:r/>
      <w:r>
        <w:rPr>
          <w:b/>
        </w:rPr>
        <w:t xml:space="preserve">хачр </w:t>
      </w:r>
      <w:r/>
      <w:r>
        <w:rPr>
          <w:b/>
        </w:rPr>
        <w:t>II</w:t>
      </w:r>
      <w:r/>
      <w:r>
        <w:rPr>
          <w:b/>
        </w:rPr>
        <w:t xml:space="preserve"> </w:t>
      </w:r>
      <w:r>
        <w:t>[хачър] наледь, ледяная кора</w:t>
      </w:r>
    </w:p>
    <w:p>
      <w:r/>
      <w:r>
        <w:rPr>
          <w:b/>
        </w:rPr>
        <w:t xml:space="preserve">хачрсн </w:t>
      </w:r>
      <w:r>
        <w:t xml:space="preserve">[хачърсън] 1) чешуя; </w:t>
      </w:r>
      <w:r>
        <w:rPr>
          <w:b/>
        </w:rPr>
        <w:t xml:space="preserve">заһсна </w:t>
      </w:r>
      <w:r/>
      <w:r>
        <w:rPr>
          <w:b/>
        </w:rPr>
        <w:t xml:space="preserve">хачрсинь авх </w:t>
      </w:r>
      <w:r>
        <w:t>чистить рыбу 2) лепестки (цветка)</w:t>
      </w:r>
    </w:p>
    <w:p>
      <w:r/>
      <w:r>
        <w:rPr>
          <w:b/>
        </w:rPr>
        <w:t xml:space="preserve">хачрста </w:t>
      </w:r>
      <w:r>
        <w:t xml:space="preserve">[хачърста] чешуйчатый, покрытый чешуёй; </w:t>
      </w:r>
      <w:r>
        <w:rPr>
          <w:b/>
        </w:rPr>
        <w:t xml:space="preserve">хачрста </w:t>
      </w:r>
      <w:r/>
      <w:r>
        <w:rPr>
          <w:b/>
        </w:rPr>
        <w:t xml:space="preserve">заһсн </w:t>
      </w:r>
      <w:r>
        <w:t>чешуйчатая рыба</w:t>
      </w:r>
    </w:p>
    <w:p>
      <w:r/>
      <w:r>
        <w:rPr>
          <w:b/>
        </w:rPr>
        <w:t>хачрстх</w:t>
      </w:r>
      <w:r>
        <w:t xml:space="preserve"> [хачърстъхъ] покрываться чешуёй</w:t>
      </w:r>
    </w:p>
    <w:p>
      <w:r/>
      <w:r>
        <w:rPr>
          <w:b/>
        </w:rPr>
        <w:t xml:space="preserve">хаш </w:t>
      </w:r>
      <w:r/>
      <w:r>
        <w:rPr>
          <w:b/>
        </w:rPr>
        <w:t>I</w:t>
      </w:r>
      <w:r/>
      <w:r>
        <w:rPr>
          <w:b/>
        </w:rPr>
        <w:t xml:space="preserve"> </w:t>
      </w:r>
      <w:r>
        <w:t xml:space="preserve">дербет. каша; </w:t>
      </w:r>
      <w:r>
        <w:rPr>
          <w:b/>
        </w:rPr>
        <w:t xml:space="preserve">хәәснь бичкн </w:t>
      </w:r>
      <w:r/>
      <w:r>
        <w:rPr>
          <w:b/>
        </w:rPr>
        <w:t xml:space="preserve">хашнь </w:t>
      </w:r>
      <w:r/>
      <w:r>
        <w:rPr>
          <w:b/>
        </w:rPr>
        <w:t xml:space="preserve">әмтәхн </w:t>
      </w:r>
      <w:r>
        <w:t>загадка котёл маленький — каша вкусная (</w:t>
      </w:r>
      <w:r>
        <w:rPr>
          <w:b/>
        </w:rPr>
        <w:t xml:space="preserve">яңһг </w:t>
      </w:r>
      <w:r>
        <w:t xml:space="preserve">орех) ◊ </w:t>
      </w:r>
      <w:r>
        <w:rPr>
          <w:b/>
        </w:rPr>
        <w:t>хаш б</w:t>
      </w:r>
      <w:r/>
      <w:r>
        <w:rPr>
          <w:b/>
        </w:rPr>
        <w:t>ә</w:t>
      </w:r>
      <w:r/>
      <w:r>
        <w:rPr>
          <w:b/>
        </w:rPr>
        <w:t xml:space="preserve">рм </w:t>
      </w:r>
      <w:r>
        <w:t xml:space="preserve">уст. фут (мера длины); </w:t>
      </w:r>
      <w:r>
        <w:rPr>
          <w:b/>
        </w:rPr>
        <w:t xml:space="preserve">нег алдд долан хаш </w:t>
      </w:r>
      <w:r/>
      <w:r>
        <w:rPr>
          <w:b/>
        </w:rPr>
        <w:t xml:space="preserve">бәрм бәәдг </w:t>
      </w:r>
      <w:r>
        <w:t>в одной сажени — семь футов</w:t>
      </w:r>
    </w:p>
    <w:p>
      <w:r/>
      <w:r>
        <w:rPr>
          <w:b/>
        </w:rPr>
        <w:t xml:space="preserve">хаш </w:t>
      </w:r>
      <w:r/>
      <w:r>
        <w:rPr>
          <w:b/>
        </w:rPr>
        <w:t>II</w:t>
      </w:r>
      <w:r/>
      <w:r>
        <w:rPr>
          <w:b/>
        </w:rPr>
        <w:t xml:space="preserve"> </w:t>
      </w:r>
      <w:r>
        <w:t xml:space="preserve">яшма; </w:t>
      </w:r>
      <w:r>
        <w:rPr>
          <w:b/>
        </w:rPr>
        <w:t xml:space="preserve">хаш эрднь чолун </w:t>
      </w:r>
      <w:r>
        <w:t xml:space="preserve">яшма; </w:t>
      </w:r>
      <w:r>
        <w:rPr>
          <w:b/>
        </w:rPr>
        <w:t xml:space="preserve">хаш </w:t>
      </w:r>
      <w:r/>
      <w:r>
        <w:rPr>
          <w:b/>
        </w:rPr>
        <w:t xml:space="preserve">тамһ </w:t>
      </w:r>
      <w:r>
        <w:t>ист. яшмовое тавро</w:t>
      </w:r>
    </w:p>
    <w:p>
      <w:r/>
      <w:r>
        <w:rPr>
          <w:b/>
        </w:rPr>
        <w:t xml:space="preserve">хаша </w:t>
      </w:r>
      <w:r>
        <w:t xml:space="preserve">1) забор, ограда; </w:t>
      </w:r>
      <w:r>
        <w:rPr>
          <w:b/>
        </w:rPr>
        <w:t xml:space="preserve">хаша </w:t>
      </w:r>
      <w:r/>
      <w:r>
        <w:rPr>
          <w:b/>
        </w:rPr>
        <w:t xml:space="preserve">деегүр </w:t>
      </w:r>
      <w:r>
        <w:t xml:space="preserve">через забор 2) двор; </w:t>
      </w:r>
      <w:r>
        <w:rPr>
          <w:b/>
        </w:rPr>
        <w:t xml:space="preserve">хаша </w:t>
      </w:r>
      <w:r/>
      <w:r>
        <w:rPr>
          <w:b/>
        </w:rPr>
        <w:t xml:space="preserve">хаалһ </w:t>
      </w:r>
      <w:r>
        <w:t xml:space="preserve">скотный двор; </w:t>
      </w:r>
      <w:r>
        <w:rPr>
          <w:b/>
        </w:rPr>
        <w:t xml:space="preserve">хашань </w:t>
      </w:r>
      <w:r/>
      <w:r>
        <w:rPr>
          <w:b/>
        </w:rPr>
        <w:t xml:space="preserve">цаһан, хөнь </w:t>
      </w:r>
      <w:r/>
      <w:r>
        <w:rPr>
          <w:b/>
        </w:rPr>
        <w:t xml:space="preserve">хар </w:t>
      </w:r>
      <w:r>
        <w:t>загадка ограда бела — овцы черны (</w:t>
      </w:r>
      <w:r>
        <w:rPr>
          <w:b/>
        </w:rPr>
        <w:t xml:space="preserve">цаасн бичг хойр </w:t>
      </w:r>
      <w:r>
        <w:t xml:space="preserve">бумага и письмо); </w:t>
      </w:r>
      <w:r>
        <w:rPr>
          <w:b/>
        </w:rPr>
        <w:t xml:space="preserve">хашаһар дүүрң хөөдин толһань </w:t>
      </w:r>
      <w:r/>
      <w:r>
        <w:rPr>
          <w:b/>
        </w:rPr>
        <w:t xml:space="preserve">хар </w:t>
      </w:r>
      <w:r>
        <w:t>загадка у всех овец, находящихся в ограде, головы чёрные (</w:t>
      </w:r>
      <w:r>
        <w:rPr>
          <w:b/>
        </w:rPr>
        <w:t xml:space="preserve">хустгин </w:t>
      </w:r>
      <w:r>
        <w:t>т</w:t>
      </w:r>
      <w:r>
        <w:rPr>
          <w:b/>
        </w:rPr>
        <w:t xml:space="preserve">олһа </w:t>
      </w:r>
      <w:r>
        <w:t>головки спичек)</w:t>
      </w:r>
    </w:p>
    <w:p>
      <w:r/>
      <w:r>
        <w:rPr>
          <w:b/>
        </w:rPr>
        <w:t>хашалгдх</w:t>
      </w:r>
      <w:r>
        <w:t xml:space="preserve"> [хашалъгдъхъ] страд. от </w:t>
      </w:r>
      <w:r>
        <w:rPr>
          <w:b/>
        </w:rPr>
        <w:t xml:space="preserve">хашалх </w:t>
      </w:r>
      <w:r>
        <w:t>огораживаться</w:t>
      </w:r>
    </w:p>
    <w:p>
      <w:r/>
      <w:r>
        <w:rPr>
          <w:b/>
        </w:rPr>
        <w:t>хашаллһн</w:t>
      </w:r>
      <w:r>
        <w:t xml:space="preserve"> [хашаллһън] и. д. от </w:t>
      </w:r>
      <w:r>
        <w:rPr>
          <w:b/>
        </w:rPr>
        <w:t xml:space="preserve">хашалх </w:t>
      </w:r>
      <w:r>
        <w:t>ограждение</w:t>
      </w:r>
    </w:p>
    <w:p>
      <w:r/>
      <w:r>
        <w:rPr>
          <w:b/>
        </w:rPr>
        <w:t xml:space="preserve">хашалт </w:t>
      </w:r>
      <w:r>
        <w:t xml:space="preserve">[хашалтъ] кавычки; </w:t>
      </w:r>
      <w:r>
        <w:rPr>
          <w:b/>
        </w:rPr>
        <w:t xml:space="preserve">хашалт </w:t>
      </w:r>
      <w:r/>
      <w:r>
        <w:rPr>
          <w:b/>
        </w:rPr>
        <w:t xml:space="preserve">тәвх </w:t>
      </w:r>
      <w:r>
        <w:t>ставить кавычки</w:t>
      </w:r>
    </w:p>
    <w:p>
      <w:r/>
      <w:r>
        <w:rPr>
          <w:b/>
        </w:rPr>
        <w:t xml:space="preserve">хашалуллһн </w:t>
      </w:r>
      <w:r>
        <w:t xml:space="preserve">[хашалууллһън] и. д. от </w:t>
      </w:r>
      <w:r>
        <w:rPr>
          <w:b/>
        </w:rPr>
        <w:t>хашалулх</w:t>
      </w:r>
      <w:r/>
    </w:p>
    <w:p>
      <w:r/>
      <w:r>
        <w:rPr>
          <w:b/>
        </w:rPr>
        <w:t xml:space="preserve">хашалулх </w:t>
      </w:r>
      <w:r>
        <w:t xml:space="preserve">[хашалуулхъ] побуд. от </w:t>
      </w:r>
      <w:r>
        <w:rPr>
          <w:b/>
        </w:rPr>
        <w:t>хашалх</w:t>
      </w:r>
      <w:r/>
    </w:p>
    <w:p>
      <w:r/>
      <w:r>
        <w:rPr>
          <w:b/>
        </w:rPr>
        <w:t xml:space="preserve">хашалх </w:t>
      </w:r>
      <w:r>
        <w:t xml:space="preserve">[хашалхъ] 1) загораживать, преграждать; </w:t>
      </w:r>
      <w:r>
        <w:rPr>
          <w:b/>
        </w:rPr>
        <w:t xml:space="preserve">харһаһар </w:t>
      </w:r>
      <w:r/>
      <w:r>
        <w:rPr>
          <w:b/>
        </w:rPr>
        <w:t xml:space="preserve">хашалх </w:t>
      </w:r>
      <w:r>
        <w:t xml:space="preserve">загораживать досками; </w:t>
      </w:r>
      <w:r>
        <w:rPr>
          <w:b/>
        </w:rPr>
        <w:t xml:space="preserve">ус хашалх </w:t>
      </w:r>
      <w:r>
        <w:t xml:space="preserve">преграждать плотиной 2) обносить чём-л., окружать; огораживать; </w:t>
      </w:r>
      <w:r>
        <w:rPr>
          <w:b/>
        </w:rPr>
        <w:t xml:space="preserve">өвс </w:t>
      </w:r>
      <w:r/>
      <w:r>
        <w:rPr>
          <w:b/>
        </w:rPr>
        <w:t xml:space="preserve">хашалх </w:t>
      </w:r>
      <w:r>
        <w:t xml:space="preserve">обносить сено изгородью; </w:t>
      </w:r>
      <w:r>
        <w:rPr>
          <w:b/>
        </w:rPr>
        <w:t xml:space="preserve">төгәлүләд </w:t>
      </w:r>
      <w:r/>
      <w:r>
        <w:rPr>
          <w:b/>
        </w:rPr>
        <w:t xml:space="preserve">хашалх </w:t>
      </w:r>
      <w:r>
        <w:t xml:space="preserve">загородить чем-л. (со всех сторон) 3) загонять; </w:t>
      </w:r>
      <w:r>
        <w:rPr>
          <w:b/>
        </w:rPr>
        <w:t xml:space="preserve">хурһд </w:t>
      </w:r>
      <w:r/>
      <w:r>
        <w:rPr>
          <w:b/>
        </w:rPr>
        <w:t xml:space="preserve">хашалх </w:t>
      </w:r>
      <w:r>
        <w:t xml:space="preserve">загонять ягнят 4) держать, никуда не пускать; </w:t>
      </w:r>
      <w:r>
        <w:rPr>
          <w:b/>
        </w:rPr>
        <w:t xml:space="preserve">күүкдиг гертнь </w:t>
      </w:r>
      <w:r/>
      <w:r>
        <w:rPr>
          <w:b/>
        </w:rPr>
        <w:t xml:space="preserve">хашалх </w:t>
      </w:r>
      <w:r>
        <w:t>держать детей дома 5) перен. принуждать, заставлять; притеснять</w:t>
      </w:r>
    </w:p>
    <w:p>
      <w:r/>
      <w:r>
        <w:rPr>
          <w:b/>
        </w:rPr>
        <w:t xml:space="preserve">хашкрх </w:t>
      </w:r>
      <w:r>
        <w:t xml:space="preserve">[хашкърхъ] уст. кричать, выкликать; </w:t>
      </w:r>
      <w:r>
        <w:rPr>
          <w:b/>
        </w:rPr>
        <w:t xml:space="preserve">һарад ишкрәд, хашкрад </w:t>
      </w:r>
      <w:r/>
      <w:r>
        <w:rPr>
          <w:b/>
        </w:rPr>
        <w:t xml:space="preserve">оркна </w:t>
      </w:r>
      <w:r>
        <w:t>фольк. выйдя наружу, засвистел и закричал громко</w:t>
      </w:r>
    </w:p>
    <w:p>
      <w:r/>
      <w:r>
        <w:rPr>
          <w:b/>
        </w:rPr>
        <w:t xml:space="preserve">хашлг </w:t>
      </w:r>
      <w:r>
        <w:t>[хашлъг] уст. перстень, кольцо (украшенное тремя драгоценными камнями)</w:t>
      </w:r>
    </w:p>
    <w:p>
      <w:r/>
      <w:r>
        <w:rPr>
          <w:b/>
        </w:rPr>
        <w:t xml:space="preserve">хашлһ </w:t>
      </w:r>
      <w:r>
        <w:t xml:space="preserve">[хашълһъ] 1) шлюз; </w:t>
      </w:r>
      <w:r>
        <w:rPr>
          <w:b/>
        </w:rPr>
        <w:t xml:space="preserve">хойр </w:t>
      </w:r>
      <w:r/>
      <w:r>
        <w:rPr>
          <w:b/>
        </w:rPr>
        <w:t xml:space="preserve">хашлһта </w:t>
      </w:r>
      <w:r/>
      <w:r>
        <w:rPr>
          <w:b/>
        </w:rPr>
        <w:t xml:space="preserve">цувг </w:t>
      </w:r>
      <w:r>
        <w:t>канал с двумя шлюзами 2) преграда</w:t>
      </w:r>
    </w:p>
    <w:p>
      <w:r/>
      <w:r>
        <w:rPr>
          <w:b/>
        </w:rPr>
        <w:t xml:space="preserve">хашң </w:t>
      </w:r>
      <w:r>
        <w:t xml:space="preserve">[хашъң] ленивый, вялый, медлительный (о животных); </w:t>
      </w:r>
      <w:r>
        <w:rPr>
          <w:b/>
        </w:rPr>
        <w:t xml:space="preserve">хашң мөрн </w:t>
      </w:r>
      <w:r>
        <w:t xml:space="preserve">ленивый конь; </w:t>
      </w:r>
      <w:r>
        <w:rPr>
          <w:b/>
        </w:rPr>
        <w:t xml:space="preserve">хашң мөрнд һазр хол, </w:t>
      </w:r>
      <w:r/>
      <w:r>
        <w:rPr>
          <w:b/>
        </w:rPr>
        <w:t xml:space="preserve">хармч </w:t>
      </w:r>
      <w:r/>
      <w:r>
        <w:rPr>
          <w:b/>
        </w:rPr>
        <w:t xml:space="preserve">күүнд нөкд </w:t>
      </w:r>
      <w:r/>
      <w:r>
        <w:rPr>
          <w:b/>
        </w:rPr>
        <w:t xml:space="preserve">хол </w:t>
      </w:r>
      <w:r>
        <w:t>посл. ленивому коню расстояния далеки, а для скупого человека — друзья далеки</w:t>
      </w:r>
    </w:p>
    <w:p>
      <w:r/>
      <w:r>
        <w:rPr>
          <w:b/>
        </w:rPr>
        <w:t xml:space="preserve">хашңгар </w:t>
      </w:r>
      <w:r>
        <w:t>[хашъңгър] медленно, тихо</w:t>
      </w:r>
    </w:p>
    <w:p>
      <w:r/>
      <w:r>
        <w:rPr>
          <w:b/>
        </w:rPr>
        <w:t xml:space="preserve">хашңдлһн </w:t>
      </w:r>
      <w:r>
        <w:t xml:space="preserve">[хашъңдълһън] и. д. от </w:t>
      </w:r>
      <w:r>
        <w:rPr>
          <w:b/>
        </w:rPr>
        <w:t>хаш</w:t>
      </w:r>
      <w:r/>
      <w:r>
        <w:rPr>
          <w:b/>
        </w:rPr>
        <w:t>ңдх</w:t>
      </w:r>
      <w:r/>
    </w:p>
    <w:p>
      <w:r/>
      <w:r>
        <w:rPr>
          <w:b/>
        </w:rPr>
        <w:t xml:space="preserve">хашңдуллһн </w:t>
      </w:r>
      <w:r>
        <w:t xml:space="preserve">[хашъңдүллһън] и. д. от </w:t>
      </w:r>
      <w:r>
        <w:rPr>
          <w:b/>
        </w:rPr>
        <w:t xml:space="preserve">хашңдулх </w:t>
      </w:r>
      <w:r>
        <w:t xml:space="preserve">замедление, отставание; </w:t>
      </w:r>
      <w:r>
        <w:rPr>
          <w:b/>
        </w:rPr>
        <w:t xml:space="preserve">тосхлтын йовудыг </w:t>
      </w:r>
      <w:r/>
      <w:r>
        <w:rPr>
          <w:b/>
        </w:rPr>
        <w:t xml:space="preserve">хашңдуллһн </w:t>
      </w:r>
      <w:r>
        <w:t>замедление темпов строительства</w:t>
      </w:r>
    </w:p>
    <w:p>
      <w:r/>
      <w:r>
        <w:rPr>
          <w:b/>
        </w:rPr>
        <w:t xml:space="preserve">хашңдулх </w:t>
      </w:r>
      <w:r>
        <w:t xml:space="preserve">[хашъңдуулхъ] побуд. от </w:t>
      </w:r>
      <w:r>
        <w:rPr>
          <w:b/>
        </w:rPr>
        <w:t xml:space="preserve">хашңдх </w:t>
      </w:r>
      <w:r>
        <w:t>замедлять</w:t>
      </w:r>
    </w:p>
    <w:p>
      <w:r/>
      <w:r>
        <w:rPr>
          <w:b/>
        </w:rPr>
        <w:t xml:space="preserve">хашңдх </w:t>
      </w:r>
      <w:r>
        <w:t>[хашъңдъхъ] замедляться, отставать</w:t>
      </w:r>
    </w:p>
    <w:p>
      <w:r/>
      <w:r>
        <w:rPr>
          <w:b/>
        </w:rPr>
        <w:t xml:space="preserve">хаюллһн </w:t>
      </w:r>
      <w:r>
        <w:t xml:space="preserve">[хаюллһън] и. д. от </w:t>
      </w:r>
      <w:r>
        <w:rPr>
          <w:b/>
        </w:rPr>
        <w:t>хаюлх</w:t>
      </w:r>
      <w:r/>
    </w:p>
    <w:p>
      <w:r/>
      <w:r>
        <w:rPr>
          <w:b/>
        </w:rPr>
        <w:t xml:space="preserve">хаюлх </w:t>
      </w:r>
      <w:r>
        <w:t xml:space="preserve">[хаюлхъ] побуд. от </w:t>
      </w:r>
      <w:r>
        <w:rPr>
          <w:b/>
        </w:rPr>
        <w:t>хайх</w:t>
      </w:r>
      <w:r/>
    </w:p>
    <w:p>
      <w:r/>
      <w:r>
        <w:rPr>
          <w:b/>
        </w:rPr>
        <w:t xml:space="preserve">хаяр </w:t>
      </w:r>
      <w:r>
        <w:t>огурец</w:t>
      </w:r>
    </w:p>
    <w:p>
      <w:r/>
      <w:r>
        <w:rPr>
          <w:b/>
        </w:rPr>
        <w:t xml:space="preserve">хаярин </w:t>
      </w:r>
      <w:r>
        <w:t xml:space="preserve">род. п. от </w:t>
      </w:r>
      <w:r>
        <w:rPr>
          <w:b/>
        </w:rPr>
        <w:t xml:space="preserve">хаяр </w:t>
      </w:r>
      <w:r>
        <w:t xml:space="preserve">огуречный; </w:t>
      </w:r>
      <w:r>
        <w:rPr>
          <w:b/>
        </w:rPr>
        <w:t xml:space="preserve">хаярин </w:t>
      </w:r>
      <w:r/>
      <w:r>
        <w:rPr>
          <w:b/>
        </w:rPr>
        <w:t xml:space="preserve">шүүсн </w:t>
      </w:r>
      <w:r>
        <w:t>огуречный рассол</w:t>
      </w:r>
    </w:p>
    <w:p>
      <w:r/>
      <w:r>
        <w:rPr>
          <w:b/>
        </w:rPr>
        <w:t xml:space="preserve">хая-хая </w:t>
      </w:r>
      <w:r>
        <w:t>нареч. парн. изредка, редко, иногда; кое-где</w:t>
      </w:r>
    </w:p>
    <w:p>
      <w:r/>
      <w:r>
        <w:rPr>
          <w:b/>
        </w:rPr>
        <w:t xml:space="preserve">хә: хә </w:t>
      </w:r>
      <w:r/>
      <w:r>
        <w:rPr>
          <w:b/>
        </w:rPr>
        <w:t xml:space="preserve">йир </w:t>
      </w:r>
      <w:r>
        <w:t xml:space="preserve">едва ли, вряд ли; </w:t>
      </w:r>
      <w:r>
        <w:rPr>
          <w:b/>
        </w:rPr>
        <w:t xml:space="preserve">хә </w:t>
      </w:r>
      <w:r/>
      <w:r>
        <w:rPr>
          <w:b/>
        </w:rPr>
        <w:t xml:space="preserve">йир эс болхий </w:t>
      </w:r>
      <w:r>
        <w:t xml:space="preserve">вряд ли так; </w:t>
      </w:r>
      <w:r>
        <w:rPr>
          <w:b/>
        </w:rPr>
        <w:t xml:space="preserve">терүнә ирнә гидг хә </w:t>
      </w:r>
      <w:r>
        <w:t xml:space="preserve">вряд ли он придёт; </w:t>
      </w:r>
      <w:r>
        <w:rPr>
          <w:b/>
        </w:rPr>
        <w:t xml:space="preserve">эн кергиг </w:t>
      </w:r>
      <w:r/>
      <w:r>
        <w:rPr>
          <w:b/>
        </w:rPr>
        <w:t xml:space="preserve">күцәнә </w:t>
      </w:r>
      <w:r/>
      <w:r>
        <w:rPr>
          <w:b/>
        </w:rPr>
        <w:t xml:space="preserve">гисн </w:t>
      </w:r>
      <w:r/>
      <w:r>
        <w:rPr>
          <w:b/>
        </w:rPr>
        <w:t xml:space="preserve">хә болх </w:t>
      </w:r>
      <w:r>
        <w:t xml:space="preserve">пожалуй, с этим делом мы не справимся; </w:t>
      </w:r>
      <w:r>
        <w:rPr>
          <w:b/>
        </w:rPr>
        <w:t>тана тал эндр и</w:t>
      </w:r>
      <w:r/>
      <w:r>
        <w:rPr>
          <w:b/>
        </w:rPr>
        <w:t xml:space="preserve">рлһн хә </w:t>
      </w:r>
      <w:r/>
      <w:r>
        <w:rPr>
          <w:b/>
        </w:rPr>
        <w:t xml:space="preserve">болх </w:t>
      </w:r>
      <w:r>
        <w:t>сегодня, должно быть, я не приду</w:t>
      </w:r>
    </w:p>
    <w:p>
      <w:r/>
      <w:r>
        <w:rPr>
          <w:b/>
        </w:rPr>
        <w:t xml:space="preserve">хәәв </w:t>
      </w:r>
      <w:r>
        <w:t xml:space="preserve">[хәәве] вёсла, весло; </w:t>
      </w:r>
      <w:r>
        <w:rPr>
          <w:b/>
        </w:rPr>
        <w:t xml:space="preserve">хәәв татх </w:t>
      </w:r>
      <w:r>
        <w:t xml:space="preserve">править веслом; </w:t>
      </w:r>
      <w:r>
        <w:rPr>
          <w:b/>
        </w:rPr>
        <w:t xml:space="preserve">хәәв уга оңһц </w:t>
      </w:r>
      <w:r/>
      <w:r>
        <w:rPr>
          <w:b/>
        </w:rPr>
        <w:t xml:space="preserve">дала </w:t>
      </w:r>
      <w:r/>
      <w:r>
        <w:rPr>
          <w:b/>
        </w:rPr>
        <w:t xml:space="preserve">һатлҗ </w:t>
      </w:r>
      <w:r>
        <w:t>загадка лодка без вёсел переплыла море (</w:t>
      </w:r>
      <w:r>
        <w:rPr>
          <w:b/>
        </w:rPr>
        <w:t xml:space="preserve">шигдәч </w:t>
      </w:r>
      <w:r>
        <w:t>пиявка)</w:t>
      </w:r>
    </w:p>
    <w:p>
      <w:r/>
      <w:r>
        <w:rPr>
          <w:b/>
        </w:rPr>
        <w:t xml:space="preserve">хәәвдәч </w:t>
      </w:r>
      <w:r>
        <w:t>[хәәвдәәче] гребец</w:t>
      </w:r>
    </w:p>
    <w:p>
      <w:r/>
      <w:r>
        <w:rPr>
          <w:b/>
        </w:rPr>
        <w:t xml:space="preserve">хәәвддг </w:t>
      </w:r>
      <w:r>
        <w:t xml:space="preserve">[хәәвдедег] гребной; </w:t>
      </w:r>
      <w:r>
        <w:rPr>
          <w:b/>
        </w:rPr>
        <w:t xml:space="preserve">хәәвддг эрәсн </w:t>
      </w:r>
      <w:r>
        <w:t>гребной винт</w:t>
      </w:r>
    </w:p>
    <w:p>
      <w:r/>
      <w:r>
        <w:rPr>
          <w:b/>
        </w:rPr>
        <w:t xml:space="preserve">хәәвдлһн </w:t>
      </w:r>
      <w:r>
        <w:t>[хәәвделһен] гребля</w:t>
      </w:r>
    </w:p>
    <w:p>
      <w:r/>
      <w:r>
        <w:rPr>
          <w:b/>
        </w:rPr>
        <w:t xml:space="preserve">хәәвдлһнә </w:t>
      </w:r>
      <w:r>
        <w:t xml:space="preserve">[хәәвделһенә] род. п. от </w:t>
      </w:r>
      <w:r>
        <w:rPr>
          <w:b/>
        </w:rPr>
        <w:t xml:space="preserve">хәәвдлһн </w:t>
      </w:r>
      <w:r>
        <w:t xml:space="preserve">гребной; </w:t>
      </w:r>
      <w:r>
        <w:rPr>
          <w:b/>
        </w:rPr>
        <w:t xml:space="preserve">хәәвдлһнә </w:t>
      </w:r>
      <w:r/>
      <w:r>
        <w:rPr>
          <w:b/>
        </w:rPr>
        <w:t xml:space="preserve">спорт </w:t>
      </w:r>
      <w:r>
        <w:t>гребной спорт</w:t>
      </w:r>
    </w:p>
    <w:p>
      <w:r/>
      <w:r>
        <w:rPr>
          <w:b/>
        </w:rPr>
        <w:t xml:space="preserve">хәәвдүлх </w:t>
      </w:r>
      <w:r>
        <w:t xml:space="preserve">[хәәвдүүлхе] побуд. от </w:t>
      </w:r>
      <w:r>
        <w:rPr>
          <w:b/>
        </w:rPr>
        <w:t>хәәвдх</w:t>
      </w:r>
      <w:r/>
    </w:p>
    <w:p>
      <w:r/>
      <w:r>
        <w:rPr>
          <w:b/>
        </w:rPr>
        <w:t xml:space="preserve">хәәвдх </w:t>
      </w:r>
      <w:r>
        <w:t>[хәәвдехе] грести вёслами</w:t>
      </w:r>
    </w:p>
    <w:p>
      <w:r/>
      <w:r>
        <w:rPr>
          <w:b/>
        </w:rPr>
        <w:t xml:space="preserve">хәәвр </w:t>
      </w:r>
      <w:r>
        <w:t xml:space="preserve">[хәәвер] 1) поиски; </w:t>
      </w:r>
      <w:r>
        <w:rPr>
          <w:b/>
        </w:rPr>
        <w:t xml:space="preserve">номин </w:t>
      </w:r>
      <w:r/>
      <w:r>
        <w:rPr>
          <w:b/>
        </w:rPr>
        <w:t xml:space="preserve">хәәвр </w:t>
      </w:r>
      <w:r>
        <w:t xml:space="preserve">научные поиски; </w:t>
      </w:r>
      <w:r>
        <w:rPr>
          <w:b/>
        </w:rPr>
        <w:t xml:space="preserve">һазрас зөөр хәәвр </w:t>
      </w:r>
      <w:r>
        <w:t xml:space="preserve">поиски полезных ископаемых 2) розыск; </w:t>
      </w:r>
      <w:r>
        <w:rPr>
          <w:b/>
        </w:rPr>
        <w:t xml:space="preserve">геедрсн юмна </w:t>
      </w:r>
      <w:r/>
      <w:r>
        <w:rPr>
          <w:b/>
        </w:rPr>
        <w:t xml:space="preserve">хәәвр </w:t>
      </w:r>
      <w:r>
        <w:t>розыск потерянных вещей</w:t>
      </w:r>
    </w:p>
    <w:p>
      <w:r/>
      <w:r>
        <w:rPr>
          <w:b/>
        </w:rPr>
        <w:t>хәәврин</w:t>
      </w:r>
      <w:r>
        <w:t xml:space="preserve"> род. п. от хәәвр поисковый; </w:t>
      </w:r>
      <w:r>
        <w:rPr>
          <w:b/>
        </w:rPr>
        <w:t xml:space="preserve">хәәврин парть </w:t>
      </w:r>
      <w:r>
        <w:t>поисковая партия</w:t>
      </w:r>
    </w:p>
    <w:p>
      <w:r/>
      <w:r>
        <w:rPr>
          <w:b/>
        </w:rPr>
        <w:t xml:space="preserve">хәәгдлһн </w:t>
      </w:r>
      <w:r>
        <w:t xml:space="preserve">[хәәгделһен] и. д. от </w:t>
      </w:r>
      <w:r>
        <w:rPr>
          <w:b/>
        </w:rPr>
        <w:t xml:space="preserve">хәәх </w:t>
      </w:r>
      <w:r>
        <w:t>поиски; разведывание</w:t>
      </w:r>
    </w:p>
    <w:p>
      <w:r/>
      <w:r>
        <w:rPr>
          <w:b/>
        </w:rPr>
        <w:t xml:space="preserve">хәәгдсн </w:t>
      </w:r>
      <w:r>
        <w:t>[хәәгдесен] разыскиваемый</w:t>
      </w:r>
    </w:p>
    <w:p>
      <w:r/>
      <w:r>
        <w:rPr>
          <w:b/>
        </w:rPr>
        <w:t>хәәгдх</w:t>
      </w:r>
      <w:r>
        <w:t xml:space="preserve"> [хәәгдехе] страд. от </w:t>
      </w:r>
      <w:r>
        <w:rPr>
          <w:b/>
        </w:rPr>
        <w:t xml:space="preserve">хәәх </w:t>
      </w:r>
      <w:r>
        <w:t>разыскиваться</w:t>
      </w:r>
    </w:p>
    <w:p>
      <w:r/>
      <w:r>
        <w:rPr>
          <w:b/>
        </w:rPr>
        <w:t xml:space="preserve">хәәгч </w:t>
      </w:r>
      <w:r>
        <w:t xml:space="preserve">[хәәгче] 1) разведывательный; </w:t>
      </w:r>
      <w:r>
        <w:rPr>
          <w:b/>
        </w:rPr>
        <w:t xml:space="preserve">хәәгч </w:t>
      </w:r>
      <w:r/>
      <w:r>
        <w:rPr>
          <w:b/>
        </w:rPr>
        <w:t xml:space="preserve">отряд </w:t>
      </w:r>
      <w:r>
        <w:t xml:space="preserve">разведывательный отряд; </w:t>
      </w:r>
      <w:r>
        <w:rPr>
          <w:b/>
        </w:rPr>
        <w:t xml:space="preserve">хәәгч экспедиц </w:t>
      </w:r>
      <w:r>
        <w:t xml:space="preserve">разведывательная экспедиция 2) ищущий, разыскивающий; </w:t>
      </w:r>
      <w:r>
        <w:rPr>
          <w:b/>
        </w:rPr>
        <w:t xml:space="preserve">хәәгч күн </w:t>
      </w:r>
      <w:r>
        <w:t>ищущий человек</w:t>
      </w:r>
    </w:p>
    <w:p>
      <w:r/>
      <w:r>
        <w:rPr>
          <w:b/>
        </w:rPr>
        <w:t xml:space="preserve">хәәһүл </w:t>
      </w:r>
      <w:r>
        <w:t xml:space="preserve">1) разведка, поиски (полезных ископаемых); </w:t>
      </w:r>
      <w:r>
        <w:rPr>
          <w:b/>
        </w:rPr>
        <w:t xml:space="preserve">хәәһүлд һарх </w:t>
      </w:r>
      <w:r>
        <w:t xml:space="preserve">отправиться на поиски; </w:t>
      </w:r>
      <w:r>
        <w:rPr>
          <w:b/>
        </w:rPr>
        <w:t xml:space="preserve">геолог </w:t>
      </w:r>
      <w:r/>
      <w:r>
        <w:rPr>
          <w:b/>
        </w:rPr>
        <w:t xml:space="preserve">хәәһүл </w:t>
      </w:r>
      <w:r>
        <w:t>геологоразведка 2) розыск</w:t>
      </w:r>
    </w:p>
    <w:p>
      <w:r/>
      <w:r>
        <w:rPr>
          <w:b/>
        </w:rPr>
        <w:t xml:space="preserve">хәәһүлин </w:t>
      </w:r>
      <w:r>
        <w:t xml:space="preserve">род. п. от </w:t>
      </w:r>
      <w:r>
        <w:rPr>
          <w:b/>
        </w:rPr>
        <w:t xml:space="preserve">хәәһүл </w:t>
      </w:r>
      <w:r>
        <w:t xml:space="preserve">1) поисковый; разведочный; </w:t>
      </w:r>
      <w:r>
        <w:rPr>
          <w:b/>
        </w:rPr>
        <w:t xml:space="preserve">хәәһүлин </w:t>
      </w:r>
      <w:r/>
      <w:r>
        <w:rPr>
          <w:b/>
        </w:rPr>
        <w:t xml:space="preserve">отряд </w:t>
      </w:r>
      <w:r>
        <w:t>разведочный отряд 2) розыскной</w:t>
      </w:r>
    </w:p>
    <w:p>
      <w:r/>
      <w:r>
        <w:rPr>
          <w:b/>
        </w:rPr>
        <w:t xml:space="preserve">хәәһүлх </w:t>
      </w:r>
      <w:r>
        <w:t xml:space="preserve">[хәәһүулхе] побуд. от </w:t>
      </w:r>
      <w:r>
        <w:rPr>
          <w:b/>
        </w:rPr>
        <w:t xml:space="preserve">хәәх </w:t>
      </w:r>
      <w:r>
        <w:t>отправлять на розыски; посылать на поиски</w:t>
      </w:r>
    </w:p>
    <w:p>
      <w:r/>
      <w:r>
        <w:rPr>
          <w:b/>
        </w:rPr>
        <w:t xml:space="preserve">хәәһүлч </w:t>
      </w:r>
      <w:r>
        <w:t>[хәәһүүлче] искатель; разведчик</w:t>
      </w:r>
    </w:p>
    <w:p>
      <w:r/>
      <w:r>
        <w:rPr>
          <w:b/>
        </w:rPr>
        <w:t xml:space="preserve">хәәдүл </w:t>
      </w:r>
      <w:r>
        <w:t xml:space="preserve">самка животных (доящаяся без подпускания детёнышей); </w:t>
      </w:r>
      <w:r>
        <w:rPr>
          <w:b/>
        </w:rPr>
        <w:t xml:space="preserve">хәәдүләр </w:t>
      </w:r>
      <w:r/>
      <w:r>
        <w:rPr>
          <w:b/>
        </w:rPr>
        <w:t xml:space="preserve">саагддг </w:t>
      </w:r>
      <w:r/>
      <w:r>
        <w:rPr>
          <w:b/>
        </w:rPr>
        <w:t xml:space="preserve">үкр </w:t>
      </w:r>
      <w:r>
        <w:t>корова, доящаяся без телёнка</w:t>
      </w:r>
    </w:p>
    <w:p>
      <w:r/>
      <w:r>
        <w:rPr>
          <w:b/>
        </w:rPr>
        <w:t xml:space="preserve">хәәдүлх </w:t>
      </w:r>
      <w:r>
        <w:t>[хәәдүүлхе] доиться (без подпускания детёнышей — о самках животных)</w:t>
      </w:r>
    </w:p>
    <w:p>
      <w:r/>
      <w:r>
        <w:rPr>
          <w:b/>
        </w:rPr>
        <w:t xml:space="preserve">хәәкргч </w:t>
      </w:r>
      <w:r>
        <w:t xml:space="preserve">[хәәкрегче] восклицательный; </w:t>
      </w:r>
      <w:r>
        <w:rPr>
          <w:b/>
        </w:rPr>
        <w:t xml:space="preserve">хәәкргч темдг </w:t>
      </w:r>
      <w:r>
        <w:t xml:space="preserve">восклицательный знак; </w:t>
      </w:r>
      <w:r>
        <w:rPr>
          <w:b/>
        </w:rPr>
        <w:t xml:space="preserve">хәәкргч зәңг </w:t>
      </w:r>
      <w:r>
        <w:t>восклицательное предложение</w:t>
      </w:r>
    </w:p>
    <w:p>
      <w:r/>
      <w:r>
        <w:rPr>
          <w:b/>
        </w:rPr>
        <w:t xml:space="preserve">хәәкрлһн </w:t>
      </w:r>
      <w:r>
        <w:t xml:space="preserve">[хәәкерлһен] и. д. от </w:t>
      </w:r>
      <w:r>
        <w:rPr>
          <w:b/>
        </w:rPr>
        <w:t>х</w:t>
      </w:r>
      <w:r/>
      <w:r>
        <w:rPr>
          <w:b/>
        </w:rPr>
        <w:t>әә</w:t>
      </w:r>
      <w:r/>
      <w:r>
        <w:rPr>
          <w:b/>
        </w:rPr>
        <w:t xml:space="preserve">крх </w:t>
      </w:r>
      <w:r>
        <w:t xml:space="preserve">крик, восклицание; </w:t>
      </w:r>
      <w:r>
        <w:rPr>
          <w:b/>
        </w:rPr>
        <w:t xml:space="preserve">генткн </w:t>
      </w:r>
      <w:r/>
      <w:r>
        <w:rPr>
          <w:b/>
        </w:rPr>
        <w:t xml:space="preserve">хәәкрлһн </w:t>
      </w:r>
      <w:r>
        <w:t>вдруг послышался крик</w:t>
      </w:r>
    </w:p>
    <w:p>
      <w:r/>
      <w:r>
        <w:rPr>
          <w:b/>
        </w:rPr>
        <w:t xml:space="preserve">хәәкрлдән </w:t>
      </w:r>
      <w:r>
        <w:t>[хәәкерлдән] крики</w:t>
      </w:r>
    </w:p>
    <w:p>
      <w:r/>
      <w:r>
        <w:rPr>
          <w:b/>
        </w:rPr>
        <w:t xml:space="preserve">хәәкрлдх </w:t>
      </w:r>
      <w:r>
        <w:t xml:space="preserve">[хәәкерлдехе] совм.-взаимн. от </w:t>
      </w:r>
      <w:r>
        <w:rPr>
          <w:b/>
        </w:rPr>
        <w:t xml:space="preserve">хәәкрх </w:t>
      </w:r>
      <w:r>
        <w:t>кричать (о многих)</w:t>
      </w:r>
    </w:p>
    <w:p>
      <w:r/>
      <w:r>
        <w:rPr>
          <w:b/>
        </w:rPr>
        <w:t>хәәкрлт</w:t>
      </w:r>
      <w:r>
        <w:t xml:space="preserve"> [хәәкерлтъ] крик</w:t>
      </w:r>
    </w:p>
    <w:p>
      <w:r/>
      <w:r>
        <w:rPr>
          <w:b/>
        </w:rPr>
        <w:t xml:space="preserve">хәәкрмтхә </w:t>
      </w:r>
      <w:r>
        <w:t>[хәәкерметхә] крикливый</w:t>
      </w:r>
    </w:p>
    <w:p>
      <w:r/>
      <w:r>
        <w:rPr>
          <w:b/>
        </w:rPr>
        <w:t xml:space="preserve">хәәкрүлх </w:t>
      </w:r>
      <w:r>
        <w:t xml:space="preserve">[хәәкрүүлхе] побуд. от </w:t>
      </w:r>
      <w:r>
        <w:rPr>
          <w:b/>
        </w:rPr>
        <w:t>хәәкрх</w:t>
      </w:r>
      <w:r/>
    </w:p>
    <w:p>
      <w:r/>
      <w:r>
        <w:rPr>
          <w:b/>
        </w:rPr>
        <w:t xml:space="preserve">хәәкрх </w:t>
      </w:r>
      <w:r>
        <w:t xml:space="preserve">[хәәкерхе] кричать, вопить; восклицать; </w:t>
      </w:r>
      <w:r>
        <w:rPr>
          <w:b/>
        </w:rPr>
        <w:t xml:space="preserve">чаңһур хәәкрх </w:t>
      </w:r>
      <w:r>
        <w:t xml:space="preserve">громко кричать; </w:t>
      </w:r>
      <w:r>
        <w:rPr>
          <w:b/>
        </w:rPr>
        <w:t xml:space="preserve">хулхач </w:t>
      </w:r>
      <w:r/>
      <w:r>
        <w:rPr>
          <w:b/>
        </w:rPr>
        <w:t xml:space="preserve">хәрү хәәкрдг </w:t>
      </w:r>
      <w:r>
        <w:t xml:space="preserve">посл. </w:t>
      </w:r>
      <w:r>
        <w:rPr>
          <w:b/>
        </w:rPr>
        <w:t>≈</w:t>
      </w:r>
      <w:r/>
      <w:r>
        <w:rPr>
          <w:b/>
        </w:rPr>
        <w:t xml:space="preserve"> </w:t>
      </w:r>
      <w:r>
        <w:t xml:space="preserve">на воре шапка горит; </w:t>
      </w:r>
      <w:r>
        <w:rPr>
          <w:b/>
        </w:rPr>
        <w:t xml:space="preserve">хәәкрәд </w:t>
      </w:r>
      <w:r/>
      <w:r>
        <w:rPr>
          <w:b/>
        </w:rPr>
        <w:t xml:space="preserve">окгсн дуунднь </w:t>
      </w:r>
      <w:r/>
      <w:r>
        <w:rPr>
          <w:b/>
        </w:rPr>
        <w:t xml:space="preserve">хамгдҗ </w:t>
      </w:r>
      <w:r/>
      <w:r>
        <w:rPr>
          <w:b/>
        </w:rPr>
        <w:t xml:space="preserve">хурагдад одв </w:t>
      </w:r>
      <w:r>
        <w:t>Джангар услышав крик, табун собрался в одну кучу</w:t>
      </w:r>
    </w:p>
    <w:p>
      <w:r/>
      <w:r>
        <w:rPr>
          <w:b/>
        </w:rPr>
        <w:t xml:space="preserve">хәәлән </w:t>
      </w:r>
      <w:r>
        <w:t xml:space="preserve">проталина; </w:t>
      </w:r>
      <w:r>
        <w:rPr>
          <w:b/>
        </w:rPr>
        <w:t xml:space="preserve">хаврин </w:t>
      </w:r>
      <w:r/>
      <w:r>
        <w:rPr>
          <w:b/>
        </w:rPr>
        <w:t xml:space="preserve">хәәлән </w:t>
      </w:r>
      <w:r>
        <w:t>весенние проталины</w:t>
      </w:r>
    </w:p>
    <w:p>
      <w:r/>
      <w:r>
        <w:rPr>
          <w:b/>
        </w:rPr>
        <w:t>хәәлгддг</w:t>
      </w:r>
      <w:r>
        <w:t xml:space="preserve"> [хәәлегддег] плавкий; </w:t>
      </w:r>
      <w:r>
        <w:rPr>
          <w:b/>
        </w:rPr>
        <w:t>хәәл</w:t>
      </w:r>
      <w:r/>
      <w:r>
        <w:rPr>
          <w:b/>
        </w:rPr>
        <w:t xml:space="preserve">гддг металл </w:t>
      </w:r>
      <w:r>
        <w:t>плавкий металл</w:t>
      </w:r>
    </w:p>
    <w:p>
      <w:r/>
      <w:r>
        <w:rPr>
          <w:b/>
        </w:rPr>
        <w:t xml:space="preserve">хәәлгдх </w:t>
      </w:r>
      <w:r>
        <w:t xml:space="preserve">[хәәлегдехе] страд. от </w:t>
      </w:r>
      <w:r>
        <w:rPr>
          <w:b/>
        </w:rPr>
        <w:t xml:space="preserve">хәәлх </w:t>
      </w:r>
      <w:r>
        <w:t>1) плавиться 2) оттаиваться</w:t>
      </w:r>
    </w:p>
    <w:p>
      <w:r/>
      <w:r>
        <w:rPr>
          <w:b/>
        </w:rPr>
        <w:t xml:space="preserve">хәәлһн </w:t>
      </w:r>
      <w:r>
        <w:t xml:space="preserve">[хәәлһен] 1) разведка, поиски; </w:t>
      </w:r>
      <w:r>
        <w:rPr>
          <w:b/>
        </w:rPr>
        <w:t xml:space="preserve">һазрас кергтә зөөр хәәлһн </w:t>
      </w:r>
      <w:r>
        <w:t xml:space="preserve">поиски полезных ископаемых 2) розыск; </w:t>
      </w:r>
      <w:r>
        <w:rPr>
          <w:b/>
        </w:rPr>
        <w:t xml:space="preserve">геедрсн мал </w:t>
      </w:r>
      <w:r/>
      <w:r>
        <w:rPr>
          <w:b/>
        </w:rPr>
        <w:t xml:space="preserve">хәәлһн </w:t>
      </w:r>
      <w:r>
        <w:t>розыск потерявшегося скота</w:t>
      </w:r>
    </w:p>
    <w:p>
      <w:r/>
      <w:r>
        <w:rPr>
          <w:b/>
        </w:rPr>
        <w:t xml:space="preserve">хәәлһнә </w:t>
      </w:r>
      <w:r>
        <w:t xml:space="preserve">[хәәлһенә] род. п. от </w:t>
      </w:r>
      <w:r>
        <w:rPr>
          <w:b/>
        </w:rPr>
        <w:t xml:space="preserve">хәәлһн </w:t>
      </w:r>
      <w:r>
        <w:t xml:space="preserve">1) разведывательный; </w:t>
      </w:r>
      <w:r>
        <w:rPr>
          <w:b/>
        </w:rPr>
        <w:t xml:space="preserve">хәәлһнә </w:t>
      </w:r>
      <w:r/>
      <w:r>
        <w:rPr>
          <w:b/>
        </w:rPr>
        <w:t xml:space="preserve">отряд </w:t>
      </w:r>
      <w:r>
        <w:t xml:space="preserve">разведывательный отряд 2) розыскной; </w:t>
      </w:r>
      <w:r>
        <w:rPr>
          <w:b/>
        </w:rPr>
        <w:t xml:space="preserve">хәәлһнә керг </w:t>
      </w:r>
      <w:r>
        <w:t>розыскное дело</w:t>
      </w:r>
    </w:p>
    <w:p>
      <w:r/>
      <w:r>
        <w:rPr>
          <w:b/>
        </w:rPr>
        <w:t xml:space="preserve">хәәлһх </w:t>
      </w:r>
      <w:r>
        <w:t xml:space="preserve">[хәәлһехе] побуд. от </w:t>
      </w:r>
      <w:r>
        <w:rPr>
          <w:b/>
        </w:rPr>
        <w:t xml:space="preserve">хәәх </w:t>
      </w:r>
      <w:r>
        <w:t>заставлять искать</w:t>
      </w:r>
    </w:p>
    <w:p>
      <w:r/>
      <w:r>
        <w:rPr>
          <w:b/>
        </w:rPr>
        <w:t xml:space="preserve">хәәлдг </w:t>
      </w:r>
      <w:r>
        <w:t xml:space="preserve">[хәәлдег] плавкий; </w:t>
      </w:r>
      <w:r>
        <w:rPr>
          <w:b/>
        </w:rPr>
        <w:t xml:space="preserve">хәәлдг </w:t>
      </w:r>
      <w:r/>
      <w:r>
        <w:rPr>
          <w:b/>
        </w:rPr>
        <w:t xml:space="preserve">металл </w:t>
      </w:r>
      <w:r>
        <w:t>плавкий металл</w:t>
      </w:r>
    </w:p>
    <w:p>
      <w:r/>
      <w:r>
        <w:rPr>
          <w:b/>
        </w:rPr>
        <w:t xml:space="preserve">хәәллһн </w:t>
      </w:r>
      <w:r>
        <w:t xml:space="preserve">[хәәллһен] и. д. от </w:t>
      </w:r>
      <w:r>
        <w:rPr>
          <w:b/>
        </w:rPr>
        <w:t xml:space="preserve">хәәлх </w:t>
      </w:r>
      <w:r>
        <w:t xml:space="preserve">1) плавка; </w:t>
      </w:r>
      <w:r>
        <w:rPr>
          <w:b/>
        </w:rPr>
        <w:t xml:space="preserve">металл </w:t>
      </w:r>
      <w:r/>
      <w:r>
        <w:rPr>
          <w:b/>
        </w:rPr>
        <w:t xml:space="preserve">хәәллһн </w:t>
      </w:r>
      <w:r>
        <w:t xml:space="preserve">плавка металла 2) таяние; </w:t>
      </w:r>
      <w:r>
        <w:rPr>
          <w:b/>
        </w:rPr>
        <w:t xml:space="preserve">цасн </w:t>
      </w:r>
      <w:r/>
      <w:r>
        <w:rPr>
          <w:b/>
        </w:rPr>
        <w:t xml:space="preserve">хәәллһн </w:t>
      </w:r>
      <w:r>
        <w:t>таяние снегов</w:t>
      </w:r>
    </w:p>
    <w:p>
      <w:r/>
      <w:r>
        <w:rPr>
          <w:b/>
        </w:rPr>
        <w:t xml:space="preserve">хәәллһнә </w:t>
      </w:r>
      <w:r>
        <w:t xml:space="preserve">[хәәллһенә] род. п. от </w:t>
      </w:r>
      <w:r>
        <w:rPr>
          <w:b/>
        </w:rPr>
        <w:t xml:space="preserve">хәәллһн </w:t>
      </w:r>
      <w:r>
        <w:t xml:space="preserve">плавильный; </w:t>
      </w:r>
      <w:r>
        <w:rPr>
          <w:b/>
        </w:rPr>
        <w:t xml:space="preserve">хәәллһнә беш </w:t>
      </w:r>
      <w:r>
        <w:t>плавильная печь</w:t>
      </w:r>
    </w:p>
    <w:p>
      <w:r/>
      <w:r>
        <w:rPr>
          <w:b/>
        </w:rPr>
        <w:t>хәәллт</w:t>
      </w:r>
      <w:r>
        <w:t xml:space="preserve"> [хәәлелте] плавкость; </w:t>
      </w:r>
      <w:r>
        <w:rPr>
          <w:b/>
        </w:rPr>
        <w:t xml:space="preserve">металлын </w:t>
      </w:r>
      <w:r/>
      <w:r>
        <w:rPr>
          <w:b/>
        </w:rPr>
        <w:t xml:space="preserve">хәәллт </w:t>
      </w:r>
      <w:r>
        <w:t xml:space="preserve">плавкость металла; </w:t>
      </w:r>
      <w:r>
        <w:rPr>
          <w:b/>
        </w:rPr>
        <w:t xml:space="preserve">хәәллт сәәтә </w:t>
      </w:r>
      <w:r>
        <w:t>легкоплавкий</w:t>
      </w:r>
    </w:p>
    <w:p>
      <w:r/>
      <w:r>
        <w:rPr>
          <w:b/>
        </w:rPr>
        <w:t>хәәллтин</w:t>
      </w:r>
      <w:r>
        <w:t xml:space="preserve"> [хәәлелтин] род. п. от </w:t>
      </w:r>
      <w:r>
        <w:rPr>
          <w:b/>
        </w:rPr>
        <w:t xml:space="preserve">хәәллт </w:t>
      </w:r>
      <w:r>
        <w:t>плавильный</w:t>
      </w:r>
    </w:p>
    <w:p>
      <w:r/>
      <w:r>
        <w:rPr>
          <w:b/>
        </w:rPr>
        <w:t>хәәлмр</w:t>
      </w:r>
      <w:r>
        <w:t xml:space="preserve"> [хәәлмер] плавкий; </w:t>
      </w:r>
      <w:r>
        <w:rPr>
          <w:b/>
        </w:rPr>
        <w:t xml:space="preserve">хәәлмр </w:t>
      </w:r>
      <w:r/>
      <w:r>
        <w:rPr>
          <w:b/>
        </w:rPr>
        <w:t xml:space="preserve">металл </w:t>
      </w:r>
      <w:r>
        <w:t>плавкий металл</w:t>
      </w:r>
    </w:p>
    <w:p>
      <w:r/>
      <w:r>
        <w:rPr>
          <w:b/>
        </w:rPr>
        <w:t xml:space="preserve">хәәлмтхә </w:t>
      </w:r>
      <w:r>
        <w:t>[хәәлемтхә] плавкий</w:t>
      </w:r>
    </w:p>
    <w:p>
      <w:r/>
      <w:r>
        <w:rPr>
          <w:b/>
        </w:rPr>
        <w:t xml:space="preserve">хәәлңһү </w:t>
      </w:r>
      <w:r>
        <w:t>[хәәленһү] 1) расплавленный 2) подтаявший (о снеге, льде)</w:t>
      </w:r>
    </w:p>
    <w:p>
      <w:r/>
      <w:r>
        <w:rPr>
          <w:b/>
        </w:rPr>
        <w:t xml:space="preserve">хәәлсн </w:t>
      </w:r>
      <w:r/>
      <w:r>
        <w:rPr>
          <w:b/>
        </w:rPr>
        <w:t>I</w:t>
      </w:r>
      <w:r/>
      <w:r>
        <w:rPr>
          <w:b/>
        </w:rPr>
        <w:t xml:space="preserve"> </w:t>
      </w:r>
      <w:r>
        <w:t xml:space="preserve">[хәәлсен] талый; </w:t>
      </w:r>
      <w:r>
        <w:rPr>
          <w:b/>
        </w:rPr>
        <w:t xml:space="preserve">хәәлсн </w:t>
      </w:r>
      <w:r/>
      <w:r>
        <w:rPr>
          <w:b/>
        </w:rPr>
        <w:t xml:space="preserve">усн </w:t>
      </w:r>
      <w:r>
        <w:t>талая вода</w:t>
      </w:r>
    </w:p>
    <w:p>
      <w:r/>
      <w:r>
        <w:rPr>
          <w:b/>
        </w:rPr>
        <w:t>х</w:t>
      </w:r>
      <w:r/>
      <w:r>
        <w:rPr>
          <w:b/>
        </w:rPr>
        <w:t>әә</w:t>
      </w:r>
      <w:r/>
      <w:r>
        <w:rPr>
          <w:b/>
        </w:rPr>
        <w:t xml:space="preserve">лсн </w:t>
      </w:r>
      <w:r/>
      <w:r>
        <w:rPr>
          <w:b/>
        </w:rPr>
        <w:t>II</w:t>
      </w:r>
      <w:r>
        <w:t xml:space="preserve"> [хәәлсен] топлёный; </w:t>
      </w:r>
      <w:r>
        <w:rPr>
          <w:b/>
        </w:rPr>
        <w:t xml:space="preserve">хәәлсн </w:t>
      </w:r>
      <w:r/>
      <w:r>
        <w:rPr>
          <w:b/>
        </w:rPr>
        <w:t xml:space="preserve">тосн </w:t>
      </w:r>
      <w:r>
        <w:t>топлёное масло</w:t>
      </w:r>
    </w:p>
    <w:p>
      <w:r/>
      <w:r>
        <w:rPr>
          <w:b/>
        </w:rPr>
        <w:t>хәәлт</w:t>
      </w:r>
      <w:r>
        <w:t xml:space="preserve"> [хәәлте] поиски; розыск</w:t>
      </w:r>
    </w:p>
    <w:p>
      <w:r/>
      <w:r>
        <w:rPr>
          <w:b/>
        </w:rPr>
        <w:t>хәәлүләч</w:t>
      </w:r>
      <w:r>
        <w:t xml:space="preserve"> [хәәлүләәче] тех. плавильщик</w:t>
      </w:r>
    </w:p>
    <w:p>
      <w:r/>
      <w:r>
        <w:rPr>
          <w:b/>
        </w:rPr>
        <w:t>хәәлүллһн</w:t>
      </w:r>
      <w:r>
        <w:t xml:space="preserve"> [хәәлүллһен] и. д. от </w:t>
      </w:r>
      <w:r>
        <w:rPr>
          <w:b/>
        </w:rPr>
        <w:t xml:space="preserve">хәәлх </w:t>
      </w:r>
      <w:r>
        <w:t>плавление</w:t>
      </w:r>
    </w:p>
    <w:p>
      <w:r/>
      <w:r>
        <w:rPr>
          <w:b/>
        </w:rPr>
        <w:t xml:space="preserve">хәәлүллһнә </w:t>
      </w:r>
      <w:r>
        <w:t xml:space="preserve">[хәәлүллһенә] род. п. от </w:t>
      </w:r>
      <w:r>
        <w:rPr>
          <w:b/>
        </w:rPr>
        <w:t xml:space="preserve">хәәлүллһн </w:t>
      </w:r>
      <w:r>
        <w:t>плавильный</w:t>
      </w:r>
    </w:p>
    <w:p>
      <w:r/>
      <w:r>
        <w:rPr>
          <w:b/>
        </w:rPr>
        <w:t>хәәлүлх</w:t>
      </w:r>
      <w:r>
        <w:t xml:space="preserve"> [хәәлүүлхе] побуд. от </w:t>
      </w:r>
      <w:r>
        <w:rPr>
          <w:b/>
        </w:rPr>
        <w:t>хәәлх</w:t>
      </w:r>
      <w:r/>
      <w:r>
        <w:rPr>
          <w:b/>
        </w:rPr>
        <w:t xml:space="preserve"> 1</w:t>
      </w:r>
      <w:r>
        <w:t xml:space="preserve">) плавить, расплавлять; растапливать (напр. масло) 2) растаивать 3) растворять 4) перен. трогать, волновать; </w:t>
      </w:r>
      <w:r>
        <w:rPr>
          <w:b/>
        </w:rPr>
        <w:t xml:space="preserve">кенә </w:t>
      </w:r>
      <w:r/>
      <w:r>
        <w:rPr>
          <w:b/>
        </w:rPr>
        <w:t xml:space="preserve">болв чигн </w:t>
      </w:r>
      <w:r/>
      <w:r>
        <w:rPr>
          <w:b/>
        </w:rPr>
        <w:t xml:space="preserve">зүрк хәәлүлх </w:t>
      </w:r>
      <w:r>
        <w:t>трогать чьё-л. сердце</w:t>
      </w:r>
    </w:p>
    <w:p>
      <w:r/>
      <w:r>
        <w:rPr>
          <w:b/>
        </w:rPr>
        <w:t xml:space="preserve">хәәлүр </w:t>
      </w:r>
      <w:r>
        <w:t>тех. плавильня</w:t>
      </w:r>
    </w:p>
    <w:p>
      <w:r/>
      <w:r>
        <w:rPr>
          <w:b/>
        </w:rPr>
        <w:t xml:space="preserve">хәәлүрин </w:t>
      </w:r>
      <w:r>
        <w:t xml:space="preserve">род. п. от </w:t>
      </w:r>
      <w:r>
        <w:rPr>
          <w:b/>
        </w:rPr>
        <w:t xml:space="preserve">хәәлүр </w:t>
      </w:r>
      <w:r>
        <w:t xml:space="preserve">плавильный; </w:t>
      </w:r>
      <w:r>
        <w:rPr>
          <w:b/>
        </w:rPr>
        <w:t xml:space="preserve">хәәлүрин беш </w:t>
      </w:r>
      <w:r>
        <w:t>плавильная печь</w:t>
      </w:r>
    </w:p>
    <w:p>
      <w:r/>
      <w:r>
        <w:rPr>
          <w:b/>
        </w:rPr>
        <w:t xml:space="preserve">хәәлх </w:t>
      </w:r>
      <w:r>
        <w:t xml:space="preserve">[хәәлхе] 1) плавить; расплавлять; </w:t>
      </w:r>
      <w:r>
        <w:rPr>
          <w:b/>
        </w:rPr>
        <w:t xml:space="preserve">хорһлҗ хәәлх </w:t>
      </w:r>
      <w:r>
        <w:t xml:space="preserve">плавить свинец 2) топить; </w:t>
      </w:r>
      <w:r>
        <w:rPr>
          <w:b/>
        </w:rPr>
        <w:t xml:space="preserve">өөк хәәлх </w:t>
      </w:r>
      <w:r>
        <w:t xml:space="preserve">топить жир 3) перен. плакать; расчувствоваться; </w:t>
      </w:r>
      <w:r>
        <w:rPr>
          <w:b/>
        </w:rPr>
        <w:t xml:space="preserve">уульх </w:t>
      </w:r>
      <w:r/>
      <w:r>
        <w:rPr>
          <w:b/>
        </w:rPr>
        <w:t xml:space="preserve">хәәлх </w:t>
      </w:r>
      <w:r>
        <w:t xml:space="preserve">плакать, рыдать; </w:t>
      </w:r>
      <w:r>
        <w:rPr>
          <w:b/>
        </w:rPr>
        <w:t xml:space="preserve">алтн </w:t>
      </w:r>
      <w:r/>
      <w:r>
        <w:rPr>
          <w:b/>
        </w:rPr>
        <w:t xml:space="preserve">бәәрин </w:t>
      </w:r>
      <w:r/>
      <w:r>
        <w:rPr>
          <w:b/>
        </w:rPr>
        <w:t xml:space="preserve">шар цоохр арман хурц биш </w:t>
      </w:r>
      <w:r/>
      <w:r>
        <w:rPr>
          <w:b/>
        </w:rPr>
        <w:t xml:space="preserve">гиҗ хәәлвт </w:t>
      </w:r>
      <w:r>
        <w:t xml:space="preserve">Джангар не оттого ли заплакали, что ваше жёлто-пёстрое копьё сделалось недостаточно острым 4) таять, оттаивать, превращать в жидкость; </w:t>
      </w:r>
      <w:r>
        <w:rPr>
          <w:b/>
        </w:rPr>
        <w:t xml:space="preserve">хәәлсн цасн </w:t>
      </w:r>
      <w:r>
        <w:t xml:space="preserve">талый снег; </w:t>
      </w:r>
      <w:r>
        <w:rPr>
          <w:b/>
        </w:rPr>
        <w:t xml:space="preserve">цасн </w:t>
      </w:r>
      <w:r/>
      <w:r>
        <w:rPr>
          <w:b/>
        </w:rPr>
        <w:t xml:space="preserve">хәлҗәнә </w:t>
      </w:r>
      <w:r>
        <w:t>снег тает</w:t>
      </w:r>
    </w:p>
    <w:p>
      <w:r/>
      <w:r>
        <w:rPr>
          <w:b/>
        </w:rPr>
        <w:t xml:space="preserve">хәәлцх </w:t>
      </w:r>
      <w:r>
        <w:t xml:space="preserve">[хәәлцехе] совм.-взаимн. от </w:t>
      </w:r>
      <w:r>
        <w:rPr>
          <w:b/>
        </w:rPr>
        <w:t xml:space="preserve">хәәх </w:t>
      </w:r>
      <w:r>
        <w:t>участвовать в розыске</w:t>
      </w:r>
    </w:p>
    <w:p>
      <w:r/>
      <w:r>
        <w:rPr>
          <w:b/>
        </w:rPr>
        <w:t>хәәмл</w:t>
      </w:r>
      <w:r>
        <w:t xml:space="preserve"> [хәәмел] стельная; жерёбая; </w:t>
      </w:r>
      <w:r>
        <w:rPr>
          <w:b/>
        </w:rPr>
        <w:t xml:space="preserve">хәәмл иңгн </w:t>
      </w:r>
      <w:r>
        <w:t xml:space="preserve">жерёбая верблюдица; </w:t>
      </w:r>
      <w:r>
        <w:rPr>
          <w:b/>
        </w:rPr>
        <w:t xml:space="preserve">хаанас сурхар, </w:t>
      </w:r>
      <w:r/>
      <w:r>
        <w:rPr>
          <w:b/>
        </w:rPr>
        <w:t xml:space="preserve">хәәмл нңгнә бөкс сәк </w:t>
      </w:r>
      <w:r>
        <w:t>погов. уст. чем просить хана, лучше ожидать рождения жеребёнка</w:t>
      </w:r>
    </w:p>
    <w:p>
      <w:r/>
      <w:r>
        <w:rPr>
          <w:b/>
        </w:rPr>
        <w:t>хәәмнь</w:t>
      </w:r>
      <w:r>
        <w:t xml:space="preserve"> [хәәмень] 1) милый, любимый; </w:t>
      </w:r>
      <w:r>
        <w:rPr>
          <w:b/>
        </w:rPr>
        <w:t xml:space="preserve">хәәмнь </w:t>
      </w:r>
      <w:r/>
      <w:r>
        <w:rPr>
          <w:b/>
        </w:rPr>
        <w:t xml:space="preserve">минь! </w:t>
      </w:r>
      <w:r>
        <w:t xml:space="preserve">милый мой! 2) перен. бедный, жалкий; </w:t>
      </w:r>
      <w:r>
        <w:rPr>
          <w:b/>
        </w:rPr>
        <w:t xml:space="preserve">о, </w:t>
      </w:r>
      <w:r/>
      <w:r>
        <w:rPr>
          <w:b/>
        </w:rPr>
        <w:t xml:space="preserve">хәәмнь! </w:t>
      </w:r>
      <w:r>
        <w:t>ох, бедненький!</w:t>
      </w:r>
    </w:p>
    <w:p>
      <w:r/>
      <w:r>
        <w:rPr>
          <w:b/>
        </w:rPr>
        <w:t xml:space="preserve">хәәмцлһн </w:t>
      </w:r>
      <w:r>
        <w:t xml:space="preserve">[хәәмцелһен] и. д. от </w:t>
      </w:r>
      <w:r>
        <w:rPr>
          <w:b/>
        </w:rPr>
        <w:t>хәәмцх</w:t>
      </w:r>
      <w:r/>
    </w:p>
    <w:p>
      <w:r/>
      <w:r>
        <w:rPr>
          <w:b/>
        </w:rPr>
        <w:t>хәәмцүлх</w:t>
      </w:r>
      <w:r>
        <w:t xml:space="preserve"> [хәәмцүүлхе] побуд. от </w:t>
      </w:r>
      <w:r>
        <w:rPr>
          <w:b/>
        </w:rPr>
        <w:t>хәәмцх</w:t>
      </w:r>
      <w:r/>
    </w:p>
    <w:p>
      <w:r/>
      <w:r>
        <w:rPr>
          <w:b/>
        </w:rPr>
        <w:t>хәәмцх</w:t>
      </w:r>
      <w:r>
        <w:t xml:space="preserve"> [хәәмцехе] 1) сыграть вничью 2) не одолеть друг друга (в борьбе)</w:t>
      </w:r>
    </w:p>
    <w:p>
      <w:r/>
      <w:r>
        <w:rPr>
          <w:b/>
        </w:rPr>
        <w:t xml:space="preserve">хәәнг </w:t>
      </w:r>
      <w:r>
        <w:t>[хәәнег] хайнак (помесь яка и коровы)</w:t>
      </w:r>
    </w:p>
    <w:p>
      <w:r/>
      <w:r>
        <w:rPr>
          <w:b/>
        </w:rPr>
        <w:t>х</w:t>
      </w:r>
      <w:r/>
      <w:r>
        <w:rPr>
          <w:b/>
        </w:rPr>
        <w:t>әә</w:t>
      </w:r>
      <w:r/>
      <w:r>
        <w:rPr>
          <w:b/>
        </w:rPr>
        <w:t>р</w:t>
      </w:r>
      <w:r>
        <w:t xml:space="preserve"> [хәәре] 1) сожаление, жалость; </w:t>
      </w:r>
      <w:r>
        <w:rPr>
          <w:b/>
        </w:rPr>
        <w:t>х</w:t>
      </w:r>
      <w:r/>
      <w:r>
        <w:rPr>
          <w:b/>
        </w:rPr>
        <w:t>әә</w:t>
      </w:r>
      <w:r/>
      <w:r>
        <w:rPr>
          <w:b/>
        </w:rPr>
        <w:t xml:space="preserve">р уга </w:t>
      </w:r>
      <w:r>
        <w:t xml:space="preserve">а) без жалости, без сожаления; б) безжалостный, беспощадный; </w:t>
      </w:r>
      <w:r>
        <w:rPr>
          <w:b/>
        </w:rPr>
        <w:t xml:space="preserve">хәәр-бәәр </w:t>
      </w:r>
      <w:r/>
      <w:r>
        <w:rPr>
          <w:b/>
        </w:rPr>
        <w:t xml:space="preserve">уга </w:t>
      </w:r>
      <w:r>
        <w:t xml:space="preserve">безжалостный, беспощадный; </w:t>
      </w:r>
      <w:r>
        <w:rPr>
          <w:b/>
        </w:rPr>
        <w:t xml:space="preserve">хәәр-бәәр угаһар цокх </w:t>
      </w:r>
      <w:r>
        <w:t>избить беспощадно 2) уст. милость, благоволение</w:t>
      </w:r>
    </w:p>
    <w:p>
      <w:r/>
      <w:r>
        <w:rPr>
          <w:b/>
        </w:rPr>
        <w:t xml:space="preserve">хәәргдх </w:t>
      </w:r>
      <w:r/>
      <w:r>
        <w:rPr>
          <w:b/>
        </w:rPr>
        <w:t>I</w:t>
      </w:r>
      <w:r>
        <w:t xml:space="preserve"> [хәәрегдехе] страд. от </w:t>
      </w:r>
      <w:r>
        <w:rPr>
          <w:b/>
        </w:rPr>
        <w:t>х</w:t>
      </w:r>
      <w:r/>
      <w:r>
        <w:rPr>
          <w:b/>
        </w:rPr>
        <w:t>әә</w:t>
      </w:r>
      <w:r/>
      <w:r>
        <w:rPr>
          <w:b/>
        </w:rPr>
        <w:t xml:space="preserve">рх </w:t>
      </w:r>
      <w:r/>
      <w:r>
        <w:rPr>
          <w:b/>
        </w:rPr>
        <w:t>I</w:t>
      </w:r>
      <w:r/>
      <w:r>
        <w:rPr>
          <w:b/>
        </w:rPr>
        <w:t xml:space="preserve"> </w:t>
      </w:r>
      <w:r>
        <w:t>обжечься</w:t>
      </w:r>
    </w:p>
    <w:p>
      <w:r/>
      <w:r>
        <w:rPr>
          <w:b/>
        </w:rPr>
        <w:t>х</w:t>
      </w:r>
      <w:r/>
      <w:r>
        <w:rPr>
          <w:b/>
        </w:rPr>
        <w:t>әә</w:t>
      </w:r>
      <w:r/>
      <w:r>
        <w:rPr>
          <w:b/>
        </w:rPr>
        <w:t xml:space="preserve">ргдх </w:t>
      </w:r>
      <w:r/>
      <w:r>
        <w:rPr>
          <w:b/>
        </w:rPr>
        <w:t>II</w:t>
      </w:r>
      <w:r/>
      <w:r>
        <w:rPr>
          <w:b/>
        </w:rPr>
        <w:t xml:space="preserve"> </w:t>
      </w:r>
      <w:r>
        <w:t xml:space="preserve">[хәәрегдехе] страд. от </w:t>
      </w:r>
      <w:r>
        <w:rPr>
          <w:b/>
        </w:rPr>
        <w:t>х</w:t>
      </w:r>
      <w:r/>
      <w:r>
        <w:rPr>
          <w:b/>
        </w:rPr>
        <w:t>әә</w:t>
      </w:r>
      <w:r/>
      <w:r>
        <w:rPr>
          <w:b/>
        </w:rPr>
        <w:t xml:space="preserve">рх </w:t>
      </w:r>
      <w:r/>
      <w:r>
        <w:rPr>
          <w:b/>
        </w:rPr>
        <w:t>II</w:t>
      </w:r>
      <w:r/>
      <w:r>
        <w:rPr>
          <w:b/>
        </w:rPr>
        <w:t xml:space="preserve"> </w:t>
      </w:r>
      <w:r>
        <w:t>лягаться</w:t>
      </w:r>
    </w:p>
    <w:p>
      <w:r/>
      <w:r>
        <w:rPr>
          <w:b/>
        </w:rPr>
        <w:t>хәәрдлһн</w:t>
      </w:r>
      <w:r>
        <w:t xml:space="preserve"> [хәәрделһен] и. д. от </w:t>
      </w:r>
      <w:r>
        <w:rPr>
          <w:b/>
        </w:rPr>
        <w:t>хәәр</w:t>
      </w:r>
      <w:r/>
      <w:r>
        <w:rPr>
          <w:b/>
        </w:rPr>
        <w:t xml:space="preserve">дх </w:t>
      </w:r>
      <w:r>
        <w:t xml:space="preserve">обмеление; </w:t>
      </w:r>
      <w:r>
        <w:rPr>
          <w:b/>
        </w:rPr>
        <w:t xml:space="preserve">һол хәәрдлһн </w:t>
      </w:r>
      <w:r>
        <w:t>обмеление реки</w:t>
      </w:r>
    </w:p>
    <w:p>
      <w:r/>
      <w:r>
        <w:rPr>
          <w:b/>
        </w:rPr>
        <w:t>хәәрдүлх</w:t>
      </w:r>
      <w:r>
        <w:t xml:space="preserve"> [хәәрдүүлхе] побуд. от </w:t>
      </w:r>
      <w:r>
        <w:rPr>
          <w:b/>
        </w:rPr>
        <w:t>хәәрдх</w:t>
      </w:r>
      <w:r/>
    </w:p>
    <w:p>
      <w:r/>
      <w:r>
        <w:rPr>
          <w:b/>
        </w:rPr>
        <w:t>хәәрдх</w:t>
      </w:r>
      <w:r>
        <w:t xml:space="preserve"> [хәәрдехе] мелеть; </w:t>
      </w:r>
      <w:r>
        <w:rPr>
          <w:b/>
        </w:rPr>
        <w:t xml:space="preserve">һолын </w:t>
      </w:r>
      <w:r/>
      <w:r>
        <w:rPr>
          <w:b/>
        </w:rPr>
        <w:t xml:space="preserve">усн </w:t>
      </w:r>
      <w:r/>
      <w:r>
        <w:rPr>
          <w:b/>
        </w:rPr>
        <w:t xml:space="preserve">хәәрдҗәнә </w:t>
      </w:r>
      <w:r>
        <w:t>река мелеет</w:t>
      </w:r>
    </w:p>
    <w:p>
      <w:r/>
      <w:r>
        <w:rPr>
          <w:b/>
        </w:rPr>
        <w:t xml:space="preserve">хәәрлһн </w:t>
      </w:r>
      <w:r/>
      <w:r>
        <w:rPr>
          <w:b/>
        </w:rPr>
        <w:t>I</w:t>
      </w:r>
      <w:r/>
      <w:r>
        <w:rPr>
          <w:b/>
        </w:rPr>
        <w:t xml:space="preserve"> </w:t>
      </w:r>
      <w:r>
        <w:t xml:space="preserve">[хәәрлеһен] и. д. от </w:t>
      </w:r>
      <w:r>
        <w:rPr>
          <w:b/>
        </w:rPr>
        <w:t>х</w:t>
      </w:r>
      <w:r/>
      <w:r>
        <w:rPr>
          <w:b/>
        </w:rPr>
        <w:t>әә</w:t>
      </w:r>
      <w:r/>
      <w:r>
        <w:rPr>
          <w:b/>
        </w:rPr>
        <w:t xml:space="preserve">рх </w:t>
      </w:r>
      <w:r/>
      <w:r>
        <w:rPr>
          <w:b/>
        </w:rPr>
        <w:t>I</w:t>
      </w:r>
      <w:r/>
      <w:r>
        <w:rPr>
          <w:b/>
        </w:rPr>
        <w:t xml:space="preserve"> </w:t>
      </w:r>
      <w:r>
        <w:t>прижигание</w:t>
      </w:r>
    </w:p>
    <w:p>
      <w:r/>
      <w:r>
        <w:rPr>
          <w:b/>
        </w:rPr>
        <w:t xml:space="preserve">хәәрлһн </w:t>
      </w:r>
      <w:r/>
      <w:r>
        <w:rPr>
          <w:b/>
        </w:rPr>
        <w:t>II</w:t>
      </w:r>
      <w:r/>
      <w:r>
        <w:rPr>
          <w:b/>
        </w:rPr>
        <w:t xml:space="preserve"> </w:t>
      </w:r>
      <w:r>
        <w:t xml:space="preserve">[хәәрлеһен] и. д. от </w:t>
      </w:r>
      <w:r>
        <w:rPr>
          <w:b/>
        </w:rPr>
        <w:t>х</w:t>
      </w:r>
      <w:r/>
      <w:r>
        <w:rPr>
          <w:b/>
        </w:rPr>
        <w:t>әә</w:t>
      </w:r>
      <w:r/>
      <w:r>
        <w:rPr>
          <w:b/>
        </w:rPr>
        <w:t xml:space="preserve">рх </w:t>
      </w:r>
      <w:r/>
      <w:r>
        <w:rPr>
          <w:b/>
        </w:rPr>
        <w:t>II</w:t>
      </w:r>
      <w:r/>
      <w:r>
        <w:rPr>
          <w:b/>
        </w:rPr>
        <w:t xml:space="preserve"> </w:t>
      </w:r>
      <w:r>
        <w:t>лягание</w:t>
      </w:r>
    </w:p>
    <w:p>
      <w:r/>
      <w:r>
        <w:rPr>
          <w:b/>
        </w:rPr>
        <w:t>хәәрлгдх</w:t>
      </w:r>
      <w:r>
        <w:t xml:space="preserve"> [хәәрлегдехе] страд. от </w:t>
      </w:r>
      <w:r>
        <w:rPr>
          <w:b/>
        </w:rPr>
        <w:t>хәәрлх</w:t>
      </w:r>
      <w:r/>
    </w:p>
    <w:p>
      <w:r/>
      <w:r>
        <w:rPr>
          <w:b/>
        </w:rPr>
        <w:t>хәәрллһн</w:t>
      </w:r>
      <w:r>
        <w:t xml:space="preserve"> [хәәреллһен] и. д. от </w:t>
      </w:r>
      <w:r>
        <w:rPr>
          <w:b/>
        </w:rPr>
        <w:t xml:space="preserve">хәәрлх </w:t>
      </w:r>
      <w:r>
        <w:t>1) милость, милосердие 2) жалость, сожаление</w:t>
      </w:r>
    </w:p>
    <w:p>
      <w:r/>
      <w:r>
        <w:rPr>
          <w:b/>
        </w:rPr>
        <w:t xml:space="preserve">хәәрллһнә </w:t>
      </w:r>
      <w:r>
        <w:t xml:space="preserve">[хәәреллһенә] род. п. от </w:t>
      </w:r>
      <w:r>
        <w:rPr>
          <w:b/>
        </w:rPr>
        <w:t>хәәрллһн</w:t>
      </w:r>
      <w:r/>
    </w:p>
    <w:p>
      <w:r/>
      <w:r>
        <w:rPr>
          <w:b/>
        </w:rPr>
        <w:t>х</w:t>
      </w:r>
      <w:r/>
      <w:r>
        <w:rPr>
          <w:b/>
        </w:rPr>
        <w:t>әә</w:t>
      </w:r>
      <w:r/>
      <w:r>
        <w:rPr>
          <w:b/>
        </w:rPr>
        <w:t>рлг</w:t>
      </w:r>
      <w:r>
        <w:t xml:space="preserve"> [хәәрелте] 1) милость 2) помилование ◊ </w:t>
      </w:r>
      <w:r>
        <w:rPr>
          <w:b/>
        </w:rPr>
        <w:t>х</w:t>
      </w:r>
      <w:r/>
      <w:r>
        <w:rPr>
          <w:b/>
        </w:rPr>
        <w:t>әә</w:t>
      </w:r>
      <w:r/>
      <w:r>
        <w:rPr>
          <w:b/>
        </w:rPr>
        <w:t xml:space="preserve">рлт уршг </w:t>
      </w:r>
      <w:r>
        <w:t>грам. уступительное обстоятельство</w:t>
      </w:r>
    </w:p>
    <w:p>
      <w:r/>
      <w:r>
        <w:rPr>
          <w:b/>
        </w:rPr>
        <w:t xml:space="preserve">хәәрлүлх </w:t>
      </w:r>
      <w:r>
        <w:t xml:space="preserve">[хәәрлүүлхе] побуд. от </w:t>
      </w:r>
      <w:r>
        <w:rPr>
          <w:b/>
        </w:rPr>
        <w:t>хәәрлх</w:t>
      </w:r>
      <w:r/>
    </w:p>
    <w:p>
      <w:r/>
      <w:r>
        <w:rPr>
          <w:b/>
        </w:rPr>
        <w:t>хәәрлх</w:t>
      </w:r>
      <w:r>
        <w:t xml:space="preserve"> [хәәрелхе] 1) жалеть, сожалеть 2) помиловать, пощадить 3) жаловать, даровать ◊ </w:t>
      </w:r>
      <w:r>
        <w:rPr>
          <w:b/>
        </w:rPr>
        <w:t xml:space="preserve">теңгр хәәрлх </w:t>
      </w:r>
      <w:r>
        <w:t>поразить молнией</w:t>
      </w:r>
    </w:p>
    <w:p>
      <w:r/>
      <w:r>
        <w:rPr>
          <w:b/>
        </w:rPr>
        <w:t xml:space="preserve">хәәрн </w:t>
      </w:r>
      <w:r/>
      <w:r>
        <w:rPr>
          <w:b/>
        </w:rPr>
        <w:t>I</w:t>
      </w:r>
      <w:r/>
      <w:r>
        <w:rPr>
          <w:b/>
        </w:rPr>
        <w:t xml:space="preserve"> </w:t>
      </w:r>
      <w:r>
        <w:t xml:space="preserve">[хәәрен] 1) милость 2) помилование, амнистия; </w:t>
      </w:r>
      <w:r>
        <w:rPr>
          <w:b/>
        </w:rPr>
        <w:t>х</w:t>
      </w:r>
      <w:r/>
      <w:r>
        <w:rPr>
          <w:b/>
        </w:rPr>
        <w:t>әә</w:t>
      </w:r>
      <w:r/>
      <w:r>
        <w:rPr>
          <w:b/>
        </w:rPr>
        <w:t>рнл</w:t>
      </w:r>
      <w:r/>
      <w:r>
        <w:rPr>
          <w:b/>
        </w:rPr>
        <w:t>ә</w:t>
      </w:r>
      <w:r/>
      <w:r>
        <w:rPr>
          <w:b/>
        </w:rPr>
        <w:t xml:space="preserve"> </w:t>
      </w:r>
      <w:r/>
      <w:r>
        <w:rPr>
          <w:b/>
        </w:rPr>
        <w:t xml:space="preserve">харһх </w:t>
      </w:r>
      <w:r>
        <w:t>попасть под амнистию; быть амнистированным</w:t>
      </w:r>
    </w:p>
    <w:p>
      <w:r/>
      <w:r>
        <w:rPr>
          <w:b/>
        </w:rPr>
        <w:t>х</w:t>
      </w:r>
      <w:r/>
      <w:r>
        <w:rPr>
          <w:b/>
        </w:rPr>
        <w:t>әә</w:t>
      </w:r>
      <w:r/>
      <w:r>
        <w:rPr>
          <w:b/>
        </w:rPr>
        <w:t xml:space="preserve">рн </w:t>
      </w:r>
      <w:r/>
      <w:r>
        <w:rPr>
          <w:b/>
        </w:rPr>
        <w:t>II</w:t>
      </w:r>
      <w:r/>
      <w:r>
        <w:rPr>
          <w:b/>
        </w:rPr>
        <w:t xml:space="preserve"> </w:t>
      </w:r>
      <w:r>
        <w:t xml:space="preserve">[хәәрен] жалкий || жалко, жаль; </w:t>
      </w:r>
      <w:r>
        <w:rPr>
          <w:b/>
        </w:rPr>
        <w:t>х</w:t>
      </w:r>
      <w:r/>
      <w:r>
        <w:rPr>
          <w:b/>
        </w:rPr>
        <w:t>әә</w:t>
      </w:r>
      <w:r/>
      <w:r>
        <w:rPr>
          <w:b/>
        </w:rPr>
        <w:t xml:space="preserve">рн </w:t>
      </w:r>
      <w:r/>
      <w:r>
        <w:rPr>
          <w:b/>
        </w:rPr>
        <w:t xml:space="preserve">күн </w:t>
      </w:r>
      <w:r>
        <w:t>жаль человека</w:t>
      </w:r>
    </w:p>
    <w:p>
      <w:r/>
      <w:r>
        <w:rPr>
          <w:b/>
        </w:rPr>
        <w:t xml:space="preserve">хәәртә </w:t>
      </w:r>
      <w:r>
        <w:t xml:space="preserve">любимый, дорогой; </w:t>
      </w:r>
      <w:r>
        <w:rPr>
          <w:b/>
        </w:rPr>
        <w:t xml:space="preserve">хәәртә </w:t>
      </w:r>
      <w:r/>
      <w:r>
        <w:rPr>
          <w:b/>
        </w:rPr>
        <w:t xml:space="preserve">нньг </w:t>
      </w:r>
      <w:r>
        <w:t>дорогой друг</w:t>
      </w:r>
    </w:p>
    <w:p>
      <w:r/>
      <w:r>
        <w:rPr>
          <w:b/>
        </w:rPr>
        <w:t xml:space="preserve">хәәрүл </w:t>
      </w:r>
      <w:r>
        <w:t>редко маленький</w:t>
      </w:r>
    </w:p>
    <w:p>
      <w:r/>
      <w:r>
        <w:rPr>
          <w:b/>
        </w:rPr>
        <w:t xml:space="preserve">хәәрүлх </w:t>
      </w:r>
      <w:r/>
      <w:r>
        <w:rPr>
          <w:b/>
        </w:rPr>
        <w:t>I</w:t>
      </w:r>
      <w:r/>
      <w:r>
        <w:rPr>
          <w:b/>
        </w:rPr>
        <w:t xml:space="preserve"> </w:t>
      </w:r>
      <w:r>
        <w:t xml:space="preserve">[хәәрүүлхе] побуд. от </w:t>
      </w:r>
      <w:r>
        <w:rPr>
          <w:b/>
        </w:rPr>
        <w:t>х</w:t>
      </w:r>
      <w:r/>
      <w:r>
        <w:rPr>
          <w:b/>
        </w:rPr>
        <w:t>әә</w:t>
      </w:r>
      <w:r/>
      <w:r>
        <w:rPr>
          <w:b/>
        </w:rPr>
        <w:t xml:space="preserve">рх </w:t>
      </w:r>
      <w:r/>
      <w:r>
        <w:rPr>
          <w:b/>
        </w:rPr>
        <w:t>I</w:t>
      </w:r>
      <w:r/>
      <w:r>
        <w:rPr>
          <w:b/>
        </w:rPr>
        <w:t xml:space="preserve"> </w:t>
      </w:r>
      <w:r>
        <w:t xml:space="preserve">обжигать; </w:t>
      </w:r>
      <w:r>
        <w:rPr>
          <w:b/>
        </w:rPr>
        <w:t xml:space="preserve">таавад </w:t>
      </w:r>
      <w:r/>
      <w:r>
        <w:rPr>
          <w:b/>
        </w:rPr>
        <w:t xml:space="preserve">һаран хәәрүлх </w:t>
      </w:r>
      <w:r>
        <w:t>обжечься о сковородку</w:t>
      </w:r>
    </w:p>
    <w:p>
      <w:r/>
      <w:r>
        <w:rPr>
          <w:b/>
        </w:rPr>
        <w:t xml:space="preserve">хәәрүлх </w:t>
      </w:r>
      <w:r/>
      <w:r>
        <w:rPr>
          <w:b/>
        </w:rPr>
        <w:t>II</w:t>
      </w:r>
      <w:r/>
      <w:r>
        <w:rPr>
          <w:b/>
        </w:rPr>
        <w:t xml:space="preserve"> </w:t>
      </w:r>
      <w:r>
        <w:t xml:space="preserve">[хәәрүлхе] побуд. от </w:t>
      </w:r>
      <w:r>
        <w:rPr>
          <w:b/>
        </w:rPr>
        <w:t>х</w:t>
      </w:r>
      <w:r/>
      <w:r>
        <w:rPr>
          <w:b/>
        </w:rPr>
        <w:t>әә</w:t>
      </w:r>
      <w:r/>
      <w:r>
        <w:rPr>
          <w:b/>
        </w:rPr>
        <w:t xml:space="preserve">рх </w:t>
      </w:r>
      <w:r/>
      <w:r>
        <w:rPr>
          <w:b/>
        </w:rPr>
        <w:t>II</w:t>
      </w:r>
      <w:r/>
    </w:p>
    <w:p>
      <w:r/>
      <w:r>
        <w:rPr>
          <w:b/>
        </w:rPr>
        <w:t>х</w:t>
      </w:r>
      <w:r/>
      <w:r>
        <w:rPr>
          <w:b/>
        </w:rPr>
        <w:t>әә</w:t>
      </w:r>
      <w:r/>
      <w:r>
        <w:rPr>
          <w:b/>
        </w:rPr>
        <w:t xml:space="preserve">рх </w:t>
      </w:r>
      <w:r/>
      <w:r>
        <w:rPr>
          <w:b/>
        </w:rPr>
        <w:t>I</w:t>
      </w:r>
      <w:r/>
      <w:r>
        <w:rPr>
          <w:b/>
        </w:rPr>
        <w:t xml:space="preserve"> </w:t>
      </w:r>
      <w:r>
        <w:t xml:space="preserve">[хәәрхе] 1) обжигать, прижигать; </w:t>
      </w:r>
      <w:r>
        <w:rPr>
          <w:b/>
        </w:rPr>
        <w:t>шавиг х</w:t>
      </w:r>
      <w:r/>
      <w:r>
        <w:rPr>
          <w:b/>
        </w:rPr>
        <w:t>әә</w:t>
      </w:r>
      <w:r/>
      <w:r>
        <w:rPr>
          <w:b/>
        </w:rPr>
        <w:t xml:space="preserve">рх </w:t>
      </w:r>
      <w:r>
        <w:t xml:space="preserve">прижигать рану; </w:t>
      </w:r>
      <w:r>
        <w:rPr>
          <w:b/>
        </w:rPr>
        <w:t xml:space="preserve">киитн </w:t>
      </w:r>
      <w:r/>
      <w:r>
        <w:rPr>
          <w:b/>
        </w:rPr>
        <w:t xml:space="preserve">хәәрәд бәәх </w:t>
      </w:r>
      <w:r>
        <w:t>обжигать (о холодном ветре) 2) поджаривать</w:t>
      </w:r>
    </w:p>
    <w:p>
      <w:r/>
      <w:r>
        <w:rPr>
          <w:b/>
        </w:rPr>
        <w:t xml:space="preserve">хәәрх </w:t>
      </w:r>
      <w:r/>
      <w:r>
        <w:rPr>
          <w:b/>
        </w:rPr>
        <w:t>II</w:t>
      </w:r>
      <w:r>
        <w:t xml:space="preserve"> [хәәрхе] лягать (задними ногами — о корове); </w:t>
      </w:r>
      <w:r>
        <w:rPr>
          <w:b/>
        </w:rPr>
        <w:t xml:space="preserve">хәәрдг үкр </w:t>
      </w:r>
      <w:r>
        <w:t>корова, которая лягается</w:t>
      </w:r>
    </w:p>
    <w:p>
      <w:r/>
      <w:r>
        <w:rPr>
          <w:b/>
        </w:rPr>
        <w:t>хәәрхн</w:t>
      </w:r>
      <w:r>
        <w:t xml:space="preserve"> [хәәрхен] рел. уст. </w:t>
      </w:r>
      <w:r>
        <w:rPr>
          <w:b/>
        </w:rPr>
        <w:t xml:space="preserve">1. </w:t>
      </w:r>
      <w:r>
        <w:t xml:space="preserve">о, господи </w:t>
      </w:r>
      <w:r>
        <w:rPr>
          <w:b/>
        </w:rPr>
        <w:t xml:space="preserve">2. </w:t>
      </w:r>
      <w:r>
        <w:t>милостивый</w:t>
      </w:r>
    </w:p>
    <w:p>
      <w:r/>
      <w:r>
        <w:rPr>
          <w:b/>
        </w:rPr>
        <w:t xml:space="preserve">хәәрцг </w:t>
      </w:r>
      <w:r>
        <w:t xml:space="preserve">[хәәрцег] ящик (небольшой); ларчик, шкатулка; </w:t>
      </w:r>
      <w:r>
        <w:rPr>
          <w:b/>
        </w:rPr>
        <w:t xml:space="preserve">алтн </w:t>
      </w:r>
      <w:r/>
      <w:r>
        <w:rPr>
          <w:b/>
        </w:rPr>
        <w:t xml:space="preserve">хәәрцг </w:t>
      </w:r>
      <w:r>
        <w:t>золотая шкатулка</w:t>
      </w:r>
    </w:p>
    <w:p>
      <w:r/>
      <w:r>
        <w:rPr>
          <w:b/>
        </w:rPr>
        <w:t>хәәрцглүлх</w:t>
      </w:r>
      <w:r>
        <w:t xml:space="preserve"> [хәәрцеглүүлхе] побуд. от </w:t>
      </w:r>
      <w:r>
        <w:rPr>
          <w:b/>
        </w:rPr>
        <w:t>хәәрцглх</w:t>
      </w:r>
      <w:r/>
    </w:p>
    <w:p>
      <w:r/>
      <w:r>
        <w:rPr>
          <w:b/>
        </w:rPr>
        <w:t>хәәрцглх</w:t>
      </w:r>
      <w:r>
        <w:t xml:space="preserve"> [хәәрцеглехе] класть (прятать) в ящичек (ларчик, шкатулку)</w:t>
      </w:r>
    </w:p>
    <w:p>
      <w:r/>
      <w:r>
        <w:rPr>
          <w:b/>
        </w:rPr>
        <w:t xml:space="preserve">хәәсн </w:t>
      </w:r>
      <w:r/>
      <w:r>
        <w:rPr>
          <w:b/>
        </w:rPr>
        <w:t>I</w:t>
      </w:r>
      <w:r>
        <w:t xml:space="preserve"> [хәәсен] котёл; </w:t>
      </w:r>
      <w:r>
        <w:rPr>
          <w:b/>
        </w:rPr>
        <w:t xml:space="preserve">хәәс нерх </w:t>
      </w:r>
      <w:r>
        <w:t xml:space="preserve">ставить котёл; </w:t>
      </w:r>
      <w:r>
        <w:rPr>
          <w:b/>
        </w:rPr>
        <w:t xml:space="preserve">хәәсәр дүүрң шөлн </w:t>
      </w:r>
      <w:r>
        <w:t xml:space="preserve">полный котёл супа; </w:t>
      </w:r>
      <w:r>
        <w:rPr>
          <w:b/>
        </w:rPr>
        <w:t xml:space="preserve">хәәснь </w:t>
      </w:r>
      <w:r/>
      <w:r>
        <w:rPr>
          <w:b/>
        </w:rPr>
        <w:t xml:space="preserve">бичкн, хашнь </w:t>
      </w:r>
      <w:r/>
      <w:r>
        <w:rPr>
          <w:b/>
        </w:rPr>
        <w:t xml:space="preserve">әмтәхн </w:t>
      </w:r>
      <w:r>
        <w:t>загадка котёл маленький, каша вкусная (</w:t>
      </w:r>
      <w:r>
        <w:rPr>
          <w:b/>
        </w:rPr>
        <w:t xml:space="preserve">ухан </w:t>
      </w:r>
      <w:r>
        <w:t xml:space="preserve">ум) ◊ </w:t>
      </w:r>
      <w:r>
        <w:rPr>
          <w:b/>
        </w:rPr>
        <w:t xml:space="preserve">хәәс </w:t>
      </w:r>
      <w:r/>
      <w:r>
        <w:rPr>
          <w:b/>
        </w:rPr>
        <w:t>б</w:t>
      </w:r>
      <w:r/>
      <w:r>
        <w:rPr>
          <w:b/>
        </w:rPr>
        <w:t>ә</w:t>
      </w:r>
      <w:r/>
      <w:r>
        <w:rPr>
          <w:b/>
        </w:rPr>
        <w:t xml:space="preserve">рх </w:t>
      </w:r>
      <w:r>
        <w:t xml:space="preserve">а) заниматься стряпнёй, готовить кушанья; 6) быть поваром; </w:t>
      </w:r>
      <w:r>
        <w:rPr>
          <w:b/>
        </w:rPr>
        <w:t>эв</w:t>
      </w:r>
      <w:r/>
      <w:r>
        <w:rPr>
          <w:b/>
        </w:rPr>
        <w:t xml:space="preserve">рәннь махан күүнә хәәснд чанулх </w:t>
      </w:r>
      <w:r>
        <w:t>позволять кому-л. обижать близкого человека; позволять кому-л. издеваться над ближним (букв. своё мясо давать варить в чужом котле)</w:t>
      </w:r>
    </w:p>
    <w:p>
      <w:r/>
      <w:r>
        <w:rPr>
          <w:b/>
        </w:rPr>
        <w:t>х</w:t>
      </w:r>
      <w:r/>
      <w:r>
        <w:rPr>
          <w:b/>
        </w:rPr>
        <w:t>әә</w:t>
      </w:r>
      <w:r/>
      <w:r>
        <w:rPr>
          <w:b/>
        </w:rPr>
        <w:t xml:space="preserve">сн </w:t>
      </w:r>
      <w:r/>
      <w:r>
        <w:rPr>
          <w:b/>
        </w:rPr>
        <w:t>II</w:t>
      </w:r>
      <w:r/>
      <w:r>
        <w:rPr>
          <w:b/>
        </w:rPr>
        <w:t xml:space="preserve"> </w:t>
      </w:r>
      <w:r>
        <w:t>[хәәсен] углубление (на бараньей лопатке)</w:t>
      </w:r>
    </w:p>
    <w:p>
      <w:r/>
      <w:r>
        <w:rPr>
          <w:b/>
        </w:rPr>
        <w:t xml:space="preserve">хәәсн </w:t>
      </w:r>
      <w:r/>
      <w:r>
        <w:rPr>
          <w:b/>
        </w:rPr>
        <w:t>III</w:t>
      </w:r>
      <w:r/>
      <w:r>
        <w:rPr>
          <w:b/>
        </w:rPr>
        <w:t xml:space="preserve"> </w:t>
      </w:r>
      <w:r>
        <w:t xml:space="preserve">[хәәсен] разыскиваемый; </w:t>
      </w:r>
      <w:r>
        <w:rPr>
          <w:b/>
        </w:rPr>
        <w:t>х</w:t>
      </w:r>
      <w:r/>
      <w:r>
        <w:rPr>
          <w:b/>
        </w:rPr>
        <w:t>әә</w:t>
      </w:r>
      <w:r/>
      <w:r>
        <w:rPr>
          <w:b/>
        </w:rPr>
        <w:t xml:space="preserve">сн мал олдв </w:t>
      </w:r>
      <w:r>
        <w:t>разыскиваемый скот нашёлся</w:t>
      </w:r>
    </w:p>
    <w:p>
      <w:r/>
      <w:r>
        <w:rPr>
          <w:b/>
        </w:rPr>
        <w:t xml:space="preserve">хәәснә </w:t>
      </w:r>
      <w:r>
        <w:t xml:space="preserve">род. п. от </w:t>
      </w:r>
      <w:r>
        <w:rPr>
          <w:b/>
        </w:rPr>
        <w:t>х</w:t>
      </w:r>
      <w:r/>
      <w:r>
        <w:rPr>
          <w:b/>
        </w:rPr>
        <w:t>әә</w:t>
      </w:r>
      <w:r/>
      <w:r>
        <w:rPr>
          <w:b/>
        </w:rPr>
        <w:t xml:space="preserve">сн </w:t>
      </w:r>
      <w:r/>
      <w:r>
        <w:rPr>
          <w:b/>
        </w:rPr>
        <w:t>I</w:t>
      </w:r>
      <w:r/>
      <w:r>
        <w:rPr>
          <w:b/>
        </w:rPr>
        <w:t xml:space="preserve"> </w:t>
      </w:r>
      <w:r>
        <w:t xml:space="preserve">котельный; </w:t>
      </w:r>
      <w:r>
        <w:rPr>
          <w:b/>
        </w:rPr>
        <w:t>х</w:t>
      </w:r>
      <w:r/>
      <w:r>
        <w:rPr>
          <w:b/>
        </w:rPr>
        <w:t>әә</w:t>
      </w:r>
      <w:r/>
      <w:r>
        <w:rPr>
          <w:b/>
        </w:rPr>
        <w:t>сн</w:t>
      </w:r>
      <w:r/>
      <w:r>
        <w:rPr>
          <w:b/>
        </w:rPr>
        <w:t>ә</w:t>
      </w:r>
      <w:r/>
      <w:r>
        <w:rPr>
          <w:b/>
        </w:rPr>
        <w:t xml:space="preserve"> завод </w:t>
      </w:r>
      <w:r>
        <w:t>котельный завод</w:t>
      </w:r>
    </w:p>
    <w:p>
      <w:r/>
      <w:r>
        <w:rPr>
          <w:b/>
        </w:rPr>
        <w:t>хәәх</w:t>
      </w:r>
      <w:r>
        <w:t xml:space="preserve"> [хәәхе] искать, разыскивать; разведывать (о геологической партии); </w:t>
      </w:r>
      <w:r>
        <w:rPr>
          <w:b/>
        </w:rPr>
        <w:t xml:space="preserve">арһ хәәх </w:t>
      </w:r>
      <w:r>
        <w:t xml:space="preserve">изыскивать возможности; </w:t>
      </w:r>
      <w:r>
        <w:rPr>
          <w:b/>
        </w:rPr>
        <w:t>к</w:t>
      </w:r>
      <w:r/>
      <w:r>
        <w:rPr>
          <w:b/>
        </w:rPr>
        <w:t>өө</w:t>
      </w:r>
      <w:r/>
      <w:r>
        <w:rPr>
          <w:b/>
        </w:rPr>
        <w:t>с</w:t>
      </w:r>
      <w:r/>
      <w:r>
        <w:rPr>
          <w:b/>
        </w:rPr>
        <w:t>ән күцдг, хәәсән</w:t>
      </w:r>
      <w:r/>
      <w:r>
        <w:rPr>
          <w:b/>
        </w:rPr>
        <w:t xml:space="preserve"> олдг </w:t>
      </w:r>
      <w:r>
        <w:t>посл</w:t>
      </w:r>
      <w:r>
        <w:rPr>
          <w:b/>
        </w:rPr>
        <w:t xml:space="preserve">. </w:t>
      </w:r>
      <w:r>
        <w:t xml:space="preserve">кто ищет, тот всегда найдёт (букв. если преследует — настигает, если ищет — находит); </w:t>
      </w:r>
      <w:r>
        <w:rPr>
          <w:b/>
        </w:rPr>
        <w:t xml:space="preserve">сә хәәх </w:t>
      </w:r>
      <w:r>
        <w:t xml:space="preserve">а) желать добра кому-л.; б) стараться помочь кому-л.; </w:t>
      </w:r>
      <w:r>
        <w:rPr>
          <w:b/>
        </w:rPr>
        <w:t xml:space="preserve">күүнә му хәәх </w:t>
      </w:r>
      <w:r>
        <w:t xml:space="preserve">а) искать у кого-л. плохое; б) стараться насолить кому-л. ◊ </w:t>
      </w:r>
      <w:r>
        <w:rPr>
          <w:b/>
        </w:rPr>
        <w:t xml:space="preserve">сәәһән хәәх </w:t>
      </w:r>
      <w:r>
        <w:t>умереть, отправиться на тот свет</w:t>
      </w:r>
    </w:p>
    <w:p>
      <w:r/>
      <w:r>
        <w:rPr>
          <w:b/>
        </w:rPr>
        <w:t xml:space="preserve">хәәцхәх </w:t>
      </w:r>
      <w:r>
        <w:t xml:space="preserve">[хәәцхәхе] совм.-взаимн. от </w:t>
      </w:r>
      <w:r>
        <w:rPr>
          <w:b/>
        </w:rPr>
        <w:t xml:space="preserve">хәәх </w:t>
      </w:r>
      <w:r>
        <w:t>разыскивать (о многих)</w:t>
      </w:r>
    </w:p>
    <w:p>
      <w:r/>
      <w:r>
        <w:rPr>
          <w:b/>
        </w:rPr>
        <w:t>хәәч</w:t>
      </w:r>
      <w:r>
        <w:t xml:space="preserve"> [хәәче] ножницы; </w:t>
      </w:r>
      <w:r>
        <w:rPr>
          <w:b/>
        </w:rPr>
        <w:t xml:space="preserve">үүлин хәәч </w:t>
      </w:r>
      <w:r>
        <w:t xml:space="preserve">портновские ножницы; </w:t>
      </w:r>
      <w:r>
        <w:rPr>
          <w:b/>
        </w:rPr>
        <w:t xml:space="preserve">хәәчәр хәәчлх </w:t>
      </w:r>
      <w:r>
        <w:t xml:space="preserve">резать ножницами; </w:t>
      </w:r>
      <w:r>
        <w:rPr>
          <w:b/>
        </w:rPr>
        <w:t xml:space="preserve">хәәч чиктә </w:t>
      </w:r>
      <w:r>
        <w:t xml:space="preserve">фольк. имеющий уши в виде ножниц (напр. о лошади); </w:t>
      </w:r>
      <w:r>
        <w:rPr>
          <w:b/>
        </w:rPr>
        <w:t xml:space="preserve">хәәч чиктә харнь </w:t>
      </w:r>
      <w:r/>
      <w:r>
        <w:rPr>
          <w:b/>
        </w:rPr>
        <w:t xml:space="preserve">хату цаснд </w:t>
      </w:r>
      <w:r/>
      <w:r>
        <w:rPr>
          <w:b/>
        </w:rPr>
        <w:t xml:space="preserve">тарһлна </w:t>
      </w:r>
      <w:r>
        <w:t xml:space="preserve">фольк. ворона с ушами в виде ножниц и зимой жиреет ◊ </w:t>
      </w:r>
      <w:r>
        <w:rPr>
          <w:b/>
        </w:rPr>
        <w:t xml:space="preserve">хәәч </w:t>
      </w:r>
      <w:r/>
      <w:r>
        <w:rPr>
          <w:b/>
        </w:rPr>
        <w:t xml:space="preserve">хорха </w:t>
      </w:r>
      <w:r>
        <w:t xml:space="preserve">мокрица; тысяченожка; </w:t>
      </w:r>
      <w:r>
        <w:rPr>
          <w:b/>
        </w:rPr>
        <w:t xml:space="preserve">хәәчлә харһулх </w:t>
      </w:r>
      <w:r>
        <w:t>уст. подвергнуть кого-л. смертной казни</w:t>
      </w:r>
    </w:p>
    <w:p>
      <w:r/>
      <w:r>
        <w:rPr>
          <w:b/>
        </w:rPr>
        <w:t xml:space="preserve">хәәчләтә </w:t>
      </w:r>
      <w:r>
        <w:t xml:space="preserve">стриженый; </w:t>
      </w:r>
      <w:r>
        <w:rPr>
          <w:b/>
        </w:rPr>
        <w:t xml:space="preserve">хәәчләтә үсн </w:t>
      </w:r>
      <w:r>
        <w:t>стриженые волосы</w:t>
      </w:r>
    </w:p>
    <w:p>
      <w:r/>
      <w:r>
        <w:rPr>
          <w:b/>
        </w:rPr>
        <w:t>хәәчләч</w:t>
      </w:r>
      <w:r>
        <w:t xml:space="preserve"> [хәәчләәче] парикмахер</w:t>
      </w:r>
    </w:p>
    <w:p>
      <w:r/>
      <w:r>
        <w:rPr>
          <w:b/>
        </w:rPr>
        <w:t>хәәчлгдлһн</w:t>
      </w:r>
      <w:r>
        <w:t xml:space="preserve"> [хәәчелегделһен] и. д. от </w:t>
      </w:r>
      <w:r>
        <w:rPr>
          <w:b/>
        </w:rPr>
        <w:t>хәәчлх</w:t>
      </w:r>
      <w:r/>
    </w:p>
    <w:p>
      <w:r/>
      <w:r>
        <w:rPr>
          <w:b/>
        </w:rPr>
        <w:t xml:space="preserve">хәәчлгдх </w:t>
      </w:r>
      <w:r>
        <w:t xml:space="preserve">[хәәчелегдехе] страд. от , </w:t>
      </w:r>
      <w:r>
        <w:rPr>
          <w:b/>
        </w:rPr>
        <w:t xml:space="preserve">хәәчлх </w:t>
      </w:r>
      <w:r>
        <w:t>стричься, быть остриженным</w:t>
      </w:r>
    </w:p>
    <w:p>
      <w:r/>
      <w:r>
        <w:rPr>
          <w:b/>
        </w:rPr>
        <w:t xml:space="preserve">хәәчллһн </w:t>
      </w:r>
      <w:r>
        <w:t xml:space="preserve">[хәәчеллһен] и. д. от </w:t>
      </w:r>
      <w:r>
        <w:rPr>
          <w:b/>
        </w:rPr>
        <w:t xml:space="preserve">хәәчлх </w:t>
      </w:r>
      <w:r>
        <w:t xml:space="preserve">стрижка; </w:t>
      </w:r>
      <w:r>
        <w:rPr>
          <w:b/>
        </w:rPr>
        <w:t xml:space="preserve">хөд хәәчллһн </w:t>
      </w:r>
      <w:r>
        <w:t>стрижка овец</w:t>
      </w:r>
    </w:p>
    <w:p>
      <w:r/>
      <w:r>
        <w:rPr>
          <w:b/>
        </w:rPr>
        <w:t xml:space="preserve">хәәчллһнә </w:t>
      </w:r>
      <w:r>
        <w:t xml:space="preserve">[хәәчеллһенә] род. п. от </w:t>
      </w:r>
      <w:r>
        <w:rPr>
          <w:b/>
        </w:rPr>
        <w:t xml:space="preserve">хәәчллһн </w:t>
      </w:r>
      <w:r>
        <w:t xml:space="preserve">стригальный; </w:t>
      </w:r>
      <w:r>
        <w:rPr>
          <w:b/>
        </w:rPr>
        <w:t xml:space="preserve">совхозин </w:t>
      </w:r>
      <w:r/>
      <w:r>
        <w:rPr>
          <w:b/>
        </w:rPr>
        <w:t xml:space="preserve">хөд хәәчллһнә һазр </w:t>
      </w:r>
      <w:r>
        <w:t>совхозный стригальный пункт</w:t>
      </w:r>
    </w:p>
    <w:p>
      <w:r/>
      <w:r>
        <w:rPr>
          <w:b/>
        </w:rPr>
        <w:t xml:space="preserve">хәәчлсн </w:t>
      </w:r>
      <w:r>
        <w:t xml:space="preserve">[хәәчелсен] стриженый; </w:t>
      </w:r>
      <w:r>
        <w:rPr>
          <w:b/>
        </w:rPr>
        <w:t xml:space="preserve">хәәчлсн толһа </w:t>
      </w:r>
      <w:r>
        <w:t>стриженая голова</w:t>
      </w:r>
    </w:p>
    <w:p>
      <w:r/>
      <w:r>
        <w:rPr>
          <w:b/>
        </w:rPr>
        <w:t xml:space="preserve">хәәчлүллһн </w:t>
      </w:r>
      <w:r>
        <w:t xml:space="preserve">[хәәчлүүллһен] и. д. от </w:t>
      </w:r>
      <w:r>
        <w:rPr>
          <w:b/>
        </w:rPr>
        <w:t xml:space="preserve">хәәчлүлх </w:t>
      </w:r>
      <w:r>
        <w:t>стрижка</w:t>
      </w:r>
    </w:p>
    <w:p>
      <w:r/>
      <w:r>
        <w:rPr>
          <w:b/>
        </w:rPr>
        <w:t xml:space="preserve">хәәчлүлх </w:t>
      </w:r>
      <w:r>
        <w:t xml:space="preserve">[хәәчлүүлхе] побуд. от </w:t>
      </w:r>
      <w:r>
        <w:rPr>
          <w:b/>
        </w:rPr>
        <w:t>хәәчлх</w:t>
      </w:r>
      <w:r/>
    </w:p>
    <w:p>
      <w:r/>
      <w:r>
        <w:rPr>
          <w:b/>
        </w:rPr>
        <w:t xml:space="preserve">хәәчлх </w:t>
      </w:r>
      <w:r>
        <w:t xml:space="preserve">[хәәчелхе] 1) обрезать, резать (ножницами), стричь; </w:t>
      </w:r>
      <w:r>
        <w:rPr>
          <w:b/>
        </w:rPr>
        <w:t xml:space="preserve">хөд хәәчлх </w:t>
      </w:r>
      <w:r>
        <w:t xml:space="preserve">стричь овец; </w:t>
      </w:r>
      <w:r>
        <w:rPr>
          <w:b/>
        </w:rPr>
        <w:t xml:space="preserve">үс хәәчлх </w:t>
      </w:r>
      <w:r>
        <w:t xml:space="preserve">стричь волосы 2) прясть ушами (о лошади); </w:t>
      </w:r>
      <w:r>
        <w:rPr>
          <w:b/>
        </w:rPr>
        <w:t xml:space="preserve">му </w:t>
      </w:r>
      <w:r/>
      <w:r>
        <w:rPr>
          <w:b/>
        </w:rPr>
        <w:t xml:space="preserve">заңта мөрн йовхларн чикән хәәчлҗ йовдг </w:t>
      </w:r>
      <w:r>
        <w:t xml:space="preserve">фольк. лошадь с плохим нравом при езде прядет ушами; </w:t>
      </w:r>
      <w:r>
        <w:rPr>
          <w:b/>
        </w:rPr>
        <w:t>зурһан тө чикән хәәчләд...</w:t>
      </w:r>
      <w:r/>
      <w:r>
        <w:rPr>
          <w:b/>
        </w:rPr>
        <w:t xml:space="preserve"> </w:t>
      </w:r>
      <w:r/>
      <w:r>
        <w:rPr>
          <w:b/>
        </w:rPr>
        <w:t xml:space="preserve">дөчн йисн сара һазрт гүүхән санв </w:t>
      </w:r>
      <w:r>
        <w:t>Джангар он (конь) стал прясть ушами, величиной в шесть пядей, думая о предстоящем пути, которое надо преодолеть за девять месяцев</w:t>
      </w:r>
    </w:p>
    <w:p>
      <w:r/>
      <w:r>
        <w:rPr>
          <w:b/>
        </w:rPr>
        <w:t xml:space="preserve">хәәчлцхәх </w:t>
      </w:r>
      <w:r>
        <w:t xml:space="preserve">[хәәчелцхәхә] совм.-взаимн. от </w:t>
      </w:r>
      <w:r>
        <w:rPr>
          <w:b/>
        </w:rPr>
        <w:t xml:space="preserve">хәәчлх </w:t>
      </w:r>
      <w:r>
        <w:t xml:space="preserve">принимать участие в стрижке; </w:t>
      </w:r>
      <w:r>
        <w:rPr>
          <w:b/>
        </w:rPr>
        <w:t xml:space="preserve">совхозин </w:t>
      </w:r>
      <w:r/>
      <w:r>
        <w:rPr>
          <w:b/>
        </w:rPr>
        <w:t xml:space="preserve">хөд хәәчлцхд </w:t>
      </w:r>
      <w:r/>
      <w:r>
        <w:rPr>
          <w:b/>
        </w:rPr>
        <w:t xml:space="preserve">орлцх </w:t>
      </w:r>
      <w:r>
        <w:t>участвовать в стрижке совхозных овец</w:t>
      </w:r>
    </w:p>
    <w:p>
      <w:r/>
      <w:r>
        <w:rPr>
          <w:b/>
        </w:rPr>
        <w:t xml:space="preserve">хәвдлһн </w:t>
      </w:r>
      <w:r>
        <w:t xml:space="preserve">[хәвделһен] и. д. от </w:t>
      </w:r>
      <w:r>
        <w:rPr>
          <w:b/>
        </w:rPr>
        <w:t>х</w:t>
      </w:r>
      <w:r/>
      <w:r>
        <w:rPr>
          <w:b/>
        </w:rPr>
        <w:t>ә</w:t>
      </w:r>
      <w:r/>
      <w:r>
        <w:rPr>
          <w:b/>
        </w:rPr>
        <w:t xml:space="preserve">вдх </w:t>
      </w:r>
      <w:r>
        <w:t>неуверенное приближение</w:t>
      </w:r>
    </w:p>
    <w:p>
      <w:r/>
      <w:r>
        <w:rPr>
          <w:b/>
        </w:rPr>
        <w:t>хәвдүлх</w:t>
      </w:r>
      <w:r>
        <w:t xml:space="preserve"> [хәвдүүлхе] побуд. от </w:t>
      </w:r>
      <w:r>
        <w:rPr>
          <w:b/>
        </w:rPr>
        <w:t>хәвдх</w:t>
      </w:r>
      <w:r/>
    </w:p>
    <w:p>
      <w:r/>
      <w:r>
        <w:rPr>
          <w:b/>
        </w:rPr>
        <w:t>хәвдх</w:t>
      </w:r>
      <w:r>
        <w:t xml:space="preserve"> [хәвдехе] подойти неуверенно</w:t>
      </w:r>
    </w:p>
    <w:p>
      <w:r/>
      <w:r>
        <w:rPr>
          <w:b/>
        </w:rPr>
        <w:t xml:space="preserve">хәвргдх </w:t>
      </w:r>
      <w:r>
        <w:t xml:space="preserve">[хәврегдехе] страд. от </w:t>
      </w:r>
      <w:r>
        <w:rPr>
          <w:b/>
        </w:rPr>
        <w:t>хәврх</w:t>
      </w:r>
      <w:r/>
    </w:p>
    <w:p>
      <w:r/>
      <w:r>
        <w:rPr>
          <w:b/>
        </w:rPr>
        <w:t xml:space="preserve">хәврһ </w:t>
      </w:r>
      <w:r>
        <w:t xml:space="preserve">[хәверһе] 1) бок; </w:t>
      </w:r>
      <w:r>
        <w:rPr>
          <w:b/>
        </w:rPr>
        <w:t xml:space="preserve">хәврһм өвдәд бәәнә </w:t>
      </w:r>
      <w:r>
        <w:t xml:space="preserve">бок болит; </w:t>
      </w:r>
      <w:r>
        <w:rPr>
          <w:b/>
        </w:rPr>
        <w:t xml:space="preserve">хәврһәрн кевтх </w:t>
      </w:r>
      <w:r>
        <w:t xml:space="preserve">а) лежать на боку; б) лежать боком 2) сторона; грань; </w:t>
      </w:r>
      <w:r>
        <w:rPr>
          <w:b/>
        </w:rPr>
        <w:t xml:space="preserve">һурвн булңтын хәврһнь </w:t>
      </w:r>
      <w:r>
        <w:t>грань треугольника</w:t>
      </w:r>
    </w:p>
    <w:p>
      <w:r/>
      <w:r>
        <w:rPr>
          <w:b/>
        </w:rPr>
        <w:t>хәврһәрн</w:t>
      </w:r>
      <w:r>
        <w:t xml:space="preserve"> [хәверһәрен] нареч. боком, сбоку; </w:t>
      </w:r>
      <w:r>
        <w:rPr>
          <w:b/>
        </w:rPr>
        <w:t xml:space="preserve">хәврһәрн тусх </w:t>
      </w:r>
      <w:r>
        <w:t xml:space="preserve">упасть боком; </w:t>
      </w:r>
      <w:r>
        <w:rPr>
          <w:b/>
        </w:rPr>
        <w:t xml:space="preserve">хәврһәрнь шурһад </w:t>
      </w:r>
      <w:r/>
      <w:r>
        <w:rPr>
          <w:b/>
        </w:rPr>
        <w:t xml:space="preserve">орх </w:t>
      </w:r>
      <w:r>
        <w:t>протискаться боком в дверь</w:t>
      </w:r>
    </w:p>
    <w:p>
      <w:r/>
      <w:r>
        <w:rPr>
          <w:b/>
        </w:rPr>
        <w:t>хәврһәснь</w:t>
      </w:r>
      <w:r>
        <w:t xml:space="preserve"> [хәверһәсень] нареч. сбоку; за бок; </w:t>
      </w:r>
      <w:r>
        <w:rPr>
          <w:b/>
        </w:rPr>
        <w:t xml:space="preserve">хәврһәснь </w:t>
      </w:r>
      <w:r/>
      <w:r>
        <w:rPr>
          <w:b/>
        </w:rPr>
        <w:t xml:space="preserve">авх </w:t>
      </w:r>
      <w:r>
        <w:t>ухватить за бок</w:t>
      </w:r>
    </w:p>
    <w:p>
      <w:r/>
      <w:r>
        <w:rPr>
          <w:b/>
        </w:rPr>
        <w:t xml:space="preserve">хәврһднь </w:t>
      </w:r>
      <w:r>
        <w:t>[хәверһедень] нареч. рядом, возле</w:t>
      </w:r>
    </w:p>
    <w:p>
      <w:r/>
      <w:r>
        <w:rPr>
          <w:b/>
        </w:rPr>
        <w:t xml:space="preserve">хәврһин </w:t>
      </w:r>
      <w:r>
        <w:t xml:space="preserve">род. п. от </w:t>
      </w:r>
      <w:r>
        <w:rPr>
          <w:b/>
        </w:rPr>
        <w:t xml:space="preserve">хәврһ </w:t>
      </w:r>
      <w:r>
        <w:t xml:space="preserve">боковой; </w:t>
      </w:r>
      <w:r>
        <w:rPr>
          <w:b/>
        </w:rPr>
        <w:t xml:space="preserve">хәврһин хавтх </w:t>
      </w:r>
      <w:r>
        <w:t>боковой карман</w:t>
      </w:r>
    </w:p>
    <w:p>
      <w:r/>
      <w:r>
        <w:rPr>
          <w:b/>
        </w:rPr>
        <w:t>хәврһшән</w:t>
      </w:r>
      <w:r>
        <w:t xml:space="preserve"> [хәверһешән] вбок, в сторону</w:t>
      </w:r>
    </w:p>
    <w:p>
      <w:r/>
      <w:r>
        <w:rPr>
          <w:b/>
        </w:rPr>
        <w:t xml:space="preserve">хәврһшлх </w:t>
      </w:r>
      <w:r>
        <w:t>[хәверһешелхе] наклоняться набок, накреняться</w:t>
      </w:r>
    </w:p>
    <w:p>
      <w:r/>
      <w:r>
        <w:rPr>
          <w:b/>
        </w:rPr>
        <w:t xml:space="preserve">хәврһшүлх </w:t>
      </w:r>
      <w:r>
        <w:t xml:space="preserve">[хәверһешүүлхе] побуд. от </w:t>
      </w:r>
      <w:r>
        <w:rPr>
          <w:b/>
        </w:rPr>
        <w:t>хәврһшлх</w:t>
      </w:r>
      <w:r/>
    </w:p>
    <w:p>
      <w:r/>
      <w:r>
        <w:rPr>
          <w:b/>
        </w:rPr>
        <w:t>хәврлһн</w:t>
      </w:r>
      <w:r>
        <w:t xml:space="preserve"> [хәверлһен] и. д. от </w:t>
      </w:r>
      <w:r>
        <w:rPr>
          <w:b/>
        </w:rPr>
        <w:t>х</w:t>
      </w:r>
      <w:r/>
      <w:r>
        <w:rPr>
          <w:b/>
        </w:rPr>
        <w:t>ә</w:t>
      </w:r>
      <w:r/>
      <w:r>
        <w:rPr>
          <w:b/>
        </w:rPr>
        <w:t xml:space="preserve">врх </w:t>
      </w:r>
      <w:r>
        <w:t>точка, правка</w:t>
      </w:r>
    </w:p>
    <w:p>
      <w:r/>
      <w:r>
        <w:rPr>
          <w:b/>
        </w:rPr>
        <w:t xml:space="preserve">хәврлһнә </w:t>
      </w:r>
      <w:r>
        <w:t xml:space="preserve">[хәверлеһенә] род. п. от </w:t>
      </w:r>
      <w:r>
        <w:rPr>
          <w:b/>
        </w:rPr>
        <w:t xml:space="preserve">хәврлһн </w:t>
      </w:r>
      <w:r>
        <w:t>точильный</w:t>
      </w:r>
    </w:p>
    <w:p>
      <w:r/>
      <w:r>
        <w:rPr>
          <w:b/>
        </w:rPr>
        <w:t>хәврлцхәх</w:t>
      </w:r>
      <w:r>
        <w:t xml:space="preserve"> [хәврелцхәхе] совм.-взаимн. от </w:t>
      </w:r>
      <w:r>
        <w:rPr>
          <w:b/>
        </w:rPr>
        <w:t>хәврх</w:t>
      </w:r>
      <w:r/>
    </w:p>
    <w:p>
      <w:r/>
      <w:r>
        <w:rPr>
          <w:b/>
        </w:rPr>
        <w:t xml:space="preserve">хәврүлх </w:t>
      </w:r>
      <w:r>
        <w:t xml:space="preserve">[хәврүүлхе] побуд. от </w:t>
      </w:r>
      <w:r>
        <w:rPr>
          <w:b/>
        </w:rPr>
        <w:t>хәврх</w:t>
      </w:r>
      <w:r/>
    </w:p>
    <w:p>
      <w:r/>
      <w:r>
        <w:rPr>
          <w:b/>
        </w:rPr>
        <w:t xml:space="preserve">хәврх </w:t>
      </w:r>
      <w:r>
        <w:t xml:space="preserve">[хәверхе] 1) точить, заострять; </w:t>
      </w:r>
      <w:r>
        <w:rPr>
          <w:b/>
        </w:rPr>
        <w:t xml:space="preserve">утх </w:t>
      </w:r>
      <w:r/>
      <w:r>
        <w:rPr>
          <w:b/>
        </w:rPr>
        <w:t xml:space="preserve">хәврх </w:t>
      </w:r>
      <w:r>
        <w:t xml:space="preserve">точить нож 2) скрежетать; </w:t>
      </w:r>
      <w:r>
        <w:rPr>
          <w:b/>
        </w:rPr>
        <w:t>шуд</w:t>
      </w:r>
      <w:r/>
      <w:r>
        <w:rPr>
          <w:b/>
        </w:rPr>
        <w:t>ә</w:t>
      </w:r>
      <w:r/>
      <w:r>
        <w:rPr>
          <w:b/>
        </w:rPr>
        <w:t xml:space="preserve">н </w:t>
      </w:r>
      <w:r/>
      <w:r>
        <w:rPr>
          <w:b/>
        </w:rPr>
        <w:t xml:space="preserve">хәврх </w:t>
      </w:r>
      <w:r>
        <w:t>скрежетать зубами</w:t>
      </w:r>
    </w:p>
    <w:p>
      <w:r/>
      <w:r>
        <w:rPr>
          <w:b/>
        </w:rPr>
        <w:t>х</w:t>
      </w:r>
      <w:r/>
      <w:r>
        <w:rPr>
          <w:b/>
        </w:rPr>
        <w:t>ә</w:t>
      </w:r>
      <w:r/>
      <w:r>
        <w:rPr>
          <w:b/>
        </w:rPr>
        <w:t xml:space="preserve">г: </w:t>
      </w:r>
      <w:r/>
      <w:r>
        <w:rPr>
          <w:b/>
        </w:rPr>
        <w:t xml:space="preserve">хәг-дәг </w:t>
      </w:r>
      <w:r>
        <w:t xml:space="preserve">легкомысленный; </w:t>
      </w:r>
      <w:r>
        <w:rPr>
          <w:b/>
        </w:rPr>
        <w:t xml:space="preserve">хәг-дәг заңта күн </w:t>
      </w:r>
      <w:r>
        <w:t>легкомысленный человек</w:t>
      </w:r>
    </w:p>
    <w:p>
      <w:r/>
      <w:r>
        <w:rPr>
          <w:b/>
        </w:rPr>
        <w:t xml:space="preserve">хәдрис </w:t>
      </w:r>
      <w:r>
        <w:t>межд. браво (при исполнении танца)</w:t>
      </w:r>
    </w:p>
    <w:p>
      <w:r/>
      <w:r>
        <w:rPr>
          <w:b/>
        </w:rPr>
        <w:t>х</w:t>
      </w:r>
      <w:r/>
      <w:r>
        <w:rPr>
          <w:b/>
        </w:rPr>
        <w:t>ә</w:t>
      </w:r>
      <w:r/>
      <w:r>
        <w:rPr>
          <w:b/>
        </w:rPr>
        <w:t>клг</w:t>
      </w:r>
      <w:r>
        <w:t xml:space="preserve"> [хәкелег] куропатка; </w:t>
      </w:r>
      <w:r>
        <w:rPr>
          <w:b/>
        </w:rPr>
        <w:t xml:space="preserve">хәклгин үр </w:t>
      </w:r>
      <w:r>
        <w:t>гнездо куропатки</w:t>
      </w:r>
    </w:p>
    <w:p>
      <w:r/>
      <w:r>
        <w:rPr>
          <w:b/>
        </w:rPr>
        <w:t xml:space="preserve">хәклүлх </w:t>
      </w:r>
      <w:r>
        <w:t xml:space="preserve">[хәклүулхе] побуд. от </w:t>
      </w:r>
      <w:r>
        <w:rPr>
          <w:b/>
        </w:rPr>
        <w:t>х</w:t>
      </w:r>
      <w:r/>
      <w:r>
        <w:rPr>
          <w:b/>
        </w:rPr>
        <w:t>ә</w:t>
      </w:r>
      <w:r/>
      <w:r>
        <w:rPr>
          <w:b/>
        </w:rPr>
        <w:t>клх</w:t>
      </w:r>
      <w:r/>
    </w:p>
    <w:p>
      <w:r/>
      <w:r>
        <w:rPr>
          <w:b/>
        </w:rPr>
        <w:t>х</w:t>
      </w:r>
      <w:r/>
      <w:r>
        <w:rPr>
          <w:b/>
        </w:rPr>
        <w:t>ә</w:t>
      </w:r>
      <w:r/>
      <w:r>
        <w:rPr>
          <w:b/>
        </w:rPr>
        <w:t>клх</w:t>
      </w:r>
      <w:r>
        <w:t xml:space="preserve"> [хәкелхе] редко 1) брюзжать 2) быть угрюмым</w:t>
      </w:r>
    </w:p>
    <w:p>
      <w:r/>
      <w:r>
        <w:rPr>
          <w:b/>
        </w:rPr>
        <w:t>хәкр</w:t>
      </w:r>
      <w:r>
        <w:t xml:space="preserve"> [хәкер] уст. твёрдый; </w:t>
      </w:r>
      <w:r>
        <w:rPr>
          <w:b/>
        </w:rPr>
        <w:t xml:space="preserve">хәкр һазр </w:t>
      </w:r>
      <w:r>
        <w:t>сухая затвердевшая земля</w:t>
      </w:r>
    </w:p>
    <w:p>
      <w:r/>
      <w:r>
        <w:rPr>
          <w:b/>
        </w:rPr>
        <w:t>хәләвр</w:t>
      </w:r>
      <w:r>
        <w:t xml:space="preserve"> [хәләвер] 1) смотр; осмотр; </w:t>
      </w:r>
      <w:r>
        <w:rPr>
          <w:b/>
        </w:rPr>
        <w:t xml:space="preserve">эмчллһнә хәләвр </w:t>
      </w:r>
      <w:r>
        <w:t xml:space="preserve">медицинский осмотр 2) просмотр; </w:t>
      </w:r>
      <w:r>
        <w:rPr>
          <w:b/>
        </w:rPr>
        <w:t xml:space="preserve">олна кинофильмин </w:t>
      </w:r>
      <w:r/>
      <w:r>
        <w:rPr>
          <w:b/>
        </w:rPr>
        <w:t xml:space="preserve">хәләвр </w:t>
      </w:r>
      <w:r>
        <w:t>общественный просмотр кинофильма 3) присмотр, наблюдение, уход</w:t>
      </w:r>
    </w:p>
    <w:p>
      <w:r/>
      <w:r>
        <w:rPr>
          <w:b/>
        </w:rPr>
        <w:t xml:space="preserve">хәләвртә </w:t>
      </w:r>
      <w:r>
        <w:t>[хәләвртә]</w:t>
      </w:r>
      <w:r>
        <w:rPr>
          <w:b/>
        </w:rPr>
        <w:t xml:space="preserve">: хәләвртә </w:t>
      </w:r>
      <w:r/>
      <w:r>
        <w:rPr>
          <w:b/>
        </w:rPr>
        <w:t xml:space="preserve">мал </w:t>
      </w:r>
      <w:r>
        <w:t>скот, который пасут</w:t>
      </w:r>
    </w:p>
    <w:p>
      <w:r/>
      <w:r>
        <w:rPr>
          <w:b/>
        </w:rPr>
        <w:t xml:space="preserve">хәләгдсн </w:t>
      </w:r>
      <w:r>
        <w:t xml:space="preserve">[хәләгдесен] проверенный; осмотренный, просмотренный; </w:t>
      </w:r>
      <w:r>
        <w:rPr>
          <w:b/>
        </w:rPr>
        <w:t xml:space="preserve">хәләгдсн </w:t>
      </w:r>
      <w:r/>
      <w:r>
        <w:rPr>
          <w:b/>
        </w:rPr>
        <w:t xml:space="preserve">механизм </w:t>
      </w:r>
      <w:r>
        <w:t>проверенный механизм</w:t>
      </w:r>
    </w:p>
    <w:p>
      <w:r/>
      <w:r>
        <w:rPr>
          <w:b/>
        </w:rPr>
        <w:t xml:space="preserve">хәләгдх </w:t>
      </w:r>
      <w:r>
        <w:t xml:space="preserve">[хәләгдехе] страд. от </w:t>
      </w:r>
      <w:r>
        <w:rPr>
          <w:b/>
        </w:rPr>
        <w:t xml:space="preserve">хәләх </w:t>
      </w:r>
      <w:r>
        <w:t xml:space="preserve">1) быть устремлённым, устремляться (о взоре) 2) пастись 3) быть рассмотренным (разобранным), рассматриваться; </w:t>
      </w:r>
      <w:r>
        <w:rPr>
          <w:b/>
        </w:rPr>
        <w:t xml:space="preserve">керг </w:t>
      </w:r>
      <w:r/>
      <w:r>
        <w:rPr>
          <w:b/>
        </w:rPr>
        <w:t xml:space="preserve">хәләгдҗ </w:t>
      </w:r>
      <w:r>
        <w:t>дело рассмотрено</w:t>
      </w:r>
    </w:p>
    <w:p>
      <w:r/>
      <w:r>
        <w:rPr>
          <w:b/>
        </w:rPr>
        <w:t xml:space="preserve">хәләһәч </w:t>
      </w:r>
      <w:r>
        <w:t>[хәләһәәче] надзиратель, надсмотрщик</w:t>
      </w:r>
    </w:p>
    <w:p>
      <w:r/>
      <w:r>
        <w:rPr>
          <w:b/>
        </w:rPr>
        <w:t>хәләдг</w:t>
      </w:r>
      <w:r>
        <w:t xml:space="preserve"> [хәләдег] смотровой; </w:t>
      </w:r>
      <w:r>
        <w:rPr>
          <w:b/>
        </w:rPr>
        <w:t xml:space="preserve">хәләдг нүкн </w:t>
      </w:r>
      <w:r>
        <w:t xml:space="preserve">смотровая щель; </w:t>
      </w:r>
      <w:r>
        <w:rPr>
          <w:b/>
        </w:rPr>
        <w:t xml:space="preserve">күүкд хәләдг күн </w:t>
      </w:r>
      <w:r>
        <w:t>женщина, присматривающая за детьми</w:t>
      </w:r>
    </w:p>
    <w:p>
      <w:r/>
      <w:r>
        <w:rPr>
          <w:b/>
        </w:rPr>
        <w:t xml:space="preserve">хәләлһн </w:t>
      </w:r>
      <w:r>
        <w:t xml:space="preserve">[хәләлһен] 1) смотр, осмотр; </w:t>
      </w:r>
      <w:r>
        <w:rPr>
          <w:b/>
        </w:rPr>
        <w:t xml:space="preserve">церг </w:t>
      </w:r>
      <w:r/>
      <w:r>
        <w:rPr>
          <w:b/>
        </w:rPr>
        <w:t xml:space="preserve">хәләлһн </w:t>
      </w:r>
      <w:r>
        <w:t xml:space="preserve">смотр войск; </w:t>
      </w:r>
      <w:r>
        <w:rPr>
          <w:b/>
        </w:rPr>
        <w:t xml:space="preserve">деерәс хәләлһн </w:t>
      </w:r>
      <w:r>
        <w:t xml:space="preserve">осмотр с высоты 2) просмотр, беглое знакомство; </w:t>
      </w:r>
      <w:r>
        <w:rPr>
          <w:b/>
        </w:rPr>
        <w:t xml:space="preserve">дегтр </w:t>
      </w:r>
      <w:r/>
      <w:r>
        <w:rPr>
          <w:b/>
        </w:rPr>
        <w:t xml:space="preserve">хәләлһн </w:t>
      </w:r>
      <w:r>
        <w:t xml:space="preserve">просмотр книг 3) присмотр, наблюдение, уход; </w:t>
      </w:r>
      <w:r>
        <w:rPr>
          <w:b/>
        </w:rPr>
        <w:t xml:space="preserve">шалтгта </w:t>
      </w:r>
      <w:r/>
      <w:r>
        <w:rPr>
          <w:b/>
        </w:rPr>
        <w:t xml:space="preserve">кү хәләлһн </w:t>
      </w:r>
      <w:r>
        <w:t xml:space="preserve">уход за больным; </w:t>
      </w:r>
      <w:r>
        <w:rPr>
          <w:b/>
        </w:rPr>
        <w:t xml:space="preserve">мал </w:t>
      </w:r>
      <w:r/>
      <w:r>
        <w:rPr>
          <w:b/>
        </w:rPr>
        <w:t xml:space="preserve">хәләлһн </w:t>
      </w:r>
      <w:r>
        <w:t xml:space="preserve">уход за скотом 4) рассмотрение, разбор; </w:t>
      </w:r>
      <w:r>
        <w:rPr>
          <w:b/>
        </w:rPr>
        <w:t xml:space="preserve">зарһин </w:t>
      </w:r>
      <w:r/>
      <w:r>
        <w:rPr>
          <w:b/>
        </w:rPr>
        <w:t xml:space="preserve">керг </w:t>
      </w:r>
      <w:r/>
      <w:r>
        <w:rPr>
          <w:b/>
        </w:rPr>
        <w:t xml:space="preserve">хәләлһн </w:t>
      </w:r>
      <w:r>
        <w:t>рассмотрение судебного дела</w:t>
      </w:r>
    </w:p>
    <w:p>
      <w:r/>
      <w:r>
        <w:rPr>
          <w:b/>
        </w:rPr>
        <w:t xml:space="preserve">хәләлһнә </w:t>
      </w:r>
      <w:r>
        <w:t xml:space="preserve">[хәләлһенә] род. п. от </w:t>
      </w:r>
      <w:r>
        <w:rPr>
          <w:b/>
        </w:rPr>
        <w:t xml:space="preserve">хәләлһн </w:t>
      </w:r>
      <w:r>
        <w:t xml:space="preserve">зрительный; смотровой; </w:t>
      </w:r>
      <w:r>
        <w:rPr>
          <w:b/>
        </w:rPr>
        <w:t xml:space="preserve">хәләлһнә заг </w:t>
      </w:r>
      <w:r>
        <w:t xml:space="preserve">смотровая щель; </w:t>
      </w:r>
      <w:r>
        <w:rPr>
          <w:b/>
        </w:rPr>
        <w:t xml:space="preserve">хәләлһнә </w:t>
      </w:r>
      <w:r/>
      <w:r>
        <w:rPr>
          <w:b/>
        </w:rPr>
        <w:t xml:space="preserve">зал </w:t>
      </w:r>
      <w:r>
        <w:t>зрительный зал</w:t>
      </w:r>
    </w:p>
    <w:p>
      <w:r/>
      <w:r>
        <w:rPr>
          <w:b/>
        </w:rPr>
        <w:t xml:space="preserve">хәләлһх </w:t>
      </w:r>
      <w:r>
        <w:t xml:space="preserve">[хәләлһехе] побуд. от </w:t>
      </w:r>
      <w:r>
        <w:rPr>
          <w:b/>
        </w:rPr>
        <w:t>х</w:t>
      </w:r>
      <w:r/>
      <w:r>
        <w:rPr>
          <w:b/>
        </w:rPr>
        <w:t>ә</w:t>
      </w:r>
      <w:r/>
      <w:r>
        <w:rPr>
          <w:b/>
        </w:rPr>
        <w:t>л</w:t>
      </w:r>
      <w:r/>
      <w:r>
        <w:rPr>
          <w:b/>
        </w:rPr>
        <w:t>ә</w:t>
      </w:r>
      <w:r/>
      <w:r>
        <w:rPr>
          <w:b/>
        </w:rPr>
        <w:t>х</w:t>
      </w:r>
      <w:r/>
    </w:p>
    <w:p>
      <w:r/>
      <w:r>
        <w:rPr>
          <w:b/>
        </w:rPr>
        <w:t xml:space="preserve">хәләлцх </w:t>
      </w:r>
      <w:r>
        <w:t xml:space="preserve">[хәләлцехе] совм.-взаимн. от </w:t>
      </w:r>
      <w:r>
        <w:rPr>
          <w:b/>
        </w:rPr>
        <w:t>х</w:t>
      </w:r>
      <w:r/>
      <w:r>
        <w:rPr>
          <w:b/>
        </w:rPr>
        <w:t>әләх</w:t>
      </w:r>
      <w:r/>
    </w:p>
    <w:p>
      <w:r/>
      <w:r>
        <w:rPr>
          <w:b/>
        </w:rPr>
        <w:t xml:space="preserve">хәләмҗ </w:t>
      </w:r>
      <w:r>
        <w:t xml:space="preserve">[хәләмҗе] 1) присмотр, надзор; </w:t>
      </w:r>
      <w:r>
        <w:rPr>
          <w:b/>
        </w:rPr>
        <w:t xml:space="preserve">хәләмҗ уга бәәх </w:t>
      </w:r>
      <w:r>
        <w:t>находиться без присмотра 2) попечение</w:t>
      </w:r>
    </w:p>
    <w:p>
      <w:r/>
      <w:r>
        <w:rPr>
          <w:b/>
        </w:rPr>
        <w:t xml:space="preserve">хәләмҗтә </w:t>
      </w:r>
      <w:r>
        <w:t>[хәләмҗетә] охраняемый, надзорный</w:t>
      </w:r>
    </w:p>
    <w:p>
      <w:r/>
      <w:r>
        <w:rPr>
          <w:b/>
        </w:rPr>
        <w:t xml:space="preserve">хәләх </w:t>
      </w:r>
      <w:r>
        <w:t xml:space="preserve">[хәләхе] 1) смотреть, глядеть; </w:t>
      </w:r>
      <w:r>
        <w:rPr>
          <w:b/>
        </w:rPr>
        <w:t xml:space="preserve">деерәс хәләх </w:t>
      </w:r>
      <w:r>
        <w:t xml:space="preserve">глядеть с высоты; обозревать с высоты; </w:t>
      </w:r>
      <w:r>
        <w:rPr>
          <w:b/>
        </w:rPr>
        <w:t xml:space="preserve">эргүләд хәләх </w:t>
      </w:r>
      <w:r>
        <w:t xml:space="preserve">осмотреться вокруг; </w:t>
      </w:r>
      <w:r>
        <w:rPr>
          <w:b/>
        </w:rPr>
        <w:t>т</w:t>
      </w:r>
      <w:r/>
      <w:r>
        <w:rPr>
          <w:b/>
        </w:rPr>
        <w:t>ә</w:t>
      </w:r>
      <w:r/>
      <w:r>
        <w:rPr>
          <w:b/>
        </w:rPr>
        <w:t xml:space="preserve">влго </w:t>
      </w:r>
      <w:r/>
      <w:r>
        <w:rPr>
          <w:b/>
        </w:rPr>
        <w:t xml:space="preserve">хәләх </w:t>
      </w:r>
      <w:r>
        <w:t xml:space="preserve">смотреть, глядеть (постоянно); </w:t>
      </w:r>
      <w:r>
        <w:rPr>
          <w:b/>
        </w:rPr>
        <w:t>икдүлдг шиләр хә</w:t>
      </w:r>
      <w:r/>
      <w:r>
        <w:rPr>
          <w:b/>
        </w:rPr>
        <w:t>л</w:t>
      </w:r>
      <w:r/>
      <w:r>
        <w:rPr>
          <w:b/>
        </w:rPr>
        <w:t>ә</w:t>
      </w:r>
      <w:r/>
      <w:r>
        <w:rPr>
          <w:b/>
        </w:rPr>
        <w:t xml:space="preserve">х </w:t>
      </w:r>
      <w:r>
        <w:t xml:space="preserve">смотреть через увеличительное стекло; </w:t>
      </w:r>
      <w:r>
        <w:rPr>
          <w:b/>
        </w:rPr>
        <w:t xml:space="preserve">терзәр хәләх </w:t>
      </w:r>
      <w:r>
        <w:t xml:space="preserve">смотреть в окно 2) просматривать, бегло читать; </w:t>
      </w:r>
      <w:r>
        <w:rPr>
          <w:b/>
        </w:rPr>
        <w:t xml:space="preserve">дегтр </w:t>
      </w:r>
      <w:r/>
      <w:r>
        <w:rPr>
          <w:b/>
        </w:rPr>
        <w:t xml:space="preserve">хәләх </w:t>
      </w:r>
      <w:r>
        <w:t xml:space="preserve">просматривать книгу 3) смотреть, присматривать, наблюдать; </w:t>
      </w:r>
      <w:r>
        <w:rPr>
          <w:b/>
        </w:rPr>
        <w:t xml:space="preserve">күүкд хәләх </w:t>
      </w:r>
      <w:r>
        <w:t xml:space="preserve">смотреть за ребёнком; </w:t>
      </w:r>
      <w:r>
        <w:rPr>
          <w:b/>
        </w:rPr>
        <w:t xml:space="preserve">мал </w:t>
      </w:r>
      <w:r/>
      <w:r>
        <w:rPr>
          <w:b/>
        </w:rPr>
        <w:t xml:space="preserve">хәләх </w:t>
      </w:r>
      <w:r>
        <w:t xml:space="preserve">а) смотреть за скотом; б) пасти скот; </w:t>
      </w:r>
      <w:r>
        <w:rPr>
          <w:b/>
        </w:rPr>
        <w:t xml:space="preserve">шалтгта </w:t>
      </w:r>
      <w:r/>
      <w:r>
        <w:rPr>
          <w:b/>
        </w:rPr>
        <w:t xml:space="preserve">кү хәләх </w:t>
      </w:r>
      <w:r>
        <w:t xml:space="preserve">ухаживать за больным 4) быть обращенным в какую-л. сторону; </w:t>
      </w:r>
      <w:r>
        <w:rPr>
          <w:b/>
        </w:rPr>
        <w:t xml:space="preserve">нарн </w:t>
      </w:r>
      <w:r/>
      <w:r>
        <w:rPr>
          <w:b/>
        </w:rPr>
        <w:t xml:space="preserve">һарх үзг хәләлһәд, тавлад оркв </w:t>
      </w:r>
      <w:r>
        <w:t xml:space="preserve">Джангар он проехал галопом по направлению восхода солнца 5) рассматривать, разбирать; </w:t>
      </w:r>
      <w:r>
        <w:rPr>
          <w:b/>
        </w:rPr>
        <w:t xml:space="preserve">керг </w:t>
      </w:r>
      <w:r/>
      <w:r>
        <w:rPr>
          <w:b/>
        </w:rPr>
        <w:t xml:space="preserve">хәләх </w:t>
      </w:r>
      <w:r>
        <w:t xml:space="preserve">разбирать дело ◊ </w:t>
      </w:r>
      <w:r>
        <w:rPr>
          <w:b/>
        </w:rPr>
        <w:t xml:space="preserve">күүнә һар </w:t>
      </w:r>
      <w:r/>
      <w:r>
        <w:rPr>
          <w:b/>
        </w:rPr>
        <w:t>х</w:t>
      </w:r>
      <w:r/>
      <w:r>
        <w:rPr>
          <w:b/>
        </w:rPr>
        <w:t>ә</w:t>
      </w:r>
      <w:r/>
      <w:r>
        <w:rPr>
          <w:b/>
        </w:rPr>
        <w:t>л</w:t>
      </w:r>
      <w:r/>
      <w:r>
        <w:rPr>
          <w:b/>
        </w:rPr>
        <w:t>ә</w:t>
      </w:r>
      <w:r/>
      <w:r>
        <w:rPr>
          <w:b/>
        </w:rPr>
        <w:t xml:space="preserve">х </w:t>
      </w:r>
      <w:r>
        <w:t xml:space="preserve">смотреть кому-л. в руки; </w:t>
      </w:r>
      <w:r>
        <w:rPr>
          <w:b/>
        </w:rPr>
        <w:t xml:space="preserve">бүлән нүдәр </w:t>
      </w:r>
      <w:r/>
      <w:r>
        <w:rPr>
          <w:b/>
        </w:rPr>
        <w:t>х</w:t>
      </w:r>
      <w:r/>
      <w:r>
        <w:rPr>
          <w:b/>
        </w:rPr>
        <w:t>ә</w:t>
      </w:r>
      <w:r/>
      <w:r>
        <w:rPr>
          <w:b/>
        </w:rPr>
        <w:t>л</w:t>
      </w:r>
      <w:r/>
      <w:r>
        <w:rPr>
          <w:b/>
        </w:rPr>
        <w:t>ә</w:t>
      </w:r>
      <w:r/>
      <w:r>
        <w:rPr>
          <w:b/>
        </w:rPr>
        <w:t xml:space="preserve">х </w:t>
      </w:r>
      <w:r>
        <w:t>относиться к кому-л. доброжелательно (букв. смотреть тёплыми глазами)</w:t>
      </w:r>
    </w:p>
    <w:p>
      <w:r/>
      <w:r>
        <w:rPr>
          <w:b/>
        </w:rPr>
        <w:t>х</w:t>
      </w:r>
      <w:r/>
      <w:r>
        <w:rPr>
          <w:b/>
        </w:rPr>
        <w:t>ә</w:t>
      </w:r>
      <w:r/>
      <w:r>
        <w:rPr>
          <w:b/>
        </w:rPr>
        <w:t>л</w:t>
      </w:r>
      <w:r/>
      <w:r>
        <w:rPr>
          <w:b/>
        </w:rPr>
        <w:t>ә</w:t>
      </w:r>
      <w:r/>
      <w:r>
        <w:rPr>
          <w:b/>
        </w:rPr>
        <w:t>ц</w:t>
      </w:r>
      <w:r>
        <w:t xml:space="preserve"> [хәләце] 1) взгляд; </w:t>
      </w:r>
      <w:r>
        <w:rPr>
          <w:b/>
        </w:rPr>
        <w:t>ширтсн х</w:t>
      </w:r>
      <w:r/>
      <w:r>
        <w:rPr>
          <w:b/>
        </w:rPr>
        <w:t>ә</w:t>
      </w:r>
      <w:r/>
      <w:r>
        <w:rPr>
          <w:b/>
        </w:rPr>
        <w:t>л</w:t>
      </w:r>
      <w:r/>
      <w:r>
        <w:rPr>
          <w:b/>
        </w:rPr>
        <w:t>ә</w:t>
      </w:r>
      <w:r/>
      <w:r>
        <w:rPr>
          <w:b/>
        </w:rPr>
        <w:t xml:space="preserve">ц </w:t>
      </w:r>
      <w:r>
        <w:t xml:space="preserve">пристальный взгляд 2) перен. мнение, мировоззрение, точка зрения; </w:t>
      </w:r>
      <w:r>
        <w:rPr>
          <w:b/>
        </w:rPr>
        <w:t>эвр</w:t>
      </w:r>
      <w:r/>
      <w:r>
        <w:rPr>
          <w:b/>
        </w:rPr>
        <w:t>ә</w:t>
      </w:r>
      <w:r/>
      <w:r>
        <w:rPr>
          <w:b/>
        </w:rPr>
        <w:t xml:space="preserve">ннь </w:t>
      </w:r>
      <w:r/>
      <w:r>
        <w:rPr>
          <w:b/>
        </w:rPr>
        <w:t xml:space="preserve">хәләцән бәрҗ бәәх </w:t>
      </w:r>
      <w:r>
        <w:t>а) придерживаться своего мнения; б) остаться при своём мнении</w:t>
      </w:r>
    </w:p>
    <w:p>
      <w:r/>
      <w:r>
        <w:rPr>
          <w:b/>
        </w:rPr>
        <w:t>х</w:t>
      </w:r>
      <w:r/>
      <w:r>
        <w:rPr>
          <w:b/>
        </w:rPr>
        <w:t>ә</w:t>
      </w:r>
      <w:r/>
      <w:r>
        <w:rPr>
          <w:b/>
        </w:rPr>
        <w:t xml:space="preserve">м </w:t>
      </w:r>
      <w:r/>
      <w:r>
        <w:rPr>
          <w:b/>
        </w:rPr>
        <w:t>I</w:t>
      </w:r>
      <w:r/>
      <w:r>
        <w:rPr>
          <w:b/>
        </w:rPr>
        <w:t xml:space="preserve"> </w:t>
      </w:r>
      <w:r>
        <w:t xml:space="preserve">нерешительный, трусливый; </w:t>
      </w:r>
      <w:r>
        <w:rPr>
          <w:b/>
        </w:rPr>
        <w:t xml:space="preserve">хәм күн </w:t>
      </w:r>
      <w:r>
        <w:t>нерешительный (трусливый) человек</w:t>
      </w:r>
    </w:p>
    <w:p>
      <w:r/>
      <w:r>
        <w:rPr>
          <w:b/>
        </w:rPr>
        <w:t xml:space="preserve">хәм </w:t>
      </w:r>
      <w:r/>
      <w:r>
        <w:rPr>
          <w:b/>
        </w:rPr>
        <w:t>II</w:t>
      </w:r>
      <w:r/>
      <w:r>
        <w:rPr>
          <w:b/>
        </w:rPr>
        <w:t xml:space="preserve"> </w:t>
      </w:r>
      <w:r>
        <w:t xml:space="preserve">ничья; </w:t>
      </w:r>
      <w:r>
        <w:rPr>
          <w:b/>
        </w:rPr>
        <w:t>х</w:t>
      </w:r>
      <w:r/>
      <w:r>
        <w:rPr>
          <w:b/>
        </w:rPr>
        <w:t>ә</w:t>
      </w:r>
      <w:r/>
      <w:r>
        <w:rPr>
          <w:b/>
        </w:rPr>
        <w:t xml:space="preserve">м надх </w:t>
      </w:r>
      <w:r>
        <w:t>сыграть вничью</w:t>
      </w:r>
    </w:p>
    <w:p>
      <w:r/>
      <w:r>
        <w:rPr>
          <w:b/>
        </w:rPr>
        <w:t>хәмшһр</w:t>
      </w:r>
      <w:r>
        <w:t xml:space="preserve"> [хәмшеһер] редко приплюснутый</w:t>
      </w:r>
    </w:p>
    <w:p>
      <w:r/>
      <w:r>
        <w:rPr>
          <w:b/>
        </w:rPr>
        <w:t>хәңкнлһн</w:t>
      </w:r>
      <w:r>
        <w:t xml:space="preserve"> [хәңкенелһен] и. д. от </w:t>
      </w:r>
      <w:r>
        <w:rPr>
          <w:b/>
        </w:rPr>
        <w:t xml:space="preserve">хәңкнх </w:t>
      </w:r>
      <w:r>
        <w:t>звон; гул</w:t>
      </w:r>
    </w:p>
    <w:p>
      <w:r/>
      <w:r>
        <w:rPr>
          <w:b/>
        </w:rPr>
        <w:t>хәңкнүллһн</w:t>
      </w:r>
      <w:r>
        <w:t xml:space="preserve"> [хәңкенүүллһен] и. д. от </w:t>
      </w:r>
      <w:r>
        <w:rPr>
          <w:b/>
        </w:rPr>
        <w:t>х</w:t>
      </w:r>
      <w:r/>
      <w:r>
        <w:rPr>
          <w:b/>
        </w:rPr>
        <w:t>әң</w:t>
      </w:r>
      <w:r/>
      <w:r>
        <w:rPr>
          <w:b/>
        </w:rPr>
        <w:t xml:space="preserve">кнх </w:t>
      </w:r>
      <w:r>
        <w:t>звон, гром, дребезжание</w:t>
      </w:r>
    </w:p>
    <w:p>
      <w:r/>
      <w:r>
        <w:rPr>
          <w:b/>
        </w:rPr>
        <w:t>хәңкнүлх</w:t>
      </w:r>
      <w:r>
        <w:t xml:space="preserve"> [хәңкенүүлхе] побуд. от </w:t>
      </w:r>
      <w:r>
        <w:rPr>
          <w:b/>
        </w:rPr>
        <w:t xml:space="preserve">хәңкнх </w:t>
      </w:r>
      <w:r>
        <w:t xml:space="preserve">звенеть, греметь, дребезжать </w:t>
      </w:r>
      <w:r>
        <w:rPr>
          <w:b/>
        </w:rPr>
        <w:t xml:space="preserve">хала </w:t>
      </w:r>
      <w:r/>
      <w:r>
        <w:rPr>
          <w:b/>
        </w:rPr>
        <w:t xml:space="preserve">хәңкнүлх </w:t>
      </w:r>
      <w:r>
        <w:t>греметь жестью</w:t>
      </w:r>
    </w:p>
    <w:p>
      <w:r/>
      <w:r>
        <w:rPr>
          <w:b/>
        </w:rPr>
        <w:t xml:space="preserve">хәңкнүр </w:t>
      </w:r>
      <w:r>
        <w:t xml:space="preserve">[хәңкенур] </w:t>
      </w:r>
      <w:r>
        <w:rPr>
          <w:b/>
        </w:rPr>
        <w:t xml:space="preserve">1. </w:t>
      </w:r>
      <w:r>
        <w:t xml:space="preserve">бубенчик, звоночек </w:t>
      </w:r>
      <w:r>
        <w:rPr>
          <w:b/>
        </w:rPr>
        <w:t xml:space="preserve">2. </w:t>
      </w:r>
      <w:r>
        <w:t>звенящий, звонкий</w:t>
      </w:r>
    </w:p>
    <w:p>
      <w:r/>
      <w:r>
        <w:rPr>
          <w:b/>
        </w:rPr>
        <w:t xml:space="preserve">хәңкнх </w:t>
      </w:r>
      <w:r>
        <w:t xml:space="preserve">[хәңкенхе] звенеть; греметь, дребезжать; </w:t>
      </w:r>
      <w:r>
        <w:rPr>
          <w:b/>
        </w:rPr>
        <w:t xml:space="preserve">мөрнә төмр чөдр хәңкнсн </w:t>
      </w:r>
      <w:r/>
      <w:r>
        <w:rPr>
          <w:b/>
        </w:rPr>
        <w:t xml:space="preserve">дун </w:t>
      </w:r>
      <w:r/>
      <w:r>
        <w:rPr>
          <w:b/>
        </w:rPr>
        <w:t xml:space="preserve">соңсгдв </w:t>
      </w:r>
      <w:r>
        <w:t>фольк. звенят железные путы на ногах лошади</w:t>
      </w:r>
    </w:p>
    <w:p>
      <w:r/>
      <w:r>
        <w:rPr>
          <w:b/>
        </w:rPr>
        <w:t>хәң</w:t>
      </w:r>
      <w:r/>
      <w:r>
        <w:rPr>
          <w:b/>
        </w:rPr>
        <w:t>кнцх</w:t>
      </w:r>
      <w:r/>
      <w:r>
        <w:rPr>
          <w:b/>
        </w:rPr>
        <w:t>әх</w:t>
      </w:r>
      <w:r/>
      <w:r>
        <w:rPr>
          <w:b/>
        </w:rPr>
        <w:t xml:space="preserve"> </w:t>
      </w:r>
      <w:r>
        <w:t xml:space="preserve">[хәңкенцхәхе] совм.-взаимн. от </w:t>
      </w:r>
      <w:r>
        <w:rPr>
          <w:b/>
        </w:rPr>
        <w:t>хәңкнх</w:t>
      </w:r>
      <w:r/>
    </w:p>
    <w:p>
      <w:r/>
      <w:r>
        <w:rPr>
          <w:b/>
        </w:rPr>
        <w:t>хәңкр-жиңгр</w:t>
      </w:r>
      <w:r>
        <w:t xml:space="preserve"> [хәңкер-жиңгер] парн.: </w:t>
      </w:r>
      <w:r>
        <w:rPr>
          <w:b/>
        </w:rPr>
        <w:t xml:space="preserve">хәңкр-жиңгр гих </w:t>
      </w:r>
      <w:r>
        <w:t xml:space="preserve">звукоподр. издавать лязг, лязгать; бренчать; дребезжать; </w:t>
      </w:r>
      <w:r>
        <w:rPr>
          <w:b/>
        </w:rPr>
        <w:t xml:space="preserve">хәңкр-жиңгр татх </w:t>
      </w:r>
      <w:r>
        <w:t>издавать шум (грохот)</w:t>
      </w:r>
    </w:p>
    <w:p>
      <w:r/>
      <w:r>
        <w:rPr>
          <w:b/>
        </w:rPr>
        <w:t xml:space="preserve">хәңкс </w:t>
      </w:r>
      <w:r>
        <w:t xml:space="preserve">[хәңкес] торгут. звукоподр. металлическому звону дзинь; </w:t>
      </w:r>
      <w:r>
        <w:rPr>
          <w:b/>
        </w:rPr>
        <w:t xml:space="preserve">хад </w:t>
      </w:r>
      <w:r/>
      <w:r>
        <w:rPr>
          <w:b/>
        </w:rPr>
        <w:t xml:space="preserve">хәңкс гиҗ, хар буур аңһс гиҗ </w:t>
      </w:r>
      <w:r>
        <w:t>загадка скала издала звук «дзинь», а чёрный верблюд-самец открыл рот (</w:t>
      </w:r>
      <w:r>
        <w:rPr>
          <w:b/>
        </w:rPr>
        <w:t xml:space="preserve">авдр уудлх </w:t>
      </w:r>
      <w:r>
        <w:t>открыть сундук)</w:t>
      </w:r>
    </w:p>
    <w:p>
      <w:r/>
      <w:r>
        <w:rPr>
          <w:b/>
        </w:rPr>
        <w:t>х</w:t>
      </w:r>
      <w:r/>
      <w:r>
        <w:rPr>
          <w:b/>
        </w:rPr>
        <w:t>ә</w:t>
      </w:r>
      <w:r/>
      <w:r>
        <w:rPr>
          <w:b/>
        </w:rPr>
        <w:t xml:space="preserve">р </w:t>
      </w:r>
      <w:r/>
      <w:r>
        <w:rPr>
          <w:b/>
        </w:rPr>
        <w:t>I</w:t>
      </w:r>
      <w:r>
        <w:t xml:space="preserve"> [хәре] посторонний, незнакомый; чужеземный; </w:t>
      </w:r>
      <w:r>
        <w:rPr>
          <w:b/>
        </w:rPr>
        <w:t>х</w:t>
      </w:r>
      <w:r/>
      <w:r>
        <w:rPr>
          <w:b/>
        </w:rPr>
        <w:t>ә</w:t>
      </w:r>
      <w:r/>
      <w:r>
        <w:rPr>
          <w:b/>
        </w:rPr>
        <w:t xml:space="preserve">р </w:t>
      </w:r>
      <w:r/>
      <w:r>
        <w:rPr>
          <w:b/>
        </w:rPr>
        <w:t xml:space="preserve">күн </w:t>
      </w:r>
      <w:r>
        <w:t xml:space="preserve">незнакомый человек; </w:t>
      </w:r>
      <w:r>
        <w:rPr>
          <w:b/>
        </w:rPr>
        <w:t xml:space="preserve">хәр һазр </w:t>
      </w:r>
      <w:r>
        <w:t xml:space="preserve">чужбина, чужая сторона; </w:t>
      </w:r>
      <w:r>
        <w:rPr>
          <w:b/>
        </w:rPr>
        <w:t xml:space="preserve">хәрд һарх </w:t>
      </w:r>
      <w:r>
        <w:t>выйти замуж (букв. выходить в незнакомую сторону)</w:t>
      </w:r>
    </w:p>
    <w:p>
      <w:r/>
      <w:r>
        <w:rPr>
          <w:b/>
        </w:rPr>
        <w:t>х</w:t>
      </w:r>
      <w:r/>
      <w:r>
        <w:rPr>
          <w:b/>
        </w:rPr>
        <w:t>ә</w:t>
      </w:r>
      <w:r/>
      <w:r>
        <w:rPr>
          <w:b/>
        </w:rPr>
        <w:t xml:space="preserve">р </w:t>
      </w:r>
      <w:r/>
      <w:r>
        <w:rPr>
          <w:b/>
        </w:rPr>
        <w:t>II</w:t>
      </w:r>
      <w:r>
        <w:t xml:space="preserve"> [хәре] </w:t>
      </w:r>
      <w:r>
        <w:rPr>
          <w:b/>
        </w:rPr>
        <w:t xml:space="preserve">1. </w:t>
      </w:r>
      <w:r>
        <w:t xml:space="preserve">мелкий, неглубокий (о воде); </w:t>
      </w:r>
      <w:r>
        <w:rPr>
          <w:b/>
        </w:rPr>
        <w:t>х</w:t>
      </w:r>
      <w:r/>
      <w:r>
        <w:rPr>
          <w:b/>
        </w:rPr>
        <w:t>ә</w:t>
      </w:r>
      <w:r/>
      <w:r>
        <w:rPr>
          <w:b/>
        </w:rPr>
        <w:t xml:space="preserve">р усн </w:t>
      </w:r>
      <w:r>
        <w:t xml:space="preserve">мелководье </w:t>
      </w:r>
      <w:r>
        <w:rPr>
          <w:b/>
        </w:rPr>
        <w:t xml:space="preserve">2. </w:t>
      </w:r>
      <w:r>
        <w:t xml:space="preserve">нареч. мелко, неглубоко; </w:t>
      </w:r>
      <w:r>
        <w:rPr>
          <w:b/>
        </w:rPr>
        <w:t xml:space="preserve">эн алднд </w:t>
      </w:r>
      <w:r/>
      <w:r>
        <w:rPr>
          <w:b/>
        </w:rPr>
        <w:t xml:space="preserve">һолын </w:t>
      </w:r>
      <w:r/>
      <w:r>
        <w:rPr>
          <w:b/>
        </w:rPr>
        <w:t xml:space="preserve">усн </w:t>
      </w:r>
      <w:r/>
      <w:r>
        <w:rPr>
          <w:b/>
        </w:rPr>
        <w:t xml:space="preserve">хәр </w:t>
      </w:r>
      <w:r>
        <w:t>в этом месте река неглубока</w:t>
      </w:r>
    </w:p>
    <w:p>
      <w:r/>
      <w:r>
        <w:rPr>
          <w:b/>
        </w:rPr>
        <w:t>хәрг</w:t>
      </w:r>
      <w:r>
        <w:t xml:space="preserve"> [хәрег] застенчивый; несмелый; стеснительный; </w:t>
      </w:r>
      <w:r>
        <w:rPr>
          <w:b/>
        </w:rPr>
        <w:t>х</w:t>
      </w:r>
      <w:r/>
      <w:r>
        <w:rPr>
          <w:b/>
        </w:rPr>
        <w:t>ә</w:t>
      </w:r>
      <w:r/>
      <w:r>
        <w:rPr>
          <w:b/>
        </w:rPr>
        <w:t xml:space="preserve">рг </w:t>
      </w:r>
      <w:r/>
      <w:r>
        <w:rPr>
          <w:b/>
        </w:rPr>
        <w:t xml:space="preserve">күн </w:t>
      </w:r>
      <w:r>
        <w:t>застенчивый (несмелый) человек</w:t>
      </w:r>
    </w:p>
    <w:p>
      <w:r/>
      <w:r>
        <w:rPr>
          <w:b/>
        </w:rPr>
        <w:t>х</w:t>
      </w:r>
      <w:r/>
      <w:r>
        <w:rPr>
          <w:b/>
        </w:rPr>
        <w:t>ә</w:t>
      </w:r>
      <w:r/>
      <w:r>
        <w:rPr>
          <w:b/>
        </w:rPr>
        <w:t>ргдх</w:t>
      </w:r>
      <w:r>
        <w:t xml:space="preserve"> [хәрегдехе] страд. от </w:t>
      </w:r>
      <w:r>
        <w:rPr>
          <w:b/>
        </w:rPr>
        <w:t xml:space="preserve">хәрх </w:t>
      </w:r>
      <w:r>
        <w:t>возвращаться</w:t>
      </w:r>
    </w:p>
    <w:p>
      <w:r/>
      <w:r>
        <w:rPr>
          <w:b/>
        </w:rPr>
        <w:t>хәрглһн</w:t>
      </w:r>
      <w:r>
        <w:t xml:space="preserve"> [хәргелһен] и. д. от </w:t>
      </w:r>
      <w:r>
        <w:rPr>
          <w:b/>
        </w:rPr>
        <w:t xml:space="preserve">хәргх </w:t>
      </w:r>
      <w:r>
        <w:t>1) толпа 2) столпотворение, сумятица</w:t>
      </w:r>
    </w:p>
    <w:p>
      <w:r/>
      <w:r>
        <w:rPr>
          <w:b/>
        </w:rPr>
        <w:t xml:space="preserve">хәрглдән </w:t>
      </w:r>
      <w:r>
        <w:t>[хәргелдән] шум, треск</w:t>
      </w:r>
    </w:p>
    <w:p>
      <w:r/>
      <w:r>
        <w:rPr>
          <w:b/>
        </w:rPr>
        <w:t>хәрглдх</w:t>
      </w:r>
      <w:r>
        <w:t xml:space="preserve"> [хәргелдехе] 1) шуметь; </w:t>
      </w:r>
      <w:r>
        <w:rPr>
          <w:b/>
        </w:rPr>
        <w:t xml:space="preserve">шарин </w:t>
      </w:r>
      <w:r/>
      <w:r>
        <w:rPr>
          <w:b/>
        </w:rPr>
        <w:t xml:space="preserve">зурһан миңһн </w:t>
      </w:r>
      <w:r/>
      <w:r>
        <w:rPr>
          <w:b/>
        </w:rPr>
        <w:t xml:space="preserve">арвн хойр баатрнь </w:t>
      </w:r>
      <w:r/>
      <w:r>
        <w:rPr>
          <w:b/>
        </w:rPr>
        <w:t xml:space="preserve">хәрглдҗ һарад, күлгудән тохлдв </w:t>
      </w:r>
      <w:r>
        <w:t>Джангар шумно вышли шесть тысяч двенадцать богатырей и стали седлать своих коней 2) толпиться</w:t>
      </w:r>
    </w:p>
    <w:p>
      <w:r/>
      <w:r>
        <w:rPr>
          <w:b/>
        </w:rPr>
        <w:t>х</w:t>
      </w:r>
      <w:r/>
      <w:r>
        <w:rPr>
          <w:b/>
        </w:rPr>
        <w:t>ә</w:t>
      </w:r>
      <w:r/>
      <w:r>
        <w:rPr>
          <w:b/>
        </w:rPr>
        <w:t>ргс</w:t>
      </w:r>
      <w:r>
        <w:t xml:space="preserve"> [хәргес] уст. варвар || варварский</w:t>
      </w:r>
    </w:p>
    <w:p>
      <w:r/>
      <w:r>
        <w:rPr>
          <w:b/>
        </w:rPr>
        <w:t>хәргүлх</w:t>
      </w:r>
      <w:r>
        <w:t xml:space="preserve"> [хәргүүлхе] побуд. от </w:t>
      </w:r>
      <w:r>
        <w:rPr>
          <w:b/>
        </w:rPr>
        <w:t xml:space="preserve">хәргх </w:t>
      </w:r>
      <w:r>
        <w:t>создавать толчею (сумятицу)</w:t>
      </w:r>
    </w:p>
    <w:p>
      <w:r/>
      <w:r>
        <w:rPr>
          <w:b/>
        </w:rPr>
        <w:t>хәргх</w:t>
      </w:r>
      <w:r>
        <w:t xml:space="preserve"> [хәргехе] 1) звенеть, греметь, дребезжать, брякать 2) толпиться, собираться, создавать толчею; </w:t>
      </w:r>
      <w:r>
        <w:rPr>
          <w:b/>
        </w:rPr>
        <w:t>х</w:t>
      </w:r>
      <w:r/>
      <w:r>
        <w:rPr>
          <w:b/>
        </w:rPr>
        <w:t>ү</w:t>
      </w:r>
      <w:r/>
      <w:r>
        <w:rPr>
          <w:b/>
        </w:rPr>
        <w:t>рмд х</w:t>
      </w:r>
      <w:r/>
      <w:r>
        <w:rPr>
          <w:b/>
        </w:rPr>
        <w:t>ә</w:t>
      </w:r>
      <w:r/>
      <w:r>
        <w:rPr>
          <w:b/>
        </w:rPr>
        <w:t>рг</w:t>
      </w:r>
      <w:r/>
      <w:r>
        <w:rPr>
          <w:b/>
        </w:rPr>
        <w:t>ә</w:t>
      </w:r>
      <w:r/>
      <w:r>
        <w:rPr>
          <w:b/>
        </w:rPr>
        <w:t xml:space="preserve">д ирх </w:t>
      </w:r>
      <w:r>
        <w:t>прибыть на свадьбу толпой</w:t>
      </w:r>
    </w:p>
    <w:p>
      <w:r/>
      <w:r>
        <w:rPr>
          <w:b/>
        </w:rPr>
        <w:t>хәргцхәх</w:t>
      </w:r>
      <w:r>
        <w:t xml:space="preserve"> [хәргецхәхе] совм.-взаимн. от </w:t>
      </w:r>
      <w:r>
        <w:rPr>
          <w:b/>
        </w:rPr>
        <w:t xml:space="preserve">хәргх </w:t>
      </w:r>
      <w:r>
        <w:t>толпиться, собираться, создавать толчею</w:t>
      </w:r>
    </w:p>
    <w:p>
      <w:r/>
      <w:r>
        <w:rPr>
          <w:b/>
        </w:rPr>
        <w:t>х</w:t>
      </w:r>
      <w:r/>
      <w:r>
        <w:rPr>
          <w:b/>
        </w:rPr>
        <w:t>ә</w:t>
      </w:r>
      <w:r/>
      <w:r>
        <w:rPr>
          <w:b/>
        </w:rPr>
        <w:t xml:space="preserve">рин </w:t>
      </w:r>
      <w:r>
        <w:t xml:space="preserve">род. п. от </w:t>
      </w:r>
      <w:r>
        <w:rPr>
          <w:b/>
        </w:rPr>
        <w:t>х</w:t>
      </w:r>
      <w:r/>
      <w:r>
        <w:rPr>
          <w:b/>
        </w:rPr>
        <w:t>ә</w:t>
      </w:r>
      <w:r/>
      <w:r>
        <w:rPr>
          <w:b/>
        </w:rPr>
        <w:t xml:space="preserve">р </w:t>
      </w:r>
      <w:r/>
      <w:r>
        <w:rPr>
          <w:b/>
        </w:rPr>
        <w:t>I</w:t>
      </w:r>
      <w:r/>
      <w:r>
        <w:rPr>
          <w:b/>
        </w:rPr>
        <w:t xml:space="preserve"> </w:t>
      </w:r>
      <w:r>
        <w:t xml:space="preserve">чужой, незнакомый; иноземный; </w:t>
      </w:r>
      <w:r>
        <w:rPr>
          <w:b/>
        </w:rPr>
        <w:t>х</w:t>
      </w:r>
      <w:r/>
      <w:r>
        <w:rPr>
          <w:b/>
        </w:rPr>
        <w:t>ә</w:t>
      </w:r>
      <w:r/>
      <w:r>
        <w:rPr>
          <w:b/>
        </w:rPr>
        <w:t xml:space="preserve">рин </w:t>
      </w:r>
      <w:r/>
      <w:r>
        <w:rPr>
          <w:b/>
        </w:rPr>
        <w:t xml:space="preserve">күн </w:t>
      </w:r>
      <w:r>
        <w:t>незнакомый человек</w:t>
      </w:r>
    </w:p>
    <w:p>
      <w:r/>
      <w:r>
        <w:rPr>
          <w:b/>
        </w:rPr>
        <w:t>х</w:t>
      </w:r>
      <w:r/>
      <w:r>
        <w:rPr>
          <w:b/>
        </w:rPr>
        <w:t>ә</w:t>
      </w:r>
      <w:r/>
      <w:r>
        <w:rPr>
          <w:b/>
        </w:rPr>
        <w:t xml:space="preserve">рис </w:t>
      </w:r>
      <w:r>
        <w:t>межд. браво (при исполнении танца)</w:t>
      </w:r>
    </w:p>
    <w:p>
      <w:r/>
      <w:r>
        <w:rPr>
          <w:b/>
        </w:rPr>
        <w:t>х</w:t>
      </w:r>
      <w:r/>
      <w:r>
        <w:rPr>
          <w:b/>
        </w:rPr>
        <w:t>ә</w:t>
      </w:r>
      <w:r/>
      <w:r>
        <w:rPr>
          <w:b/>
        </w:rPr>
        <w:t>ркр</w:t>
      </w:r>
      <w:r/>
      <w:r>
        <w:rPr>
          <w:b/>
        </w:rPr>
        <w:t>ә</w:t>
      </w:r>
      <w:r/>
      <w:r>
        <w:rPr>
          <w:b/>
        </w:rPr>
        <w:t>н</w:t>
      </w:r>
      <w:r>
        <w:t xml:space="preserve"> [хәркерән] рёв; </w:t>
      </w:r>
      <w:r>
        <w:rPr>
          <w:b/>
        </w:rPr>
        <w:t>тем</w:t>
      </w:r>
      <w:r/>
      <w:r>
        <w:rPr>
          <w:b/>
        </w:rPr>
        <w:t>ә</w:t>
      </w:r>
      <w:r/>
      <w:r>
        <w:rPr>
          <w:b/>
        </w:rPr>
        <w:t>н</w:t>
      </w:r>
      <w:r/>
      <w:r>
        <w:rPr>
          <w:b/>
        </w:rPr>
        <w:t>ә</w:t>
      </w:r>
      <w:r/>
      <w:r>
        <w:rPr>
          <w:b/>
        </w:rPr>
        <w:t xml:space="preserve"> х</w:t>
      </w:r>
      <w:r/>
      <w:r>
        <w:rPr>
          <w:b/>
        </w:rPr>
        <w:t>ә</w:t>
      </w:r>
      <w:r/>
      <w:r>
        <w:rPr>
          <w:b/>
        </w:rPr>
        <w:t>рк</w:t>
      </w:r>
      <w:r/>
      <w:r>
        <w:rPr>
          <w:b/>
        </w:rPr>
        <w:t xml:space="preserve">рән </w:t>
      </w:r>
      <w:r>
        <w:t>рёв верблюда</w:t>
      </w:r>
    </w:p>
    <w:p>
      <w:r/>
      <w:r>
        <w:rPr>
          <w:b/>
        </w:rPr>
        <w:t>хәркрлһн</w:t>
      </w:r>
      <w:r>
        <w:t xml:space="preserve"> [хәркерлеһен] и. д. от </w:t>
      </w:r>
      <w:r>
        <w:rPr>
          <w:b/>
        </w:rPr>
        <w:t>х</w:t>
      </w:r>
      <w:r/>
      <w:r>
        <w:rPr>
          <w:b/>
        </w:rPr>
        <w:t>ә</w:t>
      </w:r>
      <w:r/>
      <w:r>
        <w:rPr>
          <w:b/>
        </w:rPr>
        <w:t xml:space="preserve">ркрх </w:t>
      </w:r>
      <w:r>
        <w:t>крик, рёв</w:t>
      </w:r>
    </w:p>
    <w:p>
      <w:r/>
      <w:r>
        <w:rPr>
          <w:b/>
        </w:rPr>
        <w:t xml:space="preserve">хәркрлдх </w:t>
      </w:r>
      <w:r>
        <w:t xml:space="preserve">[хәркерлдехе] совм.-взаимн. от </w:t>
      </w:r>
      <w:r>
        <w:rPr>
          <w:b/>
        </w:rPr>
        <w:t>х</w:t>
      </w:r>
      <w:r/>
      <w:r>
        <w:rPr>
          <w:b/>
        </w:rPr>
        <w:t>ә</w:t>
      </w:r>
      <w:r/>
      <w:r>
        <w:rPr>
          <w:b/>
        </w:rPr>
        <w:t>ркрх</w:t>
      </w:r>
      <w:r/>
    </w:p>
    <w:p>
      <w:r/>
      <w:r>
        <w:rPr>
          <w:b/>
        </w:rPr>
        <w:t xml:space="preserve">хәркрүлх </w:t>
      </w:r>
      <w:r>
        <w:t xml:space="preserve">[хәркерүүлхе] побуд. от </w:t>
      </w:r>
      <w:r>
        <w:rPr>
          <w:b/>
        </w:rPr>
        <w:t>х</w:t>
      </w:r>
      <w:r/>
      <w:r>
        <w:rPr>
          <w:b/>
        </w:rPr>
        <w:t>ә</w:t>
      </w:r>
      <w:r/>
      <w:r>
        <w:rPr>
          <w:b/>
        </w:rPr>
        <w:t>ркрх</w:t>
      </w:r>
      <w:r/>
    </w:p>
    <w:p>
      <w:r/>
      <w:r>
        <w:rPr>
          <w:b/>
        </w:rPr>
        <w:t>х</w:t>
      </w:r>
      <w:r/>
      <w:r>
        <w:rPr>
          <w:b/>
        </w:rPr>
        <w:t>ә</w:t>
      </w:r>
      <w:r/>
      <w:r>
        <w:rPr>
          <w:b/>
        </w:rPr>
        <w:t>ркрх</w:t>
      </w:r>
      <w:r>
        <w:t xml:space="preserve"> [хәркерхе] реветь, кричать (о верблюде)</w:t>
      </w:r>
    </w:p>
    <w:p>
      <w:r/>
      <w:r>
        <w:rPr>
          <w:b/>
        </w:rPr>
        <w:t xml:space="preserve">хәрлһн </w:t>
      </w:r>
      <w:r>
        <w:t xml:space="preserve">[хәрелһен] и. д. от </w:t>
      </w:r>
      <w:r>
        <w:rPr>
          <w:b/>
        </w:rPr>
        <w:t xml:space="preserve">хәрх </w:t>
      </w:r>
      <w:r>
        <w:t xml:space="preserve">возвращение; </w:t>
      </w:r>
      <w:r>
        <w:rPr>
          <w:b/>
        </w:rPr>
        <w:t xml:space="preserve">Орн-нутгурн </w:t>
      </w:r>
      <w:r/>
      <w:r>
        <w:rPr>
          <w:b/>
        </w:rPr>
        <w:t xml:space="preserve">хәрлһн </w:t>
      </w:r>
      <w:r>
        <w:t>возвращение на Родину</w:t>
      </w:r>
    </w:p>
    <w:p>
      <w:r/>
      <w:r>
        <w:rPr>
          <w:b/>
        </w:rPr>
        <w:t xml:space="preserve">хәрлт </w:t>
      </w:r>
      <w:r>
        <w:t>[хәрелте] 1) возвращение 2) отлив; убыль (воды)</w:t>
      </w:r>
    </w:p>
    <w:p>
      <w:r/>
      <w:r>
        <w:rPr>
          <w:b/>
        </w:rPr>
        <w:t xml:space="preserve">хәрлцән </w:t>
      </w:r>
      <w:r>
        <w:t xml:space="preserve">[хәрелцән] 1) взаимоотношения, отношения; </w:t>
      </w:r>
      <w:r>
        <w:rPr>
          <w:b/>
        </w:rPr>
        <w:t xml:space="preserve">цуг ордудта </w:t>
      </w:r>
      <w:r/>
      <w:r>
        <w:rPr>
          <w:b/>
        </w:rPr>
        <w:t xml:space="preserve">сән бәәлһнә хәрлцән </w:t>
      </w:r>
      <w:r>
        <w:t>дружественные взаимоотношения со всеми государствами 2) общение</w:t>
      </w:r>
    </w:p>
    <w:p>
      <w:r/>
      <w:r>
        <w:rPr>
          <w:b/>
        </w:rPr>
        <w:t xml:space="preserve">хәрлцәтә </w:t>
      </w:r>
      <w:r>
        <w:t xml:space="preserve">взаимный; </w:t>
      </w:r>
      <w:r>
        <w:rPr>
          <w:b/>
        </w:rPr>
        <w:t xml:space="preserve">хәрлцәтә </w:t>
      </w:r>
      <w:r/>
      <w:r>
        <w:rPr>
          <w:b/>
        </w:rPr>
        <w:t xml:space="preserve">олз-ору </w:t>
      </w:r>
      <w:r>
        <w:t xml:space="preserve">взаимная выгода; </w:t>
      </w:r>
      <w:r>
        <w:rPr>
          <w:b/>
        </w:rPr>
        <w:t>үүрмүд</w:t>
      </w:r>
      <w:r/>
      <w:r>
        <w:rPr>
          <w:b/>
        </w:rPr>
        <w:t>b</w:t>
      </w:r>
      <w:r/>
      <w:r>
        <w:rPr>
          <w:b/>
        </w:rPr>
        <w:t xml:space="preserve">н хәрлцәтә дөң </w:t>
      </w:r>
      <w:r>
        <w:t>товарищеская взаимопомощь</w:t>
      </w:r>
    </w:p>
    <w:p>
      <w:r/>
      <w:r>
        <w:rPr>
          <w:b/>
        </w:rPr>
        <w:t xml:space="preserve">хәрлцх </w:t>
      </w:r>
      <w:r>
        <w:t xml:space="preserve">[хәрелцехе] совм.-взаимн. от </w:t>
      </w:r>
      <w:r>
        <w:rPr>
          <w:b/>
        </w:rPr>
        <w:t xml:space="preserve">хәрх </w:t>
      </w:r>
      <w:r>
        <w:t xml:space="preserve">быть в связи (во взаимоотношениях); общаться; </w:t>
      </w:r>
      <w:r>
        <w:rPr>
          <w:b/>
        </w:rPr>
        <w:t xml:space="preserve">һазадын </w:t>
      </w:r>
      <w:r/>
      <w:r>
        <w:rPr>
          <w:b/>
        </w:rPr>
        <w:t xml:space="preserve">ордудла </w:t>
      </w:r>
      <w:r/>
      <w:r>
        <w:rPr>
          <w:b/>
        </w:rPr>
        <w:t xml:space="preserve">хәрлцх йовдл </w:t>
      </w:r>
      <w:r>
        <w:t>сношения с иностранными государствами</w:t>
      </w:r>
    </w:p>
    <w:p>
      <w:r/>
      <w:r>
        <w:rPr>
          <w:b/>
        </w:rPr>
        <w:t>х</w:t>
      </w:r>
      <w:r/>
      <w:r>
        <w:rPr>
          <w:b/>
        </w:rPr>
        <w:t>ә</w:t>
      </w:r>
      <w:r/>
      <w:r>
        <w:rPr>
          <w:b/>
        </w:rPr>
        <w:t>рнь</w:t>
      </w:r>
      <w:r>
        <w:t xml:space="preserve"> [хәрень] союз против- однако, всё-таки, тем не менее; </w:t>
      </w:r>
      <w:r>
        <w:rPr>
          <w:b/>
        </w:rPr>
        <w:t>х</w:t>
      </w:r>
      <w:r/>
      <w:r>
        <w:rPr>
          <w:b/>
        </w:rPr>
        <w:t>ә</w:t>
      </w:r>
      <w:r/>
      <w:r>
        <w:rPr>
          <w:b/>
        </w:rPr>
        <w:t xml:space="preserve">рнь тана </w:t>
      </w:r>
      <w:r/>
      <w:r>
        <w:rPr>
          <w:b/>
        </w:rPr>
        <w:t xml:space="preserve">тәрән сән </w:t>
      </w:r>
      <w:r>
        <w:t xml:space="preserve">однако ваши посевы лучше; </w:t>
      </w:r>
      <w:r>
        <w:rPr>
          <w:b/>
        </w:rPr>
        <w:t xml:space="preserve">хәрнь, чи </w:t>
      </w:r>
      <w:r/>
      <w:r>
        <w:rPr>
          <w:b/>
        </w:rPr>
        <w:t xml:space="preserve">одад ир </w:t>
      </w:r>
      <w:r>
        <w:t>всё-таки ты сходи</w:t>
      </w:r>
    </w:p>
    <w:p>
      <w:r/>
      <w:r>
        <w:rPr>
          <w:b/>
        </w:rPr>
        <w:t xml:space="preserve">хәрсн </w:t>
      </w:r>
      <w:r>
        <w:t xml:space="preserve">[хәрсен] возвратившийся, вернувшийся домой; </w:t>
      </w:r>
      <w:r>
        <w:rPr>
          <w:b/>
        </w:rPr>
        <w:t xml:space="preserve">хәрсн күүкн </w:t>
      </w:r>
      <w:r/>
      <w:r>
        <w:rPr>
          <w:b/>
        </w:rPr>
        <w:t xml:space="preserve">— халулсн </w:t>
      </w:r>
      <w:r/>
      <w:r>
        <w:rPr>
          <w:b/>
        </w:rPr>
        <w:t xml:space="preserve">цә </w:t>
      </w:r>
      <w:r/>
      <w:r>
        <w:rPr>
          <w:b/>
        </w:rPr>
        <w:t xml:space="preserve">мет </w:t>
      </w:r>
      <w:r>
        <w:t>погов. дочь, вернувшаяся к родителям после развода с мужем, подобна подогретому чаю</w:t>
      </w:r>
    </w:p>
    <w:p>
      <w:r/>
      <w:r>
        <w:rPr>
          <w:b/>
        </w:rPr>
        <w:t xml:space="preserve">хәрү </w:t>
      </w:r>
      <w:r/>
      <w:r>
        <w:rPr>
          <w:b/>
        </w:rPr>
        <w:t xml:space="preserve">1. </w:t>
      </w:r>
      <w:r>
        <w:t xml:space="preserve">1) возврат, возвращение 2) ответ; </w:t>
      </w:r>
      <w:r>
        <w:rPr>
          <w:b/>
        </w:rPr>
        <w:t xml:space="preserve">хәрү өгх </w:t>
      </w:r>
      <w:r>
        <w:t xml:space="preserve">давать ответ </w:t>
      </w:r>
      <w:r>
        <w:rPr>
          <w:b/>
        </w:rPr>
        <w:t xml:space="preserve">2. </w:t>
      </w:r>
      <w:r>
        <w:t xml:space="preserve">1) возвратный 2) ответный; обратный; </w:t>
      </w:r>
      <w:r>
        <w:rPr>
          <w:b/>
        </w:rPr>
        <w:t xml:space="preserve">хәрү </w:t>
      </w:r>
      <w:r/>
      <w:r>
        <w:rPr>
          <w:b/>
        </w:rPr>
        <w:t xml:space="preserve">бичг </w:t>
      </w:r>
      <w:r>
        <w:t xml:space="preserve">ответное письмо; </w:t>
      </w:r>
      <w:r>
        <w:rPr>
          <w:b/>
        </w:rPr>
        <w:t xml:space="preserve">хәрү хайг </w:t>
      </w:r>
      <w:r>
        <w:t xml:space="preserve">обратный адрес; </w:t>
      </w:r>
      <w:r>
        <w:rPr>
          <w:b/>
        </w:rPr>
        <w:t xml:space="preserve">хәрү </w:t>
      </w:r>
      <w:r/>
      <w:r>
        <w:rPr>
          <w:b/>
        </w:rPr>
        <w:t xml:space="preserve">теорем </w:t>
      </w:r>
      <w:r>
        <w:t xml:space="preserve">мат. обратная теорема 3) в сложн. контр=; </w:t>
      </w:r>
      <w:r>
        <w:rPr>
          <w:b/>
        </w:rPr>
        <w:t xml:space="preserve">хәрү </w:t>
      </w:r>
      <w:r/>
      <w:r>
        <w:rPr>
          <w:b/>
        </w:rPr>
        <w:t xml:space="preserve">цоклт </w:t>
      </w:r>
      <w:r>
        <w:t xml:space="preserve">контрудар; отпор; </w:t>
      </w:r>
      <w:r>
        <w:rPr>
          <w:b/>
        </w:rPr>
        <w:t xml:space="preserve">хәрү дәврлһн </w:t>
      </w:r>
      <w:r>
        <w:t xml:space="preserve">контратака </w:t>
      </w:r>
      <w:r>
        <w:rPr>
          <w:b/>
        </w:rPr>
        <w:t xml:space="preserve">3. </w:t>
      </w:r>
      <w:r>
        <w:t xml:space="preserve">нареч. обратно, назад; </w:t>
      </w:r>
      <w:r>
        <w:rPr>
          <w:b/>
        </w:rPr>
        <w:t xml:space="preserve">хәрү </w:t>
      </w:r>
      <w:r/>
      <w:r>
        <w:rPr>
          <w:b/>
        </w:rPr>
        <w:t xml:space="preserve">эргх </w:t>
      </w:r>
      <w:r>
        <w:t>повернуть обратно</w:t>
      </w:r>
    </w:p>
    <w:p>
      <w:r/>
      <w:r>
        <w:rPr>
          <w:b/>
        </w:rPr>
        <w:t xml:space="preserve">хәрүһин </w:t>
      </w:r>
      <w:r>
        <w:t xml:space="preserve">род. </w:t>
      </w:r>
      <w:r>
        <w:rPr>
          <w:b/>
        </w:rPr>
        <w:t xml:space="preserve">п. от </w:t>
      </w:r>
      <w:r/>
      <w:r>
        <w:rPr>
          <w:b/>
        </w:rPr>
        <w:t xml:space="preserve">хәрү </w:t>
      </w:r>
      <w:r>
        <w:t xml:space="preserve">ответный; </w:t>
      </w:r>
      <w:r>
        <w:rPr>
          <w:b/>
        </w:rPr>
        <w:t xml:space="preserve">хәрүһин үг </w:t>
      </w:r>
      <w:r>
        <w:t>ответное слово</w:t>
      </w:r>
    </w:p>
    <w:p>
      <w:r/>
      <w:r>
        <w:rPr>
          <w:b/>
        </w:rPr>
        <w:t xml:space="preserve">хәрүд </w:t>
      </w:r>
      <w:r>
        <w:t xml:space="preserve">возврат; ответ || возвратный; ответный; </w:t>
      </w:r>
      <w:r>
        <w:rPr>
          <w:b/>
        </w:rPr>
        <w:t xml:space="preserve">сурврт </w:t>
      </w:r>
      <w:r/>
      <w:r>
        <w:rPr>
          <w:b/>
        </w:rPr>
        <w:t xml:space="preserve">хәрүд өглһн </w:t>
      </w:r>
      <w:r>
        <w:t xml:space="preserve">дать ответ на вопросы; </w:t>
      </w:r>
      <w:r>
        <w:rPr>
          <w:b/>
        </w:rPr>
        <w:t xml:space="preserve">хәрүд уга </w:t>
      </w:r>
      <w:r>
        <w:t>а) безвозвратный; б) безаппелляционный</w:t>
      </w:r>
    </w:p>
    <w:p>
      <w:r/>
      <w:r>
        <w:rPr>
          <w:b/>
        </w:rPr>
        <w:t xml:space="preserve">хәрүлгдх </w:t>
      </w:r>
      <w:r>
        <w:t xml:space="preserve">[хәрүлегдехе] страд. от </w:t>
      </w:r>
      <w:r>
        <w:rPr>
          <w:b/>
        </w:rPr>
        <w:t>х</w:t>
      </w:r>
      <w:r/>
      <w:r>
        <w:rPr>
          <w:b/>
        </w:rPr>
        <w:t>ә</w:t>
      </w:r>
      <w:r/>
      <w:r>
        <w:rPr>
          <w:b/>
        </w:rPr>
        <w:t xml:space="preserve">рх </w:t>
      </w:r>
      <w:r>
        <w:t>1) возвращаться 2) пастись (о скоте)</w:t>
      </w:r>
    </w:p>
    <w:p>
      <w:r/>
      <w:r>
        <w:rPr>
          <w:b/>
        </w:rPr>
        <w:t xml:space="preserve">хәрүлгч </w:t>
      </w:r>
      <w:r>
        <w:t>[хәрүлегче] 1) возвратный; ответный 2) пасущий (скот)</w:t>
      </w:r>
    </w:p>
    <w:p>
      <w:r/>
      <w:r>
        <w:rPr>
          <w:b/>
        </w:rPr>
        <w:t xml:space="preserve">хәрүлһш </w:t>
      </w:r>
      <w:r>
        <w:t xml:space="preserve">[хәрүлһеш] сдача; </w:t>
      </w:r>
      <w:r>
        <w:rPr>
          <w:b/>
        </w:rPr>
        <w:t xml:space="preserve">хәрүлһш </w:t>
      </w:r>
      <w:r/>
      <w:r>
        <w:rPr>
          <w:b/>
        </w:rPr>
        <w:t xml:space="preserve">авх </w:t>
      </w:r>
      <w:r>
        <w:t>получать сдачу</w:t>
      </w:r>
    </w:p>
    <w:p>
      <w:r/>
      <w:r>
        <w:rPr>
          <w:b/>
        </w:rPr>
        <w:t xml:space="preserve">хәрүллһн </w:t>
      </w:r>
      <w:r>
        <w:t xml:space="preserve">[хәрүллһен] </w:t>
      </w:r>
      <w:r>
        <w:rPr>
          <w:b/>
        </w:rPr>
        <w:t xml:space="preserve">1. </w:t>
      </w:r>
      <w:r>
        <w:t xml:space="preserve">возвращение, отправление </w:t>
      </w:r>
      <w:r>
        <w:rPr>
          <w:b/>
        </w:rPr>
        <w:t xml:space="preserve">2. </w:t>
      </w:r>
      <w:r>
        <w:t xml:space="preserve">пастьба; </w:t>
      </w:r>
      <w:r>
        <w:rPr>
          <w:b/>
        </w:rPr>
        <w:t xml:space="preserve">мал </w:t>
      </w:r>
      <w:r/>
      <w:r>
        <w:rPr>
          <w:b/>
        </w:rPr>
        <w:t xml:space="preserve">хәрүллһн </w:t>
      </w:r>
      <w:r>
        <w:t>пастьба скота</w:t>
      </w:r>
    </w:p>
    <w:p>
      <w:r/>
      <w:r>
        <w:rPr>
          <w:b/>
        </w:rPr>
        <w:t xml:space="preserve">хәрүлт </w:t>
      </w:r>
      <w:r>
        <w:t xml:space="preserve">[хәрүлте] 1) уступка 2) возврат 3) отпор ◊ </w:t>
      </w:r>
      <w:r>
        <w:rPr>
          <w:b/>
        </w:rPr>
        <w:t xml:space="preserve">хәрүлт холва </w:t>
      </w:r>
      <w:r>
        <w:t xml:space="preserve">грам. уступительный союз; </w:t>
      </w:r>
      <w:r>
        <w:rPr>
          <w:b/>
        </w:rPr>
        <w:t xml:space="preserve">хәрүлт уршг </w:t>
      </w:r>
      <w:r>
        <w:t>грам. уступительное обстоятельство</w:t>
      </w:r>
    </w:p>
    <w:p>
      <w:r/>
      <w:r>
        <w:rPr>
          <w:b/>
        </w:rPr>
        <w:t xml:space="preserve">хәрүлтин </w:t>
      </w:r>
      <w:r>
        <w:t xml:space="preserve">род. п. от </w:t>
      </w:r>
      <w:r>
        <w:rPr>
          <w:b/>
        </w:rPr>
        <w:t xml:space="preserve">хәрүлт </w:t>
      </w:r>
      <w:r>
        <w:t>1) уступительный 2) ответный</w:t>
      </w:r>
    </w:p>
    <w:p>
      <w:r/>
      <w:r>
        <w:rPr>
          <w:b/>
        </w:rPr>
        <w:t xml:space="preserve">хәрүлх </w:t>
      </w:r>
      <w:r>
        <w:t xml:space="preserve">[хәрүүлхе] побуд. от </w:t>
      </w:r>
      <w:r>
        <w:rPr>
          <w:b/>
        </w:rPr>
        <w:t xml:space="preserve">хәрх </w:t>
      </w:r>
      <w:r>
        <w:t xml:space="preserve">1) возвращать, отправлять; </w:t>
      </w:r>
      <w:r>
        <w:rPr>
          <w:b/>
        </w:rPr>
        <w:t xml:space="preserve">хәрүлҗ өгх </w:t>
      </w:r>
      <w:r>
        <w:t xml:space="preserve">а) возвращать; б) компенсировать; </w:t>
      </w:r>
      <w:r>
        <w:rPr>
          <w:b/>
        </w:rPr>
        <w:t xml:space="preserve">гиичән хәрүлх </w:t>
      </w:r>
      <w:r>
        <w:t xml:space="preserve">провожать гостей 2) пасти; </w:t>
      </w:r>
      <w:r>
        <w:rPr>
          <w:b/>
        </w:rPr>
        <w:t xml:space="preserve">мал </w:t>
      </w:r>
      <w:r/>
      <w:r>
        <w:rPr>
          <w:b/>
        </w:rPr>
        <w:t xml:space="preserve">хәрүлх </w:t>
      </w:r>
      <w:r>
        <w:t xml:space="preserve">пасти скот 3) охранять, сторожить 4) перен. благодарить; </w:t>
      </w:r>
      <w:r>
        <w:rPr>
          <w:b/>
        </w:rPr>
        <w:t xml:space="preserve">кесн ач </w:t>
      </w:r>
      <w:r/>
      <w:r>
        <w:rPr>
          <w:b/>
        </w:rPr>
        <w:t xml:space="preserve">хәрүлх </w:t>
      </w:r>
      <w:r>
        <w:t xml:space="preserve">отблагодарить за оказанную помощь 5) утолять; </w:t>
      </w:r>
      <w:r>
        <w:rPr>
          <w:b/>
        </w:rPr>
        <w:t xml:space="preserve">ундан </w:t>
      </w:r>
      <w:r/>
      <w:r>
        <w:rPr>
          <w:b/>
        </w:rPr>
        <w:t xml:space="preserve">хәрүлх </w:t>
      </w:r>
      <w:r>
        <w:t xml:space="preserve">утолить жажду; </w:t>
      </w:r>
      <w:r>
        <w:rPr>
          <w:b/>
        </w:rPr>
        <w:t xml:space="preserve">өвдкүр хәрүлх </w:t>
      </w:r>
      <w:r>
        <w:t>уменьшать боль</w:t>
      </w:r>
    </w:p>
    <w:p>
      <w:r/>
      <w:r>
        <w:rPr>
          <w:b/>
        </w:rPr>
        <w:t xml:space="preserve">хәрүцлһн </w:t>
      </w:r>
      <w:r>
        <w:t xml:space="preserve">[хәрүцелһен] и. д. от </w:t>
      </w:r>
      <w:r>
        <w:rPr>
          <w:b/>
        </w:rPr>
        <w:t xml:space="preserve">хәрүцх </w:t>
      </w:r>
      <w:r>
        <w:t xml:space="preserve">пререкание; </w:t>
      </w:r>
      <w:r>
        <w:rPr>
          <w:b/>
        </w:rPr>
        <w:t xml:space="preserve">хәрүцлһн </w:t>
      </w:r>
      <w:r/>
      <w:r>
        <w:rPr>
          <w:b/>
        </w:rPr>
        <w:t xml:space="preserve">уга </w:t>
      </w:r>
      <w:r>
        <w:t>безропотный</w:t>
      </w:r>
    </w:p>
    <w:p>
      <w:r/>
      <w:r>
        <w:rPr>
          <w:b/>
        </w:rPr>
        <w:t xml:space="preserve">хәрүцлһнго </w:t>
      </w:r>
      <w:r>
        <w:t>[хәрүцелһенго] непререкаемый</w:t>
      </w:r>
    </w:p>
    <w:p>
      <w:r/>
      <w:r>
        <w:rPr>
          <w:b/>
        </w:rPr>
        <w:t xml:space="preserve">хәрүцлт </w:t>
      </w:r>
      <w:r>
        <w:t xml:space="preserve">[хәрүцелте] пререкание; </w:t>
      </w:r>
      <w:r>
        <w:rPr>
          <w:b/>
        </w:rPr>
        <w:t xml:space="preserve">хәрүцлт өгх </w:t>
      </w:r>
      <w:r>
        <w:t>вступать в пререкания</w:t>
      </w:r>
    </w:p>
    <w:p>
      <w:r/>
      <w:r>
        <w:rPr>
          <w:b/>
        </w:rPr>
        <w:t>хәрүцлһтә</w:t>
      </w:r>
      <w:r>
        <w:t xml:space="preserve"> [хәрүцелһетә] пререкающийся, привыкший пререкаться</w:t>
      </w:r>
    </w:p>
    <w:p>
      <w:r/>
      <w:r>
        <w:rPr>
          <w:b/>
        </w:rPr>
        <w:t xml:space="preserve">хәрүцүлх </w:t>
      </w:r>
      <w:r>
        <w:t xml:space="preserve">[хәрүцүүлхе] побуд. от </w:t>
      </w:r>
      <w:r>
        <w:rPr>
          <w:b/>
        </w:rPr>
        <w:t>хәрүцх</w:t>
      </w:r>
      <w:r/>
    </w:p>
    <w:p>
      <w:r/>
      <w:r>
        <w:rPr>
          <w:b/>
        </w:rPr>
        <w:t xml:space="preserve">хәрүцх </w:t>
      </w:r>
      <w:r>
        <w:t xml:space="preserve">[хәрүцхе] 1) пререкаться, огрызаться; </w:t>
      </w:r>
      <w:r>
        <w:rPr>
          <w:b/>
        </w:rPr>
        <w:t xml:space="preserve">хәрүцл </w:t>
      </w:r>
      <w:r/>
      <w:r>
        <w:rPr>
          <w:b/>
        </w:rPr>
        <w:t xml:space="preserve">уга </w:t>
      </w:r>
      <w:r>
        <w:t>беспрекословно</w:t>
      </w:r>
    </w:p>
    <w:p>
      <w:r/>
      <w:r>
        <w:rPr>
          <w:b/>
        </w:rPr>
        <w:t xml:space="preserve">хәрх </w:t>
      </w:r>
      <w:r>
        <w:t xml:space="preserve">[хәрхе] 1) возвращаться, уезжать (напр. домой); </w:t>
      </w:r>
      <w:r>
        <w:rPr>
          <w:b/>
        </w:rPr>
        <w:t xml:space="preserve">хәрҗ ирх </w:t>
      </w:r>
      <w:r>
        <w:t xml:space="preserve">возвращаться домой; </w:t>
      </w:r>
      <w:r>
        <w:rPr>
          <w:b/>
        </w:rPr>
        <w:t xml:space="preserve">орсн боран гиидг, ирсн гиич </w:t>
      </w:r>
      <w:r/>
      <w:r>
        <w:rPr>
          <w:b/>
        </w:rPr>
        <w:t xml:space="preserve">хәрдг </w:t>
      </w:r>
      <w:r>
        <w:t xml:space="preserve">посл. ≈ всему своё время (букв. шедший дождь прекращается, а прибывший гость возвращается домой); </w:t>
      </w:r>
      <w:r>
        <w:rPr>
          <w:b/>
        </w:rPr>
        <w:t xml:space="preserve">хәрдг </w:t>
      </w:r>
      <w:r/>
      <w:r>
        <w:rPr>
          <w:b/>
        </w:rPr>
        <w:t xml:space="preserve">шовуд </w:t>
      </w:r>
      <w:r>
        <w:t xml:space="preserve">перелётные птицы; </w:t>
      </w:r>
      <w:r>
        <w:rPr>
          <w:b/>
        </w:rPr>
        <w:t xml:space="preserve">хәрәд </w:t>
      </w:r>
      <w:r/>
      <w:r>
        <w:rPr>
          <w:b/>
        </w:rPr>
        <w:t xml:space="preserve">оддм болхла, мана </w:t>
      </w:r>
      <w:r/>
      <w:r>
        <w:rPr>
          <w:b/>
        </w:rPr>
        <w:t xml:space="preserve">сәдүдин </w:t>
      </w:r>
      <w:r/>
      <w:r>
        <w:rPr>
          <w:b/>
        </w:rPr>
        <w:t xml:space="preserve">хорн келиг яахв? </w:t>
      </w:r>
      <w:r>
        <w:t xml:space="preserve">Джангар если, вернёшься домой, куда денешься от язвительных языков друзей? 2) раскручиваться (напр. о пружине) 3) уменьшаться 4) слабеть; </w:t>
      </w:r>
      <w:r>
        <w:rPr>
          <w:b/>
        </w:rPr>
        <w:t>чидл х</w:t>
      </w:r>
      <w:r/>
      <w:r>
        <w:rPr>
          <w:b/>
        </w:rPr>
        <w:t>ә</w:t>
      </w:r>
      <w:r/>
      <w:r>
        <w:rPr>
          <w:b/>
        </w:rPr>
        <w:t xml:space="preserve">рх </w:t>
      </w:r>
      <w:r>
        <w:t xml:space="preserve">силы слабеют ◊ </w:t>
      </w:r>
      <w:r>
        <w:rPr>
          <w:b/>
        </w:rPr>
        <w:t>урмд х</w:t>
      </w:r>
      <w:r/>
      <w:r>
        <w:rPr>
          <w:b/>
        </w:rPr>
        <w:t>ә</w:t>
      </w:r>
      <w:r/>
      <w:r>
        <w:rPr>
          <w:b/>
        </w:rPr>
        <w:t xml:space="preserve">рх </w:t>
      </w:r>
      <w:r>
        <w:t>падать духом, быть подавленным</w:t>
      </w:r>
    </w:p>
    <w:p>
      <w:r/>
      <w:r>
        <w:rPr>
          <w:b/>
        </w:rPr>
        <w:t xml:space="preserve">хәрцән </w:t>
      </w:r>
      <w:r>
        <w:t xml:space="preserve">отношение; </w:t>
      </w:r>
      <w:r>
        <w:rPr>
          <w:b/>
        </w:rPr>
        <w:t xml:space="preserve">дипломатическ </w:t>
      </w:r>
      <w:r/>
      <w:r>
        <w:rPr>
          <w:b/>
        </w:rPr>
        <w:t xml:space="preserve">хәрцән </w:t>
      </w:r>
      <w:r>
        <w:t xml:space="preserve">дипломатические отношения; </w:t>
      </w:r>
      <w:r>
        <w:rPr>
          <w:b/>
        </w:rPr>
        <w:t>цуг ордудын хоорндк х</w:t>
      </w:r>
      <w:r/>
      <w:r>
        <w:rPr>
          <w:b/>
        </w:rPr>
        <w:t>ә</w:t>
      </w:r>
      <w:r/>
      <w:r>
        <w:rPr>
          <w:b/>
        </w:rPr>
        <w:t>рц</w:t>
      </w:r>
      <w:r/>
      <w:r>
        <w:rPr>
          <w:b/>
        </w:rPr>
        <w:t>ә</w:t>
      </w:r>
      <w:r/>
      <w:r>
        <w:rPr>
          <w:b/>
        </w:rPr>
        <w:t xml:space="preserve">н </w:t>
      </w:r>
      <w:r>
        <w:t>отношения между государствами, международные отношения</w:t>
      </w:r>
    </w:p>
    <w:p>
      <w:r/>
      <w:r>
        <w:rPr>
          <w:b/>
        </w:rPr>
        <w:t xml:space="preserve">хәрцхәх </w:t>
      </w:r>
      <w:r>
        <w:t xml:space="preserve">[хәрцхәхе] совм.-взаимн. от </w:t>
      </w:r>
      <w:r>
        <w:rPr>
          <w:b/>
        </w:rPr>
        <w:t>хәрх</w:t>
      </w:r>
      <w:r/>
    </w:p>
    <w:p>
      <w:r/>
      <w:r>
        <w:rPr>
          <w:b/>
        </w:rPr>
        <w:t xml:space="preserve">химизац </w:t>
      </w:r>
      <w:r>
        <w:t>химизация</w:t>
      </w:r>
    </w:p>
    <w:p>
      <w:r/>
      <w:r>
        <w:rPr>
          <w:b/>
        </w:rPr>
        <w:t xml:space="preserve">химизацлх </w:t>
      </w:r>
      <w:r>
        <w:t xml:space="preserve">[химизацълхъ] химизировать; </w:t>
      </w:r>
      <w:r>
        <w:rPr>
          <w:b/>
        </w:rPr>
        <w:t xml:space="preserve">селәнә эдл-аху </w:t>
      </w:r>
      <w:r/>
      <w:r>
        <w:rPr>
          <w:b/>
        </w:rPr>
        <w:t xml:space="preserve">химизацлх </w:t>
      </w:r>
      <w:r>
        <w:t>химизировать сельское хозяйство</w:t>
      </w:r>
    </w:p>
    <w:p>
      <w:r/>
      <w:r>
        <w:rPr>
          <w:b/>
        </w:rPr>
        <w:t xml:space="preserve">химий </w:t>
      </w:r>
      <w:r>
        <w:t xml:space="preserve">химия; </w:t>
      </w:r>
      <w:r>
        <w:rPr>
          <w:b/>
        </w:rPr>
        <w:t xml:space="preserve">органическ химий </w:t>
      </w:r>
      <w:r>
        <w:t>органическая химия</w:t>
      </w:r>
    </w:p>
    <w:p>
      <w:r/>
      <w:r>
        <w:rPr>
          <w:b/>
        </w:rPr>
        <w:t xml:space="preserve">химик </w:t>
      </w:r>
      <w:r>
        <w:t>химик</w:t>
      </w:r>
    </w:p>
    <w:p>
      <w:r/>
      <w:r>
        <w:rPr>
          <w:b/>
        </w:rPr>
        <w:t xml:space="preserve">химикат </w:t>
      </w:r>
      <w:r>
        <w:t>химикат</w:t>
      </w:r>
      <w:r>
        <w:rPr>
          <w:b/>
        </w:rPr>
        <w:t xml:space="preserve"> </w:t>
      </w:r>
      <w:r/>
      <w:r>
        <w:rPr>
          <w:b/>
        </w:rPr>
        <w:t>(химин эд-тавр)</w:t>
      </w:r>
      <w:r/>
    </w:p>
    <w:p>
      <w:r/>
      <w:r>
        <w:rPr>
          <w:b/>
        </w:rPr>
        <w:t xml:space="preserve">химин </w:t>
      </w:r>
      <w:r>
        <w:t xml:space="preserve">род. п. от </w:t>
      </w:r>
      <w:r>
        <w:rPr>
          <w:b/>
        </w:rPr>
        <w:t xml:space="preserve">химий </w:t>
      </w:r>
      <w:r>
        <w:t xml:space="preserve">химический; </w:t>
      </w:r>
      <w:r>
        <w:rPr>
          <w:b/>
        </w:rPr>
        <w:t xml:space="preserve">химин лаборатор </w:t>
      </w:r>
      <w:r>
        <w:t xml:space="preserve">химическая лаборатория; </w:t>
      </w:r>
      <w:r>
        <w:rPr>
          <w:b/>
        </w:rPr>
        <w:t xml:space="preserve">химин </w:t>
      </w:r>
      <w:r/>
      <w:r>
        <w:rPr>
          <w:b/>
        </w:rPr>
        <w:t xml:space="preserve">үүлдвр </w:t>
      </w:r>
      <w:r>
        <w:t>химическая промышленность</w:t>
      </w:r>
    </w:p>
    <w:p>
      <w:r/>
      <w:r>
        <w:rPr>
          <w:b/>
        </w:rPr>
        <w:t xml:space="preserve">химическ </w:t>
      </w:r>
      <w:r>
        <w:t>химический</w:t>
      </w:r>
    </w:p>
    <w:p>
      <w:r/>
      <w:r>
        <w:rPr>
          <w:b/>
        </w:rPr>
        <w:t xml:space="preserve">химкомбинат </w:t>
      </w:r>
      <w:r>
        <w:t>химкомбинат</w:t>
      </w:r>
    </w:p>
    <w:p>
      <w:r/>
      <w:r>
        <w:rPr>
          <w:b/>
        </w:rPr>
        <w:t xml:space="preserve">хинин </w:t>
      </w:r>
      <w:r>
        <w:t xml:space="preserve">хинин || хинный; </w:t>
      </w:r>
      <w:r>
        <w:rPr>
          <w:b/>
        </w:rPr>
        <w:t xml:space="preserve">хинин модн </w:t>
      </w:r>
      <w:r>
        <w:t>хинное дерево</w:t>
      </w:r>
    </w:p>
    <w:p>
      <w:r/>
      <w:r>
        <w:rPr>
          <w:b/>
        </w:rPr>
        <w:t>хинин</w:t>
      </w:r>
      <w:r/>
      <w:r>
        <w:rPr>
          <w:b/>
        </w:rPr>
        <w:t>ә</w:t>
      </w:r>
      <w:r/>
      <w:r>
        <w:rPr>
          <w:b/>
        </w:rPr>
        <w:t xml:space="preserve"> </w:t>
      </w:r>
      <w:r>
        <w:t xml:space="preserve">род. п. от </w:t>
      </w:r>
      <w:r>
        <w:rPr>
          <w:b/>
        </w:rPr>
        <w:t xml:space="preserve">хинин </w:t>
      </w:r>
      <w:r>
        <w:t xml:space="preserve">хинный; </w:t>
      </w:r>
      <w:r>
        <w:rPr>
          <w:b/>
        </w:rPr>
        <w:t>хинин</w:t>
      </w:r>
      <w:r/>
      <w:r>
        <w:rPr>
          <w:b/>
        </w:rPr>
        <w:t>ә</w:t>
      </w:r>
      <w:r/>
      <w:r>
        <w:rPr>
          <w:b/>
        </w:rPr>
        <w:t xml:space="preserve"> мод </w:t>
      </w:r>
      <w:r>
        <w:t>хинное дерево</w:t>
      </w:r>
    </w:p>
    <w:p>
      <w:r/>
      <w:r>
        <w:rPr>
          <w:b/>
        </w:rPr>
        <w:t xml:space="preserve">хирург </w:t>
      </w:r>
      <w:r>
        <w:t>хирург</w:t>
      </w:r>
    </w:p>
    <w:p>
      <w:r/>
      <w:r>
        <w:rPr>
          <w:b/>
        </w:rPr>
        <w:t xml:space="preserve">хирургий </w:t>
      </w:r>
      <w:r>
        <w:t>хирургия</w:t>
      </w:r>
    </w:p>
    <w:p>
      <w:r/>
      <w:r>
        <w:rPr>
          <w:b/>
        </w:rPr>
        <w:t xml:space="preserve">хирургин </w:t>
      </w:r>
      <w:r>
        <w:t xml:space="preserve">род. п. от </w:t>
      </w:r>
      <w:r>
        <w:rPr>
          <w:b/>
        </w:rPr>
        <w:t xml:space="preserve">хирург </w:t>
      </w:r>
      <w:r>
        <w:t xml:space="preserve">хирургический; </w:t>
      </w:r>
      <w:r>
        <w:rPr>
          <w:b/>
        </w:rPr>
        <w:t xml:space="preserve">хирургин клиник </w:t>
      </w:r>
      <w:r>
        <w:t xml:space="preserve">хирургическая клиника; </w:t>
      </w:r>
      <w:r>
        <w:rPr>
          <w:b/>
        </w:rPr>
        <w:t xml:space="preserve">хирургин зевсг </w:t>
      </w:r>
      <w:r>
        <w:t>хирургические инструменты</w:t>
      </w:r>
    </w:p>
    <w:p>
      <w:r/>
      <w:r>
        <w:rPr>
          <w:b/>
        </w:rPr>
        <w:t xml:space="preserve">хирургическ </w:t>
      </w:r>
      <w:r>
        <w:t>хирургический</w:t>
      </w:r>
    </w:p>
    <w:p>
      <w:r/>
      <w:r>
        <w:rPr>
          <w:b/>
        </w:rPr>
        <w:t xml:space="preserve">хлор </w:t>
      </w:r>
      <w:r>
        <w:t>хим. хлор</w:t>
      </w:r>
    </w:p>
    <w:p>
      <w:r/>
      <w:r>
        <w:rPr>
          <w:b/>
        </w:rPr>
        <w:t xml:space="preserve">хлорин </w:t>
      </w:r>
      <w:r>
        <w:t xml:space="preserve">род. п. от </w:t>
      </w:r>
      <w:r>
        <w:rPr>
          <w:b/>
        </w:rPr>
        <w:t xml:space="preserve">хлор </w:t>
      </w:r>
      <w:r>
        <w:t xml:space="preserve">хлорный; </w:t>
      </w:r>
      <w:r>
        <w:rPr>
          <w:b/>
        </w:rPr>
        <w:t xml:space="preserve">хлорин </w:t>
      </w:r>
      <w:r/>
      <w:r>
        <w:rPr>
          <w:b/>
        </w:rPr>
        <w:t xml:space="preserve">ишклңт </w:t>
      </w:r>
      <w:r>
        <w:t xml:space="preserve">хлорная кислота; </w:t>
      </w:r>
      <w:r>
        <w:rPr>
          <w:b/>
        </w:rPr>
        <w:t xml:space="preserve">хлорин дотл </w:t>
      </w:r>
      <w:r>
        <w:t>хлорная известь</w:t>
      </w:r>
    </w:p>
    <w:p>
      <w:r/>
      <w:r>
        <w:rPr>
          <w:b/>
        </w:rPr>
        <w:t xml:space="preserve">хлорофилл </w:t>
      </w:r>
      <w:r>
        <w:t xml:space="preserve">хлорофилл; </w:t>
      </w:r>
      <w:r>
        <w:rPr>
          <w:b/>
        </w:rPr>
        <w:t xml:space="preserve">урһмлын </w:t>
      </w:r>
      <w:r/>
      <w:r>
        <w:rPr>
          <w:b/>
        </w:rPr>
        <w:t xml:space="preserve">хлорофилл </w:t>
      </w:r>
      <w:r>
        <w:t>хлорофилл растений</w:t>
      </w:r>
    </w:p>
    <w:p>
      <w:r/>
      <w:r>
        <w:rPr>
          <w:b/>
        </w:rPr>
        <w:t xml:space="preserve">хлорофиллин </w:t>
      </w:r>
      <w:r>
        <w:t xml:space="preserve">род. п. от </w:t>
      </w:r>
      <w:r>
        <w:rPr>
          <w:b/>
        </w:rPr>
        <w:t xml:space="preserve">хлорофилл </w:t>
      </w:r>
      <w:r>
        <w:t xml:space="preserve">хлорофилловый; </w:t>
      </w:r>
      <w:r>
        <w:rPr>
          <w:b/>
        </w:rPr>
        <w:t xml:space="preserve">хлорофиллин </w:t>
      </w:r>
      <w:r/>
      <w:r>
        <w:rPr>
          <w:b/>
        </w:rPr>
        <w:t xml:space="preserve">үүрмг </w:t>
      </w:r>
      <w:r>
        <w:t>хлорофилловые зёрна</w:t>
      </w:r>
    </w:p>
    <w:p>
      <w:r/>
      <w:r>
        <w:rPr>
          <w:b/>
        </w:rPr>
        <w:t xml:space="preserve">хлорта </w:t>
      </w:r>
      <w:r>
        <w:t xml:space="preserve">содержащий хлор; хлористый; хлорный; </w:t>
      </w:r>
      <w:r>
        <w:rPr>
          <w:b/>
        </w:rPr>
        <w:t xml:space="preserve">хлорта </w:t>
      </w:r>
      <w:r/>
      <w:r>
        <w:rPr>
          <w:b/>
        </w:rPr>
        <w:t xml:space="preserve">төмр </w:t>
      </w:r>
      <w:r>
        <w:t xml:space="preserve">хлористое железо; </w:t>
      </w:r>
      <w:r>
        <w:rPr>
          <w:b/>
        </w:rPr>
        <w:t xml:space="preserve">хлорта </w:t>
      </w:r>
      <w:r/>
      <w:r>
        <w:rPr>
          <w:b/>
        </w:rPr>
        <w:t xml:space="preserve">ишклңт </w:t>
      </w:r>
      <w:r>
        <w:t>хлорная кислота</w:t>
      </w:r>
    </w:p>
    <w:p>
      <w:r/>
      <w:r>
        <w:rPr>
          <w:b/>
        </w:rPr>
        <w:t xml:space="preserve">хо </w:t>
      </w:r>
      <w:r>
        <w:t xml:space="preserve">1) светло-рыжий; </w:t>
      </w:r>
      <w:r>
        <w:rPr>
          <w:b/>
        </w:rPr>
        <w:t xml:space="preserve">хо зеерд </w:t>
      </w:r>
      <w:r/>
      <w:r>
        <w:rPr>
          <w:b/>
        </w:rPr>
        <w:t xml:space="preserve">мөрн </w:t>
      </w:r>
      <w:r>
        <w:t xml:space="preserve">конь светло-рыжей масти 2) белоснежный; </w:t>
      </w:r>
      <w:r>
        <w:rPr>
          <w:b/>
        </w:rPr>
        <w:t xml:space="preserve">хо </w:t>
      </w:r>
      <w:r/>
      <w:r>
        <w:rPr>
          <w:b/>
        </w:rPr>
        <w:t xml:space="preserve">цаһан чирәтә күүкн </w:t>
      </w:r>
      <w:r>
        <w:t xml:space="preserve">а) девушка с нежно-белым лицом; б) девушка-шатенка 3) палевый; </w:t>
      </w:r>
      <w:r>
        <w:rPr>
          <w:b/>
        </w:rPr>
        <w:t xml:space="preserve">хо </w:t>
      </w:r>
      <w:r/>
      <w:r>
        <w:rPr>
          <w:b/>
        </w:rPr>
        <w:t xml:space="preserve">оңг </w:t>
      </w:r>
      <w:r>
        <w:t>палевый цвет</w:t>
      </w:r>
    </w:p>
    <w:p>
      <w:r/>
      <w:r>
        <w:rPr>
          <w:b/>
        </w:rPr>
        <w:t xml:space="preserve">хов </w:t>
      </w:r>
      <w:r/>
      <w:r>
        <w:rPr>
          <w:b/>
        </w:rPr>
        <w:t>I</w:t>
      </w:r>
      <w:r/>
      <w:r>
        <w:rPr>
          <w:b/>
        </w:rPr>
        <w:t xml:space="preserve"> </w:t>
      </w:r>
      <w:r>
        <w:t xml:space="preserve">[ховъ] сплетня; </w:t>
      </w:r>
      <w:r>
        <w:rPr>
          <w:b/>
        </w:rPr>
        <w:t xml:space="preserve">хов келх </w:t>
      </w:r>
      <w:r>
        <w:t xml:space="preserve">сплетничать; </w:t>
      </w:r>
      <w:r>
        <w:rPr>
          <w:b/>
        </w:rPr>
        <w:t xml:space="preserve">хов тархах </w:t>
      </w:r>
      <w:r>
        <w:t xml:space="preserve">а) сплетничать; б) ябедничать; </w:t>
      </w:r>
      <w:r>
        <w:rPr>
          <w:b/>
        </w:rPr>
        <w:t xml:space="preserve">худлчиг хов дахдг </w:t>
      </w:r>
      <w:r>
        <w:t xml:space="preserve">погов. у лжи ноги коротки (букв. лжеца сопровождает сплетня); </w:t>
      </w:r>
      <w:r>
        <w:rPr>
          <w:b/>
        </w:rPr>
        <w:t xml:space="preserve">ховд </w:t>
      </w:r>
      <w:r/>
      <w:r>
        <w:rPr>
          <w:b/>
        </w:rPr>
        <w:t xml:space="preserve">үнн </w:t>
      </w:r>
      <w:r/>
      <w:r>
        <w:rPr>
          <w:b/>
        </w:rPr>
        <w:t>уга, худлд с</w:t>
      </w:r>
      <w:r/>
      <w:r>
        <w:rPr>
          <w:b/>
        </w:rPr>
        <w:t>ә</w:t>
      </w:r>
      <w:r/>
      <w:r>
        <w:rPr>
          <w:b/>
        </w:rPr>
        <w:t xml:space="preserve">н уга </w:t>
      </w:r>
      <w:r>
        <w:t>посл. в сплетне нет правды, во лжи нет добра</w:t>
      </w:r>
    </w:p>
    <w:p>
      <w:r/>
      <w:r>
        <w:rPr>
          <w:b/>
        </w:rPr>
        <w:t xml:space="preserve">хов </w:t>
      </w:r>
      <w:r/>
      <w:r>
        <w:rPr>
          <w:b/>
        </w:rPr>
        <w:t>II</w:t>
      </w:r>
      <w:r>
        <w:t xml:space="preserve"> [ховъ] частица усил. к словам с начальным </w:t>
      </w:r>
      <w:r>
        <w:rPr>
          <w:b/>
        </w:rPr>
        <w:t xml:space="preserve">хо=; хов хоосн </w:t>
      </w:r>
      <w:r>
        <w:t>совершенно пустой</w:t>
      </w:r>
    </w:p>
    <w:p>
      <w:r/>
      <w:r>
        <w:rPr>
          <w:b/>
        </w:rPr>
        <w:t xml:space="preserve">хова </w:t>
      </w:r>
      <w:r>
        <w:t>уст. черпак (кожаный мешок для черпания воды)</w:t>
      </w:r>
    </w:p>
    <w:p>
      <w:r/>
      <w:r>
        <w:rPr>
          <w:b/>
        </w:rPr>
        <w:t xml:space="preserve">ховд </w:t>
      </w:r>
      <w:r>
        <w:t>[ховдъ] уст. 1) футляр 2) длинный, узкий ящик</w:t>
      </w:r>
    </w:p>
    <w:p>
      <w:r/>
      <w:r>
        <w:rPr>
          <w:b/>
        </w:rPr>
        <w:t xml:space="preserve">ховдг </w:t>
      </w:r>
      <w:r>
        <w:t xml:space="preserve">[ховдъг] 1) жадность, алчность || жадный,, алчный; </w:t>
      </w:r>
      <w:r>
        <w:rPr>
          <w:b/>
        </w:rPr>
        <w:t xml:space="preserve">ховдг </w:t>
      </w:r>
      <w:r/>
      <w:r>
        <w:rPr>
          <w:b/>
        </w:rPr>
        <w:t xml:space="preserve">күн </w:t>
      </w:r>
      <w:r>
        <w:t xml:space="preserve">жадный человек; </w:t>
      </w:r>
      <w:r>
        <w:rPr>
          <w:b/>
        </w:rPr>
        <w:t xml:space="preserve">ховдг седкл орш боодг </w:t>
      </w:r>
      <w:r>
        <w:t>посл. жадность до добра не доводит 2) ненасытность, обжорство || ненасытный, обжорливый</w:t>
      </w:r>
    </w:p>
    <w:p>
      <w:r/>
      <w:r>
        <w:rPr>
          <w:b/>
        </w:rPr>
        <w:t xml:space="preserve">ховдгллһн </w:t>
      </w:r>
      <w:r>
        <w:t xml:space="preserve">[ховдъгъллһън] и. д. от </w:t>
      </w:r>
      <w:r>
        <w:rPr>
          <w:b/>
        </w:rPr>
        <w:t xml:space="preserve">ховдглх </w:t>
      </w:r>
      <w:r>
        <w:t>жадность, алчность, ненасытность</w:t>
      </w:r>
    </w:p>
    <w:p>
      <w:r/>
      <w:r>
        <w:rPr>
          <w:b/>
        </w:rPr>
        <w:t xml:space="preserve">ховдглулх </w:t>
      </w:r>
      <w:r>
        <w:t xml:space="preserve">[ховдъглуулхъ] побуд. от </w:t>
      </w:r>
      <w:r>
        <w:rPr>
          <w:b/>
        </w:rPr>
        <w:t>ховдглх</w:t>
      </w:r>
      <w:r/>
    </w:p>
    <w:p>
      <w:r/>
      <w:r>
        <w:rPr>
          <w:b/>
        </w:rPr>
        <w:t>ховдглх</w:t>
      </w:r>
      <w:r>
        <w:t xml:space="preserve"> [ховдъглъхъ] жадничать, быть алчным (ненасытным); </w:t>
      </w:r>
      <w:r>
        <w:rPr>
          <w:b/>
        </w:rPr>
        <w:t xml:space="preserve">хотын ховдг хормад </w:t>
      </w:r>
      <w:r>
        <w:t>погов. излишество в еде вредно для здоровья</w:t>
      </w:r>
    </w:p>
    <w:p>
      <w:r/>
      <w:r>
        <w:rPr>
          <w:b/>
        </w:rPr>
        <w:t>ховдглцхах</w:t>
      </w:r>
      <w:r>
        <w:t xml:space="preserve"> [ховдъгълцхахъ] совм.-взаимн. от </w:t>
      </w:r>
      <w:r>
        <w:rPr>
          <w:b/>
        </w:rPr>
        <w:t>ховдглх</w:t>
      </w:r>
      <w:r/>
    </w:p>
    <w:p>
      <w:r/>
      <w:r>
        <w:rPr>
          <w:b/>
        </w:rPr>
        <w:t>ховдл</w:t>
      </w:r>
      <w:r>
        <w:t xml:space="preserve"> [ховдъл] анат.: </w:t>
      </w:r>
      <w:r>
        <w:rPr>
          <w:b/>
        </w:rPr>
        <w:t xml:space="preserve">зүркнә зүн </w:t>
      </w:r>
      <w:r/>
      <w:r>
        <w:rPr>
          <w:b/>
        </w:rPr>
        <w:t xml:space="preserve">ховдл </w:t>
      </w:r>
      <w:r>
        <w:t xml:space="preserve">левый желудочек сердца; </w:t>
      </w:r>
      <w:r>
        <w:rPr>
          <w:b/>
        </w:rPr>
        <w:t xml:space="preserve">зүркнә </w:t>
      </w:r>
      <w:r/>
      <w:r>
        <w:rPr>
          <w:b/>
        </w:rPr>
        <w:t xml:space="preserve">барун ховдл </w:t>
      </w:r>
      <w:r>
        <w:t>правый желудочек сердца</w:t>
      </w:r>
    </w:p>
    <w:p>
      <w:r/>
      <w:r>
        <w:rPr>
          <w:b/>
        </w:rPr>
        <w:t>хов-</w:t>
      </w:r>
      <w:r/>
      <w:r>
        <w:rPr>
          <w:b/>
        </w:rPr>
        <w:t>җ</w:t>
      </w:r>
      <w:r/>
      <w:r>
        <w:rPr>
          <w:b/>
        </w:rPr>
        <w:t xml:space="preserve">ив </w:t>
      </w:r>
      <w:r>
        <w:t>парн. сплетни, клевета</w:t>
      </w:r>
    </w:p>
    <w:p>
      <w:r/>
      <w:r>
        <w:rPr>
          <w:b/>
        </w:rPr>
        <w:t xml:space="preserve">ховин </w:t>
      </w:r>
      <w:r>
        <w:t>род. п. от клеветнический</w:t>
      </w:r>
    </w:p>
    <w:p>
      <w:r/>
      <w:r>
        <w:rPr>
          <w:b/>
        </w:rPr>
        <w:t xml:space="preserve">ховлгдх </w:t>
      </w:r>
      <w:r>
        <w:t xml:space="preserve">[ховлъгдъхъ] страд. от </w:t>
      </w:r>
      <w:r>
        <w:rPr>
          <w:b/>
        </w:rPr>
        <w:t>ховлх</w:t>
      </w:r>
      <w:r/>
    </w:p>
    <w:p>
      <w:r/>
      <w:r>
        <w:rPr>
          <w:b/>
        </w:rPr>
        <w:t xml:space="preserve">ховллһн </w:t>
      </w:r>
      <w:r>
        <w:t xml:space="preserve">[ховъллһън] и. д. от </w:t>
      </w:r>
      <w:r>
        <w:rPr>
          <w:b/>
        </w:rPr>
        <w:t xml:space="preserve">ховлх </w:t>
      </w:r>
      <w:r>
        <w:t>наговор, навет уст.</w:t>
      </w:r>
    </w:p>
    <w:p>
      <w:r/>
      <w:r>
        <w:rPr>
          <w:b/>
        </w:rPr>
        <w:t xml:space="preserve">ховлуллһн </w:t>
      </w:r>
      <w:r>
        <w:t xml:space="preserve">[ховлууллһън] и. д. от </w:t>
      </w:r>
      <w:r>
        <w:rPr>
          <w:b/>
        </w:rPr>
        <w:t>ховлх</w:t>
      </w:r>
      <w:r/>
    </w:p>
    <w:p>
      <w:r/>
      <w:r>
        <w:rPr>
          <w:b/>
        </w:rPr>
        <w:t xml:space="preserve">ховлулх </w:t>
      </w:r>
      <w:r>
        <w:t xml:space="preserve">[ховлуулхъ] побуд. от </w:t>
      </w:r>
      <w:r>
        <w:rPr>
          <w:b/>
        </w:rPr>
        <w:t>ховлх</w:t>
      </w:r>
      <w:r/>
    </w:p>
    <w:p>
      <w:r/>
      <w:r>
        <w:rPr>
          <w:b/>
        </w:rPr>
        <w:t xml:space="preserve">ховлх </w:t>
      </w:r>
      <w:r>
        <w:t xml:space="preserve">[ховлъхъ] сплетничать; ябедничать; кляузничать; </w:t>
      </w:r>
      <w:r>
        <w:rPr>
          <w:b/>
        </w:rPr>
        <w:t xml:space="preserve">хов ховлх </w:t>
      </w:r>
      <w:r>
        <w:t xml:space="preserve">распространять сплетни; </w:t>
      </w:r>
      <w:r>
        <w:rPr>
          <w:b/>
        </w:rPr>
        <w:t xml:space="preserve">ховлсн </w:t>
      </w:r>
      <w:r/>
      <w:r>
        <w:rPr>
          <w:b/>
        </w:rPr>
        <w:t xml:space="preserve">күн </w:t>
      </w:r>
      <w:r/>
      <w:r>
        <w:rPr>
          <w:b/>
        </w:rPr>
        <w:t xml:space="preserve">ховч биш, ховиг </w:t>
      </w:r>
      <w:r/>
      <w:r>
        <w:rPr>
          <w:b/>
        </w:rPr>
        <w:t xml:space="preserve">зөөсн күн </w:t>
      </w:r>
      <w:r/>
      <w:r>
        <w:rPr>
          <w:b/>
        </w:rPr>
        <w:t xml:space="preserve">ховч </w:t>
      </w:r>
      <w:r>
        <w:t>погов. не тот сплетник, кто сплетничает, а тот, кто распространяет сплетни</w:t>
      </w:r>
    </w:p>
    <w:p>
      <w:r/>
      <w:r>
        <w:rPr>
          <w:b/>
        </w:rPr>
        <w:t xml:space="preserve">ховр </w:t>
      </w:r>
      <w:r>
        <w:t xml:space="preserve">[ховър] редкий, уникальный; </w:t>
      </w:r>
      <w:r>
        <w:rPr>
          <w:b/>
        </w:rPr>
        <w:t xml:space="preserve">ховр дегтр </w:t>
      </w:r>
      <w:r>
        <w:t>уникальная книга</w:t>
      </w:r>
    </w:p>
    <w:p>
      <w:r/>
      <w:r>
        <w:rPr>
          <w:b/>
        </w:rPr>
        <w:t>ховрдлһн</w:t>
      </w:r>
      <w:r>
        <w:t xml:space="preserve"> [ховърдълһън] и. д. от </w:t>
      </w:r>
      <w:r>
        <w:rPr>
          <w:b/>
        </w:rPr>
        <w:t>ховрдх</w:t>
      </w:r>
      <w:r/>
    </w:p>
    <w:p>
      <w:r/>
      <w:r>
        <w:rPr>
          <w:b/>
        </w:rPr>
        <w:t>ховрдулх</w:t>
      </w:r>
      <w:r>
        <w:t xml:space="preserve"> [ховърдуулхъ] побуд. от </w:t>
      </w:r>
      <w:r>
        <w:rPr>
          <w:b/>
        </w:rPr>
        <w:t>ховрдх</w:t>
      </w:r>
      <w:r/>
    </w:p>
    <w:p>
      <w:r/>
      <w:r>
        <w:rPr>
          <w:b/>
        </w:rPr>
        <w:t xml:space="preserve">ховрдх </w:t>
      </w:r>
      <w:r>
        <w:t>[ховърдъхъ] становиться редким (трудно находимым)</w:t>
      </w:r>
    </w:p>
    <w:p>
      <w:r/>
      <w:r>
        <w:rPr>
          <w:b/>
        </w:rPr>
        <w:t xml:space="preserve">ховрхн </w:t>
      </w:r>
      <w:r>
        <w:t xml:space="preserve">[ховърхън] уменьш. от </w:t>
      </w:r>
      <w:r>
        <w:rPr>
          <w:b/>
        </w:rPr>
        <w:t xml:space="preserve">ховр </w:t>
      </w:r>
      <w:r>
        <w:t>реденький</w:t>
      </w:r>
    </w:p>
    <w:p>
      <w:r/>
      <w:r>
        <w:rPr>
          <w:b/>
        </w:rPr>
        <w:t xml:space="preserve">ховршлһн </w:t>
      </w:r>
      <w:r>
        <w:t xml:space="preserve">[ховършълһън] и. д. от </w:t>
      </w:r>
      <w:r>
        <w:rPr>
          <w:b/>
        </w:rPr>
        <w:t>ховршх</w:t>
      </w:r>
      <w:r/>
    </w:p>
    <w:p>
      <w:r/>
      <w:r>
        <w:rPr>
          <w:b/>
        </w:rPr>
        <w:t xml:space="preserve">ховршулх </w:t>
      </w:r>
      <w:r>
        <w:t xml:space="preserve">[ховършуулхъ] побуд. от </w:t>
      </w:r>
      <w:r>
        <w:rPr>
          <w:b/>
        </w:rPr>
        <w:t>ховршх</w:t>
      </w:r>
      <w:r/>
    </w:p>
    <w:p>
      <w:r/>
      <w:r>
        <w:rPr>
          <w:b/>
        </w:rPr>
        <w:t xml:space="preserve">ховршх </w:t>
      </w:r>
      <w:r>
        <w:t>[ховършъхъ] становиться редким (трудно находимым)</w:t>
      </w:r>
    </w:p>
    <w:p>
      <w:r/>
      <w:r>
        <w:rPr>
          <w:b/>
        </w:rPr>
        <w:t xml:space="preserve">ховха </w:t>
      </w:r>
      <w:r>
        <w:t xml:space="preserve">неделовой; </w:t>
      </w:r>
      <w:r>
        <w:rPr>
          <w:b/>
        </w:rPr>
        <w:t xml:space="preserve">ховха </w:t>
      </w:r>
      <w:r/>
      <w:r>
        <w:rPr>
          <w:b/>
        </w:rPr>
        <w:t xml:space="preserve">күн </w:t>
      </w:r>
      <w:r>
        <w:t>неделовой человек</w:t>
      </w:r>
    </w:p>
    <w:p>
      <w:r/>
      <w:r>
        <w:rPr>
          <w:b/>
        </w:rPr>
        <w:t>ховч</w:t>
      </w:r>
      <w:r>
        <w:t xml:space="preserve"> [ховъчъ] сплетник; ябедник; </w:t>
      </w:r>
      <w:r>
        <w:rPr>
          <w:b/>
        </w:rPr>
        <w:t xml:space="preserve">ховч </w:t>
      </w:r>
      <w:r/>
      <w:r>
        <w:rPr>
          <w:b/>
        </w:rPr>
        <w:t xml:space="preserve">күүкд күн </w:t>
      </w:r>
      <w:r>
        <w:t xml:space="preserve">сплетница; </w:t>
      </w:r>
      <w:r>
        <w:rPr>
          <w:b/>
        </w:rPr>
        <w:t xml:space="preserve">ховч </w:t>
      </w:r>
      <w:r/>
      <w:r>
        <w:rPr>
          <w:b/>
        </w:rPr>
        <w:t xml:space="preserve">күн </w:t>
      </w:r>
      <w:r/>
      <w:r>
        <w:rPr>
          <w:b/>
        </w:rPr>
        <w:t xml:space="preserve">хойр </w:t>
      </w:r>
      <w:r/>
      <w:r>
        <w:rPr>
          <w:b/>
        </w:rPr>
        <w:t xml:space="preserve">келтә моһала әдл </w:t>
      </w:r>
      <w:r>
        <w:t>погов. ябедник подобен змее с двумя жалами</w:t>
      </w:r>
    </w:p>
    <w:p>
      <w:r/>
      <w:r>
        <w:rPr>
          <w:b/>
        </w:rPr>
        <w:t xml:space="preserve">хог </w:t>
      </w:r>
      <w:r/>
      <w:r>
        <w:rPr>
          <w:b/>
        </w:rPr>
        <w:t>I</w:t>
      </w:r>
      <w:r/>
      <w:r>
        <w:rPr>
          <w:b/>
        </w:rPr>
        <w:t xml:space="preserve"> </w:t>
      </w:r>
      <w:r>
        <w:t xml:space="preserve">труха, мусор, сор; </w:t>
      </w:r>
      <w:r>
        <w:rPr>
          <w:b/>
        </w:rPr>
        <w:t xml:space="preserve">өвсн </w:t>
      </w:r>
      <w:r/>
      <w:r>
        <w:rPr>
          <w:b/>
        </w:rPr>
        <w:t xml:space="preserve">соломин хог </w:t>
      </w:r>
      <w:r>
        <w:t>труха от сена и соломы</w:t>
      </w:r>
    </w:p>
    <w:p>
      <w:r/>
      <w:r>
        <w:rPr>
          <w:b/>
        </w:rPr>
        <w:t xml:space="preserve">хог </w:t>
      </w:r>
      <w:r/>
      <w:r>
        <w:rPr>
          <w:b/>
        </w:rPr>
        <w:t>II</w:t>
      </w:r>
      <w:r/>
      <w:r>
        <w:rPr>
          <w:b/>
        </w:rPr>
        <w:t xml:space="preserve"> </w:t>
      </w:r>
      <w:r>
        <w:t xml:space="preserve">частица усил. при глаголах; </w:t>
      </w:r>
      <w:r>
        <w:rPr>
          <w:b/>
        </w:rPr>
        <w:t xml:space="preserve">хог таслх </w:t>
      </w:r>
      <w:r>
        <w:t>а) разбить вдребезги; б) уничтожить</w:t>
      </w:r>
    </w:p>
    <w:p>
      <w:r/>
      <w:r>
        <w:rPr>
          <w:b/>
        </w:rPr>
        <w:t xml:space="preserve">хог-бог </w:t>
      </w:r>
      <w:r>
        <w:t xml:space="preserve">парн. мусор, отбросы, отходы; </w:t>
      </w:r>
      <w:r>
        <w:rPr>
          <w:b/>
        </w:rPr>
        <w:t xml:space="preserve">хотын хог-бог </w:t>
      </w:r>
      <w:r>
        <w:t>пищевые отходы</w:t>
      </w:r>
    </w:p>
    <w:p>
      <w:r/>
      <w:r>
        <w:rPr>
          <w:b/>
        </w:rPr>
        <w:t xml:space="preserve">хог-богин </w:t>
      </w:r>
      <w:r>
        <w:t xml:space="preserve">род. п. от </w:t>
      </w:r>
      <w:r>
        <w:rPr>
          <w:b/>
        </w:rPr>
        <w:t xml:space="preserve">хог-бог </w:t>
      </w:r>
      <w:r>
        <w:t>мусорный</w:t>
      </w:r>
    </w:p>
    <w:p>
      <w:r/>
      <w:r>
        <w:rPr>
          <w:b/>
        </w:rPr>
        <w:t xml:space="preserve">хогҗ </w:t>
      </w:r>
      <w:r>
        <w:t>[хогҗъ] струп, короста</w:t>
      </w:r>
    </w:p>
    <w:p>
      <w:r/>
      <w:r>
        <w:rPr>
          <w:b/>
        </w:rPr>
        <w:t xml:space="preserve">хогин </w:t>
      </w:r>
      <w:r>
        <w:t xml:space="preserve">род. п. от </w:t>
      </w:r>
      <w:r>
        <w:rPr>
          <w:b/>
        </w:rPr>
        <w:t xml:space="preserve">хог </w:t>
      </w:r>
      <w:r/>
      <w:r>
        <w:rPr>
          <w:b/>
        </w:rPr>
        <w:t>I</w:t>
      </w:r>
      <w:r/>
      <w:r>
        <w:rPr>
          <w:b/>
        </w:rPr>
        <w:t xml:space="preserve"> </w:t>
      </w:r>
      <w:r>
        <w:t>мусорный</w:t>
      </w:r>
    </w:p>
    <w:p>
      <w:r/>
      <w:r>
        <w:rPr>
          <w:b/>
        </w:rPr>
        <w:t>хоглулх</w:t>
      </w:r>
      <w:r>
        <w:t xml:space="preserve"> [хоглулхъ] побуд. от </w:t>
      </w:r>
      <w:r>
        <w:rPr>
          <w:b/>
        </w:rPr>
        <w:t xml:space="preserve">хоглх </w:t>
      </w:r>
      <w:r>
        <w:t>давать остатки корма (животным)</w:t>
      </w:r>
    </w:p>
    <w:p>
      <w:r/>
      <w:r>
        <w:rPr>
          <w:b/>
        </w:rPr>
        <w:t xml:space="preserve">хоглх </w:t>
      </w:r>
      <w:r>
        <w:t>[хоглъхъ] доедать, собирать остатки кормов (о домашних животных)</w:t>
      </w:r>
    </w:p>
    <w:p>
      <w:r/>
      <w:r>
        <w:rPr>
          <w:b/>
        </w:rPr>
        <w:t xml:space="preserve">хогта </w:t>
      </w:r>
      <w:r>
        <w:t xml:space="preserve">сорный; </w:t>
      </w:r>
      <w:r>
        <w:rPr>
          <w:b/>
        </w:rPr>
        <w:t xml:space="preserve">хогта буудя </w:t>
      </w:r>
      <w:r>
        <w:t>сорное зерно</w:t>
      </w:r>
    </w:p>
    <w:p>
      <w:r/>
      <w:r>
        <w:rPr>
          <w:b/>
        </w:rPr>
        <w:t xml:space="preserve">хоһн </w:t>
      </w:r>
      <w:r>
        <w:t xml:space="preserve">[хоһън] тростник; </w:t>
      </w:r>
      <w:r>
        <w:rPr>
          <w:b/>
        </w:rPr>
        <w:t>хо</w:t>
      </w:r>
      <w:r>
        <w:t>й</w:t>
      </w:r>
      <w:r>
        <w:rPr>
          <w:b/>
        </w:rPr>
        <w:t xml:space="preserve">р уулын хоорнд хоһн гидг өвсн урһҗ </w:t>
      </w:r>
      <w:r>
        <w:t>загадка между двух гор вырос тростник (</w:t>
      </w:r>
      <w:r>
        <w:rPr>
          <w:b/>
        </w:rPr>
        <w:t xml:space="preserve">өвр </w:t>
      </w:r>
      <w:r/>
      <w:r>
        <w:rPr>
          <w:b/>
        </w:rPr>
        <w:t xml:space="preserve">хоорндк ноосн </w:t>
      </w:r>
      <w:r>
        <w:t>шерсть, выросшая между двух рогов)</w:t>
      </w:r>
    </w:p>
    <w:p>
      <w:r/>
      <w:r>
        <w:rPr>
          <w:b/>
        </w:rPr>
        <w:t xml:space="preserve">ходад </w:t>
      </w:r>
      <w:r>
        <w:t>рыб. мотня</w:t>
      </w:r>
    </w:p>
    <w:p>
      <w:r/>
      <w:r>
        <w:rPr>
          <w:b/>
        </w:rPr>
        <w:t xml:space="preserve">ходрң </w:t>
      </w:r>
      <w:r>
        <w:t xml:space="preserve">[ходрън] 1) едкий, очень кислый; </w:t>
      </w:r>
      <w:r>
        <w:rPr>
          <w:b/>
        </w:rPr>
        <w:t xml:space="preserve">ходрң </w:t>
      </w:r>
      <w:r/>
      <w:r>
        <w:rPr>
          <w:b/>
        </w:rPr>
        <w:t>чиг</w:t>
      </w:r>
      <w:r/>
      <w:r>
        <w:rPr>
          <w:b/>
        </w:rPr>
        <w:t>ә</w:t>
      </w:r>
      <w:r/>
      <w:r>
        <w:rPr>
          <w:b/>
        </w:rPr>
        <w:t xml:space="preserve">н </w:t>
      </w:r>
      <w:r>
        <w:t xml:space="preserve">едкий кумыс 2) перен. едкий, колкий; </w:t>
      </w:r>
      <w:r>
        <w:rPr>
          <w:b/>
        </w:rPr>
        <w:t xml:space="preserve">ходрң келтә күн </w:t>
      </w:r>
      <w:r>
        <w:t>едкий на язык человек</w:t>
      </w:r>
    </w:p>
    <w:p>
      <w:r/>
      <w:r>
        <w:rPr>
          <w:b/>
        </w:rPr>
        <w:t xml:space="preserve">ходрх </w:t>
      </w:r>
      <w:r>
        <w:t xml:space="preserve">[ходърхъ] 1) становиться кислым (едким), перекисать; </w:t>
      </w:r>
      <w:r>
        <w:rPr>
          <w:b/>
        </w:rPr>
        <w:t xml:space="preserve">удан болад </w:t>
      </w:r>
      <w:r/>
      <w:r>
        <w:rPr>
          <w:b/>
        </w:rPr>
        <w:t xml:space="preserve">чигән </w:t>
      </w:r>
      <w:r/>
      <w:r>
        <w:rPr>
          <w:b/>
        </w:rPr>
        <w:t xml:space="preserve">ходрад </w:t>
      </w:r>
      <w:r/>
      <w:r>
        <w:rPr>
          <w:b/>
        </w:rPr>
        <w:t xml:space="preserve">бәәҗ </w:t>
      </w:r>
      <w:r>
        <w:t>от того, что кумыс стоял долго, он стал очень кислым 2) перен. говорить едкие (колкие) слова</w:t>
      </w:r>
    </w:p>
    <w:p>
      <w:r/>
      <w:r>
        <w:rPr>
          <w:b/>
        </w:rPr>
        <w:t xml:space="preserve">хоҗһнг </w:t>
      </w:r>
      <w:r>
        <w:t xml:space="preserve">[хоҗһънъг] анат. копчик; хвостец; </w:t>
      </w:r>
      <w:r>
        <w:rPr>
          <w:b/>
        </w:rPr>
        <w:t xml:space="preserve">хоҗһнгин </w:t>
      </w:r>
      <w:r/>
      <w:r>
        <w:rPr>
          <w:b/>
        </w:rPr>
        <w:t xml:space="preserve">ясн </w:t>
      </w:r>
      <w:r>
        <w:t>копчиковая кость</w:t>
      </w:r>
    </w:p>
    <w:p>
      <w:r/>
      <w:r>
        <w:rPr>
          <w:b/>
        </w:rPr>
        <w:t xml:space="preserve">хоҗһр </w:t>
      </w:r>
      <w:r>
        <w:t xml:space="preserve">[хоҗһър] 1) безволосый; плешивый; </w:t>
      </w:r>
      <w:r>
        <w:rPr>
          <w:b/>
        </w:rPr>
        <w:t xml:space="preserve">хоҗһр күн </w:t>
      </w:r>
      <w:r>
        <w:t xml:space="preserve">безволосый человек 2) бритый; </w:t>
      </w:r>
      <w:r>
        <w:rPr>
          <w:b/>
        </w:rPr>
        <w:t xml:space="preserve">долан </w:t>
      </w:r>
      <w:r/>
      <w:r>
        <w:rPr>
          <w:b/>
        </w:rPr>
        <w:t>хоҗһр көвүндән келҗ бәәнә</w:t>
      </w:r>
      <w:r>
        <w:t xml:space="preserve">... Джангар и говорит старуха семерым бритоголовым сынкам... 3) коротко стриженный </w:t>
      </w:r>
    </w:p>
    <w:p>
      <w:r/>
      <w:r>
        <w:rPr>
          <w:b/>
        </w:rPr>
        <w:t>хоҗһрлгдх</w:t>
      </w:r>
      <w:r>
        <w:t xml:space="preserve"> [хоҗһърлъгдъхъ] страд. от </w:t>
      </w:r>
      <w:r>
        <w:rPr>
          <w:b/>
        </w:rPr>
        <w:t>хоҗһрлх</w:t>
      </w:r>
      <w:r/>
    </w:p>
    <w:p>
      <w:r/>
      <w:r>
        <w:rPr>
          <w:b/>
        </w:rPr>
        <w:t xml:space="preserve">хоҗһрллһн </w:t>
      </w:r>
      <w:r>
        <w:t xml:space="preserve">[хоҗһърллһън] и. д. от </w:t>
      </w:r>
      <w:r>
        <w:rPr>
          <w:b/>
        </w:rPr>
        <w:t>хоҗһрлх</w:t>
      </w:r>
      <w:r/>
    </w:p>
    <w:p>
      <w:r/>
      <w:r>
        <w:rPr>
          <w:b/>
        </w:rPr>
        <w:t xml:space="preserve">хоҗһрлх </w:t>
      </w:r>
      <w:r>
        <w:t xml:space="preserve">[хоҗһърлъхъ] стричь, брить; </w:t>
      </w:r>
      <w:r>
        <w:rPr>
          <w:b/>
        </w:rPr>
        <w:t xml:space="preserve">толһаһинь хоҗһрлх </w:t>
      </w:r>
      <w:r>
        <w:t>стричь волосы</w:t>
      </w:r>
    </w:p>
    <w:p>
      <w:r/>
      <w:r>
        <w:rPr>
          <w:b/>
        </w:rPr>
        <w:t xml:space="preserve">хоҗһрлцхах </w:t>
      </w:r>
      <w:r>
        <w:t xml:space="preserve">[хоҗһърлъцхахъ] совм.-взаимн. от </w:t>
      </w:r>
      <w:r>
        <w:rPr>
          <w:b/>
        </w:rPr>
        <w:t>хоҗһрлх</w:t>
      </w:r>
      <w:r/>
    </w:p>
    <w:p>
      <w:r/>
      <w:r>
        <w:rPr>
          <w:b/>
        </w:rPr>
        <w:t xml:space="preserve">хоҗм </w:t>
      </w:r>
      <w:r>
        <w:t>[хоҗъм] уст. потом, впоследствии, после</w:t>
      </w:r>
    </w:p>
    <w:p>
      <w:r/>
      <w:r>
        <w:rPr>
          <w:b/>
        </w:rPr>
        <w:t xml:space="preserve">хоҗүл </w:t>
      </w:r>
      <w:r/>
      <w:r>
        <w:rPr>
          <w:b/>
        </w:rPr>
        <w:t>I</w:t>
      </w:r>
      <w:r/>
      <w:r>
        <w:rPr>
          <w:b/>
        </w:rPr>
        <w:t xml:space="preserve"> </w:t>
      </w:r>
      <w:r>
        <w:t>[хоҗуулъ] дубина; чурбан</w:t>
      </w:r>
    </w:p>
    <w:p>
      <w:r/>
      <w:r>
        <w:rPr>
          <w:b/>
        </w:rPr>
        <w:t xml:space="preserve">хоҗул </w:t>
      </w:r>
      <w:r/>
      <w:r>
        <w:rPr>
          <w:b/>
        </w:rPr>
        <w:t>II</w:t>
      </w:r>
      <w:r/>
      <w:r>
        <w:rPr>
          <w:b/>
        </w:rPr>
        <w:t xml:space="preserve"> </w:t>
      </w:r>
      <w:r>
        <w:t xml:space="preserve">[хоҗуулъ]: </w:t>
      </w:r>
      <w:r>
        <w:rPr>
          <w:b/>
        </w:rPr>
        <w:t>хоҗул атн</w:t>
      </w:r>
      <w:r>
        <w:t xml:space="preserve"> парн. редко одногорбый верблюд-самец (кастрированный)</w:t>
      </w:r>
    </w:p>
    <w:p>
      <w:r/>
      <w:r>
        <w:rPr>
          <w:b/>
        </w:rPr>
        <w:t xml:space="preserve">хозлг </w:t>
      </w:r>
      <w:r>
        <w:t>[хозлъг] таратайка, двуколка</w:t>
      </w:r>
    </w:p>
    <w:p>
      <w:r/>
      <w:r>
        <w:rPr>
          <w:b/>
        </w:rPr>
        <w:t xml:space="preserve">хозрасчёт </w:t>
      </w:r>
      <w:r>
        <w:t xml:space="preserve">хозрасчёт; </w:t>
      </w:r>
      <w:r>
        <w:rPr>
          <w:b/>
        </w:rPr>
        <w:t xml:space="preserve">хозрасчётд орулх </w:t>
      </w:r>
      <w:r>
        <w:t>перевести на хозрасчёт</w:t>
      </w:r>
    </w:p>
    <w:p>
      <w:r/>
      <w:r>
        <w:rPr>
          <w:b/>
        </w:rPr>
        <w:t xml:space="preserve">хозрасчётн </w:t>
      </w:r>
      <w:r>
        <w:t>хозрасчётный</w:t>
      </w:r>
    </w:p>
    <w:p>
      <w:r/>
      <w:r>
        <w:rPr>
          <w:b/>
        </w:rPr>
        <w:t xml:space="preserve">хозрасчётын </w:t>
      </w:r>
      <w:r>
        <w:t>род. п</w:t>
      </w:r>
      <w:r>
        <w:rPr>
          <w:b/>
        </w:rPr>
        <w:t xml:space="preserve">. </w:t>
      </w:r>
      <w:r>
        <w:t xml:space="preserve">от </w:t>
      </w:r>
      <w:r>
        <w:rPr>
          <w:b/>
        </w:rPr>
        <w:t xml:space="preserve">хозрасчёт </w:t>
      </w:r>
      <w:r>
        <w:t xml:space="preserve">хозрасчётный; </w:t>
      </w:r>
      <w:r>
        <w:rPr>
          <w:b/>
        </w:rPr>
        <w:t xml:space="preserve">хозрасчётын </w:t>
      </w:r>
      <w:r/>
      <w:r>
        <w:rPr>
          <w:b/>
        </w:rPr>
        <w:t xml:space="preserve">бүрдәцнр </w:t>
      </w:r>
      <w:r>
        <w:t>хозрасчётные организации</w:t>
      </w:r>
    </w:p>
    <w:p>
      <w:r/>
      <w:r>
        <w:rPr>
          <w:b/>
        </w:rPr>
        <w:t>хойр 1.</w:t>
      </w:r>
      <w:r>
        <w:t xml:space="preserve"> два, двое, оба; в сложн. дву-, дв</w:t>
      </w:r>
      <w:r>
        <w:rPr>
          <w:b/>
        </w:rPr>
        <w:t>у</w:t>
      </w:r>
      <w:r>
        <w:t xml:space="preserve">х-; </w:t>
      </w:r>
      <w:r>
        <w:rPr>
          <w:b/>
        </w:rPr>
        <w:t xml:space="preserve">хойр </w:t>
      </w:r>
      <w:r/>
      <w:r>
        <w:rPr>
          <w:b/>
        </w:rPr>
        <w:t xml:space="preserve">бөктә </w:t>
      </w:r>
      <w:r>
        <w:t xml:space="preserve">двугорбый; </w:t>
      </w:r>
      <w:r>
        <w:rPr>
          <w:b/>
        </w:rPr>
        <w:t>хойр д</w:t>
      </w:r>
      <w:r>
        <w:t>а</w:t>
      </w:r>
      <w:r>
        <w:rPr>
          <w:b/>
        </w:rPr>
        <w:t xml:space="preserve">вхр </w:t>
      </w:r>
      <w:r>
        <w:t xml:space="preserve">а) двойной; б) в два ряда; в) двухэтажный; </w:t>
      </w:r>
      <w:r>
        <w:rPr>
          <w:b/>
        </w:rPr>
        <w:t>хо</w:t>
      </w:r>
      <w:r>
        <w:t>й</w:t>
      </w:r>
      <w:r>
        <w:rPr>
          <w:b/>
        </w:rPr>
        <w:t xml:space="preserve">р давхр гер </w:t>
      </w:r>
      <w:r>
        <w:t xml:space="preserve">двухэтажный дом; </w:t>
      </w:r>
      <w:r>
        <w:rPr>
          <w:b/>
        </w:rPr>
        <w:t xml:space="preserve">хойр </w:t>
      </w:r>
      <w:r/>
      <w:r>
        <w:rPr>
          <w:b/>
        </w:rPr>
        <w:t>чивһц</w:t>
      </w:r>
      <w:r>
        <w:t>т</w:t>
      </w:r>
      <w:r>
        <w:rPr>
          <w:b/>
        </w:rPr>
        <w:t xml:space="preserve">ә </w:t>
      </w:r>
      <w:r>
        <w:t xml:space="preserve">двухструнный; </w:t>
      </w:r>
      <w:r>
        <w:rPr>
          <w:b/>
        </w:rPr>
        <w:t xml:space="preserve">хойр </w:t>
      </w:r>
      <w:r/>
      <w:r>
        <w:rPr>
          <w:b/>
        </w:rPr>
        <w:t xml:space="preserve">җилә </w:t>
      </w:r>
      <w:r>
        <w:t xml:space="preserve">двухгодичный; </w:t>
      </w:r>
      <w:r>
        <w:rPr>
          <w:b/>
        </w:rPr>
        <w:t>хо</w:t>
      </w:r>
      <w:r>
        <w:t>й</w:t>
      </w:r>
      <w:r>
        <w:rPr>
          <w:b/>
        </w:rPr>
        <w:t xml:space="preserve">р </w:t>
      </w:r>
      <w:r/>
      <w:r>
        <w:rPr>
          <w:b/>
        </w:rPr>
        <w:t>темд</w:t>
      </w:r>
      <w:r>
        <w:t>г</w:t>
      </w:r>
      <w:r>
        <w:rPr>
          <w:b/>
        </w:rPr>
        <w:t xml:space="preserve">тә </w:t>
      </w:r>
      <w:r/>
      <w:r>
        <w:rPr>
          <w:b/>
        </w:rPr>
        <w:t xml:space="preserve">то </w:t>
      </w:r>
      <w:r>
        <w:t xml:space="preserve">мат. двузначное число; </w:t>
      </w:r>
      <w:r>
        <w:rPr>
          <w:b/>
        </w:rPr>
        <w:t>хо</w:t>
      </w:r>
      <w:r>
        <w:t>й</w:t>
      </w:r>
      <w:r>
        <w:rPr>
          <w:b/>
        </w:rPr>
        <w:t xml:space="preserve">р </w:t>
      </w:r>
      <w:r/>
      <w:r>
        <w:rPr>
          <w:b/>
        </w:rPr>
        <w:t xml:space="preserve">зүсәр дөрлдлһн </w:t>
      </w:r>
      <w:r>
        <w:t xml:space="preserve">двоеборье; </w:t>
      </w:r>
      <w:r>
        <w:rPr>
          <w:b/>
        </w:rPr>
        <w:t xml:space="preserve">хойр </w:t>
      </w:r>
      <w:r/>
      <w:r>
        <w:rPr>
          <w:b/>
        </w:rPr>
        <w:t xml:space="preserve">эргҗ һәрәдлһн </w:t>
      </w:r>
      <w:r>
        <w:t xml:space="preserve">прыжок в два оборота; </w:t>
      </w:r>
      <w:r>
        <w:rPr>
          <w:b/>
        </w:rPr>
        <w:t xml:space="preserve">хойр </w:t>
      </w:r>
      <w:r/>
      <w:r>
        <w:rPr>
          <w:b/>
        </w:rPr>
        <w:t xml:space="preserve">гүн </w:t>
      </w:r>
      <w:r/>
      <w:r>
        <w:rPr>
          <w:b/>
        </w:rPr>
        <w:t xml:space="preserve">холвата, </w:t>
      </w:r>
      <w:r/>
      <w:r>
        <w:rPr>
          <w:b/>
        </w:rPr>
        <w:t xml:space="preserve">хоңһр ажрһ </w:t>
      </w:r>
      <w:r/>
      <w:r>
        <w:rPr>
          <w:b/>
        </w:rPr>
        <w:t xml:space="preserve">уята </w:t>
      </w:r>
      <w:r>
        <w:t>загадка привязаны две кобылицы, привязан саврасый жеребец (</w:t>
      </w:r>
      <w:r>
        <w:rPr>
          <w:b/>
        </w:rPr>
        <w:t xml:space="preserve">хойр </w:t>
      </w:r>
      <w:r/>
      <w:r>
        <w:rPr>
          <w:b/>
        </w:rPr>
        <w:t xml:space="preserve">бөөр </w:t>
      </w:r>
      <w:r/>
      <w:r>
        <w:rPr>
          <w:b/>
        </w:rPr>
        <w:t xml:space="preserve">болн </w:t>
      </w:r>
      <w:r/>
      <w:r>
        <w:rPr>
          <w:b/>
        </w:rPr>
        <w:t xml:space="preserve">зүркн </w:t>
      </w:r>
      <w:r>
        <w:t xml:space="preserve">две почки и сердце); </w:t>
      </w:r>
      <w:r>
        <w:rPr>
          <w:b/>
        </w:rPr>
        <w:t>хойр</w:t>
      </w:r>
      <w:r/>
      <w:r>
        <w:rPr>
          <w:b/>
        </w:rPr>
        <w:t xml:space="preserve"> </w:t>
      </w:r>
      <w:r/>
      <w:r>
        <w:rPr>
          <w:b/>
        </w:rPr>
        <w:t xml:space="preserve">күн ниитә </w:t>
      </w:r>
      <w:r/>
      <w:r>
        <w:rPr>
          <w:b/>
        </w:rPr>
        <w:t xml:space="preserve">болхла — </w:t>
      </w:r>
      <w:r/>
      <w:r>
        <w:rPr>
          <w:b/>
        </w:rPr>
        <w:t>төмр шивә</w:t>
      </w:r>
      <w:r/>
      <w:r>
        <w:rPr>
          <w:b/>
        </w:rPr>
        <w:t>, х</w:t>
      </w:r>
      <w:r/>
      <w:r>
        <w:rPr>
          <w:b/>
        </w:rPr>
        <w:t>өрн</w:t>
      </w:r>
      <w:r/>
      <w:r>
        <w:rPr>
          <w:b/>
        </w:rPr>
        <w:t xml:space="preserve"> </w:t>
      </w:r>
      <w:r/>
      <w:r>
        <w:rPr>
          <w:b/>
        </w:rPr>
        <w:t xml:space="preserve">күн </w:t>
      </w:r>
      <w:r/>
      <w:r>
        <w:rPr>
          <w:b/>
        </w:rPr>
        <w:t>ни уга болхла — хол</w:t>
      </w:r>
      <w:r>
        <w:t>ь</w:t>
      </w:r>
      <w:r>
        <w:rPr>
          <w:b/>
        </w:rPr>
        <w:t xml:space="preserve">врсн </w:t>
      </w:r>
      <w:r/>
      <w:r>
        <w:rPr>
          <w:b/>
        </w:rPr>
        <w:t>шивә</w:t>
      </w:r>
      <w:r/>
      <w:r>
        <w:rPr>
          <w:b/>
        </w:rPr>
        <w:t xml:space="preserve"> </w:t>
      </w:r>
      <w:r>
        <w:t xml:space="preserve">погов. если два человека дружны, то они, что железная крепость, если двадцать человек не дружат, то они, что разрушенная крепость </w:t>
      </w:r>
      <w:r>
        <w:rPr>
          <w:b/>
        </w:rPr>
        <w:t>2.</w:t>
      </w:r>
      <w:r>
        <w:t xml:space="preserve"> в знач. союза и, да; </w:t>
      </w:r>
      <w:r>
        <w:rPr>
          <w:b/>
        </w:rPr>
        <w:t xml:space="preserve">арсн ясн хойр </w:t>
      </w:r>
      <w:r>
        <w:t xml:space="preserve">кожа да кости; </w:t>
      </w:r>
      <w:r>
        <w:rPr>
          <w:b/>
        </w:rPr>
        <w:t xml:space="preserve">өвгн эмгн </w:t>
      </w:r>
      <w:r/>
      <w:r>
        <w:rPr>
          <w:b/>
        </w:rPr>
        <w:t>хо</w:t>
      </w:r>
      <w:r>
        <w:t>й</w:t>
      </w:r>
      <w:r>
        <w:rPr>
          <w:b/>
        </w:rPr>
        <w:t xml:space="preserve">р </w:t>
      </w:r>
      <w:r>
        <w:t xml:space="preserve">старик и старуха; </w:t>
      </w:r>
      <w:r>
        <w:rPr>
          <w:b/>
        </w:rPr>
        <w:t>чи бидн хо</w:t>
      </w:r>
      <w:r>
        <w:t>й</w:t>
      </w:r>
      <w:r>
        <w:rPr>
          <w:b/>
        </w:rPr>
        <w:t xml:space="preserve">р </w:t>
      </w:r>
      <w:r>
        <w:t xml:space="preserve">ты да я да мы с тобой ◊ </w:t>
      </w:r>
      <w:r>
        <w:rPr>
          <w:b/>
        </w:rPr>
        <w:t>хо</w:t>
      </w:r>
      <w:r>
        <w:t>й</w:t>
      </w:r>
      <w:r>
        <w:rPr>
          <w:b/>
        </w:rPr>
        <w:t xml:space="preserve">р холван </w:t>
      </w:r>
      <w:r>
        <w:t xml:space="preserve">дважды; </w:t>
      </w:r>
      <w:r>
        <w:rPr>
          <w:b/>
        </w:rPr>
        <w:t xml:space="preserve">хойр дамар </w:t>
      </w:r>
      <w:r>
        <w:t xml:space="preserve">а) по двум причинам; б) дважды; </w:t>
      </w:r>
      <w:r>
        <w:rPr>
          <w:b/>
        </w:rPr>
        <w:t>хо</w:t>
      </w:r>
      <w:r>
        <w:t>й</w:t>
      </w:r>
      <w:r>
        <w:rPr>
          <w:b/>
        </w:rPr>
        <w:t xml:space="preserve">р ухата </w:t>
      </w:r>
      <w:r>
        <w:t xml:space="preserve">двуличный; </w:t>
      </w:r>
      <w:r>
        <w:rPr>
          <w:b/>
        </w:rPr>
        <w:t xml:space="preserve">хойр туула </w:t>
      </w:r>
      <w:r/>
      <w:r>
        <w:rPr>
          <w:b/>
        </w:rPr>
        <w:t xml:space="preserve">көөх </w:t>
      </w:r>
      <w:r>
        <w:t xml:space="preserve">преследовать одновременно две цели; ≈ гнаться за двумя зайцами; </w:t>
      </w:r>
      <w:r>
        <w:rPr>
          <w:b/>
        </w:rPr>
        <w:t>хо</w:t>
      </w:r>
      <w:r>
        <w:t>й</w:t>
      </w:r>
      <w:r>
        <w:rPr>
          <w:b/>
        </w:rPr>
        <w:t xml:space="preserve">р </w:t>
      </w:r>
      <w:r/>
      <w:r>
        <w:rPr>
          <w:b/>
        </w:rPr>
        <w:t xml:space="preserve">көлән нег һосна түрәд дүрх </w:t>
      </w:r>
      <w:r>
        <w:t>всполошиться (букв. засунуть обе ноги в</w:t>
      </w:r>
      <w:r>
        <w:rPr>
          <w:b/>
        </w:rPr>
        <w:t xml:space="preserve"> </w:t>
      </w:r>
      <w:r>
        <w:t xml:space="preserve">одно голенище); </w:t>
      </w:r>
      <w:r>
        <w:rPr>
          <w:b/>
        </w:rPr>
        <w:t>хо</w:t>
      </w:r>
      <w:r>
        <w:t>й</w:t>
      </w:r>
      <w:r>
        <w:rPr>
          <w:b/>
        </w:rPr>
        <w:t xml:space="preserve">р </w:t>
      </w:r>
      <w:r/>
      <w:r>
        <w:rPr>
          <w:b/>
        </w:rPr>
        <w:t xml:space="preserve">хурһна чиңгә </w:t>
      </w:r>
      <w:r>
        <w:t xml:space="preserve">очень короткий, очень маленький (букв. в два пальца); </w:t>
      </w:r>
      <w:r>
        <w:rPr>
          <w:b/>
        </w:rPr>
        <w:t>хо</w:t>
      </w:r>
      <w:r>
        <w:t>й</w:t>
      </w:r>
      <w:r>
        <w:rPr>
          <w:b/>
        </w:rPr>
        <w:t xml:space="preserve">р уха </w:t>
      </w:r>
      <w:r/>
      <w:r>
        <w:rPr>
          <w:b/>
        </w:rPr>
        <w:t xml:space="preserve">зүүх </w:t>
      </w:r>
      <w:r>
        <w:t>двурушничать</w:t>
      </w:r>
    </w:p>
    <w:p>
      <w:r/>
      <w:r>
        <w:rPr>
          <w:b/>
        </w:rPr>
        <w:t xml:space="preserve">хойра: хойра кех </w:t>
      </w:r>
      <w:r>
        <w:t xml:space="preserve">парн. разделить надвое (пополам); </w:t>
      </w:r>
      <w:r>
        <w:rPr>
          <w:b/>
        </w:rPr>
        <w:t xml:space="preserve">белкүсәрнь тас өгәд, </w:t>
      </w:r>
      <w:r/>
      <w:r>
        <w:rPr>
          <w:b/>
        </w:rPr>
        <w:t xml:space="preserve">хойра </w:t>
      </w:r>
      <w:r/>
      <w:r>
        <w:rPr>
          <w:b/>
        </w:rPr>
        <w:t xml:space="preserve">кеһәд хайв </w:t>
      </w:r>
      <w:r>
        <w:t xml:space="preserve">Джангар ударил по пояснице и разрубил надвое; </w:t>
      </w:r>
      <w:r>
        <w:rPr>
          <w:b/>
        </w:rPr>
        <w:t xml:space="preserve">оһтрһуд күргҗ хаяд, орчлңд күргл </w:t>
      </w:r>
      <w:r/>
      <w:r>
        <w:rPr>
          <w:b/>
        </w:rPr>
        <w:t xml:space="preserve">уга хойра </w:t>
      </w:r>
      <w:r/>
      <w:r>
        <w:rPr>
          <w:b/>
        </w:rPr>
        <w:t xml:space="preserve">кеһәд оркв </w:t>
      </w:r>
      <w:r>
        <w:t>Джангар он подбросил его до небес и пока тот падал на Землю, разрубил его пополам</w:t>
      </w:r>
    </w:p>
    <w:p>
      <w:r/>
      <w:r>
        <w:rPr>
          <w:b/>
        </w:rPr>
        <w:t xml:space="preserve">хойрдвар </w:t>
      </w:r>
      <w:r>
        <w:t>нареч. во-вторых</w:t>
      </w:r>
    </w:p>
    <w:p>
      <w:r/>
      <w:r>
        <w:rPr>
          <w:b/>
        </w:rPr>
        <w:t xml:space="preserve">хойрдгч </w:t>
      </w:r>
      <w:r>
        <w:t xml:space="preserve">[хойрдъгчъ] второй; </w:t>
      </w:r>
      <w:r>
        <w:rPr>
          <w:b/>
        </w:rPr>
        <w:t xml:space="preserve">хойрдгч </w:t>
      </w:r>
      <w:r/>
      <w:r>
        <w:rPr>
          <w:b/>
        </w:rPr>
        <w:t xml:space="preserve">хүв </w:t>
      </w:r>
      <w:r>
        <w:t>вторая часть</w:t>
      </w:r>
    </w:p>
    <w:p>
      <w:r/>
      <w:r>
        <w:rPr>
          <w:b/>
        </w:rPr>
        <w:t xml:space="preserve">хойрдулх </w:t>
      </w:r>
      <w:r>
        <w:t xml:space="preserve">[хойрдуулхъ] побуд. от </w:t>
      </w:r>
      <w:r>
        <w:rPr>
          <w:b/>
        </w:rPr>
        <w:t>хойрдх</w:t>
      </w:r>
      <w:r/>
    </w:p>
    <w:p>
      <w:r/>
      <w:r>
        <w:rPr>
          <w:b/>
        </w:rPr>
        <w:t xml:space="preserve">хойрдх </w:t>
      </w:r>
      <w:r>
        <w:t xml:space="preserve">[хойрдъхъ] делать (повторять) дважды; </w:t>
      </w:r>
      <w:r>
        <w:rPr>
          <w:b/>
        </w:rPr>
        <w:t xml:space="preserve">хойрдад ирх </w:t>
      </w:r>
      <w:r>
        <w:t xml:space="preserve">приходить дважды; </w:t>
      </w:r>
      <w:r>
        <w:rPr>
          <w:b/>
        </w:rPr>
        <w:t xml:space="preserve">урлданд би хойрдгч </w:t>
      </w:r>
      <w:r/>
      <w:r>
        <w:rPr>
          <w:b/>
        </w:rPr>
        <w:t xml:space="preserve">болҗ ирүв </w:t>
      </w:r>
      <w:r>
        <w:t>в состязании (в беге, на скачках) я пришёл вторым</w:t>
      </w:r>
    </w:p>
    <w:p>
      <w:r/>
      <w:r>
        <w:rPr>
          <w:b/>
        </w:rPr>
        <w:t xml:space="preserve">хойрлсн </w:t>
      </w:r>
      <w:r>
        <w:t xml:space="preserve">[хойрълсън] удвоенный, сдвоенный; </w:t>
      </w:r>
      <w:r>
        <w:rPr>
          <w:b/>
        </w:rPr>
        <w:t xml:space="preserve">хойрлсн произведень </w:t>
      </w:r>
      <w:r>
        <w:t>мат. удвоенное произведение</w:t>
      </w:r>
    </w:p>
    <w:p>
      <w:r/>
      <w:r>
        <w:rPr>
          <w:b/>
        </w:rPr>
        <w:t xml:space="preserve">хойрта </w:t>
      </w:r>
      <w:r>
        <w:t xml:space="preserve">двухгодовалый, двухлетний; </w:t>
      </w:r>
      <w:r>
        <w:rPr>
          <w:b/>
        </w:rPr>
        <w:t>хойр</w:t>
      </w:r>
      <w:r>
        <w:t>т</w:t>
      </w:r>
      <w:r>
        <w:rPr>
          <w:b/>
        </w:rPr>
        <w:t xml:space="preserve">а </w:t>
      </w:r>
      <w:r/>
      <w:r>
        <w:rPr>
          <w:b/>
        </w:rPr>
        <w:t xml:space="preserve">көвүн </w:t>
      </w:r>
      <w:r>
        <w:t>двухлетний мальчик</w:t>
      </w:r>
    </w:p>
    <w:p>
      <w:r/>
      <w:r>
        <w:rPr>
          <w:b/>
        </w:rPr>
        <w:t xml:space="preserve">хойрхн </w:t>
      </w:r>
      <w:r>
        <w:t xml:space="preserve">[хойрхън] уменьш. от </w:t>
      </w:r>
      <w:r>
        <w:rPr>
          <w:b/>
        </w:rPr>
        <w:t xml:space="preserve">хойр </w:t>
      </w:r>
      <w:r>
        <w:t xml:space="preserve">только два; </w:t>
      </w:r>
      <w:r>
        <w:rPr>
          <w:b/>
        </w:rPr>
        <w:t xml:space="preserve">хойрхн </w:t>
      </w:r>
      <w:r/>
      <w:r>
        <w:rPr>
          <w:b/>
        </w:rPr>
        <w:t xml:space="preserve">күн ирҗ </w:t>
      </w:r>
      <w:r>
        <w:t>пришли только двух человек</w:t>
      </w:r>
    </w:p>
    <w:p>
      <w:r/>
      <w:r>
        <w:rPr>
          <w:b/>
        </w:rPr>
        <w:t xml:space="preserve">хоккей </w:t>
      </w:r>
      <w:r>
        <w:t xml:space="preserve">спорт. хоккей; </w:t>
      </w:r>
      <w:r>
        <w:rPr>
          <w:b/>
        </w:rPr>
        <w:t xml:space="preserve">орс хоккей </w:t>
      </w:r>
      <w:r>
        <w:t>русский хоккей</w:t>
      </w:r>
    </w:p>
    <w:p>
      <w:r/>
      <w:r>
        <w:rPr>
          <w:b/>
        </w:rPr>
        <w:t xml:space="preserve">хоккейн </w:t>
      </w:r>
      <w:r>
        <w:t xml:space="preserve">спорт. род. п. от </w:t>
      </w:r>
      <w:r>
        <w:rPr>
          <w:b/>
        </w:rPr>
        <w:t xml:space="preserve">хоккей </w:t>
      </w:r>
      <w:r>
        <w:t xml:space="preserve">хоккейный; </w:t>
      </w:r>
      <w:r>
        <w:rPr>
          <w:b/>
        </w:rPr>
        <w:t xml:space="preserve">хоккейн чуш </w:t>
      </w:r>
      <w:r>
        <w:t>хоккейная шайба</w:t>
      </w:r>
    </w:p>
    <w:p>
      <w:r/>
      <w:r>
        <w:rPr>
          <w:b/>
        </w:rPr>
        <w:t>хоккеис</w:t>
      </w:r>
      <w:r>
        <w:t>т спорт. хоккеист</w:t>
      </w:r>
    </w:p>
    <w:p>
      <w:r/>
      <w:r>
        <w:rPr>
          <w:b/>
        </w:rPr>
        <w:t xml:space="preserve">хокман </w:t>
      </w:r>
      <w:r>
        <w:t xml:space="preserve">уст. маска (с лица умершего) ◊ </w:t>
      </w:r>
      <w:r>
        <w:rPr>
          <w:b/>
        </w:rPr>
        <w:t xml:space="preserve">хойр </w:t>
      </w:r>
      <w:r/>
      <w:r>
        <w:rPr>
          <w:b/>
        </w:rPr>
        <w:t xml:space="preserve">көлтә </w:t>
      </w:r>
      <w:r/>
      <w:r>
        <w:rPr>
          <w:b/>
        </w:rPr>
        <w:t xml:space="preserve">хокман </w:t>
      </w:r>
      <w:r>
        <w:t>шутник</w:t>
      </w:r>
    </w:p>
    <w:p>
      <w:r/>
      <w:r>
        <w:rPr>
          <w:b/>
        </w:rPr>
        <w:t xml:space="preserve">хол </w:t>
      </w:r>
      <w:r/>
      <w:r>
        <w:rPr>
          <w:b/>
        </w:rPr>
        <w:t>I</w:t>
      </w:r>
      <w:r/>
      <w:r>
        <w:rPr>
          <w:b/>
        </w:rPr>
        <w:t xml:space="preserve"> </w:t>
      </w:r>
      <w:r>
        <w:t>[холъ]</w:t>
      </w:r>
      <w:r>
        <w:rPr>
          <w:b/>
        </w:rPr>
        <w:t xml:space="preserve"> 1.</w:t>
      </w:r>
      <w:r>
        <w:t xml:space="preserve"> далёкий, дальний; в сложн. дально-; </w:t>
      </w:r>
      <w:r>
        <w:rPr>
          <w:b/>
        </w:rPr>
        <w:t xml:space="preserve">хол </w:t>
      </w:r>
      <w:r/>
      <w:r>
        <w:rPr>
          <w:b/>
        </w:rPr>
        <w:t xml:space="preserve">һазр </w:t>
      </w:r>
      <w:r>
        <w:t xml:space="preserve">далёкое расстояние; </w:t>
      </w:r>
      <w:r>
        <w:rPr>
          <w:b/>
        </w:rPr>
        <w:t xml:space="preserve">хол </w:t>
      </w:r>
      <w:r/>
      <w:r>
        <w:rPr>
          <w:b/>
        </w:rPr>
        <w:t xml:space="preserve">нислһн </w:t>
      </w:r>
      <w:r>
        <w:t xml:space="preserve">дальний перелёт; </w:t>
      </w:r>
      <w:r>
        <w:rPr>
          <w:b/>
        </w:rPr>
        <w:t xml:space="preserve">хол элгн-садн </w:t>
      </w:r>
      <w:r>
        <w:t xml:space="preserve">дальний родственник; </w:t>
      </w:r>
      <w:r>
        <w:rPr>
          <w:b/>
        </w:rPr>
        <w:t xml:space="preserve">хол </w:t>
      </w:r>
      <w:r/>
      <w:r>
        <w:rPr>
          <w:b/>
        </w:rPr>
        <w:t>һазриг өөртхдгнь</w:t>
      </w:r>
      <w:r>
        <w:t xml:space="preserve"> </w:t>
      </w:r>
      <w:r>
        <w:rPr>
          <w:b/>
        </w:rPr>
        <w:t xml:space="preserve">мөрн </w:t>
      </w:r>
      <w:r/>
      <w:r>
        <w:rPr>
          <w:b/>
        </w:rPr>
        <w:t>эрднь,</w:t>
      </w:r>
      <w:r/>
      <w:r>
        <w:rPr>
          <w:b/>
        </w:rPr>
        <w:t xml:space="preserve"> </w:t>
      </w:r>
      <w:r/>
      <w:r>
        <w:rPr>
          <w:b/>
        </w:rPr>
        <w:t xml:space="preserve">хойр </w:t>
      </w:r>
      <w:r/>
      <w:r>
        <w:rPr>
          <w:b/>
        </w:rPr>
        <w:t xml:space="preserve">күүг иньглүлдгнь күүкн </w:t>
      </w:r>
      <w:r/>
      <w:r>
        <w:rPr>
          <w:b/>
        </w:rPr>
        <w:t xml:space="preserve">эрднь </w:t>
      </w:r>
      <w:r>
        <w:t xml:space="preserve">посл. драгоценность — лошадь, делающая далёкие расстояния близкими, драгоценность — девушка, делающая двух людей друзьями; </w:t>
      </w:r>
      <w:r>
        <w:rPr>
          <w:b/>
        </w:rPr>
        <w:t xml:space="preserve">холд </w:t>
      </w:r>
      <w:r/>
      <w:r>
        <w:rPr>
          <w:b/>
        </w:rPr>
        <w:t>мөөр</w:t>
      </w:r>
      <w:r/>
      <w:r>
        <w:rPr>
          <w:b/>
        </w:rPr>
        <w:t xml:space="preserve">дг, </w:t>
      </w:r>
      <w:r/>
      <w:r>
        <w:rPr>
          <w:b/>
        </w:rPr>
        <w:t xml:space="preserve">өөрхнд мөргдг </w:t>
      </w:r>
      <w:r>
        <w:t xml:space="preserve">погов. издали мычит, вблизи бодается </w:t>
      </w:r>
      <w:r>
        <w:rPr>
          <w:b/>
        </w:rPr>
        <w:t>2.</w:t>
      </w:r>
      <w:r>
        <w:t xml:space="preserve"> далеко; </w:t>
      </w:r>
      <w:r>
        <w:rPr>
          <w:b/>
        </w:rPr>
        <w:t xml:space="preserve">хол болх </w:t>
      </w:r>
      <w:r>
        <w:t xml:space="preserve">а) удаляться, отдаляться; б) отодвигаться; </w:t>
      </w:r>
      <w:r>
        <w:rPr>
          <w:b/>
        </w:rPr>
        <w:t xml:space="preserve">хол биш </w:t>
      </w:r>
      <w:r>
        <w:t xml:space="preserve">невдалеке; </w:t>
      </w:r>
      <w:r>
        <w:rPr>
          <w:b/>
        </w:rPr>
        <w:t xml:space="preserve">хол одх </w:t>
      </w:r>
      <w:r>
        <w:t xml:space="preserve">далеко уходить; </w:t>
      </w:r>
      <w:r>
        <w:rPr>
          <w:b/>
        </w:rPr>
        <w:t xml:space="preserve">хаврин </w:t>
      </w:r>
      <w:r/>
      <w:r>
        <w:rPr>
          <w:b/>
        </w:rPr>
        <w:t xml:space="preserve">тәрәнә цаг </w:t>
      </w:r>
      <w:r/>
      <w:r>
        <w:rPr>
          <w:b/>
        </w:rPr>
        <w:t xml:space="preserve">хол биш </w:t>
      </w:r>
      <w:r>
        <w:t xml:space="preserve">весенний сев не за горами; </w:t>
      </w:r>
      <w:r>
        <w:rPr>
          <w:b/>
        </w:rPr>
        <w:t xml:space="preserve">хөрн километрәс </w:t>
      </w:r>
      <w:r/>
      <w:r>
        <w:rPr>
          <w:b/>
        </w:rPr>
        <w:t xml:space="preserve">хол </w:t>
      </w:r>
      <w:r>
        <w:t xml:space="preserve">дальше двадцати километров; </w:t>
      </w:r>
      <w:r>
        <w:rPr>
          <w:b/>
        </w:rPr>
        <w:t xml:space="preserve">холд йовх </w:t>
      </w:r>
      <w:r/>
      <w:r>
        <w:rPr>
          <w:b/>
        </w:rPr>
        <w:t xml:space="preserve">һазран өөрхнәс </w:t>
      </w:r>
      <w:r/>
      <w:r>
        <w:rPr>
          <w:b/>
        </w:rPr>
        <w:t>экл, ик</w:t>
      </w:r>
      <w:r/>
      <w:r>
        <w:rPr>
          <w:b/>
        </w:rPr>
        <w:t>ә</w:t>
      </w:r>
      <w:r/>
      <w:r>
        <w:rPr>
          <w:b/>
        </w:rPr>
        <w:t xml:space="preserve">р кех </w:t>
      </w:r>
      <w:r/>
      <w:r>
        <w:rPr>
          <w:b/>
        </w:rPr>
        <w:t xml:space="preserve">кергән бичкнәс экл </w:t>
      </w:r>
      <w:r>
        <w:t xml:space="preserve">посл. хочешь далеко идти, начинай с близкого (места), хочешь много сделать, начинай с малого </w:t>
      </w:r>
      <w:r>
        <w:rPr>
          <w:b/>
        </w:rPr>
        <w:t>3.</w:t>
      </w:r>
      <w:r>
        <w:t xml:space="preserve"> употр. для выражения превосходной степени значительно, несравненно, гораздо; </w:t>
      </w:r>
      <w:r>
        <w:rPr>
          <w:b/>
        </w:rPr>
        <w:t xml:space="preserve">хол </w:t>
      </w:r>
      <w:r/>
      <w:r>
        <w:rPr>
          <w:b/>
        </w:rPr>
        <w:t xml:space="preserve">сәәхн </w:t>
      </w:r>
      <w:r>
        <w:t xml:space="preserve">гораздо красивее; </w:t>
      </w:r>
      <w:r>
        <w:rPr>
          <w:b/>
        </w:rPr>
        <w:t xml:space="preserve">кирцхд, </w:t>
      </w:r>
      <w:r/>
      <w:r>
        <w:rPr>
          <w:b/>
        </w:rPr>
        <w:t xml:space="preserve">терүнә насн хөрнәс </w:t>
      </w:r>
      <w:r/>
      <w:r>
        <w:rPr>
          <w:b/>
        </w:rPr>
        <w:t xml:space="preserve">хол даву </w:t>
      </w:r>
      <w:r>
        <w:t xml:space="preserve">на вид ему гораздо больше двадцати лет; </w:t>
      </w:r>
      <w:r>
        <w:rPr>
          <w:b/>
        </w:rPr>
        <w:t>эн костюм тер костюм орхнь хол с</w:t>
      </w:r>
      <w:r/>
      <w:r>
        <w:rPr>
          <w:b/>
        </w:rPr>
        <w:t>ә</w:t>
      </w:r>
      <w:r/>
      <w:r>
        <w:rPr>
          <w:b/>
        </w:rPr>
        <w:t xml:space="preserve">н </w:t>
      </w:r>
      <w:r>
        <w:t>этот костюм гораздо лучше, чем тот</w:t>
      </w:r>
    </w:p>
    <w:p>
      <w:r/>
      <w:r>
        <w:rPr>
          <w:b/>
        </w:rPr>
        <w:t xml:space="preserve">хол </w:t>
      </w:r>
      <w:r/>
      <w:r>
        <w:rPr>
          <w:b/>
        </w:rPr>
        <w:t>II</w:t>
      </w:r>
      <w:r>
        <w:t xml:space="preserve"> [холъ] 1) горло, глотка; </w:t>
      </w:r>
      <w:r>
        <w:rPr>
          <w:b/>
        </w:rPr>
        <w:t xml:space="preserve">хоолынь боох </w:t>
      </w:r>
      <w:r>
        <w:t xml:space="preserve">а) завязывать горло; б) душить; </w:t>
      </w:r>
      <w:r>
        <w:rPr>
          <w:b/>
        </w:rPr>
        <w:t xml:space="preserve">хоолын </w:t>
      </w:r>
      <w:r/>
      <w:r>
        <w:rPr>
          <w:b/>
        </w:rPr>
        <w:t xml:space="preserve">өвчн </w:t>
      </w:r>
      <w:r>
        <w:t xml:space="preserve">ангина; </w:t>
      </w:r>
      <w:r>
        <w:rPr>
          <w:b/>
        </w:rPr>
        <w:t xml:space="preserve">хоолан ясх </w:t>
      </w:r>
      <w:r>
        <w:t xml:space="preserve">прочищать горло, откашливаться 2) перен. горлышко; </w:t>
      </w:r>
      <w:r>
        <w:rPr>
          <w:b/>
        </w:rPr>
        <w:t xml:space="preserve">шилин хол </w:t>
      </w:r>
      <w:r>
        <w:t xml:space="preserve">горлышко бутылки 3) перен. проход (узкий); закоулок 4) труба, дымоход; </w:t>
      </w:r>
      <w:r>
        <w:rPr>
          <w:b/>
        </w:rPr>
        <w:t xml:space="preserve">бешин хол </w:t>
      </w:r>
      <w:r>
        <w:t xml:space="preserve">печной дымоход 5) голос; </w:t>
      </w:r>
      <w:r>
        <w:rPr>
          <w:b/>
        </w:rPr>
        <w:t xml:space="preserve">хоолын </w:t>
      </w:r>
      <w:r/>
      <w:r>
        <w:rPr>
          <w:b/>
        </w:rPr>
        <w:t xml:space="preserve">дууһан дор </w:t>
      </w:r>
      <w:r/>
      <w:r>
        <w:rPr>
          <w:b/>
        </w:rPr>
        <w:t xml:space="preserve">дарх </w:t>
      </w:r>
      <w:r>
        <w:t xml:space="preserve">понижать голос; </w:t>
      </w:r>
      <w:r>
        <w:rPr>
          <w:b/>
        </w:rPr>
        <w:t>цуг хоол</w:t>
      </w:r>
      <w:r>
        <w:t>а</w:t>
      </w:r>
      <w:r>
        <w:rPr>
          <w:b/>
        </w:rPr>
        <w:t xml:space="preserve">с </w:t>
      </w:r>
      <w:r/>
      <w:r>
        <w:rPr>
          <w:b/>
        </w:rPr>
        <w:t xml:space="preserve">һарсн дууһар хәәкрх </w:t>
      </w:r>
      <w:r>
        <w:t xml:space="preserve">кричать во весь голос ◊ </w:t>
      </w:r>
      <w:r>
        <w:rPr>
          <w:b/>
        </w:rPr>
        <w:t xml:space="preserve">улан хол </w:t>
      </w:r>
      <w:r>
        <w:t>пищевод</w:t>
      </w:r>
    </w:p>
    <w:p>
      <w:r/>
      <w:r>
        <w:rPr>
          <w:b/>
        </w:rPr>
        <w:t xml:space="preserve">хол </w:t>
      </w:r>
      <w:r/>
      <w:r>
        <w:rPr>
          <w:b/>
        </w:rPr>
        <w:t>III</w:t>
      </w:r>
      <w:r/>
      <w:r>
        <w:rPr>
          <w:b/>
        </w:rPr>
        <w:t xml:space="preserve"> </w:t>
      </w:r>
      <w:r>
        <w:t xml:space="preserve">[холъ] питательность, калорийность || питательный, калорийный; </w:t>
      </w:r>
      <w:r>
        <w:rPr>
          <w:b/>
        </w:rPr>
        <w:t xml:space="preserve">хол уга хот </w:t>
      </w:r>
      <w:r>
        <w:t>непитательная пища</w:t>
      </w:r>
    </w:p>
    <w:p>
      <w:r/>
      <w:r>
        <w:rPr>
          <w:b/>
        </w:rPr>
        <w:t xml:space="preserve">хол </w:t>
      </w:r>
      <w:r/>
      <w:r>
        <w:rPr>
          <w:b/>
        </w:rPr>
        <w:t>IV</w:t>
      </w:r>
      <w:r>
        <w:t xml:space="preserve"> [холъ] геогр. пролив</w:t>
      </w:r>
    </w:p>
    <w:p>
      <w:r/>
      <w:r>
        <w:rPr>
          <w:b/>
        </w:rPr>
        <w:t xml:space="preserve">холаһур </w:t>
      </w:r>
      <w:r>
        <w:t>далеко, в отдалении</w:t>
      </w:r>
    </w:p>
    <w:p>
      <w:r/>
      <w:r>
        <w:rPr>
          <w:b/>
        </w:rPr>
        <w:t>холас</w:t>
      </w:r>
      <w:r>
        <w:t xml:space="preserve"> [холаасъ] издалека, издали; на расстоянии; </w:t>
      </w:r>
      <w:r>
        <w:rPr>
          <w:b/>
        </w:rPr>
        <w:t xml:space="preserve">холас ирсн </w:t>
      </w:r>
      <w:r/>
      <w:r>
        <w:rPr>
          <w:b/>
        </w:rPr>
        <w:t xml:space="preserve">бнчгүд </w:t>
      </w:r>
      <w:r>
        <w:t>письма издалека</w:t>
      </w:r>
    </w:p>
    <w:p>
      <w:r/>
      <w:r>
        <w:rPr>
          <w:b/>
        </w:rPr>
        <w:t xml:space="preserve">холва </w:t>
      </w:r>
      <w:r/>
      <w:r>
        <w:rPr>
          <w:b/>
        </w:rPr>
        <w:t>I</w:t>
      </w:r>
      <w:r>
        <w:t xml:space="preserve"> связь; </w:t>
      </w:r>
      <w:r>
        <w:rPr>
          <w:b/>
        </w:rPr>
        <w:t xml:space="preserve">холва </w:t>
      </w:r>
      <w:r/>
      <w:r>
        <w:rPr>
          <w:b/>
        </w:rPr>
        <w:t xml:space="preserve">бүрдәх </w:t>
      </w:r>
      <w:r>
        <w:t>установить связь с кем-л.</w:t>
      </w:r>
    </w:p>
    <w:p>
      <w:r/>
      <w:r>
        <w:rPr>
          <w:b/>
        </w:rPr>
        <w:t xml:space="preserve">холва </w:t>
      </w:r>
      <w:r/>
      <w:r>
        <w:rPr>
          <w:b/>
        </w:rPr>
        <w:t>II</w:t>
      </w:r>
      <w:r>
        <w:t xml:space="preserve"> путы (для шейных связок дойных овец, коз); </w:t>
      </w:r>
      <w:r>
        <w:rPr>
          <w:b/>
        </w:rPr>
        <w:t xml:space="preserve">хусрң </w:t>
      </w:r>
      <w:r/>
      <w:r>
        <w:rPr>
          <w:b/>
        </w:rPr>
        <w:t xml:space="preserve">яман холвад орна гидг </w:t>
      </w:r>
      <w:r>
        <w:t>посл. как говорится, яловая коза лезет сама в путы</w:t>
      </w:r>
    </w:p>
    <w:p>
      <w:r/>
      <w:r>
        <w:rPr>
          <w:b/>
        </w:rPr>
        <w:t xml:space="preserve">холва </w:t>
      </w:r>
      <w:r/>
      <w:r>
        <w:rPr>
          <w:b/>
        </w:rPr>
        <w:t>III</w:t>
      </w:r>
      <w:r/>
      <w:r>
        <w:rPr>
          <w:b/>
        </w:rPr>
        <w:t xml:space="preserve"> </w:t>
      </w:r>
      <w:r>
        <w:t xml:space="preserve">грам. союз || союзный; </w:t>
      </w:r>
      <w:r>
        <w:rPr>
          <w:b/>
        </w:rPr>
        <w:t xml:space="preserve">холва </w:t>
      </w:r>
      <w:r/>
      <w:r>
        <w:rPr>
          <w:b/>
        </w:rPr>
        <w:t xml:space="preserve">үгмүд </w:t>
      </w:r>
      <w:r>
        <w:t xml:space="preserve">союзные слова; </w:t>
      </w:r>
      <w:r>
        <w:rPr>
          <w:b/>
        </w:rPr>
        <w:t xml:space="preserve">холва </w:t>
      </w:r>
      <w:r/>
      <w:r>
        <w:rPr>
          <w:b/>
        </w:rPr>
        <w:t xml:space="preserve">чикәр бичлһн </w:t>
      </w:r>
      <w:r>
        <w:t>правописание союзов</w:t>
      </w:r>
    </w:p>
    <w:p>
      <w:r/>
      <w:r>
        <w:rPr>
          <w:b/>
        </w:rPr>
        <w:t xml:space="preserve">холван </w:t>
      </w:r>
      <w:r/>
      <w:r>
        <w:rPr>
          <w:b/>
        </w:rPr>
        <w:t>I</w:t>
      </w:r>
      <w:r/>
      <w:r>
        <w:rPr>
          <w:b/>
        </w:rPr>
        <w:t xml:space="preserve">: хойр холван ик </w:t>
      </w:r>
      <w:r>
        <w:t>вдвое больше</w:t>
      </w:r>
    </w:p>
    <w:p>
      <w:r/>
      <w:r>
        <w:rPr>
          <w:b/>
        </w:rPr>
        <w:t xml:space="preserve">холван </w:t>
      </w:r>
      <w:r/>
      <w:r>
        <w:rPr>
          <w:b/>
        </w:rPr>
        <w:t>II</w:t>
      </w:r>
      <w:r/>
      <w:r>
        <w:rPr>
          <w:b/>
        </w:rPr>
        <w:t xml:space="preserve"> </w:t>
      </w:r>
      <w:r>
        <w:t xml:space="preserve">род. п. от </w:t>
      </w:r>
      <w:r>
        <w:rPr>
          <w:b/>
        </w:rPr>
        <w:t xml:space="preserve">холва </w:t>
      </w:r>
      <w:r/>
      <w:r>
        <w:rPr>
          <w:b/>
        </w:rPr>
        <w:t>I</w:t>
      </w:r>
      <w:r/>
    </w:p>
    <w:p>
      <w:r/>
      <w:r>
        <w:rPr>
          <w:b/>
        </w:rPr>
        <w:t xml:space="preserve">холван </w:t>
      </w:r>
      <w:r/>
      <w:r>
        <w:rPr>
          <w:b/>
        </w:rPr>
        <w:t>III</w:t>
      </w:r>
      <w:r/>
      <w:r>
        <w:rPr>
          <w:b/>
        </w:rPr>
        <w:t xml:space="preserve"> </w:t>
      </w:r>
      <w:r>
        <w:t xml:space="preserve">преувеличенный; </w:t>
      </w:r>
      <w:r>
        <w:rPr>
          <w:b/>
        </w:rPr>
        <w:t xml:space="preserve">холын </w:t>
      </w:r>
      <w:r/>
      <w:r>
        <w:rPr>
          <w:b/>
        </w:rPr>
        <w:t xml:space="preserve">зәңг </w:t>
      </w:r>
      <w:r/>
      <w:r>
        <w:rPr>
          <w:b/>
        </w:rPr>
        <w:t xml:space="preserve">холвата гидг </w:t>
      </w:r>
      <w:r>
        <w:t>погов. не всё то правда, что говорят</w:t>
      </w:r>
    </w:p>
    <w:p>
      <w:r/>
      <w:r>
        <w:rPr>
          <w:b/>
        </w:rPr>
        <w:t xml:space="preserve">холвата </w:t>
      </w:r>
      <w:r>
        <w:t xml:space="preserve">сцепленный; связанный; </w:t>
      </w:r>
      <w:r>
        <w:rPr>
          <w:b/>
        </w:rPr>
        <w:t>холвата в</w:t>
      </w:r>
      <w:r>
        <w:t>а</w:t>
      </w:r>
      <w:r>
        <w:rPr>
          <w:b/>
        </w:rPr>
        <w:t xml:space="preserve">год </w:t>
      </w:r>
      <w:r>
        <w:t>сцепленные вагоны</w:t>
      </w:r>
    </w:p>
    <w:p>
      <w:r/>
      <w:r>
        <w:rPr>
          <w:b/>
        </w:rPr>
        <w:t xml:space="preserve">холвач </w:t>
      </w:r>
      <w:r>
        <w:t xml:space="preserve">[холвачъ] сцепщик; </w:t>
      </w:r>
      <w:r>
        <w:rPr>
          <w:b/>
        </w:rPr>
        <w:t xml:space="preserve">вагона холвач </w:t>
      </w:r>
      <w:r>
        <w:t>сцепщик вагонов</w:t>
      </w:r>
    </w:p>
    <w:p>
      <w:r/>
      <w:r>
        <w:rPr>
          <w:b/>
        </w:rPr>
        <w:t xml:space="preserve">холвгдх </w:t>
      </w:r>
      <w:r>
        <w:t xml:space="preserve">[холвъгдъхъ] страд. от </w:t>
      </w:r>
      <w:r>
        <w:rPr>
          <w:b/>
        </w:rPr>
        <w:t xml:space="preserve">холвх </w:t>
      </w:r>
      <w:r/>
      <w:r>
        <w:rPr>
          <w:b/>
        </w:rPr>
        <w:t>I</w:t>
      </w:r>
      <w:r>
        <w:t xml:space="preserve"> 1) сцепляться, соединяться, связываться 2) умножаться</w:t>
      </w:r>
    </w:p>
    <w:p>
      <w:r/>
      <w:r>
        <w:rPr>
          <w:b/>
        </w:rPr>
        <w:t xml:space="preserve">холвгч </w:t>
      </w:r>
      <w:r>
        <w:t>[холвъгчъ] мат. множитель</w:t>
      </w:r>
    </w:p>
    <w:p>
      <w:r/>
      <w:r>
        <w:rPr>
          <w:b/>
        </w:rPr>
        <w:t xml:space="preserve">холвлгдлһн </w:t>
      </w:r>
      <w:r>
        <w:t xml:space="preserve">[холвългдълһън] и. д. от </w:t>
      </w:r>
      <w:r>
        <w:rPr>
          <w:b/>
        </w:rPr>
        <w:t xml:space="preserve">холвгдх </w:t>
      </w:r>
      <w:r>
        <w:t>сцепление; соединение</w:t>
      </w:r>
    </w:p>
    <w:p>
      <w:r/>
      <w:r>
        <w:rPr>
          <w:b/>
        </w:rPr>
        <w:t xml:space="preserve">холвлһн </w:t>
      </w:r>
      <w:r/>
      <w:r>
        <w:rPr>
          <w:b/>
        </w:rPr>
        <w:t>I</w:t>
      </w:r>
      <w:r>
        <w:t xml:space="preserve"> [холвълһън] и. д. от </w:t>
      </w:r>
      <w:r>
        <w:rPr>
          <w:b/>
        </w:rPr>
        <w:t xml:space="preserve">холвх </w:t>
      </w:r>
      <w:r/>
      <w:r>
        <w:rPr>
          <w:b/>
        </w:rPr>
        <w:t>I</w:t>
      </w:r>
      <w:r/>
      <w:r>
        <w:rPr>
          <w:b/>
        </w:rPr>
        <w:t xml:space="preserve"> </w:t>
      </w:r>
      <w:r>
        <w:t xml:space="preserve">сцепление; соединение; </w:t>
      </w:r>
      <w:r>
        <w:rPr>
          <w:b/>
        </w:rPr>
        <w:t xml:space="preserve">вагон </w:t>
      </w:r>
      <w:r/>
      <w:r>
        <w:rPr>
          <w:b/>
        </w:rPr>
        <w:t xml:space="preserve">холвлһн </w:t>
      </w:r>
      <w:r>
        <w:t>сцепление вагонов</w:t>
      </w:r>
    </w:p>
    <w:p>
      <w:r/>
      <w:r>
        <w:rPr>
          <w:b/>
        </w:rPr>
        <w:t xml:space="preserve">холвлһн </w:t>
      </w:r>
      <w:r/>
      <w:r>
        <w:rPr>
          <w:b/>
        </w:rPr>
        <w:t>II</w:t>
      </w:r>
      <w:r/>
      <w:r>
        <w:rPr>
          <w:b/>
        </w:rPr>
        <w:t xml:space="preserve"> </w:t>
      </w:r>
      <w:r>
        <w:t xml:space="preserve">[холвълһън] и. д. от </w:t>
      </w:r>
      <w:r>
        <w:rPr>
          <w:b/>
        </w:rPr>
        <w:t xml:space="preserve">холвх </w:t>
      </w:r>
      <w:r/>
      <w:r>
        <w:rPr>
          <w:b/>
        </w:rPr>
        <w:t>II</w:t>
      </w:r>
      <w:r/>
      <w:r>
        <w:rPr>
          <w:b/>
        </w:rPr>
        <w:t xml:space="preserve"> </w:t>
      </w:r>
      <w:r>
        <w:t xml:space="preserve">мат. умножение; </w:t>
      </w:r>
      <w:r>
        <w:rPr>
          <w:b/>
        </w:rPr>
        <w:t xml:space="preserve">холвлһна </w:t>
      </w:r>
      <w:r/>
      <w:r>
        <w:rPr>
          <w:b/>
        </w:rPr>
        <w:t xml:space="preserve">таблиц </w:t>
      </w:r>
      <w:r>
        <w:t>таблица умножения</w:t>
      </w:r>
    </w:p>
    <w:p>
      <w:r/>
      <w:r>
        <w:rPr>
          <w:b/>
        </w:rPr>
        <w:t xml:space="preserve">холвлһна </w:t>
      </w:r>
      <w:r/>
      <w:r>
        <w:rPr>
          <w:b/>
        </w:rPr>
        <w:t>I</w:t>
      </w:r>
      <w:r/>
      <w:r>
        <w:rPr>
          <w:b/>
        </w:rPr>
        <w:t xml:space="preserve"> </w:t>
      </w:r>
      <w:r>
        <w:t xml:space="preserve">[холвълһъна] род. п. от </w:t>
      </w:r>
      <w:r>
        <w:rPr>
          <w:b/>
        </w:rPr>
        <w:t xml:space="preserve">холвлһн </w:t>
      </w:r>
      <w:r/>
      <w:r>
        <w:rPr>
          <w:b/>
        </w:rPr>
        <w:t>I</w:t>
      </w:r>
      <w:r/>
      <w:r>
        <w:rPr>
          <w:b/>
        </w:rPr>
        <w:t xml:space="preserve"> </w:t>
      </w:r>
      <w:r>
        <w:t>сцепной</w:t>
      </w:r>
    </w:p>
    <w:p>
      <w:r/>
      <w:r>
        <w:rPr>
          <w:b/>
        </w:rPr>
        <w:t xml:space="preserve">холвлһна </w:t>
      </w:r>
      <w:r/>
      <w:r>
        <w:rPr>
          <w:b/>
        </w:rPr>
        <w:t>II</w:t>
      </w:r>
      <w:r/>
      <w:r>
        <w:rPr>
          <w:b/>
        </w:rPr>
        <w:t xml:space="preserve"> </w:t>
      </w:r>
      <w:r>
        <w:t xml:space="preserve">[холвълһъна] род. п. от </w:t>
      </w:r>
      <w:r>
        <w:rPr>
          <w:b/>
        </w:rPr>
        <w:t xml:space="preserve">холвлһн </w:t>
      </w:r>
      <w:r/>
      <w:r>
        <w:rPr>
          <w:b/>
        </w:rPr>
        <w:t>II</w:t>
      </w:r>
      <w:r/>
      <w:r>
        <w:rPr>
          <w:b/>
        </w:rPr>
        <w:t xml:space="preserve">: </w:t>
      </w:r>
      <w:r/>
      <w:r>
        <w:rPr>
          <w:b/>
        </w:rPr>
        <w:t xml:space="preserve">холвлһна темдг </w:t>
      </w:r>
      <w:r>
        <w:t>знак умножения</w:t>
      </w:r>
    </w:p>
    <w:p>
      <w:r/>
      <w:r>
        <w:rPr>
          <w:b/>
        </w:rPr>
        <w:t xml:space="preserve">холвлдан </w:t>
      </w:r>
      <w:r>
        <w:t xml:space="preserve">[холвълдън] 1) с совм. п. в связи с чем-л.; </w:t>
      </w:r>
      <w:r>
        <w:rPr>
          <w:b/>
        </w:rPr>
        <w:t xml:space="preserve">авсн тогтаврла холвлдан </w:t>
      </w:r>
      <w:r>
        <w:t xml:space="preserve">в связи (в соответствии) с принятым постановлением 2) с вин. п. в соответствии с чем-л., на основании чего-л. 3) стыковка; </w:t>
      </w:r>
      <w:r>
        <w:rPr>
          <w:b/>
        </w:rPr>
        <w:t xml:space="preserve">сансрин кермдин холвлдан </w:t>
      </w:r>
      <w:r>
        <w:t>стыковка космических кораблей</w:t>
      </w:r>
    </w:p>
    <w:p>
      <w:r/>
      <w:r>
        <w:rPr>
          <w:b/>
        </w:rPr>
        <w:t>холвлдлһн</w:t>
      </w:r>
      <w:r>
        <w:t xml:space="preserve"> [холвълдълһън] и. д. от </w:t>
      </w:r>
      <w:r>
        <w:rPr>
          <w:b/>
        </w:rPr>
        <w:t xml:space="preserve">холвлдх </w:t>
      </w:r>
      <w:r>
        <w:t>соединение</w:t>
      </w:r>
    </w:p>
    <w:p>
      <w:r/>
      <w:r>
        <w:rPr>
          <w:b/>
        </w:rPr>
        <w:t xml:space="preserve">холвлдулх </w:t>
      </w:r>
      <w:r>
        <w:t xml:space="preserve">[холвълдуулхъ] побуд. от </w:t>
      </w:r>
      <w:r>
        <w:rPr>
          <w:b/>
        </w:rPr>
        <w:t xml:space="preserve">холвлдх </w:t>
      </w:r>
      <w:r>
        <w:t>соединять, связывать; увязывать</w:t>
      </w:r>
    </w:p>
    <w:p>
      <w:r/>
      <w:r>
        <w:rPr>
          <w:b/>
        </w:rPr>
        <w:t>холвлдх</w:t>
      </w:r>
      <w:r>
        <w:t xml:space="preserve"> [холвълдъхъ] совм.-взаимн. от </w:t>
      </w:r>
      <w:r>
        <w:rPr>
          <w:b/>
        </w:rPr>
        <w:t xml:space="preserve">холвх </w:t>
      </w:r>
      <w:r/>
      <w:r>
        <w:rPr>
          <w:b/>
        </w:rPr>
        <w:t>I</w:t>
      </w:r>
      <w:r/>
      <w:r>
        <w:rPr>
          <w:b/>
        </w:rPr>
        <w:t xml:space="preserve"> </w:t>
      </w:r>
      <w:r>
        <w:t>быть связанным друг с другом; находиться в связи</w:t>
      </w:r>
    </w:p>
    <w:p>
      <w:r/>
      <w:r>
        <w:rPr>
          <w:b/>
        </w:rPr>
        <w:t xml:space="preserve">холвлт </w:t>
      </w:r>
      <w:r>
        <w:t>[холвълтъ] мат. сомножитель</w:t>
      </w:r>
    </w:p>
    <w:p>
      <w:r/>
      <w:r>
        <w:rPr>
          <w:b/>
        </w:rPr>
        <w:t>холвулгч</w:t>
      </w:r>
      <w:r>
        <w:t xml:space="preserve"> [холвулъгчъ] мат. множимое</w:t>
      </w:r>
    </w:p>
    <w:p>
      <w:r/>
      <w:r>
        <w:rPr>
          <w:b/>
        </w:rPr>
        <w:t xml:space="preserve">холвх </w:t>
      </w:r>
      <w:r/>
      <w:r>
        <w:rPr>
          <w:b/>
        </w:rPr>
        <w:t>I</w:t>
      </w:r>
      <w:r>
        <w:t xml:space="preserve"> [холвъхъ] 1) сцеплять; соединять, связывать; </w:t>
      </w:r>
      <w:r>
        <w:rPr>
          <w:b/>
        </w:rPr>
        <w:t xml:space="preserve">хойр </w:t>
      </w:r>
      <w:r/>
      <w:r>
        <w:rPr>
          <w:b/>
        </w:rPr>
        <w:t xml:space="preserve">туһл </w:t>
      </w:r>
      <w:r/>
      <w:r>
        <w:rPr>
          <w:b/>
        </w:rPr>
        <w:t xml:space="preserve">холвх </w:t>
      </w:r>
      <w:r>
        <w:t xml:space="preserve">связывать двух телят 2) стыковать ◊ </w:t>
      </w:r>
      <w:r>
        <w:rPr>
          <w:b/>
        </w:rPr>
        <w:t xml:space="preserve">дөңгәр күцдг, деесзр холвдг </w:t>
      </w:r>
      <w:r>
        <w:t>посл. с миру по нитке — голому рубашка</w:t>
      </w:r>
    </w:p>
    <w:p>
      <w:r/>
      <w:r>
        <w:rPr>
          <w:b/>
        </w:rPr>
        <w:t xml:space="preserve">холвх </w:t>
      </w:r>
      <w:r/>
      <w:r>
        <w:rPr>
          <w:b/>
        </w:rPr>
        <w:t>II</w:t>
      </w:r>
      <w:r/>
      <w:r>
        <w:rPr>
          <w:b/>
        </w:rPr>
        <w:t xml:space="preserve"> </w:t>
      </w:r>
      <w:r>
        <w:t xml:space="preserve">[холвъхъ] умножать; </w:t>
      </w:r>
      <w:r>
        <w:rPr>
          <w:b/>
        </w:rPr>
        <w:t xml:space="preserve">үүдәврмүдии нүүрләчнрин тооһинь </w:t>
      </w:r>
      <w:r/>
      <w:r>
        <w:rPr>
          <w:b/>
        </w:rPr>
        <w:t xml:space="preserve">холвх </w:t>
      </w:r>
      <w:r>
        <w:t>умножить ряды передовиков производства</w:t>
      </w:r>
    </w:p>
    <w:p>
      <w:r/>
      <w:r>
        <w:rPr>
          <w:b/>
        </w:rPr>
        <w:t xml:space="preserve">холһнг </w:t>
      </w:r>
      <w:r>
        <w:t>[холһънъг] редко возвышенность (лишённая растительности)</w:t>
      </w:r>
    </w:p>
    <w:p>
      <w:r/>
      <w:r>
        <w:rPr>
          <w:b/>
        </w:rPr>
        <w:t xml:space="preserve">холһх </w:t>
      </w:r>
      <w:r>
        <w:t xml:space="preserve">[холһъхъ] уст. 1) соединять, связывать; </w:t>
      </w:r>
      <w:r>
        <w:rPr>
          <w:b/>
        </w:rPr>
        <w:t>хойр м</w:t>
      </w:r>
      <w:r/>
      <w:r>
        <w:rPr>
          <w:b/>
        </w:rPr>
        <w:t>ө</w:t>
      </w:r>
      <w:r/>
      <w:r>
        <w:rPr>
          <w:b/>
        </w:rPr>
        <w:t>рн хантрата, хо</w:t>
      </w:r>
      <w:r>
        <w:t>й</w:t>
      </w:r>
      <w:r>
        <w:rPr>
          <w:b/>
        </w:rPr>
        <w:t xml:space="preserve">р </w:t>
      </w:r>
      <w:r/>
      <w:r>
        <w:rPr>
          <w:b/>
        </w:rPr>
        <w:t xml:space="preserve">зүркн холһата </w:t>
      </w:r>
      <w:r>
        <w:t xml:space="preserve">фольк. две лошади стоят с подтянутыми поводьями, два сердца соединены (говорится о любящих молодых людях) 2) думать; призадумываться; </w:t>
      </w:r>
      <w:r>
        <w:rPr>
          <w:b/>
        </w:rPr>
        <w:t xml:space="preserve">ямаран чигн кергиг </w:t>
      </w:r>
      <w:r/>
      <w:r>
        <w:rPr>
          <w:b/>
        </w:rPr>
        <w:t>холһҗ</w:t>
      </w:r>
      <w:r/>
      <w:r>
        <w:rPr>
          <w:b/>
        </w:rPr>
        <w:t xml:space="preserve"> </w:t>
      </w:r>
      <w:r/>
      <w:r>
        <w:rPr>
          <w:b/>
        </w:rPr>
        <w:t xml:space="preserve">күцәх кергтә </w:t>
      </w:r>
      <w:r>
        <w:t>всякое дело следует выполнять не спеша</w:t>
      </w:r>
    </w:p>
    <w:p>
      <w:r/>
      <w:r>
        <w:rPr>
          <w:b/>
        </w:rPr>
        <w:t>холд</w:t>
      </w:r>
      <w:r>
        <w:t xml:space="preserve"> [холдъ] нареч. далеко; </w:t>
      </w:r>
      <w:r>
        <w:rPr>
          <w:b/>
        </w:rPr>
        <w:t xml:space="preserve">холд хадг тов </w:t>
      </w:r>
      <w:r>
        <w:t xml:space="preserve">дальнобойная пушка; </w:t>
      </w:r>
      <w:r>
        <w:rPr>
          <w:b/>
        </w:rPr>
        <w:t xml:space="preserve">би танас холд </w:t>
      </w:r>
      <w:r/>
      <w:r>
        <w:rPr>
          <w:b/>
        </w:rPr>
        <w:t xml:space="preserve">бәәнәв </w:t>
      </w:r>
      <w:r>
        <w:t>я живу далеко от вас</w:t>
      </w:r>
    </w:p>
    <w:p>
      <w:r/>
      <w:r>
        <w:rPr>
          <w:b/>
        </w:rPr>
        <w:t>холдк</w:t>
      </w:r>
      <w:r>
        <w:t xml:space="preserve"> [холдъкъ] дальний, далёкий; </w:t>
      </w:r>
      <w:r>
        <w:rPr>
          <w:b/>
        </w:rPr>
        <w:t xml:space="preserve">хуучна холдк </w:t>
      </w:r>
      <w:r>
        <w:t xml:space="preserve">далёкое прошлое; </w:t>
      </w:r>
      <w:r>
        <w:rPr>
          <w:b/>
        </w:rPr>
        <w:t xml:space="preserve">холд хардг </w:t>
      </w:r>
      <w:r>
        <w:t>дальнозоркий</w:t>
      </w:r>
    </w:p>
    <w:p>
      <w:r/>
      <w:r>
        <w:rPr>
          <w:b/>
        </w:rPr>
        <w:t>холдлһн</w:t>
      </w:r>
      <w:r>
        <w:t xml:space="preserve"> [холдълһън] и. д. от </w:t>
      </w:r>
      <w:r>
        <w:rPr>
          <w:b/>
        </w:rPr>
        <w:t xml:space="preserve">холдх </w:t>
      </w:r>
      <w:r>
        <w:t>удаление, отдаление</w:t>
      </w:r>
    </w:p>
    <w:p>
      <w:r/>
      <w:r>
        <w:rPr>
          <w:b/>
        </w:rPr>
        <w:t xml:space="preserve">холдуллһн </w:t>
      </w:r>
      <w:r>
        <w:t xml:space="preserve">[холдууллһън] и. д. от </w:t>
      </w:r>
      <w:r>
        <w:rPr>
          <w:b/>
        </w:rPr>
        <w:t>холдулх</w:t>
      </w:r>
      <w:r/>
    </w:p>
    <w:p>
      <w:r/>
      <w:r>
        <w:rPr>
          <w:b/>
        </w:rPr>
        <w:t xml:space="preserve">холдулх </w:t>
      </w:r>
      <w:r>
        <w:t xml:space="preserve">[холдуулхъ] побуд. от </w:t>
      </w:r>
      <w:r>
        <w:rPr>
          <w:b/>
        </w:rPr>
        <w:t xml:space="preserve">холдх </w:t>
      </w:r>
      <w:r>
        <w:t>удалять, отдалять</w:t>
      </w:r>
    </w:p>
    <w:p>
      <w:r/>
      <w:r>
        <w:rPr>
          <w:b/>
        </w:rPr>
        <w:t>холдх</w:t>
      </w:r>
      <w:r>
        <w:t xml:space="preserve"> [холдъхъ] 1) удаляться, отдаляться; отстраняться 2) уходить от кого-л., расставаться с кем-л.; избегать, чуждаться кого-л.; </w:t>
      </w:r>
      <w:r>
        <w:rPr>
          <w:b/>
        </w:rPr>
        <w:t xml:space="preserve">элгн саднасн холдх </w:t>
      </w:r>
      <w:r>
        <w:t xml:space="preserve">а) расставаться с родными; б) уходить от родителей; </w:t>
      </w:r>
      <w:r>
        <w:rPr>
          <w:b/>
        </w:rPr>
        <w:t xml:space="preserve">һарас хольҗх </w:t>
      </w:r>
      <w:r>
        <w:t>отбиваться от рук</w:t>
      </w:r>
    </w:p>
    <w:p>
      <w:r/>
      <w:r>
        <w:rPr>
          <w:b/>
        </w:rPr>
        <w:t xml:space="preserve">холдхх </w:t>
      </w:r>
      <w:r>
        <w:t xml:space="preserve">[холдхъхъ] страд. от </w:t>
      </w:r>
      <w:r>
        <w:rPr>
          <w:b/>
        </w:rPr>
        <w:t xml:space="preserve">холдх </w:t>
      </w:r>
      <w:r>
        <w:t>отдалять, удалять, отстранять</w:t>
      </w:r>
    </w:p>
    <w:p>
      <w:r/>
      <w:r>
        <w:rPr>
          <w:b/>
        </w:rPr>
        <w:t>холҗасн</w:t>
      </w:r>
      <w:r>
        <w:t xml:space="preserve"> [холҗасън] уклончивый; </w:t>
      </w:r>
      <w:r>
        <w:rPr>
          <w:b/>
        </w:rPr>
        <w:t xml:space="preserve">холҗасн хәрү </w:t>
      </w:r>
      <w:r>
        <w:t>уклончивый ответ</w:t>
      </w:r>
    </w:p>
    <w:p>
      <w:r/>
      <w:r>
        <w:rPr>
          <w:b/>
        </w:rPr>
        <w:t>холҗгдх</w:t>
      </w:r>
      <w:r>
        <w:t xml:space="preserve"> [холҗъгдъхъ] страд. от </w:t>
      </w:r>
      <w:r>
        <w:rPr>
          <w:b/>
        </w:rPr>
        <w:t>холҗх</w:t>
      </w:r>
      <w:r/>
    </w:p>
    <w:p>
      <w:r/>
      <w:r>
        <w:rPr>
          <w:b/>
        </w:rPr>
        <w:t xml:space="preserve">холҗлһн </w:t>
      </w:r>
      <w:r>
        <w:t xml:space="preserve">[холҗълһън] отчуждение; отдаление; </w:t>
      </w:r>
      <w:r>
        <w:rPr>
          <w:b/>
        </w:rPr>
        <w:t xml:space="preserve">эк-эцкәсн холҗлһн </w:t>
      </w:r>
      <w:r>
        <w:t xml:space="preserve">отчуждение от родителей; </w:t>
      </w:r>
      <w:r>
        <w:rPr>
          <w:b/>
        </w:rPr>
        <w:t xml:space="preserve">үүрмүдәсн холҗлһн </w:t>
      </w:r>
      <w:r>
        <w:t>отдаление от друзей</w:t>
      </w:r>
    </w:p>
    <w:p>
      <w:r/>
      <w:r>
        <w:rPr>
          <w:b/>
        </w:rPr>
        <w:t>холҗулх</w:t>
      </w:r>
      <w:r>
        <w:t xml:space="preserve"> [холҗулхъ] побуд. от </w:t>
      </w:r>
      <w:r>
        <w:rPr>
          <w:b/>
        </w:rPr>
        <w:t xml:space="preserve">холҗх </w:t>
      </w:r>
      <w:r>
        <w:t>отчуждать; отдалять</w:t>
      </w:r>
    </w:p>
    <w:p>
      <w:r/>
      <w:r>
        <w:rPr>
          <w:b/>
        </w:rPr>
        <w:t>холҗх</w:t>
      </w:r>
      <w:r>
        <w:t xml:space="preserve"> [холҗъхъ] 1) отдаляться, удаляться 2) расставаться; </w:t>
      </w:r>
      <w:r>
        <w:rPr>
          <w:b/>
        </w:rPr>
        <w:t xml:space="preserve">үүрәсн холҗх </w:t>
      </w:r>
      <w:r>
        <w:t xml:space="preserve">расстаться с другом; </w:t>
      </w:r>
      <w:r>
        <w:rPr>
          <w:b/>
        </w:rPr>
        <w:t xml:space="preserve">дегд </w:t>
      </w:r>
      <w:r/>
      <w:r>
        <w:rPr>
          <w:b/>
        </w:rPr>
        <w:t xml:space="preserve">өңгтә хүврдг, </w:t>
      </w:r>
      <w:r/>
      <w:r>
        <w:rPr>
          <w:b/>
        </w:rPr>
        <w:t xml:space="preserve">дегд иньг </w:t>
      </w:r>
      <w:r/>
      <w:r>
        <w:rPr>
          <w:b/>
        </w:rPr>
        <w:t xml:space="preserve">холҗдг </w:t>
      </w:r>
      <w:r>
        <w:t>погов. очень красивое тускнеет, преданные друг другу расстаются</w:t>
      </w:r>
    </w:p>
    <w:p>
      <w:r/>
      <w:r>
        <w:rPr>
          <w:b/>
        </w:rPr>
        <w:t>холңһс</w:t>
      </w:r>
      <w:r>
        <w:t xml:space="preserve"> [холъңһъс] нарост (на ногах у лошади)</w:t>
      </w:r>
    </w:p>
    <w:p>
      <w:r/>
      <w:r>
        <w:rPr>
          <w:b/>
        </w:rPr>
        <w:t xml:space="preserve">холодильник </w:t>
      </w:r>
      <w:r>
        <w:t xml:space="preserve">холодильник; </w:t>
      </w:r>
      <w:r>
        <w:rPr>
          <w:b/>
        </w:rPr>
        <w:t xml:space="preserve">вагон-холодильник </w:t>
      </w:r>
      <w:r>
        <w:t xml:space="preserve">вагон-холодильник; см. </w:t>
      </w:r>
      <w:r>
        <w:rPr>
          <w:b/>
        </w:rPr>
        <w:t>көргүл</w:t>
      </w:r>
      <w:r/>
    </w:p>
    <w:p>
      <w:r/>
      <w:r>
        <w:rPr>
          <w:b/>
        </w:rPr>
        <w:t>холтллһн</w:t>
      </w:r>
      <w:r>
        <w:t xml:space="preserve"> [холтъллһън] и. д. от </w:t>
      </w:r>
      <w:r>
        <w:rPr>
          <w:b/>
        </w:rPr>
        <w:t>холтлх</w:t>
      </w:r>
      <w:r/>
    </w:p>
    <w:p>
      <w:r/>
      <w:r>
        <w:rPr>
          <w:b/>
        </w:rPr>
        <w:t>холтлулх</w:t>
      </w:r>
      <w:r>
        <w:t xml:space="preserve"> [холтълуулхъ] побуд. от </w:t>
      </w:r>
      <w:r>
        <w:rPr>
          <w:b/>
        </w:rPr>
        <w:t>холтлх</w:t>
      </w:r>
      <w:r/>
    </w:p>
    <w:p>
      <w:r/>
      <w:r>
        <w:rPr>
          <w:b/>
        </w:rPr>
        <w:t>холтлх</w:t>
      </w:r>
      <w:r>
        <w:t xml:space="preserve"> [холтълхъ] 1) отдирать, сдирать; </w:t>
      </w:r>
      <w:r>
        <w:rPr>
          <w:b/>
        </w:rPr>
        <w:t xml:space="preserve">көрсинь </w:t>
      </w:r>
      <w:r/>
      <w:r>
        <w:rPr>
          <w:b/>
        </w:rPr>
        <w:t xml:space="preserve">холтлх </w:t>
      </w:r>
      <w:r>
        <w:t xml:space="preserve">отдирать кору; </w:t>
      </w:r>
      <w:r>
        <w:rPr>
          <w:b/>
        </w:rPr>
        <w:t xml:space="preserve">арсинь холтлх </w:t>
      </w:r>
      <w:r>
        <w:t xml:space="preserve">содрать кожу 2) отламывать; откусывать; </w:t>
      </w:r>
      <w:r>
        <w:rPr>
          <w:b/>
        </w:rPr>
        <w:t xml:space="preserve">хусг </w:t>
      </w:r>
      <w:r/>
      <w:r>
        <w:rPr>
          <w:b/>
        </w:rPr>
        <w:t>ө</w:t>
      </w:r>
      <w:r/>
      <w:r>
        <w:rPr>
          <w:b/>
        </w:rPr>
        <w:t xml:space="preserve">дмг холтлх </w:t>
      </w:r>
      <w:r>
        <w:t>отломить кусок хлеба</w:t>
      </w:r>
    </w:p>
    <w:p>
      <w:r/>
      <w:r>
        <w:rPr>
          <w:b/>
        </w:rPr>
        <w:t>холтлцхах</w:t>
      </w:r>
      <w:r>
        <w:t xml:space="preserve"> [холтлцхахъ] совм.-взаимн. от </w:t>
      </w:r>
      <w:r>
        <w:rPr>
          <w:b/>
        </w:rPr>
        <w:t>холтлх</w:t>
      </w:r>
      <w:r/>
    </w:p>
    <w:p>
      <w:r/>
      <w:r>
        <w:rPr>
          <w:b/>
        </w:rPr>
        <w:t xml:space="preserve">холтрлт </w:t>
      </w:r>
      <w:r>
        <w:t xml:space="preserve">[холтърлтъ] ссадина; </w:t>
      </w:r>
      <w:r>
        <w:rPr>
          <w:b/>
        </w:rPr>
        <w:t xml:space="preserve">махмуднь ху холтрлт </w:t>
      </w:r>
      <w:r>
        <w:t>всё тело в ссадинах</w:t>
      </w:r>
    </w:p>
    <w:p>
      <w:r/>
      <w:r>
        <w:rPr>
          <w:b/>
        </w:rPr>
        <w:t>холтрх</w:t>
      </w:r>
      <w:r>
        <w:t xml:space="preserve"> [холтърхъ] открошиться, отлупиться, отколоться, отодраться</w:t>
      </w:r>
    </w:p>
    <w:p>
      <w:r/>
      <w:r>
        <w:rPr>
          <w:b/>
        </w:rPr>
        <w:t xml:space="preserve">холтрха </w:t>
      </w:r>
      <w:r>
        <w:t xml:space="preserve">[холтърха] </w:t>
      </w:r>
      <w:r>
        <w:rPr>
          <w:b/>
        </w:rPr>
        <w:t xml:space="preserve">1. </w:t>
      </w:r>
      <w:r>
        <w:t xml:space="preserve">осколок, обломок </w:t>
      </w:r>
      <w:r>
        <w:rPr>
          <w:b/>
        </w:rPr>
        <w:t xml:space="preserve">2. </w:t>
      </w:r>
      <w:r>
        <w:t>содранный</w:t>
      </w:r>
    </w:p>
    <w:p>
      <w:r/>
      <w:r>
        <w:rPr>
          <w:b/>
        </w:rPr>
        <w:t>холтхслулх</w:t>
      </w:r>
      <w:r>
        <w:t xml:space="preserve"> [холтхъслуулх] побуд. от </w:t>
      </w:r>
      <w:r>
        <w:rPr>
          <w:b/>
        </w:rPr>
        <w:t>холтхслх</w:t>
      </w:r>
      <w:r/>
    </w:p>
    <w:p>
      <w:r/>
      <w:r>
        <w:rPr>
          <w:b/>
        </w:rPr>
        <w:t>холтхслх</w:t>
      </w:r>
      <w:r>
        <w:t xml:space="preserve"> [холтхъслхъ] сдирать кору (с дерева), окорять</w:t>
      </w:r>
    </w:p>
    <w:p>
      <w:r/>
      <w:r>
        <w:rPr>
          <w:b/>
        </w:rPr>
        <w:t xml:space="preserve">холтхсн </w:t>
      </w:r>
      <w:r/>
      <w:r>
        <w:rPr>
          <w:b/>
        </w:rPr>
        <w:t>I</w:t>
      </w:r>
      <w:r>
        <w:t xml:space="preserve"> [холтхъсън] 1) кора (древесная); </w:t>
      </w:r>
      <w:r>
        <w:rPr>
          <w:b/>
        </w:rPr>
        <w:t xml:space="preserve">холтхсар </w:t>
      </w:r>
      <w:r/>
      <w:r>
        <w:rPr>
          <w:b/>
        </w:rPr>
        <w:t xml:space="preserve">бүркәтә </w:t>
      </w:r>
      <w:r/>
      <w:r>
        <w:rPr>
          <w:b/>
        </w:rPr>
        <w:t xml:space="preserve">гер </w:t>
      </w:r>
      <w:r>
        <w:t xml:space="preserve">дом, крытый корой 2) пробка || пробковый; </w:t>
      </w:r>
      <w:r>
        <w:rPr>
          <w:b/>
        </w:rPr>
        <w:t xml:space="preserve">холтхсн модн </w:t>
      </w:r>
      <w:r>
        <w:t>пробковое дерево</w:t>
      </w:r>
    </w:p>
    <w:p>
      <w:r/>
      <w:r>
        <w:rPr>
          <w:b/>
        </w:rPr>
        <w:t xml:space="preserve">холтхсн </w:t>
      </w:r>
      <w:r/>
      <w:r>
        <w:rPr>
          <w:b/>
        </w:rPr>
        <w:t>II</w:t>
      </w:r>
      <w:r>
        <w:t xml:space="preserve"> [холтхъсън] поплавок, балберка (на неводе)</w:t>
      </w:r>
    </w:p>
    <w:p>
      <w:r/>
      <w:r>
        <w:rPr>
          <w:b/>
        </w:rPr>
        <w:t>холтхсна</w:t>
      </w:r>
      <w:r>
        <w:t xml:space="preserve"> [холтхъсна] род. п. от </w:t>
      </w:r>
      <w:r>
        <w:rPr>
          <w:b/>
        </w:rPr>
        <w:t xml:space="preserve">холтхсн </w:t>
      </w:r>
      <w:r/>
      <w:r>
        <w:rPr>
          <w:b/>
        </w:rPr>
        <w:t>I</w:t>
      </w:r>
      <w:r/>
      <w:r>
        <w:rPr>
          <w:b/>
        </w:rPr>
        <w:t xml:space="preserve"> </w:t>
      </w:r>
      <w:r>
        <w:t xml:space="preserve">пробковый; </w:t>
      </w:r>
      <w:r>
        <w:rPr>
          <w:b/>
        </w:rPr>
        <w:t xml:space="preserve">холтхсна модна </w:t>
      </w:r>
      <w:r/>
      <w:r>
        <w:rPr>
          <w:b/>
        </w:rPr>
        <w:t xml:space="preserve">өңг </w:t>
      </w:r>
      <w:r>
        <w:t>вид пробкового дерева</w:t>
      </w:r>
    </w:p>
    <w:p>
      <w:r/>
      <w:r>
        <w:rPr>
          <w:b/>
        </w:rPr>
        <w:t xml:space="preserve">холтхста </w:t>
      </w:r>
      <w:r>
        <w:t xml:space="preserve">[холтхъста] поплавковый; </w:t>
      </w:r>
      <w:r>
        <w:rPr>
          <w:b/>
        </w:rPr>
        <w:t xml:space="preserve">холтхста </w:t>
      </w:r>
      <w:r/>
      <w:r>
        <w:rPr>
          <w:b/>
        </w:rPr>
        <w:t xml:space="preserve">шүүгүл </w:t>
      </w:r>
      <w:r>
        <w:t>невод с поплавками</w:t>
      </w:r>
    </w:p>
    <w:p>
      <w:r/>
      <w:r>
        <w:rPr>
          <w:b/>
        </w:rPr>
        <w:t xml:space="preserve">холхалһх </w:t>
      </w:r>
      <w:r>
        <w:t xml:space="preserve">[холхалһъхъ] побуд. от </w:t>
      </w:r>
      <w:r>
        <w:rPr>
          <w:b/>
        </w:rPr>
        <w:t>холхах</w:t>
      </w:r>
      <w:r/>
    </w:p>
    <w:p>
      <w:r/>
      <w:r>
        <w:rPr>
          <w:b/>
        </w:rPr>
        <w:t>холхах</w:t>
      </w:r>
      <w:r>
        <w:t xml:space="preserve"> [холхахъ] 1) вздуваться, отвисать 2) быть слишком широким</w:t>
      </w:r>
    </w:p>
    <w:p>
      <w:r/>
      <w:r>
        <w:rPr>
          <w:b/>
        </w:rPr>
        <w:t>холхһр</w:t>
      </w:r>
      <w:r>
        <w:t xml:space="preserve"> [холхъһър] слишком широкий</w:t>
      </w:r>
    </w:p>
    <w:p>
      <w:r/>
      <w:r>
        <w:rPr>
          <w:b/>
        </w:rPr>
        <w:t>холхих</w:t>
      </w:r>
      <w:r>
        <w:t xml:space="preserve"> [холхихъ] становиться широким (не облегающим) (напр. об одежде)</w:t>
      </w:r>
    </w:p>
    <w:p>
      <w:r/>
      <w:r>
        <w:rPr>
          <w:b/>
        </w:rPr>
        <w:t>холхлзлһн</w:t>
      </w:r>
      <w:r>
        <w:t xml:space="preserve"> [холхълзълһън] и. д. от </w:t>
      </w:r>
      <w:r>
        <w:rPr>
          <w:b/>
        </w:rPr>
        <w:t>холхлзх</w:t>
      </w:r>
      <w:r/>
    </w:p>
    <w:p>
      <w:r/>
      <w:r>
        <w:rPr>
          <w:b/>
        </w:rPr>
        <w:t>холхлзулх</w:t>
      </w:r>
      <w:r>
        <w:t xml:space="preserve"> [холхълзуулхъ] побуд. от </w:t>
      </w:r>
      <w:r>
        <w:rPr>
          <w:b/>
        </w:rPr>
        <w:t>холхлзх</w:t>
      </w:r>
      <w:r/>
    </w:p>
    <w:p>
      <w:r/>
      <w:r>
        <w:rPr>
          <w:b/>
        </w:rPr>
        <w:t>холхлзх</w:t>
      </w:r>
      <w:r>
        <w:t xml:space="preserve"> [холхълзхъ] быть широким (большим по размеру) (об одежде)</w:t>
      </w:r>
    </w:p>
    <w:p>
      <w:r/>
      <w:r>
        <w:rPr>
          <w:b/>
        </w:rPr>
        <w:t>холхн</w:t>
      </w:r>
      <w:r>
        <w:t xml:space="preserve"> [холхън] уменьш. от </w:t>
      </w:r>
      <w:r>
        <w:rPr>
          <w:b/>
        </w:rPr>
        <w:t xml:space="preserve">хол </w:t>
      </w:r>
      <w:r/>
      <w:r>
        <w:rPr>
          <w:b/>
        </w:rPr>
        <w:t>II</w:t>
      </w:r>
      <w:r/>
    </w:p>
    <w:p>
      <w:r/>
      <w:r>
        <w:rPr>
          <w:b/>
        </w:rPr>
        <w:t>холч</w:t>
      </w:r>
      <w:r>
        <w:t xml:space="preserve"> [холчъ] </w:t>
      </w:r>
      <w:r>
        <w:rPr>
          <w:b/>
        </w:rPr>
        <w:t xml:space="preserve">1. </w:t>
      </w:r>
      <w:r>
        <w:t xml:space="preserve">1) неутомимый 2) дальновидный (о человеке) </w:t>
      </w:r>
      <w:r>
        <w:rPr>
          <w:b/>
        </w:rPr>
        <w:t xml:space="preserve">2. </w:t>
      </w:r>
      <w:r>
        <w:t>спорт. стайер</w:t>
      </w:r>
    </w:p>
    <w:p>
      <w:r/>
      <w:r>
        <w:rPr>
          <w:b/>
        </w:rPr>
        <w:t>холчлх</w:t>
      </w:r>
      <w:r>
        <w:t xml:space="preserve"> [холчълхъ] 1) быть неутомимым 2) быть дальновидным</w:t>
      </w:r>
    </w:p>
    <w:p>
      <w:r/>
      <w:r>
        <w:rPr>
          <w:b/>
        </w:rPr>
        <w:t xml:space="preserve">холын </w:t>
      </w:r>
      <w:r>
        <w:t xml:space="preserve">род. п. от </w:t>
      </w:r>
      <w:r>
        <w:rPr>
          <w:b/>
        </w:rPr>
        <w:t xml:space="preserve">хол </w:t>
      </w:r>
      <w:r/>
      <w:r>
        <w:rPr>
          <w:b/>
        </w:rPr>
        <w:t>I</w:t>
      </w:r>
      <w:r/>
      <w:r>
        <w:rPr>
          <w:b/>
        </w:rPr>
        <w:t xml:space="preserve"> </w:t>
      </w:r>
      <w:r>
        <w:t xml:space="preserve">далёкий, дальний; </w:t>
      </w:r>
      <w:r>
        <w:rPr>
          <w:b/>
        </w:rPr>
        <w:t xml:space="preserve">холын </w:t>
      </w:r>
      <w:r/>
      <w:r>
        <w:rPr>
          <w:b/>
        </w:rPr>
        <w:t xml:space="preserve">хаалһ </w:t>
      </w:r>
      <w:r>
        <w:t>далёкий путь</w:t>
      </w:r>
    </w:p>
    <w:p>
      <w:r/>
      <w:r>
        <w:rPr>
          <w:b/>
        </w:rPr>
        <w:t>хольвлгдх</w:t>
      </w:r>
      <w:r>
        <w:t xml:space="preserve"> [хольвълъгдъхъ] страд. от </w:t>
      </w:r>
      <w:r>
        <w:rPr>
          <w:b/>
        </w:rPr>
        <w:t xml:space="preserve">хольвлх </w:t>
      </w:r>
      <w:r>
        <w:t>разрушаться, разваливаться</w:t>
      </w:r>
    </w:p>
    <w:p>
      <w:r/>
      <w:r>
        <w:rPr>
          <w:b/>
        </w:rPr>
        <w:t>хольвллһн</w:t>
      </w:r>
      <w:r>
        <w:t xml:space="preserve"> [хольвъллһън] и. д. от </w:t>
      </w:r>
      <w:r>
        <w:rPr>
          <w:b/>
        </w:rPr>
        <w:t xml:space="preserve">хольвлх </w:t>
      </w:r>
      <w:r>
        <w:t xml:space="preserve">1) переворот, свержение; низвержение уст.; </w:t>
      </w:r>
      <w:r>
        <w:rPr>
          <w:b/>
        </w:rPr>
        <w:t xml:space="preserve">хаана йос </w:t>
      </w:r>
      <w:r/>
      <w:r>
        <w:rPr>
          <w:b/>
        </w:rPr>
        <w:t xml:space="preserve">хольвллһн </w:t>
      </w:r>
      <w:r>
        <w:t xml:space="preserve">свержение царизма 2) сваливание; </w:t>
      </w:r>
      <w:r>
        <w:rPr>
          <w:b/>
        </w:rPr>
        <w:t xml:space="preserve">өвс хольвллһн </w:t>
      </w:r>
      <w:r>
        <w:t>сваливание сена</w:t>
      </w:r>
    </w:p>
    <w:p>
      <w:r/>
      <w:r>
        <w:rPr>
          <w:b/>
        </w:rPr>
        <w:t>хольвлулх</w:t>
      </w:r>
      <w:r>
        <w:t xml:space="preserve"> [хольвълуулхъ] побуд. от </w:t>
      </w:r>
      <w:r>
        <w:rPr>
          <w:b/>
        </w:rPr>
        <w:t>хольвлх</w:t>
      </w:r>
      <w:r/>
    </w:p>
    <w:p>
      <w:r/>
      <w:r>
        <w:rPr>
          <w:b/>
        </w:rPr>
        <w:t>хольвлх</w:t>
      </w:r>
      <w:r>
        <w:t xml:space="preserve"> [хольвълхъ] 1) разрушать, разваливать, превращать в развалины 2) свергать; </w:t>
      </w:r>
      <w:r>
        <w:rPr>
          <w:b/>
        </w:rPr>
        <w:t xml:space="preserve">хаана йос хольвлх </w:t>
      </w:r>
      <w:r>
        <w:t>свергнуть царское самодержавие</w:t>
      </w:r>
    </w:p>
    <w:p>
      <w:r/>
      <w:r>
        <w:rPr>
          <w:b/>
        </w:rPr>
        <w:t>хольвлцхах</w:t>
      </w:r>
      <w:r>
        <w:t xml:space="preserve"> [хольвълцхахъ] совм.-взаимн. от </w:t>
      </w:r>
      <w:r>
        <w:rPr>
          <w:b/>
        </w:rPr>
        <w:t xml:space="preserve">хольвлх </w:t>
      </w:r>
      <w:r>
        <w:t>свергать</w:t>
      </w:r>
    </w:p>
    <w:p>
      <w:r/>
      <w:r>
        <w:rPr>
          <w:b/>
        </w:rPr>
        <w:t>хольврлһн</w:t>
      </w:r>
      <w:r>
        <w:t xml:space="preserve"> [хольвърлһън] и. д. от </w:t>
      </w:r>
      <w:r>
        <w:rPr>
          <w:b/>
        </w:rPr>
        <w:t>хольврх</w:t>
      </w:r>
      <w:r/>
    </w:p>
    <w:p>
      <w:r/>
      <w:r>
        <w:rPr>
          <w:b/>
        </w:rPr>
        <w:t>хольврлт</w:t>
      </w:r>
      <w:r>
        <w:t xml:space="preserve"> [хольвърлтъ] переворот; </w:t>
      </w:r>
      <w:r>
        <w:rPr>
          <w:b/>
        </w:rPr>
        <w:t xml:space="preserve">революционн хольврлт </w:t>
      </w:r>
      <w:r>
        <w:t>революционный переворот</w:t>
      </w:r>
    </w:p>
    <w:p>
      <w:r/>
      <w:r>
        <w:rPr>
          <w:b/>
        </w:rPr>
        <w:t>хольврх</w:t>
      </w:r>
      <w:r>
        <w:t xml:space="preserve"> [хольвърхъ] разрушаться, разваливаться, превращаться в руины</w:t>
      </w:r>
    </w:p>
    <w:p>
      <w:r/>
      <w:r>
        <w:rPr>
          <w:b/>
        </w:rPr>
        <w:t>хольгдлһн</w:t>
      </w:r>
      <w:r>
        <w:t xml:space="preserve"> [хольгдълһън] и. д. от </w:t>
      </w:r>
      <w:r>
        <w:rPr>
          <w:b/>
        </w:rPr>
        <w:t xml:space="preserve">хольх </w:t>
      </w:r>
      <w:r>
        <w:t>смешение</w:t>
      </w:r>
    </w:p>
    <w:p>
      <w:r/>
      <w:r>
        <w:rPr>
          <w:b/>
        </w:rPr>
        <w:t>хольгдсн</w:t>
      </w:r>
      <w:r>
        <w:t xml:space="preserve"> [хольгдъсън] смешанный, размешанный; разбавленный; </w:t>
      </w:r>
      <w:r>
        <w:rPr>
          <w:b/>
        </w:rPr>
        <w:t xml:space="preserve">уснла хольгдсн </w:t>
      </w:r>
      <w:r/>
      <w:r>
        <w:rPr>
          <w:b/>
        </w:rPr>
        <w:t xml:space="preserve">үсн </w:t>
      </w:r>
      <w:r>
        <w:t>молоко, разбавленное водой</w:t>
      </w:r>
    </w:p>
    <w:p>
      <w:r/>
      <w:r>
        <w:rPr>
          <w:b/>
        </w:rPr>
        <w:t>хольгдуллһн</w:t>
      </w:r>
      <w:r>
        <w:t xml:space="preserve"> [хольгдууллһън] и. д. от </w:t>
      </w:r>
      <w:r>
        <w:rPr>
          <w:b/>
        </w:rPr>
        <w:t>хольгдулх</w:t>
      </w:r>
      <w:r/>
    </w:p>
    <w:p>
      <w:r/>
      <w:r>
        <w:rPr>
          <w:b/>
        </w:rPr>
        <w:t>хольгдулх</w:t>
      </w:r>
      <w:r>
        <w:t xml:space="preserve"> [хольгдуулхъ] побуд. от </w:t>
      </w:r>
      <w:r>
        <w:rPr>
          <w:b/>
        </w:rPr>
        <w:t>хольх</w:t>
      </w:r>
      <w:r/>
    </w:p>
    <w:p>
      <w:r/>
      <w:r>
        <w:rPr>
          <w:b/>
        </w:rPr>
        <w:t>хольгдх</w:t>
      </w:r>
      <w:r>
        <w:t xml:space="preserve"> [хольгдъхъ] страд. от </w:t>
      </w:r>
      <w:r>
        <w:rPr>
          <w:b/>
        </w:rPr>
        <w:t xml:space="preserve">хольх </w:t>
      </w:r>
      <w:r>
        <w:t xml:space="preserve">смешиваться, размешиваться; разбавляться; </w:t>
      </w:r>
      <w:r>
        <w:rPr>
          <w:b/>
        </w:rPr>
        <w:t xml:space="preserve">шир </w:t>
      </w:r>
      <w:r/>
      <w:r>
        <w:rPr>
          <w:b/>
        </w:rPr>
        <w:t xml:space="preserve">хольгдҗ </w:t>
      </w:r>
      <w:r>
        <w:t>краски смешались</w:t>
      </w:r>
    </w:p>
    <w:p>
      <w:r/>
      <w:r>
        <w:rPr>
          <w:b/>
        </w:rPr>
        <w:t>хольҗасн</w:t>
      </w:r>
      <w:r>
        <w:t xml:space="preserve"> [хольҗасън] перен. уклончивый; </w:t>
      </w:r>
      <w:r>
        <w:rPr>
          <w:b/>
        </w:rPr>
        <w:t xml:space="preserve">хольҗасн хәрү </w:t>
      </w:r>
      <w:r>
        <w:t>уклончивый ответ</w:t>
      </w:r>
    </w:p>
    <w:p>
      <w:r/>
      <w:r>
        <w:rPr>
          <w:b/>
        </w:rPr>
        <w:t>хольҗгдх</w:t>
      </w:r>
      <w:r>
        <w:t xml:space="preserve"> [хольҗъгдъхъ] страд. от </w:t>
      </w:r>
      <w:r>
        <w:rPr>
          <w:b/>
        </w:rPr>
        <w:t>хольҗх</w:t>
      </w:r>
      <w:r/>
    </w:p>
    <w:p>
      <w:r/>
      <w:r>
        <w:rPr>
          <w:b/>
        </w:rPr>
        <w:t>хольҗлһн</w:t>
      </w:r>
      <w:r>
        <w:t xml:space="preserve"> [хольҗълһън] отчуждение, отдаление; </w:t>
      </w:r>
      <w:r>
        <w:rPr>
          <w:b/>
        </w:rPr>
        <w:t xml:space="preserve">үүрмүдәсн хольҗлһн </w:t>
      </w:r>
      <w:r>
        <w:t>отдаление от друзей</w:t>
      </w:r>
    </w:p>
    <w:p>
      <w:r/>
      <w:r>
        <w:rPr>
          <w:b/>
        </w:rPr>
        <w:t>хольҗулх</w:t>
      </w:r>
      <w:r>
        <w:t xml:space="preserve"> [хольҗуулхъ] побуд. от </w:t>
      </w:r>
      <w:r>
        <w:rPr>
          <w:b/>
        </w:rPr>
        <w:t xml:space="preserve">хольҗх </w:t>
      </w:r>
      <w:r>
        <w:t>отчуждать, отдалять</w:t>
      </w:r>
    </w:p>
    <w:p>
      <w:r/>
      <w:r>
        <w:rPr>
          <w:b/>
        </w:rPr>
        <w:t>хольҗх</w:t>
      </w:r>
      <w:r>
        <w:t xml:space="preserve"> [хольҗъхъ] 1) отдаляться, удаляться 2) расставаться; </w:t>
      </w:r>
      <w:r>
        <w:rPr>
          <w:b/>
        </w:rPr>
        <w:t xml:space="preserve">үүрәсн </w:t>
      </w:r>
      <w:r/>
      <w:r>
        <w:rPr>
          <w:b/>
        </w:rPr>
        <w:t>холь</w:t>
      </w:r>
      <w:r/>
      <w:r>
        <w:rPr>
          <w:b/>
        </w:rPr>
        <w:t xml:space="preserve">җх </w:t>
      </w:r>
      <w:r>
        <w:t>расставаться с другом</w:t>
      </w:r>
    </w:p>
    <w:p>
      <w:r/>
      <w:r>
        <w:rPr>
          <w:b/>
        </w:rPr>
        <w:t>холькдг</w:t>
      </w:r>
      <w:r>
        <w:t xml:space="preserve"> [холькдъг] непостоянный, переменчивый; </w:t>
      </w:r>
      <w:r>
        <w:rPr>
          <w:b/>
        </w:rPr>
        <w:t>холькдг к</w:t>
      </w:r>
      <w:r/>
      <w:r>
        <w:rPr>
          <w:b/>
        </w:rPr>
        <w:t>ү</w:t>
      </w:r>
      <w:r/>
      <w:r>
        <w:rPr>
          <w:b/>
        </w:rPr>
        <w:t xml:space="preserve">н хойр </w:t>
      </w:r>
      <w:r/>
      <w:r>
        <w:rPr>
          <w:b/>
        </w:rPr>
        <w:t xml:space="preserve">үгтә </w:t>
      </w:r>
      <w:r>
        <w:t>погов. непостоянный человек бывает двуличен</w:t>
      </w:r>
    </w:p>
    <w:p>
      <w:r/>
      <w:r>
        <w:rPr>
          <w:b/>
        </w:rPr>
        <w:t>холькх</w:t>
      </w:r>
      <w:r>
        <w:t xml:space="preserve"> [холькхъ] 1) вертеться в разные стороны 2) перен. вилять, быть непостоянным ◊ </w:t>
      </w:r>
      <w:r>
        <w:rPr>
          <w:b/>
        </w:rPr>
        <w:t>ээм</w:t>
      </w:r>
      <w:r/>
      <w:r>
        <w:rPr>
          <w:b/>
        </w:rPr>
        <w:t>ә</w:t>
      </w:r>
      <w:r/>
      <w:r>
        <w:rPr>
          <w:b/>
        </w:rPr>
        <w:t xml:space="preserve">н холькх </w:t>
      </w:r>
      <w:r>
        <w:t>пожимать плечами</w:t>
      </w:r>
    </w:p>
    <w:p>
      <w:r/>
      <w:r>
        <w:rPr>
          <w:b/>
        </w:rPr>
        <w:t>холькцхах</w:t>
      </w:r>
      <w:r>
        <w:t xml:space="preserve"> [холькцхахъ] совм.-взаимн. от </w:t>
      </w:r>
      <w:r>
        <w:rPr>
          <w:b/>
        </w:rPr>
        <w:t>холькх</w:t>
      </w:r>
      <w:r/>
    </w:p>
    <w:p>
      <w:r/>
      <w:r>
        <w:rPr>
          <w:b/>
        </w:rPr>
        <w:t>хольлһн</w:t>
      </w:r>
      <w:r>
        <w:t xml:space="preserve"> [хольлһън] и. д. от </w:t>
      </w:r>
      <w:r>
        <w:rPr>
          <w:b/>
        </w:rPr>
        <w:t xml:space="preserve">хольх </w:t>
      </w:r>
      <w:r>
        <w:t xml:space="preserve">смешение, разбавление; </w:t>
      </w:r>
      <w:r>
        <w:rPr>
          <w:b/>
        </w:rPr>
        <w:t xml:space="preserve">хөөрмг хольлһн </w:t>
      </w:r>
      <w:r>
        <w:t>смешение бозо с молоком</w:t>
      </w:r>
    </w:p>
    <w:p>
      <w:r/>
      <w:r>
        <w:rPr>
          <w:b/>
        </w:rPr>
        <w:t>хольлцх</w:t>
      </w:r>
      <w:r>
        <w:t xml:space="preserve"> [хольлцъхъ] совм.-взаимн. от </w:t>
      </w:r>
      <w:r>
        <w:rPr>
          <w:b/>
        </w:rPr>
        <w:t xml:space="preserve">хольх </w:t>
      </w:r>
      <w:r>
        <w:t>смешиваться (напр. о хормеке)</w:t>
      </w:r>
    </w:p>
    <w:p>
      <w:r/>
      <w:r>
        <w:rPr>
          <w:b/>
        </w:rPr>
        <w:t>хольмг</w:t>
      </w:r>
      <w:r>
        <w:t xml:space="preserve"> [хольмъг] смесь || смешанный</w:t>
      </w:r>
    </w:p>
    <w:p>
      <w:r/>
      <w:r>
        <w:rPr>
          <w:b/>
        </w:rPr>
        <w:t>хольх</w:t>
      </w:r>
      <w:r>
        <w:t xml:space="preserve"> [хольхъ] смешивать, перемешивать; разбавлять; </w:t>
      </w:r>
      <w:r>
        <w:rPr>
          <w:b/>
        </w:rPr>
        <w:t>чиг</w:t>
      </w:r>
      <w:r/>
      <w:r>
        <w:rPr>
          <w:b/>
        </w:rPr>
        <w:t xml:space="preserve">ә </w:t>
      </w:r>
      <w:r/>
      <w:r>
        <w:rPr>
          <w:b/>
        </w:rPr>
        <w:t xml:space="preserve"> хольх </w:t>
      </w:r>
      <w:r>
        <w:t>разбавлять айран молоком</w:t>
      </w:r>
    </w:p>
    <w:p>
      <w:r/>
      <w:r>
        <w:rPr>
          <w:b/>
        </w:rPr>
        <w:t xml:space="preserve">хольцан </w:t>
      </w:r>
      <w:r>
        <w:t xml:space="preserve">примесь; </w:t>
      </w:r>
      <w:r>
        <w:rPr>
          <w:b/>
        </w:rPr>
        <w:t xml:space="preserve">хольцан уга </w:t>
      </w:r>
      <w:r>
        <w:t>без примеси, чистый</w:t>
      </w:r>
    </w:p>
    <w:p>
      <w:r/>
      <w:r>
        <w:rPr>
          <w:b/>
        </w:rPr>
        <w:t xml:space="preserve">хольцата </w:t>
      </w:r>
      <w:r>
        <w:t xml:space="preserve">с примесью, нечистый; </w:t>
      </w:r>
      <w:r>
        <w:rPr>
          <w:b/>
        </w:rPr>
        <w:t xml:space="preserve">хольцата алтн </w:t>
      </w:r>
      <w:r>
        <w:t>нечистое золото, золото с лигатурой</w:t>
      </w:r>
    </w:p>
    <w:p>
      <w:r/>
      <w:r>
        <w:rPr>
          <w:b/>
        </w:rPr>
        <w:t xml:space="preserve">холю </w:t>
      </w:r>
      <w:r>
        <w:t xml:space="preserve">смешанный; </w:t>
      </w:r>
      <w:r>
        <w:rPr>
          <w:b/>
        </w:rPr>
        <w:t xml:space="preserve">холю </w:t>
      </w:r>
      <w:r/>
      <w:r>
        <w:rPr>
          <w:b/>
        </w:rPr>
        <w:t xml:space="preserve">урһа </w:t>
      </w:r>
      <w:r/>
      <w:r>
        <w:rPr>
          <w:b/>
        </w:rPr>
        <w:t xml:space="preserve">модн </w:t>
      </w:r>
      <w:r>
        <w:t>смешанные леса</w:t>
      </w:r>
    </w:p>
    <w:p>
      <w:r/>
      <w:r>
        <w:rPr>
          <w:b/>
        </w:rPr>
        <w:t xml:space="preserve">холян </w:t>
      </w:r>
      <w:r>
        <w:t xml:space="preserve">смесь; </w:t>
      </w:r>
      <w:r>
        <w:rPr>
          <w:b/>
        </w:rPr>
        <w:t xml:space="preserve">холя кех </w:t>
      </w:r>
      <w:r>
        <w:t>приготовить смесь</w:t>
      </w:r>
    </w:p>
    <w:p>
      <w:r/>
      <w:r>
        <w:rPr>
          <w:b/>
        </w:rPr>
        <w:t xml:space="preserve">холята </w:t>
      </w:r>
      <w:r>
        <w:t xml:space="preserve">смешанный; </w:t>
      </w:r>
      <w:r>
        <w:rPr>
          <w:b/>
        </w:rPr>
        <w:t xml:space="preserve">холята баг </w:t>
      </w:r>
      <w:r>
        <w:t>смешанная группа</w:t>
      </w:r>
    </w:p>
    <w:p>
      <w:r/>
      <w:r>
        <w:rPr>
          <w:b/>
        </w:rPr>
        <w:t xml:space="preserve">хом </w:t>
      </w:r>
      <w:r/>
      <w:r>
        <w:rPr>
          <w:b/>
        </w:rPr>
        <w:t>I</w:t>
      </w:r>
      <w:r/>
      <w:r>
        <w:rPr>
          <w:b/>
        </w:rPr>
        <w:t xml:space="preserve"> </w:t>
      </w:r>
      <w:r>
        <w:t>1) седло 2) войлок, потник 3) сальник (жирное место под горбом верблюда)</w:t>
      </w:r>
    </w:p>
    <w:p>
      <w:r/>
      <w:r>
        <w:rPr>
          <w:b/>
        </w:rPr>
        <w:t xml:space="preserve">хом </w:t>
      </w:r>
      <w:r/>
      <w:r>
        <w:rPr>
          <w:b/>
        </w:rPr>
        <w:t>II</w:t>
      </w:r>
      <w:r/>
      <w:r>
        <w:rPr>
          <w:b/>
        </w:rPr>
        <w:t xml:space="preserve">: хом гих </w:t>
      </w:r>
      <w:r>
        <w:t>парн. вздремнуть</w:t>
      </w:r>
    </w:p>
    <w:p>
      <w:r/>
      <w:r>
        <w:rPr>
          <w:b/>
        </w:rPr>
        <w:t>хомһл</w:t>
      </w:r>
      <w:r>
        <w:t xml:space="preserve"> [хомһъл] перегной; </w:t>
      </w:r>
      <w:r>
        <w:rPr>
          <w:b/>
        </w:rPr>
        <w:t xml:space="preserve">хомһл зөөх </w:t>
      </w:r>
      <w:r>
        <w:t xml:space="preserve">вывозить перегной ◊ </w:t>
      </w:r>
      <w:r>
        <w:rPr>
          <w:b/>
        </w:rPr>
        <w:t xml:space="preserve">хомһл түлән </w:t>
      </w:r>
      <w:r>
        <w:t>торф</w:t>
      </w:r>
    </w:p>
    <w:p>
      <w:r/>
      <w:r>
        <w:rPr>
          <w:b/>
        </w:rPr>
        <w:t>хомһлын</w:t>
      </w:r>
      <w:r>
        <w:t xml:space="preserve"> [хомһълын] род. п. от </w:t>
      </w:r>
      <w:r>
        <w:rPr>
          <w:b/>
        </w:rPr>
        <w:t xml:space="preserve">хомһл </w:t>
      </w:r>
      <w:r>
        <w:t xml:space="preserve">перегнойный, навозный; </w:t>
      </w:r>
      <w:r>
        <w:rPr>
          <w:b/>
        </w:rPr>
        <w:t xml:space="preserve">хомһлын </w:t>
      </w:r>
      <w:r/>
      <w:r>
        <w:rPr>
          <w:b/>
        </w:rPr>
        <w:t xml:space="preserve">хорха </w:t>
      </w:r>
      <w:r>
        <w:t>навозный жук</w:t>
      </w:r>
    </w:p>
    <w:p>
      <w:r/>
      <w:r>
        <w:rPr>
          <w:b/>
        </w:rPr>
        <w:t>хомнач</w:t>
      </w:r>
      <w:r>
        <w:t xml:space="preserve"> [хомнаачъ] человек, умеющий вьючить (напр. верблюда)</w:t>
      </w:r>
    </w:p>
    <w:p>
      <w:r/>
      <w:r>
        <w:rPr>
          <w:b/>
        </w:rPr>
        <w:t>хомнгдх</w:t>
      </w:r>
      <w:r>
        <w:t xml:space="preserve"> [хомнъгдъхъ] страд. от </w:t>
      </w:r>
      <w:r>
        <w:rPr>
          <w:b/>
        </w:rPr>
        <w:t xml:space="preserve">хомнх </w:t>
      </w:r>
      <w:r/>
      <w:r>
        <w:rPr>
          <w:b/>
        </w:rPr>
        <w:t>II</w:t>
      </w:r>
      <w:r/>
    </w:p>
    <w:p>
      <w:r/>
      <w:r>
        <w:rPr>
          <w:b/>
        </w:rPr>
        <w:t>хомнлһн</w:t>
      </w:r>
      <w:r>
        <w:t xml:space="preserve"> [хомнълһън] навьючивание; </w:t>
      </w:r>
      <w:r>
        <w:rPr>
          <w:b/>
        </w:rPr>
        <w:t xml:space="preserve">темәнд аца хомнлһн </w:t>
      </w:r>
      <w:r>
        <w:t>навьючивание груза на верблюда</w:t>
      </w:r>
    </w:p>
    <w:p>
      <w:r/>
      <w:r>
        <w:rPr>
          <w:b/>
        </w:rPr>
        <w:t>хомнулх</w:t>
      </w:r>
      <w:r>
        <w:t xml:space="preserve"> [хомнуулхъ] побуд. от </w:t>
      </w:r>
      <w:r>
        <w:rPr>
          <w:b/>
        </w:rPr>
        <w:t xml:space="preserve">хомнх </w:t>
      </w:r>
      <w:r/>
      <w:r>
        <w:rPr>
          <w:b/>
        </w:rPr>
        <w:t>II</w:t>
      </w:r>
      <w:r/>
    </w:p>
    <w:p>
      <w:r/>
      <w:r>
        <w:rPr>
          <w:b/>
        </w:rPr>
        <w:t xml:space="preserve">хомнх </w:t>
      </w:r>
      <w:r/>
      <w:r>
        <w:rPr>
          <w:b/>
        </w:rPr>
        <w:t>I</w:t>
      </w:r>
      <w:r>
        <w:t xml:space="preserve"> [хомнъхъ] подкладывать потник под вьюк, седлать (напр. верблюда)</w:t>
      </w:r>
    </w:p>
    <w:p>
      <w:r/>
      <w:r>
        <w:rPr>
          <w:b/>
        </w:rPr>
        <w:t xml:space="preserve">хомнх </w:t>
      </w:r>
      <w:r/>
      <w:r>
        <w:rPr>
          <w:b/>
        </w:rPr>
        <w:t>II</w:t>
      </w:r>
      <w:r>
        <w:t xml:space="preserve"> [хомнъхъ] навьючивать (напр. верблюда)</w:t>
      </w:r>
    </w:p>
    <w:p>
      <w:r/>
      <w:r>
        <w:rPr>
          <w:b/>
        </w:rPr>
        <w:t xml:space="preserve">хомнцхах </w:t>
      </w:r>
      <w:r/>
      <w:r>
        <w:rPr>
          <w:b/>
        </w:rPr>
        <w:t>I</w:t>
      </w:r>
      <w:r/>
      <w:r>
        <w:rPr>
          <w:b/>
        </w:rPr>
        <w:t xml:space="preserve">, </w:t>
      </w:r>
      <w:r/>
      <w:r>
        <w:rPr>
          <w:b/>
        </w:rPr>
        <w:t>II</w:t>
      </w:r>
      <w:r>
        <w:t xml:space="preserve"> [хомнцхахъ] совм.-взаимн. от </w:t>
      </w:r>
      <w:r>
        <w:rPr>
          <w:b/>
        </w:rPr>
        <w:t xml:space="preserve">хомнх </w:t>
      </w:r>
      <w:r/>
      <w:r>
        <w:rPr>
          <w:b/>
        </w:rPr>
        <w:t>I</w:t>
      </w:r>
      <w:r/>
      <w:r>
        <w:rPr>
          <w:b/>
        </w:rPr>
        <w:t xml:space="preserve">, </w:t>
      </w:r>
      <w:r/>
      <w:r>
        <w:rPr>
          <w:b/>
        </w:rPr>
        <w:t>II</w:t>
      </w:r>
      <w:r/>
    </w:p>
    <w:p>
      <w:r/>
      <w:r>
        <w:rPr>
          <w:b/>
        </w:rPr>
        <w:t>хомрдулх</w:t>
      </w:r>
      <w:r>
        <w:t xml:space="preserve"> [хомърдуулхъ] уст. побуд. от </w:t>
      </w:r>
      <w:r>
        <w:rPr>
          <w:b/>
        </w:rPr>
        <w:t>хомрдх</w:t>
      </w:r>
      <w:r/>
    </w:p>
    <w:p>
      <w:r/>
      <w:r>
        <w:rPr>
          <w:b/>
        </w:rPr>
        <w:t>хомрдх</w:t>
      </w:r>
      <w:r>
        <w:t xml:space="preserve"> [хомърдхъ] уст. скорбеть, печалиться; </w:t>
      </w:r>
      <w:r>
        <w:rPr>
          <w:b/>
        </w:rPr>
        <w:t xml:space="preserve">иньгтән </w:t>
      </w:r>
      <w:r/>
      <w:r>
        <w:rPr>
          <w:b/>
        </w:rPr>
        <w:t xml:space="preserve">хомрдх </w:t>
      </w:r>
      <w:r>
        <w:t>скорбеть о друге</w:t>
      </w:r>
    </w:p>
    <w:p>
      <w:r/>
      <w:r>
        <w:rPr>
          <w:b/>
        </w:rPr>
        <w:t>хомс</w:t>
      </w:r>
      <w:r>
        <w:t xml:space="preserve"> [хомъс] скудность || скудно; </w:t>
      </w:r>
      <w:r>
        <w:rPr>
          <w:b/>
        </w:rPr>
        <w:t xml:space="preserve">ховр-хумс </w:t>
      </w:r>
      <w:r>
        <w:t>парн. скудно, мало</w:t>
      </w:r>
    </w:p>
    <w:p>
      <w:r/>
      <w:r>
        <w:rPr>
          <w:b/>
        </w:rPr>
        <w:t>хомсдх</w:t>
      </w:r>
      <w:r>
        <w:t xml:space="preserve"> [хомъсдъхъ] становиться скудным</w:t>
      </w:r>
    </w:p>
    <w:p>
      <w:r/>
      <w:r>
        <w:rPr>
          <w:b/>
        </w:rPr>
        <w:t>хомсхн</w:t>
      </w:r>
      <w:r>
        <w:t xml:space="preserve"> [хомъсхън] уменьш. от </w:t>
      </w:r>
      <w:r>
        <w:rPr>
          <w:b/>
        </w:rPr>
        <w:t xml:space="preserve">хомс </w:t>
      </w:r>
      <w:r>
        <w:t xml:space="preserve">маловато, скудно; </w:t>
      </w:r>
      <w:r>
        <w:rPr>
          <w:b/>
        </w:rPr>
        <w:t xml:space="preserve">хур хомсхн болад </w:t>
      </w:r>
      <w:r/>
      <w:r>
        <w:rPr>
          <w:b/>
        </w:rPr>
        <w:t xml:space="preserve">бәәв </w:t>
      </w:r>
      <w:r>
        <w:t>маловато дождей</w:t>
      </w:r>
    </w:p>
    <w:p>
      <w:r/>
      <w:r>
        <w:rPr>
          <w:b/>
        </w:rPr>
        <w:t>хонг</w:t>
      </w:r>
      <w:r>
        <w:t xml:space="preserve"> [хонъг] 1) сутки; </w:t>
      </w:r>
      <w:r>
        <w:rPr>
          <w:b/>
        </w:rPr>
        <w:t xml:space="preserve">долан хонг </w:t>
      </w:r>
      <w:r>
        <w:t xml:space="preserve">семь дней, неделя; </w:t>
      </w:r>
      <w:r>
        <w:rPr>
          <w:b/>
        </w:rPr>
        <w:t xml:space="preserve">арвн хонгин болзгта </w:t>
      </w:r>
      <w:r>
        <w:t xml:space="preserve">в течение десяти суток; </w:t>
      </w:r>
      <w:r>
        <w:rPr>
          <w:b/>
        </w:rPr>
        <w:t xml:space="preserve">элвг долан-долан </w:t>
      </w:r>
      <w:r/>
      <w:r>
        <w:rPr>
          <w:b/>
        </w:rPr>
        <w:t xml:space="preserve">дөчн </w:t>
      </w:r>
      <w:r/>
      <w:r>
        <w:rPr>
          <w:b/>
        </w:rPr>
        <w:t xml:space="preserve">ийсн хонгт </w:t>
      </w:r>
      <w:r/>
      <w:r>
        <w:rPr>
          <w:b/>
        </w:rPr>
        <w:t>гүүлгәд оркв</w:t>
      </w:r>
      <w:r/>
      <w:r>
        <w:rPr>
          <w:b/>
        </w:rPr>
        <w:t xml:space="preserve"> </w:t>
      </w:r>
      <w:r>
        <w:t xml:space="preserve">Джангар мчался полных семью семь - сорок девять суток 2) ночлег; ночёвка; </w:t>
      </w:r>
      <w:r>
        <w:rPr>
          <w:b/>
        </w:rPr>
        <w:t xml:space="preserve">хонг уга улдх </w:t>
      </w:r>
      <w:r>
        <w:t>остаться без ночлега</w:t>
      </w:r>
    </w:p>
    <w:p>
      <w:r/>
      <w:r>
        <w:rPr>
          <w:b/>
        </w:rPr>
        <w:t xml:space="preserve">хонга </w:t>
      </w:r>
      <w:r>
        <w:t xml:space="preserve">род. п. от </w:t>
      </w:r>
      <w:r>
        <w:rPr>
          <w:b/>
        </w:rPr>
        <w:t xml:space="preserve">хонг </w:t>
      </w:r>
      <w:r>
        <w:t>1) суточный</w:t>
      </w:r>
    </w:p>
    <w:p>
      <w:r/>
      <w:r>
        <w:rPr>
          <w:b/>
        </w:rPr>
        <w:t>хонгдх</w:t>
      </w:r>
      <w:r>
        <w:t xml:space="preserve"> [хонъгдъхъ] страд. от </w:t>
      </w:r>
      <w:r>
        <w:rPr>
          <w:b/>
        </w:rPr>
        <w:t>хонх</w:t>
      </w:r>
      <w:r/>
    </w:p>
    <w:p>
      <w:r/>
      <w:r>
        <w:rPr>
          <w:b/>
        </w:rPr>
        <w:t xml:space="preserve">хонгин </w:t>
      </w:r>
      <w:r>
        <w:t xml:space="preserve">род. п. от </w:t>
      </w:r>
      <w:r>
        <w:rPr>
          <w:b/>
        </w:rPr>
        <w:t xml:space="preserve">хонг </w:t>
      </w:r>
      <w:r>
        <w:t xml:space="preserve">1) суточный, относящийся к суткам; </w:t>
      </w:r>
      <w:r>
        <w:rPr>
          <w:b/>
        </w:rPr>
        <w:t xml:space="preserve">хонгин цаг </w:t>
      </w:r>
      <w:r>
        <w:t xml:space="preserve">время суток 2) ночлежный; </w:t>
      </w:r>
      <w:r>
        <w:rPr>
          <w:b/>
        </w:rPr>
        <w:t xml:space="preserve">хонгин гер </w:t>
      </w:r>
      <w:r>
        <w:t>ночлежный дом</w:t>
      </w:r>
    </w:p>
    <w:p>
      <w:r/>
      <w:r>
        <w:rPr>
          <w:b/>
        </w:rPr>
        <w:t>хонглх</w:t>
      </w:r>
      <w:r>
        <w:t xml:space="preserve"> [хонгълхъ] переночевать</w:t>
      </w:r>
    </w:p>
    <w:p>
      <w:r/>
      <w:r>
        <w:rPr>
          <w:b/>
        </w:rPr>
        <w:t xml:space="preserve">хонгшулх </w:t>
      </w:r>
      <w:r>
        <w:t>[хонъгш</w:t>
      </w:r>
      <w:r>
        <w:rPr>
          <w:b/>
        </w:rPr>
        <w:t>уу</w:t>
      </w:r>
      <w:r>
        <w:t xml:space="preserve">лхъ] побуд. от </w:t>
      </w:r>
      <w:r>
        <w:rPr>
          <w:b/>
        </w:rPr>
        <w:t>хонгшх</w:t>
      </w:r>
      <w:r/>
    </w:p>
    <w:p>
      <w:r/>
      <w:r>
        <w:rPr>
          <w:b/>
        </w:rPr>
        <w:t xml:space="preserve">хонгшх </w:t>
      </w:r>
      <w:r>
        <w:t>[хонъгшъхъ] становиться несвежим, терять свежесть (о приготовленной пище)</w:t>
      </w:r>
    </w:p>
    <w:p>
      <w:r/>
      <w:r>
        <w:rPr>
          <w:b/>
        </w:rPr>
        <w:t xml:space="preserve">хондах </w:t>
      </w:r>
      <w:r>
        <w:t>[хондаахъ] быть выпяченным, выпячиваться (напр. о крупе лошади)</w:t>
      </w:r>
    </w:p>
    <w:p>
      <w:r/>
      <w:r>
        <w:rPr>
          <w:b/>
        </w:rPr>
        <w:t>хондг</w:t>
      </w:r>
      <w:r>
        <w:t xml:space="preserve"> [хондъг] ночующий; </w:t>
      </w:r>
      <w:r>
        <w:rPr>
          <w:b/>
        </w:rPr>
        <w:t xml:space="preserve">хондг </w:t>
      </w:r>
      <w:r/>
      <w:r>
        <w:rPr>
          <w:b/>
        </w:rPr>
        <w:t xml:space="preserve">бәәрн </w:t>
      </w:r>
      <w:r>
        <w:t xml:space="preserve">ночлег; </w:t>
      </w:r>
      <w:r>
        <w:rPr>
          <w:b/>
        </w:rPr>
        <w:t xml:space="preserve">хондг гер </w:t>
      </w:r>
      <w:r>
        <w:t>дом для ночевки, ночлежный дом</w:t>
      </w:r>
    </w:p>
    <w:p>
      <w:r/>
      <w:r>
        <w:rPr>
          <w:b/>
        </w:rPr>
        <w:t xml:space="preserve">хондһр </w:t>
      </w:r>
      <w:r>
        <w:t>[хондъһър] выдавшийся, выпяченный (напр. о крупе лошади)</w:t>
      </w:r>
    </w:p>
    <w:p>
      <w:r/>
      <w:r>
        <w:rPr>
          <w:b/>
        </w:rPr>
        <w:t xml:space="preserve">хондсх </w:t>
      </w:r>
      <w:r>
        <w:t>[хондъсхъ] зад, круп (животных)</w:t>
      </w:r>
    </w:p>
    <w:p>
      <w:r/>
      <w:r>
        <w:rPr>
          <w:b/>
        </w:rPr>
        <w:t xml:space="preserve">хонҗвр </w:t>
      </w:r>
      <w:r>
        <w:t>[хонҗъвър] уст. выигрыш</w:t>
      </w:r>
    </w:p>
    <w:p>
      <w:r/>
      <w:r>
        <w:rPr>
          <w:b/>
        </w:rPr>
        <w:t>хонҗх</w:t>
      </w:r>
      <w:r>
        <w:t xml:space="preserve"> [хонҗъхъ] уст. увеличивать своё состояние; иметь барыш</w:t>
      </w:r>
    </w:p>
    <w:p>
      <w:r/>
      <w:r>
        <w:rPr>
          <w:b/>
        </w:rPr>
        <w:t>хонлһн</w:t>
      </w:r>
      <w:r>
        <w:t xml:space="preserve"> [хонълһън] и. д. от </w:t>
      </w:r>
      <w:r>
        <w:rPr>
          <w:b/>
        </w:rPr>
        <w:t xml:space="preserve">хонх </w:t>
      </w:r>
      <w:r>
        <w:t>ночёвка</w:t>
      </w:r>
    </w:p>
    <w:p>
      <w:r/>
      <w:r>
        <w:rPr>
          <w:b/>
        </w:rPr>
        <w:t xml:space="preserve">хонлһна </w:t>
      </w:r>
      <w:r>
        <w:t xml:space="preserve">[хонълһъна] род. п. от </w:t>
      </w:r>
      <w:r>
        <w:rPr>
          <w:b/>
        </w:rPr>
        <w:t>хонл</w:t>
      </w:r>
      <w:r/>
      <w:r>
        <w:rPr>
          <w:b/>
        </w:rPr>
        <w:t>һн</w:t>
      </w:r>
      <w:r/>
      <w:r>
        <w:rPr>
          <w:b/>
        </w:rPr>
        <w:t xml:space="preserve"> </w:t>
      </w:r>
      <w:r>
        <w:t>ночлежный</w:t>
      </w:r>
    </w:p>
    <w:p>
      <w:r/>
      <w:r>
        <w:rPr>
          <w:b/>
        </w:rPr>
        <w:t xml:space="preserve">хонлт </w:t>
      </w:r>
      <w:r>
        <w:t xml:space="preserve">[хонълтъ] ночлег; </w:t>
      </w:r>
      <w:r>
        <w:rPr>
          <w:b/>
        </w:rPr>
        <w:t xml:space="preserve">хонлт уга </w:t>
      </w:r>
      <w:r/>
      <w:r>
        <w:rPr>
          <w:b/>
        </w:rPr>
        <w:t xml:space="preserve">үлдх </w:t>
      </w:r>
      <w:r>
        <w:t>остаться без ночлега</w:t>
      </w:r>
    </w:p>
    <w:p>
      <w:r/>
      <w:r>
        <w:rPr>
          <w:b/>
        </w:rPr>
        <w:t xml:space="preserve">хонлтын </w:t>
      </w:r>
      <w:r>
        <w:t xml:space="preserve">[хонълтын] род. п. от </w:t>
      </w:r>
      <w:r>
        <w:rPr>
          <w:b/>
        </w:rPr>
        <w:t xml:space="preserve">хонлт </w:t>
      </w:r>
      <w:r>
        <w:t xml:space="preserve">ночлежный; </w:t>
      </w:r>
      <w:r>
        <w:rPr>
          <w:b/>
        </w:rPr>
        <w:t xml:space="preserve">хонлтын гер </w:t>
      </w:r>
      <w:r>
        <w:t>уст. ночлежный дом</w:t>
      </w:r>
    </w:p>
    <w:p>
      <w:r/>
      <w:r>
        <w:rPr>
          <w:b/>
        </w:rPr>
        <w:t xml:space="preserve">хонт </w:t>
      </w:r>
      <w:r>
        <w:t>[хонтъ] редко порция</w:t>
      </w:r>
    </w:p>
    <w:p>
      <w:r/>
      <w:r>
        <w:rPr>
          <w:b/>
        </w:rPr>
        <w:t xml:space="preserve">хонтлх </w:t>
      </w:r>
      <w:r>
        <w:t>[хонтълхъ] 1) отрывать; урывать 2) удерживать</w:t>
      </w:r>
    </w:p>
    <w:p>
      <w:r/>
      <w:r>
        <w:rPr>
          <w:b/>
        </w:rPr>
        <w:t>хонтлцх</w:t>
      </w:r>
      <w:r>
        <w:t xml:space="preserve"> [хонтълцхъ] совм.-взаимн. от </w:t>
      </w:r>
      <w:r>
        <w:rPr>
          <w:b/>
        </w:rPr>
        <w:t xml:space="preserve">хонтлх </w:t>
      </w:r>
      <w:r>
        <w:t>делиться с кем-л.</w:t>
      </w:r>
    </w:p>
    <w:p>
      <w:r/>
      <w:r>
        <w:rPr>
          <w:b/>
        </w:rPr>
        <w:t xml:space="preserve">хонулх </w:t>
      </w:r>
      <w:r>
        <w:t xml:space="preserve">[хонуулхъ] побуд. от </w:t>
      </w:r>
      <w:r>
        <w:rPr>
          <w:b/>
        </w:rPr>
        <w:t xml:space="preserve">хонх </w:t>
      </w:r>
      <w:r>
        <w:t xml:space="preserve">пускать кого-л. на ночлег; </w:t>
      </w:r>
      <w:r>
        <w:rPr>
          <w:b/>
        </w:rPr>
        <w:t xml:space="preserve">маныг хонулит! </w:t>
      </w:r>
      <w:r>
        <w:t>п</w:t>
      </w:r>
      <w:r>
        <w:rPr>
          <w:b/>
        </w:rPr>
        <w:t>у</w:t>
      </w:r>
      <w:r>
        <w:t>стите нас переночевать!</w:t>
      </w:r>
    </w:p>
    <w:p>
      <w:r/>
      <w:r>
        <w:rPr>
          <w:b/>
        </w:rPr>
        <w:t>хонх</w:t>
      </w:r>
      <w:r>
        <w:t xml:space="preserve"> [хонъхъ] ночевать, останавливаться на ночлег; </w:t>
      </w:r>
      <w:r>
        <w:rPr>
          <w:b/>
        </w:rPr>
        <w:t xml:space="preserve">хаалһин </w:t>
      </w:r>
      <w:r/>
      <w:r>
        <w:rPr>
          <w:b/>
        </w:rPr>
        <w:t xml:space="preserve">дундурт хонх </w:t>
      </w:r>
      <w:r>
        <w:t xml:space="preserve">ночевать в пути; </w:t>
      </w:r>
      <w:r>
        <w:rPr>
          <w:b/>
        </w:rPr>
        <w:t xml:space="preserve">хонц хонулх </w:t>
      </w:r>
      <w:r>
        <w:t xml:space="preserve">пустить человека на ночлег; </w:t>
      </w:r>
      <w:r>
        <w:rPr>
          <w:b/>
        </w:rPr>
        <w:t>с</w:t>
      </w:r>
      <w:r/>
      <w:r>
        <w:rPr>
          <w:b/>
        </w:rPr>
        <w:t>ә</w:t>
      </w:r>
      <w:r/>
      <w:r>
        <w:rPr>
          <w:b/>
        </w:rPr>
        <w:t xml:space="preserve">н хонвт? </w:t>
      </w:r>
      <w:r>
        <w:t xml:space="preserve">доброе утро! (букв. хорошо ночевали?); </w:t>
      </w:r>
      <w:r>
        <w:rPr>
          <w:b/>
        </w:rPr>
        <w:t xml:space="preserve">хойр хонад </w:t>
      </w:r>
      <w:r/>
      <w:r>
        <w:rPr>
          <w:b/>
        </w:rPr>
        <w:t xml:space="preserve">күрх һазр </w:t>
      </w:r>
      <w:r>
        <w:t xml:space="preserve">отрезок пути в два дня; </w:t>
      </w:r>
      <w:r>
        <w:rPr>
          <w:b/>
        </w:rPr>
        <w:t xml:space="preserve">сән зүүд бәрҗ </w:t>
      </w:r>
      <w:r/>
      <w:r>
        <w:rPr>
          <w:b/>
        </w:rPr>
        <w:t xml:space="preserve">хонтн! </w:t>
      </w:r>
      <w:r>
        <w:t>спокойной ночи!, приятного сна!</w:t>
      </w:r>
    </w:p>
    <w:p>
      <w:r/>
      <w:r>
        <w:rPr>
          <w:b/>
        </w:rPr>
        <w:t xml:space="preserve">хонц </w:t>
      </w:r>
      <w:r/>
      <w:r>
        <w:rPr>
          <w:b/>
        </w:rPr>
        <w:t>I</w:t>
      </w:r>
      <w:r/>
      <w:r>
        <w:rPr>
          <w:b/>
        </w:rPr>
        <w:t xml:space="preserve"> </w:t>
      </w:r>
      <w:r>
        <w:t>[хонцъ] путник (остановившийся на ночлег)</w:t>
      </w:r>
    </w:p>
    <w:p>
      <w:r/>
      <w:r>
        <w:rPr>
          <w:b/>
        </w:rPr>
        <w:t xml:space="preserve">хонц </w:t>
      </w:r>
      <w:r/>
      <w:r>
        <w:rPr>
          <w:b/>
        </w:rPr>
        <w:t>II</w:t>
      </w:r>
      <w:r>
        <w:t xml:space="preserve"> [хонцъ] бельмо; </w:t>
      </w:r>
      <w:r>
        <w:rPr>
          <w:b/>
        </w:rPr>
        <w:t xml:space="preserve">нүднд </w:t>
      </w:r>
      <w:r/>
      <w:r>
        <w:rPr>
          <w:b/>
        </w:rPr>
        <w:t xml:space="preserve">хонц хонх </w:t>
      </w:r>
      <w:r>
        <w:t>на глазу появилось бельмо</w:t>
      </w:r>
    </w:p>
    <w:p>
      <w:r/>
      <w:r>
        <w:rPr>
          <w:b/>
        </w:rPr>
        <w:t xml:space="preserve">хонцхах </w:t>
      </w:r>
      <w:r>
        <w:t xml:space="preserve">[хонцхахъ] совм.-взаимн. от </w:t>
      </w:r>
      <w:r>
        <w:rPr>
          <w:b/>
        </w:rPr>
        <w:t>хонх</w:t>
      </w:r>
      <w:r/>
    </w:p>
    <w:p>
      <w:r/>
      <w:r>
        <w:rPr>
          <w:b/>
        </w:rPr>
        <w:t xml:space="preserve">хоңһр </w:t>
      </w:r>
      <w:r>
        <w:t>[хоңһър] саврасый (о масти лошади)</w:t>
      </w:r>
    </w:p>
    <w:p>
      <w:r/>
      <w:r>
        <w:rPr>
          <w:b/>
        </w:rPr>
        <w:t xml:space="preserve">хоңһрцг </w:t>
      </w:r>
      <w:r>
        <w:t xml:space="preserve">[хоцһърцъг] 1) гроздь, кисть; </w:t>
      </w:r>
      <w:r>
        <w:rPr>
          <w:b/>
        </w:rPr>
        <w:t xml:space="preserve">усн </w:t>
      </w:r>
      <w:r/>
      <w:r>
        <w:rPr>
          <w:b/>
        </w:rPr>
        <w:t xml:space="preserve">үзмин хоңһрцг </w:t>
      </w:r>
      <w:r>
        <w:t>гроздь винограда 2) сосулька 3) висюлька</w:t>
      </w:r>
    </w:p>
    <w:p>
      <w:r/>
      <w:r>
        <w:rPr>
          <w:b/>
        </w:rPr>
        <w:t xml:space="preserve">хоңһч </w:t>
      </w:r>
      <w:r>
        <w:t>[хонһъчъ] кобылица саврасой масти</w:t>
      </w:r>
    </w:p>
    <w:p>
      <w:r/>
      <w:r>
        <w:rPr>
          <w:b/>
        </w:rPr>
        <w:t xml:space="preserve">хоңх </w:t>
      </w:r>
      <w:r/>
      <w:r>
        <w:rPr>
          <w:b/>
        </w:rPr>
        <w:t>I</w:t>
      </w:r>
      <w:r>
        <w:t xml:space="preserve"> [хоңхъ] 1) звонок; </w:t>
      </w:r>
      <w:r>
        <w:rPr>
          <w:b/>
        </w:rPr>
        <w:t xml:space="preserve">хоңх җиңнүлх </w:t>
      </w:r>
      <w:r>
        <w:t xml:space="preserve">звонить в звонок; </w:t>
      </w:r>
      <w:r>
        <w:rPr>
          <w:b/>
        </w:rPr>
        <w:t xml:space="preserve">велосипедин </w:t>
      </w:r>
      <w:r/>
      <w:r>
        <w:rPr>
          <w:b/>
        </w:rPr>
        <w:t xml:space="preserve">хоңх </w:t>
      </w:r>
      <w:r>
        <w:t xml:space="preserve">велосипедный звонок 2) колокол; колокольчик; </w:t>
      </w:r>
      <w:r>
        <w:rPr>
          <w:b/>
        </w:rPr>
        <w:t xml:space="preserve">дуһун хоңх </w:t>
      </w:r>
      <w:r>
        <w:t xml:space="preserve">колокольчик под дугой; </w:t>
      </w:r>
      <w:r>
        <w:rPr>
          <w:b/>
        </w:rPr>
        <w:t>х</w:t>
      </w:r>
      <w:r/>
      <w:r>
        <w:rPr>
          <w:b/>
        </w:rPr>
        <w:t xml:space="preserve">оңхин </w:t>
      </w:r>
      <w:r/>
      <w:r>
        <w:rPr>
          <w:b/>
        </w:rPr>
        <w:t xml:space="preserve">дуута </w:t>
      </w:r>
      <w:r>
        <w:t xml:space="preserve">фольк. звонкий, как колокол; </w:t>
      </w:r>
      <w:r>
        <w:rPr>
          <w:b/>
        </w:rPr>
        <w:t>зура талнь зун н</w:t>
      </w:r>
      <w:r/>
      <w:r>
        <w:rPr>
          <w:b/>
        </w:rPr>
        <w:t>әәмн хоңх зүүһәд и</w:t>
      </w:r>
      <w:r/>
      <w:r>
        <w:rPr>
          <w:b/>
        </w:rPr>
        <w:t xml:space="preserve">рв </w:t>
      </w:r>
      <w:r>
        <w:t xml:space="preserve">Джангар к крупу лошади стали привязывать сто восемь колокольчиков ◊ </w:t>
      </w:r>
      <w:r>
        <w:rPr>
          <w:b/>
        </w:rPr>
        <w:t xml:space="preserve">хоңх </w:t>
      </w:r>
      <w:r/>
      <w:r>
        <w:rPr>
          <w:b/>
        </w:rPr>
        <w:t xml:space="preserve">цецг </w:t>
      </w:r>
      <w:r>
        <w:t xml:space="preserve">бот. бубенчик; </w:t>
      </w:r>
      <w:r>
        <w:rPr>
          <w:b/>
        </w:rPr>
        <w:t>темсн</w:t>
      </w:r>
      <w:r/>
      <w:r>
        <w:rPr>
          <w:b/>
        </w:rPr>
        <w:t>ә</w:t>
      </w:r>
      <w:r/>
      <w:r>
        <w:rPr>
          <w:b/>
        </w:rPr>
        <w:t xml:space="preserve"> </w:t>
      </w:r>
      <w:r/>
      <w:r>
        <w:rPr>
          <w:b/>
        </w:rPr>
        <w:t xml:space="preserve">хоңх </w:t>
      </w:r>
      <w:r>
        <w:t xml:space="preserve">коробочка (после цветения сараны); </w:t>
      </w:r>
      <w:r>
        <w:rPr>
          <w:b/>
        </w:rPr>
        <w:t xml:space="preserve">оньдин </w:t>
      </w:r>
      <w:r/>
      <w:r>
        <w:rPr>
          <w:b/>
        </w:rPr>
        <w:t xml:space="preserve">дөрвн </w:t>
      </w:r>
      <w:r/>
      <w:r>
        <w:rPr>
          <w:b/>
        </w:rPr>
        <w:t xml:space="preserve">цагт чикнд </w:t>
      </w:r>
      <w:r/>
      <w:r>
        <w:rPr>
          <w:b/>
        </w:rPr>
        <w:t xml:space="preserve">хоңх </w:t>
      </w:r>
      <w:r/>
      <w:r>
        <w:rPr>
          <w:b/>
        </w:rPr>
        <w:t xml:space="preserve">цокх </w:t>
      </w:r>
      <w:r>
        <w:t xml:space="preserve">надоедать постоянными разговорами; </w:t>
      </w:r>
      <w:r>
        <w:rPr>
          <w:b/>
        </w:rPr>
        <w:t xml:space="preserve">хоңх </w:t>
      </w:r>
      <w:r/>
      <w:r>
        <w:rPr>
          <w:b/>
        </w:rPr>
        <w:t xml:space="preserve">алг </w:t>
      </w:r>
      <w:r>
        <w:t>зоол. крохаль</w:t>
      </w:r>
    </w:p>
    <w:p>
      <w:r/>
      <w:r>
        <w:rPr>
          <w:b/>
        </w:rPr>
        <w:t xml:space="preserve">хоңх </w:t>
      </w:r>
      <w:r/>
      <w:r>
        <w:rPr>
          <w:b/>
        </w:rPr>
        <w:t>II</w:t>
      </w:r>
      <w:r>
        <w:t xml:space="preserve"> [хоңхъ] выемка (у седла под лукою)</w:t>
      </w:r>
    </w:p>
    <w:p>
      <w:r/>
      <w:r>
        <w:rPr>
          <w:b/>
        </w:rPr>
        <w:t xml:space="preserve">хоңшавч </w:t>
      </w:r>
      <w:r>
        <w:t xml:space="preserve">[хоңшавчъ] намордник; нахрапник (у узды); </w:t>
      </w:r>
      <w:r>
        <w:rPr>
          <w:b/>
        </w:rPr>
        <w:t xml:space="preserve">ходшавч </w:t>
      </w:r>
      <w:r/>
      <w:r>
        <w:rPr>
          <w:b/>
        </w:rPr>
        <w:t xml:space="preserve">зүүх </w:t>
      </w:r>
      <w:r>
        <w:t>надеть намордник</w:t>
      </w:r>
    </w:p>
    <w:p>
      <w:r/>
      <w:r>
        <w:rPr>
          <w:b/>
        </w:rPr>
        <w:t>хо</w:t>
      </w:r>
      <w:r/>
      <w:r>
        <w:rPr>
          <w:b/>
        </w:rPr>
        <w:t>ң</w:t>
      </w:r>
      <w:r/>
      <w:r>
        <w:rPr>
          <w:b/>
        </w:rPr>
        <w:t>шар</w:t>
      </w:r>
      <w:r>
        <w:t xml:space="preserve"> 1) морда, рыло; </w:t>
      </w:r>
      <w:r>
        <w:rPr>
          <w:b/>
        </w:rPr>
        <w:t>һахан хоң</w:t>
      </w:r>
      <w:r/>
      <w:r>
        <w:rPr>
          <w:b/>
        </w:rPr>
        <w:t xml:space="preserve">шар </w:t>
      </w:r>
      <w:r>
        <w:t xml:space="preserve">рыло свиньи 2) клюв; </w:t>
      </w:r>
      <w:r>
        <w:rPr>
          <w:b/>
        </w:rPr>
        <w:t xml:space="preserve">шовуна </w:t>
      </w:r>
      <w:r/>
      <w:r>
        <w:rPr>
          <w:b/>
        </w:rPr>
        <w:t xml:space="preserve">хоңшар </w:t>
      </w:r>
      <w:r>
        <w:t xml:space="preserve">клюв птицы; </w:t>
      </w:r>
      <w:r>
        <w:rPr>
          <w:b/>
        </w:rPr>
        <w:t xml:space="preserve">хурц ухата </w:t>
      </w:r>
      <w:r/>
      <w:r>
        <w:rPr>
          <w:b/>
        </w:rPr>
        <w:t xml:space="preserve">күүг үгәрнь шинҗлҗ </w:t>
      </w:r>
      <w:r/>
      <w:r>
        <w:rPr>
          <w:b/>
        </w:rPr>
        <w:t xml:space="preserve">меддг, ху </w:t>
      </w:r>
      <w:r/>
      <w:r>
        <w:rPr>
          <w:b/>
        </w:rPr>
        <w:t xml:space="preserve">бәрдг </w:t>
      </w:r>
      <w:r/>
      <w:r>
        <w:rPr>
          <w:b/>
        </w:rPr>
        <w:t xml:space="preserve">шовуг </w:t>
      </w:r>
      <w:r/>
      <w:r>
        <w:rPr>
          <w:b/>
        </w:rPr>
        <w:t xml:space="preserve">хоңшарарнь шинҗлҗ </w:t>
      </w:r>
      <w:r/>
      <w:r>
        <w:rPr>
          <w:b/>
        </w:rPr>
        <w:t xml:space="preserve">меддг </w:t>
      </w:r>
      <w:r>
        <w:t xml:space="preserve">посл. умного человека познают по сказанным им словам, а птицу бородача-ягнятника — по его клюву 3) геол. выступ 4) нос; </w:t>
      </w:r>
      <w:r>
        <w:rPr>
          <w:b/>
        </w:rPr>
        <w:t xml:space="preserve">оңһцин хоңшар </w:t>
      </w:r>
      <w:r>
        <w:t>нос лодки 5) копчик</w:t>
      </w:r>
    </w:p>
    <w:p>
      <w:r/>
      <w:r>
        <w:rPr>
          <w:b/>
        </w:rPr>
        <w:t>хоңшардулх</w:t>
      </w:r>
      <w:r>
        <w:t xml:space="preserve"> [хоңшардуулхъ] побуд. от </w:t>
      </w:r>
      <w:r>
        <w:rPr>
          <w:b/>
        </w:rPr>
        <w:t>хоңшардх</w:t>
      </w:r>
      <w:r/>
    </w:p>
    <w:p>
      <w:r/>
      <w:r>
        <w:rPr>
          <w:b/>
        </w:rPr>
        <w:t>хоңшардх</w:t>
      </w:r>
      <w:r>
        <w:t xml:space="preserve"> [хоңшардхъ] 1) хватать за морду (рыло, клюв) 2) ударять по носу</w:t>
      </w:r>
    </w:p>
    <w:p>
      <w:r/>
      <w:r>
        <w:rPr>
          <w:b/>
        </w:rPr>
        <w:t>хоовр</w:t>
      </w:r>
      <w:r>
        <w:t xml:space="preserve"> [хоовър] светло-жёлтый; </w:t>
      </w:r>
      <w:r>
        <w:rPr>
          <w:b/>
        </w:rPr>
        <w:t xml:space="preserve">хоовр </w:t>
      </w:r>
      <w:r/>
      <w:r>
        <w:rPr>
          <w:b/>
        </w:rPr>
        <w:t xml:space="preserve">зүстә үкр </w:t>
      </w:r>
      <w:r>
        <w:t>светло-жёлтая корова</w:t>
      </w:r>
    </w:p>
    <w:p>
      <w:r/>
      <w:r>
        <w:rPr>
          <w:b/>
        </w:rPr>
        <w:t xml:space="preserve">хоогчн </w:t>
      </w:r>
      <w:r>
        <w:t xml:space="preserve">[хоогчън] соловый (о масти кобылиц); </w:t>
      </w:r>
      <w:r>
        <w:rPr>
          <w:b/>
        </w:rPr>
        <w:t xml:space="preserve">хоогч </w:t>
      </w:r>
      <w:r/>
      <w:r>
        <w:rPr>
          <w:b/>
        </w:rPr>
        <w:t xml:space="preserve">үкр </w:t>
      </w:r>
      <w:r>
        <w:t>светло-рыжая корова</w:t>
      </w:r>
    </w:p>
    <w:p>
      <w:r/>
      <w:r>
        <w:rPr>
          <w:b/>
        </w:rPr>
        <w:t>хооһш</w:t>
      </w:r>
      <w:r>
        <w:t xml:space="preserve"> [хооһъш] челнок; лодка; </w:t>
      </w:r>
      <w:r>
        <w:rPr>
          <w:b/>
        </w:rPr>
        <w:t xml:space="preserve">хооһш оңһц </w:t>
      </w:r>
      <w:r>
        <w:t>маленькая лодка, челнок</w:t>
      </w:r>
    </w:p>
    <w:p>
      <w:r/>
      <w:r>
        <w:rPr>
          <w:b/>
        </w:rPr>
        <w:t xml:space="preserve">хоолзур </w:t>
      </w:r>
      <w:r>
        <w:t>уст. глотка</w:t>
      </w:r>
    </w:p>
    <w:p>
      <w:r/>
      <w:r>
        <w:rPr>
          <w:b/>
        </w:rPr>
        <w:t xml:space="preserve">хоолын </w:t>
      </w:r>
      <w:r>
        <w:t xml:space="preserve">род. п. от </w:t>
      </w:r>
      <w:r>
        <w:rPr>
          <w:b/>
        </w:rPr>
        <w:t xml:space="preserve">хол </w:t>
      </w:r>
      <w:r/>
      <w:r>
        <w:rPr>
          <w:b/>
        </w:rPr>
        <w:t>II</w:t>
      </w:r>
      <w:r/>
      <w:r>
        <w:rPr>
          <w:b/>
        </w:rPr>
        <w:t xml:space="preserve"> </w:t>
      </w:r>
      <w:r>
        <w:t xml:space="preserve">1) горловой, глоточный; </w:t>
      </w:r>
      <w:r>
        <w:rPr>
          <w:b/>
        </w:rPr>
        <w:t xml:space="preserve">хоолын бульчрха </w:t>
      </w:r>
      <w:r>
        <w:t xml:space="preserve">гланды; </w:t>
      </w:r>
      <w:r>
        <w:rPr>
          <w:b/>
        </w:rPr>
        <w:t xml:space="preserve">хоолын садв </w:t>
      </w:r>
      <w:r>
        <w:t xml:space="preserve">туберкулёз горла; </w:t>
      </w:r>
      <w:r>
        <w:rPr>
          <w:b/>
        </w:rPr>
        <w:t xml:space="preserve">хоолас давсн </w:t>
      </w:r>
      <w:r/>
      <w:r>
        <w:rPr>
          <w:b/>
        </w:rPr>
        <w:t xml:space="preserve">хөөн </w:t>
      </w:r>
      <w:r/>
      <w:r>
        <w:rPr>
          <w:b/>
        </w:rPr>
        <w:t xml:space="preserve">хот, хойр </w:t>
      </w:r>
      <w:r/>
      <w:r>
        <w:rPr>
          <w:b/>
        </w:rPr>
        <w:t xml:space="preserve">көл һазрт </w:t>
      </w:r>
      <w:r/>
      <w:r>
        <w:rPr>
          <w:b/>
        </w:rPr>
        <w:t xml:space="preserve">эс </w:t>
      </w:r>
      <w:r/>
      <w:r>
        <w:rPr>
          <w:b/>
        </w:rPr>
        <w:t xml:space="preserve">күргснь </w:t>
      </w:r>
      <w:r/>
      <w:r>
        <w:rPr>
          <w:b/>
        </w:rPr>
        <w:t xml:space="preserve">— </w:t>
      </w:r>
      <w:r/>
      <w:r>
        <w:rPr>
          <w:b/>
        </w:rPr>
        <w:t xml:space="preserve">көлгн </w:t>
      </w:r>
      <w:r>
        <w:t xml:space="preserve">посл. что проглочено — пища, что не даёт коснуться ноги до земли — транспорт 2) относящийся к голосу; </w:t>
      </w:r>
      <w:r>
        <w:rPr>
          <w:b/>
        </w:rPr>
        <w:t xml:space="preserve">хоолын </w:t>
      </w:r>
      <w:r/>
      <w:r>
        <w:rPr>
          <w:b/>
        </w:rPr>
        <w:t xml:space="preserve">цеңнлһн </w:t>
      </w:r>
      <w:r>
        <w:t xml:space="preserve">звучание голоса ◊ </w:t>
      </w:r>
      <w:r>
        <w:rPr>
          <w:b/>
        </w:rPr>
        <w:t xml:space="preserve">хоолын </w:t>
      </w:r>
      <w:r/>
      <w:r>
        <w:rPr>
          <w:b/>
        </w:rPr>
        <w:t xml:space="preserve">күүкн </w:t>
      </w:r>
      <w:r>
        <w:t>анат. язычок мягкого нёба</w:t>
      </w:r>
    </w:p>
    <w:p>
      <w:r/>
      <w:r>
        <w:rPr>
          <w:b/>
        </w:rPr>
        <w:t xml:space="preserve">хоома </w:t>
      </w:r>
      <w:r>
        <w:t xml:space="preserve">1) ленивый, нерасторопный; </w:t>
      </w:r>
      <w:r>
        <w:rPr>
          <w:b/>
        </w:rPr>
        <w:t xml:space="preserve">хоома </w:t>
      </w:r>
      <w:r/>
      <w:r>
        <w:rPr>
          <w:b/>
        </w:rPr>
        <w:t xml:space="preserve">күн </w:t>
      </w:r>
      <w:r/>
      <w:r>
        <w:rPr>
          <w:b/>
        </w:rPr>
        <w:t xml:space="preserve">хойр </w:t>
      </w:r>
      <w:r/>
      <w:r>
        <w:rPr>
          <w:b/>
        </w:rPr>
        <w:t xml:space="preserve">көдлмштә </w:t>
      </w:r>
      <w:r>
        <w:t xml:space="preserve">погов. нерасторопный человек всё делает дважды 2) небрежный, халатный; </w:t>
      </w:r>
      <w:r>
        <w:rPr>
          <w:b/>
        </w:rPr>
        <w:t xml:space="preserve">хоома йовдл </w:t>
      </w:r>
      <w:r>
        <w:t xml:space="preserve">халатность 3) ненадёжный; </w:t>
      </w:r>
      <w:r>
        <w:rPr>
          <w:b/>
        </w:rPr>
        <w:t xml:space="preserve">хоома </w:t>
      </w:r>
      <w:r/>
      <w:r>
        <w:rPr>
          <w:b/>
        </w:rPr>
        <w:t xml:space="preserve">гиҗ бичә </w:t>
      </w:r>
      <w:r/>
      <w:r>
        <w:rPr>
          <w:b/>
        </w:rPr>
        <w:t xml:space="preserve">сан хойр </w:t>
      </w:r>
      <w:r/>
      <w:r>
        <w:rPr>
          <w:b/>
        </w:rPr>
        <w:t xml:space="preserve">зүркн харһх, </w:t>
      </w:r>
      <w:r/>
      <w:r>
        <w:rPr>
          <w:b/>
        </w:rPr>
        <w:t xml:space="preserve">хол </w:t>
      </w:r>
      <w:r/>
      <w:r>
        <w:rPr>
          <w:b/>
        </w:rPr>
        <w:t xml:space="preserve">гиҗ бичә </w:t>
      </w:r>
      <w:r/>
      <w:r>
        <w:rPr>
          <w:b/>
        </w:rPr>
        <w:t xml:space="preserve">сан — хойр </w:t>
      </w:r>
      <w:r/>
      <w:r>
        <w:rPr>
          <w:b/>
        </w:rPr>
        <w:t xml:space="preserve">мөрн күргх </w:t>
      </w:r>
      <w:r>
        <w:t>фольк. не думай, что безнадёжно,— сердца двух сойдутся, не думай, что далеко,— довезут две лошади</w:t>
      </w:r>
    </w:p>
    <w:p>
      <w:r/>
      <w:r>
        <w:rPr>
          <w:b/>
        </w:rPr>
        <w:t xml:space="preserve">хоомаһар </w:t>
      </w:r>
      <w:r>
        <w:t xml:space="preserve">нареч. небрежно, халатно; </w:t>
      </w:r>
      <w:r>
        <w:rPr>
          <w:b/>
        </w:rPr>
        <w:t xml:space="preserve">хоомаһар кесн көдлмш </w:t>
      </w:r>
      <w:r>
        <w:t>небрежно выполненная работа</w:t>
      </w:r>
    </w:p>
    <w:p>
      <w:r/>
      <w:r>
        <w:rPr>
          <w:b/>
        </w:rPr>
        <w:t xml:space="preserve">хоомадлһн </w:t>
      </w:r>
      <w:r>
        <w:t xml:space="preserve">[хоомадълһън] и. д. от </w:t>
      </w:r>
      <w:r>
        <w:rPr>
          <w:b/>
        </w:rPr>
        <w:t>хоомадх</w:t>
      </w:r>
      <w:r/>
    </w:p>
    <w:p>
      <w:r/>
      <w:r>
        <w:rPr>
          <w:b/>
        </w:rPr>
        <w:t>хоомадх</w:t>
      </w:r>
      <w:r>
        <w:t xml:space="preserve"> [хоомадхъ] 1) быть небрежным (халатным) 2) делать что-л. небрежно (халатно)</w:t>
      </w:r>
    </w:p>
    <w:p>
      <w:r/>
      <w:r>
        <w:rPr>
          <w:b/>
        </w:rPr>
        <w:t xml:space="preserve">хооракшан </w:t>
      </w:r>
      <w:r>
        <w:t xml:space="preserve">назад, обратно; </w:t>
      </w:r>
      <w:r>
        <w:rPr>
          <w:b/>
        </w:rPr>
        <w:t xml:space="preserve">хооракшан </w:t>
      </w:r>
      <w:r/>
      <w:r>
        <w:rPr>
          <w:b/>
        </w:rPr>
        <w:t xml:space="preserve">хәләх </w:t>
      </w:r>
      <w:r>
        <w:t xml:space="preserve">а) смотреть на север; б) смотреть назад, оглядываться; </w:t>
      </w:r>
      <w:r>
        <w:rPr>
          <w:b/>
        </w:rPr>
        <w:t xml:space="preserve">хооракшан </w:t>
      </w:r>
      <w:r/>
      <w:r>
        <w:rPr>
          <w:b/>
        </w:rPr>
        <w:t xml:space="preserve">хәләлго көдлх </w:t>
      </w:r>
      <w:r>
        <w:t xml:space="preserve">работать не оглядываясь; ≈ работать не покладая рук; </w:t>
      </w:r>
      <w:r>
        <w:rPr>
          <w:b/>
        </w:rPr>
        <w:t xml:space="preserve">хооракшан татх </w:t>
      </w:r>
      <w:r>
        <w:t xml:space="preserve">а) тянуть назад; б) затягивать; </w:t>
      </w:r>
      <w:r>
        <w:rPr>
          <w:b/>
        </w:rPr>
        <w:t xml:space="preserve">хооракшан </w:t>
      </w:r>
      <w:r/>
      <w:r>
        <w:rPr>
          <w:b/>
        </w:rPr>
        <w:t xml:space="preserve">һарх </w:t>
      </w:r>
      <w:r>
        <w:t>отступать</w:t>
      </w:r>
    </w:p>
    <w:p>
      <w:r/>
      <w:r>
        <w:rPr>
          <w:b/>
        </w:rPr>
        <w:t xml:space="preserve">хооран </w:t>
      </w:r>
      <w:r>
        <w:t xml:space="preserve">1) на север, к северу; </w:t>
      </w:r>
      <w:r>
        <w:rPr>
          <w:b/>
        </w:rPr>
        <w:t xml:space="preserve">би хооран </w:t>
      </w:r>
      <w:r/>
      <w:r>
        <w:rPr>
          <w:b/>
        </w:rPr>
        <w:t xml:space="preserve">йовҗ йовад ирүв </w:t>
      </w:r>
      <w:r>
        <w:t xml:space="preserve">я съездил на Север, я побывал на Севере; </w:t>
      </w:r>
      <w:r>
        <w:rPr>
          <w:b/>
        </w:rPr>
        <w:t xml:space="preserve">тер хооран </w:t>
      </w:r>
      <w:r/>
      <w:r>
        <w:rPr>
          <w:b/>
        </w:rPr>
        <w:t xml:space="preserve">йовҗ </w:t>
      </w:r>
      <w:r/>
      <w:r>
        <w:rPr>
          <w:b/>
        </w:rPr>
        <w:t xml:space="preserve">одв </w:t>
      </w:r>
      <w:r>
        <w:t xml:space="preserve">он направился к северу 2) назад, обратно; </w:t>
      </w:r>
      <w:r>
        <w:rPr>
          <w:b/>
        </w:rPr>
        <w:t xml:space="preserve">нег сар хооран </w:t>
      </w:r>
      <w:r>
        <w:t xml:space="preserve">месяц тому назад; </w:t>
      </w:r>
      <w:r>
        <w:rPr>
          <w:b/>
        </w:rPr>
        <w:t xml:space="preserve">хооран </w:t>
      </w:r>
      <w:r/>
      <w:r>
        <w:rPr>
          <w:b/>
        </w:rPr>
        <w:t xml:space="preserve">һар </w:t>
      </w:r>
      <w:r>
        <w:t xml:space="preserve">отойди назад; </w:t>
      </w:r>
      <w:r>
        <w:rPr>
          <w:b/>
        </w:rPr>
        <w:t xml:space="preserve">хооран цухрх </w:t>
      </w:r>
      <w:r>
        <w:t xml:space="preserve">отступать назад; </w:t>
      </w:r>
      <w:r>
        <w:rPr>
          <w:b/>
        </w:rPr>
        <w:t xml:space="preserve">хургиг хооран саах </w:t>
      </w:r>
      <w:r>
        <w:t>отложить собрание</w:t>
      </w:r>
    </w:p>
    <w:p>
      <w:r/>
      <w:r>
        <w:rPr>
          <w:b/>
        </w:rPr>
        <w:t xml:space="preserve">хоорлулх </w:t>
      </w:r>
      <w:r/>
      <w:r>
        <w:rPr>
          <w:b/>
        </w:rPr>
        <w:t>I</w:t>
      </w:r>
      <w:r>
        <w:t xml:space="preserve"> [хоорлуулхъ] побуд. от </w:t>
      </w:r>
      <w:r>
        <w:rPr>
          <w:b/>
        </w:rPr>
        <w:t xml:space="preserve">хоорлх </w:t>
      </w:r>
      <w:r/>
      <w:r>
        <w:rPr>
          <w:b/>
        </w:rPr>
        <w:t>I</w:t>
      </w:r>
      <w:r/>
      <w:r>
        <w:rPr>
          <w:b/>
        </w:rPr>
        <w:t xml:space="preserve"> </w:t>
      </w:r>
      <w:r>
        <w:t>отправить на север</w:t>
      </w:r>
    </w:p>
    <w:p>
      <w:r/>
      <w:r>
        <w:rPr>
          <w:b/>
        </w:rPr>
        <w:t xml:space="preserve">хоорлулх </w:t>
      </w:r>
      <w:r/>
      <w:r>
        <w:rPr>
          <w:b/>
        </w:rPr>
        <w:t>II</w:t>
      </w:r>
      <w:r>
        <w:t xml:space="preserve"> [хоорлуулхъ] побуд. от </w:t>
      </w:r>
      <w:r>
        <w:rPr>
          <w:b/>
        </w:rPr>
        <w:t xml:space="preserve">хоорлх </w:t>
      </w:r>
      <w:r/>
      <w:r>
        <w:rPr>
          <w:b/>
        </w:rPr>
        <w:t>II</w:t>
      </w:r>
      <w:r/>
      <w:r>
        <w:rPr>
          <w:b/>
        </w:rPr>
        <w:t xml:space="preserve"> </w:t>
      </w:r>
      <w:r>
        <w:t>осадить, заставить отойти назад</w:t>
      </w:r>
    </w:p>
    <w:p>
      <w:r/>
      <w:r>
        <w:rPr>
          <w:b/>
        </w:rPr>
        <w:t xml:space="preserve">хоорлх </w:t>
      </w:r>
      <w:r/>
      <w:r>
        <w:rPr>
          <w:b/>
        </w:rPr>
        <w:t>I</w:t>
      </w:r>
      <w:r>
        <w:t xml:space="preserve"> [хоорълхъ] направиться на север</w:t>
      </w:r>
    </w:p>
    <w:p>
      <w:r/>
      <w:r>
        <w:rPr>
          <w:b/>
        </w:rPr>
        <w:t xml:space="preserve">хоорлх </w:t>
      </w:r>
      <w:r/>
      <w:r>
        <w:rPr>
          <w:b/>
        </w:rPr>
        <w:t>II</w:t>
      </w:r>
      <w:r/>
      <w:r>
        <w:rPr>
          <w:b/>
        </w:rPr>
        <w:t xml:space="preserve"> </w:t>
      </w:r>
      <w:r>
        <w:t>[хоорълхъ] отойти назад</w:t>
      </w:r>
    </w:p>
    <w:p>
      <w:r/>
      <w:r>
        <w:rPr>
          <w:b/>
        </w:rPr>
        <w:t>хоорнд</w:t>
      </w:r>
      <w:r>
        <w:t xml:space="preserve"> [хооръндъ] послелог между; </w:t>
      </w:r>
      <w:r>
        <w:rPr>
          <w:b/>
        </w:rPr>
        <w:t xml:space="preserve">уулмуд хоорнд </w:t>
      </w:r>
      <w:r>
        <w:t xml:space="preserve">между горами ◊ </w:t>
      </w:r>
      <w:r>
        <w:rPr>
          <w:b/>
        </w:rPr>
        <w:t xml:space="preserve">хоорнд орлцач </w:t>
      </w:r>
      <w:r>
        <w:t>посредник</w:t>
      </w:r>
    </w:p>
    <w:p>
      <w:r/>
      <w:r>
        <w:rPr>
          <w:b/>
        </w:rPr>
        <w:t>хоорндаһур</w:t>
      </w:r>
      <w:r>
        <w:t xml:space="preserve"> [хооръндаһур] нареч. между, в промежутке; </w:t>
      </w:r>
      <w:r>
        <w:rPr>
          <w:b/>
        </w:rPr>
        <w:t xml:space="preserve">гермүдин хоорндаһур һарх </w:t>
      </w:r>
      <w:r>
        <w:t>проходить между домами</w:t>
      </w:r>
    </w:p>
    <w:p>
      <w:r/>
      <w:r>
        <w:rPr>
          <w:b/>
        </w:rPr>
        <w:t>хоорндан</w:t>
      </w:r>
      <w:r>
        <w:t xml:space="preserve"> [хооръндан] взаимный; </w:t>
      </w:r>
      <w:r>
        <w:rPr>
          <w:b/>
        </w:rPr>
        <w:t xml:space="preserve">хоорндан </w:t>
      </w:r>
      <w:r/>
      <w:r>
        <w:rPr>
          <w:b/>
        </w:rPr>
        <w:t xml:space="preserve">зөвшәрлһн </w:t>
      </w:r>
      <w:r>
        <w:t>взаимное соглашение</w:t>
      </w:r>
    </w:p>
    <w:p>
      <w:r/>
      <w:r>
        <w:rPr>
          <w:b/>
        </w:rPr>
        <w:t xml:space="preserve">хоорндк </w:t>
      </w:r>
      <w:r>
        <w:t xml:space="preserve">[хооръндкъ] 1) между, меж=; </w:t>
      </w:r>
      <w:r>
        <w:rPr>
          <w:b/>
        </w:rPr>
        <w:t xml:space="preserve">мана хоорндк </w:t>
      </w:r>
      <w:r>
        <w:t xml:space="preserve">между нами; </w:t>
      </w:r>
      <w:r>
        <w:rPr>
          <w:b/>
        </w:rPr>
        <w:t xml:space="preserve">олн-әмтнә </w:t>
      </w:r>
      <w:r/>
      <w:r>
        <w:rPr>
          <w:b/>
        </w:rPr>
        <w:t xml:space="preserve">хоорндк </w:t>
      </w:r>
      <w:r/>
      <w:r>
        <w:rPr>
          <w:b/>
        </w:rPr>
        <w:t xml:space="preserve">хәрлцән </w:t>
      </w:r>
      <w:r>
        <w:t xml:space="preserve">взаимоотношения между народами; </w:t>
      </w:r>
      <w:r>
        <w:rPr>
          <w:b/>
        </w:rPr>
        <w:t xml:space="preserve">райодын хоорндк </w:t>
      </w:r>
      <w:r>
        <w:t xml:space="preserve">межрайонный; </w:t>
      </w:r>
      <w:r>
        <w:rPr>
          <w:b/>
        </w:rPr>
        <w:t>колхозмудын хоорндк т</w:t>
      </w:r>
      <w:r/>
      <w:r>
        <w:rPr>
          <w:b/>
        </w:rPr>
        <w:t>ә</w:t>
      </w:r>
      <w:r/>
      <w:r>
        <w:rPr>
          <w:b/>
        </w:rPr>
        <w:t>р</w:t>
      </w:r>
      <w:r/>
      <w:r>
        <w:rPr>
          <w:b/>
        </w:rPr>
        <w:t>ә</w:t>
      </w:r>
      <w:r/>
      <w:r>
        <w:rPr>
          <w:b/>
        </w:rPr>
        <w:t>н</w:t>
      </w:r>
      <w:r/>
      <w:r>
        <w:rPr>
          <w:b/>
        </w:rPr>
        <w:t>ә</w:t>
      </w:r>
      <w:r/>
      <w:r>
        <w:rPr>
          <w:b/>
        </w:rPr>
        <w:t xml:space="preserve"> э</w:t>
      </w:r>
      <w:r/>
      <w:r>
        <w:rPr>
          <w:b/>
        </w:rPr>
        <w:t xml:space="preserve">кнә </w:t>
      </w:r>
      <w:r/>
      <w:r>
        <w:rPr>
          <w:b/>
        </w:rPr>
        <w:t xml:space="preserve">сольцан </w:t>
      </w:r>
      <w:r>
        <w:t xml:space="preserve">межколхозный обмен семян; </w:t>
      </w:r>
      <w:r>
        <w:rPr>
          <w:b/>
        </w:rPr>
        <w:t xml:space="preserve">нохан хоорнд яс </w:t>
      </w:r>
      <w:r/>
      <w:r>
        <w:rPr>
          <w:b/>
        </w:rPr>
        <w:t xml:space="preserve">бичә </w:t>
      </w:r>
      <w:r/>
      <w:r>
        <w:rPr>
          <w:b/>
        </w:rPr>
        <w:t xml:space="preserve">хай, хойр </w:t>
      </w:r>
      <w:r/>
      <w:r>
        <w:rPr>
          <w:b/>
        </w:rPr>
        <w:t xml:space="preserve">күүнә </w:t>
      </w:r>
      <w:r/>
      <w:r>
        <w:rPr>
          <w:b/>
        </w:rPr>
        <w:t xml:space="preserve">хоорнд хов </w:t>
      </w:r>
      <w:r/>
      <w:r>
        <w:rPr>
          <w:b/>
        </w:rPr>
        <w:t xml:space="preserve">бнчә </w:t>
      </w:r>
      <w:r/>
      <w:r>
        <w:rPr>
          <w:b/>
        </w:rPr>
        <w:t xml:space="preserve">цац </w:t>
      </w:r>
      <w:r>
        <w:t xml:space="preserve">посл. между двумя собаками кости не бросай, между двумя людьми раздора не сей 2) в середине, среди; </w:t>
      </w:r>
      <w:r>
        <w:rPr>
          <w:b/>
        </w:rPr>
        <w:t xml:space="preserve">мана хоорндк </w:t>
      </w:r>
      <w:r>
        <w:t>среди нас</w:t>
      </w:r>
    </w:p>
    <w:p>
      <w:r/>
      <w:r>
        <w:rPr>
          <w:b/>
        </w:rPr>
        <w:t>хоор-хоорндан</w:t>
      </w:r>
      <w:r>
        <w:t xml:space="preserve"> [хооръ-хооръндан] нареч. между; </w:t>
      </w:r>
      <w:r>
        <w:rPr>
          <w:b/>
        </w:rPr>
        <w:t xml:space="preserve">хоор-хоорндан ни </w:t>
      </w:r>
      <w:r/>
      <w:r>
        <w:rPr>
          <w:b/>
        </w:rPr>
        <w:t xml:space="preserve">бәәх </w:t>
      </w:r>
      <w:r>
        <w:t>жить между собой в дружбе</w:t>
      </w:r>
    </w:p>
    <w:p>
      <w:r/>
      <w:r>
        <w:rPr>
          <w:b/>
        </w:rPr>
        <w:t xml:space="preserve">хоосар </w:t>
      </w:r>
      <w:r>
        <w:t xml:space="preserve">1) ни с чем; без ничего; </w:t>
      </w:r>
      <w:r>
        <w:rPr>
          <w:b/>
        </w:rPr>
        <w:t xml:space="preserve">хоосар ирх </w:t>
      </w:r>
      <w:r>
        <w:t xml:space="preserve">прийти ни с чем 2) перен. голословно || голословный; </w:t>
      </w:r>
      <w:r>
        <w:rPr>
          <w:b/>
        </w:rPr>
        <w:t>хоосар гем</w:t>
      </w:r>
      <w:r/>
      <w:r>
        <w:rPr>
          <w:b/>
        </w:rPr>
        <w:t xml:space="preserve">шәлһн </w:t>
      </w:r>
      <w:r>
        <w:t xml:space="preserve">голословное обвинение 3) напрасно, зря 4) порожняком; </w:t>
      </w:r>
      <w:r>
        <w:rPr>
          <w:b/>
        </w:rPr>
        <w:t xml:space="preserve">машин хоосар </w:t>
      </w:r>
      <w:r/>
      <w:r>
        <w:rPr>
          <w:b/>
        </w:rPr>
        <w:t xml:space="preserve">йовҗ йовна </w:t>
      </w:r>
      <w:r>
        <w:t>машина идёт порожняком</w:t>
      </w:r>
    </w:p>
    <w:p>
      <w:r/>
      <w:r>
        <w:rPr>
          <w:b/>
        </w:rPr>
        <w:t>хоосн</w:t>
      </w:r>
      <w:r>
        <w:t xml:space="preserve"> [хоосън] 1) пустой, порожний; </w:t>
      </w:r>
      <w:r>
        <w:rPr>
          <w:b/>
        </w:rPr>
        <w:t xml:space="preserve">хоосн сав </w:t>
      </w:r>
      <w:r>
        <w:t xml:space="preserve">пустая посуда; </w:t>
      </w:r>
      <w:r>
        <w:rPr>
          <w:b/>
        </w:rPr>
        <w:t xml:space="preserve">хоосн хаша </w:t>
      </w:r>
      <w:r>
        <w:t xml:space="preserve">пустой двор; </w:t>
      </w:r>
      <w:r>
        <w:rPr>
          <w:b/>
        </w:rPr>
        <w:t xml:space="preserve">хоосн яршг </w:t>
      </w:r>
      <w:r>
        <w:t xml:space="preserve">порожний ящик; </w:t>
      </w:r>
      <w:r>
        <w:rPr>
          <w:b/>
        </w:rPr>
        <w:t xml:space="preserve">хоосн ухр амнд бактдго </w:t>
      </w:r>
      <w:r>
        <w:t xml:space="preserve">погов. пустая ложка рот дерёт 2) перен. не имеющий ничего; </w:t>
      </w:r>
      <w:r>
        <w:rPr>
          <w:b/>
        </w:rPr>
        <w:t xml:space="preserve">хоосн болх </w:t>
      </w:r>
      <w:r>
        <w:t xml:space="preserve">не иметь ничего 3) перен. пустой; </w:t>
      </w:r>
      <w:r>
        <w:rPr>
          <w:b/>
        </w:rPr>
        <w:t xml:space="preserve">хоосн </w:t>
      </w:r>
      <w:r/>
      <w:r>
        <w:rPr>
          <w:b/>
        </w:rPr>
        <w:t xml:space="preserve">нәәлвр </w:t>
      </w:r>
      <w:r>
        <w:t xml:space="preserve">пустое обещание; </w:t>
      </w:r>
      <w:r>
        <w:rPr>
          <w:b/>
        </w:rPr>
        <w:t xml:space="preserve">хоосн </w:t>
      </w:r>
      <w:r/>
      <w:r>
        <w:rPr>
          <w:b/>
        </w:rPr>
        <w:t xml:space="preserve">үг </w:t>
      </w:r>
      <w:r>
        <w:t xml:space="preserve">пустословие, фразёрство; </w:t>
      </w:r>
      <w:r>
        <w:rPr>
          <w:b/>
        </w:rPr>
        <w:t xml:space="preserve">хоосн </w:t>
      </w:r>
      <w:r/>
      <w:r>
        <w:rPr>
          <w:b/>
        </w:rPr>
        <w:t xml:space="preserve">угтә </w:t>
      </w:r>
      <w:r>
        <w:t xml:space="preserve">голословный; </w:t>
      </w:r>
      <w:r>
        <w:rPr>
          <w:b/>
        </w:rPr>
        <w:t xml:space="preserve">хоосн керг </w:t>
      </w:r>
      <w:r>
        <w:t xml:space="preserve">пустое дело, вздор 4) перен. голый, сплошной; один только; </w:t>
      </w:r>
      <w:r>
        <w:rPr>
          <w:b/>
        </w:rPr>
        <w:t xml:space="preserve">хоосн махар хот кех </w:t>
      </w:r>
      <w:r>
        <w:t xml:space="preserve">питаться одним только мясом; </w:t>
      </w:r>
      <w:r>
        <w:rPr>
          <w:b/>
        </w:rPr>
        <w:t xml:space="preserve">хоосн </w:t>
      </w:r>
      <w:r/>
      <w:r>
        <w:rPr>
          <w:b/>
        </w:rPr>
        <w:t xml:space="preserve">цә </w:t>
      </w:r>
      <w:r/>
      <w:r>
        <w:rPr>
          <w:b/>
        </w:rPr>
        <w:t xml:space="preserve">уух </w:t>
      </w:r>
      <w:r>
        <w:t xml:space="preserve">пить только один чай; </w:t>
      </w:r>
      <w:r>
        <w:rPr>
          <w:b/>
        </w:rPr>
        <w:t xml:space="preserve">хоосн давен </w:t>
      </w:r>
      <w:r>
        <w:t xml:space="preserve">голая соль; </w:t>
      </w:r>
      <w:r>
        <w:rPr>
          <w:b/>
        </w:rPr>
        <w:t xml:space="preserve">хоосн </w:t>
      </w:r>
      <w:r/>
      <w:r>
        <w:rPr>
          <w:b/>
        </w:rPr>
        <w:t xml:space="preserve">элстә һазр </w:t>
      </w:r>
      <w:r>
        <w:t xml:space="preserve">сплошь песчаное место, голый песок ◊ </w:t>
      </w:r>
      <w:r>
        <w:rPr>
          <w:b/>
        </w:rPr>
        <w:t xml:space="preserve">хоосн </w:t>
      </w:r>
      <w:r/>
      <w:r>
        <w:rPr>
          <w:b/>
        </w:rPr>
        <w:t xml:space="preserve">күсл </w:t>
      </w:r>
      <w:r>
        <w:t xml:space="preserve">утопия; </w:t>
      </w:r>
      <w:r>
        <w:rPr>
          <w:b/>
        </w:rPr>
        <w:t xml:space="preserve">хоосн </w:t>
      </w:r>
      <w:r/>
      <w:r>
        <w:rPr>
          <w:b/>
        </w:rPr>
        <w:t xml:space="preserve">күслч </w:t>
      </w:r>
      <w:r>
        <w:t>утопист</w:t>
      </w:r>
    </w:p>
    <w:p>
      <w:r/>
      <w:r>
        <w:rPr>
          <w:b/>
        </w:rPr>
        <w:t>хоосрлһн</w:t>
      </w:r>
      <w:r>
        <w:t xml:space="preserve"> [хоосърлһън] и. д. от </w:t>
      </w:r>
      <w:r>
        <w:rPr>
          <w:b/>
        </w:rPr>
        <w:t xml:space="preserve">хоосрх </w:t>
      </w:r>
      <w:r>
        <w:t>опустошение, разорение</w:t>
      </w:r>
    </w:p>
    <w:p>
      <w:r/>
      <w:r>
        <w:rPr>
          <w:b/>
        </w:rPr>
        <w:t>хоосрулгдх</w:t>
      </w:r>
      <w:r>
        <w:t xml:space="preserve"> [хоосруулъгдъхъ] страд. от </w:t>
      </w:r>
      <w:r>
        <w:rPr>
          <w:b/>
        </w:rPr>
        <w:t>хоосрх</w:t>
      </w:r>
      <w:r/>
    </w:p>
    <w:p>
      <w:r/>
      <w:r>
        <w:rPr>
          <w:b/>
        </w:rPr>
        <w:t>хоосрулгч</w:t>
      </w:r>
      <w:r>
        <w:t xml:space="preserve"> [хоосруулъгчъ] опустошительный, разрушительный; </w:t>
      </w:r>
      <w:r>
        <w:rPr>
          <w:b/>
        </w:rPr>
        <w:t xml:space="preserve">хоосрулгч </w:t>
      </w:r>
      <w:r/>
      <w:r>
        <w:rPr>
          <w:b/>
        </w:rPr>
        <w:t xml:space="preserve">дән </w:t>
      </w:r>
      <w:r>
        <w:t>опустошительная война</w:t>
      </w:r>
    </w:p>
    <w:p>
      <w:r/>
      <w:r>
        <w:rPr>
          <w:b/>
        </w:rPr>
        <w:t xml:space="preserve">хоосрулдг </w:t>
      </w:r>
      <w:r>
        <w:t>[хоосруулдъг] опустошительный, разрушительный</w:t>
      </w:r>
    </w:p>
    <w:p>
      <w:r/>
      <w:r>
        <w:rPr>
          <w:b/>
        </w:rPr>
        <w:t xml:space="preserve">хоосруллһн </w:t>
      </w:r>
      <w:r>
        <w:t xml:space="preserve">[хоосрууллһън] и. д. от </w:t>
      </w:r>
      <w:r>
        <w:rPr>
          <w:b/>
        </w:rPr>
        <w:t>хоосрулх</w:t>
      </w:r>
      <w:r/>
    </w:p>
    <w:p>
      <w:r/>
      <w:r>
        <w:rPr>
          <w:b/>
        </w:rPr>
        <w:t>хоосрулх</w:t>
      </w:r>
      <w:r>
        <w:t xml:space="preserve"> [хоосруулхъ] побуд. от </w:t>
      </w:r>
      <w:r>
        <w:rPr>
          <w:b/>
        </w:rPr>
        <w:t xml:space="preserve">хоосрх </w:t>
      </w:r>
      <w:r>
        <w:t>1) опоражнивать, освобождать (тару) 2) опустошать, разорять</w:t>
      </w:r>
    </w:p>
    <w:p>
      <w:r/>
      <w:r>
        <w:rPr>
          <w:b/>
        </w:rPr>
        <w:t>хоосрх</w:t>
      </w:r>
      <w:r>
        <w:t xml:space="preserve"> [хоосърхъ] 1) пустеть, опоражниваться; </w:t>
      </w:r>
      <w:r>
        <w:rPr>
          <w:b/>
        </w:rPr>
        <w:t xml:space="preserve">сав </w:t>
      </w:r>
      <w:r/>
      <w:r>
        <w:rPr>
          <w:b/>
        </w:rPr>
        <w:t xml:space="preserve">хоосрҗ </w:t>
      </w:r>
      <w:r>
        <w:t xml:space="preserve">посуда стала пустой 2) опустошаться, разоряться; беднеть 3) пустовать; </w:t>
      </w:r>
      <w:r>
        <w:rPr>
          <w:b/>
        </w:rPr>
        <w:t xml:space="preserve">хора </w:t>
      </w:r>
      <w:r/>
      <w:r>
        <w:rPr>
          <w:b/>
        </w:rPr>
        <w:t xml:space="preserve">хоосрҗ </w:t>
      </w:r>
      <w:r>
        <w:t>комната пустует</w:t>
      </w:r>
    </w:p>
    <w:p>
      <w:r/>
      <w:r>
        <w:rPr>
          <w:b/>
        </w:rPr>
        <w:t>хоосрцхах</w:t>
      </w:r>
      <w:r>
        <w:t xml:space="preserve"> [хоосърцхъхъ] совм. от </w:t>
      </w:r>
      <w:r>
        <w:rPr>
          <w:b/>
        </w:rPr>
        <w:t xml:space="preserve">хоосрх </w:t>
      </w:r>
      <w:r>
        <w:t>разоряться</w:t>
      </w:r>
    </w:p>
    <w:p>
      <w:r/>
      <w:r>
        <w:rPr>
          <w:b/>
        </w:rPr>
        <w:t>хоохн</w:t>
      </w:r>
      <w:r>
        <w:t xml:space="preserve"> [хоохън] уменьш. от </w:t>
      </w:r>
      <w:r>
        <w:rPr>
          <w:b/>
        </w:rPr>
        <w:t xml:space="preserve">хо </w:t>
      </w:r>
      <w:r>
        <w:t xml:space="preserve">бледноватый, беловатый; </w:t>
      </w:r>
      <w:r>
        <w:rPr>
          <w:b/>
        </w:rPr>
        <w:t xml:space="preserve">хоохн </w:t>
      </w:r>
      <w:r/>
      <w:r>
        <w:rPr>
          <w:b/>
        </w:rPr>
        <w:t xml:space="preserve">чирәтә </w:t>
      </w:r>
      <w:r>
        <w:t>бледнолицый</w:t>
      </w:r>
    </w:p>
    <w:p>
      <w:r/>
      <w:r>
        <w:rPr>
          <w:b/>
        </w:rPr>
        <w:t xml:space="preserve">хор </w:t>
      </w:r>
      <w:r/>
      <w:r>
        <w:rPr>
          <w:b/>
        </w:rPr>
        <w:t>I</w:t>
      </w:r>
      <w:r/>
      <w:r>
        <w:rPr>
          <w:b/>
        </w:rPr>
        <w:t xml:space="preserve"> </w:t>
      </w:r>
      <w:r>
        <w:t xml:space="preserve">1) быстро расходуемый 2) робкий, нерешительный; </w:t>
      </w:r>
      <w:r>
        <w:rPr>
          <w:b/>
        </w:rPr>
        <w:t xml:space="preserve">хор </w:t>
      </w:r>
      <w:r/>
      <w:r>
        <w:rPr>
          <w:b/>
        </w:rPr>
        <w:t xml:space="preserve">күн </w:t>
      </w:r>
      <w:r>
        <w:t>робкий человек</w:t>
      </w:r>
    </w:p>
    <w:p>
      <w:r/>
      <w:r>
        <w:rPr>
          <w:b/>
        </w:rPr>
        <w:t xml:space="preserve">хор </w:t>
      </w:r>
      <w:r/>
      <w:r>
        <w:rPr>
          <w:b/>
        </w:rPr>
        <w:t>II</w:t>
      </w:r>
      <w:r/>
      <w:r>
        <w:rPr>
          <w:b/>
        </w:rPr>
        <w:t xml:space="preserve"> </w:t>
      </w:r>
      <w:r>
        <w:t xml:space="preserve">торгут. маленький карманчик; </w:t>
      </w:r>
      <w:r>
        <w:rPr>
          <w:b/>
        </w:rPr>
        <w:t xml:space="preserve">дотр хор </w:t>
      </w:r>
      <w:r>
        <w:t>внутренний маленький карманчик</w:t>
      </w:r>
    </w:p>
    <w:p>
      <w:r/>
      <w:r>
        <w:rPr>
          <w:b/>
        </w:rPr>
        <w:t xml:space="preserve">хор </w:t>
      </w:r>
      <w:r/>
      <w:r>
        <w:rPr>
          <w:b/>
        </w:rPr>
        <w:t>III</w:t>
      </w:r>
      <w:r/>
      <w:r>
        <w:rPr>
          <w:b/>
        </w:rPr>
        <w:t xml:space="preserve"> </w:t>
      </w:r>
      <w:r>
        <w:t xml:space="preserve">муз. хор; </w:t>
      </w:r>
      <w:r>
        <w:rPr>
          <w:b/>
        </w:rPr>
        <w:t xml:space="preserve">олн-әмтнә </w:t>
      </w:r>
      <w:r/>
      <w:r>
        <w:rPr>
          <w:b/>
        </w:rPr>
        <w:t xml:space="preserve">хор </w:t>
      </w:r>
      <w:r>
        <w:t>народный хор</w:t>
      </w:r>
    </w:p>
    <w:p>
      <w:r/>
      <w:r>
        <w:rPr>
          <w:b/>
        </w:rPr>
        <w:t xml:space="preserve">хор </w:t>
      </w:r>
      <w:r/>
      <w:r>
        <w:rPr>
          <w:b/>
        </w:rPr>
        <w:t>IV</w:t>
      </w:r>
      <w:r/>
      <w:r>
        <w:rPr>
          <w:b/>
        </w:rPr>
        <w:t xml:space="preserve"> </w:t>
      </w:r>
      <w:r>
        <w:t>зоол. глухарь</w:t>
      </w:r>
    </w:p>
    <w:p>
      <w:r/>
      <w:r>
        <w:rPr>
          <w:b/>
        </w:rPr>
        <w:t xml:space="preserve">хор </w:t>
      </w:r>
      <w:r/>
      <w:r>
        <w:rPr>
          <w:b/>
        </w:rPr>
        <w:t>V</w:t>
      </w:r>
      <w:r/>
      <w:r>
        <w:rPr>
          <w:b/>
        </w:rPr>
        <w:t xml:space="preserve"> </w:t>
      </w:r>
      <w:r>
        <w:t>звукоподр. хрюканью</w:t>
      </w:r>
    </w:p>
    <w:p>
      <w:r/>
      <w:r>
        <w:rPr>
          <w:b/>
        </w:rPr>
        <w:t xml:space="preserve">хора </w:t>
      </w:r>
      <w:r>
        <w:t xml:space="preserve">комната; </w:t>
      </w:r>
      <w:r>
        <w:rPr>
          <w:b/>
        </w:rPr>
        <w:t xml:space="preserve">һурвн хората </w:t>
      </w:r>
      <w:r/>
      <w:r>
        <w:rPr>
          <w:b/>
        </w:rPr>
        <w:t xml:space="preserve">гер </w:t>
      </w:r>
      <w:r>
        <w:t xml:space="preserve">трёхкомнатная квартира; </w:t>
      </w:r>
      <w:r>
        <w:rPr>
          <w:b/>
        </w:rPr>
        <w:t xml:space="preserve">хора хурах </w:t>
      </w:r>
      <w:r>
        <w:t>убрать комнату</w:t>
      </w:r>
    </w:p>
    <w:p>
      <w:r/>
      <w:r>
        <w:rPr>
          <w:b/>
        </w:rPr>
        <w:t xml:space="preserve">хоралгдх </w:t>
      </w:r>
      <w:r>
        <w:t xml:space="preserve">[хоралгдъхъ] страд. от </w:t>
      </w:r>
      <w:r>
        <w:rPr>
          <w:b/>
        </w:rPr>
        <w:t>хоралх</w:t>
      </w:r>
      <w:r/>
    </w:p>
    <w:p>
      <w:r/>
      <w:r>
        <w:rPr>
          <w:b/>
        </w:rPr>
        <w:t>хоралх</w:t>
      </w:r>
      <w:r>
        <w:t xml:space="preserve"> [хораалхъ] делать перегородку; </w:t>
      </w:r>
      <w:r>
        <w:rPr>
          <w:b/>
        </w:rPr>
        <w:t xml:space="preserve">хораг </w:t>
      </w:r>
      <w:r/>
      <w:r>
        <w:rPr>
          <w:b/>
        </w:rPr>
        <w:t xml:space="preserve">хоралх </w:t>
      </w:r>
      <w:r>
        <w:t>делать в комнате перегородку</w:t>
      </w:r>
    </w:p>
    <w:p>
      <w:r/>
      <w:r>
        <w:rPr>
          <w:b/>
        </w:rPr>
        <w:t xml:space="preserve">хоран </w:t>
      </w:r>
      <w:r>
        <w:t xml:space="preserve">комнатный; </w:t>
      </w:r>
      <w:r>
        <w:rPr>
          <w:b/>
        </w:rPr>
        <w:t xml:space="preserve">хоран усна температур </w:t>
      </w:r>
      <w:r>
        <w:t>вода комнатной температуры</w:t>
      </w:r>
    </w:p>
    <w:p>
      <w:r/>
      <w:r>
        <w:rPr>
          <w:b/>
        </w:rPr>
        <w:t xml:space="preserve">хорах </w:t>
      </w:r>
      <w:r>
        <w:t xml:space="preserve">[хораахъ] побуд. от </w:t>
      </w:r>
      <w:r>
        <w:rPr>
          <w:b/>
        </w:rPr>
        <w:t xml:space="preserve">хорх </w:t>
      </w:r>
      <w:r>
        <w:t xml:space="preserve">1) умерщвлять, убивать 2) убавлять, уменьшать (количественно); </w:t>
      </w:r>
      <w:r>
        <w:rPr>
          <w:b/>
        </w:rPr>
        <w:t xml:space="preserve">дегтрин </w:t>
      </w:r>
      <w:r/>
      <w:r>
        <w:rPr>
          <w:b/>
        </w:rPr>
        <w:t xml:space="preserve">тооһинь </w:t>
      </w:r>
      <w:r/>
      <w:r>
        <w:rPr>
          <w:b/>
        </w:rPr>
        <w:t xml:space="preserve">хорах </w:t>
      </w:r>
      <w:r>
        <w:t>уменьшить количество книг 3) вызывать робость</w:t>
      </w:r>
    </w:p>
    <w:p>
      <w:r/>
      <w:r>
        <w:rPr>
          <w:b/>
        </w:rPr>
        <w:t xml:space="preserve">хорв </w:t>
      </w:r>
      <w:r/>
      <w:r>
        <w:rPr>
          <w:b/>
        </w:rPr>
        <w:t>I</w:t>
      </w:r>
      <w:r>
        <w:t xml:space="preserve"> [хорвъ] белуга</w:t>
      </w:r>
    </w:p>
    <w:p>
      <w:r/>
      <w:r>
        <w:rPr>
          <w:b/>
        </w:rPr>
        <w:t xml:space="preserve">хорв </w:t>
      </w:r>
      <w:r/>
      <w:r>
        <w:rPr>
          <w:b/>
        </w:rPr>
        <w:t>II</w:t>
      </w:r>
      <w:r>
        <w:t xml:space="preserve"> [хорвъ] прогалина</w:t>
      </w:r>
    </w:p>
    <w:p>
      <w:r/>
      <w:r>
        <w:rPr>
          <w:b/>
        </w:rPr>
        <w:t xml:space="preserve">хорва </w:t>
      </w:r>
      <w:r>
        <w:t>уст. кривой</w:t>
      </w:r>
    </w:p>
    <w:p>
      <w:r/>
      <w:r>
        <w:rPr>
          <w:b/>
        </w:rPr>
        <w:t>хоргдх</w:t>
      </w:r>
      <w:r>
        <w:t xml:space="preserve"> [хоръгдъхъ] страд. от </w:t>
      </w:r>
      <w:r>
        <w:rPr>
          <w:b/>
        </w:rPr>
        <w:t xml:space="preserve">хорх </w:t>
      </w:r>
      <w:r>
        <w:t>1) убавляться, уменьшаться 2) робеть</w:t>
      </w:r>
    </w:p>
    <w:p>
      <w:r/>
      <w:r>
        <w:rPr>
          <w:b/>
        </w:rPr>
        <w:t>хорһ</w:t>
      </w:r>
      <w:r>
        <w:t xml:space="preserve"> [хорһъ] укрытие, прикрытие; </w:t>
      </w:r>
      <w:r>
        <w:rPr>
          <w:b/>
        </w:rPr>
        <w:t xml:space="preserve">хулсн </w:t>
      </w:r>
      <w:r/>
      <w:r>
        <w:rPr>
          <w:b/>
        </w:rPr>
        <w:t xml:space="preserve">хорһ </w:t>
      </w:r>
      <w:r>
        <w:t xml:space="preserve">камышовое укрытие ◊ </w:t>
      </w:r>
      <w:r>
        <w:rPr>
          <w:b/>
        </w:rPr>
        <w:t xml:space="preserve">арһ-хорһ </w:t>
      </w:r>
      <w:r>
        <w:t>метод, способ</w:t>
      </w:r>
    </w:p>
    <w:p>
      <w:r/>
      <w:r>
        <w:rPr>
          <w:b/>
        </w:rPr>
        <w:t>хорһдах</w:t>
      </w:r>
      <w:r>
        <w:t xml:space="preserve"> [хорһъдаахъ] побуд. от </w:t>
      </w:r>
      <w:r>
        <w:rPr>
          <w:b/>
        </w:rPr>
        <w:t xml:space="preserve">хорһдх </w:t>
      </w:r>
      <w:r>
        <w:t>1) приютить, дать приют 2) укрываться (напр. от дождя)</w:t>
      </w:r>
    </w:p>
    <w:p>
      <w:r/>
      <w:r>
        <w:rPr>
          <w:b/>
        </w:rPr>
        <w:t>хорһдл</w:t>
      </w:r>
      <w:r>
        <w:t xml:space="preserve"> [хорһъдъл] убежище, приют; </w:t>
      </w:r>
      <w:r>
        <w:rPr>
          <w:b/>
        </w:rPr>
        <w:t xml:space="preserve">хорһдл хәәх </w:t>
      </w:r>
      <w:r>
        <w:t>искать приют</w:t>
      </w:r>
    </w:p>
    <w:p>
      <w:r/>
      <w:r>
        <w:rPr>
          <w:b/>
        </w:rPr>
        <w:t>хорһдлһн</w:t>
      </w:r>
      <w:r>
        <w:t xml:space="preserve"> [хорһъдълһън] и. д. от </w:t>
      </w:r>
      <w:r>
        <w:rPr>
          <w:b/>
        </w:rPr>
        <w:t>хорһдх</w:t>
      </w:r>
      <w:r/>
    </w:p>
    <w:p>
      <w:r/>
      <w:r>
        <w:rPr>
          <w:b/>
        </w:rPr>
        <w:t>хорһдулх</w:t>
      </w:r>
      <w:r>
        <w:t xml:space="preserve"> [хорһъдуулхъ] побуд. от </w:t>
      </w:r>
      <w:r>
        <w:rPr>
          <w:b/>
        </w:rPr>
        <w:t xml:space="preserve">хорһдх </w:t>
      </w:r>
      <w:r>
        <w:t>1) приютить, дать приют 2) укрываться (напр. от дождя)</w:t>
      </w:r>
    </w:p>
    <w:p>
      <w:r/>
      <w:r>
        <w:rPr>
          <w:b/>
        </w:rPr>
        <w:t>хорһдх</w:t>
      </w:r>
      <w:r>
        <w:t xml:space="preserve"> [хорһъдхъ] укрываться, прятаться; находить убежище; </w:t>
      </w:r>
      <w:r>
        <w:rPr>
          <w:b/>
        </w:rPr>
        <w:t xml:space="preserve">шуурһнас хорһдх </w:t>
      </w:r>
      <w:r>
        <w:t>укрываться от бурана</w:t>
      </w:r>
    </w:p>
    <w:p>
      <w:r/>
      <w:r>
        <w:rPr>
          <w:b/>
        </w:rPr>
        <w:t>хорһдцхах</w:t>
      </w:r>
      <w:r>
        <w:t xml:space="preserve"> [хорһъдцхахъ] совм.-взаимн. от </w:t>
      </w:r>
      <w:r>
        <w:rPr>
          <w:b/>
        </w:rPr>
        <w:t xml:space="preserve">хорһдх </w:t>
      </w:r>
      <w:r>
        <w:t>1) укрываться, прятаться 2) ютиться (о многих)</w:t>
      </w:r>
    </w:p>
    <w:p>
      <w:r/>
      <w:r>
        <w:rPr>
          <w:b/>
        </w:rPr>
        <w:t xml:space="preserve">хорһлда </w:t>
      </w:r>
      <w:r>
        <w:t>[хорһълда] зоол. трясогузка</w:t>
      </w:r>
    </w:p>
    <w:p>
      <w:r/>
      <w:r>
        <w:rPr>
          <w:b/>
        </w:rPr>
        <w:t>хорһлҗн</w:t>
      </w:r>
      <w:r>
        <w:t xml:space="preserve"> [хорһълҗън] свинец || свинцовый; </w:t>
      </w:r>
      <w:r>
        <w:rPr>
          <w:b/>
        </w:rPr>
        <w:t xml:space="preserve">цаһан хорһлҗн </w:t>
      </w:r>
      <w:r>
        <w:t xml:space="preserve">олово; </w:t>
      </w:r>
      <w:r>
        <w:rPr>
          <w:b/>
        </w:rPr>
        <w:t xml:space="preserve">хорһлҗн </w:t>
      </w:r>
      <w:r/>
      <w:r>
        <w:rPr>
          <w:b/>
        </w:rPr>
        <w:t xml:space="preserve">сумн </w:t>
      </w:r>
      <w:r>
        <w:t xml:space="preserve">а) свинцовая пуля; б) дробь; </w:t>
      </w:r>
      <w:r>
        <w:rPr>
          <w:b/>
        </w:rPr>
        <w:t xml:space="preserve">хорһлҗна гилвклһн </w:t>
      </w:r>
      <w:r>
        <w:t xml:space="preserve">свинцовый блеск, галенит; </w:t>
      </w:r>
      <w:r>
        <w:rPr>
          <w:b/>
        </w:rPr>
        <w:t xml:space="preserve">хорһлҗ цутхсн </w:t>
      </w:r>
      <w:r/>
      <w:r>
        <w:rPr>
          <w:b/>
        </w:rPr>
        <w:t xml:space="preserve">сах </w:t>
      </w:r>
      <w:r>
        <w:t xml:space="preserve">биток </w:t>
      </w:r>
      <w:r>
        <w:rPr>
          <w:b/>
        </w:rPr>
        <w:t>(</w:t>
      </w:r>
      <w:r>
        <w:t xml:space="preserve">альчик), начинённый свинцом ◊ </w:t>
      </w:r>
      <w:r>
        <w:rPr>
          <w:b/>
        </w:rPr>
        <w:t>хо</w:t>
      </w:r>
      <w:r/>
      <w:r>
        <w:rPr>
          <w:b/>
        </w:rPr>
        <w:t xml:space="preserve">рһлҗ </w:t>
      </w:r>
      <w:r/>
      <w:r>
        <w:rPr>
          <w:b/>
        </w:rPr>
        <w:t xml:space="preserve">цутхх </w:t>
      </w:r>
      <w:r>
        <w:t>уст. этн. а) изгонять злых духов у детей; б) прогонять страх</w:t>
      </w:r>
    </w:p>
    <w:p>
      <w:r/>
      <w:r>
        <w:rPr>
          <w:b/>
        </w:rPr>
        <w:t xml:space="preserve">хорһлҗна </w:t>
      </w:r>
      <w:r>
        <w:t xml:space="preserve">[хорһълҗъна] род. п. от </w:t>
      </w:r>
      <w:r>
        <w:rPr>
          <w:b/>
        </w:rPr>
        <w:t xml:space="preserve">хорһлҗн </w:t>
      </w:r>
      <w:r>
        <w:t xml:space="preserve">свинцовый; </w:t>
      </w:r>
      <w:r>
        <w:rPr>
          <w:b/>
        </w:rPr>
        <w:t>хорһлҗна өңгтә үү</w:t>
      </w:r>
      <w:r/>
      <w:r>
        <w:rPr>
          <w:b/>
        </w:rPr>
        <w:t xml:space="preserve">лн </w:t>
      </w:r>
      <w:r>
        <w:t>свинцовые тучи</w:t>
      </w:r>
    </w:p>
    <w:p>
      <w:r/>
      <w:r>
        <w:rPr>
          <w:b/>
        </w:rPr>
        <w:t xml:space="preserve">хорһлҗта </w:t>
      </w:r>
      <w:r>
        <w:t xml:space="preserve">[хорһълҗъта] содержащий свинец; с примесью свинца; </w:t>
      </w:r>
      <w:r>
        <w:rPr>
          <w:b/>
        </w:rPr>
        <w:t xml:space="preserve">хорһлҗта </w:t>
      </w:r>
      <w:r/>
      <w:r>
        <w:rPr>
          <w:b/>
        </w:rPr>
        <w:t xml:space="preserve">металл </w:t>
      </w:r>
      <w:r>
        <w:t>металл с примесью свинца</w:t>
      </w:r>
    </w:p>
    <w:p>
      <w:r/>
      <w:r>
        <w:rPr>
          <w:b/>
        </w:rPr>
        <w:t xml:space="preserve">хорһн </w:t>
      </w:r>
      <w:r/>
      <w:r>
        <w:rPr>
          <w:b/>
        </w:rPr>
        <w:t>I</w:t>
      </w:r>
      <w:r>
        <w:t xml:space="preserve"> [хорһън] топлёный жир; </w:t>
      </w:r>
      <w:r>
        <w:rPr>
          <w:b/>
        </w:rPr>
        <w:t xml:space="preserve">үкрә хорһн </w:t>
      </w:r>
      <w:r>
        <w:t xml:space="preserve">говяжий топлёный жир ◊ </w:t>
      </w:r>
      <w:r>
        <w:rPr>
          <w:b/>
        </w:rPr>
        <w:t xml:space="preserve">хорһн шам </w:t>
      </w:r>
      <w:r>
        <w:t>свеча</w:t>
      </w:r>
    </w:p>
    <w:p>
      <w:r/>
      <w:r>
        <w:rPr>
          <w:b/>
        </w:rPr>
        <w:t xml:space="preserve">хорһн </w:t>
      </w:r>
      <w:r/>
      <w:r>
        <w:rPr>
          <w:b/>
        </w:rPr>
        <w:t>II</w:t>
      </w:r>
      <w:r>
        <w:t xml:space="preserve"> [хорһън] 1) бельмо 2) катаракта; </w:t>
      </w:r>
      <w:r>
        <w:rPr>
          <w:b/>
        </w:rPr>
        <w:t xml:space="preserve">хорһта нүдтә күн </w:t>
      </w:r>
      <w:r>
        <w:t>человек с катарактой</w:t>
      </w:r>
    </w:p>
    <w:p>
      <w:r/>
      <w:r>
        <w:rPr>
          <w:b/>
        </w:rPr>
        <w:t xml:space="preserve">хорһна </w:t>
      </w:r>
      <w:r>
        <w:t xml:space="preserve">[хорһъна] род. п. от </w:t>
      </w:r>
      <w:r>
        <w:rPr>
          <w:b/>
        </w:rPr>
        <w:t xml:space="preserve">хорһн </w:t>
      </w:r>
      <w:r/>
      <w:r>
        <w:rPr>
          <w:b/>
        </w:rPr>
        <w:t>I</w:t>
      </w:r>
      <w:r/>
      <w:r>
        <w:rPr>
          <w:b/>
        </w:rPr>
        <w:t xml:space="preserve"> </w:t>
      </w:r>
      <w:r>
        <w:t xml:space="preserve">жирный, сальный, засаленный; </w:t>
      </w:r>
      <w:r>
        <w:rPr>
          <w:b/>
        </w:rPr>
        <w:t xml:space="preserve">хорһна </w:t>
      </w:r>
      <w:r/>
      <w:r>
        <w:rPr>
          <w:b/>
        </w:rPr>
        <w:t xml:space="preserve">толв </w:t>
      </w:r>
      <w:r>
        <w:t>сальное (жирное) пятно</w:t>
      </w:r>
    </w:p>
    <w:p>
      <w:r/>
      <w:r>
        <w:rPr>
          <w:b/>
        </w:rPr>
        <w:t>хорһонт</w:t>
      </w:r>
      <w:r>
        <w:t xml:space="preserve"> [хорһонтъ] уст. желудок (животного)</w:t>
      </w:r>
    </w:p>
    <w:p>
      <w:r/>
      <w:r>
        <w:rPr>
          <w:b/>
        </w:rPr>
        <w:t>хорһслгдх</w:t>
      </w:r>
      <w:r>
        <w:t xml:space="preserve"> [хорһъслъгдъхъ] страд. от </w:t>
      </w:r>
      <w:r>
        <w:rPr>
          <w:b/>
        </w:rPr>
        <w:t>хорһслх</w:t>
      </w:r>
      <w:r/>
    </w:p>
    <w:p>
      <w:r/>
      <w:r>
        <w:rPr>
          <w:b/>
        </w:rPr>
        <w:t>хорһслулх</w:t>
      </w:r>
      <w:r>
        <w:t xml:space="preserve"> [хорһъслуулхъ] побуд. от </w:t>
      </w:r>
      <w:r>
        <w:rPr>
          <w:b/>
        </w:rPr>
        <w:t>хорһслх</w:t>
      </w:r>
      <w:r/>
    </w:p>
    <w:p>
      <w:r/>
      <w:r>
        <w:rPr>
          <w:b/>
        </w:rPr>
        <w:t>хорһслх</w:t>
      </w:r>
      <w:r>
        <w:t xml:space="preserve"> [хорһъслъхъ] испражняться (об овцах, козах, верблюдах)</w:t>
      </w:r>
    </w:p>
    <w:p>
      <w:r/>
      <w:r>
        <w:rPr>
          <w:b/>
        </w:rPr>
        <w:t>хорһсн</w:t>
      </w:r>
      <w:r>
        <w:t xml:space="preserve"> [хорһъсън] катыш (помёта овец, коз, верблюдов); </w:t>
      </w:r>
      <w:r>
        <w:rPr>
          <w:b/>
        </w:rPr>
        <w:t xml:space="preserve">нег </w:t>
      </w:r>
      <w:r/>
      <w:r>
        <w:rPr>
          <w:b/>
        </w:rPr>
        <w:t xml:space="preserve">темәнә хорһснд миңһн темән хальтрҗ </w:t>
      </w:r>
      <w:r>
        <w:t xml:space="preserve">посл. неверный поступок может лишить всего (букв. на катыше одного верблюда поскользнулась тысяча других верблюдов) ◊ </w:t>
      </w:r>
      <w:r>
        <w:rPr>
          <w:b/>
        </w:rPr>
        <w:t xml:space="preserve">хорһсан тоолх </w:t>
      </w:r>
      <w:r>
        <w:t>а) работать с ленцой; б) скряжничать</w:t>
      </w:r>
    </w:p>
    <w:p>
      <w:r/>
      <w:r>
        <w:rPr>
          <w:b/>
        </w:rPr>
        <w:t>хорһта</w:t>
      </w:r>
      <w:r>
        <w:t xml:space="preserve"> [хорһъта] с жиром, жирный; </w:t>
      </w:r>
      <w:r>
        <w:rPr>
          <w:b/>
        </w:rPr>
        <w:t xml:space="preserve">хорһта шөлн </w:t>
      </w:r>
      <w:r>
        <w:t>жирный суп (бульон)</w:t>
      </w:r>
    </w:p>
    <w:p>
      <w:r/>
      <w:r>
        <w:rPr>
          <w:b/>
        </w:rPr>
        <w:t xml:space="preserve">хорд </w:t>
      </w:r>
      <w:r/>
      <w:r>
        <w:rPr>
          <w:b/>
        </w:rPr>
        <w:t>I</w:t>
      </w:r>
      <w:r>
        <w:t xml:space="preserve"> [хордъ] пеликан</w:t>
      </w:r>
    </w:p>
    <w:p>
      <w:r/>
      <w:r>
        <w:rPr>
          <w:b/>
        </w:rPr>
        <w:t xml:space="preserve">хорд </w:t>
      </w:r>
      <w:r/>
      <w:r>
        <w:rPr>
          <w:b/>
        </w:rPr>
        <w:t>II</w:t>
      </w:r>
      <w:r>
        <w:t xml:space="preserve"> [хордъ] мат. хорда; </w:t>
      </w:r>
      <w:r>
        <w:rPr>
          <w:b/>
        </w:rPr>
        <w:t xml:space="preserve">төгргин </w:t>
      </w:r>
      <w:r/>
      <w:r>
        <w:rPr>
          <w:b/>
        </w:rPr>
        <w:t xml:space="preserve">хорд </w:t>
      </w:r>
      <w:r>
        <w:t>хорда окружности</w:t>
      </w:r>
    </w:p>
    <w:p>
      <w:r/>
      <w:r>
        <w:rPr>
          <w:b/>
        </w:rPr>
        <w:t>хордагч</w:t>
      </w:r>
      <w:r>
        <w:t xml:space="preserve"> [хордагчъ] 1) отравляющий; </w:t>
      </w:r>
      <w:r>
        <w:rPr>
          <w:b/>
        </w:rPr>
        <w:t xml:space="preserve">хордагч юмс </w:t>
      </w:r>
      <w:r>
        <w:t>отравляющие вещества 2) озлобляющий</w:t>
      </w:r>
    </w:p>
    <w:p>
      <w:r/>
      <w:r>
        <w:rPr>
          <w:b/>
        </w:rPr>
        <w:t xml:space="preserve">хордадг </w:t>
      </w:r>
      <w:r>
        <w:t>[хордадъг] отравляющий</w:t>
      </w:r>
    </w:p>
    <w:p>
      <w:r/>
      <w:r>
        <w:rPr>
          <w:b/>
        </w:rPr>
        <w:t xml:space="preserve">хордалһн </w:t>
      </w:r>
      <w:r/>
      <w:r>
        <w:rPr>
          <w:b/>
        </w:rPr>
        <w:t>I</w:t>
      </w:r>
      <w:r>
        <w:t xml:space="preserve"> [хордалһън] и. д. от </w:t>
      </w:r>
      <w:r>
        <w:rPr>
          <w:b/>
        </w:rPr>
        <w:t xml:space="preserve">хордах </w:t>
      </w:r>
      <w:r/>
      <w:r>
        <w:rPr>
          <w:b/>
        </w:rPr>
        <w:t>I</w:t>
      </w:r>
      <w:r/>
      <w:r>
        <w:rPr>
          <w:b/>
        </w:rPr>
        <w:t xml:space="preserve"> </w:t>
      </w:r>
      <w:r>
        <w:t xml:space="preserve">отравление; </w:t>
      </w:r>
      <w:r>
        <w:rPr>
          <w:b/>
        </w:rPr>
        <w:t xml:space="preserve">хорар </w:t>
      </w:r>
      <w:r/>
      <w:r>
        <w:rPr>
          <w:b/>
        </w:rPr>
        <w:t xml:space="preserve">хордалһн </w:t>
      </w:r>
      <w:r>
        <w:t xml:space="preserve">отравление; </w:t>
      </w:r>
      <w:r>
        <w:rPr>
          <w:b/>
        </w:rPr>
        <w:t xml:space="preserve">бүтдг газар хордалһн </w:t>
      </w:r>
      <w:r>
        <w:t>отравление удушливыми газами</w:t>
      </w:r>
    </w:p>
    <w:p>
      <w:r/>
      <w:r>
        <w:rPr>
          <w:b/>
        </w:rPr>
        <w:t xml:space="preserve">хордалһн </w:t>
      </w:r>
      <w:r/>
      <w:r>
        <w:rPr>
          <w:b/>
        </w:rPr>
        <w:t>II</w:t>
      </w:r>
      <w:r>
        <w:t xml:space="preserve"> [хордълһън] и. д. от </w:t>
      </w:r>
      <w:r>
        <w:rPr>
          <w:b/>
        </w:rPr>
        <w:t xml:space="preserve">хордах </w:t>
      </w:r>
      <w:r/>
      <w:r>
        <w:rPr>
          <w:b/>
        </w:rPr>
        <w:t>II</w:t>
      </w:r>
      <w:r/>
      <w:r>
        <w:rPr>
          <w:b/>
        </w:rPr>
        <w:t xml:space="preserve"> </w:t>
      </w:r>
      <w:r>
        <w:t>насмешка, уязвление</w:t>
      </w:r>
    </w:p>
    <w:p>
      <w:r/>
      <w:r>
        <w:rPr>
          <w:b/>
        </w:rPr>
        <w:t xml:space="preserve">хордалһн </w:t>
      </w:r>
      <w:r/>
      <w:r>
        <w:rPr>
          <w:b/>
        </w:rPr>
        <w:t>III</w:t>
      </w:r>
      <w:r>
        <w:t xml:space="preserve"> [хордълһън] травление, чернение; амальгамирование</w:t>
      </w:r>
    </w:p>
    <w:p>
      <w:r/>
      <w:r>
        <w:rPr>
          <w:b/>
        </w:rPr>
        <w:t xml:space="preserve">хордалһна </w:t>
      </w:r>
      <w:r>
        <w:t xml:space="preserve">[хордълһъна] род. п. от </w:t>
      </w:r>
      <w:r>
        <w:rPr>
          <w:b/>
        </w:rPr>
        <w:t xml:space="preserve">хордалһн </w:t>
      </w:r>
      <w:r/>
      <w:r>
        <w:rPr>
          <w:b/>
        </w:rPr>
        <w:t>II</w:t>
      </w:r>
      <w:r/>
      <w:r>
        <w:rPr>
          <w:b/>
        </w:rPr>
        <w:t xml:space="preserve"> </w:t>
      </w:r>
      <w:r>
        <w:t>оскорбительный</w:t>
      </w:r>
    </w:p>
    <w:p>
      <w:r/>
      <w:r>
        <w:rPr>
          <w:b/>
        </w:rPr>
        <w:t xml:space="preserve">хордах </w:t>
      </w:r>
      <w:r/>
      <w:r>
        <w:rPr>
          <w:b/>
        </w:rPr>
        <w:t>I</w:t>
      </w:r>
      <w:r>
        <w:t xml:space="preserve"> [хордаахъ] побуд. от </w:t>
      </w:r>
      <w:r>
        <w:rPr>
          <w:b/>
        </w:rPr>
        <w:t xml:space="preserve">хордх </w:t>
      </w:r>
      <w:r/>
      <w:r>
        <w:rPr>
          <w:b/>
        </w:rPr>
        <w:t>I</w:t>
      </w:r>
      <w:r/>
      <w:r>
        <w:rPr>
          <w:b/>
        </w:rPr>
        <w:t xml:space="preserve"> </w:t>
      </w:r>
      <w:r>
        <w:t xml:space="preserve">отравить; </w:t>
      </w:r>
      <w:r>
        <w:rPr>
          <w:b/>
        </w:rPr>
        <w:t xml:space="preserve">хорар хордах </w:t>
      </w:r>
      <w:r>
        <w:t>отравить ядом</w:t>
      </w:r>
    </w:p>
    <w:p>
      <w:r/>
      <w:r>
        <w:rPr>
          <w:b/>
        </w:rPr>
        <w:t xml:space="preserve">хордах </w:t>
      </w:r>
      <w:r/>
      <w:r>
        <w:rPr>
          <w:b/>
        </w:rPr>
        <w:t>II</w:t>
      </w:r>
      <w:r>
        <w:t xml:space="preserve"> [хордаахъ] насмешничать, язвить; </w:t>
      </w:r>
      <w:r>
        <w:rPr>
          <w:b/>
        </w:rPr>
        <w:t xml:space="preserve">үгәрн </w:t>
      </w:r>
      <w:r/>
      <w:r>
        <w:rPr>
          <w:b/>
        </w:rPr>
        <w:t xml:space="preserve">хордах </w:t>
      </w:r>
      <w:r>
        <w:t>язвить</w:t>
      </w:r>
    </w:p>
    <w:p>
      <w:r/>
      <w:r>
        <w:rPr>
          <w:b/>
        </w:rPr>
        <w:t xml:space="preserve">хордах </w:t>
      </w:r>
      <w:r/>
      <w:r>
        <w:rPr>
          <w:b/>
        </w:rPr>
        <w:t>III</w:t>
      </w:r>
      <w:r>
        <w:t xml:space="preserve"> [хордаахъ] травить, чернить; амальгамировать; </w:t>
      </w:r>
      <w:r>
        <w:rPr>
          <w:b/>
        </w:rPr>
        <w:t xml:space="preserve">алтар хордасн чашким аавдм </w:t>
      </w:r>
      <w:r/>
      <w:r>
        <w:rPr>
          <w:b/>
        </w:rPr>
        <w:t xml:space="preserve">күргҗ өгит </w:t>
      </w:r>
      <w:r>
        <w:t>фольк. мою травленую шашку (саблю) передайте моему отцу</w:t>
      </w:r>
    </w:p>
    <w:p>
      <w:r/>
      <w:r>
        <w:rPr>
          <w:b/>
        </w:rPr>
        <w:t>хордгдх</w:t>
      </w:r>
      <w:r>
        <w:t xml:space="preserve"> [хордъгдъхъ] страд. от </w:t>
      </w:r>
      <w:r>
        <w:rPr>
          <w:b/>
        </w:rPr>
        <w:t xml:space="preserve">хордх </w:t>
      </w:r>
      <w:r/>
      <w:r>
        <w:rPr>
          <w:b/>
        </w:rPr>
        <w:t>I</w:t>
      </w:r>
      <w:r/>
    </w:p>
    <w:p>
      <w:r/>
      <w:r>
        <w:rPr>
          <w:b/>
        </w:rPr>
        <w:t xml:space="preserve">хордлһн </w:t>
      </w:r>
      <w:r/>
      <w:r>
        <w:rPr>
          <w:b/>
        </w:rPr>
        <w:t>I</w:t>
      </w:r>
      <w:r>
        <w:t xml:space="preserve"> [хордълһън] и. д. от </w:t>
      </w:r>
      <w:r>
        <w:rPr>
          <w:b/>
        </w:rPr>
        <w:t xml:space="preserve">хордх </w:t>
      </w:r>
      <w:r>
        <w:t>насмешка, уязвление</w:t>
      </w:r>
    </w:p>
    <w:p>
      <w:r/>
      <w:r>
        <w:rPr>
          <w:b/>
        </w:rPr>
        <w:t xml:space="preserve">хордлһн </w:t>
      </w:r>
      <w:r/>
      <w:r>
        <w:rPr>
          <w:b/>
        </w:rPr>
        <w:t>II</w:t>
      </w:r>
      <w:r>
        <w:t xml:space="preserve"> [хордълһън] озлобление</w:t>
      </w:r>
    </w:p>
    <w:p>
      <w:r/>
      <w:r>
        <w:rPr>
          <w:b/>
        </w:rPr>
        <w:t xml:space="preserve">хордлһн </w:t>
      </w:r>
      <w:r/>
      <w:r>
        <w:rPr>
          <w:b/>
        </w:rPr>
        <w:t>III</w:t>
      </w:r>
      <w:r>
        <w:t xml:space="preserve"> [хордълһън] чернение, травление; амальгамирование</w:t>
      </w:r>
    </w:p>
    <w:p>
      <w:r/>
      <w:r>
        <w:rPr>
          <w:b/>
        </w:rPr>
        <w:t xml:space="preserve">хордлһна </w:t>
      </w:r>
      <w:r/>
      <w:r>
        <w:rPr>
          <w:b/>
        </w:rPr>
        <w:t>I</w:t>
      </w:r>
      <w:r>
        <w:t xml:space="preserve"> [хордълһъна] род. п. от </w:t>
      </w:r>
      <w:r>
        <w:rPr>
          <w:b/>
        </w:rPr>
        <w:t xml:space="preserve">хордлһн </w:t>
      </w:r>
      <w:r/>
      <w:r>
        <w:rPr>
          <w:b/>
        </w:rPr>
        <w:t>I</w:t>
      </w:r>
      <w:r/>
      <w:r>
        <w:rPr>
          <w:b/>
        </w:rPr>
        <w:t xml:space="preserve"> </w:t>
      </w:r>
      <w:r>
        <w:t>отравленный</w:t>
      </w:r>
    </w:p>
    <w:p>
      <w:r/>
      <w:r>
        <w:rPr>
          <w:b/>
        </w:rPr>
        <w:t xml:space="preserve">хордлһна </w:t>
      </w:r>
      <w:r/>
      <w:r>
        <w:rPr>
          <w:b/>
        </w:rPr>
        <w:t>II</w:t>
      </w:r>
      <w:r>
        <w:t xml:space="preserve"> [хордълһъна] род. п. от </w:t>
      </w:r>
      <w:r>
        <w:rPr>
          <w:b/>
        </w:rPr>
        <w:t xml:space="preserve">хордлһн </w:t>
      </w:r>
      <w:r/>
      <w:r>
        <w:rPr>
          <w:b/>
        </w:rPr>
        <w:t>II</w:t>
      </w:r>
      <w:r/>
      <w:r>
        <w:rPr>
          <w:b/>
        </w:rPr>
        <w:t xml:space="preserve"> </w:t>
      </w:r>
      <w:r>
        <w:t>язвительный; озлобленный</w:t>
      </w:r>
    </w:p>
    <w:p>
      <w:r/>
      <w:r>
        <w:rPr>
          <w:b/>
        </w:rPr>
        <w:t xml:space="preserve">хордлһна </w:t>
      </w:r>
      <w:r/>
      <w:r>
        <w:rPr>
          <w:b/>
        </w:rPr>
        <w:t>III</w:t>
      </w:r>
      <w:r>
        <w:t xml:space="preserve"> [хордълһъна] чернёный, теснёный; амальгамированный; </w:t>
      </w:r>
      <w:r>
        <w:rPr>
          <w:b/>
        </w:rPr>
        <w:t xml:space="preserve">хордасн болд </w:t>
      </w:r>
      <w:r>
        <w:t>чернёная сталь</w:t>
      </w:r>
    </w:p>
    <w:p>
      <w:r/>
      <w:r>
        <w:rPr>
          <w:b/>
        </w:rPr>
        <w:t xml:space="preserve">хордсн </w:t>
      </w:r>
      <w:r/>
      <w:r>
        <w:rPr>
          <w:b/>
        </w:rPr>
        <w:t>I</w:t>
      </w:r>
      <w:r>
        <w:t xml:space="preserve"> [хордъсън] отравленный</w:t>
      </w:r>
    </w:p>
    <w:p>
      <w:r/>
      <w:r>
        <w:rPr>
          <w:b/>
        </w:rPr>
        <w:t xml:space="preserve">хордсн </w:t>
      </w:r>
      <w:r/>
      <w:r>
        <w:rPr>
          <w:b/>
        </w:rPr>
        <w:t>II</w:t>
      </w:r>
      <w:r>
        <w:t xml:space="preserve"> [хордъсън] озлобленный</w:t>
      </w:r>
    </w:p>
    <w:p>
      <w:r/>
      <w:r>
        <w:rPr>
          <w:b/>
        </w:rPr>
        <w:t xml:space="preserve">хордх </w:t>
      </w:r>
      <w:r/>
      <w:r>
        <w:rPr>
          <w:b/>
        </w:rPr>
        <w:t>I</w:t>
      </w:r>
      <w:r>
        <w:t xml:space="preserve"> [хордъхъ] отравляться; </w:t>
      </w:r>
      <w:r>
        <w:rPr>
          <w:b/>
        </w:rPr>
        <w:t xml:space="preserve">тер хордад </w:t>
      </w:r>
      <w:r/>
      <w:r>
        <w:rPr>
          <w:b/>
        </w:rPr>
        <w:t xml:space="preserve">үкҗ </w:t>
      </w:r>
      <w:r>
        <w:t>он отравился</w:t>
      </w:r>
    </w:p>
    <w:p>
      <w:r/>
      <w:r>
        <w:rPr>
          <w:b/>
        </w:rPr>
        <w:t xml:space="preserve">хордх </w:t>
      </w:r>
      <w:r/>
      <w:r>
        <w:rPr>
          <w:b/>
        </w:rPr>
        <w:t>II</w:t>
      </w:r>
      <w:r>
        <w:t xml:space="preserve"> [хордъхъ] злобствовать, таить злобу</w:t>
      </w:r>
    </w:p>
    <w:p>
      <w:r/>
      <w:r>
        <w:rPr>
          <w:b/>
        </w:rPr>
        <w:t xml:space="preserve">хордцхах </w:t>
      </w:r>
      <w:r/>
      <w:r>
        <w:rPr>
          <w:b/>
        </w:rPr>
        <w:t>I</w:t>
      </w:r>
      <w:r>
        <w:t xml:space="preserve"> [хордъцхаахъ] совм.-взаимн. от </w:t>
      </w:r>
      <w:r>
        <w:rPr>
          <w:b/>
        </w:rPr>
        <w:t xml:space="preserve">хордх </w:t>
      </w:r>
      <w:r/>
      <w:r>
        <w:rPr>
          <w:b/>
        </w:rPr>
        <w:t>I</w:t>
      </w:r>
      <w:r/>
      <w:r>
        <w:rPr>
          <w:b/>
        </w:rPr>
        <w:t xml:space="preserve"> </w:t>
      </w:r>
      <w:r>
        <w:t>травиться чем-л.</w:t>
      </w:r>
    </w:p>
    <w:p>
      <w:r/>
      <w:r>
        <w:rPr>
          <w:b/>
        </w:rPr>
        <w:t xml:space="preserve">хордцхах </w:t>
      </w:r>
      <w:r/>
      <w:r>
        <w:rPr>
          <w:b/>
        </w:rPr>
        <w:t>II</w:t>
      </w:r>
      <w:r>
        <w:t xml:space="preserve"> [хордъцхаахъ] озлобляться (о многих)</w:t>
      </w:r>
    </w:p>
    <w:p>
      <w:r/>
      <w:r>
        <w:rPr>
          <w:b/>
        </w:rPr>
        <w:t xml:space="preserve">хореограф </w:t>
      </w:r>
      <w:r>
        <w:t xml:space="preserve">хореография </w:t>
      </w:r>
      <w:r>
        <w:rPr>
          <w:b/>
        </w:rPr>
        <w:t xml:space="preserve">(бииһин </w:t>
      </w:r>
      <w:r/>
      <w:r>
        <w:rPr>
          <w:b/>
        </w:rPr>
        <w:t>эрдм)</w:t>
      </w:r>
      <w:r/>
    </w:p>
    <w:p>
      <w:r/>
      <w:r>
        <w:rPr>
          <w:b/>
        </w:rPr>
        <w:t xml:space="preserve">хореографическ </w:t>
      </w:r>
      <w:r>
        <w:t xml:space="preserve">хореографический; </w:t>
      </w:r>
      <w:r>
        <w:rPr>
          <w:b/>
        </w:rPr>
        <w:t xml:space="preserve">хореографическ ансамбль </w:t>
      </w:r>
      <w:r>
        <w:t>хореографический ансамбль</w:t>
      </w:r>
    </w:p>
    <w:p>
      <w:r/>
      <w:r>
        <w:rPr>
          <w:b/>
        </w:rPr>
        <w:t>хорҗңнлһн</w:t>
      </w:r>
      <w:r>
        <w:t xml:space="preserve"> [хорҗъңнълһън] и. д. от </w:t>
      </w:r>
      <w:r>
        <w:rPr>
          <w:b/>
        </w:rPr>
        <w:t xml:space="preserve">хорҗңнх </w:t>
      </w:r>
      <w:r>
        <w:t xml:space="preserve">1) мурлыканье; </w:t>
      </w:r>
      <w:r>
        <w:rPr>
          <w:b/>
        </w:rPr>
        <w:t xml:space="preserve">миисин </w:t>
      </w:r>
      <w:r/>
      <w:r>
        <w:rPr>
          <w:b/>
        </w:rPr>
        <w:t xml:space="preserve">хорҗңнлһн </w:t>
      </w:r>
      <w:r>
        <w:t xml:space="preserve">мурлыканье кошки 2) храп; </w:t>
      </w:r>
      <w:r>
        <w:rPr>
          <w:b/>
        </w:rPr>
        <w:t xml:space="preserve">нөөртән хорҗңнлһн </w:t>
      </w:r>
      <w:r>
        <w:t xml:space="preserve">храп во сне 3) хрюканье; </w:t>
      </w:r>
      <w:r>
        <w:rPr>
          <w:b/>
        </w:rPr>
        <w:t xml:space="preserve">һахан хорҗңнлһн </w:t>
      </w:r>
      <w:r>
        <w:t>хрюканье свиньи 4) урчание (в животе) 5) журчание</w:t>
      </w:r>
    </w:p>
    <w:p>
      <w:r/>
      <w:r>
        <w:rPr>
          <w:b/>
        </w:rPr>
        <w:t>хорҗңнулх</w:t>
      </w:r>
      <w:r>
        <w:t xml:space="preserve"> [хорҗъңнуулхъ] побуд. от </w:t>
      </w:r>
      <w:r>
        <w:rPr>
          <w:b/>
        </w:rPr>
        <w:t>хорҗңнх</w:t>
      </w:r>
      <w:r/>
    </w:p>
    <w:p>
      <w:r/>
      <w:r>
        <w:rPr>
          <w:b/>
        </w:rPr>
        <w:t>хорҗңнх</w:t>
      </w:r>
      <w:r>
        <w:t xml:space="preserve"> [хорҗъңнъхъ] 1) храпеть; </w:t>
      </w:r>
      <w:r>
        <w:rPr>
          <w:b/>
        </w:rPr>
        <w:t xml:space="preserve">нөөртән хорҗңнх </w:t>
      </w:r>
      <w:r>
        <w:t xml:space="preserve">храпеть во сне 2) хрюкать; </w:t>
      </w:r>
      <w:r>
        <w:rPr>
          <w:b/>
        </w:rPr>
        <w:t xml:space="preserve">һахан кичг хорҗңнад оркв </w:t>
      </w:r>
      <w:r>
        <w:t>поросёнок хрюкнул 3) мурлыкать (о кошке) 4) журчать (о воде)</w:t>
      </w:r>
    </w:p>
    <w:p>
      <w:r/>
      <w:r>
        <w:rPr>
          <w:b/>
        </w:rPr>
        <w:t>хорҗңнцхах</w:t>
      </w:r>
      <w:r>
        <w:t xml:space="preserve"> [хорҗъннцхахъ] совм.-взаимн. от </w:t>
      </w:r>
      <w:r>
        <w:rPr>
          <w:b/>
        </w:rPr>
        <w:t>хорҗңнх</w:t>
      </w:r>
      <w:r/>
    </w:p>
    <w:p>
      <w:r/>
      <w:r>
        <w:rPr>
          <w:b/>
        </w:rPr>
        <w:t xml:space="preserve">хорз </w:t>
      </w:r>
      <w:r>
        <w:t xml:space="preserve">[хорзъ] 1) хорзо (крепкая молочная водка) 2) спирт; </w:t>
      </w:r>
      <w:r>
        <w:rPr>
          <w:b/>
        </w:rPr>
        <w:t xml:space="preserve">хорз шумр </w:t>
      </w:r>
      <w:r>
        <w:t>спиртовка</w:t>
      </w:r>
    </w:p>
    <w:p>
      <w:r/>
      <w:r>
        <w:rPr>
          <w:b/>
        </w:rPr>
        <w:t xml:space="preserve">хорзлулх </w:t>
      </w:r>
      <w:r>
        <w:t xml:space="preserve">[хорзлуулхъ] побуд. от </w:t>
      </w:r>
      <w:r>
        <w:rPr>
          <w:b/>
        </w:rPr>
        <w:t>хорзлх</w:t>
      </w:r>
      <w:r/>
    </w:p>
    <w:p>
      <w:r/>
      <w:r>
        <w:rPr>
          <w:b/>
        </w:rPr>
        <w:t xml:space="preserve">хорзлх </w:t>
      </w:r>
      <w:r>
        <w:t xml:space="preserve">[хорзълхъ] приготавливать хорзо; </w:t>
      </w:r>
      <w:r>
        <w:rPr>
          <w:b/>
        </w:rPr>
        <w:t xml:space="preserve">хорз </w:t>
      </w:r>
      <w:r/>
      <w:r>
        <w:rPr>
          <w:b/>
        </w:rPr>
        <w:t xml:space="preserve">һарһҗ авхар </w:t>
      </w:r>
      <w:r/>
      <w:r>
        <w:rPr>
          <w:b/>
        </w:rPr>
        <w:t xml:space="preserve">нерх </w:t>
      </w:r>
      <w:r>
        <w:t>готовить хорзо</w:t>
      </w:r>
    </w:p>
    <w:p>
      <w:r/>
      <w:r>
        <w:rPr>
          <w:b/>
        </w:rPr>
        <w:t>хорзта</w:t>
      </w:r>
      <w:r>
        <w:t xml:space="preserve"> [хорзъта] спиртной, спиртовой; </w:t>
      </w:r>
      <w:r>
        <w:rPr>
          <w:b/>
        </w:rPr>
        <w:t xml:space="preserve">хорзта ундн </w:t>
      </w:r>
      <w:r>
        <w:t>спиртные напитки</w:t>
      </w:r>
    </w:p>
    <w:p>
      <w:r/>
      <w:r>
        <w:rPr>
          <w:b/>
        </w:rPr>
        <w:t xml:space="preserve">хорин </w:t>
      </w:r>
      <w:r>
        <w:t xml:space="preserve">род. п. от </w:t>
      </w:r>
      <w:r>
        <w:rPr>
          <w:b/>
        </w:rPr>
        <w:t xml:space="preserve">хор </w:t>
      </w:r>
      <w:r/>
      <w:r>
        <w:rPr>
          <w:b/>
        </w:rPr>
        <w:t>II</w:t>
      </w:r>
      <w:r/>
      <w:r>
        <w:rPr>
          <w:b/>
        </w:rPr>
        <w:t xml:space="preserve"> </w:t>
      </w:r>
      <w:r>
        <w:t>карманный</w:t>
      </w:r>
    </w:p>
    <w:p>
      <w:r/>
      <w:r>
        <w:rPr>
          <w:b/>
        </w:rPr>
        <w:t>хорлач</w:t>
      </w:r>
      <w:r>
        <w:t xml:space="preserve"> [хорлачъ] 1) вредитель 2) злодей, преступник</w:t>
      </w:r>
    </w:p>
    <w:p>
      <w:r/>
      <w:r>
        <w:rPr>
          <w:b/>
        </w:rPr>
        <w:t xml:space="preserve">хорлачин </w:t>
      </w:r>
      <w:r>
        <w:t xml:space="preserve">род. п. от </w:t>
      </w:r>
      <w:r>
        <w:rPr>
          <w:b/>
        </w:rPr>
        <w:t xml:space="preserve">хорлач </w:t>
      </w:r>
      <w:r>
        <w:t>1) вредительский 2) злодейский, преступный</w:t>
      </w:r>
    </w:p>
    <w:p>
      <w:r/>
      <w:r>
        <w:rPr>
          <w:b/>
        </w:rPr>
        <w:t xml:space="preserve">хорлгдх </w:t>
      </w:r>
      <w:r/>
      <w:r>
        <w:rPr>
          <w:b/>
        </w:rPr>
        <w:t>I</w:t>
      </w:r>
      <w:r/>
      <w:r>
        <w:rPr>
          <w:b/>
        </w:rPr>
        <w:t xml:space="preserve">, </w:t>
      </w:r>
      <w:r/>
      <w:r>
        <w:rPr>
          <w:b/>
        </w:rPr>
        <w:t>II</w:t>
      </w:r>
      <w:r>
        <w:t xml:space="preserve"> [хорлъгдъхъ] страд. от </w:t>
      </w:r>
      <w:r>
        <w:rPr>
          <w:b/>
        </w:rPr>
        <w:t xml:space="preserve">хорлх </w:t>
      </w:r>
      <w:r/>
      <w:r>
        <w:rPr>
          <w:b/>
        </w:rPr>
        <w:t>I</w:t>
      </w:r>
      <w:r/>
      <w:r>
        <w:rPr>
          <w:b/>
        </w:rPr>
        <w:t xml:space="preserve">, </w:t>
      </w:r>
      <w:r/>
      <w:r>
        <w:rPr>
          <w:b/>
        </w:rPr>
        <w:t>II</w:t>
      </w:r>
      <w:r/>
    </w:p>
    <w:p>
      <w:r/>
      <w:r>
        <w:rPr>
          <w:b/>
        </w:rPr>
        <w:t>хорлгч</w:t>
      </w:r>
      <w:r>
        <w:t xml:space="preserve"> [хорлъгчъ] 1) вредитель 2) злодей, преступник</w:t>
      </w:r>
    </w:p>
    <w:p>
      <w:r/>
      <w:r>
        <w:rPr>
          <w:b/>
        </w:rPr>
        <w:t>хорлһн</w:t>
      </w:r>
      <w:r>
        <w:t xml:space="preserve"> [хорълһън] смерть, смертность</w:t>
      </w:r>
    </w:p>
    <w:p>
      <w:r/>
      <w:r>
        <w:rPr>
          <w:b/>
        </w:rPr>
        <w:t>хорллһн</w:t>
      </w:r>
      <w:r>
        <w:t xml:space="preserve"> [хорлълһън] и. д. от </w:t>
      </w:r>
      <w:r>
        <w:rPr>
          <w:b/>
        </w:rPr>
        <w:t xml:space="preserve">хорлх </w:t>
      </w:r>
      <w:r/>
      <w:r>
        <w:rPr>
          <w:b/>
        </w:rPr>
        <w:t>I</w:t>
      </w:r>
      <w:r/>
      <w:r>
        <w:rPr>
          <w:b/>
        </w:rPr>
        <w:t xml:space="preserve"> </w:t>
      </w:r>
      <w:r>
        <w:t>отравление</w:t>
      </w:r>
    </w:p>
    <w:p>
      <w:r/>
      <w:r>
        <w:rPr>
          <w:b/>
        </w:rPr>
        <w:t>хорлт</w:t>
      </w:r>
      <w:r>
        <w:t xml:space="preserve"> [хорълтъ] 1) вред; </w:t>
      </w:r>
      <w:r>
        <w:rPr>
          <w:b/>
        </w:rPr>
        <w:t xml:space="preserve">хорлтан </w:t>
      </w:r>
      <w:r/>
      <w:r>
        <w:rPr>
          <w:b/>
        </w:rPr>
        <w:t xml:space="preserve">күргх </w:t>
      </w:r>
      <w:r>
        <w:t>причинять вред 2) вредительство</w:t>
      </w:r>
    </w:p>
    <w:p>
      <w:r/>
      <w:r>
        <w:rPr>
          <w:b/>
        </w:rPr>
        <w:t>хорлтын</w:t>
      </w:r>
      <w:r>
        <w:t xml:space="preserve"> [хорълтын] род. п. от </w:t>
      </w:r>
      <w:r>
        <w:rPr>
          <w:b/>
        </w:rPr>
        <w:t xml:space="preserve">хорлт </w:t>
      </w:r>
      <w:r>
        <w:t>вредительский</w:t>
      </w:r>
    </w:p>
    <w:p>
      <w:r/>
      <w:r>
        <w:rPr>
          <w:b/>
        </w:rPr>
        <w:t>хорлуллһн</w:t>
      </w:r>
      <w:r>
        <w:t xml:space="preserve"> [хорлууллһън] и. д. от </w:t>
      </w:r>
      <w:r>
        <w:rPr>
          <w:b/>
        </w:rPr>
        <w:t>хорлулх</w:t>
      </w:r>
      <w:r>
        <w:t xml:space="preserve">; см. </w:t>
      </w:r>
      <w:r>
        <w:rPr>
          <w:b/>
        </w:rPr>
        <w:t>хорллһн</w:t>
      </w:r>
      <w:r/>
    </w:p>
    <w:p>
      <w:r/>
      <w:r>
        <w:rPr>
          <w:b/>
        </w:rPr>
        <w:t xml:space="preserve">хорлулх </w:t>
      </w:r>
      <w:r>
        <w:t xml:space="preserve">[хорлуулхъ] побуд. от </w:t>
      </w:r>
      <w:r>
        <w:rPr>
          <w:b/>
        </w:rPr>
        <w:t xml:space="preserve">хорлх </w:t>
      </w:r>
      <w:r/>
      <w:r>
        <w:rPr>
          <w:b/>
        </w:rPr>
        <w:t>I</w:t>
      </w:r>
      <w:r/>
      <w:r>
        <w:rPr>
          <w:b/>
        </w:rPr>
        <w:t xml:space="preserve"> </w:t>
      </w:r>
      <w:r>
        <w:t>отравлять</w:t>
      </w:r>
    </w:p>
    <w:p>
      <w:r/>
      <w:r>
        <w:rPr>
          <w:b/>
        </w:rPr>
        <w:t xml:space="preserve">хорлх </w:t>
      </w:r>
      <w:r/>
      <w:r>
        <w:rPr>
          <w:b/>
        </w:rPr>
        <w:t>I</w:t>
      </w:r>
      <w:r>
        <w:t xml:space="preserve"> [хорлъхъ] 1) наносить вред, вредить; причинять ущерб; </w:t>
      </w:r>
      <w:r>
        <w:rPr>
          <w:b/>
        </w:rPr>
        <w:t xml:space="preserve">тәмк татлһн </w:t>
      </w:r>
      <w:r/>
      <w:r>
        <w:rPr>
          <w:b/>
        </w:rPr>
        <w:t xml:space="preserve">— </w:t>
      </w:r>
      <w:r/>
      <w:r>
        <w:rPr>
          <w:b/>
        </w:rPr>
        <w:t xml:space="preserve">эрүл-мендд </w:t>
      </w:r>
      <w:r/>
      <w:r>
        <w:rPr>
          <w:b/>
        </w:rPr>
        <w:t xml:space="preserve">хорлтан </w:t>
      </w:r>
      <w:r/>
      <w:r>
        <w:rPr>
          <w:b/>
        </w:rPr>
        <w:t xml:space="preserve">күргнә </w:t>
      </w:r>
      <w:r>
        <w:t xml:space="preserve">курение вредит здоровью 2) травить; </w:t>
      </w:r>
      <w:r>
        <w:rPr>
          <w:b/>
        </w:rPr>
        <w:t xml:space="preserve">хулһнс </w:t>
      </w:r>
      <w:r/>
      <w:r>
        <w:rPr>
          <w:b/>
        </w:rPr>
        <w:t xml:space="preserve">хорлх </w:t>
      </w:r>
      <w:r>
        <w:t>травить мышей</w:t>
      </w:r>
    </w:p>
    <w:p>
      <w:r/>
      <w:r>
        <w:rPr>
          <w:b/>
        </w:rPr>
        <w:t xml:space="preserve">хорлх </w:t>
      </w:r>
      <w:r/>
      <w:r>
        <w:rPr>
          <w:b/>
        </w:rPr>
        <w:t>II</w:t>
      </w:r>
      <w:r>
        <w:t xml:space="preserve"> [хорлъхъ] торгут. положить в карман</w:t>
      </w:r>
    </w:p>
    <w:p>
      <w:r/>
      <w:r>
        <w:rPr>
          <w:b/>
        </w:rPr>
        <w:t>хорлцхах</w:t>
      </w:r>
      <w:r>
        <w:t xml:space="preserve"> [хорълцхахъ] совм.-взаимн. от </w:t>
      </w:r>
      <w:r>
        <w:rPr>
          <w:b/>
        </w:rPr>
        <w:t xml:space="preserve">хорлх </w:t>
      </w:r>
      <w:r/>
      <w:r>
        <w:rPr>
          <w:b/>
        </w:rPr>
        <w:t>I</w:t>
      </w:r>
      <w:r/>
      <w:r>
        <w:rPr>
          <w:b/>
        </w:rPr>
        <w:t xml:space="preserve"> </w:t>
      </w:r>
      <w:r>
        <w:t>отравлять (многих)</w:t>
      </w:r>
    </w:p>
    <w:p>
      <w:r/>
      <w:r>
        <w:rPr>
          <w:b/>
        </w:rPr>
        <w:t xml:space="preserve">хорма </w:t>
      </w:r>
      <w:r>
        <w:t xml:space="preserve">1) пола; подол; </w:t>
      </w:r>
      <w:r>
        <w:rPr>
          <w:b/>
        </w:rPr>
        <w:t xml:space="preserve">нохала наадсн — хорма уга, нойнла наадсн — </w:t>
      </w:r>
      <w:r/>
      <w:r>
        <w:rPr>
          <w:b/>
        </w:rPr>
        <w:t xml:space="preserve">толһа </w:t>
      </w:r>
      <w:r/>
      <w:r>
        <w:rPr>
          <w:b/>
        </w:rPr>
        <w:t xml:space="preserve">уга </w:t>
      </w:r>
      <w:r>
        <w:t xml:space="preserve">посл. уст. кто играет с собакой, тот остаётся без полы, кто играет с нойоном, тот остаётся без головы; </w:t>
      </w:r>
      <w:r>
        <w:rPr>
          <w:b/>
        </w:rPr>
        <w:t xml:space="preserve">ус </w:t>
      </w:r>
      <w:r/>
      <w:r>
        <w:rPr>
          <w:b/>
        </w:rPr>
        <w:t xml:space="preserve">үзлго хормаһан бичә өрг </w:t>
      </w:r>
      <w:r>
        <w:t xml:space="preserve">погов. не видя воды, подол не поднимай; </w:t>
      </w:r>
      <w:r>
        <w:rPr>
          <w:b/>
        </w:rPr>
        <w:t xml:space="preserve">ут хорма </w:t>
      </w:r>
      <w:r/>
      <w:r>
        <w:rPr>
          <w:b/>
        </w:rPr>
        <w:t xml:space="preserve">көл </w:t>
      </w:r>
      <w:r/>
      <w:r>
        <w:rPr>
          <w:b/>
        </w:rPr>
        <w:t xml:space="preserve">орадг, ут келн </w:t>
      </w:r>
      <w:r/>
      <w:r>
        <w:rPr>
          <w:b/>
        </w:rPr>
        <w:t xml:space="preserve">күзү </w:t>
      </w:r>
      <w:r/>
      <w:r>
        <w:rPr>
          <w:b/>
        </w:rPr>
        <w:t xml:space="preserve">орадг </w:t>
      </w:r>
      <w:r>
        <w:t xml:space="preserve">посл. длинный подол ноги опутывает, а длинный язык — шею; </w:t>
      </w:r>
      <w:r>
        <w:rPr>
          <w:b/>
        </w:rPr>
        <w:t>хор</w:t>
      </w:r>
      <w:r/>
      <w:r>
        <w:rPr>
          <w:b/>
        </w:rPr>
        <w:t xml:space="preserve">маһар дүүрң өрцгтә, </w:t>
      </w:r>
      <w:r/>
      <w:r>
        <w:rPr>
          <w:b/>
        </w:rPr>
        <w:t xml:space="preserve">хойр </w:t>
      </w:r>
      <w:r/>
      <w:r>
        <w:rPr>
          <w:b/>
        </w:rPr>
        <w:t xml:space="preserve">чүүкл </w:t>
      </w:r>
      <w:r/>
      <w:r>
        <w:rPr>
          <w:b/>
        </w:rPr>
        <w:t xml:space="preserve">сахта </w:t>
      </w:r>
      <w:r>
        <w:t>загадка в подоле полно альчиков и два битка голубого цвета (</w:t>
      </w:r>
      <w:r>
        <w:rPr>
          <w:b/>
        </w:rPr>
        <w:t xml:space="preserve">нарн, сар, одд </w:t>
      </w:r>
      <w:r>
        <w:t xml:space="preserve">солнце, луна, звёзды) 2) подножие, подошва (горы); </w:t>
      </w:r>
      <w:r>
        <w:rPr>
          <w:b/>
        </w:rPr>
        <w:t xml:space="preserve">уулын хормад мал </w:t>
      </w:r>
      <w:r/>
      <w:r>
        <w:rPr>
          <w:b/>
        </w:rPr>
        <w:t xml:space="preserve">белчҗ йовна </w:t>
      </w:r>
      <w:r>
        <w:t xml:space="preserve">у подножия горы пасётся скот ◊ </w:t>
      </w:r>
      <w:r>
        <w:rPr>
          <w:b/>
        </w:rPr>
        <w:t xml:space="preserve">одна хормад багтх </w:t>
      </w:r>
      <w:r>
        <w:t xml:space="preserve">найти себе место в обществе; </w:t>
      </w:r>
      <w:r>
        <w:rPr>
          <w:b/>
        </w:rPr>
        <w:t xml:space="preserve">хормаднь </w:t>
      </w:r>
      <w:r/>
      <w:r>
        <w:rPr>
          <w:b/>
        </w:rPr>
        <w:t xml:space="preserve">һал өгәд көөх </w:t>
      </w:r>
      <w:r>
        <w:t xml:space="preserve">гнать в три шеи; </w:t>
      </w:r>
      <w:r>
        <w:rPr>
          <w:b/>
        </w:rPr>
        <w:t xml:space="preserve">теңгрин </w:t>
      </w:r>
      <w:r/>
      <w:r>
        <w:rPr>
          <w:b/>
        </w:rPr>
        <w:t xml:space="preserve">хорма </w:t>
      </w:r>
      <w:r>
        <w:t>горизонт</w:t>
      </w:r>
    </w:p>
    <w:p>
      <w:r/>
      <w:r>
        <w:rPr>
          <w:b/>
        </w:rPr>
        <w:t xml:space="preserve">хормадулх </w:t>
      </w:r>
      <w:r>
        <w:t xml:space="preserve">[хормадуулхъ] побуд. от </w:t>
      </w:r>
      <w:r>
        <w:rPr>
          <w:b/>
        </w:rPr>
        <w:t>хормадх</w:t>
      </w:r>
      <w:r/>
    </w:p>
    <w:p>
      <w:r/>
      <w:r>
        <w:rPr>
          <w:b/>
        </w:rPr>
        <w:t>хормадх</w:t>
      </w:r>
      <w:r>
        <w:t xml:space="preserve"> [хормадхъ] цепляться (хвататься) за подол (за полу)</w:t>
      </w:r>
    </w:p>
    <w:p>
      <w:r/>
      <w:r>
        <w:rPr>
          <w:b/>
        </w:rPr>
        <w:t xml:space="preserve">хормалгдх </w:t>
      </w:r>
      <w:r>
        <w:t xml:space="preserve">[хормалъгдъхъ] страд. от </w:t>
      </w:r>
      <w:r>
        <w:rPr>
          <w:b/>
        </w:rPr>
        <w:t>хормалх</w:t>
      </w:r>
      <w:r/>
    </w:p>
    <w:p>
      <w:r/>
      <w:r>
        <w:rPr>
          <w:b/>
        </w:rPr>
        <w:t>хормаллһн</w:t>
      </w:r>
      <w:r>
        <w:t xml:space="preserve"> [хормаллһън] и. д. от </w:t>
      </w:r>
      <w:r>
        <w:rPr>
          <w:b/>
        </w:rPr>
        <w:t>хормалх</w:t>
      </w:r>
      <w:r/>
    </w:p>
    <w:p>
      <w:r/>
      <w:r>
        <w:rPr>
          <w:b/>
        </w:rPr>
        <w:t xml:space="preserve">хормалулх </w:t>
      </w:r>
      <w:r>
        <w:t xml:space="preserve">[хормалуулхъ] побуд. от </w:t>
      </w:r>
      <w:r>
        <w:rPr>
          <w:b/>
        </w:rPr>
        <w:t>хормалх</w:t>
      </w:r>
      <w:r/>
    </w:p>
    <w:p>
      <w:r/>
      <w:r>
        <w:rPr>
          <w:b/>
        </w:rPr>
        <w:t>хормалх</w:t>
      </w:r>
      <w:r>
        <w:t xml:space="preserve"> [хормалхъ] класть что-л. в подол, нести в подоле</w:t>
      </w:r>
    </w:p>
    <w:p>
      <w:r/>
      <w:r>
        <w:rPr>
          <w:b/>
        </w:rPr>
        <w:t xml:space="preserve">хормалцхах </w:t>
      </w:r>
      <w:r>
        <w:t xml:space="preserve">[хормалцхахъ] совм.-взаимн. от </w:t>
      </w:r>
      <w:r>
        <w:rPr>
          <w:b/>
        </w:rPr>
        <w:t>хормалх</w:t>
      </w:r>
      <w:r/>
    </w:p>
    <w:p>
      <w:r/>
      <w:r>
        <w:rPr>
          <w:b/>
        </w:rPr>
        <w:t>хормн</w:t>
      </w:r>
      <w:r>
        <w:t xml:space="preserve"> [хормън] персик</w:t>
      </w:r>
    </w:p>
    <w:p>
      <w:r/>
      <w:r>
        <w:rPr>
          <w:b/>
        </w:rPr>
        <w:t xml:space="preserve">хормна </w:t>
      </w:r>
      <w:r>
        <w:t xml:space="preserve">[хормъна] род. п. от хормн персиковый; </w:t>
      </w:r>
      <w:r>
        <w:rPr>
          <w:b/>
        </w:rPr>
        <w:t xml:space="preserve">хормна </w:t>
      </w:r>
      <w:r/>
      <w:r>
        <w:rPr>
          <w:b/>
        </w:rPr>
        <w:t xml:space="preserve">шүүсн </w:t>
      </w:r>
      <w:r>
        <w:t>персиковый сок</w:t>
      </w:r>
    </w:p>
    <w:p>
      <w:r/>
      <w:r>
        <w:rPr>
          <w:b/>
        </w:rPr>
        <w:t xml:space="preserve">хормтха </w:t>
      </w:r>
      <w:r>
        <w:t xml:space="preserve">[хормътха] робкий; </w:t>
      </w:r>
      <w:r>
        <w:rPr>
          <w:b/>
        </w:rPr>
        <w:t xml:space="preserve">хормтха </w:t>
      </w:r>
      <w:r/>
      <w:r>
        <w:rPr>
          <w:b/>
        </w:rPr>
        <w:t xml:space="preserve">көвүн </w:t>
      </w:r>
      <w:r>
        <w:t>робкий мальчуган</w:t>
      </w:r>
    </w:p>
    <w:p>
      <w:r/>
      <w:r>
        <w:rPr>
          <w:b/>
        </w:rPr>
        <w:t>хорн</w:t>
      </w:r>
      <w:r>
        <w:t xml:space="preserve"> [хорън] </w:t>
      </w:r>
      <w:r>
        <w:rPr>
          <w:b/>
        </w:rPr>
        <w:t xml:space="preserve">1. </w:t>
      </w:r>
      <w:r>
        <w:t xml:space="preserve">1) яд, отрава; </w:t>
      </w:r>
      <w:r>
        <w:rPr>
          <w:b/>
        </w:rPr>
        <w:t xml:space="preserve">тәрәнд </w:t>
      </w:r>
      <w:r/>
      <w:r>
        <w:rPr>
          <w:b/>
        </w:rPr>
        <w:t xml:space="preserve">хор цацх </w:t>
      </w:r>
      <w:r>
        <w:t xml:space="preserve">травить посевы; </w:t>
      </w:r>
      <w:r>
        <w:rPr>
          <w:b/>
        </w:rPr>
        <w:t xml:space="preserve">хор </w:t>
      </w:r>
      <w:r/>
      <w:r>
        <w:rPr>
          <w:b/>
        </w:rPr>
        <w:t xml:space="preserve">өгх </w:t>
      </w:r>
      <w:r>
        <w:t xml:space="preserve">отравлять кого-л., давать яд (отраву); </w:t>
      </w:r>
      <w:r>
        <w:rPr>
          <w:b/>
        </w:rPr>
        <w:t xml:space="preserve">хорнла </w:t>
      </w:r>
      <w:r/>
      <w:r>
        <w:rPr>
          <w:b/>
        </w:rPr>
        <w:t xml:space="preserve">әдл һашун </w:t>
      </w:r>
      <w:r>
        <w:t xml:space="preserve">очень горький (букв. как яд, как отрава); </w:t>
      </w:r>
      <w:r>
        <w:rPr>
          <w:b/>
        </w:rPr>
        <w:t xml:space="preserve">хорна дарцх </w:t>
      </w:r>
      <w:r>
        <w:t xml:space="preserve">противоядие; </w:t>
      </w:r>
      <w:r>
        <w:rPr>
          <w:b/>
        </w:rPr>
        <w:t xml:space="preserve">хорн </w:t>
      </w:r>
      <w:r/>
      <w:r>
        <w:rPr>
          <w:b/>
        </w:rPr>
        <w:t xml:space="preserve">өвсн </w:t>
      </w:r>
      <w:r>
        <w:t xml:space="preserve">белена 2) вред, зло; </w:t>
      </w:r>
      <w:r>
        <w:rPr>
          <w:b/>
        </w:rPr>
        <w:t xml:space="preserve">хоран </w:t>
      </w:r>
      <w:r/>
      <w:r>
        <w:rPr>
          <w:b/>
        </w:rPr>
        <w:t xml:space="preserve">күргх </w:t>
      </w:r>
      <w:r>
        <w:t xml:space="preserve">причинять вред </w:t>
      </w:r>
      <w:r>
        <w:rPr>
          <w:b/>
        </w:rPr>
        <w:t>2</w:t>
      </w:r>
      <w:r/>
      <w:r>
        <w:rPr>
          <w:b/>
        </w:rPr>
        <w:t xml:space="preserve">. </w:t>
      </w:r>
      <w:r>
        <w:t xml:space="preserve">1) ядовитый 2) перен. язвительный, колкий; </w:t>
      </w:r>
      <w:r>
        <w:rPr>
          <w:b/>
        </w:rPr>
        <w:t xml:space="preserve">хорн уг </w:t>
      </w:r>
      <w:r>
        <w:t xml:space="preserve">язвительные слова, колкости; </w:t>
      </w:r>
      <w:r>
        <w:rPr>
          <w:b/>
        </w:rPr>
        <w:t xml:space="preserve">хорн </w:t>
      </w:r>
      <w:r/>
      <w:r>
        <w:rPr>
          <w:b/>
        </w:rPr>
        <w:t xml:space="preserve">келтә күн </w:t>
      </w:r>
      <w:r>
        <w:t xml:space="preserve">злоязычный человек; </w:t>
      </w:r>
      <w:r>
        <w:rPr>
          <w:b/>
        </w:rPr>
        <w:t xml:space="preserve">хорн буслх </w:t>
      </w:r>
      <w:r>
        <w:t>вспыхивать злобой, гневаться</w:t>
      </w:r>
    </w:p>
    <w:p>
      <w:r/>
      <w:r>
        <w:rPr>
          <w:b/>
        </w:rPr>
        <w:t xml:space="preserve">хорслһн </w:t>
      </w:r>
      <w:r>
        <w:t xml:space="preserve">[хорсълһън] и. д. от </w:t>
      </w:r>
      <w:r>
        <w:rPr>
          <w:b/>
        </w:rPr>
        <w:t>хорсх</w:t>
      </w:r>
      <w:r/>
    </w:p>
    <w:p>
      <w:r/>
      <w:r>
        <w:rPr>
          <w:b/>
        </w:rPr>
        <w:t xml:space="preserve">хорслт </w:t>
      </w:r>
      <w:r>
        <w:t>[хорсълтъ] жжение</w:t>
      </w:r>
    </w:p>
    <w:p>
      <w:r/>
      <w:r>
        <w:rPr>
          <w:b/>
        </w:rPr>
        <w:t xml:space="preserve">хорссн </w:t>
      </w:r>
      <w:r>
        <w:t xml:space="preserve">[хорсъсън] жгучий; </w:t>
      </w:r>
      <w:r>
        <w:rPr>
          <w:b/>
        </w:rPr>
        <w:t xml:space="preserve">хорссн </w:t>
      </w:r>
      <w:r/>
      <w:r>
        <w:rPr>
          <w:b/>
        </w:rPr>
        <w:t xml:space="preserve">өвдкүр </w:t>
      </w:r>
      <w:r>
        <w:t>жгучая боль</w:t>
      </w:r>
    </w:p>
    <w:p>
      <w:r/>
      <w:r>
        <w:rPr>
          <w:b/>
        </w:rPr>
        <w:t>хорсулх</w:t>
      </w:r>
      <w:r>
        <w:t xml:space="preserve"> [хорсуулхъ] побуд. от </w:t>
      </w:r>
      <w:r>
        <w:rPr>
          <w:b/>
        </w:rPr>
        <w:t>хорсх</w:t>
      </w:r>
      <w:r/>
    </w:p>
    <w:p>
      <w:r/>
      <w:r>
        <w:rPr>
          <w:b/>
        </w:rPr>
        <w:t>хорсх</w:t>
      </w:r>
      <w:r>
        <w:t xml:space="preserve"> [хорсъхъ] 1) жечь (о чувстве боли); саднить; </w:t>
      </w:r>
      <w:r>
        <w:rPr>
          <w:b/>
        </w:rPr>
        <w:t xml:space="preserve">өвдкүртәһәр </w:t>
      </w:r>
      <w:r/>
      <w:r>
        <w:rPr>
          <w:b/>
        </w:rPr>
        <w:t xml:space="preserve">хорсх </w:t>
      </w:r>
      <w:r>
        <w:t xml:space="preserve">чувствовать жгучую боль; </w:t>
      </w:r>
      <w:r>
        <w:rPr>
          <w:b/>
        </w:rPr>
        <w:t xml:space="preserve">утанд </w:t>
      </w:r>
      <w:r/>
      <w:r>
        <w:rPr>
          <w:b/>
        </w:rPr>
        <w:t xml:space="preserve">нүдн </w:t>
      </w:r>
      <w:r/>
      <w:r>
        <w:rPr>
          <w:b/>
        </w:rPr>
        <w:t xml:space="preserve">хорсх </w:t>
      </w:r>
      <w:r>
        <w:t xml:space="preserve">дым ест глаза; </w:t>
      </w:r>
      <w:r>
        <w:rPr>
          <w:b/>
        </w:rPr>
        <w:t xml:space="preserve">шав хорсх </w:t>
      </w:r>
      <w:r>
        <w:t xml:space="preserve">рана саднит 2) перен. досадовать; </w:t>
      </w:r>
      <w:r>
        <w:rPr>
          <w:b/>
        </w:rPr>
        <w:t xml:space="preserve">седклинь </w:t>
      </w:r>
      <w:r/>
      <w:r>
        <w:rPr>
          <w:b/>
        </w:rPr>
        <w:t xml:space="preserve">хорсаҗ келх </w:t>
      </w:r>
      <w:r>
        <w:t xml:space="preserve">причинять боль (словами) ◊ </w:t>
      </w:r>
      <w:r>
        <w:rPr>
          <w:b/>
        </w:rPr>
        <w:t xml:space="preserve">терүг үзхнь нүдм </w:t>
      </w:r>
      <w:r/>
      <w:r>
        <w:rPr>
          <w:b/>
        </w:rPr>
        <w:t xml:space="preserve">хорсад </w:t>
      </w:r>
      <w:r/>
      <w:r>
        <w:rPr>
          <w:b/>
        </w:rPr>
        <w:t xml:space="preserve">бәәнә </w:t>
      </w:r>
      <w:r>
        <w:t>ненавидеть кого-л., питать злобу против кого-л.</w:t>
      </w:r>
    </w:p>
    <w:p>
      <w:r/>
      <w:r>
        <w:rPr>
          <w:b/>
        </w:rPr>
        <w:t xml:space="preserve">хорсхах </w:t>
      </w:r>
      <w:r>
        <w:t xml:space="preserve">[хорсхаахъ] побуд. от </w:t>
      </w:r>
      <w:r>
        <w:rPr>
          <w:b/>
        </w:rPr>
        <w:t xml:space="preserve">хорсх </w:t>
      </w:r>
      <w:r>
        <w:t>1) вызывать жгучее чувство боли 2) перен. огорчать, обижать</w:t>
      </w:r>
    </w:p>
    <w:p>
      <w:r/>
      <w:r>
        <w:rPr>
          <w:b/>
        </w:rPr>
        <w:t>хорсхх</w:t>
      </w:r>
      <w:r>
        <w:t xml:space="preserve"> [хорсхъхъ] жечь</w:t>
      </w:r>
    </w:p>
    <w:p>
      <w:r/>
      <w:r>
        <w:rPr>
          <w:b/>
        </w:rPr>
        <w:t xml:space="preserve">хорта </w:t>
      </w:r>
      <w:r>
        <w:t xml:space="preserve">1) ядовитый; </w:t>
      </w:r>
      <w:r>
        <w:rPr>
          <w:b/>
        </w:rPr>
        <w:t xml:space="preserve">хорта бор </w:t>
      </w:r>
      <w:r/>
      <w:r>
        <w:rPr>
          <w:b/>
        </w:rPr>
        <w:t xml:space="preserve">моһа </w:t>
      </w:r>
      <w:r>
        <w:t xml:space="preserve">гадюка 2) перен. язвительный, злобный; </w:t>
      </w:r>
      <w:r>
        <w:rPr>
          <w:b/>
        </w:rPr>
        <w:t xml:space="preserve">хорта </w:t>
      </w:r>
      <w:r/>
      <w:r>
        <w:rPr>
          <w:b/>
        </w:rPr>
        <w:t xml:space="preserve">үг </w:t>
      </w:r>
      <w:r>
        <w:t xml:space="preserve">язвительные слова; </w:t>
      </w:r>
      <w:r>
        <w:rPr>
          <w:b/>
        </w:rPr>
        <w:t xml:space="preserve">хорта санан </w:t>
      </w:r>
      <w:r>
        <w:t xml:space="preserve">злобные мысли, злые умыслы 3) перен. вредный; зловредный; злостный; </w:t>
      </w:r>
      <w:r>
        <w:rPr>
          <w:b/>
        </w:rPr>
        <w:t xml:space="preserve">хорта </w:t>
      </w:r>
      <w:r/>
      <w:r>
        <w:rPr>
          <w:b/>
        </w:rPr>
        <w:t xml:space="preserve">урһмл </w:t>
      </w:r>
      <w:r>
        <w:t xml:space="preserve">вредные растения 4) перен. коварный, беспощадный; </w:t>
      </w:r>
      <w:r>
        <w:rPr>
          <w:b/>
        </w:rPr>
        <w:t xml:space="preserve">хорта </w:t>
      </w:r>
      <w:r/>
      <w:r>
        <w:rPr>
          <w:b/>
        </w:rPr>
        <w:t xml:space="preserve">дәәсн </w:t>
      </w:r>
      <w:r>
        <w:t>коварный враг</w:t>
      </w:r>
    </w:p>
    <w:p>
      <w:r/>
      <w:r>
        <w:rPr>
          <w:b/>
        </w:rPr>
        <w:t xml:space="preserve">хортн </w:t>
      </w:r>
      <w:r>
        <w:t xml:space="preserve">[хортън] 1) враг, неприятель; </w:t>
      </w:r>
      <w:r>
        <w:rPr>
          <w:b/>
        </w:rPr>
        <w:t xml:space="preserve">хортан дарх </w:t>
      </w:r>
      <w:r>
        <w:t>одолеть неприятеля 2) вредитель</w:t>
      </w:r>
    </w:p>
    <w:p>
      <w:r/>
      <w:r>
        <w:rPr>
          <w:b/>
        </w:rPr>
        <w:t xml:space="preserve">хортна </w:t>
      </w:r>
      <w:r>
        <w:t xml:space="preserve">[хортъна] род. п. от </w:t>
      </w:r>
      <w:r>
        <w:rPr>
          <w:b/>
        </w:rPr>
        <w:t xml:space="preserve">хортн </w:t>
      </w:r>
      <w:r>
        <w:t>1) вражеский, неприятельский</w:t>
      </w:r>
    </w:p>
    <w:p>
      <w:r/>
      <w:r>
        <w:rPr>
          <w:b/>
        </w:rPr>
        <w:t xml:space="preserve">хорх </w:t>
      </w:r>
      <w:r>
        <w:t xml:space="preserve">[хорхъ] 1) проявлять робость, робеть; </w:t>
      </w:r>
      <w:r>
        <w:rPr>
          <w:b/>
        </w:rPr>
        <w:t>эк-эцк</w:t>
      </w:r>
      <w:r/>
      <w:r>
        <w:rPr>
          <w:b/>
        </w:rPr>
        <w:t>ә</w:t>
      </w:r>
      <w:r/>
      <w:r>
        <w:rPr>
          <w:b/>
        </w:rPr>
        <w:t xml:space="preserve">сн хорх </w:t>
      </w:r>
      <w:r>
        <w:t xml:space="preserve">робеть перед отцом и матерью 2) перен. расправляться; </w:t>
      </w:r>
      <w:r>
        <w:rPr>
          <w:b/>
        </w:rPr>
        <w:t xml:space="preserve">эс </w:t>
      </w:r>
      <w:r/>
      <w:r>
        <w:rPr>
          <w:b/>
        </w:rPr>
        <w:t xml:space="preserve">хәрхлә, </w:t>
      </w:r>
      <w:r/>
      <w:r>
        <w:rPr>
          <w:b/>
        </w:rPr>
        <w:t xml:space="preserve">эн хан хорх </w:t>
      </w:r>
      <w:r>
        <w:t>Джангар если не уехать домой, то этот хан расправится со мной 3) убавляться, уменьшаться (количественно)</w:t>
      </w:r>
    </w:p>
    <w:p>
      <w:r/>
      <w:r>
        <w:rPr>
          <w:b/>
        </w:rPr>
        <w:t xml:space="preserve">хорха </w:t>
      </w:r>
      <w:r>
        <w:t xml:space="preserve">1) червяк, червь; </w:t>
      </w:r>
      <w:r>
        <w:rPr>
          <w:b/>
        </w:rPr>
        <w:t xml:space="preserve">улан хорха </w:t>
      </w:r>
      <w:r>
        <w:t xml:space="preserve">а) дождевой (букв. красный) червь; б) перен. скряга, скопидом; </w:t>
      </w:r>
      <w:r>
        <w:rPr>
          <w:b/>
        </w:rPr>
        <w:t xml:space="preserve">һахульд </w:t>
      </w:r>
      <w:r/>
      <w:r>
        <w:rPr>
          <w:b/>
        </w:rPr>
        <w:t xml:space="preserve">хорха </w:t>
      </w:r>
      <w:r/>
      <w:r>
        <w:rPr>
          <w:b/>
        </w:rPr>
        <w:t xml:space="preserve">өлгх </w:t>
      </w:r>
      <w:r>
        <w:t xml:space="preserve">насаживать червяка на крючок; </w:t>
      </w:r>
      <w:r>
        <w:rPr>
          <w:b/>
        </w:rPr>
        <w:t xml:space="preserve">шанһ </w:t>
      </w:r>
      <w:r/>
      <w:r>
        <w:rPr>
          <w:b/>
        </w:rPr>
        <w:t xml:space="preserve">хорха </w:t>
      </w:r>
      <w:r>
        <w:t xml:space="preserve">головастик; </w:t>
      </w:r>
      <w:r>
        <w:rPr>
          <w:b/>
        </w:rPr>
        <w:t xml:space="preserve">герлтә </w:t>
      </w:r>
      <w:r/>
      <w:r>
        <w:rPr>
          <w:b/>
        </w:rPr>
        <w:t xml:space="preserve">хорха </w:t>
      </w:r>
      <w:r>
        <w:t xml:space="preserve">светлячок; </w:t>
      </w:r>
      <w:r>
        <w:rPr>
          <w:b/>
        </w:rPr>
        <w:t xml:space="preserve">цогц хорха </w:t>
      </w:r>
      <w:r>
        <w:t xml:space="preserve">жук 2) моль; </w:t>
      </w:r>
      <w:r>
        <w:rPr>
          <w:b/>
        </w:rPr>
        <w:t xml:space="preserve">хорха идх </w:t>
      </w:r>
      <w:r>
        <w:t xml:space="preserve">а) повреждение молью; б) костоеда; </w:t>
      </w:r>
      <w:r>
        <w:rPr>
          <w:b/>
        </w:rPr>
        <w:t xml:space="preserve">хорха идси кевс </w:t>
      </w:r>
      <w:r>
        <w:t xml:space="preserve">ковёр, изъеденный молью ◊ </w:t>
      </w:r>
      <w:r>
        <w:rPr>
          <w:b/>
        </w:rPr>
        <w:t xml:space="preserve">хорхад утх </w:t>
      </w:r>
      <w:r/>
      <w:r>
        <w:rPr>
          <w:b/>
        </w:rPr>
        <w:t xml:space="preserve">һарһх </w:t>
      </w:r>
      <w:r>
        <w:t xml:space="preserve">поднимать нож на червяка; </w:t>
      </w:r>
      <w:r>
        <w:rPr>
          <w:b/>
        </w:rPr>
        <w:t>≈</w:t>
      </w:r>
      <w:r/>
      <w:r>
        <w:rPr>
          <w:b/>
        </w:rPr>
        <w:t xml:space="preserve"> </w:t>
      </w:r>
      <w:r>
        <w:t xml:space="preserve">стрелять из пушек по воробьям; </w:t>
      </w:r>
      <w:r>
        <w:rPr>
          <w:b/>
        </w:rPr>
        <w:t>хорха арсл</w:t>
      </w:r>
      <w:r/>
      <w:r>
        <w:rPr>
          <w:b/>
        </w:rPr>
        <w:t>ң</w:t>
      </w:r>
      <w:r/>
      <w:r>
        <w:rPr>
          <w:b/>
        </w:rPr>
        <w:t xml:space="preserve"> </w:t>
      </w:r>
      <w:r>
        <w:t xml:space="preserve">рубль мелочью; </w:t>
      </w:r>
      <w:r>
        <w:rPr>
          <w:b/>
        </w:rPr>
        <w:t xml:space="preserve">хорхаһан </w:t>
      </w:r>
      <w:r/>
      <w:r>
        <w:rPr>
          <w:b/>
        </w:rPr>
        <w:t xml:space="preserve">дарх </w:t>
      </w:r>
      <w:r>
        <w:t xml:space="preserve">а) заморить червячка разг. б) умерить свои аппетиты (свои желания); </w:t>
      </w:r>
      <w:r>
        <w:rPr>
          <w:b/>
        </w:rPr>
        <w:t xml:space="preserve">хорха </w:t>
      </w:r>
      <w:r/>
      <w:r>
        <w:rPr>
          <w:b/>
        </w:rPr>
        <w:t xml:space="preserve">көдлгх </w:t>
      </w:r>
      <w:r>
        <w:t xml:space="preserve">а) вызывать аппетит; б) возбуждать желание; </w:t>
      </w:r>
      <w:r>
        <w:rPr>
          <w:b/>
        </w:rPr>
        <w:t xml:space="preserve">хорха гем </w:t>
      </w:r>
      <w:r>
        <w:t>сифилис</w:t>
      </w:r>
    </w:p>
    <w:p>
      <w:r/>
      <w:r>
        <w:rPr>
          <w:b/>
        </w:rPr>
        <w:t>хорха-мекл</w:t>
      </w:r>
      <w:r/>
      <w:r>
        <w:rPr>
          <w:b/>
        </w:rPr>
        <w:t>ә</w:t>
      </w:r>
      <w:r/>
      <w:r>
        <w:rPr>
          <w:b/>
        </w:rPr>
        <w:t xml:space="preserve"> </w:t>
      </w:r>
      <w:r>
        <w:t>парн. насекомые</w:t>
      </w:r>
    </w:p>
    <w:p>
      <w:r/>
      <w:r>
        <w:rPr>
          <w:b/>
        </w:rPr>
        <w:t xml:space="preserve">хорхандг </w:t>
      </w:r>
      <w:r>
        <w:t>[хорхандъг] раковина, ракушечник</w:t>
      </w:r>
    </w:p>
    <w:p>
      <w:r/>
      <w:r>
        <w:rPr>
          <w:b/>
        </w:rPr>
        <w:t xml:space="preserve">хорхандгин </w:t>
      </w:r>
      <w:r>
        <w:t xml:space="preserve">[хорхандъгин] род. п. от </w:t>
      </w:r>
      <w:r>
        <w:rPr>
          <w:b/>
        </w:rPr>
        <w:t xml:space="preserve">хорхандг </w:t>
      </w:r>
      <w:r>
        <w:t>ракушечный</w:t>
      </w:r>
    </w:p>
    <w:p>
      <w:r/>
      <w:r>
        <w:rPr>
          <w:b/>
        </w:rPr>
        <w:t xml:space="preserve">хорханцг </w:t>
      </w:r>
      <w:r>
        <w:t xml:space="preserve">[хорханцъг] см. </w:t>
      </w:r>
      <w:r>
        <w:rPr>
          <w:b/>
        </w:rPr>
        <w:t>хорхандг</w:t>
      </w:r>
      <w:r/>
    </w:p>
    <w:p>
      <w:r/>
      <w:r>
        <w:rPr>
          <w:b/>
        </w:rPr>
        <w:t>хорхарлһн</w:t>
      </w:r>
      <w:r>
        <w:t xml:space="preserve"> [хорхарълһън] и. д. от </w:t>
      </w:r>
      <w:r>
        <w:rPr>
          <w:b/>
        </w:rPr>
        <w:t>хорхарх</w:t>
      </w:r>
      <w:r/>
    </w:p>
    <w:p>
      <w:r/>
      <w:r>
        <w:rPr>
          <w:b/>
        </w:rPr>
        <w:t>хорхарх</w:t>
      </w:r>
      <w:r>
        <w:t xml:space="preserve"> [хорхархъ] зачервиветь</w:t>
      </w:r>
    </w:p>
    <w:p>
      <w:r/>
      <w:r>
        <w:rPr>
          <w:b/>
        </w:rPr>
        <w:t xml:space="preserve">хорха-хотн </w:t>
      </w:r>
      <w:r>
        <w:t xml:space="preserve">парн. 1) насекомые, черви 2) мелочь, мелкота, мелюзга; </w:t>
      </w:r>
      <w:r>
        <w:rPr>
          <w:b/>
        </w:rPr>
        <w:t xml:space="preserve">хорха-хотнь </w:t>
      </w:r>
      <w:r/>
      <w:r>
        <w:rPr>
          <w:b/>
        </w:rPr>
        <w:t xml:space="preserve">үлдҗ </w:t>
      </w:r>
      <w:r>
        <w:t>осталась одна мелюзга</w:t>
      </w:r>
    </w:p>
    <w:p>
      <w:r/>
      <w:r>
        <w:rPr>
          <w:b/>
        </w:rPr>
        <w:t xml:space="preserve">хор-хомс </w:t>
      </w:r>
      <w:r>
        <w:t>[хорь-хомъс] парн. слишком мало</w:t>
      </w:r>
    </w:p>
    <w:p>
      <w:r/>
      <w:r>
        <w:rPr>
          <w:b/>
        </w:rPr>
        <w:t xml:space="preserve">хоршавр </w:t>
      </w:r>
      <w:r>
        <w:t xml:space="preserve">[хоршавър] пожитки, скарб; </w:t>
      </w:r>
      <w:r>
        <w:rPr>
          <w:b/>
        </w:rPr>
        <w:t xml:space="preserve">зөөрин </w:t>
      </w:r>
      <w:r/>
      <w:r>
        <w:rPr>
          <w:b/>
        </w:rPr>
        <w:t xml:space="preserve">хоршавр </w:t>
      </w:r>
      <w:r>
        <w:t>а) имущество; б) богатство</w:t>
      </w:r>
    </w:p>
    <w:p>
      <w:r/>
      <w:r>
        <w:rPr>
          <w:b/>
        </w:rPr>
        <w:t xml:space="preserve">хоршагдх </w:t>
      </w:r>
      <w:r/>
      <w:r>
        <w:rPr>
          <w:b/>
        </w:rPr>
        <w:t>I</w:t>
      </w:r>
      <w:r/>
      <w:r>
        <w:rPr>
          <w:b/>
        </w:rPr>
        <w:t xml:space="preserve">, </w:t>
      </w:r>
      <w:r/>
      <w:r>
        <w:rPr>
          <w:b/>
        </w:rPr>
        <w:t>II</w:t>
      </w:r>
      <w:r/>
      <w:r>
        <w:rPr>
          <w:b/>
        </w:rPr>
        <w:t xml:space="preserve"> </w:t>
      </w:r>
      <w:r>
        <w:t xml:space="preserve">[хоршагдъхъ] страд. от </w:t>
      </w:r>
      <w:r>
        <w:rPr>
          <w:b/>
        </w:rPr>
        <w:t xml:space="preserve">хоршах </w:t>
      </w:r>
      <w:r/>
      <w:r>
        <w:rPr>
          <w:b/>
        </w:rPr>
        <w:t>I</w:t>
      </w:r>
      <w:r/>
      <w:r>
        <w:rPr>
          <w:b/>
        </w:rPr>
        <w:t xml:space="preserve">, </w:t>
      </w:r>
      <w:r/>
      <w:r>
        <w:rPr>
          <w:b/>
        </w:rPr>
        <w:t>II</w:t>
      </w:r>
      <w:r/>
    </w:p>
    <w:p>
      <w:r/>
      <w:r>
        <w:rPr>
          <w:b/>
        </w:rPr>
        <w:t>хоршадг</w:t>
      </w:r>
      <w:r>
        <w:t xml:space="preserve"> [хоршадъг] бережливый; </w:t>
      </w:r>
      <w:r>
        <w:rPr>
          <w:b/>
        </w:rPr>
        <w:t xml:space="preserve">хоршадг </w:t>
      </w:r>
      <w:r/>
      <w:r>
        <w:rPr>
          <w:b/>
        </w:rPr>
        <w:t xml:space="preserve">күн </w:t>
      </w:r>
      <w:r>
        <w:t>бережливый человек</w:t>
      </w:r>
    </w:p>
    <w:p>
      <w:r/>
      <w:r>
        <w:rPr>
          <w:b/>
        </w:rPr>
        <w:t>хоршалһн</w:t>
      </w:r>
      <w:r>
        <w:t xml:space="preserve"> [хоршалһън] и. д. от </w:t>
      </w:r>
      <w:r>
        <w:rPr>
          <w:b/>
        </w:rPr>
        <w:t xml:space="preserve">хоршах </w:t>
      </w:r>
      <w:r>
        <w:t xml:space="preserve">сбережение; </w:t>
      </w:r>
      <w:r>
        <w:rPr>
          <w:b/>
        </w:rPr>
        <w:t xml:space="preserve">мөңг хоршалһн </w:t>
      </w:r>
      <w:r>
        <w:t>сбережение денег</w:t>
      </w:r>
    </w:p>
    <w:p>
      <w:r/>
      <w:r>
        <w:rPr>
          <w:b/>
        </w:rPr>
        <w:t>хоршалһна</w:t>
      </w:r>
      <w:r>
        <w:t xml:space="preserve"> [хоршалһъна] род. п. от </w:t>
      </w:r>
      <w:r>
        <w:rPr>
          <w:b/>
        </w:rPr>
        <w:t xml:space="preserve">хоршалһн </w:t>
      </w:r>
      <w:r>
        <w:t xml:space="preserve">сберегательный; </w:t>
      </w:r>
      <w:r>
        <w:rPr>
          <w:b/>
        </w:rPr>
        <w:t xml:space="preserve">хоршалһна </w:t>
      </w:r>
      <w:r/>
      <w:r>
        <w:rPr>
          <w:b/>
        </w:rPr>
        <w:t xml:space="preserve">касс </w:t>
      </w:r>
      <w:r>
        <w:t>сберегательная касса</w:t>
      </w:r>
    </w:p>
    <w:p>
      <w:r/>
      <w:r>
        <w:rPr>
          <w:b/>
        </w:rPr>
        <w:t xml:space="preserve">хоршан </w:t>
      </w:r>
      <w:r>
        <w:t>уст. накопление, сбережение</w:t>
      </w:r>
    </w:p>
    <w:p>
      <w:r/>
      <w:r>
        <w:rPr>
          <w:b/>
        </w:rPr>
        <w:t xml:space="preserve">хоршах </w:t>
      </w:r>
      <w:r/>
      <w:r>
        <w:rPr>
          <w:b/>
        </w:rPr>
        <w:t>I</w:t>
      </w:r>
      <w:r/>
      <w:r>
        <w:rPr>
          <w:b/>
        </w:rPr>
        <w:t xml:space="preserve"> </w:t>
      </w:r>
      <w:r>
        <w:t xml:space="preserve">[хоршаахъ] побуд. от </w:t>
      </w:r>
      <w:r>
        <w:rPr>
          <w:b/>
        </w:rPr>
        <w:t xml:space="preserve">хоршх </w:t>
      </w:r>
      <w:r>
        <w:t xml:space="preserve">копить, накапливать; </w:t>
      </w:r>
      <w:r>
        <w:rPr>
          <w:b/>
        </w:rPr>
        <w:t xml:space="preserve">мөңг </w:t>
      </w:r>
      <w:r/>
      <w:r>
        <w:rPr>
          <w:b/>
        </w:rPr>
        <w:t xml:space="preserve">хоршах </w:t>
      </w:r>
      <w:r>
        <w:t xml:space="preserve">копить деньги; </w:t>
      </w:r>
      <w:r>
        <w:rPr>
          <w:b/>
        </w:rPr>
        <w:t xml:space="preserve">капитал хоршах </w:t>
      </w:r>
      <w:r>
        <w:t>накапливать капитал</w:t>
      </w:r>
    </w:p>
    <w:p>
      <w:r/>
      <w:r>
        <w:rPr>
          <w:b/>
        </w:rPr>
        <w:t xml:space="preserve">хоршах </w:t>
      </w:r>
      <w:r/>
      <w:r>
        <w:rPr>
          <w:b/>
        </w:rPr>
        <w:t>II</w:t>
      </w:r>
      <w:r>
        <w:t xml:space="preserve"> [хоршахъ] побуд. от </w:t>
      </w:r>
      <w:r>
        <w:rPr>
          <w:b/>
        </w:rPr>
        <w:t xml:space="preserve">хоршх </w:t>
      </w:r>
      <w:r>
        <w:t>1) собирать пожитки (скарб) 2) обзаводиться имуществом</w:t>
      </w:r>
    </w:p>
    <w:p>
      <w:r/>
      <w:r>
        <w:rPr>
          <w:b/>
        </w:rPr>
        <w:t xml:space="preserve">хоршацхах </w:t>
      </w:r>
      <w:r/>
      <w:r>
        <w:rPr>
          <w:b/>
        </w:rPr>
        <w:t>I</w:t>
      </w:r>
      <w:r/>
      <w:r>
        <w:rPr>
          <w:b/>
        </w:rPr>
        <w:t xml:space="preserve">, </w:t>
      </w:r>
      <w:r/>
      <w:r>
        <w:rPr>
          <w:b/>
        </w:rPr>
        <w:t>II</w:t>
      </w:r>
      <w:r>
        <w:t xml:space="preserve"> [хоршацхахъ] совм.-взаимн. от </w:t>
      </w:r>
      <w:r>
        <w:rPr>
          <w:b/>
        </w:rPr>
        <w:t xml:space="preserve">хоршах </w:t>
      </w:r>
      <w:r/>
      <w:r>
        <w:rPr>
          <w:b/>
        </w:rPr>
        <w:t>I</w:t>
      </w:r>
      <w:r/>
      <w:r>
        <w:rPr>
          <w:b/>
        </w:rPr>
        <w:t xml:space="preserve">, </w:t>
      </w:r>
      <w:r/>
      <w:r>
        <w:rPr>
          <w:b/>
        </w:rPr>
        <w:t>II</w:t>
      </w:r>
      <w:r/>
    </w:p>
    <w:p>
      <w:r/>
      <w:r>
        <w:rPr>
          <w:b/>
        </w:rPr>
        <w:t xml:space="preserve">хоршгдх </w:t>
      </w:r>
      <w:r>
        <w:t xml:space="preserve">[хоршъгдъхъ] страд. от </w:t>
      </w:r>
      <w:r>
        <w:rPr>
          <w:b/>
        </w:rPr>
        <w:t xml:space="preserve">хоршх </w:t>
      </w:r>
      <w:r>
        <w:t>накапливаться</w:t>
      </w:r>
    </w:p>
    <w:p>
      <w:r/>
      <w:r>
        <w:rPr>
          <w:b/>
        </w:rPr>
        <w:t xml:space="preserve">хоршлт </w:t>
      </w:r>
      <w:r>
        <w:t xml:space="preserve">[хоршълтъ] сбережение; </w:t>
      </w:r>
      <w:r>
        <w:rPr>
          <w:b/>
        </w:rPr>
        <w:t xml:space="preserve">хоршлт уга </w:t>
      </w:r>
      <w:r/>
      <w:r>
        <w:rPr>
          <w:b/>
        </w:rPr>
        <w:t xml:space="preserve">үлдх </w:t>
      </w:r>
      <w:r>
        <w:t>остаться без сбережений</w:t>
      </w:r>
    </w:p>
    <w:p>
      <w:r/>
      <w:r>
        <w:rPr>
          <w:b/>
        </w:rPr>
        <w:t xml:space="preserve">хоршлтын </w:t>
      </w:r>
      <w:r>
        <w:t xml:space="preserve">[хоршълтын] род. п. от </w:t>
      </w:r>
      <w:r>
        <w:rPr>
          <w:b/>
        </w:rPr>
        <w:t xml:space="preserve">хоршлт </w:t>
      </w:r>
      <w:r>
        <w:t xml:space="preserve">сберегательный; </w:t>
      </w:r>
      <w:r>
        <w:rPr>
          <w:b/>
        </w:rPr>
        <w:t xml:space="preserve">хоршлтын касс </w:t>
      </w:r>
      <w:r>
        <w:t xml:space="preserve">сберегательная касса; </w:t>
      </w:r>
      <w:r>
        <w:rPr>
          <w:b/>
        </w:rPr>
        <w:t xml:space="preserve">хоршлтын дегтр </w:t>
      </w:r>
      <w:r>
        <w:t>сберегательная книжка</w:t>
      </w:r>
    </w:p>
    <w:p>
      <w:r/>
      <w:r>
        <w:rPr>
          <w:b/>
        </w:rPr>
        <w:t xml:space="preserve">хоршуллһн </w:t>
      </w:r>
      <w:r>
        <w:t xml:space="preserve">[хоршуллһън] и. д. от </w:t>
      </w:r>
      <w:r>
        <w:rPr>
          <w:b/>
        </w:rPr>
        <w:t xml:space="preserve">хоршулх </w:t>
      </w:r>
      <w:r>
        <w:t>накопление, сбережение</w:t>
      </w:r>
    </w:p>
    <w:p>
      <w:r/>
      <w:r>
        <w:rPr>
          <w:b/>
        </w:rPr>
        <w:t xml:space="preserve">хоршуллһна </w:t>
      </w:r>
      <w:r>
        <w:t xml:space="preserve">[хоршуллһъна] род. п. от </w:t>
      </w:r>
      <w:r>
        <w:rPr>
          <w:b/>
        </w:rPr>
        <w:t xml:space="preserve">хоршуллһн </w:t>
      </w:r>
      <w:r>
        <w:t xml:space="preserve">сберегательный; </w:t>
      </w:r>
      <w:r>
        <w:rPr>
          <w:b/>
        </w:rPr>
        <w:t>хор</w:t>
      </w:r>
      <w:r/>
      <w:r>
        <w:rPr>
          <w:b/>
        </w:rPr>
        <w:t xml:space="preserve">шуллһна </w:t>
      </w:r>
      <w:r/>
      <w:r>
        <w:rPr>
          <w:b/>
        </w:rPr>
        <w:t xml:space="preserve">касс </w:t>
      </w:r>
      <w:r>
        <w:t>сберегательная касса</w:t>
      </w:r>
    </w:p>
    <w:p>
      <w:r/>
      <w:r>
        <w:rPr>
          <w:b/>
        </w:rPr>
        <w:t xml:space="preserve">хоршулх </w:t>
      </w:r>
      <w:r>
        <w:t xml:space="preserve">[хоршуулхъ] побуд. от </w:t>
      </w:r>
      <w:r>
        <w:rPr>
          <w:b/>
        </w:rPr>
        <w:t xml:space="preserve">хоршх </w:t>
      </w:r>
      <w:r>
        <w:t xml:space="preserve">копить; </w:t>
      </w:r>
      <w:r>
        <w:rPr>
          <w:b/>
        </w:rPr>
        <w:t xml:space="preserve">мөңг </w:t>
      </w:r>
      <w:r/>
      <w:r>
        <w:rPr>
          <w:b/>
        </w:rPr>
        <w:t xml:space="preserve">хоршулх </w:t>
      </w:r>
      <w:r>
        <w:t>накопить денег</w:t>
      </w:r>
    </w:p>
    <w:p>
      <w:r/>
      <w:r>
        <w:rPr>
          <w:b/>
        </w:rPr>
        <w:t xml:space="preserve">хоршх </w:t>
      </w:r>
      <w:r>
        <w:t xml:space="preserve">[хоршхъ] накапливаться; </w:t>
      </w:r>
      <w:r>
        <w:rPr>
          <w:b/>
        </w:rPr>
        <w:t xml:space="preserve">капитал хоршх </w:t>
      </w:r>
      <w:r>
        <w:t>накапливаться (о капитале)</w:t>
      </w:r>
    </w:p>
    <w:p>
      <w:r/>
      <w:r>
        <w:rPr>
          <w:b/>
        </w:rPr>
        <w:t xml:space="preserve">хот </w:t>
      </w:r>
      <w:r/>
      <w:r>
        <w:rPr>
          <w:b/>
        </w:rPr>
        <w:t>I</w:t>
      </w:r>
      <w:r>
        <w:t xml:space="preserve"> [хотъ] пища, еда, кушанье; </w:t>
      </w:r>
      <w:r>
        <w:rPr>
          <w:b/>
        </w:rPr>
        <w:t xml:space="preserve">үдин </w:t>
      </w:r>
      <w:r/>
      <w:r>
        <w:rPr>
          <w:b/>
        </w:rPr>
        <w:t xml:space="preserve">хот </w:t>
      </w:r>
      <w:r>
        <w:t xml:space="preserve">обед; </w:t>
      </w:r>
      <w:r>
        <w:rPr>
          <w:b/>
        </w:rPr>
        <w:t xml:space="preserve">хот </w:t>
      </w:r>
      <w:r/>
      <w:r>
        <w:rPr>
          <w:b/>
        </w:rPr>
        <w:t xml:space="preserve">шиңгәдг </w:t>
      </w:r>
      <w:r/>
      <w:r>
        <w:rPr>
          <w:b/>
        </w:rPr>
        <w:t xml:space="preserve">эркт махмуд </w:t>
      </w:r>
      <w:r>
        <w:t xml:space="preserve">органы пищеварения; </w:t>
      </w:r>
      <w:r>
        <w:rPr>
          <w:b/>
        </w:rPr>
        <w:t xml:space="preserve">хот эдлх </w:t>
      </w:r>
      <w:r>
        <w:t xml:space="preserve">есть, кушать; </w:t>
      </w:r>
      <w:r>
        <w:rPr>
          <w:b/>
        </w:rPr>
        <w:t xml:space="preserve">хот кех </w:t>
      </w:r>
      <w:r>
        <w:t xml:space="preserve">готовить еду; </w:t>
      </w:r>
      <w:r>
        <w:rPr>
          <w:b/>
        </w:rPr>
        <w:t xml:space="preserve">хотд дурго болх </w:t>
      </w:r>
      <w:r>
        <w:t xml:space="preserve">потерять аппетит; </w:t>
      </w:r>
      <w:r>
        <w:rPr>
          <w:b/>
        </w:rPr>
        <w:t xml:space="preserve">хот уудг гер </w:t>
      </w:r>
      <w:r>
        <w:t xml:space="preserve">столовая; </w:t>
      </w:r>
      <w:r>
        <w:rPr>
          <w:b/>
        </w:rPr>
        <w:t>хот харм болхла н</w:t>
      </w:r>
      <w:r/>
      <w:r>
        <w:rPr>
          <w:b/>
        </w:rPr>
        <w:t xml:space="preserve">өкд </w:t>
      </w:r>
      <w:r/>
      <w:r>
        <w:rPr>
          <w:b/>
        </w:rPr>
        <w:t xml:space="preserve">хол </w:t>
      </w:r>
      <w:r>
        <w:t xml:space="preserve">погов. если скуп в еде, друзья далеки; </w:t>
      </w:r>
      <w:r>
        <w:rPr>
          <w:b/>
        </w:rPr>
        <w:t xml:space="preserve">хотын </w:t>
      </w:r>
      <w:r/>
      <w:r>
        <w:rPr>
          <w:b/>
        </w:rPr>
        <w:t xml:space="preserve">сәәг күүнд өг, хувцна сәәг эврән өмс </w:t>
      </w:r>
      <w:r>
        <w:t xml:space="preserve">посл. лучшую пищу давай людям, лучшую одежду надевай сам; </w:t>
      </w:r>
      <w:r>
        <w:rPr>
          <w:b/>
        </w:rPr>
        <w:t xml:space="preserve">хот </w:t>
      </w:r>
      <w:r/>
      <w:r>
        <w:rPr>
          <w:b/>
        </w:rPr>
        <w:t xml:space="preserve">үзхләрн инәдг, </w:t>
      </w:r>
      <w:r/>
      <w:r>
        <w:rPr>
          <w:b/>
        </w:rPr>
        <w:t xml:space="preserve">дегтр </w:t>
      </w:r>
      <w:r/>
      <w:r>
        <w:rPr>
          <w:b/>
        </w:rPr>
        <w:t xml:space="preserve">үзхләрн </w:t>
      </w:r>
      <w:r/>
      <w:r>
        <w:rPr>
          <w:b/>
        </w:rPr>
        <w:t xml:space="preserve">залхурдг </w:t>
      </w:r>
      <w:r>
        <w:t>погов. еду увидит — смеется, книгу увидит — ленится</w:t>
      </w:r>
    </w:p>
    <w:p>
      <w:r/>
      <w:r>
        <w:rPr>
          <w:b/>
        </w:rPr>
        <w:t xml:space="preserve">хот </w:t>
      </w:r>
      <w:r/>
      <w:r>
        <w:rPr>
          <w:b/>
        </w:rPr>
        <w:t>II</w:t>
      </w:r>
      <w:r>
        <w:t xml:space="preserve"> [хотъ] зоб (у птицы)</w:t>
      </w:r>
    </w:p>
    <w:p>
      <w:r/>
      <w:r>
        <w:rPr>
          <w:b/>
        </w:rPr>
        <w:t>хотагдх</w:t>
      </w:r>
      <w:r>
        <w:t xml:space="preserve"> [хотагдъхъ] страд. от </w:t>
      </w:r>
      <w:r>
        <w:rPr>
          <w:b/>
        </w:rPr>
        <w:t>хотах</w:t>
      </w:r>
      <w:r/>
    </w:p>
    <w:p>
      <w:r/>
      <w:r>
        <w:rPr>
          <w:b/>
        </w:rPr>
        <w:t xml:space="preserve">хоталһн </w:t>
      </w:r>
      <w:r>
        <w:t xml:space="preserve">[хоталһън] вмятина; прогиб; </w:t>
      </w:r>
      <w:r>
        <w:rPr>
          <w:b/>
        </w:rPr>
        <w:t xml:space="preserve">бахн </w:t>
      </w:r>
      <w:r/>
      <w:r>
        <w:rPr>
          <w:b/>
        </w:rPr>
        <w:t xml:space="preserve">хоталһн </w:t>
      </w:r>
      <w:r>
        <w:t>прогиб в балке</w:t>
      </w:r>
    </w:p>
    <w:p>
      <w:r/>
      <w:r>
        <w:rPr>
          <w:b/>
        </w:rPr>
        <w:t xml:space="preserve">хоталһх </w:t>
      </w:r>
      <w:r>
        <w:t xml:space="preserve">[хоталһъхъ] побуд. от </w:t>
      </w:r>
      <w:r>
        <w:rPr>
          <w:b/>
        </w:rPr>
        <w:t xml:space="preserve">хотах </w:t>
      </w:r>
      <w:r>
        <w:t xml:space="preserve">вминать; прогибать; </w:t>
      </w:r>
      <w:r>
        <w:rPr>
          <w:b/>
        </w:rPr>
        <w:t xml:space="preserve">нурһан хоталһх </w:t>
      </w:r>
      <w:r>
        <w:t>прогибать спину</w:t>
      </w:r>
    </w:p>
    <w:p>
      <w:r/>
      <w:r>
        <w:rPr>
          <w:b/>
        </w:rPr>
        <w:t xml:space="preserve">хотах </w:t>
      </w:r>
      <w:r>
        <w:t xml:space="preserve">[хотахъ] гнуться, прогибаться; </w:t>
      </w:r>
      <w:r>
        <w:rPr>
          <w:b/>
        </w:rPr>
        <w:t xml:space="preserve">һол </w:t>
      </w:r>
      <w:r/>
      <w:r>
        <w:rPr>
          <w:b/>
        </w:rPr>
        <w:t xml:space="preserve">модн </w:t>
      </w:r>
      <w:r/>
      <w:r>
        <w:rPr>
          <w:b/>
        </w:rPr>
        <w:t xml:space="preserve">хотаҗ </w:t>
      </w:r>
      <w:r>
        <w:t xml:space="preserve">матица прогнулась ◊ </w:t>
      </w:r>
      <w:r>
        <w:rPr>
          <w:b/>
        </w:rPr>
        <w:t xml:space="preserve">юмнас хотадго </w:t>
      </w:r>
      <w:r/>
      <w:r>
        <w:rPr>
          <w:b/>
        </w:rPr>
        <w:t xml:space="preserve">күн </w:t>
      </w:r>
      <w:r>
        <w:t>несгибаемый (упрямый) человек</w:t>
      </w:r>
    </w:p>
    <w:p>
      <w:r/>
      <w:r>
        <w:rPr>
          <w:b/>
        </w:rPr>
        <w:t xml:space="preserve">хотацхах </w:t>
      </w:r>
      <w:r>
        <w:t xml:space="preserve">[хотацхахъ] совм.-взаимн. от </w:t>
      </w:r>
      <w:r>
        <w:rPr>
          <w:b/>
        </w:rPr>
        <w:t>хотах</w:t>
      </w:r>
      <w:r/>
    </w:p>
    <w:p>
      <w:r/>
      <w:r>
        <w:rPr>
          <w:b/>
        </w:rPr>
        <w:t xml:space="preserve">хотл </w:t>
      </w:r>
      <w:r/>
      <w:r>
        <w:rPr>
          <w:b/>
        </w:rPr>
        <w:t>I</w:t>
      </w:r>
      <w:r>
        <w:t xml:space="preserve"> [хотъл] столица; </w:t>
      </w:r>
      <w:r>
        <w:rPr>
          <w:b/>
        </w:rPr>
        <w:t xml:space="preserve">хотл </w:t>
      </w:r>
      <w:r/>
      <w:r>
        <w:rPr>
          <w:b/>
        </w:rPr>
        <w:t xml:space="preserve">балһсн </w:t>
      </w:r>
      <w:r>
        <w:t xml:space="preserve">город-столица; </w:t>
      </w:r>
      <w:r>
        <w:rPr>
          <w:b/>
        </w:rPr>
        <w:t xml:space="preserve">Элст — Хальмг республикин хотл </w:t>
      </w:r>
      <w:r/>
      <w:r>
        <w:rPr>
          <w:b/>
        </w:rPr>
        <w:t xml:space="preserve">балһсн </w:t>
      </w:r>
      <w:r>
        <w:t>Элиста — столица Калмыцкой республики</w:t>
      </w:r>
    </w:p>
    <w:p>
      <w:r/>
      <w:r>
        <w:rPr>
          <w:b/>
        </w:rPr>
        <w:t xml:space="preserve">хотл </w:t>
      </w:r>
      <w:r/>
      <w:r>
        <w:rPr>
          <w:b/>
        </w:rPr>
        <w:t>II</w:t>
      </w:r>
      <w:r>
        <w:t xml:space="preserve"> [хотъл] уст. весь, все; всё; полностью</w:t>
      </w:r>
    </w:p>
    <w:p>
      <w:r/>
      <w:r>
        <w:rPr>
          <w:b/>
        </w:rPr>
        <w:t>хотлгдх</w:t>
      </w:r>
      <w:r>
        <w:t xml:space="preserve"> [хотлъгдъхъ] страд. от </w:t>
      </w:r>
      <w:r>
        <w:rPr>
          <w:b/>
        </w:rPr>
        <w:t xml:space="preserve">хотлх </w:t>
      </w:r>
      <w:r>
        <w:t>1) окружаться 2) располагаться кругом</w:t>
      </w:r>
    </w:p>
    <w:p>
      <w:r/>
      <w:r>
        <w:rPr>
          <w:b/>
        </w:rPr>
        <w:t>хотллһн</w:t>
      </w:r>
      <w:r>
        <w:t xml:space="preserve"> [хотъллһън] и. д. от </w:t>
      </w:r>
      <w:r>
        <w:rPr>
          <w:b/>
        </w:rPr>
        <w:t xml:space="preserve">хотлх </w:t>
      </w:r>
      <w:r>
        <w:t>1) окружение 2) расположение кругом</w:t>
      </w:r>
    </w:p>
    <w:p>
      <w:r/>
      <w:r>
        <w:rPr>
          <w:b/>
        </w:rPr>
        <w:t>хотлуллһн</w:t>
      </w:r>
      <w:r>
        <w:t xml:space="preserve"> [хотълуллһън] редко побуд. от </w:t>
      </w:r>
      <w:r>
        <w:rPr>
          <w:b/>
        </w:rPr>
        <w:t xml:space="preserve">хотлулх </w:t>
      </w:r>
      <w:r>
        <w:t>1) окружение 2) расположение кругом</w:t>
      </w:r>
    </w:p>
    <w:p>
      <w:r/>
      <w:r>
        <w:rPr>
          <w:b/>
        </w:rPr>
        <w:t>хотлулх</w:t>
      </w:r>
      <w:r>
        <w:t xml:space="preserve"> [хотълуулхъ] побуд. от </w:t>
      </w:r>
      <w:r>
        <w:rPr>
          <w:b/>
        </w:rPr>
        <w:t xml:space="preserve">хотлх </w:t>
      </w:r>
      <w:r>
        <w:t>1) окружать 2) располагать кругом</w:t>
      </w:r>
    </w:p>
    <w:p>
      <w:r/>
      <w:r>
        <w:rPr>
          <w:b/>
        </w:rPr>
        <w:t>хотлх</w:t>
      </w:r>
      <w:r>
        <w:t xml:space="preserve"> [хотълхъ] редко 1) окружать; </w:t>
      </w:r>
      <w:r>
        <w:rPr>
          <w:b/>
        </w:rPr>
        <w:t xml:space="preserve">дәәснә </w:t>
      </w:r>
      <w:r/>
      <w:r>
        <w:rPr>
          <w:b/>
        </w:rPr>
        <w:t xml:space="preserve">цергиг хотлад авлах </w:t>
      </w:r>
      <w:r>
        <w:t xml:space="preserve">окружать вражеское войско 2) располагать кругом; </w:t>
      </w:r>
      <w:r>
        <w:rPr>
          <w:b/>
        </w:rPr>
        <w:t xml:space="preserve">хотлх </w:t>
      </w:r>
      <w:r/>
      <w:r>
        <w:rPr>
          <w:b/>
        </w:rPr>
        <w:t xml:space="preserve">хөөдтә, </w:t>
      </w:r>
      <w:r/>
      <w:r>
        <w:rPr>
          <w:b/>
        </w:rPr>
        <w:t xml:space="preserve">хомнх </w:t>
      </w:r>
      <w:r/>
      <w:r>
        <w:rPr>
          <w:b/>
        </w:rPr>
        <w:t xml:space="preserve">темәдтә </w:t>
      </w:r>
      <w:r>
        <w:t>погов. имеют овец, которых можно загонять в круг хотона, имеют верблюдов, которых можно навьючивать</w:t>
      </w:r>
    </w:p>
    <w:p>
      <w:r/>
      <w:r>
        <w:rPr>
          <w:b/>
        </w:rPr>
        <w:t>хотн</w:t>
      </w:r>
      <w:r>
        <w:t xml:space="preserve"> [хотън] хотон; село; деревня; </w:t>
      </w:r>
      <w:r>
        <w:rPr>
          <w:b/>
        </w:rPr>
        <w:t xml:space="preserve">хотн дунд хо </w:t>
      </w:r>
      <w:r/>
      <w:r>
        <w:rPr>
          <w:b/>
        </w:rPr>
        <w:t xml:space="preserve">цаһан күүкн сууна </w:t>
      </w:r>
      <w:r>
        <w:t>загадка посреди хотона сидит светлолицая девушка (</w:t>
      </w:r>
      <w:r>
        <w:rPr>
          <w:b/>
        </w:rPr>
        <w:t xml:space="preserve">беш </w:t>
      </w:r>
      <w:r>
        <w:t>печь)</w:t>
      </w:r>
    </w:p>
    <w:p>
      <w:r/>
      <w:r>
        <w:rPr>
          <w:b/>
        </w:rPr>
        <w:t xml:space="preserve">хотна </w:t>
      </w:r>
      <w:r>
        <w:t xml:space="preserve">[хотъна] род. п. от </w:t>
      </w:r>
      <w:r>
        <w:rPr>
          <w:b/>
        </w:rPr>
        <w:t xml:space="preserve">хотн </w:t>
      </w:r>
      <w:r>
        <w:t xml:space="preserve">хотонный, деревенский, сельский; </w:t>
      </w:r>
      <w:r>
        <w:rPr>
          <w:b/>
        </w:rPr>
        <w:t xml:space="preserve">хотни ах </w:t>
      </w:r>
      <w:r>
        <w:t>старшина хотона</w:t>
      </w:r>
    </w:p>
    <w:p>
      <w:r/>
      <w:r>
        <w:rPr>
          <w:b/>
        </w:rPr>
        <w:t xml:space="preserve">хотрха </w:t>
      </w:r>
      <w:r>
        <w:t>[хотърха] двенадцатиперстная кишка</w:t>
      </w:r>
    </w:p>
    <w:p>
      <w:r/>
      <w:r>
        <w:rPr>
          <w:b/>
        </w:rPr>
        <w:t>хотрхг</w:t>
      </w:r>
      <w:r>
        <w:t xml:space="preserve"> [хотърхъг] ненасытный, прожорливый; </w:t>
      </w:r>
      <w:r>
        <w:rPr>
          <w:b/>
        </w:rPr>
        <w:t xml:space="preserve">хотрхг </w:t>
      </w:r>
      <w:r/>
      <w:r>
        <w:rPr>
          <w:b/>
        </w:rPr>
        <w:t xml:space="preserve">күн </w:t>
      </w:r>
      <w:r>
        <w:t>любитель поесть, обжора</w:t>
      </w:r>
    </w:p>
    <w:p>
      <w:r/>
      <w:r>
        <w:rPr>
          <w:b/>
        </w:rPr>
        <w:t>хотрхх</w:t>
      </w:r>
      <w:r>
        <w:t xml:space="preserve"> [хотърхъхъ] захотеть есть, иметь хороший аппетит</w:t>
      </w:r>
    </w:p>
    <w:p>
      <w:r/>
      <w:r>
        <w:rPr>
          <w:b/>
        </w:rPr>
        <w:t xml:space="preserve">хотта </w:t>
      </w:r>
      <w:r>
        <w:t xml:space="preserve">обеспеченный питанием (пищей) ◊ </w:t>
      </w:r>
      <w:r>
        <w:rPr>
          <w:b/>
        </w:rPr>
        <w:t xml:space="preserve">хотта цусн </w:t>
      </w:r>
      <w:r>
        <w:t>желудок с кровью (калмыцкое национальное блюдо)</w:t>
      </w:r>
    </w:p>
    <w:p>
      <w:r/>
      <w:r>
        <w:rPr>
          <w:b/>
        </w:rPr>
        <w:t>хотхлзлһн</w:t>
      </w:r>
      <w:r>
        <w:t xml:space="preserve"> [хотхълзълһън] и. д. от </w:t>
      </w:r>
      <w:r>
        <w:rPr>
          <w:b/>
        </w:rPr>
        <w:t>хотхлзх</w:t>
      </w:r>
      <w:r/>
    </w:p>
    <w:p>
      <w:r/>
      <w:r>
        <w:rPr>
          <w:b/>
        </w:rPr>
        <w:t xml:space="preserve">хотхлзулх </w:t>
      </w:r>
      <w:r>
        <w:t xml:space="preserve">[хотхълзуулхъ] побуд. от </w:t>
      </w:r>
      <w:r>
        <w:rPr>
          <w:b/>
        </w:rPr>
        <w:t>хотхлзх</w:t>
      </w:r>
      <w:r/>
    </w:p>
    <w:p>
      <w:r/>
      <w:r>
        <w:rPr>
          <w:b/>
        </w:rPr>
        <w:t xml:space="preserve">хотхлзх </w:t>
      </w:r>
      <w:r>
        <w:t>[хотхълзъхъ] изгибаться; прогибаться</w:t>
      </w:r>
    </w:p>
    <w:p>
      <w:r/>
      <w:r>
        <w:rPr>
          <w:b/>
        </w:rPr>
        <w:t xml:space="preserve">хот-хол </w:t>
      </w:r>
      <w:r>
        <w:t xml:space="preserve">[хотъ-хол] парн. продукты питания, продовольствие; </w:t>
      </w:r>
      <w:r>
        <w:rPr>
          <w:b/>
        </w:rPr>
        <w:t xml:space="preserve">хот-хол </w:t>
      </w:r>
      <w:r/>
      <w:r>
        <w:rPr>
          <w:b/>
        </w:rPr>
        <w:t xml:space="preserve">өглһн </w:t>
      </w:r>
      <w:r>
        <w:t>а) выдача пищи; б) кормление</w:t>
      </w:r>
    </w:p>
    <w:p>
      <w:r/>
      <w:r>
        <w:rPr>
          <w:b/>
        </w:rPr>
        <w:t>хот-хоолын</w:t>
      </w:r>
      <w:r>
        <w:t xml:space="preserve"> [хотъ-хоолын] род. п. от </w:t>
      </w:r>
      <w:r>
        <w:rPr>
          <w:b/>
        </w:rPr>
        <w:t xml:space="preserve">хот-хол </w:t>
      </w:r>
      <w:r>
        <w:t xml:space="preserve">пищевой; продовольственный; </w:t>
      </w:r>
      <w:r>
        <w:rPr>
          <w:b/>
        </w:rPr>
        <w:t xml:space="preserve">хот-хоолын </w:t>
      </w:r>
      <w:r/>
      <w:r>
        <w:rPr>
          <w:b/>
        </w:rPr>
        <w:t xml:space="preserve">делгүр </w:t>
      </w:r>
      <w:r>
        <w:t>продовольственный магазин</w:t>
      </w:r>
    </w:p>
    <w:p>
      <w:r/>
      <w:r>
        <w:rPr>
          <w:b/>
        </w:rPr>
        <w:t>хотхр</w:t>
      </w:r>
      <w:r>
        <w:t xml:space="preserve"> [хотхър] </w:t>
      </w:r>
      <w:r>
        <w:rPr>
          <w:b/>
        </w:rPr>
        <w:t xml:space="preserve">1. </w:t>
      </w:r>
      <w:r>
        <w:t xml:space="preserve">лощина, низкое место; котловина; </w:t>
      </w:r>
      <w:r>
        <w:rPr>
          <w:b/>
        </w:rPr>
        <w:t xml:space="preserve">хотхр </w:t>
      </w:r>
      <w:r/>
      <w:r>
        <w:rPr>
          <w:b/>
        </w:rPr>
        <w:t xml:space="preserve">һазрт бәәх </w:t>
      </w:r>
      <w:r>
        <w:t xml:space="preserve">жить в низких местах; </w:t>
      </w:r>
      <w:r>
        <w:rPr>
          <w:b/>
        </w:rPr>
        <w:t xml:space="preserve">хотхрур хойр эмгн </w:t>
      </w:r>
      <w:r/>
      <w:r>
        <w:rPr>
          <w:b/>
        </w:rPr>
        <w:t xml:space="preserve">урлдҗ </w:t>
      </w:r>
      <w:r>
        <w:t>загадка к котловине устремились наперегонки две старухи (</w:t>
      </w:r>
      <w:r>
        <w:rPr>
          <w:b/>
        </w:rPr>
        <w:t xml:space="preserve">нусн </w:t>
      </w:r>
      <w:r>
        <w:t xml:space="preserve">сопли) </w:t>
      </w:r>
      <w:r>
        <w:rPr>
          <w:b/>
        </w:rPr>
        <w:t xml:space="preserve">2. </w:t>
      </w:r>
      <w:r>
        <w:t>изогнутый; наклонный</w:t>
      </w:r>
    </w:p>
    <w:p>
      <w:r/>
      <w:r>
        <w:rPr>
          <w:b/>
        </w:rPr>
        <w:t xml:space="preserve">хотын </w:t>
      </w:r>
      <w:r>
        <w:t xml:space="preserve">род. п. от </w:t>
      </w:r>
      <w:r>
        <w:rPr>
          <w:b/>
        </w:rPr>
        <w:t xml:space="preserve">хот </w:t>
      </w:r>
      <w:r/>
      <w:r>
        <w:rPr>
          <w:b/>
        </w:rPr>
        <w:t>I</w:t>
      </w:r>
      <w:r/>
      <w:r>
        <w:rPr>
          <w:b/>
        </w:rPr>
        <w:t xml:space="preserve"> </w:t>
      </w:r>
      <w:r>
        <w:t xml:space="preserve">пищевой, продуктовый; </w:t>
      </w:r>
      <w:r>
        <w:rPr>
          <w:b/>
        </w:rPr>
        <w:t xml:space="preserve">хотын </w:t>
      </w:r>
      <w:r/>
      <w:r>
        <w:rPr>
          <w:b/>
        </w:rPr>
        <w:t xml:space="preserve">делгүр </w:t>
      </w:r>
      <w:r>
        <w:t xml:space="preserve">продуктовый магазин; </w:t>
      </w:r>
      <w:r>
        <w:rPr>
          <w:b/>
        </w:rPr>
        <w:t xml:space="preserve">хотын </w:t>
      </w:r>
      <w:r/>
      <w:r>
        <w:rPr>
          <w:b/>
        </w:rPr>
        <w:t xml:space="preserve">шиңглт </w:t>
      </w:r>
      <w:r>
        <w:t xml:space="preserve">пищеварение; </w:t>
      </w:r>
      <w:r>
        <w:rPr>
          <w:b/>
        </w:rPr>
        <w:t xml:space="preserve">хотын цер </w:t>
      </w:r>
      <w:r>
        <w:t xml:space="preserve">диета; </w:t>
      </w:r>
      <w:r>
        <w:rPr>
          <w:b/>
        </w:rPr>
        <w:t xml:space="preserve">хотын </w:t>
      </w:r>
      <w:r/>
      <w:r>
        <w:rPr>
          <w:b/>
        </w:rPr>
        <w:t xml:space="preserve">өөр </w:t>
      </w:r>
      <w:r/>
      <w:r>
        <w:rPr>
          <w:b/>
        </w:rPr>
        <w:t xml:space="preserve">— </w:t>
      </w:r>
      <w:r/>
      <w:r>
        <w:rPr>
          <w:b/>
        </w:rPr>
        <w:t xml:space="preserve">хөрүлн, хөөдин өөр хоюрн </w:t>
      </w:r>
      <w:r>
        <w:t xml:space="preserve">погов. у котла с пищей — двадцать человек, а у кошары — двое (о тех, кто любит есть и не любит работать) ◊ </w:t>
      </w:r>
      <w:r>
        <w:rPr>
          <w:b/>
        </w:rPr>
        <w:t xml:space="preserve">хотын эзн </w:t>
      </w:r>
      <w:r>
        <w:t>дармоед, нахлебник</w:t>
      </w:r>
    </w:p>
    <w:p>
      <w:r/>
      <w:r>
        <w:rPr>
          <w:b/>
        </w:rPr>
        <w:t>хоцргдх</w:t>
      </w:r>
      <w:r>
        <w:t xml:space="preserve"> [хоцръгдъхъ] страд. от </w:t>
      </w:r>
      <w:r>
        <w:rPr>
          <w:b/>
        </w:rPr>
        <w:t xml:space="preserve">хоцрх </w:t>
      </w:r>
      <w:r>
        <w:t>быть отсталым</w:t>
      </w:r>
    </w:p>
    <w:p>
      <w:r/>
      <w:r>
        <w:rPr>
          <w:b/>
        </w:rPr>
        <w:t xml:space="preserve">хоцрдго </w:t>
      </w:r>
      <w:r>
        <w:t xml:space="preserve">[хоцърдго] не отстающий; </w:t>
      </w:r>
      <w:r>
        <w:rPr>
          <w:b/>
        </w:rPr>
        <w:t xml:space="preserve">хоңрдго сурһулъч </w:t>
      </w:r>
      <w:r>
        <w:t>не отстающий ученик</w:t>
      </w:r>
    </w:p>
    <w:p>
      <w:r/>
      <w:r>
        <w:rPr>
          <w:b/>
        </w:rPr>
        <w:t xml:space="preserve">хоцрлго </w:t>
      </w:r>
      <w:r>
        <w:t xml:space="preserve">[хоцърлго] нареч. неотступно; </w:t>
      </w:r>
      <w:r>
        <w:rPr>
          <w:b/>
        </w:rPr>
        <w:t xml:space="preserve">хоцрлго дахх </w:t>
      </w:r>
      <w:r>
        <w:t xml:space="preserve">преследовать неотступно; </w:t>
      </w:r>
      <w:r>
        <w:rPr>
          <w:b/>
        </w:rPr>
        <w:t xml:space="preserve">ард хоцрлго йовх </w:t>
      </w:r>
      <w:r>
        <w:t>идти, не отставая</w:t>
      </w:r>
    </w:p>
    <w:p>
      <w:r/>
      <w:r>
        <w:rPr>
          <w:b/>
        </w:rPr>
        <w:t xml:space="preserve">хоцрлһн </w:t>
      </w:r>
      <w:r>
        <w:t xml:space="preserve">[хоцрълһън] и. д. от </w:t>
      </w:r>
      <w:r>
        <w:rPr>
          <w:b/>
        </w:rPr>
        <w:t xml:space="preserve">хоцрх </w:t>
      </w:r>
      <w:r>
        <w:t>отставание</w:t>
      </w:r>
    </w:p>
    <w:p>
      <w:r/>
      <w:r>
        <w:rPr>
          <w:b/>
        </w:rPr>
        <w:t xml:space="preserve">хоцрлһна </w:t>
      </w:r>
      <w:r>
        <w:t xml:space="preserve">[хоцрълһъна] род. п. от </w:t>
      </w:r>
      <w:r>
        <w:rPr>
          <w:b/>
        </w:rPr>
        <w:t xml:space="preserve">хоцрлһн </w:t>
      </w:r>
      <w:r>
        <w:t>отстающий</w:t>
      </w:r>
    </w:p>
    <w:p>
      <w:r/>
      <w:r>
        <w:rPr>
          <w:b/>
        </w:rPr>
        <w:t xml:space="preserve">хоцрлт </w:t>
      </w:r>
      <w:r>
        <w:t xml:space="preserve">[хоцрълтъ] 1) отставание 2) отсталость; </w:t>
      </w:r>
      <w:r>
        <w:rPr>
          <w:b/>
        </w:rPr>
        <w:t xml:space="preserve">мөңк </w:t>
      </w:r>
      <w:r/>
      <w:r>
        <w:rPr>
          <w:b/>
        </w:rPr>
        <w:t xml:space="preserve">хоцрлт </w:t>
      </w:r>
      <w:r>
        <w:t>вековая отсталость</w:t>
      </w:r>
    </w:p>
    <w:p>
      <w:r/>
      <w:r>
        <w:rPr>
          <w:b/>
        </w:rPr>
        <w:t xml:space="preserve">хоцрлтын </w:t>
      </w:r>
      <w:r>
        <w:t xml:space="preserve">[хоцрълтын] род. п. от </w:t>
      </w:r>
      <w:r>
        <w:rPr>
          <w:b/>
        </w:rPr>
        <w:t xml:space="preserve">хоцрлт </w:t>
      </w:r>
      <w:r>
        <w:t xml:space="preserve">относящийся к отставанию; </w:t>
      </w:r>
      <w:r>
        <w:rPr>
          <w:b/>
        </w:rPr>
        <w:t xml:space="preserve">хоцрлтын учр </w:t>
      </w:r>
      <w:r>
        <w:t>причины отставания</w:t>
      </w:r>
    </w:p>
    <w:p>
      <w:r/>
      <w:r>
        <w:rPr>
          <w:b/>
        </w:rPr>
        <w:t xml:space="preserve">хоцрсн </w:t>
      </w:r>
      <w:r>
        <w:t xml:space="preserve">[хоцръсън] отсталый, отставший, отстающий; </w:t>
      </w:r>
      <w:r>
        <w:rPr>
          <w:b/>
        </w:rPr>
        <w:t xml:space="preserve">хоцрсн мал </w:t>
      </w:r>
      <w:r/>
      <w:r>
        <w:rPr>
          <w:b/>
        </w:rPr>
        <w:t>өмәрән</w:t>
      </w:r>
      <w:r/>
      <w:r>
        <w:rPr>
          <w:b/>
        </w:rPr>
        <w:t xml:space="preserve"> </w:t>
      </w:r>
      <w:r/>
      <w:r>
        <w:rPr>
          <w:b/>
        </w:rPr>
        <w:t xml:space="preserve">туух </w:t>
      </w:r>
      <w:r>
        <w:t>подгонять (вперед) отставший скот</w:t>
      </w:r>
    </w:p>
    <w:p>
      <w:r/>
      <w:r>
        <w:rPr>
          <w:b/>
        </w:rPr>
        <w:t xml:space="preserve">хоцруллһн </w:t>
      </w:r>
      <w:r>
        <w:t xml:space="preserve">[хоцрууллһън] и. д. от </w:t>
      </w:r>
      <w:r>
        <w:rPr>
          <w:b/>
        </w:rPr>
        <w:t>хоцрулх</w:t>
      </w:r>
      <w:r/>
    </w:p>
    <w:p>
      <w:r/>
      <w:r>
        <w:rPr>
          <w:b/>
        </w:rPr>
        <w:t>хоцрулх</w:t>
      </w:r>
      <w:r>
        <w:t xml:space="preserve"> [хоцруулхъ] побуд. от </w:t>
      </w:r>
      <w:r>
        <w:rPr>
          <w:b/>
        </w:rPr>
        <w:t>хоцрх 1</w:t>
      </w:r>
      <w:r>
        <w:t>) отставать 2) перен. замедлять, тормозить</w:t>
      </w:r>
    </w:p>
    <w:p>
      <w:r/>
      <w:r>
        <w:rPr>
          <w:b/>
        </w:rPr>
        <w:t xml:space="preserve">хоцрх </w:t>
      </w:r>
      <w:r>
        <w:t xml:space="preserve">[хоцърхъ] отставать; оставаться позади; </w:t>
      </w:r>
      <w:r>
        <w:rPr>
          <w:b/>
        </w:rPr>
        <w:t>нөкдәсн х</w:t>
      </w:r>
      <w:r/>
      <w:r>
        <w:rPr>
          <w:b/>
        </w:rPr>
        <w:t xml:space="preserve">оцрх </w:t>
      </w:r>
      <w:r>
        <w:t xml:space="preserve">отстать от товарищей; </w:t>
      </w:r>
      <w:r>
        <w:rPr>
          <w:b/>
        </w:rPr>
        <w:t xml:space="preserve">мана </w:t>
      </w:r>
      <w:r/>
      <w:r>
        <w:rPr>
          <w:b/>
        </w:rPr>
        <w:t xml:space="preserve">мөрн </w:t>
      </w:r>
      <w:r/>
      <w:r>
        <w:rPr>
          <w:b/>
        </w:rPr>
        <w:t xml:space="preserve">хоцрад </w:t>
      </w:r>
      <w:r/>
      <w:r>
        <w:rPr>
          <w:b/>
        </w:rPr>
        <w:t xml:space="preserve">үлдв </w:t>
      </w:r>
      <w:r>
        <w:t xml:space="preserve">наша лошадь осталась позади; </w:t>
      </w:r>
      <w:r>
        <w:rPr>
          <w:b/>
        </w:rPr>
        <w:t xml:space="preserve">мана час арви минут </w:t>
      </w:r>
      <w:r/>
      <w:r>
        <w:rPr>
          <w:b/>
        </w:rPr>
        <w:t>хоцрҗ й</w:t>
      </w:r>
      <w:r/>
      <w:r>
        <w:rPr>
          <w:b/>
        </w:rPr>
        <w:t xml:space="preserve">овна </w:t>
      </w:r>
      <w:r>
        <w:t>наши часы отстают на десять минут</w:t>
      </w:r>
    </w:p>
    <w:p>
      <w:r/>
      <w:r>
        <w:rPr>
          <w:b/>
        </w:rPr>
        <w:t xml:space="preserve">хоцрцхах </w:t>
      </w:r>
      <w:r>
        <w:t xml:space="preserve">[хоцърцхахъ] совм.-взаимн. от </w:t>
      </w:r>
      <w:r>
        <w:rPr>
          <w:b/>
        </w:rPr>
        <w:t xml:space="preserve">хоцрх </w:t>
      </w:r>
      <w:r>
        <w:t xml:space="preserve">отставать; </w:t>
      </w:r>
      <w:r>
        <w:rPr>
          <w:b/>
        </w:rPr>
        <w:t xml:space="preserve">үүрмүдәсн </w:t>
      </w:r>
      <w:r/>
      <w:r>
        <w:rPr>
          <w:b/>
        </w:rPr>
        <w:t xml:space="preserve">хоцрцхах </w:t>
      </w:r>
      <w:r>
        <w:t>отставать от друзей</w:t>
      </w:r>
    </w:p>
    <w:p>
      <w:r/>
      <w:r>
        <w:rPr>
          <w:b/>
        </w:rPr>
        <w:t xml:space="preserve">хочлгдх </w:t>
      </w:r>
      <w:r>
        <w:t xml:space="preserve">[хочълъгдхъ] страд. от </w:t>
      </w:r>
      <w:r>
        <w:rPr>
          <w:b/>
        </w:rPr>
        <w:t>хочлх</w:t>
      </w:r>
      <w:r/>
    </w:p>
    <w:p>
      <w:r/>
      <w:r>
        <w:rPr>
          <w:b/>
        </w:rPr>
        <w:t>хочлдг</w:t>
      </w:r>
      <w:r>
        <w:t xml:space="preserve"> [хочълдъг] ревнивый; </w:t>
      </w:r>
      <w:r>
        <w:rPr>
          <w:b/>
        </w:rPr>
        <w:t xml:space="preserve">хочлдг </w:t>
      </w:r>
      <w:r/>
      <w:r>
        <w:rPr>
          <w:b/>
        </w:rPr>
        <w:t xml:space="preserve">күн </w:t>
      </w:r>
      <w:r>
        <w:t>ревнивый человек</w:t>
      </w:r>
    </w:p>
    <w:p>
      <w:r/>
      <w:r>
        <w:rPr>
          <w:b/>
        </w:rPr>
        <w:t xml:space="preserve">хочллһн </w:t>
      </w:r>
      <w:r>
        <w:t xml:space="preserve">[хочъллһън] и. д. от </w:t>
      </w:r>
      <w:r>
        <w:rPr>
          <w:b/>
        </w:rPr>
        <w:t xml:space="preserve">хочлх </w:t>
      </w:r>
      <w:r>
        <w:t>ревность; подозрение</w:t>
      </w:r>
    </w:p>
    <w:p>
      <w:r/>
      <w:r>
        <w:rPr>
          <w:b/>
        </w:rPr>
        <w:t xml:space="preserve">хочлулх </w:t>
      </w:r>
      <w:r>
        <w:t xml:space="preserve">[хочълуулхъ] побуд. от </w:t>
      </w:r>
      <w:r>
        <w:rPr>
          <w:b/>
        </w:rPr>
        <w:t>хочлх</w:t>
      </w:r>
      <w:r/>
    </w:p>
    <w:p>
      <w:r/>
      <w:r>
        <w:rPr>
          <w:b/>
        </w:rPr>
        <w:t>хочлх</w:t>
      </w:r>
      <w:r>
        <w:t xml:space="preserve"> [хочълхъ] ревновать; подозревать</w:t>
      </w:r>
    </w:p>
    <w:p>
      <w:r/>
      <w:r>
        <w:rPr>
          <w:b/>
        </w:rPr>
        <w:t xml:space="preserve">хош </w:t>
      </w:r>
      <w:r/>
      <w:r>
        <w:rPr>
          <w:b/>
        </w:rPr>
        <w:t>I</w:t>
      </w:r>
      <w:r>
        <w:t xml:space="preserve"> [хошъ] 1) временная стоянка; стан, кош уст.; </w:t>
      </w:r>
      <w:r>
        <w:rPr>
          <w:b/>
        </w:rPr>
        <w:t xml:space="preserve">хош деер хойр </w:t>
      </w:r>
      <w:r/>
      <w:r>
        <w:rPr>
          <w:b/>
        </w:rPr>
        <w:t xml:space="preserve">һалун </w:t>
      </w:r>
      <w:r>
        <w:t>загадка на коше стоят два гуся (</w:t>
      </w:r>
      <w:r>
        <w:rPr>
          <w:b/>
        </w:rPr>
        <w:t xml:space="preserve">гүүнә </w:t>
      </w:r>
      <w:r/>
      <w:r>
        <w:rPr>
          <w:b/>
        </w:rPr>
        <w:t xml:space="preserve">хойр </w:t>
      </w:r>
      <w:r/>
      <w:r>
        <w:rPr>
          <w:b/>
        </w:rPr>
        <w:t xml:space="preserve">көкн </w:t>
      </w:r>
      <w:r>
        <w:t xml:space="preserve">два соска у кобылы) 2) табор; </w:t>
      </w:r>
      <w:r>
        <w:rPr>
          <w:b/>
        </w:rPr>
        <w:t xml:space="preserve">циигдин хош </w:t>
      </w:r>
      <w:r>
        <w:t xml:space="preserve">цыганский табор ◊ </w:t>
      </w:r>
      <w:r>
        <w:rPr>
          <w:b/>
        </w:rPr>
        <w:t xml:space="preserve">хош ховрг эмгн </w:t>
      </w:r>
      <w:r>
        <w:t xml:space="preserve">фольк. баба-яга; </w:t>
      </w:r>
      <w:r>
        <w:rPr>
          <w:b/>
        </w:rPr>
        <w:t xml:space="preserve">хош-хора </w:t>
      </w:r>
      <w:r>
        <w:t xml:space="preserve">а) пожитки; б) ручной багаж; </w:t>
      </w:r>
      <w:r>
        <w:rPr>
          <w:b/>
        </w:rPr>
        <w:t xml:space="preserve">хош эгшг </w:t>
      </w:r>
      <w:r>
        <w:t>грам. дифтонг</w:t>
      </w:r>
    </w:p>
    <w:p>
      <w:r/>
      <w:r>
        <w:rPr>
          <w:b/>
        </w:rPr>
        <w:t xml:space="preserve">хош </w:t>
      </w:r>
      <w:r/>
      <w:r>
        <w:rPr>
          <w:b/>
        </w:rPr>
        <w:t>II</w:t>
      </w:r>
      <w:r>
        <w:t xml:space="preserve"> [хошъ] межд. тихо, стой (восклицание во время доения овец)</w:t>
      </w:r>
    </w:p>
    <w:p>
      <w:r/>
      <w:r>
        <w:rPr>
          <w:b/>
        </w:rPr>
        <w:t xml:space="preserve">хош </w:t>
      </w:r>
      <w:r/>
      <w:r>
        <w:rPr>
          <w:b/>
        </w:rPr>
        <w:t>III</w:t>
      </w:r>
      <w:r/>
      <w:r>
        <w:rPr>
          <w:b/>
        </w:rPr>
        <w:t xml:space="preserve"> </w:t>
      </w:r>
      <w:r>
        <w:t>[хошъ] уст. вторая юрта (при главной)</w:t>
      </w:r>
    </w:p>
    <w:p>
      <w:r/>
      <w:r>
        <w:rPr>
          <w:b/>
        </w:rPr>
        <w:t xml:space="preserve">хоша </w:t>
      </w:r>
      <w:r>
        <w:t xml:space="preserve">соседний; </w:t>
      </w:r>
      <w:r>
        <w:rPr>
          <w:b/>
        </w:rPr>
        <w:t xml:space="preserve">хоша </w:t>
      </w:r>
      <w:r/>
      <w:r>
        <w:rPr>
          <w:b/>
        </w:rPr>
        <w:t xml:space="preserve">күн </w:t>
      </w:r>
      <w:r>
        <w:t xml:space="preserve">сосед; </w:t>
      </w:r>
      <w:r>
        <w:rPr>
          <w:b/>
        </w:rPr>
        <w:t xml:space="preserve">әәл-хоша улс </w:t>
      </w:r>
      <w:r>
        <w:t xml:space="preserve">соседи (по месту жительства); </w:t>
      </w:r>
      <w:r>
        <w:rPr>
          <w:b/>
        </w:rPr>
        <w:t xml:space="preserve">хоша </w:t>
      </w:r>
      <w:r/>
      <w:r>
        <w:rPr>
          <w:b/>
        </w:rPr>
        <w:t xml:space="preserve">бәәлһн </w:t>
      </w:r>
      <w:r>
        <w:t>сосуществовать</w:t>
      </w:r>
    </w:p>
    <w:p>
      <w:r/>
      <w:r>
        <w:rPr>
          <w:b/>
        </w:rPr>
        <w:t xml:space="preserve">хошад </w:t>
      </w:r>
      <w:r>
        <w:t xml:space="preserve">числ. разд. от </w:t>
      </w:r>
      <w:r>
        <w:rPr>
          <w:b/>
        </w:rPr>
        <w:t xml:space="preserve">хойр </w:t>
      </w:r>
      <w:r>
        <w:t xml:space="preserve">по два; </w:t>
      </w:r>
      <w:r>
        <w:rPr>
          <w:b/>
        </w:rPr>
        <w:t xml:space="preserve">хошад, хошадар </w:t>
      </w:r>
      <w:r>
        <w:t xml:space="preserve">по два, парами; </w:t>
      </w:r>
      <w:r>
        <w:rPr>
          <w:b/>
        </w:rPr>
        <w:t xml:space="preserve">хошад — </w:t>
      </w:r>
      <w:r/>
      <w:r>
        <w:rPr>
          <w:b/>
        </w:rPr>
        <w:t xml:space="preserve">һурвадар </w:t>
      </w:r>
      <w:r>
        <w:t>по два и по три</w:t>
      </w:r>
    </w:p>
    <w:p>
      <w:r/>
      <w:r>
        <w:rPr>
          <w:b/>
        </w:rPr>
        <w:t xml:space="preserve">хошадар </w:t>
      </w:r>
      <w:r>
        <w:t xml:space="preserve">нареч. попарно; парами; </w:t>
      </w:r>
      <w:r>
        <w:rPr>
          <w:b/>
        </w:rPr>
        <w:t xml:space="preserve">хошадар йовулх </w:t>
      </w:r>
      <w:r>
        <w:t>отправлять попарно</w:t>
      </w:r>
    </w:p>
    <w:p>
      <w:r/>
      <w:r>
        <w:rPr>
          <w:b/>
        </w:rPr>
        <w:t xml:space="preserve">хошадллһн </w:t>
      </w:r>
      <w:r>
        <w:t xml:space="preserve">[хошадъллһън] и. д. от </w:t>
      </w:r>
      <w:r>
        <w:rPr>
          <w:b/>
        </w:rPr>
        <w:t>хошадлх</w:t>
      </w:r>
      <w:r/>
    </w:p>
    <w:p>
      <w:r/>
      <w:r>
        <w:rPr>
          <w:b/>
        </w:rPr>
        <w:t xml:space="preserve">хошадлулх </w:t>
      </w:r>
      <w:r>
        <w:t xml:space="preserve">[хошадълуулхъ] побуд. от </w:t>
      </w:r>
      <w:r>
        <w:rPr>
          <w:b/>
        </w:rPr>
        <w:t xml:space="preserve">хошадлх </w:t>
      </w:r>
      <w:r>
        <w:t>1) делить по два 2) делать двойным, удваивать, сдваивать</w:t>
      </w:r>
    </w:p>
    <w:p>
      <w:r/>
      <w:r>
        <w:rPr>
          <w:b/>
        </w:rPr>
        <w:t>хошадлх</w:t>
      </w:r>
      <w:r>
        <w:t xml:space="preserve"> [хошадълхъ] объединять по два, удваивать, сдваивать; спаривать</w:t>
      </w:r>
    </w:p>
    <w:p>
      <w:r/>
      <w:r>
        <w:rPr>
          <w:b/>
        </w:rPr>
        <w:t>хошалгдх</w:t>
      </w:r>
      <w:r>
        <w:t xml:space="preserve"> [хошалъгдъхъ] страд. от </w:t>
      </w:r>
      <w:r>
        <w:rPr>
          <w:b/>
        </w:rPr>
        <w:t>хошалх</w:t>
      </w:r>
      <w:r/>
    </w:p>
    <w:p>
      <w:r/>
      <w:r>
        <w:rPr>
          <w:b/>
        </w:rPr>
        <w:t>хошаллһн</w:t>
      </w:r>
      <w:r>
        <w:t xml:space="preserve"> [хошаллһън] и. д. от </w:t>
      </w:r>
      <w:r>
        <w:rPr>
          <w:b/>
        </w:rPr>
        <w:t>хошалх</w:t>
      </w:r>
      <w:r/>
    </w:p>
    <w:p>
      <w:r/>
      <w:r>
        <w:rPr>
          <w:b/>
        </w:rPr>
        <w:t>хошалх</w:t>
      </w:r>
      <w:r>
        <w:t xml:space="preserve"> [хошалхъ] соседствовать; </w:t>
      </w:r>
      <w:r>
        <w:rPr>
          <w:b/>
        </w:rPr>
        <w:t xml:space="preserve">хойр </w:t>
      </w:r>
      <w:r/>
      <w:r>
        <w:rPr>
          <w:b/>
        </w:rPr>
        <w:t xml:space="preserve">селән </w:t>
      </w:r>
      <w:r/>
      <w:r>
        <w:rPr>
          <w:b/>
        </w:rPr>
        <w:t>хошалад б</w:t>
      </w:r>
      <w:r/>
      <w:r>
        <w:rPr>
          <w:b/>
        </w:rPr>
        <w:t>әә</w:t>
      </w:r>
      <w:r/>
      <w:r>
        <w:rPr>
          <w:b/>
        </w:rPr>
        <w:t>н</w:t>
      </w:r>
      <w:r/>
      <w:r>
        <w:rPr>
          <w:b/>
        </w:rPr>
        <w:t>ә</w:t>
      </w:r>
      <w:r/>
      <w:r>
        <w:rPr>
          <w:b/>
        </w:rPr>
        <w:t xml:space="preserve"> </w:t>
      </w:r>
      <w:r>
        <w:t>два села находятся по соседству</w:t>
      </w:r>
    </w:p>
    <w:p>
      <w:r/>
      <w:r>
        <w:rPr>
          <w:b/>
        </w:rPr>
        <w:t xml:space="preserve">хошин </w:t>
      </w:r>
      <w:r>
        <w:t xml:space="preserve">род. п. от </w:t>
      </w:r>
      <w:r>
        <w:rPr>
          <w:b/>
        </w:rPr>
        <w:t xml:space="preserve">хош </w:t>
      </w:r>
      <w:r/>
      <w:r>
        <w:rPr>
          <w:b/>
        </w:rPr>
        <w:t>I</w:t>
      </w:r>
      <w:r/>
      <w:r>
        <w:rPr>
          <w:b/>
        </w:rPr>
        <w:t xml:space="preserve"> </w:t>
      </w:r>
      <w:r>
        <w:t>кошевой, кошарный</w:t>
      </w:r>
    </w:p>
    <w:p>
      <w:r/>
      <w:r>
        <w:rPr>
          <w:b/>
        </w:rPr>
        <w:t>хошкрлһн</w:t>
      </w:r>
      <w:r>
        <w:t xml:space="preserve"> [хошкърлһън] и. д. от </w:t>
      </w:r>
      <w:r>
        <w:rPr>
          <w:b/>
        </w:rPr>
        <w:t xml:space="preserve">хошкрх </w:t>
      </w:r>
      <w:r>
        <w:t>посвистывание, покрикивание (о грызунах и токующих птицах)</w:t>
      </w:r>
    </w:p>
    <w:p>
      <w:r/>
      <w:r>
        <w:rPr>
          <w:b/>
        </w:rPr>
        <w:t>хошкрх</w:t>
      </w:r>
      <w:r>
        <w:t xml:space="preserve"> [хошкърхъ] покрикивать, посвистывать (о грызунах и токующих птицах); </w:t>
      </w:r>
      <w:r>
        <w:rPr>
          <w:b/>
        </w:rPr>
        <w:t xml:space="preserve">тарвһ </w:t>
      </w:r>
      <w:r/>
      <w:r>
        <w:rPr>
          <w:b/>
        </w:rPr>
        <w:t xml:space="preserve">хошкрна </w:t>
      </w:r>
      <w:r>
        <w:t>сурок свистит</w:t>
      </w:r>
    </w:p>
    <w:p>
      <w:r/>
      <w:r>
        <w:rPr>
          <w:b/>
        </w:rPr>
        <w:t>хошлач</w:t>
      </w:r>
      <w:r>
        <w:t xml:space="preserve"> [хошлаачъ] квартирант</w:t>
      </w:r>
    </w:p>
    <w:p>
      <w:r/>
      <w:r>
        <w:rPr>
          <w:b/>
        </w:rPr>
        <w:t>хошлгдх</w:t>
      </w:r>
      <w:r>
        <w:t xml:space="preserve"> [хошлъгдъхъ] страд. от </w:t>
      </w:r>
      <w:r>
        <w:rPr>
          <w:b/>
        </w:rPr>
        <w:t>хошлх</w:t>
      </w:r>
      <w:r/>
    </w:p>
    <w:p>
      <w:r/>
      <w:r>
        <w:rPr>
          <w:b/>
        </w:rPr>
        <w:t>хошлң</w:t>
      </w:r>
      <w:r>
        <w:t xml:space="preserve"> [хошлъң] уст. широкая тканая тесьма</w:t>
      </w:r>
      <w:r>
        <w:rPr>
          <w:b/>
        </w:rPr>
        <w:t xml:space="preserve"> </w:t>
      </w:r>
      <w:r>
        <w:t>(для опоясывания верхней части кибитки)</w:t>
      </w:r>
    </w:p>
    <w:p>
      <w:r/>
      <w:r>
        <w:rPr>
          <w:b/>
        </w:rPr>
        <w:t xml:space="preserve">хошлулх </w:t>
      </w:r>
      <w:r>
        <w:t xml:space="preserve">[хошълуулхъ] побуд. от </w:t>
      </w:r>
      <w:r>
        <w:rPr>
          <w:b/>
        </w:rPr>
        <w:t>хошлх</w:t>
      </w:r>
      <w:r/>
    </w:p>
    <w:p>
      <w:r/>
      <w:r>
        <w:rPr>
          <w:b/>
        </w:rPr>
        <w:t xml:space="preserve">хошлх </w:t>
      </w:r>
      <w:r>
        <w:t xml:space="preserve">[хошълхъ] квартировать; </w:t>
      </w:r>
      <w:r>
        <w:rPr>
          <w:b/>
        </w:rPr>
        <w:t xml:space="preserve">церг хошлв </w:t>
      </w:r>
      <w:r>
        <w:t>войска расквартированы</w:t>
      </w:r>
    </w:p>
    <w:p>
      <w:r/>
      <w:r>
        <w:rPr>
          <w:b/>
        </w:rPr>
        <w:t xml:space="preserve">хошлцхах </w:t>
      </w:r>
      <w:r>
        <w:t xml:space="preserve">[хошълцхахъ] совм.-взаимн. от </w:t>
      </w:r>
      <w:r>
        <w:rPr>
          <w:b/>
        </w:rPr>
        <w:t>хошлх</w:t>
      </w:r>
      <w:r/>
    </w:p>
    <w:p>
      <w:r/>
      <w:r>
        <w:rPr>
          <w:b/>
        </w:rPr>
        <w:t xml:space="preserve">хошнг </w:t>
      </w:r>
      <w:r>
        <w:t xml:space="preserve">[хошнъг] анат. 1) седалище 2) задний проход ◊ </w:t>
      </w:r>
      <w:r>
        <w:rPr>
          <w:b/>
        </w:rPr>
        <w:t xml:space="preserve">хошнгтнъ </w:t>
      </w:r>
      <w:r/>
      <w:r>
        <w:rPr>
          <w:b/>
        </w:rPr>
        <w:t xml:space="preserve">һал өгәд көөх </w:t>
      </w:r>
      <w:r>
        <w:t>разг. прогнать кого-л. в три шеи, выставить кого-л. за порог</w:t>
      </w:r>
    </w:p>
    <w:p>
      <w:r/>
      <w:r>
        <w:rPr>
          <w:b/>
        </w:rPr>
        <w:t>хошнгин</w:t>
      </w:r>
      <w:r>
        <w:t xml:space="preserve"> [хошнъгин] род. п. от </w:t>
      </w:r>
      <w:r>
        <w:rPr>
          <w:b/>
        </w:rPr>
        <w:t>хошнг</w:t>
      </w:r>
      <w:r/>
    </w:p>
    <w:p>
      <w:r/>
      <w:r>
        <w:rPr>
          <w:b/>
        </w:rPr>
        <w:t xml:space="preserve">хошуд </w:t>
      </w:r>
      <w:r>
        <w:t>этн. хошуты (наименование одного из родов калмыцкого народа)</w:t>
      </w:r>
    </w:p>
    <w:p>
      <w:r/>
      <w:r>
        <w:rPr>
          <w:b/>
        </w:rPr>
        <w:t xml:space="preserve">хошуда </w:t>
      </w:r>
      <w:r>
        <w:t xml:space="preserve">род. п. от </w:t>
      </w:r>
      <w:r>
        <w:rPr>
          <w:b/>
        </w:rPr>
        <w:t xml:space="preserve">хошуд </w:t>
      </w:r>
      <w:r>
        <w:t xml:space="preserve">хошутский; </w:t>
      </w:r>
      <w:r>
        <w:rPr>
          <w:b/>
        </w:rPr>
        <w:t xml:space="preserve">хошуда дун </w:t>
      </w:r>
      <w:r>
        <w:t xml:space="preserve">хошутская песня; </w:t>
      </w:r>
      <w:r>
        <w:rPr>
          <w:b/>
        </w:rPr>
        <w:t xml:space="preserve">хошуда нутгин холынь яахв, хоохн </w:t>
      </w:r>
      <w:r/>
      <w:r>
        <w:rPr>
          <w:b/>
        </w:rPr>
        <w:t xml:space="preserve">Цаһана </w:t>
      </w:r>
      <w:r/>
      <w:r>
        <w:rPr>
          <w:b/>
        </w:rPr>
        <w:t xml:space="preserve">седклинь яах! </w:t>
      </w:r>
      <w:r>
        <w:t>фольк. ох, как далеко кочевье хошутов, ох, как мне забыть манящее нежное личико любимой Цаган!</w:t>
      </w:r>
    </w:p>
    <w:p>
      <w:r/>
      <w:r>
        <w:rPr>
          <w:b/>
        </w:rPr>
        <w:t xml:space="preserve">хошун </w:t>
      </w:r>
      <w:r>
        <w:t xml:space="preserve">1) ист. воен. разведка 2) ист. хошун (административная единица); </w:t>
      </w:r>
      <w:r>
        <w:rPr>
          <w:b/>
        </w:rPr>
        <w:t xml:space="preserve">ямаран хошунавч? </w:t>
      </w:r>
      <w:r>
        <w:t xml:space="preserve">ты из какого хошуна? 3) уст. выступ, заострённая часть чего-л.; </w:t>
      </w:r>
      <w:r>
        <w:rPr>
          <w:b/>
        </w:rPr>
        <w:t xml:space="preserve">андсхна хошун </w:t>
      </w:r>
      <w:r>
        <w:t>сошник у плуга</w:t>
      </w:r>
      <w:r>
        <w:rPr>
          <w:b/>
        </w:rPr>
        <w:t xml:space="preserve"> </w:t>
      </w:r>
      <w:r>
        <w:t xml:space="preserve">(сохи); </w:t>
      </w:r>
      <w:r>
        <w:rPr>
          <w:b/>
        </w:rPr>
        <w:t xml:space="preserve">кермин хошу </w:t>
      </w:r>
      <w:r>
        <w:t xml:space="preserve">нос (передняя часть) судна ◊ </w:t>
      </w:r>
      <w:r>
        <w:rPr>
          <w:b/>
        </w:rPr>
        <w:t xml:space="preserve">тавн хошу мал </w:t>
      </w:r>
      <w:r>
        <w:t xml:space="preserve">пять видов скота (лошади, верблюды, коровы, овцы и козы); </w:t>
      </w:r>
      <w:r>
        <w:rPr>
          <w:b/>
        </w:rPr>
        <w:t xml:space="preserve">нохан хошун </w:t>
      </w:r>
      <w:r>
        <w:t>шиповник</w:t>
      </w:r>
    </w:p>
    <w:p>
      <w:r/>
      <w:r>
        <w:rPr>
          <w:b/>
        </w:rPr>
        <w:t>хошхнг</w:t>
      </w:r>
      <w:r>
        <w:t xml:space="preserve"> [хошхънъг] анат. прямая кишка; </w:t>
      </w:r>
      <w:r>
        <w:rPr>
          <w:b/>
        </w:rPr>
        <w:t xml:space="preserve">хөөнә </w:t>
      </w:r>
      <w:r/>
      <w:r>
        <w:rPr>
          <w:b/>
        </w:rPr>
        <w:t xml:space="preserve">хошхнг </w:t>
      </w:r>
      <w:r>
        <w:t xml:space="preserve">прямая кишка овцы; </w:t>
      </w:r>
      <w:r>
        <w:rPr>
          <w:b/>
        </w:rPr>
        <w:t xml:space="preserve">хошхнг </w:t>
      </w:r>
      <w:r/>
      <w:r>
        <w:rPr>
          <w:b/>
        </w:rPr>
        <w:t xml:space="preserve">эргүлх </w:t>
      </w:r>
      <w:r>
        <w:t>выворачивать прямую кишку (жиром внутрь; кушанье)</w:t>
      </w:r>
    </w:p>
    <w:p>
      <w:r/>
      <w:r>
        <w:rPr>
          <w:b/>
        </w:rPr>
        <w:t xml:space="preserve">хош-хора </w:t>
      </w:r>
      <w:r>
        <w:t>парн. а) ручной багаж; б) скарб</w:t>
      </w:r>
    </w:p>
    <w:p>
      <w:r/>
      <w:r>
        <w:rPr>
          <w:b/>
        </w:rPr>
        <w:t>хоюрн</w:t>
      </w:r>
      <w:r>
        <w:t xml:space="preserve"> [хоюрън] вдвоём, оба; </w:t>
      </w:r>
      <w:r>
        <w:rPr>
          <w:b/>
        </w:rPr>
        <w:t xml:space="preserve">үүртәһән </w:t>
      </w:r>
      <w:r/>
      <w:r>
        <w:rPr>
          <w:b/>
        </w:rPr>
        <w:t xml:space="preserve">хоюрн </w:t>
      </w:r>
      <w:r>
        <w:t xml:space="preserve">вдвоём с товарищем; </w:t>
      </w:r>
      <w:r>
        <w:rPr>
          <w:b/>
        </w:rPr>
        <w:t>би хойраднь келл</w:t>
      </w:r>
      <w:r/>
      <w:r>
        <w:rPr>
          <w:b/>
        </w:rPr>
        <w:t>ә</w:t>
      </w:r>
      <w:r/>
      <w:r>
        <w:rPr>
          <w:b/>
        </w:rPr>
        <w:t xml:space="preserve">в </w:t>
      </w:r>
      <w:r>
        <w:t>я сказал им обоим</w:t>
      </w:r>
    </w:p>
    <w:p>
      <w:r/>
      <w:r>
        <w:rPr>
          <w:b/>
        </w:rPr>
        <w:t xml:space="preserve">хө: хө мөстә </w:t>
      </w:r>
      <w:r>
        <w:t xml:space="preserve">двухлетний (о детях); </w:t>
      </w:r>
      <w:r>
        <w:rPr>
          <w:b/>
        </w:rPr>
        <w:t xml:space="preserve">хө мөстә көвүн </w:t>
      </w:r>
      <w:r>
        <w:t>двухлетний мальчик</w:t>
      </w:r>
    </w:p>
    <w:p>
      <w:r/>
      <w:r>
        <w:rPr>
          <w:b/>
        </w:rPr>
        <w:t xml:space="preserve">хөв </w:t>
      </w:r>
      <w:r>
        <w:t xml:space="preserve">[хөвъ] 1) счастье; </w:t>
      </w:r>
      <w:r>
        <w:rPr>
          <w:b/>
        </w:rPr>
        <w:t xml:space="preserve">өрк-бүлин хөв </w:t>
      </w:r>
      <w:r>
        <w:t xml:space="preserve">семейное счастье; </w:t>
      </w:r>
      <w:r>
        <w:rPr>
          <w:b/>
        </w:rPr>
        <w:t xml:space="preserve">хөвән сөрҗ үзх </w:t>
      </w:r>
      <w:r>
        <w:t xml:space="preserve">испытать счастье 2) судьба; участь; </w:t>
      </w:r>
      <w:r>
        <w:rPr>
          <w:b/>
        </w:rPr>
        <w:t xml:space="preserve">орн-нутгин </w:t>
      </w:r>
      <w:r/>
      <w:r>
        <w:rPr>
          <w:b/>
        </w:rPr>
        <w:t xml:space="preserve">хөв җирһлин </w:t>
      </w:r>
      <w:r/>
      <w:r>
        <w:rPr>
          <w:b/>
        </w:rPr>
        <w:t xml:space="preserve">тускиг ухалх </w:t>
      </w:r>
      <w:r>
        <w:t>думать о судьбах государства</w:t>
      </w:r>
    </w:p>
    <w:p>
      <w:r/>
      <w:r>
        <w:rPr>
          <w:b/>
        </w:rPr>
        <w:t>х</w:t>
      </w:r>
      <w:r/>
      <w:r>
        <w:rPr>
          <w:b/>
        </w:rPr>
        <w:t>ө</w:t>
      </w:r>
      <w:r/>
      <w:r>
        <w:rPr>
          <w:b/>
        </w:rPr>
        <w:t>вт</w:t>
      </w:r>
      <w:r/>
      <w:r>
        <w:rPr>
          <w:b/>
        </w:rPr>
        <w:t>ә</w:t>
      </w:r>
      <w:r/>
      <w:r>
        <w:rPr>
          <w:b/>
        </w:rPr>
        <w:t xml:space="preserve"> </w:t>
      </w:r>
      <w:r>
        <w:t xml:space="preserve">счастливый, удачливый, везучий; </w:t>
      </w:r>
      <w:r>
        <w:rPr>
          <w:b/>
        </w:rPr>
        <w:t xml:space="preserve">хөвтә күүкд </w:t>
      </w:r>
      <w:r>
        <w:t xml:space="preserve">счастливые дети; </w:t>
      </w:r>
      <w:r>
        <w:rPr>
          <w:b/>
        </w:rPr>
        <w:t xml:space="preserve">хөвтә күүнд хөртә күүкн </w:t>
      </w:r>
      <w:r>
        <w:t>погов. удачливому человеку</w:t>
      </w:r>
      <w:r>
        <w:rPr>
          <w:b/>
        </w:rPr>
        <w:t xml:space="preserve"> </w:t>
      </w:r>
      <w:r>
        <w:t>— двадцатилетнюю девушку в жёны</w:t>
      </w:r>
    </w:p>
    <w:p>
      <w:r/>
      <w:r>
        <w:rPr>
          <w:b/>
        </w:rPr>
        <w:t>хөкр</w:t>
      </w:r>
      <w:r>
        <w:t xml:space="preserve"> [хөкер] весёлый, шутливый; </w:t>
      </w:r>
      <w:r>
        <w:rPr>
          <w:b/>
        </w:rPr>
        <w:t xml:space="preserve">хөкр күн </w:t>
      </w:r>
      <w:r>
        <w:t>шутник, весельчак</w:t>
      </w:r>
    </w:p>
    <w:p>
      <w:r/>
      <w:r>
        <w:rPr>
          <w:b/>
        </w:rPr>
        <w:t>хөкрлгдх</w:t>
      </w:r>
      <w:r>
        <w:t xml:space="preserve"> [хөкерлегдехе] страд. от </w:t>
      </w:r>
      <w:r>
        <w:rPr>
          <w:b/>
        </w:rPr>
        <w:t>х</w:t>
      </w:r>
      <w:r/>
      <w:r>
        <w:rPr>
          <w:b/>
        </w:rPr>
        <w:t>ө</w:t>
      </w:r>
      <w:r/>
      <w:r>
        <w:rPr>
          <w:b/>
        </w:rPr>
        <w:t>крлх</w:t>
      </w:r>
      <w:r/>
    </w:p>
    <w:p>
      <w:r/>
      <w:r>
        <w:rPr>
          <w:b/>
        </w:rPr>
        <w:t>хөкрлгч</w:t>
      </w:r>
      <w:r>
        <w:t xml:space="preserve"> [хекерлегче] сатирический, иронический; </w:t>
      </w:r>
      <w:r>
        <w:rPr>
          <w:b/>
        </w:rPr>
        <w:t>х</w:t>
      </w:r>
      <w:r/>
      <w:r>
        <w:rPr>
          <w:b/>
        </w:rPr>
        <w:t>ө</w:t>
      </w:r>
      <w:r/>
      <w:r>
        <w:rPr>
          <w:b/>
        </w:rPr>
        <w:t xml:space="preserve">крлгч журнал </w:t>
      </w:r>
      <w:r>
        <w:t>сатирический журнал</w:t>
      </w:r>
    </w:p>
    <w:p>
      <w:r/>
      <w:r>
        <w:rPr>
          <w:b/>
        </w:rPr>
        <w:t>хөкрллһн</w:t>
      </w:r>
      <w:r>
        <w:t xml:space="preserve"> [хөкерллһен] и. д. от </w:t>
      </w:r>
      <w:r>
        <w:rPr>
          <w:b/>
        </w:rPr>
        <w:t>х</w:t>
      </w:r>
      <w:r/>
      <w:r>
        <w:rPr>
          <w:b/>
        </w:rPr>
        <w:t>ө</w:t>
      </w:r>
      <w:r/>
      <w:r>
        <w:rPr>
          <w:b/>
        </w:rPr>
        <w:t>крлх</w:t>
      </w:r>
      <w:r>
        <w:t xml:space="preserve"> 1) подтрунивание; подшучивание 2) острота, меткое слово; </w:t>
      </w:r>
      <w:r>
        <w:rPr>
          <w:b/>
        </w:rPr>
        <w:t xml:space="preserve">хөкрллһн </w:t>
      </w:r>
      <w:r/>
      <w:r>
        <w:rPr>
          <w:b/>
        </w:rPr>
        <w:t xml:space="preserve">шорта моднла </w:t>
      </w:r>
      <w:r/>
      <w:r>
        <w:rPr>
          <w:b/>
        </w:rPr>
        <w:t xml:space="preserve">әдл </w:t>
      </w:r>
      <w:r>
        <w:t xml:space="preserve">погов. меткое слово словно остроконечная палка 3) юмор; ирония, насмешка; </w:t>
      </w:r>
      <w:r>
        <w:rPr>
          <w:b/>
        </w:rPr>
        <w:t xml:space="preserve">хөкр келвр </w:t>
      </w:r>
      <w:r>
        <w:t>юмористический рассказ</w:t>
      </w:r>
    </w:p>
    <w:p>
      <w:r/>
      <w:r>
        <w:rPr>
          <w:b/>
        </w:rPr>
        <w:t>хөкрллһнә</w:t>
      </w:r>
      <w:r>
        <w:t xml:space="preserve"> [хөкерллһенә] род. п. от </w:t>
      </w:r>
      <w:r>
        <w:rPr>
          <w:b/>
        </w:rPr>
        <w:t>хөкрллһн</w:t>
      </w:r>
      <w:r/>
    </w:p>
    <w:p>
      <w:r/>
      <w:r>
        <w:rPr>
          <w:b/>
        </w:rPr>
        <w:t>хөкрлт</w:t>
      </w:r>
      <w:r>
        <w:t xml:space="preserve"> [хөкерлте] шутка, подшучивание, подтрунивание; шалость</w:t>
      </w:r>
    </w:p>
    <w:p>
      <w:r/>
      <w:r>
        <w:rPr>
          <w:b/>
        </w:rPr>
        <w:t xml:space="preserve">хөкрлтин </w:t>
      </w:r>
      <w:r>
        <w:t xml:space="preserve">[хөкерлтин] род. п. от </w:t>
      </w:r>
      <w:r>
        <w:rPr>
          <w:b/>
        </w:rPr>
        <w:t xml:space="preserve">хөкрлт </w:t>
      </w:r>
      <w:r>
        <w:t>шуточный</w:t>
      </w:r>
    </w:p>
    <w:p>
      <w:r/>
      <w:r>
        <w:rPr>
          <w:b/>
        </w:rPr>
        <w:t xml:space="preserve">хөкрлүлх </w:t>
      </w:r>
      <w:r>
        <w:t xml:space="preserve">[хөкерлүүлхе] побуд. от </w:t>
      </w:r>
      <w:r>
        <w:rPr>
          <w:b/>
        </w:rPr>
        <w:t>х</w:t>
      </w:r>
      <w:r/>
      <w:r>
        <w:rPr>
          <w:b/>
        </w:rPr>
        <w:t>ө</w:t>
      </w:r>
      <w:r/>
      <w:r>
        <w:rPr>
          <w:b/>
        </w:rPr>
        <w:t>крлх</w:t>
      </w:r>
      <w:r/>
    </w:p>
    <w:p>
      <w:r/>
      <w:r>
        <w:rPr>
          <w:b/>
        </w:rPr>
        <w:t>х</w:t>
      </w:r>
      <w:r/>
      <w:r>
        <w:rPr>
          <w:b/>
        </w:rPr>
        <w:t>ө</w:t>
      </w:r>
      <w:r/>
      <w:r>
        <w:rPr>
          <w:b/>
        </w:rPr>
        <w:t>крлх</w:t>
      </w:r>
      <w:r>
        <w:t xml:space="preserve"> [хөкерлхе] 1) шутить; </w:t>
      </w:r>
      <w:r>
        <w:rPr>
          <w:b/>
        </w:rPr>
        <w:t xml:space="preserve">күүкдтә хөкрлх </w:t>
      </w:r>
      <w:r>
        <w:t xml:space="preserve">шутить с детьми 2) говорить остроты, острить 3) подшучивать, иронизировать, насмехаться, потешаться; </w:t>
      </w:r>
      <w:r>
        <w:rPr>
          <w:b/>
        </w:rPr>
        <w:t xml:space="preserve">хөкрлҗ наадх </w:t>
      </w:r>
      <w:r>
        <w:t>иронизировать, подтрунивать</w:t>
      </w:r>
    </w:p>
    <w:p>
      <w:r/>
      <w:r>
        <w:rPr>
          <w:b/>
        </w:rPr>
        <w:t>хөкрлцхәх</w:t>
      </w:r>
      <w:r>
        <w:t xml:space="preserve"> [хөкерлцхәхе] совм.-взаимн. от </w:t>
      </w:r>
      <w:r>
        <w:rPr>
          <w:b/>
        </w:rPr>
        <w:t>х</w:t>
      </w:r>
      <w:r/>
      <w:r>
        <w:rPr>
          <w:b/>
        </w:rPr>
        <w:t>ө</w:t>
      </w:r>
      <w:r/>
      <w:r>
        <w:rPr>
          <w:b/>
        </w:rPr>
        <w:t xml:space="preserve">крлх </w:t>
      </w:r>
      <w:r>
        <w:t>шутить, иронизировать, смеяться</w:t>
      </w:r>
    </w:p>
    <w:p>
      <w:r/>
      <w:r>
        <w:rPr>
          <w:b/>
        </w:rPr>
        <w:t>хөмһр</w:t>
      </w:r>
      <w:r>
        <w:t xml:space="preserve"> [хөмһер] впалый; </w:t>
      </w:r>
      <w:r>
        <w:rPr>
          <w:b/>
        </w:rPr>
        <w:t xml:space="preserve">хөмһр чееҗ </w:t>
      </w:r>
      <w:r>
        <w:t>впалая грудь</w:t>
      </w:r>
    </w:p>
    <w:p>
      <w:r/>
      <w:r>
        <w:rPr>
          <w:b/>
        </w:rPr>
        <w:t>хөмилһх</w:t>
      </w:r>
      <w:r>
        <w:t xml:space="preserve"> [хөмилһехе] побуд. от </w:t>
      </w:r>
      <w:r>
        <w:rPr>
          <w:b/>
        </w:rPr>
        <w:t xml:space="preserve">хөмх </w:t>
      </w:r>
      <w:r>
        <w:t>стягивать, собирать (в одно место)</w:t>
      </w:r>
    </w:p>
    <w:p>
      <w:r/>
      <w:r>
        <w:rPr>
          <w:b/>
        </w:rPr>
        <w:t>хөмлһн</w:t>
      </w:r>
      <w:r>
        <w:t xml:space="preserve"> [хөмелһен] и. д. от </w:t>
      </w:r>
      <w:r>
        <w:rPr>
          <w:b/>
        </w:rPr>
        <w:t xml:space="preserve">хөмх </w:t>
      </w:r>
      <w:r>
        <w:t>стягивание, собирание (в одно место)</w:t>
      </w:r>
    </w:p>
    <w:p>
      <w:r/>
      <w:r>
        <w:rPr>
          <w:b/>
        </w:rPr>
        <w:t>хөмх</w:t>
      </w:r>
      <w:r>
        <w:t xml:space="preserve"> [хөмхе] стянуть, собрать (в одно место)</w:t>
      </w:r>
    </w:p>
    <w:p>
      <w:r/>
      <w:r>
        <w:rPr>
          <w:b/>
        </w:rPr>
        <w:t xml:space="preserve">хөн </w:t>
      </w:r>
      <w:r>
        <w:t xml:space="preserve">овца; </w:t>
      </w:r>
      <w:r>
        <w:rPr>
          <w:b/>
        </w:rPr>
        <w:t xml:space="preserve">хө алх (һарһх) </w:t>
      </w:r>
      <w:r>
        <w:t xml:space="preserve">резать (колоть) овцу; </w:t>
      </w:r>
      <w:r>
        <w:rPr>
          <w:b/>
        </w:rPr>
        <w:t xml:space="preserve">хөд өскх </w:t>
      </w:r>
      <w:r>
        <w:t xml:space="preserve">выращивать овец; заниматься овцеводством; </w:t>
      </w:r>
      <w:r>
        <w:rPr>
          <w:b/>
        </w:rPr>
        <w:t>х</w:t>
      </w:r>
      <w:r/>
      <w:r>
        <w:rPr>
          <w:b/>
        </w:rPr>
        <w:t>ө</w:t>
      </w:r>
      <w:r/>
      <w:r>
        <w:rPr>
          <w:b/>
        </w:rPr>
        <w:t xml:space="preserve"> саах </w:t>
      </w:r>
      <w:r>
        <w:t xml:space="preserve">доить овец; </w:t>
      </w:r>
      <w:r>
        <w:rPr>
          <w:b/>
        </w:rPr>
        <w:t xml:space="preserve">хө хәәчлх </w:t>
      </w:r>
      <w:r>
        <w:t xml:space="preserve">стричь овец; </w:t>
      </w:r>
      <w:r>
        <w:rPr>
          <w:b/>
        </w:rPr>
        <w:t xml:space="preserve">хөөднь хар, хашань цаһан </w:t>
      </w:r>
      <w:r>
        <w:t>загадка овцы чёрные, а ограда белая (</w:t>
      </w:r>
      <w:r>
        <w:rPr>
          <w:b/>
        </w:rPr>
        <w:t xml:space="preserve">цааснд бичсн бичг </w:t>
      </w:r>
      <w:r>
        <w:t xml:space="preserve">текст на бумаге); </w:t>
      </w:r>
      <w:r>
        <w:rPr>
          <w:b/>
        </w:rPr>
        <w:t xml:space="preserve">хөөһәр </w:t>
      </w:r>
      <w:r/>
      <w:r>
        <w:rPr>
          <w:b/>
        </w:rPr>
        <w:t xml:space="preserve">мал кедго, </w:t>
      </w:r>
      <w:r/>
      <w:r>
        <w:rPr>
          <w:b/>
        </w:rPr>
        <w:t xml:space="preserve">хөөрмгәр </w:t>
      </w:r>
      <w:r/>
      <w:r>
        <w:rPr>
          <w:b/>
        </w:rPr>
        <w:t xml:space="preserve">хот кедго </w:t>
      </w:r>
      <w:r>
        <w:t xml:space="preserve">погов. овец не считают скотиной, хормек не считают едой; </w:t>
      </w:r>
      <w:r>
        <w:rPr>
          <w:b/>
        </w:rPr>
        <w:t xml:space="preserve">хүүрә һолын көвәд хөн хурһд мәәлдҗ </w:t>
      </w:r>
      <w:r>
        <w:t>загадка на берегу безводной реки блеяли овцы (</w:t>
      </w:r>
      <w:r>
        <w:rPr>
          <w:b/>
        </w:rPr>
        <w:t xml:space="preserve">меклә </w:t>
      </w:r>
      <w:r>
        <w:t xml:space="preserve">лягушки); </w:t>
      </w:r>
      <w:r>
        <w:rPr>
          <w:b/>
        </w:rPr>
        <w:t xml:space="preserve">хөөдән </w:t>
      </w:r>
      <w:r/>
      <w:r>
        <w:rPr>
          <w:b/>
        </w:rPr>
        <w:t>авч ир</w:t>
      </w:r>
      <w:r/>
      <w:r>
        <w:rPr>
          <w:b/>
        </w:rPr>
        <w:t>ә</w:t>
      </w:r>
      <w:r/>
      <w:r>
        <w:rPr>
          <w:b/>
        </w:rPr>
        <w:t xml:space="preserve">д, </w:t>
      </w:r>
      <w:r/>
      <w:r>
        <w:rPr>
          <w:b/>
        </w:rPr>
        <w:t>ө</w:t>
      </w:r>
      <w:r/>
      <w:r>
        <w:rPr>
          <w:b/>
        </w:rPr>
        <w:t>мн бийд</w:t>
      </w:r>
      <w:r/>
      <w:r>
        <w:rPr>
          <w:b/>
        </w:rPr>
        <w:t>ә</w:t>
      </w:r>
      <w:r/>
      <w:r>
        <w:rPr>
          <w:b/>
        </w:rPr>
        <w:t xml:space="preserve">н </w:t>
      </w:r>
      <w:r/>
      <w:r>
        <w:rPr>
          <w:b/>
        </w:rPr>
        <w:t xml:space="preserve">кевтүлв </w:t>
      </w:r>
      <w:r>
        <w:t xml:space="preserve">Джангар пригнал всех овец и поместил в южной стороне (кибитки) ◊ </w:t>
      </w:r>
      <w:r>
        <w:rPr>
          <w:b/>
        </w:rPr>
        <w:t xml:space="preserve">хумсна </w:t>
      </w:r>
      <w:r/>
      <w:r>
        <w:rPr>
          <w:b/>
        </w:rPr>
        <w:t xml:space="preserve">хөн </w:t>
      </w:r>
      <w:r>
        <w:t xml:space="preserve">белые пятна на ногтях; </w:t>
      </w:r>
      <w:r>
        <w:rPr>
          <w:b/>
        </w:rPr>
        <w:t>х</w:t>
      </w:r>
      <w:r/>
      <w:r>
        <w:rPr>
          <w:b/>
        </w:rPr>
        <w:t>ө</w:t>
      </w:r>
      <w:r/>
      <w:r>
        <w:rPr>
          <w:b/>
        </w:rPr>
        <w:t xml:space="preserve">н </w:t>
      </w:r>
      <w:r/>
      <w:r>
        <w:rPr>
          <w:b/>
        </w:rPr>
        <w:t xml:space="preserve">нүдн </w:t>
      </w:r>
      <w:r>
        <w:t xml:space="preserve">карие глаза (букв. овечьи глаза); </w:t>
      </w:r>
      <w:r>
        <w:rPr>
          <w:b/>
        </w:rPr>
        <w:t xml:space="preserve">хөн бөөлҗрһн </w:t>
      </w:r>
      <w:r>
        <w:t xml:space="preserve">малина; </w:t>
      </w:r>
      <w:r>
        <w:rPr>
          <w:b/>
        </w:rPr>
        <w:t xml:space="preserve">хөн </w:t>
      </w:r>
      <w:r/>
      <w:r>
        <w:rPr>
          <w:b/>
        </w:rPr>
        <w:t xml:space="preserve">уласн </w:t>
      </w:r>
      <w:r>
        <w:t xml:space="preserve">осина; </w:t>
      </w:r>
      <w:r>
        <w:rPr>
          <w:b/>
        </w:rPr>
        <w:t xml:space="preserve">хөн сар </w:t>
      </w:r>
      <w:r>
        <w:t xml:space="preserve">месяц май (восьмой месяц двенадцатилетнего животного цикла); </w:t>
      </w:r>
      <w:r>
        <w:rPr>
          <w:b/>
        </w:rPr>
        <w:t xml:space="preserve">хөн царцаха </w:t>
      </w:r>
      <w:r>
        <w:t xml:space="preserve">зоол. кобылка сибирская; </w:t>
      </w:r>
      <w:r>
        <w:rPr>
          <w:b/>
        </w:rPr>
        <w:t xml:space="preserve">хөн шүдн </w:t>
      </w:r>
      <w:r>
        <w:t>мелкие зубы</w:t>
      </w:r>
    </w:p>
    <w:p>
      <w:r/>
      <w:r>
        <w:rPr>
          <w:b/>
        </w:rPr>
        <w:t>хөңгл</w:t>
      </w:r>
      <w:r>
        <w:t xml:space="preserve"> [хөңгел] 1) углубление, впадина 2) пещера</w:t>
      </w:r>
    </w:p>
    <w:p>
      <w:r/>
      <w:r>
        <w:rPr>
          <w:b/>
        </w:rPr>
        <w:t xml:space="preserve">хөңглдң </w:t>
      </w:r>
      <w:r>
        <w:t xml:space="preserve">[хөңгелдең] 1) просторный, широкий (об одежде); </w:t>
      </w:r>
      <w:r>
        <w:rPr>
          <w:b/>
        </w:rPr>
        <w:t xml:space="preserve">хөңглдң девл </w:t>
      </w:r>
      <w:r>
        <w:t xml:space="preserve">шуба не по размеру 2) голый; </w:t>
      </w:r>
      <w:r>
        <w:rPr>
          <w:b/>
        </w:rPr>
        <w:t>хөңглдң һөс ө</w:t>
      </w:r>
      <w:r/>
      <w:r>
        <w:rPr>
          <w:b/>
        </w:rPr>
        <w:t xml:space="preserve">мсх </w:t>
      </w:r>
      <w:r>
        <w:t>надеть сапоги на босу ногу</w:t>
      </w:r>
    </w:p>
    <w:p>
      <w:r/>
      <w:r>
        <w:rPr>
          <w:b/>
        </w:rPr>
        <w:t xml:space="preserve">хөңглдх </w:t>
      </w:r>
      <w:r>
        <w:t>[хөңгелдехе] 1) быть слишком большим и широким (об одежде) 2) быть голым</w:t>
      </w:r>
    </w:p>
    <w:p>
      <w:r/>
      <w:r>
        <w:rPr>
          <w:b/>
        </w:rPr>
        <w:t>хөңкнүр</w:t>
      </w:r>
      <w:r>
        <w:t xml:space="preserve"> [хөңкенүр] бубенчик; погремушка</w:t>
      </w:r>
    </w:p>
    <w:p>
      <w:r/>
      <w:r>
        <w:rPr>
          <w:b/>
        </w:rPr>
        <w:t>хөөһгдх</w:t>
      </w:r>
      <w:r>
        <w:t xml:space="preserve"> [хөөһегдехе] страд. от </w:t>
      </w:r>
      <w:r>
        <w:rPr>
          <w:b/>
        </w:rPr>
        <w:t xml:space="preserve">хөөһх </w:t>
      </w:r>
      <w:r>
        <w:t>1) избавляться 2) лишаться</w:t>
      </w:r>
    </w:p>
    <w:p>
      <w:r/>
      <w:r>
        <w:rPr>
          <w:b/>
        </w:rPr>
        <w:t>хөөһлһн</w:t>
      </w:r>
      <w:r>
        <w:t xml:space="preserve"> [хөөһелһен] и. д. от </w:t>
      </w:r>
      <w:r>
        <w:rPr>
          <w:b/>
        </w:rPr>
        <w:t>хөөһх</w:t>
      </w:r>
      <w:r/>
      <w:r>
        <w:rPr>
          <w:b/>
        </w:rPr>
        <w:t xml:space="preserve"> 1</w:t>
      </w:r>
      <w:r>
        <w:t xml:space="preserve">) избавление; </w:t>
      </w:r>
      <w:r>
        <w:rPr>
          <w:b/>
        </w:rPr>
        <w:t xml:space="preserve">үкләс хөөһлһн </w:t>
      </w:r>
      <w:r>
        <w:t>избавление от смерти 2) лишение; устранение</w:t>
      </w:r>
    </w:p>
    <w:p>
      <w:r/>
      <w:r>
        <w:rPr>
          <w:b/>
        </w:rPr>
        <w:t xml:space="preserve">хөөһлһнә </w:t>
      </w:r>
      <w:r>
        <w:t xml:space="preserve">[хөөһелһенэ] род. п. от </w:t>
      </w:r>
      <w:r>
        <w:rPr>
          <w:b/>
        </w:rPr>
        <w:t>хөөһлһн</w:t>
      </w:r>
      <w:r/>
    </w:p>
    <w:p>
      <w:r/>
      <w:r>
        <w:rPr>
          <w:b/>
        </w:rPr>
        <w:t xml:space="preserve">хөөһлт </w:t>
      </w:r>
      <w:r>
        <w:t>[хөөһелте] 1) избавление 2) лишение; устранение</w:t>
      </w:r>
    </w:p>
    <w:p>
      <w:r/>
      <w:r>
        <w:rPr>
          <w:b/>
        </w:rPr>
        <w:t>хөөһлтин</w:t>
      </w:r>
      <w:r>
        <w:t xml:space="preserve"> [хөөһелтин] род. п. от </w:t>
      </w:r>
      <w:r>
        <w:rPr>
          <w:b/>
        </w:rPr>
        <w:t xml:space="preserve">хөөһлт </w:t>
      </w:r>
      <w:r>
        <w:t>избавительный</w:t>
      </w:r>
    </w:p>
    <w:p>
      <w:r/>
      <w:r>
        <w:rPr>
          <w:b/>
        </w:rPr>
        <w:t>хөөһүлх</w:t>
      </w:r>
      <w:r>
        <w:t xml:space="preserve"> [хөөһүулхе] побуд. от </w:t>
      </w:r>
      <w:r>
        <w:rPr>
          <w:b/>
        </w:rPr>
        <w:t>хөөһх</w:t>
      </w:r>
      <w:r/>
      <w:r>
        <w:rPr>
          <w:b/>
        </w:rPr>
        <w:t xml:space="preserve"> 1</w:t>
      </w:r>
      <w:r>
        <w:t xml:space="preserve">) избавлять; </w:t>
      </w:r>
      <w:r>
        <w:rPr>
          <w:b/>
        </w:rPr>
        <w:t xml:space="preserve">аюлас </w:t>
      </w:r>
      <w:r/>
      <w:r>
        <w:rPr>
          <w:b/>
        </w:rPr>
        <w:t xml:space="preserve">хөөһүлх </w:t>
      </w:r>
      <w:r>
        <w:t xml:space="preserve">избавлять от опасности 2) лишать; устранять; </w:t>
      </w:r>
      <w:r>
        <w:rPr>
          <w:b/>
        </w:rPr>
        <w:t xml:space="preserve">көдлмшәс хөөһүлх </w:t>
      </w:r>
      <w:r>
        <w:t>устранять от работы</w:t>
      </w:r>
    </w:p>
    <w:p>
      <w:r/>
      <w:r>
        <w:rPr>
          <w:b/>
        </w:rPr>
        <w:t>хөөһх</w:t>
      </w:r>
      <w:r>
        <w:t xml:space="preserve"> [хөөһехе] 1) избавляться, освобождаться; </w:t>
      </w:r>
      <w:r>
        <w:rPr>
          <w:b/>
        </w:rPr>
        <w:t xml:space="preserve">сән залуһас — үүл хөөһдго, сән мөрнәс </w:t>
      </w:r>
      <w:r/>
      <w:r>
        <w:rPr>
          <w:b/>
        </w:rPr>
        <w:t xml:space="preserve">— </w:t>
      </w:r>
      <w:r/>
      <w:r>
        <w:rPr>
          <w:b/>
        </w:rPr>
        <w:t xml:space="preserve">эмәл хөөһдго </w:t>
      </w:r>
      <w:r>
        <w:t>посл. уст. от хорошего мужчины не отстают дела, а от хорошей лошади не отстаёт седло 2) отделяться, разделяться 3) лишаться; устраняться</w:t>
      </w:r>
    </w:p>
    <w:p>
      <w:r/>
      <w:r>
        <w:rPr>
          <w:b/>
        </w:rPr>
        <w:t xml:space="preserve">хөөһцхәх </w:t>
      </w:r>
      <w:r>
        <w:t xml:space="preserve">[хөөһцхәхе] совм.-взаимн. от </w:t>
      </w:r>
      <w:r>
        <w:rPr>
          <w:b/>
        </w:rPr>
        <w:t>хөөһх</w:t>
      </w:r>
      <w:r/>
    </w:p>
    <w:p>
      <w:r/>
      <w:r>
        <w:rPr>
          <w:b/>
        </w:rPr>
        <w:t>хөөһшго</w:t>
      </w:r>
      <w:r>
        <w:t xml:space="preserve"> [хөөһешго] 1) неминуемый; </w:t>
      </w:r>
      <w:r>
        <w:rPr>
          <w:b/>
        </w:rPr>
        <w:t xml:space="preserve">хөөһшго үүл </w:t>
      </w:r>
      <w:r>
        <w:t>неминуемая беда 2) неизбавимый, неустранимый</w:t>
      </w:r>
    </w:p>
    <w:p>
      <w:r/>
      <w:r>
        <w:rPr>
          <w:b/>
        </w:rPr>
        <w:t>хөөмр</w:t>
      </w:r>
      <w:r>
        <w:t xml:space="preserve"> [хөөмер] уст. передний угол, красный угол (почётное место для гостя)</w:t>
      </w:r>
    </w:p>
    <w:p>
      <w:r/>
      <w:r>
        <w:rPr>
          <w:b/>
        </w:rPr>
        <w:t>хөөн</w:t>
      </w:r>
      <w:r>
        <w:t xml:space="preserve"> [хөөне] послелог после, после того, вслед за..., по прошествии; </w:t>
      </w:r>
      <w:r>
        <w:rPr>
          <w:b/>
        </w:rPr>
        <w:t xml:space="preserve">тиигсн </w:t>
      </w:r>
      <w:r/>
      <w:r>
        <w:rPr>
          <w:b/>
        </w:rPr>
        <w:t xml:space="preserve">хөөн </w:t>
      </w:r>
      <w:r>
        <w:t xml:space="preserve">после того, затем; </w:t>
      </w:r>
      <w:r>
        <w:rPr>
          <w:b/>
        </w:rPr>
        <w:t>октябрин</w:t>
      </w:r>
      <w:r/>
      <w:r>
        <w:rPr>
          <w:b/>
        </w:rPr>
        <w:t xml:space="preserve"> </w:t>
      </w:r>
      <w:r/>
      <w:r>
        <w:rPr>
          <w:b/>
        </w:rPr>
        <w:t xml:space="preserve">хөөн цаг </w:t>
      </w:r>
      <w:r>
        <w:t xml:space="preserve">послеоктябрьский период; </w:t>
      </w:r>
      <w:r>
        <w:rPr>
          <w:b/>
        </w:rPr>
        <w:t xml:space="preserve">нәәрин хөөн </w:t>
      </w:r>
      <w:r>
        <w:t>после праздника</w:t>
      </w:r>
    </w:p>
    <w:p>
      <w:r/>
      <w:r>
        <w:rPr>
          <w:b/>
        </w:rPr>
        <w:t xml:space="preserve">хөөнә </w:t>
      </w:r>
      <w:r>
        <w:t xml:space="preserve">род. п. от </w:t>
      </w:r>
      <w:r>
        <w:rPr>
          <w:b/>
        </w:rPr>
        <w:t xml:space="preserve">хөн </w:t>
      </w:r>
      <w:r>
        <w:t xml:space="preserve">1) бараний, овечий; овцеводческий; </w:t>
      </w:r>
      <w:r>
        <w:rPr>
          <w:b/>
        </w:rPr>
        <w:t xml:space="preserve">хөөнә </w:t>
      </w:r>
      <w:r/>
      <w:r>
        <w:rPr>
          <w:b/>
        </w:rPr>
        <w:t xml:space="preserve">совхоз </w:t>
      </w:r>
      <w:r>
        <w:t xml:space="preserve">овцеводческий совхоз; </w:t>
      </w:r>
      <w:r>
        <w:rPr>
          <w:b/>
        </w:rPr>
        <w:t xml:space="preserve">хөөнә арсар </w:t>
      </w:r>
      <w:r/>
      <w:r>
        <w:rPr>
          <w:b/>
        </w:rPr>
        <w:t xml:space="preserve">кесн </w:t>
      </w:r>
      <w:r/>
      <w:r>
        <w:rPr>
          <w:b/>
        </w:rPr>
        <w:t xml:space="preserve">эркә беелә </w:t>
      </w:r>
      <w:r>
        <w:t xml:space="preserve">рукавицы из овчины; </w:t>
      </w:r>
      <w:r>
        <w:rPr>
          <w:b/>
        </w:rPr>
        <w:t xml:space="preserve">хөөнә толһа </w:t>
      </w:r>
      <w:r>
        <w:t xml:space="preserve">баранья голова (вареная; подносят почётному гостю) 2) перен. смирный, безобидный, тихий; </w:t>
      </w:r>
      <w:r>
        <w:rPr>
          <w:b/>
        </w:rPr>
        <w:t>хөөнлә ә</w:t>
      </w:r>
      <w:r/>
      <w:r>
        <w:rPr>
          <w:b/>
        </w:rPr>
        <w:t xml:space="preserve">дл </w:t>
      </w:r>
      <w:r/>
      <w:r>
        <w:rPr>
          <w:b/>
        </w:rPr>
        <w:t xml:space="preserve">номһн заңта күн </w:t>
      </w:r>
      <w:r>
        <w:t>человек с безобидным (тихим) характером</w:t>
      </w:r>
    </w:p>
    <w:p>
      <w:r/>
      <w:r>
        <w:rPr>
          <w:b/>
        </w:rPr>
        <w:t xml:space="preserve">хөөнәс </w:t>
      </w:r>
      <w:r>
        <w:t>[хөөнәсе] после, сзади, за</w:t>
      </w:r>
    </w:p>
    <w:p>
      <w:r/>
      <w:r>
        <w:rPr>
          <w:b/>
        </w:rPr>
        <w:t xml:space="preserve">хөөндә </w:t>
      </w:r>
      <w:r>
        <w:t>жерех (рыба)</w:t>
      </w:r>
    </w:p>
    <w:p>
      <w:r/>
      <w:r>
        <w:rPr>
          <w:b/>
        </w:rPr>
        <w:t>хөөнк</w:t>
      </w:r>
      <w:r/>
      <w:r>
        <w:rPr>
          <w:b/>
        </w:rPr>
        <w:t xml:space="preserve"> </w:t>
      </w:r>
      <w:r>
        <w:t xml:space="preserve">[хөөнке] редко </w:t>
      </w:r>
      <w:r>
        <w:rPr>
          <w:b/>
        </w:rPr>
        <w:t xml:space="preserve">1. </w:t>
      </w:r>
      <w:r>
        <w:t xml:space="preserve">последующий, следующий; </w:t>
      </w:r>
      <w:r>
        <w:rPr>
          <w:b/>
        </w:rPr>
        <w:t xml:space="preserve">хөөнк өдр </w:t>
      </w:r>
      <w:r>
        <w:t xml:space="preserve">на следующий день </w:t>
      </w:r>
      <w:r>
        <w:rPr>
          <w:b/>
        </w:rPr>
        <w:t xml:space="preserve">2. </w:t>
      </w:r>
      <w:r>
        <w:t>после</w:t>
      </w:r>
    </w:p>
    <w:p>
      <w:r/>
      <w:r>
        <w:rPr>
          <w:b/>
        </w:rPr>
        <w:t xml:space="preserve">хөөрмг </w:t>
      </w:r>
      <w:r>
        <w:t>[хөөрмег] хормек (бозо, разбавленное молоком)</w:t>
      </w:r>
    </w:p>
    <w:p>
      <w:r/>
      <w:r>
        <w:rPr>
          <w:b/>
        </w:rPr>
        <w:t xml:space="preserve">хөөт </w:t>
      </w:r>
      <w:r>
        <w:t xml:space="preserve">[хөөте] </w:t>
      </w:r>
      <w:r>
        <w:rPr>
          <w:b/>
        </w:rPr>
        <w:t xml:space="preserve">1. </w:t>
      </w:r>
      <w:r>
        <w:t xml:space="preserve">1) последующий, следующий; будущий; </w:t>
      </w:r>
      <w:r>
        <w:rPr>
          <w:b/>
        </w:rPr>
        <w:t xml:space="preserve">хөөт җилд </w:t>
      </w:r>
      <w:r>
        <w:t xml:space="preserve">на будущий год; </w:t>
      </w:r>
      <w:r>
        <w:rPr>
          <w:b/>
        </w:rPr>
        <w:t xml:space="preserve">цуг </w:t>
      </w:r>
      <w:r/>
      <w:r>
        <w:rPr>
          <w:b/>
        </w:rPr>
        <w:t xml:space="preserve">хөөт цагт </w:t>
      </w:r>
      <w:r>
        <w:t xml:space="preserve">на всё последующее время 2) в составе терминов родства употр. в знач. последующий, второй; </w:t>
      </w:r>
      <w:r>
        <w:rPr>
          <w:b/>
        </w:rPr>
        <w:t xml:space="preserve">хөөт </w:t>
      </w:r>
      <w:r/>
      <w:r>
        <w:rPr>
          <w:b/>
        </w:rPr>
        <w:t xml:space="preserve">эк </w:t>
      </w:r>
      <w:r>
        <w:t xml:space="preserve">мачеха; </w:t>
      </w:r>
      <w:r>
        <w:rPr>
          <w:b/>
        </w:rPr>
        <w:t xml:space="preserve">хөөт </w:t>
      </w:r>
      <w:r/>
      <w:r>
        <w:rPr>
          <w:b/>
        </w:rPr>
        <w:t xml:space="preserve">эцк </w:t>
      </w:r>
      <w:r>
        <w:t xml:space="preserve">отчим; </w:t>
      </w:r>
      <w:r>
        <w:rPr>
          <w:b/>
        </w:rPr>
        <w:t xml:space="preserve">хөөт </w:t>
      </w:r>
      <w:r/>
      <w:r>
        <w:rPr>
          <w:b/>
        </w:rPr>
        <w:t xml:space="preserve">герин </w:t>
      </w:r>
      <w:r/>
      <w:r>
        <w:rPr>
          <w:b/>
        </w:rPr>
        <w:t xml:space="preserve">күүкд </w:t>
      </w:r>
      <w:r>
        <w:t xml:space="preserve">дети от второго брака </w:t>
      </w:r>
      <w:r>
        <w:rPr>
          <w:b/>
        </w:rPr>
        <w:t xml:space="preserve">2. </w:t>
      </w:r>
      <w:r>
        <w:t xml:space="preserve">анат. послед (у женщин) ◊ </w:t>
      </w:r>
      <w:r>
        <w:rPr>
          <w:b/>
        </w:rPr>
        <w:t xml:space="preserve">хөөт үг </w:t>
      </w:r>
      <w:r>
        <w:t>а) грам. послелог; б) послесловие</w:t>
      </w:r>
    </w:p>
    <w:p>
      <w:r/>
      <w:r>
        <w:rPr>
          <w:b/>
        </w:rPr>
        <w:t xml:space="preserve">хөөтк </w:t>
      </w:r>
      <w:r>
        <w:t xml:space="preserve">[хөөтке] </w:t>
      </w:r>
      <w:r>
        <w:rPr>
          <w:b/>
        </w:rPr>
        <w:t xml:space="preserve">1. </w:t>
      </w:r>
      <w:r>
        <w:t xml:space="preserve">будущий, последующий; </w:t>
      </w:r>
      <w:r>
        <w:rPr>
          <w:b/>
        </w:rPr>
        <w:t xml:space="preserve">хуучан хатхсн урн, </w:t>
      </w:r>
      <w:r/>
      <w:r>
        <w:rPr>
          <w:b/>
        </w:rPr>
        <w:t xml:space="preserve">хөөткән </w:t>
      </w:r>
      <w:r/>
      <w:r>
        <w:rPr>
          <w:b/>
        </w:rPr>
        <w:t xml:space="preserve">сансн цецн </w:t>
      </w:r>
      <w:r>
        <w:t>посл. чинящий старое — мастер, а думающий о будущем — мудрец;</w:t>
      </w:r>
      <w:r>
        <w:rPr>
          <w:b/>
        </w:rPr>
        <w:t xml:space="preserve"> 2. </w:t>
      </w:r>
      <w:r>
        <w:t xml:space="preserve">послелог после, за; </w:t>
      </w:r>
      <w:r>
        <w:rPr>
          <w:b/>
        </w:rPr>
        <w:t xml:space="preserve">революцин </w:t>
      </w:r>
      <w:r/>
      <w:r>
        <w:rPr>
          <w:b/>
        </w:rPr>
        <w:t xml:space="preserve">хөөтк цаг </w:t>
      </w:r>
      <w:r>
        <w:t>послереволюционное время</w:t>
      </w:r>
    </w:p>
    <w:p>
      <w:r/>
      <w:r>
        <w:rPr>
          <w:b/>
        </w:rPr>
        <w:t xml:space="preserve">хөөтн </w:t>
      </w:r>
      <w:r>
        <w:t xml:space="preserve">[хөөтен] редко будущий, предстоящий (год); </w:t>
      </w:r>
      <w:r>
        <w:rPr>
          <w:b/>
        </w:rPr>
        <w:t xml:space="preserve">хөөтн җил </w:t>
      </w:r>
      <w:r>
        <w:t xml:space="preserve">будущий год; </w:t>
      </w:r>
      <w:r>
        <w:rPr>
          <w:b/>
        </w:rPr>
        <w:t xml:space="preserve">хөөтндән </w:t>
      </w:r>
      <w:r/>
      <w:r>
        <w:rPr>
          <w:b/>
        </w:rPr>
        <w:t xml:space="preserve">би университетд орхар </w:t>
      </w:r>
      <w:r/>
      <w:r>
        <w:rPr>
          <w:b/>
        </w:rPr>
        <w:t xml:space="preserve">седҗәнәв </w:t>
      </w:r>
      <w:r>
        <w:t>в будущем году я намереваюсь поступить в университет</w:t>
      </w:r>
    </w:p>
    <w:p>
      <w:r/>
      <w:r>
        <w:rPr>
          <w:b/>
        </w:rPr>
        <w:t xml:space="preserve">хөөтндән </w:t>
      </w:r>
      <w:r>
        <w:t>[хөөтендән] в будущем, в дальнейшем</w:t>
      </w:r>
    </w:p>
    <w:p>
      <w:r/>
      <w:r>
        <w:rPr>
          <w:b/>
        </w:rPr>
        <w:t xml:space="preserve">хөөч </w:t>
      </w:r>
      <w:r>
        <w:t xml:space="preserve">[хөөче] чабан, пастух овец; </w:t>
      </w:r>
      <w:r>
        <w:rPr>
          <w:b/>
        </w:rPr>
        <w:t xml:space="preserve">колхозин </w:t>
      </w:r>
      <w:r/>
      <w:r>
        <w:rPr>
          <w:b/>
        </w:rPr>
        <w:t xml:space="preserve">хөөч </w:t>
      </w:r>
      <w:r>
        <w:t>колхозный чабан</w:t>
      </w:r>
    </w:p>
    <w:p>
      <w:r/>
      <w:r>
        <w:rPr>
          <w:b/>
        </w:rPr>
        <w:t>х</w:t>
      </w:r>
      <w:r/>
      <w:r>
        <w:rPr>
          <w:b/>
        </w:rPr>
        <w:t>өө</w:t>
      </w:r>
      <w:r/>
      <w:r>
        <w:rPr>
          <w:b/>
        </w:rPr>
        <w:t xml:space="preserve">чин </w:t>
      </w:r>
      <w:r>
        <w:t xml:space="preserve">род. п. от </w:t>
      </w:r>
      <w:r>
        <w:rPr>
          <w:b/>
        </w:rPr>
        <w:t xml:space="preserve">хөөч </w:t>
      </w:r>
      <w:r>
        <w:t xml:space="preserve">чабанский; </w:t>
      </w:r>
      <w:r>
        <w:rPr>
          <w:b/>
        </w:rPr>
        <w:t xml:space="preserve">хөөчин </w:t>
      </w:r>
      <w:r/>
      <w:r>
        <w:rPr>
          <w:b/>
        </w:rPr>
        <w:t xml:space="preserve">дун </w:t>
      </w:r>
      <w:r>
        <w:t xml:space="preserve">чабанская песня; </w:t>
      </w:r>
      <w:r>
        <w:rPr>
          <w:b/>
        </w:rPr>
        <w:t xml:space="preserve">хөөчин </w:t>
      </w:r>
      <w:r/>
      <w:r>
        <w:rPr>
          <w:b/>
        </w:rPr>
        <w:t xml:space="preserve">хош </w:t>
      </w:r>
      <w:r>
        <w:t>чабанская кошара</w:t>
      </w:r>
    </w:p>
    <w:p>
      <w:r/>
      <w:r>
        <w:rPr>
          <w:b/>
        </w:rPr>
        <w:t xml:space="preserve">хөрг </w:t>
      </w:r>
      <w:r>
        <w:t xml:space="preserve">[хөрег] </w:t>
      </w:r>
      <w:r>
        <w:rPr>
          <w:b/>
        </w:rPr>
        <w:t xml:space="preserve">1. </w:t>
      </w:r>
      <w:r>
        <w:t xml:space="preserve">1) запрет, запрещение 2) помеха, препятствие </w:t>
      </w:r>
      <w:r>
        <w:rPr>
          <w:b/>
        </w:rPr>
        <w:t xml:space="preserve">2. </w:t>
      </w:r>
      <w:r>
        <w:t xml:space="preserve">чувствительный; </w:t>
      </w:r>
      <w:r>
        <w:rPr>
          <w:b/>
        </w:rPr>
        <w:t xml:space="preserve">цогцин </w:t>
      </w:r>
      <w:r/>
      <w:r>
        <w:rPr>
          <w:b/>
        </w:rPr>
        <w:t xml:space="preserve">хөрг һазр (орм) </w:t>
      </w:r>
      <w:r>
        <w:t>чувствительное место тела</w:t>
      </w:r>
    </w:p>
    <w:p>
      <w:r/>
      <w:r>
        <w:rPr>
          <w:b/>
        </w:rPr>
        <w:t xml:space="preserve">хөргдлһн </w:t>
      </w:r>
      <w:r>
        <w:t xml:space="preserve">[хөрегделһен] и. д. от </w:t>
      </w:r>
      <w:r>
        <w:rPr>
          <w:b/>
        </w:rPr>
        <w:t xml:space="preserve">хөрх </w:t>
      </w:r>
      <w:r>
        <w:t>1) повиновение, послушание 2) запрет, запрещение</w:t>
      </w:r>
    </w:p>
    <w:p>
      <w:r/>
      <w:r>
        <w:rPr>
          <w:b/>
        </w:rPr>
        <w:t xml:space="preserve">хөргдлһнә </w:t>
      </w:r>
      <w:r>
        <w:t xml:space="preserve">[хөрегделһенә] род. п. от </w:t>
      </w:r>
      <w:r>
        <w:rPr>
          <w:b/>
        </w:rPr>
        <w:t>хөргдлһн</w:t>
      </w:r>
      <w:r/>
    </w:p>
    <w:p>
      <w:r/>
      <w:r>
        <w:rPr>
          <w:b/>
        </w:rPr>
        <w:t xml:space="preserve">хөргдх </w:t>
      </w:r>
      <w:r>
        <w:t xml:space="preserve">[хөрегдехе] страд. от </w:t>
      </w:r>
      <w:r>
        <w:rPr>
          <w:b/>
        </w:rPr>
        <w:t xml:space="preserve">хөрх </w:t>
      </w:r>
      <w:r>
        <w:t xml:space="preserve">1) запрещаться, воспрещаться, быть под запретом 2) быть преграждённым, преграждаться; </w:t>
      </w:r>
      <w:r>
        <w:rPr>
          <w:b/>
        </w:rPr>
        <w:t xml:space="preserve">усн </w:t>
      </w:r>
      <w:r/>
      <w:r>
        <w:rPr>
          <w:b/>
        </w:rPr>
        <w:t xml:space="preserve">делврлһнд хөргдх </w:t>
      </w:r>
      <w:r>
        <w:t>путь был отрезан наводнением</w:t>
      </w:r>
    </w:p>
    <w:p>
      <w:r/>
      <w:r>
        <w:rPr>
          <w:b/>
        </w:rPr>
        <w:t>х</w:t>
      </w:r>
      <w:r/>
      <w:r>
        <w:rPr>
          <w:b/>
        </w:rPr>
        <w:t>ө</w:t>
      </w:r>
      <w:r/>
      <w:r>
        <w:rPr>
          <w:b/>
        </w:rPr>
        <w:t xml:space="preserve">ргин </w:t>
      </w:r>
      <w:r>
        <w:t xml:space="preserve">род. п. от </w:t>
      </w:r>
      <w:r>
        <w:rPr>
          <w:b/>
        </w:rPr>
        <w:t xml:space="preserve">хөрг </w:t>
      </w:r>
      <w:r>
        <w:t>запретный</w:t>
      </w:r>
    </w:p>
    <w:p>
      <w:r/>
      <w:r>
        <w:rPr>
          <w:b/>
        </w:rPr>
        <w:t xml:space="preserve">хөрглгдх </w:t>
      </w:r>
      <w:r>
        <w:t xml:space="preserve">[хөргелегдехе] страд. от </w:t>
      </w:r>
      <w:r>
        <w:rPr>
          <w:b/>
        </w:rPr>
        <w:t>хөрглх</w:t>
      </w:r>
      <w:r/>
    </w:p>
    <w:p>
      <w:r/>
      <w:r>
        <w:rPr>
          <w:b/>
        </w:rPr>
        <w:t xml:space="preserve">хөргллһн </w:t>
      </w:r>
      <w:r>
        <w:t xml:space="preserve">[хөргеллһен] и. д. от </w:t>
      </w:r>
      <w:r>
        <w:rPr>
          <w:b/>
        </w:rPr>
        <w:t xml:space="preserve">хөрглх </w:t>
      </w:r>
      <w:r>
        <w:t>раздражение; недовольство</w:t>
      </w:r>
    </w:p>
    <w:p>
      <w:r/>
      <w:r>
        <w:rPr>
          <w:b/>
        </w:rPr>
        <w:t xml:space="preserve">хөргллһнә </w:t>
      </w:r>
      <w:r>
        <w:t xml:space="preserve">[хөргеллһенә] род. п. от </w:t>
      </w:r>
      <w:r>
        <w:rPr>
          <w:b/>
        </w:rPr>
        <w:t xml:space="preserve">хөргллһн </w:t>
      </w:r>
      <w:r>
        <w:t>раздражительный; недовольный</w:t>
      </w:r>
    </w:p>
    <w:p>
      <w:r/>
      <w:r>
        <w:rPr>
          <w:b/>
        </w:rPr>
        <w:t xml:space="preserve">хөрглсн </w:t>
      </w:r>
      <w:r>
        <w:t>[хөргелсен] раздражённый; недовольный</w:t>
      </w:r>
    </w:p>
    <w:p>
      <w:r/>
      <w:r>
        <w:rPr>
          <w:b/>
        </w:rPr>
        <w:t xml:space="preserve">хөрглүлх </w:t>
      </w:r>
      <w:r>
        <w:t xml:space="preserve">[хөргелүүлхе] побуд. от </w:t>
      </w:r>
      <w:r>
        <w:rPr>
          <w:b/>
        </w:rPr>
        <w:t xml:space="preserve">хөрглх </w:t>
      </w:r>
      <w:r/>
      <w:r>
        <w:rPr>
          <w:b/>
        </w:rPr>
        <w:t>II</w:t>
      </w:r>
      <w:r/>
    </w:p>
    <w:p>
      <w:r/>
      <w:r>
        <w:rPr>
          <w:b/>
        </w:rPr>
        <w:t xml:space="preserve">хөрглх </w:t>
      </w:r>
      <w:r/>
      <w:r>
        <w:rPr>
          <w:b/>
        </w:rPr>
        <w:t>I</w:t>
      </w:r>
      <w:r/>
      <w:r>
        <w:rPr>
          <w:b/>
        </w:rPr>
        <w:t xml:space="preserve"> </w:t>
      </w:r>
      <w:r>
        <w:t>[хөргелхе] 1) отговаривать 2) быть раздражённым; быть недовольным</w:t>
      </w:r>
    </w:p>
    <w:p>
      <w:r/>
      <w:r>
        <w:rPr>
          <w:b/>
        </w:rPr>
        <w:t xml:space="preserve">хөрглх </w:t>
      </w:r>
      <w:r/>
      <w:r>
        <w:rPr>
          <w:b/>
        </w:rPr>
        <w:t>II</w:t>
      </w:r>
      <w:r/>
      <w:r>
        <w:rPr>
          <w:b/>
        </w:rPr>
        <w:t xml:space="preserve"> 1</w:t>
      </w:r>
      <w:r>
        <w:t>) уст. запрещать, воспрещать 2) загораживать, преграждать</w:t>
      </w:r>
    </w:p>
    <w:p>
      <w:r/>
      <w:r>
        <w:rPr>
          <w:b/>
        </w:rPr>
        <w:t xml:space="preserve">хөрглцхәх </w:t>
      </w:r>
      <w:r/>
      <w:r>
        <w:rPr>
          <w:b/>
        </w:rPr>
        <w:t>I</w:t>
      </w:r>
      <w:r/>
      <w:r>
        <w:rPr>
          <w:b/>
        </w:rPr>
        <w:t xml:space="preserve">, </w:t>
      </w:r>
      <w:r/>
      <w:r>
        <w:rPr>
          <w:b/>
        </w:rPr>
        <w:t>II</w:t>
      </w:r>
      <w:r>
        <w:t xml:space="preserve"> [хөргелцхәхе] совм.-взаимн. от </w:t>
      </w:r>
      <w:r>
        <w:rPr>
          <w:b/>
        </w:rPr>
        <w:t xml:space="preserve">хөрглх </w:t>
      </w:r>
      <w:r/>
      <w:r>
        <w:rPr>
          <w:b/>
        </w:rPr>
        <w:t>I</w:t>
      </w:r>
      <w:r/>
      <w:r>
        <w:rPr>
          <w:b/>
        </w:rPr>
        <w:t xml:space="preserve">, </w:t>
      </w:r>
      <w:r/>
      <w:r>
        <w:rPr>
          <w:b/>
        </w:rPr>
        <w:t>II</w:t>
      </w:r>
      <w:r/>
    </w:p>
    <w:p>
      <w:r/>
      <w:r>
        <w:rPr>
          <w:b/>
        </w:rPr>
        <w:t>х</w:t>
      </w:r>
      <w:r/>
      <w:r>
        <w:rPr>
          <w:b/>
        </w:rPr>
        <w:t>ө</w:t>
      </w:r>
      <w:r/>
      <w:r>
        <w:rPr>
          <w:b/>
        </w:rPr>
        <w:t xml:space="preserve">рдгч </w:t>
      </w:r>
      <w:r>
        <w:t xml:space="preserve">[хөрдегче] двадцатый; </w:t>
      </w:r>
      <w:r>
        <w:rPr>
          <w:b/>
        </w:rPr>
        <w:t xml:space="preserve">хөрдгч </w:t>
      </w:r>
      <w:r/>
      <w:r>
        <w:rPr>
          <w:b/>
        </w:rPr>
        <w:t xml:space="preserve">километр </w:t>
      </w:r>
      <w:r>
        <w:t xml:space="preserve">двадцатый километр; </w:t>
      </w:r>
      <w:r>
        <w:rPr>
          <w:b/>
        </w:rPr>
        <w:t xml:space="preserve">хөрдгч җил </w:t>
      </w:r>
      <w:r>
        <w:t>двадцатые годы</w:t>
      </w:r>
    </w:p>
    <w:p>
      <w:r/>
      <w:r>
        <w:rPr>
          <w:b/>
        </w:rPr>
        <w:t xml:space="preserve">хөрлһн </w:t>
      </w:r>
      <w:r>
        <w:t xml:space="preserve">[хөрелһен] и. д. от </w:t>
      </w:r>
      <w:r>
        <w:rPr>
          <w:b/>
        </w:rPr>
        <w:t xml:space="preserve">хөрх </w:t>
      </w:r>
      <w:r>
        <w:t xml:space="preserve">1) запрещение, запрет 2) предостережение, предупреждение; </w:t>
      </w:r>
      <w:r>
        <w:rPr>
          <w:b/>
        </w:rPr>
        <w:t xml:space="preserve">хөрлһнлә харһх </w:t>
      </w:r>
      <w:r>
        <w:t>получить предупреждение</w:t>
      </w:r>
    </w:p>
    <w:p>
      <w:r/>
      <w:r>
        <w:rPr>
          <w:b/>
        </w:rPr>
        <w:t xml:space="preserve">хөрлһнә </w:t>
      </w:r>
      <w:r>
        <w:t xml:space="preserve">[хөрелһенә] род. п. от </w:t>
      </w:r>
      <w:r>
        <w:rPr>
          <w:b/>
        </w:rPr>
        <w:t xml:space="preserve">хөрлһн </w:t>
      </w:r>
      <w:r>
        <w:t>запретный</w:t>
      </w:r>
    </w:p>
    <w:p>
      <w:r/>
      <w:r>
        <w:rPr>
          <w:b/>
        </w:rPr>
        <w:t xml:space="preserve">хөрлт </w:t>
      </w:r>
      <w:r>
        <w:t xml:space="preserve">[хөрелте] запрет; вето; </w:t>
      </w:r>
      <w:r>
        <w:rPr>
          <w:b/>
        </w:rPr>
        <w:t xml:space="preserve">хөрлтд бәәх </w:t>
      </w:r>
      <w:r>
        <w:t>находиться под запретом</w:t>
      </w:r>
    </w:p>
    <w:p>
      <w:r/>
      <w:r>
        <w:rPr>
          <w:b/>
        </w:rPr>
        <w:t xml:space="preserve">хөрлтин </w:t>
      </w:r>
      <w:r>
        <w:t xml:space="preserve">[хөрелтин] род. п. от </w:t>
      </w:r>
      <w:r>
        <w:rPr>
          <w:b/>
        </w:rPr>
        <w:t xml:space="preserve">хөрлт </w:t>
      </w:r>
      <w:r>
        <w:t>запретный</w:t>
      </w:r>
    </w:p>
    <w:p>
      <w:r/>
      <w:r>
        <w:rPr>
          <w:b/>
        </w:rPr>
        <w:t xml:space="preserve">хөрн </w:t>
      </w:r>
      <w:r>
        <w:t xml:space="preserve">[хөрен] двадцать; </w:t>
      </w:r>
      <w:r>
        <w:rPr>
          <w:b/>
        </w:rPr>
        <w:t xml:space="preserve">хөр күрх </w:t>
      </w:r>
      <w:r>
        <w:t xml:space="preserve">достигнуть двадцатилетнего возраста; </w:t>
      </w:r>
      <w:r>
        <w:rPr>
          <w:b/>
        </w:rPr>
        <w:t>х</w:t>
      </w:r>
      <w:r/>
      <w:r>
        <w:rPr>
          <w:b/>
        </w:rPr>
        <w:t>ө</w:t>
      </w:r>
      <w:r/>
      <w:r>
        <w:rPr>
          <w:b/>
        </w:rPr>
        <w:t xml:space="preserve">р шаху </w:t>
      </w:r>
      <w:r>
        <w:t xml:space="preserve">около двадцати; </w:t>
      </w:r>
      <w:r>
        <w:rPr>
          <w:b/>
        </w:rPr>
        <w:t xml:space="preserve">хөрнә эргцд </w:t>
      </w:r>
      <w:r/>
      <w:r>
        <w:rPr>
          <w:b/>
        </w:rPr>
        <w:t xml:space="preserve">кегддг </w:t>
      </w:r>
      <w:r/>
      <w:r>
        <w:rPr>
          <w:b/>
        </w:rPr>
        <w:t xml:space="preserve">үүлдвр </w:t>
      </w:r>
      <w:r>
        <w:t>мат. четыре действия в пределах двадцати</w:t>
      </w:r>
    </w:p>
    <w:p>
      <w:r/>
      <w:r>
        <w:rPr>
          <w:b/>
        </w:rPr>
        <w:t xml:space="preserve">хөртә </w:t>
      </w:r>
      <w:r>
        <w:t>двадцатилетний</w:t>
      </w:r>
    </w:p>
    <w:p>
      <w:r/>
      <w:r>
        <w:rPr>
          <w:b/>
        </w:rPr>
        <w:t xml:space="preserve">хөрүл </w:t>
      </w:r>
      <w:r>
        <w:t xml:space="preserve">1) запрет, запрещение; вето; </w:t>
      </w:r>
      <w:r>
        <w:rPr>
          <w:b/>
        </w:rPr>
        <w:t xml:space="preserve">энд </w:t>
      </w:r>
      <w:r/>
      <w:r>
        <w:rPr>
          <w:b/>
        </w:rPr>
        <w:t xml:space="preserve">тәмк </w:t>
      </w:r>
      <w:r/>
      <w:r>
        <w:rPr>
          <w:b/>
        </w:rPr>
        <w:t xml:space="preserve">татхд </w:t>
      </w:r>
      <w:r/>
      <w:r>
        <w:rPr>
          <w:b/>
        </w:rPr>
        <w:t xml:space="preserve">хөрүлтә </w:t>
      </w:r>
      <w:r>
        <w:t>здесь курить запрещается 2) редко карантин</w:t>
      </w:r>
    </w:p>
    <w:p>
      <w:r/>
      <w:r>
        <w:rPr>
          <w:b/>
        </w:rPr>
        <w:t xml:space="preserve">хөрүлни </w:t>
      </w:r>
      <w:r>
        <w:t xml:space="preserve">род. п. от </w:t>
      </w:r>
      <w:r>
        <w:rPr>
          <w:b/>
        </w:rPr>
        <w:t xml:space="preserve">хөрүл </w:t>
      </w:r>
      <w:r>
        <w:t>запретный</w:t>
      </w:r>
    </w:p>
    <w:p>
      <w:r/>
      <w:r>
        <w:rPr>
          <w:b/>
        </w:rPr>
        <w:t>хөрүллһн</w:t>
      </w:r>
      <w:r>
        <w:t xml:space="preserve"> [хөрүллһен] и. д. от </w:t>
      </w:r>
      <w:r>
        <w:rPr>
          <w:b/>
        </w:rPr>
        <w:t xml:space="preserve">хөрх </w:t>
      </w:r>
      <w:r>
        <w:t>1) предупреждение 2) запрещение</w:t>
      </w:r>
    </w:p>
    <w:p>
      <w:r/>
      <w:r>
        <w:rPr>
          <w:b/>
        </w:rPr>
        <w:t xml:space="preserve">хөрүллһнә </w:t>
      </w:r>
      <w:r>
        <w:t xml:space="preserve">[хөрүллһенә] род. п. от </w:t>
      </w:r>
      <w:r>
        <w:rPr>
          <w:b/>
        </w:rPr>
        <w:t xml:space="preserve">хөрүллһн </w:t>
      </w:r>
      <w:r>
        <w:t>1) предупредительный 2) запретительный</w:t>
      </w:r>
    </w:p>
    <w:p>
      <w:r/>
      <w:r>
        <w:rPr>
          <w:b/>
        </w:rPr>
        <w:t xml:space="preserve">хөрүлтә </w:t>
      </w:r>
      <w:r>
        <w:t xml:space="preserve">1) запретный; находящийся под запретом; </w:t>
      </w:r>
      <w:r>
        <w:rPr>
          <w:b/>
        </w:rPr>
        <w:t xml:space="preserve">хөрүлтә һазр </w:t>
      </w:r>
      <w:r>
        <w:t xml:space="preserve">запретная зона 2) заповедный; </w:t>
      </w:r>
      <w:r>
        <w:rPr>
          <w:b/>
        </w:rPr>
        <w:t xml:space="preserve">хөрүлтә һазр </w:t>
      </w:r>
      <w:r>
        <w:t>заповедник, заповедная территория</w:t>
      </w:r>
    </w:p>
    <w:p>
      <w:r/>
      <w:r>
        <w:rPr>
          <w:b/>
        </w:rPr>
        <w:t xml:space="preserve">хөрүлх </w:t>
      </w:r>
      <w:r>
        <w:t xml:space="preserve">[хөрүүлхе] побуд. от </w:t>
      </w:r>
      <w:r>
        <w:rPr>
          <w:b/>
        </w:rPr>
        <w:t>хөрх</w:t>
      </w:r>
      <w:r/>
    </w:p>
    <w:p>
      <w:r/>
      <w:r>
        <w:rPr>
          <w:b/>
        </w:rPr>
        <w:t xml:space="preserve">хөрх </w:t>
      </w:r>
      <w:r>
        <w:t xml:space="preserve">[хөрхе] 1) запрещать, воспрещать; </w:t>
      </w:r>
      <w:r>
        <w:rPr>
          <w:b/>
        </w:rPr>
        <w:t xml:space="preserve">залу </w:t>
      </w:r>
      <w:r/>
      <w:r>
        <w:rPr>
          <w:b/>
        </w:rPr>
        <w:t xml:space="preserve">күмн нәәрт </w:t>
      </w:r>
      <w:r/>
      <w:r>
        <w:rPr>
          <w:b/>
        </w:rPr>
        <w:t xml:space="preserve">нааднав </w:t>
      </w:r>
      <w:r/>
      <w:r>
        <w:rPr>
          <w:b/>
        </w:rPr>
        <w:t xml:space="preserve">гихлә хөрдг </w:t>
      </w:r>
      <w:r/>
      <w:r>
        <w:rPr>
          <w:b/>
        </w:rPr>
        <w:t xml:space="preserve">йосн уга гив </w:t>
      </w:r>
      <w:r>
        <w:t xml:space="preserve">Джангар никто не имеет права запретить, если мужчина хочет принять участие в игре 2) отговаривать, предостерегать; </w:t>
      </w:r>
      <w:r>
        <w:rPr>
          <w:b/>
        </w:rPr>
        <w:t xml:space="preserve">йовхаснь </w:t>
      </w:r>
      <w:r/>
      <w:r>
        <w:rPr>
          <w:b/>
        </w:rPr>
        <w:t xml:space="preserve">хөрх </w:t>
      </w:r>
      <w:r>
        <w:t xml:space="preserve">отговаривать кого-л. от поездки; </w:t>
      </w:r>
      <w:r>
        <w:rPr>
          <w:b/>
        </w:rPr>
        <w:t>зеткр</w:t>
      </w:r>
      <w:r/>
      <w:r>
        <w:rPr>
          <w:b/>
        </w:rPr>
        <w:t>ә</w:t>
      </w:r>
      <w:r/>
      <w:r>
        <w:rPr>
          <w:b/>
        </w:rPr>
        <w:t xml:space="preserve">с </w:t>
      </w:r>
      <w:r/>
      <w:r>
        <w:rPr>
          <w:b/>
        </w:rPr>
        <w:t xml:space="preserve">хөрх </w:t>
      </w:r>
      <w:r>
        <w:t>предостерегать от несчастного случая</w:t>
      </w:r>
    </w:p>
    <w:p>
      <w:r/>
      <w:r>
        <w:rPr>
          <w:b/>
        </w:rPr>
        <w:t>х</w:t>
      </w:r>
      <w:r/>
      <w:r>
        <w:rPr>
          <w:b/>
        </w:rPr>
        <w:t>ө</w:t>
      </w:r>
      <w:r/>
      <w:r>
        <w:rPr>
          <w:b/>
        </w:rPr>
        <w:t xml:space="preserve">рцл </w:t>
      </w:r>
      <w:r>
        <w:t>[хөрцел] уст. страсть</w:t>
      </w:r>
    </w:p>
    <w:p>
      <w:r/>
      <w:r>
        <w:rPr>
          <w:b/>
        </w:rPr>
        <w:t xml:space="preserve">хөрцлтә </w:t>
      </w:r>
      <w:r>
        <w:t xml:space="preserve">[хөрцелтә] уст. страстный; </w:t>
      </w:r>
      <w:r>
        <w:rPr>
          <w:b/>
        </w:rPr>
        <w:t xml:space="preserve">хөрцлтә күсл </w:t>
      </w:r>
      <w:r>
        <w:t>страстное желание</w:t>
      </w:r>
    </w:p>
    <w:p>
      <w:r/>
      <w:r>
        <w:rPr>
          <w:b/>
        </w:rPr>
        <w:t xml:space="preserve">хөрцхәх </w:t>
      </w:r>
      <w:r>
        <w:t xml:space="preserve">[хөрцхәхе] совм.-взаимн. от </w:t>
      </w:r>
      <w:r>
        <w:rPr>
          <w:b/>
        </w:rPr>
        <w:t xml:space="preserve">хөрх </w:t>
      </w:r>
      <w:r>
        <w:t>запрещать, воспрещать</w:t>
      </w:r>
    </w:p>
    <w:p>
      <w:r/>
      <w:r>
        <w:rPr>
          <w:b/>
        </w:rPr>
        <w:t xml:space="preserve">хрестомать </w:t>
      </w:r>
      <w:r>
        <w:t>хрестоматия</w:t>
      </w:r>
    </w:p>
    <w:p>
      <w:r/>
      <w:r>
        <w:rPr>
          <w:b/>
        </w:rPr>
        <w:t xml:space="preserve">хризантем </w:t>
      </w:r>
      <w:r>
        <w:t>хризантема</w:t>
      </w:r>
    </w:p>
    <w:p>
      <w:r/>
      <w:r>
        <w:rPr>
          <w:b/>
        </w:rPr>
        <w:t xml:space="preserve">христианск </w:t>
      </w:r>
      <w:r>
        <w:t xml:space="preserve">христианский; </w:t>
      </w:r>
      <w:r>
        <w:rPr>
          <w:b/>
        </w:rPr>
        <w:t xml:space="preserve">христианск </w:t>
      </w:r>
      <w:r/>
      <w:r>
        <w:rPr>
          <w:b/>
        </w:rPr>
        <w:t xml:space="preserve">шаҗн </w:t>
      </w:r>
      <w:r>
        <w:t>христианская религия</w:t>
      </w:r>
    </w:p>
    <w:p>
      <w:r/>
      <w:r>
        <w:rPr>
          <w:b/>
        </w:rPr>
        <w:t xml:space="preserve">христианств </w:t>
      </w:r>
      <w:r>
        <w:t>христианство</w:t>
      </w:r>
    </w:p>
    <w:p>
      <w:r/>
      <w:r>
        <w:rPr>
          <w:b/>
        </w:rPr>
        <w:t xml:space="preserve">хром </w:t>
      </w:r>
      <w:r/>
      <w:r>
        <w:rPr>
          <w:b/>
        </w:rPr>
        <w:t>I</w:t>
      </w:r>
      <w:r/>
      <w:r>
        <w:rPr>
          <w:b/>
        </w:rPr>
        <w:t xml:space="preserve"> </w:t>
      </w:r>
      <w:r>
        <w:t>хим. хром</w:t>
      </w:r>
    </w:p>
    <w:p>
      <w:r/>
      <w:r>
        <w:rPr>
          <w:b/>
        </w:rPr>
        <w:t xml:space="preserve">хром </w:t>
      </w:r>
      <w:r/>
      <w:r>
        <w:rPr>
          <w:b/>
        </w:rPr>
        <w:t>II</w:t>
      </w:r>
      <w:r/>
      <w:r>
        <w:rPr>
          <w:b/>
        </w:rPr>
        <w:t xml:space="preserve"> </w:t>
      </w:r>
      <w:r>
        <w:t xml:space="preserve">хром (сорт кожи) || хромовый; </w:t>
      </w:r>
      <w:r>
        <w:rPr>
          <w:b/>
        </w:rPr>
        <w:t xml:space="preserve">хром </w:t>
      </w:r>
      <w:r/>
      <w:r>
        <w:rPr>
          <w:b/>
        </w:rPr>
        <w:t xml:space="preserve">һосн </w:t>
      </w:r>
      <w:r>
        <w:t>хромовые сапоги</w:t>
      </w:r>
    </w:p>
    <w:p>
      <w:r/>
      <w:r>
        <w:rPr>
          <w:b/>
        </w:rPr>
        <w:t xml:space="preserve">хромта </w:t>
      </w:r>
      <w:r>
        <w:t xml:space="preserve">хим. хромистый; </w:t>
      </w:r>
      <w:r>
        <w:rPr>
          <w:b/>
        </w:rPr>
        <w:t xml:space="preserve">хромта болд </w:t>
      </w:r>
      <w:r>
        <w:t>хромистая сталь</w:t>
      </w:r>
    </w:p>
    <w:p>
      <w:r/>
      <w:r>
        <w:rPr>
          <w:b/>
        </w:rPr>
        <w:t xml:space="preserve">хроник </w:t>
      </w:r>
      <w:r>
        <w:t>хроника</w:t>
      </w:r>
    </w:p>
    <w:p>
      <w:r/>
      <w:r>
        <w:rPr>
          <w:b/>
        </w:rPr>
        <w:t xml:space="preserve">хроникальн </w:t>
      </w:r>
      <w:r>
        <w:t xml:space="preserve">хроникальный; </w:t>
      </w:r>
      <w:r>
        <w:rPr>
          <w:b/>
        </w:rPr>
        <w:t xml:space="preserve">хроникальн фильм </w:t>
      </w:r>
      <w:r>
        <w:t>хроникальный фильм</w:t>
      </w:r>
    </w:p>
    <w:p>
      <w:r/>
      <w:r>
        <w:rPr>
          <w:b/>
        </w:rPr>
        <w:t xml:space="preserve">хроникальн-документальн </w:t>
      </w:r>
      <w:r>
        <w:t>парн. хроникально-документальный</w:t>
      </w:r>
    </w:p>
    <w:p>
      <w:r/>
      <w:r>
        <w:rPr>
          <w:b/>
        </w:rPr>
        <w:t xml:space="preserve">хроникин </w:t>
      </w:r>
      <w:r>
        <w:t xml:space="preserve">род. п. от </w:t>
      </w:r>
      <w:r>
        <w:rPr>
          <w:b/>
        </w:rPr>
        <w:t xml:space="preserve">хроник </w:t>
      </w:r>
      <w:r>
        <w:t>хроникальный</w:t>
      </w:r>
    </w:p>
    <w:p>
      <w:r/>
      <w:r>
        <w:rPr>
          <w:b/>
        </w:rPr>
        <w:t xml:space="preserve">хронометр </w:t>
      </w:r>
      <w:r>
        <w:t>хронометр</w:t>
      </w:r>
    </w:p>
    <w:p>
      <w:r/>
      <w:r>
        <w:rPr>
          <w:b/>
        </w:rPr>
        <w:t xml:space="preserve">хронометраж </w:t>
      </w:r>
      <w:r>
        <w:t>хронометраж</w:t>
      </w:r>
      <w:r>
        <w:rPr>
          <w:b/>
        </w:rPr>
        <w:t xml:space="preserve"> (</w:t>
      </w:r>
      <w:r/>
      <w:r>
        <w:rPr>
          <w:b/>
        </w:rPr>
        <w:t>цаг кем</w:t>
      </w:r>
      <w:r/>
      <w:r>
        <w:rPr>
          <w:b/>
        </w:rPr>
        <w:t>җәлҗ толлһн)</w:t>
      </w:r>
      <w:r/>
    </w:p>
    <w:p>
      <w:r/>
      <w:r>
        <w:rPr>
          <w:b/>
        </w:rPr>
        <w:t xml:space="preserve">хронометражин </w:t>
      </w:r>
      <w:r>
        <w:t xml:space="preserve">род. п. от </w:t>
      </w:r>
      <w:r>
        <w:rPr>
          <w:b/>
        </w:rPr>
        <w:t xml:space="preserve">хронометраж </w:t>
      </w:r>
      <w:r>
        <w:t>хронометражный</w:t>
      </w:r>
    </w:p>
    <w:p>
      <w:r/>
      <w:r>
        <w:rPr>
          <w:b/>
        </w:rPr>
        <w:t xml:space="preserve">ху </w:t>
      </w:r>
      <w:r/>
      <w:r>
        <w:rPr>
          <w:b/>
        </w:rPr>
        <w:t>I</w:t>
      </w:r>
      <w:r/>
      <w:r>
        <w:rPr>
          <w:b/>
        </w:rPr>
        <w:t xml:space="preserve"> </w:t>
      </w:r>
      <w:r>
        <w:t xml:space="preserve">1) весь, вся, всё; </w:t>
      </w:r>
      <w:r>
        <w:rPr>
          <w:b/>
        </w:rPr>
        <w:t xml:space="preserve">ху </w:t>
      </w:r>
      <w:r/>
      <w:r>
        <w:rPr>
          <w:b/>
        </w:rPr>
        <w:t xml:space="preserve">цуһар </w:t>
      </w:r>
      <w:r>
        <w:t xml:space="preserve">все; </w:t>
      </w:r>
      <w:r>
        <w:rPr>
          <w:b/>
        </w:rPr>
        <w:t xml:space="preserve">бидн ху </w:t>
      </w:r>
      <w:r/>
      <w:r>
        <w:rPr>
          <w:b/>
        </w:rPr>
        <w:t xml:space="preserve">цуһар ирүвидн </w:t>
      </w:r>
      <w:r>
        <w:t xml:space="preserve">мы пришли все 2) совсем, сплошь, всюду; </w:t>
      </w:r>
      <w:r>
        <w:rPr>
          <w:b/>
        </w:rPr>
        <w:t xml:space="preserve">һазр </w:t>
      </w:r>
      <w:r/>
      <w:r>
        <w:rPr>
          <w:b/>
        </w:rPr>
        <w:t xml:space="preserve">ху чолун </w:t>
      </w:r>
      <w:r>
        <w:t>земля сплошь каменистая</w:t>
      </w:r>
    </w:p>
    <w:p>
      <w:r/>
      <w:r>
        <w:rPr>
          <w:b/>
        </w:rPr>
        <w:t xml:space="preserve">ху </w:t>
      </w:r>
      <w:r/>
      <w:r>
        <w:rPr>
          <w:b/>
        </w:rPr>
        <w:t>II</w:t>
      </w:r>
      <w:r/>
      <w:r>
        <w:rPr>
          <w:b/>
        </w:rPr>
        <w:t xml:space="preserve"> </w:t>
      </w:r>
      <w:r>
        <w:t xml:space="preserve">частица усил. при глаголах; </w:t>
      </w:r>
      <w:r>
        <w:rPr>
          <w:b/>
        </w:rPr>
        <w:t xml:space="preserve">уңгарнь </w:t>
      </w:r>
      <w:r/>
      <w:r>
        <w:rPr>
          <w:b/>
        </w:rPr>
        <w:t xml:space="preserve">ху татх </w:t>
      </w:r>
      <w:r>
        <w:t>а) сорвать; б) вырвать с корнем</w:t>
      </w:r>
    </w:p>
    <w:p>
      <w:r/>
      <w:r>
        <w:rPr>
          <w:b/>
        </w:rPr>
        <w:t xml:space="preserve">ху </w:t>
      </w:r>
      <w:r/>
      <w:r>
        <w:rPr>
          <w:b/>
        </w:rPr>
        <w:t>III</w:t>
      </w:r>
      <w:r/>
      <w:r>
        <w:rPr>
          <w:b/>
        </w:rPr>
        <w:t xml:space="preserve"> </w:t>
      </w:r>
      <w:r>
        <w:t xml:space="preserve">редко зоол. бородач-ягнятник; </w:t>
      </w:r>
      <w:r>
        <w:rPr>
          <w:b/>
        </w:rPr>
        <w:t xml:space="preserve">ху </w:t>
      </w:r>
      <w:r/>
      <w:r>
        <w:rPr>
          <w:b/>
        </w:rPr>
        <w:t xml:space="preserve">кедү </w:t>
      </w:r>
      <w:r/>
      <w:r>
        <w:rPr>
          <w:b/>
        </w:rPr>
        <w:t xml:space="preserve">догшн болв чигн </w:t>
      </w:r>
      <w:r/>
      <w:r>
        <w:rPr>
          <w:b/>
        </w:rPr>
        <w:t xml:space="preserve">өндгән </w:t>
      </w:r>
      <w:r/>
      <w:r>
        <w:rPr>
          <w:b/>
        </w:rPr>
        <w:t xml:space="preserve">хамхлдго </w:t>
      </w:r>
      <w:r>
        <w:t>посл. как бы ни был свиреп бородач-ягнятник, он никогда не разбивает яиц в своём гнезде</w:t>
      </w:r>
    </w:p>
    <w:p>
      <w:r/>
      <w:r>
        <w:rPr>
          <w:b/>
        </w:rPr>
        <w:t xml:space="preserve">хув </w:t>
      </w:r>
      <w:r>
        <w:t xml:space="preserve">[хувъ] янтарь || янтарный; </w:t>
      </w:r>
      <w:r>
        <w:rPr>
          <w:b/>
        </w:rPr>
        <w:t xml:space="preserve">хув сурул </w:t>
      </w:r>
      <w:r>
        <w:t>янтарный мундштук</w:t>
      </w:r>
    </w:p>
    <w:p>
      <w:r/>
      <w:r>
        <w:rPr>
          <w:b/>
        </w:rPr>
        <w:t xml:space="preserve">хувагдгч </w:t>
      </w:r>
      <w:r>
        <w:t>[хувагдъгчъ] мат. делимое; кратное</w:t>
      </w:r>
    </w:p>
    <w:p>
      <w:r/>
      <w:r>
        <w:rPr>
          <w:b/>
        </w:rPr>
        <w:t xml:space="preserve">хувагддго </w:t>
      </w:r>
      <w:r>
        <w:t xml:space="preserve">[хувагъддго] 1) неделимый; </w:t>
      </w:r>
      <w:r>
        <w:rPr>
          <w:b/>
        </w:rPr>
        <w:t xml:space="preserve">тавнд хувагддго то </w:t>
      </w:r>
      <w:r>
        <w:t xml:space="preserve">число, которое не делится на пять; </w:t>
      </w:r>
      <w:r>
        <w:rPr>
          <w:b/>
        </w:rPr>
        <w:t xml:space="preserve">хувагддго </w:t>
      </w:r>
      <w:r/>
      <w:r>
        <w:rPr>
          <w:b/>
        </w:rPr>
        <w:t xml:space="preserve">көрң </w:t>
      </w:r>
      <w:r>
        <w:t>неделимый фонд 2) неразделённый</w:t>
      </w:r>
    </w:p>
    <w:p>
      <w:r/>
      <w:r>
        <w:rPr>
          <w:b/>
        </w:rPr>
        <w:t xml:space="preserve">хувагдлһн </w:t>
      </w:r>
      <w:r>
        <w:t xml:space="preserve">[хувагдълһън] и. д. от </w:t>
      </w:r>
      <w:r>
        <w:rPr>
          <w:b/>
        </w:rPr>
        <w:t xml:space="preserve">хувах </w:t>
      </w:r>
      <w:r>
        <w:t xml:space="preserve">1) разделение; разложение; </w:t>
      </w:r>
      <w:r>
        <w:rPr>
          <w:b/>
        </w:rPr>
        <w:t xml:space="preserve">усн кислород водород хойрт </w:t>
      </w:r>
      <w:r/>
      <w:r>
        <w:rPr>
          <w:b/>
        </w:rPr>
        <w:t xml:space="preserve">хувагдлһн </w:t>
      </w:r>
      <w:r>
        <w:t xml:space="preserve">разложение воды на кислород и водород 2) мат. деление; </w:t>
      </w:r>
      <w:r>
        <w:rPr>
          <w:b/>
        </w:rPr>
        <w:t xml:space="preserve">тооһин хувагдлһн </w:t>
      </w:r>
      <w:r>
        <w:t>деление чисел</w:t>
      </w:r>
    </w:p>
    <w:p>
      <w:r/>
      <w:r>
        <w:rPr>
          <w:b/>
        </w:rPr>
        <w:t xml:space="preserve">хувагдлһна </w:t>
      </w:r>
      <w:r>
        <w:t xml:space="preserve">[хувагдълһъна] род. п. от </w:t>
      </w:r>
      <w:r>
        <w:rPr>
          <w:b/>
        </w:rPr>
        <w:t xml:space="preserve">хувагдлһн </w:t>
      </w:r>
      <w:r>
        <w:t>1) разделительный 2) делимый</w:t>
      </w:r>
    </w:p>
    <w:p>
      <w:r/>
      <w:r>
        <w:rPr>
          <w:b/>
        </w:rPr>
        <w:t xml:space="preserve">хувагдх </w:t>
      </w:r>
      <w:r>
        <w:t xml:space="preserve">[хувагдъхъ] страд. от </w:t>
      </w:r>
      <w:r>
        <w:rPr>
          <w:b/>
        </w:rPr>
        <w:t xml:space="preserve">хувах </w:t>
      </w:r>
      <w:r>
        <w:t xml:space="preserve">1) делиться, разделяться 2) быть раздробленным (расколотым, разбитым); дробиться; </w:t>
      </w:r>
      <w:r>
        <w:rPr>
          <w:b/>
        </w:rPr>
        <w:t xml:space="preserve">үүрмг хүвд </w:t>
      </w:r>
      <w:r/>
      <w:r>
        <w:rPr>
          <w:b/>
        </w:rPr>
        <w:t xml:space="preserve">хувагдх </w:t>
      </w:r>
      <w:r>
        <w:t>дробиться на мелкие части</w:t>
      </w:r>
    </w:p>
    <w:p>
      <w:r/>
      <w:r>
        <w:rPr>
          <w:b/>
        </w:rPr>
        <w:t xml:space="preserve">хувагч </w:t>
      </w:r>
      <w:r/>
      <w:r>
        <w:rPr>
          <w:b/>
        </w:rPr>
        <w:t>I</w:t>
      </w:r>
      <w:r>
        <w:t xml:space="preserve"> [хувагчъ] 1) распределитель 2) мат. делитель; </w:t>
      </w:r>
      <w:r>
        <w:rPr>
          <w:b/>
        </w:rPr>
        <w:t xml:space="preserve">хувагч то </w:t>
      </w:r>
      <w:r>
        <w:t>делитель</w:t>
      </w:r>
    </w:p>
    <w:p>
      <w:r/>
      <w:r>
        <w:rPr>
          <w:b/>
        </w:rPr>
        <w:t xml:space="preserve">хувагч </w:t>
      </w:r>
      <w:r/>
      <w:r>
        <w:rPr>
          <w:b/>
        </w:rPr>
        <w:t>II</w:t>
      </w:r>
      <w:r/>
      <w:r>
        <w:rPr>
          <w:b/>
        </w:rPr>
        <w:t xml:space="preserve"> </w:t>
      </w:r>
      <w:r>
        <w:t xml:space="preserve">[хувагчъ] грам. разделительный; </w:t>
      </w:r>
      <w:r>
        <w:rPr>
          <w:b/>
        </w:rPr>
        <w:t xml:space="preserve">хувагч тоолгч нерн </w:t>
      </w:r>
      <w:r>
        <w:t xml:space="preserve">разделительное числительное; </w:t>
      </w:r>
      <w:r>
        <w:rPr>
          <w:b/>
        </w:rPr>
        <w:t xml:space="preserve">хувагч деепричасть </w:t>
      </w:r>
      <w:r>
        <w:t>разделительное деепричастие</w:t>
      </w:r>
    </w:p>
    <w:p>
      <w:r/>
      <w:r>
        <w:rPr>
          <w:b/>
        </w:rPr>
        <w:t xml:space="preserve">хувагчин </w:t>
      </w:r>
      <w:r>
        <w:t xml:space="preserve">род. п. от </w:t>
      </w:r>
      <w:r>
        <w:rPr>
          <w:b/>
        </w:rPr>
        <w:t xml:space="preserve">хувагч </w:t>
      </w:r>
      <w:r/>
      <w:r>
        <w:rPr>
          <w:b/>
        </w:rPr>
        <w:t>I</w:t>
      </w:r>
      <w:r/>
      <w:r>
        <w:rPr>
          <w:b/>
        </w:rPr>
        <w:t xml:space="preserve"> </w:t>
      </w:r>
      <w:r>
        <w:t>распределительный</w:t>
      </w:r>
    </w:p>
    <w:p>
      <w:r/>
      <w:r>
        <w:rPr>
          <w:b/>
        </w:rPr>
        <w:t xml:space="preserve">хувалһн </w:t>
      </w:r>
      <w:r>
        <w:t xml:space="preserve">[хувалһън] 1) разделение 2) распределение; </w:t>
      </w:r>
      <w:r>
        <w:rPr>
          <w:b/>
        </w:rPr>
        <w:t xml:space="preserve">күч-көлсәр хувалһна </w:t>
      </w:r>
      <w:r/>
      <w:r>
        <w:rPr>
          <w:b/>
        </w:rPr>
        <w:t xml:space="preserve">социалистическ принцип </w:t>
      </w:r>
      <w:r>
        <w:t xml:space="preserve">социалистический принцип распределения по труду 3) мат. деление; </w:t>
      </w:r>
      <w:r>
        <w:rPr>
          <w:b/>
        </w:rPr>
        <w:t xml:space="preserve">то тавнд </w:t>
      </w:r>
      <w:r/>
      <w:r>
        <w:rPr>
          <w:b/>
        </w:rPr>
        <w:t xml:space="preserve">хувалһн </w:t>
      </w:r>
      <w:r>
        <w:t>деление числа на пять</w:t>
      </w:r>
    </w:p>
    <w:p>
      <w:r/>
      <w:r>
        <w:rPr>
          <w:b/>
        </w:rPr>
        <w:t>хувалһна</w:t>
      </w:r>
      <w:r>
        <w:t xml:space="preserve"> [хувалһъна] род. п. от </w:t>
      </w:r>
      <w:r>
        <w:rPr>
          <w:b/>
        </w:rPr>
        <w:t xml:space="preserve">хувалһн </w:t>
      </w:r>
      <w:r>
        <w:t xml:space="preserve">раздаточный; </w:t>
      </w:r>
      <w:r>
        <w:rPr>
          <w:b/>
        </w:rPr>
        <w:t xml:space="preserve">хувалһна </w:t>
      </w:r>
      <w:r/>
      <w:r>
        <w:rPr>
          <w:b/>
        </w:rPr>
        <w:t xml:space="preserve">пункт </w:t>
      </w:r>
      <w:r>
        <w:t>раздаточный пункт</w:t>
      </w:r>
    </w:p>
    <w:p>
      <w:r/>
      <w:r>
        <w:rPr>
          <w:b/>
        </w:rPr>
        <w:t xml:space="preserve">хувалһх </w:t>
      </w:r>
      <w:r>
        <w:t xml:space="preserve">[хувалһъхъ] побуд. от </w:t>
      </w:r>
      <w:r>
        <w:rPr>
          <w:b/>
        </w:rPr>
        <w:t>хувах</w:t>
      </w:r>
      <w:r/>
    </w:p>
    <w:p>
      <w:r/>
      <w:r>
        <w:rPr>
          <w:b/>
        </w:rPr>
        <w:t xml:space="preserve">хувалдх </w:t>
      </w:r>
      <w:r>
        <w:t xml:space="preserve">[хувалдъхъ] совм.-взаимн. от </w:t>
      </w:r>
      <w:r>
        <w:rPr>
          <w:b/>
        </w:rPr>
        <w:t xml:space="preserve">хувах </w:t>
      </w:r>
      <w:r>
        <w:t>делить между собою, быть участником дележа</w:t>
      </w:r>
    </w:p>
    <w:p>
      <w:r/>
      <w:r>
        <w:rPr>
          <w:b/>
        </w:rPr>
        <w:t xml:space="preserve">хувалцх </w:t>
      </w:r>
      <w:r>
        <w:t xml:space="preserve">[хувалцъхъ] совм.-взаимн. от </w:t>
      </w:r>
      <w:r>
        <w:rPr>
          <w:b/>
        </w:rPr>
        <w:t xml:space="preserve">хувах </w:t>
      </w:r>
      <w:r>
        <w:t>делить между собой, делиться</w:t>
      </w:r>
    </w:p>
    <w:p>
      <w:r/>
      <w:r>
        <w:rPr>
          <w:b/>
        </w:rPr>
        <w:t xml:space="preserve">хувах </w:t>
      </w:r>
      <w:r>
        <w:t xml:space="preserve">[хувахъ] 1) делить, разделять; распределять; </w:t>
      </w:r>
      <w:r>
        <w:rPr>
          <w:b/>
        </w:rPr>
        <w:t xml:space="preserve">хүв болһнд </w:t>
      </w:r>
      <w:r/>
      <w:r>
        <w:rPr>
          <w:b/>
        </w:rPr>
        <w:t xml:space="preserve">хувах </w:t>
      </w:r>
      <w:r>
        <w:t xml:space="preserve">делить на части; </w:t>
      </w:r>
      <w:r>
        <w:rPr>
          <w:b/>
        </w:rPr>
        <w:t xml:space="preserve">хойр </w:t>
      </w:r>
      <w:r/>
      <w:r>
        <w:rPr>
          <w:b/>
        </w:rPr>
        <w:t xml:space="preserve">хүвд </w:t>
      </w:r>
      <w:r/>
      <w:r>
        <w:rPr>
          <w:b/>
        </w:rPr>
        <w:t xml:space="preserve">хувах </w:t>
      </w:r>
      <w:r>
        <w:t xml:space="preserve">делить на две части; делить пополам; </w:t>
      </w:r>
      <w:r>
        <w:rPr>
          <w:b/>
        </w:rPr>
        <w:t xml:space="preserve">аңгиг </w:t>
      </w:r>
      <w:r/>
      <w:r>
        <w:rPr>
          <w:b/>
        </w:rPr>
        <w:t xml:space="preserve">алад уга </w:t>
      </w:r>
      <w:r/>
      <w:r>
        <w:rPr>
          <w:b/>
        </w:rPr>
        <w:t xml:space="preserve">бәәҗ, </w:t>
      </w:r>
      <w:r/>
      <w:r>
        <w:rPr>
          <w:b/>
        </w:rPr>
        <w:t>арсинь бич</w:t>
      </w:r>
      <w:r/>
      <w:r>
        <w:rPr>
          <w:b/>
        </w:rPr>
        <w:t>ә</w:t>
      </w:r>
      <w:r/>
      <w:r>
        <w:rPr>
          <w:b/>
        </w:rPr>
        <w:t xml:space="preserve"> хува </w:t>
      </w:r>
      <w:r>
        <w:t xml:space="preserve">посл. не убив зверя, не дели его шкуру; ≈ делить шкуру неубитого медведя 2) разрезать; распиливать; </w:t>
      </w:r>
      <w:r>
        <w:rPr>
          <w:b/>
        </w:rPr>
        <w:t xml:space="preserve">харһаг </w:t>
      </w:r>
      <w:r/>
      <w:r>
        <w:rPr>
          <w:b/>
        </w:rPr>
        <w:t xml:space="preserve">хойр </w:t>
      </w:r>
      <w:r/>
      <w:r>
        <w:rPr>
          <w:b/>
        </w:rPr>
        <w:t xml:space="preserve">әдл хүвд </w:t>
      </w:r>
      <w:r/>
      <w:r>
        <w:rPr>
          <w:b/>
        </w:rPr>
        <w:t xml:space="preserve">хувах </w:t>
      </w:r>
      <w:r>
        <w:t xml:space="preserve">распилить доску на две равные части 3) разукрупнять (организации, предприятия) 4) мат. делить, производить деление; </w:t>
      </w:r>
      <w:r>
        <w:rPr>
          <w:b/>
        </w:rPr>
        <w:t xml:space="preserve">һучиг </w:t>
      </w:r>
      <w:r/>
      <w:r>
        <w:rPr>
          <w:b/>
        </w:rPr>
        <w:t xml:space="preserve">тавнд хувах </w:t>
      </w:r>
      <w:r>
        <w:t>делить тридцать на пять</w:t>
      </w:r>
    </w:p>
    <w:p>
      <w:r/>
      <w:r>
        <w:rPr>
          <w:b/>
        </w:rPr>
        <w:t xml:space="preserve">хувацх </w:t>
      </w:r>
      <w:r>
        <w:t>[хувацхъ] делиться</w:t>
      </w:r>
    </w:p>
    <w:p>
      <w:r/>
      <w:r>
        <w:rPr>
          <w:b/>
        </w:rPr>
        <w:t xml:space="preserve">хувин </w:t>
      </w:r>
      <w:r>
        <w:t xml:space="preserve">род. п. от </w:t>
      </w:r>
      <w:r>
        <w:rPr>
          <w:b/>
        </w:rPr>
        <w:t xml:space="preserve">хув </w:t>
      </w:r>
      <w:r>
        <w:t>янтарный</w:t>
      </w:r>
    </w:p>
    <w:p>
      <w:r/>
      <w:r>
        <w:rPr>
          <w:b/>
        </w:rPr>
        <w:t xml:space="preserve">хуврг </w:t>
      </w:r>
      <w:r>
        <w:t>[хувръг] 1) религиозный служитель 2) монах</w:t>
      </w:r>
    </w:p>
    <w:p>
      <w:r/>
      <w:r>
        <w:rPr>
          <w:b/>
        </w:rPr>
        <w:t xml:space="preserve">хувргин </w:t>
      </w:r>
      <w:r>
        <w:t xml:space="preserve">род. п. от </w:t>
      </w:r>
      <w:r>
        <w:rPr>
          <w:b/>
        </w:rPr>
        <w:t xml:space="preserve">хуврг </w:t>
      </w:r>
      <w:r>
        <w:t>1) религиозный 2) монашеский</w:t>
      </w:r>
    </w:p>
    <w:p>
      <w:r/>
      <w:r>
        <w:rPr>
          <w:b/>
        </w:rPr>
        <w:t xml:space="preserve">хувха </w:t>
      </w:r>
      <w:r>
        <w:t xml:space="preserve">плохой, скверный; </w:t>
      </w:r>
      <w:r>
        <w:rPr>
          <w:b/>
        </w:rPr>
        <w:t xml:space="preserve">хувха керг </w:t>
      </w:r>
      <w:r>
        <w:t>скверное дело</w:t>
      </w:r>
    </w:p>
    <w:p>
      <w:r/>
      <w:r>
        <w:rPr>
          <w:b/>
        </w:rPr>
        <w:t xml:space="preserve">хувцлгдлһн </w:t>
      </w:r>
      <w:r>
        <w:t xml:space="preserve">[хувцълъгдълһън] и. д. от </w:t>
      </w:r>
      <w:r>
        <w:rPr>
          <w:b/>
        </w:rPr>
        <w:t>хувцлх</w:t>
      </w:r>
      <w:r/>
    </w:p>
    <w:p>
      <w:r/>
      <w:r>
        <w:rPr>
          <w:b/>
        </w:rPr>
        <w:t>хувцлгдх</w:t>
      </w:r>
      <w:r>
        <w:t xml:space="preserve"> [хувцълъгдъхъ] страд. от </w:t>
      </w:r>
      <w:r>
        <w:rPr>
          <w:b/>
        </w:rPr>
        <w:t xml:space="preserve">хувцлх </w:t>
      </w:r>
      <w:r>
        <w:t>одеваться</w:t>
      </w:r>
    </w:p>
    <w:p>
      <w:r/>
      <w:r>
        <w:rPr>
          <w:b/>
        </w:rPr>
        <w:t xml:space="preserve">хувцллһн </w:t>
      </w:r>
      <w:r>
        <w:t xml:space="preserve">[хувцълһън] и. д. от </w:t>
      </w:r>
      <w:r>
        <w:rPr>
          <w:b/>
        </w:rPr>
        <w:t xml:space="preserve">хувцлх </w:t>
      </w:r>
      <w:r>
        <w:t>одевание</w:t>
      </w:r>
    </w:p>
    <w:p>
      <w:r/>
      <w:r>
        <w:rPr>
          <w:b/>
        </w:rPr>
        <w:t>хувцлулх</w:t>
      </w:r>
      <w:r>
        <w:t xml:space="preserve"> [хувцълуулхъ] побуд. от </w:t>
      </w:r>
      <w:r>
        <w:rPr>
          <w:b/>
        </w:rPr>
        <w:t xml:space="preserve">хувцлх </w:t>
      </w:r>
      <w:r>
        <w:t>надевать на кого-л., одевать кого-л.</w:t>
      </w:r>
    </w:p>
    <w:p>
      <w:r/>
      <w:r>
        <w:rPr>
          <w:b/>
        </w:rPr>
        <w:t>хувцлх</w:t>
      </w:r>
      <w:r>
        <w:t xml:space="preserve"> [хувцълхъ] 1) надевать, одеваться; </w:t>
      </w:r>
      <w:r>
        <w:rPr>
          <w:b/>
        </w:rPr>
        <w:t xml:space="preserve">Арг улан </w:t>
      </w:r>
      <w:r/>
      <w:r>
        <w:rPr>
          <w:b/>
        </w:rPr>
        <w:t xml:space="preserve">Хоңһриг </w:t>
      </w:r>
      <w:r/>
      <w:r>
        <w:rPr>
          <w:b/>
        </w:rPr>
        <w:t>хувцлх селг</w:t>
      </w:r>
      <w:r/>
      <w:r>
        <w:rPr>
          <w:b/>
        </w:rPr>
        <w:t>ә</w:t>
      </w:r>
      <w:r/>
      <w:r>
        <w:rPr>
          <w:b/>
        </w:rPr>
        <w:t xml:space="preserve">н болв </w:t>
      </w:r>
      <w:r>
        <w:t xml:space="preserve">Джангар настала пора одевать богатыря Алого льва, неподкупного Хонгора 2) перен. приобретать (закупать) одежду; </w:t>
      </w:r>
      <w:r>
        <w:rPr>
          <w:b/>
        </w:rPr>
        <w:t xml:space="preserve">бииян хувцлх </w:t>
      </w:r>
      <w:r>
        <w:t>покупать одежду для себя</w:t>
      </w:r>
    </w:p>
    <w:p>
      <w:r/>
      <w:r>
        <w:rPr>
          <w:b/>
        </w:rPr>
        <w:t xml:space="preserve">хувцлцхах </w:t>
      </w:r>
      <w:r>
        <w:t xml:space="preserve">[хувцълцхахъ] совм.-взаимн. от </w:t>
      </w:r>
      <w:r>
        <w:rPr>
          <w:b/>
        </w:rPr>
        <w:t xml:space="preserve">хувцлх </w:t>
      </w:r>
      <w:r>
        <w:t>одеваться (о многих)</w:t>
      </w:r>
    </w:p>
    <w:p>
      <w:r/>
      <w:r>
        <w:rPr>
          <w:b/>
        </w:rPr>
        <w:t xml:space="preserve">хувцн </w:t>
      </w:r>
      <w:r>
        <w:t xml:space="preserve">[хувцън] 1) одежда; </w:t>
      </w:r>
      <w:r>
        <w:rPr>
          <w:b/>
        </w:rPr>
        <w:t xml:space="preserve">хувц уяч </w:t>
      </w:r>
      <w:r>
        <w:t xml:space="preserve">портной; </w:t>
      </w:r>
      <w:r>
        <w:rPr>
          <w:b/>
        </w:rPr>
        <w:t xml:space="preserve">далһа </w:t>
      </w:r>
      <w:r/>
      <w:r>
        <w:rPr>
          <w:b/>
        </w:rPr>
        <w:t xml:space="preserve">шар эмгн далн давхр хувцта </w:t>
      </w:r>
      <w:r>
        <w:t>загадка семь одёжек и все без застёжек (</w:t>
      </w:r>
      <w:r>
        <w:rPr>
          <w:b/>
        </w:rPr>
        <w:t xml:space="preserve">мәңгрсн </w:t>
      </w:r>
      <w:r>
        <w:t xml:space="preserve">луковица); </w:t>
      </w:r>
      <w:r>
        <w:rPr>
          <w:b/>
        </w:rPr>
        <w:t xml:space="preserve">хувциг шин деернь </w:t>
      </w:r>
      <w:r/>
      <w:r>
        <w:rPr>
          <w:b/>
        </w:rPr>
        <w:t xml:space="preserve">әрвлдг, күүг баһ деернь сурһдг </w:t>
      </w:r>
      <w:r>
        <w:t xml:space="preserve">посл. одежду берегут, когда она нова, человека воспитывают, когда он молод; ≈ береги платье снову, а честь смолоду; </w:t>
      </w:r>
      <w:r>
        <w:rPr>
          <w:b/>
        </w:rPr>
        <w:t xml:space="preserve">хувцна шиннь </w:t>
      </w:r>
      <w:r/>
      <w:r>
        <w:rPr>
          <w:b/>
        </w:rPr>
        <w:t xml:space="preserve">сән, үүрин хуучн сән </w:t>
      </w:r>
      <w:r>
        <w:t xml:space="preserve">погов. одежда хороша новая, а друг — старый; </w:t>
      </w:r>
      <w:r>
        <w:rPr>
          <w:b/>
        </w:rPr>
        <w:t xml:space="preserve">хувц эс </w:t>
      </w:r>
      <w:r/>
      <w:r>
        <w:rPr>
          <w:b/>
        </w:rPr>
        <w:t>әрвлхлә шулуһар э</w:t>
      </w:r>
      <w:r/>
      <w:r>
        <w:rPr>
          <w:b/>
        </w:rPr>
        <w:t xml:space="preserve">лдг, иньглт эс хархла </w:t>
      </w:r>
      <w:r/>
      <w:r>
        <w:rPr>
          <w:b/>
        </w:rPr>
        <w:t xml:space="preserve">шулуһар </w:t>
      </w:r>
      <w:r/>
      <w:r>
        <w:rPr>
          <w:b/>
        </w:rPr>
        <w:t xml:space="preserve">тардг </w:t>
      </w:r>
      <w:r>
        <w:t xml:space="preserve">посл. одежду не бережёшь — скорее изнашивается, дружбу не бережёшь — скоро расходятся; </w:t>
      </w:r>
      <w:r>
        <w:rPr>
          <w:b/>
        </w:rPr>
        <w:t xml:space="preserve">элдв </w:t>
      </w:r>
      <w:r/>
      <w:r>
        <w:rPr>
          <w:b/>
        </w:rPr>
        <w:t xml:space="preserve">сәәхн хувцан өмсәд </w:t>
      </w:r>
      <w:r>
        <w:t xml:space="preserve">Джангар надел свою красивую одежду 2) обмундирование; </w:t>
      </w:r>
      <w:r>
        <w:rPr>
          <w:b/>
        </w:rPr>
        <w:t xml:space="preserve">шишлң </w:t>
      </w:r>
      <w:r/>
      <w:r>
        <w:rPr>
          <w:b/>
        </w:rPr>
        <w:t xml:space="preserve">хувцн </w:t>
      </w:r>
      <w:r>
        <w:t>специальное обмундирование</w:t>
      </w:r>
    </w:p>
    <w:p>
      <w:r/>
      <w:r>
        <w:rPr>
          <w:b/>
        </w:rPr>
        <w:t>хувцна</w:t>
      </w:r>
      <w:r>
        <w:t xml:space="preserve"> [хувцъна] род. п. от </w:t>
      </w:r>
      <w:r>
        <w:rPr>
          <w:b/>
        </w:rPr>
        <w:t xml:space="preserve">хувцн </w:t>
      </w:r>
      <w:r>
        <w:t xml:space="preserve">одёжный, платяной; </w:t>
      </w:r>
      <w:r>
        <w:rPr>
          <w:b/>
        </w:rPr>
        <w:t xml:space="preserve">хувцна шкаф </w:t>
      </w:r>
      <w:r>
        <w:t xml:space="preserve">платяной шкаф; </w:t>
      </w:r>
      <w:r>
        <w:rPr>
          <w:b/>
        </w:rPr>
        <w:t xml:space="preserve">хувцна шотк </w:t>
      </w:r>
      <w:r>
        <w:t>одёжная щётка</w:t>
      </w:r>
    </w:p>
    <w:p>
      <w:r/>
      <w:r>
        <w:rPr>
          <w:b/>
        </w:rPr>
        <w:t>хувцн-хунр</w:t>
      </w:r>
      <w:r>
        <w:t xml:space="preserve"> [хувцън-хунър] парн. одежда, платье; </w:t>
      </w:r>
      <w:r>
        <w:rPr>
          <w:b/>
        </w:rPr>
        <w:t xml:space="preserve">хувц-хунрарнь угтдг, хурц </w:t>
      </w:r>
      <w:r/>
      <w:r>
        <w:rPr>
          <w:b/>
        </w:rPr>
        <w:t xml:space="preserve">ухаһарнь үдшәдг </w:t>
      </w:r>
      <w:r>
        <w:t>погов. по одёжке встречают, по уму провожают</w:t>
      </w:r>
    </w:p>
    <w:p>
      <w:r/>
      <w:r>
        <w:rPr>
          <w:b/>
        </w:rPr>
        <w:t xml:space="preserve">хувц-хунрин </w:t>
      </w:r>
      <w:r>
        <w:t xml:space="preserve">род. п. от </w:t>
      </w:r>
      <w:r>
        <w:rPr>
          <w:b/>
        </w:rPr>
        <w:t xml:space="preserve">хувц-хунр </w:t>
      </w:r>
      <w:r>
        <w:t>одежный, платяной</w:t>
      </w:r>
    </w:p>
    <w:p>
      <w:r/>
      <w:r>
        <w:rPr>
          <w:b/>
        </w:rPr>
        <w:t>хувцта</w:t>
      </w:r>
      <w:r/>
      <w:r>
        <w:rPr>
          <w:b/>
        </w:rPr>
        <w:t xml:space="preserve"> </w:t>
      </w:r>
      <w:r>
        <w:t>[хувцъта] одетый</w:t>
      </w:r>
    </w:p>
    <w:p>
      <w:r/>
      <w:r>
        <w:rPr>
          <w:b/>
        </w:rPr>
        <w:t xml:space="preserve">хугтаднь </w:t>
      </w:r>
      <w:r>
        <w:t xml:space="preserve">мест. собир. всем; </w:t>
      </w:r>
      <w:r>
        <w:rPr>
          <w:b/>
        </w:rPr>
        <w:t xml:space="preserve">хугтаднь келх </w:t>
      </w:r>
      <w:r>
        <w:t>говорить всем</w:t>
      </w:r>
    </w:p>
    <w:p>
      <w:r/>
      <w:r>
        <w:rPr>
          <w:b/>
        </w:rPr>
        <w:t xml:space="preserve">хуттан </w:t>
      </w:r>
      <w:r>
        <w:t xml:space="preserve">мест. собир. все; </w:t>
      </w:r>
      <w:r>
        <w:rPr>
          <w:b/>
        </w:rPr>
        <w:t xml:space="preserve">хугтан ирх </w:t>
      </w:r>
      <w:r/>
      <w:r>
        <w:rPr>
          <w:b/>
        </w:rPr>
        <w:t xml:space="preserve">зөвтә </w:t>
      </w:r>
      <w:r>
        <w:t>должны прийти все</w:t>
      </w:r>
    </w:p>
    <w:p>
      <w:r/>
      <w:r>
        <w:rPr>
          <w:b/>
        </w:rPr>
        <w:t xml:space="preserve">хугтаннь </w:t>
      </w:r>
      <w:r>
        <w:t xml:space="preserve">мест. собир. всех; </w:t>
      </w:r>
      <w:r>
        <w:rPr>
          <w:b/>
        </w:rPr>
        <w:t xml:space="preserve">хугтаннь керг </w:t>
      </w:r>
      <w:r>
        <w:t>дело касается всех</w:t>
      </w:r>
    </w:p>
    <w:p>
      <w:r/>
      <w:r>
        <w:rPr>
          <w:b/>
        </w:rPr>
        <w:t xml:space="preserve">хуһ </w:t>
      </w:r>
      <w:r>
        <w:t xml:space="preserve">[хуһъ] частица усил., употр. при глаголах крепко, очень, сильно, а также часто соответствующая приставкам про=, от=, с=, из=, раз=; </w:t>
      </w:r>
      <w:r>
        <w:rPr>
          <w:b/>
        </w:rPr>
        <w:t xml:space="preserve">хуһ </w:t>
      </w:r>
      <w:r/>
      <w:r>
        <w:rPr>
          <w:b/>
        </w:rPr>
        <w:t xml:space="preserve">цокх </w:t>
      </w:r>
      <w:r>
        <w:t xml:space="preserve">разбить, переломить ударом; </w:t>
      </w:r>
      <w:r>
        <w:rPr>
          <w:b/>
        </w:rPr>
        <w:t xml:space="preserve">хуһ </w:t>
      </w:r>
      <w:r/>
      <w:r>
        <w:rPr>
          <w:b/>
        </w:rPr>
        <w:t xml:space="preserve">татх </w:t>
      </w:r>
      <w:r>
        <w:t>оторвать; изломать</w:t>
      </w:r>
    </w:p>
    <w:p>
      <w:r/>
      <w:r>
        <w:rPr>
          <w:b/>
        </w:rPr>
        <w:t xml:space="preserve">хуһлар </w:t>
      </w:r>
      <w:r>
        <w:t>разлом, место поломки</w:t>
      </w:r>
    </w:p>
    <w:p>
      <w:r/>
      <w:r>
        <w:rPr>
          <w:b/>
        </w:rPr>
        <w:t>хуһлгдх</w:t>
      </w:r>
      <w:r>
        <w:t xml:space="preserve"> [хуһлъгдъхъ] страд. от </w:t>
      </w:r>
      <w:r>
        <w:rPr>
          <w:b/>
        </w:rPr>
        <w:t xml:space="preserve">хуһлх </w:t>
      </w:r>
      <w:r>
        <w:t>ломаться</w:t>
      </w:r>
    </w:p>
    <w:p>
      <w:r/>
      <w:r>
        <w:rPr>
          <w:b/>
        </w:rPr>
        <w:t>хуһллһн</w:t>
      </w:r>
      <w:r>
        <w:t xml:space="preserve"> [хуһъллһън] и. д. от </w:t>
      </w:r>
      <w:r>
        <w:rPr>
          <w:b/>
        </w:rPr>
        <w:t xml:space="preserve">хуһлх </w:t>
      </w:r>
      <w:r>
        <w:t>переламывание; перелом</w:t>
      </w:r>
    </w:p>
    <w:p>
      <w:r/>
      <w:r>
        <w:rPr>
          <w:b/>
        </w:rPr>
        <w:t>хуһллт</w:t>
      </w:r>
      <w:r>
        <w:t xml:space="preserve"> [хуһлълтъ] перелом</w:t>
      </w:r>
    </w:p>
    <w:p>
      <w:r/>
      <w:r>
        <w:rPr>
          <w:b/>
        </w:rPr>
        <w:t>хуһллтин</w:t>
      </w:r>
      <w:r>
        <w:t xml:space="preserve"> [хуһлълтын] род. п. от </w:t>
      </w:r>
      <w:r>
        <w:rPr>
          <w:b/>
        </w:rPr>
        <w:t xml:space="preserve">хуһллт </w:t>
      </w:r>
      <w:r>
        <w:t>переломный</w:t>
      </w:r>
    </w:p>
    <w:p>
      <w:r/>
      <w:r>
        <w:rPr>
          <w:b/>
        </w:rPr>
        <w:t>хуһлм</w:t>
      </w:r>
      <w:r>
        <w:t xml:space="preserve"> [хуһълм] ломкий</w:t>
      </w:r>
    </w:p>
    <w:p>
      <w:r/>
      <w:r>
        <w:rPr>
          <w:b/>
        </w:rPr>
        <w:t>хуһлулх</w:t>
      </w:r>
      <w:r>
        <w:t xml:space="preserve"> [хуһлуулхъ] побуд. от </w:t>
      </w:r>
      <w:r>
        <w:rPr>
          <w:b/>
        </w:rPr>
        <w:t>хуһлх</w:t>
      </w:r>
      <w:r/>
    </w:p>
    <w:p>
      <w:r/>
      <w:r>
        <w:rPr>
          <w:b/>
        </w:rPr>
        <w:t>хуһлх</w:t>
      </w:r>
      <w:r>
        <w:t xml:space="preserve"> [хуһълхъ] ломать, переламывать; перегибать; </w:t>
      </w:r>
      <w:r>
        <w:rPr>
          <w:b/>
        </w:rPr>
        <w:t xml:space="preserve">ац </w:t>
      </w:r>
      <w:r/>
      <w:r>
        <w:rPr>
          <w:b/>
        </w:rPr>
        <w:t xml:space="preserve">хуһлх </w:t>
      </w:r>
      <w:r>
        <w:t>ломать ветку</w:t>
      </w:r>
    </w:p>
    <w:p>
      <w:r/>
      <w:r>
        <w:rPr>
          <w:b/>
        </w:rPr>
        <w:t xml:space="preserve">хуһлц </w:t>
      </w:r>
      <w:r>
        <w:t xml:space="preserve">[хуһълцъ] 1) ломоть; кусок; </w:t>
      </w:r>
      <w:r>
        <w:rPr>
          <w:b/>
        </w:rPr>
        <w:t xml:space="preserve">өдмгин хүһлц </w:t>
      </w:r>
      <w:r>
        <w:t xml:space="preserve">ломоть хлеба; </w:t>
      </w:r>
      <w:r>
        <w:rPr>
          <w:b/>
        </w:rPr>
        <w:t xml:space="preserve">һуйрин хуһлц </w:t>
      </w:r>
      <w:r>
        <w:t>кусок лепёшки 2) обломок</w:t>
      </w:r>
    </w:p>
    <w:p>
      <w:r/>
      <w:r>
        <w:rPr>
          <w:b/>
        </w:rPr>
        <w:t xml:space="preserve">хуһлцлһн </w:t>
      </w:r>
      <w:r>
        <w:t xml:space="preserve">[хуһълцълһън] и. д. от </w:t>
      </w:r>
      <w:r>
        <w:rPr>
          <w:b/>
        </w:rPr>
        <w:t>хуһлцх</w:t>
      </w:r>
      <w:r/>
    </w:p>
    <w:p>
      <w:r/>
      <w:r>
        <w:rPr>
          <w:b/>
        </w:rPr>
        <w:t>хуһлцх</w:t>
      </w:r>
      <w:r>
        <w:t xml:space="preserve"> [хуһълцхъ] совм.-взаимн. от </w:t>
      </w:r>
      <w:r>
        <w:rPr>
          <w:b/>
        </w:rPr>
        <w:t>хуһлх</w:t>
      </w:r>
      <w:r/>
    </w:p>
    <w:p>
      <w:r/>
      <w:r>
        <w:rPr>
          <w:b/>
        </w:rPr>
        <w:t>хуһлцхах</w:t>
      </w:r>
      <w:r>
        <w:t xml:space="preserve"> [хуһълцхахъ] совм.-взаимн. от </w:t>
      </w:r>
      <w:r>
        <w:rPr>
          <w:b/>
        </w:rPr>
        <w:t>хуһлх</w:t>
      </w:r>
      <w:r/>
    </w:p>
    <w:p>
      <w:r/>
      <w:r>
        <w:rPr>
          <w:b/>
        </w:rPr>
        <w:t>хуһрдг</w:t>
      </w:r>
      <w:r>
        <w:t xml:space="preserve"> [хуһърдъг] ломкий, хрупкий</w:t>
      </w:r>
    </w:p>
    <w:p>
      <w:r/>
      <w:r>
        <w:rPr>
          <w:b/>
        </w:rPr>
        <w:t>хуһрлһн</w:t>
      </w:r>
      <w:r>
        <w:t xml:space="preserve"> [хуһрълһън] и. д. от </w:t>
      </w:r>
      <w:r>
        <w:rPr>
          <w:b/>
        </w:rPr>
        <w:t xml:space="preserve">хуһрх </w:t>
      </w:r>
      <w:r>
        <w:t xml:space="preserve">разлом, перелом; </w:t>
      </w:r>
      <w:r>
        <w:rPr>
          <w:b/>
        </w:rPr>
        <w:t xml:space="preserve">ясн </w:t>
      </w:r>
      <w:r/>
      <w:r>
        <w:rPr>
          <w:b/>
        </w:rPr>
        <w:t xml:space="preserve">хуһрлһн </w:t>
      </w:r>
      <w:r>
        <w:t>перелом кости</w:t>
      </w:r>
    </w:p>
    <w:p>
      <w:r/>
      <w:r>
        <w:rPr>
          <w:b/>
        </w:rPr>
        <w:t>хуһрлһна</w:t>
      </w:r>
      <w:r>
        <w:t xml:space="preserve"> [хуһрълһъна] род. п. от </w:t>
      </w:r>
      <w:r>
        <w:rPr>
          <w:b/>
        </w:rPr>
        <w:t xml:space="preserve">хуһрлһн </w:t>
      </w:r>
      <w:r>
        <w:t>переломный</w:t>
      </w:r>
    </w:p>
    <w:p>
      <w:r/>
      <w:r>
        <w:rPr>
          <w:b/>
        </w:rPr>
        <w:t xml:space="preserve">хуһрмтха </w:t>
      </w:r>
      <w:r>
        <w:t>[хуһръмтха] легко ломающийся, хрупкий, ломкий</w:t>
      </w:r>
    </w:p>
    <w:p>
      <w:r/>
      <w:r>
        <w:rPr>
          <w:b/>
        </w:rPr>
        <w:t>хуһрсн</w:t>
      </w:r>
      <w:r>
        <w:t xml:space="preserve"> [хуһръсън] ломаный; </w:t>
      </w:r>
      <w:r>
        <w:rPr>
          <w:b/>
        </w:rPr>
        <w:t xml:space="preserve">хуһрсн </w:t>
      </w:r>
      <w:r/>
      <w:r>
        <w:rPr>
          <w:b/>
        </w:rPr>
        <w:t xml:space="preserve">модн </w:t>
      </w:r>
      <w:r>
        <w:t>переломленная палка</w:t>
      </w:r>
    </w:p>
    <w:p>
      <w:r/>
      <w:r>
        <w:rPr>
          <w:b/>
        </w:rPr>
        <w:t>хуһрх</w:t>
      </w:r>
      <w:r>
        <w:t xml:space="preserve"> [хуһърхъ] переломиться, сломиться; </w:t>
      </w:r>
      <w:r>
        <w:rPr>
          <w:b/>
        </w:rPr>
        <w:t xml:space="preserve">дундаһурн хуһрх </w:t>
      </w:r>
      <w:r>
        <w:t>переломиться посередине</w:t>
      </w:r>
    </w:p>
    <w:p>
      <w:r/>
      <w:r>
        <w:rPr>
          <w:b/>
        </w:rPr>
        <w:t xml:space="preserve">хуһрха </w:t>
      </w:r>
      <w:r>
        <w:t xml:space="preserve">[хуһърха] </w:t>
      </w:r>
      <w:r>
        <w:rPr>
          <w:b/>
        </w:rPr>
        <w:t>1</w:t>
      </w:r>
      <w:r/>
      <w:r>
        <w:rPr>
          <w:b/>
        </w:rPr>
        <w:t xml:space="preserve">. </w:t>
      </w:r>
      <w:r>
        <w:t xml:space="preserve">изломанный, сломанный, переломанный; ломаный; </w:t>
      </w:r>
      <w:r>
        <w:rPr>
          <w:b/>
        </w:rPr>
        <w:t>ху</w:t>
      </w:r>
      <w:r/>
      <w:r>
        <w:rPr>
          <w:b/>
        </w:rPr>
        <w:t xml:space="preserve">һрха зурасн </w:t>
      </w:r>
      <w:r>
        <w:t xml:space="preserve">ломаная линия </w:t>
      </w:r>
      <w:r>
        <w:rPr>
          <w:b/>
        </w:rPr>
        <w:t xml:space="preserve">2. </w:t>
      </w:r>
      <w:r>
        <w:t xml:space="preserve">обломок, осколок; </w:t>
      </w:r>
      <w:r>
        <w:rPr>
          <w:b/>
        </w:rPr>
        <w:t xml:space="preserve">модна </w:t>
      </w:r>
      <w:r/>
      <w:r>
        <w:rPr>
          <w:b/>
        </w:rPr>
        <w:t xml:space="preserve">хуһрха </w:t>
      </w:r>
      <w:r>
        <w:t>обломок дерева</w:t>
      </w:r>
    </w:p>
    <w:p>
      <w:r/>
      <w:r>
        <w:rPr>
          <w:b/>
        </w:rPr>
        <w:t>хуһслан</w:t>
      </w:r>
      <w:r>
        <w:t xml:space="preserve"> [хуһъслан] перегиб, линия перегиба; складка</w:t>
      </w:r>
    </w:p>
    <w:p>
      <w:r/>
      <w:r>
        <w:rPr>
          <w:b/>
        </w:rPr>
        <w:t>хуһслгдх</w:t>
      </w:r>
      <w:r>
        <w:t xml:space="preserve"> [хуһслъгдъхъ] страд. от </w:t>
      </w:r>
      <w:r>
        <w:rPr>
          <w:b/>
        </w:rPr>
        <w:t xml:space="preserve">хуһслх </w:t>
      </w:r>
      <w:r>
        <w:t>складывать</w:t>
      </w:r>
    </w:p>
    <w:p>
      <w:r/>
      <w:r>
        <w:rPr>
          <w:b/>
        </w:rPr>
        <w:t>хуһсллһн</w:t>
      </w:r>
      <w:r>
        <w:t xml:space="preserve"> [хуһслълһън] и. д. от </w:t>
      </w:r>
      <w:r>
        <w:rPr>
          <w:b/>
        </w:rPr>
        <w:t>хуһслх</w:t>
      </w:r>
      <w:r/>
    </w:p>
    <w:p>
      <w:r/>
      <w:r>
        <w:rPr>
          <w:b/>
        </w:rPr>
        <w:t>хуһслулх</w:t>
      </w:r>
      <w:r>
        <w:t xml:space="preserve"> [хуһъслуулхъ] побуд. от </w:t>
      </w:r>
      <w:r>
        <w:rPr>
          <w:b/>
        </w:rPr>
        <w:t xml:space="preserve">хуһслх </w:t>
      </w:r>
      <w:r>
        <w:t>заставлять складывать</w:t>
      </w:r>
    </w:p>
    <w:p>
      <w:r/>
      <w:r>
        <w:rPr>
          <w:b/>
        </w:rPr>
        <w:t>хуһслх</w:t>
      </w:r>
      <w:r>
        <w:t xml:space="preserve"> [хуһъсълхъ] 1) складывать 2) перегибать, загибать; </w:t>
      </w:r>
      <w:r>
        <w:rPr>
          <w:b/>
        </w:rPr>
        <w:t xml:space="preserve">маля </w:t>
      </w:r>
      <w:r/>
      <w:r>
        <w:rPr>
          <w:b/>
        </w:rPr>
        <w:t xml:space="preserve">хуһслад </w:t>
      </w:r>
      <w:r/>
      <w:r>
        <w:rPr>
          <w:b/>
        </w:rPr>
        <w:t>б</w:t>
      </w:r>
      <w:r/>
      <w:r>
        <w:rPr>
          <w:b/>
        </w:rPr>
        <w:t>ә</w:t>
      </w:r>
      <w:r/>
      <w:r>
        <w:rPr>
          <w:b/>
        </w:rPr>
        <w:t xml:space="preserve">рх </w:t>
      </w:r>
      <w:r>
        <w:t xml:space="preserve">держать плеть (нагайку), загнув её к рукояти; </w:t>
      </w:r>
      <w:r>
        <w:rPr>
          <w:b/>
        </w:rPr>
        <w:t xml:space="preserve">девлин зах </w:t>
      </w:r>
      <w:r/>
      <w:r>
        <w:rPr>
          <w:b/>
        </w:rPr>
        <w:t xml:space="preserve">хуһслх </w:t>
      </w:r>
      <w:r>
        <w:t>отогнуть (опустить) воротник шубы</w:t>
      </w:r>
    </w:p>
    <w:p>
      <w:r/>
      <w:r>
        <w:rPr>
          <w:b/>
        </w:rPr>
        <w:t>хуһцалх</w:t>
      </w:r>
      <w:r>
        <w:t xml:space="preserve"> [хуһцалхъ] устанавливать срок</w:t>
      </w:r>
    </w:p>
    <w:p>
      <w:r/>
      <w:r>
        <w:rPr>
          <w:b/>
        </w:rPr>
        <w:t xml:space="preserve">хуһцан </w:t>
      </w:r>
      <w:r>
        <w:t xml:space="preserve">срок; отрезок времени; </w:t>
      </w:r>
      <w:r>
        <w:rPr>
          <w:b/>
        </w:rPr>
        <w:t xml:space="preserve">хуһца </w:t>
      </w:r>
      <w:r/>
      <w:r>
        <w:rPr>
          <w:b/>
        </w:rPr>
        <w:t xml:space="preserve">давулх </w:t>
      </w:r>
      <w:r>
        <w:t xml:space="preserve">а) просрочить б) удлинять срок, отсрочивать; </w:t>
      </w:r>
      <w:r>
        <w:rPr>
          <w:b/>
        </w:rPr>
        <w:t xml:space="preserve">паспортын </w:t>
      </w:r>
      <w:r/>
      <w:r>
        <w:rPr>
          <w:b/>
        </w:rPr>
        <w:t xml:space="preserve">хуһца </w:t>
      </w:r>
      <w:r/>
      <w:r>
        <w:rPr>
          <w:b/>
        </w:rPr>
        <w:t xml:space="preserve">давулх </w:t>
      </w:r>
      <w:r>
        <w:t xml:space="preserve">отсрочить паспорт; </w:t>
      </w:r>
      <w:r>
        <w:rPr>
          <w:b/>
        </w:rPr>
        <w:t xml:space="preserve">тогтагдсн </w:t>
      </w:r>
      <w:r/>
      <w:r>
        <w:rPr>
          <w:b/>
        </w:rPr>
        <w:t>хуһцанд</w:t>
      </w:r>
      <w:r>
        <w:t xml:space="preserve"> в установленный срок; </w:t>
      </w:r>
      <w:r>
        <w:rPr>
          <w:b/>
        </w:rPr>
        <w:t xml:space="preserve">ахрхн </w:t>
      </w:r>
      <w:r/>
      <w:r>
        <w:rPr>
          <w:b/>
        </w:rPr>
        <w:t xml:space="preserve">хуһцан </w:t>
      </w:r>
      <w:r>
        <w:t xml:space="preserve">короткий срок; </w:t>
      </w:r>
      <w:r>
        <w:rPr>
          <w:b/>
        </w:rPr>
        <w:t xml:space="preserve">хуһцанас урд </w:t>
      </w:r>
      <w:r>
        <w:t>досрочно</w:t>
      </w:r>
    </w:p>
    <w:p>
      <w:r/>
      <w:r>
        <w:rPr>
          <w:b/>
        </w:rPr>
        <w:t xml:space="preserve">хуһцанго </w:t>
      </w:r>
      <w:r>
        <w:t xml:space="preserve">бессрочный; </w:t>
      </w:r>
      <w:r>
        <w:rPr>
          <w:b/>
        </w:rPr>
        <w:t xml:space="preserve">хуһцанго </w:t>
      </w:r>
      <w:r/>
      <w:r>
        <w:rPr>
          <w:b/>
        </w:rPr>
        <w:t xml:space="preserve">паспорт </w:t>
      </w:r>
      <w:r>
        <w:t>бессрочный паспорт</w:t>
      </w:r>
    </w:p>
    <w:p>
      <w:r/>
      <w:r>
        <w:rPr>
          <w:b/>
        </w:rPr>
        <w:t>хуһчулх</w:t>
      </w:r>
      <w:r>
        <w:t xml:space="preserve"> [хуһчуулхъ] побуд. от </w:t>
      </w:r>
      <w:r>
        <w:rPr>
          <w:b/>
        </w:rPr>
        <w:t>хуһчх</w:t>
      </w:r>
      <w:r/>
    </w:p>
    <w:p>
      <w:r/>
      <w:r>
        <w:rPr>
          <w:b/>
        </w:rPr>
        <w:t>хуһчх</w:t>
      </w:r>
      <w:r>
        <w:t xml:space="preserve"> [хуһчъхъ] однокр. от </w:t>
      </w:r>
      <w:r>
        <w:rPr>
          <w:b/>
        </w:rPr>
        <w:t xml:space="preserve">хуһрх </w:t>
      </w:r>
      <w:r>
        <w:t>переламываться</w:t>
      </w:r>
    </w:p>
    <w:p>
      <w:r/>
      <w:r>
        <w:rPr>
          <w:b/>
        </w:rPr>
        <w:t>худ</w:t>
      </w:r>
      <w:r>
        <w:t xml:space="preserve"> [худъ] сват; </w:t>
      </w:r>
      <w:r>
        <w:rPr>
          <w:b/>
        </w:rPr>
        <w:t xml:space="preserve">худ </w:t>
      </w:r>
      <w:r/>
      <w:r>
        <w:rPr>
          <w:b/>
        </w:rPr>
        <w:t xml:space="preserve">боллһн </w:t>
      </w:r>
      <w:r>
        <w:t xml:space="preserve">сватовство; </w:t>
      </w:r>
      <w:r>
        <w:rPr>
          <w:b/>
        </w:rPr>
        <w:t xml:space="preserve">худ болх </w:t>
      </w:r>
      <w:r>
        <w:t xml:space="preserve">посвататься; породниться; </w:t>
      </w:r>
      <w:r>
        <w:rPr>
          <w:b/>
        </w:rPr>
        <w:t xml:space="preserve">худ эмгн </w:t>
      </w:r>
      <w:r>
        <w:t xml:space="preserve">сватья; </w:t>
      </w:r>
      <w:r>
        <w:rPr>
          <w:b/>
        </w:rPr>
        <w:t xml:space="preserve">хойр </w:t>
      </w:r>
      <w:r/>
      <w:r>
        <w:rPr>
          <w:b/>
        </w:rPr>
        <w:t xml:space="preserve">күүкән өгч, хөөт үзгт нутгт бүүрлүләд худ-анд болҗ </w:t>
      </w:r>
      <w:r>
        <w:t>фольк. отдав замуж двоих дочерей и расположив их кочевье на севере, породнились с их мужьями и подданными</w:t>
      </w:r>
    </w:p>
    <w:p>
      <w:r/>
      <w:r>
        <w:rPr>
          <w:b/>
        </w:rPr>
        <w:t>худг</w:t>
      </w:r>
      <w:r>
        <w:t xml:space="preserve"> [худъг] колодец; </w:t>
      </w:r>
      <w:r>
        <w:rPr>
          <w:b/>
        </w:rPr>
        <w:t xml:space="preserve">худг цеврлх </w:t>
      </w:r>
      <w:r>
        <w:t xml:space="preserve">очищать колодец; </w:t>
      </w:r>
      <w:r>
        <w:rPr>
          <w:b/>
        </w:rPr>
        <w:t xml:space="preserve">худг малтх </w:t>
      </w:r>
      <w:r>
        <w:t xml:space="preserve">рыть колодец; </w:t>
      </w:r>
      <w:r>
        <w:rPr>
          <w:b/>
        </w:rPr>
        <w:t xml:space="preserve">худгт унсн хулдд </w:t>
      </w:r>
      <w:r/>
      <w:r>
        <w:rPr>
          <w:b/>
        </w:rPr>
        <w:t xml:space="preserve">хулһн ажрһ болҗ </w:t>
      </w:r>
      <w:r>
        <w:t xml:space="preserve">погов. для кулана, упавшего в колодец, и мышь становится жеребцом; </w:t>
      </w:r>
      <w:r>
        <w:rPr>
          <w:b/>
        </w:rPr>
        <w:t xml:space="preserve">худгт </w:t>
      </w:r>
      <w:r/>
      <w:r>
        <w:rPr>
          <w:b/>
        </w:rPr>
        <w:t xml:space="preserve">унҗ одсн </w:t>
      </w:r>
      <w:r/>
      <w:r>
        <w:rPr>
          <w:b/>
        </w:rPr>
        <w:t>кевт</w:t>
      </w:r>
      <w:r/>
      <w:r>
        <w:rPr>
          <w:b/>
        </w:rPr>
        <w:t>ә</w:t>
      </w:r>
      <w:r/>
      <w:r>
        <w:rPr>
          <w:b/>
        </w:rPr>
        <w:t xml:space="preserve"> </w:t>
      </w:r>
      <w:r>
        <w:t xml:space="preserve">погов. как будто бы в колодец упал; ≈ как будто в воду канул; </w:t>
      </w:r>
      <w:r>
        <w:rPr>
          <w:b/>
        </w:rPr>
        <w:t xml:space="preserve">худгт </w:t>
      </w:r>
      <w:r/>
      <w:r>
        <w:rPr>
          <w:b/>
        </w:rPr>
        <w:t xml:space="preserve">хулһн унҗ, хулһн зовҗ уга, худгнь зовҗ </w:t>
      </w:r>
      <w:r>
        <w:t>загадка мышь упала в колодец, мышь не мучилась, а мучился колодец (</w:t>
      </w:r>
      <w:r>
        <w:rPr>
          <w:b/>
        </w:rPr>
        <w:t xml:space="preserve">нүднд </w:t>
      </w:r>
      <w:r/>
      <w:r>
        <w:rPr>
          <w:b/>
        </w:rPr>
        <w:t xml:space="preserve">бог орх </w:t>
      </w:r>
      <w:r>
        <w:t xml:space="preserve">соринка в глаз попала); </w:t>
      </w:r>
      <w:r>
        <w:rPr>
          <w:b/>
        </w:rPr>
        <w:t xml:space="preserve">гүн </w:t>
      </w:r>
      <w:r/>
      <w:r>
        <w:rPr>
          <w:b/>
        </w:rPr>
        <w:t xml:space="preserve">худгт </w:t>
      </w:r>
      <w:r/>
      <w:r>
        <w:rPr>
          <w:b/>
        </w:rPr>
        <w:t xml:space="preserve">гүрмр чөдр </w:t>
      </w:r>
      <w:r>
        <w:t>загадка в глубоком колодце плетёные треноги (</w:t>
      </w:r>
      <w:r>
        <w:rPr>
          <w:b/>
        </w:rPr>
        <w:t xml:space="preserve">мөрнә нәрн </w:t>
      </w:r>
      <w:r/>
      <w:r>
        <w:rPr>
          <w:b/>
        </w:rPr>
        <w:t xml:space="preserve">гесн </w:t>
      </w:r>
      <w:r>
        <w:t xml:space="preserve">тонкие кишки лошади); </w:t>
      </w:r>
      <w:r>
        <w:rPr>
          <w:b/>
        </w:rPr>
        <w:t>ишксн ишкл</w:t>
      </w:r>
      <w:r/>
      <w:r>
        <w:rPr>
          <w:b/>
        </w:rPr>
        <w:t xml:space="preserve">дүрнь </w:t>
      </w:r>
      <w:r/>
      <w:r>
        <w:rPr>
          <w:b/>
        </w:rPr>
        <w:t xml:space="preserve">хуучн худгин ори болад йовна </w:t>
      </w:r>
      <w:r>
        <w:t>Джангар следы от копыт его коня превращались в ямы величиной с заброшенный колодец</w:t>
      </w:r>
    </w:p>
    <w:p>
      <w:r/>
      <w:r>
        <w:rPr>
          <w:b/>
        </w:rPr>
        <w:t xml:space="preserve">худгин </w:t>
      </w:r>
      <w:r>
        <w:t xml:space="preserve">род. п. от </w:t>
      </w:r>
      <w:r>
        <w:rPr>
          <w:b/>
        </w:rPr>
        <w:t xml:space="preserve">худг </w:t>
      </w:r>
      <w:r>
        <w:t xml:space="preserve">колодезный; </w:t>
      </w:r>
      <w:r>
        <w:rPr>
          <w:b/>
        </w:rPr>
        <w:t xml:space="preserve">худгин усн </w:t>
      </w:r>
      <w:r>
        <w:t xml:space="preserve">колодезная вода; </w:t>
      </w:r>
      <w:r>
        <w:rPr>
          <w:b/>
        </w:rPr>
        <w:t xml:space="preserve">худгин </w:t>
      </w:r>
      <w:r/>
      <w:r>
        <w:rPr>
          <w:b/>
        </w:rPr>
        <w:t xml:space="preserve">заңһ </w:t>
      </w:r>
      <w:r>
        <w:t xml:space="preserve">колодезный журавль; </w:t>
      </w:r>
      <w:r>
        <w:rPr>
          <w:b/>
        </w:rPr>
        <w:t xml:space="preserve">худгин уснд </w:t>
      </w:r>
      <w:r/>
      <w:r>
        <w:rPr>
          <w:b/>
        </w:rPr>
        <w:t xml:space="preserve">заһсн бәәдго, </w:t>
      </w:r>
      <w:r/>
      <w:r>
        <w:rPr>
          <w:b/>
        </w:rPr>
        <w:t xml:space="preserve">хагсу моднд хамтахсн </w:t>
      </w:r>
      <w:r/>
      <w:r>
        <w:rPr>
          <w:b/>
        </w:rPr>
        <w:t xml:space="preserve">бәәдго </w:t>
      </w:r>
      <w:r>
        <w:t>посл. в колодезной воде рыба не водится, а на сухом дереве листьев не бывает</w:t>
      </w:r>
    </w:p>
    <w:p>
      <w:r/>
      <w:r>
        <w:rPr>
          <w:b/>
        </w:rPr>
        <w:t>худл</w:t>
      </w:r>
      <w:r>
        <w:t xml:space="preserve"> [худъл] неправда, ложь, фальшь || ложный, фальшивый; </w:t>
      </w:r>
      <w:r>
        <w:rPr>
          <w:b/>
        </w:rPr>
        <w:t xml:space="preserve">эн </w:t>
      </w:r>
      <w:r/>
      <w:r>
        <w:rPr>
          <w:b/>
        </w:rPr>
        <w:t xml:space="preserve">цуһар </w:t>
      </w:r>
      <w:r/>
      <w:r>
        <w:rPr>
          <w:b/>
        </w:rPr>
        <w:t xml:space="preserve">худл </w:t>
      </w:r>
      <w:r>
        <w:t xml:space="preserve">это все неправда; </w:t>
      </w:r>
      <w:r>
        <w:rPr>
          <w:b/>
        </w:rPr>
        <w:t xml:space="preserve">далн негн худл </w:t>
      </w:r>
      <w:r>
        <w:t xml:space="preserve">сплошное враньё (букв. семьдесят одна небылица); </w:t>
      </w:r>
      <w:r>
        <w:rPr>
          <w:b/>
        </w:rPr>
        <w:t xml:space="preserve">худлар келх </w:t>
      </w:r>
      <w:r>
        <w:t xml:space="preserve">лгать; </w:t>
      </w:r>
      <w:r>
        <w:rPr>
          <w:b/>
        </w:rPr>
        <w:t xml:space="preserve">худлд </w:t>
      </w:r>
      <w:r/>
      <w:r>
        <w:rPr>
          <w:b/>
        </w:rPr>
        <w:t xml:space="preserve">сән </w:t>
      </w:r>
      <w:r/>
      <w:r>
        <w:rPr>
          <w:b/>
        </w:rPr>
        <w:t xml:space="preserve">уга </w:t>
      </w:r>
      <w:r>
        <w:t xml:space="preserve">погов. во лжи нет добра; </w:t>
      </w:r>
      <w:r>
        <w:rPr>
          <w:b/>
        </w:rPr>
        <w:t xml:space="preserve">хуурмг мек </w:t>
      </w:r>
      <w:r/>
      <w:r>
        <w:rPr>
          <w:b/>
        </w:rPr>
        <w:t xml:space="preserve">һарһҗ ханян бичә </w:t>
      </w:r>
      <w:r/>
      <w:r>
        <w:rPr>
          <w:b/>
        </w:rPr>
        <w:t xml:space="preserve">зова, худл-хов </w:t>
      </w:r>
      <w:r/>
      <w:r>
        <w:rPr>
          <w:b/>
        </w:rPr>
        <w:t xml:space="preserve">цацҗ хотан бичә һута </w:t>
      </w:r>
      <w:r>
        <w:t>погов. не мучь друга жизни ложью и неправдой, не позорь свой хотон, распространяя ложь и клевету</w:t>
      </w:r>
    </w:p>
    <w:p>
      <w:r/>
      <w:r>
        <w:rPr>
          <w:b/>
        </w:rPr>
        <w:t xml:space="preserve">худлахар </w:t>
      </w:r>
      <w:r>
        <w:t xml:space="preserve">нареч. ложно, фальшиво, притворно; </w:t>
      </w:r>
      <w:r>
        <w:rPr>
          <w:b/>
        </w:rPr>
        <w:t xml:space="preserve">худлахар уульх </w:t>
      </w:r>
      <w:r>
        <w:t>притворно плакать</w:t>
      </w:r>
    </w:p>
    <w:p>
      <w:r/>
      <w:r>
        <w:rPr>
          <w:b/>
        </w:rPr>
        <w:t>худлч</w:t>
      </w:r>
      <w:r>
        <w:t xml:space="preserve"> [худълчъ] лгун, лжец, врун || ложный, лживый; </w:t>
      </w:r>
      <w:r>
        <w:rPr>
          <w:b/>
        </w:rPr>
        <w:t xml:space="preserve">йоста худлч </w:t>
      </w:r>
      <w:r>
        <w:t xml:space="preserve">заядлый лгун; </w:t>
      </w:r>
      <w:r>
        <w:rPr>
          <w:b/>
        </w:rPr>
        <w:t xml:space="preserve">худлч, мекч </w:t>
      </w:r>
      <w:r/>
      <w:r>
        <w:rPr>
          <w:b/>
        </w:rPr>
        <w:t xml:space="preserve">күн күндтә орм </w:t>
      </w:r>
      <w:r/>
      <w:r>
        <w:rPr>
          <w:b/>
        </w:rPr>
        <w:t xml:space="preserve">нег эзлдг </w:t>
      </w:r>
      <w:r>
        <w:t xml:space="preserve">погов. обманщик на почётное место пройдёт только раз; </w:t>
      </w:r>
      <w:r>
        <w:rPr>
          <w:b/>
        </w:rPr>
        <w:t xml:space="preserve">худлч </w:t>
      </w:r>
      <w:r/>
      <w:r>
        <w:rPr>
          <w:b/>
        </w:rPr>
        <w:t xml:space="preserve">күн инәҗ </w:t>
      </w:r>
      <w:r/>
      <w:r>
        <w:rPr>
          <w:b/>
        </w:rPr>
        <w:t xml:space="preserve">ирдг, хулхач ноха </w:t>
      </w:r>
      <w:r/>
      <w:r>
        <w:rPr>
          <w:b/>
        </w:rPr>
        <w:t xml:space="preserve">шарвадҗ өөрдг </w:t>
      </w:r>
      <w:r>
        <w:t>посл. лжец подходит смеясь, а собака, привыкшая к воровству, виляя хвостом</w:t>
      </w:r>
    </w:p>
    <w:p>
      <w:r/>
      <w:r>
        <w:rPr>
          <w:b/>
        </w:rPr>
        <w:t xml:space="preserve">худлын </w:t>
      </w:r>
      <w:r>
        <w:t xml:space="preserve">род. п. от </w:t>
      </w:r>
      <w:r>
        <w:rPr>
          <w:b/>
        </w:rPr>
        <w:t xml:space="preserve">худл </w:t>
      </w:r>
      <w:r>
        <w:t xml:space="preserve">ложный; </w:t>
      </w:r>
      <w:r>
        <w:rPr>
          <w:b/>
        </w:rPr>
        <w:t xml:space="preserve">худлын келн ут болв чигн келнь ахрхн </w:t>
      </w:r>
      <w:r>
        <w:t>погов. хотя язык у лжи длинный, но ноги коротки; ≈ у лжи ноги коротки</w:t>
      </w:r>
    </w:p>
    <w:p>
      <w:r/>
      <w:r>
        <w:rPr>
          <w:b/>
        </w:rPr>
        <w:t>худргдх</w:t>
      </w:r>
      <w:r>
        <w:t xml:space="preserve"> [худръгдъхъ] страд. от </w:t>
      </w:r>
      <w:r>
        <w:rPr>
          <w:b/>
        </w:rPr>
        <w:t>худрх</w:t>
      </w:r>
      <w:r/>
    </w:p>
    <w:p>
      <w:r/>
      <w:r>
        <w:rPr>
          <w:b/>
        </w:rPr>
        <w:t xml:space="preserve">худрһ </w:t>
      </w:r>
      <w:r>
        <w:t xml:space="preserve">[худърһъ] подхвостник; </w:t>
      </w:r>
      <w:r>
        <w:rPr>
          <w:b/>
        </w:rPr>
        <w:t xml:space="preserve">худрһ зүүх </w:t>
      </w:r>
      <w:r>
        <w:t>надеть подхвостник</w:t>
      </w:r>
    </w:p>
    <w:p>
      <w:r/>
      <w:r>
        <w:rPr>
          <w:b/>
        </w:rPr>
        <w:t>худрһлгдх</w:t>
      </w:r>
      <w:r>
        <w:t xml:space="preserve"> [худръһлъгдъхъ] страд. от </w:t>
      </w:r>
      <w:r>
        <w:rPr>
          <w:b/>
        </w:rPr>
        <w:t>худрһлх</w:t>
      </w:r>
      <w:r/>
    </w:p>
    <w:p>
      <w:r/>
      <w:r>
        <w:rPr>
          <w:b/>
        </w:rPr>
        <w:t>худрһлулх</w:t>
      </w:r>
      <w:r>
        <w:t xml:space="preserve"> [худръһлуулхъ] побуд. от </w:t>
      </w:r>
      <w:r>
        <w:rPr>
          <w:b/>
        </w:rPr>
        <w:t>худрһлх</w:t>
      </w:r>
      <w:r/>
    </w:p>
    <w:p>
      <w:r/>
      <w:r>
        <w:rPr>
          <w:b/>
        </w:rPr>
        <w:t>худрһлх</w:t>
      </w:r>
      <w:r>
        <w:t xml:space="preserve"> [худръһълхъ] продеть подхвостник</w:t>
      </w:r>
    </w:p>
    <w:p>
      <w:r/>
      <w:r>
        <w:rPr>
          <w:b/>
        </w:rPr>
        <w:t>худрлһн</w:t>
      </w:r>
      <w:r>
        <w:t xml:space="preserve"> [худърлһън] и. д. от </w:t>
      </w:r>
      <w:r>
        <w:rPr>
          <w:b/>
        </w:rPr>
        <w:t xml:space="preserve">худрх </w:t>
      </w:r>
      <w:r>
        <w:t>1) толкание, толчок 2) протыкание; всаживание</w:t>
      </w:r>
    </w:p>
    <w:p>
      <w:r/>
      <w:r>
        <w:rPr>
          <w:b/>
        </w:rPr>
        <w:t xml:space="preserve">худруллһн </w:t>
      </w:r>
      <w:r>
        <w:t xml:space="preserve">[худруллһън] и. д. от </w:t>
      </w:r>
      <w:r>
        <w:rPr>
          <w:b/>
        </w:rPr>
        <w:t>худрулх</w:t>
      </w:r>
      <w:r/>
    </w:p>
    <w:p>
      <w:r/>
      <w:r>
        <w:rPr>
          <w:b/>
        </w:rPr>
        <w:t>худрулх</w:t>
      </w:r>
      <w:r>
        <w:t xml:space="preserve"> [худруулхъ] побуд. от </w:t>
      </w:r>
      <w:r>
        <w:rPr>
          <w:b/>
        </w:rPr>
        <w:t xml:space="preserve">худрх </w:t>
      </w:r>
      <w:r>
        <w:t>1) получать толчки 2) быть проткнутым (пронзённым)</w:t>
      </w:r>
    </w:p>
    <w:p>
      <w:r/>
      <w:r>
        <w:rPr>
          <w:b/>
        </w:rPr>
        <w:t>худрх</w:t>
      </w:r>
      <w:r>
        <w:t xml:space="preserve"> [худърхъ] 1) толкнуть (напр. локтем); </w:t>
      </w:r>
      <w:r>
        <w:rPr>
          <w:b/>
        </w:rPr>
        <w:t xml:space="preserve">худрад </w:t>
      </w:r>
      <w:r/>
      <w:r>
        <w:rPr>
          <w:b/>
        </w:rPr>
        <w:t xml:space="preserve">һарһх </w:t>
      </w:r>
      <w:r>
        <w:t>вытолкнуть 2) всадить, воткнуть; вонзить</w:t>
      </w:r>
    </w:p>
    <w:p>
      <w:r/>
      <w:r>
        <w:rPr>
          <w:b/>
        </w:rPr>
        <w:t>худрцхах</w:t>
      </w:r>
      <w:r>
        <w:t xml:space="preserve"> [худърцхахъ] совм.-взаимн. от </w:t>
      </w:r>
      <w:r>
        <w:rPr>
          <w:b/>
        </w:rPr>
        <w:t>худрх</w:t>
      </w:r>
      <w:r/>
    </w:p>
    <w:p>
      <w:r/>
      <w:r>
        <w:rPr>
          <w:b/>
        </w:rPr>
        <w:t>хуҗр</w:t>
      </w:r>
      <w:r>
        <w:t xml:space="preserve">[хуҗър] 1) солончак, солонцы; </w:t>
      </w:r>
      <w:r>
        <w:rPr>
          <w:b/>
        </w:rPr>
        <w:t xml:space="preserve">хуҗрта һазр </w:t>
      </w:r>
      <w:r>
        <w:t xml:space="preserve">солончак с выступившей на поверхность земли солью 2) похотливость; </w:t>
      </w:r>
      <w:r>
        <w:rPr>
          <w:b/>
        </w:rPr>
        <w:t xml:space="preserve">хуҗрта күн </w:t>
      </w:r>
      <w:r>
        <w:t xml:space="preserve">похотливый человек 3) в сочет.: </w:t>
      </w:r>
      <w:r>
        <w:rPr>
          <w:b/>
        </w:rPr>
        <w:t xml:space="preserve">нүднә хуҗр </w:t>
      </w:r>
      <w:r>
        <w:t xml:space="preserve">обаяние; пленительность; </w:t>
      </w:r>
      <w:r>
        <w:rPr>
          <w:b/>
        </w:rPr>
        <w:t>чикн</w:t>
      </w:r>
      <w:r/>
      <w:r>
        <w:rPr>
          <w:b/>
        </w:rPr>
        <w:t>ә</w:t>
      </w:r>
      <w:r/>
      <w:r>
        <w:rPr>
          <w:b/>
        </w:rPr>
        <w:t xml:space="preserve"> </w:t>
      </w:r>
      <w:r/>
      <w:r>
        <w:rPr>
          <w:b/>
        </w:rPr>
        <w:t xml:space="preserve">хуҗр </w:t>
      </w:r>
      <w:r>
        <w:t xml:space="preserve">услада слуха; </w:t>
      </w:r>
      <w:r>
        <w:rPr>
          <w:b/>
        </w:rPr>
        <w:t xml:space="preserve">чикнд </w:t>
      </w:r>
      <w:r/>
      <w:r>
        <w:rPr>
          <w:b/>
        </w:rPr>
        <w:t xml:space="preserve">хуҗрта үгмүд </w:t>
      </w:r>
      <w:r>
        <w:t>приятные для слуха слова</w:t>
      </w:r>
    </w:p>
    <w:p>
      <w:r/>
      <w:r>
        <w:rPr>
          <w:b/>
        </w:rPr>
        <w:t xml:space="preserve">хуҗрин </w:t>
      </w:r>
      <w:r>
        <w:t xml:space="preserve">род. п. от </w:t>
      </w:r>
      <w:r>
        <w:rPr>
          <w:b/>
        </w:rPr>
        <w:t xml:space="preserve">хуҗр </w:t>
      </w:r>
      <w:r>
        <w:t>солончаковый</w:t>
      </w:r>
    </w:p>
    <w:p>
      <w:r/>
      <w:r>
        <w:rPr>
          <w:b/>
        </w:rPr>
        <w:t>хуҗрслһн</w:t>
      </w:r>
      <w:r>
        <w:t xml:space="preserve"> [хуҗърсълһън] и. д. от </w:t>
      </w:r>
      <w:r>
        <w:rPr>
          <w:b/>
        </w:rPr>
        <w:t>хуҗрсх</w:t>
      </w:r>
      <w:r/>
    </w:p>
    <w:p>
      <w:r/>
      <w:r>
        <w:rPr>
          <w:b/>
        </w:rPr>
        <w:t>хуҗрсулх</w:t>
      </w:r>
      <w:r>
        <w:t xml:space="preserve"> [хуҗърсуулхъ] побуд. от </w:t>
      </w:r>
      <w:r>
        <w:rPr>
          <w:b/>
        </w:rPr>
        <w:t>хуҗрсх</w:t>
      </w:r>
      <w:r/>
    </w:p>
    <w:p>
      <w:r/>
      <w:r>
        <w:rPr>
          <w:b/>
        </w:rPr>
        <w:t>хуҗрсх</w:t>
      </w:r>
      <w:r>
        <w:t xml:space="preserve"> [хуҗърсъхъ] испытывать недостаток в соли (чаще о скоте)</w:t>
      </w:r>
    </w:p>
    <w:p>
      <w:r/>
      <w:r>
        <w:rPr>
          <w:b/>
        </w:rPr>
        <w:t>хуҗрсцхах</w:t>
      </w:r>
      <w:r>
        <w:t xml:space="preserve"> [хуҗърсцхахъ] совм.-взаимн. от </w:t>
      </w:r>
      <w:r>
        <w:rPr>
          <w:b/>
        </w:rPr>
        <w:t>хуҗрсх</w:t>
      </w:r>
      <w:r/>
    </w:p>
    <w:p>
      <w:r/>
      <w:r>
        <w:rPr>
          <w:b/>
        </w:rPr>
        <w:t>хуҗрта</w:t>
      </w:r>
      <w:r>
        <w:t xml:space="preserve"> [хуҗърта] солончаковый</w:t>
      </w:r>
    </w:p>
    <w:p>
      <w:r/>
      <w:r>
        <w:rPr>
          <w:b/>
        </w:rPr>
        <w:t xml:space="preserve">хуйг </w:t>
      </w:r>
      <w:r>
        <w:t xml:space="preserve">панцирь, броня; </w:t>
      </w:r>
      <w:r>
        <w:rPr>
          <w:b/>
        </w:rPr>
        <w:t xml:space="preserve">төөлг хуйг </w:t>
      </w:r>
      <w:r>
        <w:t xml:space="preserve">кольчуга; </w:t>
      </w:r>
      <w:r>
        <w:rPr>
          <w:b/>
        </w:rPr>
        <w:t xml:space="preserve">тәвн туулн мөрн үнтә очн цаһан хуйган өмсәд </w:t>
      </w:r>
      <w:r>
        <w:t>Джангар надел он свой искромётно-белый панцирь ценою в пятьдесят пятилетних коней</w:t>
      </w:r>
    </w:p>
    <w:p>
      <w:r/>
      <w:r>
        <w:rPr>
          <w:b/>
        </w:rPr>
        <w:t xml:space="preserve">хуйгин </w:t>
      </w:r>
      <w:r>
        <w:t xml:space="preserve">род. п. от </w:t>
      </w:r>
      <w:r>
        <w:rPr>
          <w:b/>
        </w:rPr>
        <w:t xml:space="preserve">хуйг </w:t>
      </w:r>
      <w:r>
        <w:t>панцирный, броневой</w:t>
      </w:r>
    </w:p>
    <w:p>
      <w:r/>
      <w:r>
        <w:rPr>
          <w:b/>
        </w:rPr>
        <w:t>хуйглгдх</w:t>
      </w:r>
      <w:r>
        <w:t xml:space="preserve"> [хуйгълъгдъхъ] страд. от </w:t>
      </w:r>
      <w:r>
        <w:rPr>
          <w:b/>
        </w:rPr>
        <w:t>хуйглх</w:t>
      </w:r>
      <w:r/>
    </w:p>
    <w:p>
      <w:r/>
      <w:r>
        <w:rPr>
          <w:b/>
        </w:rPr>
        <w:t>хуйгллһн</w:t>
      </w:r>
      <w:r>
        <w:t xml:space="preserve"> [хуйгъллһън] и. д. от </w:t>
      </w:r>
      <w:r>
        <w:rPr>
          <w:b/>
        </w:rPr>
        <w:t>хуйглх</w:t>
      </w:r>
      <w:r/>
    </w:p>
    <w:p>
      <w:r/>
      <w:r>
        <w:rPr>
          <w:b/>
        </w:rPr>
        <w:t>хуйглулх</w:t>
      </w:r>
      <w:r>
        <w:t xml:space="preserve"> [хуйглуулхъ] побуд. от </w:t>
      </w:r>
      <w:r>
        <w:rPr>
          <w:b/>
        </w:rPr>
        <w:t>хуйглх</w:t>
      </w:r>
      <w:r/>
    </w:p>
    <w:p>
      <w:r/>
      <w:r>
        <w:rPr>
          <w:b/>
        </w:rPr>
        <w:t>хуйглх</w:t>
      </w:r>
      <w:r>
        <w:t xml:space="preserve"> [хуйгълхъ] надевать панцирь, быть закованным в панцирь</w:t>
      </w:r>
    </w:p>
    <w:p>
      <w:r/>
      <w:r>
        <w:rPr>
          <w:b/>
        </w:rPr>
        <w:t xml:space="preserve">хуйгта </w:t>
      </w:r>
      <w:r>
        <w:t xml:space="preserve">броневой, панцирный; </w:t>
      </w:r>
      <w:r>
        <w:rPr>
          <w:b/>
        </w:rPr>
        <w:t xml:space="preserve">төөлг </w:t>
      </w:r>
      <w:r/>
      <w:r>
        <w:rPr>
          <w:b/>
        </w:rPr>
        <w:t xml:space="preserve">хуйгта </w:t>
      </w:r>
      <w:r>
        <w:t xml:space="preserve">кольчужный ◊ </w:t>
      </w:r>
      <w:r>
        <w:rPr>
          <w:b/>
        </w:rPr>
        <w:t xml:space="preserve">хуйгта </w:t>
      </w:r>
      <w:r/>
      <w:r>
        <w:rPr>
          <w:b/>
        </w:rPr>
        <w:t xml:space="preserve">заһсн </w:t>
      </w:r>
      <w:r>
        <w:t>панцирная рыба</w:t>
      </w:r>
    </w:p>
    <w:p>
      <w:r/>
      <w:r>
        <w:rPr>
          <w:b/>
        </w:rPr>
        <w:t xml:space="preserve">хул </w:t>
      </w:r>
      <w:r>
        <w:t>[хулъ] зоол. кулан, дикая лошадь</w:t>
      </w:r>
    </w:p>
    <w:p>
      <w:r/>
      <w:r>
        <w:rPr>
          <w:b/>
        </w:rPr>
        <w:t>хулһн</w:t>
      </w:r>
      <w:r>
        <w:t xml:space="preserve"> [хулһън] 1) мышь; </w:t>
      </w:r>
      <w:r>
        <w:rPr>
          <w:b/>
        </w:rPr>
        <w:t xml:space="preserve">мөрн хулһн </w:t>
      </w:r>
      <w:r>
        <w:t xml:space="preserve">полевая мышь; </w:t>
      </w:r>
      <w:r>
        <w:rPr>
          <w:b/>
        </w:rPr>
        <w:t xml:space="preserve">хулһн </w:t>
      </w:r>
      <w:r/>
      <w:r>
        <w:rPr>
          <w:b/>
        </w:rPr>
        <w:t xml:space="preserve">мет </w:t>
      </w:r>
      <w:r/>
      <w:r>
        <w:rPr>
          <w:b/>
        </w:rPr>
        <w:t xml:space="preserve">көлрх </w:t>
      </w:r>
      <w:r>
        <w:t xml:space="preserve">становиться мокрым как мышь; </w:t>
      </w:r>
      <w:r>
        <w:rPr>
          <w:b/>
        </w:rPr>
        <w:t xml:space="preserve">хулһна </w:t>
      </w:r>
      <w:r/>
      <w:r>
        <w:rPr>
          <w:b/>
        </w:rPr>
        <w:t xml:space="preserve">цаг </w:t>
      </w:r>
      <w:r>
        <w:t xml:space="preserve">время от десяти до двенадцати часов ночи; </w:t>
      </w:r>
      <w:r>
        <w:rPr>
          <w:b/>
        </w:rPr>
        <w:t xml:space="preserve">худгт </w:t>
      </w:r>
      <w:r/>
      <w:r>
        <w:rPr>
          <w:b/>
        </w:rPr>
        <w:t xml:space="preserve">хулһн унҗ </w:t>
      </w:r>
      <w:r>
        <w:t>загадка в колодец упала мышь (</w:t>
      </w:r>
      <w:r>
        <w:rPr>
          <w:b/>
        </w:rPr>
        <w:t xml:space="preserve">авдр оньслх </w:t>
      </w:r>
      <w:r>
        <w:t xml:space="preserve">закрыть сундук) 2) первый год двенадцатилетнего цикла; </w:t>
      </w:r>
      <w:r>
        <w:rPr>
          <w:b/>
        </w:rPr>
        <w:t xml:space="preserve">хулһн сар </w:t>
      </w:r>
      <w:r>
        <w:t xml:space="preserve">октябрь месяц ◊ </w:t>
      </w:r>
      <w:r>
        <w:rPr>
          <w:b/>
        </w:rPr>
        <w:t xml:space="preserve">хулһнын цаһаи </w:t>
      </w:r>
      <w:r/>
      <w:r>
        <w:rPr>
          <w:b/>
        </w:rPr>
        <w:t xml:space="preserve">хорн </w:t>
      </w:r>
      <w:r>
        <w:t>мышьяк</w:t>
      </w:r>
    </w:p>
    <w:p>
      <w:r/>
      <w:r>
        <w:rPr>
          <w:b/>
        </w:rPr>
        <w:t xml:space="preserve">хулһнын </w:t>
      </w:r>
      <w:r>
        <w:t xml:space="preserve">[хулһънын] род. п. от </w:t>
      </w:r>
      <w:r>
        <w:rPr>
          <w:b/>
        </w:rPr>
        <w:t xml:space="preserve">хулһн </w:t>
      </w:r>
      <w:r>
        <w:t xml:space="preserve">мышиный; </w:t>
      </w:r>
      <w:r>
        <w:rPr>
          <w:b/>
        </w:rPr>
        <w:t xml:space="preserve">хулһнын хавх </w:t>
      </w:r>
      <w:r>
        <w:t>мышеловка</w:t>
      </w:r>
    </w:p>
    <w:p>
      <w:r/>
      <w:r>
        <w:rPr>
          <w:b/>
        </w:rPr>
        <w:t>хулһр</w:t>
      </w:r>
      <w:r>
        <w:t xml:space="preserve"> [хулһър] корноухий (с обрезанными ушами); </w:t>
      </w:r>
      <w:r>
        <w:rPr>
          <w:b/>
        </w:rPr>
        <w:t>хулһр</w:t>
      </w:r>
      <w:r/>
      <w:r>
        <w:rPr>
          <w:b/>
        </w:rPr>
        <w:t xml:space="preserve"> </w:t>
      </w:r>
      <w:r/>
      <w:r>
        <w:rPr>
          <w:b/>
        </w:rPr>
        <w:t xml:space="preserve">чиктә мөрн </w:t>
      </w:r>
      <w:r>
        <w:t xml:space="preserve">корноухая лошадь; </w:t>
      </w:r>
      <w:r>
        <w:rPr>
          <w:b/>
        </w:rPr>
        <w:t xml:space="preserve">хулһр </w:t>
      </w:r>
      <w:r/>
      <w:r>
        <w:rPr>
          <w:b/>
        </w:rPr>
        <w:t xml:space="preserve">хар </w:t>
      </w:r>
      <w:r/>
      <w:r>
        <w:rPr>
          <w:b/>
        </w:rPr>
        <w:t xml:space="preserve">аҗрһ унһн-дааһн </w:t>
      </w:r>
      <w:r/>
      <w:r>
        <w:rPr>
          <w:b/>
        </w:rPr>
        <w:t xml:space="preserve">дуута </w:t>
      </w:r>
      <w:r>
        <w:t>загадка корноух</w:t>
      </w:r>
      <w:r>
        <w:rPr>
          <w:b/>
        </w:rPr>
        <w:t>и</w:t>
      </w:r>
      <w:r>
        <w:t>й жеребец имеет голос двухлетнего жеребёнка (</w:t>
      </w:r>
      <w:r>
        <w:rPr>
          <w:b/>
        </w:rPr>
        <w:t xml:space="preserve">домбр </w:t>
      </w:r>
      <w:r>
        <w:t>балалайка)</w:t>
      </w:r>
    </w:p>
    <w:p>
      <w:r/>
      <w:r>
        <w:rPr>
          <w:b/>
        </w:rPr>
        <w:t xml:space="preserve">хулһрлх </w:t>
      </w:r>
      <w:r>
        <w:t>[хулһърлхъ] отрезать ухо</w:t>
      </w:r>
    </w:p>
    <w:p>
      <w:r/>
      <w:r>
        <w:rPr>
          <w:b/>
        </w:rPr>
        <w:t xml:space="preserve">хулд </w:t>
      </w:r>
      <w:r/>
      <w:r>
        <w:rPr>
          <w:b/>
        </w:rPr>
        <w:t>I</w:t>
      </w:r>
      <w:r/>
      <w:r>
        <w:rPr>
          <w:b/>
        </w:rPr>
        <w:t xml:space="preserve"> </w:t>
      </w:r>
      <w:r>
        <w:t xml:space="preserve">[хулдъ] покупка; </w:t>
      </w:r>
      <w:r>
        <w:rPr>
          <w:b/>
        </w:rPr>
        <w:t xml:space="preserve">хулд </w:t>
      </w:r>
      <w:r/>
      <w:r>
        <w:rPr>
          <w:b/>
        </w:rPr>
        <w:t xml:space="preserve">кегәч </w:t>
      </w:r>
      <w:r>
        <w:t xml:space="preserve">покупатель; </w:t>
      </w:r>
      <w:r>
        <w:rPr>
          <w:b/>
        </w:rPr>
        <w:t xml:space="preserve">үнтә </w:t>
      </w:r>
      <w:r/>
      <w:r>
        <w:rPr>
          <w:b/>
        </w:rPr>
        <w:t xml:space="preserve">хулд </w:t>
      </w:r>
      <w:r>
        <w:t xml:space="preserve">дорогая покупка; </w:t>
      </w:r>
      <w:r>
        <w:rPr>
          <w:b/>
        </w:rPr>
        <w:t xml:space="preserve">хулд кех </w:t>
      </w:r>
      <w:r>
        <w:t xml:space="preserve">сделать покупку ◊ </w:t>
      </w:r>
      <w:r>
        <w:rPr>
          <w:b/>
        </w:rPr>
        <w:t xml:space="preserve">хулд </w:t>
      </w:r>
      <w:r/>
      <w:r>
        <w:rPr>
          <w:b/>
        </w:rPr>
        <w:t xml:space="preserve">заһсн </w:t>
      </w:r>
      <w:r>
        <w:t>форель</w:t>
      </w:r>
    </w:p>
    <w:p>
      <w:r/>
      <w:r>
        <w:rPr>
          <w:b/>
        </w:rPr>
        <w:t xml:space="preserve">хулд </w:t>
      </w:r>
      <w:r/>
      <w:r>
        <w:rPr>
          <w:b/>
        </w:rPr>
        <w:t>II</w:t>
      </w:r>
      <w:r/>
      <w:r>
        <w:rPr>
          <w:b/>
        </w:rPr>
        <w:t xml:space="preserve"> </w:t>
      </w:r>
      <w:r>
        <w:t xml:space="preserve">[хулдъ] лунь (птица); </w:t>
      </w:r>
      <w:r>
        <w:rPr>
          <w:b/>
        </w:rPr>
        <w:t xml:space="preserve">хулд шовунла </w:t>
      </w:r>
      <w:r/>
      <w:r>
        <w:rPr>
          <w:b/>
        </w:rPr>
        <w:t xml:space="preserve">әдл цаһан </w:t>
      </w:r>
      <w:r>
        <w:t>седой как лунь</w:t>
      </w:r>
    </w:p>
    <w:p>
      <w:r/>
      <w:r>
        <w:rPr>
          <w:b/>
        </w:rPr>
        <w:t>хулдач</w:t>
      </w:r>
      <w:r>
        <w:t xml:space="preserve"> [хулдаачъ] продавец, торговец; </w:t>
      </w:r>
      <w:r>
        <w:rPr>
          <w:b/>
        </w:rPr>
        <w:t xml:space="preserve">хулдач </w:t>
      </w:r>
      <w:r/>
      <w:r>
        <w:rPr>
          <w:b/>
        </w:rPr>
        <w:t xml:space="preserve">күүкд күн </w:t>
      </w:r>
      <w:r>
        <w:t xml:space="preserve">продавщица; </w:t>
      </w:r>
      <w:r>
        <w:rPr>
          <w:b/>
        </w:rPr>
        <w:t xml:space="preserve">хулдачнрин курс </w:t>
      </w:r>
      <w:r>
        <w:t>курсы продавцов</w:t>
      </w:r>
    </w:p>
    <w:p>
      <w:r/>
      <w:r>
        <w:rPr>
          <w:b/>
        </w:rPr>
        <w:t xml:space="preserve">хулдгдлһн </w:t>
      </w:r>
      <w:r>
        <w:t xml:space="preserve">[хулдъгдълһън] и. д. от </w:t>
      </w:r>
      <w:r>
        <w:rPr>
          <w:b/>
        </w:rPr>
        <w:t>хулдгдх</w:t>
      </w:r>
      <w:r/>
    </w:p>
    <w:p>
      <w:r/>
      <w:r>
        <w:rPr>
          <w:b/>
        </w:rPr>
        <w:t>хулдгдх</w:t>
      </w:r>
      <w:r>
        <w:t xml:space="preserve"> [хулдъгдъхъ] страд. от </w:t>
      </w:r>
      <w:r>
        <w:rPr>
          <w:b/>
        </w:rPr>
        <w:t xml:space="preserve">хулдх </w:t>
      </w:r>
      <w:r>
        <w:t xml:space="preserve">продаваться; </w:t>
      </w:r>
      <w:r>
        <w:rPr>
          <w:b/>
        </w:rPr>
        <w:t xml:space="preserve">эд-тавр </w:t>
      </w:r>
      <w:r/>
      <w:r>
        <w:rPr>
          <w:b/>
        </w:rPr>
        <w:t xml:space="preserve">икәр </w:t>
      </w:r>
      <w:r/>
      <w:r>
        <w:rPr>
          <w:b/>
        </w:rPr>
        <w:t xml:space="preserve">хулдгдх </w:t>
      </w:r>
      <w:r>
        <w:t>продаётся товар в большом количестве</w:t>
      </w:r>
    </w:p>
    <w:p>
      <w:r/>
      <w:r>
        <w:rPr>
          <w:b/>
        </w:rPr>
        <w:t xml:space="preserve">хулдлһн </w:t>
      </w:r>
      <w:r>
        <w:t xml:space="preserve">[хулдълһън] продажа, торговля; </w:t>
      </w:r>
      <w:r>
        <w:rPr>
          <w:b/>
        </w:rPr>
        <w:t xml:space="preserve">урдаснь </w:t>
      </w:r>
      <w:r/>
      <w:r>
        <w:rPr>
          <w:b/>
        </w:rPr>
        <w:t xml:space="preserve">хулдлһн </w:t>
      </w:r>
      <w:r>
        <w:t xml:space="preserve">предварительная продажа; </w:t>
      </w:r>
      <w:r>
        <w:rPr>
          <w:b/>
        </w:rPr>
        <w:t xml:space="preserve">хулдлһнд орх </w:t>
      </w:r>
      <w:r>
        <w:t>поступить в продажу</w:t>
      </w:r>
    </w:p>
    <w:p>
      <w:r/>
      <w:r>
        <w:rPr>
          <w:b/>
        </w:rPr>
        <w:t xml:space="preserve">хулдлһна </w:t>
      </w:r>
      <w:r>
        <w:t xml:space="preserve">[хулдълһъна] род. п. от </w:t>
      </w:r>
      <w:r>
        <w:rPr>
          <w:b/>
        </w:rPr>
        <w:t xml:space="preserve">хулдлһн </w:t>
      </w:r>
      <w:r>
        <w:t>продажный, торговый</w:t>
      </w:r>
    </w:p>
    <w:p>
      <w:r/>
      <w:r>
        <w:rPr>
          <w:b/>
        </w:rPr>
        <w:t xml:space="preserve">хулдлцхах </w:t>
      </w:r>
      <w:r>
        <w:t xml:space="preserve">[хулдълцхахъ] совм.-взаимн. от </w:t>
      </w:r>
      <w:r>
        <w:rPr>
          <w:b/>
        </w:rPr>
        <w:t>хулдх</w:t>
      </w:r>
      <w:r/>
    </w:p>
    <w:p>
      <w:r/>
      <w:r>
        <w:rPr>
          <w:b/>
        </w:rPr>
        <w:t xml:space="preserve">хулдсн </w:t>
      </w:r>
      <w:r>
        <w:t xml:space="preserve">[хулдъсън] проданный; </w:t>
      </w:r>
      <w:r>
        <w:rPr>
          <w:b/>
        </w:rPr>
        <w:t xml:space="preserve">хулдсн мал </w:t>
      </w:r>
      <w:r>
        <w:t>проданный скот</w:t>
      </w:r>
    </w:p>
    <w:p>
      <w:r/>
      <w:r>
        <w:rPr>
          <w:b/>
        </w:rPr>
        <w:t xml:space="preserve">хулдулх </w:t>
      </w:r>
      <w:r>
        <w:t xml:space="preserve">[хулдуулхъ] побуд. от </w:t>
      </w:r>
      <w:r>
        <w:rPr>
          <w:b/>
        </w:rPr>
        <w:t>хулдх</w:t>
      </w:r>
      <w:r/>
    </w:p>
    <w:p>
      <w:r/>
      <w:r>
        <w:rPr>
          <w:b/>
        </w:rPr>
        <w:t>хулдх</w:t>
      </w:r>
      <w:r>
        <w:t xml:space="preserve"> [хулдъхъ] продавать, торговать; </w:t>
      </w:r>
      <w:r>
        <w:rPr>
          <w:b/>
        </w:rPr>
        <w:t xml:space="preserve">хулдҗ </w:t>
      </w:r>
      <w:r/>
      <w:r>
        <w:rPr>
          <w:b/>
        </w:rPr>
        <w:t xml:space="preserve">авх </w:t>
      </w:r>
      <w:r>
        <w:t xml:space="preserve">покупать; </w:t>
      </w:r>
      <w:r>
        <w:rPr>
          <w:b/>
        </w:rPr>
        <w:t xml:space="preserve">балас </w:t>
      </w:r>
      <w:r/>
      <w:r>
        <w:rPr>
          <w:b/>
        </w:rPr>
        <w:t>әм</w:t>
      </w:r>
      <w:r/>
      <w:r>
        <w:rPr>
          <w:b/>
        </w:rPr>
        <w:t>т</w:t>
      </w:r>
      <w:r/>
      <w:r>
        <w:rPr>
          <w:b/>
        </w:rPr>
        <w:t>ә</w:t>
      </w:r>
      <w:r/>
      <w:r>
        <w:rPr>
          <w:b/>
        </w:rPr>
        <w:t xml:space="preserve">хн, базрт авч одад хулдхнь, нег деншгт </w:t>
      </w:r>
      <w:r/>
      <w:r>
        <w:rPr>
          <w:b/>
        </w:rPr>
        <w:t xml:space="preserve">күрхш </w:t>
      </w:r>
      <w:r>
        <w:t>загадка слаще меда, но если продавать на базаре, то и копейки не стоит (</w:t>
      </w:r>
      <w:r>
        <w:rPr>
          <w:b/>
        </w:rPr>
        <w:t xml:space="preserve">нөр </w:t>
      </w:r>
      <w:r>
        <w:t>сон)</w:t>
      </w:r>
    </w:p>
    <w:p>
      <w:r/>
      <w:r>
        <w:rPr>
          <w:b/>
        </w:rPr>
        <w:t xml:space="preserve">хулдын </w:t>
      </w:r>
      <w:r>
        <w:t xml:space="preserve">род. п. от </w:t>
      </w:r>
      <w:r>
        <w:rPr>
          <w:b/>
        </w:rPr>
        <w:t xml:space="preserve">хулд </w:t>
      </w:r>
      <w:r/>
      <w:r>
        <w:rPr>
          <w:b/>
        </w:rPr>
        <w:t>I</w:t>
      </w:r>
      <w:r/>
      <w:r>
        <w:rPr>
          <w:b/>
        </w:rPr>
        <w:t xml:space="preserve"> </w:t>
      </w:r>
      <w:r>
        <w:t xml:space="preserve">продажный; </w:t>
      </w:r>
      <w:r>
        <w:rPr>
          <w:b/>
        </w:rPr>
        <w:t xml:space="preserve">хулдын </w:t>
      </w:r>
      <w:r/>
      <w:r>
        <w:rPr>
          <w:b/>
        </w:rPr>
        <w:t xml:space="preserve">үн </w:t>
      </w:r>
      <w:r>
        <w:t>продажная цена</w:t>
      </w:r>
    </w:p>
    <w:p>
      <w:r/>
      <w:r>
        <w:rPr>
          <w:b/>
        </w:rPr>
        <w:t xml:space="preserve">хулиган </w:t>
      </w:r>
      <w:r>
        <w:t>хулиган</w:t>
      </w:r>
    </w:p>
    <w:p>
      <w:r/>
      <w:r>
        <w:rPr>
          <w:b/>
        </w:rPr>
        <w:t>хулмлзлһн</w:t>
      </w:r>
      <w:r>
        <w:t xml:space="preserve"> [хулмълзълһън] и. д. от </w:t>
      </w:r>
      <w:r>
        <w:rPr>
          <w:b/>
        </w:rPr>
        <w:t xml:space="preserve">хулмлзх </w:t>
      </w:r>
      <w:r>
        <w:t>озирание</w:t>
      </w:r>
    </w:p>
    <w:p>
      <w:r/>
      <w:r>
        <w:rPr>
          <w:b/>
        </w:rPr>
        <w:t>хулмлзсн</w:t>
      </w:r>
      <w:r>
        <w:t xml:space="preserve"> [хулмълзъсън] 1) озирающийся; </w:t>
      </w:r>
      <w:r>
        <w:rPr>
          <w:b/>
        </w:rPr>
        <w:t xml:space="preserve">хулмлзсн </w:t>
      </w:r>
      <w:r/>
      <w:r>
        <w:rPr>
          <w:b/>
        </w:rPr>
        <w:t xml:space="preserve">күн </w:t>
      </w:r>
      <w:r>
        <w:t>озирающийся человек 2) прядущий ушами (о лошади)</w:t>
      </w:r>
    </w:p>
    <w:p>
      <w:r/>
      <w:r>
        <w:rPr>
          <w:b/>
        </w:rPr>
        <w:t>хулмлзулх</w:t>
      </w:r>
      <w:r>
        <w:t xml:space="preserve"> [хулмълзуулхъ] побуд. от </w:t>
      </w:r>
      <w:r>
        <w:rPr>
          <w:b/>
        </w:rPr>
        <w:t>хулмлзх</w:t>
      </w:r>
      <w:r/>
    </w:p>
    <w:p>
      <w:r/>
      <w:r>
        <w:rPr>
          <w:b/>
        </w:rPr>
        <w:t xml:space="preserve">хулмлзх </w:t>
      </w:r>
      <w:r>
        <w:t xml:space="preserve">[хулмълзъхъ] 1) озираться; </w:t>
      </w:r>
      <w:r>
        <w:rPr>
          <w:b/>
        </w:rPr>
        <w:t xml:space="preserve">энд-тендән </w:t>
      </w:r>
      <w:r/>
      <w:r>
        <w:rPr>
          <w:b/>
        </w:rPr>
        <w:t xml:space="preserve">хулмлзх </w:t>
      </w:r>
      <w:r>
        <w:t>озираться по сторонам 2) прясть ушами</w:t>
      </w:r>
    </w:p>
    <w:p>
      <w:r/>
      <w:r>
        <w:rPr>
          <w:b/>
        </w:rPr>
        <w:t>хулмлзцхах</w:t>
      </w:r>
      <w:r>
        <w:t xml:space="preserve"> [хулмълзъцхахъ] совм.-взаимн. от </w:t>
      </w:r>
      <w:r>
        <w:rPr>
          <w:b/>
        </w:rPr>
        <w:t>хулмлзх</w:t>
      </w:r>
      <w:r/>
    </w:p>
    <w:p>
      <w:r/>
      <w:r>
        <w:rPr>
          <w:b/>
        </w:rPr>
        <w:t>хулнцг</w:t>
      </w:r>
      <w:r>
        <w:t xml:space="preserve"> [хулънцъг] прародитель; </w:t>
      </w:r>
      <w:r>
        <w:rPr>
          <w:b/>
        </w:rPr>
        <w:t xml:space="preserve">хулнцг эцк </w:t>
      </w:r>
      <w:r>
        <w:t xml:space="preserve">прапрадед; </w:t>
      </w:r>
      <w:r>
        <w:rPr>
          <w:b/>
        </w:rPr>
        <w:t xml:space="preserve">хулнцг эк </w:t>
      </w:r>
      <w:r>
        <w:t>прабабушка</w:t>
      </w:r>
    </w:p>
    <w:p>
      <w:r/>
      <w:r>
        <w:rPr>
          <w:b/>
        </w:rPr>
        <w:t xml:space="preserve">хулсн </w:t>
      </w:r>
      <w:r>
        <w:t xml:space="preserve">[хулсън] камыш; тростник || камышовый; тростниковый; </w:t>
      </w:r>
      <w:r>
        <w:rPr>
          <w:b/>
        </w:rPr>
        <w:t>төгрг нуу</w:t>
      </w:r>
      <w:r/>
      <w:r>
        <w:rPr>
          <w:b/>
        </w:rPr>
        <w:t xml:space="preserve">рын </w:t>
      </w:r>
      <w:r/>
      <w:r>
        <w:rPr>
          <w:b/>
        </w:rPr>
        <w:t xml:space="preserve">көвәд төгәләд </w:t>
      </w:r>
      <w:r/>
      <w:r>
        <w:rPr>
          <w:b/>
        </w:rPr>
        <w:t xml:space="preserve">хулсн </w:t>
      </w:r>
      <w:r/>
      <w:r>
        <w:rPr>
          <w:b/>
        </w:rPr>
        <w:t xml:space="preserve">урһҗ </w:t>
      </w:r>
      <w:r>
        <w:t>загадка на берегу круглого озера вырос камыш (</w:t>
      </w:r>
      <w:r>
        <w:rPr>
          <w:b/>
        </w:rPr>
        <w:t xml:space="preserve">сурмсг </w:t>
      </w:r>
      <w:r>
        <w:t xml:space="preserve">ресницы) ◊ </w:t>
      </w:r>
      <w:r>
        <w:rPr>
          <w:b/>
        </w:rPr>
        <w:t xml:space="preserve">хан хулсн </w:t>
      </w:r>
      <w:r>
        <w:t>бамбук</w:t>
      </w:r>
    </w:p>
    <w:p>
      <w:r/>
      <w:r>
        <w:rPr>
          <w:b/>
        </w:rPr>
        <w:t xml:space="preserve">хулсна </w:t>
      </w:r>
      <w:r>
        <w:t xml:space="preserve">[хулсъна] род. п. от </w:t>
      </w:r>
      <w:r>
        <w:rPr>
          <w:b/>
        </w:rPr>
        <w:t xml:space="preserve">хулсн </w:t>
      </w:r>
      <w:r>
        <w:t>камышовый; тростниковый</w:t>
      </w:r>
    </w:p>
    <w:p>
      <w:r/>
      <w:r>
        <w:rPr>
          <w:b/>
        </w:rPr>
        <w:t xml:space="preserve">хулста </w:t>
      </w:r>
      <w:r>
        <w:t xml:space="preserve">[хулсъта] камышовый; тростниковый; </w:t>
      </w:r>
      <w:r>
        <w:rPr>
          <w:b/>
        </w:rPr>
        <w:t xml:space="preserve">хулста нуурин дунд асхрдго </w:t>
      </w:r>
      <w:r/>
      <w:r>
        <w:rPr>
          <w:b/>
        </w:rPr>
        <w:t xml:space="preserve">мөңгн усн </w:t>
      </w:r>
      <w:r>
        <w:t>загадка на середине камышового озера непроливающаяся ртуть (</w:t>
      </w:r>
      <w:r>
        <w:rPr>
          <w:b/>
        </w:rPr>
        <w:t xml:space="preserve">нүдңә цецгә </w:t>
      </w:r>
      <w:r>
        <w:t>зрачок глаза)</w:t>
      </w:r>
    </w:p>
    <w:p>
      <w:r/>
      <w:r>
        <w:rPr>
          <w:b/>
        </w:rPr>
        <w:t>хултң-зелтң</w:t>
      </w:r>
      <w:r>
        <w:t xml:space="preserve"> [хултъң-зелтең] парн. 1) озираться 2) чувствовать себя неуверенно</w:t>
      </w:r>
    </w:p>
    <w:p>
      <w:r/>
      <w:r>
        <w:rPr>
          <w:b/>
        </w:rPr>
        <w:t>хултхлзгдх</w:t>
      </w:r>
      <w:r>
        <w:t xml:space="preserve"> [хултхълзъгдъхъ] страд. от </w:t>
      </w:r>
      <w:r>
        <w:rPr>
          <w:b/>
        </w:rPr>
        <w:t>хултхлзх</w:t>
      </w:r>
      <w:r/>
    </w:p>
    <w:p>
      <w:r/>
      <w:r>
        <w:rPr>
          <w:b/>
        </w:rPr>
        <w:t>хултхлзлһн</w:t>
      </w:r>
      <w:r>
        <w:t xml:space="preserve"> [хултхълзълһън] и. д. от </w:t>
      </w:r>
      <w:r>
        <w:rPr>
          <w:b/>
        </w:rPr>
        <w:t>хултхлзх</w:t>
      </w:r>
      <w:r/>
    </w:p>
    <w:p>
      <w:r/>
      <w:r>
        <w:rPr>
          <w:b/>
        </w:rPr>
        <w:t>хултхлзсн</w:t>
      </w:r>
      <w:r>
        <w:t xml:space="preserve"> [хултхълзъсън] неуверенный, робкий; </w:t>
      </w:r>
      <w:r>
        <w:rPr>
          <w:b/>
        </w:rPr>
        <w:t xml:space="preserve">хултхлзсн </w:t>
      </w:r>
      <w:r/>
      <w:r>
        <w:rPr>
          <w:b/>
        </w:rPr>
        <w:t xml:space="preserve">күн </w:t>
      </w:r>
      <w:r>
        <w:t>робкий человек</w:t>
      </w:r>
    </w:p>
    <w:p>
      <w:r/>
      <w:r>
        <w:rPr>
          <w:b/>
        </w:rPr>
        <w:t>хултхлзулх</w:t>
      </w:r>
      <w:r>
        <w:t xml:space="preserve"> [хултхлзуулхъ] побуд. от </w:t>
      </w:r>
      <w:r>
        <w:rPr>
          <w:b/>
        </w:rPr>
        <w:t>хултхлзх</w:t>
      </w:r>
      <w:r/>
    </w:p>
    <w:p>
      <w:r/>
      <w:r>
        <w:rPr>
          <w:b/>
        </w:rPr>
        <w:t>хултхлзх</w:t>
      </w:r>
      <w:r>
        <w:t xml:space="preserve"> [хултхълзъхъ] 1) озираться 2) чувствовать себя неловко (неуверенно)</w:t>
      </w:r>
    </w:p>
    <w:p>
      <w:r/>
      <w:r>
        <w:rPr>
          <w:b/>
        </w:rPr>
        <w:t xml:space="preserve">хултхлзцхах </w:t>
      </w:r>
      <w:r>
        <w:t xml:space="preserve">[хултхълзцхахъ] совм.-взаимн. от </w:t>
      </w:r>
      <w:r>
        <w:rPr>
          <w:b/>
        </w:rPr>
        <w:t>хултхлзх</w:t>
      </w:r>
      <w:r/>
    </w:p>
    <w:p>
      <w:r/>
      <w:r>
        <w:rPr>
          <w:b/>
        </w:rPr>
        <w:t xml:space="preserve">хулу </w:t>
      </w:r>
      <w:r>
        <w:t xml:space="preserve">мед. радикулит; прострел прост.; </w:t>
      </w:r>
      <w:r>
        <w:rPr>
          <w:b/>
        </w:rPr>
        <w:t>н</w:t>
      </w:r>
      <w:r/>
      <w:r>
        <w:rPr>
          <w:b/>
        </w:rPr>
        <w:t xml:space="preserve">урһндм </w:t>
      </w:r>
      <w:r/>
      <w:r>
        <w:rPr>
          <w:b/>
        </w:rPr>
        <w:t xml:space="preserve">хулу </w:t>
      </w:r>
      <w:r/>
      <w:r>
        <w:rPr>
          <w:b/>
        </w:rPr>
        <w:t xml:space="preserve">орҗ одв </w:t>
      </w:r>
      <w:r>
        <w:t>у меня радикулит</w:t>
      </w:r>
    </w:p>
    <w:p>
      <w:r/>
      <w:r>
        <w:rPr>
          <w:b/>
        </w:rPr>
        <w:t xml:space="preserve">хулх </w:t>
      </w:r>
      <w:r>
        <w:t>[хулхъ] сера (в ушах);</w:t>
      </w:r>
      <w:r>
        <w:rPr>
          <w:b/>
        </w:rPr>
        <w:t xml:space="preserve"> </w:t>
      </w:r>
      <w:r/>
      <w:r>
        <w:rPr>
          <w:b/>
        </w:rPr>
        <w:t xml:space="preserve">чикнә </w:t>
      </w:r>
      <w:r/>
      <w:r>
        <w:rPr>
          <w:b/>
        </w:rPr>
        <w:t xml:space="preserve">хулх авх </w:t>
      </w:r>
      <w:r>
        <w:t xml:space="preserve">чистить уши; ◊ </w:t>
      </w:r>
      <w:r>
        <w:rPr>
          <w:b/>
        </w:rPr>
        <w:t xml:space="preserve">хулхарнь </w:t>
      </w:r>
      <w:r/>
      <w:r>
        <w:rPr>
          <w:b/>
        </w:rPr>
        <w:t>ө</w:t>
      </w:r>
      <w:r/>
      <w:r>
        <w:rPr>
          <w:b/>
        </w:rPr>
        <w:t xml:space="preserve">гх </w:t>
      </w:r>
      <w:r>
        <w:t xml:space="preserve">прост, дать по уху; </w:t>
      </w:r>
      <w:r>
        <w:rPr>
          <w:b/>
        </w:rPr>
        <w:t xml:space="preserve">хулх аран </w:t>
      </w:r>
      <w:r>
        <w:t>волчий зуб</w:t>
      </w:r>
    </w:p>
    <w:p>
      <w:r/>
      <w:r>
        <w:rPr>
          <w:b/>
        </w:rPr>
        <w:t xml:space="preserve">хулха </w:t>
      </w:r>
      <w:r>
        <w:t xml:space="preserve">кража, воровство; хищение; </w:t>
      </w:r>
      <w:r>
        <w:rPr>
          <w:b/>
        </w:rPr>
        <w:t xml:space="preserve">хулха кех </w:t>
      </w:r>
      <w:r>
        <w:t xml:space="preserve">совершать воровство (кражу); </w:t>
      </w:r>
      <w:r>
        <w:rPr>
          <w:b/>
        </w:rPr>
        <w:t xml:space="preserve">худл </w:t>
      </w:r>
      <w:r/>
      <w:r>
        <w:rPr>
          <w:b/>
        </w:rPr>
        <w:t xml:space="preserve">келҗ ухата </w:t>
      </w:r>
      <w:r/>
      <w:r>
        <w:rPr>
          <w:b/>
        </w:rPr>
        <w:t>болх уга, хулха</w:t>
      </w:r>
      <w:r/>
      <w:r>
        <w:rPr>
          <w:b/>
        </w:rPr>
        <w:t xml:space="preserve"> </w:t>
      </w:r>
      <w:r/>
      <w:r>
        <w:rPr>
          <w:b/>
        </w:rPr>
        <w:t xml:space="preserve">кеҗ </w:t>
      </w:r>
      <w:r/>
      <w:r>
        <w:rPr>
          <w:b/>
        </w:rPr>
        <w:t xml:space="preserve">байн болх уга </w:t>
      </w:r>
      <w:r>
        <w:t>посл. от лжи не станешь умным, а от воровства — богатым</w:t>
      </w:r>
    </w:p>
    <w:p>
      <w:r/>
      <w:r>
        <w:rPr>
          <w:b/>
        </w:rPr>
        <w:t xml:space="preserve">хулхаһар </w:t>
      </w:r>
      <w:r>
        <w:t xml:space="preserve">нареч. 1) тайно, скрытно; </w:t>
      </w:r>
      <w:r>
        <w:rPr>
          <w:b/>
        </w:rPr>
        <w:t xml:space="preserve">хулхаһар ирх </w:t>
      </w:r>
      <w:r>
        <w:t>прибыть тайно 2) воровски</w:t>
      </w:r>
    </w:p>
    <w:p>
      <w:r/>
      <w:r>
        <w:rPr>
          <w:b/>
        </w:rPr>
        <w:t>хулха-зелк</w:t>
      </w:r>
      <w:r/>
      <w:r>
        <w:rPr>
          <w:b/>
        </w:rPr>
        <w:t>ә</w:t>
      </w:r>
      <w:r/>
      <w:r>
        <w:rPr>
          <w:b/>
        </w:rPr>
        <w:t xml:space="preserve"> </w:t>
      </w:r>
      <w:r>
        <w:t>парн. воровство, кража</w:t>
      </w:r>
    </w:p>
    <w:p>
      <w:r/>
      <w:r>
        <w:rPr>
          <w:b/>
        </w:rPr>
        <w:t>хулхалгдлһн</w:t>
      </w:r>
      <w:r>
        <w:t xml:space="preserve"> [хулхалъгдълһън] и. д. от </w:t>
      </w:r>
      <w:r>
        <w:rPr>
          <w:b/>
        </w:rPr>
        <w:t>хулхалгдх</w:t>
      </w:r>
      <w:r/>
    </w:p>
    <w:p>
      <w:r/>
      <w:r>
        <w:rPr>
          <w:b/>
        </w:rPr>
        <w:t>хулхалгдх</w:t>
      </w:r>
      <w:r>
        <w:t xml:space="preserve"> [хулхалъгдъхъ] страд. от </w:t>
      </w:r>
      <w:r>
        <w:rPr>
          <w:b/>
        </w:rPr>
        <w:t>хулхалх</w:t>
      </w:r>
      <w:r/>
    </w:p>
    <w:p>
      <w:r/>
      <w:r>
        <w:rPr>
          <w:b/>
        </w:rPr>
        <w:t xml:space="preserve">хулхалдг </w:t>
      </w:r>
      <w:r>
        <w:t xml:space="preserve">[хулхалдъг]; </w:t>
      </w:r>
      <w:r>
        <w:rPr>
          <w:b/>
        </w:rPr>
        <w:t xml:space="preserve">юм хулхалдг </w:t>
      </w:r>
      <w:r/>
      <w:r>
        <w:rPr>
          <w:b/>
        </w:rPr>
        <w:t xml:space="preserve">күн </w:t>
      </w:r>
      <w:r>
        <w:t>вор</w:t>
      </w:r>
    </w:p>
    <w:p>
      <w:r/>
      <w:r>
        <w:rPr>
          <w:b/>
        </w:rPr>
        <w:t>хулхаллһн</w:t>
      </w:r>
      <w:r>
        <w:t xml:space="preserve"> [хулхаллһън] и. д. от </w:t>
      </w:r>
      <w:r>
        <w:rPr>
          <w:b/>
        </w:rPr>
        <w:t xml:space="preserve">хулхалх </w:t>
      </w:r>
      <w:r>
        <w:t>воровство, хищение, кража</w:t>
      </w:r>
    </w:p>
    <w:p>
      <w:r/>
      <w:r>
        <w:rPr>
          <w:b/>
        </w:rPr>
        <w:t>хулхалсн</w:t>
      </w:r>
      <w:r>
        <w:t xml:space="preserve"> [хулхалсън] похищенный, краденый; </w:t>
      </w:r>
      <w:r>
        <w:rPr>
          <w:b/>
        </w:rPr>
        <w:t xml:space="preserve">хулхалсн юмн </w:t>
      </w:r>
      <w:r>
        <w:t>краденые вещи</w:t>
      </w:r>
    </w:p>
    <w:p>
      <w:r/>
      <w:r>
        <w:rPr>
          <w:b/>
        </w:rPr>
        <w:t xml:space="preserve">хулхалуллһн </w:t>
      </w:r>
      <w:r>
        <w:t xml:space="preserve">[хулхалуллһън] и. д. от </w:t>
      </w:r>
      <w:r>
        <w:rPr>
          <w:b/>
        </w:rPr>
        <w:t>хулхалулх</w:t>
      </w:r>
      <w:r/>
    </w:p>
    <w:p>
      <w:r/>
      <w:r>
        <w:rPr>
          <w:b/>
        </w:rPr>
        <w:t>хулхалулх</w:t>
      </w:r>
      <w:r>
        <w:t xml:space="preserve"> [хулхалуулхъ] побуд. от </w:t>
      </w:r>
      <w:r>
        <w:rPr>
          <w:b/>
        </w:rPr>
        <w:t xml:space="preserve">хулхалх </w:t>
      </w:r>
      <w:r>
        <w:t>заставлять похищать, заставлять красть</w:t>
      </w:r>
    </w:p>
    <w:p>
      <w:r/>
      <w:r>
        <w:rPr>
          <w:b/>
        </w:rPr>
        <w:t>хулхалх</w:t>
      </w:r>
      <w:r>
        <w:t xml:space="preserve"> [хулхалхъ] 1) воровать, красть, похищать; </w:t>
      </w:r>
      <w:r>
        <w:rPr>
          <w:b/>
        </w:rPr>
        <w:t xml:space="preserve">хулхалҗ </w:t>
      </w:r>
      <w:r/>
      <w:r>
        <w:rPr>
          <w:b/>
        </w:rPr>
        <w:t xml:space="preserve">авх </w:t>
      </w:r>
      <w:r>
        <w:t>украсть, похитить 2) уст. умыкать (девушку)</w:t>
      </w:r>
    </w:p>
    <w:p>
      <w:r/>
      <w:r>
        <w:rPr>
          <w:b/>
        </w:rPr>
        <w:t xml:space="preserve">хулхалцхах </w:t>
      </w:r>
      <w:r>
        <w:t xml:space="preserve">[хулхалцхахъ] совм.-взаимн. от </w:t>
      </w:r>
      <w:r>
        <w:rPr>
          <w:b/>
        </w:rPr>
        <w:t>хулхалх</w:t>
      </w:r>
      <w:r/>
    </w:p>
    <w:p>
      <w:r/>
      <w:r>
        <w:rPr>
          <w:b/>
        </w:rPr>
        <w:t xml:space="preserve">хулхан </w:t>
      </w:r>
      <w:r>
        <w:t xml:space="preserve">род. п. от </w:t>
      </w:r>
      <w:r>
        <w:rPr>
          <w:b/>
        </w:rPr>
        <w:t xml:space="preserve">хулха </w:t>
      </w:r>
      <w:r>
        <w:t xml:space="preserve">воровской, ворованный, краденый; </w:t>
      </w:r>
      <w:r>
        <w:rPr>
          <w:b/>
        </w:rPr>
        <w:t xml:space="preserve">хулхан юмн </w:t>
      </w:r>
      <w:r>
        <w:t>краденые вещи</w:t>
      </w:r>
    </w:p>
    <w:p>
      <w:r/>
      <w:r>
        <w:rPr>
          <w:b/>
        </w:rPr>
        <w:t>хулхач</w:t>
      </w:r>
      <w:r>
        <w:t xml:space="preserve"> [хулхачъ] вор; </w:t>
      </w:r>
      <w:r>
        <w:rPr>
          <w:b/>
        </w:rPr>
        <w:t xml:space="preserve">мөрнә хулхач </w:t>
      </w:r>
      <w:r>
        <w:t xml:space="preserve">конокрад; </w:t>
      </w:r>
      <w:r>
        <w:rPr>
          <w:b/>
        </w:rPr>
        <w:t xml:space="preserve">хулхач </w:t>
      </w:r>
      <w:r/>
      <w:r>
        <w:rPr>
          <w:b/>
        </w:rPr>
        <w:t xml:space="preserve">хәрү хәәкрдг </w:t>
      </w:r>
      <w:r>
        <w:t xml:space="preserve">погов. на воре шапка горит; </w:t>
      </w:r>
      <w:r>
        <w:rPr>
          <w:b/>
        </w:rPr>
        <w:t xml:space="preserve">хулхач </w:t>
      </w:r>
      <w:r/>
      <w:r>
        <w:rPr>
          <w:b/>
        </w:rPr>
        <w:t xml:space="preserve">хуцҗ </w:t>
      </w:r>
      <w:r/>
      <w:r>
        <w:rPr>
          <w:b/>
        </w:rPr>
        <w:t xml:space="preserve">ирдг, худлч </w:t>
      </w:r>
      <w:r/>
      <w:r>
        <w:rPr>
          <w:b/>
        </w:rPr>
        <w:t xml:space="preserve">инәҗ ирдг </w:t>
      </w:r>
      <w:r>
        <w:t xml:space="preserve">погов. вор приходит, обманывая собак, а врун приходит с улыбкой; </w:t>
      </w:r>
      <w:r>
        <w:rPr>
          <w:b/>
        </w:rPr>
        <w:t xml:space="preserve">сарин сарулд хулхач дурго, </w:t>
      </w:r>
      <w:r/>
      <w:r>
        <w:rPr>
          <w:b/>
        </w:rPr>
        <w:t xml:space="preserve">сән күүнд </w:t>
      </w:r>
      <w:r/>
      <w:r>
        <w:rPr>
          <w:b/>
        </w:rPr>
        <w:t xml:space="preserve">му дурго </w:t>
      </w:r>
      <w:r>
        <w:t xml:space="preserve">погов. вор не любит лунного света, простолюдин не любит привилегированных; </w:t>
      </w:r>
      <w:r>
        <w:rPr>
          <w:b/>
        </w:rPr>
        <w:t xml:space="preserve">хулхач </w:t>
      </w:r>
      <w:r/>
      <w:r>
        <w:rPr>
          <w:b/>
        </w:rPr>
        <w:t xml:space="preserve">күн нег нүүлтә, </w:t>
      </w:r>
      <w:r/>
      <w:r>
        <w:rPr>
          <w:b/>
        </w:rPr>
        <w:t xml:space="preserve">хулхан эзн арвн </w:t>
      </w:r>
      <w:r/>
      <w:r>
        <w:rPr>
          <w:b/>
        </w:rPr>
        <w:t xml:space="preserve">нүүлтә </w:t>
      </w:r>
      <w:r>
        <w:t>посл. на укравшем — один грех, а на обворованном — десять</w:t>
      </w:r>
    </w:p>
    <w:p>
      <w:r/>
      <w:r>
        <w:rPr>
          <w:b/>
        </w:rPr>
        <w:t xml:space="preserve">хулхачин </w:t>
      </w:r>
      <w:r>
        <w:t xml:space="preserve">род. п. от </w:t>
      </w:r>
      <w:r>
        <w:rPr>
          <w:b/>
        </w:rPr>
        <w:t xml:space="preserve">хулхач </w:t>
      </w:r>
      <w:r>
        <w:t>воровской</w:t>
      </w:r>
    </w:p>
    <w:p>
      <w:r/>
      <w:r>
        <w:rPr>
          <w:b/>
        </w:rPr>
        <w:t>хулхачин</w:t>
      </w:r>
      <w:r/>
      <w:r>
        <w:rPr>
          <w:b/>
        </w:rPr>
        <w:t>ә</w:t>
      </w:r>
      <w:r/>
      <w:r>
        <w:rPr>
          <w:b/>
        </w:rPr>
        <w:t xml:space="preserve">р </w:t>
      </w:r>
      <w:r>
        <w:t xml:space="preserve">по-воровски; </w:t>
      </w:r>
      <w:r>
        <w:rPr>
          <w:b/>
        </w:rPr>
        <w:t>хулхачин</w:t>
      </w:r>
      <w:r/>
      <w:r>
        <w:rPr>
          <w:b/>
        </w:rPr>
        <w:t>ә</w:t>
      </w:r>
      <w:r/>
      <w:r>
        <w:rPr>
          <w:b/>
        </w:rPr>
        <w:t xml:space="preserve">р кех </w:t>
      </w:r>
      <w:r>
        <w:t>поступать по-воровски</w:t>
      </w:r>
    </w:p>
    <w:p>
      <w:r/>
      <w:r>
        <w:rPr>
          <w:b/>
        </w:rPr>
        <w:t>хулхвч</w:t>
      </w:r>
      <w:r>
        <w:t xml:space="preserve"> [хулхъвчъ] уст. женская шапка с большими наушниками</w:t>
      </w:r>
    </w:p>
    <w:p>
      <w:r/>
      <w:r>
        <w:rPr>
          <w:b/>
        </w:rPr>
        <w:t xml:space="preserve">хум </w:t>
      </w:r>
      <w:r/>
      <w:r>
        <w:rPr>
          <w:b/>
        </w:rPr>
        <w:t>I</w:t>
      </w:r>
      <w:r/>
      <w:r>
        <w:rPr>
          <w:b/>
        </w:rPr>
        <w:t xml:space="preserve"> </w:t>
      </w:r>
      <w:r>
        <w:t xml:space="preserve">редко песок, пыль; </w:t>
      </w:r>
      <w:r>
        <w:rPr>
          <w:b/>
        </w:rPr>
        <w:t xml:space="preserve">хум тоосн </w:t>
      </w:r>
      <w:r>
        <w:t>пыль; песок; песчинки</w:t>
      </w:r>
    </w:p>
    <w:p>
      <w:r/>
      <w:r>
        <w:rPr>
          <w:b/>
        </w:rPr>
        <w:t xml:space="preserve">хум </w:t>
      </w:r>
      <w:r/>
      <w:r>
        <w:rPr>
          <w:b/>
        </w:rPr>
        <w:t>II</w:t>
      </w:r>
      <w:r/>
      <w:r>
        <w:rPr>
          <w:b/>
        </w:rPr>
        <w:t>: хум гих</w:t>
      </w:r>
      <w:r>
        <w:t xml:space="preserve"> [хум гихе] вздремнуть</w:t>
      </w:r>
    </w:p>
    <w:p>
      <w:r/>
      <w:r>
        <w:rPr>
          <w:b/>
        </w:rPr>
        <w:t>хумг</w:t>
      </w:r>
      <w:r>
        <w:t xml:space="preserve"> [хумъг] редко пылинка; песчинка; </w:t>
      </w:r>
      <w:r>
        <w:rPr>
          <w:b/>
        </w:rPr>
        <w:t>хумгар б</w:t>
      </w:r>
      <w:r/>
      <w:r>
        <w:rPr>
          <w:b/>
        </w:rPr>
        <w:t>ү</w:t>
      </w:r>
      <w:r/>
      <w:r>
        <w:rPr>
          <w:b/>
        </w:rPr>
        <w:t xml:space="preserve">ркх </w:t>
      </w:r>
      <w:r>
        <w:t>покрыться пылью (песком)</w:t>
      </w:r>
    </w:p>
    <w:p>
      <w:r/>
      <w:r>
        <w:rPr>
          <w:b/>
        </w:rPr>
        <w:t>хумсдулх</w:t>
      </w:r>
      <w:r>
        <w:t xml:space="preserve"> [хумедуулхъ] побуд. от </w:t>
      </w:r>
      <w:r>
        <w:rPr>
          <w:b/>
        </w:rPr>
        <w:t>хумсдх</w:t>
      </w:r>
      <w:r/>
    </w:p>
    <w:p>
      <w:r/>
      <w:r>
        <w:rPr>
          <w:b/>
        </w:rPr>
        <w:t>хумсдх</w:t>
      </w:r>
      <w:r>
        <w:t xml:space="preserve"> [хумсъдхъ] драть (царапать) когтями; вцепляться когтями</w:t>
      </w:r>
    </w:p>
    <w:p>
      <w:r/>
      <w:r>
        <w:rPr>
          <w:b/>
        </w:rPr>
        <w:t>хумслдлһн</w:t>
      </w:r>
      <w:r>
        <w:t xml:space="preserve"> [хумсълдълһън] и. д. от </w:t>
      </w:r>
      <w:r>
        <w:rPr>
          <w:b/>
        </w:rPr>
        <w:t>хумслдх</w:t>
      </w:r>
      <w:r/>
    </w:p>
    <w:p>
      <w:r/>
      <w:r>
        <w:rPr>
          <w:b/>
        </w:rPr>
        <w:t>хумслдх</w:t>
      </w:r>
      <w:r>
        <w:t xml:space="preserve"> [хумсълдъхъ] царапать ногтями (когтями); </w:t>
      </w:r>
      <w:r>
        <w:rPr>
          <w:b/>
        </w:rPr>
        <w:t xml:space="preserve">хумслдад </w:t>
      </w:r>
      <w:r/>
      <w:r>
        <w:rPr>
          <w:b/>
        </w:rPr>
        <w:t xml:space="preserve">һарһх </w:t>
      </w:r>
      <w:r>
        <w:t>соскребать, выскребать</w:t>
      </w:r>
    </w:p>
    <w:p>
      <w:r/>
      <w:r>
        <w:rPr>
          <w:b/>
        </w:rPr>
        <w:t>хумслдцхах</w:t>
      </w:r>
      <w:r>
        <w:t xml:space="preserve"> [хумсълдцхахъ] совм.-взаимн. от </w:t>
      </w:r>
      <w:r>
        <w:rPr>
          <w:b/>
        </w:rPr>
        <w:t>хумслдх</w:t>
      </w:r>
      <w:r/>
    </w:p>
    <w:p>
      <w:r/>
      <w:r>
        <w:rPr>
          <w:b/>
        </w:rPr>
        <w:t>хумсн</w:t>
      </w:r>
      <w:r>
        <w:t xml:space="preserve"> [хумсън] ноготь, коготь; </w:t>
      </w:r>
      <w:r>
        <w:rPr>
          <w:b/>
        </w:rPr>
        <w:t xml:space="preserve">шовуна хумсн </w:t>
      </w:r>
      <w:r>
        <w:t xml:space="preserve">коготь птицы; </w:t>
      </w:r>
      <w:r>
        <w:rPr>
          <w:b/>
        </w:rPr>
        <w:t xml:space="preserve">хумсна </w:t>
      </w:r>
      <w:r/>
      <w:r>
        <w:rPr>
          <w:b/>
        </w:rPr>
        <w:t xml:space="preserve">чиңгә </w:t>
      </w:r>
      <w:r>
        <w:t>с ноготок, очень маленький</w:t>
      </w:r>
    </w:p>
    <w:p>
      <w:r/>
      <w:r>
        <w:rPr>
          <w:b/>
        </w:rPr>
        <w:t>хумсна</w:t>
      </w:r>
      <w:r>
        <w:t xml:space="preserve"> [хумсъна] род. п. от </w:t>
      </w:r>
      <w:r>
        <w:rPr>
          <w:b/>
        </w:rPr>
        <w:t xml:space="preserve">хумсн </w:t>
      </w:r>
      <w:r>
        <w:t>ногтевой</w:t>
      </w:r>
    </w:p>
    <w:p>
      <w:r/>
      <w:r>
        <w:rPr>
          <w:b/>
        </w:rPr>
        <w:t>хумстн</w:t>
      </w:r>
      <w:r>
        <w:t xml:space="preserve"> [хумсътън] когтистый; </w:t>
      </w:r>
      <w:r>
        <w:rPr>
          <w:b/>
        </w:rPr>
        <w:t xml:space="preserve">хумстн </w:t>
      </w:r>
      <w:r/>
      <w:r>
        <w:rPr>
          <w:b/>
        </w:rPr>
        <w:t xml:space="preserve">аң </w:t>
      </w:r>
      <w:r>
        <w:t>когтистый зверь</w:t>
      </w:r>
    </w:p>
    <w:p>
      <w:r/>
      <w:r>
        <w:rPr>
          <w:b/>
        </w:rPr>
        <w:t xml:space="preserve">хумха </w:t>
      </w:r>
      <w:r>
        <w:t xml:space="preserve">увядший, засохший, выгоревший (напр. от солнца); </w:t>
      </w:r>
      <w:r>
        <w:rPr>
          <w:b/>
        </w:rPr>
        <w:t xml:space="preserve">хумхарсн </w:t>
      </w:r>
      <w:r/>
      <w:r>
        <w:rPr>
          <w:b/>
        </w:rPr>
        <w:t xml:space="preserve">цецгә </w:t>
      </w:r>
      <w:r>
        <w:t xml:space="preserve">увядший цветок; </w:t>
      </w:r>
      <w:r>
        <w:rPr>
          <w:b/>
        </w:rPr>
        <w:t xml:space="preserve">хумха моднд хур эс </w:t>
      </w:r>
      <w:r/>
      <w:r>
        <w:rPr>
          <w:b/>
        </w:rPr>
        <w:t xml:space="preserve">тогтҗ </w:t>
      </w:r>
      <w:r>
        <w:t>загадка на увядшем дереве капля дождя не задерживается (</w:t>
      </w:r>
      <w:r>
        <w:rPr>
          <w:b/>
        </w:rPr>
        <w:t xml:space="preserve">хумха </w:t>
      </w:r>
      <w:r/>
      <w:r>
        <w:rPr>
          <w:b/>
        </w:rPr>
        <w:t xml:space="preserve">хурһн </w:t>
      </w:r>
      <w:r>
        <w:t xml:space="preserve">указательный палец) ◊ </w:t>
      </w:r>
      <w:r>
        <w:rPr>
          <w:b/>
        </w:rPr>
        <w:t xml:space="preserve">хумха моднд цус </w:t>
      </w:r>
      <w:r/>
      <w:r>
        <w:rPr>
          <w:b/>
        </w:rPr>
        <w:t xml:space="preserve">түркх </w:t>
      </w:r>
      <w:r>
        <w:t>несправедливая придирчивость</w:t>
      </w:r>
    </w:p>
    <w:p>
      <w:r/>
      <w:r>
        <w:rPr>
          <w:b/>
        </w:rPr>
        <w:t>хумхаргдх</w:t>
      </w:r>
      <w:r>
        <w:t xml:space="preserve"> [хумхаръгдъхъ] страд. от </w:t>
      </w:r>
      <w:r>
        <w:rPr>
          <w:b/>
        </w:rPr>
        <w:t>хумхарх</w:t>
      </w:r>
      <w:r/>
    </w:p>
    <w:p>
      <w:r/>
      <w:r>
        <w:rPr>
          <w:b/>
        </w:rPr>
        <w:t>хумхарлһн</w:t>
      </w:r>
      <w:r>
        <w:t xml:space="preserve"> [хумхарлһън] и. д. от </w:t>
      </w:r>
      <w:r>
        <w:rPr>
          <w:b/>
        </w:rPr>
        <w:t xml:space="preserve">хумхарх </w:t>
      </w:r>
      <w:r>
        <w:t>увядание (травы, листьев), выгорание, высыхание (от солнца)</w:t>
      </w:r>
    </w:p>
    <w:p>
      <w:r/>
      <w:r>
        <w:rPr>
          <w:b/>
        </w:rPr>
        <w:t>хумхарулх</w:t>
      </w:r>
      <w:r>
        <w:t xml:space="preserve"> [хумхаруулхъ] побуд. от </w:t>
      </w:r>
      <w:r>
        <w:rPr>
          <w:b/>
        </w:rPr>
        <w:t>хумхарх</w:t>
      </w:r>
      <w:r/>
    </w:p>
    <w:p>
      <w:r/>
      <w:r>
        <w:rPr>
          <w:b/>
        </w:rPr>
        <w:t>хумхарх</w:t>
      </w:r>
      <w:r>
        <w:t xml:space="preserve"> [хумхархъ] высыхать, желтеть (о травах); увядать (о цветах)</w:t>
      </w:r>
    </w:p>
    <w:p>
      <w:r/>
      <w:r>
        <w:rPr>
          <w:b/>
        </w:rPr>
        <w:t>хумхарцхах</w:t>
      </w:r>
      <w:r>
        <w:t xml:space="preserve"> [хумхарцхахъ] совм.-взаимн. от </w:t>
      </w:r>
      <w:r>
        <w:rPr>
          <w:b/>
        </w:rPr>
        <w:t>хумхарх</w:t>
      </w:r>
      <w:r/>
    </w:p>
    <w:p>
      <w:r/>
      <w:r>
        <w:rPr>
          <w:b/>
        </w:rPr>
        <w:t>хумхшлһн</w:t>
      </w:r>
      <w:r>
        <w:t xml:space="preserve"> [хумхъшълһън] и. д. от </w:t>
      </w:r>
      <w:r>
        <w:rPr>
          <w:b/>
        </w:rPr>
        <w:t xml:space="preserve">хумхшх </w:t>
      </w:r>
      <w:r>
        <w:t>увядание</w:t>
      </w:r>
    </w:p>
    <w:p>
      <w:r/>
      <w:r>
        <w:rPr>
          <w:b/>
        </w:rPr>
        <w:t>хумхшулх</w:t>
      </w:r>
      <w:r>
        <w:t xml:space="preserve"> [хумхъшуулхъ] побуд. от </w:t>
      </w:r>
      <w:r>
        <w:rPr>
          <w:b/>
        </w:rPr>
        <w:t>хумхшх</w:t>
      </w:r>
      <w:r/>
    </w:p>
    <w:p>
      <w:r/>
      <w:r>
        <w:rPr>
          <w:b/>
        </w:rPr>
        <w:t>хумхшх</w:t>
      </w:r>
      <w:r>
        <w:t xml:space="preserve"> [хумхъшхъ] редко увядать</w:t>
      </w:r>
    </w:p>
    <w:p>
      <w:r/>
      <w:r>
        <w:rPr>
          <w:b/>
        </w:rPr>
        <w:t>хумш</w:t>
      </w:r>
      <w:r>
        <w:t xml:space="preserve"> [хумъш] 1) биол. редко клетка; </w:t>
      </w:r>
      <w:r>
        <w:rPr>
          <w:b/>
        </w:rPr>
        <w:t xml:space="preserve">бизһин </w:t>
      </w:r>
      <w:r/>
      <w:r>
        <w:rPr>
          <w:b/>
        </w:rPr>
        <w:t xml:space="preserve">хумш </w:t>
      </w:r>
      <w:r>
        <w:t>нервная клетка 2) ячейка</w:t>
      </w:r>
    </w:p>
    <w:p>
      <w:r/>
      <w:r>
        <w:rPr>
          <w:b/>
        </w:rPr>
        <w:t xml:space="preserve">хумшин </w:t>
      </w:r>
      <w:r>
        <w:t xml:space="preserve">редко род. п. от </w:t>
      </w:r>
      <w:r>
        <w:rPr>
          <w:b/>
        </w:rPr>
        <w:t xml:space="preserve">хумш </w:t>
      </w:r>
      <w:r>
        <w:t xml:space="preserve">клеточный; </w:t>
      </w:r>
      <w:r>
        <w:rPr>
          <w:b/>
        </w:rPr>
        <w:t xml:space="preserve">хумшин протоплазм </w:t>
      </w:r>
      <w:r>
        <w:t>клеточная протоплазма</w:t>
      </w:r>
    </w:p>
    <w:p>
      <w:r/>
      <w:r>
        <w:rPr>
          <w:b/>
        </w:rPr>
        <w:t xml:space="preserve">хумшта </w:t>
      </w:r>
      <w:r>
        <w:t xml:space="preserve">[хумъшта]: </w:t>
      </w:r>
      <w:r>
        <w:rPr>
          <w:b/>
        </w:rPr>
        <w:t xml:space="preserve">нег хумшта </w:t>
      </w:r>
      <w:r>
        <w:t>организм одноклеточный организм</w:t>
      </w:r>
    </w:p>
    <w:p>
      <w:r/>
      <w:r>
        <w:rPr>
          <w:b/>
        </w:rPr>
        <w:t xml:space="preserve">хун </w:t>
      </w:r>
      <w:r/>
      <w:r>
        <w:rPr>
          <w:b/>
        </w:rPr>
        <w:t>I</w:t>
      </w:r>
      <w:r>
        <w:t xml:space="preserve"> [хунъ] лебедь; </w:t>
      </w:r>
      <w:r>
        <w:rPr>
          <w:b/>
        </w:rPr>
        <w:t xml:space="preserve">хунла эдл </w:t>
      </w:r>
      <w:r/>
      <w:r>
        <w:rPr>
          <w:b/>
        </w:rPr>
        <w:t xml:space="preserve">цаһан </w:t>
      </w:r>
      <w:r>
        <w:t xml:space="preserve">белый как лебедь; </w:t>
      </w:r>
      <w:r>
        <w:rPr>
          <w:b/>
        </w:rPr>
        <w:t>хун кед</w:t>
      </w:r>
      <w:r/>
      <w:r>
        <w:rPr>
          <w:b/>
        </w:rPr>
        <w:t>ү</w:t>
      </w:r>
      <w:r/>
      <w:r>
        <w:rPr>
          <w:b/>
        </w:rPr>
        <w:t xml:space="preserve"> догшн болв чигн </w:t>
      </w:r>
      <w:r/>
      <w:r>
        <w:rPr>
          <w:b/>
        </w:rPr>
        <w:t xml:space="preserve">өндгән </w:t>
      </w:r>
      <w:r/>
      <w:r>
        <w:rPr>
          <w:b/>
        </w:rPr>
        <w:t xml:space="preserve">хамхлдго </w:t>
      </w:r>
      <w:r>
        <w:t>посл. как бы ни был свиреп лебедь, он не бьёт своих яиц</w:t>
      </w:r>
    </w:p>
    <w:p>
      <w:r/>
      <w:r>
        <w:rPr>
          <w:b/>
        </w:rPr>
        <w:t xml:space="preserve">хун </w:t>
      </w:r>
      <w:r/>
      <w:r>
        <w:rPr>
          <w:b/>
        </w:rPr>
        <w:t>II</w:t>
      </w:r>
      <w:r>
        <w:t xml:space="preserve"> [хунъ] ист. большой, великий, могучий; </w:t>
      </w:r>
      <w:r>
        <w:rPr>
          <w:b/>
        </w:rPr>
        <w:t xml:space="preserve">хун </w:t>
      </w:r>
      <w:r/>
      <w:r>
        <w:rPr>
          <w:b/>
        </w:rPr>
        <w:t xml:space="preserve">тәәҗ </w:t>
      </w:r>
      <w:r>
        <w:t>уст. великий князь</w:t>
      </w:r>
    </w:p>
    <w:p>
      <w:r/>
      <w:r>
        <w:rPr>
          <w:b/>
        </w:rPr>
        <w:t>хундг</w:t>
      </w:r>
      <w:r>
        <w:t xml:space="preserve"> [хундъг] приклад ружья; ложа; </w:t>
      </w:r>
      <w:r>
        <w:rPr>
          <w:b/>
        </w:rPr>
        <w:t xml:space="preserve">хундгар цокх </w:t>
      </w:r>
      <w:r>
        <w:t>ударить прикладом</w:t>
      </w:r>
    </w:p>
    <w:p>
      <w:r/>
      <w:r>
        <w:rPr>
          <w:b/>
        </w:rPr>
        <w:t>хунр</w:t>
      </w:r>
      <w:r>
        <w:t xml:space="preserve"> [хунър] одежда</w:t>
      </w:r>
    </w:p>
    <w:p>
      <w:r/>
      <w:r>
        <w:rPr>
          <w:b/>
        </w:rPr>
        <w:t xml:space="preserve">хунр-хувцн </w:t>
      </w:r>
      <w:r>
        <w:t>[хунър-хувцън] парн. одежда</w:t>
      </w:r>
    </w:p>
    <w:p>
      <w:r/>
      <w:r>
        <w:rPr>
          <w:b/>
        </w:rPr>
        <w:t xml:space="preserve">хунтәҗ </w:t>
      </w:r>
      <w:r>
        <w:t>[хунтәәҗъ] ист. царевич, принц</w:t>
      </w:r>
    </w:p>
    <w:p>
      <w:r/>
      <w:r>
        <w:rPr>
          <w:b/>
        </w:rPr>
        <w:t xml:space="preserve">хунын </w:t>
      </w:r>
      <w:r>
        <w:t xml:space="preserve">род. п. от </w:t>
      </w:r>
      <w:r>
        <w:rPr>
          <w:b/>
        </w:rPr>
        <w:t xml:space="preserve">хун </w:t>
      </w:r>
      <w:r/>
      <w:r>
        <w:rPr>
          <w:b/>
        </w:rPr>
        <w:t>I</w:t>
      </w:r>
      <w:r/>
      <w:r>
        <w:rPr>
          <w:b/>
        </w:rPr>
        <w:t xml:space="preserve"> </w:t>
      </w:r>
      <w:r>
        <w:t xml:space="preserve">лебединый; </w:t>
      </w:r>
      <w:r>
        <w:rPr>
          <w:b/>
        </w:rPr>
        <w:t xml:space="preserve">хунын </w:t>
      </w:r>
      <w:r/>
      <w:r>
        <w:rPr>
          <w:b/>
        </w:rPr>
        <w:t xml:space="preserve">күзүн </w:t>
      </w:r>
      <w:r>
        <w:t>лебединая шея</w:t>
      </w:r>
    </w:p>
    <w:p>
      <w:r/>
      <w:r>
        <w:rPr>
          <w:b/>
        </w:rPr>
        <w:t xml:space="preserve">хур </w:t>
      </w:r>
      <w:r/>
      <w:r>
        <w:rPr>
          <w:b/>
        </w:rPr>
        <w:t>I</w:t>
      </w:r>
      <w:r>
        <w:t xml:space="preserve"> [хуръ] дождь; </w:t>
      </w:r>
      <w:r>
        <w:rPr>
          <w:b/>
        </w:rPr>
        <w:t xml:space="preserve">хурин дусал </w:t>
      </w:r>
      <w:r>
        <w:t xml:space="preserve">дождевые капли; </w:t>
      </w:r>
      <w:r>
        <w:rPr>
          <w:b/>
        </w:rPr>
        <w:t xml:space="preserve">хур орулдг машин </w:t>
      </w:r>
      <w:r>
        <w:t xml:space="preserve">дождевальная машина; </w:t>
      </w:r>
      <w:r>
        <w:rPr>
          <w:b/>
        </w:rPr>
        <w:t xml:space="preserve">хур </w:t>
      </w:r>
      <w:r/>
      <w:r>
        <w:rPr>
          <w:b/>
        </w:rPr>
        <w:t xml:space="preserve">дуслҗана </w:t>
      </w:r>
      <w:r>
        <w:t xml:space="preserve">дождь капает; </w:t>
      </w:r>
      <w:r>
        <w:rPr>
          <w:b/>
        </w:rPr>
        <w:t xml:space="preserve">хурта </w:t>
      </w:r>
      <w:r/>
      <w:r>
        <w:rPr>
          <w:b/>
        </w:rPr>
        <w:t xml:space="preserve">сөөд </w:t>
      </w:r>
      <w:r>
        <w:t xml:space="preserve">в дождливую ночь; </w:t>
      </w:r>
      <w:r>
        <w:rPr>
          <w:b/>
        </w:rPr>
        <w:t xml:space="preserve">хурас зулад, дусалд </w:t>
      </w:r>
      <w:r/>
      <w:r>
        <w:rPr>
          <w:b/>
        </w:rPr>
        <w:t xml:space="preserve">бәргдх </w:t>
      </w:r>
      <w:r>
        <w:t xml:space="preserve">погов. убегая от дождя, попасть под капель; ≈ попасть из огня да в полымя; </w:t>
      </w:r>
      <w:r>
        <w:rPr>
          <w:b/>
        </w:rPr>
        <w:t xml:space="preserve">хурин </w:t>
      </w:r>
      <w:r/>
      <w:r>
        <w:rPr>
          <w:b/>
        </w:rPr>
        <w:t xml:space="preserve">хөөтк </w:t>
      </w:r>
      <w:r/>
      <w:r>
        <w:rPr>
          <w:b/>
        </w:rPr>
        <w:t xml:space="preserve">нарн халун, худлын </w:t>
      </w:r>
      <w:r/>
      <w:r>
        <w:rPr>
          <w:b/>
        </w:rPr>
        <w:t xml:space="preserve">хөөтк </w:t>
      </w:r>
      <w:r/>
      <w:r>
        <w:rPr>
          <w:b/>
        </w:rPr>
        <w:t xml:space="preserve">ичр хату </w:t>
      </w:r>
      <w:r>
        <w:t xml:space="preserve">посл. после дождя солнце жгуче, после лжи стыд жгуч; </w:t>
      </w:r>
      <w:r>
        <w:rPr>
          <w:b/>
        </w:rPr>
        <w:t xml:space="preserve">давсн хуриг занч авч </w:t>
      </w:r>
      <w:r/>
      <w:r>
        <w:rPr>
          <w:b/>
        </w:rPr>
        <w:t xml:space="preserve">көөдго </w:t>
      </w:r>
      <w:r>
        <w:t xml:space="preserve">погов. за прошедшим дождём не гонятся с буркой; ≈ после драки кулаками не машут; </w:t>
      </w:r>
      <w:r>
        <w:rPr>
          <w:b/>
        </w:rPr>
        <w:t xml:space="preserve">хурин уснд </w:t>
      </w:r>
      <w:r/>
      <w:r>
        <w:rPr>
          <w:b/>
        </w:rPr>
        <w:t xml:space="preserve">заһсн уга, хуучна үлгүрт </w:t>
      </w:r>
      <w:r/>
      <w:r>
        <w:rPr>
          <w:b/>
        </w:rPr>
        <w:t xml:space="preserve">худл уга </w:t>
      </w:r>
      <w:r>
        <w:t>погов. в дождевой воде нет рыбы, в старинной пословице нет лжи</w:t>
      </w:r>
    </w:p>
    <w:p>
      <w:r/>
      <w:r>
        <w:rPr>
          <w:b/>
        </w:rPr>
        <w:t xml:space="preserve">хур </w:t>
      </w:r>
      <w:r/>
      <w:r>
        <w:rPr>
          <w:b/>
        </w:rPr>
        <w:t>II</w:t>
      </w:r>
      <w:r>
        <w:t xml:space="preserve"> [хуръ] скрипка; </w:t>
      </w:r>
      <w:r>
        <w:rPr>
          <w:b/>
        </w:rPr>
        <w:t xml:space="preserve">хур татх </w:t>
      </w:r>
      <w:r>
        <w:t>играть на скрипке</w:t>
      </w:r>
    </w:p>
    <w:p>
      <w:r/>
      <w:r>
        <w:rPr>
          <w:b/>
        </w:rPr>
        <w:t xml:space="preserve">хур </w:t>
      </w:r>
      <w:r/>
      <w:r>
        <w:rPr>
          <w:b/>
        </w:rPr>
        <w:t>III</w:t>
      </w:r>
      <w:r>
        <w:t xml:space="preserve"> [хуръ] тетерев; </w:t>
      </w:r>
      <w:r>
        <w:rPr>
          <w:b/>
        </w:rPr>
        <w:t xml:space="preserve">хар хур </w:t>
      </w:r>
      <w:r>
        <w:t xml:space="preserve">тетерев-косач; </w:t>
      </w:r>
      <w:r>
        <w:rPr>
          <w:b/>
        </w:rPr>
        <w:t xml:space="preserve">цаһан </w:t>
      </w:r>
      <w:r/>
      <w:r>
        <w:rPr>
          <w:b/>
        </w:rPr>
        <w:t xml:space="preserve">хур </w:t>
      </w:r>
      <w:r>
        <w:t xml:space="preserve">тетёрка белая; </w:t>
      </w:r>
      <w:r>
        <w:rPr>
          <w:b/>
        </w:rPr>
        <w:t xml:space="preserve">хур наджана </w:t>
      </w:r>
      <w:r>
        <w:t>тетерева токуют</w:t>
      </w:r>
    </w:p>
    <w:p>
      <w:r/>
      <w:r>
        <w:rPr>
          <w:b/>
        </w:rPr>
        <w:t xml:space="preserve">хур </w:t>
      </w:r>
      <w:r/>
      <w:r>
        <w:rPr>
          <w:b/>
        </w:rPr>
        <w:t>IV</w:t>
      </w:r>
      <w:r>
        <w:t xml:space="preserve"> [хуръ] уст. вязальная игла</w:t>
      </w:r>
    </w:p>
    <w:p>
      <w:r/>
      <w:r>
        <w:rPr>
          <w:b/>
        </w:rPr>
        <w:t>хурагддг</w:t>
      </w:r>
      <w:r>
        <w:t xml:space="preserve"> [хурагдъдъг] собираемый, убираемый (напр. об урожае)</w:t>
      </w:r>
    </w:p>
    <w:p>
      <w:r/>
      <w:r>
        <w:rPr>
          <w:b/>
        </w:rPr>
        <w:t>хурагдх</w:t>
      </w:r>
      <w:r>
        <w:t xml:space="preserve"> [хурагдъхъ] страд. от </w:t>
      </w:r>
      <w:r>
        <w:rPr>
          <w:b/>
        </w:rPr>
        <w:t xml:space="preserve">хурах </w:t>
      </w:r>
      <w:r>
        <w:t xml:space="preserve">убираться, собираться; быть собранным; </w:t>
      </w:r>
      <w:r>
        <w:rPr>
          <w:b/>
        </w:rPr>
        <w:t xml:space="preserve">хурагдсн </w:t>
      </w:r>
      <w:r/>
      <w:r>
        <w:rPr>
          <w:b/>
        </w:rPr>
        <w:t xml:space="preserve">тәрәнә һазр </w:t>
      </w:r>
      <w:r>
        <w:t>убранное поле</w:t>
      </w:r>
    </w:p>
    <w:p>
      <w:r/>
      <w:r>
        <w:rPr>
          <w:b/>
        </w:rPr>
        <w:t xml:space="preserve">хурагч </w:t>
      </w:r>
      <w:r>
        <w:t>[хурагчъ] собиратель || собирающий</w:t>
      </w:r>
    </w:p>
    <w:p>
      <w:r/>
      <w:r>
        <w:rPr>
          <w:b/>
        </w:rPr>
        <w:t xml:space="preserve">хуралһата </w:t>
      </w:r>
      <w:r>
        <w:t>собранный, убранный (напр. об урожае)</w:t>
      </w:r>
    </w:p>
    <w:p>
      <w:r/>
      <w:r>
        <w:rPr>
          <w:b/>
        </w:rPr>
        <w:t>хуралһн</w:t>
      </w:r>
      <w:r>
        <w:t xml:space="preserve"> [хуралһън] и. д. от </w:t>
      </w:r>
      <w:r>
        <w:rPr>
          <w:b/>
        </w:rPr>
        <w:t xml:space="preserve">хурах </w:t>
      </w:r>
      <w:r>
        <w:t xml:space="preserve">1) уборка, сбор; </w:t>
      </w:r>
      <w:r>
        <w:rPr>
          <w:b/>
        </w:rPr>
        <w:t xml:space="preserve">тәрә хуралһн </w:t>
      </w:r>
      <w:r>
        <w:t xml:space="preserve">уборка урожая; </w:t>
      </w:r>
      <w:r>
        <w:rPr>
          <w:b/>
        </w:rPr>
        <w:t xml:space="preserve">темс </w:t>
      </w:r>
      <w:r/>
      <w:r>
        <w:rPr>
          <w:b/>
        </w:rPr>
        <w:t xml:space="preserve">хуралһн </w:t>
      </w:r>
      <w:r>
        <w:t xml:space="preserve">сбор фруктов; </w:t>
      </w:r>
      <w:r>
        <w:rPr>
          <w:b/>
        </w:rPr>
        <w:t xml:space="preserve">членә тәвцин мөңг хуралһн </w:t>
      </w:r>
      <w:r>
        <w:t xml:space="preserve">сбор членских взносов 2) накопление; </w:t>
      </w:r>
      <w:r>
        <w:rPr>
          <w:b/>
        </w:rPr>
        <w:t xml:space="preserve">капитал </w:t>
      </w:r>
      <w:r/>
      <w:r>
        <w:rPr>
          <w:b/>
        </w:rPr>
        <w:t xml:space="preserve">хуралһн </w:t>
      </w:r>
      <w:r>
        <w:t>накопление капитала</w:t>
      </w:r>
    </w:p>
    <w:p>
      <w:r/>
      <w:r>
        <w:rPr>
          <w:b/>
        </w:rPr>
        <w:t xml:space="preserve">хуралһна </w:t>
      </w:r>
      <w:r>
        <w:t xml:space="preserve">[хуралһъна] род. п. от </w:t>
      </w:r>
      <w:r>
        <w:rPr>
          <w:b/>
        </w:rPr>
        <w:t xml:space="preserve">хуралһн </w:t>
      </w:r>
      <w:r/>
      <w:r>
        <w:rPr>
          <w:b/>
        </w:rPr>
        <w:t>I</w:t>
      </w:r>
      <w:r/>
      <w:r>
        <w:rPr>
          <w:b/>
        </w:rPr>
        <w:t xml:space="preserve"> </w:t>
      </w:r>
      <w:r>
        <w:t xml:space="preserve">уборочный; </w:t>
      </w:r>
      <w:r>
        <w:rPr>
          <w:b/>
        </w:rPr>
        <w:t xml:space="preserve">хуралһна </w:t>
      </w:r>
      <w:r/>
      <w:r>
        <w:rPr>
          <w:b/>
        </w:rPr>
        <w:t xml:space="preserve">машин </w:t>
      </w:r>
      <w:r>
        <w:t>уборочная машина</w:t>
      </w:r>
    </w:p>
    <w:p>
      <w:r/>
      <w:r>
        <w:rPr>
          <w:b/>
        </w:rPr>
        <w:t>хуралһх</w:t>
      </w:r>
      <w:r>
        <w:t xml:space="preserve"> [хуралһъхъ] побуд. от </w:t>
      </w:r>
      <w:r>
        <w:rPr>
          <w:b/>
        </w:rPr>
        <w:t xml:space="preserve">хурах </w:t>
      </w:r>
      <w:r>
        <w:t xml:space="preserve">1) собирать; коллекционировать; </w:t>
      </w:r>
      <w:r>
        <w:rPr>
          <w:b/>
        </w:rPr>
        <w:t>туһл</w:t>
      </w:r>
      <w:r/>
      <w:r>
        <w:rPr>
          <w:b/>
        </w:rPr>
        <w:t xml:space="preserve">муд </w:t>
      </w:r>
      <w:r/>
      <w:r>
        <w:rPr>
          <w:b/>
        </w:rPr>
        <w:t xml:space="preserve">хуралһх </w:t>
      </w:r>
      <w:r>
        <w:t xml:space="preserve">собирать телят (в одно место); </w:t>
      </w:r>
      <w:r>
        <w:rPr>
          <w:b/>
        </w:rPr>
        <w:t xml:space="preserve">хуучн </w:t>
      </w:r>
      <w:r/>
      <w:r>
        <w:rPr>
          <w:b/>
        </w:rPr>
        <w:t xml:space="preserve">дегтрмүд хуралһх </w:t>
      </w:r>
      <w:r>
        <w:t>коллекционировать старые книги 2) накапливать, копить</w:t>
      </w:r>
    </w:p>
    <w:p>
      <w:r/>
      <w:r>
        <w:rPr>
          <w:b/>
        </w:rPr>
        <w:t>хуралҗн</w:t>
      </w:r>
      <w:r>
        <w:t xml:space="preserve"> [хуралҗън] редко мох</w:t>
      </w:r>
    </w:p>
    <w:p>
      <w:r/>
      <w:r>
        <w:rPr>
          <w:b/>
        </w:rPr>
        <w:t xml:space="preserve">хуралҗна </w:t>
      </w:r>
      <w:r>
        <w:t xml:space="preserve">[хурлҗъна] редко род. п. от </w:t>
      </w:r>
      <w:r>
        <w:rPr>
          <w:b/>
        </w:rPr>
        <w:t xml:space="preserve">хуралҗн </w:t>
      </w:r>
      <w:r>
        <w:t>моховой; замшелый</w:t>
      </w:r>
    </w:p>
    <w:p>
      <w:r/>
      <w:r>
        <w:rPr>
          <w:b/>
        </w:rPr>
        <w:t>хуралт</w:t>
      </w:r>
      <w:r>
        <w:t xml:space="preserve"> [хуралтъ] созыв; </w:t>
      </w:r>
      <w:r>
        <w:rPr>
          <w:b/>
        </w:rPr>
        <w:t xml:space="preserve">парламентин хуралт </w:t>
      </w:r>
      <w:r>
        <w:t>созыв парламента</w:t>
      </w:r>
    </w:p>
    <w:p>
      <w:r/>
      <w:r>
        <w:rPr>
          <w:b/>
        </w:rPr>
        <w:t xml:space="preserve">хурамҗ </w:t>
      </w:r>
      <w:r>
        <w:t xml:space="preserve">[хурамҗъ] 1) собранность 2) опрятность; </w:t>
      </w:r>
      <w:r>
        <w:rPr>
          <w:b/>
        </w:rPr>
        <w:t xml:space="preserve">хурамҗ </w:t>
      </w:r>
      <w:r/>
      <w:r>
        <w:rPr>
          <w:b/>
        </w:rPr>
        <w:t xml:space="preserve">уга </w:t>
      </w:r>
      <w:r/>
      <w:r>
        <w:rPr>
          <w:b/>
        </w:rPr>
        <w:t xml:space="preserve">күн </w:t>
      </w:r>
      <w:r>
        <w:t>неряшливый человек 3) надлежащий порядок</w:t>
      </w:r>
    </w:p>
    <w:p>
      <w:r/>
      <w:r>
        <w:rPr>
          <w:b/>
        </w:rPr>
        <w:t>хурамҗлулх</w:t>
      </w:r>
      <w:r>
        <w:t xml:space="preserve"> [хурамҗълуулхъ] побуд. от </w:t>
      </w:r>
      <w:r>
        <w:rPr>
          <w:b/>
        </w:rPr>
        <w:t>хурамҗлх</w:t>
      </w:r>
      <w:r/>
    </w:p>
    <w:p>
      <w:r/>
      <w:r>
        <w:rPr>
          <w:b/>
        </w:rPr>
        <w:t>хурамҗлх</w:t>
      </w:r>
      <w:r>
        <w:t xml:space="preserve"> [хурамҗълхъ] 1) быть собранным 2) быть опрятным 3) приводить в порядок</w:t>
      </w:r>
    </w:p>
    <w:p>
      <w:r/>
      <w:r>
        <w:rPr>
          <w:b/>
        </w:rPr>
        <w:t>хурамҗта</w:t>
      </w:r>
      <w:r>
        <w:t xml:space="preserve"> [хурамҗъта] 1) собранный; </w:t>
      </w:r>
      <w:r>
        <w:rPr>
          <w:b/>
        </w:rPr>
        <w:t xml:space="preserve">хурамҗта күн </w:t>
      </w:r>
      <w:r>
        <w:t>собранный человек 2) опрятный 3) содержащийся в порядке</w:t>
      </w:r>
    </w:p>
    <w:p>
      <w:r/>
      <w:r>
        <w:rPr>
          <w:b/>
        </w:rPr>
        <w:t xml:space="preserve">хураңһу </w:t>
      </w:r>
      <w:r>
        <w:t xml:space="preserve">сборник; </w:t>
      </w:r>
      <w:r>
        <w:rPr>
          <w:b/>
        </w:rPr>
        <w:t xml:space="preserve">шүлгүдин хураңһу </w:t>
      </w:r>
      <w:r>
        <w:t>сборник стихов</w:t>
      </w:r>
    </w:p>
    <w:p>
      <w:r/>
      <w:r>
        <w:rPr>
          <w:b/>
        </w:rPr>
        <w:t>хурасн</w:t>
      </w:r>
      <w:r>
        <w:t xml:space="preserve"> [хурасън] сборный, сводный; </w:t>
      </w:r>
      <w:r>
        <w:rPr>
          <w:b/>
        </w:rPr>
        <w:t xml:space="preserve">хурасн батальон </w:t>
      </w:r>
      <w:r>
        <w:t>сводный батальон</w:t>
      </w:r>
    </w:p>
    <w:p>
      <w:r/>
      <w:r>
        <w:rPr>
          <w:b/>
        </w:rPr>
        <w:t>хурах</w:t>
      </w:r>
      <w:r>
        <w:t xml:space="preserve"> [хурахъ] 1) собирать, взимать, взыскивать; </w:t>
      </w:r>
      <w:r>
        <w:rPr>
          <w:b/>
        </w:rPr>
        <w:t xml:space="preserve">алв хурах </w:t>
      </w:r>
      <w:r>
        <w:t xml:space="preserve">собирать налоги 2) убирать; </w:t>
      </w:r>
      <w:r>
        <w:rPr>
          <w:b/>
        </w:rPr>
        <w:t xml:space="preserve">тәрә </w:t>
      </w:r>
      <w:r/>
      <w:r>
        <w:rPr>
          <w:b/>
        </w:rPr>
        <w:t xml:space="preserve">хурах </w:t>
      </w:r>
      <w:r>
        <w:t xml:space="preserve">убирать урожай 3) сгонять; </w:t>
      </w:r>
      <w:r>
        <w:rPr>
          <w:b/>
        </w:rPr>
        <w:t xml:space="preserve">мал хурах </w:t>
      </w:r>
      <w:r>
        <w:t xml:space="preserve">сгонять скот 4) складывать; </w:t>
      </w:r>
      <w:r>
        <w:rPr>
          <w:b/>
        </w:rPr>
        <w:t xml:space="preserve">түлә </w:t>
      </w:r>
      <w:r/>
      <w:r>
        <w:rPr>
          <w:b/>
        </w:rPr>
        <w:t xml:space="preserve">хурах </w:t>
      </w:r>
      <w:r>
        <w:t xml:space="preserve">складывать топливо; </w:t>
      </w:r>
      <w:r>
        <w:rPr>
          <w:b/>
        </w:rPr>
        <w:t xml:space="preserve">дөрвлҗлҗ </w:t>
      </w:r>
      <w:r/>
      <w:r>
        <w:rPr>
          <w:b/>
        </w:rPr>
        <w:t xml:space="preserve">хурах </w:t>
      </w:r>
      <w:r>
        <w:t xml:space="preserve">складывать штабелями 5) накапливать, копить, скапливать; </w:t>
      </w:r>
      <w:r>
        <w:rPr>
          <w:b/>
        </w:rPr>
        <w:t xml:space="preserve">мөңг </w:t>
      </w:r>
      <w:r/>
      <w:r>
        <w:rPr>
          <w:b/>
        </w:rPr>
        <w:t xml:space="preserve">хурах </w:t>
      </w:r>
      <w:r>
        <w:t>копить деньги</w:t>
      </w:r>
    </w:p>
    <w:p>
      <w:r/>
      <w:r>
        <w:rPr>
          <w:b/>
        </w:rPr>
        <w:t xml:space="preserve">хурац </w:t>
      </w:r>
      <w:r>
        <w:t xml:space="preserve">[хурацъ] юр. свод; </w:t>
      </w:r>
      <w:r>
        <w:rPr>
          <w:b/>
        </w:rPr>
        <w:t xml:space="preserve">йосна (закадын) хурац </w:t>
      </w:r>
      <w:r>
        <w:t>свод законов</w:t>
      </w:r>
    </w:p>
    <w:p>
      <w:r/>
      <w:r>
        <w:rPr>
          <w:b/>
        </w:rPr>
        <w:t>хурацхах</w:t>
      </w:r>
      <w:r>
        <w:t xml:space="preserve"> [хурацхахъ] совм.-взаимн. от </w:t>
      </w:r>
      <w:r>
        <w:rPr>
          <w:b/>
        </w:rPr>
        <w:t>хурах</w:t>
      </w:r>
      <w:r/>
    </w:p>
    <w:p>
      <w:r/>
      <w:r>
        <w:rPr>
          <w:b/>
        </w:rPr>
        <w:t xml:space="preserve">хур-боран </w:t>
      </w:r>
      <w:r>
        <w:t>парн. осадки</w:t>
      </w:r>
    </w:p>
    <w:p>
      <w:r/>
      <w:r>
        <w:rPr>
          <w:b/>
        </w:rPr>
        <w:t>хурвч</w:t>
      </w:r>
      <w:r>
        <w:t xml:space="preserve"> [хуръвчъ] напёрсток; </w:t>
      </w:r>
      <w:r>
        <w:rPr>
          <w:b/>
        </w:rPr>
        <w:t xml:space="preserve">хурвчар </w:t>
      </w:r>
      <w:r/>
      <w:r>
        <w:rPr>
          <w:b/>
        </w:rPr>
        <w:t xml:space="preserve">үүл бәрх </w:t>
      </w:r>
      <w:r>
        <w:t xml:space="preserve">шить с напёрстком; </w:t>
      </w:r>
      <w:r>
        <w:rPr>
          <w:b/>
        </w:rPr>
        <w:t xml:space="preserve">хурвчин </w:t>
      </w:r>
      <w:r/>
      <w:r>
        <w:rPr>
          <w:b/>
        </w:rPr>
        <w:t xml:space="preserve">дүңгә </w:t>
      </w:r>
      <w:r>
        <w:t xml:space="preserve">перен. очень маленький, с напёрсток ◊ </w:t>
      </w:r>
      <w:r>
        <w:rPr>
          <w:b/>
        </w:rPr>
        <w:t xml:space="preserve">хурвч цецг </w:t>
      </w:r>
      <w:r>
        <w:t>бот. наперстянка</w:t>
      </w:r>
    </w:p>
    <w:p>
      <w:r/>
      <w:r>
        <w:rPr>
          <w:b/>
        </w:rPr>
        <w:t>хург</w:t>
      </w:r>
      <w:r>
        <w:t xml:space="preserve"> [хуръг] собрание; </w:t>
      </w:r>
      <w:r>
        <w:rPr>
          <w:b/>
        </w:rPr>
        <w:t xml:space="preserve">олна хург </w:t>
      </w:r>
      <w:r>
        <w:t xml:space="preserve">общее собрание; </w:t>
      </w:r>
      <w:r>
        <w:rPr>
          <w:b/>
        </w:rPr>
        <w:t xml:space="preserve">суңһлтын өмнк </w:t>
      </w:r>
      <w:r/>
      <w:r>
        <w:rPr>
          <w:b/>
        </w:rPr>
        <w:t xml:space="preserve">хург </w:t>
      </w:r>
      <w:r>
        <w:t xml:space="preserve">предвыборное собрание; </w:t>
      </w:r>
      <w:r>
        <w:rPr>
          <w:b/>
        </w:rPr>
        <w:t xml:space="preserve">хургин тускар зарлх </w:t>
      </w:r>
      <w:r>
        <w:t xml:space="preserve">объявлять о собрании; </w:t>
      </w:r>
      <w:r>
        <w:rPr>
          <w:b/>
        </w:rPr>
        <w:t xml:space="preserve">хург </w:t>
      </w:r>
      <w:r/>
      <w:r>
        <w:rPr>
          <w:b/>
        </w:rPr>
        <w:t xml:space="preserve">һардх </w:t>
      </w:r>
      <w:r>
        <w:t>вести собрание</w:t>
      </w:r>
    </w:p>
    <w:p>
      <w:r/>
      <w:r>
        <w:rPr>
          <w:b/>
        </w:rPr>
        <w:t>хурһллһн</w:t>
      </w:r>
      <w:r>
        <w:t xml:space="preserve"> [хурһъллһън] и. д. от </w:t>
      </w:r>
      <w:r>
        <w:rPr>
          <w:b/>
        </w:rPr>
        <w:t xml:space="preserve">хурһлх </w:t>
      </w:r>
      <w:r>
        <w:t xml:space="preserve">окот, ягнение (овец); </w:t>
      </w:r>
      <w:r>
        <w:rPr>
          <w:b/>
        </w:rPr>
        <w:t>эрт х</w:t>
      </w:r>
      <w:r/>
      <w:r>
        <w:rPr>
          <w:b/>
        </w:rPr>
        <w:t>ө</w:t>
      </w:r>
      <w:r/>
      <w:r>
        <w:rPr>
          <w:b/>
        </w:rPr>
        <w:t xml:space="preserve">д </w:t>
      </w:r>
      <w:r/>
      <w:r>
        <w:rPr>
          <w:b/>
        </w:rPr>
        <w:t xml:space="preserve">хурһллһн </w:t>
      </w:r>
      <w:r>
        <w:t>ранний окот (овец)</w:t>
      </w:r>
    </w:p>
    <w:p>
      <w:r/>
      <w:r>
        <w:rPr>
          <w:b/>
        </w:rPr>
        <w:t>хурһллһна</w:t>
      </w:r>
      <w:r>
        <w:t xml:space="preserve"> [хурһъллһъна] род. п. от </w:t>
      </w:r>
      <w:r>
        <w:rPr>
          <w:b/>
        </w:rPr>
        <w:t xml:space="preserve">хурһллһн </w:t>
      </w:r>
      <w:r>
        <w:t xml:space="preserve">окотный, относящийся к ягнению (овец); </w:t>
      </w:r>
      <w:r>
        <w:rPr>
          <w:b/>
        </w:rPr>
        <w:t xml:space="preserve">хөд хурһллһна гүргү </w:t>
      </w:r>
      <w:r>
        <w:t>окотная кампания</w:t>
      </w:r>
    </w:p>
    <w:p>
      <w:r/>
      <w:r>
        <w:rPr>
          <w:b/>
        </w:rPr>
        <w:t>хурһлуллһн</w:t>
      </w:r>
      <w:r>
        <w:t xml:space="preserve"> [хурһълуллһън] и. д. от </w:t>
      </w:r>
      <w:r>
        <w:rPr>
          <w:b/>
        </w:rPr>
        <w:t xml:space="preserve">хурһлулх </w:t>
      </w:r>
      <w:r>
        <w:t>окот, ягн</w:t>
      </w:r>
      <w:r>
        <w:rPr>
          <w:b/>
        </w:rPr>
        <w:t>е</w:t>
      </w:r>
      <w:r>
        <w:t>ние (овец)</w:t>
      </w:r>
    </w:p>
    <w:p>
      <w:r/>
      <w:r>
        <w:rPr>
          <w:b/>
        </w:rPr>
        <w:t xml:space="preserve">хурһлуллһна </w:t>
      </w:r>
      <w:r>
        <w:t xml:space="preserve">[хурһълуллһъна] род. п. от </w:t>
      </w:r>
      <w:r>
        <w:rPr>
          <w:b/>
        </w:rPr>
        <w:t xml:space="preserve">хурһлуллһн </w:t>
      </w:r>
      <w:r>
        <w:t>относящийся к окоту, к ягнению (овец)</w:t>
      </w:r>
    </w:p>
    <w:p>
      <w:r/>
      <w:r>
        <w:rPr>
          <w:b/>
        </w:rPr>
        <w:t>хурһлулх</w:t>
      </w:r>
      <w:r>
        <w:t xml:space="preserve"> [хурһълуулхъ] побуд. от </w:t>
      </w:r>
      <w:r>
        <w:rPr>
          <w:b/>
        </w:rPr>
        <w:t xml:space="preserve">хурһлх </w:t>
      </w:r>
      <w:r>
        <w:t xml:space="preserve">котиться, ягниться (об овце); </w:t>
      </w:r>
      <w:r>
        <w:rPr>
          <w:b/>
        </w:rPr>
        <w:t xml:space="preserve">хөд хурһлулх </w:t>
      </w:r>
      <w:r>
        <w:t>следить за окотом и принимать ягнят</w:t>
      </w:r>
    </w:p>
    <w:p>
      <w:r/>
      <w:r>
        <w:rPr>
          <w:b/>
        </w:rPr>
        <w:t>хурһлх</w:t>
      </w:r>
      <w:r>
        <w:t xml:space="preserve"> [хурһълхъ] котиться, ягниться (об овцах)</w:t>
      </w:r>
    </w:p>
    <w:p>
      <w:r/>
      <w:r>
        <w:rPr>
          <w:b/>
        </w:rPr>
        <w:t>хурһлцхах</w:t>
      </w:r>
      <w:r>
        <w:t xml:space="preserve"> [хурһълцхахъ] совм.-взаимн. от </w:t>
      </w:r>
      <w:r>
        <w:rPr>
          <w:b/>
        </w:rPr>
        <w:t>хурһлх</w:t>
      </w:r>
      <w:r/>
    </w:p>
    <w:p>
      <w:r/>
      <w:r>
        <w:rPr>
          <w:b/>
        </w:rPr>
        <w:t xml:space="preserve">хурһн </w:t>
      </w:r>
      <w:r/>
      <w:r>
        <w:rPr>
          <w:b/>
        </w:rPr>
        <w:t>I</w:t>
      </w:r>
      <w:r>
        <w:t xml:space="preserve"> [хурһън] палец; </w:t>
      </w:r>
      <w:r>
        <w:rPr>
          <w:b/>
        </w:rPr>
        <w:t xml:space="preserve">дунд </w:t>
      </w:r>
      <w:r/>
      <w:r>
        <w:rPr>
          <w:b/>
        </w:rPr>
        <w:t xml:space="preserve">хурһн </w:t>
      </w:r>
      <w:r>
        <w:t xml:space="preserve">средний палец; </w:t>
      </w:r>
      <w:r>
        <w:rPr>
          <w:b/>
        </w:rPr>
        <w:t xml:space="preserve">хумха </w:t>
      </w:r>
      <w:r/>
      <w:r>
        <w:rPr>
          <w:b/>
        </w:rPr>
        <w:t xml:space="preserve">хурһн </w:t>
      </w:r>
      <w:r>
        <w:t xml:space="preserve">указательный палец; </w:t>
      </w:r>
      <w:r>
        <w:rPr>
          <w:b/>
        </w:rPr>
        <w:t xml:space="preserve">нерн уга </w:t>
      </w:r>
      <w:r/>
      <w:r>
        <w:rPr>
          <w:b/>
        </w:rPr>
        <w:t xml:space="preserve">хурһн </w:t>
      </w:r>
      <w:r>
        <w:t xml:space="preserve">безымянный палец; </w:t>
      </w:r>
      <w:r>
        <w:rPr>
          <w:b/>
        </w:rPr>
        <w:t xml:space="preserve">хурһ </w:t>
      </w:r>
      <w:r/>
      <w:r>
        <w:rPr>
          <w:b/>
        </w:rPr>
        <w:t xml:space="preserve">дарад тоолх </w:t>
      </w:r>
      <w:r>
        <w:t xml:space="preserve">считать по пальцам; </w:t>
      </w:r>
      <w:r>
        <w:rPr>
          <w:b/>
        </w:rPr>
        <w:t xml:space="preserve">һариннь тавн хурһн </w:t>
      </w:r>
      <w:r/>
      <w:r>
        <w:rPr>
          <w:b/>
        </w:rPr>
        <w:t xml:space="preserve">мет медх </w:t>
      </w:r>
      <w:r>
        <w:t xml:space="preserve">знать как свои пять пальцев; </w:t>
      </w:r>
      <w:r>
        <w:rPr>
          <w:b/>
        </w:rPr>
        <w:t xml:space="preserve">арвн цаһан хурһнь альх </w:t>
      </w:r>
      <w:r/>
      <w:r>
        <w:rPr>
          <w:b/>
        </w:rPr>
        <w:t xml:space="preserve">талан </w:t>
      </w:r>
      <w:r/>
      <w:r>
        <w:rPr>
          <w:b/>
        </w:rPr>
        <w:t xml:space="preserve">үүмлдәд </w:t>
      </w:r>
      <w:r/>
      <w:r>
        <w:rPr>
          <w:b/>
        </w:rPr>
        <w:t xml:space="preserve">одв </w:t>
      </w:r>
      <w:r>
        <w:t xml:space="preserve">Джангар сомкнулись (сжались) в кулак десять белых пальцев ◊ </w:t>
      </w:r>
      <w:r>
        <w:rPr>
          <w:b/>
        </w:rPr>
        <w:t xml:space="preserve">хурһн беелә </w:t>
      </w:r>
      <w:r>
        <w:t>перчатки</w:t>
      </w:r>
    </w:p>
    <w:p>
      <w:r/>
      <w:r>
        <w:rPr>
          <w:b/>
        </w:rPr>
        <w:t xml:space="preserve">хурһн </w:t>
      </w:r>
      <w:r/>
      <w:r>
        <w:rPr>
          <w:b/>
        </w:rPr>
        <w:t>II</w:t>
      </w:r>
      <w:r>
        <w:t xml:space="preserve"> [хурһън] </w:t>
      </w:r>
      <w:r>
        <w:rPr>
          <w:b/>
        </w:rPr>
        <w:t xml:space="preserve">1. </w:t>
      </w:r>
      <w:r>
        <w:t xml:space="preserve">ягнёнок; </w:t>
      </w:r>
      <w:r>
        <w:rPr>
          <w:b/>
        </w:rPr>
        <w:t xml:space="preserve">хурһд хәрүлх </w:t>
      </w:r>
      <w:r>
        <w:t xml:space="preserve">пасти ягнят; </w:t>
      </w:r>
      <w:r>
        <w:rPr>
          <w:b/>
        </w:rPr>
        <w:t xml:space="preserve">хурһ хайх </w:t>
      </w:r>
      <w:r>
        <w:t xml:space="preserve">сбрасывать ягнят (об эпидемическом аборте); </w:t>
      </w:r>
      <w:r>
        <w:rPr>
          <w:b/>
        </w:rPr>
        <w:t xml:space="preserve">кенз </w:t>
      </w:r>
      <w:r/>
      <w:r>
        <w:rPr>
          <w:b/>
        </w:rPr>
        <w:t xml:space="preserve">хурһн </w:t>
      </w:r>
      <w:r>
        <w:t xml:space="preserve">ягнёнок, родившийся поздно летом или осенью, ягнёнок-листопад </w:t>
      </w:r>
      <w:r>
        <w:rPr>
          <w:b/>
        </w:rPr>
        <w:t xml:space="preserve">2. </w:t>
      </w:r>
      <w:r>
        <w:t xml:space="preserve">1) похожий на ягнёнка, как ягнёнок 2) перен. нежный ◊ </w:t>
      </w:r>
      <w:r>
        <w:rPr>
          <w:b/>
        </w:rPr>
        <w:t xml:space="preserve">хурһн </w:t>
      </w:r>
      <w:r/>
      <w:r>
        <w:rPr>
          <w:b/>
        </w:rPr>
        <w:t xml:space="preserve">чикн </w:t>
      </w:r>
      <w:r>
        <w:t xml:space="preserve">щавель; </w:t>
      </w:r>
      <w:r>
        <w:rPr>
          <w:b/>
        </w:rPr>
        <w:t xml:space="preserve">хурһн </w:t>
      </w:r>
      <w:r/>
      <w:r>
        <w:rPr>
          <w:b/>
        </w:rPr>
        <w:t>чикн</w:t>
      </w:r>
      <w:r/>
      <w:r>
        <w:rPr>
          <w:b/>
        </w:rPr>
        <w:t>ә</w:t>
      </w:r>
      <w:r/>
      <w:r>
        <w:rPr>
          <w:b/>
        </w:rPr>
        <w:t xml:space="preserve"> </w:t>
      </w:r>
      <w:r>
        <w:t xml:space="preserve">щавелевый; </w:t>
      </w:r>
      <w:r>
        <w:rPr>
          <w:b/>
        </w:rPr>
        <w:t xml:space="preserve">хурһн чикнә ишклңт </w:t>
      </w:r>
      <w:r>
        <w:t>щавелевая кислота</w:t>
      </w:r>
    </w:p>
    <w:p>
      <w:r/>
      <w:r>
        <w:rPr>
          <w:b/>
        </w:rPr>
        <w:t xml:space="preserve">хурһн </w:t>
      </w:r>
      <w:r/>
      <w:r>
        <w:rPr>
          <w:b/>
        </w:rPr>
        <w:t>III</w:t>
      </w:r>
      <w:r>
        <w:t xml:space="preserve"> [хурһън] тех. спица; </w:t>
      </w:r>
      <w:r>
        <w:rPr>
          <w:b/>
        </w:rPr>
        <w:t xml:space="preserve">төгән хурһд </w:t>
      </w:r>
      <w:r>
        <w:t>спицы колеса</w:t>
      </w:r>
    </w:p>
    <w:p>
      <w:r/>
      <w:r>
        <w:rPr>
          <w:b/>
        </w:rPr>
        <w:t xml:space="preserve">хурдар </w:t>
      </w:r>
      <w:r>
        <w:t xml:space="preserve">нареч. быстро, скоро, спешно; </w:t>
      </w:r>
      <w:r>
        <w:rPr>
          <w:b/>
        </w:rPr>
        <w:t xml:space="preserve">хурдар бичх </w:t>
      </w:r>
      <w:r>
        <w:t xml:space="preserve">писать быстро; </w:t>
      </w:r>
      <w:r>
        <w:rPr>
          <w:b/>
        </w:rPr>
        <w:t xml:space="preserve">йир хурдар йовх </w:t>
      </w:r>
      <w:r>
        <w:t xml:space="preserve">идти очень быстро; </w:t>
      </w:r>
      <w:r>
        <w:rPr>
          <w:b/>
        </w:rPr>
        <w:t xml:space="preserve">хурдар </w:t>
      </w:r>
      <w:r/>
      <w:r>
        <w:rPr>
          <w:b/>
        </w:rPr>
        <w:t xml:space="preserve">күцәх эв-арһ </w:t>
      </w:r>
      <w:r>
        <w:t xml:space="preserve">скоростной метод; </w:t>
      </w:r>
      <w:r>
        <w:rPr>
          <w:b/>
        </w:rPr>
        <w:t xml:space="preserve">хурдар </w:t>
      </w:r>
      <w:r/>
      <w:r>
        <w:rPr>
          <w:b/>
        </w:rPr>
        <w:t xml:space="preserve">бичлһн </w:t>
      </w:r>
      <w:r>
        <w:t>скоропись</w:t>
      </w:r>
    </w:p>
    <w:p>
      <w:r/>
      <w:r>
        <w:rPr>
          <w:b/>
        </w:rPr>
        <w:t xml:space="preserve">хурддах </w:t>
      </w:r>
      <w:r>
        <w:t xml:space="preserve">[хурдъдахъ] побуд. от </w:t>
      </w:r>
      <w:r>
        <w:rPr>
          <w:b/>
        </w:rPr>
        <w:t xml:space="preserve">хурддх </w:t>
      </w:r>
      <w:r>
        <w:t xml:space="preserve">торопить, ускорять; </w:t>
      </w:r>
      <w:r>
        <w:rPr>
          <w:b/>
        </w:rPr>
        <w:t xml:space="preserve">гүүдл </w:t>
      </w:r>
      <w:r/>
      <w:r>
        <w:rPr>
          <w:b/>
        </w:rPr>
        <w:t xml:space="preserve">хурддах </w:t>
      </w:r>
      <w:r>
        <w:t>ускорять бег</w:t>
      </w:r>
    </w:p>
    <w:p>
      <w:r/>
      <w:r>
        <w:rPr>
          <w:b/>
        </w:rPr>
        <w:t>хурддлһн</w:t>
      </w:r>
      <w:r>
        <w:t xml:space="preserve"> [хурдъдлһън] и. д. от </w:t>
      </w:r>
      <w:r>
        <w:rPr>
          <w:b/>
        </w:rPr>
        <w:t>хурддх</w:t>
      </w:r>
      <w:r/>
    </w:p>
    <w:p>
      <w:r/>
      <w:r>
        <w:rPr>
          <w:b/>
        </w:rPr>
        <w:t>хурддулх</w:t>
      </w:r>
      <w:r>
        <w:t xml:space="preserve"> [хурдъдуулхъ] побуд. от </w:t>
      </w:r>
      <w:r>
        <w:rPr>
          <w:b/>
        </w:rPr>
        <w:t>хурддх</w:t>
      </w:r>
      <w:r/>
    </w:p>
    <w:p>
      <w:r/>
      <w:r>
        <w:rPr>
          <w:b/>
        </w:rPr>
        <w:t>хурддх</w:t>
      </w:r>
      <w:r>
        <w:t xml:space="preserve"> [хурдъдхъ] быть слишком быстрым (скорым), проявлять излишнюю поспешность</w:t>
      </w:r>
    </w:p>
    <w:p>
      <w:r/>
      <w:r>
        <w:rPr>
          <w:b/>
        </w:rPr>
        <w:t>хурдлгдх</w:t>
      </w:r>
      <w:r>
        <w:t xml:space="preserve"> [хурдълъгдъхъ] страд. от </w:t>
      </w:r>
      <w:r>
        <w:rPr>
          <w:b/>
        </w:rPr>
        <w:t>хурдлх</w:t>
      </w:r>
      <w:r/>
    </w:p>
    <w:p>
      <w:r/>
      <w:r>
        <w:rPr>
          <w:b/>
        </w:rPr>
        <w:t xml:space="preserve">хурдллһн </w:t>
      </w:r>
      <w:r>
        <w:t xml:space="preserve">[хурдъллһън] и. д. от </w:t>
      </w:r>
      <w:r>
        <w:rPr>
          <w:b/>
        </w:rPr>
        <w:t xml:space="preserve">хурдлх </w:t>
      </w:r>
      <w:r>
        <w:t xml:space="preserve">бег, разбег; </w:t>
      </w:r>
      <w:r>
        <w:rPr>
          <w:b/>
        </w:rPr>
        <w:t xml:space="preserve">минһн </w:t>
      </w:r>
      <w:r/>
      <w:r>
        <w:rPr>
          <w:b/>
        </w:rPr>
        <w:t>метр хурдл</w:t>
      </w:r>
      <w:r/>
      <w:r>
        <w:rPr>
          <w:b/>
        </w:rPr>
        <w:t xml:space="preserve">лһн </w:t>
      </w:r>
      <w:r>
        <w:t>бег на тысячу метров</w:t>
      </w:r>
    </w:p>
    <w:p>
      <w:r/>
      <w:r>
        <w:rPr>
          <w:b/>
        </w:rPr>
        <w:t>хурдлулгдх</w:t>
      </w:r>
      <w:r>
        <w:t xml:space="preserve"> [хурдълулъгдъхъ] страд. от </w:t>
      </w:r>
      <w:r>
        <w:rPr>
          <w:b/>
        </w:rPr>
        <w:t xml:space="preserve">хурдлх </w:t>
      </w:r>
      <w:r>
        <w:t>ускоряться, убыстряться</w:t>
      </w:r>
    </w:p>
    <w:p>
      <w:r/>
      <w:r>
        <w:rPr>
          <w:b/>
        </w:rPr>
        <w:t>хурдлуллһн</w:t>
      </w:r>
      <w:r>
        <w:t xml:space="preserve"> [хурдълуллһън] и. д. от </w:t>
      </w:r>
      <w:r>
        <w:rPr>
          <w:b/>
        </w:rPr>
        <w:t xml:space="preserve">хурдлх </w:t>
      </w:r>
      <w:r>
        <w:t xml:space="preserve">1) ускорение, убыстрение 2) бег (напр. карьером — о лошади); </w:t>
      </w:r>
      <w:r>
        <w:rPr>
          <w:b/>
        </w:rPr>
        <w:t>м</w:t>
      </w:r>
      <w:r/>
      <w:r>
        <w:rPr>
          <w:b/>
        </w:rPr>
        <w:t>ө</w:t>
      </w:r>
      <w:r/>
      <w:r>
        <w:rPr>
          <w:b/>
        </w:rPr>
        <w:t xml:space="preserve">р </w:t>
      </w:r>
      <w:r/>
      <w:r>
        <w:rPr>
          <w:b/>
        </w:rPr>
        <w:t xml:space="preserve">хурдлуллһн </w:t>
      </w:r>
      <w:r>
        <w:t>бег лошади карьером</w:t>
      </w:r>
    </w:p>
    <w:p>
      <w:r/>
      <w:r>
        <w:rPr>
          <w:b/>
        </w:rPr>
        <w:t>хурдлулх</w:t>
      </w:r>
      <w:r>
        <w:t xml:space="preserve"> [хурдлуулхъ] побуд. от </w:t>
      </w:r>
      <w:r>
        <w:rPr>
          <w:b/>
        </w:rPr>
        <w:t xml:space="preserve">хурдлх </w:t>
      </w:r>
      <w:r>
        <w:t xml:space="preserve">1) ускорять, убыстрять 2) пустить (напр. карьером лошадь); </w:t>
      </w:r>
      <w:r>
        <w:rPr>
          <w:b/>
        </w:rPr>
        <w:t>м</w:t>
      </w:r>
      <w:r/>
      <w:r>
        <w:rPr>
          <w:b/>
        </w:rPr>
        <w:t>ө</w:t>
      </w:r>
      <w:r/>
      <w:r>
        <w:rPr>
          <w:b/>
        </w:rPr>
        <w:t xml:space="preserve">р хурдлулх </w:t>
      </w:r>
      <w:r>
        <w:t>пустить лошадь карьером</w:t>
      </w:r>
    </w:p>
    <w:p>
      <w:r/>
      <w:r>
        <w:rPr>
          <w:b/>
        </w:rPr>
        <w:t>хурдлх</w:t>
      </w:r>
      <w:r>
        <w:t xml:space="preserve"> [хурдълхъ] 1) ускорять, делать быстро, убыстрять 2) скакать, бежать (напр. карьером — о беговых лошадях)</w:t>
      </w:r>
    </w:p>
    <w:p>
      <w:r/>
      <w:r>
        <w:rPr>
          <w:b/>
        </w:rPr>
        <w:t>хурдлцхах</w:t>
      </w:r>
      <w:r>
        <w:t xml:space="preserve"> [хурдълцхахъ] совм.-взаимн. от </w:t>
      </w:r>
      <w:r>
        <w:rPr>
          <w:b/>
        </w:rPr>
        <w:t>хурдлх</w:t>
      </w:r>
      <w:r/>
    </w:p>
    <w:p>
      <w:r/>
      <w:r>
        <w:rPr>
          <w:b/>
        </w:rPr>
        <w:t>хурдн</w:t>
      </w:r>
      <w:r>
        <w:t xml:space="preserve"> [хурдън] скорость, быстрота, резвость || скорый, быстрый, резвый; </w:t>
      </w:r>
      <w:r>
        <w:rPr>
          <w:b/>
        </w:rPr>
        <w:t xml:space="preserve">хурдн </w:t>
      </w:r>
      <w:r/>
      <w:r>
        <w:rPr>
          <w:b/>
        </w:rPr>
        <w:t xml:space="preserve">мөрн </w:t>
      </w:r>
      <w:r>
        <w:t xml:space="preserve">резвая беговая лошадь, скакун; </w:t>
      </w:r>
      <w:r>
        <w:rPr>
          <w:b/>
        </w:rPr>
        <w:t xml:space="preserve">хурдар йовдг </w:t>
      </w:r>
      <w:r>
        <w:t xml:space="preserve">быстроходный; </w:t>
      </w:r>
      <w:r>
        <w:rPr>
          <w:b/>
        </w:rPr>
        <w:t xml:space="preserve">хурдныг сумн </w:t>
      </w:r>
      <w:r/>
      <w:r>
        <w:rPr>
          <w:b/>
        </w:rPr>
        <w:t xml:space="preserve">күцх, худлыг үнн күцх </w:t>
      </w:r>
      <w:r>
        <w:t xml:space="preserve">погов. пуля нагонит самого быстрого, а правда — ложь; </w:t>
      </w:r>
      <w:r>
        <w:rPr>
          <w:b/>
        </w:rPr>
        <w:t xml:space="preserve">делкә деер һурвн </w:t>
      </w:r>
      <w:r/>
      <w:r>
        <w:rPr>
          <w:b/>
        </w:rPr>
        <w:t xml:space="preserve">юмн хурдн: санхд санан хурдн, харвхд сумн хурдн, хархд </w:t>
      </w:r>
      <w:r/>
      <w:r>
        <w:rPr>
          <w:b/>
        </w:rPr>
        <w:t xml:space="preserve">нүдн </w:t>
      </w:r>
      <w:r/>
      <w:r>
        <w:rPr>
          <w:b/>
        </w:rPr>
        <w:t xml:space="preserve">хурдн </w:t>
      </w:r>
      <w:r>
        <w:t xml:space="preserve">триада три вещи быстрее всего на свете: мысль человека, пущенная пуля и человеческое зрение; </w:t>
      </w:r>
      <w:r>
        <w:rPr>
          <w:b/>
        </w:rPr>
        <w:t xml:space="preserve">гүүхд гүн </w:t>
      </w:r>
      <w:r/>
      <w:r>
        <w:rPr>
          <w:b/>
        </w:rPr>
        <w:t xml:space="preserve">хурдн, </w:t>
      </w:r>
      <w:r/>
      <w:r>
        <w:rPr>
          <w:b/>
        </w:rPr>
        <w:t xml:space="preserve">гүҗрхд аҗрһ </w:t>
      </w:r>
      <w:r/>
      <w:r>
        <w:rPr>
          <w:b/>
        </w:rPr>
        <w:t xml:space="preserve">хурдн, дав деер </w:t>
      </w:r>
      <w:r/>
      <w:r>
        <w:rPr>
          <w:b/>
        </w:rPr>
        <w:t xml:space="preserve">дааһн </w:t>
      </w:r>
      <w:r/>
      <w:r>
        <w:rPr>
          <w:b/>
        </w:rPr>
        <w:t xml:space="preserve">хурдн </w:t>
      </w:r>
      <w:r>
        <w:t xml:space="preserve">погов. для бега кобылица быстра, когда нужна сила — жеребец быстр, на короткое расстояние дончак быстр; </w:t>
      </w:r>
      <w:r>
        <w:rPr>
          <w:b/>
        </w:rPr>
        <w:t xml:space="preserve">күлгүдин </w:t>
      </w:r>
      <w:r/>
      <w:r>
        <w:rPr>
          <w:b/>
        </w:rPr>
        <w:t xml:space="preserve">хурдн хамгиг цуглулсн </w:t>
      </w:r>
      <w:r>
        <w:t>Джангар (страна), собравшая всех быстрых скакунов</w:t>
      </w:r>
    </w:p>
    <w:p>
      <w:r/>
      <w:r>
        <w:rPr>
          <w:b/>
        </w:rPr>
        <w:t>хурднь</w:t>
      </w:r>
      <w:r>
        <w:t xml:space="preserve"> [хурдънь] скорость, быстрота; </w:t>
      </w:r>
      <w:r>
        <w:rPr>
          <w:b/>
        </w:rPr>
        <w:t>машина хурднь кед</w:t>
      </w:r>
      <w:r/>
      <w:r>
        <w:rPr>
          <w:b/>
        </w:rPr>
        <w:t>ү</w:t>
      </w:r>
      <w:r/>
      <w:r>
        <w:rPr>
          <w:b/>
        </w:rPr>
        <w:t xml:space="preserve"> километр? </w:t>
      </w:r>
      <w:r>
        <w:t>какова скорость м</w:t>
      </w:r>
      <w:r>
        <w:rPr>
          <w:b/>
        </w:rPr>
        <w:t>а</w:t>
      </w:r>
      <w:r>
        <w:t>шины?</w:t>
      </w:r>
    </w:p>
    <w:p>
      <w:r/>
      <w:r>
        <w:rPr>
          <w:b/>
        </w:rPr>
        <w:t xml:space="preserve">хурд-хард </w:t>
      </w:r>
      <w:r>
        <w:t xml:space="preserve">парн. звукоподр. звону, стуку; </w:t>
      </w:r>
      <w:r>
        <w:rPr>
          <w:b/>
        </w:rPr>
        <w:t xml:space="preserve">үүд </w:t>
      </w:r>
      <w:r/>
      <w:r>
        <w:rPr>
          <w:b/>
        </w:rPr>
        <w:t xml:space="preserve">хурд-хард </w:t>
      </w:r>
      <w:r/>
      <w:r>
        <w:rPr>
          <w:b/>
        </w:rPr>
        <w:t xml:space="preserve">гиҗ хаах </w:t>
      </w:r>
      <w:r>
        <w:t>закрыть дверь со стуком</w:t>
      </w:r>
    </w:p>
    <w:p>
      <w:r/>
      <w:r>
        <w:rPr>
          <w:b/>
        </w:rPr>
        <w:t>хурҗңнлһн</w:t>
      </w:r>
      <w:r>
        <w:t xml:space="preserve"> [хурҗъңнълһън] и. д. от </w:t>
      </w:r>
      <w:r>
        <w:rPr>
          <w:b/>
        </w:rPr>
        <w:t>хурҗңнх</w:t>
      </w:r>
      <w:r/>
    </w:p>
    <w:p>
      <w:r/>
      <w:r>
        <w:rPr>
          <w:b/>
        </w:rPr>
        <w:t>хурҗңнулх</w:t>
      </w:r>
      <w:r>
        <w:t xml:space="preserve"> [хурҗъңнулхъ] побуд. от </w:t>
      </w:r>
      <w:r>
        <w:rPr>
          <w:b/>
        </w:rPr>
        <w:t>хурҗңнх</w:t>
      </w:r>
      <w:r/>
    </w:p>
    <w:p>
      <w:r/>
      <w:r>
        <w:rPr>
          <w:b/>
        </w:rPr>
        <w:t>хурҗңнх</w:t>
      </w:r>
      <w:r>
        <w:t xml:space="preserve"> [хурҗъңнъхъ] урчать; </w:t>
      </w:r>
      <w:r>
        <w:rPr>
          <w:b/>
        </w:rPr>
        <w:t xml:space="preserve">гесн </w:t>
      </w:r>
      <w:r/>
      <w:r>
        <w:rPr>
          <w:b/>
        </w:rPr>
        <w:t xml:space="preserve">хурҗңнх </w:t>
      </w:r>
      <w:r>
        <w:t>в животе урчит</w:t>
      </w:r>
    </w:p>
    <w:p>
      <w:r/>
      <w:r>
        <w:rPr>
          <w:b/>
        </w:rPr>
        <w:t xml:space="preserve">хурин </w:t>
      </w:r>
      <w:r>
        <w:t xml:space="preserve">род. п. от </w:t>
      </w:r>
      <w:r>
        <w:rPr>
          <w:b/>
        </w:rPr>
        <w:t xml:space="preserve">хур </w:t>
      </w:r>
      <w:r/>
      <w:r>
        <w:rPr>
          <w:b/>
        </w:rPr>
        <w:t>I</w:t>
      </w:r>
      <w:r/>
      <w:r>
        <w:rPr>
          <w:b/>
        </w:rPr>
        <w:t xml:space="preserve"> </w:t>
      </w:r>
      <w:r>
        <w:t xml:space="preserve">дождевой; </w:t>
      </w:r>
      <w:r>
        <w:rPr>
          <w:b/>
        </w:rPr>
        <w:t xml:space="preserve">хурин усн </w:t>
      </w:r>
      <w:r>
        <w:t xml:space="preserve">дождевая вода; </w:t>
      </w:r>
      <w:r>
        <w:rPr>
          <w:b/>
        </w:rPr>
        <w:t xml:space="preserve">хурин усна </w:t>
      </w:r>
      <w:r/>
      <w:r>
        <w:rPr>
          <w:b/>
        </w:rPr>
        <w:t xml:space="preserve">кемҗән </w:t>
      </w:r>
      <w:r>
        <w:t>дождемер</w:t>
      </w:r>
    </w:p>
    <w:p>
      <w:r/>
      <w:r>
        <w:rPr>
          <w:b/>
        </w:rPr>
        <w:t>хурл</w:t>
      </w:r>
      <w:r>
        <w:t xml:space="preserve"> [хуръл] уст. рел. 1) монастырь; </w:t>
      </w:r>
      <w:r>
        <w:rPr>
          <w:b/>
        </w:rPr>
        <w:t>хурлд б</w:t>
      </w:r>
      <w:r/>
      <w:r>
        <w:rPr>
          <w:b/>
        </w:rPr>
        <w:t>ә</w:t>
      </w:r>
      <w:r/>
      <w:r>
        <w:rPr>
          <w:b/>
        </w:rPr>
        <w:t xml:space="preserve">рх </w:t>
      </w:r>
      <w:r>
        <w:t xml:space="preserve">приносить что-л. в дар монастырю, делать подношения монастырю 2) молебен, дамское богослужение ◊ </w:t>
      </w:r>
      <w:r>
        <w:rPr>
          <w:b/>
        </w:rPr>
        <w:t>хурлд б</w:t>
      </w:r>
      <w:r/>
      <w:r>
        <w:rPr>
          <w:b/>
        </w:rPr>
        <w:t>ә</w:t>
      </w:r>
      <w:r/>
      <w:r>
        <w:rPr>
          <w:b/>
        </w:rPr>
        <w:t xml:space="preserve">ргд! </w:t>
      </w:r>
      <w:r>
        <w:t>да пропади ты пропадом!, да сдохни! (проклятие скотине)</w:t>
      </w:r>
    </w:p>
    <w:p>
      <w:r/>
      <w:r>
        <w:rPr>
          <w:b/>
        </w:rPr>
        <w:t>хурлһлһн</w:t>
      </w:r>
      <w:r>
        <w:t xml:space="preserve"> [хурлһълһън] и. д. от </w:t>
      </w:r>
      <w:r>
        <w:rPr>
          <w:b/>
        </w:rPr>
        <w:t>хурлһх</w:t>
      </w:r>
      <w:r/>
    </w:p>
    <w:p>
      <w:r/>
      <w:r>
        <w:rPr>
          <w:b/>
        </w:rPr>
        <w:t>хурлһн</w:t>
      </w:r>
      <w:r>
        <w:t xml:space="preserve"> [хурлъһън] и. д. от </w:t>
      </w:r>
      <w:r>
        <w:rPr>
          <w:b/>
        </w:rPr>
        <w:t xml:space="preserve">хурх </w:t>
      </w:r>
      <w:r>
        <w:t xml:space="preserve">сбор, скопление; сход уст.; </w:t>
      </w:r>
      <w:r>
        <w:rPr>
          <w:b/>
        </w:rPr>
        <w:t>ә</w:t>
      </w:r>
      <w:r/>
      <w:r>
        <w:rPr>
          <w:b/>
        </w:rPr>
        <w:t xml:space="preserve">мтн </w:t>
      </w:r>
      <w:r/>
      <w:r>
        <w:rPr>
          <w:b/>
        </w:rPr>
        <w:t xml:space="preserve">хурлһн </w:t>
      </w:r>
      <w:r>
        <w:t>скопление народа</w:t>
      </w:r>
    </w:p>
    <w:p>
      <w:r/>
      <w:r>
        <w:rPr>
          <w:b/>
        </w:rPr>
        <w:t>хурлһна</w:t>
      </w:r>
      <w:r>
        <w:t xml:space="preserve"> [хурлъһъна] род. п. от </w:t>
      </w:r>
      <w:r>
        <w:rPr>
          <w:b/>
        </w:rPr>
        <w:t xml:space="preserve">хурлһн </w:t>
      </w:r>
      <w:r>
        <w:t xml:space="preserve">сборочный; </w:t>
      </w:r>
      <w:r>
        <w:rPr>
          <w:b/>
        </w:rPr>
        <w:t xml:space="preserve">хурлһна </w:t>
      </w:r>
      <w:r/>
      <w:r>
        <w:rPr>
          <w:b/>
        </w:rPr>
        <w:t xml:space="preserve">пункт </w:t>
      </w:r>
      <w:r>
        <w:t>сборочный пункт</w:t>
      </w:r>
    </w:p>
    <w:p>
      <w:r/>
      <w:r>
        <w:rPr>
          <w:b/>
        </w:rPr>
        <w:t>хурлһх</w:t>
      </w:r>
      <w:r>
        <w:t xml:space="preserve"> [хурълһъхъ] вихрить, крутить (о ветре)</w:t>
      </w:r>
    </w:p>
    <w:p>
      <w:r/>
      <w:r>
        <w:rPr>
          <w:b/>
        </w:rPr>
        <w:t>хурлдан</w:t>
      </w:r>
      <w:r>
        <w:t xml:space="preserve"> [хурълдан] сбор</w:t>
      </w:r>
    </w:p>
    <w:p>
      <w:r/>
      <w:r>
        <w:rPr>
          <w:b/>
        </w:rPr>
        <w:t>хурлдана</w:t>
      </w:r>
      <w:r>
        <w:t xml:space="preserve"> [хурълдана] род. п. от </w:t>
      </w:r>
      <w:r>
        <w:rPr>
          <w:b/>
        </w:rPr>
        <w:t xml:space="preserve">хурлдан </w:t>
      </w:r>
      <w:r>
        <w:t xml:space="preserve">сборочный; </w:t>
      </w:r>
      <w:r>
        <w:rPr>
          <w:b/>
        </w:rPr>
        <w:t xml:space="preserve">хурлдана цех </w:t>
      </w:r>
      <w:r>
        <w:t>сборочный цех</w:t>
      </w:r>
    </w:p>
    <w:p>
      <w:r/>
      <w:r>
        <w:rPr>
          <w:b/>
        </w:rPr>
        <w:t>хурлдлһн</w:t>
      </w:r>
      <w:r>
        <w:t xml:space="preserve"> [хурлдълһън] и. д. от </w:t>
      </w:r>
      <w:r>
        <w:rPr>
          <w:b/>
        </w:rPr>
        <w:t>хурлдх</w:t>
      </w:r>
      <w:r/>
    </w:p>
    <w:p>
      <w:r/>
      <w:r>
        <w:rPr>
          <w:b/>
        </w:rPr>
        <w:t>хурлдулх</w:t>
      </w:r>
      <w:r>
        <w:t xml:space="preserve"> [хурълдуулхъ] побуд. от </w:t>
      </w:r>
      <w:r>
        <w:rPr>
          <w:b/>
        </w:rPr>
        <w:t>хурлдх</w:t>
      </w:r>
      <w:r/>
    </w:p>
    <w:p>
      <w:r/>
      <w:r>
        <w:rPr>
          <w:b/>
        </w:rPr>
        <w:t>хурлдх</w:t>
      </w:r>
      <w:r>
        <w:t xml:space="preserve"> [хурълдъхъ] собираться, стекаться; </w:t>
      </w:r>
      <w:r>
        <w:rPr>
          <w:b/>
        </w:rPr>
        <w:t xml:space="preserve">олн күн хурлдад ирв </w:t>
      </w:r>
      <w:r>
        <w:t>собралось много людей</w:t>
      </w:r>
    </w:p>
    <w:p>
      <w:r/>
      <w:r>
        <w:rPr>
          <w:b/>
        </w:rPr>
        <w:t>хурлдцхах</w:t>
      </w:r>
      <w:r>
        <w:t xml:space="preserve"> [хурълдцхахъ] совм.-взаимн. от </w:t>
      </w:r>
      <w:r>
        <w:rPr>
          <w:b/>
        </w:rPr>
        <w:t>хурлдх</w:t>
      </w:r>
      <w:r/>
    </w:p>
    <w:p>
      <w:r/>
      <w:r>
        <w:rPr>
          <w:b/>
        </w:rPr>
        <w:t xml:space="preserve">хурлзгдх </w:t>
      </w:r>
      <w:r>
        <w:t xml:space="preserve">[хурълзъгдъхъ] страд. от </w:t>
      </w:r>
      <w:r>
        <w:rPr>
          <w:b/>
        </w:rPr>
        <w:t>хурлзх</w:t>
      </w:r>
      <w:r/>
    </w:p>
    <w:p>
      <w:r/>
      <w:r>
        <w:rPr>
          <w:b/>
        </w:rPr>
        <w:t xml:space="preserve">хурлзлһн </w:t>
      </w:r>
      <w:r>
        <w:t xml:space="preserve">[хурълзълһън] и. д. от </w:t>
      </w:r>
      <w:r>
        <w:rPr>
          <w:b/>
        </w:rPr>
        <w:t>хурлзх</w:t>
      </w:r>
      <w:r/>
    </w:p>
    <w:p>
      <w:r/>
      <w:r>
        <w:rPr>
          <w:b/>
        </w:rPr>
        <w:t xml:space="preserve">хурлзулгдх </w:t>
      </w:r>
      <w:r>
        <w:t xml:space="preserve">[хурълзулъгдъхъ] страд. от </w:t>
      </w:r>
      <w:r>
        <w:rPr>
          <w:b/>
        </w:rPr>
        <w:t xml:space="preserve">хурлзулх </w:t>
      </w:r>
      <w:r>
        <w:t>вихриться, крутиться, кружиться</w:t>
      </w:r>
    </w:p>
    <w:p>
      <w:r/>
      <w:r>
        <w:rPr>
          <w:b/>
        </w:rPr>
        <w:t>хурлзуллһн</w:t>
      </w:r>
      <w:r>
        <w:t xml:space="preserve"> [хурълзуллһън] и. д. от </w:t>
      </w:r>
      <w:r>
        <w:rPr>
          <w:b/>
        </w:rPr>
        <w:t>хурлзулх</w:t>
      </w:r>
      <w:r>
        <w:t xml:space="preserve">; см. </w:t>
      </w:r>
      <w:r>
        <w:rPr>
          <w:b/>
        </w:rPr>
        <w:t>хурлзлһн</w:t>
      </w:r>
      <w:r/>
    </w:p>
    <w:p>
      <w:r/>
      <w:r>
        <w:rPr>
          <w:b/>
        </w:rPr>
        <w:t>хурлзулх</w:t>
      </w:r>
      <w:r>
        <w:t xml:space="preserve"> [хурълзуулхъ] побуд. от </w:t>
      </w:r>
      <w:r>
        <w:rPr>
          <w:b/>
        </w:rPr>
        <w:t>хурлзх</w:t>
      </w:r>
      <w:r/>
    </w:p>
    <w:p>
      <w:r/>
      <w:r>
        <w:rPr>
          <w:b/>
        </w:rPr>
        <w:t>хурлзх</w:t>
      </w:r>
      <w:r>
        <w:t xml:space="preserve"> [хурълзъхъ] вихриться, кружиться вихрем; </w:t>
      </w:r>
      <w:r>
        <w:rPr>
          <w:b/>
        </w:rPr>
        <w:t xml:space="preserve">шора-тоосн хурлзад </w:t>
      </w:r>
      <w:r/>
      <w:r>
        <w:rPr>
          <w:b/>
        </w:rPr>
        <w:t xml:space="preserve">бәәв </w:t>
      </w:r>
      <w:r>
        <w:t>пыль вихрится столбом</w:t>
      </w:r>
    </w:p>
    <w:p>
      <w:r/>
      <w:r>
        <w:rPr>
          <w:b/>
        </w:rPr>
        <w:t>хурлзцхах</w:t>
      </w:r>
      <w:r>
        <w:t xml:space="preserve"> [хурълзъцхахъ] совм.-взаимн. от </w:t>
      </w:r>
      <w:r>
        <w:rPr>
          <w:b/>
        </w:rPr>
        <w:t>хурлзх</w:t>
      </w:r>
      <w:r/>
    </w:p>
    <w:p>
      <w:r/>
      <w:r>
        <w:rPr>
          <w:b/>
        </w:rPr>
        <w:t xml:space="preserve">хурлт </w:t>
      </w:r>
      <w:r>
        <w:t xml:space="preserve">съезд, сбор, слёт; </w:t>
      </w:r>
      <w:r>
        <w:rPr>
          <w:b/>
        </w:rPr>
        <w:t xml:space="preserve">багшнрин хурлт </w:t>
      </w:r>
      <w:r>
        <w:t xml:space="preserve">съезд учителей; </w:t>
      </w:r>
      <w:r>
        <w:rPr>
          <w:b/>
        </w:rPr>
        <w:t xml:space="preserve">пионермүдин </w:t>
      </w:r>
      <w:r/>
      <w:r>
        <w:rPr>
          <w:b/>
        </w:rPr>
        <w:t xml:space="preserve">хурлт </w:t>
      </w:r>
      <w:r>
        <w:t>слёт пионеров</w:t>
      </w:r>
    </w:p>
    <w:p>
      <w:r/>
      <w:r>
        <w:rPr>
          <w:b/>
        </w:rPr>
        <w:t xml:space="preserve">хурлтын </w:t>
      </w:r>
      <w:r>
        <w:t xml:space="preserve">род. п. от </w:t>
      </w:r>
      <w:r>
        <w:rPr>
          <w:b/>
        </w:rPr>
        <w:t>хурлт</w:t>
      </w:r>
      <w:r/>
    </w:p>
    <w:p>
      <w:r/>
      <w:r>
        <w:rPr>
          <w:b/>
        </w:rPr>
        <w:t>хурмн</w:t>
      </w:r>
      <w:r>
        <w:t xml:space="preserve"> [хурмън] бот. финик</w:t>
      </w:r>
    </w:p>
    <w:p>
      <w:r/>
      <w:r>
        <w:rPr>
          <w:b/>
        </w:rPr>
        <w:t xml:space="preserve">хурмна </w:t>
      </w:r>
      <w:r>
        <w:t xml:space="preserve">[хурмъна] род. п. от </w:t>
      </w:r>
      <w:r>
        <w:rPr>
          <w:b/>
        </w:rPr>
        <w:t xml:space="preserve">хурмн </w:t>
      </w:r>
      <w:r>
        <w:t xml:space="preserve">финиковый; </w:t>
      </w:r>
      <w:r>
        <w:rPr>
          <w:b/>
        </w:rPr>
        <w:t xml:space="preserve">хурмна модн </w:t>
      </w:r>
      <w:r>
        <w:t>финиковая пальма</w:t>
      </w:r>
    </w:p>
    <w:p>
      <w:r/>
      <w:r>
        <w:rPr>
          <w:b/>
        </w:rPr>
        <w:t>хурмсгин</w:t>
      </w:r>
      <w:r>
        <w:t xml:space="preserve"> [хуръмсгин]</w:t>
      </w:r>
      <w:r>
        <w:rPr>
          <w:b/>
        </w:rPr>
        <w:t xml:space="preserve">:хурмсгин амтн </w:t>
      </w:r>
      <w:r>
        <w:t>вкус опалённой овечьей головы</w:t>
      </w:r>
    </w:p>
    <w:p>
      <w:r/>
      <w:r>
        <w:rPr>
          <w:b/>
        </w:rPr>
        <w:t>хурмст</w:t>
      </w:r>
      <w:r>
        <w:t xml:space="preserve"> [хурмъстъ] миф. уст. хурмуста, верховный небожитель</w:t>
      </w:r>
    </w:p>
    <w:p>
      <w:r/>
      <w:r>
        <w:rPr>
          <w:b/>
        </w:rPr>
        <w:t>хурмш</w:t>
      </w:r>
      <w:r>
        <w:t xml:space="preserve"> [хурмъш] 1) старый закоптелый войлок 2) рваный кусок войлока</w:t>
      </w:r>
    </w:p>
    <w:p>
      <w:r/>
      <w:r>
        <w:rPr>
          <w:b/>
        </w:rPr>
        <w:t>хурняслгдх</w:t>
      </w:r>
      <w:r>
        <w:t xml:space="preserve"> [хурняслъгдъхъ] страд. от </w:t>
      </w:r>
      <w:r>
        <w:rPr>
          <w:b/>
        </w:rPr>
        <w:t xml:space="preserve">хурняслх </w:t>
      </w:r>
      <w:r>
        <w:t xml:space="preserve">сморщиться; </w:t>
      </w:r>
      <w:r>
        <w:rPr>
          <w:b/>
        </w:rPr>
        <w:t xml:space="preserve">икәр </w:t>
      </w:r>
      <w:r/>
      <w:r>
        <w:rPr>
          <w:b/>
        </w:rPr>
        <w:t xml:space="preserve">хурняслгдх </w:t>
      </w:r>
      <w:r>
        <w:t>сильно сморщиться</w:t>
      </w:r>
    </w:p>
    <w:p>
      <w:r/>
      <w:r>
        <w:rPr>
          <w:b/>
        </w:rPr>
        <w:t>хурнясллһн</w:t>
      </w:r>
      <w:r>
        <w:t xml:space="preserve"> [хурнясллһън] и. д. от </w:t>
      </w:r>
      <w:r>
        <w:rPr>
          <w:b/>
        </w:rPr>
        <w:t>хурняслх</w:t>
      </w:r>
      <w:r/>
    </w:p>
    <w:p>
      <w:r/>
      <w:r>
        <w:rPr>
          <w:b/>
        </w:rPr>
        <w:t>хурняслсн</w:t>
      </w:r>
      <w:r>
        <w:t xml:space="preserve"> [хурняслсън] сморщенный; </w:t>
      </w:r>
      <w:r>
        <w:rPr>
          <w:b/>
        </w:rPr>
        <w:t>хурняслсн чир</w:t>
      </w:r>
      <w:r/>
      <w:r>
        <w:rPr>
          <w:b/>
        </w:rPr>
        <w:t>ә</w:t>
      </w:r>
      <w:r/>
      <w:r>
        <w:rPr>
          <w:b/>
        </w:rPr>
        <w:t xml:space="preserve"> </w:t>
      </w:r>
      <w:r>
        <w:t>сморщенное лицо</w:t>
      </w:r>
    </w:p>
    <w:p>
      <w:r/>
      <w:r>
        <w:rPr>
          <w:b/>
        </w:rPr>
        <w:t>хурняслуллһн</w:t>
      </w:r>
      <w:r>
        <w:t xml:space="preserve"> [хурняслуллһън] и. д. от </w:t>
      </w:r>
      <w:r>
        <w:rPr>
          <w:b/>
        </w:rPr>
        <w:t>хурняслулх</w:t>
      </w:r>
      <w:r/>
    </w:p>
    <w:p>
      <w:r/>
      <w:r>
        <w:rPr>
          <w:b/>
        </w:rPr>
        <w:t>хурняслулх</w:t>
      </w:r>
      <w:r>
        <w:t xml:space="preserve"> [хурняслулхъ] побуд. от </w:t>
      </w:r>
      <w:r>
        <w:rPr>
          <w:b/>
        </w:rPr>
        <w:t xml:space="preserve">хурняслх </w:t>
      </w:r>
      <w:r>
        <w:t xml:space="preserve">1) морщить; </w:t>
      </w:r>
      <w:r>
        <w:rPr>
          <w:b/>
        </w:rPr>
        <w:t xml:space="preserve">маңнаһан </w:t>
      </w:r>
      <w:r/>
      <w:r>
        <w:rPr>
          <w:b/>
        </w:rPr>
        <w:t xml:space="preserve">хурняслулх </w:t>
      </w:r>
      <w:r>
        <w:t>морщить лоб 2) хмурить</w:t>
      </w:r>
    </w:p>
    <w:p>
      <w:r/>
      <w:r>
        <w:rPr>
          <w:b/>
        </w:rPr>
        <w:t>хурняслулцхах</w:t>
      </w:r>
      <w:r>
        <w:t xml:space="preserve"> [хурняслулцхахъ] совм.-взаимн. от </w:t>
      </w:r>
      <w:r>
        <w:rPr>
          <w:b/>
        </w:rPr>
        <w:t>хурняслх</w:t>
      </w:r>
      <w:r/>
    </w:p>
    <w:p>
      <w:r/>
      <w:r>
        <w:rPr>
          <w:b/>
        </w:rPr>
        <w:t>хурняслх</w:t>
      </w:r>
      <w:r>
        <w:t xml:space="preserve"> [хурняслъхъ] 1) морщиться, покрываться морщинами; </w:t>
      </w:r>
      <w:r>
        <w:rPr>
          <w:b/>
        </w:rPr>
        <w:t>чир</w:t>
      </w:r>
      <w:r/>
      <w:r>
        <w:rPr>
          <w:b/>
        </w:rPr>
        <w:t>ә</w:t>
      </w:r>
      <w:r/>
      <w:r>
        <w:rPr>
          <w:b/>
        </w:rPr>
        <w:t xml:space="preserve"> хурняслх </w:t>
      </w:r>
      <w:r>
        <w:t>лицо покрылось морщинами 2) свертываться; складываться</w:t>
      </w:r>
    </w:p>
    <w:p>
      <w:r/>
      <w:r>
        <w:rPr>
          <w:b/>
        </w:rPr>
        <w:t>хурнясн</w:t>
      </w:r>
      <w:r>
        <w:t xml:space="preserve"> [хурнясън] морщина, складка; </w:t>
      </w:r>
      <w:r>
        <w:rPr>
          <w:b/>
        </w:rPr>
        <w:t>насн ирхл</w:t>
      </w:r>
      <w:r/>
      <w:r>
        <w:rPr>
          <w:b/>
        </w:rPr>
        <w:t>ә</w:t>
      </w:r>
      <w:r/>
      <w:r>
        <w:rPr>
          <w:b/>
        </w:rPr>
        <w:t xml:space="preserve"> хурнясн </w:t>
      </w:r>
      <w:r/>
      <w:r>
        <w:rPr>
          <w:b/>
        </w:rPr>
        <w:t xml:space="preserve">һардг </w:t>
      </w:r>
      <w:r>
        <w:t xml:space="preserve">с годами появляются морщины; </w:t>
      </w:r>
      <w:r>
        <w:rPr>
          <w:b/>
        </w:rPr>
        <w:t xml:space="preserve">далн хойр хурнясн </w:t>
      </w:r>
      <w:r/>
      <w:r>
        <w:rPr>
          <w:b/>
        </w:rPr>
        <w:t>һарад и</w:t>
      </w:r>
      <w:r/>
      <w:r>
        <w:rPr>
          <w:b/>
        </w:rPr>
        <w:t xml:space="preserve">рв </w:t>
      </w:r>
      <w:r>
        <w:t>Джангар стали образовываться семьдесят две складки</w:t>
      </w:r>
    </w:p>
    <w:p>
      <w:r/>
      <w:r>
        <w:rPr>
          <w:b/>
        </w:rPr>
        <w:t xml:space="preserve">хурняста </w:t>
      </w:r>
      <w:r>
        <w:t xml:space="preserve">морщинистый, сморщенный; </w:t>
      </w:r>
      <w:r>
        <w:rPr>
          <w:b/>
        </w:rPr>
        <w:t xml:space="preserve">хурняста </w:t>
      </w:r>
      <w:r/>
      <w:r>
        <w:rPr>
          <w:b/>
        </w:rPr>
        <w:t xml:space="preserve">маңна </w:t>
      </w:r>
      <w:r>
        <w:t>морщинистый лоб</w:t>
      </w:r>
    </w:p>
    <w:p>
      <w:r/>
      <w:r>
        <w:rPr>
          <w:b/>
        </w:rPr>
        <w:t xml:space="preserve">хурсн </w:t>
      </w:r>
      <w:r/>
      <w:r>
        <w:rPr>
          <w:b/>
        </w:rPr>
        <w:t>I</w:t>
      </w:r>
      <w:r>
        <w:t xml:space="preserve"> [хурсън] осадочный; </w:t>
      </w:r>
      <w:r>
        <w:rPr>
          <w:b/>
        </w:rPr>
        <w:t xml:space="preserve">боранас хурсн хадын породс </w:t>
      </w:r>
      <w:r>
        <w:t>осадочные горные породы</w:t>
      </w:r>
    </w:p>
    <w:p>
      <w:r/>
      <w:r>
        <w:rPr>
          <w:b/>
        </w:rPr>
        <w:t xml:space="preserve">хурсн </w:t>
      </w:r>
      <w:r/>
      <w:r>
        <w:rPr>
          <w:b/>
        </w:rPr>
        <w:t>II</w:t>
      </w:r>
      <w:r>
        <w:t xml:space="preserve"> [хурсън] сушёный творог (в виде круглых лепёшек); </w:t>
      </w:r>
      <w:r>
        <w:rPr>
          <w:b/>
        </w:rPr>
        <w:t xml:space="preserve">хурс идх </w:t>
      </w:r>
      <w:r>
        <w:t>есть сушёный творог</w:t>
      </w:r>
    </w:p>
    <w:p>
      <w:r/>
      <w:r>
        <w:rPr>
          <w:b/>
        </w:rPr>
        <w:t>хурсх</w:t>
      </w:r>
      <w:r>
        <w:t xml:space="preserve"> [хурсхъ] мерлушка; </w:t>
      </w:r>
      <w:r>
        <w:rPr>
          <w:b/>
        </w:rPr>
        <w:t xml:space="preserve">хурсх зах </w:t>
      </w:r>
      <w:r>
        <w:t>воротник из мерлушки</w:t>
      </w:r>
    </w:p>
    <w:p>
      <w:r/>
      <w:r>
        <w:rPr>
          <w:b/>
        </w:rPr>
        <w:t xml:space="preserve">хурсхин </w:t>
      </w:r>
      <w:r>
        <w:t xml:space="preserve">род. п. от </w:t>
      </w:r>
      <w:r>
        <w:rPr>
          <w:b/>
        </w:rPr>
        <w:t xml:space="preserve">хурсх </w:t>
      </w:r>
      <w:r>
        <w:t xml:space="preserve">мерлушковый; </w:t>
      </w:r>
      <w:r>
        <w:rPr>
          <w:b/>
        </w:rPr>
        <w:t xml:space="preserve">хурсх девл </w:t>
      </w:r>
      <w:r>
        <w:t>мерлушковая шуба</w:t>
      </w:r>
    </w:p>
    <w:p>
      <w:r/>
      <w:r>
        <w:rPr>
          <w:b/>
        </w:rPr>
        <w:t xml:space="preserve">хурта </w:t>
      </w:r>
      <w:r>
        <w:t xml:space="preserve">дождливый; обильный атмосферными осадками; </w:t>
      </w:r>
      <w:r>
        <w:rPr>
          <w:b/>
        </w:rPr>
        <w:t xml:space="preserve">хурта хавр </w:t>
      </w:r>
      <w:r>
        <w:t>дождливая весна</w:t>
      </w:r>
    </w:p>
    <w:p>
      <w:r/>
      <w:r>
        <w:rPr>
          <w:b/>
        </w:rPr>
        <w:t>хурх</w:t>
      </w:r>
      <w:r>
        <w:t xml:space="preserve"> [хурхъ] собираться, сходиться, съезжаться; </w:t>
      </w:r>
      <w:r>
        <w:rPr>
          <w:b/>
        </w:rPr>
        <w:t xml:space="preserve">заң сәәтәд күн хурдг, замг сәәтәд заһсн </w:t>
      </w:r>
      <w:r/>
      <w:r>
        <w:rPr>
          <w:b/>
        </w:rPr>
        <w:t xml:space="preserve">хурдг </w:t>
      </w:r>
      <w:r>
        <w:t>посл. у человека с общительным характером собираются люди, в воде с хорошими водорослями собираются рыбы</w:t>
      </w:r>
    </w:p>
    <w:p>
      <w:r/>
      <w:r>
        <w:rPr>
          <w:b/>
        </w:rPr>
        <w:t>хурхг</w:t>
      </w:r>
      <w:r>
        <w:t xml:space="preserve"> [хурхъг] гнойник</w:t>
      </w:r>
    </w:p>
    <w:p>
      <w:r/>
      <w:r>
        <w:rPr>
          <w:b/>
        </w:rPr>
        <w:t>хурхглгдх</w:t>
      </w:r>
      <w:r>
        <w:t xml:space="preserve"> [хурхъглъгдхъ] страд. от </w:t>
      </w:r>
      <w:r>
        <w:rPr>
          <w:b/>
        </w:rPr>
        <w:t xml:space="preserve">хурхглх </w:t>
      </w:r>
      <w:r>
        <w:t>гноиться</w:t>
      </w:r>
    </w:p>
    <w:p>
      <w:r/>
      <w:r>
        <w:rPr>
          <w:b/>
        </w:rPr>
        <w:t>хурхгллһн</w:t>
      </w:r>
      <w:r>
        <w:t xml:space="preserve"> [хурхъгъллһън] и. д. от </w:t>
      </w:r>
      <w:r>
        <w:rPr>
          <w:b/>
        </w:rPr>
        <w:t xml:space="preserve">хурхглх </w:t>
      </w:r>
      <w:r>
        <w:t>нагноение</w:t>
      </w:r>
    </w:p>
    <w:p>
      <w:r/>
      <w:r>
        <w:rPr>
          <w:b/>
        </w:rPr>
        <w:t>хурхглулх</w:t>
      </w:r>
      <w:r>
        <w:t xml:space="preserve"> [хурхаглуулхъ] побуд. от </w:t>
      </w:r>
      <w:r>
        <w:rPr>
          <w:b/>
        </w:rPr>
        <w:t>хурхглх</w:t>
      </w:r>
      <w:r/>
    </w:p>
    <w:p>
      <w:r/>
      <w:r>
        <w:rPr>
          <w:b/>
        </w:rPr>
        <w:t>хурхглх</w:t>
      </w:r>
      <w:r>
        <w:t xml:space="preserve"> [хурхъглхъ] гноиться; </w:t>
      </w:r>
      <w:r>
        <w:rPr>
          <w:b/>
        </w:rPr>
        <w:t xml:space="preserve">шав хурхглх </w:t>
      </w:r>
      <w:r>
        <w:t>рана гноится</w:t>
      </w:r>
    </w:p>
    <w:p>
      <w:r/>
      <w:r>
        <w:rPr>
          <w:b/>
        </w:rPr>
        <w:t>хурхглцхах</w:t>
      </w:r>
      <w:r>
        <w:t xml:space="preserve"> [хурхъглцхаахъ] совм.-взаимн. от </w:t>
      </w:r>
      <w:r>
        <w:rPr>
          <w:b/>
        </w:rPr>
        <w:t>хурхглх</w:t>
      </w:r>
      <w:r/>
    </w:p>
    <w:p>
      <w:r/>
      <w:r>
        <w:rPr>
          <w:b/>
        </w:rPr>
        <w:t>хурхгта</w:t>
      </w:r>
      <w:r>
        <w:t xml:space="preserve"> [хурхъгта] гнойный; гноеточивый; </w:t>
      </w:r>
      <w:r>
        <w:rPr>
          <w:b/>
        </w:rPr>
        <w:t xml:space="preserve">хурхгта шав </w:t>
      </w:r>
      <w:r>
        <w:t>гноеточивая рана</w:t>
      </w:r>
    </w:p>
    <w:p>
      <w:r/>
      <w:r>
        <w:rPr>
          <w:b/>
        </w:rPr>
        <w:t xml:space="preserve">хурц </w:t>
      </w:r>
      <w:r>
        <w:t xml:space="preserve">[хурцъ] 1) острый, наточенный; </w:t>
      </w:r>
      <w:r>
        <w:rPr>
          <w:b/>
        </w:rPr>
        <w:t xml:space="preserve">хурц утх </w:t>
      </w:r>
      <w:r>
        <w:t xml:space="preserve">острый нож; </w:t>
      </w:r>
      <w:r>
        <w:rPr>
          <w:b/>
        </w:rPr>
        <w:t xml:space="preserve">хурц </w:t>
      </w:r>
      <w:r/>
      <w:r>
        <w:rPr>
          <w:b/>
        </w:rPr>
        <w:t xml:space="preserve">җид </w:t>
      </w:r>
      <w:r>
        <w:t xml:space="preserve">острое копье; </w:t>
      </w:r>
      <w:r>
        <w:rPr>
          <w:b/>
        </w:rPr>
        <w:t>хурц утх ишд</w:t>
      </w:r>
      <w:r/>
      <w:r>
        <w:rPr>
          <w:b/>
        </w:rPr>
        <w:t>ә</w:t>
      </w:r>
      <w:r/>
      <w:r>
        <w:rPr>
          <w:b/>
        </w:rPr>
        <w:t xml:space="preserve">н керг уга, хурдн </w:t>
      </w:r>
      <w:r/>
      <w:r>
        <w:rPr>
          <w:b/>
        </w:rPr>
        <w:t xml:space="preserve">мөрн турундан </w:t>
      </w:r>
      <w:r/>
      <w:r>
        <w:rPr>
          <w:b/>
        </w:rPr>
        <w:t xml:space="preserve">керг уга </w:t>
      </w:r>
      <w:r>
        <w:t xml:space="preserve">посл. острота ножа бесполезна для его рукоятки, быстрота коня бесполезна для его копыт 2) палящий, жгучий; </w:t>
      </w:r>
      <w:r>
        <w:rPr>
          <w:b/>
        </w:rPr>
        <w:t xml:space="preserve">парна хурц толян </w:t>
      </w:r>
      <w:r>
        <w:t xml:space="preserve">палящие лучи солнца 3) перен. проницательный, наблюдательный, смышлёный, сообразительный, понятливый; </w:t>
      </w:r>
      <w:r>
        <w:rPr>
          <w:b/>
        </w:rPr>
        <w:t xml:space="preserve">хурц </w:t>
      </w:r>
      <w:r/>
      <w:r>
        <w:rPr>
          <w:b/>
        </w:rPr>
        <w:t xml:space="preserve">көвүн </w:t>
      </w:r>
      <w:r>
        <w:t xml:space="preserve">смышлёный мальчик 4) перен. острый, зоркий; </w:t>
      </w:r>
      <w:r>
        <w:rPr>
          <w:b/>
        </w:rPr>
        <w:t xml:space="preserve">терүнә нүднь </w:t>
      </w:r>
      <w:r/>
      <w:r>
        <w:rPr>
          <w:b/>
        </w:rPr>
        <w:t xml:space="preserve">хурц </w:t>
      </w:r>
      <w:r>
        <w:t xml:space="preserve">у него острые глаза; </w:t>
      </w:r>
      <w:r>
        <w:rPr>
          <w:b/>
        </w:rPr>
        <w:t>хурцар х</w:t>
      </w:r>
      <w:r/>
      <w:r>
        <w:rPr>
          <w:b/>
        </w:rPr>
        <w:t>ә</w:t>
      </w:r>
      <w:r/>
      <w:r>
        <w:rPr>
          <w:b/>
        </w:rPr>
        <w:t>л</w:t>
      </w:r>
      <w:r/>
      <w:r>
        <w:rPr>
          <w:b/>
        </w:rPr>
        <w:t>ә</w:t>
      </w:r>
      <w:r/>
      <w:r>
        <w:rPr>
          <w:b/>
        </w:rPr>
        <w:t xml:space="preserve">х </w:t>
      </w:r>
      <w:r>
        <w:t xml:space="preserve">зорко смотреть 5) перен. острый, язвительный, колкий; </w:t>
      </w:r>
      <w:r>
        <w:rPr>
          <w:b/>
        </w:rPr>
        <w:t xml:space="preserve">терүнә келнь </w:t>
      </w:r>
      <w:r/>
      <w:r>
        <w:rPr>
          <w:b/>
        </w:rPr>
        <w:t xml:space="preserve">хурц </w:t>
      </w:r>
      <w:r>
        <w:t xml:space="preserve">у него острый язык; </w:t>
      </w:r>
      <w:r>
        <w:rPr>
          <w:b/>
        </w:rPr>
        <w:t xml:space="preserve">келн утхас хурц </w:t>
      </w:r>
      <w:r>
        <w:t xml:space="preserve">погов. язык острее ножа 6) яркий, резкий; </w:t>
      </w:r>
      <w:r>
        <w:rPr>
          <w:b/>
        </w:rPr>
        <w:t xml:space="preserve">хурц герл </w:t>
      </w:r>
      <w:r>
        <w:t xml:space="preserve">яркий свет 7) жирный (напр. о пище); </w:t>
      </w:r>
      <w:r>
        <w:rPr>
          <w:b/>
        </w:rPr>
        <w:t xml:space="preserve">хурц </w:t>
      </w:r>
      <w:r/>
      <w:r>
        <w:rPr>
          <w:b/>
        </w:rPr>
        <w:t xml:space="preserve">шөлн </w:t>
      </w:r>
      <w:r>
        <w:t xml:space="preserve">жирный бульон 8) перен. тонкий, дальновидный; </w:t>
      </w:r>
      <w:r>
        <w:rPr>
          <w:b/>
        </w:rPr>
        <w:t xml:space="preserve">хурц политкч </w:t>
      </w:r>
      <w:r>
        <w:t xml:space="preserve">тонкий политик ◊ </w:t>
      </w:r>
      <w:r>
        <w:rPr>
          <w:b/>
        </w:rPr>
        <w:t xml:space="preserve">хурц </w:t>
      </w:r>
      <w:r/>
      <w:r>
        <w:rPr>
          <w:b/>
        </w:rPr>
        <w:t xml:space="preserve">булң </w:t>
      </w:r>
      <w:r>
        <w:t xml:space="preserve">мат. острый угол; </w:t>
      </w:r>
      <w:r>
        <w:rPr>
          <w:b/>
        </w:rPr>
        <w:t xml:space="preserve">хурц </w:t>
      </w:r>
      <w:r/>
      <w:r>
        <w:rPr>
          <w:b/>
        </w:rPr>
        <w:t xml:space="preserve">булңта һурвн булңт </w:t>
      </w:r>
      <w:r>
        <w:t>мат. остроугольный треугольник</w:t>
      </w:r>
    </w:p>
    <w:p>
      <w:r/>
      <w:r>
        <w:rPr>
          <w:b/>
        </w:rPr>
        <w:t xml:space="preserve">хурцал </w:t>
      </w:r>
      <w:r>
        <w:t>уст. вожделение, сладострастие</w:t>
      </w:r>
    </w:p>
    <w:p>
      <w:r/>
      <w:r>
        <w:rPr>
          <w:b/>
        </w:rPr>
        <w:t>хурцдах</w:t>
      </w:r>
      <w:r>
        <w:t xml:space="preserve"> [хурцъдаахъ] побуд. от </w:t>
      </w:r>
      <w:r>
        <w:rPr>
          <w:b/>
        </w:rPr>
        <w:t xml:space="preserve">хурцдх </w:t>
      </w:r>
      <w:r>
        <w:t xml:space="preserve">1) заострять; точить; </w:t>
      </w:r>
      <w:r>
        <w:rPr>
          <w:b/>
        </w:rPr>
        <w:t xml:space="preserve">утх хурцдах </w:t>
      </w:r>
      <w:r>
        <w:t xml:space="preserve">точить нож; </w:t>
      </w:r>
      <w:r>
        <w:rPr>
          <w:b/>
        </w:rPr>
        <w:t xml:space="preserve">келән </w:t>
      </w:r>
      <w:r/>
      <w:r>
        <w:rPr>
          <w:b/>
        </w:rPr>
        <w:t xml:space="preserve">хурцдах </w:t>
      </w:r>
      <w:r>
        <w:t xml:space="preserve">перен. точить зубы (букв. точить язык); </w:t>
      </w:r>
      <w:r>
        <w:rPr>
          <w:b/>
        </w:rPr>
        <w:t xml:space="preserve">нүдән </w:t>
      </w:r>
      <w:r/>
      <w:r>
        <w:rPr>
          <w:b/>
        </w:rPr>
        <w:t xml:space="preserve">хурцдах </w:t>
      </w:r>
      <w:r>
        <w:t>напрягать зрение 2) оказываться чересчур жирным (напр. о пище) 3) обостряться (напр. об отношениях)</w:t>
      </w:r>
    </w:p>
    <w:p>
      <w:r/>
      <w:r>
        <w:rPr>
          <w:b/>
        </w:rPr>
        <w:t xml:space="preserve">хурцдлһн </w:t>
      </w:r>
      <w:r>
        <w:t xml:space="preserve">[хурцъдълһън] и. д. от </w:t>
      </w:r>
      <w:r>
        <w:rPr>
          <w:b/>
        </w:rPr>
        <w:t xml:space="preserve">хурцдх </w:t>
      </w:r>
      <w:r>
        <w:t>1) в сочет.:</w:t>
      </w:r>
      <w:r>
        <w:rPr>
          <w:b/>
        </w:rPr>
        <w:t xml:space="preserve"> </w:t>
      </w:r>
      <w:r/>
      <w:r>
        <w:rPr>
          <w:b/>
        </w:rPr>
        <w:t xml:space="preserve">оньг </w:t>
      </w:r>
      <w:r/>
      <w:r>
        <w:rPr>
          <w:b/>
        </w:rPr>
        <w:t xml:space="preserve">хурцдлһн </w:t>
      </w:r>
      <w:r>
        <w:t xml:space="preserve">внимание заострилось 2) перен. обострение; </w:t>
      </w:r>
      <w:r>
        <w:rPr>
          <w:b/>
        </w:rPr>
        <w:t xml:space="preserve">хәрлцән хурцдлһн </w:t>
      </w:r>
      <w:r>
        <w:t>обострение отношений</w:t>
      </w:r>
    </w:p>
    <w:p>
      <w:r/>
      <w:r>
        <w:rPr>
          <w:b/>
        </w:rPr>
        <w:t>хурцдуллһн</w:t>
      </w:r>
      <w:r>
        <w:t xml:space="preserve"> [хурцъдуллһън] и. д. от </w:t>
      </w:r>
      <w:r>
        <w:rPr>
          <w:b/>
        </w:rPr>
        <w:t>хурцдх</w:t>
      </w:r>
      <w:r/>
    </w:p>
    <w:p>
      <w:r/>
      <w:r>
        <w:rPr>
          <w:b/>
        </w:rPr>
        <w:t>хурцдулх</w:t>
      </w:r>
      <w:r>
        <w:t xml:space="preserve"> [хурцъдуулхъ] побуд. от </w:t>
      </w:r>
      <w:r>
        <w:rPr>
          <w:b/>
        </w:rPr>
        <w:t>хурцдх</w:t>
      </w:r>
      <w:r/>
    </w:p>
    <w:p>
      <w:r/>
      <w:r>
        <w:rPr>
          <w:b/>
        </w:rPr>
        <w:t>хурцдх</w:t>
      </w:r>
      <w:r>
        <w:t xml:space="preserve"> [хурцъдхъ] оказываться слишком острым (наточенным)</w:t>
      </w:r>
    </w:p>
    <w:p>
      <w:r/>
      <w:r>
        <w:rPr>
          <w:b/>
        </w:rPr>
        <w:t>хурцдхх</w:t>
      </w:r>
      <w:r>
        <w:t xml:space="preserve"> [хурцъдхъхъ] см. </w:t>
      </w:r>
      <w:r>
        <w:rPr>
          <w:b/>
        </w:rPr>
        <w:t>хурцлх</w:t>
      </w:r>
      <w:r/>
    </w:p>
    <w:p>
      <w:r/>
      <w:r>
        <w:rPr>
          <w:b/>
        </w:rPr>
        <w:t>хурцлач</w:t>
      </w:r>
      <w:r>
        <w:t xml:space="preserve"> [хурцлаачъ] точильщик</w:t>
      </w:r>
    </w:p>
    <w:p>
      <w:r/>
      <w:r>
        <w:rPr>
          <w:b/>
        </w:rPr>
        <w:t>хурцлгдх</w:t>
      </w:r>
      <w:r>
        <w:t xml:space="preserve"> [хурцълъгдхъ] страд. от </w:t>
      </w:r>
      <w:r>
        <w:rPr>
          <w:b/>
        </w:rPr>
        <w:t>хурцлх</w:t>
      </w:r>
      <w:r/>
    </w:p>
    <w:p>
      <w:r/>
      <w:r>
        <w:rPr>
          <w:b/>
        </w:rPr>
        <w:t>хурцлдг</w:t>
      </w:r>
      <w:r>
        <w:t xml:space="preserve"> [хурцълдъг] точильный; </w:t>
      </w:r>
      <w:r>
        <w:rPr>
          <w:b/>
        </w:rPr>
        <w:t xml:space="preserve">хурцлдг чолун </w:t>
      </w:r>
      <w:r>
        <w:t>точильный камень</w:t>
      </w:r>
    </w:p>
    <w:p>
      <w:r/>
      <w:r>
        <w:rPr>
          <w:b/>
        </w:rPr>
        <w:t>хурцлдх</w:t>
      </w:r>
      <w:r>
        <w:t xml:space="preserve"> [хурцълдъхъ] уст. совм.-взаимн. от </w:t>
      </w:r>
      <w:r>
        <w:rPr>
          <w:b/>
        </w:rPr>
        <w:t xml:space="preserve">хурцх </w:t>
      </w:r>
      <w:r>
        <w:t>пылать страстной любовью друг к другу</w:t>
      </w:r>
    </w:p>
    <w:p>
      <w:r/>
      <w:r>
        <w:rPr>
          <w:b/>
        </w:rPr>
        <w:t>хурцллһн</w:t>
      </w:r>
      <w:r>
        <w:t xml:space="preserve"> [хурцъллһън] и. д. от </w:t>
      </w:r>
      <w:r>
        <w:rPr>
          <w:b/>
        </w:rPr>
        <w:t xml:space="preserve">хурцлх </w:t>
      </w:r>
      <w:r>
        <w:t xml:space="preserve">точка, точение; </w:t>
      </w:r>
      <w:r>
        <w:rPr>
          <w:b/>
        </w:rPr>
        <w:t xml:space="preserve">утх </w:t>
      </w:r>
      <w:r/>
      <w:r>
        <w:rPr>
          <w:b/>
        </w:rPr>
        <w:t xml:space="preserve">хурцллһн </w:t>
      </w:r>
      <w:r>
        <w:t>точка ножа</w:t>
      </w:r>
    </w:p>
    <w:p>
      <w:r/>
      <w:r>
        <w:rPr>
          <w:b/>
        </w:rPr>
        <w:t>хурцллһна</w:t>
      </w:r>
      <w:r>
        <w:t xml:space="preserve"> [хурцъллһъна] род. п. от </w:t>
      </w:r>
      <w:r>
        <w:rPr>
          <w:b/>
        </w:rPr>
        <w:t xml:space="preserve">хурцллһн </w:t>
      </w:r>
      <w:r>
        <w:t xml:space="preserve">точильный; </w:t>
      </w:r>
      <w:r>
        <w:rPr>
          <w:b/>
        </w:rPr>
        <w:t xml:space="preserve">хурцллһна </w:t>
      </w:r>
      <w:r/>
      <w:r>
        <w:rPr>
          <w:b/>
        </w:rPr>
        <w:t xml:space="preserve">сур </w:t>
      </w:r>
      <w:r>
        <w:t>точильный ремень</w:t>
      </w:r>
    </w:p>
    <w:p>
      <w:r/>
      <w:r>
        <w:rPr>
          <w:b/>
        </w:rPr>
        <w:t>хурцлсн</w:t>
      </w:r>
      <w:r>
        <w:t xml:space="preserve"> [хурцълсън] точёный; </w:t>
      </w:r>
      <w:r>
        <w:rPr>
          <w:b/>
        </w:rPr>
        <w:t xml:space="preserve">хурцлсн </w:t>
      </w:r>
      <w:r/>
      <w:r>
        <w:rPr>
          <w:b/>
        </w:rPr>
        <w:t xml:space="preserve">көрә </w:t>
      </w:r>
      <w:r>
        <w:t>точёная пила</w:t>
      </w:r>
    </w:p>
    <w:p>
      <w:r/>
      <w:r>
        <w:rPr>
          <w:b/>
        </w:rPr>
        <w:t>хурцлулх</w:t>
      </w:r>
      <w:r>
        <w:t xml:space="preserve"> [хурцълуулхъ] побуд. от </w:t>
      </w:r>
      <w:r>
        <w:rPr>
          <w:b/>
        </w:rPr>
        <w:t>хурцлх</w:t>
      </w:r>
      <w:r/>
    </w:p>
    <w:p>
      <w:r/>
      <w:r>
        <w:rPr>
          <w:b/>
        </w:rPr>
        <w:t>хурцлх</w:t>
      </w:r>
      <w:r>
        <w:t xml:space="preserve"> [хурцълхъ] точить, заострять; </w:t>
      </w:r>
      <w:r>
        <w:rPr>
          <w:b/>
        </w:rPr>
        <w:t xml:space="preserve">утх хурцлх </w:t>
      </w:r>
      <w:r>
        <w:t>точить нож</w:t>
      </w:r>
    </w:p>
    <w:p>
      <w:r/>
      <w:r>
        <w:rPr>
          <w:b/>
        </w:rPr>
        <w:t>хурцлцхах</w:t>
      </w:r>
      <w:r>
        <w:t xml:space="preserve"> [хурцълцхахъ] совм.-взаимн. от </w:t>
      </w:r>
      <w:r>
        <w:rPr>
          <w:b/>
        </w:rPr>
        <w:t>хурцлх</w:t>
      </w:r>
      <w:r/>
    </w:p>
    <w:p>
      <w:r/>
      <w:r>
        <w:rPr>
          <w:b/>
        </w:rPr>
        <w:t>хурцх</w:t>
      </w:r>
      <w:r>
        <w:t xml:space="preserve"> [хурцъхъ] уст. страстно желать, вожделеть</w:t>
      </w:r>
    </w:p>
    <w:p>
      <w:r/>
      <w:r>
        <w:rPr>
          <w:b/>
        </w:rPr>
        <w:t>хурцхн</w:t>
      </w:r>
      <w:r>
        <w:t xml:space="preserve"> [хурцхън] уменьш. от </w:t>
      </w:r>
      <w:r>
        <w:rPr>
          <w:b/>
        </w:rPr>
        <w:t xml:space="preserve">хурц </w:t>
      </w:r>
      <w:r>
        <w:t>довольно острый</w:t>
      </w:r>
    </w:p>
    <w:p>
      <w:r/>
      <w:r>
        <w:rPr>
          <w:b/>
        </w:rPr>
        <w:t xml:space="preserve">хур-чиг </w:t>
      </w:r>
      <w:r>
        <w:t>парн. осадки</w:t>
      </w:r>
    </w:p>
    <w:p>
      <w:r/>
      <w:r>
        <w:rPr>
          <w:b/>
        </w:rPr>
        <w:t>хур-чиигт</w:t>
      </w:r>
      <w:r/>
      <w:r>
        <w:rPr>
          <w:b/>
        </w:rPr>
        <w:t>ә</w:t>
      </w:r>
      <w:r/>
      <w:r>
        <w:rPr>
          <w:b/>
        </w:rPr>
        <w:t xml:space="preserve"> </w:t>
      </w:r>
      <w:r>
        <w:t xml:space="preserve">парн. род. п. от </w:t>
      </w:r>
      <w:r>
        <w:rPr>
          <w:b/>
        </w:rPr>
        <w:t xml:space="preserve">хур-чиг </w:t>
      </w:r>
      <w:r>
        <w:t>осадочный</w:t>
      </w:r>
    </w:p>
    <w:p>
      <w:r/>
      <w:r>
        <w:rPr>
          <w:b/>
        </w:rPr>
        <w:t xml:space="preserve">хуршгдх </w:t>
      </w:r>
      <w:r/>
      <w:r>
        <w:rPr>
          <w:b/>
        </w:rPr>
        <w:t>I</w:t>
      </w:r>
      <w:r/>
      <w:r>
        <w:rPr>
          <w:b/>
        </w:rPr>
        <w:t xml:space="preserve">, </w:t>
      </w:r>
      <w:r/>
      <w:r>
        <w:rPr>
          <w:b/>
        </w:rPr>
        <w:t>II</w:t>
      </w:r>
      <w:r>
        <w:t xml:space="preserve"> [хуршъгдхъ] страд. от </w:t>
      </w:r>
      <w:r>
        <w:rPr>
          <w:b/>
        </w:rPr>
        <w:t xml:space="preserve">хуршх </w:t>
      </w:r>
      <w:r/>
      <w:r>
        <w:rPr>
          <w:b/>
        </w:rPr>
        <w:t>I</w:t>
      </w:r>
      <w:r/>
      <w:r>
        <w:rPr>
          <w:b/>
        </w:rPr>
        <w:t xml:space="preserve">, </w:t>
      </w:r>
      <w:r/>
      <w:r>
        <w:rPr>
          <w:b/>
        </w:rPr>
        <w:t>II</w:t>
      </w:r>
      <w:r/>
    </w:p>
    <w:p>
      <w:r/>
      <w:r>
        <w:rPr>
          <w:b/>
        </w:rPr>
        <w:t>хуршсн</w:t>
      </w:r>
      <w:r>
        <w:t xml:space="preserve"> [хуршъсън] накопленный</w:t>
      </w:r>
    </w:p>
    <w:p>
      <w:r/>
      <w:r>
        <w:rPr>
          <w:b/>
        </w:rPr>
        <w:t xml:space="preserve">хуршулх </w:t>
      </w:r>
      <w:r/>
      <w:r>
        <w:rPr>
          <w:b/>
        </w:rPr>
        <w:t>I</w:t>
      </w:r>
      <w:r/>
      <w:r>
        <w:rPr>
          <w:b/>
        </w:rPr>
        <w:t xml:space="preserve">, </w:t>
      </w:r>
      <w:r/>
      <w:r>
        <w:rPr>
          <w:b/>
        </w:rPr>
        <w:t>II</w:t>
      </w:r>
      <w:r/>
      <w:r>
        <w:rPr>
          <w:b/>
        </w:rPr>
        <w:t xml:space="preserve">, </w:t>
      </w:r>
      <w:r/>
      <w:r>
        <w:rPr>
          <w:b/>
        </w:rPr>
        <w:t>III</w:t>
      </w:r>
      <w:r/>
      <w:r>
        <w:rPr>
          <w:b/>
        </w:rPr>
        <w:t xml:space="preserve"> </w:t>
      </w:r>
      <w:r>
        <w:t xml:space="preserve">[хуршуулхъ] побуд. от </w:t>
      </w:r>
      <w:r>
        <w:rPr>
          <w:b/>
        </w:rPr>
        <w:t xml:space="preserve">хуршх </w:t>
      </w:r>
      <w:r/>
      <w:r>
        <w:rPr>
          <w:b/>
        </w:rPr>
        <w:t>I</w:t>
      </w:r>
      <w:r/>
      <w:r>
        <w:rPr>
          <w:b/>
        </w:rPr>
        <w:t xml:space="preserve">, </w:t>
      </w:r>
      <w:r/>
      <w:r>
        <w:rPr>
          <w:b/>
        </w:rPr>
        <w:t>II</w:t>
      </w:r>
      <w:r/>
      <w:r>
        <w:rPr>
          <w:b/>
        </w:rPr>
        <w:t xml:space="preserve">, </w:t>
      </w:r>
      <w:r/>
      <w:r>
        <w:rPr>
          <w:b/>
        </w:rPr>
        <w:t>III</w:t>
      </w:r>
      <w:r/>
    </w:p>
    <w:p>
      <w:r/>
      <w:r>
        <w:rPr>
          <w:b/>
        </w:rPr>
        <w:t xml:space="preserve">хуршх </w:t>
      </w:r>
      <w:r/>
      <w:r>
        <w:rPr>
          <w:b/>
        </w:rPr>
        <w:t>I</w:t>
      </w:r>
      <w:r>
        <w:t xml:space="preserve"> [хуршхъ] становиться дождливым; </w:t>
      </w:r>
      <w:r>
        <w:rPr>
          <w:b/>
        </w:rPr>
        <w:t xml:space="preserve">эн намр хуршад </w:t>
      </w:r>
      <w:r/>
      <w:r>
        <w:rPr>
          <w:b/>
        </w:rPr>
        <w:t xml:space="preserve">бәәв </w:t>
      </w:r>
      <w:r>
        <w:t>эта осень оказалась дождливой</w:t>
      </w:r>
    </w:p>
    <w:p>
      <w:r/>
      <w:r>
        <w:rPr>
          <w:b/>
        </w:rPr>
        <w:t xml:space="preserve">хуршх </w:t>
      </w:r>
      <w:r/>
      <w:r>
        <w:rPr>
          <w:b/>
        </w:rPr>
        <w:t>II</w:t>
      </w:r>
      <w:r>
        <w:t xml:space="preserve"> [хуршхъ] нагуливать (жир в течение нескольких лет — о животных)</w:t>
      </w:r>
    </w:p>
    <w:p>
      <w:r/>
      <w:r>
        <w:rPr>
          <w:b/>
        </w:rPr>
        <w:t xml:space="preserve">хуршх </w:t>
      </w:r>
      <w:r/>
      <w:r>
        <w:rPr>
          <w:b/>
        </w:rPr>
        <w:t>III</w:t>
      </w:r>
      <w:r>
        <w:t xml:space="preserve"> [хуршхъ] горкнуть (только о жирах)</w:t>
      </w:r>
    </w:p>
    <w:p>
      <w:r/>
      <w:r>
        <w:rPr>
          <w:b/>
        </w:rPr>
        <w:t xml:space="preserve">хусата </w:t>
      </w:r>
      <w:r>
        <w:t xml:space="preserve">бритый; </w:t>
      </w:r>
      <w:r>
        <w:rPr>
          <w:b/>
        </w:rPr>
        <w:t xml:space="preserve">хусата </w:t>
      </w:r>
      <w:r/>
      <w:r>
        <w:rPr>
          <w:b/>
        </w:rPr>
        <w:t xml:space="preserve">толһа </w:t>
      </w:r>
      <w:r>
        <w:t>бритая голова</w:t>
      </w:r>
    </w:p>
    <w:p>
      <w:r/>
      <w:r>
        <w:rPr>
          <w:b/>
        </w:rPr>
        <w:t>хусг</w:t>
      </w:r>
      <w:r>
        <w:t xml:space="preserve"> [хусъг] кусок, ломоть; </w:t>
      </w:r>
      <w:r>
        <w:rPr>
          <w:b/>
        </w:rPr>
        <w:t xml:space="preserve">хусг </w:t>
      </w:r>
      <w:r/>
      <w:r>
        <w:rPr>
          <w:b/>
        </w:rPr>
        <w:t>ө</w:t>
      </w:r>
      <w:r/>
      <w:r>
        <w:rPr>
          <w:b/>
        </w:rPr>
        <w:t xml:space="preserve">дмг </w:t>
      </w:r>
      <w:r>
        <w:t xml:space="preserve">кусок хлеба; </w:t>
      </w:r>
      <w:r>
        <w:rPr>
          <w:b/>
        </w:rPr>
        <w:t xml:space="preserve">хойр хусг </w:t>
      </w:r>
      <w:r>
        <w:t>а) два куска; б) две части</w:t>
      </w:r>
    </w:p>
    <w:p>
      <w:r/>
      <w:r>
        <w:rPr>
          <w:b/>
        </w:rPr>
        <w:t>хусгдх</w:t>
      </w:r>
      <w:r>
        <w:t xml:space="preserve"> [хусъгдъхъ] страд. от </w:t>
      </w:r>
      <w:r>
        <w:rPr>
          <w:b/>
        </w:rPr>
        <w:t>хусх</w:t>
      </w:r>
      <w:r/>
    </w:p>
    <w:p>
      <w:r/>
      <w:r>
        <w:rPr>
          <w:b/>
        </w:rPr>
        <w:t>хуслһн</w:t>
      </w:r>
      <w:r>
        <w:t xml:space="preserve"> [хусълһън] и. д. от </w:t>
      </w:r>
      <w:r>
        <w:rPr>
          <w:b/>
        </w:rPr>
        <w:t>хусх</w:t>
      </w:r>
      <w:r/>
    </w:p>
    <w:p>
      <w:r/>
      <w:r>
        <w:rPr>
          <w:b/>
        </w:rPr>
        <w:t xml:space="preserve">хусм </w:t>
      </w:r>
      <w:r/>
      <w:r>
        <w:rPr>
          <w:b/>
        </w:rPr>
        <w:t>I</w:t>
      </w:r>
      <w:r>
        <w:t xml:space="preserve"> [хусъм] берёза || берёзовый; </w:t>
      </w:r>
      <w:r>
        <w:rPr>
          <w:b/>
        </w:rPr>
        <w:t xml:space="preserve">хусм </w:t>
      </w:r>
      <w:r/>
      <w:r>
        <w:rPr>
          <w:b/>
        </w:rPr>
        <w:t xml:space="preserve">ө-модн </w:t>
      </w:r>
      <w:r>
        <w:t xml:space="preserve">берёзовый лес; </w:t>
      </w:r>
      <w:r>
        <w:rPr>
          <w:b/>
        </w:rPr>
        <w:t>хусмар кесн шир</w:t>
      </w:r>
      <w:r/>
      <w:r>
        <w:rPr>
          <w:b/>
        </w:rPr>
        <w:t>ә</w:t>
      </w:r>
      <w:r/>
      <w:r>
        <w:rPr>
          <w:b/>
        </w:rPr>
        <w:t xml:space="preserve"> </w:t>
      </w:r>
      <w:r>
        <w:t xml:space="preserve">стол из берёзы; </w:t>
      </w:r>
      <w:r>
        <w:rPr>
          <w:b/>
        </w:rPr>
        <w:t xml:space="preserve">хусм модн </w:t>
      </w:r>
      <w:r>
        <w:t>а) берёза; б) березняк</w:t>
      </w:r>
    </w:p>
    <w:p>
      <w:r/>
      <w:r>
        <w:rPr>
          <w:b/>
        </w:rPr>
        <w:t xml:space="preserve">хусм </w:t>
      </w:r>
      <w:r/>
      <w:r>
        <w:rPr>
          <w:b/>
        </w:rPr>
        <w:t>II</w:t>
      </w:r>
      <w:r>
        <w:t xml:space="preserve"> [хусъм] накипь; пригорелая корка (на дне котла при кипячении молока)</w:t>
      </w:r>
    </w:p>
    <w:p>
      <w:r/>
      <w:r>
        <w:rPr>
          <w:b/>
        </w:rPr>
        <w:t xml:space="preserve">хусмин </w:t>
      </w:r>
      <w:r>
        <w:t xml:space="preserve">род. п. от </w:t>
      </w:r>
      <w:r>
        <w:rPr>
          <w:b/>
        </w:rPr>
        <w:t xml:space="preserve">хусм </w:t>
      </w:r>
      <w:r/>
      <w:r>
        <w:rPr>
          <w:b/>
        </w:rPr>
        <w:t>I</w:t>
      </w:r>
      <w:r/>
      <w:r>
        <w:rPr>
          <w:b/>
        </w:rPr>
        <w:t xml:space="preserve"> </w:t>
      </w:r>
      <w:r>
        <w:t xml:space="preserve">берёзовый; </w:t>
      </w:r>
      <w:r>
        <w:rPr>
          <w:b/>
        </w:rPr>
        <w:t xml:space="preserve">хусмин </w:t>
      </w:r>
      <w:r/>
      <w:r>
        <w:rPr>
          <w:b/>
        </w:rPr>
        <w:t xml:space="preserve">шүүсн </w:t>
      </w:r>
      <w:r>
        <w:t>берёзовый сон</w:t>
      </w:r>
    </w:p>
    <w:p>
      <w:r/>
      <w:r>
        <w:rPr>
          <w:b/>
        </w:rPr>
        <w:t>хусмтлһн</w:t>
      </w:r>
      <w:r>
        <w:t xml:space="preserve"> [хусъмтълһън] и. д. от </w:t>
      </w:r>
      <w:r>
        <w:rPr>
          <w:b/>
        </w:rPr>
        <w:t>хусмтх</w:t>
      </w:r>
      <w:r/>
    </w:p>
    <w:p>
      <w:r/>
      <w:r>
        <w:rPr>
          <w:b/>
        </w:rPr>
        <w:t>хусмтулх</w:t>
      </w:r>
      <w:r>
        <w:t xml:space="preserve"> [хусъмтуулхъ] побуд. от </w:t>
      </w:r>
      <w:r>
        <w:rPr>
          <w:b/>
        </w:rPr>
        <w:t>хусмтх</w:t>
      </w:r>
      <w:r/>
    </w:p>
    <w:p>
      <w:r/>
      <w:r>
        <w:rPr>
          <w:b/>
        </w:rPr>
        <w:t>хусмтх</w:t>
      </w:r>
      <w:r>
        <w:t xml:space="preserve"> [хусъмтъхъ] образовываться — о накипи, пригорелой корке (на дне котла при кипячении молока)</w:t>
      </w:r>
    </w:p>
    <w:p>
      <w:r/>
      <w:r>
        <w:rPr>
          <w:b/>
        </w:rPr>
        <w:t>хусрах</w:t>
      </w:r>
      <w:r>
        <w:t xml:space="preserve"> [хусраахъ] побуд. от </w:t>
      </w:r>
      <w:r>
        <w:rPr>
          <w:b/>
        </w:rPr>
        <w:t>хусрх</w:t>
      </w:r>
      <w:r/>
    </w:p>
    <w:p>
      <w:r/>
      <w:r>
        <w:rPr>
          <w:b/>
        </w:rPr>
        <w:t>хусрлһн</w:t>
      </w:r>
      <w:r>
        <w:t xml:space="preserve"> [хусърлһън] и. д. от </w:t>
      </w:r>
      <w:r>
        <w:rPr>
          <w:b/>
        </w:rPr>
        <w:t xml:space="preserve">хусрх </w:t>
      </w:r>
      <w:r>
        <w:t>яловость, бесплодие (о скоте)</w:t>
      </w:r>
    </w:p>
    <w:p>
      <w:r/>
      <w:r>
        <w:rPr>
          <w:b/>
        </w:rPr>
        <w:t>хусрң</w:t>
      </w:r>
      <w:r>
        <w:t xml:space="preserve"> [хусръң] яловый, бесплодный; </w:t>
      </w:r>
      <w:r>
        <w:rPr>
          <w:b/>
        </w:rPr>
        <w:t xml:space="preserve">хусрң үкр </w:t>
      </w:r>
      <w:r>
        <w:t xml:space="preserve">яловая корова ◊ </w:t>
      </w:r>
      <w:r>
        <w:rPr>
          <w:b/>
        </w:rPr>
        <w:t xml:space="preserve">хусрң инәдн </w:t>
      </w:r>
      <w:r>
        <w:t>лицемерный смех</w:t>
      </w:r>
    </w:p>
    <w:p>
      <w:r/>
      <w:r>
        <w:rPr>
          <w:b/>
        </w:rPr>
        <w:t>хусрулгдх</w:t>
      </w:r>
      <w:r>
        <w:t xml:space="preserve"> [хусрулъгдхъ] страд. от </w:t>
      </w:r>
      <w:r>
        <w:rPr>
          <w:b/>
        </w:rPr>
        <w:t>хусрх</w:t>
      </w:r>
      <w:r/>
    </w:p>
    <w:p>
      <w:r/>
      <w:r>
        <w:rPr>
          <w:b/>
        </w:rPr>
        <w:t>хусруллһн</w:t>
      </w:r>
      <w:r>
        <w:t xml:space="preserve"> [хусруллһън] и. д. от </w:t>
      </w:r>
      <w:r>
        <w:rPr>
          <w:b/>
        </w:rPr>
        <w:t>хусрулх</w:t>
      </w:r>
      <w:r/>
    </w:p>
    <w:p>
      <w:r/>
      <w:r>
        <w:rPr>
          <w:b/>
        </w:rPr>
        <w:t>хусрулх</w:t>
      </w:r>
      <w:r>
        <w:t xml:space="preserve"> [хусруулхъ] побуд. от </w:t>
      </w:r>
      <w:r>
        <w:rPr>
          <w:b/>
        </w:rPr>
        <w:t xml:space="preserve">хусрх </w:t>
      </w:r>
      <w:r>
        <w:t>яловеть</w:t>
      </w:r>
    </w:p>
    <w:p>
      <w:r/>
      <w:r>
        <w:rPr>
          <w:b/>
        </w:rPr>
        <w:t>хусрх</w:t>
      </w:r>
      <w:r>
        <w:t xml:space="preserve"> [хусръхъ] яловеть, быть (становиться) яловой (напр. о корове)</w:t>
      </w:r>
    </w:p>
    <w:p>
      <w:r/>
      <w:r>
        <w:rPr>
          <w:b/>
        </w:rPr>
        <w:t>хуссн</w:t>
      </w:r>
      <w:r>
        <w:t xml:space="preserve"> [хусъеън] 1) бритый; </w:t>
      </w:r>
      <w:r>
        <w:rPr>
          <w:b/>
        </w:rPr>
        <w:t xml:space="preserve">хуссн </w:t>
      </w:r>
      <w:r/>
      <w:r>
        <w:rPr>
          <w:b/>
        </w:rPr>
        <w:t>толһ</w:t>
      </w:r>
      <w:r/>
      <w:r>
        <w:rPr>
          <w:b/>
        </w:rPr>
        <w:t xml:space="preserve">а </w:t>
      </w:r>
      <w:r>
        <w:t>бритая голова 2) соскобленный</w:t>
      </w:r>
    </w:p>
    <w:p>
      <w:r/>
      <w:r>
        <w:rPr>
          <w:b/>
        </w:rPr>
        <w:t xml:space="preserve">хустг </w:t>
      </w:r>
      <w:r>
        <w:t xml:space="preserve">спичка; </w:t>
      </w:r>
      <w:r>
        <w:rPr>
          <w:b/>
        </w:rPr>
        <w:t xml:space="preserve">хустг шатах </w:t>
      </w:r>
      <w:r>
        <w:t>зажечь спичку</w:t>
      </w:r>
    </w:p>
    <w:p>
      <w:r/>
      <w:r>
        <w:rPr>
          <w:b/>
        </w:rPr>
        <w:t xml:space="preserve">хустгин </w:t>
      </w:r>
      <w:r>
        <w:t xml:space="preserve">род. п. от </w:t>
      </w:r>
      <w:r>
        <w:rPr>
          <w:b/>
        </w:rPr>
        <w:t xml:space="preserve">хустг </w:t>
      </w:r>
      <w:r>
        <w:t xml:space="preserve">спичечный; </w:t>
      </w:r>
      <w:r>
        <w:rPr>
          <w:b/>
        </w:rPr>
        <w:t xml:space="preserve">хустгин </w:t>
      </w:r>
      <w:r/>
      <w:r>
        <w:rPr>
          <w:b/>
        </w:rPr>
        <w:t xml:space="preserve">толһа </w:t>
      </w:r>
      <w:r>
        <w:t>спичечная голбвка</w:t>
      </w:r>
    </w:p>
    <w:p>
      <w:r/>
      <w:r>
        <w:rPr>
          <w:b/>
        </w:rPr>
        <w:t>хусуллһн</w:t>
      </w:r>
      <w:r>
        <w:t xml:space="preserve"> [хусуллһън] и. д. от </w:t>
      </w:r>
      <w:r>
        <w:rPr>
          <w:b/>
        </w:rPr>
        <w:t>хусулх</w:t>
      </w:r>
      <w:r/>
    </w:p>
    <w:p>
      <w:r/>
      <w:r>
        <w:rPr>
          <w:b/>
        </w:rPr>
        <w:t>хусулх</w:t>
      </w:r>
      <w:r>
        <w:t xml:space="preserve"> [хусуулхъ] побуд. от </w:t>
      </w:r>
      <w:r>
        <w:rPr>
          <w:b/>
        </w:rPr>
        <w:t>хусх</w:t>
      </w:r>
      <w:r/>
    </w:p>
    <w:p>
      <w:r/>
      <w:r>
        <w:rPr>
          <w:b/>
        </w:rPr>
        <w:t xml:space="preserve">хусур </w:t>
      </w:r>
      <w:r>
        <w:t xml:space="preserve">1) скребок 2) бритва; </w:t>
      </w:r>
      <w:r>
        <w:rPr>
          <w:b/>
        </w:rPr>
        <w:t xml:space="preserve">электричествин хусур </w:t>
      </w:r>
      <w:r>
        <w:t>электрическ</w:t>
      </w:r>
      <w:r>
        <w:rPr>
          <w:b/>
        </w:rPr>
        <w:t>а</w:t>
      </w:r>
      <w:r>
        <w:t xml:space="preserve">я бритва ◊ </w:t>
      </w:r>
      <w:r>
        <w:rPr>
          <w:b/>
        </w:rPr>
        <w:t xml:space="preserve">хусур келтә күн </w:t>
      </w:r>
      <w:r>
        <w:t>человек с язвительным (едким) языком</w:t>
      </w:r>
    </w:p>
    <w:p>
      <w:r/>
      <w:r>
        <w:rPr>
          <w:b/>
        </w:rPr>
        <w:t xml:space="preserve">хусурин </w:t>
      </w:r>
      <w:r>
        <w:t xml:space="preserve">род. п. от </w:t>
      </w:r>
      <w:r>
        <w:rPr>
          <w:b/>
        </w:rPr>
        <w:t xml:space="preserve">хусур </w:t>
      </w:r>
      <w:r>
        <w:t>1) скребковый 2) бритвенный</w:t>
      </w:r>
    </w:p>
    <w:p>
      <w:r/>
      <w:r>
        <w:rPr>
          <w:b/>
        </w:rPr>
        <w:t xml:space="preserve">хусх </w:t>
      </w:r>
      <w:r>
        <w:t xml:space="preserve">[хусъхъ] 1) скоблить, соскабливать; </w:t>
      </w:r>
      <w:r>
        <w:rPr>
          <w:b/>
        </w:rPr>
        <w:t xml:space="preserve">хусҗ һарһх </w:t>
      </w:r>
      <w:r>
        <w:t xml:space="preserve">выскабливать; </w:t>
      </w:r>
      <w:r>
        <w:rPr>
          <w:b/>
        </w:rPr>
        <w:t xml:space="preserve">бекәр бичсиг сукәр хусҗ болдго </w:t>
      </w:r>
      <w:r>
        <w:t xml:space="preserve">погов. что написано пером, того не вырубишь топором (букв. что написано чернилами, то не соскоблить топором) 2) брить; </w:t>
      </w:r>
      <w:r>
        <w:rPr>
          <w:b/>
        </w:rPr>
        <w:t xml:space="preserve">толһа </w:t>
      </w:r>
      <w:r/>
      <w:r>
        <w:rPr>
          <w:b/>
        </w:rPr>
        <w:t xml:space="preserve">хусх </w:t>
      </w:r>
      <w:r>
        <w:t xml:space="preserve">брить голову 3) перен. подтрунивать, язвить; </w:t>
      </w:r>
      <w:r>
        <w:rPr>
          <w:b/>
        </w:rPr>
        <w:t xml:space="preserve">кениг болв чигн хусх </w:t>
      </w:r>
      <w:r>
        <w:t>язвить на чей-л. счёт</w:t>
      </w:r>
    </w:p>
    <w:p>
      <w:r/>
      <w:r>
        <w:rPr>
          <w:b/>
        </w:rPr>
        <w:t>хусцхах</w:t>
      </w:r>
      <w:r>
        <w:t xml:space="preserve"> [хусцхаахъ] совм.-взаимн. от </w:t>
      </w:r>
      <w:r>
        <w:rPr>
          <w:b/>
        </w:rPr>
        <w:t>хусх</w:t>
      </w:r>
      <w:r/>
    </w:p>
    <w:p>
      <w:r/>
      <w:r>
        <w:rPr>
          <w:b/>
        </w:rPr>
        <w:t xml:space="preserve">хутха </w:t>
      </w:r>
      <w:r>
        <w:t xml:space="preserve">смесь; </w:t>
      </w:r>
      <w:r>
        <w:rPr>
          <w:b/>
        </w:rPr>
        <w:t xml:space="preserve">олн зусн хутха </w:t>
      </w:r>
      <w:r>
        <w:t>смесь всякой всячины</w:t>
      </w:r>
    </w:p>
    <w:p>
      <w:r/>
      <w:r>
        <w:rPr>
          <w:b/>
        </w:rPr>
        <w:t xml:space="preserve">хутхан </w:t>
      </w:r>
      <w:r>
        <w:t>смешивание, перемешивание</w:t>
      </w:r>
    </w:p>
    <w:p>
      <w:r/>
      <w:r>
        <w:rPr>
          <w:b/>
        </w:rPr>
        <w:t>хутхач</w:t>
      </w:r>
      <w:r>
        <w:t xml:space="preserve"> [хутхаачъ] возмутитель, смутьян, зачинщик; </w:t>
      </w:r>
      <w:r>
        <w:rPr>
          <w:b/>
        </w:rPr>
        <w:t xml:space="preserve">номһн </w:t>
      </w:r>
      <w:r/>
      <w:r>
        <w:rPr>
          <w:b/>
        </w:rPr>
        <w:t>б</w:t>
      </w:r>
      <w:r/>
      <w:r>
        <w:rPr>
          <w:b/>
        </w:rPr>
        <w:t>әә</w:t>
      </w:r>
      <w:r/>
      <w:r>
        <w:rPr>
          <w:b/>
        </w:rPr>
        <w:t xml:space="preserve">сн улс хутхач </w:t>
      </w:r>
      <w:r>
        <w:t>возмутитель спокойствия</w:t>
      </w:r>
    </w:p>
    <w:p>
      <w:r/>
      <w:r>
        <w:rPr>
          <w:b/>
        </w:rPr>
        <w:t xml:space="preserve">хутхгдлһн </w:t>
      </w:r>
      <w:r>
        <w:t xml:space="preserve">[хутхъгдълһън] и. д. от </w:t>
      </w:r>
      <w:r>
        <w:rPr>
          <w:b/>
        </w:rPr>
        <w:t>хутхгдх</w:t>
      </w:r>
      <w:r/>
    </w:p>
    <w:p>
      <w:r/>
      <w:r>
        <w:rPr>
          <w:b/>
        </w:rPr>
        <w:t>хутхгдх</w:t>
      </w:r>
      <w:r>
        <w:t xml:space="preserve"> [хутхъгдхъ] страд. от </w:t>
      </w:r>
      <w:r>
        <w:rPr>
          <w:b/>
        </w:rPr>
        <w:t xml:space="preserve">хутхх </w:t>
      </w:r>
      <w:r>
        <w:t xml:space="preserve">1) перемешиваться; </w:t>
      </w:r>
      <w:r>
        <w:rPr>
          <w:b/>
        </w:rPr>
        <w:t>цуг дегтрмуд хутхг</w:t>
      </w:r>
      <w:r/>
      <w:r>
        <w:rPr>
          <w:b/>
        </w:rPr>
        <w:t xml:space="preserve">дҗ </w:t>
      </w:r>
      <w:r/>
      <w:r>
        <w:rPr>
          <w:b/>
        </w:rPr>
        <w:t xml:space="preserve">оч </w:t>
      </w:r>
      <w:r>
        <w:t xml:space="preserve">все книги перемешались 2) возмущаться; </w:t>
      </w:r>
      <w:r>
        <w:rPr>
          <w:b/>
        </w:rPr>
        <w:t xml:space="preserve">хаҗһр </w:t>
      </w:r>
      <w:r/>
      <w:r>
        <w:rPr>
          <w:b/>
        </w:rPr>
        <w:t>юм уз</w:t>
      </w:r>
      <w:r/>
      <w:r>
        <w:rPr>
          <w:b/>
        </w:rPr>
        <w:t>ә</w:t>
      </w:r>
      <w:r/>
      <w:r>
        <w:rPr>
          <w:b/>
        </w:rPr>
        <w:t xml:space="preserve">д хутхгдх </w:t>
      </w:r>
      <w:r>
        <w:t>возмутиться при виде несправедливости</w:t>
      </w:r>
    </w:p>
    <w:p>
      <w:r/>
      <w:r>
        <w:rPr>
          <w:b/>
        </w:rPr>
        <w:t>хутхлгдх</w:t>
      </w:r>
      <w:r>
        <w:t xml:space="preserve"> [хутхълъгдхъ] страд. от </w:t>
      </w:r>
      <w:r>
        <w:rPr>
          <w:b/>
        </w:rPr>
        <w:t>хутхлх</w:t>
      </w:r>
      <w:r/>
    </w:p>
    <w:p>
      <w:r/>
      <w:r>
        <w:rPr>
          <w:b/>
        </w:rPr>
        <w:t>хутхлһн</w:t>
      </w:r>
      <w:r>
        <w:t xml:space="preserve"> [хутхълһън] и. д. от </w:t>
      </w:r>
      <w:r>
        <w:rPr>
          <w:b/>
        </w:rPr>
        <w:t xml:space="preserve">хутхх </w:t>
      </w:r>
      <w:r>
        <w:t>1) перемешив</w:t>
      </w:r>
      <w:r>
        <w:rPr>
          <w:b/>
        </w:rPr>
        <w:t>а</w:t>
      </w:r>
      <w:r>
        <w:t>ние 2) возмущение</w:t>
      </w:r>
    </w:p>
    <w:p>
      <w:r/>
      <w:r>
        <w:rPr>
          <w:b/>
        </w:rPr>
        <w:t xml:space="preserve">хутхлдад </w:t>
      </w:r>
      <w:r>
        <w:t>смешанно, вперемешку</w:t>
      </w:r>
    </w:p>
    <w:p>
      <w:r/>
      <w:r>
        <w:rPr>
          <w:b/>
        </w:rPr>
        <w:t>хутхлдан</w:t>
      </w:r>
      <w:r>
        <w:t xml:space="preserve"> [хутхълдаан] замешательство, переполох; суета; </w:t>
      </w:r>
      <w:r>
        <w:rPr>
          <w:b/>
        </w:rPr>
        <w:t xml:space="preserve">хутхлдан </w:t>
      </w:r>
      <w:r/>
      <w:r>
        <w:rPr>
          <w:b/>
        </w:rPr>
        <w:t>үүмл</w:t>
      </w:r>
      <w:r/>
      <w:r>
        <w:rPr>
          <w:b/>
        </w:rPr>
        <w:t>д</w:t>
      </w:r>
      <w:r/>
      <w:r>
        <w:rPr>
          <w:b/>
        </w:rPr>
        <w:t>ә</w:t>
      </w:r>
      <w:r/>
      <w:r>
        <w:rPr>
          <w:b/>
        </w:rPr>
        <w:t xml:space="preserve">н </w:t>
      </w:r>
      <w:r>
        <w:t>переполох</w:t>
      </w:r>
    </w:p>
    <w:p>
      <w:r/>
      <w:r>
        <w:rPr>
          <w:b/>
        </w:rPr>
        <w:t>хутхлдлһн</w:t>
      </w:r>
      <w:r>
        <w:t xml:space="preserve"> [хутхълдълһън] и. д. от </w:t>
      </w:r>
      <w:r>
        <w:rPr>
          <w:b/>
        </w:rPr>
        <w:t>хутхлдх</w:t>
      </w:r>
      <w:r/>
    </w:p>
    <w:p>
      <w:r/>
      <w:r>
        <w:rPr>
          <w:b/>
        </w:rPr>
        <w:t>хутхлдулх</w:t>
      </w:r>
      <w:r>
        <w:t xml:space="preserve"> [хутхълдуулхъ] побуд. от </w:t>
      </w:r>
      <w:r>
        <w:rPr>
          <w:b/>
        </w:rPr>
        <w:t>хутхлдх</w:t>
      </w:r>
      <w:r/>
    </w:p>
    <w:p>
      <w:r/>
      <w:r>
        <w:rPr>
          <w:b/>
        </w:rPr>
        <w:t>хутхлдх</w:t>
      </w:r>
      <w:r>
        <w:t xml:space="preserve"> [хутхълдхъ] совм.-взаимн. от </w:t>
      </w:r>
      <w:r>
        <w:rPr>
          <w:b/>
        </w:rPr>
        <w:t xml:space="preserve">хутхх </w:t>
      </w:r>
      <w:r>
        <w:t>1) перемешиваться 2) возмущаться</w:t>
      </w:r>
    </w:p>
    <w:p>
      <w:r/>
      <w:r>
        <w:rPr>
          <w:b/>
        </w:rPr>
        <w:t>хутхлдцхах</w:t>
      </w:r>
      <w:r>
        <w:t xml:space="preserve"> [хутхълдцхаахъ] совм.-взаимн. от </w:t>
      </w:r>
      <w:r>
        <w:rPr>
          <w:b/>
        </w:rPr>
        <w:t xml:space="preserve">хутхлдх </w:t>
      </w:r>
      <w:r>
        <w:t>1) смешиваться 2) возмущаться</w:t>
      </w:r>
    </w:p>
    <w:p>
      <w:r/>
      <w:r>
        <w:rPr>
          <w:b/>
        </w:rPr>
        <w:t xml:space="preserve">хутхллһн </w:t>
      </w:r>
      <w:r>
        <w:t xml:space="preserve">[хутхъллһън] и. д. от </w:t>
      </w:r>
      <w:r>
        <w:rPr>
          <w:b/>
        </w:rPr>
        <w:t>хутхлх</w:t>
      </w:r>
      <w:r/>
    </w:p>
    <w:p>
      <w:r/>
      <w:r>
        <w:rPr>
          <w:b/>
        </w:rPr>
        <w:t>хутхлулх</w:t>
      </w:r>
      <w:r>
        <w:t xml:space="preserve"> [кутхлуулхъ] побуд. от </w:t>
      </w:r>
      <w:r>
        <w:rPr>
          <w:b/>
        </w:rPr>
        <w:t>хутхх</w:t>
      </w:r>
      <w:r/>
    </w:p>
    <w:p>
      <w:r/>
      <w:r>
        <w:rPr>
          <w:b/>
        </w:rPr>
        <w:t>хутхлх</w:t>
      </w:r>
      <w:r>
        <w:t xml:space="preserve"> [хутхълхь] мутить, тошнить; </w:t>
      </w:r>
      <w:r>
        <w:rPr>
          <w:b/>
        </w:rPr>
        <w:t xml:space="preserve">му </w:t>
      </w:r>
      <w:r/>
      <w:r>
        <w:rPr>
          <w:b/>
        </w:rPr>
        <w:t xml:space="preserve">үнрәс дотр </w:t>
      </w:r>
      <w:r/>
      <w:r>
        <w:rPr>
          <w:b/>
        </w:rPr>
        <w:t xml:space="preserve">бий хутхлх </w:t>
      </w:r>
      <w:r>
        <w:t>тошнить от плохого запаха</w:t>
      </w:r>
    </w:p>
    <w:p>
      <w:r/>
      <w:r>
        <w:rPr>
          <w:b/>
        </w:rPr>
        <w:t>хутхлцх</w:t>
      </w:r>
      <w:r>
        <w:t xml:space="preserve"> [хутхълцъхъ] совм.-взаимн. от </w:t>
      </w:r>
      <w:r>
        <w:rPr>
          <w:b/>
        </w:rPr>
        <w:t xml:space="preserve">хутхх </w:t>
      </w:r>
      <w:r>
        <w:t>мешать вместе</w:t>
      </w:r>
    </w:p>
    <w:p>
      <w:r/>
      <w:r>
        <w:rPr>
          <w:b/>
        </w:rPr>
        <w:t>хутхмл</w:t>
      </w:r>
      <w:r>
        <w:t xml:space="preserve"> [хутхъмъл] смешанный</w:t>
      </w:r>
    </w:p>
    <w:p>
      <w:r/>
      <w:r>
        <w:rPr>
          <w:b/>
        </w:rPr>
        <w:t xml:space="preserve">хутхур </w:t>
      </w:r>
      <w:r>
        <w:t xml:space="preserve">1) мутовка; мешалка; </w:t>
      </w:r>
      <w:r>
        <w:rPr>
          <w:b/>
        </w:rPr>
        <w:t>бетона хутхур</w:t>
      </w:r>
      <w:r>
        <w:t xml:space="preserve"> бетономешалка 2) перен. возмутитель; зачинщик, смутьян</w:t>
      </w:r>
    </w:p>
    <w:p>
      <w:r/>
      <w:r>
        <w:rPr>
          <w:b/>
        </w:rPr>
        <w:t>хутхх</w:t>
      </w:r>
      <w:r>
        <w:t xml:space="preserve"> [хутхъх] 1) мешать, взбалтывать; </w:t>
      </w:r>
      <w:r>
        <w:rPr>
          <w:b/>
        </w:rPr>
        <w:t xml:space="preserve">сагса хутхх </w:t>
      </w:r>
      <w:r>
        <w:t xml:space="preserve">мешать кашу; </w:t>
      </w:r>
      <w:r>
        <w:rPr>
          <w:b/>
        </w:rPr>
        <w:t>ухрар ц</w:t>
      </w:r>
      <w:r/>
      <w:r>
        <w:rPr>
          <w:b/>
        </w:rPr>
        <w:t>ә</w:t>
      </w:r>
      <w:r/>
      <w:r>
        <w:rPr>
          <w:b/>
        </w:rPr>
        <w:t xml:space="preserve"> хутхх </w:t>
      </w:r>
      <w:r>
        <w:t xml:space="preserve">мешать чай ложкой 2) возмущать, возбуждать смуту ◊ </w:t>
      </w:r>
      <w:r>
        <w:rPr>
          <w:b/>
        </w:rPr>
        <w:t xml:space="preserve">бөөлцн </w:t>
      </w:r>
      <w:r/>
      <w:r>
        <w:rPr>
          <w:b/>
        </w:rPr>
        <w:t xml:space="preserve">хутхх </w:t>
      </w:r>
      <w:r>
        <w:t>тошнить</w:t>
      </w:r>
    </w:p>
    <w:p>
      <w:r/>
      <w:r>
        <w:rPr>
          <w:b/>
        </w:rPr>
        <w:t xml:space="preserve">хуу </w:t>
      </w:r>
      <w:r/>
      <w:r>
        <w:rPr>
          <w:b/>
        </w:rPr>
        <w:t>I</w:t>
      </w:r>
      <w:r/>
      <w:r>
        <w:rPr>
          <w:b/>
        </w:rPr>
        <w:t xml:space="preserve"> </w:t>
      </w:r>
      <w:r>
        <w:t xml:space="preserve">уст. плохой; </w:t>
      </w:r>
      <w:r>
        <w:rPr>
          <w:b/>
        </w:rPr>
        <w:t>хууд с</w:t>
      </w:r>
      <w:r/>
      <w:r>
        <w:rPr>
          <w:b/>
        </w:rPr>
        <w:t>ә</w:t>
      </w:r>
      <w:r/>
      <w:r>
        <w:rPr>
          <w:b/>
        </w:rPr>
        <w:t xml:space="preserve">н уга, худлд </w:t>
      </w:r>
      <w:r/>
      <w:r>
        <w:rPr>
          <w:b/>
        </w:rPr>
        <w:t xml:space="preserve">үнн </w:t>
      </w:r>
      <w:r/>
      <w:r>
        <w:rPr>
          <w:b/>
        </w:rPr>
        <w:t xml:space="preserve">уга </w:t>
      </w:r>
      <w:r>
        <w:t>погов. в плохом нет ничего хорошего, в клевете нет правды</w:t>
      </w:r>
    </w:p>
    <w:p>
      <w:r/>
      <w:r>
        <w:rPr>
          <w:b/>
        </w:rPr>
        <w:t xml:space="preserve">хуу </w:t>
      </w:r>
      <w:r/>
      <w:r>
        <w:rPr>
          <w:b/>
        </w:rPr>
        <w:t>II</w:t>
      </w:r>
      <w:r/>
      <w:r>
        <w:rPr>
          <w:b/>
        </w:rPr>
        <w:t xml:space="preserve"> </w:t>
      </w:r>
      <w:r>
        <w:t xml:space="preserve">частица усил. при глаголах, часто соответствующая приставке с=, а иногда раз=; </w:t>
      </w:r>
      <w:r>
        <w:rPr>
          <w:b/>
        </w:rPr>
        <w:t xml:space="preserve">хуу татх </w:t>
      </w:r>
      <w:r>
        <w:t>а) срывать (сдирать) что-л. с чего-л.; б) раздирать; раскрывать что-л.</w:t>
      </w:r>
    </w:p>
    <w:p>
      <w:r/>
      <w:r>
        <w:rPr>
          <w:b/>
        </w:rPr>
        <w:t xml:space="preserve">хуувң </w:t>
      </w:r>
      <w:r>
        <w:t xml:space="preserve">[хууваң] 1) кувшин; </w:t>
      </w:r>
      <w:r>
        <w:rPr>
          <w:b/>
        </w:rPr>
        <w:t xml:space="preserve">арвн хойр алтн </w:t>
      </w:r>
      <w:r/>
      <w:r>
        <w:rPr>
          <w:b/>
        </w:rPr>
        <w:t xml:space="preserve">хуувңгин усиг </w:t>
      </w:r>
      <w:r/>
      <w:r>
        <w:rPr>
          <w:b/>
        </w:rPr>
        <w:t xml:space="preserve">ора деернь </w:t>
      </w:r>
      <w:r/>
      <w:r>
        <w:rPr>
          <w:b/>
        </w:rPr>
        <w:t xml:space="preserve">кеҗ серүлв </w:t>
      </w:r>
      <w:r>
        <w:t>Джангар разбудили его, вылив на макушку воду из двенадцати золотых кувшинов 2) рукомойник</w:t>
      </w:r>
    </w:p>
    <w:p>
      <w:r/>
      <w:r>
        <w:rPr>
          <w:b/>
        </w:rPr>
        <w:t xml:space="preserve">хуудм </w:t>
      </w:r>
      <w:r/>
      <w:r>
        <w:rPr>
          <w:b/>
        </w:rPr>
        <w:t>I</w:t>
      </w:r>
      <w:r>
        <w:t xml:space="preserve"> [хуудъм] голый, без мяса; </w:t>
      </w:r>
      <w:r>
        <w:rPr>
          <w:b/>
        </w:rPr>
        <w:t xml:space="preserve">хөөнә </w:t>
      </w:r>
      <w:r/>
      <w:r>
        <w:rPr>
          <w:b/>
        </w:rPr>
        <w:t xml:space="preserve">хуудм ха </w:t>
      </w:r>
      <w:r>
        <w:t>овечья передняя нога без мяса</w:t>
      </w:r>
    </w:p>
    <w:p>
      <w:r/>
      <w:r>
        <w:rPr>
          <w:b/>
        </w:rPr>
        <w:t xml:space="preserve">хуудм </w:t>
      </w:r>
      <w:r/>
      <w:r>
        <w:rPr>
          <w:b/>
        </w:rPr>
        <w:t>II</w:t>
      </w:r>
      <w:r>
        <w:t xml:space="preserve"> [хуудам] старомонгольский; </w:t>
      </w:r>
      <w:r>
        <w:rPr>
          <w:b/>
        </w:rPr>
        <w:t xml:space="preserve">моңһл </w:t>
      </w:r>
      <w:r/>
      <w:r>
        <w:rPr>
          <w:b/>
        </w:rPr>
        <w:t xml:space="preserve">хуудм бичг </w:t>
      </w:r>
      <w:r>
        <w:t>старомонгольский алфавит</w:t>
      </w:r>
    </w:p>
    <w:p>
      <w:r/>
      <w:r>
        <w:rPr>
          <w:b/>
        </w:rPr>
        <w:t xml:space="preserve">хуудм </w:t>
      </w:r>
      <w:r/>
      <w:r>
        <w:rPr>
          <w:b/>
        </w:rPr>
        <w:t>III</w:t>
      </w:r>
      <w:r>
        <w:t xml:space="preserve"> [хуудъм] редко голый, открытый, незащищённый от ветров; </w:t>
      </w:r>
      <w:r>
        <w:rPr>
          <w:b/>
        </w:rPr>
        <w:t xml:space="preserve">хуудм </w:t>
      </w:r>
      <w:r/>
      <w:r>
        <w:rPr>
          <w:b/>
        </w:rPr>
        <w:t xml:space="preserve">һазр </w:t>
      </w:r>
      <w:r>
        <w:t>открытое место</w:t>
      </w:r>
    </w:p>
    <w:p>
      <w:r/>
      <w:r>
        <w:rPr>
          <w:b/>
        </w:rPr>
        <w:t>хуудс</w:t>
      </w:r>
      <w:r>
        <w:t xml:space="preserve"> [хуудъс] уст. лист (напр. бумаги);</w:t>
      </w:r>
      <w:r>
        <w:rPr>
          <w:b/>
        </w:rPr>
        <w:t xml:space="preserve"> </w:t>
      </w:r>
      <w:r/>
      <w:r>
        <w:rPr>
          <w:b/>
        </w:rPr>
        <w:t xml:space="preserve">нег хуудс цаасн </w:t>
      </w:r>
      <w:r>
        <w:t>один лист бумаги</w:t>
      </w:r>
    </w:p>
    <w:p>
      <w:r/>
      <w:r>
        <w:rPr>
          <w:b/>
        </w:rPr>
        <w:t>хуудцн</w:t>
      </w:r>
      <w:r>
        <w:t xml:space="preserve"> [хуудцън] национальное калмыцкое платье (для старух)</w:t>
      </w:r>
    </w:p>
    <w:p>
      <w:r/>
      <w:r>
        <w:rPr>
          <w:b/>
        </w:rPr>
        <w:t>хуулгдх</w:t>
      </w:r>
      <w:r>
        <w:t xml:space="preserve"> [хуулъгдъхъ] страд. от </w:t>
      </w:r>
      <w:r>
        <w:rPr>
          <w:b/>
        </w:rPr>
        <w:t xml:space="preserve">хуулх </w:t>
      </w:r>
      <w:r>
        <w:t>сдираться, обдираться, быть сдираемым (обдираемым)</w:t>
      </w:r>
    </w:p>
    <w:p>
      <w:r/>
      <w:r>
        <w:rPr>
          <w:b/>
        </w:rPr>
        <w:t xml:space="preserve">хуулин </w:t>
      </w:r>
      <w:r>
        <w:t xml:space="preserve">род. п. от </w:t>
      </w:r>
      <w:r>
        <w:rPr>
          <w:b/>
        </w:rPr>
        <w:t xml:space="preserve">хууль </w:t>
      </w:r>
      <w:r/>
      <w:r>
        <w:rPr>
          <w:b/>
        </w:rPr>
        <w:t>I</w:t>
      </w:r>
      <w:r/>
      <w:r>
        <w:rPr>
          <w:b/>
        </w:rPr>
        <w:t xml:space="preserve"> </w:t>
      </w:r>
      <w:r>
        <w:t>уст. законный</w:t>
      </w:r>
    </w:p>
    <w:p>
      <w:r/>
      <w:r>
        <w:rPr>
          <w:b/>
        </w:rPr>
        <w:t>хууллһн</w:t>
      </w:r>
      <w:r>
        <w:t xml:space="preserve"> [хууллһън] и. д. от </w:t>
      </w:r>
      <w:r>
        <w:rPr>
          <w:b/>
        </w:rPr>
        <w:t xml:space="preserve">хуулх </w:t>
      </w:r>
      <w:r>
        <w:t>отдирание</w:t>
      </w:r>
    </w:p>
    <w:p>
      <w:r/>
      <w:r>
        <w:rPr>
          <w:b/>
        </w:rPr>
        <w:t>хуулулх</w:t>
      </w:r>
      <w:r>
        <w:t xml:space="preserve"> [хуулуулхъ] побуд. от </w:t>
      </w:r>
      <w:r>
        <w:rPr>
          <w:b/>
        </w:rPr>
        <w:t>хуулх</w:t>
      </w:r>
      <w:r>
        <w:t xml:space="preserve"> быть содранным (ободранным)</w:t>
      </w:r>
    </w:p>
    <w:p>
      <w:r/>
      <w:r>
        <w:rPr>
          <w:b/>
        </w:rPr>
        <w:t>хуулх</w:t>
      </w:r>
      <w:r>
        <w:t xml:space="preserve"> [хуулхъ] сдирать, обдирать; срывать; </w:t>
      </w:r>
      <w:r>
        <w:rPr>
          <w:b/>
        </w:rPr>
        <w:t xml:space="preserve">модна дурс хуулх </w:t>
      </w:r>
      <w:r>
        <w:t xml:space="preserve">сдирать кору с дерева; окорять; </w:t>
      </w:r>
      <w:r>
        <w:rPr>
          <w:b/>
        </w:rPr>
        <w:t xml:space="preserve">хальс хуулх </w:t>
      </w:r>
      <w:r>
        <w:t>снимать скорлупу (напр. с яйца)</w:t>
      </w:r>
    </w:p>
    <w:p>
      <w:r/>
      <w:r>
        <w:rPr>
          <w:b/>
        </w:rPr>
        <w:t>хуулцхах</w:t>
      </w:r>
      <w:r>
        <w:t xml:space="preserve"> [хуулцхаахъ] совм.-взаимн. от </w:t>
      </w:r>
      <w:r>
        <w:rPr>
          <w:b/>
        </w:rPr>
        <w:t>хуулх</w:t>
      </w:r>
      <w:r/>
    </w:p>
    <w:p>
      <w:r/>
      <w:r>
        <w:rPr>
          <w:b/>
        </w:rPr>
        <w:t xml:space="preserve">хууль </w:t>
      </w:r>
      <w:r/>
      <w:r>
        <w:rPr>
          <w:b/>
        </w:rPr>
        <w:t>I</w:t>
      </w:r>
      <w:r/>
      <w:r>
        <w:rPr>
          <w:b/>
        </w:rPr>
        <w:t xml:space="preserve"> </w:t>
      </w:r>
      <w:r>
        <w:t xml:space="preserve">уст. закон; </w:t>
      </w:r>
      <w:r>
        <w:rPr>
          <w:b/>
        </w:rPr>
        <w:t xml:space="preserve">хууль </w:t>
      </w:r>
      <w:r/>
      <w:r>
        <w:rPr>
          <w:b/>
        </w:rPr>
        <w:t xml:space="preserve">цааҗин </w:t>
      </w:r>
      <w:r/>
      <w:r>
        <w:rPr>
          <w:b/>
        </w:rPr>
        <w:t xml:space="preserve">бичг </w:t>
      </w:r>
      <w:r>
        <w:t>кодекс законов</w:t>
      </w:r>
    </w:p>
    <w:p>
      <w:r/>
      <w:r>
        <w:rPr>
          <w:b/>
        </w:rPr>
        <w:t xml:space="preserve">хууль </w:t>
      </w:r>
      <w:r/>
      <w:r>
        <w:rPr>
          <w:b/>
        </w:rPr>
        <w:t>II</w:t>
      </w:r>
      <w:r/>
      <w:r>
        <w:rPr>
          <w:b/>
        </w:rPr>
        <w:t xml:space="preserve"> </w:t>
      </w:r>
      <w:r>
        <w:t>распущенность || распущенный</w:t>
      </w:r>
    </w:p>
    <w:p>
      <w:r/>
      <w:r>
        <w:rPr>
          <w:b/>
        </w:rPr>
        <w:t>хуульлһн</w:t>
      </w:r>
      <w:r>
        <w:t xml:space="preserve"> [хульлһън] и. д. от </w:t>
      </w:r>
      <w:r>
        <w:rPr>
          <w:b/>
        </w:rPr>
        <w:t>хуульчх</w:t>
      </w:r>
      <w:r/>
    </w:p>
    <w:p>
      <w:r/>
      <w:r>
        <w:rPr>
          <w:b/>
        </w:rPr>
        <w:t>хуульсг</w:t>
      </w:r>
      <w:r>
        <w:t xml:space="preserve"> [хуульсъг] распутный; </w:t>
      </w:r>
      <w:r>
        <w:rPr>
          <w:b/>
        </w:rPr>
        <w:t xml:space="preserve">хуульсг залу </w:t>
      </w:r>
      <w:r/>
      <w:r>
        <w:rPr>
          <w:b/>
        </w:rPr>
        <w:t xml:space="preserve">күн </w:t>
      </w:r>
      <w:r>
        <w:t>распутник</w:t>
      </w:r>
    </w:p>
    <w:p>
      <w:r/>
      <w:r>
        <w:rPr>
          <w:b/>
        </w:rPr>
        <w:t xml:space="preserve">хуульта </w:t>
      </w:r>
      <w:r>
        <w:t>уст. установленный законом, узаконенный</w:t>
      </w:r>
    </w:p>
    <w:p>
      <w:r/>
      <w:r>
        <w:rPr>
          <w:b/>
        </w:rPr>
        <w:t>хуульч</w:t>
      </w:r>
      <w:r>
        <w:t xml:space="preserve"> [хуульчъ] распутный, развратный; </w:t>
      </w:r>
      <w:r>
        <w:rPr>
          <w:b/>
        </w:rPr>
        <w:t xml:space="preserve">хуульч </w:t>
      </w:r>
      <w:r/>
      <w:r>
        <w:rPr>
          <w:b/>
        </w:rPr>
        <w:t xml:space="preserve">күн </w:t>
      </w:r>
      <w:r>
        <w:t>развратный человек</w:t>
      </w:r>
    </w:p>
    <w:p>
      <w:r/>
      <w:r>
        <w:rPr>
          <w:b/>
        </w:rPr>
        <w:t>хуульчгдх</w:t>
      </w:r>
      <w:r>
        <w:t xml:space="preserve"> [хуульчъгдхъ] страд. от </w:t>
      </w:r>
      <w:r>
        <w:rPr>
          <w:b/>
        </w:rPr>
        <w:t xml:space="preserve">хуульчх </w:t>
      </w:r>
      <w:r>
        <w:t>развращаться</w:t>
      </w:r>
    </w:p>
    <w:p>
      <w:r/>
      <w:r>
        <w:rPr>
          <w:b/>
        </w:rPr>
        <w:t>хуульчлх</w:t>
      </w:r>
      <w:r>
        <w:t xml:space="preserve"> [хуульчалхъ] уст. узаконивать, придавать законную силу</w:t>
      </w:r>
    </w:p>
    <w:p>
      <w:r/>
      <w:r>
        <w:rPr>
          <w:b/>
        </w:rPr>
        <w:t>хуульчулх</w:t>
      </w:r>
      <w:r>
        <w:t xml:space="preserve"> [хуульчуулхъ] побуд. от </w:t>
      </w:r>
      <w:r>
        <w:rPr>
          <w:b/>
        </w:rPr>
        <w:t xml:space="preserve">хуульчх </w:t>
      </w:r>
      <w:r>
        <w:t>развращать</w:t>
      </w:r>
    </w:p>
    <w:p>
      <w:r/>
      <w:r>
        <w:rPr>
          <w:b/>
        </w:rPr>
        <w:t>хуульчх</w:t>
      </w:r>
      <w:r>
        <w:t xml:space="preserve"> [хуульчхъ] распутничать, развратничать</w:t>
      </w:r>
    </w:p>
    <w:p>
      <w:r/>
      <w:r>
        <w:rPr>
          <w:b/>
        </w:rPr>
        <w:t xml:space="preserve">хуур </w:t>
      </w:r>
      <w:r>
        <w:t xml:space="preserve">хур (название смычкового инструмента); </w:t>
      </w:r>
      <w:r>
        <w:rPr>
          <w:b/>
        </w:rPr>
        <w:t xml:space="preserve">хуур татх </w:t>
      </w:r>
      <w:r>
        <w:t xml:space="preserve">играть на хуре; </w:t>
      </w:r>
      <w:r>
        <w:rPr>
          <w:b/>
        </w:rPr>
        <w:t xml:space="preserve">хуурин иш </w:t>
      </w:r>
      <w:r>
        <w:t>гриф у хура</w:t>
      </w:r>
    </w:p>
    <w:p>
      <w:r/>
      <w:r>
        <w:rPr>
          <w:b/>
        </w:rPr>
        <w:t>хуургдх</w:t>
      </w:r>
      <w:r>
        <w:t xml:space="preserve"> [хууръгдъхъ] страд. от </w:t>
      </w:r>
      <w:r>
        <w:rPr>
          <w:b/>
        </w:rPr>
        <w:t xml:space="preserve">хуурх </w:t>
      </w:r>
      <w:r/>
      <w:r>
        <w:rPr>
          <w:b/>
        </w:rPr>
        <w:t>I</w:t>
      </w:r>
      <w:r/>
      <w:r>
        <w:rPr>
          <w:b/>
        </w:rPr>
        <w:t xml:space="preserve"> </w:t>
      </w:r>
      <w:r>
        <w:t>поджариваться</w:t>
      </w:r>
    </w:p>
    <w:p>
      <w:r/>
      <w:r>
        <w:rPr>
          <w:b/>
        </w:rPr>
        <w:t xml:space="preserve">хуурһал </w:t>
      </w:r>
      <w:r>
        <w:t xml:space="preserve">груда; </w:t>
      </w:r>
      <w:r>
        <w:rPr>
          <w:b/>
        </w:rPr>
        <w:t xml:space="preserve">хуурһл чолун </w:t>
      </w:r>
      <w:r>
        <w:t>груда камней</w:t>
      </w:r>
    </w:p>
    <w:p>
      <w:r/>
      <w:r>
        <w:rPr>
          <w:b/>
        </w:rPr>
        <w:t xml:space="preserve">хуурһслгдх </w:t>
      </w:r>
      <w:r>
        <w:t xml:space="preserve">[хуурһъслъгдхъ] страд. от </w:t>
      </w:r>
      <w:r>
        <w:rPr>
          <w:b/>
        </w:rPr>
        <w:t>хуурһслх</w:t>
      </w:r>
      <w:r/>
    </w:p>
    <w:p>
      <w:r/>
      <w:r>
        <w:rPr>
          <w:b/>
        </w:rPr>
        <w:t xml:space="preserve">хуурһслдг </w:t>
      </w:r>
      <w:r>
        <w:t>[хуурһъсълдъг] храпящий, издающий храп (напр. о человеке, лошади)</w:t>
      </w:r>
    </w:p>
    <w:p>
      <w:r/>
      <w:r>
        <w:rPr>
          <w:b/>
        </w:rPr>
        <w:t>хуурһсллһн</w:t>
      </w:r>
      <w:r>
        <w:t xml:space="preserve"> [хуурһъсъллһън] и. д. от </w:t>
      </w:r>
      <w:r>
        <w:rPr>
          <w:b/>
        </w:rPr>
        <w:t xml:space="preserve">хуурһслх </w:t>
      </w:r>
      <w:r>
        <w:t>храп</w:t>
      </w:r>
    </w:p>
    <w:p>
      <w:r/>
      <w:r>
        <w:rPr>
          <w:b/>
        </w:rPr>
        <w:t>хуурһслулх</w:t>
      </w:r>
      <w:r>
        <w:t xml:space="preserve"> [хуурһъслуулхъ] побуд. от </w:t>
      </w:r>
      <w:r>
        <w:rPr>
          <w:b/>
        </w:rPr>
        <w:t>хуурһслх</w:t>
      </w:r>
      <w:r/>
    </w:p>
    <w:p>
      <w:r/>
      <w:r>
        <w:rPr>
          <w:b/>
        </w:rPr>
        <w:t>хуурһслх</w:t>
      </w:r>
      <w:r>
        <w:t xml:space="preserve"> [хуурһъслхъ] храпеть</w:t>
      </w:r>
    </w:p>
    <w:p>
      <w:r/>
      <w:r>
        <w:rPr>
          <w:b/>
        </w:rPr>
        <w:t>хуурһсн</w:t>
      </w:r>
      <w:r>
        <w:t xml:space="preserve"> [хуурһъсън] переносица</w:t>
      </w:r>
    </w:p>
    <w:p>
      <w:r/>
      <w:r>
        <w:rPr>
          <w:b/>
        </w:rPr>
        <w:t>хуурдлһн</w:t>
      </w:r>
      <w:r>
        <w:t xml:space="preserve"> [хуурдълһън] и. д. от </w:t>
      </w:r>
      <w:r>
        <w:rPr>
          <w:b/>
        </w:rPr>
        <w:t>хуурдх</w:t>
      </w:r>
      <w:r/>
    </w:p>
    <w:p>
      <w:r/>
      <w:r>
        <w:rPr>
          <w:b/>
        </w:rPr>
        <w:t>хуурдулх</w:t>
      </w:r>
      <w:r>
        <w:t xml:space="preserve"> [хуурдуулхъ] побуд. от </w:t>
      </w:r>
      <w:r>
        <w:rPr>
          <w:b/>
        </w:rPr>
        <w:t>хуурдх</w:t>
      </w:r>
      <w:r/>
    </w:p>
    <w:p>
      <w:r/>
      <w:r>
        <w:rPr>
          <w:b/>
        </w:rPr>
        <w:t>хуурдх</w:t>
      </w:r>
      <w:r>
        <w:t xml:space="preserve"> [хуурдъхъ] играть на хуре</w:t>
      </w:r>
    </w:p>
    <w:p>
      <w:r/>
      <w:r>
        <w:rPr>
          <w:b/>
        </w:rPr>
        <w:t>хуурдцхах</w:t>
      </w:r>
      <w:r>
        <w:t xml:space="preserve"> [хуурдцхаахъ] совм.-взаимн. от </w:t>
      </w:r>
      <w:r>
        <w:rPr>
          <w:b/>
        </w:rPr>
        <w:t>хуурдх</w:t>
      </w:r>
      <w:r/>
    </w:p>
    <w:p>
      <w:r/>
      <w:r>
        <w:rPr>
          <w:b/>
        </w:rPr>
        <w:t>хуурлһн</w:t>
      </w:r>
      <w:r>
        <w:t xml:space="preserve"> [хуурълһън] и. д. от </w:t>
      </w:r>
      <w:r>
        <w:rPr>
          <w:b/>
        </w:rPr>
        <w:t xml:space="preserve">хуурх </w:t>
      </w:r>
      <w:r/>
      <w:r>
        <w:rPr>
          <w:b/>
        </w:rPr>
        <w:t>I</w:t>
      </w:r>
      <w:r/>
    </w:p>
    <w:p>
      <w:r/>
      <w:r>
        <w:rPr>
          <w:b/>
        </w:rPr>
        <w:t xml:space="preserve">хуурлцх </w:t>
      </w:r>
      <w:r/>
      <w:r>
        <w:rPr>
          <w:b/>
        </w:rPr>
        <w:t>I</w:t>
      </w:r>
      <w:r/>
      <w:r>
        <w:rPr>
          <w:b/>
        </w:rPr>
        <w:t xml:space="preserve">, </w:t>
      </w:r>
      <w:r/>
      <w:r>
        <w:rPr>
          <w:b/>
        </w:rPr>
        <w:t>II</w:t>
      </w:r>
      <w:r>
        <w:t xml:space="preserve"> [хуурлцъхъ] совм.-взаимн. от </w:t>
      </w:r>
      <w:r>
        <w:rPr>
          <w:b/>
        </w:rPr>
        <w:t xml:space="preserve">хуурх </w:t>
      </w:r>
      <w:r/>
      <w:r>
        <w:rPr>
          <w:b/>
        </w:rPr>
        <w:t>I</w:t>
      </w:r>
      <w:r/>
      <w:r>
        <w:rPr>
          <w:b/>
        </w:rPr>
        <w:t xml:space="preserve">, </w:t>
      </w:r>
      <w:r/>
      <w:r>
        <w:rPr>
          <w:b/>
        </w:rPr>
        <w:t>II</w:t>
      </w:r>
      <w:r/>
    </w:p>
    <w:p>
      <w:r/>
      <w:r>
        <w:rPr>
          <w:b/>
        </w:rPr>
        <w:t xml:space="preserve">хуурмг </w:t>
      </w:r>
      <w:r/>
      <w:r>
        <w:rPr>
          <w:b/>
        </w:rPr>
        <w:t>I</w:t>
      </w:r>
      <w:r>
        <w:t xml:space="preserve"> [хуурмъг] в разн. знач. ложный, фальшивый, подложный, фиктивный; в сложн. лже=; </w:t>
      </w:r>
      <w:r>
        <w:rPr>
          <w:b/>
        </w:rPr>
        <w:t xml:space="preserve">хуурмг документ </w:t>
      </w:r>
      <w:r>
        <w:t xml:space="preserve">фальшивый (подложный) документ; </w:t>
      </w:r>
      <w:r>
        <w:rPr>
          <w:b/>
        </w:rPr>
        <w:t xml:space="preserve">хуурмг ном </w:t>
      </w:r>
      <w:r>
        <w:t xml:space="preserve">лженаука; </w:t>
      </w:r>
      <w:r>
        <w:rPr>
          <w:b/>
        </w:rPr>
        <w:t xml:space="preserve">хуурмг герч </w:t>
      </w:r>
      <w:r>
        <w:t xml:space="preserve">лжесвидетель; </w:t>
      </w:r>
      <w:r>
        <w:rPr>
          <w:b/>
        </w:rPr>
        <w:t xml:space="preserve">хуурмг </w:t>
      </w:r>
      <w:r/>
      <w:r>
        <w:rPr>
          <w:b/>
        </w:rPr>
        <w:t xml:space="preserve">көдлмш </w:t>
      </w:r>
      <w:r>
        <w:t xml:space="preserve">некачественная работа (сделанная кое-как); </w:t>
      </w:r>
      <w:r>
        <w:rPr>
          <w:b/>
        </w:rPr>
        <w:t xml:space="preserve">хуурмг йовдл </w:t>
      </w:r>
      <w:r>
        <w:t xml:space="preserve">подлог; надувательство; </w:t>
      </w:r>
      <w:r>
        <w:rPr>
          <w:b/>
        </w:rPr>
        <w:t xml:space="preserve">хуурмг мек </w:t>
      </w:r>
      <w:r/>
      <w:r>
        <w:rPr>
          <w:b/>
        </w:rPr>
        <w:t xml:space="preserve">һарһҗ ханян бичә </w:t>
      </w:r>
      <w:r/>
      <w:r>
        <w:rPr>
          <w:b/>
        </w:rPr>
        <w:t xml:space="preserve">зова, худл хов </w:t>
      </w:r>
      <w:r/>
      <w:r>
        <w:rPr>
          <w:b/>
        </w:rPr>
        <w:t xml:space="preserve">зөөж </w:t>
      </w:r>
      <w:r/>
      <w:r>
        <w:rPr>
          <w:b/>
        </w:rPr>
        <w:t>хотан бич</w:t>
      </w:r>
      <w:r/>
      <w:r>
        <w:rPr>
          <w:b/>
        </w:rPr>
        <w:t>ә</w:t>
      </w:r>
      <w:r/>
      <w:r>
        <w:rPr>
          <w:b/>
        </w:rPr>
        <w:t xml:space="preserve"> </w:t>
      </w:r>
      <w:r/>
      <w:r>
        <w:rPr>
          <w:b/>
        </w:rPr>
        <w:t xml:space="preserve">һута </w:t>
      </w:r>
      <w:r>
        <w:t xml:space="preserve">погов. обманом не вызывай душевного страдания у друга, разнося ложь и клевету, не позорь свой хотон; </w:t>
      </w:r>
      <w:r>
        <w:rPr>
          <w:b/>
        </w:rPr>
        <w:t xml:space="preserve">хар уга </w:t>
      </w:r>
      <w:r/>
      <w:r>
        <w:rPr>
          <w:b/>
        </w:rPr>
        <w:t xml:space="preserve">күн садндан, </w:t>
      </w:r>
      <w:r/>
      <w:r>
        <w:rPr>
          <w:b/>
        </w:rPr>
        <w:t xml:space="preserve">хуурмг уга </w:t>
      </w:r>
      <w:r/>
      <w:r>
        <w:rPr>
          <w:b/>
        </w:rPr>
        <w:t xml:space="preserve">күн үгдән </w:t>
      </w:r>
      <w:r>
        <w:t>погов. преданный человек верен родственникам, справедливый человек верен словам</w:t>
      </w:r>
    </w:p>
    <w:p>
      <w:r/>
      <w:r>
        <w:rPr>
          <w:b/>
        </w:rPr>
        <w:t xml:space="preserve">хуурмг </w:t>
      </w:r>
      <w:r/>
      <w:r>
        <w:rPr>
          <w:b/>
        </w:rPr>
        <w:t>II</w:t>
      </w:r>
      <w:r>
        <w:t xml:space="preserve"> [хуурмъг] халатность, небрежность || халатный, небрежный; </w:t>
      </w:r>
      <w:r>
        <w:rPr>
          <w:b/>
        </w:rPr>
        <w:t xml:space="preserve">керг </w:t>
      </w:r>
      <w:r/>
      <w:r>
        <w:rPr>
          <w:b/>
        </w:rPr>
        <w:t xml:space="preserve">күцәхд </w:t>
      </w:r>
      <w:r/>
      <w:r>
        <w:rPr>
          <w:b/>
        </w:rPr>
        <w:t xml:space="preserve">хуурмг йовдл </w:t>
      </w:r>
      <w:r/>
      <w:r>
        <w:rPr>
          <w:b/>
        </w:rPr>
        <w:t xml:space="preserve">һарһх </w:t>
      </w:r>
      <w:r>
        <w:t xml:space="preserve">халатное отношение к делу; </w:t>
      </w:r>
      <w:r>
        <w:rPr>
          <w:b/>
        </w:rPr>
        <w:t xml:space="preserve">хуурмг бичвр </w:t>
      </w:r>
      <w:r>
        <w:t>небрежные записи</w:t>
      </w:r>
    </w:p>
    <w:p>
      <w:r/>
      <w:r>
        <w:rPr>
          <w:b/>
        </w:rPr>
        <w:t xml:space="preserve">хуурмгар </w:t>
      </w:r>
      <w:r>
        <w:t xml:space="preserve">нареч. небрежно; </w:t>
      </w:r>
      <w:r>
        <w:rPr>
          <w:b/>
        </w:rPr>
        <w:t xml:space="preserve">хуурмгар кесн </w:t>
      </w:r>
      <w:r/>
      <w:r>
        <w:rPr>
          <w:b/>
        </w:rPr>
        <w:t xml:space="preserve">көдлмш </w:t>
      </w:r>
      <w:r>
        <w:t>небрежно выполненная работа</w:t>
      </w:r>
    </w:p>
    <w:p>
      <w:r/>
      <w:r>
        <w:rPr>
          <w:b/>
        </w:rPr>
        <w:t>хуурмглгдх</w:t>
      </w:r>
      <w:r>
        <w:t xml:space="preserve"> [хуурмъглъгдхъ] страд. от </w:t>
      </w:r>
      <w:r>
        <w:rPr>
          <w:b/>
        </w:rPr>
        <w:t>хуурмглх</w:t>
      </w:r>
      <w:r/>
    </w:p>
    <w:p>
      <w:r/>
      <w:r>
        <w:rPr>
          <w:b/>
        </w:rPr>
        <w:t>хуурмгллһн</w:t>
      </w:r>
      <w:r>
        <w:t xml:space="preserve"> [хуурмъгъллһън] и. д. от </w:t>
      </w:r>
      <w:r>
        <w:rPr>
          <w:b/>
        </w:rPr>
        <w:t>хуурмглх</w:t>
      </w:r>
      <w:r/>
    </w:p>
    <w:p>
      <w:r/>
      <w:r>
        <w:rPr>
          <w:b/>
        </w:rPr>
        <w:t>хуурмглулх</w:t>
      </w:r>
      <w:r>
        <w:t xml:space="preserve"> [хуурмъглуулхъ] побуд. от </w:t>
      </w:r>
      <w:r>
        <w:rPr>
          <w:b/>
        </w:rPr>
        <w:t>хуурмглх</w:t>
      </w:r>
      <w:r/>
    </w:p>
    <w:p>
      <w:r/>
      <w:r>
        <w:rPr>
          <w:b/>
        </w:rPr>
        <w:t>хуурмглх</w:t>
      </w:r>
      <w:r>
        <w:t xml:space="preserve"> [хуурмъглхъ] обманывать, фальшивить, быть неискренним (лицемерным)</w:t>
      </w:r>
    </w:p>
    <w:p>
      <w:r/>
      <w:r>
        <w:rPr>
          <w:b/>
        </w:rPr>
        <w:t xml:space="preserve">хуурмглцхах </w:t>
      </w:r>
      <w:r>
        <w:t xml:space="preserve">[хуурмъгълцхаахъ] совм.-взаимн. от </w:t>
      </w:r>
      <w:r>
        <w:rPr>
          <w:b/>
        </w:rPr>
        <w:t>хуурмглх</w:t>
      </w:r>
      <w:r/>
    </w:p>
    <w:p>
      <w:r/>
      <w:r>
        <w:rPr>
          <w:b/>
        </w:rPr>
        <w:t>хуурмг-худл</w:t>
      </w:r>
      <w:r>
        <w:t xml:space="preserve"> [хуурмъг-худъл] парн. обман, ложь, фальшь || обманный, ложный, фальшивый; </w:t>
      </w:r>
      <w:r>
        <w:rPr>
          <w:b/>
        </w:rPr>
        <w:t xml:space="preserve">ю болв чигн хуурмг-худл </w:t>
      </w:r>
      <w:r/>
      <w:r>
        <w:rPr>
          <w:b/>
        </w:rPr>
        <w:t xml:space="preserve">һарһад авх </w:t>
      </w:r>
      <w:r>
        <w:t>получить что-либо обманным путём</w:t>
      </w:r>
    </w:p>
    <w:p>
      <w:r/>
      <w:r>
        <w:rPr>
          <w:b/>
        </w:rPr>
        <w:t>хуурмгшлгдх</w:t>
      </w:r>
      <w:r>
        <w:t xml:space="preserve"> [хуурмъгшълъгдхъ] страд. от </w:t>
      </w:r>
      <w:r>
        <w:rPr>
          <w:b/>
        </w:rPr>
        <w:t>хуурмгшлх</w:t>
      </w:r>
      <w:r/>
    </w:p>
    <w:p>
      <w:r/>
      <w:r>
        <w:rPr>
          <w:b/>
        </w:rPr>
        <w:t xml:space="preserve">хуурмгшллһн </w:t>
      </w:r>
      <w:r>
        <w:t xml:space="preserve">[хуурмъгшъллһън] и. д. от </w:t>
      </w:r>
      <w:r>
        <w:rPr>
          <w:b/>
        </w:rPr>
        <w:t>хуурмгшлх</w:t>
      </w:r>
      <w:r/>
    </w:p>
    <w:p>
      <w:r/>
      <w:r>
        <w:rPr>
          <w:b/>
        </w:rPr>
        <w:t xml:space="preserve">хуурмгшлулх </w:t>
      </w:r>
      <w:r>
        <w:t xml:space="preserve">[хуурмъгшлуулхъ] побуд. от </w:t>
      </w:r>
      <w:r>
        <w:rPr>
          <w:b/>
        </w:rPr>
        <w:t>хуурмгшлх</w:t>
      </w:r>
      <w:r/>
    </w:p>
    <w:p>
      <w:r/>
      <w:r>
        <w:rPr>
          <w:b/>
        </w:rPr>
        <w:t>хуурмгшлх</w:t>
      </w:r>
      <w:r>
        <w:t xml:space="preserve"> [хуурмъгшълхъ] см. </w:t>
      </w:r>
      <w:r>
        <w:rPr>
          <w:b/>
        </w:rPr>
        <w:t>хуурмглх</w:t>
      </w:r>
      <w:r/>
    </w:p>
    <w:p>
      <w:r/>
      <w:r>
        <w:rPr>
          <w:b/>
        </w:rPr>
        <w:t xml:space="preserve">хуурсн </w:t>
      </w:r>
      <w:r/>
      <w:r>
        <w:rPr>
          <w:b/>
        </w:rPr>
        <w:t>I</w:t>
      </w:r>
      <w:r>
        <w:t xml:space="preserve"> [хуурсън] жареный; </w:t>
      </w:r>
      <w:r>
        <w:rPr>
          <w:b/>
        </w:rPr>
        <w:t xml:space="preserve">хуурсн </w:t>
      </w:r>
      <w:r/>
      <w:r>
        <w:rPr>
          <w:b/>
        </w:rPr>
        <w:t xml:space="preserve">хөөнә </w:t>
      </w:r>
      <w:r/>
      <w:r>
        <w:rPr>
          <w:b/>
        </w:rPr>
        <w:t xml:space="preserve">махн </w:t>
      </w:r>
      <w:r>
        <w:t>жареная баранина</w:t>
      </w:r>
    </w:p>
    <w:p>
      <w:r/>
      <w:r>
        <w:rPr>
          <w:b/>
        </w:rPr>
        <w:t xml:space="preserve">хуурсн </w:t>
      </w:r>
      <w:r/>
      <w:r>
        <w:rPr>
          <w:b/>
        </w:rPr>
        <w:t>II</w:t>
      </w:r>
      <w:r>
        <w:t xml:space="preserve"> [хуурсън] гнида</w:t>
      </w:r>
    </w:p>
    <w:p>
      <w:r/>
      <w:r>
        <w:rPr>
          <w:b/>
        </w:rPr>
        <w:t xml:space="preserve">хуурсн </w:t>
      </w:r>
      <w:r/>
      <w:r>
        <w:rPr>
          <w:b/>
        </w:rPr>
        <w:t>III</w:t>
      </w:r>
      <w:r>
        <w:t xml:space="preserve"> [хуурсън] редко отруби, мякина</w:t>
      </w:r>
    </w:p>
    <w:p>
      <w:r/>
      <w:r>
        <w:rPr>
          <w:b/>
        </w:rPr>
        <w:t>хуурстлһн</w:t>
      </w:r>
      <w:r>
        <w:t xml:space="preserve"> [хуурстълһън] и. д. от </w:t>
      </w:r>
      <w:r>
        <w:rPr>
          <w:b/>
        </w:rPr>
        <w:t>хуурстх</w:t>
      </w:r>
      <w:r/>
    </w:p>
    <w:p>
      <w:r/>
      <w:r>
        <w:rPr>
          <w:b/>
        </w:rPr>
        <w:t>хуурстулгдх</w:t>
      </w:r>
      <w:r>
        <w:t xml:space="preserve"> [хуурстулъгдхъ] страд. от </w:t>
      </w:r>
      <w:r>
        <w:rPr>
          <w:b/>
        </w:rPr>
        <w:t>хуурстх</w:t>
      </w:r>
      <w:r/>
    </w:p>
    <w:p>
      <w:r/>
      <w:r>
        <w:rPr>
          <w:b/>
        </w:rPr>
        <w:t>хуурстулх</w:t>
      </w:r>
      <w:r>
        <w:t xml:space="preserve"> [хуурстуулхъ] побуд. от </w:t>
      </w:r>
      <w:r>
        <w:rPr>
          <w:b/>
        </w:rPr>
        <w:t>хуурстх</w:t>
      </w:r>
      <w:r/>
    </w:p>
    <w:p>
      <w:r/>
      <w:r>
        <w:rPr>
          <w:b/>
        </w:rPr>
        <w:t>хуурстх</w:t>
      </w:r>
      <w:r>
        <w:t xml:space="preserve"> [хуурстъхъ] покрываться гнидами</w:t>
      </w:r>
    </w:p>
    <w:p>
      <w:r/>
      <w:r>
        <w:rPr>
          <w:b/>
        </w:rPr>
        <w:t>хууруллһн</w:t>
      </w:r>
      <w:r>
        <w:t xml:space="preserve"> [хуурууллһън] и. д. от </w:t>
      </w:r>
      <w:r>
        <w:rPr>
          <w:b/>
        </w:rPr>
        <w:t xml:space="preserve">хуурулх </w:t>
      </w:r>
      <w:r/>
      <w:r>
        <w:rPr>
          <w:b/>
        </w:rPr>
        <w:t>I</w:t>
      </w:r>
      <w:r/>
      <w:r>
        <w:rPr>
          <w:b/>
        </w:rPr>
        <w:t xml:space="preserve"> </w:t>
      </w:r>
      <w:r>
        <w:t>поджаривание</w:t>
      </w:r>
    </w:p>
    <w:p>
      <w:r/>
      <w:r>
        <w:rPr>
          <w:b/>
        </w:rPr>
        <w:t xml:space="preserve">хуурулх </w:t>
      </w:r>
      <w:r/>
      <w:r>
        <w:rPr>
          <w:b/>
        </w:rPr>
        <w:t>I</w:t>
      </w:r>
      <w:r>
        <w:t xml:space="preserve"> [хууруулхъ] побуд. от </w:t>
      </w:r>
      <w:r>
        <w:rPr>
          <w:b/>
        </w:rPr>
        <w:t xml:space="preserve">хуурх </w:t>
      </w:r>
      <w:r/>
      <w:r>
        <w:rPr>
          <w:b/>
        </w:rPr>
        <w:t>I</w:t>
      </w:r>
      <w:r/>
      <w:r>
        <w:rPr>
          <w:b/>
        </w:rPr>
        <w:t xml:space="preserve"> </w:t>
      </w:r>
      <w:r>
        <w:t xml:space="preserve">заставлять жарить; </w:t>
      </w:r>
      <w:r>
        <w:rPr>
          <w:b/>
        </w:rPr>
        <w:t xml:space="preserve">мах хуурулх </w:t>
      </w:r>
      <w:r>
        <w:t>заставить жарить мясо</w:t>
      </w:r>
    </w:p>
    <w:p>
      <w:r/>
      <w:r>
        <w:rPr>
          <w:b/>
        </w:rPr>
        <w:t xml:space="preserve">хуурулх </w:t>
      </w:r>
      <w:r/>
      <w:r>
        <w:rPr>
          <w:b/>
        </w:rPr>
        <w:t>II</w:t>
      </w:r>
      <w:r>
        <w:t xml:space="preserve"> [хууруулхъ] побуд. от </w:t>
      </w:r>
      <w:r>
        <w:rPr>
          <w:b/>
        </w:rPr>
        <w:t xml:space="preserve">хуурх </w:t>
      </w:r>
      <w:r/>
      <w:r>
        <w:rPr>
          <w:b/>
        </w:rPr>
        <w:t>II</w:t>
      </w:r>
      <w:r/>
    </w:p>
    <w:p>
      <w:r/>
      <w:r>
        <w:rPr>
          <w:b/>
        </w:rPr>
        <w:t xml:space="preserve">хуурх </w:t>
      </w:r>
      <w:r/>
      <w:r>
        <w:rPr>
          <w:b/>
        </w:rPr>
        <w:t>I</w:t>
      </w:r>
      <w:r>
        <w:t xml:space="preserve"> [хуурхъ] жарить, поджаривать; </w:t>
      </w:r>
      <w:r>
        <w:rPr>
          <w:b/>
        </w:rPr>
        <w:t xml:space="preserve">котлет хуурх </w:t>
      </w:r>
      <w:r>
        <w:t>жарить котлеты</w:t>
      </w:r>
    </w:p>
    <w:p>
      <w:r/>
      <w:r>
        <w:rPr>
          <w:b/>
        </w:rPr>
        <w:t xml:space="preserve">хуурх </w:t>
      </w:r>
      <w:r/>
      <w:r>
        <w:rPr>
          <w:b/>
        </w:rPr>
        <w:t>II</w:t>
      </w:r>
      <w:r>
        <w:t xml:space="preserve"> [хуурхъ] отставать, отдираться, облупливаться</w:t>
      </w:r>
    </w:p>
    <w:p>
      <w:r/>
      <w:r>
        <w:rPr>
          <w:b/>
        </w:rPr>
        <w:t>хуурч</w:t>
      </w:r>
      <w:r>
        <w:t xml:space="preserve"> [хуурчъ] игрок на хуре, хурист</w:t>
      </w:r>
    </w:p>
    <w:p>
      <w:r/>
      <w:r>
        <w:rPr>
          <w:b/>
        </w:rPr>
        <w:t>хуух</w:t>
      </w:r>
      <w:r>
        <w:t xml:space="preserve"> [хуухъ] толстая кожа ◊ </w:t>
      </w:r>
      <w:r>
        <w:rPr>
          <w:b/>
        </w:rPr>
        <w:t xml:space="preserve">хуухин усн босх </w:t>
      </w:r>
      <w:r>
        <w:t xml:space="preserve">сердиться, нервничать (букв. волосы на голове встали дыбом); </w:t>
      </w:r>
      <w:r>
        <w:rPr>
          <w:b/>
        </w:rPr>
        <w:t>хуу</w:t>
      </w:r>
      <w:r/>
      <w:r>
        <w:rPr>
          <w:b/>
        </w:rPr>
        <w:t xml:space="preserve">хан </w:t>
      </w:r>
      <w:r/>
      <w:r>
        <w:rPr>
          <w:b/>
        </w:rPr>
        <w:t xml:space="preserve">мааҗх </w:t>
      </w:r>
      <w:r>
        <w:t xml:space="preserve">быть озабоченным чем-л. (букв. чесать толстую кожу); </w:t>
      </w:r>
      <w:r>
        <w:rPr>
          <w:b/>
        </w:rPr>
        <w:t xml:space="preserve">хуухинь </w:t>
      </w:r>
      <w:r/>
      <w:r>
        <w:rPr>
          <w:b/>
        </w:rPr>
        <w:t xml:space="preserve">мааҗулх </w:t>
      </w:r>
      <w:r>
        <w:t>поставить в затруднительное положение</w:t>
      </w:r>
    </w:p>
    <w:p>
      <w:r/>
      <w:r>
        <w:rPr>
          <w:b/>
        </w:rPr>
        <w:t xml:space="preserve">хуухлата </w:t>
      </w:r>
      <w:r>
        <w:t xml:space="preserve">опалённый; </w:t>
      </w:r>
      <w:r>
        <w:rPr>
          <w:b/>
        </w:rPr>
        <w:t xml:space="preserve">хуухлата </w:t>
      </w:r>
      <w:r/>
      <w:r>
        <w:rPr>
          <w:b/>
        </w:rPr>
        <w:t xml:space="preserve">бодң </w:t>
      </w:r>
      <w:r>
        <w:t>опаленная туша кабана</w:t>
      </w:r>
    </w:p>
    <w:p>
      <w:r/>
      <w:r>
        <w:rPr>
          <w:b/>
        </w:rPr>
        <w:t>хуухлгдх</w:t>
      </w:r>
      <w:r>
        <w:t xml:space="preserve"> [хуухлъгдъхъ] страд. от </w:t>
      </w:r>
      <w:r>
        <w:rPr>
          <w:b/>
        </w:rPr>
        <w:t xml:space="preserve">хуухлх </w:t>
      </w:r>
      <w:r>
        <w:t>опаляться</w:t>
      </w:r>
    </w:p>
    <w:p>
      <w:r/>
      <w:r>
        <w:rPr>
          <w:b/>
        </w:rPr>
        <w:t xml:space="preserve">хуухлзлһн </w:t>
      </w:r>
      <w:r>
        <w:t xml:space="preserve">[хуухълзълһън] и. д. от </w:t>
      </w:r>
      <w:r>
        <w:rPr>
          <w:b/>
        </w:rPr>
        <w:t xml:space="preserve">хуухлзх </w:t>
      </w:r>
      <w:r>
        <w:t>беспокойство</w:t>
      </w:r>
    </w:p>
    <w:p>
      <w:r/>
      <w:r>
        <w:rPr>
          <w:b/>
        </w:rPr>
        <w:t xml:space="preserve">хуухлзулх </w:t>
      </w:r>
      <w:r>
        <w:t xml:space="preserve">[хуухълзуулхъ] побуд. от </w:t>
      </w:r>
      <w:r>
        <w:rPr>
          <w:b/>
        </w:rPr>
        <w:t xml:space="preserve">хуухлзх </w:t>
      </w:r>
      <w:r>
        <w:t>1) беспокоить 2) ёрзать</w:t>
      </w:r>
    </w:p>
    <w:p>
      <w:r/>
      <w:r>
        <w:rPr>
          <w:b/>
        </w:rPr>
        <w:t xml:space="preserve">хуухлзх </w:t>
      </w:r>
      <w:r>
        <w:t xml:space="preserve">[хуухълзхъ] 1) беспокоиться 2) ёрзать; </w:t>
      </w:r>
      <w:r>
        <w:rPr>
          <w:b/>
        </w:rPr>
        <w:t xml:space="preserve">әәмцсн деерәс </w:t>
      </w:r>
      <w:r/>
      <w:r>
        <w:rPr>
          <w:b/>
        </w:rPr>
        <w:t>стул деер</w:t>
      </w:r>
      <w:r/>
      <w:r>
        <w:rPr>
          <w:b/>
        </w:rPr>
        <w:t>ә</w:t>
      </w:r>
      <w:r/>
      <w:r>
        <w:rPr>
          <w:b/>
        </w:rPr>
        <w:t xml:space="preserve">н хуухлзх </w:t>
      </w:r>
      <w:r>
        <w:t>ёрзать на стуле от волнения</w:t>
      </w:r>
    </w:p>
    <w:p>
      <w:r/>
      <w:r>
        <w:rPr>
          <w:b/>
        </w:rPr>
        <w:t>хуухллһн</w:t>
      </w:r>
      <w:r>
        <w:t xml:space="preserve"> [хуухъллһън] и. д. от </w:t>
      </w:r>
      <w:r>
        <w:rPr>
          <w:b/>
        </w:rPr>
        <w:t>хуухлх</w:t>
      </w:r>
      <w:r/>
    </w:p>
    <w:p>
      <w:r/>
      <w:r>
        <w:rPr>
          <w:b/>
        </w:rPr>
        <w:t>хуухлуллһн</w:t>
      </w:r>
      <w:r>
        <w:t xml:space="preserve"> [хуухлуллһън] и. д. от </w:t>
      </w:r>
      <w:r>
        <w:rPr>
          <w:b/>
        </w:rPr>
        <w:t>хуухлулх</w:t>
      </w:r>
      <w:r/>
    </w:p>
    <w:p>
      <w:r/>
      <w:r>
        <w:rPr>
          <w:b/>
        </w:rPr>
        <w:t xml:space="preserve">хуухлулх </w:t>
      </w:r>
      <w:r>
        <w:t xml:space="preserve">[хуухлуулхъ] побуд. от </w:t>
      </w:r>
      <w:r>
        <w:rPr>
          <w:b/>
        </w:rPr>
        <w:t xml:space="preserve">хуухлх </w:t>
      </w:r>
      <w:r>
        <w:t xml:space="preserve">палить; </w:t>
      </w:r>
      <w:r>
        <w:rPr>
          <w:b/>
        </w:rPr>
        <w:t xml:space="preserve">хөөнә толһа </w:t>
      </w:r>
      <w:r/>
      <w:r>
        <w:rPr>
          <w:b/>
        </w:rPr>
        <w:t xml:space="preserve">хуухлулх </w:t>
      </w:r>
      <w:r>
        <w:t>заставить опалить голову барана</w:t>
      </w:r>
    </w:p>
    <w:p>
      <w:r/>
      <w:r>
        <w:rPr>
          <w:b/>
        </w:rPr>
        <w:t>хуухлх</w:t>
      </w:r>
      <w:r>
        <w:t xml:space="preserve"> [хуухълхъ] 1) палить, опаливать; </w:t>
      </w:r>
      <w:r>
        <w:rPr>
          <w:b/>
        </w:rPr>
        <w:t xml:space="preserve">хөөнә толһа, шиир </w:t>
      </w:r>
      <w:r/>
      <w:r>
        <w:rPr>
          <w:b/>
        </w:rPr>
        <w:t xml:space="preserve">хуухлх </w:t>
      </w:r>
      <w:r>
        <w:t>опаливать баранью голову и ноги перед варкой 2) спалить, сжечь что-л.</w:t>
      </w:r>
    </w:p>
    <w:p>
      <w:r/>
      <w:r>
        <w:rPr>
          <w:b/>
        </w:rPr>
        <w:t>хуухлцхах</w:t>
      </w:r>
      <w:r>
        <w:t xml:space="preserve"> [хуухълцхахъ] совм.-взаимн. от </w:t>
      </w:r>
      <w:r>
        <w:rPr>
          <w:b/>
        </w:rPr>
        <w:t>хуухлх</w:t>
      </w:r>
      <w:r/>
    </w:p>
    <w:p>
      <w:r/>
      <w:r>
        <w:rPr>
          <w:b/>
        </w:rPr>
        <w:t>хуухрсн</w:t>
      </w:r>
      <w:r>
        <w:t xml:space="preserve"> [хуухърсън] обгорелый; </w:t>
      </w:r>
      <w:r>
        <w:rPr>
          <w:b/>
        </w:rPr>
        <w:t xml:space="preserve">хуухрсн эрс </w:t>
      </w:r>
      <w:r>
        <w:t>обгорелые стены</w:t>
      </w:r>
    </w:p>
    <w:p>
      <w:r/>
      <w:r>
        <w:rPr>
          <w:b/>
        </w:rPr>
        <w:t>хуухрх</w:t>
      </w:r>
      <w:r>
        <w:t xml:space="preserve"> [хуухърхъ] обгореть; </w:t>
      </w:r>
      <w:r>
        <w:rPr>
          <w:b/>
        </w:rPr>
        <w:t xml:space="preserve">үсн </w:t>
      </w:r>
      <w:r/>
      <w:r>
        <w:rPr>
          <w:b/>
        </w:rPr>
        <w:t xml:space="preserve">хуухрх </w:t>
      </w:r>
      <w:r>
        <w:t>волосы обгорели</w:t>
      </w:r>
    </w:p>
    <w:p>
      <w:r/>
      <w:r>
        <w:rPr>
          <w:b/>
        </w:rPr>
        <w:t xml:space="preserve">хуухта </w:t>
      </w:r>
      <w:r>
        <w:t xml:space="preserve">захудалый; </w:t>
      </w:r>
      <w:r>
        <w:rPr>
          <w:b/>
        </w:rPr>
        <w:t xml:space="preserve">өвгн </w:t>
      </w:r>
      <w:r/>
      <w:r>
        <w:rPr>
          <w:b/>
        </w:rPr>
        <w:t>хуухта даа</w:t>
      </w:r>
      <w:r/>
      <w:r>
        <w:rPr>
          <w:b/>
        </w:rPr>
        <w:t xml:space="preserve">һинь иуурин көвәд көтләд, ноһанд </w:t>
      </w:r>
      <w:r/>
      <w:r>
        <w:rPr>
          <w:b/>
        </w:rPr>
        <w:t>т</w:t>
      </w:r>
      <w:r/>
      <w:r>
        <w:rPr>
          <w:b/>
        </w:rPr>
        <w:t>ә</w:t>
      </w:r>
      <w:r/>
      <w:r>
        <w:rPr>
          <w:b/>
        </w:rPr>
        <w:t xml:space="preserve">вб </w:t>
      </w:r>
      <w:r>
        <w:t xml:space="preserve">Джангар старик повёл его захудалого жеребёнка к озеру и отпустил пастись в траве; </w:t>
      </w:r>
      <w:r>
        <w:rPr>
          <w:b/>
        </w:rPr>
        <w:t xml:space="preserve">оцл </w:t>
      </w:r>
      <w:r/>
      <w:r>
        <w:rPr>
          <w:b/>
        </w:rPr>
        <w:t xml:space="preserve">көк һалзнан </w:t>
      </w:r>
      <w:r/>
      <w:r>
        <w:rPr>
          <w:b/>
        </w:rPr>
        <w:t xml:space="preserve">хуухта </w:t>
      </w:r>
      <w:r/>
      <w:r>
        <w:rPr>
          <w:b/>
        </w:rPr>
        <w:t xml:space="preserve">көк дааһ кәһәд... бәәшң темцәд һарв </w:t>
      </w:r>
      <w:r>
        <w:t>Джангар превратив своего ленивого Лыско в захудалого жеребёнка, он направился к дворцу</w:t>
      </w:r>
    </w:p>
    <w:p>
      <w:r/>
      <w:r>
        <w:rPr>
          <w:b/>
        </w:rPr>
        <w:t>хуучавр</w:t>
      </w:r>
      <w:r>
        <w:t xml:space="preserve"> [хуучавър] довольно старенький, подержанный, изрядно поношенный (напр. о вещах)</w:t>
      </w:r>
    </w:p>
    <w:p>
      <w:r/>
      <w:r>
        <w:rPr>
          <w:b/>
        </w:rPr>
        <w:t xml:space="preserve">хуучар </w:t>
      </w:r>
      <w:r>
        <w:t>по-старому</w:t>
      </w:r>
    </w:p>
    <w:p>
      <w:r/>
      <w:r>
        <w:rPr>
          <w:b/>
        </w:rPr>
        <w:t>хуучдулх</w:t>
      </w:r>
      <w:r>
        <w:t xml:space="preserve"> [хуучдуулхъ] побуд. от </w:t>
      </w:r>
      <w:r>
        <w:rPr>
          <w:b/>
        </w:rPr>
        <w:t>хуучдх</w:t>
      </w:r>
      <w:r/>
    </w:p>
    <w:p>
      <w:r/>
      <w:r>
        <w:rPr>
          <w:b/>
        </w:rPr>
        <w:t>хуучдх</w:t>
      </w:r>
      <w:r>
        <w:t xml:space="preserve"> [хуучъдхъ] стареть; ветшать; становиться старым</w:t>
      </w:r>
    </w:p>
    <w:p>
      <w:r/>
      <w:r>
        <w:rPr>
          <w:b/>
        </w:rPr>
        <w:t>хуучн</w:t>
      </w:r>
      <w:r>
        <w:t xml:space="preserve"> [хуучън] 1) старый; </w:t>
      </w:r>
      <w:r>
        <w:rPr>
          <w:b/>
        </w:rPr>
        <w:t xml:space="preserve">хуучн </w:t>
      </w:r>
      <w:r/>
      <w:r>
        <w:rPr>
          <w:b/>
        </w:rPr>
        <w:t xml:space="preserve">күн </w:t>
      </w:r>
      <w:r>
        <w:t xml:space="preserve">старый человек 2) изношенный, ветхий; </w:t>
      </w:r>
      <w:r>
        <w:rPr>
          <w:b/>
        </w:rPr>
        <w:t xml:space="preserve">хуучн башмг </w:t>
      </w:r>
      <w:r>
        <w:t xml:space="preserve">изношенные туфли 3) давний, старый; старинный; древний; </w:t>
      </w:r>
      <w:r>
        <w:rPr>
          <w:b/>
        </w:rPr>
        <w:t xml:space="preserve">хуучн </w:t>
      </w:r>
      <w:r/>
      <w:r>
        <w:rPr>
          <w:b/>
        </w:rPr>
        <w:t xml:space="preserve">өрн </w:t>
      </w:r>
      <w:r>
        <w:t xml:space="preserve">старый долг; </w:t>
      </w:r>
      <w:r>
        <w:rPr>
          <w:b/>
        </w:rPr>
        <w:t xml:space="preserve">хуучн </w:t>
      </w:r>
      <w:r/>
      <w:r>
        <w:rPr>
          <w:b/>
        </w:rPr>
        <w:t xml:space="preserve">заңшал </w:t>
      </w:r>
      <w:r>
        <w:t xml:space="preserve">древний обычай; </w:t>
      </w:r>
      <w:r>
        <w:rPr>
          <w:b/>
        </w:rPr>
        <w:t>хуучн дегтр</w:t>
      </w:r>
      <w:r/>
      <w:r>
        <w:rPr>
          <w:b/>
        </w:rPr>
        <w:t xml:space="preserve">мүд </w:t>
      </w:r>
      <w:r>
        <w:t xml:space="preserve">старинные книги; </w:t>
      </w:r>
      <w:r>
        <w:rPr>
          <w:b/>
        </w:rPr>
        <w:t xml:space="preserve">хуучн цагт </w:t>
      </w:r>
      <w:r>
        <w:t xml:space="preserve">в старые времена; </w:t>
      </w:r>
      <w:r>
        <w:rPr>
          <w:b/>
        </w:rPr>
        <w:t xml:space="preserve">хуучн </w:t>
      </w:r>
      <w:r/>
      <w:r>
        <w:rPr>
          <w:b/>
        </w:rPr>
        <w:t xml:space="preserve">үлгүрт </w:t>
      </w:r>
      <w:r/>
      <w:r>
        <w:rPr>
          <w:b/>
        </w:rPr>
        <w:t xml:space="preserve">худл ута, хурин уснд давсн уга </w:t>
      </w:r>
      <w:r>
        <w:t xml:space="preserve">посл. в старых пословицах нет лжи, в дождевой воде нет соли; </w:t>
      </w:r>
      <w:r>
        <w:rPr>
          <w:b/>
        </w:rPr>
        <w:t xml:space="preserve">хуучн уга шин уга, му уга </w:t>
      </w:r>
      <w:r/>
      <w:r>
        <w:rPr>
          <w:b/>
        </w:rPr>
        <w:t xml:space="preserve">сән </w:t>
      </w:r>
      <w:r/>
      <w:r>
        <w:rPr>
          <w:b/>
        </w:rPr>
        <w:t xml:space="preserve">уга </w:t>
      </w:r>
      <w:r>
        <w:t xml:space="preserve">погов. без старого нет нового, без плохого — доброго; </w:t>
      </w:r>
      <w:r>
        <w:rPr>
          <w:b/>
        </w:rPr>
        <w:t xml:space="preserve">хуучан хатхсн урн, </w:t>
      </w:r>
      <w:r/>
      <w:r>
        <w:rPr>
          <w:b/>
        </w:rPr>
        <w:t xml:space="preserve">хөөткән </w:t>
      </w:r>
      <w:r/>
      <w:r>
        <w:rPr>
          <w:b/>
        </w:rPr>
        <w:t xml:space="preserve">сансн цецн </w:t>
      </w:r>
      <w:r>
        <w:t xml:space="preserve">посл. тот кто чинит старое — мастер, тот кто думает о будущем — мудрец; </w:t>
      </w:r>
      <w:r>
        <w:rPr>
          <w:b/>
        </w:rPr>
        <w:t xml:space="preserve">иньгин хуучнь </w:t>
      </w:r>
      <w:r/>
      <w:r>
        <w:rPr>
          <w:b/>
        </w:rPr>
        <w:t xml:space="preserve">сән, бүшмүдин </w:t>
      </w:r>
      <w:r/>
      <w:r>
        <w:rPr>
          <w:b/>
        </w:rPr>
        <w:t xml:space="preserve">шиннь </w:t>
      </w:r>
      <w:r/>
      <w:r>
        <w:rPr>
          <w:b/>
        </w:rPr>
        <w:t xml:space="preserve">сән </w:t>
      </w:r>
      <w:r>
        <w:t xml:space="preserve">погов. друг хорош старый, а платье — новое 4) устаревший, недействительный; отживший; </w:t>
      </w:r>
      <w:r>
        <w:rPr>
          <w:b/>
        </w:rPr>
        <w:t xml:space="preserve">хуучн алфавит </w:t>
      </w:r>
      <w:r>
        <w:t xml:space="preserve">устаревший алфавит 5) старый, бывший, прежний; </w:t>
      </w:r>
      <w:r>
        <w:rPr>
          <w:b/>
        </w:rPr>
        <w:t xml:space="preserve">хуучн ахлач </w:t>
      </w:r>
      <w:r>
        <w:t xml:space="preserve">бывший председатель 6) старый, несвежий; </w:t>
      </w:r>
      <w:r>
        <w:rPr>
          <w:b/>
        </w:rPr>
        <w:t xml:space="preserve">хуучн газет </w:t>
      </w:r>
      <w:r>
        <w:t>старая газета</w:t>
      </w:r>
    </w:p>
    <w:p>
      <w:r/>
      <w:r>
        <w:rPr>
          <w:b/>
        </w:rPr>
        <w:t xml:space="preserve">хуучна </w:t>
      </w:r>
      <w:r>
        <w:t xml:space="preserve">род. п. от </w:t>
      </w:r>
      <w:r>
        <w:rPr>
          <w:b/>
        </w:rPr>
        <w:t xml:space="preserve">хуучн </w:t>
      </w:r>
      <w:r>
        <w:t xml:space="preserve">старый, прежний, старинный; </w:t>
      </w:r>
      <w:r>
        <w:rPr>
          <w:b/>
        </w:rPr>
        <w:t xml:space="preserve">хуучна цаг </w:t>
      </w:r>
      <w:r>
        <w:t>старое время</w:t>
      </w:r>
    </w:p>
    <w:p>
      <w:r/>
      <w:r>
        <w:rPr>
          <w:b/>
        </w:rPr>
        <w:t xml:space="preserve">хуучнаһар </w:t>
      </w:r>
      <w:r>
        <w:t>нареч. по-старому, по-прежнему, по старинке</w:t>
      </w:r>
    </w:p>
    <w:p>
      <w:r/>
      <w:r>
        <w:rPr>
          <w:b/>
        </w:rPr>
        <w:t xml:space="preserve">хуучн-саачн </w:t>
      </w:r>
      <w:r>
        <w:t>[хуучън-саачън] парн. старьё</w:t>
      </w:r>
    </w:p>
    <w:p>
      <w:r/>
      <w:r>
        <w:rPr>
          <w:b/>
        </w:rPr>
        <w:t>хуучрах</w:t>
      </w:r>
      <w:r>
        <w:t xml:space="preserve"> [хуучраахъ] побуд. от </w:t>
      </w:r>
      <w:r>
        <w:rPr>
          <w:b/>
        </w:rPr>
        <w:t>хуучрх</w:t>
      </w:r>
      <w:r/>
    </w:p>
    <w:p>
      <w:r/>
      <w:r>
        <w:rPr>
          <w:b/>
        </w:rPr>
        <w:t>хуучрлһн</w:t>
      </w:r>
      <w:r>
        <w:t xml:space="preserve"> [хуучърлһън] и. д. от </w:t>
      </w:r>
      <w:r>
        <w:rPr>
          <w:b/>
        </w:rPr>
        <w:t>хуучрх</w:t>
      </w:r>
      <w:r/>
    </w:p>
    <w:p>
      <w:r/>
      <w:r>
        <w:rPr>
          <w:b/>
        </w:rPr>
        <w:t xml:space="preserve">хуучрсн </w:t>
      </w:r>
      <w:r>
        <w:t xml:space="preserve">[хуучърсън] 1) устаревший, отживший; </w:t>
      </w:r>
      <w:r>
        <w:rPr>
          <w:b/>
        </w:rPr>
        <w:t xml:space="preserve">хуучрсн </w:t>
      </w:r>
      <w:r/>
      <w:r>
        <w:rPr>
          <w:b/>
        </w:rPr>
        <w:t xml:space="preserve">үг </w:t>
      </w:r>
      <w:r>
        <w:t>устаревшее слово, архаизм 2) обветшавший 3) застарелый</w:t>
      </w:r>
    </w:p>
    <w:p>
      <w:r/>
      <w:r>
        <w:rPr>
          <w:b/>
        </w:rPr>
        <w:t>хуучруллһн</w:t>
      </w:r>
      <w:r>
        <w:t xml:space="preserve"> [хуучрууллһън] и. д. от </w:t>
      </w:r>
      <w:r>
        <w:rPr>
          <w:b/>
        </w:rPr>
        <w:t>хуучрулх</w:t>
      </w:r>
      <w:r/>
    </w:p>
    <w:p>
      <w:r/>
      <w:r>
        <w:rPr>
          <w:b/>
        </w:rPr>
        <w:t>хуучрулх</w:t>
      </w:r>
      <w:r>
        <w:t xml:space="preserve"> [хуучруулхъ] побуд. от </w:t>
      </w:r>
      <w:r>
        <w:rPr>
          <w:b/>
        </w:rPr>
        <w:t>хуучрх</w:t>
      </w:r>
      <w:r/>
    </w:p>
    <w:p>
      <w:r/>
      <w:r>
        <w:rPr>
          <w:b/>
        </w:rPr>
        <w:t>хуучрх</w:t>
      </w:r>
      <w:r>
        <w:t xml:space="preserve"> [хуучърхъ] 1) становиться устаревшим, отживать 2) приходить в ветхость, ветшать, изнашиваться; </w:t>
      </w:r>
      <w:r>
        <w:rPr>
          <w:b/>
        </w:rPr>
        <w:t xml:space="preserve">хувцн </w:t>
      </w:r>
      <w:r/>
      <w:r>
        <w:rPr>
          <w:b/>
        </w:rPr>
        <w:t xml:space="preserve">хуучрҗана </w:t>
      </w:r>
      <w:r>
        <w:t xml:space="preserve">одежда приходит в ветхость 3) перен. портиться, выходить из употребления; </w:t>
      </w:r>
      <w:r>
        <w:rPr>
          <w:b/>
        </w:rPr>
        <w:t xml:space="preserve">махн хуучрад </w:t>
      </w:r>
      <w:r/>
      <w:r>
        <w:rPr>
          <w:b/>
        </w:rPr>
        <w:t xml:space="preserve">бәәҗ </w:t>
      </w:r>
      <w:r>
        <w:t>мясо начинает портиться</w:t>
      </w:r>
    </w:p>
    <w:p>
      <w:r/>
      <w:r>
        <w:rPr>
          <w:b/>
        </w:rPr>
        <w:t>хуучрхх</w:t>
      </w:r>
      <w:r>
        <w:t xml:space="preserve"> [хуучрхъхъ] запускать болезнь</w:t>
      </w:r>
    </w:p>
    <w:p>
      <w:r/>
      <w:r>
        <w:rPr>
          <w:b/>
        </w:rPr>
        <w:t>хуучта</w:t>
      </w:r>
      <w:r>
        <w:t xml:space="preserve"> больной; </w:t>
      </w:r>
      <w:r>
        <w:rPr>
          <w:b/>
        </w:rPr>
        <w:t xml:space="preserve">хуучта </w:t>
      </w:r>
      <w:r/>
      <w:r>
        <w:rPr>
          <w:b/>
        </w:rPr>
        <w:t xml:space="preserve">күн </w:t>
      </w:r>
      <w:r>
        <w:t>больной человек</w:t>
      </w:r>
    </w:p>
    <w:p>
      <w:r/>
      <w:r>
        <w:rPr>
          <w:b/>
        </w:rPr>
        <w:t xml:space="preserve">хухр: хухр-хухр гих </w:t>
      </w:r>
      <w:r>
        <w:t xml:space="preserve">копошиться; </w:t>
      </w:r>
      <w:r>
        <w:rPr>
          <w:b/>
        </w:rPr>
        <w:t xml:space="preserve">шорһлҗд үүртән </w:t>
      </w:r>
      <w:r/>
      <w:r>
        <w:rPr>
          <w:b/>
        </w:rPr>
        <w:t xml:space="preserve">хухр-хухр </w:t>
      </w:r>
      <w:r/>
      <w:r>
        <w:rPr>
          <w:b/>
        </w:rPr>
        <w:t>гилдәд бәә</w:t>
      </w:r>
      <w:r/>
      <w:r>
        <w:rPr>
          <w:b/>
        </w:rPr>
        <w:t>н</w:t>
      </w:r>
      <w:r/>
      <w:r>
        <w:rPr>
          <w:b/>
        </w:rPr>
        <w:t>ә</w:t>
      </w:r>
      <w:r/>
      <w:r>
        <w:rPr>
          <w:b/>
        </w:rPr>
        <w:t xml:space="preserve"> </w:t>
      </w:r>
      <w:r>
        <w:t>муравьи копошатся в муравейнике</w:t>
      </w:r>
    </w:p>
    <w:p>
      <w:r/>
      <w:r>
        <w:rPr>
          <w:b/>
        </w:rPr>
        <w:t xml:space="preserve">хуц </w:t>
      </w:r>
      <w:r>
        <w:t xml:space="preserve">[хуцъ] баран-производитель; </w:t>
      </w:r>
      <w:r>
        <w:rPr>
          <w:b/>
        </w:rPr>
        <w:t xml:space="preserve">сән </w:t>
      </w:r>
      <w:r/>
      <w:r>
        <w:rPr>
          <w:b/>
        </w:rPr>
        <w:t xml:space="preserve">тохмта хуц </w:t>
      </w:r>
      <w:r>
        <w:t xml:space="preserve">породистый баран-производитель; </w:t>
      </w:r>
      <w:r>
        <w:rPr>
          <w:b/>
        </w:rPr>
        <w:t>хуц т</w:t>
      </w:r>
      <w:r/>
      <w:r>
        <w:rPr>
          <w:b/>
        </w:rPr>
        <w:t>ә</w:t>
      </w:r>
      <w:r/>
      <w:r>
        <w:rPr>
          <w:b/>
        </w:rPr>
        <w:t xml:space="preserve">вх </w:t>
      </w:r>
      <w:r>
        <w:t xml:space="preserve">пустить барана в качестве производителя; </w:t>
      </w:r>
      <w:r>
        <w:rPr>
          <w:b/>
        </w:rPr>
        <w:t xml:space="preserve">хуц </w:t>
      </w:r>
      <w:r/>
      <w:r>
        <w:rPr>
          <w:b/>
        </w:rPr>
        <w:t xml:space="preserve">көөх </w:t>
      </w:r>
      <w:r>
        <w:t xml:space="preserve">покрывать — о- баране производителе; </w:t>
      </w:r>
      <w:r>
        <w:rPr>
          <w:b/>
        </w:rPr>
        <w:t xml:space="preserve">хуцмуд </w:t>
      </w:r>
      <w:r/>
      <w:r>
        <w:rPr>
          <w:b/>
        </w:rPr>
        <w:t xml:space="preserve">йилһх (салһх) </w:t>
      </w:r>
      <w:r>
        <w:t xml:space="preserve">отделять баранов-производителей от стада овец; </w:t>
      </w:r>
      <w:r>
        <w:rPr>
          <w:b/>
        </w:rPr>
        <w:t xml:space="preserve">хуцин </w:t>
      </w:r>
      <w:r/>
      <w:r>
        <w:rPr>
          <w:b/>
        </w:rPr>
        <w:t xml:space="preserve">көг </w:t>
      </w:r>
      <w:r>
        <w:t xml:space="preserve">время случки баранов-производителей; </w:t>
      </w:r>
      <w:r>
        <w:rPr>
          <w:b/>
        </w:rPr>
        <w:t xml:space="preserve">хойр хуцин </w:t>
      </w:r>
      <w:r/>
      <w:r>
        <w:rPr>
          <w:b/>
        </w:rPr>
        <w:t xml:space="preserve">толһаг </w:t>
      </w:r>
      <w:r/>
      <w:r>
        <w:rPr>
          <w:b/>
        </w:rPr>
        <w:t>нет х</w:t>
      </w:r>
      <w:r/>
      <w:r>
        <w:rPr>
          <w:b/>
        </w:rPr>
        <w:t>әә</w:t>
      </w:r>
      <w:r/>
      <w:r>
        <w:rPr>
          <w:b/>
        </w:rPr>
        <w:t xml:space="preserve">снд чандго </w:t>
      </w:r>
      <w:r>
        <w:t xml:space="preserve">погов. головы двух баранов в одном котле не варят; ≈ два медведя в одной берлоге не уживаются; </w:t>
      </w:r>
      <w:r>
        <w:rPr>
          <w:b/>
        </w:rPr>
        <w:t xml:space="preserve">тевк деернь тек хуц хойриг </w:t>
      </w:r>
      <w:r/>
      <w:r>
        <w:rPr>
          <w:b/>
        </w:rPr>
        <w:t>теврлдүлн сии</w:t>
      </w:r>
      <w:r/>
      <w:r>
        <w:rPr>
          <w:b/>
        </w:rPr>
        <w:t xml:space="preserve">лгсн </w:t>
      </w:r>
      <w:r>
        <w:t xml:space="preserve">Джангар на зарубке лука вырезана борьба козла с бараном ◊ </w:t>
      </w:r>
      <w:r>
        <w:rPr>
          <w:b/>
        </w:rPr>
        <w:t xml:space="preserve">кениг болв чигн хуцин </w:t>
      </w:r>
      <w:r/>
      <w:r>
        <w:rPr>
          <w:b/>
        </w:rPr>
        <w:t xml:space="preserve">өвр </w:t>
      </w:r>
      <w:r/>
      <w:r>
        <w:rPr>
          <w:b/>
        </w:rPr>
        <w:t xml:space="preserve">мет мошкх </w:t>
      </w:r>
      <w:r>
        <w:t>скрутить в бараний рог кого-л.</w:t>
      </w:r>
    </w:p>
    <w:p>
      <w:r/>
      <w:r>
        <w:rPr>
          <w:b/>
        </w:rPr>
        <w:t>хуцач</w:t>
      </w:r>
      <w:r>
        <w:t xml:space="preserve"> [хуцачъ] 1) лайка; </w:t>
      </w:r>
      <w:r>
        <w:rPr>
          <w:b/>
        </w:rPr>
        <w:t xml:space="preserve">хуцач ноха </w:t>
      </w:r>
      <w:r>
        <w:t xml:space="preserve">собака-лайка 2) перен. ворчун || ворчливый; </w:t>
      </w:r>
      <w:r>
        <w:rPr>
          <w:b/>
        </w:rPr>
        <w:t xml:space="preserve">хуцач </w:t>
      </w:r>
      <w:r/>
      <w:r>
        <w:rPr>
          <w:b/>
        </w:rPr>
        <w:t xml:space="preserve">күн </w:t>
      </w:r>
      <w:r>
        <w:t>ворчливый человек</w:t>
      </w:r>
    </w:p>
    <w:p>
      <w:r/>
      <w:r>
        <w:rPr>
          <w:b/>
        </w:rPr>
        <w:t>хуцгдх</w:t>
      </w:r>
      <w:r>
        <w:t xml:space="preserve"> [хуцъгдъхъ] страд. от </w:t>
      </w:r>
      <w:r>
        <w:rPr>
          <w:b/>
        </w:rPr>
        <w:t>хуцх</w:t>
      </w:r>
      <w:r/>
    </w:p>
    <w:p>
      <w:r/>
      <w:r>
        <w:rPr>
          <w:b/>
        </w:rPr>
        <w:t>хуцдг</w:t>
      </w:r>
      <w:r>
        <w:t xml:space="preserve"> [хуцдъг] 1) лающий 2) перен. ворчливый, ворчащий</w:t>
      </w:r>
    </w:p>
    <w:p>
      <w:r/>
      <w:r>
        <w:rPr>
          <w:b/>
        </w:rPr>
        <w:t xml:space="preserve">хуцин </w:t>
      </w:r>
      <w:r>
        <w:t xml:space="preserve">род. п. от </w:t>
      </w:r>
      <w:r>
        <w:rPr>
          <w:b/>
        </w:rPr>
        <w:t xml:space="preserve">хуц </w:t>
      </w:r>
      <w:r>
        <w:t xml:space="preserve">бараний; </w:t>
      </w:r>
      <w:r>
        <w:rPr>
          <w:b/>
        </w:rPr>
        <w:t xml:space="preserve">хуцин </w:t>
      </w:r>
      <w:r/>
      <w:r>
        <w:rPr>
          <w:b/>
        </w:rPr>
        <w:t xml:space="preserve">өвр </w:t>
      </w:r>
      <w:r>
        <w:t>бараний рог</w:t>
      </w:r>
    </w:p>
    <w:p>
      <w:r/>
      <w:r>
        <w:rPr>
          <w:b/>
        </w:rPr>
        <w:t>хуцлһн</w:t>
      </w:r>
      <w:r>
        <w:t xml:space="preserve"> [хуцълһън] и. д. от </w:t>
      </w:r>
      <w:r>
        <w:rPr>
          <w:b/>
        </w:rPr>
        <w:t>хуцх 1</w:t>
      </w:r>
      <w:r>
        <w:t>) лай 2) перен. пререкание 3) ворчание</w:t>
      </w:r>
    </w:p>
    <w:p>
      <w:r/>
      <w:r>
        <w:rPr>
          <w:b/>
        </w:rPr>
        <w:t xml:space="preserve">хуцлдх </w:t>
      </w:r>
      <w:r>
        <w:t xml:space="preserve">[хуцълдъхъ] совм.-взаимн. от </w:t>
      </w:r>
      <w:r>
        <w:rPr>
          <w:b/>
        </w:rPr>
        <w:t xml:space="preserve">хуцх </w:t>
      </w:r>
      <w:r>
        <w:t>1) лаять (напр. о собаках) 2) перен. бранить, ругать 3) пререкаться 4) ворчать</w:t>
      </w:r>
    </w:p>
    <w:p>
      <w:r/>
      <w:r>
        <w:rPr>
          <w:b/>
        </w:rPr>
        <w:t>хуцлцхах</w:t>
      </w:r>
      <w:r>
        <w:t xml:space="preserve"> [хуцлцхахъ] совм.-взаимн. от </w:t>
      </w:r>
      <w:r>
        <w:rPr>
          <w:b/>
        </w:rPr>
        <w:t>хуцулх</w:t>
      </w:r>
      <w:r/>
    </w:p>
    <w:p>
      <w:r/>
      <w:r>
        <w:rPr>
          <w:b/>
        </w:rPr>
        <w:t xml:space="preserve">хуцу </w:t>
      </w:r>
      <w:r>
        <w:t>бот. вьюнок</w:t>
      </w:r>
    </w:p>
    <w:p>
      <w:r/>
      <w:r>
        <w:rPr>
          <w:b/>
        </w:rPr>
        <w:t>хуцулх</w:t>
      </w:r>
      <w:r>
        <w:t xml:space="preserve"> [хуцуулхъ] побуд. от </w:t>
      </w:r>
      <w:r>
        <w:rPr>
          <w:b/>
        </w:rPr>
        <w:t>хуцх</w:t>
      </w:r>
      <w:r/>
    </w:p>
    <w:p>
      <w:r/>
      <w:r>
        <w:rPr>
          <w:b/>
        </w:rPr>
        <w:t>хуцх</w:t>
      </w:r>
      <w:r>
        <w:t xml:space="preserve"> [хуцхъ] 1) лаять, тявкать; </w:t>
      </w:r>
      <w:r>
        <w:rPr>
          <w:b/>
        </w:rPr>
        <w:t xml:space="preserve">ноха </w:t>
      </w:r>
      <w:r/>
      <w:r>
        <w:rPr>
          <w:b/>
        </w:rPr>
        <w:t xml:space="preserve">хуцҗана </w:t>
      </w:r>
      <w:r>
        <w:t xml:space="preserve">собака лает; </w:t>
      </w:r>
      <w:r>
        <w:rPr>
          <w:b/>
        </w:rPr>
        <w:t xml:space="preserve">ик ноха хуцхла, бичкн ноха бас хуцдг </w:t>
      </w:r>
      <w:r>
        <w:t xml:space="preserve">погов. как залает большая собака, так за ней лает и маленькая; </w:t>
      </w:r>
      <w:r>
        <w:rPr>
          <w:b/>
        </w:rPr>
        <w:t xml:space="preserve">ноха угад </w:t>
      </w:r>
      <w:r/>
      <w:r>
        <w:rPr>
          <w:b/>
        </w:rPr>
        <w:t xml:space="preserve">һаха </w:t>
      </w:r>
      <w:r/>
      <w:r>
        <w:rPr>
          <w:b/>
        </w:rPr>
        <w:t xml:space="preserve">хуцдг </w:t>
      </w:r>
      <w:r>
        <w:t>посл. когда нет собаки и свинья лает; ≈ на безрыбье и рак рыба 2) свистеть (напр. о хорьке) 3) перен. бранить, ругать; ворчать 4) пререкаться</w:t>
      </w:r>
    </w:p>
    <w:p>
      <w:r/>
      <w:r>
        <w:rPr>
          <w:b/>
        </w:rPr>
        <w:t xml:space="preserve">хуча </w:t>
      </w:r>
      <w:r>
        <w:t xml:space="preserve">покрывало; </w:t>
      </w:r>
      <w:r>
        <w:rPr>
          <w:b/>
        </w:rPr>
        <w:t xml:space="preserve">орна хуча </w:t>
      </w:r>
      <w:r>
        <w:t>покрывало для постели</w:t>
      </w:r>
    </w:p>
    <w:p>
      <w:r/>
      <w:r>
        <w:rPr>
          <w:b/>
        </w:rPr>
        <w:t xml:space="preserve">хучата </w:t>
      </w:r>
      <w:r>
        <w:t>покрытый, накрытый</w:t>
      </w:r>
    </w:p>
    <w:p>
      <w:r/>
      <w:r>
        <w:rPr>
          <w:b/>
        </w:rPr>
        <w:t>хучгдлһн</w:t>
      </w:r>
      <w:r>
        <w:t xml:space="preserve"> [хучъгдълһън] и. д. от </w:t>
      </w:r>
      <w:r>
        <w:rPr>
          <w:b/>
        </w:rPr>
        <w:t xml:space="preserve">хучгдх </w:t>
      </w:r>
      <w:r>
        <w:t>покрытие</w:t>
      </w:r>
    </w:p>
    <w:p>
      <w:r/>
      <w:r>
        <w:rPr>
          <w:b/>
        </w:rPr>
        <w:t>хучгдх</w:t>
      </w:r>
      <w:r>
        <w:t xml:space="preserve"> [хучъгдъхъ] страд. от </w:t>
      </w:r>
      <w:r>
        <w:rPr>
          <w:b/>
        </w:rPr>
        <w:t xml:space="preserve">хучх </w:t>
      </w:r>
      <w:r>
        <w:t xml:space="preserve">быть покрытым (накрытым); </w:t>
      </w:r>
      <w:r>
        <w:rPr>
          <w:b/>
        </w:rPr>
        <w:t xml:space="preserve">төгәлңдән цаһан цасар хучгдв </w:t>
      </w:r>
      <w:r>
        <w:t>всё кругом покрыто снегом</w:t>
      </w:r>
    </w:p>
    <w:p>
      <w:r/>
      <w:r>
        <w:rPr>
          <w:b/>
        </w:rPr>
        <w:t>хучлгдх</w:t>
      </w:r>
      <w:r>
        <w:t xml:space="preserve"> [хучлъгдъхъ] страд. от </w:t>
      </w:r>
      <w:r>
        <w:rPr>
          <w:b/>
        </w:rPr>
        <w:t xml:space="preserve">хучлх </w:t>
      </w:r>
      <w:r>
        <w:t>ковыряться</w:t>
      </w:r>
    </w:p>
    <w:p>
      <w:r/>
      <w:r>
        <w:rPr>
          <w:b/>
        </w:rPr>
        <w:t>хучлһ</w:t>
      </w:r>
      <w:r>
        <w:t xml:space="preserve"> [хучълһъ] 1) покрывало 2) пелёнка</w:t>
      </w:r>
    </w:p>
    <w:p>
      <w:r/>
      <w:r>
        <w:rPr>
          <w:b/>
        </w:rPr>
        <w:t>хучлһн</w:t>
      </w:r>
      <w:r>
        <w:t xml:space="preserve"> [х</w:t>
      </w:r>
      <w:r>
        <w:rPr>
          <w:b/>
        </w:rPr>
        <w:t>у</w:t>
      </w:r>
      <w:r>
        <w:t xml:space="preserve">чълһън] и. д. от </w:t>
      </w:r>
      <w:r>
        <w:rPr>
          <w:b/>
        </w:rPr>
        <w:t xml:space="preserve">хучх </w:t>
      </w:r>
      <w:r>
        <w:t>1) покрытие 2) бот. венчик (цветка)</w:t>
      </w:r>
    </w:p>
    <w:p>
      <w:r/>
      <w:r>
        <w:rPr>
          <w:b/>
        </w:rPr>
        <w:t>хучллһн</w:t>
      </w:r>
      <w:r>
        <w:t xml:space="preserve"> [хучъллһън] и. д. от </w:t>
      </w:r>
      <w:r>
        <w:rPr>
          <w:b/>
        </w:rPr>
        <w:t xml:space="preserve">хучлх </w:t>
      </w:r>
      <w:r>
        <w:t>ковыряние</w:t>
      </w:r>
    </w:p>
    <w:p>
      <w:r/>
      <w:r>
        <w:rPr>
          <w:b/>
        </w:rPr>
        <w:t>хучлулх</w:t>
      </w:r>
      <w:r>
        <w:t xml:space="preserve"> [хучлуулхъ] побуд. от </w:t>
      </w:r>
      <w:r>
        <w:rPr>
          <w:b/>
        </w:rPr>
        <w:t>хучлх</w:t>
      </w:r>
      <w:r/>
    </w:p>
    <w:p>
      <w:r/>
      <w:r>
        <w:rPr>
          <w:b/>
        </w:rPr>
        <w:t>хучлх</w:t>
      </w:r>
      <w:r>
        <w:t xml:space="preserve"> [хучълхъ] ковырять; </w:t>
      </w:r>
      <w:r>
        <w:rPr>
          <w:b/>
        </w:rPr>
        <w:t xml:space="preserve">һазр </w:t>
      </w:r>
      <w:r/>
      <w:r>
        <w:rPr>
          <w:b/>
        </w:rPr>
        <w:t xml:space="preserve">хучлх </w:t>
      </w:r>
      <w:r>
        <w:t>ковырять землю</w:t>
      </w:r>
    </w:p>
    <w:p>
      <w:r/>
      <w:r>
        <w:rPr>
          <w:b/>
        </w:rPr>
        <w:t>хучлцх</w:t>
      </w:r>
      <w:r>
        <w:t xml:space="preserve"> [хучълцъхъ] совм.-взаимн. от </w:t>
      </w:r>
      <w:r>
        <w:rPr>
          <w:b/>
        </w:rPr>
        <w:t>хучх</w:t>
      </w:r>
      <w:r/>
    </w:p>
    <w:p>
      <w:r/>
      <w:r>
        <w:rPr>
          <w:b/>
        </w:rPr>
        <w:t>хучлцхах</w:t>
      </w:r>
      <w:r>
        <w:t xml:space="preserve"> [хучълцхаахъ] совм.-взаимн. от </w:t>
      </w:r>
      <w:r>
        <w:rPr>
          <w:b/>
        </w:rPr>
        <w:t>хучлх</w:t>
      </w:r>
      <w:r/>
    </w:p>
    <w:p>
      <w:r/>
      <w:r>
        <w:rPr>
          <w:b/>
        </w:rPr>
        <w:t>хучсн</w:t>
      </w:r>
      <w:r>
        <w:t xml:space="preserve"> [хучеън] крытый, покрытый; </w:t>
      </w:r>
      <w:r>
        <w:rPr>
          <w:b/>
        </w:rPr>
        <w:t xml:space="preserve">хулсар хучсн </w:t>
      </w:r>
      <w:r>
        <w:t>крытый камышом</w:t>
      </w:r>
    </w:p>
    <w:p>
      <w:r/>
      <w:r>
        <w:rPr>
          <w:b/>
        </w:rPr>
        <w:t>хучуллһн</w:t>
      </w:r>
      <w:r>
        <w:t xml:space="preserve"> [хучуллһън] и. д. от </w:t>
      </w:r>
      <w:r>
        <w:rPr>
          <w:b/>
        </w:rPr>
        <w:t>хучулх</w:t>
      </w:r>
      <w:r/>
    </w:p>
    <w:p>
      <w:r/>
      <w:r>
        <w:rPr>
          <w:b/>
        </w:rPr>
        <w:t>хучулх</w:t>
      </w:r>
      <w:r>
        <w:t xml:space="preserve"> [хучуулхъ] побуд. от </w:t>
      </w:r>
      <w:r>
        <w:rPr>
          <w:b/>
        </w:rPr>
        <w:t>хучх</w:t>
      </w:r>
      <w:r/>
    </w:p>
    <w:p>
      <w:r/>
      <w:r>
        <w:rPr>
          <w:b/>
        </w:rPr>
        <w:t>хучх</w:t>
      </w:r>
      <w:r>
        <w:t xml:space="preserve"> [хучхъ] покрывать, накрывать, крыть; </w:t>
      </w:r>
      <w:r>
        <w:rPr>
          <w:b/>
        </w:rPr>
        <w:t>бий</w:t>
      </w:r>
      <w:r/>
      <w:r>
        <w:rPr>
          <w:b/>
        </w:rPr>
        <w:t>ә</w:t>
      </w:r>
      <w:r/>
      <w:r>
        <w:rPr>
          <w:b/>
        </w:rPr>
        <w:t xml:space="preserve">н хучх </w:t>
      </w:r>
      <w:r>
        <w:t xml:space="preserve">накрываться, покрываться; </w:t>
      </w:r>
      <w:r>
        <w:rPr>
          <w:b/>
        </w:rPr>
        <w:t xml:space="preserve">соломар боднцг хучх </w:t>
      </w:r>
      <w:r>
        <w:t>накрывать соломой картофель</w:t>
      </w:r>
    </w:p>
    <w:p>
      <w:r/>
      <w:r>
        <w:rPr>
          <w:b/>
        </w:rPr>
        <w:t xml:space="preserve">хү </w:t>
      </w:r>
      <w:r/>
      <w:r>
        <w:rPr>
          <w:b/>
        </w:rPr>
        <w:t>I</w:t>
      </w:r>
      <w:r/>
      <w:r>
        <w:rPr>
          <w:b/>
        </w:rPr>
        <w:t xml:space="preserve"> </w:t>
      </w:r>
      <w:r>
        <w:t xml:space="preserve">смерч, вихрь; </w:t>
      </w:r>
      <w:r>
        <w:rPr>
          <w:b/>
        </w:rPr>
        <w:t xml:space="preserve">хү салькн </w:t>
      </w:r>
      <w:r>
        <w:t xml:space="preserve">вихрь, порывистый ветер; </w:t>
      </w:r>
      <w:r>
        <w:rPr>
          <w:b/>
        </w:rPr>
        <w:t xml:space="preserve">элсн </w:t>
      </w:r>
      <w:r/>
      <w:r>
        <w:rPr>
          <w:b/>
        </w:rPr>
        <w:t xml:space="preserve">хү </w:t>
      </w:r>
      <w:r>
        <w:t>песчаный смерч</w:t>
      </w:r>
    </w:p>
    <w:p>
      <w:r/>
      <w:r>
        <w:rPr>
          <w:b/>
        </w:rPr>
        <w:t>х</w:t>
      </w:r>
      <w:r/>
      <w:r>
        <w:rPr>
          <w:b/>
        </w:rPr>
        <w:t>ү</w:t>
      </w:r>
      <w:r/>
      <w:r>
        <w:rPr>
          <w:b/>
        </w:rPr>
        <w:t xml:space="preserve"> </w:t>
      </w:r>
      <w:r/>
      <w:r>
        <w:rPr>
          <w:b/>
        </w:rPr>
        <w:t>II</w:t>
      </w:r>
      <w:r/>
      <w:r>
        <w:rPr>
          <w:b/>
        </w:rPr>
        <w:t xml:space="preserve"> </w:t>
      </w:r>
      <w:r>
        <w:t xml:space="preserve">уст. ножны, футляр; </w:t>
      </w:r>
      <w:r>
        <w:rPr>
          <w:b/>
        </w:rPr>
        <w:t xml:space="preserve">үлдән хүүд дүрх </w:t>
      </w:r>
      <w:r>
        <w:t>вложить меч в ножны</w:t>
      </w:r>
    </w:p>
    <w:p>
      <w:r/>
      <w:r>
        <w:rPr>
          <w:b/>
        </w:rPr>
        <w:t>х</w:t>
      </w:r>
      <w:r/>
      <w:r>
        <w:rPr>
          <w:b/>
        </w:rPr>
        <w:t>ү</w:t>
      </w:r>
      <w:r/>
      <w:r>
        <w:rPr>
          <w:b/>
        </w:rPr>
        <w:t>в</w:t>
      </w:r>
      <w:r>
        <w:t xml:space="preserve"> [хүве] 1) часть; </w:t>
      </w:r>
      <w:r>
        <w:rPr>
          <w:b/>
        </w:rPr>
        <w:t xml:space="preserve">тавна нет </w:t>
      </w:r>
      <w:r/>
      <w:r>
        <w:rPr>
          <w:b/>
        </w:rPr>
        <w:t xml:space="preserve">хүв </w:t>
      </w:r>
      <w:r>
        <w:t xml:space="preserve">одна пятая часть; </w:t>
      </w:r>
      <w:r>
        <w:rPr>
          <w:b/>
        </w:rPr>
        <w:t xml:space="preserve">нарт </w:t>
      </w:r>
      <w:r/>
      <w:r>
        <w:rPr>
          <w:b/>
        </w:rPr>
        <w:t xml:space="preserve">делкән зурһадгч хүв </w:t>
      </w:r>
      <w:r>
        <w:t xml:space="preserve">одна шестая часть земного шара; </w:t>
      </w:r>
      <w:r>
        <w:rPr>
          <w:b/>
        </w:rPr>
        <w:t xml:space="preserve">хүв болһнд </w:t>
      </w:r>
      <w:r/>
      <w:r>
        <w:rPr>
          <w:b/>
        </w:rPr>
        <w:t xml:space="preserve">хувах </w:t>
      </w:r>
      <w:r>
        <w:t xml:space="preserve">делить на части; </w:t>
      </w:r>
      <w:r>
        <w:rPr>
          <w:b/>
        </w:rPr>
        <w:t xml:space="preserve">әдл хүвмүдт </w:t>
      </w:r>
      <w:r/>
      <w:r>
        <w:rPr>
          <w:b/>
        </w:rPr>
        <w:t xml:space="preserve">хувах </w:t>
      </w:r>
      <w:r>
        <w:t xml:space="preserve">делить на равные доли (части) 2) пай; доля; </w:t>
      </w:r>
      <w:r>
        <w:rPr>
          <w:b/>
        </w:rPr>
        <w:t xml:space="preserve">чини </w:t>
      </w:r>
      <w:r/>
      <w:r>
        <w:rPr>
          <w:b/>
        </w:rPr>
        <w:t xml:space="preserve">хүв </w:t>
      </w:r>
      <w:r>
        <w:t xml:space="preserve">твоя доля; </w:t>
      </w:r>
      <w:r>
        <w:rPr>
          <w:b/>
        </w:rPr>
        <w:t xml:space="preserve">хүвинь өгх </w:t>
      </w:r>
      <w:r>
        <w:t xml:space="preserve">выдавать (выделять) пай; </w:t>
      </w:r>
      <w:r>
        <w:rPr>
          <w:b/>
        </w:rPr>
        <w:t xml:space="preserve">эн кергт мини </w:t>
      </w:r>
      <w:r/>
      <w:r>
        <w:rPr>
          <w:b/>
        </w:rPr>
        <w:t xml:space="preserve">хүв </w:t>
      </w:r>
      <w:r/>
      <w:r>
        <w:rPr>
          <w:b/>
        </w:rPr>
        <w:t xml:space="preserve">бас орлцсмн </w:t>
      </w:r>
      <w:r>
        <w:t xml:space="preserve">в этом деле есть и моя доля 3) ист. надел (от имущества, наследства отца) 4) процент; </w:t>
      </w:r>
      <w:r>
        <w:rPr>
          <w:b/>
        </w:rPr>
        <w:t xml:space="preserve">зууна хойр </w:t>
      </w:r>
      <w:r/>
      <w:r>
        <w:rPr>
          <w:b/>
        </w:rPr>
        <w:t xml:space="preserve">хүв </w:t>
      </w:r>
      <w:r>
        <w:t>два процента</w:t>
      </w:r>
    </w:p>
    <w:p>
      <w:r/>
      <w:r>
        <w:rPr>
          <w:b/>
        </w:rPr>
        <w:t>хүвәвр</w:t>
      </w:r>
      <w:r>
        <w:t xml:space="preserve"> [хүвәвер] см. </w:t>
      </w:r>
      <w:r>
        <w:rPr>
          <w:b/>
        </w:rPr>
        <w:t>хүвәр</w:t>
      </w:r>
      <w:r/>
    </w:p>
    <w:p>
      <w:r/>
      <w:r>
        <w:rPr>
          <w:b/>
        </w:rPr>
        <w:t>хүвәр</w:t>
      </w:r>
      <w:r>
        <w:t xml:space="preserve"> [хүвәре] 1) часть, доля 2) мат. частное; </w:t>
      </w:r>
      <w:r>
        <w:rPr>
          <w:b/>
        </w:rPr>
        <w:t xml:space="preserve">хүвәринь олх </w:t>
      </w:r>
      <w:r>
        <w:t>найти частное 3) уст. хубияр (мера площади, равная 9,216 га) 4) деление, градус</w:t>
      </w:r>
    </w:p>
    <w:p>
      <w:r/>
      <w:r>
        <w:rPr>
          <w:b/>
        </w:rPr>
        <w:t>хүвәрл</w:t>
      </w:r>
      <w:r>
        <w:t xml:space="preserve"> [хүвәрел] удельный вес</w:t>
      </w:r>
    </w:p>
    <w:p>
      <w:r/>
      <w:r>
        <w:rPr>
          <w:b/>
        </w:rPr>
        <w:t>хүвәрлгдх</w:t>
      </w:r>
      <w:r>
        <w:t xml:space="preserve"> [хүвәрлегдехе] страд. от </w:t>
      </w:r>
      <w:r>
        <w:rPr>
          <w:b/>
        </w:rPr>
        <w:t xml:space="preserve">хүвәрлх </w:t>
      </w:r>
      <w:r>
        <w:t>быть распределяемым</w:t>
      </w:r>
    </w:p>
    <w:p>
      <w:r/>
      <w:r>
        <w:rPr>
          <w:b/>
        </w:rPr>
        <w:t>хүвәрллһн</w:t>
      </w:r>
      <w:r>
        <w:t xml:space="preserve"> [хүвәреллһен] и. д. от </w:t>
      </w:r>
      <w:r>
        <w:rPr>
          <w:b/>
        </w:rPr>
        <w:t>хүвәрлх</w:t>
      </w:r>
      <w:r/>
    </w:p>
    <w:p>
      <w:r/>
      <w:r>
        <w:rPr>
          <w:b/>
        </w:rPr>
        <w:t>хүвәрлүлх</w:t>
      </w:r>
      <w:r>
        <w:t xml:space="preserve"> [хүвәрлүүлхе] побуд. от </w:t>
      </w:r>
      <w:r>
        <w:rPr>
          <w:b/>
        </w:rPr>
        <w:t>хүвәрлх</w:t>
      </w:r>
      <w:r/>
    </w:p>
    <w:p>
      <w:r/>
      <w:r>
        <w:rPr>
          <w:b/>
        </w:rPr>
        <w:t>хүвәрлх</w:t>
      </w:r>
      <w:r>
        <w:t xml:space="preserve"> [хүвәрлхе] делить, разделять; распределять; </w:t>
      </w:r>
      <w:r>
        <w:rPr>
          <w:b/>
        </w:rPr>
        <w:t xml:space="preserve">чикәр хүвәрлх </w:t>
      </w:r>
      <w:r>
        <w:t xml:space="preserve">производить правильное распределение; </w:t>
      </w:r>
      <w:r>
        <w:rPr>
          <w:b/>
        </w:rPr>
        <w:t xml:space="preserve">хадлһна, тәрәнә һазриг хүвәрлҗ өгх </w:t>
      </w:r>
      <w:r>
        <w:t>ист. наделять сенокосными и пахотными землями</w:t>
      </w:r>
    </w:p>
    <w:p>
      <w:r/>
      <w:r>
        <w:rPr>
          <w:b/>
        </w:rPr>
        <w:t xml:space="preserve">хүвин </w:t>
      </w:r>
      <w:r>
        <w:t xml:space="preserve">род. п. от </w:t>
      </w:r>
      <w:r>
        <w:rPr>
          <w:b/>
        </w:rPr>
        <w:t xml:space="preserve">хүв </w:t>
      </w:r>
      <w:r>
        <w:t xml:space="preserve">частный, личный, индивидуальный; </w:t>
      </w:r>
      <w:r>
        <w:rPr>
          <w:b/>
        </w:rPr>
        <w:t xml:space="preserve">хүвин керг </w:t>
      </w:r>
      <w:r>
        <w:t>личное дело</w:t>
      </w:r>
    </w:p>
    <w:p>
      <w:r/>
      <w:r>
        <w:rPr>
          <w:b/>
        </w:rPr>
        <w:t>хүвлһәлгдх</w:t>
      </w:r>
      <w:r>
        <w:t xml:space="preserve"> [хүвлһәлегдхе] страд. от </w:t>
      </w:r>
      <w:r>
        <w:rPr>
          <w:b/>
        </w:rPr>
        <w:t>хүвлһәлх</w:t>
      </w:r>
      <w:r/>
    </w:p>
    <w:p>
      <w:r/>
      <w:r>
        <w:rPr>
          <w:b/>
        </w:rPr>
        <w:t>хүвлһәллһн</w:t>
      </w:r>
      <w:r>
        <w:t xml:space="preserve"> [хүвлһәллһен] и. д. от </w:t>
      </w:r>
      <w:r>
        <w:rPr>
          <w:b/>
        </w:rPr>
        <w:t xml:space="preserve">хүвлһәлх </w:t>
      </w:r>
      <w:r>
        <w:t>перевоплощение, видоизменение, перерождение</w:t>
      </w:r>
    </w:p>
    <w:p>
      <w:r/>
      <w:r>
        <w:rPr>
          <w:b/>
        </w:rPr>
        <w:t>хүвлһәлсн</w:t>
      </w:r>
      <w:r>
        <w:t xml:space="preserve"> [хүвлһәлсен] перевоплощенный, видоизменённый, перерождённый</w:t>
      </w:r>
    </w:p>
    <w:p>
      <w:r/>
      <w:r>
        <w:rPr>
          <w:b/>
        </w:rPr>
        <w:t>хүвлһәлүлх</w:t>
      </w:r>
      <w:r>
        <w:t xml:space="preserve"> [хүвлһәлүүлхе] побуд. от </w:t>
      </w:r>
      <w:r>
        <w:rPr>
          <w:b/>
        </w:rPr>
        <w:t xml:space="preserve">хүвлһәлх </w:t>
      </w:r>
      <w:r>
        <w:t>перевоплотить, видоизменить</w:t>
      </w:r>
    </w:p>
    <w:p>
      <w:r/>
      <w:r>
        <w:rPr>
          <w:b/>
        </w:rPr>
        <w:t>хүвлһәлх</w:t>
      </w:r>
      <w:r>
        <w:t xml:space="preserve"> [хүвлһәлхе] перевоплощаться, видоизменяться, перерождаться</w:t>
      </w:r>
    </w:p>
    <w:p>
      <w:r/>
      <w:r>
        <w:rPr>
          <w:b/>
        </w:rPr>
        <w:t xml:space="preserve">хүвлһәлцхх </w:t>
      </w:r>
      <w:r>
        <w:t xml:space="preserve">[хүвлһәлцхехе] совм.-взаимн. от </w:t>
      </w:r>
      <w:r>
        <w:rPr>
          <w:b/>
        </w:rPr>
        <w:t>хүвлһәлх</w:t>
      </w:r>
      <w:r/>
    </w:p>
    <w:p>
      <w:r/>
      <w:r>
        <w:rPr>
          <w:b/>
        </w:rPr>
        <w:t xml:space="preserve">хүвлһән </w:t>
      </w:r>
      <w:r>
        <w:t xml:space="preserve">[хүвелһән] перевоплощение; перерождение; видоизменение; </w:t>
      </w:r>
      <w:r>
        <w:rPr>
          <w:b/>
        </w:rPr>
        <w:t xml:space="preserve">идейн </w:t>
      </w:r>
      <w:r/>
      <w:r>
        <w:rPr>
          <w:b/>
        </w:rPr>
        <w:t xml:space="preserve">хүвлһән </w:t>
      </w:r>
      <w:r>
        <w:t>идейное перерождение</w:t>
      </w:r>
    </w:p>
    <w:p>
      <w:r/>
      <w:r>
        <w:rPr>
          <w:b/>
        </w:rPr>
        <w:t xml:space="preserve">хүвлһәтә </w:t>
      </w:r>
      <w:r>
        <w:t>волшебный, чудесный</w:t>
      </w:r>
    </w:p>
    <w:p>
      <w:r/>
      <w:r>
        <w:rPr>
          <w:b/>
        </w:rPr>
        <w:t xml:space="preserve">хүвлүлх </w:t>
      </w:r>
      <w:r/>
      <w:r>
        <w:rPr>
          <w:b/>
        </w:rPr>
        <w:t>I</w:t>
      </w:r>
      <w:r/>
      <w:r>
        <w:rPr>
          <w:b/>
        </w:rPr>
        <w:t xml:space="preserve">, </w:t>
      </w:r>
      <w:r/>
      <w:r>
        <w:rPr>
          <w:b/>
        </w:rPr>
        <w:t>II</w:t>
      </w:r>
      <w:r>
        <w:t xml:space="preserve"> [хүвлүулхе] побуд. от </w:t>
      </w:r>
      <w:r>
        <w:rPr>
          <w:b/>
        </w:rPr>
        <w:t xml:space="preserve">хүвлх </w:t>
      </w:r>
      <w:r/>
      <w:r>
        <w:rPr>
          <w:b/>
        </w:rPr>
        <w:t>I</w:t>
      </w:r>
      <w:r/>
      <w:r>
        <w:rPr>
          <w:b/>
        </w:rPr>
        <w:t xml:space="preserve">, </w:t>
      </w:r>
      <w:r/>
      <w:r>
        <w:rPr>
          <w:b/>
        </w:rPr>
        <w:t>II</w:t>
      </w:r>
      <w:r/>
    </w:p>
    <w:p>
      <w:r/>
      <w:r>
        <w:rPr>
          <w:b/>
        </w:rPr>
        <w:t xml:space="preserve">хүвлх </w:t>
      </w:r>
      <w:r/>
      <w:r>
        <w:rPr>
          <w:b/>
        </w:rPr>
        <w:t>I</w:t>
      </w:r>
      <w:r>
        <w:t xml:space="preserve"> [хүвелхе] 1) делить на части (на доли) 2) выражать в процентах</w:t>
      </w:r>
    </w:p>
    <w:p>
      <w:r/>
      <w:r>
        <w:rPr>
          <w:b/>
        </w:rPr>
        <w:t xml:space="preserve">хүвлх </w:t>
      </w:r>
      <w:r/>
      <w:r>
        <w:rPr>
          <w:b/>
        </w:rPr>
        <w:t>II</w:t>
      </w:r>
      <w:r/>
      <w:r>
        <w:rPr>
          <w:b/>
        </w:rPr>
        <w:t xml:space="preserve"> </w:t>
      </w:r>
      <w:r>
        <w:t>[хүвелхе] 1) уст. возрождаться 2) превращаться, меняться, переменяться</w:t>
      </w:r>
    </w:p>
    <w:p>
      <w:r/>
      <w:r>
        <w:rPr>
          <w:b/>
        </w:rPr>
        <w:t xml:space="preserve">хүвлцхәх </w:t>
      </w:r>
      <w:r/>
      <w:r>
        <w:rPr>
          <w:b/>
        </w:rPr>
        <w:t>I</w:t>
      </w:r>
      <w:r/>
      <w:r>
        <w:rPr>
          <w:b/>
        </w:rPr>
        <w:t xml:space="preserve">, </w:t>
      </w:r>
      <w:r/>
      <w:r>
        <w:rPr>
          <w:b/>
        </w:rPr>
        <w:t>II</w:t>
      </w:r>
      <w:r>
        <w:t xml:space="preserve"> [хүвелцхәхе] совм.-взаимн. от </w:t>
      </w:r>
      <w:r>
        <w:rPr>
          <w:b/>
        </w:rPr>
        <w:t xml:space="preserve">хүвлх </w:t>
      </w:r>
      <w:r/>
      <w:r>
        <w:rPr>
          <w:b/>
        </w:rPr>
        <w:t>I</w:t>
      </w:r>
      <w:r/>
      <w:r>
        <w:rPr>
          <w:b/>
        </w:rPr>
        <w:t xml:space="preserve">, </w:t>
      </w:r>
      <w:r/>
      <w:r>
        <w:rPr>
          <w:b/>
        </w:rPr>
        <w:t>II</w:t>
      </w:r>
      <w:r/>
    </w:p>
    <w:p>
      <w:r/>
      <w:r>
        <w:rPr>
          <w:b/>
        </w:rPr>
        <w:t xml:space="preserve">хүврәгдх </w:t>
      </w:r>
      <w:r>
        <w:t xml:space="preserve">[хүврәгдехе] страд. от </w:t>
      </w:r>
      <w:r>
        <w:rPr>
          <w:b/>
        </w:rPr>
        <w:t xml:space="preserve">хүврх </w:t>
      </w:r>
      <w:r>
        <w:t xml:space="preserve">1) изменяться, меняться, переменяться 2) превращаться; </w:t>
      </w:r>
      <w:r>
        <w:rPr>
          <w:b/>
        </w:rPr>
        <w:t xml:space="preserve">усн уурт </w:t>
      </w:r>
      <w:r/>
      <w:r>
        <w:rPr>
          <w:b/>
        </w:rPr>
        <w:t xml:space="preserve">хүврәгдх </w:t>
      </w:r>
      <w:r>
        <w:t>вода превращается в пар</w:t>
      </w:r>
    </w:p>
    <w:p>
      <w:r/>
      <w:r>
        <w:rPr>
          <w:b/>
        </w:rPr>
        <w:t>хүврәх</w:t>
      </w:r>
      <w:r>
        <w:t xml:space="preserve"> [хүврәәхе] побуд. от </w:t>
      </w:r>
      <w:r>
        <w:rPr>
          <w:b/>
        </w:rPr>
        <w:t>хүв</w:t>
      </w:r>
      <w:r/>
      <w:r>
        <w:rPr>
          <w:b/>
        </w:rPr>
        <w:t>рх</w:t>
      </w:r>
      <w:r/>
    </w:p>
    <w:p>
      <w:r/>
      <w:r>
        <w:rPr>
          <w:b/>
        </w:rPr>
        <w:t xml:space="preserve">хүврәц </w:t>
      </w:r>
      <w:r>
        <w:t xml:space="preserve">[хүврәце] реорганизация; преобразование; </w:t>
      </w:r>
      <w:r>
        <w:rPr>
          <w:b/>
        </w:rPr>
        <w:t xml:space="preserve">района </w:t>
      </w:r>
      <w:r/>
      <w:r>
        <w:rPr>
          <w:b/>
        </w:rPr>
        <w:t xml:space="preserve">хүврәц </w:t>
      </w:r>
      <w:r>
        <w:t>реорганизация района</w:t>
      </w:r>
    </w:p>
    <w:p>
      <w:r/>
      <w:r>
        <w:rPr>
          <w:b/>
        </w:rPr>
        <w:t>хүвргч</w:t>
      </w:r>
      <w:r>
        <w:t xml:space="preserve"> [хүврегче] 1) изменчивый; </w:t>
      </w:r>
      <w:r>
        <w:rPr>
          <w:b/>
        </w:rPr>
        <w:t xml:space="preserve">хүвргч заң-бәәдл </w:t>
      </w:r>
      <w:r>
        <w:t xml:space="preserve">изменчивый характер 2) непостоянный; </w:t>
      </w:r>
      <w:r>
        <w:rPr>
          <w:b/>
        </w:rPr>
        <w:t xml:space="preserve">хүвргч кун </w:t>
      </w:r>
      <w:r>
        <w:t>непостоянный человек</w:t>
      </w:r>
    </w:p>
    <w:p>
      <w:r/>
      <w:r>
        <w:rPr>
          <w:b/>
        </w:rPr>
        <w:t>хуврдг</w:t>
      </w:r>
      <w:r>
        <w:t xml:space="preserve"> [хүвердег] 1) изменяемый; </w:t>
      </w:r>
      <w:r>
        <w:rPr>
          <w:b/>
        </w:rPr>
        <w:t xml:space="preserve">хүврдг келлһнә хүвмүд </w:t>
      </w:r>
      <w:r>
        <w:t xml:space="preserve">грам. изменяемые части речи 2) линялый 3) линючий; </w:t>
      </w:r>
      <w:r>
        <w:rPr>
          <w:b/>
        </w:rPr>
        <w:t xml:space="preserve">хүврдг </w:t>
      </w:r>
      <w:r/>
      <w:r>
        <w:rPr>
          <w:b/>
        </w:rPr>
        <w:t xml:space="preserve">сиитцн </w:t>
      </w:r>
      <w:r>
        <w:t>линючий ситец</w:t>
      </w:r>
    </w:p>
    <w:p>
      <w:r/>
      <w:r>
        <w:rPr>
          <w:b/>
        </w:rPr>
        <w:t>х</w:t>
      </w:r>
      <w:r/>
      <w:r>
        <w:rPr>
          <w:b/>
        </w:rPr>
        <w:t>ү</w:t>
      </w:r>
      <w:r/>
      <w:r>
        <w:rPr>
          <w:b/>
        </w:rPr>
        <w:t xml:space="preserve">врдго </w:t>
      </w:r>
      <w:r>
        <w:t xml:space="preserve">[хүвердго] неизменчивый; неизменный; </w:t>
      </w:r>
      <w:r>
        <w:rPr>
          <w:b/>
        </w:rPr>
        <w:t>алтн кед</w:t>
      </w:r>
      <w:r/>
      <w:r>
        <w:rPr>
          <w:b/>
        </w:rPr>
        <w:t>ү</w:t>
      </w:r>
      <w:r/>
      <w:r>
        <w:rPr>
          <w:b/>
        </w:rPr>
        <w:t xml:space="preserve"> кевтв чигн </w:t>
      </w:r>
      <w:r/>
      <w:r>
        <w:rPr>
          <w:b/>
        </w:rPr>
        <w:t xml:space="preserve">өңгнь </w:t>
      </w:r>
      <w:r/>
      <w:r>
        <w:rPr>
          <w:b/>
        </w:rPr>
        <w:t>х</w:t>
      </w:r>
      <w:r/>
      <w:r>
        <w:rPr>
          <w:b/>
        </w:rPr>
        <w:t>ү</w:t>
      </w:r>
      <w:r/>
      <w:r>
        <w:rPr>
          <w:b/>
        </w:rPr>
        <w:t xml:space="preserve">врдго </w:t>
      </w:r>
      <w:r>
        <w:t>погов. сколько бы золото не пролежало, цвет его остаётся неизменным</w:t>
      </w:r>
    </w:p>
    <w:p>
      <w:r/>
      <w:r>
        <w:rPr>
          <w:b/>
        </w:rPr>
        <w:t>хүврлһн</w:t>
      </w:r>
      <w:r>
        <w:t xml:space="preserve"> [хүврелһен] и. д. от </w:t>
      </w:r>
      <w:r>
        <w:rPr>
          <w:b/>
        </w:rPr>
        <w:t>х</w:t>
      </w:r>
      <w:r/>
      <w:r>
        <w:rPr>
          <w:b/>
        </w:rPr>
        <w:t>ү</w:t>
      </w:r>
      <w:r/>
      <w:r>
        <w:rPr>
          <w:b/>
        </w:rPr>
        <w:t>врх</w:t>
      </w:r>
      <w:r>
        <w:t xml:space="preserve"> изменение; </w:t>
      </w:r>
      <w:r>
        <w:rPr>
          <w:b/>
        </w:rPr>
        <w:t xml:space="preserve">эргмтк </w:t>
      </w:r>
      <w:r/>
      <w:r>
        <w:rPr>
          <w:b/>
        </w:rPr>
        <w:t xml:space="preserve">йиртмҗин хүврлһн </w:t>
      </w:r>
      <w:r>
        <w:t xml:space="preserve">изменение окружающей природы ◊ </w:t>
      </w:r>
      <w:r>
        <w:rPr>
          <w:b/>
        </w:rPr>
        <w:t xml:space="preserve">үүлдвр үгин хүврлһнә </w:t>
      </w:r>
      <w:r/>
      <w:r>
        <w:rPr>
          <w:b/>
        </w:rPr>
        <w:t xml:space="preserve">таблиц </w:t>
      </w:r>
      <w:r>
        <w:t>таблица спряжения глагола</w:t>
      </w:r>
    </w:p>
    <w:p>
      <w:r/>
      <w:r>
        <w:rPr>
          <w:b/>
        </w:rPr>
        <w:t>хүврлһтә</w:t>
      </w:r>
      <w:r>
        <w:t xml:space="preserve"> [хүврелһетә] изменчивый; </w:t>
      </w:r>
      <w:r>
        <w:rPr>
          <w:b/>
        </w:rPr>
        <w:t xml:space="preserve">хүврлһтә заң-бәәр </w:t>
      </w:r>
      <w:r>
        <w:t>изменчивый характер</w:t>
      </w:r>
    </w:p>
    <w:p>
      <w:r/>
      <w:r>
        <w:rPr>
          <w:b/>
        </w:rPr>
        <w:t>х</w:t>
      </w:r>
      <w:r/>
      <w:r>
        <w:rPr>
          <w:b/>
        </w:rPr>
        <w:t>ү</w:t>
      </w:r>
      <w:r/>
      <w:r>
        <w:rPr>
          <w:b/>
        </w:rPr>
        <w:t xml:space="preserve">врлт </w:t>
      </w:r>
      <w:r/>
      <w:r>
        <w:rPr>
          <w:b/>
        </w:rPr>
        <w:t>I</w:t>
      </w:r>
      <w:r>
        <w:t xml:space="preserve"> [хүврелте] грам. изменяемость; спряжение; </w:t>
      </w:r>
      <w:r>
        <w:rPr>
          <w:b/>
        </w:rPr>
        <w:t>үү</w:t>
      </w:r>
      <w:r/>
      <w:r>
        <w:rPr>
          <w:b/>
        </w:rPr>
        <w:t xml:space="preserve">лдвр </w:t>
      </w:r>
      <w:r/>
      <w:r>
        <w:rPr>
          <w:b/>
        </w:rPr>
        <w:t>ү</w:t>
      </w:r>
      <w:r/>
      <w:r>
        <w:rPr>
          <w:b/>
        </w:rPr>
        <w:t>гин х</w:t>
      </w:r>
      <w:r/>
      <w:r>
        <w:rPr>
          <w:b/>
        </w:rPr>
        <w:t>ү</w:t>
      </w:r>
      <w:r/>
      <w:r>
        <w:rPr>
          <w:b/>
        </w:rPr>
        <w:t xml:space="preserve">врлт </w:t>
      </w:r>
      <w:r>
        <w:t>спряжение глагола</w:t>
      </w:r>
    </w:p>
    <w:p>
      <w:r/>
      <w:r>
        <w:rPr>
          <w:b/>
        </w:rPr>
        <w:t>х</w:t>
      </w:r>
      <w:r/>
      <w:r>
        <w:rPr>
          <w:b/>
        </w:rPr>
        <w:t>ү</w:t>
      </w:r>
      <w:r/>
      <w:r>
        <w:rPr>
          <w:b/>
        </w:rPr>
        <w:t xml:space="preserve">врлт </w:t>
      </w:r>
      <w:r/>
      <w:r>
        <w:rPr>
          <w:b/>
        </w:rPr>
        <w:t>II</w:t>
      </w:r>
      <w:r>
        <w:t xml:space="preserve"> [хүврелте] реформа; реформация; </w:t>
      </w:r>
      <w:r>
        <w:rPr>
          <w:b/>
        </w:rPr>
        <w:t xml:space="preserve">һазрин төрин </w:t>
      </w:r>
      <w:r/>
      <w:r>
        <w:rPr>
          <w:b/>
        </w:rPr>
        <w:t>х</w:t>
      </w:r>
      <w:r/>
      <w:r>
        <w:rPr>
          <w:b/>
        </w:rPr>
        <w:t>ү</w:t>
      </w:r>
      <w:r/>
      <w:r>
        <w:rPr>
          <w:b/>
        </w:rPr>
        <w:t xml:space="preserve">врлт </w:t>
      </w:r>
      <w:r>
        <w:t>аграрная реформа</w:t>
      </w:r>
    </w:p>
    <w:p>
      <w:r/>
      <w:r>
        <w:rPr>
          <w:b/>
        </w:rPr>
        <w:t>х</w:t>
      </w:r>
      <w:r/>
      <w:r>
        <w:rPr>
          <w:b/>
        </w:rPr>
        <w:t>ү</w:t>
      </w:r>
      <w:r/>
      <w:r>
        <w:rPr>
          <w:b/>
        </w:rPr>
        <w:t xml:space="preserve">врлтин </w:t>
      </w:r>
      <w:r>
        <w:t xml:space="preserve">I [хүврелтин] род. п. от </w:t>
      </w:r>
      <w:r>
        <w:rPr>
          <w:b/>
        </w:rPr>
        <w:t>х</w:t>
      </w:r>
      <w:r/>
      <w:r>
        <w:rPr>
          <w:b/>
        </w:rPr>
        <w:t>ү</w:t>
      </w:r>
      <w:r/>
      <w:r>
        <w:rPr>
          <w:b/>
        </w:rPr>
        <w:t xml:space="preserve">врлт </w:t>
      </w:r>
      <w:r/>
      <w:r>
        <w:rPr>
          <w:b/>
        </w:rPr>
        <w:t>I</w:t>
      </w:r>
      <w:r/>
      <w:r>
        <w:rPr>
          <w:b/>
        </w:rPr>
        <w:t xml:space="preserve"> </w:t>
      </w:r>
      <w:r>
        <w:t>изменяемый</w:t>
      </w:r>
    </w:p>
    <w:p>
      <w:r/>
      <w:r>
        <w:rPr>
          <w:b/>
        </w:rPr>
        <w:t>х</w:t>
      </w:r>
      <w:r/>
      <w:r>
        <w:rPr>
          <w:b/>
        </w:rPr>
        <w:t>ү</w:t>
      </w:r>
      <w:r/>
      <w:r>
        <w:rPr>
          <w:b/>
        </w:rPr>
        <w:t xml:space="preserve">врлтин </w:t>
      </w:r>
      <w:r/>
      <w:r>
        <w:rPr>
          <w:b/>
        </w:rPr>
        <w:t>II</w:t>
      </w:r>
      <w:r>
        <w:t xml:space="preserve"> [хүврелтин] род. п. от </w:t>
      </w:r>
      <w:r>
        <w:rPr>
          <w:b/>
        </w:rPr>
        <w:t>х</w:t>
      </w:r>
      <w:r/>
      <w:r>
        <w:rPr>
          <w:b/>
        </w:rPr>
        <w:t>ү</w:t>
      </w:r>
      <w:r/>
      <w:r>
        <w:rPr>
          <w:b/>
        </w:rPr>
        <w:t xml:space="preserve">врлт </w:t>
      </w:r>
      <w:r/>
      <w:r>
        <w:rPr>
          <w:b/>
        </w:rPr>
        <w:t>II</w:t>
      </w:r>
      <w:r/>
      <w:r>
        <w:rPr>
          <w:b/>
        </w:rPr>
        <w:t xml:space="preserve"> </w:t>
      </w:r>
      <w:r>
        <w:t>реформенный</w:t>
      </w:r>
    </w:p>
    <w:p>
      <w:r/>
      <w:r>
        <w:rPr>
          <w:b/>
        </w:rPr>
        <w:t>х</w:t>
      </w:r>
      <w:r/>
      <w:r>
        <w:rPr>
          <w:b/>
        </w:rPr>
        <w:t>ү</w:t>
      </w:r>
      <w:r/>
      <w:r>
        <w:rPr>
          <w:b/>
        </w:rPr>
        <w:t>врмтх</w:t>
      </w:r>
      <w:r/>
      <w:r>
        <w:rPr>
          <w:b/>
        </w:rPr>
        <w:t>ә</w:t>
      </w:r>
      <w:r>
        <w:t xml:space="preserve"> [хүвремтхә] изменчивый; </w:t>
      </w:r>
      <w:r>
        <w:rPr>
          <w:b/>
        </w:rPr>
        <w:t xml:space="preserve">хүврмтхә теңгрин бәәдл </w:t>
      </w:r>
      <w:r>
        <w:t>изменчивая погода</w:t>
      </w:r>
    </w:p>
    <w:p>
      <w:r/>
      <w:r>
        <w:rPr>
          <w:b/>
        </w:rPr>
        <w:t>хүврңһү</w:t>
      </w:r>
      <w:r>
        <w:t xml:space="preserve"> [хүвреңһү] изменчивый</w:t>
      </w:r>
    </w:p>
    <w:p>
      <w:r/>
      <w:r>
        <w:rPr>
          <w:b/>
        </w:rPr>
        <w:t>хүврүлх</w:t>
      </w:r>
      <w:r>
        <w:t xml:space="preserve"> [хүврүүлхе] побуд. от </w:t>
      </w:r>
      <w:r>
        <w:rPr>
          <w:b/>
        </w:rPr>
        <w:t xml:space="preserve">хуврх </w:t>
      </w:r>
      <w:r>
        <w:t xml:space="preserve">изменять; превращать; </w:t>
      </w:r>
      <w:r>
        <w:rPr>
          <w:b/>
        </w:rPr>
        <w:t>усиг уурт х</w:t>
      </w:r>
      <w:r/>
      <w:r>
        <w:rPr>
          <w:b/>
        </w:rPr>
        <w:t>ү</w:t>
      </w:r>
      <w:r/>
      <w:r>
        <w:rPr>
          <w:b/>
        </w:rPr>
        <w:t>вр</w:t>
      </w:r>
      <w:r/>
      <w:r>
        <w:rPr>
          <w:b/>
        </w:rPr>
        <w:t>ү</w:t>
      </w:r>
      <w:r/>
      <w:r>
        <w:rPr>
          <w:b/>
        </w:rPr>
        <w:t xml:space="preserve">лх </w:t>
      </w:r>
      <w:r>
        <w:t>превратить воду в пар</w:t>
      </w:r>
    </w:p>
    <w:p>
      <w:r/>
      <w:r>
        <w:rPr>
          <w:b/>
        </w:rPr>
        <w:t>х</w:t>
      </w:r>
      <w:r/>
      <w:r>
        <w:rPr>
          <w:b/>
        </w:rPr>
        <w:t>ү</w:t>
      </w:r>
      <w:r/>
      <w:r>
        <w:rPr>
          <w:b/>
        </w:rPr>
        <w:t>врх</w:t>
      </w:r>
      <w:r>
        <w:t xml:space="preserve"> [хүверхе] 1) изменяться, превращаться во что-л.; </w:t>
      </w:r>
      <w:r>
        <w:rPr>
          <w:b/>
        </w:rPr>
        <w:t>чир</w:t>
      </w:r>
      <w:r/>
      <w:r>
        <w:rPr>
          <w:b/>
        </w:rPr>
        <w:t>ә</w:t>
      </w:r>
      <w:r/>
      <w:r>
        <w:rPr>
          <w:b/>
        </w:rPr>
        <w:t xml:space="preserve"> х</w:t>
      </w:r>
      <w:r/>
      <w:r>
        <w:rPr>
          <w:b/>
        </w:rPr>
        <w:t>ү</w:t>
      </w:r>
      <w:r/>
      <w:r>
        <w:rPr>
          <w:b/>
        </w:rPr>
        <w:t xml:space="preserve">врх </w:t>
      </w:r>
      <w:r>
        <w:t>изменяться в лице 2) отцветать, вянуть, засыхать</w:t>
      </w:r>
    </w:p>
    <w:p>
      <w:r/>
      <w:r>
        <w:rPr>
          <w:b/>
        </w:rPr>
        <w:t>хүврцхәх</w:t>
      </w:r>
      <w:r>
        <w:t xml:space="preserve"> [хүврцхәхе] совм.-взаимн. от </w:t>
      </w:r>
      <w:r>
        <w:rPr>
          <w:b/>
        </w:rPr>
        <w:t>х</w:t>
      </w:r>
      <w:r/>
      <w:r>
        <w:rPr>
          <w:b/>
        </w:rPr>
        <w:t>ү</w:t>
      </w:r>
      <w:r/>
      <w:r>
        <w:rPr>
          <w:b/>
        </w:rPr>
        <w:t>врх</w:t>
      </w:r>
      <w:r/>
    </w:p>
    <w:p>
      <w:r/>
      <w:r>
        <w:rPr>
          <w:b/>
        </w:rPr>
        <w:t>х</w:t>
      </w:r>
      <w:r/>
      <w:r>
        <w:rPr>
          <w:b/>
        </w:rPr>
        <w:t>ү</w:t>
      </w:r>
      <w:r/>
      <w:r>
        <w:rPr>
          <w:b/>
        </w:rPr>
        <w:t xml:space="preserve">вс </w:t>
      </w:r>
      <w:r>
        <w:t xml:space="preserve">грам. частица; </w:t>
      </w:r>
      <w:r>
        <w:rPr>
          <w:b/>
        </w:rPr>
        <w:t>х</w:t>
      </w:r>
      <w:r/>
      <w:r>
        <w:rPr>
          <w:b/>
        </w:rPr>
        <w:t>ү</w:t>
      </w:r>
      <w:r/>
      <w:r>
        <w:rPr>
          <w:b/>
        </w:rPr>
        <w:t xml:space="preserve">всин чинр </w:t>
      </w:r>
      <w:r>
        <w:t xml:space="preserve">значение частиц; </w:t>
      </w:r>
      <w:r>
        <w:rPr>
          <w:b/>
        </w:rPr>
        <w:t xml:space="preserve">хүвсиг чикәр бичлһн </w:t>
      </w:r>
      <w:r>
        <w:t>правописание частиц</w:t>
      </w:r>
    </w:p>
    <w:p>
      <w:r/>
      <w:r>
        <w:rPr>
          <w:b/>
        </w:rPr>
        <w:t>хүвсңнгдх</w:t>
      </w:r>
      <w:r>
        <w:t xml:space="preserve"> [хүвсеңнегдехе] страд. от </w:t>
      </w:r>
      <w:r>
        <w:rPr>
          <w:b/>
        </w:rPr>
        <w:t>хүвсңнх</w:t>
      </w:r>
      <w:r/>
    </w:p>
    <w:p>
      <w:r/>
      <w:r>
        <w:rPr>
          <w:b/>
        </w:rPr>
        <w:t>хүвсңнлһн</w:t>
      </w:r>
      <w:r>
        <w:t xml:space="preserve"> [хүвсеңнелһен] и. д. от </w:t>
      </w:r>
      <w:r>
        <w:rPr>
          <w:b/>
        </w:rPr>
        <w:t xml:space="preserve">хүвсңнх </w:t>
      </w:r>
      <w:r>
        <w:t>злоба</w:t>
      </w:r>
    </w:p>
    <w:p>
      <w:r/>
      <w:r>
        <w:rPr>
          <w:b/>
        </w:rPr>
        <w:t>хүвсңнүлх</w:t>
      </w:r>
      <w:r>
        <w:t xml:space="preserve"> [хүвсеңнүулхе] побуд. от </w:t>
      </w:r>
      <w:r>
        <w:rPr>
          <w:b/>
        </w:rPr>
        <w:t xml:space="preserve">хувсңнх </w:t>
      </w:r>
      <w:r>
        <w:t>разгневать, разозлить, рассердить</w:t>
      </w:r>
    </w:p>
    <w:p>
      <w:r/>
      <w:r>
        <w:rPr>
          <w:b/>
        </w:rPr>
        <w:t>хүвсңнх</w:t>
      </w:r>
      <w:r>
        <w:t xml:space="preserve"> [хүвсеңнхе] сердиться, злиться</w:t>
      </w:r>
    </w:p>
    <w:p>
      <w:r/>
      <w:r>
        <w:rPr>
          <w:b/>
        </w:rPr>
        <w:t xml:space="preserve">хүвсңнцхәх </w:t>
      </w:r>
      <w:r>
        <w:t xml:space="preserve">[хүвсеңнцхәхе] совм.-взаимн. от </w:t>
      </w:r>
      <w:r>
        <w:rPr>
          <w:b/>
        </w:rPr>
        <w:t>хүвсңнх</w:t>
      </w:r>
      <w:r/>
    </w:p>
    <w:p>
      <w:r/>
      <w:r>
        <w:rPr>
          <w:b/>
        </w:rPr>
        <w:t>х</w:t>
      </w:r>
      <w:r/>
      <w:r>
        <w:rPr>
          <w:b/>
        </w:rPr>
        <w:t>ү</w:t>
      </w:r>
      <w:r/>
      <w:r>
        <w:rPr>
          <w:b/>
        </w:rPr>
        <w:t>всх</w:t>
      </w:r>
      <w:r/>
      <w:r>
        <w:rPr>
          <w:b/>
        </w:rPr>
        <w:t>ү</w:t>
      </w:r>
      <w:r/>
      <w:r>
        <w:rPr>
          <w:b/>
        </w:rPr>
        <w:t xml:space="preserve">л </w:t>
      </w:r>
      <w:r/>
      <w:r>
        <w:rPr>
          <w:b/>
        </w:rPr>
        <w:t>I</w:t>
      </w:r>
      <w:r/>
      <w:r>
        <w:rPr>
          <w:b/>
        </w:rPr>
        <w:t xml:space="preserve"> </w:t>
      </w:r>
      <w:r>
        <w:t>смерч, вихрь</w:t>
      </w:r>
    </w:p>
    <w:p>
      <w:r/>
      <w:r>
        <w:rPr>
          <w:b/>
        </w:rPr>
        <w:t>х</w:t>
      </w:r>
      <w:r/>
      <w:r>
        <w:rPr>
          <w:b/>
        </w:rPr>
        <w:t>ү</w:t>
      </w:r>
      <w:r/>
      <w:r>
        <w:rPr>
          <w:b/>
        </w:rPr>
        <w:t>всх</w:t>
      </w:r>
      <w:r/>
      <w:r>
        <w:rPr>
          <w:b/>
        </w:rPr>
        <w:t>ү</w:t>
      </w:r>
      <w:r/>
      <w:r>
        <w:rPr>
          <w:b/>
        </w:rPr>
        <w:t xml:space="preserve">л </w:t>
      </w:r>
      <w:r/>
      <w:r>
        <w:rPr>
          <w:b/>
        </w:rPr>
        <w:t>II</w:t>
      </w:r>
      <w:r/>
      <w:r>
        <w:rPr>
          <w:b/>
        </w:rPr>
        <w:t xml:space="preserve"> </w:t>
      </w:r>
      <w:r>
        <w:t xml:space="preserve">уст. революция; </w:t>
      </w:r>
      <w:r>
        <w:rPr>
          <w:b/>
        </w:rPr>
        <w:t>Алдр Октябрьск социалистическ х</w:t>
      </w:r>
      <w:r/>
      <w:r>
        <w:rPr>
          <w:b/>
        </w:rPr>
        <w:t>ү</w:t>
      </w:r>
      <w:r/>
      <w:r>
        <w:rPr>
          <w:b/>
        </w:rPr>
        <w:t>всх</w:t>
      </w:r>
      <w:r/>
      <w:r>
        <w:rPr>
          <w:b/>
        </w:rPr>
        <w:t>ү</w:t>
      </w:r>
      <w:r/>
      <w:r>
        <w:rPr>
          <w:b/>
        </w:rPr>
        <w:t xml:space="preserve">л </w:t>
      </w:r>
      <w:r>
        <w:t xml:space="preserve">Великая Октябрьская социалистическая революция; </w:t>
      </w:r>
      <w:r>
        <w:rPr>
          <w:b/>
        </w:rPr>
        <w:t>пролетарск х</w:t>
      </w:r>
      <w:r/>
      <w:r>
        <w:rPr>
          <w:b/>
        </w:rPr>
        <w:t>ү</w:t>
      </w:r>
      <w:r/>
      <w:r>
        <w:rPr>
          <w:b/>
        </w:rPr>
        <w:t>всх</w:t>
      </w:r>
      <w:r/>
      <w:r>
        <w:rPr>
          <w:b/>
        </w:rPr>
        <w:t>ү</w:t>
      </w:r>
      <w:r/>
      <w:r>
        <w:rPr>
          <w:b/>
        </w:rPr>
        <w:t xml:space="preserve">л </w:t>
      </w:r>
      <w:r>
        <w:t>пролетарская революция</w:t>
      </w:r>
    </w:p>
    <w:p>
      <w:r/>
      <w:r>
        <w:rPr>
          <w:b/>
        </w:rPr>
        <w:t>х</w:t>
      </w:r>
      <w:r/>
      <w:r>
        <w:rPr>
          <w:b/>
        </w:rPr>
        <w:t>ү</w:t>
      </w:r>
      <w:r/>
      <w:r>
        <w:rPr>
          <w:b/>
        </w:rPr>
        <w:t>всх</w:t>
      </w:r>
      <w:r/>
      <w:r>
        <w:rPr>
          <w:b/>
        </w:rPr>
        <w:t>ү</w:t>
      </w:r>
      <w:r/>
      <w:r>
        <w:rPr>
          <w:b/>
        </w:rPr>
        <w:t xml:space="preserve">лин </w:t>
      </w:r>
      <w:r>
        <w:t xml:space="preserve">род. п. от </w:t>
      </w:r>
      <w:r>
        <w:rPr>
          <w:b/>
        </w:rPr>
        <w:t>х</w:t>
      </w:r>
      <w:r/>
      <w:r>
        <w:rPr>
          <w:b/>
        </w:rPr>
        <w:t>ү</w:t>
      </w:r>
      <w:r/>
      <w:r>
        <w:rPr>
          <w:b/>
        </w:rPr>
        <w:t>всх</w:t>
      </w:r>
      <w:r/>
      <w:r>
        <w:rPr>
          <w:b/>
        </w:rPr>
        <w:t>ү</w:t>
      </w:r>
      <w:r/>
      <w:r>
        <w:rPr>
          <w:b/>
        </w:rPr>
        <w:t xml:space="preserve">л </w:t>
      </w:r>
      <w:r/>
      <w:r>
        <w:rPr>
          <w:b/>
        </w:rPr>
        <w:t>II</w:t>
      </w:r>
      <w:r/>
      <w:r>
        <w:rPr>
          <w:b/>
        </w:rPr>
        <w:t xml:space="preserve"> </w:t>
      </w:r>
      <w:r>
        <w:t>уст. революционный</w:t>
      </w:r>
    </w:p>
    <w:p>
      <w:r/>
      <w:r>
        <w:rPr>
          <w:b/>
        </w:rPr>
        <w:t>хүвсхүлх</w:t>
      </w:r>
      <w:r>
        <w:t xml:space="preserve"> [хүвсхүүлхе] вихриться; </w:t>
      </w:r>
      <w:r>
        <w:rPr>
          <w:b/>
        </w:rPr>
        <w:t xml:space="preserve">тоосн </w:t>
      </w:r>
      <w:r/>
      <w:r>
        <w:rPr>
          <w:b/>
        </w:rPr>
        <w:t xml:space="preserve">хүвсхләҗәнә </w:t>
      </w:r>
      <w:r>
        <w:t>пыль вихрится</w:t>
      </w:r>
    </w:p>
    <w:p>
      <w:r/>
      <w:r>
        <w:rPr>
          <w:b/>
        </w:rPr>
        <w:t xml:space="preserve">хүвтә </w:t>
      </w:r>
      <w:r>
        <w:t>1) имеющий долю, приходящийся на долю 2) частный, личный, собственный</w:t>
      </w:r>
    </w:p>
    <w:p>
      <w:r/>
      <w:r>
        <w:rPr>
          <w:b/>
        </w:rPr>
        <w:t>хүмһр</w:t>
      </w:r>
      <w:r>
        <w:t xml:space="preserve"> [хүмһер] стянутый, сжатый; </w:t>
      </w:r>
      <w:r>
        <w:rPr>
          <w:b/>
        </w:rPr>
        <w:t xml:space="preserve">хүмһр урл </w:t>
      </w:r>
      <w:r>
        <w:t>сжатые губы</w:t>
      </w:r>
    </w:p>
    <w:p>
      <w:r/>
      <w:r>
        <w:rPr>
          <w:b/>
        </w:rPr>
        <w:t>х</w:t>
      </w:r>
      <w:r/>
      <w:r>
        <w:rPr>
          <w:b/>
        </w:rPr>
        <w:t>ү</w:t>
      </w:r>
      <w:r/>
      <w:r>
        <w:rPr>
          <w:b/>
        </w:rPr>
        <w:t>мих</w:t>
      </w:r>
      <w:r>
        <w:t xml:space="preserve"> [хүмихе] стягиваться</w:t>
      </w:r>
    </w:p>
    <w:p>
      <w:r/>
      <w:r>
        <w:rPr>
          <w:b/>
        </w:rPr>
        <w:t>хүркргдх</w:t>
      </w:r>
      <w:r>
        <w:t xml:space="preserve"> [хүркерегдехе] страд. от </w:t>
      </w:r>
      <w:r>
        <w:rPr>
          <w:b/>
        </w:rPr>
        <w:t>х</w:t>
      </w:r>
      <w:r/>
      <w:r>
        <w:rPr>
          <w:b/>
        </w:rPr>
        <w:t>ү</w:t>
      </w:r>
      <w:r/>
      <w:r>
        <w:rPr>
          <w:b/>
        </w:rPr>
        <w:t>ркрх</w:t>
      </w:r>
      <w:r/>
    </w:p>
    <w:p>
      <w:r/>
      <w:r>
        <w:rPr>
          <w:b/>
        </w:rPr>
        <w:t>хүркрлһн</w:t>
      </w:r>
      <w:r>
        <w:t xml:space="preserve"> [хүркерлһен] и. д. от </w:t>
      </w:r>
      <w:r>
        <w:rPr>
          <w:b/>
        </w:rPr>
        <w:t xml:space="preserve">хуркрх </w:t>
      </w:r>
      <w:r>
        <w:t xml:space="preserve">храп; </w:t>
      </w:r>
      <w:r>
        <w:rPr>
          <w:b/>
        </w:rPr>
        <w:t xml:space="preserve">генткн </w:t>
      </w:r>
      <w:r/>
      <w:r>
        <w:rPr>
          <w:b/>
        </w:rPr>
        <w:t xml:space="preserve">хүркрлһн соңсгдв </w:t>
      </w:r>
      <w:r>
        <w:t>раздался храп</w:t>
      </w:r>
    </w:p>
    <w:p>
      <w:r/>
      <w:r>
        <w:rPr>
          <w:b/>
        </w:rPr>
        <w:t>х</w:t>
      </w:r>
      <w:r/>
      <w:r>
        <w:rPr>
          <w:b/>
        </w:rPr>
        <w:t>ү</w:t>
      </w:r>
      <w:r/>
      <w:r>
        <w:rPr>
          <w:b/>
        </w:rPr>
        <w:t>ркрлдх</w:t>
      </w:r>
      <w:r>
        <w:t xml:space="preserve"> [хүркерлдехе] совм.-взаимн. от </w:t>
      </w:r>
      <w:r>
        <w:rPr>
          <w:b/>
        </w:rPr>
        <w:t>х</w:t>
      </w:r>
      <w:r/>
      <w:r>
        <w:rPr>
          <w:b/>
        </w:rPr>
        <w:t>ү</w:t>
      </w:r>
      <w:r/>
      <w:r>
        <w:rPr>
          <w:b/>
        </w:rPr>
        <w:t xml:space="preserve">ркрх </w:t>
      </w:r>
      <w:r>
        <w:t>храпеть во сне (о многих)</w:t>
      </w:r>
    </w:p>
    <w:p>
      <w:r/>
      <w:r>
        <w:rPr>
          <w:b/>
        </w:rPr>
        <w:t>хүркрүлх</w:t>
      </w:r>
      <w:r>
        <w:t xml:space="preserve"> [хүркерүүлхе] побуд. от </w:t>
      </w:r>
      <w:r>
        <w:rPr>
          <w:b/>
        </w:rPr>
        <w:t>х</w:t>
      </w:r>
      <w:r/>
      <w:r>
        <w:rPr>
          <w:b/>
        </w:rPr>
        <w:t>ү</w:t>
      </w:r>
      <w:r/>
      <w:r>
        <w:rPr>
          <w:b/>
        </w:rPr>
        <w:t>ркрх</w:t>
      </w:r>
      <w:r/>
    </w:p>
    <w:p>
      <w:r/>
      <w:r>
        <w:rPr>
          <w:b/>
        </w:rPr>
        <w:t>х</w:t>
      </w:r>
      <w:r/>
      <w:r>
        <w:rPr>
          <w:b/>
        </w:rPr>
        <w:t>ү</w:t>
      </w:r>
      <w:r/>
      <w:r>
        <w:rPr>
          <w:b/>
        </w:rPr>
        <w:t>ркрх</w:t>
      </w:r>
      <w:r>
        <w:t xml:space="preserve"> [хүркерхе] храпеть (во сне); </w:t>
      </w:r>
      <w:r>
        <w:rPr>
          <w:b/>
        </w:rPr>
        <w:t>ик</w:t>
      </w:r>
      <w:r/>
      <w:r>
        <w:rPr>
          <w:b/>
        </w:rPr>
        <w:t>ә</w:t>
      </w:r>
      <w:r/>
      <w:r>
        <w:rPr>
          <w:b/>
        </w:rPr>
        <w:t>р х</w:t>
      </w:r>
      <w:r/>
      <w:r>
        <w:rPr>
          <w:b/>
        </w:rPr>
        <w:t>ү</w:t>
      </w:r>
      <w:r/>
      <w:r>
        <w:rPr>
          <w:b/>
        </w:rPr>
        <w:t xml:space="preserve">ркрх </w:t>
      </w:r>
      <w:r>
        <w:t>сильно храпеть</w:t>
      </w:r>
    </w:p>
    <w:p>
      <w:r/>
      <w:r>
        <w:rPr>
          <w:b/>
        </w:rPr>
        <w:t>хүркрцхәх</w:t>
      </w:r>
      <w:r>
        <w:t xml:space="preserve"> [хүркерцхәхе] совм.-взаимн. от </w:t>
      </w:r>
      <w:r>
        <w:rPr>
          <w:b/>
        </w:rPr>
        <w:t>х</w:t>
      </w:r>
      <w:r/>
      <w:r>
        <w:rPr>
          <w:b/>
        </w:rPr>
        <w:t>ү</w:t>
      </w:r>
      <w:r/>
      <w:r>
        <w:rPr>
          <w:b/>
        </w:rPr>
        <w:t>ркрх</w:t>
      </w:r>
      <w:r/>
    </w:p>
    <w:p>
      <w:r/>
      <w:r>
        <w:rPr>
          <w:b/>
        </w:rPr>
        <w:t>х</w:t>
      </w:r>
      <w:r/>
      <w:r>
        <w:rPr>
          <w:b/>
        </w:rPr>
        <w:t>ү</w:t>
      </w:r>
      <w:r/>
      <w:r>
        <w:rPr>
          <w:b/>
        </w:rPr>
        <w:t>рм</w:t>
      </w:r>
      <w:r>
        <w:t xml:space="preserve"> [хурем] 1) свадьба, свадебный пир; </w:t>
      </w:r>
      <w:r>
        <w:rPr>
          <w:b/>
        </w:rPr>
        <w:t>х</w:t>
      </w:r>
      <w:r/>
      <w:r>
        <w:rPr>
          <w:b/>
        </w:rPr>
        <w:t>ү</w:t>
      </w:r>
      <w:r/>
      <w:r>
        <w:rPr>
          <w:b/>
        </w:rPr>
        <w:t xml:space="preserve">рм кех </w:t>
      </w:r>
      <w:r>
        <w:t xml:space="preserve">устраивать свадебный пир; </w:t>
      </w:r>
      <w:r>
        <w:rPr>
          <w:b/>
        </w:rPr>
        <w:t>х</w:t>
      </w:r>
      <w:r/>
      <w:r>
        <w:rPr>
          <w:b/>
        </w:rPr>
        <w:t>ү</w:t>
      </w:r>
      <w:r/>
      <w:r>
        <w:rPr>
          <w:b/>
        </w:rPr>
        <w:t>рм гихл</w:t>
      </w:r>
      <w:r/>
      <w:r>
        <w:rPr>
          <w:b/>
        </w:rPr>
        <w:t>ә</w:t>
      </w:r>
      <w:r/>
      <w:r>
        <w:rPr>
          <w:b/>
        </w:rPr>
        <w:t xml:space="preserve">, хумха </w:t>
      </w:r>
      <w:r/>
      <w:r>
        <w:rPr>
          <w:b/>
        </w:rPr>
        <w:t>толһа көл</w:t>
      </w:r>
      <w:r/>
      <w:r>
        <w:rPr>
          <w:b/>
        </w:rPr>
        <w:t>в</w:t>
      </w:r>
      <w:r/>
      <w:r>
        <w:rPr>
          <w:b/>
        </w:rPr>
        <w:t>ү</w:t>
      </w:r>
      <w:r/>
      <w:r>
        <w:rPr>
          <w:b/>
        </w:rPr>
        <w:t xml:space="preserve">рдг </w:t>
      </w:r>
      <w:r>
        <w:t xml:space="preserve">посл. свадьба — радостный праздник для всех 2) уст. пир, пиршество; празднество; </w:t>
      </w:r>
      <w:r>
        <w:rPr>
          <w:b/>
        </w:rPr>
        <w:t xml:space="preserve">җирһлин хүрм </w:t>
      </w:r>
      <w:r/>
      <w:r>
        <w:rPr>
          <w:b/>
        </w:rPr>
        <w:t>кей!</w:t>
      </w:r>
      <w:r>
        <w:t xml:space="preserve"> Джангар устроим же радостный пир!</w:t>
      </w:r>
    </w:p>
    <w:p>
      <w:r/>
      <w:r>
        <w:rPr>
          <w:b/>
        </w:rPr>
        <w:t>х</w:t>
      </w:r>
      <w:r/>
      <w:r>
        <w:rPr>
          <w:b/>
        </w:rPr>
        <w:t>ү</w:t>
      </w:r>
      <w:r/>
      <w:r>
        <w:rPr>
          <w:b/>
        </w:rPr>
        <w:t xml:space="preserve">рмин </w:t>
      </w:r>
      <w:r>
        <w:t xml:space="preserve">род. п. от </w:t>
      </w:r>
      <w:r>
        <w:rPr>
          <w:b/>
        </w:rPr>
        <w:t>х</w:t>
      </w:r>
      <w:r/>
      <w:r>
        <w:rPr>
          <w:b/>
        </w:rPr>
        <w:t>ү</w:t>
      </w:r>
      <w:r/>
      <w:r>
        <w:rPr>
          <w:b/>
        </w:rPr>
        <w:t xml:space="preserve">рм </w:t>
      </w:r>
      <w:r>
        <w:t xml:space="preserve">свадебный; </w:t>
      </w:r>
      <w:r>
        <w:rPr>
          <w:b/>
        </w:rPr>
        <w:t>х</w:t>
      </w:r>
      <w:r/>
      <w:r>
        <w:rPr>
          <w:b/>
        </w:rPr>
        <w:t>ү</w:t>
      </w:r>
      <w:r/>
      <w:r>
        <w:rPr>
          <w:b/>
        </w:rPr>
        <w:t xml:space="preserve">рмин белг </w:t>
      </w:r>
      <w:r>
        <w:t>свадебные подарки</w:t>
      </w:r>
    </w:p>
    <w:p>
      <w:r/>
      <w:r>
        <w:rPr>
          <w:b/>
        </w:rPr>
        <w:t>х</w:t>
      </w:r>
      <w:r/>
      <w:r>
        <w:rPr>
          <w:b/>
        </w:rPr>
        <w:t>ү</w:t>
      </w:r>
      <w:r/>
      <w:r>
        <w:rPr>
          <w:b/>
        </w:rPr>
        <w:t>рмлх</w:t>
      </w:r>
      <w:r>
        <w:t xml:space="preserve"> [хүрмелхе] устраивать свадьбу</w:t>
      </w:r>
    </w:p>
    <w:p>
      <w:r/>
      <w:r>
        <w:rPr>
          <w:b/>
        </w:rPr>
        <w:t>хүрүлгдх</w:t>
      </w:r>
      <w:r>
        <w:t xml:space="preserve"> [хүрүлегдехе] страд. от </w:t>
      </w:r>
      <w:r>
        <w:rPr>
          <w:b/>
        </w:rPr>
        <w:t>х</w:t>
      </w:r>
      <w:r/>
      <w:r>
        <w:rPr>
          <w:b/>
        </w:rPr>
        <w:t>ү</w:t>
      </w:r>
      <w:r/>
      <w:r>
        <w:rPr>
          <w:b/>
        </w:rPr>
        <w:t>р</w:t>
      </w:r>
      <w:r/>
      <w:r>
        <w:rPr>
          <w:b/>
        </w:rPr>
        <w:t>ү</w:t>
      </w:r>
      <w:r/>
      <w:r>
        <w:rPr>
          <w:b/>
        </w:rPr>
        <w:t xml:space="preserve">лх </w:t>
      </w:r>
      <w:r>
        <w:t>размахиваться</w:t>
      </w:r>
    </w:p>
    <w:p>
      <w:r/>
      <w:r>
        <w:rPr>
          <w:b/>
        </w:rPr>
        <w:t>хүрүллһн</w:t>
      </w:r>
      <w:r>
        <w:t xml:space="preserve"> [хүрүллһен] и. д. от </w:t>
      </w:r>
      <w:r>
        <w:rPr>
          <w:b/>
        </w:rPr>
        <w:t>х</w:t>
      </w:r>
      <w:r/>
      <w:r>
        <w:rPr>
          <w:b/>
        </w:rPr>
        <w:t>ү</w:t>
      </w:r>
      <w:r/>
      <w:r>
        <w:rPr>
          <w:b/>
        </w:rPr>
        <w:t>р</w:t>
      </w:r>
      <w:r/>
      <w:r>
        <w:rPr>
          <w:b/>
        </w:rPr>
        <w:t>ү</w:t>
      </w:r>
      <w:r/>
      <w:r>
        <w:rPr>
          <w:b/>
        </w:rPr>
        <w:t xml:space="preserve">лх </w:t>
      </w:r>
      <w:r>
        <w:t xml:space="preserve">размах; взмах; </w:t>
      </w:r>
      <w:r>
        <w:rPr>
          <w:b/>
        </w:rPr>
        <w:t>хүрүллһнь шү</w:t>
      </w:r>
      <w:r/>
      <w:r>
        <w:rPr>
          <w:b/>
        </w:rPr>
        <w:t>р</w:t>
      </w:r>
      <w:r/>
      <w:r>
        <w:rPr>
          <w:b/>
        </w:rPr>
        <w:t>ү</w:t>
      </w:r>
      <w:r/>
      <w:r>
        <w:rPr>
          <w:b/>
        </w:rPr>
        <w:t>т</w:t>
      </w:r>
      <w:r/>
      <w:r>
        <w:rPr>
          <w:b/>
        </w:rPr>
        <w:t>ә</w:t>
      </w:r>
      <w:r/>
      <w:r>
        <w:rPr>
          <w:b/>
        </w:rPr>
        <w:t xml:space="preserve"> болв чигн, </w:t>
      </w:r>
      <w:r/>
      <w:r>
        <w:rPr>
          <w:b/>
        </w:rPr>
        <w:t xml:space="preserve">шавдлһнь гөңгн </w:t>
      </w:r>
      <w:r>
        <w:t>погов. хотя взмах сильный, но удар лёгкий</w:t>
      </w:r>
    </w:p>
    <w:p>
      <w:r/>
      <w:r>
        <w:rPr>
          <w:b/>
        </w:rPr>
        <w:t>х</w:t>
      </w:r>
      <w:r/>
      <w:r>
        <w:rPr>
          <w:b/>
        </w:rPr>
        <w:t>ү</w:t>
      </w:r>
      <w:r/>
      <w:r>
        <w:rPr>
          <w:b/>
        </w:rPr>
        <w:t>р</w:t>
      </w:r>
      <w:r/>
      <w:r>
        <w:rPr>
          <w:b/>
        </w:rPr>
        <w:t>ү</w:t>
      </w:r>
      <w:r/>
      <w:r>
        <w:rPr>
          <w:b/>
        </w:rPr>
        <w:t>лх</w:t>
      </w:r>
      <w:r>
        <w:t xml:space="preserve"> [хүрүлхе] размахивать; </w:t>
      </w:r>
      <w:r>
        <w:rPr>
          <w:b/>
        </w:rPr>
        <w:t>шилв</w:t>
      </w:r>
      <w:r/>
      <w:r>
        <w:rPr>
          <w:b/>
        </w:rPr>
        <w:t>ү</w:t>
      </w:r>
      <w:r/>
      <w:r>
        <w:rPr>
          <w:b/>
        </w:rPr>
        <w:t>р</w:t>
      </w:r>
      <w:r/>
      <w:r>
        <w:rPr>
          <w:b/>
        </w:rPr>
        <w:t>ә</w:t>
      </w:r>
      <w:r/>
      <w:r>
        <w:rPr>
          <w:b/>
        </w:rPr>
        <w:t>р х</w:t>
      </w:r>
      <w:r/>
      <w:r>
        <w:rPr>
          <w:b/>
        </w:rPr>
        <w:t>ү</w:t>
      </w:r>
      <w:r/>
      <w:r>
        <w:rPr>
          <w:b/>
        </w:rPr>
        <w:t>р</w:t>
      </w:r>
      <w:r/>
      <w:r>
        <w:rPr>
          <w:b/>
        </w:rPr>
        <w:t>ү</w:t>
      </w:r>
      <w:r/>
      <w:r>
        <w:rPr>
          <w:b/>
        </w:rPr>
        <w:t xml:space="preserve">лх </w:t>
      </w:r>
      <w:r>
        <w:t>ра</w:t>
      </w:r>
      <w:r>
        <w:rPr>
          <w:b/>
        </w:rPr>
        <w:t>з</w:t>
      </w:r>
      <w:r>
        <w:t>махивать кнутом</w:t>
      </w:r>
    </w:p>
    <w:p>
      <w:r/>
      <w:r>
        <w:rPr>
          <w:b/>
        </w:rPr>
        <w:t>хүрүлцхәх</w:t>
      </w:r>
      <w:r>
        <w:t xml:space="preserve"> [хүрүлцхәхе] совм.-взаимн. от </w:t>
      </w:r>
      <w:r>
        <w:rPr>
          <w:b/>
        </w:rPr>
        <w:t>х</w:t>
      </w:r>
      <w:r/>
      <w:r>
        <w:rPr>
          <w:b/>
        </w:rPr>
        <w:t>ү</w:t>
      </w:r>
      <w:r/>
      <w:r>
        <w:rPr>
          <w:b/>
        </w:rPr>
        <w:t>р</w:t>
      </w:r>
      <w:r/>
      <w:r>
        <w:rPr>
          <w:b/>
        </w:rPr>
        <w:t>ү</w:t>
      </w:r>
      <w:r/>
      <w:r>
        <w:rPr>
          <w:b/>
        </w:rPr>
        <w:t>лх</w:t>
      </w:r>
      <w:r/>
    </w:p>
    <w:p>
      <w:r/>
      <w:r>
        <w:rPr>
          <w:b/>
        </w:rPr>
        <w:t>х</w:t>
      </w:r>
      <w:r/>
      <w:r>
        <w:rPr>
          <w:b/>
        </w:rPr>
        <w:t>үү</w:t>
      </w:r>
      <w:r/>
      <w:r>
        <w:rPr>
          <w:b/>
        </w:rPr>
        <w:t xml:space="preserve">в </w:t>
      </w:r>
      <w:r/>
      <w:r>
        <w:rPr>
          <w:b/>
        </w:rPr>
        <w:t>I</w:t>
      </w:r>
      <w:r/>
      <w:r>
        <w:rPr>
          <w:b/>
        </w:rPr>
        <w:t xml:space="preserve"> </w:t>
      </w:r>
      <w:r>
        <w:t xml:space="preserve">[хүүве] уст. совет; </w:t>
      </w:r>
      <w:r>
        <w:rPr>
          <w:b/>
        </w:rPr>
        <w:t>к</w:t>
      </w:r>
      <w:r/>
      <w:r>
        <w:rPr>
          <w:b/>
        </w:rPr>
        <w:t>ү</w:t>
      </w:r>
      <w:r/>
      <w:r>
        <w:rPr>
          <w:b/>
        </w:rPr>
        <w:t>ч-к</w:t>
      </w:r>
      <w:r/>
      <w:r>
        <w:rPr>
          <w:b/>
        </w:rPr>
        <w:t>ө</w:t>
      </w:r>
      <w:r/>
      <w:r>
        <w:rPr>
          <w:b/>
        </w:rPr>
        <w:t>лсчнрин депутатнрин Х</w:t>
      </w:r>
      <w:r/>
      <w:r>
        <w:rPr>
          <w:b/>
        </w:rPr>
        <w:t>үү</w:t>
      </w:r>
      <w:r/>
      <w:r>
        <w:rPr>
          <w:b/>
        </w:rPr>
        <w:t xml:space="preserve">в </w:t>
      </w:r>
      <w:r>
        <w:t>Советы депутатов трудящихся</w:t>
      </w:r>
    </w:p>
    <w:p>
      <w:r/>
      <w:r>
        <w:rPr>
          <w:b/>
        </w:rPr>
        <w:t>х</w:t>
      </w:r>
      <w:r/>
      <w:r>
        <w:rPr>
          <w:b/>
        </w:rPr>
        <w:t>үү</w:t>
      </w:r>
      <w:r/>
      <w:r>
        <w:rPr>
          <w:b/>
        </w:rPr>
        <w:t xml:space="preserve">в </w:t>
      </w:r>
      <w:r/>
      <w:r>
        <w:rPr>
          <w:b/>
        </w:rPr>
        <w:t>II</w:t>
      </w:r>
      <w:r>
        <w:t xml:space="preserve"> [хүүве] уст. лассо, закидной аркан; </w:t>
      </w:r>
      <w:r>
        <w:rPr>
          <w:b/>
        </w:rPr>
        <w:t xml:space="preserve">хүүвәр бәрх </w:t>
      </w:r>
      <w:r>
        <w:t>поймать при помощи закидного аркана</w:t>
      </w:r>
    </w:p>
    <w:p>
      <w:r/>
      <w:r>
        <w:rPr>
          <w:b/>
        </w:rPr>
        <w:t>х</w:t>
      </w:r>
      <w:r/>
      <w:r>
        <w:rPr>
          <w:b/>
        </w:rPr>
        <w:t>үү</w:t>
      </w:r>
      <w:r/>
      <w:r>
        <w:rPr>
          <w:b/>
        </w:rPr>
        <w:t xml:space="preserve">вин </w:t>
      </w:r>
      <w:r>
        <w:t xml:space="preserve">род. п. от </w:t>
      </w:r>
      <w:r>
        <w:rPr>
          <w:b/>
        </w:rPr>
        <w:t>х</w:t>
      </w:r>
      <w:r/>
      <w:r>
        <w:rPr>
          <w:b/>
        </w:rPr>
        <w:t>үү</w:t>
      </w:r>
      <w:r/>
      <w:r>
        <w:rPr>
          <w:b/>
        </w:rPr>
        <w:t xml:space="preserve">в </w:t>
      </w:r>
      <w:r/>
      <w:r>
        <w:rPr>
          <w:b/>
        </w:rPr>
        <w:t>I</w:t>
      </w:r>
      <w:r/>
      <w:r>
        <w:rPr>
          <w:b/>
        </w:rPr>
        <w:t xml:space="preserve"> </w:t>
      </w:r>
      <w:r>
        <w:t xml:space="preserve">советский; </w:t>
      </w:r>
      <w:r>
        <w:rPr>
          <w:b/>
        </w:rPr>
        <w:t>Х</w:t>
      </w:r>
      <w:r/>
      <w:r>
        <w:rPr>
          <w:b/>
        </w:rPr>
        <w:t>үү</w:t>
      </w:r>
      <w:r/>
      <w:r>
        <w:rPr>
          <w:b/>
        </w:rPr>
        <w:t xml:space="preserve">вин йосн </w:t>
      </w:r>
      <w:r>
        <w:t>Советская власть</w:t>
      </w:r>
    </w:p>
    <w:p>
      <w:r/>
      <w:r>
        <w:rPr>
          <w:b/>
        </w:rPr>
        <w:t>хүүвлгдх</w:t>
      </w:r>
      <w:r>
        <w:t xml:space="preserve"> [хүүвлегдехе] страд. от </w:t>
      </w:r>
      <w:r>
        <w:rPr>
          <w:b/>
        </w:rPr>
        <w:t>х</w:t>
      </w:r>
      <w:r/>
      <w:r>
        <w:rPr>
          <w:b/>
        </w:rPr>
        <w:t>үү</w:t>
      </w:r>
      <w:r/>
      <w:r>
        <w:rPr>
          <w:b/>
        </w:rPr>
        <w:t>влх</w:t>
      </w:r>
      <w:r/>
    </w:p>
    <w:p>
      <w:r/>
      <w:r>
        <w:rPr>
          <w:b/>
        </w:rPr>
        <w:t>хүүвллһн</w:t>
      </w:r>
      <w:r>
        <w:t xml:space="preserve"> [хүүвеллһен] и. д. от </w:t>
      </w:r>
      <w:r>
        <w:rPr>
          <w:b/>
        </w:rPr>
        <w:t>х</w:t>
      </w:r>
      <w:r/>
      <w:r>
        <w:rPr>
          <w:b/>
        </w:rPr>
        <w:t>үү</w:t>
      </w:r>
      <w:r/>
      <w:r>
        <w:rPr>
          <w:b/>
        </w:rPr>
        <w:t xml:space="preserve">влх </w:t>
      </w:r>
      <w:r>
        <w:t>обсуждение</w:t>
      </w:r>
    </w:p>
    <w:p>
      <w:r/>
      <w:r>
        <w:rPr>
          <w:b/>
        </w:rPr>
        <w:t>хүүвлүлх</w:t>
      </w:r>
      <w:r>
        <w:t xml:space="preserve"> [хүүвлүүлхе] побуд. от </w:t>
      </w:r>
      <w:r>
        <w:rPr>
          <w:b/>
        </w:rPr>
        <w:t>х</w:t>
      </w:r>
      <w:r/>
      <w:r>
        <w:rPr>
          <w:b/>
        </w:rPr>
        <w:t>үү</w:t>
      </w:r>
      <w:r/>
      <w:r>
        <w:rPr>
          <w:b/>
        </w:rPr>
        <w:t>влх</w:t>
      </w:r>
      <w:r/>
    </w:p>
    <w:p>
      <w:r/>
      <w:r>
        <w:rPr>
          <w:b/>
        </w:rPr>
        <w:t>х</w:t>
      </w:r>
      <w:r/>
      <w:r>
        <w:rPr>
          <w:b/>
        </w:rPr>
        <w:t>үү</w:t>
      </w:r>
      <w:r/>
      <w:r>
        <w:rPr>
          <w:b/>
        </w:rPr>
        <w:t>влх</w:t>
      </w:r>
      <w:r>
        <w:t xml:space="preserve"> [хүүвелхе] советоваться, совещаться; </w:t>
      </w:r>
      <w:r>
        <w:rPr>
          <w:b/>
        </w:rPr>
        <w:t xml:space="preserve">би танла </w:t>
      </w:r>
      <w:r/>
      <w:r>
        <w:rPr>
          <w:b/>
        </w:rPr>
        <w:t xml:space="preserve">хүүвлхәр ирләв </w:t>
      </w:r>
      <w:r>
        <w:t>я пришёл посоветоваться с вами</w:t>
      </w:r>
    </w:p>
    <w:p>
      <w:r/>
      <w:r>
        <w:rPr>
          <w:b/>
        </w:rPr>
        <w:t>хүүвлцхәх</w:t>
      </w:r>
      <w:r>
        <w:t xml:space="preserve">[хүүвелцхәхе] совм.-взаимн. от </w:t>
      </w:r>
      <w:r>
        <w:rPr>
          <w:b/>
        </w:rPr>
        <w:t>х</w:t>
      </w:r>
      <w:r/>
      <w:r>
        <w:rPr>
          <w:b/>
        </w:rPr>
        <w:t>үү</w:t>
      </w:r>
      <w:r/>
      <w:r>
        <w:rPr>
          <w:b/>
        </w:rPr>
        <w:t xml:space="preserve">влх </w:t>
      </w:r>
      <w:r>
        <w:t>совещаться</w:t>
      </w:r>
    </w:p>
    <w:p>
      <w:r/>
      <w:r>
        <w:rPr>
          <w:b/>
        </w:rPr>
        <w:t>хүүкр</w:t>
      </w:r>
      <w:r>
        <w:t xml:space="preserve"> [хүүкер] 1) привередливый; </w:t>
      </w:r>
      <w:r>
        <w:rPr>
          <w:b/>
        </w:rPr>
        <w:t>х</w:t>
      </w:r>
      <w:r/>
      <w:r>
        <w:rPr>
          <w:b/>
        </w:rPr>
        <w:t>үү</w:t>
      </w:r>
      <w:r/>
      <w:r>
        <w:rPr>
          <w:b/>
        </w:rPr>
        <w:t>кр к</w:t>
      </w:r>
      <w:r/>
      <w:r>
        <w:rPr>
          <w:b/>
        </w:rPr>
        <w:t>ү</w:t>
      </w:r>
      <w:r/>
      <w:r>
        <w:rPr>
          <w:b/>
        </w:rPr>
        <w:t xml:space="preserve">н </w:t>
      </w:r>
      <w:r>
        <w:t>привередливый человек 2) недружелюбный</w:t>
      </w:r>
    </w:p>
    <w:p>
      <w:r/>
      <w:r>
        <w:rPr>
          <w:b/>
        </w:rPr>
        <w:t>хүүкрдлһн</w:t>
      </w:r>
      <w:r>
        <w:t xml:space="preserve"> [хүүкерделһен] и. д. от </w:t>
      </w:r>
      <w:r>
        <w:rPr>
          <w:b/>
        </w:rPr>
        <w:t>хүүкрдх</w:t>
      </w:r>
      <w:r/>
    </w:p>
    <w:p>
      <w:r/>
      <w:r>
        <w:rPr>
          <w:b/>
        </w:rPr>
        <w:t>хүүкрдлдх</w:t>
      </w:r>
      <w:r>
        <w:t xml:space="preserve"> [хүүкерделдхе] совм.-взаимн. от </w:t>
      </w:r>
      <w:r>
        <w:rPr>
          <w:b/>
        </w:rPr>
        <w:t>хүүкрдх</w:t>
      </w:r>
      <w:r/>
    </w:p>
    <w:p>
      <w:r/>
      <w:r>
        <w:rPr>
          <w:b/>
        </w:rPr>
        <w:t>х</w:t>
      </w:r>
      <w:r/>
      <w:r>
        <w:rPr>
          <w:b/>
        </w:rPr>
        <w:t>үү</w:t>
      </w:r>
      <w:r/>
      <w:r>
        <w:rPr>
          <w:b/>
        </w:rPr>
        <w:t>крд</w:t>
      </w:r>
      <w:r/>
      <w:r>
        <w:rPr>
          <w:b/>
        </w:rPr>
        <w:t>ү</w:t>
      </w:r>
      <w:r/>
      <w:r>
        <w:rPr>
          <w:b/>
        </w:rPr>
        <w:t>лх</w:t>
      </w:r>
      <w:r>
        <w:t xml:space="preserve"> [хүүкердүүлхе] побуд. от </w:t>
      </w:r>
      <w:r>
        <w:rPr>
          <w:b/>
        </w:rPr>
        <w:t>х</w:t>
      </w:r>
      <w:r/>
      <w:r>
        <w:rPr>
          <w:b/>
        </w:rPr>
        <w:t>үү</w:t>
      </w:r>
      <w:r/>
      <w:r>
        <w:rPr>
          <w:b/>
        </w:rPr>
        <w:t>крдх</w:t>
      </w:r>
      <w:r/>
    </w:p>
    <w:p>
      <w:r/>
      <w:r>
        <w:rPr>
          <w:b/>
        </w:rPr>
        <w:t>х</w:t>
      </w:r>
      <w:r/>
      <w:r>
        <w:rPr>
          <w:b/>
        </w:rPr>
        <w:t>үү</w:t>
      </w:r>
      <w:r/>
      <w:r>
        <w:rPr>
          <w:b/>
        </w:rPr>
        <w:t>крдх</w:t>
      </w:r>
      <w:r>
        <w:t xml:space="preserve"> [хүүкердехе] 1) привередничать 2) быть недружелюбным, относиться недружелюбно</w:t>
      </w:r>
    </w:p>
    <w:p>
      <w:r/>
      <w:r>
        <w:rPr>
          <w:b/>
        </w:rPr>
        <w:t xml:space="preserve">хүүрә </w:t>
      </w:r>
      <w:r/>
      <w:r>
        <w:rPr>
          <w:b/>
        </w:rPr>
        <w:t>I</w:t>
      </w:r>
      <w:r/>
      <w:r>
        <w:rPr>
          <w:b/>
        </w:rPr>
        <w:t xml:space="preserve"> </w:t>
      </w:r>
      <w:r>
        <w:t xml:space="preserve">сухой; </w:t>
      </w:r>
      <w:r>
        <w:rPr>
          <w:b/>
        </w:rPr>
        <w:t xml:space="preserve">хүүрә һазр </w:t>
      </w:r>
      <w:r>
        <w:t xml:space="preserve">а) суша; б) сухая земля; </w:t>
      </w:r>
      <w:r>
        <w:rPr>
          <w:b/>
        </w:rPr>
        <w:t xml:space="preserve">төруц хүүрә </w:t>
      </w:r>
      <w:r>
        <w:t xml:space="preserve">совершенно сухой; </w:t>
      </w:r>
      <w:r>
        <w:rPr>
          <w:b/>
        </w:rPr>
        <w:t xml:space="preserve">хүүрә хаалһин </w:t>
      </w:r>
      <w:r>
        <w:t xml:space="preserve">сухопутный; </w:t>
      </w:r>
      <w:r>
        <w:rPr>
          <w:b/>
        </w:rPr>
        <w:t xml:space="preserve">хүүрә </w:t>
      </w:r>
      <w:r/>
      <w:r>
        <w:rPr>
          <w:b/>
        </w:rPr>
        <w:t xml:space="preserve">модн темсн уга, хоосн </w:t>
      </w:r>
      <w:r/>
      <w:r>
        <w:rPr>
          <w:b/>
        </w:rPr>
        <w:t>ү</w:t>
      </w:r>
      <w:r/>
      <w:r>
        <w:rPr>
          <w:b/>
        </w:rPr>
        <w:t xml:space="preserve">г тус уга </w:t>
      </w:r>
      <w:r>
        <w:t xml:space="preserve">погов. сухое дерево бесплодно, в пустословии пользы нет ◊ </w:t>
      </w:r>
      <w:r>
        <w:rPr>
          <w:b/>
        </w:rPr>
        <w:t xml:space="preserve">уснас </w:t>
      </w:r>
      <w:r/>
      <w:r>
        <w:rPr>
          <w:b/>
        </w:rPr>
        <w:t xml:space="preserve">хүүрә һарх </w:t>
      </w:r>
      <w:r>
        <w:t>выйти сухим из воды</w:t>
      </w:r>
    </w:p>
    <w:p>
      <w:r/>
      <w:r>
        <w:rPr>
          <w:b/>
        </w:rPr>
        <w:t>х</w:t>
      </w:r>
      <w:r/>
      <w:r>
        <w:rPr>
          <w:b/>
        </w:rPr>
        <w:t>үү</w:t>
      </w:r>
      <w:r/>
      <w:r>
        <w:rPr>
          <w:b/>
        </w:rPr>
        <w:t>р</w:t>
      </w:r>
      <w:r/>
      <w:r>
        <w:rPr>
          <w:b/>
        </w:rPr>
        <w:t>ә</w:t>
      </w:r>
      <w:r/>
      <w:r>
        <w:rPr>
          <w:b/>
        </w:rPr>
        <w:t xml:space="preserve"> </w:t>
      </w:r>
      <w:r/>
      <w:r>
        <w:rPr>
          <w:b/>
        </w:rPr>
        <w:t>II</w:t>
      </w:r>
      <w:r/>
      <w:r>
        <w:rPr>
          <w:b/>
        </w:rPr>
        <w:t xml:space="preserve"> </w:t>
      </w:r>
      <w:r>
        <w:t xml:space="preserve">подпилок, напильник; </w:t>
      </w:r>
      <w:r>
        <w:rPr>
          <w:b/>
        </w:rPr>
        <w:t>х</w:t>
      </w:r>
      <w:r/>
      <w:r>
        <w:rPr>
          <w:b/>
        </w:rPr>
        <w:t xml:space="preserve">үүрәһәр көрә хүрцлх </w:t>
      </w:r>
      <w:r>
        <w:t xml:space="preserve">точить напильником пилу; </w:t>
      </w:r>
      <w:r>
        <w:rPr>
          <w:b/>
        </w:rPr>
        <w:t xml:space="preserve">хүүрән шүдн </w:t>
      </w:r>
      <w:r>
        <w:t>насечки у подпилка</w:t>
      </w:r>
    </w:p>
    <w:p>
      <w:r/>
      <w:r>
        <w:rPr>
          <w:b/>
        </w:rPr>
        <w:t xml:space="preserve">хүүрәһәр </w:t>
      </w:r>
      <w:r>
        <w:t>сухо || сухой</w:t>
      </w:r>
    </w:p>
    <w:p>
      <w:r/>
      <w:r>
        <w:rPr>
          <w:b/>
        </w:rPr>
        <w:t>хүүрәдгдх</w:t>
      </w:r>
      <w:r>
        <w:t xml:space="preserve"> [хүүрәдегдехе] страд. от </w:t>
      </w:r>
      <w:r>
        <w:rPr>
          <w:b/>
        </w:rPr>
        <w:t xml:space="preserve">хуүрәдх </w:t>
      </w:r>
      <w:r/>
      <w:r>
        <w:rPr>
          <w:b/>
        </w:rPr>
        <w:t>II</w:t>
      </w:r>
      <w:r/>
    </w:p>
    <w:p>
      <w:r/>
      <w:r>
        <w:rPr>
          <w:b/>
        </w:rPr>
        <w:t xml:space="preserve">хүүрәдлһн </w:t>
      </w:r>
      <w:r/>
      <w:r>
        <w:rPr>
          <w:b/>
        </w:rPr>
        <w:t>I</w:t>
      </w:r>
      <w:r>
        <w:t xml:space="preserve"> [хүүрәделһен] и. д. от </w:t>
      </w:r>
      <w:r>
        <w:rPr>
          <w:b/>
        </w:rPr>
        <w:t>х</w:t>
      </w:r>
      <w:r/>
      <w:r>
        <w:rPr>
          <w:b/>
        </w:rPr>
        <w:t>үү</w:t>
      </w:r>
      <w:r/>
      <w:r>
        <w:rPr>
          <w:b/>
        </w:rPr>
        <w:t>р</w:t>
      </w:r>
      <w:r/>
      <w:r>
        <w:rPr>
          <w:b/>
        </w:rPr>
        <w:t>ә</w:t>
      </w:r>
      <w:r/>
      <w:r>
        <w:rPr>
          <w:b/>
        </w:rPr>
        <w:t xml:space="preserve">дх </w:t>
      </w:r>
      <w:r/>
      <w:r>
        <w:rPr>
          <w:b/>
        </w:rPr>
        <w:t>I</w:t>
      </w:r>
      <w:r/>
      <w:r>
        <w:rPr>
          <w:b/>
        </w:rPr>
        <w:t xml:space="preserve"> </w:t>
      </w:r>
      <w:r>
        <w:t>просыхание, засыхание, высыхание</w:t>
      </w:r>
    </w:p>
    <w:p>
      <w:r/>
      <w:r>
        <w:rPr>
          <w:b/>
        </w:rPr>
        <w:t xml:space="preserve">хүүрәдлһн </w:t>
      </w:r>
      <w:r/>
      <w:r>
        <w:rPr>
          <w:b/>
        </w:rPr>
        <w:t>II</w:t>
      </w:r>
      <w:r>
        <w:t xml:space="preserve"> [хүүрәделһен] и. д. от </w:t>
      </w:r>
      <w:r>
        <w:rPr>
          <w:b/>
        </w:rPr>
        <w:t xml:space="preserve">хүүрәдх </w:t>
      </w:r>
      <w:r/>
      <w:r>
        <w:rPr>
          <w:b/>
        </w:rPr>
        <w:t>II</w:t>
      </w:r>
      <w:r/>
      <w:r>
        <w:rPr>
          <w:b/>
        </w:rPr>
        <w:t xml:space="preserve"> </w:t>
      </w:r>
      <w:r>
        <w:t>подтачивание (напр. рашпилем, терпугом)</w:t>
      </w:r>
    </w:p>
    <w:p>
      <w:r/>
      <w:r>
        <w:rPr>
          <w:b/>
        </w:rPr>
        <w:t>хүүрәдүллһн</w:t>
      </w:r>
      <w:r>
        <w:t xml:space="preserve"> [хүүрәдүүллһен] и. д. от </w:t>
      </w:r>
      <w:r>
        <w:rPr>
          <w:b/>
        </w:rPr>
        <w:t>х</w:t>
      </w:r>
      <w:r/>
      <w:r>
        <w:rPr>
          <w:b/>
        </w:rPr>
        <w:t>үү</w:t>
      </w:r>
      <w:r/>
      <w:r>
        <w:rPr>
          <w:b/>
        </w:rPr>
        <w:t>р</w:t>
      </w:r>
      <w:r/>
      <w:r>
        <w:rPr>
          <w:b/>
        </w:rPr>
        <w:t>ә</w:t>
      </w:r>
      <w:r/>
      <w:r>
        <w:rPr>
          <w:b/>
        </w:rPr>
        <w:t xml:space="preserve">дх </w:t>
      </w:r>
      <w:r/>
      <w:r>
        <w:rPr>
          <w:b/>
        </w:rPr>
        <w:t>I</w:t>
      </w:r>
      <w:r/>
      <w:r>
        <w:rPr>
          <w:b/>
        </w:rPr>
        <w:t xml:space="preserve"> </w:t>
      </w:r>
      <w:r>
        <w:t>просушивание, сушение</w:t>
      </w:r>
    </w:p>
    <w:p>
      <w:r/>
      <w:r>
        <w:rPr>
          <w:b/>
        </w:rPr>
        <w:t xml:space="preserve">хүүрәдүлх </w:t>
      </w:r>
      <w:r/>
      <w:r>
        <w:rPr>
          <w:b/>
        </w:rPr>
        <w:t>I</w:t>
      </w:r>
      <w:r>
        <w:t xml:space="preserve"> [хүүрәдүүлхе] побуд. от </w:t>
      </w:r>
      <w:r>
        <w:rPr>
          <w:b/>
        </w:rPr>
        <w:t xml:space="preserve">хүүрәдх </w:t>
      </w:r>
      <w:r/>
      <w:r>
        <w:rPr>
          <w:b/>
        </w:rPr>
        <w:t>I</w:t>
      </w:r>
      <w:r/>
    </w:p>
    <w:p>
      <w:r/>
      <w:r>
        <w:rPr>
          <w:b/>
        </w:rPr>
        <w:t xml:space="preserve">хүүрәдүлх </w:t>
      </w:r>
      <w:r/>
      <w:r>
        <w:rPr>
          <w:b/>
        </w:rPr>
        <w:t>II</w:t>
      </w:r>
      <w:r>
        <w:t xml:space="preserve"> [хүүрәдүүлхе] побуд. от </w:t>
      </w:r>
      <w:r>
        <w:rPr>
          <w:b/>
        </w:rPr>
        <w:t xml:space="preserve">хүүрәдх </w:t>
      </w:r>
      <w:r/>
      <w:r>
        <w:rPr>
          <w:b/>
        </w:rPr>
        <w:t>II</w:t>
      </w:r>
      <w:r/>
      <w:r>
        <w:rPr>
          <w:b/>
        </w:rPr>
        <w:t xml:space="preserve"> </w:t>
      </w:r>
      <w:r>
        <w:t>подтачивать (напр. рашпилем, терпугом)</w:t>
      </w:r>
    </w:p>
    <w:p>
      <w:r/>
      <w:r>
        <w:rPr>
          <w:b/>
        </w:rPr>
        <w:t xml:space="preserve">хүүрәдх </w:t>
      </w:r>
      <w:r/>
      <w:r>
        <w:rPr>
          <w:b/>
        </w:rPr>
        <w:t>I</w:t>
      </w:r>
      <w:r>
        <w:t xml:space="preserve"> [хүүрәдхе] быть слишком сухим</w:t>
      </w:r>
    </w:p>
    <w:p>
      <w:r/>
      <w:r>
        <w:rPr>
          <w:b/>
        </w:rPr>
        <w:t>х</w:t>
      </w:r>
      <w:r/>
      <w:r>
        <w:rPr>
          <w:b/>
        </w:rPr>
        <w:t>үү</w:t>
      </w:r>
      <w:r/>
      <w:r>
        <w:rPr>
          <w:b/>
        </w:rPr>
        <w:t>р</w:t>
      </w:r>
      <w:r/>
      <w:r>
        <w:rPr>
          <w:b/>
        </w:rPr>
        <w:t>ә</w:t>
      </w:r>
      <w:r/>
      <w:r>
        <w:rPr>
          <w:b/>
        </w:rPr>
        <w:t xml:space="preserve">дх </w:t>
      </w:r>
      <w:r/>
      <w:r>
        <w:rPr>
          <w:b/>
        </w:rPr>
        <w:t>II</w:t>
      </w:r>
      <w:r>
        <w:t xml:space="preserve"> [хүүрәдхе] подпиливать подпилком</w:t>
      </w:r>
    </w:p>
    <w:p>
      <w:r/>
      <w:r>
        <w:rPr>
          <w:b/>
        </w:rPr>
        <w:t>хүүрәдцхәх</w:t>
      </w:r>
      <w:r>
        <w:t xml:space="preserve"> [хүүрәдцхәхе] совм.-вэаимн. от </w:t>
      </w:r>
      <w:r>
        <w:rPr>
          <w:b/>
        </w:rPr>
        <w:t xml:space="preserve">хүүрәдх </w:t>
      </w:r>
      <w:r/>
      <w:r>
        <w:rPr>
          <w:b/>
        </w:rPr>
        <w:t>II</w:t>
      </w:r>
      <w:r/>
    </w:p>
    <w:p>
      <w:r/>
      <w:r>
        <w:rPr>
          <w:b/>
        </w:rPr>
        <w:t>хүүрәлгдх</w:t>
      </w:r>
      <w:r>
        <w:t xml:space="preserve"> [хүүрәлегдехе] страд. от </w:t>
      </w:r>
      <w:r>
        <w:rPr>
          <w:b/>
        </w:rPr>
        <w:t xml:space="preserve">хүүрәлх </w:t>
      </w:r>
      <w:r>
        <w:t>осушаться, высушиваться, просушиваться</w:t>
      </w:r>
    </w:p>
    <w:p>
      <w:r/>
      <w:r>
        <w:rPr>
          <w:b/>
        </w:rPr>
        <w:t>хүүрәллһн</w:t>
      </w:r>
      <w:r>
        <w:t xml:space="preserve"> [хүүрәллһен] и. д. от </w:t>
      </w:r>
      <w:r>
        <w:rPr>
          <w:b/>
        </w:rPr>
        <w:t xml:space="preserve">хүүрәлх </w:t>
      </w:r>
      <w:r>
        <w:t>осушение, сушка, просушивание</w:t>
      </w:r>
    </w:p>
    <w:p>
      <w:r/>
      <w:r>
        <w:rPr>
          <w:b/>
        </w:rPr>
        <w:t>хүүрәлүлх</w:t>
      </w:r>
      <w:r>
        <w:t xml:space="preserve"> [хүүрәлүүлхе] побуд. от </w:t>
      </w:r>
      <w:r>
        <w:rPr>
          <w:b/>
        </w:rPr>
        <w:t>х</w:t>
      </w:r>
      <w:r/>
      <w:r>
        <w:rPr>
          <w:b/>
        </w:rPr>
        <w:t>үү</w:t>
      </w:r>
      <w:r/>
      <w:r>
        <w:rPr>
          <w:b/>
        </w:rPr>
        <w:t>р</w:t>
      </w:r>
      <w:r/>
      <w:r>
        <w:rPr>
          <w:b/>
        </w:rPr>
        <w:t>ә</w:t>
      </w:r>
      <w:r/>
      <w:r>
        <w:rPr>
          <w:b/>
        </w:rPr>
        <w:t>лх</w:t>
      </w:r>
      <w:r/>
    </w:p>
    <w:p>
      <w:r/>
      <w:r>
        <w:rPr>
          <w:b/>
        </w:rPr>
        <w:t>х</w:t>
      </w:r>
      <w:r/>
      <w:r>
        <w:rPr>
          <w:b/>
        </w:rPr>
        <w:t>үү</w:t>
      </w:r>
      <w:r/>
      <w:r>
        <w:rPr>
          <w:b/>
        </w:rPr>
        <w:t>р</w:t>
      </w:r>
      <w:r/>
      <w:r>
        <w:rPr>
          <w:b/>
        </w:rPr>
        <w:t>ә</w:t>
      </w:r>
      <w:r/>
      <w:r>
        <w:rPr>
          <w:b/>
        </w:rPr>
        <w:t>лх</w:t>
      </w:r>
      <w:r>
        <w:t xml:space="preserve"> [хүүрәлхе] 1) высушивать, сушить; </w:t>
      </w:r>
      <w:r>
        <w:rPr>
          <w:b/>
        </w:rPr>
        <w:t xml:space="preserve">мод </w:t>
      </w:r>
      <w:r/>
      <w:r>
        <w:rPr>
          <w:b/>
        </w:rPr>
        <w:t xml:space="preserve">хүүрәлх </w:t>
      </w:r>
      <w:r>
        <w:t>сушить дрова 2) перепелёнывать 3) перен. выпить до дна 4) перен. съесть (всё) без остатка</w:t>
      </w:r>
    </w:p>
    <w:p>
      <w:r/>
      <w:r>
        <w:rPr>
          <w:b/>
        </w:rPr>
        <w:t>х</w:t>
      </w:r>
      <w:r/>
      <w:r>
        <w:rPr>
          <w:b/>
        </w:rPr>
        <w:t>үү</w:t>
      </w:r>
      <w:r/>
      <w:r>
        <w:rPr>
          <w:b/>
        </w:rPr>
        <w:t>р</w:t>
      </w:r>
      <w:r/>
      <w:r>
        <w:rPr>
          <w:b/>
        </w:rPr>
        <w:t>ә</w:t>
      </w:r>
      <w:r/>
      <w:r>
        <w:rPr>
          <w:b/>
        </w:rPr>
        <w:t>лцх</w:t>
      </w:r>
      <w:r/>
      <w:r>
        <w:rPr>
          <w:b/>
        </w:rPr>
        <w:t>ә</w:t>
      </w:r>
      <w:r/>
      <w:r>
        <w:rPr>
          <w:b/>
        </w:rPr>
        <w:t>х</w:t>
      </w:r>
      <w:r>
        <w:t xml:space="preserve"> [хүүрәлцхәхе] совм.-взаимн. от </w:t>
      </w:r>
      <w:r>
        <w:rPr>
          <w:b/>
        </w:rPr>
        <w:t>хүүрәлх</w:t>
      </w:r>
      <w:r/>
    </w:p>
    <w:p>
      <w:r/>
      <w:r>
        <w:rPr>
          <w:b/>
        </w:rPr>
        <w:t>х</w:t>
      </w:r>
      <w:r/>
      <w:r>
        <w:rPr>
          <w:b/>
        </w:rPr>
        <w:t>үү</w:t>
      </w:r>
      <w:r/>
      <w:r>
        <w:rPr>
          <w:b/>
        </w:rPr>
        <w:t>р</w:t>
      </w:r>
      <w:r/>
      <w:r>
        <w:rPr>
          <w:b/>
        </w:rPr>
        <w:t>ә</w:t>
      </w:r>
      <w:r/>
      <w:r>
        <w:rPr>
          <w:b/>
        </w:rPr>
        <w:t xml:space="preserve">н </w:t>
      </w:r>
      <w:r>
        <w:t xml:space="preserve">род. п. от </w:t>
      </w:r>
      <w:r>
        <w:rPr>
          <w:b/>
        </w:rPr>
        <w:t xml:space="preserve">хүүрә </w:t>
      </w:r>
      <w:r/>
      <w:r>
        <w:rPr>
          <w:b/>
        </w:rPr>
        <w:t>II</w:t>
      </w:r>
      <w:r/>
      <w:r>
        <w:rPr>
          <w:b/>
        </w:rPr>
        <w:t xml:space="preserve"> </w:t>
      </w:r>
      <w:r>
        <w:t xml:space="preserve">напилочный; </w:t>
      </w:r>
      <w:r>
        <w:rPr>
          <w:b/>
        </w:rPr>
        <w:t xml:space="preserve">хүүрән </w:t>
      </w:r>
      <w:r/>
      <w:r>
        <w:rPr>
          <w:b/>
        </w:rPr>
        <w:t xml:space="preserve">иш </w:t>
      </w:r>
      <w:r>
        <w:t>напилочная ручка</w:t>
      </w:r>
    </w:p>
    <w:p>
      <w:r/>
      <w:r>
        <w:rPr>
          <w:b/>
        </w:rPr>
        <w:t>хүүсәдлһн</w:t>
      </w:r>
      <w:r>
        <w:t xml:space="preserve"> [хүүсәделһен] и. д. от </w:t>
      </w:r>
      <w:r>
        <w:rPr>
          <w:b/>
        </w:rPr>
        <w:t>х</w:t>
      </w:r>
      <w:r/>
      <w:r>
        <w:rPr>
          <w:b/>
        </w:rPr>
        <w:t>үү</w:t>
      </w:r>
      <w:r/>
      <w:r>
        <w:rPr>
          <w:b/>
        </w:rPr>
        <w:t>с</w:t>
      </w:r>
      <w:r/>
      <w:r>
        <w:rPr>
          <w:b/>
        </w:rPr>
        <w:t>ә</w:t>
      </w:r>
      <w:r/>
      <w:r>
        <w:rPr>
          <w:b/>
        </w:rPr>
        <w:t>дх</w:t>
      </w:r>
      <w:r/>
    </w:p>
    <w:p>
      <w:r/>
      <w:r>
        <w:rPr>
          <w:b/>
        </w:rPr>
        <w:t>хүүсәдүлх</w:t>
      </w:r>
      <w:r>
        <w:t xml:space="preserve"> [хүүсәдүүлхе] побуд. от </w:t>
      </w:r>
      <w:r>
        <w:rPr>
          <w:b/>
        </w:rPr>
        <w:t>хүусәдх</w:t>
      </w:r>
      <w:r/>
    </w:p>
    <w:p>
      <w:r/>
      <w:r>
        <w:rPr>
          <w:b/>
        </w:rPr>
        <w:t>х</w:t>
      </w:r>
      <w:r/>
      <w:r>
        <w:rPr>
          <w:b/>
        </w:rPr>
        <w:t>үү</w:t>
      </w:r>
      <w:r/>
      <w:r>
        <w:rPr>
          <w:b/>
        </w:rPr>
        <w:t>с</w:t>
      </w:r>
      <w:r/>
      <w:r>
        <w:rPr>
          <w:b/>
        </w:rPr>
        <w:t>ә</w:t>
      </w:r>
      <w:r/>
      <w:r>
        <w:rPr>
          <w:b/>
        </w:rPr>
        <w:t>дх</w:t>
      </w:r>
      <w:r>
        <w:t xml:space="preserve"> [хүүсәдхе] быть недоброжелательным</w:t>
      </w:r>
    </w:p>
    <w:p>
      <w:r/>
      <w:r>
        <w:rPr>
          <w:b/>
        </w:rPr>
        <w:t>х</w:t>
      </w:r>
      <w:r/>
      <w:r>
        <w:rPr>
          <w:b/>
        </w:rPr>
        <w:t>үү</w:t>
      </w:r>
      <w:r/>
      <w:r>
        <w:rPr>
          <w:b/>
        </w:rPr>
        <w:t>хлзгдх</w:t>
      </w:r>
      <w:r>
        <w:t xml:space="preserve"> [хүүхелзегдехе] страд. от </w:t>
      </w:r>
      <w:r>
        <w:rPr>
          <w:b/>
        </w:rPr>
        <w:t>хүүхлзх</w:t>
      </w:r>
      <w:r/>
    </w:p>
    <w:p>
      <w:r/>
      <w:r>
        <w:rPr>
          <w:b/>
        </w:rPr>
        <w:t>хүүхлзлһн</w:t>
      </w:r>
      <w:r>
        <w:t xml:space="preserve"> [хүүхелзелһен] и. д. от </w:t>
      </w:r>
      <w:r>
        <w:rPr>
          <w:b/>
        </w:rPr>
        <w:t>х</w:t>
      </w:r>
      <w:r/>
      <w:r>
        <w:rPr>
          <w:b/>
        </w:rPr>
        <w:t>үү</w:t>
      </w:r>
      <w:r/>
      <w:r>
        <w:rPr>
          <w:b/>
        </w:rPr>
        <w:t xml:space="preserve">хлзх </w:t>
      </w:r>
      <w:r>
        <w:t>егоза</w:t>
      </w:r>
    </w:p>
    <w:p>
      <w:r/>
      <w:r>
        <w:rPr>
          <w:b/>
        </w:rPr>
        <w:t>хүүхлзулх</w:t>
      </w:r>
      <w:r>
        <w:t xml:space="preserve"> [хүүхелзүүлхе] побуд. от </w:t>
      </w:r>
      <w:r>
        <w:rPr>
          <w:b/>
        </w:rPr>
        <w:t>х</w:t>
      </w:r>
      <w:r/>
      <w:r>
        <w:rPr>
          <w:b/>
        </w:rPr>
        <w:t>үү</w:t>
      </w:r>
      <w:r/>
      <w:r>
        <w:rPr>
          <w:b/>
        </w:rPr>
        <w:t>хлзх</w:t>
      </w:r>
      <w:r/>
    </w:p>
    <w:p>
      <w:r/>
      <w:r>
        <w:rPr>
          <w:b/>
        </w:rPr>
        <w:t>х</w:t>
      </w:r>
      <w:r/>
      <w:r>
        <w:rPr>
          <w:b/>
        </w:rPr>
        <w:t>үү</w:t>
      </w:r>
      <w:r/>
      <w:r>
        <w:rPr>
          <w:b/>
        </w:rPr>
        <w:t>хлзх</w:t>
      </w:r>
      <w:r>
        <w:t xml:space="preserve"> [хүүхелзхе] ёрзать, егозить, сидеть неспокойно; </w:t>
      </w:r>
      <w:r>
        <w:rPr>
          <w:b/>
        </w:rPr>
        <w:t xml:space="preserve">стул деер </w:t>
      </w:r>
      <w:r/>
      <w:r>
        <w:rPr>
          <w:b/>
        </w:rPr>
        <w:t xml:space="preserve">үүмәд </w:t>
      </w:r>
      <w:r/>
      <w:r>
        <w:rPr>
          <w:b/>
        </w:rPr>
        <w:t>х</w:t>
      </w:r>
      <w:r/>
      <w:r>
        <w:rPr>
          <w:b/>
        </w:rPr>
        <w:t>үү</w:t>
      </w:r>
      <w:r/>
      <w:r>
        <w:rPr>
          <w:b/>
        </w:rPr>
        <w:t xml:space="preserve">хлзх </w:t>
      </w:r>
      <w:r>
        <w:t>ёрзать на стуле от волнения</w:t>
      </w:r>
    </w:p>
    <w:p>
      <w:r/>
      <w:r>
        <w:rPr>
          <w:b/>
        </w:rPr>
        <w:t>х</w:t>
      </w:r>
      <w:r/>
      <w:r>
        <w:rPr>
          <w:b/>
        </w:rPr>
        <w:t>үү</w:t>
      </w:r>
      <w:r/>
      <w:r>
        <w:rPr>
          <w:b/>
        </w:rPr>
        <w:t>хлзцх</w:t>
      </w:r>
      <w:r/>
      <w:r>
        <w:rPr>
          <w:b/>
        </w:rPr>
        <w:t>ә</w:t>
      </w:r>
      <w:r/>
      <w:r>
        <w:rPr>
          <w:b/>
        </w:rPr>
        <w:t>х</w:t>
      </w:r>
      <w:r>
        <w:t xml:space="preserve"> [хүүхелзцхәхе] совм. от </w:t>
      </w:r>
      <w:r>
        <w:rPr>
          <w:b/>
        </w:rPr>
        <w:t>х</w:t>
      </w:r>
      <w:r/>
      <w:r>
        <w:rPr>
          <w:b/>
        </w:rPr>
        <w:t>үү</w:t>
      </w:r>
      <w:r/>
      <w:r>
        <w:rPr>
          <w:b/>
        </w:rPr>
        <w:t>хлзх</w:t>
      </w:r>
      <w:r/>
    </w:p>
    <w:p>
      <w:r/>
      <w:r>
        <w:rPr>
          <w:b/>
        </w:rPr>
        <w:t xml:space="preserve">ца </w:t>
      </w:r>
      <w:r/>
      <w:r>
        <w:rPr>
          <w:b/>
        </w:rPr>
        <w:t>I</w:t>
      </w:r>
      <w:r/>
      <w:r>
        <w:rPr>
          <w:b/>
        </w:rPr>
        <w:t xml:space="preserve"> </w:t>
      </w:r>
      <w:r>
        <w:t xml:space="preserve">послелог за, сзади, по ту сторону; </w:t>
      </w:r>
      <w:r>
        <w:rPr>
          <w:b/>
        </w:rPr>
        <w:t xml:space="preserve">кенә </w:t>
      </w:r>
      <w:r/>
      <w:r>
        <w:rPr>
          <w:b/>
        </w:rPr>
        <w:t xml:space="preserve">болв чигн ца зогсх </w:t>
      </w:r>
      <w:r>
        <w:t xml:space="preserve">стоять сзади кого-либо; </w:t>
      </w:r>
      <w:r>
        <w:rPr>
          <w:b/>
        </w:rPr>
        <w:t xml:space="preserve">модна ца зогсх </w:t>
      </w:r>
      <w:r>
        <w:t xml:space="preserve">стать за дерево; </w:t>
      </w:r>
      <w:r>
        <w:rPr>
          <w:b/>
        </w:rPr>
        <w:t xml:space="preserve">җирлһнә ца җирн </w:t>
      </w:r>
      <w:r/>
      <w:r>
        <w:rPr>
          <w:b/>
        </w:rPr>
        <w:t xml:space="preserve">шар </w:t>
      </w:r>
      <w:r/>
      <w:r>
        <w:rPr>
          <w:b/>
        </w:rPr>
        <w:t xml:space="preserve">толһата хөн </w:t>
      </w:r>
      <w:r>
        <w:t>загадка за миражем шестьдесят желтоголовых овец (</w:t>
      </w:r>
      <w:r>
        <w:rPr>
          <w:b/>
        </w:rPr>
        <w:t xml:space="preserve">тәрәнә толһа </w:t>
      </w:r>
      <w:r>
        <w:t>колосья пшеницы)</w:t>
      </w:r>
    </w:p>
    <w:p>
      <w:r/>
      <w:r>
        <w:rPr>
          <w:b/>
        </w:rPr>
        <w:t xml:space="preserve">ца </w:t>
      </w:r>
      <w:r/>
      <w:r>
        <w:rPr>
          <w:b/>
        </w:rPr>
        <w:t>II</w:t>
      </w:r>
      <w:r/>
      <w:r>
        <w:rPr>
          <w:b/>
        </w:rPr>
        <w:t xml:space="preserve"> </w:t>
      </w:r>
      <w:r>
        <w:t xml:space="preserve">межд. означает предупреждение об опасности или тревоге; </w:t>
      </w:r>
      <w:r>
        <w:rPr>
          <w:b/>
        </w:rPr>
        <w:t xml:space="preserve">ца, </w:t>
      </w:r>
      <w:r/>
      <w:r>
        <w:rPr>
          <w:b/>
        </w:rPr>
        <w:t xml:space="preserve">күн </w:t>
      </w:r>
      <w:r/>
      <w:r>
        <w:rPr>
          <w:b/>
        </w:rPr>
        <w:t xml:space="preserve">аашх </w:t>
      </w:r>
      <w:r/>
      <w:r>
        <w:rPr>
          <w:b/>
        </w:rPr>
        <w:t xml:space="preserve">бәәдлтә! </w:t>
      </w:r>
      <w:r>
        <w:t>тише, кто-то идёт!</w:t>
      </w:r>
    </w:p>
    <w:p>
      <w:r/>
      <w:r>
        <w:rPr>
          <w:b/>
        </w:rPr>
        <w:t>ца</w:t>
      </w:r>
      <w:r>
        <w:t>[а] уст. северный олень</w:t>
      </w:r>
    </w:p>
    <w:p>
      <w:r/>
      <w:r>
        <w:rPr>
          <w:b/>
        </w:rPr>
        <w:t xml:space="preserve">цааһан </w:t>
      </w:r>
      <w:r>
        <w:t xml:space="preserve">дальше, за; </w:t>
      </w:r>
      <w:r>
        <w:rPr>
          <w:b/>
        </w:rPr>
        <w:t xml:space="preserve">цааһан </w:t>
      </w:r>
      <w:r/>
      <w:r>
        <w:rPr>
          <w:b/>
        </w:rPr>
        <w:t xml:space="preserve">цар </w:t>
      </w:r>
      <w:r/>
      <w:r>
        <w:rPr>
          <w:b/>
        </w:rPr>
        <w:t xml:space="preserve">бәрәд, нааһан </w:t>
      </w:r>
      <w:r/>
      <w:r>
        <w:rPr>
          <w:b/>
        </w:rPr>
        <w:t xml:space="preserve">нар </w:t>
      </w:r>
      <w:r/>
      <w:r>
        <w:rPr>
          <w:b/>
        </w:rPr>
        <w:t xml:space="preserve">бәрәд </w:t>
      </w:r>
      <w:r>
        <w:t>погов. впереди держать солнце, позади держать камень</w:t>
      </w:r>
    </w:p>
    <w:p>
      <w:r/>
      <w:r>
        <w:rPr>
          <w:b/>
        </w:rPr>
        <w:t xml:space="preserve">цааһас </w:t>
      </w:r>
      <w:r>
        <w:t xml:space="preserve">[цааһаасъ] сзади, с той стороны; издалека; </w:t>
      </w:r>
      <w:r>
        <w:rPr>
          <w:b/>
        </w:rPr>
        <w:t xml:space="preserve">герин </w:t>
      </w:r>
      <w:r/>
      <w:r>
        <w:rPr>
          <w:b/>
        </w:rPr>
        <w:t xml:space="preserve">цааһас </w:t>
      </w:r>
      <w:r>
        <w:t xml:space="preserve">из-за дома; </w:t>
      </w:r>
      <w:r>
        <w:rPr>
          <w:b/>
        </w:rPr>
        <w:t xml:space="preserve">үгән цааһас эклҗ келх </w:t>
      </w:r>
      <w:r>
        <w:t xml:space="preserve">начать говорить издалека; </w:t>
      </w:r>
      <w:r>
        <w:rPr>
          <w:b/>
        </w:rPr>
        <w:t>һолын цааһас һа</w:t>
      </w:r>
      <w:r/>
      <w:r>
        <w:rPr>
          <w:b/>
        </w:rPr>
        <w:t xml:space="preserve">хульта аашна </w:t>
      </w:r>
      <w:r>
        <w:t>загадка с той стороны реки идёт с удочкой (</w:t>
      </w:r>
      <w:r>
        <w:rPr>
          <w:b/>
        </w:rPr>
        <w:t xml:space="preserve">бөкүн </w:t>
      </w:r>
      <w:r>
        <w:t>комар)</w:t>
      </w:r>
    </w:p>
    <w:p>
      <w:r/>
      <w:r>
        <w:rPr>
          <w:b/>
        </w:rPr>
        <w:t>цааһасн</w:t>
      </w:r>
      <w:r>
        <w:t xml:space="preserve"> [цааһаасн] оттуда; </w:t>
      </w:r>
      <w:r>
        <w:rPr>
          <w:b/>
        </w:rPr>
        <w:t xml:space="preserve">цааһасн һар! </w:t>
      </w:r>
      <w:r>
        <w:t>выйди оттуда!</w:t>
      </w:r>
    </w:p>
    <w:p>
      <w:r/>
      <w:r>
        <w:rPr>
          <w:b/>
        </w:rPr>
        <w:t>цааһаснь</w:t>
      </w:r>
      <w:r>
        <w:t xml:space="preserve"> [цааһааснъ] с противоположной стороны, с той стороны</w:t>
      </w:r>
    </w:p>
    <w:p>
      <w:r/>
      <w:r>
        <w:rPr>
          <w:b/>
        </w:rPr>
        <w:t>цааһин-цааһас</w:t>
      </w:r>
      <w:r/>
      <w:r>
        <w:rPr>
          <w:b/>
        </w:rPr>
        <w:t xml:space="preserve"> </w:t>
      </w:r>
      <w:r>
        <w:t xml:space="preserve">парн. издалека; </w:t>
      </w:r>
      <w:r>
        <w:rPr>
          <w:b/>
        </w:rPr>
        <w:t xml:space="preserve">күүндврән цааһин-цааһас эклх </w:t>
      </w:r>
      <w:r>
        <w:t>начать разговор издалека</w:t>
      </w:r>
    </w:p>
    <w:p>
      <w:r/>
      <w:r>
        <w:rPr>
          <w:b/>
        </w:rPr>
        <w:t xml:space="preserve">цааһин-цаадк </w:t>
      </w:r>
      <w:r>
        <w:t xml:space="preserve">парн. </w:t>
      </w:r>
      <w:r>
        <w:rPr>
          <w:b/>
        </w:rPr>
        <w:t xml:space="preserve">1. </w:t>
      </w:r>
      <w:r>
        <w:t xml:space="preserve">даль; </w:t>
      </w:r>
      <w:r>
        <w:rPr>
          <w:b/>
        </w:rPr>
        <w:t xml:space="preserve">тиим </w:t>
      </w:r>
      <w:r/>
      <w:r>
        <w:rPr>
          <w:b/>
        </w:rPr>
        <w:t xml:space="preserve">цааһин-цаадк һазрт </w:t>
      </w:r>
      <w:r/>
      <w:r>
        <w:rPr>
          <w:b/>
        </w:rPr>
        <w:t xml:space="preserve">одхшив </w:t>
      </w:r>
      <w:r>
        <w:t xml:space="preserve">не пойду в такую даль </w:t>
      </w:r>
      <w:r>
        <w:rPr>
          <w:b/>
        </w:rPr>
        <w:t xml:space="preserve">2. </w:t>
      </w:r>
      <w:r>
        <w:t xml:space="preserve">давний, давнишний; </w:t>
      </w:r>
      <w:r>
        <w:rPr>
          <w:b/>
        </w:rPr>
        <w:t xml:space="preserve">цааһин-цаадк </w:t>
      </w:r>
      <w:r/>
      <w:r>
        <w:rPr>
          <w:b/>
        </w:rPr>
        <w:t xml:space="preserve">цагас авн </w:t>
      </w:r>
      <w:r>
        <w:t>с давних пор</w:t>
      </w:r>
    </w:p>
    <w:p>
      <w:r/>
      <w:r>
        <w:rPr>
          <w:b/>
        </w:rPr>
        <w:t xml:space="preserve">цааһур </w:t>
      </w:r>
      <w:r/>
      <w:r>
        <w:rPr>
          <w:b/>
        </w:rPr>
        <w:t xml:space="preserve">1. </w:t>
      </w:r>
      <w:r>
        <w:t xml:space="preserve">1) подальше; </w:t>
      </w:r>
      <w:r>
        <w:rPr>
          <w:b/>
        </w:rPr>
        <w:t>нанас цаа</w:t>
      </w:r>
      <w:r/>
      <w:r>
        <w:rPr>
          <w:b/>
        </w:rPr>
        <w:t xml:space="preserve">һур, нарнас нааһур </w:t>
      </w:r>
      <w:r>
        <w:t xml:space="preserve">погов. дальше меня, ближе к солнцу; ≈ моя хата с краю; 2) перен. глубже; </w:t>
      </w:r>
      <w:r>
        <w:rPr>
          <w:b/>
        </w:rPr>
        <w:t xml:space="preserve">цааһур авч хәләх </w:t>
      </w:r>
      <w:r>
        <w:t xml:space="preserve">говорить обоснованно, говорить с глубоким знанием дела </w:t>
      </w:r>
      <w:r>
        <w:rPr>
          <w:b/>
        </w:rPr>
        <w:t xml:space="preserve">2. </w:t>
      </w:r>
      <w:r>
        <w:t xml:space="preserve">послелог за; по другую сторону; </w:t>
      </w:r>
      <w:r>
        <w:rPr>
          <w:b/>
        </w:rPr>
        <w:t xml:space="preserve">уулын </w:t>
      </w:r>
      <w:r/>
      <w:r>
        <w:rPr>
          <w:b/>
        </w:rPr>
        <w:t xml:space="preserve">цааһур </w:t>
      </w:r>
      <w:r>
        <w:t>за горой</w:t>
      </w:r>
    </w:p>
    <w:p>
      <w:r/>
      <w:r>
        <w:rPr>
          <w:b/>
        </w:rPr>
        <w:t>цаад</w:t>
      </w:r>
      <w:r>
        <w:t xml:space="preserve"> [цаадъ] </w:t>
      </w:r>
      <w:r>
        <w:rPr>
          <w:b/>
        </w:rPr>
        <w:t xml:space="preserve">1. </w:t>
      </w:r>
      <w:r>
        <w:t xml:space="preserve">1) отдаленный, дальний; </w:t>
      </w:r>
      <w:r>
        <w:rPr>
          <w:b/>
        </w:rPr>
        <w:t xml:space="preserve">цаад </w:t>
      </w:r>
      <w:r/>
      <w:r>
        <w:rPr>
          <w:b/>
        </w:rPr>
        <w:t xml:space="preserve">булң </w:t>
      </w:r>
      <w:r>
        <w:t xml:space="preserve">дальний </w:t>
      </w:r>
      <w:r>
        <w:rPr>
          <w:b/>
        </w:rPr>
        <w:t>у</w:t>
      </w:r>
      <w:r>
        <w:t xml:space="preserve">гол 2) тот; противоположный; </w:t>
      </w:r>
      <w:r>
        <w:rPr>
          <w:b/>
        </w:rPr>
        <w:t xml:space="preserve">цаад талк </w:t>
      </w:r>
      <w:r>
        <w:t xml:space="preserve">противоположная сторона </w:t>
      </w:r>
      <w:r>
        <w:rPr>
          <w:b/>
        </w:rPr>
        <w:t xml:space="preserve">2. </w:t>
      </w:r>
      <w:r>
        <w:t xml:space="preserve">в сочет.: </w:t>
      </w:r>
      <w:r>
        <w:rPr>
          <w:b/>
        </w:rPr>
        <w:t xml:space="preserve">цаад тал (бийд) </w:t>
      </w:r>
      <w:r>
        <w:t xml:space="preserve">на ту сторону; по ту сторону; </w:t>
      </w:r>
      <w:r>
        <w:rPr>
          <w:b/>
        </w:rPr>
        <w:t xml:space="preserve">совхоз </w:t>
      </w:r>
      <w:r/>
      <w:r>
        <w:rPr>
          <w:b/>
        </w:rPr>
        <w:t xml:space="preserve">Цаһан-Нуурин </w:t>
      </w:r>
      <w:r/>
      <w:r>
        <w:rPr>
          <w:b/>
        </w:rPr>
        <w:t xml:space="preserve">цаад бийд </w:t>
      </w:r>
      <w:r/>
      <w:r>
        <w:rPr>
          <w:b/>
        </w:rPr>
        <w:t xml:space="preserve">бәәнә </w:t>
      </w:r>
      <w:r>
        <w:t>совхоз находится на той стороне озера Цаган-Нур</w:t>
      </w:r>
    </w:p>
    <w:p>
      <w:r/>
      <w:r>
        <w:rPr>
          <w:b/>
        </w:rPr>
        <w:t>цаадк</w:t>
      </w:r>
      <w:r>
        <w:t xml:space="preserve"> [цаадкъ] </w:t>
      </w:r>
      <w:r>
        <w:rPr>
          <w:b/>
        </w:rPr>
        <w:t xml:space="preserve">1. </w:t>
      </w:r>
      <w:r>
        <w:t xml:space="preserve">находящийся по ту сторону чего-л.; </w:t>
      </w:r>
      <w:r>
        <w:rPr>
          <w:b/>
        </w:rPr>
        <w:t xml:space="preserve">нуурин цаадк </w:t>
      </w:r>
      <w:r>
        <w:t xml:space="preserve">заозёрный </w:t>
      </w:r>
      <w:r>
        <w:rPr>
          <w:b/>
        </w:rPr>
        <w:t xml:space="preserve">2. </w:t>
      </w:r>
      <w:r>
        <w:t xml:space="preserve">дальний, отдалённый; </w:t>
      </w:r>
      <w:r>
        <w:rPr>
          <w:b/>
        </w:rPr>
        <w:t>цаадк к</w:t>
      </w:r>
      <w:r/>
      <w:r>
        <w:rPr>
          <w:b/>
        </w:rPr>
        <w:t>ө</w:t>
      </w:r>
      <w:r/>
      <w:r>
        <w:rPr>
          <w:b/>
        </w:rPr>
        <w:t>в</w:t>
      </w:r>
      <w:r/>
      <w:r>
        <w:rPr>
          <w:b/>
        </w:rPr>
        <w:t>ә</w:t>
      </w:r>
      <w:r/>
      <w:r>
        <w:rPr>
          <w:b/>
        </w:rPr>
        <w:t xml:space="preserve"> </w:t>
      </w:r>
      <w:r>
        <w:t xml:space="preserve">дальний берег </w:t>
      </w:r>
      <w:r>
        <w:rPr>
          <w:b/>
        </w:rPr>
        <w:t xml:space="preserve">3. </w:t>
      </w:r>
      <w:r>
        <w:t xml:space="preserve">тот, этот; </w:t>
      </w:r>
      <w:r>
        <w:rPr>
          <w:b/>
        </w:rPr>
        <w:t xml:space="preserve">Хоңһриг дорацулад, </w:t>
      </w:r>
      <w:r/>
      <w:r>
        <w:rPr>
          <w:b/>
        </w:rPr>
        <w:t xml:space="preserve">цаадк </w:t>
      </w:r>
      <w:r/>
      <w:r>
        <w:rPr>
          <w:b/>
        </w:rPr>
        <w:t xml:space="preserve">күргнь </w:t>
      </w:r>
      <w:r/>
      <w:r>
        <w:rPr>
          <w:b/>
        </w:rPr>
        <w:t xml:space="preserve">авн алдад ирв </w:t>
      </w:r>
      <w:r>
        <w:t>Джангар тот жених стал превосходить Хонгора в силе</w:t>
      </w:r>
    </w:p>
    <w:p>
      <w:r/>
      <w:r>
        <w:rPr>
          <w:b/>
        </w:rPr>
        <w:t>цаадк-наадкнь</w:t>
      </w:r>
      <w:r>
        <w:t xml:space="preserve"> [цаадкъ-наадкънъ] парн. разносторонний; </w:t>
      </w:r>
      <w:r>
        <w:rPr>
          <w:b/>
        </w:rPr>
        <w:t xml:space="preserve">цаадк-наадкнь тоолчкад келен </w:t>
      </w:r>
      <w:r/>
      <w:r>
        <w:rPr>
          <w:b/>
        </w:rPr>
        <w:t xml:space="preserve">үг </w:t>
      </w:r>
      <w:r>
        <w:t>слова</w:t>
      </w:r>
      <w:r>
        <w:rPr>
          <w:b/>
        </w:rPr>
        <w:t xml:space="preserve">, </w:t>
      </w:r>
      <w:r>
        <w:t>сказанные после разносторонних размышлений</w:t>
      </w:r>
    </w:p>
    <w:p>
      <w:r/>
      <w:r>
        <w:rPr>
          <w:b/>
        </w:rPr>
        <w:t>цаадкнь</w:t>
      </w:r>
      <w:r>
        <w:t xml:space="preserve"> [цаадкънь] дальнейший; </w:t>
      </w:r>
      <w:r>
        <w:rPr>
          <w:b/>
        </w:rPr>
        <w:t xml:space="preserve">цаадкнь болсн йовдл </w:t>
      </w:r>
      <w:r>
        <w:t xml:space="preserve">дальнейшие события; </w:t>
      </w:r>
      <w:r>
        <w:rPr>
          <w:b/>
        </w:rPr>
        <w:t xml:space="preserve">цаадкнь </w:t>
      </w:r>
      <w:r/>
      <w:r>
        <w:rPr>
          <w:b/>
        </w:rPr>
        <w:t xml:space="preserve">хөннь </w:t>
      </w:r>
      <w:r/>
      <w:r>
        <w:rPr>
          <w:b/>
        </w:rPr>
        <w:t xml:space="preserve">медгдх </w:t>
      </w:r>
      <w:r>
        <w:t>дальнейшее будет известно потом</w:t>
      </w:r>
    </w:p>
    <w:p>
      <w:r/>
      <w:r>
        <w:rPr>
          <w:b/>
        </w:rPr>
        <w:t xml:space="preserve">цааҗ </w:t>
      </w:r>
      <w:r>
        <w:t xml:space="preserve">[цааҗъ] 1) ист. кодекс 2) наказание; </w:t>
      </w:r>
      <w:r>
        <w:rPr>
          <w:b/>
        </w:rPr>
        <w:t xml:space="preserve">цааҗ угаһар сулдх </w:t>
      </w:r>
      <w:r>
        <w:t xml:space="preserve">освободиться от наказания 3) ист. казнь; </w:t>
      </w:r>
      <w:r>
        <w:rPr>
          <w:b/>
        </w:rPr>
        <w:t xml:space="preserve">толһан цааҗ </w:t>
      </w:r>
      <w:r>
        <w:t>смертная казнь</w:t>
      </w:r>
    </w:p>
    <w:p>
      <w:r/>
      <w:r>
        <w:rPr>
          <w:b/>
        </w:rPr>
        <w:t xml:space="preserve">цааҗлгдлһн </w:t>
      </w:r>
      <w:r>
        <w:t xml:space="preserve">[цааҗълъгдълһън] и. д. от </w:t>
      </w:r>
      <w:r>
        <w:rPr>
          <w:b/>
        </w:rPr>
        <w:t>цааҗлгдх</w:t>
      </w:r>
      <w:r/>
    </w:p>
    <w:p>
      <w:r/>
      <w:r>
        <w:rPr>
          <w:b/>
        </w:rPr>
        <w:t>цааҗлгдх</w:t>
      </w:r>
      <w:r>
        <w:t xml:space="preserve"> [цааҗлъгдъхъ] страд. от </w:t>
      </w:r>
      <w:r>
        <w:rPr>
          <w:b/>
        </w:rPr>
        <w:t xml:space="preserve">цааҗлх </w:t>
      </w:r>
      <w:r>
        <w:t>1) подвергаться наказанию 2) подвергаться казни</w:t>
      </w:r>
    </w:p>
    <w:p>
      <w:r/>
      <w:r>
        <w:rPr>
          <w:b/>
        </w:rPr>
        <w:t>цааҗллһн</w:t>
      </w:r>
      <w:r>
        <w:t xml:space="preserve"> [цааҗъллһън] и. д. от </w:t>
      </w:r>
      <w:r>
        <w:rPr>
          <w:b/>
        </w:rPr>
        <w:t xml:space="preserve">цааҗлх </w:t>
      </w:r>
      <w:r>
        <w:t>1) наказание 2) казнь</w:t>
      </w:r>
    </w:p>
    <w:p>
      <w:r/>
      <w:r>
        <w:rPr>
          <w:b/>
        </w:rPr>
        <w:t>цааҗлуллһн</w:t>
      </w:r>
      <w:r>
        <w:t xml:space="preserve"> [цааҗълууллһън] и. д. от </w:t>
      </w:r>
      <w:r>
        <w:rPr>
          <w:b/>
        </w:rPr>
        <w:t>цааҗлулх</w:t>
      </w:r>
      <w:r/>
    </w:p>
    <w:p>
      <w:r/>
      <w:r>
        <w:rPr>
          <w:b/>
        </w:rPr>
        <w:t>цааҗлулх</w:t>
      </w:r>
      <w:r>
        <w:t xml:space="preserve"> [цааҗлуулхъ] побуд. от </w:t>
      </w:r>
      <w:r>
        <w:rPr>
          <w:b/>
        </w:rPr>
        <w:t xml:space="preserve">цааҗлх </w:t>
      </w:r>
      <w:r>
        <w:t>1) быть наказанным 2) подвергаться казни; быть казнённым</w:t>
      </w:r>
    </w:p>
    <w:p>
      <w:r/>
      <w:r>
        <w:rPr>
          <w:b/>
        </w:rPr>
        <w:t xml:space="preserve">цааҗлх </w:t>
      </w:r>
      <w:r>
        <w:t xml:space="preserve">[цааҗълхъ] 1) наказывать; </w:t>
      </w:r>
      <w:r>
        <w:rPr>
          <w:b/>
        </w:rPr>
        <w:t xml:space="preserve">гем </w:t>
      </w:r>
      <w:r/>
      <w:r>
        <w:rPr>
          <w:b/>
        </w:rPr>
        <w:t xml:space="preserve">һарһсн улсиг ңааҗлх </w:t>
      </w:r>
      <w:r>
        <w:t>наказать виновных 2) казнить, подвергать смертной казни</w:t>
      </w:r>
    </w:p>
    <w:p>
      <w:r/>
      <w:r>
        <w:rPr>
          <w:b/>
        </w:rPr>
        <w:t xml:space="preserve">цааҗта </w:t>
      </w:r>
      <w:r>
        <w:t xml:space="preserve">наказуемый; </w:t>
      </w:r>
      <w:r>
        <w:rPr>
          <w:b/>
        </w:rPr>
        <w:t xml:space="preserve">цааҗта </w:t>
      </w:r>
      <w:r/>
      <w:r>
        <w:rPr>
          <w:b/>
        </w:rPr>
        <w:t xml:space="preserve">йовдл </w:t>
      </w:r>
      <w:r>
        <w:t>наказуемый поступок</w:t>
      </w:r>
    </w:p>
    <w:p>
      <w:r/>
      <w:r>
        <w:rPr>
          <w:b/>
        </w:rPr>
        <w:t xml:space="preserve">цаар </w:t>
      </w:r>
      <w:r>
        <w:t>парша, струпья (на голове)</w:t>
      </w:r>
    </w:p>
    <w:p>
      <w:r/>
      <w:r>
        <w:rPr>
          <w:b/>
        </w:rPr>
        <w:t xml:space="preserve">цааран </w:t>
      </w:r>
      <w:r>
        <w:t xml:space="preserve">дальше, далее; </w:t>
      </w:r>
      <w:r>
        <w:rPr>
          <w:b/>
        </w:rPr>
        <w:t xml:space="preserve">цааран су </w:t>
      </w:r>
      <w:r>
        <w:t xml:space="preserve">садись дальше; </w:t>
      </w:r>
      <w:r>
        <w:rPr>
          <w:b/>
        </w:rPr>
        <w:t xml:space="preserve">цааран </w:t>
      </w:r>
      <w:r/>
      <w:r>
        <w:rPr>
          <w:b/>
        </w:rPr>
        <w:t xml:space="preserve">дүр </w:t>
      </w:r>
      <w:r>
        <w:t xml:space="preserve">спрячь подальше; </w:t>
      </w:r>
      <w:r>
        <w:rPr>
          <w:b/>
        </w:rPr>
        <w:t xml:space="preserve">цааран </w:t>
      </w:r>
      <w:r/>
      <w:r>
        <w:rPr>
          <w:b/>
        </w:rPr>
        <w:t xml:space="preserve">бә </w:t>
      </w:r>
      <w:r>
        <w:t xml:space="preserve">отстань, отойди; </w:t>
      </w:r>
      <w:r>
        <w:rPr>
          <w:b/>
        </w:rPr>
        <w:t xml:space="preserve">түүнәс </w:t>
      </w:r>
      <w:r/>
      <w:r>
        <w:rPr>
          <w:b/>
        </w:rPr>
        <w:t xml:space="preserve">цааран </w:t>
      </w:r>
      <w:r/>
      <w:r>
        <w:rPr>
          <w:b/>
        </w:rPr>
        <w:t xml:space="preserve">һарад, эгц һурвн </w:t>
      </w:r>
      <w:r/>
      <w:r>
        <w:rPr>
          <w:b/>
        </w:rPr>
        <w:t xml:space="preserve">сара </w:t>
      </w:r>
      <w:r/>
      <w:r>
        <w:rPr>
          <w:b/>
        </w:rPr>
        <w:t xml:space="preserve">һазрт гүүлгәд оркв </w:t>
      </w:r>
      <w:r>
        <w:t xml:space="preserve">Джангар отъехав отсюда дальше, он покрыл ещё расстояние, равное трём месяцам пути ◊ </w:t>
      </w:r>
      <w:r>
        <w:rPr>
          <w:b/>
        </w:rPr>
        <w:t>цааран х</w:t>
      </w:r>
      <w:r/>
      <w:r>
        <w:rPr>
          <w:b/>
        </w:rPr>
        <w:t>ә</w:t>
      </w:r>
      <w:r/>
      <w:r>
        <w:rPr>
          <w:b/>
        </w:rPr>
        <w:t>л</w:t>
      </w:r>
      <w:r/>
      <w:r>
        <w:rPr>
          <w:b/>
        </w:rPr>
        <w:t>ә</w:t>
      </w:r>
      <w:r/>
      <w:r>
        <w:rPr>
          <w:b/>
        </w:rPr>
        <w:t xml:space="preserve">х </w:t>
      </w:r>
      <w:r>
        <w:t>исчезнуть безвозвратно, уйти навсегд</w:t>
      </w:r>
      <w:r>
        <w:rPr>
          <w:b/>
        </w:rPr>
        <w:t>а</w:t>
      </w:r>
      <w:r>
        <w:t xml:space="preserve">; </w:t>
      </w:r>
      <w:r>
        <w:rPr>
          <w:b/>
        </w:rPr>
        <w:t xml:space="preserve">җили </w:t>
      </w:r>
      <w:r/>
      <w:r>
        <w:rPr>
          <w:b/>
        </w:rPr>
        <w:t xml:space="preserve">цааран! </w:t>
      </w:r>
      <w:r>
        <w:t>сгинь!, исчезни!</w:t>
      </w:r>
    </w:p>
    <w:p>
      <w:r/>
      <w:r>
        <w:rPr>
          <w:b/>
        </w:rPr>
        <w:t xml:space="preserve">цааран-нааран </w:t>
      </w:r>
      <w:r>
        <w:t xml:space="preserve">парн. нареч. туда-сюда; </w:t>
      </w:r>
      <w:r>
        <w:rPr>
          <w:b/>
        </w:rPr>
        <w:t xml:space="preserve">цааран-нааран </w:t>
      </w:r>
      <w:r/>
      <w:r>
        <w:rPr>
          <w:b/>
        </w:rPr>
        <w:t xml:space="preserve">хәләх </w:t>
      </w:r>
      <w:r>
        <w:t>посмотреть туда-сюда</w:t>
      </w:r>
    </w:p>
    <w:p>
      <w:r/>
      <w:r>
        <w:rPr>
          <w:b/>
        </w:rPr>
        <w:t xml:space="preserve">цааранднь </w:t>
      </w:r>
      <w:r>
        <w:t xml:space="preserve">в дальнейшем; дальше; </w:t>
      </w:r>
      <w:r>
        <w:rPr>
          <w:b/>
        </w:rPr>
        <w:t xml:space="preserve">цааранднь 6идн ю кехмб? </w:t>
      </w:r>
      <w:r>
        <w:t xml:space="preserve">что мы будем делать в дальнейшем?; </w:t>
      </w:r>
      <w:r>
        <w:rPr>
          <w:b/>
        </w:rPr>
        <w:t xml:space="preserve">эклсн кергиг цааранднь ясрулх </w:t>
      </w:r>
      <w:r>
        <w:t>улучшать в дальнейшем начатое дело</w:t>
      </w:r>
    </w:p>
    <w:p>
      <w:r/>
      <w:r>
        <w:rPr>
          <w:b/>
        </w:rPr>
        <w:t xml:space="preserve">цаараңк </w:t>
      </w:r>
      <w:r>
        <w:t xml:space="preserve">[цаарааңкъ] дальнейший, последующий; </w:t>
      </w:r>
      <w:r>
        <w:rPr>
          <w:b/>
        </w:rPr>
        <w:t>цаараңк цәәлһвр өгх</w:t>
      </w:r>
      <w:r/>
      <w:r>
        <w:rPr>
          <w:b/>
        </w:rPr>
        <w:t>д</w:t>
      </w:r>
      <w:r/>
      <w:r>
        <w:rPr>
          <w:b/>
        </w:rPr>
        <w:t>ән</w:t>
      </w:r>
      <w:r/>
      <w:r>
        <w:rPr>
          <w:b/>
        </w:rPr>
        <w:t xml:space="preserve"> </w:t>
      </w:r>
      <w:r/>
      <w:r>
        <w:rPr>
          <w:b/>
        </w:rPr>
        <w:t xml:space="preserve">бийән бәрх </w:t>
      </w:r>
      <w:r>
        <w:t>воздержаться от дальнейших объяснений</w:t>
      </w:r>
    </w:p>
    <w:p>
      <w:r/>
      <w:r>
        <w:rPr>
          <w:b/>
        </w:rPr>
        <w:t>цаарлгдх</w:t>
      </w:r>
      <w:r>
        <w:t xml:space="preserve"> [цаарлъгдъхъ] страд. от </w:t>
      </w:r>
      <w:r>
        <w:rPr>
          <w:b/>
        </w:rPr>
        <w:t>цаарлх</w:t>
      </w:r>
      <w:r/>
    </w:p>
    <w:p>
      <w:r/>
      <w:r>
        <w:rPr>
          <w:b/>
        </w:rPr>
        <w:t>цаарллһн</w:t>
      </w:r>
      <w:r>
        <w:t xml:space="preserve"> [цааръллһън] и. д. от </w:t>
      </w:r>
      <w:r>
        <w:rPr>
          <w:b/>
        </w:rPr>
        <w:t xml:space="preserve">цаарлх </w:t>
      </w:r>
      <w:r>
        <w:t xml:space="preserve">удаление; </w:t>
      </w:r>
      <w:r>
        <w:rPr>
          <w:b/>
        </w:rPr>
        <w:t xml:space="preserve">балһснас цаарллһн </w:t>
      </w:r>
      <w:r>
        <w:t>удаление от города</w:t>
      </w:r>
    </w:p>
    <w:p>
      <w:r/>
      <w:r>
        <w:rPr>
          <w:b/>
        </w:rPr>
        <w:t>цаарлулх</w:t>
      </w:r>
      <w:r>
        <w:t xml:space="preserve"> [цаарлуулхъ] побуд. от </w:t>
      </w:r>
      <w:r>
        <w:rPr>
          <w:b/>
        </w:rPr>
        <w:t xml:space="preserve">цаарлх </w:t>
      </w:r>
      <w:r>
        <w:t>удалять</w:t>
      </w:r>
    </w:p>
    <w:p>
      <w:r/>
      <w:r>
        <w:rPr>
          <w:b/>
        </w:rPr>
        <w:t>цаарлх</w:t>
      </w:r>
      <w:r>
        <w:t xml:space="preserve"> [цаарълхъ] 1) удаляться; </w:t>
      </w:r>
      <w:r>
        <w:rPr>
          <w:b/>
        </w:rPr>
        <w:t xml:space="preserve">герәс </w:t>
      </w:r>
      <w:r/>
      <w:r>
        <w:rPr>
          <w:b/>
        </w:rPr>
        <w:t xml:space="preserve">цаарлх </w:t>
      </w:r>
      <w:r>
        <w:t>удалиться от дома 2) продолжать идти своей дорогой</w:t>
      </w:r>
    </w:p>
    <w:p>
      <w:r/>
      <w:r>
        <w:rPr>
          <w:b/>
        </w:rPr>
        <w:t>цаарлцхах</w:t>
      </w:r>
      <w:r>
        <w:t xml:space="preserve"> [цаарлцхаахъ] совм.-взаимн. от </w:t>
      </w:r>
      <w:r>
        <w:rPr>
          <w:b/>
        </w:rPr>
        <w:t>цаарлх</w:t>
      </w:r>
      <w:r/>
    </w:p>
    <w:p>
      <w:r/>
      <w:r>
        <w:rPr>
          <w:b/>
        </w:rPr>
        <w:t xml:space="preserve">цаарта </w:t>
      </w:r>
      <w:r>
        <w:t xml:space="preserve">паршивый; </w:t>
      </w:r>
      <w:r>
        <w:rPr>
          <w:b/>
        </w:rPr>
        <w:t xml:space="preserve">цаарта </w:t>
      </w:r>
      <w:r/>
      <w:r>
        <w:rPr>
          <w:b/>
        </w:rPr>
        <w:t xml:space="preserve">хөн </w:t>
      </w:r>
      <w:r>
        <w:t>паршивая овца</w:t>
      </w:r>
    </w:p>
    <w:p>
      <w:r/>
      <w:r>
        <w:rPr>
          <w:b/>
        </w:rPr>
        <w:t xml:space="preserve">цаартлһн </w:t>
      </w:r>
      <w:r>
        <w:t xml:space="preserve">[цаартълһън] и. д. от </w:t>
      </w:r>
      <w:r>
        <w:rPr>
          <w:b/>
        </w:rPr>
        <w:t>цаартх</w:t>
      </w:r>
      <w:r/>
    </w:p>
    <w:p>
      <w:r/>
      <w:r>
        <w:rPr>
          <w:b/>
        </w:rPr>
        <w:t>цаартулх</w:t>
      </w:r>
      <w:r>
        <w:t xml:space="preserve"> [цаартуулхъ] побуд. от </w:t>
      </w:r>
      <w:r>
        <w:rPr>
          <w:b/>
        </w:rPr>
        <w:t>цаартх</w:t>
      </w:r>
      <w:r/>
    </w:p>
    <w:p>
      <w:r/>
      <w:r>
        <w:rPr>
          <w:b/>
        </w:rPr>
        <w:t>цаартх</w:t>
      </w:r>
      <w:r>
        <w:t xml:space="preserve"> [цаартхъ] паршиветь, покрываться паршой</w:t>
      </w:r>
    </w:p>
    <w:p>
      <w:r/>
      <w:r>
        <w:rPr>
          <w:b/>
        </w:rPr>
        <w:t>цаасн</w:t>
      </w:r>
      <w:r>
        <w:t xml:space="preserve"> [цаасън] 1) бумага || бумажный; </w:t>
      </w:r>
      <w:r>
        <w:rPr>
          <w:b/>
        </w:rPr>
        <w:t xml:space="preserve">бичлһнә </w:t>
      </w:r>
      <w:r/>
      <w:r>
        <w:rPr>
          <w:b/>
        </w:rPr>
        <w:t xml:space="preserve">цаасн </w:t>
      </w:r>
      <w:r>
        <w:t xml:space="preserve">писчая бумага; </w:t>
      </w:r>
      <w:r>
        <w:rPr>
          <w:b/>
        </w:rPr>
        <w:t xml:space="preserve">газетин цаасн </w:t>
      </w:r>
      <w:r>
        <w:t xml:space="preserve">газетная бумага; </w:t>
      </w:r>
      <w:r>
        <w:rPr>
          <w:b/>
        </w:rPr>
        <w:t xml:space="preserve">цаасн </w:t>
      </w:r>
      <w:r/>
      <w:r>
        <w:rPr>
          <w:b/>
        </w:rPr>
        <w:t xml:space="preserve">мөңгн </w:t>
      </w:r>
      <w:r>
        <w:t xml:space="preserve">бумажные деньги; </w:t>
      </w:r>
      <w:r>
        <w:rPr>
          <w:b/>
        </w:rPr>
        <w:t xml:space="preserve">цаасар кесн </w:t>
      </w:r>
      <w:r/>
      <w:r>
        <w:rPr>
          <w:b/>
        </w:rPr>
        <w:t xml:space="preserve">улгүр </w:t>
      </w:r>
      <w:r>
        <w:t xml:space="preserve">бумажная выкройка; </w:t>
      </w:r>
      <w:r>
        <w:rPr>
          <w:b/>
        </w:rPr>
        <w:t xml:space="preserve">цаасн нимгн болв чигн номин келгн болдг </w:t>
      </w:r>
      <w:r>
        <w:t xml:space="preserve">посл. бумага, хоть она и тонка, но является средством для передачи мудрости (учения) 2) документ; удостоверение; </w:t>
      </w:r>
      <w:r>
        <w:rPr>
          <w:b/>
        </w:rPr>
        <w:t xml:space="preserve">итклин цаасн </w:t>
      </w:r>
      <w:r>
        <w:t xml:space="preserve">а) удостоверение; б) доверенность; </w:t>
      </w:r>
      <w:r>
        <w:rPr>
          <w:b/>
        </w:rPr>
        <w:t xml:space="preserve">почтас цаасн ирв </w:t>
      </w:r>
      <w:r>
        <w:t xml:space="preserve">с почты пришло извещение ◊ </w:t>
      </w:r>
      <w:r>
        <w:rPr>
          <w:b/>
        </w:rPr>
        <w:t xml:space="preserve">үнтә </w:t>
      </w:r>
      <w:r/>
      <w:r>
        <w:rPr>
          <w:b/>
        </w:rPr>
        <w:t xml:space="preserve">цаасн </w:t>
      </w:r>
      <w:r>
        <w:t>ценные бумаги</w:t>
      </w:r>
    </w:p>
    <w:p>
      <w:r/>
      <w:r>
        <w:rPr>
          <w:b/>
        </w:rPr>
        <w:t xml:space="preserve">цаасна </w:t>
      </w:r>
      <w:r>
        <w:t xml:space="preserve">род. п. от </w:t>
      </w:r>
      <w:r>
        <w:rPr>
          <w:b/>
        </w:rPr>
        <w:t xml:space="preserve">цаасн </w:t>
      </w:r>
      <w:r>
        <w:t xml:space="preserve">бумажный; </w:t>
      </w:r>
      <w:r>
        <w:rPr>
          <w:b/>
        </w:rPr>
        <w:t xml:space="preserve">цаасна фабрик </w:t>
      </w:r>
      <w:r>
        <w:t xml:space="preserve">бумажная фабрика; </w:t>
      </w:r>
      <w:r>
        <w:rPr>
          <w:b/>
        </w:rPr>
        <w:t xml:space="preserve">цаасна зусн </w:t>
      </w:r>
      <w:r>
        <w:t>канцелярский клей</w:t>
      </w:r>
    </w:p>
    <w:p>
      <w:r/>
      <w:r>
        <w:rPr>
          <w:b/>
        </w:rPr>
        <w:t xml:space="preserve">цааста </w:t>
      </w:r>
      <w:r>
        <w:t xml:space="preserve">бумажный, имеющий бумагу; </w:t>
      </w:r>
      <w:r>
        <w:rPr>
          <w:b/>
        </w:rPr>
        <w:t xml:space="preserve">цааста шикр </w:t>
      </w:r>
      <w:r>
        <w:t>конфеты в обертке</w:t>
      </w:r>
    </w:p>
    <w:p>
      <w:r/>
      <w:r>
        <w:rPr>
          <w:b/>
        </w:rPr>
        <w:t>цаатн</w:t>
      </w:r>
      <w:r>
        <w:t xml:space="preserve"> [цаатън] 1) этн. цатаны (название одного из родов калмыцкого народа) 2) уст. оленевод, оленеводы</w:t>
      </w:r>
    </w:p>
    <w:p>
      <w:r/>
      <w:r>
        <w:rPr>
          <w:b/>
        </w:rPr>
        <w:t>цаахн</w:t>
      </w:r>
      <w:r>
        <w:t xml:space="preserve"> [цаахън] немного дальше</w:t>
      </w:r>
    </w:p>
    <w:p>
      <w:r/>
      <w:r>
        <w:rPr>
          <w:b/>
        </w:rPr>
        <w:t xml:space="preserve">цаб </w:t>
      </w:r>
      <w:r>
        <w:t xml:space="preserve">частица усил. 1) вдруг; сразу; </w:t>
      </w:r>
      <w:r>
        <w:rPr>
          <w:b/>
        </w:rPr>
        <w:t xml:space="preserve">цаб </w:t>
      </w:r>
      <w:r/>
      <w:r>
        <w:rPr>
          <w:b/>
        </w:rPr>
        <w:t xml:space="preserve">гиһәд бәрәд авх </w:t>
      </w:r>
      <w:r>
        <w:t>внезапно поймать 2) крепко</w:t>
      </w:r>
    </w:p>
    <w:p>
      <w:r/>
      <w:r>
        <w:rPr>
          <w:b/>
        </w:rPr>
        <w:t xml:space="preserve">цав </w:t>
      </w:r>
      <w:r/>
      <w:r>
        <w:rPr>
          <w:b/>
        </w:rPr>
        <w:t>I</w:t>
      </w:r>
      <w:r/>
      <w:r>
        <w:rPr>
          <w:b/>
        </w:rPr>
        <w:t xml:space="preserve"> </w:t>
      </w:r>
      <w:r>
        <w:t xml:space="preserve">1) щель, трещина; </w:t>
      </w:r>
      <w:r>
        <w:rPr>
          <w:b/>
        </w:rPr>
        <w:t xml:space="preserve">герин эрст цав </w:t>
      </w:r>
      <w:r/>
      <w:r>
        <w:rPr>
          <w:b/>
        </w:rPr>
        <w:t xml:space="preserve">һарч </w:t>
      </w:r>
      <w:r>
        <w:t>стена дала трещину 2) шероховатость</w:t>
      </w:r>
    </w:p>
    <w:p>
      <w:r/>
      <w:r>
        <w:rPr>
          <w:b/>
        </w:rPr>
        <w:t xml:space="preserve">цав </w:t>
      </w:r>
      <w:r/>
      <w:r>
        <w:rPr>
          <w:b/>
        </w:rPr>
        <w:t>II</w:t>
      </w:r>
      <w:r/>
      <w:r>
        <w:rPr>
          <w:b/>
        </w:rPr>
        <w:t xml:space="preserve"> </w:t>
      </w:r>
      <w:r>
        <w:t>уст. рел. трапеза</w:t>
      </w:r>
    </w:p>
    <w:p>
      <w:r/>
      <w:r>
        <w:rPr>
          <w:b/>
        </w:rPr>
        <w:t>цавг</w:t>
      </w:r>
      <w:r>
        <w:t xml:space="preserve"> [цаваг] крахмал; </w:t>
      </w:r>
      <w:r>
        <w:rPr>
          <w:b/>
        </w:rPr>
        <w:t xml:space="preserve">боднцгин цавг </w:t>
      </w:r>
      <w:r>
        <w:t>картофельный крахмал</w:t>
      </w:r>
    </w:p>
    <w:p>
      <w:r/>
      <w:r>
        <w:rPr>
          <w:b/>
        </w:rPr>
        <w:t>цавгдсн</w:t>
      </w:r>
      <w:r>
        <w:t xml:space="preserve"> [цавгъдъсън] накрахмаленный, крахмальный; </w:t>
      </w:r>
      <w:r>
        <w:rPr>
          <w:b/>
        </w:rPr>
        <w:t xml:space="preserve">цавгдсн зах </w:t>
      </w:r>
      <w:r>
        <w:t>крахмальный воротник</w:t>
      </w:r>
    </w:p>
    <w:p>
      <w:r/>
      <w:r>
        <w:rPr>
          <w:b/>
        </w:rPr>
        <w:t>цавгдх</w:t>
      </w:r>
      <w:r>
        <w:t xml:space="preserve"> [цавгъдхъ] накрахмаливать</w:t>
      </w:r>
    </w:p>
    <w:p>
      <w:r/>
      <w:r>
        <w:rPr>
          <w:b/>
        </w:rPr>
        <w:t xml:space="preserve">цавгин </w:t>
      </w:r>
      <w:r>
        <w:t xml:space="preserve">род. п. от. </w:t>
      </w:r>
      <w:r>
        <w:rPr>
          <w:b/>
        </w:rPr>
        <w:t xml:space="preserve">цавг </w:t>
      </w:r>
      <w:r>
        <w:t>крахмальный</w:t>
      </w:r>
    </w:p>
    <w:p>
      <w:r/>
      <w:r>
        <w:rPr>
          <w:b/>
        </w:rPr>
        <w:t>цавглгдх</w:t>
      </w:r>
      <w:r>
        <w:t xml:space="preserve"> [цавгълъгдхъ] страд. от </w:t>
      </w:r>
      <w:r>
        <w:rPr>
          <w:b/>
        </w:rPr>
        <w:t>цавглх</w:t>
      </w:r>
      <w:r/>
    </w:p>
    <w:p>
      <w:r/>
      <w:r>
        <w:rPr>
          <w:b/>
        </w:rPr>
        <w:t>цавгллһн</w:t>
      </w:r>
      <w:r>
        <w:t xml:space="preserve"> [цавгъллһън] и. д. от </w:t>
      </w:r>
      <w:r>
        <w:rPr>
          <w:b/>
        </w:rPr>
        <w:t>цавглх</w:t>
      </w:r>
      <w:r/>
    </w:p>
    <w:p>
      <w:r/>
      <w:r>
        <w:rPr>
          <w:b/>
        </w:rPr>
        <w:t>цавглулх</w:t>
      </w:r>
      <w:r>
        <w:t xml:space="preserve"> [цавгълуулхъ] побуд. от </w:t>
      </w:r>
      <w:r>
        <w:rPr>
          <w:b/>
        </w:rPr>
        <w:t>цавглх</w:t>
      </w:r>
      <w:r/>
    </w:p>
    <w:p>
      <w:r/>
      <w:r>
        <w:rPr>
          <w:b/>
        </w:rPr>
        <w:t xml:space="preserve">цавглх </w:t>
      </w:r>
      <w:r>
        <w:t xml:space="preserve">[цавгълхъ] 1) крахмалить, накрахмаливать; </w:t>
      </w:r>
      <w:r>
        <w:rPr>
          <w:b/>
        </w:rPr>
        <w:t xml:space="preserve">дотр хувц цавглх </w:t>
      </w:r>
      <w:r>
        <w:t>крахмалить бельё 2) тех. шлихтовать</w:t>
      </w:r>
    </w:p>
    <w:p>
      <w:r/>
      <w:r>
        <w:rPr>
          <w:b/>
        </w:rPr>
        <w:t xml:space="preserve">цавгта </w:t>
      </w:r>
      <w:r>
        <w:t>крахмальный</w:t>
      </w:r>
    </w:p>
    <w:p>
      <w:r/>
      <w:r>
        <w:rPr>
          <w:b/>
        </w:rPr>
        <w:t xml:space="preserve">цавдата </w:t>
      </w:r>
      <w:r>
        <w:t>уст. рел. окропленный</w:t>
      </w:r>
    </w:p>
    <w:p>
      <w:r/>
      <w:r>
        <w:rPr>
          <w:b/>
        </w:rPr>
        <w:t>цавдгдх</w:t>
      </w:r>
      <w:r>
        <w:t xml:space="preserve"> [цавдъгдхъ] страд. от </w:t>
      </w:r>
      <w:r>
        <w:rPr>
          <w:b/>
        </w:rPr>
        <w:t xml:space="preserve">цавдх </w:t>
      </w:r>
      <w:r>
        <w:t>окропиться</w:t>
      </w:r>
    </w:p>
    <w:p>
      <w:r/>
      <w:r>
        <w:rPr>
          <w:b/>
        </w:rPr>
        <w:t>цавдлһн</w:t>
      </w:r>
      <w:r>
        <w:t xml:space="preserve"> [цавдълһън] и. д. от </w:t>
      </w:r>
      <w:r>
        <w:rPr>
          <w:b/>
        </w:rPr>
        <w:t xml:space="preserve">цавдх </w:t>
      </w:r>
      <w:r>
        <w:t>уст. рел. окропление (водой при религиозных церемониях)</w:t>
      </w:r>
    </w:p>
    <w:p>
      <w:r/>
      <w:r>
        <w:rPr>
          <w:b/>
        </w:rPr>
        <w:t>цавдлт</w:t>
      </w:r>
      <w:r>
        <w:t xml:space="preserve"> [цавдълтъ] уст. рел. окропление</w:t>
      </w:r>
    </w:p>
    <w:p>
      <w:r/>
      <w:r>
        <w:rPr>
          <w:b/>
        </w:rPr>
        <w:t xml:space="preserve">цавдлцх </w:t>
      </w:r>
      <w:r>
        <w:t xml:space="preserve">[цавдълцхъ] совм.-взаимн. от </w:t>
      </w:r>
      <w:r>
        <w:rPr>
          <w:b/>
        </w:rPr>
        <w:t>цавдх</w:t>
      </w:r>
      <w:r/>
    </w:p>
    <w:p>
      <w:r/>
      <w:r>
        <w:rPr>
          <w:b/>
        </w:rPr>
        <w:t>цавдуллһн</w:t>
      </w:r>
      <w:r>
        <w:t xml:space="preserve"> [цавдууллһън] и. д. от </w:t>
      </w:r>
      <w:r>
        <w:rPr>
          <w:b/>
        </w:rPr>
        <w:t>цавдулх</w:t>
      </w:r>
      <w:r/>
    </w:p>
    <w:p>
      <w:r/>
      <w:r>
        <w:rPr>
          <w:b/>
        </w:rPr>
        <w:t>цавдулх</w:t>
      </w:r>
      <w:r>
        <w:t xml:space="preserve"> [цавдуулхъ] побуд. от </w:t>
      </w:r>
      <w:r>
        <w:rPr>
          <w:b/>
        </w:rPr>
        <w:t>цавдх</w:t>
      </w:r>
      <w:r/>
    </w:p>
    <w:p>
      <w:r/>
      <w:r>
        <w:rPr>
          <w:b/>
        </w:rPr>
        <w:t>цавдх</w:t>
      </w:r>
      <w:r>
        <w:t xml:space="preserve"> [цавдъхъ] уст. рел. окроплять</w:t>
      </w:r>
    </w:p>
    <w:p>
      <w:r/>
      <w:r>
        <w:rPr>
          <w:b/>
        </w:rPr>
        <w:t xml:space="preserve">цавин </w:t>
      </w:r>
      <w:r>
        <w:t xml:space="preserve">род. п. от </w:t>
      </w:r>
      <w:r>
        <w:rPr>
          <w:b/>
        </w:rPr>
        <w:t xml:space="preserve">цав </w:t>
      </w:r>
      <w:r>
        <w:t>рел. уст. трапезный</w:t>
      </w:r>
    </w:p>
    <w:p>
      <w:r/>
      <w:r>
        <w:rPr>
          <w:b/>
        </w:rPr>
        <w:t>цавлулх</w:t>
      </w:r>
      <w:r>
        <w:t xml:space="preserve"> [цавлуулхъ] побуд. от </w:t>
      </w:r>
      <w:r>
        <w:rPr>
          <w:b/>
        </w:rPr>
        <w:t>цавлх</w:t>
      </w:r>
      <w:r/>
    </w:p>
    <w:p>
      <w:r/>
      <w:r>
        <w:rPr>
          <w:b/>
        </w:rPr>
        <w:t>цавлх</w:t>
      </w:r>
      <w:r>
        <w:t xml:space="preserve"> [цавлхъ] уст. рел. трапезовать (о ламах)</w:t>
      </w:r>
    </w:p>
    <w:p>
      <w:r/>
      <w:r>
        <w:rPr>
          <w:b/>
        </w:rPr>
        <w:t xml:space="preserve">цавта </w:t>
      </w:r>
      <w:r>
        <w:t xml:space="preserve">шероховатый; </w:t>
      </w:r>
      <w:r>
        <w:rPr>
          <w:b/>
        </w:rPr>
        <w:t xml:space="preserve">цавта пол </w:t>
      </w:r>
      <w:r>
        <w:t>шероховатый пол</w:t>
      </w:r>
    </w:p>
    <w:p>
      <w:r/>
      <w:r>
        <w:rPr>
          <w:b/>
        </w:rPr>
        <w:t>цавтлһн</w:t>
      </w:r>
      <w:r>
        <w:t xml:space="preserve"> [цавтълһън] и. д. от </w:t>
      </w:r>
      <w:r>
        <w:rPr>
          <w:b/>
        </w:rPr>
        <w:t>цавтх</w:t>
      </w:r>
      <w:r/>
    </w:p>
    <w:p>
      <w:r/>
      <w:r>
        <w:rPr>
          <w:b/>
        </w:rPr>
        <w:t>цавтх</w:t>
      </w:r>
      <w:r>
        <w:t xml:space="preserve"> [цавтхъ] растрескиваться, трескаться</w:t>
      </w:r>
    </w:p>
    <w:p>
      <w:r/>
      <w:r>
        <w:rPr>
          <w:b/>
        </w:rPr>
        <w:t xml:space="preserve">цавц </w:t>
      </w:r>
      <w:r>
        <w:t xml:space="preserve">[цавцъ] уст. бдительный; </w:t>
      </w:r>
      <w:r>
        <w:rPr>
          <w:b/>
        </w:rPr>
        <w:t xml:space="preserve">цавц </w:t>
      </w:r>
      <w:r/>
      <w:r>
        <w:rPr>
          <w:b/>
        </w:rPr>
        <w:t xml:space="preserve">дөрвн баатр өдр-сө </w:t>
      </w:r>
      <w:r/>
      <w:r>
        <w:rPr>
          <w:b/>
        </w:rPr>
        <w:t>уга манна гин</w:t>
      </w:r>
      <w:r/>
      <w:r>
        <w:rPr>
          <w:b/>
        </w:rPr>
        <w:t>ә</w:t>
      </w:r>
      <w:r/>
      <w:r>
        <w:rPr>
          <w:b/>
        </w:rPr>
        <w:t xml:space="preserve"> </w:t>
      </w:r>
      <w:r>
        <w:t>фольк. говорят, четыре бдительных богатыря караулят дни и ночи</w:t>
      </w:r>
    </w:p>
    <w:p>
      <w:r/>
      <w:r>
        <w:rPr>
          <w:b/>
        </w:rPr>
        <w:t xml:space="preserve">цаг </w:t>
      </w:r>
      <w:r>
        <w:t xml:space="preserve">1) время, пора; </w:t>
      </w:r>
      <w:r>
        <w:rPr>
          <w:b/>
        </w:rPr>
        <w:t xml:space="preserve">ора цаг </w:t>
      </w:r>
      <w:r>
        <w:t xml:space="preserve">а) вечернее время; б) вечер; </w:t>
      </w:r>
      <w:r>
        <w:rPr>
          <w:b/>
        </w:rPr>
        <w:t xml:space="preserve">баһ </w:t>
      </w:r>
      <w:r/>
      <w:r>
        <w:rPr>
          <w:b/>
        </w:rPr>
        <w:t xml:space="preserve">цаг </w:t>
      </w:r>
      <w:r>
        <w:t xml:space="preserve">пора молодости; </w:t>
      </w:r>
      <w:r>
        <w:rPr>
          <w:b/>
        </w:rPr>
        <w:t xml:space="preserve">көдлмшин </w:t>
      </w:r>
      <w:r/>
      <w:r>
        <w:rPr>
          <w:b/>
        </w:rPr>
        <w:t xml:space="preserve">цаг </w:t>
      </w:r>
      <w:r>
        <w:t xml:space="preserve">рабочее время; </w:t>
      </w:r>
      <w:r>
        <w:rPr>
          <w:b/>
        </w:rPr>
        <w:t xml:space="preserve">сул цаг </w:t>
      </w:r>
      <w:r>
        <w:t xml:space="preserve">свободное время; </w:t>
      </w:r>
      <w:r>
        <w:rPr>
          <w:b/>
        </w:rPr>
        <w:t xml:space="preserve">харһсн </w:t>
      </w:r>
      <w:r/>
      <w:r>
        <w:rPr>
          <w:b/>
        </w:rPr>
        <w:t xml:space="preserve">цагт </w:t>
      </w:r>
      <w:r>
        <w:t xml:space="preserve">во время встречи; при встрече; </w:t>
      </w:r>
      <w:r>
        <w:rPr>
          <w:b/>
        </w:rPr>
        <w:t xml:space="preserve">ирлцәтә </w:t>
      </w:r>
      <w:r/>
      <w:r>
        <w:rPr>
          <w:b/>
        </w:rPr>
        <w:t xml:space="preserve">цаг </w:t>
      </w:r>
      <w:r>
        <w:t xml:space="preserve">подходящее время; </w:t>
      </w:r>
      <w:r>
        <w:rPr>
          <w:b/>
        </w:rPr>
        <w:t xml:space="preserve">җилин дөрвн </w:t>
      </w:r>
      <w:r/>
      <w:r>
        <w:rPr>
          <w:b/>
        </w:rPr>
        <w:t xml:space="preserve">цаг </w:t>
      </w:r>
      <w:r>
        <w:t xml:space="preserve">четыре врёмени года; </w:t>
      </w:r>
      <w:r>
        <w:rPr>
          <w:b/>
        </w:rPr>
        <w:t xml:space="preserve">хаврин цаг </w:t>
      </w:r>
      <w:r>
        <w:t xml:space="preserve">весенняя пора; </w:t>
      </w:r>
      <w:r>
        <w:rPr>
          <w:b/>
        </w:rPr>
        <w:t xml:space="preserve">удин хотын цаг </w:t>
      </w:r>
      <w:r>
        <w:t xml:space="preserve">обеденное время; </w:t>
      </w:r>
      <w:r>
        <w:rPr>
          <w:b/>
        </w:rPr>
        <w:t xml:space="preserve">амрлһна </w:t>
      </w:r>
      <w:r/>
      <w:r>
        <w:rPr>
          <w:b/>
        </w:rPr>
        <w:t xml:space="preserve">цаг </w:t>
      </w:r>
      <w:r>
        <w:t xml:space="preserve">время отдыха; </w:t>
      </w:r>
      <w:r>
        <w:rPr>
          <w:b/>
        </w:rPr>
        <w:t xml:space="preserve">цаг </w:t>
      </w:r>
      <w:r/>
      <w:r>
        <w:rPr>
          <w:b/>
        </w:rPr>
        <w:t xml:space="preserve">бәәсн деер </w:t>
      </w:r>
      <w:r>
        <w:t xml:space="preserve">пока есть время; </w:t>
      </w:r>
      <w:r>
        <w:rPr>
          <w:b/>
        </w:rPr>
        <w:t xml:space="preserve">ахрхн цагин эргцд </w:t>
      </w:r>
      <w:r>
        <w:t xml:space="preserve">в течение короткого времени; </w:t>
      </w:r>
      <w:r>
        <w:rPr>
          <w:b/>
        </w:rPr>
        <w:t xml:space="preserve">цаг олх </w:t>
      </w:r>
      <w:r>
        <w:t xml:space="preserve">найти время; </w:t>
      </w:r>
      <w:r>
        <w:rPr>
          <w:b/>
        </w:rPr>
        <w:t xml:space="preserve">цагларн ирх </w:t>
      </w:r>
      <w:r>
        <w:t xml:space="preserve">прибыть вовремя (в срок); </w:t>
      </w:r>
      <w:r>
        <w:rPr>
          <w:b/>
        </w:rPr>
        <w:t xml:space="preserve">цаг давулх </w:t>
      </w:r>
      <w:r>
        <w:t xml:space="preserve">просрочить; </w:t>
      </w:r>
      <w:r>
        <w:rPr>
          <w:b/>
        </w:rPr>
        <w:t xml:space="preserve">цаг зуур </w:t>
      </w:r>
      <w:r/>
      <w:r>
        <w:rPr>
          <w:b/>
        </w:rPr>
        <w:t xml:space="preserve">үүл дааҗах </w:t>
      </w:r>
      <w:r/>
      <w:r>
        <w:rPr>
          <w:b/>
        </w:rPr>
        <w:t>к</w:t>
      </w:r>
      <w:r/>
      <w:r>
        <w:rPr>
          <w:b/>
        </w:rPr>
        <w:t>ү</w:t>
      </w:r>
      <w:r/>
      <w:r>
        <w:rPr>
          <w:b/>
        </w:rPr>
        <w:t xml:space="preserve">н </w:t>
      </w:r>
      <w:r>
        <w:t xml:space="preserve">временно исполняющий обязанности (человек); </w:t>
      </w:r>
      <w:r>
        <w:rPr>
          <w:b/>
        </w:rPr>
        <w:t>өңгәр</w:t>
      </w:r>
      <w:r/>
      <w:r>
        <w:rPr>
          <w:b/>
        </w:rPr>
        <w:t xml:space="preserve"> </w:t>
      </w:r>
      <w:r/>
      <w:r>
        <w:rPr>
          <w:b/>
        </w:rPr>
        <w:t>цаг</w:t>
      </w:r>
      <w:r/>
      <w:r>
        <w:rPr>
          <w:b/>
        </w:rPr>
        <w:t xml:space="preserve"> </w:t>
      </w:r>
      <w:r/>
      <w:r>
        <w:rPr>
          <w:b/>
        </w:rPr>
        <w:t xml:space="preserve">үрәхмн </w:t>
      </w:r>
      <w:r/>
      <w:r>
        <w:rPr>
          <w:b/>
        </w:rPr>
        <w:t xml:space="preserve">биш </w:t>
      </w:r>
      <w:r>
        <w:t xml:space="preserve">не нужно зря терять время; </w:t>
      </w:r>
      <w:r>
        <w:rPr>
          <w:b/>
        </w:rPr>
        <w:t>т</w:t>
      </w:r>
      <w:r/>
      <w:r>
        <w:rPr>
          <w:b/>
        </w:rPr>
        <w:t>ә</w:t>
      </w:r>
      <w:r/>
      <w:r>
        <w:rPr>
          <w:b/>
        </w:rPr>
        <w:t>р</w:t>
      </w:r>
      <w:r/>
      <w:r>
        <w:rPr>
          <w:b/>
        </w:rPr>
        <w:t>ә</w:t>
      </w:r>
      <w:r/>
      <w:r>
        <w:rPr>
          <w:b/>
        </w:rPr>
        <w:t xml:space="preserve"> </w:t>
      </w:r>
      <w:r/>
      <w:r>
        <w:rPr>
          <w:b/>
        </w:rPr>
        <w:t xml:space="preserve">тәрлһнә </w:t>
      </w:r>
      <w:r/>
      <w:r>
        <w:rPr>
          <w:b/>
        </w:rPr>
        <w:t xml:space="preserve">цаг </w:t>
      </w:r>
      <w:r>
        <w:t xml:space="preserve">время сева; </w:t>
      </w:r>
      <w:r>
        <w:rPr>
          <w:b/>
        </w:rPr>
        <w:t xml:space="preserve">өңгрсн </w:t>
      </w:r>
      <w:r/>
      <w:r>
        <w:rPr>
          <w:b/>
        </w:rPr>
        <w:t xml:space="preserve">цаг </w:t>
      </w:r>
      <w:r>
        <w:t xml:space="preserve">а) прошлые времена; б) грам. прошедшее время; </w:t>
      </w:r>
      <w:r>
        <w:rPr>
          <w:b/>
        </w:rPr>
        <w:t xml:space="preserve">цаг </w:t>
      </w:r>
      <w:r/>
      <w:r>
        <w:rPr>
          <w:b/>
        </w:rPr>
        <w:t xml:space="preserve">медүлгч </w:t>
      </w:r>
      <w:r/>
      <w:r>
        <w:rPr>
          <w:b/>
        </w:rPr>
        <w:t xml:space="preserve">нареч </w:t>
      </w:r>
      <w:r>
        <w:t xml:space="preserve">грам. наречие времени; </w:t>
      </w:r>
      <w:r>
        <w:rPr>
          <w:b/>
        </w:rPr>
        <w:t xml:space="preserve">цаг </w:t>
      </w:r>
      <w:r/>
      <w:r>
        <w:rPr>
          <w:b/>
        </w:rPr>
        <w:t xml:space="preserve">медүлгч уршг </w:t>
      </w:r>
      <w:r>
        <w:t xml:space="preserve">грам. обстоятельство времени; </w:t>
      </w:r>
      <w:r>
        <w:rPr>
          <w:b/>
        </w:rPr>
        <w:t>цаг не</w:t>
      </w:r>
      <w:r/>
      <w:r>
        <w:rPr>
          <w:b/>
        </w:rPr>
        <w:t xml:space="preserve">гәр </w:t>
      </w:r>
      <w:r/>
      <w:r>
        <w:rPr>
          <w:b/>
        </w:rPr>
        <w:t>йовдго, ц</w:t>
      </w:r>
      <w:r/>
      <w:r>
        <w:rPr>
          <w:b/>
        </w:rPr>
        <w:t>ә</w:t>
      </w:r>
      <w:r/>
      <w:r>
        <w:rPr>
          <w:b/>
        </w:rPr>
        <w:t xml:space="preserve">крм </w:t>
      </w:r>
      <w:r/>
      <w:r>
        <w:rPr>
          <w:b/>
        </w:rPr>
        <w:t>цаһанар бәәдго</w:t>
      </w:r>
      <w:r/>
      <w:r>
        <w:rPr>
          <w:b/>
        </w:rPr>
        <w:t xml:space="preserve"> </w:t>
      </w:r>
      <w:r>
        <w:t xml:space="preserve">посл. всё течёт, всё изменяется (букв. время не идёт одним ходом, молочное питьё не остаётся вечно белым); </w:t>
      </w:r>
      <w:r>
        <w:rPr>
          <w:b/>
        </w:rPr>
        <w:t xml:space="preserve">цагнь </w:t>
      </w:r>
      <w:r/>
      <w:r>
        <w:rPr>
          <w:b/>
        </w:rPr>
        <w:t xml:space="preserve">ирхлә </w:t>
      </w:r>
      <w:r/>
      <w:r>
        <w:rPr>
          <w:b/>
        </w:rPr>
        <w:t>терг</w:t>
      </w:r>
      <w:r/>
      <w:r>
        <w:rPr>
          <w:b/>
        </w:rPr>
        <w:t>ә</w:t>
      </w:r>
      <w:r/>
      <w:r>
        <w:rPr>
          <w:b/>
        </w:rPr>
        <w:t xml:space="preserve">р туула </w:t>
      </w:r>
      <w:r/>
      <w:r>
        <w:rPr>
          <w:b/>
        </w:rPr>
        <w:t xml:space="preserve">күцдг </w:t>
      </w:r>
      <w:r>
        <w:t xml:space="preserve">погов. бывает время, когда и на телеге зайца догоняют; </w:t>
      </w:r>
      <w:r>
        <w:rPr>
          <w:b/>
        </w:rPr>
        <w:t xml:space="preserve">тер цагт алтн </w:t>
      </w:r>
      <w:r/>
      <w:r>
        <w:rPr>
          <w:b/>
        </w:rPr>
        <w:t xml:space="preserve">шарһан түрүлүлтн, </w:t>
      </w:r>
      <w:r/>
      <w:r>
        <w:rPr>
          <w:b/>
        </w:rPr>
        <w:t>эвр</w:t>
      </w:r>
      <w:r/>
      <w:r>
        <w:rPr>
          <w:b/>
        </w:rPr>
        <w:t>ә</w:t>
      </w:r>
      <w:r/>
      <w:r>
        <w:rPr>
          <w:b/>
        </w:rPr>
        <w:t xml:space="preserve">н бийнь </w:t>
      </w:r>
      <w:r/>
      <w:r>
        <w:rPr>
          <w:b/>
        </w:rPr>
        <w:t xml:space="preserve">медҗ һарх </w:t>
      </w:r>
      <w:r>
        <w:t xml:space="preserve">Джангар тогда пустите вперёд золотистого солового, он сам знает, как проехать 2) час; </w:t>
      </w:r>
      <w:r>
        <w:rPr>
          <w:b/>
        </w:rPr>
        <w:t>кеду цаг</w:t>
      </w:r>
      <w:r>
        <w:t xml:space="preserve"> </w:t>
      </w:r>
      <w:r>
        <w:rPr>
          <w:b/>
        </w:rPr>
        <w:t>б</w:t>
      </w:r>
      <w:r/>
      <w:r>
        <w:rPr>
          <w:b/>
        </w:rPr>
        <w:t xml:space="preserve">олҗ? </w:t>
      </w:r>
      <w:r>
        <w:t xml:space="preserve">сколько сейчас времени?; </w:t>
      </w:r>
      <w:r>
        <w:rPr>
          <w:b/>
        </w:rPr>
        <w:t xml:space="preserve">арвн цаг </w:t>
      </w:r>
      <w:r>
        <w:t xml:space="preserve">десять часов 3) часы; </w:t>
      </w:r>
      <w:r>
        <w:rPr>
          <w:b/>
        </w:rPr>
        <w:t xml:space="preserve">танд цаг </w:t>
      </w:r>
      <w:r/>
      <w:r>
        <w:rPr>
          <w:b/>
        </w:rPr>
        <w:t xml:space="preserve">бәәнү? </w:t>
      </w:r>
      <w:r>
        <w:t xml:space="preserve">есть ли у вас часы?; </w:t>
      </w:r>
      <w:r>
        <w:rPr>
          <w:b/>
        </w:rPr>
        <w:t xml:space="preserve">серүлгч </w:t>
      </w:r>
      <w:r/>
      <w:r>
        <w:rPr>
          <w:b/>
        </w:rPr>
        <w:t xml:space="preserve">цаг </w:t>
      </w:r>
      <w:r>
        <w:t xml:space="preserve">будильник ◊ </w:t>
      </w:r>
      <w:r>
        <w:rPr>
          <w:b/>
        </w:rPr>
        <w:t xml:space="preserve">цаг </w:t>
      </w:r>
      <w:r/>
      <w:r>
        <w:rPr>
          <w:b/>
        </w:rPr>
        <w:t xml:space="preserve">күләх </w:t>
      </w:r>
      <w:r>
        <w:t xml:space="preserve">ждать время; </w:t>
      </w:r>
      <w:r>
        <w:rPr>
          <w:b/>
        </w:rPr>
        <w:t xml:space="preserve">зокаста цаг болтл </w:t>
      </w:r>
      <w:r>
        <w:t xml:space="preserve">до подходящего времени; </w:t>
      </w:r>
      <w:r>
        <w:rPr>
          <w:b/>
        </w:rPr>
        <w:t xml:space="preserve">цагларнь </w:t>
      </w:r>
      <w:r>
        <w:t xml:space="preserve">ко времени, своевременно; </w:t>
      </w:r>
      <w:r>
        <w:rPr>
          <w:b/>
        </w:rPr>
        <w:t xml:space="preserve">цагларн </w:t>
      </w:r>
      <w:r/>
      <w:r>
        <w:rPr>
          <w:b/>
        </w:rPr>
        <w:t xml:space="preserve">көдлдг </w:t>
      </w:r>
      <w:r/>
      <w:r>
        <w:rPr>
          <w:b/>
        </w:rPr>
        <w:t xml:space="preserve">салькн </w:t>
      </w:r>
      <w:r>
        <w:t>муссоны</w:t>
      </w:r>
    </w:p>
    <w:p>
      <w:r/>
      <w:r>
        <w:rPr>
          <w:b/>
        </w:rPr>
        <w:t xml:space="preserve">цагар </w:t>
      </w:r>
      <w:r>
        <w:t xml:space="preserve">нареч. временами; </w:t>
      </w:r>
      <w:r>
        <w:rPr>
          <w:b/>
        </w:rPr>
        <w:t xml:space="preserve">цаг-цагар хур орна </w:t>
      </w:r>
      <w:r>
        <w:t xml:space="preserve">временами идёт дождь; </w:t>
      </w:r>
      <w:r>
        <w:rPr>
          <w:b/>
        </w:rPr>
        <w:t xml:space="preserve">цагар </w:t>
      </w:r>
      <w:r/>
      <w:r>
        <w:rPr>
          <w:b/>
        </w:rPr>
        <w:t xml:space="preserve">һарсн дәәсн, </w:t>
      </w:r>
      <w:r/>
      <w:r>
        <w:rPr>
          <w:b/>
        </w:rPr>
        <w:t xml:space="preserve">цагтан хордг </w:t>
      </w:r>
      <w:r>
        <w:t>погов. враг, рождённый временем, исчезнет в своё же время</w:t>
      </w:r>
    </w:p>
    <w:p>
      <w:r/>
      <w:r>
        <w:rPr>
          <w:b/>
        </w:rPr>
        <w:t>цаг-болзг</w:t>
      </w:r>
      <w:r>
        <w:t xml:space="preserve"> [цаг-болзъг] парн. срок; </w:t>
      </w:r>
      <w:r>
        <w:rPr>
          <w:b/>
        </w:rPr>
        <w:t xml:space="preserve">ахрхн цаг-болзгт </w:t>
      </w:r>
      <w:r>
        <w:t>на короткий срок</w:t>
      </w:r>
    </w:p>
    <w:p>
      <w:r/>
      <w:r>
        <w:rPr>
          <w:b/>
        </w:rPr>
        <w:t xml:space="preserve">цагда </w:t>
      </w:r>
      <w:r>
        <w:t>сайгачонок-самка</w:t>
      </w:r>
    </w:p>
    <w:p>
      <w:r/>
      <w:r>
        <w:rPr>
          <w:b/>
        </w:rPr>
        <w:t>цагзурин</w:t>
      </w:r>
      <w:r>
        <w:t xml:space="preserve"> [цагзуурин] временный; </w:t>
      </w:r>
      <w:r>
        <w:rPr>
          <w:b/>
        </w:rPr>
        <w:t xml:space="preserve">цагзурин йовдл </w:t>
      </w:r>
      <w:r>
        <w:t xml:space="preserve">временное явление; </w:t>
      </w:r>
      <w:r>
        <w:rPr>
          <w:b/>
        </w:rPr>
        <w:t xml:space="preserve">цагзурин </w:t>
      </w:r>
      <w:r/>
      <w:r>
        <w:rPr>
          <w:b/>
        </w:rPr>
        <w:t xml:space="preserve">көдлмшч </w:t>
      </w:r>
      <w:r>
        <w:t>временный рабочий</w:t>
      </w:r>
    </w:p>
    <w:p>
      <w:r/>
      <w:r>
        <w:rPr>
          <w:b/>
        </w:rPr>
        <w:t xml:space="preserve">цагин </w:t>
      </w:r>
      <w:r>
        <w:t xml:space="preserve">род. п. от </w:t>
      </w:r>
      <w:r>
        <w:rPr>
          <w:b/>
        </w:rPr>
        <w:t xml:space="preserve">цаг </w:t>
      </w:r>
      <w:r>
        <w:t xml:space="preserve">временный; </w:t>
      </w:r>
      <w:r>
        <w:rPr>
          <w:b/>
        </w:rPr>
        <w:t xml:space="preserve">җилин </w:t>
      </w:r>
      <w:r/>
      <w:r>
        <w:rPr>
          <w:b/>
        </w:rPr>
        <w:t xml:space="preserve">цагин темдг </w:t>
      </w:r>
      <w:r>
        <w:t xml:space="preserve">приметы времени года; </w:t>
      </w:r>
      <w:r>
        <w:rPr>
          <w:b/>
        </w:rPr>
        <w:t xml:space="preserve">цагин эргц </w:t>
      </w:r>
      <w:r>
        <w:t xml:space="preserve">а) период времени; б) отрезок времени; </w:t>
      </w:r>
      <w:r>
        <w:rPr>
          <w:b/>
        </w:rPr>
        <w:t xml:space="preserve">өдгә </w:t>
      </w:r>
      <w:r/>
      <w:r>
        <w:rPr>
          <w:b/>
        </w:rPr>
        <w:t xml:space="preserve">цагин </w:t>
      </w:r>
      <w:r/>
      <w:r>
        <w:rPr>
          <w:b/>
        </w:rPr>
        <w:t xml:space="preserve">үй </w:t>
      </w:r>
      <w:r>
        <w:t xml:space="preserve">современная эпоха; </w:t>
      </w:r>
      <w:r>
        <w:rPr>
          <w:b/>
        </w:rPr>
        <w:t xml:space="preserve">цагин </w:t>
      </w:r>
      <w:r/>
      <w:r>
        <w:rPr>
          <w:b/>
        </w:rPr>
        <w:t xml:space="preserve">селгән </w:t>
      </w:r>
      <w:r>
        <w:t xml:space="preserve">смена времён; </w:t>
      </w:r>
      <w:r>
        <w:rPr>
          <w:b/>
        </w:rPr>
        <w:t xml:space="preserve">цагин </w:t>
      </w:r>
      <w:r/>
      <w:r>
        <w:rPr>
          <w:b/>
        </w:rPr>
        <w:t xml:space="preserve">үзгдл </w:t>
      </w:r>
      <w:r>
        <w:t xml:space="preserve">сезонное явление; </w:t>
      </w:r>
      <w:r>
        <w:rPr>
          <w:b/>
        </w:rPr>
        <w:t xml:space="preserve">цагин </w:t>
      </w:r>
      <w:r/>
      <w:r>
        <w:rPr>
          <w:b/>
        </w:rPr>
        <w:t xml:space="preserve">хуһцан </w:t>
      </w:r>
      <w:r>
        <w:t xml:space="preserve">отрезок времени ◊ </w:t>
      </w:r>
      <w:r>
        <w:rPr>
          <w:b/>
        </w:rPr>
        <w:t xml:space="preserve">цагин </w:t>
      </w:r>
      <w:r/>
      <w:r>
        <w:rPr>
          <w:b/>
        </w:rPr>
        <w:t xml:space="preserve">делгрңгү уршг </w:t>
      </w:r>
      <w:r>
        <w:t xml:space="preserve">грам. развёрнутое обстоятельство времени; </w:t>
      </w:r>
      <w:r>
        <w:rPr>
          <w:b/>
        </w:rPr>
        <w:t xml:space="preserve">өдгә </w:t>
      </w:r>
      <w:r/>
      <w:r>
        <w:rPr>
          <w:b/>
        </w:rPr>
        <w:t xml:space="preserve">цагин чинрлгч </w:t>
      </w:r>
      <w:r/>
      <w:r>
        <w:rPr>
          <w:b/>
        </w:rPr>
        <w:t xml:space="preserve">үүлдвр </w:t>
      </w:r>
      <w:r>
        <w:t>грам. причастие настоящего времени</w:t>
      </w:r>
    </w:p>
    <w:p>
      <w:r/>
      <w:r>
        <w:rPr>
          <w:b/>
        </w:rPr>
        <w:t xml:space="preserve">цагла </w:t>
      </w:r>
      <w:r>
        <w:t xml:space="preserve">вовремя; </w:t>
      </w:r>
      <w:r>
        <w:rPr>
          <w:b/>
        </w:rPr>
        <w:t xml:space="preserve">цагларн ирх </w:t>
      </w:r>
      <w:r>
        <w:t>явиться вовремя</w:t>
      </w:r>
    </w:p>
    <w:p>
      <w:r/>
      <w:r>
        <w:rPr>
          <w:b/>
        </w:rPr>
        <w:t xml:space="preserve">цаглань </w:t>
      </w:r>
      <w:r>
        <w:t xml:space="preserve">нареч. своевременно, в срок; </w:t>
      </w:r>
      <w:r>
        <w:rPr>
          <w:b/>
        </w:rPr>
        <w:t xml:space="preserve">урһциг </w:t>
      </w:r>
      <w:r/>
      <w:r>
        <w:rPr>
          <w:b/>
        </w:rPr>
        <w:t xml:space="preserve">цаглань ахулх </w:t>
      </w:r>
      <w:r>
        <w:t>своевременно убрать урожай</w:t>
      </w:r>
    </w:p>
    <w:p>
      <w:r/>
      <w:r>
        <w:rPr>
          <w:b/>
        </w:rPr>
        <w:t>цагларн</w:t>
      </w:r>
      <w:r>
        <w:t xml:space="preserve"> [цагларън] своевременно, в срок</w:t>
      </w:r>
    </w:p>
    <w:p>
      <w:r/>
      <w:r>
        <w:rPr>
          <w:b/>
        </w:rPr>
        <w:t>цаглгдх</w:t>
      </w:r>
      <w:r>
        <w:t xml:space="preserve"> [цаглъгдъхъ] страд. от </w:t>
      </w:r>
      <w:r>
        <w:rPr>
          <w:b/>
        </w:rPr>
        <w:t>цаглх</w:t>
      </w:r>
      <w:r/>
    </w:p>
    <w:p>
      <w:r/>
      <w:r>
        <w:rPr>
          <w:b/>
        </w:rPr>
        <w:t>цагллһн</w:t>
      </w:r>
      <w:r>
        <w:t xml:space="preserve"> [цаглълһън] и. д. от </w:t>
      </w:r>
      <w:r>
        <w:rPr>
          <w:b/>
        </w:rPr>
        <w:t xml:space="preserve">цаглх </w:t>
      </w:r>
      <w:r>
        <w:t>установление времени (срока)</w:t>
      </w:r>
    </w:p>
    <w:p>
      <w:r/>
      <w:r>
        <w:rPr>
          <w:b/>
        </w:rPr>
        <w:t xml:space="preserve">цаглсн </w:t>
      </w:r>
      <w:r>
        <w:t xml:space="preserve">[цагълсън] датированный; установленный временем; </w:t>
      </w:r>
      <w:r>
        <w:rPr>
          <w:b/>
        </w:rPr>
        <w:t xml:space="preserve">өцклдүр өдрәр </w:t>
      </w:r>
      <w:r/>
      <w:r>
        <w:rPr>
          <w:b/>
        </w:rPr>
        <w:t xml:space="preserve">цаглсн </w:t>
      </w:r>
      <w:r/>
      <w:r>
        <w:rPr>
          <w:b/>
        </w:rPr>
        <w:t xml:space="preserve">эрлһ </w:t>
      </w:r>
      <w:r>
        <w:t>заявление, датированное вчерашним днём</w:t>
      </w:r>
    </w:p>
    <w:p>
      <w:r/>
      <w:r>
        <w:rPr>
          <w:b/>
        </w:rPr>
        <w:t xml:space="preserve">цаглулх </w:t>
      </w:r>
      <w:r>
        <w:t xml:space="preserve">[цаглуулхъ] побуд. от </w:t>
      </w:r>
      <w:r>
        <w:rPr>
          <w:b/>
        </w:rPr>
        <w:t>цаглх</w:t>
      </w:r>
      <w:r/>
    </w:p>
    <w:p>
      <w:r/>
      <w:r>
        <w:rPr>
          <w:b/>
        </w:rPr>
        <w:t xml:space="preserve">цаглх </w:t>
      </w:r>
      <w:r>
        <w:t xml:space="preserve">[цагълхъ] 1) датировать; устанавливать срок; </w:t>
      </w:r>
      <w:r>
        <w:rPr>
          <w:b/>
        </w:rPr>
        <w:t xml:space="preserve">эндр </w:t>
      </w:r>
      <w:r/>
      <w:r>
        <w:rPr>
          <w:b/>
        </w:rPr>
        <w:t>ө</w:t>
      </w:r>
      <w:r/>
      <w:r>
        <w:rPr>
          <w:b/>
        </w:rPr>
        <w:t>др</w:t>
      </w:r>
      <w:r/>
      <w:r>
        <w:rPr>
          <w:b/>
        </w:rPr>
        <w:t>ә</w:t>
      </w:r>
      <w:r/>
      <w:r>
        <w:rPr>
          <w:b/>
        </w:rPr>
        <w:t xml:space="preserve">р цаглх </w:t>
      </w:r>
      <w:r>
        <w:t>датировать сегодняшним днём 2) уст. караулить, держать дозор</w:t>
      </w:r>
    </w:p>
    <w:p>
      <w:r/>
      <w:r>
        <w:rPr>
          <w:b/>
        </w:rPr>
        <w:t xml:space="preserve">цаглшго </w:t>
      </w:r>
      <w:r>
        <w:t>[цагълшго] 1) неизмеримый 2) непостижимый</w:t>
      </w:r>
    </w:p>
    <w:p>
      <w:r/>
      <w:r>
        <w:rPr>
          <w:b/>
        </w:rPr>
        <w:t xml:space="preserve">цаг-цагар </w:t>
      </w:r>
      <w:r>
        <w:t xml:space="preserve">парн. время от времени, периодически; </w:t>
      </w:r>
      <w:r>
        <w:rPr>
          <w:b/>
        </w:rPr>
        <w:t xml:space="preserve">цаг-цагар </w:t>
      </w:r>
      <w:r/>
      <w:r>
        <w:rPr>
          <w:b/>
        </w:rPr>
        <w:t xml:space="preserve">һардг </w:t>
      </w:r>
      <w:r/>
      <w:r>
        <w:rPr>
          <w:b/>
        </w:rPr>
        <w:t xml:space="preserve">бар </w:t>
      </w:r>
      <w:r>
        <w:t>периодическая печать</w:t>
      </w:r>
    </w:p>
    <w:p>
      <w:r/>
      <w:r>
        <w:rPr>
          <w:b/>
        </w:rPr>
        <w:t xml:space="preserve">цаг-цагин </w:t>
      </w:r>
      <w:r>
        <w:t xml:space="preserve">парн. 1) периодический 2) сезонный; </w:t>
      </w:r>
      <w:r>
        <w:rPr>
          <w:b/>
        </w:rPr>
        <w:t xml:space="preserve">цаг-цагин </w:t>
      </w:r>
      <w:r/>
      <w:r>
        <w:rPr>
          <w:b/>
        </w:rPr>
        <w:t xml:space="preserve">көдлмш </w:t>
      </w:r>
      <w:r>
        <w:t>сезонная работа</w:t>
      </w:r>
    </w:p>
    <w:p>
      <w:r/>
      <w:r>
        <w:rPr>
          <w:b/>
        </w:rPr>
        <w:t xml:space="preserve">цагцаха </w:t>
      </w:r>
      <w:r>
        <w:t>двухгодовалый орёл</w:t>
      </w:r>
    </w:p>
    <w:p>
      <w:r/>
      <w:r>
        <w:rPr>
          <w:b/>
        </w:rPr>
        <w:t xml:space="preserve">цагцха </w:t>
      </w:r>
      <w:r>
        <w:t xml:space="preserve">торопливый; спешный; </w:t>
      </w:r>
      <w:r>
        <w:rPr>
          <w:b/>
        </w:rPr>
        <w:t xml:space="preserve">цагцха </w:t>
      </w:r>
      <w:r/>
      <w:r>
        <w:rPr>
          <w:b/>
        </w:rPr>
        <w:t xml:space="preserve">күн </w:t>
      </w:r>
      <w:r>
        <w:t>торопливый человек</w:t>
      </w:r>
    </w:p>
    <w:p>
      <w:r/>
      <w:r>
        <w:rPr>
          <w:b/>
        </w:rPr>
        <w:t>цагцхалх</w:t>
      </w:r>
      <w:r>
        <w:t xml:space="preserve"> [цагцхаалхъ] торопиться, спешить</w:t>
      </w:r>
    </w:p>
    <w:p>
      <w:r/>
      <w:r>
        <w:rPr>
          <w:b/>
        </w:rPr>
        <w:t xml:space="preserve">цаһавтр </w:t>
      </w:r>
      <w:r>
        <w:t xml:space="preserve">[цаһавтър] беловатый, белёсый; </w:t>
      </w:r>
      <w:r>
        <w:rPr>
          <w:b/>
        </w:rPr>
        <w:t xml:space="preserve">цаһавтр күмсг </w:t>
      </w:r>
      <w:r>
        <w:t>белёсые брови</w:t>
      </w:r>
    </w:p>
    <w:p>
      <w:r/>
      <w:r>
        <w:rPr>
          <w:b/>
        </w:rPr>
        <w:t>цаһагдлһн</w:t>
      </w:r>
      <w:r>
        <w:t xml:space="preserve"> [цаһагдълһън] и. д. от </w:t>
      </w:r>
      <w:r>
        <w:rPr>
          <w:b/>
        </w:rPr>
        <w:t>цаһагдх</w:t>
      </w:r>
      <w:r/>
    </w:p>
    <w:p>
      <w:r/>
      <w:r>
        <w:rPr>
          <w:b/>
        </w:rPr>
        <w:t>цаһагдх</w:t>
      </w:r>
      <w:r>
        <w:t xml:space="preserve"> [цаһагдъхъ] страд. от </w:t>
      </w:r>
      <w:r>
        <w:rPr>
          <w:b/>
        </w:rPr>
        <w:t>ца</w:t>
      </w:r>
      <w:r/>
      <w:r>
        <w:rPr>
          <w:b/>
        </w:rPr>
        <w:t xml:space="preserve">һах </w:t>
      </w:r>
      <w:r>
        <w:t>быть побелённым</w:t>
      </w:r>
    </w:p>
    <w:p>
      <w:r/>
      <w:r>
        <w:rPr>
          <w:b/>
        </w:rPr>
        <w:t>цаһадулх</w:t>
      </w:r>
      <w:r>
        <w:t xml:space="preserve"> [цаһадуулхъ] побуд. от </w:t>
      </w:r>
      <w:r>
        <w:rPr>
          <w:b/>
        </w:rPr>
        <w:t>цаһадх</w:t>
      </w:r>
      <w:r/>
    </w:p>
    <w:p>
      <w:r/>
      <w:r>
        <w:rPr>
          <w:b/>
        </w:rPr>
        <w:t>цаһадх</w:t>
      </w:r>
      <w:r>
        <w:t xml:space="preserve"> [цаһаадхъ] оказываться белее, чем нужно, быть чрезмерно белым</w:t>
      </w:r>
    </w:p>
    <w:p>
      <w:r/>
      <w:r>
        <w:rPr>
          <w:b/>
        </w:rPr>
        <w:t xml:space="preserve">цаһала </w:t>
      </w:r>
      <w:r>
        <w:t>заяц-беляк</w:t>
      </w:r>
    </w:p>
    <w:p>
      <w:r/>
      <w:r>
        <w:rPr>
          <w:b/>
        </w:rPr>
        <w:t xml:space="preserve">цаһалгдсн </w:t>
      </w:r>
      <w:r>
        <w:t xml:space="preserve">[цаһалъгдъсън] см. </w:t>
      </w:r>
      <w:r>
        <w:rPr>
          <w:b/>
        </w:rPr>
        <w:t>ца</w:t>
      </w:r>
      <w:r/>
      <w:r>
        <w:rPr>
          <w:b/>
        </w:rPr>
        <w:t>һалһсн</w:t>
      </w:r>
      <w:r/>
    </w:p>
    <w:p>
      <w:r/>
      <w:r>
        <w:rPr>
          <w:b/>
        </w:rPr>
        <w:t xml:space="preserve">цаһалһгдх </w:t>
      </w:r>
      <w:r>
        <w:t xml:space="preserve">[цаһълһъгдъхъ] страд. от </w:t>
      </w:r>
      <w:r>
        <w:rPr>
          <w:b/>
        </w:rPr>
        <w:t>цаһалһх</w:t>
      </w:r>
      <w:r/>
    </w:p>
    <w:p>
      <w:r/>
      <w:r>
        <w:rPr>
          <w:b/>
        </w:rPr>
        <w:t xml:space="preserve">цаһалһлһн </w:t>
      </w:r>
      <w:r>
        <w:t xml:space="preserve">[цаһалһълһън] и. д. от </w:t>
      </w:r>
      <w:r>
        <w:rPr>
          <w:b/>
        </w:rPr>
        <w:t>цаһалһх</w:t>
      </w:r>
      <w:r/>
    </w:p>
    <w:p>
      <w:r/>
      <w:r>
        <w:rPr>
          <w:b/>
        </w:rPr>
        <w:t xml:space="preserve">цаһалһн </w:t>
      </w:r>
      <w:r>
        <w:t xml:space="preserve">[цаһалһън] и. д. от </w:t>
      </w:r>
      <w:r>
        <w:rPr>
          <w:b/>
        </w:rPr>
        <w:t xml:space="preserve">цаһах </w:t>
      </w:r>
      <w:r>
        <w:t xml:space="preserve">белизна; </w:t>
      </w:r>
      <w:r>
        <w:rPr>
          <w:b/>
        </w:rPr>
        <w:t xml:space="preserve">цасн </w:t>
      </w:r>
      <w:r/>
      <w:r>
        <w:rPr>
          <w:b/>
        </w:rPr>
        <w:t xml:space="preserve">цаһалһн </w:t>
      </w:r>
      <w:r>
        <w:t>белизна снега</w:t>
      </w:r>
    </w:p>
    <w:p>
      <w:r/>
      <w:r>
        <w:rPr>
          <w:b/>
        </w:rPr>
        <w:t xml:space="preserve">цаһалһсн </w:t>
      </w:r>
      <w:r>
        <w:t xml:space="preserve">[цаһалһъсън] белёный; побелённый; </w:t>
      </w:r>
      <w:r>
        <w:rPr>
          <w:b/>
        </w:rPr>
        <w:t xml:space="preserve">цаһалһсн герин </w:t>
      </w:r>
      <w:r/>
      <w:r>
        <w:rPr>
          <w:b/>
        </w:rPr>
        <w:t xml:space="preserve">эрс </w:t>
      </w:r>
      <w:r>
        <w:t>беленая стена дома</w:t>
      </w:r>
    </w:p>
    <w:p>
      <w:r/>
      <w:r>
        <w:rPr>
          <w:b/>
        </w:rPr>
        <w:t xml:space="preserve">цаһалһх </w:t>
      </w:r>
      <w:r>
        <w:t xml:space="preserve">[цаһалһъхъ] побуд. от </w:t>
      </w:r>
      <w:r>
        <w:rPr>
          <w:b/>
        </w:rPr>
        <w:t>ца</w:t>
      </w:r>
      <w:r/>
      <w:r>
        <w:rPr>
          <w:b/>
        </w:rPr>
        <w:t xml:space="preserve">һах </w:t>
      </w:r>
      <w:r>
        <w:t xml:space="preserve">белить, производить побелку; </w:t>
      </w:r>
      <w:r>
        <w:rPr>
          <w:b/>
        </w:rPr>
        <w:t xml:space="preserve">хора </w:t>
      </w:r>
      <w:r/>
      <w:r>
        <w:rPr>
          <w:b/>
        </w:rPr>
        <w:t xml:space="preserve">цаһалһх </w:t>
      </w:r>
      <w:r>
        <w:t>белить комнату, производить побелку комнаты</w:t>
      </w:r>
    </w:p>
    <w:p>
      <w:r/>
      <w:r>
        <w:rPr>
          <w:b/>
        </w:rPr>
        <w:t>цаһаллһн</w:t>
      </w:r>
      <w:r>
        <w:t xml:space="preserve"> [цаһаллһън] и. д. от </w:t>
      </w:r>
      <w:r>
        <w:rPr>
          <w:b/>
        </w:rPr>
        <w:t>ца</w:t>
      </w:r>
      <w:r/>
      <w:r>
        <w:rPr>
          <w:b/>
        </w:rPr>
        <w:t xml:space="preserve">һалх </w:t>
      </w:r>
      <w:r/>
      <w:r>
        <w:rPr>
          <w:b/>
        </w:rPr>
        <w:t>I</w:t>
      </w:r>
      <w:r/>
      <w:r>
        <w:rPr>
          <w:b/>
        </w:rPr>
        <w:t xml:space="preserve"> </w:t>
      </w:r>
      <w:r>
        <w:t>уст. поздравление (с праздником весны)</w:t>
      </w:r>
    </w:p>
    <w:p>
      <w:r/>
      <w:r>
        <w:rPr>
          <w:b/>
        </w:rPr>
        <w:t>цаһалуллһн</w:t>
      </w:r>
      <w:r>
        <w:t xml:space="preserve"> [цаһалууллһън] и. д. от </w:t>
      </w:r>
      <w:r>
        <w:rPr>
          <w:b/>
        </w:rPr>
        <w:t>цаһалулх</w:t>
      </w:r>
      <w:r/>
    </w:p>
    <w:p>
      <w:r/>
      <w:r>
        <w:rPr>
          <w:b/>
        </w:rPr>
        <w:t xml:space="preserve">цаһалулх </w:t>
      </w:r>
      <w:r/>
      <w:r>
        <w:rPr>
          <w:b/>
        </w:rPr>
        <w:t>I</w:t>
      </w:r>
      <w:r/>
      <w:r>
        <w:rPr>
          <w:b/>
        </w:rPr>
        <w:t xml:space="preserve">, </w:t>
      </w:r>
      <w:r/>
      <w:r>
        <w:rPr>
          <w:b/>
        </w:rPr>
        <w:t>II</w:t>
      </w:r>
      <w:r/>
      <w:r>
        <w:rPr>
          <w:b/>
        </w:rPr>
        <w:t xml:space="preserve"> </w:t>
      </w:r>
      <w:r>
        <w:t xml:space="preserve">[цаһалуулхъ] побуд. от </w:t>
      </w:r>
      <w:r>
        <w:rPr>
          <w:b/>
        </w:rPr>
        <w:t xml:space="preserve">цаһалх </w:t>
      </w:r>
      <w:r/>
      <w:r>
        <w:rPr>
          <w:b/>
        </w:rPr>
        <w:t>I</w:t>
      </w:r>
      <w:r/>
      <w:r>
        <w:rPr>
          <w:b/>
        </w:rPr>
        <w:t xml:space="preserve">, </w:t>
      </w:r>
      <w:r/>
      <w:r>
        <w:rPr>
          <w:b/>
        </w:rPr>
        <w:t>II</w:t>
      </w:r>
      <w:r/>
    </w:p>
    <w:p>
      <w:r/>
      <w:r>
        <w:rPr>
          <w:b/>
        </w:rPr>
        <w:t xml:space="preserve">цаһалх </w:t>
      </w:r>
      <w:r/>
      <w:r>
        <w:rPr>
          <w:b/>
        </w:rPr>
        <w:t>I</w:t>
      </w:r>
      <w:r>
        <w:t xml:space="preserve"> [цаһаалхъ] уст. поздравлять с благополучным окончанием зимы (по старокалмыцкому календарю)</w:t>
      </w:r>
    </w:p>
    <w:p>
      <w:r/>
      <w:r>
        <w:rPr>
          <w:b/>
        </w:rPr>
        <w:t xml:space="preserve">цаһалх </w:t>
      </w:r>
      <w:r/>
      <w:r>
        <w:rPr>
          <w:b/>
        </w:rPr>
        <w:t>II</w:t>
      </w:r>
      <w:r/>
      <w:r>
        <w:rPr>
          <w:b/>
        </w:rPr>
        <w:t xml:space="preserve"> </w:t>
      </w:r>
      <w:r>
        <w:t>[цаһаалх] редко ягниться</w:t>
      </w:r>
    </w:p>
    <w:p>
      <w:r/>
      <w:r>
        <w:rPr>
          <w:b/>
        </w:rPr>
        <w:t xml:space="preserve">цаһан </w:t>
      </w:r>
      <w:r/>
      <w:r>
        <w:rPr>
          <w:b/>
        </w:rPr>
        <w:t>I</w:t>
      </w:r>
      <w:r/>
      <w:r>
        <w:rPr>
          <w:b/>
        </w:rPr>
        <w:t xml:space="preserve"> 1.</w:t>
      </w:r>
      <w:r>
        <w:t xml:space="preserve"> 1) белый; </w:t>
      </w:r>
      <w:r>
        <w:rPr>
          <w:b/>
        </w:rPr>
        <w:t xml:space="preserve">цаһан цаасн </w:t>
      </w:r>
      <w:r>
        <w:t xml:space="preserve">белая бумага; </w:t>
      </w:r>
      <w:r>
        <w:rPr>
          <w:b/>
        </w:rPr>
        <w:t xml:space="preserve">цаснла </w:t>
      </w:r>
      <w:r/>
      <w:r>
        <w:rPr>
          <w:b/>
        </w:rPr>
        <w:t xml:space="preserve">әдл цаһан </w:t>
      </w:r>
      <w:r>
        <w:t xml:space="preserve">белый как снег; </w:t>
      </w:r>
      <w:r>
        <w:rPr>
          <w:b/>
        </w:rPr>
        <w:t xml:space="preserve">цаһан торһн </w:t>
      </w:r>
      <w:r>
        <w:t xml:space="preserve">белый шёлк; </w:t>
      </w:r>
      <w:r>
        <w:rPr>
          <w:b/>
        </w:rPr>
        <w:t xml:space="preserve">цаһан һуйр </w:t>
      </w:r>
      <w:r>
        <w:t xml:space="preserve">белая мука; крупчатка; </w:t>
      </w:r>
      <w:r>
        <w:rPr>
          <w:b/>
        </w:rPr>
        <w:t xml:space="preserve">цаһан идән </w:t>
      </w:r>
      <w:r>
        <w:t xml:space="preserve">молочные продукты; </w:t>
      </w:r>
      <w:r>
        <w:rPr>
          <w:b/>
        </w:rPr>
        <w:t xml:space="preserve">цаһан мөңгл </w:t>
      </w:r>
      <w:r>
        <w:t xml:space="preserve">серебряные деньги, серебряные монеты, серебро; </w:t>
      </w:r>
      <w:r>
        <w:rPr>
          <w:b/>
        </w:rPr>
        <w:t xml:space="preserve">нег </w:t>
      </w:r>
      <w:r/>
      <w:r>
        <w:rPr>
          <w:b/>
        </w:rPr>
        <w:t xml:space="preserve">экәс цаһан </w:t>
      </w:r>
      <w:r/>
      <w:r>
        <w:rPr>
          <w:b/>
        </w:rPr>
        <w:t>чигн, хар</w:t>
      </w:r>
      <w:r/>
      <w:r>
        <w:rPr>
          <w:b/>
        </w:rPr>
        <w:t xml:space="preserve"> </w:t>
      </w:r>
      <w:r/>
      <w:r>
        <w:rPr>
          <w:b/>
        </w:rPr>
        <w:t xml:space="preserve">чигн </w:t>
      </w:r>
      <w:r/>
      <w:r>
        <w:rPr>
          <w:b/>
        </w:rPr>
        <w:t xml:space="preserve">хурһн һардг </w:t>
      </w:r>
      <w:r>
        <w:t xml:space="preserve">погов. от одной матки (овцы) родится и белый, и чёрный; ≈ у одной матери разные дети; </w:t>
      </w:r>
      <w:r>
        <w:rPr>
          <w:b/>
        </w:rPr>
        <w:t xml:space="preserve">цаһанас </w:t>
      </w:r>
      <w:r/>
      <w:r>
        <w:rPr>
          <w:b/>
        </w:rPr>
        <w:t xml:space="preserve">мунь — цасн, цагин мунь — </w:t>
      </w:r>
      <w:r/>
      <w:r>
        <w:rPr>
          <w:b/>
        </w:rPr>
        <w:t xml:space="preserve">дән </w:t>
      </w:r>
      <w:r>
        <w:t xml:space="preserve">посл. худшее из всего белого — снег, а худшее из всех событий — война; </w:t>
      </w:r>
      <w:r>
        <w:rPr>
          <w:b/>
        </w:rPr>
        <w:t xml:space="preserve">цаһан үкр </w:t>
      </w:r>
      <w:r/>
      <w:r>
        <w:rPr>
          <w:b/>
        </w:rPr>
        <w:t xml:space="preserve">цасн </w:t>
      </w:r>
      <w:r/>
      <w:r>
        <w:rPr>
          <w:b/>
        </w:rPr>
        <w:t xml:space="preserve">немнәтә </w:t>
      </w:r>
      <w:r>
        <w:t>загадка белая корова со снежной попоной (</w:t>
      </w:r>
      <w:r>
        <w:rPr>
          <w:b/>
        </w:rPr>
        <w:t xml:space="preserve">үснә өрм </w:t>
      </w:r>
      <w:r>
        <w:t xml:space="preserve">сливки); </w:t>
      </w:r>
      <w:r>
        <w:rPr>
          <w:b/>
        </w:rPr>
        <w:t xml:space="preserve">цаһан үкрин цәвнь халун </w:t>
      </w:r>
      <w:r>
        <w:t>загадка у белой коровы пах горячий (</w:t>
      </w:r>
      <w:r>
        <w:rPr>
          <w:b/>
        </w:rPr>
        <w:t xml:space="preserve">беш </w:t>
      </w:r>
      <w:r>
        <w:t xml:space="preserve">печка) 2) перен. незлопамятный, добродушный; добрый; </w:t>
      </w:r>
      <w:r>
        <w:rPr>
          <w:b/>
        </w:rPr>
        <w:t xml:space="preserve">цаһан седклтә күн </w:t>
      </w:r>
      <w:r>
        <w:t xml:space="preserve">добродушный человек; </w:t>
      </w:r>
      <w:r>
        <w:rPr>
          <w:b/>
        </w:rPr>
        <w:t xml:space="preserve">цаһан </w:t>
      </w:r>
      <w:r/>
      <w:r>
        <w:rPr>
          <w:b/>
        </w:rPr>
        <w:t xml:space="preserve">седкл </w:t>
      </w:r>
      <w:r>
        <w:t xml:space="preserve">прямодушие, чистосердечность </w:t>
      </w:r>
      <w:r>
        <w:rPr>
          <w:b/>
        </w:rPr>
        <w:t xml:space="preserve">2. </w:t>
      </w:r>
      <w:r>
        <w:t xml:space="preserve">1) седина; </w:t>
      </w:r>
      <w:r>
        <w:rPr>
          <w:b/>
        </w:rPr>
        <w:t xml:space="preserve">уснд </w:t>
      </w:r>
      <w:r/>
      <w:r>
        <w:rPr>
          <w:b/>
        </w:rPr>
        <w:t xml:space="preserve">цаһан орлһн </w:t>
      </w:r>
      <w:r>
        <w:t xml:space="preserve">появление седины в волосах; </w:t>
      </w:r>
      <w:r>
        <w:rPr>
          <w:b/>
        </w:rPr>
        <w:t xml:space="preserve">үсн цаһав, </w:t>
      </w:r>
      <w:r/>
      <w:r>
        <w:rPr>
          <w:b/>
        </w:rPr>
        <w:t xml:space="preserve">ухан немгдсн уга </w:t>
      </w:r>
      <w:r>
        <w:t xml:space="preserve">погов. поседел, а ума не прибавилось; </w:t>
      </w:r>
      <w:r>
        <w:rPr>
          <w:b/>
        </w:rPr>
        <w:t xml:space="preserve">өргнә сахл цаһахла — үклин зәңт </w:t>
      </w:r>
      <w:r>
        <w:t xml:space="preserve">посл. седина в бороду — весть о смерти; </w:t>
      </w:r>
      <w:r>
        <w:rPr>
          <w:b/>
        </w:rPr>
        <w:t xml:space="preserve">цаһан буурл өвгн, сө өдр </w:t>
      </w:r>
      <w:r/>
      <w:r>
        <w:rPr>
          <w:b/>
        </w:rPr>
        <w:t xml:space="preserve">хойр </w:t>
      </w:r>
      <w:r/>
      <w:r>
        <w:rPr>
          <w:b/>
        </w:rPr>
        <w:t xml:space="preserve">хәләдг нүдтә </w:t>
      </w:r>
      <w:r>
        <w:t>загадка седоволосый старик имеет глаза, которые видят и днём и ночью (</w:t>
      </w:r>
      <w:r>
        <w:rPr>
          <w:b/>
        </w:rPr>
        <w:t xml:space="preserve">сар, нарн, </w:t>
      </w:r>
      <w:r/>
      <w:r>
        <w:rPr>
          <w:b/>
        </w:rPr>
        <w:t xml:space="preserve">теңгр </w:t>
      </w:r>
      <w:r>
        <w:t xml:space="preserve">луна, солнце, небо); </w:t>
      </w:r>
      <w:r>
        <w:rPr>
          <w:b/>
        </w:rPr>
        <w:t xml:space="preserve">цал буурл сахлта </w:t>
      </w:r>
      <w:r/>
      <w:r>
        <w:rPr>
          <w:b/>
        </w:rPr>
        <w:t xml:space="preserve">цаһан өвгд </w:t>
      </w:r>
      <w:r/>
      <w:r>
        <w:rPr>
          <w:b/>
        </w:rPr>
        <w:t xml:space="preserve">нег </w:t>
      </w:r>
      <w:r/>
      <w:r>
        <w:rPr>
          <w:b/>
        </w:rPr>
        <w:t xml:space="preserve">дуңһра күцв </w:t>
      </w:r>
      <w:r>
        <w:t xml:space="preserve">Джангар белобородые старики образовали один круг 2) белок; </w:t>
      </w:r>
      <w:r>
        <w:rPr>
          <w:b/>
        </w:rPr>
        <w:t xml:space="preserve">өндгнә цаһан </w:t>
      </w:r>
      <w:r>
        <w:t xml:space="preserve">белок яйца; </w:t>
      </w:r>
      <w:r>
        <w:rPr>
          <w:b/>
        </w:rPr>
        <w:t xml:space="preserve">нүднә цаһан </w:t>
      </w:r>
      <w:r>
        <w:t xml:space="preserve">белок глаза 3) в составе ботанических и зоологических названий; </w:t>
      </w:r>
      <w:r>
        <w:rPr>
          <w:b/>
        </w:rPr>
        <w:t>ца</w:t>
      </w:r>
      <w:r/>
      <w:r>
        <w:rPr>
          <w:b/>
        </w:rPr>
        <w:t xml:space="preserve">һан </w:t>
      </w:r>
      <w:r/>
      <w:r>
        <w:rPr>
          <w:b/>
        </w:rPr>
        <w:t xml:space="preserve">хавстн </w:t>
      </w:r>
      <w:r>
        <w:t xml:space="preserve">капуста белая; </w:t>
      </w:r>
      <w:r>
        <w:rPr>
          <w:b/>
        </w:rPr>
        <w:t xml:space="preserve">цаһан шарлҗн </w:t>
      </w:r>
      <w:r>
        <w:t xml:space="preserve">полынь белолистная; </w:t>
      </w:r>
      <w:r>
        <w:rPr>
          <w:b/>
        </w:rPr>
        <w:t xml:space="preserve">цаһан </w:t>
      </w:r>
      <w:r/>
      <w:r>
        <w:rPr>
          <w:b/>
        </w:rPr>
        <w:t xml:space="preserve">аю </w:t>
      </w:r>
      <w:r>
        <w:t xml:space="preserve">белый медведь; </w:t>
      </w:r>
      <w:r>
        <w:rPr>
          <w:b/>
        </w:rPr>
        <w:t xml:space="preserve">цаһан буудя </w:t>
      </w:r>
      <w:r>
        <w:t xml:space="preserve">пшеница; </w:t>
      </w:r>
      <w:r>
        <w:rPr>
          <w:b/>
        </w:rPr>
        <w:t xml:space="preserve">цаһан өвсн </w:t>
      </w:r>
      <w:r>
        <w:t xml:space="preserve">ковыль; </w:t>
      </w:r>
      <w:r>
        <w:rPr>
          <w:b/>
        </w:rPr>
        <w:t xml:space="preserve">цаһан харһа </w:t>
      </w:r>
      <w:r>
        <w:t xml:space="preserve">ель 4) белизна; </w:t>
      </w:r>
      <w:r>
        <w:rPr>
          <w:b/>
        </w:rPr>
        <w:t xml:space="preserve">шүднә цаһан </w:t>
      </w:r>
      <w:r>
        <w:t xml:space="preserve">белизна зубов ◊ </w:t>
      </w:r>
      <w:r>
        <w:rPr>
          <w:b/>
        </w:rPr>
        <w:t xml:space="preserve">цаһан </w:t>
      </w:r>
      <w:r/>
      <w:r>
        <w:rPr>
          <w:b/>
        </w:rPr>
        <w:t xml:space="preserve">алтн </w:t>
      </w:r>
      <w:r>
        <w:t xml:space="preserve">платина; </w:t>
      </w:r>
      <w:r>
        <w:rPr>
          <w:b/>
        </w:rPr>
        <w:t xml:space="preserve">цаһан </w:t>
      </w:r>
      <w:r/>
      <w:r>
        <w:rPr>
          <w:b/>
        </w:rPr>
        <w:t xml:space="preserve">махн </w:t>
      </w:r>
      <w:r>
        <w:t xml:space="preserve">анат. прямая кишка; </w:t>
      </w:r>
      <w:r>
        <w:rPr>
          <w:b/>
        </w:rPr>
        <w:t xml:space="preserve">цаһан төр </w:t>
      </w:r>
      <w:r/>
      <w:r>
        <w:rPr>
          <w:b/>
        </w:rPr>
        <w:t xml:space="preserve">болх </w:t>
      </w:r>
      <w:r>
        <w:t xml:space="preserve">благополучно родить ребёнка; </w:t>
      </w:r>
      <w:r>
        <w:rPr>
          <w:b/>
        </w:rPr>
        <w:t xml:space="preserve">цаһан </w:t>
      </w:r>
      <w:r/>
      <w:r>
        <w:rPr>
          <w:b/>
        </w:rPr>
        <w:t xml:space="preserve">мод наадх </w:t>
      </w:r>
      <w:r>
        <w:t xml:space="preserve">уст. игра, напоминающая русскую лапту; </w:t>
      </w:r>
      <w:r>
        <w:rPr>
          <w:b/>
        </w:rPr>
        <w:t xml:space="preserve">цаһан </w:t>
      </w:r>
      <w:r/>
      <w:r>
        <w:rPr>
          <w:b/>
        </w:rPr>
        <w:t xml:space="preserve">сар </w:t>
      </w:r>
      <w:r>
        <w:t>первый месяц нового года (по старокалмыцкому календарю)</w:t>
      </w:r>
    </w:p>
    <w:p>
      <w:r/>
      <w:r>
        <w:rPr>
          <w:b/>
        </w:rPr>
        <w:t xml:space="preserve">цаһан </w:t>
      </w:r>
      <w:r/>
      <w:r>
        <w:rPr>
          <w:b/>
        </w:rPr>
        <w:t>II</w:t>
      </w:r>
      <w:r/>
      <w:r>
        <w:rPr>
          <w:b/>
        </w:rPr>
        <w:t xml:space="preserve"> </w:t>
      </w:r>
      <w:r>
        <w:t xml:space="preserve">уст. праздник весны (по случаю благополучного окончания зимы — по старокалмыцкому -календарю); </w:t>
      </w:r>
      <w:r>
        <w:rPr>
          <w:b/>
        </w:rPr>
        <w:t xml:space="preserve">цаһанла нег-негән йөрәх </w:t>
      </w:r>
      <w:r>
        <w:t>поздравлять друг друга с праздником весны</w:t>
      </w:r>
    </w:p>
    <w:p>
      <w:r/>
      <w:r>
        <w:rPr>
          <w:b/>
        </w:rPr>
        <w:t xml:space="preserve">цаһарлһн </w:t>
      </w:r>
      <w:r>
        <w:t xml:space="preserve">[цаһарлъһън] и. д. от </w:t>
      </w:r>
      <w:r>
        <w:rPr>
          <w:b/>
        </w:rPr>
        <w:t>цаһарх</w:t>
      </w:r>
      <w:r/>
    </w:p>
    <w:p>
      <w:r/>
      <w:r>
        <w:rPr>
          <w:b/>
        </w:rPr>
        <w:t xml:space="preserve">цаһарулх </w:t>
      </w:r>
      <w:r>
        <w:t xml:space="preserve">[цаһаруулхъ] побуд. от </w:t>
      </w:r>
      <w:r>
        <w:rPr>
          <w:b/>
        </w:rPr>
        <w:t>цаһарх</w:t>
      </w:r>
      <w:r/>
    </w:p>
    <w:p>
      <w:r/>
      <w:r>
        <w:rPr>
          <w:b/>
        </w:rPr>
        <w:t xml:space="preserve">цаһарх </w:t>
      </w:r>
      <w:r>
        <w:t>[цаһархъ] становиться белым, белеть</w:t>
      </w:r>
    </w:p>
    <w:p>
      <w:r/>
      <w:r>
        <w:rPr>
          <w:b/>
        </w:rPr>
        <w:t>цаһатлнь</w:t>
      </w:r>
      <w:r>
        <w:t xml:space="preserve"> [цаһатълнь] добела; </w:t>
      </w:r>
      <w:r>
        <w:rPr>
          <w:b/>
        </w:rPr>
        <w:t>ца</w:t>
      </w:r>
      <w:r/>
      <w:r>
        <w:rPr>
          <w:b/>
        </w:rPr>
        <w:t xml:space="preserve">һатлнь уһах </w:t>
      </w:r>
      <w:r>
        <w:t>отмывать добела</w:t>
      </w:r>
    </w:p>
    <w:p>
      <w:r/>
      <w:r>
        <w:rPr>
          <w:b/>
        </w:rPr>
        <w:t xml:space="preserve">цаһах </w:t>
      </w:r>
      <w:r>
        <w:t xml:space="preserve">[цаһаахъ] 1) белеть, становиться белым; </w:t>
      </w:r>
      <w:r>
        <w:rPr>
          <w:b/>
        </w:rPr>
        <w:t>хар ишк</w:t>
      </w:r>
      <w:r/>
      <w:r>
        <w:rPr>
          <w:b/>
        </w:rPr>
        <w:t>ә</w:t>
      </w:r>
      <w:r/>
      <w:r>
        <w:rPr>
          <w:b/>
        </w:rPr>
        <w:t xml:space="preserve"> </w:t>
      </w:r>
      <w:r/>
      <w:r>
        <w:rPr>
          <w:b/>
        </w:rPr>
        <w:t xml:space="preserve">цаһан болдго, </w:t>
      </w:r>
      <w:r/>
      <w:r>
        <w:rPr>
          <w:b/>
        </w:rPr>
        <w:t xml:space="preserve">хуучн </w:t>
      </w:r>
      <w:r/>
      <w:r>
        <w:rPr>
          <w:b/>
        </w:rPr>
        <w:t xml:space="preserve">дәәсн үр </w:t>
      </w:r>
      <w:r/>
      <w:r>
        <w:rPr>
          <w:b/>
        </w:rPr>
        <w:t xml:space="preserve">болдго </w:t>
      </w:r>
      <w:r>
        <w:t xml:space="preserve">погов. чёрный войлок белым не станет, старый враг другом не сделается 2) белеться, виднеться — о чём-л. белом; </w:t>
      </w:r>
      <w:r>
        <w:rPr>
          <w:b/>
        </w:rPr>
        <w:t xml:space="preserve">холд юмн </w:t>
      </w:r>
      <w:r/>
      <w:r>
        <w:rPr>
          <w:b/>
        </w:rPr>
        <w:t xml:space="preserve">цәәһәд үзгднә </w:t>
      </w:r>
      <w:r>
        <w:t xml:space="preserve">вдали что-то белеется 3) бледнеть, становиться бледным; </w:t>
      </w:r>
      <w:r>
        <w:rPr>
          <w:b/>
        </w:rPr>
        <w:t>ик</w:t>
      </w:r>
      <w:r/>
      <w:r>
        <w:rPr>
          <w:b/>
        </w:rPr>
        <w:t>ә</w:t>
      </w:r>
      <w:r/>
      <w:r>
        <w:rPr>
          <w:b/>
        </w:rPr>
        <w:t xml:space="preserve">р </w:t>
      </w:r>
      <w:r/>
      <w:r>
        <w:rPr>
          <w:b/>
        </w:rPr>
        <w:t xml:space="preserve">әәсн </w:t>
      </w:r>
      <w:r/>
      <w:r>
        <w:rPr>
          <w:b/>
        </w:rPr>
        <w:t xml:space="preserve">учрар, </w:t>
      </w:r>
      <w:r/>
      <w:r>
        <w:rPr>
          <w:b/>
        </w:rPr>
        <w:t xml:space="preserve">терүнә чирәнь цаһаҗ </w:t>
      </w:r>
      <w:r/>
      <w:r>
        <w:rPr>
          <w:b/>
        </w:rPr>
        <w:t xml:space="preserve">оч </w:t>
      </w:r>
      <w:r>
        <w:t xml:space="preserve">он побледнел от страха 4) седеть, становиться седым; </w:t>
      </w:r>
      <w:r>
        <w:rPr>
          <w:b/>
        </w:rPr>
        <w:t xml:space="preserve">тана </w:t>
      </w:r>
      <w:r/>
      <w:r>
        <w:rPr>
          <w:b/>
        </w:rPr>
        <w:t xml:space="preserve">үснтн цаһаһад бәәҗ </w:t>
      </w:r>
      <w:r>
        <w:t>вы поседели</w:t>
      </w:r>
    </w:p>
    <w:p>
      <w:r/>
      <w:r>
        <w:rPr>
          <w:b/>
        </w:rPr>
        <w:t>цаһахн</w:t>
      </w:r>
      <w:r>
        <w:t xml:space="preserve"> [цаһахън] уменьш. от </w:t>
      </w:r>
      <w:r>
        <w:rPr>
          <w:b/>
        </w:rPr>
        <w:t>ца</w:t>
      </w:r>
      <w:r/>
      <w:r>
        <w:rPr>
          <w:b/>
        </w:rPr>
        <w:t xml:space="preserve">һан </w:t>
      </w:r>
      <w:r/>
      <w:r>
        <w:rPr>
          <w:b/>
        </w:rPr>
        <w:t>I</w:t>
      </w:r>
      <w:r/>
      <w:r>
        <w:rPr>
          <w:b/>
        </w:rPr>
        <w:t xml:space="preserve"> </w:t>
      </w:r>
      <w:r>
        <w:t>беленький</w:t>
      </w:r>
    </w:p>
    <w:p>
      <w:r/>
      <w:r>
        <w:rPr>
          <w:b/>
        </w:rPr>
        <w:t xml:space="preserve">цаһацр </w:t>
      </w:r>
      <w:r>
        <w:t>[цаһацър] беловатый, довольно белый</w:t>
      </w:r>
    </w:p>
    <w:p>
      <w:r/>
      <w:r>
        <w:rPr>
          <w:b/>
        </w:rPr>
        <w:t xml:space="preserve">цаһачуд </w:t>
      </w:r>
      <w:r>
        <w:t>ист. белогвардейцы, белые</w:t>
      </w:r>
    </w:p>
    <w:p>
      <w:r/>
      <w:r>
        <w:rPr>
          <w:b/>
        </w:rPr>
        <w:t xml:space="preserve">цаһачудын </w:t>
      </w:r>
      <w:r>
        <w:t xml:space="preserve">род. п. от </w:t>
      </w:r>
      <w:r>
        <w:rPr>
          <w:b/>
        </w:rPr>
        <w:t xml:space="preserve">цаһачуд </w:t>
      </w:r>
      <w:r>
        <w:t>белогвардейский</w:t>
      </w:r>
    </w:p>
    <w:p>
      <w:r/>
      <w:r>
        <w:rPr>
          <w:b/>
        </w:rPr>
        <w:t xml:space="preserve">цаһрг </w:t>
      </w:r>
      <w:r>
        <w:t>[цаһръг] перекладина-крестовина, поперечина дымника юрты</w:t>
      </w:r>
    </w:p>
    <w:p>
      <w:r/>
      <w:r>
        <w:rPr>
          <w:b/>
        </w:rPr>
        <w:t xml:space="preserve">цаһргдсн </w:t>
      </w:r>
      <w:r>
        <w:t>[цаһръгдъсън] округлённый</w:t>
      </w:r>
    </w:p>
    <w:p>
      <w:r/>
      <w:r>
        <w:rPr>
          <w:b/>
        </w:rPr>
        <w:t>цаһргллһн</w:t>
      </w:r>
      <w:r>
        <w:t xml:space="preserve"> [цаһръгъллһън] и. д. от </w:t>
      </w:r>
      <w:r>
        <w:rPr>
          <w:b/>
        </w:rPr>
        <w:t>цаһрглх</w:t>
      </w:r>
      <w:r/>
    </w:p>
    <w:p>
      <w:r/>
      <w:r>
        <w:rPr>
          <w:b/>
        </w:rPr>
        <w:t>цаһрглулх</w:t>
      </w:r>
      <w:r>
        <w:t xml:space="preserve"> [цаһръглуулхъ] побуд. от </w:t>
      </w:r>
      <w:r>
        <w:rPr>
          <w:b/>
        </w:rPr>
        <w:t>цаһрглх</w:t>
      </w:r>
      <w:r/>
    </w:p>
    <w:p>
      <w:r/>
      <w:r>
        <w:rPr>
          <w:b/>
        </w:rPr>
        <w:t xml:space="preserve">цаһрглх </w:t>
      </w:r>
      <w:r>
        <w:t xml:space="preserve">[цаһръглхъ] 1) делать перекладину у круга дымника; </w:t>
      </w:r>
      <w:r>
        <w:rPr>
          <w:b/>
        </w:rPr>
        <w:t xml:space="preserve">цаһан мөңгәр цаһрглсн </w:t>
      </w:r>
      <w:r>
        <w:t>Джангар перекладина дымника юрты из серебра 2) округлять, закруглять; окольцовывать</w:t>
      </w:r>
    </w:p>
    <w:p>
      <w:r/>
      <w:r>
        <w:rPr>
          <w:b/>
        </w:rPr>
        <w:t>цадар</w:t>
      </w:r>
      <w:r>
        <w:t xml:space="preserve"> [цадаръ] вздутость (напр. живота)</w:t>
      </w:r>
    </w:p>
    <w:p>
      <w:r/>
      <w:r>
        <w:rPr>
          <w:b/>
        </w:rPr>
        <w:t>цадаргдх</w:t>
      </w:r>
      <w:r>
        <w:t xml:space="preserve"> [цадаргдъхъ] страд. от </w:t>
      </w:r>
      <w:r>
        <w:rPr>
          <w:b/>
        </w:rPr>
        <w:t xml:space="preserve">цадарх </w:t>
      </w:r>
      <w:r>
        <w:t>вздуваться (о животе)</w:t>
      </w:r>
    </w:p>
    <w:p>
      <w:r/>
      <w:r>
        <w:rPr>
          <w:b/>
        </w:rPr>
        <w:t xml:space="preserve">цадарлһн </w:t>
      </w:r>
      <w:r>
        <w:t xml:space="preserve">[цадарлһън] и. д. от </w:t>
      </w:r>
      <w:r>
        <w:rPr>
          <w:b/>
        </w:rPr>
        <w:t xml:space="preserve">цадарх </w:t>
      </w:r>
      <w:r>
        <w:t>вздутие</w:t>
      </w:r>
    </w:p>
    <w:p>
      <w:r/>
      <w:r>
        <w:rPr>
          <w:b/>
        </w:rPr>
        <w:t xml:space="preserve">цадаруллһн </w:t>
      </w:r>
      <w:r>
        <w:t xml:space="preserve">[цадаруллһън] и. д. от </w:t>
      </w:r>
      <w:r>
        <w:rPr>
          <w:b/>
        </w:rPr>
        <w:t>цадарулх</w:t>
      </w:r>
      <w:r/>
    </w:p>
    <w:p>
      <w:r/>
      <w:r>
        <w:rPr>
          <w:b/>
        </w:rPr>
        <w:t xml:space="preserve">цадарулх </w:t>
      </w:r>
      <w:r>
        <w:t xml:space="preserve">[цадаруулхъ] побуд. от </w:t>
      </w:r>
      <w:r>
        <w:rPr>
          <w:b/>
        </w:rPr>
        <w:t>цадарх</w:t>
      </w:r>
      <w:r/>
    </w:p>
    <w:p>
      <w:r/>
      <w:r>
        <w:rPr>
          <w:b/>
        </w:rPr>
        <w:t xml:space="preserve">цадарх </w:t>
      </w:r>
      <w:r>
        <w:t xml:space="preserve">[цадаархъ] раздуваться, вздуваться (напр. о животе); </w:t>
      </w:r>
      <w:r>
        <w:rPr>
          <w:b/>
        </w:rPr>
        <w:t xml:space="preserve">царин гесн цадарад </w:t>
      </w:r>
      <w:r/>
      <w:r>
        <w:rPr>
          <w:b/>
        </w:rPr>
        <w:t xml:space="preserve">бәәҗ </w:t>
      </w:r>
      <w:r>
        <w:t>у вола вздулся живот</w:t>
      </w:r>
    </w:p>
    <w:p>
      <w:r/>
      <w:r>
        <w:rPr>
          <w:b/>
        </w:rPr>
        <w:t xml:space="preserve">цаддг </w:t>
      </w:r>
      <w:r>
        <w:t>[цадъдъг] насыщенный</w:t>
      </w:r>
    </w:p>
    <w:p>
      <w:r/>
      <w:r>
        <w:rPr>
          <w:b/>
        </w:rPr>
        <w:t xml:space="preserve">цаддго </w:t>
      </w:r>
      <w:r>
        <w:t xml:space="preserve">[цадъдго] ненасытный, жадный (напр. на еду); </w:t>
      </w:r>
      <w:r>
        <w:rPr>
          <w:b/>
        </w:rPr>
        <w:t xml:space="preserve">хотд цаддго </w:t>
      </w:r>
      <w:r/>
      <w:r>
        <w:rPr>
          <w:b/>
        </w:rPr>
        <w:t xml:space="preserve">мөрн </w:t>
      </w:r>
      <w:r>
        <w:t>ненасытная лошадь</w:t>
      </w:r>
    </w:p>
    <w:p>
      <w:r/>
      <w:r>
        <w:rPr>
          <w:b/>
        </w:rPr>
        <w:t>цадлһн</w:t>
      </w:r>
      <w:r>
        <w:t xml:space="preserve"> [цадълһън] и. д. от </w:t>
      </w:r>
      <w:r>
        <w:rPr>
          <w:b/>
        </w:rPr>
        <w:t xml:space="preserve">цадх </w:t>
      </w:r>
      <w:r>
        <w:t>сытость, насыщение</w:t>
      </w:r>
    </w:p>
    <w:p>
      <w:r/>
      <w:r>
        <w:rPr>
          <w:b/>
        </w:rPr>
        <w:t>цадсн</w:t>
      </w:r>
      <w:r>
        <w:t xml:space="preserve"> [цадсън] насытившийся, насыщенный; </w:t>
      </w:r>
      <w:r>
        <w:rPr>
          <w:b/>
        </w:rPr>
        <w:t>цадсн худгтан бич</w:t>
      </w:r>
      <w:r/>
      <w:r>
        <w:rPr>
          <w:b/>
        </w:rPr>
        <w:t>ә</w:t>
      </w:r>
      <w:r/>
      <w:r>
        <w:rPr>
          <w:b/>
        </w:rPr>
        <w:t xml:space="preserve"> нульм </w:t>
      </w:r>
      <w:r>
        <w:t>посл. не плюй в колодец, из которого напился воды</w:t>
      </w:r>
    </w:p>
    <w:p>
      <w:r/>
      <w:r>
        <w:rPr>
          <w:b/>
        </w:rPr>
        <w:t xml:space="preserve">цадтлан </w:t>
      </w:r>
      <w:r>
        <w:t xml:space="preserve">досыта, вдоволь; </w:t>
      </w:r>
      <w:r>
        <w:rPr>
          <w:b/>
        </w:rPr>
        <w:t xml:space="preserve">цадтлнь хот </w:t>
      </w:r>
      <w:r/>
      <w:r>
        <w:rPr>
          <w:b/>
        </w:rPr>
        <w:t xml:space="preserve">өгх </w:t>
      </w:r>
      <w:r>
        <w:t>накормить досыта</w:t>
      </w:r>
    </w:p>
    <w:p>
      <w:r/>
      <w:r>
        <w:rPr>
          <w:b/>
        </w:rPr>
        <w:t xml:space="preserve">цадулх </w:t>
      </w:r>
      <w:r>
        <w:t xml:space="preserve">[цадуулхъ] побуд. от </w:t>
      </w:r>
      <w:r>
        <w:rPr>
          <w:b/>
        </w:rPr>
        <w:t>цадх</w:t>
      </w:r>
      <w:r/>
    </w:p>
    <w:p>
      <w:r/>
      <w:r>
        <w:rPr>
          <w:b/>
        </w:rPr>
        <w:t>цадх</w:t>
      </w:r>
      <w:r>
        <w:t xml:space="preserve"> [цадхъ] наесться, насытиться; </w:t>
      </w:r>
      <w:r>
        <w:rPr>
          <w:b/>
        </w:rPr>
        <w:t xml:space="preserve">әмтәхниг </w:t>
      </w:r>
      <w:r/>
      <w:r>
        <w:rPr>
          <w:b/>
        </w:rPr>
        <w:t xml:space="preserve">цадтлан идх </w:t>
      </w:r>
      <w:r>
        <w:t xml:space="preserve">наесться сладкого; </w:t>
      </w:r>
      <w:r>
        <w:rPr>
          <w:b/>
        </w:rPr>
        <w:t xml:space="preserve">эс цадх </w:t>
      </w:r>
      <w:r>
        <w:t xml:space="preserve">не насытиться; </w:t>
      </w:r>
      <w:r>
        <w:rPr>
          <w:b/>
        </w:rPr>
        <w:t>цад</w:t>
      </w:r>
      <w:r/>
      <w:r>
        <w:rPr>
          <w:b/>
        </w:rPr>
        <w:t>җ</w:t>
      </w:r>
      <w:r/>
      <w:r>
        <w:rPr>
          <w:b/>
        </w:rPr>
        <w:t xml:space="preserve"> </w:t>
      </w:r>
      <w:r/>
      <w:r>
        <w:rPr>
          <w:b/>
        </w:rPr>
        <w:t>цар болдго, цадтлан эс идҗ ирг болдго</w:t>
      </w:r>
      <w:r/>
      <w:r>
        <w:rPr>
          <w:b/>
        </w:rPr>
        <w:t xml:space="preserve"> </w:t>
      </w:r>
      <w:r>
        <w:t xml:space="preserve">погов. хоть и наешься досыта, не станешь волом, хоть и не наешься досыта, не станешь кладеным бараном (в знач. надо соблюдать меру в еде); </w:t>
      </w:r>
      <w:r>
        <w:rPr>
          <w:b/>
        </w:rPr>
        <w:t xml:space="preserve">хойр </w:t>
      </w:r>
      <w:r/>
      <w:r>
        <w:rPr>
          <w:b/>
        </w:rPr>
        <w:t xml:space="preserve">хәәсн </w:t>
      </w:r>
      <w:r/>
      <w:r>
        <w:rPr>
          <w:b/>
        </w:rPr>
        <w:t xml:space="preserve">махнд эс цаддг... хойр </w:t>
      </w:r>
      <w:r/>
      <w:r>
        <w:rPr>
          <w:b/>
        </w:rPr>
        <w:t>кө</w:t>
      </w:r>
      <w:r/>
      <w:r>
        <w:rPr>
          <w:b/>
        </w:rPr>
        <w:t xml:space="preserve">вун... </w:t>
      </w:r>
      <w:r>
        <w:t>Джангар два мальчугана, которые не могут насытиться двумя котлами мяса</w:t>
      </w:r>
    </w:p>
    <w:p>
      <w:r/>
      <w:r>
        <w:rPr>
          <w:b/>
        </w:rPr>
        <w:t>цадхах</w:t>
      </w:r>
      <w:r>
        <w:t xml:space="preserve"> [цадхаахъ] побуд. от </w:t>
      </w:r>
      <w:r>
        <w:rPr>
          <w:b/>
        </w:rPr>
        <w:t xml:space="preserve">цадхх </w:t>
      </w:r>
      <w:r>
        <w:t>насытить</w:t>
      </w:r>
    </w:p>
    <w:p>
      <w:r/>
      <w:r>
        <w:rPr>
          <w:b/>
        </w:rPr>
        <w:t>цадхгдх</w:t>
      </w:r>
      <w:r>
        <w:t xml:space="preserve"> [цадхъгдъхъ] страд. от </w:t>
      </w:r>
      <w:r>
        <w:rPr>
          <w:b/>
        </w:rPr>
        <w:t>цадхх</w:t>
      </w:r>
      <w:r/>
    </w:p>
    <w:p>
      <w:r/>
      <w:r>
        <w:rPr>
          <w:b/>
        </w:rPr>
        <w:t>цадхлһн</w:t>
      </w:r>
      <w:r>
        <w:t xml:space="preserve"> [цадхълһън] и. д. от </w:t>
      </w:r>
      <w:r>
        <w:rPr>
          <w:b/>
        </w:rPr>
        <w:t xml:space="preserve">цадхх </w:t>
      </w:r>
      <w:r>
        <w:t>кормление досыта</w:t>
      </w:r>
    </w:p>
    <w:p>
      <w:r/>
      <w:r>
        <w:rPr>
          <w:b/>
        </w:rPr>
        <w:t xml:space="preserve">цадхлң </w:t>
      </w:r>
      <w:r>
        <w:t xml:space="preserve">[цадхълъң] сытый; </w:t>
      </w:r>
      <w:r>
        <w:rPr>
          <w:b/>
        </w:rPr>
        <w:t>цадхл</w:t>
      </w:r>
      <w:r/>
      <w:r>
        <w:rPr>
          <w:b/>
        </w:rPr>
        <w:t>ң</w:t>
      </w:r>
      <w:r/>
      <w:r>
        <w:rPr>
          <w:b/>
        </w:rPr>
        <w:t xml:space="preserve"> </w:t>
      </w:r>
      <w:r/>
      <w:r>
        <w:rPr>
          <w:b/>
        </w:rPr>
        <w:t xml:space="preserve">күн </w:t>
      </w:r>
      <w:r>
        <w:t xml:space="preserve">сытый человек; </w:t>
      </w:r>
      <w:r>
        <w:rPr>
          <w:b/>
        </w:rPr>
        <w:t xml:space="preserve">цадхлң өлиг меддго </w:t>
      </w:r>
      <w:r>
        <w:t xml:space="preserve">погов. сытый голодного не разумеет; </w:t>
      </w:r>
      <w:r>
        <w:rPr>
          <w:b/>
        </w:rPr>
        <w:t>цадхлң күүнд цаһан</w:t>
      </w:r>
      <w:r/>
      <w:r>
        <w:rPr>
          <w:b/>
        </w:rPr>
        <w:t xml:space="preserve"> </w:t>
      </w:r>
      <w:r/>
      <w:r>
        <w:rPr>
          <w:b/>
        </w:rPr>
        <w:t xml:space="preserve">хурһна сүл һашун болҗ медгддг, өлн күүнд үкрин өвр җөөлн болҗ медгддг </w:t>
      </w:r>
      <w:r>
        <w:t>посл. сытому и курдюк белого ягнёнка кажется горьким, голодному человеку и рога коровы кажутся мягкими</w:t>
      </w:r>
    </w:p>
    <w:p>
      <w:r/>
      <w:r>
        <w:rPr>
          <w:b/>
        </w:rPr>
        <w:t>цадхх</w:t>
      </w:r>
      <w:r>
        <w:t xml:space="preserve"> [цадхъхъ] накормить досыта (вдоволь)</w:t>
      </w:r>
    </w:p>
    <w:p>
      <w:r/>
      <w:r>
        <w:rPr>
          <w:b/>
        </w:rPr>
        <w:t xml:space="preserve">цал: цал буурл </w:t>
      </w:r>
      <w:r>
        <w:t xml:space="preserve">совершенно белый; </w:t>
      </w:r>
      <w:r>
        <w:rPr>
          <w:b/>
        </w:rPr>
        <w:t xml:space="preserve">цал буурл сахлта аав </w:t>
      </w:r>
      <w:r>
        <w:t>старик с белой как снег (совершенно седой) бородой</w:t>
      </w:r>
    </w:p>
    <w:p>
      <w:r/>
      <w:r>
        <w:rPr>
          <w:b/>
        </w:rPr>
        <w:t xml:space="preserve">цалһа </w:t>
      </w:r>
      <w:r>
        <w:t xml:space="preserve">1) небрежный; беспечный; </w:t>
      </w:r>
      <w:r>
        <w:rPr>
          <w:b/>
        </w:rPr>
        <w:t>цал</w:t>
      </w:r>
      <w:r/>
      <w:r>
        <w:rPr>
          <w:b/>
        </w:rPr>
        <w:t xml:space="preserve">һаһар күцәсн көдлмш </w:t>
      </w:r>
      <w:r>
        <w:t xml:space="preserve">небрежно выполненная работа; </w:t>
      </w:r>
      <w:r>
        <w:rPr>
          <w:b/>
        </w:rPr>
        <w:t xml:space="preserve">цалһа күүнә </w:t>
      </w:r>
      <w:r/>
      <w:r>
        <w:rPr>
          <w:b/>
        </w:rPr>
        <w:t xml:space="preserve">амн бузр </w:t>
      </w:r>
      <w:r>
        <w:t xml:space="preserve">погов. у небрежного человека рот грязный 2) беспокойный, горячий (напр. о лошади); </w:t>
      </w:r>
      <w:r>
        <w:rPr>
          <w:b/>
        </w:rPr>
        <w:t xml:space="preserve">цалһа мөрн </w:t>
      </w:r>
      <w:r>
        <w:t xml:space="preserve">горячая лошадь; </w:t>
      </w:r>
      <w:r>
        <w:rPr>
          <w:b/>
        </w:rPr>
        <w:t xml:space="preserve">цагтан </w:t>
      </w:r>
      <w:r/>
      <w:r>
        <w:rPr>
          <w:b/>
        </w:rPr>
        <w:t xml:space="preserve">цалһалдг, цагнь ирхлә җоралдг </w:t>
      </w:r>
      <w:r>
        <w:t>погов. в молодости — резвость, а в старости — спокойствие; ≈ на всё своё время</w:t>
      </w:r>
    </w:p>
    <w:p>
      <w:r/>
      <w:r>
        <w:rPr>
          <w:b/>
        </w:rPr>
        <w:t>цалһадлһн</w:t>
      </w:r>
      <w:r>
        <w:t xml:space="preserve"> [цалһадълһън] и. д. от </w:t>
      </w:r>
      <w:r>
        <w:rPr>
          <w:b/>
        </w:rPr>
        <w:t xml:space="preserve">цалһадх </w:t>
      </w:r>
      <w:r>
        <w:t>беспорядочность; небрежность</w:t>
      </w:r>
    </w:p>
    <w:p>
      <w:r/>
      <w:r>
        <w:rPr>
          <w:b/>
        </w:rPr>
        <w:t>цалһадулх</w:t>
      </w:r>
      <w:r>
        <w:t xml:space="preserve"> [цалһадуулхъ] побуд. от </w:t>
      </w:r>
      <w:r>
        <w:rPr>
          <w:b/>
        </w:rPr>
        <w:t>цалһадх</w:t>
      </w:r>
      <w:r/>
    </w:p>
    <w:p>
      <w:r/>
      <w:r>
        <w:rPr>
          <w:b/>
        </w:rPr>
        <w:t>цалһадх</w:t>
      </w:r>
      <w:r>
        <w:t xml:space="preserve"> [цалһаадхъ] быть небрежным</w:t>
      </w:r>
    </w:p>
    <w:p>
      <w:r/>
      <w:r>
        <w:rPr>
          <w:b/>
        </w:rPr>
        <w:t>цалһарх</w:t>
      </w:r>
      <w:r>
        <w:t xml:space="preserve"> [цалһаархъ] см. </w:t>
      </w:r>
      <w:r>
        <w:rPr>
          <w:b/>
        </w:rPr>
        <w:t>цалһадх</w:t>
      </w:r>
      <w:r/>
    </w:p>
    <w:p>
      <w:r/>
      <w:r>
        <w:rPr>
          <w:b/>
        </w:rPr>
        <w:t xml:space="preserve">цалд </w:t>
      </w:r>
      <w:r>
        <w:t xml:space="preserve">звукоподр. плеску воды; </w:t>
      </w:r>
      <w:r>
        <w:rPr>
          <w:b/>
        </w:rPr>
        <w:t xml:space="preserve">дусал цалд-цалд </w:t>
      </w:r>
      <w:r/>
      <w:r>
        <w:rPr>
          <w:b/>
        </w:rPr>
        <w:t xml:space="preserve">гиһәд дусад бәәнә </w:t>
      </w:r>
      <w:r>
        <w:t>вода плещет</w:t>
      </w:r>
    </w:p>
    <w:p>
      <w:r/>
      <w:r>
        <w:rPr>
          <w:b/>
        </w:rPr>
        <w:t xml:space="preserve">цалдң </w:t>
      </w:r>
      <w:r>
        <w:t xml:space="preserve">[цалдъң] невыдержанный; </w:t>
      </w:r>
      <w:r>
        <w:rPr>
          <w:b/>
        </w:rPr>
        <w:t xml:space="preserve">цалдңгин </w:t>
      </w:r>
      <w:r/>
      <w:r>
        <w:rPr>
          <w:b/>
        </w:rPr>
        <w:t xml:space="preserve">амн цаман </w:t>
      </w:r>
      <w:r>
        <w:t>погов. у невыдержанного человека и речь развязна</w:t>
      </w:r>
    </w:p>
    <w:p>
      <w:r/>
      <w:r>
        <w:rPr>
          <w:b/>
        </w:rPr>
        <w:t>цалдңнлһн</w:t>
      </w:r>
      <w:r>
        <w:t xml:space="preserve"> [цалдъцнълһън] и. д. от </w:t>
      </w:r>
      <w:r>
        <w:rPr>
          <w:b/>
        </w:rPr>
        <w:t>цалдңнх</w:t>
      </w:r>
      <w:r/>
    </w:p>
    <w:p>
      <w:r/>
      <w:r>
        <w:rPr>
          <w:b/>
        </w:rPr>
        <w:t>цалдңнх</w:t>
      </w:r>
      <w:r>
        <w:t xml:space="preserve"> [цалдъңнъхъ] быть невыдержанным</w:t>
      </w:r>
    </w:p>
    <w:p>
      <w:r/>
      <w:r>
        <w:rPr>
          <w:b/>
        </w:rPr>
        <w:t>цалм</w:t>
      </w:r>
      <w:r>
        <w:t xml:space="preserve"> [цалъм] аркан, лассо (для ловли лошадей); </w:t>
      </w:r>
      <w:r>
        <w:rPr>
          <w:b/>
        </w:rPr>
        <w:t xml:space="preserve">цалмар акт </w:t>
      </w:r>
      <w:r/>
      <w:r>
        <w:rPr>
          <w:b/>
        </w:rPr>
        <w:t xml:space="preserve">бәрхд </w:t>
      </w:r>
      <w:r/>
      <w:r>
        <w:rPr>
          <w:b/>
        </w:rPr>
        <w:t xml:space="preserve">улан </w:t>
      </w:r>
      <w:r/>
      <w:r>
        <w:rPr>
          <w:b/>
        </w:rPr>
        <w:t xml:space="preserve">һарин күчн кергтә </w:t>
      </w:r>
      <w:r>
        <w:t xml:space="preserve">погов. поймать коня арканом зависит от силы рук; </w:t>
      </w:r>
      <w:r>
        <w:rPr>
          <w:b/>
        </w:rPr>
        <w:t xml:space="preserve">көк торһн </w:t>
      </w:r>
      <w:r/>
      <w:r>
        <w:rPr>
          <w:b/>
        </w:rPr>
        <w:t xml:space="preserve">цалм </w:t>
      </w:r>
      <w:r/>
      <w:r>
        <w:rPr>
          <w:b/>
        </w:rPr>
        <w:t xml:space="preserve">һанзһлад мордв </w:t>
      </w:r>
      <w:r>
        <w:t>Джангар приторочил синешёлковый аркан и пустился в дорогу</w:t>
      </w:r>
    </w:p>
    <w:p>
      <w:r/>
      <w:r>
        <w:rPr>
          <w:b/>
        </w:rPr>
        <w:t>цалмдгдх</w:t>
      </w:r>
      <w:r>
        <w:t xml:space="preserve"> [цалмъдгдъхъ] страд. от </w:t>
      </w:r>
      <w:r>
        <w:rPr>
          <w:b/>
        </w:rPr>
        <w:t>цалмдх</w:t>
      </w:r>
      <w:r/>
    </w:p>
    <w:p>
      <w:r/>
      <w:r>
        <w:rPr>
          <w:b/>
        </w:rPr>
        <w:t>цалмдлһн</w:t>
      </w:r>
      <w:r>
        <w:t xml:space="preserve"> [цалмъдлһън] и. д. от </w:t>
      </w:r>
      <w:r>
        <w:rPr>
          <w:b/>
        </w:rPr>
        <w:t>цалмдх</w:t>
      </w:r>
      <w:r/>
    </w:p>
    <w:p>
      <w:r/>
      <w:r>
        <w:rPr>
          <w:b/>
        </w:rPr>
        <w:t>цалмдуллһн</w:t>
      </w:r>
      <w:r>
        <w:t xml:space="preserve"> [цалмъдуулһън] побуд. от </w:t>
      </w:r>
      <w:r>
        <w:rPr>
          <w:b/>
        </w:rPr>
        <w:t xml:space="preserve">цалмдх </w:t>
      </w:r>
      <w:r>
        <w:t>быть пойманным арканом (лассо)</w:t>
      </w:r>
    </w:p>
    <w:p>
      <w:r/>
      <w:r>
        <w:rPr>
          <w:b/>
        </w:rPr>
        <w:t>цалмдх</w:t>
      </w:r>
      <w:r>
        <w:t xml:space="preserve"> [цалмъдхъ] ловить арканом, арканить, бросать лассо; </w:t>
      </w:r>
      <w:r>
        <w:rPr>
          <w:b/>
        </w:rPr>
        <w:t>м</w:t>
      </w:r>
      <w:r/>
      <w:r>
        <w:rPr>
          <w:b/>
        </w:rPr>
        <w:t>ө</w:t>
      </w:r>
      <w:r/>
      <w:r>
        <w:rPr>
          <w:b/>
        </w:rPr>
        <w:t xml:space="preserve">р цалмдх </w:t>
      </w:r>
      <w:r>
        <w:t>ловить лошадь арканом</w:t>
      </w:r>
    </w:p>
    <w:p>
      <w:r/>
      <w:r>
        <w:rPr>
          <w:b/>
        </w:rPr>
        <w:t xml:space="preserve">цалмин </w:t>
      </w:r>
      <w:r>
        <w:t xml:space="preserve">род. п. от </w:t>
      </w:r>
      <w:r>
        <w:rPr>
          <w:b/>
        </w:rPr>
        <w:t xml:space="preserve">цалм </w:t>
      </w:r>
      <w:r>
        <w:t xml:space="preserve">арканный; </w:t>
      </w:r>
      <w:r>
        <w:rPr>
          <w:b/>
        </w:rPr>
        <w:t xml:space="preserve">цалмин </w:t>
      </w:r>
      <w:r/>
      <w:r>
        <w:rPr>
          <w:b/>
        </w:rPr>
        <w:t xml:space="preserve">бүтү </w:t>
      </w:r>
      <w:r>
        <w:t>петля аркана</w:t>
      </w:r>
    </w:p>
    <w:p>
      <w:r/>
      <w:r>
        <w:rPr>
          <w:b/>
        </w:rPr>
        <w:t xml:space="preserve">цалмта </w:t>
      </w:r>
      <w:r>
        <w:t xml:space="preserve">имеющий аркан (лассо); </w:t>
      </w:r>
      <w:r>
        <w:rPr>
          <w:b/>
        </w:rPr>
        <w:t xml:space="preserve">цалмта адуч </w:t>
      </w:r>
      <w:r>
        <w:t>табунщик с арканом (с лассо)</w:t>
      </w:r>
    </w:p>
    <w:p>
      <w:r/>
      <w:r>
        <w:rPr>
          <w:b/>
        </w:rPr>
        <w:t>цалмч</w:t>
      </w:r>
      <w:r>
        <w:t xml:space="preserve"> [цалмчъ] табунщик-арканщик; </w:t>
      </w:r>
      <w:r>
        <w:rPr>
          <w:b/>
        </w:rPr>
        <w:t>цалмчин н</w:t>
      </w:r>
      <w:r/>
      <w:r>
        <w:rPr>
          <w:b/>
        </w:rPr>
        <w:t>ү</w:t>
      </w:r>
      <w:r/>
      <w:r>
        <w:rPr>
          <w:b/>
        </w:rPr>
        <w:t xml:space="preserve">днь хурц, </w:t>
      </w:r>
      <w:r/>
      <w:r>
        <w:rPr>
          <w:b/>
        </w:rPr>
        <w:t xml:space="preserve">һарнь төв </w:t>
      </w:r>
      <w:r>
        <w:t>посл. у табунщика-арканщика глаза остры, руки точны</w:t>
      </w:r>
    </w:p>
    <w:p>
      <w:r/>
      <w:r>
        <w:rPr>
          <w:b/>
        </w:rPr>
        <w:t xml:space="preserve">цальгран </w:t>
      </w:r>
      <w:r>
        <w:t xml:space="preserve">плеск, брызги; </w:t>
      </w:r>
      <w:r>
        <w:rPr>
          <w:b/>
        </w:rPr>
        <w:t xml:space="preserve">усна цальгран </w:t>
      </w:r>
      <w:r>
        <w:t>плеск воды</w:t>
      </w:r>
    </w:p>
    <w:p>
      <w:r/>
      <w:r>
        <w:rPr>
          <w:b/>
        </w:rPr>
        <w:t>цальгргдлһн</w:t>
      </w:r>
      <w:r>
        <w:t xml:space="preserve"> [цальгъргдълһън] и. д. от </w:t>
      </w:r>
      <w:r>
        <w:rPr>
          <w:b/>
        </w:rPr>
        <w:t>цальгргдх</w:t>
      </w:r>
      <w:r/>
    </w:p>
    <w:p>
      <w:r/>
      <w:r>
        <w:rPr>
          <w:b/>
        </w:rPr>
        <w:t>цальгргдх</w:t>
      </w:r>
      <w:r>
        <w:t xml:space="preserve"> [цальгъргдъхъ] страд. от </w:t>
      </w:r>
      <w:r>
        <w:rPr>
          <w:b/>
        </w:rPr>
        <w:t xml:space="preserve">цальгрх </w:t>
      </w:r>
      <w:r>
        <w:t>расплескаться</w:t>
      </w:r>
    </w:p>
    <w:p>
      <w:r/>
      <w:r>
        <w:rPr>
          <w:b/>
        </w:rPr>
        <w:t>цальгрлһн</w:t>
      </w:r>
      <w:r>
        <w:t xml:space="preserve"> [цальгърлһън] и. д. от </w:t>
      </w:r>
      <w:r>
        <w:rPr>
          <w:b/>
        </w:rPr>
        <w:t xml:space="preserve">цальгрх </w:t>
      </w:r>
      <w:r>
        <w:t>расплёскивание</w:t>
      </w:r>
    </w:p>
    <w:p>
      <w:r/>
      <w:r>
        <w:rPr>
          <w:b/>
        </w:rPr>
        <w:t xml:space="preserve">цальгрлт </w:t>
      </w:r>
      <w:r>
        <w:t>[цальгърлтъ] плеск, брызги</w:t>
      </w:r>
    </w:p>
    <w:p>
      <w:r/>
      <w:r>
        <w:rPr>
          <w:b/>
        </w:rPr>
        <w:t>цальгруллһн</w:t>
      </w:r>
      <w:r>
        <w:t xml:space="preserve"> [цальгруулһън] и. д. от </w:t>
      </w:r>
      <w:r>
        <w:rPr>
          <w:b/>
        </w:rPr>
        <w:t>цальгрулх</w:t>
      </w:r>
      <w:r/>
    </w:p>
    <w:p>
      <w:r/>
      <w:r>
        <w:rPr>
          <w:b/>
        </w:rPr>
        <w:t>цальгрулх</w:t>
      </w:r>
      <w:r>
        <w:t xml:space="preserve"> [цальгруулхъ] побуд. от </w:t>
      </w:r>
      <w:r>
        <w:rPr>
          <w:b/>
        </w:rPr>
        <w:t>цальгрх</w:t>
      </w:r>
      <w:r/>
    </w:p>
    <w:p>
      <w:r/>
      <w:r>
        <w:rPr>
          <w:b/>
        </w:rPr>
        <w:t>цальгрх</w:t>
      </w:r>
      <w:r>
        <w:t xml:space="preserve"> [цальгърхъ] 1) расплёскиваться; </w:t>
      </w:r>
      <w:r>
        <w:rPr>
          <w:b/>
        </w:rPr>
        <w:t xml:space="preserve">ааһас цә </w:t>
      </w:r>
      <w:r/>
      <w:r>
        <w:rPr>
          <w:b/>
        </w:rPr>
        <w:t xml:space="preserve">цальгрх </w:t>
      </w:r>
      <w:r>
        <w:t>чай расплескался из чашки 2) переливаться через край</w:t>
      </w:r>
    </w:p>
    <w:p>
      <w:r/>
      <w:r>
        <w:rPr>
          <w:b/>
        </w:rPr>
        <w:t xml:space="preserve">цальң </w:t>
      </w:r>
      <w:r>
        <w:t xml:space="preserve">уст. зарплата, жалованье уст.; </w:t>
      </w:r>
      <w:r>
        <w:rPr>
          <w:b/>
        </w:rPr>
        <w:t xml:space="preserve">көлснә цальң </w:t>
      </w:r>
      <w:r>
        <w:t xml:space="preserve">зарплата; </w:t>
      </w:r>
      <w:r>
        <w:rPr>
          <w:b/>
        </w:rPr>
        <w:t xml:space="preserve">цальң өгх </w:t>
      </w:r>
      <w:r>
        <w:t xml:space="preserve">выдавать зарплату; </w:t>
      </w:r>
      <w:r>
        <w:rPr>
          <w:b/>
        </w:rPr>
        <w:t xml:space="preserve">цальң немх </w:t>
      </w:r>
      <w:r>
        <w:t>повышать зарплату</w:t>
      </w:r>
    </w:p>
    <w:p>
      <w:r/>
      <w:r>
        <w:rPr>
          <w:b/>
        </w:rPr>
        <w:t xml:space="preserve">цам </w:t>
      </w:r>
      <w:r>
        <w:t>уст. рел. цам (своеобразное представление ламаистских служителей культа)</w:t>
      </w:r>
    </w:p>
    <w:p>
      <w:r/>
      <w:r>
        <w:rPr>
          <w:b/>
        </w:rPr>
        <w:t>цамадлһн</w:t>
      </w:r>
      <w:r>
        <w:t xml:space="preserve"> [цамадълһън] и. д. от </w:t>
      </w:r>
      <w:r>
        <w:rPr>
          <w:b/>
        </w:rPr>
        <w:t xml:space="preserve">цамадх </w:t>
      </w:r>
      <w:r>
        <w:t>пустозвонство, пустословие, болтовня</w:t>
      </w:r>
    </w:p>
    <w:p>
      <w:r/>
      <w:r>
        <w:rPr>
          <w:b/>
        </w:rPr>
        <w:t>цамадсн</w:t>
      </w:r>
      <w:r>
        <w:t xml:space="preserve"> [цамадсън] болтливый; </w:t>
      </w:r>
      <w:r>
        <w:rPr>
          <w:b/>
        </w:rPr>
        <w:t xml:space="preserve">цамадсн </w:t>
      </w:r>
      <w:r/>
      <w:r>
        <w:rPr>
          <w:b/>
        </w:rPr>
        <w:t xml:space="preserve">күн </w:t>
      </w:r>
      <w:r>
        <w:t>пустослов, пустозвон, болтун</w:t>
      </w:r>
    </w:p>
    <w:p>
      <w:r/>
      <w:r>
        <w:rPr>
          <w:b/>
        </w:rPr>
        <w:t>цамадулх</w:t>
      </w:r>
      <w:r>
        <w:t xml:space="preserve"> [цамадуулхъ] побуд. от </w:t>
      </w:r>
      <w:r>
        <w:rPr>
          <w:b/>
        </w:rPr>
        <w:t>цамадх</w:t>
      </w:r>
      <w:r/>
    </w:p>
    <w:p>
      <w:r/>
      <w:r>
        <w:rPr>
          <w:b/>
        </w:rPr>
        <w:t>цамадх</w:t>
      </w:r>
      <w:r>
        <w:t xml:space="preserve"> [цамаадхъ] пустословить, болтать языком</w:t>
      </w:r>
    </w:p>
    <w:p>
      <w:r/>
      <w:r>
        <w:rPr>
          <w:b/>
        </w:rPr>
        <w:t xml:space="preserve">цаман </w:t>
      </w:r>
      <w:r>
        <w:t>пустословие</w:t>
      </w:r>
    </w:p>
    <w:p>
      <w:r/>
      <w:r>
        <w:rPr>
          <w:b/>
        </w:rPr>
        <w:t>цамлх</w:t>
      </w:r>
      <w:r>
        <w:t xml:space="preserve"> [цамълхъ] уст. рел. кропить (напр. водой)</w:t>
      </w:r>
    </w:p>
    <w:p>
      <w:r/>
      <w:r>
        <w:rPr>
          <w:b/>
        </w:rPr>
        <w:t>цамрха</w:t>
      </w:r>
      <w:r>
        <w:t xml:space="preserve"> [цамърха] коромысло весов (деревянное)</w:t>
      </w:r>
    </w:p>
    <w:p>
      <w:r/>
      <w:r>
        <w:rPr>
          <w:b/>
        </w:rPr>
        <w:t xml:space="preserve">цамхаг </w:t>
      </w:r>
      <w:r>
        <w:t xml:space="preserve">1) башня; </w:t>
      </w:r>
      <w:r>
        <w:rPr>
          <w:b/>
        </w:rPr>
        <w:t xml:space="preserve">өндр цамхаг </w:t>
      </w:r>
      <w:r>
        <w:t xml:space="preserve">высокая башня 2) вышка; </w:t>
      </w:r>
      <w:r>
        <w:rPr>
          <w:b/>
        </w:rPr>
        <w:t xml:space="preserve">харулын цамхаг </w:t>
      </w:r>
      <w:r>
        <w:t>сторожевая вышка</w:t>
      </w:r>
    </w:p>
    <w:p>
      <w:r/>
      <w:r>
        <w:rPr>
          <w:b/>
        </w:rPr>
        <w:t xml:space="preserve">цамхагин </w:t>
      </w:r>
      <w:r>
        <w:t xml:space="preserve">род. п. от </w:t>
      </w:r>
      <w:r>
        <w:rPr>
          <w:b/>
        </w:rPr>
        <w:t xml:space="preserve">цамхаг </w:t>
      </w:r>
      <w:r>
        <w:t xml:space="preserve">башенный; </w:t>
      </w:r>
      <w:r>
        <w:rPr>
          <w:b/>
        </w:rPr>
        <w:t xml:space="preserve">цамхагин час </w:t>
      </w:r>
      <w:r>
        <w:t>башенные часы</w:t>
      </w:r>
    </w:p>
    <w:p>
      <w:r/>
      <w:r>
        <w:rPr>
          <w:b/>
        </w:rPr>
        <w:t xml:space="preserve">цамца </w:t>
      </w:r>
      <w:r>
        <w:t>уст. рубашка</w:t>
      </w:r>
    </w:p>
    <w:p>
      <w:r/>
      <w:r>
        <w:rPr>
          <w:b/>
        </w:rPr>
        <w:t>цан</w:t>
      </w:r>
      <w:r>
        <w:t xml:space="preserve"> [цанъ] сани; санки, салазки; </w:t>
      </w:r>
      <w:r>
        <w:rPr>
          <w:b/>
        </w:rPr>
        <w:t xml:space="preserve">цанар йовх </w:t>
      </w:r>
      <w:r>
        <w:t xml:space="preserve">ехать в санях; </w:t>
      </w:r>
      <w:r>
        <w:rPr>
          <w:b/>
        </w:rPr>
        <w:t xml:space="preserve">цанар </w:t>
      </w:r>
      <w:r/>
      <w:r>
        <w:rPr>
          <w:b/>
        </w:rPr>
        <w:t xml:space="preserve">гүүлгх </w:t>
      </w:r>
      <w:r>
        <w:t xml:space="preserve">кататься на санках; </w:t>
      </w:r>
      <w:r>
        <w:rPr>
          <w:b/>
        </w:rPr>
        <w:t xml:space="preserve">йовһн </w:t>
      </w:r>
      <w:r/>
      <w:r>
        <w:rPr>
          <w:b/>
        </w:rPr>
        <w:t xml:space="preserve">цан </w:t>
      </w:r>
      <w:r>
        <w:t>детские санки, салазки</w:t>
      </w:r>
    </w:p>
    <w:p>
      <w:r/>
      <w:r>
        <w:rPr>
          <w:b/>
        </w:rPr>
        <w:t xml:space="preserve">ца-на </w:t>
      </w:r>
      <w:r>
        <w:t xml:space="preserve">межд. парн. </w:t>
      </w:r>
      <w:r>
        <w:rPr>
          <w:b/>
        </w:rPr>
        <w:t xml:space="preserve">1. </w:t>
      </w:r>
      <w:r>
        <w:t xml:space="preserve">шум, гам, переполох, спешка; </w:t>
      </w:r>
      <w:r>
        <w:rPr>
          <w:b/>
        </w:rPr>
        <w:t xml:space="preserve">ца-на </w:t>
      </w:r>
      <w:r/>
      <w:r>
        <w:rPr>
          <w:b/>
        </w:rPr>
        <w:t xml:space="preserve">гилдҗәһәд, </w:t>
      </w:r>
      <w:r/>
      <w:r>
        <w:rPr>
          <w:b/>
        </w:rPr>
        <w:t>дегтр</w:t>
      </w:r>
      <w:r/>
      <w:r>
        <w:rPr>
          <w:b/>
        </w:rPr>
        <w:t>ә</w:t>
      </w:r>
      <w:r/>
      <w:r>
        <w:rPr>
          <w:b/>
        </w:rPr>
        <w:t xml:space="preserve">н авлго </w:t>
      </w:r>
      <w:r/>
      <w:r>
        <w:rPr>
          <w:b/>
        </w:rPr>
        <w:t xml:space="preserve">йовҗ </w:t>
      </w:r>
      <w:r/>
      <w:r>
        <w:rPr>
          <w:b/>
        </w:rPr>
        <w:t xml:space="preserve">оч </w:t>
      </w:r>
      <w:r>
        <w:t xml:space="preserve">в спешке забыл взять книгу </w:t>
      </w:r>
      <w:r>
        <w:rPr>
          <w:b/>
        </w:rPr>
        <w:t xml:space="preserve">2. </w:t>
      </w:r>
      <w:r>
        <w:t xml:space="preserve">перен. бесхитростный, прямодушный, простодушный; </w:t>
      </w:r>
      <w:r>
        <w:rPr>
          <w:b/>
        </w:rPr>
        <w:t xml:space="preserve">ца-на уга </w:t>
      </w:r>
      <w:r/>
      <w:r>
        <w:rPr>
          <w:b/>
        </w:rPr>
        <w:t xml:space="preserve">күн </w:t>
      </w:r>
      <w:r>
        <w:t xml:space="preserve">бесхитростный человек </w:t>
      </w:r>
      <w:r>
        <w:rPr>
          <w:b/>
        </w:rPr>
        <w:t xml:space="preserve">3. </w:t>
      </w:r>
      <w:r>
        <w:t>с той, с этой (стороны)</w:t>
      </w:r>
    </w:p>
    <w:p>
      <w:r/>
      <w:r>
        <w:rPr>
          <w:b/>
        </w:rPr>
        <w:t>цандг</w:t>
      </w:r>
      <w:r>
        <w:t xml:space="preserve"> [цандъг] лужа; </w:t>
      </w:r>
      <w:r>
        <w:rPr>
          <w:b/>
        </w:rPr>
        <w:t xml:space="preserve">хурин цандгт </w:t>
      </w:r>
      <w:r/>
      <w:r>
        <w:rPr>
          <w:b/>
        </w:rPr>
        <w:t xml:space="preserve">киисҗ үкхәр, теңгсд </w:t>
      </w:r>
      <w:r/>
      <w:r>
        <w:rPr>
          <w:b/>
        </w:rPr>
        <w:t xml:space="preserve">чивсн деер </w:t>
      </w:r>
      <w:r>
        <w:t>погов. лучше утонуть в море, чем умереть, упав в дождевую лужу</w:t>
      </w:r>
    </w:p>
    <w:p>
      <w:r/>
      <w:r>
        <w:rPr>
          <w:b/>
        </w:rPr>
        <w:t xml:space="preserve">цандгин </w:t>
      </w:r>
      <w:r>
        <w:t xml:space="preserve">род. п. от </w:t>
      </w:r>
      <w:r>
        <w:rPr>
          <w:b/>
        </w:rPr>
        <w:t>цандг</w:t>
      </w:r>
      <w:r/>
    </w:p>
    <w:p>
      <w:r/>
      <w:r>
        <w:rPr>
          <w:b/>
        </w:rPr>
        <w:t>цандгллһн</w:t>
      </w:r>
      <w:r>
        <w:t xml:space="preserve"> [цандгъллһън] и. д. от </w:t>
      </w:r>
      <w:r>
        <w:rPr>
          <w:b/>
        </w:rPr>
        <w:t>цандглх</w:t>
      </w:r>
      <w:r/>
    </w:p>
    <w:p>
      <w:r/>
      <w:r>
        <w:rPr>
          <w:b/>
        </w:rPr>
        <w:t>цандглх</w:t>
      </w:r>
      <w:r>
        <w:t xml:space="preserve"> [цандъглхъ] образоваться — о луже</w:t>
      </w:r>
    </w:p>
    <w:p>
      <w:r/>
      <w:r>
        <w:rPr>
          <w:b/>
        </w:rPr>
        <w:t xml:space="preserve">цанид </w:t>
      </w:r>
      <w:r/>
      <w:r>
        <w:rPr>
          <w:b/>
        </w:rPr>
        <w:t>I</w:t>
      </w:r>
      <w:r/>
      <w:r>
        <w:rPr>
          <w:b/>
        </w:rPr>
        <w:t xml:space="preserve"> </w:t>
      </w:r>
      <w:r>
        <w:t>рел. уст. диспут, дискуссия</w:t>
      </w:r>
    </w:p>
    <w:p>
      <w:r/>
      <w:r>
        <w:rPr>
          <w:b/>
        </w:rPr>
        <w:t xml:space="preserve">цанид </w:t>
      </w:r>
      <w:r/>
      <w:r>
        <w:rPr>
          <w:b/>
        </w:rPr>
        <w:t>II</w:t>
      </w:r>
      <w:r/>
      <w:r>
        <w:rPr>
          <w:b/>
        </w:rPr>
        <w:t xml:space="preserve"> </w:t>
      </w:r>
      <w:r>
        <w:t>рел. уст. высшая богословская школа (ламаистов)</w:t>
      </w:r>
    </w:p>
    <w:p>
      <w:r/>
      <w:r>
        <w:rPr>
          <w:b/>
        </w:rPr>
        <w:t>цанлх</w:t>
      </w:r>
      <w:r>
        <w:t xml:space="preserve"> [цанълхъ] редко запрягать в сани</w:t>
      </w:r>
    </w:p>
    <w:p>
      <w:r/>
      <w:r>
        <w:rPr>
          <w:b/>
        </w:rPr>
        <w:t xml:space="preserve">цанын </w:t>
      </w:r>
      <w:r>
        <w:t xml:space="preserve">род. п. от </w:t>
      </w:r>
      <w:r>
        <w:rPr>
          <w:b/>
        </w:rPr>
        <w:t xml:space="preserve">цан </w:t>
      </w:r>
      <w:r>
        <w:t xml:space="preserve">санный; </w:t>
      </w:r>
      <w:r>
        <w:rPr>
          <w:b/>
        </w:rPr>
        <w:t xml:space="preserve">цанын ул </w:t>
      </w:r>
      <w:r>
        <w:t>санные полозья</w:t>
      </w:r>
    </w:p>
    <w:p>
      <w:r/>
      <w:r>
        <w:rPr>
          <w:b/>
        </w:rPr>
        <w:t xml:space="preserve">цань 1. </w:t>
      </w:r>
      <w:r>
        <w:t xml:space="preserve">послелог за, на другой стороне; </w:t>
      </w:r>
      <w:r>
        <w:rPr>
          <w:b/>
        </w:rPr>
        <w:t xml:space="preserve">уулын цань </w:t>
      </w:r>
      <w:r>
        <w:t xml:space="preserve">за горой; </w:t>
      </w:r>
      <w:r>
        <w:rPr>
          <w:b/>
        </w:rPr>
        <w:t xml:space="preserve">һолын </w:t>
      </w:r>
      <w:r/>
      <w:r>
        <w:rPr>
          <w:b/>
        </w:rPr>
        <w:t xml:space="preserve">цань </w:t>
      </w:r>
      <w:r>
        <w:t xml:space="preserve">за рекой </w:t>
      </w:r>
      <w:r>
        <w:rPr>
          <w:b/>
        </w:rPr>
        <w:t xml:space="preserve">2. </w:t>
      </w:r>
      <w:r>
        <w:t xml:space="preserve">превосх. ст. высший, наилучший; </w:t>
      </w:r>
      <w:r>
        <w:rPr>
          <w:b/>
        </w:rPr>
        <w:t xml:space="preserve">цань уга </w:t>
      </w:r>
      <w:r/>
      <w:r>
        <w:rPr>
          <w:b/>
        </w:rPr>
        <w:t xml:space="preserve">сән көдлмш </w:t>
      </w:r>
      <w:r>
        <w:t xml:space="preserve">наилучшая работа; </w:t>
      </w:r>
      <w:r>
        <w:rPr>
          <w:b/>
        </w:rPr>
        <w:t xml:space="preserve">цань </w:t>
      </w:r>
      <w:r/>
      <w:r>
        <w:rPr>
          <w:b/>
        </w:rPr>
        <w:t xml:space="preserve">арһ </w:t>
      </w:r>
      <w:r/>
      <w:r>
        <w:rPr>
          <w:b/>
        </w:rPr>
        <w:t xml:space="preserve">уга </w:t>
      </w:r>
      <w:r>
        <w:t>больше нет никаких возможностей</w:t>
      </w:r>
    </w:p>
    <w:p>
      <w:r/>
      <w:r>
        <w:rPr>
          <w:b/>
        </w:rPr>
        <w:t xml:space="preserve">цаң </w:t>
      </w:r>
      <w:r/>
      <w:r>
        <w:rPr>
          <w:b/>
        </w:rPr>
        <w:t>I</w:t>
      </w:r>
      <w:r/>
      <w:r>
        <w:rPr>
          <w:b/>
        </w:rPr>
        <w:t xml:space="preserve"> </w:t>
      </w:r>
      <w:r>
        <w:t xml:space="preserve">иней; изморозь; </w:t>
      </w:r>
      <w:r>
        <w:rPr>
          <w:b/>
        </w:rPr>
        <w:t xml:space="preserve">өвсн </w:t>
      </w:r>
      <w:r/>
      <w:r>
        <w:rPr>
          <w:b/>
        </w:rPr>
        <w:t xml:space="preserve">деер </w:t>
      </w:r>
      <w:r/>
      <w:r>
        <w:rPr>
          <w:b/>
        </w:rPr>
        <w:t xml:space="preserve">цаң бәәҗ </w:t>
      </w:r>
      <w:r>
        <w:t xml:space="preserve">трава покрылась инеем; </w:t>
      </w:r>
      <w:r>
        <w:rPr>
          <w:b/>
        </w:rPr>
        <w:t xml:space="preserve">модн </w:t>
      </w:r>
      <w:r/>
      <w:r>
        <w:rPr>
          <w:b/>
        </w:rPr>
        <w:t xml:space="preserve">цаңтад бәәҗ </w:t>
      </w:r>
      <w:r>
        <w:t>на деревьях образовалась изморозь</w:t>
      </w:r>
    </w:p>
    <w:p>
      <w:r/>
      <w:r>
        <w:rPr>
          <w:b/>
        </w:rPr>
        <w:t xml:space="preserve">цаң </w:t>
      </w:r>
      <w:r/>
      <w:r>
        <w:rPr>
          <w:b/>
        </w:rPr>
        <w:t>II</w:t>
      </w:r>
      <w:r/>
      <w:r>
        <w:rPr>
          <w:b/>
        </w:rPr>
        <w:t xml:space="preserve"> </w:t>
      </w:r>
      <w:r>
        <w:t>музыкальные тарелки, литавры</w:t>
      </w:r>
    </w:p>
    <w:p>
      <w:r/>
      <w:r>
        <w:rPr>
          <w:b/>
        </w:rPr>
        <w:t>цаңһалһн</w:t>
      </w:r>
      <w:r>
        <w:t xml:space="preserve"> [цаңһалһън] и. д. от </w:t>
      </w:r>
      <w:r>
        <w:rPr>
          <w:b/>
        </w:rPr>
        <w:t>цаңһх</w:t>
      </w:r>
      <w:r/>
    </w:p>
    <w:p>
      <w:r/>
      <w:r>
        <w:rPr>
          <w:b/>
        </w:rPr>
        <w:t>цаңһах</w:t>
      </w:r>
      <w:r>
        <w:t xml:space="preserve"> [цаңһахъ] побуд. от </w:t>
      </w:r>
      <w:r>
        <w:rPr>
          <w:b/>
        </w:rPr>
        <w:t>цаңһх</w:t>
      </w:r>
      <w:r/>
    </w:p>
    <w:p>
      <w:r/>
      <w:r>
        <w:rPr>
          <w:b/>
        </w:rPr>
        <w:t xml:space="preserve">цаңһгдх </w:t>
      </w:r>
      <w:r>
        <w:t xml:space="preserve">[цаңһъгдъхъ] страд. от </w:t>
      </w:r>
      <w:r>
        <w:rPr>
          <w:b/>
        </w:rPr>
        <w:t>цаңһх</w:t>
      </w:r>
      <w:r/>
    </w:p>
    <w:p>
      <w:r/>
      <w:r>
        <w:rPr>
          <w:b/>
        </w:rPr>
        <w:t xml:space="preserve">цаңһлһн </w:t>
      </w:r>
      <w:r>
        <w:t xml:space="preserve">[цаңһълһън] и. д. от </w:t>
      </w:r>
      <w:r>
        <w:rPr>
          <w:b/>
        </w:rPr>
        <w:t xml:space="preserve">цаңһх </w:t>
      </w:r>
      <w:r>
        <w:t xml:space="preserve">жажда; </w:t>
      </w:r>
      <w:r>
        <w:rPr>
          <w:b/>
        </w:rPr>
        <w:t xml:space="preserve">цаңһлһ хаңһах </w:t>
      </w:r>
      <w:r>
        <w:t>утолить жажду</w:t>
      </w:r>
    </w:p>
    <w:p>
      <w:r/>
      <w:r>
        <w:rPr>
          <w:b/>
        </w:rPr>
        <w:t xml:space="preserve">цаңһлдх </w:t>
      </w:r>
      <w:r>
        <w:t xml:space="preserve">[цаңһълдъхъ] совм.-взаимн. от </w:t>
      </w:r>
      <w:r>
        <w:rPr>
          <w:b/>
        </w:rPr>
        <w:t>цаңһх</w:t>
      </w:r>
      <w:r/>
    </w:p>
    <w:p>
      <w:r/>
      <w:r>
        <w:rPr>
          <w:b/>
        </w:rPr>
        <w:t>цаңһлт</w:t>
      </w:r>
      <w:r>
        <w:t xml:space="preserve"> [цаңһълтъ] жажда; </w:t>
      </w:r>
      <w:r>
        <w:rPr>
          <w:b/>
        </w:rPr>
        <w:t xml:space="preserve">ик </w:t>
      </w:r>
      <w:r/>
      <w:r>
        <w:rPr>
          <w:b/>
        </w:rPr>
        <w:t xml:space="preserve">цаңһлт </w:t>
      </w:r>
      <w:r>
        <w:t>сильная жажда</w:t>
      </w:r>
    </w:p>
    <w:p>
      <w:r/>
      <w:r>
        <w:rPr>
          <w:b/>
        </w:rPr>
        <w:t xml:space="preserve">цаңһмтха </w:t>
      </w:r>
      <w:r>
        <w:t>[цаңһъмтха] быстро ощущающий жажду</w:t>
      </w:r>
    </w:p>
    <w:p>
      <w:r/>
      <w:r>
        <w:rPr>
          <w:b/>
        </w:rPr>
        <w:t>цаңһс</w:t>
      </w:r>
      <w:r>
        <w:t xml:space="preserve"> [цаңһъс] клюква</w:t>
      </w:r>
    </w:p>
    <w:p>
      <w:r/>
      <w:r>
        <w:rPr>
          <w:b/>
        </w:rPr>
        <w:t>цаңһсин</w:t>
      </w:r>
      <w:r>
        <w:t xml:space="preserve"> [цаңһъсин] род. п. от </w:t>
      </w:r>
      <w:r>
        <w:rPr>
          <w:b/>
        </w:rPr>
        <w:t xml:space="preserve">цаңһс </w:t>
      </w:r>
      <w:r>
        <w:t xml:space="preserve">клюквенный; </w:t>
      </w:r>
      <w:r>
        <w:rPr>
          <w:b/>
        </w:rPr>
        <w:t xml:space="preserve">цаңһсин </w:t>
      </w:r>
      <w:r/>
      <w:r>
        <w:rPr>
          <w:b/>
        </w:rPr>
        <w:t xml:space="preserve">кисель </w:t>
      </w:r>
      <w:r>
        <w:t>клюквенный кисель</w:t>
      </w:r>
    </w:p>
    <w:p>
      <w:r/>
      <w:r>
        <w:rPr>
          <w:b/>
        </w:rPr>
        <w:t>цаңһх</w:t>
      </w:r>
      <w:r>
        <w:t xml:space="preserve"> [цаңһъхъ] испытывать жажду; </w:t>
      </w:r>
      <w:r>
        <w:rPr>
          <w:b/>
        </w:rPr>
        <w:t xml:space="preserve">би </w:t>
      </w:r>
      <w:r/>
      <w:r>
        <w:rPr>
          <w:b/>
        </w:rPr>
        <w:t xml:space="preserve">цаңһад бәәвүв </w:t>
      </w:r>
      <w:r>
        <w:t>у меня сильная жажда</w:t>
      </w:r>
    </w:p>
    <w:p>
      <w:r/>
      <w:r>
        <w:rPr>
          <w:b/>
        </w:rPr>
        <w:t>цаңнах</w:t>
      </w:r>
      <w:r>
        <w:t>[цаңнаахъ] разг. важничать</w:t>
      </w:r>
    </w:p>
    <w:p>
      <w:r/>
      <w:r>
        <w:rPr>
          <w:b/>
        </w:rPr>
        <w:t>цаңнһр</w:t>
      </w:r>
      <w:r>
        <w:t xml:space="preserve"> [цаңнъһър] разг. важный, высокомерный</w:t>
      </w:r>
    </w:p>
    <w:p>
      <w:r/>
      <w:r>
        <w:rPr>
          <w:b/>
        </w:rPr>
        <w:t xml:space="preserve">цаңта </w:t>
      </w:r>
      <w:r>
        <w:t>заиндевелый</w:t>
      </w:r>
    </w:p>
    <w:p>
      <w:r/>
      <w:r>
        <w:rPr>
          <w:b/>
        </w:rPr>
        <w:t>цаңтгдх</w:t>
      </w:r>
      <w:r>
        <w:t xml:space="preserve"> [цаңтъгдъхъ] страд. от </w:t>
      </w:r>
      <w:r>
        <w:rPr>
          <w:b/>
        </w:rPr>
        <w:t xml:space="preserve">цаңтх </w:t>
      </w:r>
      <w:r>
        <w:t>быть заиндевелым</w:t>
      </w:r>
    </w:p>
    <w:p>
      <w:r/>
      <w:r>
        <w:rPr>
          <w:b/>
        </w:rPr>
        <w:t>цаңтлһн</w:t>
      </w:r>
      <w:r>
        <w:t xml:space="preserve"> [цаңтълһън] и. д. от </w:t>
      </w:r>
      <w:r>
        <w:rPr>
          <w:b/>
        </w:rPr>
        <w:t>цаңтх</w:t>
      </w:r>
      <w:r/>
    </w:p>
    <w:p>
      <w:r/>
      <w:r>
        <w:rPr>
          <w:b/>
        </w:rPr>
        <w:t>цаңтсн</w:t>
      </w:r>
      <w:r>
        <w:t xml:space="preserve"> [цаңтъсън] заиндевевший</w:t>
      </w:r>
    </w:p>
    <w:p>
      <w:r/>
      <w:r>
        <w:rPr>
          <w:b/>
        </w:rPr>
        <w:t>цаңтуллһн</w:t>
      </w:r>
      <w:r>
        <w:t xml:space="preserve"> [цаңтууллһън] и. д. от </w:t>
      </w:r>
      <w:r>
        <w:rPr>
          <w:b/>
        </w:rPr>
        <w:t>цаңтулх</w:t>
      </w:r>
      <w:r/>
    </w:p>
    <w:p>
      <w:r/>
      <w:r>
        <w:rPr>
          <w:b/>
        </w:rPr>
        <w:t>цаңтулх</w:t>
      </w:r>
      <w:r>
        <w:t xml:space="preserve"> [цаңтуулхъ] побуд. от </w:t>
      </w:r>
      <w:r>
        <w:rPr>
          <w:b/>
        </w:rPr>
        <w:t>цаңтх</w:t>
      </w:r>
      <w:r/>
    </w:p>
    <w:p>
      <w:r/>
      <w:r>
        <w:rPr>
          <w:b/>
        </w:rPr>
        <w:t xml:space="preserve">цаңтх </w:t>
      </w:r>
      <w:r>
        <w:t>[цаңтъхъ] заиндеветь, покрываться изморозью</w:t>
      </w:r>
    </w:p>
    <w:p>
      <w:r/>
      <w:r>
        <w:rPr>
          <w:b/>
        </w:rPr>
        <w:t>цаңх</w:t>
      </w:r>
      <w:r>
        <w:t xml:space="preserve"> [цаңхъ] 1) колики, резь (напр. в желудке) 2) редко щекотка</w:t>
      </w:r>
    </w:p>
    <w:p>
      <w:r/>
      <w:r>
        <w:rPr>
          <w:b/>
        </w:rPr>
        <w:t xml:space="preserve">цаңхта </w:t>
      </w:r>
      <w:r>
        <w:t>[цаңхъта] 1) страдающий болями (напр. в желудке) 2) боящийся щекотки 3) пугливый (напр. о лошади)</w:t>
      </w:r>
    </w:p>
    <w:p>
      <w:r/>
      <w:r>
        <w:rPr>
          <w:b/>
        </w:rPr>
        <w:t xml:space="preserve">цаңхтулх </w:t>
      </w:r>
      <w:r>
        <w:t xml:space="preserve">[цаңхътуулхъ] побуд. от </w:t>
      </w:r>
      <w:r>
        <w:rPr>
          <w:b/>
        </w:rPr>
        <w:t>цаңхтх</w:t>
      </w:r>
      <w:r/>
    </w:p>
    <w:p>
      <w:r/>
      <w:r>
        <w:rPr>
          <w:b/>
        </w:rPr>
        <w:t>цаңхтх</w:t>
      </w:r>
      <w:r>
        <w:t xml:space="preserve"> [цаңхтъхъ] 1) испытывать боли (напр. в желудке) 2) бояться щекотки 3) пугаться, озираться (напр. о лошади)</w:t>
      </w:r>
    </w:p>
    <w:p>
      <w:r/>
      <w:r>
        <w:rPr>
          <w:b/>
        </w:rPr>
        <w:t xml:space="preserve">цар </w:t>
      </w:r>
      <w:r/>
      <w:r>
        <w:rPr>
          <w:b/>
        </w:rPr>
        <w:t>I</w:t>
      </w:r>
      <w:r/>
      <w:r>
        <w:rPr>
          <w:b/>
        </w:rPr>
        <w:t xml:space="preserve"> </w:t>
      </w:r>
      <w:r>
        <w:t xml:space="preserve">вол, кастрированный бык; </w:t>
      </w:r>
      <w:r>
        <w:rPr>
          <w:b/>
        </w:rPr>
        <w:t xml:space="preserve">көдлмшин </w:t>
      </w:r>
      <w:r/>
      <w:r>
        <w:rPr>
          <w:b/>
        </w:rPr>
        <w:t xml:space="preserve">цар </w:t>
      </w:r>
      <w:r>
        <w:t xml:space="preserve">рабочий вол; </w:t>
      </w:r>
      <w:r>
        <w:rPr>
          <w:b/>
        </w:rPr>
        <w:t xml:space="preserve">цар </w:t>
      </w:r>
      <w:r/>
      <w:r>
        <w:rPr>
          <w:b/>
        </w:rPr>
        <w:t xml:space="preserve">зүүх </w:t>
      </w:r>
      <w:r>
        <w:t xml:space="preserve">запрягать волов; </w:t>
      </w:r>
      <w:r>
        <w:rPr>
          <w:b/>
        </w:rPr>
        <w:t xml:space="preserve">царин </w:t>
      </w:r>
      <w:r/>
      <w:r>
        <w:rPr>
          <w:b/>
        </w:rPr>
        <w:t xml:space="preserve">дүңгә гестә, </w:t>
      </w:r>
      <w:r/>
      <w:r>
        <w:rPr>
          <w:b/>
        </w:rPr>
        <w:t xml:space="preserve">царцахан </w:t>
      </w:r>
      <w:r/>
      <w:r>
        <w:rPr>
          <w:b/>
        </w:rPr>
        <w:t xml:space="preserve">дүңгә һуйта </w:t>
      </w:r>
      <w:r>
        <w:t>загадка живот наподобие вола, ляжка наподобие (живота) саранчи (</w:t>
      </w:r>
      <w:r>
        <w:rPr>
          <w:b/>
        </w:rPr>
        <w:t xml:space="preserve">хәәсн </w:t>
      </w:r>
      <w:r>
        <w:t xml:space="preserve">котёл); </w:t>
      </w:r>
      <w:r>
        <w:rPr>
          <w:b/>
        </w:rPr>
        <w:t xml:space="preserve">оһтр </w:t>
      </w:r>
      <w:r/>
      <w:r>
        <w:rPr>
          <w:b/>
        </w:rPr>
        <w:t xml:space="preserve">улан цард </w:t>
      </w:r>
      <w:r/>
      <w:r>
        <w:rPr>
          <w:b/>
        </w:rPr>
        <w:t xml:space="preserve">маңһд тергән </w:t>
      </w:r>
      <w:r/>
      <w:r>
        <w:rPr>
          <w:b/>
        </w:rPr>
        <w:t xml:space="preserve">татгсн </w:t>
      </w:r>
      <w:r/>
      <w:r>
        <w:rPr>
          <w:b/>
        </w:rPr>
        <w:t xml:space="preserve">өвгн күрәд ирв </w:t>
      </w:r>
      <w:r>
        <w:t>Джангар старик подъехал на татарской телеге, з</w:t>
      </w:r>
      <w:r>
        <w:rPr>
          <w:b/>
        </w:rPr>
        <w:t>а</w:t>
      </w:r>
      <w:r>
        <w:t xml:space="preserve">пряжённой волами красной масти ◊ </w:t>
      </w:r>
      <w:r>
        <w:rPr>
          <w:b/>
        </w:rPr>
        <w:t xml:space="preserve">цар чолун </w:t>
      </w:r>
      <w:r>
        <w:t xml:space="preserve">жёрнов; точильный камень; </w:t>
      </w:r>
      <w:r>
        <w:rPr>
          <w:b/>
        </w:rPr>
        <w:t xml:space="preserve">цар </w:t>
      </w:r>
      <w:r/>
      <w:r>
        <w:rPr>
          <w:b/>
        </w:rPr>
        <w:t xml:space="preserve">мөөрсн </w:t>
      </w:r>
      <w:r>
        <w:t>адамово яблоко</w:t>
      </w:r>
    </w:p>
    <w:p>
      <w:r/>
      <w:r>
        <w:rPr>
          <w:b/>
        </w:rPr>
        <w:t xml:space="preserve">цар </w:t>
      </w:r>
      <w:r/>
      <w:r>
        <w:rPr>
          <w:b/>
        </w:rPr>
        <w:t>II</w:t>
      </w:r>
      <w:r/>
      <w:r>
        <w:rPr>
          <w:b/>
        </w:rPr>
        <w:t xml:space="preserve"> </w:t>
      </w:r>
      <w:r>
        <w:t xml:space="preserve">наст; </w:t>
      </w:r>
      <w:r>
        <w:rPr>
          <w:b/>
        </w:rPr>
        <w:t xml:space="preserve">цар </w:t>
      </w:r>
      <w:r/>
      <w:r>
        <w:rPr>
          <w:b/>
        </w:rPr>
        <w:t xml:space="preserve">деегүр </w:t>
      </w:r>
      <w:r/>
      <w:r>
        <w:rPr>
          <w:b/>
        </w:rPr>
        <w:t xml:space="preserve">цанар йовх </w:t>
      </w:r>
      <w:r>
        <w:t>ехать на санях по насту</w:t>
      </w:r>
    </w:p>
    <w:p>
      <w:r/>
      <w:r>
        <w:rPr>
          <w:b/>
        </w:rPr>
        <w:t xml:space="preserve">цар </w:t>
      </w:r>
      <w:r/>
      <w:r>
        <w:rPr>
          <w:b/>
        </w:rPr>
        <w:t>III</w:t>
      </w:r>
      <w:r/>
      <w:r>
        <w:rPr>
          <w:b/>
        </w:rPr>
        <w:t xml:space="preserve"> </w:t>
      </w:r>
      <w:r>
        <w:t>редко 1) блюдце 2) ваза</w:t>
      </w:r>
    </w:p>
    <w:p>
      <w:r/>
      <w:r>
        <w:rPr>
          <w:b/>
        </w:rPr>
        <w:t xml:space="preserve">цар </w:t>
      </w:r>
      <w:r/>
      <w:r>
        <w:rPr>
          <w:b/>
        </w:rPr>
        <w:t>IV</w:t>
      </w:r>
      <w:r/>
      <w:r>
        <w:rPr>
          <w:b/>
        </w:rPr>
        <w:t xml:space="preserve">: нар-цар </w:t>
      </w:r>
      <w:r>
        <w:t xml:space="preserve">парн. туда-сюда; </w:t>
      </w:r>
      <w:r>
        <w:rPr>
          <w:b/>
        </w:rPr>
        <w:t xml:space="preserve">оцл </w:t>
      </w:r>
      <w:r/>
      <w:r>
        <w:rPr>
          <w:b/>
        </w:rPr>
        <w:t xml:space="preserve">көк һалзн </w:t>
      </w:r>
      <w:r/>
      <w:r>
        <w:rPr>
          <w:b/>
        </w:rPr>
        <w:t xml:space="preserve">талан нег </w:t>
      </w:r>
      <w:r/>
      <w:r>
        <w:rPr>
          <w:b/>
        </w:rPr>
        <w:t xml:space="preserve">хәләһәд, </w:t>
      </w:r>
      <w:r/>
      <w:r>
        <w:rPr>
          <w:b/>
        </w:rPr>
        <w:t xml:space="preserve">нар-цар йовад </w:t>
      </w:r>
      <w:r/>
      <w:r>
        <w:rPr>
          <w:b/>
        </w:rPr>
        <w:t xml:space="preserve">бәәв </w:t>
      </w:r>
      <w:r>
        <w:t>Джангар (он) расхаживал туда-сюда, иногда посматривая на своего ленивого Лыско</w:t>
      </w:r>
    </w:p>
    <w:p>
      <w:r/>
      <w:r>
        <w:rPr>
          <w:b/>
        </w:rPr>
        <w:t xml:space="preserve">царан </w:t>
      </w:r>
      <w:r>
        <w:t xml:space="preserve">1) след, следы; </w:t>
      </w:r>
      <w:r>
        <w:rPr>
          <w:b/>
        </w:rPr>
        <w:t xml:space="preserve">цасн деер цанын царан </w:t>
      </w:r>
      <w:r/>
      <w:r>
        <w:rPr>
          <w:b/>
        </w:rPr>
        <w:t xml:space="preserve">үлдв </w:t>
      </w:r>
      <w:r>
        <w:t xml:space="preserve">на снегу остался след саней 2) метка, черта, бороздка; </w:t>
      </w:r>
      <w:r>
        <w:rPr>
          <w:b/>
        </w:rPr>
        <w:t xml:space="preserve">һазрт цара </w:t>
      </w:r>
      <w:r/>
      <w:r>
        <w:rPr>
          <w:b/>
        </w:rPr>
        <w:t xml:space="preserve">татх </w:t>
      </w:r>
      <w:r>
        <w:t>провести бороздку по земле</w:t>
      </w:r>
    </w:p>
    <w:p>
      <w:r/>
      <w:r>
        <w:rPr>
          <w:b/>
        </w:rPr>
        <w:t xml:space="preserve">царанго </w:t>
      </w:r>
      <w:r>
        <w:t xml:space="preserve">бесследно || бесследный; </w:t>
      </w:r>
      <w:r>
        <w:rPr>
          <w:b/>
        </w:rPr>
        <w:t xml:space="preserve">ямаран чигн царанго </w:t>
      </w:r>
      <w:r>
        <w:t>никакого следа, бесследно</w:t>
      </w:r>
    </w:p>
    <w:p>
      <w:r/>
      <w:r>
        <w:rPr>
          <w:b/>
        </w:rPr>
        <w:t>царв</w:t>
      </w:r>
      <w:r>
        <w:t xml:space="preserve"> [царвъ] редко анат. 1) запястье 2) предплечье</w:t>
      </w:r>
    </w:p>
    <w:p>
      <w:r/>
      <w:r>
        <w:rPr>
          <w:b/>
        </w:rPr>
        <w:t xml:space="preserve">царһасин </w:t>
      </w:r>
      <w:r>
        <w:t xml:space="preserve">род. п. от </w:t>
      </w:r>
      <w:r>
        <w:rPr>
          <w:b/>
        </w:rPr>
        <w:t xml:space="preserve">царһс </w:t>
      </w:r>
      <w:r>
        <w:t>люцерновый</w:t>
      </w:r>
    </w:p>
    <w:p>
      <w:r/>
      <w:r>
        <w:rPr>
          <w:b/>
        </w:rPr>
        <w:t>царһдх</w:t>
      </w:r>
      <w:r>
        <w:t xml:space="preserve"> [царһъдхъ] леденеть, покрываться ледяной коркой</w:t>
      </w:r>
    </w:p>
    <w:p>
      <w:r/>
      <w:r>
        <w:rPr>
          <w:b/>
        </w:rPr>
        <w:t xml:space="preserve">царһс </w:t>
      </w:r>
      <w:r>
        <w:t>[царһъс] люцерна</w:t>
      </w:r>
    </w:p>
    <w:p>
      <w:r/>
      <w:r>
        <w:rPr>
          <w:b/>
        </w:rPr>
        <w:t>цардагдх</w:t>
      </w:r>
      <w:r>
        <w:t xml:space="preserve"> [цардъгдъхъ] страд. от </w:t>
      </w:r>
      <w:r>
        <w:rPr>
          <w:b/>
        </w:rPr>
        <w:t xml:space="preserve">цардах </w:t>
      </w:r>
      <w:r>
        <w:t>выпятиться (о животе)</w:t>
      </w:r>
    </w:p>
    <w:p>
      <w:r/>
      <w:r>
        <w:rPr>
          <w:b/>
        </w:rPr>
        <w:t xml:space="preserve">цардалһн </w:t>
      </w:r>
      <w:r>
        <w:t xml:space="preserve">[цардалһън] и. д. от </w:t>
      </w:r>
      <w:r>
        <w:rPr>
          <w:b/>
        </w:rPr>
        <w:t>цардах</w:t>
      </w:r>
      <w:r/>
    </w:p>
    <w:p>
      <w:r/>
      <w:r>
        <w:rPr>
          <w:b/>
        </w:rPr>
        <w:t xml:space="preserve">цардасн </w:t>
      </w:r>
      <w:r>
        <w:t xml:space="preserve">см. </w:t>
      </w:r>
      <w:r>
        <w:rPr>
          <w:b/>
        </w:rPr>
        <w:t>цардһр</w:t>
      </w:r>
      <w:r/>
    </w:p>
    <w:p>
      <w:r/>
      <w:r>
        <w:rPr>
          <w:b/>
        </w:rPr>
        <w:t>цардах</w:t>
      </w:r>
      <w:r>
        <w:t xml:space="preserve"> [цардаахъ] выпятить (живот)</w:t>
      </w:r>
    </w:p>
    <w:p>
      <w:r/>
      <w:r>
        <w:rPr>
          <w:b/>
        </w:rPr>
        <w:t>цардһр</w:t>
      </w:r>
      <w:r>
        <w:t xml:space="preserve"> [цардъһър] выпяченный (о животе)</w:t>
      </w:r>
    </w:p>
    <w:p>
      <w:r/>
      <w:r>
        <w:rPr>
          <w:b/>
        </w:rPr>
        <w:t xml:space="preserve">цардул </w:t>
      </w:r>
      <w:r>
        <w:t xml:space="preserve">редко твёрдый; </w:t>
      </w:r>
      <w:r>
        <w:rPr>
          <w:b/>
        </w:rPr>
        <w:t xml:space="preserve">цардул </w:t>
      </w:r>
      <w:r/>
      <w:r>
        <w:rPr>
          <w:b/>
        </w:rPr>
        <w:t xml:space="preserve">һазр </w:t>
      </w:r>
      <w:r>
        <w:t>твёрдый грунт</w:t>
      </w:r>
    </w:p>
    <w:p>
      <w:r/>
      <w:r>
        <w:rPr>
          <w:b/>
        </w:rPr>
        <w:t>цардх</w:t>
      </w:r>
      <w:r>
        <w:t xml:space="preserve"> [цардъхъ] обтачивать (напр. на точильном камне)</w:t>
      </w:r>
    </w:p>
    <w:p>
      <w:r/>
      <w:r>
        <w:rPr>
          <w:b/>
        </w:rPr>
        <w:t xml:space="preserve">царин </w:t>
      </w:r>
      <w:r>
        <w:t xml:space="preserve">род. п. от </w:t>
      </w:r>
      <w:r>
        <w:rPr>
          <w:b/>
        </w:rPr>
        <w:t xml:space="preserve">цар </w:t>
      </w:r>
      <w:r/>
      <w:r>
        <w:rPr>
          <w:b/>
        </w:rPr>
        <w:t>I</w:t>
      </w:r>
      <w:r/>
      <w:r>
        <w:rPr>
          <w:b/>
        </w:rPr>
        <w:t xml:space="preserve"> </w:t>
      </w:r>
      <w:r>
        <w:t xml:space="preserve">воловий; </w:t>
      </w:r>
      <w:r>
        <w:rPr>
          <w:b/>
        </w:rPr>
        <w:t xml:space="preserve">царин арсн </w:t>
      </w:r>
      <w:r>
        <w:t>воловья шкура</w:t>
      </w:r>
    </w:p>
    <w:p>
      <w:r/>
      <w:r>
        <w:rPr>
          <w:b/>
        </w:rPr>
        <w:t xml:space="preserve">царң </w:t>
      </w:r>
      <w:r>
        <w:t xml:space="preserve">[царъң] луг; </w:t>
      </w:r>
      <w:r>
        <w:rPr>
          <w:b/>
        </w:rPr>
        <w:t xml:space="preserve">көк царң </w:t>
      </w:r>
      <w:r>
        <w:t xml:space="preserve">зелёный луг; </w:t>
      </w:r>
      <w:r>
        <w:rPr>
          <w:b/>
        </w:rPr>
        <w:t xml:space="preserve">усн ордг </w:t>
      </w:r>
      <w:r/>
      <w:r>
        <w:rPr>
          <w:b/>
        </w:rPr>
        <w:t xml:space="preserve">царң </w:t>
      </w:r>
      <w:r>
        <w:t>заливной луг</w:t>
      </w:r>
    </w:p>
    <w:p>
      <w:r/>
      <w:r>
        <w:rPr>
          <w:b/>
        </w:rPr>
        <w:t xml:space="preserve">царңгин </w:t>
      </w:r>
      <w:r>
        <w:t xml:space="preserve">[царъңгин] род. п. от </w:t>
      </w:r>
      <w:r>
        <w:rPr>
          <w:b/>
        </w:rPr>
        <w:t xml:space="preserve">царң </w:t>
      </w:r>
      <w:r>
        <w:t xml:space="preserve">луговой; </w:t>
      </w:r>
      <w:r>
        <w:rPr>
          <w:b/>
        </w:rPr>
        <w:t xml:space="preserve">царңгин өвсн </w:t>
      </w:r>
      <w:r>
        <w:t xml:space="preserve">луговая трава; </w:t>
      </w:r>
      <w:r>
        <w:rPr>
          <w:b/>
        </w:rPr>
        <w:t xml:space="preserve">царңгин цецгүд </w:t>
      </w:r>
      <w:r>
        <w:t>луговые цветы</w:t>
      </w:r>
    </w:p>
    <w:p>
      <w:r/>
      <w:r>
        <w:rPr>
          <w:b/>
        </w:rPr>
        <w:t>царцалһн</w:t>
      </w:r>
      <w:r>
        <w:t xml:space="preserve"> [царцалһън] и. д. от </w:t>
      </w:r>
      <w:r>
        <w:rPr>
          <w:b/>
        </w:rPr>
        <w:t>царцах</w:t>
      </w:r>
      <w:r/>
    </w:p>
    <w:p>
      <w:r/>
      <w:r>
        <w:rPr>
          <w:b/>
        </w:rPr>
        <w:t>царцах</w:t>
      </w:r>
      <w:r>
        <w:t xml:space="preserve"> [царцаахъ] побуд. от </w:t>
      </w:r>
      <w:r>
        <w:rPr>
          <w:b/>
        </w:rPr>
        <w:t xml:space="preserve">царцх </w:t>
      </w:r>
      <w:r>
        <w:t>охлаждать; замораживать</w:t>
      </w:r>
    </w:p>
    <w:p>
      <w:r/>
      <w:r>
        <w:rPr>
          <w:b/>
        </w:rPr>
        <w:t xml:space="preserve">царцаха </w:t>
      </w:r>
      <w:r>
        <w:t xml:space="preserve">саранча; </w:t>
      </w:r>
      <w:r>
        <w:rPr>
          <w:b/>
        </w:rPr>
        <w:t xml:space="preserve">мөрн царцаха </w:t>
      </w:r>
      <w:r>
        <w:t xml:space="preserve">кузнечик; </w:t>
      </w:r>
      <w:r>
        <w:rPr>
          <w:b/>
        </w:rPr>
        <w:t xml:space="preserve">хөн </w:t>
      </w:r>
      <w:r/>
      <w:r>
        <w:rPr>
          <w:b/>
        </w:rPr>
        <w:t xml:space="preserve">царцаха </w:t>
      </w:r>
      <w:r>
        <w:t xml:space="preserve">кобылка; </w:t>
      </w:r>
      <w:r>
        <w:rPr>
          <w:b/>
        </w:rPr>
        <w:t xml:space="preserve">юунур болв чигн царцахала </w:t>
      </w:r>
      <w:r/>
      <w:r>
        <w:rPr>
          <w:b/>
        </w:rPr>
        <w:t xml:space="preserve">әдл дәврх </w:t>
      </w:r>
      <w:r>
        <w:t>наброситься на что-либо как саранча</w:t>
      </w:r>
    </w:p>
    <w:p>
      <w:r/>
      <w:r>
        <w:rPr>
          <w:b/>
        </w:rPr>
        <w:t xml:space="preserve">царцахан </w:t>
      </w:r>
      <w:r>
        <w:t xml:space="preserve">род. п. от </w:t>
      </w:r>
      <w:r>
        <w:rPr>
          <w:b/>
        </w:rPr>
        <w:t xml:space="preserve">царцаха </w:t>
      </w:r>
      <w:r>
        <w:t>саранчовый</w:t>
      </w:r>
    </w:p>
    <w:p>
      <w:r/>
      <w:r>
        <w:rPr>
          <w:b/>
        </w:rPr>
        <w:t>царцгдх</w:t>
      </w:r>
      <w:r>
        <w:t xml:space="preserve"> [царцъгдъхъ] 1) застывать 2) простужаться 3) затвердевать</w:t>
      </w:r>
    </w:p>
    <w:p>
      <w:r/>
      <w:r>
        <w:rPr>
          <w:b/>
        </w:rPr>
        <w:t>царцлһн</w:t>
      </w:r>
      <w:r>
        <w:t xml:space="preserve"> [царцълһън] и. д. от </w:t>
      </w:r>
      <w:r>
        <w:rPr>
          <w:b/>
        </w:rPr>
        <w:t xml:space="preserve">царцх </w:t>
      </w:r>
      <w:r>
        <w:t xml:space="preserve">охлаждение; </w:t>
      </w:r>
      <w:r>
        <w:rPr>
          <w:b/>
        </w:rPr>
        <w:t xml:space="preserve">цусн </w:t>
      </w:r>
      <w:r/>
      <w:r>
        <w:rPr>
          <w:b/>
        </w:rPr>
        <w:t xml:space="preserve">царцлһн </w:t>
      </w:r>
      <w:r>
        <w:t>простуда</w:t>
      </w:r>
    </w:p>
    <w:p>
      <w:r/>
      <w:r>
        <w:rPr>
          <w:b/>
        </w:rPr>
        <w:t>царцл</w:t>
      </w:r>
      <w:r/>
      <w:r>
        <w:rPr>
          <w:b/>
        </w:rPr>
        <w:t>ң</w:t>
      </w:r>
      <w:r>
        <w:t xml:space="preserve"> [царцълъң] застывший, затвердевший; </w:t>
      </w:r>
      <w:r>
        <w:rPr>
          <w:b/>
        </w:rPr>
        <w:t xml:space="preserve">царцлң хорһн </w:t>
      </w:r>
      <w:r>
        <w:t>застывший жир</w:t>
      </w:r>
    </w:p>
    <w:p>
      <w:r/>
      <w:r>
        <w:rPr>
          <w:b/>
        </w:rPr>
        <w:t>царцсн</w:t>
      </w:r>
      <w:r>
        <w:t xml:space="preserve"> [царцъсън] 1) застывший, затвердевший, охлаждённый; </w:t>
      </w:r>
      <w:r>
        <w:rPr>
          <w:b/>
        </w:rPr>
        <w:t xml:space="preserve">царцсн цасн </w:t>
      </w:r>
      <w:r>
        <w:t xml:space="preserve">затвердевший снег 2) простуженный; </w:t>
      </w:r>
      <w:r>
        <w:rPr>
          <w:b/>
        </w:rPr>
        <w:t xml:space="preserve">царцсн </w:t>
      </w:r>
      <w:r/>
      <w:r>
        <w:rPr>
          <w:b/>
        </w:rPr>
        <w:t xml:space="preserve">күн </w:t>
      </w:r>
      <w:r>
        <w:t>простуженный человек</w:t>
      </w:r>
    </w:p>
    <w:p>
      <w:r/>
      <w:r>
        <w:rPr>
          <w:b/>
        </w:rPr>
        <w:t>царцуллһн</w:t>
      </w:r>
      <w:r>
        <w:t xml:space="preserve"> [царцууллһън] и. д. от </w:t>
      </w:r>
      <w:r>
        <w:rPr>
          <w:b/>
        </w:rPr>
        <w:t>царцулх</w:t>
      </w:r>
      <w:r/>
    </w:p>
    <w:p>
      <w:r/>
      <w:r>
        <w:rPr>
          <w:b/>
        </w:rPr>
        <w:t>царцулх</w:t>
      </w:r>
      <w:r>
        <w:t xml:space="preserve"> [царцуулхъ] побуд. от </w:t>
      </w:r>
      <w:r>
        <w:rPr>
          <w:b/>
        </w:rPr>
        <w:t>царцх</w:t>
      </w:r>
      <w:r/>
    </w:p>
    <w:p>
      <w:r/>
      <w:r>
        <w:rPr>
          <w:b/>
        </w:rPr>
        <w:t>царцх</w:t>
      </w:r>
      <w:r>
        <w:t xml:space="preserve"> [царцъхъ] 1) застывать, охлаждаться, затвердевать 2) простужаться; </w:t>
      </w:r>
      <w:r>
        <w:rPr>
          <w:b/>
        </w:rPr>
        <w:t xml:space="preserve">хаалһдан бичә царц! </w:t>
      </w:r>
      <w:r>
        <w:t>не простудитесь в дороге!</w:t>
      </w:r>
    </w:p>
    <w:p>
      <w:r/>
      <w:r>
        <w:rPr>
          <w:b/>
        </w:rPr>
        <w:t>цасн</w:t>
      </w:r>
      <w:r>
        <w:t xml:space="preserve"> [цасън] снег || снежный; </w:t>
      </w:r>
      <w:r>
        <w:rPr>
          <w:b/>
        </w:rPr>
        <w:t xml:space="preserve">цасн </w:t>
      </w:r>
      <w:r/>
      <w:r>
        <w:rPr>
          <w:b/>
        </w:rPr>
        <w:t xml:space="preserve">орҗана </w:t>
      </w:r>
      <w:r>
        <w:t xml:space="preserve">снег идёт; </w:t>
      </w:r>
      <w:r>
        <w:rPr>
          <w:b/>
        </w:rPr>
        <w:t xml:space="preserve">цасн </w:t>
      </w:r>
      <w:r/>
      <w:r>
        <w:rPr>
          <w:b/>
        </w:rPr>
        <w:t xml:space="preserve">хәәлҗәнә </w:t>
      </w:r>
      <w:r>
        <w:t xml:space="preserve">снег тает; </w:t>
      </w:r>
      <w:r>
        <w:rPr>
          <w:b/>
        </w:rPr>
        <w:t xml:space="preserve">цас </w:t>
      </w:r>
      <w:r/>
      <w:r>
        <w:rPr>
          <w:b/>
        </w:rPr>
        <w:t xml:space="preserve">бәрлһн </w:t>
      </w:r>
      <w:r>
        <w:t xml:space="preserve">снегозадержание; </w:t>
      </w:r>
      <w:r>
        <w:rPr>
          <w:b/>
        </w:rPr>
        <w:t xml:space="preserve">цасн </w:t>
      </w:r>
      <w:r/>
      <w:r>
        <w:rPr>
          <w:b/>
        </w:rPr>
        <w:t xml:space="preserve">шуурһн </w:t>
      </w:r>
      <w:r>
        <w:t xml:space="preserve">снежная буря, пурга, буран; </w:t>
      </w:r>
      <w:r>
        <w:rPr>
          <w:b/>
        </w:rPr>
        <w:t xml:space="preserve">цасн </w:t>
      </w:r>
      <w:r/>
      <w:r>
        <w:rPr>
          <w:b/>
        </w:rPr>
        <w:t xml:space="preserve">баһта үвл </w:t>
      </w:r>
      <w:r>
        <w:t xml:space="preserve">малоснежная зима; </w:t>
      </w:r>
      <w:r>
        <w:rPr>
          <w:b/>
        </w:rPr>
        <w:t xml:space="preserve">нойна </w:t>
      </w:r>
      <w:r/>
      <w:r>
        <w:rPr>
          <w:b/>
        </w:rPr>
        <w:t xml:space="preserve">хәәрн </w:t>
      </w:r>
      <w:r/>
      <w:r>
        <w:rPr>
          <w:b/>
        </w:rPr>
        <w:t xml:space="preserve">нохан зо деерк цасн мет </w:t>
      </w:r>
      <w:r>
        <w:t xml:space="preserve">посл. милость нойона — что снег на спине собаки (т. е. нойон не сдерживает своего слова так же, как снег не держится на спине собаки); </w:t>
      </w:r>
      <w:r>
        <w:rPr>
          <w:b/>
        </w:rPr>
        <w:t xml:space="preserve">цаснас </w:t>
      </w:r>
      <w:r/>
      <w:r>
        <w:rPr>
          <w:b/>
        </w:rPr>
        <w:t xml:space="preserve">цаһан саңната, цуснас </w:t>
      </w:r>
      <w:r/>
      <w:r>
        <w:rPr>
          <w:b/>
        </w:rPr>
        <w:t xml:space="preserve">улан халхта </w:t>
      </w:r>
      <w:r>
        <w:t>Джангар лоб у неё белее снега, щёки ярче крови</w:t>
      </w:r>
    </w:p>
    <w:p>
      <w:r/>
      <w:r>
        <w:rPr>
          <w:b/>
        </w:rPr>
        <w:t>цасна</w:t>
      </w:r>
      <w:r>
        <w:t xml:space="preserve"> [цасъна] род. п. от </w:t>
      </w:r>
      <w:r>
        <w:rPr>
          <w:b/>
        </w:rPr>
        <w:t xml:space="preserve">цасн </w:t>
      </w:r>
      <w:r>
        <w:t xml:space="preserve">снеговой, снежный; </w:t>
      </w:r>
      <w:r>
        <w:rPr>
          <w:b/>
        </w:rPr>
        <w:t xml:space="preserve">цасна усн </w:t>
      </w:r>
      <w:r>
        <w:t xml:space="preserve">снеговая вода; </w:t>
      </w:r>
      <w:r>
        <w:rPr>
          <w:b/>
        </w:rPr>
        <w:t xml:space="preserve">цасна гилвклт </w:t>
      </w:r>
      <w:r>
        <w:t>снежная белизна</w:t>
      </w:r>
    </w:p>
    <w:p>
      <w:r/>
      <w:r>
        <w:rPr>
          <w:b/>
        </w:rPr>
        <w:t>цасрхг</w:t>
      </w:r>
      <w:r>
        <w:t xml:space="preserve"> [цасърхъг] снежный, обильный снегом; </w:t>
      </w:r>
      <w:r>
        <w:rPr>
          <w:b/>
        </w:rPr>
        <w:t xml:space="preserve">цасрхг </w:t>
      </w:r>
      <w:r/>
      <w:r>
        <w:rPr>
          <w:b/>
        </w:rPr>
        <w:t xml:space="preserve">үвл </w:t>
      </w:r>
      <w:r>
        <w:t>снежная зима</w:t>
      </w:r>
    </w:p>
    <w:p>
      <w:r/>
      <w:r>
        <w:rPr>
          <w:b/>
        </w:rPr>
        <w:t xml:space="preserve">цаст </w:t>
      </w:r>
      <w:r>
        <w:t xml:space="preserve">[цастъ] снежный, покрытый снегом; </w:t>
      </w:r>
      <w:r>
        <w:rPr>
          <w:b/>
        </w:rPr>
        <w:t xml:space="preserve">мөңк </w:t>
      </w:r>
      <w:r/>
      <w:r>
        <w:rPr>
          <w:b/>
        </w:rPr>
        <w:t xml:space="preserve">цаст уул </w:t>
      </w:r>
      <w:r>
        <w:t xml:space="preserve">гора, покрытая вечными снегами; </w:t>
      </w:r>
      <w:r>
        <w:rPr>
          <w:b/>
        </w:rPr>
        <w:t xml:space="preserve">цаст ора </w:t>
      </w:r>
      <w:r>
        <w:t>снежная вершина</w:t>
      </w:r>
    </w:p>
    <w:p>
      <w:r/>
      <w:r>
        <w:rPr>
          <w:b/>
        </w:rPr>
        <w:t xml:space="preserve">цаста </w:t>
      </w:r>
      <w:r>
        <w:t xml:space="preserve">заснеженный, снежный; </w:t>
      </w:r>
      <w:r>
        <w:rPr>
          <w:b/>
        </w:rPr>
        <w:t xml:space="preserve">цаста </w:t>
      </w:r>
      <w:r/>
      <w:r>
        <w:rPr>
          <w:b/>
        </w:rPr>
        <w:t>ү</w:t>
      </w:r>
      <w:r/>
      <w:r>
        <w:rPr>
          <w:b/>
        </w:rPr>
        <w:t xml:space="preserve">вл </w:t>
      </w:r>
      <w:r>
        <w:t xml:space="preserve">снежная зима; </w:t>
      </w:r>
      <w:r>
        <w:rPr>
          <w:b/>
        </w:rPr>
        <w:t xml:space="preserve">цаста </w:t>
      </w:r>
      <w:r/>
      <w:r>
        <w:rPr>
          <w:b/>
        </w:rPr>
        <w:t xml:space="preserve">хаалһ </w:t>
      </w:r>
      <w:r>
        <w:t>заснеженная дорога</w:t>
      </w:r>
    </w:p>
    <w:p>
      <w:r/>
      <w:r>
        <w:rPr>
          <w:b/>
        </w:rPr>
        <w:t>цастгдх</w:t>
      </w:r>
      <w:r>
        <w:t xml:space="preserve"> [цастъгдъхъ] страд. от </w:t>
      </w:r>
      <w:r>
        <w:rPr>
          <w:b/>
        </w:rPr>
        <w:t>цастх</w:t>
      </w:r>
      <w:r/>
    </w:p>
    <w:p>
      <w:r/>
      <w:r>
        <w:rPr>
          <w:b/>
        </w:rPr>
        <w:t xml:space="preserve">цастлһн </w:t>
      </w:r>
      <w:r>
        <w:t xml:space="preserve">[цастълһън] и. д. от </w:t>
      </w:r>
      <w:r>
        <w:rPr>
          <w:b/>
        </w:rPr>
        <w:t>цастх</w:t>
      </w:r>
      <w:r/>
    </w:p>
    <w:p>
      <w:r/>
      <w:r>
        <w:rPr>
          <w:b/>
        </w:rPr>
        <w:t>цастулх</w:t>
      </w:r>
      <w:r>
        <w:t xml:space="preserve"> [цастуулхъ] побуд. от </w:t>
      </w:r>
      <w:r>
        <w:rPr>
          <w:b/>
        </w:rPr>
        <w:t>цастх</w:t>
      </w:r>
      <w:r/>
    </w:p>
    <w:p>
      <w:r/>
      <w:r>
        <w:rPr>
          <w:b/>
        </w:rPr>
        <w:t>цастх</w:t>
      </w:r>
      <w:r>
        <w:t xml:space="preserve"> [цастъхъ] быть покрытым снегом, быть заснеженным</w:t>
      </w:r>
    </w:p>
    <w:p>
      <w:r/>
      <w:r>
        <w:rPr>
          <w:b/>
        </w:rPr>
        <w:t xml:space="preserve">цах </w:t>
      </w:r>
      <w:r/>
      <w:r>
        <w:rPr>
          <w:b/>
        </w:rPr>
        <w:t>I</w:t>
      </w:r>
      <w:r>
        <w:t xml:space="preserve"> [цахъ] чайка; </w:t>
      </w:r>
      <w:r>
        <w:rPr>
          <w:b/>
        </w:rPr>
        <w:t xml:space="preserve">теңгсин </w:t>
      </w:r>
      <w:r/>
      <w:r>
        <w:rPr>
          <w:b/>
        </w:rPr>
        <w:t xml:space="preserve">цах </w:t>
      </w:r>
      <w:r>
        <w:t xml:space="preserve">морская чайка; </w:t>
      </w:r>
      <w:r>
        <w:rPr>
          <w:b/>
        </w:rPr>
        <w:t xml:space="preserve">цаһан далвагта </w:t>
      </w:r>
      <w:r/>
      <w:r>
        <w:rPr>
          <w:b/>
        </w:rPr>
        <w:t xml:space="preserve">цах </w:t>
      </w:r>
      <w:r>
        <w:t>белокрылая чайка</w:t>
      </w:r>
    </w:p>
    <w:p>
      <w:r/>
      <w:r>
        <w:rPr>
          <w:b/>
        </w:rPr>
        <w:t xml:space="preserve">цах </w:t>
      </w:r>
      <w:r/>
      <w:r>
        <w:rPr>
          <w:b/>
        </w:rPr>
        <w:t>II</w:t>
      </w:r>
      <w:r>
        <w:t xml:space="preserve"> [цахъ] козлы; </w:t>
      </w:r>
      <w:r>
        <w:rPr>
          <w:b/>
        </w:rPr>
        <w:t xml:space="preserve">цах деер мод </w:t>
      </w:r>
      <w:r/>
      <w:r>
        <w:rPr>
          <w:b/>
        </w:rPr>
        <w:t xml:space="preserve">көрәдх </w:t>
      </w:r>
      <w:r>
        <w:t>пилить дрова на козлах</w:t>
      </w:r>
    </w:p>
    <w:p>
      <w:r/>
      <w:r>
        <w:rPr>
          <w:b/>
        </w:rPr>
        <w:t xml:space="preserve">цах </w:t>
      </w:r>
      <w:r/>
      <w:r>
        <w:rPr>
          <w:b/>
        </w:rPr>
        <w:t>III</w:t>
      </w:r>
      <w:r>
        <w:t xml:space="preserve"> [цахъ] 1) сошки 2) крючок</w:t>
      </w:r>
    </w:p>
    <w:p>
      <w:r/>
      <w:r>
        <w:rPr>
          <w:b/>
        </w:rPr>
        <w:t>цахах</w:t>
      </w:r>
      <w:r>
        <w:t xml:space="preserve"> [цахаахъ] побуд. от </w:t>
      </w:r>
      <w:r>
        <w:rPr>
          <w:b/>
        </w:rPr>
        <w:t xml:space="preserve">цахх </w:t>
      </w:r>
      <w:r>
        <w:t>заставить поперхнуть</w:t>
      </w:r>
      <w:r>
        <w:rPr>
          <w:b/>
        </w:rPr>
        <w:t>с</w:t>
      </w:r>
      <w:r>
        <w:t>я</w:t>
      </w:r>
    </w:p>
    <w:p>
      <w:r/>
      <w:r>
        <w:rPr>
          <w:b/>
        </w:rPr>
        <w:t>цахгдх</w:t>
      </w:r>
      <w:r>
        <w:t xml:space="preserve"> [цахъгдъхъ] страд. от </w:t>
      </w:r>
      <w:r>
        <w:rPr>
          <w:b/>
        </w:rPr>
        <w:t>цахх</w:t>
      </w:r>
      <w:r/>
    </w:p>
    <w:p>
      <w:r/>
      <w:r>
        <w:rPr>
          <w:b/>
        </w:rPr>
        <w:t xml:space="preserve">цахлан </w:t>
      </w:r>
      <w:r>
        <w:t>торгут. лишай (напр. у животных)</w:t>
      </w:r>
    </w:p>
    <w:p>
      <w:r/>
      <w:r>
        <w:rPr>
          <w:b/>
        </w:rPr>
        <w:t>цахлгдх</w:t>
      </w:r>
      <w:r>
        <w:t xml:space="preserve"> [цахлъгдъхъ] страд, от </w:t>
      </w:r>
      <w:r>
        <w:rPr>
          <w:b/>
        </w:rPr>
        <w:t>цахлх</w:t>
      </w:r>
      <w:r/>
    </w:p>
    <w:p>
      <w:r/>
      <w:r>
        <w:rPr>
          <w:b/>
        </w:rPr>
        <w:t>цахлһн</w:t>
      </w:r>
      <w:r>
        <w:t xml:space="preserve"> [цахълһън] и. д. от </w:t>
      </w:r>
      <w:r>
        <w:rPr>
          <w:b/>
        </w:rPr>
        <w:t>цахх</w:t>
      </w:r>
      <w:r/>
    </w:p>
    <w:p>
      <w:r/>
      <w:r>
        <w:rPr>
          <w:b/>
        </w:rPr>
        <w:t>цахлулх</w:t>
      </w:r>
      <w:r>
        <w:t xml:space="preserve"> [цахлуулхъ] побуд. от </w:t>
      </w:r>
      <w:r>
        <w:rPr>
          <w:b/>
        </w:rPr>
        <w:t>цахлх</w:t>
      </w:r>
      <w:r/>
    </w:p>
    <w:p>
      <w:r/>
      <w:r>
        <w:rPr>
          <w:b/>
        </w:rPr>
        <w:t xml:space="preserve">цахлур </w:t>
      </w:r>
      <w:r>
        <w:t>подпорка (напр. для цветочных стеблей и ветвей)</w:t>
      </w:r>
    </w:p>
    <w:p>
      <w:r/>
      <w:r>
        <w:rPr>
          <w:b/>
        </w:rPr>
        <w:t>цахлх</w:t>
      </w:r>
      <w:r>
        <w:t xml:space="preserve"> [цахълхъ] 1) вешать (на сошки) 2) упираться (ногами)</w:t>
      </w:r>
    </w:p>
    <w:p>
      <w:r/>
      <w:r>
        <w:rPr>
          <w:b/>
        </w:rPr>
        <w:t>цахр</w:t>
      </w:r>
      <w:r>
        <w:t xml:space="preserve"> [цахър] уст. хотон, посёлок (батраков, расположенный у монастыря); </w:t>
      </w:r>
      <w:r>
        <w:rPr>
          <w:b/>
        </w:rPr>
        <w:t xml:space="preserve">хаанд уга </w:t>
      </w:r>
      <w:r/>
      <w:r>
        <w:rPr>
          <w:b/>
        </w:rPr>
        <w:t xml:space="preserve">зәңг </w:t>
      </w:r>
      <w:r/>
      <w:r>
        <w:rPr>
          <w:b/>
        </w:rPr>
        <w:t xml:space="preserve">— цахрт </w:t>
      </w:r>
      <w:r>
        <w:t>погов. весть, не известная во дворе хана, известна людям, обслуживающим хана</w:t>
      </w:r>
    </w:p>
    <w:p>
      <w:r/>
      <w:r>
        <w:rPr>
          <w:b/>
        </w:rPr>
        <w:t xml:space="preserve">цахрин </w:t>
      </w:r>
      <w:r>
        <w:t xml:space="preserve">род. п. от </w:t>
      </w:r>
      <w:r>
        <w:rPr>
          <w:b/>
        </w:rPr>
        <w:t xml:space="preserve">цахр </w:t>
      </w:r>
      <w:r>
        <w:t xml:space="preserve">дворовый; </w:t>
      </w:r>
      <w:r>
        <w:rPr>
          <w:b/>
        </w:rPr>
        <w:t xml:space="preserve">цахрин улс </w:t>
      </w:r>
      <w:r>
        <w:t>дворовые люди</w:t>
      </w:r>
    </w:p>
    <w:p>
      <w:r/>
      <w:r>
        <w:rPr>
          <w:b/>
        </w:rPr>
        <w:t>цахрлх</w:t>
      </w:r>
      <w:r>
        <w:t xml:space="preserve"> [цахърлхъ] уст. располагаться хотоном (у хурула)</w:t>
      </w:r>
    </w:p>
    <w:p>
      <w:r/>
      <w:r>
        <w:rPr>
          <w:b/>
        </w:rPr>
        <w:t xml:space="preserve">цахулх </w:t>
      </w:r>
      <w:r>
        <w:t xml:space="preserve">[цахуулхъ] побуд. от </w:t>
      </w:r>
      <w:r>
        <w:rPr>
          <w:b/>
        </w:rPr>
        <w:t xml:space="preserve">цахх </w:t>
      </w:r>
      <w:r>
        <w:t>заставить поперхнуться</w:t>
      </w:r>
    </w:p>
    <w:p>
      <w:r/>
      <w:r>
        <w:rPr>
          <w:b/>
        </w:rPr>
        <w:t>цахх</w:t>
      </w:r>
      <w:r>
        <w:t xml:space="preserve"> [цахъхъ] поперхнуться; </w:t>
      </w:r>
      <w:r>
        <w:rPr>
          <w:b/>
        </w:rPr>
        <w:t xml:space="preserve">шүлсндән </w:t>
      </w:r>
      <w:r/>
      <w:r>
        <w:rPr>
          <w:b/>
        </w:rPr>
        <w:t xml:space="preserve">цахх </w:t>
      </w:r>
      <w:r>
        <w:t>поперхнуться слюной</w:t>
      </w:r>
    </w:p>
    <w:p>
      <w:r/>
      <w:r>
        <w:rPr>
          <w:b/>
        </w:rPr>
        <w:t xml:space="preserve">цац </w:t>
      </w:r>
      <w:r>
        <w:t>[цацъ] уст. гробница; часовня (на могиле)</w:t>
      </w:r>
    </w:p>
    <w:p>
      <w:r/>
      <w:r>
        <w:rPr>
          <w:b/>
        </w:rPr>
        <w:t xml:space="preserve">ца-цааһан </w:t>
      </w:r>
      <w:r>
        <w:t xml:space="preserve">парн. вдаль; </w:t>
      </w:r>
      <w:r>
        <w:rPr>
          <w:b/>
        </w:rPr>
        <w:t xml:space="preserve">ца-цааһан хәләх </w:t>
      </w:r>
      <w:r>
        <w:t>смотреть вдаль</w:t>
      </w:r>
    </w:p>
    <w:p>
      <w:r/>
      <w:r>
        <w:rPr>
          <w:b/>
        </w:rPr>
        <w:t xml:space="preserve">ца-цааһас </w:t>
      </w:r>
      <w:r>
        <w:t xml:space="preserve">[ца-цааһасъ] 1) издалека, издали; </w:t>
      </w:r>
      <w:r>
        <w:rPr>
          <w:b/>
        </w:rPr>
        <w:t xml:space="preserve">балһсн ик ца-цааһас үзгднә </w:t>
      </w:r>
      <w:r>
        <w:t>город виден издалека 2) перен. бесконечно, нескончаемо</w:t>
      </w:r>
    </w:p>
    <w:p>
      <w:r/>
      <w:r>
        <w:rPr>
          <w:b/>
        </w:rPr>
        <w:t>цацг</w:t>
      </w:r>
      <w:r>
        <w:t xml:space="preserve"> [цацъг] 1) кисти; бахрома; </w:t>
      </w:r>
      <w:r>
        <w:rPr>
          <w:b/>
        </w:rPr>
        <w:t xml:space="preserve">тугмудын алтн цацгуд </w:t>
      </w:r>
      <w:r>
        <w:t>золотые кисти знамён 2) бот. головка, соцветие</w:t>
      </w:r>
    </w:p>
    <w:p>
      <w:r/>
      <w:r>
        <w:rPr>
          <w:b/>
        </w:rPr>
        <w:t>цацгдлһн</w:t>
      </w:r>
      <w:r>
        <w:t xml:space="preserve"> [цацъгдълһън] и. д. от </w:t>
      </w:r>
      <w:r>
        <w:rPr>
          <w:b/>
        </w:rPr>
        <w:t>цацгдх</w:t>
      </w:r>
      <w:r/>
    </w:p>
    <w:p>
      <w:r/>
      <w:r>
        <w:rPr>
          <w:b/>
        </w:rPr>
        <w:t>цацгдсн</w:t>
      </w:r>
      <w:r>
        <w:t xml:space="preserve"> [цацъгдъеън] 1) разбрызганный 2) разбросанный, рассыпанный</w:t>
      </w:r>
    </w:p>
    <w:p>
      <w:r/>
      <w:r>
        <w:rPr>
          <w:b/>
        </w:rPr>
        <w:t>цацгдх</w:t>
      </w:r>
      <w:r>
        <w:t xml:space="preserve"> [цацъгдъхъ] страд. от </w:t>
      </w:r>
      <w:r>
        <w:rPr>
          <w:b/>
        </w:rPr>
        <w:t xml:space="preserve">цацх </w:t>
      </w:r>
      <w:r>
        <w:t>1) быть разбрызганным (напр. о жидкости) 2) быть разбросанным (рассыпанным)</w:t>
      </w:r>
    </w:p>
    <w:p>
      <w:r/>
      <w:r>
        <w:rPr>
          <w:b/>
        </w:rPr>
        <w:t xml:space="preserve">цацглата </w:t>
      </w:r>
      <w:r>
        <w:t>украшенный кистями (бахромой)</w:t>
      </w:r>
    </w:p>
    <w:p>
      <w:r/>
      <w:r>
        <w:rPr>
          <w:b/>
        </w:rPr>
        <w:t xml:space="preserve">цацглгдх </w:t>
      </w:r>
      <w:r>
        <w:t xml:space="preserve">[цацъглъгдъхъ] страд. от </w:t>
      </w:r>
      <w:r>
        <w:rPr>
          <w:b/>
        </w:rPr>
        <w:t xml:space="preserve">цацглх </w:t>
      </w:r>
      <w:r>
        <w:t>украситься</w:t>
      </w:r>
    </w:p>
    <w:p>
      <w:r/>
      <w:r>
        <w:rPr>
          <w:b/>
        </w:rPr>
        <w:t>цацгллһн</w:t>
      </w:r>
      <w:r>
        <w:t xml:space="preserve"> [цацгъллһън] и. д. от </w:t>
      </w:r>
      <w:r>
        <w:rPr>
          <w:b/>
        </w:rPr>
        <w:t xml:space="preserve">цацглх </w:t>
      </w:r>
      <w:r>
        <w:t xml:space="preserve">украшение; </w:t>
      </w:r>
      <w:r>
        <w:rPr>
          <w:b/>
        </w:rPr>
        <w:t>цацг</w:t>
      </w:r>
      <w:r/>
      <w:r>
        <w:rPr>
          <w:b/>
        </w:rPr>
        <w:t>ә</w:t>
      </w:r>
      <w:r/>
      <w:r>
        <w:rPr>
          <w:b/>
        </w:rPr>
        <w:t xml:space="preserve">с </w:t>
      </w:r>
      <w:r/>
      <w:r>
        <w:rPr>
          <w:b/>
        </w:rPr>
        <w:t xml:space="preserve">цацгллһн </w:t>
      </w:r>
      <w:r>
        <w:t>появление соцветия</w:t>
      </w:r>
    </w:p>
    <w:p>
      <w:r/>
      <w:r>
        <w:rPr>
          <w:b/>
        </w:rPr>
        <w:t>цацглулх</w:t>
      </w:r>
      <w:r>
        <w:t xml:space="preserve"> [цацъглуулхъ] побуд. от </w:t>
      </w:r>
      <w:r>
        <w:rPr>
          <w:b/>
        </w:rPr>
        <w:t>цацглх</w:t>
      </w:r>
      <w:r/>
    </w:p>
    <w:p>
      <w:r/>
      <w:r>
        <w:rPr>
          <w:b/>
        </w:rPr>
        <w:t>цацглх</w:t>
      </w:r>
      <w:r>
        <w:t xml:space="preserve"> [цацъглъхъ] 1) обшивать бахромой, кистями 2) расцветать (напр. о цветах)</w:t>
      </w:r>
    </w:p>
    <w:p>
      <w:r/>
      <w:r>
        <w:rPr>
          <w:b/>
        </w:rPr>
        <w:t xml:space="preserve">цацгта </w:t>
      </w:r>
      <w:r>
        <w:t>с бахромой, с кистями</w:t>
      </w:r>
    </w:p>
    <w:p>
      <w:r/>
      <w:r>
        <w:rPr>
          <w:b/>
        </w:rPr>
        <w:t xml:space="preserve">цацл </w:t>
      </w:r>
      <w:r>
        <w:t>[цацъл] уст. жертвоприношение (разбрызгиванием жидкости для умилостивления различных божеств)</w:t>
      </w:r>
    </w:p>
    <w:p>
      <w:r/>
      <w:r>
        <w:rPr>
          <w:b/>
        </w:rPr>
        <w:t xml:space="preserve">цацлһн </w:t>
      </w:r>
      <w:r>
        <w:t xml:space="preserve">[цацълһън] и. д. от </w:t>
      </w:r>
      <w:r>
        <w:rPr>
          <w:b/>
        </w:rPr>
        <w:t xml:space="preserve">цацх </w:t>
      </w:r>
      <w:r>
        <w:t>опрыскивание</w:t>
      </w:r>
    </w:p>
    <w:p>
      <w:r/>
      <w:r>
        <w:rPr>
          <w:b/>
        </w:rPr>
        <w:t>цацлх</w:t>
      </w:r>
      <w:r>
        <w:t xml:space="preserve"> [цацълхъ] обрызгивать</w:t>
      </w:r>
    </w:p>
    <w:p>
      <w:r/>
      <w:r>
        <w:rPr>
          <w:b/>
        </w:rPr>
        <w:t xml:space="preserve">цацлцлһн </w:t>
      </w:r>
      <w:r>
        <w:t xml:space="preserve">[цацълцълһън] и. д. от </w:t>
      </w:r>
      <w:r>
        <w:rPr>
          <w:b/>
        </w:rPr>
        <w:t>цацлцх</w:t>
      </w:r>
      <w:r/>
    </w:p>
    <w:p>
      <w:r/>
      <w:r>
        <w:rPr>
          <w:b/>
        </w:rPr>
        <w:t xml:space="preserve">цацлцх </w:t>
      </w:r>
      <w:r>
        <w:t xml:space="preserve">[цацълцъхъ] совм.-взаимн. от </w:t>
      </w:r>
      <w:r>
        <w:rPr>
          <w:b/>
        </w:rPr>
        <w:t>цацх</w:t>
      </w:r>
      <w:r/>
    </w:p>
    <w:p>
      <w:r/>
      <w:r>
        <w:rPr>
          <w:b/>
        </w:rPr>
        <w:t>цацмдлһн</w:t>
      </w:r>
      <w:r>
        <w:t xml:space="preserve"> [цацъмдълһън] и. д. от </w:t>
      </w:r>
      <w:r>
        <w:rPr>
          <w:b/>
        </w:rPr>
        <w:t>цацмдх</w:t>
      </w:r>
      <w:r/>
    </w:p>
    <w:p>
      <w:r/>
      <w:r>
        <w:rPr>
          <w:b/>
        </w:rPr>
        <w:t xml:space="preserve">цацмдулх </w:t>
      </w:r>
      <w:r>
        <w:t xml:space="preserve">[цацъмдуулхъ] побуд. от </w:t>
      </w:r>
      <w:r>
        <w:rPr>
          <w:b/>
        </w:rPr>
        <w:t>цацмдх</w:t>
      </w:r>
      <w:r/>
    </w:p>
    <w:p>
      <w:r/>
      <w:r>
        <w:rPr>
          <w:b/>
        </w:rPr>
        <w:t>цацмдх</w:t>
      </w:r>
      <w:r>
        <w:t xml:space="preserve"> [цацъмдъхъ] устать, истомиться; </w:t>
      </w:r>
      <w:r>
        <w:rPr>
          <w:b/>
        </w:rPr>
        <w:t xml:space="preserve">цуг ор </w:t>
      </w:r>
      <w:r/>
      <w:r>
        <w:rPr>
          <w:b/>
        </w:rPr>
        <w:t xml:space="preserve">эргәд </w:t>
      </w:r>
      <w:r/>
      <w:r>
        <w:rPr>
          <w:b/>
        </w:rPr>
        <w:t xml:space="preserve">ирв </w:t>
      </w:r>
      <w:r/>
      <w:r>
        <w:rPr>
          <w:b/>
        </w:rPr>
        <w:t>гиҗ</w:t>
      </w:r>
      <w:r/>
      <w:r>
        <w:rPr>
          <w:b/>
        </w:rPr>
        <w:t xml:space="preserve"> </w:t>
      </w:r>
      <w:r/>
      <w:r>
        <w:rPr>
          <w:b/>
        </w:rPr>
        <w:t xml:space="preserve">цацмдг йосн уга </w:t>
      </w:r>
      <w:r>
        <w:t>Джангар конь не знает усталости, хотя на нём и объехали всю страну</w:t>
      </w:r>
    </w:p>
    <w:p>
      <w:r/>
      <w:r>
        <w:rPr>
          <w:b/>
        </w:rPr>
        <w:t>цацрһан</w:t>
      </w:r>
      <w:r>
        <w:t xml:space="preserve"> [цацърһан] бот. облепиха</w:t>
      </w:r>
    </w:p>
    <w:p>
      <w:r/>
      <w:r>
        <w:rPr>
          <w:b/>
        </w:rPr>
        <w:t xml:space="preserve">цацрл </w:t>
      </w:r>
      <w:r>
        <w:t xml:space="preserve">[цацръл] редко 1) сияние; </w:t>
      </w:r>
      <w:r>
        <w:rPr>
          <w:b/>
        </w:rPr>
        <w:t xml:space="preserve">ар </w:t>
      </w:r>
      <w:r/>
      <w:r>
        <w:rPr>
          <w:b/>
        </w:rPr>
        <w:t xml:space="preserve">үзгин </w:t>
      </w:r>
      <w:r/>
      <w:r>
        <w:rPr>
          <w:b/>
        </w:rPr>
        <w:t xml:space="preserve">цацрл </w:t>
      </w:r>
      <w:r>
        <w:t xml:space="preserve">северное сияние 2) расцвет; </w:t>
      </w:r>
      <w:r>
        <w:rPr>
          <w:b/>
        </w:rPr>
        <w:t xml:space="preserve">культурин цацрл </w:t>
      </w:r>
      <w:r>
        <w:t>расцвет культуры</w:t>
      </w:r>
    </w:p>
    <w:p>
      <w:r/>
      <w:r>
        <w:rPr>
          <w:b/>
        </w:rPr>
        <w:t>цацрх</w:t>
      </w:r>
      <w:r>
        <w:t xml:space="preserve"> [цацърхъ] редко 1) сиять, блистать 2) расцветать</w:t>
      </w:r>
    </w:p>
    <w:p>
      <w:r/>
      <w:r>
        <w:rPr>
          <w:b/>
        </w:rPr>
        <w:t xml:space="preserve">цацу </w:t>
      </w:r>
      <w:r>
        <w:t xml:space="preserve">) равный || равно; </w:t>
      </w:r>
      <w:r>
        <w:rPr>
          <w:b/>
        </w:rPr>
        <w:t xml:space="preserve">цацу наста </w:t>
      </w:r>
      <w:r>
        <w:t xml:space="preserve">ровесник, ровесница; </w:t>
      </w:r>
      <w:r>
        <w:rPr>
          <w:b/>
        </w:rPr>
        <w:t xml:space="preserve">цацу то </w:t>
      </w:r>
      <w:r>
        <w:t xml:space="preserve">равные числа; </w:t>
      </w:r>
      <w:r>
        <w:rPr>
          <w:b/>
        </w:rPr>
        <w:t xml:space="preserve">цацу биш то </w:t>
      </w:r>
      <w:r>
        <w:t xml:space="preserve">неравные числа; </w:t>
      </w:r>
      <w:r>
        <w:rPr>
          <w:b/>
        </w:rPr>
        <w:t xml:space="preserve">цацу </w:t>
      </w:r>
      <w:r/>
      <w:r>
        <w:rPr>
          <w:b/>
        </w:rPr>
        <w:t xml:space="preserve">хувалһн </w:t>
      </w:r>
      <w:r>
        <w:t xml:space="preserve">деление на равные части; </w:t>
      </w:r>
      <w:r>
        <w:rPr>
          <w:b/>
        </w:rPr>
        <w:t xml:space="preserve">цацу </w:t>
      </w:r>
      <w:r/>
      <w:r>
        <w:rPr>
          <w:b/>
        </w:rPr>
        <w:t xml:space="preserve">бөөртә һурвлҗн </w:t>
      </w:r>
      <w:r>
        <w:t xml:space="preserve">равнобедренный треугольник; </w:t>
      </w:r>
      <w:r>
        <w:rPr>
          <w:b/>
        </w:rPr>
        <w:t xml:space="preserve">цацу </w:t>
      </w:r>
      <w:r/>
      <w:r>
        <w:rPr>
          <w:b/>
        </w:rPr>
        <w:t xml:space="preserve">хаҗута һурвлҗн </w:t>
      </w:r>
      <w:r>
        <w:t xml:space="preserve">равносторонний треугольник; </w:t>
      </w:r>
      <w:r>
        <w:rPr>
          <w:b/>
        </w:rPr>
        <w:t xml:space="preserve">герин </w:t>
      </w:r>
      <w:r/>
      <w:r>
        <w:rPr>
          <w:b/>
        </w:rPr>
        <w:t xml:space="preserve">өндрлә </w:t>
      </w:r>
      <w:r/>
      <w:r>
        <w:rPr>
          <w:b/>
        </w:rPr>
        <w:t xml:space="preserve">цацу модн </w:t>
      </w:r>
      <w:r>
        <w:t xml:space="preserve">дерево высотой с дом; </w:t>
      </w:r>
      <w:r>
        <w:rPr>
          <w:b/>
        </w:rPr>
        <w:t xml:space="preserve">эгч </w:t>
      </w:r>
      <w:r/>
      <w:r>
        <w:rPr>
          <w:b/>
        </w:rPr>
        <w:t xml:space="preserve">дү хойрин </w:t>
      </w:r>
      <w:r/>
      <w:r>
        <w:rPr>
          <w:b/>
        </w:rPr>
        <w:t xml:space="preserve">ээм цацу </w:t>
      </w:r>
      <w:r>
        <w:t>загадка у сестёр (старшей и младшей) плечи равны (</w:t>
      </w:r>
      <w:r>
        <w:rPr>
          <w:b/>
        </w:rPr>
        <w:t xml:space="preserve">хәәчин бәрүл </w:t>
      </w:r>
      <w:r>
        <w:t xml:space="preserve">концы ножниц) 2) с совм. п. причастия будущего вр. или со слитным деепричастием как только, лишь; </w:t>
      </w:r>
      <w:r>
        <w:rPr>
          <w:b/>
        </w:rPr>
        <w:t xml:space="preserve">намаг ирм цацу, тер </w:t>
      </w:r>
      <w:r/>
      <w:r>
        <w:rPr>
          <w:b/>
        </w:rPr>
        <w:t xml:space="preserve">көдлмштән </w:t>
      </w:r>
      <w:r/>
      <w:r>
        <w:rPr>
          <w:b/>
        </w:rPr>
        <w:t xml:space="preserve">одв </w:t>
      </w:r>
      <w:r>
        <w:t xml:space="preserve">как только приехал, он пошёл на работу 3) одинаково; одновременно; </w:t>
      </w:r>
      <w:r>
        <w:rPr>
          <w:b/>
        </w:rPr>
        <w:t>урлданд хойр м</w:t>
      </w:r>
      <w:r/>
      <w:r>
        <w:rPr>
          <w:b/>
        </w:rPr>
        <w:t>ө</w:t>
      </w:r>
      <w:r/>
      <w:r>
        <w:rPr>
          <w:b/>
        </w:rPr>
        <w:t xml:space="preserve">рн цацу </w:t>
      </w:r>
      <w:r/>
      <w:r>
        <w:rPr>
          <w:b/>
        </w:rPr>
        <w:t xml:space="preserve">һарч </w:t>
      </w:r>
      <w:r/>
      <w:r>
        <w:rPr>
          <w:b/>
        </w:rPr>
        <w:t xml:space="preserve">ирв </w:t>
      </w:r>
      <w:r>
        <w:t>в скачке две лошади пришли одновременно</w:t>
      </w:r>
    </w:p>
    <w:p>
      <w:r/>
      <w:r>
        <w:rPr>
          <w:b/>
        </w:rPr>
        <w:t xml:space="preserve">цацуһар </w:t>
      </w:r>
      <w:r>
        <w:t xml:space="preserve">поровну; </w:t>
      </w:r>
      <w:r>
        <w:rPr>
          <w:b/>
        </w:rPr>
        <w:t xml:space="preserve">цацуһар хувах </w:t>
      </w:r>
      <w:r>
        <w:t>делить поровну</w:t>
      </w:r>
    </w:p>
    <w:p>
      <w:r/>
      <w:r>
        <w:rPr>
          <w:b/>
        </w:rPr>
        <w:t>цацулгдх</w:t>
      </w:r>
      <w:r>
        <w:t xml:space="preserve"> [цацулъгдъхъ] страд. от </w:t>
      </w:r>
      <w:r>
        <w:rPr>
          <w:b/>
        </w:rPr>
        <w:t xml:space="preserve">цацулх </w:t>
      </w:r>
      <w:r/>
      <w:r>
        <w:rPr>
          <w:b/>
        </w:rPr>
        <w:t>I</w:t>
      </w:r>
      <w:r/>
      <w:r>
        <w:rPr>
          <w:b/>
        </w:rPr>
        <w:t xml:space="preserve"> </w:t>
      </w:r>
      <w:r>
        <w:t>1) приравниваться, уравниваться 2) сравниваться, сопоставляться</w:t>
      </w:r>
    </w:p>
    <w:p>
      <w:r/>
      <w:r>
        <w:rPr>
          <w:b/>
        </w:rPr>
        <w:t xml:space="preserve">цацулгдшго </w:t>
      </w:r>
      <w:r>
        <w:t>[цацулъгдъшго] несравнимый, несопоставимый; несравненный</w:t>
      </w:r>
    </w:p>
    <w:p>
      <w:r/>
      <w:r>
        <w:rPr>
          <w:b/>
        </w:rPr>
        <w:t>цацуллһн</w:t>
      </w:r>
      <w:r>
        <w:t xml:space="preserve"> [цацууллһън] и. д. от </w:t>
      </w:r>
      <w:r>
        <w:rPr>
          <w:b/>
        </w:rPr>
        <w:t xml:space="preserve">цацулх </w:t>
      </w:r>
      <w:r>
        <w:t>1) приравнивание, уравнивание 2) сравнение, сопоставление</w:t>
      </w:r>
    </w:p>
    <w:p>
      <w:r/>
      <w:r>
        <w:rPr>
          <w:b/>
        </w:rPr>
        <w:t xml:space="preserve">цацулх </w:t>
      </w:r>
      <w:r/>
      <w:r>
        <w:rPr>
          <w:b/>
        </w:rPr>
        <w:t>I</w:t>
      </w:r>
      <w:r>
        <w:t xml:space="preserve"> [цац</w:t>
      </w:r>
      <w:r>
        <w:rPr>
          <w:b/>
        </w:rPr>
        <w:t>у</w:t>
      </w:r>
      <w:r>
        <w:t>улхъ] 1) приравнивать, уравнивать 2) сравнивать, сопоставлять</w:t>
      </w:r>
    </w:p>
    <w:p>
      <w:r/>
      <w:r>
        <w:rPr>
          <w:b/>
        </w:rPr>
        <w:t xml:space="preserve">цацулх </w:t>
      </w:r>
      <w:r/>
      <w:r>
        <w:rPr>
          <w:b/>
        </w:rPr>
        <w:t>II</w:t>
      </w:r>
      <w:r>
        <w:t xml:space="preserve"> [цацуулхъ] побуд. от </w:t>
      </w:r>
      <w:r>
        <w:rPr>
          <w:b/>
        </w:rPr>
        <w:t xml:space="preserve">цацх </w:t>
      </w:r>
      <w:r>
        <w:t>заставлять бросать</w:t>
      </w:r>
    </w:p>
    <w:p>
      <w:r/>
      <w:r>
        <w:rPr>
          <w:b/>
        </w:rPr>
        <w:t>цацурлһн</w:t>
      </w:r>
      <w:r>
        <w:t xml:space="preserve"> [цацурлһън] и. д. от </w:t>
      </w:r>
      <w:r>
        <w:rPr>
          <w:b/>
        </w:rPr>
        <w:t xml:space="preserve">цацурх </w:t>
      </w:r>
      <w:r>
        <w:t>равнение</w:t>
      </w:r>
    </w:p>
    <w:p>
      <w:r/>
      <w:r>
        <w:rPr>
          <w:b/>
        </w:rPr>
        <w:t>цацурсн</w:t>
      </w:r>
      <w:r>
        <w:t xml:space="preserve"> [цацурсън] 1) равный, одинаковый 2) выравненный</w:t>
      </w:r>
    </w:p>
    <w:p>
      <w:r/>
      <w:r>
        <w:rPr>
          <w:b/>
        </w:rPr>
        <w:t>цацуруллһн</w:t>
      </w:r>
      <w:r>
        <w:t xml:space="preserve"> [цацурууллһън] и. д. от </w:t>
      </w:r>
      <w:r>
        <w:rPr>
          <w:b/>
        </w:rPr>
        <w:t>цацурулх</w:t>
      </w:r>
      <w:r/>
    </w:p>
    <w:p>
      <w:r/>
      <w:r>
        <w:rPr>
          <w:b/>
        </w:rPr>
        <w:t xml:space="preserve">цацурулх </w:t>
      </w:r>
      <w:r>
        <w:t xml:space="preserve">[цацуруулхъ] побуд. от </w:t>
      </w:r>
      <w:r>
        <w:rPr>
          <w:b/>
        </w:rPr>
        <w:t xml:space="preserve">цацурх </w:t>
      </w:r>
      <w:r>
        <w:t>1) сравнивать, приравнивать 2) делать ровным</w:t>
      </w:r>
    </w:p>
    <w:p>
      <w:r/>
      <w:r>
        <w:rPr>
          <w:b/>
        </w:rPr>
        <w:t>цацурх</w:t>
      </w:r>
      <w:r>
        <w:t xml:space="preserve"> [цацурхъ] равняться</w:t>
      </w:r>
    </w:p>
    <w:p>
      <w:r/>
      <w:r>
        <w:rPr>
          <w:b/>
        </w:rPr>
        <w:t>цацухн</w:t>
      </w:r>
      <w:r>
        <w:t xml:space="preserve"> [цацухън] уменьш. почти одинаковый</w:t>
      </w:r>
    </w:p>
    <w:p>
      <w:r/>
      <w:r>
        <w:rPr>
          <w:b/>
        </w:rPr>
        <w:t>цацуцр</w:t>
      </w:r>
      <w:r>
        <w:t xml:space="preserve"> [цацуцър] почти равный</w:t>
      </w:r>
    </w:p>
    <w:p>
      <w:r/>
      <w:r>
        <w:rPr>
          <w:b/>
        </w:rPr>
        <w:t xml:space="preserve">цацх </w:t>
      </w:r>
      <w:r>
        <w:t xml:space="preserve">[цацъхъ] 1) бросать, разбрасывать; </w:t>
      </w:r>
      <w:r>
        <w:rPr>
          <w:b/>
        </w:rPr>
        <w:t xml:space="preserve">му </w:t>
      </w:r>
      <w:r/>
      <w:r>
        <w:rPr>
          <w:b/>
        </w:rPr>
        <w:t xml:space="preserve">бух </w:t>
      </w:r>
      <w:r/>
      <w:r>
        <w:rPr>
          <w:b/>
        </w:rPr>
        <w:t xml:space="preserve">толһа деерән </w:t>
      </w:r>
      <w:r/>
      <w:r>
        <w:rPr>
          <w:b/>
        </w:rPr>
        <w:t xml:space="preserve">шора цацдг </w:t>
      </w:r>
      <w:r>
        <w:t xml:space="preserve">погов. плохой бык разбрасывает пыль на свою голову 2) брызгать; </w:t>
      </w:r>
      <w:r>
        <w:rPr>
          <w:b/>
        </w:rPr>
        <w:t xml:space="preserve">ус цацх </w:t>
      </w:r>
      <w:r>
        <w:t xml:space="preserve">брызгать водой 3) клеветать; </w:t>
      </w:r>
      <w:r>
        <w:rPr>
          <w:b/>
        </w:rPr>
        <w:t xml:space="preserve">хов цацх </w:t>
      </w:r>
      <w:r>
        <w:t>клеветать 4) рел. кропить, опрыскивать</w:t>
      </w:r>
    </w:p>
    <w:p>
      <w:r/>
      <w:r>
        <w:rPr>
          <w:b/>
        </w:rPr>
        <w:t xml:space="preserve">цаяха </w:t>
      </w:r>
      <w:r>
        <w:t xml:space="preserve">зоол. рак; </w:t>
      </w:r>
      <w:r>
        <w:rPr>
          <w:b/>
        </w:rPr>
        <w:t xml:space="preserve">цаяхала эдл улан </w:t>
      </w:r>
      <w:r>
        <w:t>красный как рак</w:t>
      </w:r>
    </w:p>
    <w:p>
      <w:r/>
      <w:r>
        <w:rPr>
          <w:b/>
        </w:rPr>
        <w:t xml:space="preserve">цаяхан </w:t>
      </w:r>
      <w:r>
        <w:t xml:space="preserve">род. п. от </w:t>
      </w:r>
      <w:r>
        <w:rPr>
          <w:b/>
        </w:rPr>
        <w:t xml:space="preserve">цаяха </w:t>
      </w:r>
      <w:r>
        <w:t xml:space="preserve">раковый; </w:t>
      </w:r>
      <w:r>
        <w:rPr>
          <w:b/>
        </w:rPr>
        <w:t xml:space="preserve">цаяхан </w:t>
      </w:r>
      <w:r/>
      <w:r>
        <w:rPr>
          <w:b/>
        </w:rPr>
        <w:t xml:space="preserve">көл </w:t>
      </w:r>
      <w:r>
        <w:t>клешня рака</w:t>
      </w:r>
    </w:p>
    <w:p>
      <w:r/>
      <w:r>
        <w:rPr>
          <w:b/>
        </w:rPr>
        <w:t xml:space="preserve">цә </w:t>
      </w:r>
      <w:r>
        <w:t xml:space="preserve">чай; </w:t>
      </w:r>
      <w:r>
        <w:rPr>
          <w:b/>
        </w:rPr>
        <w:t>ц</w:t>
      </w:r>
      <w:r/>
      <w:r>
        <w:rPr>
          <w:b/>
        </w:rPr>
        <w:t>ә</w:t>
      </w:r>
      <w:r/>
      <w:r>
        <w:rPr>
          <w:b/>
        </w:rPr>
        <w:t xml:space="preserve"> чанх </w:t>
      </w:r>
      <w:r>
        <w:t xml:space="preserve">варить чай; </w:t>
      </w:r>
      <w:r>
        <w:rPr>
          <w:b/>
        </w:rPr>
        <w:t>ц</w:t>
      </w:r>
      <w:r/>
      <w:r>
        <w:rPr>
          <w:b/>
        </w:rPr>
        <w:t>ә</w:t>
      </w:r>
      <w:r/>
      <w:r>
        <w:rPr>
          <w:b/>
        </w:rPr>
        <w:t xml:space="preserve"> уух </w:t>
      </w:r>
      <w:r>
        <w:t xml:space="preserve">пить чай; </w:t>
      </w:r>
      <w:r>
        <w:rPr>
          <w:b/>
        </w:rPr>
        <w:t xml:space="preserve">хоосн </w:t>
      </w:r>
      <w:r/>
      <w:r>
        <w:rPr>
          <w:b/>
        </w:rPr>
        <w:t xml:space="preserve">цә </w:t>
      </w:r>
      <w:r/>
      <w:r>
        <w:rPr>
          <w:b/>
        </w:rPr>
        <w:t xml:space="preserve">уух </w:t>
      </w:r>
      <w:r>
        <w:t xml:space="preserve">пить один лишь чай (букв. пустой чай); </w:t>
      </w:r>
      <w:r>
        <w:rPr>
          <w:b/>
        </w:rPr>
        <w:t xml:space="preserve">көк </w:t>
      </w:r>
      <w:r/>
      <w:r>
        <w:rPr>
          <w:b/>
        </w:rPr>
        <w:t>ц</w:t>
      </w:r>
      <w:r/>
      <w:r>
        <w:rPr>
          <w:b/>
        </w:rPr>
        <w:t>ә</w:t>
      </w:r>
      <w:r/>
      <w:r>
        <w:rPr>
          <w:b/>
        </w:rPr>
        <w:t xml:space="preserve"> </w:t>
      </w:r>
      <w:r>
        <w:t xml:space="preserve">зелёный чай; </w:t>
      </w:r>
      <w:r>
        <w:rPr>
          <w:b/>
        </w:rPr>
        <w:t>хар ц</w:t>
      </w:r>
      <w:r/>
      <w:r>
        <w:rPr>
          <w:b/>
        </w:rPr>
        <w:t>ә</w:t>
      </w:r>
      <w:r/>
      <w:r>
        <w:rPr>
          <w:b/>
        </w:rPr>
        <w:t xml:space="preserve"> </w:t>
      </w:r>
      <w:r>
        <w:t xml:space="preserve">чёрный чай (без молока); </w:t>
      </w:r>
      <w:r>
        <w:rPr>
          <w:b/>
        </w:rPr>
        <w:t xml:space="preserve">цәәһәр гинчлүлх </w:t>
      </w:r>
      <w:r>
        <w:t xml:space="preserve">угощать чаем; </w:t>
      </w:r>
      <w:r>
        <w:rPr>
          <w:b/>
        </w:rPr>
        <w:t>хальмг ц</w:t>
      </w:r>
      <w:r/>
      <w:r>
        <w:rPr>
          <w:b/>
        </w:rPr>
        <w:t>ә</w:t>
      </w:r>
      <w:r/>
      <w:r>
        <w:rPr>
          <w:b/>
        </w:rPr>
        <w:t xml:space="preserve"> </w:t>
      </w:r>
      <w:r>
        <w:t xml:space="preserve">кирпичный (прессованный) чай; </w:t>
      </w:r>
      <w:r>
        <w:rPr>
          <w:b/>
        </w:rPr>
        <w:t xml:space="preserve">җулан цә </w:t>
      </w:r>
      <w:r>
        <w:t xml:space="preserve">байховый чай; </w:t>
      </w:r>
      <w:r>
        <w:rPr>
          <w:b/>
        </w:rPr>
        <w:t xml:space="preserve">үстә цә </w:t>
      </w:r>
      <w:r>
        <w:t xml:space="preserve">чай с молоком; </w:t>
      </w:r>
      <w:r>
        <w:rPr>
          <w:b/>
        </w:rPr>
        <w:t xml:space="preserve">цә урһалһн </w:t>
      </w:r>
      <w:r>
        <w:t xml:space="preserve">чаеводство; </w:t>
      </w:r>
      <w:r>
        <w:rPr>
          <w:b/>
        </w:rPr>
        <w:t xml:space="preserve">цә хуралһна </w:t>
      </w:r>
      <w:r/>
      <w:r>
        <w:rPr>
          <w:b/>
        </w:rPr>
        <w:t xml:space="preserve">машин </w:t>
      </w:r>
      <w:r>
        <w:t xml:space="preserve">чаеуборочная машина; </w:t>
      </w:r>
      <w:r>
        <w:rPr>
          <w:b/>
        </w:rPr>
        <w:t xml:space="preserve">цә </w:t>
      </w:r>
      <w:r/>
      <w:r>
        <w:rPr>
          <w:b/>
        </w:rPr>
        <w:t xml:space="preserve">самрх дутман зандрдг </w:t>
      </w:r>
      <w:r>
        <w:t xml:space="preserve">погов. чем больше мешать чай, тем он гуще; </w:t>
      </w:r>
      <w:r>
        <w:rPr>
          <w:b/>
        </w:rPr>
        <w:t>ц</w:t>
      </w:r>
      <w:r/>
      <w:r>
        <w:rPr>
          <w:b/>
        </w:rPr>
        <w:t>ә</w:t>
      </w:r>
      <w:r/>
      <w:r>
        <w:rPr>
          <w:b/>
        </w:rPr>
        <w:t xml:space="preserve"> </w:t>
      </w:r>
      <w:r/>
      <w:r>
        <w:rPr>
          <w:b/>
        </w:rPr>
        <w:t xml:space="preserve">шиңгн болв </w:t>
      </w:r>
      <w:r/>
      <w:r>
        <w:rPr>
          <w:b/>
        </w:rPr>
        <w:t>чигн, ид</w:t>
      </w:r>
      <w:r/>
      <w:r>
        <w:rPr>
          <w:b/>
        </w:rPr>
        <w:t>ә</w:t>
      </w:r>
      <w:r/>
      <w:r>
        <w:rPr>
          <w:b/>
        </w:rPr>
        <w:t xml:space="preserve">ни </w:t>
      </w:r>
      <w:r/>
      <w:r>
        <w:rPr>
          <w:b/>
        </w:rPr>
        <w:t xml:space="preserve">дееҗ </w:t>
      </w:r>
      <w:r/>
      <w:r>
        <w:rPr>
          <w:b/>
        </w:rPr>
        <w:t xml:space="preserve">болдг </w:t>
      </w:r>
      <w:r>
        <w:t>посл. хотя чай и жидкий, он первое угощение</w:t>
      </w:r>
    </w:p>
    <w:p>
      <w:r/>
      <w:r>
        <w:rPr>
          <w:b/>
        </w:rPr>
        <w:t>ц</w:t>
      </w:r>
      <w:r/>
      <w:r>
        <w:rPr>
          <w:b/>
        </w:rPr>
        <w:t>әә</w:t>
      </w:r>
      <w:r/>
      <w:r>
        <w:rPr>
          <w:b/>
        </w:rPr>
        <w:t>вр</w:t>
      </w:r>
      <w:r>
        <w:t xml:space="preserve"> [цәәвер] 1) беловатый 2) бледный; </w:t>
      </w:r>
      <w:r>
        <w:rPr>
          <w:b/>
        </w:rPr>
        <w:t>ц</w:t>
      </w:r>
      <w:r/>
      <w:r>
        <w:rPr>
          <w:b/>
        </w:rPr>
        <w:t>әә</w:t>
      </w:r>
      <w:r/>
      <w:r>
        <w:rPr>
          <w:b/>
        </w:rPr>
        <w:t xml:space="preserve">вр </w:t>
      </w:r>
      <w:r/>
      <w:r>
        <w:rPr>
          <w:b/>
        </w:rPr>
        <w:t xml:space="preserve">чирә </w:t>
      </w:r>
      <w:r>
        <w:t>бледное лицо</w:t>
      </w:r>
    </w:p>
    <w:p>
      <w:r/>
      <w:r>
        <w:rPr>
          <w:b/>
        </w:rPr>
        <w:t>цәәгдх</w:t>
      </w:r>
      <w:r>
        <w:t xml:space="preserve"> [цәәгдехе] страд. от </w:t>
      </w:r>
      <w:r>
        <w:rPr>
          <w:b/>
        </w:rPr>
        <w:t xml:space="preserve">цәәх </w:t>
      </w:r>
      <w:r/>
      <w:r>
        <w:rPr>
          <w:b/>
        </w:rPr>
        <w:t>I</w:t>
      </w:r>
      <w:r/>
      <w:r>
        <w:rPr>
          <w:b/>
        </w:rPr>
        <w:t xml:space="preserve"> </w:t>
      </w:r>
      <w:r>
        <w:t xml:space="preserve">1) становиться светлым 2) перен. выясняться, становиться ясным; </w:t>
      </w:r>
      <w:r>
        <w:rPr>
          <w:b/>
        </w:rPr>
        <w:t xml:space="preserve">тернь ил </w:t>
      </w:r>
      <w:r/>
      <w:r>
        <w:rPr>
          <w:b/>
        </w:rPr>
        <w:t xml:space="preserve">цәәгдҗ </w:t>
      </w:r>
      <w:r>
        <w:t>это стало ясным (известным)</w:t>
      </w:r>
    </w:p>
    <w:p>
      <w:r/>
      <w:r>
        <w:rPr>
          <w:b/>
        </w:rPr>
        <w:t xml:space="preserve">цәәһин </w:t>
      </w:r>
      <w:r>
        <w:t xml:space="preserve">род. п. от </w:t>
      </w:r>
      <w:r>
        <w:rPr>
          <w:b/>
        </w:rPr>
        <w:t>ц</w:t>
      </w:r>
      <w:r/>
      <w:r>
        <w:rPr>
          <w:b/>
        </w:rPr>
        <w:t>ә</w:t>
      </w:r>
      <w:r/>
      <w:r>
        <w:rPr>
          <w:b/>
        </w:rPr>
        <w:t xml:space="preserve"> </w:t>
      </w:r>
      <w:r>
        <w:t xml:space="preserve">чайный; </w:t>
      </w:r>
      <w:r>
        <w:rPr>
          <w:b/>
        </w:rPr>
        <w:t xml:space="preserve">цәәһин </w:t>
      </w:r>
      <w:r/>
      <w:r>
        <w:rPr>
          <w:b/>
        </w:rPr>
        <w:t xml:space="preserve">ухр </w:t>
      </w:r>
      <w:r>
        <w:t xml:space="preserve">чайная ложка; </w:t>
      </w:r>
      <w:r>
        <w:rPr>
          <w:b/>
        </w:rPr>
        <w:t xml:space="preserve">цәәһин </w:t>
      </w:r>
      <w:r/>
      <w:r>
        <w:rPr>
          <w:b/>
        </w:rPr>
        <w:t xml:space="preserve">шар </w:t>
      </w:r>
      <w:r>
        <w:t xml:space="preserve">чайный осадок; </w:t>
      </w:r>
      <w:r>
        <w:rPr>
          <w:b/>
        </w:rPr>
        <w:t xml:space="preserve">цәәһин шаңһ </w:t>
      </w:r>
      <w:r>
        <w:t xml:space="preserve">поварёшка для разливания чая; </w:t>
      </w:r>
      <w:r>
        <w:rPr>
          <w:b/>
        </w:rPr>
        <w:t xml:space="preserve">цәәһин плантац </w:t>
      </w:r>
      <w:r>
        <w:t>чайная плантация</w:t>
      </w:r>
    </w:p>
    <w:p>
      <w:r/>
      <w:r>
        <w:rPr>
          <w:b/>
        </w:rPr>
        <w:t xml:space="preserve">цәәдлһн </w:t>
      </w:r>
      <w:r/>
      <w:r>
        <w:rPr>
          <w:b/>
        </w:rPr>
        <w:t>I</w:t>
      </w:r>
      <w:r/>
      <w:r>
        <w:rPr>
          <w:b/>
        </w:rPr>
        <w:t xml:space="preserve">, </w:t>
      </w:r>
      <w:r/>
      <w:r>
        <w:rPr>
          <w:b/>
        </w:rPr>
        <w:t>II</w:t>
      </w:r>
      <w:r/>
      <w:r>
        <w:rPr>
          <w:b/>
        </w:rPr>
        <w:t xml:space="preserve">, </w:t>
      </w:r>
      <w:r/>
      <w:r>
        <w:rPr>
          <w:b/>
        </w:rPr>
        <w:t>III</w:t>
      </w:r>
      <w:r>
        <w:t xml:space="preserve"> [цәәделһен] и. д. от </w:t>
      </w:r>
      <w:r>
        <w:rPr>
          <w:b/>
        </w:rPr>
        <w:t xml:space="preserve">цәәдх </w:t>
      </w:r>
      <w:r/>
      <w:r>
        <w:rPr>
          <w:b/>
        </w:rPr>
        <w:t>I</w:t>
      </w:r>
      <w:r/>
      <w:r>
        <w:rPr>
          <w:b/>
        </w:rPr>
        <w:t xml:space="preserve">, </w:t>
      </w:r>
      <w:r/>
      <w:r>
        <w:rPr>
          <w:b/>
        </w:rPr>
        <w:t>II</w:t>
      </w:r>
      <w:r/>
      <w:r>
        <w:rPr>
          <w:b/>
        </w:rPr>
        <w:t xml:space="preserve">, </w:t>
      </w:r>
      <w:r/>
      <w:r>
        <w:rPr>
          <w:b/>
        </w:rPr>
        <w:t>III</w:t>
      </w:r>
      <w:r/>
    </w:p>
    <w:p>
      <w:r/>
      <w:r>
        <w:rPr>
          <w:b/>
        </w:rPr>
        <w:t xml:space="preserve">цәәдм </w:t>
      </w:r>
      <w:r>
        <w:t>[цәәдем] солончак, солончаковая местность</w:t>
      </w:r>
    </w:p>
    <w:p>
      <w:r/>
      <w:r>
        <w:rPr>
          <w:b/>
        </w:rPr>
        <w:t>ц</w:t>
      </w:r>
      <w:r/>
      <w:r>
        <w:rPr>
          <w:b/>
        </w:rPr>
        <w:t>әә</w:t>
      </w:r>
      <w:r/>
      <w:r>
        <w:rPr>
          <w:b/>
        </w:rPr>
        <w:t xml:space="preserve">дх </w:t>
      </w:r>
      <w:r/>
      <w:r>
        <w:rPr>
          <w:b/>
        </w:rPr>
        <w:t>I</w:t>
      </w:r>
      <w:r>
        <w:t xml:space="preserve"> [цәәдхе] пить чай</w:t>
      </w:r>
    </w:p>
    <w:p>
      <w:r/>
      <w:r>
        <w:rPr>
          <w:b/>
        </w:rPr>
        <w:t xml:space="preserve">цәәдх </w:t>
      </w:r>
      <w:r/>
      <w:r>
        <w:rPr>
          <w:b/>
        </w:rPr>
        <w:t>II</w:t>
      </w:r>
      <w:r>
        <w:t xml:space="preserve"> [цәәдхе] казаться белым</w:t>
      </w:r>
    </w:p>
    <w:p>
      <w:r/>
      <w:r>
        <w:rPr>
          <w:b/>
        </w:rPr>
        <w:t>ц</w:t>
      </w:r>
      <w:r/>
      <w:r>
        <w:rPr>
          <w:b/>
        </w:rPr>
        <w:t>әә</w:t>
      </w:r>
      <w:r/>
      <w:r>
        <w:rPr>
          <w:b/>
        </w:rPr>
        <w:t xml:space="preserve">дх </w:t>
      </w:r>
      <w:r/>
      <w:r>
        <w:rPr>
          <w:b/>
        </w:rPr>
        <w:t>III</w:t>
      </w:r>
      <w:r>
        <w:t xml:space="preserve"> [цәәдхе] отказываться</w:t>
      </w:r>
    </w:p>
    <w:p>
      <w:r/>
      <w:r>
        <w:rPr>
          <w:b/>
        </w:rPr>
        <w:t>цәәлһәч</w:t>
      </w:r>
      <w:r>
        <w:t xml:space="preserve"> [цәәлһәәче] 1) комментатор; </w:t>
      </w:r>
      <w:r>
        <w:rPr>
          <w:b/>
        </w:rPr>
        <w:t>нарт делк</w:t>
      </w:r>
      <w:r/>
      <w:r>
        <w:rPr>
          <w:b/>
        </w:rPr>
        <w:t>ә</w:t>
      </w:r>
      <w:r/>
      <w:r>
        <w:rPr>
          <w:b/>
        </w:rPr>
        <w:t>н б</w:t>
      </w:r>
      <w:r/>
      <w:r>
        <w:rPr>
          <w:b/>
        </w:rPr>
        <w:t>әә</w:t>
      </w:r>
      <w:r/>
      <w:r>
        <w:rPr>
          <w:b/>
        </w:rPr>
        <w:t xml:space="preserve">дл </w:t>
      </w:r>
      <w:r/>
      <w:r>
        <w:rPr>
          <w:b/>
        </w:rPr>
        <w:t xml:space="preserve">цәәлһәч </w:t>
      </w:r>
      <w:r>
        <w:t xml:space="preserve">международный комментатор 2) пропагандист; </w:t>
      </w:r>
      <w:r>
        <w:rPr>
          <w:b/>
        </w:rPr>
        <w:t xml:space="preserve">партин </w:t>
      </w:r>
      <w:r/>
      <w:r>
        <w:rPr>
          <w:b/>
        </w:rPr>
        <w:t xml:space="preserve">цәәлһәч </w:t>
      </w:r>
      <w:r>
        <w:t>партийный пропагандист</w:t>
      </w:r>
    </w:p>
    <w:p>
      <w:r/>
      <w:r>
        <w:rPr>
          <w:b/>
        </w:rPr>
        <w:t>цәәлһвр</w:t>
      </w:r>
      <w:r>
        <w:t xml:space="preserve"> [цәәлһевер] </w:t>
      </w:r>
      <w:r>
        <w:rPr>
          <w:b/>
        </w:rPr>
        <w:t xml:space="preserve">1. </w:t>
      </w:r>
      <w:r>
        <w:t xml:space="preserve">1) объяснение 2) агитация </w:t>
      </w:r>
      <w:r>
        <w:rPr>
          <w:b/>
        </w:rPr>
        <w:t xml:space="preserve">2. </w:t>
      </w:r>
      <w:r>
        <w:t xml:space="preserve">грам. пояснительный; </w:t>
      </w:r>
      <w:r>
        <w:rPr>
          <w:b/>
        </w:rPr>
        <w:t xml:space="preserve">цәәлһвр үгмүд </w:t>
      </w:r>
      <w:r>
        <w:t>пояснительные слова</w:t>
      </w:r>
    </w:p>
    <w:p>
      <w:r/>
      <w:r>
        <w:rPr>
          <w:b/>
        </w:rPr>
        <w:t>цәәлһврин</w:t>
      </w:r>
      <w:r>
        <w:t xml:space="preserve"> [цәәлһеврин] род. п. от </w:t>
      </w:r>
      <w:r>
        <w:rPr>
          <w:b/>
        </w:rPr>
        <w:t xml:space="preserve">цәәлһвр </w:t>
      </w:r>
      <w:r>
        <w:t>1) пояснительный, разъяснительный 2) пропагандистский</w:t>
      </w:r>
    </w:p>
    <w:p>
      <w:r/>
      <w:r>
        <w:rPr>
          <w:b/>
        </w:rPr>
        <w:t>цәәлһгддг</w:t>
      </w:r>
      <w:r>
        <w:t xml:space="preserve"> [цәәлһегддег] пропагандистский</w:t>
      </w:r>
    </w:p>
    <w:p>
      <w:r/>
      <w:r>
        <w:rPr>
          <w:b/>
        </w:rPr>
        <w:t>цәәлһгдлһн</w:t>
      </w:r>
      <w:r>
        <w:t xml:space="preserve"> [цәәлһегделһен] и. д. от </w:t>
      </w:r>
      <w:r>
        <w:rPr>
          <w:b/>
        </w:rPr>
        <w:t>цәәлһгдх</w:t>
      </w:r>
      <w:r/>
    </w:p>
    <w:p>
      <w:r/>
      <w:r>
        <w:rPr>
          <w:b/>
        </w:rPr>
        <w:t xml:space="preserve">цәәлһгдх </w:t>
      </w:r>
      <w:r/>
      <w:r>
        <w:rPr>
          <w:b/>
        </w:rPr>
        <w:t>I</w:t>
      </w:r>
      <w:r/>
      <w:r>
        <w:rPr>
          <w:b/>
        </w:rPr>
        <w:t xml:space="preserve">, </w:t>
      </w:r>
      <w:r/>
      <w:r>
        <w:rPr>
          <w:b/>
        </w:rPr>
        <w:t>II</w:t>
      </w:r>
      <w:r/>
      <w:r>
        <w:rPr>
          <w:b/>
        </w:rPr>
        <w:t xml:space="preserve">, </w:t>
      </w:r>
      <w:r/>
      <w:r>
        <w:rPr>
          <w:b/>
        </w:rPr>
        <w:t>III</w:t>
      </w:r>
      <w:r>
        <w:t xml:space="preserve"> [цәәлһегдехе] страд. от </w:t>
      </w:r>
      <w:r>
        <w:rPr>
          <w:b/>
        </w:rPr>
        <w:t xml:space="preserve">цәәлһх </w:t>
      </w:r>
      <w:r/>
      <w:r>
        <w:rPr>
          <w:b/>
        </w:rPr>
        <w:t>I</w:t>
      </w:r>
      <w:r/>
      <w:r>
        <w:rPr>
          <w:b/>
        </w:rPr>
        <w:t xml:space="preserve">, </w:t>
      </w:r>
      <w:r/>
      <w:r>
        <w:rPr>
          <w:b/>
        </w:rPr>
        <w:t>II</w:t>
      </w:r>
      <w:r/>
      <w:r>
        <w:rPr>
          <w:b/>
        </w:rPr>
        <w:t xml:space="preserve">, </w:t>
      </w:r>
      <w:r/>
      <w:r>
        <w:rPr>
          <w:b/>
        </w:rPr>
        <w:t>III</w:t>
      </w:r>
      <w:r/>
    </w:p>
    <w:p>
      <w:r/>
      <w:r>
        <w:rPr>
          <w:b/>
        </w:rPr>
        <w:t>цәәлһгч</w:t>
      </w:r>
      <w:r>
        <w:t xml:space="preserve"> [цәәлһегче] грам. определительный; </w:t>
      </w:r>
      <w:r>
        <w:rPr>
          <w:b/>
        </w:rPr>
        <w:t xml:space="preserve">цәәлһгч </w:t>
      </w:r>
      <w:r/>
      <w:r>
        <w:rPr>
          <w:b/>
        </w:rPr>
        <w:t xml:space="preserve">орч нерн </w:t>
      </w:r>
      <w:r>
        <w:t>определительное местоимение</w:t>
      </w:r>
    </w:p>
    <w:p>
      <w:r/>
      <w:r>
        <w:rPr>
          <w:b/>
        </w:rPr>
        <w:t xml:space="preserve">цәәлһлһн </w:t>
      </w:r>
      <w:r/>
      <w:r>
        <w:rPr>
          <w:b/>
        </w:rPr>
        <w:t>I</w:t>
      </w:r>
      <w:r>
        <w:t xml:space="preserve"> [цәәлһелһен] и. д. от </w:t>
      </w:r>
      <w:r>
        <w:rPr>
          <w:b/>
        </w:rPr>
        <w:t xml:space="preserve">цәәлһх </w:t>
      </w:r>
      <w:r/>
      <w:r>
        <w:rPr>
          <w:b/>
        </w:rPr>
        <w:t>I</w:t>
      </w:r>
      <w:r/>
      <w:r>
        <w:rPr>
          <w:b/>
        </w:rPr>
        <w:t xml:space="preserve"> </w:t>
      </w:r>
      <w:r>
        <w:t>объяснение, разъяснение</w:t>
      </w:r>
    </w:p>
    <w:p>
      <w:r/>
      <w:r>
        <w:rPr>
          <w:b/>
        </w:rPr>
        <w:t xml:space="preserve">цәәлһлһн </w:t>
      </w:r>
      <w:r/>
      <w:r>
        <w:rPr>
          <w:b/>
        </w:rPr>
        <w:t>II</w:t>
      </w:r>
      <w:r>
        <w:t xml:space="preserve"> [цәәлһелһен] и. д. от </w:t>
      </w:r>
      <w:r>
        <w:rPr>
          <w:b/>
        </w:rPr>
        <w:t xml:space="preserve">цәәлһх </w:t>
      </w:r>
      <w:r/>
      <w:r>
        <w:rPr>
          <w:b/>
        </w:rPr>
        <w:t>II</w:t>
      </w:r>
      <w:r/>
      <w:r>
        <w:rPr>
          <w:b/>
        </w:rPr>
        <w:t xml:space="preserve"> </w:t>
      </w:r>
      <w:r>
        <w:t>побелка</w:t>
      </w:r>
    </w:p>
    <w:p>
      <w:r/>
      <w:r>
        <w:rPr>
          <w:b/>
        </w:rPr>
        <w:t xml:space="preserve">цәәлһлһн </w:t>
      </w:r>
      <w:r/>
      <w:r>
        <w:rPr>
          <w:b/>
        </w:rPr>
        <w:t>III</w:t>
      </w:r>
      <w:r>
        <w:t xml:space="preserve"> [цәәлһелһен] и. д. от </w:t>
      </w:r>
      <w:r>
        <w:rPr>
          <w:b/>
        </w:rPr>
        <w:t xml:space="preserve">цәәлһх </w:t>
      </w:r>
      <w:r/>
      <w:r>
        <w:rPr>
          <w:b/>
        </w:rPr>
        <w:t>III</w:t>
      </w:r>
      <w:r/>
      <w:r>
        <w:rPr>
          <w:b/>
        </w:rPr>
        <w:t xml:space="preserve"> </w:t>
      </w:r>
      <w:r>
        <w:t>размен</w:t>
      </w:r>
    </w:p>
    <w:p>
      <w:r/>
      <w:r>
        <w:rPr>
          <w:b/>
        </w:rPr>
        <w:t xml:space="preserve">цәәлһлт </w:t>
      </w:r>
      <w:r>
        <w:t>[цәәлһелте] грам. определение</w:t>
      </w:r>
    </w:p>
    <w:p>
      <w:r/>
      <w:r>
        <w:rPr>
          <w:b/>
        </w:rPr>
        <w:t>цәәлһн</w:t>
      </w:r>
      <w:r>
        <w:t xml:space="preserve"> [цәәлһен] рассвет; </w:t>
      </w:r>
      <w:r>
        <w:rPr>
          <w:b/>
        </w:rPr>
        <w:t xml:space="preserve">өр цәәлһн </w:t>
      </w:r>
      <w:r>
        <w:t>рассвет</w:t>
      </w:r>
    </w:p>
    <w:p>
      <w:r/>
      <w:r>
        <w:rPr>
          <w:b/>
        </w:rPr>
        <w:t>цәәлһүллһн</w:t>
      </w:r>
      <w:r>
        <w:t xml:space="preserve"> [цәәлһүүллһен] и. д. от </w:t>
      </w:r>
      <w:r>
        <w:rPr>
          <w:b/>
        </w:rPr>
        <w:t>цәәлһүлх</w:t>
      </w:r>
      <w:r/>
    </w:p>
    <w:p>
      <w:r/>
      <w:r>
        <w:rPr>
          <w:b/>
        </w:rPr>
        <w:t xml:space="preserve">цәәлһүлх </w:t>
      </w:r>
      <w:r/>
      <w:r>
        <w:rPr>
          <w:b/>
        </w:rPr>
        <w:t>I</w:t>
      </w:r>
      <w:r/>
      <w:r>
        <w:rPr>
          <w:b/>
        </w:rPr>
        <w:t xml:space="preserve">, </w:t>
      </w:r>
      <w:r/>
      <w:r>
        <w:rPr>
          <w:b/>
        </w:rPr>
        <w:t>II</w:t>
      </w:r>
      <w:r/>
      <w:r>
        <w:rPr>
          <w:b/>
        </w:rPr>
        <w:t xml:space="preserve">, </w:t>
      </w:r>
      <w:r/>
      <w:r>
        <w:rPr>
          <w:b/>
        </w:rPr>
        <w:t>III</w:t>
      </w:r>
      <w:r>
        <w:t xml:space="preserve"> [цәәлһүүлхе] побуд. от </w:t>
      </w:r>
      <w:r>
        <w:rPr>
          <w:b/>
        </w:rPr>
        <w:t xml:space="preserve">цәәлһх </w:t>
      </w:r>
      <w:r/>
      <w:r>
        <w:rPr>
          <w:b/>
        </w:rPr>
        <w:t>I</w:t>
      </w:r>
      <w:r/>
      <w:r>
        <w:rPr>
          <w:b/>
        </w:rPr>
        <w:t xml:space="preserve">, </w:t>
      </w:r>
      <w:r/>
      <w:r>
        <w:rPr>
          <w:b/>
        </w:rPr>
        <w:t>II</w:t>
      </w:r>
      <w:r/>
      <w:r>
        <w:rPr>
          <w:b/>
        </w:rPr>
        <w:t xml:space="preserve">, </w:t>
      </w:r>
      <w:r/>
      <w:r>
        <w:rPr>
          <w:b/>
        </w:rPr>
        <w:t>III</w:t>
      </w:r>
      <w:r/>
    </w:p>
    <w:p>
      <w:r/>
      <w:r>
        <w:rPr>
          <w:b/>
        </w:rPr>
        <w:t xml:space="preserve">цәәлһх </w:t>
      </w:r>
      <w:r/>
      <w:r>
        <w:rPr>
          <w:b/>
        </w:rPr>
        <w:t>I</w:t>
      </w:r>
      <w:r>
        <w:t xml:space="preserve"> [цәәлһехе] 1) объяснять, пояснять; </w:t>
      </w:r>
      <w:r>
        <w:rPr>
          <w:b/>
        </w:rPr>
        <w:t xml:space="preserve">зокал </w:t>
      </w:r>
      <w:r/>
      <w:r>
        <w:rPr>
          <w:b/>
        </w:rPr>
        <w:t xml:space="preserve">цәәлһх </w:t>
      </w:r>
      <w:r>
        <w:t xml:space="preserve">объяснять правило 2) комментировать; </w:t>
      </w:r>
      <w:r>
        <w:rPr>
          <w:b/>
        </w:rPr>
        <w:t xml:space="preserve">болсн </w:t>
      </w:r>
      <w:r/>
      <w:r>
        <w:rPr>
          <w:b/>
        </w:rPr>
        <w:t xml:space="preserve">йовдл цәәлһх </w:t>
      </w:r>
      <w:r>
        <w:t>комментировать события</w:t>
      </w:r>
    </w:p>
    <w:p>
      <w:r/>
      <w:r>
        <w:rPr>
          <w:b/>
        </w:rPr>
        <w:t xml:space="preserve">цәәлһх </w:t>
      </w:r>
      <w:r/>
      <w:r>
        <w:rPr>
          <w:b/>
        </w:rPr>
        <w:t>II</w:t>
      </w:r>
      <w:r>
        <w:t xml:space="preserve"> [цәәлһехе] белить; </w:t>
      </w:r>
      <w:r>
        <w:rPr>
          <w:b/>
        </w:rPr>
        <w:t xml:space="preserve">герин </w:t>
      </w:r>
      <w:r/>
      <w:r>
        <w:rPr>
          <w:b/>
        </w:rPr>
        <w:t xml:space="preserve">эрс </w:t>
      </w:r>
      <w:r/>
      <w:r>
        <w:rPr>
          <w:b/>
        </w:rPr>
        <w:t xml:space="preserve">цәәлһх </w:t>
      </w:r>
      <w:r>
        <w:t>белить стены дома</w:t>
      </w:r>
    </w:p>
    <w:p>
      <w:r/>
      <w:r>
        <w:rPr>
          <w:b/>
        </w:rPr>
        <w:t xml:space="preserve">цәәлһх </w:t>
      </w:r>
      <w:r/>
      <w:r>
        <w:rPr>
          <w:b/>
        </w:rPr>
        <w:t>III</w:t>
      </w:r>
      <w:r>
        <w:t xml:space="preserve"> [цәәлһехе] менять (напр. деньги); </w:t>
      </w:r>
      <w:r>
        <w:rPr>
          <w:b/>
        </w:rPr>
        <w:t xml:space="preserve">арслң мөңг цәәлһх </w:t>
      </w:r>
      <w:r>
        <w:t>менять рубль</w:t>
      </w:r>
    </w:p>
    <w:p>
      <w:r/>
      <w:r>
        <w:rPr>
          <w:b/>
        </w:rPr>
        <w:t xml:space="preserve">цәәлһх </w:t>
      </w:r>
      <w:r/>
      <w:r>
        <w:rPr>
          <w:b/>
        </w:rPr>
        <w:t>IV</w:t>
      </w:r>
      <w:r>
        <w:t xml:space="preserve"> [цәәлһехе]: </w:t>
      </w:r>
      <w:r>
        <w:rPr>
          <w:b/>
        </w:rPr>
        <w:t xml:space="preserve">өр цәәлһх </w:t>
      </w:r>
      <w:r>
        <w:t xml:space="preserve">переночевать; </w:t>
      </w:r>
      <w:r>
        <w:rPr>
          <w:b/>
        </w:rPr>
        <w:t xml:space="preserve">меклә уурий, уурий гиһә бәәҗ өр цәәлһҗ </w:t>
      </w:r>
      <w:r>
        <w:t>погов. пока лягушки квакали, уже рассвело</w:t>
      </w:r>
    </w:p>
    <w:p>
      <w:r/>
      <w:r>
        <w:rPr>
          <w:b/>
        </w:rPr>
        <w:t xml:space="preserve">цәәлзгдх </w:t>
      </w:r>
      <w:r>
        <w:t xml:space="preserve">[цәәлзегдехе] страд. от </w:t>
      </w:r>
      <w:r>
        <w:rPr>
          <w:b/>
        </w:rPr>
        <w:t>цәәлзх</w:t>
      </w:r>
      <w:r/>
    </w:p>
    <w:p>
      <w:r/>
      <w:r>
        <w:rPr>
          <w:b/>
        </w:rPr>
        <w:t>цәәлзлһн</w:t>
      </w:r>
      <w:r>
        <w:t xml:space="preserve"> [цәәлзелһен] и. д. от </w:t>
      </w:r>
      <w:r>
        <w:rPr>
          <w:b/>
        </w:rPr>
        <w:t>цәәлзх</w:t>
      </w:r>
      <w:r/>
    </w:p>
    <w:p>
      <w:r/>
      <w:r>
        <w:rPr>
          <w:b/>
        </w:rPr>
        <w:t>цәәлзсн</w:t>
      </w:r>
      <w:r>
        <w:t xml:space="preserve"> [цәәлзесен] сверкающий, блестящий</w:t>
      </w:r>
    </w:p>
    <w:p>
      <w:r/>
      <w:r>
        <w:rPr>
          <w:b/>
        </w:rPr>
        <w:t>цәәлзүлһн</w:t>
      </w:r>
      <w:r>
        <w:t xml:space="preserve"> [цәәлзүллһен] и. д. от </w:t>
      </w:r>
      <w:r>
        <w:rPr>
          <w:b/>
        </w:rPr>
        <w:t>цәәлзүлх</w:t>
      </w:r>
      <w:r/>
    </w:p>
    <w:p>
      <w:r/>
      <w:r>
        <w:rPr>
          <w:b/>
        </w:rPr>
        <w:t>цәәлзүлх</w:t>
      </w:r>
      <w:r>
        <w:t xml:space="preserve"> [цәәлзүлхе] побуд. от </w:t>
      </w:r>
      <w:r>
        <w:rPr>
          <w:b/>
        </w:rPr>
        <w:t>ц</w:t>
      </w:r>
      <w:r/>
      <w:r>
        <w:rPr>
          <w:b/>
        </w:rPr>
        <w:t>әә</w:t>
      </w:r>
      <w:r/>
      <w:r>
        <w:rPr>
          <w:b/>
        </w:rPr>
        <w:t>лзх</w:t>
      </w:r>
      <w:r/>
    </w:p>
    <w:p>
      <w:r/>
      <w:r>
        <w:rPr>
          <w:b/>
        </w:rPr>
        <w:t>цәәлзх</w:t>
      </w:r>
      <w:r>
        <w:t xml:space="preserve"> [цәәлзехе] 1) сверкать, блестеть; </w:t>
      </w:r>
      <w:r>
        <w:rPr>
          <w:b/>
        </w:rPr>
        <w:t xml:space="preserve">цәклһн </w:t>
      </w:r>
      <w:r/>
      <w:r>
        <w:rPr>
          <w:b/>
        </w:rPr>
        <w:t>ц</w:t>
      </w:r>
      <w:r/>
      <w:r>
        <w:rPr>
          <w:b/>
        </w:rPr>
        <w:t>әә</w:t>
      </w:r>
      <w:r/>
      <w:r>
        <w:rPr>
          <w:b/>
        </w:rPr>
        <w:t xml:space="preserve">лзв </w:t>
      </w:r>
      <w:r>
        <w:t>молния сверкает 2) отказываться, отрицать</w:t>
      </w:r>
    </w:p>
    <w:p>
      <w:r/>
      <w:r>
        <w:rPr>
          <w:b/>
        </w:rPr>
        <w:t>ц</w:t>
      </w:r>
      <w:r/>
      <w:r>
        <w:rPr>
          <w:b/>
        </w:rPr>
        <w:t>әә</w:t>
      </w:r>
      <w:r/>
      <w:r>
        <w:rPr>
          <w:b/>
        </w:rPr>
        <w:t>лх</w:t>
      </w:r>
      <w:r>
        <w:t xml:space="preserve"> [цәәлехе] редко пить чай</w:t>
      </w:r>
    </w:p>
    <w:p>
      <w:r/>
      <w:r>
        <w:rPr>
          <w:b/>
        </w:rPr>
        <w:t>ц</w:t>
      </w:r>
      <w:r/>
      <w:r>
        <w:rPr>
          <w:b/>
        </w:rPr>
        <w:t>әә</w:t>
      </w:r>
      <w:r/>
      <w:r>
        <w:rPr>
          <w:b/>
        </w:rPr>
        <w:t>лцх</w:t>
      </w:r>
      <w:r/>
      <w:r>
        <w:rPr>
          <w:b/>
        </w:rPr>
        <w:t>ә</w:t>
      </w:r>
      <w:r/>
      <w:r>
        <w:rPr>
          <w:b/>
        </w:rPr>
        <w:t>х</w:t>
      </w:r>
      <w:r>
        <w:t xml:space="preserve"> [цәәлцхәәхе] совм.-взаимн. от </w:t>
      </w:r>
      <w:r>
        <w:rPr>
          <w:b/>
        </w:rPr>
        <w:t>ц</w:t>
      </w:r>
      <w:r/>
      <w:r>
        <w:rPr>
          <w:b/>
        </w:rPr>
        <w:t>әә</w:t>
      </w:r>
      <w:r/>
      <w:r>
        <w:rPr>
          <w:b/>
        </w:rPr>
        <w:t xml:space="preserve">лх </w:t>
      </w:r>
      <w:r>
        <w:t>пить чай с кем-л.</w:t>
      </w:r>
    </w:p>
    <w:p>
      <w:r/>
      <w:r>
        <w:rPr>
          <w:b/>
        </w:rPr>
        <w:t>ц</w:t>
      </w:r>
      <w:r/>
      <w:r>
        <w:rPr>
          <w:b/>
        </w:rPr>
        <w:t>әә</w:t>
      </w:r>
      <w:r/>
      <w:r>
        <w:rPr>
          <w:b/>
        </w:rPr>
        <w:t>сг</w:t>
      </w:r>
      <w:r>
        <w:t xml:space="preserve"> [цәәсег] любящий пить чай; </w:t>
      </w:r>
      <w:r>
        <w:rPr>
          <w:b/>
        </w:rPr>
        <w:t xml:space="preserve">уух уга </w:t>
      </w:r>
      <w:r/>
      <w:r>
        <w:rPr>
          <w:b/>
        </w:rPr>
        <w:t xml:space="preserve">бәәҗ </w:t>
      </w:r>
      <w:r/>
      <w:r>
        <w:rPr>
          <w:b/>
        </w:rPr>
        <w:t>ц</w:t>
      </w:r>
      <w:r/>
      <w:r>
        <w:rPr>
          <w:b/>
        </w:rPr>
        <w:t>әә</w:t>
      </w:r>
      <w:r/>
      <w:r>
        <w:rPr>
          <w:b/>
        </w:rPr>
        <w:t xml:space="preserve">сг, унха уга </w:t>
      </w:r>
      <w:r/>
      <w:r>
        <w:rPr>
          <w:b/>
        </w:rPr>
        <w:t xml:space="preserve">бәәҗ җорасг </w:t>
      </w:r>
      <w:r>
        <w:t>посл. не имея ничего, любит чай, не имея ничего для верховой езды, любит иноходца</w:t>
      </w:r>
    </w:p>
    <w:p>
      <w:r/>
      <w:r>
        <w:rPr>
          <w:b/>
        </w:rPr>
        <w:t>ц</w:t>
      </w:r>
      <w:r/>
      <w:r>
        <w:rPr>
          <w:b/>
        </w:rPr>
        <w:t>әә</w:t>
      </w:r>
      <w:r/>
      <w:r>
        <w:rPr>
          <w:b/>
        </w:rPr>
        <w:t>сх</w:t>
      </w:r>
      <w:r>
        <w:t xml:space="preserve"> [цәәсхе] хотеть пить чай</w:t>
      </w:r>
    </w:p>
    <w:p>
      <w:r/>
      <w:r>
        <w:rPr>
          <w:b/>
        </w:rPr>
        <w:t>ц</w:t>
      </w:r>
      <w:r/>
      <w:r>
        <w:rPr>
          <w:b/>
        </w:rPr>
        <w:t>әә</w:t>
      </w:r>
      <w:r/>
      <w:r>
        <w:rPr>
          <w:b/>
        </w:rPr>
        <w:t>тлнь</w:t>
      </w:r>
      <w:r>
        <w:t xml:space="preserve"> [цәәтелнь] нареч. добела; </w:t>
      </w:r>
      <w:r>
        <w:rPr>
          <w:b/>
        </w:rPr>
        <w:t xml:space="preserve">цәәтлнь уһах </w:t>
      </w:r>
      <w:r>
        <w:t>отмыть добела</w:t>
      </w:r>
    </w:p>
    <w:p>
      <w:r/>
      <w:r>
        <w:rPr>
          <w:b/>
        </w:rPr>
        <w:t xml:space="preserve">цәәх </w:t>
      </w:r>
      <w:r/>
      <w:r>
        <w:rPr>
          <w:b/>
        </w:rPr>
        <w:t>I</w:t>
      </w:r>
      <w:r>
        <w:t xml:space="preserve"> [цәәхе] 1) белеть, светлеть, блестеть; </w:t>
      </w:r>
      <w:r>
        <w:rPr>
          <w:b/>
        </w:rPr>
        <w:t xml:space="preserve">нүүрсиг </w:t>
      </w:r>
      <w:r/>
      <w:r>
        <w:rPr>
          <w:b/>
        </w:rPr>
        <w:t xml:space="preserve">кеду </w:t>
      </w:r>
      <w:r/>
      <w:r>
        <w:rPr>
          <w:b/>
        </w:rPr>
        <w:t xml:space="preserve">уһав </w:t>
      </w:r>
      <w:r/>
      <w:r>
        <w:rPr>
          <w:b/>
        </w:rPr>
        <w:t>чигн ц</w:t>
      </w:r>
      <w:r/>
      <w:r>
        <w:rPr>
          <w:b/>
        </w:rPr>
        <w:t>әә</w:t>
      </w:r>
      <w:r/>
      <w:r>
        <w:rPr>
          <w:b/>
        </w:rPr>
        <w:t xml:space="preserve">х зев уга </w:t>
      </w:r>
      <w:r>
        <w:t xml:space="preserve">погов. сколько ни мой уголь - он не посветлеет 2) бледнеть (напр. о лице); </w:t>
      </w:r>
      <w:r>
        <w:rPr>
          <w:b/>
        </w:rPr>
        <w:t xml:space="preserve">цәәсн </w:t>
      </w:r>
      <w:r/>
      <w:r>
        <w:rPr>
          <w:b/>
        </w:rPr>
        <w:t>чир</w:t>
      </w:r>
      <w:r/>
      <w:r>
        <w:rPr>
          <w:b/>
        </w:rPr>
        <w:t>ә</w:t>
      </w:r>
      <w:r/>
      <w:r>
        <w:rPr>
          <w:b/>
        </w:rPr>
        <w:t>т</w:t>
      </w:r>
      <w:r/>
      <w:r>
        <w:rPr>
          <w:b/>
        </w:rPr>
        <w:t>ә</w:t>
      </w:r>
      <w:r/>
      <w:r>
        <w:rPr>
          <w:b/>
        </w:rPr>
        <w:t xml:space="preserve"> </w:t>
      </w:r>
      <w:r>
        <w:t xml:space="preserve">с бледным лицом 3) седеть (напр. о волосах) 4) светать, рассветать; </w:t>
      </w:r>
      <w:r>
        <w:rPr>
          <w:b/>
        </w:rPr>
        <w:t xml:space="preserve">өр цәәх </w:t>
      </w:r>
      <w:r>
        <w:t xml:space="preserve">рассветать; </w:t>
      </w:r>
      <w:r>
        <w:rPr>
          <w:b/>
        </w:rPr>
        <w:t xml:space="preserve">чамта болв чигн, чамаг уга болв чигн </w:t>
      </w:r>
      <w:r/>
      <w:r>
        <w:rPr>
          <w:b/>
        </w:rPr>
        <w:t>ө</w:t>
      </w:r>
      <w:r/>
      <w:r>
        <w:rPr>
          <w:b/>
        </w:rPr>
        <w:t xml:space="preserve">р </w:t>
      </w:r>
      <w:r/>
      <w:r>
        <w:rPr>
          <w:b/>
        </w:rPr>
        <w:t xml:space="preserve">цәәхнь </w:t>
      </w:r>
      <w:r/>
      <w:r>
        <w:rPr>
          <w:b/>
        </w:rPr>
        <w:t xml:space="preserve">лавта </w:t>
      </w:r>
      <w:r>
        <w:t>погов. будешь ты или нет, рассвет всё равно наступит</w:t>
      </w:r>
    </w:p>
    <w:p>
      <w:r/>
      <w:r>
        <w:rPr>
          <w:b/>
        </w:rPr>
        <w:t xml:space="preserve">цәәх </w:t>
      </w:r>
      <w:r/>
      <w:r>
        <w:rPr>
          <w:b/>
        </w:rPr>
        <w:t>II</w:t>
      </w:r>
      <w:r>
        <w:t xml:space="preserve"> [цәәхе] испытывать жажду, хотеть пить; см. </w:t>
      </w:r>
      <w:r>
        <w:rPr>
          <w:b/>
        </w:rPr>
        <w:t>цацһх</w:t>
      </w:r>
      <w:r/>
    </w:p>
    <w:p>
      <w:r/>
      <w:r>
        <w:rPr>
          <w:b/>
        </w:rPr>
        <w:t>цәв</w:t>
      </w:r>
      <w:r>
        <w:t xml:space="preserve"> [цәве] анат. пах</w:t>
      </w:r>
    </w:p>
    <w:p>
      <w:r/>
      <w:r>
        <w:rPr>
          <w:b/>
        </w:rPr>
        <w:t>цәвдгчн</w:t>
      </w:r>
      <w:r>
        <w:t xml:space="preserve"> [цәвдегчен] игреневая кобылица</w:t>
      </w:r>
    </w:p>
    <w:p>
      <w:r/>
      <w:r>
        <w:rPr>
          <w:b/>
        </w:rPr>
        <w:t>цәвдлһн</w:t>
      </w:r>
      <w:r>
        <w:t xml:space="preserve"> [цәвделһен] и. д. от </w:t>
      </w:r>
      <w:r>
        <w:rPr>
          <w:b/>
        </w:rPr>
        <w:t>ц</w:t>
      </w:r>
      <w:r/>
      <w:r>
        <w:rPr>
          <w:b/>
        </w:rPr>
        <w:t>ә</w:t>
      </w:r>
      <w:r/>
      <w:r>
        <w:rPr>
          <w:b/>
        </w:rPr>
        <w:t>вдх</w:t>
      </w:r>
      <w:r/>
    </w:p>
    <w:p>
      <w:r/>
      <w:r>
        <w:rPr>
          <w:b/>
        </w:rPr>
        <w:t>ц</w:t>
      </w:r>
      <w:r/>
      <w:r>
        <w:rPr>
          <w:b/>
        </w:rPr>
        <w:t>ә</w:t>
      </w:r>
      <w:r/>
      <w:r>
        <w:rPr>
          <w:b/>
        </w:rPr>
        <w:t xml:space="preserve">вдр </w:t>
      </w:r>
      <w:r>
        <w:t xml:space="preserve">[цәвдер] игреневый; </w:t>
      </w:r>
      <w:r>
        <w:rPr>
          <w:b/>
        </w:rPr>
        <w:t xml:space="preserve">цәвдр мөрн </w:t>
      </w:r>
      <w:r>
        <w:t>игреневая лошадь, лошадь игреневой масти</w:t>
      </w:r>
    </w:p>
    <w:p>
      <w:r/>
      <w:r>
        <w:rPr>
          <w:b/>
        </w:rPr>
        <w:t xml:space="preserve">цәвдүлгдх </w:t>
      </w:r>
      <w:r>
        <w:t xml:space="preserve">[цәвдүлегдехе] страд. от </w:t>
      </w:r>
      <w:r>
        <w:rPr>
          <w:b/>
        </w:rPr>
        <w:t>ц</w:t>
      </w:r>
      <w:r/>
      <w:r>
        <w:rPr>
          <w:b/>
        </w:rPr>
        <w:t>әвдх</w:t>
      </w:r>
      <w:r/>
    </w:p>
    <w:p>
      <w:r/>
      <w:r>
        <w:rPr>
          <w:b/>
        </w:rPr>
        <w:t xml:space="preserve">цәвдүллһн </w:t>
      </w:r>
      <w:r>
        <w:t xml:space="preserve">[цәвдуүллһен] и. д. от </w:t>
      </w:r>
      <w:r>
        <w:rPr>
          <w:b/>
        </w:rPr>
        <w:t>цәвдүлх</w:t>
      </w:r>
      <w:r/>
    </w:p>
    <w:p>
      <w:r/>
      <w:r>
        <w:rPr>
          <w:b/>
        </w:rPr>
        <w:t>цәвдүлх</w:t>
      </w:r>
      <w:r>
        <w:t xml:space="preserve"> [цәвдүүлхе] побуд. от </w:t>
      </w:r>
      <w:r>
        <w:rPr>
          <w:b/>
        </w:rPr>
        <w:t>ц</w:t>
      </w:r>
      <w:r/>
      <w:r>
        <w:rPr>
          <w:b/>
        </w:rPr>
        <w:t>ә</w:t>
      </w:r>
      <w:r/>
      <w:r>
        <w:rPr>
          <w:b/>
        </w:rPr>
        <w:t>вдх</w:t>
      </w:r>
      <w:r/>
    </w:p>
    <w:p>
      <w:r/>
      <w:r>
        <w:rPr>
          <w:b/>
        </w:rPr>
        <w:t>цәвдх</w:t>
      </w:r>
      <w:r>
        <w:t xml:space="preserve"> [цәвдехе] бить в пах</w:t>
      </w:r>
    </w:p>
    <w:p>
      <w:r/>
      <w:r>
        <w:rPr>
          <w:b/>
        </w:rPr>
        <w:t xml:space="preserve">цәвин </w:t>
      </w:r>
      <w:r>
        <w:t xml:space="preserve">род. п. от </w:t>
      </w:r>
      <w:r>
        <w:rPr>
          <w:b/>
        </w:rPr>
        <w:t>ц</w:t>
      </w:r>
      <w:r/>
      <w:r>
        <w:rPr>
          <w:b/>
        </w:rPr>
        <w:t>ә</w:t>
      </w:r>
      <w:r/>
      <w:r>
        <w:rPr>
          <w:b/>
        </w:rPr>
        <w:t xml:space="preserve">в </w:t>
      </w:r>
      <w:r>
        <w:t>паховой</w:t>
      </w:r>
    </w:p>
    <w:p>
      <w:r/>
      <w:r>
        <w:rPr>
          <w:b/>
        </w:rPr>
        <w:t>ц</w:t>
      </w:r>
      <w:r/>
      <w:r>
        <w:rPr>
          <w:b/>
        </w:rPr>
        <w:t>ә</w:t>
      </w:r>
      <w:r/>
      <w:r>
        <w:rPr>
          <w:b/>
        </w:rPr>
        <w:t xml:space="preserve">кгдх </w:t>
      </w:r>
      <w:r>
        <w:t xml:space="preserve">[цәкегдехе] страд. от </w:t>
      </w:r>
      <w:r>
        <w:rPr>
          <w:b/>
        </w:rPr>
        <w:t>ц</w:t>
      </w:r>
      <w:r/>
      <w:r>
        <w:rPr>
          <w:b/>
        </w:rPr>
        <w:t>ә</w:t>
      </w:r>
      <w:r/>
      <w:r>
        <w:rPr>
          <w:b/>
        </w:rPr>
        <w:t>кх</w:t>
      </w:r>
      <w:r/>
    </w:p>
    <w:p>
      <w:r/>
      <w:r>
        <w:rPr>
          <w:b/>
        </w:rPr>
        <w:t>цәклһн</w:t>
      </w:r>
      <w:r>
        <w:t xml:space="preserve"> [цәкелһен] и. д. от </w:t>
      </w:r>
      <w:r>
        <w:rPr>
          <w:b/>
        </w:rPr>
        <w:t>ц</w:t>
      </w:r>
      <w:r/>
      <w:r>
        <w:rPr>
          <w:b/>
        </w:rPr>
        <w:t>ә</w:t>
      </w:r>
      <w:r/>
      <w:r>
        <w:rPr>
          <w:b/>
        </w:rPr>
        <w:t xml:space="preserve">кх </w:t>
      </w:r>
      <w:r>
        <w:t>высекание</w:t>
      </w:r>
    </w:p>
    <w:p>
      <w:r/>
      <w:r>
        <w:rPr>
          <w:b/>
        </w:rPr>
        <w:t>цәкллһн</w:t>
      </w:r>
      <w:r>
        <w:t xml:space="preserve"> [цәкеллһен] и. д. от </w:t>
      </w:r>
      <w:r>
        <w:rPr>
          <w:b/>
        </w:rPr>
        <w:t xml:space="preserve">цәклх </w:t>
      </w:r>
      <w:r>
        <w:t xml:space="preserve">молния; </w:t>
      </w:r>
      <w:r>
        <w:rPr>
          <w:b/>
        </w:rPr>
        <w:t xml:space="preserve">цәкллһнә зәәлүр </w:t>
      </w:r>
      <w:r>
        <w:t xml:space="preserve">молниеотвод; </w:t>
      </w:r>
      <w:r>
        <w:rPr>
          <w:b/>
        </w:rPr>
        <w:t xml:space="preserve">цәкллһн негәр болдго, цаг негәр бәәдго </w:t>
      </w:r>
      <w:r>
        <w:t>погов. молния никогда не бывает одинаковой, время не остаётся неизменным</w:t>
      </w:r>
    </w:p>
    <w:p>
      <w:r/>
      <w:r>
        <w:rPr>
          <w:b/>
        </w:rPr>
        <w:t>ц</w:t>
      </w:r>
      <w:r/>
      <w:r>
        <w:rPr>
          <w:b/>
        </w:rPr>
        <w:t>ә</w:t>
      </w:r>
      <w:r/>
      <w:r>
        <w:rPr>
          <w:b/>
        </w:rPr>
        <w:t xml:space="preserve">клсн </w:t>
      </w:r>
      <w:r>
        <w:t>[цәкелсен] блестящий, сверкающий</w:t>
      </w:r>
    </w:p>
    <w:p>
      <w:r/>
      <w:r>
        <w:rPr>
          <w:b/>
        </w:rPr>
        <w:t>цәклт</w:t>
      </w:r>
      <w:r>
        <w:t xml:space="preserve"> [цәкелте] см. </w:t>
      </w:r>
      <w:r>
        <w:rPr>
          <w:b/>
        </w:rPr>
        <w:t>цәкллһн</w:t>
      </w:r>
      <w:r/>
    </w:p>
    <w:p>
      <w:r/>
      <w:r>
        <w:rPr>
          <w:b/>
        </w:rPr>
        <w:t>ц</w:t>
      </w:r>
      <w:r/>
      <w:r>
        <w:rPr>
          <w:b/>
        </w:rPr>
        <w:t>ә</w:t>
      </w:r>
      <w:r/>
      <w:r>
        <w:rPr>
          <w:b/>
        </w:rPr>
        <w:t>клх</w:t>
      </w:r>
      <w:r>
        <w:t xml:space="preserve"> [цәкелхе] сверкать, блестеть (о молнии); </w:t>
      </w:r>
      <w:r>
        <w:rPr>
          <w:b/>
        </w:rPr>
        <w:t xml:space="preserve">цәкллһн цәклх </w:t>
      </w:r>
      <w:r>
        <w:t>молния сверкает</w:t>
      </w:r>
    </w:p>
    <w:p>
      <w:r/>
      <w:r>
        <w:rPr>
          <w:b/>
        </w:rPr>
        <w:t xml:space="preserve">цәкр </w:t>
      </w:r>
      <w:r>
        <w:t xml:space="preserve">[цәкер] мутно-белый, белёсый; </w:t>
      </w:r>
      <w:r>
        <w:rPr>
          <w:b/>
        </w:rPr>
        <w:t xml:space="preserve">барун </w:t>
      </w:r>
      <w:r/>
      <w:r>
        <w:rPr>
          <w:b/>
        </w:rPr>
        <w:t xml:space="preserve">нүднь цәкр мөрн </w:t>
      </w:r>
      <w:r>
        <w:t xml:space="preserve">лошадь с бельмом на глазу; </w:t>
      </w:r>
      <w:r>
        <w:rPr>
          <w:b/>
        </w:rPr>
        <w:t xml:space="preserve">цәкр нүдтә көвүн </w:t>
      </w:r>
      <w:r/>
      <w:r>
        <w:rPr>
          <w:b/>
        </w:rPr>
        <w:t xml:space="preserve">церг ивт </w:t>
      </w:r>
      <w:r/>
      <w:r>
        <w:rPr>
          <w:b/>
        </w:rPr>
        <w:t xml:space="preserve">хәләҗ </w:t>
      </w:r>
      <w:r>
        <w:t>загадка мальчик с мутно-белым глазом смотрит сквозь строй войск (</w:t>
      </w:r>
      <w:r>
        <w:rPr>
          <w:b/>
        </w:rPr>
        <w:t xml:space="preserve">заһсн </w:t>
      </w:r>
      <w:r>
        <w:t>рыба)</w:t>
      </w:r>
    </w:p>
    <w:p>
      <w:r/>
      <w:r>
        <w:rPr>
          <w:b/>
        </w:rPr>
        <w:t>цәкүлгдлһн</w:t>
      </w:r>
      <w:r>
        <w:t xml:space="preserve"> [цәкүлегделһен] и. д. от </w:t>
      </w:r>
      <w:r>
        <w:rPr>
          <w:b/>
        </w:rPr>
        <w:t>цәкүлгдх</w:t>
      </w:r>
      <w:r/>
    </w:p>
    <w:p>
      <w:r/>
      <w:r>
        <w:rPr>
          <w:b/>
        </w:rPr>
        <w:t xml:space="preserve">цәкүлгдх </w:t>
      </w:r>
      <w:r>
        <w:t xml:space="preserve">[цәкүлегдехе] страд. от </w:t>
      </w:r>
      <w:r>
        <w:rPr>
          <w:b/>
        </w:rPr>
        <w:t>цәкүлх</w:t>
      </w:r>
      <w:r/>
    </w:p>
    <w:p>
      <w:r/>
      <w:r>
        <w:rPr>
          <w:b/>
        </w:rPr>
        <w:t>цәкүллһн</w:t>
      </w:r>
      <w:r>
        <w:t xml:space="preserve"> [цәкүүллһен] и. д. от </w:t>
      </w:r>
      <w:r>
        <w:rPr>
          <w:b/>
        </w:rPr>
        <w:t xml:space="preserve">цәкүлх </w:t>
      </w:r>
      <w:r>
        <w:t>высекание огня</w:t>
      </w:r>
    </w:p>
    <w:p>
      <w:r/>
      <w:r>
        <w:rPr>
          <w:b/>
        </w:rPr>
        <w:t>ц</w:t>
      </w:r>
      <w:r/>
      <w:r>
        <w:rPr>
          <w:b/>
        </w:rPr>
        <w:t>ә</w:t>
      </w:r>
      <w:r/>
      <w:r>
        <w:rPr>
          <w:b/>
        </w:rPr>
        <w:t>кулх</w:t>
      </w:r>
      <w:r>
        <w:t xml:space="preserve"> [цәкүулхе] побуд. от </w:t>
      </w:r>
      <w:r>
        <w:rPr>
          <w:b/>
        </w:rPr>
        <w:t xml:space="preserve">цәкх </w:t>
      </w:r>
      <w:r>
        <w:t xml:space="preserve">1) высекать огонь 2) выстрелить; </w:t>
      </w:r>
      <w:r>
        <w:rPr>
          <w:b/>
        </w:rPr>
        <w:t xml:space="preserve">бу </w:t>
      </w:r>
      <w:r/>
      <w:r>
        <w:rPr>
          <w:b/>
        </w:rPr>
        <w:t xml:space="preserve">цәкүлсн ә һарв </w:t>
      </w:r>
      <w:r>
        <w:t>раздался выстрел 3) эл. вызывать разряд</w:t>
      </w:r>
    </w:p>
    <w:p>
      <w:r/>
      <w:r>
        <w:rPr>
          <w:b/>
        </w:rPr>
        <w:t>ц</w:t>
      </w:r>
      <w:r/>
      <w:r>
        <w:rPr>
          <w:b/>
        </w:rPr>
        <w:t>ә</w:t>
      </w:r>
      <w:r/>
      <w:r>
        <w:rPr>
          <w:b/>
        </w:rPr>
        <w:t xml:space="preserve">кур </w:t>
      </w:r>
      <w:r>
        <w:t xml:space="preserve">1) кремень || кремнёвый; </w:t>
      </w:r>
      <w:r>
        <w:rPr>
          <w:b/>
        </w:rPr>
        <w:t xml:space="preserve">цәкүр </w:t>
      </w:r>
      <w:r/>
      <w:r>
        <w:rPr>
          <w:b/>
        </w:rPr>
        <w:t xml:space="preserve">бу </w:t>
      </w:r>
      <w:r>
        <w:t xml:space="preserve">кремнёвое ружьё, кремнёвка 2) кусок, куски 3) силикат || силикатный; </w:t>
      </w:r>
      <w:r>
        <w:rPr>
          <w:b/>
        </w:rPr>
        <w:t xml:space="preserve">цәкүр тоосх </w:t>
      </w:r>
      <w:r>
        <w:t>силикатный кирпич</w:t>
      </w:r>
    </w:p>
    <w:p>
      <w:r/>
      <w:r>
        <w:rPr>
          <w:b/>
        </w:rPr>
        <w:t>ц</w:t>
      </w:r>
      <w:r/>
      <w:r>
        <w:rPr>
          <w:b/>
        </w:rPr>
        <w:t>ә</w:t>
      </w:r>
      <w:r/>
      <w:r>
        <w:rPr>
          <w:b/>
        </w:rPr>
        <w:t xml:space="preserve">курин </w:t>
      </w:r>
      <w:r>
        <w:t xml:space="preserve">род. п. от </w:t>
      </w:r>
      <w:r>
        <w:rPr>
          <w:b/>
        </w:rPr>
        <w:t xml:space="preserve">цәкүр </w:t>
      </w:r>
      <w:r>
        <w:t>кремнёвый</w:t>
      </w:r>
    </w:p>
    <w:p>
      <w:r/>
      <w:r>
        <w:rPr>
          <w:b/>
        </w:rPr>
        <w:t>ц</w:t>
      </w:r>
      <w:r/>
      <w:r>
        <w:rPr>
          <w:b/>
        </w:rPr>
        <w:t>ә</w:t>
      </w:r>
      <w:r/>
      <w:r>
        <w:rPr>
          <w:b/>
        </w:rPr>
        <w:t>кх</w:t>
      </w:r>
      <w:r>
        <w:t xml:space="preserve"> [цәкехе] высекать огонь; </w:t>
      </w:r>
      <w:r>
        <w:rPr>
          <w:b/>
        </w:rPr>
        <w:t>ц</w:t>
      </w:r>
      <w:r/>
      <w:r>
        <w:rPr>
          <w:b/>
        </w:rPr>
        <w:t>ә</w:t>
      </w:r>
      <w:r/>
      <w:r>
        <w:rPr>
          <w:b/>
        </w:rPr>
        <w:t>кур</w:t>
      </w:r>
      <w:r/>
      <w:r>
        <w:rPr>
          <w:b/>
        </w:rPr>
        <w:t>ә</w:t>
      </w:r>
      <w:r/>
      <w:r>
        <w:rPr>
          <w:b/>
        </w:rPr>
        <w:t>р</w:t>
      </w:r>
      <w:r/>
      <w:r>
        <w:rPr>
          <w:b/>
        </w:rPr>
        <w:t xml:space="preserve"> </w:t>
      </w:r>
      <w:r/>
      <w:r>
        <w:rPr>
          <w:b/>
        </w:rPr>
        <w:t xml:space="preserve">һал </w:t>
      </w:r>
      <w:r/>
      <w:r>
        <w:rPr>
          <w:b/>
        </w:rPr>
        <w:t>ц</w:t>
      </w:r>
      <w:r/>
      <w:r>
        <w:rPr>
          <w:b/>
        </w:rPr>
        <w:t>ә</w:t>
      </w:r>
      <w:r/>
      <w:r>
        <w:rPr>
          <w:b/>
        </w:rPr>
        <w:t xml:space="preserve">кх </w:t>
      </w:r>
      <w:r>
        <w:t>высекать огонь кремнём</w:t>
      </w:r>
    </w:p>
    <w:p>
      <w:r/>
      <w:r>
        <w:rPr>
          <w:b/>
        </w:rPr>
        <w:t xml:space="preserve">цәң </w:t>
      </w:r>
      <w:r>
        <w:t>1) молоко 2) молочные продукты</w:t>
      </w:r>
    </w:p>
    <w:p>
      <w:r/>
      <w:r>
        <w:rPr>
          <w:b/>
        </w:rPr>
        <w:t>цәңгс</w:t>
      </w:r>
      <w:r>
        <w:t xml:space="preserve"> [цәңгес] клюква</w:t>
      </w:r>
    </w:p>
    <w:p>
      <w:r/>
      <w:r>
        <w:rPr>
          <w:b/>
        </w:rPr>
        <w:t xml:space="preserve">цәңкилһн </w:t>
      </w:r>
      <w:r>
        <w:t xml:space="preserve">[цәңкилһен] и. д. от </w:t>
      </w:r>
      <w:r>
        <w:rPr>
          <w:b/>
        </w:rPr>
        <w:t>цәңких</w:t>
      </w:r>
      <w:r/>
    </w:p>
    <w:p>
      <w:r/>
      <w:r>
        <w:rPr>
          <w:b/>
        </w:rPr>
        <w:t>цәңких</w:t>
      </w:r>
      <w:r>
        <w:t xml:space="preserve"> [цәңкихе] быть бледным (бледнолицым)</w:t>
      </w:r>
    </w:p>
    <w:p>
      <w:r/>
      <w:r>
        <w:rPr>
          <w:b/>
        </w:rPr>
        <w:t xml:space="preserve">цәңкр </w:t>
      </w:r>
      <w:r>
        <w:t xml:space="preserve">[цәңкер] бледный; </w:t>
      </w:r>
      <w:r>
        <w:rPr>
          <w:b/>
        </w:rPr>
        <w:t xml:space="preserve">цәңкр чирә </w:t>
      </w:r>
      <w:r>
        <w:t>бледное лицо</w:t>
      </w:r>
    </w:p>
    <w:p>
      <w:r/>
      <w:r>
        <w:rPr>
          <w:b/>
        </w:rPr>
        <w:t>цәңнлһн</w:t>
      </w:r>
      <w:r>
        <w:t xml:space="preserve"> [цәңнелһен] и. д. от </w:t>
      </w:r>
      <w:r>
        <w:rPr>
          <w:b/>
        </w:rPr>
        <w:t xml:space="preserve">цәңңх </w:t>
      </w:r>
      <w:r>
        <w:t xml:space="preserve">звучание; </w:t>
      </w:r>
      <w:r>
        <w:rPr>
          <w:b/>
        </w:rPr>
        <w:t xml:space="preserve">холд дун </w:t>
      </w:r>
      <w:r/>
      <w:r>
        <w:rPr>
          <w:b/>
        </w:rPr>
        <w:t xml:space="preserve">цәңнлһн </w:t>
      </w:r>
      <w:r>
        <w:t>звучание голоса вдали</w:t>
      </w:r>
    </w:p>
    <w:p>
      <w:r/>
      <w:r>
        <w:rPr>
          <w:b/>
        </w:rPr>
        <w:t xml:space="preserve">цәңнх </w:t>
      </w:r>
      <w:r>
        <w:t xml:space="preserve">[цәңнехе] звенеть, звучать; </w:t>
      </w:r>
      <w:r>
        <w:rPr>
          <w:b/>
        </w:rPr>
        <w:t xml:space="preserve">чикнд юмн </w:t>
      </w:r>
      <w:r/>
      <w:r>
        <w:rPr>
          <w:b/>
        </w:rPr>
        <w:t xml:space="preserve">цәднәд бәәнә </w:t>
      </w:r>
      <w:r>
        <w:t>в ушах звенит</w:t>
      </w:r>
    </w:p>
    <w:p>
      <w:r/>
      <w:r>
        <w:rPr>
          <w:b/>
        </w:rPr>
        <w:t>цәңнцхәх</w:t>
      </w:r>
      <w:r>
        <w:t xml:space="preserve"> [цәңнецхәхе] совм.-взаимн. от </w:t>
      </w:r>
      <w:r>
        <w:rPr>
          <w:b/>
        </w:rPr>
        <w:t>цәңнх</w:t>
      </w:r>
      <w:r/>
    </w:p>
    <w:p>
      <w:r/>
      <w:r>
        <w:rPr>
          <w:b/>
        </w:rPr>
        <w:t xml:space="preserve">цәс: цәс-цүс гих </w:t>
      </w:r>
      <w:r>
        <w:t xml:space="preserve">парн. сверкать, блестеть; </w:t>
      </w:r>
      <w:r>
        <w:rPr>
          <w:b/>
        </w:rPr>
        <w:t xml:space="preserve">һал цәкллһн цәс-цүс гиһәд үзгдв </w:t>
      </w:r>
      <w:r>
        <w:t>сверкнула молния</w:t>
      </w:r>
    </w:p>
    <w:p>
      <w:r/>
      <w:r>
        <w:rPr>
          <w:b/>
        </w:rPr>
        <w:t xml:space="preserve">цеб </w:t>
      </w:r>
      <w:r/>
      <w:r>
        <w:rPr>
          <w:b/>
        </w:rPr>
        <w:t>I</w:t>
      </w:r>
      <w:r/>
      <w:r>
        <w:rPr>
          <w:b/>
        </w:rPr>
        <w:t xml:space="preserve"> </w:t>
      </w:r>
      <w:r>
        <w:t>частица усил. совершенно, исключительно; очень</w:t>
      </w:r>
    </w:p>
    <w:p>
      <w:r/>
      <w:r>
        <w:rPr>
          <w:b/>
        </w:rPr>
        <w:t xml:space="preserve">цеб </w:t>
      </w:r>
      <w:r/>
      <w:r>
        <w:rPr>
          <w:b/>
        </w:rPr>
        <w:t>II</w:t>
      </w:r>
      <w:r/>
      <w:r>
        <w:rPr>
          <w:b/>
        </w:rPr>
        <w:t xml:space="preserve"> </w:t>
      </w:r>
      <w:r>
        <w:t xml:space="preserve">аккуратный || аккуратно; </w:t>
      </w:r>
      <w:r>
        <w:rPr>
          <w:b/>
        </w:rPr>
        <w:t xml:space="preserve">цеб гисн </w:t>
      </w:r>
      <w:r/>
      <w:r>
        <w:rPr>
          <w:b/>
        </w:rPr>
        <w:t xml:space="preserve">күн </w:t>
      </w:r>
      <w:r>
        <w:t>аккуратный человек</w:t>
      </w:r>
    </w:p>
    <w:p>
      <w:r/>
      <w:r>
        <w:rPr>
          <w:b/>
        </w:rPr>
        <w:t>цев</w:t>
      </w:r>
      <w:r>
        <w:t xml:space="preserve"> [цэве] 1) цепь; </w:t>
      </w:r>
      <w:r>
        <w:rPr>
          <w:b/>
        </w:rPr>
        <w:t xml:space="preserve">төмр цев </w:t>
      </w:r>
      <w:r>
        <w:t xml:space="preserve">железная цепь; </w:t>
      </w:r>
      <w:r>
        <w:rPr>
          <w:b/>
        </w:rPr>
        <w:t>нохаг цевд б</w:t>
      </w:r>
      <w:r/>
      <w:r>
        <w:rPr>
          <w:b/>
        </w:rPr>
        <w:t>ә</w:t>
      </w:r>
      <w:r/>
      <w:r>
        <w:rPr>
          <w:b/>
        </w:rPr>
        <w:t xml:space="preserve">рх </w:t>
      </w:r>
      <w:r>
        <w:t xml:space="preserve">держать собаку на цепи 2) цепочка; </w:t>
      </w:r>
      <w:r>
        <w:rPr>
          <w:b/>
        </w:rPr>
        <w:t xml:space="preserve">часин цев </w:t>
      </w:r>
      <w:r>
        <w:t>цепочка для часов 3) перен. оковы</w:t>
      </w:r>
    </w:p>
    <w:p>
      <w:r/>
      <w:r>
        <w:rPr>
          <w:b/>
        </w:rPr>
        <w:t>цевдл</w:t>
      </w:r>
      <w:r>
        <w:t xml:space="preserve"> [цэвдел] заливной луг</w:t>
      </w:r>
    </w:p>
    <w:p>
      <w:r/>
      <w:r>
        <w:rPr>
          <w:b/>
        </w:rPr>
        <w:t xml:space="preserve">цевин </w:t>
      </w:r>
      <w:r>
        <w:t xml:space="preserve">род. п. от </w:t>
      </w:r>
      <w:r>
        <w:rPr>
          <w:b/>
        </w:rPr>
        <w:t xml:space="preserve">цев </w:t>
      </w:r>
      <w:r>
        <w:t xml:space="preserve">цепной; </w:t>
      </w:r>
      <w:r>
        <w:rPr>
          <w:b/>
        </w:rPr>
        <w:t xml:space="preserve">цевин ноха </w:t>
      </w:r>
      <w:r>
        <w:t>цепная собака</w:t>
      </w:r>
    </w:p>
    <w:p>
      <w:r/>
      <w:r>
        <w:rPr>
          <w:b/>
        </w:rPr>
        <w:t>цевкәрлһн</w:t>
      </w:r>
      <w:r>
        <w:t xml:space="preserve"> [цэвкәрелһен] и. д. от </w:t>
      </w:r>
      <w:r>
        <w:rPr>
          <w:b/>
        </w:rPr>
        <w:t>цевк</w:t>
      </w:r>
      <w:r/>
      <w:r>
        <w:rPr>
          <w:b/>
        </w:rPr>
        <w:t>ә</w:t>
      </w:r>
      <w:r/>
      <w:r>
        <w:rPr>
          <w:b/>
        </w:rPr>
        <w:t xml:space="preserve">рх </w:t>
      </w:r>
      <w:r>
        <w:t>подтянутость, подобранность; аккуратность</w:t>
      </w:r>
    </w:p>
    <w:p>
      <w:r/>
      <w:r>
        <w:rPr>
          <w:b/>
        </w:rPr>
        <w:t>цевк</w:t>
      </w:r>
      <w:r/>
      <w:r>
        <w:rPr>
          <w:b/>
        </w:rPr>
        <w:t>ә</w:t>
      </w:r>
      <w:r/>
      <w:r>
        <w:rPr>
          <w:b/>
        </w:rPr>
        <w:t>рх</w:t>
      </w:r>
      <w:r>
        <w:t xml:space="preserve"> [цэвкәрхе] быть подтянутым (подобранным); быть аккуратным</w:t>
      </w:r>
    </w:p>
    <w:p>
      <w:r/>
      <w:r>
        <w:rPr>
          <w:b/>
        </w:rPr>
        <w:t>цевл</w:t>
      </w:r>
      <w:r/>
      <w:r>
        <w:rPr>
          <w:b/>
        </w:rPr>
        <w:t>ә</w:t>
      </w:r>
      <w:r/>
      <w:r>
        <w:rPr>
          <w:b/>
        </w:rPr>
        <w:t>т</w:t>
      </w:r>
      <w:r/>
      <w:r>
        <w:rPr>
          <w:b/>
        </w:rPr>
        <w:t>ә</w:t>
      </w:r>
      <w:r/>
      <w:r>
        <w:rPr>
          <w:b/>
        </w:rPr>
        <w:t xml:space="preserve"> </w:t>
      </w:r>
      <w:r>
        <w:t>привязанный на цепь</w:t>
      </w:r>
    </w:p>
    <w:p>
      <w:r/>
      <w:r>
        <w:rPr>
          <w:b/>
        </w:rPr>
        <w:t>цевллһн</w:t>
      </w:r>
      <w:r>
        <w:t xml:space="preserve"> [цэвеллһен] и. д. от </w:t>
      </w:r>
      <w:r>
        <w:rPr>
          <w:b/>
        </w:rPr>
        <w:t>цевлх</w:t>
      </w:r>
      <w:r/>
    </w:p>
    <w:p>
      <w:r/>
      <w:r>
        <w:rPr>
          <w:b/>
        </w:rPr>
        <w:t>цевлүллһн</w:t>
      </w:r>
      <w:r>
        <w:t xml:space="preserve"> [цэвлүүллһен] и. д. от </w:t>
      </w:r>
      <w:r>
        <w:rPr>
          <w:b/>
        </w:rPr>
        <w:t>цевлүлх</w:t>
      </w:r>
      <w:r/>
    </w:p>
    <w:p>
      <w:r/>
      <w:r>
        <w:rPr>
          <w:b/>
        </w:rPr>
        <w:t>цевлүлх</w:t>
      </w:r>
      <w:r>
        <w:t xml:space="preserve"> [цэвлүүлхе] побуд. от </w:t>
      </w:r>
      <w:r>
        <w:rPr>
          <w:b/>
        </w:rPr>
        <w:t xml:space="preserve">цевлх </w:t>
      </w:r>
      <w:r>
        <w:t>1) быть оцепленным 2) сажать на цепь</w:t>
      </w:r>
    </w:p>
    <w:p>
      <w:r/>
      <w:r>
        <w:rPr>
          <w:b/>
        </w:rPr>
        <w:t>цевлх</w:t>
      </w:r>
      <w:r>
        <w:t xml:space="preserve"> [цэвелхе] 1) заковывать в цепи 2) привязывать на цепь; </w:t>
      </w:r>
      <w:r>
        <w:rPr>
          <w:b/>
        </w:rPr>
        <w:t xml:space="preserve">ноха цевлх </w:t>
      </w:r>
      <w:r>
        <w:t>сажать собаку на цепь</w:t>
      </w:r>
    </w:p>
    <w:p>
      <w:r/>
      <w:r>
        <w:rPr>
          <w:b/>
        </w:rPr>
        <w:t>цевлцхәх</w:t>
      </w:r>
      <w:r>
        <w:t xml:space="preserve"> [цэвлцхәхе] совм.-взаимн. от </w:t>
      </w:r>
      <w:r>
        <w:rPr>
          <w:b/>
        </w:rPr>
        <w:t>цевлх</w:t>
      </w:r>
      <w:r/>
    </w:p>
    <w:p>
      <w:r/>
      <w:r>
        <w:rPr>
          <w:b/>
        </w:rPr>
        <w:t xml:space="preserve">цевн </w:t>
      </w:r>
      <w:r>
        <w:t>белорыбица</w:t>
      </w:r>
    </w:p>
    <w:p>
      <w:r/>
      <w:r>
        <w:rPr>
          <w:b/>
        </w:rPr>
        <w:t>цевр</w:t>
      </w:r>
      <w:r>
        <w:t xml:space="preserve"> [цэвер] </w:t>
      </w:r>
      <w:r>
        <w:rPr>
          <w:b/>
        </w:rPr>
        <w:t xml:space="preserve">1. </w:t>
      </w:r>
      <w:r>
        <w:t xml:space="preserve">1) чистый; </w:t>
      </w:r>
      <w:r>
        <w:rPr>
          <w:b/>
        </w:rPr>
        <w:t xml:space="preserve">цевр </w:t>
      </w:r>
      <w:r/>
      <w:r>
        <w:rPr>
          <w:b/>
        </w:rPr>
        <w:t>ааһ</w:t>
      </w:r>
      <w:r/>
      <w:r>
        <w:rPr>
          <w:b/>
        </w:rPr>
        <w:t xml:space="preserve">-сав </w:t>
      </w:r>
      <w:r>
        <w:t xml:space="preserve">чистая посуда; </w:t>
      </w:r>
      <w:r>
        <w:rPr>
          <w:b/>
        </w:rPr>
        <w:t xml:space="preserve">цевр усн </w:t>
      </w:r>
      <w:r>
        <w:t xml:space="preserve">чистая вода; </w:t>
      </w:r>
      <w:r>
        <w:rPr>
          <w:b/>
        </w:rPr>
        <w:t xml:space="preserve">цевр </w:t>
      </w:r>
      <w:r/>
      <w:r>
        <w:rPr>
          <w:b/>
        </w:rPr>
        <w:t xml:space="preserve">аһар </w:t>
      </w:r>
      <w:r>
        <w:t xml:space="preserve">чистый (свежий) воздух; </w:t>
      </w:r>
      <w:r>
        <w:rPr>
          <w:b/>
        </w:rPr>
        <w:t xml:space="preserve">өрүн </w:t>
      </w:r>
      <w:r/>
      <w:r>
        <w:rPr>
          <w:b/>
        </w:rPr>
        <w:t xml:space="preserve">цевр </w:t>
      </w:r>
      <w:r/>
      <w:r>
        <w:rPr>
          <w:b/>
        </w:rPr>
        <w:t xml:space="preserve">аһарар кииһән </w:t>
      </w:r>
      <w:r/>
      <w:r>
        <w:rPr>
          <w:b/>
        </w:rPr>
        <w:t xml:space="preserve">авх </w:t>
      </w:r>
      <w:r>
        <w:t xml:space="preserve">подышать чистым утренним воздухом 2) перен. безупречный, незапятнанный; </w:t>
      </w:r>
      <w:r>
        <w:rPr>
          <w:b/>
        </w:rPr>
        <w:t xml:space="preserve">цевр нерн </w:t>
      </w:r>
      <w:r>
        <w:t xml:space="preserve">незапятнанное имя </w:t>
      </w:r>
      <w:r>
        <w:rPr>
          <w:b/>
        </w:rPr>
        <w:t xml:space="preserve">2. </w:t>
      </w:r>
      <w:r>
        <w:t xml:space="preserve">чисто, тщательно, хорошо; аккуратно; </w:t>
      </w:r>
      <w:r>
        <w:rPr>
          <w:b/>
        </w:rPr>
        <w:t>цев</w:t>
      </w:r>
      <w:r/>
      <w:r>
        <w:rPr>
          <w:b/>
        </w:rPr>
        <w:t xml:space="preserve">рәр кесн көдлмш </w:t>
      </w:r>
      <w:r>
        <w:t>чисто выполненная работа</w:t>
      </w:r>
    </w:p>
    <w:p>
      <w:r/>
      <w:r>
        <w:rPr>
          <w:b/>
        </w:rPr>
        <w:t xml:space="preserve">цеврәр </w:t>
      </w:r>
      <w:r>
        <w:t xml:space="preserve">нареч. чисто; </w:t>
      </w:r>
      <w:r>
        <w:rPr>
          <w:b/>
        </w:rPr>
        <w:t xml:space="preserve">цеврәр һаран уһах </w:t>
      </w:r>
      <w:r>
        <w:t xml:space="preserve">чисто вымыть руки; </w:t>
      </w:r>
      <w:r>
        <w:rPr>
          <w:b/>
        </w:rPr>
        <w:t>цевр</w:t>
      </w:r>
      <w:r/>
      <w:r>
        <w:rPr>
          <w:b/>
        </w:rPr>
        <w:t>ә</w:t>
      </w:r>
      <w:r/>
      <w:r>
        <w:rPr>
          <w:b/>
        </w:rPr>
        <w:t xml:space="preserve">р </w:t>
      </w:r>
      <w:r/>
      <w:r>
        <w:rPr>
          <w:b/>
        </w:rPr>
        <w:t>бичлһн</w:t>
      </w:r>
      <w:r/>
      <w:r>
        <w:rPr>
          <w:b/>
        </w:rPr>
        <w:t xml:space="preserve"> </w:t>
      </w:r>
      <w:r>
        <w:t>чистописание</w:t>
      </w:r>
    </w:p>
    <w:p>
      <w:r/>
      <w:r>
        <w:rPr>
          <w:b/>
        </w:rPr>
        <w:t xml:space="preserve">цеврдәгч </w:t>
      </w:r>
      <w:r>
        <w:t xml:space="preserve">[цэвердәгче] оправдательный; </w:t>
      </w:r>
      <w:r>
        <w:rPr>
          <w:b/>
        </w:rPr>
        <w:t xml:space="preserve">цеврдәгч зарһин шиидвр </w:t>
      </w:r>
      <w:r>
        <w:t>оправдательный приговор</w:t>
      </w:r>
    </w:p>
    <w:p>
      <w:r/>
      <w:r>
        <w:rPr>
          <w:b/>
        </w:rPr>
        <w:t xml:space="preserve">цеврдәх </w:t>
      </w:r>
      <w:r>
        <w:t xml:space="preserve">[цэвердәхе] побуд. от </w:t>
      </w:r>
      <w:r>
        <w:rPr>
          <w:b/>
        </w:rPr>
        <w:t xml:space="preserve">цеврдх </w:t>
      </w:r>
      <w:r>
        <w:t>реабилитировать, оправдывать</w:t>
      </w:r>
    </w:p>
    <w:p>
      <w:r/>
      <w:r>
        <w:rPr>
          <w:b/>
        </w:rPr>
        <w:t xml:space="preserve">цеврдгдлһн </w:t>
      </w:r>
      <w:r>
        <w:t xml:space="preserve">[цэвердегделһен] и. д. от </w:t>
      </w:r>
      <w:r>
        <w:rPr>
          <w:b/>
        </w:rPr>
        <w:t>ц</w:t>
      </w:r>
      <w:r/>
      <w:r>
        <w:rPr>
          <w:b/>
        </w:rPr>
        <w:t xml:space="preserve">еврдгдх </w:t>
      </w:r>
      <w:r>
        <w:t>1) очищение 2) юр. оправдание, реабилитация</w:t>
      </w:r>
    </w:p>
    <w:p>
      <w:r/>
      <w:r>
        <w:rPr>
          <w:b/>
        </w:rPr>
        <w:t xml:space="preserve">цеврдгдх </w:t>
      </w:r>
      <w:r>
        <w:t xml:space="preserve">[цевердегдехе] страд. от </w:t>
      </w:r>
      <w:r>
        <w:rPr>
          <w:b/>
        </w:rPr>
        <w:t xml:space="preserve">цеврдх </w:t>
      </w:r>
      <w:r>
        <w:t>оправдываться</w:t>
      </w:r>
    </w:p>
    <w:p>
      <w:r/>
      <w:r>
        <w:rPr>
          <w:b/>
        </w:rPr>
        <w:t xml:space="preserve">цеврдгч </w:t>
      </w:r>
      <w:r>
        <w:t xml:space="preserve">[цэвердегче] оправдательный; </w:t>
      </w:r>
      <w:r>
        <w:rPr>
          <w:b/>
        </w:rPr>
        <w:t xml:space="preserve">цеврдгч документ </w:t>
      </w:r>
      <w:r>
        <w:t>оправдательный документ</w:t>
      </w:r>
    </w:p>
    <w:p>
      <w:r/>
      <w:r>
        <w:rPr>
          <w:b/>
        </w:rPr>
        <w:t xml:space="preserve">цеврдкгдх </w:t>
      </w:r>
      <w:r>
        <w:t xml:space="preserve">[цэвердкегдехе] страд. от </w:t>
      </w:r>
      <w:r>
        <w:rPr>
          <w:b/>
        </w:rPr>
        <w:t xml:space="preserve">цеврдкх </w:t>
      </w:r>
      <w:r>
        <w:t>1) очищаться 2) юр. оправдываться, реабилитироваться</w:t>
      </w:r>
    </w:p>
    <w:p>
      <w:r/>
      <w:r>
        <w:rPr>
          <w:b/>
        </w:rPr>
        <w:t xml:space="preserve">цеврдклһн </w:t>
      </w:r>
      <w:r>
        <w:t xml:space="preserve">[цэвердкелһен] и. д. от </w:t>
      </w:r>
      <w:r>
        <w:rPr>
          <w:b/>
        </w:rPr>
        <w:t xml:space="preserve">цеврдкх </w:t>
      </w:r>
      <w:r>
        <w:t>1) очищение; дистилляция 2) юр. оправдание, реабилитация</w:t>
      </w:r>
    </w:p>
    <w:p>
      <w:r/>
      <w:r>
        <w:rPr>
          <w:b/>
        </w:rPr>
        <w:t xml:space="preserve">цеврдкх </w:t>
      </w:r>
      <w:r>
        <w:t>[цэвердкехе] 1) очищать; дистиллировать 2) юр. оправдывать, реабилитировать</w:t>
      </w:r>
    </w:p>
    <w:p>
      <w:r/>
      <w:r>
        <w:rPr>
          <w:b/>
        </w:rPr>
        <w:t xml:space="preserve">цеврдлһн </w:t>
      </w:r>
      <w:r>
        <w:t xml:space="preserve">[цэверделһен] и. д. от </w:t>
      </w:r>
      <w:r>
        <w:rPr>
          <w:b/>
        </w:rPr>
        <w:t xml:space="preserve">цеврдх </w:t>
      </w:r>
      <w:r>
        <w:t xml:space="preserve">1) очищение; дистилляция 2) юр. оправдание, реабилитация; </w:t>
      </w:r>
      <w:r>
        <w:rPr>
          <w:b/>
        </w:rPr>
        <w:t xml:space="preserve">цеврдлһнә хаалһинь олх </w:t>
      </w:r>
      <w:r>
        <w:t>найти мотивы для оправдания</w:t>
      </w:r>
    </w:p>
    <w:p>
      <w:r/>
      <w:r>
        <w:rPr>
          <w:b/>
        </w:rPr>
        <w:t xml:space="preserve">цеврдтлнь </w:t>
      </w:r>
      <w:r>
        <w:t xml:space="preserve">[цэвердетелнь] нареч. дочиста; </w:t>
      </w:r>
      <w:r>
        <w:rPr>
          <w:b/>
        </w:rPr>
        <w:t xml:space="preserve">цеврдтлнь </w:t>
      </w:r>
      <w:r/>
      <w:r>
        <w:rPr>
          <w:b/>
        </w:rPr>
        <w:t xml:space="preserve">уһах </w:t>
      </w:r>
      <w:r>
        <w:t>отмыть дочиста</w:t>
      </w:r>
    </w:p>
    <w:p>
      <w:r/>
      <w:r>
        <w:rPr>
          <w:b/>
        </w:rPr>
        <w:t xml:space="preserve">цеврдүллһн </w:t>
      </w:r>
      <w:r>
        <w:t xml:space="preserve">[цэвердүүллһен] и. д. от </w:t>
      </w:r>
      <w:r>
        <w:rPr>
          <w:b/>
        </w:rPr>
        <w:t xml:space="preserve">цеврдүлх </w:t>
      </w:r>
      <w:r>
        <w:t>1) очищение; дистилляция 2) юр. оправдание, реабилитация</w:t>
      </w:r>
    </w:p>
    <w:p>
      <w:r/>
      <w:r>
        <w:rPr>
          <w:b/>
        </w:rPr>
        <w:t xml:space="preserve">цеврдүлх </w:t>
      </w:r>
      <w:r>
        <w:t xml:space="preserve">[цэвердүүлхе] побуд. от </w:t>
      </w:r>
      <w:r>
        <w:rPr>
          <w:b/>
        </w:rPr>
        <w:t xml:space="preserve">цеврдх </w:t>
      </w:r>
      <w:r>
        <w:t>1) очищать; дистиллировать 2) юр. оправдывать, реабилитировать</w:t>
      </w:r>
    </w:p>
    <w:p>
      <w:r/>
      <w:r>
        <w:rPr>
          <w:b/>
        </w:rPr>
        <w:t xml:space="preserve">цеврдх </w:t>
      </w:r>
      <w:r>
        <w:t xml:space="preserve">[цэвердехе] 1) очищаться 2) доказывать свою невиновность, реабилитироваться, оправдываться; </w:t>
      </w:r>
      <w:r>
        <w:rPr>
          <w:b/>
        </w:rPr>
        <w:t>цевр</w:t>
      </w:r>
      <w:r/>
      <w:r>
        <w:rPr>
          <w:b/>
        </w:rPr>
        <w:t xml:space="preserve">дәд һарх </w:t>
      </w:r>
      <w:r>
        <w:t>оправдаться</w:t>
      </w:r>
    </w:p>
    <w:p>
      <w:r/>
      <w:r>
        <w:rPr>
          <w:b/>
        </w:rPr>
        <w:t xml:space="preserve">цеврдхх </w:t>
      </w:r>
      <w:r>
        <w:t xml:space="preserve">[цэвердхехе] 1) очищать 2) оправдывать; </w:t>
      </w:r>
      <w:r>
        <w:rPr>
          <w:b/>
        </w:rPr>
        <w:t xml:space="preserve">зарһла харһсн кү </w:t>
      </w:r>
      <w:r/>
      <w:r>
        <w:rPr>
          <w:b/>
        </w:rPr>
        <w:t xml:space="preserve">цеврдхх </w:t>
      </w:r>
      <w:r>
        <w:t>оправдать подсудимого</w:t>
      </w:r>
    </w:p>
    <w:p>
      <w:r/>
      <w:r>
        <w:rPr>
          <w:b/>
        </w:rPr>
        <w:t>цеврләч</w:t>
      </w:r>
      <w:r>
        <w:t xml:space="preserve"> [цэверләче] 1) уборщица 2) уборщик; </w:t>
      </w:r>
      <w:r>
        <w:rPr>
          <w:b/>
        </w:rPr>
        <w:t>т</w:t>
      </w:r>
      <w:r/>
      <w:r>
        <w:rPr>
          <w:b/>
        </w:rPr>
        <w:t>ә</w:t>
      </w:r>
      <w:r/>
      <w:r>
        <w:rPr>
          <w:b/>
        </w:rPr>
        <w:t>р</w:t>
      </w:r>
      <w:r/>
      <w:r>
        <w:rPr>
          <w:b/>
        </w:rPr>
        <w:t>ә</w:t>
      </w:r>
      <w:r/>
      <w:r>
        <w:rPr>
          <w:b/>
        </w:rPr>
        <w:t>н</w:t>
      </w:r>
      <w:r/>
      <w:r>
        <w:rPr>
          <w:b/>
        </w:rPr>
        <w:t>ә</w:t>
      </w:r>
      <w:r/>
      <w:r>
        <w:rPr>
          <w:b/>
        </w:rPr>
        <w:t xml:space="preserve"> буудя </w:t>
      </w:r>
      <w:r/>
      <w:r>
        <w:rPr>
          <w:b/>
        </w:rPr>
        <w:t xml:space="preserve">цеврләч </w:t>
      </w:r>
      <w:r>
        <w:t>уборщик зерна 3) чистильщик</w:t>
      </w:r>
    </w:p>
    <w:p>
      <w:r/>
      <w:r>
        <w:rPr>
          <w:b/>
        </w:rPr>
        <w:t xml:space="preserve">цеврлг </w:t>
      </w:r>
      <w:r>
        <w:t xml:space="preserve">[цэверлег] чистоплотный, опрятный; </w:t>
      </w:r>
      <w:r>
        <w:rPr>
          <w:b/>
        </w:rPr>
        <w:t xml:space="preserve">цеврлг </w:t>
      </w:r>
      <w:r/>
      <w:r>
        <w:rPr>
          <w:b/>
        </w:rPr>
        <w:t xml:space="preserve">күн </w:t>
      </w:r>
      <w:r>
        <w:t>чистоплотный человек</w:t>
      </w:r>
    </w:p>
    <w:p>
      <w:r/>
      <w:r>
        <w:rPr>
          <w:b/>
        </w:rPr>
        <w:t xml:space="preserve">цеврлгдлһн </w:t>
      </w:r>
      <w:r>
        <w:t xml:space="preserve">[цэверлегделһен] и. д. от </w:t>
      </w:r>
      <w:r>
        <w:rPr>
          <w:b/>
        </w:rPr>
        <w:t>цеврлгдх</w:t>
      </w:r>
      <w:r/>
    </w:p>
    <w:p>
      <w:r/>
      <w:r>
        <w:rPr>
          <w:b/>
        </w:rPr>
        <w:t xml:space="preserve">цеврлгдсн </w:t>
      </w:r>
      <w:r>
        <w:t xml:space="preserve">[цэверлегдесен] 1) очищенный; дистиллированный; </w:t>
      </w:r>
      <w:r>
        <w:rPr>
          <w:b/>
        </w:rPr>
        <w:t xml:space="preserve">цеврлгдсн усн </w:t>
      </w:r>
      <w:r>
        <w:t xml:space="preserve">дистиллированная вода 2) юр. оправданный, реабилитированный; </w:t>
      </w:r>
      <w:r>
        <w:rPr>
          <w:b/>
        </w:rPr>
        <w:t xml:space="preserve">зарһар </w:t>
      </w:r>
      <w:r/>
      <w:r>
        <w:rPr>
          <w:b/>
        </w:rPr>
        <w:t xml:space="preserve">цеврлгдсн </w:t>
      </w:r>
      <w:r/>
      <w:r>
        <w:rPr>
          <w:b/>
        </w:rPr>
        <w:t xml:space="preserve">күн </w:t>
      </w:r>
      <w:r>
        <w:t>человек, оправданный судом</w:t>
      </w:r>
    </w:p>
    <w:p>
      <w:r/>
      <w:r>
        <w:rPr>
          <w:b/>
        </w:rPr>
        <w:t xml:space="preserve">цеврлгдх </w:t>
      </w:r>
      <w:r>
        <w:t xml:space="preserve">[цэверлегдехе] страд. от </w:t>
      </w:r>
      <w:r>
        <w:rPr>
          <w:b/>
        </w:rPr>
        <w:t xml:space="preserve">цеврлх </w:t>
      </w:r>
      <w:r>
        <w:t>1) очищаться; дистиллироваться 2) юр. оправдываться, реабилитироваться</w:t>
      </w:r>
    </w:p>
    <w:p>
      <w:r/>
      <w:r>
        <w:rPr>
          <w:b/>
        </w:rPr>
        <w:t xml:space="preserve">цеврллһн </w:t>
      </w:r>
      <w:r>
        <w:t xml:space="preserve">[цэверллһен] 1) очистка, чистка; расчистка; </w:t>
      </w:r>
      <w:r>
        <w:rPr>
          <w:b/>
        </w:rPr>
        <w:t xml:space="preserve">тәрәнә </w:t>
      </w:r>
      <w:r/>
      <w:r>
        <w:rPr>
          <w:b/>
        </w:rPr>
        <w:t xml:space="preserve">эк </w:t>
      </w:r>
      <w:r/>
      <w:r>
        <w:rPr>
          <w:b/>
        </w:rPr>
        <w:t xml:space="preserve">цеврллһн </w:t>
      </w:r>
      <w:r>
        <w:t xml:space="preserve">очистка семян; </w:t>
      </w:r>
      <w:r>
        <w:rPr>
          <w:b/>
        </w:rPr>
        <w:t xml:space="preserve">хаша-хаац </w:t>
      </w:r>
      <w:r/>
      <w:r>
        <w:rPr>
          <w:b/>
        </w:rPr>
        <w:t xml:space="preserve">цеврллһн </w:t>
      </w:r>
      <w:r>
        <w:t>расчистка двора 2) юр. оправдание, реабилитация</w:t>
      </w:r>
    </w:p>
    <w:p>
      <w:r/>
      <w:r>
        <w:rPr>
          <w:b/>
        </w:rPr>
        <w:t xml:space="preserve">цеврлүлх </w:t>
      </w:r>
      <w:r>
        <w:t xml:space="preserve">[цэверлүүлхе] побуд. от </w:t>
      </w:r>
      <w:r>
        <w:rPr>
          <w:b/>
        </w:rPr>
        <w:t>цеврлх</w:t>
      </w:r>
      <w:r/>
    </w:p>
    <w:p>
      <w:r/>
      <w:r>
        <w:rPr>
          <w:b/>
        </w:rPr>
        <w:t xml:space="preserve">цеврлх </w:t>
      </w:r>
      <w:r>
        <w:t xml:space="preserve">[цэверлехе] 1) очищать, чистить, расчищать; убирать; </w:t>
      </w:r>
      <w:r>
        <w:rPr>
          <w:b/>
        </w:rPr>
        <w:t xml:space="preserve">хувц цеврлх </w:t>
      </w:r>
      <w:r>
        <w:t xml:space="preserve">чистить одежду; </w:t>
      </w:r>
      <w:r>
        <w:rPr>
          <w:b/>
        </w:rPr>
        <w:t xml:space="preserve">ус цеврлх </w:t>
      </w:r>
      <w:r>
        <w:t xml:space="preserve">очищать воду; </w:t>
      </w:r>
      <w:r>
        <w:rPr>
          <w:b/>
        </w:rPr>
        <w:t xml:space="preserve">хаалһ </w:t>
      </w:r>
      <w:r/>
      <w:r>
        <w:rPr>
          <w:b/>
        </w:rPr>
        <w:t xml:space="preserve">цеврлх </w:t>
      </w:r>
      <w:r>
        <w:t xml:space="preserve">расчищать дорогу; </w:t>
      </w:r>
      <w:r>
        <w:rPr>
          <w:b/>
        </w:rPr>
        <w:t xml:space="preserve">гер цеврлх </w:t>
      </w:r>
      <w:r>
        <w:t xml:space="preserve">убирать дом; </w:t>
      </w:r>
      <w:r>
        <w:rPr>
          <w:b/>
        </w:rPr>
        <w:t xml:space="preserve">ус </w:t>
      </w:r>
      <w:r/>
      <w:r>
        <w:rPr>
          <w:b/>
        </w:rPr>
        <w:t xml:space="preserve">цеврллһнә </w:t>
      </w:r>
      <w:r/>
      <w:r>
        <w:rPr>
          <w:b/>
        </w:rPr>
        <w:t xml:space="preserve">станц </w:t>
      </w:r>
      <w:r>
        <w:t xml:space="preserve">водоочистительная станция 2) юр. оправдывать, снимать вину; </w:t>
      </w:r>
      <w:r>
        <w:rPr>
          <w:b/>
        </w:rPr>
        <w:t xml:space="preserve">гемнгдҗәх кү </w:t>
      </w:r>
      <w:r/>
      <w:r>
        <w:rPr>
          <w:b/>
        </w:rPr>
        <w:t xml:space="preserve">цеврлх </w:t>
      </w:r>
      <w:r>
        <w:t xml:space="preserve">оправдать обвиняемого 3) очищать; </w:t>
      </w:r>
      <w:r>
        <w:rPr>
          <w:b/>
        </w:rPr>
        <w:t xml:space="preserve">боднцг цеврлх </w:t>
      </w:r>
      <w:r>
        <w:t xml:space="preserve">очистить картофель; </w:t>
      </w:r>
      <w:r>
        <w:rPr>
          <w:b/>
        </w:rPr>
        <w:t xml:space="preserve">өңдгнә хальс </w:t>
      </w:r>
      <w:r/>
      <w:r>
        <w:rPr>
          <w:b/>
        </w:rPr>
        <w:t xml:space="preserve">цеврлх </w:t>
      </w:r>
      <w:r>
        <w:t>очищать скорлупу яйца</w:t>
      </w:r>
    </w:p>
    <w:p>
      <w:r/>
      <w:r>
        <w:rPr>
          <w:b/>
        </w:rPr>
        <w:t>цеврлцх</w:t>
      </w:r>
      <w:r/>
      <w:r>
        <w:rPr>
          <w:b/>
        </w:rPr>
        <w:t>ә</w:t>
      </w:r>
      <w:r/>
      <w:r>
        <w:rPr>
          <w:b/>
        </w:rPr>
        <w:t xml:space="preserve">х </w:t>
      </w:r>
      <w:r>
        <w:t xml:space="preserve">[цэверлцхәхе] совм.-взаимн. от </w:t>
      </w:r>
      <w:r>
        <w:rPr>
          <w:b/>
        </w:rPr>
        <w:t>цеврлх</w:t>
      </w:r>
      <w:r/>
    </w:p>
    <w:p>
      <w:r/>
      <w:r>
        <w:rPr>
          <w:b/>
        </w:rPr>
        <w:t xml:space="preserve">цеврхг </w:t>
      </w:r>
      <w:r>
        <w:t>[цэверхег] чистоплотный, опрятный</w:t>
      </w:r>
    </w:p>
    <w:p>
      <w:r/>
      <w:r>
        <w:rPr>
          <w:b/>
        </w:rPr>
        <w:t xml:space="preserve">цеврхн </w:t>
      </w:r>
      <w:r>
        <w:t xml:space="preserve">[цэверхен] уменьш. от </w:t>
      </w:r>
      <w:r>
        <w:rPr>
          <w:b/>
        </w:rPr>
        <w:t>цевр</w:t>
      </w:r>
      <w:r/>
    </w:p>
    <w:p>
      <w:r/>
      <w:r>
        <w:rPr>
          <w:b/>
        </w:rPr>
        <w:t xml:space="preserve">цевр-цер </w:t>
      </w:r>
      <w:r>
        <w:t xml:space="preserve">[цэвер-цэр] парн. 1) чистоплотность, опрятность || чистоплотный, опрятный; </w:t>
      </w:r>
      <w:r>
        <w:rPr>
          <w:b/>
        </w:rPr>
        <w:t xml:space="preserve">цевр-цер </w:t>
      </w:r>
      <w:r/>
      <w:r>
        <w:rPr>
          <w:b/>
        </w:rPr>
        <w:t xml:space="preserve">күн </w:t>
      </w:r>
      <w:r>
        <w:t xml:space="preserve">чистоплотный человек 2) санитария || санитарный; </w:t>
      </w:r>
      <w:r>
        <w:rPr>
          <w:b/>
        </w:rPr>
        <w:t xml:space="preserve">цевр-цеерин эмч </w:t>
      </w:r>
      <w:r>
        <w:t xml:space="preserve">санитарный врач; </w:t>
      </w:r>
      <w:r>
        <w:rPr>
          <w:b/>
        </w:rPr>
        <w:t xml:space="preserve">цевр-цеерин </w:t>
      </w:r>
      <w:r/>
      <w:r>
        <w:rPr>
          <w:b/>
        </w:rPr>
        <w:t xml:space="preserve">әңг </w:t>
      </w:r>
      <w:r>
        <w:t xml:space="preserve">санчасть; </w:t>
      </w:r>
      <w:r>
        <w:rPr>
          <w:b/>
        </w:rPr>
        <w:t xml:space="preserve">цевр-цер биш </w:t>
      </w:r>
      <w:r>
        <w:t xml:space="preserve">грязный, нечистоплотный; </w:t>
      </w:r>
      <w:r>
        <w:rPr>
          <w:b/>
        </w:rPr>
        <w:t>балһс</w:t>
      </w:r>
      <w:r/>
      <w:r>
        <w:rPr>
          <w:b/>
        </w:rPr>
        <w:t xml:space="preserve">на цевр-цеерин </w:t>
      </w:r>
      <w:r/>
      <w:r>
        <w:rPr>
          <w:b/>
        </w:rPr>
        <w:t xml:space="preserve">бәәдл </w:t>
      </w:r>
      <w:r>
        <w:t xml:space="preserve">санитарное состояние города; </w:t>
      </w:r>
      <w:r>
        <w:rPr>
          <w:b/>
        </w:rPr>
        <w:t xml:space="preserve">цевр-цеерд харш </w:t>
      </w:r>
      <w:r>
        <w:t>антисанитарный</w:t>
      </w:r>
    </w:p>
    <w:p>
      <w:r/>
      <w:r>
        <w:rPr>
          <w:b/>
        </w:rPr>
        <w:t xml:space="preserve">цевршүлх </w:t>
      </w:r>
      <w:r>
        <w:t xml:space="preserve">[цэвершүүлхе] побуд. от </w:t>
      </w:r>
      <w:r>
        <w:rPr>
          <w:b/>
        </w:rPr>
        <w:t>цевршх</w:t>
      </w:r>
      <w:r/>
    </w:p>
    <w:p>
      <w:r/>
      <w:r>
        <w:rPr>
          <w:b/>
        </w:rPr>
        <w:t xml:space="preserve">цевршх </w:t>
      </w:r>
      <w:r>
        <w:t>[цэвершехе] становиться чистым (опрятным)</w:t>
      </w:r>
    </w:p>
    <w:p>
      <w:r/>
      <w:r>
        <w:rPr>
          <w:b/>
        </w:rPr>
        <w:t xml:space="preserve">цег </w:t>
      </w:r>
      <w:r/>
      <w:r>
        <w:rPr>
          <w:b/>
        </w:rPr>
        <w:t>I</w:t>
      </w:r>
      <w:r/>
      <w:r>
        <w:rPr>
          <w:b/>
        </w:rPr>
        <w:t xml:space="preserve"> </w:t>
      </w:r>
      <w:r>
        <w:t xml:space="preserve">точка (знак препинания); </w:t>
      </w:r>
      <w:r>
        <w:rPr>
          <w:b/>
        </w:rPr>
        <w:t xml:space="preserve">давхр цег </w:t>
      </w:r>
      <w:r>
        <w:t xml:space="preserve">двоеточие; </w:t>
      </w:r>
      <w:r>
        <w:rPr>
          <w:b/>
        </w:rPr>
        <w:t xml:space="preserve">цег </w:t>
      </w:r>
      <w:r/>
      <w:r>
        <w:rPr>
          <w:b/>
        </w:rPr>
        <w:t xml:space="preserve">тәвх </w:t>
      </w:r>
      <w:r>
        <w:t xml:space="preserve">ставить точку; </w:t>
      </w:r>
      <w:r>
        <w:rPr>
          <w:b/>
        </w:rPr>
        <w:t xml:space="preserve">цег </w:t>
      </w:r>
      <w:r/>
      <w:r>
        <w:rPr>
          <w:b/>
        </w:rPr>
        <w:t xml:space="preserve">цегләч хойр </w:t>
      </w:r>
      <w:r>
        <w:t xml:space="preserve">точка с запятой; </w:t>
      </w:r>
      <w:r>
        <w:rPr>
          <w:b/>
        </w:rPr>
        <w:t xml:space="preserve">олн цег </w:t>
      </w:r>
      <w:r>
        <w:t xml:space="preserve">многоточие; </w:t>
      </w:r>
      <w:r>
        <w:rPr>
          <w:b/>
        </w:rPr>
        <w:t xml:space="preserve">цегмүдәр темдгллһн </w:t>
      </w:r>
      <w:r>
        <w:t>отмечать точками</w:t>
      </w:r>
    </w:p>
    <w:p>
      <w:r/>
      <w:r>
        <w:rPr>
          <w:b/>
        </w:rPr>
        <w:t xml:space="preserve">цег </w:t>
      </w:r>
      <w:r/>
      <w:r>
        <w:rPr>
          <w:b/>
        </w:rPr>
        <w:t>II</w:t>
      </w:r>
      <w:r/>
      <w:r>
        <w:rPr>
          <w:b/>
        </w:rPr>
        <w:t xml:space="preserve"> </w:t>
      </w:r>
      <w:r>
        <w:t>холмик (маленький)</w:t>
      </w:r>
    </w:p>
    <w:p>
      <w:r/>
      <w:r>
        <w:rPr>
          <w:b/>
        </w:rPr>
        <w:t xml:space="preserve">цег </w:t>
      </w:r>
      <w:r/>
      <w:r>
        <w:rPr>
          <w:b/>
        </w:rPr>
        <w:t>III</w:t>
      </w:r>
      <w:r/>
      <w:r>
        <w:rPr>
          <w:b/>
        </w:rPr>
        <w:t xml:space="preserve"> </w:t>
      </w:r>
      <w:r>
        <w:t xml:space="preserve">граница, предел; конец ◊ </w:t>
      </w:r>
      <w:r>
        <w:rPr>
          <w:b/>
        </w:rPr>
        <w:t>н</w:t>
      </w:r>
      <w:r>
        <w:t>а</w:t>
      </w:r>
      <w:r>
        <w:rPr>
          <w:b/>
        </w:rPr>
        <w:t xml:space="preserve">снани </w:t>
      </w:r>
      <w:r/>
      <w:r>
        <w:rPr>
          <w:b/>
        </w:rPr>
        <w:t xml:space="preserve">цегтән күрсн күн </w:t>
      </w:r>
      <w:r>
        <w:t>престарелый человек</w:t>
      </w:r>
    </w:p>
    <w:p>
      <w:r/>
      <w:r>
        <w:rPr>
          <w:b/>
        </w:rPr>
        <w:t xml:space="preserve">цегәлһлһн </w:t>
      </w:r>
      <w:r>
        <w:t xml:space="preserve">[цэгәлһелһен] и. д. от </w:t>
      </w:r>
      <w:r>
        <w:rPr>
          <w:b/>
        </w:rPr>
        <w:t xml:space="preserve">цегәлх </w:t>
      </w:r>
      <w:r>
        <w:t>прозрачность</w:t>
      </w:r>
    </w:p>
    <w:p>
      <w:r/>
      <w:r>
        <w:rPr>
          <w:b/>
        </w:rPr>
        <w:t xml:space="preserve">цегәлһх </w:t>
      </w:r>
      <w:r>
        <w:t xml:space="preserve">[цэгәлһехе] побуд. от </w:t>
      </w:r>
      <w:r>
        <w:rPr>
          <w:b/>
        </w:rPr>
        <w:t>це</w:t>
      </w:r>
      <w:r/>
      <w:r>
        <w:rPr>
          <w:b/>
        </w:rPr>
        <w:t>гәлх</w:t>
      </w:r>
      <w:r/>
    </w:p>
    <w:p>
      <w:r/>
      <w:r>
        <w:rPr>
          <w:b/>
        </w:rPr>
        <w:t xml:space="preserve">цегәлх </w:t>
      </w:r>
      <w:r>
        <w:t>[цэгәәлхе] делать прозрачным</w:t>
      </w:r>
    </w:p>
    <w:p>
      <w:r/>
      <w:r>
        <w:rPr>
          <w:b/>
        </w:rPr>
        <w:t xml:space="preserve">цегән </w:t>
      </w:r>
      <w:r>
        <w:t xml:space="preserve">прозрачный; </w:t>
      </w:r>
      <w:r>
        <w:rPr>
          <w:b/>
        </w:rPr>
        <w:t xml:space="preserve">цегән </w:t>
      </w:r>
      <w:r/>
      <w:r>
        <w:rPr>
          <w:b/>
        </w:rPr>
        <w:t xml:space="preserve">усн </w:t>
      </w:r>
      <w:r>
        <w:t>прозрачная вода</w:t>
      </w:r>
    </w:p>
    <w:p>
      <w:r/>
      <w:r>
        <w:rPr>
          <w:b/>
        </w:rPr>
        <w:t>цег</w:t>
      </w:r>
      <w:r/>
      <w:r>
        <w:rPr>
          <w:b/>
        </w:rPr>
        <w:t>ә</w:t>
      </w:r>
      <w:r/>
      <w:r>
        <w:rPr>
          <w:b/>
        </w:rPr>
        <w:t xml:space="preserve">х </w:t>
      </w:r>
      <w:r>
        <w:t>[цэгәәхе] 1) становиться прозрачным 2) быть беловатым</w:t>
      </w:r>
    </w:p>
    <w:p>
      <w:r/>
      <w:r>
        <w:rPr>
          <w:b/>
        </w:rPr>
        <w:t>цег</w:t>
      </w:r>
      <w:r/>
      <w:r>
        <w:rPr>
          <w:b/>
        </w:rPr>
        <w:t>ә</w:t>
      </w:r>
      <w:r/>
      <w:r>
        <w:rPr>
          <w:b/>
        </w:rPr>
        <w:t xml:space="preserve">хн </w:t>
      </w:r>
      <w:r>
        <w:t xml:space="preserve">[цэгәхен] уменьш.-ласкат. светлый; прозрачный; </w:t>
      </w:r>
      <w:r>
        <w:rPr>
          <w:b/>
        </w:rPr>
        <w:t>цег</w:t>
      </w:r>
      <w:r/>
      <w:r>
        <w:rPr>
          <w:b/>
        </w:rPr>
        <w:t>ә</w:t>
      </w:r>
      <w:r/>
      <w:r>
        <w:rPr>
          <w:b/>
        </w:rPr>
        <w:t xml:space="preserve">хн усн </w:t>
      </w:r>
      <w:r>
        <w:t>прозрачная вода</w:t>
      </w:r>
    </w:p>
    <w:p>
      <w:r/>
      <w:r>
        <w:rPr>
          <w:b/>
        </w:rPr>
        <w:t xml:space="preserve">цегдг </w:t>
      </w:r>
      <w:r>
        <w:t>[цэгдег] цегдек, сарафан (женское платье без рукавов)</w:t>
      </w:r>
    </w:p>
    <w:p>
      <w:r/>
      <w:r>
        <w:rPr>
          <w:b/>
        </w:rPr>
        <w:t xml:space="preserve">цегл </w:t>
      </w:r>
      <w:r>
        <w:t>[цэгел] топкое место</w:t>
      </w:r>
    </w:p>
    <w:p>
      <w:r/>
      <w:r>
        <w:rPr>
          <w:b/>
        </w:rPr>
        <w:t>цегл</w:t>
      </w:r>
      <w:r/>
      <w:r>
        <w:rPr>
          <w:b/>
        </w:rPr>
        <w:t>ә</w:t>
      </w:r>
      <w:r/>
      <w:r>
        <w:rPr>
          <w:b/>
        </w:rPr>
        <w:t xml:space="preserve">р </w:t>
      </w:r>
      <w:r>
        <w:t>грам. п</w:t>
      </w:r>
      <w:r>
        <w:rPr>
          <w:b/>
        </w:rPr>
        <w:t>у</w:t>
      </w:r>
      <w:r>
        <w:t xml:space="preserve">нктуация; </w:t>
      </w:r>
      <w:r>
        <w:rPr>
          <w:b/>
        </w:rPr>
        <w:t>цегл</w:t>
      </w:r>
      <w:r/>
      <w:r>
        <w:rPr>
          <w:b/>
        </w:rPr>
        <w:t>ә</w:t>
      </w:r>
      <w:r/>
      <w:r>
        <w:rPr>
          <w:b/>
        </w:rPr>
        <w:t xml:space="preserve">рин зокал </w:t>
      </w:r>
      <w:r>
        <w:t>правила пунктуации</w:t>
      </w:r>
    </w:p>
    <w:p>
      <w:r/>
      <w:r>
        <w:rPr>
          <w:b/>
        </w:rPr>
        <w:t xml:space="preserve">цеглгдх </w:t>
      </w:r>
      <w:r/>
      <w:r>
        <w:rPr>
          <w:b/>
        </w:rPr>
        <w:t>I</w:t>
      </w:r>
      <w:r/>
      <w:r>
        <w:rPr>
          <w:b/>
        </w:rPr>
        <w:t xml:space="preserve">, </w:t>
      </w:r>
      <w:r/>
      <w:r>
        <w:rPr>
          <w:b/>
        </w:rPr>
        <w:t>II</w:t>
      </w:r>
      <w:r/>
      <w:r>
        <w:rPr>
          <w:b/>
        </w:rPr>
        <w:t xml:space="preserve">, </w:t>
      </w:r>
      <w:r/>
      <w:r>
        <w:rPr>
          <w:b/>
        </w:rPr>
        <w:t>III</w:t>
      </w:r>
      <w:r/>
      <w:r>
        <w:rPr>
          <w:b/>
        </w:rPr>
        <w:t xml:space="preserve"> </w:t>
      </w:r>
      <w:r>
        <w:t xml:space="preserve">[цэглегдехе] страд. от </w:t>
      </w:r>
      <w:r>
        <w:rPr>
          <w:b/>
        </w:rPr>
        <w:t xml:space="preserve">цеглх </w:t>
      </w:r>
      <w:r/>
      <w:r>
        <w:rPr>
          <w:b/>
        </w:rPr>
        <w:t>I</w:t>
      </w:r>
      <w:r/>
      <w:r>
        <w:rPr>
          <w:b/>
        </w:rPr>
        <w:t xml:space="preserve">, </w:t>
      </w:r>
      <w:r/>
      <w:r>
        <w:rPr>
          <w:b/>
        </w:rPr>
        <w:t>II</w:t>
      </w:r>
      <w:r/>
      <w:r>
        <w:rPr>
          <w:b/>
        </w:rPr>
        <w:t xml:space="preserve">, </w:t>
      </w:r>
      <w:r/>
      <w:r>
        <w:rPr>
          <w:b/>
        </w:rPr>
        <w:t>III</w:t>
      </w:r>
      <w:r/>
    </w:p>
    <w:p>
      <w:r/>
      <w:r>
        <w:rPr>
          <w:b/>
        </w:rPr>
        <w:t xml:space="preserve">цеглгч </w:t>
      </w:r>
      <w:r>
        <w:t>[цэглегче] грам. запятая</w:t>
      </w:r>
    </w:p>
    <w:p>
      <w:r/>
      <w:r>
        <w:rPr>
          <w:b/>
        </w:rPr>
        <w:t xml:space="preserve">цегллһн </w:t>
      </w:r>
      <w:r/>
      <w:r>
        <w:rPr>
          <w:b/>
        </w:rPr>
        <w:t>I</w:t>
      </w:r>
      <w:r/>
      <w:r>
        <w:rPr>
          <w:b/>
        </w:rPr>
        <w:t xml:space="preserve">, </w:t>
      </w:r>
      <w:r/>
      <w:r>
        <w:rPr>
          <w:b/>
        </w:rPr>
        <w:t>II</w:t>
      </w:r>
      <w:r/>
      <w:r>
        <w:rPr>
          <w:b/>
        </w:rPr>
        <w:t xml:space="preserve">, </w:t>
      </w:r>
      <w:r/>
      <w:r>
        <w:rPr>
          <w:b/>
        </w:rPr>
        <w:t>III</w:t>
      </w:r>
      <w:r>
        <w:t xml:space="preserve"> [цэгеллһен] и. д. от </w:t>
      </w:r>
      <w:r>
        <w:rPr>
          <w:b/>
        </w:rPr>
        <w:t xml:space="preserve">цеглх </w:t>
      </w:r>
      <w:r/>
      <w:r>
        <w:rPr>
          <w:b/>
        </w:rPr>
        <w:t>I</w:t>
      </w:r>
      <w:r/>
      <w:r>
        <w:rPr>
          <w:b/>
        </w:rPr>
        <w:t xml:space="preserve">, </w:t>
      </w:r>
      <w:r/>
      <w:r>
        <w:rPr>
          <w:b/>
        </w:rPr>
        <w:t>II</w:t>
      </w:r>
      <w:r/>
      <w:r>
        <w:rPr>
          <w:b/>
        </w:rPr>
        <w:t xml:space="preserve">, </w:t>
      </w:r>
      <w:r/>
      <w:r>
        <w:rPr>
          <w:b/>
        </w:rPr>
        <w:t>III</w:t>
      </w:r>
      <w:r/>
    </w:p>
    <w:p>
      <w:r/>
      <w:r>
        <w:rPr>
          <w:b/>
        </w:rPr>
        <w:t xml:space="preserve">цегллцх </w:t>
      </w:r>
      <w:r>
        <w:t xml:space="preserve">[цэгеллцехе] совм.-взаимн. от </w:t>
      </w:r>
      <w:r>
        <w:rPr>
          <w:b/>
        </w:rPr>
        <w:t xml:space="preserve">цеглх </w:t>
      </w:r>
      <w:r/>
      <w:r>
        <w:rPr>
          <w:b/>
        </w:rPr>
        <w:t>III</w:t>
      </w:r>
      <w:r/>
    </w:p>
    <w:p>
      <w:r/>
      <w:r>
        <w:rPr>
          <w:b/>
        </w:rPr>
        <w:t xml:space="preserve">цеглүлх </w:t>
      </w:r>
      <w:r/>
      <w:r>
        <w:rPr>
          <w:b/>
        </w:rPr>
        <w:t>I</w:t>
      </w:r>
      <w:r/>
      <w:r>
        <w:rPr>
          <w:b/>
        </w:rPr>
        <w:t xml:space="preserve">, </w:t>
      </w:r>
      <w:r/>
      <w:r>
        <w:rPr>
          <w:b/>
        </w:rPr>
        <w:t>II</w:t>
      </w:r>
      <w:r/>
      <w:r>
        <w:rPr>
          <w:b/>
        </w:rPr>
        <w:t xml:space="preserve"> </w:t>
      </w:r>
      <w:r>
        <w:t xml:space="preserve">[цэглуулхе] побуд. от </w:t>
      </w:r>
      <w:r>
        <w:rPr>
          <w:b/>
        </w:rPr>
        <w:t xml:space="preserve">цеглх </w:t>
      </w:r>
      <w:r/>
      <w:r>
        <w:rPr>
          <w:b/>
        </w:rPr>
        <w:t>II</w:t>
      </w:r>
      <w:r/>
      <w:r>
        <w:rPr>
          <w:b/>
        </w:rPr>
        <w:t xml:space="preserve">, </w:t>
      </w:r>
      <w:r/>
      <w:r>
        <w:rPr>
          <w:b/>
        </w:rPr>
        <w:t>III</w:t>
      </w:r>
      <w:r/>
    </w:p>
    <w:p>
      <w:r/>
      <w:r>
        <w:rPr>
          <w:b/>
        </w:rPr>
        <w:t xml:space="preserve">цеглх </w:t>
      </w:r>
      <w:r/>
      <w:r>
        <w:rPr>
          <w:b/>
        </w:rPr>
        <w:t>I</w:t>
      </w:r>
      <w:r/>
      <w:r>
        <w:rPr>
          <w:b/>
        </w:rPr>
        <w:t xml:space="preserve"> </w:t>
      </w:r>
      <w:r>
        <w:t>[цэгелхе] редко 1) ставить точку 2) останавливаться на точке (при чтении)</w:t>
      </w:r>
    </w:p>
    <w:p>
      <w:r/>
      <w:r>
        <w:rPr>
          <w:b/>
        </w:rPr>
        <w:t xml:space="preserve">цеглх </w:t>
      </w:r>
      <w:r/>
      <w:r>
        <w:rPr>
          <w:b/>
        </w:rPr>
        <w:t>II</w:t>
      </w:r>
      <w:r/>
      <w:r>
        <w:rPr>
          <w:b/>
        </w:rPr>
        <w:t xml:space="preserve"> </w:t>
      </w:r>
      <w:r>
        <w:t xml:space="preserve">[цэгелхе] взвиваться; </w:t>
      </w:r>
      <w:r>
        <w:rPr>
          <w:b/>
        </w:rPr>
        <w:t xml:space="preserve">алтн </w:t>
      </w:r>
      <w:r/>
      <w:r>
        <w:rPr>
          <w:b/>
        </w:rPr>
        <w:t xml:space="preserve">Шарһнь деегшәндән нәәмн миңһ цегләд одв </w:t>
      </w:r>
      <w:r>
        <w:t>Джангар золотистый Саврасый взвился вверх восемь тысяч раз</w:t>
      </w:r>
    </w:p>
    <w:p>
      <w:r/>
      <w:r>
        <w:rPr>
          <w:b/>
        </w:rPr>
        <w:t xml:space="preserve">цеглх </w:t>
      </w:r>
      <w:r/>
      <w:r>
        <w:rPr>
          <w:b/>
        </w:rPr>
        <w:t>III</w:t>
      </w:r>
      <w:r/>
      <w:r>
        <w:rPr>
          <w:b/>
        </w:rPr>
        <w:t xml:space="preserve"> </w:t>
      </w:r>
      <w:r>
        <w:t xml:space="preserve">[цэглехе] метать, подбрасывать (при игре в альчики); </w:t>
      </w:r>
      <w:r>
        <w:rPr>
          <w:b/>
        </w:rPr>
        <w:t xml:space="preserve">шаһа </w:t>
      </w:r>
      <w:r/>
      <w:r>
        <w:rPr>
          <w:b/>
        </w:rPr>
        <w:t xml:space="preserve">цеглх </w:t>
      </w:r>
      <w:r>
        <w:t>метать альчики</w:t>
      </w:r>
    </w:p>
    <w:p>
      <w:r/>
      <w:r>
        <w:rPr>
          <w:b/>
        </w:rPr>
        <w:t xml:space="preserve">цегрәчг </w:t>
      </w:r>
      <w:r>
        <w:t>[цэгрәчге] бот. колючка</w:t>
      </w:r>
    </w:p>
    <w:p>
      <w:r/>
      <w:r>
        <w:rPr>
          <w:b/>
        </w:rPr>
        <w:t xml:space="preserve">цегтә </w:t>
      </w:r>
      <w:r>
        <w:t xml:space="preserve">выдержанный, крайне осторожный; </w:t>
      </w:r>
      <w:r>
        <w:rPr>
          <w:b/>
        </w:rPr>
        <w:t xml:space="preserve">цегтә күн </w:t>
      </w:r>
      <w:r>
        <w:t>выдержанный человек</w:t>
      </w:r>
    </w:p>
    <w:p>
      <w:r/>
      <w:r>
        <w:rPr>
          <w:b/>
        </w:rPr>
        <w:t xml:space="preserve">цегц </w:t>
      </w:r>
      <w:r>
        <w:t xml:space="preserve">[цэгце] уст. порядок; </w:t>
      </w:r>
      <w:r>
        <w:rPr>
          <w:b/>
        </w:rPr>
        <w:t xml:space="preserve">хама чигн цегц </w:t>
      </w:r>
      <w:r/>
      <w:r>
        <w:rPr>
          <w:b/>
        </w:rPr>
        <w:t xml:space="preserve">бәрх </w:t>
      </w:r>
      <w:r>
        <w:t>навести везде порядок</w:t>
      </w:r>
    </w:p>
    <w:p>
      <w:r/>
      <w:r>
        <w:rPr>
          <w:b/>
        </w:rPr>
        <w:t xml:space="preserve">цегцлгдх </w:t>
      </w:r>
      <w:r>
        <w:t xml:space="preserve">[цэгцелегдехе] страд. от </w:t>
      </w:r>
      <w:r>
        <w:rPr>
          <w:b/>
        </w:rPr>
        <w:t>цегцлх</w:t>
      </w:r>
      <w:r/>
    </w:p>
    <w:p>
      <w:r/>
      <w:r>
        <w:rPr>
          <w:b/>
        </w:rPr>
        <w:t xml:space="preserve">цегцлх </w:t>
      </w:r>
      <w:r>
        <w:t xml:space="preserve">[цэгцелхе] уст. упорядочивать, приводить в порядок; </w:t>
      </w:r>
      <w:r>
        <w:rPr>
          <w:b/>
        </w:rPr>
        <w:t xml:space="preserve">гер цегцлх </w:t>
      </w:r>
      <w:r>
        <w:t>приводить квартиру в порядок</w:t>
      </w:r>
    </w:p>
    <w:p>
      <w:r/>
      <w:r>
        <w:rPr>
          <w:b/>
        </w:rPr>
        <w:t xml:space="preserve">цегцтә </w:t>
      </w:r>
      <w:r>
        <w:t>[цэгцетә] уст. упорядоченный, налаженный</w:t>
      </w:r>
    </w:p>
    <w:p>
      <w:r/>
      <w:r>
        <w:rPr>
          <w:b/>
        </w:rPr>
        <w:t xml:space="preserve">цеев </w:t>
      </w:r>
      <w:r>
        <w:t>[цээве] редко пойменный луг</w:t>
      </w:r>
    </w:p>
    <w:p>
      <w:r/>
      <w:r>
        <w:rPr>
          <w:b/>
        </w:rPr>
        <w:t xml:space="preserve">цеерин </w:t>
      </w:r>
      <w:r>
        <w:t xml:space="preserve">род. п. от </w:t>
      </w:r>
      <w:r>
        <w:rPr>
          <w:b/>
        </w:rPr>
        <w:t xml:space="preserve">цер </w:t>
      </w:r>
      <w:r/>
      <w:r>
        <w:rPr>
          <w:b/>
        </w:rPr>
        <w:t>I</w:t>
      </w:r>
      <w:r/>
      <w:r>
        <w:rPr>
          <w:b/>
        </w:rPr>
        <w:t xml:space="preserve"> </w:t>
      </w:r>
      <w:r>
        <w:t xml:space="preserve">карантинный; </w:t>
      </w:r>
      <w:r>
        <w:rPr>
          <w:b/>
        </w:rPr>
        <w:t xml:space="preserve">цеерин болзг </w:t>
      </w:r>
      <w:r>
        <w:t>карантинный срок</w:t>
      </w:r>
    </w:p>
    <w:p>
      <w:r/>
      <w:r>
        <w:rPr>
          <w:b/>
        </w:rPr>
        <w:t xml:space="preserve">цеерлгдлһн </w:t>
      </w:r>
      <w:r>
        <w:t xml:space="preserve">[цээрлегделһен] и. д. от </w:t>
      </w:r>
      <w:r>
        <w:rPr>
          <w:b/>
        </w:rPr>
        <w:t>цеерлгдх</w:t>
      </w:r>
      <w:r/>
    </w:p>
    <w:p>
      <w:r/>
      <w:r>
        <w:rPr>
          <w:b/>
        </w:rPr>
        <w:t xml:space="preserve">цеерлгдх </w:t>
      </w:r>
      <w:r>
        <w:t xml:space="preserve">[цээрлегдехе] страд. от </w:t>
      </w:r>
      <w:r>
        <w:rPr>
          <w:b/>
        </w:rPr>
        <w:t xml:space="preserve">цеерлх </w:t>
      </w:r>
      <w:r>
        <w:t>1) запрещаться 2) быть поставленным на карантин</w:t>
      </w:r>
    </w:p>
    <w:p>
      <w:r/>
      <w:r>
        <w:rPr>
          <w:b/>
        </w:rPr>
        <w:t>цеерллһн</w:t>
      </w:r>
      <w:r>
        <w:t xml:space="preserve"> [цээреллһен] и. д. от </w:t>
      </w:r>
      <w:r>
        <w:rPr>
          <w:b/>
        </w:rPr>
        <w:t xml:space="preserve">цеерлх </w:t>
      </w:r>
      <w:r>
        <w:t>1) запрещение 2) уст. соблюдение табу 3) воздержанность 4) карантин</w:t>
      </w:r>
    </w:p>
    <w:p>
      <w:r/>
      <w:r>
        <w:rPr>
          <w:b/>
        </w:rPr>
        <w:t xml:space="preserve">цеерлүллһн </w:t>
      </w:r>
      <w:r>
        <w:t xml:space="preserve">[цээрлүллһен] и. д. от </w:t>
      </w:r>
      <w:r>
        <w:rPr>
          <w:b/>
        </w:rPr>
        <w:t>цеерлүлх</w:t>
      </w:r>
      <w:r/>
    </w:p>
    <w:p>
      <w:r/>
      <w:r>
        <w:rPr>
          <w:b/>
        </w:rPr>
        <w:t xml:space="preserve">цеерлүлх </w:t>
      </w:r>
      <w:r>
        <w:t xml:space="preserve">[цээрлүлхе] побуд. от </w:t>
      </w:r>
      <w:r>
        <w:rPr>
          <w:b/>
        </w:rPr>
        <w:t>цеерлх</w:t>
      </w:r>
      <w:r/>
    </w:p>
    <w:p>
      <w:r/>
      <w:r>
        <w:rPr>
          <w:b/>
        </w:rPr>
        <w:t xml:space="preserve">цеерлх </w:t>
      </w:r>
      <w:r>
        <w:t xml:space="preserve">[цээрелхе] 1) запрещать, налагать запрет 2) уст. соблюдать табу; </w:t>
      </w:r>
      <w:r>
        <w:rPr>
          <w:b/>
        </w:rPr>
        <w:t>эк-эцкин нер келхд</w:t>
      </w:r>
      <w:r/>
      <w:r>
        <w:rPr>
          <w:b/>
        </w:rPr>
        <w:t>ә</w:t>
      </w:r>
      <w:r/>
      <w:r>
        <w:rPr>
          <w:b/>
        </w:rPr>
        <w:t xml:space="preserve">н цеерлх </w:t>
      </w:r>
      <w:r>
        <w:t xml:space="preserve">не произносить имена родственников 3) воздерживаться от чего-л.; </w:t>
      </w:r>
      <w:r>
        <w:rPr>
          <w:b/>
        </w:rPr>
        <w:t xml:space="preserve">тәмкәс </w:t>
      </w:r>
      <w:r/>
      <w:r>
        <w:rPr>
          <w:b/>
        </w:rPr>
        <w:t xml:space="preserve">цеерлх </w:t>
      </w:r>
      <w:r>
        <w:t>воздержаться от курения 4) соблюдать карантин</w:t>
      </w:r>
    </w:p>
    <w:p>
      <w:r/>
      <w:r>
        <w:rPr>
          <w:b/>
        </w:rPr>
        <w:t>цеерлцх</w:t>
      </w:r>
      <w:r/>
      <w:r>
        <w:rPr>
          <w:b/>
        </w:rPr>
        <w:t>ә</w:t>
      </w:r>
      <w:r/>
      <w:r>
        <w:rPr>
          <w:b/>
        </w:rPr>
        <w:t>х</w:t>
      </w:r>
      <w:r/>
      <w:r>
        <w:rPr>
          <w:b/>
        </w:rPr>
        <w:t xml:space="preserve"> </w:t>
      </w:r>
      <w:r>
        <w:t xml:space="preserve">[цээрелцхәхе] совм.-взаимн. от </w:t>
      </w:r>
      <w:r>
        <w:rPr>
          <w:b/>
        </w:rPr>
        <w:t>цеерлх</w:t>
      </w:r>
      <w:r/>
    </w:p>
    <w:p>
      <w:r/>
      <w:r>
        <w:rPr>
          <w:b/>
        </w:rPr>
        <w:t>цеерт</w:t>
      </w:r>
      <w:r/>
      <w:r>
        <w:rPr>
          <w:b/>
        </w:rPr>
        <w:t>ә</w:t>
      </w:r>
      <w:r/>
      <w:r>
        <w:rPr>
          <w:b/>
        </w:rPr>
        <w:t xml:space="preserve"> 1. </w:t>
      </w:r>
      <w:r>
        <w:t xml:space="preserve">1) запретный, запрещённый 2) карантинный; </w:t>
      </w:r>
      <w:r>
        <w:rPr>
          <w:b/>
        </w:rPr>
        <w:t>цеерт</w:t>
      </w:r>
      <w:r/>
      <w:r>
        <w:rPr>
          <w:b/>
        </w:rPr>
        <w:t>ә</w:t>
      </w:r>
      <w:r/>
      <w:r>
        <w:rPr>
          <w:b/>
        </w:rPr>
        <w:t xml:space="preserve"> пункт </w:t>
      </w:r>
      <w:r>
        <w:t xml:space="preserve">карантинный пункт </w:t>
      </w:r>
      <w:r>
        <w:rPr>
          <w:b/>
        </w:rPr>
        <w:t xml:space="preserve">2. </w:t>
      </w:r>
      <w:r>
        <w:t xml:space="preserve">запрещено; </w:t>
      </w:r>
      <w:r>
        <w:rPr>
          <w:b/>
        </w:rPr>
        <w:t>орхд цеерт</w:t>
      </w:r>
      <w:r/>
      <w:r>
        <w:rPr>
          <w:b/>
        </w:rPr>
        <w:t>ә</w:t>
      </w:r>
      <w:r/>
      <w:r>
        <w:rPr>
          <w:b/>
        </w:rPr>
        <w:t xml:space="preserve"> </w:t>
      </w:r>
      <w:r>
        <w:t>вход запрещён</w:t>
      </w:r>
    </w:p>
    <w:p>
      <w:r/>
      <w:r>
        <w:rPr>
          <w:b/>
        </w:rPr>
        <w:t xml:space="preserve">цейтнот </w:t>
      </w:r>
      <w:r>
        <w:t>шахм. цейтнот</w:t>
      </w:r>
    </w:p>
    <w:p>
      <w:r/>
      <w:r>
        <w:rPr>
          <w:b/>
        </w:rPr>
        <w:t>цек</w:t>
      </w:r>
      <w:r/>
      <w:r>
        <w:rPr>
          <w:b/>
        </w:rPr>
        <w:t>ә</w:t>
      </w:r>
      <w:r/>
      <w:r>
        <w:rPr>
          <w:b/>
        </w:rPr>
        <w:t xml:space="preserve"> </w:t>
      </w:r>
      <w:r>
        <w:t xml:space="preserve">1) геогр. бухта; </w:t>
      </w:r>
      <w:r>
        <w:rPr>
          <w:b/>
        </w:rPr>
        <w:t xml:space="preserve">гүн цекә </w:t>
      </w:r>
      <w:r>
        <w:t xml:space="preserve">глубокая бухта 2) низина, равнина 3) луг (заливной) 4) рисовое поле, чек; </w:t>
      </w:r>
      <w:r>
        <w:rPr>
          <w:b/>
        </w:rPr>
        <w:t xml:space="preserve">тутрһин </w:t>
      </w:r>
      <w:r/>
      <w:r>
        <w:rPr>
          <w:b/>
        </w:rPr>
        <w:t xml:space="preserve">чек </w:t>
      </w:r>
      <w:r>
        <w:t>рисовый чек</w:t>
      </w:r>
    </w:p>
    <w:p>
      <w:r/>
      <w:r>
        <w:rPr>
          <w:b/>
        </w:rPr>
        <w:t xml:space="preserve">цекмн </w:t>
      </w:r>
      <w:r>
        <w:t xml:space="preserve">[цэкмен] редко тщеславие, честолюбие; </w:t>
      </w:r>
      <w:r>
        <w:rPr>
          <w:b/>
        </w:rPr>
        <w:t xml:space="preserve">хоосн цекмн санан </w:t>
      </w:r>
      <w:r>
        <w:t>пустое тщеславие</w:t>
      </w:r>
    </w:p>
    <w:p>
      <w:r/>
      <w:r>
        <w:rPr>
          <w:b/>
        </w:rPr>
        <w:t xml:space="preserve">цекмнг </w:t>
      </w:r>
      <w:r>
        <w:t xml:space="preserve">[цэкемнег] тщеславный, честолюбивый; </w:t>
      </w:r>
      <w:r>
        <w:rPr>
          <w:b/>
        </w:rPr>
        <w:t xml:space="preserve">цекмнг </w:t>
      </w:r>
      <w:r/>
      <w:r>
        <w:rPr>
          <w:b/>
        </w:rPr>
        <w:t xml:space="preserve">күн </w:t>
      </w:r>
      <w:r>
        <w:t>тщеславный (честолюбивый) человек</w:t>
      </w:r>
    </w:p>
    <w:p>
      <w:r/>
      <w:r>
        <w:rPr>
          <w:b/>
        </w:rPr>
        <w:t xml:space="preserve">цекмнх </w:t>
      </w:r>
      <w:r>
        <w:t>[цэкменхе] быть тщеславным (честолюбивым)</w:t>
      </w:r>
    </w:p>
    <w:p>
      <w:r/>
      <w:r>
        <w:rPr>
          <w:b/>
        </w:rPr>
        <w:t xml:space="preserve">цел </w:t>
      </w:r>
      <w:r>
        <w:t xml:space="preserve">частица усил. к нек-рым именам совершенно, абсолютно, совсем; </w:t>
      </w:r>
      <w:r>
        <w:rPr>
          <w:b/>
        </w:rPr>
        <w:t xml:space="preserve">цел </w:t>
      </w:r>
      <w:r/>
      <w:r>
        <w:rPr>
          <w:b/>
        </w:rPr>
        <w:t xml:space="preserve">көк ноһан </w:t>
      </w:r>
      <w:r>
        <w:t xml:space="preserve">совершенно зелёная трава; </w:t>
      </w:r>
      <w:r>
        <w:rPr>
          <w:b/>
        </w:rPr>
        <w:t xml:space="preserve">цел чилгр </w:t>
      </w:r>
      <w:r/>
      <w:r>
        <w:rPr>
          <w:b/>
        </w:rPr>
        <w:t xml:space="preserve">өдр </w:t>
      </w:r>
      <w:r>
        <w:t xml:space="preserve">совершенно ясный день; </w:t>
      </w:r>
      <w:r>
        <w:rPr>
          <w:b/>
        </w:rPr>
        <w:t xml:space="preserve">цел хурц утх </w:t>
      </w:r>
      <w:r>
        <w:t>очень острый нож</w:t>
      </w:r>
    </w:p>
    <w:p>
      <w:r/>
      <w:r>
        <w:rPr>
          <w:b/>
        </w:rPr>
        <w:t xml:space="preserve">целвг </w:t>
      </w:r>
      <w:r>
        <w:t xml:space="preserve">[цэлвег] круглая лепёшка; </w:t>
      </w:r>
      <w:r>
        <w:rPr>
          <w:b/>
        </w:rPr>
        <w:t xml:space="preserve">тоснд целвг </w:t>
      </w:r>
      <w:r/>
      <w:r>
        <w:rPr>
          <w:b/>
        </w:rPr>
        <w:t xml:space="preserve">болһх </w:t>
      </w:r>
      <w:r>
        <w:t>готовить лепёшку на масле</w:t>
      </w:r>
    </w:p>
    <w:p>
      <w:r/>
      <w:r>
        <w:rPr>
          <w:b/>
        </w:rPr>
        <w:t xml:space="preserve">целлофан </w:t>
      </w:r>
      <w:r>
        <w:t>целлофан</w:t>
      </w:r>
    </w:p>
    <w:p>
      <w:r/>
      <w:r>
        <w:rPr>
          <w:b/>
        </w:rPr>
        <w:t xml:space="preserve">целлулоид </w:t>
      </w:r>
      <w:r>
        <w:t>целлулоид</w:t>
      </w:r>
    </w:p>
    <w:p>
      <w:r/>
      <w:r>
        <w:rPr>
          <w:b/>
        </w:rPr>
        <w:t xml:space="preserve">целлюлоз </w:t>
      </w:r>
      <w:r>
        <w:t>целлюлоза</w:t>
      </w:r>
    </w:p>
    <w:p>
      <w:r/>
      <w:r>
        <w:rPr>
          <w:b/>
        </w:rPr>
        <w:t xml:space="preserve">целлюлозин </w:t>
      </w:r>
      <w:r>
        <w:t xml:space="preserve">род. п. от </w:t>
      </w:r>
      <w:r>
        <w:rPr>
          <w:b/>
        </w:rPr>
        <w:t xml:space="preserve">целлюлоз </w:t>
      </w:r>
      <w:r>
        <w:t xml:space="preserve">целлюлозный; </w:t>
      </w:r>
      <w:r>
        <w:rPr>
          <w:b/>
        </w:rPr>
        <w:t xml:space="preserve">целлюлозин фабрик </w:t>
      </w:r>
      <w:r>
        <w:t>целлюлозная фабрика</w:t>
      </w:r>
    </w:p>
    <w:p>
      <w:r/>
      <w:r>
        <w:rPr>
          <w:b/>
        </w:rPr>
        <w:t xml:space="preserve">целмг </w:t>
      </w:r>
      <w:r>
        <w:t xml:space="preserve">[цэлмег] ясный; чистый; безоблачный; </w:t>
      </w:r>
      <w:r>
        <w:rPr>
          <w:b/>
        </w:rPr>
        <w:t xml:space="preserve">целмг </w:t>
      </w:r>
      <w:r/>
      <w:r>
        <w:rPr>
          <w:b/>
        </w:rPr>
        <w:t xml:space="preserve">теңгр өдр </w:t>
      </w:r>
      <w:r>
        <w:t xml:space="preserve">безоблачный день; </w:t>
      </w:r>
      <w:r>
        <w:rPr>
          <w:b/>
        </w:rPr>
        <w:t xml:space="preserve">целмг ухан </w:t>
      </w:r>
      <w:r>
        <w:t xml:space="preserve">ясный ум; </w:t>
      </w:r>
      <w:r>
        <w:rPr>
          <w:b/>
        </w:rPr>
        <w:t>целмг с</w:t>
      </w:r>
      <w:r/>
      <w:r>
        <w:rPr>
          <w:b/>
        </w:rPr>
        <w:t>ө</w:t>
      </w:r>
      <w:r/>
      <w:r>
        <w:rPr>
          <w:b/>
        </w:rPr>
        <w:t xml:space="preserve"> </w:t>
      </w:r>
      <w:r>
        <w:t>ясная ночь</w:t>
      </w:r>
    </w:p>
    <w:p>
      <w:r/>
      <w:r>
        <w:rPr>
          <w:b/>
        </w:rPr>
        <w:t>целмүлх</w:t>
      </w:r>
      <w:r>
        <w:t xml:space="preserve"> [цэлмүүлхе] побуд. от </w:t>
      </w:r>
      <w:r>
        <w:rPr>
          <w:b/>
        </w:rPr>
        <w:t>целмх</w:t>
      </w:r>
      <w:r/>
    </w:p>
    <w:p>
      <w:r/>
      <w:r>
        <w:rPr>
          <w:b/>
        </w:rPr>
        <w:t xml:space="preserve">целмх </w:t>
      </w:r>
      <w:r>
        <w:t xml:space="preserve">[цэлмехе] проясняться (о небе, погоде); </w:t>
      </w:r>
      <w:r>
        <w:rPr>
          <w:b/>
        </w:rPr>
        <w:t xml:space="preserve">теңгр целмҗ бәәнә </w:t>
      </w:r>
      <w:r>
        <w:t>небо прояснивается</w:t>
      </w:r>
    </w:p>
    <w:p>
      <w:r/>
      <w:r>
        <w:rPr>
          <w:b/>
        </w:rPr>
        <w:t xml:space="preserve">цем </w:t>
      </w:r>
      <w:r>
        <w:t xml:space="preserve">тихо; спокойно; </w:t>
      </w:r>
      <w:r>
        <w:rPr>
          <w:b/>
        </w:rPr>
        <w:t xml:space="preserve">цем-цем </w:t>
      </w:r>
      <w:r/>
      <w:r>
        <w:rPr>
          <w:b/>
        </w:rPr>
        <w:t>гиҗ</w:t>
      </w:r>
      <w:r/>
      <w:r>
        <w:rPr>
          <w:b/>
        </w:rPr>
        <w:t xml:space="preserve"> ишкх </w:t>
      </w:r>
      <w:r>
        <w:t>идти тихо</w:t>
      </w:r>
    </w:p>
    <w:p>
      <w:r/>
      <w:r>
        <w:rPr>
          <w:b/>
        </w:rPr>
        <w:t xml:space="preserve">цемглүлх </w:t>
      </w:r>
      <w:r>
        <w:t xml:space="preserve">[цэмгелүүлхе] побуд. от </w:t>
      </w:r>
      <w:r>
        <w:rPr>
          <w:b/>
        </w:rPr>
        <w:t>цемглх</w:t>
      </w:r>
      <w:r/>
    </w:p>
    <w:p>
      <w:r/>
      <w:r>
        <w:rPr>
          <w:b/>
        </w:rPr>
        <w:t xml:space="preserve">цемглх </w:t>
      </w:r>
      <w:r>
        <w:t>[цэмгелхе] обивать (обтягивать) что-л. сукном</w:t>
      </w:r>
    </w:p>
    <w:p>
      <w:r/>
      <w:r>
        <w:rPr>
          <w:b/>
        </w:rPr>
        <w:t xml:space="preserve">цемгн </w:t>
      </w:r>
      <w:r>
        <w:t xml:space="preserve">[цэмген] сукно || суконный; </w:t>
      </w:r>
      <w:r>
        <w:rPr>
          <w:b/>
        </w:rPr>
        <w:t xml:space="preserve">хар цемгн </w:t>
      </w:r>
      <w:r>
        <w:t xml:space="preserve">чёрное сукно; </w:t>
      </w:r>
      <w:r>
        <w:rPr>
          <w:b/>
        </w:rPr>
        <w:t xml:space="preserve">цемгн шалвур </w:t>
      </w:r>
      <w:r>
        <w:t xml:space="preserve">суконные брюки; </w:t>
      </w:r>
      <w:r>
        <w:rPr>
          <w:b/>
        </w:rPr>
        <w:t xml:space="preserve">цемгн </w:t>
      </w:r>
      <w:r/>
      <w:r>
        <w:rPr>
          <w:b/>
        </w:rPr>
        <w:t xml:space="preserve">өрмг </w:t>
      </w:r>
      <w:r>
        <w:t xml:space="preserve">а) суконный армяк; б) суконная шинель; </w:t>
      </w:r>
      <w:r>
        <w:rPr>
          <w:b/>
        </w:rPr>
        <w:t>цемгн нимгн болв чигн чииг</w:t>
      </w:r>
      <w:r/>
      <w:r>
        <w:rPr>
          <w:b/>
        </w:rPr>
        <w:t>ә</w:t>
      </w:r>
      <w:r/>
      <w:r>
        <w:rPr>
          <w:b/>
        </w:rPr>
        <w:t xml:space="preserve">с харсдг </w:t>
      </w:r>
      <w:r>
        <w:t>погов. хотя сукно и тонкое, но оно защищает от ненастья</w:t>
      </w:r>
    </w:p>
    <w:p>
      <w:r/>
      <w:r>
        <w:rPr>
          <w:b/>
        </w:rPr>
        <w:t xml:space="preserve">цемгнә </w:t>
      </w:r>
      <w:r>
        <w:t xml:space="preserve">род. п. от </w:t>
      </w:r>
      <w:r>
        <w:rPr>
          <w:b/>
        </w:rPr>
        <w:t xml:space="preserve">цемгн </w:t>
      </w:r>
      <w:r>
        <w:t xml:space="preserve">суконный; </w:t>
      </w:r>
      <w:r>
        <w:rPr>
          <w:b/>
        </w:rPr>
        <w:t>цемгн</w:t>
      </w:r>
      <w:r/>
      <w:r>
        <w:rPr>
          <w:b/>
        </w:rPr>
        <w:t>ә</w:t>
      </w:r>
      <w:r/>
      <w:r>
        <w:rPr>
          <w:b/>
        </w:rPr>
        <w:t xml:space="preserve"> фабрик </w:t>
      </w:r>
      <w:r>
        <w:t>суконная фабрика</w:t>
      </w:r>
    </w:p>
    <w:p>
      <w:r/>
      <w:r>
        <w:rPr>
          <w:b/>
        </w:rPr>
        <w:t xml:space="preserve">цемгч </w:t>
      </w:r>
      <w:r>
        <w:t>[цэмегче] суконщик</w:t>
      </w:r>
    </w:p>
    <w:p>
      <w:r/>
      <w:r>
        <w:rPr>
          <w:b/>
        </w:rPr>
        <w:t xml:space="preserve">цемент </w:t>
      </w:r>
      <w:r>
        <w:t>цемент</w:t>
      </w:r>
    </w:p>
    <w:p>
      <w:r/>
      <w:r>
        <w:rPr>
          <w:b/>
        </w:rPr>
        <w:t xml:space="preserve">цементац </w:t>
      </w:r>
      <w:r>
        <w:t>цементация</w:t>
      </w:r>
    </w:p>
    <w:p>
      <w:r/>
      <w:r>
        <w:rPr>
          <w:b/>
        </w:rPr>
        <w:t xml:space="preserve">цементин </w:t>
      </w:r>
      <w:r>
        <w:t xml:space="preserve">род. п. от </w:t>
      </w:r>
      <w:r>
        <w:rPr>
          <w:b/>
        </w:rPr>
        <w:t xml:space="preserve">цемент </w:t>
      </w:r>
      <w:r>
        <w:t xml:space="preserve">цементный; </w:t>
      </w:r>
      <w:r>
        <w:rPr>
          <w:b/>
        </w:rPr>
        <w:t xml:space="preserve">цементин завод </w:t>
      </w:r>
      <w:r>
        <w:t>цементный завод</w:t>
      </w:r>
    </w:p>
    <w:p>
      <w:r/>
      <w:r>
        <w:rPr>
          <w:b/>
        </w:rPr>
        <w:t xml:space="preserve">цементллһн </w:t>
      </w:r>
      <w:r>
        <w:t xml:space="preserve">[цэментеллһен] и. д. от </w:t>
      </w:r>
      <w:r>
        <w:rPr>
          <w:b/>
        </w:rPr>
        <w:t xml:space="preserve">цементлх </w:t>
      </w:r>
      <w:r>
        <w:t>цементирование</w:t>
      </w:r>
    </w:p>
    <w:p>
      <w:r/>
      <w:r>
        <w:rPr>
          <w:b/>
        </w:rPr>
        <w:t xml:space="preserve">цементлх </w:t>
      </w:r>
      <w:r>
        <w:t>[цэментелхе] цементировать</w:t>
      </w:r>
    </w:p>
    <w:p>
      <w:r/>
      <w:r>
        <w:rPr>
          <w:b/>
        </w:rPr>
        <w:t xml:space="preserve">цемрцг </w:t>
      </w:r>
      <w:r>
        <w:t>[цэмерцег] хрящи (по обе стороны грудины)</w:t>
      </w:r>
    </w:p>
    <w:p>
      <w:r/>
      <w:r>
        <w:rPr>
          <w:b/>
        </w:rPr>
        <w:t xml:space="preserve">цемцәгдх </w:t>
      </w:r>
      <w:r>
        <w:t xml:space="preserve">[цэмцәгдехе] страд. от </w:t>
      </w:r>
      <w:r>
        <w:rPr>
          <w:b/>
        </w:rPr>
        <w:t>цемцәх</w:t>
      </w:r>
      <w:r/>
    </w:p>
    <w:p>
      <w:r/>
      <w:r>
        <w:rPr>
          <w:b/>
        </w:rPr>
        <w:t xml:space="preserve">цемцәлһн </w:t>
      </w:r>
      <w:r>
        <w:t xml:space="preserve">[цэмцәлһен] и. д. от </w:t>
      </w:r>
      <w:r>
        <w:rPr>
          <w:b/>
        </w:rPr>
        <w:t>цем</w:t>
      </w:r>
      <w:r/>
      <w:r>
        <w:rPr>
          <w:b/>
        </w:rPr>
        <w:t>цәх</w:t>
      </w:r>
      <w:r/>
    </w:p>
    <w:p>
      <w:r/>
      <w:r>
        <w:rPr>
          <w:b/>
        </w:rPr>
        <w:t xml:space="preserve">цемцәлһх </w:t>
      </w:r>
      <w:r>
        <w:t xml:space="preserve">[цэмцәлһехе] побуд. от </w:t>
      </w:r>
      <w:r>
        <w:rPr>
          <w:b/>
        </w:rPr>
        <w:t>цемцәх</w:t>
      </w:r>
      <w:r/>
    </w:p>
    <w:p>
      <w:r/>
      <w:r>
        <w:rPr>
          <w:b/>
        </w:rPr>
        <w:t xml:space="preserve">цемцәлдх </w:t>
      </w:r>
      <w:r>
        <w:t xml:space="preserve">[цэмцәлдехе] совм.-взаимн. от </w:t>
      </w:r>
      <w:r>
        <w:rPr>
          <w:b/>
        </w:rPr>
        <w:t>цемц</w:t>
      </w:r>
      <w:r/>
      <w:r>
        <w:rPr>
          <w:b/>
        </w:rPr>
        <w:t>ә</w:t>
      </w:r>
      <w:r/>
      <w:r>
        <w:rPr>
          <w:b/>
        </w:rPr>
        <w:t>х</w:t>
      </w:r>
      <w:r/>
    </w:p>
    <w:p>
      <w:r/>
      <w:r>
        <w:rPr>
          <w:b/>
        </w:rPr>
        <w:t xml:space="preserve">цемцәх </w:t>
      </w:r>
      <w:r>
        <w:t>[цэмцәәхе] 1) становиться франтовским (щегольским) 2) чувствовать себя стеснённым</w:t>
      </w:r>
    </w:p>
    <w:p>
      <w:r/>
      <w:r>
        <w:rPr>
          <w:b/>
        </w:rPr>
        <w:t xml:space="preserve">цемцхр </w:t>
      </w:r>
      <w:r>
        <w:t xml:space="preserve">[цэмцехер] 1) франтовской, щегольской; </w:t>
      </w:r>
      <w:r>
        <w:rPr>
          <w:b/>
        </w:rPr>
        <w:t xml:space="preserve">цемцхр </w:t>
      </w:r>
      <w:r/>
      <w:r>
        <w:rPr>
          <w:b/>
        </w:rPr>
        <w:t xml:space="preserve">бәәдл </w:t>
      </w:r>
      <w:r>
        <w:t xml:space="preserve">щегольской вид 2) аккуратный, подобранный; </w:t>
      </w:r>
      <w:r>
        <w:rPr>
          <w:b/>
        </w:rPr>
        <w:t xml:space="preserve">цемцхр </w:t>
      </w:r>
      <w:r/>
      <w:r>
        <w:rPr>
          <w:b/>
        </w:rPr>
        <w:t xml:space="preserve">күн </w:t>
      </w:r>
      <w:r>
        <w:t>аккуратный (подобранный) человек 3) стеснительный</w:t>
      </w:r>
    </w:p>
    <w:p>
      <w:r/>
      <w:r>
        <w:rPr>
          <w:b/>
        </w:rPr>
        <w:t xml:space="preserve">цемшгдх </w:t>
      </w:r>
      <w:r>
        <w:t xml:space="preserve">[цэмшегдехе] страд. от </w:t>
      </w:r>
      <w:r>
        <w:rPr>
          <w:b/>
        </w:rPr>
        <w:t>цемшх</w:t>
      </w:r>
      <w:r/>
    </w:p>
    <w:p>
      <w:r/>
      <w:r>
        <w:rPr>
          <w:b/>
        </w:rPr>
        <w:t xml:space="preserve">цемшлһн </w:t>
      </w:r>
      <w:r>
        <w:t xml:space="preserve">[цэмшелһен] и. д. от </w:t>
      </w:r>
      <w:r>
        <w:rPr>
          <w:b/>
        </w:rPr>
        <w:t xml:space="preserve">цемшх </w:t>
      </w:r>
      <w:r>
        <w:t>1) ходьба на цыпочках 2) гарцевание</w:t>
      </w:r>
    </w:p>
    <w:p>
      <w:r/>
      <w:r>
        <w:rPr>
          <w:b/>
        </w:rPr>
        <w:t xml:space="preserve">цемшлдх </w:t>
      </w:r>
      <w:r>
        <w:t xml:space="preserve">[цэмшелдехе] совм.-взаимн. от </w:t>
      </w:r>
      <w:r>
        <w:rPr>
          <w:b/>
        </w:rPr>
        <w:t>цемшх</w:t>
      </w:r>
      <w:r/>
    </w:p>
    <w:p>
      <w:r/>
      <w:r>
        <w:rPr>
          <w:b/>
        </w:rPr>
        <w:t xml:space="preserve">цемшүллһн </w:t>
      </w:r>
      <w:r>
        <w:t xml:space="preserve">[цэмшүүллһен] и. д. от </w:t>
      </w:r>
      <w:r>
        <w:rPr>
          <w:b/>
        </w:rPr>
        <w:t>цемшүлх</w:t>
      </w:r>
      <w:r/>
    </w:p>
    <w:p>
      <w:r/>
      <w:r>
        <w:rPr>
          <w:b/>
        </w:rPr>
        <w:t xml:space="preserve">цемшүлх </w:t>
      </w:r>
      <w:r>
        <w:t xml:space="preserve">[цэмшүүлхе] побуд. от </w:t>
      </w:r>
      <w:r>
        <w:rPr>
          <w:b/>
        </w:rPr>
        <w:t xml:space="preserve">цемшх </w:t>
      </w:r>
      <w:r>
        <w:t xml:space="preserve">1) заставлять ходить на цыпочках 2) заставлять гарцевать; </w:t>
      </w:r>
      <w:r>
        <w:rPr>
          <w:b/>
        </w:rPr>
        <w:t xml:space="preserve">мөрән цемшүлҗ йовулх </w:t>
      </w:r>
      <w:r>
        <w:t>заставить гарцевать (свою) лошадь</w:t>
      </w:r>
    </w:p>
    <w:p>
      <w:r/>
      <w:r>
        <w:rPr>
          <w:b/>
        </w:rPr>
        <w:t xml:space="preserve">цемшх </w:t>
      </w:r>
      <w:r>
        <w:t>[цэмшехе] 1) ходить на цыпочках 2) гарцевать</w:t>
      </w:r>
    </w:p>
    <w:p>
      <w:r/>
      <w:r>
        <w:rPr>
          <w:b/>
        </w:rPr>
        <w:t xml:space="preserve">ценг </w:t>
      </w:r>
      <w:r/>
      <w:r>
        <w:rPr>
          <w:b/>
        </w:rPr>
        <w:t>I</w:t>
      </w:r>
      <w:r/>
      <w:r>
        <w:rPr>
          <w:b/>
        </w:rPr>
        <w:t xml:space="preserve"> </w:t>
      </w:r>
      <w:r>
        <w:t>[цэнег] бузав. вилы</w:t>
      </w:r>
    </w:p>
    <w:p>
      <w:r/>
      <w:r>
        <w:rPr>
          <w:b/>
        </w:rPr>
        <w:t xml:space="preserve">ценг </w:t>
      </w:r>
      <w:r/>
      <w:r>
        <w:rPr>
          <w:b/>
        </w:rPr>
        <w:t>II</w:t>
      </w:r>
      <w:r/>
      <w:r>
        <w:rPr>
          <w:b/>
        </w:rPr>
        <w:t xml:space="preserve"> </w:t>
      </w:r>
      <w:r>
        <w:t xml:space="preserve">[цэнег] конец, предел; </w:t>
      </w:r>
      <w:r>
        <w:rPr>
          <w:b/>
        </w:rPr>
        <w:t xml:space="preserve">ценгтнь </w:t>
      </w:r>
      <w:r/>
      <w:r>
        <w:rPr>
          <w:b/>
        </w:rPr>
        <w:t xml:space="preserve">күргҗ күцәх </w:t>
      </w:r>
      <w:r>
        <w:t>выполнить до конца</w:t>
      </w:r>
    </w:p>
    <w:p>
      <w:r/>
      <w:r>
        <w:rPr>
          <w:b/>
        </w:rPr>
        <w:t xml:space="preserve">ценг </w:t>
      </w:r>
      <w:r/>
      <w:r>
        <w:rPr>
          <w:b/>
        </w:rPr>
        <w:t>III</w:t>
      </w:r>
      <w:r>
        <w:t xml:space="preserve"> [цэнег] 1) мерка 2) стоимость; достоинство</w:t>
      </w:r>
    </w:p>
    <w:p>
      <w:r/>
      <w:r>
        <w:rPr>
          <w:b/>
        </w:rPr>
        <w:t xml:space="preserve">ценг </w:t>
      </w:r>
      <w:r/>
      <w:r>
        <w:rPr>
          <w:b/>
        </w:rPr>
        <w:t>IV</w:t>
      </w:r>
      <w:r>
        <w:t xml:space="preserve"> [цэнег] редко заряд (ружья)</w:t>
      </w:r>
    </w:p>
    <w:p>
      <w:r/>
      <w:r>
        <w:rPr>
          <w:b/>
        </w:rPr>
        <w:t xml:space="preserve">ценглх </w:t>
      </w:r>
      <w:r>
        <w:t xml:space="preserve">[цэнгелхе] заряжать (ружьё); </w:t>
      </w:r>
      <w:r>
        <w:rPr>
          <w:b/>
        </w:rPr>
        <w:t xml:space="preserve">бу ценглх </w:t>
      </w:r>
      <w:r>
        <w:t>заряжать ружьё</w:t>
      </w:r>
    </w:p>
    <w:p>
      <w:r/>
      <w:r>
        <w:rPr>
          <w:b/>
        </w:rPr>
        <w:t>ценгт</w:t>
      </w:r>
      <w:r/>
      <w:r>
        <w:rPr>
          <w:b/>
        </w:rPr>
        <w:t>ә</w:t>
      </w:r>
      <w:r/>
      <w:r>
        <w:rPr>
          <w:b/>
        </w:rPr>
        <w:t xml:space="preserve"> </w:t>
      </w:r>
      <w:r>
        <w:t xml:space="preserve">[цэнегтә] заряженный; </w:t>
      </w:r>
      <w:r>
        <w:rPr>
          <w:b/>
        </w:rPr>
        <w:t xml:space="preserve">ценгтә </w:t>
      </w:r>
      <w:r/>
      <w:r>
        <w:rPr>
          <w:b/>
        </w:rPr>
        <w:t xml:space="preserve">бу </w:t>
      </w:r>
      <w:r>
        <w:t>заряженное ружьё</w:t>
      </w:r>
    </w:p>
    <w:p>
      <w:r/>
      <w:r>
        <w:rPr>
          <w:b/>
        </w:rPr>
        <w:t xml:space="preserve">ценз </w:t>
      </w:r>
      <w:r>
        <w:t xml:space="preserve">ценз; </w:t>
      </w:r>
      <w:r>
        <w:rPr>
          <w:b/>
        </w:rPr>
        <w:t xml:space="preserve">насни ценз </w:t>
      </w:r>
      <w:r>
        <w:t xml:space="preserve">возрастной ценз; </w:t>
      </w:r>
      <w:r>
        <w:rPr>
          <w:b/>
        </w:rPr>
        <w:t xml:space="preserve">суңһлһна </w:t>
      </w:r>
      <w:r/>
      <w:r>
        <w:rPr>
          <w:b/>
        </w:rPr>
        <w:t xml:space="preserve">ценз </w:t>
      </w:r>
      <w:r>
        <w:t xml:space="preserve">избирательный ценз; </w:t>
      </w:r>
      <w:r>
        <w:rPr>
          <w:b/>
        </w:rPr>
        <w:t xml:space="preserve">өлг-эдин </w:t>
      </w:r>
      <w:r/>
      <w:r>
        <w:rPr>
          <w:b/>
        </w:rPr>
        <w:t xml:space="preserve">ценз </w:t>
      </w:r>
      <w:r>
        <w:t>имущественный ценз</w:t>
      </w:r>
    </w:p>
    <w:p>
      <w:r/>
      <w:r>
        <w:rPr>
          <w:b/>
        </w:rPr>
        <w:t xml:space="preserve">цензор </w:t>
      </w:r>
      <w:r>
        <w:t>цензор</w:t>
      </w:r>
    </w:p>
    <w:p>
      <w:r/>
      <w:r>
        <w:rPr>
          <w:b/>
        </w:rPr>
        <w:t xml:space="preserve">цензорин </w:t>
      </w:r>
      <w:r>
        <w:t xml:space="preserve">род. п. от </w:t>
      </w:r>
      <w:r>
        <w:rPr>
          <w:b/>
        </w:rPr>
        <w:t xml:space="preserve">цензор </w:t>
      </w:r>
      <w:r>
        <w:t>цензорский</w:t>
      </w:r>
    </w:p>
    <w:p>
      <w:r/>
      <w:r>
        <w:rPr>
          <w:b/>
        </w:rPr>
        <w:t xml:space="preserve">цензур </w:t>
      </w:r>
      <w:r>
        <w:t xml:space="preserve">цензура; </w:t>
      </w:r>
      <w:r>
        <w:rPr>
          <w:b/>
        </w:rPr>
        <w:t xml:space="preserve">цензурар </w:t>
      </w:r>
      <w:r/>
      <w:r>
        <w:rPr>
          <w:b/>
        </w:rPr>
        <w:t>зөвшәлг</w:t>
      </w:r>
      <w:r/>
      <w:r>
        <w:rPr>
          <w:b/>
        </w:rPr>
        <w:t xml:space="preserve">дсн </w:t>
      </w:r>
      <w:r>
        <w:t>дозволено цензурой</w:t>
      </w:r>
    </w:p>
    <w:p>
      <w:r/>
      <w:r>
        <w:rPr>
          <w:b/>
        </w:rPr>
        <w:t xml:space="preserve">цензурин </w:t>
      </w:r>
      <w:r>
        <w:t xml:space="preserve">род. п. от </w:t>
      </w:r>
      <w:r>
        <w:rPr>
          <w:b/>
        </w:rPr>
        <w:t xml:space="preserve">цензур </w:t>
      </w:r>
      <w:r>
        <w:t>цензурный</w:t>
      </w:r>
    </w:p>
    <w:p>
      <w:r/>
      <w:r>
        <w:rPr>
          <w:b/>
        </w:rPr>
        <w:t xml:space="preserve">центнер </w:t>
      </w:r>
      <w:r>
        <w:t>центнер</w:t>
      </w:r>
    </w:p>
    <w:p>
      <w:r/>
      <w:r>
        <w:rPr>
          <w:b/>
        </w:rPr>
        <w:t xml:space="preserve">централизац </w:t>
      </w:r>
      <w:r>
        <w:t>централизация</w:t>
      </w:r>
    </w:p>
    <w:p>
      <w:r/>
      <w:r>
        <w:rPr>
          <w:b/>
        </w:rPr>
        <w:t xml:space="preserve">централизм </w:t>
      </w:r>
      <w:r>
        <w:t xml:space="preserve">централизм; </w:t>
      </w:r>
      <w:r>
        <w:rPr>
          <w:b/>
        </w:rPr>
        <w:t xml:space="preserve">демократин централизм </w:t>
      </w:r>
      <w:r>
        <w:t>демократический централизм</w:t>
      </w:r>
    </w:p>
    <w:p>
      <w:r/>
      <w:r>
        <w:rPr>
          <w:b/>
        </w:rPr>
        <w:t xml:space="preserve">центральн </w:t>
      </w:r>
      <w:r>
        <w:t xml:space="preserve">центральный; </w:t>
      </w:r>
      <w:r>
        <w:rPr>
          <w:b/>
        </w:rPr>
        <w:t xml:space="preserve">КПСС-ин Центральн Комитет </w:t>
      </w:r>
      <w:r>
        <w:t>Центральный Комитет КПСС</w:t>
      </w:r>
    </w:p>
    <w:p>
      <w:r/>
      <w:r>
        <w:rPr>
          <w:b/>
        </w:rPr>
        <w:t xml:space="preserve">цең </w:t>
      </w:r>
      <w:r>
        <w:t xml:space="preserve">белый аист; </w:t>
      </w:r>
      <w:r>
        <w:rPr>
          <w:b/>
        </w:rPr>
        <w:t xml:space="preserve">цең гидг </w:t>
      </w:r>
      <w:r/>
      <w:r>
        <w:rPr>
          <w:b/>
        </w:rPr>
        <w:t xml:space="preserve">шовун </w:t>
      </w:r>
      <w:r/>
      <w:r>
        <w:rPr>
          <w:b/>
        </w:rPr>
        <w:t>цервсн</w:t>
      </w:r>
      <w:r/>
      <w:r>
        <w:rPr>
          <w:b/>
        </w:rPr>
        <w:t xml:space="preserve"> </w:t>
      </w:r>
      <w:r/>
      <w:r>
        <w:rPr>
          <w:b/>
        </w:rPr>
        <w:t xml:space="preserve">сәәхн нислһтә </w:t>
      </w:r>
      <w:r>
        <w:t>фольк. белый аист летит, красиво взмахивая крыльями</w:t>
      </w:r>
    </w:p>
    <w:p>
      <w:r/>
      <w:r>
        <w:rPr>
          <w:b/>
        </w:rPr>
        <w:t xml:space="preserve">цеңгл </w:t>
      </w:r>
      <w:r>
        <w:t xml:space="preserve">[цэңгел] уст. 1) веселье, развлечение, забава 2) наслаждение, блаженство; </w:t>
      </w:r>
      <w:r>
        <w:rPr>
          <w:b/>
        </w:rPr>
        <w:t xml:space="preserve">җирһлин цеңгл </w:t>
      </w:r>
      <w:r>
        <w:t>счастье в жизни</w:t>
      </w:r>
    </w:p>
    <w:p>
      <w:r/>
      <w:r>
        <w:rPr>
          <w:b/>
        </w:rPr>
        <w:t xml:space="preserve">цеңглдх </w:t>
      </w:r>
      <w:r>
        <w:t xml:space="preserve">[цэңгелдехе] совм.-взаимн. от </w:t>
      </w:r>
      <w:r>
        <w:rPr>
          <w:b/>
        </w:rPr>
        <w:t>цеңглх</w:t>
      </w:r>
      <w:r/>
    </w:p>
    <w:p>
      <w:r/>
      <w:r>
        <w:rPr>
          <w:b/>
        </w:rPr>
        <w:t xml:space="preserve">цеңглүлх </w:t>
      </w:r>
      <w:r>
        <w:t xml:space="preserve">[цэңгелүүлхе] побуд. от </w:t>
      </w:r>
      <w:r>
        <w:rPr>
          <w:b/>
        </w:rPr>
        <w:t>цеңглх</w:t>
      </w:r>
      <w:r/>
    </w:p>
    <w:p>
      <w:r/>
      <w:r>
        <w:rPr>
          <w:b/>
        </w:rPr>
        <w:t xml:space="preserve">цеңглх </w:t>
      </w:r>
      <w:r>
        <w:t>[цэңгелхе] уст. 1) веселиться, развлекаться, забавляться 2) наслаждаться, блаженствовать</w:t>
      </w:r>
    </w:p>
    <w:p>
      <w:r/>
      <w:r>
        <w:rPr>
          <w:b/>
        </w:rPr>
        <w:t xml:space="preserve">цеңкилһн </w:t>
      </w:r>
      <w:r>
        <w:t xml:space="preserve">[цэңкилһен] и. д. от </w:t>
      </w:r>
      <w:r>
        <w:rPr>
          <w:b/>
        </w:rPr>
        <w:t>цеңких</w:t>
      </w:r>
      <w:r/>
    </w:p>
    <w:p>
      <w:r/>
      <w:r>
        <w:rPr>
          <w:b/>
        </w:rPr>
        <w:t>це</w:t>
      </w:r>
      <w:r/>
      <w:r>
        <w:rPr>
          <w:b/>
        </w:rPr>
        <w:t>ң</w:t>
      </w:r>
      <w:r/>
      <w:r>
        <w:rPr>
          <w:b/>
        </w:rPr>
        <w:t xml:space="preserve">ких </w:t>
      </w:r>
      <w:r>
        <w:t>[цэңкихе] становиться блёклым (бледным)</w:t>
      </w:r>
    </w:p>
    <w:p>
      <w:r/>
      <w:r>
        <w:rPr>
          <w:b/>
        </w:rPr>
        <w:t xml:space="preserve">цеңкр </w:t>
      </w:r>
      <w:r>
        <w:t xml:space="preserve">[цэңкер] голубой, светло-голубой, светло-синий; </w:t>
      </w:r>
      <w:r>
        <w:rPr>
          <w:b/>
        </w:rPr>
        <w:t xml:space="preserve">цеңкр </w:t>
      </w:r>
      <w:r/>
      <w:r>
        <w:rPr>
          <w:b/>
        </w:rPr>
        <w:t xml:space="preserve">бек </w:t>
      </w:r>
      <w:r>
        <w:t xml:space="preserve">голубые чернила; </w:t>
      </w:r>
      <w:r>
        <w:rPr>
          <w:b/>
        </w:rPr>
        <w:t xml:space="preserve">цеңкр өңгтә теңгс </w:t>
      </w:r>
      <w:r>
        <w:t>светло-синее море</w:t>
      </w:r>
    </w:p>
    <w:p>
      <w:r/>
      <w:r>
        <w:rPr>
          <w:b/>
        </w:rPr>
        <w:t xml:space="preserve">цеңкртгдх </w:t>
      </w:r>
      <w:r>
        <w:t xml:space="preserve">[цэңкертегдехе] страд. от </w:t>
      </w:r>
      <w:r>
        <w:rPr>
          <w:b/>
        </w:rPr>
        <w:t>цеңкртх</w:t>
      </w:r>
      <w:r/>
    </w:p>
    <w:p>
      <w:r/>
      <w:r>
        <w:rPr>
          <w:b/>
        </w:rPr>
        <w:t xml:space="preserve">цеңкртүллһн </w:t>
      </w:r>
      <w:r>
        <w:t xml:space="preserve">[цэңкертүүллһен] и. д. от </w:t>
      </w:r>
      <w:r>
        <w:rPr>
          <w:b/>
        </w:rPr>
        <w:t>цеңкртүлх</w:t>
      </w:r>
      <w:r/>
    </w:p>
    <w:p>
      <w:r/>
      <w:r>
        <w:rPr>
          <w:b/>
        </w:rPr>
        <w:t xml:space="preserve">цеңкртүлх </w:t>
      </w:r>
      <w:r>
        <w:t xml:space="preserve">[цэңкертүүлхе] побуд. от </w:t>
      </w:r>
      <w:r>
        <w:rPr>
          <w:b/>
        </w:rPr>
        <w:t>цеңкртх</w:t>
      </w:r>
      <w:r/>
    </w:p>
    <w:p>
      <w:r/>
      <w:r>
        <w:rPr>
          <w:b/>
        </w:rPr>
        <w:t xml:space="preserve">цеңкртх </w:t>
      </w:r>
      <w:r>
        <w:t>[цэңкертехе] быть ярко-голубым</w:t>
      </w:r>
    </w:p>
    <w:p>
      <w:r/>
      <w:r>
        <w:rPr>
          <w:b/>
        </w:rPr>
        <w:t xml:space="preserve">цеңнгдх </w:t>
      </w:r>
      <w:r>
        <w:t xml:space="preserve">[цэңнегдехе] страд. от </w:t>
      </w:r>
      <w:r>
        <w:rPr>
          <w:b/>
        </w:rPr>
        <w:t>цеңнх</w:t>
      </w:r>
      <w:r/>
    </w:p>
    <w:p>
      <w:r/>
      <w:r>
        <w:rPr>
          <w:b/>
        </w:rPr>
        <w:t xml:space="preserve">цеңнлһн </w:t>
      </w:r>
      <w:r>
        <w:t xml:space="preserve">[цэңнелһен] и. д.-от </w:t>
      </w:r>
      <w:r>
        <w:rPr>
          <w:b/>
        </w:rPr>
        <w:t xml:space="preserve">цеңнх </w:t>
      </w:r>
      <w:r>
        <w:t xml:space="preserve">звонкость; </w:t>
      </w:r>
      <w:r>
        <w:rPr>
          <w:b/>
        </w:rPr>
        <w:t xml:space="preserve">дун </w:t>
      </w:r>
      <w:r/>
      <w:r>
        <w:rPr>
          <w:b/>
        </w:rPr>
        <w:t xml:space="preserve">цеңнлһн </w:t>
      </w:r>
      <w:r>
        <w:t>звонкость голоса</w:t>
      </w:r>
    </w:p>
    <w:p>
      <w:r/>
      <w:r>
        <w:rPr>
          <w:b/>
        </w:rPr>
        <w:t>це</w:t>
      </w:r>
      <w:r/>
      <w:r>
        <w:rPr>
          <w:b/>
        </w:rPr>
        <w:t>ң</w:t>
      </w:r>
      <w:r/>
      <w:r>
        <w:rPr>
          <w:b/>
        </w:rPr>
        <w:t xml:space="preserve">нсн </w:t>
      </w:r>
      <w:r>
        <w:t xml:space="preserve">[цэңнесен] звонкий; </w:t>
      </w:r>
      <w:r>
        <w:rPr>
          <w:b/>
        </w:rPr>
        <w:t xml:space="preserve">цеңнсн </w:t>
      </w:r>
      <w:r/>
      <w:r>
        <w:rPr>
          <w:b/>
        </w:rPr>
        <w:t xml:space="preserve">дун </w:t>
      </w:r>
      <w:r>
        <w:t>звонкий голос</w:t>
      </w:r>
    </w:p>
    <w:p>
      <w:r/>
      <w:r>
        <w:rPr>
          <w:b/>
        </w:rPr>
        <w:t xml:space="preserve">цеңнүлх </w:t>
      </w:r>
      <w:r>
        <w:t xml:space="preserve">[цэңнүүлхе] побуд. от </w:t>
      </w:r>
      <w:r>
        <w:rPr>
          <w:b/>
        </w:rPr>
        <w:t xml:space="preserve">цеңнх </w:t>
      </w:r>
      <w:r>
        <w:t xml:space="preserve">заставлять звучать звонко; </w:t>
      </w:r>
      <w:r>
        <w:rPr>
          <w:b/>
        </w:rPr>
        <w:t>тер гарма</w:t>
      </w:r>
      <w:r/>
      <w:r>
        <w:rPr>
          <w:b/>
        </w:rPr>
        <w:t xml:space="preserve">һан цеңнүләд татв </w:t>
      </w:r>
      <w:r>
        <w:t>он звонко заиграл на гармони</w:t>
      </w:r>
    </w:p>
    <w:p>
      <w:r/>
      <w:r>
        <w:rPr>
          <w:b/>
        </w:rPr>
        <w:t xml:space="preserve">цеңнх </w:t>
      </w:r>
      <w:r>
        <w:t xml:space="preserve">[цэңнехе] звучать звонко; </w:t>
      </w:r>
      <w:r>
        <w:rPr>
          <w:b/>
        </w:rPr>
        <w:t xml:space="preserve">цеңнҗ </w:t>
      </w:r>
      <w:r/>
      <w:r>
        <w:rPr>
          <w:b/>
        </w:rPr>
        <w:t xml:space="preserve">дуулх </w:t>
      </w:r>
      <w:r>
        <w:t>петь звонко</w:t>
      </w:r>
    </w:p>
    <w:p>
      <w:r/>
      <w:r>
        <w:rPr>
          <w:b/>
        </w:rPr>
        <w:t xml:space="preserve">цер </w:t>
      </w:r>
      <w:r/>
      <w:r>
        <w:rPr>
          <w:b/>
        </w:rPr>
        <w:t>I</w:t>
      </w:r>
      <w:r>
        <w:t xml:space="preserve"> [цэре] 1) запрет, запрещение; </w:t>
      </w:r>
      <w:r>
        <w:rPr>
          <w:b/>
        </w:rPr>
        <w:t xml:space="preserve">юунд болв чигн цер </w:t>
      </w:r>
      <w:r/>
      <w:r>
        <w:rPr>
          <w:b/>
        </w:rPr>
        <w:t xml:space="preserve">тәвх </w:t>
      </w:r>
      <w:r>
        <w:t>наложить запрет на что-либо 2) карантин 3) воздержание, воздержанность 4) уст. табу</w:t>
      </w:r>
    </w:p>
    <w:p>
      <w:r/>
      <w:r>
        <w:rPr>
          <w:b/>
        </w:rPr>
        <w:t xml:space="preserve">цер </w:t>
      </w:r>
      <w:r/>
      <w:r>
        <w:rPr>
          <w:b/>
        </w:rPr>
        <w:t>II</w:t>
      </w:r>
      <w:r/>
      <w:r>
        <w:rPr>
          <w:b/>
        </w:rPr>
        <w:t xml:space="preserve"> </w:t>
      </w:r>
      <w:r>
        <w:t>[цэре] отвердение, затвердение; опухоль</w:t>
      </w:r>
    </w:p>
    <w:p>
      <w:r/>
      <w:r>
        <w:rPr>
          <w:b/>
        </w:rPr>
        <w:t>цервлһн</w:t>
      </w:r>
      <w:r>
        <w:t xml:space="preserve"> [цэрвелһен] и. д. от </w:t>
      </w:r>
      <w:r>
        <w:rPr>
          <w:b/>
        </w:rPr>
        <w:t>цервх</w:t>
      </w:r>
      <w:r/>
    </w:p>
    <w:p>
      <w:r/>
      <w:r>
        <w:rPr>
          <w:b/>
        </w:rPr>
        <w:t xml:space="preserve">цервүлх </w:t>
      </w:r>
      <w:r>
        <w:t xml:space="preserve">[цэрвүлхе] побуд. от </w:t>
      </w:r>
      <w:r>
        <w:rPr>
          <w:b/>
        </w:rPr>
        <w:t>цервх</w:t>
      </w:r>
      <w:r/>
    </w:p>
    <w:p>
      <w:r/>
      <w:r>
        <w:rPr>
          <w:b/>
        </w:rPr>
        <w:t xml:space="preserve">цервх </w:t>
      </w:r>
      <w:r>
        <w:t>[цэрвехе] 1</w:t>
      </w:r>
      <w:r>
        <w:rPr>
          <w:b/>
        </w:rPr>
        <w:t xml:space="preserve">) </w:t>
      </w:r>
      <w:r>
        <w:t xml:space="preserve">порхать; </w:t>
      </w:r>
      <w:r>
        <w:rPr>
          <w:b/>
        </w:rPr>
        <w:t xml:space="preserve">шар-шар </w:t>
      </w:r>
      <w:r/>
      <w:r>
        <w:rPr>
          <w:b/>
        </w:rPr>
        <w:t xml:space="preserve">богшурһа шарлҗн деегур цервнә </w:t>
      </w:r>
      <w:r>
        <w:t>фольк. жёлтые-прежёлтые воробушки порхают над полынью 2) гарцевать 3) плавно летать</w:t>
      </w:r>
    </w:p>
    <w:p>
      <w:r/>
      <w:r>
        <w:rPr>
          <w:b/>
        </w:rPr>
        <w:t xml:space="preserve">церг </w:t>
      </w:r>
      <w:r>
        <w:t xml:space="preserve">[цэрег] 1) войско, армия; </w:t>
      </w:r>
      <w:r>
        <w:rPr>
          <w:b/>
        </w:rPr>
        <w:t xml:space="preserve">цергт </w:t>
      </w:r>
      <w:r/>
      <w:r>
        <w:rPr>
          <w:b/>
        </w:rPr>
        <w:t xml:space="preserve">мордлһн </w:t>
      </w:r>
      <w:r>
        <w:t xml:space="preserve">мобилизация; </w:t>
      </w:r>
      <w:r>
        <w:rPr>
          <w:b/>
        </w:rPr>
        <w:t xml:space="preserve">цергәс буулһн </w:t>
      </w:r>
      <w:r>
        <w:t xml:space="preserve">демобилизация; </w:t>
      </w:r>
      <w:r>
        <w:rPr>
          <w:b/>
        </w:rPr>
        <w:t xml:space="preserve">цергәс буух </w:t>
      </w:r>
      <w:r>
        <w:t xml:space="preserve">демобилизоваться; </w:t>
      </w:r>
      <w:r>
        <w:rPr>
          <w:b/>
        </w:rPr>
        <w:t xml:space="preserve">мөрн </w:t>
      </w:r>
      <w:r/>
      <w:r>
        <w:rPr>
          <w:b/>
        </w:rPr>
        <w:t xml:space="preserve">церг </w:t>
      </w:r>
      <w:r>
        <w:t xml:space="preserve">кавалерия; </w:t>
      </w:r>
      <w:r>
        <w:rPr>
          <w:b/>
        </w:rPr>
        <w:t xml:space="preserve">йовһн </w:t>
      </w:r>
      <w:r/>
      <w:r>
        <w:rPr>
          <w:b/>
        </w:rPr>
        <w:t xml:space="preserve">церг </w:t>
      </w:r>
      <w:r>
        <w:t xml:space="preserve">пехота; </w:t>
      </w:r>
      <w:r>
        <w:rPr>
          <w:b/>
        </w:rPr>
        <w:t xml:space="preserve">усн церг </w:t>
      </w:r>
      <w:r>
        <w:t xml:space="preserve">флот; </w:t>
      </w:r>
      <w:r>
        <w:rPr>
          <w:b/>
        </w:rPr>
        <w:t xml:space="preserve">дәәнә аһар </w:t>
      </w:r>
      <w:r/>
      <w:r>
        <w:rPr>
          <w:b/>
        </w:rPr>
        <w:t xml:space="preserve">церг </w:t>
      </w:r>
      <w:r>
        <w:t xml:space="preserve">военно-воздушные силы; </w:t>
      </w:r>
      <w:r>
        <w:rPr>
          <w:b/>
        </w:rPr>
        <w:t xml:space="preserve">цергт мордх </w:t>
      </w:r>
      <w:r>
        <w:t xml:space="preserve">призываться в армию; </w:t>
      </w:r>
      <w:r>
        <w:rPr>
          <w:b/>
        </w:rPr>
        <w:t xml:space="preserve">Советск Церг </w:t>
      </w:r>
      <w:r>
        <w:t xml:space="preserve">Советская Армия; </w:t>
      </w:r>
      <w:r>
        <w:rPr>
          <w:b/>
        </w:rPr>
        <w:t xml:space="preserve">Улан Церг </w:t>
      </w:r>
      <w:r>
        <w:t xml:space="preserve">ист. Красная Армия 2) перен. борцы; </w:t>
      </w:r>
      <w:r>
        <w:rPr>
          <w:b/>
        </w:rPr>
        <w:t xml:space="preserve">төвкнүн бәәхин төлә </w:t>
      </w:r>
      <w:r/>
      <w:r>
        <w:rPr>
          <w:b/>
        </w:rPr>
        <w:t xml:space="preserve">ноолдачнрин церг </w:t>
      </w:r>
      <w:r>
        <w:t>борцы за мир</w:t>
      </w:r>
    </w:p>
    <w:p>
      <w:r/>
      <w:r>
        <w:rPr>
          <w:b/>
        </w:rPr>
        <w:t xml:space="preserve">цергдлһн </w:t>
      </w:r>
      <w:r>
        <w:t xml:space="preserve">[цэргеделһен] и. д. от </w:t>
      </w:r>
      <w:r>
        <w:rPr>
          <w:b/>
        </w:rPr>
        <w:t>цергдх</w:t>
      </w:r>
      <w:r/>
    </w:p>
    <w:p>
      <w:r/>
      <w:r>
        <w:rPr>
          <w:b/>
        </w:rPr>
        <w:t xml:space="preserve">цергдх </w:t>
      </w:r>
      <w:r>
        <w:t xml:space="preserve">[цэрегдехе] страд. от </w:t>
      </w:r>
      <w:r>
        <w:rPr>
          <w:b/>
        </w:rPr>
        <w:t>церх</w:t>
      </w:r>
      <w:r/>
    </w:p>
    <w:p>
      <w:r/>
      <w:r>
        <w:rPr>
          <w:b/>
        </w:rPr>
        <w:t xml:space="preserve">цергин </w:t>
      </w:r>
      <w:r>
        <w:t xml:space="preserve">род. п. от </w:t>
      </w:r>
      <w:r>
        <w:rPr>
          <w:b/>
        </w:rPr>
        <w:t xml:space="preserve">церг </w:t>
      </w:r>
      <w:r>
        <w:t xml:space="preserve">военный, воинский, армейский; </w:t>
      </w:r>
      <w:r>
        <w:rPr>
          <w:b/>
        </w:rPr>
        <w:t xml:space="preserve">цергин </w:t>
      </w:r>
      <w:r/>
      <w:r>
        <w:rPr>
          <w:b/>
        </w:rPr>
        <w:t xml:space="preserve">хүв </w:t>
      </w:r>
      <w:r>
        <w:t xml:space="preserve">армейская часть; </w:t>
      </w:r>
      <w:r>
        <w:rPr>
          <w:b/>
        </w:rPr>
        <w:t xml:space="preserve">цергин зер-зев </w:t>
      </w:r>
      <w:r>
        <w:t xml:space="preserve">военное снаряжение; </w:t>
      </w:r>
      <w:r>
        <w:rPr>
          <w:b/>
        </w:rPr>
        <w:t xml:space="preserve">цергин парад </w:t>
      </w:r>
      <w:r>
        <w:t xml:space="preserve">военный парад; </w:t>
      </w:r>
      <w:r>
        <w:rPr>
          <w:b/>
        </w:rPr>
        <w:t xml:space="preserve">цергин устав </w:t>
      </w:r>
      <w:r>
        <w:t xml:space="preserve">воинский устав; </w:t>
      </w:r>
      <w:r>
        <w:rPr>
          <w:b/>
        </w:rPr>
        <w:t xml:space="preserve">цергин </w:t>
      </w:r>
      <w:r/>
      <w:r>
        <w:rPr>
          <w:b/>
        </w:rPr>
        <w:t xml:space="preserve">толһач </w:t>
      </w:r>
      <w:r>
        <w:t xml:space="preserve">военачальник, командир; </w:t>
      </w:r>
      <w:r>
        <w:rPr>
          <w:b/>
        </w:rPr>
        <w:t xml:space="preserve">цергин наста </w:t>
      </w:r>
      <w:r/>
      <w:r>
        <w:rPr>
          <w:b/>
        </w:rPr>
        <w:t xml:space="preserve">күн </w:t>
      </w:r>
      <w:r>
        <w:t xml:space="preserve">военнообязанный; </w:t>
      </w:r>
      <w:r>
        <w:rPr>
          <w:b/>
        </w:rPr>
        <w:t xml:space="preserve">цергин эмч </w:t>
      </w:r>
      <w:r>
        <w:t>военный врач, военврач</w:t>
      </w:r>
    </w:p>
    <w:p>
      <w:r/>
      <w:r>
        <w:rPr>
          <w:b/>
        </w:rPr>
        <w:t>цергл</w:t>
      </w:r>
      <w:r/>
      <w:r>
        <w:rPr>
          <w:b/>
        </w:rPr>
        <w:t>ә</w:t>
      </w:r>
      <w:r/>
      <w:r>
        <w:rPr>
          <w:b/>
        </w:rPr>
        <w:t xml:space="preserve">н </w:t>
      </w:r>
      <w:r>
        <w:t xml:space="preserve">[цэргелән] 1) служба в армии 2) служебное занятие; </w:t>
      </w:r>
      <w:r>
        <w:rPr>
          <w:b/>
        </w:rPr>
        <w:t>орн-нутгин цергл</w:t>
      </w:r>
      <w:r/>
      <w:r>
        <w:rPr>
          <w:b/>
        </w:rPr>
        <w:t>ә</w:t>
      </w:r>
      <w:r/>
      <w:r>
        <w:rPr>
          <w:b/>
        </w:rPr>
        <w:t xml:space="preserve">н </w:t>
      </w:r>
      <w:r>
        <w:t>государственная служба</w:t>
      </w:r>
    </w:p>
    <w:p>
      <w:r/>
      <w:r>
        <w:rPr>
          <w:b/>
        </w:rPr>
        <w:t xml:space="preserve">цергләч </w:t>
      </w:r>
      <w:r>
        <w:t xml:space="preserve">[цэргеләче] служащий; </w:t>
      </w:r>
      <w:r>
        <w:rPr>
          <w:b/>
        </w:rPr>
        <w:t xml:space="preserve">учрежденин </w:t>
      </w:r>
      <w:r/>
      <w:r>
        <w:rPr>
          <w:b/>
        </w:rPr>
        <w:t xml:space="preserve">цергләчнр </w:t>
      </w:r>
      <w:r>
        <w:t>служащие учреждений</w:t>
      </w:r>
    </w:p>
    <w:p>
      <w:r/>
      <w:r>
        <w:rPr>
          <w:b/>
        </w:rPr>
        <w:t xml:space="preserve">церглгдлһн </w:t>
      </w:r>
      <w:r>
        <w:t xml:space="preserve">[цэргелегделһен] и. д. от </w:t>
      </w:r>
      <w:r>
        <w:rPr>
          <w:b/>
        </w:rPr>
        <w:t xml:space="preserve">церглгдх </w:t>
      </w:r>
      <w:r>
        <w:t>служба</w:t>
      </w:r>
    </w:p>
    <w:p>
      <w:r/>
      <w:r>
        <w:rPr>
          <w:b/>
        </w:rPr>
        <w:t>церглгдх</w:t>
      </w:r>
      <w:r>
        <w:t xml:space="preserve"> [цэргелегдехе] страд. от </w:t>
      </w:r>
      <w:r>
        <w:rPr>
          <w:b/>
        </w:rPr>
        <w:t>церглх</w:t>
      </w:r>
      <w:r/>
    </w:p>
    <w:p>
      <w:r/>
      <w:r>
        <w:rPr>
          <w:b/>
        </w:rPr>
        <w:t xml:space="preserve">церглгч </w:t>
      </w:r>
      <w:r>
        <w:t xml:space="preserve">[цэргелегче] служащий; служебный; </w:t>
      </w:r>
      <w:r>
        <w:rPr>
          <w:b/>
        </w:rPr>
        <w:t xml:space="preserve">көдлмшчнр болн цергләчнр </w:t>
      </w:r>
      <w:r>
        <w:t xml:space="preserve">рабочие и служащие; </w:t>
      </w:r>
      <w:r>
        <w:rPr>
          <w:b/>
        </w:rPr>
        <w:t xml:space="preserve">церглгч кабинет </w:t>
      </w:r>
      <w:r>
        <w:t xml:space="preserve">служебный кабинет ◊ </w:t>
      </w:r>
      <w:r>
        <w:rPr>
          <w:b/>
        </w:rPr>
        <w:t xml:space="preserve">церглгч </w:t>
      </w:r>
      <w:r/>
      <w:r>
        <w:rPr>
          <w:b/>
        </w:rPr>
        <w:t xml:space="preserve">үгмүд </w:t>
      </w:r>
      <w:r>
        <w:t>грам. служебные слова</w:t>
      </w:r>
    </w:p>
    <w:p>
      <w:r/>
      <w:r>
        <w:rPr>
          <w:b/>
        </w:rPr>
        <w:t xml:space="preserve">цергллһн </w:t>
      </w:r>
      <w:r>
        <w:t xml:space="preserve">[цэргеллһен] и. д. от </w:t>
      </w:r>
      <w:r>
        <w:rPr>
          <w:b/>
        </w:rPr>
        <w:t xml:space="preserve">церглх </w:t>
      </w:r>
      <w:r>
        <w:t xml:space="preserve">служба, служение; </w:t>
      </w:r>
      <w:r>
        <w:rPr>
          <w:b/>
        </w:rPr>
        <w:t>цергт цергл</w:t>
      </w:r>
      <w:r/>
      <w:r>
        <w:rPr>
          <w:b/>
        </w:rPr>
        <w:t xml:space="preserve">лһн </w:t>
      </w:r>
      <w:r>
        <w:t>служба в армии</w:t>
      </w:r>
    </w:p>
    <w:p>
      <w:r/>
      <w:r>
        <w:rPr>
          <w:b/>
        </w:rPr>
        <w:t xml:space="preserve">церглүллһн </w:t>
      </w:r>
      <w:r>
        <w:t xml:space="preserve">[цэргелүллһен] и. д. от </w:t>
      </w:r>
      <w:r>
        <w:rPr>
          <w:b/>
        </w:rPr>
        <w:t>церглүлх</w:t>
      </w:r>
      <w:r/>
    </w:p>
    <w:p>
      <w:r/>
      <w:r>
        <w:rPr>
          <w:b/>
        </w:rPr>
        <w:t xml:space="preserve">церглүлх </w:t>
      </w:r>
      <w:r>
        <w:t xml:space="preserve">[цэргелүүлхе] побуд. от </w:t>
      </w:r>
      <w:r>
        <w:rPr>
          <w:b/>
        </w:rPr>
        <w:t>церглх</w:t>
      </w:r>
      <w:r/>
    </w:p>
    <w:p>
      <w:r/>
      <w:r>
        <w:rPr>
          <w:b/>
        </w:rPr>
        <w:t xml:space="preserve">церглх </w:t>
      </w:r>
      <w:r>
        <w:t xml:space="preserve">[цэргелхе] 1) проходить военную службу 2) исполнять какие-л. обязанности; </w:t>
      </w:r>
      <w:r>
        <w:rPr>
          <w:b/>
        </w:rPr>
        <w:t xml:space="preserve">сегләтр болҗ </w:t>
      </w:r>
      <w:r/>
      <w:r>
        <w:rPr>
          <w:b/>
        </w:rPr>
        <w:t xml:space="preserve">церглх </w:t>
      </w:r>
      <w:r>
        <w:t>быть секретарём</w:t>
      </w:r>
    </w:p>
    <w:p>
      <w:r/>
      <w:r>
        <w:rPr>
          <w:b/>
        </w:rPr>
        <w:t xml:space="preserve">цергч </w:t>
      </w:r>
      <w:r>
        <w:t xml:space="preserve">[цэрегче] воин, солдат, боец; </w:t>
      </w:r>
      <w:r>
        <w:rPr>
          <w:b/>
        </w:rPr>
        <w:t xml:space="preserve">йовһн </w:t>
      </w:r>
      <w:r/>
      <w:r>
        <w:rPr>
          <w:b/>
        </w:rPr>
        <w:t xml:space="preserve">цергч </w:t>
      </w:r>
      <w:r>
        <w:t xml:space="preserve">пехотинец; </w:t>
      </w:r>
      <w:r>
        <w:rPr>
          <w:b/>
        </w:rPr>
        <w:t xml:space="preserve">мөрн </w:t>
      </w:r>
      <w:r/>
      <w:r>
        <w:rPr>
          <w:b/>
        </w:rPr>
        <w:t xml:space="preserve">цергч </w:t>
      </w:r>
      <w:r>
        <w:t xml:space="preserve">кавалерист; </w:t>
      </w:r>
      <w:r>
        <w:rPr>
          <w:b/>
        </w:rPr>
        <w:t xml:space="preserve">улан цергч </w:t>
      </w:r>
      <w:r>
        <w:t>ист. красноармеец</w:t>
      </w:r>
    </w:p>
    <w:p>
      <w:r/>
      <w:r>
        <w:rPr>
          <w:b/>
        </w:rPr>
        <w:t xml:space="preserve">цергчин </w:t>
      </w:r>
      <w:r>
        <w:t xml:space="preserve">род. п. от </w:t>
      </w:r>
      <w:r>
        <w:rPr>
          <w:b/>
        </w:rPr>
        <w:t xml:space="preserve">цергч </w:t>
      </w:r>
      <w:r>
        <w:t>солдатский армейский</w:t>
      </w:r>
    </w:p>
    <w:p>
      <w:r/>
      <w:r>
        <w:rPr>
          <w:b/>
        </w:rPr>
        <w:t xml:space="preserve">церд </w:t>
      </w:r>
      <w:r>
        <w:t xml:space="preserve">[цэред] мел; </w:t>
      </w:r>
      <w:r>
        <w:rPr>
          <w:b/>
        </w:rPr>
        <w:t xml:space="preserve">цаһан церд </w:t>
      </w:r>
      <w:r>
        <w:t xml:space="preserve">белый. мел; </w:t>
      </w:r>
      <w:r>
        <w:rPr>
          <w:b/>
        </w:rPr>
        <w:t xml:space="preserve">бор церд </w:t>
      </w:r>
      <w:r>
        <w:t>гипс</w:t>
      </w:r>
    </w:p>
    <w:p>
      <w:r/>
      <w:r>
        <w:rPr>
          <w:b/>
        </w:rPr>
        <w:t xml:space="preserve">цердин </w:t>
      </w:r>
      <w:r>
        <w:t xml:space="preserve">род. п. от </w:t>
      </w:r>
      <w:r>
        <w:rPr>
          <w:b/>
        </w:rPr>
        <w:t xml:space="preserve">церд </w:t>
      </w:r>
      <w:r>
        <w:t xml:space="preserve">меловой;. </w:t>
      </w:r>
      <w:r>
        <w:rPr>
          <w:b/>
        </w:rPr>
        <w:t xml:space="preserve">цердин уулмуд </w:t>
      </w:r>
      <w:r>
        <w:t>меловые горы</w:t>
      </w:r>
    </w:p>
    <w:p>
      <w:r/>
      <w:r>
        <w:rPr>
          <w:b/>
        </w:rPr>
        <w:t xml:space="preserve">цердлгдлһн </w:t>
      </w:r>
      <w:r>
        <w:t xml:space="preserve">[цэрделегделһен] и. д. от </w:t>
      </w:r>
      <w:r>
        <w:rPr>
          <w:b/>
        </w:rPr>
        <w:t>цердлгдх</w:t>
      </w:r>
      <w:r/>
    </w:p>
    <w:p>
      <w:r/>
      <w:r>
        <w:rPr>
          <w:b/>
        </w:rPr>
        <w:t xml:space="preserve">цердлгдх </w:t>
      </w:r>
      <w:r>
        <w:t xml:space="preserve">[цэрдлегдехе] страд. от </w:t>
      </w:r>
      <w:r>
        <w:rPr>
          <w:b/>
        </w:rPr>
        <w:t>цердлх</w:t>
      </w:r>
      <w:r/>
    </w:p>
    <w:p>
      <w:r/>
      <w:r>
        <w:rPr>
          <w:b/>
        </w:rPr>
        <w:t xml:space="preserve">цердллһн </w:t>
      </w:r>
      <w:r>
        <w:t xml:space="preserve">[цэрделлһен] и. д. от- </w:t>
      </w:r>
      <w:r>
        <w:rPr>
          <w:b/>
        </w:rPr>
        <w:t>цердлх</w:t>
      </w:r>
      <w:r/>
    </w:p>
    <w:p>
      <w:r/>
      <w:r>
        <w:rPr>
          <w:b/>
        </w:rPr>
        <w:t xml:space="preserve">цердлх </w:t>
      </w:r>
      <w:r>
        <w:t xml:space="preserve">[цэрделхе] редко намелить; </w:t>
      </w:r>
      <w:r>
        <w:rPr>
          <w:b/>
        </w:rPr>
        <w:t xml:space="preserve">бильярд цокдг мод цердлх </w:t>
      </w:r>
      <w:r>
        <w:t>намелить бильярдный кий</w:t>
      </w:r>
    </w:p>
    <w:p>
      <w:r/>
      <w:r>
        <w:rPr>
          <w:b/>
        </w:rPr>
        <w:t xml:space="preserve">цердлүлх </w:t>
      </w:r>
      <w:r>
        <w:t xml:space="preserve">[цэрделүүлхе] побуд. от </w:t>
      </w:r>
      <w:r>
        <w:rPr>
          <w:b/>
        </w:rPr>
        <w:t>цердлх</w:t>
      </w:r>
      <w:r/>
    </w:p>
    <w:p>
      <w:r/>
      <w:r>
        <w:rPr>
          <w:b/>
        </w:rPr>
        <w:t xml:space="preserve">церлһн </w:t>
      </w:r>
      <w:r>
        <w:t xml:space="preserve">[цэрелһен] и. д. от </w:t>
      </w:r>
      <w:r>
        <w:rPr>
          <w:b/>
        </w:rPr>
        <w:t>церх</w:t>
      </w:r>
      <w:r/>
    </w:p>
    <w:p>
      <w:r/>
      <w:r>
        <w:rPr>
          <w:b/>
        </w:rPr>
        <w:t xml:space="preserve">церх </w:t>
      </w:r>
      <w:r>
        <w:t xml:space="preserve">[цэрхе] сбивать, метать (напр. при игре в альчики); </w:t>
      </w:r>
      <w:r>
        <w:rPr>
          <w:b/>
        </w:rPr>
        <w:t xml:space="preserve">сахар </w:t>
      </w:r>
      <w:r/>
      <w:r>
        <w:rPr>
          <w:b/>
        </w:rPr>
        <w:t xml:space="preserve">өрг </w:t>
      </w:r>
      <w:r/>
      <w:r>
        <w:rPr>
          <w:b/>
        </w:rPr>
        <w:t xml:space="preserve">церх </w:t>
      </w:r>
      <w:r>
        <w:t xml:space="preserve">сбивать биткой альчики; </w:t>
      </w:r>
      <w:r>
        <w:rPr>
          <w:b/>
        </w:rPr>
        <w:t xml:space="preserve">гүүҗ ирәд, нег </w:t>
      </w:r>
      <w:r/>
      <w:r>
        <w:rPr>
          <w:b/>
        </w:rPr>
        <w:t xml:space="preserve">чигн </w:t>
      </w:r>
      <w:r/>
      <w:r>
        <w:rPr>
          <w:b/>
        </w:rPr>
        <w:t xml:space="preserve">шаһа </w:t>
      </w:r>
      <w:r/>
      <w:r>
        <w:rPr>
          <w:b/>
        </w:rPr>
        <w:t>алдл уга цер</w:t>
      </w:r>
      <w:r/>
      <w:r>
        <w:rPr>
          <w:b/>
        </w:rPr>
        <w:t>ә</w:t>
      </w:r>
      <w:r/>
      <w:r>
        <w:rPr>
          <w:b/>
        </w:rPr>
        <w:t xml:space="preserve">д авб </w:t>
      </w:r>
      <w:r>
        <w:t>Джангар подбежал, метнул, выбил все альчики и выиграл</w:t>
      </w:r>
    </w:p>
    <w:p>
      <w:r/>
      <w:r>
        <w:rPr>
          <w:b/>
        </w:rPr>
        <w:t xml:space="preserve">цесрүн: цесрүн дермү </w:t>
      </w:r>
      <w:r>
        <w:t>папоротник</w:t>
      </w:r>
    </w:p>
    <w:p>
      <w:r/>
      <w:r>
        <w:rPr>
          <w:b/>
        </w:rPr>
        <w:t xml:space="preserve">цех </w:t>
      </w:r>
      <w:r>
        <w:t xml:space="preserve">[цэхе] цех; </w:t>
      </w:r>
      <w:r>
        <w:rPr>
          <w:b/>
        </w:rPr>
        <w:t xml:space="preserve">төмр цутхлһна </w:t>
      </w:r>
      <w:r/>
      <w:r>
        <w:rPr>
          <w:b/>
        </w:rPr>
        <w:t xml:space="preserve">цех </w:t>
      </w:r>
      <w:r>
        <w:t>литейный цех</w:t>
      </w:r>
    </w:p>
    <w:p>
      <w:r/>
      <w:r>
        <w:rPr>
          <w:b/>
        </w:rPr>
        <w:t xml:space="preserve">цехин </w:t>
      </w:r>
      <w:r>
        <w:t xml:space="preserve">род. п. от </w:t>
      </w:r>
      <w:r>
        <w:rPr>
          <w:b/>
        </w:rPr>
        <w:t xml:space="preserve">цех </w:t>
      </w:r>
      <w:r>
        <w:t xml:space="preserve">цеховой; </w:t>
      </w:r>
      <w:r>
        <w:rPr>
          <w:b/>
        </w:rPr>
        <w:t xml:space="preserve">цехин комитет </w:t>
      </w:r>
      <w:r>
        <w:t>цеховой комитет</w:t>
      </w:r>
    </w:p>
    <w:p>
      <w:r/>
      <w:r>
        <w:rPr>
          <w:b/>
        </w:rPr>
        <w:t xml:space="preserve">цецг </w:t>
      </w:r>
      <w:r/>
      <w:r>
        <w:rPr>
          <w:b/>
        </w:rPr>
        <w:t>I</w:t>
      </w:r>
      <w:r>
        <w:t xml:space="preserve"> [цэцег] цветок, цветы; </w:t>
      </w:r>
      <w:r>
        <w:rPr>
          <w:b/>
        </w:rPr>
        <w:t xml:space="preserve">нарн цецг </w:t>
      </w:r>
      <w:r>
        <w:t xml:space="preserve">подсолнух; </w:t>
      </w:r>
      <w:r>
        <w:rPr>
          <w:b/>
        </w:rPr>
        <w:t xml:space="preserve">хоңх </w:t>
      </w:r>
      <w:r/>
      <w:r>
        <w:rPr>
          <w:b/>
        </w:rPr>
        <w:t xml:space="preserve">цецг </w:t>
      </w:r>
      <w:r>
        <w:t xml:space="preserve">ландыш; </w:t>
      </w:r>
      <w:r>
        <w:rPr>
          <w:b/>
        </w:rPr>
        <w:t xml:space="preserve">секгдсн цецг </w:t>
      </w:r>
      <w:r>
        <w:t xml:space="preserve">раскрывшийся цветок; </w:t>
      </w:r>
      <w:r>
        <w:rPr>
          <w:b/>
        </w:rPr>
        <w:t xml:space="preserve">теегин </w:t>
      </w:r>
      <w:r/>
      <w:r>
        <w:rPr>
          <w:b/>
        </w:rPr>
        <w:t xml:space="preserve">цецгүд </w:t>
      </w:r>
      <w:r>
        <w:t xml:space="preserve">полевые цветы; </w:t>
      </w:r>
      <w:r>
        <w:rPr>
          <w:b/>
        </w:rPr>
        <w:t xml:space="preserve">цецгүд </w:t>
      </w:r>
      <w:r/>
      <w:r>
        <w:rPr>
          <w:b/>
        </w:rPr>
        <w:t xml:space="preserve">цуглах </w:t>
      </w:r>
      <w:r>
        <w:t xml:space="preserve">собирать цветы в поле; </w:t>
      </w:r>
      <w:r>
        <w:rPr>
          <w:b/>
        </w:rPr>
        <w:t xml:space="preserve">зерлг </w:t>
      </w:r>
      <w:r/>
      <w:r>
        <w:rPr>
          <w:b/>
        </w:rPr>
        <w:t xml:space="preserve">цецгүд </w:t>
      </w:r>
      <w:r>
        <w:t xml:space="preserve">дикорастущие цветы; </w:t>
      </w:r>
      <w:r>
        <w:rPr>
          <w:b/>
        </w:rPr>
        <w:t xml:space="preserve">цецгүд урһалһн </w:t>
      </w:r>
      <w:r>
        <w:t xml:space="preserve">цветоводство; </w:t>
      </w:r>
      <w:r>
        <w:rPr>
          <w:b/>
        </w:rPr>
        <w:t xml:space="preserve">күн цецгәһәс сәәхн, чолунас </w:t>
      </w:r>
      <w:r/>
      <w:r>
        <w:rPr>
          <w:b/>
        </w:rPr>
        <w:t xml:space="preserve">хату </w:t>
      </w:r>
      <w:r>
        <w:t xml:space="preserve">погов. человек краше цветка, твёрже камня; </w:t>
      </w:r>
      <w:r>
        <w:rPr>
          <w:b/>
        </w:rPr>
        <w:t xml:space="preserve">бамб </w:t>
      </w:r>
      <w:r/>
      <w:r>
        <w:rPr>
          <w:b/>
        </w:rPr>
        <w:t xml:space="preserve">цецгүд урһдг һазртан үн </w:t>
      </w:r>
      <w:r/>
      <w:r>
        <w:rPr>
          <w:b/>
        </w:rPr>
        <w:t xml:space="preserve">уга </w:t>
      </w:r>
      <w:r/>
      <w:r>
        <w:rPr>
          <w:b/>
        </w:rPr>
        <w:t xml:space="preserve">болдг </w:t>
      </w:r>
      <w:r>
        <w:t>посл. там, где тюльпан растёт, его не ценят</w:t>
      </w:r>
    </w:p>
    <w:p>
      <w:r/>
      <w:r>
        <w:rPr>
          <w:b/>
        </w:rPr>
        <w:t xml:space="preserve">цецг </w:t>
      </w:r>
      <w:r/>
      <w:r>
        <w:rPr>
          <w:b/>
        </w:rPr>
        <w:t>II</w:t>
      </w:r>
      <w:r>
        <w:t xml:space="preserve"> [цэцег] оспа; </w:t>
      </w:r>
      <w:r>
        <w:rPr>
          <w:b/>
        </w:rPr>
        <w:t xml:space="preserve">цецг </w:t>
      </w:r>
      <w:r/>
      <w:r>
        <w:rPr>
          <w:b/>
        </w:rPr>
        <w:t xml:space="preserve">өвчнәс тәрх </w:t>
      </w:r>
      <w:r>
        <w:t xml:space="preserve">делать прививку против оспы ◊ </w:t>
      </w:r>
      <w:r>
        <w:rPr>
          <w:b/>
        </w:rPr>
        <w:t xml:space="preserve">цецгт од! </w:t>
      </w:r>
      <w:r>
        <w:t>презр. чёрт с тобой! (букв, пусть пойдёт к оспе)</w:t>
      </w:r>
    </w:p>
    <w:p>
      <w:r/>
      <w:r>
        <w:rPr>
          <w:b/>
        </w:rPr>
        <w:t xml:space="preserve">цецгә </w:t>
      </w:r>
      <w:r>
        <w:t xml:space="preserve">[цэцегә] анат. зрачок; </w:t>
      </w:r>
      <w:r>
        <w:rPr>
          <w:b/>
        </w:rPr>
        <w:t xml:space="preserve">цецгән </w:t>
      </w:r>
      <w:r/>
      <w:r>
        <w:rPr>
          <w:b/>
        </w:rPr>
        <w:t xml:space="preserve">сохр орхнь </w:t>
      </w:r>
      <w:r/>
      <w:r>
        <w:rPr>
          <w:b/>
        </w:rPr>
        <w:t xml:space="preserve">чееҗин </w:t>
      </w:r>
      <w:r/>
      <w:r>
        <w:rPr>
          <w:b/>
        </w:rPr>
        <w:t xml:space="preserve">сохр даву </w:t>
      </w:r>
      <w:r>
        <w:t xml:space="preserve">погов. душевная ограниченность (букв. слепота) значительно хуже слепоты физической; </w:t>
      </w:r>
      <w:r>
        <w:rPr>
          <w:b/>
        </w:rPr>
        <w:t xml:space="preserve">чееҗд </w:t>
      </w:r>
      <w:r/>
      <w:r>
        <w:rPr>
          <w:b/>
        </w:rPr>
        <w:t xml:space="preserve">уга юмн, </w:t>
      </w:r>
      <w:r/>
      <w:r>
        <w:rPr>
          <w:b/>
        </w:rPr>
        <w:t xml:space="preserve">цецгәд үзгддго </w:t>
      </w:r>
      <w:r>
        <w:t xml:space="preserve">погов. чего нет в голове, того и глазу не видно; </w:t>
      </w:r>
      <w:r>
        <w:rPr>
          <w:b/>
        </w:rPr>
        <w:t xml:space="preserve">чееҗд </w:t>
      </w:r>
      <w:r/>
      <w:r>
        <w:rPr>
          <w:b/>
        </w:rPr>
        <w:t>ил, цецг</w:t>
      </w:r>
      <w:r/>
      <w:r>
        <w:rPr>
          <w:b/>
        </w:rPr>
        <w:t>ә</w:t>
      </w:r>
      <w:r/>
      <w:r>
        <w:rPr>
          <w:b/>
        </w:rPr>
        <w:t>д</w:t>
      </w:r>
      <w:r/>
      <w:r>
        <w:rPr>
          <w:b/>
        </w:rPr>
        <w:t xml:space="preserve"> </w:t>
      </w:r>
      <w:r/>
      <w:r>
        <w:rPr>
          <w:b/>
        </w:rPr>
        <w:t xml:space="preserve">далд </w:t>
      </w:r>
      <w:r>
        <w:t>загадка в уме ясно, а глазу не видно (</w:t>
      </w:r>
      <w:r>
        <w:rPr>
          <w:b/>
        </w:rPr>
        <w:t xml:space="preserve">санан </w:t>
      </w:r>
      <w:r>
        <w:t>мысль)</w:t>
      </w:r>
    </w:p>
    <w:p>
      <w:r/>
      <w:r>
        <w:rPr>
          <w:b/>
        </w:rPr>
        <w:t xml:space="preserve">цецгәллһн </w:t>
      </w:r>
      <w:r>
        <w:t xml:space="preserve">[цэцгәллһен] и. д. от </w:t>
      </w:r>
      <w:r>
        <w:rPr>
          <w:b/>
        </w:rPr>
        <w:t xml:space="preserve">цецглх </w:t>
      </w:r>
      <w:r>
        <w:t xml:space="preserve">цветение; </w:t>
      </w:r>
      <w:r>
        <w:rPr>
          <w:b/>
        </w:rPr>
        <w:t xml:space="preserve">цецгәллһнә </w:t>
      </w:r>
      <w:r/>
      <w:r>
        <w:rPr>
          <w:b/>
        </w:rPr>
        <w:t xml:space="preserve">цаг </w:t>
      </w:r>
      <w:r>
        <w:t>пора цветения</w:t>
      </w:r>
    </w:p>
    <w:p>
      <w:r/>
      <w:r>
        <w:rPr>
          <w:b/>
        </w:rPr>
        <w:t xml:space="preserve">цецгәлсн </w:t>
      </w:r>
      <w:r>
        <w:t xml:space="preserve">[цэцгәлсен] цветущий; </w:t>
      </w:r>
      <w:r>
        <w:rPr>
          <w:b/>
        </w:rPr>
        <w:t>цец</w:t>
      </w:r>
      <w:r/>
      <w:r>
        <w:rPr>
          <w:b/>
        </w:rPr>
        <w:t xml:space="preserve">гәлсн </w:t>
      </w:r>
      <w:r/>
      <w:r>
        <w:rPr>
          <w:b/>
        </w:rPr>
        <w:t xml:space="preserve">сад </w:t>
      </w:r>
      <w:r>
        <w:t>цветущий сад</w:t>
      </w:r>
    </w:p>
    <w:p>
      <w:r/>
      <w:r>
        <w:rPr>
          <w:b/>
        </w:rPr>
        <w:t xml:space="preserve">цецгалүлх </w:t>
      </w:r>
      <w:r>
        <w:t xml:space="preserve">[цэцгәлүүлхе] побуд. от </w:t>
      </w:r>
      <w:r>
        <w:rPr>
          <w:b/>
        </w:rPr>
        <w:t xml:space="preserve">цецглх </w:t>
      </w:r>
      <w:r>
        <w:t>заставлять цвести</w:t>
      </w:r>
    </w:p>
    <w:p>
      <w:r/>
      <w:r>
        <w:rPr>
          <w:b/>
        </w:rPr>
        <w:t xml:space="preserve">цецгән </w:t>
      </w:r>
      <w:r>
        <w:t xml:space="preserve">род. п. от </w:t>
      </w:r>
      <w:r>
        <w:rPr>
          <w:b/>
        </w:rPr>
        <w:t xml:space="preserve">цецгә </w:t>
      </w:r>
      <w:r>
        <w:t xml:space="preserve">зрачковый; </w:t>
      </w:r>
      <w:r>
        <w:rPr>
          <w:b/>
        </w:rPr>
        <w:t xml:space="preserve">цецгән </w:t>
      </w:r>
      <w:r/>
      <w:r>
        <w:rPr>
          <w:b/>
        </w:rPr>
        <w:t xml:space="preserve">хальсн </w:t>
      </w:r>
      <w:r>
        <w:t>радужная оболочка</w:t>
      </w:r>
    </w:p>
    <w:p>
      <w:r/>
      <w:r>
        <w:rPr>
          <w:b/>
        </w:rPr>
        <w:t>цецг</w:t>
      </w:r>
      <w:r/>
      <w:r>
        <w:rPr>
          <w:b/>
        </w:rPr>
        <w:t>ә</w:t>
      </w:r>
      <w:r/>
      <w:r>
        <w:rPr>
          <w:b/>
        </w:rPr>
        <w:t xml:space="preserve">нчг </w:t>
      </w:r>
      <w:r>
        <w:t>[цэцгәнчег] цветник</w:t>
      </w:r>
    </w:p>
    <w:p>
      <w:r/>
      <w:r>
        <w:rPr>
          <w:b/>
        </w:rPr>
        <w:t xml:space="preserve">цецгин </w:t>
      </w:r>
      <w:r>
        <w:t xml:space="preserve">род. п. от </w:t>
      </w:r>
      <w:r>
        <w:rPr>
          <w:b/>
        </w:rPr>
        <w:t xml:space="preserve">цецг </w:t>
      </w:r>
      <w:r/>
      <w:r>
        <w:rPr>
          <w:b/>
        </w:rPr>
        <w:t>I</w:t>
      </w:r>
      <w:r/>
      <w:r>
        <w:rPr>
          <w:b/>
        </w:rPr>
        <w:t xml:space="preserve"> </w:t>
      </w:r>
      <w:r>
        <w:t xml:space="preserve">цветочный; </w:t>
      </w:r>
      <w:r>
        <w:rPr>
          <w:b/>
        </w:rPr>
        <w:t xml:space="preserve">цецгин </w:t>
      </w:r>
      <w:r/>
      <w:r>
        <w:rPr>
          <w:b/>
        </w:rPr>
        <w:t xml:space="preserve">буһш </w:t>
      </w:r>
      <w:r>
        <w:t xml:space="preserve">цветочный горшок; </w:t>
      </w:r>
      <w:r>
        <w:rPr>
          <w:b/>
        </w:rPr>
        <w:t xml:space="preserve">цецгин делв </w:t>
      </w:r>
      <w:r>
        <w:t xml:space="preserve">цветочный лепесток; </w:t>
      </w:r>
      <w:r>
        <w:rPr>
          <w:b/>
        </w:rPr>
        <w:t xml:space="preserve">цецгин </w:t>
      </w:r>
      <w:r/>
      <w:r>
        <w:rPr>
          <w:b/>
        </w:rPr>
        <w:t xml:space="preserve">әмтәхн шүүсн </w:t>
      </w:r>
      <w:r>
        <w:t xml:space="preserve">нектар; </w:t>
      </w:r>
      <w:r>
        <w:rPr>
          <w:b/>
        </w:rPr>
        <w:t xml:space="preserve">цецгин хамтхасн </w:t>
      </w:r>
      <w:r>
        <w:t xml:space="preserve">венчик; </w:t>
      </w:r>
      <w:r>
        <w:rPr>
          <w:b/>
        </w:rPr>
        <w:t xml:space="preserve">цецгин тоорцг </w:t>
      </w:r>
      <w:r>
        <w:t xml:space="preserve">чашечка цветка; </w:t>
      </w:r>
      <w:r>
        <w:rPr>
          <w:b/>
        </w:rPr>
        <w:t xml:space="preserve">цецгин келн </w:t>
      </w:r>
      <w:r>
        <w:t xml:space="preserve">тычинка цветка; </w:t>
      </w:r>
      <w:r>
        <w:rPr>
          <w:b/>
        </w:rPr>
        <w:t xml:space="preserve">цецгүдтә урһмл </w:t>
      </w:r>
      <w:r>
        <w:t>цветоносное растение</w:t>
      </w:r>
    </w:p>
    <w:p>
      <w:r/>
      <w:r>
        <w:rPr>
          <w:b/>
        </w:rPr>
        <w:t xml:space="preserve">цецглг </w:t>
      </w:r>
      <w:r>
        <w:t>[цэцеглег] цветник || цветущий (о растениях)</w:t>
      </w:r>
    </w:p>
    <w:p>
      <w:r/>
      <w:r>
        <w:rPr>
          <w:b/>
        </w:rPr>
        <w:t>цецгллһн</w:t>
      </w:r>
      <w:r>
        <w:t xml:space="preserve"> [цэцгеллһен] и. д. от </w:t>
      </w:r>
      <w:r>
        <w:rPr>
          <w:b/>
        </w:rPr>
        <w:t xml:space="preserve">цецглх </w:t>
      </w:r>
      <w:r>
        <w:t>1) цветение 2) расцвет</w:t>
      </w:r>
    </w:p>
    <w:p>
      <w:r/>
      <w:r>
        <w:rPr>
          <w:b/>
        </w:rPr>
        <w:t>цецгллт</w:t>
      </w:r>
      <w:r>
        <w:t xml:space="preserve"> [цэцгеллте] расцвет</w:t>
      </w:r>
    </w:p>
    <w:p>
      <w:r/>
      <w:r>
        <w:rPr>
          <w:b/>
        </w:rPr>
        <w:t xml:space="preserve">цецглх </w:t>
      </w:r>
      <w:r>
        <w:t xml:space="preserve">[цэцеглехе] 1) цвести; </w:t>
      </w:r>
      <w:r>
        <w:rPr>
          <w:b/>
        </w:rPr>
        <w:t xml:space="preserve">альмна модн </w:t>
      </w:r>
      <w:r/>
      <w:r>
        <w:rPr>
          <w:b/>
        </w:rPr>
        <w:t xml:space="preserve">цецглҗәнә </w:t>
      </w:r>
      <w:r>
        <w:t xml:space="preserve">яблоня цветёт 2) перен. процветать, расцветать; </w:t>
      </w:r>
      <w:r>
        <w:rPr>
          <w:b/>
        </w:rPr>
        <w:t xml:space="preserve">номин керг </w:t>
      </w:r>
      <w:r/>
      <w:r>
        <w:rPr>
          <w:b/>
        </w:rPr>
        <w:t xml:space="preserve">цецглҗәнә </w:t>
      </w:r>
      <w:r>
        <w:t>наука процветает</w:t>
      </w:r>
    </w:p>
    <w:p>
      <w:r/>
      <w:r>
        <w:rPr>
          <w:b/>
        </w:rPr>
        <w:t xml:space="preserve">цецгрлт </w:t>
      </w:r>
      <w:r>
        <w:t xml:space="preserve">[цецгерлт] процветание, расцвет; </w:t>
      </w:r>
      <w:r>
        <w:rPr>
          <w:b/>
        </w:rPr>
        <w:t xml:space="preserve">орн-нутгин цецгрлт </w:t>
      </w:r>
      <w:r>
        <w:t>процветание страны</w:t>
      </w:r>
    </w:p>
    <w:p>
      <w:r/>
      <w:r>
        <w:rPr>
          <w:b/>
        </w:rPr>
        <w:t xml:space="preserve">цецгтә </w:t>
      </w:r>
      <w:r>
        <w:t xml:space="preserve">[цэцегтә] цветистый, цветоносный; </w:t>
      </w:r>
      <w:r>
        <w:rPr>
          <w:b/>
        </w:rPr>
        <w:t xml:space="preserve">цецгүдтә урһмл </w:t>
      </w:r>
      <w:r>
        <w:t>цветоносные растения</w:t>
      </w:r>
    </w:p>
    <w:p>
      <w:r/>
      <w:r>
        <w:rPr>
          <w:b/>
        </w:rPr>
        <w:t xml:space="preserve">цецн </w:t>
      </w:r>
      <w:r>
        <w:t xml:space="preserve">[цэцен] 1) мудрость || мудрый; </w:t>
      </w:r>
      <w:r>
        <w:rPr>
          <w:b/>
        </w:rPr>
        <w:t xml:space="preserve">цецк </w:t>
      </w:r>
      <w:r/>
      <w:r>
        <w:rPr>
          <w:b/>
        </w:rPr>
        <w:t xml:space="preserve">үгмүд </w:t>
      </w:r>
      <w:r>
        <w:t xml:space="preserve">афоризм (букв. мудрое слово); </w:t>
      </w:r>
      <w:r>
        <w:rPr>
          <w:b/>
        </w:rPr>
        <w:t xml:space="preserve">олн-әмтнә </w:t>
      </w:r>
      <w:r/>
      <w:r>
        <w:rPr>
          <w:b/>
        </w:rPr>
        <w:t xml:space="preserve">цецн </w:t>
      </w:r>
      <w:r>
        <w:t xml:space="preserve">народная мудрость; </w:t>
      </w:r>
      <w:r>
        <w:rPr>
          <w:b/>
        </w:rPr>
        <w:t xml:space="preserve">хуучан хатхсн урн, </w:t>
      </w:r>
      <w:r/>
      <w:r>
        <w:rPr>
          <w:b/>
        </w:rPr>
        <w:t xml:space="preserve">хөөткән </w:t>
      </w:r>
      <w:r/>
      <w:r>
        <w:rPr>
          <w:b/>
        </w:rPr>
        <w:t xml:space="preserve">сансн — цецн </w:t>
      </w:r>
      <w:r>
        <w:t xml:space="preserve">посл. мастер тот, кто чинит поношенную одежду, мудр тот, кто размышляет о будущем; </w:t>
      </w:r>
      <w:r>
        <w:rPr>
          <w:b/>
        </w:rPr>
        <w:t>цецн селв</w:t>
      </w:r>
      <w:r/>
      <w:r>
        <w:rPr>
          <w:b/>
        </w:rPr>
        <w:t xml:space="preserve">гәр, муңхг буульмҗар </w:t>
      </w:r>
      <w:r>
        <w:t xml:space="preserve">посл. ≈ кто прислушивается к советам, тот набирается мудрости, кто слушает похвальбу, тот становится глупым; </w:t>
      </w:r>
      <w:r>
        <w:rPr>
          <w:b/>
        </w:rPr>
        <w:t xml:space="preserve">цецн </w:t>
      </w:r>
      <w:r/>
      <w:r>
        <w:rPr>
          <w:b/>
        </w:rPr>
        <w:t xml:space="preserve">күүнә толһад, уяч күүнә </w:t>
      </w:r>
      <w:r/>
      <w:r>
        <w:rPr>
          <w:b/>
        </w:rPr>
        <w:t xml:space="preserve">— </w:t>
      </w:r>
      <w:r/>
      <w:r>
        <w:rPr>
          <w:b/>
        </w:rPr>
        <w:t xml:space="preserve">һарт </w:t>
      </w:r>
      <w:r>
        <w:t xml:space="preserve">погов. у мудреца — голова, а у портного — пальцы 2) меткость; </w:t>
      </w:r>
      <w:r>
        <w:rPr>
          <w:b/>
        </w:rPr>
        <w:t xml:space="preserve">бууһар халһна </w:t>
      </w:r>
      <w:r/>
      <w:r>
        <w:rPr>
          <w:b/>
        </w:rPr>
        <w:t xml:space="preserve">цецниг </w:t>
      </w:r>
      <w:r/>
      <w:r>
        <w:rPr>
          <w:b/>
        </w:rPr>
        <w:t xml:space="preserve">шүүҗ хәләх </w:t>
      </w:r>
      <w:r>
        <w:t>проверять меткость стрельбы из ружья</w:t>
      </w:r>
    </w:p>
    <w:p>
      <w:r/>
      <w:r>
        <w:rPr>
          <w:b/>
        </w:rPr>
        <w:t xml:space="preserve">цецргдх </w:t>
      </w:r>
      <w:r>
        <w:t xml:space="preserve">[цэцрегдехе] страд. от </w:t>
      </w:r>
      <w:r>
        <w:rPr>
          <w:b/>
        </w:rPr>
        <w:t>цецрх</w:t>
      </w:r>
      <w:r/>
    </w:p>
    <w:p>
      <w:r/>
      <w:r>
        <w:rPr>
          <w:b/>
        </w:rPr>
        <w:t>цецрлһн</w:t>
      </w:r>
      <w:r>
        <w:t xml:space="preserve"> [цэцерлһен] и. д. от </w:t>
      </w:r>
      <w:r>
        <w:rPr>
          <w:b/>
        </w:rPr>
        <w:t xml:space="preserve">цецрх </w:t>
      </w:r>
      <w:r>
        <w:t>1) мудрость 2) возмужание</w:t>
      </w:r>
    </w:p>
    <w:p>
      <w:r/>
      <w:r>
        <w:rPr>
          <w:b/>
        </w:rPr>
        <w:t>цецрсн</w:t>
      </w:r>
      <w:r>
        <w:t xml:space="preserve"> [цэцерсен] умудрённый; </w:t>
      </w:r>
      <w:r>
        <w:rPr>
          <w:b/>
        </w:rPr>
        <w:t xml:space="preserve">дамшлтар цецрсн </w:t>
      </w:r>
      <w:r>
        <w:t>умудрённый опытом</w:t>
      </w:r>
    </w:p>
    <w:p>
      <w:r/>
      <w:r>
        <w:rPr>
          <w:b/>
        </w:rPr>
        <w:t xml:space="preserve">цецрүлх </w:t>
      </w:r>
      <w:r>
        <w:t xml:space="preserve">[цэцрүүлхе] побуд. от </w:t>
      </w:r>
      <w:r>
        <w:rPr>
          <w:b/>
        </w:rPr>
        <w:t>цецрх</w:t>
      </w:r>
      <w:r/>
    </w:p>
    <w:p>
      <w:r/>
      <w:r>
        <w:rPr>
          <w:b/>
        </w:rPr>
        <w:t xml:space="preserve">цецрх </w:t>
      </w:r>
      <w:r>
        <w:t xml:space="preserve">[цэцерхе] 1) становиться мудрым 2) умудриться; </w:t>
      </w:r>
      <w:r>
        <w:rPr>
          <w:b/>
        </w:rPr>
        <w:t>поездур цагларн</w:t>
      </w:r>
      <w:r/>
      <w:r>
        <w:rPr>
          <w:b/>
        </w:rPr>
        <w:t xml:space="preserve"> </w:t>
      </w:r>
      <w:r/>
      <w:r>
        <w:rPr>
          <w:b/>
        </w:rPr>
        <w:t xml:space="preserve">ирлго </w:t>
      </w:r>
      <w:r/>
      <w:r>
        <w:rPr>
          <w:b/>
        </w:rPr>
        <w:t xml:space="preserve">хоцрҗ </w:t>
      </w:r>
      <w:r/>
      <w:r>
        <w:rPr>
          <w:b/>
        </w:rPr>
        <w:t xml:space="preserve">цецрх </w:t>
      </w:r>
      <w:r>
        <w:t>умудриться опоздать на поезд</w:t>
      </w:r>
    </w:p>
    <w:p>
      <w:r/>
      <w:r>
        <w:rPr>
          <w:b/>
        </w:rPr>
        <w:t xml:space="preserve">цецрхг </w:t>
      </w:r>
      <w:r>
        <w:t>[цэцерхег] хвастающийся своей мудростью (своим умом)</w:t>
      </w:r>
    </w:p>
    <w:p>
      <w:r/>
      <w:r>
        <w:rPr>
          <w:b/>
        </w:rPr>
        <w:t>цецрхх</w:t>
      </w:r>
      <w:r>
        <w:t xml:space="preserve"> [цэцерхехе] хвастаться своей мудростью (своим умом)</w:t>
      </w:r>
    </w:p>
    <w:p>
      <w:r/>
      <w:r>
        <w:rPr>
          <w:b/>
        </w:rPr>
        <w:t xml:space="preserve">цивилизац </w:t>
      </w:r>
      <w:r>
        <w:t>цивилизация</w:t>
      </w:r>
    </w:p>
    <w:p>
      <w:r/>
      <w:r>
        <w:rPr>
          <w:b/>
        </w:rPr>
        <w:t xml:space="preserve">цивилизацлх </w:t>
      </w:r>
      <w:r>
        <w:t>цивилизовать</w:t>
      </w:r>
    </w:p>
    <w:p>
      <w:r/>
      <w:r>
        <w:rPr>
          <w:b/>
        </w:rPr>
        <w:t xml:space="preserve">цигейк </w:t>
      </w:r>
      <w:r>
        <w:t xml:space="preserve">цигейка; </w:t>
      </w:r>
      <w:r>
        <w:rPr>
          <w:b/>
        </w:rPr>
        <w:t>цигейк</w:t>
      </w:r>
      <w:r/>
      <w:r>
        <w:rPr>
          <w:b/>
        </w:rPr>
        <w:t>ә</w:t>
      </w:r>
      <w:r/>
      <w:r>
        <w:rPr>
          <w:b/>
        </w:rPr>
        <w:t xml:space="preserve">р кесн зах </w:t>
      </w:r>
      <w:r>
        <w:t>воротник из цигейки</w:t>
      </w:r>
    </w:p>
    <w:p>
      <w:r/>
      <w:r>
        <w:rPr>
          <w:b/>
        </w:rPr>
        <w:t xml:space="preserve">цигейкин </w:t>
      </w:r>
      <w:r>
        <w:t xml:space="preserve">род. п. от </w:t>
      </w:r>
      <w:r>
        <w:rPr>
          <w:b/>
        </w:rPr>
        <w:t xml:space="preserve">цигейк </w:t>
      </w:r>
      <w:r>
        <w:t>цигейковый</w:t>
      </w:r>
    </w:p>
    <w:p>
      <w:r/>
      <w:r>
        <w:rPr>
          <w:b/>
        </w:rPr>
        <w:t xml:space="preserve">циигн </w:t>
      </w:r>
      <w:r>
        <w:t xml:space="preserve">цыган || цыганский; </w:t>
      </w:r>
      <w:r>
        <w:rPr>
          <w:b/>
        </w:rPr>
        <w:t xml:space="preserve">циигн </w:t>
      </w:r>
      <w:r/>
      <w:r>
        <w:rPr>
          <w:b/>
        </w:rPr>
        <w:t xml:space="preserve">күүкд күн </w:t>
      </w:r>
      <w:r>
        <w:t xml:space="preserve">цыганка; </w:t>
      </w:r>
      <w:r>
        <w:rPr>
          <w:b/>
        </w:rPr>
        <w:t xml:space="preserve">циигдүд </w:t>
      </w:r>
      <w:r>
        <w:t>цыгане</w:t>
      </w:r>
    </w:p>
    <w:p>
      <w:r/>
      <w:r>
        <w:rPr>
          <w:b/>
        </w:rPr>
        <w:t xml:space="preserve">цииц </w:t>
      </w:r>
      <w:r>
        <w:t xml:space="preserve">[циице] ситец || ситцевый; </w:t>
      </w:r>
      <w:r>
        <w:rPr>
          <w:b/>
        </w:rPr>
        <w:t xml:space="preserve">цииц </w:t>
      </w:r>
      <w:r/>
      <w:r>
        <w:rPr>
          <w:b/>
        </w:rPr>
        <w:t xml:space="preserve">бүшмүд </w:t>
      </w:r>
      <w:r>
        <w:t>ситцевое платье</w:t>
      </w:r>
    </w:p>
    <w:p>
      <w:r/>
      <w:r>
        <w:rPr>
          <w:b/>
        </w:rPr>
        <w:t xml:space="preserve">цикл </w:t>
      </w:r>
      <w:r>
        <w:t xml:space="preserve">цикл; </w:t>
      </w:r>
      <w:r>
        <w:rPr>
          <w:b/>
        </w:rPr>
        <w:t xml:space="preserve">җилә Һазр эрглһнә </w:t>
      </w:r>
      <w:r/>
      <w:r>
        <w:rPr>
          <w:b/>
        </w:rPr>
        <w:t xml:space="preserve">цикл </w:t>
      </w:r>
      <w:r>
        <w:t xml:space="preserve">годовой цикл вращения Земли; </w:t>
      </w:r>
      <w:r>
        <w:rPr>
          <w:b/>
        </w:rPr>
        <w:t xml:space="preserve">лекцин цикл </w:t>
      </w:r>
      <w:r>
        <w:t>цикл лекций</w:t>
      </w:r>
    </w:p>
    <w:p>
      <w:r/>
      <w:r>
        <w:rPr>
          <w:b/>
        </w:rPr>
        <w:t xml:space="preserve">цилиндр </w:t>
      </w:r>
      <w:r>
        <w:t>цилиндр</w:t>
      </w:r>
    </w:p>
    <w:p>
      <w:r/>
      <w:r>
        <w:rPr>
          <w:b/>
        </w:rPr>
        <w:t xml:space="preserve">цилиндрическ </w:t>
      </w:r>
      <w:r>
        <w:t>цилиндрический</w:t>
      </w:r>
    </w:p>
    <w:p>
      <w:r/>
      <w:r>
        <w:rPr>
          <w:b/>
        </w:rPr>
        <w:t xml:space="preserve">цинга </w:t>
      </w:r>
      <w:r>
        <w:t xml:space="preserve">цинга; см. </w:t>
      </w:r>
      <w:r>
        <w:rPr>
          <w:b/>
        </w:rPr>
        <w:t>бам</w:t>
      </w:r>
      <w:r/>
    </w:p>
    <w:p>
      <w:r/>
      <w:r>
        <w:rPr>
          <w:b/>
        </w:rPr>
        <w:t xml:space="preserve">цинкограф </w:t>
      </w:r>
      <w:r>
        <w:t>полигр. цинкография</w:t>
      </w:r>
    </w:p>
    <w:p>
      <w:r/>
      <w:r>
        <w:rPr>
          <w:b/>
        </w:rPr>
        <w:t xml:space="preserve">цинкографин </w:t>
      </w:r>
      <w:r>
        <w:t>цинкографический</w:t>
      </w:r>
    </w:p>
    <w:p>
      <w:r/>
      <w:r>
        <w:rPr>
          <w:b/>
        </w:rPr>
        <w:t xml:space="preserve">цинкографч </w:t>
      </w:r>
      <w:r>
        <w:t>цинкограф</w:t>
      </w:r>
    </w:p>
    <w:p>
      <w:r/>
      <w:r>
        <w:rPr>
          <w:b/>
        </w:rPr>
        <w:t xml:space="preserve">цирк </w:t>
      </w:r>
      <w:r>
        <w:t>цирк</w:t>
      </w:r>
    </w:p>
    <w:p>
      <w:r/>
      <w:r>
        <w:rPr>
          <w:b/>
        </w:rPr>
        <w:t xml:space="preserve">циркин </w:t>
      </w:r>
      <w:r>
        <w:t xml:space="preserve">род. п. от </w:t>
      </w:r>
      <w:r>
        <w:rPr>
          <w:b/>
        </w:rPr>
        <w:t xml:space="preserve">цирк </w:t>
      </w:r>
      <w:r>
        <w:t xml:space="preserve">цирковой; </w:t>
      </w:r>
      <w:r>
        <w:rPr>
          <w:b/>
        </w:rPr>
        <w:t xml:space="preserve">циркин наадн </w:t>
      </w:r>
      <w:r>
        <w:t xml:space="preserve">цирковое представление; </w:t>
      </w:r>
      <w:r>
        <w:rPr>
          <w:b/>
        </w:rPr>
        <w:t xml:space="preserve">циркин артист </w:t>
      </w:r>
      <w:r>
        <w:t>цирковой артист</w:t>
      </w:r>
    </w:p>
    <w:p>
      <w:r/>
      <w:r>
        <w:rPr>
          <w:b/>
        </w:rPr>
        <w:t xml:space="preserve">циркуль </w:t>
      </w:r>
      <w:r>
        <w:t>циркуль</w:t>
      </w:r>
    </w:p>
    <w:p>
      <w:r/>
      <w:r>
        <w:rPr>
          <w:b/>
        </w:rPr>
        <w:t xml:space="preserve">циркч </w:t>
      </w:r>
      <w:r>
        <w:t>разг. циркач</w:t>
      </w:r>
    </w:p>
    <w:p>
      <w:r/>
      <w:r>
        <w:rPr>
          <w:b/>
        </w:rPr>
        <w:t xml:space="preserve">цистерн </w:t>
      </w:r>
      <w:r>
        <w:t>цистерна</w:t>
      </w:r>
    </w:p>
    <w:p>
      <w:r/>
      <w:r>
        <w:rPr>
          <w:b/>
        </w:rPr>
        <w:t xml:space="preserve">цитат </w:t>
      </w:r>
      <w:r>
        <w:t xml:space="preserve">цитата; </w:t>
      </w:r>
      <w:r>
        <w:rPr>
          <w:b/>
        </w:rPr>
        <w:t xml:space="preserve">дегтрәс </w:t>
      </w:r>
      <w:r/>
      <w:r>
        <w:rPr>
          <w:b/>
        </w:rPr>
        <w:t xml:space="preserve">авсн цитат </w:t>
      </w:r>
      <w:r>
        <w:t>цитата из книги</w:t>
      </w:r>
    </w:p>
    <w:p>
      <w:r/>
      <w:r>
        <w:rPr>
          <w:b/>
        </w:rPr>
        <w:t>цитатлх</w:t>
      </w:r>
      <w:r>
        <w:t xml:space="preserve"> [цитатлхъ] цитировать</w:t>
      </w:r>
    </w:p>
    <w:p>
      <w:r/>
      <w:r>
        <w:rPr>
          <w:b/>
        </w:rPr>
        <w:t xml:space="preserve">цитрус </w:t>
      </w:r>
      <w:r>
        <w:t>цитрусы (</w:t>
      </w:r>
      <w:r>
        <w:rPr>
          <w:b/>
        </w:rPr>
        <w:t xml:space="preserve">апельсин, лимон, мандарин </w:t>
      </w:r>
      <w:r/>
      <w:r>
        <w:rPr>
          <w:b/>
        </w:rPr>
        <w:t xml:space="preserve">урһдг </w:t>
      </w:r>
      <w:r/>
      <w:r>
        <w:rPr>
          <w:b/>
        </w:rPr>
        <w:t>модд</w:t>
      </w:r>
      <w:r>
        <w:t>)</w:t>
      </w:r>
    </w:p>
    <w:p>
      <w:r/>
      <w:r>
        <w:rPr>
          <w:b/>
        </w:rPr>
        <w:t xml:space="preserve">цитрусин </w:t>
      </w:r>
      <w:r>
        <w:t xml:space="preserve">род. п. от </w:t>
      </w:r>
      <w:r>
        <w:rPr>
          <w:b/>
        </w:rPr>
        <w:t xml:space="preserve">цитрус </w:t>
      </w:r>
      <w:r>
        <w:t xml:space="preserve">цитрусовый; </w:t>
      </w:r>
      <w:r>
        <w:rPr>
          <w:b/>
        </w:rPr>
        <w:t xml:space="preserve">цитрусин плантац </w:t>
      </w:r>
      <w:r>
        <w:t>цитрусовые плантации</w:t>
      </w:r>
    </w:p>
    <w:p>
      <w:r/>
      <w:r>
        <w:rPr>
          <w:b/>
        </w:rPr>
        <w:t xml:space="preserve">циферблат </w:t>
      </w:r>
      <w:r>
        <w:t xml:space="preserve">циферблат; </w:t>
      </w:r>
      <w:r>
        <w:rPr>
          <w:b/>
        </w:rPr>
        <w:t xml:space="preserve">часин циферблат </w:t>
      </w:r>
      <w:r>
        <w:t>часовой циферблат</w:t>
      </w:r>
    </w:p>
    <w:p>
      <w:r/>
      <w:r>
        <w:rPr>
          <w:b/>
        </w:rPr>
        <w:t xml:space="preserve">цифр </w:t>
      </w:r>
      <w:r>
        <w:t xml:space="preserve">цифра; </w:t>
      </w:r>
      <w:r>
        <w:rPr>
          <w:b/>
        </w:rPr>
        <w:t xml:space="preserve">араб цифр </w:t>
      </w:r>
      <w:r>
        <w:t>арабские цифры</w:t>
      </w:r>
    </w:p>
    <w:p>
      <w:r/>
      <w:r>
        <w:rPr>
          <w:b/>
        </w:rPr>
        <w:t xml:space="preserve">цифрин </w:t>
      </w:r>
      <w:r>
        <w:t xml:space="preserve">род. п. от </w:t>
      </w:r>
      <w:r>
        <w:rPr>
          <w:b/>
        </w:rPr>
        <w:t xml:space="preserve">цифр </w:t>
      </w:r>
      <w:r>
        <w:t xml:space="preserve">цифровой; </w:t>
      </w:r>
      <w:r>
        <w:rPr>
          <w:b/>
        </w:rPr>
        <w:t xml:space="preserve">цифрин </w:t>
      </w:r>
      <w:r/>
      <w:r>
        <w:rPr>
          <w:b/>
        </w:rPr>
        <w:t xml:space="preserve">үзүлт </w:t>
      </w:r>
      <w:r>
        <w:t>цифровые показатели</w:t>
      </w:r>
    </w:p>
    <w:p>
      <w:r/>
      <w:r>
        <w:rPr>
          <w:b/>
        </w:rPr>
        <w:t xml:space="preserve">ЦК (Центральн Комитет) </w:t>
      </w:r>
      <w:r>
        <w:t xml:space="preserve">ЦК (Центральный Комитет); </w:t>
      </w:r>
      <w:r>
        <w:rPr>
          <w:b/>
        </w:rPr>
        <w:t xml:space="preserve">КПСС-ин ЦК (Советск Союзин Коммунистическ партин Центральн Комитет) </w:t>
      </w:r>
      <w:r>
        <w:t>ЦК КПСС (Центральный Комитет Коммунистической партии Советского Союза)</w:t>
      </w:r>
    </w:p>
    <w:p>
      <w:r/>
      <w:r>
        <w:rPr>
          <w:b/>
        </w:rPr>
        <w:t>цовлх</w:t>
      </w:r>
      <w:r>
        <w:t xml:space="preserve"> [цовълхъ] фольк. прицеливаться, метиться; </w:t>
      </w:r>
      <w:r>
        <w:rPr>
          <w:b/>
        </w:rPr>
        <w:t xml:space="preserve">көк торһн цалман күцәд цовлв </w:t>
      </w:r>
      <w:r>
        <w:t>Джангар в цель направил свой синий шёлковый аркан</w:t>
      </w:r>
    </w:p>
    <w:p>
      <w:r/>
      <w:r>
        <w:rPr>
          <w:b/>
        </w:rPr>
        <w:t xml:space="preserve">цог </w:t>
      </w:r>
      <w:r>
        <w:t xml:space="preserve">1) жар (горячие угли без пламени); </w:t>
      </w:r>
      <w:r>
        <w:rPr>
          <w:b/>
        </w:rPr>
        <w:t xml:space="preserve">цогиг </w:t>
      </w:r>
      <w:r/>
      <w:r>
        <w:rPr>
          <w:b/>
        </w:rPr>
        <w:t xml:space="preserve">үмсәр дарх </w:t>
      </w:r>
      <w:r>
        <w:t xml:space="preserve">загрести жар золой; </w:t>
      </w:r>
      <w:r>
        <w:rPr>
          <w:b/>
        </w:rPr>
        <w:t xml:space="preserve">күүнә һарар </w:t>
      </w:r>
      <w:r/>
      <w:r>
        <w:rPr>
          <w:b/>
        </w:rPr>
        <w:t xml:space="preserve">цог </w:t>
      </w:r>
      <w:r/>
      <w:r>
        <w:rPr>
          <w:b/>
        </w:rPr>
        <w:t xml:space="preserve">бәрх </w:t>
      </w:r>
      <w:r>
        <w:t xml:space="preserve">погов. чужими руками жар загребать 2) перен. огонек, искорка; </w:t>
      </w:r>
      <w:r>
        <w:rPr>
          <w:b/>
        </w:rPr>
        <w:t xml:space="preserve">нүр </w:t>
      </w:r>
      <w:r/>
      <w:r>
        <w:rPr>
          <w:b/>
        </w:rPr>
        <w:t xml:space="preserve">талан </w:t>
      </w:r>
      <w:r/>
      <w:r>
        <w:rPr>
          <w:b/>
        </w:rPr>
        <w:t xml:space="preserve">һалта, нүдн </w:t>
      </w:r>
      <w:r/>
      <w:r>
        <w:rPr>
          <w:b/>
        </w:rPr>
        <w:t xml:space="preserve">талан цогта юн </w:t>
      </w:r>
      <w:r/>
      <w:r>
        <w:rPr>
          <w:b/>
        </w:rPr>
        <w:t xml:space="preserve">көвүн биләч? </w:t>
      </w:r>
      <w:r>
        <w:t>Джангар что ты за мальчуган: в лице твоём огонь, в глазах твоих искорки?</w:t>
      </w:r>
    </w:p>
    <w:p>
      <w:r/>
      <w:r>
        <w:rPr>
          <w:b/>
        </w:rPr>
        <w:t xml:space="preserve">цогд </w:t>
      </w:r>
      <w:r>
        <w:t>[цогдъ] болотный бекас</w:t>
      </w:r>
    </w:p>
    <w:p>
      <w:r/>
      <w:r>
        <w:rPr>
          <w:b/>
        </w:rPr>
        <w:t xml:space="preserve">цогта </w:t>
      </w:r>
      <w:r>
        <w:t xml:space="preserve">1) пылающий 2) перен. пылкий, горячий; </w:t>
      </w:r>
      <w:r>
        <w:rPr>
          <w:b/>
        </w:rPr>
        <w:t xml:space="preserve">цогта седкл </w:t>
      </w:r>
      <w:r>
        <w:t>пылкая (горячая) душа</w:t>
      </w:r>
    </w:p>
    <w:p>
      <w:r/>
      <w:r>
        <w:rPr>
          <w:b/>
        </w:rPr>
        <w:t>цогтахн</w:t>
      </w:r>
      <w:r>
        <w:t xml:space="preserve"> [цогтахън] уменьш. от </w:t>
      </w:r>
      <w:r>
        <w:rPr>
          <w:b/>
        </w:rPr>
        <w:t>цогта</w:t>
      </w:r>
      <w:r/>
    </w:p>
    <w:p>
      <w:r/>
      <w:r>
        <w:rPr>
          <w:b/>
        </w:rPr>
        <w:t xml:space="preserve">цогц </w:t>
      </w:r>
      <w:r/>
      <w:r>
        <w:rPr>
          <w:b/>
        </w:rPr>
        <w:t>I</w:t>
      </w:r>
      <w:r>
        <w:t xml:space="preserve"> [цогцъ] 1) организм (человека); </w:t>
      </w:r>
      <w:r>
        <w:rPr>
          <w:b/>
        </w:rPr>
        <w:t xml:space="preserve">цуг цогц бий </w:t>
      </w:r>
      <w:r>
        <w:t xml:space="preserve">всё тело; </w:t>
      </w:r>
      <w:r>
        <w:rPr>
          <w:b/>
        </w:rPr>
        <w:t xml:space="preserve">мини цогц заратрад </w:t>
      </w:r>
      <w:r/>
      <w:r>
        <w:rPr>
          <w:b/>
        </w:rPr>
        <w:t xml:space="preserve">бәәнә </w:t>
      </w:r>
      <w:r>
        <w:t xml:space="preserve">меня знобит; </w:t>
      </w:r>
      <w:r>
        <w:rPr>
          <w:b/>
        </w:rPr>
        <w:t xml:space="preserve">цогц </w:t>
      </w:r>
      <w:r/>
      <w:r>
        <w:rPr>
          <w:b/>
        </w:rPr>
        <w:t xml:space="preserve">эвдрлһн </w:t>
      </w:r>
      <w:r>
        <w:t xml:space="preserve">травма; </w:t>
      </w:r>
      <w:r>
        <w:rPr>
          <w:b/>
        </w:rPr>
        <w:t xml:space="preserve">цогц </w:t>
      </w:r>
      <w:r/>
      <w:r>
        <w:rPr>
          <w:b/>
        </w:rPr>
        <w:t xml:space="preserve">хордлһн </w:t>
      </w:r>
      <w:r>
        <w:t xml:space="preserve">интоксикация организма; </w:t>
      </w:r>
      <w:r>
        <w:rPr>
          <w:b/>
        </w:rPr>
        <w:t xml:space="preserve">цогц махмуд </w:t>
      </w:r>
      <w:r/>
      <w:r>
        <w:rPr>
          <w:b/>
        </w:rPr>
        <w:t xml:space="preserve">өвдлһн </w:t>
      </w:r>
      <w:r>
        <w:t xml:space="preserve">ломота в теле; </w:t>
      </w:r>
      <w:r>
        <w:rPr>
          <w:b/>
        </w:rPr>
        <w:t xml:space="preserve">үксн </w:t>
      </w:r>
      <w:r/>
      <w:r>
        <w:rPr>
          <w:b/>
        </w:rPr>
        <w:t xml:space="preserve">цогц </w:t>
      </w:r>
      <w:r>
        <w:t xml:space="preserve">труп; </w:t>
      </w:r>
      <w:r>
        <w:rPr>
          <w:b/>
        </w:rPr>
        <w:t xml:space="preserve">цогц бий </w:t>
      </w:r>
      <w:r/>
      <w:r>
        <w:rPr>
          <w:b/>
        </w:rPr>
        <w:t xml:space="preserve">көгшрв </w:t>
      </w:r>
      <w:r/>
      <w:r>
        <w:rPr>
          <w:b/>
        </w:rPr>
        <w:t xml:space="preserve">чигн, ухан-седкл </w:t>
      </w:r>
      <w:r/>
      <w:r>
        <w:rPr>
          <w:b/>
        </w:rPr>
        <w:t xml:space="preserve">көгшрдго </w:t>
      </w:r>
      <w:r>
        <w:t xml:space="preserve">погов. хотя и стареет тело, но душа не стареет 2) здоровье; </w:t>
      </w:r>
      <w:r>
        <w:rPr>
          <w:b/>
        </w:rPr>
        <w:t>цогц бийтн с</w:t>
      </w:r>
      <w:r/>
      <w:r>
        <w:rPr>
          <w:b/>
        </w:rPr>
        <w:t>ә</w:t>
      </w:r>
      <w:r/>
      <w:r>
        <w:rPr>
          <w:b/>
        </w:rPr>
        <w:t xml:space="preserve">н </w:t>
      </w:r>
      <w:r/>
      <w:r>
        <w:rPr>
          <w:b/>
        </w:rPr>
        <w:t xml:space="preserve">бәәнү? </w:t>
      </w:r>
      <w:r>
        <w:t xml:space="preserve">в добром ли вы здоровье?; </w:t>
      </w:r>
      <w:r>
        <w:rPr>
          <w:b/>
        </w:rPr>
        <w:t xml:space="preserve">эрүл-мендм, </w:t>
      </w:r>
      <w:r/>
      <w:r>
        <w:rPr>
          <w:b/>
        </w:rPr>
        <w:t>цогц бийм муурад б</w:t>
      </w:r>
      <w:r/>
      <w:r>
        <w:rPr>
          <w:b/>
        </w:rPr>
        <w:t>әә</w:t>
      </w:r>
      <w:r/>
      <w:r>
        <w:rPr>
          <w:b/>
        </w:rPr>
        <w:t xml:space="preserve">в </w:t>
      </w:r>
      <w:r>
        <w:t xml:space="preserve">здоровье моё ухудшилось 3) рост; </w:t>
      </w:r>
      <w:r>
        <w:rPr>
          <w:b/>
        </w:rPr>
        <w:t xml:space="preserve">цогцарн маштг </w:t>
      </w:r>
      <w:r>
        <w:t xml:space="preserve">мал ростом, малорослый; </w:t>
      </w:r>
      <w:r>
        <w:rPr>
          <w:b/>
        </w:rPr>
        <w:t xml:space="preserve">тер цогцарн йир </w:t>
      </w:r>
      <w:r/>
      <w:r>
        <w:rPr>
          <w:b/>
        </w:rPr>
        <w:t xml:space="preserve">сәәхн күн </w:t>
      </w:r>
      <w:r>
        <w:t xml:space="preserve">у него красивая фигура ◊ </w:t>
      </w:r>
      <w:r>
        <w:rPr>
          <w:b/>
        </w:rPr>
        <w:t xml:space="preserve">цогц хорха </w:t>
      </w:r>
      <w:r>
        <w:t xml:space="preserve">навозный жук; </w:t>
      </w:r>
      <w:r>
        <w:rPr>
          <w:b/>
        </w:rPr>
        <w:t xml:space="preserve">цогцин амр </w:t>
      </w:r>
      <w:r/>
      <w:r>
        <w:rPr>
          <w:b/>
        </w:rPr>
        <w:t xml:space="preserve">хәәх </w:t>
      </w:r>
      <w:r>
        <w:t>стараться не утруждать себя тяжёлой работой</w:t>
      </w:r>
    </w:p>
    <w:p>
      <w:r/>
      <w:r>
        <w:rPr>
          <w:b/>
        </w:rPr>
        <w:t xml:space="preserve">цогц </w:t>
      </w:r>
      <w:r/>
      <w:r>
        <w:rPr>
          <w:b/>
        </w:rPr>
        <w:t>II</w:t>
      </w:r>
      <w:r>
        <w:t xml:space="preserve"> [цогцъ] куча, груда; </w:t>
      </w:r>
      <w:r>
        <w:rPr>
          <w:b/>
        </w:rPr>
        <w:t xml:space="preserve">үүлна </w:t>
      </w:r>
      <w:r/>
      <w:r>
        <w:rPr>
          <w:b/>
        </w:rPr>
        <w:t xml:space="preserve">цогц </w:t>
      </w:r>
      <w:r>
        <w:t xml:space="preserve">куча облаков ◊ </w:t>
      </w:r>
      <w:r>
        <w:rPr>
          <w:b/>
        </w:rPr>
        <w:t>геометрин д</w:t>
      </w:r>
      <w:r/>
      <w:r>
        <w:rPr>
          <w:b/>
        </w:rPr>
        <w:t>ү</w:t>
      </w:r>
      <w:r/>
      <w:r>
        <w:rPr>
          <w:b/>
        </w:rPr>
        <w:t xml:space="preserve">рсдин цогц </w:t>
      </w:r>
      <w:r>
        <w:t xml:space="preserve">геометрические тела; </w:t>
      </w:r>
      <w:r>
        <w:rPr>
          <w:b/>
        </w:rPr>
        <w:t xml:space="preserve">һалын </w:t>
      </w:r>
      <w:r/>
      <w:r>
        <w:rPr>
          <w:b/>
        </w:rPr>
        <w:t xml:space="preserve">цогц </w:t>
      </w:r>
      <w:r>
        <w:t>костёр</w:t>
      </w:r>
    </w:p>
    <w:p>
      <w:r/>
      <w:r>
        <w:rPr>
          <w:b/>
        </w:rPr>
        <w:t xml:space="preserve">цогцин </w:t>
      </w:r>
      <w:r>
        <w:t xml:space="preserve">род. п. от </w:t>
      </w:r>
      <w:r>
        <w:rPr>
          <w:b/>
        </w:rPr>
        <w:t xml:space="preserve">цогц </w:t>
      </w:r>
      <w:r>
        <w:t xml:space="preserve">телесный; </w:t>
      </w:r>
      <w:r>
        <w:rPr>
          <w:b/>
        </w:rPr>
        <w:t xml:space="preserve">цогцин тогтац </w:t>
      </w:r>
      <w:r>
        <w:t>телосложение</w:t>
      </w:r>
    </w:p>
    <w:p>
      <w:r/>
      <w:r>
        <w:rPr>
          <w:b/>
        </w:rPr>
        <w:t xml:space="preserve">цогц-махмуд </w:t>
      </w:r>
      <w:r>
        <w:t xml:space="preserve">парн. анат. организм, тело; </w:t>
      </w:r>
      <w:r>
        <w:rPr>
          <w:b/>
        </w:rPr>
        <w:t xml:space="preserve">цогц-махмударн чиирг күн </w:t>
      </w:r>
      <w:r>
        <w:t>человек крепкого телосложения</w:t>
      </w:r>
    </w:p>
    <w:p>
      <w:r/>
      <w:r>
        <w:rPr>
          <w:b/>
        </w:rPr>
        <w:t xml:space="preserve">цод </w:t>
      </w:r>
      <w:r/>
      <w:r>
        <w:rPr>
          <w:b/>
        </w:rPr>
        <w:t>I</w:t>
      </w:r>
      <w:r/>
      <w:r>
        <w:rPr>
          <w:b/>
        </w:rPr>
        <w:t xml:space="preserve"> </w:t>
      </w:r>
      <w:r>
        <w:t xml:space="preserve">1) тяжесть || тяжёлый; </w:t>
      </w:r>
      <w:r>
        <w:rPr>
          <w:b/>
        </w:rPr>
        <w:t xml:space="preserve">цод ацан </w:t>
      </w:r>
      <w:r>
        <w:t xml:space="preserve">тяжёлый груз 2) перен. трудность ◊ </w:t>
      </w:r>
      <w:r>
        <w:rPr>
          <w:b/>
        </w:rPr>
        <w:t xml:space="preserve">хар цод </w:t>
      </w:r>
      <w:r>
        <w:t>сильные заморозки (без снега)</w:t>
      </w:r>
    </w:p>
    <w:p>
      <w:r/>
      <w:r>
        <w:rPr>
          <w:b/>
        </w:rPr>
        <w:t xml:space="preserve">цод </w:t>
      </w:r>
      <w:r/>
      <w:r>
        <w:rPr>
          <w:b/>
        </w:rPr>
        <w:t>II</w:t>
      </w:r>
      <w:r/>
      <w:r>
        <w:rPr>
          <w:b/>
        </w:rPr>
        <w:t xml:space="preserve"> </w:t>
      </w:r>
      <w:r>
        <w:t>потеря чувствительности</w:t>
      </w:r>
    </w:p>
    <w:p>
      <w:r/>
      <w:r>
        <w:rPr>
          <w:b/>
        </w:rPr>
        <w:t>цодлһн</w:t>
      </w:r>
      <w:r>
        <w:t xml:space="preserve"> [цодълһън] и. д. от </w:t>
      </w:r>
      <w:r>
        <w:rPr>
          <w:b/>
        </w:rPr>
        <w:t xml:space="preserve">цодх </w:t>
      </w:r>
      <w:r>
        <w:t xml:space="preserve">онемение; </w:t>
      </w:r>
      <w:r>
        <w:rPr>
          <w:b/>
        </w:rPr>
        <w:t xml:space="preserve">бутуһәр </w:t>
      </w:r>
      <w:r/>
      <w:r>
        <w:rPr>
          <w:b/>
        </w:rPr>
        <w:t xml:space="preserve">шавтсна </w:t>
      </w:r>
      <w:r/>
      <w:r>
        <w:rPr>
          <w:b/>
        </w:rPr>
        <w:t xml:space="preserve">хөөн </w:t>
      </w:r>
      <w:r/>
      <w:r>
        <w:rPr>
          <w:b/>
        </w:rPr>
        <w:t xml:space="preserve">цогц </w:t>
      </w:r>
      <w:r/>
      <w:r>
        <w:rPr>
          <w:b/>
        </w:rPr>
        <w:t xml:space="preserve">цодлһн </w:t>
      </w:r>
      <w:r>
        <w:t>онемение после контузии</w:t>
      </w:r>
    </w:p>
    <w:p>
      <w:r/>
      <w:r>
        <w:rPr>
          <w:b/>
        </w:rPr>
        <w:t>цодргдх</w:t>
      </w:r>
      <w:r>
        <w:t xml:space="preserve">[цодъргдъхъ] страд. от </w:t>
      </w:r>
      <w:r>
        <w:rPr>
          <w:b/>
        </w:rPr>
        <w:t>цодрх</w:t>
      </w:r>
      <w:r/>
    </w:p>
    <w:p>
      <w:r/>
      <w:r>
        <w:rPr>
          <w:b/>
        </w:rPr>
        <w:t>цодрлһн</w:t>
      </w:r>
      <w:r>
        <w:t xml:space="preserve"> [цодърлһън] и. д. от </w:t>
      </w:r>
      <w:r>
        <w:rPr>
          <w:b/>
        </w:rPr>
        <w:t xml:space="preserve">цодрх </w:t>
      </w:r>
      <w:r>
        <w:t>замораживание</w:t>
      </w:r>
    </w:p>
    <w:p>
      <w:r/>
      <w:r>
        <w:rPr>
          <w:b/>
        </w:rPr>
        <w:t>цодрх</w:t>
      </w:r>
      <w:r>
        <w:t xml:space="preserve"> [цодърхъ] заморозить</w:t>
      </w:r>
    </w:p>
    <w:p>
      <w:r/>
      <w:r>
        <w:rPr>
          <w:b/>
        </w:rPr>
        <w:t>цодуллһн</w:t>
      </w:r>
      <w:r>
        <w:t xml:space="preserve"> [цодуулһън] и. д. от </w:t>
      </w:r>
      <w:r>
        <w:rPr>
          <w:b/>
        </w:rPr>
        <w:t>цодулх</w:t>
      </w:r>
      <w:r/>
    </w:p>
    <w:p>
      <w:r/>
      <w:r>
        <w:rPr>
          <w:b/>
        </w:rPr>
        <w:t xml:space="preserve">цодулх </w:t>
      </w:r>
      <w:r>
        <w:t xml:space="preserve">[цодуулхъ] побуд. от </w:t>
      </w:r>
      <w:r>
        <w:rPr>
          <w:b/>
        </w:rPr>
        <w:t>цодх</w:t>
      </w:r>
      <w:r/>
    </w:p>
    <w:p>
      <w:r/>
      <w:r>
        <w:rPr>
          <w:b/>
        </w:rPr>
        <w:t>цодх</w:t>
      </w:r>
      <w:r>
        <w:t xml:space="preserve"> [цодъхъ] потерять чувствительность, онеметь; </w:t>
      </w:r>
      <w:r>
        <w:rPr>
          <w:b/>
        </w:rPr>
        <w:t xml:space="preserve">удан йовсн учрар </w:t>
      </w:r>
      <w:r/>
      <w:r>
        <w:rPr>
          <w:b/>
        </w:rPr>
        <w:t xml:space="preserve">көл </w:t>
      </w:r>
      <w:r/>
      <w:r>
        <w:rPr>
          <w:b/>
        </w:rPr>
        <w:t xml:space="preserve">цодх </w:t>
      </w:r>
      <w:r>
        <w:t>ноги онемели после долгой ходьбы</w:t>
      </w:r>
    </w:p>
    <w:p>
      <w:r/>
      <w:r>
        <w:rPr>
          <w:b/>
        </w:rPr>
        <w:t xml:space="preserve">цокан </w:t>
      </w:r>
      <w:r>
        <w:t xml:space="preserve">удар ◊ </w:t>
      </w:r>
      <w:r>
        <w:rPr>
          <w:b/>
        </w:rPr>
        <w:t xml:space="preserve">усна цокан </w:t>
      </w:r>
      <w:r>
        <w:t>водопад</w:t>
      </w:r>
    </w:p>
    <w:p>
      <w:r/>
      <w:r>
        <w:rPr>
          <w:b/>
        </w:rPr>
        <w:t xml:space="preserve">цокар </w:t>
      </w:r>
      <w:r>
        <w:t xml:space="preserve">украшение; </w:t>
      </w:r>
      <w:r>
        <w:rPr>
          <w:b/>
        </w:rPr>
        <w:t>цаһан мөңгн цо</w:t>
      </w:r>
      <w:r/>
      <w:r>
        <w:rPr>
          <w:b/>
        </w:rPr>
        <w:t xml:space="preserve">карта </w:t>
      </w:r>
      <w:r/>
      <w:r>
        <w:rPr>
          <w:b/>
        </w:rPr>
        <w:t xml:space="preserve">һанз </w:t>
      </w:r>
      <w:r>
        <w:t>трубка с серебряным украшением</w:t>
      </w:r>
    </w:p>
    <w:p>
      <w:r/>
      <w:r>
        <w:rPr>
          <w:b/>
        </w:rPr>
        <w:t xml:space="preserve">цокарта </w:t>
      </w:r>
      <w:r>
        <w:t>украшенный</w:t>
      </w:r>
    </w:p>
    <w:p>
      <w:r/>
      <w:r>
        <w:rPr>
          <w:b/>
        </w:rPr>
        <w:t xml:space="preserve">цоката </w:t>
      </w:r>
      <w:r>
        <w:t xml:space="preserve">ухабистый, неровный; </w:t>
      </w:r>
      <w:r>
        <w:rPr>
          <w:b/>
        </w:rPr>
        <w:t xml:space="preserve">цоката </w:t>
      </w:r>
      <w:r/>
      <w:r>
        <w:rPr>
          <w:b/>
        </w:rPr>
        <w:t xml:space="preserve">хаалһ </w:t>
      </w:r>
      <w:r>
        <w:t>неровная дорога</w:t>
      </w:r>
    </w:p>
    <w:p>
      <w:r/>
      <w:r>
        <w:rPr>
          <w:b/>
        </w:rPr>
        <w:t>цокгдлһн</w:t>
      </w:r>
      <w:r>
        <w:t xml:space="preserve"> [цокъгдълһън] и. д. от </w:t>
      </w:r>
      <w:r>
        <w:rPr>
          <w:b/>
        </w:rPr>
        <w:t>цокгдх</w:t>
      </w:r>
      <w:r/>
    </w:p>
    <w:p>
      <w:r/>
      <w:r>
        <w:rPr>
          <w:b/>
        </w:rPr>
        <w:t xml:space="preserve">цокгдх </w:t>
      </w:r>
      <w:r>
        <w:t xml:space="preserve">[цокъгдъхъ] страд. от </w:t>
      </w:r>
      <w:r>
        <w:rPr>
          <w:b/>
        </w:rPr>
        <w:t xml:space="preserve">цокх </w:t>
      </w:r>
      <w:r>
        <w:t xml:space="preserve">1) удариться; </w:t>
      </w:r>
      <w:r>
        <w:rPr>
          <w:b/>
        </w:rPr>
        <w:t xml:space="preserve">толһаһарн </w:t>
      </w:r>
      <w:r/>
      <w:r>
        <w:rPr>
          <w:b/>
        </w:rPr>
        <w:t xml:space="preserve">цокгдх </w:t>
      </w:r>
      <w:r>
        <w:t xml:space="preserve">удариться головой 2) подвергаться избиению 3) получать отпор; </w:t>
      </w:r>
      <w:r>
        <w:rPr>
          <w:b/>
        </w:rPr>
        <w:t>х</w:t>
      </w:r>
      <w:r/>
      <w:r>
        <w:rPr>
          <w:b/>
        </w:rPr>
        <w:t>ә</w:t>
      </w:r>
      <w:r/>
      <w:r>
        <w:rPr>
          <w:b/>
        </w:rPr>
        <w:t>р</w:t>
      </w:r>
      <w:r/>
      <w:r>
        <w:rPr>
          <w:b/>
        </w:rPr>
        <w:t>ү</w:t>
      </w:r>
      <w:r/>
      <w:r>
        <w:rPr>
          <w:b/>
        </w:rPr>
        <w:t xml:space="preserve"> цок</w:t>
      </w:r>
      <w:r/>
      <w:r>
        <w:rPr>
          <w:b/>
        </w:rPr>
        <w:t xml:space="preserve">гдҗ күүчгдх </w:t>
      </w:r>
      <w:r>
        <w:t xml:space="preserve">потерпеть полное поражение, быть разгромленным; </w:t>
      </w:r>
      <w:r>
        <w:rPr>
          <w:b/>
        </w:rPr>
        <w:t xml:space="preserve">хәрү </w:t>
      </w:r>
      <w:r/>
      <w:r>
        <w:rPr>
          <w:b/>
        </w:rPr>
        <w:t>(гедр</w:t>
      </w:r>
      <w:r/>
      <w:r>
        <w:rPr>
          <w:b/>
        </w:rPr>
        <w:t xml:space="preserve">гән) </w:t>
      </w:r>
      <w:r/>
      <w:r>
        <w:rPr>
          <w:b/>
        </w:rPr>
        <w:t xml:space="preserve">цокгдх </w:t>
      </w:r>
      <w:r>
        <w:t xml:space="preserve">быть отбитым (напр. об атаке) 4) обмолачиваться (о зерне) ◊ </w:t>
      </w:r>
      <w:r>
        <w:rPr>
          <w:b/>
        </w:rPr>
        <w:t xml:space="preserve">көдлмшәсн </w:t>
      </w:r>
      <w:r/>
      <w:r>
        <w:rPr>
          <w:b/>
        </w:rPr>
        <w:t xml:space="preserve">цокгдх </w:t>
      </w:r>
      <w:r>
        <w:t xml:space="preserve">быть уволенным с работы; </w:t>
      </w:r>
      <w:r>
        <w:rPr>
          <w:b/>
        </w:rPr>
        <w:t xml:space="preserve">хурт цокгдх </w:t>
      </w:r>
      <w:r>
        <w:t xml:space="preserve">попасть под дождь; </w:t>
      </w:r>
      <w:r>
        <w:rPr>
          <w:b/>
        </w:rPr>
        <w:t xml:space="preserve">хаалһд </w:t>
      </w:r>
      <w:r/>
      <w:r>
        <w:rPr>
          <w:b/>
        </w:rPr>
        <w:t xml:space="preserve">цокгдх </w:t>
      </w:r>
      <w:r>
        <w:t>устать от дороги</w:t>
      </w:r>
    </w:p>
    <w:p>
      <w:r/>
      <w:r>
        <w:rPr>
          <w:b/>
        </w:rPr>
        <w:t>цокгч</w:t>
      </w:r>
      <w:r>
        <w:t xml:space="preserve"> [цокъгчъ] ударный; </w:t>
      </w:r>
      <w:r>
        <w:rPr>
          <w:b/>
        </w:rPr>
        <w:t xml:space="preserve">көгҗмин </w:t>
      </w:r>
      <w:r/>
      <w:r>
        <w:rPr>
          <w:b/>
        </w:rPr>
        <w:t xml:space="preserve">цокгч ниструмент </w:t>
      </w:r>
      <w:r>
        <w:t>ударный музыкальный инструмент</w:t>
      </w:r>
    </w:p>
    <w:p>
      <w:r/>
      <w:r>
        <w:rPr>
          <w:b/>
        </w:rPr>
        <w:t>цоклһн</w:t>
      </w:r>
      <w:r>
        <w:t xml:space="preserve"> [цокълһън] и. д. от </w:t>
      </w:r>
      <w:r>
        <w:rPr>
          <w:b/>
        </w:rPr>
        <w:t xml:space="preserve">цокх </w:t>
      </w:r>
      <w:r>
        <w:t xml:space="preserve">удар; </w:t>
      </w:r>
      <w:r>
        <w:rPr>
          <w:b/>
        </w:rPr>
        <w:t xml:space="preserve">нудрмарн </w:t>
      </w:r>
      <w:r/>
      <w:r>
        <w:rPr>
          <w:b/>
        </w:rPr>
        <w:t xml:space="preserve">цоклһн </w:t>
      </w:r>
      <w:r>
        <w:t xml:space="preserve">удар кулаком; </w:t>
      </w:r>
      <w:r>
        <w:rPr>
          <w:b/>
        </w:rPr>
        <w:t xml:space="preserve">күүчҗ цоклһн </w:t>
      </w:r>
      <w:r>
        <w:t xml:space="preserve">сокрушительный удар; </w:t>
      </w:r>
      <w:r>
        <w:rPr>
          <w:b/>
        </w:rPr>
        <w:t xml:space="preserve">яллгч </w:t>
      </w:r>
      <w:r/>
      <w:r>
        <w:rPr>
          <w:b/>
        </w:rPr>
        <w:t xml:space="preserve">цоклһн </w:t>
      </w:r>
      <w:r>
        <w:t xml:space="preserve">спорт. штрафной удар; </w:t>
      </w:r>
      <w:r>
        <w:rPr>
          <w:b/>
        </w:rPr>
        <w:t xml:space="preserve">оһтрһу цоклһн </w:t>
      </w:r>
      <w:r>
        <w:t xml:space="preserve">удар грома ◊ </w:t>
      </w:r>
      <w:r>
        <w:rPr>
          <w:b/>
        </w:rPr>
        <w:t xml:space="preserve">тәрә цоклһн </w:t>
      </w:r>
      <w:r>
        <w:t xml:space="preserve">молотьба хлеба; </w:t>
      </w:r>
      <w:r>
        <w:rPr>
          <w:b/>
        </w:rPr>
        <w:t xml:space="preserve">зүркнә цоклһн </w:t>
      </w:r>
      <w:r>
        <w:t>сердцебиение</w:t>
      </w:r>
    </w:p>
    <w:p>
      <w:r/>
      <w:r>
        <w:rPr>
          <w:b/>
        </w:rPr>
        <w:t xml:space="preserve">цоклһна </w:t>
      </w:r>
      <w:r>
        <w:t xml:space="preserve">[цокълһъна] род. п. от </w:t>
      </w:r>
      <w:r>
        <w:rPr>
          <w:b/>
        </w:rPr>
        <w:t xml:space="preserve">цоклһн </w:t>
      </w:r>
      <w:r>
        <w:t xml:space="preserve">ударный; </w:t>
      </w:r>
      <w:r>
        <w:rPr>
          <w:b/>
        </w:rPr>
        <w:t xml:space="preserve">цоклһна дольган </w:t>
      </w:r>
      <w:r>
        <w:t xml:space="preserve">ударная волна; </w:t>
      </w:r>
      <w:r>
        <w:rPr>
          <w:b/>
        </w:rPr>
        <w:t xml:space="preserve">цоклһна шарх әрлдг, келнә </w:t>
      </w:r>
      <w:r/>
      <w:r>
        <w:rPr>
          <w:b/>
        </w:rPr>
        <w:t xml:space="preserve">шарх </w:t>
      </w:r>
      <w:r/>
      <w:r>
        <w:rPr>
          <w:b/>
        </w:rPr>
        <w:t xml:space="preserve">әрлдго </w:t>
      </w:r>
      <w:r>
        <w:t>погов. рана от удара проходит, а рана, нанесённая языком, не проходит</w:t>
      </w:r>
    </w:p>
    <w:p>
      <w:r/>
      <w:r>
        <w:rPr>
          <w:b/>
        </w:rPr>
        <w:t>цоклдан</w:t>
      </w:r>
      <w:r>
        <w:t xml:space="preserve"> [цокълдан] драка, потасовка</w:t>
      </w:r>
    </w:p>
    <w:p>
      <w:r/>
      <w:r>
        <w:rPr>
          <w:b/>
        </w:rPr>
        <w:t xml:space="preserve">цоклдлһн </w:t>
      </w:r>
      <w:r>
        <w:t xml:space="preserve">[цокълдълһън] и. д. от </w:t>
      </w:r>
      <w:r>
        <w:rPr>
          <w:b/>
        </w:rPr>
        <w:t xml:space="preserve">цоклдх </w:t>
      </w:r>
      <w:r>
        <w:t>драка</w:t>
      </w:r>
    </w:p>
    <w:p>
      <w:r/>
      <w:r>
        <w:rPr>
          <w:b/>
        </w:rPr>
        <w:t>цоклдх</w:t>
      </w:r>
      <w:r>
        <w:t xml:space="preserve"> [цокълдъхъ] совм.-взаимн. от </w:t>
      </w:r>
      <w:r>
        <w:rPr>
          <w:b/>
        </w:rPr>
        <w:t xml:space="preserve">цокх </w:t>
      </w:r>
      <w:r>
        <w:t xml:space="preserve">биться, драться, наносить удары; </w:t>
      </w:r>
      <w:r>
        <w:rPr>
          <w:b/>
        </w:rPr>
        <w:t xml:space="preserve">дәәснлә </w:t>
      </w:r>
      <w:r/>
      <w:r>
        <w:rPr>
          <w:b/>
        </w:rPr>
        <w:t xml:space="preserve">цоклдх </w:t>
      </w:r>
      <w:r>
        <w:t>драться с врагом</w:t>
      </w:r>
    </w:p>
    <w:p>
      <w:r/>
      <w:r>
        <w:rPr>
          <w:b/>
        </w:rPr>
        <w:t>цоклдцхах</w:t>
      </w:r>
      <w:r>
        <w:t xml:space="preserve"> [цокълдцхаахъ] совм.-взаимн. от </w:t>
      </w:r>
      <w:r>
        <w:rPr>
          <w:b/>
        </w:rPr>
        <w:t xml:space="preserve">цоклдх </w:t>
      </w:r>
      <w:r>
        <w:t>драться, биться</w:t>
      </w:r>
    </w:p>
    <w:p>
      <w:r/>
      <w:r>
        <w:rPr>
          <w:b/>
        </w:rPr>
        <w:t>цоклт</w:t>
      </w:r>
      <w:r>
        <w:t xml:space="preserve"> [цокълтъ] 1) удар 2) отпор</w:t>
      </w:r>
    </w:p>
    <w:p>
      <w:r/>
      <w:r>
        <w:rPr>
          <w:b/>
        </w:rPr>
        <w:t xml:space="preserve">цоклур </w:t>
      </w:r>
      <w:r>
        <w:t xml:space="preserve">удод; </w:t>
      </w:r>
      <w:r>
        <w:rPr>
          <w:b/>
        </w:rPr>
        <w:t xml:space="preserve">эргин цоклур </w:t>
      </w:r>
      <w:r>
        <w:t>удод набережный</w:t>
      </w:r>
    </w:p>
    <w:p>
      <w:r/>
      <w:r>
        <w:rPr>
          <w:b/>
        </w:rPr>
        <w:t>цоклцлһн</w:t>
      </w:r>
      <w:r>
        <w:t xml:space="preserve"> [цок</w:t>
      </w:r>
      <w:r>
        <w:rPr>
          <w:b/>
        </w:rPr>
        <w:t>ъ</w:t>
      </w:r>
      <w:r>
        <w:t xml:space="preserve">лцълһън] и. д. от </w:t>
      </w:r>
      <w:r>
        <w:rPr>
          <w:b/>
        </w:rPr>
        <w:t>цоклцх</w:t>
      </w:r>
      <w:r/>
    </w:p>
    <w:p>
      <w:r/>
      <w:r>
        <w:rPr>
          <w:b/>
        </w:rPr>
        <w:t>цоклцх</w:t>
      </w:r>
      <w:r>
        <w:t xml:space="preserve"> [цокълцъхъ] совм.-взаимн. от </w:t>
      </w:r>
      <w:r>
        <w:rPr>
          <w:b/>
        </w:rPr>
        <w:t xml:space="preserve">цокх </w:t>
      </w:r>
      <w:r>
        <w:t>1) помогать кому-л. во время драки 2) помогать кому-л. молотить (зерно)</w:t>
      </w:r>
    </w:p>
    <w:p>
      <w:r/>
      <w:r>
        <w:rPr>
          <w:b/>
        </w:rPr>
        <w:t xml:space="preserve">цокуллһн </w:t>
      </w:r>
      <w:r>
        <w:t xml:space="preserve">[цокууллһън] и. д. от </w:t>
      </w:r>
      <w:r>
        <w:rPr>
          <w:b/>
        </w:rPr>
        <w:t>цокулх</w:t>
      </w:r>
      <w:r/>
    </w:p>
    <w:p>
      <w:r/>
      <w:r>
        <w:rPr>
          <w:b/>
        </w:rPr>
        <w:t>цокулх</w:t>
      </w:r>
      <w:r>
        <w:t xml:space="preserve"> [цокуулхъ] побуд. от </w:t>
      </w:r>
      <w:r>
        <w:rPr>
          <w:b/>
        </w:rPr>
        <w:t xml:space="preserve">цокх </w:t>
      </w:r>
      <w:r>
        <w:t xml:space="preserve">1) быть побитым (повреждённым); </w:t>
      </w:r>
      <w:r>
        <w:rPr>
          <w:b/>
        </w:rPr>
        <w:t>т</w:t>
      </w:r>
      <w:r/>
      <w:r>
        <w:rPr>
          <w:b/>
        </w:rPr>
        <w:t xml:space="preserve">әрәг мөндр цокулҗ </w:t>
      </w:r>
      <w:r>
        <w:t xml:space="preserve">посевы побиты градом 2) перепечатываться; </w:t>
      </w:r>
      <w:r>
        <w:rPr>
          <w:b/>
        </w:rPr>
        <w:t>машинк</w:t>
      </w:r>
      <w:r/>
      <w:r>
        <w:rPr>
          <w:b/>
        </w:rPr>
        <w:t>ә</w:t>
      </w:r>
      <w:r/>
      <w:r>
        <w:rPr>
          <w:b/>
        </w:rPr>
        <w:t xml:space="preserve">р цокулх </w:t>
      </w:r>
      <w:r>
        <w:t xml:space="preserve">перепечатываться на машинке 3) фотографироваться; </w:t>
      </w:r>
      <w:r>
        <w:rPr>
          <w:b/>
        </w:rPr>
        <w:t xml:space="preserve">зург цокулх </w:t>
      </w:r>
      <w:r>
        <w:t>сфотографироваться 4) отправлять телеграмму</w:t>
      </w:r>
    </w:p>
    <w:p>
      <w:r/>
      <w:r>
        <w:rPr>
          <w:b/>
        </w:rPr>
        <w:t xml:space="preserve">цокур </w:t>
      </w:r>
      <w:r>
        <w:t>колотушка, дубинка</w:t>
      </w:r>
    </w:p>
    <w:p>
      <w:r/>
      <w:r>
        <w:rPr>
          <w:b/>
        </w:rPr>
        <w:t>цокх</w:t>
      </w:r>
      <w:r>
        <w:t xml:space="preserve"> [цокъхъ] 1) бить, ударять; </w:t>
      </w:r>
      <w:r>
        <w:rPr>
          <w:b/>
        </w:rPr>
        <w:t xml:space="preserve">кеңкрг </w:t>
      </w:r>
      <w:r/>
      <w:r>
        <w:rPr>
          <w:b/>
        </w:rPr>
        <w:t xml:space="preserve">цокх </w:t>
      </w:r>
      <w:r>
        <w:t xml:space="preserve">бить (ударять) в барабан; </w:t>
      </w:r>
      <w:r>
        <w:rPr>
          <w:b/>
        </w:rPr>
        <w:t xml:space="preserve">хәрү (гедргән) </w:t>
      </w:r>
      <w:r/>
      <w:r>
        <w:rPr>
          <w:b/>
        </w:rPr>
        <w:t xml:space="preserve">цокх </w:t>
      </w:r>
      <w:r>
        <w:t xml:space="preserve">отбивать, отражать; </w:t>
      </w:r>
      <w:r>
        <w:rPr>
          <w:b/>
        </w:rPr>
        <w:t xml:space="preserve">алхар цокх </w:t>
      </w:r>
      <w:r>
        <w:t xml:space="preserve">бить молотком; </w:t>
      </w:r>
      <w:r>
        <w:rPr>
          <w:b/>
        </w:rPr>
        <w:t xml:space="preserve">хоңх </w:t>
      </w:r>
      <w:r/>
      <w:r>
        <w:rPr>
          <w:b/>
        </w:rPr>
        <w:t xml:space="preserve">цокх </w:t>
      </w:r>
      <w:r>
        <w:t xml:space="preserve">ударять в колокол; </w:t>
      </w:r>
      <w:r>
        <w:rPr>
          <w:b/>
        </w:rPr>
        <w:t xml:space="preserve">өгхлә </w:t>
      </w:r>
      <w:r/>
      <w:r>
        <w:rPr>
          <w:b/>
        </w:rPr>
        <w:t xml:space="preserve">— ав, цокхла — зул </w:t>
      </w:r>
      <w:r>
        <w:t xml:space="preserve">погов. дают — бери, бьют — беги; </w:t>
      </w:r>
      <w:r>
        <w:rPr>
          <w:b/>
        </w:rPr>
        <w:t xml:space="preserve">цок </w:t>
      </w:r>
      <w:r/>
      <w:r>
        <w:rPr>
          <w:b/>
        </w:rPr>
        <w:t>гиҗ келхлә, т</w:t>
      </w:r>
      <w:r/>
      <w:r>
        <w:rPr>
          <w:b/>
        </w:rPr>
        <w:t xml:space="preserve">ер алхмн </w:t>
      </w:r>
      <w:r>
        <w:t xml:space="preserve">погов. (ему) скажешь бей, а он — убьёт; ≈ заставь дурака богу молиться, а он и лоб расшибёт; </w:t>
      </w:r>
      <w:r>
        <w:rPr>
          <w:b/>
        </w:rPr>
        <w:t xml:space="preserve">охр </w:t>
      </w:r>
      <w:r/>
      <w:r>
        <w:rPr>
          <w:b/>
        </w:rPr>
        <w:t xml:space="preserve">сүл күртлнь </w:t>
      </w:r>
      <w:r/>
      <w:r>
        <w:rPr>
          <w:b/>
        </w:rPr>
        <w:t xml:space="preserve">цокв чигн, шав </w:t>
      </w:r>
      <w:r/>
      <w:r>
        <w:rPr>
          <w:b/>
        </w:rPr>
        <w:t xml:space="preserve">үлдин </w:t>
      </w:r>
      <w:r/>
      <w:r>
        <w:rPr>
          <w:b/>
        </w:rPr>
        <w:t xml:space="preserve">ир дахн </w:t>
      </w:r>
      <w:r/>
      <w:r>
        <w:rPr>
          <w:b/>
        </w:rPr>
        <w:t xml:space="preserve">бүрлдәд бәәнә </w:t>
      </w:r>
      <w:r>
        <w:t xml:space="preserve">Джангар хоть и глубока была сабельная рана, она быстро заживала 2) молотить; </w:t>
      </w:r>
      <w:r>
        <w:rPr>
          <w:b/>
        </w:rPr>
        <w:t xml:space="preserve">тәрә </w:t>
      </w:r>
      <w:r/>
      <w:r>
        <w:rPr>
          <w:b/>
        </w:rPr>
        <w:t xml:space="preserve">цокх </w:t>
      </w:r>
      <w:r>
        <w:t xml:space="preserve">молотить хлеб 3) сечь, стегать, хлестать, пороть; </w:t>
      </w:r>
      <w:r>
        <w:rPr>
          <w:b/>
        </w:rPr>
        <w:t xml:space="preserve">шилвүрәр мөр </w:t>
      </w:r>
      <w:r/>
      <w:r>
        <w:rPr>
          <w:b/>
        </w:rPr>
        <w:t xml:space="preserve">цокх </w:t>
      </w:r>
      <w:r>
        <w:t xml:space="preserve">хлестать лошадь кнутом 4) играть (напр. на балалайке); </w:t>
      </w:r>
      <w:r>
        <w:rPr>
          <w:b/>
        </w:rPr>
        <w:t xml:space="preserve">домбр цокх </w:t>
      </w:r>
      <w:r>
        <w:t xml:space="preserve">играть на домбре 5) биться, стучать; </w:t>
      </w:r>
      <w:r>
        <w:rPr>
          <w:b/>
        </w:rPr>
        <w:t xml:space="preserve">зүркн икәр </w:t>
      </w:r>
      <w:r/>
      <w:r>
        <w:rPr>
          <w:b/>
        </w:rPr>
        <w:t xml:space="preserve">цокад </w:t>
      </w:r>
      <w:r/>
      <w:r>
        <w:rPr>
          <w:b/>
        </w:rPr>
        <w:t xml:space="preserve">бәәнә </w:t>
      </w:r>
      <w:r>
        <w:t xml:space="preserve">сердце сильно бьётся 6) перепечатывать; </w:t>
      </w:r>
      <w:r>
        <w:rPr>
          <w:b/>
        </w:rPr>
        <w:t xml:space="preserve">машинкәр </w:t>
      </w:r>
      <w:r/>
      <w:r>
        <w:rPr>
          <w:b/>
        </w:rPr>
        <w:t xml:space="preserve">цокх </w:t>
      </w:r>
      <w:r>
        <w:t xml:space="preserve">перепечатывать на машинке 7) фотографировать 8) отправлять телеграмму ◊ </w:t>
      </w:r>
      <w:r>
        <w:rPr>
          <w:b/>
        </w:rPr>
        <w:t xml:space="preserve">бив </w:t>
      </w:r>
      <w:r/>
      <w:r>
        <w:rPr>
          <w:b/>
        </w:rPr>
        <w:t xml:space="preserve">гиһәд өрчән </w:t>
      </w:r>
      <w:r/>
      <w:r>
        <w:rPr>
          <w:b/>
        </w:rPr>
        <w:t xml:space="preserve">цокх </w:t>
      </w:r>
      <w:r>
        <w:t xml:space="preserve">восхвалять себя, стуча кулаком в грудь; </w:t>
      </w:r>
      <w:r>
        <w:rPr>
          <w:b/>
        </w:rPr>
        <w:t xml:space="preserve">кенә </w:t>
      </w:r>
      <w:r/>
      <w:r>
        <w:rPr>
          <w:b/>
        </w:rPr>
        <w:t xml:space="preserve">болв чигн хамрар цокх </w:t>
      </w:r>
      <w:r>
        <w:t xml:space="preserve">отбить охоту; </w:t>
      </w:r>
      <w:r>
        <w:rPr>
          <w:b/>
        </w:rPr>
        <w:t xml:space="preserve">толһаһан </w:t>
      </w:r>
      <w:r/>
      <w:r>
        <w:rPr>
          <w:b/>
        </w:rPr>
        <w:t xml:space="preserve">цокх </w:t>
      </w:r>
      <w:r>
        <w:t xml:space="preserve">жалеть о происшедшем; </w:t>
      </w:r>
      <w:r>
        <w:rPr>
          <w:b/>
        </w:rPr>
        <w:t xml:space="preserve">хавтхар цокх </w:t>
      </w:r>
      <w:r>
        <w:t xml:space="preserve">причинять кому-л. материальный ущерб; </w:t>
      </w:r>
      <w:r>
        <w:rPr>
          <w:b/>
        </w:rPr>
        <w:t xml:space="preserve">тос цокх </w:t>
      </w:r>
      <w:r>
        <w:t xml:space="preserve">сбивать масло; </w:t>
      </w:r>
      <w:r>
        <w:rPr>
          <w:b/>
        </w:rPr>
        <w:t xml:space="preserve">ишкә </w:t>
      </w:r>
      <w:r/>
      <w:r>
        <w:rPr>
          <w:b/>
        </w:rPr>
        <w:t xml:space="preserve">цокх </w:t>
      </w:r>
      <w:r>
        <w:t xml:space="preserve">свалять кошму; </w:t>
      </w:r>
      <w:r>
        <w:rPr>
          <w:b/>
        </w:rPr>
        <w:t xml:space="preserve">ээмәрнь цокҗ буульх </w:t>
      </w:r>
      <w:r>
        <w:t>хвалить, ударяя по плечу</w:t>
      </w:r>
    </w:p>
    <w:p>
      <w:r/>
      <w:r>
        <w:rPr>
          <w:b/>
        </w:rPr>
        <w:t xml:space="preserve">цол </w:t>
      </w:r>
      <w:r/>
      <w:r>
        <w:rPr>
          <w:b/>
        </w:rPr>
        <w:t>I</w:t>
      </w:r>
      <w:r/>
      <w:r>
        <w:rPr>
          <w:b/>
        </w:rPr>
        <w:t xml:space="preserve"> </w:t>
      </w:r>
      <w:r>
        <w:t xml:space="preserve">звание, титул; </w:t>
      </w:r>
      <w:r>
        <w:rPr>
          <w:b/>
        </w:rPr>
        <w:t xml:space="preserve">ачта артистин цол </w:t>
      </w:r>
      <w:r>
        <w:t>звание заслуженного артиста</w:t>
      </w:r>
    </w:p>
    <w:p>
      <w:r/>
      <w:r>
        <w:rPr>
          <w:b/>
        </w:rPr>
        <w:t xml:space="preserve">цол </w:t>
      </w:r>
      <w:r/>
      <w:r>
        <w:rPr>
          <w:b/>
        </w:rPr>
        <w:t>II</w:t>
      </w:r>
      <w:r/>
      <w:r>
        <w:rPr>
          <w:b/>
        </w:rPr>
        <w:t xml:space="preserve"> </w:t>
      </w:r>
      <w:r>
        <w:t xml:space="preserve">свободное время; </w:t>
      </w:r>
      <w:r>
        <w:rPr>
          <w:b/>
        </w:rPr>
        <w:t xml:space="preserve">цол уга </w:t>
      </w:r>
      <w:r>
        <w:t>нет свободного времени, некогда</w:t>
      </w:r>
    </w:p>
    <w:p>
      <w:r/>
      <w:r>
        <w:rPr>
          <w:b/>
        </w:rPr>
        <w:t xml:space="preserve">цол </w:t>
      </w:r>
      <w:r/>
      <w:r>
        <w:rPr>
          <w:b/>
        </w:rPr>
        <w:t>III</w:t>
      </w:r>
      <w:r/>
      <w:r>
        <w:rPr>
          <w:b/>
        </w:rPr>
        <w:t xml:space="preserve"> </w:t>
      </w:r>
      <w:r>
        <w:t xml:space="preserve">открытый; </w:t>
      </w:r>
      <w:r>
        <w:rPr>
          <w:b/>
        </w:rPr>
        <w:t xml:space="preserve">цол </w:t>
      </w:r>
      <w:r/>
      <w:r>
        <w:rPr>
          <w:b/>
        </w:rPr>
        <w:t xml:space="preserve">һазр </w:t>
      </w:r>
      <w:r>
        <w:t xml:space="preserve">поляна; </w:t>
      </w:r>
      <w:r>
        <w:rPr>
          <w:b/>
        </w:rPr>
        <w:t xml:space="preserve">цол усн </w:t>
      </w:r>
      <w:r>
        <w:t xml:space="preserve">плёс; </w:t>
      </w:r>
      <w:r>
        <w:rPr>
          <w:b/>
        </w:rPr>
        <w:t xml:space="preserve">эҗго һазрт, </w:t>
      </w:r>
      <w:r/>
      <w:r>
        <w:rPr>
          <w:b/>
        </w:rPr>
        <w:t xml:space="preserve">усн уга цол </w:t>
      </w:r>
      <w:r/>
      <w:r>
        <w:rPr>
          <w:b/>
        </w:rPr>
        <w:t xml:space="preserve">дамҗад оч </w:t>
      </w:r>
      <w:r>
        <w:t>Джангар поехал он по безлюдным местам, по безводным открытым степям</w:t>
      </w:r>
    </w:p>
    <w:p>
      <w:r/>
      <w:r>
        <w:rPr>
          <w:b/>
        </w:rPr>
        <w:t xml:space="preserve">цолвң </w:t>
      </w:r>
      <w:r>
        <w:t xml:space="preserve">[цолвъң] утренняя звезда, Венера; </w:t>
      </w:r>
      <w:r>
        <w:rPr>
          <w:b/>
        </w:rPr>
        <w:t xml:space="preserve">өрүн цолвң һарч </w:t>
      </w:r>
      <w:r>
        <w:t>утренняя звезда взошла</w:t>
      </w:r>
    </w:p>
    <w:p>
      <w:r/>
      <w:r>
        <w:rPr>
          <w:b/>
        </w:rPr>
        <w:t xml:space="preserve">цолта </w:t>
      </w:r>
      <w:r/>
      <w:r>
        <w:rPr>
          <w:b/>
        </w:rPr>
        <w:t>I</w:t>
      </w:r>
      <w:r/>
      <w:r>
        <w:rPr>
          <w:b/>
        </w:rPr>
        <w:t xml:space="preserve"> </w:t>
      </w:r>
      <w:r>
        <w:t xml:space="preserve">имеющий звание (титул); </w:t>
      </w:r>
      <w:r>
        <w:rPr>
          <w:b/>
        </w:rPr>
        <w:t xml:space="preserve">дәәнә </w:t>
      </w:r>
      <w:r/>
      <w:r>
        <w:rPr>
          <w:b/>
        </w:rPr>
        <w:t xml:space="preserve">цолта </w:t>
      </w:r>
      <w:r/>
      <w:r>
        <w:rPr>
          <w:b/>
        </w:rPr>
        <w:t xml:space="preserve">күн </w:t>
      </w:r>
      <w:r>
        <w:t>человек с военным званием</w:t>
      </w:r>
    </w:p>
    <w:p>
      <w:r/>
      <w:r>
        <w:rPr>
          <w:b/>
        </w:rPr>
        <w:t xml:space="preserve">цолта </w:t>
      </w:r>
      <w:r/>
      <w:r>
        <w:rPr>
          <w:b/>
        </w:rPr>
        <w:t>II</w:t>
      </w:r>
      <w:r/>
      <w:r>
        <w:rPr>
          <w:b/>
        </w:rPr>
        <w:t xml:space="preserve"> </w:t>
      </w:r>
      <w:r>
        <w:t xml:space="preserve">имеющий свободное время; </w:t>
      </w:r>
      <w:r>
        <w:rPr>
          <w:b/>
        </w:rPr>
        <w:t xml:space="preserve">цолта цагт </w:t>
      </w:r>
      <w:r>
        <w:t>в свободное время</w:t>
      </w:r>
    </w:p>
    <w:p>
      <w:r/>
      <w:r>
        <w:rPr>
          <w:b/>
        </w:rPr>
        <w:t>цольггдх</w:t>
      </w:r>
      <w:r>
        <w:t xml:space="preserve"> [цольгъгдъхъ] страд. от </w:t>
      </w:r>
      <w:r>
        <w:rPr>
          <w:b/>
        </w:rPr>
        <w:t xml:space="preserve">цольгх </w:t>
      </w:r>
      <w:r>
        <w:t>прижигаться</w:t>
      </w:r>
    </w:p>
    <w:p>
      <w:r/>
      <w:r>
        <w:rPr>
          <w:b/>
        </w:rPr>
        <w:t xml:space="preserve">цольглһн </w:t>
      </w:r>
      <w:r>
        <w:t xml:space="preserve">[цольгълһън] и. д. от </w:t>
      </w:r>
      <w:r>
        <w:rPr>
          <w:b/>
        </w:rPr>
        <w:t xml:space="preserve">цольгх </w:t>
      </w:r>
      <w:r>
        <w:t>прижигание</w:t>
      </w:r>
    </w:p>
    <w:p>
      <w:r/>
      <w:r>
        <w:rPr>
          <w:b/>
        </w:rPr>
        <w:t>цольглцх</w:t>
      </w:r>
      <w:r>
        <w:t xml:space="preserve"> [цольгълцхъ] совм.-взаимн. от </w:t>
      </w:r>
      <w:r>
        <w:rPr>
          <w:b/>
        </w:rPr>
        <w:t>цольгх</w:t>
      </w:r>
      <w:r/>
    </w:p>
    <w:p>
      <w:r/>
      <w:r>
        <w:rPr>
          <w:b/>
        </w:rPr>
        <w:t xml:space="preserve">цольгулх </w:t>
      </w:r>
      <w:r>
        <w:t xml:space="preserve">[цольгуулхъ] побуд. от </w:t>
      </w:r>
      <w:r>
        <w:rPr>
          <w:b/>
        </w:rPr>
        <w:t>цольгх</w:t>
      </w:r>
      <w:r/>
    </w:p>
    <w:p>
      <w:r/>
      <w:r>
        <w:rPr>
          <w:b/>
        </w:rPr>
        <w:t xml:space="preserve">цольгур </w:t>
      </w:r>
      <w:r>
        <w:t>раскалённый буравчик, жигало обл.</w:t>
      </w:r>
    </w:p>
    <w:p>
      <w:r/>
      <w:r>
        <w:rPr>
          <w:b/>
        </w:rPr>
        <w:t xml:space="preserve">цольгх </w:t>
      </w:r>
      <w:r>
        <w:t>[цольгъхъ] прижигать чем.-л. калёным</w:t>
      </w:r>
    </w:p>
    <w:p>
      <w:r/>
      <w:r>
        <w:rPr>
          <w:b/>
        </w:rPr>
        <w:t>цомцах</w:t>
      </w:r>
      <w:r>
        <w:t xml:space="preserve"> [цомцаахъ] выделяться, отличаться</w:t>
      </w:r>
    </w:p>
    <w:p>
      <w:r/>
      <w:r>
        <w:rPr>
          <w:b/>
        </w:rPr>
        <w:t>цомцһр</w:t>
      </w:r>
      <w:r>
        <w:t xml:space="preserve"> [цомцъһър] высота; возвышенность</w:t>
      </w:r>
    </w:p>
    <w:p>
      <w:r/>
      <w:r>
        <w:rPr>
          <w:b/>
        </w:rPr>
        <w:t>цоналһн</w:t>
      </w:r>
      <w:r>
        <w:t xml:space="preserve"> [цоналһън] и. д. от </w:t>
      </w:r>
      <w:r>
        <w:rPr>
          <w:b/>
        </w:rPr>
        <w:t xml:space="preserve">цонх </w:t>
      </w:r>
      <w:r>
        <w:t>обжигание</w:t>
      </w:r>
    </w:p>
    <w:p>
      <w:r/>
      <w:r>
        <w:rPr>
          <w:b/>
        </w:rPr>
        <w:t>цонах</w:t>
      </w:r>
      <w:r>
        <w:t xml:space="preserve"> [цонаахъ] побуд. от </w:t>
      </w:r>
      <w:r>
        <w:rPr>
          <w:b/>
        </w:rPr>
        <w:t xml:space="preserve">цонх </w:t>
      </w:r>
      <w:r>
        <w:t>напекать (голову солнцем)</w:t>
      </w:r>
    </w:p>
    <w:p>
      <w:r/>
      <w:r>
        <w:rPr>
          <w:b/>
        </w:rPr>
        <w:t>цонгдлһн</w:t>
      </w:r>
      <w:r>
        <w:t xml:space="preserve"> [цонъгдълһън] и. д. от </w:t>
      </w:r>
      <w:r>
        <w:rPr>
          <w:b/>
        </w:rPr>
        <w:t>цонгдх</w:t>
      </w:r>
      <w:r/>
    </w:p>
    <w:p>
      <w:r/>
      <w:r>
        <w:rPr>
          <w:b/>
        </w:rPr>
        <w:t>цонгдх</w:t>
      </w:r>
      <w:r>
        <w:t xml:space="preserve"> [цонъгдъхъ] страд. от </w:t>
      </w:r>
      <w:r>
        <w:rPr>
          <w:b/>
        </w:rPr>
        <w:t xml:space="preserve">цонх </w:t>
      </w:r>
      <w:r>
        <w:t>обжигаться (огнём, солнечными лучами)</w:t>
      </w:r>
    </w:p>
    <w:p>
      <w:r/>
      <w:r>
        <w:rPr>
          <w:b/>
        </w:rPr>
        <w:t xml:space="preserve">цонгдцхах </w:t>
      </w:r>
      <w:r>
        <w:t xml:space="preserve">[цонъгдцхаахъ] совм.-взаимн. от </w:t>
      </w:r>
      <w:r>
        <w:rPr>
          <w:b/>
        </w:rPr>
        <w:t>цонх</w:t>
      </w:r>
      <w:r/>
    </w:p>
    <w:p>
      <w:r/>
      <w:r>
        <w:rPr>
          <w:b/>
        </w:rPr>
        <w:t>цонлһн</w:t>
      </w:r>
      <w:r>
        <w:t xml:space="preserve"> [цонълһън] и. д. от </w:t>
      </w:r>
      <w:r>
        <w:rPr>
          <w:b/>
        </w:rPr>
        <w:t>цонх</w:t>
      </w:r>
      <w:r/>
    </w:p>
    <w:p>
      <w:r/>
      <w:r>
        <w:rPr>
          <w:b/>
        </w:rPr>
        <w:t xml:space="preserve">цонулх </w:t>
      </w:r>
      <w:r>
        <w:t xml:space="preserve">[цонуулхъ] побуд. от </w:t>
      </w:r>
      <w:r>
        <w:rPr>
          <w:b/>
        </w:rPr>
        <w:t xml:space="preserve">цонх </w:t>
      </w:r>
      <w:r>
        <w:t>напекать</w:t>
      </w:r>
    </w:p>
    <w:p>
      <w:r/>
      <w:r>
        <w:rPr>
          <w:b/>
        </w:rPr>
        <w:t>цонх</w:t>
      </w:r>
      <w:r>
        <w:t xml:space="preserve"> [цонхъ] напекать; </w:t>
      </w:r>
      <w:r>
        <w:rPr>
          <w:b/>
        </w:rPr>
        <w:t xml:space="preserve">мини </w:t>
      </w:r>
      <w:r/>
      <w:r>
        <w:rPr>
          <w:b/>
        </w:rPr>
        <w:t xml:space="preserve">толһа </w:t>
      </w:r>
      <w:r/>
      <w:r>
        <w:rPr>
          <w:b/>
        </w:rPr>
        <w:t xml:space="preserve">цонв </w:t>
      </w:r>
      <w:r>
        <w:t>мне напекло голову</w:t>
      </w:r>
    </w:p>
    <w:p>
      <w:r/>
      <w:r>
        <w:rPr>
          <w:b/>
        </w:rPr>
        <w:t xml:space="preserve">цоңһал </w:t>
      </w:r>
      <w:r>
        <w:t>прозрачное глубокое место в реке</w:t>
      </w:r>
    </w:p>
    <w:p>
      <w:r/>
      <w:r>
        <w:rPr>
          <w:b/>
        </w:rPr>
        <w:t>цоңдг</w:t>
      </w:r>
      <w:r>
        <w:t xml:space="preserve"> [цоңдъг] кол, столб (для привязывания лошадей)</w:t>
      </w:r>
    </w:p>
    <w:p>
      <w:r/>
      <w:r>
        <w:rPr>
          <w:b/>
        </w:rPr>
        <w:t xml:space="preserve">цоңкаг </w:t>
      </w:r>
      <w:r>
        <w:t xml:space="preserve">яма; </w:t>
      </w:r>
      <w:r>
        <w:rPr>
          <w:b/>
        </w:rPr>
        <w:t xml:space="preserve">гиҗгин цоңкаг </w:t>
      </w:r>
      <w:r>
        <w:t>затылочная ямка</w:t>
      </w:r>
    </w:p>
    <w:p>
      <w:r/>
      <w:r>
        <w:rPr>
          <w:b/>
        </w:rPr>
        <w:t xml:space="preserve">цоңнгдлһн </w:t>
      </w:r>
      <w:r>
        <w:t xml:space="preserve">[цоңнъгдълһън] и. д. от </w:t>
      </w:r>
      <w:r>
        <w:rPr>
          <w:b/>
        </w:rPr>
        <w:t>цоңнгдх</w:t>
      </w:r>
      <w:r/>
    </w:p>
    <w:p>
      <w:r/>
      <w:r>
        <w:rPr>
          <w:b/>
        </w:rPr>
        <w:t xml:space="preserve">цоңнгдх </w:t>
      </w:r>
      <w:r>
        <w:t xml:space="preserve">[цоңнъгдъхъ] страд. от </w:t>
      </w:r>
      <w:r>
        <w:rPr>
          <w:b/>
        </w:rPr>
        <w:t>цоңнх</w:t>
      </w:r>
      <w:r/>
    </w:p>
    <w:p>
      <w:r/>
      <w:r>
        <w:rPr>
          <w:b/>
        </w:rPr>
        <w:t>цоңнлһн</w:t>
      </w:r>
      <w:r>
        <w:t xml:space="preserve"> [цоңнълһън] и. д. от </w:t>
      </w:r>
      <w:r>
        <w:rPr>
          <w:b/>
        </w:rPr>
        <w:t xml:space="preserve">цоңнх </w:t>
      </w:r>
      <w:r>
        <w:t>прислушивание к чему-л.</w:t>
      </w:r>
    </w:p>
    <w:p>
      <w:r/>
      <w:r>
        <w:rPr>
          <w:b/>
        </w:rPr>
        <w:t xml:space="preserve">цоңнуллһн </w:t>
      </w:r>
      <w:r>
        <w:t xml:space="preserve">[цоңнуллһън] и. д. от </w:t>
      </w:r>
      <w:r>
        <w:rPr>
          <w:b/>
        </w:rPr>
        <w:t>цоңнулх</w:t>
      </w:r>
      <w:r/>
    </w:p>
    <w:p>
      <w:r/>
      <w:r>
        <w:rPr>
          <w:b/>
        </w:rPr>
        <w:t xml:space="preserve">цоңнулх </w:t>
      </w:r>
      <w:r>
        <w:t xml:space="preserve">[цоңнуулхъ] побуд. от </w:t>
      </w:r>
      <w:r>
        <w:rPr>
          <w:b/>
        </w:rPr>
        <w:t>цоңнх</w:t>
      </w:r>
      <w:r/>
    </w:p>
    <w:p>
      <w:r/>
      <w:r>
        <w:rPr>
          <w:b/>
        </w:rPr>
        <w:t xml:space="preserve">цоңнх </w:t>
      </w:r>
      <w:r>
        <w:t xml:space="preserve">[цоңнъхъ] 1) прислушиваться, напрягать слух; </w:t>
      </w:r>
      <w:r>
        <w:rPr>
          <w:b/>
        </w:rPr>
        <w:t xml:space="preserve">келсн </w:t>
      </w:r>
      <w:r/>
      <w:r>
        <w:rPr>
          <w:b/>
        </w:rPr>
        <w:t xml:space="preserve">үг цоңнх </w:t>
      </w:r>
      <w:r>
        <w:t xml:space="preserve">прислушаться к разговору 2) навострить уши; </w:t>
      </w:r>
      <w:r>
        <w:rPr>
          <w:b/>
        </w:rPr>
        <w:t xml:space="preserve">зурһан миңһн шилән кедн цоңнад </w:t>
      </w:r>
      <w:r/>
      <w:r>
        <w:rPr>
          <w:b/>
        </w:rPr>
        <w:t xml:space="preserve">одв </w:t>
      </w:r>
      <w:r>
        <w:t>Джангар перевалив шесть тысяч горных хребтов, поднял он (конь) голову и навострил уши</w:t>
      </w:r>
    </w:p>
    <w:p>
      <w:r/>
      <w:r>
        <w:rPr>
          <w:b/>
        </w:rPr>
        <w:t xml:space="preserve">цоңнцхах </w:t>
      </w:r>
      <w:r>
        <w:t xml:space="preserve">[цоңнцхаахъ] совм.-взаимн. от </w:t>
      </w:r>
      <w:r>
        <w:rPr>
          <w:b/>
        </w:rPr>
        <w:t>цоңнх</w:t>
      </w:r>
      <w:r/>
    </w:p>
    <w:p>
      <w:r/>
      <w:r>
        <w:rPr>
          <w:b/>
        </w:rPr>
        <w:t xml:space="preserve">цоңх </w:t>
      </w:r>
      <w:r>
        <w:t>[цоңхъ] 1) холм 2) уст. окно</w:t>
      </w:r>
    </w:p>
    <w:p>
      <w:r/>
      <w:r>
        <w:rPr>
          <w:b/>
        </w:rPr>
        <w:t xml:space="preserve">цоңхта </w:t>
      </w:r>
      <w:r>
        <w:t xml:space="preserve">холмистый; </w:t>
      </w:r>
      <w:r>
        <w:rPr>
          <w:b/>
        </w:rPr>
        <w:t xml:space="preserve">цоңхта һазр </w:t>
      </w:r>
      <w:r>
        <w:t>холмистая местность</w:t>
      </w:r>
    </w:p>
    <w:p>
      <w:r/>
      <w:r>
        <w:rPr>
          <w:b/>
        </w:rPr>
        <w:t xml:space="preserve">цоолвур </w:t>
      </w:r>
      <w:r/>
      <w:r>
        <w:rPr>
          <w:b/>
        </w:rPr>
        <w:t>I</w:t>
      </w:r>
      <w:r/>
      <w:r>
        <w:rPr>
          <w:b/>
        </w:rPr>
        <w:t xml:space="preserve"> </w:t>
      </w:r>
      <w:r>
        <w:t xml:space="preserve">пробойник; </w:t>
      </w:r>
      <w:r>
        <w:rPr>
          <w:b/>
        </w:rPr>
        <w:t xml:space="preserve">төмрин </w:t>
      </w:r>
      <w:r/>
      <w:r>
        <w:rPr>
          <w:b/>
        </w:rPr>
        <w:t xml:space="preserve">цоолвур </w:t>
      </w:r>
      <w:r>
        <w:t>пробойник для железа</w:t>
      </w:r>
    </w:p>
    <w:p>
      <w:r/>
      <w:r>
        <w:rPr>
          <w:b/>
        </w:rPr>
        <w:t xml:space="preserve">цоолвур </w:t>
      </w:r>
      <w:r/>
      <w:r>
        <w:rPr>
          <w:b/>
        </w:rPr>
        <w:t>II</w:t>
      </w:r>
      <w:r/>
      <w:r>
        <w:rPr>
          <w:b/>
        </w:rPr>
        <w:t xml:space="preserve"> </w:t>
      </w:r>
      <w:r>
        <w:t xml:space="preserve">скважина; </w:t>
      </w:r>
      <w:r>
        <w:rPr>
          <w:b/>
        </w:rPr>
        <w:t xml:space="preserve">нефтин цоолвур </w:t>
      </w:r>
      <w:r>
        <w:t>нефтяная скважина</w:t>
      </w:r>
    </w:p>
    <w:p>
      <w:r/>
      <w:r>
        <w:rPr>
          <w:b/>
        </w:rPr>
        <w:t xml:space="preserve">цоолвурт </w:t>
      </w:r>
      <w:r>
        <w:t>[цоолвуртъ] сом (большой)</w:t>
      </w:r>
    </w:p>
    <w:p>
      <w:r/>
      <w:r>
        <w:rPr>
          <w:b/>
        </w:rPr>
        <w:t xml:space="preserve">цоолгдлһн </w:t>
      </w:r>
      <w:r>
        <w:t xml:space="preserve">[цоолъгдълһън] и. д. от </w:t>
      </w:r>
      <w:r>
        <w:rPr>
          <w:b/>
        </w:rPr>
        <w:t>цоолгдх</w:t>
      </w:r>
      <w:r/>
    </w:p>
    <w:p>
      <w:r/>
      <w:r>
        <w:rPr>
          <w:b/>
        </w:rPr>
        <w:t>цоолгдх</w:t>
      </w:r>
      <w:r>
        <w:t xml:space="preserve"> [цоолъгдъхъ] страд. от </w:t>
      </w:r>
      <w:r>
        <w:rPr>
          <w:b/>
        </w:rPr>
        <w:t xml:space="preserve">цоолх </w:t>
      </w:r>
      <w:r>
        <w:t>пробиться, продырявиться</w:t>
      </w:r>
    </w:p>
    <w:p>
      <w:r/>
      <w:r>
        <w:rPr>
          <w:b/>
        </w:rPr>
        <w:t xml:space="preserve">цооллһн </w:t>
      </w:r>
      <w:r>
        <w:t xml:space="preserve">[цоллһън] и. д. от </w:t>
      </w:r>
      <w:r>
        <w:rPr>
          <w:b/>
        </w:rPr>
        <w:t xml:space="preserve">цоолх </w:t>
      </w:r>
      <w:r>
        <w:t>пробоина</w:t>
      </w:r>
    </w:p>
    <w:p>
      <w:r/>
      <w:r>
        <w:rPr>
          <w:b/>
        </w:rPr>
        <w:t xml:space="preserve">цоолсн </w:t>
      </w:r>
      <w:r>
        <w:t>[цоолсън] продырявленный</w:t>
      </w:r>
    </w:p>
    <w:p>
      <w:r/>
      <w:r>
        <w:rPr>
          <w:b/>
        </w:rPr>
        <w:t>цоолуллһн</w:t>
      </w:r>
      <w:r>
        <w:t xml:space="preserve"> [цоолуллһън] и. д. от </w:t>
      </w:r>
      <w:r>
        <w:rPr>
          <w:b/>
        </w:rPr>
        <w:t>цоолулх</w:t>
      </w:r>
      <w:r/>
    </w:p>
    <w:p>
      <w:r/>
      <w:r>
        <w:rPr>
          <w:b/>
        </w:rPr>
        <w:t xml:space="preserve">цоолулх </w:t>
      </w:r>
      <w:r>
        <w:t xml:space="preserve">[цоолулхъ] побуд. от </w:t>
      </w:r>
      <w:r>
        <w:rPr>
          <w:b/>
        </w:rPr>
        <w:t>цоолх</w:t>
      </w:r>
      <w:r/>
    </w:p>
    <w:p>
      <w:r/>
      <w:r>
        <w:rPr>
          <w:b/>
        </w:rPr>
        <w:t xml:space="preserve">цоолх </w:t>
      </w:r>
      <w:r>
        <w:t xml:space="preserve">[цоолхъ] пробивать отверстие, продалбливать, просверливать; </w:t>
      </w:r>
      <w:r>
        <w:rPr>
          <w:b/>
        </w:rPr>
        <w:t xml:space="preserve">төмр </w:t>
      </w:r>
      <w:r/>
      <w:r>
        <w:rPr>
          <w:b/>
        </w:rPr>
        <w:t xml:space="preserve">цоолх </w:t>
      </w:r>
      <w:r>
        <w:t>пробить отверстие в металле</w:t>
      </w:r>
    </w:p>
    <w:p>
      <w:r/>
      <w:r>
        <w:rPr>
          <w:b/>
        </w:rPr>
        <w:t xml:space="preserve">цоома </w:t>
      </w:r>
      <w:r>
        <w:t>чаша (большая)</w:t>
      </w:r>
    </w:p>
    <w:p>
      <w:r/>
      <w:r>
        <w:rPr>
          <w:b/>
        </w:rPr>
        <w:t>цоонг</w:t>
      </w:r>
      <w:r>
        <w:t xml:space="preserve"> [цоонъг] вертикальная нора (у суслика)</w:t>
      </w:r>
    </w:p>
    <w:p>
      <w:r/>
      <w:r>
        <w:rPr>
          <w:b/>
        </w:rPr>
        <w:t>цоонглх</w:t>
      </w:r>
      <w:r>
        <w:t xml:space="preserve"> [цоонъглъхъ] вырыть вертикальную нору (о суслике)</w:t>
      </w:r>
    </w:p>
    <w:p>
      <w:r/>
      <w:r>
        <w:rPr>
          <w:b/>
        </w:rPr>
        <w:t>цоонгрлһн</w:t>
      </w:r>
      <w:r>
        <w:t xml:space="preserve"> [цоонгърлһън] и. д. от </w:t>
      </w:r>
      <w:r>
        <w:rPr>
          <w:b/>
        </w:rPr>
        <w:t>цоонгрх</w:t>
      </w:r>
      <w:r/>
    </w:p>
    <w:p>
      <w:r/>
      <w:r>
        <w:rPr>
          <w:b/>
        </w:rPr>
        <w:t>цоонгрулх</w:t>
      </w:r>
      <w:r>
        <w:t xml:space="preserve"> [цоонъгруулхъ] побуд. от </w:t>
      </w:r>
      <w:r>
        <w:rPr>
          <w:b/>
        </w:rPr>
        <w:t>цоонгрх</w:t>
      </w:r>
      <w:r/>
    </w:p>
    <w:p>
      <w:r/>
      <w:r>
        <w:rPr>
          <w:b/>
        </w:rPr>
        <w:t>цоонгрх</w:t>
      </w:r>
      <w:r>
        <w:t xml:space="preserve"> [цоонгърхъ] клубиться, подниматься высоко; </w:t>
      </w:r>
      <w:r>
        <w:rPr>
          <w:b/>
        </w:rPr>
        <w:t xml:space="preserve">утан цоонград </w:t>
      </w:r>
      <w:r/>
      <w:r>
        <w:rPr>
          <w:b/>
        </w:rPr>
        <w:t>һар</w:t>
      </w:r>
      <w:r/>
      <w:r>
        <w:rPr>
          <w:b/>
        </w:rPr>
        <w:t xml:space="preserve">чана </w:t>
      </w:r>
      <w:r>
        <w:t xml:space="preserve">дым столбом поднялся вверх; </w:t>
      </w:r>
      <w:r>
        <w:rPr>
          <w:b/>
        </w:rPr>
        <w:t xml:space="preserve">манр улан тоосн </w:t>
      </w:r>
      <w:r/>
      <w:r>
        <w:rPr>
          <w:b/>
        </w:rPr>
        <w:t xml:space="preserve">оһтрһуд цоонгрҗ </w:t>
      </w:r>
      <w:r/>
      <w:r>
        <w:rPr>
          <w:b/>
        </w:rPr>
        <w:t xml:space="preserve">хадгдв </w:t>
      </w:r>
      <w:r>
        <w:t>Джангар стала клубиться до неба туманно-красная пыль</w:t>
      </w:r>
    </w:p>
    <w:p>
      <w:r/>
      <w:r>
        <w:rPr>
          <w:b/>
        </w:rPr>
        <w:t>цоорг</w:t>
      </w:r>
      <w:r>
        <w:t xml:space="preserve"> [цооръг] прорубь; </w:t>
      </w:r>
      <w:r>
        <w:rPr>
          <w:b/>
        </w:rPr>
        <w:t xml:space="preserve">цоорг цоолх </w:t>
      </w:r>
      <w:r>
        <w:t xml:space="preserve">прорубать прорубь; </w:t>
      </w:r>
      <w:r>
        <w:rPr>
          <w:b/>
        </w:rPr>
        <w:t xml:space="preserve">услврин цоорг </w:t>
      </w:r>
      <w:r>
        <w:t>прорубь для водопоя</w:t>
      </w:r>
    </w:p>
    <w:p>
      <w:r/>
      <w:r>
        <w:rPr>
          <w:b/>
        </w:rPr>
        <w:t>цоорлһн</w:t>
      </w:r>
      <w:r>
        <w:t xml:space="preserve"> [цоорълһън] и. д. от </w:t>
      </w:r>
      <w:r>
        <w:rPr>
          <w:b/>
        </w:rPr>
        <w:t>цоорх</w:t>
      </w:r>
      <w:r/>
    </w:p>
    <w:p>
      <w:r/>
      <w:r>
        <w:rPr>
          <w:b/>
        </w:rPr>
        <w:t>цоорулх</w:t>
      </w:r>
      <w:r>
        <w:t xml:space="preserve"> [цооруулхъ] побуд. от </w:t>
      </w:r>
      <w:r>
        <w:rPr>
          <w:b/>
        </w:rPr>
        <w:t>цоорх</w:t>
      </w:r>
      <w:r/>
    </w:p>
    <w:p>
      <w:r/>
      <w:r>
        <w:rPr>
          <w:b/>
        </w:rPr>
        <w:t>цоорх</w:t>
      </w:r>
      <w:r>
        <w:t xml:space="preserve"> [цоорхъ] 1) продырявливаться 2) проваливаться; </w:t>
      </w:r>
      <w:r>
        <w:rPr>
          <w:b/>
        </w:rPr>
        <w:t xml:space="preserve">мөсн </w:t>
      </w:r>
      <w:r/>
      <w:r>
        <w:rPr>
          <w:b/>
        </w:rPr>
        <w:t xml:space="preserve">цоорч оч </w:t>
      </w:r>
      <w:r>
        <w:t>лёд провалился</w:t>
      </w:r>
    </w:p>
    <w:p>
      <w:r/>
      <w:r>
        <w:rPr>
          <w:b/>
        </w:rPr>
        <w:t xml:space="preserve">цоорха 1. </w:t>
      </w:r>
      <w:r>
        <w:t xml:space="preserve">дырявый, продырявленный; </w:t>
      </w:r>
      <w:r>
        <w:rPr>
          <w:b/>
        </w:rPr>
        <w:t xml:space="preserve">цоорха хавтх </w:t>
      </w:r>
      <w:r>
        <w:t xml:space="preserve">дырявый карман </w:t>
      </w:r>
      <w:r>
        <w:rPr>
          <w:b/>
        </w:rPr>
        <w:t xml:space="preserve">2. </w:t>
      </w:r>
      <w:r>
        <w:t>1) дыра 2) прогалина 3) поляна</w:t>
      </w:r>
    </w:p>
    <w:p>
      <w:r/>
      <w:r>
        <w:rPr>
          <w:b/>
        </w:rPr>
        <w:t xml:space="preserve">цоорхата </w:t>
      </w:r>
      <w:r>
        <w:t>дырявый</w:t>
      </w:r>
    </w:p>
    <w:p>
      <w:r/>
      <w:r>
        <w:rPr>
          <w:b/>
        </w:rPr>
        <w:t>цоохнда</w:t>
      </w:r>
      <w:r>
        <w:t xml:space="preserve"> [цоохънда] род дикой кошки</w:t>
      </w:r>
    </w:p>
    <w:p>
      <w:r/>
      <w:r>
        <w:rPr>
          <w:b/>
        </w:rPr>
        <w:t xml:space="preserve">цоохр </w:t>
      </w:r>
      <w:r/>
      <w:r>
        <w:rPr>
          <w:b/>
        </w:rPr>
        <w:t>I</w:t>
      </w:r>
      <w:r>
        <w:t xml:space="preserve"> [цоохър] севрюга; </w:t>
      </w:r>
      <w:r>
        <w:rPr>
          <w:b/>
        </w:rPr>
        <w:t xml:space="preserve">цоохрин мах идсн </w:t>
      </w:r>
      <w:r/>
      <w:r>
        <w:rPr>
          <w:b/>
        </w:rPr>
        <w:t xml:space="preserve">күн цаһан идәнд дурго </w:t>
      </w:r>
      <w:r/>
      <w:r>
        <w:rPr>
          <w:b/>
        </w:rPr>
        <w:t xml:space="preserve">болдг </w:t>
      </w:r>
      <w:r>
        <w:t>погов. человек, питающийся севрюгой, не любит молочные продукты</w:t>
      </w:r>
    </w:p>
    <w:p>
      <w:r/>
      <w:r>
        <w:rPr>
          <w:b/>
        </w:rPr>
        <w:t xml:space="preserve">цоохр </w:t>
      </w:r>
      <w:r/>
      <w:r>
        <w:rPr>
          <w:b/>
        </w:rPr>
        <w:t>II</w:t>
      </w:r>
      <w:r>
        <w:t xml:space="preserve"> [цоохър] 1) пёстрый, пятнистый, рябой 2) чубарый (о масти лошади) ◊ </w:t>
      </w:r>
      <w:r>
        <w:rPr>
          <w:b/>
        </w:rPr>
        <w:t xml:space="preserve">Их Цоохра нутг </w:t>
      </w:r>
      <w:r>
        <w:t xml:space="preserve">ист. Ики-Цохуровский улус; </w:t>
      </w:r>
      <w:r>
        <w:rPr>
          <w:b/>
        </w:rPr>
        <w:t xml:space="preserve">Баһ </w:t>
      </w:r>
      <w:r/>
      <w:r>
        <w:rPr>
          <w:b/>
        </w:rPr>
        <w:t xml:space="preserve">Цоохра нутг </w:t>
      </w:r>
      <w:r>
        <w:t>ист. Бага-Цохуровский улус</w:t>
      </w:r>
    </w:p>
    <w:p>
      <w:r/>
      <w:r>
        <w:rPr>
          <w:b/>
        </w:rPr>
        <w:t xml:space="preserve">цоохрдах </w:t>
      </w:r>
      <w:r>
        <w:t xml:space="preserve">[цоохърдаахъ] побуд. от </w:t>
      </w:r>
      <w:r>
        <w:rPr>
          <w:b/>
        </w:rPr>
        <w:t>цоохрдх</w:t>
      </w:r>
      <w:r/>
    </w:p>
    <w:p>
      <w:r/>
      <w:r>
        <w:rPr>
          <w:b/>
        </w:rPr>
        <w:t>цоохрдлһн</w:t>
      </w:r>
      <w:r>
        <w:t xml:space="preserve"> [цоохърдълһън] и. д. от </w:t>
      </w:r>
      <w:r>
        <w:rPr>
          <w:b/>
        </w:rPr>
        <w:t xml:space="preserve">цоохрдх </w:t>
      </w:r>
      <w:r>
        <w:t>пестрота</w:t>
      </w:r>
    </w:p>
    <w:p>
      <w:r/>
      <w:r>
        <w:rPr>
          <w:b/>
        </w:rPr>
        <w:t>цоохрдуллһн</w:t>
      </w:r>
      <w:r>
        <w:t xml:space="preserve"> [цоохърдууллһън] и. д. от </w:t>
      </w:r>
      <w:r>
        <w:rPr>
          <w:b/>
        </w:rPr>
        <w:t>цоохрдулх</w:t>
      </w:r>
      <w:r/>
    </w:p>
    <w:p>
      <w:r/>
      <w:r>
        <w:rPr>
          <w:b/>
        </w:rPr>
        <w:t xml:space="preserve">цоохрдулх </w:t>
      </w:r>
      <w:r>
        <w:t xml:space="preserve">[цоохърдуулхъ] побуд. от </w:t>
      </w:r>
      <w:r>
        <w:rPr>
          <w:b/>
        </w:rPr>
        <w:t>цоохрдх</w:t>
      </w:r>
      <w:r/>
    </w:p>
    <w:p>
      <w:r/>
      <w:r>
        <w:rPr>
          <w:b/>
        </w:rPr>
        <w:t>цоохрдх</w:t>
      </w:r>
      <w:r>
        <w:t xml:space="preserve"> [цоохърдхъ] пестреть, быть пёстрым</w:t>
      </w:r>
    </w:p>
    <w:p>
      <w:r/>
      <w:r>
        <w:rPr>
          <w:b/>
        </w:rPr>
        <w:t>цоохрдулх</w:t>
      </w:r>
      <w:r>
        <w:t xml:space="preserve"> [цоохърлуулхъ] побуд. от </w:t>
      </w:r>
      <w:r>
        <w:rPr>
          <w:b/>
        </w:rPr>
        <w:t>цоохрлх</w:t>
      </w:r>
      <w:r/>
    </w:p>
    <w:p>
      <w:r/>
      <w:r>
        <w:rPr>
          <w:b/>
        </w:rPr>
        <w:t>цоохрлх</w:t>
      </w:r>
      <w:r>
        <w:t xml:space="preserve"> [цоохърлхъ] делать пятнистым, испещрять</w:t>
      </w:r>
    </w:p>
    <w:p>
      <w:r/>
      <w:r>
        <w:rPr>
          <w:b/>
        </w:rPr>
        <w:t xml:space="preserve">цор: цор </w:t>
      </w:r>
      <w:r/>
      <w:r>
        <w:rPr>
          <w:b/>
        </w:rPr>
        <w:t xml:space="preserve">һанц </w:t>
      </w:r>
      <w:r>
        <w:t>совершенно один, одинокий</w:t>
      </w:r>
    </w:p>
    <w:p>
      <w:r/>
      <w:r>
        <w:rPr>
          <w:b/>
        </w:rPr>
        <w:t>цорвагдх</w:t>
      </w:r>
      <w:r>
        <w:t xml:space="preserve"> [цорвагдхъ] страд. от </w:t>
      </w:r>
      <w:r>
        <w:rPr>
          <w:b/>
        </w:rPr>
        <w:t>цорвах</w:t>
      </w:r>
      <w:r/>
    </w:p>
    <w:p>
      <w:r/>
      <w:r>
        <w:rPr>
          <w:b/>
        </w:rPr>
        <w:t>цорвалһн</w:t>
      </w:r>
      <w:r>
        <w:t xml:space="preserve"> [цорвалһън] и. д. от </w:t>
      </w:r>
      <w:r>
        <w:rPr>
          <w:b/>
        </w:rPr>
        <w:t>цорвах</w:t>
      </w:r>
      <w:r/>
    </w:p>
    <w:p>
      <w:r/>
      <w:r>
        <w:rPr>
          <w:b/>
        </w:rPr>
        <w:t>цорвалһх</w:t>
      </w:r>
      <w:r>
        <w:t xml:space="preserve"> [цорвалһъхъ] побуд. от </w:t>
      </w:r>
      <w:r>
        <w:rPr>
          <w:b/>
        </w:rPr>
        <w:t>цорвах</w:t>
      </w:r>
      <w:r/>
    </w:p>
    <w:p>
      <w:r/>
      <w:r>
        <w:rPr>
          <w:b/>
        </w:rPr>
        <w:t>цорвах</w:t>
      </w:r>
      <w:r>
        <w:t xml:space="preserve"> [цорваахъ] 1) оттопыривать, надувать (напр. губы) 2) выступать, торчать</w:t>
      </w:r>
    </w:p>
    <w:p>
      <w:r/>
      <w:r>
        <w:rPr>
          <w:b/>
        </w:rPr>
        <w:t>цорвһр</w:t>
      </w:r>
      <w:r>
        <w:t xml:space="preserve"> [цорвһър] шероховатый, неровный</w:t>
      </w:r>
    </w:p>
    <w:p>
      <w:r/>
      <w:r>
        <w:rPr>
          <w:b/>
        </w:rPr>
        <w:t>цорвдлһн</w:t>
      </w:r>
      <w:r>
        <w:t xml:space="preserve"> [цорвдълһън] и. д. от </w:t>
      </w:r>
      <w:r>
        <w:rPr>
          <w:b/>
        </w:rPr>
        <w:t>цорвдх</w:t>
      </w:r>
      <w:r/>
    </w:p>
    <w:p>
      <w:r/>
      <w:r>
        <w:rPr>
          <w:b/>
        </w:rPr>
        <w:t>цорвдх</w:t>
      </w:r>
      <w:r>
        <w:t xml:space="preserve"> [цорвъдхъ] уст. привязывать (необъезженную лошадь за губу для усмирения)</w:t>
      </w:r>
    </w:p>
    <w:p>
      <w:r/>
      <w:r>
        <w:rPr>
          <w:b/>
        </w:rPr>
        <w:t>цорвлзулх</w:t>
      </w:r>
      <w:r>
        <w:t xml:space="preserve"> [цорвълзуулхъ] побуд. от </w:t>
      </w:r>
      <w:r>
        <w:rPr>
          <w:b/>
        </w:rPr>
        <w:t>цорвлзх</w:t>
      </w:r>
      <w:r/>
    </w:p>
    <w:p>
      <w:r/>
      <w:r>
        <w:rPr>
          <w:b/>
        </w:rPr>
        <w:t>цорвлзх</w:t>
      </w:r>
      <w:r>
        <w:t xml:space="preserve"> [цорвълзъхъ] многокр. от </w:t>
      </w:r>
      <w:r>
        <w:rPr>
          <w:b/>
        </w:rPr>
        <w:t xml:space="preserve">цорвах </w:t>
      </w:r>
      <w:r>
        <w:t>оттопыривать, надувать (губы)</w:t>
      </w:r>
    </w:p>
    <w:p>
      <w:r/>
      <w:r>
        <w:rPr>
          <w:b/>
        </w:rPr>
        <w:t>цорһ</w:t>
      </w:r>
      <w:r>
        <w:t xml:space="preserve"> [цорһъ] 1) перегонная труба (по к-рой стекает выкуренная молочная водка) 2) труба; </w:t>
      </w:r>
      <w:r>
        <w:rPr>
          <w:b/>
        </w:rPr>
        <w:t xml:space="preserve">усна </w:t>
      </w:r>
      <w:r/>
      <w:r>
        <w:rPr>
          <w:b/>
        </w:rPr>
        <w:t xml:space="preserve">цорһ </w:t>
      </w:r>
      <w:r>
        <w:t xml:space="preserve">водопроводная труба; </w:t>
      </w:r>
      <w:r>
        <w:rPr>
          <w:b/>
        </w:rPr>
        <w:t xml:space="preserve">газин </w:t>
      </w:r>
      <w:r/>
      <w:r>
        <w:rPr>
          <w:b/>
        </w:rPr>
        <w:t xml:space="preserve">цорһ </w:t>
      </w:r>
      <w:r>
        <w:t xml:space="preserve">газопроводная труба 3) жёлоб ◊ </w:t>
      </w:r>
      <w:r>
        <w:rPr>
          <w:b/>
        </w:rPr>
        <w:t>чикн цацу дал</w:t>
      </w:r>
      <w:r/>
      <w:r>
        <w:rPr>
          <w:b/>
        </w:rPr>
        <w:t>ң</w:t>
      </w:r>
      <w:r/>
      <w:r>
        <w:rPr>
          <w:b/>
        </w:rPr>
        <w:t xml:space="preserve">гнь </w:t>
      </w:r>
      <w:r/>
      <w:r>
        <w:rPr>
          <w:b/>
        </w:rPr>
        <w:t xml:space="preserve">цорһ болад </w:t>
      </w:r>
      <w:r/>
      <w:r>
        <w:rPr>
          <w:b/>
        </w:rPr>
        <w:t xml:space="preserve">ирв </w:t>
      </w:r>
      <w:r>
        <w:t>Джангар жир в загривке коня стал вровень с ушами</w:t>
      </w:r>
    </w:p>
    <w:p>
      <w:r/>
      <w:r>
        <w:rPr>
          <w:b/>
        </w:rPr>
        <w:t>цорһах</w:t>
      </w:r>
      <w:r>
        <w:t xml:space="preserve"> [цорһаахъ] согнуть дугой (шею — о лошади); </w:t>
      </w:r>
      <w:r>
        <w:rPr>
          <w:b/>
        </w:rPr>
        <w:t xml:space="preserve">җиндүрин мөрн күзүһән цорһалһад гүүҗ йовна </w:t>
      </w:r>
      <w:r>
        <w:t>пристяжная лошадь бежит, согнув шею дугой</w:t>
      </w:r>
    </w:p>
    <w:p>
      <w:r/>
      <w:r>
        <w:rPr>
          <w:b/>
        </w:rPr>
        <w:t xml:space="preserve">цорһин </w:t>
      </w:r>
      <w:r>
        <w:t xml:space="preserve">род. п. от </w:t>
      </w:r>
      <w:r>
        <w:rPr>
          <w:b/>
        </w:rPr>
        <w:t xml:space="preserve">цорһ </w:t>
      </w:r>
      <w:r>
        <w:t>трубный</w:t>
      </w:r>
    </w:p>
    <w:p>
      <w:r/>
      <w:r>
        <w:rPr>
          <w:b/>
        </w:rPr>
        <w:t>цорһлулх</w:t>
      </w:r>
      <w:r>
        <w:t xml:space="preserve"> [цорһълуулхъ] побуд. от </w:t>
      </w:r>
      <w:r>
        <w:rPr>
          <w:b/>
        </w:rPr>
        <w:t>цорһлх</w:t>
      </w:r>
      <w:r/>
    </w:p>
    <w:p>
      <w:r/>
      <w:r>
        <w:rPr>
          <w:b/>
        </w:rPr>
        <w:t>цорһлх</w:t>
      </w:r>
      <w:r>
        <w:t xml:space="preserve"> [цорһълхъ] вставлять трубу</w:t>
      </w:r>
    </w:p>
    <w:p>
      <w:r/>
      <w:r>
        <w:rPr>
          <w:b/>
        </w:rPr>
        <w:t xml:space="preserve">цорос </w:t>
      </w:r>
      <w:r>
        <w:t>этн. цоросы (один из калмыцких родов)</w:t>
      </w:r>
    </w:p>
    <w:p>
      <w:r/>
      <w:r>
        <w:rPr>
          <w:b/>
        </w:rPr>
        <w:t xml:space="preserve">цорха 1. </w:t>
      </w:r>
      <w:r>
        <w:t xml:space="preserve">драчун || драчливый </w:t>
      </w:r>
      <w:r>
        <w:rPr>
          <w:b/>
        </w:rPr>
        <w:t xml:space="preserve">2. </w:t>
      </w:r>
      <w:r>
        <w:t>высокомерный</w:t>
      </w:r>
    </w:p>
    <w:p>
      <w:r/>
      <w:r>
        <w:rPr>
          <w:b/>
        </w:rPr>
        <w:t>цорхалһн</w:t>
      </w:r>
      <w:r>
        <w:t xml:space="preserve"> [цорхалһън] и. д. от </w:t>
      </w:r>
      <w:r>
        <w:rPr>
          <w:b/>
        </w:rPr>
        <w:t>цорхах</w:t>
      </w:r>
      <w:r/>
    </w:p>
    <w:p>
      <w:r/>
      <w:r>
        <w:rPr>
          <w:b/>
        </w:rPr>
        <w:t>цорхах</w:t>
      </w:r>
      <w:r>
        <w:t xml:space="preserve"> [цорхаахъ] 1) быть драчливым 2) быть высокомерным</w:t>
      </w:r>
    </w:p>
    <w:p>
      <w:r/>
      <w:r>
        <w:rPr>
          <w:b/>
        </w:rPr>
        <w:t>цорхһр</w:t>
      </w:r>
      <w:r>
        <w:t xml:space="preserve"> [цорхъһър] 1) драчливый 2) высокомерный</w:t>
      </w:r>
    </w:p>
    <w:p>
      <w:r/>
      <w:r>
        <w:rPr>
          <w:b/>
        </w:rPr>
        <w:t xml:space="preserve">цох </w:t>
      </w:r>
      <w:r/>
      <w:r>
        <w:rPr>
          <w:b/>
        </w:rPr>
        <w:t>I</w:t>
      </w:r>
      <w:r>
        <w:t xml:space="preserve"> [цохъ] висок; </w:t>
      </w:r>
      <w:r>
        <w:rPr>
          <w:b/>
        </w:rPr>
        <w:t xml:space="preserve">алтн дуулхиг </w:t>
      </w:r>
      <w:r/>
      <w:r>
        <w:rPr>
          <w:b/>
        </w:rPr>
        <w:t xml:space="preserve">зүн цох деерән тальвв </w:t>
      </w:r>
      <w:r>
        <w:t xml:space="preserve">Джангар он надвинул золотой шлем на левый висок ◊ </w:t>
      </w:r>
      <w:r>
        <w:rPr>
          <w:b/>
        </w:rPr>
        <w:t>ү</w:t>
      </w:r>
      <w:r/>
      <w:r>
        <w:rPr>
          <w:b/>
        </w:rPr>
        <w:t xml:space="preserve">ксн цох </w:t>
      </w:r>
      <w:r/>
      <w:r>
        <w:rPr>
          <w:b/>
        </w:rPr>
        <w:t xml:space="preserve">бәәх билә </w:t>
      </w:r>
      <w:r>
        <w:t>у него нет ничего; ≈ гол как сокол</w:t>
      </w:r>
    </w:p>
    <w:p>
      <w:r/>
      <w:r>
        <w:rPr>
          <w:b/>
        </w:rPr>
        <w:t xml:space="preserve">цох </w:t>
      </w:r>
      <w:r/>
      <w:r>
        <w:rPr>
          <w:b/>
        </w:rPr>
        <w:t>II</w:t>
      </w:r>
      <w:r>
        <w:t xml:space="preserve"> [цохъ] ступа</w:t>
      </w:r>
    </w:p>
    <w:p>
      <w:r/>
      <w:r>
        <w:rPr>
          <w:b/>
        </w:rPr>
        <w:t xml:space="preserve">цохдлһн </w:t>
      </w:r>
      <w:r/>
      <w:r>
        <w:rPr>
          <w:b/>
        </w:rPr>
        <w:t>I</w:t>
      </w:r>
      <w:r/>
      <w:r>
        <w:rPr>
          <w:b/>
        </w:rPr>
        <w:t xml:space="preserve">, </w:t>
      </w:r>
      <w:r/>
      <w:r>
        <w:rPr>
          <w:b/>
        </w:rPr>
        <w:t>II</w:t>
      </w:r>
      <w:r>
        <w:t xml:space="preserve"> [цохдълһън] и. д. от </w:t>
      </w:r>
      <w:r>
        <w:rPr>
          <w:b/>
        </w:rPr>
        <w:t xml:space="preserve">цохдх </w:t>
      </w:r>
      <w:r/>
      <w:r>
        <w:rPr>
          <w:b/>
        </w:rPr>
        <w:t>I</w:t>
      </w:r>
      <w:r/>
      <w:r>
        <w:rPr>
          <w:b/>
        </w:rPr>
        <w:t xml:space="preserve">, </w:t>
      </w:r>
      <w:r/>
      <w:r>
        <w:rPr>
          <w:b/>
        </w:rPr>
        <w:t>II</w:t>
      </w:r>
      <w:r/>
    </w:p>
    <w:p>
      <w:r/>
      <w:r>
        <w:rPr>
          <w:b/>
        </w:rPr>
        <w:t xml:space="preserve">цохдлдан </w:t>
      </w:r>
      <w:r>
        <w:t>[цохдълдан] драка</w:t>
      </w:r>
    </w:p>
    <w:p>
      <w:r/>
      <w:r>
        <w:rPr>
          <w:b/>
        </w:rPr>
        <w:t xml:space="preserve">цохдлдлһн </w:t>
      </w:r>
      <w:r/>
      <w:r>
        <w:rPr>
          <w:b/>
        </w:rPr>
        <w:t>I</w:t>
      </w:r>
      <w:r/>
      <w:r>
        <w:rPr>
          <w:b/>
        </w:rPr>
        <w:t xml:space="preserve">, </w:t>
      </w:r>
      <w:r/>
      <w:r>
        <w:rPr>
          <w:b/>
        </w:rPr>
        <w:t>II</w:t>
      </w:r>
      <w:r/>
      <w:r>
        <w:rPr>
          <w:b/>
        </w:rPr>
        <w:t xml:space="preserve"> </w:t>
      </w:r>
      <w:r>
        <w:t xml:space="preserve">[цохдълдълһън] и. д. от </w:t>
      </w:r>
      <w:r>
        <w:rPr>
          <w:b/>
        </w:rPr>
        <w:t xml:space="preserve">цохдлдх </w:t>
      </w:r>
      <w:r/>
      <w:r>
        <w:rPr>
          <w:b/>
        </w:rPr>
        <w:t>I</w:t>
      </w:r>
      <w:r/>
      <w:r>
        <w:rPr>
          <w:b/>
        </w:rPr>
        <w:t xml:space="preserve">, </w:t>
      </w:r>
      <w:r/>
      <w:r>
        <w:rPr>
          <w:b/>
        </w:rPr>
        <w:t>II</w:t>
      </w:r>
      <w:r/>
    </w:p>
    <w:p>
      <w:r/>
      <w:r>
        <w:rPr>
          <w:b/>
        </w:rPr>
        <w:t xml:space="preserve">цохдлдх </w:t>
      </w:r>
      <w:r/>
      <w:r>
        <w:rPr>
          <w:b/>
        </w:rPr>
        <w:t>I</w:t>
      </w:r>
      <w:r/>
      <w:r>
        <w:rPr>
          <w:b/>
        </w:rPr>
        <w:t xml:space="preserve">, </w:t>
      </w:r>
      <w:r/>
      <w:r>
        <w:rPr>
          <w:b/>
        </w:rPr>
        <w:t>II</w:t>
      </w:r>
      <w:r>
        <w:t xml:space="preserve"> [цохдълдъхъ] совм.-взаимн. от </w:t>
      </w:r>
      <w:r>
        <w:rPr>
          <w:b/>
        </w:rPr>
        <w:t xml:space="preserve">цохдх </w:t>
      </w:r>
      <w:r/>
      <w:r>
        <w:rPr>
          <w:b/>
        </w:rPr>
        <w:t>I</w:t>
      </w:r>
      <w:r/>
      <w:r>
        <w:rPr>
          <w:b/>
        </w:rPr>
        <w:t xml:space="preserve">, </w:t>
      </w:r>
      <w:r/>
      <w:r>
        <w:rPr>
          <w:b/>
        </w:rPr>
        <w:t>II</w:t>
      </w:r>
      <w:r/>
    </w:p>
    <w:p>
      <w:r/>
      <w:r>
        <w:rPr>
          <w:b/>
        </w:rPr>
        <w:t xml:space="preserve">цохдуллһн </w:t>
      </w:r>
      <w:r>
        <w:t xml:space="preserve">[цохдууллһън] и. д. от </w:t>
      </w:r>
      <w:r>
        <w:rPr>
          <w:b/>
        </w:rPr>
        <w:t>цохдулх</w:t>
      </w:r>
      <w:r/>
    </w:p>
    <w:p>
      <w:r/>
      <w:r>
        <w:rPr>
          <w:b/>
        </w:rPr>
        <w:t xml:space="preserve">цохдулх </w:t>
      </w:r>
      <w:r/>
      <w:r>
        <w:rPr>
          <w:b/>
        </w:rPr>
        <w:t>I</w:t>
      </w:r>
      <w:r/>
      <w:r>
        <w:rPr>
          <w:b/>
        </w:rPr>
        <w:t xml:space="preserve">, </w:t>
      </w:r>
      <w:r/>
      <w:r>
        <w:rPr>
          <w:b/>
        </w:rPr>
        <w:t>II</w:t>
      </w:r>
      <w:r>
        <w:t xml:space="preserve"> [цохдуулхъ] побуд. от </w:t>
      </w:r>
      <w:r>
        <w:rPr>
          <w:b/>
        </w:rPr>
        <w:t xml:space="preserve">цохдх </w:t>
      </w:r>
      <w:r/>
      <w:r>
        <w:rPr>
          <w:b/>
        </w:rPr>
        <w:t>I</w:t>
      </w:r>
      <w:r/>
      <w:r>
        <w:rPr>
          <w:b/>
        </w:rPr>
        <w:t xml:space="preserve">, </w:t>
      </w:r>
      <w:r/>
      <w:r>
        <w:rPr>
          <w:b/>
        </w:rPr>
        <w:t>II</w:t>
      </w:r>
      <w:r/>
    </w:p>
    <w:p>
      <w:r/>
      <w:r>
        <w:rPr>
          <w:b/>
        </w:rPr>
        <w:t xml:space="preserve">цохдх </w:t>
      </w:r>
      <w:r/>
      <w:r>
        <w:rPr>
          <w:b/>
        </w:rPr>
        <w:t>I</w:t>
      </w:r>
      <w:r>
        <w:t xml:space="preserve"> [цохдъхъ] 1) одевать набекрень; </w:t>
      </w:r>
      <w:r>
        <w:rPr>
          <w:b/>
        </w:rPr>
        <w:t xml:space="preserve">махлаһан цохдҗ өмсх </w:t>
      </w:r>
      <w:r>
        <w:t>надеть шапку набекрень 2) ударять по виску</w:t>
      </w:r>
    </w:p>
    <w:p>
      <w:r/>
      <w:r>
        <w:rPr>
          <w:b/>
        </w:rPr>
        <w:t xml:space="preserve">цохдх </w:t>
      </w:r>
      <w:r/>
      <w:r>
        <w:rPr>
          <w:b/>
        </w:rPr>
        <w:t>II</w:t>
      </w:r>
      <w:r>
        <w:t xml:space="preserve"> [цохдъхъ] толочь; </w:t>
      </w:r>
      <w:r>
        <w:rPr>
          <w:b/>
        </w:rPr>
        <w:t xml:space="preserve">буудя цохдх </w:t>
      </w:r>
      <w:r>
        <w:t>толочь зерно</w:t>
      </w:r>
    </w:p>
    <w:p>
      <w:r/>
      <w:r>
        <w:rPr>
          <w:b/>
        </w:rPr>
        <w:t xml:space="preserve">цохин </w:t>
      </w:r>
      <w:r>
        <w:t xml:space="preserve">род. п. от </w:t>
      </w:r>
      <w:r>
        <w:rPr>
          <w:b/>
        </w:rPr>
        <w:t xml:space="preserve">цох </w:t>
      </w:r>
      <w:r/>
      <w:r>
        <w:rPr>
          <w:b/>
        </w:rPr>
        <w:t>I</w:t>
      </w:r>
      <w:r/>
      <w:r>
        <w:rPr>
          <w:b/>
        </w:rPr>
        <w:t xml:space="preserve"> </w:t>
      </w:r>
      <w:r>
        <w:t xml:space="preserve">височный; </w:t>
      </w:r>
      <w:r>
        <w:rPr>
          <w:b/>
        </w:rPr>
        <w:t xml:space="preserve">цохин ясн </w:t>
      </w:r>
      <w:r>
        <w:t>височная кость</w:t>
      </w:r>
    </w:p>
    <w:p>
      <w:r/>
      <w:r>
        <w:rPr>
          <w:b/>
        </w:rPr>
        <w:t xml:space="preserve">цө </w:t>
      </w:r>
      <w:r>
        <w:t xml:space="preserve">1) чугун || чугунный; </w:t>
      </w:r>
      <w:r>
        <w:rPr>
          <w:b/>
        </w:rPr>
        <w:t>ц</w:t>
      </w:r>
      <w:r/>
      <w:r>
        <w:rPr>
          <w:b/>
        </w:rPr>
        <w:t>ө</w:t>
      </w:r>
      <w:r/>
      <w:r>
        <w:rPr>
          <w:b/>
        </w:rPr>
        <w:t xml:space="preserve"> цудхх </w:t>
      </w:r>
      <w:r>
        <w:t xml:space="preserve">лить чугун; </w:t>
      </w:r>
      <w:r>
        <w:rPr>
          <w:b/>
        </w:rPr>
        <w:t xml:space="preserve">цө цудхлһн </w:t>
      </w:r>
      <w:r>
        <w:t xml:space="preserve">чугунное литьё; </w:t>
      </w:r>
      <w:r>
        <w:rPr>
          <w:b/>
        </w:rPr>
        <w:t xml:space="preserve">цө цудхлһна </w:t>
      </w:r>
      <w:r/>
      <w:r>
        <w:rPr>
          <w:b/>
        </w:rPr>
        <w:t xml:space="preserve">завод </w:t>
      </w:r>
      <w:r>
        <w:t xml:space="preserve">чугунолитейный завод; </w:t>
      </w:r>
      <w:r>
        <w:rPr>
          <w:b/>
        </w:rPr>
        <w:t xml:space="preserve">цө хәәсн </w:t>
      </w:r>
      <w:r>
        <w:t xml:space="preserve">чугунный котёл 2) плита; </w:t>
      </w:r>
      <w:r>
        <w:rPr>
          <w:b/>
        </w:rPr>
        <w:t xml:space="preserve">цө деер </w:t>
      </w:r>
      <w:r/>
      <w:r>
        <w:rPr>
          <w:b/>
        </w:rPr>
        <w:t xml:space="preserve">шарх </w:t>
      </w:r>
      <w:r>
        <w:t>жарить на плите</w:t>
      </w:r>
    </w:p>
    <w:p>
      <w:r/>
      <w:r>
        <w:rPr>
          <w:b/>
        </w:rPr>
        <w:t xml:space="preserve">цөврүл </w:t>
      </w:r>
      <w:r>
        <w:t>кран</w:t>
      </w:r>
    </w:p>
    <w:p>
      <w:r/>
      <w:r>
        <w:rPr>
          <w:b/>
        </w:rPr>
        <w:t xml:space="preserve">цөг </w:t>
      </w:r>
      <w:r/>
      <w:r>
        <w:rPr>
          <w:b/>
        </w:rPr>
        <w:t>I</w:t>
      </w:r>
      <w:r/>
      <w:r>
        <w:rPr>
          <w:b/>
        </w:rPr>
        <w:t xml:space="preserve"> </w:t>
      </w:r>
      <w:r>
        <w:t>межд. цог (приказание верблюду лечь)</w:t>
      </w:r>
    </w:p>
    <w:p>
      <w:r/>
      <w:r>
        <w:rPr>
          <w:b/>
        </w:rPr>
        <w:t xml:space="preserve">цөг </w:t>
      </w:r>
      <w:r/>
      <w:r>
        <w:rPr>
          <w:b/>
        </w:rPr>
        <w:t>II</w:t>
      </w:r>
      <w:r/>
      <w:r>
        <w:rPr>
          <w:b/>
        </w:rPr>
        <w:t xml:space="preserve"> </w:t>
      </w:r>
      <w:r>
        <w:t>уст. брызги араки (предназначенной богу)</w:t>
      </w:r>
    </w:p>
    <w:p>
      <w:r/>
      <w:r>
        <w:rPr>
          <w:b/>
        </w:rPr>
        <w:t>ц</w:t>
      </w:r>
      <w:r/>
      <w:r>
        <w:rPr>
          <w:b/>
        </w:rPr>
        <w:t>ө</w:t>
      </w:r>
      <w:r/>
      <w:r>
        <w:rPr>
          <w:b/>
        </w:rPr>
        <w:t xml:space="preserve">гд </w:t>
      </w:r>
      <w:r>
        <w:t>[цөгде] болотный бекас</w:t>
      </w:r>
    </w:p>
    <w:p>
      <w:r/>
      <w:r>
        <w:rPr>
          <w:b/>
        </w:rPr>
        <w:t xml:space="preserve">цөглргдх </w:t>
      </w:r>
      <w:r/>
      <w:r>
        <w:rPr>
          <w:b/>
        </w:rPr>
        <w:t>I</w:t>
      </w:r>
      <w:r/>
      <w:r>
        <w:rPr>
          <w:b/>
        </w:rPr>
        <w:t xml:space="preserve">, </w:t>
      </w:r>
      <w:r/>
      <w:r>
        <w:rPr>
          <w:b/>
        </w:rPr>
        <w:t>II</w:t>
      </w:r>
      <w:r>
        <w:t xml:space="preserve"> [цөглерегдехе] страд. от </w:t>
      </w:r>
      <w:r>
        <w:rPr>
          <w:b/>
        </w:rPr>
        <w:t xml:space="preserve">цөглрх </w:t>
      </w:r>
      <w:r/>
      <w:r>
        <w:rPr>
          <w:b/>
        </w:rPr>
        <w:t>I</w:t>
      </w:r>
      <w:r/>
      <w:r>
        <w:rPr>
          <w:b/>
        </w:rPr>
        <w:t xml:space="preserve">, </w:t>
      </w:r>
      <w:r/>
      <w:r>
        <w:rPr>
          <w:b/>
        </w:rPr>
        <w:t>II</w:t>
      </w:r>
      <w:r/>
    </w:p>
    <w:p>
      <w:r/>
      <w:r>
        <w:rPr>
          <w:b/>
        </w:rPr>
        <w:t xml:space="preserve">цөглрлһн </w:t>
      </w:r>
      <w:r/>
      <w:r>
        <w:rPr>
          <w:b/>
        </w:rPr>
        <w:t>I</w:t>
      </w:r>
      <w:r/>
      <w:r>
        <w:rPr>
          <w:b/>
        </w:rPr>
        <w:t xml:space="preserve">, </w:t>
      </w:r>
      <w:r/>
      <w:r>
        <w:rPr>
          <w:b/>
        </w:rPr>
        <w:t>II</w:t>
      </w:r>
      <w:r>
        <w:t xml:space="preserve"> [цөглерлһен] и. д. от </w:t>
      </w:r>
      <w:r>
        <w:rPr>
          <w:b/>
        </w:rPr>
        <w:t xml:space="preserve">цөглрх </w:t>
      </w:r>
      <w:r/>
      <w:r>
        <w:rPr>
          <w:b/>
        </w:rPr>
        <w:t>I</w:t>
      </w:r>
      <w:r/>
      <w:r>
        <w:rPr>
          <w:b/>
        </w:rPr>
        <w:t xml:space="preserve">, </w:t>
      </w:r>
      <w:r/>
      <w:r>
        <w:rPr>
          <w:b/>
        </w:rPr>
        <w:t>II</w:t>
      </w:r>
      <w:r/>
    </w:p>
    <w:p>
      <w:r/>
      <w:r>
        <w:rPr>
          <w:b/>
        </w:rPr>
        <w:t xml:space="preserve">цөглрх </w:t>
      </w:r>
      <w:r/>
      <w:r>
        <w:rPr>
          <w:b/>
        </w:rPr>
        <w:t>I</w:t>
      </w:r>
      <w:r>
        <w:t xml:space="preserve"> [цөглерхе] затягиваться (напр. о ране); </w:t>
      </w:r>
      <w:r>
        <w:rPr>
          <w:b/>
        </w:rPr>
        <w:t xml:space="preserve">шав </w:t>
      </w:r>
      <w:r/>
      <w:r>
        <w:rPr>
          <w:b/>
        </w:rPr>
        <w:t xml:space="preserve">цөглрәд </w:t>
      </w:r>
      <w:r>
        <w:t>рана затянулась</w:t>
      </w:r>
    </w:p>
    <w:p>
      <w:r/>
      <w:r>
        <w:rPr>
          <w:b/>
        </w:rPr>
        <w:t xml:space="preserve">цөглрх </w:t>
      </w:r>
      <w:r/>
      <w:r>
        <w:rPr>
          <w:b/>
        </w:rPr>
        <w:t>II</w:t>
      </w:r>
      <w:r>
        <w:t xml:space="preserve"> [цөглерхе] застревать в горле (о пище)</w:t>
      </w:r>
    </w:p>
    <w:p>
      <w:r/>
      <w:r>
        <w:rPr>
          <w:b/>
        </w:rPr>
        <w:t>цөгц</w:t>
      </w:r>
      <w:r>
        <w:t xml:space="preserve"> [цөгце] чарка; чашечка, чаша; </w:t>
      </w:r>
      <w:r>
        <w:rPr>
          <w:b/>
        </w:rPr>
        <w:t xml:space="preserve">цөгц ааһ </w:t>
      </w:r>
      <w:r>
        <w:t xml:space="preserve">чаша для питья (деревянная); </w:t>
      </w:r>
      <w:r>
        <w:rPr>
          <w:b/>
        </w:rPr>
        <w:t>ә</w:t>
      </w:r>
      <w:r/>
      <w:r>
        <w:rPr>
          <w:b/>
        </w:rPr>
        <w:t xml:space="preserve">ркин </w:t>
      </w:r>
      <w:r/>
      <w:r>
        <w:rPr>
          <w:b/>
        </w:rPr>
        <w:t xml:space="preserve">цөгц </w:t>
      </w:r>
      <w:r>
        <w:t xml:space="preserve">чарка для вина (деревянная); </w:t>
      </w:r>
      <w:r>
        <w:rPr>
          <w:b/>
        </w:rPr>
        <w:t xml:space="preserve">тәклин цөгц </w:t>
      </w:r>
      <w:r>
        <w:t xml:space="preserve">рел. жертвенная чаша; </w:t>
      </w:r>
      <w:r>
        <w:rPr>
          <w:b/>
        </w:rPr>
        <w:t>зулын ц</w:t>
      </w:r>
      <w:r/>
      <w:r>
        <w:rPr>
          <w:b/>
        </w:rPr>
        <w:t>ө</w:t>
      </w:r>
      <w:r/>
      <w:r>
        <w:rPr>
          <w:b/>
        </w:rPr>
        <w:t xml:space="preserve">гц </w:t>
      </w:r>
      <w:r>
        <w:t xml:space="preserve">рел. лампада; </w:t>
      </w:r>
      <w:r>
        <w:rPr>
          <w:b/>
        </w:rPr>
        <w:t xml:space="preserve">дөрвн </w:t>
      </w:r>
      <w:r/>
      <w:r>
        <w:rPr>
          <w:b/>
        </w:rPr>
        <w:t xml:space="preserve">хар саврарчн зулын </w:t>
      </w:r>
      <w:r/>
      <w:r>
        <w:rPr>
          <w:b/>
        </w:rPr>
        <w:t xml:space="preserve">цөгц кел </w:t>
      </w:r>
      <w:r/>
      <w:r>
        <w:rPr>
          <w:b/>
        </w:rPr>
        <w:t xml:space="preserve">уга </w:t>
      </w:r>
      <w:r/>
      <w:r>
        <w:rPr>
          <w:b/>
        </w:rPr>
        <w:t xml:space="preserve">бәәхн угав </w:t>
      </w:r>
      <w:r>
        <w:t>Джангар из твоих четырёх чёрных копыт непременно сделаю чаши</w:t>
      </w:r>
    </w:p>
    <w:p>
      <w:r/>
      <w:r>
        <w:rPr>
          <w:b/>
        </w:rPr>
        <w:t xml:space="preserve">цөгцглзх </w:t>
      </w:r>
      <w:r>
        <w:t xml:space="preserve">см. </w:t>
      </w:r>
      <w:r>
        <w:rPr>
          <w:b/>
        </w:rPr>
        <w:t>цөгцгнх</w:t>
      </w:r>
      <w:r/>
    </w:p>
    <w:p>
      <w:r/>
      <w:r>
        <w:rPr>
          <w:b/>
        </w:rPr>
        <w:t xml:space="preserve">цөгцгнлһн </w:t>
      </w:r>
      <w:r>
        <w:t xml:space="preserve">[цөгцегнелһен] и. д. от </w:t>
      </w:r>
      <w:r>
        <w:rPr>
          <w:b/>
        </w:rPr>
        <w:t>цөгцгнх</w:t>
      </w:r>
      <w:r/>
    </w:p>
    <w:p>
      <w:r/>
      <w:r>
        <w:rPr>
          <w:b/>
        </w:rPr>
        <w:t xml:space="preserve">цөгцгнлцхәх </w:t>
      </w:r>
      <w:r>
        <w:t xml:space="preserve">[цөгцегнелцхәхе] совм.-взаимн. от </w:t>
      </w:r>
      <w:r>
        <w:rPr>
          <w:b/>
        </w:rPr>
        <w:t>цөгцгнх</w:t>
      </w:r>
      <w:r/>
    </w:p>
    <w:p>
      <w:r/>
      <w:r>
        <w:rPr>
          <w:b/>
        </w:rPr>
        <w:t xml:space="preserve">цөгцгнүлх </w:t>
      </w:r>
      <w:r>
        <w:t xml:space="preserve">[цөгцегнүүлхе] побуд. от </w:t>
      </w:r>
      <w:r>
        <w:rPr>
          <w:b/>
        </w:rPr>
        <w:t>ц</w:t>
      </w:r>
      <w:r/>
      <w:r>
        <w:rPr>
          <w:b/>
        </w:rPr>
        <w:t>өгцгнх</w:t>
      </w:r>
      <w:r/>
    </w:p>
    <w:p>
      <w:r/>
      <w:r>
        <w:rPr>
          <w:b/>
        </w:rPr>
        <w:t>цөгцгнх</w:t>
      </w:r>
      <w:r>
        <w:t xml:space="preserve"> [цөгцегнехе] редко заискивать, лицемерить</w:t>
      </w:r>
    </w:p>
    <w:p>
      <w:r/>
      <w:r>
        <w:rPr>
          <w:b/>
        </w:rPr>
        <w:t>цөгцлх</w:t>
      </w:r>
      <w:r>
        <w:t xml:space="preserve"> [цөгцелхе] наливать в чашку</w:t>
      </w:r>
    </w:p>
    <w:p>
      <w:r/>
      <w:r>
        <w:rPr>
          <w:b/>
        </w:rPr>
        <w:t xml:space="preserve">цөкргдлһн </w:t>
      </w:r>
      <w:r>
        <w:t xml:space="preserve">[цөкрегделһен] и. д. от </w:t>
      </w:r>
      <w:r>
        <w:rPr>
          <w:b/>
        </w:rPr>
        <w:t>цөкргдх</w:t>
      </w:r>
      <w:r/>
    </w:p>
    <w:p>
      <w:r/>
      <w:r>
        <w:rPr>
          <w:b/>
        </w:rPr>
        <w:t>цөкргдх</w:t>
      </w:r>
      <w:r>
        <w:t xml:space="preserve"> [цөкрегдехе] страд. от </w:t>
      </w:r>
      <w:r>
        <w:rPr>
          <w:b/>
        </w:rPr>
        <w:t>ц</w:t>
      </w:r>
      <w:r/>
      <w:r>
        <w:rPr>
          <w:b/>
        </w:rPr>
        <w:t>ө</w:t>
      </w:r>
      <w:r/>
      <w:r>
        <w:rPr>
          <w:b/>
        </w:rPr>
        <w:t xml:space="preserve">крх </w:t>
      </w:r>
      <w:r>
        <w:t>отчаиваться</w:t>
      </w:r>
    </w:p>
    <w:p>
      <w:r/>
      <w:r>
        <w:rPr>
          <w:b/>
        </w:rPr>
        <w:t xml:space="preserve">цөкрлһн </w:t>
      </w:r>
      <w:r>
        <w:t xml:space="preserve">[цөкерлһен] и. д. от </w:t>
      </w:r>
      <w:r>
        <w:rPr>
          <w:b/>
        </w:rPr>
        <w:t xml:space="preserve">цөкрх </w:t>
      </w:r>
      <w:r>
        <w:t>отчаяние</w:t>
      </w:r>
    </w:p>
    <w:p>
      <w:r/>
      <w:r>
        <w:rPr>
          <w:b/>
        </w:rPr>
        <w:t xml:space="preserve">цөкрлт </w:t>
      </w:r>
      <w:r>
        <w:t xml:space="preserve">[цөкрелте] отчаяние, огорчение, уныние; </w:t>
      </w:r>
      <w:r>
        <w:rPr>
          <w:b/>
        </w:rPr>
        <w:t xml:space="preserve">цөкрлт </w:t>
      </w:r>
      <w:r/>
      <w:r>
        <w:rPr>
          <w:b/>
        </w:rPr>
        <w:t xml:space="preserve">уга </w:t>
      </w:r>
      <w:r/>
      <w:r>
        <w:rPr>
          <w:b/>
        </w:rPr>
        <w:t xml:space="preserve">күн </w:t>
      </w:r>
      <w:r>
        <w:t>человек, не теряющий надежду, оптимист</w:t>
      </w:r>
    </w:p>
    <w:p>
      <w:r/>
      <w:r>
        <w:rPr>
          <w:b/>
        </w:rPr>
        <w:t xml:space="preserve">цөкрлтго </w:t>
      </w:r>
      <w:r>
        <w:t>[цөкерлтго] неутомимый, упорный</w:t>
      </w:r>
    </w:p>
    <w:p>
      <w:r/>
      <w:r>
        <w:rPr>
          <w:b/>
        </w:rPr>
        <w:t>ц</w:t>
      </w:r>
      <w:r/>
      <w:r>
        <w:rPr>
          <w:b/>
        </w:rPr>
        <w:t>ө</w:t>
      </w:r>
      <w:r/>
      <w:r>
        <w:rPr>
          <w:b/>
        </w:rPr>
        <w:t>крлтин</w:t>
      </w:r>
      <w:r>
        <w:t xml:space="preserve"> [цөкерлтин] род. п. от </w:t>
      </w:r>
      <w:r>
        <w:rPr>
          <w:b/>
        </w:rPr>
        <w:t>ц</w:t>
      </w:r>
      <w:r/>
      <w:r>
        <w:rPr>
          <w:b/>
        </w:rPr>
        <w:t>ө</w:t>
      </w:r>
      <w:r/>
      <w:r>
        <w:rPr>
          <w:b/>
        </w:rPr>
        <w:t xml:space="preserve">крлт </w:t>
      </w:r>
      <w:r>
        <w:t>отчаянный</w:t>
      </w:r>
    </w:p>
    <w:p>
      <w:r/>
      <w:r>
        <w:rPr>
          <w:b/>
        </w:rPr>
        <w:t>ц</w:t>
      </w:r>
      <w:r/>
      <w:r>
        <w:rPr>
          <w:b/>
        </w:rPr>
        <w:t>ө</w:t>
      </w:r>
      <w:r/>
      <w:r>
        <w:rPr>
          <w:b/>
        </w:rPr>
        <w:t xml:space="preserve">крсн </w:t>
      </w:r>
      <w:r>
        <w:t>[цөкресен] отчаявшийся</w:t>
      </w:r>
    </w:p>
    <w:p>
      <w:r/>
      <w:r>
        <w:rPr>
          <w:b/>
        </w:rPr>
        <w:t>цөкрүллһн</w:t>
      </w:r>
      <w:r>
        <w:t xml:space="preserve"> [цөкрүүллһен] и. д. от </w:t>
      </w:r>
      <w:r>
        <w:rPr>
          <w:b/>
        </w:rPr>
        <w:t>цөкрүлх</w:t>
      </w:r>
      <w:r/>
    </w:p>
    <w:p>
      <w:r/>
      <w:r>
        <w:rPr>
          <w:b/>
        </w:rPr>
        <w:t>цөкрүлх</w:t>
      </w:r>
      <w:r>
        <w:t xml:space="preserve"> [цөкрүүлхе] побуд. от </w:t>
      </w:r>
      <w:r>
        <w:rPr>
          <w:b/>
        </w:rPr>
        <w:t>цөкрх</w:t>
      </w:r>
      <w:r/>
    </w:p>
    <w:p>
      <w:r/>
      <w:r>
        <w:rPr>
          <w:b/>
        </w:rPr>
        <w:t>цөкрх</w:t>
      </w:r>
      <w:r>
        <w:t xml:space="preserve"> [цөкерхе] отчаиваться, впадать в отчаяние</w:t>
      </w:r>
    </w:p>
    <w:p>
      <w:r/>
      <w:r>
        <w:rPr>
          <w:b/>
        </w:rPr>
        <w:t xml:space="preserve">цөкршго </w:t>
      </w:r>
      <w:r>
        <w:t>[цөкершго] неутомимый, не отступающий перед трудностями</w:t>
      </w:r>
    </w:p>
    <w:p>
      <w:r/>
      <w:r>
        <w:rPr>
          <w:b/>
        </w:rPr>
        <w:t>ц</w:t>
      </w:r>
      <w:r/>
      <w:r>
        <w:rPr>
          <w:b/>
        </w:rPr>
        <w:t>ө</w:t>
      </w:r>
      <w:r/>
      <w:r>
        <w:rPr>
          <w:b/>
        </w:rPr>
        <w:t xml:space="preserve">л </w:t>
      </w:r>
      <w:r>
        <w:t xml:space="preserve">пустыня || пустынный, безлюдный; </w:t>
      </w:r>
      <w:r>
        <w:rPr>
          <w:b/>
        </w:rPr>
        <w:t>усн уга ц</w:t>
      </w:r>
      <w:r/>
      <w:r>
        <w:rPr>
          <w:b/>
        </w:rPr>
        <w:t>ө</w:t>
      </w:r>
      <w:r/>
      <w:r>
        <w:rPr>
          <w:b/>
        </w:rPr>
        <w:t xml:space="preserve">л </w:t>
      </w:r>
      <w:r/>
      <w:r>
        <w:rPr>
          <w:b/>
        </w:rPr>
        <w:t xml:space="preserve">һазр </w:t>
      </w:r>
      <w:r>
        <w:t>безводная пустынная местность</w:t>
      </w:r>
    </w:p>
    <w:p>
      <w:r/>
      <w:r>
        <w:rPr>
          <w:b/>
        </w:rPr>
        <w:t>цөлг</w:t>
      </w:r>
      <w:r>
        <w:t xml:space="preserve"> [цөлег] 1) цистерна 2) водоём (искусственный)</w:t>
      </w:r>
    </w:p>
    <w:p>
      <w:r/>
      <w:r>
        <w:rPr>
          <w:b/>
        </w:rPr>
        <w:t xml:space="preserve">цөлдлһн </w:t>
      </w:r>
      <w:r>
        <w:t xml:space="preserve">[цөлделһен] и. д. от </w:t>
      </w:r>
      <w:r>
        <w:rPr>
          <w:b/>
        </w:rPr>
        <w:t xml:space="preserve">цөлдх </w:t>
      </w:r>
      <w:r>
        <w:t xml:space="preserve">жажда; </w:t>
      </w:r>
      <w:r>
        <w:rPr>
          <w:b/>
        </w:rPr>
        <w:t xml:space="preserve">икәр цөлдлһн </w:t>
      </w:r>
      <w:r>
        <w:t>сильная жажда</w:t>
      </w:r>
    </w:p>
    <w:p>
      <w:r/>
      <w:r>
        <w:rPr>
          <w:b/>
        </w:rPr>
        <w:t>цөлдсн</w:t>
      </w:r>
      <w:r>
        <w:t xml:space="preserve"> [цөлдесен] жаждущий, томимый жаждой</w:t>
      </w:r>
    </w:p>
    <w:p>
      <w:r/>
      <w:r>
        <w:rPr>
          <w:b/>
        </w:rPr>
        <w:t>цөлдүллһн</w:t>
      </w:r>
      <w:r>
        <w:t xml:space="preserve"> [цөлдүүллһен] и. д. от </w:t>
      </w:r>
      <w:r>
        <w:rPr>
          <w:b/>
        </w:rPr>
        <w:t>цөлдүлх</w:t>
      </w:r>
      <w:r/>
    </w:p>
    <w:p>
      <w:r/>
      <w:r>
        <w:rPr>
          <w:b/>
        </w:rPr>
        <w:t>цөлдүлх</w:t>
      </w:r>
      <w:r>
        <w:t xml:space="preserve"> [цөлдүүлхе] побуд. от </w:t>
      </w:r>
      <w:r>
        <w:rPr>
          <w:b/>
        </w:rPr>
        <w:t>ц</w:t>
      </w:r>
      <w:r/>
      <w:r>
        <w:rPr>
          <w:b/>
        </w:rPr>
        <w:t>ө</w:t>
      </w:r>
      <w:r/>
      <w:r>
        <w:rPr>
          <w:b/>
        </w:rPr>
        <w:t>лдх</w:t>
      </w:r>
      <w:r/>
    </w:p>
    <w:p>
      <w:r/>
      <w:r>
        <w:rPr>
          <w:b/>
        </w:rPr>
        <w:t>цөлдх</w:t>
      </w:r>
      <w:r>
        <w:t xml:space="preserve"> [цөлдехе] сильно хотеть пить, испытывать жажду</w:t>
      </w:r>
    </w:p>
    <w:p>
      <w:r/>
      <w:r>
        <w:rPr>
          <w:b/>
        </w:rPr>
        <w:t>цөлмг</w:t>
      </w:r>
      <w:r>
        <w:t xml:space="preserve"> [цөлмег] 1) лужа 2) тина</w:t>
      </w:r>
    </w:p>
    <w:p>
      <w:r/>
      <w:r>
        <w:rPr>
          <w:b/>
        </w:rPr>
        <w:t>ц</w:t>
      </w:r>
      <w:r/>
      <w:r>
        <w:rPr>
          <w:b/>
        </w:rPr>
        <w:t>ө</w:t>
      </w:r>
      <w:r/>
      <w:r>
        <w:rPr>
          <w:b/>
        </w:rPr>
        <w:t xml:space="preserve">м </w:t>
      </w:r>
      <w:r>
        <w:t>кизил</w:t>
      </w:r>
    </w:p>
    <w:p>
      <w:r/>
      <w:r>
        <w:rPr>
          <w:b/>
        </w:rPr>
        <w:t xml:space="preserve">цөмркә </w:t>
      </w:r>
      <w:r>
        <w:t>[цөмеркә] раздавленный; разрушенный</w:t>
      </w:r>
    </w:p>
    <w:p>
      <w:r/>
      <w:r>
        <w:rPr>
          <w:b/>
        </w:rPr>
        <w:t>цөмрлһн</w:t>
      </w:r>
      <w:r>
        <w:t xml:space="preserve"> [цөмерлһен] и. д. от </w:t>
      </w:r>
      <w:r>
        <w:rPr>
          <w:b/>
        </w:rPr>
        <w:t>цөмрх</w:t>
      </w:r>
      <w:r/>
    </w:p>
    <w:p>
      <w:r/>
      <w:r>
        <w:rPr>
          <w:b/>
        </w:rPr>
        <w:t>цөмрх</w:t>
      </w:r>
      <w:r>
        <w:t xml:space="preserve"> [цөмерхе] давить; разрушать</w:t>
      </w:r>
    </w:p>
    <w:p>
      <w:r/>
      <w:r>
        <w:rPr>
          <w:b/>
        </w:rPr>
        <w:t>цөмсн</w:t>
      </w:r>
      <w:r>
        <w:t xml:space="preserve"> [цөмсен] черемуха (дерево и плод)</w:t>
      </w:r>
    </w:p>
    <w:p>
      <w:r/>
      <w:r>
        <w:rPr>
          <w:b/>
        </w:rPr>
        <w:t xml:space="preserve">цөмснә </w:t>
      </w:r>
      <w:r>
        <w:t>[цөмсенә] черёмуховый</w:t>
      </w:r>
    </w:p>
    <w:p>
      <w:r/>
      <w:r>
        <w:rPr>
          <w:b/>
        </w:rPr>
        <w:t>цөмцрлһн</w:t>
      </w:r>
      <w:r>
        <w:t xml:space="preserve"> [цөмцерлһен] и. д. от </w:t>
      </w:r>
      <w:r>
        <w:rPr>
          <w:b/>
        </w:rPr>
        <w:t>цөмцрх</w:t>
      </w:r>
      <w:r/>
    </w:p>
    <w:p>
      <w:r/>
      <w:r>
        <w:rPr>
          <w:b/>
        </w:rPr>
        <w:t xml:space="preserve">цөмцрүлх </w:t>
      </w:r>
      <w:r>
        <w:t xml:space="preserve">[цөмцерүүлхе] побуд. от </w:t>
      </w:r>
      <w:r>
        <w:rPr>
          <w:b/>
        </w:rPr>
        <w:t>цөмцрх</w:t>
      </w:r>
      <w:r/>
    </w:p>
    <w:p>
      <w:r/>
      <w:r>
        <w:rPr>
          <w:b/>
        </w:rPr>
        <w:t>цөмцрх</w:t>
      </w:r>
      <w:r>
        <w:t xml:space="preserve"> [цөмцерхе] осторожно шагать</w:t>
      </w:r>
    </w:p>
    <w:p>
      <w:r/>
      <w:r>
        <w:rPr>
          <w:b/>
        </w:rPr>
        <w:t xml:space="preserve">цөөвр </w:t>
      </w:r>
      <w:r>
        <w:t>[цөөвер] немногочисленный</w:t>
      </w:r>
    </w:p>
    <w:p>
      <w:r/>
      <w:r>
        <w:rPr>
          <w:b/>
        </w:rPr>
        <w:t xml:space="preserve">цөөһин </w:t>
      </w:r>
      <w:r>
        <w:t xml:space="preserve">род. п. от </w:t>
      </w:r>
      <w:r>
        <w:rPr>
          <w:b/>
        </w:rPr>
        <w:t xml:space="preserve">цө </w:t>
      </w:r>
      <w:r>
        <w:t>чугунный</w:t>
      </w:r>
    </w:p>
    <w:p>
      <w:r/>
      <w:r>
        <w:rPr>
          <w:b/>
        </w:rPr>
        <w:t>цөөдлһн</w:t>
      </w:r>
      <w:r>
        <w:t xml:space="preserve"> [цөөделһен] и. д. от </w:t>
      </w:r>
      <w:r>
        <w:rPr>
          <w:b/>
        </w:rPr>
        <w:t>цөөдх</w:t>
      </w:r>
      <w:r/>
    </w:p>
    <w:p>
      <w:r/>
      <w:r>
        <w:rPr>
          <w:b/>
        </w:rPr>
        <w:t>цөөдүлх</w:t>
      </w:r>
      <w:r>
        <w:t xml:space="preserve"> [цеөдүүлхе] побуд. от </w:t>
      </w:r>
      <w:r>
        <w:rPr>
          <w:b/>
        </w:rPr>
        <w:t>цөөдх</w:t>
      </w:r>
      <w:r/>
    </w:p>
    <w:p>
      <w:r/>
      <w:r>
        <w:rPr>
          <w:b/>
        </w:rPr>
        <w:t>цөөдх</w:t>
      </w:r>
      <w:r>
        <w:t xml:space="preserve"> [цөөдхе] оказаться малочисленным</w:t>
      </w:r>
    </w:p>
    <w:p>
      <w:r/>
      <w:r>
        <w:rPr>
          <w:b/>
        </w:rPr>
        <w:t>цөөкн</w:t>
      </w:r>
      <w:r>
        <w:t xml:space="preserve"> [цөөкен] </w:t>
      </w:r>
      <w:r>
        <w:rPr>
          <w:b/>
        </w:rPr>
        <w:t xml:space="preserve">1. </w:t>
      </w:r>
      <w:r>
        <w:t xml:space="preserve">малочисленный; </w:t>
      </w:r>
      <w:r>
        <w:rPr>
          <w:b/>
        </w:rPr>
        <w:t xml:space="preserve">цөөкн </w:t>
      </w:r>
      <w:r/>
      <w:r>
        <w:rPr>
          <w:b/>
        </w:rPr>
        <w:t xml:space="preserve">тоота </w:t>
      </w:r>
      <w:r>
        <w:t xml:space="preserve">малочисленный; </w:t>
      </w:r>
      <w:r>
        <w:rPr>
          <w:b/>
        </w:rPr>
        <w:t xml:space="preserve">цөөкн </w:t>
      </w:r>
      <w:r/>
      <w:r>
        <w:rPr>
          <w:b/>
        </w:rPr>
        <w:t xml:space="preserve">тиражта </w:t>
      </w:r>
      <w:r>
        <w:t xml:space="preserve">малотиражный; </w:t>
      </w:r>
      <w:r>
        <w:rPr>
          <w:b/>
        </w:rPr>
        <w:t>ц</w:t>
      </w:r>
      <w:r/>
      <w:r>
        <w:rPr>
          <w:b/>
        </w:rPr>
        <w:t>өө</w:t>
      </w:r>
      <w:r/>
      <w:r>
        <w:rPr>
          <w:b/>
        </w:rPr>
        <w:t xml:space="preserve">кн </w:t>
      </w:r>
      <w:r/>
      <w:r>
        <w:rPr>
          <w:b/>
        </w:rPr>
        <w:t xml:space="preserve">бүлтә </w:t>
      </w:r>
      <w:r>
        <w:t xml:space="preserve">малосемейный </w:t>
      </w:r>
      <w:r>
        <w:rPr>
          <w:b/>
        </w:rPr>
        <w:t xml:space="preserve">2. </w:t>
      </w:r>
      <w:r>
        <w:t xml:space="preserve">немного, несколько; </w:t>
      </w:r>
      <w:r>
        <w:rPr>
          <w:b/>
        </w:rPr>
        <w:t xml:space="preserve">цөөкн өдр </w:t>
      </w:r>
      <w:r>
        <w:t>несколько дней</w:t>
      </w:r>
    </w:p>
    <w:p>
      <w:r/>
      <w:r>
        <w:rPr>
          <w:b/>
        </w:rPr>
        <w:t xml:space="preserve">цөөкнәр </w:t>
      </w:r>
      <w:r>
        <w:t>нареч. понемногу, по несколько, помалу</w:t>
      </w:r>
    </w:p>
    <w:p>
      <w:r/>
      <w:r>
        <w:rPr>
          <w:b/>
        </w:rPr>
        <w:t xml:space="preserve">цөөкн-цөөкнәр </w:t>
      </w:r>
      <w:r>
        <w:t>парн. нареч. понемногу, по несколько, помалу</w:t>
      </w:r>
    </w:p>
    <w:p>
      <w:r/>
      <w:r>
        <w:rPr>
          <w:b/>
        </w:rPr>
        <w:t>цөөкнь</w:t>
      </w:r>
      <w:r>
        <w:t xml:space="preserve"> [цөөкень] меньшая часть, меньшинство; </w:t>
      </w:r>
      <w:r>
        <w:rPr>
          <w:b/>
        </w:rPr>
        <w:t xml:space="preserve">цөөкнь </w:t>
      </w:r>
      <w:r/>
      <w:r>
        <w:rPr>
          <w:b/>
        </w:rPr>
        <w:t xml:space="preserve">олна </w:t>
      </w:r>
      <w:r/>
      <w:r>
        <w:rPr>
          <w:b/>
        </w:rPr>
        <w:t xml:space="preserve">үлмәд </w:t>
      </w:r>
      <w:r/>
      <w:r>
        <w:rPr>
          <w:b/>
        </w:rPr>
        <w:t xml:space="preserve">багтдг </w:t>
      </w:r>
      <w:r>
        <w:t>меньшинство подчиняется большинству</w:t>
      </w:r>
    </w:p>
    <w:p>
      <w:r/>
      <w:r>
        <w:rPr>
          <w:b/>
        </w:rPr>
        <w:t xml:space="preserve">цөөкрәлһн </w:t>
      </w:r>
      <w:r>
        <w:t xml:space="preserve">[цөөкерәлһен] и. д. от </w:t>
      </w:r>
      <w:r>
        <w:rPr>
          <w:b/>
        </w:rPr>
        <w:t>цөөкрәх</w:t>
      </w:r>
      <w:r/>
    </w:p>
    <w:p>
      <w:r/>
      <w:r>
        <w:rPr>
          <w:b/>
        </w:rPr>
        <w:t xml:space="preserve">цөөкрәх </w:t>
      </w:r>
      <w:r>
        <w:t xml:space="preserve">[цевкрәәхе] побуд. от </w:t>
      </w:r>
      <w:r>
        <w:rPr>
          <w:b/>
        </w:rPr>
        <w:t xml:space="preserve">цөөкрх </w:t>
      </w:r>
      <w:r>
        <w:t>делать малочисленным, количественно уменьшать</w:t>
      </w:r>
    </w:p>
    <w:p>
      <w:r/>
      <w:r>
        <w:rPr>
          <w:b/>
        </w:rPr>
        <w:t>цөөкргдлһн</w:t>
      </w:r>
      <w:r>
        <w:t xml:space="preserve"> [цөөкергделһен] и. д. от </w:t>
      </w:r>
      <w:r>
        <w:rPr>
          <w:b/>
        </w:rPr>
        <w:t>цөөкргдх</w:t>
      </w:r>
      <w:r/>
    </w:p>
    <w:p>
      <w:r/>
      <w:r>
        <w:rPr>
          <w:b/>
        </w:rPr>
        <w:t>цөөкргдх</w:t>
      </w:r>
      <w:r>
        <w:t xml:space="preserve"> [цөөкергдехе] страд. от </w:t>
      </w:r>
      <w:r>
        <w:rPr>
          <w:b/>
        </w:rPr>
        <w:t xml:space="preserve">цөөкрх </w:t>
      </w:r>
      <w:r>
        <w:t>количественно уменьшаться, сокращаться</w:t>
      </w:r>
    </w:p>
    <w:p>
      <w:r/>
      <w:r>
        <w:rPr>
          <w:b/>
        </w:rPr>
        <w:t xml:space="preserve">цөөкрлһн </w:t>
      </w:r>
      <w:r>
        <w:t xml:space="preserve">[цөөкерлһен] и. д. от </w:t>
      </w:r>
      <w:r>
        <w:rPr>
          <w:b/>
        </w:rPr>
        <w:t xml:space="preserve">цөөкрх </w:t>
      </w:r>
      <w:r>
        <w:t>количественное уменьшение, сокращение</w:t>
      </w:r>
    </w:p>
    <w:p>
      <w:r/>
      <w:r>
        <w:rPr>
          <w:b/>
        </w:rPr>
        <w:t xml:space="preserve">цөөкрүллһн </w:t>
      </w:r>
      <w:r>
        <w:t xml:space="preserve">[цөөкрүүллһен] и. д. от </w:t>
      </w:r>
      <w:r>
        <w:rPr>
          <w:b/>
        </w:rPr>
        <w:t xml:space="preserve">цөөкрүлх </w:t>
      </w:r>
      <w:r>
        <w:t>количественное уменьшение, сокращение</w:t>
      </w:r>
    </w:p>
    <w:p>
      <w:r/>
      <w:r>
        <w:rPr>
          <w:b/>
        </w:rPr>
        <w:t xml:space="preserve">цөөкрүлх </w:t>
      </w:r>
      <w:r>
        <w:t xml:space="preserve">[цөөкрүүлхе] побуд. от </w:t>
      </w:r>
      <w:r>
        <w:rPr>
          <w:b/>
        </w:rPr>
        <w:t xml:space="preserve">цөөкрх </w:t>
      </w:r>
      <w:r>
        <w:t>уменьшать</w:t>
      </w:r>
    </w:p>
    <w:p>
      <w:r/>
      <w:r>
        <w:rPr>
          <w:b/>
        </w:rPr>
        <w:t>цөөкрх</w:t>
      </w:r>
      <w:r>
        <w:t xml:space="preserve"> [цөөкерхе] становиться меньше, количественно уменьшаться</w:t>
      </w:r>
    </w:p>
    <w:p>
      <w:r/>
      <w:r>
        <w:rPr>
          <w:b/>
        </w:rPr>
        <w:t>цөөлдх</w:t>
      </w:r>
      <w:r>
        <w:t xml:space="preserve"> [цөөлдехе] уст. бросать, кидать</w:t>
      </w:r>
    </w:p>
    <w:p>
      <w:r/>
      <w:r>
        <w:rPr>
          <w:b/>
        </w:rPr>
        <w:t>цөөлрлһн</w:t>
      </w:r>
      <w:r>
        <w:t xml:space="preserve"> [цөөлерлһен] и. д. 1) редко обострение; </w:t>
      </w:r>
      <w:r>
        <w:rPr>
          <w:b/>
        </w:rPr>
        <w:t xml:space="preserve">ухан </w:t>
      </w:r>
      <w:r/>
      <w:r>
        <w:rPr>
          <w:b/>
        </w:rPr>
        <w:t xml:space="preserve">цөөлрлһн </w:t>
      </w:r>
      <w:r>
        <w:t xml:space="preserve">обострение ума, обострение сознания 2) перен. просветление, прояснение; </w:t>
      </w:r>
      <w:r>
        <w:rPr>
          <w:b/>
        </w:rPr>
        <w:t xml:space="preserve">теңгр цөөлрлһн </w:t>
      </w:r>
      <w:r>
        <w:t>прояснение неба</w:t>
      </w:r>
    </w:p>
    <w:p>
      <w:r/>
      <w:r>
        <w:rPr>
          <w:b/>
        </w:rPr>
        <w:t xml:space="preserve">цөөлүлх </w:t>
      </w:r>
      <w:r/>
      <w:r>
        <w:rPr>
          <w:b/>
        </w:rPr>
        <w:t>I</w:t>
      </w:r>
      <w:r/>
      <w:r>
        <w:rPr>
          <w:b/>
        </w:rPr>
        <w:t xml:space="preserve">, </w:t>
      </w:r>
      <w:r/>
      <w:r>
        <w:rPr>
          <w:b/>
        </w:rPr>
        <w:t>II</w:t>
      </w:r>
      <w:r>
        <w:t xml:space="preserve"> [цөөлүүлхе] побуд. от </w:t>
      </w:r>
      <w:r>
        <w:rPr>
          <w:b/>
        </w:rPr>
        <w:t xml:space="preserve">цөөлх </w:t>
      </w:r>
      <w:r/>
      <w:r>
        <w:rPr>
          <w:b/>
        </w:rPr>
        <w:t>I</w:t>
      </w:r>
      <w:r/>
      <w:r>
        <w:rPr>
          <w:b/>
        </w:rPr>
        <w:t xml:space="preserve">, </w:t>
      </w:r>
      <w:r/>
      <w:r>
        <w:rPr>
          <w:b/>
        </w:rPr>
        <w:t>II</w:t>
      </w:r>
      <w:r/>
    </w:p>
    <w:p>
      <w:r/>
      <w:r>
        <w:rPr>
          <w:b/>
        </w:rPr>
        <w:t xml:space="preserve">цөөлх </w:t>
      </w:r>
      <w:r/>
      <w:r>
        <w:rPr>
          <w:b/>
        </w:rPr>
        <w:t>I</w:t>
      </w:r>
      <w:r>
        <w:t xml:space="preserve"> [цөөлхе] делать малочисленным; количественно уменьшать, сокращать</w:t>
      </w:r>
    </w:p>
    <w:p>
      <w:r/>
      <w:r>
        <w:rPr>
          <w:b/>
        </w:rPr>
        <w:t xml:space="preserve">цөөлх </w:t>
      </w:r>
      <w:r/>
      <w:r>
        <w:rPr>
          <w:b/>
        </w:rPr>
        <w:t>II</w:t>
      </w:r>
      <w:r>
        <w:t xml:space="preserve"> [цөөлхе] уст. изгонять в пустыню</w:t>
      </w:r>
    </w:p>
    <w:p>
      <w:r/>
      <w:r>
        <w:rPr>
          <w:b/>
        </w:rPr>
        <w:t>ц</w:t>
      </w:r>
      <w:r/>
      <w:r>
        <w:rPr>
          <w:b/>
        </w:rPr>
        <w:t>ө</w:t>
      </w:r>
      <w:r/>
      <w:r>
        <w:rPr>
          <w:b/>
        </w:rPr>
        <w:t xml:space="preserve">н </w:t>
      </w:r>
      <w:r>
        <w:t xml:space="preserve">малочисленный || мало, немного; </w:t>
      </w:r>
      <w:r>
        <w:rPr>
          <w:b/>
        </w:rPr>
        <w:t xml:space="preserve">цөн үгтә </w:t>
      </w:r>
      <w:r>
        <w:t xml:space="preserve">немногословный; неразговорчивый; </w:t>
      </w:r>
      <w:r>
        <w:rPr>
          <w:b/>
        </w:rPr>
        <w:t>ц</w:t>
      </w:r>
      <w:r/>
      <w:r>
        <w:rPr>
          <w:b/>
        </w:rPr>
        <w:t>ө</w:t>
      </w:r>
      <w:r/>
      <w:r>
        <w:rPr>
          <w:b/>
        </w:rPr>
        <w:t xml:space="preserve">н </w:t>
      </w:r>
      <w:r/>
      <w:r>
        <w:rPr>
          <w:b/>
        </w:rPr>
        <w:t>ә</w:t>
      </w:r>
      <w:r/>
      <w:r>
        <w:rPr>
          <w:b/>
        </w:rPr>
        <w:t xml:space="preserve">мтн </w:t>
      </w:r>
      <w:r/>
      <w:r>
        <w:rPr>
          <w:b/>
        </w:rPr>
        <w:t xml:space="preserve">бәәдг һазр </w:t>
      </w:r>
      <w:r>
        <w:t xml:space="preserve">малонаселённая местность; </w:t>
      </w:r>
      <w:r>
        <w:rPr>
          <w:b/>
        </w:rPr>
        <w:t xml:space="preserve">олн </w:t>
      </w:r>
      <w:r/>
      <w:r>
        <w:rPr>
          <w:b/>
        </w:rPr>
        <w:t xml:space="preserve">үгин цөнь сән, цөн үгин товчтань сән </w:t>
      </w:r>
      <w:r>
        <w:t xml:space="preserve">посл. краткость лучше многословия, а из немногих слов лучшее — содержательное; </w:t>
      </w:r>
      <w:r>
        <w:rPr>
          <w:b/>
        </w:rPr>
        <w:t xml:space="preserve">цө келхлә </w:t>
      </w:r>
      <w:r/>
      <w:r>
        <w:rPr>
          <w:b/>
        </w:rPr>
        <w:t>билг, ол к</w:t>
      </w:r>
      <w:r/>
      <w:r>
        <w:rPr>
          <w:b/>
        </w:rPr>
        <w:t xml:space="preserve">елхлә </w:t>
      </w:r>
      <w:r/>
      <w:r>
        <w:rPr>
          <w:b/>
        </w:rPr>
        <w:t xml:space="preserve">ульг </w:t>
      </w:r>
      <w:r>
        <w:t>погов. мало говорить — мудрость, много говорить — назойливость</w:t>
      </w:r>
    </w:p>
    <w:p>
      <w:r/>
      <w:r>
        <w:rPr>
          <w:b/>
        </w:rPr>
        <w:t>цөөргдх</w:t>
      </w:r>
      <w:r>
        <w:t xml:space="preserve"> [цөөрегдехе] страд. от </w:t>
      </w:r>
      <w:r>
        <w:rPr>
          <w:b/>
        </w:rPr>
        <w:t>цөөрх</w:t>
      </w:r>
      <w:r/>
    </w:p>
    <w:p>
      <w:r/>
      <w:r>
        <w:rPr>
          <w:b/>
        </w:rPr>
        <w:t>цөөрлһн</w:t>
      </w:r>
      <w:r>
        <w:t xml:space="preserve"> [цөерелһен] и. д. от </w:t>
      </w:r>
      <w:r>
        <w:rPr>
          <w:b/>
        </w:rPr>
        <w:t xml:space="preserve">цөөрх </w:t>
      </w:r>
      <w:r>
        <w:t>количественное уменьшение, сокращение</w:t>
      </w:r>
    </w:p>
    <w:p>
      <w:r/>
      <w:r>
        <w:rPr>
          <w:b/>
        </w:rPr>
        <w:t xml:space="preserve">цөөрм </w:t>
      </w:r>
      <w:r>
        <w:t>[цөерем] пруд; маленькое озеро</w:t>
      </w:r>
    </w:p>
    <w:p>
      <w:r/>
      <w:r>
        <w:rPr>
          <w:b/>
        </w:rPr>
        <w:t xml:space="preserve">цөөрмин </w:t>
      </w:r>
      <w:r>
        <w:t xml:space="preserve">род. п. от </w:t>
      </w:r>
      <w:r>
        <w:rPr>
          <w:b/>
        </w:rPr>
        <w:t xml:space="preserve">цөөрм </w:t>
      </w:r>
      <w:r>
        <w:t>прудовой; озёрный</w:t>
      </w:r>
    </w:p>
    <w:p>
      <w:r/>
      <w:r>
        <w:rPr>
          <w:b/>
        </w:rPr>
        <w:t xml:space="preserve">цөөрүлх </w:t>
      </w:r>
      <w:r>
        <w:t xml:space="preserve">[цөөрүүлхе] побуд. от </w:t>
      </w:r>
      <w:r>
        <w:rPr>
          <w:b/>
        </w:rPr>
        <w:t xml:space="preserve">цөөрх </w:t>
      </w:r>
      <w:r>
        <w:t>делать малочисленным, численно уменьшать, сокращать</w:t>
      </w:r>
    </w:p>
    <w:p>
      <w:r/>
      <w:r>
        <w:rPr>
          <w:b/>
        </w:rPr>
        <w:t xml:space="preserve">цөөрх </w:t>
      </w:r>
      <w:r>
        <w:t>[цөөрхе] становиться малочисленным, численно уменьшаться, сокращаться</w:t>
      </w:r>
    </w:p>
    <w:p>
      <w:r/>
      <w:r>
        <w:rPr>
          <w:b/>
        </w:rPr>
        <w:t xml:space="preserve">цөөцих </w:t>
      </w:r>
      <w:r>
        <w:t>[цөөциихе] быть некруглым</w:t>
      </w:r>
    </w:p>
    <w:p>
      <w:r/>
      <w:r>
        <w:rPr>
          <w:b/>
        </w:rPr>
        <w:t xml:space="preserve">цөөцң </w:t>
      </w:r>
      <w:r>
        <w:t>[цөөцең] некруглый</w:t>
      </w:r>
    </w:p>
    <w:p>
      <w:r/>
      <w:r>
        <w:rPr>
          <w:b/>
        </w:rPr>
        <w:t>цөсн</w:t>
      </w:r>
      <w:r>
        <w:t xml:space="preserve"> [цөсен] жёлчь; </w:t>
      </w:r>
      <w:r>
        <w:rPr>
          <w:b/>
        </w:rPr>
        <w:t xml:space="preserve">цөсн асхрлһн </w:t>
      </w:r>
      <w:r>
        <w:t xml:space="preserve">разлитие жёлчи; </w:t>
      </w:r>
      <w:r>
        <w:rPr>
          <w:b/>
        </w:rPr>
        <w:t xml:space="preserve">цөснә амн сулдлһн </w:t>
      </w:r>
      <w:r>
        <w:t>желтуха</w:t>
      </w:r>
    </w:p>
    <w:p>
      <w:r/>
      <w:r>
        <w:rPr>
          <w:b/>
        </w:rPr>
        <w:t xml:space="preserve">цөснә </w:t>
      </w:r>
      <w:r>
        <w:t xml:space="preserve">род. п. от </w:t>
      </w:r>
      <w:r>
        <w:rPr>
          <w:b/>
        </w:rPr>
        <w:t xml:space="preserve">цөсн </w:t>
      </w:r>
      <w:r>
        <w:t xml:space="preserve">жёлчный; </w:t>
      </w:r>
      <w:r>
        <w:rPr>
          <w:b/>
        </w:rPr>
        <w:t xml:space="preserve">цөснә бөлвә </w:t>
      </w:r>
      <w:r>
        <w:t>жёлчный пузырь</w:t>
      </w:r>
    </w:p>
    <w:p>
      <w:r/>
      <w:r>
        <w:rPr>
          <w:b/>
        </w:rPr>
        <w:t xml:space="preserve">цөстә </w:t>
      </w:r>
      <w:r>
        <w:t xml:space="preserve">имеющий жёлчь; </w:t>
      </w:r>
      <w:r>
        <w:rPr>
          <w:b/>
        </w:rPr>
        <w:t xml:space="preserve">цөстә элкн </w:t>
      </w:r>
      <w:r>
        <w:t>печень с жёлчью</w:t>
      </w:r>
    </w:p>
    <w:p>
      <w:r/>
      <w:r>
        <w:rPr>
          <w:b/>
        </w:rPr>
        <w:t>цув</w:t>
      </w:r>
      <w:r>
        <w:t xml:space="preserve"> [цувъ] тулуп; шуба; </w:t>
      </w:r>
      <w:r>
        <w:rPr>
          <w:b/>
        </w:rPr>
        <w:t xml:space="preserve">хөөнә арсар </w:t>
      </w:r>
      <w:r/>
      <w:r>
        <w:rPr>
          <w:b/>
        </w:rPr>
        <w:t xml:space="preserve">кесн цув </w:t>
      </w:r>
      <w:r>
        <w:t>овчинный тулуп</w:t>
      </w:r>
    </w:p>
    <w:p>
      <w:r/>
      <w:r>
        <w:rPr>
          <w:b/>
        </w:rPr>
        <w:t xml:space="preserve">цува </w:t>
      </w:r>
      <w:r/>
      <w:r>
        <w:rPr>
          <w:b/>
        </w:rPr>
        <w:t>I</w:t>
      </w:r>
      <w:r/>
      <w:r>
        <w:rPr>
          <w:b/>
        </w:rPr>
        <w:t xml:space="preserve"> </w:t>
      </w:r>
      <w:r>
        <w:t xml:space="preserve">1) мор. кильватер || кильватерный; </w:t>
      </w:r>
      <w:r>
        <w:rPr>
          <w:b/>
        </w:rPr>
        <w:t xml:space="preserve">кермин цува </w:t>
      </w:r>
      <w:r>
        <w:t xml:space="preserve">кильватер корабля; </w:t>
      </w:r>
      <w:r>
        <w:rPr>
          <w:b/>
        </w:rPr>
        <w:t xml:space="preserve">цува татасн </w:t>
      </w:r>
      <w:r>
        <w:t>кильватерная линия 2) движение гуськом (друг за другом)</w:t>
      </w:r>
    </w:p>
    <w:p>
      <w:r/>
      <w:r>
        <w:rPr>
          <w:b/>
        </w:rPr>
        <w:t xml:space="preserve">цува </w:t>
      </w:r>
      <w:r/>
      <w:r>
        <w:rPr>
          <w:b/>
        </w:rPr>
        <w:t>II</w:t>
      </w:r>
      <w:r/>
      <w:r>
        <w:rPr>
          <w:b/>
        </w:rPr>
        <w:t xml:space="preserve"> </w:t>
      </w:r>
      <w:r>
        <w:t xml:space="preserve">колонна; </w:t>
      </w:r>
      <w:r>
        <w:rPr>
          <w:b/>
        </w:rPr>
        <w:t xml:space="preserve">танкин цува </w:t>
      </w:r>
      <w:r>
        <w:t>танковая колонна</w:t>
      </w:r>
    </w:p>
    <w:p>
      <w:r/>
      <w:r>
        <w:rPr>
          <w:b/>
        </w:rPr>
        <w:t xml:space="preserve">цувг </w:t>
      </w:r>
      <w:r/>
      <w:r>
        <w:rPr>
          <w:b/>
        </w:rPr>
        <w:t>I</w:t>
      </w:r>
      <w:r>
        <w:t xml:space="preserve"> [цувъг] 1) канал; </w:t>
      </w:r>
      <w:r>
        <w:rPr>
          <w:b/>
        </w:rPr>
        <w:t xml:space="preserve">керм йовдг цувг </w:t>
      </w:r>
      <w:r>
        <w:t xml:space="preserve">судоходный канал; </w:t>
      </w:r>
      <w:r>
        <w:rPr>
          <w:b/>
        </w:rPr>
        <w:t xml:space="preserve">усллһна </w:t>
      </w:r>
      <w:r/>
      <w:r>
        <w:rPr>
          <w:b/>
        </w:rPr>
        <w:t xml:space="preserve">цувг </w:t>
      </w:r>
      <w:r>
        <w:t xml:space="preserve">оросительный канал; </w:t>
      </w:r>
      <w:r>
        <w:rPr>
          <w:b/>
        </w:rPr>
        <w:t xml:space="preserve">Иҗл-Сарпинск </w:t>
      </w:r>
      <w:r/>
      <w:r>
        <w:rPr>
          <w:b/>
        </w:rPr>
        <w:t xml:space="preserve">цувг </w:t>
      </w:r>
      <w:r>
        <w:t>Волго-Сарпинский канал 2) ложбинка</w:t>
      </w:r>
    </w:p>
    <w:p>
      <w:r/>
      <w:r>
        <w:rPr>
          <w:b/>
        </w:rPr>
        <w:t xml:space="preserve">цувг </w:t>
      </w:r>
      <w:r/>
      <w:r>
        <w:rPr>
          <w:b/>
        </w:rPr>
        <w:t>II</w:t>
      </w:r>
      <w:r>
        <w:t xml:space="preserve"> [цувъг] тропа, тропинка</w:t>
      </w:r>
    </w:p>
    <w:p>
      <w:r/>
      <w:r>
        <w:rPr>
          <w:b/>
        </w:rPr>
        <w:t>цувлһн</w:t>
      </w:r>
      <w:r>
        <w:t xml:space="preserve"> [цувълһън] и. д. от </w:t>
      </w:r>
      <w:r>
        <w:rPr>
          <w:b/>
        </w:rPr>
        <w:t xml:space="preserve">цувх </w:t>
      </w:r>
      <w:r>
        <w:t>следование гуськом (друг за другом)</w:t>
      </w:r>
    </w:p>
    <w:p>
      <w:r/>
      <w:r>
        <w:rPr>
          <w:b/>
        </w:rPr>
        <w:t>цувлдлһн</w:t>
      </w:r>
      <w:r>
        <w:t xml:space="preserve"> [цувълдълһън] и. д. от </w:t>
      </w:r>
      <w:r>
        <w:rPr>
          <w:b/>
        </w:rPr>
        <w:t>цувлдх</w:t>
      </w:r>
      <w:r/>
    </w:p>
    <w:p>
      <w:r/>
      <w:r>
        <w:rPr>
          <w:b/>
        </w:rPr>
        <w:t>цувлдх</w:t>
      </w:r>
      <w:r>
        <w:t xml:space="preserve"> [цувълдъхъ] совм.-взаимн. от </w:t>
      </w:r>
      <w:r>
        <w:rPr>
          <w:b/>
        </w:rPr>
        <w:t xml:space="preserve">цувх </w:t>
      </w:r>
      <w:r>
        <w:t>идти гуськом (друг за другом)</w:t>
      </w:r>
    </w:p>
    <w:p>
      <w:r/>
      <w:r>
        <w:rPr>
          <w:b/>
        </w:rPr>
        <w:t>цувуллһн</w:t>
      </w:r>
      <w:r>
        <w:t xml:space="preserve"> [цувууллһън] и. д. от </w:t>
      </w:r>
      <w:r>
        <w:rPr>
          <w:b/>
        </w:rPr>
        <w:t>цувулх</w:t>
      </w:r>
      <w:r/>
    </w:p>
    <w:p>
      <w:r/>
      <w:r>
        <w:rPr>
          <w:b/>
        </w:rPr>
        <w:t>цувулх</w:t>
      </w:r>
      <w:r>
        <w:t xml:space="preserve"> [цувуулхъ] побуд. от </w:t>
      </w:r>
      <w:r>
        <w:rPr>
          <w:b/>
        </w:rPr>
        <w:t xml:space="preserve">цувх </w:t>
      </w:r>
      <w:r>
        <w:t>отправлять одного за другим (друг за другом)</w:t>
      </w:r>
    </w:p>
    <w:p>
      <w:r/>
      <w:r>
        <w:rPr>
          <w:b/>
        </w:rPr>
        <w:t>цувх</w:t>
      </w:r>
      <w:r>
        <w:t xml:space="preserve"> [цувхъ] 1) идти гуськом (друг за другом); </w:t>
      </w:r>
      <w:r>
        <w:rPr>
          <w:b/>
        </w:rPr>
        <w:t xml:space="preserve">цувҗ орх </w:t>
      </w:r>
      <w:r>
        <w:t xml:space="preserve">входить друг за другом; </w:t>
      </w:r>
      <w:r>
        <w:rPr>
          <w:b/>
        </w:rPr>
        <w:t xml:space="preserve">цувад нисх </w:t>
      </w:r>
      <w:r>
        <w:t xml:space="preserve">лететь вереницей 2) идти поодиночке; </w:t>
      </w:r>
      <w:r>
        <w:rPr>
          <w:b/>
        </w:rPr>
        <w:t xml:space="preserve">цувҗ йовсн </w:t>
      </w:r>
      <w:r/>
      <w:r>
        <w:rPr>
          <w:b/>
        </w:rPr>
        <w:t xml:space="preserve">барсас цуглрад ноолдсн </w:t>
      </w:r>
      <w:r/>
      <w:r>
        <w:rPr>
          <w:b/>
        </w:rPr>
        <w:t xml:space="preserve">шаазһас күчтә </w:t>
      </w:r>
      <w:r>
        <w:t xml:space="preserve">посл. собравшиеся вместе сороки сильнее тигров, идущих поодиночке ◊ </w:t>
      </w:r>
      <w:r>
        <w:rPr>
          <w:b/>
        </w:rPr>
        <w:t xml:space="preserve">хөөнә </w:t>
      </w:r>
      <w:r/>
      <w:r>
        <w:rPr>
          <w:b/>
        </w:rPr>
        <w:t xml:space="preserve">гес цувх </w:t>
      </w:r>
      <w:r>
        <w:t xml:space="preserve">чистить овечьи кишки; </w:t>
      </w:r>
      <w:r>
        <w:rPr>
          <w:b/>
        </w:rPr>
        <w:t xml:space="preserve">Хар </w:t>
      </w:r>
      <w:r/>
      <w:r>
        <w:rPr>
          <w:b/>
        </w:rPr>
        <w:t xml:space="preserve">Һазрур </w:t>
      </w:r>
      <w:r/>
      <w:r>
        <w:rPr>
          <w:b/>
        </w:rPr>
        <w:t xml:space="preserve">малар цувх </w:t>
      </w:r>
      <w:r>
        <w:t>идти со скотом на зимовку на Чёрные земли</w:t>
      </w:r>
    </w:p>
    <w:p>
      <w:r/>
      <w:r>
        <w:rPr>
          <w:b/>
        </w:rPr>
        <w:t xml:space="preserve">цуг </w:t>
      </w:r>
      <w:r>
        <w:t xml:space="preserve">все; всё, весь; все=; </w:t>
      </w:r>
      <w:r>
        <w:rPr>
          <w:b/>
        </w:rPr>
        <w:t xml:space="preserve">цуг </w:t>
      </w:r>
      <w:r/>
      <w:r>
        <w:rPr>
          <w:b/>
        </w:rPr>
        <w:t xml:space="preserve">көдлмшч </w:t>
      </w:r>
      <w:r/>
      <w:r>
        <w:rPr>
          <w:b/>
        </w:rPr>
        <w:t xml:space="preserve">класс </w:t>
      </w:r>
      <w:r>
        <w:t xml:space="preserve">весь рабочий класс; </w:t>
      </w:r>
      <w:r>
        <w:rPr>
          <w:b/>
        </w:rPr>
        <w:t xml:space="preserve">цуг </w:t>
      </w:r>
      <w:r/>
      <w:r>
        <w:rPr>
          <w:b/>
        </w:rPr>
        <w:t>ө</w:t>
      </w:r>
      <w:r/>
      <w:r>
        <w:rPr>
          <w:b/>
        </w:rPr>
        <w:t xml:space="preserve">дрин ут-туршар </w:t>
      </w:r>
      <w:r>
        <w:t xml:space="preserve">в течение всего дня; </w:t>
      </w:r>
      <w:r>
        <w:rPr>
          <w:b/>
        </w:rPr>
        <w:t xml:space="preserve">цуг динлврин </w:t>
      </w:r>
      <w:r/>
      <w:r>
        <w:rPr>
          <w:b/>
        </w:rPr>
        <w:t xml:space="preserve">төлә </w:t>
      </w:r>
      <w:r>
        <w:t xml:space="preserve">всё для победы; </w:t>
      </w:r>
      <w:r>
        <w:rPr>
          <w:b/>
        </w:rPr>
        <w:t>цуг дел</w:t>
      </w:r>
      <w:r/>
      <w:r>
        <w:rPr>
          <w:b/>
        </w:rPr>
        <w:t xml:space="preserve">кән </w:t>
      </w:r>
      <w:r>
        <w:t xml:space="preserve">всемирный; </w:t>
      </w:r>
      <w:r>
        <w:rPr>
          <w:b/>
        </w:rPr>
        <w:t>Цуг Делк</w:t>
      </w:r>
      <w:r/>
      <w:r>
        <w:rPr>
          <w:b/>
        </w:rPr>
        <w:t>ә</w:t>
      </w:r>
      <w:r/>
      <w:r>
        <w:rPr>
          <w:b/>
        </w:rPr>
        <w:t xml:space="preserve">н </w:t>
      </w:r>
      <w:r/>
      <w:r>
        <w:rPr>
          <w:b/>
        </w:rPr>
        <w:t xml:space="preserve">Төвкнүнә </w:t>
      </w:r>
      <w:r/>
      <w:r>
        <w:rPr>
          <w:b/>
        </w:rPr>
        <w:t xml:space="preserve">Совет </w:t>
      </w:r>
      <w:r>
        <w:t xml:space="preserve">Всемирный Совет Мира; </w:t>
      </w:r>
      <w:r>
        <w:rPr>
          <w:b/>
        </w:rPr>
        <w:t>цуг</w:t>
      </w:r>
      <w:r/>
      <w:r>
        <w:rPr>
          <w:b/>
        </w:rPr>
        <w:t xml:space="preserve"> </w:t>
      </w:r>
      <w:r/>
      <w:r>
        <w:rPr>
          <w:b/>
        </w:rPr>
        <w:t xml:space="preserve">олна </w:t>
      </w:r>
      <w:r>
        <w:t xml:space="preserve">всеобщий; </w:t>
      </w:r>
      <w:r>
        <w:rPr>
          <w:b/>
        </w:rPr>
        <w:t xml:space="preserve">цуг олна эрк биш дундын </w:t>
      </w:r>
      <w:r/>
      <w:r>
        <w:rPr>
          <w:b/>
        </w:rPr>
        <w:t xml:space="preserve">сурһуль </w:t>
      </w:r>
      <w:r>
        <w:t xml:space="preserve">всеобщее среднее образование; </w:t>
      </w:r>
      <w:r>
        <w:rPr>
          <w:b/>
        </w:rPr>
        <w:t xml:space="preserve">цуг </w:t>
      </w:r>
      <w:r/>
      <w:r>
        <w:rPr>
          <w:b/>
        </w:rPr>
        <w:t xml:space="preserve">делгү әәмшг уга бәәлһн </w:t>
      </w:r>
      <w:r>
        <w:t xml:space="preserve">всеобщая безопасность; </w:t>
      </w:r>
      <w:r>
        <w:rPr>
          <w:b/>
        </w:rPr>
        <w:t xml:space="preserve">цуг </w:t>
      </w:r>
      <w:r/>
      <w:r>
        <w:rPr>
          <w:b/>
        </w:rPr>
        <w:t>үүлдврмү</w:t>
      </w:r>
      <w:r/>
      <w:r>
        <w:rPr>
          <w:b/>
        </w:rPr>
        <w:t xml:space="preserve">дин эсвс </w:t>
      </w:r>
      <w:r>
        <w:t xml:space="preserve">мат. задача на все действия; </w:t>
      </w:r>
      <w:r>
        <w:rPr>
          <w:b/>
        </w:rPr>
        <w:t xml:space="preserve">цуг </w:t>
      </w:r>
      <w:r/>
      <w:r>
        <w:rPr>
          <w:b/>
        </w:rPr>
        <w:t xml:space="preserve">арһ-чидләрн </w:t>
      </w:r>
      <w:r>
        <w:t xml:space="preserve">всеми силами и возможностями; </w:t>
      </w:r>
      <w:r>
        <w:rPr>
          <w:b/>
        </w:rPr>
        <w:t>цуг делк</w:t>
      </w:r>
      <w:r/>
      <w:r>
        <w:rPr>
          <w:b/>
        </w:rPr>
        <w:t>ә</w:t>
      </w:r>
      <w:r/>
      <w:r>
        <w:rPr>
          <w:b/>
        </w:rPr>
        <w:t xml:space="preserve">н </w:t>
      </w:r>
      <w:r/>
      <w:r>
        <w:rPr>
          <w:b/>
        </w:rPr>
        <w:t xml:space="preserve">тууҗ </w:t>
      </w:r>
      <w:r>
        <w:t xml:space="preserve">всемирная история; </w:t>
      </w:r>
      <w:r>
        <w:rPr>
          <w:b/>
        </w:rPr>
        <w:t xml:space="preserve">цуг </w:t>
      </w:r>
      <w:r/>
      <w:r>
        <w:rPr>
          <w:b/>
        </w:rPr>
        <w:t xml:space="preserve">олн-әмтнә </w:t>
      </w:r>
      <w:r>
        <w:t xml:space="preserve">всенародный; </w:t>
      </w:r>
      <w:r>
        <w:rPr>
          <w:b/>
        </w:rPr>
        <w:t xml:space="preserve">цуг </w:t>
      </w:r>
      <w:r/>
      <w:r>
        <w:rPr>
          <w:b/>
        </w:rPr>
        <w:t xml:space="preserve">олн-әмтнә суңһвр </w:t>
      </w:r>
      <w:r>
        <w:t>всенародные выборы</w:t>
      </w:r>
    </w:p>
    <w:p>
      <w:r/>
      <w:r>
        <w:rPr>
          <w:b/>
        </w:rPr>
        <w:t xml:space="preserve">цугла </w:t>
      </w:r>
      <w:r>
        <w:t>1) портянка 2) пелёнка</w:t>
      </w:r>
    </w:p>
    <w:p>
      <w:r/>
      <w:r>
        <w:rPr>
          <w:b/>
        </w:rPr>
        <w:t>цуглавр</w:t>
      </w:r>
      <w:r>
        <w:t xml:space="preserve"> [цуглавър] 1) коллекция; </w:t>
      </w:r>
      <w:r>
        <w:rPr>
          <w:b/>
        </w:rPr>
        <w:t xml:space="preserve">зургудын цуглавр </w:t>
      </w:r>
      <w:r>
        <w:t>коллекция картин 2) комплект, набор</w:t>
      </w:r>
    </w:p>
    <w:p>
      <w:r/>
      <w:r>
        <w:rPr>
          <w:b/>
        </w:rPr>
        <w:t xml:space="preserve">цуглалһн </w:t>
      </w:r>
      <w:r>
        <w:t xml:space="preserve">[цуглалһън] и. д. от </w:t>
      </w:r>
      <w:r>
        <w:rPr>
          <w:b/>
        </w:rPr>
        <w:t>цуглах</w:t>
      </w:r>
      <w:r/>
    </w:p>
    <w:p>
      <w:r/>
      <w:r>
        <w:rPr>
          <w:b/>
        </w:rPr>
        <w:t xml:space="preserve">цуглан </w:t>
      </w:r>
      <w:r>
        <w:t xml:space="preserve">род. п. от </w:t>
      </w:r>
      <w:r>
        <w:rPr>
          <w:b/>
        </w:rPr>
        <w:t xml:space="preserve">цугла </w:t>
      </w:r>
      <w:r>
        <w:t>портяночный</w:t>
      </w:r>
    </w:p>
    <w:p>
      <w:r/>
      <w:r>
        <w:rPr>
          <w:b/>
        </w:rPr>
        <w:t xml:space="preserve">цугласн </w:t>
      </w:r>
      <w:r>
        <w:t>[цугласън] 1) сводный 2) собранный; накопленный</w:t>
      </w:r>
    </w:p>
    <w:p>
      <w:r/>
      <w:r>
        <w:rPr>
          <w:b/>
        </w:rPr>
        <w:t xml:space="preserve">цуглах </w:t>
      </w:r>
      <w:r>
        <w:t>[цуглахъ] собрать, накопить</w:t>
      </w:r>
    </w:p>
    <w:p>
      <w:r/>
      <w:r>
        <w:rPr>
          <w:b/>
        </w:rPr>
        <w:t>цуглгдлһн</w:t>
      </w:r>
      <w:r>
        <w:t xml:space="preserve"> [цуглъгдълһън] и. д. от </w:t>
      </w:r>
      <w:r>
        <w:rPr>
          <w:b/>
        </w:rPr>
        <w:t>цуглгдх</w:t>
      </w:r>
      <w:r/>
    </w:p>
    <w:p>
      <w:r/>
      <w:r>
        <w:rPr>
          <w:b/>
        </w:rPr>
        <w:t>цуглгдсн</w:t>
      </w:r>
      <w:r>
        <w:t xml:space="preserve"> [цуглъгдъсън] обёрнутый; </w:t>
      </w:r>
      <w:r>
        <w:rPr>
          <w:b/>
        </w:rPr>
        <w:t xml:space="preserve">цуглгдсн дегтр </w:t>
      </w:r>
      <w:r>
        <w:t>обёрнутая книга</w:t>
      </w:r>
    </w:p>
    <w:p>
      <w:r/>
      <w:r>
        <w:rPr>
          <w:b/>
        </w:rPr>
        <w:t xml:space="preserve">цуглгдх </w:t>
      </w:r>
      <w:r>
        <w:t xml:space="preserve">[цуглъгдхъ] страд. от </w:t>
      </w:r>
      <w:r>
        <w:rPr>
          <w:b/>
        </w:rPr>
        <w:t xml:space="preserve">цуглх </w:t>
      </w:r>
      <w:r>
        <w:t>1) обёртываться 2) пеленаться</w:t>
      </w:r>
    </w:p>
    <w:p>
      <w:r/>
      <w:r>
        <w:rPr>
          <w:b/>
        </w:rPr>
        <w:t xml:space="preserve">цугллһн </w:t>
      </w:r>
      <w:r>
        <w:t xml:space="preserve">[цугллһън] и. д. от </w:t>
      </w:r>
      <w:r>
        <w:rPr>
          <w:b/>
        </w:rPr>
        <w:t xml:space="preserve">цуглх </w:t>
      </w:r>
      <w:r>
        <w:t>1) обёртывание 2) пеленание</w:t>
      </w:r>
    </w:p>
    <w:p>
      <w:r/>
      <w:r>
        <w:rPr>
          <w:b/>
        </w:rPr>
        <w:t xml:space="preserve">цугллһна </w:t>
      </w:r>
      <w:r>
        <w:t xml:space="preserve">[цуглълһъна] обёрточный; </w:t>
      </w:r>
      <w:r>
        <w:rPr>
          <w:b/>
        </w:rPr>
        <w:t xml:space="preserve">хулд </w:t>
      </w:r>
      <w:r/>
      <w:r>
        <w:rPr>
          <w:b/>
        </w:rPr>
        <w:t xml:space="preserve">цугллһна цаасн </w:t>
      </w:r>
      <w:r>
        <w:t>обёрточная бумага</w:t>
      </w:r>
    </w:p>
    <w:p>
      <w:r/>
      <w:r>
        <w:rPr>
          <w:b/>
        </w:rPr>
        <w:t xml:space="preserve">цугллцх </w:t>
      </w:r>
      <w:r>
        <w:t xml:space="preserve">[цугллцъхъ] совм.-взаимн. от </w:t>
      </w:r>
      <w:r>
        <w:rPr>
          <w:b/>
        </w:rPr>
        <w:t>цуглх</w:t>
      </w:r>
      <w:r/>
    </w:p>
    <w:p>
      <w:r/>
      <w:r>
        <w:rPr>
          <w:b/>
        </w:rPr>
        <w:t>цуглран</w:t>
      </w:r>
      <w:r>
        <w:t xml:space="preserve"> [цуглъран] 1) собрание; </w:t>
      </w:r>
      <w:r>
        <w:rPr>
          <w:b/>
        </w:rPr>
        <w:t xml:space="preserve">олна цуглран </w:t>
      </w:r>
      <w:r>
        <w:t xml:space="preserve">общее собрание; </w:t>
      </w:r>
      <w:r>
        <w:rPr>
          <w:b/>
        </w:rPr>
        <w:t xml:space="preserve">суңһврин </w:t>
      </w:r>
      <w:r/>
      <w:r>
        <w:rPr>
          <w:b/>
        </w:rPr>
        <w:t xml:space="preserve">урдк цуглран </w:t>
      </w:r>
      <w:r>
        <w:t xml:space="preserve">предвыборное собрание 2) сбор; </w:t>
      </w:r>
      <w:r>
        <w:rPr>
          <w:b/>
        </w:rPr>
        <w:t xml:space="preserve">лагерин цуглран </w:t>
      </w:r>
      <w:r>
        <w:t>лагерный сбор</w:t>
      </w:r>
    </w:p>
    <w:p>
      <w:r/>
      <w:r>
        <w:rPr>
          <w:b/>
        </w:rPr>
        <w:t>цуглрлһн</w:t>
      </w:r>
      <w:r>
        <w:t xml:space="preserve"> [цуглърлһън] и. д. от </w:t>
      </w:r>
      <w:r>
        <w:rPr>
          <w:b/>
        </w:rPr>
        <w:t xml:space="preserve">цуглрх </w:t>
      </w:r>
      <w:r>
        <w:t xml:space="preserve">1) сбор; </w:t>
      </w:r>
      <w:r>
        <w:rPr>
          <w:b/>
        </w:rPr>
        <w:t xml:space="preserve">демонстрацд </w:t>
      </w:r>
      <w:r/>
      <w:r>
        <w:rPr>
          <w:b/>
        </w:rPr>
        <w:t xml:space="preserve">цуглрлһн </w:t>
      </w:r>
      <w:r>
        <w:t>сбор демонстрантов 2) нанос, скопление</w:t>
      </w:r>
    </w:p>
    <w:p>
      <w:r/>
      <w:r>
        <w:rPr>
          <w:b/>
        </w:rPr>
        <w:t>цуглрсн</w:t>
      </w:r>
      <w:r>
        <w:t xml:space="preserve"> [цуглърсън] 1) собранный 2) наносный; </w:t>
      </w:r>
      <w:r>
        <w:rPr>
          <w:b/>
        </w:rPr>
        <w:t xml:space="preserve">цуглрсн элсн </w:t>
      </w:r>
      <w:r>
        <w:t>наносный песок 3) накопленный</w:t>
      </w:r>
    </w:p>
    <w:p>
      <w:r/>
      <w:r>
        <w:rPr>
          <w:b/>
        </w:rPr>
        <w:t>цуглрх</w:t>
      </w:r>
      <w:r>
        <w:t xml:space="preserve"> [цуглърхъ] 1) собираться; сходиться, съезжаться (в одно место) 2) скучиваться, накапливаться (о снеге, песке, пыли)</w:t>
      </w:r>
    </w:p>
    <w:p>
      <w:r/>
      <w:r>
        <w:rPr>
          <w:b/>
        </w:rPr>
        <w:t>цуглрцхах</w:t>
      </w:r>
      <w:r>
        <w:t xml:space="preserve"> [цуглърцхаахъ] совм.-взаимн. от </w:t>
      </w:r>
      <w:r>
        <w:rPr>
          <w:b/>
        </w:rPr>
        <w:t>цуглрх</w:t>
      </w:r>
      <w:r/>
    </w:p>
    <w:p>
      <w:r/>
      <w:r>
        <w:rPr>
          <w:b/>
        </w:rPr>
        <w:t xml:space="preserve">цуглулач </w:t>
      </w:r>
      <w:r>
        <w:t xml:space="preserve">[цуглулаачъ] собиратель, сборщик; </w:t>
      </w:r>
      <w:r>
        <w:rPr>
          <w:b/>
        </w:rPr>
        <w:t xml:space="preserve">олн-әмтнә тууль </w:t>
      </w:r>
      <w:r/>
      <w:r>
        <w:rPr>
          <w:b/>
        </w:rPr>
        <w:t xml:space="preserve">цуглулач </w:t>
      </w:r>
      <w:r>
        <w:t>собиратель народных сказок</w:t>
      </w:r>
    </w:p>
    <w:p>
      <w:r/>
      <w:r>
        <w:rPr>
          <w:b/>
        </w:rPr>
        <w:t>цуглулгдлһн</w:t>
      </w:r>
      <w:r>
        <w:t xml:space="preserve"> [цуглулъгдълһън] и. д. от </w:t>
      </w:r>
      <w:r>
        <w:rPr>
          <w:b/>
        </w:rPr>
        <w:t>цуглулгдх</w:t>
      </w:r>
      <w:r/>
    </w:p>
    <w:p>
      <w:r/>
      <w:r>
        <w:rPr>
          <w:b/>
        </w:rPr>
        <w:t>цуглулгдх</w:t>
      </w:r>
      <w:r>
        <w:t xml:space="preserve"> [цуглулъгдъхъ] страд. от </w:t>
      </w:r>
      <w:r>
        <w:rPr>
          <w:b/>
        </w:rPr>
        <w:t xml:space="preserve">цуглулх </w:t>
      </w:r>
      <w:r>
        <w:t>собираться, скапливаться (в одно место)</w:t>
      </w:r>
    </w:p>
    <w:p>
      <w:r/>
      <w:r>
        <w:rPr>
          <w:b/>
        </w:rPr>
        <w:t>цуглулгч</w:t>
      </w:r>
      <w:r>
        <w:t xml:space="preserve"> [цуглулъгчъ] собирательный; </w:t>
      </w:r>
      <w:r>
        <w:rPr>
          <w:b/>
        </w:rPr>
        <w:t xml:space="preserve">цуглулгч </w:t>
      </w:r>
      <w:r/>
      <w:r>
        <w:rPr>
          <w:b/>
        </w:rPr>
        <w:t xml:space="preserve">дүр </w:t>
      </w:r>
      <w:r>
        <w:t xml:space="preserve">лит. собирательный образ ◊ </w:t>
      </w:r>
      <w:r>
        <w:rPr>
          <w:b/>
        </w:rPr>
        <w:t xml:space="preserve">цуглулгч </w:t>
      </w:r>
      <w:r/>
      <w:r>
        <w:rPr>
          <w:b/>
        </w:rPr>
        <w:t xml:space="preserve">бәәлһнә нерд </w:t>
      </w:r>
      <w:r>
        <w:t>грам. собирательные имена существительные</w:t>
      </w:r>
    </w:p>
    <w:p>
      <w:r/>
      <w:r>
        <w:rPr>
          <w:b/>
        </w:rPr>
        <w:t>цуглуллһн</w:t>
      </w:r>
      <w:r>
        <w:t xml:space="preserve"> [цуглууллһън] и. д. от </w:t>
      </w:r>
      <w:r>
        <w:rPr>
          <w:b/>
        </w:rPr>
        <w:t xml:space="preserve">цуглулх </w:t>
      </w:r>
      <w:r>
        <w:t xml:space="preserve">собирание, сбор; </w:t>
      </w:r>
      <w:r>
        <w:rPr>
          <w:b/>
        </w:rPr>
        <w:t xml:space="preserve">һар тәвлһиг цуглуллһн </w:t>
      </w:r>
      <w:r>
        <w:t>сбор подписей</w:t>
      </w:r>
    </w:p>
    <w:p>
      <w:r/>
      <w:r>
        <w:rPr>
          <w:b/>
        </w:rPr>
        <w:t xml:space="preserve">цуглулсн </w:t>
      </w:r>
      <w:r>
        <w:t>[цуглулсън] собранный, накопленный</w:t>
      </w:r>
    </w:p>
    <w:p>
      <w:r/>
      <w:r>
        <w:rPr>
          <w:b/>
        </w:rPr>
        <w:t>цуглулх</w:t>
      </w:r>
      <w:r>
        <w:t xml:space="preserve"> [цуглуулхъ] 1) собирать (в одно место); </w:t>
      </w:r>
      <w:r>
        <w:rPr>
          <w:b/>
        </w:rPr>
        <w:t xml:space="preserve">үкрмүд </w:t>
      </w:r>
      <w:r/>
      <w:r>
        <w:rPr>
          <w:b/>
        </w:rPr>
        <w:t xml:space="preserve">цуглулх </w:t>
      </w:r>
      <w:r>
        <w:t xml:space="preserve">сгонять коров в одно место; </w:t>
      </w:r>
      <w:r>
        <w:rPr>
          <w:b/>
        </w:rPr>
        <w:t xml:space="preserve">үмс </w:t>
      </w:r>
      <w:r/>
      <w:r>
        <w:rPr>
          <w:b/>
        </w:rPr>
        <w:t xml:space="preserve">цуглулх </w:t>
      </w:r>
      <w:r>
        <w:t xml:space="preserve">собирать золу 2) коллекционировать; </w:t>
      </w:r>
      <w:r>
        <w:rPr>
          <w:b/>
        </w:rPr>
        <w:t xml:space="preserve">зургуд цуглулх </w:t>
      </w:r>
      <w:r>
        <w:t>коллекционировать картины</w:t>
      </w:r>
    </w:p>
    <w:p>
      <w:r/>
      <w:r>
        <w:rPr>
          <w:b/>
        </w:rPr>
        <w:t>цуглх</w:t>
      </w:r>
      <w:r>
        <w:t xml:space="preserve"> [цуглхъ] 1) обертывать, завёртывать; </w:t>
      </w:r>
      <w:r>
        <w:rPr>
          <w:b/>
        </w:rPr>
        <w:t xml:space="preserve">авсн хулд цаасар цуглх </w:t>
      </w:r>
      <w:r>
        <w:t xml:space="preserve">завёртывать купленный товар 2) пеленать; </w:t>
      </w:r>
      <w:r>
        <w:rPr>
          <w:b/>
        </w:rPr>
        <w:t xml:space="preserve">нилхиг цуглх </w:t>
      </w:r>
      <w:r>
        <w:t>пеленать ребёнка</w:t>
      </w:r>
    </w:p>
    <w:p>
      <w:r/>
      <w:r>
        <w:rPr>
          <w:b/>
        </w:rPr>
        <w:t xml:space="preserve">цугтан </w:t>
      </w:r>
      <w:r>
        <w:t xml:space="preserve">дат. п. с безл. притяж. от </w:t>
      </w:r>
      <w:r>
        <w:rPr>
          <w:b/>
        </w:rPr>
        <w:t xml:space="preserve">цуг </w:t>
      </w:r>
      <w:r>
        <w:t xml:space="preserve">вместе, совместно с кем-л.; </w:t>
      </w:r>
      <w:r>
        <w:rPr>
          <w:b/>
        </w:rPr>
        <w:t xml:space="preserve">цугтан йовх </w:t>
      </w:r>
      <w:r>
        <w:t xml:space="preserve">идти вместе; </w:t>
      </w:r>
      <w:r>
        <w:rPr>
          <w:b/>
        </w:rPr>
        <w:t xml:space="preserve">ахнртаһан </w:t>
      </w:r>
      <w:r/>
      <w:r>
        <w:rPr>
          <w:b/>
        </w:rPr>
        <w:t xml:space="preserve">цугтан колхозд </w:t>
      </w:r>
      <w:r/>
      <w:r>
        <w:rPr>
          <w:b/>
        </w:rPr>
        <w:t xml:space="preserve">көдлҗәнәв </w:t>
      </w:r>
      <w:r>
        <w:t>я вместе с братьями работаю в колхозе</w:t>
      </w:r>
    </w:p>
    <w:p>
      <w:r/>
      <w:r>
        <w:rPr>
          <w:b/>
        </w:rPr>
        <w:t xml:space="preserve">цуһар </w:t>
      </w:r>
      <w:r>
        <w:t xml:space="preserve">вместе, все; </w:t>
      </w:r>
      <w:r>
        <w:rPr>
          <w:b/>
        </w:rPr>
        <w:t xml:space="preserve">цуһар ирлә </w:t>
      </w:r>
      <w:r>
        <w:t>все пришли</w:t>
      </w:r>
    </w:p>
    <w:p>
      <w:r/>
      <w:r>
        <w:rPr>
          <w:b/>
        </w:rPr>
        <w:t xml:space="preserve">цуһарн </w:t>
      </w:r>
      <w:r>
        <w:t xml:space="preserve">все, сообща; </w:t>
      </w:r>
      <w:r>
        <w:rPr>
          <w:b/>
        </w:rPr>
        <w:t xml:space="preserve">цуһарн көдлх </w:t>
      </w:r>
      <w:r>
        <w:t>работать всем вместе</w:t>
      </w:r>
    </w:p>
    <w:p>
      <w:r/>
      <w:r>
        <w:rPr>
          <w:b/>
        </w:rPr>
        <w:t xml:space="preserve">цулвур </w:t>
      </w:r>
      <w:r>
        <w:t xml:space="preserve">повод, чембур; </w:t>
      </w:r>
      <w:r>
        <w:rPr>
          <w:b/>
        </w:rPr>
        <w:t>цулвур м</w:t>
      </w:r>
      <w:r/>
      <w:r>
        <w:rPr>
          <w:b/>
        </w:rPr>
        <w:t>ө</w:t>
      </w:r>
      <w:r/>
      <w:r>
        <w:rPr>
          <w:b/>
        </w:rPr>
        <w:t xml:space="preserve">р уйхин </w:t>
      </w:r>
      <w:r/>
      <w:r>
        <w:rPr>
          <w:b/>
        </w:rPr>
        <w:t xml:space="preserve">төлә бәәдг </w:t>
      </w:r>
      <w:r>
        <w:t xml:space="preserve">чембур предназначен для привязи коней; </w:t>
      </w:r>
      <w:r>
        <w:rPr>
          <w:b/>
        </w:rPr>
        <w:t xml:space="preserve">шуһл мөңгн </w:t>
      </w:r>
      <w:r/>
      <w:r>
        <w:rPr>
          <w:b/>
        </w:rPr>
        <w:t>цулвураснь т</w:t>
      </w:r>
      <w:r/>
      <w:r>
        <w:rPr>
          <w:b/>
        </w:rPr>
        <w:t>ә</w:t>
      </w:r>
      <w:r/>
      <w:r>
        <w:rPr>
          <w:b/>
        </w:rPr>
        <w:t xml:space="preserve">вн </w:t>
      </w:r>
      <w:r/>
      <w:r>
        <w:rPr>
          <w:b/>
        </w:rPr>
        <w:t xml:space="preserve">сәәнь көвүһәр бәрүлв </w:t>
      </w:r>
      <w:r>
        <w:t>Джангар заставили держать за чембур пятьдесят лучших молодцов</w:t>
      </w:r>
    </w:p>
    <w:p>
      <w:r/>
      <w:r>
        <w:rPr>
          <w:b/>
        </w:rPr>
        <w:t xml:space="preserve">цулвурдулх </w:t>
      </w:r>
      <w:r>
        <w:t xml:space="preserve">[цулвурдуулхъ] побуд. от </w:t>
      </w:r>
      <w:r>
        <w:rPr>
          <w:b/>
        </w:rPr>
        <w:t>цулвурдх</w:t>
      </w:r>
      <w:r/>
    </w:p>
    <w:p>
      <w:r/>
      <w:r>
        <w:rPr>
          <w:b/>
        </w:rPr>
        <w:t>цулвурдх</w:t>
      </w:r>
      <w:r>
        <w:t xml:space="preserve"> [цулвурдхъ] вести лошадь на поводу</w:t>
      </w:r>
    </w:p>
    <w:p>
      <w:r/>
      <w:r>
        <w:rPr>
          <w:b/>
        </w:rPr>
        <w:t xml:space="preserve">цулһу </w:t>
      </w:r>
      <w:r>
        <w:t xml:space="preserve">1) голый, непокрытый (напр. шерстью); </w:t>
      </w:r>
      <w:r>
        <w:rPr>
          <w:b/>
        </w:rPr>
        <w:t xml:space="preserve">цулһу </w:t>
      </w:r>
      <w:r/>
      <w:r>
        <w:rPr>
          <w:b/>
        </w:rPr>
        <w:t xml:space="preserve">арсн </w:t>
      </w:r>
      <w:r>
        <w:t xml:space="preserve">кожа, не покрытая шерстью 2) чистый, без всякой примеси 3) пустынный; </w:t>
      </w:r>
      <w:r>
        <w:rPr>
          <w:b/>
        </w:rPr>
        <w:t xml:space="preserve">цулһу һазр </w:t>
      </w:r>
      <w:r>
        <w:t>пустынная местность</w:t>
      </w:r>
    </w:p>
    <w:p>
      <w:r/>
      <w:r>
        <w:rPr>
          <w:b/>
        </w:rPr>
        <w:t xml:space="preserve">цулцһлзулх </w:t>
      </w:r>
      <w:r>
        <w:t xml:space="preserve">[цулцъһълзуулхъ] побуд. от </w:t>
      </w:r>
      <w:r>
        <w:rPr>
          <w:b/>
        </w:rPr>
        <w:t>цулцһлзх</w:t>
      </w:r>
      <w:r/>
    </w:p>
    <w:p>
      <w:r/>
      <w:r>
        <w:rPr>
          <w:b/>
        </w:rPr>
        <w:t>цулцһлзх</w:t>
      </w:r>
      <w:r>
        <w:t xml:space="preserve"> [цулцъһълзхъ] двигаться</w:t>
      </w:r>
    </w:p>
    <w:p>
      <w:r/>
      <w:r>
        <w:rPr>
          <w:b/>
        </w:rPr>
        <w:t>цулцһр</w:t>
      </w:r>
      <w:r>
        <w:t xml:space="preserve"> [цулцһър] надутый, пухлый</w:t>
      </w:r>
    </w:p>
    <w:p>
      <w:r/>
      <w:r>
        <w:rPr>
          <w:b/>
        </w:rPr>
        <w:t>цулцих</w:t>
      </w:r>
      <w:r>
        <w:t xml:space="preserve"> [цулциихъ] быть пухлым (надутым)</w:t>
      </w:r>
    </w:p>
    <w:p>
      <w:r/>
      <w:r>
        <w:rPr>
          <w:b/>
        </w:rPr>
        <w:t>цумг</w:t>
      </w:r>
      <w:r>
        <w:t xml:space="preserve"> [цумъг] холмик; </w:t>
      </w:r>
      <w:r>
        <w:rPr>
          <w:b/>
        </w:rPr>
        <w:t xml:space="preserve">цумг деер </w:t>
      </w:r>
      <w:r/>
      <w:r>
        <w:rPr>
          <w:b/>
        </w:rPr>
        <w:t xml:space="preserve">һарх </w:t>
      </w:r>
      <w:r>
        <w:t>подняться на холмик</w:t>
      </w:r>
    </w:p>
    <w:p>
      <w:r/>
      <w:r>
        <w:rPr>
          <w:b/>
        </w:rPr>
        <w:t>цумгта</w:t>
      </w:r>
      <w:r>
        <w:t xml:space="preserve"> [цумъгта] холмистый; </w:t>
      </w:r>
      <w:r>
        <w:rPr>
          <w:b/>
        </w:rPr>
        <w:t xml:space="preserve">цумгта </w:t>
      </w:r>
      <w:r/>
      <w:r>
        <w:rPr>
          <w:b/>
        </w:rPr>
        <w:t xml:space="preserve">һазр </w:t>
      </w:r>
      <w:r>
        <w:t>холмистая местность</w:t>
      </w:r>
    </w:p>
    <w:p>
      <w:r/>
      <w:r>
        <w:rPr>
          <w:b/>
        </w:rPr>
        <w:t>цумлгдх</w:t>
      </w:r>
      <w:r>
        <w:t xml:space="preserve"> [цумлъгдъхъ] страд. от </w:t>
      </w:r>
      <w:r>
        <w:rPr>
          <w:b/>
        </w:rPr>
        <w:t>цумлх</w:t>
      </w:r>
      <w:r/>
    </w:p>
    <w:p>
      <w:r/>
      <w:r>
        <w:rPr>
          <w:b/>
        </w:rPr>
        <w:t>цумллһн</w:t>
      </w:r>
      <w:r>
        <w:t xml:space="preserve"> [цумъллһън] и. д. от </w:t>
      </w:r>
      <w:r>
        <w:rPr>
          <w:b/>
        </w:rPr>
        <w:t>цумлх</w:t>
      </w:r>
      <w:r/>
    </w:p>
    <w:p>
      <w:r/>
      <w:r>
        <w:rPr>
          <w:b/>
        </w:rPr>
        <w:t>цумлулх</w:t>
      </w:r>
      <w:r>
        <w:t xml:space="preserve"> [цумлуулхъ] побуд. от </w:t>
      </w:r>
      <w:r>
        <w:rPr>
          <w:b/>
        </w:rPr>
        <w:t>цумлх</w:t>
      </w:r>
      <w:r/>
    </w:p>
    <w:p>
      <w:r/>
      <w:r>
        <w:rPr>
          <w:b/>
        </w:rPr>
        <w:t>цумлх</w:t>
      </w:r>
      <w:r>
        <w:t xml:space="preserve"> [цумлхъ] пробивать отверстие, продалбливать, просверливать</w:t>
      </w:r>
    </w:p>
    <w:p>
      <w:r/>
      <w:r>
        <w:rPr>
          <w:b/>
        </w:rPr>
        <w:t xml:space="preserve">цумлцхах </w:t>
      </w:r>
      <w:r>
        <w:t xml:space="preserve">[цумлцхаахъ] совм.-взаимн. от </w:t>
      </w:r>
      <w:r>
        <w:rPr>
          <w:b/>
        </w:rPr>
        <w:t>цумлх</w:t>
      </w:r>
      <w:r/>
    </w:p>
    <w:p>
      <w:r/>
      <w:r>
        <w:rPr>
          <w:b/>
        </w:rPr>
        <w:t>цумргдх</w:t>
      </w:r>
      <w:r>
        <w:t xml:space="preserve"> [цумръгдъхъ] страд. от </w:t>
      </w:r>
      <w:r>
        <w:rPr>
          <w:b/>
        </w:rPr>
        <w:t xml:space="preserve">цумрх </w:t>
      </w:r>
      <w:r>
        <w:t>проваливаться</w:t>
      </w:r>
    </w:p>
    <w:p>
      <w:r/>
      <w:r>
        <w:rPr>
          <w:b/>
        </w:rPr>
        <w:t>цумрлһн</w:t>
      </w:r>
      <w:r>
        <w:t xml:space="preserve"> [цумърлһън] и. д. от </w:t>
      </w:r>
      <w:r>
        <w:rPr>
          <w:b/>
        </w:rPr>
        <w:t xml:space="preserve">цумрх </w:t>
      </w:r>
      <w:r>
        <w:t>провал</w:t>
      </w:r>
    </w:p>
    <w:p>
      <w:r/>
      <w:r>
        <w:rPr>
          <w:b/>
        </w:rPr>
        <w:t>цумрулх</w:t>
      </w:r>
      <w:r>
        <w:t xml:space="preserve"> [цумруулхъ] побуд. от </w:t>
      </w:r>
      <w:r>
        <w:rPr>
          <w:b/>
        </w:rPr>
        <w:t>цумрх</w:t>
      </w:r>
      <w:r/>
    </w:p>
    <w:p>
      <w:r/>
      <w:r>
        <w:rPr>
          <w:b/>
        </w:rPr>
        <w:t>цумрх</w:t>
      </w:r>
      <w:r>
        <w:t xml:space="preserve"> [цумърхъ] проваливаться, проламываться; обваливаться (напр. о льде); </w:t>
      </w:r>
      <w:r>
        <w:rPr>
          <w:b/>
        </w:rPr>
        <w:t xml:space="preserve">герин ора </w:t>
      </w:r>
      <w:r/>
      <w:r>
        <w:rPr>
          <w:b/>
        </w:rPr>
        <w:t xml:space="preserve">цумрҗ оч </w:t>
      </w:r>
      <w:r>
        <w:t xml:space="preserve">крыша дома провалилась; </w:t>
      </w:r>
      <w:r>
        <w:rPr>
          <w:b/>
        </w:rPr>
        <w:t xml:space="preserve">нүкн цумрҗ </w:t>
      </w:r>
      <w:r>
        <w:t>яма обвалилась</w:t>
      </w:r>
    </w:p>
    <w:p>
      <w:r/>
      <w:r>
        <w:rPr>
          <w:b/>
        </w:rPr>
        <w:t>цумрха</w:t>
      </w:r>
      <w:r>
        <w:t xml:space="preserve"> [цумърха] </w:t>
      </w:r>
      <w:r>
        <w:rPr>
          <w:b/>
        </w:rPr>
        <w:t xml:space="preserve">1. </w:t>
      </w:r>
      <w:r>
        <w:t xml:space="preserve">провал, яма; </w:t>
      </w:r>
      <w:r>
        <w:rPr>
          <w:b/>
        </w:rPr>
        <w:t xml:space="preserve">уулд </w:t>
      </w:r>
      <w:r/>
      <w:r>
        <w:rPr>
          <w:b/>
        </w:rPr>
        <w:t xml:space="preserve">бәәх гүн </w:t>
      </w:r>
      <w:r/>
      <w:r>
        <w:rPr>
          <w:b/>
        </w:rPr>
        <w:t xml:space="preserve">цумрха </w:t>
      </w:r>
      <w:r>
        <w:t xml:space="preserve">глубокий провал в горах </w:t>
      </w:r>
      <w:r>
        <w:rPr>
          <w:b/>
        </w:rPr>
        <w:t xml:space="preserve">2. </w:t>
      </w:r>
      <w:r>
        <w:t>перен. невыдержанный (о человеке)</w:t>
      </w:r>
    </w:p>
    <w:p>
      <w:r/>
      <w:r>
        <w:rPr>
          <w:b/>
        </w:rPr>
        <w:t>цунцг</w:t>
      </w:r>
      <w:r>
        <w:t xml:space="preserve"> [цунцъг] зной, духота || знойный, душный; </w:t>
      </w:r>
      <w:r>
        <w:rPr>
          <w:b/>
        </w:rPr>
        <w:t xml:space="preserve">удин цунцг </w:t>
      </w:r>
      <w:r>
        <w:t xml:space="preserve">полуденный зной; </w:t>
      </w:r>
      <w:r>
        <w:rPr>
          <w:b/>
        </w:rPr>
        <w:t xml:space="preserve">зуни </w:t>
      </w:r>
      <w:r/>
      <w:r>
        <w:rPr>
          <w:b/>
        </w:rPr>
        <w:t xml:space="preserve">сөөһин </w:t>
      </w:r>
      <w:r/>
      <w:r>
        <w:rPr>
          <w:b/>
        </w:rPr>
        <w:t xml:space="preserve">цунцг халун </w:t>
      </w:r>
      <w:r>
        <w:t>духота летней ночи</w:t>
      </w:r>
    </w:p>
    <w:p>
      <w:r/>
      <w:r>
        <w:rPr>
          <w:b/>
        </w:rPr>
        <w:t>цунцгллһн</w:t>
      </w:r>
      <w:r>
        <w:t xml:space="preserve"> [цунцъгллһън] и. д. от </w:t>
      </w:r>
      <w:r>
        <w:rPr>
          <w:b/>
        </w:rPr>
        <w:t>цунцглх</w:t>
      </w:r>
      <w:r/>
    </w:p>
    <w:p>
      <w:r/>
      <w:r>
        <w:rPr>
          <w:b/>
        </w:rPr>
        <w:t>цунцглх</w:t>
      </w:r>
      <w:r>
        <w:t xml:space="preserve"> [цунцъглъхъ] становиться душным (знойным)</w:t>
      </w:r>
    </w:p>
    <w:p>
      <w:r/>
      <w:r>
        <w:rPr>
          <w:b/>
        </w:rPr>
        <w:t xml:space="preserve">цур </w:t>
      </w:r>
      <w:r/>
      <w:r>
        <w:rPr>
          <w:b/>
        </w:rPr>
        <w:t>I</w:t>
      </w:r>
      <w:r/>
      <w:r>
        <w:rPr>
          <w:b/>
        </w:rPr>
        <w:t xml:space="preserve"> </w:t>
      </w:r>
      <w:r>
        <w:t xml:space="preserve">ванна; </w:t>
      </w:r>
      <w:r>
        <w:rPr>
          <w:b/>
        </w:rPr>
        <w:t xml:space="preserve">бальчгин цур </w:t>
      </w:r>
      <w:r>
        <w:t>а) грязевая ванна; б) грязевые процедуры</w:t>
      </w:r>
    </w:p>
    <w:p>
      <w:r/>
      <w:r>
        <w:rPr>
          <w:b/>
        </w:rPr>
        <w:t xml:space="preserve">цур </w:t>
      </w:r>
      <w:r/>
      <w:r>
        <w:rPr>
          <w:b/>
        </w:rPr>
        <w:t>II</w:t>
      </w:r>
      <w:r/>
      <w:r>
        <w:rPr>
          <w:b/>
        </w:rPr>
        <w:t xml:space="preserve"> </w:t>
      </w:r>
      <w:r>
        <w:t xml:space="preserve">частица усил. совсем, совершенно; </w:t>
      </w:r>
      <w:r>
        <w:rPr>
          <w:b/>
        </w:rPr>
        <w:t xml:space="preserve">цур хоосн </w:t>
      </w:r>
      <w:r>
        <w:t xml:space="preserve">совсем пусто; </w:t>
      </w:r>
      <w:r>
        <w:rPr>
          <w:b/>
        </w:rPr>
        <w:t xml:space="preserve">цур </w:t>
      </w:r>
      <w:r/>
      <w:r>
        <w:rPr>
          <w:b/>
        </w:rPr>
        <w:t xml:space="preserve">һанцхн </w:t>
      </w:r>
      <w:r>
        <w:t>совершенно один</w:t>
      </w:r>
    </w:p>
    <w:p>
      <w:r/>
      <w:r>
        <w:rPr>
          <w:b/>
        </w:rPr>
        <w:t xml:space="preserve">цур </w:t>
      </w:r>
      <w:r/>
      <w:r>
        <w:rPr>
          <w:b/>
        </w:rPr>
        <w:t>III</w:t>
      </w:r>
      <w:r/>
      <w:r>
        <w:rPr>
          <w:b/>
        </w:rPr>
        <w:t xml:space="preserve"> </w:t>
      </w:r>
      <w:r>
        <w:t>уст. свирель, дудка</w:t>
      </w:r>
    </w:p>
    <w:p>
      <w:r/>
      <w:r>
        <w:rPr>
          <w:b/>
        </w:rPr>
        <w:t>цурдалһн</w:t>
      </w:r>
      <w:r>
        <w:t xml:space="preserve"> [цурдалһън] и. д. от </w:t>
      </w:r>
      <w:r>
        <w:rPr>
          <w:b/>
        </w:rPr>
        <w:t xml:space="preserve">цурдах </w:t>
      </w:r>
      <w:r>
        <w:t>раздувание</w:t>
      </w:r>
    </w:p>
    <w:p>
      <w:r/>
      <w:r>
        <w:rPr>
          <w:b/>
        </w:rPr>
        <w:t>цурдалһх</w:t>
      </w:r>
      <w:r>
        <w:t xml:space="preserve"> [цурдалһъхъ] побуд. от </w:t>
      </w:r>
      <w:r>
        <w:rPr>
          <w:b/>
        </w:rPr>
        <w:t xml:space="preserve">цурдах </w:t>
      </w:r>
      <w:r>
        <w:t>раздувать</w:t>
      </w:r>
    </w:p>
    <w:p>
      <w:r/>
      <w:r>
        <w:rPr>
          <w:b/>
        </w:rPr>
        <w:t xml:space="preserve">цурдасн </w:t>
      </w:r>
      <w:r>
        <w:t>[цурдасън] раздутый</w:t>
      </w:r>
    </w:p>
    <w:p>
      <w:r/>
      <w:r>
        <w:rPr>
          <w:b/>
        </w:rPr>
        <w:t>цурдах</w:t>
      </w:r>
      <w:r>
        <w:t xml:space="preserve"> [цурдаахъ] 1) иметь толстый живот 2) раздуваться</w:t>
      </w:r>
    </w:p>
    <w:p>
      <w:r/>
      <w:r>
        <w:rPr>
          <w:b/>
        </w:rPr>
        <w:t>цурдг</w:t>
      </w:r>
      <w:r>
        <w:t xml:space="preserve"> [цурдъг] щурёнок</w:t>
      </w:r>
    </w:p>
    <w:p>
      <w:r/>
      <w:r>
        <w:rPr>
          <w:b/>
        </w:rPr>
        <w:t>цурдһр</w:t>
      </w:r>
      <w:r>
        <w:t xml:space="preserve"> [цурдъһър] уст. толстопузый</w:t>
      </w:r>
    </w:p>
    <w:p>
      <w:r/>
      <w:r>
        <w:rPr>
          <w:b/>
        </w:rPr>
        <w:t xml:space="preserve">цурин </w:t>
      </w:r>
      <w:r>
        <w:t xml:space="preserve">род. п. от </w:t>
      </w:r>
      <w:r>
        <w:rPr>
          <w:b/>
        </w:rPr>
        <w:t xml:space="preserve">цур </w:t>
      </w:r>
      <w:r/>
      <w:r>
        <w:rPr>
          <w:b/>
        </w:rPr>
        <w:t>I</w:t>
      </w:r>
      <w:r/>
      <w:r>
        <w:rPr>
          <w:b/>
        </w:rPr>
        <w:t xml:space="preserve">: цурин хора </w:t>
      </w:r>
      <w:r>
        <w:t>ванная комната, ванна</w:t>
      </w:r>
    </w:p>
    <w:p>
      <w:r/>
      <w:r>
        <w:rPr>
          <w:b/>
        </w:rPr>
        <w:t>цурлгдх</w:t>
      </w:r>
      <w:r>
        <w:t xml:space="preserve"> [цурлъгдъхъ] страд. от </w:t>
      </w:r>
      <w:r>
        <w:rPr>
          <w:b/>
        </w:rPr>
        <w:t>цурлх</w:t>
      </w:r>
      <w:r/>
    </w:p>
    <w:p>
      <w:r/>
      <w:r>
        <w:rPr>
          <w:b/>
        </w:rPr>
        <w:t>цурллһн</w:t>
      </w:r>
      <w:r>
        <w:t xml:space="preserve"> [цуръллһън] и. д. от </w:t>
      </w:r>
      <w:r>
        <w:rPr>
          <w:b/>
        </w:rPr>
        <w:t>цурлх</w:t>
      </w:r>
      <w:r/>
    </w:p>
    <w:p>
      <w:r/>
      <w:r>
        <w:rPr>
          <w:b/>
        </w:rPr>
        <w:t>цурлулх</w:t>
      </w:r>
      <w:r>
        <w:t xml:space="preserve"> [цурлуулхъ] побуд. от </w:t>
      </w:r>
      <w:r>
        <w:rPr>
          <w:b/>
        </w:rPr>
        <w:t>цурлх</w:t>
      </w:r>
      <w:r/>
    </w:p>
    <w:p>
      <w:r/>
      <w:r>
        <w:rPr>
          <w:b/>
        </w:rPr>
        <w:t>цурлх</w:t>
      </w:r>
      <w:r>
        <w:t xml:space="preserve"> [цурълхъ] принять ванну</w:t>
      </w:r>
    </w:p>
    <w:p>
      <w:r/>
      <w:r>
        <w:rPr>
          <w:b/>
        </w:rPr>
        <w:t>цурх</w:t>
      </w:r>
      <w:r>
        <w:t xml:space="preserve"> [цурхъ] щука</w:t>
      </w:r>
    </w:p>
    <w:p>
      <w:r/>
      <w:r>
        <w:rPr>
          <w:b/>
        </w:rPr>
        <w:t xml:space="preserve">цурхин </w:t>
      </w:r>
      <w:r>
        <w:t xml:space="preserve">род. п. от </w:t>
      </w:r>
      <w:r>
        <w:rPr>
          <w:b/>
        </w:rPr>
        <w:t xml:space="preserve">цурх </w:t>
      </w:r>
      <w:r>
        <w:t xml:space="preserve">щучий; </w:t>
      </w:r>
      <w:r>
        <w:rPr>
          <w:b/>
        </w:rPr>
        <w:t xml:space="preserve">цурхин </w:t>
      </w:r>
      <w:r/>
      <w:r>
        <w:rPr>
          <w:b/>
        </w:rPr>
        <w:t xml:space="preserve">түрсн </w:t>
      </w:r>
      <w:r>
        <w:t>щучья икра</w:t>
      </w:r>
    </w:p>
    <w:p>
      <w:r/>
      <w:r>
        <w:rPr>
          <w:b/>
        </w:rPr>
        <w:t>цуслх</w:t>
      </w:r>
      <w:r>
        <w:t xml:space="preserve"> [цусълхъ] 1) есть варёную кровь (домашних животных) 2) пускать кровь</w:t>
      </w:r>
    </w:p>
    <w:p>
      <w:r/>
      <w:r>
        <w:rPr>
          <w:b/>
        </w:rPr>
        <w:t>цусн</w:t>
      </w:r>
      <w:r>
        <w:t xml:space="preserve"> [цусън] </w:t>
      </w:r>
      <w:r>
        <w:rPr>
          <w:b/>
        </w:rPr>
        <w:t xml:space="preserve">1. </w:t>
      </w:r>
      <w:r>
        <w:t xml:space="preserve">кровь; </w:t>
      </w:r>
      <w:r>
        <w:rPr>
          <w:b/>
        </w:rPr>
        <w:t xml:space="preserve">цусн </w:t>
      </w:r>
      <w:r/>
      <w:r>
        <w:rPr>
          <w:b/>
        </w:rPr>
        <w:t xml:space="preserve">һарх </w:t>
      </w:r>
      <w:r>
        <w:t xml:space="preserve">кровоточить; </w:t>
      </w:r>
      <w:r>
        <w:rPr>
          <w:b/>
        </w:rPr>
        <w:t xml:space="preserve">цусн </w:t>
      </w:r>
      <w:r/>
      <w:r>
        <w:rPr>
          <w:b/>
        </w:rPr>
        <w:t xml:space="preserve">һарлһн </w:t>
      </w:r>
      <w:r>
        <w:t xml:space="preserve">кровотечение; </w:t>
      </w:r>
      <w:r>
        <w:rPr>
          <w:b/>
        </w:rPr>
        <w:t xml:space="preserve">цусн </w:t>
      </w:r>
      <w:r/>
      <w:r>
        <w:rPr>
          <w:b/>
        </w:rPr>
        <w:t xml:space="preserve">һардг гем </w:t>
      </w:r>
      <w:r>
        <w:t xml:space="preserve">гемофилия; </w:t>
      </w:r>
      <w:r>
        <w:rPr>
          <w:b/>
        </w:rPr>
        <w:t>цусн</w:t>
      </w:r>
      <w:r/>
      <w:r>
        <w:rPr>
          <w:b/>
        </w:rPr>
        <w:t xml:space="preserve"> </w:t>
      </w:r>
      <w:r/>
      <w:r>
        <w:rPr>
          <w:b/>
        </w:rPr>
        <w:t xml:space="preserve">баһдлһн, </w:t>
      </w:r>
      <w:r/>
      <w:r>
        <w:rPr>
          <w:b/>
        </w:rPr>
        <w:t xml:space="preserve">цусн </w:t>
      </w:r>
      <w:r/>
      <w:r>
        <w:rPr>
          <w:b/>
        </w:rPr>
        <w:t xml:space="preserve">баһрлһн </w:t>
      </w:r>
      <w:r>
        <w:t xml:space="preserve">анемия, малокровие; </w:t>
      </w:r>
      <w:r>
        <w:rPr>
          <w:b/>
        </w:rPr>
        <w:t xml:space="preserve">цусн тату </w:t>
      </w:r>
      <w:r>
        <w:t xml:space="preserve">малокровный; </w:t>
      </w:r>
      <w:r>
        <w:rPr>
          <w:b/>
        </w:rPr>
        <w:t xml:space="preserve">цусн </w:t>
      </w:r>
      <w:r/>
      <w:r>
        <w:rPr>
          <w:b/>
        </w:rPr>
        <w:t xml:space="preserve">буулһн </w:t>
      </w:r>
      <w:r>
        <w:t xml:space="preserve">кровоизлияние; </w:t>
      </w:r>
      <w:r>
        <w:rPr>
          <w:b/>
        </w:rPr>
        <w:t xml:space="preserve">цусн уга </w:t>
      </w:r>
      <w:r>
        <w:t xml:space="preserve">бескровный; </w:t>
      </w:r>
      <w:r>
        <w:rPr>
          <w:b/>
        </w:rPr>
        <w:t xml:space="preserve">цусн </w:t>
      </w:r>
      <w:r/>
      <w:r>
        <w:rPr>
          <w:b/>
        </w:rPr>
        <w:t xml:space="preserve">асхрлһн </w:t>
      </w:r>
      <w:r>
        <w:t xml:space="preserve">кровопролитие; </w:t>
      </w:r>
      <w:r>
        <w:rPr>
          <w:b/>
        </w:rPr>
        <w:t xml:space="preserve">цусн </w:t>
      </w:r>
      <w:r/>
      <w:r>
        <w:rPr>
          <w:b/>
        </w:rPr>
        <w:t xml:space="preserve">гүүдг </w:t>
      </w:r>
      <w:r>
        <w:t xml:space="preserve">кровеносный; </w:t>
      </w:r>
      <w:r>
        <w:rPr>
          <w:b/>
        </w:rPr>
        <w:t xml:space="preserve">цусн </w:t>
      </w:r>
      <w:r/>
      <w:r>
        <w:rPr>
          <w:b/>
        </w:rPr>
        <w:t xml:space="preserve">гүүлһнә </w:t>
      </w:r>
      <w:r/>
      <w:r>
        <w:rPr>
          <w:b/>
        </w:rPr>
        <w:t xml:space="preserve">систем </w:t>
      </w:r>
      <w:r>
        <w:t xml:space="preserve">кровеносная система; </w:t>
      </w:r>
      <w:r>
        <w:rPr>
          <w:b/>
        </w:rPr>
        <w:t xml:space="preserve">цусн </w:t>
      </w:r>
      <w:r/>
      <w:r>
        <w:rPr>
          <w:b/>
        </w:rPr>
        <w:t xml:space="preserve">гүүлһн </w:t>
      </w:r>
      <w:r>
        <w:t xml:space="preserve">кровообращение; </w:t>
      </w:r>
      <w:r>
        <w:rPr>
          <w:b/>
        </w:rPr>
        <w:t xml:space="preserve">цус орулх </w:t>
      </w:r>
      <w:r>
        <w:t xml:space="preserve">переливать кровь; </w:t>
      </w:r>
      <w:r>
        <w:rPr>
          <w:b/>
        </w:rPr>
        <w:t xml:space="preserve">цус алдх </w:t>
      </w:r>
      <w:r>
        <w:t xml:space="preserve">потерять кровь; </w:t>
      </w:r>
      <w:r>
        <w:rPr>
          <w:b/>
        </w:rPr>
        <w:t xml:space="preserve">цус </w:t>
      </w:r>
      <w:r/>
      <w:r>
        <w:rPr>
          <w:b/>
        </w:rPr>
        <w:t xml:space="preserve">авлһн </w:t>
      </w:r>
      <w:r>
        <w:t xml:space="preserve">брать кровь (напр. на анализ); </w:t>
      </w:r>
      <w:r>
        <w:rPr>
          <w:b/>
        </w:rPr>
        <w:t xml:space="preserve">цусиг цусар </w:t>
      </w:r>
      <w:r/>
      <w:r>
        <w:rPr>
          <w:b/>
        </w:rPr>
        <w:t xml:space="preserve">уһадго </w:t>
      </w:r>
      <w:r>
        <w:t xml:space="preserve">погов. кровь кровью не смывают; </w:t>
      </w:r>
      <w:r>
        <w:rPr>
          <w:b/>
        </w:rPr>
        <w:t xml:space="preserve">чонын амн идв чигн цусн, эс идв чигн цуси </w:t>
      </w:r>
      <w:r>
        <w:t xml:space="preserve">посл. ел волк или не ел, а пасть в крови </w:t>
      </w:r>
      <w:r>
        <w:rPr>
          <w:b/>
        </w:rPr>
        <w:t xml:space="preserve">2. </w:t>
      </w:r>
      <w:r>
        <w:t xml:space="preserve">1) в знач. уподобительного определения как кровь; в сложн. кроваво-; </w:t>
      </w:r>
      <w:r>
        <w:rPr>
          <w:b/>
        </w:rPr>
        <w:t xml:space="preserve">цусн улан </w:t>
      </w:r>
      <w:r>
        <w:t xml:space="preserve">кроваво-красный; </w:t>
      </w:r>
      <w:r>
        <w:rPr>
          <w:b/>
        </w:rPr>
        <w:t xml:space="preserve">цусн зеерд </w:t>
      </w:r>
      <w:r>
        <w:t xml:space="preserve">огненно-рыжий (букв. рыжий как кровь) 2) кровяной; в сложн. крово=; </w:t>
      </w:r>
      <w:r>
        <w:rPr>
          <w:b/>
        </w:rPr>
        <w:t xml:space="preserve">хотта цусн </w:t>
      </w:r>
      <w:r>
        <w:t xml:space="preserve">кровяная колбаса; </w:t>
      </w:r>
      <w:r>
        <w:rPr>
          <w:b/>
        </w:rPr>
        <w:t xml:space="preserve">цусн </w:t>
      </w:r>
      <w:r/>
      <w:r>
        <w:rPr>
          <w:b/>
        </w:rPr>
        <w:t xml:space="preserve">деврлһн </w:t>
      </w:r>
      <w:r>
        <w:t xml:space="preserve">повышенное (кровяное) давление; </w:t>
      </w:r>
      <w:r>
        <w:rPr>
          <w:b/>
        </w:rPr>
        <w:t xml:space="preserve">цусна дарлт </w:t>
      </w:r>
      <w:r/>
      <w:r>
        <w:rPr>
          <w:b/>
        </w:rPr>
        <w:t xml:space="preserve">баһрлһн </w:t>
      </w:r>
      <w:r>
        <w:t xml:space="preserve">пониженное (кровяное) давление; </w:t>
      </w:r>
      <w:r>
        <w:rPr>
          <w:b/>
        </w:rPr>
        <w:t xml:space="preserve">хотта цусн </w:t>
      </w:r>
      <w:r/>
      <w:r>
        <w:rPr>
          <w:b/>
        </w:rPr>
        <w:t xml:space="preserve">кевтә </w:t>
      </w:r>
      <w:r/>
      <w:r>
        <w:rPr>
          <w:b/>
        </w:rPr>
        <w:t>кевтн</w:t>
      </w:r>
      <w:r/>
      <w:r>
        <w:rPr>
          <w:b/>
        </w:rPr>
        <w:t>ә</w:t>
      </w:r>
      <w:r/>
      <w:r>
        <w:rPr>
          <w:b/>
        </w:rPr>
        <w:t xml:space="preserve"> </w:t>
      </w:r>
      <w:r>
        <w:t xml:space="preserve">тяжелобольной; </w:t>
      </w:r>
      <w:r>
        <w:rPr>
          <w:b/>
        </w:rPr>
        <w:t xml:space="preserve">цус </w:t>
      </w:r>
      <w:r/>
      <w:r>
        <w:rPr>
          <w:b/>
        </w:rPr>
        <w:t xml:space="preserve">ууһач </w:t>
      </w:r>
      <w:r>
        <w:t xml:space="preserve">кровопийца; </w:t>
      </w:r>
      <w:r>
        <w:rPr>
          <w:b/>
        </w:rPr>
        <w:t xml:space="preserve">цусар </w:t>
      </w:r>
      <w:r/>
      <w:r>
        <w:rPr>
          <w:b/>
        </w:rPr>
        <w:t xml:space="preserve">ханялһн </w:t>
      </w:r>
      <w:r>
        <w:t xml:space="preserve">кровохарканье; </w:t>
      </w:r>
      <w:r>
        <w:rPr>
          <w:b/>
        </w:rPr>
        <w:t xml:space="preserve">цусн буух </w:t>
      </w:r>
      <w:r>
        <w:t xml:space="preserve">кроповодтёк 3) кровавый; </w:t>
      </w:r>
      <w:r>
        <w:rPr>
          <w:b/>
        </w:rPr>
        <w:t xml:space="preserve">цусар </w:t>
      </w:r>
      <w:r/>
      <w:r>
        <w:rPr>
          <w:b/>
        </w:rPr>
        <w:t xml:space="preserve">тууллһн </w:t>
      </w:r>
      <w:r>
        <w:t xml:space="preserve">кровавый понос ◊ </w:t>
      </w:r>
      <w:r>
        <w:rPr>
          <w:b/>
        </w:rPr>
        <w:t xml:space="preserve">нег цуста </w:t>
      </w:r>
      <w:r>
        <w:t xml:space="preserve">единокровный; </w:t>
      </w:r>
      <w:r>
        <w:rPr>
          <w:b/>
        </w:rPr>
        <w:t xml:space="preserve">цевр цуста </w:t>
      </w:r>
      <w:r>
        <w:t xml:space="preserve">чистокровный; </w:t>
      </w:r>
      <w:r>
        <w:rPr>
          <w:b/>
        </w:rPr>
        <w:t xml:space="preserve">чирәһәснь </w:t>
      </w:r>
      <w:r/>
      <w:r>
        <w:rPr>
          <w:b/>
        </w:rPr>
        <w:t xml:space="preserve">цусн дусн </w:t>
      </w:r>
      <w:r/>
      <w:r>
        <w:rPr>
          <w:b/>
        </w:rPr>
        <w:t xml:space="preserve">гиһәд бәәнә </w:t>
      </w:r>
      <w:r>
        <w:t xml:space="preserve">кровь с молоком; </w:t>
      </w:r>
      <w:r>
        <w:rPr>
          <w:b/>
        </w:rPr>
        <w:t>ө</w:t>
      </w:r>
      <w:r/>
      <w:r>
        <w:rPr>
          <w:b/>
        </w:rPr>
        <w:t xml:space="preserve">срсн цусн, тасрсн махн </w:t>
      </w:r>
      <w:r>
        <w:t>самая дальняя кровная родня</w:t>
      </w:r>
    </w:p>
    <w:p>
      <w:r/>
      <w:r>
        <w:rPr>
          <w:b/>
        </w:rPr>
        <w:t xml:space="preserve">цусна </w:t>
      </w:r>
      <w:r>
        <w:t xml:space="preserve">род. п. от цусн 1) кровеносный; </w:t>
      </w:r>
      <w:r>
        <w:rPr>
          <w:b/>
        </w:rPr>
        <w:t xml:space="preserve">цусна судл </w:t>
      </w:r>
      <w:r>
        <w:t xml:space="preserve">кровеносные сосуды; </w:t>
      </w:r>
      <w:r>
        <w:rPr>
          <w:b/>
        </w:rPr>
        <w:t xml:space="preserve">цусна эрглт </w:t>
      </w:r>
      <w:r>
        <w:t xml:space="preserve">кровообращение 2) кровный; </w:t>
      </w:r>
      <w:r>
        <w:rPr>
          <w:b/>
        </w:rPr>
        <w:t xml:space="preserve">нег цусна </w:t>
      </w:r>
      <w:r>
        <w:t xml:space="preserve">единокровный; </w:t>
      </w:r>
      <w:r>
        <w:rPr>
          <w:b/>
        </w:rPr>
        <w:t xml:space="preserve">цевр цусна </w:t>
      </w:r>
      <w:r>
        <w:t>чистокровный</w:t>
      </w:r>
    </w:p>
    <w:p>
      <w:r/>
      <w:r>
        <w:rPr>
          <w:b/>
        </w:rPr>
        <w:t xml:space="preserve">цуснго </w:t>
      </w:r>
      <w:r>
        <w:t xml:space="preserve">бескровный; </w:t>
      </w:r>
      <w:r>
        <w:rPr>
          <w:b/>
        </w:rPr>
        <w:t xml:space="preserve">терүнә чирәд төрүц </w:t>
      </w:r>
      <w:r/>
      <w:r>
        <w:rPr>
          <w:b/>
        </w:rPr>
        <w:t xml:space="preserve">цуснго </w:t>
      </w:r>
      <w:r>
        <w:t>в лице у него (нет) ни кровинки</w:t>
      </w:r>
    </w:p>
    <w:p>
      <w:r/>
      <w:r>
        <w:rPr>
          <w:b/>
        </w:rPr>
        <w:t xml:space="preserve">цусни </w:t>
      </w:r>
      <w:r>
        <w:t xml:space="preserve">кровный; </w:t>
      </w:r>
      <w:r>
        <w:rPr>
          <w:b/>
        </w:rPr>
        <w:t>мах-цусни т</w:t>
      </w:r>
      <w:r/>
      <w:r>
        <w:rPr>
          <w:b/>
        </w:rPr>
        <w:t>ө</w:t>
      </w:r>
      <w:r/>
      <w:r>
        <w:rPr>
          <w:b/>
        </w:rPr>
        <w:t xml:space="preserve">рл </w:t>
      </w:r>
      <w:r>
        <w:t>кровное родство</w:t>
      </w:r>
    </w:p>
    <w:p>
      <w:r/>
      <w:r>
        <w:rPr>
          <w:b/>
        </w:rPr>
        <w:t>цусрх</w:t>
      </w:r>
      <w:r>
        <w:t xml:space="preserve"> [цусърхъ] окровавиться</w:t>
      </w:r>
    </w:p>
    <w:p>
      <w:r/>
      <w:r>
        <w:rPr>
          <w:b/>
        </w:rPr>
        <w:t>цусрхг</w:t>
      </w:r>
      <w:r>
        <w:t xml:space="preserve"> [цусърхъг] полнокровный; </w:t>
      </w:r>
      <w:r>
        <w:rPr>
          <w:b/>
        </w:rPr>
        <w:t xml:space="preserve">цусрхг </w:t>
      </w:r>
      <w:r/>
      <w:r>
        <w:rPr>
          <w:b/>
        </w:rPr>
        <w:t xml:space="preserve">күн </w:t>
      </w:r>
      <w:r>
        <w:t>полнокровный человек</w:t>
      </w:r>
    </w:p>
    <w:p>
      <w:r/>
      <w:r>
        <w:rPr>
          <w:b/>
        </w:rPr>
        <w:t>цусрхх</w:t>
      </w:r>
      <w:r>
        <w:t xml:space="preserve"> [цусърхъхъ] страдать полнокровием</w:t>
      </w:r>
    </w:p>
    <w:p>
      <w:r/>
      <w:r>
        <w:rPr>
          <w:b/>
        </w:rPr>
        <w:t xml:space="preserve">цуста </w:t>
      </w:r>
      <w:r>
        <w:t xml:space="preserve">1) кровавый, с кровью; окровавленный; </w:t>
      </w:r>
      <w:r>
        <w:rPr>
          <w:b/>
        </w:rPr>
        <w:t xml:space="preserve">цуста альчур </w:t>
      </w:r>
      <w:r>
        <w:t xml:space="preserve">окровавленный платок; </w:t>
      </w:r>
      <w:r>
        <w:rPr>
          <w:b/>
        </w:rPr>
        <w:t xml:space="preserve">цуста </w:t>
      </w:r>
      <w:r/>
      <w:r>
        <w:rPr>
          <w:b/>
        </w:rPr>
        <w:t xml:space="preserve">чирә </w:t>
      </w:r>
      <w:r>
        <w:t xml:space="preserve">а) окровавленное лицо; б) измазанное кровью лицо 2) кровопролитный, кровавый; </w:t>
      </w:r>
      <w:r>
        <w:rPr>
          <w:b/>
        </w:rPr>
        <w:t xml:space="preserve">цуста асхтлан </w:t>
      </w:r>
      <w:r/>
      <w:r>
        <w:rPr>
          <w:b/>
        </w:rPr>
        <w:t xml:space="preserve">ноолдлһн </w:t>
      </w:r>
      <w:r>
        <w:t>кровопролитное сражение, кровавая битва</w:t>
      </w:r>
    </w:p>
    <w:p>
      <w:r/>
      <w:r>
        <w:rPr>
          <w:b/>
        </w:rPr>
        <w:t>цустах</w:t>
      </w:r>
      <w:r>
        <w:t xml:space="preserve"> [цустаахъ] побуд. от </w:t>
      </w:r>
      <w:r>
        <w:rPr>
          <w:b/>
        </w:rPr>
        <w:t xml:space="preserve">цустх </w:t>
      </w:r>
      <w:r>
        <w:t>окровавить</w:t>
      </w:r>
    </w:p>
    <w:p>
      <w:r/>
      <w:r>
        <w:rPr>
          <w:b/>
        </w:rPr>
        <w:t>цустгдлһн</w:t>
      </w:r>
      <w:r>
        <w:t xml:space="preserve"> [цустъгдълһън] и. д. от </w:t>
      </w:r>
      <w:r>
        <w:rPr>
          <w:b/>
        </w:rPr>
        <w:t>цустгдх</w:t>
      </w:r>
      <w:r/>
    </w:p>
    <w:p>
      <w:r/>
      <w:r>
        <w:rPr>
          <w:b/>
        </w:rPr>
        <w:t xml:space="preserve">цустгдх </w:t>
      </w:r>
      <w:r>
        <w:t xml:space="preserve">[цустъгдъхъ] страд. от </w:t>
      </w:r>
      <w:r>
        <w:rPr>
          <w:b/>
        </w:rPr>
        <w:t xml:space="preserve">цустх </w:t>
      </w:r>
      <w:r>
        <w:t>окровавиться</w:t>
      </w:r>
    </w:p>
    <w:p>
      <w:r/>
      <w:r>
        <w:rPr>
          <w:b/>
        </w:rPr>
        <w:t>цустлһн</w:t>
      </w:r>
      <w:r>
        <w:t xml:space="preserve"> [цустълһън] и. д. от </w:t>
      </w:r>
      <w:r>
        <w:rPr>
          <w:b/>
        </w:rPr>
        <w:t>цустх</w:t>
      </w:r>
      <w:r/>
    </w:p>
    <w:p>
      <w:r/>
      <w:r>
        <w:rPr>
          <w:b/>
        </w:rPr>
        <w:t>цустсн</w:t>
      </w:r>
      <w:r>
        <w:t xml:space="preserve"> [цустъсън] окровавленный, кровавый</w:t>
      </w:r>
    </w:p>
    <w:p>
      <w:r/>
      <w:r>
        <w:rPr>
          <w:b/>
        </w:rPr>
        <w:t xml:space="preserve">цустуллһн </w:t>
      </w:r>
      <w:r>
        <w:t xml:space="preserve">[цустууллһън] и. д. от </w:t>
      </w:r>
      <w:r>
        <w:rPr>
          <w:b/>
        </w:rPr>
        <w:t>цустулх</w:t>
      </w:r>
      <w:r/>
    </w:p>
    <w:p>
      <w:r/>
      <w:r>
        <w:rPr>
          <w:b/>
        </w:rPr>
        <w:t xml:space="preserve">цустулх </w:t>
      </w:r>
      <w:r>
        <w:t xml:space="preserve">[цустуулхъ] побуд. от </w:t>
      </w:r>
      <w:r>
        <w:rPr>
          <w:b/>
        </w:rPr>
        <w:t xml:space="preserve">цустх </w:t>
      </w:r>
      <w:r>
        <w:t>окровавить</w:t>
      </w:r>
    </w:p>
    <w:p>
      <w:r/>
      <w:r>
        <w:rPr>
          <w:b/>
        </w:rPr>
        <w:t xml:space="preserve">цустх </w:t>
      </w:r>
      <w:r>
        <w:t>[цустаахъ] пачкать кровью, пропитывать кровью</w:t>
      </w:r>
    </w:p>
    <w:p>
      <w:r/>
      <w:r>
        <w:rPr>
          <w:b/>
        </w:rPr>
        <w:t xml:space="preserve">цутхач </w:t>
      </w:r>
      <w:r>
        <w:t>[цутхаачъ] 1) литейщик 2) чеканщик</w:t>
      </w:r>
    </w:p>
    <w:p>
      <w:r/>
      <w:r>
        <w:rPr>
          <w:b/>
        </w:rPr>
        <w:t xml:space="preserve">цутхвр </w:t>
      </w:r>
      <w:r>
        <w:t>[ц</w:t>
      </w:r>
      <w:r>
        <w:rPr>
          <w:b/>
        </w:rPr>
        <w:t>у</w:t>
      </w:r>
      <w:r>
        <w:t xml:space="preserve">тхвър] слиток; </w:t>
      </w:r>
      <w:r>
        <w:rPr>
          <w:b/>
        </w:rPr>
        <w:t xml:space="preserve">цутхвр </w:t>
      </w:r>
      <w:r/>
      <w:r>
        <w:rPr>
          <w:b/>
        </w:rPr>
        <w:t xml:space="preserve">цаһан мөңгн </w:t>
      </w:r>
      <w:r>
        <w:t>серебро в слитках</w:t>
      </w:r>
    </w:p>
    <w:p>
      <w:r/>
      <w:r>
        <w:rPr>
          <w:b/>
        </w:rPr>
        <w:t>цутхгдлһн</w:t>
      </w:r>
      <w:r>
        <w:t xml:space="preserve"> [цутхъгдълһън] и. д. от </w:t>
      </w:r>
      <w:r>
        <w:rPr>
          <w:b/>
        </w:rPr>
        <w:t xml:space="preserve">цутхгдх </w:t>
      </w:r>
      <w:r>
        <w:t>тех. отливка</w:t>
      </w:r>
    </w:p>
    <w:p>
      <w:r/>
      <w:r>
        <w:rPr>
          <w:b/>
        </w:rPr>
        <w:t>цутхгдх</w:t>
      </w:r>
      <w:r>
        <w:t xml:space="preserve"> [цутхъгдъхъ] страд. от </w:t>
      </w:r>
      <w:r>
        <w:rPr>
          <w:b/>
        </w:rPr>
        <w:t xml:space="preserve">цутхх </w:t>
      </w:r>
      <w:r>
        <w:t>быть отлитым</w:t>
      </w:r>
    </w:p>
    <w:p>
      <w:r/>
      <w:r>
        <w:rPr>
          <w:b/>
        </w:rPr>
        <w:t>цутхлһн</w:t>
      </w:r>
      <w:r>
        <w:t xml:space="preserve"> [цутхълһън] и. д. от </w:t>
      </w:r>
      <w:r>
        <w:rPr>
          <w:b/>
        </w:rPr>
        <w:t xml:space="preserve">цутхх </w:t>
      </w:r>
      <w:r>
        <w:t xml:space="preserve">тех. отливка, литьё; </w:t>
      </w:r>
      <w:r>
        <w:rPr>
          <w:b/>
        </w:rPr>
        <w:t xml:space="preserve">цө цутхлһн </w:t>
      </w:r>
      <w:r>
        <w:t>литьё чугуна</w:t>
      </w:r>
    </w:p>
    <w:p>
      <w:r/>
      <w:r>
        <w:rPr>
          <w:b/>
        </w:rPr>
        <w:t xml:space="preserve">цутхлһна </w:t>
      </w:r>
      <w:r>
        <w:t xml:space="preserve">[цутхълһъна] род. п. от </w:t>
      </w:r>
      <w:r>
        <w:rPr>
          <w:b/>
        </w:rPr>
        <w:t xml:space="preserve">цутхлһн </w:t>
      </w:r>
      <w:r>
        <w:t xml:space="preserve">литейный; </w:t>
      </w:r>
      <w:r>
        <w:rPr>
          <w:b/>
        </w:rPr>
        <w:t xml:space="preserve">цутхлһна </w:t>
      </w:r>
      <w:r/>
      <w:r>
        <w:rPr>
          <w:b/>
        </w:rPr>
        <w:t xml:space="preserve">цех </w:t>
      </w:r>
      <w:r>
        <w:t>литейный цех</w:t>
      </w:r>
    </w:p>
    <w:p>
      <w:r/>
      <w:r>
        <w:rPr>
          <w:b/>
        </w:rPr>
        <w:t xml:space="preserve">цутхлң </w:t>
      </w:r>
      <w:r>
        <w:t>[цутхълъң] 1) сплав 2) устье (реки)</w:t>
      </w:r>
    </w:p>
    <w:p>
      <w:r/>
      <w:r>
        <w:rPr>
          <w:b/>
        </w:rPr>
        <w:t>цутхлт</w:t>
      </w:r>
      <w:r>
        <w:t xml:space="preserve"> [цутхълтъ] см. </w:t>
      </w:r>
      <w:r>
        <w:rPr>
          <w:b/>
        </w:rPr>
        <w:t>цутхлң</w:t>
      </w:r>
      <w:r/>
    </w:p>
    <w:p>
      <w:r/>
      <w:r>
        <w:rPr>
          <w:b/>
        </w:rPr>
        <w:t xml:space="preserve">цутхлцхах </w:t>
      </w:r>
      <w:r>
        <w:t xml:space="preserve">[цутхълцхаахъ] совм.-взаимн. от </w:t>
      </w:r>
      <w:r>
        <w:rPr>
          <w:b/>
        </w:rPr>
        <w:t>цутхх</w:t>
      </w:r>
      <w:r/>
    </w:p>
    <w:p>
      <w:r/>
      <w:r>
        <w:rPr>
          <w:b/>
        </w:rPr>
        <w:t xml:space="preserve">цутхмл </w:t>
      </w:r>
      <w:r>
        <w:t xml:space="preserve">[цутхъмъл] литье || литой, отлитый; </w:t>
      </w:r>
      <w:r>
        <w:rPr>
          <w:b/>
        </w:rPr>
        <w:t xml:space="preserve">цутхмл </w:t>
      </w:r>
      <w:r/>
      <w:r>
        <w:rPr>
          <w:b/>
        </w:rPr>
        <w:t xml:space="preserve">мөңгн </w:t>
      </w:r>
      <w:r/>
      <w:r>
        <w:rPr>
          <w:b/>
        </w:rPr>
        <w:t xml:space="preserve">хазар </w:t>
      </w:r>
      <w:r>
        <w:t>фольк. узда из литого серебра</w:t>
      </w:r>
    </w:p>
    <w:p>
      <w:r/>
      <w:r>
        <w:rPr>
          <w:b/>
        </w:rPr>
        <w:t xml:space="preserve">цутхулх </w:t>
      </w:r>
      <w:r>
        <w:t xml:space="preserve">[цутхуулхъ] побуд. от </w:t>
      </w:r>
      <w:r>
        <w:rPr>
          <w:b/>
        </w:rPr>
        <w:t>цутхх</w:t>
      </w:r>
      <w:r/>
    </w:p>
    <w:p>
      <w:r/>
      <w:r>
        <w:rPr>
          <w:b/>
        </w:rPr>
        <w:t xml:space="preserve">цутхур </w:t>
      </w:r>
      <w:r>
        <w:t>1) литьё 2) форма для литья</w:t>
      </w:r>
    </w:p>
    <w:p>
      <w:r/>
      <w:r>
        <w:rPr>
          <w:b/>
        </w:rPr>
        <w:t xml:space="preserve">цутхх </w:t>
      </w:r>
      <w:r>
        <w:t xml:space="preserve">[цутхъхъ] 1) лить, отливать; </w:t>
      </w:r>
      <w:r>
        <w:rPr>
          <w:b/>
        </w:rPr>
        <w:t xml:space="preserve">күрләр күн көшә </w:t>
      </w:r>
      <w:r/>
      <w:r>
        <w:rPr>
          <w:b/>
        </w:rPr>
        <w:t xml:space="preserve">цутхх </w:t>
      </w:r>
      <w:r>
        <w:t xml:space="preserve">отливать статую из бронзы; </w:t>
      </w:r>
      <w:r>
        <w:rPr>
          <w:b/>
        </w:rPr>
        <w:t xml:space="preserve">шил цутхх </w:t>
      </w:r>
      <w:r>
        <w:t xml:space="preserve">лить стекло 2) чеканить; </w:t>
      </w:r>
      <w:r>
        <w:rPr>
          <w:b/>
        </w:rPr>
        <w:t xml:space="preserve">мөңг </w:t>
      </w:r>
      <w:r/>
      <w:r>
        <w:rPr>
          <w:b/>
        </w:rPr>
        <w:t xml:space="preserve">цутхх </w:t>
      </w:r>
      <w:r>
        <w:t xml:space="preserve">чеканить монету 3) выгонять; </w:t>
      </w:r>
      <w:r>
        <w:rPr>
          <w:b/>
        </w:rPr>
        <w:t xml:space="preserve">зурм </w:t>
      </w:r>
      <w:r/>
      <w:r>
        <w:rPr>
          <w:b/>
        </w:rPr>
        <w:t xml:space="preserve">нүкнәснь </w:t>
      </w:r>
      <w:r/>
      <w:r>
        <w:rPr>
          <w:b/>
        </w:rPr>
        <w:t xml:space="preserve">усар цутхх </w:t>
      </w:r>
      <w:r>
        <w:t>выгонять суслика из норы (затопляя ее водой)</w:t>
      </w:r>
    </w:p>
    <w:p>
      <w:r/>
      <w:r>
        <w:rPr>
          <w:b/>
        </w:rPr>
        <w:t xml:space="preserve">цуу </w:t>
      </w:r>
      <w:r>
        <w:t>уксус</w:t>
      </w:r>
    </w:p>
    <w:p>
      <w:r/>
      <w:r>
        <w:rPr>
          <w:b/>
        </w:rPr>
        <w:t xml:space="preserve">цуув </w:t>
      </w:r>
      <w:r>
        <w:t>[цуувъ] лещ</w:t>
      </w:r>
    </w:p>
    <w:p>
      <w:r/>
      <w:r>
        <w:rPr>
          <w:b/>
        </w:rPr>
        <w:t xml:space="preserve">цуувин </w:t>
      </w:r>
      <w:r>
        <w:t xml:space="preserve">род. п. от </w:t>
      </w:r>
      <w:r>
        <w:rPr>
          <w:b/>
        </w:rPr>
        <w:t xml:space="preserve">цуув </w:t>
      </w:r>
      <w:r>
        <w:t xml:space="preserve">лещовый; </w:t>
      </w:r>
      <w:r>
        <w:rPr>
          <w:b/>
        </w:rPr>
        <w:t xml:space="preserve">цуувин </w:t>
      </w:r>
      <w:r/>
      <w:r>
        <w:rPr>
          <w:b/>
        </w:rPr>
        <w:t xml:space="preserve">өөкн </w:t>
      </w:r>
      <w:r>
        <w:t>лещовый жир</w:t>
      </w:r>
    </w:p>
    <w:p>
      <w:r/>
      <w:r>
        <w:rPr>
          <w:b/>
        </w:rPr>
        <w:t xml:space="preserve">цууһин </w:t>
      </w:r>
      <w:r>
        <w:t xml:space="preserve">род. п. от </w:t>
      </w:r>
      <w:r>
        <w:rPr>
          <w:b/>
        </w:rPr>
        <w:t xml:space="preserve">цуу </w:t>
      </w:r>
      <w:r>
        <w:t xml:space="preserve">уксусный; </w:t>
      </w:r>
      <w:r>
        <w:rPr>
          <w:b/>
        </w:rPr>
        <w:t xml:space="preserve">цууһин эссенц </w:t>
      </w:r>
      <w:r>
        <w:t>уксусная эссенция</w:t>
      </w:r>
    </w:p>
    <w:p>
      <w:r/>
      <w:r>
        <w:rPr>
          <w:b/>
        </w:rPr>
        <w:t xml:space="preserve">цууда </w:t>
      </w:r>
      <w:r>
        <w:t xml:space="preserve">белый; </w:t>
      </w:r>
      <w:r>
        <w:rPr>
          <w:b/>
        </w:rPr>
        <w:t xml:space="preserve">цууда </w:t>
      </w:r>
      <w:r/>
      <w:r>
        <w:rPr>
          <w:b/>
        </w:rPr>
        <w:t xml:space="preserve">цаһан берәчүд, </w:t>
      </w:r>
      <w:r/>
      <w:r>
        <w:rPr>
          <w:b/>
        </w:rPr>
        <w:t xml:space="preserve">цусн улан </w:t>
      </w:r>
      <w:r/>
      <w:r>
        <w:rPr>
          <w:b/>
        </w:rPr>
        <w:t xml:space="preserve">күүкд </w:t>
      </w:r>
      <w:r>
        <w:t>фольк. белолицые молодицы, румянолицые девушки</w:t>
      </w:r>
    </w:p>
    <w:p>
      <w:r/>
      <w:r>
        <w:rPr>
          <w:b/>
        </w:rPr>
        <w:t xml:space="preserve">цуунг </w:t>
      </w:r>
      <w:r>
        <w:t xml:space="preserve">свёкла; </w:t>
      </w:r>
      <w:r>
        <w:rPr>
          <w:b/>
        </w:rPr>
        <w:t xml:space="preserve">шикрин цуунг </w:t>
      </w:r>
      <w:r>
        <w:t xml:space="preserve">сахарная свёкла; </w:t>
      </w:r>
      <w:r>
        <w:rPr>
          <w:b/>
        </w:rPr>
        <w:t xml:space="preserve">цуунг </w:t>
      </w:r>
      <w:r/>
      <w:r>
        <w:rPr>
          <w:b/>
        </w:rPr>
        <w:t xml:space="preserve">тәрҗ урһалһн </w:t>
      </w:r>
      <w:r>
        <w:t xml:space="preserve">свекловодство; </w:t>
      </w:r>
      <w:r>
        <w:rPr>
          <w:b/>
        </w:rPr>
        <w:t xml:space="preserve">цуунг хурадг машин </w:t>
      </w:r>
      <w:r>
        <w:t xml:space="preserve">свеклоуборочная машина; </w:t>
      </w:r>
      <w:r>
        <w:rPr>
          <w:b/>
        </w:rPr>
        <w:t xml:space="preserve">цуунг </w:t>
      </w:r>
      <w:r/>
      <w:r>
        <w:rPr>
          <w:b/>
        </w:rPr>
        <w:t xml:space="preserve">урһадг күн </w:t>
      </w:r>
      <w:r>
        <w:t xml:space="preserve">свекловод; </w:t>
      </w:r>
      <w:r>
        <w:rPr>
          <w:b/>
        </w:rPr>
        <w:t xml:space="preserve">улан цуунг </w:t>
      </w:r>
      <w:r>
        <w:t>морковь</w:t>
      </w:r>
    </w:p>
    <w:p>
      <w:r/>
      <w:r>
        <w:rPr>
          <w:b/>
        </w:rPr>
        <w:t xml:space="preserve">цуунгин </w:t>
      </w:r>
      <w:r>
        <w:t xml:space="preserve">род. п. от </w:t>
      </w:r>
      <w:r>
        <w:rPr>
          <w:b/>
        </w:rPr>
        <w:t xml:space="preserve">цуунг </w:t>
      </w:r>
      <w:r>
        <w:t xml:space="preserve">свекловичный; </w:t>
      </w:r>
      <w:r>
        <w:rPr>
          <w:b/>
        </w:rPr>
        <w:t xml:space="preserve">цуунгин шикр </w:t>
      </w:r>
      <w:r>
        <w:t>свекловичный сахар</w:t>
      </w:r>
    </w:p>
    <w:p>
      <w:r/>
      <w:r>
        <w:rPr>
          <w:b/>
        </w:rPr>
        <w:t xml:space="preserve">цуунгч </w:t>
      </w:r>
      <w:r>
        <w:t>[цуунъгчъ] свекловод</w:t>
      </w:r>
    </w:p>
    <w:p>
      <w:r/>
      <w:r>
        <w:rPr>
          <w:b/>
        </w:rPr>
        <w:t>цуурдлһн</w:t>
      </w:r>
      <w:r>
        <w:t xml:space="preserve"> [цуурдълһън] и. д. от </w:t>
      </w:r>
      <w:r>
        <w:rPr>
          <w:b/>
        </w:rPr>
        <w:t xml:space="preserve">цуурдх </w:t>
      </w:r>
      <w:r/>
      <w:r>
        <w:rPr>
          <w:b/>
        </w:rPr>
        <w:t>I</w:t>
      </w:r>
      <w:r/>
      <w:r>
        <w:rPr>
          <w:b/>
        </w:rPr>
        <w:t xml:space="preserve"> </w:t>
      </w:r>
      <w:r>
        <w:t>ржание</w:t>
      </w:r>
    </w:p>
    <w:p>
      <w:r/>
      <w:r>
        <w:rPr>
          <w:b/>
        </w:rPr>
        <w:t xml:space="preserve">цуурдулх </w:t>
      </w:r>
      <w:r/>
      <w:r>
        <w:rPr>
          <w:b/>
        </w:rPr>
        <w:t>I</w:t>
      </w:r>
      <w:r/>
      <w:r>
        <w:rPr>
          <w:b/>
        </w:rPr>
        <w:t xml:space="preserve">, </w:t>
      </w:r>
      <w:r/>
      <w:r>
        <w:rPr>
          <w:b/>
        </w:rPr>
        <w:t>II</w:t>
      </w:r>
      <w:r/>
      <w:r>
        <w:rPr>
          <w:b/>
        </w:rPr>
        <w:t xml:space="preserve"> </w:t>
      </w:r>
      <w:r>
        <w:t xml:space="preserve">[цуурдуулхъ] побуд. от </w:t>
      </w:r>
      <w:r>
        <w:rPr>
          <w:b/>
        </w:rPr>
        <w:t xml:space="preserve">цуурдх </w:t>
      </w:r>
      <w:r/>
      <w:r>
        <w:rPr>
          <w:b/>
        </w:rPr>
        <w:t>I</w:t>
      </w:r>
      <w:r/>
      <w:r>
        <w:rPr>
          <w:b/>
        </w:rPr>
        <w:t xml:space="preserve">, </w:t>
      </w:r>
      <w:r/>
      <w:r>
        <w:rPr>
          <w:b/>
        </w:rPr>
        <w:t>II</w:t>
      </w:r>
      <w:r/>
    </w:p>
    <w:p>
      <w:r/>
      <w:r>
        <w:rPr>
          <w:b/>
        </w:rPr>
        <w:t xml:space="preserve">цуурдх </w:t>
      </w:r>
      <w:r/>
      <w:r>
        <w:rPr>
          <w:b/>
        </w:rPr>
        <w:t>I</w:t>
      </w:r>
      <w:r/>
      <w:r>
        <w:rPr>
          <w:b/>
        </w:rPr>
        <w:t xml:space="preserve"> </w:t>
      </w:r>
      <w:r>
        <w:t xml:space="preserve">[цуурдъхъ] ржать (протяжно); </w:t>
      </w:r>
      <w:r>
        <w:rPr>
          <w:b/>
        </w:rPr>
        <w:t xml:space="preserve">һаза бәәсн </w:t>
      </w:r>
      <w:r/>
      <w:r>
        <w:rPr>
          <w:b/>
        </w:rPr>
        <w:t xml:space="preserve">Зеердиь далн хойр цуурдад авб </w:t>
      </w:r>
      <w:r>
        <w:t>Джангар Рыжко протяжно проржал семьдесят два раза</w:t>
      </w:r>
    </w:p>
    <w:p>
      <w:r/>
      <w:r>
        <w:rPr>
          <w:b/>
        </w:rPr>
        <w:t xml:space="preserve">цуурдх </w:t>
      </w:r>
      <w:r/>
      <w:r>
        <w:rPr>
          <w:b/>
        </w:rPr>
        <w:t>II</w:t>
      </w:r>
      <w:r/>
      <w:r>
        <w:rPr>
          <w:b/>
        </w:rPr>
        <w:t xml:space="preserve"> </w:t>
      </w:r>
      <w:r>
        <w:t>[цуурдахъ] играть (на дудке)</w:t>
      </w:r>
    </w:p>
    <w:p>
      <w:r/>
      <w:r>
        <w:rPr>
          <w:b/>
        </w:rPr>
        <w:t xml:space="preserve">цуута </w:t>
      </w:r>
      <w:r>
        <w:t>содержащий уксус, уксусный</w:t>
      </w:r>
    </w:p>
    <w:p>
      <w:r/>
      <w:r>
        <w:rPr>
          <w:b/>
        </w:rPr>
        <w:t xml:space="preserve">цухл </w:t>
      </w:r>
      <w:r>
        <w:t xml:space="preserve">[цухъл] гнев, возмущение, негодование; </w:t>
      </w:r>
      <w:r>
        <w:rPr>
          <w:b/>
        </w:rPr>
        <w:t>олн-</w:t>
      </w:r>
      <w:r/>
      <w:r>
        <w:rPr>
          <w:b/>
        </w:rPr>
        <w:t>ә</w:t>
      </w:r>
      <w:r/>
      <w:r>
        <w:rPr>
          <w:b/>
        </w:rPr>
        <w:t>мтн</w:t>
      </w:r>
      <w:r/>
      <w:r>
        <w:rPr>
          <w:b/>
        </w:rPr>
        <w:t>ә</w:t>
      </w:r>
      <w:r/>
      <w:r>
        <w:rPr>
          <w:b/>
        </w:rPr>
        <w:t xml:space="preserve"> цухл </w:t>
      </w:r>
      <w:r>
        <w:t>народный гнев</w:t>
      </w:r>
    </w:p>
    <w:p>
      <w:r/>
      <w:r>
        <w:rPr>
          <w:b/>
        </w:rPr>
        <w:t xml:space="preserve">цухлт </w:t>
      </w:r>
      <w:r>
        <w:t xml:space="preserve">[цухълтъ] см. </w:t>
      </w:r>
      <w:r>
        <w:rPr>
          <w:b/>
        </w:rPr>
        <w:t>цухл</w:t>
      </w:r>
      <w:r/>
    </w:p>
    <w:p>
      <w:r/>
      <w:r>
        <w:rPr>
          <w:b/>
        </w:rPr>
        <w:t xml:space="preserve">цухлта </w:t>
      </w:r>
      <w:r>
        <w:t xml:space="preserve">[цухълта] гневный, яростный; </w:t>
      </w:r>
      <w:r>
        <w:rPr>
          <w:b/>
        </w:rPr>
        <w:t xml:space="preserve">цухлта </w:t>
      </w:r>
      <w:r/>
      <w:r>
        <w:rPr>
          <w:b/>
        </w:rPr>
        <w:t xml:space="preserve">хәләц </w:t>
      </w:r>
      <w:r>
        <w:t>гневный взгляд</w:t>
      </w:r>
    </w:p>
    <w:p>
      <w:r/>
      <w:r>
        <w:rPr>
          <w:b/>
        </w:rPr>
        <w:t xml:space="preserve">цухлтлһн </w:t>
      </w:r>
      <w:r>
        <w:t xml:space="preserve">[цухлтълһън] и. д. от </w:t>
      </w:r>
      <w:r>
        <w:rPr>
          <w:b/>
        </w:rPr>
        <w:t>цухлтх</w:t>
      </w:r>
      <w:r/>
    </w:p>
    <w:p>
      <w:r/>
      <w:r>
        <w:rPr>
          <w:b/>
        </w:rPr>
        <w:t xml:space="preserve">цухлтулх </w:t>
      </w:r>
      <w:r>
        <w:t xml:space="preserve">[цухлтуулхъ] побуд. от </w:t>
      </w:r>
      <w:r>
        <w:rPr>
          <w:b/>
        </w:rPr>
        <w:t xml:space="preserve">цухлтх </w:t>
      </w:r>
      <w:r>
        <w:t>разгневать, возмутить</w:t>
      </w:r>
    </w:p>
    <w:p>
      <w:r/>
      <w:r>
        <w:rPr>
          <w:b/>
        </w:rPr>
        <w:t>цухлтх</w:t>
      </w:r>
      <w:r>
        <w:t xml:space="preserve"> [цухлтхъ] гневаться, негодовать, возмущаться</w:t>
      </w:r>
    </w:p>
    <w:p>
      <w:r/>
      <w:r>
        <w:rPr>
          <w:b/>
        </w:rPr>
        <w:t>цухлтцхах</w:t>
      </w:r>
      <w:r>
        <w:t xml:space="preserve"> [цухлтцхахъ] совм.-взаимн. от </w:t>
      </w:r>
      <w:r>
        <w:rPr>
          <w:b/>
        </w:rPr>
        <w:t xml:space="preserve">цухлтх </w:t>
      </w:r>
      <w:r>
        <w:t>гневаться, негодовать, возмущаться</w:t>
      </w:r>
    </w:p>
    <w:p>
      <w:r/>
      <w:r>
        <w:rPr>
          <w:b/>
        </w:rPr>
        <w:t xml:space="preserve">цухргдлһн </w:t>
      </w:r>
      <w:r>
        <w:t xml:space="preserve">[цухръгдълһън] и. д. от </w:t>
      </w:r>
      <w:r>
        <w:rPr>
          <w:b/>
        </w:rPr>
        <w:t xml:space="preserve">цухргдх </w:t>
      </w:r>
      <w:r>
        <w:t>отступление</w:t>
      </w:r>
    </w:p>
    <w:p>
      <w:r/>
      <w:r>
        <w:rPr>
          <w:b/>
        </w:rPr>
        <w:t xml:space="preserve">цухргдх </w:t>
      </w:r>
      <w:r>
        <w:t xml:space="preserve">[цухръгдъхъ] страд. от </w:t>
      </w:r>
      <w:r>
        <w:rPr>
          <w:b/>
        </w:rPr>
        <w:t>цухрх</w:t>
      </w:r>
      <w:r/>
    </w:p>
    <w:p>
      <w:r/>
      <w:r>
        <w:rPr>
          <w:b/>
        </w:rPr>
        <w:t>цухрлһн</w:t>
      </w:r>
      <w:r>
        <w:t xml:space="preserve"> [цухрълһън] и. д. от </w:t>
      </w:r>
      <w:r>
        <w:rPr>
          <w:b/>
        </w:rPr>
        <w:t xml:space="preserve">цухрх </w:t>
      </w:r>
      <w:r>
        <w:t>отступление</w:t>
      </w:r>
    </w:p>
    <w:p>
      <w:r/>
      <w:r>
        <w:rPr>
          <w:b/>
        </w:rPr>
        <w:t>цухрлт</w:t>
      </w:r>
      <w:r>
        <w:t xml:space="preserve"> [цухрълтъ] отступление; </w:t>
      </w:r>
      <w:r>
        <w:rPr>
          <w:b/>
        </w:rPr>
        <w:t xml:space="preserve">цухрлт кех </w:t>
      </w:r>
      <w:r>
        <w:t>отступить</w:t>
      </w:r>
    </w:p>
    <w:p>
      <w:r/>
      <w:r>
        <w:rPr>
          <w:b/>
        </w:rPr>
        <w:t xml:space="preserve">цухрлтго </w:t>
      </w:r>
      <w:r>
        <w:t xml:space="preserve">[цухрълтго] 1) неотступный || неотступно; </w:t>
      </w:r>
      <w:r>
        <w:rPr>
          <w:b/>
        </w:rPr>
        <w:t xml:space="preserve">нег чигн ишкм </w:t>
      </w:r>
      <w:r/>
      <w:r>
        <w:rPr>
          <w:b/>
        </w:rPr>
        <w:t xml:space="preserve">һазр </w:t>
      </w:r>
      <w:r/>
      <w:r>
        <w:rPr>
          <w:b/>
        </w:rPr>
        <w:t xml:space="preserve">цухрлтго </w:t>
      </w:r>
      <w:r>
        <w:t>не отступать ни на шаг 2) последовательный || последовательно</w:t>
      </w:r>
    </w:p>
    <w:p>
      <w:r/>
      <w:r>
        <w:rPr>
          <w:b/>
        </w:rPr>
        <w:t xml:space="preserve">цухрлтин </w:t>
      </w:r>
      <w:r>
        <w:t xml:space="preserve">[цухрълтин] род. п. от </w:t>
      </w:r>
      <w:r>
        <w:rPr>
          <w:b/>
        </w:rPr>
        <w:t>цухрлт</w:t>
      </w:r>
      <w:r/>
    </w:p>
    <w:p>
      <w:r/>
      <w:r>
        <w:rPr>
          <w:b/>
        </w:rPr>
        <w:t xml:space="preserve">цухрсн </w:t>
      </w:r>
      <w:r>
        <w:t>[цухърсън] отступивший, попятившийся</w:t>
      </w:r>
    </w:p>
    <w:p>
      <w:r/>
      <w:r>
        <w:rPr>
          <w:b/>
        </w:rPr>
        <w:t>цухруллһн</w:t>
      </w:r>
      <w:r>
        <w:t xml:space="preserve"> [цухруллһън] и. д. от </w:t>
      </w:r>
      <w:r>
        <w:rPr>
          <w:b/>
        </w:rPr>
        <w:t>цухрулх</w:t>
      </w:r>
      <w:r/>
    </w:p>
    <w:p>
      <w:r/>
      <w:r>
        <w:rPr>
          <w:b/>
        </w:rPr>
        <w:t xml:space="preserve">цухрулх </w:t>
      </w:r>
      <w:r>
        <w:t xml:space="preserve">[цухруулхъ] побуд. от </w:t>
      </w:r>
      <w:r>
        <w:rPr>
          <w:b/>
        </w:rPr>
        <w:t xml:space="preserve">цухрх </w:t>
      </w:r>
      <w:r>
        <w:t>вынуждать к отступлению</w:t>
      </w:r>
    </w:p>
    <w:p>
      <w:r/>
      <w:r>
        <w:rPr>
          <w:b/>
        </w:rPr>
        <w:t xml:space="preserve">цухрх </w:t>
      </w:r>
      <w:r>
        <w:t xml:space="preserve">[цухърхъ] пятиться, подаваться назад, отступать; </w:t>
      </w:r>
      <w:r>
        <w:rPr>
          <w:b/>
        </w:rPr>
        <w:t xml:space="preserve">цухрҗ йовх </w:t>
      </w:r>
      <w:r>
        <w:t xml:space="preserve">ретироваться; </w:t>
      </w:r>
      <w:r>
        <w:rPr>
          <w:b/>
        </w:rPr>
        <w:t xml:space="preserve">тер баахнар хооран цухрв </w:t>
      </w:r>
      <w:r>
        <w:t>он отступил немного назад</w:t>
      </w:r>
    </w:p>
    <w:p>
      <w:r/>
      <w:r>
        <w:rPr>
          <w:b/>
        </w:rPr>
        <w:t xml:space="preserve">цухрцхах </w:t>
      </w:r>
      <w:r>
        <w:t xml:space="preserve">[цухърцхахъ] совм.-взаимн. от </w:t>
      </w:r>
      <w:r>
        <w:rPr>
          <w:b/>
        </w:rPr>
        <w:t>цухрх</w:t>
      </w:r>
      <w:r/>
    </w:p>
    <w:p>
      <w:r/>
      <w:r>
        <w:rPr>
          <w:b/>
        </w:rPr>
        <w:t xml:space="preserve">цухршго </w:t>
      </w:r>
      <w:r>
        <w:t>[цухършго] 1) неотступный 2) настойчивый, упорный</w:t>
      </w:r>
    </w:p>
    <w:p>
      <w:r/>
      <w:r>
        <w:rPr>
          <w:b/>
        </w:rPr>
        <w:t xml:space="preserve">цуцата </w:t>
      </w:r>
      <w:r>
        <w:t xml:space="preserve">развязанный, распутанный; </w:t>
      </w:r>
      <w:r>
        <w:rPr>
          <w:b/>
        </w:rPr>
        <w:t xml:space="preserve">цуцата цулвур </w:t>
      </w:r>
      <w:r>
        <w:t>распутанный чембур</w:t>
      </w:r>
    </w:p>
    <w:p>
      <w:r/>
      <w:r>
        <w:rPr>
          <w:b/>
        </w:rPr>
        <w:t xml:space="preserve">цуцгддг </w:t>
      </w:r>
      <w:r>
        <w:t>[цуцъгдъдг] разборный</w:t>
      </w:r>
    </w:p>
    <w:p>
      <w:r/>
      <w:r>
        <w:rPr>
          <w:b/>
        </w:rPr>
        <w:t>цуцгддго</w:t>
      </w:r>
      <w:r>
        <w:t xml:space="preserve"> [цуцъгдъго] неразборный</w:t>
      </w:r>
    </w:p>
    <w:p>
      <w:r/>
      <w:r>
        <w:rPr>
          <w:b/>
        </w:rPr>
        <w:t>цуцгдлһн</w:t>
      </w:r>
      <w:r>
        <w:t xml:space="preserve"> [цуцъгдълһън] и. д. от </w:t>
      </w:r>
      <w:r>
        <w:rPr>
          <w:b/>
        </w:rPr>
        <w:t>цуцгдх</w:t>
      </w:r>
      <w:r/>
    </w:p>
    <w:p>
      <w:r/>
      <w:r>
        <w:rPr>
          <w:b/>
        </w:rPr>
        <w:t>цуцгдх</w:t>
      </w:r>
      <w:r>
        <w:t xml:space="preserve"> [цуцъгдъхъ] страд. от </w:t>
      </w:r>
      <w:r>
        <w:rPr>
          <w:b/>
        </w:rPr>
        <w:t xml:space="preserve">цуцх </w:t>
      </w:r>
      <w:r>
        <w:t>быть разобранным на части</w:t>
      </w:r>
    </w:p>
    <w:p>
      <w:r/>
      <w:r>
        <w:rPr>
          <w:b/>
        </w:rPr>
        <w:t xml:space="preserve">цуцл </w:t>
      </w:r>
      <w:r>
        <w:t>[цуцъл] головешки</w:t>
      </w:r>
    </w:p>
    <w:p>
      <w:r/>
      <w:r>
        <w:rPr>
          <w:b/>
        </w:rPr>
        <w:t xml:space="preserve">цуцлһн </w:t>
      </w:r>
      <w:r>
        <w:t xml:space="preserve">[цуцълһън] и. д. от </w:t>
      </w:r>
      <w:r>
        <w:rPr>
          <w:b/>
        </w:rPr>
        <w:t>цуцх</w:t>
      </w:r>
      <w:r/>
    </w:p>
    <w:p>
      <w:r/>
      <w:r>
        <w:rPr>
          <w:b/>
        </w:rPr>
        <w:t xml:space="preserve">цуцлсн </w:t>
      </w:r>
      <w:r>
        <w:t xml:space="preserve">[цуцълсън] расплетённый, распутанный; </w:t>
      </w:r>
      <w:r>
        <w:rPr>
          <w:b/>
        </w:rPr>
        <w:t xml:space="preserve">цуцлсн деесн </w:t>
      </w:r>
      <w:r>
        <w:t>расплетённая верёвка</w:t>
      </w:r>
    </w:p>
    <w:p>
      <w:r/>
      <w:r>
        <w:rPr>
          <w:b/>
        </w:rPr>
        <w:t>цуцлт</w:t>
      </w:r>
      <w:r>
        <w:t xml:space="preserve"> [цуцълтъ] 1) разборка 2) перен. расторжение, аннулирование (напр. договора)</w:t>
      </w:r>
    </w:p>
    <w:p>
      <w:r/>
      <w:r>
        <w:rPr>
          <w:b/>
        </w:rPr>
        <w:t xml:space="preserve">цуцлх </w:t>
      </w:r>
      <w:r>
        <w:t xml:space="preserve">[цуцълхъ] 1) разламывать, разрушать; разваливать 2) распускать, расплетать; </w:t>
      </w:r>
      <w:r>
        <w:rPr>
          <w:b/>
        </w:rPr>
        <w:t xml:space="preserve">тевг цуцлх </w:t>
      </w:r>
      <w:r>
        <w:t>расплетать косу 3) расторгать, аннулировать (напр. договор)</w:t>
      </w:r>
    </w:p>
    <w:p>
      <w:r/>
      <w:r>
        <w:rPr>
          <w:b/>
        </w:rPr>
        <w:t>цуцлцлһн</w:t>
      </w:r>
      <w:r>
        <w:t xml:space="preserve"> [цуцълцълһън] и. д. от </w:t>
      </w:r>
      <w:r>
        <w:rPr>
          <w:b/>
        </w:rPr>
        <w:t>цуцлцх</w:t>
      </w:r>
      <w:r/>
    </w:p>
    <w:p>
      <w:r/>
      <w:r>
        <w:rPr>
          <w:b/>
        </w:rPr>
        <w:t>цуцлцх</w:t>
      </w:r>
      <w:r>
        <w:t xml:space="preserve"> [цуцълцъхъ] совм.-взаимн. от </w:t>
      </w:r>
      <w:r>
        <w:rPr>
          <w:b/>
        </w:rPr>
        <w:t>цуцх</w:t>
      </w:r>
      <w:r/>
    </w:p>
    <w:p>
      <w:r/>
      <w:r>
        <w:rPr>
          <w:b/>
        </w:rPr>
        <w:t xml:space="preserve">цуцралһн </w:t>
      </w:r>
      <w:r>
        <w:t xml:space="preserve">[цуцралһън] и. д. от </w:t>
      </w:r>
      <w:r>
        <w:rPr>
          <w:b/>
        </w:rPr>
        <w:t>цуцрах</w:t>
      </w:r>
      <w:r/>
    </w:p>
    <w:p>
      <w:r/>
      <w:r>
        <w:rPr>
          <w:b/>
        </w:rPr>
        <w:t xml:space="preserve">цуцрах </w:t>
      </w:r>
      <w:r>
        <w:t xml:space="preserve">[цуцраахъ] побуд. от </w:t>
      </w:r>
      <w:r>
        <w:rPr>
          <w:b/>
        </w:rPr>
        <w:t>цуцрх</w:t>
      </w:r>
      <w:r/>
    </w:p>
    <w:p>
      <w:r/>
      <w:r>
        <w:rPr>
          <w:b/>
        </w:rPr>
        <w:t xml:space="preserve">цуцргдлһн </w:t>
      </w:r>
      <w:r>
        <w:t xml:space="preserve">[цуцръгдълһън] и. д. от </w:t>
      </w:r>
      <w:r>
        <w:rPr>
          <w:b/>
        </w:rPr>
        <w:t>цуцргдх</w:t>
      </w:r>
      <w:r/>
    </w:p>
    <w:p>
      <w:r/>
      <w:r>
        <w:rPr>
          <w:b/>
        </w:rPr>
        <w:t xml:space="preserve">цуцргдх </w:t>
      </w:r>
      <w:r>
        <w:t xml:space="preserve">[цуцръгдъхъ] страд. от </w:t>
      </w:r>
      <w:r>
        <w:rPr>
          <w:b/>
        </w:rPr>
        <w:t xml:space="preserve">цуцрх </w:t>
      </w:r>
      <w:r>
        <w:t>распутываться</w:t>
      </w:r>
    </w:p>
    <w:p>
      <w:r/>
      <w:r>
        <w:rPr>
          <w:b/>
        </w:rPr>
        <w:t xml:space="preserve">цуцрлһн </w:t>
      </w:r>
      <w:r>
        <w:t xml:space="preserve">[цуцрълһън] и. д. от </w:t>
      </w:r>
      <w:r>
        <w:rPr>
          <w:b/>
        </w:rPr>
        <w:t xml:space="preserve">цуцрх </w:t>
      </w:r>
      <w:r>
        <w:t>утомление, изнурение, усталость</w:t>
      </w:r>
    </w:p>
    <w:p>
      <w:r/>
      <w:r>
        <w:rPr>
          <w:b/>
        </w:rPr>
        <w:t xml:space="preserve">цуцрлт </w:t>
      </w:r>
      <w:r>
        <w:t xml:space="preserve">[цуцрълтъ] утомление, изнурение, усталость; </w:t>
      </w:r>
      <w:r>
        <w:rPr>
          <w:b/>
        </w:rPr>
        <w:t xml:space="preserve">цуцрлт уга </w:t>
      </w:r>
      <w:r>
        <w:t>неутомимый</w:t>
      </w:r>
    </w:p>
    <w:p>
      <w:r/>
      <w:r>
        <w:rPr>
          <w:b/>
        </w:rPr>
        <w:t>цуцрлтго</w:t>
      </w:r>
      <w:r>
        <w:t xml:space="preserve"> [цуцрълтго] неустанный || неустанно</w:t>
      </w:r>
    </w:p>
    <w:p>
      <w:r/>
      <w:r>
        <w:rPr>
          <w:b/>
        </w:rPr>
        <w:t xml:space="preserve">цуцрлтта </w:t>
      </w:r>
      <w:r>
        <w:t>[цуцрълтта] утомительный, изнурительный</w:t>
      </w:r>
    </w:p>
    <w:p>
      <w:r/>
      <w:r>
        <w:rPr>
          <w:b/>
        </w:rPr>
        <w:t xml:space="preserve">цуцрсн </w:t>
      </w:r>
      <w:r>
        <w:t>[цуцрсън] 1) усталый, утомлённый 2) распущенный, расплетённый</w:t>
      </w:r>
    </w:p>
    <w:p>
      <w:r/>
      <w:r>
        <w:rPr>
          <w:b/>
        </w:rPr>
        <w:t xml:space="preserve">цуцруллһн </w:t>
      </w:r>
      <w:r>
        <w:t xml:space="preserve">[цуцрууллһън] и. д. от </w:t>
      </w:r>
      <w:r>
        <w:rPr>
          <w:b/>
        </w:rPr>
        <w:t>цуцрулх</w:t>
      </w:r>
      <w:r/>
    </w:p>
    <w:p>
      <w:r/>
      <w:r>
        <w:rPr>
          <w:b/>
        </w:rPr>
        <w:t xml:space="preserve">цуцрулх </w:t>
      </w:r>
      <w:r>
        <w:t xml:space="preserve">[цуцруулхъ] побуд. от </w:t>
      </w:r>
      <w:r>
        <w:rPr>
          <w:b/>
        </w:rPr>
        <w:t>цуцрх</w:t>
      </w:r>
      <w:r/>
    </w:p>
    <w:p>
      <w:r/>
      <w:r>
        <w:rPr>
          <w:b/>
        </w:rPr>
        <w:t xml:space="preserve">цуцрх </w:t>
      </w:r>
      <w:r>
        <w:t>[цуцръхъ] 1) разламываться, разрушаться; разваливаться 2) распускаться, распутываться (напр. о верёвке) 3) уставать, утомляться, изнуряться</w:t>
      </w:r>
    </w:p>
    <w:p>
      <w:r/>
      <w:r>
        <w:rPr>
          <w:b/>
        </w:rPr>
        <w:t xml:space="preserve">цуцрха </w:t>
      </w:r>
      <w:r>
        <w:t xml:space="preserve">[цуцърха] распущенный, расплетённый; </w:t>
      </w:r>
      <w:r>
        <w:rPr>
          <w:b/>
        </w:rPr>
        <w:t xml:space="preserve">дееснә үзүр </w:t>
      </w:r>
      <w:r/>
      <w:r>
        <w:rPr>
          <w:b/>
        </w:rPr>
        <w:t xml:space="preserve">цуцрха </w:t>
      </w:r>
      <w:r>
        <w:t>распущенный конец верёвки</w:t>
      </w:r>
    </w:p>
    <w:p>
      <w:r/>
      <w:r>
        <w:rPr>
          <w:b/>
        </w:rPr>
        <w:t xml:space="preserve">цуцршго </w:t>
      </w:r>
      <w:r>
        <w:t xml:space="preserve">[цуцършго] </w:t>
      </w:r>
      <w:r>
        <w:rPr>
          <w:b/>
        </w:rPr>
        <w:t xml:space="preserve">1. </w:t>
      </w:r>
      <w:r>
        <w:t xml:space="preserve">1) твёрдый, прочный, нерушимый 2) неутомимый, неустанный 3) неотступный </w:t>
      </w:r>
      <w:r>
        <w:rPr>
          <w:b/>
        </w:rPr>
        <w:t xml:space="preserve">2. </w:t>
      </w:r>
      <w:r>
        <w:t>1) твёрдо, прочно, нерушимо 2) неутомимо, неустанно 3) неотступно</w:t>
      </w:r>
    </w:p>
    <w:p>
      <w:r/>
      <w:r>
        <w:rPr>
          <w:b/>
        </w:rPr>
        <w:t xml:space="preserve">цуцуллһн </w:t>
      </w:r>
      <w:r>
        <w:t xml:space="preserve">[цуцууллһън] и. д. от </w:t>
      </w:r>
      <w:r>
        <w:rPr>
          <w:b/>
        </w:rPr>
        <w:t>цуцулх</w:t>
      </w:r>
      <w:r/>
    </w:p>
    <w:p>
      <w:r/>
      <w:r>
        <w:rPr>
          <w:b/>
        </w:rPr>
        <w:t xml:space="preserve">цуцулх </w:t>
      </w:r>
      <w:r>
        <w:t xml:space="preserve">[цуцуулхъ] побуд. от </w:t>
      </w:r>
      <w:r>
        <w:rPr>
          <w:b/>
        </w:rPr>
        <w:t xml:space="preserve">цуцх </w:t>
      </w:r>
      <w:r>
        <w:t>заставлять разбирать (напр. юрту)</w:t>
      </w:r>
    </w:p>
    <w:p>
      <w:r/>
      <w:r>
        <w:rPr>
          <w:b/>
        </w:rPr>
        <w:t xml:space="preserve">цуцх </w:t>
      </w:r>
      <w:r>
        <w:t xml:space="preserve">[цуцхъ] 1) раскрывать, вскрывать; развязывать 2) расплетать (напр. косу) 3) раздёргивать, раскручивать (напр. шерсть) 4) раскладывать (на составные части) 5) разбирать; </w:t>
      </w:r>
      <w:r>
        <w:rPr>
          <w:b/>
        </w:rPr>
        <w:t xml:space="preserve">хальмг гер цуцх </w:t>
      </w:r>
      <w:r>
        <w:t xml:space="preserve">разбирать юрту ◊ </w:t>
      </w:r>
      <w:r>
        <w:rPr>
          <w:b/>
        </w:rPr>
        <w:t xml:space="preserve">андһаран </w:t>
      </w:r>
      <w:r/>
      <w:r>
        <w:rPr>
          <w:b/>
        </w:rPr>
        <w:t xml:space="preserve">цуцх </w:t>
      </w:r>
      <w:r>
        <w:t>нарушать клятву</w:t>
      </w:r>
    </w:p>
    <w:p>
      <w:r/>
      <w:r>
        <w:rPr>
          <w:b/>
        </w:rPr>
        <w:t xml:space="preserve">цүврлһн </w:t>
      </w:r>
      <w:r>
        <w:t xml:space="preserve">[цүверлһен] и. д. от </w:t>
      </w:r>
      <w:r>
        <w:rPr>
          <w:b/>
        </w:rPr>
        <w:t xml:space="preserve">цүврх </w:t>
      </w:r>
      <w:r>
        <w:t>движение гуськом (друг за другом)</w:t>
      </w:r>
    </w:p>
    <w:p>
      <w:r/>
      <w:r>
        <w:rPr>
          <w:b/>
        </w:rPr>
        <w:t xml:space="preserve">цүврүл </w:t>
      </w:r>
      <w:r>
        <w:t>струя</w:t>
      </w:r>
    </w:p>
    <w:p>
      <w:r/>
      <w:r>
        <w:rPr>
          <w:b/>
        </w:rPr>
        <w:t xml:space="preserve">цүврүлгдх </w:t>
      </w:r>
      <w:r>
        <w:t xml:space="preserve">[цүврүүлегдехе] страд. от </w:t>
      </w:r>
      <w:r>
        <w:rPr>
          <w:b/>
        </w:rPr>
        <w:t>цүврх</w:t>
      </w:r>
      <w:r/>
    </w:p>
    <w:p>
      <w:r/>
      <w:r>
        <w:rPr>
          <w:b/>
        </w:rPr>
        <w:t xml:space="preserve">цүврүллһн </w:t>
      </w:r>
      <w:r>
        <w:t xml:space="preserve">[цүврүүллһен] и. д. от </w:t>
      </w:r>
      <w:r>
        <w:rPr>
          <w:b/>
        </w:rPr>
        <w:t>цүврүлх</w:t>
      </w:r>
      <w:r/>
    </w:p>
    <w:p>
      <w:r/>
      <w:r>
        <w:rPr>
          <w:b/>
        </w:rPr>
        <w:t xml:space="preserve">цүврүлх </w:t>
      </w:r>
      <w:r>
        <w:t xml:space="preserve">[цүвруүлхе] побуд. от </w:t>
      </w:r>
      <w:r>
        <w:rPr>
          <w:b/>
        </w:rPr>
        <w:t>цүврх</w:t>
      </w:r>
      <w:r/>
    </w:p>
    <w:p>
      <w:r/>
      <w:r>
        <w:rPr>
          <w:b/>
        </w:rPr>
        <w:t xml:space="preserve">цүврүн </w:t>
      </w:r>
      <w:r>
        <w:t>волдырь, пузырь</w:t>
      </w:r>
    </w:p>
    <w:p>
      <w:r/>
      <w:r>
        <w:rPr>
          <w:b/>
        </w:rPr>
        <w:t xml:space="preserve">цүврүтх </w:t>
      </w:r>
      <w:r>
        <w:t>[цүврүтхе] покрываться волдырями (пузырями)</w:t>
      </w:r>
    </w:p>
    <w:p>
      <w:r/>
      <w:r>
        <w:rPr>
          <w:b/>
        </w:rPr>
        <w:t xml:space="preserve">цүврх </w:t>
      </w:r>
      <w:r>
        <w:t>[цүверхе] 1) идти гуськом 2) беспрерывно сыпаться</w:t>
      </w:r>
    </w:p>
    <w:p>
      <w:r/>
      <w:r>
        <w:rPr>
          <w:b/>
        </w:rPr>
        <w:t xml:space="preserve">цүлгдх </w:t>
      </w:r>
      <w:r>
        <w:t xml:space="preserve">[цүлегдехе] страд. от </w:t>
      </w:r>
      <w:r>
        <w:rPr>
          <w:b/>
        </w:rPr>
        <w:t xml:space="preserve">цүлх </w:t>
      </w:r>
      <w:r>
        <w:t>уст. высылаться, ссылаться</w:t>
      </w:r>
    </w:p>
    <w:p>
      <w:r/>
      <w:r>
        <w:rPr>
          <w:b/>
        </w:rPr>
        <w:t xml:space="preserve">цүллһн </w:t>
      </w:r>
      <w:r>
        <w:t xml:space="preserve">[цүлелһен] и. д. от </w:t>
      </w:r>
      <w:r>
        <w:rPr>
          <w:b/>
        </w:rPr>
        <w:t xml:space="preserve">цүлх </w:t>
      </w:r>
      <w:r>
        <w:t>уст. высылка, ссылка</w:t>
      </w:r>
    </w:p>
    <w:p>
      <w:r/>
      <w:r>
        <w:rPr>
          <w:b/>
        </w:rPr>
        <w:t xml:space="preserve">цүлх </w:t>
      </w:r>
      <w:r>
        <w:t>[цүлхе] уст. высылать, ссылать, отправлять в ссылку</w:t>
      </w:r>
    </w:p>
    <w:p>
      <w:r/>
      <w:r>
        <w:rPr>
          <w:b/>
        </w:rPr>
        <w:t xml:space="preserve">цүүгән </w:t>
      </w:r>
      <w:r>
        <w:t xml:space="preserve">1) скандал, ссора, раздор; </w:t>
      </w:r>
      <w:r>
        <w:rPr>
          <w:b/>
        </w:rPr>
        <w:t xml:space="preserve">кенлә </w:t>
      </w:r>
      <w:r/>
      <w:r>
        <w:rPr>
          <w:b/>
        </w:rPr>
        <w:t xml:space="preserve">болв чигн </w:t>
      </w:r>
      <w:r/>
      <w:r>
        <w:rPr>
          <w:b/>
        </w:rPr>
        <w:t xml:space="preserve">цүүгән бәәх </w:t>
      </w:r>
      <w:r>
        <w:t xml:space="preserve">быть в ссоре с кем-л. 2) конфликт; </w:t>
      </w:r>
      <w:r>
        <w:rPr>
          <w:b/>
        </w:rPr>
        <w:t xml:space="preserve">цүүгә шүүгч комиссь </w:t>
      </w:r>
      <w:r>
        <w:t>конфликтная комиссия</w:t>
      </w:r>
    </w:p>
    <w:p>
      <w:r/>
      <w:r>
        <w:rPr>
          <w:b/>
        </w:rPr>
        <w:t xml:space="preserve">цүүгәнә </w:t>
      </w:r>
      <w:r>
        <w:t xml:space="preserve">род. п. от </w:t>
      </w:r>
      <w:r>
        <w:rPr>
          <w:b/>
        </w:rPr>
        <w:t xml:space="preserve">цүүгән </w:t>
      </w:r>
      <w:r>
        <w:t>конфликтный</w:t>
      </w:r>
    </w:p>
    <w:p>
      <w:r/>
      <w:r>
        <w:rPr>
          <w:b/>
        </w:rPr>
        <w:t xml:space="preserve">цүүгәтә </w:t>
      </w:r>
      <w:r>
        <w:t xml:space="preserve">скандальный; </w:t>
      </w:r>
      <w:r>
        <w:rPr>
          <w:b/>
        </w:rPr>
        <w:t xml:space="preserve">цүүгәтә </w:t>
      </w:r>
      <w:r/>
      <w:r>
        <w:rPr>
          <w:b/>
        </w:rPr>
        <w:t xml:space="preserve">керг </w:t>
      </w:r>
      <w:r>
        <w:t>скандальное дело</w:t>
      </w:r>
    </w:p>
    <w:p>
      <w:r/>
      <w:r>
        <w:rPr>
          <w:b/>
        </w:rPr>
        <w:t xml:space="preserve">цүүгәч </w:t>
      </w:r>
      <w:r>
        <w:t xml:space="preserve">[цүүгәәче] скандалист || скандальный; </w:t>
      </w:r>
      <w:r>
        <w:rPr>
          <w:b/>
        </w:rPr>
        <w:t xml:space="preserve">цүүгәч күн </w:t>
      </w:r>
      <w:r>
        <w:t>скандальный человек, скандалист</w:t>
      </w:r>
    </w:p>
    <w:p>
      <w:r/>
      <w:r>
        <w:rPr>
          <w:b/>
        </w:rPr>
        <w:t xml:space="preserve">цүүглһн </w:t>
      </w:r>
      <w:r>
        <w:t xml:space="preserve">[цүүгелһен] и. д. от </w:t>
      </w:r>
      <w:r>
        <w:rPr>
          <w:b/>
        </w:rPr>
        <w:t>цүүгх</w:t>
      </w:r>
      <w:r/>
    </w:p>
    <w:p>
      <w:r/>
      <w:r>
        <w:rPr>
          <w:b/>
        </w:rPr>
        <w:t xml:space="preserve">цүүглдән </w:t>
      </w:r>
      <w:r>
        <w:t>ссора, скандал, раздор</w:t>
      </w:r>
    </w:p>
    <w:p>
      <w:r/>
      <w:r>
        <w:rPr>
          <w:b/>
        </w:rPr>
        <w:t xml:space="preserve">цүүглдлһн </w:t>
      </w:r>
      <w:r>
        <w:t xml:space="preserve">[цүүгелделһен] и. д. от </w:t>
      </w:r>
      <w:r>
        <w:rPr>
          <w:b/>
        </w:rPr>
        <w:t xml:space="preserve">цүүглдх </w:t>
      </w:r>
      <w:r>
        <w:t>ссора, скандал, раздор</w:t>
      </w:r>
    </w:p>
    <w:p>
      <w:r/>
      <w:r>
        <w:rPr>
          <w:b/>
        </w:rPr>
        <w:t xml:space="preserve">цүүглдүллһн </w:t>
      </w:r>
      <w:r>
        <w:t xml:space="preserve">[цүүгелдүллһен] и. д. от </w:t>
      </w:r>
      <w:r>
        <w:rPr>
          <w:b/>
        </w:rPr>
        <w:t>цүүглдүлх</w:t>
      </w:r>
      <w:r/>
    </w:p>
    <w:p>
      <w:r/>
      <w:r>
        <w:rPr>
          <w:b/>
        </w:rPr>
        <w:t xml:space="preserve">цүүглдүлх </w:t>
      </w:r>
      <w:r>
        <w:t xml:space="preserve">[цуүгелдүүлхе] побуд. от </w:t>
      </w:r>
      <w:r>
        <w:rPr>
          <w:b/>
        </w:rPr>
        <w:t>цүүглдх</w:t>
      </w:r>
      <w:r/>
    </w:p>
    <w:p>
      <w:r/>
      <w:r>
        <w:rPr>
          <w:b/>
        </w:rPr>
        <w:t xml:space="preserve">цүүглдх </w:t>
      </w:r>
      <w:r>
        <w:t xml:space="preserve">[цүүгелдехе] совм.-взаимн. от </w:t>
      </w:r>
      <w:r>
        <w:rPr>
          <w:b/>
        </w:rPr>
        <w:t xml:space="preserve">цүүгх </w:t>
      </w:r>
      <w:r>
        <w:t>ссориться, браниться, ругаться, скандалить</w:t>
      </w:r>
    </w:p>
    <w:p>
      <w:r/>
      <w:r>
        <w:rPr>
          <w:b/>
        </w:rPr>
        <w:t xml:space="preserve">цүүгүллһн </w:t>
      </w:r>
      <w:r>
        <w:t xml:space="preserve">[цүүгүүллһен] и. д. от </w:t>
      </w:r>
      <w:r>
        <w:rPr>
          <w:b/>
        </w:rPr>
        <w:t>цүүгүлх</w:t>
      </w:r>
      <w:r/>
    </w:p>
    <w:p>
      <w:r/>
      <w:r>
        <w:rPr>
          <w:b/>
        </w:rPr>
        <w:t xml:space="preserve">цүүгүлх </w:t>
      </w:r>
      <w:r>
        <w:t xml:space="preserve">[цүүгүүлхе] побуд. от </w:t>
      </w:r>
      <w:r>
        <w:rPr>
          <w:b/>
        </w:rPr>
        <w:t xml:space="preserve">цүүгх </w:t>
      </w:r>
      <w:r>
        <w:t>поссорить кого-л.</w:t>
      </w:r>
    </w:p>
    <w:p>
      <w:r/>
      <w:r>
        <w:rPr>
          <w:b/>
        </w:rPr>
        <w:t xml:space="preserve">цүүгх </w:t>
      </w:r>
      <w:r>
        <w:t xml:space="preserve">[цүүгхе] ссориться; скандалить, ругаться, браниться; </w:t>
      </w:r>
      <w:r>
        <w:rPr>
          <w:b/>
        </w:rPr>
        <w:t xml:space="preserve">кенлә </w:t>
      </w:r>
      <w:r/>
      <w:r>
        <w:rPr>
          <w:b/>
        </w:rPr>
        <w:t xml:space="preserve">болв чигн </w:t>
      </w:r>
      <w:r/>
      <w:r>
        <w:rPr>
          <w:b/>
        </w:rPr>
        <w:t xml:space="preserve">цүүгх </w:t>
      </w:r>
      <w:r>
        <w:t>ссориться с кем-л.</w:t>
      </w:r>
    </w:p>
    <w:p>
      <w:r/>
      <w:r>
        <w:rPr>
          <w:b/>
        </w:rPr>
        <w:t xml:space="preserve">чабан </w:t>
      </w:r>
      <w:r>
        <w:t xml:space="preserve">см. </w:t>
      </w:r>
      <w:r>
        <w:rPr>
          <w:b/>
        </w:rPr>
        <w:t>хөөч</w:t>
      </w:r>
      <w:r/>
    </w:p>
    <w:p>
      <w:r/>
      <w:r>
        <w:rPr>
          <w:b/>
        </w:rPr>
        <w:t xml:space="preserve">чабана </w:t>
      </w:r>
      <w:r>
        <w:t xml:space="preserve">см. </w:t>
      </w:r>
      <w:r>
        <w:rPr>
          <w:b/>
        </w:rPr>
        <w:t>хөөчин</w:t>
      </w:r>
      <w:r/>
    </w:p>
    <w:p>
      <w:r/>
      <w:r>
        <w:rPr>
          <w:b/>
        </w:rPr>
        <w:t>чавас</w:t>
      </w:r>
      <w:r>
        <w:t xml:space="preserve"> [чаваасъ] межд. выражает жалость, сочувствие, сожаление, отчаяние; </w:t>
      </w:r>
      <w:r>
        <w:rPr>
          <w:b/>
        </w:rPr>
        <w:t xml:space="preserve">чавас, тер ик </w:t>
      </w:r>
      <w:r/>
      <w:r>
        <w:rPr>
          <w:b/>
        </w:rPr>
        <w:t xml:space="preserve">зовлңла харһҗ! </w:t>
      </w:r>
      <w:r>
        <w:t xml:space="preserve">как жаль, что он попал в большую беду!; </w:t>
      </w:r>
      <w:r>
        <w:rPr>
          <w:b/>
        </w:rPr>
        <w:t xml:space="preserve">чавас, мини арвн тавн наснд </w:t>
      </w:r>
      <w:r/>
      <w:r>
        <w:rPr>
          <w:b/>
        </w:rPr>
        <w:t xml:space="preserve">харһхн яһна! </w:t>
      </w:r>
      <w:r>
        <w:t>Джангар ах, встретился бы он, когда мне было пятнадцать лет!</w:t>
      </w:r>
    </w:p>
    <w:p>
      <w:r/>
      <w:r>
        <w:rPr>
          <w:b/>
        </w:rPr>
        <w:t>чавг</w:t>
      </w:r>
      <w:r>
        <w:t xml:space="preserve"> [чавъг] курок; </w:t>
      </w:r>
      <w:r>
        <w:rPr>
          <w:b/>
        </w:rPr>
        <w:t xml:space="preserve">бууһин </w:t>
      </w:r>
      <w:r/>
      <w:r>
        <w:rPr>
          <w:b/>
        </w:rPr>
        <w:t xml:space="preserve">чавг татх </w:t>
      </w:r>
      <w:r>
        <w:t xml:space="preserve">взвести курок винтовки; </w:t>
      </w:r>
      <w:r>
        <w:rPr>
          <w:b/>
        </w:rPr>
        <w:t xml:space="preserve">бууһин </w:t>
      </w:r>
      <w:r/>
      <w:r>
        <w:rPr>
          <w:b/>
        </w:rPr>
        <w:t xml:space="preserve">чавг </w:t>
      </w:r>
      <w:r/>
      <w:r>
        <w:rPr>
          <w:b/>
        </w:rPr>
        <w:t xml:space="preserve">буулһх </w:t>
      </w:r>
      <w:r>
        <w:t>спустить курок винтовки</w:t>
      </w:r>
    </w:p>
    <w:p>
      <w:r/>
      <w:r>
        <w:rPr>
          <w:b/>
        </w:rPr>
        <w:t xml:space="preserve">чавһанц </w:t>
      </w:r>
      <w:r>
        <w:t>[чавһанцъ] уст. монахиня</w:t>
      </w:r>
    </w:p>
    <w:p>
      <w:r/>
      <w:r>
        <w:rPr>
          <w:b/>
        </w:rPr>
        <w:t xml:space="preserve">чаврун </w:t>
      </w:r>
      <w:r>
        <w:t>рел. чаврун (маленькая обрядовая серебряная фляжка для воды у гелюнгов)</w:t>
      </w:r>
    </w:p>
    <w:p>
      <w:r/>
      <w:r>
        <w:rPr>
          <w:b/>
        </w:rPr>
        <w:t>чавчар</w:t>
      </w:r>
      <w:r>
        <w:t xml:space="preserve"> [чавчааръ] зарубка; </w:t>
      </w:r>
      <w:r>
        <w:rPr>
          <w:b/>
        </w:rPr>
        <w:t xml:space="preserve">модн деерк чавчар </w:t>
      </w:r>
      <w:r>
        <w:t>зарубка на дереве</w:t>
      </w:r>
    </w:p>
    <w:p>
      <w:r/>
      <w:r>
        <w:rPr>
          <w:b/>
        </w:rPr>
        <w:t>чавчач</w:t>
      </w:r>
      <w:r>
        <w:t xml:space="preserve"> [чавчаачъ] рубщик; </w:t>
      </w:r>
      <w:r>
        <w:rPr>
          <w:b/>
        </w:rPr>
        <w:t xml:space="preserve">мод чавчач </w:t>
      </w:r>
      <w:r>
        <w:t>рубщик леса</w:t>
      </w:r>
    </w:p>
    <w:p>
      <w:r/>
      <w:r>
        <w:rPr>
          <w:b/>
        </w:rPr>
        <w:t>чавчгдх</w:t>
      </w:r>
      <w:r>
        <w:t xml:space="preserve"> [чавчъгдъхъ] страд. от </w:t>
      </w:r>
      <w:r>
        <w:rPr>
          <w:b/>
        </w:rPr>
        <w:t xml:space="preserve">чавчх </w:t>
      </w:r>
      <w:r>
        <w:t>рубиться</w:t>
      </w:r>
    </w:p>
    <w:p>
      <w:r/>
      <w:r>
        <w:rPr>
          <w:b/>
        </w:rPr>
        <w:t>чавчгсн</w:t>
      </w:r>
      <w:r>
        <w:t xml:space="preserve"> [чавчъгсън] 1) рубленый; срубленный 2) разрубленный; </w:t>
      </w:r>
      <w:r>
        <w:rPr>
          <w:b/>
        </w:rPr>
        <w:t xml:space="preserve">чавчгсн махн </w:t>
      </w:r>
      <w:r>
        <w:t>разрубленное мясо</w:t>
      </w:r>
    </w:p>
    <w:p>
      <w:r/>
      <w:r>
        <w:rPr>
          <w:b/>
        </w:rPr>
        <w:t>чавчлһн</w:t>
      </w:r>
      <w:r>
        <w:t xml:space="preserve"> [чавчълһън] и. д. от </w:t>
      </w:r>
      <w:r>
        <w:rPr>
          <w:b/>
        </w:rPr>
        <w:t xml:space="preserve">чавчх </w:t>
      </w:r>
      <w:r>
        <w:t xml:space="preserve">рубка; </w:t>
      </w:r>
      <w:r>
        <w:rPr>
          <w:b/>
        </w:rPr>
        <w:t xml:space="preserve">мод </w:t>
      </w:r>
      <w:r/>
      <w:r>
        <w:rPr>
          <w:b/>
        </w:rPr>
        <w:t xml:space="preserve">чарчлһн </w:t>
      </w:r>
      <w:r>
        <w:t>рубка леса</w:t>
      </w:r>
    </w:p>
    <w:p>
      <w:r/>
      <w:r>
        <w:rPr>
          <w:b/>
        </w:rPr>
        <w:t>чавчлдулх</w:t>
      </w:r>
      <w:r>
        <w:t xml:space="preserve"> [чавчълдуулхъ] побуд. от </w:t>
      </w:r>
      <w:r>
        <w:rPr>
          <w:b/>
        </w:rPr>
        <w:t>чавчлдх</w:t>
      </w:r>
      <w:r/>
    </w:p>
    <w:p>
      <w:r/>
      <w:r>
        <w:rPr>
          <w:b/>
        </w:rPr>
        <w:t>чавчлдх</w:t>
      </w:r>
      <w:r>
        <w:t xml:space="preserve"> [чавчълдъхъ] совм.-взаимн. от </w:t>
      </w:r>
      <w:r>
        <w:rPr>
          <w:b/>
        </w:rPr>
        <w:t xml:space="preserve">чавчх </w:t>
      </w:r>
      <w:r>
        <w:t>рубиться</w:t>
      </w:r>
    </w:p>
    <w:p>
      <w:r/>
      <w:r>
        <w:rPr>
          <w:b/>
        </w:rPr>
        <w:t xml:space="preserve">чавчлцх </w:t>
      </w:r>
      <w:r>
        <w:t xml:space="preserve">[чавчълцъхъ] совм.-взаимн. от </w:t>
      </w:r>
      <w:r>
        <w:rPr>
          <w:b/>
        </w:rPr>
        <w:t xml:space="preserve">чавчх </w:t>
      </w:r>
      <w:r>
        <w:t>участвовать в рубке</w:t>
      </w:r>
    </w:p>
    <w:p>
      <w:r/>
      <w:r>
        <w:rPr>
          <w:b/>
        </w:rPr>
        <w:t xml:space="preserve">чавчуллһн </w:t>
      </w:r>
      <w:r>
        <w:t xml:space="preserve">[чавчууллһън] и. д. от </w:t>
      </w:r>
      <w:r>
        <w:rPr>
          <w:b/>
        </w:rPr>
        <w:t xml:space="preserve">чавчулх </w:t>
      </w:r>
      <w:r>
        <w:t>быть срубленным</w:t>
      </w:r>
    </w:p>
    <w:p>
      <w:r/>
      <w:r>
        <w:rPr>
          <w:b/>
        </w:rPr>
        <w:t>чавчулх</w:t>
      </w:r>
      <w:r>
        <w:t xml:space="preserve"> [чавчуулхъ] побуд. от </w:t>
      </w:r>
      <w:r>
        <w:rPr>
          <w:b/>
        </w:rPr>
        <w:t>чавчх</w:t>
      </w:r>
      <w:r/>
    </w:p>
    <w:p>
      <w:r/>
      <w:r>
        <w:rPr>
          <w:b/>
        </w:rPr>
        <w:t xml:space="preserve">чавчур </w:t>
      </w:r>
      <w:r>
        <w:t>1) с.-х. тяпка; мотыга 2) сечка (напр. для рубки капусты)</w:t>
      </w:r>
    </w:p>
    <w:p>
      <w:r/>
      <w:r>
        <w:rPr>
          <w:b/>
        </w:rPr>
        <w:t>чавчх</w:t>
      </w:r>
      <w:r>
        <w:t xml:space="preserve"> [чавчъхъ] 1) рубить; сечь; </w:t>
      </w:r>
      <w:r>
        <w:rPr>
          <w:b/>
        </w:rPr>
        <w:t xml:space="preserve">мах чавчх </w:t>
      </w:r>
      <w:r>
        <w:t xml:space="preserve">рубить мясо; </w:t>
      </w:r>
      <w:r>
        <w:rPr>
          <w:b/>
        </w:rPr>
        <w:t xml:space="preserve">селмәр </w:t>
      </w:r>
      <w:r/>
      <w:r>
        <w:rPr>
          <w:b/>
        </w:rPr>
        <w:t xml:space="preserve">чавчх </w:t>
      </w:r>
      <w:r>
        <w:t xml:space="preserve">сечь мечом; </w:t>
      </w:r>
      <w:r>
        <w:rPr>
          <w:b/>
        </w:rPr>
        <w:t xml:space="preserve">модна ац чавчх </w:t>
      </w:r>
      <w:r>
        <w:t xml:space="preserve">отрубить сук дерева; </w:t>
      </w:r>
      <w:r>
        <w:rPr>
          <w:b/>
        </w:rPr>
        <w:t xml:space="preserve">түләнә </w:t>
      </w:r>
      <w:r/>
      <w:r>
        <w:rPr>
          <w:b/>
        </w:rPr>
        <w:t xml:space="preserve">мод чавчх </w:t>
      </w:r>
      <w:r>
        <w:t xml:space="preserve">рубить дрова 2) строить, рубить (напр. дом); </w:t>
      </w:r>
      <w:r>
        <w:rPr>
          <w:b/>
        </w:rPr>
        <w:t>гер чавчад б</w:t>
      </w:r>
      <w:r/>
      <w:r>
        <w:rPr>
          <w:b/>
        </w:rPr>
        <w:t>ә</w:t>
      </w:r>
      <w:r/>
      <w:r>
        <w:rPr>
          <w:b/>
        </w:rPr>
        <w:t xml:space="preserve">рх </w:t>
      </w:r>
      <w:r>
        <w:t xml:space="preserve">построить (срубить) избу 3) бить (копытом о землю); </w:t>
      </w:r>
      <w:r>
        <w:rPr>
          <w:b/>
        </w:rPr>
        <w:t xml:space="preserve">мөрн көләрн </w:t>
      </w:r>
      <w:r/>
      <w:r>
        <w:rPr>
          <w:b/>
        </w:rPr>
        <w:t xml:space="preserve">чавчад </w:t>
      </w:r>
      <w:r/>
      <w:r>
        <w:rPr>
          <w:b/>
        </w:rPr>
        <w:t xml:space="preserve">бәәнә </w:t>
      </w:r>
      <w:r>
        <w:t xml:space="preserve">лошадь бьёт копытом о землю; </w:t>
      </w:r>
      <w:r>
        <w:rPr>
          <w:b/>
        </w:rPr>
        <w:t>унһн өмнк көләрн</w:t>
      </w:r>
      <w:r/>
      <w:r>
        <w:rPr>
          <w:b/>
        </w:rPr>
        <w:t xml:space="preserve"> </w:t>
      </w:r>
      <w:r/>
      <w:r>
        <w:rPr>
          <w:b/>
        </w:rPr>
        <w:t>экән</w:t>
      </w:r>
      <w:r/>
      <w:r>
        <w:rPr>
          <w:b/>
        </w:rPr>
        <w:t xml:space="preserve"> </w:t>
      </w:r>
      <w:r/>
      <w:r>
        <w:rPr>
          <w:b/>
        </w:rPr>
        <w:t>чавчсн бийнь, экнь унһан көндәд</w:t>
      </w:r>
      <w:r/>
      <w:r>
        <w:rPr>
          <w:b/>
        </w:rPr>
        <w:t xml:space="preserve">го </w:t>
      </w:r>
      <w:r>
        <w:t xml:space="preserve">посл. матка не тронет жеребёнка, если даже жеребенок и ударит её копытом; </w:t>
      </w:r>
      <w:r>
        <w:rPr>
          <w:b/>
        </w:rPr>
        <w:t xml:space="preserve">көләрн </w:t>
      </w:r>
      <w:r/>
      <w:r>
        <w:rPr>
          <w:b/>
        </w:rPr>
        <w:t xml:space="preserve">чавчад </w:t>
      </w:r>
      <w:r/>
      <w:r>
        <w:rPr>
          <w:b/>
        </w:rPr>
        <w:t>серүлн гихлә, өвдн гиһәд, сүүләрн шавдад серүлв</w:t>
      </w:r>
      <w:r/>
      <w:r>
        <w:rPr>
          <w:b/>
        </w:rPr>
        <w:t xml:space="preserve"> </w:t>
      </w:r>
      <w:r>
        <w:t>Джангар если разбудить его ударом ноги, будет больно, поэтому конь разбудил его, хлестнув хвостом</w:t>
      </w:r>
    </w:p>
    <w:p>
      <w:r/>
      <w:r>
        <w:rPr>
          <w:b/>
        </w:rPr>
        <w:t xml:space="preserve">чаг: чаг-чаг </w:t>
      </w:r>
      <w:r>
        <w:t>межд. выражает возглас, к-рым отгоняют коз</w:t>
      </w:r>
    </w:p>
    <w:p>
      <w:r/>
      <w:r>
        <w:rPr>
          <w:b/>
        </w:rPr>
        <w:t>чагчм</w:t>
      </w:r>
      <w:r>
        <w:t xml:space="preserve"> [чагчъм] крутизна, обрыв || крутой, отвесный || круто, отвесно; </w:t>
      </w:r>
      <w:r>
        <w:rPr>
          <w:b/>
        </w:rPr>
        <w:t xml:space="preserve">һолын </w:t>
      </w:r>
      <w:r/>
      <w:r>
        <w:rPr>
          <w:b/>
        </w:rPr>
        <w:t xml:space="preserve">чагчм эрг </w:t>
      </w:r>
      <w:r>
        <w:t xml:space="preserve">крутой берег реки; </w:t>
      </w:r>
      <w:r>
        <w:rPr>
          <w:b/>
        </w:rPr>
        <w:t xml:space="preserve">хаалһ </w:t>
      </w:r>
      <w:r/>
      <w:r>
        <w:rPr>
          <w:b/>
        </w:rPr>
        <w:t xml:space="preserve">чагчм уул </w:t>
      </w:r>
      <w:r/>
      <w:r>
        <w:rPr>
          <w:b/>
        </w:rPr>
        <w:t xml:space="preserve">өөдләд һарла </w:t>
      </w:r>
      <w:r>
        <w:t xml:space="preserve">дорога поднималась на крутую гору; </w:t>
      </w:r>
      <w:r>
        <w:rPr>
          <w:b/>
        </w:rPr>
        <w:t>деегш</w:t>
      </w:r>
      <w:r/>
      <w:r>
        <w:rPr>
          <w:b/>
        </w:rPr>
        <w:t>ә</w:t>
      </w:r>
      <w:r/>
      <w:r>
        <w:rPr>
          <w:b/>
        </w:rPr>
        <w:t xml:space="preserve">н чагчм </w:t>
      </w:r>
      <w:r/>
      <w:r>
        <w:rPr>
          <w:b/>
        </w:rPr>
        <w:t xml:space="preserve">өөдлх </w:t>
      </w:r>
      <w:r>
        <w:t>круто подниматься вверх</w:t>
      </w:r>
    </w:p>
    <w:p>
      <w:r/>
      <w:r>
        <w:rPr>
          <w:b/>
        </w:rPr>
        <w:t>чаһр</w:t>
      </w:r>
      <w:r>
        <w:t xml:space="preserve"> [чаһър] вино; </w:t>
      </w:r>
      <w:r>
        <w:rPr>
          <w:b/>
        </w:rPr>
        <w:t xml:space="preserve">усн </w:t>
      </w:r>
      <w:r/>
      <w:r>
        <w:rPr>
          <w:b/>
        </w:rPr>
        <w:t xml:space="preserve">үзмин чаһр </w:t>
      </w:r>
      <w:r>
        <w:t xml:space="preserve">виноградное вино; </w:t>
      </w:r>
      <w:r>
        <w:rPr>
          <w:b/>
        </w:rPr>
        <w:t xml:space="preserve">улан </w:t>
      </w:r>
      <w:r/>
      <w:r>
        <w:rPr>
          <w:b/>
        </w:rPr>
        <w:t xml:space="preserve">чаһр </w:t>
      </w:r>
      <w:r>
        <w:t xml:space="preserve">красное вино; </w:t>
      </w:r>
      <w:r>
        <w:rPr>
          <w:b/>
        </w:rPr>
        <w:t xml:space="preserve">чаһр нерлһн </w:t>
      </w:r>
      <w:r>
        <w:t xml:space="preserve">винокурение; </w:t>
      </w:r>
      <w:r>
        <w:rPr>
          <w:b/>
        </w:rPr>
        <w:t xml:space="preserve">чаһр нерлһнә </w:t>
      </w:r>
      <w:r>
        <w:t xml:space="preserve">винокуренный; </w:t>
      </w:r>
      <w:r>
        <w:rPr>
          <w:b/>
        </w:rPr>
        <w:t xml:space="preserve">чаһр нерлһнә </w:t>
      </w:r>
      <w:r/>
      <w:r>
        <w:rPr>
          <w:b/>
        </w:rPr>
        <w:t xml:space="preserve">завод </w:t>
      </w:r>
      <w:r>
        <w:t>винокуренный завод</w:t>
      </w:r>
    </w:p>
    <w:p>
      <w:r/>
      <w:r>
        <w:rPr>
          <w:b/>
        </w:rPr>
        <w:t xml:space="preserve">чаһрин </w:t>
      </w:r>
      <w:r>
        <w:t xml:space="preserve">[чаһрин] род. п. от </w:t>
      </w:r>
      <w:r>
        <w:rPr>
          <w:b/>
        </w:rPr>
        <w:t xml:space="preserve">чаһр </w:t>
      </w:r>
      <w:r>
        <w:t xml:space="preserve">винный; </w:t>
      </w:r>
      <w:r>
        <w:rPr>
          <w:b/>
        </w:rPr>
        <w:t xml:space="preserve">чаһрин бочк </w:t>
      </w:r>
      <w:r>
        <w:t>винная бочка</w:t>
      </w:r>
    </w:p>
    <w:p>
      <w:r/>
      <w:r>
        <w:rPr>
          <w:b/>
        </w:rPr>
        <w:t>чаһрч</w:t>
      </w:r>
      <w:r>
        <w:t xml:space="preserve"> [чаһърчъ] винодел</w:t>
      </w:r>
    </w:p>
    <w:p>
      <w:r/>
      <w:r>
        <w:rPr>
          <w:b/>
        </w:rPr>
        <w:t>чадвр</w:t>
      </w:r>
      <w:r>
        <w:t xml:space="preserve"> [чадвър] 1) умение, способность; </w:t>
      </w:r>
      <w:r>
        <w:rPr>
          <w:b/>
        </w:rPr>
        <w:t xml:space="preserve">чадвр </w:t>
      </w:r>
      <w:r/>
      <w:r>
        <w:rPr>
          <w:b/>
        </w:rPr>
        <w:t xml:space="preserve">баһта </w:t>
      </w:r>
      <w:r>
        <w:t xml:space="preserve">малоспособный; </w:t>
      </w:r>
      <w:r>
        <w:rPr>
          <w:b/>
        </w:rPr>
        <w:t xml:space="preserve">көдлх </w:t>
      </w:r>
      <w:r/>
      <w:r>
        <w:rPr>
          <w:b/>
        </w:rPr>
        <w:t xml:space="preserve">чадвр </w:t>
      </w:r>
      <w:r>
        <w:t xml:space="preserve">трудоспособность; работоспособность 2) мастерство; </w:t>
      </w:r>
      <w:r>
        <w:rPr>
          <w:b/>
        </w:rPr>
        <w:t xml:space="preserve">урн чадвр </w:t>
      </w:r>
      <w:r>
        <w:t>мастерство</w:t>
      </w:r>
    </w:p>
    <w:p>
      <w:r/>
      <w:r>
        <w:rPr>
          <w:b/>
        </w:rPr>
        <w:t xml:space="preserve">чадврго </w:t>
      </w:r>
      <w:r>
        <w:t xml:space="preserve">[чадвърго] неумелый; неспособный; </w:t>
      </w:r>
      <w:r>
        <w:rPr>
          <w:b/>
        </w:rPr>
        <w:t xml:space="preserve">чадврго </w:t>
      </w:r>
      <w:r/>
      <w:r>
        <w:rPr>
          <w:b/>
        </w:rPr>
        <w:t xml:space="preserve">көдләч </w:t>
      </w:r>
      <w:r>
        <w:t>неспособный работник</w:t>
      </w:r>
    </w:p>
    <w:p>
      <w:r/>
      <w:r>
        <w:rPr>
          <w:b/>
        </w:rPr>
        <w:t xml:space="preserve">чадврта </w:t>
      </w:r>
      <w:r>
        <w:t xml:space="preserve">[чадвърта] умелый, могущий что-л. делать; </w:t>
      </w:r>
      <w:r>
        <w:rPr>
          <w:b/>
        </w:rPr>
        <w:t xml:space="preserve">чадврта </w:t>
      </w:r>
      <w:r/>
      <w:r>
        <w:rPr>
          <w:b/>
        </w:rPr>
        <w:t xml:space="preserve">көдлмшч </w:t>
      </w:r>
      <w:r>
        <w:t xml:space="preserve">умелый рабочий; </w:t>
      </w:r>
      <w:r>
        <w:rPr>
          <w:b/>
        </w:rPr>
        <w:t xml:space="preserve">көдлх </w:t>
      </w:r>
      <w:r/>
      <w:r>
        <w:rPr>
          <w:b/>
        </w:rPr>
        <w:t xml:space="preserve">чадврта </w:t>
      </w:r>
      <w:r>
        <w:t>трудоспособный</w:t>
      </w:r>
    </w:p>
    <w:p>
      <w:r/>
      <w:r>
        <w:rPr>
          <w:b/>
        </w:rPr>
        <w:t xml:space="preserve">чадвртаһар </w:t>
      </w:r>
      <w:r>
        <w:t xml:space="preserve">[чадвъртаһар] умело, ловко, искусно; </w:t>
      </w:r>
      <w:r>
        <w:rPr>
          <w:b/>
        </w:rPr>
        <w:t xml:space="preserve">чадвртаһар бичсн </w:t>
      </w:r>
      <w:r/>
      <w:r>
        <w:rPr>
          <w:b/>
        </w:rPr>
        <w:t xml:space="preserve">роман </w:t>
      </w:r>
      <w:r>
        <w:t>умело написанный роман</w:t>
      </w:r>
    </w:p>
    <w:p>
      <w:r/>
      <w:r>
        <w:rPr>
          <w:b/>
        </w:rPr>
        <w:t>чадгдх</w:t>
      </w:r>
      <w:r>
        <w:t xml:space="preserve"> [чадъгдъхъ] страд. от </w:t>
      </w:r>
      <w:r>
        <w:rPr>
          <w:b/>
        </w:rPr>
        <w:t xml:space="preserve">чадх </w:t>
      </w:r>
      <w:r>
        <w:t>1) удаваться 2) оказываться в состоянии</w:t>
      </w:r>
    </w:p>
    <w:p>
      <w:r/>
      <w:r>
        <w:rPr>
          <w:b/>
        </w:rPr>
        <w:t>чаддг</w:t>
      </w:r>
      <w:r>
        <w:t xml:space="preserve"> [чаддъг] умеющий; могущий; способный; </w:t>
      </w:r>
      <w:r>
        <w:rPr>
          <w:b/>
        </w:rPr>
        <w:t xml:space="preserve">көдлмш кеҗ </w:t>
      </w:r>
      <w:r/>
      <w:r>
        <w:rPr>
          <w:b/>
        </w:rPr>
        <w:t xml:space="preserve">чаддг </w:t>
      </w:r>
      <w:r/>
      <w:r>
        <w:rPr>
          <w:b/>
        </w:rPr>
        <w:t xml:space="preserve">күн </w:t>
      </w:r>
      <w:r>
        <w:t>человек, умеющий работать</w:t>
      </w:r>
    </w:p>
    <w:p>
      <w:r/>
      <w:r>
        <w:rPr>
          <w:b/>
        </w:rPr>
        <w:t>чадлһн</w:t>
      </w:r>
      <w:r>
        <w:t xml:space="preserve"> [чадълһън] и. д. от </w:t>
      </w:r>
      <w:r>
        <w:rPr>
          <w:b/>
        </w:rPr>
        <w:t xml:space="preserve">чадх </w:t>
      </w:r>
      <w:r>
        <w:t xml:space="preserve">умение; способность; </w:t>
      </w:r>
      <w:r>
        <w:rPr>
          <w:b/>
        </w:rPr>
        <w:t xml:space="preserve">тер ик </w:t>
      </w:r>
      <w:r/>
      <w:r>
        <w:rPr>
          <w:b/>
        </w:rPr>
        <w:t xml:space="preserve">чадлһта күн </w:t>
      </w:r>
      <w:r>
        <w:t>он человек с большими способностями</w:t>
      </w:r>
    </w:p>
    <w:p>
      <w:r/>
      <w:r>
        <w:rPr>
          <w:b/>
        </w:rPr>
        <w:t xml:space="preserve">чадлцх </w:t>
      </w:r>
      <w:r>
        <w:t xml:space="preserve">[чадълцъхъ] совм.-взаимн. от </w:t>
      </w:r>
      <w:r>
        <w:rPr>
          <w:b/>
        </w:rPr>
        <w:t>чадх</w:t>
      </w:r>
      <w:r/>
    </w:p>
    <w:p>
      <w:r/>
      <w:r>
        <w:rPr>
          <w:b/>
        </w:rPr>
        <w:t>чадмг</w:t>
      </w:r>
      <w:r>
        <w:t xml:space="preserve"> [чадмъг] умелый, ловкий, искусный; </w:t>
      </w:r>
      <w:r>
        <w:rPr>
          <w:b/>
        </w:rPr>
        <w:t xml:space="preserve">чадмг </w:t>
      </w:r>
      <w:r/>
      <w:r>
        <w:rPr>
          <w:b/>
        </w:rPr>
        <w:t xml:space="preserve">җолач </w:t>
      </w:r>
      <w:r>
        <w:t xml:space="preserve">искусный водитель; </w:t>
      </w:r>
      <w:r>
        <w:rPr>
          <w:b/>
        </w:rPr>
        <w:t xml:space="preserve">чадмг инженер </w:t>
      </w:r>
      <w:r>
        <w:t>умелый инженер</w:t>
      </w:r>
    </w:p>
    <w:p>
      <w:r/>
      <w:r>
        <w:rPr>
          <w:b/>
        </w:rPr>
        <w:t>чадмгар</w:t>
      </w:r>
      <w:r>
        <w:t xml:space="preserve"> [чадмгар] умело, ловко, искусно; </w:t>
      </w:r>
      <w:r>
        <w:rPr>
          <w:b/>
        </w:rPr>
        <w:t xml:space="preserve">чадмгар </w:t>
      </w:r>
      <w:r/>
      <w:r>
        <w:rPr>
          <w:b/>
        </w:rPr>
        <w:t xml:space="preserve">көдлмш эклх </w:t>
      </w:r>
      <w:r>
        <w:t>умело взяться за работу</w:t>
      </w:r>
    </w:p>
    <w:p>
      <w:r/>
      <w:r>
        <w:rPr>
          <w:b/>
        </w:rPr>
        <w:t>чадмһа</w:t>
      </w:r>
      <w:r>
        <w:t xml:space="preserve"> [чадмһа] способный, умелый</w:t>
      </w:r>
    </w:p>
    <w:p>
      <w:r/>
      <w:r>
        <w:rPr>
          <w:b/>
        </w:rPr>
        <w:t>чадулх</w:t>
      </w:r>
      <w:r>
        <w:t xml:space="preserve"> [чадуулхъ] побуд. от </w:t>
      </w:r>
      <w:r>
        <w:rPr>
          <w:b/>
        </w:rPr>
        <w:t>чадх</w:t>
      </w:r>
      <w:r/>
    </w:p>
    <w:p>
      <w:r/>
      <w:r>
        <w:rPr>
          <w:b/>
        </w:rPr>
        <w:t>чадх</w:t>
      </w:r>
      <w:r>
        <w:t xml:space="preserve"> [чадхъ] мочь, быть в состоянии, уметь; </w:t>
      </w:r>
      <w:r>
        <w:rPr>
          <w:b/>
        </w:rPr>
        <w:t>чадх-чидх</w:t>
      </w:r>
      <w:r/>
      <w:r>
        <w:rPr>
          <w:b/>
        </w:rPr>
        <w:t>ә</w:t>
      </w:r>
      <w:r/>
      <w:r>
        <w:rPr>
          <w:b/>
        </w:rPr>
        <w:t xml:space="preserve">рн </w:t>
      </w:r>
      <w:r>
        <w:t xml:space="preserve">по мере своих сил, в меру своих возможностей; </w:t>
      </w:r>
      <w:r>
        <w:rPr>
          <w:b/>
        </w:rPr>
        <w:t xml:space="preserve">орсар </w:t>
      </w:r>
      <w:r/>
      <w:r>
        <w:rPr>
          <w:b/>
        </w:rPr>
        <w:t xml:space="preserve">сәәнәр келҗ </w:t>
      </w:r>
      <w:r/>
      <w:r>
        <w:rPr>
          <w:b/>
        </w:rPr>
        <w:t xml:space="preserve">чаддго болв чигн, </w:t>
      </w:r>
      <w:r/>
      <w:r>
        <w:rPr>
          <w:b/>
        </w:rPr>
        <w:t xml:space="preserve">умшҗ </w:t>
      </w:r>
      <w:r/>
      <w:r>
        <w:rPr>
          <w:b/>
        </w:rPr>
        <w:t xml:space="preserve">чаднав </w:t>
      </w:r>
      <w:r>
        <w:t>хотя я не умею хорошо говорить по-русски, но могу читать</w:t>
      </w:r>
    </w:p>
    <w:p>
      <w:r/>
      <w:r>
        <w:rPr>
          <w:b/>
        </w:rPr>
        <w:t>чадцарн</w:t>
      </w:r>
      <w:r>
        <w:t xml:space="preserve"> [чадцаарън] 1) кое-как; еле-еле 2) по мере своих сил, в меру своих способностей</w:t>
      </w:r>
    </w:p>
    <w:p>
      <w:r/>
      <w:r>
        <w:rPr>
          <w:b/>
        </w:rPr>
        <w:t>чадшго</w:t>
      </w:r>
      <w:r>
        <w:t xml:space="preserve"> [чадъшго] 1) неспособный 2) не могущий</w:t>
      </w:r>
    </w:p>
    <w:p>
      <w:r/>
      <w:r>
        <w:rPr>
          <w:b/>
        </w:rPr>
        <w:t>чакмадлһн</w:t>
      </w:r>
      <w:r>
        <w:t xml:space="preserve"> [чакмадълһън] и. д. от </w:t>
      </w:r>
      <w:r>
        <w:rPr>
          <w:b/>
        </w:rPr>
        <w:t xml:space="preserve">чакмадх </w:t>
      </w:r>
      <w:r>
        <w:t>показ, представление</w:t>
      </w:r>
    </w:p>
    <w:p>
      <w:r/>
      <w:r>
        <w:rPr>
          <w:b/>
        </w:rPr>
        <w:t>чакмадх</w:t>
      </w:r>
      <w:r>
        <w:t xml:space="preserve"> [чакмадхъ] показывать, представлять; </w:t>
      </w:r>
      <w:r>
        <w:rPr>
          <w:b/>
        </w:rPr>
        <w:t>мекл</w:t>
      </w:r>
      <w:r/>
      <w:r>
        <w:rPr>
          <w:b/>
        </w:rPr>
        <w:t>ә</w:t>
      </w:r>
      <w:r/>
      <w:r>
        <w:rPr>
          <w:b/>
        </w:rPr>
        <w:t xml:space="preserve"> </w:t>
      </w:r>
      <w:r/>
      <w:r>
        <w:rPr>
          <w:b/>
        </w:rPr>
        <w:t xml:space="preserve">һәрәдв, һәрәдв, </w:t>
      </w:r>
      <w:r/>
      <w:r>
        <w:rPr>
          <w:b/>
        </w:rPr>
        <w:t xml:space="preserve">чакмадв чальчагтан </w:t>
      </w:r>
      <w:r>
        <w:t>погов. сколько ни прыгает лягушка, а всё в той же луже</w:t>
      </w:r>
    </w:p>
    <w:p>
      <w:r/>
      <w:r>
        <w:rPr>
          <w:b/>
        </w:rPr>
        <w:t xml:space="preserve">чальча </w:t>
      </w:r>
      <w:r>
        <w:t xml:space="preserve">прост. болтовня, многословие || болтливый, многословный; </w:t>
      </w:r>
      <w:r>
        <w:rPr>
          <w:b/>
        </w:rPr>
        <w:t xml:space="preserve">чальча </w:t>
      </w:r>
      <w:r/>
      <w:r>
        <w:rPr>
          <w:b/>
        </w:rPr>
        <w:t xml:space="preserve">күн </w:t>
      </w:r>
      <w:r>
        <w:t xml:space="preserve">болтун, пустозвон; </w:t>
      </w:r>
      <w:r>
        <w:rPr>
          <w:b/>
        </w:rPr>
        <w:t xml:space="preserve">чальча </w:t>
      </w:r>
      <w:r/>
      <w:r>
        <w:rPr>
          <w:b/>
        </w:rPr>
        <w:t xml:space="preserve">үг </w:t>
      </w:r>
      <w:r>
        <w:t>вздор, нелепица</w:t>
      </w:r>
    </w:p>
    <w:p>
      <w:r/>
      <w:r>
        <w:rPr>
          <w:b/>
        </w:rPr>
        <w:t xml:space="preserve">чальчаг </w:t>
      </w:r>
      <w:r>
        <w:t xml:space="preserve">лужа (мелкая); </w:t>
      </w:r>
      <w:r>
        <w:rPr>
          <w:b/>
        </w:rPr>
        <w:t xml:space="preserve">чальчаг-бальчаг усна </w:t>
      </w:r>
      <w:r/>
      <w:r>
        <w:rPr>
          <w:b/>
        </w:rPr>
        <w:t xml:space="preserve">көвәһәр цаһан </w:t>
      </w:r>
      <w:r/>
      <w:r>
        <w:rPr>
          <w:b/>
        </w:rPr>
        <w:t xml:space="preserve">кермд </w:t>
      </w:r>
      <w:r/>
      <w:r>
        <w:rPr>
          <w:b/>
        </w:rPr>
        <w:t xml:space="preserve">зогсҗ </w:t>
      </w:r>
      <w:r>
        <w:t>загадка к берегам мелководной реки пришвартовались белые пароходы (</w:t>
      </w:r>
      <w:r>
        <w:rPr>
          <w:b/>
        </w:rPr>
        <w:t xml:space="preserve">усна </w:t>
      </w:r>
      <w:r/>
      <w:r>
        <w:rPr>
          <w:b/>
        </w:rPr>
        <w:t xml:space="preserve">көөсн </w:t>
      </w:r>
      <w:r>
        <w:t>водяная пена)</w:t>
      </w:r>
    </w:p>
    <w:p>
      <w:r/>
      <w:r>
        <w:rPr>
          <w:b/>
        </w:rPr>
        <w:t>чальчрлһн</w:t>
      </w:r>
      <w:r>
        <w:t xml:space="preserve"> [чальчърлъһън] и. д. от </w:t>
      </w:r>
      <w:r>
        <w:rPr>
          <w:b/>
        </w:rPr>
        <w:t xml:space="preserve">чальчрх </w:t>
      </w:r>
      <w:r>
        <w:t>болтливость, многословие</w:t>
      </w:r>
    </w:p>
    <w:p>
      <w:r/>
      <w:r>
        <w:rPr>
          <w:b/>
        </w:rPr>
        <w:t>чальчрх</w:t>
      </w:r>
      <w:r>
        <w:t xml:space="preserve"> [чальчърхъ] 1) болтать, пустословить 2) говорить неясно</w:t>
      </w:r>
    </w:p>
    <w:p>
      <w:r/>
      <w:r>
        <w:rPr>
          <w:b/>
        </w:rPr>
        <w:t>чальчрха</w:t>
      </w:r>
      <w:r>
        <w:t xml:space="preserve"> [чальчърха] невнятный; </w:t>
      </w:r>
      <w:r>
        <w:rPr>
          <w:b/>
        </w:rPr>
        <w:t xml:space="preserve">чальчрха </w:t>
      </w:r>
      <w:r/>
      <w:r>
        <w:rPr>
          <w:b/>
        </w:rPr>
        <w:t xml:space="preserve">келтә күн </w:t>
      </w:r>
      <w:r>
        <w:t>невнятно говорящий человек</w:t>
      </w:r>
    </w:p>
    <w:p>
      <w:r/>
      <w:r>
        <w:rPr>
          <w:b/>
        </w:rPr>
        <w:t>чанач</w:t>
      </w:r>
      <w:r>
        <w:t xml:space="preserve"> [чанаачъ] тыква</w:t>
      </w:r>
    </w:p>
    <w:p>
      <w:r/>
      <w:r>
        <w:rPr>
          <w:b/>
        </w:rPr>
        <w:t xml:space="preserve">чаначин </w:t>
      </w:r>
      <w:r>
        <w:t xml:space="preserve">род. п. от </w:t>
      </w:r>
      <w:r>
        <w:rPr>
          <w:b/>
        </w:rPr>
        <w:t xml:space="preserve">чанач </w:t>
      </w:r>
      <w:r>
        <w:t xml:space="preserve">тыквенный; </w:t>
      </w:r>
      <w:r>
        <w:rPr>
          <w:b/>
        </w:rPr>
        <w:t xml:space="preserve">чаначин ясн </w:t>
      </w:r>
      <w:r>
        <w:t>тыквенные семечки</w:t>
      </w:r>
    </w:p>
    <w:p>
      <w:r/>
      <w:r>
        <w:rPr>
          <w:b/>
        </w:rPr>
        <w:t>чангдлһн</w:t>
      </w:r>
      <w:r>
        <w:t xml:space="preserve"> [чанъгдълһън] и. д. от </w:t>
      </w:r>
      <w:r>
        <w:rPr>
          <w:b/>
        </w:rPr>
        <w:t xml:space="preserve">чангдх </w:t>
      </w:r>
      <w:r>
        <w:t>проваривание, варка</w:t>
      </w:r>
    </w:p>
    <w:p>
      <w:r/>
      <w:r>
        <w:rPr>
          <w:b/>
        </w:rPr>
        <w:t>чангдх</w:t>
      </w:r>
      <w:r>
        <w:t xml:space="preserve"> [чанъгдъхъ] страд. от </w:t>
      </w:r>
      <w:r>
        <w:rPr>
          <w:b/>
        </w:rPr>
        <w:t xml:space="preserve">чанх </w:t>
      </w:r>
      <w:r>
        <w:t xml:space="preserve">свариться; </w:t>
      </w:r>
      <w:r>
        <w:rPr>
          <w:b/>
        </w:rPr>
        <w:t xml:space="preserve">махн чангдла </w:t>
      </w:r>
      <w:r>
        <w:t>мясо сварилось</w:t>
      </w:r>
    </w:p>
    <w:p>
      <w:r/>
      <w:r>
        <w:rPr>
          <w:b/>
        </w:rPr>
        <w:t>чанлһн</w:t>
      </w:r>
      <w:r>
        <w:t xml:space="preserve"> [чанълһън] и. д. от </w:t>
      </w:r>
      <w:r>
        <w:rPr>
          <w:b/>
        </w:rPr>
        <w:t xml:space="preserve">чанх </w:t>
      </w:r>
      <w:r>
        <w:t xml:space="preserve">варка; </w:t>
      </w:r>
      <w:r>
        <w:rPr>
          <w:b/>
        </w:rPr>
        <w:t xml:space="preserve">цә чанлһн </w:t>
      </w:r>
      <w:r>
        <w:t>варка чая</w:t>
      </w:r>
    </w:p>
    <w:p>
      <w:r/>
      <w:r>
        <w:rPr>
          <w:b/>
        </w:rPr>
        <w:t>чанлцх</w:t>
      </w:r>
      <w:r>
        <w:t xml:space="preserve"> [чанълцъхъ] совм.-взаимн. от </w:t>
      </w:r>
      <w:r>
        <w:rPr>
          <w:b/>
        </w:rPr>
        <w:t>чанх</w:t>
      </w:r>
      <w:r/>
    </w:p>
    <w:p>
      <w:r/>
      <w:r>
        <w:rPr>
          <w:b/>
        </w:rPr>
        <w:t>чанмл</w:t>
      </w:r>
      <w:r>
        <w:t xml:space="preserve"> [чанъмъл] варёный; </w:t>
      </w:r>
      <w:r>
        <w:rPr>
          <w:b/>
        </w:rPr>
        <w:t xml:space="preserve">чанмл </w:t>
      </w:r>
      <w:r/>
      <w:r>
        <w:rPr>
          <w:b/>
        </w:rPr>
        <w:t xml:space="preserve">тутрһ </w:t>
      </w:r>
      <w:r>
        <w:t>варёный рис</w:t>
      </w:r>
    </w:p>
    <w:p>
      <w:r/>
      <w:r>
        <w:rPr>
          <w:b/>
        </w:rPr>
        <w:t>чансн</w:t>
      </w:r>
      <w:r>
        <w:t xml:space="preserve"> [чанъсън] варёный; </w:t>
      </w:r>
      <w:r>
        <w:rPr>
          <w:b/>
        </w:rPr>
        <w:t xml:space="preserve">чансн махн </w:t>
      </w:r>
      <w:r>
        <w:t xml:space="preserve">варёное мясо; </w:t>
      </w:r>
      <w:r>
        <w:rPr>
          <w:b/>
        </w:rPr>
        <w:t xml:space="preserve">чансн </w:t>
      </w:r>
      <w:r/>
      <w:r>
        <w:rPr>
          <w:b/>
        </w:rPr>
        <w:t xml:space="preserve">заһсн </w:t>
      </w:r>
      <w:r>
        <w:t>варёная рыба</w:t>
      </w:r>
    </w:p>
    <w:p>
      <w:r/>
      <w:r>
        <w:rPr>
          <w:b/>
        </w:rPr>
        <w:t>чанулх</w:t>
      </w:r>
      <w:r>
        <w:t xml:space="preserve"> [чануулхъ] побуд. от </w:t>
      </w:r>
      <w:r>
        <w:rPr>
          <w:b/>
        </w:rPr>
        <w:t>чанх</w:t>
      </w:r>
      <w:r/>
    </w:p>
    <w:p>
      <w:r/>
      <w:r>
        <w:rPr>
          <w:b/>
        </w:rPr>
        <w:t>чанх</w:t>
      </w:r>
      <w:r>
        <w:t xml:space="preserve"> [чанъхъ] варить; </w:t>
      </w:r>
      <w:r>
        <w:rPr>
          <w:b/>
        </w:rPr>
        <w:t xml:space="preserve">цә </w:t>
      </w:r>
      <w:r/>
      <w:r>
        <w:rPr>
          <w:b/>
        </w:rPr>
        <w:t xml:space="preserve">чанх </w:t>
      </w:r>
      <w:r>
        <w:t xml:space="preserve">варить чай; </w:t>
      </w:r>
      <w:r>
        <w:rPr>
          <w:b/>
        </w:rPr>
        <w:t xml:space="preserve">мах чанх </w:t>
      </w:r>
      <w:r>
        <w:t xml:space="preserve">варить мясо; </w:t>
      </w:r>
      <w:r>
        <w:rPr>
          <w:b/>
        </w:rPr>
        <w:t xml:space="preserve">нег чанх </w:t>
      </w:r>
      <w:r/>
      <w:r>
        <w:rPr>
          <w:b/>
        </w:rPr>
        <w:t xml:space="preserve">цә </w:t>
      </w:r>
      <w:r>
        <w:t>чай на одну заварку</w:t>
      </w:r>
    </w:p>
    <w:p>
      <w:r/>
      <w:r>
        <w:rPr>
          <w:b/>
        </w:rPr>
        <w:t xml:space="preserve">чаңһ </w:t>
      </w:r>
      <w:r>
        <w:t xml:space="preserve">[чаңһъ] 1) сильный, крепкий; </w:t>
      </w:r>
      <w:r>
        <w:rPr>
          <w:b/>
        </w:rPr>
        <w:t xml:space="preserve">чаңһ </w:t>
      </w:r>
      <w:r/>
      <w:r>
        <w:rPr>
          <w:b/>
        </w:rPr>
        <w:t xml:space="preserve">салькн </w:t>
      </w:r>
      <w:r>
        <w:t xml:space="preserve">сильный ветер 2) громкий, сильный (о звуках); </w:t>
      </w:r>
      <w:r>
        <w:rPr>
          <w:b/>
        </w:rPr>
        <w:t xml:space="preserve">чаңһ </w:t>
      </w:r>
      <w:r/>
      <w:r>
        <w:rPr>
          <w:b/>
        </w:rPr>
        <w:t xml:space="preserve">дун </w:t>
      </w:r>
      <w:r>
        <w:t xml:space="preserve">громкий голос; </w:t>
      </w:r>
      <w:r>
        <w:rPr>
          <w:b/>
        </w:rPr>
        <w:t xml:space="preserve">чаңһ дууһар </w:t>
      </w:r>
      <w:r>
        <w:t xml:space="preserve">громогласно 3) строгий; требовательный; </w:t>
      </w:r>
      <w:r>
        <w:rPr>
          <w:b/>
        </w:rPr>
        <w:t xml:space="preserve">чаңһ </w:t>
      </w:r>
      <w:r/>
      <w:r>
        <w:rPr>
          <w:b/>
        </w:rPr>
        <w:t xml:space="preserve">шоодвр </w:t>
      </w:r>
      <w:r>
        <w:t xml:space="preserve">строгий выговор; </w:t>
      </w:r>
      <w:r>
        <w:rPr>
          <w:b/>
        </w:rPr>
        <w:t>чаңһ</w:t>
      </w:r>
      <w:r/>
      <w:r>
        <w:rPr>
          <w:b/>
        </w:rPr>
        <w:t xml:space="preserve"> </w:t>
      </w:r>
      <w:r/>
      <w:r>
        <w:rPr>
          <w:b/>
        </w:rPr>
        <w:t xml:space="preserve">багш </w:t>
      </w:r>
      <w:r>
        <w:t xml:space="preserve">требовательный учитель 4) крепкий (о морозе); </w:t>
      </w:r>
      <w:r>
        <w:rPr>
          <w:b/>
        </w:rPr>
        <w:t xml:space="preserve">чаңһ киитн </w:t>
      </w:r>
      <w:r>
        <w:t xml:space="preserve">стужа, холодная погода 5) тугой; </w:t>
      </w:r>
      <w:r>
        <w:rPr>
          <w:b/>
        </w:rPr>
        <w:t xml:space="preserve">чаңһ </w:t>
      </w:r>
      <w:r/>
      <w:r>
        <w:rPr>
          <w:b/>
        </w:rPr>
        <w:t>биш чив</w:t>
      </w:r>
      <w:r/>
      <w:r>
        <w:rPr>
          <w:b/>
        </w:rPr>
        <w:t xml:space="preserve">һсн </w:t>
      </w:r>
      <w:r>
        <w:t xml:space="preserve">слабая струна, слабо натянутая струна 6) перен. бодрый; </w:t>
      </w:r>
      <w:r>
        <w:rPr>
          <w:b/>
        </w:rPr>
        <w:t xml:space="preserve">чаңһ өвгн </w:t>
      </w:r>
      <w:r>
        <w:t>бодрый старик</w:t>
      </w:r>
    </w:p>
    <w:p>
      <w:r/>
      <w:r>
        <w:rPr>
          <w:b/>
        </w:rPr>
        <w:t>чаңһавр</w:t>
      </w:r>
      <w:r>
        <w:t xml:space="preserve"> [чаңһавър] крепление; </w:t>
      </w:r>
      <w:r>
        <w:rPr>
          <w:b/>
        </w:rPr>
        <w:t xml:space="preserve">лыжин </w:t>
      </w:r>
      <w:r/>
      <w:r>
        <w:rPr>
          <w:b/>
        </w:rPr>
        <w:t xml:space="preserve">чаңһавр </w:t>
      </w:r>
      <w:r>
        <w:t>крепление у лыж</w:t>
      </w:r>
    </w:p>
    <w:p>
      <w:r/>
      <w:r>
        <w:rPr>
          <w:b/>
        </w:rPr>
        <w:t>чаңһагдх</w:t>
      </w:r>
      <w:r>
        <w:t xml:space="preserve"> [чаңһагдъхъ] страд. от </w:t>
      </w:r>
      <w:r>
        <w:rPr>
          <w:b/>
        </w:rPr>
        <w:t xml:space="preserve">чаңһах </w:t>
      </w:r>
      <w:r>
        <w:t>1) оказываться более строгим, чем надо, оказываться чрезмерно строгим 2) оказываться более тугим, чем надо 3) оказываться более громким, чем надо, оказываться чрезмерно громким</w:t>
      </w:r>
    </w:p>
    <w:p>
      <w:r/>
      <w:r>
        <w:rPr>
          <w:b/>
        </w:rPr>
        <w:t xml:space="preserve">чаңһаһад </w:t>
      </w:r>
      <w:r>
        <w:t xml:space="preserve">туго; крепко; твёрдо; </w:t>
      </w:r>
      <w:r>
        <w:rPr>
          <w:b/>
        </w:rPr>
        <w:t>эм</w:t>
      </w:r>
      <w:r/>
      <w:r>
        <w:rPr>
          <w:b/>
        </w:rPr>
        <w:t>ә</w:t>
      </w:r>
      <w:r/>
      <w:r>
        <w:rPr>
          <w:b/>
        </w:rPr>
        <w:t xml:space="preserve">линнь татуринь </w:t>
      </w:r>
      <w:r/>
      <w:r>
        <w:rPr>
          <w:b/>
        </w:rPr>
        <w:t xml:space="preserve">чаңһаһад, гүүлгәд йовҗ </w:t>
      </w:r>
      <w:r/>
      <w:r>
        <w:rPr>
          <w:b/>
        </w:rPr>
        <w:t xml:space="preserve">одв </w:t>
      </w:r>
      <w:r>
        <w:t>он ускакал, туго натянув подпругу седла</w:t>
      </w:r>
    </w:p>
    <w:p>
      <w:r/>
      <w:r>
        <w:rPr>
          <w:b/>
        </w:rPr>
        <w:t>чаңһалһн</w:t>
      </w:r>
      <w:r>
        <w:t xml:space="preserve"> [чаңһалһън] усиление; укрепление; </w:t>
      </w:r>
      <w:r>
        <w:rPr>
          <w:b/>
        </w:rPr>
        <w:t xml:space="preserve">коммунизмин материальн-техническ </w:t>
      </w:r>
      <w:r/>
      <w:r>
        <w:rPr>
          <w:b/>
        </w:rPr>
        <w:t xml:space="preserve">көрңгиг чаңһалһн </w:t>
      </w:r>
      <w:r>
        <w:t>укрепление материально-технической базы коммунизма</w:t>
      </w:r>
    </w:p>
    <w:p>
      <w:r/>
      <w:r>
        <w:rPr>
          <w:b/>
        </w:rPr>
        <w:t>чаңһалһх</w:t>
      </w:r>
      <w:r>
        <w:t xml:space="preserve"> [чацһалһъхъ] побуд. от </w:t>
      </w:r>
      <w:r>
        <w:rPr>
          <w:b/>
        </w:rPr>
        <w:t>чаңһах</w:t>
      </w:r>
      <w:r/>
    </w:p>
    <w:p>
      <w:r/>
      <w:r>
        <w:rPr>
          <w:b/>
        </w:rPr>
        <w:t xml:space="preserve">чаңһар </w:t>
      </w:r>
      <w:r>
        <w:t xml:space="preserve">1) туго; крепко; </w:t>
      </w:r>
      <w:r>
        <w:rPr>
          <w:b/>
        </w:rPr>
        <w:t xml:space="preserve">чаңһар бәрх </w:t>
      </w:r>
      <w:r>
        <w:t xml:space="preserve">держать крепко; </w:t>
      </w:r>
      <w:r>
        <w:rPr>
          <w:b/>
        </w:rPr>
        <w:t xml:space="preserve">чаңһар </w:t>
      </w:r>
      <w:r/>
      <w:r>
        <w:rPr>
          <w:b/>
        </w:rPr>
        <w:t xml:space="preserve">эрсн </w:t>
      </w:r>
      <w:r/>
      <w:r>
        <w:rPr>
          <w:b/>
        </w:rPr>
        <w:t xml:space="preserve">чивһсн </w:t>
      </w:r>
      <w:r>
        <w:t xml:space="preserve">туго натянутая струна; </w:t>
      </w:r>
      <w:r>
        <w:rPr>
          <w:b/>
        </w:rPr>
        <w:t xml:space="preserve">асхлад киитн </w:t>
      </w:r>
      <w:r/>
      <w:r>
        <w:rPr>
          <w:b/>
        </w:rPr>
        <w:t xml:space="preserve">чаңһрад бәәв </w:t>
      </w:r>
      <w:r>
        <w:t xml:space="preserve">к вечеру мороз стал крепче 2) громко, сильно; </w:t>
      </w:r>
      <w:r>
        <w:rPr>
          <w:b/>
        </w:rPr>
        <w:t xml:space="preserve">чаңһар келәч </w:t>
      </w:r>
      <w:r>
        <w:t xml:space="preserve">громкоговоритель; </w:t>
      </w:r>
      <w:r>
        <w:rPr>
          <w:b/>
        </w:rPr>
        <w:t xml:space="preserve">чаңһар дуулх </w:t>
      </w:r>
      <w:r>
        <w:t xml:space="preserve">громко петь; </w:t>
      </w:r>
      <w:r>
        <w:rPr>
          <w:b/>
        </w:rPr>
        <w:t xml:space="preserve">чаңһар келх </w:t>
      </w:r>
      <w:r>
        <w:t xml:space="preserve">громко говорить 3) строго; </w:t>
      </w:r>
      <w:r>
        <w:rPr>
          <w:b/>
        </w:rPr>
        <w:t xml:space="preserve">чаңһар закх </w:t>
      </w:r>
      <w:r>
        <w:t xml:space="preserve">строго приказывать; </w:t>
      </w:r>
      <w:r>
        <w:rPr>
          <w:b/>
        </w:rPr>
        <w:t xml:space="preserve">чаңһар шоодх </w:t>
      </w:r>
      <w:r>
        <w:t>строго наказывать</w:t>
      </w:r>
    </w:p>
    <w:p>
      <w:r/>
      <w:r>
        <w:rPr>
          <w:b/>
        </w:rPr>
        <w:t xml:space="preserve">чаңһах </w:t>
      </w:r>
      <w:r>
        <w:t xml:space="preserve">[чаңһаахъ] 1) натягивать; тянуть; </w:t>
      </w:r>
      <w:r>
        <w:rPr>
          <w:b/>
        </w:rPr>
        <w:t xml:space="preserve">тергн деер </w:t>
      </w:r>
      <w:r/>
      <w:r>
        <w:rPr>
          <w:b/>
        </w:rPr>
        <w:t xml:space="preserve">өвснә дарулһиг чаңһах </w:t>
      </w:r>
      <w:r>
        <w:t xml:space="preserve">сильнее затянуть сено на телеге 2) закреплять; натягивать; </w:t>
      </w:r>
      <w:r>
        <w:rPr>
          <w:b/>
        </w:rPr>
        <w:t xml:space="preserve">оңһцин җилкиг чаңһах </w:t>
      </w:r>
      <w:r>
        <w:t xml:space="preserve">закрепить парус лодки 3) усиливать (голос, звук) 4) навинчивать; </w:t>
      </w:r>
      <w:r>
        <w:rPr>
          <w:b/>
        </w:rPr>
        <w:t>тергн</w:t>
      </w:r>
      <w:r/>
      <w:r>
        <w:rPr>
          <w:b/>
        </w:rPr>
        <w:t>ә</w:t>
      </w:r>
      <w:r/>
      <w:r>
        <w:rPr>
          <w:b/>
        </w:rPr>
        <w:t xml:space="preserve"> чик </w:t>
      </w:r>
      <w:r/>
      <w:r>
        <w:rPr>
          <w:b/>
        </w:rPr>
        <w:t xml:space="preserve">чаңһах </w:t>
      </w:r>
      <w:r>
        <w:t>туже навинчивать чеки у телеги</w:t>
      </w:r>
    </w:p>
    <w:p>
      <w:r/>
      <w:r>
        <w:rPr>
          <w:b/>
        </w:rPr>
        <w:t>чаңһдах</w:t>
      </w:r>
      <w:r>
        <w:t xml:space="preserve"> [чаңһдаахъ] 1) побуд. от </w:t>
      </w:r>
      <w:r>
        <w:rPr>
          <w:b/>
        </w:rPr>
        <w:t xml:space="preserve">чаңһдх </w:t>
      </w:r>
      <w:r>
        <w:t xml:space="preserve">крепить, укреплять, усиливать; </w:t>
      </w:r>
      <w:r>
        <w:rPr>
          <w:b/>
        </w:rPr>
        <w:t xml:space="preserve">партин негдлт </w:t>
      </w:r>
      <w:r/>
      <w:r>
        <w:rPr>
          <w:b/>
        </w:rPr>
        <w:t xml:space="preserve">чаңһдах </w:t>
      </w:r>
      <w:r>
        <w:t xml:space="preserve">крепить единство партии 2) натягивать, делать тугим; </w:t>
      </w:r>
      <w:r>
        <w:rPr>
          <w:b/>
        </w:rPr>
        <w:t xml:space="preserve">арһмҗин эрчмиг чаңһдах </w:t>
      </w:r>
      <w:r>
        <w:t>туго скручивать аркан 3) делать строгим (требовательным)</w:t>
      </w:r>
    </w:p>
    <w:p>
      <w:r/>
      <w:r>
        <w:rPr>
          <w:b/>
        </w:rPr>
        <w:t xml:space="preserve">чаңһдулх </w:t>
      </w:r>
      <w:r>
        <w:t xml:space="preserve">см. </w:t>
      </w:r>
      <w:r>
        <w:rPr>
          <w:b/>
        </w:rPr>
        <w:t>чаңһдах</w:t>
      </w:r>
      <w:r/>
    </w:p>
    <w:p>
      <w:r/>
      <w:r>
        <w:rPr>
          <w:b/>
        </w:rPr>
        <w:t>чаңһдх</w:t>
      </w:r>
      <w:r>
        <w:t xml:space="preserve"> [чаңһъдхъ] 1) становиться сильнее (крепче); </w:t>
      </w:r>
      <w:r>
        <w:rPr>
          <w:b/>
        </w:rPr>
        <w:t xml:space="preserve">салькн улм </w:t>
      </w:r>
      <w:r/>
      <w:r>
        <w:rPr>
          <w:b/>
        </w:rPr>
        <w:t>чаңһдҗа</w:t>
      </w:r>
      <w:r/>
      <w:r>
        <w:rPr>
          <w:b/>
        </w:rPr>
        <w:t xml:space="preserve">на </w:t>
      </w:r>
      <w:r>
        <w:t>ветер становится всё сильнее 2) усиливаться (о звуках);</w:t>
      </w:r>
      <w:r>
        <w:rPr>
          <w:b/>
        </w:rPr>
        <w:t xml:space="preserve"> </w:t>
      </w:r>
      <w:r/>
      <w:r>
        <w:rPr>
          <w:b/>
        </w:rPr>
        <w:t>цуглрҗах ә</w:t>
      </w:r>
      <w:r/>
      <w:r>
        <w:rPr>
          <w:b/>
        </w:rPr>
        <w:t xml:space="preserve">мтсин дун </w:t>
      </w:r>
      <w:r/>
      <w:r>
        <w:rPr>
          <w:b/>
        </w:rPr>
        <w:t xml:space="preserve">чаңһдв </w:t>
      </w:r>
      <w:r>
        <w:t xml:space="preserve">голоса собирающихся людей становились всё громче 3) перен. становиться строгим (серьёзным); </w:t>
      </w:r>
      <w:r>
        <w:rPr>
          <w:b/>
        </w:rPr>
        <w:t xml:space="preserve">көдлмшин неквр улм чаңһдҗана </w:t>
      </w:r>
      <w:r>
        <w:t>требования к работе всё повышаются</w:t>
      </w:r>
    </w:p>
    <w:p>
      <w:r/>
      <w:r>
        <w:rPr>
          <w:b/>
        </w:rPr>
        <w:t xml:space="preserve">чаңһралһн </w:t>
      </w:r>
      <w:r>
        <w:t xml:space="preserve">[чаңһраалһън] и. д. от </w:t>
      </w:r>
      <w:r>
        <w:rPr>
          <w:b/>
        </w:rPr>
        <w:t xml:space="preserve">чаңһрах </w:t>
      </w:r>
      <w:r>
        <w:t xml:space="preserve">укрепление, закрепление; </w:t>
      </w:r>
      <w:r>
        <w:rPr>
          <w:b/>
        </w:rPr>
        <w:t>һо</w:t>
      </w:r>
      <w:r/>
      <w:r>
        <w:rPr>
          <w:b/>
        </w:rPr>
        <w:t xml:space="preserve">лын эрг </w:t>
      </w:r>
      <w:r/>
      <w:r>
        <w:rPr>
          <w:b/>
        </w:rPr>
        <w:t xml:space="preserve">батраҗ чаңһралһн </w:t>
      </w:r>
      <w:r>
        <w:t>укрепление берега реки</w:t>
      </w:r>
    </w:p>
    <w:p>
      <w:r/>
      <w:r>
        <w:rPr>
          <w:b/>
        </w:rPr>
        <w:t xml:space="preserve">чаңһрах </w:t>
      </w:r>
      <w:r>
        <w:t xml:space="preserve">[чаңһраахъ] побуд. от </w:t>
      </w:r>
      <w:r>
        <w:rPr>
          <w:b/>
        </w:rPr>
        <w:t>ча</w:t>
      </w:r>
      <w:r/>
      <w:r>
        <w:rPr>
          <w:b/>
        </w:rPr>
        <w:t xml:space="preserve">ңһрх </w:t>
      </w:r>
      <w:r>
        <w:t>усиливать, укреплять</w:t>
      </w:r>
    </w:p>
    <w:p>
      <w:r/>
      <w:r>
        <w:rPr>
          <w:b/>
        </w:rPr>
        <w:t>чаңһрсн</w:t>
      </w:r>
      <w:r>
        <w:t xml:space="preserve"> [чаңһърсън] тугой; закреплённый; </w:t>
      </w:r>
      <w:r>
        <w:rPr>
          <w:b/>
        </w:rPr>
        <w:t xml:space="preserve">чаңһрсн деесн </w:t>
      </w:r>
      <w:r>
        <w:t>тугая верёвка</w:t>
      </w:r>
    </w:p>
    <w:p>
      <w:r/>
      <w:r>
        <w:rPr>
          <w:b/>
        </w:rPr>
        <w:t xml:space="preserve">чаңһрулх </w:t>
      </w:r>
      <w:r>
        <w:t xml:space="preserve">[чаңһруулхъ] побуд. от </w:t>
      </w:r>
      <w:r>
        <w:rPr>
          <w:b/>
        </w:rPr>
        <w:t>чаңһрх</w:t>
      </w:r>
      <w:r/>
    </w:p>
    <w:p>
      <w:r/>
      <w:r>
        <w:rPr>
          <w:b/>
        </w:rPr>
        <w:t xml:space="preserve">чаңһрх </w:t>
      </w:r>
      <w:r>
        <w:t xml:space="preserve">[чаңһърхъ] 1) становиться крепче; </w:t>
      </w:r>
      <w:r>
        <w:rPr>
          <w:b/>
        </w:rPr>
        <w:t xml:space="preserve">мана </w:t>
      </w:r>
      <w:r/>
      <w:r>
        <w:rPr>
          <w:b/>
        </w:rPr>
        <w:t xml:space="preserve">Төрскнә күчн җил ирвәс чаңһрад йовна </w:t>
      </w:r>
      <w:r>
        <w:t xml:space="preserve">с каждым годом крепнет могущество нашей Родины 2) поправляться; </w:t>
      </w:r>
      <w:r>
        <w:rPr>
          <w:b/>
        </w:rPr>
        <w:t xml:space="preserve">өдр ирвәс </w:t>
      </w:r>
      <w:r/>
      <w:r>
        <w:rPr>
          <w:b/>
        </w:rPr>
        <w:t xml:space="preserve">шалтгта </w:t>
      </w:r>
      <w:r/>
      <w:r>
        <w:rPr>
          <w:b/>
        </w:rPr>
        <w:t xml:space="preserve">күн чаңһрад бәәнә </w:t>
      </w:r>
      <w:r>
        <w:t>больной с каждым днем поправляется 3) напрягаться</w:t>
      </w:r>
    </w:p>
    <w:p>
      <w:r/>
      <w:r>
        <w:rPr>
          <w:b/>
        </w:rPr>
        <w:t xml:space="preserve">чаңһ-чиирг </w:t>
      </w:r>
      <w:r>
        <w:t xml:space="preserve">[чаңһъ-чиирег] парн. выносливый, сильный, крепкий; </w:t>
      </w:r>
      <w:r>
        <w:rPr>
          <w:b/>
        </w:rPr>
        <w:t>чаңһ</w:t>
      </w:r>
      <w:r/>
      <w:r>
        <w:rPr>
          <w:b/>
        </w:rPr>
        <w:t xml:space="preserve">-чиирг тоотнь </w:t>
      </w:r>
      <w:r/>
      <w:r>
        <w:rPr>
          <w:b/>
        </w:rPr>
        <w:t xml:space="preserve">нигтрлдәд бәәдг </w:t>
      </w:r>
      <w:r/>
      <w:r>
        <w:rPr>
          <w:b/>
        </w:rPr>
        <w:t xml:space="preserve">болна </w:t>
      </w:r>
      <w:r>
        <w:t>Джангар сильные и выносливые богатыри сплачивались для борьбы</w:t>
      </w:r>
    </w:p>
    <w:p>
      <w:r/>
      <w:r>
        <w:rPr>
          <w:b/>
        </w:rPr>
        <w:t xml:space="preserve">чапан </w:t>
      </w:r>
      <w:r>
        <w:t xml:space="preserve">уст. стёганый халат; </w:t>
      </w:r>
      <w:r>
        <w:rPr>
          <w:b/>
        </w:rPr>
        <w:t xml:space="preserve">чапа </w:t>
      </w:r>
      <w:r/>
      <w:r>
        <w:rPr>
          <w:b/>
        </w:rPr>
        <w:t xml:space="preserve">өмсх </w:t>
      </w:r>
      <w:r>
        <w:t>надеть стёганый халат</w:t>
      </w:r>
    </w:p>
    <w:p>
      <w:r/>
      <w:r>
        <w:rPr>
          <w:b/>
        </w:rPr>
        <w:t xml:space="preserve">чарляг </w:t>
      </w:r>
      <w:r>
        <w:t>чердак</w:t>
      </w:r>
    </w:p>
    <w:p>
      <w:r/>
      <w:r>
        <w:rPr>
          <w:b/>
        </w:rPr>
        <w:t xml:space="preserve">час </w:t>
      </w:r>
      <w:r>
        <w:t xml:space="preserve">1) час; </w:t>
      </w:r>
      <w:r>
        <w:rPr>
          <w:b/>
        </w:rPr>
        <w:t xml:space="preserve">хойр час оратх </w:t>
      </w:r>
      <w:r>
        <w:t xml:space="preserve">опаздывать на два часа 2) часы; </w:t>
      </w:r>
      <w:r>
        <w:rPr>
          <w:b/>
        </w:rPr>
        <w:t>сер</w:t>
      </w:r>
      <w:r/>
      <w:r>
        <w:rPr>
          <w:b/>
        </w:rPr>
        <w:t>ү</w:t>
      </w:r>
      <w:r/>
      <w:r>
        <w:rPr>
          <w:b/>
        </w:rPr>
        <w:t xml:space="preserve">лдг час </w:t>
      </w:r>
      <w:r>
        <w:t xml:space="preserve">будильник; </w:t>
      </w:r>
      <w:r>
        <w:rPr>
          <w:b/>
        </w:rPr>
        <w:t xml:space="preserve">та частайт? </w:t>
      </w:r>
      <w:r>
        <w:t>есть ли у вас часы?</w:t>
      </w:r>
    </w:p>
    <w:p>
      <w:r/>
      <w:r>
        <w:rPr>
          <w:b/>
        </w:rPr>
        <w:t xml:space="preserve">часа </w:t>
      </w:r>
      <w:r>
        <w:t xml:space="preserve">род. п. от </w:t>
      </w:r>
      <w:r>
        <w:rPr>
          <w:b/>
        </w:rPr>
        <w:t xml:space="preserve">час </w:t>
      </w:r>
      <w:r>
        <w:t xml:space="preserve">1) часовой; </w:t>
      </w:r>
      <w:r>
        <w:rPr>
          <w:b/>
        </w:rPr>
        <w:t xml:space="preserve">нег часа </w:t>
      </w:r>
      <w:r/>
      <w:r>
        <w:rPr>
          <w:b/>
        </w:rPr>
        <w:t xml:space="preserve">күүндвр </w:t>
      </w:r>
      <w:r>
        <w:t xml:space="preserve">часовая беседа; </w:t>
      </w:r>
      <w:r>
        <w:rPr>
          <w:b/>
        </w:rPr>
        <w:t xml:space="preserve">нег часа поездд йовх </w:t>
      </w:r>
      <w:r>
        <w:t>уехать с часовым поездом</w:t>
      </w:r>
    </w:p>
    <w:p>
      <w:r/>
      <w:r>
        <w:rPr>
          <w:b/>
        </w:rPr>
        <w:t xml:space="preserve">часин </w:t>
      </w:r>
      <w:r>
        <w:t xml:space="preserve">род. п. от </w:t>
      </w:r>
      <w:r>
        <w:rPr>
          <w:b/>
        </w:rPr>
        <w:t xml:space="preserve">час </w:t>
      </w:r>
      <w:r>
        <w:t xml:space="preserve">2) часовой; </w:t>
      </w:r>
      <w:r>
        <w:rPr>
          <w:b/>
        </w:rPr>
        <w:t xml:space="preserve">часин механизм </w:t>
      </w:r>
      <w:r>
        <w:t>часовой механизм</w:t>
      </w:r>
    </w:p>
    <w:p>
      <w:r/>
      <w:r>
        <w:rPr>
          <w:b/>
        </w:rPr>
        <w:t xml:space="preserve">частр </w:t>
      </w:r>
      <w:r>
        <w:t xml:space="preserve">[частър] гимн; </w:t>
      </w:r>
      <w:r>
        <w:rPr>
          <w:b/>
        </w:rPr>
        <w:t xml:space="preserve">Советск Союзин Государственн Частр </w:t>
      </w:r>
      <w:r>
        <w:t>Государственный Гимн Советского Союза</w:t>
      </w:r>
    </w:p>
    <w:p>
      <w:r/>
      <w:r>
        <w:rPr>
          <w:b/>
        </w:rPr>
        <w:t>часч</w:t>
      </w:r>
      <w:r>
        <w:t xml:space="preserve"> [часчъ] часовой мастер, часовщик</w:t>
      </w:r>
    </w:p>
    <w:p>
      <w:r/>
      <w:r>
        <w:rPr>
          <w:b/>
        </w:rPr>
        <w:t xml:space="preserve">чахлзур </w:t>
      </w:r>
      <w:r>
        <w:t>[чахълзур] уст. ремень (для перевязывания особым способом головы лошади)</w:t>
      </w:r>
    </w:p>
    <w:p>
      <w:r/>
      <w:r>
        <w:rPr>
          <w:b/>
        </w:rPr>
        <w:t xml:space="preserve">чачр </w:t>
      </w:r>
      <w:r>
        <w:t xml:space="preserve">[чачър] зонт; навес; шатёр; </w:t>
      </w:r>
      <w:r>
        <w:rPr>
          <w:b/>
        </w:rPr>
        <w:t xml:space="preserve">чачр татх </w:t>
      </w:r>
      <w:r>
        <w:t>раскинуть шатёр</w:t>
      </w:r>
    </w:p>
    <w:p>
      <w:r/>
      <w:r>
        <w:rPr>
          <w:b/>
        </w:rPr>
        <w:t>чачрин</w:t>
      </w:r>
      <w:r>
        <w:t xml:space="preserve"> [чачърин] род. п. от </w:t>
      </w:r>
      <w:r>
        <w:rPr>
          <w:b/>
        </w:rPr>
        <w:t xml:space="preserve">чачр </w:t>
      </w:r>
      <w:r>
        <w:t>зонтичный; шатровый</w:t>
      </w:r>
    </w:p>
    <w:p>
      <w:r/>
      <w:r>
        <w:rPr>
          <w:b/>
        </w:rPr>
        <w:t>чачрлх</w:t>
      </w:r>
      <w:r>
        <w:t xml:space="preserve"> [чачърлъхъ] находиться под зонтом (навесом, шатром)</w:t>
      </w:r>
    </w:p>
    <w:p>
      <w:r/>
      <w:r>
        <w:rPr>
          <w:b/>
        </w:rPr>
        <w:t>чашк</w:t>
      </w:r>
      <w:r>
        <w:t xml:space="preserve"> [чашкъ] шашка; сабля; меч; </w:t>
      </w:r>
      <w:r>
        <w:rPr>
          <w:b/>
        </w:rPr>
        <w:t xml:space="preserve">хурц чашк </w:t>
      </w:r>
      <w:r>
        <w:t xml:space="preserve">острая сабля; </w:t>
      </w:r>
      <w:r>
        <w:rPr>
          <w:b/>
        </w:rPr>
        <w:t xml:space="preserve">чашкар чавчх </w:t>
      </w:r>
      <w:r>
        <w:t xml:space="preserve">рубить шашкой; </w:t>
      </w:r>
      <w:r>
        <w:rPr>
          <w:b/>
        </w:rPr>
        <w:t xml:space="preserve">чашкта ирсн </w:t>
      </w:r>
      <w:r/>
      <w:r>
        <w:rPr>
          <w:b/>
        </w:rPr>
        <w:t xml:space="preserve">күн, </w:t>
      </w:r>
      <w:r/>
      <w:r>
        <w:rPr>
          <w:b/>
        </w:rPr>
        <w:t xml:space="preserve">чашкас </w:t>
      </w:r>
      <w:r/>
      <w:r>
        <w:rPr>
          <w:b/>
        </w:rPr>
        <w:t xml:space="preserve">үкх </w:t>
      </w:r>
      <w:r>
        <w:t xml:space="preserve">погов. кто с мечом придёт, тот от меча и погибнет; </w:t>
      </w:r>
      <w:r>
        <w:rPr>
          <w:b/>
        </w:rPr>
        <w:t xml:space="preserve">чашкин </w:t>
      </w:r>
      <w:r/>
      <w:r>
        <w:rPr>
          <w:b/>
        </w:rPr>
        <w:t xml:space="preserve">шав эдгдг, </w:t>
      </w:r>
      <w:r/>
      <w:r>
        <w:rPr>
          <w:b/>
        </w:rPr>
        <w:t xml:space="preserve">келнә </w:t>
      </w:r>
      <w:r/>
      <w:r>
        <w:rPr>
          <w:b/>
        </w:rPr>
        <w:t xml:space="preserve">шав эдгдго </w:t>
      </w:r>
      <w:r>
        <w:t xml:space="preserve">посл. рана, нанесённая мечом, заживет, а рана, нанесённая словом — нет; </w:t>
      </w:r>
      <w:r>
        <w:rPr>
          <w:b/>
        </w:rPr>
        <w:t>чашк эвр</w:t>
      </w:r>
      <w:r/>
      <w:r>
        <w:rPr>
          <w:b/>
        </w:rPr>
        <w:t>ә</w:t>
      </w:r>
      <w:r/>
      <w:r>
        <w:rPr>
          <w:b/>
        </w:rPr>
        <w:t xml:space="preserve">ннь </w:t>
      </w:r>
      <w:r/>
      <w:r>
        <w:rPr>
          <w:b/>
        </w:rPr>
        <w:t xml:space="preserve">герән тәәрдго </w:t>
      </w:r>
      <w:r>
        <w:t>погов. своих ножен сабля не порежет</w:t>
      </w:r>
    </w:p>
    <w:p>
      <w:r/>
      <w:r>
        <w:rPr>
          <w:b/>
        </w:rPr>
        <w:t>чашкдх</w:t>
      </w:r>
      <w:r>
        <w:t xml:space="preserve"> [чашкъдхъ] рубить шашкой (саблей, мечом), наносить удар шашкой (саблей, мечом)</w:t>
      </w:r>
    </w:p>
    <w:p>
      <w:r/>
      <w:r>
        <w:rPr>
          <w:b/>
        </w:rPr>
        <w:t xml:space="preserve">чашкин </w:t>
      </w:r>
      <w:r>
        <w:t xml:space="preserve">род. п. от </w:t>
      </w:r>
      <w:r>
        <w:rPr>
          <w:b/>
        </w:rPr>
        <w:t xml:space="preserve">чашк </w:t>
      </w:r>
      <w:r>
        <w:t xml:space="preserve">шашечный; сабельный; </w:t>
      </w:r>
      <w:r>
        <w:rPr>
          <w:b/>
        </w:rPr>
        <w:t xml:space="preserve">чашкин гер </w:t>
      </w:r>
      <w:r>
        <w:t xml:space="preserve">сабельные ножны; </w:t>
      </w:r>
      <w:r>
        <w:rPr>
          <w:b/>
        </w:rPr>
        <w:t xml:space="preserve">чашкин сав </w:t>
      </w:r>
      <w:r>
        <w:t>сабельная рана</w:t>
      </w:r>
    </w:p>
    <w:p>
      <w:r/>
      <w:r>
        <w:rPr>
          <w:b/>
        </w:rPr>
        <w:t xml:space="preserve">чашкрх </w:t>
      </w:r>
      <w:r>
        <w:t>[чашкърхъ] редко звенеть, свистеть</w:t>
      </w:r>
    </w:p>
    <w:p>
      <w:r/>
      <w:r>
        <w:rPr>
          <w:b/>
        </w:rPr>
        <w:t xml:space="preserve">чашкур </w:t>
      </w:r>
      <w:r>
        <w:t xml:space="preserve">свисток, гудок; </w:t>
      </w:r>
      <w:r>
        <w:rPr>
          <w:b/>
        </w:rPr>
        <w:t xml:space="preserve">паровозин чашкур </w:t>
      </w:r>
      <w:r>
        <w:t>гудок паровоза</w:t>
      </w:r>
    </w:p>
    <w:p>
      <w:r/>
      <w:r>
        <w:rPr>
          <w:b/>
        </w:rPr>
        <w:t xml:space="preserve">чашкурдлһн </w:t>
      </w:r>
      <w:r>
        <w:t xml:space="preserve">[чашкурдълһън] и. д. от </w:t>
      </w:r>
      <w:r>
        <w:rPr>
          <w:b/>
        </w:rPr>
        <w:t xml:space="preserve">чашкурдх </w:t>
      </w:r>
      <w:r>
        <w:t>1) свист, гудение 2) пение, крик (напр. птиц)</w:t>
      </w:r>
    </w:p>
    <w:p>
      <w:r/>
      <w:r>
        <w:rPr>
          <w:b/>
        </w:rPr>
        <w:t xml:space="preserve">чашкурдх </w:t>
      </w:r>
      <w:r>
        <w:t xml:space="preserve">[чашкурдхъ] 1) звенеть; свистеть 2) петь; кричать (напр. о птицах); </w:t>
      </w:r>
      <w:r>
        <w:rPr>
          <w:b/>
        </w:rPr>
        <w:t xml:space="preserve">өрүн өмн </w:t>
      </w:r>
      <w:r/>
      <w:r>
        <w:rPr>
          <w:b/>
        </w:rPr>
        <w:t xml:space="preserve">такан </w:t>
      </w:r>
      <w:r/>
      <w:r>
        <w:rPr>
          <w:b/>
        </w:rPr>
        <w:t xml:space="preserve">аҗрһ </w:t>
      </w:r>
      <w:r/>
      <w:r>
        <w:rPr>
          <w:b/>
        </w:rPr>
        <w:t xml:space="preserve">чашкурдв </w:t>
      </w:r>
      <w:r>
        <w:t>на утренней заре пел петух</w:t>
      </w:r>
    </w:p>
    <w:p>
      <w:r/>
      <w:r>
        <w:rPr>
          <w:b/>
        </w:rPr>
        <w:t xml:space="preserve">чәрг </w:t>
      </w:r>
      <w:r>
        <w:t xml:space="preserve">[чәрег] тапочки; сандалии; </w:t>
      </w:r>
      <w:r>
        <w:rPr>
          <w:b/>
        </w:rPr>
        <w:t xml:space="preserve">гиигн </w:t>
      </w:r>
      <w:r/>
      <w:r>
        <w:rPr>
          <w:b/>
        </w:rPr>
        <w:t xml:space="preserve">чәрг </w:t>
      </w:r>
      <w:r>
        <w:t>лёгкие тапочки</w:t>
      </w:r>
    </w:p>
    <w:p>
      <w:r/>
      <w:r>
        <w:rPr>
          <w:b/>
        </w:rPr>
        <w:t xml:space="preserve">чееҗ </w:t>
      </w:r>
      <w:r>
        <w:t xml:space="preserve">[чээҗе] 1) грудь; </w:t>
      </w:r>
      <w:r>
        <w:rPr>
          <w:b/>
        </w:rPr>
        <w:t xml:space="preserve">значок </w:t>
      </w:r>
      <w:r/>
      <w:r>
        <w:rPr>
          <w:b/>
        </w:rPr>
        <w:t xml:space="preserve">чееҗдән </w:t>
      </w:r>
      <w:r/>
      <w:r>
        <w:rPr>
          <w:b/>
        </w:rPr>
        <w:t xml:space="preserve">хатхх </w:t>
      </w:r>
      <w:r>
        <w:t xml:space="preserve">приколоть значок на грудь; </w:t>
      </w:r>
      <w:r>
        <w:rPr>
          <w:b/>
        </w:rPr>
        <w:t xml:space="preserve">сән мөрнә чееҗ өндр </w:t>
      </w:r>
      <w:r>
        <w:t xml:space="preserve">посл. у хорошей лошади грудь высока; </w:t>
      </w:r>
      <w:r>
        <w:rPr>
          <w:b/>
        </w:rPr>
        <w:t xml:space="preserve">цуг нарт </w:t>
      </w:r>
      <w:r/>
      <w:r>
        <w:rPr>
          <w:b/>
        </w:rPr>
        <w:t xml:space="preserve">делкә </w:t>
      </w:r>
      <w:r/>
      <w:r>
        <w:rPr>
          <w:b/>
        </w:rPr>
        <w:t xml:space="preserve">деер усн </w:t>
      </w:r>
      <w:r/>
      <w:r>
        <w:rPr>
          <w:b/>
        </w:rPr>
        <w:t xml:space="preserve">һалв </w:t>
      </w:r>
      <w:r/>
      <w:r>
        <w:rPr>
          <w:b/>
        </w:rPr>
        <w:t xml:space="preserve">болв чигн, усн </w:t>
      </w:r>
      <w:r/>
      <w:r>
        <w:rPr>
          <w:b/>
        </w:rPr>
        <w:t xml:space="preserve">һалуна чееҗәс давдго </w:t>
      </w:r>
      <w:r>
        <w:t xml:space="preserve">посл. если будет даже всемирный потоп, то вода всё равно гусю по грудь; ≈ море по колено кому-л.; </w:t>
      </w:r>
      <w:r>
        <w:rPr>
          <w:b/>
        </w:rPr>
        <w:t xml:space="preserve">Дүүвр бат мөңгн омрувчинь дүүвр көк һалзнд чееҗәрнь омручлҗ зүүвл </w:t>
      </w:r>
      <w:r>
        <w:t xml:space="preserve">Джангар серебряный нагрудник был надет беспокойному Лыско на грудь 2) перен. душа, ум; </w:t>
      </w:r>
      <w:r>
        <w:rPr>
          <w:b/>
        </w:rPr>
        <w:t xml:space="preserve">чееҗләрн </w:t>
      </w:r>
      <w:r/>
      <w:r>
        <w:rPr>
          <w:b/>
        </w:rPr>
        <w:t xml:space="preserve">ноолдх </w:t>
      </w:r>
      <w:r>
        <w:t xml:space="preserve">мучиться, терзаться думами, чувствовать тяжесть на душе; </w:t>
      </w:r>
      <w:r>
        <w:rPr>
          <w:b/>
        </w:rPr>
        <w:t xml:space="preserve">толһа </w:t>
      </w:r>
      <w:r/>
      <w:r>
        <w:rPr>
          <w:b/>
        </w:rPr>
        <w:t xml:space="preserve">ухата болхла </w:t>
      </w:r>
      <w:r/>
      <w:r>
        <w:rPr>
          <w:b/>
        </w:rPr>
        <w:t xml:space="preserve">чееҗ </w:t>
      </w:r>
      <w:r/>
      <w:r>
        <w:rPr>
          <w:b/>
        </w:rPr>
        <w:t xml:space="preserve">сарул болдг </w:t>
      </w:r>
      <w:r>
        <w:t xml:space="preserve">посл. если к чему душа не лежит, того и глаз не видит; </w:t>
      </w:r>
      <w:r>
        <w:rPr>
          <w:b/>
        </w:rPr>
        <w:t xml:space="preserve">цецгән сохр орхнь, чееҗин </w:t>
      </w:r>
      <w:r/>
      <w:r>
        <w:rPr>
          <w:b/>
        </w:rPr>
        <w:t xml:space="preserve">сохр даву </w:t>
      </w:r>
      <w:r>
        <w:t xml:space="preserve">погов. слепота ума значительно хуже, чем слепота глаз ◊ </w:t>
      </w:r>
      <w:r>
        <w:rPr>
          <w:b/>
        </w:rPr>
        <w:t xml:space="preserve">чееҗәрн </w:t>
      </w:r>
      <w:r/>
      <w:r>
        <w:rPr>
          <w:b/>
        </w:rPr>
        <w:t xml:space="preserve">харсх </w:t>
      </w:r>
      <w:r>
        <w:t xml:space="preserve">встать грудью (защищая кого-что-л.); </w:t>
      </w:r>
      <w:r>
        <w:rPr>
          <w:b/>
        </w:rPr>
        <w:t xml:space="preserve">бив </w:t>
      </w:r>
      <w:r/>
      <w:r>
        <w:rPr>
          <w:b/>
        </w:rPr>
        <w:t xml:space="preserve">гиһәд чееҗән цокх </w:t>
      </w:r>
      <w:r>
        <w:t xml:space="preserve">хвастаться, похваляться; </w:t>
      </w:r>
      <w:r>
        <w:rPr>
          <w:b/>
        </w:rPr>
        <w:t xml:space="preserve">чееҗдән хадһлх </w:t>
      </w:r>
      <w:r>
        <w:t>запомнить надолго</w:t>
      </w:r>
    </w:p>
    <w:p>
      <w:r/>
      <w:r>
        <w:rPr>
          <w:b/>
        </w:rPr>
        <w:t xml:space="preserve">чееҗәр </w:t>
      </w:r>
      <w:r>
        <w:t xml:space="preserve">наизусть; </w:t>
      </w:r>
      <w:r>
        <w:rPr>
          <w:b/>
        </w:rPr>
        <w:t xml:space="preserve">чееҗәр умшдг </w:t>
      </w:r>
      <w:r/>
      <w:r>
        <w:rPr>
          <w:b/>
        </w:rPr>
        <w:t xml:space="preserve">артист </w:t>
      </w:r>
      <w:r>
        <w:t xml:space="preserve">артист-чтец; </w:t>
      </w:r>
      <w:r>
        <w:rPr>
          <w:b/>
        </w:rPr>
        <w:t xml:space="preserve">шүлг чееҗәр умшх </w:t>
      </w:r>
      <w:r>
        <w:t xml:space="preserve">читать стихи наизусть; </w:t>
      </w:r>
      <w:r>
        <w:rPr>
          <w:b/>
        </w:rPr>
        <w:t xml:space="preserve">чееҗәр толлһн </w:t>
      </w:r>
      <w:r>
        <w:t>вычитать в уме</w:t>
      </w:r>
    </w:p>
    <w:p>
      <w:r/>
      <w:r>
        <w:rPr>
          <w:b/>
        </w:rPr>
        <w:t>чееҗвч</w:t>
      </w:r>
      <w:r>
        <w:t xml:space="preserve"> [чээҗевче] 1) нагрудник 2) безрукавка</w:t>
      </w:r>
    </w:p>
    <w:p>
      <w:r/>
      <w:r>
        <w:rPr>
          <w:b/>
        </w:rPr>
        <w:t xml:space="preserve">чееҗин </w:t>
      </w:r>
      <w:r>
        <w:t xml:space="preserve">род. п. от </w:t>
      </w:r>
      <w:r>
        <w:rPr>
          <w:b/>
        </w:rPr>
        <w:t xml:space="preserve">чееҗ </w:t>
      </w:r>
      <w:r>
        <w:t xml:space="preserve">1) грудной; </w:t>
      </w:r>
      <w:r>
        <w:rPr>
          <w:b/>
        </w:rPr>
        <w:t xml:space="preserve">чееҗии </w:t>
      </w:r>
      <w:r/>
      <w:r>
        <w:rPr>
          <w:b/>
        </w:rPr>
        <w:t xml:space="preserve">ясн </w:t>
      </w:r>
      <w:r>
        <w:t xml:space="preserve">анат. грудная клетка 2) перен. душевный; </w:t>
      </w:r>
      <w:r>
        <w:rPr>
          <w:b/>
        </w:rPr>
        <w:t xml:space="preserve">чееҗин зовлң </w:t>
      </w:r>
      <w:r>
        <w:t xml:space="preserve">душевное переживание ◊ </w:t>
      </w:r>
      <w:r>
        <w:rPr>
          <w:b/>
        </w:rPr>
        <w:t xml:space="preserve">чееҗин бизһн </w:t>
      </w:r>
      <w:r>
        <w:t>мед. уст. грудная жаба</w:t>
      </w:r>
    </w:p>
    <w:p>
      <w:r/>
      <w:r>
        <w:rPr>
          <w:b/>
        </w:rPr>
        <w:t>чееҗлгдх</w:t>
      </w:r>
      <w:r>
        <w:t xml:space="preserve"> [чээҗелегдехе] страд. от </w:t>
      </w:r>
      <w:r>
        <w:rPr>
          <w:b/>
        </w:rPr>
        <w:t xml:space="preserve">чееҗлх </w:t>
      </w:r>
      <w:r>
        <w:t>запомниться</w:t>
      </w:r>
    </w:p>
    <w:p>
      <w:r/>
      <w:r>
        <w:rPr>
          <w:b/>
        </w:rPr>
        <w:t>чееҗллһн</w:t>
      </w:r>
      <w:r>
        <w:t xml:space="preserve"> [чээҗеллһен] и. д. от </w:t>
      </w:r>
      <w:r>
        <w:rPr>
          <w:b/>
        </w:rPr>
        <w:t>чее</w:t>
      </w:r>
      <w:r/>
      <w:r>
        <w:rPr>
          <w:b/>
        </w:rPr>
        <w:t>җ</w:t>
      </w:r>
      <w:r/>
      <w:r>
        <w:rPr>
          <w:b/>
        </w:rPr>
        <w:t xml:space="preserve">лх </w:t>
      </w:r>
      <w:r>
        <w:t xml:space="preserve">заучивание; запоминание; </w:t>
      </w:r>
      <w:r>
        <w:rPr>
          <w:b/>
        </w:rPr>
        <w:t xml:space="preserve">шүлг чееҗллһн </w:t>
      </w:r>
      <w:r>
        <w:t>заучивание стихотворения</w:t>
      </w:r>
    </w:p>
    <w:p>
      <w:r/>
      <w:r>
        <w:rPr>
          <w:b/>
        </w:rPr>
        <w:t xml:space="preserve">чееҗлүлх </w:t>
      </w:r>
      <w:r>
        <w:t xml:space="preserve">[чээҗелүлхе] побуд. от </w:t>
      </w:r>
      <w:r>
        <w:rPr>
          <w:b/>
        </w:rPr>
        <w:t>чееҗлх</w:t>
      </w:r>
      <w:r/>
    </w:p>
    <w:p>
      <w:r/>
      <w:r>
        <w:rPr>
          <w:b/>
        </w:rPr>
        <w:t>чееҗлх</w:t>
      </w:r>
      <w:r>
        <w:t xml:space="preserve"> [чээҗелхе] заучивать, запоминать, учить наизусть; </w:t>
      </w:r>
      <w:r>
        <w:rPr>
          <w:b/>
        </w:rPr>
        <w:t xml:space="preserve">шүлг чееҗлх </w:t>
      </w:r>
      <w:r>
        <w:t>заучивать стихотворение</w:t>
      </w:r>
    </w:p>
    <w:p>
      <w:r/>
      <w:r>
        <w:rPr>
          <w:b/>
        </w:rPr>
        <w:t xml:space="preserve">чееҗрхг </w:t>
      </w:r>
      <w:r>
        <w:t xml:space="preserve">[чээҗерхег] 1) широкогрудый; </w:t>
      </w:r>
      <w:r>
        <w:rPr>
          <w:b/>
        </w:rPr>
        <w:t xml:space="preserve">чееҗрхг мөрн </w:t>
      </w:r>
      <w:r>
        <w:t>широкогрудая лошадь 2) памятливый</w:t>
      </w:r>
    </w:p>
    <w:p>
      <w:r/>
      <w:r>
        <w:rPr>
          <w:b/>
        </w:rPr>
        <w:t xml:space="preserve">чееньг </w:t>
      </w:r>
      <w:r>
        <w:t xml:space="preserve">[чээньг] чайник; </w:t>
      </w:r>
      <w:r>
        <w:rPr>
          <w:b/>
        </w:rPr>
        <w:t>чееньгт ц</w:t>
      </w:r>
      <w:r/>
      <w:r>
        <w:rPr>
          <w:b/>
        </w:rPr>
        <w:t>ә</w:t>
      </w:r>
      <w:r/>
      <w:r>
        <w:rPr>
          <w:b/>
        </w:rPr>
        <w:t xml:space="preserve"> </w:t>
      </w:r>
      <w:r/>
      <w:r>
        <w:rPr>
          <w:b/>
        </w:rPr>
        <w:t xml:space="preserve">буслһх </w:t>
      </w:r>
      <w:r>
        <w:t>кипятить чай в чайнике</w:t>
      </w:r>
    </w:p>
    <w:p>
      <w:r/>
      <w:r>
        <w:rPr>
          <w:b/>
        </w:rPr>
        <w:t xml:space="preserve">чек </w:t>
      </w:r>
      <w:r>
        <w:t xml:space="preserve">фин. чек; </w:t>
      </w:r>
      <w:r>
        <w:rPr>
          <w:b/>
        </w:rPr>
        <w:t xml:space="preserve">мөңгнә </w:t>
      </w:r>
      <w:r/>
      <w:r>
        <w:rPr>
          <w:b/>
        </w:rPr>
        <w:t xml:space="preserve">чек </w:t>
      </w:r>
      <w:r>
        <w:t xml:space="preserve">денежный чек; </w:t>
      </w:r>
      <w:r>
        <w:rPr>
          <w:b/>
        </w:rPr>
        <w:t xml:space="preserve">чеекәр мөңг авх </w:t>
      </w:r>
      <w:r>
        <w:t xml:space="preserve">получать деньги по чеку; </w:t>
      </w:r>
      <w:r>
        <w:rPr>
          <w:b/>
        </w:rPr>
        <w:t xml:space="preserve">чеекәр өгх </w:t>
      </w:r>
      <w:r>
        <w:t xml:space="preserve">платить по чеку; </w:t>
      </w:r>
      <w:r>
        <w:rPr>
          <w:b/>
        </w:rPr>
        <w:t xml:space="preserve">чек </w:t>
      </w:r>
      <w:r/>
      <w:r>
        <w:rPr>
          <w:b/>
        </w:rPr>
        <w:t xml:space="preserve">бичҗ өгх </w:t>
      </w:r>
      <w:r>
        <w:t>выписать чек</w:t>
      </w:r>
    </w:p>
    <w:p>
      <w:r/>
      <w:r>
        <w:rPr>
          <w:b/>
        </w:rPr>
        <w:t xml:space="preserve">чекин </w:t>
      </w:r>
      <w:r>
        <w:t xml:space="preserve">фин. род. п. от </w:t>
      </w:r>
      <w:r>
        <w:rPr>
          <w:b/>
        </w:rPr>
        <w:t xml:space="preserve">чек </w:t>
      </w:r>
      <w:r>
        <w:t xml:space="preserve">чековый; </w:t>
      </w:r>
      <w:r>
        <w:rPr>
          <w:b/>
        </w:rPr>
        <w:t xml:space="preserve">чекин дегтр </w:t>
      </w:r>
      <w:r>
        <w:t>чековая книжка</w:t>
      </w:r>
    </w:p>
    <w:p>
      <w:r/>
      <w:r>
        <w:rPr>
          <w:b/>
        </w:rPr>
        <w:t xml:space="preserve">чекист </w:t>
      </w:r>
      <w:r>
        <w:t>чекист</w:t>
      </w:r>
    </w:p>
    <w:p>
      <w:r/>
      <w:r>
        <w:rPr>
          <w:b/>
        </w:rPr>
        <w:t xml:space="preserve">чекистин </w:t>
      </w:r>
      <w:r>
        <w:t xml:space="preserve">род. п. от </w:t>
      </w:r>
      <w:r>
        <w:rPr>
          <w:b/>
        </w:rPr>
        <w:t xml:space="preserve">чекист </w:t>
      </w:r>
      <w:r>
        <w:t>чекистский</w:t>
      </w:r>
    </w:p>
    <w:p>
      <w:r/>
      <w:r>
        <w:rPr>
          <w:b/>
        </w:rPr>
        <w:t xml:space="preserve">чемодан </w:t>
      </w:r>
      <w:r>
        <w:t>чемодан</w:t>
      </w:r>
    </w:p>
    <w:p>
      <w:r/>
      <w:r>
        <w:rPr>
          <w:b/>
        </w:rPr>
        <w:t xml:space="preserve">чемодана </w:t>
      </w:r>
      <w:r>
        <w:t xml:space="preserve">род. п. от </w:t>
      </w:r>
      <w:r>
        <w:rPr>
          <w:b/>
        </w:rPr>
        <w:t xml:space="preserve">чемодан </w:t>
      </w:r>
      <w:r>
        <w:t xml:space="preserve">чемоданный; </w:t>
      </w:r>
      <w:r>
        <w:rPr>
          <w:b/>
        </w:rPr>
        <w:t xml:space="preserve">чемодана оньс </w:t>
      </w:r>
      <w:r>
        <w:t>чемоданный замок</w:t>
      </w:r>
    </w:p>
    <w:p>
      <w:r/>
      <w:r>
        <w:rPr>
          <w:b/>
        </w:rPr>
        <w:t xml:space="preserve">чемпион </w:t>
      </w:r>
      <w:r>
        <w:t xml:space="preserve">спорт. чемпион; </w:t>
      </w:r>
      <w:r>
        <w:rPr>
          <w:b/>
        </w:rPr>
        <w:t xml:space="preserve">орн-нутгин футболын чемпион </w:t>
      </w:r>
      <w:r>
        <w:t>чемпион страны по футболу</w:t>
      </w:r>
    </w:p>
    <w:p>
      <w:r/>
      <w:r>
        <w:rPr>
          <w:b/>
        </w:rPr>
        <w:t xml:space="preserve">чемпиона </w:t>
      </w:r>
      <w:r>
        <w:t>род. п. от чемпи</w:t>
      </w:r>
      <w:r>
        <w:rPr>
          <w:b/>
        </w:rPr>
        <w:t>о</w:t>
      </w:r>
      <w:r>
        <w:t xml:space="preserve">н чемпионский; </w:t>
      </w:r>
      <w:r>
        <w:rPr>
          <w:b/>
        </w:rPr>
        <w:t xml:space="preserve">чемпион нерн </w:t>
      </w:r>
      <w:r>
        <w:t>чемпионское звание</w:t>
      </w:r>
    </w:p>
    <w:p>
      <w:r/>
      <w:r>
        <w:rPr>
          <w:b/>
        </w:rPr>
        <w:t xml:space="preserve">чемпионат </w:t>
      </w:r>
      <w:r>
        <w:t xml:space="preserve">спорт. чемпионат; </w:t>
      </w:r>
      <w:r>
        <w:rPr>
          <w:b/>
        </w:rPr>
        <w:t xml:space="preserve">шатрин чемпионат </w:t>
      </w:r>
      <w:r>
        <w:t>чемпионат по шахматам</w:t>
      </w:r>
    </w:p>
    <w:p>
      <w:r/>
      <w:r>
        <w:rPr>
          <w:b/>
        </w:rPr>
        <w:t xml:space="preserve">чемпионк </w:t>
      </w:r>
      <w:r>
        <w:t>чемпионка</w:t>
      </w:r>
    </w:p>
    <w:p>
      <w:r/>
      <w:r>
        <w:rPr>
          <w:b/>
        </w:rPr>
        <w:t xml:space="preserve">черепиц </w:t>
      </w:r>
      <w:r>
        <w:t xml:space="preserve">см. </w:t>
      </w:r>
      <w:r>
        <w:rPr>
          <w:b/>
        </w:rPr>
        <w:t xml:space="preserve">баар </w:t>
      </w:r>
      <w:r/>
      <w:r>
        <w:rPr>
          <w:b/>
        </w:rPr>
        <w:t>II</w:t>
      </w:r>
      <w:r/>
    </w:p>
    <w:p>
      <w:r/>
      <w:r>
        <w:rPr>
          <w:b/>
        </w:rPr>
        <w:t xml:space="preserve">черкес </w:t>
      </w:r>
      <w:r>
        <w:t xml:space="preserve">черкес || черкесский; </w:t>
      </w:r>
      <w:r>
        <w:rPr>
          <w:b/>
        </w:rPr>
        <w:t xml:space="preserve">черкес </w:t>
      </w:r>
      <w:r/>
      <w:r>
        <w:rPr>
          <w:b/>
        </w:rPr>
        <w:t xml:space="preserve">күүкд күн </w:t>
      </w:r>
      <w:r>
        <w:t xml:space="preserve">черкешенка; </w:t>
      </w:r>
      <w:r>
        <w:rPr>
          <w:b/>
        </w:rPr>
        <w:t xml:space="preserve">черкесмүд </w:t>
      </w:r>
      <w:r>
        <w:t>черкесы</w:t>
      </w:r>
    </w:p>
    <w:p>
      <w:r/>
      <w:r>
        <w:rPr>
          <w:b/>
        </w:rPr>
        <w:t xml:space="preserve">чернильниц </w:t>
      </w:r>
      <w:r>
        <w:t xml:space="preserve">см. </w:t>
      </w:r>
      <w:r>
        <w:rPr>
          <w:b/>
        </w:rPr>
        <w:t>нагван</w:t>
      </w:r>
      <w:r/>
    </w:p>
    <w:p>
      <w:r/>
      <w:r>
        <w:rPr>
          <w:b/>
        </w:rPr>
        <w:t xml:space="preserve">чесуч </w:t>
      </w:r>
      <w:r>
        <w:t xml:space="preserve">чесуча || чесучовый; </w:t>
      </w:r>
      <w:r>
        <w:rPr>
          <w:b/>
        </w:rPr>
        <w:t xml:space="preserve">чесуч костюм </w:t>
      </w:r>
      <w:r>
        <w:t>костюм из чесучи</w:t>
      </w:r>
    </w:p>
    <w:p>
      <w:r/>
      <w:r>
        <w:rPr>
          <w:b/>
        </w:rPr>
        <w:t xml:space="preserve">четверг </w:t>
      </w:r>
      <w:r>
        <w:t>четверг</w:t>
      </w:r>
    </w:p>
    <w:p>
      <w:r/>
      <w:r>
        <w:rPr>
          <w:b/>
        </w:rPr>
        <w:t xml:space="preserve">чех </w:t>
      </w:r>
      <w:r>
        <w:t xml:space="preserve">чех || чешский; </w:t>
      </w:r>
      <w:r>
        <w:rPr>
          <w:b/>
        </w:rPr>
        <w:t xml:space="preserve">чех </w:t>
      </w:r>
      <w:r/>
      <w:r>
        <w:rPr>
          <w:b/>
        </w:rPr>
        <w:t xml:space="preserve">күүкд күн </w:t>
      </w:r>
      <w:r>
        <w:t xml:space="preserve">чешка; </w:t>
      </w:r>
      <w:r>
        <w:rPr>
          <w:b/>
        </w:rPr>
        <w:t xml:space="preserve">чехмүд </w:t>
      </w:r>
      <w:r>
        <w:t xml:space="preserve">чехи; </w:t>
      </w:r>
      <w:r>
        <w:rPr>
          <w:b/>
        </w:rPr>
        <w:t xml:space="preserve">чех келн </w:t>
      </w:r>
      <w:r>
        <w:t>чешский язык</w:t>
      </w:r>
    </w:p>
    <w:p>
      <w:r/>
      <w:r>
        <w:rPr>
          <w:b/>
        </w:rPr>
        <w:t xml:space="preserve">чечен </w:t>
      </w:r>
      <w:r>
        <w:t xml:space="preserve">чеченец || чеченский; </w:t>
      </w:r>
      <w:r>
        <w:rPr>
          <w:b/>
        </w:rPr>
        <w:t xml:space="preserve">чечен </w:t>
      </w:r>
      <w:r/>
      <w:r>
        <w:rPr>
          <w:b/>
        </w:rPr>
        <w:t xml:space="preserve">күүкд күн </w:t>
      </w:r>
      <w:r>
        <w:t xml:space="preserve">чеченка; </w:t>
      </w:r>
      <w:r>
        <w:rPr>
          <w:b/>
        </w:rPr>
        <w:t xml:space="preserve">чеченмүд </w:t>
      </w:r>
      <w:r>
        <w:t xml:space="preserve">чеченцы; </w:t>
      </w:r>
      <w:r>
        <w:rPr>
          <w:b/>
        </w:rPr>
        <w:t xml:space="preserve">чечен келн </w:t>
      </w:r>
      <w:r>
        <w:t>чеченский язык</w:t>
      </w:r>
    </w:p>
    <w:p>
      <w:r/>
      <w:r>
        <w:rPr>
          <w:b/>
        </w:rPr>
        <w:t xml:space="preserve">чи </w:t>
      </w:r>
      <w:r/>
      <w:r>
        <w:rPr>
          <w:b/>
        </w:rPr>
        <w:t>I</w:t>
      </w:r>
      <w:r/>
      <w:r>
        <w:rPr>
          <w:b/>
        </w:rPr>
        <w:t xml:space="preserve"> </w:t>
      </w:r>
      <w:r>
        <w:t xml:space="preserve">вишня; </w:t>
      </w:r>
      <w:r>
        <w:rPr>
          <w:b/>
        </w:rPr>
        <w:t xml:space="preserve">чииһәр кесн </w:t>
      </w:r>
      <w:r/>
      <w:r>
        <w:rPr>
          <w:b/>
        </w:rPr>
        <w:t xml:space="preserve">варень </w:t>
      </w:r>
      <w:r>
        <w:t>вишнёвое варенье</w:t>
      </w:r>
    </w:p>
    <w:p>
      <w:r/>
      <w:r>
        <w:rPr>
          <w:b/>
        </w:rPr>
        <w:t xml:space="preserve">чи </w:t>
      </w:r>
      <w:r/>
      <w:r>
        <w:rPr>
          <w:b/>
        </w:rPr>
        <w:t>II</w:t>
      </w:r>
      <w:r/>
      <w:r>
        <w:rPr>
          <w:b/>
        </w:rPr>
        <w:t xml:space="preserve"> </w:t>
      </w:r>
      <w:r>
        <w:t xml:space="preserve">мест. личн. 2-го л. ед. ч. ты; </w:t>
      </w:r>
      <w:r>
        <w:rPr>
          <w:b/>
        </w:rPr>
        <w:t xml:space="preserve">чи энд ю </w:t>
      </w:r>
      <w:r/>
      <w:r>
        <w:rPr>
          <w:b/>
        </w:rPr>
        <w:t xml:space="preserve">кеҗәнәч? </w:t>
      </w:r>
      <w:r>
        <w:t xml:space="preserve">что ты здесь делаешь?; </w:t>
      </w:r>
      <w:r>
        <w:rPr>
          <w:b/>
        </w:rPr>
        <w:t xml:space="preserve">чи гисн </w:t>
      </w:r>
      <w:r/>
      <w:r>
        <w:rPr>
          <w:b/>
        </w:rPr>
        <w:t xml:space="preserve">чичснлә әдл </w:t>
      </w:r>
      <w:r>
        <w:t xml:space="preserve">погов. обращение на «ты» подобно удару кулаком; </w:t>
      </w:r>
      <w:r>
        <w:rPr>
          <w:b/>
        </w:rPr>
        <w:t xml:space="preserve">мини зев гисиг, чи </w:t>
      </w:r>
      <w:r/>
      <w:r>
        <w:rPr>
          <w:b/>
        </w:rPr>
        <w:t xml:space="preserve">юңгад </w:t>
      </w:r>
      <w:r/>
      <w:r>
        <w:rPr>
          <w:b/>
        </w:rPr>
        <w:t xml:space="preserve">буру </w:t>
      </w:r>
      <w:r/>
      <w:r>
        <w:rPr>
          <w:b/>
        </w:rPr>
        <w:t xml:space="preserve">гинәч? </w:t>
      </w:r>
      <w:r>
        <w:t xml:space="preserve">Джангар почему ты отвергаешь то, что я считаю правильным? ◊ </w:t>
      </w:r>
      <w:r>
        <w:rPr>
          <w:b/>
        </w:rPr>
        <w:t xml:space="preserve">чи би гилдх </w:t>
      </w:r>
      <w:r>
        <w:t>повздорить, слегка поссориться, не поладить</w:t>
      </w:r>
    </w:p>
    <w:p>
      <w:r/>
      <w:r>
        <w:rPr>
          <w:b/>
        </w:rPr>
        <w:t xml:space="preserve">чиб-чиб </w:t>
      </w:r>
      <w:r>
        <w:t xml:space="preserve">парн. звукоподр. кап-кап (о жидкости); </w:t>
      </w:r>
      <w:r>
        <w:rPr>
          <w:b/>
        </w:rPr>
        <w:t xml:space="preserve">усн чиб-чиб </w:t>
      </w:r>
      <w:r/>
      <w:r>
        <w:rPr>
          <w:b/>
        </w:rPr>
        <w:t xml:space="preserve">гиһәд </w:t>
      </w:r>
      <w:r/>
      <w:r>
        <w:rPr>
          <w:b/>
        </w:rPr>
        <w:t xml:space="preserve">дуслад </w:t>
      </w:r>
      <w:r/>
      <w:r>
        <w:rPr>
          <w:b/>
        </w:rPr>
        <w:t xml:space="preserve">бәәв </w:t>
      </w:r>
      <w:r>
        <w:t>вода капала с глухим звуком кап-кап</w:t>
      </w:r>
    </w:p>
    <w:p>
      <w:r/>
      <w:r>
        <w:rPr>
          <w:b/>
        </w:rPr>
        <w:t>чивәх</w:t>
      </w:r>
      <w:r>
        <w:t xml:space="preserve"> [чивәәхе] побуд. от </w:t>
      </w:r>
      <w:r>
        <w:rPr>
          <w:b/>
        </w:rPr>
        <w:t xml:space="preserve">чивх </w:t>
      </w:r>
      <w:r>
        <w:t>погружать (напр. в воду)</w:t>
      </w:r>
    </w:p>
    <w:p>
      <w:r/>
      <w:r>
        <w:rPr>
          <w:b/>
        </w:rPr>
        <w:t>чивһсн</w:t>
      </w:r>
      <w:r>
        <w:t xml:space="preserve"> [чивеһсен] струна; </w:t>
      </w:r>
      <w:r>
        <w:rPr>
          <w:b/>
        </w:rPr>
        <w:t xml:space="preserve">чивһс чаңһах </w:t>
      </w:r>
      <w:r>
        <w:t xml:space="preserve">натянуть струну; </w:t>
      </w:r>
      <w:r>
        <w:rPr>
          <w:b/>
        </w:rPr>
        <w:t xml:space="preserve">чивһс </w:t>
      </w:r>
      <w:r/>
      <w:r>
        <w:rPr>
          <w:b/>
        </w:rPr>
        <w:t xml:space="preserve">сулдхх </w:t>
      </w:r>
      <w:r>
        <w:t xml:space="preserve">ослабить струну; </w:t>
      </w:r>
      <w:r>
        <w:rPr>
          <w:b/>
        </w:rPr>
        <w:t xml:space="preserve">домбрин </w:t>
      </w:r>
      <w:r/>
      <w:r>
        <w:rPr>
          <w:b/>
        </w:rPr>
        <w:t xml:space="preserve">чивһсн </w:t>
      </w:r>
      <w:r>
        <w:t xml:space="preserve">струны для домбры; </w:t>
      </w:r>
      <w:r>
        <w:rPr>
          <w:b/>
        </w:rPr>
        <w:t xml:space="preserve">нәәмн миңһн чивһстә нәрхн </w:t>
      </w:r>
      <w:r/>
      <w:r>
        <w:rPr>
          <w:b/>
        </w:rPr>
        <w:t xml:space="preserve">шар алтн </w:t>
      </w:r>
      <w:r/>
      <w:r>
        <w:rPr>
          <w:b/>
        </w:rPr>
        <w:t xml:space="preserve">ятһ </w:t>
      </w:r>
      <w:r>
        <w:t>Джангар тонкая злато-жёлтая арфа с восьмью тысячами струн</w:t>
      </w:r>
    </w:p>
    <w:p>
      <w:r/>
      <w:r>
        <w:rPr>
          <w:b/>
        </w:rPr>
        <w:t xml:space="preserve">чивк: ивк-чивк </w:t>
      </w:r>
      <w:r>
        <w:t xml:space="preserve">парн. густой, непролазный, дремучий; </w:t>
      </w:r>
      <w:r>
        <w:rPr>
          <w:b/>
        </w:rPr>
        <w:t xml:space="preserve">ивк-чивк модн </w:t>
      </w:r>
      <w:r>
        <w:t>дремучий лес</w:t>
      </w:r>
    </w:p>
    <w:p>
      <w:r/>
      <w:r>
        <w:rPr>
          <w:b/>
        </w:rPr>
        <w:t>чивлһн</w:t>
      </w:r>
      <w:r>
        <w:t xml:space="preserve"> [чивелһен] и. д. от </w:t>
      </w:r>
      <w:r>
        <w:rPr>
          <w:b/>
        </w:rPr>
        <w:t xml:space="preserve">чивх </w:t>
      </w:r>
      <w:r>
        <w:t>утопание</w:t>
      </w:r>
    </w:p>
    <w:p>
      <w:r/>
      <w:r>
        <w:rPr>
          <w:b/>
        </w:rPr>
        <w:t xml:space="preserve">чивүл </w:t>
      </w:r>
      <w:r>
        <w:t xml:space="preserve">подводный; </w:t>
      </w:r>
      <w:r>
        <w:rPr>
          <w:b/>
        </w:rPr>
        <w:t xml:space="preserve">чивүл оңһц </w:t>
      </w:r>
      <w:r>
        <w:t>подводная лодка</w:t>
      </w:r>
    </w:p>
    <w:p>
      <w:r/>
      <w:r>
        <w:rPr>
          <w:b/>
        </w:rPr>
        <w:t>чив</w:t>
      </w:r>
      <w:r/>
      <w:r>
        <w:rPr>
          <w:b/>
        </w:rPr>
        <w:t>ү</w:t>
      </w:r>
      <w:r/>
      <w:r>
        <w:rPr>
          <w:b/>
        </w:rPr>
        <w:t>лх</w:t>
      </w:r>
      <w:r>
        <w:t xml:space="preserve"> [чивүүлхе] побуд. от </w:t>
      </w:r>
      <w:r>
        <w:rPr>
          <w:b/>
        </w:rPr>
        <w:t xml:space="preserve">чивх </w:t>
      </w:r>
      <w:r/>
      <w:r>
        <w:rPr>
          <w:b/>
        </w:rPr>
        <w:t>I</w:t>
      </w:r>
      <w:r/>
    </w:p>
    <w:p>
      <w:r/>
      <w:r>
        <w:rPr>
          <w:b/>
        </w:rPr>
        <w:t xml:space="preserve">чивүр </w:t>
      </w:r>
      <w:r>
        <w:t>грузило</w:t>
      </w:r>
    </w:p>
    <w:p>
      <w:r/>
      <w:r>
        <w:rPr>
          <w:b/>
        </w:rPr>
        <w:t xml:space="preserve">чивх </w:t>
      </w:r>
      <w:r/>
      <w:r>
        <w:rPr>
          <w:b/>
        </w:rPr>
        <w:t>I</w:t>
      </w:r>
      <w:r>
        <w:t xml:space="preserve"> [чивхе] тонуть; </w:t>
      </w:r>
      <w:r>
        <w:rPr>
          <w:b/>
        </w:rPr>
        <w:t xml:space="preserve">модн уснд чивдго </w:t>
      </w:r>
      <w:r>
        <w:t xml:space="preserve">дерево в воде не тонет; </w:t>
      </w:r>
      <w:r>
        <w:rPr>
          <w:b/>
        </w:rPr>
        <w:t xml:space="preserve">үнн </w:t>
      </w:r>
      <w:r/>
      <w:r>
        <w:rPr>
          <w:b/>
        </w:rPr>
        <w:t xml:space="preserve">юмн уснд чигн чивдго </w:t>
      </w:r>
      <w:r>
        <w:t>погов. правда не тонет и в воде</w:t>
      </w:r>
    </w:p>
    <w:p>
      <w:r/>
      <w:r>
        <w:rPr>
          <w:b/>
        </w:rPr>
        <w:t xml:space="preserve">чивх </w:t>
      </w:r>
      <w:r/>
      <w:r>
        <w:rPr>
          <w:b/>
        </w:rPr>
        <w:t>II</w:t>
      </w:r>
      <w:r>
        <w:t xml:space="preserve"> [чивхе] весомый</w:t>
      </w:r>
    </w:p>
    <w:p>
      <w:r/>
      <w:r>
        <w:rPr>
          <w:b/>
        </w:rPr>
        <w:t>чивчһә</w:t>
      </w:r>
      <w:r>
        <w:t xml:space="preserve"> [чивчеһе] см. </w:t>
      </w:r>
      <w:r>
        <w:rPr>
          <w:b/>
        </w:rPr>
        <w:t>чигчә</w:t>
      </w:r>
      <w:r/>
    </w:p>
    <w:p>
      <w:r/>
      <w:r>
        <w:rPr>
          <w:b/>
        </w:rPr>
        <w:t xml:space="preserve">чиг </w:t>
      </w:r>
      <w:r/>
      <w:r>
        <w:rPr>
          <w:b/>
        </w:rPr>
        <w:t>I</w:t>
      </w:r>
      <w:r/>
      <w:r>
        <w:rPr>
          <w:b/>
        </w:rPr>
        <w:t xml:space="preserve"> </w:t>
      </w:r>
      <w:r>
        <w:t xml:space="preserve">1) роса; сырость, влага; </w:t>
      </w:r>
      <w:r>
        <w:rPr>
          <w:b/>
        </w:rPr>
        <w:t xml:space="preserve">чиг авх </w:t>
      </w:r>
      <w:r>
        <w:t xml:space="preserve">сыреть; </w:t>
      </w:r>
      <w:r>
        <w:rPr>
          <w:b/>
        </w:rPr>
        <w:t xml:space="preserve">чиг тату </w:t>
      </w:r>
      <w:r>
        <w:t xml:space="preserve">засушливый; </w:t>
      </w:r>
      <w:r>
        <w:rPr>
          <w:b/>
        </w:rPr>
        <w:t xml:space="preserve">сөөнә өвснд </w:t>
      </w:r>
      <w:r/>
      <w:r>
        <w:rPr>
          <w:b/>
        </w:rPr>
        <w:t xml:space="preserve">чиг </w:t>
      </w:r>
      <w:r/>
      <w:r>
        <w:rPr>
          <w:b/>
        </w:rPr>
        <w:t xml:space="preserve">икәр бәәҗ </w:t>
      </w:r>
      <w:r>
        <w:t>в эту ночь на траву пала обильная роса 2) дождь; осадки</w:t>
      </w:r>
    </w:p>
    <w:p>
      <w:r/>
      <w:r>
        <w:rPr>
          <w:b/>
        </w:rPr>
        <w:t xml:space="preserve">чиг </w:t>
      </w:r>
      <w:r/>
      <w:r>
        <w:rPr>
          <w:b/>
        </w:rPr>
        <w:t>II</w:t>
      </w:r>
      <w:r/>
      <w:r>
        <w:rPr>
          <w:b/>
        </w:rPr>
        <w:t xml:space="preserve"> </w:t>
      </w:r>
      <w:r>
        <w:t xml:space="preserve">направление, курс, сторона; </w:t>
      </w:r>
      <w:r>
        <w:rPr>
          <w:b/>
        </w:rPr>
        <w:t xml:space="preserve">чиг </w:t>
      </w:r>
      <w:r/>
      <w:r>
        <w:rPr>
          <w:b/>
        </w:rPr>
        <w:t xml:space="preserve">үзг </w:t>
      </w:r>
      <w:r>
        <w:t xml:space="preserve">направление; </w:t>
      </w:r>
      <w:r>
        <w:rPr>
          <w:b/>
        </w:rPr>
        <w:t xml:space="preserve">чиг </w:t>
      </w:r>
      <w:r/>
      <w:r>
        <w:rPr>
          <w:b/>
        </w:rPr>
        <w:t xml:space="preserve">үзг уга </w:t>
      </w:r>
      <w:r/>
      <w:r>
        <w:rPr>
          <w:b/>
        </w:rPr>
        <w:t xml:space="preserve">нигт </w:t>
      </w:r>
      <w:r/>
      <w:r>
        <w:rPr>
          <w:b/>
        </w:rPr>
        <w:t xml:space="preserve">урһа </w:t>
      </w:r>
      <w:r/>
      <w:r>
        <w:rPr>
          <w:b/>
        </w:rPr>
        <w:t xml:space="preserve">модн </w:t>
      </w:r>
      <w:r>
        <w:t xml:space="preserve">дремучий густой лес; </w:t>
      </w:r>
      <w:r>
        <w:rPr>
          <w:b/>
        </w:rPr>
        <w:t xml:space="preserve">чиг </w:t>
      </w:r>
      <w:r/>
      <w:r>
        <w:rPr>
          <w:b/>
        </w:rPr>
        <w:t xml:space="preserve">үзг </w:t>
      </w:r>
      <w:r/>
      <w:r>
        <w:rPr>
          <w:b/>
        </w:rPr>
        <w:t xml:space="preserve">уга одв </w:t>
      </w:r>
      <w:r>
        <w:t>Джангар быстро помчался неизвестно куда</w:t>
      </w:r>
    </w:p>
    <w:p>
      <w:r/>
      <w:r>
        <w:rPr>
          <w:b/>
        </w:rPr>
        <w:t xml:space="preserve">чиг </w:t>
      </w:r>
      <w:r/>
      <w:r>
        <w:rPr>
          <w:b/>
        </w:rPr>
        <w:t>III</w:t>
      </w:r>
      <w:r/>
      <w:r>
        <w:rPr>
          <w:b/>
        </w:rPr>
        <w:t xml:space="preserve"> </w:t>
      </w:r>
      <w:r>
        <w:t xml:space="preserve">время; </w:t>
      </w:r>
      <w:r>
        <w:rPr>
          <w:b/>
        </w:rPr>
        <w:t xml:space="preserve">тер чигт </w:t>
      </w:r>
      <w:r>
        <w:t xml:space="preserve">в это (в то) время; </w:t>
      </w:r>
      <w:r>
        <w:rPr>
          <w:b/>
        </w:rPr>
        <w:t xml:space="preserve">сөөни өрәлин чигә цагт </w:t>
      </w:r>
      <w:r>
        <w:t>примерно в полночь</w:t>
      </w:r>
    </w:p>
    <w:p>
      <w:r/>
      <w:r>
        <w:rPr>
          <w:b/>
        </w:rPr>
        <w:t>чигәлх</w:t>
      </w:r>
      <w:r>
        <w:t xml:space="preserve"> [чигәлхе] 1) заквашивать кумыс 2) пить кумыс</w:t>
      </w:r>
    </w:p>
    <w:p>
      <w:r/>
      <w:r>
        <w:rPr>
          <w:b/>
        </w:rPr>
        <w:t>чиг</w:t>
      </w:r>
      <w:r/>
      <w:r>
        <w:rPr>
          <w:b/>
        </w:rPr>
        <w:t>ә</w:t>
      </w:r>
      <w:r/>
      <w:r>
        <w:rPr>
          <w:b/>
        </w:rPr>
        <w:t xml:space="preserve">н </w:t>
      </w:r>
      <w:r>
        <w:t xml:space="preserve">кумыс, айран; </w:t>
      </w:r>
      <w:r>
        <w:rPr>
          <w:b/>
        </w:rPr>
        <w:t xml:space="preserve">чигә кех </w:t>
      </w:r>
      <w:r>
        <w:t xml:space="preserve">делать кумыс; </w:t>
      </w:r>
      <w:r>
        <w:rPr>
          <w:b/>
        </w:rPr>
        <w:t xml:space="preserve">чигәһәр эмнлһн </w:t>
      </w:r>
      <w:r>
        <w:t xml:space="preserve">кумысолечение; </w:t>
      </w:r>
      <w:r>
        <w:rPr>
          <w:b/>
        </w:rPr>
        <w:t xml:space="preserve">чигәһәр </w:t>
      </w:r>
      <w:r/>
      <w:r>
        <w:rPr>
          <w:b/>
        </w:rPr>
        <w:t xml:space="preserve">эмндг </w:t>
      </w:r>
      <w:r>
        <w:t>кумысолечебный</w:t>
      </w:r>
    </w:p>
    <w:p>
      <w:r/>
      <w:r>
        <w:rPr>
          <w:b/>
        </w:rPr>
        <w:t xml:space="preserve">чигәнә </w:t>
      </w:r>
      <w:r>
        <w:t xml:space="preserve">род. п. от </w:t>
      </w:r>
      <w:r>
        <w:rPr>
          <w:b/>
        </w:rPr>
        <w:t>чиг</w:t>
      </w:r>
      <w:r/>
      <w:r>
        <w:rPr>
          <w:b/>
        </w:rPr>
        <w:t>ә</w:t>
      </w:r>
      <w:r/>
      <w:r>
        <w:rPr>
          <w:b/>
        </w:rPr>
        <w:t xml:space="preserve">н </w:t>
      </w:r>
      <w:r>
        <w:t xml:space="preserve">кумысный, айранный; </w:t>
      </w:r>
      <w:r>
        <w:rPr>
          <w:b/>
        </w:rPr>
        <w:t xml:space="preserve">чигәнә тосн </w:t>
      </w:r>
      <w:r>
        <w:t xml:space="preserve">сливочное масло; </w:t>
      </w:r>
      <w:r>
        <w:rPr>
          <w:b/>
        </w:rPr>
        <w:t xml:space="preserve">чигәнә суулһ </w:t>
      </w:r>
      <w:r/>
      <w:r>
        <w:rPr>
          <w:b/>
        </w:rPr>
        <w:t xml:space="preserve">архд </w:t>
      </w:r>
      <w:r>
        <w:t>посуда для кумыса</w:t>
      </w:r>
    </w:p>
    <w:p>
      <w:r/>
      <w:r>
        <w:rPr>
          <w:b/>
        </w:rPr>
        <w:t xml:space="preserve">чиг-боран </w:t>
      </w:r>
      <w:r>
        <w:t xml:space="preserve">парн. ненастье; </w:t>
      </w:r>
      <w:r>
        <w:rPr>
          <w:b/>
        </w:rPr>
        <w:t xml:space="preserve">намрин чиг-боран </w:t>
      </w:r>
      <w:r>
        <w:t>осеннее ненастье</w:t>
      </w:r>
    </w:p>
    <w:p>
      <w:r/>
      <w:r>
        <w:rPr>
          <w:b/>
        </w:rPr>
        <w:t>чигн</w:t>
      </w:r>
      <w:r>
        <w:t xml:space="preserve"> [чиген] союз хотя, также; </w:t>
      </w:r>
      <w:r>
        <w:rPr>
          <w:b/>
        </w:rPr>
        <w:t xml:space="preserve">тер залху болв чигн, </w:t>
      </w:r>
      <w:r/>
      <w:r>
        <w:rPr>
          <w:b/>
        </w:rPr>
        <w:t xml:space="preserve">сурһулян </w:t>
      </w:r>
      <w:r/>
      <w:r>
        <w:rPr>
          <w:b/>
        </w:rPr>
        <w:t>с</w:t>
      </w:r>
      <w:r/>
      <w:r>
        <w:rPr>
          <w:b/>
        </w:rPr>
        <w:t>әә</w:t>
      </w:r>
      <w:r/>
      <w:r>
        <w:rPr>
          <w:b/>
        </w:rPr>
        <w:t>н</w:t>
      </w:r>
      <w:r/>
      <w:r>
        <w:rPr>
          <w:b/>
        </w:rPr>
        <w:t>ә</w:t>
      </w:r>
      <w:r/>
      <w:r>
        <w:rPr>
          <w:b/>
        </w:rPr>
        <w:t xml:space="preserve">р сурдг </w:t>
      </w:r>
      <w:r/>
      <w:r>
        <w:rPr>
          <w:b/>
        </w:rPr>
        <w:t xml:space="preserve">билә </w:t>
      </w:r>
      <w:r>
        <w:t>учился он хорошо, хотя и ленился</w:t>
      </w:r>
    </w:p>
    <w:p>
      <w:r/>
      <w:r>
        <w:rPr>
          <w:b/>
        </w:rPr>
        <w:t xml:space="preserve">чигр </w:t>
      </w:r>
      <w:r>
        <w:t xml:space="preserve">чигирь обл.; </w:t>
      </w:r>
      <w:r>
        <w:rPr>
          <w:b/>
        </w:rPr>
        <w:t xml:space="preserve">һарудт чигрәр </w:t>
      </w:r>
      <w:r/>
      <w:r>
        <w:rPr>
          <w:b/>
        </w:rPr>
        <w:t xml:space="preserve">ус </w:t>
      </w:r>
      <w:r/>
      <w:r>
        <w:rPr>
          <w:b/>
        </w:rPr>
        <w:t xml:space="preserve">гүүлгх </w:t>
      </w:r>
      <w:r>
        <w:t>поливать огород чигирем</w:t>
      </w:r>
    </w:p>
    <w:p>
      <w:r/>
      <w:r>
        <w:rPr>
          <w:b/>
        </w:rPr>
        <w:t xml:space="preserve">чигтх </w:t>
      </w:r>
      <w:r>
        <w:t xml:space="preserve">[чигтехе] закрепить арканом (для устойчивости кибитки во время сильного ветра); </w:t>
      </w:r>
      <w:r>
        <w:rPr>
          <w:b/>
        </w:rPr>
        <w:t xml:space="preserve">герт чигтх авх </w:t>
      </w:r>
      <w:r>
        <w:t>закрепить кибитку арканом от ветра</w:t>
      </w:r>
    </w:p>
    <w:p>
      <w:r/>
      <w:r>
        <w:rPr>
          <w:b/>
        </w:rPr>
        <w:t xml:space="preserve">чигтхлзх </w:t>
      </w:r>
      <w:r>
        <w:t>[чигтхелзехе] гнуться (напр. под тяжестью груза)</w:t>
      </w:r>
    </w:p>
    <w:p>
      <w:r/>
      <w:r>
        <w:rPr>
          <w:b/>
        </w:rPr>
        <w:t>чигч</w:t>
      </w:r>
      <w:r/>
      <w:r>
        <w:rPr>
          <w:b/>
        </w:rPr>
        <w:t>ә</w:t>
      </w:r>
      <w:r/>
      <w:r>
        <w:rPr>
          <w:b/>
        </w:rPr>
        <w:t xml:space="preserve"> </w:t>
      </w:r>
      <w:r>
        <w:t xml:space="preserve">мизинец; </w:t>
      </w:r>
      <w:r>
        <w:rPr>
          <w:b/>
        </w:rPr>
        <w:t>кен</w:t>
      </w:r>
      <w:r/>
      <w:r>
        <w:rPr>
          <w:b/>
        </w:rPr>
        <w:t>ә</w:t>
      </w:r>
      <w:r/>
      <w:r>
        <w:rPr>
          <w:b/>
        </w:rPr>
        <w:t xml:space="preserve"> чигн </w:t>
      </w:r>
      <w:r/>
      <w:r>
        <w:rPr>
          <w:b/>
        </w:rPr>
        <w:t xml:space="preserve">чигчәд күршго </w:t>
      </w:r>
      <w:r>
        <w:t xml:space="preserve">не стоит чьего-либо мизинца; </w:t>
      </w:r>
      <w:r>
        <w:rPr>
          <w:b/>
        </w:rPr>
        <w:t>чигч</w:t>
      </w:r>
      <w:r/>
      <w:r>
        <w:rPr>
          <w:b/>
        </w:rPr>
        <w:t>ә</w:t>
      </w:r>
      <w:r/>
      <w:r>
        <w:rPr>
          <w:b/>
        </w:rPr>
        <w:t xml:space="preserve"> </w:t>
      </w:r>
      <w:r/>
      <w:r>
        <w:rPr>
          <w:b/>
        </w:rPr>
        <w:t xml:space="preserve">эркә </w:t>
      </w:r>
      <w:r/>
      <w:r>
        <w:rPr>
          <w:b/>
        </w:rPr>
        <w:t xml:space="preserve">хойрарн </w:t>
      </w:r>
      <w:r/>
      <w:r>
        <w:rPr>
          <w:b/>
        </w:rPr>
        <w:t xml:space="preserve">дөмүләд, </w:t>
      </w:r>
      <w:r/>
      <w:r>
        <w:rPr>
          <w:b/>
        </w:rPr>
        <w:t xml:space="preserve">чилшго юм </w:t>
      </w:r>
      <w:r/>
      <w:r>
        <w:rPr>
          <w:b/>
        </w:rPr>
        <w:t xml:space="preserve">өргҗ </w:t>
      </w:r>
      <w:r>
        <w:t>загадка с помощью мизинца и большого пальца подняли тяжесть (</w:t>
      </w:r>
      <w:r>
        <w:rPr>
          <w:b/>
        </w:rPr>
        <w:t xml:space="preserve">чиңнүр </w:t>
      </w:r>
      <w:r>
        <w:t xml:space="preserve">весы); </w:t>
      </w:r>
      <w:r>
        <w:rPr>
          <w:b/>
        </w:rPr>
        <w:t xml:space="preserve">ар </w:t>
      </w:r>
      <w:r/>
      <w:r>
        <w:rPr>
          <w:b/>
        </w:rPr>
        <w:t xml:space="preserve">көлиннь чигчәһәрн дөңнәд, дөрвн өдр, дөрвн хонгт торлцв </w:t>
      </w:r>
      <w:r>
        <w:t>Джангар упираясь мизинцем ноги, он (Хонгор) продержался четыре дня и четыре ночи</w:t>
      </w:r>
    </w:p>
    <w:p>
      <w:r/>
      <w:r>
        <w:rPr>
          <w:b/>
        </w:rPr>
        <w:t xml:space="preserve">чиг-чигтән </w:t>
      </w:r>
      <w:r>
        <w:t xml:space="preserve">парн. сам по себе; </w:t>
      </w:r>
      <w:r>
        <w:rPr>
          <w:b/>
        </w:rPr>
        <w:t>чиг</w:t>
      </w:r>
      <w:r/>
      <w:r>
        <w:rPr>
          <w:b/>
        </w:rPr>
        <w:t xml:space="preserve">-чигтән бәәх </w:t>
      </w:r>
      <w:r>
        <w:t>каждый живёт сам по себе</w:t>
      </w:r>
    </w:p>
    <w:p>
      <w:r/>
      <w:r>
        <w:rPr>
          <w:b/>
        </w:rPr>
        <w:t xml:space="preserve">чидвр </w:t>
      </w:r>
      <w:r>
        <w:t xml:space="preserve">[чидвер] редко способность; возможность; </w:t>
      </w:r>
      <w:r>
        <w:rPr>
          <w:b/>
        </w:rPr>
        <w:t xml:space="preserve">чидвр уга </w:t>
      </w:r>
      <w:r>
        <w:t>неспособный, неумеющий</w:t>
      </w:r>
    </w:p>
    <w:p>
      <w:r/>
      <w:r>
        <w:rPr>
          <w:b/>
        </w:rPr>
        <w:t>чидврт</w:t>
      </w:r>
      <w:r/>
      <w:r>
        <w:rPr>
          <w:b/>
        </w:rPr>
        <w:t>ә</w:t>
      </w:r>
      <w:r/>
      <w:r>
        <w:rPr>
          <w:b/>
        </w:rPr>
        <w:t xml:space="preserve"> </w:t>
      </w:r>
      <w:r>
        <w:t>[чидвертә] способный; возможный</w:t>
      </w:r>
    </w:p>
    <w:p>
      <w:r/>
      <w:r>
        <w:rPr>
          <w:b/>
        </w:rPr>
        <w:t xml:space="preserve">чидл </w:t>
      </w:r>
      <w:r>
        <w:t xml:space="preserve">1) сила; мощь, мочь; </w:t>
      </w:r>
      <w:r>
        <w:rPr>
          <w:b/>
        </w:rPr>
        <w:t xml:space="preserve">чидл </w:t>
      </w:r>
      <w:r/>
      <w:r>
        <w:rPr>
          <w:b/>
        </w:rPr>
        <w:t>баһ</w:t>
      </w:r>
      <w:r/>
      <w:r>
        <w:rPr>
          <w:b/>
        </w:rPr>
        <w:t xml:space="preserve">та </w:t>
      </w:r>
      <w:r>
        <w:t xml:space="preserve">маломощный; </w:t>
      </w:r>
      <w:r>
        <w:rPr>
          <w:b/>
        </w:rPr>
        <w:t xml:space="preserve">чидл </w:t>
      </w:r>
      <w:r/>
      <w:r>
        <w:rPr>
          <w:b/>
        </w:rPr>
        <w:t xml:space="preserve">иктә </w:t>
      </w:r>
      <w:r>
        <w:t xml:space="preserve">сильный; </w:t>
      </w:r>
      <w:r>
        <w:rPr>
          <w:b/>
        </w:rPr>
        <w:t xml:space="preserve">хар чидл </w:t>
      </w:r>
      <w:r>
        <w:t xml:space="preserve">физическая сила; </w:t>
      </w:r>
      <w:r>
        <w:rPr>
          <w:b/>
        </w:rPr>
        <w:t xml:space="preserve">чидлән сөрх </w:t>
      </w:r>
      <w:r>
        <w:t xml:space="preserve">а) мериться силами с кем-л.; б) состязаться в силе с кем-л.; </w:t>
      </w:r>
      <w:r>
        <w:rPr>
          <w:b/>
        </w:rPr>
        <w:t>чидл</w:t>
      </w:r>
      <w:r/>
      <w:r>
        <w:rPr>
          <w:b/>
        </w:rPr>
        <w:t>ә</w:t>
      </w:r>
      <w:r/>
      <w:r>
        <w:rPr>
          <w:b/>
        </w:rPr>
        <w:t xml:space="preserve">н </w:t>
      </w:r>
      <w:r/>
      <w:r>
        <w:rPr>
          <w:b/>
        </w:rPr>
        <w:t xml:space="preserve">үзүлх </w:t>
      </w:r>
      <w:r>
        <w:t xml:space="preserve">показывать свою силу; </w:t>
      </w:r>
      <w:r>
        <w:rPr>
          <w:b/>
        </w:rPr>
        <w:t>чидл</w:t>
      </w:r>
      <w:r/>
      <w:r>
        <w:rPr>
          <w:b/>
        </w:rPr>
        <w:t>ә</w:t>
      </w:r>
      <w:r/>
      <w:r>
        <w:rPr>
          <w:b/>
        </w:rPr>
        <w:t xml:space="preserve">н </w:t>
      </w:r>
      <w:r/>
      <w:r>
        <w:rPr>
          <w:b/>
        </w:rPr>
        <w:t xml:space="preserve">әрвллго көдлх </w:t>
      </w:r>
      <w:r>
        <w:t xml:space="preserve">работать, не жалея сил; </w:t>
      </w:r>
      <w:r>
        <w:rPr>
          <w:b/>
        </w:rPr>
        <w:t>чидл</w:t>
      </w:r>
      <w:r/>
      <w:r>
        <w:rPr>
          <w:b/>
        </w:rPr>
        <w:t>ә</w:t>
      </w:r>
      <w:r/>
      <w:r>
        <w:rPr>
          <w:b/>
        </w:rPr>
        <w:t xml:space="preserve">н хурах </w:t>
      </w:r>
      <w:r>
        <w:t xml:space="preserve">а) набраться сил; б) собраться с силами; </w:t>
      </w:r>
      <w:r>
        <w:rPr>
          <w:b/>
        </w:rPr>
        <w:t>чидл</w:t>
      </w:r>
      <w:r/>
      <w:r>
        <w:rPr>
          <w:b/>
        </w:rPr>
        <w:t>ә</w:t>
      </w:r>
      <w:r/>
      <w:r>
        <w:rPr>
          <w:b/>
        </w:rPr>
        <w:t xml:space="preserve">н геех </w:t>
      </w:r>
      <w:r>
        <w:t xml:space="preserve">лишиться сил; </w:t>
      </w:r>
      <w:r>
        <w:rPr>
          <w:b/>
        </w:rPr>
        <w:t xml:space="preserve">чидлтәнь күркрдг, </w:t>
      </w:r>
      <w:r/>
      <w:r>
        <w:rPr>
          <w:b/>
        </w:rPr>
        <w:t xml:space="preserve">чидл угань яркрдг </w:t>
      </w:r>
      <w:r>
        <w:t xml:space="preserve">посл. сильный рычит, слабый скулит; </w:t>
      </w:r>
      <w:r>
        <w:rPr>
          <w:b/>
        </w:rPr>
        <w:t xml:space="preserve">ухан чидл орулдг, чидл </w:t>
      </w:r>
      <w:r/>
      <w:r>
        <w:rPr>
          <w:b/>
        </w:rPr>
        <w:t xml:space="preserve">зөрг </w:t>
      </w:r>
      <w:r/>
      <w:r>
        <w:rPr>
          <w:b/>
        </w:rPr>
        <w:t xml:space="preserve">орулдг </w:t>
      </w:r>
      <w:r>
        <w:t xml:space="preserve">посл. разум придаёт силу, а сила — храбрость; </w:t>
      </w:r>
      <w:r>
        <w:rPr>
          <w:b/>
        </w:rPr>
        <w:t>чидлтәннь</w:t>
      </w:r>
      <w:r/>
      <w:r>
        <w:rPr>
          <w:b/>
        </w:rPr>
        <w:t xml:space="preserve"> </w:t>
      </w:r>
      <w:r/>
      <w:r>
        <w:rPr>
          <w:b/>
        </w:rPr>
        <w:t>әмн бичә сөтд, көдлмшин күндәс бичә</w:t>
      </w:r>
      <w:r/>
      <w:r>
        <w:rPr>
          <w:b/>
        </w:rPr>
        <w:t xml:space="preserve"> </w:t>
      </w:r>
      <w:r/>
      <w:r>
        <w:rPr>
          <w:b/>
        </w:rPr>
        <w:t xml:space="preserve">ә </w:t>
      </w:r>
      <w:r>
        <w:t xml:space="preserve">посл. перед сильным не склоняйся, трудной работы не бойся 2) физ., тех. сила; </w:t>
      </w:r>
      <w:r>
        <w:rPr>
          <w:b/>
        </w:rPr>
        <w:t xml:space="preserve">күндин </w:t>
      </w:r>
      <w:r/>
      <w:r>
        <w:rPr>
          <w:b/>
        </w:rPr>
        <w:t xml:space="preserve">чидл </w:t>
      </w:r>
      <w:r>
        <w:t xml:space="preserve">сила тяжести; </w:t>
      </w:r>
      <w:r>
        <w:rPr>
          <w:b/>
        </w:rPr>
        <w:t xml:space="preserve">токин чидл </w:t>
      </w:r>
      <w:r>
        <w:t xml:space="preserve">сила тока; </w:t>
      </w:r>
      <w:r>
        <w:rPr>
          <w:b/>
        </w:rPr>
        <w:t xml:space="preserve">сөрлцлһнә </w:t>
      </w:r>
      <w:r/>
      <w:r>
        <w:rPr>
          <w:b/>
        </w:rPr>
        <w:t xml:space="preserve">чидл </w:t>
      </w:r>
      <w:r>
        <w:t xml:space="preserve">сила сопротивления 3) юр. сила, правомочность; </w:t>
      </w:r>
      <w:r>
        <w:rPr>
          <w:b/>
        </w:rPr>
        <w:t>чидл</w:t>
      </w:r>
      <w:r/>
      <w:r>
        <w:rPr>
          <w:b/>
        </w:rPr>
        <w:t>ә</w:t>
      </w:r>
      <w:r/>
      <w:r>
        <w:rPr>
          <w:b/>
        </w:rPr>
        <w:t xml:space="preserve">н геесн цаасн </w:t>
      </w:r>
      <w:r>
        <w:t xml:space="preserve">бумага, потерявшая свою силу ◊ </w:t>
      </w:r>
      <w:r>
        <w:rPr>
          <w:b/>
        </w:rPr>
        <w:t>чидл</w:t>
      </w:r>
      <w:r/>
      <w:r>
        <w:rPr>
          <w:b/>
        </w:rPr>
        <w:t>ә</w:t>
      </w:r>
      <w:r/>
      <w:r>
        <w:rPr>
          <w:b/>
        </w:rPr>
        <w:t xml:space="preserve">рн </w:t>
      </w:r>
      <w:r>
        <w:t xml:space="preserve">а) изо всей силы, что есть силы; б) по мере своих сил; </w:t>
      </w:r>
      <w:r>
        <w:rPr>
          <w:b/>
        </w:rPr>
        <w:t xml:space="preserve">чидл-чимгн </w:t>
      </w:r>
      <w:r>
        <w:t>а) исправность; б) упитанность</w:t>
      </w:r>
    </w:p>
    <w:p>
      <w:r/>
      <w:r>
        <w:rPr>
          <w:b/>
        </w:rPr>
        <w:t xml:space="preserve">чидлго </w:t>
      </w:r>
      <w:r>
        <w:t>[чиделго] 1) бессильный 2) слабый, немощный</w:t>
      </w:r>
    </w:p>
    <w:p>
      <w:r/>
      <w:r>
        <w:rPr>
          <w:b/>
        </w:rPr>
        <w:t xml:space="preserve">чидлһн </w:t>
      </w:r>
      <w:r>
        <w:t xml:space="preserve">[чиделһен] и. д. от </w:t>
      </w:r>
      <w:r>
        <w:rPr>
          <w:b/>
        </w:rPr>
        <w:t xml:space="preserve">чидх </w:t>
      </w:r>
      <w:r>
        <w:t>1) выносливость; терпеливость, терпение 2) прост. способность, умение</w:t>
      </w:r>
    </w:p>
    <w:p>
      <w:r/>
      <w:r>
        <w:rPr>
          <w:b/>
        </w:rPr>
        <w:t xml:space="preserve">чидлтә </w:t>
      </w:r>
      <w:r>
        <w:t xml:space="preserve">[чиделтә] 1) сильный, мощный; </w:t>
      </w:r>
      <w:r>
        <w:rPr>
          <w:b/>
        </w:rPr>
        <w:t xml:space="preserve">чидлтә күн </w:t>
      </w:r>
      <w:r>
        <w:t xml:space="preserve">сильный человек, богатырь 2) прост. способный, умелый; </w:t>
      </w:r>
      <w:r>
        <w:rPr>
          <w:b/>
        </w:rPr>
        <w:t xml:space="preserve">көдлх чидлтә </w:t>
      </w:r>
      <w:r>
        <w:t>трудоспособный 3) состоятельный, живущий в достатке</w:t>
      </w:r>
    </w:p>
    <w:p>
      <w:r/>
      <w:r>
        <w:rPr>
          <w:b/>
        </w:rPr>
        <w:t xml:space="preserve">чидл-чинән </w:t>
      </w:r>
      <w:r>
        <w:t xml:space="preserve">парн. сила, мощь; </w:t>
      </w:r>
      <w:r>
        <w:rPr>
          <w:b/>
        </w:rPr>
        <w:t>чидл</w:t>
      </w:r>
      <w:r/>
      <w:r>
        <w:rPr>
          <w:b/>
        </w:rPr>
        <w:t xml:space="preserve">-чинәһән </w:t>
      </w:r>
      <w:r/>
      <w:r>
        <w:rPr>
          <w:b/>
        </w:rPr>
        <w:t xml:space="preserve">алдх </w:t>
      </w:r>
      <w:r>
        <w:t>ослабеть</w:t>
      </w:r>
    </w:p>
    <w:p>
      <w:r/>
      <w:r>
        <w:rPr>
          <w:b/>
        </w:rPr>
        <w:t xml:space="preserve">чидмг </w:t>
      </w:r>
      <w:r>
        <w:t xml:space="preserve">[чидмег] 1) выносливый; терпеливый; </w:t>
      </w:r>
      <w:r>
        <w:rPr>
          <w:b/>
        </w:rPr>
        <w:t xml:space="preserve">чидмг </w:t>
      </w:r>
      <w:r/>
      <w:r>
        <w:rPr>
          <w:b/>
        </w:rPr>
        <w:t xml:space="preserve">күн </w:t>
      </w:r>
      <w:r>
        <w:t>выносливый человек 2) прост. способный, умелый</w:t>
      </w:r>
    </w:p>
    <w:p>
      <w:r/>
      <w:r>
        <w:rPr>
          <w:b/>
        </w:rPr>
        <w:t xml:space="preserve">чидмһә </w:t>
      </w:r>
      <w:r>
        <w:t xml:space="preserve">[чидемһә] 1) выносливый; терпеливый; </w:t>
      </w:r>
      <w:r>
        <w:rPr>
          <w:b/>
        </w:rPr>
        <w:t xml:space="preserve">чидмһә күн </w:t>
      </w:r>
      <w:r>
        <w:t xml:space="preserve">выносливый человек; </w:t>
      </w:r>
      <w:r>
        <w:rPr>
          <w:b/>
        </w:rPr>
        <w:t xml:space="preserve">киитнд </w:t>
      </w:r>
      <w:r/>
      <w:r>
        <w:rPr>
          <w:b/>
        </w:rPr>
        <w:t xml:space="preserve">чидмһә урһмл </w:t>
      </w:r>
      <w:r>
        <w:t>морозоустойчивые растения 2) прост. способный, умелый</w:t>
      </w:r>
    </w:p>
    <w:p>
      <w:r/>
      <w:r>
        <w:rPr>
          <w:b/>
        </w:rPr>
        <w:t xml:space="preserve">чидх </w:t>
      </w:r>
      <w:r>
        <w:t xml:space="preserve">[чидхе] 1) выдерживать, выносить; терпеть; мочь; </w:t>
      </w:r>
      <w:r>
        <w:rPr>
          <w:b/>
        </w:rPr>
        <w:t xml:space="preserve">өвдкүр </w:t>
      </w:r>
      <w:r/>
      <w:r>
        <w:rPr>
          <w:b/>
        </w:rPr>
        <w:t xml:space="preserve">чидх </w:t>
      </w:r>
      <w:r>
        <w:t xml:space="preserve">терпеть боль; </w:t>
      </w:r>
      <w:r>
        <w:rPr>
          <w:b/>
        </w:rPr>
        <w:t xml:space="preserve">чи </w:t>
      </w:r>
      <w:r/>
      <w:r>
        <w:rPr>
          <w:b/>
        </w:rPr>
        <w:t xml:space="preserve">энүг чидҗ </w:t>
      </w:r>
      <w:r/>
      <w:r>
        <w:rPr>
          <w:b/>
        </w:rPr>
        <w:t xml:space="preserve">чадхла, </w:t>
      </w:r>
      <w:r/>
      <w:r>
        <w:rPr>
          <w:b/>
        </w:rPr>
        <w:t xml:space="preserve">миңһн җилд җирһҗ чадхмч </w:t>
      </w:r>
      <w:r>
        <w:t>фольк. если ты сумеешь это сделать, то ты можешь жить ещё тысячу лет 2) прост. быть способным (умелым)</w:t>
      </w:r>
    </w:p>
    <w:p>
      <w:r/>
      <w:r>
        <w:rPr>
          <w:b/>
        </w:rPr>
        <w:t xml:space="preserve">чиигллһн </w:t>
      </w:r>
      <w:r>
        <w:t xml:space="preserve">[чиигеллһен] и. д. от </w:t>
      </w:r>
      <w:r>
        <w:rPr>
          <w:b/>
        </w:rPr>
        <w:t>чииглх</w:t>
      </w:r>
      <w:r/>
    </w:p>
    <w:p>
      <w:r/>
      <w:r>
        <w:rPr>
          <w:b/>
        </w:rPr>
        <w:t xml:space="preserve">чииглүлх </w:t>
      </w:r>
      <w:r>
        <w:t xml:space="preserve">[чиигелүүлхе] побуд. от </w:t>
      </w:r>
      <w:r>
        <w:rPr>
          <w:b/>
        </w:rPr>
        <w:t>чииглх</w:t>
      </w:r>
      <w:r/>
    </w:p>
    <w:p>
      <w:r/>
      <w:r>
        <w:rPr>
          <w:b/>
        </w:rPr>
        <w:t xml:space="preserve">чииглх </w:t>
      </w:r>
      <w:r>
        <w:t xml:space="preserve">[чиигелхе] моросить, накрапывать; </w:t>
      </w:r>
      <w:r>
        <w:rPr>
          <w:b/>
        </w:rPr>
        <w:t xml:space="preserve">хур </w:t>
      </w:r>
      <w:r/>
      <w:r>
        <w:rPr>
          <w:b/>
        </w:rPr>
        <w:t xml:space="preserve">чииглҗәнә </w:t>
      </w:r>
      <w:r>
        <w:t>дождь моросит</w:t>
      </w:r>
    </w:p>
    <w:p>
      <w:r/>
      <w:r>
        <w:rPr>
          <w:b/>
        </w:rPr>
        <w:t xml:space="preserve">чиигтә </w:t>
      </w:r>
      <w:r>
        <w:t xml:space="preserve">сырой, влажный, мокрый; </w:t>
      </w:r>
      <w:r>
        <w:rPr>
          <w:b/>
        </w:rPr>
        <w:t xml:space="preserve">чиигтә аһар </w:t>
      </w:r>
      <w:r>
        <w:t xml:space="preserve">влажный воздух; </w:t>
      </w:r>
      <w:r>
        <w:rPr>
          <w:b/>
        </w:rPr>
        <w:t>чиигт</w:t>
      </w:r>
      <w:r/>
      <w:r>
        <w:rPr>
          <w:b/>
        </w:rPr>
        <w:t>ә</w:t>
      </w:r>
      <w:r/>
      <w:r>
        <w:rPr>
          <w:b/>
        </w:rPr>
        <w:t xml:space="preserve"> хора </w:t>
      </w:r>
      <w:r>
        <w:t xml:space="preserve">сырая комната ◊ </w:t>
      </w:r>
      <w:r>
        <w:rPr>
          <w:b/>
        </w:rPr>
        <w:t>чиигт</w:t>
      </w:r>
      <w:r/>
      <w:r>
        <w:rPr>
          <w:b/>
        </w:rPr>
        <w:t>ә</w:t>
      </w:r>
      <w:r/>
      <w:r>
        <w:rPr>
          <w:b/>
        </w:rPr>
        <w:t xml:space="preserve"> хорха </w:t>
      </w:r>
      <w:r>
        <w:t>зоол. мокрица</w:t>
      </w:r>
    </w:p>
    <w:p>
      <w:r/>
      <w:r>
        <w:rPr>
          <w:b/>
        </w:rPr>
        <w:t xml:space="preserve">чиигтәһәр </w:t>
      </w:r>
      <w:r>
        <w:t>сыро, влажно, мокро</w:t>
      </w:r>
    </w:p>
    <w:p>
      <w:r/>
      <w:r>
        <w:rPr>
          <w:b/>
        </w:rPr>
        <w:t>чиигтәрүлх</w:t>
      </w:r>
      <w:r>
        <w:t xml:space="preserve"> [чиигтәрүүлхе] побуд. от </w:t>
      </w:r>
      <w:r>
        <w:rPr>
          <w:b/>
        </w:rPr>
        <w:t>чиигт</w:t>
      </w:r>
      <w:r/>
      <w:r>
        <w:rPr>
          <w:b/>
        </w:rPr>
        <w:t>ә</w:t>
      </w:r>
      <w:r/>
      <w:r>
        <w:rPr>
          <w:b/>
        </w:rPr>
        <w:t>рх</w:t>
      </w:r>
      <w:r/>
    </w:p>
    <w:p>
      <w:r/>
      <w:r>
        <w:rPr>
          <w:b/>
        </w:rPr>
        <w:t xml:space="preserve">чиигтәрх </w:t>
      </w:r>
      <w:r>
        <w:t>[чиигтәрхе] становиться влажным (сырым), увлажняться, мокнуть</w:t>
      </w:r>
    </w:p>
    <w:p>
      <w:r/>
      <w:r>
        <w:rPr>
          <w:b/>
        </w:rPr>
        <w:t>чингт</w:t>
      </w:r>
      <w:r/>
      <w:r>
        <w:rPr>
          <w:b/>
        </w:rPr>
        <w:t>ә</w:t>
      </w:r>
      <w:r/>
      <w:r>
        <w:rPr>
          <w:b/>
        </w:rPr>
        <w:t xml:space="preserve">х </w:t>
      </w:r>
      <w:r>
        <w:t xml:space="preserve">[чиигтәәхе] побуд. от </w:t>
      </w:r>
      <w:r>
        <w:rPr>
          <w:b/>
        </w:rPr>
        <w:t>чиигт</w:t>
      </w:r>
      <w:r/>
      <w:r>
        <w:rPr>
          <w:b/>
        </w:rPr>
        <w:t>ә</w:t>
      </w:r>
      <w:r/>
      <w:r>
        <w:rPr>
          <w:b/>
        </w:rPr>
        <w:t xml:space="preserve">рх </w:t>
      </w:r>
      <w:r>
        <w:t xml:space="preserve">увлажнять; </w:t>
      </w:r>
      <w:r>
        <w:rPr>
          <w:b/>
        </w:rPr>
        <w:t xml:space="preserve">һазр чиигтәх </w:t>
      </w:r>
      <w:r>
        <w:t>увлажнять почву</w:t>
      </w:r>
    </w:p>
    <w:p>
      <w:r/>
      <w:r>
        <w:rPr>
          <w:b/>
        </w:rPr>
        <w:t xml:space="preserve">чиидмг </w:t>
      </w:r>
      <w:r>
        <w:t>[чиидмег] чидмег (напиток из кумыса или бозо, разбавленных водой)</w:t>
      </w:r>
    </w:p>
    <w:p>
      <w:r/>
      <w:r>
        <w:rPr>
          <w:b/>
        </w:rPr>
        <w:t xml:space="preserve">чиинрлһн </w:t>
      </w:r>
      <w:r>
        <w:t xml:space="preserve">[чиинерлеһен] и. д. от </w:t>
      </w:r>
      <w:r>
        <w:rPr>
          <w:b/>
        </w:rPr>
        <w:t xml:space="preserve">чиинрх </w:t>
      </w:r>
      <w:r>
        <w:t>разбухание</w:t>
      </w:r>
    </w:p>
    <w:p>
      <w:r/>
      <w:r>
        <w:rPr>
          <w:b/>
        </w:rPr>
        <w:t xml:space="preserve">чиинрх </w:t>
      </w:r>
      <w:r>
        <w:t>[чиинерхе] разбухать (от влаги)</w:t>
      </w:r>
    </w:p>
    <w:p>
      <w:r/>
      <w:r>
        <w:rPr>
          <w:b/>
        </w:rPr>
        <w:t xml:space="preserve">чиирг </w:t>
      </w:r>
      <w:r>
        <w:t xml:space="preserve">[чиирег] выносливый, крепкий, сильный; </w:t>
      </w:r>
      <w:r>
        <w:rPr>
          <w:b/>
        </w:rPr>
        <w:t>чиирг к</w:t>
      </w:r>
      <w:r/>
      <w:r>
        <w:rPr>
          <w:b/>
        </w:rPr>
        <w:t>ү</w:t>
      </w:r>
      <w:r/>
      <w:r>
        <w:rPr>
          <w:b/>
        </w:rPr>
        <w:t xml:space="preserve">н </w:t>
      </w:r>
      <w:r>
        <w:t xml:space="preserve">крепыш; </w:t>
      </w:r>
      <w:r>
        <w:rPr>
          <w:b/>
        </w:rPr>
        <w:t xml:space="preserve">көдлмшд </w:t>
      </w:r>
      <w:r/>
      <w:r>
        <w:rPr>
          <w:b/>
        </w:rPr>
        <w:t xml:space="preserve">чиирг </w:t>
      </w:r>
      <w:r/>
      <w:r>
        <w:rPr>
          <w:b/>
        </w:rPr>
        <w:t xml:space="preserve">күн </w:t>
      </w:r>
      <w:r>
        <w:t xml:space="preserve">выносливый человек; </w:t>
      </w:r>
      <w:r>
        <w:rPr>
          <w:b/>
        </w:rPr>
        <w:t xml:space="preserve">зун орнд </w:t>
      </w:r>
      <w:r/>
      <w:r>
        <w:rPr>
          <w:b/>
        </w:rPr>
        <w:t xml:space="preserve">зөрмгәрн һатлгсн, җирн </w:t>
      </w:r>
      <w:r/>
      <w:r>
        <w:rPr>
          <w:b/>
        </w:rPr>
        <w:t xml:space="preserve">орнд баатр </w:t>
      </w:r>
      <w:r/>
      <w:r>
        <w:rPr>
          <w:b/>
        </w:rPr>
        <w:t xml:space="preserve">чииргәрн һатлгсн </w:t>
      </w:r>
      <w:r>
        <w:t>Джангар поговаривают, что он не превзойдён в ста странах по храбрости и в шестидесяти странах — по выносливости</w:t>
      </w:r>
    </w:p>
    <w:p>
      <w:r/>
      <w:r>
        <w:rPr>
          <w:b/>
        </w:rPr>
        <w:t xml:space="preserve">чиирегшүлх </w:t>
      </w:r>
      <w:r>
        <w:t xml:space="preserve">[чиирегшүүлхе] побуд. от </w:t>
      </w:r>
      <w:r>
        <w:rPr>
          <w:b/>
        </w:rPr>
        <w:t>чиирегшх</w:t>
      </w:r>
      <w:r/>
    </w:p>
    <w:p>
      <w:r/>
      <w:r>
        <w:rPr>
          <w:b/>
        </w:rPr>
        <w:t xml:space="preserve">чиирегшх </w:t>
      </w:r>
      <w:r>
        <w:t xml:space="preserve">[чиирегшехе] становиться крепким (сильным); закаляться; </w:t>
      </w:r>
      <w:r>
        <w:rPr>
          <w:b/>
        </w:rPr>
        <w:t xml:space="preserve">ноолданд чиирегшх </w:t>
      </w:r>
      <w:r>
        <w:t>закаляться в борьбе</w:t>
      </w:r>
    </w:p>
    <w:p>
      <w:r/>
      <w:r>
        <w:rPr>
          <w:b/>
        </w:rPr>
        <w:t xml:space="preserve">чиих </w:t>
      </w:r>
      <w:r>
        <w:t xml:space="preserve">[чиихе] слепнуть; </w:t>
      </w:r>
      <w:r>
        <w:rPr>
          <w:b/>
        </w:rPr>
        <w:t xml:space="preserve">көгшрх </w:t>
      </w:r>
      <w:r/>
      <w:r>
        <w:rPr>
          <w:b/>
        </w:rPr>
        <w:t xml:space="preserve">носнд </w:t>
      </w:r>
      <w:r/>
      <w:r>
        <w:rPr>
          <w:b/>
        </w:rPr>
        <w:t xml:space="preserve">нүдн </w:t>
      </w:r>
      <w:r/>
      <w:r>
        <w:rPr>
          <w:b/>
        </w:rPr>
        <w:t xml:space="preserve">чиих </w:t>
      </w:r>
      <w:r>
        <w:t>слепнуть к старости</w:t>
      </w:r>
    </w:p>
    <w:p>
      <w:r/>
      <w:r>
        <w:rPr>
          <w:b/>
        </w:rPr>
        <w:t xml:space="preserve">чиихлтх </w:t>
      </w:r>
      <w:r>
        <w:t xml:space="preserve">[чиихелтехе] сочиться; </w:t>
      </w:r>
      <w:r>
        <w:rPr>
          <w:b/>
        </w:rPr>
        <w:t xml:space="preserve">шавас цусн </w:t>
      </w:r>
      <w:r/>
      <w:r>
        <w:rPr>
          <w:b/>
        </w:rPr>
        <w:t xml:space="preserve">чиихлтәд һарад бәәв </w:t>
      </w:r>
      <w:r>
        <w:t xml:space="preserve">из раны сочилась кровь; </w:t>
      </w:r>
      <w:r>
        <w:rPr>
          <w:b/>
        </w:rPr>
        <w:t xml:space="preserve">моднас зусн </w:t>
      </w:r>
      <w:r/>
      <w:r>
        <w:rPr>
          <w:b/>
        </w:rPr>
        <w:t xml:space="preserve">чиихлтәд һарч </w:t>
      </w:r>
      <w:r>
        <w:t>из дерева сочится смола</w:t>
      </w:r>
    </w:p>
    <w:p>
      <w:r/>
      <w:r>
        <w:rPr>
          <w:b/>
        </w:rPr>
        <w:t xml:space="preserve">чик </w:t>
      </w:r>
      <w:r>
        <w:t xml:space="preserve">[чике] </w:t>
      </w:r>
      <w:r>
        <w:rPr>
          <w:b/>
        </w:rPr>
        <w:t xml:space="preserve">1. </w:t>
      </w:r>
      <w:r>
        <w:t xml:space="preserve">1) прямо; </w:t>
      </w:r>
      <w:r>
        <w:rPr>
          <w:b/>
        </w:rPr>
        <w:t xml:space="preserve">чик харх </w:t>
      </w:r>
      <w:r>
        <w:t xml:space="preserve">а) смотреть прямо (перед собой); б) смотреть в упор на кого-л.; </w:t>
      </w:r>
      <w:r>
        <w:rPr>
          <w:b/>
        </w:rPr>
        <w:t xml:space="preserve">чик йовх </w:t>
      </w:r>
      <w:r>
        <w:t xml:space="preserve">идти прямо 2) прямо, непосредственно 3) перен. открыто, откровенно; </w:t>
      </w:r>
      <w:r>
        <w:rPr>
          <w:b/>
        </w:rPr>
        <w:t xml:space="preserve">чикднь келх </w:t>
      </w:r>
      <w:r>
        <w:t xml:space="preserve">говорить откровенно 4) перен. решительно, без колебаний; </w:t>
      </w:r>
      <w:r>
        <w:rPr>
          <w:b/>
        </w:rPr>
        <w:t xml:space="preserve">чикднь </w:t>
      </w:r>
      <w:r/>
      <w:r>
        <w:rPr>
          <w:b/>
        </w:rPr>
        <w:t xml:space="preserve">медүлх </w:t>
      </w:r>
      <w:r>
        <w:t xml:space="preserve">решительно заявлять </w:t>
      </w:r>
      <w:r>
        <w:rPr>
          <w:b/>
        </w:rPr>
        <w:t xml:space="preserve">2. </w:t>
      </w:r>
      <w:r>
        <w:t xml:space="preserve">1) прямой; в сложн. прямо=; </w:t>
      </w:r>
      <w:r>
        <w:rPr>
          <w:b/>
        </w:rPr>
        <w:t xml:space="preserve">чик </w:t>
      </w:r>
      <w:r/>
      <w:r>
        <w:rPr>
          <w:b/>
        </w:rPr>
        <w:t xml:space="preserve">җисән </w:t>
      </w:r>
      <w:r>
        <w:t xml:space="preserve">прямолинейное движение 2) перен. прямой, непосредственный; </w:t>
      </w:r>
      <w:r>
        <w:rPr>
          <w:b/>
        </w:rPr>
        <w:t xml:space="preserve">чик </w:t>
      </w:r>
      <w:r/>
      <w:r>
        <w:rPr>
          <w:b/>
        </w:rPr>
        <w:t xml:space="preserve">суңһвр </w:t>
      </w:r>
      <w:r>
        <w:t xml:space="preserve">прямые выборы 3) перен. открытый; явный; </w:t>
      </w:r>
      <w:r>
        <w:rPr>
          <w:b/>
        </w:rPr>
        <w:t xml:space="preserve">чикднь довтлад орх </w:t>
      </w:r>
      <w:r>
        <w:t xml:space="preserve">переходить в открытое наступление 4) перен. прямой, откровенный; правдивый; бесхитростный; </w:t>
      </w:r>
      <w:r>
        <w:rPr>
          <w:b/>
        </w:rPr>
        <w:t xml:space="preserve">чик </w:t>
      </w:r>
      <w:r/>
      <w:r>
        <w:rPr>
          <w:b/>
        </w:rPr>
        <w:t xml:space="preserve">сәәхн седклтә, </w:t>
      </w:r>
      <w:r/>
      <w:r>
        <w:rPr>
          <w:b/>
        </w:rPr>
        <w:t xml:space="preserve">чик саната </w:t>
      </w:r>
      <w:r>
        <w:t xml:space="preserve">прямодушный, чистосердечный </w:t>
      </w:r>
      <w:r>
        <w:rPr>
          <w:b/>
        </w:rPr>
        <w:t xml:space="preserve">3. </w:t>
      </w:r>
      <w:r>
        <w:t xml:space="preserve">правдивость, правда; </w:t>
      </w:r>
      <w:r>
        <w:rPr>
          <w:b/>
        </w:rPr>
        <w:t xml:space="preserve">тер чикинь </w:t>
      </w:r>
      <w:r/>
      <w:r>
        <w:rPr>
          <w:b/>
        </w:rPr>
        <w:t xml:space="preserve">медҗ ядв </w:t>
      </w:r>
      <w:r>
        <w:t xml:space="preserve">он не мог узнать правду; </w:t>
      </w:r>
      <w:r>
        <w:rPr>
          <w:b/>
        </w:rPr>
        <w:t>би лавта чикинь келл</w:t>
      </w:r>
      <w:r/>
      <w:r>
        <w:rPr>
          <w:b/>
        </w:rPr>
        <w:t>ә</w:t>
      </w:r>
      <w:r/>
      <w:r>
        <w:rPr>
          <w:b/>
        </w:rPr>
        <w:t xml:space="preserve">в </w:t>
      </w:r>
      <w:r>
        <w:t xml:space="preserve">я говорил сущую правду ◊ </w:t>
      </w:r>
      <w:r>
        <w:rPr>
          <w:b/>
        </w:rPr>
        <w:t>чик</w:t>
      </w:r>
      <w:r/>
      <w:r>
        <w:rPr>
          <w:b/>
        </w:rPr>
        <w:t>ә</w:t>
      </w:r>
      <w:r/>
      <w:r>
        <w:rPr>
          <w:b/>
        </w:rPr>
        <w:t xml:space="preserve">н даах </w:t>
      </w:r>
      <w:r>
        <w:t>делать самостоятельно</w:t>
      </w:r>
    </w:p>
    <w:p>
      <w:r/>
      <w:r>
        <w:rPr>
          <w:b/>
        </w:rPr>
        <w:t xml:space="preserve">чикә </w:t>
      </w:r>
      <w:r>
        <w:t>плотность</w:t>
      </w:r>
    </w:p>
    <w:p>
      <w:r/>
      <w:r>
        <w:rPr>
          <w:b/>
        </w:rPr>
        <w:t xml:space="preserve">чикәр </w:t>
      </w:r>
      <w:r>
        <w:t xml:space="preserve">прямо || прямой; </w:t>
      </w:r>
      <w:r>
        <w:rPr>
          <w:b/>
        </w:rPr>
        <w:t>чик</w:t>
      </w:r>
      <w:r/>
      <w:r>
        <w:rPr>
          <w:b/>
        </w:rPr>
        <w:t>ә</w:t>
      </w:r>
      <w:r/>
      <w:r>
        <w:rPr>
          <w:b/>
        </w:rPr>
        <w:t xml:space="preserve">р келх </w:t>
      </w:r>
      <w:r>
        <w:t xml:space="preserve">говорить прямо ◊ </w:t>
      </w:r>
      <w:r>
        <w:rPr>
          <w:b/>
        </w:rPr>
        <w:t xml:space="preserve">чикәр бмчлһнә </w:t>
      </w:r>
      <w:r/>
      <w:r>
        <w:rPr>
          <w:b/>
        </w:rPr>
        <w:t xml:space="preserve">толь </w:t>
      </w:r>
      <w:r>
        <w:t xml:space="preserve">орфографический словарь; </w:t>
      </w:r>
      <w:r>
        <w:rPr>
          <w:b/>
        </w:rPr>
        <w:t>чик</w:t>
      </w:r>
      <w:r/>
      <w:r>
        <w:rPr>
          <w:b/>
        </w:rPr>
        <w:t>ә</w:t>
      </w:r>
      <w:r/>
      <w:r>
        <w:rPr>
          <w:b/>
        </w:rPr>
        <w:t>р келл</w:t>
      </w:r>
      <w:r/>
      <w:r>
        <w:rPr>
          <w:b/>
        </w:rPr>
        <w:t xml:space="preserve">һнә зокал </w:t>
      </w:r>
      <w:r>
        <w:t>орфоэпия</w:t>
      </w:r>
    </w:p>
    <w:p>
      <w:r/>
      <w:r>
        <w:rPr>
          <w:b/>
        </w:rPr>
        <w:t>чик</w:t>
      </w:r>
      <w:r/>
      <w:r>
        <w:rPr>
          <w:b/>
        </w:rPr>
        <w:t>ә</w:t>
      </w:r>
      <w:r/>
      <w:r>
        <w:rPr>
          <w:b/>
        </w:rPr>
        <w:t xml:space="preserve">сн </w:t>
      </w:r>
      <w:r>
        <w:t xml:space="preserve">[чикәсен] редко чучело; </w:t>
      </w:r>
      <w:r>
        <w:rPr>
          <w:b/>
        </w:rPr>
        <w:t>шовуна чик</w:t>
      </w:r>
      <w:r/>
      <w:r>
        <w:rPr>
          <w:b/>
        </w:rPr>
        <w:t>ә</w:t>
      </w:r>
      <w:r/>
      <w:r>
        <w:rPr>
          <w:b/>
        </w:rPr>
        <w:t xml:space="preserve">сн </w:t>
      </w:r>
      <w:r>
        <w:t>чучело птицы</w:t>
      </w:r>
    </w:p>
    <w:p>
      <w:r/>
      <w:r>
        <w:rPr>
          <w:b/>
        </w:rPr>
        <w:t>чик</w:t>
      </w:r>
      <w:r/>
      <w:r>
        <w:rPr>
          <w:b/>
        </w:rPr>
        <w:t>ә</w:t>
      </w:r>
      <w:r/>
      <w:r>
        <w:rPr>
          <w:b/>
        </w:rPr>
        <w:t>т</w:t>
      </w:r>
      <w:r/>
      <w:r>
        <w:rPr>
          <w:b/>
        </w:rPr>
        <w:t>ә</w:t>
      </w:r>
      <w:r/>
      <w:r>
        <w:rPr>
          <w:b/>
        </w:rPr>
        <w:t xml:space="preserve"> </w:t>
      </w:r>
      <w:r>
        <w:t xml:space="preserve">1) тугой, плотно набитый; </w:t>
      </w:r>
      <w:r>
        <w:rPr>
          <w:b/>
        </w:rPr>
        <w:t xml:space="preserve">чикәтә </w:t>
      </w:r>
      <w:r/>
      <w:r>
        <w:rPr>
          <w:b/>
        </w:rPr>
        <w:t xml:space="preserve">мишг </w:t>
      </w:r>
      <w:r>
        <w:t>туго набитый мешок 2) конопаченый; заткнутый</w:t>
      </w:r>
    </w:p>
    <w:p>
      <w:r/>
      <w:r>
        <w:rPr>
          <w:b/>
        </w:rPr>
        <w:t xml:space="preserve">чикв </w:t>
      </w:r>
      <w:r>
        <w:t>[чикве] ложа (ружья)</w:t>
      </w:r>
    </w:p>
    <w:p>
      <w:r/>
      <w:r>
        <w:rPr>
          <w:b/>
        </w:rPr>
        <w:t xml:space="preserve">чиквр </w:t>
      </w:r>
      <w:r>
        <w:t xml:space="preserve">[чиквер] 1) конопатка 2) затычка; </w:t>
      </w:r>
      <w:r>
        <w:rPr>
          <w:b/>
        </w:rPr>
        <w:t xml:space="preserve">кенчр чиквр </w:t>
      </w:r>
      <w:r>
        <w:t>затычка из тряпки</w:t>
      </w:r>
    </w:p>
    <w:p>
      <w:r/>
      <w:r>
        <w:rPr>
          <w:b/>
        </w:rPr>
        <w:t xml:space="preserve">чиквч </w:t>
      </w:r>
      <w:r>
        <w:t>[чикевче] наушники (прибор)</w:t>
      </w:r>
    </w:p>
    <w:p>
      <w:r/>
      <w:r>
        <w:rPr>
          <w:b/>
        </w:rPr>
        <w:t xml:space="preserve">чикгдлһн </w:t>
      </w:r>
      <w:r>
        <w:t xml:space="preserve">[чикегделһен] и. д. от </w:t>
      </w:r>
      <w:r>
        <w:rPr>
          <w:b/>
        </w:rPr>
        <w:t>чикгдх</w:t>
      </w:r>
      <w:r/>
    </w:p>
    <w:p>
      <w:r/>
      <w:r>
        <w:rPr>
          <w:b/>
        </w:rPr>
        <w:t xml:space="preserve">чикгдсн </w:t>
      </w:r>
      <w:r>
        <w:t>[чикегдесен] конопаченый</w:t>
      </w:r>
    </w:p>
    <w:p>
      <w:r/>
      <w:r>
        <w:rPr>
          <w:b/>
        </w:rPr>
        <w:t xml:space="preserve">чикгдх </w:t>
      </w:r>
      <w:r>
        <w:t xml:space="preserve">[чикегдехе] страд. от </w:t>
      </w:r>
      <w:r>
        <w:rPr>
          <w:b/>
        </w:rPr>
        <w:t xml:space="preserve">чикх </w:t>
      </w:r>
      <w:r>
        <w:t>конопатиться</w:t>
      </w:r>
    </w:p>
    <w:p>
      <w:r/>
      <w:r>
        <w:rPr>
          <w:b/>
        </w:rPr>
        <w:t xml:space="preserve">чикдән </w:t>
      </w:r>
      <w:r>
        <w:t>правильно</w:t>
      </w:r>
    </w:p>
    <w:p>
      <w:r/>
      <w:r>
        <w:rPr>
          <w:b/>
        </w:rPr>
        <w:t xml:space="preserve">чикдүлх </w:t>
      </w:r>
      <w:r>
        <w:t xml:space="preserve">[чикдүүлхе] побуд. от </w:t>
      </w:r>
      <w:r>
        <w:rPr>
          <w:b/>
        </w:rPr>
        <w:t>чикдх</w:t>
      </w:r>
      <w:r/>
    </w:p>
    <w:p>
      <w:r/>
      <w:r>
        <w:rPr>
          <w:b/>
        </w:rPr>
        <w:t xml:space="preserve">чикдх </w:t>
      </w:r>
      <w:r>
        <w:t>[чикдехе] драть (хватать) за уши</w:t>
      </w:r>
    </w:p>
    <w:p>
      <w:r/>
      <w:r>
        <w:rPr>
          <w:b/>
        </w:rPr>
        <w:t>чикл</w:t>
      </w:r>
      <w:r/>
      <w:r>
        <w:rPr>
          <w:b/>
        </w:rPr>
        <w:t>ә</w:t>
      </w:r>
      <w:r/>
      <w:r>
        <w:rPr>
          <w:b/>
        </w:rPr>
        <w:t xml:space="preserve">ч </w:t>
      </w:r>
      <w:r>
        <w:t xml:space="preserve">[чикләче] корректор; </w:t>
      </w:r>
      <w:r>
        <w:rPr>
          <w:b/>
        </w:rPr>
        <w:t>чиклә</w:t>
      </w:r>
      <w:r/>
      <w:r>
        <w:rPr>
          <w:b/>
        </w:rPr>
        <w:t xml:space="preserve">чин </w:t>
      </w:r>
      <w:r/>
      <w:r>
        <w:rPr>
          <w:b/>
        </w:rPr>
        <w:t xml:space="preserve">көдлмш </w:t>
      </w:r>
      <w:r>
        <w:t>работа корректора</w:t>
      </w:r>
    </w:p>
    <w:p>
      <w:r/>
      <w:r>
        <w:rPr>
          <w:b/>
        </w:rPr>
        <w:t xml:space="preserve">чиклвр </w:t>
      </w:r>
      <w:r>
        <w:t xml:space="preserve">[чикелвер] 1) исправление 2) поправка; </w:t>
      </w:r>
      <w:r>
        <w:rPr>
          <w:b/>
        </w:rPr>
        <w:t xml:space="preserve">бичгт чиклвр орулх </w:t>
      </w:r>
      <w:r>
        <w:t>внести в текст поправку</w:t>
      </w:r>
    </w:p>
    <w:p>
      <w:r/>
      <w:r>
        <w:rPr>
          <w:b/>
        </w:rPr>
        <w:t xml:space="preserve">чиклгдлһн </w:t>
      </w:r>
      <w:r>
        <w:t xml:space="preserve">[чиклегделһен] и. д. от </w:t>
      </w:r>
      <w:r>
        <w:rPr>
          <w:b/>
        </w:rPr>
        <w:t xml:space="preserve">чиклгдх </w:t>
      </w:r>
      <w:r>
        <w:t>быть исправленным</w:t>
      </w:r>
    </w:p>
    <w:p>
      <w:r/>
      <w:r>
        <w:rPr>
          <w:b/>
        </w:rPr>
        <w:t xml:space="preserve">чиклгдх </w:t>
      </w:r>
      <w:r>
        <w:t xml:space="preserve">страд. от </w:t>
      </w:r>
      <w:r>
        <w:rPr>
          <w:b/>
        </w:rPr>
        <w:t xml:space="preserve">чиклх </w:t>
      </w:r>
      <w:r>
        <w:t>1) исправиться 2) выпрямиться</w:t>
      </w:r>
    </w:p>
    <w:p>
      <w:r/>
      <w:r>
        <w:rPr>
          <w:b/>
        </w:rPr>
        <w:t xml:space="preserve">чиклһн </w:t>
      </w:r>
      <w:r>
        <w:t xml:space="preserve">[чикелһен] и. д. от </w:t>
      </w:r>
      <w:r>
        <w:rPr>
          <w:b/>
        </w:rPr>
        <w:t xml:space="preserve">чикх </w:t>
      </w:r>
      <w:r>
        <w:t xml:space="preserve">1) шпаклёвка; </w:t>
      </w:r>
      <w:r>
        <w:rPr>
          <w:b/>
        </w:rPr>
        <w:t xml:space="preserve">пол </w:t>
      </w:r>
      <w:r/>
      <w:r>
        <w:rPr>
          <w:b/>
        </w:rPr>
        <w:t xml:space="preserve">тегшлҗ чиклһн </w:t>
      </w:r>
      <w:r>
        <w:t xml:space="preserve">шпаклёвка пола 2) конопачение; </w:t>
      </w:r>
      <w:r>
        <w:rPr>
          <w:b/>
        </w:rPr>
        <w:t xml:space="preserve">оңһцд </w:t>
      </w:r>
      <w:r/>
      <w:r>
        <w:rPr>
          <w:b/>
        </w:rPr>
        <w:t xml:space="preserve">олс </w:t>
      </w:r>
      <w:r/>
      <w:r>
        <w:rPr>
          <w:b/>
        </w:rPr>
        <w:t xml:space="preserve">чиклһн </w:t>
      </w:r>
      <w:r>
        <w:t>конопачение лодки паклей</w:t>
      </w:r>
    </w:p>
    <w:p>
      <w:r/>
      <w:r>
        <w:rPr>
          <w:b/>
        </w:rPr>
        <w:t xml:space="preserve">чиклдх </w:t>
      </w:r>
      <w:r>
        <w:t xml:space="preserve">[чикелдехе] совм.-взаимн. от </w:t>
      </w:r>
      <w:r>
        <w:rPr>
          <w:b/>
        </w:rPr>
        <w:t xml:space="preserve">чикх </w:t>
      </w:r>
      <w:r>
        <w:t>тесниться; втискиваться</w:t>
      </w:r>
    </w:p>
    <w:p>
      <w:r/>
      <w:r>
        <w:rPr>
          <w:b/>
        </w:rPr>
        <w:t xml:space="preserve">чикллһн </w:t>
      </w:r>
      <w:r>
        <w:t xml:space="preserve">[чикеллеһен] и. д. от </w:t>
      </w:r>
      <w:r>
        <w:rPr>
          <w:b/>
        </w:rPr>
        <w:t xml:space="preserve">чиклх </w:t>
      </w:r>
      <w:r>
        <w:t xml:space="preserve">исправление; </w:t>
      </w:r>
      <w:r>
        <w:rPr>
          <w:b/>
        </w:rPr>
        <w:t xml:space="preserve">һарсн эндүг чикллһн </w:t>
      </w:r>
      <w:r>
        <w:t>исправление допущенных ошибок</w:t>
      </w:r>
    </w:p>
    <w:p>
      <w:r/>
      <w:r>
        <w:rPr>
          <w:b/>
        </w:rPr>
        <w:t xml:space="preserve">чикллһнә </w:t>
      </w:r>
      <w:r>
        <w:t xml:space="preserve">[чикеллеһенә] род. п. от </w:t>
      </w:r>
      <w:r>
        <w:rPr>
          <w:b/>
        </w:rPr>
        <w:t xml:space="preserve">чикллһн </w:t>
      </w:r>
      <w:r>
        <w:t xml:space="preserve">исправительный; </w:t>
      </w:r>
      <w:r>
        <w:rPr>
          <w:b/>
        </w:rPr>
        <w:t xml:space="preserve">чикллһнә кергүд </w:t>
      </w:r>
      <w:r>
        <w:t>исправительные меры</w:t>
      </w:r>
    </w:p>
    <w:p>
      <w:r/>
      <w:r>
        <w:rPr>
          <w:b/>
        </w:rPr>
        <w:t xml:space="preserve">чикллцх </w:t>
      </w:r>
      <w:r>
        <w:t xml:space="preserve">[чикеллцехе] совм.-взаимн. от </w:t>
      </w:r>
      <w:r>
        <w:rPr>
          <w:b/>
        </w:rPr>
        <w:t xml:space="preserve">чиклх </w:t>
      </w:r>
      <w:r>
        <w:t>участвовать в исправлении чего-л.</w:t>
      </w:r>
    </w:p>
    <w:p>
      <w:r/>
      <w:r>
        <w:rPr>
          <w:b/>
        </w:rPr>
        <w:t xml:space="preserve">чиклм </w:t>
      </w:r>
      <w:r>
        <w:t xml:space="preserve">[чикелме] исправимый; </w:t>
      </w:r>
      <w:r>
        <w:rPr>
          <w:b/>
        </w:rPr>
        <w:t xml:space="preserve">эн чиклм </w:t>
      </w:r>
      <w:r/>
      <w:r>
        <w:rPr>
          <w:b/>
        </w:rPr>
        <w:t xml:space="preserve">эндү </w:t>
      </w:r>
      <w:r>
        <w:t>эта ошибка исправима</w:t>
      </w:r>
    </w:p>
    <w:p>
      <w:r/>
      <w:r>
        <w:rPr>
          <w:b/>
        </w:rPr>
        <w:t xml:space="preserve">чиклүлх </w:t>
      </w:r>
      <w:r>
        <w:t xml:space="preserve">[чиклүүлхе] побуд. от </w:t>
      </w:r>
      <w:r>
        <w:rPr>
          <w:b/>
        </w:rPr>
        <w:t>чиклх</w:t>
      </w:r>
      <w:r/>
    </w:p>
    <w:p>
      <w:r/>
      <w:r>
        <w:rPr>
          <w:b/>
        </w:rPr>
        <w:t xml:space="preserve">чиклх </w:t>
      </w:r>
      <w:r>
        <w:t xml:space="preserve">[чикелхе] 1) исправить; </w:t>
      </w:r>
      <w:r>
        <w:rPr>
          <w:b/>
        </w:rPr>
        <w:t>энд</w:t>
      </w:r>
      <w:r/>
      <w:r>
        <w:rPr>
          <w:b/>
        </w:rPr>
        <w:t>ү</w:t>
      </w:r>
      <w:r/>
      <w:r>
        <w:rPr>
          <w:b/>
        </w:rPr>
        <w:t xml:space="preserve"> чиклх </w:t>
      </w:r>
      <w:r>
        <w:t xml:space="preserve">исправить ошибку 2) выпрямить; </w:t>
      </w:r>
      <w:r>
        <w:rPr>
          <w:b/>
        </w:rPr>
        <w:t xml:space="preserve">суңһг </w:t>
      </w:r>
      <w:r/>
      <w:r>
        <w:rPr>
          <w:b/>
        </w:rPr>
        <w:t xml:space="preserve">чиклх </w:t>
      </w:r>
      <w:r>
        <w:t>выпрямить проволоку</w:t>
      </w:r>
    </w:p>
    <w:p>
      <w:r/>
      <w:r>
        <w:rPr>
          <w:b/>
        </w:rPr>
        <w:t xml:space="preserve">чиклцх </w:t>
      </w:r>
      <w:r>
        <w:t xml:space="preserve">[чикелцехе] совм.-взаимн. от </w:t>
      </w:r>
      <w:r>
        <w:rPr>
          <w:b/>
        </w:rPr>
        <w:t>чиклх</w:t>
      </w:r>
      <w:r/>
    </w:p>
    <w:p>
      <w:r/>
      <w:r>
        <w:rPr>
          <w:b/>
        </w:rPr>
        <w:t xml:space="preserve">чикн </w:t>
      </w:r>
      <w:r>
        <w:t xml:space="preserve">[чикен] 1) ухо, уши; </w:t>
      </w:r>
      <w:r>
        <w:rPr>
          <w:b/>
        </w:rPr>
        <w:t xml:space="preserve">дунд чикн </w:t>
      </w:r>
      <w:r>
        <w:t xml:space="preserve">анат. среднее ухо; </w:t>
      </w:r>
      <w:r>
        <w:rPr>
          <w:b/>
        </w:rPr>
        <w:t xml:space="preserve">чикн эргнтк бульчрхас </w:t>
      </w:r>
      <w:r>
        <w:t xml:space="preserve">анат. околоушные железы; </w:t>
      </w:r>
      <w:r>
        <w:rPr>
          <w:b/>
        </w:rPr>
        <w:t xml:space="preserve">харадан </w:t>
      </w:r>
      <w:r/>
      <w:r>
        <w:rPr>
          <w:b/>
        </w:rPr>
        <w:t xml:space="preserve">җивр (хәәч) чиктә </w:t>
      </w:r>
      <w:r>
        <w:t>с остроконечными ушами (о лошади);</w:t>
      </w:r>
      <w:r>
        <w:rPr>
          <w:b/>
        </w:rPr>
        <w:t xml:space="preserve"> </w:t>
      </w:r>
      <w:r/>
      <w:r>
        <w:rPr>
          <w:b/>
        </w:rPr>
        <w:t xml:space="preserve">чикнь хату </w:t>
      </w:r>
      <w:r>
        <w:t xml:space="preserve">глуховатый, тугой на ухо; </w:t>
      </w:r>
      <w:r>
        <w:rPr>
          <w:b/>
        </w:rPr>
        <w:t>чик</w:t>
      </w:r>
      <w:r/>
      <w:r>
        <w:rPr>
          <w:b/>
        </w:rPr>
        <w:t>ә</w:t>
      </w:r>
      <w:r/>
      <w:r>
        <w:rPr>
          <w:b/>
        </w:rPr>
        <w:t xml:space="preserve">н </w:t>
      </w:r>
      <w:r/>
      <w:r>
        <w:rPr>
          <w:b/>
        </w:rPr>
        <w:t xml:space="preserve">өгч соңсх </w:t>
      </w:r>
      <w:r>
        <w:t xml:space="preserve">внимательно слушать; </w:t>
      </w:r>
      <w:r>
        <w:rPr>
          <w:b/>
        </w:rPr>
        <w:t xml:space="preserve">чикнд йир </w:t>
      </w:r>
      <w:r/>
      <w:r>
        <w:rPr>
          <w:b/>
        </w:rPr>
        <w:t xml:space="preserve">сәәхн </w:t>
      </w:r>
      <w:r>
        <w:t xml:space="preserve">а) слушать (это) очень приятно; б) быть очень приятным для слуха; </w:t>
      </w:r>
      <w:r>
        <w:rPr>
          <w:b/>
        </w:rPr>
        <w:t xml:space="preserve">чикнд </w:t>
      </w:r>
      <w:r/>
      <w:r>
        <w:rPr>
          <w:b/>
        </w:rPr>
        <w:t xml:space="preserve">соңсгдх </w:t>
      </w:r>
      <w:r>
        <w:t xml:space="preserve">доноситься до слуха; послышаться; </w:t>
      </w:r>
      <w:r>
        <w:rPr>
          <w:b/>
        </w:rPr>
        <w:t>чик</w:t>
      </w:r>
      <w:r/>
      <w:r>
        <w:rPr>
          <w:b/>
        </w:rPr>
        <w:t>ә</w:t>
      </w:r>
      <w:r/>
      <w:r>
        <w:rPr>
          <w:b/>
        </w:rPr>
        <w:t xml:space="preserve">н хурах </w:t>
      </w:r>
      <w:r>
        <w:t xml:space="preserve">прижать уши (напр. о лошади); </w:t>
      </w:r>
      <w:r>
        <w:rPr>
          <w:b/>
        </w:rPr>
        <w:t xml:space="preserve">чикнд шимлдх </w:t>
      </w:r>
      <w:r>
        <w:t xml:space="preserve">говорить (шептать) на ухо; </w:t>
      </w:r>
      <w:r>
        <w:rPr>
          <w:b/>
        </w:rPr>
        <w:t xml:space="preserve">чикнә ашкт нүк һарһх </w:t>
      </w:r>
      <w:r>
        <w:t xml:space="preserve">проколоть мочки ушей (для продевания серёг); </w:t>
      </w:r>
      <w:r>
        <w:rPr>
          <w:b/>
        </w:rPr>
        <w:t>чик</w:t>
      </w:r>
      <w:r/>
      <w:r>
        <w:rPr>
          <w:b/>
        </w:rPr>
        <w:t>ә</w:t>
      </w:r>
      <w:r/>
      <w:r>
        <w:rPr>
          <w:b/>
        </w:rPr>
        <w:t xml:space="preserve">н </w:t>
      </w:r>
      <w:r/>
      <w:r>
        <w:rPr>
          <w:b/>
        </w:rPr>
        <w:t xml:space="preserve">өгч соңсх </w:t>
      </w:r>
      <w:r>
        <w:t xml:space="preserve">а) внимательно прислушаться; б) навострить уши; в) насторожиться; </w:t>
      </w:r>
      <w:r>
        <w:rPr>
          <w:b/>
        </w:rPr>
        <w:t>чикн</w:t>
      </w:r>
      <w:r/>
      <w:r>
        <w:rPr>
          <w:b/>
        </w:rPr>
        <w:t>ә</w:t>
      </w:r>
      <w:r/>
      <w:r>
        <w:rPr>
          <w:b/>
        </w:rPr>
        <w:t xml:space="preserve">снь татх </w:t>
      </w:r>
      <w:r>
        <w:t xml:space="preserve">а) дернуть за уши; б) строго предупредить; </w:t>
      </w:r>
      <w:r>
        <w:rPr>
          <w:b/>
        </w:rPr>
        <w:t>эврән</w:t>
      </w:r>
      <w:r/>
      <w:r>
        <w:rPr>
          <w:b/>
        </w:rPr>
        <w:t xml:space="preserve">нь </w:t>
      </w:r>
      <w:r/>
      <w:r>
        <w:rPr>
          <w:b/>
        </w:rPr>
        <w:t xml:space="preserve">чикәрн соңсх </w:t>
      </w:r>
      <w:r>
        <w:t xml:space="preserve">слышать своими ушами; </w:t>
      </w:r>
      <w:r>
        <w:rPr>
          <w:b/>
        </w:rPr>
        <w:t xml:space="preserve">сонр </w:t>
      </w:r>
      <w:r/>
      <w:r>
        <w:rPr>
          <w:b/>
        </w:rPr>
        <w:t xml:space="preserve">чиктә күн </w:t>
      </w:r>
      <w:r>
        <w:t xml:space="preserve">человек с тонким (чутким) слухом; </w:t>
      </w:r>
      <w:r>
        <w:rPr>
          <w:b/>
        </w:rPr>
        <w:t xml:space="preserve">чикн худлч, </w:t>
      </w:r>
      <w:r/>
      <w:r>
        <w:rPr>
          <w:b/>
        </w:rPr>
        <w:t xml:space="preserve">нүдн үнч </w:t>
      </w:r>
      <w:r>
        <w:t xml:space="preserve">посл. уши — лживы, глаза — правдивы; </w:t>
      </w:r>
      <w:r>
        <w:rPr>
          <w:b/>
        </w:rPr>
        <w:t xml:space="preserve">урд </w:t>
      </w:r>
      <w:r/>
      <w:r>
        <w:rPr>
          <w:b/>
        </w:rPr>
        <w:t xml:space="preserve">һарсн чикнәс хөөт һарсн өвр </w:t>
      </w:r>
      <w:r>
        <w:t xml:space="preserve">погов. позже выросшие рога опережают ранее выросшие уши; </w:t>
      </w:r>
      <w:r>
        <w:rPr>
          <w:b/>
        </w:rPr>
        <w:t xml:space="preserve">чикн </w:t>
      </w:r>
      <w:r/>
      <w:r>
        <w:rPr>
          <w:b/>
        </w:rPr>
        <w:t xml:space="preserve">соңссиг нүдн бичә үзг </w:t>
      </w:r>
      <w:r>
        <w:t xml:space="preserve">погов. что до ушей дошло, пусть глаза не видят 2) перен. слух; </w:t>
      </w:r>
      <w:r>
        <w:rPr>
          <w:b/>
        </w:rPr>
        <w:t xml:space="preserve">чикнд </w:t>
      </w:r>
      <w:r/>
      <w:r>
        <w:rPr>
          <w:b/>
        </w:rPr>
        <w:t xml:space="preserve">соңсгддго, нүднд </w:t>
      </w:r>
      <w:r/>
      <w:r>
        <w:rPr>
          <w:b/>
        </w:rPr>
        <w:t xml:space="preserve">харгддго </w:t>
      </w:r>
      <w:r>
        <w:t xml:space="preserve">невиданный и неслыханный 3) ушко; </w:t>
      </w:r>
      <w:r>
        <w:rPr>
          <w:b/>
        </w:rPr>
        <w:t xml:space="preserve">хәәснә </w:t>
      </w:r>
      <w:r/>
      <w:r>
        <w:rPr>
          <w:b/>
        </w:rPr>
        <w:t xml:space="preserve">чикн </w:t>
      </w:r>
      <w:r>
        <w:t xml:space="preserve">ушко (у) котла; </w:t>
      </w:r>
      <w:r>
        <w:rPr>
          <w:b/>
        </w:rPr>
        <w:t xml:space="preserve">тергнә </w:t>
      </w:r>
      <w:r/>
      <w:r>
        <w:rPr>
          <w:b/>
        </w:rPr>
        <w:t xml:space="preserve">чикн </w:t>
      </w:r>
      <w:r>
        <w:t xml:space="preserve">чека (у) телеги 4) входит в состав отдельных ботанических названий; </w:t>
      </w:r>
      <w:r>
        <w:rPr>
          <w:b/>
        </w:rPr>
        <w:t xml:space="preserve">хулһнын чикн </w:t>
      </w:r>
      <w:r>
        <w:t xml:space="preserve">щавель (букв. мышиные уши) 5) муз. колок; </w:t>
      </w:r>
      <w:r>
        <w:rPr>
          <w:b/>
        </w:rPr>
        <w:t xml:space="preserve">домбрин чикн </w:t>
      </w:r>
      <w:r>
        <w:t xml:space="preserve">колок домбры ◊ </w:t>
      </w:r>
      <w:r>
        <w:rPr>
          <w:b/>
        </w:rPr>
        <w:t xml:space="preserve">ут </w:t>
      </w:r>
      <w:r/>
      <w:r>
        <w:rPr>
          <w:b/>
        </w:rPr>
        <w:t xml:space="preserve">чиктә күн </w:t>
      </w:r>
      <w:r>
        <w:t xml:space="preserve">осведомлённый человек (букв. человек с длинными ушами); </w:t>
      </w:r>
      <w:r>
        <w:rPr>
          <w:b/>
        </w:rPr>
        <w:t>чик</w:t>
      </w:r>
      <w:r/>
      <w:r>
        <w:rPr>
          <w:b/>
        </w:rPr>
        <w:t>ә</w:t>
      </w:r>
      <w:r/>
      <w:r>
        <w:rPr>
          <w:b/>
        </w:rPr>
        <w:t>н т</w:t>
      </w:r>
      <w:r/>
      <w:r>
        <w:rPr>
          <w:b/>
        </w:rPr>
        <w:t>ә</w:t>
      </w:r>
      <w:r/>
      <w:r>
        <w:rPr>
          <w:b/>
        </w:rPr>
        <w:t xml:space="preserve">вх </w:t>
      </w:r>
      <w:r/>
      <w:r>
        <w:rPr>
          <w:b/>
        </w:rPr>
        <w:t xml:space="preserve">(өгх) </w:t>
      </w:r>
      <w:r>
        <w:t xml:space="preserve">держать ухо востро; </w:t>
      </w:r>
      <w:r>
        <w:rPr>
          <w:b/>
        </w:rPr>
        <w:t>нег чик</w:t>
      </w:r>
      <w:r/>
      <w:r>
        <w:rPr>
          <w:b/>
        </w:rPr>
        <w:t>ә</w:t>
      </w:r>
      <w:r/>
      <w:r>
        <w:rPr>
          <w:b/>
        </w:rPr>
        <w:t xml:space="preserve">рнь орад, наадк </w:t>
      </w:r>
      <w:r/>
      <w:r>
        <w:rPr>
          <w:b/>
        </w:rPr>
        <w:t xml:space="preserve">чикәрнь һарч </w:t>
      </w:r>
      <w:r>
        <w:t xml:space="preserve">в одно ухо влетело, в другое вылетело; </w:t>
      </w:r>
      <w:r>
        <w:rPr>
          <w:b/>
        </w:rPr>
        <w:t xml:space="preserve">чикнә чигә көвүн </w:t>
      </w:r>
      <w:r>
        <w:t xml:space="preserve">мальчик с пальчик (букв. мальчик с ухо); </w:t>
      </w:r>
      <w:r>
        <w:rPr>
          <w:b/>
        </w:rPr>
        <w:t xml:space="preserve">чикн </w:t>
      </w:r>
      <w:r/>
      <w:r>
        <w:rPr>
          <w:b/>
        </w:rPr>
        <w:t xml:space="preserve">күртлән улах </w:t>
      </w:r>
      <w:r>
        <w:t xml:space="preserve">стыдиться (букв. покраснеть до ушей); </w:t>
      </w:r>
      <w:r>
        <w:rPr>
          <w:b/>
        </w:rPr>
        <w:t>чикм шуугад б</w:t>
      </w:r>
      <w:r/>
      <w:r>
        <w:rPr>
          <w:b/>
        </w:rPr>
        <w:t xml:space="preserve">әәнә </w:t>
      </w:r>
      <w:r>
        <w:t xml:space="preserve">у меня в ушах шумит; </w:t>
      </w:r>
      <w:r>
        <w:rPr>
          <w:b/>
        </w:rPr>
        <w:t xml:space="preserve">чикнд </w:t>
      </w:r>
      <w:r/>
      <w:r>
        <w:rPr>
          <w:b/>
        </w:rPr>
        <w:t xml:space="preserve">хоңх уйх </w:t>
      </w:r>
      <w:r>
        <w:t>а) протрубить (прожужжать) (все) уши кому-л.; б) поднять шум, накричать на кого-л.</w:t>
      </w:r>
    </w:p>
    <w:p>
      <w:r/>
      <w:r>
        <w:rPr>
          <w:b/>
        </w:rPr>
        <w:t>чикн</w:t>
      </w:r>
      <w:r/>
      <w:r>
        <w:rPr>
          <w:b/>
        </w:rPr>
        <w:t>ә</w:t>
      </w:r>
      <w:r/>
      <w:r>
        <w:rPr>
          <w:b/>
        </w:rPr>
        <w:t xml:space="preserve"> </w:t>
      </w:r>
      <w:r>
        <w:t xml:space="preserve">род. п. от </w:t>
      </w:r>
      <w:r>
        <w:rPr>
          <w:b/>
        </w:rPr>
        <w:t xml:space="preserve">чикн </w:t>
      </w:r>
      <w:r>
        <w:t xml:space="preserve">ушной; </w:t>
      </w:r>
      <w:r>
        <w:rPr>
          <w:b/>
        </w:rPr>
        <w:t>чикн</w:t>
      </w:r>
      <w:r/>
      <w:r>
        <w:rPr>
          <w:b/>
        </w:rPr>
        <w:t>ә</w:t>
      </w:r>
      <w:r/>
      <w:r>
        <w:rPr>
          <w:b/>
        </w:rPr>
        <w:t xml:space="preserve"> делв </w:t>
      </w:r>
      <w:r>
        <w:t xml:space="preserve">ушная раковина; </w:t>
      </w:r>
      <w:r>
        <w:rPr>
          <w:b/>
        </w:rPr>
        <w:t>чикн</w:t>
      </w:r>
      <w:r/>
      <w:r>
        <w:rPr>
          <w:b/>
        </w:rPr>
        <w:t>ә</w:t>
      </w:r>
      <w:r/>
      <w:r>
        <w:rPr>
          <w:b/>
        </w:rPr>
        <w:t xml:space="preserve"> гем </w:t>
      </w:r>
      <w:r>
        <w:t xml:space="preserve">заболевание уха; </w:t>
      </w:r>
      <w:r>
        <w:rPr>
          <w:b/>
        </w:rPr>
        <w:t xml:space="preserve">чикнә хуҗр </w:t>
      </w:r>
      <w:r>
        <w:t>гноиться — об ухе</w:t>
      </w:r>
    </w:p>
    <w:p>
      <w:r/>
      <w:r>
        <w:rPr>
          <w:b/>
        </w:rPr>
        <w:t>чикрх</w:t>
      </w:r>
      <w:r>
        <w:t xml:space="preserve"> [чикерхе] 1) исправиться; </w:t>
      </w:r>
      <w:r>
        <w:rPr>
          <w:b/>
        </w:rPr>
        <w:t xml:space="preserve">эндүһән медәд, </w:t>
      </w:r>
      <w:r/>
      <w:r>
        <w:rPr>
          <w:b/>
        </w:rPr>
        <w:t xml:space="preserve">чикрх </w:t>
      </w:r>
      <w:r>
        <w:t xml:space="preserve">осознав свою ошибку, исправиться 2) выпрямиться, сделаться прямым; </w:t>
      </w:r>
      <w:r>
        <w:rPr>
          <w:b/>
        </w:rPr>
        <w:t xml:space="preserve">хадасн </w:t>
      </w:r>
      <w:r/>
      <w:r>
        <w:rPr>
          <w:b/>
        </w:rPr>
        <w:t xml:space="preserve">чикрҗ </w:t>
      </w:r>
      <w:r>
        <w:t>гвоздь выпрямился</w:t>
      </w:r>
    </w:p>
    <w:p>
      <w:r/>
      <w:r>
        <w:rPr>
          <w:b/>
        </w:rPr>
        <w:t xml:space="preserve">чикрхг </w:t>
      </w:r>
      <w:r>
        <w:t>[чикерхег] 1) ушастый, с большими ушами 2) перен. чуткий</w:t>
      </w:r>
    </w:p>
    <w:p>
      <w:r/>
      <w:r>
        <w:rPr>
          <w:b/>
        </w:rPr>
        <w:t xml:space="preserve">чикршго </w:t>
      </w:r>
      <w:r>
        <w:t xml:space="preserve">[чикершго] неисправимый; </w:t>
      </w:r>
      <w:r>
        <w:rPr>
          <w:b/>
        </w:rPr>
        <w:t xml:space="preserve">чикршго күн </w:t>
      </w:r>
      <w:r>
        <w:t>неисправимый человек</w:t>
      </w:r>
    </w:p>
    <w:p>
      <w:r/>
      <w:r>
        <w:rPr>
          <w:b/>
        </w:rPr>
        <w:t xml:space="preserve">чикүлх </w:t>
      </w:r>
      <w:r>
        <w:t xml:space="preserve">[чикуүлхе] побуд. от </w:t>
      </w:r>
      <w:r>
        <w:rPr>
          <w:b/>
        </w:rPr>
        <w:t>чикх</w:t>
      </w:r>
      <w:r/>
    </w:p>
    <w:p>
      <w:r/>
      <w:r>
        <w:rPr>
          <w:b/>
        </w:rPr>
        <w:t>чикх</w:t>
      </w:r>
      <w:r>
        <w:t xml:space="preserve"> [чикхе] 1) вталкивать; втискивать; набивать; заталкивать; </w:t>
      </w:r>
      <w:r>
        <w:rPr>
          <w:b/>
        </w:rPr>
        <w:t>әмт</w:t>
      </w:r>
      <w:r/>
      <w:r>
        <w:rPr>
          <w:b/>
        </w:rPr>
        <w:t>с</w:t>
      </w:r>
      <w:r/>
      <w:r>
        <w:rPr>
          <w:b/>
        </w:rPr>
        <w:t>ә</w:t>
      </w:r>
      <w:r/>
      <w:r>
        <w:rPr>
          <w:b/>
        </w:rPr>
        <w:t xml:space="preserve">р </w:t>
      </w:r>
      <w:r/>
      <w:r>
        <w:rPr>
          <w:b/>
        </w:rPr>
        <w:t xml:space="preserve">чикәтә </w:t>
      </w:r>
      <w:r/>
      <w:r>
        <w:rPr>
          <w:b/>
        </w:rPr>
        <w:t xml:space="preserve">клуб </w:t>
      </w:r>
      <w:r>
        <w:t xml:space="preserve">в клуб набилось много народу 2) конопатить; затыкать; заделывать (дыру); </w:t>
      </w:r>
      <w:r>
        <w:rPr>
          <w:b/>
        </w:rPr>
        <w:t xml:space="preserve">чикнд </w:t>
      </w:r>
      <w:r/>
      <w:r>
        <w:rPr>
          <w:b/>
        </w:rPr>
        <w:t xml:space="preserve">көвң </w:t>
      </w:r>
      <w:r/>
      <w:r>
        <w:rPr>
          <w:b/>
        </w:rPr>
        <w:t xml:space="preserve">чикх </w:t>
      </w:r>
      <w:r>
        <w:t>заткнуть уши ватой</w:t>
      </w:r>
    </w:p>
    <w:p>
      <w:r/>
      <w:r>
        <w:rPr>
          <w:b/>
        </w:rPr>
        <w:t>чилвр</w:t>
      </w:r>
      <w:r>
        <w:t xml:space="preserve"> [чилвер] изнеможение, усталость; </w:t>
      </w:r>
      <w:r>
        <w:rPr>
          <w:b/>
        </w:rPr>
        <w:t xml:space="preserve">көдлмшин чилвр </w:t>
      </w:r>
      <w:r>
        <w:t>изнеможение от работы</w:t>
      </w:r>
    </w:p>
    <w:p>
      <w:r/>
      <w:r>
        <w:rPr>
          <w:b/>
        </w:rPr>
        <w:t xml:space="preserve">чилвртә </w:t>
      </w:r>
      <w:r>
        <w:t>[чилвертә] изнеможённый, усталый</w:t>
      </w:r>
    </w:p>
    <w:p>
      <w:r/>
      <w:r>
        <w:rPr>
          <w:b/>
        </w:rPr>
        <w:t>чилвртх</w:t>
      </w:r>
      <w:r>
        <w:t xml:space="preserve"> [чилвертехе] изнемогать, уставать; </w:t>
      </w:r>
      <w:r>
        <w:rPr>
          <w:b/>
        </w:rPr>
        <w:t xml:space="preserve">халунд чилвртх </w:t>
      </w:r>
      <w:r>
        <w:t>изнемогать от жары</w:t>
      </w:r>
    </w:p>
    <w:p>
      <w:r/>
      <w:r>
        <w:rPr>
          <w:b/>
        </w:rPr>
        <w:t>чилгр</w:t>
      </w:r>
      <w:r>
        <w:t xml:space="preserve"> [чилгер] ясный; безоблачный; </w:t>
      </w:r>
      <w:r>
        <w:rPr>
          <w:b/>
        </w:rPr>
        <w:t xml:space="preserve">чилгр </w:t>
      </w:r>
      <w:r/>
      <w:r>
        <w:rPr>
          <w:b/>
        </w:rPr>
        <w:t>ө</w:t>
      </w:r>
      <w:r/>
      <w:r>
        <w:rPr>
          <w:b/>
        </w:rPr>
        <w:t xml:space="preserve">др </w:t>
      </w:r>
      <w:r>
        <w:t>ясный солнечный день</w:t>
      </w:r>
    </w:p>
    <w:p>
      <w:r/>
      <w:r>
        <w:rPr>
          <w:b/>
        </w:rPr>
        <w:t>чилгрллһн</w:t>
      </w:r>
      <w:r>
        <w:t xml:space="preserve"> [чилгерлеһен] и. д. от </w:t>
      </w:r>
      <w:r>
        <w:rPr>
          <w:b/>
        </w:rPr>
        <w:t xml:space="preserve">чилгрлх </w:t>
      </w:r>
      <w:r>
        <w:t xml:space="preserve">прояснение; </w:t>
      </w:r>
      <w:r>
        <w:rPr>
          <w:b/>
        </w:rPr>
        <w:t xml:space="preserve">теңгрин бәәдл чилгрллһн </w:t>
      </w:r>
      <w:r>
        <w:t>прояснение погоды</w:t>
      </w:r>
    </w:p>
    <w:p>
      <w:r/>
      <w:r>
        <w:rPr>
          <w:b/>
        </w:rPr>
        <w:t xml:space="preserve">чилгрлх </w:t>
      </w:r>
      <w:r>
        <w:t xml:space="preserve">[чилгерлехе] прояснеть (о погоде); стать ясным (безоблачным); </w:t>
      </w:r>
      <w:r>
        <w:rPr>
          <w:b/>
        </w:rPr>
        <w:t>ө</w:t>
      </w:r>
      <w:r/>
      <w:r>
        <w:rPr>
          <w:b/>
        </w:rPr>
        <w:t xml:space="preserve">др чилгрлв </w:t>
      </w:r>
      <w:r>
        <w:t>а) день прояснился; б) погода разгулялась</w:t>
      </w:r>
    </w:p>
    <w:p>
      <w:r/>
      <w:r>
        <w:rPr>
          <w:b/>
        </w:rPr>
        <w:t xml:space="preserve">чилгч </w:t>
      </w:r>
      <w:r/>
      <w:r>
        <w:rPr>
          <w:b/>
        </w:rPr>
        <w:t>I</w:t>
      </w:r>
      <w:r/>
      <w:r>
        <w:rPr>
          <w:b/>
        </w:rPr>
        <w:t xml:space="preserve"> </w:t>
      </w:r>
      <w:r>
        <w:t xml:space="preserve">[чилегче] 1) конец; </w:t>
      </w:r>
      <w:r>
        <w:rPr>
          <w:b/>
        </w:rPr>
        <w:t xml:space="preserve">өдрин </w:t>
      </w:r>
      <w:r/>
      <w:r>
        <w:rPr>
          <w:b/>
        </w:rPr>
        <w:t xml:space="preserve">чилгч </w:t>
      </w:r>
      <w:r>
        <w:t xml:space="preserve">конец дня 2) тупик; </w:t>
      </w:r>
      <w:r>
        <w:rPr>
          <w:b/>
        </w:rPr>
        <w:t xml:space="preserve">төмр хаалһин </w:t>
      </w:r>
      <w:r/>
      <w:r>
        <w:rPr>
          <w:b/>
        </w:rPr>
        <w:t xml:space="preserve">чилгч </w:t>
      </w:r>
      <w:r>
        <w:t>железнодорожный тупик</w:t>
      </w:r>
    </w:p>
    <w:p>
      <w:r/>
      <w:r>
        <w:rPr>
          <w:b/>
        </w:rPr>
        <w:t xml:space="preserve">чилгч </w:t>
      </w:r>
      <w:r/>
      <w:r>
        <w:rPr>
          <w:b/>
        </w:rPr>
        <w:t>II</w:t>
      </w:r>
      <w:r/>
      <w:r>
        <w:rPr>
          <w:b/>
        </w:rPr>
        <w:t xml:space="preserve"> </w:t>
      </w:r>
      <w:r>
        <w:t xml:space="preserve">[чилегче] грам. окончание; </w:t>
      </w:r>
      <w:r>
        <w:rPr>
          <w:b/>
        </w:rPr>
        <w:t xml:space="preserve">үгин </w:t>
      </w:r>
      <w:r/>
      <w:r>
        <w:rPr>
          <w:b/>
        </w:rPr>
        <w:t xml:space="preserve">чилгч </w:t>
      </w:r>
      <w:r>
        <w:t xml:space="preserve">окончание слова; </w:t>
      </w:r>
      <w:r>
        <w:rPr>
          <w:b/>
        </w:rPr>
        <w:t>киисквр</w:t>
      </w:r>
      <w:r/>
      <w:r>
        <w:rPr>
          <w:b/>
        </w:rPr>
        <w:t xml:space="preserve">мүдин </w:t>
      </w:r>
      <w:r/>
      <w:r>
        <w:rPr>
          <w:b/>
        </w:rPr>
        <w:t xml:space="preserve">чилгч </w:t>
      </w:r>
      <w:r>
        <w:t>падежные окончания</w:t>
      </w:r>
    </w:p>
    <w:p>
      <w:r/>
      <w:r>
        <w:rPr>
          <w:b/>
        </w:rPr>
        <w:t xml:space="preserve">чилм </w:t>
      </w:r>
      <w:r>
        <w:t xml:space="preserve">частица усил. совершенно; </w:t>
      </w:r>
      <w:r>
        <w:rPr>
          <w:b/>
        </w:rPr>
        <w:t xml:space="preserve">чилм хар </w:t>
      </w:r>
      <w:r/>
      <w:r>
        <w:rPr>
          <w:b/>
        </w:rPr>
        <w:t xml:space="preserve">мөрн </w:t>
      </w:r>
      <w:r>
        <w:t xml:space="preserve">вороная (букв. совершенно чёрная) лошадь; </w:t>
      </w:r>
      <w:r>
        <w:rPr>
          <w:b/>
        </w:rPr>
        <w:t xml:space="preserve">чилм хар </w:t>
      </w:r>
      <w:r/>
      <w:r>
        <w:rPr>
          <w:b/>
        </w:rPr>
        <w:t>мө</w:t>
      </w:r>
      <w:r/>
      <w:r>
        <w:rPr>
          <w:b/>
        </w:rPr>
        <w:t xml:space="preserve">риг, чи бидн хойр </w:t>
      </w:r>
      <w:r/>
      <w:r>
        <w:rPr>
          <w:b/>
        </w:rPr>
        <w:t xml:space="preserve">кезә хазарлхмб? </w:t>
      </w:r>
      <w:r>
        <w:t>загадка когда же мы с тобой взнуздаем вороную (букв. совершенно чёрную) лошадь? (</w:t>
      </w:r>
      <w:r>
        <w:rPr>
          <w:b/>
        </w:rPr>
        <w:t xml:space="preserve">сүүдр </w:t>
      </w:r>
      <w:r>
        <w:t>тень)</w:t>
      </w:r>
    </w:p>
    <w:p>
      <w:r/>
      <w:r>
        <w:rPr>
          <w:b/>
        </w:rPr>
        <w:t>чилх</w:t>
      </w:r>
      <w:r>
        <w:t xml:space="preserve"> [чилехе] истощаться; кончаться; </w:t>
      </w:r>
      <w:r>
        <w:rPr>
          <w:b/>
        </w:rPr>
        <w:t xml:space="preserve">чидл </w:t>
      </w:r>
      <w:r/>
      <w:r>
        <w:rPr>
          <w:b/>
        </w:rPr>
        <w:t xml:space="preserve">чилҗәнә </w:t>
      </w:r>
      <w:r>
        <w:t xml:space="preserve">силы иссякают; </w:t>
      </w:r>
      <w:r>
        <w:rPr>
          <w:b/>
        </w:rPr>
        <w:t xml:space="preserve">мөңгн чилхлә </w:t>
      </w:r>
      <w:r/>
      <w:r>
        <w:rPr>
          <w:b/>
        </w:rPr>
        <w:t>шаальг, мал чилхл</w:t>
      </w:r>
      <w:r/>
      <w:r>
        <w:rPr>
          <w:b/>
        </w:rPr>
        <w:t>ә</w:t>
      </w:r>
      <w:r/>
      <w:r>
        <w:rPr>
          <w:b/>
        </w:rPr>
        <w:t xml:space="preserve"> — сетр</w:t>
      </w:r>
      <w:r/>
      <w:r>
        <w:rPr>
          <w:b/>
        </w:rPr>
        <w:t>ә</w:t>
      </w:r>
      <w:r/>
      <w:r>
        <w:rPr>
          <w:b/>
        </w:rPr>
        <w:t xml:space="preserve"> </w:t>
      </w:r>
      <w:r>
        <w:t>погов. когда деньги кончаются, добираются до мелочи, когда скот кончается, добираются до жертвенного скота</w:t>
      </w:r>
    </w:p>
    <w:p>
      <w:r/>
      <w:r>
        <w:rPr>
          <w:b/>
        </w:rPr>
        <w:t>чилшго</w:t>
      </w:r>
      <w:r>
        <w:t xml:space="preserve"> [чилшго] нескончаемый; неисчерпаемый, неистощимый; бесконечный; </w:t>
      </w:r>
      <w:r>
        <w:rPr>
          <w:b/>
        </w:rPr>
        <w:t xml:space="preserve">чилшго </w:t>
      </w:r>
      <w:r/>
      <w:r>
        <w:rPr>
          <w:b/>
        </w:rPr>
        <w:t xml:space="preserve">көдлмш </w:t>
      </w:r>
      <w:r>
        <w:t>бесконечная работа</w:t>
      </w:r>
    </w:p>
    <w:p>
      <w:r/>
      <w:r>
        <w:rPr>
          <w:b/>
        </w:rPr>
        <w:t xml:space="preserve">чим </w:t>
      </w:r>
      <w:r>
        <w:t xml:space="preserve">[чиме] зоол. каракурт; </w:t>
      </w:r>
      <w:r>
        <w:rPr>
          <w:b/>
        </w:rPr>
        <w:t xml:space="preserve">чим </w:t>
      </w:r>
      <w:r/>
      <w:r>
        <w:rPr>
          <w:b/>
        </w:rPr>
        <w:t xml:space="preserve">зуулһн </w:t>
      </w:r>
      <w:r>
        <w:t>укус каракурта</w:t>
      </w:r>
    </w:p>
    <w:p>
      <w:r/>
      <w:r>
        <w:rPr>
          <w:b/>
        </w:rPr>
        <w:t xml:space="preserve">чимән </w:t>
      </w:r>
      <w:r>
        <w:t xml:space="preserve">1) шум; звук; </w:t>
      </w:r>
      <w:r>
        <w:rPr>
          <w:b/>
        </w:rPr>
        <w:t xml:space="preserve">ә-чимән </w:t>
      </w:r>
      <w:r>
        <w:t xml:space="preserve">шум; звук; </w:t>
      </w:r>
      <w:r>
        <w:rPr>
          <w:b/>
        </w:rPr>
        <w:t xml:space="preserve">дууна </w:t>
      </w:r>
      <w:r/>
      <w:r>
        <w:rPr>
          <w:b/>
        </w:rPr>
        <w:t xml:space="preserve">чимән </w:t>
      </w:r>
      <w:r>
        <w:t xml:space="preserve">звук голоса; </w:t>
      </w:r>
      <w:r>
        <w:rPr>
          <w:b/>
        </w:rPr>
        <w:t xml:space="preserve">йовсн </w:t>
      </w:r>
      <w:r/>
      <w:r>
        <w:rPr>
          <w:b/>
        </w:rPr>
        <w:t xml:space="preserve">көлин чимән һарв </w:t>
      </w:r>
      <w:r>
        <w:t xml:space="preserve">слышится шум шагов; </w:t>
      </w:r>
      <w:r>
        <w:rPr>
          <w:b/>
        </w:rPr>
        <w:t xml:space="preserve">бууһин чимән </w:t>
      </w:r>
      <w:r>
        <w:t xml:space="preserve">звук выстрела; </w:t>
      </w:r>
      <w:r>
        <w:rPr>
          <w:b/>
        </w:rPr>
        <w:t xml:space="preserve">чимә номһрулач </w:t>
      </w:r>
      <w:r>
        <w:t xml:space="preserve">глушитель шума 2) перен. молва, слух; весть, известие, сообщение; </w:t>
      </w:r>
      <w:r>
        <w:rPr>
          <w:b/>
        </w:rPr>
        <w:t xml:space="preserve">ә-чимән һарчана </w:t>
      </w:r>
      <w:r>
        <w:t xml:space="preserve">распространяется слух; </w:t>
      </w:r>
      <w:r>
        <w:rPr>
          <w:b/>
        </w:rPr>
        <w:t xml:space="preserve">ә-чимә соңсх </w:t>
      </w:r>
      <w:r>
        <w:t xml:space="preserve">а) слышать молву; б) получать известие; </w:t>
      </w:r>
      <w:r>
        <w:rPr>
          <w:b/>
        </w:rPr>
        <w:t xml:space="preserve">ә-чимән </w:t>
      </w:r>
      <w:r/>
      <w:r>
        <w:rPr>
          <w:b/>
        </w:rPr>
        <w:t xml:space="preserve">уга </w:t>
      </w:r>
      <w:r>
        <w:t>ни слуху ни духу</w:t>
      </w:r>
    </w:p>
    <w:p>
      <w:r/>
      <w:r>
        <w:rPr>
          <w:b/>
        </w:rPr>
        <w:t>чимәнго 1</w:t>
      </w:r>
      <w:r/>
      <w:r>
        <w:rPr>
          <w:b/>
        </w:rPr>
        <w:t xml:space="preserve">. </w:t>
      </w:r>
      <w:r>
        <w:t xml:space="preserve">бесшумный; беззвучный; безмолвный; </w:t>
      </w:r>
      <w:r>
        <w:rPr>
          <w:b/>
        </w:rPr>
        <w:t xml:space="preserve">чимәнго </w:t>
      </w:r>
      <w:r/>
      <w:r>
        <w:rPr>
          <w:b/>
        </w:rPr>
        <w:t xml:space="preserve">мотор </w:t>
      </w:r>
      <w:r>
        <w:t xml:space="preserve">бесшумный мотор </w:t>
      </w:r>
      <w:r>
        <w:rPr>
          <w:b/>
        </w:rPr>
        <w:t xml:space="preserve">2. </w:t>
      </w:r>
      <w:r>
        <w:t xml:space="preserve">бесшумно; беззвучно; безмолвно; </w:t>
      </w:r>
      <w:r>
        <w:rPr>
          <w:b/>
        </w:rPr>
        <w:t xml:space="preserve">ә-чимән угаһар көндрх </w:t>
      </w:r>
      <w:r>
        <w:t xml:space="preserve">двигаться бесшумно; </w:t>
      </w:r>
      <w:r>
        <w:rPr>
          <w:b/>
        </w:rPr>
        <w:t>ә</w:t>
      </w:r>
      <w:r/>
      <w:r>
        <w:rPr>
          <w:b/>
        </w:rPr>
        <w:t>-чим</w:t>
      </w:r>
      <w:r/>
      <w:r>
        <w:rPr>
          <w:b/>
        </w:rPr>
        <w:t>ә</w:t>
      </w:r>
      <w:r/>
      <w:r>
        <w:rPr>
          <w:b/>
        </w:rPr>
        <w:t xml:space="preserve">н </w:t>
      </w:r>
      <w:r/>
      <w:r>
        <w:rPr>
          <w:b/>
        </w:rPr>
        <w:t xml:space="preserve">угаһар </w:t>
      </w:r>
      <w:r/>
      <w:r>
        <w:rPr>
          <w:b/>
        </w:rPr>
        <w:t>з</w:t>
      </w:r>
      <w:r/>
      <w:r>
        <w:rPr>
          <w:b/>
        </w:rPr>
        <w:t>ө</w:t>
      </w:r>
      <w:r/>
      <w:r>
        <w:rPr>
          <w:b/>
        </w:rPr>
        <w:t>в</w:t>
      </w:r>
      <w:r/>
      <w:r>
        <w:rPr>
          <w:b/>
        </w:rPr>
        <w:t xml:space="preserve">шәрлһн </w:t>
      </w:r>
      <w:r>
        <w:t xml:space="preserve">согласиться молча; </w:t>
      </w:r>
      <w:r>
        <w:rPr>
          <w:b/>
        </w:rPr>
        <w:t xml:space="preserve">ә-чимән угаһар инәх </w:t>
      </w:r>
      <w:r>
        <w:t>беззвучно смеяться</w:t>
      </w:r>
    </w:p>
    <w:p>
      <w:r/>
      <w:r>
        <w:rPr>
          <w:b/>
        </w:rPr>
        <w:t xml:space="preserve">чимәтә </w:t>
      </w:r>
      <w:r>
        <w:t xml:space="preserve">шумный; звучный; говорливый; </w:t>
      </w:r>
      <w:r>
        <w:rPr>
          <w:b/>
        </w:rPr>
        <w:t xml:space="preserve">ә-чимәтә күүндвр </w:t>
      </w:r>
      <w:r>
        <w:t>шумный разговор</w:t>
      </w:r>
    </w:p>
    <w:p>
      <w:r/>
      <w:r>
        <w:rPr>
          <w:b/>
        </w:rPr>
        <w:t>чимг</w:t>
      </w:r>
      <w:r>
        <w:t xml:space="preserve"> [чимег] украшение; убранство; наряд; декорация (в театре);</w:t>
      </w:r>
      <w:r>
        <w:rPr>
          <w:b/>
        </w:rPr>
        <w:t xml:space="preserve"> </w:t>
      </w:r>
      <w:r/>
      <w:r>
        <w:rPr>
          <w:b/>
        </w:rPr>
        <w:t xml:space="preserve">герин чимг </w:t>
      </w:r>
      <w:r>
        <w:t xml:space="preserve">убранство дома; ёлкин чимг ёлочные украшения; </w:t>
      </w:r>
      <w:r>
        <w:rPr>
          <w:b/>
        </w:rPr>
        <w:t>чикн</w:t>
      </w:r>
      <w:r/>
      <w:r>
        <w:rPr>
          <w:b/>
        </w:rPr>
        <w:t>ә</w:t>
      </w:r>
      <w:r/>
      <w:r>
        <w:rPr>
          <w:b/>
        </w:rPr>
        <w:t xml:space="preserve"> чимг </w:t>
      </w:r>
      <w:r>
        <w:t xml:space="preserve">серьги (букв. ушные украшения); </w:t>
      </w:r>
      <w:r>
        <w:rPr>
          <w:b/>
        </w:rPr>
        <w:t xml:space="preserve">алтн, </w:t>
      </w:r>
      <w:r/>
      <w:r>
        <w:rPr>
          <w:b/>
        </w:rPr>
        <w:t xml:space="preserve">мөңгн </w:t>
      </w:r>
      <w:r/>
      <w:r>
        <w:rPr>
          <w:b/>
        </w:rPr>
        <w:t xml:space="preserve">чимг </w:t>
      </w:r>
      <w:r>
        <w:t xml:space="preserve">золотые и серебряные украшения; </w:t>
      </w:r>
      <w:r>
        <w:rPr>
          <w:b/>
        </w:rPr>
        <w:t>с</w:t>
      </w:r>
      <w:r/>
      <w:r>
        <w:rPr>
          <w:b/>
        </w:rPr>
        <w:t>ә</w:t>
      </w:r>
      <w:r/>
      <w:r>
        <w:rPr>
          <w:b/>
        </w:rPr>
        <w:t xml:space="preserve">н гергн герин чимг </w:t>
      </w:r>
      <w:r>
        <w:t>погов. хорошая жена — украшение дома</w:t>
      </w:r>
    </w:p>
    <w:p>
      <w:r/>
      <w:r>
        <w:rPr>
          <w:b/>
        </w:rPr>
        <w:t>чимгдх</w:t>
      </w:r>
      <w:r>
        <w:t xml:space="preserve"> [чимегдехе] страд. от </w:t>
      </w:r>
      <w:r>
        <w:rPr>
          <w:b/>
        </w:rPr>
        <w:t xml:space="preserve">чимх </w:t>
      </w:r>
      <w:r>
        <w:t>быть украшенным (наряженным)</w:t>
      </w:r>
    </w:p>
    <w:p>
      <w:r/>
      <w:r>
        <w:rPr>
          <w:b/>
        </w:rPr>
        <w:t>чимгллһн</w:t>
      </w:r>
      <w:r>
        <w:t xml:space="preserve"> [чимгеллеһен] и. д. от </w:t>
      </w:r>
      <w:r>
        <w:rPr>
          <w:b/>
        </w:rPr>
        <w:t xml:space="preserve">чимглх </w:t>
      </w:r>
      <w:r>
        <w:t xml:space="preserve">1) украшение; убранство; наряд 2) декорация (в театре) 3) иллюстрация; </w:t>
      </w:r>
      <w:r>
        <w:rPr>
          <w:b/>
        </w:rPr>
        <w:t xml:space="preserve">дегтр </w:t>
      </w:r>
      <w:r/>
      <w:r>
        <w:rPr>
          <w:b/>
        </w:rPr>
        <w:t xml:space="preserve">чимгллһн </w:t>
      </w:r>
      <w:r>
        <w:t>иллюстрация в книге</w:t>
      </w:r>
    </w:p>
    <w:p>
      <w:r/>
      <w:r>
        <w:rPr>
          <w:b/>
        </w:rPr>
        <w:t>чимглүлх</w:t>
      </w:r>
      <w:r>
        <w:t xml:space="preserve"> [чимеглүүлхе] побуд. от </w:t>
      </w:r>
      <w:r>
        <w:rPr>
          <w:b/>
        </w:rPr>
        <w:t>чимглх</w:t>
      </w:r>
      <w:r/>
    </w:p>
    <w:p>
      <w:r/>
      <w:r>
        <w:rPr>
          <w:b/>
        </w:rPr>
        <w:t xml:space="preserve">чимглх </w:t>
      </w:r>
      <w:r/>
      <w:r>
        <w:rPr>
          <w:b/>
        </w:rPr>
        <w:t>I</w:t>
      </w:r>
      <w:r>
        <w:t xml:space="preserve"> [чимеглехе] 1) украшать; наряжать 2) иллюстрировать</w:t>
      </w:r>
    </w:p>
    <w:p>
      <w:r/>
      <w:r>
        <w:rPr>
          <w:b/>
        </w:rPr>
        <w:t xml:space="preserve">чимглх </w:t>
      </w:r>
      <w:r/>
      <w:r>
        <w:rPr>
          <w:b/>
        </w:rPr>
        <w:t>II</w:t>
      </w:r>
      <w:r>
        <w:t xml:space="preserve"> [чимеглехе] нагуливать (вес, жир); поправляться</w:t>
      </w:r>
    </w:p>
    <w:p>
      <w:r/>
      <w:r>
        <w:rPr>
          <w:b/>
        </w:rPr>
        <w:t>чимглцх</w:t>
      </w:r>
      <w:r>
        <w:t xml:space="preserve"> [чимегелцехе] совм.-взаимн. от </w:t>
      </w:r>
      <w:r>
        <w:rPr>
          <w:b/>
        </w:rPr>
        <w:t xml:space="preserve">чимх </w:t>
      </w:r>
      <w:r>
        <w:t>участвовать в украшении чего-л.</w:t>
      </w:r>
    </w:p>
    <w:p>
      <w:r/>
      <w:r>
        <w:rPr>
          <w:b/>
        </w:rPr>
        <w:t>чимгн</w:t>
      </w:r>
      <w:r>
        <w:t xml:space="preserve"> [чимген] 1) кость (трубчатая); </w:t>
      </w:r>
      <w:r>
        <w:rPr>
          <w:b/>
        </w:rPr>
        <w:t xml:space="preserve">атхм чимгн </w:t>
      </w:r>
      <w:r>
        <w:t xml:space="preserve">предплечье; </w:t>
      </w:r>
      <w:r>
        <w:rPr>
          <w:b/>
        </w:rPr>
        <w:t xml:space="preserve">чимг хамхлх </w:t>
      </w:r>
      <w:r>
        <w:t>разбивать трубчатую кость 2) костный мозг</w:t>
      </w:r>
    </w:p>
    <w:p>
      <w:r/>
      <w:r>
        <w:rPr>
          <w:b/>
        </w:rPr>
        <w:t xml:space="preserve">чимгтә </w:t>
      </w:r>
      <w:r>
        <w:t xml:space="preserve">[чимегтә] 1) украшенный; нарядный; красивый; </w:t>
      </w:r>
      <w:r>
        <w:rPr>
          <w:b/>
        </w:rPr>
        <w:t>чимгт</w:t>
      </w:r>
      <w:r/>
      <w:r>
        <w:rPr>
          <w:b/>
        </w:rPr>
        <w:t>ә</w:t>
      </w:r>
      <w:r/>
      <w:r>
        <w:rPr>
          <w:b/>
        </w:rPr>
        <w:t xml:space="preserve"> зург </w:t>
      </w:r>
      <w:r>
        <w:t xml:space="preserve">красивая картина 2) иллюстрированный; </w:t>
      </w:r>
      <w:r>
        <w:rPr>
          <w:b/>
        </w:rPr>
        <w:t xml:space="preserve">чимгтә </w:t>
      </w:r>
      <w:r/>
      <w:r>
        <w:rPr>
          <w:b/>
        </w:rPr>
        <w:t xml:space="preserve">дегтр </w:t>
      </w:r>
      <w:r>
        <w:t>иллюстрированная книга</w:t>
      </w:r>
    </w:p>
    <w:p>
      <w:r/>
      <w:r>
        <w:rPr>
          <w:b/>
        </w:rPr>
        <w:t>чимгч</w:t>
      </w:r>
      <w:r>
        <w:t xml:space="preserve"> [чимегче] декоратор; </w:t>
      </w:r>
      <w:r>
        <w:rPr>
          <w:b/>
        </w:rPr>
        <w:t xml:space="preserve">театрин чимгч </w:t>
      </w:r>
      <w:r>
        <w:t>театральный декоратор</w:t>
      </w:r>
    </w:p>
    <w:p>
      <w:r/>
      <w:r>
        <w:rPr>
          <w:b/>
        </w:rPr>
        <w:t>чимк</w:t>
      </w:r>
      <w:r>
        <w:t xml:space="preserve"> [чимке] щепотка; </w:t>
      </w:r>
      <w:r>
        <w:rPr>
          <w:b/>
        </w:rPr>
        <w:t xml:space="preserve">чимк давсн </w:t>
      </w:r>
      <w:r>
        <w:t xml:space="preserve">щепотка соли; </w:t>
      </w:r>
      <w:r>
        <w:rPr>
          <w:b/>
        </w:rPr>
        <w:t xml:space="preserve">чимк </w:t>
      </w:r>
      <w:r/>
      <w:r>
        <w:rPr>
          <w:b/>
        </w:rPr>
        <w:t xml:space="preserve">тәмк </w:t>
      </w:r>
      <w:r>
        <w:t xml:space="preserve">щепотка табаку ◊ </w:t>
      </w:r>
      <w:r>
        <w:rPr>
          <w:b/>
        </w:rPr>
        <w:t xml:space="preserve">чимкин </w:t>
      </w:r>
      <w:r/>
      <w:r>
        <w:rPr>
          <w:b/>
        </w:rPr>
        <w:t xml:space="preserve">чиңгә </w:t>
      </w:r>
      <w:r>
        <w:t>малюсенький</w:t>
      </w:r>
    </w:p>
    <w:p>
      <w:r/>
      <w:r>
        <w:rPr>
          <w:b/>
        </w:rPr>
        <w:t>чимк</w:t>
      </w:r>
      <w:r/>
      <w:r>
        <w:rPr>
          <w:b/>
        </w:rPr>
        <w:t>ә</w:t>
      </w:r>
      <w:r/>
      <w:r>
        <w:rPr>
          <w:b/>
        </w:rPr>
        <w:t>р</w:t>
      </w:r>
      <w:r>
        <w:t xml:space="preserve"> [чимкәәре] 1) отделка, обшивка 2) клипсы</w:t>
      </w:r>
    </w:p>
    <w:p>
      <w:r/>
      <w:r>
        <w:rPr>
          <w:b/>
        </w:rPr>
        <w:t>чимк</w:t>
      </w:r>
      <w:r/>
      <w:r>
        <w:rPr>
          <w:b/>
        </w:rPr>
        <w:t>ә</w:t>
      </w:r>
      <w:r/>
      <w:r>
        <w:rPr>
          <w:b/>
        </w:rPr>
        <w:t>рлх</w:t>
      </w:r>
      <w:r>
        <w:t xml:space="preserve"> [чимкәрлехе] отделывать, обшивать</w:t>
      </w:r>
    </w:p>
    <w:p>
      <w:r/>
      <w:r>
        <w:rPr>
          <w:b/>
        </w:rPr>
        <w:t xml:space="preserve">чимкгдх </w:t>
      </w:r>
      <w:r>
        <w:t xml:space="preserve">[чимкегдехе] страд. от </w:t>
      </w:r>
      <w:r>
        <w:rPr>
          <w:b/>
        </w:rPr>
        <w:t xml:space="preserve">чимкх </w:t>
      </w:r>
      <w:r/>
      <w:r>
        <w:rPr>
          <w:b/>
        </w:rPr>
        <w:t>III</w:t>
      </w:r>
      <w:r/>
    </w:p>
    <w:p>
      <w:r/>
      <w:r>
        <w:rPr>
          <w:b/>
        </w:rPr>
        <w:t xml:space="preserve">чимклһн </w:t>
      </w:r>
      <w:r/>
      <w:r>
        <w:rPr>
          <w:b/>
        </w:rPr>
        <w:t>I</w:t>
      </w:r>
      <w:r>
        <w:t xml:space="preserve"> [чимкелһен] и. д. от </w:t>
      </w:r>
      <w:r>
        <w:rPr>
          <w:b/>
        </w:rPr>
        <w:t xml:space="preserve">чимкх </w:t>
      </w:r>
      <w:r/>
      <w:r>
        <w:rPr>
          <w:b/>
        </w:rPr>
        <w:t>I</w:t>
      </w:r>
      <w:r/>
      <w:r>
        <w:rPr>
          <w:b/>
        </w:rPr>
        <w:t xml:space="preserve"> </w:t>
      </w:r>
      <w:r>
        <w:t>щипание</w:t>
      </w:r>
    </w:p>
    <w:p>
      <w:r/>
      <w:r>
        <w:rPr>
          <w:b/>
        </w:rPr>
        <w:t xml:space="preserve">чимклһн </w:t>
      </w:r>
      <w:r/>
      <w:r>
        <w:rPr>
          <w:b/>
        </w:rPr>
        <w:t>II</w:t>
      </w:r>
      <w:r>
        <w:t xml:space="preserve"> [чимкелһен] и. д. от </w:t>
      </w:r>
      <w:r>
        <w:rPr>
          <w:b/>
        </w:rPr>
        <w:t xml:space="preserve">чимкх </w:t>
      </w:r>
      <w:r/>
      <w:r>
        <w:rPr>
          <w:b/>
        </w:rPr>
        <w:t>II</w:t>
      </w:r>
      <w:r/>
      <w:r>
        <w:rPr>
          <w:b/>
        </w:rPr>
        <w:t xml:space="preserve"> </w:t>
      </w:r>
      <w:r>
        <w:t>отделка, обшивка</w:t>
      </w:r>
    </w:p>
    <w:p>
      <w:r/>
      <w:r>
        <w:rPr>
          <w:b/>
        </w:rPr>
        <w:t xml:space="preserve">чимклһн </w:t>
      </w:r>
      <w:r/>
      <w:r>
        <w:rPr>
          <w:b/>
        </w:rPr>
        <w:t>III</w:t>
      </w:r>
      <w:r/>
      <w:r>
        <w:rPr>
          <w:b/>
        </w:rPr>
        <w:t xml:space="preserve"> </w:t>
      </w:r>
      <w:r>
        <w:t xml:space="preserve">[чимкелһен] и. д. от </w:t>
      </w:r>
      <w:r>
        <w:rPr>
          <w:b/>
        </w:rPr>
        <w:t xml:space="preserve">чимкх </w:t>
      </w:r>
      <w:r/>
      <w:r>
        <w:rPr>
          <w:b/>
        </w:rPr>
        <w:t>III</w:t>
      </w:r>
      <w:r/>
      <w:r>
        <w:rPr>
          <w:b/>
        </w:rPr>
        <w:t xml:space="preserve"> </w:t>
      </w:r>
      <w:r>
        <w:t xml:space="preserve">кастрирование, холощение; </w:t>
      </w:r>
      <w:r>
        <w:rPr>
          <w:b/>
        </w:rPr>
        <w:t xml:space="preserve">эр </w:t>
      </w:r>
      <w:r/>
      <w:r>
        <w:rPr>
          <w:b/>
        </w:rPr>
        <w:t xml:space="preserve">хурһ чимклһн </w:t>
      </w:r>
      <w:r>
        <w:t>холощение ягнёнка-самца</w:t>
      </w:r>
    </w:p>
    <w:p>
      <w:r/>
      <w:r>
        <w:rPr>
          <w:b/>
        </w:rPr>
        <w:t xml:space="preserve">чимклдлһн </w:t>
      </w:r>
      <w:r>
        <w:t xml:space="preserve">[чимкелделһен] и. д. от </w:t>
      </w:r>
      <w:r>
        <w:rPr>
          <w:b/>
        </w:rPr>
        <w:t>чимклдх</w:t>
      </w:r>
      <w:r/>
    </w:p>
    <w:p>
      <w:r/>
      <w:r>
        <w:rPr>
          <w:b/>
        </w:rPr>
        <w:t xml:space="preserve">чимклдх </w:t>
      </w:r>
      <w:r>
        <w:t xml:space="preserve">[чимкелдехе] многокр. совм.-взаимн. от </w:t>
      </w:r>
      <w:r>
        <w:rPr>
          <w:b/>
        </w:rPr>
        <w:t xml:space="preserve">чимкх </w:t>
      </w:r>
      <w:r/>
      <w:r>
        <w:rPr>
          <w:b/>
        </w:rPr>
        <w:t>I</w:t>
      </w:r>
      <w:r/>
    </w:p>
    <w:p>
      <w:r/>
      <w:r>
        <w:rPr>
          <w:b/>
        </w:rPr>
        <w:t>чимксн</w:t>
      </w:r>
      <w:r>
        <w:t xml:space="preserve"> [чимкесен] кастрированный, холощёный; </w:t>
      </w:r>
      <w:r>
        <w:rPr>
          <w:b/>
        </w:rPr>
        <w:t xml:space="preserve">чимксн хуц </w:t>
      </w:r>
      <w:r>
        <w:t>кастрированный баран, валух</w:t>
      </w:r>
    </w:p>
    <w:p>
      <w:r/>
      <w:r>
        <w:rPr>
          <w:b/>
        </w:rPr>
        <w:t>чимкүлх</w:t>
      </w:r>
      <w:r>
        <w:t xml:space="preserve"> [чимкүүлхе] побуд. от </w:t>
      </w:r>
      <w:r>
        <w:rPr>
          <w:b/>
        </w:rPr>
        <w:t xml:space="preserve">чимкх </w:t>
      </w:r>
      <w:r/>
      <w:r>
        <w:rPr>
          <w:b/>
        </w:rPr>
        <w:t>I</w:t>
      </w:r>
      <w:r/>
    </w:p>
    <w:p>
      <w:r/>
      <w:r>
        <w:rPr>
          <w:b/>
        </w:rPr>
        <w:t xml:space="preserve">чимкүр </w:t>
      </w:r>
      <w:r>
        <w:t xml:space="preserve">1) клещи; щипцы; </w:t>
      </w:r>
      <w:r>
        <w:rPr>
          <w:b/>
        </w:rPr>
        <w:t xml:space="preserve">сахлын </w:t>
      </w:r>
      <w:r/>
      <w:r>
        <w:rPr>
          <w:b/>
        </w:rPr>
        <w:t xml:space="preserve">чимкүр </w:t>
      </w:r>
      <w:r>
        <w:t xml:space="preserve">щипчики для выдёргивания волос бороды; </w:t>
      </w:r>
      <w:r>
        <w:rPr>
          <w:b/>
        </w:rPr>
        <w:t xml:space="preserve">шикрин </w:t>
      </w:r>
      <w:r/>
      <w:r>
        <w:rPr>
          <w:b/>
        </w:rPr>
        <w:t xml:space="preserve">чимкүр </w:t>
      </w:r>
      <w:r>
        <w:t>щипцы для сахара 2) пинцет</w:t>
      </w:r>
    </w:p>
    <w:p>
      <w:r/>
      <w:r>
        <w:rPr>
          <w:b/>
        </w:rPr>
        <w:t xml:space="preserve">чимкх </w:t>
      </w:r>
      <w:r/>
      <w:r>
        <w:rPr>
          <w:b/>
        </w:rPr>
        <w:t>I</w:t>
      </w:r>
      <w:r>
        <w:t xml:space="preserve"> [чимкехе] щипать; пощипывать; </w:t>
      </w:r>
      <w:r>
        <w:rPr>
          <w:b/>
        </w:rPr>
        <w:t xml:space="preserve">һар </w:t>
      </w:r>
      <w:r/>
      <w:r>
        <w:rPr>
          <w:b/>
        </w:rPr>
        <w:t xml:space="preserve">чимкх </w:t>
      </w:r>
      <w:r>
        <w:t xml:space="preserve">щипать руку; </w:t>
      </w:r>
      <w:r>
        <w:rPr>
          <w:b/>
        </w:rPr>
        <w:t xml:space="preserve">чимкҗ үзх </w:t>
      </w:r>
      <w:r>
        <w:t>а) прощупывать; б) ощипывать</w:t>
      </w:r>
    </w:p>
    <w:p>
      <w:r/>
      <w:r>
        <w:rPr>
          <w:b/>
        </w:rPr>
        <w:t xml:space="preserve">чимкх </w:t>
      </w:r>
      <w:r/>
      <w:r>
        <w:rPr>
          <w:b/>
        </w:rPr>
        <w:t>II</w:t>
      </w:r>
      <w:r>
        <w:t xml:space="preserve"> [чимкехе] отделывать, обшивать</w:t>
      </w:r>
    </w:p>
    <w:p>
      <w:r/>
      <w:r>
        <w:rPr>
          <w:b/>
        </w:rPr>
        <w:t xml:space="preserve">чимкх </w:t>
      </w:r>
      <w:r/>
      <w:r>
        <w:rPr>
          <w:b/>
        </w:rPr>
        <w:t>III</w:t>
      </w:r>
      <w:r>
        <w:t xml:space="preserve"> [чимкехе] кастрировать, холостить (животных); </w:t>
      </w:r>
      <w:r>
        <w:rPr>
          <w:b/>
        </w:rPr>
        <w:t xml:space="preserve">эр </w:t>
      </w:r>
      <w:r/>
      <w:r>
        <w:rPr>
          <w:b/>
        </w:rPr>
        <w:t xml:space="preserve">хурһ </w:t>
      </w:r>
      <w:r/>
      <w:r>
        <w:rPr>
          <w:b/>
        </w:rPr>
        <w:t xml:space="preserve">чимкх </w:t>
      </w:r>
      <w:r>
        <w:t>кастрировать ягнёнка-самца</w:t>
      </w:r>
    </w:p>
    <w:p>
      <w:r/>
      <w:r>
        <w:rPr>
          <w:b/>
        </w:rPr>
        <w:t>чимх</w:t>
      </w:r>
      <w:r>
        <w:t xml:space="preserve"> [чимхе] 1) украшать; наряжать; </w:t>
      </w:r>
      <w:r>
        <w:rPr>
          <w:b/>
        </w:rPr>
        <w:t xml:space="preserve">гериг </w:t>
      </w:r>
      <w:r/>
      <w:r>
        <w:rPr>
          <w:b/>
        </w:rPr>
        <w:t xml:space="preserve">олн-зүсн </w:t>
      </w:r>
      <w:r/>
      <w:r>
        <w:rPr>
          <w:b/>
        </w:rPr>
        <w:t xml:space="preserve">дарцгудар чимх </w:t>
      </w:r>
      <w:r>
        <w:t xml:space="preserve">украсить здания флагами; </w:t>
      </w:r>
      <w:r>
        <w:rPr>
          <w:b/>
        </w:rPr>
        <w:t xml:space="preserve">эрдин </w:t>
      </w:r>
      <w:r/>
      <w:r>
        <w:rPr>
          <w:b/>
        </w:rPr>
        <w:t xml:space="preserve">чолуһар </w:t>
      </w:r>
      <w:r/>
      <w:r>
        <w:rPr>
          <w:b/>
        </w:rPr>
        <w:t xml:space="preserve">чимх </w:t>
      </w:r>
      <w:r>
        <w:t>украшать драгоценными камнями 2) иллюстрировать (книгу)</w:t>
      </w:r>
    </w:p>
    <w:p>
      <w:r/>
      <w:r>
        <w:rPr>
          <w:b/>
        </w:rPr>
        <w:t xml:space="preserve">чинәһәрн </w:t>
      </w:r>
      <w:r>
        <w:t>[чинәһәрен] редко по мере своих сил и возможностей</w:t>
      </w:r>
    </w:p>
    <w:p>
      <w:r/>
      <w:r>
        <w:rPr>
          <w:b/>
        </w:rPr>
        <w:t>чин</w:t>
      </w:r>
      <w:r/>
      <w:r>
        <w:rPr>
          <w:b/>
        </w:rPr>
        <w:t>ә</w:t>
      </w:r>
      <w:r/>
      <w:r>
        <w:rPr>
          <w:b/>
        </w:rPr>
        <w:t>лгдх</w:t>
      </w:r>
      <w:r>
        <w:t xml:space="preserve"> [чинәлегдехе] страд. от </w:t>
      </w:r>
      <w:r>
        <w:rPr>
          <w:b/>
        </w:rPr>
        <w:t xml:space="preserve">чинәлх </w:t>
      </w:r>
      <w:r>
        <w:t>становиться упитанным</w:t>
      </w:r>
    </w:p>
    <w:p>
      <w:r/>
      <w:r>
        <w:rPr>
          <w:b/>
        </w:rPr>
        <w:t>чинәллһн</w:t>
      </w:r>
      <w:r>
        <w:t xml:space="preserve"> [чинәллеһен] и. д. от </w:t>
      </w:r>
      <w:r>
        <w:rPr>
          <w:b/>
        </w:rPr>
        <w:t xml:space="preserve">чинәлх </w:t>
      </w:r>
      <w:r>
        <w:t xml:space="preserve">нагул; </w:t>
      </w:r>
      <w:r>
        <w:rPr>
          <w:b/>
        </w:rPr>
        <w:t xml:space="preserve">малын </w:t>
      </w:r>
      <w:r/>
      <w:r>
        <w:rPr>
          <w:b/>
        </w:rPr>
        <w:t xml:space="preserve">чинәллһн сән </w:t>
      </w:r>
      <w:r>
        <w:t>нагул скота хороший</w:t>
      </w:r>
    </w:p>
    <w:p>
      <w:r/>
      <w:r>
        <w:rPr>
          <w:b/>
        </w:rPr>
        <w:t>чинәлүлх</w:t>
      </w:r>
      <w:r>
        <w:t xml:space="preserve"> [чинәлулхе] побуд. от </w:t>
      </w:r>
      <w:r>
        <w:rPr>
          <w:b/>
        </w:rPr>
        <w:t xml:space="preserve">чинәлх </w:t>
      </w:r>
      <w:r>
        <w:t>нагуливать (вес, жир)</w:t>
      </w:r>
    </w:p>
    <w:p>
      <w:r/>
      <w:r>
        <w:rPr>
          <w:b/>
        </w:rPr>
        <w:t>чинәлх</w:t>
      </w:r>
      <w:r>
        <w:t xml:space="preserve"> [чинәлхе] становиться упитанным; </w:t>
      </w:r>
      <w:r>
        <w:rPr>
          <w:b/>
        </w:rPr>
        <w:t xml:space="preserve">хөд чинәлв </w:t>
      </w:r>
      <w:r>
        <w:t>овцы стали упитанными</w:t>
      </w:r>
    </w:p>
    <w:p>
      <w:r/>
      <w:r>
        <w:rPr>
          <w:b/>
        </w:rPr>
        <w:t xml:space="preserve">чинән </w:t>
      </w:r>
      <w:r/>
      <w:r>
        <w:rPr>
          <w:b/>
        </w:rPr>
        <w:t>I</w:t>
      </w:r>
      <w:r/>
      <w:r>
        <w:rPr>
          <w:b/>
        </w:rPr>
        <w:t xml:space="preserve"> </w:t>
      </w:r>
      <w:r>
        <w:t xml:space="preserve">сила, мощь; </w:t>
      </w:r>
      <w:r>
        <w:rPr>
          <w:b/>
        </w:rPr>
        <w:t xml:space="preserve">чинән орх </w:t>
      </w:r>
      <w:r>
        <w:t xml:space="preserve">набираться сил; поправляться (напр. после болезни); </w:t>
      </w:r>
      <w:r>
        <w:rPr>
          <w:b/>
        </w:rPr>
        <w:t xml:space="preserve">чинәһән алдх </w:t>
      </w:r>
      <w:r>
        <w:t xml:space="preserve">лишиться сил (после болезни); </w:t>
      </w:r>
      <w:r>
        <w:rPr>
          <w:b/>
        </w:rPr>
        <w:t xml:space="preserve">чинән-чидл чилтл көдлх </w:t>
      </w:r>
      <w:r>
        <w:t>работать до последних сил</w:t>
      </w:r>
    </w:p>
    <w:p>
      <w:r/>
      <w:r>
        <w:rPr>
          <w:b/>
        </w:rPr>
        <w:t>чин</w:t>
      </w:r>
      <w:r/>
      <w:r>
        <w:rPr>
          <w:b/>
        </w:rPr>
        <w:t>ә</w:t>
      </w:r>
      <w:r/>
      <w:r>
        <w:rPr>
          <w:b/>
        </w:rPr>
        <w:t xml:space="preserve">н </w:t>
      </w:r>
      <w:r/>
      <w:r>
        <w:rPr>
          <w:b/>
        </w:rPr>
        <w:t>II</w:t>
      </w:r>
      <w:r/>
      <w:r>
        <w:rPr>
          <w:b/>
        </w:rPr>
        <w:t xml:space="preserve"> 1. </w:t>
      </w:r>
      <w:r>
        <w:t xml:space="preserve">с род. п. величиной с...; </w:t>
      </w:r>
      <w:r>
        <w:rPr>
          <w:b/>
        </w:rPr>
        <w:t xml:space="preserve">уулын </w:t>
      </w:r>
      <w:r/>
      <w:r>
        <w:rPr>
          <w:b/>
        </w:rPr>
        <w:t xml:space="preserve">чинән бийтә, </w:t>
      </w:r>
      <w:r/>
      <w:r>
        <w:rPr>
          <w:b/>
        </w:rPr>
        <w:t xml:space="preserve">туулан </w:t>
      </w:r>
      <w:r/>
      <w:r>
        <w:rPr>
          <w:b/>
        </w:rPr>
        <w:t xml:space="preserve">чинән чиктә, ааһин чинән нүдтә </w:t>
      </w:r>
      <w:r>
        <w:t>загадка сам величиной с гору, уши — величиной с зайца, глаза — величиной с чашку (</w:t>
      </w:r>
      <w:r>
        <w:rPr>
          <w:b/>
        </w:rPr>
        <w:t xml:space="preserve">мөрн </w:t>
      </w:r>
      <w:r>
        <w:t xml:space="preserve">конь) </w:t>
      </w:r>
      <w:r>
        <w:rPr>
          <w:b/>
        </w:rPr>
        <w:t xml:space="preserve">2. </w:t>
      </w:r>
      <w:r>
        <w:t xml:space="preserve">в сочет. с нек-рыми местоимениями переводится по знач. этих местоимений; </w:t>
      </w:r>
      <w:r>
        <w:rPr>
          <w:b/>
        </w:rPr>
        <w:t xml:space="preserve">эдү чинән, тедү чинән </w:t>
      </w:r>
      <w:r>
        <w:t xml:space="preserve">столько; </w:t>
      </w:r>
      <w:r>
        <w:rPr>
          <w:b/>
        </w:rPr>
        <w:t xml:space="preserve">кедү </w:t>
      </w:r>
      <w:r/>
      <w:r>
        <w:rPr>
          <w:b/>
        </w:rPr>
        <w:t>чин</w:t>
      </w:r>
      <w:r/>
      <w:r>
        <w:rPr>
          <w:b/>
        </w:rPr>
        <w:t>ә</w:t>
      </w:r>
      <w:r/>
      <w:r>
        <w:rPr>
          <w:b/>
        </w:rPr>
        <w:t xml:space="preserve">н? </w:t>
      </w:r>
      <w:r>
        <w:t>сколько?</w:t>
      </w:r>
    </w:p>
    <w:p>
      <w:r/>
      <w:r>
        <w:rPr>
          <w:b/>
        </w:rPr>
        <w:t xml:space="preserve">чинән </w:t>
      </w:r>
      <w:r/>
      <w:r>
        <w:rPr>
          <w:b/>
        </w:rPr>
        <w:t>III</w:t>
      </w:r>
      <w:r/>
      <w:r>
        <w:rPr>
          <w:b/>
        </w:rPr>
        <w:t xml:space="preserve"> </w:t>
      </w:r>
      <w:r>
        <w:t xml:space="preserve">упитанность (скота); </w:t>
      </w:r>
      <w:r>
        <w:rPr>
          <w:b/>
        </w:rPr>
        <w:t xml:space="preserve">эн </w:t>
      </w:r>
      <w:r/>
      <w:r>
        <w:rPr>
          <w:b/>
        </w:rPr>
        <w:t xml:space="preserve">җил малын чинән сән </w:t>
      </w:r>
      <w:r>
        <w:t xml:space="preserve">в этом году упитанность скота хорошая </w:t>
      </w:r>
      <w:r>
        <w:rPr>
          <w:b/>
        </w:rPr>
        <w:t>чин</w:t>
      </w:r>
      <w:r/>
      <w:r>
        <w:rPr>
          <w:b/>
        </w:rPr>
        <w:t>ә</w:t>
      </w:r>
      <w:r/>
      <w:r>
        <w:rPr>
          <w:b/>
        </w:rPr>
        <w:t xml:space="preserve">н-чидл </w:t>
      </w:r>
      <w:r>
        <w:t xml:space="preserve">см. </w:t>
      </w:r>
      <w:r>
        <w:rPr>
          <w:b/>
        </w:rPr>
        <w:t>чидл-чинән</w:t>
      </w:r>
      <w:r/>
    </w:p>
    <w:p>
      <w:r/>
      <w:r>
        <w:rPr>
          <w:b/>
        </w:rPr>
        <w:t xml:space="preserve">чинәтә </w:t>
      </w:r>
      <w:r/>
      <w:r>
        <w:rPr>
          <w:b/>
        </w:rPr>
        <w:t>I</w:t>
      </w:r>
      <w:r/>
      <w:r>
        <w:rPr>
          <w:b/>
        </w:rPr>
        <w:t xml:space="preserve"> </w:t>
      </w:r>
      <w:r>
        <w:t xml:space="preserve">сильный, крепкий; </w:t>
      </w:r>
      <w:r>
        <w:rPr>
          <w:b/>
        </w:rPr>
        <w:t xml:space="preserve">чинәтә </w:t>
      </w:r>
      <w:r/>
      <w:r>
        <w:rPr>
          <w:b/>
        </w:rPr>
        <w:t xml:space="preserve">цогц </w:t>
      </w:r>
      <w:r>
        <w:t>крепкий организм</w:t>
      </w:r>
    </w:p>
    <w:p>
      <w:r/>
      <w:r>
        <w:rPr>
          <w:b/>
        </w:rPr>
        <w:t>чин</w:t>
      </w:r>
      <w:r/>
      <w:r>
        <w:rPr>
          <w:b/>
        </w:rPr>
        <w:t>ә</w:t>
      </w:r>
      <w:r/>
      <w:r>
        <w:rPr>
          <w:b/>
        </w:rPr>
        <w:t>т</w:t>
      </w:r>
      <w:r/>
      <w:r>
        <w:rPr>
          <w:b/>
        </w:rPr>
        <w:t>ә</w:t>
      </w:r>
      <w:r/>
      <w:r>
        <w:rPr>
          <w:b/>
        </w:rPr>
        <w:t xml:space="preserve"> </w:t>
      </w:r>
      <w:r/>
      <w:r>
        <w:rPr>
          <w:b/>
        </w:rPr>
        <w:t>II</w:t>
      </w:r>
      <w:r/>
      <w:r>
        <w:rPr>
          <w:b/>
        </w:rPr>
        <w:t xml:space="preserve"> </w:t>
      </w:r>
      <w:r>
        <w:t xml:space="preserve">упитанный; </w:t>
      </w:r>
      <w:r>
        <w:rPr>
          <w:b/>
        </w:rPr>
        <w:t xml:space="preserve">чинәтә </w:t>
      </w:r>
      <w:r/>
      <w:r>
        <w:rPr>
          <w:b/>
        </w:rPr>
        <w:t xml:space="preserve">мал </w:t>
      </w:r>
      <w:r>
        <w:t>упитанный скот</w:t>
      </w:r>
    </w:p>
    <w:p>
      <w:r/>
      <w:r>
        <w:rPr>
          <w:b/>
        </w:rPr>
        <w:t>чинвр</w:t>
      </w:r>
      <w:r>
        <w:t xml:space="preserve"> [чинвер] тех. напряжение; </w:t>
      </w:r>
      <w:r>
        <w:rPr>
          <w:b/>
        </w:rPr>
        <w:t xml:space="preserve">токин </w:t>
      </w:r>
      <w:r/>
      <w:r>
        <w:rPr>
          <w:b/>
        </w:rPr>
        <w:t xml:space="preserve">әмтин </w:t>
      </w:r>
      <w:r/>
      <w:r>
        <w:rPr>
          <w:b/>
        </w:rPr>
        <w:t xml:space="preserve">ик чинвр </w:t>
      </w:r>
      <w:r>
        <w:t>ток высокого напряжения</w:t>
      </w:r>
    </w:p>
    <w:p>
      <w:r/>
      <w:r>
        <w:rPr>
          <w:b/>
        </w:rPr>
        <w:t>чинврт</w:t>
      </w:r>
      <w:r/>
      <w:r>
        <w:rPr>
          <w:b/>
        </w:rPr>
        <w:t>ә</w:t>
      </w:r>
      <w:r>
        <w:t xml:space="preserve"> [чинвертә] напряжённый; </w:t>
      </w:r>
      <w:r>
        <w:rPr>
          <w:b/>
        </w:rPr>
        <w:t xml:space="preserve">чинвртә көдлмш </w:t>
      </w:r>
      <w:r>
        <w:t>напряжённая работа</w:t>
      </w:r>
    </w:p>
    <w:p>
      <w:r/>
      <w:r>
        <w:rPr>
          <w:b/>
        </w:rPr>
        <w:t xml:space="preserve">чинвртәһәр </w:t>
      </w:r>
      <w:r>
        <w:t xml:space="preserve">[чинвертәһәр] нареч. напряжённо; </w:t>
      </w:r>
      <w:r>
        <w:rPr>
          <w:b/>
        </w:rPr>
        <w:t xml:space="preserve">чинвртәһәр көдлх </w:t>
      </w:r>
      <w:r>
        <w:t>напряжённо работать</w:t>
      </w:r>
    </w:p>
    <w:p>
      <w:r/>
      <w:r>
        <w:rPr>
          <w:b/>
        </w:rPr>
        <w:t>чингдх</w:t>
      </w:r>
      <w:r>
        <w:t xml:space="preserve"> [чинегдехе] страд. от </w:t>
      </w:r>
      <w:r>
        <w:rPr>
          <w:b/>
        </w:rPr>
        <w:t xml:space="preserve">чинх </w:t>
      </w:r>
      <w:r>
        <w:t>вздуваться, раздуваться</w:t>
      </w:r>
    </w:p>
    <w:p>
      <w:r/>
      <w:r>
        <w:rPr>
          <w:b/>
        </w:rPr>
        <w:t>чиндһн</w:t>
      </w:r>
      <w:r>
        <w:t xml:space="preserve"> [чиндеһен] кролик; </w:t>
      </w:r>
      <w:r>
        <w:rPr>
          <w:b/>
        </w:rPr>
        <w:t xml:space="preserve">цаһан чиндһн </w:t>
      </w:r>
      <w:r>
        <w:t xml:space="preserve">белый кролик; </w:t>
      </w:r>
      <w:r>
        <w:rPr>
          <w:b/>
        </w:rPr>
        <w:t xml:space="preserve">чикинь </w:t>
      </w:r>
      <w:r/>
      <w:r>
        <w:rPr>
          <w:b/>
        </w:rPr>
        <w:t xml:space="preserve">мошкҗ, чиндһн чишкҗ </w:t>
      </w:r>
      <w:r>
        <w:t>загадка начали драть за уши — кролик закричал (</w:t>
      </w:r>
      <w:r>
        <w:rPr>
          <w:b/>
        </w:rPr>
        <w:t xml:space="preserve">домбрт </w:t>
      </w:r>
      <w:r/>
      <w:r>
        <w:rPr>
          <w:b/>
        </w:rPr>
        <w:t xml:space="preserve">көг орулх </w:t>
      </w:r>
      <w:r>
        <w:t>настраивать домбру)</w:t>
      </w:r>
    </w:p>
    <w:p>
      <w:r/>
      <w:r>
        <w:rPr>
          <w:b/>
        </w:rPr>
        <w:t xml:space="preserve">чиндһнә </w:t>
      </w:r>
      <w:r>
        <w:t xml:space="preserve">род. п. от </w:t>
      </w:r>
      <w:r>
        <w:rPr>
          <w:b/>
        </w:rPr>
        <w:t xml:space="preserve">чиндһн </w:t>
      </w:r>
      <w:r>
        <w:t xml:space="preserve">кроличий; </w:t>
      </w:r>
      <w:r>
        <w:rPr>
          <w:b/>
        </w:rPr>
        <w:t xml:space="preserve">чиндһнә </w:t>
      </w:r>
      <w:r/>
      <w:r>
        <w:rPr>
          <w:b/>
        </w:rPr>
        <w:t xml:space="preserve">арсн махла </w:t>
      </w:r>
      <w:r>
        <w:t>кроличья шапка</w:t>
      </w:r>
    </w:p>
    <w:p>
      <w:r/>
      <w:r>
        <w:rPr>
          <w:b/>
        </w:rPr>
        <w:t xml:space="preserve">чиндр </w:t>
      </w:r>
      <w:r/>
      <w:r>
        <w:rPr>
          <w:b/>
        </w:rPr>
        <w:t>I</w:t>
      </w:r>
      <w:r>
        <w:t xml:space="preserve"> [чиндер] искра; </w:t>
      </w:r>
      <w:r>
        <w:rPr>
          <w:b/>
        </w:rPr>
        <w:t>һолын чиндр</w:t>
      </w:r>
      <w:r/>
      <w:r>
        <w:rPr>
          <w:b/>
        </w:rPr>
        <w:t xml:space="preserve"> </w:t>
      </w:r>
      <w:r>
        <w:t xml:space="preserve">искра огня; </w:t>
      </w:r>
      <w:r>
        <w:rPr>
          <w:b/>
        </w:rPr>
        <w:t xml:space="preserve">электричествин чиндр </w:t>
      </w:r>
      <w:r>
        <w:t>электрическая искра</w:t>
      </w:r>
    </w:p>
    <w:p>
      <w:r/>
      <w:r>
        <w:rPr>
          <w:b/>
        </w:rPr>
        <w:t xml:space="preserve">чиндр </w:t>
      </w:r>
      <w:r/>
      <w:r>
        <w:rPr>
          <w:b/>
        </w:rPr>
        <w:t>II</w:t>
      </w:r>
      <w:r>
        <w:t xml:space="preserve"> [чиндер] совершенно; </w:t>
      </w:r>
      <w:r>
        <w:rPr>
          <w:b/>
        </w:rPr>
        <w:t xml:space="preserve">чиндр </w:t>
      </w:r>
      <w:r/>
      <w:r>
        <w:rPr>
          <w:b/>
        </w:rPr>
        <w:t xml:space="preserve">цаһан </w:t>
      </w:r>
      <w:r>
        <w:t>совершенно белый</w:t>
      </w:r>
    </w:p>
    <w:p>
      <w:r/>
      <w:r>
        <w:rPr>
          <w:b/>
        </w:rPr>
        <w:t>чиндрлгдх</w:t>
      </w:r>
      <w:r>
        <w:t xml:space="preserve"> [чиндерлегдехе] страд. от </w:t>
      </w:r>
      <w:r>
        <w:rPr>
          <w:b/>
        </w:rPr>
        <w:t xml:space="preserve">чиндрлх </w:t>
      </w:r>
      <w:r>
        <w:t>1) сжигаться 2) подвергаться кремации</w:t>
      </w:r>
    </w:p>
    <w:p>
      <w:r/>
      <w:r>
        <w:rPr>
          <w:b/>
        </w:rPr>
        <w:t xml:space="preserve">чиндрллһн </w:t>
      </w:r>
      <w:r>
        <w:t xml:space="preserve">[чиндерллһен] и. д. от </w:t>
      </w:r>
      <w:r>
        <w:rPr>
          <w:b/>
        </w:rPr>
        <w:t xml:space="preserve">чиндрлх </w:t>
      </w:r>
      <w:r>
        <w:t>1) сожжение 2) кремация</w:t>
      </w:r>
    </w:p>
    <w:p>
      <w:r/>
      <w:r>
        <w:rPr>
          <w:b/>
        </w:rPr>
        <w:t xml:space="preserve">чиндрлүллһн </w:t>
      </w:r>
      <w:r>
        <w:t xml:space="preserve">[чиндерлуүллһен] и. д. от </w:t>
      </w:r>
      <w:r>
        <w:rPr>
          <w:b/>
        </w:rPr>
        <w:t xml:space="preserve">чиндрлүлх </w:t>
      </w:r>
      <w:r>
        <w:t>1) быть сожжённым 2) подвергаться кремации</w:t>
      </w:r>
    </w:p>
    <w:p>
      <w:r/>
      <w:r>
        <w:rPr>
          <w:b/>
        </w:rPr>
        <w:t xml:space="preserve">чиндрлүлх </w:t>
      </w:r>
      <w:r>
        <w:t xml:space="preserve">[чиндерлүүлхе] побуд. от </w:t>
      </w:r>
      <w:r>
        <w:rPr>
          <w:b/>
        </w:rPr>
        <w:t>чиндрлх</w:t>
      </w:r>
      <w:r/>
    </w:p>
    <w:p>
      <w:r/>
      <w:r>
        <w:rPr>
          <w:b/>
        </w:rPr>
        <w:t xml:space="preserve">чиндрлх </w:t>
      </w:r>
      <w:r>
        <w:t>[чиндерлехе] 1) искриться 2) подвергаться кремации</w:t>
      </w:r>
    </w:p>
    <w:p>
      <w:r/>
      <w:r>
        <w:rPr>
          <w:b/>
        </w:rPr>
        <w:t xml:space="preserve">чиндрлцх </w:t>
      </w:r>
      <w:r>
        <w:t xml:space="preserve">[чиндерлцехе] совм.-взаимн. от </w:t>
      </w:r>
      <w:r>
        <w:rPr>
          <w:b/>
        </w:rPr>
        <w:t xml:space="preserve">чиндрлх </w:t>
      </w:r>
      <w:r>
        <w:t>участвовать в кремации</w:t>
      </w:r>
    </w:p>
    <w:p>
      <w:r/>
      <w:r>
        <w:rPr>
          <w:b/>
        </w:rPr>
        <w:t xml:space="preserve">чини </w:t>
      </w:r>
      <w:r>
        <w:t xml:space="preserve">род. п. от </w:t>
      </w:r>
      <w:r>
        <w:rPr>
          <w:b/>
        </w:rPr>
        <w:t xml:space="preserve">чи </w:t>
      </w:r>
      <w:r>
        <w:t xml:space="preserve">твой; </w:t>
      </w:r>
      <w:r>
        <w:rPr>
          <w:b/>
        </w:rPr>
        <w:t xml:space="preserve">чини дегтр </w:t>
      </w:r>
      <w:r>
        <w:t xml:space="preserve">твоя книга; </w:t>
      </w:r>
      <w:r>
        <w:rPr>
          <w:b/>
        </w:rPr>
        <w:t xml:space="preserve">чини </w:t>
      </w:r>
      <w:r/>
      <w:r>
        <w:rPr>
          <w:b/>
        </w:rPr>
        <w:t xml:space="preserve">өөр </w:t>
      </w:r>
      <w:r>
        <w:t xml:space="preserve">возле тебя; </w:t>
      </w:r>
      <w:r>
        <w:rPr>
          <w:b/>
        </w:rPr>
        <w:t xml:space="preserve">чиниһәр тиим болҗану? </w:t>
      </w:r>
      <w:r>
        <w:t>по-твоему получается так?</w:t>
      </w:r>
    </w:p>
    <w:p>
      <w:r/>
      <w:r>
        <w:rPr>
          <w:b/>
        </w:rPr>
        <w:t>чинлһн</w:t>
      </w:r>
      <w:r>
        <w:t xml:space="preserve"> [чинелһен] и. д. от </w:t>
      </w:r>
      <w:r>
        <w:rPr>
          <w:b/>
        </w:rPr>
        <w:t xml:space="preserve">чинх </w:t>
      </w:r>
      <w:r>
        <w:t>напряжение (сил)</w:t>
      </w:r>
    </w:p>
    <w:p>
      <w:r/>
      <w:r>
        <w:rPr>
          <w:b/>
        </w:rPr>
        <w:t xml:space="preserve">чинлһтә </w:t>
      </w:r>
      <w:r>
        <w:t>[чинелһетә] напряжённый</w:t>
      </w:r>
    </w:p>
    <w:p>
      <w:r/>
      <w:r>
        <w:rPr>
          <w:b/>
        </w:rPr>
        <w:t xml:space="preserve">чиновник </w:t>
      </w:r>
      <w:r>
        <w:t>чиновник</w:t>
      </w:r>
    </w:p>
    <w:p>
      <w:r/>
      <w:r>
        <w:rPr>
          <w:b/>
        </w:rPr>
        <w:t>чинр</w:t>
      </w:r>
      <w:r>
        <w:t xml:space="preserve"> [чинер] 1) качество; </w:t>
      </w:r>
      <w:r>
        <w:rPr>
          <w:b/>
        </w:rPr>
        <w:t xml:space="preserve">чинр муута </w:t>
      </w:r>
      <w:r>
        <w:t xml:space="preserve">недоброкачественный; </w:t>
      </w:r>
      <w:r>
        <w:rPr>
          <w:b/>
        </w:rPr>
        <w:t xml:space="preserve">чинр </w:t>
      </w:r>
      <w:r/>
      <w:r>
        <w:rPr>
          <w:b/>
        </w:rPr>
        <w:t xml:space="preserve">сәәтә </w:t>
      </w:r>
      <w:r>
        <w:t xml:space="preserve">а) доброкачественный; б) высококачественный; </w:t>
      </w:r>
      <w:r>
        <w:rPr>
          <w:b/>
        </w:rPr>
        <w:t xml:space="preserve">то чинрт </w:t>
      </w:r>
      <w:r/>
      <w:r>
        <w:rPr>
          <w:b/>
        </w:rPr>
        <w:t xml:space="preserve">хүврлһн </w:t>
      </w:r>
      <w:r>
        <w:t xml:space="preserve">филос. переход количества в качество 2) значение; </w:t>
      </w:r>
      <w:r>
        <w:rPr>
          <w:b/>
        </w:rPr>
        <w:t xml:space="preserve">эн </w:t>
      </w:r>
      <w:r/>
      <w:r>
        <w:rPr>
          <w:b/>
        </w:rPr>
        <w:t xml:space="preserve">төрин чинрнь </w:t>
      </w:r>
      <w:r/>
      <w:r>
        <w:rPr>
          <w:b/>
        </w:rPr>
        <w:t xml:space="preserve">ик </w:t>
      </w:r>
      <w:r>
        <w:t>значение этого вопроса велико</w:t>
      </w:r>
    </w:p>
    <w:p>
      <w:r/>
      <w:r>
        <w:rPr>
          <w:b/>
        </w:rPr>
        <w:t xml:space="preserve">чинрго </w:t>
      </w:r>
      <w:r>
        <w:t>[чинерго] некачественный</w:t>
      </w:r>
    </w:p>
    <w:p>
      <w:r/>
      <w:r>
        <w:rPr>
          <w:b/>
        </w:rPr>
        <w:t>чинрлт</w:t>
      </w:r>
      <w:r>
        <w:t xml:space="preserve"> [чинрелте] 1) качественность 2) значимость</w:t>
      </w:r>
    </w:p>
    <w:p>
      <w:r/>
      <w:r>
        <w:rPr>
          <w:b/>
        </w:rPr>
        <w:t xml:space="preserve">чинрлх </w:t>
      </w:r>
      <w:r>
        <w:t xml:space="preserve">[чинрелхе] 1) оценить (напр. качество чего-л.); </w:t>
      </w:r>
      <w:r>
        <w:rPr>
          <w:b/>
        </w:rPr>
        <w:t xml:space="preserve">кениг болв чигн </w:t>
      </w:r>
      <w:r/>
      <w:r>
        <w:rPr>
          <w:b/>
        </w:rPr>
        <w:t xml:space="preserve">күндәрнь </w:t>
      </w:r>
      <w:r/>
      <w:r>
        <w:rPr>
          <w:b/>
        </w:rPr>
        <w:t xml:space="preserve">чинрлх </w:t>
      </w:r>
      <w:r>
        <w:t>оценить по достоинству кого-л. 2) заботиться (напр. о качестве выпускаемой продукции)</w:t>
      </w:r>
    </w:p>
    <w:p>
      <w:r/>
      <w:r>
        <w:rPr>
          <w:b/>
        </w:rPr>
        <w:t xml:space="preserve">чинртә </w:t>
      </w:r>
      <w:r>
        <w:t xml:space="preserve">[чинертә] в разн. знач. качественный; </w:t>
      </w:r>
      <w:r>
        <w:rPr>
          <w:b/>
        </w:rPr>
        <w:t xml:space="preserve">чинртә хуврлт </w:t>
      </w:r>
      <w:r>
        <w:t xml:space="preserve">качественные изменения; </w:t>
      </w:r>
      <w:r>
        <w:rPr>
          <w:b/>
        </w:rPr>
        <w:t xml:space="preserve">чинртә бүтәц </w:t>
      </w:r>
      <w:r>
        <w:t xml:space="preserve">качественная продукция ◊ </w:t>
      </w:r>
      <w:r>
        <w:rPr>
          <w:b/>
        </w:rPr>
        <w:t xml:space="preserve">чинрлгч нерн </w:t>
      </w:r>
      <w:r>
        <w:t xml:space="preserve">грам. имя прилагательное; </w:t>
      </w:r>
      <w:r>
        <w:rPr>
          <w:b/>
        </w:rPr>
        <w:t xml:space="preserve">чинрлгч </w:t>
      </w:r>
      <w:r/>
      <w:r>
        <w:rPr>
          <w:b/>
        </w:rPr>
        <w:t xml:space="preserve">үүлдвр </w:t>
      </w:r>
      <w:r>
        <w:t>грам. причастие</w:t>
      </w:r>
    </w:p>
    <w:p>
      <w:r/>
      <w:r>
        <w:rPr>
          <w:b/>
        </w:rPr>
        <w:t xml:space="preserve">чинртх </w:t>
      </w:r>
      <w:r>
        <w:t>[чинертхе] качественно улучшаться</w:t>
      </w:r>
    </w:p>
    <w:p>
      <w:r/>
      <w:r>
        <w:rPr>
          <w:b/>
        </w:rPr>
        <w:t xml:space="preserve">чинх </w:t>
      </w:r>
      <w:r>
        <w:t>[чинхе] напрягаться</w:t>
      </w:r>
    </w:p>
    <w:p>
      <w:r/>
      <w:r>
        <w:rPr>
          <w:b/>
        </w:rPr>
        <w:t xml:space="preserve">чиңгә </w:t>
      </w:r>
      <w:r/>
      <w:r>
        <w:rPr>
          <w:b/>
        </w:rPr>
        <w:t xml:space="preserve">1. </w:t>
      </w:r>
      <w:r>
        <w:t xml:space="preserve">как, словно, точно, вроде; такой, как..., подобно кому-чему-л.; </w:t>
      </w:r>
      <w:r>
        <w:rPr>
          <w:b/>
        </w:rPr>
        <w:t xml:space="preserve">ааһин чингә </w:t>
      </w:r>
      <w:r>
        <w:t xml:space="preserve">подобно чашке; </w:t>
      </w:r>
      <w:r>
        <w:rPr>
          <w:b/>
        </w:rPr>
        <w:t xml:space="preserve">шаһан чиңгә </w:t>
      </w:r>
      <w:r/>
      <w:r>
        <w:rPr>
          <w:b/>
        </w:rPr>
        <w:t xml:space="preserve">тоснд хамг </w:t>
      </w:r>
      <w:r/>
      <w:r>
        <w:rPr>
          <w:b/>
        </w:rPr>
        <w:t xml:space="preserve">әмтн шандһҗ </w:t>
      </w:r>
      <w:r>
        <w:t>загадка весь народ объелся масла величиной с альчик (</w:t>
      </w:r>
      <w:r>
        <w:rPr>
          <w:b/>
        </w:rPr>
        <w:t xml:space="preserve">нарн </w:t>
      </w:r>
      <w:r>
        <w:t xml:space="preserve">солнце) </w:t>
      </w:r>
      <w:r>
        <w:rPr>
          <w:b/>
        </w:rPr>
        <w:t xml:space="preserve">2. </w:t>
      </w:r>
      <w:r>
        <w:t xml:space="preserve">в сочет. с последующим глаголом </w:t>
      </w:r>
      <w:r>
        <w:rPr>
          <w:b/>
        </w:rPr>
        <w:t xml:space="preserve">болх </w:t>
      </w:r>
      <w:r>
        <w:t xml:space="preserve">делать вид, что...; </w:t>
      </w:r>
      <w:r>
        <w:rPr>
          <w:b/>
        </w:rPr>
        <w:t xml:space="preserve">тер дегтр умшсн </w:t>
      </w:r>
      <w:r/>
      <w:r>
        <w:rPr>
          <w:b/>
        </w:rPr>
        <w:t xml:space="preserve">чиңгә </w:t>
      </w:r>
      <w:r/>
      <w:r>
        <w:rPr>
          <w:b/>
        </w:rPr>
        <w:t xml:space="preserve">болх </w:t>
      </w:r>
      <w:r>
        <w:t>он делает вид, что прочитал книгу</w:t>
      </w:r>
    </w:p>
    <w:p>
      <w:r/>
      <w:r>
        <w:rPr>
          <w:b/>
        </w:rPr>
        <w:t xml:space="preserve">чиңгл </w:t>
      </w:r>
      <w:r>
        <w:t>[чиңгел] уст. лезвие</w:t>
      </w:r>
    </w:p>
    <w:p>
      <w:r/>
      <w:r>
        <w:rPr>
          <w:b/>
        </w:rPr>
        <w:t xml:space="preserve">чиңнгдх </w:t>
      </w:r>
      <w:r>
        <w:t xml:space="preserve">[чиннегдехе] страд. от </w:t>
      </w:r>
      <w:r>
        <w:rPr>
          <w:b/>
        </w:rPr>
        <w:t xml:space="preserve">чиңнх </w:t>
      </w:r>
      <w:r>
        <w:t>слушаться</w:t>
      </w:r>
    </w:p>
    <w:p>
      <w:r/>
      <w:r>
        <w:rPr>
          <w:b/>
        </w:rPr>
        <w:t>чиңнлһн</w:t>
      </w:r>
      <w:r>
        <w:t xml:space="preserve"> [чиңнелһен] и. д. от </w:t>
      </w:r>
      <w:r>
        <w:rPr>
          <w:b/>
        </w:rPr>
        <w:t xml:space="preserve">чиңнх </w:t>
      </w:r>
      <w:r>
        <w:t>подслушивание</w:t>
      </w:r>
    </w:p>
    <w:p>
      <w:r/>
      <w:r>
        <w:rPr>
          <w:b/>
        </w:rPr>
        <w:t xml:space="preserve">чиңнлцх </w:t>
      </w:r>
      <w:r>
        <w:t xml:space="preserve">[чиңнелцехе] совм.-взаимн. от </w:t>
      </w:r>
      <w:r>
        <w:rPr>
          <w:b/>
        </w:rPr>
        <w:t xml:space="preserve">чиңнх </w:t>
      </w:r>
      <w:r>
        <w:t>прислушиваться (к звукам)</w:t>
      </w:r>
    </w:p>
    <w:p>
      <w:r/>
      <w:r>
        <w:rPr>
          <w:b/>
        </w:rPr>
        <w:t xml:space="preserve">чиңнүлх </w:t>
      </w:r>
      <w:r>
        <w:t xml:space="preserve">[чиңнүүлхе] побуд. от </w:t>
      </w:r>
      <w:r>
        <w:rPr>
          <w:b/>
        </w:rPr>
        <w:t>чиң</w:t>
      </w:r>
      <w:r/>
      <w:r>
        <w:rPr>
          <w:b/>
        </w:rPr>
        <w:t>нх</w:t>
      </w:r>
      <w:r/>
    </w:p>
    <w:p>
      <w:r/>
      <w:r>
        <w:rPr>
          <w:b/>
        </w:rPr>
        <w:t xml:space="preserve">чиңнүр </w:t>
      </w:r>
      <w:r>
        <w:t xml:space="preserve">1) весы, безмен 2) вес; </w:t>
      </w:r>
      <w:r>
        <w:rPr>
          <w:b/>
        </w:rPr>
        <w:t xml:space="preserve">әмдин чиңнүр </w:t>
      </w:r>
      <w:r>
        <w:t xml:space="preserve">живой вес; </w:t>
      </w:r>
      <w:r>
        <w:rPr>
          <w:b/>
        </w:rPr>
        <w:t>хувәрин чиңнур</w:t>
      </w:r>
      <w:r/>
      <w:r>
        <w:rPr>
          <w:b/>
        </w:rPr>
        <w:t xml:space="preserve"> </w:t>
      </w:r>
      <w:r>
        <w:t>фаз. удельный вес 3) уст. фунт (мера веса)</w:t>
      </w:r>
    </w:p>
    <w:p>
      <w:r/>
      <w:r>
        <w:rPr>
          <w:b/>
        </w:rPr>
        <w:t xml:space="preserve">чиңнүрдгдх </w:t>
      </w:r>
      <w:r>
        <w:t xml:space="preserve">[чиңнүрдегдехе] страд. от </w:t>
      </w:r>
      <w:r>
        <w:rPr>
          <w:b/>
        </w:rPr>
        <w:t xml:space="preserve">чиңнүрдх </w:t>
      </w:r>
      <w:r>
        <w:t>взвешиваться</w:t>
      </w:r>
    </w:p>
    <w:p>
      <w:r/>
      <w:r>
        <w:rPr>
          <w:b/>
        </w:rPr>
        <w:t>чиңнүрдлһн</w:t>
      </w:r>
      <w:r>
        <w:t xml:space="preserve"> [чиңнүрделһен] и. д. от </w:t>
      </w:r>
      <w:r>
        <w:rPr>
          <w:b/>
        </w:rPr>
        <w:t xml:space="preserve">чиңнүрдх </w:t>
      </w:r>
      <w:r>
        <w:t>взвешивание</w:t>
      </w:r>
    </w:p>
    <w:p>
      <w:r/>
      <w:r>
        <w:rPr>
          <w:b/>
        </w:rPr>
        <w:t>чиңнүрдлцх</w:t>
      </w:r>
      <w:r>
        <w:t xml:space="preserve"> [чиңнүрделцехе] совм.-взаимн. от </w:t>
      </w:r>
      <w:r>
        <w:rPr>
          <w:b/>
        </w:rPr>
        <w:t xml:space="preserve">чиңнүрдх </w:t>
      </w:r>
      <w:r>
        <w:t>принимать участие во взвешивании</w:t>
      </w:r>
    </w:p>
    <w:p>
      <w:r/>
      <w:r>
        <w:rPr>
          <w:b/>
        </w:rPr>
        <w:t xml:space="preserve">чиңнүрдх </w:t>
      </w:r>
      <w:r>
        <w:t xml:space="preserve">[чиңнүрдехе] взвешивать, развешивать; </w:t>
      </w:r>
      <w:r>
        <w:rPr>
          <w:b/>
        </w:rPr>
        <w:t xml:space="preserve">тулмта буудя </w:t>
      </w:r>
      <w:r/>
      <w:r>
        <w:rPr>
          <w:b/>
        </w:rPr>
        <w:t xml:space="preserve">чиңнүрдх </w:t>
      </w:r>
      <w:r>
        <w:t xml:space="preserve">взвесить мешок с зерном; </w:t>
      </w:r>
      <w:r>
        <w:rPr>
          <w:b/>
        </w:rPr>
        <w:t>әдләр чиң</w:t>
      </w:r>
      <w:r/>
      <w:r>
        <w:rPr>
          <w:b/>
        </w:rPr>
        <w:t>н</w:t>
      </w:r>
      <w:r/>
      <w:r>
        <w:rPr>
          <w:b/>
        </w:rPr>
        <w:t>ү</w:t>
      </w:r>
      <w:r/>
      <w:r>
        <w:rPr>
          <w:b/>
        </w:rPr>
        <w:t xml:space="preserve">рдх </w:t>
      </w:r>
      <w:r>
        <w:t>развесить поровну</w:t>
      </w:r>
    </w:p>
    <w:p>
      <w:r/>
      <w:r>
        <w:rPr>
          <w:b/>
        </w:rPr>
        <w:t xml:space="preserve">чиңнүрин </w:t>
      </w:r>
      <w:r>
        <w:t xml:space="preserve">род. п. от </w:t>
      </w:r>
      <w:r>
        <w:rPr>
          <w:b/>
        </w:rPr>
        <w:t>чи</w:t>
      </w:r>
      <w:r/>
      <w:r>
        <w:rPr>
          <w:b/>
        </w:rPr>
        <w:t>ң</w:t>
      </w:r>
      <w:r/>
      <w:r>
        <w:rPr>
          <w:b/>
        </w:rPr>
        <w:t>н</w:t>
      </w:r>
      <w:r/>
      <w:r>
        <w:rPr>
          <w:b/>
        </w:rPr>
        <w:t>ү</w:t>
      </w:r>
      <w:r/>
      <w:r>
        <w:rPr>
          <w:b/>
        </w:rPr>
        <w:t xml:space="preserve">р </w:t>
      </w:r>
      <w:r>
        <w:t>весовой</w:t>
      </w:r>
    </w:p>
    <w:p>
      <w:r/>
      <w:r>
        <w:rPr>
          <w:b/>
        </w:rPr>
        <w:t>чиңнүрч</w:t>
      </w:r>
      <w:r>
        <w:t xml:space="preserve"> [чиңнүрче] весовщик; </w:t>
      </w:r>
      <w:r>
        <w:rPr>
          <w:b/>
        </w:rPr>
        <w:t>чиң</w:t>
      </w:r>
      <w:r/>
      <w:r>
        <w:rPr>
          <w:b/>
        </w:rPr>
        <w:t>н</w:t>
      </w:r>
      <w:r/>
      <w:r>
        <w:rPr>
          <w:b/>
        </w:rPr>
        <w:t>ү</w:t>
      </w:r>
      <w:r/>
      <w:r>
        <w:rPr>
          <w:b/>
        </w:rPr>
        <w:t xml:space="preserve">рч </w:t>
      </w:r>
      <w:r/>
      <w:r>
        <w:rPr>
          <w:b/>
        </w:rPr>
        <w:t xml:space="preserve">күүкд күн </w:t>
      </w:r>
      <w:r>
        <w:t>весовшица</w:t>
      </w:r>
    </w:p>
    <w:p>
      <w:r/>
      <w:r>
        <w:rPr>
          <w:b/>
        </w:rPr>
        <w:t xml:space="preserve">чиңнх </w:t>
      </w:r>
      <w:r>
        <w:t xml:space="preserve">[чиңнехе] слушать; прислушиваться; подслушивать; </w:t>
      </w:r>
      <w:r>
        <w:rPr>
          <w:b/>
        </w:rPr>
        <w:t>күүнә келсн ү</w:t>
      </w:r>
      <w:r/>
      <w:r>
        <w:rPr>
          <w:b/>
        </w:rPr>
        <w:t>г чи</w:t>
      </w:r>
      <w:r/>
      <w:r>
        <w:rPr>
          <w:b/>
        </w:rPr>
        <w:t>ң</w:t>
      </w:r>
      <w:r/>
      <w:r>
        <w:rPr>
          <w:b/>
        </w:rPr>
        <w:t xml:space="preserve">нх </w:t>
      </w:r>
      <w:r>
        <w:t xml:space="preserve">слушать чьи-л. разговоры; </w:t>
      </w:r>
      <w:r>
        <w:rPr>
          <w:b/>
        </w:rPr>
        <w:t xml:space="preserve">келвр </w:t>
      </w:r>
      <w:r/>
      <w:r>
        <w:rPr>
          <w:b/>
        </w:rPr>
        <w:t xml:space="preserve">чиңнх </w:t>
      </w:r>
      <w:r>
        <w:t>слушать рассказ кого-либо</w:t>
      </w:r>
    </w:p>
    <w:p>
      <w:r/>
      <w:r>
        <w:rPr>
          <w:b/>
        </w:rPr>
        <w:t xml:space="preserve">чирә </w:t>
      </w:r>
      <w:r>
        <w:t xml:space="preserve">1) лицо, физиономия; облик; </w:t>
      </w:r>
      <w:r>
        <w:rPr>
          <w:b/>
        </w:rPr>
        <w:t xml:space="preserve">өргн чирәтә </w:t>
      </w:r>
      <w:r>
        <w:t xml:space="preserve">широколицый; </w:t>
      </w:r>
      <w:r>
        <w:rPr>
          <w:b/>
        </w:rPr>
        <w:t xml:space="preserve">утулң чирә </w:t>
      </w:r>
      <w:r>
        <w:t xml:space="preserve">продолговатое лицо; </w:t>
      </w:r>
      <w:r>
        <w:rPr>
          <w:b/>
        </w:rPr>
        <w:t xml:space="preserve">мөрн чирәтә </w:t>
      </w:r>
      <w:r/>
      <w:r>
        <w:rPr>
          <w:b/>
        </w:rPr>
        <w:t>к</w:t>
      </w:r>
      <w:r/>
      <w:r>
        <w:rPr>
          <w:b/>
        </w:rPr>
        <w:t>ү</w:t>
      </w:r>
      <w:r/>
      <w:r>
        <w:rPr>
          <w:b/>
        </w:rPr>
        <w:t xml:space="preserve">н </w:t>
      </w:r>
      <w:r>
        <w:t xml:space="preserve">человек с продолговатым (вытянутым) лицом (букв. с лошадиным лицом); </w:t>
      </w:r>
      <w:r>
        <w:rPr>
          <w:b/>
        </w:rPr>
        <w:t xml:space="preserve">чирә </w:t>
      </w:r>
      <w:r/>
      <w:r>
        <w:rPr>
          <w:b/>
        </w:rPr>
        <w:t xml:space="preserve">улах </w:t>
      </w:r>
      <w:r>
        <w:t xml:space="preserve">покраснеть (до корней волос), залиться краской; </w:t>
      </w:r>
      <w:r>
        <w:rPr>
          <w:b/>
        </w:rPr>
        <w:t xml:space="preserve">теңгр хәләҗ </w:t>
      </w:r>
      <w:r/>
      <w:r>
        <w:rPr>
          <w:b/>
        </w:rPr>
        <w:t xml:space="preserve">нульмхла, </w:t>
      </w:r>
      <w:r/>
      <w:r>
        <w:rPr>
          <w:b/>
        </w:rPr>
        <w:t xml:space="preserve">чирә </w:t>
      </w:r>
      <w:r/>
      <w:r>
        <w:rPr>
          <w:b/>
        </w:rPr>
        <w:t xml:space="preserve">деер тусдг </w:t>
      </w:r>
      <w:r>
        <w:t xml:space="preserve">посл. плюнешь вверх — себе в лицо попадёшь; </w:t>
      </w:r>
      <w:r>
        <w:rPr>
          <w:b/>
        </w:rPr>
        <w:t xml:space="preserve">зун </w:t>
      </w:r>
      <w:r/>
      <w:r>
        <w:rPr>
          <w:b/>
        </w:rPr>
        <w:t xml:space="preserve">күүнә чирә үзхәр, нег күүнә нер </w:t>
      </w:r>
      <w:r/>
      <w:r>
        <w:rPr>
          <w:b/>
        </w:rPr>
        <w:t xml:space="preserve">тань </w:t>
      </w:r>
      <w:r>
        <w:t xml:space="preserve">посл. чем увидеть лица сотен людей, лучше узнай имя одного человека; </w:t>
      </w:r>
      <w:r>
        <w:rPr>
          <w:b/>
        </w:rPr>
        <w:t xml:space="preserve">дарцг </w:t>
      </w:r>
      <w:r/>
      <w:r>
        <w:rPr>
          <w:b/>
        </w:rPr>
        <w:t xml:space="preserve">цаһан чирәнь далн һурв хуһслад </w:t>
      </w:r>
      <w:r/>
      <w:r>
        <w:rPr>
          <w:b/>
        </w:rPr>
        <w:t xml:space="preserve">одв </w:t>
      </w:r>
      <w:r>
        <w:t xml:space="preserve">Джангар на белом лице его появились сразу семьдесят три складки 2) перен. в сочет. со словами, обозначающими время, употребляется в знач. пора; </w:t>
      </w:r>
      <w:r>
        <w:rPr>
          <w:b/>
        </w:rPr>
        <w:t>ү</w:t>
      </w:r>
      <w:r/>
      <w:r>
        <w:rPr>
          <w:b/>
        </w:rPr>
        <w:t xml:space="preserve">влин </w:t>
      </w:r>
      <w:r/>
      <w:r>
        <w:rPr>
          <w:b/>
        </w:rPr>
        <w:t xml:space="preserve">чирә өңгрәх </w:t>
      </w:r>
      <w:r>
        <w:t xml:space="preserve">проводить зиму (зимнюю пору) ◊ </w:t>
      </w:r>
      <w:r>
        <w:rPr>
          <w:b/>
        </w:rPr>
        <w:t xml:space="preserve">чирә алдх </w:t>
      </w:r>
      <w:r>
        <w:t xml:space="preserve">похудеть, осунуться; </w:t>
      </w:r>
      <w:r>
        <w:rPr>
          <w:b/>
        </w:rPr>
        <w:t xml:space="preserve">чирәдән </w:t>
      </w:r>
      <w:r/>
      <w:r>
        <w:rPr>
          <w:b/>
        </w:rPr>
        <w:t>хурмш наасн к</w:t>
      </w:r>
      <w:r/>
      <w:r>
        <w:rPr>
          <w:b/>
        </w:rPr>
        <w:t>ү</w:t>
      </w:r>
      <w:r/>
      <w:r>
        <w:rPr>
          <w:b/>
        </w:rPr>
        <w:t xml:space="preserve">н </w:t>
      </w:r>
      <w:r>
        <w:t xml:space="preserve">бесстыдник; </w:t>
      </w:r>
      <w:r>
        <w:rPr>
          <w:b/>
        </w:rPr>
        <w:t xml:space="preserve">чирә </w:t>
      </w:r>
      <w:r/>
      <w:r>
        <w:rPr>
          <w:b/>
        </w:rPr>
        <w:t>х</w:t>
      </w:r>
      <w:r/>
      <w:r>
        <w:rPr>
          <w:b/>
        </w:rPr>
        <w:t>ә</w:t>
      </w:r>
      <w:r/>
      <w:r>
        <w:rPr>
          <w:b/>
        </w:rPr>
        <w:t>л</w:t>
      </w:r>
      <w:r/>
      <w:r>
        <w:rPr>
          <w:b/>
        </w:rPr>
        <w:t>ә</w:t>
      </w:r>
      <w:r/>
      <w:r>
        <w:rPr>
          <w:b/>
        </w:rPr>
        <w:t xml:space="preserve">дг </w:t>
      </w:r>
      <w:r>
        <w:t xml:space="preserve">лицемер, двуличный человек; </w:t>
      </w:r>
      <w:r>
        <w:rPr>
          <w:b/>
        </w:rPr>
        <w:t xml:space="preserve">чирә хәләлһн </w:t>
      </w:r>
      <w:r>
        <w:t xml:space="preserve">лицемерие, двуличность; </w:t>
      </w:r>
      <w:r>
        <w:rPr>
          <w:b/>
        </w:rPr>
        <w:t>ээл</w:t>
      </w:r>
      <w:r/>
      <w:r>
        <w:rPr>
          <w:b/>
        </w:rPr>
        <w:t xml:space="preserve">тә чирәһәр хәләх </w:t>
      </w:r>
      <w:r>
        <w:t xml:space="preserve">смотреть ласково (букв. смотреть тёплым лицом); </w:t>
      </w:r>
      <w:r>
        <w:rPr>
          <w:b/>
        </w:rPr>
        <w:t xml:space="preserve">чирә </w:t>
      </w:r>
      <w:r/>
      <w:r>
        <w:rPr>
          <w:b/>
        </w:rPr>
        <w:t xml:space="preserve">будх </w:t>
      </w:r>
      <w:r>
        <w:t xml:space="preserve">гримировать (букв. красить) лицо; </w:t>
      </w:r>
      <w:r>
        <w:rPr>
          <w:b/>
        </w:rPr>
        <w:t xml:space="preserve">чирә </w:t>
      </w:r>
      <w:r/>
      <w:r>
        <w:rPr>
          <w:b/>
        </w:rPr>
        <w:t>буддг к</w:t>
      </w:r>
      <w:r/>
      <w:r>
        <w:rPr>
          <w:b/>
        </w:rPr>
        <w:t>ү</w:t>
      </w:r>
      <w:r/>
      <w:r>
        <w:rPr>
          <w:b/>
        </w:rPr>
        <w:t xml:space="preserve">н </w:t>
      </w:r>
      <w:r>
        <w:t xml:space="preserve">гримёр; </w:t>
      </w:r>
      <w:r>
        <w:rPr>
          <w:b/>
        </w:rPr>
        <w:t>чир</w:t>
      </w:r>
      <w:r/>
      <w:r>
        <w:rPr>
          <w:b/>
        </w:rPr>
        <w:t>ә</w:t>
      </w:r>
      <w:r/>
      <w:r>
        <w:rPr>
          <w:b/>
        </w:rPr>
        <w:t xml:space="preserve">н будг </w:t>
      </w:r>
      <w:r>
        <w:t xml:space="preserve">грим; </w:t>
      </w:r>
      <w:r>
        <w:rPr>
          <w:b/>
        </w:rPr>
        <w:t xml:space="preserve">чирәһән атылһх </w:t>
      </w:r>
      <w:r>
        <w:t xml:space="preserve">гримасничать; </w:t>
      </w:r>
      <w:r>
        <w:rPr>
          <w:b/>
        </w:rPr>
        <w:t xml:space="preserve">чирә далд Чиңгис </w:t>
      </w:r>
      <w:r/>
      <w:r>
        <w:rPr>
          <w:b/>
        </w:rPr>
        <w:t xml:space="preserve">хааг чигн му келдг </w:t>
      </w:r>
      <w:r>
        <w:t xml:space="preserve">за глаза ругают и самого Чингисхана; </w:t>
      </w:r>
      <w:r>
        <w:rPr>
          <w:b/>
        </w:rPr>
        <w:t>эн б</w:t>
      </w:r>
      <w:r/>
      <w:r>
        <w:rPr>
          <w:b/>
        </w:rPr>
        <w:t>ү</w:t>
      </w:r>
      <w:r/>
      <w:r>
        <w:rPr>
          <w:b/>
        </w:rPr>
        <w:t>шм</w:t>
      </w:r>
      <w:r/>
      <w:r>
        <w:rPr>
          <w:b/>
        </w:rPr>
        <w:t>ү</w:t>
      </w:r>
      <w:r/>
      <w:r>
        <w:rPr>
          <w:b/>
        </w:rPr>
        <w:t xml:space="preserve">д чини </w:t>
      </w:r>
      <w:r/>
      <w:r>
        <w:rPr>
          <w:b/>
        </w:rPr>
        <w:t xml:space="preserve">чирәлә тааржана </w:t>
      </w:r>
      <w:r>
        <w:t xml:space="preserve">это платье тебе к лицу; </w:t>
      </w:r>
      <w:r>
        <w:rPr>
          <w:b/>
        </w:rPr>
        <w:t xml:space="preserve">ямаран </w:t>
      </w:r>
      <w:r/>
      <w:r>
        <w:rPr>
          <w:b/>
        </w:rPr>
        <w:t xml:space="preserve">чирәтәһәр </w:t>
      </w:r>
      <w:r/>
      <w:r>
        <w:rPr>
          <w:b/>
        </w:rPr>
        <w:t xml:space="preserve">тенд </w:t>
      </w:r>
      <w:r/>
      <w:r>
        <w:rPr>
          <w:b/>
        </w:rPr>
        <w:t>ү</w:t>
      </w:r>
      <w:r/>
      <w:r>
        <w:rPr>
          <w:b/>
        </w:rPr>
        <w:t xml:space="preserve">згдхмч? </w:t>
      </w:r>
      <w:r>
        <w:t xml:space="preserve">неужели тебе не стыдно?; </w:t>
      </w:r>
      <w:r>
        <w:rPr>
          <w:b/>
        </w:rPr>
        <w:t xml:space="preserve">күүнә чирә хәләлго </w:t>
      </w:r>
      <w:r>
        <w:t xml:space="preserve">невзирая на лица; </w:t>
      </w:r>
      <w:r>
        <w:rPr>
          <w:b/>
        </w:rPr>
        <w:t xml:space="preserve">чирәһинь улалһх </w:t>
      </w:r>
      <w:r>
        <w:t xml:space="preserve">а) ставить кого-л. в неловкое положение; б) срамить; </w:t>
      </w:r>
      <w:r>
        <w:rPr>
          <w:b/>
        </w:rPr>
        <w:t xml:space="preserve">чирә хаһрх </w:t>
      </w:r>
      <w:r>
        <w:t xml:space="preserve">набраться смелости, первым подойти для знакомства (напр. с девушкой); </w:t>
      </w:r>
      <w:r>
        <w:rPr>
          <w:b/>
        </w:rPr>
        <w:t xml:space="preserve">чирәһән көөдх </w:t>
      </w:r>
      <w:r>
        <w:t>опозориться, осрамиться</w:t>
      </w:r>
    </w:p>
    <w:p>
      <w:r/>
      <w:r>
        <w:rPr>
          <w:b/>
        </w:rPr>
        <w:t>чир</w:t>
      </w:r>
      <w:r/>
      <w:r>
        <w:rPr>
          <w:b/>
        </w:rPr>
        <w:t>ә</w:t>
      </w:r>
      <w:r/>
      <w:r>
        <w:rPr>
          <w:b/>
        </w:rPr>
        <w:t>вч</w:t>
      </w:r>
      <w:r>
        <w:t xml:space="preserve"> [чирәвче] 1) сетка (напр. для защиты лица от насекомых) 2) вуаль</w:t>
      </w:r>
    </w:p>
    <w:p>
      <w:r/>
      <w:r>
        <w:rPr>
          <w:b/>
        </w:rPr>
        <w:t xml:space="preserve">чирән </w:t>
      </w:r>
      <w:r>
        <w:t xml:space="preserve">род. п. от </w:t>
      </w:r>
      <w:r>
        <w:rPr>
          <w:b/>
        </w:rPr>
        <w:t xml:space="preserve">чирә </w:t>
      </w:r>
      <w:r>
        <w:t xml:space="preserve">лицевой; </w:t>
      </w:r>
      <w:r>
        <w:rPr>
          <w:b/>
        </w:rPr>
        <w:t xml:space="preserve">чирән өңг </w:t>
      </w:r>
      <w:r>
        <w:t>облик</w:t>
      </w:r>
    </w:p>
    <w:p>
      <w:r/>
      <w:r>
        <w:rPr>
          <w:b/>
        </w:rPr>
        <w:t xml:space="preserve">чирәцүлх </w:t>
      </w:r>
      <w:r>
        <w:t xml:space="preserve">[чирәцүүлхе] побуд. от </w:t>
      </w:r>
      <w:r>
        <w:rPr>
          <w:b/>
        </w:rPr>
        <w:t xml:space="preserve">чирәцх </w:t>
      </w:r>
      <w:r>
        <w:t>устроить очную ставку</w:t>
      </w:r>
    </w:p>
    <w:p>
      <w:r/>
      <w:r>
        <w:rPr>
          <w:b/>
        </w:rPr>
        <w:t>чирәцх</w:t>
      </w:r>
      <w:r>
        <w:t xml:space="preserve"> [чирәцхе] встретиться лицом к лицу</w:t>
      </w:r>
    </w:p>
    <w:p>
      <w:r/>
      <w:r>
        <w:rPr>
          <w:b/>
        </w:rPr>
        <w:t>чиргдлһн</w:t>
      </w:r>
      <w:r>
        <w:t xml:space="preserve"> [чирегделһен] и. д. от </w:t>
      </w:r>
      <w:r>
        <w:rPr>
          <w:b/>
        </w:rPr>
        <w:t>чиргдх</w:t>
      </w:r>
      <w:r/>
    </w:p>
    <w:p>
      <w:r/>
      <w:r>
        <w:rPr>
          <w:b/>
        </w:rPr>
        <w:t xml:space="preserve">чиргдх </w:t>
      </w:r>
      <w:r>
        <w:t xml:space="preserve">[чирегдехе] страд. от </w:t>
      </w:r>
      <w:r>
        <w:rPr>
          <w:b/>
        </w:rPr>
        <w:t>чирх 1</w:t>
      </w:r>
      <w:r>
        <w:t xml:space="preserve">) быть волочимым по земле, волочиться 2) быть на прицепе ◊ </w:t>
      </w:r>
      <w:r>
        <w:rPr>
          <w:b/>
        </w:rPr>
        <w:t xml:space="preserve">күүнд </w:t>
      </w:r>
      <w:r/>
      <w:r>
        <w:rPr>
          <w:b/>
        </w:rPr>
        <w:t xml:space="preserve">чиргдх </w:t>
      </w:r>
      <w:r>
        <w:t>быть обузой для кого-л.</w:t>
      </w:r>
    </w:p>
    <w:p>
      <w:r/>
      <w:r>
        <w:rPr>
          <w:b/>
        </w:rPr>
        <w:t>чирг</w:t>
      </w:r>
      <w:r/>
      <w:r>
        <w:rPr>
          <w:b/>
        </w:rPr>
        <w:t>ү</w:t>
      </w:r>
      <w:r/>
      <w:r>
        <w:rPr>
          <w:b/>
        </w:rPr>
        <w:t xml:space="preserve">л </w:t>
      </w:r>
      <w:r>
        <w:t xml:space="preserve">оглобля; </w:t>
      </w:r>
      <w:r>
        <w:rPr>
          <w:b/>
        </w:rPr>
        <w:t xml:space="preserve">тергнә </w:t>
      </w:r>
      <w:r/>
      <w:r>
        <w:rPr>
          <w:b/>
        </w:rPr>
        <w:t>чирг</w:t>
      </w:r>
      <w:r/>
      <w:r>
        <w:rPr>
          <w:b/>
        </w:rPr>
        <w:t>ү</w:t>
      </w:r>
      <w:r/>
      <w:r>
        <w:rPr>
          <w:b/>
        </w:rPr>
        <w:t xml:space="preserve">л </w:t>
      </w:r>
      <w:r>
        <w:t xml:space="preserve">оглобли (у) телеги ◊ </w:t>
      </w:r>
      <w:r>
        <w:rPr>
          <w:b/>
        </w:rPr>
        <w:t>чирг</w:t>
      </w:r>
      <w:r/>
      <w:r>
        <w:rPr>
          <w:b/>
        </w:rPr>
        <w:t>ү</w:t>
      </w:r>
      <w:r/>
      <w:r>
        <w:rPr>
          <w:b/>
        </w:rPr>
        <w:t xml:space="preserve">л </w:t>
      </w:r>
      <w:r/>
      <w:r>
        <w:rPr>
          <w:b/>
        </w:rPr>
        <w:t xml:space="preserve">чирүлх </w:t>
      </w:r>
      <w:r>
        <w:t>а) устраивать волокиту; б) откладывать в долгий ящик</w:t>
      </w:r>
    </w:p>
    <w:p>
      <w:r/>
      <w:r>
        <w:rPr>
          <w:b/>
        </w:rPr>
        <w:t>чирг</w:t>
      </w:r>
      <w:r/>
      <w:r>
        <w:rPr>
          <w:b/>
        </w:rPr>
        <w:t>ү</w:t>
      </w:r>
      <w:r/>
      <w:r>
        <w:rPr>
          <w:b/>
        </w:rPr>
        <w:t xml:space="preserve">лин </w:t>
      </w:r>
      <w:r>
        <w:t xml:space="preserve">род. п. от </w:t>
      </w:r>
      <w:r>
        <w:rPr>
          <w:b/>
        </w:rPr>
        <w:t>чирг</w:t>
      </w:r>
      <w:r/>
      <w:r>
        <w:rPr>
          <w:b/>
        </w:rPr>
        <w:t>ү</w:t>
      </w:r>
      <w:r/>
      <w:r>
        <w:rPr>
          <w:b/>
        </w:rPr>
        <w:t xml:space="preserve">л </w:t>
      </w:r>
      <w:r>
        <w:t xml:space="preserve">оглобельный; </w:t>
      </w:r>
      <w:r>
        <w:rPr>
          <w:b/>
        </w:rPr>
        <w:t>чирг</w:t>
      </w:r>
      <w:r/>
      <w:r>
        <w:rPr>
          <w:b/>
        </w:rPr>
        <w:t>ү</w:t>
      </w:r>
      <w:r/>
      <w:r>
        <w:rPr>
          <w:b/>
        </w:rPr>
        <w:t xml:space="preserve">лин модн </w:t>
      </w:r>
      <w:r>
        <w:t>дерево, из которого делают оглобли</w:t>
      </w:r>
    </w:p>
    <w:p>
      <w:r/>
      <w:r>
        <w:rPr>
          <w:b/>
        </w:rPr>
        <w:t xml:space="preserve">чирдәһәд </w:t>
      </w:r>
      <w:r>
        <w:t xml:space="preserve">старательно; </w:t>
      </w:r>
      <w:r>
        <w:rPr>
          <w:b/>
        </w:rPr>
        <w:t xml:space="preserve">көдлмшиг </w:t>
      </w:r>
      <w:r/>
      <w:r>
        <w:rPr>
          <w:b/>
        </w:rPr>
        <w:t xml:space="preserve">цуг </w:t>
      </w:r>
      <w:r/>
      <w:r>
        <w:rPr>
          <w:b/>
        </w:rPr>
        <w:t xml:space="preserve">чидләрн чирдәһәд күцәх </w:t>
      </w:r>
      <w:r>
        <w:t>старательно выполнить работу</w:t>
      </w:r>
    </w:p>
    <w:p>
      <w:r/>
      <w:r>
        <w:rPr>
          <w:b/>
        </w:rPr>
        <w:t>чирдәлһн</w:t>
      </w:r>
      <w:r>
        <w:t xml:space="preserve"> [чирдәлһен] и. д. от </w:t>
      </w:r>
      <w:r>
        <w:rPr>
          <w:b/>
        </w:rPr>
        <w:t>чирд</w:t>
      </w:r>
      <w:r/>
      <w:r>
        <w:rPr>
          <w:b/>
        </w:rPr>
        <w:t>ә</w:t>
      </w:r>
      <w:r/>
      <w:r>
        <w:rPr>
          <w:b/>
        </w:rPr>
        <w:t xml:space="preserve">х </w:t>
      </w:r>
      <w:r>
        <w:t>приложить старание (усилие)</w:t>
      </w:r>
    </w:p>
    <w:p>
      <w:r/>
      <w:r>
        <w:rPr>
          <w:b/>
        </w:rPr>
        <w:t xml:space="preserve">чирдәх </w:t>
      </w:r>
      <w:r>
        <w:t xml:space="preserve">стараться изо всех сил; делать с напряжением; </w:t>
      </w:r>
      <w:r>
        <w:rPr>
          <w:b/>
        </w:rPr>
        <w:t xml:space="preserve">цуг </w:t>
      </w:r>
      <w:r/>
      <w:r>
        <w:rPr>
          <w:b/>
        </w:rPr>
        <w:t xml:space="preserve">чидлән һарһад чирдәх </w:t>
      </w:r>
      <w:r>
        <w:t>стараться изо всех сил</w:t>
      </w:r>
    </w:p>
    <w:p>
      <w:r/>
      <w:r>
        <w:rPr>
          <w:b/>
        </w:rPr>
        <w:t>чирдгдх</w:t>
      </w:r>
      <w:r>
        <w:t xml:space="preserve"> [чирдегдехе] страд. от </w:t>
      </w:r>
      <w:r>
        <w:rPr>
          <w:b/>
        </w:rPr>
        <w:t xml:space="preserve">чирдх </w:t>
      </w:r>
      <w:r>
        <w:t>брызгаться</w:t>
      </w:r>
    </w:p>
    <w:p>
      <w:r/>
      <w:r>
        <w:rPr>
          <w:b/>
        </w:rPr>
        <w:t xml:space="preserve">чирдлһн </w:t>
      </w:r>
      <w:r>
        <w:t xml:space="preserve">[чирделһен] и. д. от </w:t>
      </w:r>
      <w:r>
        <w:rPr>
          <w:b/>
        </w:rPr>
        <w:t xml:space="preserve">чирдх </w:t>
      </w:r>
      <w:r>
        <w:t>брызги</w:t>
      </w:r>
    </w:p>
    <w:p>
      <w:r/>
      <w:r>
        <w:rPr>
          <w:b/>
        </w:rPr>
        <w:t>чирдлцх</w:t>
      </w:r>
      <w:r>
        <w:t xml:space="preserve"> [чирделцехе] совм.-взаимн. от </w:t>
      </w:r>
      <w:r>
        <w:rPr>
          <w:b/>
        </w:rPr>
        <w:t>чирдх</w:t>
      </w:r>
      <w:r/>
    </w:p>
    <w:p>
      <w:r/>
      <w:r>
        <w:rPr>
          <w:b/>
        </w:rPr>
        <w:t>чирд</w:t>
      </w:r>
      <w:r/>
      <w:r>
        <w:rPr>
          <w:b/>
        </w:rPr>
        <w:t>ү</w:t>
      </w:r>
      <w:r/>
      <w:r>
        <w:rPr>
          <w:b/>
        </w:rPr>
        <w:t xml:space="preserve">лх </w:t>
      </w:r>
      <w:r>
        <w:t xml:space="preserve">[чирдүүлхе] побуд. от </w:t>
      </w:r>
      <w:r>
        <w:rPr>
          <w:b/>
        </w:rPr>
        <w:t>чирдх</w:t>
      </w:r>
      <w:r/>
    </w:p>
    <w:p>
      <w:r/>
      <w:r>
        <w:rPr>
          <w:b/>
        </w:rPr>
        <w:t xml:space="preserve">чирдх </w:t>
      </w:r>
      <w:r>
        <w:t xml:space="preserve">[чирдехе] брызгать; </w:t>
      </w:r>
      <w:r>
        <w:rPr>
          <w:b/>
        </w:rPr>
        <w:t xml:space="preserve">ус чирдх </w:t>
      </w:r>
      <w:r>
        <w:t>брызгать водой</w:t>
      </w:r>
    </w:p>
    <w:p>
      <w:r/>
      <w:r>
        <w:rPr>
          <w:b/>
        </w:rPr>
        <w:t xml:space="preserve">чирк </w:t>
      </w:r>
      <w:r>
        <w:t>[чирке] рюмка, стопка</w:t>
      </w:r>
    </w:p>
    <w:p>
      <w:r/>
      <w:r>
        <w:rPr>
          <w:b/>
        </w:rPr>
        <w:t>чирлһн</w:t>
      </w:r>
      <w:r>
        <w:t xml:space="preserve"> [чирелһен] и. д. от </w:t>
      </w:r>
      <w:r>
        <w:rPr>
          <w:b/>
        </w:rPr>
        <w:t>чирх</w:t>
      </w:r>
      <w:r/>
    </w:p>
    <w:p>
      <w:r/>
      <w:r>
        <w:rPr>
          <w:b/>
        </w:rPr>
        <w:t>чирлһни</w:t>
      </w:r>
      <w:r>
        <w:t xml:space="preserve"> [чирелһени] перевозочный; тягловый; </w:t>
      </w:r>
      <w:r>
        <w:rPr>
          <w:b/>
        </w:rPr>
        <w:t xml:space="preserve">чирлһни </w:t>
      </w:r>
      <w:r/>
      <w:r>
        <w:rPr>
          <w:b/>
        </w:rPr>
        <w:t xml:space="preserve">зер-зев </w:t>
      </w:r>
      <w:r>
        <w:t xml:space="preserve">перевозочные средства; </w:t>
      </w:r>
      <w:r>
        <w:rPr>
          <w:b/>
        </w:rPr>
        <w:t xml:space="preserve">чирлһни күчн </w:t>
      </w:r>
      <w:r>
        <w:t>тягловая сила</w:t>
      </w:r>
    </w:p>
    <w:p>
      <w:r/>
      <w:r>
        <w:rPr>
          <w:b/>
        </w:rPr>
        <w:t>чирлдлһн</w:t>
      </w:r>
      <w:r>
        <w:t xml:space="preserve"> [чирелделһен] и. д. от </w:t>
      </w:r>
      <w:r>
        <w:rPr>
          <w:b/>
        </w:rPr>
        <w:t xml:space="preserve">чирлдх </w:t>
      </w:r>
      <w:r>
        <w:t>возиться с кем-л.</w:t>
      </w:r>
    </w:p>
    <w:p>
      <w:r/>
      <w:r>
        <w:rPr>
          <w:b/>
        </w:rPr>
        <w:t>чирлдх</w:t>
      </w:r>
      <w:r>
        <w:t xml:space="preserve"> [чирелдехе] 1) таскать кого-л. 2) волочить кого-что-л.</w:t>
      </w:r>
    </w:p>
    <w:p>
      <w:r/>
      <w:r>
        <w:rPr>
          <w:b/>
        </w:rPr>
        <w:t>чирлцх</w:t>
      </w:r>
      <w:r>
        <w:t xml:space="preserve"> [чирелцехе] совм.-взаимн. от </w:t>
      </w:r>
      <w:r>
        <w:rPr>
          <w:b/>
        </w:rPr>
        <w:t>чирх</w:t>
      </w:r>
      <w:r/>
    </w:p>
    <w:p>
      <w:r/>
      <w:r>
        <w:rPr>
          <w:b/>
        </w:rPr>
        <w:t xml:space="preserve">чирм </w:t>
      </w:r>
      <w:r/>
      <w:r>
        <w:rPr>
          <w:b/>
        </w:rPr>
        <w:t>I</w:t>
      </w:r>
      <w:r>
        <w:t xml:space="preserve"> [чирем] совершенно; совсем; </w:t>
      </w:r>
      <w:r>
        <w:rPr>
          <w:b/>
        </w:rPr>
        <w:t>чирм н</w:t>
      </w:r>
      <w:r/>
      <w:r>
        <w:rPr>
          <w:b/>
        </w:rPr>
        <w:t>ү</w:t>
      </w:r>
      <w:r/>
      <w:r>
        <w:rPr>
          <w:b/>
        </w:rPr>
        <w:t xml:space="preserve">цкн </w:t>
      </w:r>
      <w:r>
        <w:t>совершенно голый</w:t>
      </w:r>
    </w:p>
    <w:p>
      <w:r/>
      <w:r>
        <w:rPr>
          <w:b/>
        </w:rPr>
        <w:t xml:space="preserve">чирм </w:t>
      </w:r>
      <w:r/>
      <w:r>
        <w:rPr>
          <w:b/>
        </w:rPr>
        <w:t>II</w:t>
      </w:r>
      <w:r>
        <w:t xml:space="preserve"> [чирем] миг; мгновение; </w:t>
      </w:r>
      <w:r>
        <w:rPr>
          <w:b/>
        </w:rPr>
        <w:t>н</w:t>
      </w:r>
      <w:r/>
      <w:r>
        <w:rPr>
          <w:b/>
        </w:rPr>
        <w:t>ү</w:t>
      </w:r>
      <w:r/>
      <w:r>
        <w:rPr>
          <w:b/>
        </w:rPr>
        <w:t xml:space="preserve">д чирм зуур </w:t>
      </w:r>
      <w:r>
        <w:t xml:space="preserve">в один миг, в одно мгновение; </w:t>
      </w:r>
      <w:r>
        <w:rPr>
          <w:b/>
        </w:rPr>
        <w:t>н</w:t>
      </w:r>
      <w:r/>
      <w:r>
        <w:rPr>
          <w:b/>
        </w:rPr>
        <w:t>ү</w:t>
      </w:r>
      <w:r/>
      <w:r>
        <w:rPr>
          <w:b/>
        </w:rPr>
        <w:t xml:space="preserve">д чирмх хоорнд </w:t>
      </w:r>
      <w:r>
        <w:t>в мгновение ока</w:t>
      </w:r>
    </w:p>
    <w:p>
      <w:r/>
      <w:r>
        <w:rPr>
          <w:b/>
        </w:rPr>
        <w:t xml:space="preserve">чирм </w:t>
      </w:r>
      <w:r/>
      <w:r>
        <w:rPr>
          <w:b/>
        </w:rPr>
        <w:t>III</w:t>
      </w:r>
      <w:r>
        <w:t xml:space="preserve"> [чирем]: </w:t>
      </w:r>
      <w:r>
        <w:rPr>
          <w:b/>
        </w:rPr>
        <w:t xml:space="preserve">чирм гих </w:t>
      </w:r>
      <w:r>
        <w:t>вздремнуть</w:t>
      </w:r>
    </w:p>
    <w:p>
      <w:r/>
      <w:r>
        <w:rPr>
          <w:b/>
        </w:rPr>
        <w:t xml:space="preserve">чирмәҗ </w:t>
      </w:r>
      <w:r>
        <w:t>[чирмәҗе] старательно, усер</w:t>
      </w:r>
      <w:r>
        <w:rPr>
          <w:b/>
        </w:rPr>
        <w:t>д</w:t>
      </w:r>
      <w:r>
        <w:t xml:space="preserve">но; </w:t>
      </w:r>
      <w:r>
        <w:rPr>
          <w:b/>
        </w:rPr>
        <w:t xml:space="preserve">сурһулян чирмәҗ сурх </w:t>
      </w:r>
      <w:r>
        <w:t>усердно учиться</w:t>
      </w:r>
    </w:p>
    <w:p>
      <w:r/>
      <w:r>
        <w:rPr>
          <w:b/>
        </w:rPr>
        <w:t>чирмәлһн</w:t>
      </w:r>
      <w:r>
        <w:t xml:space="preserve"> [чирмәлһен] и. д. от </w:t>
      </w:r>
      <w:r>
        <w:rPr>
          <w:b/>
        </w:rPr>
        <w:t>чирм</w:t>
      </w:r>
      <w:r/>
      <w:r>
        <w:rPr>
          <w:b/>
        </w:rPr>
        <w:t>ә</w:t>
      </w:r>
      <w:r/>
      <w:r>
        <w:rPr>
          <w:b/>
        </w:rPr>
        <w:t xml:space="preserve">х </w:t>
      </w:r>
      <w:r>
        <w:t>старание, усердие</w:t>
      </w:r>
    </w:p>
    <w:p>
      <w:r/>
      <w:r>
        <w:rPr>
          <w:b/>
        </w:rPr>
        <w:t xml:space="preserve">чирмәлттә </w:t>
      </w:r>
      <w:r>
        <w:t xml:space="preserve">[чирмәлтетә] 1) старательный, усердный 2) напряжённый; </w:t>
      </w:r>
      <w:r>
        <w:rPr>
          <w:b/>
        </w:rPr>
        <w:t xml:space="preserve">чирмәлттә көдлмш </w:t>
      </w:r>
      <w:r>
        <w:t>напряжённая работа</w:t>
      </w:r>
    </w:p>
    <w:p>
      <w:r/>
      <w:r>
        <w:rPr>
          <w:b/>
        </w:rPr>
        <w:t xml:space="preserve">чирмәх </w:t>
      </w:r>
      <w:r>
        <w:t xml:space="preserve">[чирмәәхе] прилагать усилия; усердствовать; напрягать последние силы; </w:t>
      </w:r>
      <w:r>
        <w:rPr>
          <w:b/>
        </w:rPr>
        <w:t xml:space="preserve">көдлмштән чирмәх </w:t>
      </w:r>
      <w:r>
        <w:t>усердствовать в работе</w:t>
      </w:r>
    </w:p>
    <w:p>
      <w:r/>
      <w:r>
        <w:rPr>
          <w:b/>
        </w:rPr>
        <w:t>чирмгдх</w:t>
      </w:r>
      <w:r>
        <w:t xml:space="preserve"> [чирмегдехе] страд. от </w:t>
      </w:r>
      <w:r>
        <w:rPr>
          <w:b/>
        </w:rPr>
        <w:t>чирмх</w:t>
      </w:r>
      <w:r/>
    </w:p>
    <w:p>
      <w:r/>
      <w:r>
        <w:rPr>
          <w:b/>
        </w:rPr>
        <w:t>чирмлһн</w:t>
      </w:r>
      <w:r>
        <w:t xml:space="preserve"> [чирмелһен] и. д. от </w:t>
      </w:r>
      <w:r>
        <w:rPr>
          <w:b/>
        </w:rPr>
        <w:t xml:space="preserve">чирмх </w:t>
      </w:r>
      <w:r>
        <w:t>мигание</w:t>
      </w:r>
    </w:p>
    <w:p>
      <w:r/>
      <w:r>
        <w:rPr>
          <w:b/>
        </w:rPr>
        <w:t xml:space="preserve">чирмлдлһн </w:t>
      </w:r>
      <w:r>
        <w:t xml:space="preserve">[чирмелделһен] и. д. от </w:t>
      </w:r>
      <w:r>
        <w:rPr>
          <w:b/>
        </w:rPr>
        <w:t xml:space="preserve">чирмлдх </w:t>
      </w:r>
      <w:r>
        <w:t>перемигивание</w:t>
      </w:r>
    </w:p>
    <w:p>
      <w:r/>
      <w:r>
        <w:rPr>
          <w:b/>
        </w:rPr>
        <w:t>чирмлдх</w:t>
      </w:r>
      <w:r>
        <w:t xml:space="preserve"> [чирмелдехе] см. </w:t>
      </w:r>
      <w:r>
        <w:rPr>
          <w:b/>
        </w:rPr>
        <w:t>чирмлцх</w:t>
      </w:r>
      <w:r/>
    </w:p>
    <w:p>
      <w:r/>
      <w:r>
        <w:rPr>
          <w:b/>
        </w:rPr>
        <w:t>чирмлцх</w:t>
      </w:r>
      <w:r>
        <w:t xml:space="preserve"> [чирмелцехе] совм.-взаимн. от </w:t>
      </w:r>
      <w:r>
        <w:rPr>
          <w:b/>
        </w:rPr>
        <w:t xml:space="preserve">чирмх </w:t>
      </w:r>
      <w:r>
        <w:t>перемигиваться</w:t>
      </w:r>
    </w:p>
    <w:p>
      <w:r/>
      <w:r>
        <w:rPr>
          <w:b/>
        </w:rPr>
        <w:t>чирмх</w:t>
      </w:r>
      <w:r>
        <w:t xml:space="preserve"> [чиремхе] мигать, подмигивать; </w:t>
      </w:r>
      <w:r>
        <w:rPr>
          <w:b/>
        </w:rPr>
        <w:t xml:space="preserve">нүдән </w:t>
      </w:r>
      <w:r/>
      <w:r>
        <w:rPr>
          <w:b/>
        </w:rPr>
        <w:t xml:space="preserve">чирмх </w:t>
      </w:r>
      <w:r>
        <w:t xml:space="preserve">подмигивать; </w:t>
      </w:r>
      <w:r>
        <w:rPr>
          <w:b/>
        </w:rPr>
        <w:t>чир</w:t>
      </w:r>
      <w:r/>
      <w:r>
        <w:rPr>
          <w:b/>
        </w:rPr>
        <w:t xml:space="preserve">мәд </w:t>
      </w:r>
      <w:r/>
      <w:r>
        <w:rPr>
          <w:b/>
        </w:rPr>
        <w:t xml:space="preserve">авх </w:t>
      </w:r>
      <w:r>
        <w:t>мигнуть</w:t>
      </w:r>
    </w:p>
    <w:p>
      <w:r/>
      <w:r>
        <w:rPr>
          <w:b/>
        </w:rPr>
        <w:t>чир</w:t>
      </w:r>
      <w:r/>
      <w:r>
        <w:rPr>
          <w:b/>
        </w:rPr>
        <w:t>ү</w:t>
      </w:r>
      <w:r/>
      <w:r>
        <w:rPr>
          <w:b/>
        </w:rPr>
        <w:t xml:space="preserve">л </w:t>
      </w:r>
      <w:r>
        <w:t>буксир</w:t>
      </w:r>
    </w:p>
    <w:p>
      <w:r/>
      <w:r>
        <w:rPr>
          <w:b/>
        </w:rPr>
        <w:t>чир</w:t>
      </w:r>
      <w:r/>
      <w:r>
        <w:rPr>
          <w:b/>
        </w:rPr>
        <w:t>ү</w:t>
      </w:r>
      <w:r/>
      <w:r>
        <w:rPr>
          <w:b/>
        </w:rPr>
        <w:t>лх</w:t>
      </w:r>
      <w:r>
        <w:t xml:space="preserve"> [чирүүлхе] побуд. от </w:t>
      </w:r>
      <w:r>
        <w:rPr>
          <w:b/>
        </w:rPr>
        <w:t xml:space="preserve">чирх </w:t>
      </w:r>
      <w:r>
        <w:t xml:space="preserve">1) тащиться, волочиться, тянуться по земле; </w:t>
      </w:r>
      <w:r>
        <w:rPr>
          <w:b/>
        </w:rPr>
        <w:t xml:space="preserve">дөрәд чирүлх </w:t>
      </w:r>
      <w:r>
        <w:t>волочиться, зацепившись ногой за стремя 2) буксировать</w:t>
      </w:r>
    </w:p>
    <w:p>
      <w:r/>
      <w:r>
        <w:rPr>
          <w:b/>
        </w:rPr>
        <w:t xml:space="preserve">чирх </w:t>
      </w:r>
      <w:r>
        <w:t xml:space="preserve">тащить, волочить; </w:t>
      </w:r>
      <w:r>
        <w:rPr>
          <w:b/>
        </w:rPr>
        <w:t xml:space="preserve">бахн </w:t>
      </w:r>
      <w:r/>
      <w:r>
        <w:rPr>
          <w:b/>
        </w:rPr>
        <w:t xml:space="preserve">чирәд һолын көвәд </w:t>
      </w:r>
      <w:r/>
      <w:r>
        <w:rPr>
          <w:b/>
        </w:rPr>
        <w:t>к</w:t>
      </w:r>
      <w:r/>
      <w:r>
        <w:rPr>
          <w:b/>
        </w:rPr>
        <w:t>ү</w:t>
      </w:r>
      <w:r/>
      <w:r>
        <w:rPr>
          <w:b/>
        </w:rPr>
        <w:t xml:space="preserve">ргх </w:t>
      </w:r>
      <w:r>
        <w:t xml:space="preserve">тащить бревно волоком до берега реки; </w:t>
      </w:r>
      <w:r>
        <w:rPr>
          <w:b/>
        </w:rPr>
        <w:t xml:space="preserve">чирҗ </w:t>
      </w:r>
      <w:r/>
      <w:r>
        <w:rPr>
          <w:b/>
        </w:rPr>
        <w:t xml:space="preserve">йовх </w:t>
      </w:r>
      <w:r>
        <w:t xml:space="preserve">тащить, волочить; </w:t>
      </w:r>
      <w:r>
        <w:rPr>
          <w:b/>
        </w:rPr>
        <w:t xml:space="preserve">чирҗ орулх </w:t>
      </w:r>
      <w:r>
        <w:t xml:space="preserve">втаскивать, вносить; </w:t>
      </w:r>
      <w:r>
        <w:rPr>
          <w:b/>
        </w:rPr>
        <w:t xml:space="preserve">чирәд </w:t>
      </w:r>
      <w:r/>
      <w:r>
        <w:rPr>
          <w:b/>
        </w:rPr>
        <w:t>к</w:t>
      </w:r>
      <w:r/>
      <w:r>
        <w:rPr>
          <w:b/>
        </w:rPr>
        <w:t>ү</w:t>
      </w:r>
      <w:r/>
      <w:r>
        <w:rPr>
          <w:b/>
        </w:rPr>
        <w:t xml:space="preserve">ргх </w:t>
      </w:r>
      <w:r>
        <w:t xml:space="preserve">дотянуть; </w:t>
      </w:r>
      <w:r>
        <w:rPr>
          <w:b/>
        </w:rPr>
        <w:t>әрә көлән чирҗ й</w:t>
      </w:r>
      <w:r/>
      <w:r>
        <w:rPr>
          <w:b/>
        </w:rPr>
        <w:t xml:space="preserve">овх </w:t>
      </w:r>
      <w:r>
        <w:t xml:space="preserve">еле ноги волочить; </w:t>
      </w:r>
      <w:r>
        <w:rPr>
          <w:b/>
        </w:rPr>
        <w:t>әә</w:t>
      </w:r>
      <w:r/>
      <w:r>
        <w:rPr>
          <w:b/>
        </w:rPr>
        <w:t xml:space="preserve">рстин </w:t>
      </w:r>
      <w:r/>
      <w:r>
        <w:rPr>
          <w:b/>
        </w:rPr>
        <w:t>хар</w:t>
      </w:r>
      <w:r/>
      <w:r>
        <w:rPr>
          <w:b/>
        </w:rPr>
        <w:t xml:space="preserve"> </w:t>
      </w:r>
      <w:r/>
      <w:r>
        <w:rPr>
          <w:b/>
        </w:rPr>
        <w:t xml:space="preserve">елдңгиг чирәд, киитн </w:t>
      </w:r>
      <w:r/>
      <w:r>
        <w:rPr>
          <w:b/>
        </w:rPr>
        <w:t xml:space="preserve">хар </w:t>
      </w:r>
      <w:r/>
      <w:r>
        <w:rPr>
          <w:b/>
        </w:rPr>
        <w:t xml:space="preserve">нүдәр дөрвн </w:t>
      </w:r>
      <w:r/>
      <w:r>
        <w:rPr>
          <w:b/>
        </w:rPr>
        <w:t xml:space="preserve">талан </w:t>
      </w:r>
      <w:r/>
      <w:r>
        <w:rPr>
          <w:b/>
        </w:rPr>
        <w:t xml:space="preserve">хәләв </w:t>
      </w:r>
      <w:r>
        <w:t>Джангар волоча за собой чёрную плеть, он посмотрел во все четыре стороны</w:t>
      </w:r>
    </w:p>
    <w:p>
      <w:r/>
      <w:r>
        <w:rPr>
          <w:b/>
        </w:rPr>
        <w:t>чирчһр</w:t>
      </w:r>
      <w:r>
        <w:t xml:space="preserve"> [чирчеһер] 1) худой 2) маленький; незначительный; </w:t>
      </w:r>
      <w:r>
        <w:rPr>
          <w:b/>
        </w:rPr>
        <w:t xml:space="preserve">чирчһр </w:t>
      </w:r>
      <w:r/>
      <w:r>
        <w:rPr>
          <w:b/>
        </w:rPr>
        <w:t xml:space="preserve">киилг </w:t>
      </w:r>
      <w:r>
        <w:t>маленькая рубашка</w:t>
      </w:r>
    </w:p>
    <w:p>
      <w:r/>
      <w:r>
        <w:rPr>
          <w:b/>
        </w:rPr>
        <w:t>чирчисн</w:t>
      </w:r>
      <w:r>
        <w:t xml:space="preserve"> [чирчисен] 1) худой; худощавый 2) маленький; незначительный; </w:t>
      </w:r>
      <w:r>
        <w:rPr>
          <w:b/>
        </w:rPr>
        <w:t>ү</w:t>
      </w:r>
      <w:r/>
      <w:r>
        <w:rPr>
          <w:b/>
        </w:rPr>
        <w:t>зл уга чирчисн к</w:t>
      </w:r>
      <w:r/>
      <w:r>
        <w:rPr>
          <w:b/>
        </w:rPr>
        <w:t>ү</w:t>
      </w:r>
      <w:r/>
      <w:r>
        <w:rPr>
          <w:b/>
        </w:rPr>
        <w:t xml:space="preserve">н </w:t>
      </w:r>
      <w:r>
        <w:t>невзрачный человек</w:t>
      </w:r>
    </w:p>
    <w:p>
      <w:r/>
      <w:r>
        <w:rPr>
          <w:b/>
        </w:rPr>
        <w:t>чирчих</w:t>
      </w:r>
      <w:r>
        <w:t xml:space="preserve"> [чирчиихе] 1) быть худым 2) быть маленьким (незначительным)</w:t>
      </w:r>
    </w:p>
    <w:p>
      <w:r/>
      <w:r>
        <w:rPr>
          <w:b/>
        </w:rPr>
        <w:t xml:space="preserve">чис </w:t>
      </w:r>
      <w:r>
        <w:t>торгу т. тонкий шест, жердь</w:t>
      </w:r>
    </w:p>
    <w:p>
      <w:r/>
      <w:r>
        <w:rPr>
          <w:b/>
        </w:rPr>
        <w:t>чисм</w:t>
      </w:r>
      <w:r>
        <w:t xml:space="preserve"> [чисем] частица усил.: </w:t>
      </w:r>
      <w:r>
        <w:rPr>
          <w:b/>
        </w:rPr>
        <w:t xml:space="preserve">чисм улан </w:t>
      </w:r>
      <w:r>
        <w:t>ярко-красный, огненно-красный</w:t>
      </w:r>
    </w:p>
    <w:p>
      <w:r/>
      <w:r>
        <w:rPr>
          <w:b/>
        </w:rPr>
        <w:t xml:space="preserve">читвр </w:t>
      </w:r>
      <w:r>
        <w:t>[читвер] рогожа; мочало</w:t>
      </w:r>
    </w:p>
    <w:p>
      <w:r/>
      <w:r>
        <w:rPr>
          <w:b/>
        </w:rPr>
        <w:t xml:space="preserve">читлг </w:t>
      </w:r>
      <w:r>
        <w:t>[читлег] фундук (орех)</w:t>
      </w:r>
    </w:p>
    <w:p>
      <w:r/>
      <w:r>
        <w:rPr>
          <w:b/>
        </w:rPr>
        <w:t xml:space="preserve">читлгин </w:t>
      </w:r>
      <w:r>
        <w:t>[чителгин] фундуковый</w:t>
      </w:r>
    </w:p>
    <w:p>
      <w:r/>
      <w:r>
        <w:rPr>
          <w:b/>
        </w:rPr>
        <w:t xml:space="preserve">чихтхлзлһн </w:t>
      </w:r>
      <w:r>
        <w:t xml:space="preserve">[чихтхелзелһен] и. д. от </w:t>
      </w:r>
      <w:r>
        <w:rPr>
          <w:b/>
        </w:rPr>
        <w:t>чихтхлзх</w:t>
      </w:r>
      <w:r/>
    </w:p>
    <w:p>
      <w:r/>
      <w:r>
        <w:rPr>
          <w:b/>
        </w:rPr>
        <w:t xml:space="preserve">чихтхлзх </w:t>
      </w:r>
      <w:r>
        <w:t xml:space="preserve">[чихтхелзехе] 1) проявлять усилие; </w:t>
      </w:r>
      <w:r>
        <w:rPr>
          <w:b/>
        </w:rPr>
        <w:t xml:space="preserve">тер худгас ус </w:t>
      </w:r>
      <w:r/>
      <w:r>
        <w:rPr>
          <w:b/>
        </w:rPr>
        <w:t xml:space="preserve">чихтхлзәд </w:t>
      </w:r>
      <w:r/>
      <w:r>
        <w:rPr>
          <w:b/>
        </w:rPr>
        <w:t xml:space="preserve">татв </w:t>
      </w:r>
      <w:r>
        <w:t>он с усилием тянул ведро с водой из колодца 2) гнуться от тяжести</w:t>
      </w:r>
    </w:p>
    <w:p>
      <w:r/>
      <w:r>
        <w:rPr>
          <w:b/>
        </w:rPr>
        <w:t xml:space="preserve">чичә </w:t>
      </w:r>
      <w:r>
        <w:t>редко посох, палка</w:t>
      </w:r>
    </w:p>
    <w:p>
      <w:r/>
      <w:r>
        <w:rPr>
          <w:b/>
        </w:rPr>
        <w:t xml:space="preserve">чичкнүлх </w:t>
      </w:r>
      <w:r>
        <w:t xml:space="preserve">[чичкнүлхе] побуд. от </w:t>
      </w:r>
      <w:r>
        <w:rPr>
          <w:b/>
        </w:rPr>
        <w:t>чичкнх</w:t>
      </w:r>
      <w:r/>
    </w:p>
    <w:p>
      <w:r/>
      <w:r>
        <w:rPr>
          <w:b/>
        </w:rPr>
        <w:t xml:space="preserve">чичкнх </w:t>
      </w:r>
      <w:r>
        <w:t xml:space="preserve">[чичкенхе] свистеть; пищать; </w:t>
      </w:r>
      <w:r>
        <w:rPr>
          <w:b/>
        </w:rPr>
        <w:t>зурмн чич</w:t>
      </w:r>
      <w:r/>
      <w:r>
        <w:rPr>
          <w:b/>
        </w:rPr>
        <w:t xml:space="preserve">кнҗәнә </w:t>
      </w:r>
      <w:r>
        <w:t>суслик свистит</w:t>
      </w:r>
    </w:p>
    <w:p>
      <w:r/>
      <w:r>
        <w:rPr>
          <w:b/>
        </w:rPr>
        <w:t xml:space="preserve">чичлһн </w:t>
      </w:r>
      <w:r>
        <w:t xml:space="preserve">[чичелһен] и. д. от </w:t>
      </w:r>
      <w:r>
        <w:rPr>
          <w:b/>
        </w:rPr>
        <w:t xml:space="preserve">чичх </w:t>
      </w:r>
      <w:r>
        <w:t>удар кулака</w:t>
      </w:r>
    </w:p>
    <w:p>
      <w:r/>
      <w:r>
        <w:rPr>
          <w:b/>
        </w:rPr>
        <w:t xml:space="preserve">чичлдән </w:t>
      </w:r>
      <w:r>
        <w:t xml:space="preserve">[чичелдән] спорт. бокс; см. </w:t>
      </w:r>
      <w:r>
        <w:rPr>
          <w:b/>
        </w:rPr>
        <w:t>бокс</w:t>
      </w:r>
      <w:r/>
    </w:p>
    <w:p>
      <w:r/>
      <w:r>
        <w:rPr>
          <w:b/>
        </w:rPr>
        <w:t xml:space="preserve">чичлдәнә </w:t>
      </w:r>
      <w:r>
        <w:t xml:space="preserve">[чичелдәнә] род. п. от </w:t>
      </w:r>
      <w:r>
        <w:rPr>
          <w:b/>
        </w:rPr>
        <w:t xml:space="preserve">чичлдән </w:t>
      </w:r>
      <w:r>
        <w:t xml:space="preserve">боксёрский; </w:t>
      </w:r>
      <w:r>
        <w:rPr>
          <w:b/>
        </w:rPr>
        <w:t xml:space="preserve">чичлдәнә беелә </w:t>
      </w:r>
      <w:r>
        <w:t>боксёрские перчатки</w:t>
      </w:r>
    </w:p>
    <w:p>
      <w:r/>
      <w:r>
        <w:rPr>
          <w:b/>
        </w:rPr>
        <w:t xml:space="preserve">чичлдәч </w:t>
      </w:r>
      <w:r>
        <w:t>[чичелдәче] спорт. боксёр</w:t>
      </w:r>
    </w:p>
    <w:p>
      <w:r/>
      <w:r>
        <w:rPr>
          <w:b/>
        </w:rPr>
        <w:t xml:space="preserve">чичлдлһн </w:t>
      </w:r>
      <w:r>
        <w:t xml:space="preserve">[чичелделһен] и. д. от </w:t>
      </w:r>
      <w:r>
        <w:rPr>
          <w:b/>
        </w:rPr>
        <w:t>чичлдх</w:t>
      </w:r>
      <w:r/>
    </w:p>
    <w:p>
      <w:r/>
      <w:r>
        <w:rPr>
          <w:b/>
        </w:rPr>
        <w:t xml:space="preserve">чичлдх </w:t>
      </w:r>
      <w:r>
        <w:t>[чичелдехе] спорт. боксировать</w:t>
      </w:r>
    </w:p>
    <w:p>
      <w:r/>
      <w:r>
        <w:rPr>
          <w:b/>
        </w:rPr>
        <w:t xml:space="preserve">чичргдх </w:t>
      </w:r>
      <w:r>
        <w:t xml:space="preserve">[чичрегдехе] страд. от </w:t>
      </w:r>
      <w:r>
        <w:rPr>
          <w:b/>
        </w:rPr>
        <w:t xml:space="preserve">чичрх </w:t>
      </w:r>
      <w:r>
        <w:t>содрогаться</w:t>
      </w:r>
    </w:p>
    <w:p>
      <w:r/>
      <w:r>
        <w:rPr>
          <w:b/>
        </w:rPr>
        <w:t xml:space="preserve">чичрһн </w:t>
      </w:r>
      <w:r>
        <w:t>[чичерһен] облепиха</w:t>
      </w:r>
    </w:p>
    <w:p>
      <w:r/>
      <w:r>
        <w:rPr>
          <w:b/>
        </w:rPr>
        <w:t xml:space="preserve">чичрдг </w:t>
      </w:r>
      <w:r/>
      <w:r>
        <w:rPr>
          <w:b/>
        </w:rPr>
        <w:t>I</w:t>
      </w:r>
      <w:r>
        <w:t xml:space="preserve"> [чичердег] дрожащий; трепетный; </w:t>
      </w:r>
      <w:r>
        <w:rPr>
          <w:b/>
        </w:rPr>
        <w:t xml:space="preserve">чичрдг дун </w:t>
      </w:r>
      <w:r>
        <w:t>дрожащий голос</w:t>
      </w:r>
    </w:p>
    <w:p>
      <w:r/>
      <w:r>
        <w:rPr>
          <w:b/>
        </w:rPr>
        <w:t xml:space="preserve">чичрдг </w:t>
      </w:r>
      <w:r/>
      <w:r>
        <w:rPr>
          <w:b/>
        </w:rPr>
        <w:t>II</w:t>
      </w:r>
      <w:r/>
      <w:r>
        <w:rPr>
          <w:b/>
        </w:rPr>
        <w:t xml:space="preserve"> </w:t>
      </w:r>
      <w:r>
        <w:t>[чичердег] холодец, студень</w:t>
      </w:r>
    </w:p>
    <w:p>
      <w:r/>
      <w:r>
        <w:rPr>
          <w:b/>
        </w:rPr>
        <w:t xml:space="preserve">чичрдг </w:t>
      </w:r>
      <w:r/>
      <w:r>
        <w:rPr>
          <w:b/>
        </w:rPr>
        <w:t>III</w:t>
      </w:r>
      <w:r/>
      <w:r>
        <w:rPr>
          <w:b/>
        </w:rPr>
        <w:t xml:space="preserve"> </w:t>
      </w:r>
      <w:r>
        <w:t xml:space="preserve">[чичердег] чичирдык (калмыцкий танец); </w:t>
      </w:r>
      <w:r>
        <w:rPr>
          <w:b/>
        </w:rPr>
        <w:t xml:space="preserve">чичрдг би биилх </w:t>
      </w:r>
      <w:r>
        <w:t>танцевать чичирдык</w:t>
      </w:r>
    </w:p>
    <w:p>
      <w:r/>
      <w:r>
        <w:rPr>
          <w:b/>
        </w:rPr>
        <w:t xml:space="preserve">чичрлһн </w:t>
      </w:r>
      <w:r>
        <w:t xml:space="preserve">[чичерлеһен] и. д. от </w:t>
      </w:r>
      <w:r>
        <w:rPr>
          <w:b/>
        </w:rPr>
        <w:t xml:space="preserve">чичрх </w:t>
      </w:r>
      <w:r>
        <w:t xml:space="preserve">дрожь, трепет; </w:t>
      </w:r>
      <w:r>
        <w:rPr>
          <w:b/>
        </w:rPr>
        <w:t xml:space="preserve">дун </w:t>
      </w:r>
      <w:r/>
      <w:r>
        <w:rPr>
          <w:b/>
        </w:rPr>
        <w:t xml:space="preserve">чичрлһн </w:t>
      </w:r>
      <w:r>
        <w:t>дрожь в голосе</w:t>
      </w:r>
    </w:p>
    <w:p>
      <w:r/>
      <w:r>
        <w:rPr>
          <w:b/>
        </w:rPr>
        <w:t xml:space="preserve">чичрлдх </w:t>
      </w:r>
      <w:r>
        <w:t xml:space="preserve">[чичерлдехе] совм.-взаимн. от </w:t>
      </w:r>
      <w:r>
        <w:rPr>
          <w:b/>
        </w:rPr>
        <w:t>чичрх</w:t>
      </w:r>
      <w:r/>
    </w:p>
    <w:p>
      <w:r/>
      <w:r>
        <w:rPr>
          <w:b/>
        </w:rPr>
        <w:t xml:space="preserve">чичрлт </w:t>
      </w:r>
      <w:r>
        <w:t>[чичерлте] дрожь, трепет</w:t>
      </w:r>
    </w:p>
    <w:p>
      <w:r/>
      <w:r>
        <w:rPr>
          <w:b/>
        </w:rPr>
        <w:t xml:space="preserve">чичрсн </w:t>
      </w:r>
      <w:r>
        <w:t>[чичерсен] дрожащий, трепещущий</w:t>
      </w:r>
    </w:p>
    <w:p>
      <w:r/>
      <w:r>
        <w:rPr>
          <w:b/>
        </w:rPr>
        <w:t xml:space="preserve">чичрулх </w:t>
      </w:r>
      <w:r>
        <w:t xml:space="preserve">[чичерулхе] побуд. от </w:t>
      </w:r>
      <w:r>
        <w:rPr>
          <w:b/>
        </w:rPr>
        <w:t xml:space="preserve">чичрх </w:t>
      </w:r>
      <w:r>
        <w:t>вызывать дрожь (трепет)</w:t>
      </w:r>
    </w:p>
    <w:p>
      <w:r/>
      <w:r>
        <w:rPr>
          <w:b/>
        </w:rPr>
        <w:t xml:space="preserve">чичрх </w:t>
      </w:r>
      <w:r>
        <w:t xml:space="preserve">[чичерхе] 1) дрожать, трястись; </w:t>
      </w:r>
      <w:r>
        <w:rPr>
          <w:b/>
        </w:rPr>
        <w:t xml:space="preserve">даарад чичрх </w:t>
      </w:r>
      <w:r>
        <w:t xml:space="preserve">дрожать от холода; </w:t>
      </w:r>
      <w:r>
        <w:rPr>
          <w:b/>
        </w:rPr>
        <w:t xml:space="preserve">әәһәд </w:t>
      </w:r>
      <w:r/>
      <w:r>
        <w:rPr>
          <w:b/>
        </w:rPr>
        <w:t xml:space="preserve">чичрх </w:t>
      </w:r>
      <w:r>
        <w:t xml:space="preserve">трястись от страха; </w:t>
      </w:r>
      <w:r>
        <w:rPr>
          <w:b/>
        </w:rPr>
        <w:t xml:space="preserve">безг </w:t>
      </w:r>
      <w:r/>
      <w:r>
        <w:rPr>
          <w:b/>
        </w:rPr>
        <w:t xml:space="preserve">көдләд </w:t>
      </w:r>
      <w:r/>
      <w:r>
        <w:rPr>
          <w:b/>
        </w:rPr>
        <w:t xml:space="preserve">чичрх </w:t>
      </w:r>
      <w:r>
        <w:t xml:space="preserve">лихорадить 2) вибрировать; </w:t>
      </w:r>
      <w:r>
        <w:rPr>
          <w:b/>
        </w:rPr>
        <w:t xml:space="preserve">олнд уга </w:t>
      </w:r>
      <w:r/>
      <w:r>
        <w:rPr>
          <w:b/>
        </w:rPr>
        <w:t xml:space="preserve">бәәшңгнь </w:t>
      </w:r>
      <w:r/>
      <w:r>
        <w:rPr>
          <w:b/>
        </w:rPr>
        <w:t xml:space="preserve">ора </w:t>
      </w:r>
      <w:r/>
      <w:r>
        <w:rPr>
          <w:b/>
        </w:rPr>
        <w:t xml:space="preserve">күртлән чичрәд </w:t>
      </w:r>
      <w:r/>
      <w:r>
        <w:rPr>
          <w:b/>
        </w:rPr>
        <w:t xml:space="preserve">одв </w:t>
      </w:r>
      <w:r>
        <w:t>Джангар единственный в своём роде дворец его задрожал от основания до крыши</w:t>
      </w:r>
    </w:p>
    <w:p>
      <w:r/>
      <w:r>
        <w:rPr>
          <w:b/>
        </w:rPr>
        <w:t xml:space="preserve">чичрхә </w:t>
      </w:r>
      <w:r>
        <w:t>[чичерхе] анат. брыжейка</w:t>
      </w:r>
    </w:p>
    <w:p>
      <w:r/>
      <w:r>
        <w:rPr>
          <w:b/>
        </w:rPr>
        <w:t xml:space="preserve">чичүлх </w:t>
      </w:r>
      <w:r>
        <w:t xml:space="preserve">[чичүлхе] побуд. от </w:t>
      </w:r>
      <w:r>
        <w:rPr>
          <w:b/>
        </w:rPr>
        <w:t>чичх</w:t>
      </w:r>
      <w:r/>
    </w:p>
    <w:p>
      <w:r/>
      <w:r>
        <w:rPr>
          <w:b/>
        </w:rPr>
        <w:t xml:space="preserve">чичүр </w:t>
      </w:r>
      <w:r>
        <w:t xml:space="preserve">1) лом (инструмент) 2) трамбовка (для подравнивания) 3) рогатина; вилы; </w:t>
      </w:r>
      <w:r>
        <w:rPr>
          <w:b/>
        </w:rPr>
        <w:t xml:space="preserve">аюг бу </w:t>
      </w:r>
      <w:r/>
      <w:r>
        <w:rPr>
          <w:b/>
        </w:rPr>
        <w:t xml:space="preserve">чичүр </w:t>
      </w:r>
      <w:r/>
      <w:r>
        <w:rPr>
          <w:b/>
        </w:rPr>
        <w:t xml:space="preserve">хойрар </w:t>
      </w:r>
      <w:r/>
      <w:r>
        <w:rPr>
          <w:b/>
        </w:rPr>
        <w:t>аңһучлдг</w:t>
      </w:r>
      <w:r/>
      <w:r>
        <w:rPr>
          <w:b/>
        </w:rPr>
        <w:t xml:space="preserve"> </w:t>
      </w:r>
      <w:r>
        <w:t xml:space="preserve">на медведя охотятся с ружьём и рогатиной ◊ </w:t>
      </w:r>
      <w:r>
        <w:rPr>
          <w:b/>
        </w:rPr>
        <w:t xml:space="preserve">чичүр </w:t>
      </w:r>
      <w:r/>
      <w:r>
        <w:rPr>
          <w:b/>
        </w:rPr>
        <w:t xml:space="preserve">хорха </w:t>
      </w:r>
      <w:r>
        <w:t>зоол. уховёртка</w:t>
      </w:r>
    </w:p>
    <w:p>
      <w:r/>
      <w:r>
        <w:rPr>
          <w:b/>
        </w:rPr>
        <w:t xml:space="preserve">чичх </w:t>
      </w:r>
      <w:r>
        <w:t xml:space="preserve">[чичехе] 1) ударить (напр. кулаком); боксировать; </w:t>
      </w:r>
      <w:r>
        <w:rPr>
          <w:b/>
        </w:rPr>
        <w:t>хәврһәрнь ну</w:t>
      </w:r>
      <w:r/>
      <w:r>
        <w:rPr>
          <w:b/>
        </w:rPr>
        <w:t xml:space="preserve">дрмарн чичих </w:t>
      </w:r>
      <w:r>
        <w:t xml:space="preserve">ударить кулаком в бок; </w:t>
      </w:r>
      <w:r>
        <w:rPr>
          <w:b/>
        </w:rPr>
        <w:t xml:space="preserve">хаҗуд хар үкр кевтнә, хаҗ гихлә </w:t>
      </w:r>
      <w:r/>
      <w:r>
        <w:rPr>
          <w:b/>
        </w:rPr>
        <w:t xml:space="preserve">босхш, </w:t>
      </w:r>
      <w:r/>
      <w:r>
        <w:rPr>
          <w:b/>
        </w:rPr>
        <w:t xml:space="preserve">чичәд оркхла босна </w:t>
      </w:r>
      <w:r>
        <w:t xml:space="preserve">загадка рядом лежит чёрная корова, понукаешь — не встаёт, ткнёшь — встанет </w:t>
      </w:r>
      <w:r>
        <w:rPr>
          <w:b/>
        </w:rPr>
        <w:t xml:space="preserve">(оньс </w:t>
      </w:r>
      <w:r>
        <w:t xml:space="preserve">замок) 2) проколоть, пронзить (напр. копьём); </w:t>
      </w:r>
      <w:r>
        <w:rPr>
          <w:b/>
        </w:rPr>
        <w:t xml:space="preserve">җидәр </w:t>
      </w:r>
      <w:r/>
      <w:r>
        <w:rPr>
          <w:b/>
        </w:rPr>
        <w:t xml:space="preserve">чичх </w:t>
      </w:r>
      <w:r>
        <w:t>пронзить копьём</w:t>
      </w:r>
    </w:p>
    <w:p>
      <w:r/>
      <w:r>
        <w:rPr>
          <w:b/>
        </w:rPr>
        <w:t>чишк</w:t>
      </w:r>
      <w:r/>
      <w:r>
        <w:rPr>
          <w:b/>
        </w:rPr>
        <w:t>ә</w:t>
      </w:r>
      <w:r/>
      <w:r>
        <w:rPr>
          <w:b/>
        </w:rPr>
        <w:t xml:space="preserve">ч </w:t>
      </w:r>
      <w:r>
        <w:t>[чищкәәче] крикун || кричащий, крикливый</w:t>
      </w:r>
    </w:p>
    <w:p>
      <w:r/>
      <w:r>
        <w:rPr>
          <w:b/>
        </w:rPr>
        <w:t xml:space="preserve">чишклһн </w:t>
      </w:r>
      <w:r>
        <w:t xml:space="preserve">[чишкелһен] и. д. от </w:t>
      </w:r>
      <w:r>
        <w:rPr>
          <w:b/>
        </w:rPr>
        <w:t xml:space="preserve">чишкх </w:t>
      </w:r>
      <w:r>
        <w:t xml:space="preserve">1) крик; </w:t>
      </w:r>
      <w:r>
        <w:rPr>
          <w:b/>
        </w:rPr>
        <w:t xml:space="preserve">бичкн </w:t>
      </w:r>
      <w:r/>
      <w:r>
        <w:rPr>
          <w:b/>
        </w:rPr>
        <w:t xml:space="preserve">күүкдин чишклһн </w:t>
      </w:r>
      <w:r>
        <w:t>крик ребенка 2) гудок</w:t>
      </w:r>
    </w:p>
    <w:p>
      <w:r/>
      <w:r>
        <w:rPr>
          <w:b/>
        </w:rPr>
        <w:t xml:space="preserve">чишксн </w:t>
      </w:r>
      <w:r>
        <w:t xml:space="preserve">[чишкесен] кричащий, крикливый; </w:t>
      </w:r>
      <w:r>
        <w:rPr>
          <w:b/>
        </w:rPr>
        <w:t xml:space="preserve">чишксн дун </w:t>
      </w:r>
      <w:r>
        <w:t>крикливый голос</w:t>
      </w:r>
    </w:p>
    <w:p>
      <w:r/>
      <w:r>
        <w:rPr>
          <w:b/>
        </w:rPr>
        <w:t xml:space="preserve">чишкх </w:t>
      </w:r>
      <w:r>
        <w:t xml:space="preserve">[чишкехе] визжать; шипеть; кричать; </w:t>
      </w:r>
      <w:r>
        <w:rPr>
          <w:b/>
        </w:rPr>
        <w:t xml:space="preserve">һаха чишкҗәнә </w:t>
      </w:r>
      <w:r>
        <w:t xml:space="preserve">свинья визжит; </w:t>
      </w:r>
      <w:r>
        <w:rPr>
          <w:b/>
        </w:rPr>
        <w:t xml:space="preserve">чишкәд авх </w:t>
      </w:r>
      <w:r>
        <w:t>крикнуть</w:t>
      </w:r>
    </w:p>
    <w:p>
      <w:r/>
      <w:r>
        <w:rPr>
          <w:b/>
        </w:rPr>
        <w:t xml:space="preserve">член </w:t>
      </w:r>
      <w:r>
        <w:t xml:space="preserve">член; </w:t>
      </w:r>
      <w:r>
        <w:rPr>
          <w:b/>
        </w:rPr>
        <w:t xml:space="preserve">партин член </w:t>
      </w:r>
      <w:r>
        <w:t xml:space="preserve">член партии; см. </w:t>
      </w:r>
      <w:r>
        <w:rPr>
          <w:b/>
        </w:rPr>
        <w:t>гешүн</w:t>
      </w:r>
      <w:r/>
    </w:p>
    <w:p>
      <w:r/>
      <w:r>
        <w:rPr>
          <w:b/>
        </w:rPr>
        <w:t xml:space="preserve">членә </w:t>
      </w:r>
      <w:r>
        <w:t xml:space="preserve">род. п. от </w:t>
      </w:r>
      <w:r>
        <w:rPr>
          <w:b/>
        </w:rPr>
        <w:t xml:space="preserve">член </w:t>
      </w:r>
      <w:r>
        <w:t xml:space="preserve">членский; </w:t>
      </w:r>
      <w:r>
        <w:rPr>
          <w:b/>
        </w:rPr>
        <w:t xml:space="preserve">членә тәвцин мөңгн </w:t>
      </w:r>
      <w:r>
        <w:t>членские взносы</w:t>
      </w:r>
    </w:p>
    <w:p>
      <w:r/>
      <w:r>
        <w:rPr>
          <w:b/>
        </w:rPr>
        <w:t xml:space="preserve">чоһ: чоһ </w:t>
      </w:r>
      <w:r/>
      <w:r>
        <w:rPr>
          <w:b/>
        </w:rPr>
        <w:t xml:space="preserve">болх </w:t>
      </w:r>
      <w:r>
        <w:t>парн. господствовать, главенствовать</w:t>
      </w:r>
    </w:p>
    <w:p>
      <w:r/>
      <w:r>
        <w:rPr>
          <w:b/>
        </w:rPr>
        <w:t xml:space="preserve">чод: чод </w:t>
      </w:r>
      <w:r/>
      <w:r>
        <w:rPr>
          <w:b/>
        </w:rPr>
        <w:t xml:space="preserve">күнд </w:t>
      </w:r>
      <w:r>
        <w:t>парн. очень тяжёлый</w:t>
      </w:r>
    </w:p>
    <w:p>
      <w:r/>
      <w:r>
        <w:rPr>
          <w:b/>
        </w:rPr>
        <w:t xml:space="preserve">чолудх </w:t>
      </w:r>
      <w:r>
        <w:t xml:space="preserve">[чолудхъ] 1) бросать, кидать, запускать (камнем); </w:t>
      </w:r>
      <w:r>
        <w:rPr>
          <w:b/>
        </w:rPr>
        <w:t xml:space="preserve">чолуһар </w:t>
      </w:r>
      <w:r/>
      <w:r>
        <w:rPr>
          <w:b/>
        </w:rPr>
        <w:t xml:space="preserve">чолудх </w:t>
      </w:r>
      <w:r>
        <w:t>бросать камень 2) строить из камня</w:t>
      </w:r>
    </w:p>
    <w:p>
      <w:r/>
      <w:r>
        <w:rPr>
          <w:b/>
        </w:rPr>
        <w:t xml:space="preserve">чолун 1. </w:t>
      </w:r>
      <w:r>
        <w:t xml:space="preserve">камень; </w:t>
      </w:r>
      <w:r>
        <w:rPr>
          <w:b/>
        </w:rPr>
        <w:t xml:space="preserve">үкр чолун </w:t>
      </w:r>
      <w:r>
        <w:t xml:space="preserve">а) валун; б) каменная глыба; </w:t>
      </w:r>
      <w:r>
        <w:rPr>
          <w:b/>
        </w:rPr>
        <w:t xml:space="preserve">эрднь чолун </w:t>
      </w:r>
      <w:r>
        <w:t xml:space="preserve">драгоценный камень; </w:t>
      </w:r>
      <w:r>
        <w:rPr>
          <w:b/>
        </w:rPr>
        <w:t xml:space="preserve">усн дорк хад чолун </w:t>
      </w:r>
      <w:r>
        <w:t xml:space="preserve">подводный камень; риф; </w:t>
      </w:r>
      <w:r>
        <w:rPr>
          <w:b/>
        </w:rPr>
        <w:t xml:space="preserve">уульнциг </w:t>
      </w:r>
      <w:r/>
      <w:r>
        <w:rPr>
          <w:b/>
        </w:rPr>
        <w:t xml:space="preserve">бәәвң чолуһар бүркх </w:t>
      </w:r>
      <w:r>
        <w:t xml:space="preserve">мостить улицу булыжником; </w:t>
      </w:r>
      <w:r>
        <w:rPr>
          <w:b/>
        </w:rPr>
        <w:t xml:space="preserve">чолу делгсн хаалһ </w:t>
      </w:r>
      <w:r>
        <w:t xml:space="preserve">шоссе из булыжника; </w:t>
      </w:r>
      <w:r>
        <w:rPr>
          <w:b/>
        </w:rPr>
        <w:t xml:space="preserve">шүрүсн </w:t>
      </w:r>
      <w:r/>
      <w:r>
        <w:rPr>
          <w:b/>
        </w:rPr>
        <w:t xml:space="preserve">чолун </w:t>
      </w:r>
      <w:r>
        <w:t xml:space="preserve">асбест, горный лён; </w:t>
      </w:r>
      <w:r>
        <w:rPr>
          <w:b/>
        </w:rPr>
        <w:t xml:space="preserve">муңхг күн модн чолуһар нааддг </w:t>
      </w:r>
      <w:r>
        <w:t xml:space="preserve">погов. глупый человек играет палкой и камнем; </w:t>
      </w:r>
      <w:r>
        <w:rPr>
          <w:b/>
        </w:rPr>
        <w:t>чолунас биш</w:t>
      </w:r>
      <w:r/>
      <w:r>
        <w:rPr>
          <w:b/>
        </w:rPr>
        <w:t>ң</w:t>
      </w:r>
      <w:r/>
      <w:r>
        <w:rPr>
          <w:b/>
        </w:rPr>
        <w:t xml:space="preserve">кинь идсн, чонас </w:t>
      </w:r>
      <w:r/>
      <w:r>
        <w:rPr>
          <w:b/>
        </w:rPr>
        <w:t xml:space="preserve">бишңкинь унсн </w:t>
      </w:r>
      <w:r>
        <w:t xml:space="preserve">посл. евший всё, кроме камня, ездивший на всем, кроме волка; ≈ прошедший огонь, воду и медные трубы; </w:t>
      </w:r>
      <w:r>
        <w:rPr>
          <w:b/>
        </w:rPr>
        <w:t xml:space="preserve">чолун бичкн болв чиги </w:t>
      </w:r>
      <w:r/>
      <w:r>
        <w:rPr>
          <w:b/>
        </w:rPr>
        <w:t xml:space="preserve">толһа цоолх </w:t>
      </w:r>
      <w:r>
        <w:t xml:space="preserve">погов. камешек хоть и мал, но может пробить голову; ≈ маленький да удаленький; </w:t>
      </w:r>
      <w:r>
        <w:rPr>
          <w:b/>
        </w:rPr>
        <w:t xml:space="preserve">төвлҗ </w:t>
      </w:r>
      <w:r/>
      <w:r>
        <w:rPr>
          <w:b/>
        </w:rPr>
        <w:t xml:space="preserve">шивсн чолун холд оддг </w:t>
      </w:r>
      <w:r>
        <w:t xml:space="preserve">погов. камень, брошенный с прицелом, далеко летит </w:t>
      </w:r>
      <w:r>
        <w:rPr>
          <w:b/>
        </w:rPr>
        <w:t xml:space="preserve">2. </w:t>
      </w:r>
      <w:r>
        <w:t xml:space="preserve">каменный; </w:t>
      </w:r>
      <w:r>
        <w:rPr>
          <w:b/>
        </w:rPr>
        <w:t xml:space="preserve">чолун гер </w:t>
      </w:r>
      <w:r>
        <w:t xml:space="preserve">каменный дом; </w:t>
      </w:r>
      <w:r>
        <w:rPr>
          <w:b/>
        </w:rPr>
        <w:t>чолун б</w:t>
      </w:r>
      <w:r/>
      <w:r>
        <w:rPr>
          <w:b/>
        </w:rPr>
        <w:t>ә</w:t>
      </w:r>
      <w:r/>
      <w:r>
        <w:rPr>
          <w:b/>
        </w:rPr>
        <w:t>р</w:t>
      </w:r>
      <w:r/>
      <w:r>
        <w:rPr>
          <w:b/>
        </w:rPr>
        <w:t xml:space="preserve">лһн </w:t>
      </w:r>
      <w:r>
        <w:t xml:space="preserve">каменная кладка; </w:t>
      </w:r>
      <w:r>
        <w:rPr>
          <w:b/>
        </w:rPr>
        <w:t>те</w:t>
      </w:r>
      <w:r/>
      <w:r>
        <w:rPr>
          <w:b/>
        </w:rPr>
        <w:t>ң</w:t>
      </w:r>
      <w:r/>
      <w:r>
        <w:rPr>
          <w:b/>
        </w:rPr>
        <w:t xml:space="preserve">грин </w:t>
      </w:r>
      <w:r/>
      <w:r>
        <w:rPr>
          <w:b/>
        </w:rPr>
        <w:t xml:space="preserve">Төгә Бүсиг </w:t>
      </w:r>
      <w:r/>
      <w:r>
        <w:rPr>
          <w:b/>
        </w:rPr>
        <w:t>хад чолунд кев ортлнь цокв</w:t>
      </w:r>
      <w:r/>
      <w:r>
        <w:rPr>
          <w:b/>
        </w:rPr>
        <w:t xml:space="preserve"> </w:t>
      </w:r>
      <w:r>
        <w:t xml:space="preserve">Джангар он (Хонгор) бросил богатыря Тоге Бусе с такой силой, что его тело вошло в скалу ◊ </w:t>
      </w:r>
      <w:r>
        <w:rPr>
          <w:b/>
        </w:rPr>
        <w:t>ө</w:t>
      </w:r>
      <w:r/>
      <w:r>
        <w:rPr>
          <w:b/>
        </w:rPr>
        <w:t>врт</w:t>
      </w:r>
      <w:r/>
      <w:r>
        <w:rPr>
          <w:b/>
        </w:rPr>
        <w:t>ә</w:t>
      </w:r>
      <w:r/>
      <w:r>
        <w:rPr>
          <w:b/>
        </w:rPr>
        <w:t xml:space="preserve">н чолу </w:t>
      </w:r>
      <w:r/>
      <w:r>
        <w:rPr>
          <w:b/>
        </w:rPr>
        <w:t xml:space="preserve">хадһлх </w:t>
      </w:r>
      <w:r>
        <w:t xml:space="preserve">держать камень за пазухой; </w:t>
      </w:r>
      <w:r>
        <w:rPr>
          <w:b/>
        </w:rPr>
        <w:t xml:space="preserve">чолун барч </w:t>
      </w:r>
      <w:r>
        <w:t xml:space="preserve">литограф; </w:t>
      </w:r>
      <w:r>
        <w:rPr>
          <w:b/>
        </w:rPr>
        <w:t xml:space="preserve">чолун будг </w:t>
      </w:r>
      <w:r>
        <w:t xml:space="preserve">минеральные (букв. каменные) краски; </w:t>
      </w:r>
      <w:r>
        <w:rPr>
          <w:b/>
        </w:rPr>
        <w:t xml:space="preserve">чолун </w:t>
      </w:r>
      <w:r/>
      <w:r>
        <w:rPr>
          <w:b/>
        </w:rPr>
        <w:t xml:space="preserve">үй </w:t>
      </w:r>
      <w:r>
        <w:t xml:space="preserve">археол. каменный век; </w:t>
      </w:r>
      <w:r>
        <w:rPr>
          <w:b/>
        </w:rPr>
        <w:t xml:space="preserve">чолун </w:t>
      </w:r>
      <w:r/>
      <w:r>
        <w:rPr>
          <w:b/>
        </w:rPr>
        <w:t xml:space="preserve">нүүрсн </w:t>
      </w:r>
      <w:r>
        <w:t xml:space="preserve">антрацит; каменный уголь; </w:t>
      </w:r>
      <w:r>
        <w:rPr>
          <w:b/>
        </w:rPr>
        <w:t xml:space="preserve">чолун </w:t>
      </w:r>
      <w:r/>
      <w:r>
        <w:rPr>
          <w:b/>
        </w:rPr>
        <w:t xml:space="preserve">нүүрснә уурх </w:t>
      </w:r>
      <w:r>
        <w:t xml:space="preserve">каменноугольные копи; </w:t>
      </w:r>
      <w:r>
        <w:rPr>
          <w:b/>
        </w:rPr>
        <w:t xml:space="preserve">чолун самбр </w:t>
      </w:r>
      <w:r>
        <w:t xml:space="preserve">аспидная доска (букв. каменная доска); </w:t>
      </w:r>
      <w:r>
        <w:rPr>
          <w:b/>
        </w:rPr>
        <w:t xml:space="preserve">чолун </w:t>
      </w:r>
      <w:r/>
      <w:r>
        <w:rPr>
          <w:b/>
        </w:rPr>
        <w:t xml:space="preserve">зүрктә күн </w:t>
      </w:r>
      <w:r>
        <w:t xml:space="preserve">человек с каменным сердцем; ≈ бездушный человек; </w:t>
      </w:r>
      <w:r>
        <w:rPr>
          <w:b/>
        </w:rPr>
        <w:t xml:space="preserve">чолун </w:t>
      </w:r>
      <w:r/>
      <w:r>
        <w:rPr>
          <w:b/>
        </w:rPr>
        <w:t xml:space="preserve">нүүрснә </w:t>
      </w:r>
      <w:r>
        <w:t xml:space="preserve">промышленность каменноугольная промышленность; </w:t>
      </w:r>
      <w:r>
        <w:rPr>
          <w:b/>
        </w:rPr>
        <w:t xml:space="preserve">чолун шил </w:t>
      </w:r>
      <w:r>
        <w:t>слюда (букв. каменное стекло)</w:t>
      </w:r>
    </w:p>
    <w:p>
      <w:r/>
      <w:r>
        <w:rPr>
          <w:b/>
        </w:rPr>
        <w:t xml:space="preserve">чолуна </w:t>
      </w:r>
      <w:r>
        <w:t xml:space="preserve">род. п. от </w:t>
      </w:r>
      <w:r>
        <w:rPr>
          <w:b/>
        </w:rPr>
        <w:t xml:space="preserve">чолун </w:t>
      </w:r>
      <w:r>
        <w:t xml:space="preserve">каменный; </w:t>
      </w:r>
      <w:r>
        <w:rPr>
          <w:b/>
        </w:rPr>
        <w:t xml:space="preserve">чолуна дархнч </w:t>
      </w:r>
      <w:r>
        <w:t>каменотёс</w:t>
      </w:r>
    </w:p>
    <w:p>
      <w:r/>
      <w:r>
        <w:rPr>
          <w:b/>
        </w:rPr>
        <w:t xml:space="preserve">чолурх </w:t>
      </w:r>
      <w:r>
        <w:t>[чол</w:t>
      </w:r>
      <w:r>
        <w:rPr>
          <w:b/>
        </w:rPr>
        <w:t>у</w:t>
      </w:r>
      <w:r>
        <w:t>рхъ] окаменеть</w:t>
      </w:r>
    </w:p>
    <w:p>
      <w:r/>
      <w:r>
        <w:rPr>
          <w:b/>
        </w:rPr>
        <w:t xml:space="preserve">чолурхг </w:t>
      </w:r>
      <w:r>
        <w:t xml:space="preserve">[чолурхъг] каменистый; </w:t>
      </w:r>
      <w:r>
        <w:rPr>
          <w:b/>
        </w:rPr>
        <w:t xml:space="preserve">чолурхг </w:t>
      </w:r>
      <w:r/>
      <w:r>
        <w:rPr>
          <w:b/>
        </w:rPr>
        <w:t xml:space="preserve">һазр </w:t>
      </w:r>
      <w:r>
        <w:t>каменистое место</w:t>
      </w:r>
    </w:p>
    <w:p>
      <w:r/>
      <w:r>
        <w:rPr>
          <w:b/>
        </w:rPr>
        <w:t xml:space="preserve">чолутрсн </w:t>
      </w:r>
      <w:r>
        <w:t>[чол</w:t>
      </w:r>
      <w:r>
        <w:rPr>
          <w:b/>
        </w:rPr>
        <w:t>у</w:t>
      </w:r>
      <w:r>
        <w:t>търсън] окаменелый</w:t>
      </w:r>
    </w:p>
    <w:p>
      <w:r/>
      <w:r>
        <w:rPr>
          <w:b/>
        </w:rPr>
        <w:t>чолуч</w:t>
      </w:r>
      <w:r>
        <w:t xml:space="preserve"> [чолучъ] каменщик</w:t>
      </w:r>
    </w:p>
    <w:p>
      <w:r/>
      <w:r>
        <w:rPr>
          <w:b/>
        </w:rPr>
        <w:t xml:space="preserve">чомпалһн </w:t>
      </w:r>
      <w:r>
        <w:t xml:space="preserve">[чомпалһън] и. д. от </w:t>
      </w:r>
      <w:r>
        <w:rPr>
          <w:b/>
        </w:rPr>
        <w:t xml:space="preserve">чомпах </w:t>
      </w:r>
      <w:r>
        <w:t>возвышение</w:t>
      </w:r>
    </w:p>
    <w:p>
      <w:r/>
      <w:r>
        <w:rPr>
          <w:b/>
        </w:rPr>
        <w:t xml:space="preserve">чомпалһх </w:t>
      </w:r>
      <w:r>
        <w:t xml:space="preserve">[чомпалһъхъ] побуд. от </w:t>
      </w:r>
      <w:r>
        <w:rPr>
          <w:b/>
        </w:rPr>
        <w:t>чомпах</w:t>
      </w:r>
      <w:r/>
    </w:p>
    <w:p>
      <w:r/>
      <w:r>
        <w:rPr>
          <w:b/>
        </w:rPr>
        <w:t xml:space="preserve">чомпах </w:t>
      </w:r>
      <w:r>
        <w:t>[чомпаахъ] 1) возвышаться 2) выпячиваться</w:t>
      </w:r>
    </w:p>
    <w:p>
      <w:r/>
      <w:r>
        <w:rPr>
          <w:b/>
        </w:rPr>
        <w:t xml:space="preserve">чон </w:t>
      </w:r>
      <w:r>
        <w:t xml:space="preserve">[чонъ] </w:t>
      </w:r>
      <w:r>
        <w:rPr>
          <w:b/>
        </w:rPr>
        <w:t xml:space="preserve">1. </w:t>
      </w:r>
      <w:r>
        <w:t xml:space="preserve">волк; </w:t>
      </w:r>
      <w:r>
        <w:rPr>
          <w:b/>
        </w:rPr>
        <w:t xml:space="preserve">чонын кичг (белтрг) </w:t>
      </w:r>
      <w:r>
        <w:t xml:space="preserve">волчонок; </w:t>
      </w:r>
      <w:r>
        <w:rPr>
          <w:b/>
        </w:rPr>
        <w:t>ө</w:t>
      </w:r>
      <w:r/>
      <w:r>
        <w:rPr>
          <w:b/>
        </w:rPr>
        <w:t xml:space="preserve">лгчн чон </w:t>
      </w:r>
      <w:r>
        <w:t xml:space="preserve">волчица; </w:t>
      </w:r>
      <w:r>
        <w:rPr>
          <w:b/>
        </w:rPr>
        <w:t xml:space="preserve">чон </w:t>
      </w:r>
      <w:r/>
      <w:r>
        <w:rPr>
          <w:b/>
        </w:rPr>
        <w:t xml:space="preserve">уульҗана </w:t>
      </w:r>
      <w:r>
        <w:t xml:space="preserve">волк воет; </w:t>
      </w:r>
      <w:r>
        <w:rPr>
          <w:b/>
        </w:rPr>
        <w:t xml:space="preserve">теегин шар чон </w:t>
      </w:r>
      <w:r>
        <w:t xml:space="preserve">степной волк (жёлтого цвета); </w:t>
      </w:r>
      <w:r>
        <w:rPr>
          <w:b/>
        </w:rPr>
        <w:t xml:space="preserve">көк </w:t>
      </w:r>
      <w:r/>
      <w:r>
        <w:rPr>
          <w:b/>
        </w:rPr>
        <w:t xml:space="preserve">чон </w:t>
      </w:r>
      <w:r>
        <w:t xml:space="preserve">серый волк; </w:t>
      </w:r>
      <w:r>
        <w:rPr>
          <w:b/>
        </w:rPr>
        <w:t xml:space="preserve">чонас </w:t>
      </w:r>
      <w:r/>
      <w:r>
        <w:rPr>
          <w:b/>
        </w:rPr>
        <w:t xml:space="preserve">әәсн күн </w:t>
      </w:r>
      <w:r/>
      <w:r>
        <w:rPr>
          <w:b/>
        </w:rPr>
        <w:t xml:space="preserve">мал </w:t>
      </w:r>
      <w:r/>
      <w:r>
        <w:rPr>
          <w:b/>
        </w:rPr>
        <w:t xml:space="preserve">өскдго </w:t>
      </w:r>
      <w:r>
        <w:t xml:space="preserve">погов. кто боится волка, тот не разводит скот; </w:t>
      </w:r>
      <w:r>
        <w:rPr>
          <w:b/>
        </w:rPr>
        <w:t xml:space="preserve">залу </w:t>
      </w:r>
      <w:r/>
      <w:r>
        <w:rPr>
          <w:b/>
        </w:rPr>
        <w:t xml:space="preserve">күн зөрсән </w:t>
      </w:r>
      <w:r/>
      <w:r>
        <w:rPr>
          <w:b/>
        </w:rPr>
        <w:t>эс к</w:t>
      </w:r>
      <w:r/>
      <w:r>
        <w:rPr>
          <w:b/>
        </w:rPr>
        <w:t>ү</w:t>
      </w:r>
      <w:r/>
      <w:r>
        <w:rPr>
          <w:b/>
        </w:rPr>
        <w:t>ц</w:t>
      </w:r>
      <w:r/>
      <w:r>
        <w:rPr>
          <w:b/>
        </w:rPr>
        <w:t>ә</w:t>
      </w:r>
      <w:r/>
      <w:r>
        <w:rPr>
          <w:b/>
        </w:rPr>
        <w:t>хл</w:t>
      </w:r>
      <w:r/>
      <w:r>
        <w:rPr>
          <w:b/>
        </w:rPr>
        <w:t>ә</w:t>
      </w:r>
      <w:r/>
      <w:r>
        <w:rPr>
          <w:b/>
        </w:rPr>
        <w:t xml:space="preserve"> </w:t>
      </w:r>
      <w:r/>
      <w:r>
        <w:rPr>
          <w:b/>
        </w:rPr>
        <w:t xml:space="preserve">нерән геедг, </w:t>
      </w:r>
      <w:r/>
      <w:r>
        <w:rPr>
          <w:b/>
        </w:rPr>
        <w:t xml:space="preserve">чон </w:t>
      </w:r>
      <w:r/>
      <w:r>
        <w:rPr>
          <w:b/>
        </w:rPr>
        <w:t xml:space="preserve">бәрсән </w:t>
      </w:r>
      <w:r/>
      <w:r>
        <w:rPr>
          <w:b/>
        </w:rPr>
        <w:t xml:space="preserve">алдхла </w:t>
      </w:r>
      <w:r/>
      <w:r>
        <w:rPr>
          <w:b/>
        </w:rPr>
        <w:t xml:space="preserve">харһндг </w:t>
      </w:r>
      <w:r>
        <w:t xml:space="preserve">посл. если мужчина не выполнит поставленной перед собой цели, то он теряет свою честь, если волк упустит пойманную добычу, то будет голодать; </w:t>
      </w:r>
      <w:r>
        <w:rPr>
          <w:b/>
        </w:rPr>
        <w:t xml:space="preserve">чон ноха хойр хамдан </w:t>
      </w:r>
      <w:r/>
      <w:r>
        <w:rPr>
          <w:b/>
        </w:rPr>
        <w:t xml:space="preserve">бәәҗ </w:t>
      </w:r>
      <w:r/>
      <w:r>
        <w:rPr>
          <w:b/>
        </w:rPr>
        <w:t xml:space="preserve">чаддго </w:t>
      </w:r>
      <w:r>
        <w:t xml:space="preserve">погов. собака и волк вместе жить не могут; </w:t>
      </w:r>
      <w:r>
        <w:rPr>
          <w:b/>
        </w:rPr>
        <w:t xml:space="preserve">чонар </w:t>
      </w:r>
      <w:r/>
      <w:r>
        <w:rPr>
          <w:b/>
        </w:rPr>
        <w:t xml:space="preserve">хө хәрүлһх </w:t>
      </w:r>
      <w:r>
        <w:t xml:space="preserve">погов. поручить овцу волку; ≈ пустить козла в огород; </w:t>
      </w:r>
      <w:r>
        <w:rPr>
          <w:b/>
        </w:rPr>
        <w:t xml:space="preserve">чонын кичгиг </w:t>
      </w:r>
      <w:r/>
      <w:r>
        <w:rPr>
          <w:b/>
        </w:rPr>
        <w:t xml:space="preserve">сурһҗ </w:t>
      </w:r>
      <w:r/>
      <w:r>
        <w:rPr>
          <w:b/>
        </w:rPr>
        <w:t xml:space="preserve">болдго </w:t>
      </w:r>
      <w:r>
        <w:t xml:space="preserve">погов. волчонка не приручишь; ≈ как волка ни корми, он всё в лес смотрит; </w:t>
      </w:r>
      <w:r>
        <w:rPr>
          <w:b/>
        </w:rPr>
        <w:t xml:space="preserve">көндә нүкәр </w:t>
      </w:r>
      <w:r/>
      <w:r>
        <w:rPr>
          <w:b/>
        </w:rPr>
        <w:t xml:space="preserve">чон </w:t>
      </w:r>
      <w:r/>
      <w:r>
        <w:rPr>
          <w:b/>
        </w:rPr>
        <w:t xml:space="preserve">гүүҗ </w:t>
      </w:r>
      <w:r>
        <w:t>загадка по пустой яме бежал волк (</w:t>
      </w:r>
      <w:r>
        <w:rPr>
          <w:b/>
        </w:rPr>
        <w:t xml:space="preserve">утан </w:t>
      </w:r>
      <w:r>
        <w:t xml:space="preserve">дым); </w:t>
      </w:r>
      <w:r>
        <w:rPr>
          <w:b/>
        </w:rPr>
        <w:t xml:space="preserve">түмн хөөнд </w:t>
      </w:r>
      <w:r/>
      <w:r>
        <w:rPr>
          <w:b/>
        </w:rPr>
        <w:t xml:space="preserve">довтлгсн </w:t>
      </w:r>
      <w:r/>
      <w:r>
        <w:rPr>
          <w:b/>
        </w:rPr>
        <w:t xml:space="preserve">түүкә </w:t>
      </w:r>
      <w:r/>
      <w:r>
        <w:rPr>
          <w:b/>
        </w:rPr>
        <w:t xml:space="preserve">улан чон мет </w:t>
      </w:r>
      <w:r/>
      <w:r>
        <w:rPr>
          <w:b/>
        </w:rPr>
        <w:t xml:space="preserve">мөн </w:t>
      </w:r>
      <w:r>
        <w:t xml:space="preserve">Джангар он, словно красный плотоядный волк, бросающийся на десять тысяч овец </w:t>
      </w:r>
      <w:r>
        <w:rPr>
          <w:b/>
        </w:rPr>
        <w:t xml:space="preserve">2. </w:t>
      </w:r>
      <w:r>
        <w:t xml:space="preserve">волчий; </w:t>
      </w:r>
      <w:r>
        <w:rPr>
          <w:b/>
        </w:rPr>
        <w:t xml:space="preserve">чон </w:t>
      </w:r>
      <w:r/>
      <w:r>
        <w:rPr>
          <w:b/>
        </w:rPr>
        <w:t xml:space="preserve">үч </w:t>
      </w:r>
      <w:r>
        <w:t xml:space="preserve">волчья шуба ◊ </w:t>
      </w:r>
      <w:r>
        <w:rPr>
          <w:b/>
        </w:rPr>
        <w:t xml:space="preserve">чон ноха хойр </w:t>
      </w:r>
      <w:r/>
      <w:r>
        <w:rPr>
          <w:b/>
        </w:rPr>
        <w:t xml:space="preserve">кевтә бәәх </w:t>
      </w:r>
      <w:r>
        <w:t xml:space="preserve">враждовать между собой (букв. жить как волк и собака); </w:t>
      </w:r>
      <w:r>
        <w:rPr>
          <w:b/>
        </w:rPr>
        <w:t xml:space="preserve">чонла </w:t>
      </w:r>
      <w:r/>
      <w:r>
        <w:rPr>
          <w:b/>
        </w:rPr>
        <w:t>ә</w:t>
      </w:r>
      <w:r/>
      <w:r>
        <w:rPr>
          <w:b/>
        </w:rPr>
        <w:t xml:space="preserve">дл ик хотта </w:t>
      </w:r>
      <w:r>
        <w:t xml:space="preserve">волчий аппетит; </w:t>
      </w:r>
      <w:r>
        <w:rPr>
          <w:b/>
        </w:rPr>
        <w:t>хөөнә арс</w:t>
      </w:r>
      <w:r/>
      <w:r>
        <w:rPr>
          <w:b/>
        </w:rPr>
        <w:t xml:space="preserve"> </w:t>
      </w:r>
      <w:r/>
      <w:r>
        <w:rPr>
          <w:b/>
        </w:rPr>
        <w:t xml:space="preserve">өмссн </w:t>
      </w:r>
      <w:r/>
      <w:r>
        <w:rPr>
          <w:b/>
        </w:rPr>
        <w:t xml:space="preserve">чон </w:t>
      </w:r>
      <w:r>
        <w:t xml:space="preserve">≈ волк в овечьей шкуре; </w:t>
      </w:r>
      <w:r>
        <w:rPr>
          <w:b/>
        </w:rPr>
        <w:t xml:space="preserve">чон мет </w:t>
      </w:r>
      <w:r/>
      <w:r>
        <w:rPr>
          <w:b/>
        </w:rPr>
        <w:t xml:space="preserve">хәләх </w:t>
      </w:r>
      <w:r>
        <w:t xml:space="preserve">смотреть волком; </w:t>
      </w:r>
      <w:r>
        <w:rPr>
          <w:b/>
        </w:rPr>
        <w:t xml:space="preserve">чон яр </w:t>
      </w:r>
      <w:r>
        <w:t>бот. лишайник красный</w:t>
      </w:r>
    </w:p>
    <w:p>
      <w:r/>
      <w:r>
        <w:rPr>
          <w:b/>
        </w:rPr>
        <w:t>чонҗ</w:t>
      </w:r>
      <w:r>
        <w:t xml:space="preserve"> [чонҗъ] церковь; </w:t>
      </w:r>
      <w:r>
        <w:rPr>
          <w:b/>
        </w:rPr>
        <w:t xml:space="preserve">православн </w:t>
      </w:r>
      <w:r/>
      <w:r>
        <w:rPr>
          <w:b/>
        </w:rPr>
        <w:t xml:space="preserve">чонҗ </w:t>
      </w:r>
      <w:r>
        <w:t>православная церковь</w:t>
      </w:r>
    </w:p>
    <w:p>
      <w:r/>
      <w:r>
        <w:rPr>
          <w:b/>
        </w:rPr>
        <w:t xml:space="preserve">чонҗин </w:t>
      </w:r>
      <w:r>
        <w:t xml:space="preserve">род. п. от </w:t>
      </w:r>
      <w:r>
        <w:rPr>
          <w:b/>
        </w:rPr>
        <w:t xml:space="preserve">чонҗ </w:t>
      </w:r>
      <w:r>
        <w:t>церковный</w:t>
      </w:r>
    </w:p>
    <w:p>
      <w:r/>
      <w:r>
        <w:rPr>
          <w:b/>
        </w:rPr>
        <w:t xml:space="preserve">чонын </w:t>
      </w:r>
      <w:r>
        <w:t xml:space="preserve">род. п. от </w:t>
      </w:r>
      <w:r>
        <w:rPr>
          <w:b/>
        </w:rPr>
        <w:t xml:space="preserve">чон </w:t>
      </w:r>
      <w:r>
        <w:t xml:space="preserve">волчий; </w:t>
      </w:r>
      <w:r>
        <w:rPr>
          <w:b/>
        </w:rPr>
        <w:t xml:space="preserve">чонын </w:t>
      </w:r>
      <w:r/>
      <w:r>
        <w:rPr>
          <w:b/>
        </w:rPr>
        <w:t xml:space="preserve">мөр </w:t>
      </w:r>
      <w:r>
        <w:t xml:space="preserve">волчий след; </w:t>
      </w:r>
      <w:r>
        <w:rPr>
          <w:b/>
        </w:rPr>
        <w:t xml:space="preserve">чонын кичг </w:t>
      </w:r>
      <w:r>
        <w:t xml:space="preserve">волчонок; </w:t>
      </w:r>
      <w:r>
        <w:rPr>
          <w:b/>
        </w:rPr>
        <w:t xml:space="preserve">чонын арсн </w:t>
      </w:r>
      <w:r/>
      <w:r>
        <w:rPr>
          <w:b/>
        </w:rPr>
        <w:t xml:space="preserve">үч </w:t>
      </w:r>
      <w:r>
        <w:t xml:space="preserve">волчья доха ◊ </w:t>
      </w:r>
      <w:r>
        <w:rPr>
          <w:b/>
        </w:rPr>
        <w:t xml:space="preserve">чонын </w:t>
      </w:r>
      <w:r/>
      <w:r>
        <w:rPr>
          <w:b/>
        </w:rPr>
        <w:t xml:space="preserve">нүкн </w:t>
      </w:r>
      <w:r>
        <w:t>волчья яма</w:t>
      </w:r>
    </w:p>
    <w:p>
      <w:r/>
      <w:r>
        <w:rPr>
          <w:b/>
        </w:rPr>
        <w:t>чо</w:t>
      </w:r>
      <w:r/>
      <w:r>
        <w:rPr>
          <w:b/>
        </w:rPr>
        <w:t>ң</w:t>
      </w:r>
      <w:r/>
      <w:r>
        <w:rPr>
          <w:b/>
        </w:rPr>
        <w:t xml:space="preserve">кгдх </w:t>
      </w:r>
      <w:r>
        <w:t xml:space="preserve">[чоңкъгдъхъ] страд. от </w:t>
      </w:r>
      <w:r>
        <w:rPr>
          <w:b/>
        </w:rPr>
        <w:t xml:space="preserve">чоңкх </w:t>
      </w:r>
      <w:r>
        <w:t>1) склёвываться 2) долбиться</w:t>
      </w:r>
    </w:p>
    <w:p>
      <w:r/>
      <w:r>
        <w:rPr>
          <w:b/>
        </w:rPr>
        <w:t xml:space="preserve">чоңклһн </w:t>
      </w:r>
      <w:r>
        <w:t xml:space="preserve">[чоңкълһън] и. д. от </w:t>
      </w:r>
      <w:r>
        <w:rPr>
          <w:b/>
        </w:rPr>
        <w:t xml:space="preserve">чоңкх </w:t>
      </w:r>
      <w:r>
        <w:t>1) склёвывание 2) долбление</w:t>
      </w:r>
    </w:p>
    <w:p>
      <w:r/>
      <w:r>
        <w:rPr>
          <w:b/>
        </w:rPr>
        <w:t xml:space="preserve">чоңксн </w:t>
      </w:r>
      <w:r>
        <w:t xml:space="preserve">[чоңкъсън] 1) склёванный 2) долблёный; выдолбленный; </w:t>
      </w:r>
      <w:r>
        <w:rPr>
          <w:b/>
        </w:rPr>
        <w:t xml:space="preserve">модн деер </w:t>
      </w:r>
      <w:r/>
      <w:r>
        <w:rPr>
          <w:b/>
        </w:rPr>
        <w:t xml:space="preserve">чоңксн </w:t>
      </w:r>
      <w:r/>
      <w:r>
        <w:rPr>
          <w:b/>
        </w:rPr>
        <w:t xml:space="preserve">орм </w:t>
      </w:r>
      <w:r>
        <w:t>долблёное место на дереве</w:t>
      </w:r>
    </w:p>
    <w:p>
      <w:r/>
      <w:r>
        <w:rPr>
          <w:b/>
        </w:rPr>
        <w:t xml:space="preserve">чоңкулх </w:t>
      </w:r>
      <w:r>
        <w:t xml:space="preserve">[чоңкуулхъ] побуд. от </w:t>
      </w:r>
      <w:r>
        <w:rPr>
          <w:b/>
        </w:rPr>
        <w:t>чоң</w:t>
      </w:r>
      <w:r/>
      <w:r>
        <w:rPr>
          <w:b/>
        </w:rPr>
        <w:t>кх</w:t>
      </w:r>
      <w:r/>
    </w:p>
    <w:p>
      <w:r/>
      <w:r>
        <w:rPr>
          <w:b/>
        </w:rPr>
        <w:t>чоңкх</w:t>
      </w:r>
      <w:r>
        <w:t xml:space="preserve"> [чоңкъхъ] 1) склевать; </w:t>
      </w:r>
      <w:r>
        <w:rPr>
          <w:b/>
        </w:rPr>
        <w:t xml:space="preserve">өгсн </w:t>
      </w:r>
      <w:r/>
      <w:r>
        <w:rPr>
          <w:b/>
        </w:rPr>
        <w:t xml:space="preserve">хотыг такас </w:t>
      </w:r>
      <w:r/>
      <w:r>
        <w:rPr>
          <w:b/>
        </w:rPr>
        <w:t xml:space="preserve">чоңкад чиләчкҗ </w:t>
      </w:r>
      <w:r>
        <w:t xml:space="preserve">куры склевали корм 2) долбить; </w:t>
      </w:r>
      <w:r>
        <w:rPr>
          <w:b/>
        </w:rPr>
        <w:t xml:space="preserve">шүүнчәр чоңкх </w:t>
      </w:r>
      <w:r>
        <w:t xml:space="preserve">долбить долотом; </w:t>
      </w:r>
      <w:r>
        <w:rPr>
          <w:b/>
        </w:rPr>
        <w:t xml:space="preserve">шонтл </w:t>
      </w:r>
      <w:r/>
      <w:r>
        <w:rPr>
          <w:b/>
        </w:rPr>
        <w:t>хоңша</w:t>
      </w:r>
      <w:r/>
      <w:r>
        <w:rPr>
          <w:b/>
        </w:rPr>
        <w:t>рарн мод чо</w:t>
      </w:r>
      <w:r/>
      <w:r>
        <w:rPr>
          <w:b/>
        </w:rPr>
        <w:t>ң</w:t>
      </w:r>
      <w:r/>
      <w:r>
        <w:rPr>
          <w:b/>
        </w:rPr>
        <w:t>кад н</w:t>
      </w:r>
      <w:r/>
      <w:r>
        <w:rPr>
          <w:b/>
        </w:rPr>
        <w:t>ү</w:t>
      </w:r>
      <w:r/>
      <w:r>
        <w:rPr>
          <w:b/>
        </w:rPr>
        <w:t>клн</w:t>
      </w:r>
      <w:r/>
      <w:r>
        <w:rPr>
          <w:b/>
        </w:rPr>
        <w:t>ә</w:t>
      </w:r>
      <w:r/>
      <w:r>
        <w:rPr>
          <w:b/>
        </w:rPr>
        <w:t xml:space="preserve"> </w:t>
      </w:r>
      <w:r>
        <w:t>дятел долбит клювом дерево</w:t>
      </w:r>
    </w:p>
    <w:p>
      <w:r/>
      <w:r>
        <w:rPr>
          <w:b/>
        </w:rPr>
        <w:t xml:space="preserve">чоңнун </w:t>
      </w:r>
      <w:r>
        <w:t>галка</w:t>
      </w:r>
    </w:p>
    <w:p>
      <w:r/>
      <w:r>
        <w:rPr>
          <w:b/>
        </w:rPr>
        <w:t xml:space="preserve">чоңнуна </w:t>
      </w:r>
      <w:r>
        <w:t xml:space="preserve">род. п. от </w:t>
      </w:r>
      <w:r>
        <w:rPr>
          <w:b/>
        </w:rPr>
        <w:t xml:space="preserve">чоңнун </w:t>
      </w:r>
      <w:r>
        <w:t>галочий</w:t>
      </w:r>
    </w:p>
    <w:p>
      <w:r/>
      <w:r>
        <w:rPr>
          <w:b/>
        </w:rPr>
        <w:t xml:space="preserve">чорпһр </w:t>
      </w:r>
      <w:r>
        <w:t>[чорпъһър] худощавый</w:t>
      </w:r>
    </w:p>
    <w:p>
      <w:r/>
      <w:r>
        <w:rPr>
          <w:b/>
        </w:rPr>
        <w:t xml:space="preserve">чорпих </w:t>
      </w:r>
      <w:r>
        <w:t>[чорпиихъ] быть худощавым</w:t>
      </w:r>
    </w:p>
    <w:p>
      <w:r/>
      <w:r>
        <w:rPr>
          <w:b/>
        </w:rPr>
        <w:t xml:space="preserve">чортилһн </w:t>
      </w:r>
      <w:r>
        <w:t xml:space="preserve">[чортилһън] и. д. от </w:t>
      </w:r>
      <w:r>
        <w:rPr>
          <w:b/>
        </w:rPr>
        <w:t xml:space="preserve">чортих </w:t>
      </w:r>
      <w:r>
        <w:t>человек с приподнятым глазным веком</w:t>
      </w:r>
    </w:p>
    <w:p>
      <w:r/>
      <w:r>
        <w:rPr>
          <w:b/>
        </w:rPr>
        <w:t xml:space="preserve">чортих </w:t>
      </w:r>
      <w:r>
        <w:t>[чортиихъ] иметь глаз с приподнятым веком</w:t>
      </w:r>
    </w:p>
    <w:p>
      <w:r/>
      <w:r>
        <w:rPr>
          <w:b/>
        </w:rPr>
        <w:t>чорхадлһн</w:t>
      </w:r>
      <w:r>
        <w:t xml:space="preserve"> [чорхадълһън] и. д. от </w:t>
      </w:r>
      <w:r>
        <w:rPr>
          <w:b/>
        </w:rPr>
        <w:t>чорхадх</w:t>
      </w:r>
      <w:r/>
    </w:p>
    <w:p>
      <w:r/>
      <w:r>
        <w:rPr>
          <w:b/>
        </w:rPr>
        <w:t>чорхадсн</w:t>
      </w:r>
      <w:r>
        <w:t xml:space="preserve"> [чорхадсън] сердитый; </w:t>
      </w:r>
      <w:r>
        <w:rPr>
          <w:b/>
        </w:rPr>
        <w:t xml:space="preserve">чорхадсн </w:t>
      </w:r>
      <w:r/>
      <w:r>
        <w:rPr>
          <w:b/>
        </w:rPr>
        <w:t xml:space="preserve">күн </w:t>
      </w:r>
      <w:r>
        <w:t>сердитый человек</w:t>
      </w:r>
    </w:p>
    <w:p>
      <w:r/>
      <w:r>
        <w:rPr>
          <w:b/>
        </w:rPr>
        <w:t xml:space="preserve">чорхадулх </w:t>
      </w:r>
      <w:r>
        <w:t xml:space="preserve">[чорхадуулхъ] побуд. от </w:t>
      </w:r>
      <w:r>
        <w:rPr>
          <w:b/>
        </w:rPr>
        <w:t>чорхадх</w:t>
      </w:r>
      <w:r/>
    </w:p>
    <w:p>
      <w:r/>
      <w:r>
        <w:rPr>
          <w:b/>
        </w:rPr>
        <w:t xml:space="preserve">чорхадх </w:t>
      </w:r>
      <w:r>
        <w:t>[чорхаадхъ] сердиться</w:t>
      </w:r>
    </w:p>
    <w:p>
      <w:r/>
      <w:r>
        <w:rPr>
          <w:b/>
        </w:rPr>
        <w:t xml:space="preserve">чорхһр </w:t>
      </w:r>
      <w:r>
        <w:t>[чорхъһър] сердитый</w:t>
      </w:r>
    </w:p>
    <w:p>
      <w:r/>
      <w:r>
        <w:rPr>
          <w:b/>
        </w:rPr>
        <w:t xml:space="preserve">чотл: чотл хар </w:t>
      </w:r>
      <w:r>
        <w:t>черным-черно</w:t>
      </w:r>
    </w:p>
    <w:p>
      <w:r/>
      <w:r>
        <w:rPr>
          <w:b/>
        </w:rPr>
        <w:t xml:space="preserve">чох </w:t>
      </w:r>
      <w:r>
        <w:t xml:space="preserve">[чохъ] ямочка альчика; </w:t>
      </w:r>
      <w:r>
        <w:rPr>
          <w:b/>
        </w:rPr>
        <w:t xml:space="preserve">шаһа </w:t>
      </w:r>
      <w:r/>
      <w:r>
        <w:rPr>
          <w:b/>
        </w:rPr>
        <w:t>чох кевтн</w:t>
      </w:r>
      <w:r/>
      <w:r>
        <w:rPr>
          <w:b/>
        </w:rPr>
        <w:t>ә</w:t>
      </w:r>
      <w:r/>
      <w:r>
        <w:rPr>
          <w:b/>
        </w:rPr>
        <w:t xml:space="preserve"> </w:t>
      </w:r>
      <w:r>
        <w:t>альчик лежит ямочкой кверху</w:t>
      </w:r>
    </w:p>
    <w:p>
      <w:r/>
      <w:r>
        <w:rPr>
          <w:b/>
        </w:rPr>
        <w:t xml:space="preserve">чочан </w:t>
      </w:r>
      <w:r>
        <w:t>испуг</w:t>
      </w:r>
    </w:p>
    <w:p>
      <w:r/>
      <w:r>
        <w:rPr>
          <w:b/>
        </w:rPr>
        <w:t xml:space="preserve">чочах </w:t>
      </w:r>
      <w:r>
        <w:t xml:space="preserve">[чочаахъ] побуд. от </w:t>
      </w:r>
      <w:r>
        <w:rPr>
          <w:b/>
        </w:rPr>
        <w:t xml:space="preserve">чочх </w:t>
      </w:r>
      <w:r>
        <w:t>неожиданно нагнать страх, внезапно испугать</w:t>
      </w:r>
    </w:p>
    <w:p>
      <w:r/>
      <w:r>
        <w:rPr>
          <w:b/>
        </w:rPr>
        <w:t xml:space="preserve">чочгдх </w:t>
      </w:r>
      <w:r>
        <w:t xml:space="preserve">[чочъгдъхъ] страд. от </w:t>
      </w:r>
      <w:r>
        <w:rPr>
          <w:b/>
        </w:rPr>
        <w:t xml:space="preserve">чочх </w:t>
      </w:r>
      <w:r>
        <w:t>испугаться</w:t>
      </w:r>
    </w:p>
    <w:p>
      <w:r/>
      <w:r>
        <w:rPr>
          <w:b/>
        </w:rPr>
        <w:t>чочлһн</w:t>
      </w:r>
      <w:r>
        <w:t xml:space="preserve"> [чочълһън] и. д. от </w:t>
      </w:r>
      <w:r>
        <w:rPr>
          <w:b/>
        </w:rPr>
        <w:t xml:space="preserve">чочх </w:t>
      </w:r>
      <w:r>
        <w:t>испуг</w:t>
      </w:r>
    </w:p>
    <w:p>
      <w:r/>
      <w:r>
        <w:rPr>
          <w:b/>
        </w:rPr>
        <w:t>чочмһа</w:t>
      </w:r>
      <w:r>
        <w:t xml:space="preserve"> [чочъмһа] пугливый; </w:t>
      </w:r>
      <w:r>
        <w:rPr>
          <w:b/>
        </w:rPr>
        <w:t xml:space="preserve">чочмһа мөрн </w:t>
      </w:r>
      <w:r>
        <w:t>пугливая лошадь</w:t>
      </w:r>
    </w:p>
    <w:p>
      <w:r/>
      <w:r>
        <w:rPr>
          <w:b/>
        </w:rPr>
        <w:t>чочсн</w:t>
      </w:r>
      <w:r>
        <w:t xml:space="preserve"> [чочсън] испуганный; </w:t>
      </w:r>
      <w:r>
        <w:rPr>
          <w:b/>
        </w:rPr>
        <w:t xml:space="preserve">шууганас </w:t>
      </w:r>
      <w:r/>
      <w:r>
        <w:rPr>
          <w:b/>
        </w:rPr>
        <w:t xml:space="preserve">чочсн </w:t>
      </w:r>
      <w:r>
        <w:t>испуганный шумом</w:t>
      </w:r>
    </w:p>
    <w:p>
      <w:r/>
      <w:r>
        <w:rPr>
          <w:b/>
        </w:rPr>
        <w:t xml:space="preserve">чочх </w:t>
      </w:r>
      <w:r>
        <w:t xml:space="preserve">[чочхъ] вздрагивать, встрепенуться (от внезапного испуга); </w:t>
      </w:r>
      <w:r>
        <w:rPr>
          <w:b/>
        </w:rPr>
        <w:t xml:space="preserve">генткн чочх </w:t>
      </w:r>
      <w:r>
        <w:t>вздрогнуть от испуга</w:t>
      </w:r>
    </w:p>
    <w:p>
      <w:r/>
      <w:r>
        <w:rPr>
          <w:b/>
        </w:rPr>
        <w:t xml:space="preserve">чөдр </w:t>
      </w:r>
      <w:r>
        <w:t xml:space="preserve">[чөдер] путы; тренога; </w:t>
      </w:r>
      <w:r>
        <w:rPr>
          <w:b/>
        </w:rPr>
        <w:t xml:space="preserve">сур </w:t>
      </w:r>
      <w:r/>
      <w:r>
        <w:rPr>
          <w:b/>
        </w:rPr>
        <w:t xml:space="preserve">чөдр </w:t>
      </w:r>
      <w:r>
        <w:t xml:space="preserve">ремённая тренога; </w:t>
      </w:r>
      <w:r>
        <w:rPr>
          <w:b/>
        </w:rPr>
        <w:t xml:space="preserve">төмр чөдр </w:t>
      </w:r>
      <w:r>
        <w:t xml:space="preserve">а) железные путы; б) оковы, кандалы; </w:t>
      </w:r>
      <w:r>
        <w:rPr>
          <w:b/>
        </w:rPr>
        <w:t xml:space="preserve">наадн </w:t>
      </w:r>
      <w:r/>
      <w:r>
        <w:rPr>
          <w:b/>
        </w:rPr>
        <w:t xml:space="preserve">үг төрт харш, төмр чөдр көлд харш </w:t>
      </w:r>
      <w:r>
        <w:t xml:space="preserve">посл. слово-шутка — помеха делу, железные путы — помеха ногам &lt;&gt; </w:t>
      </w:r>
      <w:r>
        <w:rPr>
          <w:b/>
        </w:rPr>
        <w:t>ч</w:t>
      </w:r>
      <w:r/>
      <w:r>
        <w:rPr>
          <w:b/>
        </w:rPr>
        <w:t>ө</w:t>
      </w:r>
      <w:r/>
      <w:r>
        <w:rPr>
          <w:b/>
        </w:rPr>
        <w:t xml:space="preserve">др </w:t>
      </w:r>
      <w:r/>
      <w:r>
        <w:rPr>
          <w:b/>
        </w:rPr>
        <w:t xml:space="preserve">өвсн </w:t>
      </w:r>
      <w:r>
        <w:t xml:space="preserve">бот. степной вьюнок; </w:t>
      </w:r>
      <w:r>
        <w:rPr>
          <w:b/>
        </w:rPr>
        <w:t xml:space="preserve">чөдр төмр </w:t>
      </w:r>
      <w:r>
        <w:t>соединительная планка затвора (у винтовки)</w:t>
      </w:r>
    </w:p>
    <w:p>
      <w:r/>
      <w:r>
        <w:rPr>
          <w:b/>
        </w:rPr>
        <w:t xml:space="preserve">чөдрлгдх </w:t>
      </w:r>
      <w:r>
        <w:t xml:space="preserve">[чөдерлегдехе] страд. от </w:t>
      </w:r>
      <w:r>
        <w:rPr>
          <w:b/>
        </w:rPr>
        <w:t>чөдрлх</w:t>
      </w:r>
      <w:r/>
    </w:p>
    <w:p>
      <w:r/>
      <w:r>
        <w:rPr>
          <w:b/>
        </w:rPr>
        <w:t xml:space="preserve">чөдрллһн </w:t>
      </w:r>
      <w:r>
        <w:t xml:space="preserve">[чөдерллһен] и. д. от </w:t>
      </w:r>
      <w:r>
        <w:rPr>
          <w:b/>
        </w:rPr>
        <w:t>чөдрлх</w:t>
      </w:r>
      <w:r/>
    </w:p>
    <w:p>
      <w:r/>
      <w:r>
        <w:rPr>
          <w:b/>
        </w:rPr>
        <w:t>чөдрлүлх</w:t>
      </w:r>
      <w:r>
        <w:t xml:space="preserve"> [чөдерлүүлхе] побуд. от </w:t>
      </w:r>
      <w:r>
        <w:rPr>
          <w:b/>
        </w:rPr>
        <w:t xml:space="preserve">чөдрлх </w:t>
      </w:r>
      <w:r>
        <w:t>быть стреноженным</w:t>
      </w:r>
    </w:p>
    <w:p>
      <w:r/>
      <w:r>
        <w:rPr>
          <w:b/>
        </w:rPr>
        <w:t xml:space="preserve">чөдрлх </w:t>
      </w:r>
      <w:r>
        <w:t xml:space="preserve">[чөдерлехе] 1) треножить, спутывать (лошадь); </w:t>
      </w:r>
      <w:r>
        <w:rPr>
          <w:b/>
        </w:rPr>
        <w:t>м</w:t>
      </w:r>
      <w:r/>
      <w:r>
        <w:rPr>
          <w:b/>
        </w:rPr>
        <w:t>ө</w:t>
      </w:r>
      <w:r/>
      <w:r>
        <w:rPr>
          <w:b/>
        </w:rPr>
        <w:t xml:space="preserve">р </w:t>
      </w:r>
      <w:r/>
      <w:r>
        <w:rPr>
          <w:b/>
        </w:rPr>
        <w:t xml:space="preserve">чөдрлх </w:t>
      </w:r>
      <w:r>
        <w:t>треножить лошадь 2) перен. редко препятствовать чему-либо. (напр. развитию)</w:t>
      </w:r>
    </w:p>
    <w:p>
      <w:r/>
      <w:r>
        <w:rPr>
          <w:b/>
        </w:rPr>
        <w:t xml:space="preserve">чөдрлцх </w:t>
      </w:r>
      <w:r>
        <w:t xml:space="preserve">[чөдерлцехе] совм.-взаимн. от </w:t>
      </w:r>
      <w:r>
        <w:rPr>
          <w:b/>
        </w:rPr>
        <w:t>чөдрлх</w:t>
      </w:r>
      <w:r/>
    </w:p>
    <w:p>
      <w:r/>
      <w:r>
        <w:rPr>
          <w:b/>
        </w:rPr>
        <w:t xml:space="preserve">чөдртә </w:t>
      </w:r>
      <w:r>
        <w:t xml:space="preserve">[чөдертә] стреноженный, спутанный (о лошади); </w:t>
      </w:r>
      <w:r>
        <w:rPr>
          <w:b/>
        </w:rPr>
        <w:t xml:space="preserve">чөдртә мөрн </w:t>
      </w:r>
      <w:r>
        <w:t>стреноженная лошадь</w:t>
      </w:r>
    </w:p>
    <w:p>
      <w:r/>
      <w:r>
        <w:rPr>
          <w:b/>
        </w:rPr>
        <w:t xml:space="preserve">чөкллһн </w:t>
      </w:r>
      <w:r>
        <w:t xml:space="preserve">[чөкеллһен] и. д. от </w:t>
      </w:r>
      <w:r>
        <w:rPr>
          <w:b/>
        </w:rPr>
        <w:t xml:space="preserve">чөклх </w:t>
      </w:r>
      <w:r>
        <w:t>сидение (на одном колене, согнув другое)</w:t>
      </w:r>
    </w:p>
    <w:p>
      <w:r/>
      <w:r>
        <w:rPr>
          <w:b/>
        </w:rPr>
        <w:t xml:space="preserve">чөклүлх </w:t>
      </w:r>
      <w:r>
        <w:t xml:space="preserve">[чөклулхе] побуд. от </w:t>
      </w:r>
      <w:r>
        <w:rPr>
          <w:b/>
        </w:rPr>
        <w:t>чөк</w:t>
      </w:r>
      <w:r/>
      <w:r>
        <w:rPr>
          <w:b/>
        </w:rPr>
        <w:t>лх</w:t>
      </w:r>
      <w:r/>
    </w:p>
    <w:p>
      <w:r/>
      <w:r>
        <w:rPr>
          <w:b/>
        </w:rPr>
        <w:t>чөклх</w:t>
      </w:r>
      <w:r>
        <w:t xml:space="preserve"> [чөкелхе] сидеть (на одном колене, согнув другое);</w:t>
      </w:r>
      <w:r>
        <w:rPr>
          <w:b/>
        </w:rPr>
        <w:t xml:space="preserve"> </w:t>
      </w:r>
      <w:r/>
      <w:r>
        <w:rPr>
          <w:b/>
        </w:rPr>
        <w:t xml:space="preserve">тер </w:t>
      </w:r>
      <w:r/>
      <w:r>
        <w:rPr>
          <w:b/>
        </w:rPr>
        <w:t xml:space="preserve">чөкләд </w:t>
      </w:r>
      <w:r/>
      <w:r>
        <w:rPr>
          <w:b/>
        </w:rPr>
        <w:t xml:space="preserve">суув </w:t>
      </w:r>
      <w:r>
        <w:t>он сидел на одном колене, согнув другое</w:t>
      </w:r>
    </w:p>
    <w:p>
      <w:r/>
      <w:r>
        <w:rPr>
          <w:b/>
        </w:rPr>
        <w:t xml:space="preserve">чөләкә </w:t>
      </w:r>
      <w:r>
        <w:t xml:space="preserve">уменьш. от </w:t>
      </w:r>
      <w:r>
        <w:rPr>
          <w:b/>
        </w:rPr>
        <w:t xml:space="preserve">чөлән </w:t>
      </w:r>
      <w:r>
        <w:t>просвет, дырочка</w:t>
      </w:r>
    </w:p>
    <w:p>
      <w:r/>
      <w:r>
        <w:rPr>
          <w:b/>
        </w:rPr>
        <w:t xml:space="preserve">чөләлгдх </w:t>
      </w:r>
      <w:r>
        <w:t xml:space="preserve">страд. от </w:t>
      </w:r>
      <w:r>
        <w:rPr>
          <w:b/>
        </w:rPr>
        <w:t xml:space="preserve">чөләлх </w:t>
      </w:r>
      <w:r>
        <w:t>освобождаться</w:t>
      </w:r>
    </w:p>
    <w:p>
      <w:r/>
      <w:r>
        <w:rPr>
          <w:b/>
        </w:rPr>
        <w:t xml:space="preserve">чөләлх </w:t>
      </w:r>
      <w:r>
        <w:t xml:space="preserve">[чөләлхе] 1) иметь свободное время; </w:t>
      </w:r>
      <w:r>
        <w:rPr>
          <w:b/>
        </w:rPr>
        <w:t xml:space="preserve">аҗлас чөләлх </w:t>
      </w:r>
      <w:r>
        <w:t>освобождать от работы 2) редко быть в отпуске (на каникулах)</w:t>
      </w:r>
    </w:p>
    <w:p>
      <w:r/>
      <w:r>
        <w:rPr>
          <w:b/>
        </w:rPr>
        <w:t xml:space="preserve">чөлән </w:t>
      </w:r>
      <w:r>
        <w:t xml:space="preserve">1) свободное время; досуг; </w:t>
      </w:r>
      <w:r>
        <w:rPr>
          <w:b/>
        </w:rPr>
        <w:t xml:space="preserve">чөлән </w:t>
      </w:r>
      <w:r/>
      <w:r>
        <w:rPr>
          <w:b/>
        </w:rPr>
        <w:t xml:space="preserve">зав </w:t>
      </w:r>
      <w:r>
        <w:t xml:space="preserve">свободное время, досуг; </w:t>
      </w:r>
      <w:r>
        <w:rPr>
          <w:b/>
        </w:rPr>
        <w:t xml:space="preserve">нанд </w:t>
      </w:r>
      <w:r/>
      <w:r>
        <w:rPr>
          <w:b/>
        </w:rPr>
        <w:t xml:space="preserve">чөлән уга </w:t>
      </w:r>
      <w:r>
        <w:t xml:space="preserve">у меня нет свободного времени 2) редко отпуск, каникулы; </w:t>
      </w:r>
      <w:r>
        <w:rPr>
          <w:b/>
        </w:rPr>
        <w:t xml:space="preserve">чөлә авх </w:t>
      </w:r>
      <w:r>
        <w:t xml:space="preserve">освобождаться от работы (на нек-рое время); </w:t>
      </w:r>
      <w:r>
        <w:rPr>
          <w:b/>
        </w:rPr>
        <w:t xml:space="preserve">чөлә өгх </w:t>
      </w:r>
      <w:r>
        <w:t xml:space="preserve">дать освобождение от работы (на нек-рое время); </w:t>
      </w:r>
      <w:r>
        <w:rPr>
          <w:b/>
        </w:rPr>
        <w:t xml:space="preserve">сурһульчнриг үвлә </w:t>
      </w:r>
      <w:r/>
      <w:r>
        <w:rPr>
          <w:b/>
        </w:rPr>
        <w:t xml:space="preserve">амрлтын </w:t>
      </w:r>
      <w:r/>
      <w:r>
        <w:rPr>
          <w:b/>
        </w:rPr>
        <w:t xml:space="preserve">чөләнд һарһх </w:t>
      </w:r>
      <w:r>
        <w:t xml:space="preserve">распустить учащихся на зимние каникулы 3) щель, трещина; </w:t>
      </w:r>
      <w:r>
        <w:rPr>
          <w:b/>
        </w:rPr>
        <w:t xml:space="preserve">нарна толь герин </w:t>
      </w:r>
      <w:r/>
      <w:r>
        <w:rPr>
          <w:b/>
        </w:rPr>
        <w:t xml:space="preserve">чөләһәр тусҗана </w:t>
      </w:r>
      <w:r>
        <w:t>лучи солнца проходят сквозь щель дома</w:t>
      </w:r>
    </w:p>
    <w:p>
      <w:r/>
      <w:r>
        <w:rPr>
          <w:b/>
        </w:rPr>
        <w:t xml:space="preserve">чөләнго </w:t>
      </w:r>
      <w:r>
        <w:t>не свободный, закятый</w:t>
      </w:r>
    </w:p>
    <w:p>
      <w:r/>
      <w:r>
        <w:rPr>
          <w:b/>
        </w:rPr>
        <w:t xml:space="preserve">чөләтә </w:t>
      </w:r>
      <w:r>
        <w:t xml:space="preserve">редко свободный, не занятый; </w:t>
      </w:r>
      <w:r>
        <w:rPr>
          <w:b/>
        </w:rPr>
        <w:t xml:space="preserve">эндр мини </w:t>
      </w:r>
      <w:r/>
      <w:r>
        <w:rPr>
          <w:b/>
        </w:rPr>
        <w:t xml:space="preserve">чөләтә өдр </w:t>
      </w:r>
      <w:r>
        <w:t>сегодня у меня свободный день</w:t>
      </w:r>
    </w:p>
    <w:p>
      <w:r/>
      <w:r>
        <w:rPr>
          <w:b/>
        </w:rPr>
        <w:t>ч</w:t>
      </w:r>
      <w:r/>
      <w:r>
        <w:rPr>
          <w:b/>
        </w:rPr>
        <w:t>ө</w:t>
      </w:r>
      <w:r/>
      <w:r>
        <w:rPr>
          <w:b/>
        </w:rPr>
        <w:t>лмх</w:t>
      </w:r>
      <w:r>
        <w:t xml:space="preserve"> [чөлмехе] клевать; </w:t>
      </w:r>
      <w:r>
        <w:rPr>
          <w:b/>
        </w:rPr>
        <w:t xml:space="preserve">такас буудя </w:t>
      </w:r>
      <w:r/>
      <w:r>
        <w:rPr>
          <w:b/>
        </w:rPr>
        <w:t xml:space="preserve">чөлмҗәнә </w:t>
      </w:r>
      <w:r>
        <w:t>куры клюют зёрна</w:t>
      </w:r>
    </w:p>
    <w:p>
      <w:r/>
      <w:r>
        <w:rPr>
          <w:b/>
        </w:rPr>
        <w:t>чөмчрх</w:t>
      </w:r>
      <w:r>
        <w:t xml:space="preserve"> [чөмчерхе] преклоняться, склоняться и принимать покорный вид</w:t>
      </w:r>
    </w:p>
    <w:p>
      <w:r/>
      <w:r>
        <w:rPr>
          <w:b/>
        </w:rPr>
        <w:t xml:space="preserve">чөөҗ </w:t>
      </w:r>
      <w:r>
        <w:t xml:space="preserve">[чөөҗе] крючок; щеколда; </w:t>
      </w:r>
      <w:r>
        <w:rPr>
          <w:b/>
        </w:rPr>
        <w:t xml:space="preserve">үүднә чөөҗ </w:t>
      </w:r>
      <w:r>
        <w:t>дверной замок</w:t>
      </w:r>
    </w:p>
    <w:p>
      <w:r/>
      <w:r>
        <w:rPr>
          <w:b/>
        </w:rPr>
        <w:t xml:space="preserve">чөөҗлгдх </w:t>
      </w:r>
      <w:r>
        <w:t xml:space="preserve">[чөөҗлегдехе] страд. от </w:t>
      </w:r>
      <w:r>
        <w:rPr>
          <w:b/>
        </w:rPr>
        <w:t xml:space="preserve">чөөҗлх </w:t>
      </w:r>
      <w:r>
        <w:t>закрывать на крючок (на щеколду)</w:t>
      </w:r>
    </w:p>
    <w:p>
      <w:r/>
      <w:r>
        <w:rPr>
          <w:b/>
        </w:rPr>
        <w:t>чөөҗлүлх</w:t>
      </w:r>
      <w:r>
        <w:t xml:space="preserve"> [чөөҗлүүлхе] побуд. от </w:t>
      </w:r>
      <w:r>
        <w:rPr>
          <w:b/>
        </w:rPr>
        <w:t>чөөҗлх</w:t>
      </w:r>
      <w:r/>
    </w:p>
    <w:p>
      <w:r/>
      <w:r>
        <w:rPr>
          <w:b/>
        </w:rPr>
        <w:t>чөөҗлх</w:t>
      </w:r>
      <w:r>
        <w:t xml:space="preserve"> [чөөҗелхе] закрывать на крючок (на щеколду); </w:t>
      </w:r>
      <w:r>
        <w:rPr>
          <w:b/>
        </w:rPr>
        <w:t>үү</w:t>
      </w:r>
      <w:r/>
      <w:r>
        <w:rPr>
          <w:b/>
        </w:rPr>
        <w:t xml:space="preserve">дн дотрасн </w:t>
      </w:r>
      <w:r/>
      <w:r>
        <w:rPr>
          <w:b/>
        </w:rPr>
        <w:t xml:space="preserve">чөөҗләтә </w:t>
      </w:r>
      <w:r>
        <w:t>дверь изнутри закрыта на крючок</w:t>
      </w:r>
    </w:p>
    <w:p>
      <w:r/>
      <w:r>
        <w:rPr>
          <w:b/>
        </w:rPr>
        <w:t xml:space="preserve">чөөҗлцх </w:t>
      </w:r>
      <w:r>
        <w:t xml:space="preserve">[чөөҗелцехе] совм.-взаимн. от </w:t>
      </w:r>
      <w:r>
        <w:rPr>
          <w:b/>
        </w:rPr>
        <w:t>чөөҗлх</w:t>
      </w:r>
      <w:r/>
    </w:p>
    <w:p>
      <w:r/>
      <w:r>
        <w:rPr>
          <w:b/>
        </w:rPr>
        <w:t>чөрк</w:t>
      </w:r>
      <w:r>
        <w:t xml:space="preserve"> [чөрке] зоол. чирок</w:t>
      </w:r>
    </w:p>
    <w:p>
      <w:r/>
      <w:r>
        <w:rPr>
          <w:b/>
        </w:rPr>
        <w:t xml:space="preserve">чөткр </w:t>
      </w:r>
      <w:r>
        <w:t xml:space="preserve">[чөткер] чёрт, дьявол, бес; </w:t>
      </w:r>
      <w:r>
        <w:rPr>
          <w:b/>
        </w:rPr>
        <w:t xml:space="preserve">чи йоста </w:t>
      </w:r>
      <w:r/>
      <w:r>
        <w:rPr>
          <w:b/>
        </w:rPr>
        <w:t xml:space="preserve">чөткрч </w:t>
      </w:r>
      <w:r>
        <w:t xml:space="preserve">бран. ты настоящий чёрт; </w:t>
      </w:r>
      <w:r>
        <w:rPr>
          <w:b/>
        </w:rPr>
        <w:t xml:space="preserve">чөткрт одтха! </w:t>
      </w:r>
      <w:r>
        <w:t>черт возьми!, чёрт побери!</w:t>
      </w:r>
    </w:p>
    <w:p>
      <w:r/>
      <w:r>
        <w:rPr>
          <w:b/>
        </w:rPr>
        <w:t xml:space="preserve">чөткрин </w:t>
      </w:r>
      <w:r>
        <w:t xml:space="preserve">[чөткерин] род. п. от </w:t>
      </w:r>
      <w:r>
        <w:rPr>
          <w:b/>
        </w:rPr>
        <w:t xml:space="preserve">чөткр </w:t>
      </w:r>
      <w:r>
        <w:t>чертовский, дьявольский, бесовский</w:t>
      </w:r>
    </w:p>
    <w:p>
      <w:r/>
      <w:r>
        <w:rPr>
          <w:b/>
        </w:rPr>
        <w:t xml:space="preserve">чувал </w:t>
      </w:r>
      <w:r>
        <w:t xml:space="preserve">чувал (большой мешок); </w:t>
      </w:r>
      <w:r>
        <w:rPr>
          <w:b/>
        </w:rPr>
        <w:t xml:space="preserve">чувалин </w:t>
      </w:r>
      <w:r/>
      <w:r>
        <w:rPr>
          <w:b/>
        </w:rPr>
        <w:t xml:space="preserve">боодһа </w:t>
      </w:r>
      <w:r>
        <w:t>завязка чувала</w:t>
      </w:r>
    </w:p>
    <w:p>
      <w:r/>
      <w:r>
        <w:rPr>
          <w:b/>
        </w:rPr>
        <w:t xml:space="preserve">чуваш </w:t>
      </w:r>
      <w:r>
        <w:t xml:space="preserve">чуваш || чувашский; </w:t>
      </w:r>
      <w:r>
        <w:rPr>
          <w:b/>
        </w:rPr>
        <w:t xml:space="preserve">чуваш </w:t>
      </w:r>
      <w:r/>
      <w:r>
        <w:rPr>
          <w:b/>
        </w:rPr>
        <w:t xml:space="preserve">күүкд күн </w:t>
      </w:r>
      <w:r>
        <w:t xml:space="preserve">чувашка; </w:t>
      </w:r>
      <w:r>
        <w:rPr>
          <w:b/>
        </w:rPr>
        <w:t xml:space="preserve">чувашмуд </w:t>
      </w:r>
      <w:r>
        <w:t xml:space="preserve">чуваши; </w:t>
      </w:r>
      <w:r>
        <w:rPr>
          <w:b/>
        </w:rPr>
        <w:t xml:space="preserve">чуваш литератур </w:t>
      </w:r>
      <w:r>
        <w:t>чувашская литература</w:t>
      </w:r>
    </w:p>
    <w:p>
      <w:r/>
      <w:r>
        <w:rPr>
          <w:b/>
        </w:rPr>
        <w:t xml:space="preserve">чукотск </w:t>
      </w:r>
      <w:r>
        <w:t>чукотский</w:t>
      </w:r>
    </w:p>
    <w:p>
      <w:r/>
      <w:r>
        <w:rPr>
          <w:b/>
        </w:rPr>
        <w:t xml:space="preserve">чуку: чуку тенд </w:t>
      </w:r>
      <w:r>
        <w:t>парн. вон там</w:t>
      </w:r>
    </w:p>
    <w:p>
      <w:r/>
      <w:r>
        <w:rPr>
          <w:b/>
        </w:rPr>
        <w:t xml:space="preserve">чукча </w:t>
      </w:r>
      <w:r>
        <w:t>чукча</w:t>
      </w:r>
    </w:p>
    <w:p>
      <w:r/>
      <w:r>
        <w:rPr>
          <w:b/>
        </w:rPr>
        <w:t xml:space="preserve">чулан </w:t>
      </w:r>
      <w:r>
        <w:t>сени</w:t>
      </w:r>
    </w:p>
    <w:p>
      <w:r/>
      <w:r>
        <w:rPr>
          <w:b/>
        </w:rPr>
        <w:t xml:space="preserve">чуу </w:t>
      </w:r>
      <w:r>
        <w:t xml:space="preserve">межд. звукоподр. но, но, пошел (возглас, к-рым понукают лошадей); </w:t>
      </w:r>
      <w:r>
        <w:rPr>
          <w:b/>
        </w:rPr>
        <w:t xml:space="preserve">чу-чу гих </w:t>
      </w:r>
      <w:r>
        <w:t xml:space="preserve">подгонять лошадь понуканием «но, но»; </w:t>
      </w:r>
      <w:r>
        <w:rPr>
          <w:b/>
        </w:rPr>
        <w:t xml:space="preserve">хурдн Зеерд </w:t>
      </w:r>
      <w:r/>
      <w:r>
        <w:rPr>
          <w:b/>
        </w:rPr>
        <w:t xml:space="preserve">күлгән </w:t>
      </w:r>
      <w:r/>
      <w:r>
        <w:rPr>
          <w:b/>
        </w:rPr>
        <w:t xml:space="preserve">чуу </w:t>
      </w:r>
      <w:r/>
      <w:r>
        <w:rPr>
          <w:b/>
        </w:rPr>
        <w:t xml:space="preserve">гиһәр оркв </w:t>
      </w:r>
      <w:r>
        <w:t>Джангар пустил вскачь своего быстрого Рыжко, понукая его</w:t>
      </w:r>
    </w:p>
    <w:p>
      <w:r/>
      <w:r>
        <w:rPr>
          <w:b/>
        </w:rPr>
        <w:t>чуурсач</w:t>
      </w:r>
      <w:r>
        <w:t xml:space="preserve"> [чуурсаачъ] игрок в лапту</w:t>
      </w:r>
    </w:p>
    <w:p>
      <w:r/>
      <w:r>
        <w:rPr>
          <w:b/>
        </w:rPr>
        <w:t>чуурслһн</w:t>
      </w:r>
      <w:r>
        <w:t xml:space="preserve"> [чуурсълһън] и. д. от </w:t>
      </w:r>
      <w:r>
        <w:rPr>
          <w:b/>
        </w:rPr>
        <w:t xml:space="preserve">чуурсх </w:t>
      </w:r>
      <w:r>
        <w:t>лапта (игра)</w:t>
      </w:r>
    </w:p>
    <w:p>
      <w:r/>
      <w:r>
        <w:rPr>
          <w:b/>
        </w:rPr>
        <w:t>чуурсх</w:t>
      </w:r>
      <w:r>
        <w:t xml:space="preserve"> [чуурсъхъ] играть в лапту</w:t>
      </w:r>
    </w:p>
    <w:p>
      <w:r/>
      <w:r>
        <w:rPr>
          <w:b/>
        </w:rPr>
        <w:t>чуучл</w:t>
      </w:r>
      <w:r>
        <w:t xml:space="preserve"> [чуучъл] кулик</w:t>
      </w:r>
    </w:p>
    <w:p>
      <w:r/>
      <w:r>
        <w:rPr>
          <w:b/>
        </w:rPr>
        <w:t xml:space="preserve">чуш </w:t>
      </w:r>
      <w:r>
        <w:t>спорт. игра в лунки</w:t>
      </w:r>
    </w:p>
    <w:p>
      <w:r/>
      <w:r>
        <w:rPr>
          <w:b/>
        </w:rPr>
        <w:t>чушлх</w:t>
      </w:r>
      <w:r>
        <w:t xml:space="preserve"> [чушълхъ] спорт. играть в лунки</w:t>
      </w:r>
    </w:p>
    <w:p>
      <w:r/>
      <w:r>
        <w:rPr>
          <w:b/>
        </w:rPr>
        <w:t>чүүкл</w:t>
      </w:r>
      <w:r>
        <w:t xml:space="preserve"> [чүүкел] фиолетовый; </w:t>
      </w:r>
      <w:r>
        <w:rPr>
          <w:b/>
        </w:rPr>
        <w:t xml:space="preserve">чүүкл </w:t>
      </w:r>
      <w:r/>
      <w:r>
        <w:rPr>
          <w:b/>
        </w:rPr>
        <w:t xml:space="preserve">сах </w:t>
      </w:r>
      <w:r>
        <w:t>фиолетовый альчик-биток</w:t>
      </w:r>
    </w:p>
    <w:p>
      <w:r/>
      <w:r>
        <w:rPr>
          <w:b/>
        </w:rPr>
        <w:t>чүүлх</w:t>
      </w:r>
      <w:r>
        <w:t xml:space="preserve"> [чүүлхе] уст. омывать, обмывать</w:t>
      </w:r>
    </w:p>
    <w:p>
      <w:r/>
      <w:r>
        <w:rPr>
          <w:b/>
        </w:rPr>
        <w:t xml:space="preserve">ша </w:t>
      </w:r>
      <w:r/>
      <w:r>
        <w:rPr>
          <w:b/>
        </w:rPr>
        <w:t>I</w:t>
      </w:r>
      <w:r/>
      <w:r>
        <w:rPr>
          <w:b/>
        </w:rPr>
        <w:t xml:space="preserve"> </w:t>
      </w:r>
      <w:r>
        <w:t xml:space="preserve">ревматизм; </w:t>
      </w:r>
      <w:r>
        <w:rPr>
          <w:b/>
        </w:rPr>
        <w:t xml:space="preserve">үйин </w:t>
      </w:r>
      <w:r/>
      <w:r>
        <w:rPr>
          <w:b/>
        </w:rPr>
        <w:t xml:space="preserve">ша </w:t>
      </w:r>
      <w:r>
        <w:t>суставной ревматизм</w:t>
      </w:r>
    </w:p>
    <w:p>
      <w:r/>
      <w:r>
        <w:rPr>
          <w:b/>
        </w:rPr>
        <w:t xml:space="preserve">ша </w:t>
      </w:r>
      <w:r/>
      <w:r>
        <w:rPr>
          <w:b/>
        </w:rPr>
        <w:t>II</w:t>
      </w:r>
      <w:r/>
      <w:r>
        <w:rPr>
          <w:b/>
        </w:rPr>
        <w:t xml:space="preserve"> </w:t>
      </w:r>
      <w:r>
        <w:t xml:space="preserve">уст. очередь; </w:t>
      </w:r>
      <w:r>
        <w:rPr>
          <w:b/>
        </w:rPr>
        <w:t xml:space="preserve">шааһин дараһар </w:t>
      </w:r>
      <w:r>
        <w:t>в порядке очереди</w:t>
      </w:r>
    </w:p>
    <w:p>
      <w:r/>
      <w:r>
        <w:rPr>
          <w:b/>
        </w:rPr>
        <w:t xml:space="preserve">ша </w:t>
      </w:r>
      <w:r/>
      <w:r>
        <w:rPr>
          <w:b/>
        </w:rPr>
        <w:t>III</w:t>
      </w:r>
      <w:r/>
      <w:r>
        <w:rPr>
          <w:b/>
        </w:rPr>
        <w:t xml:space="preserve"> </w:t>
      </w:r>
      <w:r>
        <w:t>флёр (прозрачная шёлковая ткань)</w:t>
      </w:r>
    </w:p>
    <w:p>
      <w:r/>
      <w:r>
        <w:rPr>
          <w:b/>
        </w:rPr>
        <w:t xml:space="preserve">ша </w:t>
      </w:r>
      <w:r/>
      <w:r>
        <w:rPr>
          <w:b/>
        </w:rPr>
        <w:t>IV</w:t>
      </w:r>
      <w:r/>
      <w:r>
        <w:rPr>
          <w:b/>
        </w:rPr>
        <w:t xml:space="preserve"> </w:t>
      </w:r>
      <w:r>
        <w:t xml:space="preserve">шахм. шах; </w:t>
      </w:r>
      <w:r>
        <w:rPr>
          <w:b/>
        </w:rPr>
        <w:t xml:space="preserve">хаанд ша </w:t>
      </w:r>
      <w:r/>
      <w:r>
        <w:rPr>
          <w:b/>
        </w:rPr>
        <w:t xml:space="preserve">өгх </w:t>
      </w:r>
      <w:r>
        <w:t>объявить шах королю</w:t>
      </w:r>
    </w:p>
    <w:p>
      <w:r/>
      <w:r>
        <w:rPr>
          <w:b/>
        </w:rPr>
        <w:t xml:space="preserve">ша </w:t>
      </w:r>
      <w:r/>
      <w:r>
        <w:rPr>
          <w:b/>
        </w:rPr>
        <w:t>V</w:t>
      </w:r>
      <w:r/>
      <w:r>
        <w:rPr>
          <w:b/>
        </w:rPr>
        <w:t xml:space="preserve"> </w:t>
      </w:r>
      <w:r>
        <w:t>уст. сетка; сито</w:t>
      </w:r>
    </w:p>
    <w:p>
      <w:r/>
      <w:r>
        <w:rPr>
          <w:b/>
        </w:rPr>
        <w:t xml:space="preserve">ша </w:t>
      </w:r>
      <w:r/>
      <w:r>
        <w:rPr>
          <w:b/>
        </w:rPr>
        <w:t>VI</w:t>
      </w:r>
      <w:r/>
      <w:r>
        <w:rPr>
          <w:b/>
        </w:rPr>
        <w:t xml:space="preserve"> </w:t>
      </w:r>
      <w:r>
        <w:t>косточки (для гадания)</w:t>
      </w:r>
    </w:p>
    <w:p>
      <w:r/>
      <w:r>
        <w:rPr>
          <w:b/>
        </w:rPr>
        <w:t xml:space="preserve">шаавр </w:t>
      </w:r>
      <w:r/>
      <w:r>
        <w:rPr>
          <w:b/>
        </w:rPr>
        <w:t>I</w:t>
      </w:r>
      <w:r/>
      <w:r>
        <w:rPr>
          <w:b/>
        </w:rPr>
        <w:t xml:space="preserve"> </w:t>
      </w:r>
      <w:r>
        <w:t xml:space="preserve">[шаавър] колотушка; </w:t>
      </w:r>
      <w:r>
        <w:rPr>
          <w:b/>
        </w:rPr>
        <w:t xml:space="preserve">һас </w:t>
      </w:r>
      <w:r/>
      <w:r>
        <w:rPr>
          <w:b/>
        </w:rPr>
        <w:t xml:space="preserve">цокдг шаавр </w:t>
      </w:r>
      <w:r>
        <w:t xml:space="preserve">колотушка (для вбивания колышков); </w:t>
      </w:r>
      <w:r>
        <w:rPr>
          <w:b/>
        </w:rPr>
        <w:t xml:space="preserve">һар һаран таньдг, һасн </w:t>
      </w:r>
      <w:r/>
      <w:r>
        <w:rPr>
          <w:b/>
        </w:rPr>
        <w:t xml:space="preserve">шаавран таньдг </w:t>
      </w:r>
      <w:r>
        <w:t xml:space="preserve">посл. рука руку узнаёт, кол колотушку узнаёт; ≈ рыбак рыбака видит издалека; </w:t>
      </w:r>
      <w:r>
        <w:rPr>
          <w:b/>
        </w:rPr>
        <w:t xml:space="preserve">садн ацан болдго, шаавр ацан болдг </w:t>
      </w:r>
      <w:r>
        <w:t xml:space="preserve">погов. не родственники бывают обузой, а колотушка; </w:t>
      </w:r>
      <w:r>
        <w:rPr>
          <w:b/>
        </w:rPr>
        <w:t>шаавр к</w:t>
      </w:r>
      <w:r/>
      <w:r>
        <w:rPr>
          <w:b/>
        </w:rPr>
        <w:t>ү</w:t>
      </w:r>
      <w:r/>
      <w:r>
        <w:rPr>
          <w:b/>
        </w:rPr>
        <w:t xml:space="preserve">нд болхла, </w:t>
      </w:r>
      <w:r/>
      <w:r>
        <w:rPr>
          <w:b/>
        </w:rPr>
        <w:t xml:space="preserve">ишкә һасн </w:t>
      </w:r>
      <w:r/>
      <w:r>
        <w:rPr>
          <w:b/>
        </w:rPr>
        <w:t xml:space="preserve">чигн </w:t>
      </w:r>
      <w:r/>
      <w:r>
        <w:rPr>
          <w:b/>
        </w:rPr>
        <w:t xml:space="preserve">һазрт </w:t>
      </w:r>
      <w:r/>
      <w:r>
        <w:rPr>
          <w:b/>
        </w:rPr>
        <w:t xml:space="preserve">ордг </w:t>
      </w:r>
      <w:r>
        <w:t>посл. когда тяжела колотушка, то и кол из кошмы в землю войдёт</w:t>
      </w:r>
    </w:p>
    <w:p>
      <w:r/>
      <w:r>
        <w:rPr>
          <w:b/>
        </w:rPr>
        <w:t xml:space="preserve">шаавр </w:t>
      </w:r>
      <w:r/>
      <w:r>
        <w:rPr>
          <w:b/>
        </w:rPr>
        <w:t>II</w:t>
      </w:r>
      <w:r>
        <w:t xml:space="preserve"> [шаавър] тиски (ремённые, для крепления юрты)</w:t>
      </w:r>
    </w:p>
    <w:p>
      <w:r/>
      <w:r>
        <w:rPr>
          <w:b/>
        </w:rPr>
        <w:t>шааврдгдх</w:t>
      </w:r>
      <w:r>
        <w:t xml:space="preserve"> [шаавърдъгдъхъ] страд. от </w:t>
      </w:r>
      <w:r>
        <w:rPr>
          <w:b/>
        </w:rPr>
        <w:t>шааврдх</w:t>
      </w:r>
      <w:r/>
    </w:p>
    <w:p>
      <w:r/>
      <w:r>
        <w:rPr>
          <w:b/>
        </w:rPr>
        <w:t xml:space="preserve">шааврдлһн </w:t>
      </w:r>
      <w:r/>
      <w:r>
        <w:rPr>
          <w:b/>
        </w:rPr>
        <w:t>I</w:t>
      </w:r>
      <w:r>
        <w:t xml:space="preserve"> [шаавърдълһън] и. д. от </w:t>
      </w:r>
      <w:r>
        <w:rPr>
          <w:b/>
        </w:rPr>
        <w:t xml:space="preserve">шааврдх </w:t>
      </w:r>
      <w:r/>
      <w:r>
        <w:rPr>
          <w:b/>
        </w:rPr>
        <w:t>I</w:t>
      </w:r>
      <w:r/>
    </w:p>
    <w:p>
      <w:r/>
      <w:r>
        <w:rPr>
          <w:b/>
        </w:rPr>
        <w:t xml:space="preserve">шааврдлһн </w:t>
      </w:r>
      <w:r/>
      <w:r>
        <w:rPr>
          <w:b/>
        </w:rPr>
        <w:t>II</w:t>
      </w:r>
      <w:r>
        <w:t xml:space="preserve"> [шаавърдълһън] и. д. от </w:t>
      </w:r>
      <w:r>
        <w:rPr>
          <w:b/>
        </w:rPr>
        <w:t xml:space="preserve">шааврдх </w:t>
      </w:r>
      <w:r/>
      <w:r>
        <w:rPr>
          <w:b/>
        </w:rPr>
        <w:t>II</w:t>
      </w:r>
      <w:r/>
      <w:r>
        <w:rPr>
          <w:b/>
        </w:rPr>
        <w:t xml:space="preserve"> </w:t>
      </w:r>
      <w:r>
        <w:t>контузия</w:t>
      </w:r>
    </w:p>
    <w:p>
      <w:r/>
      <w:r>
        <w:rPr>
          <w:b/>
        </w:rPr>
        <w:t xml:space="preserve">шааврдулх </w:t>
      </w:r>
      <w:r/>
      <w:r>
        <w:rPr>
          <w:b/>
        </w:rPr>
        <w:t>I</w:t>
      </w:r>
      <w:r/>
      <w:r>
        <w:rPr>
          <w:b/>
        </w:rPr>
        <w:t xml:space="preserve">, </w:t>
      </w:r>
      <w:r/>
      <w:r>
        <w:rPr>
          <w:b/>
        </w:rPr>
        <w:t>II</w:t>
      </w:r>
      <w:r>
        <w:t xml:space="preserve"> [шаавърдулхъ] побуд. от </w:t>
      </w:r>
      <w:r>
        <w:rPr>
          <w:b/>
        </w:rPr>
        <w:t xml:space="preserve">шааврдх </w:t>
      </w:r>
      <w:r/>
      <w:r>
        <w:rPr>
          <w:b/>
        </w:rPr>
        <w:t>I</w:t>
      </w:r>
      <w:r/>
      <w:r>
        <w:rPr>
          <w:b/>
        </w:rPr>
        <w:t xml:space="preserve">, </w:t>
      </w:r>
      <w:r/>
      <w:r>
        <w:rPr>
          <w:b/>
        </w:rPr>
        <w:t>II</w:t>
      </w:r>
      <w:r/>
    </w:p>
    <w:p>
      <w:r/>
      <w:r>
        <w:rPr>
          <w:b/>
        </w:rPr>
        <w:t xml:space="preserve">шааврдх </w:t>
      </w:r>
      <w:r/>
      <w:r>
        <w:rPr>
          <w:b/>
        </w:rPr>
        <w:t>I</w:t>
      </w:r>
      <w:r>
        <w:t xml:space="preserve"> [шаавърдъхъ] бить колотушкой</w:t>
      </w:r>
    </w:p>
    <w:p>
      <w:r/>
      <w:r>
        <w:rPr>
          <w:b/>
        </w:rPr>
        <w:t xml:space="preserve">шааврдх </w:t>
      </w:r>
      <w:r/>
      <w:r>
        <w:rPr>
          <w:b/>
        </w:rPr>
        <w:t>II</w:t>
      </w:r>
      <w:r>
        <w:t xml:space="preserve"> [шаавърдъхъ] контузить; </w:t>
      </w:r>
      <w:r>
        <w:rPr>
          <w:b/>
        </w:rPr>
        <w:t xml:space="preserve">толһа </w:t>
      </w:r>
      <w:r/>
      <w:r>
        <w:rPr>
          <w:b/>
        </w:rPr>
        <w:t xml:space="preserve">шааврдх </w:t>
      </w:r>
      <w:r>
        <w:t>контузить в голову</w:t>
      </w:r>
    </w:p>
    <w:p>
      <w:r/>
      <w:r>
        <w:rPr>
          <w:b/>
        </w:rPr>
        <w:t>шаагдлһн</w:t>
      </w:r>
      <w:r>
        <w:t xml:space="preserve"> [шаагдълһън] и. д. от </w:t>
      </w:r>
      <w:r>
        <w:rPr>
          <w:b/>
        </w:rPr>
        <w:t>шаагдх</w:t>
      </w:r>
      <w:r/>
    </w:p>
    <w:p>
      <w:r/>
      <w:r>
        <w:rPr>
          <w:b/>
        </w:rPr>
        <w:t>шаагдсн</w:t>
      </w:r>
      <w:r>
        <w:t xml:space="preserve"> [шаагдъсън] воткнутый, вонзённый; вонзившийся; </w:t>
      </w:r>
      <w:r>
        <w:rPr>
          <w:b/>
        </w:rPr>
        <w:t xml:space="preserve">һазрт </w:t>
      </w:r>
      <w:r/>
      <w:r>
        <w:rPr>
          <w:b/>
        </w:rPr>
        <w:t xml:space="preserve">шаагдсн </w:t>
      </w:r>
      <w:r/>
      <w:r>
        <w:rPr>
          <w:b/>
        </w:rPr>
        <w:t xml:space="preserve">һасн </w:t>
      </w:r>
      <w:r>
        <w:t>кол, воткнутый в землю</w:t>
      </w:r>
    </w:p>
    <w:p>
      <w:r/>
      <w:r>
        <w:rPr>
          <w:b/>
        </w:rPr>
        <w:t>шаагдх</w:t>
      </w:r>
      <w:r>
        <w:t xml:space="preserve"> [шаагдъхъ] страд. от </w:t>
      </w:r>
      <w:r>
        <w:rPr>
          <w:b/>
        </w:rPr>
        <w:t xml:space="preserve">шаах </w:t>
      </w:r>
      <w:r>
        <w:t>протыкаться, втыкаться, быть воткнутым (вонзённым) во что-л.</w:t>
      </w:r>
    </w:p>
    <w:p>
      <w:r/>
      <w:r>
        <w:rPr>
          <w:b/>
        </w:rPr>
        <w:t>шааглһн</w:t>
      </w:r>
      <w:r>
        <w:t xml:space="preserve"> [шаагълһън] и. д. от </w:t>
      </w:r>
      <w:r>
        <w:rPr>
          <w:b/>
        </w:rPr>
        <w:t xml:space="preserve">шаагх </w:t>
      </w:r>
      <w:r>
        <w:t xml:space="preserve">торгут. шум; </w:t>
      </w:r>
      <w:r>
        <w:rPr>
          <w:b/>
        </w:rPr>
        <w:t xml:space="preserve">хур </w:t>
      </w:r>
      <w:r/>
      <w:r>
        <w:rPr>
          <w:b/>
        </w:rPr>
        <w:t xml:space="preserve">шааглһн </w:t>
      </w:r>
      <w:r>
        <w:t>шум дождя</w:t>
      </w:r>
    </w:p>
    <w:p>
      <w:r/>
      <w:r>
        <w:rPr>
          <w:b/>
        </w:rPr>
        <w:t>шаагх [</w:t>
      </w:r>
      <w:r>
        <w:t xml:space="preserve">шаагхъ] шуметь; </w:t>
      </w:r>
      <w:r>
        <w:rPr>
          <w:b/>
        </w:rPr>
        <w:t xml:space="preserve">хур шаагад </w:t>
      </w:r>
      <w:r/>
      <w:r>
        <w:rPr>
          <w:b/>
        </w:rPr>
        <w:t xml:space="preserve">орҗана </w:t>
      </w:r>
      <w:r>
        <w:t>дождь идёт с шумом</w:t>
      </w:r>
    </w:p>
    <w:p>
      <w:r/>
      <w:r>
        <w:rPr>
          <w:b/>
        </w:rPr>
        <w:t xml:space="preserve">шаазһа </w:t>
      </w:r>
      <w:r>
        <w:t xml:space="preserve">сорока; </w:t>
      </w:r>
      <w:r>
        <w:rPr>
          <w:b/>
        </w:rPr>
        <w:t xml:space="preserve">шаазһа </w:t>
      </w:r>
      <w:r/>
      <w:r>
        <w:rPr>
          <w:b/>
        </w:rPr>
        <w:t>шовун кед</w:t>
      </w:r>
      <w:r/>
      <w:r>
        <w:rPr>
          <w:b/>
        </w:rPr>
        <w:t>ү</w:t>
      </w:r>
      <w:r/>
      <w:r>
        <w:rPr>
          <w:b/>
        </w:rPr>
        <w:t xml:space="preserve"> цадхлц болв чигн, н</w:t>
      </w:r>
      <w:r/>
      <w:r>
        <w:rPr>
          <w:b/>
        </w:rPr>
        <w:t>ү</w:t>
      </w:r>
      <w:r/>
      <w:r>
        <w:rPr>
          <w:b/>
        </w:rPr>
        <w:t xml:space="preserve">днь </w:t>
      </w:r>
      <w:r/>
      <w:r>
        <w:rPr>
          <w:b/>
        </w:rPr>
        <w:t xml:space="preserve">мөрнә дәәрд </w:t>
      </w:r>
      <w:r>
        <w:t xml:space="preserve">погов. как ни сыта сорока, она всё смотрит на потёртость конской спины; </w:t>
      </w:r>
      <w:r>
        <w:rPr>
          <w:b/>
        </w:rPr>
        <w:t>шаазһа һалу дахҗ йовад, уснд унҗ</w:t>
      </w:r>
      <w:r/>
      <w:r>
        <w:rPr>
          <w:b/>
        </w:rPr>
        <w:t xml:space="preserve"> </w:t>
      </w:r>
      <w:r/>
      <w:r>
        <w:rPr>
          <w:b/>
        </w:rPr>
        <w:t xml:space="preserve">үкҗ </w:t>
      </w:r>
      <w:r>
        <w:t>посл. сорока полезла за гусем в воду и потонула</w:t>
      </w:r>
    </w:p>
    <w:p>
      <w:r/>
      <w:r>
        <w:rPr>
          <w:b/>
        </w:rPr>
        <w:t xml:space="preserve">шаазһан </w:t>
      </w:r>
      <w:r>
        <w:t xml:space="preserve">род. п. от </w:t>
      </w:r>
      <w:r>
        <w:rPr>
          <w:b/>
        </w:rPr>
        <w:t xml:space="preserve">шаазһа </w:t>
      </w:r>
      <w:r>
        <w:t xml:space="preserve">сорочий; </w:t>
      </w:r>
      <w:r>
        <w:rPr>
          <w:b/>
        </w:rPr>
        <w:t xml:space="preserve">шаазһан өндгн </w:t>
      </w:r>
      <w:r>
        <w:t xml:space="preserve">сорочьи яйца; </w:t>
      </w:r>
      <w:r>
        <w:rPr>
          <w:b/>
        </w:rPr>
        <w:t xml:space="preserve">шаазһан сүрг </w:t>
      </w:r>
      <w:r>
        <w:t>сорочья стая</w:t>
      </w:r>
    </w:p>
    <w:p>
      <w:r/>
      <w:r>
        <w:rPr>
          <w:b/>
        </w:rPr>
        <w:t>шааз</w:t>
      </w:r>
      <w:r/>
      <w:r>
        <w:rPr>
          <w:b/>
        </w:rPr>
        <w:t>ң</w:t>
      </w:r>
      <w:r/>
      <w:r>
        <w:rPr>
          <w:b/>
        </w:rPr>
        <w:t xml:space="preserve"> </w:t>
      </w:r>
      <w:r>
        <w:t xml:space="preserve">[шаазъң] фарфор, фаянс || фарфоровый, фаянсовый; </w:t>
      </w:r>
      <w:r>
        <w:rPr>
          <w:b/>
        </w:rPr>
        <w:t xml:space="preserve">шаазң сав </w:t>
      </w:r>
      <w:r>
        <w:t xml:space="preserve">фаянсовая посуда; </w:t>
      </w:r>
      <w:r>
        <w:rPr>
          <w:b/>
        </w:rPr>
        <w:t xml:space="preserve">шаазң деерк </w:t>
      </w:r>
      <w:r/>
      <w:r>
        <w:rPr>
          <w:b/>
        </w:rPr>
        <w:t xml:space="preserve">зург </w:t>
      </w:r>
      <w:r>
        <w:t xml:space="preserve">рисунок по фарфору; </w:t>
      </w:r>
      <w:r>
        <w:rPr>
          <w:b/>
        </w:rPr>
        <w:t xml:space="preserve">далн негн </w:t>
      </w:r>
      <w:r/>
      <w:r>
        <w:rPr>
          <w:b/>
        </w:rPr>
        <w:t xml:space="preserve">күн дамҗлдг далһа </w:t>
      </w:r>
      <w:r/>
      <w:r>
        <w:rPr>
          <w:b/>
        </w:rPr>
        <w:t xml:space="preserve">шар </w:t>
      </w:r>
      <w:r/>
      <w:r>
        <w:rPr>
          <w:b/>
        </w:rPr>
        <w:t>шаазңгар далн н</w:t>
      </w:r>
      <w:r/>
      <w:r>
        <w:rPr>
          <w:b/>
        </w:rPr>
        <w:t xml:space="preserve">ег дарад оркв </w:t>
      </w:r>
      <w:r>
        <w:t>Джангар он отпил подряд семьдесят один раз из большой жёлтой фарфоровой чашки, которую могли поднять семьдесят один человек</w:t>
      </w:r>
    </w:p>
    <w:p>
      <w:r/>
      <w:r>
        <w:rPr>
          <w:b/>
        </w:rPr>
        <w:t xml:space="preserve">шаазңгин </w:t>
      </w:r>
      <w:r>
        <w:t xml:space="preserve">род. п. от </w:t>
      </w:r>
      <w:r>
        <w:rPr>
          <w:b/>
        </w:rPr>
        <w:t>шааз</w:t>
      </w:r>
      <w:r/>
      <w:r>
        <w:rPr>
          <w:b/>
        </w:rPr>
        <w:t>ң</w:t>
      </w:r>
      <w:r/>
      <w:r>
        <w:rPr>
          <w:b/>
        </w:rPr>
        <w:t xml:space="preserve"> </w:t>
      </w:r>
      <w:r>
        <w:t xml:space="preserve">фарфоровый, фаянсовый; </w:t>
      </w:r>
      <w:r>
        <w:rPr>
          <w:b/>
        </w:rPr>
        <w:t xml:space="preserve">щаазңгин үүлдзвр </w:t>
      </w:r>
      <w:r>
        <w:t xml:space="preserve">производство фарфора; </w:t>
      </w:r>
      <w:r>
        <w:rPr>
          <w:b/>
        </w:rPr>
        <w:t xml:space="preserve">шаазңгин шавр </w:t>
      </w:r>
      <w:r>
        <w:t>каолин</w:t>
      </w:r>
    </w:p>
    <w:p>
      <w:r/>
      <w:r>
        <w:rPr>
          <w:b/>
        </w:rPr>
        <w:t xml:space="preserve">шаалһан </w:t>
      </w:r>
      <w:r>
        <w:t xml:space="preserve">уст. кол (вколачиваемый в землю для прикрепления палатки); </w:t>
      </w:r>
      <w:r>
        <w:rPr>
          <w:b/>
        </w:rPr>
        <w:t xml:space="preserve">эгц </w:t>
      </w:r>
      <w:r/>
      <w:r>
        <w:rPr>
          <w:b/>
        </w:rPr>
        <w:t xml:space="preserve">зурһан алд шаалһаһан һазрт цокҗ </w:t>
      </w:r>
      <w:r/>
      <w:r>
        <w:rPr>
          <w:b/>
        </w:rPr>
        <w:t xml:space="preserve">орулв </w:t>
      </w:r>
      <w:r>
        <w:t>Джангар заколотил в землю кол на глубину в шесть сажен (саженей)</w:t>
      </w:r>
    </w:p>
    <w:p>
      <w:r/>
      <w:r>
        <w:rPr>
          <w:b/>
        </w:rPr>
        <w:t xml:space="preserve">шаалһн </w:t>
      </w:r>
      <w:r/>
      <w:r>
        <w:rPr>
          <w:b/>
        </w:rPr>
        <w:t>I</w:t>
      </w:r>
      <w:r>
        <w:t xml:space="preserve"> [шаалһън] уст. вколачивание, забивание (напр. в землю); </w:t>
      </w:r>
      <w:r>
        <w:rPr>
          <w:b/>
        </w:rPr>
        <w:t xml:space="preserve">һазрт һас шаалһн </w:t>
      </w:r>
      <w:r>
        <w:t>вколачивание кола в землю</w:t>
      </w:r>
    </w:p>
    <w:p>
      <w:r/>
      <w:r>
        <w:rPr>
          <w:b/>
        </w:rPr>
        <w:t xml:space="preserve">шаалһн </w:t>
      </w:r>
      <w:r/>
      <w:r>
        <w:rPr>
          <w:b/>
        </w:rPr>
        <w:t>II</w:t>
      </w:r>
      <w:r>
        <w:t xml:space="preserve"> [шаалһън] и. д. от </w:t>
      </w:r>
      <w:r>
        <w:rPr>
          <w:b/>
        </w:rPr>
        <w:t xml:space="preserve">шаах </w:t>
      </w:r>
      <w:r>
        <w:t>резня, поножовщина</w:t>
      </w:r>
    </w:p>
    <w:p>
      <w:r/>
      <w:r>
        <w:rPr>
          <w:b/>
        </w:rPr>
        <w:t xml:space="preserve">шаалһх </w:t>
      </w:r>
      <w:r>
        <w:t xml:space="preserve">страд. от </w:t>
      </w:r>
      <w:r>
        <w:rPr>
          <w:b/>
        </w:rPr>
        <w:t xml:space="preserve">шаах </w:t>
      </w:r>
      <w:r>
        <w:t>быть проколотым</w:t>
      </w:r>
    </w:p>
    <w:p>
      <w:r/>
      <w:r>
        <w:rPr>
          <w:b/>
        </w:rPr>
        <w:t xml:space="preserve">шаалдан </w:t>
      </w:r>
      <w:r>
        <w:t>резня, поножовщина</w:t>
      </w:r>
    </w:p>
    <w:p>
      <w:r/>
      <w:r>
        <w:rPr>
          <w:b/>
        </w:rPr>
        <w:t>шаалдх</w:t>
      </w:r>
      <w:r>
        <w:t xml:space="preserve"> [шаалдъхъ] совм.-взаимн. от </w:t>
      </w:r>
      <w:r>
        <w:rPr>
          <w:b/>
        </w:rPr>
        <w:t>шаах</w:t>
      </w:r>
      <w:r/>
    </w:p>
    <w:p>
      <w:r/>
      <w:r>
        <w:rPr>
          <w:b/>
        </w:rPr>
        <w:t xml:space="preserve">шаалин </w:t>
      </w:r>
      <w:r>
        <w:t xml:space="preserve">род. п. от </w:t>
      </w:r>
      <w:r>
        <w:rPr>
          <w:b/>
        </w:rPr>
        <w:t xml:space="preserve">шааль </w:t>
      </w:r>
      <w:r>
        <w:t>шалевый</w:t>
      </w:r>
    </w:p>
    <w:p>
      <w:r/>
      <w:r>
        <w:rPr>
          <w:b/>
        </w:rPr>
        <w:t>шаалцх</w:t>
      </w:r>
      <w:r>
        <w:t xml:space="preserve"> [шаалцъхъ] совм.-взаимн. от </w:t>
      </w:r>
      <w:r>
        <w:rPr>
          <w:b/>
        </w:rPr>
        <w:t xml:space="preserve">шаах; шар цоохр армарн </w:t>
      </w:r>
      <w:r/>
      <w:r>
        <w:rPr>
          <w:b/>
        </w:rPr>
        <w:t>эвтәһәр шаал</w:t>
      </w:r>
      <w:r/>
      <w:r>
        <w:rPr>
          <w:b/>
        </w:rPr>
        <w:t xml:space="preserve">цад </w:t>
      </w:r>
      <w:r/>
      <w:r>
        <w:rPr>
          <w:b/>
        </w:rPr>
        <w:t xml:space="preserve">бәәв </w:t>
      </w:r>
      <w:r>
        <w:t>Джангар искусно сражались жёлто-пёстрым копьём</w:t>
      </w:r>
    </w:p>
    <w:p>
      <w:r/>
      <w:r>
        <w:rPr>
          <w:b/>
        </w:rPr>
        <w:t xml:space="preserve">шааль </w:t>
      </w:r>
      <w:r>
        <w:t xml:space="preserve">шаль; </w:t>
      </w:r>
      <w:r>
        <w:rPr>
          <w:b/>
        </w:rPr>
        <w:t xml:space="preserve">ямана булар кесн шааль </w:t>
      </w:r>
      <w:r>
        <w:t>шаль из козьего пуха, пуховая шаль</w:t>
      </w:r>
    </w:p>
    <w:p>
      <w:r/>
      <w:r>
        <w:rPr>
          <w:b/>
        </w:rPr>
        <w:t xml:space="preserve">шаальг </w:t>
      </w:r>
      <w:r>
        <w:t xml:space="preserve">[шаальг] собир. медные деньги, медяки; </w:t>
      </w:r>
      <w:r>
        <w:rPr>
          <w:b/>
        </w:rPr>
        <w:t xml:space="preserve">тавн </w:t>
      </w:r>
      <w:r/>
      <w:r>
        <w:rPr>
          <w:b/>
        </w:rPr>
        <w:t xml:space="preserve">деншгә </w:t>
      </w:r>
      <w:r/>
      <w:r>
        <w:rPr>
          <w:b/>
        </w:rPr>
        <w:t xml:space="preserve">шаальг </w:t>
      </w:r>
      <w:r>
        <w:t xml:space="preserve">пятикопеечная монета, пятак разг.; </w:t>
      </w:r>
      <w:r>
        <w:rPr>
          <w:b/>
        </w:rPr>
        <w:t xml:space="preserve">мөңгн чилхлә </w:t>
      </w:r>
      <w:r/>
      <w:r>
        <w:rPr>
          <w:b/>
        </w:rPr>
        <w:t>— шаальг, мал чилхл</w:t>
      </w:r>
      <w:r/>
      <w:r>
        <w:rPr>
          <w:b/>
        </w:rPr>
        <w:t>ә</w:t>
      </w:r>
      <w:r/>
      <w:r>
        <w:rPr>
          <w:b/>
        </w:rPr>
        <w:t xml:space="preserve"> — сетр</w:t>
      </w:r>
      <w:r/>
      <w:r>
        <w:rPr>
          <w:b/>
        </w:rPr>
        <w:t>ә</w:t>
      </w:r>
      <w:r/>
      <w:r>
        <w:rPr>
          <w:b/>
        </w:rPr>
        <w:t xml:space="preserve"> </w:t>
      </w:r>
      <w:r>
        <w:t xml:space="preserve">посл. кончаются деньги — в дело идут медяки, кончается скот — в дело идут жертвенные животные ◊ </w:t>
      </w:r>
      <w:r>
        <w:rPr>
          <w:b/>
        </w:rPr>
        <w:t xml:space="preserve">цаһан мөңгд </w:t>
      </w:r>
      <w:r/>
      <w:r>
        <w:rPr>
          <w:b/>
        </w:rPr>
        <w:t xml:space="preserve">боли шаальгуд </w:t>
      </w:r>
      <w:r>
        <w:t>звонкая монета</w:t>
      </w:r>
    </w:p>
    <w:p>
      <w:r/>
      <w:r>
        <w:rPr>
          <w:b/>
        </w:rPr>
        <w:t xml:space="preserve">шаальгин </w:t>
      </w:r>
      <w:r>
        <w:t xml:space="preserve">род. п. от </w:t>
      </w:r>
      <w:r>
        <w:rPr>
          <w:b/>
        </w:rPr>
        <w:t xml:space="preserve">шаальг </w:t>
      </w:r>
      <w:r>
        <w:t>монетный; копеечный</w:t>
      </w:r>
    </w:p>
    <w:p>
      <w:r/>
      <w:r>
        <w:rPr>
          <w:b/>
        </w:rPr>
        <w:t xml:space="preserve">шаанцг </w:t>
      </w:r>
      <w:r>
        <w:t xml:space="preserve">[шаанцъг] 1) клин; </w:t>
      </w:r>
      <w:r>
        <w:rPr>
          <w:b/>
        </w:rPr>
        <w:t xml:space="preserve">шанцг </w:t>
      </w:r>
      <w:r/>
      <w:r>
        <w:rPr>
          <w:b/>
        </w:rPr>
        <w:t xml:space="preserve">цокҗ </w:t>
      </w:r>
      <w:r/>
      <w:r>
        <w:rPr>
          <w:b/>
        </w:rPr>
        <w:t xml:space="preserve">орулх </w:t>
      </w:r>
      <w:r>
        <w:t xml:space="preserve">вбить клин; </w:t>
      </w:r>
      <w:r>
        <w:rPr>
          <w:b/>
        </w:rPr>
        <w:t xml:space="preserve">шаанцг </w:t>
      </w:r>
      <w:r/>
      <w:r>
        <w:rPr>
          <w:b/>
        </w:rPr>
        <w:t>һарһх</w:t>
      </w:r>
      <w:r/>
      <w:r>
        <w:rPr>
          <w:b/>
        </w:rPr>
        <w:t xml:space="preserve"> </w:t>
      </w:r>
      <w:r>
        <w:t>выбить клин 2) уст. пест (для толчения в ступе)</w:t>
      </w:r>
    </w:p>
    <w:p>
      <w:r/>
      <w:r>
        <w:rPr>
          <w:b/>
        </w:rPr>
        <w:t xml:space="preserve">шаанцгин </w:t>
      </w:r>
      <w:r>
        <w:t xml:space="preserve">род. п. от </w:t>
      </w:r>
      <w:r>
        <w:rPr>
          <w:b/>
        </w:rPr>
        <w:t xml:space="preserve">шаанцг </w:t>
      </w:r>
      <w:r>
        <w:t>клиновой</w:t>
      </w:r>
    </w:p>
    <w:p>
      <w:r/>
      <w:r>
        <w:rPr>
          <w:b/>
        </w:rPr>
        <w:t xml:space="preserve">шаанцглгдх </w:t>
      </w:r>
      <w:r>
        <w:t xml:space="preserve">[шаанцъглъгдъхъ] страд. от </w:t>
      </w:r>
      <w:r>
        <w:rPr>
          <w:b/>
        </w:rPr>
        <w:t>шаанцглх</w:t>
      </w:r>
      <w:r/>
    </w:p>
    <w:p>
      <w:r/>
      <w:r>
        <w:rPr>
          <w:b/>
        </w:rPr>
        <w:t>шаанцгллһн</w:t>
      </w:r>
      <w:r>
        <w:t xml:space="preserve"> [шаанцъгъллһън] и. д. от </w:t>
      </w:r>
      <w:r>
        <w:rPr>
          <w:b/>
        </w:rPr>
        <w:t>шаанцглх</w:t>
      </w:r>
      <w:r/>
    </w:p>
    <w:p>
      <w:r/>
      <w:r>
        <w:rPr>
          <w:b/>
        </w:rPr>
        <w:t>шаанцглуллһн</w:t>
      </w:r>
      <w:r>
        <w:t xml:space="preserve"> [шаанцъглуллһън] и. д. от </w:t>
      </w:r>
      <w:r>
        <w:rPr>
          <w:b/>
        </w:rPr>
        <w:t>шанцглулх</w:t>
      </w:r>
      <w:r/>
    </w:p>
    <w:p>
      <w:r/>
      <w:r>
        <w:rPr>
          <w:b/>
        </w:rPr>
        <w:t>шаанцглулх</w:t>
      </w:r>
      <w:r>
        <w:t xml:space="preserve"> [шаанцъглулхъ] побуд. от </w:t>
      </w:r>
      <w:r>
        <w:rPr>
          <w:b/>
        </w:rPr>
        <w:t>шаанцглх</w:t>
      </w:r>
      <w:r/>
    </w:p>
    <w:p>
      <w:r/>
      <w:r>
        <w:rPr>
          <w:b/>
        </w:rPr>
        <w:t xml:space="preserve">шаанцглх </w:t>
      </w:r>
      <w:r>
        <w:t>[шаанцъглъхъ] вклинивать, вбивать клин, заклинивать</w:t>
      </w:r>
    </w:p>
    <w:p>
      <w:r/>
      <w:r>
        <w:rPr>
          <w:b/>
        </w:rPr>
        <w:t>шаар</w:t>
      </w:r>
      <w:r>
        <w:t xml:space="preserve"> [шааръ] брак (недоброкачественная продукция)</w:t>
      </w:r>
    </w:p>
    <w:p>
      <w:r/>
      <w:r>
        <w:rPr>
          <w:b/>
        </w:rPr>
        <w:t>шаарһл</w:t>
      </w:r>
      <w:r>
        <w:t xml:space="preserve"> [шаарһъл] 1) норовистый, необъезженный (о лошади); </w:t>
      </w:r>
      <w:r>
        <w:rPr>
          <w:b/>
        </w:rPr>
        <w:t xml:space="preserve">шаарһл мөрн </w:t>
      </w:r>
      <w:r>
        <w:t>необъезженная лошадь 2) строптивый 3) порывистый 4) задиристый, при</w:t>
      </w:r>
      <w:r>
        <w:rPr>
          <w:b/>
        </w:rPr>
        <w:t>д</w:t>
      </w:r>
      <w:r>
        <w:t xml:space="preserve">ирчивый; </w:t>
      </w:r>
      <w:r>
        <w:rPr>
          <w:b/>
        </w:rPr>
        <w:t xml:space="preserve">шаарһл күн </w:t>
      </w:r>
      <w:r>
        <w:t>задиристый человек</w:t>
      </w:r>
    </w:p>
    <w:p>
      <w:r/>
      <w:r>
        <w:rPr>
          <w:b/>
        </w:rPr>
        <w:t xml:space="preserve">шаарһлгдх </w:t>
      </w:r>
      <w:r>
        <w:t xml:space="preserve">[шаарһългъдхъ] страд. от </w:t>
      </w:r>
      <w:r>
        <w:rPr>
          <w:b/>
        </w:rPr>
        <w:t>шаарһлх</w:t>
      </w:r>
      <w:r/>
    </w:p>
    <w:p>
      <w:r/>
      <w:r>
        <w:rPr>
          <w:b/>
        </w:rPr>
        <w:t xml:space="preserve">шаарһллһн </w:t>
      </w:r>
      <w:r>
        <w:t xml:space="preserve">[шаарһъллһън] и. д. от </w:t>
      </w:r>
      <w:r>
        <w:rPr>
          <w:b/>
        </w:rPr>
        <w:t>шаарһлх</w:t>
      </w:r>
      <w:r/>
    </w:p>
    <w:p>
      <w:r/>
      <w:r>
        <w:rPr>
          <w:b/>
        </w:rPr>
        <w:t>шаарһлх</w:t>
      </w:r>
      <w:r>
        <w:t xml:space="preserve"> [шаарһълхъ] дебоширить, скандалить; </w:t>
      </w:r>
      <w:r>
        <w:rPr>
          <w:b/>
        </w:rPr>
        <w:t xml:space="preserve">әрк уучкад шаарһлх </w:t>
      </w:r>
      <w:r>
        <w:t>скандалить в нетрезвом виде</w:t>
      </w:r>
    </w:p>
    <w:p>
      <w:r/>
      <w:r>
        <w:rPr>
          <w:b/>
        </w:rPr>
        <w:t>шаардгдх</w:t>
      </w:r>
      <w:r>
        <w:t xml:space="preserve"> [шаардъгдъхъ] уст. страд. от </w:t>
      </w:r>
      <w:r>
        <w:rPr>
          <w:b/>
        </w:rPr>
        <w:t>шаардх</w:t>
      </w:r>
      <w:r/>
    </w:p>
    <w:p>
      <w:r/>
      <w:r>
        <w:rPr>
          <w:b/>
        </w:rPr>
        <w:t>шаардлһн</w:t>
      </w:r>
      <w:r>
        <w:t xml:space="preserve"> [шаардълһън] и. д. от </w:t>
      </w:r>
      <w:r>
        <w:rPr>
          <w:b/>
        </w:rPr>
        <w:t xml:space="preserve">шаардх </w:t>
      </w:r>
      <w:r>
        <w:t>требование</w:t>
      </w:r>
    </w:p>
    <w:p>
      <w:r/>
      <w:r>
        <w:rPr>
          <w:b/>
        </w:rPr>
        <w:t xml:space="preserve">шаардлһта </w:t>
      </w:r>
      <w:r>
        <w:t xml:space="preserve">[шаардълһъта] уст. требовательный; </w:t>
      </w:r>
      <w:r>
        <w:rPr>
          <w:b/>
        </w:rPr>
        <w:t xml:space="preserve">шаардлһта күн </w:t>
      </w:r>
      <w:r>
        <w:t>требовательный человек</w:t>
      </w:r>
    </w:p>
    <w:p>
      <w:r/>
      <w:r>
        <w:rPr>
          <w:b/>
        </w:rPr>
        <w:t xml:space="preserve">шаардулх </w:t>
      </w:r>
      <w:r>
        <w:t xml:space="preserve">[шаардуулхъ] побуд. от </w:t>
      </w:r>
      <w:r>
        <w:rPr>
          <w:b/>
        </w:rPr>
        <w:t>шаардх</w:t>
      </w:r>
      <w:r/>
    </w:p>
    <w:p>
      <w:r/>
      <w:r>
        <w:rPr>
          <w:b/>
        </w:rPr>
        <w:t>шаардх</w:t>
      </w:r>
      <w:r>
        <w:t xml:space="preserve"> [шаардъхъ] уст. требовать</w:t>
      </w:r>
    </w:p>
    <w:p>
      <w:r/>
      <w:r>
        <w:rPr>
          <w:b/>
        </w:rPr>
        <w:t>шаарлач</w:t>
      </w:r>
      <w:r>
        <w:t xml:space="preserve"> [шаарлачъ] браковщик; </w:t>
      </w:r>
      <w:r>
        <w:rPr>
          <w:b/>
        </w:rPr>
        <w:t xml:space="preserve">шаарлач </w:t>
      </w:r>
      <w:r/>
      <w:r>
        <w:rPr>
          <w:b/>
        </w:rPr>
        <w:t xml:space="preserve">күүкд күн </w:t>
      </w:r>
      <w:r>
        <w:t>браковщица</w:t>
      </w:r>
    </w:p>
    <w:p>
      <w:r/>
      <w:r>
        <w:rPr>
          <w:b/>
        </w:rPr>
        <w:t>шаарлгдсн</w:t>
      </w:r>
      <w:r>
        <w:t xml:space="preserve"> [шаарлъгдъсън] забракованный; </w:t>
      </w:r>
      <w:r>
        <w:rPr>
          <w:b/>
        </w:rPr>
        <w:t xml:space="preserve">шаарлгдсн мал </w:t>
      </w:r>
      <w:r>
        <w:t>забракованный скот</w:t>
      </w:r>
    </w:p>
    <w:p>
      <w:r/>
      <w:r>
        <w:rPr>
          <w:b/>
        </w:rPr>
        <w:t>шаарлгдх</w:t>
      </w:r>
      <w:r>
        <w:t xml:space="preserve"> [шаарлъгдъхъ] страд. от </w:t>
      </w:r>
      <w:r>
        <w:rPr>
          <w:b/>
        </w:rPr>
        <w:t xml:space="preserve">шаарлх </w:t>
      </w:r>
      <w:r>
        <w:t xml:space="preserve">быть забракованным; </w:t>
      </w:r>
      <w:r>
        <w:rPr>
          <w:b/>
        </w:rPr>
        <w:t xml:space="preserve">мал шаарлгдх </w:t>
      </w:r>
      <w:r>
        <w:t>забраковать скот</w:t>
      </w:r>
    </w:p>
    <w:p>
      <w:r/>
      <w:r>
        <w:rPr>
          <w:b/>
        </w:rPr>
        <w:t>шаарллһн</w:t>
      </w:r>
      <w:r>
        <w:t xml:space="preserve"> [шааръллһън] и. д. от </w:t>
      </w:r>
      <w:r>
        <w:rPr>
          <w:b/>
        </w:rPr>
        <w:t xml:space="preserve">шаарлх </w:t>
      </w:r>
      <w:r>
        <w:t>браковка</w:t>
      </w:r>
    </w:p>
    <w:p>
      <w:r/>
      <w:r>
        <w:rPr>
          <w:b/>
        </w:rPr>
        <w:t xml:space="preserve">шаарлулх </w:t>
      </w:r>
      <w:r>
        <w:t xml:space="preserve">[шаарлулхъ] побуд. от </w:t>
      </w:r>
      <w:r>
        <w:rPr>
          <w:b/>
        </w:rPr>
        <w:t>шаарлх</w:t>
      </w:r>
      <w:r/>
    </w:p>
    <w:p>
      <w:r/>
      <w:r>
        <w:rPr>
          <w:b/>
        </w:rPr>
        <w:t xml:space="preserve">шаарлх </w:t>
      </w:r>
      <w:r>
        <w:t xml:space="preserve">[шаарлъхъ] браковать; </w:t>
      </w:r>
      <w:r>
        <w:rPr>
          <w:b/>
        </w:rPr>
        <w:t xml:space="preserve">эдтавр шаарлх </w:t>
      </w:r>
      <w:r>
        <w:t>браковать товар</w:t>
      </w:r>
    </w:p>
    <w:p>
      <w:r/>
      <w:r>
        <w:rPr>
          <w:b/>
        </w:rPr>
        <w:t>шаах</w:t>
      </w:r>
      <w:r>
        <w:t xml:space="preserve"> [шаахъ] 1) втыкать, вкалывать, вбивать; </w:t>
      </w:r>
      <w:r>
        <w:rPr>
          <w:b/>
        </w:rPr>
        <w:t xml:space="preserve">һас һазрт </w:t>
      </w:r>
      <w:r/>
      <w:r>
        <w:rPr>
          <w:b/>
        </w:rPr>
        <w:t xml:space="preserve">шаах </w:t>
      </w:r>
      <w:r>
        <w:t xml:space="preserve">вбивать колышки в землю 2) колоть; </w:t>
      </w:r>
      <w:r>
        <w:rPr>
          <w:b/>
        </w:rPr>
        <w:t xml:space="preserve">утхар шаах </w:t>
      </w:r>
      <w:r>
        <w:t xml:space="preserve">колоть ножом; </w:t>
      </w:r>
      <w:r>
        <w:rPr>
          <w:b/>
        </w:rPr>
        <w:t xml:space="preserve">һаха шааҗ </w:t>
      </w:r>
      <w:r/>
      <w:r>
        <w:rPr>
          <w:b/>
        </w:rPr>
        <w:t xml:space="preserve">алх </w:t>
      </w:r>
      <w:r>
        <w:t xml:space="preserve">заколоть свинью; </w:t>
      </w:r>
      <w:r>
        <w:rPr>
          <w:b/>
        </w:rPr>
        <w:t xml:space="preserve">шааж алх </w:t>
      </w:r>
      <w:r>
        <w:t>зарезать насмерть</w:t>
      </w:r>
    </w:p>
    <w:p>
      <w:r/>
      <w:r>
        <w:rPr>
          <w:b/>
        </w:rPr>
        <w:t xml:space="preserve">шааха </w:t>
      </w:r>
      <w:r>
        <w:t>уст. туфли</w:t>
      </w:r>
    </w:p>
    <w:p>
      <w:r/>
      <w:r>
        <w:rPr>
          <w:b/>
        </w:rPr>
        <w:t xml:space="preserve">шаб 1. </w:t>
      </w:r>
      <w:r>
        <w:t xml:space="preserve">1) подражание звуку частых и дробных ударов кап-кап 2) подражание чмокающему звуку 3) хлопанье, щёлканье (напр. кнутом, пальцами) </w:t>
      </w:r>
      <w:r>
        <w:rPr>
          <w:b/>
        </w:rPr>
        <w:t xml:space="preserve">2. </w:t>
      </w:r>
      <w:r>
        <w:t xml:space="preserve">перен. 1) соответствовать, подходить, быть по размеру; </w:t>
      </w:r>
      <w:r>
        <w:rPr>
          <w:b/>
        </w:rPr>
        <w:t xml:space="preserve">костюм нанд мел шаб </w:t>
      </w:r>
      <w:r/>
      <w:r>
        <w:rPr>
          <w:b/>
        </w:rPr>
        <w:t xml:space="preserve">гиһәд бәәв </w:t>
      </w:r>
      <w:r>
        <w:t>костюм как раз по мне 2) перен. пререкаться, прекословить</w:t>
      </w:r>
    </w:p>
    <w:p>
      <w:r/>
      <w:r>
        <w:rPr>
          <w:b/>
        </w:rPr>
        <w:t xml:space="preserve">шаб-шаб </w:t>
      </w:r>
      <w:r>
        <w:t xml:space="preserve">парн. хлюпать (напр. о грязи); </w:t>
      </w:r>
      <w:r>
        <w:rPr>
          <w:b/>
        </w:rPr>
        <w:t xml:space="preserve">көл </w:t>
      </w:r>
      <w:r/>
      <w:r>
        <w:rPr>
          <w:b/>
        </w:rPr>
        <w:t xml:space="preserve">дор бальчг шаб-шаб </w:t>
      </w:r>
      <w:r/>
      <w:r>
        <w:rPr>
          <w:b/>
        </w:rPr>
        <w:t xml:space="preserve">гиһәд бәәв </w:t>
      </w:r>
      <w:r>
        <w:t>грязь хлюпала под ногами</w:t>
      </w:r>
    </w:p>
    <w:p>
      <w:r/>
      <w:r>
        <w:rPr>
          <w:b/>
        </w:rPr>
        <w:t xml:space="preserve">шав </w:t>
      </w:r>
      <w:r/>
      <w:r>
        <w:rPr>
          <w:b/>
        </w:rPr>
        <w:t>I</w:t>
      </w:r>
      <w:r/>
      <w:r>
        <w:rPr>
          <w:b/>
        </w:rPr>
        <w:t xml:space="preserve"> </w:t>
      </w:r>
      <w:r>
        <w:t xml:space="preserve">[шавъ] 1) рана, ранение; </w:t>
      </w:r>
      <w:r>
        <w:rPr>
          <w:b/>
        </w:rPr>
        <w:t xml:space="preserve">шав авх </w:t>
      </w:r>
      <w:r>
        <w:t xml:space="preserve">быть раненым; </w:t>
      </w:r>
      <w:r>
        <w:rPr>
          <w:b/>
        </w:rPr>
        <w:t xml:space="preserve">шав </w:t>
      </w:r>
      <w:r/>
      <w:r>
        <w:rPr>
          <w:b/>
        </w:rPr>
        <w:t xml:space="preserve">көндәх </w:t>
      </w:r>
      <w:r>
        <w:t xml:space="preserve">бередить рану; </w:t>
      </w:r>
      <w:r>
        <w:rPr>
          <w:b/>
        </w:rPr>
        <w:t xml:space="preserve">шав боох </w:t>
      </w:r>
      <w:r>
        <w:t xml:space="preserve">перевязывать рану; </w:t>
      </w:r>
      <w:r>
        <w:rPr>
          <w:b/>
        </w:rPr>
        <w:t xml:space="preserve">сумна шав </w:t>
      </w:r>
      <w:r>
        <w:t xml:space="preserve">пулевое ранение; </w:t>
      </w:r>
      <w:r>
        <w:rPr>
          <w:b/>
        </w:rPr>
        <w:t xml:space="preserve">шав </w:t>
      </w:r>
      <w:r/>
      <w:r>
        <w:rPr>
          <w:b/>
        </w:rPr>
        <w:t xml:space="preserve">өөрлҗ </w:t>
      </w:r>
      <w:r>
        <w:t xml:space="preserve">рана загноилась; </w:t>
      </w:r>
      <w:r>
        <w:rPr>
          <w:b/>
        </w:rPr>
        <w:t xml:space="preserve">шав-шарх </w:t>
      </w:r>
      <w:r>
        <w:t xml:space="preserve">травма; </w:t>
      </w:r>
      <w:r>
        <w:rPr>
          <w:b/>
        </w:rPr>
        <w:t xml:space="preserve">зөргтә күн </w:t>
      </w:r>
      <w:r/>
      <w:r>
        <w:rPr>
          <w:b/>
        </w:rPr>
        <w:t xml:space="preserve">шав уга </w:t>
      </w:r>
      <w:r/>
      <w:r>
        <w:rPr>
          <w:b/>
        </w:rPr>
        <w:t xml:space="preserve">бәәдго </w:t>
      </w:r>
      <w:r>
        <w:t xml:space="preserve">погов. храбрый без ран не бывает 2) перен. душевная рана, душевная боль; </w:t>
      </w:r>
      <w:r>
        <w:rPr>
          <w:b/>
        </w:rPr>
        <w:t xml:space="preserve">седклин шав </w:t>
      </w:r>
      <w:r/>
      <w:r>
        <w:rPr>
          <w:b/>
        </w:rPr>
        <w:t xml:space="preserve">көндәх </w:t>
      </w:r>
      <w:r>
        <w:t>разбередить душу</w:t>
      </w:r>
    </w:p>
    <w:p>
      <w:r/>
      <w:r>
        <w:rPr>
          <w:b/>
        </w:rPr>
        <w:t xml:space="preserve">шав </w:t>
      </w:r>
      <w:r/>
      <w:r>
        <w:rPr>
          <w:b/>
        </w:rPr>
        <w:t>II</w:t>
      </w:r>
      <w:r/>
      <w:r>
        <w:rPr>
          <w:b/>
        </w:rPr>
        <w:t xml:space="preserve"> </w:t>
      </w:r>
      <w:r>
        <w:t xml:space="preserve">[шавъ] частица усил. употр. перед прил. с начальным </w:t>
      </w:r>
      <w:r>
        <w:rPr>
          <w:b/>
        </w:rPr>
        <w:t>ша=</w:t>
      </w:r>
      <w:r>
        <w:t xml:space="preserve">; </w:t>
      </w:r>
      <w:r>
        <w:rPr>
          <w:b/>
        </w:rPr>
        <w:t xml:space="preserve">шав шар </w:t>
      </w:r>
      <w:r>
        <w:t>чисто желтый, жёлтый-прежёлтый</w:t>
      </w:r>
    </w:p>
    <w:p>
      <w:r/>
      <w:r>
        <w:rPr>
          <w:b/>
        </w:rPr>
        <w:t xml:space="preserve">шав </w:t>
      </w:r>
      <w:r/>
      <w:r>
        <w:rPr>
          <w:b/>
        </w:rPr>
        <w:t>III</w:t>
      </w:r>
      <w:r/>
      <w:r>
        <w:rPr>
          <w:b/>
        </w:rPr>
        <w:t xml:space="preserve"> </w:t>
      </w:r>
      <w:r>
        <w:t>[шавъ] уст. колышек (обозначающий место зимовки)</w:t>
      </w:r>
    </w:p>
    <w:p>
      <w:r/>
      <w:r>
        <w:rPr>
          <w:b/>
        </w:rPr>
        <w:t xml:space="preserve">шава </w:t>
      </w:r>
      <w:r>
        <w:t>сгусток (крови)</w:t>
      </w:r>
    </w:p>
    <w:p>
      <w:r/>
      <w:r>
        <w:rPr>
          <w:b/>
        </w:rPr>
        <w:t xml:space="preserve">шаварлһн </w:t>
      </w:r>
      <w:r/>
      <w:r>
        <w:rPr>
          <w:b/>
        </w:rPr>
        <w:t>I</w:t>
      </w:r>
      <w:r>
        <w:t xml:space="preserve"> [шаварълһън] и. д. от </w:t>
      </w:r>
      <w:r>
        <w:rPr>
          <w:b/>
        </w:rPr>
        <w:t xml:space="preserve">шаварх </w:t>
      </w:r>
      <w:r/>
      <w:r>
        <w:rPr>
          <w:b/>
        </w:rPr>
        <w:t>I</w:t>
      </w:r>
      <w:r/>
      <w:r>
        <w:rPr>
          <w:b/>
        </w:rPr>
        <w:t xml:space="preserve"> </w:t>
      </w:r>
      <w:r>
        <w:t xml:space="preserve">свёртывание; </w:t>
      </w:r>
      <w:r>
        <w:rPr>
          <w:b/>
        </w:rPr>
        <w:t xml:space="preserve">цусна шаварлһн </w:t>
      </w:r>
      <w:r>
        <w:t>свёртывание крови</w:t>
      </w:r>
    </w:p>
    <w:p>
      <w:r/>
      <w:r>
        <w:rPr>
          <w:b/>
        </w:rPr>
        <w:t xml:space="preserve">шаварлһн </w:t>
      </w:r>
      <w:r/>
      <w:r>
        <w:rPr>
          <w:b/>
        </w:rPr>
        <w:t>II</w:t>
      </w:r>
      <w:r/>
      <w:r>
        <w:rPr>
          <w:b/>
        </w:rPr>
        <w:t xml:space="preserve"> </w:t>
      </w:r>
      <w:r>
        <w:t xml:space="preserve">[шаварълһън] и. д. от </w:t>
      </w:r>
      <w:r>
        <w:rPr>
          <w:b/>
        </w:rPr>
        <w:t xml:space="preserve">шаварх </w:t>
      </w:r>
      <w:r/>
      <w:r>
        <w:rPr>
          <w:b/>
        </w:rPr>
        <w:t>II</w:t>
      </w:r>
      <w:r/>
    </w:p>
    <w:p>
      <w:r/>
      <w:r>
        <w:rPr>
          <w:b/>
        </w:rPr>
        <w:t xml:space="preserve">шаварх </w:t>
      </w:r>
      <w:r/>
      <w:r>
        <w:rPr>
          <w:b/>
        </w:rPr>
        <w:t>I</w:t>
      </w:r>
      <w:r/>
      <w:r>
        <w:rPr>
          <w:b/>
        </w:rPr>
        <w:t xml:space="preserve"> </w:t>
      </w:r>
      <w:r>
        <w:t>[шавархъ] свёртываться (о крови)</w:t>
      </w:r>
    </w:p>
    <w:p>
      <w:r/>
      <w:r>
        <w:rPr>
          <w:b/>
        </w:rPr>
        <w:t xml:space="preserve">шаварх </w:t>
      </w:r>
      <w:r/>
      <w:r>
        <w:rPr>
          <w:b/>
        </w:rPr>
        <w:t>II</w:t>
      </w:r>
      <w:r/>
      <w:r>
        <w:rPr>
          <w:b/>
        </w:rPr>
        <w:t xml:space="preserve"> </w:t>
      </w:r>
      <w:r>
        <w:t xml:space="preserve">[шавархъ] тяжелеть (испытывать утомление); </w:t>
      </w:r>
      <w:r>
        <w:rPr>
          <w:b/>
        </w:rPr>
        <w:t xml:space="preserve">толһа </w:t>
      </w:r>
      <w:r/>
      <w:r>
        <w:rPr>
          <w:b/>
        </w:rPr>
        <w:t xml:space="preserve">шаварад </w:t>
      </w:r>
      <w:r/>
      <w:r>
        <w:rPr>
          <w:b/>
        </w:rPr>
        <w:t xml:space="preserve">бәәнә </w:t>
      </w:r>
      <w:r>
        <w:t>голова тяжелеет</w:t>
      </w:r>
    </w:p>
    <w:p>
      <w:r/>
      <w:r>
        <w:rPr>
          <w:b/>
        </w:rPr>
        <w:t>шавасн</w:t>
      </w:r>
      <w:r>
        <w:t xml:space="preserve"> [шавасън] 1) обмазка; </w:t>
      </w:r>
      <w:r>
        <w:rPr>
          <w:b/>
        </w:rPr>
        <w:t xml:space="preserve">терзин шавасн </w:t>
      </w:r>
      <w:r>
        <w:t xml:space="preserve">оконная замазка 2) замазывание 3) шпаклёвка; </w:t>
      </w:r>
      <w:r>
        <w:rPr>
          <w:b/>
        </w:rPr>
        <w:t xml:space="preserve">үүднә </w:t>
      </w:r>
      <w:r/>
      <w:r>
        <w:rPr>
          <w:b/>
        </w:rPr>
        <w:t xml:space="preserve">шавасн </w:t>
      </w:r>
      <w:r>
        <w:t>шпаклёвка дверей</w:t>
      </w:r>
    </w:p>
    <w:p>
      <w:r/>
      <w:r>
        <w:rPr>
          <w:b/>
        </w:rPr>
        <w:t xml:space="preserve">шаваста </w:t>
      </w:r>
      <w:r>
        <w:t>1) обмазанный 2) шпаклёванный</w:t>
      </w:r>
    </w:p>
    <w:p>
      <w:r/>
      <w:r>
        <w:rPr>
          <w:b/>
        </w:rPr>
        <w:t xml:space="preserve">шавата </w:t>
      </w:r>
      <w:r>
        <w:t xml:space="preserve">обмазанный; </w:t>
      </w:r>
      <w:r>
        <w:rPr>
          <w:b/>
        </w:rPr>
        <w:t>шавата х</w:t>
      </w:r>
      <w:r/>
      <w:r>
        <w:rPr>
          <w:b/>
        </w:rPr>
        <w:t>әә</w:t>
      </w:r>
      <w:r/>
      <w:r>
        <w:rPr>
          <w:b/>
        </w:rPr>
        <w:t xml:space="preserve">сн </w:t>
      </w:r>
      <w:r>
        <w:t>обмазанный котёл</w:t>
      </w:r>
    </w:p>
    <w:p>
      <w:r/>
      <w:r>
        <w:rPr>
          <w:b/>
        </w:rPr>
        <w:t xml:space="preserve">шаваш </w:t>
      </w:r>
      <w:r>
        <w:t>фольк. прибаутка</w:t>
      </w:r>
    </w:p>
    <w:p>
      <w:r/>
      <w:r>
        <w:rPr>
          <w:b/>
        </w:rPr>
        <w:t>шавашллһн</w:t>
      </w:r>
      <w:r>
        <w:t xml:space="preserve"> [шавашъллһън] и. д. от </w:t>
      </w:r>
      <w:r>
        <w:rPr>
          <w:b/>
        </w:rPr>
        <w:t xml:space="preserve">шаваш </w:t>
      </w:r>
      <w:r>
        <w:t>произносить прибаутки (во время танца)</w:t>
      </w:r>
    </w:p>
    <w:p>
      <w:r/>
      <w:r>
        <w:rPr>
          <w:b/>
        </w:rPr>
        <w:t>шавашлх</w:t>
      </w:r>
      <w:r>
        <w:t xml:space="preserve"> [шавашлъхъ] произносить прибаутки (в такт танцующему)</w:t>
      </w:r>
    </w:p>
    <w:p>
      <w:r/>
      <w:r>
        <w:rPr>
          <w:b/>
        </w:rPr>
        <w:t>шавг</w:t>
      </w:r>
      <w:r>
        <w:t xml:space="preserve"> [шавъг] бот. чабрец, тимьян</w:t>
      </w:r>
    </w:p>
    <w:p>
      <w:r/>
      <w:r>
        <w:rPr>
          <w:b/>
        </w:rPr>
        <w:t>шавгдх</w:t>
      </w:r>
      <w:r>
        <w:t xml:space="preserve"> [шавгъдхъ] страд. от </w:t>
      </w:r>
      <w:r>
        <w:rPr>
          <w:b/>
        </w:rPr>
        <w:t>шавх</w:t>
      </w:r>
      <w:r/>
    </w:p>
    <w:p>
      <w:r/>
      <w:r>
        <w:rPr>
          <w:b/>
        </w:rPr>
        <w:t>шавһнц</w:t>
      </w:r>
      <w:r>
        <w:t xml:space="preserve"> [шавһънцъ] уст. монахиня</w:t>
      </w:r>
    </w:p>
    <w:p>
      <w:r/>
      <w:r>
        <w:rPr>
          <w:b/>
        </w:rPr>
        <w:t>шавдах</w:t>
      </w:r>
      <w:r>
        <w:t xml:space="preserve"> [шавдаахъ] становиться красивым</w:t>
      </w:r>
    </w:p>
    <w:p>
      <w:r/>
      <w:r>
        <w:rPr>
          <w:b/>
        </w:rPr>
        <w:t>шавдг</w:t>
      </w:r>
      <w:r>
        <w:t xml:space="preserve"> [шавдъг] материал для обмазки (напр. цемент, глина, известь)</w:t>
      </w:r>
    </w:p>
    <w:p>
      <w:r/>
      <w:r>
        <w:rPr>
          <w:b/>
        </w:rPr>
        <w:t>шавдгдх</w:t>
      </w:r>
      <w:r>
        <w:t xml:space="preserve"> [шавдъгдъхъ] страд. от </w:t>
      </w:r>
      <w:r>
        <w:rPr>
          <w:b/>
        </w:rPr>
        <w:t xml:space="preserve">шавдх </w:t>
      </w:r>
      <w:r>
        <w:t>хлестаться</w:t>
      </w:r>
    </w:p>
    <w:p>
      <w:r/>
      <w:r>
        <w:rPr>
          <w:b/>
        </w:rPr>
        <w:t>шавдһр</w:t>
      </w:r>
      <w:r>
        <w:t xml:space="preserve"> [шавдъһър] красивый; </w:t>
      </w:r>
      <w:r>
        <w:rPr>
          <w:b/>
        </w:rPr>
        <w:t xml:space="preserve">шар цоохр </w:t>
      </w:r>
      <w:r/>
      <w:r>
        <w:rPr>
          <w:b/>
        </w:rPr>
        <w:t xml:space="preserve">цецгәтә бүшмүднь шавдһр Булһнднь зокаста </w:t>
      </w:r>
      <w:r>
        <w:t>фольк. платье с жёлто-пёстрыми цветами хорошо подходит красивой Булгун</w:t>
      </w:r>
    </w:p>
    <w:p>
      <w:r/>
      <w:r>
        <w:rPr>
          <w:b/>
        </w:rPr>
        <w:t xml:space="preserve">шавдл </w:t>
      </w:r>
      <w:r/>
      <w:r>
        <w:rPr>
          <w:b/>
        </w:rPr>
        <w:t>I</w:t>
      </w:r>
      <w:r>
        <w:t xml:space="preserve"> [шавдъл] пальма</w:t>
      </w:r>
    </w:p>
    <w:p>
      <w:r/>
      <w:r>
        <w:rPr>
          <w:b/>
        </w:rPr>
        <w:t xml:space="preserve">шавдл </w:t>
      </w:r>
      <w:r/>
      <w:r>
        <w:rPr>
          <w:b/>
        </w:rPr>
        <w:t>II</w:t>
      </w:r>
      <w:r>
        <w:t xml:space="preserve"> [шавдъл] уст. стройность, элегантность (фигуры — о знатных женщинах); </w:t>
      </w:r>
      <w:r>
        <w:rPr>
          <w:b/>
        </w:rPr>
        <w:t xml:space="preserve">аһ </w:t>
      </w:r>
      <w:r/>
      <w:r>
        <w:rPr>
          <w:b/>
        </w:rPr>
        <w:t xml:space="preserve">шавдл </w:t>
      </w:r>
      <w:r>
        <w:t>стройная княгиня</w:t>
      </w:r>
    </w:p>
    <w:p>
      <w:r/>
      <w:r>
        <w:rPr>
          <w:b/>
        </w:rPr>
        <w:t xml:space="preserve">шавдл </w:t>
      </w:r>
      <w:r/>
      <w:r>
        <w:rPr>
          <w:b/>
        </w:rPr>
        <w:t>III</w:t>
      </w:r>
      <w:r>
        <w:t xml:space="preserve"> [шавдъл] длинная доска</w:t>
      </w:r>
    </w:p>
    <w:p>
      <w:r/>
      <w:r>
        <w:rPr>
          <w:b/>
        </w:rPr>
        <w:t>шавдлһн</w:t>
      </w:r>
      <w:r>
        <w:t xml:space="preserve"> [шавдълһън] и. д. от </w:t>
      </w:r>
      <w:r>
        <w:rPr>
          <w:b/>
        </w:rPr>
        <w:t xml:space="preserve">шавдх </w:t>
      </w:r>
      <w:r>
        <w:t xml:space="preserve">1) хлестание, щёлканье (напр. кнутом) 2) щелчок; </w:t>
      </w:r>
      <w:r>
        <w:rPr>
          <w:b/>
        </w:rPr>
        <w:t xml:space="preserve">шавдлһ өгх </w:t>
      </w:r>
      <w:r>
        <w:t>дать щелчок</w:t>
      </w:r>
    </w:p>
    <w:p>
      <w:r/>
      <w:r>
        <w:rPr>
          <w:b/>
        </w:rPr>
        <w:t>шавдмһа</w:t>
      </w:r>
      <w:r>
        <w:t xml:space="preserve"> [шавдъмһа] хлёсткий; </w:t>
      </w:r>
      <w:r>
        <w:rPr>
          <w:b/>
        </w:rPr>
        <w:t xml:space="preserve">шавдмһа шилвүр </w:t>
      </w:r>
      <w:r>
        <w:t>хлесткий кнут</w:t>
      </w:r>
    </w:p>
    <w:p>
      <w:r/>
      <w:r>
        <w:rPr>
          <w:b/>
        </w:rPr>
        <w:t xml:space="preserve">шавдул </w:t>
      </w:r>
      <w:r>
        <w:t xml:space="preserve">черепица; </w:t>
      </w:r>
      <w:r>
        <w:rPr>
          <w:b/>
        </w:rPr>
        <w:t xml:space="preserve">гер шавдулар </w:t>
      </w:r>
      <w:r/>
      <w:r>
        <w:rPr>
          <w:b/>
        </w:rPr>
        <w:t xml:space="preserve">бүркәтә </w:t>
      </w:r>
      <w:r>
        <w:t>дом покрыт черепицей</w:t>
      </w:r>
    </w:p>
    <w:p>
      <w:r/>
      <w:r>
        <w:rPr>
          <w:b/>
        </w:rPr>
        <w:t>шавдулх</w:t>
      </w:r>
      <w:r>
        <w:t xml:space="preserve"> [шавдуулхъ] побуд. от </w:t>
      </w:r>
      <w:r>
        <w:rPr>
          <w:b/>
        </w:rPr>
        <w:t xml:space="preserve">шавдх </w:t>
      </w:r>
      <w:r>
        <w:t>быть подхлёстнутым (напр. кнутом)</w:t>
      </w:r>
    </w:p>
    <w:p>
      <w:r/>
      <w:r>
        <w:rPr>
          <w:b/>
        </w:rPr>
        <w:t>шавдулын</w:t>
      </w:r>
      <w:r>
        <w:t xml:space="preserve"> [шавдуулын] род. п. от </w:t>
      </w:r>
      <w:r>
        <w:rPr>
          <w:b/>
        </w:rPr>
        <w:t xml:space="preserve">шавдул </w:t>
      </w:r>
      <w:r>
        <w:t xml:space="preserve">черепичный; </w:t>
      </w:r>
      <w:r>
        <w:rPr>
          <w:b/>
        </w:rPr>
        <w:t xml:space="preserve">шавдулар </w:t>
      </w:r>
      <w:r/>
      <w:r>
        <w:rPr>
          <w:b/>
        </w:rPr>
        <w:t xml:space="preserve">бүрксн </w:t>
      </w:r>
      <w:r/>
      <w:r>
        <w:rPr>
          <w:b/>
        </w:rPr>
        <w:t xml:space="preserve">ора </w:t>
      </w:r>
      <w:r>
        <w:t>черепичная крыша</w:t>
      </w:r>
    </w:p>
    <w:p>
      <w:r/>
      <w:r>
        <w:rPr>
          <w:b/>
        </w:rPr>
        <w:t xml:space="preserve">шавдур </w:t>
      </w:r>
      <w:r/>
      <w:r>
        <w:rPr>
          <w:b/>
        </w:rPr>
        <w:t>I</w:t>
      </w:r>
      <w:r/>
      <w:r>
        <w:rPr>
          <w:b/>
        </w:rPr>
        <w:t xml:space="preserve"> </w:t>
      </w:r>
      <w:r>
        <w:t xml:space="preserve">1) след (напр. от удара хлыстом) 2) кончик (бича) ◊ </w:t>
      </w:r>
      <w:r>
        <w:rPr>
          <w:b/>
        </w:rPr>
        <w:t xml:space="preserve">шавдур зандн </w:t>
      </w:r>
      <w:r>
        <w:t>пальма</w:t>
      </w:r>
    </w:p>
    <w:p>
      <w:r/>
      <w:r>
        <w:rPr>
          <w:b/>
        </w:rPr>
        <w:t xml:space="preserve">шавдур </w:t>
      </w:r>
      <w:r/>
      <w:r>
        <w:rPr>
          <w:b/>
        </w:rPr>
        <w:t>II</w:t>
      </w:r>
      <w:r/>
      <w:r>
        <w:rPr>
          <w:b/>
        </w:rPr>
        <w:t xml:space="preserve"> </w:t>
      </w:r>
      <w:r>
        <w:t>мухобойка</w:t>
      </w:r>
    </w:p>
    <w:p>
      <w:r/>
      <w:r>
        <w:rPr>
          <w:b/>
        </w:rPr>
        <w:t xml:space="preserve">шавдх </w:t>
      </w:r>
      <w:r>
        <w:t xml:space="preserve">1) хлестать (напр. кнутом); </w:t>
      </w:r>
      <w:r>
        <w:rPr>
          <w:b/>
        </w:rPr>
        <w:t xml:space="preserve">шилвүрәр мөр </w:t>
      </w:r>
      <w:r>
        <w:t xml:space="preserve">шавдх хлестать лошадь кнутом 2) подгонять; </w:t>
      </w:r>
      <w:r>
        <w:rPr>
          <w:b/>
        </w:rPr>
        <w:t xml:space="preserve">хоцрсиг шавдх </w:t>
      </w:r>
      <w:r>
        <w:t>подгонять отстающих 3) прищёлкивать</w:t>
      </w:r>
    </w:p>
    <w:p>
      <w:r/>
      <w:r>
        <w:rPr>
          <w:b/>
        </w:rPr>
        <w:t xml:space="preserve">шавҗ </w:t>
      </w:r>
      <w:r>
        <w:t xml:space="preserve">[шавҗъ]: </w:t>
      </w:r>
      <w:r>
        <w:rPr>
          <w:b/>
        </w:rPr>
        <w:t xml:space="preserve">шавҗ </w:t>
      </w:r>
      <w:r/>
      <w:r>
        <w:rPr>
          <w:b/>
        </w:rPr>
        <w:t xml:space="preserve">хорха </w:t>
      </w:r>
      <w:r>
        <w:t>букашка</w:t>
      </w:r>
    </w:p>
    <w:p>
      <w:r/>
      <w:r>
        <w:rPr>
          <w:b/>
        </w:rPr>
        <w:t xml:space="preserve">шавҗңнлһн </w:t>
      </w:r>
      <w:r>
        <w:t xml:space="preserve">[шавҗъннълһън] и. д. от </w:t>
      </w:r>
      <w:r>
        <w:rPr>
          <w:b/>
        </w:rPr>
        <w:t>шавҗңнх</w:t>
      </w:r>
      <w:r/>
    </w:p>
    <w:p>
      <w:r/>
      <w:r>
        <w:rPr>
          <w:b/>
        </w:rPr>
        <w:t>шавҗңнх</w:t>
      </w:r>
      <w:r>
        <w:t xml:space="preserve"> [шавҗъңнхъ] издавать щёлкающий звук; </w:t>
      </w:r>
      <w:r>
        <w:rPr>
          <w:b/>
        </w:rPr>
        <w:t xml:space="preserve">шавҗңнҗ хатрдг мөрн </w:t>
      </w:r>
      <w:r>
        <w:t>рысак, издающий щёлкающий звук при беге</w:t>
      </w:r>
    </w:p>
    <w:p>
      <w:r/>
      <w:r>
        <w:rPr>
          <w:b/>
        </w:rPr>
        <w:t>шавзң</w:t>
      </w:r>
      <w:r>
        <w:t xml:space="preserve"> [щавзъң] грифель || грифельный; </w:t>
      </w:r>
      <w:r>
        <w:rPr>
          <w:b/>
        </w:rPr>
        <w:t xml:space="preserve">шавзң самбр </w:t>
      </w:r>
      <w:r>
        <w:t>грифельная доска</w:t>
      </w:r>
    </w:p>
    <w:p>
      <w:r/>
      <w:r>
        <w:rPr>
          <w:b/>
        </w:rPr>
        <w:t xml:space="preserve">шавин </w:t>
      </w:r>
      <w:r>
        <w:t xml:space="preserve">род. п. от </w:t>
      </w:r>
      <w:r>
        <w:rPr>
          <w:b/>
        </w:rPr>
        <w:t xml:space="preserve">шав </w:t>
      </w:r>
      <w:r/>
      <w:r>
        <w:rPr>
          <w:b/>
        </w:rPr>
        <w:t>I</w:t>
      </w:r>
      <w:r>
        <w:t xml:space="preserve">; </w:t>
      </w:r>
      <w:r>
        <w:rPr>
          <w:b/>
        </w:rPr>
        <w:t xml:space="preserve">шавин орм </w:t>
      </w:r>
      <w:r>
        <w:t>шрам, рубец от раны</w:t>
      </w:r>
    </w:p>
    <w:p>
      <w:r/>
      <w:r>
        <w:rPr>
          <w:b/>
        </w:rPr>
        <w:t>шавлһн</w:t>
      </w:r>
      <w:r>
        <w:t xml:space="preserve"> [шавлһън] и. д. от </w:t>
      </w:r>
      <w:r>
        <w:rPr>
          <w:b/>
        </w:rPr>
        <w:t xml:space="preserve">шавх </w:t>
      </w:r>
      <w:r>
        <w:t>замазывание</w:t>
      </w:r>
    </w:p>
    <w:p>
      <w:r/>
      <w:r>
        <w:rPr>
          <w:b/>
        </w:rPr>
        <w:t>шавлдх</w:t>
      </w:r>
      <w:r>
        <w:t xml:space="preserve"> [шавълдхъ] совм.-взаимн. от </w:t>
      </w:r>
      <w:r>
        <w:rPr>
          <w:b/>
        </w:rPr>
        <w:t xml:space="preserve">шавх </w:t>
      </w:r>
      <w:r>
        <w:t>приклеиваться, приставать (о чём-л. липком)</w:t>
      </w:r>
    </w:p>
    <w:p>
      <w:r/>
      <w:r>
        <w:rPr>
          <w:b/>
        </w:rPr>
        <w:t xml:space="preserve">шавлт </w:t>
      </w:r>
      <w:r>
        <w:t xml:space="preserve">[шавълтъ] лепка; </w:t>
      </w:r>
      <w:r>
        <w:rPr>
          <w:b/>
        </w:rPr>
        <w:t xml:space="preserve">урн шавлт </w:t>
      </w:r>
      <w:r>
        <w:t>художественная лепка</w:t>
      </w:r>
    </w:p>
    <w:p>
      <w:r/>
      <w:r>
        <w:rPr>
          <w:b/>
        </w:rPr>
        <w:t>шавр</w:t>
      </w:r>
      <w:r>
        <w:t xml:space="preserve"> [шавър] глина || глиняный; </w:t>
      </w:r>
      <w:r>
        <w:rPr>
          <w:b/>
        </w:rPr>
        <w:t xml:space="preserve">шавр зуурх </w:t>
      </w:r>
      <w:r>
        <w:t xml:space="preserve">месить глину; </w:t>
      </w:r>
      <w:r>
        <w:rPr>
          <w:b/>
        </w:rPr>
        <w:t xml:space="preserve">шавр гер </w:t>
      </w:r>
      <w:r>
        <w:t xml:space="preserve">глинобитный домик, саманная мазанка; </w:t>
      </w:r>
      <w:r>
        <w:rPr>
          <w:b/>
        </w:rPr>
        <w:t xml:space="preserve">шаврар </w:t>
      </w:r>
      <w:r/>
      <w:r>
        <w:rPr>
          <w:b/>
        </w:rPr>
        <w:t xml:space="preserve">күн көшә </w:t>
      </w:r>
      <w:r/>
      <w:r>
        <w:rPr>
          <w:b/>
        </w:rPr>
        <w:t xml:space="preserve">шавх </w:t>
      </w:r>
      <w:r>
        <w:t>лепить статую из глины</w:t>
      </w:r>
    </w:p>
    <w:p>
      <w:r/>
      <w:r>
        <w:rPr>
          <w:b/>
        </w:rPr>
        <w:t xml:space="preserve">шаврин </w:t>
      </w:r>
      <w:r>
        <w:t xml:space="preserve">род. п. от </w:t>
      </w:r>
      <w:r>
        <w:rPr>
          <w:b/>
        </w:rPr>
        <w:t xml:space="preserve">шавр </w:t>
      </w:r>
      <w:r>
        <w:t>глиняный</w:t>
      </w:r>
    </w:p>
    <w:p>
      <w:r/>
      <w:r>
        <w:rPr>
          <w:b/>
        </w:rPr>
        <w:t>шаврта</w:t>
      </w:r>
      <w:r>
        <w:t xml:space="preserve"> [шавърта] 1) грязный, слякотный; </w:t>
      </w:r>
      <w:r>
        <w:rPr>
          <w:b/>
        </w:rPr>
        <w:t xml:space="preserve">шаврта усн </w:t>
      </w:r>
      <w:r>
        <w:t xml:space="preserve">грязная вода 2) глинистый; </w:t>
      </w:r>
      <w:r>
        <w:rPr>
          <w:b/>
        </w:rPr>
        <w:t xml:space="preserve">шаврта </w:t>
      </w:r>
      <w:r/>
      <w:r>
        <w:rPr>
          <w:b/>
        </w:rPr>
        <w:t xml:space="preserve">һазр </w:t>
      </w:r>
      <w:r>
        <w:t>глинистые места</w:t>
      </w:r>
    </w:p>
    <w:p>
      <w:r/>
      <w:r>
        <w:rPr>
          <w:b/>
        </w:rPr>
        <w:t>шавртах</w:t>
      </w:r>
      <w:r>
        <w:t xml:space="preserve"> [шавъртаахъ] побуд. от </w:t>
      </w:r>
      <w:r>
        <w:rPr>
          <w:b/>
        </w:rPr>
        <w:t xml:space="preserve">шавртх </w:t>
      </w:r>
      <w:r>
        <w:t xml:space="preserve">загрязнять; </w:t>
      </w:r>
      <w:r>
        <w:rPr>
          <w:b/>
        </w:rPr>
        <w:t xml:space="preserve">ус шавртах </w:t>
      </w:r>
      <w:r>
        <w:t>загрязнять воду</w:t>
      </w:r>
    </w:p>
    <w:p>
      <w:r/>
      <w:r>
        <w:rPr>
          <w:b/>
        </w:rPr>
        <w:t>шавртгдх</w:t>
      </w:r>
      <w:r>
        <w:t xml:space="preserve"> [шавъртъгдъхъ] страд. от </w:t>
      </w:r>
      <w:r>
        <w:rPr>
          <w:b/>
        </w:rPr>
        <w:t xml:space="preserve">шавртх </w:t>
      </w:r>
      <w:r>
        <w:t>загрязняться</w:t>
      </w:r>
    </w:p>
    <w:p>
      <w:r/>
      <w:r>
        <w:rPr>
          <w:b/>
        </w:rPr>
        <w:t>шавртлһн</w:t>
      </w:r>
      <w:r>
        <w:t xml:space="preserve"> [шавъртълһън] и. д. от </w:t>
      </w:r>
      <w:r>
        <w:rPr>
          <w:b/>
        </w:rPr>
        <w:t xml:space="preserve">шавртх </w:t>
      </w:r>
      <w:r>
        <w:t>загрязнение</w:t>
      </w:r>
    </w:p>
    <w:p>
      <w:r/>
      <w:r>
        <w:rPr>
          <w:b/>
        </w:rPr>
        <w:t>шавртулх</w:t>
      </w:r>
      <w:r>
        <w:t xml:space="preserve"> [шавъртулхъ] побуд. от </w:t>
      </w:r>
      <w:r>
        <w:rPr>
          <w:b/>
        </w:rPr>
        <w:t xml:space="preserve">шавртх </w:t>
      </w:r>
      <w:r>
        <w:t>загрязнять</w:t>
      </w:r>
    </w:p>
    <w:p>
      <w:r/>
      <w:r>
        <w:rPr>
          <w:b/>
        </w:rPr>
        <w:t>шавртх</w:t>
      </w:r>
      <w:r>
        <w:t xml:space="preserve"> [шавъртъхъ] 1) обмазывать глиной 2) загрязняться; </w:t>
      </w:r>
      <w:r>
        <w:rPr>
          <w:b/>
        </w:rPr>
        <w:t xml:space="preserve">һосн шаврт будгдҗ </w:t>
      </w:r>
      <w:r>
        <w:t>сапоги загрязнились</w:t>
      </w:r>
    </w:p>
    <w:p>
      <w:r/>
      <w:r>
        <w:rPr>
          <w:b/>
        </w:rPr>
        <w:t>шавсн</w:t>
      </w:r>
      <w:r>
        <w:t xml:space="preserve"> [шавсън] обмазанный чем-л.</w:t>
      </w:r>
    </w:p>
    <w:p>
      <w:r/>
      <w:r>
        <w:rPr>
          <w:b/>
        </w:rPr>
        <w:t xml:space="preserve">шавта </w:t>
      </w:r>
      <w:r>
        <w:t xml:space="preserve">раненый (о человеке); подстреленный (о птице); </w:t>
      </w:r>
      <w:r>
        <w:rPr>
          <w:b/>
        </w:rPr>
        <w:t xml:space="preserve">шавта шовун </w:t>
      </w:r>
      <w:r>
        <w:t>подстреленная птица</w:t>
      </w:r>
    </w:p>
    <w:p>
      <w:r/>
      <w:r>
        <w:rPr>
          <w:b/>
        </w:rPr>
        <w:t>шавтах</w:t>
      </w:r>
      <w:r>
        <w:t xml:space="preserve"> [шавтаахъ] побуд. от </w:t>
      </w:r>
      <w:r>
        <w:rPr>
          <w:b/>
        </w:rPr>
        <w:t xml:space="preserve">шавтх </w:t>
      </w:r>
      <w:r>
        <w:t>поранить; подстрелить</w:t>
      </w:r>
    </w:p>
    <w:p>
      <w:r/>
      <w:r>
        <w:rPr>
          <w:b/>
        </w:rPr>
        <w:t>шавтгдх</w:t>
      </w:r>
      <w:r>
        <w:t xml:space="preserve"> [шавтъгдъхъ] страд. от </w:t>
      </w:r>
      <w:r>
        <w:rPr>
          <w:b/>
        </w:rPr>
        <w:t>шавтх</w:t>
      </w:r>
      <w:r/>
    </w:p>
    <w:p>
      <w:r/>
      <w:r>
        <w:rPr>
          <w:b/>
        </w:rPr>
        <w:t>шавтлһн</w:t>
      </w:r>
      <w:r>
        <w:t xml:space="preserve"> [шавтълһън] и. д. от </w:t>
      </w:r>
      <w:r>
        <w:rPr>
          <w:b/>
        </w:rPr>
        <w:t xml:space="preserve">шавтх </w:t>
      </w:r>
      <w:r>
        <w:t xml:space="preserve">ранение; </w:t>
      </w:r>
      <w:r>
        <w:rPr>
          <w:b/>
        </w:rPr>
        <w:t xml:space="preserve">күндәр шавтлһн </w:t>
      </w:r>
      <w:r>
        <w:t>тяжёлое ранение</w:t>
      </w:r>
    </w:p>
    <w:p>
      <w:r/>
      <w:r>
        <w:rPr>
          <w:b/>
        </w:rPr>
        <w:t>шавтсн</w:t>
      </w:r>
      <w:r>
        <w:t xml:space="preserve"> [шавтъсън] раненый; </w:t>
      </w:r>
      <w:r>
        <w:rPr>
          <w:b/>
        </w:rPr>
        <w:t xml:space="preserve">күндәр </w:t>
      </w:r>
      <w:r/>
      <w:r>
        <w:rPr>
          <w:b/>
        </w:rPr>
        <w:t xml:space="preserve">шавтсн </w:t>
      </w:r>
      <w:r>
        <w:t xml:space="preserve">тяжелораненый; </w:t>
      </w:r>
      <w:r>
        <w:rPr>
          <w:b/>
        </w:rPr>
        <w:t xml:space="preserve">гөңгнәр </w:t>
      </w:r>
      <w:r/>
      <w:r>
        <w:rPr>
          <w:b/>
        </w:rPr>
        <w:t xml:space="preserve">шавтсн </w:t>
      </w:r>
      <w:r>
        <w:t>легкораненый</w:t>
      </w:r>
    </w:p>
    <w:p>
      <w:r/>
      <w:r>
        <w:rPr>
          <w:b/>
        </w:rPr>
        <w:t>шавтулх</w:t>
      </w:r>
      <w:r>
        <w:t xml:space="preserve"> [шавтулхъ] побуд. от </w:t>
      </w:r>
      <w:r>
        <w:rPr>
          <w:b/>
        </w:rPr>
        <w:t xml:space="preserve">шавтх </w:t>
      </w:r>
      <w:r>
        <w:t>подстрелить</w:t>
      </w:r>
    </w:p>
    <w:p>
      <w:r/>
      <w:r>
        <w:rPr>
          <w:b/>
        </w:rPr>
        <w:t>шавтх</w:t>
      </w:r>
      <w:r>
        <w:t xml:space="preserve"> [шавтъхъ] пораниться; </w:t>
      </w:r>
      <w:r>
        <w:rPr>
          <w:b/>
        </w:rPr>
        <w:t xml:space="preserve">шовун </w:t>
      </w:r>
      <w:r/>
      <w:r>
        <w:rPr>
          <w:b/>
        </w:rPr>
        <w:t xml:space="preserve">шавтҗ </w:t>
      </w:r>
      <w:r>
        <w:t>птица ранена</w:t>
      </w:r>
    </w:p>
    <w:p>
      <w:r/>
      <w:r>
        <w:rPr>
          <w:b/>
        </w:rPr>
        <w:t xml:space="preserve">шавтшго </w:t>
      </w:r>
      <w:r>
        <w:t>[шавтъшго] неранимый, неуязвимый</w:t>
      </w:r>
    </w:p>
    <w:p>
      <w:r/>
      <w:r>
        <w:rPr>
          <w:b/>
        </w:rPr>
        <w:t>шавулх</w:t>
      </w:r>
      <w:r>
        <w:t xml:space="preserve"> [шавулхъ] побуд. от </w:t>
      </w:r>
      <w:r>
        <w:rPr>
          <w:b/>
        </w:rPr>
        <w:t>шавх</w:t>
      </w:r>
      <w:r/>
    </w:p>
    <w:p>
      <w:r/>
      <w:r>
        <w:rPr>
          <w:b/>
        </w:rPr>
        <w:t xml:space="preserve">шавх </w:t>
      </w:r>
      <w:r>
        <w:t xml:space="preserve">[шавхъ] 1) замазывать, обмазывать; </w:t>
      </w:r>
      <w:r>
        <w:rPr>
          <w:b/>
        </w:rPr>
        <w:t xml:space="preserve">терз шавх </w:t>
      </w:r>
      <w:r>
        <w:t xml:space="preserve">замазать окна 2) шпаклевать; </w:t>
      </w:r>
      <w:r>
        <w:rPr>
          <w:b/>
        </w:rPr>
        <w:t xml:space="preserve">герин пол шавх </w:t>
      </w:r>
      <w:r>
        <w:t>шпаклевать полы дома</w:t>
      </w:r>
    </w:p>
    <w:p>
      <w:r/>
      <w:r>
        <w:rPr>
          <w:b/>
        </w:rPr>
        <w:t xml:space="preserve">шавхаг </w:t>
      </w:r>
      <w:r>
        <w:t xml:space="preserve">[шавхагъ] 1) щётка; </w:t>
      </w:r>
      <w:r>
        <w:rPr>
          <w:b/>
        </w:rPr>
        <w:t xml:space="preserve">шарһ дааһн шавхагарн </w:t>
      </w:r>
      <w:r/>
      <w:r>
        <w:rPr>
          <w:b/>
        </w:rPr>
        <w:t xml:space="preserve">ус </w:t>
      </w:r>
      <w:r/>
      <w:r>
        <w:rPr>
          <w:b/>
        </w:rPr>
        <w:t xml:space="preserve">ууҗ </w:t>
      </w:r>
      <w:r>
        <w:t>загадка жеребёнок соловой масти пил воду щёткой (</w:t>
      </w:r>
      <w:r>
        <w:rPr>
          <w:b/>
        </w:rPr>
        <w:t xml:space="preserve">хулсн </w:t>
      </w:r>
      <w:r>
        <w:t xml:space="preserve">камыш) 2) следы (лошадиных копыт); </w:t>
      </w:r>
      <w:r>
        <w:rPr>
          <w:b/>
        </w:rPr>
        <w:t xml:space="preserve">шавхагин ар бийднъ </w:t>
      </w:r>
      <w:r/>
      <w:r>
        <w:rPr>
          <w:b/>
        </w:rPr>
        <w:t xml:space="preserve">бууһин </w:t>
      </w:r>
      <w:r/>
      <w:r>
        <w:rPr>
          <w:b/>
        </w:rPr>
        <w:t xml:space="preserve">сумн мет </w:t>
      </w:r>
      <w:r/>
      <w:r>
        <w:rPr>
          <w:b/>
        </w:rPr>
        <w:t xml:space="preserve">җиигәд одв </w:t>
      </w:r>
      <w:r>
        <w:t>Джангар ошмётки, приставшие к копытам лошади, отлетали назад со скоростью пули</w:t>
      </w:r>
    </w:p>
    <w:p>
      <w:r/>
      <w:r>
        <w:rPr>
          <w:b/>
        </w:rPr>
        <w:t>шавхаглх</w:t>
      </w:r>
      <w:r>
        <w:t xml:space="preserve"> [шавхагълхъ] отбрасывать (комки земли из-под копыт — о лошади)</w:t>
      </w:r>
    </w:p>
    <w:p>
      <w:r/>
      <w:r>
        <w:rPr>
          <w:b/>
        </w:rPr>
        <w:t>шавхгдсн</w:t>
      </w:r>
      <w:r>
        <w:t xml:space="preserve"> [шавхъгдъсън] исчерпанный; законченный</w:t>
      </w:r>
    </w:p>
    <w:p>
      <w:r/>
      <w:r>
        <w:rPr>
          <w:b/>
        </w:rPr>
        <w:t>шавхгдх</w:t>
      </w:r>
      <w:r>
        <w:t xml:space="preserve"> [шавхъгдъхъ] страд. от </w:t>
      </w:r>
      <w:r>
        <w:rPr>
          <w:b/>
        </w:rPr>
        <w:t>шавхх</w:t>
      </w:r>
      <w:r/>
    </w:p>
    <w:p>
      <w:r/>
      <w:r>
        <w:rPr>
          <w:b/>
        </w:rPr>
        <w:t>шавхлһн</w:t>
      </w:r>
      <w:r>
        <w:t xml:space="preserve"> [шавхълһън] и. д. от </w:t>
      </w:r>
      <w:r>
        <w:rPr>
          <w:b/>
        </w:rPr>
        <w:t xml:space="preserve">шавхх </w:t>
      </w:r>
      <w:r>
        <w:t xml:space="preserve">вычерпывание; </w:t>
      </w:r>
      <w:r>
        <w:rPr>
          <w:b/>
        </w:rPr>
        <w:t>бочкас ус шав</w:t>
      </w:r>
      <w:r/>
      <w:r>
        <w:rPr>
          <w:b/>
        </w:rPr>
        <w:t xml:space="preserve">хлһн </w:t>
      </w:r>
      <w:r>
        <w:t>вычерпывание воды из бочки</w:t>
      </w:r>
    </w:p>
    <w:p>
      <w:r/>
      <w:r>
        <w:rPr>
          <w:b/>
        </w:rPr>
        <w:t>шавхлцх</w:t>
      </w:r>
      <w:r>
        <w:t xml:space="preserve"> [шавхълцхъ] совм.-взаимн. от </w:t>
      </w:r>
      <w:r>
        <w:rPr>
          <w:b/>
        </w:rPr>
        <w:t>шавхх</w:t>
      </w:r>
      <w:r/>
    </w:p>
    <w:p>
      <w:r/>
      <w:r>
        <w:rPr>
          <w:b/>
        </w:rPr>
        <w:t>шавхр</w:t>
      </w:r>
      <w:r>
        <w:t xml:space="preserve"> [шавхър] 1) подонки, остатки (жидкости);</w:t>
      </w:r>
      <w:r>
        <w:rPr>
          <w:b/>
        </w:rPr>
        <w:t xml:space="preserve"> </w:t>
      </w:r>
      <w:r/>
      <w:r>
        <w:rPr>
          <w:b/>
        </w:rPr>
        <w:t xml:space="preserve">цаәһин шавхр </w:t>
      </w:r>
      <w:r>
        <w:t xml:space="preserve">остатки чая; </w:t>
      </w:r>
      <w:r>
        <w:rPr>
          <w:b/>
        </w:rPr>
        <w:t xml:space="preserve">эркин шавхр </w:t>
      </w:r>
      <w:r>
        <w:t xml:space="preserve">остатки вина 2) объедки; </w:t>
      </w:r>
      <w:r>
        <w:rPr>
          <w:b/>
        </w:rPr>
        <w:t xml:space="preserve">хотын шавхр </w:t>
      </w:r>
      <w:r>
        <w:t>объедки пищи</w:t>
      </w:r>
    </w:p>
    <w:p>
      <w:r/>
      <w:r>
        <w:rPr>
          <w:b/>
        </w:rPr>
        <w:t>шавхргдх</w:t>
      </w:r>
      <w:r>
        <w:t xml:space="preserve"> [шавхъръгдъхъ] страд. от </w:t>
      </w:r>
      <w:r>
        <w:rPr>
          <w:b/>
        </w:rPr>
        <w:t>шавхрх</w:t>
      </w:r>
      <w:r/>
    </w:p>
    <w:p>
      <w:r/>
      <w:r>
        <w:rPr>
          <w:b/>
        </w:rPr>
        <w:t>шавхрлһн</w:t>
      </w:r>
      <w:r>
        <w:t xml:space="preserve"> [шавхърълһън] и. д. от </w:t>
      </w:r>
      <w:r>
        <w:rPr>
          <w:b/>
        </w:rPr>
        <w:t>шавхрх</w:t>
      </w:r>
      <w:r/>
    </w:p>
    <w:p>
      <w:r/>
      <w:r>
        <w:rPr>
          <w:b/>
        </w:rPr>
        <w:t>шавхрулх</w:t>
      </w:r>
      <w:r>
        <w:t xml:space="preserve"> [шавхъруулхъ] побуд. от </w:t>
      </w:r>
      <w:r>
        <w:rPr>
          <w:b/>
        </w:rPr>
        <w:t>шавхрх</w:t>
      </w:r>
      <w:r/>
    </w:p>
    <w:p>
      <w:r/>
      <w:r>
        <w:rPr>
          <w:b/>
        </w:rPr>
        <w:t>шавхрх</w:t>
      </w:r>
      <w:r>
        <w:t xml:space="preserve"> [шавхърхъ] 1) вычерпывать 2) перен. исчерпывать</w:t>
      </w:r>
    </w:p>
    <w:p>
      <w:r/>
      <w:r>
        <w:rPr>
          <w:b/>
        </w:rPr>
        <w:t xml:space="preserve">шавхулх </w:t>
      </w:r>
      <w:r>
        <w:t xml:space="preserve">[шавхуулхъ] побуд. от </w:t>
      </w:r>
      <w:r>
        <w:rPr>
          <w:b/>
        </w:rPr>
        <w:t>шавхх</w:t>
      </w:r>
      <w:r/>
    </w:p>
    <w:p>
      <w:r/>
      <w:r>
        <w:rPr>
          <w:b/>
        </w:rPr>
        <w:t>шавхх</w:t>
      </w:r>
      <w:r>
        <w:t xml:space="preserve"> [шавхъхъ] 1) вычерпывать, осушать; </w:t>
      </w:r>
      <w:r>
        <w:rPr>
          <w:b/>
        </w:rPr>
        <w:t xml:space="preserve">худгас ус </w:t>
      </w:r>
      <w:r/>
      <w:r>
        <w:rPr>
          <w:b/>
        </w:rPr>
        <w:t xml:space="preserve">шавхҗ авх </w:t>
      </w:r>
      <w:r>
        <w:t xml:space="preserve">вычерпать воду из колодца 2) перен. исчерпывать; </w:t>
      </w:r>
      <w:r>
        <w:rPr>
          <w:b/>
        </w:rPr>
        <w:t xml:space="preserve">бәәсң чидлән </w:t>
      </w:r>
      <w:r/>
      <w:r>
        <w:rPr>
          <w:b/>
        </w:rPr>
        <w:t xml:space="preserve">шавхх </w:t>
      </w:r>
      <w:r>
        <w:t>исчерпать все силы</w:t>
      </w:r>
    </w:p>
    <w:p>
      <w:r/>
      <w:r>
        <w:rPr>
          <w:b/>
        </w:rPr>
        <w:t>шав-шарх</w:t>
      </w:r>
      <w:r>
        <w:t xml:space="preserve"> [шавъ-шархъ] парн. рана; </w:t>
      </w:r>
      <w:r>
        <w:rPr>
          <w:b/>
        </w:rPr>
        <w:t xml:space="preserve">бууһин </w:t>
      </w:r>
      <w:r/>
      <w:r>
        <w:rPr>
          <w:b/>
        </w:rPr>
        <w:t xml:space="preserve">шав-шарх </w:t>
      </w:r>
      <w:r>
        <w:t xml:space="preserve">огнестрельная рана; </w:t>
      </w:r>
      <w:r>
        <w:rPr>
          <w:b/>
        </w:rPr>
        <w:t xml:space="preserve">шав-шарх боох </w:t>
      </w:r>
      <w:r>
        <w:t>перевязать раны</w:t>
      </w:r>
    </w:p>
    <w:p>
      <w:r/>
      <w:r>
        <w:rPr>
          <w:b/>
        </w:rPr>
        <w:t>шавшдг</w:t>
      </w:r>
      <w:r>
        <w:t xml:space="preserve"> [шавшъдъг] висячий; </w:t>
      </w:r>
      <w:r>
        <w:rPr>
          <w:b/>
        </w:rPr>
        <w:t xml:space="preserve">шавшдг </w:t>
      </w:r>
      <w:r/>
      <w:r>
        <w:rPr>
          <w:b/>
        </w:rPr>
        <w:t xml:space="preserve">бүсин үзүрәр наачаиа </w:t>
      </w:r>
      <w:r>
        <w:t>фольк. играет кончиком висячего пояса</w:t>
      </w:r>
    </w:p>
    <w:p>
      <w:r/>
      <w:r>
        <w:rPr>
          <w:b/>
        </w:rPr>
        <w:t>шавшлһ</w:t>
      </w:r>
      <w:r>
        <w:t xml:space="preserve"> [шавшълһъ] горизонт; </w:t>
      </w:r>
      <w:r>
        <w:rPr>
          <w:b/>
        </w:rPr>
        <w:t xml:space="preserve">шавшлһин </w:t>
      </w:r>
      <w:r/>
      <w:r>
        <w:rPr>
          <w:b/>
        </w:rPr>
        <w:t xml:space="preserve">ца далдлгдх </w:t>
      </w:r>
      <w:r>
        <w:t>скрыться за горизонтом</w:t>
      </w:r>
    </w:p>
    <w:p>
      <w:r/>
      <w:r>
        <w:rPr>
          <w:b/>
        </w:rPr>
        <w:t>шавшлһн</w:t>
      </w:r>
      <w:r>
        <w:t xml:space="preserve"> [шавшълһън] и. д. от </w:t>
      </w:r>
      <w:r>
        <w:rPr>
          <w:b/>
        </w:rPr>
        <w:t xml:space="preserve">шавшх </w:t>
      </w:r>
      <w:r>
        <w:t>свисание</w:t>
      </w:r>
    </w:p>
    <w:p>
      <w:r/>
      <w:r>
        <w:rPr>
          <w:b/>
        </w:rPr>
        <w:t>шавшулгдх</w:t>
      </w:r>
      <w:r>
        <w:t xml:space="preserve"> [шавшулгъдхъ] страд. от </w:t>
      </w:r>
      <w:r>
        <w:rPr>
          <w:b/>
        </w:rPr>
        <w:t>шавшулх</w:t>
      </w:r>
      <w:r/>
    </w:p>
    <w:p>
      <w:r/>
      <w:r>
        <w:rPr>
          <w:b/>
        </w:rPr>
        <w:t>шавшулх</w:t>
      </w:r>
      <w:r>
        <w:t xml:space="preserve"> [шавшулхъ] побуд. от </w:t>
      </w:r>
      <w:r>
        <w:rPr>
          <w:b/>
        </w:rPr>
        <w:t>шавшх</w:t>
      </w:r>
      <w:r/>
    </w:p>
    <w:p>
      <w:r/>
      <w:r>
        <w:rPr>
          <w:b/>
        </w:rPr>
        <w:t>шавшх</w:t>
      </w:r>
      <w:r>
        <w:t xml:space="preserve"> [шавшъхъ] 1) висеть, нависать; </w:t>
      </w:r>
      <w:r>
        <w:rPr>
          <w:b/>
        </w:rPr>
        <w:t>с</w:t>
      </w:r>
      <w:r/>
      <w:r>
        <w:rPr>
          <w:b/>
        </w:rPr>
        <w:t>әә</w:t>
      </w:r>
      <w:r/>
      <w:r>
        <w:rPr>
          <w:b/>
        </w:rPr>
        <w:t xml:space="preserve">хн ут хар </w:t>
      </w:r>
      <w:r/>
      <w:r>
        <w:rPr>
          <w:b/>
        </w:rPr>
        <w:t xml:space="preserve">күклнь </w:t>
      </w:r>
      <w:r/>
      <w:r>
        <w:rPr>
          <w:b/>
        </w:rPr>
        <w:t>т</w:t>
      </w:r>
      <w:r/>
      <w:r>
        <w:rPr>
          <w:b/>
        </w:rPr>
        <w:t>ә</w:t>
      </w:r>
      <w:r/>
      <w:r>
        <w:rPr>
          <w:b/>
        </w:rPr>
        <w:t xml:space="preserve">кминь </w:t>
      </w:r>
      <w:r/>
      <w:r>
        <w:rPr>
          <w:b/>
        </w:rPr>
        <w:t xml:space="preserve">цокҗ </w:t>
      </w:r>
      <w:r/>
      <w:r>
        <w:rPr>
          <w:b/>
        </w:rPr>
        <w:t xml:space="preserve">шавшна </w:t>
      </w:r>
      <w:r>
        <w:t xml:space="preserve">фольк. красивая чёрная коса свисает, касаясь подколенной ямки 2) расти; </w:t>
      </w:r>
      <w:r>
        <w:rPr>
          <w:b/>
        </w:rPr>
        <w:t xml:space="preserve">хумха уга </w:t>
      </w:r>
      <w:r/>
      <w:r>
        <w:rPr>
          <w:b/>
        </w:rPr>
        <w:t xml:space="preserve">көкәр, көк девән өвснь шавшад бәәнә </w:t>
      </w:r>
      <w:r>
        <w:t>Джангар везде и всюду растёт вечнозелёная трава</w:t>
      </w:r>
    </w:p>
    <w:p>
      <w:r/>
      <w:r>
        <w:rPr>
          <w:b/>
        </w:rPr>
        <w:t xml:space="preserve">шаг </w:t>
      </w:r>
      <w:r/>
      <w:r>
        <w:rPr>
          <w:b/>
        </w:rPr>
        <w:t>I</w:t>
      </w:r>
      <w:r/>
      <w:r>
        <w:rPr>
          <w:b/>
        </w:rPr>
        <w:t xml:space="preserve"> </w:t>
      </w:r>
      <w:r>
        <w:t xml:space="preserve">[шагъ] брак (в производстве); </w:t>
      </w:r>
      <w:r>
        <w:rPr>
          <w:b/>
        </w:rPr>
        <w:t xml:space="preserve">шаг </w:t>
      </w:r>
      <w:r/>
      <w:r>
        <w:rPr>
          <w:b/>
        </w:rPr>
        <w:t xml:space="preserve">һарһлһнла </w:t>
      </w:r>
      <w:r/>
      <w:r>
        <w:rPr>
          <w:b/>
        </w:rPr>
        <w:t xml:space="preserve">ноолдх </w:t>
      </w:r>
      <w:r>
        <w:t>бороться с браком</w:t>
      </w:r>
    </w:p>
    <w:p>
      <w:r/>
      <w:r>
        <w:rPr>
          <w:b/>
        </w:rPr>
        <w:t xml:space="preserve">шаг </w:t>
      </w:r>
      <w:r/>
      <w:r>
        <w:rPr>
          <w:b/>
        </w:rPr>
        <w:t>II</w:t>
      </w:r>
      <w:r/>
      <w:r>
        <w:rPr>
          <w:b/>
        </w:rPr>
        <w:t xml:space="preserve"> </w:t>
      </w:r>
      <w:r>
        <w:t xml:space="preserve">[шагъ] осадки (жидкости); </w:t>
      </w:r>
      <w:r>
        <w:rPr>
          <w:b/>
        </w:rPr>
        <w:t xml:space="preserve">шар тосна шаг </w:t>
      </w:r>
      <w:r>
        <w:t>осадок топлёного масла</w:t>
      </w:r>
    </w:p>
    <w:p>
      <w:r/>
      <w:r>
        <w:rPr>
          <w:b/>
        </w:rPr>
        <w:t xml:space="preserve">шаг </w:t>
      </w:r>
      <w:r/>
      <w:r>
        <w:rPr>
          <w:b/>
        </w:rPr>
        <w:t>III</w:t>
      </w:r>
      <w:r/>
      <w:r>
        <w:rPr>
          <w:b/>
        </w:rPr>
        <w:t xml:space="preserve"> </w:t>
      </w:r>
      <w:r>
        <w:t xml:space="preserve">[шагъ] отходы; остатки; </w:t>
      </w:r>
      <w:r>
        <w:rPr>
          <w:b/>
        </w:rPr>
        <w:t xml:space="preserve">нефтин шаг </w:t>
      </w:r>
      <w:r>
        <w:t xml:space="preserve">нефтяные отходы; </w:t>
      </w:r>
      <w:r>
        <w:rPr>
          <w:b/>
        </w:rPr>
        <w:t>шаг</w:t>
      </w:r>
      <w:r/>
      <w:r>
        <w:rPr>
          <w:b/>
        </w:rPr>
        <w:t xml:space="preserve"> </w:t>
      </w:r>
      <w:r/>
      <w:r>
        <w:rPr>
          <w:b/>
        </w:rPr>
        <w:t xml:space="preserve">мал </w:t>
      </w:r>
      <w:r>
        <w:t xml:space="preserve">бракованный скот ◊ </w:t>
      </w:r>
      <w:r>
        <w:rPr>
          <w:b/>
        </w:rPr>
        <w:t xml:space="preserve">шаган барх </w:t>
      </w:r>
      <w:r>
        <w:t xml:space="preserve">исчерпать все силы; </w:t>
      </w:r>
      <w:r>
        <w:rPr>
          <w:b/>
        </w:rPr>
        <w:t>шагам бартлан к</w:t>
      </w:r>
      <w:r/>
      <w:r>
        <w:rPr>
          <w:b/>
        </w:rPr>
        <w:t>ө</w:t>
      </w:r>
      <w:r/>
      <w:r>
        <w:rPr>
          <w:b/>
        </w:rPr>
        <w:t xml:space="preserve">длх </w:t>
      </w:r>
      <w:r>
        <w:t>работать до потери сознания</w:t>
      </w:r>
    </w:p>
    <w:p>
      <w:r/>
      <w:r>
        <w:rPr>
          <w:b/>
        </w:rPr>
        <w:t>шаглар</w:t>
      </w:r>
      <w:r>
        <w:t xml:space="preserve"> [шагларъ] строчка; </w:t>
      </w:r>
      <w:r>
        <w:rPr>
          <w:b/>
        </w:rPr>
        <w:t xml:space="preserve">үгин сәнь үлгүр, үүлин батнь </w:t>
      </w:r>
      <w:r/>
      <w:r>
        <w:rPr>
          <w:b/>
        </w:rPr>
        <w:t xml:space="preserve">шаглар </w:t>
      </w:r>
      <w:r>
        <w:t>посл. лучшее из слов — пословица, прочность шитья — строчка</w:t>
      </w:r>
    </w:p>
    <w:p>
      <w:r/>
      <w:r>
        <w:rPr>
          <w:b/>
        </w:rPr>
        <w:t xml:space="preserve">шагларта </w:t>
      </w:r>
      <w:r>
        <w:t xml:space="preserve">[шагларта] строчёный; </w:t>
      </w:r>
      <w:r>
        <w:rPr>
          <w:b/>
        </w:rPr>
        <w:t xml:space="preserve">шагларта </w:t>
      </w:r>
      <w:r/>
      <w:r>
        <w:rPr>
          <w:b/>
        </w:rPr>
        <w:t xml:space="preserve">һосна түрә </w:t>
      </w:r>
      <w:r>
        <w:t>строчёные голенища</w:t>
      </w:r>
    </w:p>
    <w:p>
      <w:r/>
      <w:r>
        <w:rPr>
          <w:b/>
        </w:rPr>
        <w:t xml:space="preserve">шаглач </w:t>
      </w:r>
      <w:r/>
      <w:r>
        <w:rPr>
          <w:b/>
        </w:rPr>
        <w:t>I</w:t>
      </w:r>
      <w:r/>
      <w:r>
        <w:rPr>
          <w:b/>
        </w:rPr>
        <w:t xml:space="preserve"> </w:t>
      </w:r>
      <w:r>
        <w:t>[шаглаачъ] спец. бракёр, браковщик</w:t>
      </w:r>
    </w:p>
    <w:p>
      <w:r/>
      <w:r>
        <w:rPr>
          <w:b/>
        </w:rPr>
        <w:t xml:space="preserve">шаглач </w:t>
      </w:r>
      <w:r/>
      <w:r>
        <w:rPr>
          <w:b/>
        </w:rPr>
        <w:t>II</w:t>
      </w:r>
      <w:r/>
      <w:r>
        <w:rPr>
          <w:b/>
        </w:rPr>
        <w:t xml:space="preserve"> </w:t>
      </w:r>
      <w:r>
        <w:t>[щаглаачъ] мастерица-строчница</w:t>
      </w:r>
    </w:p>
    <w:p>
      <w:r/>
      <w:r>
        <w:rPr>
          <w:b/>
        </w:rPr>
        <w:t xml:space="preserve">шагллһн </w:t>
      </w:r>
      <w:r/>
      <w:r>
        <w:rPr>
          <w:b/>
        </w:rPr>
        <w:t>I</w:t>
      </w:r>
      <w:r>
        <w:t xml:space="preserve"> [шагъллһън] и. д. от </w:t>
      </w:r>
      <w:r>
        <w:rPr>
          <w:b/>
        </w:rPr>
        <w:t xml:space="preserve">шаглх </w:t>
      </w:r>
      <w:r/>
      <w:r>
        <w:rPr>
          <w:b/>
        </w:rPr>
        <w:t>I</w:t>
      </w:r>
      <w:r/>
      <w:r>
        <w:rPr>
          <w:b/>
        </w:rPr>
        <w:t xml:space="preserve"> </w:t>
      </w:r>
      <w:r>
        <w:t>браковка</w:t>
      </w:r>
    </w:p>
    <w:p>
      <w:r/>
      <w:r>
        <w:rPr>
          <w:b/>
        </w:rPr>
        <w:t xml:space="preserve">шагллһн </w:t>
      </w:r>
      <w:r/>
      <w:r>
        <w:rPr>
          <w:b/>
        </w:rPr>
        <w:t>II</w:t>
      </w:r>
      <w:r>
        <w:t xml:space="preserve"> [шагъллһън] и. д. от </w:t>
      </w:r>
      <w:r>
        <w:rPr>
          <w:b/>
        </w:rPr>
        <w:t xml:space="preserve">шаглх </w:t>
      </w:r>
      <w:r/>
      <w:r>
        <w:rPr>
          <w:b/>
        </w:rPr>
        <w:t>II</w:t>
      </w:r>
      <w:r/>
      <w:r>
        <w:rPr>
          <w:b/>
        </w:rPr>
        <w:t xml:space="preserve"> </w:t>
      </w:r>
      <w:r>
        <w:t xml:space="preserve">строчка; </w:t>
      </w:r>
      <w:r>
        <w:rPr>
          <w:b/>
        </w:rPr>
        <w:t xml:space="preserve">үүрмгәр шагллһн </w:t>
      </w:r>
      <w:r>
        <w:t>мелкая строчка</w:t>
      </w:r>
    </w:p>
    <w:p>
      <w:r/>
      <w:r>
        <w:rPr>
          <w:b/>
        </w:rPr>
        <w:t xml:space="preserve">шаглсн </w:t>
      </w:r>
      <w:r/>
      <w:r>
        <w:rPr>
          <w:b/>
        </w:rPr>
        <w:t>I</w:t>
      </w:r>
      <w:r>
        <w:t xml:space="preserve"> [шагълсън] бракованный; </w:t>
      </w:r>
      <w:r>
        <w:rPr>
          <w:b/>
        </w:rPr>
        <w:t xml:space="preserve">шаглсн эд-тавр </w:t>
      </w:r>
      <w:r>
        <w:t>бракованный товар</w:t>
      </w:r>
    </w:p>
    <w:p>
      <w:r/>
      <w:r>
        <w:rPr>
          <w:b/>
        </w:rPr>
        <w:t xml:space="preserve">шаглсн </w:t>
      </w:r>
      <w:r/>
      <w:r>
        <w:rPr>
          <w:b/>
        </w:rPr>
        <w:t>II</w:t>
      </w:r>
      <w:r/>
      <w:r>
        <w:rPr>
          <w:b/>
        </w:rPr>
        <w:t xml:space="preserve"> </w:t>
      </w:r>
      <w:r>
        <w:t xml:space="preserve">[шагълсън] строчёный; </w:t>
      </w:r>
      <w:r>
        <w:rPr>
          <w:b/>
        </w:rPr>
        <w:t xml:space="preserve">шаглсн </w:t>
      </w:r>
      <w:r/>
      <w:r>
        <w:rPr>
          <w:b/>
        </w:rPr>
        <w:t xml:space="preserve">альчүр </w:t>
      </w:r>
      <w:r>
        <w:t>строчёный платок</w:t>
      </w:r>
    </w:p>
    <w:p>
      <w:r/>
      <w:r>
        <w:rPr>
          <w:b/>
        </w:rPr>
        <w:t xml:space="preserve">шаглх </w:t>
      </w:r>
      <w:r/>
      <w:r>
        <w:rPr>
          <w:b/>
        </w:rPr>
        <w:t>I</w:t>
      </w:r>
      <w:r/>
      <w:r>
        <w:rPr>
          <w:b/>
        </w:rPr>
        <w:t xml:space="preserve"> </w:t>
      </w:r>
      <w:r>
        <w:t>[шагълхъ] браковать</w:t>
      </w:r>
    </w:p>
    <w:p>
      <w:r/>
      <w:r>
        <w:rPr>
          <w:b/>
        </w:rPr>
        <w:t xml:space="preserve">шаглх </w:t>
      </w:r>
      <w:r/>
      <w:r>
        <w:rPr>
          <w:b/>
        </w:rPr>
        <w:t>II</w:t>
      </w:r>
      <w:r/>
      <w:r>
        <w:rPr>
          <w:b/>
        </w:rPr>
        <w:t xml:space="preserve"> </w:t>
      </w:r>
      <w:r>
        <w:t xml:space="preserve">[шагълхъ] строчить; </w:t>
      </w:r>
      <w:r>
        <w:rPr>
          <w:b/>
        </w:rPr>
        <w:t xml:space="preserve">шаглҗ уйх </w:t>
      </w:r>
      <w:r>
        <w:t>шить в строчку</w:t>
      </w:r>
    </w:p>
    <w:p>
      <w:r/>
      <w:r>
        <w:rPr>
          <w:b/>
        </w:rPr>
        <w:t xml:space="preserve">шагта </w:t>
      </w:r>
      <w:r>
        <w:t xml:space="preserve">бракованный, с браком; </w:t>
      </w:r>
      <w:r>
        <w:rPr>
          <w:b/>
        </w:rPr>
        <w:t>шаг</w:t>
      </w:r>
      <w:r/>
      <w:r>
        <w:rPr>
          <w:b/>
        </w:rPr>
        <w:t xml:space="preserve">таһар </w:t>
      </w:r>
      <w:r/>
      <w:r>
        <w:rPr>
          <w:b/>
        </w:rPr>
        <w:t>к</w:t>
      </w:r>
      <w:r/>
      <w:r>
        <w:rPr>
          <w:b/>
        </w:rPr>
        <w:t>ө</w:t>
      </w:r>
      <w:r/>
      <w:r>
        <w:rPr>
          <w:b/>
        </w:rPr>
        <w:t xml:space="preserve">длх </w:t>
      </w:r>
      <w:r>
        <w:t>работать с браком, выпускать негодную продукцию</w:t>
      </w:r>
    </w:p>
    <w:p>
      <w:r/>
      <w:r>
        <w:rPr>
          <w:b/>
        </w:rPr>
        <w:t>шагч</w:t>
      </w:r>
      <w:r>
        <w:t xml:space="preserve"> [шагчъ] бракодел</w:t>
      </w:r>
    </w:p>
    <w:p>
      <w:r/>
      <w:r>
        <w:rPr>
          <w:b/>
        </w:rPr>
        <w:t>шагшавд</w:t>
      </w:r>
      <w:r>
        <w:t xml:space="preserve"> [шагшавдъ] 1) нравственность 2) уст. обет 3) целомудрие; </w:t>
      </w:r>
      <w:r>
        <w:rPr>
          <w:b/>
        </w:rPr>
        <w:t xml:space="preserve">әрүн шагшавдта эм-ээҗ таниг </w:t>
      </w:r>
      <w:r/>
      <w:r>
        <w:rPr>
          <w:b/>
        </w:rPr>
        <w:t xml:space="preserve">алххла </w:t>
      </w:r>
      <w:r/>
      <w:r>
        <w:rPr>
          <w:b/>
        </w:rPr>
        <w:t xml:space="preserve">һарх </w:t>
      </w:r>
      <w:r>
        <w:t>Джангар стрела выпадет из тела раненого, если вы, целомудренная женщина-мать, перешагнёте через неё</w:t>
      </w:r>
    </w:p>
    <w:p>
      <w:r/>
      <w:r>
        <w:rPr>
          <w:b/>
        </w:rPr>
        <w:t xml:space="preserve">шагшг </w:t>
      </w:r>
      <w:r/>
      <w:r>
        <w:rPr>
          <w:b/>
        </w:rPr>
        <w:t>I</w:t>
      </w:r>
      <w:r/>
      <w:r>
        <w:rPr>
          <w:b/>
        </w:rPr>
        <w:t xml:space="preserve"> </w:t>
      </w:r>
      <w:r>
        <w:t xml:space="preserve">[шагшъг] рог, рожок; </w:t>
      </w:r>
      <w:r>
        <w:rPr>
          <w:b/>
        </w:rPr>
        <w:t xml:space="preserve">дәрин </w:t>
      </w:r>
      <w:r/>
      <w:r>
        <w:rPr>
          <w:b/>
        </w:rPr>
        <w:t xml:space="preserve">шагшг </w:t>
      </w:r>
      <w:r>
        <w:t xml:space="preserve">рожок для пороха; </w:t>
      </w:r>
      <w:r>
        <w:rPr>
          <w:b/>
        </w:rPr>
        <w:t xml:space="preserve">насван шагшг </w:t>
      </w:r>
      <w:r>
        <w:t>кисет для нюхательного табака</w:t>
      </w:r>
    </w:p>
    <w:p>
      <w:r/>
      <w:r>
        <w:rPr>
          <w:b/>
        </w:rPr>
        <w:t xml:space="preserve">шагшг </w:t>
      </w:r>
      <w:r/>
      <w:r>
        <w:rPr>
          <w:b/>
        </w:rPr>
        <w:t>II</w:t>
      </w:r>
      <w:r/>
      <w:r>
        <w:rPr>
          <w:b/>
        </w:rPr>
        <w:t xml:space="preserve"> </w:t>
      </w:r>
      <w:r>
        <w:t xml:space="preserve">[шагшъг] кустарник; </w:t>
      </w:r>
      <w:r>
        <w:rPr>
          <w:b/>
        </w:rPr>
        <w:t xml:space="preserve">шагшг хулсн </w:t>
      </w:r>
      <w:r>
        <w:t>чахлый камыш</w:t>
      </w:r>
    </w:p>
    <w:p>
      <w:r/>
      <w:r>
        <w:rPr>
          <w:b/>
        </w:rPr>
        <w:t xml:space="preserve">шагшг </w:t>
      </w:r>
      <w:r/>
      <w:r>
        <w:rPr>
          <w:b/>
        </w:rPr>
        <w:t>III</w:t>
      </w:r>
      <w:r/>
      <w:r>
        <w:rPr>
          <w:b/>
        </w:rPr>
        <w:t xml:space="preserve"> </w:t>
      </w:r>
      <w:r>
        <w:t>[шагшъг] большие срамные губы</w:t>
      </w:r>
    </w:p>
    <w:p>
      <w:r/>
      <w:r>
        <w:rPr>
          <w:b/>
        </w:rPr>
        <w:t>шагшлһн</w:t>
      </w:r>
      <w:r>
        <w:t xml:space="preserve"> [шагшълһън] и. д. от </w:t>
      </w:r>
      <w:r>
        <w:rPr>
          <w:b/>
        </w:rPr>
        <w:t>шагшх</w:t>
      </w:r>
      <w:r/>
    </w:p>
    <w:p>
      <w:r/>
      <w:r>
        <w:rPr>
          <w:b/>
        </w:rPr>
        <w:t xml:space="preserve">шагшлдан </w:t>
      </w:r>
      <w:r>
        <w:t>[шагшълдан] движение гурьбой</w:t>
      </w:r>
    </w:p>
    <w:p>
      <w:r/>
      <w:r>
        <w:rPr>
          <w:b/>
        </w:rPr>
        <w:t>шагшлдх</w:t>
      </w:r>
      <w:r>
        <w:t xml:space="preserve"> [шагшълдхъ] совм.-взаимн. от </w:t>
      </w:r>
      <w:r>
        <w:rPr>
          <w:b/>
        </w:rPr>
        <w:t>шагшх</w:t>
      </w:r>
      <w:r/>
    </w:p>
    <w:p>
      <w:r/>
      <w:r>
        <w:rPr>
          <w:b/>
        </w:rPr>
        <w:t>шагшрлһн</w:t>
      </w:r>
      <w:r>
        <w:t xml:space="preserve"> [шагшърълһън] и. д. от </w:t>
      </w:r>
      <w:r>
        <w:rPr>
          <w:b/>
        </w:rPr>
        <w:t xml:space="preserve">шагшрх </w:t>
      </w:r>
      <w:r>
        <w:t xml:space="preserve">1) стрекотание; </w:t>
      </w:r>
      <w:r>
        <w:rPr>
          <w:b/>
        </w:rPr>
        <w:t xml:space="preserve">мөрн </w:t>
      </w:r>
      <w:r/>
      <w:r>
        <w:rPr>
          <w:b/>
        </w:rPr>
        <w:t xml:space="preserve">царцаха </w:t>
      </w:r>
      <w:r/>
      <w:r>
        <w:rPr>
          <w:b/>
        </w:rPr>
        <w:t xml:space="preserve">шагшрлһн </w:t>
      </w:r>
      <w:r>
        <w:t>стрекотание кузнечиков 2) чмоканье</w:t>
      </w:r>
    </w:p>
    <w:p>
      <w:r/>
      <w:r>
        <w:rPr>
          <w:b/>
        </w:rPr>
        <w:t xml:space="preserve">шагшрх </w:t>
      </w:r>
      <w:r/>
      <w:r>
        <w:rPr>
          <w:b/>
        </w:rPr>
        <w:t>I</w:t>
      </w:r>
      <w:r>
        <w:t xml:space="preserve"> [шагшърхъ] 1) стрекотать (о сороке, кузнечиках) 2) чмокать</w:t>
      </w:r>
    </w:p>
    <w:p>
      <w:r/>
      <w:r>
        <w:rPr>
          <w:b/>
        </w:rPr>
        <w:t xml:space="preserve">шагшрх </w:t>
      </w:r>
      <w:r/>
      <w:r>
        <w:rPr>
          <w:b/>
        </w:rPr>
        <w:t>II</w:t>
      </w:r>
      <w:r/>
      <w:r>
        <w:rPr>
          <w:b/>
        </w:rPr>
        <w:t xml:space="preserve"> </w:t>
      </w:r>
      <w:r>
        <w:t>[шагшърхъ] чмокать</w:t>
      </w:r>
    </w:p>
    <w:p>
      <w:r/>
      <w:r>
        <w:rPr>
          <w:b/>
        </w:rPr>
        <w:t xml:space="preserve">шагшулх </w:t>
      </w:r>
      <w:r>
        <w:t xml:space="preserve">[шагшуулхъ] побуд. от </w:t>
      </w:r>
      <w:r>
        <w:rPr>
          <w:b/>
        </w:rPr>
        <w:t xml:space="preserve">шагшх </w:t>
      </w:r>
      <w:r>
        <w:t xml:space="preserve">вести (за собой); </w:t>
      </w:r>
      <w:r>
        <w:rPr>
          <w:b/>
        </w:rPr>
        <w:t>саадгта су</w:t>
      </w:r>
      <w:r/>
      <w:r>
        <w:rPr>
          <w:b/>
        </w:rPr>
        <w:t xml:space="preserve">миһән санҗулн </w:t>
      </w:r>
      <w:r/>
      <w:r>
        <w:rPr>
          <w:b/>
        </w:rPr>
        <w:t xml:space="preserve">агсдг, </w:t>
      </w:r>
      <w:r/>
      <w:r>
        <w:rPr>
          <w:b/>
        </w:rPr>
        <w:t xml:space="preserve">сәәдүдин кевүдән шагшулн дахулдг </w:t>
      </w:r>
      <w:r>
        <w:t>фольк. вооружённый (богатырь) с подвешенным колчаном со стрелами ведёт за собой воинов — сыновей лучших людей</w:t>
      </w:r>
    </w:p>
    <w:p>
      <w:r/>
      <w:r>
        <w:rPr>
          <w:b/>
        </w:rPr>
        <w:t>шагшх</w:t>
      </w:r>
      <w:r>
        <w:t xml:space="preserve"> [шагшъхъ] идти гурьбой</w:t>
      </w:r>
    </w:p>
    <w:p>
      <w:r/>
      <w:r>
        <w:rPr>
          <w:b/>
        </w:rPr>
        <w:t xml:space="preserve">шаһа </w:t>
      </w:r>
      <w:r>
        <w:t xml:space="preserve">1) альчик; </w:t>
      </w:r>
      <w:r>
        <w:rPr>
          <w:b/>
        </w:rPr>
        <w:t xml:space="preserve">шаһа наадх </w:t>
      </w:r>
      <w:r>
        <w:t xml:space="preserve">играть в альчики; </w:t>
      </w:r>
      <w:r>
        <w:rPr>
          <w:b/>
        </w:rPr>
        <w:t xml:space="preserve">шаһан будг </w:t>
      </w:r>
      <w:r>
        <w:t xml:space="preserve">бот. грибки, употребляемые для окраски альчиков; </w:t>
      </w:r>
      <w:r>
        <w:rPr>
          <w:b/>
        </w:rPr>
        <w:t xml:space="preserve">шаһан </w:t>
      </w:r>
      <w:r/>
      <w:r>
        <w:rPr>
          <w:b/>
        </w:rPr>
        <w:t>чин</w:t>
      </w:r>
      <w:r/>
      <w:r>
        <w:rPr>
          <w:b/>
        </w:rPr>
        <w:t>ә</w:t>
      </w:r>
      <w:r/>
      <w:r>
        <w:rPr>
          <w:b/>
        </w:rPr>
        <w:t xml:space="preserve">н тоснд хамг </w:t>
      </w:r>
      <w:r/>
      <w:r>
        <w:rPr>
          <w:b/>
        </w:rPr>
        <w:t xml:space="preserve">әмтн шандһҗ </w:t>
      </w:r>
      <w:r>
        <w:t>загадка все люди объелись маслом величиной с альчик (</w:t>
      </w:r>
      <w:r>
        <w:rPr>
          <w:b/>
        </w:rPr>
        <w:t xml:space="preserve">нарн </w:t>
      </w:r>
      <w:r>
        <w:t xml:space="preserve">солнце); </w:t>
      </w:r>
      <w:r>
        <w:rPr>
          <w:b/>
        </w:rPr>
        <w:t xml:space="preserve">нохан амнд орсн </w:t>
      </w:r>
      <w:r/>
      <w:r>
        <w:rPr>
          <w:b/>
        </w:rPr>
        <w:t xml:space="preserve">шаһа бүтн һардго </w:t>
      </w:r>
      <w:r>
        <w:t xml:space="preserve">посл. альчик, попавший в рот собаки, не выходит целым 2) лодыжка, щиколотка; </w:t>
      </w:r>
      <w:r>
        <w:rPr>
          <w:b/>
        </w:rPr>
        <w:t xml:space="preserve">көлин шаһа </w:t>
      </w:r>
      <w:r>
        <w:t xml:space="preserve">щиколотка ◊ </w:t>
      </w:r>
      <w:r>
        <w:rPr>
          <w:b/>
        </w:rPr>
        <w:t xml:space="preserve">шаһа </w:t>
      </w:r>
      <w:r/>
      <w:r>
        <w:rPr>
          <w:b/>
        </w:rPr>
        <w:t xml:space="preserve">чимг </w:t>
      </w:r>
      <w:r/>
      <w:r>
        <w:rPr>
          <w:b/>
        </w:rPr>
        <w:t xml:space="preserve">бәрүлх </w:t>
      </w:r>
      <w:r>
        <w:t xml:space="preserve">уст. вручить малую берцовую кость (свадебный обряд); </w:t>
      </w:r>
      <w:r>
        <w:rPr>
          <w:b/>
        </w:rPr>
        <w:t xml:space="preserve">шаһат хүрм </w:t>
      </w:r>
      <w:r>
        <w:t>свадебный пир (в доме у отца жениха)</w:t>
      </w:r>
    </w:p>
    <w:p>
      <w:r/>
      <w:r>
        <w:rPr>
          <w:b/>
        </w:rPr>
        <w:t>шаһавр</w:t>
      </w:r>
      <w:r>
        <w:t xml:space="preserve"> [шаһавър] 1) глазок (дверной) 2) ист. бойница (в крепостной стене)</w:t>
      </w:r>
    </w:p>
    <w:p>
      <w:r/>
      <w:r>
        <w:rPr>
          <w:b/>
        </w:rPr>
        <w:t>шаһавч</w:t>
      </w:r>
      <w:r>
        <w:t xml:space="preserve"> [шаһавчъ] шерстяные носки ◊ </w:t>
      </w:r>
      <w:r>
        <w:rPr>
          <w:b/>
        </w:rPr>
        <w:t xml:space="preserve">шаһавч башмг </w:t>
      </w:r>
      <w:r>
        <w:t>полуботинки</w:t>
      </w:r>
    </w:p>
    <w:p>
      <w:r/>
      <w:r>
        <w:rPr>
          <w:b/>
        </w:rPr>
        <w:t>шаһагдх</w:t>
      </w:r>
      <w:r>
        <w:t xml:space="preserve"> [шаһагдъхъ] страд. от </w:t>
      </w:r>
      <w:r>
        <w:rPr>
          <w:b/>
        </w:rPr>
        <w:t xml:space="preserve">шаһах </w:t>
      </w:r>
      <w:r>
        <w:t>заглядываться</w:t>
      </w:r>
    </w:p>
    <w:p>
      <w:r/>
      <w:r>
        <w:rPr>
          <w:b/>
        </w:rPr>
        <w:t>шаһалһн</w:t>
      </w:r>
      <w:r>
        <w:t xml:space="preserve"> [шаһалһън] и. д. от </w:t>
      </w:r>
      <w:r>
        <w:rPr>
          <w:b/>
        </w:rPr>
        <w:t>шаһах</w:t>
      </w:r>
      <w:r/>
    </w:p>
    <w:p>
      <w:r/>
      <w:r>
        <w:rPr>
          <w:b/>
        </w:rPr>
        <w:t xml:space="preserve">шаһалһх </w:t>
      </w:r>
      <w:r>
        <w:t xml:space="preserve">[шаһалһъхъ] побуд. от </w:t>
      </w:r>
      <w:r>
        <w:rPr>
          <w:b/>
        </w:rPr>
        <w:t>ша</w:t>
      </w:r>
      <w:r/>
      <w:r>
        <w:rPr>
          <w:b/>
        </w:rPr>
        <w:t xml:space="preserve">һах </w:t>
      </w:r>
      <w:r>
        <w:t>заставлять заглядываться</w:t>
      </w:r>
    </w:p>
    <w:p>
      <w:r/>
      <w:r>
        <w:rPr>
          <w:b/>
        </w:rPr>
        <w:t xml:space="preserve">шаһалцан </w:t>
      </w:r>
      <w:r>
        <w:t>игра в альчики</w:t>
      </w:r>
    </w:p>
    <w:p>
      <w:r/>
      <w:r>
        <w:rPr>
          <w:b/>
        </w:rPr>
        <w:t>шаһалцгдх</w:t>
      </w:r>
      <w:r>
        <w:t xml:space="preserve"> [шаһалцъгдхъ] страд. от </w:t>
      </w:r>
      <w:r>
        <w:rPr>
          <w:b/>
        </w:rPr>
        <w:t>шаһлцх</w:t>
      </w:r>
      <w:r/>
    </w:p>
    <w:p>
      <w:r/>
      <w:r>
        <w:rPr>
          <w:b/>
        </w:rPr>
        <w:t xml:space="preserve">шаһалцлһн </w:t>
      </w:r>
      <w:r>
        <w:t xml:space="preserve">[шаһалцълһън] и. д. от </w:t>
      </w:r>
      <w:r>
        <w:rPr>
          <w:b/>
        </w:rPr>
        <w:t xml:space="preserve">шаһалцх </w:t>
      </w:r>
      <w:r/>
      <w:r>
        <w:rPr>
          <w:b/>
        </w:rPr>
        <w:t>I</w:t>
      </w:r>
      <w:r/>
      <w:r>
        <w:rPr>
          <w:b/>
        </w:rPr>
        <w:t xml:space="preserve"> </w:t>
      </w:r>
      <w:r>
        <w:t>игра в альчики</w:t>
      </w:r>
    </w:p>
    <w:p>
      <w:r/>
      <w:r>
        <w:rPr>
          <w:b/>
        </w:rPr>
        <w:t>шаһалцлцх</w:t>
      </w:r>
      <w:r>
        <w:t xml:space="preserve"> [шаһалцълцхъ] совм.-взаимн. от </w:t>
      </w:r>
      <w:r>
        <w:rPr>
          <w:b/>
        </w:rPr>
        <w:t>шаһалцх</w:t>
      </w:r>
      <w:r/>
    </w:p>
    <w:p>
      <w:r/>
      <w:r>
        <w:rPr>
          <w:b/>
        </w:rPr>
        <w:t xml:space="preserve">шаһалцулх </w:t>
      </w:r>
      <w:r>
        <w:t xml:space="preserve">[шаһалцуулхъ] побуд. от </w:t>
      </w:r>
      <w:r>
        <w:rPr>
          <w:b/>
        </w:rPr>
        <w:t xml:space="preserve">шаһалцх </w:t>
      </w:r>
      <w:r/>
      <w:r>
        <w:rPr>
          <w:b/>
        </w:rPr>
        <w:t>I</w:t>
      </w:r>
      <w:r/>
    </w:p>
    <w:p>
      <w:r/>
      <w:r>
        <w:rPr>
          <w:b/>
        </w:rPr>
        <w:t xml:space="preserve">шаһалцх </w:t>
      </w:r>
      <w:r/>
      <w:r>
        <w:rPr>
          <w:b/>
        </w:rPr>
        <w:t>I</w:t>
      </w:r>
      <w:r/>
      <w:r>
        <w:rPr>
          <w:b/>
        </w:rPr>
        <w:t xml:space="preserve"> </w:t>
      </w:r>
      <w:r>
        <w:t>[шаһалцхъ] играть в альчики</w:t>
      </w:r>
    </w:p>
    <w:p>
      <w:r/>
      <w:r>
        <w:rPr>
          <w:b/>
        </w:rPr>
        <w:t xml:space="preserve">шаһалцх </w:t>
      </w:r>
      <w:r/>
      <w:r>
        <w:rPr>
          <w:b/>
        </w:rPr>
        <w:t>II</w:t>
      </w:r>
      <w:r/>
      <w:r>
        <w:rPr>
          <w:b/>
        </w:rPr>
        <w:t xml:space="preserve"> </w:t>
      </w:r>
      <w:r>
        <w:t xml:space="preserve">[шаһалцъхъ] совм.-взаимн. от </w:t>
      </w:r>
      <w:r>
        <w:rPr>
          <w:b/>
        </w:rPr>
        <w:t>шаһах</w:t>
      </w:r>
      <w:r/>
    </w:p>
    <w:p>
      <w:r/>
      <w:r>
        <w:rPr>
          <w:b/>
        </w:rPr>
        <w:t xml:space="preserve">шаһан </w:t>
      </w:r>
      <w:r>
        <w:t xml:space="preserve">род. п. от </w:t>
      </w:r>
      <w:r>
        <w:rPr>
          <w:b/>
        </w:rPr>
        <w:t xml:space="preserve">шаһа </w:t>
      </w:r>
      <w:r>
        <w:t xml:space="preserve">альчиковый; </w:t>
      </w:r>
      <w:r>
        <w:rPr>
          <w:b/>
        </w:rPr>
        <w:t xml:space="preserve">шаһан түңгрцг </w:t>
      </w:r>
      <w:r>
        <w:t>сумка для альчиков</w:t>
      </w:r>
    </w:p>
    <w:p>
      <w:r/>
      <w:r>
        <w:rPr>
          <w:b/>
        </w:rPr>
        <w:t xml:space="preserve">шаһата </w:t>
      </w:r>
      <w:r/>
      <w:r>
        <w:rPr>
          <w:b/>
        </w:rPr>
        <w:t>I</w:t>
      </w:r>
      <w:r/>
      <w:r>
        <w:rPr>
          <w:b/>
        </w:rPr>
        <w:t xml:space="preserve"> </w:t>
      </w:r>
      <w:r>
        <w:t xml:space="preserve">[шаһата]: </w:t>
      </w:r>
      <w:r>
        <w:rPr>
          <w:b/>
        </w:rPr>
        <w:t xml:space="preserve">түнгрцг шаһата көвүн </w:t>
      </w:r>
      <w:r>
        <w:t>мальчик с сумкой, полной альчиков</w:t>
      </w:r>
    </w:p>
    <w:p>
      <w:r/>
      <w:r>
        <w:rPr>
          <w:b/>
        </w:rPr>
        <w:t xml:space="preserve">шаһата </w:t>
      </w:r>
      <w:r/>
      <w:r>
        <w:rPr>
          <w:b/>
        </w:rPr>
        <w:t>II</w:t>
      </w:r>
      <w:r/>
      <w:r>
        <w:rPr>
          <w:b/>
        </w:rPr>
        <w:t xml:space="preserve"> </w:t>
      </w:r>
      <w:r>
        <w:t>[шаһата] уст. просватанный</w:t>
      </w:r>
    </w:p>
    <w:p>
      <w:r/>
      <w:r>
        <w:rPr>
          <w:b/>
        </w:rPr>
        <w:t xml:space="preserve">шаһах </w:t>
      </w:r>
      <w:r>
        <w:t xml:space="preserve">[шаһахъ] 1) заглядывать, подглядывать, подсматривать (в щель); </w:t>
      </w:r>
      <w:r>
        <w:rPr>
          <w:b/>
        </w:rPr>
        <w:t xml:space="preserve">терзәр шаһах </w:t>
      </w:r>
      <w:r>
        <w:t xml:space="preserve">подсматривать в окно; </w:t>
      </w:r>
      <w:r>
        <w:rPr>
          <w:b/>
        </w:rPr>
        <w:t xml:space="preserve">үүдәр шаһах </w:t>
      </w:r>
      <w:r>
        <w:t xml:space="preserve">заглядывать в дверь; </w:t>
      </w:r>
      <w:r>
        <w:rPr>
          <w:b/>
        </w:rPr>
        <w:t xml:space="preserve">хаһрхаһар шаһаҗ хәләх </w:t>
      </w:r>
      <w:r>
        <w:t xml:space="preserve">подсматривать в щель 2) прицеливаться; </w:t>
      </w:r>
      <w:r>
        <w:rPr>
          <w:b/>
        </w:rPr>
        <w:t xml:space="preserve">бууһар шаһаҗ хах </w:t>
      </w:r>
      <w:r>
        <w:t xml:space="preserve">прицелившись, стрелять из ружья ◊ </w:t>
      </w:r>
      <w:r>
        <w:rPr>
          <w:b/>
        </w:rPr>
        <w:t xml:space="preserve">шаһаҗ хәләх </w:t>
      </w:r>
      <w:r>
        <w:t>пристально смотреть</w:t>
      </w:r>
    </w:p>
    <w:p>
      <w:r/>
      <w:r>
        <w:rPr>
          <w:b/>
        </w:rPr>
        <w:t>шаһач</w:t>
      </w:r>
      <w:r>
        <w:t xml:space="preserve"> [шаһачъ] игрок в альчики</w:t>
      </w:r>
    </w:p>
    <w:p>
      <w:r/>
      <w:r>
        <w:rPr>
          <w:b/>
        </w:rPr>
        <w:t xml:space="preserve">шад </w:t>
      </w:r>
      <w:r>
        <w:t xml:space="preserve">лит. уст. строфа; </w:t>
      </w:r>
      <w:r>
        <w:rPr>
          <w:b/>
        </w:rPr>
        <w:t xml:space="preserve">шүлгин шад </w:t>
      </w:r>
      <w:r>
        <w:t>строфа стиха</w:t>
      </w:r>
    </w:p>
    <w:p>
      <w:r/>
      <w:r>
        <w:rPr>
          <w:b/>
        </w:rPr>
        <w:t>шаҗн</w:t>
      </w:r>
      <w:r>
        <w:t xml:space="preserve"> [шажън] 1) религия || религиозный; </w:t>
      </w:r>
      <w:r>
        <w:rPr>
          <w:b/>
        </w:rPr>
        <w:t xml:space="preserve">ламин </w:t>
      </w:r>
      <w:r/>
      <w:r>
        <w:rPr>
          <w:b/>
        </w:rPr>
        <w:t xml:space="preserve">шаҗн </w:t>
      </w:r>
      <w:r>
        <w:t xml:space="preserve">ламаизм; </w:t>
      </w:r>
      <w:r>
        <w:rPr>
          <w:b/>
        </w:rPr>
        <w:t xml:space="preserve">шаҗн сүзг </w:t>
      </w:r>
      <w:r>
        <w:t xml:space="preserve">религиозный культ, вера; </w:t>
      </w:r>
      <w:r>
        <w:rPr>
          <w:b/>
        </w:rPr>
        <w:t>ша</w:t>
      </w:r>
      <w:r/>
      <w:r>
        <w:rPr>
          <w:b/>
        </w:rPr>
        <w:t>җ</w:t>
      </w:r>
      <w:r/>
      <w:r>
        <w:rPr>
          <w:b/>
        </w:rPr>
        <w:t xml:space="preserve">нд </w:t>
      </w:r>
      <w:r/>
      <w:r>
        <w:rPr>
          <w:b/>
        </w:rPr>
        <w:t xml:space="preserve">сүзгч </w:t>
      </w:r>
      <w:r>
        <w:t xml:space="preserve">верующий, религиозный; </w:t>
      </w:r>
      <w:r>
        <w:rPr>
          <w:b/>
        </w:rPr>
        <w:t xml:space="preserve">шаҗнд сүзглән </w:t>
      </w:r>
      <w:r>
        <w:t xml:space="preserve">вероисповедание; </w:t>
      </w:r>
      <w:r>
        <w:rPr>
          <w:b/>
        </w:rPr>
        <w:t xml:space="preserve">шаҗнд харш </w:t>
      </w:r>
      <w:r>
        <w:t xml:space="preserve">антирелигиозный, атеистический; </w:t>
      </w:r>
      <w:r>
        <w:rPr>
          <w:b/>
        </w:rPr>
        <w:t xml:space="preserve">шаҗнд харш сурһмҗ </w:t>
      </w:r>
      <w:r>
        <w:t>антирелигиозная (атеистическая) пропаганда 2) духовный</w:t>
      </w:r>
    </w:p>
    <w:p>
      <w:r/>
      <w:r>
        <w:rPr>
          <w:b/>
        </w:rPr>
        <w:t xml:space="preserve">шаҗна </w:t>
      </w:r>
      <w:r>
        <w:t xml:space="preserve">род. п. от </w:t>
      </w:r>
      <w:r>
        <w:rPr>
          <w:b/>
        </w:rPr>
        <w:t xml:space="preserve">шаҗн </w:t>
      </w:r>
      <w:r>
        <w:t xml:space="preserve">религиозный; </w:t>
      </w:r>
      <w:r>
        <w:rPr>
          <w:b/>
        </w:rPr>
        <w:t xml:space="preserve">шаҗна </w:t>
      </w:r>
      <w:r/>
      <w:r>
        <w:rPr>
          <w:b/>
        </w:rPr>
        <w:t xml:space="preserve">туск дегтр </w:t>
      </w:r>
      <w:r>
        <w:t xml:space="preserve">книга о религии; </w:t>
      </w:r>
      <w:r>
        <w:rPr>
          <w:b/>
        </w:rPr>
        <w:t xml:space="preserve">шаҗна йор </w:t>
      </w:r>
      <w:r>
        <w:t>религиозные предрассудки</w:t>
      </w:r>
    </w:p>
    <w:p>
      <w:r/>
      <w:r>
        <w:rPr>
          <w:b/>
        </w:rPr>
        <w:t xml:space="preserve">шайб </w:t>
      </w:r>
      <w:r>
        <w:t xml:space="preserve">шайба; </w:t>
      </w:r>
      <w:r>
        <w:rPr>
          <w:b/>
        </w:rPr>
        <w:t xml:space="preserve">резин шайб </w:t>
      </w:r>
      <w:r>
        <w:t>резиновая шайба</w:t>
      </w:r>
    </w:p>
    <w:p>
      <w:r/>
      <w:r>
        <w:rPr>
          <w:b/>
        </w:rPr>
        <w:t>шайбта</w:t>
      </w:r>
      <w:r>
        <w:t xml:space="preserve">: </w:t>
      </w:r>
      <w:r>
        <w:rPr>
          <w:b/>
        </w:rPr>
        <w:t xml:space="preserve">шайбта хоккей </w:t>
      </w:r>
      <w:r>
        <w:t>хоккей с шайбой</w:t>
      </w:r>
    </w:p>
    <w:p>
      <w:r/>
      <w:r>
        <w:rPr>
          <w:b/>
        </w:rPr>
        <w:t xml:space="preserve">шайк </w:t>
      </w:r>
      <w:r>
        <w:t xml:space="preserve">шайка; </w:t>
      </w:r>
      <w:r>
        <w:rPr>
          <w:b/>
        </w:rPr>
        <w:t xml:space="preserve">шайк хулхачнр </w:t>
      </w:r>
      <w:r>
        <w:t>шайка воров</w:t>
      </w:r>
    </w:p>
    <w:p>
      <w:r/>
      <w:r>
        <w:rPr>
          <w:b/>
        </w:rPr>
        <w:t xml:space="preserve">шал </w:t>
      </w:r>
      <w:r/>
      <w:r>
        <w:rPr>
          <w:b/>
        </w:rPr>
        <w:t>I</w:t>
      </w:r>
      <w:r>
        <w:t xml:space="preserve"> [шалъ] частица усил. совсем, совершенно; </w:t>
      </w:r>
      <w:r>
        <w:rPr>
          <w:b/>
        </w:rPr>
        <w:t xml:space="preserve">шал худл </w:t>
      </w:r>
      <w:r>
        <w:t xml:space="preserve">сплошная ложь; </w:t>
      </w:r>
      <w:r>
        <w:rPr>
          <w:b/>
        </w:rPr>
        <w:t xml:space="preserve">шал согту </w:t>
      </w:r>
      <w:r>
        <w:t>вдребезги пьяный</w:t>
      </w:r>
    </w:p>
    <w:p>
      <w:r/>
      <w:r>
        <w:rPr>
          <w:b/>
        </w:rPr>
        <w:t xml:space="preserve">шал </w:t>
      </w:r>
      <w:r/>
      <w:r>
        <w:rPr>
          <w:b/>
        </w:rPr>
        <w:t>II</w:t>
      </w:r>
      <w:r>
        <w:t xml:space="preserve"> [шалъ] редко пол (напр. в доме); </w:t>
      </w:r>
      <w:r>
        <w:rPr>
          <w:b/>
        </w:rPr>
        <w:t xml:space="preserve">һазр </w:t>
      </w:r>
      <w:r/>
      <w:r>
        <w:rPr>
          <w:b/>
        </w:rPr>
        <w:t xml:space="preserve">шал </w:t>
      </w:r>
      <w:r>
        <w:t xml:space="preserve">земляной пол; </w:t>
      </w:r>
      <w:r>
        <w:rPr>
          <w:b/>
        </w:rPr>
        <w:t xml:space="preserve">модн шал </w:t>
      </w:r>
      <w:r>
        <w:t>деревянный пол</w:t>
      </w:r>
    </w:p>
    <w:p>
      <w:r/>
      <w:r>
        <w:rPr>
          <w:b/>
        </w:rPr>
        <w:t xml:space="preserve">шал </w:t>
      </w:r>
      <w:r/>
      <w:r>
        <w:rPr>
          <w:b/>
        </w:rPr>
        <w:t>III</w:t>
      </w:r>
      <w:r>
        <w:t xml:space="preserve"> [шалъ] уст. бесплодный (напр. о почве); </w:t>
      </w:r>
      <w:r>
        <w:rPr>
          <w:b/>
        </w:rPr>
        <w:t xml:space="preserve">усн уга цол, </w:t>
      </w:r>
      <w:r/>
      <w:r>
        <w:rPr>
          <w:b/>
        </w:rPr>
        <w:t xml:space="preserve">өвсн </w:t>
      </w:r>
      <w:r/>
      <w:r>
        <w:rPr>
          <w:b/>
        </w:rPr>
        <w:t xml:space="preserve">уга шал </w:t>
      </w:r>
      <w:r>
        <w:t>безводная пустыня, лишённая растительности</w:t>
      </w:r>
    </w:p>
    <w:p>
      <w:r/>
      <w:r>
        <w:rPr>
          <w:b/>
        </w:rPr>
        <w:t xml:space="preserve">шал </w:t>
      </w:r>
      <w:r/>
      <w:r>
        <w:rPr>
          <w:b/>
        </w:rPr>
        <w:t>IV</w:t>
      </w:r>
      <w:r>
        <w:t xml:space="preserve"> [шалъ] болтовня</w:t>
      </w:r>
    </w:p>
    <w:p>
      <w:r/>
      <w:r>
        <w:rPr>
          <w:b/>
        </w:rPr>
        <w:t xml:space="preserve">шал </w:t>
      </w:r>
      <w:r/>
      <w:r>
        <w:rPr>
          <w:b/>
        </w:rPr>
        <w:t>V</w:t>
      </w:r>
      <w:r>
        <w:t xml:space="preserve"> [шалъ] в сочет.: </w:t>
      </w:r>
      <w:r>
        <w:rPr>
          <w:b/>
        </w:rPr>
        <w:t xml:space="preserve">шал-шал гих </w:t>
      </w:r>
      <w:r>
        <w:t xml:space="preserve">звукоподр. булькать, чавкать; </w:t>
      </w:r>
      <w:r>
        <w:rPr>
          <w:b/>
        </w:rPr>
        <w:t xml:space="preserve">шал-пал гих </w:t>
      </w:r>
      <w:r>
        <w:t>звукоподр. шлёпать (напр. по воде)</w:t>
      </w:r>
    </w:p>
    <w:p>
      <w:r/>
      <w:r>
        <w:rPr>
          <w:b/>
        </w:rPr>
        <w:t xml:space="preserve">шал </w:t>
      </w:r>
      <w:r/>
      <w:r>
        <w:rPr>
          <w:b/>
        </w:rPr>
        <w:t>VI</w:t>
      </w:r>
      <w:r>
        <w:t xml:space="preserve"> [шалъ] уст. кожа (твёрдая, употреблявшаяся для окантовки и украшения сапог и кожаных седельных покрышек)</w:t>
      </w:r>
    </w:p>
    <w:p>
      <w:r/>
      <w:r>
        <w:rPr>
          <w:b/>
        </w:rPr>
        <w:t xml:space="preserve">шала </w:t>
      </w:r>
      <w:r/>
      <w:r>
        <w:rPr>
          <w:b/>
        </w:rPr>
        <w:t>I</w:t>
      </w:r>
      <w:r/>
      <w:r>
        <w:rPr>
          <w:b/>
        </w:rPr>
        <w:t xml:space="preserve"> </w:t>
      </w:r>
      <w:r>
        <w:t xml:space="preserve">вставка, клин (при шитье); </w:t>
      </w:r>
      <w:r>
        <w:rPr>
          <w:b/>
        </w:rPr>
        <w:t xml:space="preserve">шалаһар хатхх </w:t>
      </w:r>
      <w:r>
        <w:t>вшивать вставку</w:t>
      </w:r>
    </w:p>
    <w:p>
      <w:r/>
      <w:r>
        <w:rPr>
          <w:b/>
        </w:rPr>
        <w:t xml:space="preserve">шала </w:t>
      </w:r>
      <w:r/>
      <w:r>
        <w:rPr>
          <w:b/>
        </w:rPr>
        <w:t>II</w:t>
      </w:r>
      <w:r/>
      <w:r>
        <w:rPr>
          <w:b/>
        </w:rPr>
        <w:t xml:space="preserve"> </w:t>
      </w:r>
      <w:r>
        <w:t xml:space="preserve">уст. купол || куполообразный, выпуклый; </w:t>
      </w:r>
      <w:r>
        <w:rPr>
          <w:b/>
        </w:rPr>
        <w:t>шала т</w:t>
      </w:r>
      <w:r/>
      <w:r>
        <w:rPr>
          <w:b/>
        </w:rPr>
        <w:t>ө</w:t>
      </w:r>
      <w:r/>
      <w:r>
        <w:rPr>
          <w:b/>
        </w:rPr>
        <w:t xml:space="preserve">грг </w:t>
      </w:r>
      <w:r>
        <w:t>круглый как шар</w:t>
      </w:r>
    </w:p>
    <w:p>
      <w:r/>
      <w:r>
        <w:rPr>
          <w:b/>
        </w:rPr>
        <w:t xml:space="preserve">шала-бала </w:t>
      </w:r>
      <w:r>
        <w:t>парн. кое-как, как-нибудь, небрежно</w:t>
      </w:r>
    </w:p>
    <w:p>
      <w:r/>
      <w:r>
        <w:rPr>
          <w:b/>
        </w:rPr>
        <w:t>шаланд</w:t>
      </w:r>
      <w:r>
        <w:t xml:space="preserve"> [шаландъ] мор. шаланда</w:t>
      </w:r>
    </w:p>
    <w:p>
      <w:r/>
      <w:r>
        <w:rPr>
          <w:b/>
        </w:rPr>
        <w:t xml:space="preserve">шалва </w:t>
      </w:r>
      <w:r>
        <w:t>лужа (напр. на дороге)</w:t>
      </w:r>
    </w:p>
    <w:p>
      <w:r/>
      <w:r>
        <w:rPr>
          <w:b/>
        </w:rPr>
        <w:t>шалвагдх</w:t>
      </w:r>
      <w:r>
        <w:t xml:space="preserve"> [шалвагдъхъ] страд. от </w:t>
      </w:r>
      <w:r>
        <w:rPr>
          <w:b/>
        </w:rPr>
        <w:t xml:space="preserve">шалвах </w:t>
      </w:r>
      <w:r>
        <w:t>разбрызгиваться</w:t>
      </w:r>
    </w:p>
    <w:p>
      <w:r/>
      <w:r>
        <w:rPr>
          <w:b/>
        </w:rPr>
        <w:t>шалвалцх</w:t>
      </w:r>
      <w:r>
        <w:t xml:space="preserve"> [шалвалцхъ] совм.-взаимн. от </w:t>
      </w:r>
      <w:r>
        <w:rPr>
          <w:b/>
        </w:rPr>
        <w:t>шалвах</w:t>
      </w:r>
      <w:r/>
    </w:p>
    <w:p>
      <w:r/>
      <w:r>
        <w:rPr>
          <w:b/>
        </w:rPr>
        <w:t>шалвах</w:t>
      </w:r>
      <w:r>
        <w:t xml:space="preserve"> [шалвахъ] расплёскивать, разбрызгивать; </w:t>
      </w:r>
      <w:r>
        <w:rPr>
          <w:b/>
        </w:rPr>
        <w:t xml:space="preserve">һарарн </w:t>
      </w:r>
      <w:r/>
      <w:r>
        <w:rPr>
          <w:b/>
        </w:rPr>
        <w:t xml:space="preserve">ус шалвах </w:t>
      </w:r>
      <w:r>
        <w:t>разбрызгивать воду рукой</w:t>
      </w:r>
    </w:p>
    <w:p>
      <w:r/>
      <w:r>
        <w:rPr>
          <w:b/>
        </w:rPr>
        <w:t>шалвачллһн</w:t>
      </w:r>
      <w:r>
        <w:t xml:space="preserve"> [шалвачъллһън] и. д. от </w:t>
      </w:r>
      <w:r>
        <w:rPr>
          <w:b/>
        </w:rPr>
        <w:t xml:space="preserve">шалвачх </w:t>
      </w:r>
      <w:r/>
      <w:r>
        <w:rPr>
          <w:b/>
        </w:rPr>
        <w:t>II</w:t>
      </w:r>
      <w:r/>
      <w:r>
        <w:rPr>
          <w:b/>
        </w:rPr>
        <w:t xml:space="preserve"> </w:t>
      </w:r>
      <w:r>
        <w:t>плеск</w:t>
      </w:r>
    </w:p>
    <w:p>
      <w:r/>
      <w:r>
        <w:rPr>
          <w:b/>
        </w:rPr>
        <w:t xml:space="preserve">шалвачх </w:t>
      </w:r>
      <w:r/>
      <w:r>
        <w:rPr>
          <w:b/>
        </w:rPr>
        <w:t>I</w:t>
      </w:r>
      <w:r>
        <w:t xml:space="preserve"> [шалвачхъ] расплёскивать, разбрызгивать; </w:t>
      </w:r>
      <w:r>
        <w:rPr>
          <w:b/>
        </w:rPr>
        <w:t xml:space="preserve">ус шалвачх </w:t>
      </w:r>
      <w:r>
        <w:t>расплескать воду</w:t>
      </w:r>
    </w:p>
    <w:p>
      <w:r/>
      <w:r>
        <w:rPr>
          <w:b/>
        </w:rPr>
        <w:t xml:space="preserve">шалвачх </w:t>
      </w:r>
      <w:r/>
      <w:r>
        <w:rPr>
          <w:b/>
        </w:rPr>
        <w:t>II</w:t>
      </w:r>
      <w:r>
        <w:t xml:space="preserve"> [шалвачхъ] плескать, мутить (воду); </w:t>
      </w:r>
      <w:r>
        <w:rPr>
          <w:b/>
        </w:rPr>
        <w:t xml:space="preserve">ус шалвачх </w:t>
      </w:r>
      <w:r>
        <w:t>а) плескаться — о воде; б) мутить воду</w:t>
      </w:r>
    </w:p>
    <w:p>
      <w:r/>
      <w:r>
        <w:rPr>
          <w:b/>
        </w:rPr>
        <w:t>шалвр</w:t>
      </w:r>
      <w:r>
        <w:t xml:space="preserve">[шалвър] брюки, штаны; </w:t>
      </w:r>
      <w:r>
        <w:rPr>
          <w:b/>
        </w:rPr>
        <w:t xml:space="preserve">шалврин </w:t>
      </w:r>
      <w:r/>
      <w:r>
        <w:rPr>
          <w:b/>
        </w:rPr>
        <w:t xml:space="preserve">шуңһрцг </w:t>
      </w:r>
      <w:r>
        <w:t xml:space="preserve">штанина (букв. голенище брюк); </w:t>
      </w:r>
      <w:r>
        <w:rPr>
          <w:b/>
        </w:rPr>
        <w:t xml:space="preserve">дотр шалвр </w:t>
      </w:r>
      <w:r>
        <w:t xml:space="preserve">кальсоны; </w:t>
      </w:r>
      <w:r>
        <w:rPr>
          <w:b/>
        </w:rPr>
        <w:t xml:space="preserve">бухин арсн шалвринь </w:t>
      </w:r>
      <w:r/>
      <w:r>
        <w:rPr>
          <w:b/>
        </w:rPr>
        <w:t xml:space="preserve">бульчң </w:t>
      </w:r>
      <w:r/>
      <w:r>
        <w:rPr>
          <w:b/>
        </w:rPr>
        <w:t xml:space="preserve">талан эвкв </w:t>
      </w:r>
      <w:r>
        <w:t xml:space="preserve">Джангар брюки из шкуры быка-производителя закатал к икрам; </w:t>
      </w:r>
      <w:r>
        <w:rPr>
          <w:b/>
        </w:rPr>
        <w:t xml:space="preserve">баатрнн нег шалврнь долан май </w:t>
      </w:r>
      <w:r/>
      <w:r>
        <w:rPr>
          <w:b/>
        </w:rPr>
        <w:t xml:space="preserve">темәнә үнтә </w:t>
      </w:r>
      <w:r>
        <w:t xml:space="preserve">фольк. только одни штаны богатыря стоят семь одногорбых верблюдов ◊ </w:t>
      </w:r>
      <w:r>
        <w:rPr>
          <w:b/>
        </w:rPr>
        <w:t xml:space="preserve">шалвринь </w:t>
      </w:r>
      <w:r/>
      <w:r>
        <w:rPr>
          <w:b/>
        </w:rPr>
        <w:t xml:space="preserve">толһаднь өмскх </w:t>
      </w:r>
      <w:r>
        <w:t>опозорить человека (букв. надеть кому-л. штаны на голову)</w:t>
      </w:r>
    </w:p>
    <w:p>
      <w:r/>
      <w:r>
        <w:rPr>
          <w:b/>
        </w:rPr>
        <w:t>шалврин</w:t>
      </w:r>
      <w:r>
        <w:t xml:space="preserve"> [шалвърин] род. п. от </w:t>
      </w:r>
      <w:r>
        <w:rPr>
          <w:b/>
        </w:rPr>
        <w:t xml:space="preserve">шалвр </w:t>
      </w:r>
      <w:r>
        <w:t xml:space="preserve">брючный; </w:t>
      </w:r>
      <w:r>
        <w:rPr>
          <w:b/>
        </w:rPr>
        <w:t xml:space="preserve">шалврин эд </w:t>
      </w:r>
      <w:r>
        <w:t>брючная ткань</w:t>
      </w:r>
    </w:p>
    <w:p>
      <w:r/>
      <w:r>
        <w:rPr>
          <w:b/>
        </w:rPr>
        <w:t xml:space="preserve">шалврта </w:t>
      </w:r>
      <w:r>
        <w:t xml:space="preserve">[шалвърта] имеющий брюки; </w:t>
      </w:r>
      <w:r>
        <w:rPr>
          <w:b/>
        </w:rPr>
        <w:t xml:space="preserve">модн шалврта мет зогсад </w:t>
      </w:r>
      <w:r/>
      <w:r>
        <w:rPr>
          <w:b/>
        </w:rPr>
        <w:t>бәәх</w:t>
      </w:r>
      <w:r/>
      <w:r>
        <w:rPr>
          <w:b/>
        </w:rPr>
        <w:t xml:space="preserve"> </w:t>
      </w:r>
      <w:r>
        <w:t>стоять как истукан (букв. стоять как будто в деревянных брюках)</w:t>
      </w:r>
    </w:p>
    <w:p>
      <w:r/>
      <w:r>
        <w:rPr>
          <w:b/>
        </w:rPr>
        <w:t xml:space="preserve">шалгдх </w:t>
      </w:r>
      <w:r/>
      <w:r>
        <w:rPr>
          <w:b/>
        </w:rPr>
        <w:t>I</w:t>
      </w:r>
      <w:r/>
      <w:r>
        <w:rPr>
          <w:b/>
        </w:rPr>
        <w:t xml:space="preserve">, </w:t>
      </w:r>
      <w:r/>
      <w:r>
        <w:rPr>
          <w:b/>
        </w:rPr>
        <w:t>II</w:t>
      </w:r>
      <w:r>
        <w:t xml:space="preserve"> [шалъгдхъ] страд. от </w:t>
      </w:r>
      <w:r>
        <w:rPr>
          <w:b/>
        </w:rPr>
        <w:t xml:space="preserve">шалх </w:t>
      </w:r>
      <w:r/>
      <w:r>
        <w:rPr>
          <w:b/>
        </w:rPr>
        <w:t>I</w:t>
      </w:r>
      <w:r/>
      <w:r>
        <w:rPr>
          <w:b/>
        </w:rPr>
        <w:t xml:space="preserve">, </w:t>
      </w:r>
      <w:r/>
      <w:r>
        <w:rPr>
          <w:b/>
        </w:rPr>
        <w:t>II</w:t>
      </w:r>
      <w:r/>
    </w:p>
    <w:p>
      <w:r/>
      <w:r>
        <w:rPr>
          <w:b/>
        </w:rPr>
        <w:t>шалһ</w:t>
      </w:r>
      <w:r>
        <w:t xml:space="preserve"> [шалһъ] коса; </w:t>
      </w:r>
      <w:r>
        <w:rPr>
          <w:b/>
        </w:rPr>
        <w:t xml:space="preserve">өвс шалһар </w:t>
      </w:r>
      <w:r/>
      <w:r>
        <w:rPr>
          <w:b/>
        </w:rPr>
        <w:t xml:space="preserve">хадх </w:t>
      </w:r>
      <w:r>
        <w:t xml:space="preserve">косить сено косой; </w:t>
      </w:r>
      <w:r>
        <w:rPr>
          <w:b/>
        </w:rPr>
        <w:t xml:space="preserve">шалһ </w:t>
      </w:r>
      <w:r/>
      <w:r>
        <w:rPr>
          <w:b/>
        </w:rPr>
        <w:t xml:space="preserve">хурцлх </w:t>
      </w:r>
      <w:r>
        <w:t>отбивать (точить) косу</w:t>
      </w:r>
    </w:p>
    <w:p>
      <w:r/>
      <w:r>
        <w:rPr>
          <w:b/>
        </w:rPr>
        <w:t xml:space="preserve">шалһач </w:t>
      </w:r>
      <w:r>
        <w:t xml:space="preserve">[шалһачъ] 1) лит. критик; </w:t>
      </w:r>
      <w:r>
        <w:rPr>
          <w:b/>
        </w:rPr>
        <w:t xml:space="preserve">литературин </w:t>
      </w:r>
      <w:r/>
      <w:r>
        <w:rPr>
          <w:b/>
        </w:rPr>
        <w:t xml:space="preserve">шалһач </w:t>
      </w:r>
      <w:r>
        <w:t xml:space="preserve">литературный критик 2) инспектор; </w:t>
      </w:r>
      <w:r>
        <w:rPr>
          <w:b/>
        </w:rPr>
        <w:t xml:space="preserve">чинр </w:t>
      </w:r>
      <w:r/>
      <w:r>
        <w:rPr>
          <w:b/>
        </w:rPr>
        <w:t xml:space="preserve">шалһач </w:t>
      </w:r>
      <w:r/>
      <w:r>
        <w:rPr>
          <w:b/>
        </w:rPr>
        <w:t xml:space="preserve">инспектор </w:t>
      </w:r>
      <w:r>
        <w:t>инспектор по качеству</w:t>
      </w:r>
    </w:p>
    <w:p>
      <w:r/>
      <w:r>
        <w:rPr>
          <w:b/>
        </w:rPr>
        <w:t>шалһгдсн</w:t>
      </w:r>
      <w:r>
        <w:t xml:space="preserve"> [шалһъгдъсън] проверенный; </w:t>
      </w:r>
      <w:r>
        <w:rPr>
          <w:b/>
        </w:rPr>
        <w:t xml:space="preserve">шалһгдсн </w:t>
      </w:r>
      <w:r/>
      <w:r>
        <w:rPr>
          <w:b/>
        </w:rPr>
        <w:t xml:space="preserve">механизм </w:t>
      </w:r>
      <w:r>
        <w:t>проверенный механизм</w:t>
      </w:r>
    </w:p>
    <w:p>
      <w:r/>
      <w:r>
        <w:rPr>
          <w:b/>
        </w:rPr>
        <w:t>шалһгдх</w:t>
      </w:r>
      <w:r>
        <w:t xml:space="preserve"> [шалһъгдъхъ] страд. от </w:t>
      </w:r>
      <w:r>
        <w:rPr>
          <w:b/>
        </w:rPr>
        <w:t xml:space="preserve">шалһх </w:t>
      </w:r>
      <w:r>
        <w:t>критиковаться</w:t>
      </w:r>
    </w:p>
    <w:p>
      <w:r/>
      <w:r>
        <w:rPr>
          <w:b/>
        </w:rPr>
        <w:t xml:space="preserve">шалһгч </w:t>
      </w:r>
      <w:r>
        <w:t xml:space="preserve">[шалһъгчъ] критический; </w:t>
      </w:r>
      <w:r>
        <w:rPr>
          <w:b/>
        </w:rPr>
        <w:t xml:space="preserve">шалһгч </w:t>
      </w:r>
      <w:r/>
      <w:r>
        <w:rPr>
          <w:b/>
        </w:rPr>
        <w:t xml:space="preserve">статья </w:t>
      </w:r>
      <w:r>
        <w:t>критическая статья</w:t>
      </w:r>
    </w:p>
    <w:p>
      <w:r/>
      <w:r>
        <w:rPr>
          <w:b/>
        </w:rPr>
        <w:t>шалһдг</w:t>
      </w:r>
      <w:r>
        <w:t xml:space="preserve"> [шалһъдъг] 1) критикующий 2) инспектирующий 3) изысканный 4) требовательный; </w:t>
      </w:r>
      <w:r>
        <w:rPr>
          <w:b/>
        </w:rPr>
        <w:t xml:space="preserve">шалһмтһа багш </w:t>
      </w:r>
      <w:r>
        <w:t>требовательный учитель</w:t>
      </w:r>
    </w:p>
    <w:p>
      <w:r/>
      <w:r>
        <w:rPr>
          <w:b/>
        </w:rPr>
        <w:t xml:space="preserve">шалһлһн </w:t>
      </w:r>
      <w:r>
        <w:t xml:space="preserve">[шалһълһън] и. д. от </w:t>
      </w:r>
      <w:r>
        <w:rPr>
          <w:b/>
        </w:rPr>
        <w:t xml:space="preserve">шалһх </w:t>
      </w:r>
      <w:r>
        <w:t xml:space="preserve">1) критика; </w:t>
      </w:r>
      <w:r>
        <w:rPr>
          <w:b/>
        </w:rPr>
        <w:t xml:space="preserve">шалһлһн болн </w:t>
      </w:r>
      <w:r/>
      <w:r>
        <w:rPr>
          <w:b/>
        </w:rPr>
        <w:t xml:space="preserve">бий </w:t>
      </w:r>
      <w:r/>
      <w:r>
        <w:rPr>
          <w:b/>
        </w:rPr>
        <w:t xml:space="preserve">шалһлһн </w:t>
      </w:r>
      <w:r>
        <w:t xml:space="preserve">критика и самокритика 2) проверка; испытание; </w:t>
      </w:r>
      <w:r>
        <w:rPr>
          <w:b/>
        </w:rPr>
        <w:t xml:space="preserve">күцәвр шалһлһн </w:t>
      </w:r>
      <w:r>
        <w:t xml:space="preserve">проверка исполнения; </w:t>
      </w:r>
      <w:r>
        <w:rPr>
          <w:b/>
        </w:rPr>
        <w:t xml:space="preserve">хәәс шүүҗ шалһлһн </w:t>
      </w:r>
      <w:r>
        <w:t>испытание котла</w:t>
      </w:r>
    </w:p>
    <w:p>
      <w:r/>
      <w:r>
        <w:rPr>
          <w:b/>
        </w:rPr>
        <w:t xml:space="preserve">шалһлт </w:t>
      </w:r>
      <w:r>
        <w:t xml:space="preserve">[шалһълтъ] 1) критика; </w:t>
      </w:r>
      <w:r>
        <w:rPr>
          <w:b/>
        </w:rPr>
        <w:t xml:space="preserve">ю болв чигн </w:t>
      </w:r>
      <w:r/>
      <w:r>
        <w:rPr>
          <w:b/>
        </w:rPr>
        <w:t xml:space="preserve">шалһнла харһулх </w:t>
      </w:r>
      <w:r>
        <w:t xml:space="preserve">подвергнуть что-либо критике; </w:t>
      </w:r>
      <w:r>
        <w:rPr>
          <w:b/>
        </w:rPr>
        <w:t xml:space="preserve">шалһлтыг шахлһн </w:t>
      </w:r>
      <w:r>
        <w:t xml:space="preserve">зажим критики 2) проверка; испытание; </w:t>
      </w:r>
      <w:r>
        <w:rPr>
          <w:b/>
        </w:rPr>
        <w:t xml:space="preserve">документсин </w:t>
      </w:r>
      <w:r/>
      <w:r>
        <w:rPr>
          <w:b/>
        </w:rPr>
        <w:t xml:space="preserve">шалһлт </w:t>
      </w:r>
      <w:r>
        <w:t xml:space="preserve">проверка документов; </w:t>
      </w:r>
      <w:r>
        <w:rPr>
          <w:b/>
        </w:rPr>
        <w:t xml:space="preserve">шин эргулин </w:t>
      </w:r>
      <w:r/>
      <w:r>
        <w:rPr>
          <w:b/>
        </w:rPr>
        <w:t xml:space="preserve">шалһлт </w:t>
      </w:r>
      <w:r>
        <w:t>испытание нового станка</w:t>
      </w:r>
    </w:p>
    <w:p>
      <w:r/>
      <w:r>
        <w:rPr>
          <w:b/>
        </w:rPr>
        <w:t>шалһлтын</w:t>
      </w:r>
      <w:r>
        <w:t xml:space="preserve"> [шалһълтын] род. п. от </w:t>
      </w:r>
      <w:r>
        <w:rPr>
          <w:b/>
        </w:rPr>
        <w:t>шалһлт</w:t>
      </w:r>
      <w:r/>
    </w:p>
    <w:p>
      <w:r/>
      <w:r>
        <w:rPr>
          <w:b/>
        </w:rPr>
        <w:t>шалһлцх</w:t>
      </w:r>
      <w:r>
        <w:t xml:space="preserve"> [шалһълцхъ] совм.-взаимн. от </w:t>
      </w:r>
      <w:r>
        <w:rPr>
          <w:b/>
        </w:rPr>
        <w:t>шалһх</w:t>
      </w:r>
      <w:r/>
    </w:p>
    <w:p>
      <w:r/>
      <w:r>
        <w:rPr>
          <w:b/>
        </w:rPr>
        <w:t xml:space="preserve">шалһмтха </w:t>
      </w:r>
      <w:r>
        <w:t xml:space="preserve">[шалһъмтха] требовательный; </w:t>
      </w:r>
      <w:r>
        <w:rPr>
          <w:b/>
        </w:rPr>
        <w:t xml:space="preserve">шалһмтха умшач </w:t>
      </w:r>
      <w:r>
        <w:t>требовательный читатель</w:t>
      </w:r>
    </w:p>
    <w:p>
      <w:r/>
      <w:r>
        <w:rPr>
          <w:b/>
        </w:rPr>
        <w:t xml:space="preserve">шалһта </w:t>
      </w:r>
      <w:r>
        <w:t>с.-х. имеющий косу</w:t>
      </w:r>
    </w:p>
    <w:p>
      <w:r/>
      <w:r>
        <w:rPr>
          <w:b/>
        </w:rPr>
        <w:t>шалһулх</w:t>
      </w:r>
      <w:r>
        <w:t xml:space="preserve"> [шалһулхъ] побуд. от </w:t>
      </w:r>
      <w:r>
        <w:rPr>
          <w:b/>
        </w:rPr>
        <w:t>шалһх</w:t>
      </w:r>
      <w:r/>
    </w:p>
    <w:p>
      <w:r/>
      <w:r>
        <w:rPr>
          <w:b/>
        </w:rPr>
        <w:t xml:space="preserve">шалһх </w:t>
      </w:r>
      <w:r>
        <w:t xml:space="preserve">[шалһъхъ] 1) критиковать; </w:t>
      </w:r>
      <w:r>
        <w:rPr>
          <w:b/>
        </w:rPr>
        <w:t xml:space="preserve">роман </w:t>
      </w:r>
      <w:r/>
      <w:r>
        <w:rPr>
          <w:b/>
        </w:rPr>
        <w:t xml:space="preserve">шалһх </w:t>
      </w:r>
      <w:r>
        <w:t xml:space="preserve">критиковать роман 2) проверять, испытывать; </w:t>
      </w:r>
      <w:r>
        <w:rPr>
          <w:b/>
        </w:rPr>
        <w:t xml:space="preserve">мотор </w:t>
      </w:r>
      <w:r/>
      <w:r>
        <w:rPr>
          <w:b/>
        </w:rPr>
        <w:t xml:space="preserve">сөрҗ шалһх </w:t>
      </w:r>
      <w:r>
        <w:t xml:space="preserve">испытывать мотор 3) выбирать; </w:t>
      </w:r>
      <w:r>
        <w:rPr>
          <w:b/>
        </w:rPr>
        <w:t xml:space="preserve">һурвн </w:t>
      </w:r>
      <w:r/>
      <w:r>
        <w:rPr>
          <w:b/>
        </w:rPr>
        <w:t xml:space="preserve">зун баатр </w:t>
      </w:r>
      <w:r/>
      <w:r>
        <w:rPr>
          <w:b/>
        </w:rPr>
        <w:t xml:space="preserve">шалһад мордв </w:t>
      </w:r>
      <w:r>
        <w:t>Джангар выбрав триста богатырей, он отправился в путь</w:t>
      </w:r>
    </w:p>
    <w:p>
      <w:r/>
      <w:r>
        <w:rPr>
          <w:b/>
        </w:rPr>
        <w:t>шалһч</w:t>
      </w:r>
      <w:r>
        <w:t xml:space="preserve"> [шалһъчъ] косарь</w:t>
      </w:r>
    </w:p>
    <w:p>
      <w:r/>
      <w:r>
        <w:rPr>
          <w:b/>
        </w:rPr>
        <w:t xml:space="preserve">шалд: шалд гих </w:t>
      </w:r>
      <w:r>
        <w:t xml:space="preserve">парн. звукоподр. шлёпанью, всплеску воды; </w:t>
      </w:r>
      <w:r>
        <w:rPr>
          <w:b/>
        </w:rPr>
        <w:t xml:space="preserve">уснд шалд унх </w:t>
      </w:r>
      <w:r>
        <w:t>шлёпнуться в воду</w:t>
      </w:r>
    </w:p>
    <w:p>
      <w:r/>
      <w:r>
        <w:rPr>
          <w:b/>
        </w:rPr>
        <w:t>шалдар</w:t>
      </w:r>
      <w:r>
        <w:t xml:space="preserve"> [шалдаръ] раствор; </w:t>
      </w:r>
      <w:r>
        <w:rPr>
          <w:b/>
        </w:rPr>
        <w:t xml:space="preserve">өткн </w:t>
      </w:r>
      <w:r/>
      <w:r>
        <w:rPr>
          <w:b/>
        </w:rPr>
        <w:t xml:space="preserve">шалдар </w:t>
      </w:r>
      <w:r>
        <w:t xml:space="preserve">густой раствор; </w:t>
      </w:r>
      <w:r>
        <w:rPr>
          <w:b/>
        </w:rPr>
        <w:t xml:space="preserve">дотлын шалдар </w:t>
      </w:r>
      <w:r>
        <w:t>известковый раствор</w:t>
      </w:r>
    </w:p>
    <w:p>
      <w:r/>
      <w:r>
        <w:rPr>
          <w:b/>
        </w:rPr>
        <w:t xml:space="preserve">шалдач </w:t>
      </w:r>
      <w:r>
        <w:t>[шалдачъ] штукатур</w:t>
      </w:r>
    </w:p>
    <w:p>
      <w:r/>
      <w:r>
        <w:rPr>
          <w:b/>
        </w:rPr>
        <w:t>шалдг</w:t>
      </w:r>
      <w:r>
        <w:t xml:space="preserve"> [шалдъг] уст. лучший, избранный</w:t>
      </w:r>
    </w:p>
    <w:p>
      <w:r/>
      <w:r>
        <w:rPr>
          <w:b/>
        </w:rPr>
        <w:t>шалдгдх</w:t>
      </w:r>
      <w:r>
        <w:t xml:space="preserve"> [шалдъгдъхъ] страд. от </w:t>
      </w:r>
      <w:r>
        <w:rPr>
          <w:b/>
        </w:rPr>
        <w:t xml:space="preserve">шалдх </w:t>
      </w:r>
      <w:r>
        <w:t>быть оштукатуренным (обмазанным)</w:t>
      </w:r>
    </w:p>
    <w:p>
      <w:r/>
      <w:r>
        <w:rPr>
          <w:b/>
        </w:rPr>
        <w:t xml:space="preserve">шалдлһн </w:t>
      </w:r>
      <w:r>
        <w:t xml:space="preserve">[шалдълһън] и. д. от </w:t>
      </w:r>
      <w:r>
        <w:rPr>
          <w:b/>
        </w:rPr>
        <w:t xml:space="preserve">шалдх </w:t>
      </w:r>
      <w:r>
        <w:t xml:space="preserve">штукатурка, обмазка; </w:t>
      </w:r>
      <w:r>
        <w:rPr>
          <w:b/>
        </w:rPr>
        <w:t>герин эрс шалд</w:t>
      </w:r>
      <w:r/>
      <w:r>
        <w:rPr>
          <w:b/>
        </w:rPr>
        <w:t xml:space="preserve">лһн </w:t>
      </w:r>
      <w:r>
        <w:t xml:space="preserve">штукатурка стен; </w:t>
      </w:r>
      <w:r>
        <w:rPr>
          <w:b/>
        </w:rPr>
        <w:t xml:space="preserve">беш </w:t>
      </w:r>
      <w:r/>
      <w:r>
        <w:rPr>
          <w:b/>
        </w:rPr>
        <w:t xml:space="preserve">шалдлһн </w:t>
      </w:r>
      <w:r>
        <w:t>обмазка печи</w:t>
      </w:r>
    </w:p>
    <w:p>
      <w:r/>
      <w:r>
        <w:rPr>
          <w:b/>
        </w:rPr>
        <w:t>шалдлһна</w:t>
      </w:r>
      <w:r>
        <w:t xml:space="preserve"> [шалдълһъна] род. п. от </w:t>
      </w:r>
      <w:r>
        <w:rPr>
          <w:b/>
        </w:rPr>
        <w:t xml:space="preserve">шалдлһн </w:t>
      </w:r>
      <w:r>
        <w:t xml:space="preserve">штукатурный; </w:t>
      </w:r>
      <w:r>
        <w:rPr>
          <w:b/>
        </w:rPr>
        <w:t xml:space="preserve">шалдлһна көдлмш </w:t>
      </w:r>
      <w:r>
        <w:t>штукатурные работы</w:t>
      </w:r>
    </w:p>
    <w:p>
      <w:r/>
      <w:r>
        <w:rPr>
          <w:b/>
        </w:rPr>
        <w:t>шалдлцх</w:t>
      </w:r>
      <w:r>
        <w:t xml:space="preserve"> [шалдълцъхъ] совм.-взаимн. от </w:t>
      </w:r>
      <w:r>
        <w:rPr>
          <w:b/>
        </w:rPr>
        <w:t>шалдх</w:t>
      </w:r>
      <w:r/>
    </w:p>
    <w:p>
      <w:r/>
      <w:r>
        <w:rPr>
          <w:b/>
        </w:rPr>
        <w:t>шалдңнулх</w:t>
      </w:r>
      <w:r>
        <w:t xml:space="preserve"> [шалдъңнуулхъ] побуд. от </w:t>
      </w:r>
      <w:r>
        <w:rPr>
          <w:b/>
        </w:rPr>
        <w:t xml:space="preserve">шалдңнх </w:t>
      </w:r>
      <w:r>
        <w:t>быть голым</w:t>
      </w:r>
    </w:p>
    <w:p>
      <w:r/>
      <w:r>
        <w:rPr>
          <w:b/>
        </w:rPr>
        <w:t>шалдңнх</w:t>
      </w:r>
      <w:r>
        <w:t xml:space="preserve"> [шалдъңнъхъ] оголяться</w:t>
      </w:r>
    </w:p>
    <w:p>
      <w:r/>
      <w:r>
        <w:rPr>
          <w:b/>
        </w:rPr>
        <w:t xml:space="preserve">шалдрң </w:t>
      </w:r>
      <w:r>
        <w:t xml:space="preserve">[шалдръң] </w:t>
      </w:r>
      <w:r>
        <w:rPr>
          <w:b/>
        </w:rPr>
        <w:t xml:space="preserve">1. </w:t>
      </w:r>
      <w:r>
        <w:t xml:space="preserve">жидкость; </w:t>
      </w:r>
      <w:r>
        <w:rPr>
          <w:b/>
        </w:rPr>
        <w:t xml:space="preserve">баахн </w:t>
      </w:r>
      <w:r/>
      <w:r>
        <w:rPr>
          <w:b/>
        </w:rPr>
        <w:t xml:space="preserve">күүкд күүнд </w:t>
      </w:r>
      <w:r/>
      <w:r>
        <w:rPr>
          <w:b/>
        </w:rPr>
        <w:t xml:space="preserve">нууцан келсн </w:t>
      </w:r>
      <w:r/>
      <w:r>
        <w:rPr>
          <w:b/>
        </w:rPr>
        <w:t xml:space="preserve">күн шалдрң </w:t>
      </w:r>
      <w:r/>
      <w:r>
        <w:rPr>
          <w:b/>
        </w:rPr>
        <w:t xml:space="preserve">юм элггт кесн мет </w:t>
      </w:r>
      <w:r>
        <w:t xml:space="preserve">посл. поверить свою тайну молодой женщине — всё равно, что вылить в сито жидкость </w:t>
      </w:r>
      <w:r>
        <w:rPr>
          <w:b/>
        </w:rPr>
        <w:t xml:space="preserve">2. </w:t>
      </w:r>
      <w:r>
        <w:t xml:space="preserve">1) жидкий; </w:t>
      </w:r>
      <w:r>
        <w:rPr>
          <w:b/>
        </w:rPr>
        <w:t xml:space="preserve">шалдрң </w:t>
      </w:r>
      <w:r/>
      <w:r>
        <w:rPr>
          <w:b/>
        </w:rPr>
        <w:t xml:space="preserve">эм </w:t>
      </w:r>
      <w:r>
        <w:t xml:space="preserve">микстура; </w:t>
      </w:r>
      <w:r>
        <w:rPr>
          <w:b/>
        </w:rPr>
        <w:t xml:space="preserve">шалдрң </w:t>
      </w:r>
      <w:r/>
      <w:r>
        <w:rPr>
          <w:b/>
        </w:rPr>
        <w:t xml:space="preserve">сакса </w:t>
      </w:r>
      <w:r>
        <w:t xml:space="preserve">жидкая каша; </w:t>
      </w:r>
      <w:r>
        <w:rPr>
          <w:b/>
        </w:rPr>
        <w:t xml:space="preserve">шалдрң үсн </w:t>
      </w:r>
      <w:r>
        <w:t xml:space="preserve">жидкое молоко 2) редкий; </w:t>
      </w:r>
      <w:r>
        <w:rPr>
          <w:b/>
        </w:rPr>
        <w:t xml:space="preserve">шалдрң </w:t>
      </w:r>
      <w:r/>
      <w:r>
        <w:rPr>
          <w:b/>
        </w:rPr>
        <w:t xml:space="preserve">сахл </w:t>
      </w:r>
      <w:r>
        <w:t>редкая бородка</w:t>
      </w:r>
    </w:p>
    <w:p>
      <w:r/>
      <w:r>
        <w:rPr>
          <w:b/>
        </w:rPr>
        <w:t xml:space="preserve">шалдрңгар </w:t>
      </w:r>
      <w:r>
        <w:t>[шалдръңгар] жидко</w:t>
      </w:r>
    </w:p>
    <w:p>
      <w:r/>
      <w:r>
        <w:rPr>
          <w:b/>
        </w:rPr>
        <w:t>шалдрңцр</w:t>
      </w:r>
      <w:r>
        <w:t xml:space="preserve"> [шалдръңцър] жидковатый; </w:t>
      </w:r>
      <w:r>
        <w:rPr>
          <w:b/>
        </w:rPr>
        <w:t xml:space="preserve">шалдрңцр үсн </w:t>
      </w:r>
      <w:r>
        <w:t>жидковатое молоко</w:t>
      </w:r>
    </w:p>
    <w:p>
      <w:r/>
      <w:r>
        <w:rPr>
          <w:b/>
        </w:rPr>
        <w:t xml:space="preserve">шалдсн </w:t>
      </w:r>
      <w:r>
        <w:t xml:space="preserve">[шалдъсън] оштукатуренный, обмазанный; </w:t>
      </w:r>
      <w:r>
        <w:rPr>
          <w:b/>
        </w:rPr>
        <w:t xml:space="preserve">шалдсн эрс </w:t>
      </w:r>
      <w:r>
        <w:t>оштукатуренная стена</w:t>
      </w:r>
    </w:p>
    <w:p>
      <w:r/>
      <w:r>
        <w:rPr>
          <w:b/>
        </w:rPr>
        <w:t>шалдулх</w:t>
      </w:r>
      <w:r>
        <w:t xml:space="preserve"> [шалдулхъ] побуд. от </w:t>
      </w:r>
      <w:r>
        <w:rPr>
          <w:b/>
        </w:rPr>
        <w:t>шалдх</w:t>
      </w:r>
      <w:r/>
    </w:p>
    <w:p>
      <w:r/>
      <w:r>
        <w:rPr>
          <w:b/>
        </w:rPr>
        <w:t>шалдх</w:t>
      </w:r>
      <w:r>
        <w:t xml:space="preserve"> [шалдъхъ] оштукатуривать, обмазывать; </w:t>
      </w:r>
      <w:r>
        <w:rPr>
          <w:b/>
        </w:rPr>
        <w:t xml:space="preserve">арһс </w:t>
      </w:r>
      <w:r/>
      <w:r>
        <w:rPr>
          <w:b/>
        </w:rPr>
        <w:t xml:space="preserve">шалдх шаврар беш шалдх </w:t>
      </w:r>
      <w:r>
        <w:t>обмазывать печь глиной</w:t>
      </w:r>
    </w:p>
    <w:p>
      <w:r/>
      <w:r>
        <w:rPr>
          <w:b/>
        </w:rPr>
        <w:t>шалз</w:t>
      </w:r>
      <w:r>
        <w:t xml:space="preserve"> [шалзъ] клещ</w:t>
      </w:r>
    </w:p>
    <w:p>
      <w:r/>
      <w:r>
        <w:rPr>
          <w:b/>
        </w:rPr>
        <w:t>шалл</w:t>
      </w:r>
      <w:r/>
      <w:r>
        <w:rPr>
          <w:b/>
        </w:rPr>
        <w:t>һ</w:t>
      </w:r>
      <w:r/>
      <w:r>
        <w:rPr>
          <w:b/>
        </w:rPr>
        <w:t xml:space="preserve">н </w:t>
      </w:r>
      <w:r/>
      <w:r>
        <w:rPr>
          <w:b/>
        </w:rPr>
        <w:t>I</w:t>
      </w:r>
      <w:r/>
      <w:r>
        <w:rPr>
          <w:b/>
        </w:rPr>
        <w:t xml:space="preserve">, </w:t>
      </w:r>
      <w:r/>
      <w:r>
        <w:rPr>
          <w:b/>
        </w:rPr>
        <w:t>II</w:t>
      </w:r>
      <w:r>
        <w:t xml:space="preserve"> [шаллһън] и. д. от </w:t>
      </w:r>
      <w:r>
        <w:rPr>
          <w:b/>
        </w:rPr>
        <w:t xml:space="preserve">шалх </w:t>
      </w:r>
      <w:r/>
      <w:r>
        <w:rPr>
          <w:b/>
        </w:rPr>
        <w:t>I</w:t>
      </w:r>
      <w:r/>
      <w:r>
        <w:rPr>
          <w:b/>
        </w:rPr>
        <w:t xml:space="preserve">, </w:t>
      </w:r>
      <w:r/>
      <w:r>
        <w:rPr>
          <w:b/>
        </w:rPr>
        <w:t>II</w:t>
      </w:r>
      <w:r/>
    </w:p>
    <w:p>
      <w:r/>
      <w:r>
        <w:rPr>
          <w:b/>
        </w:rPr>
        <w:t xml:space="preserve">шалң </w:t>
      </w:r>
      <w:r>
        <w:t>[шалъң] уст. шаланг (музыкальный инструмент)</w:t>
      </w:r>
    </w:p>
    <w:p>
      <w:r/>
      <w:r>
        <w:rPr>
          <w:b/>
        </w:rPr>
        <w:t xml:space="preserve">шалтан </w:t>
      </w:r>
      <w:r>
        <w:t xml:space="preserve">1) причина; </w:t>
      </w:r>
      <w:r>
        <w:rPr>
          <w:b/>
        </w:rPr>
        <w:t xml:space="preserve">эркн шалтан </w:t>
      </w:r>
      <w:r>
        <w:t xml:space="preserve">важная причина; </w:t>
      </w:r>
      <w:r>
        <w:rPr>
          <w:b/>
        </w:rPr>
        <w:t xml:space="preserve">ямаран чигн шалтан </w:t>
      </w:r>
      <w:r/>
      <w:r>
        <w:rPr>
          <w:b/>
        </w:rPr>
        <w:t xml:space="preserve">угаһар </w:t>
      </w:r>
      <w:r>
        <w:t xml:space="preserve">без всякой причины 2) повод; </w:t>
      </w:r>
      <w:r>
        <w:rPr>
          <w:b/>
        </w:rPr>
        <w:t xml:space="preserve">ямаран чигн шалтан </w:t>
      </w:r>
      <w:r/>
      <w:r>
        <w:rPr>
          <w:b/>
        </w:rPr>
        <w:t xml:space="preserve">угаһар </w:t>
      </w:r>
      <w:r>
        <w:t>без всякого повода</w:t>
      </w:r>
    </w:p>
    <w:p>
      <w:r/>
      <w:r>
        <w:rPr>
          <w:b/>
        </w:rPr>
        <w:t xml:space="preserve">шалтанго </w:t>
      </w:r>
      <w:r>
        <w:t>беспричинный, не имеющий основания</w:t>
      </w:r>
    </w:p>
    <w:p>
      <w:r/>
      <w:r>
        <w:rPr>
          <w:b/>
        </w:rPr>
        <w:t xml:space="preserve">шалтг </w:t>
      </w:r>
      <w:r/>
      <w:r>
        <w:rPr>
          <w:b/>
        </w:rPr>
        <w:t>I</w:t>
      </w:r>
      <w:r>
        <w:t xml:space="preserve"> [шалтъг] повод, предлог; отговорка, увёртка; </w:t>
      </w:r>
      <w:r>
        <w:rPr>
          <w:b/>
        </w:rPr>
        <w:t xml:space="preserve">олн-зүсн </w:t>
      </w:r>
      <w:r/>
      <w:r>
        <w:rPr>
          <w:b/>
        </w:rPr>
        <w:t xml:space="preserve">шалтг </w:t>
      </w:r>
      <w:r/>
      <w:r>
        <w:rPr>
          <w:b/>
        </w:rPr>
        <w:t xml:space="preserve">бәрәд арцх </w:t>
      </w:r>
      <w:r>
        <w:t xml:space="preserve">отказываться от чего-л. под разными предлогами; </w:t>
      </w:r>
      <w:r>
        <w:rPr>
          <w:b/>
        </w:rPr>
        <w:t xml:space="preserve">шалтг </w:t>
      </w:r>
      <w:r/>
      <w:r>
        <w:rPr>
          <w:b/>
        </w:rPr>
        <w:t xml:space="preserve">хәәх </w:t>
      </w:r>
      <w:r/>
      <w:r>
        <w:rPr>
          <w:b/>
        </w:rPr>
        <w:t xml:space="preserve">(олх) </w:t>
      </w:r>
      <w:r>
        <w:t>выискивать какой-л. предлог, находить отговорку</w:t>
      </w:r>
    </w:p>
    <w:p>
      <w:r/>
      <w:r>
        <w:rPr>
          <w:b/>
        </w:rPr>
        <w:t xml:space="preserve">шалтг </w:t>
      </w:r>
      <w:r/>
      <w:r>
        <w:rPr>
          <w:b/>
        </w:rPr>
        <w:t>II</w:t>
      </w:r>
      <w:r/>
      <w:r>
        <w:rPr>
          <w:b/>
        </w:rPr>
        <w:t xml:space="preserve"> [</w:t>
      </w:r>
      <w:r>
        <w:t xml:space="preserve">шалтъг] недуг, болезнь; недомогание; </w:t>
      </w:r>
      <w:r>
        <w:rPr>
          <w:b/>
        </w:rPr>
        <w:t xml:space="preserve">күнд </w:t>
      </w:r>
      <w:r/>
      <w:r>
        <w:rPr>
          <w:b/>
        </w:rPr>
        <w:t xml:space="preserve">шалтг </w:t>
      </w:r>
      <w:r>
        <w:t>тяжкий недуг</w:t>
      </w:r>
    </w:p>
    <w:p>
      <w:r/>
      <w:r>
        <w:rPr>
          <w:b/>
        </w:rPr>
        <w:t>шалтгллһн</w:t>
      </w:r>
      <w:r>
        <w:t xml:space="preserve"> [шалтъгъллһън] и. д. от </w:t>
      </w:r>
      <w:r>
        <w:rPr>
          <w:b/>
        </w:rPr>
        <w:t xml:space="preserve">шалтглх </w:t>
      </w:r>
      <w:r>
        <w:t xml:space="preserve">заболевание; </w:t>
      </w:r>
      <w:r>
        <w:rPr>
          <w:b/>
        </w:rPr>
        <w:t xml:space="preserve">шалтглсн кем </w:t>
      </w:r>
      <w:r>
        <w:t>момент заболевания</w:t>
      </w:r>
    </w:p>
    <w:p>
      <w:r/>
      <w:r>
        <w:rPr>
          <w:b/>
        </w:rPr>
        <w:t xml:space="preserve">шалтглсн </w:t>
      </w:r>
      <w:r>
        <w:t xml:space="preserve">[шалтъгълсън] заболевший; </w:t>
      </w:r>
      <w:r>
        <w:rPr>
          <w:b/>
        </w:rPr>
        <w:t xml:space="preserve">шалтглсн </w:t>
      </w:r>
      <w:r/>
      <w:r>
        <w:rPr>
          <w:b/>
        </w:rPr>
        <w:t xml:space="preserve">күн </w:t>
      </w:r>
      <w:r>
        <w:t>заболевший человек</w:t>
      </w:r>
    </w:p>
    <w:p>
      <w:r/>
      <w:r>
        <w:rPr>
          <w:b/>
        </w:rPr>
        <w:t>шалтглх</w:t>
      </w:r>
      <w:r>
        <w:t xml:space="preserve"> [шалтъгълхъ] болеть; </w:t>
      </w:r>
      <w:r>
        <w:rPr>
          <w:b/>
        </w:rPr>
        <w:t>то</w:t>
      </w:r>
      <w:r/>
      <w:r>
        <w:rPr>
          <w:b/>
        </w:rPr>
        <w:t xml:space="preserve">маһар </w:t>
      </w:r>
      <w:r/>
      <w:r>
        <w:rPr>
          <w:b/>
        </w:rPr>
        <w:t xml:space="preserve">шалтглх </w:t>
      </w:r>
      <w:r>
        <w:t xml:space="preserve">болеть гриппом; </w:t>
      </w:r>
      <w:r>
        <w:rPr>
          <w:b/>
        </w:rPr>
        <w:t xml:space="preserve">тер ямаран </w:t>
      </w:r>
      <w:r/>
      <w:r>
        <w:rPr>
          <w:b/>
        </w:rPr>
        <w:t xml:space="preserve">гемәр шалтглҗ? </w:t>
      </w:r>
      <w:r>
        <w:t>чем он болен?</w:t>
      </w:r>
    </w:p>
    <w:p>
      <w:r/>
      <w:r>
        <w:rPr>
          <w:b/>
        </w:rPr>
        <w:t xml:space="preserve">шалтгта </w:t>
      </w:r>
      <w:r>
        <w:t xml:space="preserve">[шалтъгта] 1) больной; </w:t>
      </w:r>
      <w:r>
        <w:rPr>
          <w:b/>
        </w:rPr>
        <w:t xml:space="preserve">шалтгта улс </w:t>
      </w:r>
      <w:r/>
      <w:r>
        <w:rPr>
          <w:b/>
        </w:rPr>
        <w:t xml:space="preserve">хәләлһн </w:t>
      </w:r>
      <w:r>
        <w:t xml:space="preserve">приём больных; </w:t>
      </w:r>
      <w:r>
        <w:rPr>
          <w:b/>
        </w:rPr>
        <w:t xml:space="preserve">шалтгта </w:t>
      </w:r>
      <w:r/>
      <w:r>
        <w:rPr>
          <w:b/>
        </w:rPr>
        <w:t xml:space="preserve">зүркн </w:t>
      </w:r>
      <w:r>
        <w:t xml:space="preserve">больное сердце 2) болезненный; </w:t>
      </w:r>
      <w:r>
        <w:rPr>
          <w:b/>
        </w:rPr>
        <w:t xml:space="preserve">шалтгта бичкн </w:t>
      </w:r>
      <w:r>
        <w:t>болезненный ребёнок</w:t>
      </w:r>
    </w:p>
    <w:p>
      <w:r/>
      <w:r>
        <w:rPr>
          <w:b/>
        </w:rPr>
        <w:t>шалтг-шарвг</w:t>
      </w:r>
      <w:r>
        <w:t xml:space="preserve"> [шалтъг-шарвъг] парн. разг. болезнь; </w:t>
      </w:r>
      <w:r>
        <w:rPr>
          <w:b/>
        </w:rPr>
        <w:t xml:space="preserve">шалтг-шарвг уга </w:t>
      </w:r>
      <w:r/>
      <w:r>
        <w:rPr>
          <w:b/>
        </w:rPr>
        <w:t xml:space="preserve">цуһар бәәцхәнт? </w:t>
      </w:r>
      <w:r>
        <w:t>все ли живы-здоровы?</w:t>
      </w:r>
    </w:p>
    <w:p>
      <w:r/>
      <w:r>
        <w:rPr>
          <w:b/>
        </w:rPr>
        <w:t>шалтулх</w:t>
      </w:r>
      <w:r>
        <w:t xml:space="preserve"> [шалтуулхъ] побуд. от </w:t>
      </w:r>
      <w:r>
        <w:rPr>
          <w:b/>
        </w:rPr>
        <w:t xml:space="preserve">шалтх </w:t>
      </w:r>
      <w:r>
        <w:t>давать повод чему-л.</w:t>
      </w:r>
    </w:p>
    <w:p>
      <w:r/>
      <w:r>
        <w:rPr>
          <w:b/>
        </w:rPr>
        <w:t>шалтх</w:t>
      </w:r>
      <w:r>
        <w:t xml:space="preserve"> [шалтъхъ] искать повод (предлог), ссылаться на что-л., отговариваться; симулировать; </w:t>
      </w:r>
      <w:r>
        <w:rPr>
          <w:b/>
        </w:rPr>
        <w:t xml:space="preserve">юуһар </w:t>
      </w:r>
      <w:r/>
      <w:r>
        <w:rPr>
          <w:b/>
        </w:rPr>
        <w:t xml:space="preserve">болв чигн шалтад, </w:t>
      </w:r>
      <w:r/>
      <w:r>
        <w:rPr>
          <w:b/>
        </w:rPr>
        <w:t xml:space="preserve">көдлмшд </w:t>
      </w:r>
      <w:r/>
      <w:r>
        <w:rPr>
          <w:b/>
        </w:rPr>
        <w:t xml:space="preserve">одлго </w:t>
      </w:r>
      <w:r/>
      <w:r>
        <w:rPr>
          <w:b/>
        </w:rPr>
        <w:t xml:space="preserve">бәәх </w:t>
      </w:r>
      <w:r>
        <w:t>не идти на работу под каким-либо предлогом</w:t>
      </w:r>
    </w:p>
    <w:p>
      <w:r/>
      <w:r>
        <w:rPr>
          <w:b/>
        </w:rPr>
        <w:t xml:space="preserve">шалу </w:t>
      </w:r>
      <w:r>
        <w:t xml:space="preserve">локоны; </w:t>
      </w:r>
      <w:r>
        <w:rPr>
          <w:b/>
        </w:rPr>
        <w:t xml:space="preserve">мөнр хар шалуһинь </w:t>
      </w:r>
      <w:r/>
      <w:r>
        <w:rPr>
          <w:b/>
        </w:rPr>
        <w:t>ма</w:t>
      </w:r>
      <w:r/>
      <w:r>
        <w:rPr>
          <w:b/>
        </w:rPr>
        <w:t>ң</w:t>
      </w:r>
      <w:r/>
      <w:r>
        <w:rPr>
          <w:b/>
        </w:rPr>
        <w:t>на талнь ил</w:t>
      </w:r>
      <w:r/>
      <w:r>
        <w:rPr>
          <w:b/>
        </w:rPr>
        <w:t>ә</w:t>
      </w:r>
      <w:r/>
      <w:r>
        <w:rPr>
          <w:b/>
        </w:rPr>
        <w:t xml:space="preserve">д </w:t>
      </w:r>
      <w:r/>
      <w:r>
        <w:rPr>
          <w:b/>
        </w:rPr>
        <w:t xml:space="preserve">серүлв </w:t>
      </w:r>
      <w:r>
        <w:t>Джангар разбудили, гладя чёрные локоны</w:t>
      </w:r>
    </w:p>
    <w:p>
      <w:r/>
      <w:r>
        <w:rPr>
          <w:b/>
        </w:rPr>
        <w:t>шалулх</w:t>
      </w:r>
      <w:r>
        <w:t xml:space="preserve"> [шалуулхъ] побуд. от </w:t>
      </w:r>
      <w:r>
        <w:rPr>
          <w:b/>
        </w:rPr>
        <w:t xml:space="preserve">шалх </w:t>
      </w:r>
      <w:r/>
      <w:r>
        <w:rPr>
          <w:b/>
        </w:rPr>
        <w:t>I</w:t>
      </w:r>
      <w:r/>
      <w:r>
        <w:rPr>
          <w:b/>
        </w:rPr>
        <w:t xml:space="preserve"> </w:t>
      </w:r>
      <w:r>
        <w:t>быть шахованным</w:t>
      </w:r>
    </w:p>
    <w:p>
      <w:r/>
      <w:r>
        <w:rPr>
          <w:b/>
        </w:rPr>
        <w:t xml:space="preserve">шалфей </w:t>
      </w:r>
      <w:r>
        <w:t>шалфей</w:t>
      </w:r>
    </w:p>
    <w:p>
      <w:r/>
      <w:r>
        <w:rPr>
          <w:b/>
        </w:rPr>
        <w:t xml:space="preserve">шалх </w:t>
      </w:r>
      <w:r/>
      <w:r>
        <w:rPr>
          <w:b/>
        </w:rPr>
        <w:t>I</w:t>
      </w:r>
      <w:r>
        <w:t xml:space="preserve"> [шалхъ] шахм. шах; </w:t>
      </w:r>
      <w:r>
        <w:rPr>
          <w:b/>
        </w:rPr>
        <w:t xml:space="preserve">хааг шалх </w:t>
      </w:r>
      <w:r>
        <w:t>объявить шах королю</w:t>
      </w:r>
    </w:p>
    <w:p>
      <w:r/>
      <w:r>
        <w:rPr>
          <w:b/>
        </w:rPr>
        <w:t xml:space="preserve">шалх </w:t>
      </w:r>
      <w:r/>
      <w:r>
        <w:rPr>
          <w:b/>
        </w:rPr>
        <w:t>II</w:t>
      </w:r>
      <w:r>
        <w:t xml:space="preserve"> [шалхъ] выбирать, отбирать; </w:t>
      </w:r>
      <w:r>
        <w:rPr>
          <w:b/>
        </w:rPr>
        <w:t xml:space="preserve">һурвн миңһн баатрмудас һурвн </w:t>
      </w:r>
      <w:r/>
      <w:r>
        <w:rPr>
          <w:b/>
        </w:rPr>
        <w:t xml:space="preserve">зун баатр шалад мордв </w:t>
      </w:r>
      <w:r>
        <w:t>Джангар из трёх тысяч богатырей выехали триста отобранных</w:t>
      </w:r>
    </w:p>
    <w:p>
      <w:r/>
      <w:r>
        <w:rPr>
          <w:b/>
        </w:rPr>
        <w:t>шалхалһн</w:t>
      </w:r>
      <w:r>
        <w:t xml:space="preserve"> [шалхалһън] и. д. от </w:t>
      </w:r>
      <w:r>
        <w:rPr>
          <w:b/>
        </w:rPr>
        <w:t>шалхах</w:t>
      </w:r>
      <w:r/>
    </w:p>
    <w:p>
      <w:r/>
      <w:r>
        <w:rPr>
          <w:b/>
        </w:rPr>
        <w:t>шалхасн</w:t>
      </w:r>
      <w:r>
        <w:t xml:space="preserve"> [шалхасън] обрюзгший, обрюзглый</w:t>
      </w:r>
    </w:p>
    <w:p>
      <w:r/>
      <w:r>
        <w:rPr>
          <w:b/>
        </w:rPr>
        <w:t xml:space="preserve">шалхах </w:t>
      </w:r>
      <w:r>
        <w:t>[шалхахъ] быть обрюзгшим; становиться тучным</w:t>
      </w:r>
    </w:p>
    <w:p>
      <w:r/>
      <w:r>
        <w:rPr>
          <w:b/>
        </w:rPr>
        <w:t>шалхг</w:t>
      </w:r>
      <w:r>
        <w:t xml:space="preserve"> [шалхъг] дербет. 1) репа; </w:t>
      </w:r>
      <w:r>
        <w:rPr>
          <w:b/>
        </w:rPr>
        <w:t xml:space="preserve">цаһан </w:t>
      </w:r>
      <w:r/>
      <w:r>
        <w:rPr>
          <w:b/>
        </w:rPr>
        <w:t xml:space="preserve">шалхг </w:t>
      </w:r>
      <w:r>
        <w:t xml:space="preserve">репа 2) брюква; </w:t>
      </w:r>
      <w:r>
        <w:rPr>
          <w:b/>
        </w:rPr>
        <w:t xml:space="preserve">шалхг цуунг </w:t>
      </w:r>
      <w:r>
        <w:t>брюква</w:t>
      </w:r>
    </w:p>
    <w:p>
      <w:r/>
      <w:r>
        <w:rPr>
          <w:b/>
        </w:rPr>
        <w:t>шалхһр</w:t>
      </w:r>
      <w:r>
        <w:t xml:space="preserve"> [шалхъһър] обрюзгший; дряблый; </w:t>
      </w:r>
      <w:r>
        <w:rPr>
          <w:b/>
        </w:rPr>
        <w:t xml:space="preserve">шалхһр күн </w:t>
      </w:r>
      <w:r>
        <w:t>обрюзгший человек</w:t>
      </w:r>
    </w:p>
    <w:p>
      <w:r/>
      <w:r>
        <w:rPr>
          <w:b/>
        </w:rPr>
        <w:t>шалхлзллһн</w:t>
      </w:r>
      <w:r>
        <w:t xml:space="preserve"> [шалхълзъллһън] и. д. от </w:t>
      </w:r>
      <w:r>
        <w:rPr>
          <w:b/>
        </w:rPr>
        <w:t>шалхлзх</w:t>
      </w:r>
      <w:r/>
    </w:p>
    <w:p>
      <w:r/>
      <w:r>
        <w:rPr>
          <w:b/>
        </w:rPr>
        <w:t xml:space="preserve">шалхлзх </w:t>
      </w:r>
      <w:r>
        <w:t>[шалхълзъхъ] быть обрюзгшим (дряблым)</w:t>
      </w:r>
    </w:p>
    <w:p>
      <w:r/>
      <w:r>
        <w:rPr>
          <w:b/>
        </w:rPr>
        <w:t>шальҗгнлһн</w:t>
      </w:r>
      <w:r>
        <w:t xml:space="preserve"> [шальҗъгнълһън] и. д. от </w:t>
      </w:r>
      <w:r>
        <w:rPr>
          <w:b/>
        </w:rPr>
        <w:t>шальҗгих</w:t>
      </w:r>
      <w:r/>
    </w:p>
    <w:p>
      <w:r/>
      <w:r>
        <w:rPr>
          <w:b/>
        </w:rPr>
        <w:t>шальҗгнулх</w:t>
      </w:r>
      <w:r>
        <w:t xml:space="preserve"> [шальҗъгнулхъ] побуд. от </w:t>
      </w:r>
      <w:r>
        <w:rPr>
          <w:b/>
        </w:rPr>
        <w:t xml:space="preserve">шальҗгнх </w:t>
      </w:r>
      <w:r>
        <w:t xml:space="preserve">булькать; </w:t>
      </w:r>
      <w:r>
        <w:rPr>
          <w:b/>
        </w:rPr>
        <w:t xml:space="preserve">шальҗгнулҗ </w:t>
      </w:r>
      <w:r/>
      <w:r>
        <w:rPr>
          <w:b/>
        </w:rPr>
        <w:t xml:space="preserve">кех </w:t>
      </w:r>
      <w:r>
        <w:t>наливать с бульканьем</w:t>
      </w:r>
    </w:p>
    <w:p>
      <w:r/>
      <w:r>
        <w:rPr>
          <w:b/>
        </w:rPr>
        <w:t>шальҗгнх</w:t>
      </w:r>
      <w:r>
        <w:t xml:space="preserve"> [шальҗъгнхъ] 1) булькать (напр. о жидкости) 2) хлюпать (напр. о грязи под ногами); </w:t>
      </w:r>
      <w:r>
        <w:rPr>
          <w:b/>
        </w:rPr>
        <w:t xml:space="preserve">бальчгар </w:t>
      </w:r>
      <w:r/>
      <w:r>
        <w:rPr>
          <w:b/>
        </w:rPr>
        <w:t xml:space="preserve">шальҗгнулҗ </w:t>
      </w:r>
      <w:r/>
      <w:r>
        <w:rPr>
          <w:b/>
        </w:rPr>
        <w:t xml:space="preserve">йовх </w:t>
      </w:r>
      <w:r>
        <w:t>ходить по грязи, хлюпая 3) перен. нести вздор, болтать чепуху</w:t>
      </w:r>
    </w:p>
    <w:p>
      <w:r/>
      <w:r>
        <w:rPr>
          <w:b/>
        </w:rPr>
        <w:t>шальшг</w:t>
      </w:r>
      <w:r>
        <w:t xml:space="preserve"> [шальшъг] канитель || канительный</w:t>
      </w:r>
    </w:p>
    <w:p>
      <w:r/>
      <w:r>
        <w:rPr>
          <w:b/>
        </w:rPr>
        <w:t>шальшгдх</w:t>
      </w:r>
      <w:r>
        <w:t xml:space="preserve"> [шальшъгдъхъ] страд. от </w:t>
      </w:r>
      <w:r>
        <w:rPr>
          <w:b/>
        </w:rPr>
        <w:t>шальшх</w:t>
      </w:r>
      <w:r/>
    </w:p>
    <w:p>
      <w:r/>
      <w:r>
        <w:rPr>
          <w:b/>
        </w:rPr>
        <w:t>шальшдг</w:t>
      </w:r>
      <w:r>
        <w:t xml:space="preserve"> [шальшдъг] болтливый || болтун; </w:t>
      </w:r>
      <w:r>
        <w:rPr>
          <w:b/>
        </w:rPr>
        <w:t xml:space="preserve">шальшдг </w:t>
      </w:r>
      <w:r/>
      <w:r>
        <w:rPr>
          <w:b/>
        </w:rPr>
        <w:t xml:space="preserve">күн </w:t>
      </w:r>
      <w:r>
        <w:t xml:space="preserve">болтливый человек, болтун, пустомеля; </w:t>
      </w:r>
      <w:r>
        <w:rPr>
          <w:b/>
        </w:rPr>
        <w:t xml:space="preserve">шальшад </w:t>
      </w:r>
      <w:r/>
      <w:r>
        <w:rPr>
          <w:b/>
        </w:rPr>
        <w:t xml:space="preserve">үг келлһн </w:t>
      </w:r>
      <w:r>
        <w:t>болтовня, пустословие</w:t>
      </w:r>
    </w:p>
    <w:p>
      <w:r/>
      <w:r>
        <w:rPr>
          <w:b/>
        </w:rPr>
        <w:t>шальшлһн</w:t>
      </w:r>
      <w:r>
        <w:t xml:space="preserve"> [шальшълһън] и. д. от </w:t>
      </w:r>
      <w:r>
        <w:rPr>
          <w:b/>
        </w:rPr>
        <w:t xml:space="preserve">шальшх </w:t>
      </w:r>
      <w:r>
        <w:t>болтовня, пустословие</w:t>
      </w:r>
    </w:p>
    <w:p>
      <w:r/>
      <w:r>
        <w:rPr>
          <w:b/>
        </w:rPr>
        <w:t>шальшлдан</w:t>
      </w:r>
      <w:r>
        <w:t xml:space="preserve"> [шальшълдан] пустословие (о многих)</w:t>
      </w:r>
    </w:p>
    <w:p>
      <w:r/>
      <w:r>
        <w:rPr>
          <w:b/>
        </w:rPr>
        <w:t>шальшлдх</w:t>
      </w:r>
      <w:r>
        <w:t xml:space="preserve"> [шальшълдхъ] совм.-взаимн. от </w:t>
      </w:r>
      <w:r>
        <w:rPr>
          <w:b/>
        </w:rPr>
        <w:t xml:space="preserve">шальшх </w:t>
      </w:r>
      <w:r>
        <w:t>пустословить (о многих)</w:t>
      </w:r>
    </w:p>
    <w:p>
      <w:r/>
      <w:r>
        <w:rPr>
          <w:b/>
        </w:rPr>
        <w:t>шальшулх</w:t>
      </w:r>
      <w:r>
        <w:t xml:space="preserve"> [шальшулхъ] побуд. от </w:t>
      </w:r>
      <w:r>
        <w:rPr>
          <w:b/>
        </w:rPr>
        <w:t>шальшх</w:t>
      </w:r>
      <w:r/>
    </w:p>
    <w:p>
      <w:r/>
      <w:r>
        <w:rPr>
          <w:b/>
        </w:rPr>
        <w:t xml:space="preserve">шальшх </w:t>
      </w:r>
      <w:r>
        <w:t xml:space="preserve">[шальшхъ] болтать; </w:t>
      </w:r>
      <w:r>
        <w:rPr>
          <w:b/>
        </w:rPr>
        <w:t xml:space="preserve">ичл уга шальшх </w:t>
      </w:r>
      <w:r>
        <w:t xml:space="preserve">болтать не стесняясь; </w:t>
      </w:r>
      <w:r>
        <w:rPr>
          <w:b/>
        </w:rPr>
        <w:t xml:space="preserve">зогслго шальшх </w:t>
      </w:r>
      <w:r>
        <w:t>болтать без умолку</w:t>
      </w:r>
    </w:p>
    <w:p>
      <w:r/>
      <w:r>
        <w:rPr>
          <w:b/>
        </w:rPr>
        <w:t xml:space="preserve">шаляг </w:t>
      </w:r>
      <w:r>
        <w:t xml:space="preserve">1) легкомысленный; </w:t>
      </w:r>
      <w:r>
        <w:rPr>
          <w:b/>
        </w:rPr>
        <w:t xml:space="preserve">шаляг йовдл </w:t>
      </w:r>
      <w:r>
        <w:t xml:space="preserve">легкомысленный поступок; </w:t>
      </w:r>
      <w:r>
        <w:rPr>
          <w:b/>
        </w:rPr>
        <w:t xml:space="preserve">шаляг </w:t>
      </w:r>
      <w:r/>
      <w:r>
        <w:rPr>
          <w:b/>
        </w:rPr>
        <w:t xml:space="preserve">күн </w:t>
      </w:r>
      <w:r>
        <w:t>легкомысленный человек 2) разгуливающий, праздный</w:t>
      </w:r>
    </w:p>
    <w:p>
      <w:r/>
      <w:r>
        <w:rPr>
          <w:b/>
        </w:rPr>
        <w:t>шалягллһн</w:t>
      </w:r>
      <w:r>
        <w:t xml:space="preserve"> [шалягъллһън] и. д. от </w:t>
      </w:r>
      <w:r>
        <w:rPr>
          <w:b/>
        </w:rPr>
        <w:t xml:space="preserve">шаляглх </w:t>
      </w:r>
      <w:r>
        <w:t>легкомысленность</w:t>
      </w:r>
    </w:p>
    <w:p>
      <w:r/>
      <w:r>
        <w:rPr>
          <w:b/>
        </w:rPr>
        <w:t xml:space="preserve">шаляглх </w:t>
      </w:r>
      <w:r>
        <w:t>[шалягълхъ] быть легкомысленным, вести себя легкомысленно</w:t>
      </w:r>
    </w:p>
    <w:p>
      <w:r/>
      <w:r>
        <w:rPr>
          <w:b/>
        </w:rPr>
        <w:t xml:space="preserve">шам </w:t>
      </w:r>
      <w:r>
        <w:t xml:space="preserve">[шамъ] лампа, лампочка; </w:t>
      </w:r>
      <w:r>
        <w:rPr>
          <w:b/>
        </w:rPr>
        <w:t xml:space="preserve">элекгрическ шам </w:t>
      </w:r>
      <w:r>
        <w:t xml:space="preserve">электрическая лампочка; </w:t>
      </w:r>
      <w:r>
        <w:rPr>
          <w:b/>
        </w:rPr>
        <w:t xml:space="preserve">керосин шам </w:t>
      </w:r>
      <w:r>
        <w:t xml:space="preserve">керосиновая лампа; </w:t>
      </w:r>
      <w:r>
        <w:rPr>
          <w:b/>
        </w:rPr>
        <w:t xml:space="preserve">шам шатах </w:t>
      </w:r>
      <w:r>
        <w:t xml:space="preserve">зажечь лампу; </w:t>
      </w:r>
      <w:r>
        <w:rPr>
          <w:b/>
        </w:rPr>
        <w:t xml:space="preserve">шамин герл тоснас, </w:t>
      </w:r>
      <w:r/>
      <w:r>
        <w:rPr>
          <w:b/>
        </w:rPr>
        <w:t xml:space="preserve">сурһульчин </w:t>
      </w:r>
      <w:r/>
      <w:r>
        <w:rPr>
          <w:b/>
        </w:rPr>
        <w:t xml:space="preserve">медрл багшас </w:t>
      </w:r>
      <w:r>
        <w:t>погов. свет лампы — от керосина, а знания ученика — от учителя</w:t>
      </w:r>
    </w:p>
    <w:p>
      <w:r/>
      <w:r>
        <w:rPr>
          <w:b/>
        </w:rPr>
        <w:t xml:space="preserve">шам: шам-шам </w:t>
      </w:r>
      <w:r/>
      <w:r>
        <w:rPr>
          <w:b/>
        </w:rPr>
        <w:t xml:space="preserve">гиҗ идх </w:t>
      </w:r>
      <w:r>
        <w:t>есть, причмокивая и чавкая</w:t>
      </w:r>
    </w:p>
    <w:p>
      <w:r/>
      <w:r>
        <w:rPr>
          <w:b/>
        </w:rPr>
        <w:t xml:space="preserve">шамб </w:t>
      </w:r>
      <w:r>
        <w:t xml:space="preserve">[шамбъ] 1) игра в кегли; </w:t>
      </w:r>
      <w:r>
        <w:rPr>
          <w:b/>
        </w:rPr>
        <w:t xml:space="preserve">шамб </w:t>
      </w:r>
      <w:r/>
      <w:r>
        <w:rPr>
          <w:b/>
        </w:rPr>
        <w:t xml:space="preserve">цокҗ наадх </w:t>
      </w:r>
      <w:r>
        <w:t>играть в кегли 2) чижик (игра)</w:t>
      </w:r>
    </w:p>
    <w:p>
      <w:r/>
      <w:r>
        <w:rPr>
          <w:b/>
        </w:rPr>
        <w:t xml:space="preserve">шамдад </w:t>
      </w:r>
      <w:r>
        <w:t xml:space="preserve">быстро, расторопно; </w:t>
      </w:r>
      <w:r>
        <w:rPr>
          <w:b/>
        </w:rPr>
        <w:t xml:space="preserve">шамдад йовх </w:t>
      </w:r>
      <w:r>
        <w:t xml:space="preserve">идти быстро; </w:t>
      </w:r>
      <w:r>
        <w:rPr>
          <w:b/>
        </w:rPr>
        <w:t xml:space="preserve">ю болв чигн шамдад кех </w:t>
      </w:r>
      <w:r>
        <w:t xml:space="preserve">делать что-л. быстро; </w:t>
      </w:r>
      <w:r>
        <w:rPr>
          <w:b/>
        </w:rPr>
        <w:t>шу</w:t>
      </w:r>
      <w:r/>
      <w:r>
        <w:rPr>
          <w:b/>
        </w:rPr>
        <w:t xml:space="preserve">луһар </w:t>
      </w:r>
      <w:r/>
      <w:r>
        <w:rPr>
          <w:b/>
        </w:rPr>
        <w:t xml:space="preserve">шамдад </w:t>
      </w:r>
      <w:r/>
      <w:r>
        <w:rPr>
          <w:b/>
        </w:rPr>
        <w:t xml:space="preserve">гүүх </w:t>
      </w:r>
      <w:r>
        <w:t>бежать быстро</w:t>
      </w:r>
    </w:p>
    <w:p>
      <w:r/>
      <w:r>
        <w:rPr>
          <w:b/>
        </w:rPr>
        <w:t xml:space="preserve">шамдах </w:t>
      </w:r>
      <w:r>
        <w:t xml:space="preserve">[шамдаахъ] побуд. от </w:t>
      </w:r>
      <w:r>
        <w:rPr>
          <w:b/>
        </w:rPr>
        <w:t>шамдх у</w:t>
      </w:r>
      <w:r>
        <w:t>скорять, подгонять</w:t>
      </w:r>
    </w:p>
    <w:p>
      <w:r/>
      <w:r>
        <w:rPr>
          <w:b/>
        </w:rPr>
        <w:t xml:space="preserve">шамдһа </w:t>
      </w:r>
      <w:r>
        <w:t xml:space="preserve">расторопный; проворный, быстрый; </w:t>
      </w:r>
      <w:r>
        <w:rPr>
          <w:b/>
        </w:rPr>
        <w:t xml:space="preserve">шамдһа сурһульч </w:t>
      </w:r>
      <w:r>
        <w:t xml:space="preserve">расторопный ученик; </w:t>
      </w:r>
      <w:r>
        <w:rPr>
          <w:b/>
        </w:rPr>
        <w:t xml:space="preserve">шамдһа көвүн </w:t>
      </w:r>
      <w:r>
        <w:t>проворный мальчик</w:t>
      </w:r>
    </w:p>
    <w:p>
      <w:r/>
      <w:r>
        <w:rPr>
          <w:b/>
        </w:rPr>
        <w:t xml:space="preserve">шамдһаһар </w:t>
      </w:r>
      <w:r>
        <w:t xml:space="preserve">нареч. расторопно, проворно; </w:t>
      </w:r>
      <w:r>
        <w:rPr>
          <w:b/>
        </w:rPr>
        <w:t xml:space="preserve">шамдһаһар көдлх </w:t>
      </w:r>
      <w:r>
        <w:t>работать проворно</w:t>
      </w:r>
    </w:p>
    <w:p>
      <w:r/>
      <w:r>
        <w:rPr>
          <w:b/>
        </w:rPr>
        <w:t xml:space="preserve">шамдлһн </w:t>
      </w:r>
      <w:r>
        <w:t xml:space="preserve">[шамдълһън] и. д. от </w:t>
      </w:r>
      <w:r>
        <w:rPr>
          <w:b/>
        </w:rPr>
        <w:t xml:space="preserve">шамдх </w:t>
      </w:r>
      <w:r>
        <w:t xml:space="preserve">ускорение; </w:t>
      </w:r>
      <w:r>
        <w:rPr>
          <w:b/>
        </w:rPr>
        <w:t xml:space="preserve">поездин йовдл </w:t>
      </w:r>
      <w:r/>
      <w:r>
        <w:rPr>
          <w:b/>
        </w:rPr>
        <w:t xml:space="preserve">шамдлһн </w:t>
      </w:r>
      <w:r>
        <w:t>ускорение хода поезда</w:t>
      </w:r>
    </w:p>
    <w:p>
      <w:r/>
      <w:r>
        <w:rPr>
          <w:b/>
        </w:rPr>
        <w:t xml:space="preserve">шамдуллһн </w:t>
      </w:r>
      <w:r>
        <w:t xml:space="preserve">[шамдуллһън] и. д. от </w:t>
      </w:r>
      <w:r>
        <w:rPr>
          <w:b/>
        </w:rPr>
        <w:t>шамдулх</w:t>
      </w:r>
      <w:r/>
    </w:p>
    <w:p>
      <w:r/>
      <w:r>
        <w:rPr>
          <w:b/>
        </w:rPr>
        <w:t>шамдулх</w:t>
      </w:r>
      <w:r>
        <w:t xml:space="preserve"> [шамдуулхъ] побуд. от </w:t>
      </w:r>
      <w:r>
        <w:rPr>
          <w:b/>
        </w:rPr>
        <w:t xml:space="preserve">шамдх </w:t>
      </w:r>
      <w:r>
        <w:t>ускорять, подгонять</w:t>
      </w:r>
    </w:p>
    <w:p>
      <w:r/>
      <w:r>
        <w:rPr>
          <w:b/>
        </w:rPr>
        <w:t>шамдх</w:t>
      </w:r>
      <w:r>
        <w:t xml:space="preserve"> [шамдъхъ] спешить, торопиться; </w:t>
      </w:r>
      <w:r>
        <w:rPr>
          <w:b/>
        </w:rPr>
        <w:t xml:space="preserve">шамдҗ </w:t>
      </w:r>
      <w:r/>
      <w:r>
        <w:rPr>
          <w:b/>
        </w:rPr>
        <w:t xml:space="preserve">йовх </w:t>
      </w:r>
      <w:r>
        <w:t xml:space="preserve">спешить; </w:t>
      </w:r>
      <w:r>
        <w:rPr>
          <w:b/>
        </w:rPr>
        <w:t>шамдл</w:t>
      </w:r>
      <w:r/>
      <w:r>
        <w:rPr>
          <w:b/>
        </w:rPr>
        <w:t xml:space="preserve">һта болад, таварн күүндҗ </w:t>
      </w:r>
      <w:r/>
      <w:r>
        <w:rPr>
          <w:b/>
        </w:rPr>
        <w:t xml:space="preserve">чадсн угав </w:t>
      </w:r>
      <w:r>
        <w:t>так как я торопился, то не смог спокойно поговорить</w:t>
      </w:r>
    </w:p>
    <w:p>
      <w:r/>
      <w:r>
        <w:rPr>
          <w:b/>
        </w:rPr>
        <w:t xml:space="preserve">шамин </w:t>
      </w:r>
      <w:r>
        <w:t xml:space="preserve">род. п. от </w:t>
      </w:r>
      <w:r>
        <w:rPr>
          <w:b/>
        </w:rPr>
        <w:t xml:space="preserve">шам </w:t>
      </w:r>
      <w:r>
        <w:t xml:space="preserve">ламповый; </w:t>
      </w:r>
      <w:r>
        <w:rPr>
          <w:b/>
        </w:rPr>
        <w:t xml:space="preserve">шамин шил </w:t>
      </w:r>
      <w:r>
        <w:t xml:space="preserve">ламповое стекло; </w:t>
      </w:r>
      <w:r>
        <w:rPr>
          <w:b/>
        </w:rPr>
        <w:t xml:space="preserve">шамин </w:t>
      </w:r>
      <w:r/>
      <w:r>
        <w:rPr>
          <w:b/>
        </w:rPr>
        <w:t xml:space="preserve">бүркә </w:t>
      </w:r>
      <w:r>
        <w:t>абажур</w:t>
      </w:r>
    </w:p>
    <w:p>
      <w:r/>
      <w:r>
        <w:rPr>
          <w:b/>
        </w:rPr>
        <w:t>шамлгдх</w:t>
      </w:r>
      <w:r>
        <w:t xml:space="preserve"> [шамлъгдъхъ] страд. от </w:t>
      </w:r>
      <w:r>
        <w:rPr>
          <w:b/>
        </w:rPr>
        <w:t xml:space="preserve">шамлх </w:t>
      </w:r>
      <w:r>
        <w:t>засучиваться (напр. о рукавах); отворачиваться (напр. о полах одежды)</w:t>
      </w:r>
    </w:p>
    <w:p>
      <w:r/>
      <w:r>
        <w:rPr>
          <w:b/>
        </w:rPr>
        <w:t>шамллһн</w:t>
      </w:r>
      <w:r>
        <w:t xml:space="preserve"> [шамъллһън] и. д. от </w:t>
      </w:r>
      <w:r>
        <w:rPr>
          <w:b/>
        </w:rPr>
        <w:t>шамлх</w:t>
      </w:r>
      <w:r/>
    </w:p>
    <w:p>
      <w:r/>
      <w:r>
        <w:rPr>
          <w:b/>
        </w:rPr>
        <w:t>шамлулх</w:t>
      </w:r>
      <w:r>
        <w:t xml:space="preserve"> [шамлуулхъ] побуд. от </w:t>
      </w:r>
      <w:r>
        <w:rPr>
          <w:b/>
        </w:rPr>
        <w:t>шамлх</w:t>
      </w:r>
      <w:r/>
    </w:p>
    <w:p>
      <w:r/>
      <w:r>
        <w:rPr>
          <w:b/>
        </w:rPr>
        <w:t>шамлх</w:t>
      </w:r>
      <w:r>
        <w:t xml:space="preserve"> [шамълхъ] засучивать, закатывать; отворачивать; </w:t>
      </w:r>
      <w:r>
        <w:rPr>
          <w:b/>
        </w:rPr>
        <w:t xml:space="preserve">ханцан шамлх </w:t>
      </w:r>
      <w:r>
        <w:t xml:space="preserve">засучить рукава ◊ </w:t>
      </w:r>
      <w:r>
        <w:rPr>
          <w:b/>
        </w:rPr>
        <w:t xml:space="preserve">ханцан шамлад, </w:t>
      </w:r>
      <w:r/>
      <w:r>
        <w:rPr>
          <w:b/>
        </w:rPr>
        <w:t xml:space="preserve">көдлмшән </w:t>
      </w:r>
      <w:r/>
      <w:r>
        <w:rPr>
          <w:b/>
        </w:rPr>
        <w:t xml:space="preserve">эклх </w:t>
      </w:r>
      <w:r>
        <w:t>приняться за работу, засучив рукава</w:t>
      </w:r>
    </w:p>
    <w:p>
      <w:r/>
      <w:r>
        <w:rPr>
          <w:b/>
        </w:rPr>
        <w:t>шамлцхах</w:t>
      </w:r>
      <w:r>
        <w:t xml:space="preserve"> [шамълцхахъ] многокр. от </w:t>
      </w:r>
      <w:r>
        <w:rPr>
          <w:b/>
        </w:rPr>
        <w:t>шамлх</w:t>
      </w:r>
      <w:r/>
    </w:p>
    <w:p>
      <w:r/>
      <w:r>
        <w:rPr>
          <w:b/>
        </w:rPr>
        <w:t xml:space="preserve">шампанск </w:t>
      </w:r>
      <w:r>
        <w:t xml:space="preserve">шампанское; </w:t>
      </w:r>
      <w:r>
        <w:rPr>
          <w:b/>
        </w:rPr>
        <w:t xml:space="preserve">шампанск эдлх </w:t>
      </w:r>
      <w:r>
        <w:t>пить шампанское</w:t>
      </w:r>
    </w:p>
    <w:p>
      <w:r/>
      <w:r>
        <w:rPr>
          <w:b/>
        </w:rPr>
        <w:t xml:space="preserve">шампунь </w:t>
      </w:r>
      <w:r>
        <w:t>шампунь</w:t>
      </w:r>
    </w:p>
    <w:p>
      <w:r/>
      <w:r>
        <w:rPr>
          <w:b/>
        </w:rPr>
        <w:t xml:space="preserve">шамрһн </w:t>
      </w:r>
      <w:r/>
      <w:r>
        <w:rPr>
          <w:b/>
        </w:rPr>
        <w:t>I</w:t>
      </w:r>
      <w:r/>
      <w:r>
        <w:rPr>
          <w:b/>
        </w:rPr>
        <w:t xml:space="preserve"> </w:t>
      </w:r>
      <w:r>
        <w:t xml:space="preserve">[шамърһън] снег (весною); </w:t>
      </w:r>
      <w:r>
        <w:rPr>
          <w:b/>
        </w:rPr>
        <w:t xml:space="preserve">хаврин </w:t>
      </w:r>
      <w:r/>
      <w:r>
        <w:rPr>
          <w:b/>
        </w:rPr>
        <w:t xml:space="preserve">шамрһн </w:t>
      </w:r>
      <w:r>
        <w:t>весенний снег</w:t>
      </w:r>
    </w:p>
    <w:p>
      <w:r/>
      <w:r>
        <w:rPr>
          <w:b/>
        </w:rPr>
        <w:t xml:space="preserve">шамрһн </w:t>
      </w:r>
      <w:r/>
      <w:r>
        <w:rPr>
          <w:b/>
        </w:rPr>
        <w:t>II</w:t>
      </w:r>
      <w:r>
        <w:t xml:space="preserve"> [шамърһън] мед. геморрой</w:t>
      </w:r>
    </w:p>
    <w:p>
      <w:r/>
      <w:r>
        <w:rPr>
          <w:b/>
        </w:rPr>
        <w:t xml:space="preserve">шана </w:t>
      </w:r>
      <w:r>
        <w:t>1) ск</w:t>
      </w:r>
      <w:r>
        <w:rPr>
          <w:b/>
        </w:rPr>
        <w:t>у</w:t>
      </w:r>
      <w:r>
        <w:t xml:space="preserve">ла; </w:t>
      </w:r>
      <w:r>
        <w:rPr>
          <w:b/>
        </w:rPr>
        <w:t xml:space="preserve">шанан ясн </w:t>
      </w:r>
      <w:r>
        <w:t xml:space="preserve">скула, скуловая кость; </w:t>
      </w:r>
      <w:r>
        <w:rPr>
          <w:b/>
        </w:rPr>
        <w:t xml:space="preserve">шанань хавчгдҗ оч </w:t>
      </w:r>
      <w:r>
        <w:t xml:space="preserve">щёки впали 2) грань; </w:t>
      </w:r>
      <w:r>
        <w:rPr>
          <w:b/>
        </w:rPr>
        <w:t xml:space="preserve">тавн ик шана </w:t>
      </w:r>
      <w:r/>
      <w:r>
        <w:rPr>
          <w:b/>
        </w:rPr>
        <w:t xml:space="preserve">һарһад ирв </w:t>
      </w:r>
      <w:r>
        <w:t>Джангар стали выводить пять больших граней (дворца)</w:t>
      </w:r>
    </w:p>
    <w:p>
      <w:r/>
      <w:r>
        <w:rPr>
          <w:b/>
        </w:rPr>
        <w:t>шаналдлһн</w:t>
      </w:r>
      <w:r>
        <w:t xml:space="preserve"> [шаналдълһън] и. д. от </w:t>
      </w:r>
      <w:r>
        <w:rPr>
          <w:b/>
        </w:rPr>
        <w:t>шаналдх</w:t>
      </w:r>
      <w:r/>
    </w:p>
    <w:p>
      <w:r/>
      <w:r>
        <w:rPr>
          <w:b/>
        </w:rPr>
        <w:t>шаналдх</w:t>
      </w:r>
      <w:r>
        <w:t xml:space="preserve"> [шаналдхъ] подпереть скулу</w:t>
      </w:r>
    </w:p>
    <w:p>
      <w:r/>
      <w:r>
        <w:rPr>
          <w:b/>
        </w:rPr>
        <w:t xml:space="preserve">шанан </w:t>
      </w:r>
      <w:r>
        <w:t xml:space="preserve">род. п. от </w:t>
      </w:r>
      <w:r>
        <w:rPr>
          <w:b/>
        </w:rPr>
        <w:t xml:space="preserve">шана </w:t>
      </w:r>
      <w:r>
        <w:t xml:space="preserve">скуловой; </w:t>
      </w:r>
      <w:r>
        <w:rPr>
          <w:b/>
        </w:rPr>
        <w:t xml:space="preserve">шанан ясн </w:t>
      </w:r>
      <w:r>
        <w:t>скулы</w:t>
      </w:r>
    </w:p>
    <w:p>
      <w:r/>
      <w:r>
        <w:rPr>
          <w:b/>
        </w:rPr>
        <w:t>шанархг</w:t>
      </w:r>
      <w:r>
        <w:t xml:space="preserve"> [шанархъг] скуластый; </w:t>
      </w:r>
      <w:r>
        <w:rPr>
          <w:b/>
        </w:rPr>
        <w:t>шанархг чир</w:t>
      </w:r>
      <w:r/>
      <w:r>
        <w:rPr>
          <w:b/>
        </w:rPr>
        <w:t>ә</w:t>
      </w:r>
      <w:r/>
      <w:r>
        <w:rPr>
          <w:b/>
        </w:rPr>
        <w:t xml:space="preserve"> </w:t>
      </w:r>
      <w:r>
        <w:t>скуластое лицо</w:t>
      </w:r>
    </w:p>
    <w:p>
      <w:r/>
      <w:r>
        <w:rPr>
          <w:b/>
        </w:rPr>
        <w:t xml:space="preserve">шаната </w:t>
      </w:r>
      <w:r>
        <w:t>скуластый</w:t>
      </w:r>
    </w:p>
    <w:p>
      <w:r/>
      <w:r>
        <w:rPr>
          <w:b/>
        </w:rPr>
        <w:t>шанһ</w:t>
      </w:r>
      <w:r>
        <w:t xml:space="preserve"> [шанһъ] ковш; разливательная ложка, половник, поварёшка; </w:t>
      </w:r>
      <w:r>
        <w:rPr>
          <w:b/>
        </w:rPr>
        <w:t xml:space="preserve">экскаваторин </w:t>
      </w:r>
      <w:r/>
      <w:r>
        <w:rPr>
          <w:b/>
        </w:rPr>
        <w:t xml:space="preserve">шанһ </w:t>
      </w:r>
      <w:r>
        <w:t xml:space="preserve">ковш экскаватора; </w:t>
      </w:r>
      <w:r>
        <w:rPr>
          <w:b/>
        </w:rPr>
        <w:t xml:space="preserve">шанһар </w:t>
      </w:r>
      <w:r/>
      <w:r>
        <w:rPr>
          <w:b/>
        </w:rPr>
        <w:t xml:space="preserve">утхх </w:t>
      </w:r>
      <w:r>
        <w:t xml:space="preserve">черпать ковшом; </w:t>
      </w:r>
      <w:r>
        <w:rPr>
          <w:b/>
        </w:rPr>
        <w:t xml:space="preserve">шүр шанһ </w:t>
      </w:r>
      <w:r>
        <w:t xml:space="preserve">шумовка ◊ </w:t>
      </w:r>
      <w:r>
        <w:rPr>
          <w:b/>
        </w:rPr>
        <w:t xml:space="preserve">шанһ заһсн </w:t>
      </w:r>
      <w:r>
        <w:t>зоол. головастик</w:t>
      </w:r>
    </w:p>
    <w:p>
      <w:r/>
      <w:r>
        <w:rPr>
          <w:b/>
        </w:rPr>
        <w:t>шанһлулх</w:t>
      </w:r>
      <w:r>
        <w:t xml:space="preserve"> [шанһълуулхъ] побуд. от </w:t>
      </w:r>
      <w:r>
        <w:rPr>
          <w:b/>
        </w:rPr>
        <w:t>шанһлх</w:t>
      </w:r>
      <w:r/>
    </w:p>
    <w:p>
      <w:r/>
      <w:r>
        <w:rPr>
          <w:b/>
        </w:rPr>
        <w:t>шанһлх</w:t>
      </w:r>
      <w:r>
        <w:t xml:space="preserve"> [шанһълхъ] черпать и разливать разливательной ложкой и т. п.</w:t>
      </w:r>
    </w:p>
    <w:p>
      <w:r/>
      <w:r>
        <w:rPr>
          <w:b/>
        </w:rPr>
        <w:t>шанһч</w:t>
      </w:r>
      <w:r>
        <w:t xml:space="preserve"> [шанһъчъ]: </w:t>
      </w:r>
      <w:r>
        <w:rPr>
          <w:b/>
        </w:rPr>
        <w:t xml:space="preserve">хотын шанһч </w:t>
      </w:r>
      <w:r>
        <w:t>раздатчица</w:t>
      </w:r>
    </w:p>
    <w:p>
      <w:r/>
      <w:r>
        <w:rPr>
          <w:b/>
        </w:rPr>
        <w:t xml:space="preserve">шанд </w:t>
      </w:r>
      <w:r/>
      <w:r>
        <w:rPr>
          <w:b/>
        </w:rPr>
        <w:t>I</w:t>
      </w:r>
      <w:r/>
      <w:r>
        <w:rPr>
          <w:b/>
        </w:rPr>
        <w:t xml:space="preserve"> </w:t>
      </w:r>
      <w:r>
        <w:t xml:space="preserve">[шандъ] ключ, родник || ключевой, родниковый; </w:t>
      </w:r>
      <w:r>
        <w:rPr>
          <w:b/>
        </w:rPr>
        <w:t xml:space="preserve">шанд усн </w:t>
      </w:r>
      <w:r>
        <w:t>ключевая вода</w:t>
      </w:r>
    </w:p>
    <w:p>
      <w:r/>
      <w:r>
        <w:rPr>
          <w:b/>
        </w:rPr>
        <w:t xml:space="preserve">шанд </w:t>
      </w:r>
      <w:r/>
      <w:r>
        <w:rPr>
          <w:b/>
        </w:rPr>
        <w:t>II</w:t>
      </w:r>
      <w:r/>
      <w:r>
        <w:rPr>
          <w:b/>
        </w:rPr>
        <w:t xml:space="preserve"> </w:t>
      </w:r>
      <w:r>
        <w:t xml:space="preserve">[шандъ] скважина; </w:t>
      </w:r>
      <w:r>
        <w:rPr>
          <w:b/>
        </w:rPr>
        <w:t xml:space="preserve">нефтин шанд </w:t>
      </w:r>
      <w:r>
        <w:t>нефтяная скважина</w:t>
      </w:r>
    </w:p>
    <w:p>
      <w:r/>
      <w:r>
        <w:rPr>
          <w:b/>
        </w:rPr>
        <w:t>шандасв</w:t>
      </w:r>
      <w:r>
        <w:t xml:space="preserve"> [шандасвъ] уст. рел. сожительница</w:t>
      </w:r>
    </w:p>
    <w:p>
      <w:r/>
      <w:r>
        <w:rPr>
          <w:b/>
        </w:rPr>
        <w:t>шандһах</w:t>
      </w:r>
      <w:r>
        <w:t xml:space="preserve"> [шандһахъ] побуд. от </w:t>
      </w:r>
      <w:r>
        <w:rPr>
          <w:b/>
        </w:rPr>
        <w:t>шандһх</w:t>
      </w:r>
      <w:r/>
    </w:p>
    <w:p>
      <w:r/>
      <w:r>
        <w:rPr>
          <w:b/>
        </w:rPr>
        <w:t>шандһлһн</w:t>
      </w:r>
      <w:r>
        <w:t xml:space="preserve"> [шандһълһън] и. д. от </w:t>
      </w:r>
      <w:r>
        <w:rPr>
          <w:b/>
        </w:rPr>
        <w:t>шандһх</w:t>
      </w:r>
      <w:r/>
    </w:p>
    <w:p>
      <w:r/>
      <w:r>
        <w:rPr>
          <w:b/>
        </w:rPr>
        <w:t>шандһх</w:t>
      </w:r>
      <w:r>
        <w:t xml:space="preserve"> [шандһхъ] объедаться; </w:t>
      </w:r>
      <w:r>
        <w:rPr>
          <w:b/>
        </w:rPr>
        <w:t>әмтә</w:t>
      </w:r>
      <w:r/>
      <w:r>
        <w:rPr>
          <w:b/>
        </w:rPr>
        <w:t xml:space="preserve">хн юм </w:t>
      </w:r>
      <w:r/>
      <w:r>
        <w:rPr>
          <w:b/>
        </w:rPr>
        <w:t xml:space="preserve">икәр идәд шандһх </w:t>
      </w:r>
      <w:r>
        <w:t xml:space="preserve">объесться сладким; </w:t>
      </w:r>
      <w:r>
        <w:rPr>
          <w:b/>
        </w:rPr>
        <w:t xml:space="preserve">бүлүһин кир өөкнд бүкл хотн күн шандһҗ </w:t>
      </w:r>
      <w:r>
        <w:t>загадка жиром величиной с брусок объелся целый хотсн (</w:t>
      </w:r>
      <w:r>
        <w:rPr>
          <w:b/>
        </w:rPr>
        <w:t xml:space="preserve">нарн </w:t>
      </w:r>
      <w:r>
        <w:t>солнце)</w:t>
      </w:r>
    </w:p>
    <w:p>
      <w:r/>
      <w:r>
        <w:rPr>
          <w:b/>
        </w:rPr>
        <w:t>шандсн</w:t>
      </w:r>
      <w:r>
        <w:t xml:space="preserve"> [шандсън] ахиллово сухожилие</w:t>
      </w:r>
    </w:p>
    <w:p>
      <w:r/>
      <w:r>
        <w:rPr>
          <w:b/>
        </w:rPr>
        <w:t xml:space="preserve">шанз </w:t>
      </w:r>
      <w:r>
        <w:t>[шанзъ] уст. шанза (музыкальный инструмент)</w:t>
      </w:r>
    </w:p>
    <w:p>
      <w:r/>
      <w:r>
        <w:rPr>
          <w:b/>
        </w:rPr>
        <w:t>шанзв</w:t>
      </w:r>
      <w:r>
        <w:t xml:space="preserve"> [шанзвъ] уст. рел. казначей (в калмыцких хуралах)</w:t>
      </w:r>
    </w:p>
    <w:p>
      <w:r/>
      <w:r>
        <w:rPr>
          <w:b/>
        </w:rPr>
        <w:t>шанздх</w:t>
      </w:r>
      <w:r>
        <w:t xml:space="preserve"> [шанзъдхъ] играть на шанзе</w:t>
      </w:r>
    </w:p>
    <w:p>
      <w:r/>
      <w:r>
        <w:rPr>
          <w:b/>
        </w:rPr>
        <w:t>шанзч</w:t>
      </w:r>
      <w:r>
        <w:t xml:space="preserve"> [шанзъчъ] музыкант-исполнителъ на шанзе</w:t>
      </w:r>
    </w:p>
    <w:p>
      <w:r/>
      <w:r>
        <w:rPr>
          <w:b/>
        </w:rPr>
        <w:t xml:space="preserve">шантаж </w:t>
      </w:r>
      <w:r>
        <w:t>шантаж</w:t>
      </w:r>
    </w:p>
    <w:p>
      <w:r/>
      <w:r>
        <w:rPr>
          <w:b/>
        </w:rPr>
        <w:t>шантажллһн</w:t>
      </w:r>
      <w:r>
        <w:t xml:space="preserve"> [шантажъллһън] и. д. от </w:t>
      </w:r>
      <w:r>
        <w:rPr>
          <w:b/>
        </w:rPr>
        <w:t xml:space="preserve">шантажлх </w:t>
      </w:r>
      <w:r>
        <w:t>шантажирование</w:t>
      </w:r>
    </w:p>
    <w:p>
      <w:r/>
      <w:r>
        <w:rPr>
          <w:b/>
        </w:rPr>
        <w:t>шантажлх</w:t>
      </w:r>
      <w:r>
        <w:t xml:space="preserve"> [шантажълхъ] шантажировать</w:t>
      </w:r>
    </w:p>
    <w:p>
      <w:r/>
      <w:r>
        <w:rPr>
          <w:b/>
        </w:rPr>
        <w:t>шанталһх</w:t>
      </w:r>
      <w:r>
        <w:t xml:space="preserve"> [шанталһъхъ] побуд. от шантах</w:t>
      </w:r>
    </w:p>
    <w:p>
      <w:r/>
      <w:r>
        <w:rPr>
          <w:b/>
        </w:rPr>
        <w:t xml:space="preserve">шантах </w:t>
      </w:r>
      <w:r>
        <w:t>[шантахъ] 1) быть вздёрнутым (о носе); 2) перен. сердиться, дуться</w:t>
      </w:r>
    </w:p>
    <w:p>
      <w:r/>
      <w:r>
        <w:rPr>
          <w:b/>
        </w:rPr>
        <w:t>шантг</w:t>
      </w:r>
      <w:r>
        <w:t xml:space="preserve"> [шантъг] трусы; </w:t>
      </w:r>
      <w:r>
        <w:rPr>
          <w:b/>
        </w:rPr>
        <w:t xml:space="preserve">шантг шалвр </w:t>
      </w:r>
      <w:r>
        <w:t>трусы</w:t>
      </w:r>
    </w:p>
    <w:p>
      <w:r/>
      <w:r>
        <w:rPr>
          <w:b/>
        </w:rPr>
        <w:t xml:space="preserve">шантһр </w:t>
      </w:r>
      <w:r>
        <w:t xml:space="preserve">[шантһър] курносый, вздёрнутый (о носе); </w:t>
      </w:r>
      <w:r>
        <w:rPr>
          <w:b/>
        </w:rPr>
        <w:t xml:space="preserve">шантһр хамр </w:t>
      </w:r>
      <w:r>
        <w:t>вздернутый нос</w:t>
      </w:r>
    </w:p>
    <w:p>
      <w:r/>
      <w:r>
        <w:rPr>
          <w:b/>
        </w:rPr>
        <w:t>шантрах</w:t>
      </w:r>
      <w:r>
        <w:t xml:space="preserve"> [шантрахъ] побуд. от </w:t>
      </w:r>
      <w:r>
        <w:rPr>
          <w:b/>
        </w:rPr>
        <w:t>шантрх</w:t>
      </w:r>
      <w:r/>
    </w:p>
    <w:p>
      <w:r/>
      <w:r>
        <w:rPr>
          <w:b/>
        </w:rPr>
        <w:t>шантрлһн</w:t>
      </w:r>
      <w:r>
        <w:t xml:space="preserve"> [шантрълһън] и. д. от </w:t>
      </w:r>
      <w:r>
        <w:rPr>
          <w:b/>
        </w:rPr>
        <w:t xml:space="preserve">шантрх </w:t>
      </w:r>
      <w:r>
        <w:t>1) притупление 2) перен. деморализация</w:t>
      </w:r>
    </w:p>
    <w:p>
      <w:r/>
      <w:r>
        <w:rPr>
          <w:b/>
        </w:rPr>
        <w:t xml:space="preserve">шантрулх </w:t>
      </w:r>
      <w:r>
        <w:t xml:space="preserve">[шантруулхъ] побуд. от </w:t>
      </w:r>
      <w:r>
        <w:rPr>
          <w:b/>
        </w:rPr>
        <w:t>шантрх</w:t>
      </w:r>
      <w:r/>
    </w:p>
    <w:p>
      <w:r/>
      <w:r>
        <w:rPr>
          <w:b/>
        </w:rPr>
        <w:t xml:space="preserve">шантрх </w:t>
      </w:r>
      <w:r>
        <w:t xml:space="preserve">[шантрхъ] 1) затупить; притупить; </w:t>
      </w:r>
      <w:r>
        <w:rPr>
          <w:b/>
        </w:rPr>
        <w:t xml:space="preserve">утхин ир шантрх </w:t>
      </w:r>
      <w:r>
        <w:t>затупить нож 2) перен. деморализоваться</w:t>
      </w:r>
    </w:p>
    <w:p>
      <w:r/>
      <w:r>
        <w:rPr>
          <w:b/>
        </w:rPr>
        <w:t xml:space="preserve">шаң </w:t>
      </w:r>
      <w:r/>
      <w:r>
        <w:rPr>
          <w:b/>
        </w:rPr>
        <w:t>I</w:t>
      </w:r>
      <w:r/>
      <w:r>
        <w:rPr>
          <w:b/>
        </w:rPr>
        <w:t xml:space="preserve"> </w:t>
      </w:r>
      <w:r>
        <w:t xml:space="preserve">вознаграждение, поощрение; </w:t>
      </w:r>
      <w:r>
        <w:rPr>
          <w:b/>
        </w:rPr>
        <w:t xml:space="preserve">шаң авх </w:t>
      </w:r>
      <w:r>
        <w:t>получить вознаграждение</w:t>
      </w:r>
    </w:p>
    <w:p>
      <w:r/>
      <w:r>
        <w:rPr>
          <w:b/>
        </w:rPr>
        <w:t xml:space="preserve">шаң </w:t>
      </w:r>
      <w:r/>
      <w:r>
        <w:rPr>
          <w:b/>
        </w:rPr>
        <w:t>II</w:t>
      </w:r>
      <w:r/>
      <w:r>
        <w:rPr>
          <w:b/>
        </w:rPr>
        <w:t xml:space="preserve"> </w:t>
      </w:r>
      <w:r>
        <w:t>уст. казна</w:t>
      </w:r>
    </w:p>
    <w:p>
      <w:r/>
      <w:r>
        <w:rPr>
          <w:b/>
        </w:rPr>
        <w:t xml:space="preserve">шаңһа </w:t>
      </w:r>
      <w:r>
        <w:t xml:space="preserve">1) государственный; </w:t>
      </w:r>
      <w:r>
        <w:rPr>
          <w:b/>
        </w:rPr>
        <w:t xml:space="preserve">шаңһа мөңгн </w:t>
      </w:r>
      <w:r>
        <w:t xml:space="preserve">государственные средства; </w:t>
      </w:r>
      <w:r>
        <w:rPr>
          <w:b/>
        </w:rPr>
        <w:t xml:space="preserve">шаңһа </w:t>
      </w:r>
      <w:r/>
      <w:r>
        <w:rPr>
          <w:b/>
        </w:rPr>
        <w:t xml:space="preserve">керг </w:t>
      </w:r>
      <w:r>
        <w:t xml:space="preserve">дело государственной важности 2) казённый 3) коммунальный; </w:t>
      </w:r>
      <w:r>
        <w:rPr>
          <w:b/>
        </w:rPr>
        <w:t xml:space="preserve">шаңһа </w:t>
      </w:r>
      <w:r/>
      <w:r>
        <w:rPr>
          <w:b/>
        </w:rPr>
        <w:t xml:space="preserve">патьр </w:t>
      </w:r>
      <w:r>
        <w:t>коммунальная квартира</w:t>
      </w:r>
    </w:p>
    <w:p>
      <w:r/>
      <w:r>
        <w:rPr>
          <w:b/>
        </w:rPr>
        <w:t xml:space="preserve">шаңһс </w:t>
      </w:r>
      <w:r>
        <w:t>[шаңһъс] ист. шангасы (название рода у ойратов, откуда происходил Зая-Пандит)</w:t>
      </w:r>
    </w:p>
    <w:p>
      <w:r/>
      <w:r>
        <w:rPr>
          <w:b/>
        </w:rPr>
        <w:t>шаңнгдх</w:t>
      </w:r>
      <w:r>
        <w:t xml:space="preserve"> [шаңнъгдъхъ] страд. от </w:t>
      </w:r>
      <w:r>
        <w:rPr>
          <w:b/>
        </w:rPr>
        <w:t>ша</w:t>
      </w:r>
      <w:r/>
      <w:r>
        <w:rPr>
          <w:b/>
        </w:rPr>
        <w:t>ңн</w:t>
      </w:r>
      <w:r/>
      <w:r>
        <w:rPr>
          <w:b/>
        </w:rPr>
        <w:t xml:space="preserve">х </w:t>
      </w:r>
      <w:r>
        <w:t>материально поощряться</w:t>
      </w:r>
    </w:p>
    <w:p>
      <w:r/>
      <w:r>
        <w:rPr>
          <w:b/>
        </w:rPr>
        <w:t>шаңнгч</w:t>
      </w:r>
      <w:r>
        <w:t xml:space="preserve"> [шаңнъгчъ] поощрительный, вознаграждающий</w:t>
      </w:r>
    </w:p>
    <w:p>
      <w:r/>
      <w:r>
        <w:rPr>
          <w:b/>
        </w:rPr>
        <w:t xml:space="preserve">шаңнлһн </w:t>
      </w:r>
      <w:r>
        <w:t xml:space="preserve">[шаңнълһън] и. д. от </w:t>
      </w:r>
      <w:r>
        <w:rPr>
          <w:b/>
        </w:rPr>
        <w:t>шаң</w:t>
      </w:r>
      <w:r/>
      <w:r>
        <w:rPr>
          <w:b/>
        </w:rPr>
        <w:t xml:space="preserve">их </w:t>
      </w:r>
      <w:r>
        <w:t xml:space="preserve">поощрение, вознаграждение; </w:t>
      </w:r>
      <w:r>
        <w:rPr>
          <w:b/>
        </w:rPr>
        <w:t xml:space="preserve">мөңгәр шаңнлһн </w:t>
      </w:r>
      <w:r>
        <w:t>денежное вознаграждение</w:t>
      </w:r>
    </w:p>
    <w:p>
      <w:r/>
      <w:r>
        <w:rPr>
          <w:b/>
        </w:rPr>
        <w:t>шаңнлт</w:t>
      </w:r>
      <w:r>
        <w:t xml:space="preserve"> [шаңнълтъ] поощрение, вознаграждение</w:t>
      </w:r>
    </w:p>
    <w:p>
      <w:r/>
      <w:r>
        <w:rPr>
          <w:b/>
        </w:rPr>
        <w:t xml:space="preserve">шаңнх </w:t>
      </w:r>
      <w:r>
        <w:t xml:space="preserve">[шаңнъхъ] поощрять, вознаграждать; </w:t>
      </w:r>
      <w:r>
        <w:rPr>
          <w:b/>
        </w:rPr>
        <w:t xml:space="preserve">кениг болв чигн </w:t>
      </w:r>
      <w:r/>
      <w:r>
        <w:rPr>
          <w:b/>
        </w:rPr>
        <w:t xml:space="preserve">үзмҗтә көдлмш күцәснд шаңнх </w:t>
      </w:r>
      <w:r>
        <w:t xml:space="preserve">вознаградить кого-л. за доблестный труд; </w:t>
      </w:r>
      <w:r>
        <w:rPr>
          <w:b/>
        </w:rPr>
        <w:t xml:space="preserve">мөңгәр шаңнх </w:t>
      </w:r>
      <w:r>
        <w:t>поощрять деньгами</w:t>
      </w:r>
    </w:p>
    <w:p>
      <w:r/>
      <w:r>
        <w:rPr>
          <w:b/>
        </w:rPr>
        <w:t>шаңхаг</w:t>
      </w:r>
      <w:r>
        <w:t xml:space="preserve"> [шаңхагъ] </w:t>
      </w:r>
      <w:r>
        <w:rPr>
          <w:b/>
        </w:rPr>
        <w:t xml:space="preserve">1. </w:t>
      </w:r>
      <w:r>
        <w:t>длинная грива (у лошади);</w:t>
      </w:r>
      <w:r>
        <w:rPr>
          <w:b/>
        </w:rPr>
        <w:t xml:space="preserve"> </w:t>
      </w:r>
      <w:r/>
      <w:r>
        <w:rPr>
          <w:b/>
        </w:rPr>
        <w:t>ша</w:t>
      </w:r>
      <w:r/>
      <w:r>
        <w:rPr>
          <w:b/>
        </w:rPr>
        <w:t>ң</w:t>
      </w:r>
      <w:r/>
      <w:r>
        <w:rPr>
          <w:b/>
        </w:rPr>
        <w:t xml:space="preserve">хагтахн </w:t>
      </w:r>
      <w:r/>
      <w:r>
        <w:rPr>
          <w:b/>
        </w:rPr>
        <w:t xml:space="preserve">Шарһнь шарлҗнднь архлата </w:t>
      </w:r>
      <w:r>
        <w:t>фольк. гривастый соловый конь стоит на приколе 2) закручивание, завязывание</w:t>
      </w:r>
    </w:p>
    <w:p>
      <w:r/>
      <w:r>
        <w:rPr>
          <w:b/>
        </w:rPr>
        <w:t>шаңхагллһн</w:t>
      </w:r>
      <w:r>
        <w:t xml:space="preserve"> [шаңхагъллһън] </w:t>
      </w:r>
      <w:r>
        <w:rPr>
          <w:b/>
        </w:rPr>
        <w:t xml:space="preserve">1. </w:t>
      </w:r>
      <w:r>
        <w:t xml:space="preserve">отращивание гривы коня </w:t>
      </w:r>
      <w:r>
        <w:rPr>
          <w:b/>
        </w:rPr>
        <w:t xml:space="preserve">2. </w:t>
      </w:r>
      <w:r>
        <w:t>закручивание, завязывание</w:t>
      </w:r>
    </w:p>
    <w:p>
      <w:r/>
      <w:r>
        <w:rPr>
          <w:b/>
        </w:rPr>
        <w:t>шаңхаглх</w:t>
      </w:r>
      <w:r>
        <w:t xml:space="preserve"> [шаңхагълхъ] 1) скручивать, заплетать (волосы на лбу лошади) 2) завязывать</w:t>
      </w:r>
    </w:p>
    <w:p>
      <w:r/>
      <w:r>
        <w:rPr>
          <w:b/>
        </w:rPr>
        <w:t>ша</w:t>
      </w:r>
      <w:r/>
      <w:r>
        <w:rPr>
          <w:b/>
        </w:rPr>
        <w:t>ң</w:t>
      </w:r>
      <w:r/>
      <w:r>
        <w:rPr>
          <w:b/>
        </w:rPr>
        <w:t>шм</w:t>
      </w:r>
      <w:r>
        <w:t xml:space="preserve"> [шаңшъм] серый (дикий) гусь</w:t>
      </w:r>
    </w:p>
    <w:p>
      <w:r/>
      <w:r>
        <w:rPr>
          <w:b/>
        </w:rPr>
        <w:t xml:space="preserve">шапан </w:t>
      </w:r>
      <w:r>
        <w:t>дербет. бешмет (стёганый)</w:t>
      </w:r>
    </w:p>
    <w:p>
      <w:r/>
      <w:r>
        <w:rPr>
          <w:b/>
        </w:rPr>
        <w:t xml:space="preserve">шар </w:t>
      </w:r>
      <w:r/>
      <w:r>
        <w:rPr>
          <w:b/>
        </w:rPr>
        <w:t>I</w:t>
      </w:r>
      <w:r>
        <w:t xml:space="preserve"> [шаръ] </w:t>
      </w:r>
      <w:r>
        <w:rPr>
          <w:b/>
        </w:rPr>
        <w:t xml:space="preserve">1. </w:t>
      </w:r>
      <w:r>
        <w:t xml:space="preserve">1) жёлтый; рыжий; русый; </w:t>
      </w:r>
      <w:r>
        <w:rPr>
          <w:b/>
        </w:rPr>
        <w:t xml:space="preserve">шар </w:t>
      </w:r>
      <w:r/>
      <w:r>
        <w:rPr>
          <w:b/>
        </w:rPr>
        <w:t xml:space="preserve">күн </w:t>
      </w:r>
      <w:r>
        <w:t xml:space="preserve">рыжеволосый (рыжий) человек; </w:t>
      </w:r>
      <w:r>
        <w:rPr>
          <w:b/>
        </w:rPr>
        <w:t xml:space="preserve">шар арстн </w:t>
      </w:r>
      <w:r>
        <w:t xml:space="preserve">желтокожие; </w:t>
      </w:r>
      <w:r>
        <w:rPr>
          <w:b/>
        </w:rPr>
        <w:t xml:space="preserve">шар арат </w:t>
      </w:r>
      <w:r>
        <w:t xml:space="preserve">степная (букв. рыжая) лисица; </w:t>
      </w:r>
      <w:r>
        <w:rPr>
          <w:b/>
        </w:rPr>
        <w:t xml:space="preserve">шар </w:t>
      </w:r>
      <w:r/>
      <w:r>
        <w:rPr>
          <w:b/>
        </w:rPr>
        <w:t xml:space="preserve">үсн </w:t>
      </w:r>
      <w:r>
        <w:t xml:space="preserve">а) светло-русые волосы; б) волосы на теле; </w:t>
      </w:r>
      <w:r>
        <w:rPr>
          <w:b/>
        </w:rPr>
        <w:t xml:space="preserve">шар тосн </w:t>
      </w:r>
      <w:r>
        <w:t xml:space="preserve">топлёное масло; </w:t>
      </w:r>
      <w:r>
        <w:rPr>
          <w:b/>
        </w:rPr>
        <w:t xml:space="preserve">шар махлатнр </w:t>
      </w:r>
      <w:r>
        <w:t xml:space="preserve">рел. уст. желто-шапочники (последователи Зункавы); </w:t>
      </w:r>
      <w:r>
        <w:rPr>
          <w:b/>
        </w:rPr>
        <w:t xml:space="preserve">шар усн </w:t>
      </w:r>
      <w:r>
        <w:t xml:space="preserve">а) сыворотка; б) гной; </w:t>
      </w:r>
      <w:r>
        <w:rPr>
          <w:b/>
        </w:rPr>
        <w:t xml:space="preserve">шар уург </w:t>
      </w:r>
      <w:r>
        <w:t xml:space="preserve">а) молозиво; б) желток (яйца); </w:t>
      </w:r>
      <w:r>
        <w:rPr>
          <w:b/>
        </w:rPr>
        <w:t>шар кичг шам гисн</w:t>
      </w:r>
      <w:r/>
      <w:r>
        <w:rPr>
          <w:b/>
        </w:rPr>
        <w:t>ә</w:t>
      </w:r>
      <w:r/>
      <w:r>
        <w:rPr>
          <w:b/>
        </w:rPr>
        <w:t xml:space="preserve">с дутхш </w:t>
      </w:r>
      <w:r>
        <w:t>загадка жёлтый щенок не отстаёт ни в чём (</w:t>
      </w:r>
      <w:r>
        <w:rPr>
          <w:b/>
        </w:rPr>
        <w:t xml:space="preserve">шанһ </w:t>
      </w:r>
      <w:r>
        <w:t xml:space="preserve">разливная ложка); </w:t>
      </w:r>
      <w:r>
        <w:rPr>
          <w:b/>
        </w:rPr>
        <w:t xml:space="preserve">шар ноха шарвадн </w:t>
      </w:r>
      <w:r/>
      <w:r>
        <w:rPr>
          <w:b/>
        </w:rPr>
        <w:t xml:space="preserve">бәәҗ тарһлҗ </w:t>
      </w:r>
      <w:r>
        <w:t>загадка жёлтая собака жиреет, виляя хвостом (</w:t>
      </w:r>
      <w:r>
        <w:rPr>
          <w:b/>
        </w:rPr>
        <w:t>иигт</w:t>
      </w:r>
      <w:r/>
      <w:r>
        <w:rPr>
          <w:b/>
        </w:rPr>
        <w:t>ә</w:t>
      </w:r>
      <w:r/>
      <w:r>
        <w:rPr>
          <w:b/>
        </w:rPr>
        <w:t xml:space="preserve"> утцн </w:t>
      </w:r>
      <w:r>
        <w:t xml:space="preserve">веретено с ниткой); </w:t>
      </w:r>
      <w:r>
        <w:rPr>
          <w:b/>
        </w:rPr>
        <w:t xml:space="preserve">күзүнднь күмн әмтн һарһҗ эс болдг күнд </w:t>
      </w:r>
      <w:r/>
      <w:r>
        <w:rPr>
          <w:b/>
        </w:rPr>
        <w:t xml:space="preserve">шар </w:t>
      </w:r>
      <w:r/>
      <w:r>
        <w:rPr>
          <w:b/>
        </w:rPr>
        <w:t xml:space="preserve">шинҗүр зүүв </w:t>
      </w:r>
      <w:r>
        <w:t xml:space="preserve">Джангар надели на шею тяжёлую жёлтую цепь, которую не сможет снять ни один человек 2) красный, прекрасный, красивый; </w:t>
      </w:r>
      <w:r>
        <w:rPr>
          <w:b/>
        </w:rPr>
        <w:t xml:space="preserve">шар нарн </w:t>
      </w:r>
      <w:r>
        <w:t xml:space="preserve">солнце красное; </w:t>
      </w:r>
      <w:r>
        <w:rPr>
          <w:b/>
        </w:rPr>
        <w:t xml:space="preserve">шар нойхн </w:t>
      </w:r>
      <w:r>
        <w:t xml:space="preserve">фольк. красная девица; </w:t>
      </w:r>
      <w:r>
        <w:rPr>
          <w:b/>
        </w:rPr>
        <w:t xml:space="preserve">баатрин шар саадг </w:t>
      </w:r>
      <w:r>
        <w:t xml:space="preserve">фольк. богатырский лук </w:t>
      </w:r>
      <w:r>
        <w:rPr>
          <w:b/>
        </w:rPr>
        <w:t xml:space="preserve">2. </w:t>
      </w:r>
      <w:r>
        <w:t xml:space="preserve">входит в состав ботанических и зоологических названий; </w:t>
      </w:r>
      <w:r>
        <w:rPr>
          <w:b/>
        </w:rPr>
        <w:t xml:space="preserve">шар </w:t>
      </w:r>
      <w:r/>
      <w:r>
        <w:rPr>
          <w:b/>
        </w:rPr>
        <w:t xml:space="preserve">өрг </w:t>
      </w:r>
      <w:r>
        <w:t xml:space="preserve">абрикос; </w:t>
      </w:r>
      <w:r>
        <w:rPr>
          <w:b/>
        </w:rPr>
        <w:t xml:space="preserve">шар </w:t>
      </w:r>
      <w:r/>
      <w:r>
        <w:rPr>
          <w:b/>
        </w:rPr>
        <w:t xml:space="preserve">харһа </w:t>
      </w:r>
      <w:r>
        <w:t xml:space="preserve">сосна; </w:t>
      </w:r>
      <w:r>
        <w:rPr>
          <w:b/>
        </w:rPr>
        <w:t xml:space="preserve">шар модн </w:t>
      </w:r>
      <w:r>
        <w:t xml:space="preserve">тутовое дерево; </w:t>
      </w:r>
      <w:r>
        <w:rPr>
          <w:b/>
        </w:rPr>
        <w:t xml:space="preserve">шар </w:t>
      </w:r>
      <w:r/>
      <w:r>
        <w:rPr>
          <w:b/>
        </w:rPr>
        <w:t xml:space="preserve">толһата моһа </w:t>
      </w:r>
      <w:r>
        <w:t xml:space="preserve">уж; </w:t>
      </w:r>
      <w:r>
        <w:rPr>
          <w:b/>
        </w:rPr>
        <w:t xml:space="preserve">шар </w:t>
      </w:r>
      <w:r/>
      <w:r>
        <w:rPr>
          <w:b/>
        </w:rPr>
        <w:t xml:space="preserve">өтг </w:t>
      </w:r>
      <w:r>
        <w:t xml:space="preserve">гиена; </w:t>
      </w:r>
      <w:r>
        <w:rPr>
          <w:b/>
        </w:rPr>
        <w:t xml:space="preserve">шар </w:t>
      </w:r>
      <w:r/>
      <w:r>
        <w:rPr>
          <w:b/>
        </w:rPr>
        <w:t xml:space="preserve">зөг </w:t>
      </w:r>
      <w:r>
        <w:t xml:space="preserve">оса ◊ </w:t>
      </w:r>
      <w:r>
        <w:rPr>
          <w:b/>
        </w:rPr>
        <w:t xml:space="preserve">шар бичг </w:t>
      </w:r>
      <w:r>
        <w:t xml:space="preserve">тибетское курсивное письмо; </w:t>
      </w:r>
      <w:r>
        <w:rPr>
          <w:b/>
        </w:rPr>
        <w:t xml:space="preserve">намрин шар нарн </w:t>
      </w:r>
      <w:r>
        <w:t xml:space="preserve">бабье лето; </w:t>
      </w:r>
      <w:r>
        <w:rPr>
          <w:b/>
        </w:rPr>
        <w:t xml:space="preserve">шар </w:t>
      </w:r>
      <w:r/>
      <w:r>
        <w:rPr>
          <w:b/>
        </w:rPr>
        <w:t xml:space="preserve">моңһл </w:t>
      </w:r>
      <w:r>
        <w:t>жёлтый монгол (название одного из родов калмыцкого народа)</w:t>
      </w:r>
    </w:p>
    <w:p>
      <w:r/>
      <w:r>
        <w:rPr>
          <w:b/>
        </w:rPr>
        <w:t xml:space="preserve">шар </w:t>
      </w:r>
      <w:r/>
      <w:r>
        <w:rPr>
          <w:b/>
        </w:rPr>
        <w:t>II</w:t>
      </w:r>
      <w:r/>
      <w:r>
        <w:rPr>
          <w:b/>
        </w:rPr>
        <w:t xml:space="preserve"> </w:t>
      </w:r>
      <w:r>
        <w:t xml:space="preserve">[шаръ] 1) чаинки; </w:t>
      </w:r>
      <w:r>
        <w:rPr>
          <w:b/>
        </w:rPr>
        <w:t xml:space="preserve">чееньгин йоралд </w:t>
      </w:r>
      <w:r/>
      <w:r>
        <w:rPr>
          <w:b/>
        </w:rPr>
        <w:t xml:space="preserve">үлдсн </w:t>
      </w:r>
      <w:r/>
      <w:r>
        <w:rPr>
          <w:b/>
        </w:rPr>
        <w:t xml:space="preserve">шар </w:t>
      </w:r>
      <w:r>
        <w:t xml:space="preserve">чаинки, оставшиеся на дне чайника 2) отбросы, отходы; </w:t>
      </w:r>
      <w:r>
        <w:rPr>
          <w:b/>
        </w:rPr>
        <w:t xml:space="preserve">производствин шар </w:t>
      </w:r>
      <w:r>
        <w:t>отбросы производства</w:t>
      </w:r>
    </w:p>
    <w:p>
      <w:r/>
      <w:r>
        <w:rPr>
          <w:b/>
        </w:rPr>
        <w:t xml:space="preserve">шар </w:t>
      </w:r>
      <w:r/>
      <w:r>
        <w:rPr>
          <w:b/>
        </w:rPr>
        <w:t>III</w:t>
      </w:r>
      <w:r/>
      <w:r>
        <w:rPr>
          <w:b/>
        </w:rPr>
        <w:t xml:space="preserve"> </w:t>
      </w:r>
      <w:r>
        <w:t xml:space="preserve">[шаръ] изжога; </w:t>
      </w:r>
      <w:r>
        <w:rPr>
          <w:b/>
        </w:rPr>
        <w:t xml:space="preserve">шар буслжана </w:t>
      </w:r>
      <w:r>
        <w:t>у меня изжога</w:t>
      </w:r>
    </w:p>
    <w:p>
      <w:r/>
      <w:r>
        <w:rPr>
          <w:b/>
        </w:rPr>
        <w:t>шарвадг</w:t>
      </w:r>
      <w:r>
        <w:t xml:space="preserve"> [шарвадъг] шарвадг (смесь бозо и молока)</w:t>
      </w:r>
    </w:p>
    <w:p>
      <w:r/>
      <w:r>
        <w:rPr>
          <w:b/>
        </w:rPr>
        <w:t>шарвадлһн</w:t>
      </w:r>
      <w:r>
        <w:t xml:space="preserve"> [шарвадълһън] и. д. от </w:t>
      </w:r>
      <w:r>
        <w:rPr>
          <w:b/>
        </w:rPr>
        <w:t xml:space="preserve">шарвадх </w:t>
      </w:r>
      <w:r>
        <w:t>виляние</w:t>
      </w:r>
    </w:p>
    <w:p>
      <w:r/>
      <w:r>
        <w:rPr>
          <w:b/>
        </w:rPr>
        <w:t>шарвадулх</w:t>
      </w:r>
      <w:r>
        <w:t xml:space="preserve"> [шарвадулхъ] побуд. от </w:t>
      </w:r>
      <w:r>
        <w:rPr>
          <w:b/>
        </w:rPr>
        <w:t>шарвадх</w:t>
      </w:r>
      <w:r/>
    </w:p>
    <w:p>
      <w:r/>
      <w:r>
        <w:rPr>
          <w:b/>
        </w:rPr>
        <w:t xml:space="preserve">шарвадх </w:t>
      </w:r>
      <w:r>
        <w:t xml:space="preserve">[шарвадхъ] 1) вилять (хвостом); </w:t>
      </w:r>
      <w:r>
        <w:rPr>
          <w:b/>
        </w:rPr>
        <w:t xml:space="preserve">сүүлән </w:t>
      </w:r>
      <w:r/>
      <w:r>
        <w:rPr>
          <w:b/>
        </w:rPr>
        <w:t xml:space="preserve">шарвадх </w:t>
      </w:r>
      <w:r>
        <w:t>вилять хвостом 2) перен. лебезить, заискивать</w:t>
      </w:r>
    </w:p>
    <w:p>
      <w:r/>
      <w:r>
        <w:rPr>
          <w:b/>
        </w:rPr>
        <w:t>шарвлзлһн</w:t>
      </w:r>
      <w:r>
        <w:t xml:space="preserve"> [шарвълзълһън] и. д. от </w:t>
      </w:r>
      <w:r>
        <w:rPr>
          <w:b/>
        </w:rPr>
        <w:t>шарвлзх</w:t>
      </w:r>
      <w:r/>
    </w:p>
    <w:p>
      <w:r/>
      <w:r>
        <w:rPr>
          <w:b/>
        </w:rPr>
        <w:t>шарвлзулх</w:t>
      </w:r>
      <w:r>
        <w:t xml:space="preserve"> [шарвълзулхъ] побуд. от </w:t>
      </w:r>
      <w:r>
        <w:rPr>
          <w:b/>
        </w:rPr>
        <w:t xml:space="preserve">шарвлзх </w:t>
      </w:r>
      <w:r>
        <w:t xml:space="preserve">заставить вилять; </w:t>
      </w:r>
      <w:r>
        <w:rPr>
          <w:b/>
        </w:rPr>
        <w:t xml:space="preserve">сүлән </w:t>
      </w:r>
      <w:r/>
      <w:r>
        <w:rPr>
          <w:b/>
        </w:rPr>
        <w:t xml:space="preserve">шарвлзулх </w:t>
      </w:r>
      <w:r>
        <w:t>заставить вилять хвостом</w:t>
      </w:r>
    </w:p>
    <w:p>
      <w:r/>
      <w:r>
        <w:rPr>
          <w:b/>
        </w:rPr>
        <w:t>шарвлзх</w:t>
      </w:r>
      <w:r>
        <w:t xml:space="preserve"> [шарвълзхъ] 1) вилять (хвостом) 2) перен. подлизываться, заискивать, юлить; </w:t>
      </w:r>
      <w:r>
        <w:rPr>
          <w:b/>
        </w:rPr>
        <w:t xml:space="preserve">чи </w:t>
      </w:r>
      <w:r/>
      <w:r>
        <w:rPr>
          <w:b/>
        </w:rPr>
        <w:t xml:space="preserve">юңгад </w:t>
      </w:r>
      <w:r/>
      <w:r>
        <w:rPr>
          <w:b/>
        </w:rPr>
        <w:t xml:space="preserve">мини </w:t>
      </w:r>
      <w:r/>
      <w:r>
        <w:rPr>
          <w:b/>
        </w:rPr>
        <w:t xml:space="preserve">өөр </w:t>
      </w:r>
      <w:r/>
      <w:r>
        <w:rPr>
          <w:b/>
        </w:rPr>
        <w:t xml:space="preserve">шарвлзад </w:t>
      </w:r>
      <w:r/>
      <w:r>
        <w:rPr>
          <w:b/>
        </w:rPr>
        <w:t xml:space="preserve">бәәнәч? </w:t>
      </w:r>
      <w:r>
        <w:t>что ты юлишь возле меня?</w:t>
      </w:r>
    </w:p>
    <w:p>
      <w:r/>
      <w:r>
        <w:rPr>
          <w:b/>
        </w:rPr>
        <w:t>шарвң</w:t>
      </w:r>
      <w:r>
        <w:t xml:space="preserve"> [шарвън] фольк. поражающий без промаха; </w:t>
      </w:r>
      <w:r>
        <w:rPr>
          <w:b/>
        </w:rPr>
        <w:t xml:space="preserve">билгин шарвң нертә үлдән суһлад авб </w:t>
      </w:r>
      <w:r>
        <w:t>Джангар вынул из ножен меч свой под названием «билгин шарванг», поражающий без промаха</w:t>
      </w:r>
    </w:p>
    <w:p>
      <w:r/>
      <w:r>
        <w:rPr>
          <w:b/>
        </w:rPr>
        <w:t>шарвтр</w:t>
      </w:r>
      <w:r>
        <w:t xml:space="preserve"> [шаръвтър] желтоватый</w:t>
      </w:r>
    </w:p>
    <w:p>
      <w:r/>
      <w:r>
        <w:rPr>
          <w:b/>
        </w:rPr>
        <w:t xml:space="preserve">шарвцр </w:t>
      </w:r>
      <w:r>
        <w:t xml:space="preserve">[шаръвцър] желтоватый; </w:t>
      </w:r>
      <w:r>
        <w:rPr>
          <w:b/>
        </w:rPr>
        <w:t xml:space="preserve">шарвцр </w:t>
      </w:r>
      <w:r/>
      <w:r>
        <w:rPr>
          <w:b/>
        </w:rPr>
        <w:t xml:space="preserve">өңг </w:t>
      </w:r>
      <w:r>
        <w:t>желтоватый цвет</w:t>
      </w:r>
    </w:p>
    <w:p>
      <w:r/>
      <w:r>
        <w:rPr>
          <w:b/>
        </w:rPr>
        <w:t>шарг</w:t>
      </w:r>
      <w:r>
        <w:t xml:space="preserve"> [шаръг] гравий</w:t>
      </w:r>
    </w:p>
    <w:p>
      <w:r/>
      <w:r>
        <w:rPr>
          <w:b/>
        </w:rPr>
        <w:t xml:space="preserve">шарган </w:t>
      </w:r>
      <w:r>
        <w:t xml:space="preserve">1) шум; </w:t>
      </w:r>
      <w:r>
        <w:rPr>
          <w:b/>
        </w:rPr>
        <w:t xml:space="preserve">хурин шарган </w:t>
      </w:r>
      <w:r>
        <w:t>шум дождя 2) сумятица</w:t>
      </w:r>
    </w:p>
    <w:p>
      <w:r/>
      <w:r>
        <w:rPr>
          <w:b/>
        </w:rPr>
        <w:t>шаргдлһн</w:t>
      </w:r>
      <w:r>
        <w:t xml:space="preserve"> [шаргъдълһън] и. д. от </w:t>
      </w:r>
      <w:r>
        <w:rPr>
          <w:b/>
        </w:rPr>
        <w:t xml:space="preserve">шарх </w:t>
      </w:r>
      <w:r/>
      <w:r>
        <w:rPr>
          <w:b/>
        </w:rPr>
        <w:t>I</w:t>
      </w:r>
      <w:r/>
    </w:p>
    <w:p>
      <w:r/>
      <w:r>
        <w:rPr>
          <w:b/>
        </w:rPr>
        <w:t>шаргдх</w:t>
      </w:r>
      <w:r>
        <w:t xml:space="preserve"> [шаргъдхъ] страд. от. </w:t>
      </w:r>
      <w:r>
        <w:rPr>
          <w:b/>
        </w:rPr>
        <w:t xml:space="preserve">шарх </w:t>
      </w:r>
      <w:r/>
      <w:r>
        <w:rPr>
          <w:b/>
        </w:rPr>
        <w:t>I</w:t>
      </w:r>
      <w:r/>
      <w:r>
        <w:rPr>
          <w:b/>
        </w:rPr>
        <w:t xml:space="preserve"> </w:t>
      </w:r>
      <w:r>
        <w:t xml:space="preserve">жариться; быть поджаренным; </w:t>
      </w:r>
      <w:r>
        <w:rPr>
          <w:b/>
        </w:rPr>
        <w:t xml:space="preserve">махн </w:t>
      </w:r>
      <w:r/>
      <w:r>
        <w:rPr>
          <w:b/>
        </w:rPr>
        <w:t xml:space="preserve">сәәнәр шаргдҗ </w:t>
      </w:r>
      <w:r>
        <w:t xml:space="preserve">мясо хорошо поджарилось; </w:t>
      </w:r>
      <w:r>
        <w:rPr>
          <w:b/>
        </w:rPr>
        <w:t xml:space="preserve">төгәлңдән </w:t>
      </w:r>
      <w:r/>
      <w:r>
        <w:rPr>
          <w:b/>
        </w:rPr>
        <w:t>б</w:t>
      </w:r>
      <w:r/>
      <w:r>
        <w:rPr>
          <w:b/>
        </w:rPr>
        <w:t>әә</w:t>
      </w:r>
      <w:r/>
      <w:r>
        <w:rPr>
          <w:b/>
        </w:rPr>
        <w:t xml:space="preserve">сн тоот халун нарнд </w:t>
      </w:r>
      <w:r/>
      <w:r>
        <w:rPr>
          <w:b/>
        </w:rPr>
        <w:t xml:space="preserve">шаргдҗана </w:t>
      </w:r>
      <w:r>
        <w:t>солнце нещадно палит</w:t>
      </w:r>
    </w:p>
    <w:p>
      <w:r/>
      <w:r>
        <w:rPr>
          <w:b/>
        </w:rPr>
        <w:t>шарглһн</w:t>
      </w:r>
      <w:r>
        <w:t xml:space="preserve"> [шаргълһън] и. д. от </w:t>
      </w:r>
      <w:r>
        <w:rPr>
          <w:b/>
        </w:rPr>
        <w:t>шаргх</w:t>
      </w:r>
      <w:r/>
    </w:p>
    <w:p>
      <w:r/>
      <w:r>
        <w:rPr>
          <w:b/>
        </w:rPr>
        <w:t>шарглдх</w:t>
      </w:r>
      <w:r>
        <w:t xml:space="preserve"> [шаргълдъхъ] совм.-взаимн. от </w:t>
      </w:r>
      <w:r>
        <w:rPr>
          <w:b/>
        </w:rPr>
        <w:t>шаргх</w:t>
      </w:r>
      <w:r/>
    </w:p>
    <w:p>
      <w:r/>
      <w:r>
        <w:rPr>
          <w:b/>
        </w:rPr>
        <w:t xml:space="preserve">шаргх </w:t>
      </w:r>
      <w:r>
        <w:t>[шаргхъ] звенеть, греметь</w:t>
      </w:r>
    </w:p>
    <w:p>
      <w:r/>
      <w:r>
        <w:rPr>
          <w:b/>
        </w:rPr>
        <w:t>шаргчн</w:t>
      </w:r>
      <w:r>
        <w:t xml:space="preserve"> [шаргъчън] </w:t>
      </w:r>
      <w:r>
        <w:rPr>
          <w:b/>
        </w:rPr>
        <w:t xml:space="preserve">1. </w:t>
      </w:r>
      <w:r>
        <w:t xml:space="preserve">самка сайгака </w:t>
      </w:r>
      <w:r>
        <w:rPr>
          <w:b/>
        </w:rPr>
        <w:t xml:space="preserve">2. </w:t>
      </w:r>
      <w:r>
        <w:t>жёлтый, соловый (о масти верблюдицы, кобылы)</w:t>
      </w:r>
    </w:p>
    <w:p>
      <w:r/>
      <w:r>
        <w:rPr>
          <w:b/>
        </w:rPr>
        <w:t xml:space="preserve">шарһ </w:t>
      </w:r>
      <w:r>
        <w:t>[шарһъ] 1) соловый (о масти лошади);</w:t>
      </w:r>
      <w:r>
        <w:rPr>
          <w:b/>
        </w:rPr>
        <w:t xml:space="preserve"> </w:t>
      </w:r>
      <w:r/>
      <w:r>
        <w:rPr>
          <w:b/>
        </w:rPr>
        <w:t xml:space="preserve">шарһ мөрн </w:t>
      </w:r>
      <w:r>
        <w:t xml:space="preserve">лошадь соловой масти 2) палевый ◊ </w:t>
      </w:r>
      <w:r>
        <w:rPr>
          <w:b/>
        </w:rPr>
        <w:t xml:space="preserve">үдин шарһ нарн </w:t>
      </w:r>
      <w:r>
        <w:t>фольк. ласковое полуденное солнышко</w:t>
      </w:r>
    </w:p>
    <w:p>
      <w:r/>
      <w:r>
        <w:rPr>
          <w:b/>
        </w:rPr>
        <w:t xml:space="preserve">шард </w:t>
      </w:r>
      <w:r>
        <w:t xml:space="preserve">[шардъ] звукоподр. треску трах, бах; </w:t>
      </w:r>
      <w:r>
        <w:rPr>
          <w:b/>
        </w:rPr>
        <w:t xml:space="preserve">шард </w:t>
      </w:r>
      <w:r/>
      <w:r>
        <w:rPr>
          <w:b/>
        </w:rPr>
        <w:t>гиһәд</w:t>
      </w:r>
      <w:r/>
      <w:r>
        <w:rPr>
          <w:b/>
        </w:rPr>
        <w:t xml:space="preserve"> </w:t>
      </w:r>
      <w:r/>
      <w:r>
        <w:rPr>
          <w:b/>
        </w:rPr>
        <w:t xml:space="preserve">оркх </w:t>
      </w:r>
      <w:r>
        <w:t xml:space="preserve">трахнуть; </w:t>
      </w:r>
      <w:r>
        <w:rPr>
          <w:b/>
        </w:rPr>
        <w:t xml:space="preserve">модна ац шард </w:t>
      </w:r>
      <w:r/>
      <w:r>
        <w:rPr>
          <w:b/>
        </w:rPr>
        <w:t xml:space="preserve">гиһәд хуһрв </w:t>
      </w:r>
      <w:r>
        <w:t>ветка с треском переломилась</w:t>
      </w:r>
    </w:p>
    <w:p>
      <w:r/>
      <w:r>
        <w:rPr>
          <w:b/>
        </w:rPr>
        <w:t xml:space="preserve">шард-пард </w:t>
      </w:r>
      <w:r>
        <w:t>[шардъ-пардъ] парн. звукоподр. треску трах</w:t>
      </w:r>
      <w:r>
        <w:rPr>
          <w:b/>
        </w:rPr>
        <w:t xml:space="preserve">, </w:t>
      </w:r>
      <w:r>
        <w:t xml:space="preserve">бах; </w:t>
      </w:r>
      <w:r>
        <w:rPr>
          <w:b/>
        </w:rPr>
        <w:t xml:space="preserve">хөн уласн </w:t>
      </w:r>
      <w:r/>
      <w:r>
        <w:rPr>
          <w:b/>
        </w:rPr>
        <w:t xml:space="preserve">шард-пард </w:t>
      </w:r>
      <w:r/>
      <w:r>
        <w:rPr>
          <w:b/>
        </w:rPr>
        <w:t xml:space="preserve">гиҗ </w:t>
      </w:r>
      <w:r/>
      <w:r>
        <w:rPr>
          <w:b/>
        </w:rPr>
        <w:t xml:space="preserve">шатна </w:t>
      </w:r>
      <w:r>
        <w:t>осина горит с треском</w:t>
      </w:r>
    </w:p>
    <w:p>
      <w:r/>
      <w:r>
        <w:rPr>
          <w:b/>
        </w:rPr>
        <w:t>шардх</w:t>
      </w:r>
      <w:r>
        <w:t xml:space="preserve"> [шардхъ] страдать изжогой</w:t>
      </w:r>
    </w:p>
    <w:p>
      <w:r/>
      <w:r>
        <w:rPr>
          <w:b/>
        </w:rPr>
        <w:t xml:space="preserve">шарж </w:t>
      </w:r>
      <w:r>
        <w:t xml:space="preserve">шарж; </w:t>
      </w:r>
      <w:r>
        <w:rPr>
          <w:b/>
        </w:rPr>
        <w:t xml:space="preserve">иньгин шарж </w:t>
      </w:r>
      <w:r>
        <w:t>дружеский шарж</w:t>
      </w:r>
    </w:p>
    <w:p>
      <w:r/>
      <w:r>
        <w:rPr>
          <w:b/>
        </w:rPr>
        <w:t xml:space="preserve">шарҗңнлһн </w:t>
      </w:r>
      <w:r>
        <w:t xml:space="preserve">[шарҗъңнълһън] и. д. от </w:t>
      </w:r>
      <w:r>
        <w:rPr>
          <w:b/>
        </w:rPr>
        <w:t>шарҗңнх</w:t>
      </w:r>
      <w:r/>
    </w:p>
    <w:p>
      <w:r/>
      <w:r>
        <w:rPr>
          <w:b/>
        </w:rPr>
        <w:t xml:space="preserve">шарҗңнулх </w:t>
      </w:r>
      <w:r>
        <w:t xml:space="preserve">[шарҗъңнулхъ] побуд. от </w:t>
      </w:r>
      <w:r>
        <w:rPr>
          <w:b/>
        </w:rPr>
        <w:t xml:space="preserve">шарҗңнх </w:t>
      </w:r>
      <w:r>
        <w:t xml:space="preserve">греметь; </w:t>
      </w:r>
      <w:r>
        <w:rPr>
          <w:b/>
        </w:rPr>
        <w:t xml:space="preserve">түлкүрмүд шарҗңнулх </w:t>
      </w:r>
      <w:r>
        <w:t>греметь ключами</w:t>
      </w:r>
    </w:p>
    <w:p>
      <w:r/>
      <w:r>
        <w:rPr>
          <w:b/>
        </w:rPr>
        <w:t>шарҗңнур</w:t>
      </w:r>
      <w:r>
        <w:t xml:space="preserve"> [шарҗъңнур] погремушка</w:t>
      </w:r>
    </w:p>
    <w:p>
      <w:r/>
      <w:r>
        <w:rPr>
          <w:b/>
        </w:rPr>
        <w:t xml:space="preserve">шарҗңнх </w:t>
      </w:r>
      <w:r>
        <w:t xml:space="preserve">[шарҗъңнъхъ] греметь; </w:t>
      </w:r>
      <w:r>
        <w:rPr>
          <w:b/>
        </w:rPr>
        <w:t xml:space="preserve">ик холд </w:t>
      </w:r>
      <w:r/>
      <w:r>
        <w:rPr>
          <w:b/>
        </w:rPr>
        <w:t xml:space="preserve">шарҗңнад ә һарв </w:t>
      </w:r>
      <w:r>
        <w:t>вдали что-то загремело</w:t>
      </w:r>
    </w:p>
    <w:p>
      <w:r/>
      <w:r>
        <w:rPr>
          <w:b/>
        </w:rPr>
        <w:t>шарз</w:t>
      </w:r>
      <w:r>
        <w:t xml:space="preserve"> [шарзъ] уст. водка (калмыцкая, перегнанная четыре раза)</w:t>
      </w:r>
    </w:p>
    <w:p>
      <w:r/>
      <w:r>
        <w:rPr>
          <w:b/>
        </w:rPr>
        <w:t xml:space="preserve">шарикоподшипник </w:t>
      </w:r>
      <w:r>
        <w:t>шарикоподшипник</w:t>
      </w:r>
    </w:p>
    <w:p>
      <w:r/>
      <w:r>
        <w:rPr>
          <w:b/>
        </w:rPr>
        <w:t xml:space="preserve">шарикоподшипникин </w:t>
      </w:r>
      <w:r>
        <w:t xml:space="preserve">род. п. от </w:t>
      </w:r>
      <w:r>
        <w:rPr>
          <w:b/>
        </w:rPr>
        <w:t xml:space="preserve">шарикоподшипник </w:t>
      </w:r>
      <w:r>
        <w:t xml:space="preserve">шарикоподшипниковый; </w:t>
      </w:r>
      <w:r>
        <w:rPr>
          <w:b/>
        </w:rPr>
        <w:t xml:space="preserve">шарикоподшипникин завод </w:t>
      </w:r>
      <w:r>
        <w:t>шарикоподшипниковый завод</w:t>
      </w:r>
    </w:p>
    <w:p>
      <w:r/>
      <w:r>
        <w:rPr>
          <w:b/>
        </w:rPr>
        <w:t xml:space="preserve">шарка </w:t>
      </w:r>
      <w:r>
        <w:t>бубенцы</w:t>
      </w:r>
    </w:p>
    <w:p>
      <w:r/>
      <w:r>
        <w:rPr>
          <w:b/>
        </w:rPr>
        <w:t xml:space="preserve">шарклан </w:t>
      </w:r>
      <w:r>
        <w:t xml:space="preserve">1) ломота (в суставах); </w:t>
      </w:r>
      <w:r>
        <w:rPr>
          <w:b/>
        </w:rPr>
        <w:t xml:space="preserve">цогц махмудын шарклан </w:t>
      </w:r>
      <w:r>
        <w:t xml:space="preserve">ломота в теле 2) ревматизм; </w:t>
      </w:r>
      <w:r>
        <w:rPr>
          <w:b/>
        </w:rPr>
        <w:t xml:space="preserve">үйин </w:t>
      </w:r>
      <w:r/>
      <w:r>
        <w:rPr>
          <w:b/>
        </w:rPr>
        <w:t xml:space="preserve">шарклан </w:t>
      </w:r>
      <w:r>
        <w:t>суставной ревматизм</w:t>
      </w:r>
    </w:p>
    <w:p>
      <w:r/>
      <w:r>
        <w:rPr>
          <w:b/>
        </w:rPr>
        <w:t xml:space="preserve">шарклдг </w:t>
      </w:r>
      <w:r>
        <w:t>[шаркълдъг] ревматический</w:t>
      </w:r>
    </w:p>
    <w:p>
      <w:r/>
      <w:r>
        <w:rPr>
          <w:b/>
        </w:rPr>
        <w:t xml:space="preserve">шаркллһн </w:t>
      </w:r>
      <w:r>
        <w:t xml:space="preserve">[шаркъллһън] и. д. от </w:t>
      </w:r>
      <w:r>
        <w:rPr>
          <w:b/>
        </w:rPr>
        <w:t xml:space="preserve">шарклх 1. </w:t>
      </w:r>
      <w:r>
        <w:t xml:space="preserve">1) ломота (в суставах) 2) ревматизм </w:t>
      </w:r>
      <w:r>
        <w:rPr>
          <w:b/>
        </w:rPr>
        <w:t xml:space="preserve">2. </w:t>
      </w:r>
      <w:r>
        <w:t>перен. щемящий, гнетущий</w:t>
      </w:r>
    </w:p>
    <w:p>
      <w:r/>
      <w:r>
        <w:rPr>
          <w:b/>
        </w:rPr>
        <w:t>шарклулх</w:t>
      </w:r>
      <w:r>
        <w:t xml:space="preserve"> [шарклуулхъ] побуд. от </w:t>
      </w:r>
      <w:r>
        <w:rPr>
          <w:b/>
        </w:rPr>
        <w:t>шарклх</w:t>
      </w:r>
      <w:r/>
    </w:p>
    <w:p>
      <w:r/>
      <w:r>
        <w:rPr>
          <w:b/>
        </w:rPr>
        <w:t>шарклх</w:t>
      </w:r>
      <w:r>
        <w:t xml:space="preserve"> [шаркълхъ] 1) страдать ревматическими болями; 2) ломить (в суставах); ныть (о костях) 3) перен. щемить (в груди, сердце)</w:t>
      </w:r>
    </w:p>
    <w:p>
      <w:r/>
      <w:r>
        <w:rPr>
          <w:b/>
        </w:rPr>
        <w:t>шарл</w:t>
      </w:r>
      <w:r>
        <w:t xml:space="preserve"> [щаръл] уст. труп; мумия</w:t>
      </w:r>
    </w:p>
    <w:p>
      <w:r/>
      <w:r>
        <w:rPr>
          <w:b/>
        </w:rPr>
        <w:t>шарлгдх</w:t>
      </w:r>
      <w:r>
        <w:t xml:space="preserve"> [шарлъгдъхъ] страд. от </w:t>
      </w:r>
      <w:r>
        <w:rPr>
          <w:b/>
        </w:rPr>
        <w:t>шарлх</w:t>
      </w:r>
      <w:r/>
    </w:p>
    <w:p>
      <w:r/>
      <w:r>
        <w:rPr>
          <w:b/>
        </w:rPr>
        <w:t>шарлһн</w:t>
      </w:r>
      <w:r>
        <w:t xml:space="preserve"> [шарълһън] и. д. от </w:t>
      </w:r>
      <w:r>
        <w:rPr>
          <w:b/>
        </w:rPr>
        <w:t xml:space="preserve">шарх </w:t>
      </w:r>
      <w:r>
        <w:t>жаренье</w:t>
      </w:r>
    </w:p>
    <w:p>
      <w:r/>
      <w:r>
        <w:rPr>
          <w:b/>
        </w:rPr>
        <w:t>шарлҗн</w:t>
      </w:r>
      <w:r>
        <w:t xml:space="preserve"> [шарълҗън] бурьян; </w:t>
      </w:r>
      <w:r>
        <w:rPr>
          <w:b/>
        </w:rPr>
        <w:t>шар</w:t>
      </w:r>
      <w:r/>
      <w:r>
        <w:rPr>
          <w:b/>
        </w:rPr>
        <w:t xml:space="preserve">лҗна йозурт </w:t>
      </w:r>
      <w:r/>
      <w:r>
        <w:rPr>
          <w:b/>
        </w:rPr>
        <w:t xml:space="preserve">шар </w:t>
      </w:r>
      <w:r/>
      <w:r>
        <w:rPr>
          <w:b/>
        </w:rPr>
        <w:t xml:space="preserve">шаһа </w:t>
      </w:r>
      <w:r>
        <w:t>загадка у корня бурьяна жёлтый альчик (</w:t>
      </w:r>
      <w:r>
        <w:rPr>
          <w:b/>
        </w:rPr>
        <w:t xml:space="preserve">арат </w:t>
      </w:r>
      <w:r>
        <w:t xml:space="preserve">лиса) ◊ </w:t>
      </w:r>
      <w:r>
        <w:rPr>
          <w:b/>
        </w:rPr>
        <w:t xml:space="preserve">үмкә шарлҗн </w:t>
      </w:r>
      <w:r>
        <w:t xml:space="preserve">полынь; </w:t>
      </w:r>
      <w:r>
        <w:rPr>
          <w:b/>
        </w:rPr>
        <w:t xml:space="preserve">тавг </w:t>
      </w:r>
      <w:r/>
      <w:r>
        <w:rPr>
          <w:b/>
        </w:rPr>
        <w:t xml:space="preserve">шарлҗн </w:t>
      </w:r>
      <w:r>
        <w:t xml:space="preserve">полынь болотная; </w:t>
      </w:r>
      <w:r>
        <w:rPr>
          <w:b/>
        </w:rPr>
        <w:t xml:space="preserve">камб </w:t>
      </w:r>
      <w:r/>
      <w:r>
        <w:rPr>
          <w:b/>
        </w:rPr>
        <w:t xml:space="preserve">шарлҗн </w:t>
      </w:r>
      <w:r>
        <w:t>ромашка лекарственная</w:t>
      </w:r>
    </w:p>
    <w:p>
      <w:r/>
      <w:r>
        <w:rPr>
          <w:b/>
        </w:rPr>
        <w:t>шарллһн</w:t>
      </w:r>
      <w:r>
        <w:t xml:space="preserve"> [шаръллһън] и. д. от </w:t>
      </w:r>
      <w:r>
        <w:rPr>
          <w:b/>
        </w:rPr>
        <w:t xml:space="preserve">шарлх </w:t>
      </w:r>
      <w:r>
        <w:t>мед. желтуха</w:t>
      </w:r>
    </w:p>
    <w:p>
      <w:r/>
      <w:r>
        <w:rPr>
          <w:b/>
        </w:rPr>
        <w:t xml:space="preserve">шарлңху </w:t>
      </w:r>
      <w:r>
        <w:t xml:space="preserve">[шарлъңху] пожелтевший; </w:t>
      </w:r>
      <w:r>
        <w:rPr>
          <w:b/>
        </w:rPr>
        <w:t xml:space="preserve">шарлңху хамтхасд </w:t>
      </w:r>
      <w:r>
        <w:t>пожелтевшие листья</w:t>
      </w:r>
    </w:p>
    <w:p>
      <w:r/>
      <w:r>
        <w:rPr>
          <w:b/>
        </w:rPr>
        <w:t>шарлсн</w:t>
      </w:r>
      <w:r>
        <w:t xml:space="preserve"> [шарълсън] 1) пожелтевший, порыжелый; </w:t>
      </w:r>
      <w:r>
        <w:rPr>
          <w:b/>
        </w:rPr>
        <w:t xml:space="preserve">шарлсн цецг </w:t>
      </w:r>
      <w:r>
        <w:t xml:space="preserve">пожелтевший цветок 2) увядший; </w:t>
      </w:r>
      <w:r>
        <w:rPr>
          <w:b/>
        </w:rPr>
        <w:t xml:space="preserve">һазрин өвсн шарлҗ оч </w:t>
      </w:r>
      <w:r>
        <w:t>трава увяла</w:t>
      </w:r>
    </w:p>
    <w:p>
      <w:r/>
      <w:r>
        <w:rPr>
          <w:b/>
        </w:rPr>
        <w:t>шарлулх</w:t>
      </w:r>
      <w:r>
        <w:t xml:space="preserve"> [шарлуулхъ] побуд. от </w:t>
      </w:r>
      <w:r>
        <w:rPr>
          <w:b/>
        </w:rPr>
        <w:t xml:space="preserve">шарлх </w:t>
      </w:r>
      <w:r>
        <w:t xml:space="preserve">1) сделать жёлтым 2) перен. позолотить; </w:t>
      </w:r>
      <w:r>
        <w:rPr>
          <w:b/>
        </w:rPr>
        <w:t xml:space="preserve">нарн </w:t>
      </w:r>
      <w:r/>
      <w:r>
        <w:rPr>
          <w:b/>
        </w:rPr>
        <w:t xml:space="preserve">ө-шуһу </w:t>
      </w:r>
      <w:r/>
      <w:r>
        <w:rPr>
          <w:b/>
        </w:rPr>
        <w:t xml:space="preserve">мод шарлулна </w:t>
      </w:r>
      <w:r>
        <w:t>солнце позолотило лес</w:t>
      </w:r>
    </w:p>
    <w:p>
      <w:r/>
      <w:r>
        <w:rPr>
          <w:b/>
        </w:rPr>
        <w:t xml:space="preserve">шарлх </w:t>
      </w:r>
      <w:r>
        <w:t xml:space="preserve">[шарълхъ] 1) желтеть; </w:t>
      </w:r>
      <w:r>
        <w:rPr>
          <w:b/>
        </w:rPr>
        <w:t xml:space="preserve">садын хамтхасд </w:t>
      </w:r>
      <w:r/>
      <w:r>
        <w:rPr>
          <w:b/>
        </w:rPr>
        <w:t xml:space="preserve">шарлҗ </w:t>
      </w:r>
      <w:r/>
      <w:r>
        <w:rPr>
          <w:b/>
        </w:rPr>
        <w:t xml:space="preserve">оч </w:t>
      </w:r>
      <w:r>
        <w:t xml:space="preserve">листья сада </w:t>
      </w:r>
      <w:r>
        <w:rPr>
          <w:b/>
        </w:rPr>
        <w:t>у</w:t>
      </w:r>
      <w:r>
        <w:t xml:space="preserve">же желтеют 2) болеть желтухой; </w:t>
      </w:r>
      <w:r>
        <w:rPr>
          <w:b/>
        </w:rPr>
        <w:t xml:space="preserve">шарлдг </w:t>
      </w:r>
      <w:r/>
      <w:r>
        <w:rPr>
          <w:b/>
        </w:rPr>
        <w:t xml:space="preserve">өвчн </w:t>
      </w:r>
      <w:r>
        <w:t xml:space="preserve">желтуха ◊ </w:t>
      </w:r>
      <w:r>
        <w:rPr>
          <w:b/>
        </w:rPr>
        <w:t xml:space="preserve">өр </w:t>
      </w:r>
      <w:r/>
      <w:r>
        <w:rPr>
          <w:b/>
        </w:rPr>
        <w:t xml:space="preserve">шарлх </w:t>
      </w:r>
      <w:r>
        <w:t>светать</w:t>
      </w:r>
    </w:p>
    <w:p>
      <w:r/>
      <w:r>
        <w:rPr>
          <w:b/>
        </w:rPr>
        <w:t xml:space="preserve">шарлхх </w:t>
      </w:r>
      <w:r>
        <w:t>[шарлъххъ] недомогать, чувствовать себя плохо (о детях)</w:t>
      </w:r>
    </w:p>
    <w:p>
      <w:r/>
      <w:r>
        <w:rPr>
          <w:b/>
        </w:rPr>
        <w:t>шарлах</w:t>
      </w:r>
      <w:r>
        <w:t xml:space="preserve"> [шарълцхъ] совм.-взаимн. от </w:t>
      </w:r>
      <w:r>
        <w:rPr>
          <w:b/>
        </w:rPr>
        <w:t xml:space="preserve">шарх </w:t>
      </w:r>
      <w:r/>
      <w:r>
        <w:rPr>
          <w:b/>
        </w:rPr>
        <w:t>I</w:t>
      </w:r>
      <w:r/>
    </w:p>
    <w:p>
      <w:r/>
      <w:r>
        <w:rPr>
          <w:b/>
        </w:rPr>
        <w:t xml:space="preserve">шармг </w:t>
      </w:r>
      <w:r/>
      <w:r>
        <w:rPr>
          <w:b/>
        </w:rPr>
        <w:t>I</w:t>
      </w:r>
      <w:r/>
      <w:r>
        <w:rPr>
          <w:b/>
        </w:rPr>
        <w:t xml:space="preserve"> </w:t>
      </w:r>
      <w:r>
        <w:t>[шармъг] синица</w:t>
      </w:r>
    </w:p>
    <w:p>
      <w:r/>
      <w:r>
        <w:rPr>
          <w:b/>
        </w:rPr>
        <w:t xml:space="preserve">шармг </w:t>
      </w:r>
      <w:r/>
      <w:r>
        <w:rPr>
          <w:b/>
        </w:rPr>
        <w:t>II</w:t>
      </w:r>
      <w:r>
        <w:t xml:space="preserve"> [шармъг] шахм. сделать вилку</w:t>
      </w:r>
    </w:p>
    <w:p>
      <w:r/>
      <w:r>
        <w:rPr>
          <w:b/>
        </w:rPr>
        <w:t xml:space="preserve">шармгдх </w:t>
      </w:r>
      <w:r>
        <w:t xml:space="preserve">[шармъгдхъ] страд. от </w:t>
      </w:r>
      <w:r>
        <w:rPr>
          <w:b/>
        </w:rPr>
        <w:t>шармх</w:t>
      </w:r>
      <w:r/>
    </w:p>
    <w:p>
      <w:r/>
      <w:r>
        <w:rPr>
          <w:b/>
        </w:rPr>
        <w:t xml:space="preserve">шармдг </w:t>
      </w:r>
      <w:r>
        <w:t>[шармъдъг] мед. выпадение прямой кишки</w:t>
      </w:r>
    </w:p>
    <w:p>
      <w:r/>
      <w:r>
        <w:rPr>
          <w:b/>
        </w:rPr>
        <w:t>шармлһн</w:t>
      </w:r>
      <w:r>
        <w:t xml:space="preserve"> [шармълһън] и. д. от </w:t>
      </w:r>
      <w:r>
        <w:rPr>
          <w:b/>
        </w:rPr>
        <w:t>шармх</w:t>
      </w:r>
      <w:r/>
    </w:p>
    <w:p>
      <w:r/>
      <w:r>
        <w:rPr>
          <w:b/>
        </w:rPr>
        <w:t xml:space="preserve">шармлцх </w:t>
      </w:r>
      <w:r>
        <w:t xml:space="preserve">[шармълцхъ] совм.-взаимн. от </w:t>
      </w:r>
      <w:r>
        <w:rPr>
          <w:b/>
        </w:rPr>
        <w:t>шармх</w:t>
      </w:r>
      <w:r/>
    </w:p>
    <w:p>
      <w:r/>
      <w:r>
        <w:rPr>
          <w:b/>
        </w:rPr>
        <w:t>шармр</w:t>
      </w:r>
      <w:r>
        <w:t xml:space="preserve"> [шармър] жареный, поджаренный; </w:t>
      </w:r>
      <w:r>
        <w:rPr>
          <w:b/>
        </w:rPr>
        <w:t xml:space="preserve">шармр махн </w:t>
      </w:r>
      <w:r>
        <w:t>жаркое</w:t>
      </w:r>
    </w:p>
    <w:p>
      <w:r/>
      <w:r>
        <w:rPr>
          <w:b/>
        </w:rPr>
        <w:t>шармх</w:t>
      </w:r>
      <w:r>
        <w:t xml:space="preserve"> [шармхъ] 1) отгибать; </w:t>
      </w:r>
      <w:r>
        <w:rPr>
          <w:b/>
        </w:rPr>
        <w:t xml:space="preserve">бүшмүдин хормаһинь </w:t>
      </w:r>
      <w:r/>
      <w:r>
        <w:rPr>
          <w:b/>
        </w:rPr>
        <w:t xml:space="preserve">шармх </w:t>
      </w:r>
      <w:r>
        <w:t xml:space="preserve">отогнуть подол платья; </w:t>
      </w:r>
      <w:r>
        <w:rPr>
          <w:b/>
        </w:rPr>
        <w:t xml:space="preserve">туурһ </w:t>
      </w:r>
      <w:r/>
      <w:r>
        <w:rPr>
          <w:b/>
        </w:rPr>
        <w:t xml:space="preserve">шармх </w:t>
      </w:r>
      <w:r>
        <w:t xml:space="preserve">отогнуть кверху войлок калмыцкой кибитки 2) бросить что-л. (напр. в сторону или вверх) 3) теснить; </w:t>
      </w:r>
      <w:r>
        <w:rPr>
          <w:b/>
        </w:rPr>
        <w:t xml:space="preserve">дәәсиг хооран </w:t>
      </w:r>
      <w:r/>
      <w:r>
        <w:rPr>
          <w:b/>
        </w:rPr>
        <w:t xml:space="preserve">шармх </w:t>
      </w:r>
      <w:r>
        <w:t>теснить врага</w:t>
      </w:r>
    </w:p>
    <w:p>
      <w:r/>
      <w:r>
        <w:rPr>
          <w:b/>
        </w:rPr>
        <w:t xml:space="preserve">шарнуд </w:t>
      </w:r>
      <w:r>
        <w:t>эти. шарнуты (название одного из родов калмыцкого народа)</w:t>
      </w:r>
    </w:p>
    <w:p>
      <w:r/>
      <w:r>
        <w:rPr>
          <w:b/>
        </w:rPr>
        <w:t xml:space="preserve">шарң </w:t>
      </w:r>
      <w:r>
        <w:t xml:space="preserve">[шаръң] жёлто-красный; </w:t>
      </w:r>
      <w:r>
        <w:rPr>
          <w:b/>
        </w:rPr>
        <w:t>шар</w:t>
      </w:r>
      <w:r/>
      <w:r>
        <w:rPr>
          <w:b/>
        </w:rPr>
        <w:t>ң</w:t>
      </w:r>
      <w:r/>
      <w:r>
        <w:rPr>
          <w:b/>
        </w:rPr>
        <w:t xml:space="preserve"> </w:t>
      </w:r>
      <w:r/>
      <w:r>
        <w:rPr>
          <w:b/>
        </w:rPr>
        <w:t xml:space="preserve">шаһа </w:t>
      </w:r>
      <w:r>
        <w:t>жёлто-красный альчик</w:t>
      </w:r>
    </w:p>
    <w:p>
      <w:r/>
      <w:r>
        <w:rPr>
          <w:b/>
        </w:rPr>
        <w:t xml:space="preserve">шарңху </w:t>
      </w:r>
      <w:r>
        <w:t xml:space="preserve">[шаръңху] оранжевый; </w:t>
      </w:r>
      <w:r>
        <w:rPr>
          <w:b/>
        </w:rPr>
        <w:t>шарң</w:t>
      </w:r>
      <w:r/>
      <w:r>
        <w:rPr>
          <w:b/>
        </w:rPr>
        <w:t xml:space="preserve">ху </w:t>
      </w:r>
      <w:r/>
      <w:r>
        <w:rPr>
          <w:b/>
        </w:rPr>
        <w:t xml:space="preserve">өңг </w:t>
      </w:r>
      <w:r>
        <w:t>оранжевый цвет</w:t>
      </w:r>
    </w:p>
    <w:p>
      <w:r/>
      <w:r>
        <w:rPr>
          <w:b/>
        </w:rPr>
        <w:t xml:space="preserve">шарс-баһуд </w:t>
      </w:r>
      <w:r>
        <w:t>парн. этн. шарас-багуты (название одного из родов калмыцкого народа)</w:t>
      </w:r>
    </w:p>
    <w:p>
      <w:r/>
      <w:r>
        <w:rPr>
          <w:b/>
        </w:rPr>
        <w:t>шарсн</w:t>
      </w:r>
      <w:r>
        <w:t xml:space="preserve"> [шарсън] жареный, поджаренный; </w:t>
      </w:r>
      <w:r>
        <w:rPr>
          <w:b/>
        </w:rPr>
        <w:t xml:space="preserve">шарсн махн </w:t>
      </w:r>
      <w:r>
        <w:t>а) жареное мясо; 6) шашлык</w:t>
      </w:r>
    </w:p>
    <w:p>
      <w:r/>
      <w:r>
        <w:rPr>
          <w:b/>
        </w:rPr>
        <w:t>шарулх</w:t>
      </w:r>
      <w:r>
        <w:t xml:space="preserve"> [шаруулхъ] побуд. от </w:t>
      </w:r>
      <w:r>
        <w:rPr>
          <w:b/>
        </w:rPr>
        <w:t xml:space="preserve">шарх </w:t>
      </w:r>
      <w:r/>
      <w:r>
        <w:rPr>
          <w:b/>
        </w:rPr>
        <w:t>I</w:t>
      </w:r>
      <w:r/>
      <w:r>
        <w:rPr>
          <w:b/>
        </w:rPr>
        <w:t xml:space="preserve"> </w:t>
      </w:r>
      <w:r>
        <w:t xml:space="preserve">зажаривать; </w:t>
      </w:r>
      <w:r>
        <w:rPr>
          <w:b/>
        </w:rPr>
        <w:t xml:space="preserve">нарна толянд шарулн йовх </w:t>
      </w:r>
      <w:r>
        <w:t>идти под лучами палящего солнца</w:t>
      </w:r>
    </w:p>
    <w:p>
      <w:r/>
      <w:r>
        <w:rPr>
          <w:b/>
        </w:rPr>
        <w:t xml:space="preserve">шарф </w:t>
      </w:r>
      <w:r>
        <w:t xml:space="preserve">шарф; </w:t>
      </w:r>
      <w:r>
        <w:rPr>
          <w:b/>
        </w:rPr>
        <w:t xml:space="preserve">торһн </w:t>
      </w:r>
      <w:r/>
      <w:r>
        <w:rPr>
          <w:b/>
        </w:rPr>
        <w:t xml:space="preserve">шарф </w:t>
      </w:r>
      <w:r>
        <w:t>шёлковый шарф</w:t>
      </w:r>
    </w:p>
    <w:p>
      <w:r/>
      <w:r>
        <w:rPr>
          <w:b/>
        </w:rPr>
        <w:t xml:space="preserve">шарх </w:t>
      </w:r>
      <w:r/>
      <w:r>
        <w:rPr>
          <w:b/>
        </w:rPr>
        <w:t>I</w:t>
      </w:r>
      <w:r/>
      <w:r>
        <w:rPr>
          <w:b/>
        </w:rPr>
        <w:t xml:space="preserve"> </w:t>
      </w:r>
      <w:r>
        <w:t xml:space="preserve">[шархъ] жарить, поджаривать; </w:t>
      </w:r>
      <w:r>
        <w:rPr>
          <w:b/>
        </w:rPr>
        <w:t xml:space="preserve">мах шарх </w:t>
      </w:r>
      <w:r>
        <w:t>жарить мясо</w:t>
      </w:r>
    </w:p>
    <w:p>
      <w:r/>
      <w:r>
        <w:rPr>
          <w:b/>
        </w:rPr>
        <w:t xml:space="preserve">шарх </w:t>
      </w:r>
      <w:r/>
      <w:r>
        <w:rPr>
          <w:b/>
        </w:rPr>
        <w:t>II</w:t>
      </w:r>
      <w:r>
        <w:t xml:space="preserve"> [шархъ] рана; болячка; язва; </w:t>
      </w:r>
      <w:r>
        <w:rPr>
          <w:b/>
        </w:rPr>
        <w:t xml:space="preserve">шарх эдгх </w:t>
      </w:r>
      <w:r>
        <w:t xml:space="preserve">залечивать раны; </w:t>
      </w:r>
      <w:r>
        <w:rPr>
          <w:b/>
        </w:rPr>
        <w:t xml:space="preserve">шарх боох </w:t>
      </w:r>
      <w:r>
        <w:t xml:space="preserve">перевязывать раны; </w:t>
      </w:r>
      <w:r>
        <w:rPr>
          <w:b/>
        </w:rPr>
        <w:t xml:space="preserve">сумна шарх </w:t>
      </w:r>
      <w:r>
        <w:t xml:space="preserve">пулевая рана; </w:t>
      </w:r>
      <w:r>
        <w:rPr>
          <w:b/>
        </w:rPr>
        <w:t xml:space="preserve">малян шарх </w:t>
      </w:r>
      <w:r/>
      <w:r>
        <w:rPr>
          <w:b/>
        </w:rPr>
        <w:t xml:space="preserve">бүрлддг келнә </w:t>
      </w:r>
      <w:r/>
      <w:r>
        <w:rPr>
          <w:b/>
        </w:rPr>
        <w:t xml:space="preserve">шарх </w:t>
      </w:r>
      <w:r/>
      <w:r>
        <w:rPr>
          <w:b/>
        </w:rPr>
        <w:t xml:space="preserve">бүрлддго </w:t>
      </w:r>
      <w:r>
        <w:t>погов. рана от плети заживает, а рана от языка (душевная рана) не заживает</w:t>
      </w:r>
    </w:p>
    <w:p>
      <w:r/>
      <w:r>
        <w:rPr>
          <w:b/>
        </w:rPr>
        <w:t>шархл</w:t>
      </w:r>
      <w:r>
        <w:t xml:space="preserve"> [шархъл] желтоватый; золотисто-жёлтый</w:t>
      </w:r>
    </w:p>
    <w:p>
      <w:r/>
      <w:r>
        <w:rPr>
          <w:b/>
        </w:rPr>
        <w:t xml:space="preserve">шархта </w:t>
      </w:r>
      <w:r>
        <w:t>с червоточиной</w:t>
      </w:r>
    </w:p>
    <w:p>
      <w:r/>
      <w:r>
        <w:rPr>
          <w:b/>
        </w:rPr>
        <w:t xml:space="preserve">шархтах </w:t>
      </w:r>
      <w:r>
        <w:t xml:space="preserve">[шархтаахъ] побуд. от </w:t>
      </w:r>
      <w:r>
        <w:rPr>
          <w:b/>
        </w:rPr>
        <w:t>шархтх</w:t>
      </w:r>
      <w:r/>
    </w:p>
    <w:p>
      <w:r/>
      <w:r>
        <w:rPr>
          <w:b/>
        </w:rPr>
        <w:t>шархтлһн</w:t>
      </w:r>
      <w:r>
        <w:t xml:space="preserve"> [шархтълһън] и. д. от </w:t>
      </w:r>
      <w:r>
        <w:rPr>
          <w:b/>
        </w:rPr>
        <w:t xml:space="preserve">шархтх </w:t>
      </w:r>
      <w:r>
        <w:t xml:space="preserve">ранение; </w:t>
      </w:r>
      <w:r>
        <w:rPr>
          <w:b/>
        </w:rPr>
        <w:t xml:space="preserve">күндәр шархтлһн </w:t>
      </w:r>
      <w:r>
        <w:t>тяжёлое ранение</w:t>
      </w:r>
    </w:p>
    <w:p>
      <w:r/>
      <w:r>
        <w:rPr>
          <w:b/>
        </w:rPr>
        <w:t xml:space="preserve">шархтсн </w:t>
      </w:r>
      <w:r>
        <w:t>[шархтъсън] раненый</w:t>
      </w:r>
    </w:p>
    <w:p>
      <w:r/>
      <w:r>
        <w:rPr>
          <w:b/>
        </w:rPr>
        <w:t>шархтулх</w:t>
      </w:r>
      <w:r>
        <w:t xml:space="preserve"> [шархтулхъ] побуд. от </w:t>
      </w:r>
      <w:r>
        <w:rPr>
          <w:b/>
        </w:rPr>
        <w:t xml:space="preserve">шархтх </w:t>
      </w:r>
      <w:r>
        <w:t>ранить</w:t>
      </w:r>
    </w:p>
    <w:p>
      <w:r/>
      <w:r>
        <w:rPr>
          <w:b/>
        </w:rPr>
        <w:t xml:space="preserve">шархтх </w:t>
      </w:r>
      <w:r>
        <w:t>[шархтхъ] 1) пол</w:t>
      </w:r>
      <w:r>
        <w:rPr>
          <w:b/>
        </w:rPr>
        <w:t>у</w:t>
      </w:r>
      <w:r>
        <w:t>чать ранение 2) поражаться язвой</w:t>
      </w:r>
    </w:p>
    <w:p>
      <w:r/>
      <w:r>
        <w:rPr>
          <w:b/>
        </w:rPr>
        <w:t>шарх-шав</w:t>
      </w:r>
      <w:r>
        <w:t xml:space="preserve"> [шархъ-шавъ] парн. рана</w:t>
      </w:r>
    </w:p>
    <w:p>
      <w:r/>
      <w:r>
        <w:rPr>
          <w:b/>
        </w:rPr>
        <w:t>шарц</w:t>
      </w:r>
      <w:r>
        <w:t xml:space="preserve"> [шарцъ] охра</w:t>
      </w:r>
    </w:p>
    <w:p>
      <w:r/>
      <w:r>
        <w:rPr>
          <w:b/>
        </w:rPr>
        <w:t>шарцлх</w:t>
      </w:r>
      <w:r>
        <w:t xml:space="preserve"> [шарцълхъ] отметить, пометить (напр. краской)</w:t>
      </w:r>
    </w:p>
    <w:p>
      <w:r/>
      <w:r>
        <w:rPr>
          <w:b/>
        </w:rPr>
        <w:t xml:space="preserve">шасси </w:t>
      </w:r>
      <w:r>
        <w:t xml:space="preserve">шасси; </w:t>
      </w:r>
      <w:r>
        <w:rPr>
          <w:b/>
        </w:rPr>
        <w:t xml:space="preserve">самолётин хурагддг шасси </w:t>
      </w:r>
      <w:r>
        <w:t>убирающееся шасси самолёта</w:t>
      </w:r>
    </w:p>
    <w:p>
      <w:r/>
      <w:r>
        <w:rPr>
          <w:b/>
        </w:rPr>
        <w:t>шат</w:t>
      </w:r>
      <w:r>
        <w:t xml:space="preserve"> [шатъ] 1) лестница, стремянка; </w:t>
      </w:r>
      <w:r>
        <w:rPr>
          <w:b/>
        </w:rPr>
        <w:t xml:space="preserve">түүмрин </w:t>
      </w:r>
      <w:r/>
      <w:r>
        <w:rPr>
          <w:b/>
        </w:rPr>
        <w:t xml:space="preserve">шат </w:t>
      </w:r>
      <w:r>
        <w:t xml:space="preserve">пожарная лестница; </w:t>
      </w:r>
      <w:r>
        <w:rPr>
          <w:b/>
        </w:rPr>
        <w:t xml:space="preserve">деесн шат </w:t>
      </w:r>
      <w:r>
        <w:t xml:space="preserve">верёвочная лестница; </w:t>
      </w:r>
      <w:r>
        <w:rPr>
          <w:b/>
        </w:rPr>
        <w:t xml:space="preserve">татар </w:t>
      </w:r>
      <w:r/>
      <w:r>
        <w:rPr>
          <w:b/>
        </w:rPr>
        <w:t xml:space="preserve">деегшән һарх </w:t>
      </w:r>
      <w:r>
        <w:t xml:space="preserve">подниматься по лестнице; </w:t>
      </w:r>
      <w:r>
        <w:rPr>
          <w:b/>
        </w:rPr>
        <w:t xml:space="preserve">шатар доракшан буух </w:t>
      </w:r>
      <w:r>
        <w:t xml:space="preserve">спускаться по лестнице; 2) сруб (колодца); </w:t>
      </w:r>
      <w:r>
        <w:rPr>
          <w:b/>
        </w:rPr>
        <w:t xml:space="preserve">худгин шат </w:t>
      </w:r>
      <w:r>
        <w:t xml:space="preserve">сруб колодца 3) лес (строительный); </w:t>
      </w:r>
      <w:r>
        <w:rPr>
          <w:b/>
        </w:rPr>
        <w:t xml:space="preserve">тосхлһна </w:t>
      </w:r>
      <w:r/>
      <w:r>
        <w:rPr>
          <w:b/>
        </w:rPr>
        <w:t xml:space="preserve">шат </w:t>
      </w:r>
      <w:r>
        <w:t>строительный лес 4) ст</w:t>
      </w:r>
      <w:r>
        <w:rPr>
          <w:b/>
        </w:rPr>
        <w:t>у</w:t>
      </w:r>
      <w:r>
        <w:t xml:space="preserve">пень, разряд; </w:t>
      </w:r>
      <w:r>
        <w:rPr>
          <w:b/>
        </w:rPr>
        <w:t xml:space="preserve">экн шат </w:t>
      </w:r>
      <w:r>
        <w:t xml:space="preserve">начальная ступень; </w:t>
      </w:r>
      <w:r>
        <w:rPr>
          <w:b/>
        </w:rPr>
        <w:t xml:space="preserve">дорд шат </w:t>
      </w:r>
      <w:r>
        <w:t xml:space="preserve">низшая ступень; </w:t>
      </w:r>
      <w:r>
        <w:rPr>
          <w:b/>
        </w:rPr>
        <w:t xml:space="preserve">деед шат </w:t>
      </w:r>
      <w:r>
        <w:t xml:space="preserve">высшая ступень 5) эта.., фаза; </w:t>
      </w:r>
      <w:r>
        <w:rPr>
          <w:b/>
        </w:rPr>
        <w:t xml:space="preserve">коммунизмин деед шат </w:t>
      </w:r>
      <w:r>
        <w:t>высшая фаза коммунизма 6) значок (в тибетской графике для разделения слогов)</w:t>
      </w:r>
    </w:p>
    <w:p>
      <w:r/>
      <w:r>
        <w:rPr>
          <w:b/>
        </w:rPr>
        <w:t xml:space="preserve">шатагдх </w:t>
      </w:r>
      <w:r>
        <w:t xml:space="preserve">[шатагдхъ] страд. от </w:t>
      </w:r>
      <w:r>
        <w:rPr>
          <w:b/>
        </w:rPr>
        <w:t xml:space="preserve">шагах </w:t>
      </w:r>
      <w:r>
        <w:t xml:space="preserve">быть зажжённым, сжигаться, быть подожжённым, поджигаться; </w:t>
      </w:r>
      <w:r>
        <w:rPr>
          <w:b/>
        </w:rPr>
        <w:t xml:space="preserve">цаасн шатагдла </w:t>
      </w:r>
      <w:r>
        <w:t>бумага была сожжена</w:t>
      </w:r>
    </w:p>
    <w:p>
      <w:r/>
      <w:r>
        <w:rPr>
          <w:b/>
        </w:rPr>
        <w:t>шатагч</w:t>
      </w:r>
      <w:r>
        <w:t xml:space="preserve"> [шатагчъ] 1) зажигательный; </w:t>
      </w:r>
      <w:r>
        <w:rPr>
          <w:b/>
        </w:rPr>
        <w:t xml:space="preserve">шатагч бомб </w:t>
      </w:r>
      <w:r>
        <w:t xml:space="preserve">зажигательная бомба 2) палящий; жгучий; обжигающий; </w:t>
      </w:r>
      <w:r>
        <w:rPr>
          <w:b/>
        </w:rPr>
        <w:t xml:space="preserve">шатагч нарн </w:t>
      </w:r>
      <w:r>
        <w:t>палящее солнце</w:t>
      </w:r>
    </w:p>
    <w:p>
      <w:r/>
      <w:r>
        <w:rPr>
          <w:b/>
        </w:rPr>
        <w:t xml:space="preserve">шатаһач </w:t>
      </w:r>
      <w:r>
        <w:t xml:space="preserve">поджигатель; </w:t>
      </w:r>
      <w:r>
        <w:rPr>
          <w:b/>
        </w:rPr>
        <w:t xml:space="preserve">дәәнә һал шатаһачнр </w:t>
      </w:r>
      <w:r>
        <w:t>поджигатели войны</w:t>
      </w:r>
    </w:p>
    <w:p>
      <w:r/>
      <w:r>
        <w:rPr>
          <w:b/>
        </w:rPr>
        <w:t>шатадг</w:t>
      </w:r>
      <w:r>
        <w:t xml:space="preserve"> [шатадъг] зажигательный; </w:t>
      </w:r>
      <w:r>
        <w:rPr>
          <w:b/>
        </w:rPr>
        <w:t xml:space="preserve">шатадг бомб </w:t>
      </w:r>
      <w:r>
        <w:t>зажигательная бомба</w:t>
      </w:r>
    </w:p>
    <w:p>
      <w:r/>
      <w:r>
        <w:rPr>
          <w:b/>
        </w:rPr>
        <w:t xml:space="preserve">шаталһата </w:t>
      </w:r>
      <w:r>
        <w:t>зажжённый, горящий (напр. о свече)</w:t>
      </w:r>
    </w:p>
    <w:p>
      <w:r/>
      <w:r>
        <w:rPr>
          <w:b/>
        </w:rPr>
        <w:t>шаталһн</w:t>
      </w:r>
      <w:r>
        <w:t xml:space="preserve"> [шаталһън] и. д. от </w:t>
      </w:r>
      <w:r>
        <w:rPr>
          <w:b/>
        </w:rPr>
        <w:t xml:space="preserve">шатах </w:t>
      </w:r>
      <w:r>
        <w:t xml:space="preserve">1) зажигание 2) обжиг; </w:t>
      </w:r>
      <w:r>
        <w:rPr>
          <w:b/>
        </w:rPr>
        <w:t xml:space="preserve">тоосх </w:t>
      </w:r>
      <w:r/>
      <w:r>
        <w:rPr>
          <w:b/>
        </w:rPr>
        <w:t xml:space="preserve">шаталһн </w:t>
      </w:r>
      <w:r>
        <w:t>обжиг кирпича</w:t>
      </w:r>
    </w:p>
    <w:p>
      <w:r/>
      <w:r>
        <w:rPr>
          <w:b/>
        </w:rPr>
        <w:t>шаталцх</w:t>
      </w:r>
      <w:r>
        <w:t xml:space="preserve"> [шаталцхъ] совм.-взаимн. от </w:t>
      </w:r>
      <w:r>
        <w:rPr>
          <w:b/>
        </w:rPr>
        <w:t>шатах</w:t>
      </w:r>
      <w:r/>
    </w:p>
    <w:p>
      <w:r/>
      <w:r>
        <w:rPr>
          <w:b/>
        </w:rPr>
        <w:t>шатам</w:t>
      </w:r>
      <w:r>
        <w:t xml:space="preserve"> [шатамъ] палящий (напр. о солнце); </w:t>
      </w:r>
      <w:r>
        <w:rPr>
          <w:b/>
        </w:rPr>
        <w:t xml:space="preserve">шатам хурц нарн </w:t>
      </w:r>
      <w:r>
        <w:t>палящее солнце</w:t>
      </w:r>
    </w:p>
    <w:p>
      <w:r/>
      <w:r>
        <w:rPr>
          <w:b/>
        </w:rPr>
        <w:t xml:space="preserve">шатах </w:t>
      </w:r>
      <w:r>
        <w:t xml:space="preserve">[шатаахъ] побуд. от </w:t>
      </w:r>
      <w:r>
        <w:rPr>
          <w:b/>
        </w:rPr>
        <w:t xml:space="preserve">шатх </w:t>
      </w:r>
      <w:r>
        <w:t xml:space="preserve">1) поджигать, сжигать; </w:t>
      </w:r>
      <w:r>
        <w:rPr>
          <w:b/>
        </w:rPr>
        <w:t xml:space="preserve">һал </w:t>
      </w:r>
      <w:r/>
      <w:r>
        <w:rPr>
          <w:b/>
        </w:rPr>
        <w:t xml:space="preserve">шатах </w:t>
      </w:r>
      <w:r>
        <w:t xml:space="preserve">зажечь огонь; </w:t>
      </w:r>
      <w:r>
        <w:rPr>
          <w:b/>
        </w:rPr>
        <w:t xml:space="preserve">гер шатах </w:t>
      </w:r>
      <w:r>
        <w:t xml:space="preserve">поджигать дом 2) обжигать; </w:t>
      </w:r>
      <w:r>
        <w:rPr>
          <w:b/>
        </w:rPr>
        <w:t xml:space="preserve">һаран </w:t>
      </w:r>
      <w:r/>
      <w:r>
        <w:rPr>
          <w:b/>
        </w:rPr>
        <w:t xml:space="preserve">шатах </w:t>
      </w:r>
      <w:r>
        <w:t xml:space="preserve">обжечь себе руки 3) топить (печь); </w:t>
      </w:r>
      <w:r>
        <w:rPr>
          <w:b/>
        </w:rPr>
        <w:t xml:space="preserve">беш шатах </w:t>
      </w:r>
      <w:r>
        <w:t xml:space="preserve">топить печь 4) включать (свет); </w:t>
      </w:r>
      <w:r>
        <w:rPr>
          <w:b/>
        </w:rPr>
        <w:t xml:space="preserve">шам шатах </w:t>
      </w:r>
      <w:r>
        <w:t>включать свет</w:t>
      </w:r>
    </w:p>
    <w:p>
      <w:r/>
      <w:r>
        <w:rPr>
          <w:b/>
        </w:rPr>
        <w:t>шатдго</w:t>
      </w:r>
      <w:r>
        <w:t xml:space="preserve"> [шатъдго] несгораемый; огнеупорный; </w:t>
      </w:r>
      <w:r>
        <w:rPr>
          <w:b/>
        </w:rPr>
        <w:t xml:space="preserve">һалд </w:t>
      </w:r>
      <w:r/>
      <w:r>
        <w:rPr>
          <w:b/>
        </w:rPr>
        <w:t xml:space="preserve">шатдго, уснд чивдго </w:t>
      </w:r>
      <w:r>
        <w:t>загадка в огне не горит и в воде не тонет (</w:t>
      </w:r>
      <w:r>
        <w:rPr>
          <w:b/>
        </w:rPr>
        <w:t xml:space="preserve">мөсн </w:t>
      </w:r>
      <w:r>
        <w:t>лёд)</w:t>
      </w:r>
    </w:p>
    <w:p>
      <w:r/>
      <w:r>
        <w:rPr>
          <w:b/>
        </w:rPr>
        <w:t>шатлгдх</w:t>
      </w:r>
      <w:r>
        <w:t xml:space="preserve"> [шатлъгдъхъ] страд. от </w:t>
      </w:r>
      <w:r>
        <w:rPr>
          <w:b/>
        </w:rPr>
        <w:t>шатлх</w:t>
      </w:r>
      <w:r/>
    </w:p>
    <w:p>
      <w:r/>
      <w:r>
        <w:rPr>
          <w:b/>
        </w:rPr>
        <w:t>шатлһн</w:t>
      </w:r>
      <w:r>
        <w:t xml:space="preserve"> [шатълһън] и. д. от </w:t>
      </w:r>
      <w:r>
        <w:rPr>
          <w:b/>
        </w:rPr>
        <w:t xml:space="preserve">шатх </w:t>
      </w:r>
      <w:r>
        <w:t xml:space="preserve">горение; </w:t>
      </w:r>
      <w:r>
        <w:rPr>
          <w:b/>
        </w:rPr>
        <w:t xml:space="preserve">шатлһнд дөң </w:t>
      </w:r>
      <w:r/>
      <w:r>
        <w:rPr>
          <w:b/>
        </w:rPr>
        <w:t xml:space="preserve">болдго </w:t>
      </w:r>
      <w:r>
        <w:t>не поддерживающий горения</w:t>
      </w:r>
    </w:p>
    <w:p>
      <w:r/>
      <w:r>
        <w:rPr>
          <w:b/>
        </w:rPr>
        <w:t>шатллһн</w:t>
      </w:r>
      <w:r>
        <w:t xml:space="preserve"> [шатъллһън] и. д. от </w:t>
      </w:r>
      <w:r>
        <w:rPr>
          <w:b/>
        </w:rPr>
        <w:t>шатлх</w:t>
      </w:r>
      <w:r/>
    </w:p>
    <w:p>
      <w:r/>
      <w:r>
        <w:rPr>
          <w:b/>
        </w:rPr>
        <w:t xml:space="preserve">шатллцх </w:t>
      </w:r>
      <w:r>
        <w:t xml:space="preserve">[шатъллцъхъ] совм.-взаимн. от </w:t>
      </w:r>
      <w:r>
        <w:rPr>
          <w:b/>
        </w:rPr>
        <w:t>шатлх</w:t>
      </w:r>
      <w:r/>
    </w:p>
    <w:p>
      <w:r/>
      <w:r>
        <w:rPr>
          <w:b/>
        </w:rPr>
        <w:t>шатлх</w:t>
      </w:r>
      <w:r>
        <w:t xml:space="preserve"> [шатълхъ] срубить сруб (колодца); </w:t>
      </w:r>
      <w:r>
        <w:rPr>
          <w:b/>
        </w:rPr>
        <w:t xml:space="preserve">худг шатлх </w:t>
      </w:r>
      <w:r>
        <w:t>обложить колодец срубом</w:t>
      </w:r>
    </w:p>
    <w:p>
      <w:r/>
      <w:r>
        <w:rPr>
          <w:b/>
        </w:rPr>
        <w:t xml:space="preserve">шатңха </w:t>
      </w:r>
      <w:r>
        <w:t xml:space="preserve">[шатъңха] обгорелый; </w:t>
      </w:r>
      <w:r>
        <w:rPr>
          <w:b/>
        </w:rPr>
        <w:t>шатң</w:t>
      </w:r>
      <w:r/>
      <w:r>
        <w:rPr>
          <w:b/>
        </w:rPr>
        <w:t xml:space="preserve">ха </w:t>
      </w:r>
      <w:r/>
      <w:r>
        <w:rPr>
          <w:b/>
        </w:rPr>
        <w:t xml:space="preserve">харһа </w:t>
      </w:r>
      <w:r>
        <w:t>обгорелая доска</w:t>
      </w:r>
    </w:p>
    <w:p>
      <w:r/>
      <w:r>
        <w:rPr>
          <w:b/>
        </w:rPr>
        <w:t xml:space="preserve">шатр </w:t>
      </w:r>
      <w:r/>
      <w:r>
        <w:rPr>
          <w:b/>
        </w:rPr>
        <w:t>I</w:t>
      </w:r>
      <w:r>
        <w:t xml:space="preserve"> [шатър] шахматы; </w:t>
      </w:r>
      <w:r>
        <w:rPr>
          <w:b/>
        </w:rPr>
        <w:t xml:space="preserve">шатр болн </w:t>
      </w:r>
      <w:r/>
      <w:r>
        <w:rPr>
          <w:b/>
        </w:rPr>
        <w:t xml:space="preserve">дөөв </w:t>
      </w:r>
      <w:r>
        <w:t xml:space="preserve">шахматы и шашки; </w:t>
      </w:r>
      <w:r>
        <w:rPr>
          <w:b/>
        </w:rPr>
        <w:t xml:space="preserve">шатр наадх </w:t>
      </w:r>
      <w:r>
        <w:t>играть в шахматы</w:t>
      </w:r>
    </w:p>
    <w:p>
      <w:r/>
      <w:r>
        <w:rPr>
          <w:b/>
        </w:rPr>
        <w:t xml:space="preserve">шатр </w:t>
      </w:r>
      <w:r/>
      <w:r>
        <w:rPr>
          <w:b/>
        </w:rPr>
        <w:t>II</w:t>
      </w:r>
      <w:r>
        <w:t xml:space="preserve"> [шатър] уст. шатёр, палата (ханская); ханские хоромы; </w:t>
      </w:r>
      <w:r>
        <w:rPr>
          <w:b/>
        </w:rPr>
        <w:t>шатр болгсн</w:t>
      </w:r>
      <w:r/>
      <w:r>
        <w:rPr>
          <w:b/>
        </w:rPr>
        <w:t xml:space="preserve"> </w:t>
      </w:r>
      <w:r/>
      <w:r>
        <w:rPr>
          <w:b/>
        </w:rPr>
        <w:t xml:space="preserve">орд харшдан </w:t>
      </w:r>
      <w:r/>
      <w:r>
        <w:rPr>
          <w:b/>
        </w:rPr>
        <w:t xml:space="preserve">дүңгәв </w:t>
      </w:r>
      <w:r>
        <w:t>Джангар восседал в своем шатре-дворце</w:t>
      </w:r>
    </w:p>
    <w:p>
      <w:r/>
      <w:r>
        <w:rPr>
          <w:b/>
        </w:rPr>
        <w:t xml:space="preserve">шатрин </w:t>
      </w:r>
      <w:r>
        <w:t xml:space="preserve">род. п. от </w:t>
      </w:r>
      <w:r>
        <w:rPr>
          <w:b/>
        </w:rPr>
        <w:t xml:space="preserve">шатр </w:t>
      </w:r>
      <w:r/>
      <w:r>
        <w:rPr>
          <w:b/>
        </w:rPr>
        <w:t>I</w:t>
      </w:r>
      <w:r/>
      <w:r>
        <w:rPr>
          <w:b/>
        </w:rPr>
        <w:t xml:space="preserve"> </w:t>
      </w:r>
      <w:r>
        <w:t xml:space="preserve">шахматный; </w:t>
      </w:r>
      <w:r>
        <w:rPr>
          <w:b/>
        </w:rPr>
        <w:t xml:space="preserve">шатрин бетк </w:t>
      </w:r>
      <w:r>
        <w:t xml:space="preserve">шахматная доска; </w:t>
      </w:r>
      <w:r>
        <w:rPr>
          <w:b/>
        </w:rPr>
        <w:t xml:space="preserve">шатрин </w:t>
      </w:r>
      <w:r/>
      <w:r>
        <w:rPr>
          <w:b/>
        </w:rPr>
        <w:t xml:space="preserve">марһан </w:t>
      </w:r>
      <w:r>
        <w:t xml:space="preserve">шахматный турнир; </w:t>
      </w:r>
      <w:r>
        <w:rPr>
          <w:b/>
        </w:rPr>
        <w:t>шатрин н</w:t>
      </w:r>
      <w:r/>
      <w:r>
        <w:rPr>
          <w:b/>
        </w:rPr>
        <w:t xml:space="preserve">үүдл </w:t>
      </w:r>
      <w:r>
        <w:t xml:space="preserve">шахматный ход; </w:t>
      </w:r>
      <w:r>
        <w:rPr>
          <w:b/>
        </w:rPr>
        <w:t xml:space="preserve">шатрин хан </w:t>
      </w:r>
      <w:r>
        <w:t xml:space="preserve">шахм. король; </w:t>
      </w:r>
      <w:r>
        <w:rPr>
          <w:b/>
        </w:rPr>
        <w:t xml:space="preserve">шатрин </w:t>
      </w:r>
      <w:r/>
      <w:r>
        <w:rPr>
          <w:b/>
        </w:rPr>
        <w:t xml:space="preserve">көвүн </w:t>
      </w:r>
      <w:r>
        <w:t>шахм. пешка</w:t>
      </w:r>
    </w:p>
    <w:p>
      <w:r/>
      <w:r>
        <w:rPr>
          <w:b/>
        </w:rPr>
        <w:t>шатрцлһн</w:t>
      </w:r>
      <w:r>
        <w:t xml:space="preserve"> [шатърцълһън] и. д. от </w:t>
      </w:r>
      <w:r>
        <w:rPr>
          <w:b/>
        </w:rPr>
        <w:t xml:space="preserve">шатрцх </w:t>
      </w:r>
      <w:r>
        <w:t>игра в шахматы</w:t>
      </w:r>
    </w:p>
    <w:p>
      <w:r/>
      <w:r>
        <w:rPr>
          <w:b/>
        </w:rPr>
        <w:t xml:space="preserve">шатрцулх </w:t>
      </w:r>
      <w:r>
        <w:t xml:space="preserve">[шатърцуулхъ] побуд. от </w:t>
      </w:r>
      <w:r>
        <w:rPr>
          <w:b/>
        </w:rPr>
        <w:t>шатрцх</w:t>
      </w:r>
      <w:r/>
    </w:p>
    <w:p>
      <w:r/>
      <w:r>
        <w:rPr>
          <w:b/>
        </w:rPr>
        <w:t>шатрцх</w:t>
      </w:r>
      <w:r>
        <w:t xml:space="preserve"> [шатърцъхъ] играть в шахматы</w:t>
      </w:r>
    </w:p>
    <w:p>
      <w:r/>
      <w:r>
        <w:rPr>
          <w:b/>
        </w:rPr>
        <w:t>шатрч</w:t>
      </w:r>
      <w:r>
        <w:t xml:space="preserve"> [шатърчъ] шахматист; </w:t>
      </w:r>
      <w:r>
        <w:rPr>
          <w:b/>
        </w:rPr>
        <w:t xml:space="preserve">шатрч </w:t>
      </w:r>
      <w:r/>
      <w:r>
        <w:rPr>
          <w:b/>
        </w:rPr>
        <w:t xml:space="preserve">күүкд күн </w:t>
      </w:r>
      <w:r>
        <w:t xml:space="preserve">шахматистка; </w:t>
      </w:r>
      <w:r>
        <w:rPr>
          <w:b/>
        </w:rPr>
        <w:t xml:space="preserve">нернь туурсн шатрч </w:t>
      </w:r>
      <w:r>
        <w:t xml:space="preserve">известный шахматист; </w:t>
      </w:r>
      <w:r>
        <w:rPr>
          <w:b/>
        </w:rPr>
        <w:t xml:space="preserve">шатрч болх </w:t>
      </w:r>
      <w:r>
        <w:t>стать шахматистом</w:t>
      </w:r>
    </w:p>
    <w:p>
      <w:r/>
      <w:r>
        <w:rPr>
          <w:b/>
        </w:rPr>
        <w:t>шатсн</w:t>
      </w:r>
      <w:r>
        <w:t xml:space="preserve"> [шатсън] обгорелый; жжёный, горелый; </w:t>
      </w:r>
      <w:r>
        <w:rPr>
          <w:b/>
        </w:rPr>
        <w:t xml:space="preserve">шатсн </w:t>
      </w:r>
      <w:r/>
      <w:r>
        <w:rPr>
          <w:b/>
        </w:rPr>
        <w:t xml:space="preserve">өдмгин үнр һарчана </w:t>
      </w:r>
      <w:r>
        <w:t xml:space="preserve">пахнет горелым хлебом; </w:t>
      </w:r>
      <w:r>
        <w:rPr>
          <w:b/>
        </w:rPr>
        <w:t xml:space="preserve">шатсн модна </w:t>
      </w:r>
      <w:r/>
      <w:r>
        <w:rPr>
          <w:b/>
        </w:rPr>
        <w:t xml:space="preserve">үлдл </w:t>
      </w:r>
      <w:r>
        <w:t xml:space="preserve">головешка; </w:t>
      </w:r>
      <w:r>
        <w:rPr>
          <w:b/>
        </w:rPr>
        <w:t xml:space="preserve">шатсн </w:t>
      </w:r>
      <w:r/>
      <w:r>
        <w:rPr>
          <w:b/>
        </w:rPr>
        <w:t xml:space="preserve">үнр </w:t>
      </w:r>
      <w:r>
        <w:t xml:space="preserve">гарь; </w:t>
      </w:r>
      <w:r>
        <w:rPr>
          <w:b/>
        </w:rPr>
        <w:t xml:space="preserve">шатсн хаг </w:t>
      </w:r>
      <w:r>
        <w:t xml:space="preserve">нагар; </w:t>
      </w:r>
      <w:r>
        <w:rPr>
          <w:b/>
        </w:rPr>
        <w:t xml:space="preserve">шатсн </w:t>
      </w:r>
      <w:r/>
      <w:r>
        <w:rPr>
          <w:b/>
        </w:rPr>
        <w:t xml:space="preserve">түләнә модн </w:t>
      </w:r>
      <w:r>
        <w:t>обгорелые дрова</w:t>
      </w:r>
    </w:p>
    <w:p>
      <w:r/>
      <w:r>
        <w:rPr>
          <w:b/>
        </w:rPr>
        <w:t xml:space="preserve">шатун </w:t>
      </w:r>
      <w:r>
        <w:t>тех. шатун</w:t>
      </w:r>
    </w:p>
    <w:p>
      <w:r/>
      <w:r>
        <w:rPr>
          <w:b/>
        </w:rPr>
        <w:t>шатх</w:t>
      </w:r>
      <w:r>
        <w:t xml:space="preserve"> [шатхъ] 1) гореть; </w:t>
      </w:r>
      <w:r>
        <w:rPr>
          <w:b/>
        </w:rPr>
        <w:t xml:space="preserve">хаксу модн шатдг, чиигте модн </w:t>
      </w:r>
      <w:r/>
      <w:r>
        <w:rPr>
          <w:b/>
        </w:rPr>
        <w:t xml:space="preserve">урһдг </w:t>
      </w:r>
      <w:r>
        <w:t xml:space="preserve">погов. сухое дерево горит, а живое (букв. сырое) — растёт 2) загорать; </w:t>
      </w:r>
      <w:r>
        <w:rPr>
          <w:b/>
        </w:rPr>
        <w:t xml:space="preserve">нарнд шатх </w:t>
      </w:r>
      <w:r>
        <w:t xml:space="preserve">загорать на солнце 3) перен. гореть, загораться; </w:t>
      </w:r>
      <w:r>
        <w:rPr>
          <w:b/>
        </w:rPr>
        <w:t xml:space="preserve">терүнә нүднь </w:t>
      </w:r>
      <w:r/>
      <w:r>
        <w:rPr>
          <w:b/>
        </w:rPr>
        <w:t xml:space="preserve">мел шатад </w:t>
      </w:r>
      <w:r/>
      <w:r>
        <w:rPr>
          <w:b/>
        </w:rPr>
        <w:t xml:space="preserve">бәәнә </w:t>
      </w:r>
      <w:r>
        <w:t xml:space="preserve">у него горят глаза 4) сиять, блестеть, сверкать ◊ </w:t>
      </w:r>
      <w:r>
        <w:rPr>
          <w:b/>
        </w:rPr>
        <w:t xml:space="preserve">кениг болв чигн </w:t>
      </w:r>
      <w:r/>
      <w:r>
        <w:rPr>
          <w:b/>
        </w:rPr>
        <w:t xml:space="preserve">шатаһад, </w:t>
      </w:r>
      <w:r/>
      <w:r>
        <w:rPr>
          <w:b/>
        </w:rPr>
        <w:t xml:space="preserve">уга кех </w:t>
      </w:r>
      <w:r>
        <w:t>а) покончить с кем-л., уничтожить кого-л.; б) свести на нет что-л.</w:t>
      </w:r>
    </w:p>
    <w:p>
      <w:r/>
      <w:r>
        <w:rPr>
          <w:b/>
        </w:rPr>
        <w:t xml:space="preserve">шатын </w:t>
      </w:r>
      <w:r>
        <w:t xml:space="preserve">род. п. от </w:t>
      </w:r>
      <w:r>
        <w:rPr>
          <w:b/>
        </w:rPr>
        <w:t xml:space="preserve">шат </w:t>
      </w:r>
      <w:r>
        <w:t>лестничный</w:t>
      </w:r>
    </w:p>
    <w:p>
      <w:r/>
      <w:r>
        <w:rPr>
          <w:b/>
        </w:rPr>
        <w:t xml:space="preserve">шахан </w:t>
      </w:r>
      <w:r>
        <w:t xml:space="preserve">1) насилие, принуждение; </w:t>
      </w:r>
      <w:r>
        <w:rPr>
          <w:b/>
        </w:rPr>
        <w:t xml:space="preserve">шаха </w:t>
      </w:r>
      <w:r/>
      <w:r>
        <w:rPr>
          <w:b/>
        </w:rPr>
        <w:t xml:space="preserve">үзүлх (һарһх) </w:t>
      </w:r>
      <w:r>
        <w:t xml:space="preserve">применить насилие 2) клятва, присяга; </w:t>
      </w:r>
      <w:r>
        <w:rPr>
          <w:b/>
        </w:rPr>
        <w:t xml:space="preserve">чи </w:t>
      </w:r>
      <w:r/>
      <w:r>
        <w:rPr>
          <w:b/>
        </w:rPr>
        <w:t xml:space="preserve">шахаһан өгч </w:t>
      </w:r>
      <w:r/>
      <w:r>
        <w:rPr>
          <w:b/>
        </w:rPr>
        <w:t xml:space="preserve">чадхвч? </w:t>
      </w:r>
      <w:r>
        <w:t>можешь ли ты поклясться? 3) зажим; притеснение, принуждение</w:t>
      </w:r>
    </w:p>
    <w:p>
      <w:r/>
      <w:r>
        <w:rPr>
          <w:b/>
        </w:rPr>
        <w:t>шахвр</w:t>
      </w:r>
      <w:r>
        <w:t xml:space="preserve"> [шахвър] пресс; тиски; </w:t>
      </w:r>
      <w:r>
        <w:rPr>
          <w:b/>
        </w:rPr>
        <w:t xml:space="preserve">гидравлическ шахвр </w:t>
      </w:r>
      <w:r>
        <w:t>гидравлический пресс</w:t>
      </w:r>
    </w:p>
    <w:p>
      <w:r/>
      <w:r>
        <w:rPr>
          <w:b/>
        </w:rPr>
        <w:t>шахгдх</w:t>
      </w:r>
      <w:r>
        <w:t xml:space="preserve"> [шахъгдхъ] страд. от </w:t>
      </w:r>
      <w:r>
        <w:rPr>
          <w:b/>
        </w:rPr>
        <w:t xml:space="preserve">шахх </w:t>
      </w:r>
      <w:r>
        <w:t>быть прижатым (придавленным); придавливаться</w:t>
      </w:r>
    </w:p>
    <w:p>
      <w:r/>
      <w:r>
        <w:rPr>
          <w:b/>
        </w:rPr>
        <w:t xml:space="preserve">шахлһн </w:t>
      </w:r>
      <w:r>
        <w:t xml:space="preserve">[шахълһън] 1) трамбовка; </w:t>
      </w:r>
      <w:r>
        <w:rPr>
          <w:b/>
        </w:rPr>
        <w:t xml:space="preserve">шахлһ </w:t>
      </w:r>
      <w:r/>
      <w:r>
        <w:rPr>
          <w:b/>
        </w:rPr>
        <w:t xml:space="preserve">кех </w:t>
      </w:r>
      <w:r>
        <w:t xml:space="preserve">утрамбовать 2) прессование 3) перен. давление, нажим; </w:t>
      </w:r>
      <w:r>
        <w:rPr>
          <w:b/>
        </w:rPr>
        <w:t xml:space="preserve">кениг болв чигн </w:t>
      </w:r>
      <w:r/>
      <w:r>
        <w:rPr>
          <w:b/>
        </w:rPr>
        <w:t xml:space="preserve">күч үзүлҗ шахлһн </w:t>
      </w:r>
      <w:r>
        <w:t>оказывать давление на кого-либо 4) гонение</w:t>
      </w:r>
    </w:p>
    <w:p>
      <w:r/>
      <w:r>
        <w:rPr>
          <w:b/>
        </w:rPr>
        <w:t>шахлһна</w:t>
      </w:r>
      <w:r>
        <w:t xml:space="preserve"> [шахълһна] род. п. от </w:t>
      </w:r>
      <w:r>
        <w:rPr>
          <w:b/>
        </w:rPr>
        <w:t xml:space="preserve">шахлһн </w:t>
      </w:r>
      <w:r>
        <w:t xml:space="preserve">1) трамбовочный; </w:t>
      </w:r>
      <w:r>
        <w:rPr>
          <w:b/>
        </w:rPr>
        <w:t xml:space="preserve">шахлһна </w:t>
      </w:r>
      <w:r/>
      <w:r>
        <w:rPr>
          <w:b/>
        </w:rPr>
        <w:t xml:space="preserve">машин </w:t>
      </w:r>
      <w:r>
        <w:t>трамбовочная машина 2) прессовальный</w:t>
      </w:r>
    </w:p>
    <w:p>
      <w:r/>
      <w:r>
        <w:rPr>
          <w:b/>
        </w:rPr>
        <w:t>шахлдад</w:t>
      </w:r>
      <w:r>
        <w:t xml:space="preserve"> [шахълдад] тесно; </w:t>
      </w:r>
      <w:r>
        <w:rPr>
          <w:b/>
        </w:rPr>
        <w:t xml:space="preserve">шахлдад суух </w:t>
      </w:r>
      <w:r>
        <w:t>сидеть тесно</w:t>
      </w:r>
    </w:p>
    <w:p>
      <w:r/>
      <w:r>
        <w:rPr>
          <w:b/>
        </w:rPr>
        <w:t>шахлдх</w:t>
      </w:r>
      <w:r>
        <w:t xml:space="preserve"> [шахълдхъ] совм.-взаимн. от </w:t>
      </w:r>
      <w:r>
        <w:rPr>
          <w:b/>
        </w:rPr>
        <w:t xml:space="preserve">шахх </w:t>
      </w:r>
      <w:r>
        <w:t xml:space="preserve">втискивать; </w:t>
      </w:r>
      <w:r>
        <w:rPr>
          <w:b/>
        </w:rPr>
        <w:t xml:space="preserve">шахлдад суух </w:t>
      </w:r>
      <w:r>
        <w:t>сидеть в тесноте</w:t>
      </w:r>
    </w:p>
    <w:p>
      <w:r/>
      <w:r>
        <w:rPr>
          <w:b/>
        </w:rPr>
        <w:t>шахлцх</w:t>
      </w:r>
      <w:r>
        <w:t xml:space="preserve"> [шахълцхъ] совм.-взаимн. от </w:t>
      </w:r>
      <w:r>
        <w:rPr>
          <w:b/>
        </w:rPr>
        <w:t>шахх</w:t>
      </w:r>
      <w:r/>
    </w:p>
    <w:p>
      <w:r/>
      <w:r>
        <w:rPr>
          <w:b/>
        </w:rPr>
        <w:t>шахм</w:t>
      </w:r>
      <w:r>
        <w:t xml:space="preserve"> [шахъм] тесный; сжатый; </w:t>
      </w:r>
      <w:r>
        <w:rPr>
          <w:b/>
        </w:rPr>
        <w:t xml:space="preserve">шахм патьр </w:t>
      </w:r>
      <w:r>
        <w:t>тесная квартира</w:t>
      </w:r>
    </w:p>
    <w:p>
      <w:r/>
      <w:r>
        <w:rPr>
          <w:b/>
        </w:rPr>
        <w:t xml:space="preserve">шахмҗ </w:t>
      </w:r>
      <w:r>
        <w:t xml:space="preserve">[шахъмҗъ] 1) сжатие, сдавливание; </w:t>
      </w:r>
      <w:r>
        <w:rPr>
          <w:b/>
        </w:rPr>
        <w:t xml:space="preserve">аһарин шахмҗ </w:t>
      </w:r>
      <w:r>
        <w:t xml:space="preserve">сжатие воздуха 2) принуждение; </w:t>
      </w:r>
      <w:r>
        <w:rPr>
          <w:b/>
        </w:rPr>
        <w:t xml:space="preserve">шахмҗ угаһар </w:t>
      </w:r>
      <w:r>
        <w:t>без принуждения</w:t>
      </w:r>
    </w:p>
    <w:p>
      <w:r/>
      <w:r>
        <w:rPr>
          <w:b/>
        </w:rPr>
        <w:t>шахмл</w:t>
      </w:r>
      <w:r>
        <w:t xml:space="preserve"> [шахмъл] сжатый; </w:t>
      </w:r>
      <w:r>
        <w:rPr>
          <w:b/>
        </w:rPr>
        <w:t xml:space="preserve">шахмл </w:t>
      </w:r>
      <w:r/>
      <w:r>
        <w:rPr>
          <w:b/>
        </w:rPr>
        <w:t xml:space="preserve">аһар </w:t>
      </w:r>
      <w:r>
        <w:t>сжатый воздух</w:t>
      </w:r>
    </w:p>
    <w:p>
      <w:r/>
      <w:r>
        <w:rPr>
          <w:b/>
        </w:rPr>
        <w:t>шахмр</w:t>
      </w:r>
      <w:r>
        <w:t xml:space="preserve"> [шахмър] сдавленный, спрессованный</w:t>
      </w:r>
    </w:p>
    <w:p>
      <w:r/>
      <w:r>
        <w:rPr>
          <w:b/>
        </w:rPr>
        <w:t>шахр</w:t>
      </w:r>
      <w:r>
        <w:t xml:space="preserve"> [шахър] 1) тесно || тесный; </w:t>
      </w:r>
      <w:r>
        <w:rPr>
          <w:b/>
        </w:rPr>
        <w:t xml:space="preserve">вагонд йир шахр </w:t>
      </w:r>
      <w:r>
        <w:t xml:space="preserve">в вагоне очень тесно 2) стеснённо; </w:t>
      </w:r>
      <w:r>
        <w:rPr>
          <w:b/>
        </w:rPr>
        <w:t xml:space="preserve">шахр </w:t>
      </w:r>
      <w:r/>
      <w:r>
        <w:rPr>
          <w:b/>
        </w:rPr>
        <w:t xml:space="preserve">бәәх </w:t>
      </w:r>
      <w:r>
        <w:t>чувствовать себя стеснённо</w:t>
      </w:r>
    </w:p>
    <w:p>
      <w:r/>
      <w:r>
        <w:rPr>
          <w:b/>
        </w:rPr>
        <w:t>шахрдлһн</w:t>
      </w:r>
      <w:r>
        <w:t xml:space="preserve"> [шахърдълһън] и. д. от </w:t>
      </w:r>
      <w:r>
        <w:rPr>
          <w:b/>
        </w:rPr>
        <w:t>шахрдх</w:t>
      </w:r>
      <w:r/>
    </w:p>
    <w:p>
      <w:r/>
      <w:r>
        <w:rPr>
          <w:b/>
        </w:rPr>
        <w:t>шахрдулх</w:t>
      </w:r>
      <w:r>
        <w:t xml:space="preserve"> [шахърдуулхъ] побуд. от </w:t>
      </w:r>
      <w:r>
        <w:rPr>
          <w:b/>
        </w:rPr>
        <w:t xml:space="preserve">шахрдх </w:t>
      </w:r>
      <w:r>
        <w:t>стеснять</w:t>
      </w:r>
    </w:p>
    <w:p>
      <w:r/>
      <w:r>
        <w:rPr>
          <w:b/>
        </w:rPr>
        <w:t>шахрдх</w:t>
      </w:r>
      <w:r>
        <w:t xml:space="preserve"> [шахърдхъ] 1) находиться в затруднительном положении 2) перен. попадать в безвыходное положение</w:t>
      </w:r>
    </w:p>
    <w:p>
      <w:r/>
      <w:r>
        <w:rPr>
          <w:b/>
        </w:rPr>
        <w:t xml:space="preserve">шахт </w:t>
      </w:r>
      <w:r>
        <w:t xml:space="preserve">шахта; </w:t>
      </w:r>
      <w:r>
        <w:rPr>
          <w:b/>
        </w:rPr>
        <w:t xml:space="preserve">чолун </w:t>
      </w:r>
      <w:r/>
      <w:r>
        <w:rPr>
          <w:b/>
        </w:rPr>
        <w:t xml:space="preserve">нүүрснә </w:t>
      </w:r>
      <w:r/>
      <w:r>
        <w:rPr>
          <w:b/>
        </w:rPr>
        <w:t xml:space="preserve">шахт </w:t>
      </w:r>
      <w:r>
        <w:t xml:space="preserve">каменноугольная шахта; см. </w:t>
      </w:r>
      <w:r>
        <w:rPr>
          <w:b/>
        </w:rPr>
        <w:t>уурха</w:t>
      </w:r>
      <w:r/>
    </w:p>
    <w:p>
      <w:r/>
      <w:r>
        <w:rPr>
          <w:b/>
        </w:rPr>
        <w:t xml:space="preserve">шахтёр </w:t>
      </w:r>
      <w:r>
        <w:t xml:space="preserve">шахтёр; см. </w:t>
      </w:r>
      <w:r>
        <w:rPr>
          <w:b/>
        </w:rPr>
        <w:t>уурхач</w:t>
      </w:r>
      <w:r/>
    </w:p>
    <w:p>
      <w:r/>
      <w:r>
        <w:rPr>
          <w:b/>
        </w:rPr>
        <w:t xml:space="preserve">шахтёрин </w:t>
      </w:r>
      <w:r>
        <w:t xml:space="preserve">род. п. от </w:t>
      </w:r>
      <w:r>
        <w:rPr>
          <w:b/>
        </w:rPr>
        <w:t xml:space="preserve">шахтёр </w:t>
      </w:r>
      <w:r>
        <w:t xml:space="preserve">шахтёрский; </w:t>
      </w:r>
      <w:r>
        <w:rPr>
          <w:b/>
        </w:rPr>
        <w:t xml:space="preserve">шахтёрин </w:t>
      </w:r>
      <w:r/>
      <w:r>
        <w:rPr>
          <w:b/>
        </w:rPr>
        <w:t xml:space="preserve">селәк </w:t>
      </w:r>
      <w:r>
        <w:t>шахтёрский посёлок</w:t>
      </w:r>
    </w:p>
    <w:p>
      <w:r/>
      <w:r>
        <w:rPr>
          <w:b/>
        </w:rPr>
        <w:t xml:space="preserve">шаху </w:t>
      </w:r>
      <w:r>
        <w:t xml:space="preserve">почти; около; до; </w:t>
      </w:r>
      <w:r>
        <w:rPr>
          <w:b/>
        </w:rPr>
        <w:t xml:space="preserve">зурһан </w:t>
      </w:r>
      <w:r/>
      <w:r>
        <w:rPr>
          <w:b/>
        </w:rPr>
        <w:t xml:space="preserve">наста шаху бичкн </w:t>
      </w:r>
      <w:r>
        <w:t xml:space="preserve">ребёнок около шести лет; </w:t>
      </w:r>
      <w:r>
        <w:rPr>
          <w:b/>
        </w:rPr>
        <w:t xml:space="preserve">өдр болһн </w:t>
      </w:r>
      <w:r/>
      <w:r>
        <w:rPr>
          <w:b/>
        </w:rPr>
        <w:t xml:space="preserve">шаху </w:t>
      </w:r>
      <w:r>
        <w:t xml:space="preserve">почти (чуть ли не) каждый день; </w:t>
      </w:r>
      <w:r>
        <w:rPr>
          <w:b/>
        </w:rPr>
        <w:t xml:space="preserve">һурвн җил </w:t>
      </w:r>
      <w:r/>
      <w:r>
        <w:rPr>
          <w:b/>
        </w:rPr>
        <w:t xml:space="preserve">шаху </w:t>
      </w:r>
      <w:r>
        <w:t>почти три года, около трёх лет</w:t>
      </w:r>
    </w:p>
    <w:p>
      <w:r/>
      <w:r>
        <w:rPr>
          <w:b/>
        </w:rPr>
        <w:t>шахулх</w:t>
      </w:r>
      <w:r>
        <w:t xml:space="preserve"> [шахуулхъ] побуд. от </w:t>
      </w:r>
      <w:r>
        <w:rPr>
          <w:b/>
        </w:rPr>
        <w:t xml:space="preserve">шахх </w:t>
      </w:r>
      <w:r>
        <w:t>1) быть притеснённым 2) инкрустировать</w:t>
      </w:r>
    </w:p>
    <w:p>
      <w:r/>
      <w:r>
        <w:rPr>
          <w:b/>
        </w:rPr>
        <w:t xml:space="preserve">шахур </w:t>
      </w:r>
      <w:r>
        <w:t xml:space="preserve">1) пресс; </w:t>
      </w:r>
      <w:r>
        <w:rPr>
          <w:b/>
        </w:rPr>
        <w:t xml:space="preserve">гидравлическ шахур </w:t>
      </w:r>
      <w:r>
        <w:t>гидравлический пресс 2) тех. компрессор</w:t>
      </w:r>
    </w:p>
    <w:p>
      <w:r/>
      <w:r>
        <w:rPr>
          <w:b/>
        </w:rPr>
        <w:t>шахх</w:t>
      </w:r>
      <w:r>
        <w:t xml:space="preserve"> [шахъхъ] 1) жать; давить, придавливать; </w:t>
      </w:r>
      <w:r>
        <w:rPr>
          <w:b/>
        </w:rPr>
        <w:t xml:space="preserve">ю болв чигн шахх </w:t>
      </w:r>
      <w:r>
        <w:t xml:space="preserve">нажать на что-л.; </w:t>
      </w:r>
      <w:r>
        <w:rPr>
          <w:b/>
        </w:rPr>
        <w:t xml:space="preserve">медхд </w:t>
      </w:r>
      <w:r/>
      <w:r>
        <w:rPr>
          <w:b/>
        </w:rPr>
        <w:t xml:space="preserve">үг </w:t>
      </w:r>
      <w:r/>
      <w:r>
        <w:rPr>
          <w:b/>
        </w:rPr>
        <w:t>кел, мергнд г</w:t>
      </w:r>
      <w:r/>
      <w:r>
        <w:rPr>
          <w:b/>
        </w:rPr>
        <w:t>ө</w:t>
      </w:r>
      <w:r/>
      <w:r>
        <w:rPr>
          <w:b/>
        </w:rPr>
        <w:t>р</w:t>
      </w:r>
      <w:r/>
      <w:r>
        <w:rPr>
          <w:b/>
        </w:rPr>
        <w:t>ә</w:t>
      </w:r>
      <w:r/>
      <w:r>
        <w:rPr>
          <w:b/>
        </w:rPr>
        <w:t xml:space="preserve">с шах </w:t>
      </w:r>
      <w:r>
        <w:t xml:space="preserve">посл. понимающему говори, стрелку-снайперу подгоняй сайгаков 2) теснить, преследовать; </w:t>
      </w:r>
      <w:r>
        <w:rPr>
          <w:b/>
        </w:rPr>
        <w:t xml:space="preserve">дәәсиг </w:t>
      </w:r>
      <w:r/>
      <w:r>
        <w:rPr>
          <w:b/>
        </w:rPr>
        <w:t xml:space="preserve">шахх </w:t>
      </w:r>
      <w:r>
        <w:t xml:space="preserve">теснить врага 3) принуждать 4) прижимать; </w:t>
      </w:r>
      <w:r>
        <w:rPr>
          <w:b/>
        </w:rPr>
        <w:t xml:space="preserve">бичкниг </w:t>
      </w:r>
      <w:r/>
      <w:r>
        <w:rPr>
          <w:b/>
        </w:rPr>
        <w:t xml:space="preserve">өрчдән </w:t>
      </w:r>
      <w:r/>
      <w:r>
        <w:rPr>
          <w:b/>
        </w:rPr>
        <w:t xml:space="preserve">шахх </w:t>
      </w:r>
      <w:r>
        <w:t xml:space="preserve">прижать ребёнка к груди 5) жать, быть тесным; </w:t>
      </w:r>
      <w:r>
        <w:rPr>
          <w:b/>
        </w:rPr>
        <w:t xml:space="preserve">киилгин зах хол шахад </w:t>
      </w:r>
      <w:r/>
      <w:r>
        <w:rPr>
          <w:b/>
        </w:rPr>
        <w:t xml:space="preserve">бәәнә </w:t>
      </w:r>
      <w:r>
        <w:t xml:space="preserve">воротник рубашки тесен; </w:t>
      </w:r>
      <w:r>
        <w:rPr>
          <w:b/>
        </w:rPr>
        <w:t xml:space="preserve">һосн </w:t>
      </w:r>
      <w:r/>
      <w:r>
        <w:rPr>
          <w:b/>
        </w:rPr>
        <w:t>к</w:t>
      </w:r>
      <w:r/>
      <w:r>
        <w:rPr>
          <w:b/>
        </w:rPr>
        <w:t>ө</w:t>
      </w:r>
      <w:r/>
      <w:r>
        <w:rPr>
          <w:b/>
        </w:rPr>
        <w:t xml:space="preserve">л шахад </w:t>
      </w:r>
      <w:r/>
      <w:r>
        <w:rPr>
          <w:b/>
        </w:rPr>
        <w:t xml:space="preserve">бәәнә </w:t>
      </w:r>
      <w:r>
        <w:t xml:space="preserve">сапоги жмут 6) перен. притеснять, зажимать; </w:t>
      </w:r>
      <w:r>
        <w:rPr>
          <w:b/>
        </w:rPr>
        <w:t xml:space="preserve">шалһлһ </w:t>
      </w:r>
      <w:r/>
      <w:r>
        <w:rPr>
          <w:b/>
        </w:rPr>
        <w:t xml:space="preserve">шахх </w:t>
      </w:r>
      <w:r>
        <w:t>зажимать критику</w:t>
      </w:r>
    </w:p>
    <w:p>
      <w:r/>
      <w:r>
        <w:rPr>
          <w:b/>
        </w:rPr>
        <w:t xml:space="preserve">шахц </w:t>
      </w:r>
      <w:r>
        <w:t xml:space="preserve">[шахцъ] нажим; </w:t>
      </w:r>
      <w:r>
        <w:rPr>
          <w:b/>
        </w:rPr>
        <w:t xml:space="preserve">ю болв чигн </w:t>
      </w:r>
      <w:r/>
      <w:r>
        <w:rPr>
          <w:b/>
        </w:rPr>
        <w:t xml:space="preserve">шахцатаһар күңәх </w:t>
      </w:r>
      <w:r>
        <w:t>делать что-л. под нажимом</w:t>
      </w:r>
    </w:p>
    <w:p>
      <w:r/>
      <w:r>
        <w:rPr>
          <w:b/>
        </w:rPr>
        <w:t xml:space="preserve">шахцан </w:t>
      </w:r>
      <w:r>
        <w:t>с.-х. жмыхи</w:t>
      </w:r>
    </w:p>
    <w:p>
      <w:r/>
      <w:r>
        <w:rPr>
          <w:b/>
        </w:rPr>
        <w:t xml:space="preserve">шашлык </w:t>
      </w:r>
      <w:r>
        <w:t>шашлык</w:t>
      </w:r>
    </w:p>
    <w:p>
      <w:r/>
      <w:r>
        <w:rPr>
          <w:b/>
        </w:rPr>
        <w:t xml:space="preserve">швед </w:t>
      </w:r>
      <w:r>
        <w:t xml:space="preserve">швед || шведский; </w:t>
      </w:r>
      <w:r>
        <w:rPr>
          <w:b/>
        </w:rPr>
        <w:t xml:space="preserve">швед </w:t>
      </w:r>
      <w:r/>
      <w:r>
        <w:rPr>
          <w:b/>
        </w:rPr>
        <w:t xml:space="preserve">күүкд күн </w:t>
      </w:r>
      <w:r>
        <w:t xml:space="preserve">шведка; </w:t>
      </w:r>
      <w:r>
        <w:rPr>
          <w:b/>
        </w:rPr>
        <w:t xml:space="preserve">швед келн </w:t>
      </w:r>
      <w:r>
        <w:t xml:space="preserve">шведский язык; </w:t>
      </w:r>
      <w:r>
        <w:rPr>
          <w:b/>
        </w:rPr>
        <w:t xml:space="preserve">швед литератур </w:t>
      </w:r>
      <w:r>
        <w:t xml:space="preserve">шведская литература; </w:t>
      </w:r>
      <w:r>
        <w:rPr>
          <w:b/>
        </w:rPr>
        <w:t xml:space="preserve">шведмүд </w:t>
      </w:r>
      <w:r>
        <w:t>шведы</w:t>
      </w:r>
    </w:p>
    <w:p>
      <w:r/>
      <w:r>
        <w:rPr>
          <w:b/>
        </w:rPr>
        <w:t xml:space="preserve">швейцар </w:t>
      </w:r>
      <w:r>
        <w:t xml:space="preserve">швейцарец || швейцарский; </w:t>
      </w:r>
      <w:r>
        <w:rPr>
          <w:b/>
        </w:rPr>
        <w:t xml:space="preserve">швейцар </w:t>
      </w:r>
      <w:r/>
      <w:r>
        <w:rPr>
          <w:b/>
        </w:rPr>
        <w:t xml:space="preserve">күүкд күн </w:t>
      </w:r>
      <w:r>
        <w:t xml:space="preserve">швейцарка; </w:t>
      </w:r>
      <w:r>
        <w:rPr>
          <w:b/>
        </w:rPr>
        <w:t xml:space="preserve">швейцар литератур </w:t>
      </w:r>
      <w:r>
        <w:t xml:space="preserve">швейцарская литература; </w:t>
      </w:r>
      <w:r>
        <w:rPr>
          <w:b/>
        </w:rPr>
        <w:t xml:space="preserve">швейцармуд </w:t>
      </w:r>
      <w:r>
        <w:t xml:space="preserve">швейцарцы ◊ </w:t>
      </w:r>
      <w:r>
        <w:rPr>
          <w:b/>
        </w:rPr>
        <w:t xml:space="preserve">швейцар </w:t>
      </w:r>
      <w:r/>
      <w:r>
        <w:rPr>
          <w:b/>
        </w:rPr>
        <w:t xml:space="preserve">ээзгә </w:t>
      </w:r>
      <w:r>
        <w:t>швейцарский сыр</w:t>
      </w:r>
    </w:p>
    <w:p>
      <w:r/>
      <w:r>
        <w:rPr>
          <w:b/>
        </w:rPr>
        <w:t xml:space="preserve">швеллер </w:t>
      </w:r>
      <w:r>
        <w:t xml:space="preserve">тех. швеллер || швеллерный; </w:t>
      </w:r>
      <w:r>
        <w:rPr>
          <w:b/>
        </w:rPr>
        <w:t xml:space="preserve">швеллер </w:t>
      </w:r>
      <w:r/>
      <w:r>
        <w:rPr>
          <w:b/>
        </w:rPr>
        <w:t xml:space="preserve">һол төмр </w:t>
      </w:r>
      <w:r>
        <w:t>швеллерная балка</w:t>
      </w:r>
    </w:p>
    <w:p>
      <w:r/>
      <w:r>
        <w:rPr>
          <w:b/>
        </w:rPr>
        <w:t>шев</w:t>
      </w:r>
      <w:r>
        <w:t xml:space="preserve"> [шэве] уст. рел. 1) ученик, послушник (в ламаистском монастыре) 2) перен. духовные</w:t>
      </w:r>
    </w:p>
    <w:p>
      <w:r/>
      <w:r>
        <w:rPr>
          <w:b/>
        </w:rPr>
        <w:t xml:space="preserve">шевҗә </w:t>
      </w:r>
      <w:r>
        <w:t>рел. уст. кандидат в послушники (в хурулах)</w:t>
      </w:r>
    </w:p>
    <w:p>
      <w:r/>
      <w:r>
        <w:rPr>
          <w:b/>
        </w:rPr>
        <w:t xml:space="preserve">шевиот </w:t>
      </w:r>
      <w:r>
        <w:t xml:space="preserve">шевиот || шевиотовый; </w:t>
      </w:r>
      <w:r>
        <w:rPr>
          <w:b/>
        </w:rPr>
        <w:t xml:space="preserve">шевиот костюм </w:t>
      </w:r>
      <w:r>
        <w:t>шевиотовый костюм</w:t>
      </w:r>
    </w:p>
    <w:p>
      <w:r/>
      <w:r>
        <w:rPr>
          <w:b/>
        </w:rPr>
        <w:t xml:space="preserve">шевро </w:t>
      </w:r>
      <w:r>
        <w:t xml:space="preserve">шевро || шевровый; </w:t>
      </w:r>
      <w:r>
        <w:rPr>
          <w:b/>
        </w:rPr>
        <w:t xml:space="preserve">шевро </w:t>
      </w:r>
      <w:r/>
      <w:r>
        <w:rPr>
          <w:b/>
        </w:rPr>
        <w:t xml:space="preserve">һосн </w:t>
      </w:r>
      <w:r>
        <w:t>шевровые сапоги</w:t>
      </w:r>
    </w:p>
    <w:p>
      <w:r/>
      <w:r>
        <w:rPr>
          <w:b/>
        </w:rPr>
        <w:t>шег</w:t>
      </w:r>
      <w:r>
        <w:t xml:space="preserve"> [шэге] навоз; </w:t>
      </w:r>
      <w:r>
        <w:rPr>
          <w:b/>
        </w:rPr>
        <w:t>шеег</w:t>
      </w:r>
      <w:r/>
      <w:r>
        <w:rPr>
          <w:b/>
        </w:rPr>
        <w:t>ә</w:t>
      </w:r>
      <w:r/>
      <w:r>
        <w:rPr>
          <w:b/>
        </w:rPr>
        <w:t xml:space="preserve">р </w:t>
      </w:r>
      <w:r/>
      <w:r>
        <w:rPr>
          <w:b/>
        </w:rPr>
        <w:t xml:space="preserve">һазр бордх </w:t>
      </w:r>
      <w:r>
        <w:t xml:space="preserve">удобрять поля навозом; </w:t>
      </w:r>
      <w:r>
        <w:rPr>
          <w:b/>
        </w:rPr>
        <w:t xml:space="preserve">шег </w:t>
      </w:r>
      <w:r/>
      <w:r>
        <w:rPr>
          <w:b/>
        </w:rPr>
        <w:t xml:space="preserve">хадһлач </w:t>
      </w:r>
      <w:r>
        <w:t>навозохранилище</w:t>
      </w:r>
    </w:p>
    <w:p>
      <w:r/>
      <w:r>
        <w:rPr>
          <w:b/>
        </w:rPr>
        <w:t>шеегдх</w:t>
      </w:r>
      <w:r>
        <w:t xml:space="preserve"> [шээгдехе] страд. от </w:t>
      </w:r>
      <w:r>
        <w:rPr>
          <w:b/>
        </w:rPr>
        <w:t>шеех</w:t>
      </w:r>
      <w:r/>
    </w:p>
    <w:p>
      <w:r/>
      <w:r>
        <w:rPr>
          <w:b/>
        </w:rPr>
        <w:t xml:space="preserve">шеегин </w:t>
      </w:r>
      <w:r>
        <w:t xml:space="preserve">род. п. от </w:t>
      </w:r>
      <w:r>
        <w:rPr>
          <w:b/>
        </w:rPr>
        <w:t xml:space="preserve">шег </w:t>
      </w:r>
      <w:r>
        <w:t xml:space="preserve">навозный; </w:t>
      </w:r>
      <w:r>
        <w:rPr>
          <w:b/>
        </w:rPr>
        <w:t xml:space="preserve">шеегин ова </w:t>
      </w:r>
      <w:r>
        <w:t>навозная куча</w:t>
      </w:r>
    </w:p>
    <w:p>
      <w:r/>
      <w:r>
        <w:rPr>
          <w:b/>
        </w:rPr>
        <w:t>шеелһдг</w:t>
      </w:r>
      <w:r>
        <w:t xml:space="preserve"> [шээлһедег] мочегонный; </w:t>
      </w:r>
      <w:r>
        <w:rPr>
          <w:b/>
        </w:rPr>
        <w:t xml:space="preserve">шеелһдг эм </w:t>
      </w:r>
      <w:r>
        <w:t>мочегонное средство</w:t>
      </w:r>
    </w:p>
    <w:p>
      <w:r/>
      <w:r>
        <w:rPr>
          <w:b/>
        </w:rPr>
        <w:t>шеелһн</w:t>
      </w:r>
      <w:r>
        <w:t xml:space="preserve"> [шээлһен] и. д. от </w:t>
      </w:r>
      <w:r>
        <w:rPr>
          <w:b/>
        </w:rPr>
        <w:t xml:space="preserve">шеех </w:t>
      </w:r>
      <w:r>
        <w:t>мочеиспускание</w:t>
      </w:r>
    </w:p>
    <w:p>
      <w:r/>
      <w:r>
        <w:rPr>
          <w:b/>
        </w:rPr>
        <w:t xml:space="preserve">шеелһнә </w:t>
      </w:r>
      <w:r>
        <w:t xml:space="preserve">[шээлһенә] род. п. от </w:t>
      </w:r>
      <w:r>
        <w:rPr>
          <w:b/>
        </w:rPr>
        <w:t>шеел</w:t>
      </w:r>
      <w:r/>
      <w:r>
        <w:rPr>
          <w:b/>
        </w:rPr>
        <w:t xml:space="preserve">һн </w:t>
      </w:r>
      <w:r>
        <w:t xml:space="preserve">мочегонный; </w:t>
      </w:r>
      <w:r>
        <w:rPr>
          <w:b/>
        </w:rPr>
        <w:t xml:space="preserve">шеелһ күргдг эв-арһ </w:t>
      </w:r>
      <w:r>
        <w:t>мочегонное средство</w:t>
      </w:r>
    </w:p>
    <w:p>
      <w:r/>
      <w:r>
        <w:rPr>
          <w:b/>
        </w:rPr>
        <w:t>шеелһх</w:t>
      </w:r>
      <w:r>
        <w:t xml:space="preserve"> [шээлһехе] побуд. от </w:t>
      </w:r>
      <w:r>
        <w:rPr>
          <w:b/>
        </w:rPr>
        <w:t>шеех</w:t>
      </w:r>
      <w:r/>
    </w:p>
    <w:p>
      <w:r/>
      <w:r>
        <w:rPr>
          <w:b/>
        </w:rPr>
        <w:t>шеемг</w:t>
      </w:r>
      <w:r>
        <w:t xml:space="preserve"> [шээмег] шерстяной; </w:t>
      </w:r>
      <w:r>
        <w:rPr>
          <w:b/>
        </w:rPr>
        <w:t xml:space="preserve">шеемг эд </w:t>
      </w:r>
      <w:r>
        <w:t>шерстяная ткань</w:t>
      </w:r>
    </w:p>
    <w:p>
      <w:r/>
      <w:r>
        <w:rPr>
          <w:b/>
        </w:rPr>
        <w:t xml:space="preserve">шеерң </w:t>
      </w:r>
      <w:r>
        <w:t xml:space="preserve">[шээрең] разг. страдающий недержанием мочи ◊ </w:t>
      </w:r>
      <w:r>
        <w:rPr>
          <w:b/>
        </w:rPr>
        <w:t xml:space="preserve">нохан </w:t>
      </w:r>
      <w:r/>
      <w:r>
        <w:rPr>
          <w:b/>
        </w:rPr>
        <w:t xml:space="preserve">шеерң </w:t>
      </w:r>
      <w:r>
        <w:t>кустарник</w:t>
      </w:r>
    </w:p>
    <w:p>
      <w:r/>
      <w:r>
        <w:rPr>
          <w:b/>
        </w:rPr>
        <w:t>шеесн</w:t>
      </w:r>
      <w:r>
        <w:t xml:space="preserve"> [шээсен] моча; </w:t>
      </w:r>
      <w:r>
        <w:rPr>
          <w:b/>
        </w:rPr>
        <w:t xml:space="preserve">шеесн </w:t>
      </w:r>
      <w:r/>
      <w:r>
        <w:rPr>
          <w:b/>
        </w:rPr>
        <w:t xml:space="preserve">хаагдлһн </w:t>
      </w:r>
      <w:r>
        <w:t>задержка мочи</w:t>
      </w:r>
    </w:p>
    <w:p>
      <w:r/>
      <w:r>
        <w:rPr>
          <w:b/>
        </w:rPr>
        <w:t>шееен</w:t>
      </w:r>
      <w:r/>
      <w:r>
        <w:rPr>
          <w:b/>
        </w:rPr>
        <w:t>ә</w:t>
      </w:r>
      <w:r/>
      <w:r>
        <w:rPr>
          <w:b/>
        </w:rPr>
        <w:t xml:space="preserve"> </w:t>
      </w:r>
      <w:r>
        <w:t xml:space="preserve">род. п. от </w:t>
      </w:r>
      <w:r>
        <w:rPr>
          <w:b/>
        </w:rPr>
        <w:t xml:space="preserve">шеесн </w:t>
      </w:r>
      <w:r>
        <w:t xml:space="preserve">мочевой; </w:t>
      </w:r>
      <w:r>
        <w:rPr>
          <w:b/>
        </w:rPr>
        <w:t xml:space="preserve">шееснә </w:t>
      </w:r>
      <w:r/>
      <w:r>
        <w:rPr>
          <w:b/>
        </w:rPr>
        <w:t xml:space="preserve">чолун </w:t>
      </w:r>
      <w:r>
        <w:t>камни в мочевом пузыре</w:t>
      </w:r>
    </w:p>
    <w:p>
      <w:r/>
      <w:r>
        <w:rPr>
          <w:b/>
        </w:rPr>
        <w:t>шеех</w:t>
      </w:r>
      <w:r>
        <w:t xml:space="preserve"> [шээхе] мочиться</w:t>
      </w:r>
    </w:p>
    <w:p>
      <w:r/>
      <w:r>
        <w:rPr>
          <w:b/>
        </w:rPr>
        <w:t>шемнр</w:t>
      </w:r>
      <w:r>
        <w:t xml:space="preserve"> [шэмнер] этн. шебинеры (название одного из родов калмыцкого народа)</w:t>
      </w:r>
    </w:p>
    <w:p>
      <w:r/>
      <w:r>
        <w:rPr>
          <w:b/>
        </w:rPr>
        <w:t>шеркш</w:t>
      </w:r>
      <w:r>
        <w:t xml:space="preserve"> [шэркеш] черкес || черкесский; </w:t>
      </w:r>
      <w:r>
        <w:rPr>
          <w:b/>
        </w:rPr>
        <w:t xml:space="preserve">шеркш </w:t>
      </w:r>
      <w:r/>
      <w:r>
        <w:rPr>
          <w:b/>
        </w:rPr>
        <w:t xml:space="preserve">күүкд күн </w:t>
      </w:r>
      <w:r>
        <w:t>черкешенка</w:t>
      </w:r>
    </w:p>
    <w:p>
      <w:r/>
      <w:r>
        <w:rPr>
          <w:b/>
        </w:rPr>
        <w:t xml:space="preserve">шеф </w:t>
      </w:r>
      <w:r>
        <w:t>шеф</w:t>
      </w:r>
    </w:p>
    <w:p>
      <w:r/>
      <w:r>
        <w:rPr>
          <w:b/>
        </w:rPr>
        <w:t xml:space="preserve">шефин </w:t>
      </w:r>
      <w:r>
        <w:t xml:space="preserve">род. п. от </w:t>
      </w:r>
      <w:r>
        <w:rPr>
          <w:b/>
        </w:rPr>
        <w:t xml:space="preserve">шеф </w:t>
      </w:r>
      <w:r>
        <w:t xml:space="preserve">шефский; </w:t>
      </w:r>
      <w:r>
        <w:rPr>
          <w:b/>
        </w:rPr>
        <w:t xml:space="preserve">шефин </w:t>
      </w:r>
      <w:r/>
      <w:r>
        <w:rPr>
          <w:b/>
        </w:rPr>
        <w:t xml:space="preserve">көдлмш </w:t>
      </w:r>
      <w:r>
        <w:t>шефская работа</w:t>
      </w:r>
    </w:p>
    <w:p>
      <w:r/>
      <w:r>
        <w:rPr>
          <w:b/>
        </w:rPr>
        <w:t>шефлһн</w:t>
      </w:r>
      <w:r>
        <w:t xml:space="preserve"> [шэфлеһен] шефство; </w:t>
      </w:r>
      <w:r>
        <w:rPr>
          <w:b/>
        </w:rPr>
        <w:t>шеф</w:t>
      </w:r>
      <w:r/>
      <w:r>
        <w:rPr>
          <w:b/>
        </w:rPr>
        <w:t xml:space="preserve">лһнд </w:t>
      </w:r>
      <w:r/>
      <w:r>
        <w:rPr>
          <w:b/>
        </w:rPr>
        <w:t xml:space="preserve">авх </w:t>
      </w:r>
      <w:r>
        <w:t>брать шефство над кем-чем-л.</w:t>
      </w:r>
    </w:p>
    <w:p>
      <w:r/>
      <w:r>
        <w:rPr>
          <w:b/>
        </w:rPr>
        <w:t>шефлх</w:t>
      </w:r>
      <w:r>
        <w:t xml:space="preserve"> [шэфлхе] шефствовать</w:t>
      </w:r>
    </w:p>
    <w:p>
      <w:r/>
      <w:r>
        <w:rPr>
          <w:b/>
        </w:rPr>
        <w:t xml:space="preserve">шивә </w:t>
      </w:r>
      <w:r>
        <w:t xml:space="preserve">1) крепость, цитадель; </w:t>
      </w:r>
      <w:r>
        <w:rPr>
          <w:b/>
        </w:rPr>
        <w:t>харсгч</w:t>
      </w:r>
      <w:r/>
      <w:r>
        <w:rPr>
          <w:b/>
        </w:rPr>
        <w:t xml:space="preserve"> </w:t>
      </w:r>
      <w:r/>
      <w:r>
        <w:rPr>
          <w:b/>
        </w:rPr>
        <w:t>шив</w:t>
      </w:r>
      <w:r/>
      <w:r>
        <w:rPr>
          <w:b/>
        </w:rPr>
        <w:t>ә</w:t>
      </w:r>
      <w:r/>
      <w:r>
        <w:rPr>
          <w:b/>
        </w:rPr>
        <w:t xml:space="preserve"> </w:t>
      </w:r>
      <w:r>
        <w:t xml:space="preserve">оборонительная крепость; </w:t>
      </w:r>
      <w:r>
        <w:rPr>
          <w:b/>
        </w:rPr>
        <w:t xml:space="preserve">шивә бүслх </w:t>
      </w:r>
      <w:r>
        <w:t xml:space="preserve">осадить крепость 2) замок; </w:t>
      </w:r>
      <w:r>
        <w:rPr>
          <w:b/>
        </w:rPr>
        <w:t xml:space="preserve">хуучна шивэ </w:t>
      </w:r>
      <w:r>
        <w:t>старинный замок</w:t>
      </w:r>
    </w:p>
    <w:p>
      <w:r/>
      <w:r>
        <w:rPr>
          <w:b/>
        </w:rPr>
        <w:t>шив</w:t>
      </w:r>
      <w:r/>
      <w:r>
        <w:rPr>
          <w:b/>
        </w:rPr>
        <w:t>ә</w:t>
      </w:r>
      <w:r/>
      <w:r>
        <w:rPr>
          <w:b/>
        </w:rPr>
        <w:t>лгдх</w:t>
      </w:r>
      <w:r>
        <w:t xml:space="preserve"> [шивәлгдехе] страд. от </w:t>
      </w:r>
      <w:r>
        <w:rPr>
          <w:b/>
        </w:rPr>
        <w:t>шивәлх</w:t>
      </w:r>
      <w:r/>
    </w:p>
    <w:p>
      <w:r/>
      <w:r>
        <w:rPr>
          <w:b/>
        </w:rPr>
        <w:t>шив</w:t>
      </w:r>
      <w:r/>
      <w:r>
        <w:rPr>
          <w:b/>
        </w:rPr>
        <w:t>ә</w:t>
      </w:r>
      <w:r/>
      <w:r>
        <w:rPr>
          <w:b/>
        </w:rPr>
        <w:t>лдх</w:t>
      </w:r>
      <w:r>
        <w:t xml:space="preserve"> [шивәлдехе] 1) окапываться 2) прятаться</w:t>
      </w:r>
    </w:p>
    <w:p>
      <w:r/>
      <w:r>
        <w:rPr>
          <w:b/>
        </w:rPr>
        <w:t>шивәллһн</w:t>
      </w:r>
      <w:r>
        <w:t xml:space="preserve"> [шивәллһен] и. д. от </w:t>
      </w:r>
      <w:r>
        <w:rPr>
          <w:b/>
        </w:rPr>
        <w:t>шивәлх</w:t>
      </w:r>
      <w:r/>
    </w:p>
    <w:p>
      <w:r/>
      <w:r>
        <w:rPr>
          <w:b/>
        </w:rPr>
        <w:t>шивәлүлх</w:t>
      </w:r>
      <w:r>
        <w:t xml:space="preserve"> [шивәлуүлхе] побуд. от </w:t>
      </w:r>
      <w:r>
        <w:rPr>
          <w:b/>
        </w:rPr>
        <w:t>шивәлх</w:t>
      </w:r>
      <w:r/>
    </w:p>
    <w:p>
      <w:r/>
      <w:r>
        <w:rPr>
          <w:b/>
        </w:rPr>
        <w:t xml:space="preserve">шивәлх </w:t>
      </w:r>
      <w:r>
        <w:t>[шивэлхе] строить укрепление (крепость)</w:t>
      </w:r>
    </w:p>
    <w:p>
      <w:r/>
      <w:r>
        <w:rPr>
          <w:b/>
        </w:rPr>
        <w:t xml:space="preserve">шивгдх </w:t>
      </w:r>
      <w:r>
        <w:t xml:space="preserve">[шивегдехе] страд. от </w:t>
      </w:r>
      <w:r>
        <w:rPr>
          <w:b/>
        </w:rPr>
        <w:t>шивх</w:t>
      </w:r>
      <w:r/>
    </w:p>
    <w:p>
      <w:r/>
      <w:r>
        <w:rPr>
          <w:b/>
        </w:rPr>
        <w:t>шивгчн</w:t>
      </w:r>
      <w:r>
        <w:t xml:space="preserve"> [шивегчен] 1) уст. служанка-простолюдинка 2) гулящая женщина</w:t>
      </w:r>
    </w:p>
    <w:p>
      <w:r/>
      <w:r>
        <w:rPr>
          <w:b/>
        </w:rPr>
        <w:t>шивд</w:t>
      </w:r>
      <w:r>
        <w:t xml:space="preserve"> [шивде] чистый; </w:t>
      </w:r>
      <w:r>
        <w:rPr>
          <w:b/>
        </w:rPr>
        <w:t xml:space="preserve">шивд </w:t>
      </w:r>
      <w:r/>
      <w:r>
        <w:rPr>
          <w:b/>
        </w:rPr>
        <w:t xml:space="preserve">мөңгн </w:t>
      </w:r>
      <w:r/>
      <w:r>
        <w:rPr>
          <w:b/>
        </w:rPr>
        <w:t>хазар</w:t>
      </w:r>
      <w:r>
        <w:t xml:space="preserve"> уздечка из чистого серебра</w:t>
      </w:r>
    </w:p>
    <w:p>
      <w:r/>
      <w:r>
        <w:rPr>
          <w:b/>
        </w:rPr>
        <w:t xml:space="preserve">шивҗ </w:t>
      </w:r>
      <w:r>
        <w:t xml:space="preserve">[шивҗъ] насекомые; букашки; </w:t>
      </w:r>
      <w:r>
        <w:rPr>
          <w:b/>
        </w:rPr>
        <w:t xml:space="preserve">хорха </w:t>
      </w:r>
      <w:r/>
      <w:r>
        <w:rPr>
          <w:b/>
        </w:rPr>
        <w:t xml:space="preserve">шивҗ </w:t>
      </w:r>
      <w:r>
        <w:t>а) личинки; б) насекомые</w:t>
      </w:r>
    </w:p>
    <w:p>
      <w:r/>
      <w:r>
        <w:rPr>
          <w:b/>
        </w:rPr>
        <w:t>шивҗңнлһн</w:t>
      </w:r>
      <w:r>
        <w:t xml:space="preserve"> [шивҗецнелһен] щёлканье; </w:t>
      </w:r>
      <w:r>
        <w:rPr>
          <w:b/>
        </w:rPr>
        <w:t xml:space="preserve">аратнъгин </w:t>
      </w:r>
      <w:r/>
      <w:r>
        <w:rPr>
          <w:b/>
        </w:rPr>
        <w:t>шивҗңнлһн</w:t>
      </w:r>
      <w:r>
        <w:t xml:space="preserve"> щёлканье бича</w:t>
      </w:r>
    </w:p>
    <w:p>
      <w:r/>
      <w:r>
        <w:rPr>
          <w:b/>
        </w:rPr>
        <w:t>шивҗңнүлх</w:t>
      </w:r>
      <w:r>
        <w:t xml:space="preserve"> [шивҗеңнуулхе] побуд. от </w:t>
      </w:r>
      <w:r>
        <w:rPr>
          <w:b/>
        </w:rPr>
        <w:t>шивҗңнх</w:t>
      </w:r>
      <w:r>
        <w:t xml:space="preserve"> щёлкать (бичом, длинным кнутом)</w:t>
      </w:r>
    </w:p>
    <w:p>
      <w:r/>
      <w:r>
        <w:rPr>
          <w:b/>
        </w:rPr>
        <w:t>шивҗңнх</w:t>
      </w:r>
      <w:r>
        <w:t xml:space="preserve"> [шивҗеңнхе] щёлкать; </w:t>
      </w:r>
      <w:r>
        <w:rPr>
          <w:b/>
        </w:rPr>
        <w:t>үкрчин аратньг шавҗңнәд ә һарад йовна</w:t>
      </w:r>
      <w:r>
        <w:t xml:space="preserve"> слышно щёлканье бича пастуха</w:t>
      </w:r>
    </w:p>
    <w:p>
      <w:r/>
      <w:r>
        <w:rPr>
          <w:b/>
        </w:rPr>
        <w:t>шивк</w:t>
      </w:r>
      <w:r>
        <w:t xml:space="preserve"> [шивке] лучина</w:t>
      </w:r>
    </w:p>
    <w:p>
      <w:r/>
      <w:r>
        <w:rPr>
          <w:b/>
        </w:rPr>
        <w:t>шивк</w:t>
      </w:r>
      <w:r/>
      <w:r>
        <w:rPr>
          <w:b/>
        </w:rPr>
        <w:t>ә</w:t>
      </w:r>
      <w:r/>
      <w:r>
        <w:rPr>
          <w:b/>
        </w:rPr>
        <w:t xml:space="preserve">ндг </w:t>
      </w:r>
      <w:r>
        <w:t>[шивкәндег] багор</w:t>
      </w:r>
    </w:p>
    <w:p>
      <w:r/>
      <w:r>
        <w:rPr>
          <w:b/>
        </w:rPr>
        <w:t>шивлһн</w:t>
      </w:r>
      <w:r>
        <w:t xml:space="preserve"> [шивлеһен] и. д. от </w:t>
      </w:r>
      <w:r>
        <w:rPr>
          <w:b/>
        </w:rPr>
        <w:t>шивх</w:t>
      </w:r>
      <w:r>
        <w:t xml:space="preserve"> метание; </w:t>
      </w:r>
      <w:r>
        <w:rPr>
          <w:b/>
        </w:rPr>
        <w:t>җид шивлһн</w:t>
      </w:r>
      <w:r>
        <w:t xml:space="preserve"> метание копья</w:t>
      </w:r>
    </w:p>
    <w:p>
      <w:r/>
      <w:r>
        <w:rPr>
          <w:b/>
        </w:rPr>
        <w:t>шивлдлһн</w:t>
      </w:r>
      <w:r>
        <w:t xml:space="preserve"> [шивелделһен] и. д. от </w:t>
      </w:r>
      <w:r>
        <w:rPr>
          <w:b/>
        </w:rPr>
        <w:t>шивлдх</w:t>
      </w:r>
      <w:r/>
    </w:p>
    <w:p>
      <w:r/>
      <w:r>
        <w:rPr>
          <w:b/>
        </w:rPr>
        <w:t>шивлдх</w:t>
      </w:r>
      <w:r>
        <w:t xml:space="preserve"> [шивелдхс] совм.-взаимн. от </w:t>
      </w:r>
      <w:r>
        <w:rPr>
          <w:b/>
        </w:rPr>
        <w:t>шивх</w:t>
      </w:r>
      <w:r/>
    </w:p>
    <w:p>
      <w:r/>
      <w:r>
        <w:rPr>
          <w:b/>
        </w:rPr>
        <w:t xml:space="preserve">шивңкә </w:t>
      </w:r>
      <w:r>
        <w:t>[шивеңкә] бараньи бабки</w:t>
      </w:r>
    </w:p>
    <w:p>
      <w:r/>
      <w:r>
        <w:rPr>
          <w:b/>
        </w:rPr>
        <w:t xml:space="preserve">шивр </w:t>
      </w:r>
      <w:r/>
      <w:r>
        <w:rPr>
          <w:b/>
        </w:rPr>
        <w:t>I</w:t>
      </w:r>
      <w:r>
        <w:t xml:space="preserve"> [шивер]: </w:t>
      </w:r>
      <w:r>
        <w:rPr>
          <w:b/>
        </w:rPr>
        <w:t>шивр-шивр гих</w:t>
      </w:r>
      <w:r>
        <w:t xml:space="preserve"> нашёптывание; </w:t>
      </w:r>
      <w:r>
        <w:rPr>
          <w:b/>
        </w:rPr>
        <w:t>ивр-шивр</w:t>
      </w:r>
      <w:r>
        <w:t xml:space="preserve"> а) шушуканье; б) шорох; </w:t>
      </w:r>
      <w:r>
        <w:rPr>
          <w:b/>
        </w:rPr>
        <w:t xml:space="preserve">герин </w:t>
      </w:r>
      <w:r/>
      <w:r>
        <w:rPr>
          <w:b/>
        </w:rPr>
        <w:t xml:space="preserve">шуһуд </w:t>
      </w:r>
      <w:r/>
      <w:r>
        <w:rPr>
          <w:b/>
        </w:rPr>
        <w:t>ивр-шивр</w:t>
      </w:r>
      <w:r>
        <w:t xml:space="preserve"> загадка шорох в углу кибитки (</w:t>
      </w:r>
      <w:r>
        <w:rPr>
          <w:b/>
        </w:rPr>
        <w:t>хулһн</w:t>
      </w:r>
      <w:r>
        <w:t xml:space="preserve"> мышь)</w:t>
      </w:r>
    </w:p>
    <w:p>
      <w:r/>
      <w:r>
        <w:rPr>
          <w:b/>
        </w:rPr>
        <w:t xml:space="preserve">шивр </w:t>
      </w:r>
      <w:r/>
      <w:r>
        <w:rPr>
          <w:b/>
        </w:rPr>
        <w:t>II</w:t>
      </w:r>
      <w:r>
        <w:t xml:space="preserve"> [шивер] пот, потливость (ног); </w:t>
      </w:r>
      <w:r>
        <w:rPr>
          <w:b/>
        </w:rPr>
        <w:t>шивр</w:t>
      </w:r>
      <w:r/>
      <w:r>
        <w:rPr>
          <w:b/>
        </w:rPr>
        <w:t>ә</w:t>
      </w:r>
      <w:r/>
      <w:r>
        <w:rPr>
          <w:b/>
        </w:rPr>
        <w:t xml:space="preserve">с гетлх </w:t>
      </w:r>
      <w:r>
        <w:t>избавиться от потливости</w:t>
      </w:r>
    </w:p>
    <w:p>
      <w:r/>
      <w:r>
        <w:rPr>
          <w:b/>
        </w:rPr>
        <w:t xml:space="preserve">шивр </w:t>
      </w:r>
      <w:r/>
      <w:r>
        <w:rPr>
          <w:b/>
        </w:rPr>
        <w:t>III</w:t>
      </w:r>
      <w:r>
        <w:t xml:space="preserve"> [шивер] заболоченный (о местности)</w:t>
      </w:r>
    </w:p>
    <w:p>
      <w:r/>
      <w:r>
        <w:rPr>
          <w:b/>
        </w:rPr>
        <w:t xml:space="preserve">шиврлг </w:t>
      </w:r>
      <w:r>
        <w:t xml:space="preserve">[шиверлег] уст. чехол (для женской косы); </w:t>
      </w:r>
      <w:r>
        <w:rPr>
          <w:b/>
        </w:rPr>
        <w:t xml:space="preserve">мордҗ ирсн күүкнд </w:t>
      </w:r>
      <w:r/>
      <w:r>
        <w:rPr>
          <w:b/>
        </w:rPr>
        <w:t xml:space="preserve">шиврлг </w:t>
      </w:r>
      <w:r/>
      <w:r>
        <w:rPr>
          <w:b/>
        </w:rPr>
        <w:t xml:space="preserve">зүүлһнә </w:t>
      </w:r>
      <w:r/>
      <w:r>
        <w:rPr>
          <w:b/>
        </w:rPr>
        <w:t>йосн</w:t>
      </w:r>
      <w:r>
        <w:t xml:space="preserve"> обряд надевания чехла на косы невесты</w:t>
      </w:r>
    </w:p>
    <w:p>
      <w:r/>
      <w:r>
        <w:rPr>
          <w:b/>
        </w:rPr>
        <w:t>шиврт</w:t>
      </w:r>
      <w:r/>
      <w:r>
        <w:rPr>
          <w:b/>
        </w:rPr>
        <w:t>ә</w:t>
      </w:r>
      <w:r>
        <w:t xml:space="preserve"> [шивертә] потливый; </w:t>
      </w:r>
      <w:r>
        <w:rPr>
          <w:b/>
        </w:rPr>
        <w:t>шивртә көл</w:t>
      </w:r>
      <w:r>
        <w:t xml:space="preserve"> потливые ноги</w:t>
      </w:r>
    </w:p>
    <w:p>
      <w:r/>
      <w:r>
        <w:rPr>
          <w:b/>
        </w:rPr>
        <w:t xml:space="preserve">шивртәх </w:t>
      </w:r>
      <w:r>
        <w:t xml:space="preserve">[шивертәәхе] побуд. от </w:t>
      </w:r>
      <w:r>
        <w:rPr>
          <w:b/>
        </w:rPr>
        <w:t xml:space="preserve">шивртх </w:t>
      </w:r>
      <w:r>
        <w:t>пропитываться потом</w:t>
      </w:r>
    </w:p>
    <w:p>
      <w:r/>
      <w:r>
        <w:rPr>
          <w:b/>
        </w:rPr>
        <w:t>шивртлһн</w:t>
      </w:r>
      <w:r>
        <w:t xml:space="preserve"> [шивертелһен] и. д. от </w:t>
      </w:r>
      <w:r>
        <w:rPr>
          <w:b/>
        </w:rPr>
        <w:t xml:space="preserve">шивртх </w:t>
      </w:r>
      <w:r>
        <w:t>потливость (ног)</w:t>
      </w:r>
    </w:p>
    <w:p>
      <w:r/>
      <w:r>
        <w:rPr>
          <w:b/>
        </w:rPr>
        <w:t>шивртүлх</w:t>
      </w:r>
      <w:r>
        <w:t xml:space="preserve"> [шивертүүлхе] побуд. от </w:t>
      </w:r>
      <w:r>
        <w:rPr>
          <w:b/>
        </w:rPr>
        <w:t>шивртх</w:t>
      </w:r>
      <w:r/>
    </w:p>
    <w:p>
      <w:r/>
      <w:r>
        <w:rPr>
          <w:b/>
        </w:rPr>
        <w:t xml:space="preserve">шнвртх </w:t>
      </w:r>
      <w:r>
        <w:t>[шивертхе] страдать потливостью (ног)</w:t>
      </w:r>
    </w:p>
    <w:p>
      <w:r/>
      <w:r>
        <w:rPr>
          <w:b/>
        </w:rPr>
        <w:t>шивүлх</w:t>
      </w:r>
      <w:r>
        <w:t xml:space="preserve"> [шивүүлхе] побуд. от </w:t>
      </w:r>
      <w:r>
        <w:rPr>
          <w:b/>
        </w:rPr>
        <w:t>шивх</w:t>
      </w:r>
      <w:r/>
    </w:p>
    <w:p>
      <w:r/>
      <w:r>
        <w:rPr>
          <w:b/>
        </w:rPr>
        <w:t xml:space="preserve">шивх </w:t>
      </w:r>
      <w:r>
        <w:t xml:space="preserve">[шивхе] 1) бросать, кидать; </w:t>
      </w:r>
      <w:r>
        <w:rPr>
          <w:b/>
        </w:rPr>
        <w:t xml:space="preserve">чолу шивх </w:t>
      </w:r>
      <w:r>
        <w:t xml:space="preserve">бросать камни; </w:t>
      </w:r>
      <w:r>
        <w:rPr>
          <w:b/>
        </w:rPr>
        <w:t>игәлән-ти</w:t>
      </w:r>
      <w:r/>
      <w:r>
        <w:rPr>
          <w:b/>
        </w:rPr>
        <w:t>г</w:t>
      </w:r>
      <w:r/>
      <w:r>
        <w:rPr>
          <w:b/>
        </w:rPr>
        <w:t>ә</w:t>
      </w:r>
      <w:r/>
      <w:r>
        <w:rPr>
          <w:b/>
        </w:rPr>
        <w:t>л</w:t>
      </w:r>
      <w:r/>
      <w:r>
        <w:rPr>
          <w:b/>
        </w:rPr>
        <w:t>ә</w:t>
      </w:r>
      <w:r/>
      <w:r>
        <w:rPr>
          <w:b/>
        </w:rPr>
        <w:t xml:space="preserve">н шивх </w:t>
      </w:r>
      <w:r>
        <w:t xml:space="preserve">бросать в разные стороны, разбрасывать 2) метать; </w:t>
      </w:r>
      <w:r>
        <w:rPr>
          <w:b/>
        </w:rPr>
        <w:t xml:space="preserve">җид </w:t>
      </w:r>
      <w:r/>
      <w:r>
        <w:rPr>
          <w:b/>
        </w:rPr>
        <w:t xml:space="preserve">шивх </w:t>
      </w:r>
      <w:r>
        <w:t>метать копьё</w:t>
      </w:r>
    </w:p>
    <w:p>
      <w:r/>
      <w:r>
        <w:rPr>
          <w:b/>
        </w:rPr>
        <w:t>шившрлһн</w:t>
      </w:r>
      <w:r>
        <w:t xml:space="preserve"> [шившерлһен] цоканье языком (при неодобрении)</w:t>
      </w:r>
    </w:p>
    <w:p>
      <w:r/>
      <w:r>
        <w:rPr>
          <w:b/>
        </w:rPr>
        <w:t xml:space="preserve">шившрх </w:t>
      </w:r>
      <w:r>
        <w:t>[шившерхе] цокать языком (в знак неодобрения)</w:t>
      </w:r>
    </w:p>
    <w:p>
      <w:r/>
      <w:r>
        <w:rPr>
          <w:b/>
        </w:rPr>
        <w:t xml:space="preserve">шиг </w:t>
      </w:r>
      <w:r/>
      <w:r>
        <w:rPr>
          <w:b/>
        </w:rPr>
        <w:t>I</w:t>
      </w:r>
      <w:r/>
      <w:r>
        <w:rPr>
          <w:b/>
        </w:rPr>
        <w:t xml:space="preserve"> </w:t>
      </w:r>
      <w:r>
        <w:t>торгут. гвозди для подковы</w:t>
      </w:r>
    </w:p>
    <w:p>
      <w:r/>
      <w:r>
        <w:rPr>
          <w:b/>
        </w:rPr>
        <w:t xml:space="preserve">шиг </w:t>
      </w:r>
      <w:r/>
      <w:r>
        <w:rPr>
          <w:b/>
        </w:rPr>
        <w:t>II</w:t>
      </w:r>
      <w:r/>
      <w:r>
        <w:rPr>
          <w:b/>
        </w:rPr>
        <w:t xml:space="preserve"> </w:t>
      </w:r>
      <w:r>
        <w:t>ист. строй (в пять солдат)</w:t>
      </w:r>
    </w:p>
    <w:p>
      <w:r/>
      <w:r>
        <w:rPr>
          <w:b/>
        </w:rPr>
        <w:t xml:space="preserve">шиг </w:t>
      </w:r>
      <w:r/>
      <w:r>
        <w:rPr>
          <w:b/>
        </w:rPr>
        <w:t>III</w:t>
      </w:r>
      <w:r/>
      <w:r>
        <w:rPr>
          <w:b/>
        </w:rPr>
        <w:t xml:space="preserve"> </w:t>
      </w:r>
      <w:r>
        <w:t xml:space="preserve">1) как, словно, точно; </w:t>
      </w:r>
      <w:r>
        <w:rPr>
          <w:b/>
        </w:rPr>
        <w:t xml:space="preserve">цуг </w:t>
      </w:r>
      <w:r/>
      <w:r>
        <w:rPr>
          <w:b/>
        </w:rPr>
        <w:t>ә</w:t>
      </w:r>
      <w:r/>
      <w:r>
        <w:rPr>
          <w:b/>
        </w:rPr>
        <w:t>мтн нег к</w:t>
      </w:r>
      <w:r/>
      <w:r>
        <w:rPr>
          <w:b/>
        </w:rPr>
        <w:t>ү</w:t>
      </w:r>
      <w:r/>
      <w:r>
        <w:rPr>
          <w:b/>
        </w:rPr>
        <w:t xml:space="preserve">н шиг </w:t>
      </w:r>
      <w:r>
        <w:t xml:space="preserve">все как один человек; </w:t>
      </w:r>
      <w:r>
        <w:rPr>
          <w:b/>
        </w:rPr>
        <w:t xml:space="preserve">өдр </w:t>
      </w:r>
      <w:r/>
      <w:r>
        <w:rPr>
          <w:b/>
        </w:rPr>
        <w:t xml:space="preserve">шиг сарул </w:t>
      </w:r>
      <w:r/>
      <w:r>
        <w:rPr>
          <w:b/>
        </w:rPr>
        <w:t xml:space="preserve">сө </w:t>
      </w:r>
      <w:r>
        <w:t>светлая, как день, ночь 2) частица модальная вроде, как будто, кажется</w:t>
      </w:r>
    </w:p>
    <w:p>
      <w:r/>
      <w:r>
        <w:rPr>
          <w:b/>
        </w:rPr>
        <w:t>шигд</w:t>
      </w:r>
      <w:r/>
      <w:r>
        <w:rPr>
          <w:b/>
        </w:rPr>
        <w:t>ә</w:t>
      </w:r>
      <w:r/>
      <w:r>
        <w:rPr>
          <w:b/>
        </w:rPr>
        <w:t xml:space="preserve">мл </w:t>
      </w:r>
      <w:r>
        <w:t xml:space="preserve">[шигдәмел] мозаика || мозаичный; </w:t>
      </w:r>
      <w:r>
        <w:rPr>
          <w:b/>
        </w:rPr>
        <w:t xml:space="preserve">шигдәмл </w:t>
      </w:r>
      <w:r/>
      <w:r>
        <w:rPr>
          <w:b/>
        </w:rPr>
        <w:t xml:space="preserve">зург </w:t>
      </w:r>
      <w:r>
        <w:t>мозаичный рисунок</w:t>
      </w:r>
    </w:p>
    <w:p>
      <w:r/>
      <w:r>
        <w:rPr>
          <w:b/>
        </w:rPr>
        <w:t xml:space="preserve">шигдәсн </w:t>
      </w:r>
      <w:r/>
      <w:r>
        <w:rPr>
          <w:b/>
        </w:rPr>
        <w:t>I</w:t>
      </w:r>
      <w:r>
        <w:t xml:space="preserve"> [шигдәсен] вогнанный; забитый ◊ </w:t>
      </w:r>
      <w:r>
        <w:rPr>
          <w:b/>
        </w:rPr>
        <w:t xml:space="preserve">шигдәсн </w:t>
      </w:r>
      <w:r/>
      <w:r>
        <w:rPr>
          <w:b/>
        </w:rPr>
        <w:t xml:space="preserve">хадасн </w:t>
      </w:r>
      <w:r>
        <w:t>мебельный гвоздь</w:t>
      </w:r>
    </w:p>
    <w:p>
      <w:r/>
      <w:r>
        <w:rPr>
          <w:b/>
        </w:rPr>
        <w:t xml:space="preserve">шигдәсн </w:t>
      </w:r>
      <w:r/>
      <w:r>
        <w:rPr>
          <w:b/>
        </w:rPr>
        <w:t>II</w:t>
      </w:r>
      <w:r/>
      <w:r>
        <w:rPr>
          <w:b/>
        </w:rPr>
        <w:t xml:space="preserve"> </w:t>
      </w:r>
      <w:r>
        <w:t>[шигдәсен] кнопка</w:t>
      </w:r>
    </w:p>
    <w:p>
      <w:r/>
      <w:r>
        <w:rPr>
          <w:b/>
        </w:rPr>
        <w:t xml:space="preserve">шигдәх </w:t>
      </w:r>
      <w:r>
        <w:t xml:space="preserve">[шигдәәхе] побуд. от </w:t>
      </w:r>
      <w:r>
        <w:rPr>
          <w:b/>
        </w:rPr>
        <w:t>шигдх</w:t>
      </w:r>
      <w:r>
        <w:t xml:space="preserve"> вбивать, втыкать</w:t>
      </w:r>
    </w:p>
    <w:p>
      <w:r/>
      <w:r>
        <w:rPr>
          <w:b/>
        </w:rPr>
        <w:t>шигд</w:t>
      </w:r>
      <w:r/>
      <w:r>
        <w:rPr>
          <w:b/>
        </w:rPr>
        <w:t>ә</w:t>
      </w:r>
      <w:r/>
      <w:r>
        <w:rPr>
          <w:b/>
        </w:rPr>
        <w:t>ч</w:t>
      </w:r>
      <w:r>
        <w:t xml:space="preserve"> [шигдәче] пиявка; </w:t>
      </w:r>
      <w:r>
        <w:rPr>
          <w:b/>
        </w:rPr>
        <w:t>шигд</w:t>
      </w:r>
      <w:r/>
      <w:r>
        <w:rPr>
          <w:b/>
        </w:rPr>
        <w:t>ә</w:t>
      </w:r>
      <w:r/>
      <w:r>
        <w:rPr>
          <w:b/>
        </w:rPr>
        <w:t>ч т</w:t>
      </w:r>
      <w:r/>
      <w:r>
        <w:rPr>
          <w:b/>
        </w:rPr>
        <w:t>ә</w:t>
      </w:r>
      <w:r/>
      <w:r>
        <w:rPr>
          <w:b/>
        </w:rPr>
        <w:t xml:space="preserve">вх </w:t>
      </w:r>
      <w:r>
        <w:t>ставить пиявки</w:t>
      </w:r>
    </w:p>
    <w:p>
      <w:r/>
      <w:r>
        <w:rPr>
          <w:b/>
        </w:rPr>
        <w:t xml:space="preserve">шигдлһн </w:t>
      </w:r>
      <w:r>
        <w:t xml:space="preserve">[шигделһен] и. д. от </w:t>
      </w:r>
      <w:r>
        <w:rPr>
          <w:b/>
        </w:rPr>
        <w:t>шигдх</w:t>
      </w:r>
      <w:r/>
    </w:p>
    <w:p>
      <w:r/>
      <w:r>
        <w:rPr>
          <w:b/>
        </w:rPr>
        <w:t>шигдүлсн</w:t>
      </w:r>
      <w:r>
        <w:t xml:space="preserve"> [шигдүлсен] оправленный; </w:t>
      </w:r>
      <w:r>
        <w:rPr>
          <w:b/>
        </w:rPr>
        <w:t xml:space="preserve">шигдүлсн сувсн </w:t>
      </w:r>
      <w:r>
        <w:t>оправленный жемчуг</w:t>
      </w:r>
    </w:p>
    <w:p>
      <w:r/>
      <w:r>
        <w:rPr>
          <w:b/>
        </w:rPr>
        <w:t>шигдүлх</w:t>
      </w:r>
      <w:r>
        <w:t xml:space="preserve"> [шигдүүлхе] побуд. от </w:t>
      </w:r>
      <w:r>
        <w:rPr>
          <w:b/>
        </w:rPr>
        <w:t>шигдх</w:t>
      </w:r>
      <w:r/>
    </w:p>
    <w:p>
      <w:r/>
      <w:r>
        <w:rPr>
          <w:b/>
        </w:rPr>
        <w:t xml:space="preserve">шигдүр </w:t>
      </w:r>
      <w:r>
        <w:t xml:space="preserve">оправа; </w:t>
      </w:r>
      <w:r>
        <w:rPr>
          <w:b/>
        </w:rPr>
        <w:t xml:space="preserve">шигдүр </w:t>
      </w:r>
      <w:r/>
      <w:r>
        <w:rPr>
          <w:b/>
        </w:rPr>
        <w:t xml:space="preserve">сувсн </w:t>
      </w:r>
      <w:r>
        <w:t>жемчуг в оправе</w:t>
      </w:r>
    </w:p>
    <w:p>
      <w:r/>
      <w:r>
        <w:rPr>
          <w:b/>
        </w:rPr>
        <w:t xml:space="preserve">шигдх </w:t>
      </w:r>
      <w:r>
        <w:t xml:space="preserve">[шигдехе] 1) погрязать, увязать (напр. в грязи); </w:t>
      </w:r>
      <w:r>
        <w:rPr>
          <w:b/>
        </w:rPr>
        <w:t xml:space="preserve">машин бальчгт </w:t>
      </w:r>
      <w:r/>
      <w:r>
        <w:rPr>
          <w:b/>
        </w:rPr>
        <w:t xml:space="preserve">шигдҗ </w:t>
      </w:r>
      <w:r/>
      <w:r>
        <w:rPr>
          <w:b/>
        </w:rPr>
        <w:t xml:space="preserve">оч </w:t>
      </w:r>
      <w:r>
        <w:t xml:space="preserve">автомобиль увяз в грязи 2) проникать; </w:t>
      </w:r>
      <w:r>
        <w:rPr>
          <w:b/>
        </w:rPr>
        <w:t xml:space="preserve">Санлын ар далд шигдсн тавн </w:t>
      </w:r>
      <w:r/>
      <w:r>
        <w:rPr>
          <w:b/>
        </w:rPr>
        <w:t xml:space="preserve">миңһн җидмүд </w:t>
      </w:r>
      <w:r/>
      <w:r>
        <w:rPr>
          <w:b/>
        </w:rPr>
        <w:t xml:space="preserve">бас унв </w:t>
      </w:r>
      <w:r>
        <w:t>Джангар пять тысяч копий, вонзённых в спину Санала, тоже выпали</w:t>
      </w:r>
    </w:p>
    <w:p>
      <w:r/>
      <w:r>
        <w:rPr>
          <w:b/>
        </w:rPr>
        <w:t xml:space="preserve">шигҗ </w:t>
      </w:r>
      <w:r>
        <w:t xml:space="preserve">[шигҗе] канарейка || канареечный; </w:t>
      </w:r>
      <w:r>
        <w:rPr>
          <w:b/>
        </w:rPr>
        <w:t xml:space="preserve">шигҗин шитм </w:t>
      </w:r>
      <w:r>
        <w:t>канареечная клетка</w:t>
      </w:r>
    </w:p>
    <w:p>
      <w:r/>
      <w:r>
        <w:rPr>
          <w:b/>
        </w:rPr>
        <w:t>шиглдлһн</w:t>
      </w:r>
      <w:r>
        <w:t xml:space="preserve"> [шигелделһен] и. д. от </w:t>
      </w:r>
      <w:r>
        <w:rPr>
          <w:b/>
        </w:rPr>
        <w:t>шиглдх</w:t>
      </w:r>
      <w:r/>
    </w:p>
    <w:p>
      <w:r/>
      <w:r>
        <w:rPr>
          <w:b/>
        </w:rPr>
        <w:t xml:space="preserve">шиглдх </w:t>
      </w:r>
      <w:r>
        <w:t xml:space="preserve">[шигелдхе] совм взаимн. от </w:t>
      </w:r>
      <w:r>
        <w:rPr>
          <w:b/>
        </w:rPr>
        <w:t>шигх</w:t>
      </w:r>
      <w:r/>
    </w:p>
    <w:p>
      <w:r/>
      <w:r>
        <w:rPr>
          <w:b/>
        </w:rPr>
        <w:t>шигм</w:t>
      </w:r>
      <w:r>
        <w:t xml:space="preserve"> [шигем] торгут. носки; </w:t>
      </w:r>
      <w:r>
        <w:rPr>
          <w:b/>
        </w:rPr>
        <w:t xml:space="preserve">ут шигм </w:t>
      </w:r>
      <w:r>
        <w:t>чулки</w:t>
      </w:r>
    </w:p>
    <w:p>
      <w:r/>
      <w:r>
        <w:rPr>
          <w:b/>
        </w:rPr>
        <w:t xml:space="preserve">шигрин </w:t>
      </w:r>
      <w:r>
        <w:t>прост. шевро || шевровый</w:t>
      </w:r>
    </w:p>
    <w:p>
      <w:r/>
      <w:r>
        <w:rPr>
          <w:b/>
        </w:rPr>
        <w:t xml:space="preserve">шигрлү </w:t>
      </w:r>
      <w:r>
        <w:t>[шигерлү] стерлядь</w:t>
      </w:r>
    </w:p>
    <w:p>
      <w:r/>
      <w:r>
        <w:rPr>
          <w:b/>
        </w:rPr>
        <w:t>шигх</w:t>
      </w:r>
      <w:r>
        <w:t xml:space="preserve"> [шигхе] веселиться; радоваться</w:t>
      </w:r>
    </w:p>
    <w:p>
      <w:r/>
      <w:r>
        <w:rPr>
          <w:b/>
        </w:rPr>
        <w:t>шигшллһн</w:t>
      </w:r>
      <w:r>
        <w:t xml:space="preserve"> [шигшеллһен] и. д. от </w:t>
      </w:r>
      <w:r>
        <w:rPr>
          <w:b/>
        </w:rPr>
        <w:t>шигшлх</w:t>
      </w:r>
      <w:r/>
    </w:p>
    <w:p>
      <w:r/>
      <w:r>
        <w:rPr>
          <w:b/>
        </w:rPr>
        <w:t>шигшлүр</w:t>
      </w:r>
      <w:r>
        <w:t xml:space="preserve"> [шигшелүр] очиститель; </w:t>
      </w:r>
      <w:r>
        <w:rPr>
          <w:b/>
        </w:rPr>
        <w:t xml:space="preserve">һанзин шигшлүр </w:t>
      </w:r>
      <w:r>
        <w:t xml:space="preserve">очиститель (курительной трубки); </w:t>
      </w:r>
      <w:r>
        <w:rPr>
          <w:b/>
        </w:rPr>
        <w:t xml:space="preserve">шүднә шигшлүр </w:t>
      </w:r>
      <w:r>
        <w:t>зубочистка</w:t>
      </w:r>
    </w:p>
    <w:p>
      <w:r/>
      <w:r>
        <w:rPr>
          <w:b/>
        </w:rPr>
        <w:t xml:space="preserve">шигшлх </w:t>
      </w:r>
      <w:r>
        <w:t xml:space="preserve">[шигшелхе] чистить; </w:t>
      </w:r>
      <w:r>
        <w:rPr>
          <w:b/>
        </w:rPr>
        <w:t>шүдән</w:t>
      </w:r>
      <w:r/>
      <w:r>
        <w:rPr>
          <w:b/>
        </w:rPr>
        <w:t xml:space="preserve"> шигшлх </w:t>
      </w:r>
      <w:r>
        <w:t xml:space="preserve">чистить зубы; </w:t>
      </w:r>
      <w:r>
        <w:rPr>
          <w:b/>
        </w:rPr>
        <w:t>һанз ши</w:t>
      </w:r>
      <w:r/>
      <w:r>
        <w:rPr>
          <w:b/>
        </w:rPr>
        <w:t xml:space="preserve">гшлх </w:t>
      </w:r>
      <w:r>
        <w:t>чистить трубку</w:t>
      </w:r>
    </w:p>
    <w:p>
      <w:r/>
      <w:r>
        <w:rPr>
          <w:b/>
        </w:rPr>
        <w:t xml:space="preserve">шигшрһ </w:t>
      </w:r>
      <w:r>
        <w:t>[шигшерһе] уст. розга (для порки)</w:t>
      </w:r>
    </w:p>
    <w:p>
      <w:r/>
      <w:r>
        <w:rPr>
          <w:b/>
        </w:rPr>
        <w:t>шид</w:t>
      </w:r>
      <w:r>
        <w:t xml:space="preserve"> [шиде] уст. волшебство</w:t>
      </w:r>
    </w:p>
    <w:p>
      <w:r/>
      <w:r>
        <w:rPr>
          <w:b/>
        </w:rPr>
        <w:t>шид</w:t>
      </w:r>
      <w:r/>
      <w:r>
        <w:rPr>
          <w:b/>
        </w:rPr>
        <w:t>ә</w:t>
      </w:r>
      <w:r/>
      <w:r>
        <w:rPr>
          <w:b/>
        </w:rPr>
        <w:t xml:space="preserve"> </w:t>
      </w:r>
      <w:r>
        <w:t>грубый шов</w:t>
      </w:r>
    </w:p>
    <w:p>
      <w:r/>
      <w:r>
        <w:rPr>
          <w:b/>
        </w:rPr>
        <w:t xml:space="preserve">шидгдх </w:t>
      </w:r>
      <w:r>
        <w:t xml:space="preserve">[шидегдехе] страд. от </w:t>
      </w:r>
      <w:r>
        <w:rPr>
          <w:b/>
        </w:rPr>
        <w:t>шидх</w:t>
      </w:r>
      <w:r/>
    </w:p>
    <w:p>
      <w:r/>
      <w:r>
        <w:rPr>
          <w:b/>
        </w:rPr>
        <w:t>шидгм</w:t>
      </w:r>
      <w:r>
        <w:t xml:space="preserve"> [шидгем] спешка</w:t>
      </w:r>
    </w:p>
    <w:p>
      <w:r/>
      <w:r>
        <w:rPr>
          <w:b/>
        </w:rPr>
        <w:t>шидгх</w:t>
      </w:r>
      <w:r>
        <w:t xml:space="preserve"> [шидгехе] спешить; </w:t>
      </w:r>
      <w:r>
        <w:rPr>
          <w:b/>
        </w:rPr>
        <w:t xml:space="preserve">адһҗ шидһҗ йовх </w:t>
      </w:r>
      <w:r>
        <w:t>спешить</w:t>
      </w:r>
    </w:p>
    <w:p>
      <w:r/>
      <w:r>
        <w:rPr>
          <w:b/>
        </w:rPr>
        <w:t xml:space="preserve">шидлһн </w:t>
      </w:r>
      <w:r>
        <w:t xml:space="preserve">[шиделһен] и. д. от </w:t>
      </w:r>
      <w:r>
        <w:rPr>
          <w:b/>
        </w:rPr>
        <w:t xml:space="preserve">шидх </w:t>
      </w:r>
      <w:r>
        <w:t>грубый шов</w:t>
      </w:r>
    </w:p>
    <w:p>
      <w:r/>
      <w:r>
        <w:rPr>
          <w:b/>
        </w:rPr>
        <w:t>шидмр</w:t>
      </w:r>
      <w:r>
        <w:t xml:space="preserve"> [шидмер] грубо сшитый</w:t>
      </w:r>
    </w:p>
    <w:p>
      <w:r/>
      <w:r>
        <w:rPr>
          <w:b/>
        </w:rPr>
        <w:t>шидмсн</w:t>
      </w:r>
      <w:r>
        <w:t xml:space="preserve"> [шидемсен] веревка, бечевка; </w:t>
      </w:r>
      <w:r>
        <w:rPr>
          <w:b/>
        </w:rPr>
        <w:t>шидмс</w:t>
      </w:r>
      <w:r/>
      <w:r>
        <w:rPr>
          <w:b/>
        </w:rPr>
        <w:t>ә</w:t>
      </w:r>
      <w:r/>
      <w:r>
        <w:rPr>
          <w:b/>
        </w:rPr>
        <w:t xml:space="preserve">р боох </w:t>
      </w:r>
      <w:r>
        <w:t xml:space="preserve">завязать бечёвкой; </w:t>
      </w:r>
      <w:r>
        <w:rPr>
          <w:b/>
        </w:rPr>
        <w:t xml:space="preserve">моһад зуулһсн күн шидмснәс әәдг </w:t>
      </w:r>
      <w:r>
        <w:t>погов. человек, который был однажды ужален змеёю, боится и верёвки</w:t>
      </w:r>
    </w:p>
    <w:p>
      <w:r/>
      <w:r>
        <w:rPr>
          <w:b/>
        </w:rPr>
        <w:t>шидр</w:t>
      </w:r>
      <w:r>
        <w:t xml:space="preserve"> [шидер] </w:t>
      </w:r>
      <w:r>
        <w:rPr>
          <w:b/>
        </w:rPr>
        <w:t xml:space="preserve">1. </w:t>
      </w:r>
      <w:r>
        <w:t xml:space="preserve">1) поблизости, близко || близкий; </w:t>
      </w:r>
      <w:r>
        <w:rPr>
          <w:b/>
        </w:rPr>
        <w:t xml:space="preserve">хотн шидр </w:t>
      </w:r>
      <w:r>
        <w:t xml:space="preserve">близь хотона; </w:t>
      </w:r>
      <w:r>
        <w:rPr>
          <w:b/>
        </w:rPr>
        <w:t xml:space="preserve">өөр </w:t>
      </w:r>
      <w:r/>
      <w:r>
        <w:rPr>
          <w:b/>
        </w:rPr>
        <w:t xml:space="preserve">шидр </w:t>
      </w:r>
      <w:r>
        <w:t xml:space="preserve">поблизости, вблизи; </w:t>
      </w:r>
      <w:r>
        <w:rPr>
          <w:b/>
        </w:rPr>
        <w:t xml:space="preserve">тер </w:t>
      </w:r>
      <w:r/>
      <w:r>
        <w:rPr>
          <w:b/>
        </w:rPr>
        <w:t xml:space="preserve">күн </w:t>
      </w:r>
      <w:r/>
      <w:r>
        <w:rPr>
          <w:b/>
        </w:rPr>
        <w:t xml:space="preserve">эн шидр </w:t>
      </w:r>
      <w:r/>
      <w:r>
        <w:rPr>
          <w:b/>
        </w:rPr>
        <w:t xml:space="preserve">бәәнә </w:t>
      </w:r>
      <w:r>
        <w:t xml:space="preserve">он живёт здесь поблизости 2) около, возле, при, у; </w:t>
      </w:r>
      <w:r>
        <w:rPr>
          <w:b/>
        </w:rPr>
        <w:t>тер мана шидр б</w:t>
      </w:r>
      <w:r/>
      <w:r>
        <w:rPr>
          <w:b/>
        </w:rPr>
        <w:t>әә</w:t>
      </w:r>
      <w:r/>
      <w:r>
        <w:rPr>
          <w:b/>
        </w:rPr>
        <w:t>н</w:t>
      </w:r>
      <w:r/>
      <w:r>
        <w:rPr>
          <w:b/>
        </w:rPr>
        <w:t>ә</w:t>
      </w:r>
      <w:r/>
      <w:r>
        <w:rPr>
          <w:b/>
        </w:rPr>
        <w:t xml:space="preserve"> </w:t>
      </w:r>
      <w:r>
        <w:t xml:space="preserve">он живёт около нас; </w:t>
      </w:r>
      <w:r>
        <w:rPr>
          <w:b/>
        </w:rPr>
        <w:t xml:space="preserve">Элст шидр </w:t>
      </w:r>
      <w:r>
        <w:t xml:space="preserve">вблизи от Элисты; </w:t>
      </w:r>
      <w:r>
        <w:rPr>
          <w:b/>
        </w:rPr>
        <w:t xml:space="preserve">күрл мөңгн бәәшңд шидрдс гиһәд күрәд ирв </w:t>
      </w:r>
      <w:r>
        <w:t xml:space="preserve">Джангар приблизился и подъехал к бронзово-серебряному дворцу </w:t>
      </w:r>
      <w:r>
        <w:rPr>
          <w:b/>
        </w:rPr>
        <w:t xml:space="preserve">2. </w:t>
      </w:r>
      <w:r>
        <w:t xml:space="preserve">недавно; </w:t>
      </w:r>
      <w:r>
        <w:rPr>
          <w:b/>
        </w:rPr>
        <w:t>тер нааран шидр ирл</w:t>
      </w:r>
      <w:r/>
      <w:r>
        <w:rPr>
          <w:b/>
        </w:rPr>
        <w:t>ә</w:t>
      </w:r>
      <w:r/>
      <w:r>
        <w:rPr>
          <w:b/>
        </w:rPr>
        <w:t xml:space="preserve"> </w:t>
      </w:r>
      <w:r>
        <w:t>он приехал сюда недавно</w:t>
      </w:r>
    </w:p>
    <w:p>
      <w:r/>
      <w:r>
        <w:rPr>
          <w:b/>
        </w:rPr>
        <w:t xml:space="preserve">шидрә </w:t>
      </w:r>
      <w:r>
        <w:t xml:space="preserve">недавно || недавний; </w:t>
      </w:r>
      <w:r>
        <w:rPr>
          <w:b/>
        </w:rPr>
        <w:t xml:space="preserve">бидн эн патьрт </w:t>
      </w:r>
      <w:r/>
      <w:r>
        <w:rPr>
          <w:b/>
        </w:rPr>
        <w:t xml:space="preserve">шидрә </w:t>
      </w:r>
      <w:r/>
      <w:r>
        <w:rPr>
          <w:b/>
        </w:rPr>
        <w:t xml:space="preserve">орлавидн </w:t>
      </w:r>
      <w:r>
        <w:t xml:space="preserve">в эту квартиру мы переехали недавно; </w:t>
      </w:r>
      <w:r>
        <w:rPr>
          <w:b/>
        </w:rPr>
        <w:t>шидр</w:t>
      </w:r>
      <w:r/>
      <w:r>
        <w:rPr>
          <w:b/>
        </w:rPr>
        <w:t>ә</w:t>
      </w:r>
      <w:r/>
      <w:r>
        <w:rPr>
          <w:b/>
        </w:rPr>
        <w:t xml:space="preserve"> болсн йовдл </w:t>
      </w:r>
      <w:r>
        <w:t>недавний случай</w:t>
      </w:r>
    </w:p>
    <w:p>
      <w:r/>
      <w:r>
        <w:rPr>
          <w:b/>
        </w:rPr>
        <w:t>шидр</w:t>
      </w:r>
      <w:r/>
      <w:r>
        <w:rPr>
          <w:b/>
        </w:rPr>
        <w:t>ә</w:t>
      </w:r>
      <w:r/>
      <w:r>
        <w:rPr>
          <w:b/>
        </w:rPr>
        <w:t xml:space="preserve">с </w:t>
      </w:r>
      <w:r>
        <w:t xml:space="preserve">[шидрәсе] на днях; спустя некоторое время; </w:t>
      </w:r>
      <w:r>
        <w:rPr>
          <w:b/>
        </w:rPr>
        <w:t xml:space="preserve">би </w:t>
      </w:r>
      <w:r/>
      <w:r>
        <w:rPr>
          <w:b/>
        </w:rPr>
        <w:t xml:space="preserve">шидрәс ирнәв </w:t>
      </w:r>
      <w:r>
        <w:t>я приеду на днях</w:t>
      </w:r>
    </w:p>
    <w:p>
      <w:r/>
      <w:r>
        <w:rPr>
          <w:b/>
        </w:rPr>
        <w:t>шидрдлһн</w:t>
      </w:r>
      <w:r>
        <w:t xml:space="preserve"> [шидерделһен] и. д. от </w:t>
      </w:r>
      <w:r>
        <w:rPr>
          <w:b/>
        </w:rPr>
        <w:t xml:space="preserve">шидрх </w:t>
      </w:r>
      <w:r>
        <w:t xml:space="preserve">приближение; </w:t>
      </w:r>
      <w:r>
        <w:rPr>
          <w:b/>
        </w:rPr>
        <w:t xml:space="preserve">хавр </w:t>
      </w:r>
      <w:r/>
      <w:r>
        <w:rPr>
          <w:b/>
        </w:rPr>
        <w:t xml:space="preserve">шидрдлһн </w:t>
      </w:r>
      <w:r>
        <w:t>приближение весны</w:t>
      </w:r>
    </w:p>
    <w:p>
      <w:r/>
      <w:r>
        <w:rPr>
          <w:b/>
        </w:rPr>
        <w:t xml:space="preserve">шидрдүлх </w:t>
      </w:r>
      <w:r>
        <w:t xml:space="preserve">[шидердүлхе] побуд. от </w:t>
      </w:r>
      <w:r>
        <w:rPr>
          <w:b/>
        </w:rPr>
        <w:t xml:space="preserve">шидрх </w:t>
      </w:r>
      <w:r>
        <w:t>приближать</w:t>
      </w:r>
    </w:p>
    <w:p>
      <w:r/>
      <w:r>
        <w:rPr>
          <w:b/>
        </w:rPr>
        <w:t>шидрдх</w:t>
      </w:r>
      <w:r>
        <w:t xml:space="preserve"> [шидердхе] приближаться, подходить близко; </w:t>
      </w:r>
      <w:r>
        <w:rPr>
          <w:b/>
        </w:rPr>
        <w:t xml:space="preserve">көдлмш төгсх болзг шидрдҗәнә </w:t>
      </w:r>
      <w:r>
        <w:t>приближается срок окончания работы</w:t>
      </w:r>
    </w:p>
    <w:p>
      <w:r/>
      <w:r>
        <w:rPr>
          <w:b/>
        </w:rPr>
        <w:t>шидрк</w:t>
      </w:r>
      <w:r>
        <w:t xml:space="preserve"> [шидерке] 1) находящийся вблизи (недалеко); </w:t>
      </w:r>
      <w:r>
        <w:rPr>
          <w:b/>
        </w:rPr>
        <w:t xml:space="preserve">көк теңгс </w:t>
      </w:r>
      <w:r/>
      <w:r>
        <w:rPr>
          <w:b/>
        </w:rPr>
        <w:t xml:space="preserve">шидрк тег </w:t>
      </w:r>
      <w:r>
        <w:t xml:space="preserve">прикаспийская степь; </w:t>
      </w:r>
      <w:r>
        <w:rPr>
          <w:b/>
        </w:rPr>
        <w:t xml:space="preserve">балһсн </w:t>
      </w:r>
      <w:r/>
      <w:r>
        <w:rPr>
          <w:b/>
        </w:rPr>
        <w:t>ши</w:t>
      </w:r>
      <w:r/>
      <w:r>
        <w:rPr>
          <w:b/>
        </w:rPr>
        <w:t xml:space="preserve">дрк </w:t>
      </w:r>
      <w:r>
        <w:t xml:space="preserve">пригород 2) недавний; </w:t>
      </w:r>
      <w:r>
        <w:rPr>
          <w:b/>
        </w:rPr>
        <w:t xml:space="preserve">шидрк болсн йовдл </w:t>
      </w:r>
      <w:r>
        <w:t>недавний случай</w:t>
      </w:r>
    </w:p>
    <w:p>
      <w:r/>
      <w:r>
        <w:rPr>
          <w:b/>
        </w:rPr>
        <w:t>шидрхн</w:t>
      </w:r>
      <w:r>
        <w:t xml:space="preserve"> [шидерхен] </w:t>
      </w:r>
      <w:r>
        <w:rPr>
          <w:b/>
        </w:rPr>
        <w:t xml:space="preserve">1. </w:t>
      </w:r>
      <w:r>
        <w:t xml:space="preserve">находящийся поблизости (возле чего-л.) </w:t>
      </w:r>
      <w:r>
        <w:rPr>
          <w:b/>
        </w:rPr>
        <w:t xml:space="preserve">2. </w:t>
      </w:r>
      <w:r>
        <w:t>недавно</w:t>
      </w:r>
    </w:p>
    <w:p>
      <w:r/>
      <w:r>
        <w:rPr>
          <w:b/>
        </w:rPr>
        <w:t>шидүлх</w:t>
      </w:r>
      <w:r>
        <w:t xml:space="preserve"> [шидүлхе] побуд. от </w:t>
      </w:r>
      <w:r>
        <w:rPr>
          <w:b/>
        </w:rPr>
        <w:t>шидх</w:t>
      </w:r>
      <w:r/>
    </w:p>
    <w:p>
      <w:r/>
      <w:r>
        <w:rPr>
          <w:b/>
        </w:rPr>
        <w:t>шидх</w:t>
      </w:r>
      <w:r>
        <w:t xml:space="preserve"> [шидхе] намётывать; подшивать, пришивать; </w:t>
      </w:r>
      <w:r>
        <w:rPr>
          <w:b/>
        </w:rPr>
        <w:t xml:space="preserve">шидҗ уйх </w:t>
      </w:r>
      <w:r>
        <w:t xml:space="preserve">намётывать, шить редкими стежками; </w:t>
      </w:r>
      <w:r>
        <w:rPr>
          <w:b/>
        </w:rPr>
        <w:t xml:space="preserve">товч шидх </w:t>
      </w:r>
      <w:r>
        <w:t>пришивать пуговицу</w:t>
      </w:r>
    </w:p>
    <w:p>
      <w:r/>
      <w:r>
        <w:rPr>
          <w:b/>
        </w:rPr>
        <w:t>шиҗм</w:t>
      </w:r>
      <w:r>
        <w:t xml:space="preserve"> [шиҗем] тонкая верёвка, бечёвка, шнурок; </w:t>
      </w:r>
      <w:r>
        <w:rPr>
          <w:b/>
        </w:rPr>
        <w:t xml:space="preserve">һахулин шиҗм </w:t>
      </w:r>
      <w:r>
        <w:t xml:space="preserve">леска (рыболовная); </w:t>
      </w:r>
      <w:r>
        <w:rPr>
          <w:b/>
        </w:rPr>
        <w:t xml:space="preserve">шиҗм хаша </w:t>
      </w:r>
      <w:r>
        <w:t>уст. загон, сделанный из верёвок (для скота)</w:t>
      </w:r>
    </w:p>
    <w:p>
      <w:r/>
      <w:r>
        <w:rPr>
          <w:b/>
        </w:rPr>
        <w:t xml:space="preserve">шиҗмлх </w:t>
      </w:r>
      <w:r>
        <w:t>[шнҗемлехе] привязывать (тонкой верёвкой, бечёвкой)</w:t>
      </w:r>
    </w:p>
    <w:p>
      <w:r/>
      <w:r>
        <w:rPr>
          <w:b/>
        </w:rPr>
        <w:t>шииг</w:t>
      </w:r>
      <w:r/>
      <w:r>
        <w:rPr>
          <w:b/>
        </w:rPr>
        <w:t>ә</w:t>
      </w:r>
      <w:r/>
      <w:r>
        <w:rPr>
          <w:b/>
        </w:rPr>
        <w:t xml:space="preserve">н </w:t>
      </w:r>
      <w:r>
        <w:t>шипение (змей)</w:t>
      </w:r>
    </w:p>
    <w:p>
      <w:r/>
      <w:r>
        <w:rPr>
          <w:b/>
        </w:rPr>
        <w:t xml:space="preserve">шиигдг </w:t>
      </w:r>
      <w:r>
        <w:t xml:space="preserve">[шиигдег] шипучий; </w:t>
      </w:r>
      <w:r>
        <w:rPr>
          <w:b/>
        </w:rPr>
        <w:t xml:space="preserve">шиигдг ундн </w:t>
      </w:r>
      <w:r>
        <w:t xml:space="preserve">шипучий напиток ◊ </w:t>
      </w:r>
      <w:r>
        <w:rPr>
          <w:b/>
        </w:rPr>
        <w:t xml:space="preserve">шиигдг хадвр эс </w:t>
      </w:r>
      <w:r>
        <w:t>лингв. шипящие согласные звуки</w:t>
      </w:r>
    </w:p>
    <w:p>
      <w:r/>
      <w:r>
        <w:rPr>
          <w:b/>
        </w:rPr>
        <w:t>шииглһн</w:t>
      </w:r>
      <w:r>
        <w:t xml:space="preserve"> [шиигелһен] и. д. от </w:t>
      </w:r>
      <w:r>
        <w:rPr>
          <w:b/>
        </w:rPr>
        <w:t>шиигх 1</w:t>
      </w:r>
      <w:r>
        <w:t xml:space="preserve">) шипение 2) хрипота; </w:t>
      </w:r>
      <w:r>
        <w:rPr>
          <w:b/>
        </w:rPr>
        <w:t>хоолын шииг</w:t>
      </w:r>
      <w:r/>
      <w:r>
        <w:rPr>
          <w:b/>
        </w:rPr>
        <w:t xml:space="preserve">лһн </w:t>
      </w:r>
      <w:r>
        <w:t>хрипота голоса</w:t>
      </w:r>
    </w:p>
    <w:p>
      <w:r/>
      <w:r>
        <w:rPr>
          <w:b/>
        </w:rPr>
        <w:t>шиигсн</w:t>
      </w:r>
      <w:r>
        <w:t xml:space="preserve"> [шиигсен] 1) шипящий; </w:t>
      </w:r>
      <w:r>
        <w:rPr>
          <w:b/>
        </w:rPr>
        <w:t xml:space="preserve">шииген </w:t>
      </w:r>
      <w:r/>
      <w:r>
        <w:rPr>
          <w:b/>
        </w:rPr>
        <w:t xml:space="preserve">ә </w:t>
      </w:r>
      <w:r>
        <w:t xml:space="preserve">шипящий звук 2) хриплый; </w:t>
      </w:r>
      <w:r>
        <w:rPr>
          <w:b/>
        </w:rPr>
        <w:t xml:space="preserve">шиигсн дун </w:t>
      </w:r>
      <w:r>
        <w:t>хриплый голос</w:t>
      </w:r>
    </w:p>
    <w:p>
      <w:r/>
      <w:r>
        <w:rPr>
          <w:b/>
        </w:rPr>
        <w:t>шиигүлх</w:t>
      </w:r>
      <w:r>
        <w:t xml:space="preserve"> [шиигүлхе] побуд. от </w:t>
      </w:r>
      <w:r>
        <w:rPr>
          <w:b/>
        </w:rPr>
        <w:t>шиигх</w:t>
      </w:r>
      <w:r/>
    </w:p>
    <w:p>
      <w:r/>
      <w:r>
        <w:rPr>
          <w:b/>
        </w:rPr>
        <w:t>шиигх</w:t>
      </w:r>
      <w:r>
        <w:t xml:space="preserve"> [щиигхе] 1) шипеть; </w:t>
      </w:r>
      <w:r>
        <w:rPr>
          <w:b/>
        </w:rPr>
        <w:t xml:space="preserve">моһа шиигҗәнә </w:t>
      </w:r>
      <w:r>
        <w:t xml:space="preserve">змея шипит; </w:t>
      </w:r>
      <w:r>
        <w:rPr>
          <w:b/>
        </w:rPr>
        <w:t xml:space="preserve">таавад тосн </w:t>
      </w:r>
      <w:r/>
      <w:r>
        <w:rPr>
          <w:b/>
        </w:rPr>
        <w:t xml:space="preserve">шиигҗәнә </w:t>
      </w:r>
      <w:r>
        <w:t xml:space="preserve">масло шипит на сковороде 2) хрипеть 3) быстро ехать; </w:t>
      </w:r>
      <w:r>
        <w:rPr>
          <w:b/>
        </w:rPr>
        <w:t xml:space="preserve">мөртә күн </w:t>
      </w:r>
      <w:r/>
      <w:r>
        <w:rPr>
          <w:b/>
        </w:rPr>
        <w:t>шииг</w:t>
      </w:r>
      <w:r/>
      <w:r>
        <w:rPr>
          <w:b/>
        </w:rPr>
        <w:t>ә</w:t>
      </w:r>
      <w:r/>
      <w:r>
        <w:rPr>
          <w:b/>
        </w:rPr>
        <w:t xml:space="preserve">д одв </w:t>
      </w:r>
      <w:r>
        <w:t>верховой промчался</w:t>
      </w:r>
    </w:p>
    <w:p>
      <w:r/>
      <w:r>
        <w:rPr>
          <w:b/>
        </w:rPr>
        <w:t>шиидвр</w:t>
      </w:r>
      <w:r>
        <w:t xml:space="preserve"> [шиидвер] решение, приговор; </w:t>
      </w:r>
      <w:r>
        <w:rPr>
          <w:b/>
        </w:rPr>
        <w:t xml:space="preserve">шиидвр </w:t>
      </w:r>
      <w:r/>
      <w:r>
        <w:rPr>
          <w:b/>
        </w:rPr>
        <w:t xml:space="preserve">һарһх </w:t>
      </w:r>
      <w:r>
        <w:t xml:space="preserve">выносить решение; </w:t>
      </w:r>
      <w:r>
        <w:rPr>
          <w:b/>
        </w:rPr>
        <w:t xml:space="preserve">олна хургин шиидвр </w:t>
      </w:r>
      <w:r>
        <w:t xml:space="preserve">решение общего собрания; </w:t>
      </w:r>
      <w:r>
        <w:rPr>
          <w:b/>
        </w:rPr>
        <w:t xml:space="preserve">олна </w:t>
      </w:r>
      <w:r/>
      <w:r>
        <w:rPr>
          <w:b/>
        </w:rPr>
        <w:t xml:space="preserve">шиидврәр </w:t>
      </w:r>
      <w:r>
        <w:t xml:space="preserve">по решению большинства; </w:t>
      </w:r>
      <w:r>
        <w:rPr>
          <w:b/>
        </w:rPr>
        <w:t xml:space="preserve">зарһин </w:t>
      </w:r>
      <w:r/>
      <w:r>
        <w:rPr>
          <w:b/>
        </w:rPr>
        <w:t xml:space="preserve">шиидвр </w:t>
      </w:r>
      <w:r>
        <w:t>приговор суда</w:t>
      </w:r>
    </w:p>
    <w:p>
      <w:r/>
      <w:r>
        <w:rPr>
          <w:b/>
        </w:rPr>
        <w:t xml:space="preserve">шиидврин </w:t>
      </w:r>
      <w:r>
        <w:t xml:space="preserve">род. от </w:t>
      </w:r>
      <w:r>
        <w:rPr>
          <w:b/>
        </w:rPr>
        <w:t>шиидвр</w:t>
      </w:r>
      <w:r/>
    </w:p>
    <w:p>
      <w:r/>
      <w:r>
        <w:rPr>
          <w:b/>
        </w:rPr>
        <w:t>шиидгдх</w:t>
      </w:r>
      <w:r>
        <w:t xml:space="preserve"> [шиидегдехе] страд. от </w:t>
      </w:r>
      <w:r>
        <w:rPr>
          <w:b/>
        </w:rPr>
        <w:t xml:space="preserve">шиидх </w:t>
      </w:r>
      <w:r>
        <w:t>решаться</w:t>
      </w:r>
    </w:p>
    <w:p>
      <w:r/>
      <w:r>
        <w:rPr>
          <w:b/>
        </w:rPr>
        <w:t>шиидгч</w:t>
      </w:r>
      <w:r>
        <w:t xml:space="preserve"> [шиидегче] решающий; </w:t>
      </w:r>
      <w:r>
        <w:rPr>
          <w:b/>
        </w:rPr>
        <w:t xml:space="preserve">шиидгч жил </w:t>
      </w:r>
      <w:r>
        <w:t>решающий год</w:t>
      </w:r>
    </w:p>
    <w:p>
      <w:r/>
      <w:r>
        <w:rPr>
          <w:b/>
        </w:rPr>
        <w:t>шиидлһн</w:t>
      </w:r>
      <w:r>
        <w:t xml:space="preserve"> [шииделһен] и. д. от </w:t>
      </w:r>
      <w:r>
        <w:rPr>
          <w:b/>
        </w:rPr>
        <w:t xml:space="preserve">шиидх </w:t>
      </w:r>
      <w:r>
        <w:t xml:space="preserve">решение; </w:t>
      </w:r>
      <w:r>
        <w:rPr>
          <w:b/>
        </w:rPr>
        <w:t xml:space="preserve">олна хургин </w:t>
      </w:r>
      <w:r/>
      <w:r>
        <w:rPr>
          <w:b/>
        </w:rPr>
        <w:t xml:space="preserve">шиидврәр </w:t>
      </w:r>
      <w:r>
        <w:t>по решению общего собрания</w:t>
      </w:r>
    </w:p>
    <w:p>
      <w:r/>
      <w:r>
        <w:rPr>
          <w:b/>
        </w:rPr>
        <w:t>шиидлт</w:t>
      </w:r>
      <w:r>
        <w:t xml:space="preserve"> [шииделте] решительность, решимость</w:t>
      </w:r>
    </w:p>
    <w:p>
      <w:r/>
      <w:r>
        <w:rPr>
          <w:b/>
        </w:rPr>
        <w:t>шиидлцх</w:t>
      </w:r>
      <w:r>
        <w:t xml:space="preserve"> [шииделцхе] совм.-взаимн. от </w:t>
      </w:r>
      <w:r>
        <w:rPr>
          <w:b/>
        </w:rPr>
        <w:t>шиидх</w:t>
      </w:r>
      <w:r/>
    </w:p>
    <w:p>
      <w:r/>
      <w:r>
        <w:rPr>
          <w:b/>
        </w:rPr>
        <w:t>шиидм</w:t>
      </w:r>
      <w:r>
        <w:t xml:space="preserve"> [шиидем] 1) длинный (о палке) 2) редкий; </w:t>
      </w:r>
      <w:r>
        <w:rPr>
          <w:b/>
        </w:rPr>
        <w:t xml:space="preserve">шиидм </w:t>
      </w:r>
      <w:r/>
      <w:r>
        <w:rPr>
          <w:b/>
        </w:rPr>
        <w:t xml:space="preserve">сүүлтә мөрн </w:t>
      </w:r>
      <w:r>
        <w:t>конь с редким хвостом</w:t>
      </w:r>
    </w:p>
    <w:p>
      <w:r/>
      <w:r>
        <w:rPr>
          <w:b/>
        </w:rPr>
        <w:t>шиидх</w:t>
      </w:r>
      <w:r>
        <w:t xml:space="preserve"> [шиидхе] решить; </w:t>
      </w:r>
      <w:r>
        <w:rPr>
          <w:b/>
        </w:rPr>
        <w:t xml:space="preserve">гертән үлдхәр шиидв </w:t>
      </w:r>
      <w:r>
        <w:t>решил остаться дома</w:t>
      </w:r>
    </w:p>
    <w:p>
      <w:r/>
      <w:r>
        <w:rPr>
          <w:b/>
        </w:rPr>
        <w:t>шииз</w:t>
      </w:r>
      <w:r>
        <w:t xml:space="preserve"> [шиизе] циновка (из тростника)</w:t>
      </w:r>
    </w:p>
    <w:p>
      <w:r/>
      <w:r>
        <w:rPr>
          <w:b/>
        </w:rPr>
        <w:t>шиим</w:t>
      </w:r>
      <w:r>
        <w:t xml:space="preserve"> [шииме] железный трос</w:t>
      </w:r>
    </w:p>
    <w:p>
      <w:r/>
      <w:r>
        <w:rPr>
          <w:b/>
        </w:rPr>
        <w:t>шиимг</w:t>
      </w:r>
      <w:r>
        <w:t xml:space="preserve"> [шиимег] редкий (о шерсти)</w:t>
      </w:r>
    </w:p>
    <w:p>
      <w:r/>
      <w:r>
        <w:rPr>
          <w:b/>
        </w:rPr>
        <w:t>шиимглх</w:t>
      </w:r>
      <w:r>
        <w:t xml:space="preserve"> [шиимгелхе] чесать, очищать (напр. шерсть)</w:t>
      </w:r>
    </w:p>
    <w:p>
      <w:r/>
      <w:r>
        <w:rPr>
          <w:b/>
        </w:rPr>
        <w:t>шиимгрх</w:t>
      </w:r>
      <w:r>
        <w:t xml:space="preserve"> [шиимгерхе] заплетаться (напр. о волосах, шерсти)</w:t>
      </w:r>
    </w:p>
    <w:p>
      <w:r/>
      <w:r>
        <w:rPr>
          <w:b/>
        </w:rPr>
        <w:t xml:space="preserve">шиин </w:t>
      </w:r>
      <w:r>
        <w:t xml:space="preserve">шина; </w:t>
      </w:r>
      <w:r>
        <w:rPr>
          <w:b/>
        </w:rPr>
        <w:t xml:space="preserve">автомобилин шиин </w:t>
      </w:r>
      <w:r>
        <w:t xml:space="preserve">автомобильная шина; </w:t>
      </w:r>
      <w:r>
        <w:rPr>
          <w:b/>
        </w:rPr>
        <w:t xml:space="preserve">шиин кедг завод </w:t>
      </w:r>
      <w:r>
        <w:t>шинный завод</w:t>
      </w:r>
    </w:p>
    <w:p>
      <w:r/>
      <w:r>
        <w:rPr>
          <w:b/>
        </w:rPr>
        <w:t>шиинлх</w:t>
      </w:r>
      <w:r>
        <w:t xml:space="preserve"> [шиинелхе] надевать шину; </w:t>
      </w:r>
      <w:r>
        <w:rPr>
          <w:b/>
        </w:rPr>
        <w:t xml:space="preserve">тергнә төгә </w:t>
      </w:r>
      <w:r/>
      <w:r>
        <w:rPr>
          <w:b/>
        </w:rPr>
        <w:t xml:space="preserve">шиинлх </w:t>
      </w:r>
      <w:r>
        <w:t>надеть шину на колесо</w:t>
      </w:r>
    </w:p>
    <w:p>
      <w:r/>
      <w:r>
        <w:rPr>
          <w:b/>
        </w:rPr>
        <w:t xml:space="preserve">шиир </w:t>
      </w:r>
      <w:r/>
      <w:r>
        <w:rPr>
          <w:b/>
        </w:rPr>
        <w:t>I</w:t>
      </w:r>
      <w:r>
        <w:t xml:space="preserve"> [шиире] 1) анат. голень 2) ножки; </w:t>
      </w:r>
      <w:r>
        <w:rPr>
          <w:b/>
        </w:rPr>
        <w:t xml:space="preserve">тулһин </w:t>
      </w:r>
      <w:r/>
      <w:r>
        <w:rPr>
          <w:b/>
        </w:rPr>
        <w:t xml:space="preserve">шиир </w:t>
      </w:r>
      <w:r>
        <w:t>ножки треножника (служащего для варки пищи)</w:t>
      </w:r>
    </w:p>
    <w:p>
      <w:r/>
      <w:r>
        <w:rPr>
          <w:b/>
        </w:rPr>
        <w:t xml:space="preserve">шиир </w:t>
      </w:r>
      <w:r/>
      <w:r>
        <w:rPr>
          <w:b/>
        </w:rPr>
        <w:t>II</w:t>
      </w:r>
      <w:r>
        <w:t xml:space="preserve"> [шиире] возвышенность; </w:t>
      </w:r>
      <w:r>
        <w:rPr>
          <w:b/>
        </w:rPr>
        <w:t xml:space="preserve">эргенин </w:t>
      </w:r>
      <w:r/>
      <w:r>
        <w:rPr>
          <w:b/>
        </w:rPr>
        <w:t xml:space="preserve">җирн зурһан </w:t>
      </w:r>
      <w:r/>
      <w:r>
        <w:rPr>
          <w:b/>
        </w:rPr>
        <w:t xml:space="preserve">шиир </w:t>
      </w:r>
      <w:r>
        <w:t>фольк. шестьдесят шесть возвышенностей Ергеней</w:t>
      </w:r>
    </w:p>
    <w:p>
      <w:r/>
      <w:r>
        <w:rPr>
          <w:b/>
        </w:rPr>
        <w:t xml:space="preserve">шиир </w:t>
      </w:r>
      <w:r/>
      <w:r>
        <w:rPr>
          <w:b/>
        </w:rPr>
        <w:t>III</w:t>
      </w:r>
      <w:r>
        <w:t xml:space="preserve"> [шиире] уст. летняя стоянка</w:t>
      </w:r>
      <w:r>
        <w:rPr>
          <w:b/>
        </w:rPr>
        <w:t xml:space="preserve"> </w:t>
      </w:r>
      <w:r>
        <w:t xml:space="preserve">(калмыков); </w:t>
      </w:r>
      <w:r>
        <w:rPr>
          <w:b/>
        </w:rPr>
        <w:t xml:space="preserve">зуни </w:t>
      </w:r>
      <w:r/>
      <w:r>
        <w:rPr>
          <w:b/>
        </w:rPr>
        <w:t>зуслң шиирт һар</w:t>
      </w:r>
      <w:r/>
      <w:r>
        <w:rPr>
          <w:b/>
        </w:rPr>
        <w:t xml:space="preserve">хийт? </w:t>
      </w:r>
      <w:r>
        <w:t>будете ли переселяться на летнюю стоянку?</w:t>
      </w:r>
    </w:p>
    <w:p>
      <w:r/>
      <w:r>
        <w:rPr>
          <w:b/>
        </w:rPr>
        <w:t>шикр</w:t>
      </w:r>
      <w:r>
        <w:t xml:space="preserve"> [шикер] сахар || сахарный; </w:t>
      </w:r>
      <w:r>
        <w:rPr>
          <w:b/>
        </w:rPr>
        <w:t xml:space="preserve">үүрмг </w:t>
      </w:r>
      <w:r/>
      <w:r>
        <w:rPr>
          <w:b/>
        </w:rPr>
        <w:t xml:space="preserve">шикр </w:t>
      </w:r>
      <w:r>
        <w:t xml:space="preserve">сахарный песок; </w:t>
      </w:r>
      <w:r>
        <w:rPr>
          <w:b/>
        </w:rPr>
        <w:t xml:space="preserve">көрәдсн </w:t>
      </w:r>
      <w:r/>
      <w:r>
        <w:rPr>
          <w:b/>
        </w:rPr>
        <w:t xml:space="preserve">шикр </w:t>
      </w:r>
      <w:r>
        <w:t xml:space="preserve">пилёный сахар, рафинад; </w:t>
      </w:r>
      <w:r>
        <w:rPr>
          <w:b/>
        </w:rPr>
        <w:t xml:space="preserve">шикр </w:t>
      </w:r>
      <w:r/>
      <w:r>
        <w:rPr>
          <w:b/>
        </w:rPr>
        <w:t xml:space="preserve">дөрвн өнцгтән дөрвләднь әмтәхн болдг </w:t>
      </w:r>
      <w:r>
        <w:t xml:space="preserve">погов. сахар сладок со всех сторон; </w:t>
      </w:r>
      <w:r>
        <w:rPr>
          <w:b/>
        </w:rPr>
        <w:t xml:space="preserve">шикр </w:t>
      </w:r>
      <w:r/>
      <w:r>
        <w:rPr>
          <w:b/>
        </w:rPr>
        <w:t xml:space="preserve">чанлһн </w:t>
      </w:r>
      <w:r>
        <w:t xml:space="preserve">сахароварение; </w:t>
      </w:r>
      <w:r>
        <w:rPr>
          <w:b/>
        </w:rPr>
        <w:t xml:space="preserve">шикр </w:t>
      </w:r>
      <w:r/>
      <w:r>
        <w:rPr>
          <w:b/>
        </w:rPr>
        <w:t xml:space="preserve">тәвдг сав </w:t>
      </w:r>
      <w:r>
        <w:t xml:space="preserve">сахарница; </w:t>
      </w:r>
      <w:r>
        <w:rPr>
          <w:b/>
        </w:rPr>
        <w:t xml:space="preserve">үкр шикрин </w:t>
      </w:r>
      <w:r/>
      <w:r>
        <w:rPr>
          <w:b/>
        </w:rPr>
        <w:t xml:space="preserve">амт меддго </w:t>
      </w:r>
      <w:r>
        <w:t xml:space="preserve">посл. корова не знает вкуса сахара ◊ </w:t>
      </w:r>
      <w:r>
        <w:rPr>
          <w:b/>
        </w:rPr>
        <w:t xml:space="preserve">шикрин тем </w:t>
      </w:r>
      <w:r>
        <w:t xml:space="preserve">мед. диабет, сахарная болезнь; </w:t>
      </w:r>
      <w:r>
        <w:rPr>
          <w:b/>
        </w:rPr>
        <w:t xml:space="preserve">шикрин шалз </w:t>
      </w:r>
      <w:r>
        <w:t>зоол. сахарный клещ</w:t>
      </w:r>
    </w:p>
    <w:p>
      <w:r/>
      <w:r>
        <w:rPr>
          <w:b/>
        </w:rPr>
        <w:t>шикр-балта</w:t>
      </w:r>
      <w:r>
        <w:t xml:space="preserve"> [шикер-балта] парн. сладости</w:t>
      </w:r>
    </w:p>
    <w:p>
      <w:r/>
      <w:r>
        <w:rPr>
          <w:b/>
        </w:rPr>
        <w:t xml:space="preserve">шикрин </w:t>
      </w:r>
      <w:r>
        <w:t xml:space="preserve">род. п. от </w:t>
      </w:r>
      <w:r>
        <w:rPr>
          <w:b/>
        </w:rPr>
        <w:t xml:space="preserve">шикр </w:t>
      </w:r>
      <w:r>
        <w:t xml:space="preserve">сахгрный; </w:t>
      </w:r>
      <w:r>
        <w:rPr>
          <w:b/>
        </w:rPr>
        <w:t xml:space="preserve">шикрин завод </w:t>
      </w:r>
      <w:r>
        <w:t xml:space="preserve">сахарный завод; </w:t>
      </w:r>
      <w:r>
        <w:rPr>
          <w:b/>
        </w:rPr>
        <w:t xml:space="preserve">үүрмг </w:t>
      </w:r>
      <w:r/>
      <w:r>
        <w:rPr>
          <w:b/>
        </w:rPr>
        <w:t xml:space="preserve">шикр </w:t>
      </w:r>
      <w:r>
        <w:t xml:space="preserve">сахарный песок; </w:t>
      </w:r>
      <w:r>
        <w:rPr>
          <w:b/>
        </w:rPr>
        <w:t xml:space="preserve">шикрин цуунг </w:t>
      </w:r>
      <w:r>
        <w:t>сахарная свёкла</w:t>
      </w:r>
    </w:p>
    <w:p>
      <w:r/>
      <w:r>
        <w:rPr>
          <w:b/>
        </w:rPr>
        <w:t>шикрлг</w:t>
      </w:r>
      <w:r>
        <w:t xml:space="preserve"> [шикерлег] сахаристость || сахарный, сахаристый; </w:t>
      </w:r>
      <w:r>
        <w:rPr>
          <w:b/>
        </w:rPr>
        <w:t xml:space="preserve">цуунгин шикрлг </w:t>
      </w:r>
      <w:r>
        <w:t>сахарная свекла</w:t>
      </w:r>
    </w:p>
    <w:p>
      <w:r/>
      <w:r>
        <w:rPr>
          <w:b/>
        </w:rPr>
        <w:t>шикрлх</w:t>
      </w:r>
      <w:r>
        <w:t xml:space="preserve"> [шикрелхе] класть сахар, подслащивать сахаром</w:t>
      </w:r>
    </w:p>
    <w:p>
      <w:r/>
      <w:r>
        <w:rPr>
          <w:b/>
        </w:rPr>
        <w:t>шикрсг</w:t>
      </w:r>
      <w:r>
        <w:t xml:space="preserve"> [шикерсег] любящий сахар</w:t>
      </w:r>
    </w:p>
    <w:p>
      <w:r/>
      <w:r>
        <w:rPr>
          <w:b/>
        </w:rPr>
        <w:t xml:space="preserve">шикртә </w:t>
      </w:r>
      <w:r>
        <w:t xml:space="preserve">содержащий сахар, сахаристый: сладкий; </w:t>
      </w:r>
      <w:r>
        <w:rPr>
          <w:b/>
        </w:rPr>
        <w:t>шикрт</w:t>
      </w:r>
      <w:r/>
      <w:r>
        <w:rPr>
          <w:b/>
        </w:rPr>
        <w:t>ә</w:t>
      </w:r>
      <w:r/>
      <w:r>
        <w:rPr>
          <w:b/>
        </w:rPr>
        <w:t xml:space="preserve"> ц</w:t>
      </w:r>
      <w:r/>
      <w:r>
        <w:rPr>
          <w:b/>
        </w:rPr>
        <w:t>ә</w:t>
      </w:r>
      <w:r/>
      <w:r>
        <w:rPr>
          <w:b/>
        </w:rPr>
        <w:t xml:space="preserve"> </w:t>
      </w:r>
      <w:r>
        <w:t xml:space="preserve">сладкий чай, чай с сахаром; </w:t>
      </w:r>
      <w:r>
        <w:rPr>
          <w:b/>
        </w:rPr>
        <w:t xml:space="preserve">һуйрин </w:t>
      </w:r>
      <w:r/>
      <w:r>
        <w:rPr>
          <w:b/>
        </w:rPr>
        <w:t>шикрт</w:t>
      </w:r>
      <w:r/>
      <w:r>
        <w:rPr>
          <w:b/>
        </w:rPr>
        <w:t>ә</w:t>
      </w:r>
      <w:r/>
      <w:r>
        <w:rPr>
          <w:b/>
        </w:rPr>
        <w:t xml:space="preserve"> экн </w:t>
      </w:r>
      <w:r>
        <w:t>тесто, подслащённое сахаром</w:t>
      </w:r>
    </w:p>
    <w:p>
      <w:r/>
      <w:r>
        <w:rPr>
          <w:b/>
        </w:rPr>
        <w:t>шикртәх</w:t>
      </w:r>
      <w:r>
        <w:t xml:space="preserve"> [шикертәәхе] побуд. от </w:t>
      </w:r>
      <w:r>
        <w:rPr>
          <w:b/>
        </w:rPr>
        <w:t>шикртх</w:t>
      </w:r>
      <w:r/>
    </w:p>
    <w:p>
      <w:r/>
      <w:r>
        <w:rPr>
          <w:b/>
        </w:rPr>
        <w:t>шикртлһн</w:t>
      </w:r>
      <w:r>
        <w:t xml:space="preserve"> [шикертелһен] и. д. от </w:t>
      </w:r>
      <w:r>
        <w:rPr>
          <w:b/>
        </w:rPr>
        <w:t xml:space="preserve">шикртх </w:t>
      </w:r>
      <w:r>
        <w:t>сахаристость</w:t>
      </w:r>
    </w:p>
    <w:p>
      <w:r/>
      <w:r>
        <w:rPr>
          <w:b/>
        </w:rPr>
        <w:t>шикртүлх</w:t>
      </w:r>
      <w:r>
        <w:t xml:space="preserve"> [шикертүүлхе] побуд. от </w:t>
      </w:r>
      <w:r>
        <w:rPr>
          <w:b/>
        </w:rPr>
        <w:t>шикртх</w:t>
      </w:r>
      <w:r/>
    </w:p>
    <w:p>
      <w:r/>
      <w:r>
        <w:rPr>
          <w:b/>
        </w:rPr>
        <w:t>шикрхг</w:t>
      </w:r>
      <w:r>
        <w:t xml:space="preserve"> [шикерхег] сахаристый</w:t>
      </w:r>
    </w:p>
    <w:p>
      <w:r/>
      <w:r>
        <w:rPr>
          <w:b/>
        </w:rPr>
        <w:t xml:space="preserve">шикрч </w:t>
      </w:r>
      <w:r>
        <w:t>[шикерче] кондитер</w:t>
      </w:r>
    </w:p>
    <w:p>
      <w:r/>
      <w:r>
        <w:rPr>
          <w:b/>
        </w:rPr>
        <w:t xml:space="preserve">шикшрһ </w:t>
      </w:r>
      <w:r>
        <w:t xml:space="preserve">[шикшерһе] кольцо; </w:t>
      </w:r>
      <w:r>
        <w:rPr>
          <w:b/>
        </w:rPr>
        <w:t xml:space="preserve">түлкүрин шикшрһ </w:t>
      </w:r>
      <w:r>
        <w:t xml:space="preserve">кольцо для ключей; </w:t>
      </w:r>
      <w:r>
        <w:rPr>
          <w:b/>
        </w:rPr>
        <w:t>һурвн цаһан шигшрһтә бүдүн маля</w:t>
      </w:r>
      <w:r/>
      <w:r>
        <w:rPr>
          <w:b/>
        </w:rPr>
        <w:t xml:space="preserve"> </w:t>
      </w:r>
      <w:r>
        <w:t>Джангар толстая плеть с тремя белыми кольцами</w:t>
      </w:r>
    </w:p>
    <w:p>
      <w:r/>
      <w:r>
        <w:rPr>
          <w:b/>
        </w:rPr>
        <w:t xml:space="preserve">шил </w:t>
      </w:r>
      <w:r/>
      <w:r>
        <w:rPr>
          <w:b/>
        </w:rPr>
        <w:t>I</w:t>
      </w:r>
      <w:r/>
      <w:r>
        <w:rPr>
          <w:b/>
        </w:rPr>
        <w:t xml:space="preserve"> </w:t>
      </w:r>
      <w:r>
        <w:t xml:space="preserve">[шиле] 1) стекло || стеклянный; </w:t>
      </w:r>
      <w:r>
        <w:rPr>
          <w:b/>
        </w:rPr>
        <w:t>шил т</w:t>
      </w:r>
      <w:r/>
      <w:r>
        <w:rPr>
          <w:b/>
        </w:rPr>
        <w:t>ә</w:t>
      </w:r>
      <w:r/>
      <w:r>
        <w:rPr>
          <w:b/>
        </w:rPr>
        <w:t xml:space="preserve">вх </w:t>
      </w:r>
      <w:r>
        <w:t xml:space="preserve">вставлять стекло; </w:t>
      </w:r>
      <w:r>
        <w:rPr>
          <w:b/>
        </w:rPr>
        <w:t xml:space="preserve">шил </w:t>
      </w:r>
      <w:r/>
      <w:r>
        <w:rPr>
          <w:b/>
        </w:rPr>
        <w:t xml:space="preserve">үләх </w:t>
      </w:r>
      <w:r>
        <w:t xml:space="preserve">а) дуть стекло; б) выдувание стекла; </w:t>
      </w:r>
      <w:r>
        <w:rPr>
          <w:b/>
        </w:rPr>
        <w:t xml:space="preserve">терзин шил </w:t>
      </w:r>
      <w:r>
        <w:t xml:space="preserve">оконное стекло; </w:t>
      </w:r>
      <w:r>
        <w:rPr>
          <w:b/>
        </w:rPr>
        <w:t xml:space="preserve">шил сав </w:t>
      </w:r>
      <w:r>
        <w:t xml:space="preserve">стеклянная посуда; </w:t>
      </w:r>
      <w:r>
        <w:rPr>
          <w:b/>
        </w:rPr>
        <w:t xml:space="preserve">шил шир </w:t>
      </w:r>
      <w:r>
        <w:t xml:space="preserve">глазурь (букв. стеклянная краска); </w:t>
      </w:r>
      <w:r>
        <w:rPr>
          <w:b/>
        </w:rPr>
        <w:t xml:space="preserve">шил савд бузр уга </w:t>
      </w:r>
      <w:r>
        <w:t xml:space="preserve">погов. в стеклянной посуде нет грязи; </w:t>
      </w:r>
      <w:r>
        <w:rPr>
          <w:b/>
        </w:rPr>
        <w:t xml:space="preserve">һал </w:t>
      </w:r>
      <w:r/>
      <w:r>
        <w:rPr>
          <w:b/>
        </w:rPr>
        <w:t xml:space="preserve">шил </w:t>
      </w:r>
      <w:r/>
      <w:r>
        <w:rPr>
          <w:b/>
        </w:rPr>
        <w:t xml:space="preserve">нүдтә һанцар </w:t>
      </w:r>
      <w:r/>
      <w:r>
        <w:rPr>
          <w:b/>
        </w:rPr>
        <w:t xml:space="preserve">йовдг баатр </w:t>
      </w:r>
      <w:r>
        <w:t>загадка богатырь с огненно-стекловидным глазом ходит всегда один (</w:t>
      </w:r>
      <w:r>
        <w:rPr>
          <w:b/>
        </w:rPr>
        <w:t xml:space="preserve">чон </w:t>
      </w:r>
      <w:r>
        <w:t xml:space="preserve">волк) 2) бутылка; </w:t>
      </w:r>
      <w:r>
        <w:rPr>
          <w:b/>
        </w:rPr>
        <w:t xml:space="preserve">шилд </w:t>
      </w:r>
      <w:r/>
      <w:r>
        <w:rPr>
          <w:b/>
        </w:rPr>
        <w:t>ә</w:t>
      </w:r>
      <w:r/>
      <w:r>
        <w:rPr>
          <w:b/>
        </w:rPr>
        <w:t xml:space="preserve">рк кех </w:t>
      </w:r>
      <w:r>
        <w:t>наливать вино в бутылку</w:t>
      </w:r>
      <w:r>
        <w:rPr>
          <w:b/>
        </w:rPr>
        <w:t xml:space="preserve"> </w:t>
      </w:r>
      <w:r/>
      <w:r>
        <w:rPr>
          <w:b/>
        </w:rPr>
        <w:t>◊</w:t>
      </w:r>
      <w:r/>
      <w:r>
        <w:rPr>
          <w:b/>
        </w:rPr>
        <w:t xml:space="preserve"> шил кампадь </w:t>
      </w:r>
      <w:r>
        <w:t>монпансье</w:t>
      </w:r>
    </w:p>
    <w:p>
      <w:r/>
      <w:r>
        <w:rPr>
          <w:b/>
        </w:rPr>
        <w:t xml:space="preserve">шил </w:t>
      </w:r>
      <w:r/>
      <w:r>
        <w:rPr>
          <w:b/>
        </w:rPr>
        <w:t>II</w:t>
      </w:r>
      <w:r/>
      <w:r>
        <w:rPr>
          <w:b/>
        </w:rPr>
        <w:t xml:space="preserve"> </w:t>
      </w:r>
      <w:r>
        <w:t>[шиле] анат. 1) шейное сухожилие 2) загривок</w:t>
      </w:r>
    </w:p>
    <w:p>
      <w:r/>
      <w:r>
        <w:rPr>
          <w:b/>
        </w:rPr>
        <w:t xml:space="preserve">шил </w:t>
      </w:r>
      <w:r/>
      <w:r>
        <w:rPr>
          <w:b/>
        </w:rPr>
        <w:t>III</w:t>
      </w:r>
      <w:r/>
      <w:r>
        <w:rPr>
          <w:b/>
        </w:rPr>
        <w:t xml:space="preserve"> </w:t>
      </w:r>
      <w:r>
        <w:t xml:space="preserve">[шиле] 1) гребень (горы) 2) хребет; кряж; </w:t>
      </w:r>
      <w:r>
        <w:rPr>
          <w:b/>
        </w:rPr>
        <w:t xml:space="preserve">уулын шил деер </w:t>
      </w:r>
      <w:r/>
      <w:r>
        <w:rPr>
          <w:b/>
        </w:rPr>
        <w:t xml:space="preserve">һарч </w:t>
      </w:r>
      <w:r/>
      <w:r>
        <w:rPr>
          <w:b/>
        </w:rPr>
        <w:t xml:space="preserve">зусх </w:t>
      </w:r>
      <w:r>
        <w:t>перекочевать в горы на летние пастбища</w:t>
      </w:r>
    </w:p>
    <w:p>
      <w:r/>
      <w:r>
        <w:rPr>
          <w:b/>
        </w:rPr>
        <w:t>шил</w:t>
      </w:r>
      <w:r/>
      <w:r>
        <w:rPr>
          <w:b/>
        </w:rPr>
        <w:t>ә</w:t>
      </w:r>
      <w:r/>
      <w:r>
        <w:rPr>
          <w:b/>
        </w:rPr>
        <w:t>вр</w:t>
      </w:r>
      <w:r>
        <w:t xml:space="preserve"> [шиләвер] кочерга; </w:t>
      </w:r>
      <w:r>
        <w:rPr>
          <w:b/>
        </w:rPr>
        <w:t xml:space="preserve">көөтә </w:t>
      </w:r>
      <w:r/>
      <w:r>
        <w:rPr>
          <w:b/>
        </w:rPr>
        <w:t xml:space="preserve">хар </w:t>
      </w:r>
      <w:r/>
      <w:r>
        <w:rPr>
          <w:b/>
        </w:rPr>
        <w:t xml:space="preserve">шиләврәрнь гиҗгәрнь цокҗ көөв </w:t>
      </w:r>
      <w:r>
        <w:t>Джангар он выгнал его, ударяя по затылку закоптелой кочергой</w:t>
      </w:r>
    </w:p>
    <w:p>
      <w:r/>
      <w:r>
        <w:rPr>
          <w:b/>
        </w:rPr>
        <w:t>шил</w:t>
      </w:r>
      <w:r/>
      <w:r>
        <w:rPr>
          <w:b/>
        </w:rPr>
        <w:t>ә</w:t>
      </w:r>
      <w:r/>
      <w:r>
        <w:rPr>
          <w:b/>
        </w:rPr>
        <w:t>х</w:t>
      </w:r>
      <w:r>
        <w:t xml:space="preserve"> [шиләхе] шевелить горящие дрова</w:t>
      </w:r>
    </w:p>
    <w:p>
      <w:r/>
      <w:r>
        <w:rPr>
          <w:b/>
        </w:rPr>
        <w:t>шилв</w:t>
      </w:r>
      <w:r>
        <w:t xml:space="preserve"> [шилве] 1) анат. голень, голенная кость 2) бот. черешок; </w:t>
      </w:r>
      <w:r>
        <w:rPr>
          <w:b/>
        </w:rPr>
        <w:t xml:space="preserve">хамтхсна шилв </w:t>
      </w:r>
      <w:r>
        <w:t>черешок 3) бот. стебель 4) ствол (дерева, кустарника)</w:t>
      </w:r>
    </w:p>
    <w:p>
      <w:r/>
      <w:r>
        <w:rPr>
          <w:b/>
        </w:rPr>
        <w:t xml:space="preserve">шилвкх </w:t>
      </w:r>
      <w:r>
        <w:t xml:space="preserve">[шилевкхе] 1) озираться (по сторонам) 2) таращить; </w:t>
      </w:r>
      <w:r>
        <w:rPr>
          <w:b/>
        </w:rPr>
        <w:t xml:space="preserve">нүдәрн </w:t>
      </w:r>
      <w:r/>
      <w:r>
        <w:rPr>
          <w:b/>
        </w:rPr>
        <w:t xml:space="preserve">шилвкх </w:t>
      </w:r>
      <w:r>
        <w:t>таращить глаза</w:t>
      </w:r>
    </w:p>
    <w:p>
      <w:r/>
      <w:r>
        <w:rPr>
          <w:b/>
        </w:rPr>
        <w:t>шилвлздг</w:t>
      </w:r>
      <w:r>
        <w:t xml:space="preserve"> [шилвелздег] бегающий (о взгляде);</w:t>
      </w:r>
      <w:r>
        <w:rPr>
          <w:b/>
        </w:rPr>
        <w:t xml:space="preserve"> </w:t>
      </w:r>
      <w:r/>
      <w:r>
        <w:rPr>
          <w:b/>
        </w:rPr>
        <w:t>шилвлздг х</w:t>
      </w:r>
      <w:r/>
      <w:r>
        <w:rPr>
          <w:b/>
        </w:rPr>
        <w:t>ә</w:t>
      </w:r>
      <w:r/>
      <w:r>
        <w:rPr>
          <w:b/>
        </w:rPr>
        <w:t>л</w:t>
      </w:r>
      <w:r/>
      <w:r>
        <w:rPr>
          <w:b/>
        </w:rPr>
        <w:t>ә</w:t>
      </w:r>
      <w:r/>
      <w:r>
        <w:rPr>
          <w:b/>
        </w:rPr>
        <w:t xml:space="preserve">ц </w:t>
      </w:r>
      <w:r>
        <w:t>бегающий взгляд</w:t>
      </w:r>
    </w:p>
    <w:p>
      <w:r/>
      <w:r>
        <w:rPr>
          <w:b/>
        </w:rPr>
        <w:t>шилвлзлһн</w:t>
      </w:r>
      <w:r/>
      <w:r>
        <w:rPr>
          <w:b/>
        </w:rPr>
        <w:t xml:space="preserve"> </w:t>
      </w:r>
      <w:r>
        <w:t xml:space="preserve">[шилвелзелһен] и. д. от </w:t>
      </w:r>
      <w:r>
        <w:rPr>
          <w:b/>
        </w:rPr>
        <w:t>шилвлзх</w:t>
      </w:r>
      <w:r/>
    </w:p>
    <w:p>
      <w:r/>
      <w:r>
        <w:rPr>
          <w:b/>
        </w:rPr>
        <w:t>шилвлзүлх</w:t>
      </w:r>
      <w:r>
        <w:t xml:space="preserve"> [шилвелзүлхе] побуд. от </w:t>
      </w:r>
      <w:r>
        <w:rPr>
          <w:b/>
        </w:rPr>
        <w:t xml:space="preserve">шилвлзх </w:t>
      </w:r>
      <w:r>
        <w:t>заставлять озираться</w:t>
      </w:r>
    </w:p>
    <w:p>
      <w:r/>
      <w:r>
        <w:rPr>
          <w:b/>
        </w:rPr>
        <w:t>шилвлзх</w:t>
      </w:r>
      <w:r>
        <w:t xml:space="preserve"> [шилвелзхе] озираться (по сторонам)</w:t>
      </w:r>
    </w:p>
    <w:p>
      <w:r/>
      <w:r>
        <w:rPr>
          <w:b/>
        </w:rPr>
        <w:t xml:space="preserve">шилвсн </w:t>
      </w:r>
      <w:r>
        <w:t xml:space="preserve">[шилевсен] хвоя, иглы хвои || хвойный; </w:t>
      </w:r>
      <w:r>
        <w:rPr>
          <w:b/>
        </w:rPr>
        <w:t xml:space="preserve">шилвсн цур </w:t>
      </w:r>
      <w:r>
        <w:t>хвойная ванна</w:t>
      </w:r>
    </w:p>
    <w:p>
      <w:r/>
      <w:r>
        <w:rPr>
          <w:b/>
        </w:rPr>
        <w:t xml:space="preserve">шилвстә </w:t>
      </w:r>
      <w:r>
        <w:t xml:space="preserve">[шилевстә] хвойный; </w:t>
      </w:r>
      <w:r>
        <w:rPr>
          <w:b/>
        </w:rPr>
        <w:t>шилв</w:t>
      </w:r>
      <w:r/>
      <w:r>
        <w:rPr>
          <w:b/>
        </w:rPr>
        <w:t xml:space="preserve">стә ө </w:t>
      </w:r>
      <w:r/>
      <w:r>
        <w:rPr>
          <w:b/>
        </w:rPr>
        <w:t xml:space="preserve">модн </w:t>
      </w:r>
      <w:r>
        <w:t>хвойный лес</w:t>
      </w:r>
    </w:p>
    <w:p>
      <w:r/>
      <w:r>
        <w:rPr>
          <w:b/>
        </w:rPr>
        <w:t xml:space="preserve">шилвүр </w:t>
      </w:r>
      <w:r>
        <w:t xml:space="preserve">кнут, бич; </w:t>
      </w:r>
      <w:r>
        <w:rPr>
          <w:b/>
        </w:rPr>
        <w:t xml:space="preserve">шилвүрәр шавдх </w:t>
      </w:r>
      <w:r>
        <w:t xml:space="preserve">бить кнутом; </w:t>
      </w:r>
      <w:r>
        <w:rPr>
          <w:b/>
        </w:rPr>
        <w:t xml:space="preserve">сән мөрнд нег шилвүр, </w:t>
      </w:r>
      <w:r/>
      <w:r>
        <w:rPr>
          <w:b/>
        </w:rPr>
        <w:t xml:space="preserve">му </w:t>
      </w:r>
      <w:r/>
      <w:r>
        <w:rPr>
          <w:b/>
        </w:rPr>
        <w:t xml:space="preserve">мөрнд зун шилвүр </w:t>
      </w:r>
      <w:r>
        <w:t xml:space="preserve">погов. хорошему коню один кнут, а плохому — сотня ◊ </w:t>
      </w:r>
      <w:r>
        <w:rPr>
          <w:b/>
        </w:rPr>
        <w:t>шилв</w:t>
      </w:r>
      <w:r/>
      <w:r>
        <w:rPr>
          <w:b/>
        </w:rPr>
        <w:t>ү</w:t>
      </w:r>
      <w:r/>
      <w:r>
        <w:rPr>
          <w:b/>
        </w:rPr>
        <w:t xml:space="preserve">р </w:t>
      </w:r>
      <w:r/>
      <w:r>
        <w:rPr>
          <w:b/>
        </w:rPr>
        <w:t xml:space="preserve">әдл нәрдх </w:t>
      </w:r>
      <w:r>
        <w:t>сильно похудеть (букв. быть тонким как бич)</w:t>
      </w:r>
    </w:p>
    <w:p>
      <w:r/>
      <w:r>
        <w:rPr>
          <w:b/>
        </w:rPr>
        <w:t>шилвүрдгдх</w:t>
      </w:r>
      <w:r>
        <w:t xml:space="preserve"> [шилвүрдегдехе] страд. от </w:t>
      </w:r>
      <w:r>
        <w:rPr>
          <w:b/>
        </w:rPr>
        <w:t xml:space="preserve">шилвүрдх </w:t>
      </w:r>
      <w:r>
        <w:t>быть битым (высеченным) кнутом (бичом), быть подгоняемым кнутом (бичом)</w:t>
      </w:r>
    </w:p>
    <w:p>
      <w:r/>
      <w:r>
        <w:rPr>
          <w:b/>
        </w:rPr>
        <w:t xml:space="preserve">шилвүрдлһн </w:t>
      </w:r>
      <w:r>
        <w:t xml:space="preserve">[шилвүрделһен] и. д. от </w:t>
      </w:r>
      <w:r>
        <w:rPr>
          <w:b/>
        </w:rPr>
        <w:t>шилвүрдх</w:t>
      </w:r>
      <w:r/>
    </w:p>
    <w:p>
      <w:r/>
      <w:r>
        <w:rPr>
          <w:b/>
        </w:rPr>
        <w:t xml:space="preserve">шилвүрдлцх </w:t>
      </w:r>
      <w:r>
        <w:t xml:space="preserve">[шилвүрделцхе] совм.-взаимн. от </w:t>
      </w:r>
      <w:r>
        <w:rPr>
          <w:b/>
        </w:rPr>
        <w:t>шилвүрдх</w:t>
      </w:r>
      <w:r/>
    </w:p>
    <w:p>
      <w:r/>
      <w:r>
        <w:rPr>
          <w:b/>
        </w:rPr>
        <w:t xml:space="preserve">шилвүрдх </w:t>
      </w:r>
      <w:r>
        <w:t xml:space="preserve">[шилвүрдхе] хлестать, бить (стегать) кнутом, подгонять кнутом (бичом); </w:t>
      </w:r>
      <w:r>
        <w:rPr>
          <w:b/>
        </w:rPr>
        <w:t>м</w:t>
      </w:r>
      <w:r/>
      <w:r>
        <w:rPr>
          <w:b/>
        </w:rPr>
        <w:t>ө</w:t>
      </w:r>
      <w:r/>
      <w:r>
        <w:rPr>
          <w:b/>
        </w:rPr>
        <w:t>р шилв</w:t>
      </w:r>
      <w:r/>
      <w:r>
        <w:rPr>
          <w:b/>
        </w:rPr>
        <w:t>ү</w:t>
      </w:r>
      <w:r/>
      <w:r>
        <w:rPr>
          <w:b/>
        </w:rPr>
        <w:t xml:space="preserve">рдх </w:t>
      </w:r>
      <w:r>
        <w:t>подгонять лошадь кнутом</w:t>
      </w:r>
    </w:p>
    <w:p>
      <w:r/>
      <w:r>
        <w:rPr>
          <w:b/>
        </w:rPr>
        <w:t xml:space="preserve">шилг </w:t>
      </w:r>
      <w:r>
        <w:t>[шилег] уст. двухгодовалая ярка</w:t>
      </w:r>
    </w:p>
    <w:p>
      <w:r/>
      <w:r>
        <w:rPr>
          <w:b/>
        </w:rPr>
        <w:t xml:space="preserve">шилгәлһн </w:t>
      </w:r>
      <w:r>
        <w:t xml:space="preserve">[шилгәлһен] и. д. от </w:t>
      </w:r>
      <w:r>
        <w:rPr>
          <w:b/>
        </w:rPr>
        <w:t>шилгәх</w:t>
      </w:r>
      <w:r/>
    </w:p>
    <w:p>
      <w:r/>
      <w:r>
        <w:rPr>
          <w:b/>
        </w:rPr>
        <w:t xml:space="preserve">шилгәлһх </w:t>
      </w:r>
      <w:r>
        <w:t xml:space="preserve">[шилгәлһхе] побуд. от </w:t>
      </w:r>
      <w:r>
        <w:rPr>
          <w:b/>
        </w:rPr>
        <w:t xml:space="preserve">шилгәх </w:t>
      </w:r>
      <w:r>
        <w:t>встряхивание</w:t>
      </w:r>
    </w:p>
    <w:p>
      <w:r/>
      <w:r>
        <w:rPr>
          <w:b/>
        </w:rPr>
        <w:t xml:space="preserve">шилгәх </w:t>
      </w:r>
      <w:r>
        <w:t xml:space="preserve">[шилгәхе] встряхиваться, отряхиваться (о животных); </w:t>
      </w:r>
      <w:r>
        <w:rPr>
          <w:b/>
        </w:rPr>
        <w:t>м</w:t>
      </w:r>
      <w:r/>
      <w:r>
        <w:rPr>
          <w:b/>
        </w:rPr>
        <w:t>ө</w:t>
      </w:r>
      <w:r/>
      <w:r>
        <w:rPr>
          <w:b/>
        </w:rPr>
        <w:t>рн к</w:t>
      </w:r>
      <w:r/>
      <w:r>
        <w:rPr>
          <w:b/>
        </w:rPr>
        <w:t>ө</w:t>
      </w:r>
      <w:r/>
      <w:r>
        <w:rPr>
          <w:b/>
        </w:rPr>
        <w:t>лв</w:t>
      </w:r>
      <w:r/>
      <w:r>
        <w:rPr>
          <w:b/>
        </w:rPr>
        <w:t>ә</w:t>
      </w:r>
      <w:r/>
      <w:r>
        <w:rPr>
          <w:b/>
        </w:rPr>
        <w:t>дчк</w:t>
      </w:r>
      <w:r/>
      <w:r>
        <w:rPr>
          <w:b/>
        </w:rPr>
        <w:t>ә</w:t>
      </w:r>
      <w:r/>
      <w:r>
        <w:rPr>
          <w:b/>
        </w:rPr>
        <w:t xml:space="preserve">д, босад </w:t>
      </w:r>
      <w:r/>
      <w:r>
        <w:rPr>
          <w:b/>
        </w:rPr>
        <w:t xml:space="preserve">шилгәҗәнә </w:t>
      </w:r>
      <w:r>
        <w:t>лошадь, повалявшись, поднялась и отряхивается</w:t>
      </w:r>
    </w:p>
    <w:p>
      <w:r/>
      <w:r>
        <w:rPr>
          <w:b/>
        </w:rPr>
        <w:t xml:space="preserve">шилгдх </w:t>
      </w:r>
      <w:r>
        <w:t xml:space="preserve">[шилгедхе] страд. от </w:t>
      </w:r>
      <w:r>
        <w:rPr>
          <w:b/>
        </w:rPr>
        <w:t xml:space="preserve">шилх </w:t>
      </w:r>
      <w:r>
        <w:t>задерживаться</w:t>
      </w:r>
    </w:p>
    <w:p>
      <w:r/>
      <w:r>
        <w:rPr>
          <w:b/>
        </w:rPr>
        <w:t xml:space="preserve">шилҗгдх </w:t>
      </w:r>
      <w:r>
        <w:t xml:space="preserve">[шилҗегдхе] страд. от </w:t>
      </w:r>
      <w:r>
        <w:rPr>
          <w:b/>
        </w:rPr>
        <w:t>ши</w:t>
      </w:r>
      <w:r/>
      <w:r>
        <w:rPr>
          <w:b/>
        </w:rPr>
        <w:t>лҗх</w:t>
      </w:r>
      <w:r/>
    </w:p>
    <w:p>
      <w:r/>
      <w:r>
        <w:rPr>
          <w:b/>
        </w:rPr>
        <w:t>шилҗлһн</w:t>
      </w:r>
      <w:r>
        <w:t xml:space="preserve"> [шилҗелһсн] и. д. от </w:t>
      </w:r>
      <w:r>
        <w:rPr>
          <w:b/>
        </w:rPr>
        <w:t xml:space="preserve">шилҗх </w:t>
      </w:r>
      <w:r>
        <w:t>удаление, отдаление</w:t>
      </w:r>
    </w:p>
    <w:p>
      <w:r/>
      <w:r>
        <w:rPr>
          <w:b/>
        </w:rPr>
        <w:t xml:space="preserve">шилҗргдх </w:t>
      </w:r>
      <w:r>
        <w:t xml:space="preserve">[шилҗергедхе] страд. от </w:t>
      </w:r>
      <w:r>
        <w:rPr>
          <w:b/>
        </w:rPr>
        <w:t xml:space="preserve">шилҗрх </w:t>
      </w:r>
      <w:r>
        <w:t>удаляться</w:t>
      </w:r>
    </w:p>
    <w:p>
      <w:r/>
      <w:r>
        <w:rPr>
          <w:b/>
        </w:rPr>
        <w:t>шилҗрлһн</w:t>
      </w:r>
      <w:r>
        <w:t xml:space="preserve"> [шилҗерлһен] и. д. от </w:t>
      </w:r>
      <w:r>
        <w:rPr>
          <w:b/>
        </w:rPr>
        <w:t xml:space="preserve">шилҗрх </w:t>
      </w:r>
      <w:r>
        <w:t xml:space="preserve">удаление; </w:t>
      </w:r>
      <w:r>
        <w:rPr>
          <w:b/>
        </w:rPr>
        <w:t xml:space="preserve">балһснас шилҗрҗ һарлһн </w:t>
      </w:r>
      <w:r>
        <w:t>удаление от города</w:t>
      </w:r>
    </w:p>
    <w:p>
      <w:r/>
      <w:r>
        <w:rPr>
          <w:b/>
        </w:rPr>
        <w:t xml:space="preserve">шилҗрүлх </w:t>
      </w:r>
      <w:r>
        <w:t xml:space="preserve">[шилҗрүүлхе] побуд. от </w:t>
      </w:r>
      <w:r>
        <w:rPr>
          <w:b/>
        </w:rPr>
        <w:t xml:space="preserve">шилҗрх </w:t>
      </w:r>
      <w:r>
        <w:t xml:space="preserve">удалять; </w:t>
      </w:r>
      <w:r>
        <w:rPr>
          <w:b/>
        </w:rPr>
        <w:t xml:space="preserve">талдан </w:t>
      </w:r>
      <w:r/>
      <w:r>
        <w:rPr>
          <w:b/>
        </w:rPr>
        <w:t xml:space="preserve">һазрт шилҗрүлҗ </w:t>
      </w:r>
      <w:r/>
      <w:r>
        <w:rPr>
          <w:b/>
        </w:rPr>
        <w:t xml:space="preserve">оркх </w:t>
      </w:r>
      <w:r>
        <w:t>передвигать что-л. на другое место</w:t>
      </w:r>
    </w:p>
    <w:p>
      <w:r/>
      <w:r>
        <w:rPr>
          <w:b/>
        </w:rPr>
        <w:t xml:space="preserve">шилҗрх </w:t>
      </w:r>
      <w:r>
        <w:t xml:space="preserve">[шилҗерхе] удаляться; </w:t>
      </w:r>
      <w:r>
        <w:rPr>
          <w:b/>
        </w:rPr>
        <w:t>гер</w:t>
      </w:r>
      <w:r/>
      <w:r>
        <w:rPr>
          <w:b/>
        </w:rPr>
        <w:t xml:space="preserve">тәс шилҗрх </w:t>
      </w:r>
      <w:r>
        <w:t>удалиться от дома</w:t>
      </w:r>
    </w:p>
    <w:p>
      <w:r/>
      <w:r>
        <w:rPr>
          <w:b/>
        </w:rPr>
        <w:t xml:space="preserve">шилҗүлх </w:t>
      </w:r>
      <w:r>
        <w:t xml:space="preserve">[шилҗүүлхе] побуд. от </w:t>
      </w:r>
      <w:r>
        <w:rPr>
          <w:b/>
        </w:rPr>
        <w:t>шилҗ</w:t>
      </w:r>
      <w:r/>
      <w:r>
        <w:rPr>
          <w:b/>
        </w:rPr>
        <w:t>х</w:t>
      </w:r>
      <w:r/>
    </w:p>
    <w:p>
      <w:r/>
      <w:r>
        <w:rPr>
          <w:b/>
        </w:rPr>
        <w:t xml:space="preserve">шилҗх </w:t>
      </w:r>
      <w:r>
        <w:t>[шилҗхе] 1) удаляться, отдаляться 2) передвигаться, отодвигаться</w:t>
      </w:r>
    </w:p>
    <w:p>
      <w:r/>
      <w:r>
        <w:rPr>
          <w:b/>
        </w:rPr>
        <w:t xml:space="preserve">шилин </w:t>
      </w:r>
      <w:r>
        <w:t xml:space="preserve">род. п. от </w:t>
      </w:r>
      <w:r>
        <w:rPr>
          <w:b/>
        </w:rPr>
        <w:t xml:space="preserve">шил </w:t>
      </w:r>
      <w:r/>
      <w:r>
        <w:rPr>
          <w:b/>
        </w:rPr>
        <w:t>I</w:t>
      </w:r>
      <w:r/>
      <w:r>
        <w:rPr>
          <w:b/>
        </w:rPr>
        <w:t xml:space="preserve"> </w:t>
      </w:r>
      <w:r>
        <w:t xml:space="preserve">стеклянный; </w:t>
      </w:r>
      <w:r>
        <w:rPr>
          <w:b/>
        </w:rPr>
        <w:t xml:space="preserve">шил сав </w:t>
      </w:r>
      <w:r>
        <w:t>стеклянная посуда</w:t>
      </w:r>
    </w:p>
    <w:p>
      <w:r/>
      <w:r>
        <w:rPr>
          <w:b/>
        </w:rPr>
        <w:t xml:space="preserve">шиллгдх </w:t>
      </w:r>
      <w:r>
        <w:t xml:space="preserve">[шиллгедхе] страд. от </w:t>
      </w:r>
      <w:r>
        <w:rPr>
          <w:b/>
        </w:rPr>
        <w:t>шиллх</w:t>
      </w:r>
      <w:r/>
    </w:p>
    <w:p>
      <w:r/>
      <w:r>
        <w:rPr>
          <w:b/>
        </w:rPr>
        <w:t xml:space="preserve">шиллһн </w:t>
      </w:r>
      <w:r/>
      <w:r>
        <w:rPr>
          <w:b/>
        </w:rPr>
        <w:t>I</w:t>
      </w:r>
      <w:r/>
      <w:r>
        <w:rPr>
          <w:b/>
        </w:rPr>
        <w:t xml:space="preserve"> </w:t>
      </w:r>
      <w:r>
        <w:t xml:space="preserve">[шиллһен] и. д. от </w:t>
      </w:r>
      <w:r>
        <w:rPr>
          <w:b/>
        </w:rPr>
        <w:t xml:space="preserve">шиллх </w:t>
      </w:r>
      <w:r>
        <w:t xml:space="preserve">остекление; </w:t>
      </w:r>
      <w:r>
        <w:rPr>
          <w:b/>
        </w:rPr>
        <w:t xml:space="preserve">гериг </w:t>
      </w:r>
      <w:r/>
      <w:r>
        <w:rPr>
          <w:b/>
        </w:rPr>
        <w:t xml:space="preserve">шиллһн </w:t>
      </w:r>
      <w:r>
        <w:t>остекление здания</w:t>
      </w:r>
    </w:p>
    <w:p>
      <w:r/>
      <w:r>
        <w:rPr>
          <w:b/>
        </w:rPr>
        <w:t xml:space="preserve">шиллһн </w:t>
      </w:r>
      <w:r/>
      <w:r>
        <w:rPr>
          <w:b/>
        </w:rPr>
        <w:t>II</w:t>
      </w:r>
      <w:r/>
      <w:r>
        <w:rPr>
          <w:b/>
        </w:rPr>
        <w:t xml:space="preserve"> </w:t>
      </w:r>
      <w:r>
        <w:t xml:space="preserve">[шиллһен]: </w:t>
      </w:r>
      <w:r>
        <w:rPr>
          <w:b/>
        </w:rPr>
        <w:t xml:space="preserve">эрк </w:t>
      </w:r>
      <w:r/>
      <w:r>
        <w:rPr>
          <w:b/>
        </w:rPr>
        <w:t xml:space="preserve">шиллһн </w:t>
      </w:r>
      <w:r>
        <w:t>культ личности; самовластие</w:t>
      </w:r>
    </w:p>
    <w:p>
      <w:r/>
      <w:r>
        <w:rPr>
          <w:b/>
        </w:rPr>
        <w:t xml:space="preserve">шиллсн </w:t>
      </w:r>
      <w:r>
        <w:t xml:space="preserve">[шилелсен] застеклённый; </w:t>
      </w:r>
      <w:r>
        <w:rPr>
          <w:b/>
        </w:rPr>
        <w:t>шиллсн терзм</w:t>
      </w:r>
      <w:r/>
      <w:r>
        <w:rPr>
          <w:b/>
        </w:rPr>
        <w:t>ү</w:t>
      </w:r>
      <w:r/>
      <w:r>
        <w:rPr>
          <w:b/>
        </w:rPr>
        <w:t xml:space="preserve">д </w:t>
      </w:r>
      <w:r>
        <w:t>застеклённые окна</w:t>
      </w:r>
    </w:p>
    <w:p>
      <w:r/>
      <w:r>
        <w:rPr>
          <w:b/>
        </w:rPr>
        <w:t xml:space="preserve">шиллүлх </w:t>
      </w:r>
      <w:r>
        <w:t xml:space="preserve">[шиллүлхе] побуд. от </w:t>
      </w:r>
      <w:r>
        <w:rPr>
          <w:b/>
        </w:rPr>
        <w:t>шиллх</w:t>
      </w:r>
      <w:r/>
    </w:p>
    <w:p>
      <w:r/>
      <w:r>
        <w:rPr>
          <w:b/>
        </w:rPr>
        <w:t xml:space="preserve">шиллх </w:t>
      </w:r>
      <w:r>
        <w:t xml:space="preserve">[шилелхе] остеклять, застеклять; </w:t>
      </w:r>
      <w:r>
        <w:rPr>
          <w:b/>
        </w:rPr>
        <w:t xml:space="preserve">терз шиллх </w:t>
      </w:r>
      <w:r>
        <w:t>застеклить окна</w:t>
      </w:r>
    </w:p>
    <w:p>
      <w:r/>
      <w:r>
        <w:rPr>
          <w:b/>
        </w:rPr>
        <w:t xml:space="preserve">шиллцх </w:t>
      </w:r>
      <w:r>
        <w:t xml:space="preserve">[шилелцхе] совм.-взаимн. от </w:t>
      </w:r>
      <w:r>
        <w:rPr>
          <w:b/>
        </w:rPr>
        <w:t>шиллх</w:t>
      </w:r>
      <w:r/>
    </w:p>
    <w:p>
      <w:r/>
      <w:r>
        <w:rPr>
          <w:b/>
        </w:rPr>
        <w:t xml:space="preserve">шилм </w:t>
      </w:r>
      <w:r>
        <w:t>[шилем] след на воде (от брошенного предмета)</w:t>
      </w:r>
    </w:p>
    <w:p>
      <w:r/>
      <w:r>
        <w:rPr>
          <w:b/>
        </w:rPr>
        <w:t>шилркх</w:t>
      </w:r>
      <w:r>
        <w:t xml:space="preserve"> [шилеркхе] не находить себе места (о корове перед отёлом)</w:t>
      </w:r>
    </w:p>
    <w:p>
      <w:r/>
      <w:r>
        <w:rPr>
          <w:b/>
        </w:rPr>
        <w:t>шилт</w:t>
      </w:r>
      <w:r/>
      <w:r>
        <w:rPr>
          <w:b/>
        </w:rPr>
        <w:t>ә</w:t>
      </w:r>
      <w:r/>
      <w:r>
        <w:rPr>
          <w:b/>
        </w:rPr>
        <w:t>: эрк шилт</w:t>
      </w:r>
      <w:r/>
      <w:r>
        <w:rPr>
          <w:b/>
        </w:rPr>
        <w:t>ә</w:t>
      </w:r>
      <w:r/>
      <w:r>
        <w:rPr>
          <w:b/>
        </w:rPr>
        <w:t xml:space="preserve"> к</w:t>
      </w:r>
      <w:r/>
      <w:r>
        <w:rPr>
          <w:b/>
        </w:rPr>
        <w:t>ү</w:t>
      </w:r>
      <w:r/>
      <w:r>
        <w:rPr>
          <w:b/>
        </w:rPr>
        <w:t xml:space="preserve">н </w:t>
      </w:r>
      <w:r>
        <w:t>высокомерный человек</w:t>
      </w:r>
    </w:p>
    <w:p>
      <w:r/>
      <w:r>
        <w:rPr>
          <w:b/>
        </w:rPr>
        <w:t>шилтәд</w:t>
      </w:r>
      <w:r>
        <w:t xml:space="preserve"> усердно, сосредоточенно; </w:t>
      </w:r>
      <w:r>
        <w:rPr>
          <w:b/>
        </w:rPr>
        <w:t xml:space="preserve">сурһулян </w:t>
      </w:r>
      <w:r/>
      <w:r>
        <w:rPr>
          <w:b/>
        </w:rPr>
        <w:t>шилт</w:t>
      </w:r>
      <w:r/>
      <w:r>
        <w:rPr>
          <w:b/>
        </w:rPr>
        <w:t>ә</w:t>
      </w:r>
      <w:r/>
      <w:r>
        <w:rPr>
          <w:b/>
        </w:rPr>
        <w:t xml:space="preserve">д дасх </w:t>
      </w:r>
      <w:r>
        <w:t>усердно учить уроки</w:t>
      </w:r>
    </w:p>
    <w:p>
      <w:r/>
      <w:r>
        <w:rPr>
          <w:b/>
        </w:rPr>
        <w:t xml:space="preserve">шилтән </w:t>
      </w:r>
      <w:r>
        <w:t xml:space="preserve">1) причина; обстоятельство; </w:t>
      </w:r>
      <w:r>
        <w:rPr>
          <w:b/>
        </w:rPr>
        <w:t xml:space="preserve">ямаран болв чигн </w:t>
      </w:r>
      <w:r/>
      <w:r>
        <w:rPr>
          <w:b/>
        </w:rPr>
        <w:t xml:space="preserve">шилтәһәр </w:t>
      </w:r>
      <w:r>
        <w:t xml:space="preserve">по той или иной причине; </w:t>
      </w:r>
      <w:r>
        <w:rPr>
          <w:b/>
        </w:rPr>
        <w:t>ямаран чигн шил</w:t>
      </w:r>
      <w:r/>
      <w:r>
        <w:rPr>
          <w:b/>
        </w:rPr>
        <w:t xml:space="preserve">тән угаһар </w:t>
      </w:r>
      <w:r>
        <w:t>без всякой причины 2) усердие</w:t>
      </w:r>
    </w:p>
    <w:p>
      <w:r/>
      <w:r>
        <w:rPr>
          <w:b/>
        </w:rPr>
        <w:t>шилтлһн</w:t>
      </w:r>
      <w:r>
        <w:t xml:space="preserve"> [шилтелһен] и. д. от </w:t>
      </w:r>
      <w:r>
        <w:rPr>
          <w:b/>
        </w:rPr>
        <w:t xml:space="preserve">шилтх </w:t>
      </w:r>
      <w:r>
        <w:t>усердие</w:t>
      </w:r>
    </w:p>
    <w:p>
      <w:r/>
      <w:r>
        <w:rPr>
          <w:b/>
        </w:rPr>
        <w:t xml:space="preserve">шилтңһү </w:t>
      </w:r>
      <w:r>
        <w:t xml:space="preserve">[шилтеңһү] усердный; сосредоточенный; </w:t>
      </w:r>
      <w:r>
        <w:rPr>
          <w:b/>
        </w:rPr>
        <w:t xml:space="preserve">сурһульдан шилтңһү сурһульч </w:t>
      </w:r>
      <w:r>
        <w:t>усердный ученик</w:t>
      </w:r>
    </w:p>
    <w:p>
      <w:r/>
      <w:r>
        <w:rPr>
          <w:b/>
        </w:rPr>
        <w:t>шилтх</w:t>
      </w:r>
      <w:r>
        <w:t xml:space="preserve"> [шилтхе] 1) усердствовать; </w:t>
      </w:r>
      <w:r>
        <w:rPr>
          <w:b/>
        </w:rPr>
        <w:t xml:space="preserve">көдлмштән </w:t>
      </w:r>
      <w:r/>
      <w:r>
        <w:rPr>
          <w:b/>
        </w:rPr>
        <w:t xml:space="preserve">шилтх </w:t>
      </w:r>
      <w:r>
        <w:t xml:space="preserve">усердствовать на работе 2) предаваться чему-л. (напр. мечтам); </w:t>
      </w:r>
      <w:r>
        <w:rPr>
          <w:b/>
        </w:rPr>
        <w:t xml:space="preserve">сансндан шилтх </w:t>
      </w:r>
      <w:r>
        <w:t>предаваться своим мыслям</w:t>
      </w:r>
    </w:p>
    <w:p>
      <w:r/>
      <w:r>
        <w:rPr>
          <w:b/>
        </w:rPr>
        <w:t>шилүсн</w:t>
      </w:r>
      <w:r>
        <w:t xml:space="preserve"> [шилүсен] рысь || рысий; </w:t>
      </w:r>
      <w:r>
        <w:rPr>
          <w:b/>
        </w:rPr>
        <w:t xml:space="preserve">эр </w:t>
      </w:r>
      <w:r/>
      <w:r>
        <w:rPr>
          <w:b/>
        </w:rPr>
        <w:t xml:space="preserve">шилүсн </w:t>
      </w:r>
      <w:r>
        <w:t xml:space="preserve">рысь-самец; </w:t>
      </w:r>
      <w:r>
        <w:rPr>
          <w:b/>
        </w:rPr>
        <w:t>эм шил</w:t>
      </w:r>
      <w:r/>
      <w:r>
        <w:rPr>
          <w:b/>
        </w:rPr>
        <w:t>ү</w:t>
      </w:r>
      <w:r/>
      <w:r>
        <w:rPr>
          <w:b/>
        </w:rPr>
        <w:t xml:space="preserve">сн </w:t>
      </w:r>
      <w:r>
        <w:t xml:space="preserve">рысь-самка; </w:t>
      </w:r>
      <w:r>
        <w:rPr>
          <w:b/>
        </w:rPr>
        <w:t>шил</w:t>
      </w:r>
      <w:r/>
      <w:r>
        <w:rPr>
          <w:b/>
        </w:rPr>
        <w:t>ү</w:t>
      </w:r>
      <w:r/>
      <w:r>
        <w:rPr>
          <w:b/>
        </w:rPr>
        <w:t xml:space="preserve">сн девл </w:t>
      </w:r>
      <w:r>
        <w:t>рысья шуба</w:t>
      </w:r>
    </w:p>
    <w:p>
      <w:r/>
      <w:r>
        <w:rPr>
          <w:b/>
        </w:rPr>
        <w:t>шилх</w:t>
      </w:r>
      <w:r>
        <w:t xml:space="preserve"> [шилхе] задерживать (ногой катящийся предмет)</w:t>
      </w:r>
    </w:p>
    <w:p>
      <w:r/>
      <w:r>
        <w:rPr>
          <w:b/>
        </w:rPr>
        <w:t>шилхәлһн</w:t>
      </w:r>
      <w:r>
        <w:t xml:space="preserve"> [шилхәлһен] и. д. от </w:t>
      </w:r>
      <w:r>
        <w:rPr>
          <w:b/>
        </w:rPr>
        <w:t>шилх</w:t>
      </w:r>
      <w:r/>
      <w:r>
        <w:rPr>
          <w:b/>
        </w:rPr>
        <w:t>ә</w:t>
      </w:r>
      <w:r/>
      <w:r>
        <w:rPr>
          <w:b/>
        </w:rPr>
        <w:t>х</w:t>
      </w:r>
      <w:r/>
    </w:p>
    <w:p>
      <w:r/>
      <w:r>
        <w:rPr>
          <w:b/>
        </w:rPr>
        <w:t>шилхәх</w:t>
      </w:r>
      <w:r>
        <w:t xml:space="preserve"> [щилхәәхе] быть толстым</w:t>
      </w:r>
    </w:p>
    <w:p>
      <w:r/>
      <w:r>
        <w:rPr>
          <w:b/>
        </w:rPr>
        <w:t>шилч</w:t>
      </w:r>
      <w:r>
        <w:t xml:space="preserve"> [шилче] стекольщик</w:t>
      </w:r>
    </w:p>
    <w:p>
      <w:r/>
      <w:r>
        <w:rPr>
          <w:b/>
        </w:rPr>
        <w:t xml:space="preserve">шилья </w:t>
      </w:r>
      <w:r>
        <w:t xml:space="preserve">шлея; </w:t>
      </w:r>
      <w:r>
        <w:rPr>
          <w:b/>
        </w:rPr>
        <w:t xml:space="preserve">хамудын шилья </w:t>
      </w:r>
      <w:r>
        <w:t>шлея (у) хомута</w:t>
      </w:r>
    </w:p>
    <w:p>
      <w:r/>
      <w:r>
        <w:rPr>
          <w:b/>
        </w:rPr>
        <w:t xml:space="preserve">шим </w:t>
      </w:r>
      <w:r/>
      <w:r>
        <w:rPr>
          <w:b/>
        </w:rPr>
        <w:t>I</w:t>
      </w:r>
      <w:r>
        <w:t xml:space="preserve"> [шиме] 1) продуктивность; </w:t>
      </w:r>
      <w:r>
        <w:rPr>
          <w:b/>
        </w:rPr>
        <w:t xml:space="preserve">малас авдг </w:t>
      </w:r>
      <w:r/>
      <w:r>
        <w:rPr>
          <w:b/>
        </w:rPr>
        <w:t xml:space="preserve">шим-шүүс өөдлүллһн </w:t>
      </w:r>
      <w:r>
        <w:t xml:space="preserve">повышение продуктивности животноводства 2) питательность; </w:t>
      </w:r>
      <w:r>
        <w:rPr>
          <w:b/>
        </w:rPr>
        <w:t xml:space="preserve">цаһан идәнә </w:t>
      </w:r>
      <w:r/>
      <w:r>
        <w:rPr>
          <w:b/>
        </w:rPr>
        <w:t xml:space="preserve">шим </w:t>
      </w:r>
      <w:r>
        <w:t xml:space="preserve">питательность молочных продуктов; </w:t>
      </w:r>
      <w:r>
        <w:rPr>
          <w:b/>
        </w:rPr>
        <w:t xml:space="preserve">шим уга </w:t>
      </w:r>
      <w:r>
        <w:t>невкусный, непитательный 3) сок</w:t>
      </w:r>
    </w:p>
    <w:p>
      <w:r/>
      <w:r>
        <w:rPr>
          <w:b/>
        </w:rPr>
        <w:t xml:space="preserve">шим </w:t>
      </w:r>
      <w:r/>
      <w:r>
        <w:rPr>
          <w:b/>
        </w:rPr>
        <w:t>II</w:t>
      </w:r>
      <w:r>
        <w:t xml:space="preserve"> [шиме] мох</w:t>
      </w:r>
    </w:p>
    <w:p>
      <w:r/>
      <w:r>
        <w:rPr>
          <w:b/>
        </w:rPr>
        <w:t>шимгдх</w:t>
      </w:r>
      <w:r>
        <w:t xml:space="preserve"> [шимегдехе] страд. от </w:t>
      </w:r>
      <w:r>
        <w:rPr>
          <w:b/>
        </w:rPr>
        <w:t>шимх</w:t>
      </w:r>
      <w:r/>
    </w:p>
    <w:p>
      <w:r/>
      <w:r>
        <w:rPr>
          <w:b/>
        </w:rPr>
        <w:t xml:space="preserve">шимдг </w:t>
      </w:r>
      <w:r>
        <w:t>[шимедег] 1) сосущий 2) высасываемый</w:t>
      </w:r>
    </w:p>
    <w:p>
      <w:r/>
      <w:r>
        <w:rPr>
          <w:b/>
        </w:rPr>
        <w:t>шимлһн</w:t>
      </w:r>
      <w:r>
        <w:t xml:space="preserve"> [шимелһен] и. д. от </w:t>
      </w:r>
      <w:r>
        <w:rPr>
          <w:b/>
        </w:rPr>
        <w:t xml:space="preserve">шимх </w:t>
      </w:r>
      <w:r>
        <w:t>сосание</w:t>
      </w:r>
    </w:p>
    <w:p>
      <w:r/>
      <w:r>
        <w:rPr>
          <w:b/>
        </w:rPr>
        <w:t>шимлдҗ</w:t>
      </w:r>
      <w:r>
        <w:t xml:space="preserve"> [шимелдҗе] шёпотом; </w:t>
      </w:r>
      <w:r>
        <w:rPr>
          <w:b/>
        </w:rPr>
        <w:t>шимл</w:t>
      </w:r>
      <w:r/>
      <w:r>
        <w:rPr>
          <w:b/>
        </w:rPr>
        <w:t xml:space="preserve">дҗ келх </w:t>
      </w:r>
      <w:r>
        <w:t>говорить шёпотом</w:t>
      </w:r>
    </w:p>
    <w:p>
      <w:r/>
      <w:r>
        <w:rPr>
          <w:b/>
        </w:rPr>
        <w:t>шимлдлһн</w:t>
      </w:r>
      <w:r>
        <w:t xml:space="preserve"> [шимелделһен] и. д. от </w:t>
      </w:r>
      <w:r>
        <w:rPr>
          <w:b/>
        </w:rPr>
        <w:t xml:space="preserve">шимлдх </w:t>
      </w:r>
      <w:r>
        <w:t>шёпот</w:t>
      </w:r>
    </w:p>
    <w:p>
      <w:r/>
      <w:r>
        <w:rPr>
          <w:b/>
        </w:rPr>
        <w:t>шимлдлцх</w:t>
      </w:r>
      <w:r>
        <w:t xml:space="preserve"> [шимелделцхе] совм.-взаимн. от </w:t>
      </w:r>
      <w:r>
        <w:rPr>
          <w:b/>
        </w:rPr>
        <w:t>шимлдх</w:t>
      </w:r>
      <w:r/>
    </w:p>
    <w:p>
      <w:r/>
      <w:r>
        <w:rPr>
          <w:b/>
        </w:rPr>
        <w:t>шимлдүлх</w:t>
      </w:r>
      <w:r>
        <w:t xml:space="preserve"> [шимелдүлхе] побуд. от </w:t>
      </w:r>
      <w:r>
        <w:rPr>
          <w:b/>
        </w:rPr>
        <w:t>шимлдх</w:t>
      </w:r>
      <w:r/>
    </w:p>
    <w:p>
      <w:r/>
      <w:r>
        <w:rPr>
          <w:b/>
        </w:rPr>
        <w:t>шимлдх</w:t>
      </w:r>
      <w:r>
        <w:t xml:space="preserve"> [шимелдхе] шептать, нашёптывать; </w:t>
      </w:r>
      <w:r>
        <w:rPr>
          <w:b/>
        </w:rPr>
        <w:t xml:space="preserve">шимлдҗ </w:t>
      </w:r>
      <w:r/>
      <w:r>
        <w:rPr>
          <w:b/>
        </w:rPr>
        <w:t xml:space="preserve">келх </w:t>
      </w:r>
      <w:r>
        <w:t xml:space="preserve">а) говорить шёпотом; б) рассказывать шёпотом; </w:t>
      </w:r>
      <w:r>
        <w:rPr>
          <w:b/>
        </w:rPr>
        <w:t xml:space="preserve">дотран шимлдх </w:t>
      </w:r>
      <w:r>
        <w:t>шептать про себя, бормотать</w:t>
      </w:r>
    </w:p>
    <w:p>
      <w:r/>
      <w:r>
        <w:rPr>
          <w:b/>
        </w:rPr>
        <w:t>шимлцх</w:t>
      </w:r>
      <w:r>
        <w:t xml:space="preserve"> [шимелцхе] совм.-взаимн. от </w:t>
      </w:r>
      <w:r>
        <w:rPr>
          <w:b/>
        </w:rPr>
        <w:t>шимх</w:t>
      </w:r>
      <w:r/>
    </w:p>
    <w:p>
      <w:r/>
      <w:r>
        <w:rPr>
          <w:b/>
        </w:rPr>
        <w:t>шимндг</w:t>
      </w:r>
      <w:r>
        <w:t xml:space="preserve"> [шимендег] бот. чемерица</w:t>
      </w:r>
    </w:p>
    <w:p>
      <w:r/>
      <w:r>
        <w:rPr>
          <w:b/>
        </w:rPr>
        <w:t>шимнх</w:t>
      </w:r>
      <w:r>
        <w:t xml:space="preserve"> [шименхе] 1) просачиваться; </w:t>
      </w:r>
      <w:r>
        <w:rPr>
          <w:b/>
        </w:rPr>
        <w:t xml:space="preserve">усн </w:t>
      </w:r>
      <w:r/>
      <w:r>
        <w:rPr>
          <w:b/>
        </w:rPr>
        <w:t xml:space="preserve">шимнәд оңһцд орад бәәнә </w:t>
      </w:r>
      <w:r>
        <w:t xml:space="preserve">вода просачивается в лодку 2) накрапывать; </w:t>
      </w:r>
      <w:r>
        <w:rPr>
          <w:b/>
        </w:rPr>
        <w:t xml:space="preserve">хур </w:t>
      </w:r>
      <w:r/>
      <w:r>
        <w:rPr>
          <w:b/>
        </w:rPr>
        <w:t xml:space="preserve">шимнәд орҗана </w:t>
      </w:r>
      <w:r>
        <w:t>дождь накрапывает</w:t>
      </w:r>
    </w:p>
    <w:p>
      <w:r/>
      <w:r>
        <w:rPr>
          <w:b/>
        </w:rPr>
        <w:t>шимт</w:t>
      </w:r>
      <w:r/>
      <w:r>
        <w:rPr>
          <w:b/>
        </w:rPr>
        <w:t>ә</w:t>
      </w:r>
      <w:r/>
      <w:r>
        <w:rPr>
          <w:b/>
        </w:rPr>
        <w:t xml:space="preserve"> </w:t>
      </w:r>
      <w:r>
        <w:t xml:space="preserve">1) сочный; </w:t>
      </w:r>
      <w:r>
        <w:rPr>
          <w:b/>
        </w:rPr>
        <w:t>шимт</w:t>
      </w:r>
      <w:r/>
      <w:r>
        <w:rPr>
          <w:b/>
        </w:rPr>
        <w:t>ә</w:t>
      </w:r>
      <w:r/>
      <w:r>
        <w:rPr>
          <w:b/>
        </w:rPr>
        <w:t xml:space="preserve"> </w:t>
      </w:r>
      <w:r/>
      <w:r>
        <w:rPr>
          <w:b/>
        </w:rPr>
        <w:t xml:space="preserve">өвсн </w:t>
      </w:r>
      <w:r>
        <w:t>сочная</w:t>
      </w:r>
      <w:r>
        <w:rPr>
          <w:b/>
        </w:rPr>
        <w:t xml:space="preserve"> </w:t>
      </w:r>
      <w:r>
        <w:t xml:space="preserve">трава 2) питательный; </w:t>
      </w:r>
      <w:r>
        <w:rPr>
          <w:b/>
        </w:rPr>
        <w:t>шимт</w:t>
      </w:r>
      <w:r/>
      <w:r>
        <w:rPr>
          <w:b/>
        </w:rPr>
        <w:t>ә</w:t>
      </w:r>
      <w:r/>
      <w:r>
        <w:rPr>
          <w:b/>
        </w:rPr>
        <w:t xml:space="preserve"> хот </w:t>
      </w:r>
      <w:r>
        <w:t>питательная пища 3) продуктивный</w:t>
      </w:r>
    </w:p>
    <w:p>
      <w:r/>
      <w:r>
        <w:rPr>
          <w:b/>
        </w:rPr>
        <w:t>шимтн</w:t>
      </w:r>
      <w:r>
        <w:t xml:space="preserve"> [шимтен]: </w:t>
      </w:r>
      <w:r>
        <w:rPr>
          <w:b/>
        </w:rPr>
        <w:t xml:space="preserve">шимтн-амтн </w:t>
      </w:r>
      <w:r>
        <w:t xml:space="preserve">парн. вкус; </w:t>
      </w:r>
      <w:r>
        <w:rPr>
          <w:b/>
        </w:rPr>
        <w:t xml:space="preserve">амтн-шимтн уга </w:t>
      </w:r>
      <w:r>
        <w:t>безвкусный</w:t>
      </w:r>
    </w:p>
    <w:p>
      <w:r/>
      <w:r>
        <w:rPr>
          <w:b/>
        </w:rPr>
        <w:t>шимүлх</w:t>
      </w:r>
      <w:r>
        <w:t xml:space="preserve"> [шимүлхе] побуд. от </w:t>
      </w:r>
      <w:r>
        <w:rPr>
          <w:b/>
        </w:rPr>
        <w:t>шимх</w:t>
      </w:r>
      <w:r/>
    </w:p>
    <w:p>
      <w:r/>
      <w:r>
        <w:rPr>
          <w:b/>
        </w:rPr>
        <w:t>шимх</w:t>
      </w:r>
      <w:r>
        <w:t xml:space="preserve"> [шимхе] сосать; </w:t>
      </w:r>
      <w:r>
        <w:rPr>
          <w:b/>
        </w:rPr>
        <w:t xml:space="preserve">шикр шимх </w:t>
      </w:r>
      <w:r>
        <w:t xml:space="preserve">сосать сахар; </w:t>
      </w:r>
      <w:r>
        <w:rPr>
          <w:b/>
        </w:rPr>
        <w:t xml:space="preserve">экиннь </w:t>
      </w:r>
      <w:r/>
      <w:r>
        <w:rPr>
          <w:b/>
        </w:rPr>
        <w:t xml:space="preserve">көк шимх </w:t>
      </w:r>
      <w:r>
        <w:t>сосать грудь матери</w:t>
      </w:r>
    </w:p>
    <w:p>
      <w:r/>
      <w:r>
        <w:rPr>
          <w:b/>
        </w:rPr>
        <w:t>шимшрән</w:t>
      </w:r>
      <w:r>
        <w:t xml:space="preserve"> [шимшерән] болезненность</w:t>
      </w:r>
    </w:p>
    <w:p>
      <w:r/>
      <w:r>
        <w:rPr>
          <w:b/>
        </w:rPr>
        <w:t>шимшрх</w:t>
      </w:r>
      <w:r>
        <w:t xml:space="preserve"> [шимшерхе] быть нездоровым (больным)</w:t>
      </w:r>
    </w:p>
    <w:p>
      <w:r/>
      <w:r>
        <w:rPr>
          <w:b/>
        </w:rPr>
        <w:t>шим-ш</w:t>
      </w:r>
      <w:r/>
      <w:r>
        <w:rPr>
          <w:b/>
        </w:rPr>
        <w:t>үү</w:t>
      </w:r>
      <w:r/>
      <w:r>
        <w:rPr>
          <w:b/>
        </w:rPr>
        <w:t>сн</w:t>
      </w:r>
      <w:r>
        <w:t xml:space="preserve"> [шиме-шүүсен] парн. 1) продуктивность; </w:t>
      </w:r>
      <w:r>
        <w:rPr>
          <w:b/>
        </w:rPr>
        <w:t>малын шим-ш</w:t>
      </w:r>
      <w:r/>
      <w:r>
        <w:rPr>
          <w:b/>
        </w:rPr>
        <w:t>үү</w:t>
      </w:r>
      <w:r/>
      <w:r>
        <w:rPr>
          <w:b/>
        </w:rPr>
        <w:t xml:space="preserve">сн </w:t>
      </w:r>
      <w:r>
        <w:t xml:space="preserve">продуктивность скота 2) калорийность; </w:t>
      </w:r>
      <w:r>
        <w:rPr>
          <w:b/>
        </w:rPr>
        <w:t xml:space="preserve">цаһан идәнә </w:t>
      </w:r>
      <w:r/>
      <w:r>
        <w:rPr>
          <w:b/>
        </w:rPr>
        <w:t>шим-ш</w:t>
      </w:r>
      <w:r/>
      <w:r>
        <w:rPr>
          <w:b/>
        </w:rPr>
        <w:t>үү</w:t>
      </w:r>
      <w:r/>
      <w:r>
        <w:rPr>
          <w:b/>
        </w:rPr>
        <w:t>сн</w:t>
      </w:r>
      <w:r>
        <w:t xml:space="preserve"> калорийность молочной пищи</w:t>
      </w:r>
    </w:p>
    <w:p>
      <w:r/>
      <w:r>
        <w:rPr>
          <w:b/>
        </w:rPr>
        <w:t>шин</w:t>
      </w:r>
      <w:r>
        <w:t xml:space="preserve"> [шине] 1) новый; </w:t>
      </w:r>
      <w:r>
        <w:rPr>
          <w:b/>
        </w:rPr>
        <w:t xml:space="preserve">шин тосхлт </w:t>
      </w:r>
      <w:r>
        <w:t xml:space="preserve">новое строительство; </w:t>
      </w:r>
      <w:r>
        <w:rPr>
          <w:b/>
        </w:rPr>
        <w:t xml:space="preserve">Шин </w:t>
      </w:r>
      <w:r/>
      <w:r>
        <w:rPr>
          <w:b/>
        </w:rPr>
        <w:t xml:space="preserve">җил </w:t>
      </w:r>
      <w:r>
        <w:t xml:space="preserve">Новый год; </w:t>
      </w:r>
      <w:r>
        <w:rPr>
          <w:b/>
        </w:rPr>
        <w:t>шин б</w:t>
      </w:r>
      <w:r/>
      <w:r>
        <w:rPr>
          <w:b/>
        </w:rPr>
        <w:t>ү</w:t>
      </w:r>
      <w:r/>
      <w:r>
        <w:rPr>
          <w:b/>
        </w:rPr>
        <w:t>шм</w:t>
      </w:r>
      <w:r/>
      <w:r>
        <w:rPr>
          <w:b/>
        </w:rPr>
        <w:t>ү</w:t>
      </w:r>
      <w:r/>
      <w:r>
        <w:rPr>
          <w:b/>
        </w:rPr>
        <w:t xml:space="preserve">д </w:t>
      </w:r>
      <w:r>
        <w:t xml:space="preserve">новое платье; </w:t>
      </w:r>
      <w:r>
        <w:rPr>
          <w:b/>
        </w:rPr>
        <w:t xml:space="preserve">хувциг шин деернь </w:t>
      </w:r>
      <w:r/>
      <w:r>
        <w:rPr>
          <w:b/>
        </w:rPr>
        <w:t xml:space="preserve">әрвлдг, күүг баһ деернь сурһдг </w:t>
      </w:r>
      <w:r>
        <w:t xml:space="preserve">посл. одежду берегут, пока нова, человека воспитывают, пока молод; </w:t>
      </w:r>
      <w:r>
        <w:rPr>
          <w:b/>
        </w:rPr>
        <w:t>≈</w:t>
      </w:r>
      <w:r>
        <w:t xml:space="preserve"> береги одежду снову, а честь смолоду 2) свежий; </w:t>
      </w:r>
      <w:r>
        <w:rPr>
          <w:b/>
        </w:rPr>
        <w:t xml:space="preserve">шин темсн </w:t>
      </w:r>
      <w:r>
        <w:t>свежие фрукты</w:t>
      </w:r>
      <w:r>
        <w:rPr>
          <w:b/>
        </w:rPr>
        <w:t xml:space="preserve"> </w:t>
      </w:r>
      <w:r>
        <w:t xml:space="preserve">◊ </w:t>
      </w:r>
      <w:r>
        <w:rPr>
          <w:b/>
        </w:rPr>
        <w:t xml:space="preserve">сарин шин </w:t>
      </w:r>
      <w:r>
        <w:t xml:space="preserve">молодой месяц, начало месяца, новолуние; </w:t>
      </w:r>
      <w:r>
        <w:rPr>
          <w:b/>
        </w:rPr>
        <w:t xml:space="preserve">шин гер-мал </w:t>
      </w:r>
      <w:r/>
      <w:r>
        <w:rPr>
          <w:b/>
        </w:rPr>
        <w:t xml:space="preserve">боллһн </w:t>
      </w:r>
      <w:r>
        <w:t>новобрачные</w:t>
      </w:r>
    </w:p>
    <w:p>
      <w:r/>
      <w:r>
        <w:rPr>
          <w:b/>
        </w:rPr>
        <w:t xml:space="preserve">шинәр </w:t>
      </w:r>
      <w:r>
        <w:t xml:space="preserve">орудн. п. от </w:t>
      </w:r>
      <w:r>
        <w:rPr>
          <w:b/>
        </w:rPr>
        <w:t xml:space="preserve">шин </w:t>
      </w:r>
      <w:r>
        <w:t xml:space="preserve">заново, вновь, снова; </w:t>
      </w:r>
      <w:r>
        <w:rPr>
          <w:b/>
        </w:rPr>
        <w:t>шин</w:t>
      </w:r>
      <w:r/>
      <w:r>
        <w:rPr>
          <w:b/>
        </w:rPr>
        <w:t>ә</w:t>
      </w:r>
      <w:r/>
      <w:r>
        <w:rPr>
          <w:b/>
        </w:rPr>
        <w:t xml:space="preserve">р баглх </w:t>
      </w:r>
      <w:r>
        <w:t xml:space="preserve">перегруппировать; </w:t>
      </w:r>
      <w:r>
        <w:rPr>
          <w:b/>
        </w:rPr>
        <w:t>шин</w:t>
      </w:r>
      <w:r/>
      <w:r>
        <w:rPr>
          <w:b/>
        </w:rPr>
        <w:t>ә</w:t>
      </w:r>
      <w:r/>
      <w:r>
        <w:rPr>
          <w:b/>
        </w:rPr>
        <w:t xml:space="preserve">р нер </w:t>
      </w:r>
      <w:r/>
      <w:r>
        <w:rPr>
          <w:b/>
        </w:rPr>
        <w:t xml:space="preserve">өгх </w:t>
      </w:r>
      <w:r>
        <w:t xml:space="preserve">переименовать; </w:t>
      </w:r>
      <w:r>
        <w:rPr>
          <w:b/>
        </w:rPr>
        <w:t>шин</w:t>
      </w:r>
      <w:r/>
      <w:r>
        <w:rPr>
          <w:b/>
        </w:rPr>
        <w:t>ә</w:t>
      </w:r>
      <w:r/>
      <w:r>
        <w:rPr>
          <w:b/>
        </w:rPr>
        <w:t xml:space="preserve">р </w:t>
      </w:r>
      <w:r/>
      <w:r>
        <w:rPr>
          <w:b/>
        </w:rPr>
        <w:t xml:space="preserve">тәвх </w:t>
      </w:r>
      <w:r>
        <w:t xml:space="preserve">перекладывать; </w:t>
      </w:r>
      <w:r>
        <w:rPr>
          <w:b/>
        </w:rPr>
        <w:t>шин</w:t>
      </w:r>
      <w:r/>
      <w:r>
        <w:rPr>
          <w:b/>
        </w:rPr>
        <w:t>ә</w:t>
      </w:r>
      <w:r/>
      <w:r>
        <w:rPr>
          <w:b/>
        </w:rPr>
        <w:t xml:space="preserve">р тахлх </w:t>
      </w:r>
      <w:r>
        <w:t xml:space="preserve">перековывать; </w:t>
      </w:r>
      <w:r>
        <w:rPr>
          <w:b/>
        </w:rPr>
        <w:t>шин</w:t>
      </w:r>
      <w:r/>
      <w:r>
        <w:rPr>
          <w:b/>
        </w:rPr>
        <w:t>ә</w:t>
      </w:r>
      <w:r/>
      <w:r>
        <w:rPr>
          <w:b/>
        </w:rPr>
        <w:t xml:space="preserve">р </w:t>
      </w:r>
      <w:r/>
      <w:r>
        <w:rPr>
          <w:b/>
        </w:rPr>
        <w:t xml:space="preserve">суңһх </w:t>
      </w:r>
      <w:r>
        <w:t xml:space="preserve">переизбрать; </w:t>
      </w:r>
      <w:r>
        <w:rPr>
          <w:b/>
        </w:rPr>
        <w:t>шин</w:t>
      </w:r>
      <w:r/>
      <w:r>
        <w:rPr>
          <w:b/>
        </w:rPr>
        <w:t>ә</w:t>
      </w:r>
      <w:r/>
      <w:r>
        <w:rPr>
          <w:b/>
        </w:rPr>
        <w:t>р б</w:t>
      </w:r>
      <w:r/>
      <w:r>
        <w:rPr>
          <w:b/>
        </w:rPr>
        <w:t>ә</w:t>
      </w:r>
      <w:r/>
      <w:r>
        <w:rPr>
          <w:b/>
        </w:rPr>
        <w:t xml:space="preserve">рх </w:t>
      </w:r>
      <w:r>
        <w:t>восстанавливать, реставрировать</w:t>
      </w:r>
    </w:p>
    <w:p>
      <w:r/>
      <w:r>
        <w:rPr>
          <w:b/>
        </w:rPr>
        <w:t>шинәс</w:t>
      </w:r>
      <w:r>
        <w:t xml:space="preserve"> [шинәсе] снова, заново; </w:t>
      </w:r>
      <w:r>
        <w:rPr>
          <w:b/>
        </w:rPr>
        <w:t>шин</w:t>
      </w:r>
      <w:r/>
      <w:r>
        <w:rPr>
          <w:b/>
        </w:rPr>
        <w:t xml:space="preserve">әс суңһлһн </w:t>
      </w:r>
      <w:r>
        <w:t xml:space="preserve">перевыборы; </w:t>
      </w:r>
      <w:r>
        <w:rPr>
          <w:b/>
        </w:rPr>
        <w:t>шин</w:t>
      </w:r>
      <w:r/>
      <w:r>
        <w:rPr>
          <w:b/>
        </w:rPr>
        <w:t>ә</w:t>
      </w:r>
      <w:r/>
      <w:r>
        <w:rPr>
          <w:b/>
        </w:rPr>
        <w:t>с тог</w:t>
      </w:r>
      <w:r/>
      <w:r>
        <w:rPr>
          <w:b/>
        </w:rPr>
        <w:t xml:space="preserve">талһн </w:t>
      </w:r>
      <w:r>
        <w:t xml:space="preserve">восстановление; </w:t>
      </w:r>
      <w:r>
        <w:rPr>
          <w:b/>
        </w:rPr>
        <w:t>дипломатическ х</w:t>
      </w:r>
      <w:r/>
      <w:r>
        <w:rPr>
          <w:b/>
        </w:rPr>
        <w:t>ә</w:t>
      </w:r>
      <w:r/>
      <w:r>
        <w:rPr>
          <w:b/>
        </w:rPr>
        <w:t>рлц</w:t>
      </w:r>
      <w:r/>
      <w:r>
        <w:rPr>
          <w:b/>
        </w:rPr>
        <w:t>ә</w:t>
      </w:r>
      <w:r/>
      <w:r>
        <w:rPr>
          <w:b/>
        </w:rPr>
        <w:t xml:space="preserve"> </w:t>
      </w:r>
      <w:r/>
      <w:r>
        <w:rPr>
          <w:b/>
        </w:rPr>
        <w:t xml:space="preserve">шинәс тогталһн </w:t>
      </w:r>
      <w:r>
        <w:t xml:space="preserve">восстановление дипломатических отношений; </w:t>
      </w:r>
      <w:r>
        <w:rPr>
          <w:b/>
        </w:rPr>
        <w:t>шин</w:t>
      </w:r>
      <w:r/>
      <w:r>
        <w:rPr>
          <w:b/>
        </w:rPr>
        <w:t>ә</w:t>
      </w:r>
      <w:r/>
      <w:r>
        <w:rPr>
          <w:b/>
        </w:rPr>
        <w:t xml:space="preserve">с </w:t>
      </w:r>
      <w:r/>
      <w:r>
        <w:rPr>
          <w:b/>
        </w:rPr>
        <w:t xml:space="preserve">барлҗ һарһлһн </w:t>
      </w:r>
      <w:r>
        <w:t>переиздание</w:t>
      </w:r>
    </w:p>
    <w:p>
      <w:r/>
      <w:r>
        <w:rPr>
          <w:b/>
        </w:rPr>
        <w:t>шиндклһн</w:t>
      </w:r>
      <w:r>
        <w:t xml:space="preserve"> [шиндкелһен] и. д. от </w:t>
      </w:r>
      <w:r>
        <w:rPr>
          <w:b/>
        </w:rPr>
        <w:t xml:space="preserve">шиндкх </w:t>
      </w:r>
      <w:r>
        <w:t xml:space="preserve">обновление; </w:t>
      </w:r>
      <w:r>
        <w:rPr>
          <w:b/>
        </w:rPr>
        <w:t xml:space="preserve">көдлмшин эв-арһ шиндклһн </w:t>
      </w:r>
      <w:r>
        <w:t>обновление методов работы</w:t>
      </w:r>
    </w:p>
    <w:p>
      <w:r/>
      <w:r>
        <w:rPr>
          <w:b/>
        </w:rPr>
        <w:t>шиндкүлх</w:t>
      </w:r>
      <w:r>
        <w:t xml:space="preserve"> [шиндкүүлхе] побуд. от </w:t>
      </w:r>
      <w:r>
        <w:rPr>
          <w:b/>
        </w:rPr>
        <w:t>шиндкх</w:t>
      </w:r>
      <w:r/>
    </w:p>
    <w:p>
      <w:r/>
      <w:r>
        <w:rPr>
          <w:b/>
        </w:rPr>
        <w:t>шиндкх</w:t>
      </w:r>
      <w:r>
        <w:t xml:space="preserve"> [шиндкехе] обновлять, реставрировать; </w:t>
      </w:r>
      <w:r>
        <w:rPr>
          <w:b/>
        </w:rPr>
        <w:t xml:space="preserve">хуучн зург шиндкх </w:t>
      </w:r>
      <w:r>
        <w:t>реставрировать старые картины</w:t>
      </w:r>
    </w:p>
    <w:p>
      <w:r/>
      <w:r>
        <w:rPr>
          <w:b/>
        </w:rPr>
        <w:t>шиндх</w:t>
      </w:r>
      <w:r>
        <w:t xml:space="preserve"> [шиндхе] быть новичком</w:t>
      </w:r>
    </w:p>
    <w:p>
      <w:r/>
      <w:r>
        <w:rPr>
          <w:b/>
        </w:rPr>
        <w:t xml:space="preserve">шинелин </w:t>
      </w:r>
      <w:r>
        <w:t xml:space="preserve">род. п. от </w:t>
      </w:r>
      <w:r>
        <w:rPr>
          <w:b/>
        </w:rPr>
        <w:t xml:space="preserve">шинель </w:t>
      </w:r>
      <w:r>
        <w:t xml:space="preserve">шинельный; </w:t>
      </w:r>
      <w:r>
        <w:rPr>
          <w:b/>
        </w:rPr>
        <w:t xml:space="preserve">шинелин цемгн </w:t>
      </w:r>
      <w:r>
        <w:t>шинельное сукно</w:t>
      </w:r>
    </w:p>
    <w:p>
      <w:r/>
      <w:r>
        <w:rPr>
          <w:b/>
        </w:rPr>
        <w:t xml:space="preserve">шинель </w:t>
      </w:r>
      <w:r>
        <w:t xml:space="preserve">шинель; </w:t>
      </w:r>
      <w:r>
        <w:rPr>
          <w:b/>
        </w:rPr>
        <w:t xml:space="preserve">шинелин дотр </w:t>
      </w:r>
      <w:r>
        <w:t>подкладка шинели</w:t>
      </w:r>
    </w:p>
    <w:p>
      <w:r/>
      <w:r>
        <w:rPr>
          <w:b/>
        </w:rPr>
        <w:t xml:space="preserve">шинҗ </w:t>
      </w:r>
      <w:r>
        <w:t xml:space="preserve">[шинҗе] 1) признак, примета; симптом; </w:t>
      </w:r>
      <w:r>
        <w:rPr>
          <w:b/>
        </w:rPr>
        <w:t xml:space="preserve">юуна болв чигн </w:t>
      </w:r>
      <w:r/>
      <w:r>
        <w:rPr>
          <w:b/>
        </w:rPr>
        <w:t xml:space="preserve">шинҗ </w:t>
      </w:r>
      <w:r>
        <w:t xml:space="preserve">признак чего-л. 2) ушко стремени; </w:t>
      </w:r>
      <w:r>
        <w:rPr>
          <w:b/>
        </w:rPr>
        <w:t>шин</w:t>
      </w:r>
      <w:r/>
      <w:r>
        <w:rPr>
          <w:b/>
        </w:rPr>
        <w:t xml:space="preserve">җинь дөлртл татв </w:t>
      </w:r>
      <w:r>
        <w:t>фольк. потянули так, что разогнулись ушки стремян 3) уст. мера в десять пригоршней</w:t>
      </w:r>
    </w:p>
    <w:p>
      <w:r/>
      <w:r>
        <w:rPr>
          <w:b/>
        </w:rPr>
        <w:t xml:space="preserve">шинҗләч </w:t>
      </w:r>
      <w:r>
        <w:t xml:space="preserve">[шинҗләәче] исследователь; </w:t>
      </w:r>
      <w:r>
        <w:rPr>
          <w:b/>
        </w:rPr>
        <w:t xml:space="preserve">хальмг </w:t>
      </w:r>
      <w:r/>
      <w:r>
        <w:rPr>
          <w:b/>
        </w:rPr>
        <w:t xml:space="preserve">келнә шинҗләчнр </w:t>
      </w:r>
      <w:r>
        <w:t>исследователи калмыцкого языка</w:t>
      </w:r>
    </w:p>
    <w:p>
      <w:r/>
      <w:r>
        <w:rPr>
          <w:b/>
        </w:rPr>
        <w:t xml:space="preserve">шинҗлгдх </w:t>
      </w:r>
      <w:r>
        <w:t xml:space="preserve">[шинҗелегдхе] страд. от </w:t>
      </w:r>
      <w:r>
        <w:rPr>
          <w:b/>
        </w:rPr>
        <w:t xml:space="preserve">шинҗлх </w:t>
      </w:r>
      <w:r>
        <w:t xml:space="preserve">исследоваться; анализироваться; </w:t>
      </w:r>
      <w:r>
        <w:rPr>
          <w:b/>
        </w:rPr>
        <w:t xml:space="preserve">шинҗлгдәд уга </w:t>
      </w:r>
      <w:r/>
      <w:r>
        <w:rPr>
          <w:b/>
        </w:rPr>
        <w:t xml:space="preserve">керг </w:t>
      </w:r>
      <w:r>
        <w:t>неисследованное (неизученное) дело</w:t>
      </w:r>
    </w:p>
    <w:p>
      <w:r/>
      <w:r>
        <w:rPr>
          <w:b/>
        </w:rPr>
        <w:t xml:space="preserve">шинҗлгч </w:t>
      </w:r>
      <w:r>
        <w:t xml:space="preserve">[шинҗелегче] 1) исследовательский; </w:t>
      </w:r>
      <w:r>
        <w:rPr>
          <w:b/>
        </w:rPr>
        <w:t xml:space="preserve">шинҗлгч эв-арһ </w:t>
      </w:r>
      <w:r>
        <w:t>исследовательский метод 2) анализирующий; 3) наблюдательный</w:t>
      </w:r>
    </w:p>
    <w:p>
      <w:r/>
      <w:r>
        <w:rPr>
          <w:b/>
        </w:rPr>
        <w:t>шинҗллһн</w:t>
      </w:r>
      <w:r>
        <w:t xml:space="preserve"> [шинҗеллһен] и. д. от </w:t>
      </w:r>
      <w:r>
        <w:rPr>
          <w:b/>
        </w:rPr>
        <w:t xml:space="preserve">шинҗлх </w:t>
      </w:r>
      <w:r>
        <w:t xml:space="preserve">1) исследование 2) анализ; </w:t>
      </w:r>
      <w:r>
        <w:rPr>
          <w:b/>
        </w:rPr>
        <w:t xml:space="preserve">цус </w:t>
      </w:r>
      <w:r/>
      <w:r>
        <w:rPr>
          <w:b/>
        </w:rPr>
        <w:t xml:space="preserve">шинҗллһн </w:t>
      </w:r>
      <w:r>
        <w:t xml:space="preserve">анализ крови 3) наблюдение; </w:t>
      </w:r>
      <w:r>
        <w:rPr>
          <w:b/>
        </w:rPr>
        <w:t xml:space="preserve">соньн </w:t>
      </w:r>
      <w:r/>
      <w:r>
        <w:rPr>
          <w:b/>
        </w:rPr>
        <w:t xml:space="preserve">шинҗллһн </w:t>
      </w:r>
      <w:r>
        <w:t xml:space="preserve">интересное наблюдение 4) изучение; </w:t>
      </w:r>
      <w:r>
        <w:rPr>
          <w:b/>
        </w:rPr>
        <w:t xml:space="preserve">хуучн </w:t>
      </w:r>
      <w:r/>
      <w:r>
        <w:rPr>
          <w:b/>
        </w:rPr>
        <w:t xml:space="preserve">һар </w:t>
      </w:r>
      <w:r/>
      <w:r>
        <w:rPr>
          <w:b/>
        </w:rPr>
        <w:t xml:space="preserve">бичг </w:t>
      </w:r>
      <w:r/>
      <w:r>
        <w:rPr>
          <w:b/>
        </w:rPr>
        <w:t xml:space="preserve">шинҗллһн </w:t>
      </w:r>
      <w:r>
        <w:t>изучение старинной рукописи</w:t>
      </w:r>
    </w:p>
    <w:p>
      <w:r/>
      <w:r>
        <w:rPr>
          <w:b/>
        </w:rPr>
        <w:t>шинҗллһнә</w:t>
      </w:r>
      <w:r>
        <w:t xml:space="preserve"> [шинҗеллһенә] род. п. от </w:t>
      </w:r>
      <w:r>
        <w:rPr>
          <w:b/>
        </w:rPr>
        <w:t xml:space="preserve">шинҗллһн </w:t>
      </w:r>
      <w:r>
        <w:t xml:space="preserve">1) аналитический; </w:t>
      </w:r>
      <w:r>
        <w:rPr>
          <w:b/>
        </w:rPr>
        <w:t xml:space="preserve">шинҗллһнә эв-арһ </w:t>
      </w:r>
      <w:r>
        <w:t xml:space="preserve">аналитический метод 2) исследовательский; </w:t>
      </w:r>
      <w:r>
        <w:rPr>
          <w:b/>
        </w:rPr>
        <w:t xml:space="preserve">шинҗллһнә көдлмш </w:t>
      </w:r>
      <w:r>
        <w:t>исследовательская работа 3) наблюдательский</w:t>
      </w:r>
    </w:p>
    <w:p>
      <w:r/>
      <w:r>
        <w:rPr>
          <w:b/>
        </w:rPr>
        <w:t>шинҗлт</w:t>
      </w:r>
      <w:r>
        <w:t xml:space="preserve"> [шинҗелте] 1) изучение, исследование; </w:t>
      </w:r>
      <w:r>
        <w:rPr>
          <w:b/>
        </w:rPr>
        <w:t xml:space="preserve">хальмг </w:t>
      </w:r>
      <w:r/>
      <w:r>
        <w:rPr>
          <w:b/>
        </w:rPr>
        <w:t xml:space="preserve">келнә шинҗлт </w:t>
      </w:r>
      <w:r>
        <w:t xml:space="preserve">изучение калмыцкого языка 2) анализ 3) наблюдение; </w:t>
      </w:r>
      <w:r>
        <w:rPr>
          <w:b/>
        </w:rPr>
        <w:t xml:space="preserve">соньн </w:t>
      </w:r>
      <w:r/>
      <w:r>
        <w:rPr>
          <w:b/>
        </w:rPr>
        <w:t xml:space="preserve">шинҗлт </w:t>
      </w:r>
      <w:r>
        <w:t>интересное наблюдение</w:t>
      </w:r>
    </w:p>
    <w:p>
      <w:r/>
      <w:r>
        <w:rPr>
          <w:b/>
        </w:rPr>
        <w:t xml:space="preserve">шинҗлүлх </w:t>
      </w:r>
      <w:r>
        <w:t xml:space="preserve">[шинҗелүүлхе] побуд. от </w:t>
      </w:r>
      <w:r>
        <w:rPr>
          <w:b/>
        </w:rPr>
        <w:t>шинҗлх</w:t>
      </w:r>
      <w:r/>
    </w:p>
    <w:p>
      <w:r/>
      <w:r>
        <w:rPr>
          <w:b/>
        </w:rPr>
        <w:t xml:space="preserve">шинҗлх </w:t>
      </w:r>
      <w:r>
        <w:t xml:space="preserve">[шинҗелхе] 1) исследовать, изучать; </w:t>
      </w:r>
      <w:r>
        <w:rPr>
          <w:b/>
        </w:rPr>
        <w:t xml:space="preserve">һазр шинҗлх </w:t>
      </w:r>
      <w:r>
        <w:t xml:space="preserve">изучать местность; </w:t>
      </w:r>
      <w:r>
        <w:rPr>
          <w:b/>
        </w:rPr>
        <w:t>йиртм</w:t>
      </w:r>
      <w:r/>
      <w:r>
        <w:rPr>
          <w:b/>
        </w:rPr>
        <w:t>җ</w:t>
      </w:r>
      <w:r/>
      <w:r>
        <w:rPr>
          <w:b/>
        </w:rPr>
        <w:t xml:space="preserve">ин йосиг </w:t>
      </w:r>
      <w:r/>
      <w:r>
        <w:rPr>
          <w:b/>
        </w:rPr>
        <w:t xml:space="preserve">шинҗлх </w:t>
      </w:r>
      <w:r>
        <w:t xml:space="preserve">исследовать законы природы; </w:t>
      </w:r>
      <w:r>
        <w:rPr>
          <w:b/>
        </w:rPr>
        <w:t xml:space="preserve">хун </w:t>
      </w:r>
      <w:r/>
      <w:r>
        <w:rPr>
          <w:b/>
        </w:rPr>
        <w:t xml:space="preserve">бәрдг </w:t>
      </w:r>
      <w:r/>
      <w:r>
        <w:rPr>
          <w:b/>
        </w:rPr>
        <w:t xml:space="preserve">шовуг </w:t>
      </w:r>
      <w:r/>
      <w:r>
        <w:rPr>
          <w:b/>
        </w:rPr>
        <w:t xml:space="preserve">хоңшарарнь шинҗлҗ </w:t>
      </w:r>
      <w:r/>
      <w:r>
        <w:rPr>
          <w:b/>
        </w:rPr>
        <w:t xml:space="preserve">меддг, </w:t>
      </w:r>
      <w:r/>
      <w:r>
        <w:rPr>
          <w:b/>
        </w:rPr>
        <w:t xml:space="preserve">худлч күүнә бәәдлиг үгәрнь шинҗлҗ </w:t>
      </w:r>
      <w:r/>
      <w:r>
        <w:rPr>
          <w:b/>
        </w:rPr>
        <w:t xml:space="preserve">меддг </w:t>
      </w:r>
      <w:r>
        <w:t xml:space="preserve">посл. птицу, которая ловит лебедя, узнают по клюву, лгуна — по словам 2) анализировать; </w:t>
      </w:r>
      <w:r>
        <w:rPr>
          <w:b/>
        </w:rPr>
        <w:t xml:space="preserve">үүдәврмүд шинҗлх </w:t>
      </w:r>
      <w:r>
        <w:t xml:space="preserve">анализировать произведение 3) наблюдать; </w:t>
      </w:r>
      <w:r>
        <w:rPr>
          <w:b/>
        </w:rPr>
        <w:t xml:space="preserve">наадҗасн шатр шинҗлх </w:t>
      </w:r>
      <w:r>
        <w:t>наблюдать за шахматной игрой</w:t>
      </w:r>
    </w:p>
    <w:p>
      <w:r/>
      <w:r>
        <w:rPr>
          <w:b/>
        </w:rPr>
        <w:t>шинҗрһ</w:t>
      </w:r>
      <w:r>
        <w:t xml:space="preserve"> [шинҗерһе] наручники</w:t>
      </w:r>
    </w:p>
    <w:p>
      <w:r/>
      <w:r>
        <w:rPr>
          <w:b/>
        </w:rPr>
        <w:t xml:space="preserve">шинҗүр </w:t>
      </w:r>
      <w:r>
        <w:t xml:space="preserve">цепь; </w:t>
      </w:r>
      <w:r>
        <w:rPr>
          <w:b/>
        </w:rPr>
        <w:t xml:space="preserve">нохаг </w:t>
      </w:r>
      <w:r/>
      <w:r>
        <w:rPr>
          <w:b/>
        </w:rPr>
        <w:t xml:space="preserve">шинҗүрәснь тәвх </w:t>
      </w:r>
      <w:r>
        <w:t xml:space="preserve">спустить собаку с цепи; </w:t>
      </w:r>
      <w:r>
        <w:rPr>
          <w:b/>
        </w:rPr>
        <w:t xml:space="preserve">күзүнднь күмн әмтн һарһҗ эс болдг күнд </w:t>
      </w:r>
      <w:r/>
      <w:r>
        <w:rPr>
          <w:b/>
        </w:rPr>
        <w:t xml:space="preserve">шар </w:t>
      </w:r>
      <w:r/>
      <w:r>
        <w:rPr>
          <w:b/>
        </w:rPr>
        <w:t xml:space="preserve">шинҗүр зүүв </w:t>
      </w:r>
      <w:r>
        <w:t>Джангар на его шею надели тяжёлую цепь, которую никто не мог снять</w:t>
      </w:r>
    </w:p>
    <w:p>
      <w:r/>
      <w:r>
        <w:rPr>
          <w:b/>
        </w:rPr>
        <w:t>шинз</w:t>
      </w:r>
      <w:r>
        <w:t xml:space="preserve"> [шинзе] корица</w:t>
      </w:r>
    </w:p>
    <w:p>
      <w:r/>
      <w:r>
        <w:rPr>
          <w:b/>
        </w:rPr>
        <w:t xml:space="preserve">шинләч </w:t>
      </w:r>
      <w:r>
        <w:t xml:space="preserve">[шинләче] новатор; </w:t>
      </w:r>
      <w:r>
        <w:rPr>
          <w:b/>
        </w:rPr>
        <w:t xml:space="preserve">селәнә </w:t>
      </w:r>
      <w:r/>
      <w:r>
        <w:rPr>
          <w:b/>
        </w:rPr>
        <w:t xml:space="preserve">эдл-ахун </w:t>
      </w:r>
      <w:r/>
      <w:r>
        <w:rPr>
          <w:b/>
        </w:rPr>
        <w:t xml:space="preserve">шинләчнр </w:t>
      </w:r>
      <w:r>
        <w:t>новаторы сельского хозяйства</w:t>
      </w:r>
    </w:p>
    <w:p>
      <w:r/>
      <w:r>
        <w:rPr>
          <w:b/>
        </w:rPr>
        <w:t xml:space="preserve">шинлгдх </w:t>
      </w:r>
      <w:r>
        <w:t xml:space="preserve">[шинлегдхе] страд. от </w:t>
      </w:r>
      <w:r>
        <w:rPr>
          <w:b/>
        </w:rPr>
        <w:t xml:space="preserve">шинлх </w:t>
      </w:r>
      <w:r>
        <w:t>обновиться</w:t>
      </w:r>
    </w:p>
    <w:p>
      <w:r/>
      <w:r>
        <w:rPr>
          <w:b/>
        </w:rPr>
        <w:t xml:space="preserve">шинллһн </w:t>
      </w:r>
      <w:r>
        <w:t xml:space="preserve">[шинеллһен] и. д. от </w:t>
      </w:r>
      <w:r>
        <w:rPr>
          <w:b/>
        </w:rPr>
        <w:t xml:space="preserve">шинлх </w:t>
      </w:r>
      <w:r>
        <w:t>обновление</w:t>
      </w:r>
    </w:p>
    <w:p>
      <w:r/>
      <w:r>
        <w:rPr>
          <w:b/>
        </w:rPr>
        <w:t xml:space="preserve">шинлт </w:t>
      </w:r>
      <w:r>
        <w:t xml:space="preserve">[шинелте] обновление; новаторство; </w:t>
      </w:r>
      <w:r>
        <w:rPr>
          <w:b/>
        </w:rPr>
        <w:t xml:space="preserve">техникин шинлт </w:t>
      </w:r>
      <w:r>
        <w:t>новаторство в технике</w:t>
      </w:r>
    </w:p>
    <w:p>
      <w:r/>
      <w:r>
        <w:rPr>
          <w:b/>
        </w:rPr>
        <w:t xml:space="preserve">шинлүлх </w:t>
      </w:r>
      <w:r>
        <w:t xml:space="preserve">[шинлүүлхе] побуд. от </w:t>
      </w:r>
      <w:r>
        <w:rPr>
          <w:b/>
        </w:rPr>
        <w:t>шинлх</w:t>
      </w:r>
      <w:r/>
    </w:p>
    <w:p>
      <w:r/>
      <w:r>
        <w:rPr>
          <w:b/>
        </w:rPr>
        <w:t xml:space="preserve">шинлх </w:t>
      </w:r>
      <w:r>
        <w:t xml:space="preserve">[шинелхе] обновлять; </w:t>
      </w:r>
      <w:r>
        <w:rPr>
          <w:b/>
        </w:rPr>
        <w:t xml:space="preserve">бүшмүд </w:t>
      </w:r>
      <w:r/>
      <w:r>
        <w:rPr>
          <w:b/>
        </w:rPr>
        <w:t xml:space="preserve">шинлх </w:t>
      </w:r>
      <w:r>
        <w:t>обновлять платье</w:t>
      </w:r>
    </w:p>
    <w:p>
      <w:r/>
      <w:r>
        <w:rPr>
          <w:b/>
        </w:rPr>
        <w:t xml:space="preserve">шинрлһн </w:t>
      </w:r>
      <w:r>
        <w:t xml:space="preserve">[шинрелһен] и. д. от </w:t>
      </w:r>
      <w:r>
        <w:rPr>
          <w:b/>
        </w:rPr>
        <w:t xml:space="preserve">шинрх </w:t>
      </w:r>
      <w:r>
        <w:t>обновление</w:t>
      </w:r>
    </w:p>
    <w:p>
      <w:r/>
      <w:r>
        <w:rPr>
          <w:b/>
        </w:rPr>
        <w:t xml:space="preserve">шинрлт </w:t>
      </w:r>
      <w:r>
        <w:t>[шинрелте] новаторство</w:t>
      </w:r>
    </w:p>
    <w:p>
      <w:r/>
      <w:r>
        <w:rPr>
          <w:b/>
        </w:rPr>
        <w:t xml:space="preserve">шинрүләч </w:t>
      </w:r>
      <w:r>
        <w:t xml:space="preserve">[шинрүләәче] новатор; </w:t>
      </w:r>
      <w:r>
        <w:rPr>
          <w:b/>
        </w:rPr>
        <w:t xml:space="preserve">үүлдәврин шинрүләч </w:t>
      </w:r>
      <w:r>
        <w:t>новатор производства</w:t>
      </w:r>
    </w:p>
    <w:p>
      <w:r/>
      <w:r>
        <w:rPr>
          <w:b/>
        </w:rPr>
        <w:t xml:space="preserve">шинрүллһн </w:t>
      </w:r>
      <w:r>
        <w:t xml:space="preserve">[шинрүллһен] и. д. от </w:t>
      </w:r>
      <w:r>
        <w:rPr>
          <w:b/>
        </w:rPr>
        <w:t xml:space="preserve">шинрүлх </w:t>
      </w:r>
      <w:r>
        <w:t xml:space="preserve">обновление, восстановление; реставрация; </w:t>
      </w:r>
      <w:r>
        <w:rPr>
          <w:b/>
        </w:rPr>
        <w:t xml:space="preserve">зург </w:t>
      </w:r>
      <w:r/>
      <w:r>
        <w:rPr>
          <w:b/>
        </w:rPr>
        <w:t xml:space="preserve">шинрүллһн </w:t>
      </w:r>
      <w:r>
        <w:t>реставрация картины</w:t>
      </w:r>
    </w:p>
    <w:p>
      <w:r/>
      <w:r>
        <w:rPr>
          <w:b/>
        </w:rPr>
        <w:t xml:space="preserve">шинрүлт </w:t>
      </w:r>
      <w:r>
        <w:t xml:space="preserve">[шинрүлте] обновление; </w:t>
      </w:r>
      <w:r>
        <w:rPr>
          <w:b/>
        </w:rPr>
        <w:t xml:space="preserve">көдлмшин эв-арһнн шинрүлт </w:t>
      </w:r>
      <w:r>
        <w:t>обновление методов работы</w:t>
      </w:r>
    </w:p>
    <w:p>
      <w:r/>
      <w:r>
        <w:rPr>
          <w:b/>
        </w:rPr>
        <w:t xml:space="preserve">шинрүлх </w:t>
      </w:r>
      <w:r>
        <w:t xml:space="preserve">[шинрүүлхе] побуд. от </w:t>
      </w:r>
      <w:r>
        <w:rPr>
          <w:b/>
        </w:rPr>
        <w:t>шинрх</w:t>
      </w:r>
      <w:r/>
    </w:p>
    <w:p>
      <w:r/>
      <w:r>
        <w:rPr>
          <w:b/>
        </w:rPr>
        <w:t xml:space="preserve">шинрх </w:t>
      </w:r>
      <w:r>
        <w:t>[шинерхе] становиться новым, обновляться</w:t>
      </w:r>
    </w:p>
    <w:p>
      <w:r/>
      <w:r>
        <w:rPr>
          <w:b/>
        </w:rPr>
        <w:t xml:space="preserve">шинхн </w:t>
      </w:r>
      <w:r>
        <w:t xml:space="preserve">[шинхен] </w:t>
      </w:r>
      <w:r>
        <w:rPr>
          <w:b/>
        </w:rPr>
        <w:t xml:space="preserve">1. </w:t>
      </w:r>
      <w:r>
        <w:t xml:space="preserve">новенький; </w:t>
      </w:r>
      <w:r>
        <w:rPr>
          <w:b/>
        </w:rPr>
        <w:t xml:space="preserve">шинхн хувцн </w:t>
      </w:r>
      <w:r>
        <w:t xml:space="preserve">новенькая одежда </w:t>
      </w:r>
      <w:r>
        <w:rPr>
          <w:b/>
        </w:rPr>
        <w:t xml:space="preserve">2. </w:t>
      </w:r>
      <w:r>
        <w:t xml:space="preserve">только что, сейчас; </w:t>
      </w:r>
      <w:r>
        <w:rPr>
          <w:b/>
        </w:rPr>
        <w:t xml:space="preserve">би шинхн </w:t>
      </w:r>
      <w:r/>
      <w:r>
        <w:rPr>
          <w:b/>
        </w:rPr>
        <w:t xml:space="preserve">балһснас ирүв </w:t>
      </w:r>
      <w:r>
        <w:t>я только что приехал из города</w:t>
      </w:r>
    </w:p>
    <w:p>
      <w:r/>
      <w:r>
        <w:rPr>
          <w:b/>
        </w:rPr>
        <w:t xml:space="preserve">шинчүд </w:t>
      </w:r>
      <w:r>
        <w:t xml:space="preserve">новички; </w:t>
      </w:r>
      <w:r>
        <w:rPr>
          <w:b/>
        </w:rPr>
        <w:t xml:space="preserve">үүдәврмүдин </w:t>
      </w:r>
      <w:r/>
      <w:r>
        <w:rPr>
          <w:b/>
        </w:rPr>
        <w:t>шин</w:t>
      </w:r>
      <w:r/>
      <w:r>
        <w:rPr>
          <w:b/>
        </w:rPr>
        <w:t xml:space="preserve">чүд </w:t>
      </w:r>
      <w:r>
        <w:t>новички производства</w:t>
      </w:r>
    </w:p>
    <w:p>
      <w:r/>
      <w:r>
        <w:rPr>
          <w:b/>
        </w:rPr>
        <w:t xml:space="preserve">шиңгәх </w:t>
      </w:r>
      <w:r>
        <w:t xml:space="preserve">[шиңгәәхе] побуд. от </w:t>
      </w:r>
      <w:r>
        <w:rPr>
          <w:b/>
        </w:rPr>
        <w:t>шиң</w:t>
      </w:r>
      <w:r/>
      <w:r>
        <w:rPr>
          <w:b/>
        </w:rPr>
        <w:t>гх</w:t>
      </w:r>
      <w:r/>
    </w:p>
    <w:p>
      <w:r/>
      <w:r>
        <w:rPr>
          <w:b/>
        </w:rPr>
        <w:t xml:space="preserve">шиңгдг </w:t>
      </w:r>
      <w:r>
        <w:t xml:space="preserve">[шиңгедег] переваримый; </w:t>
      </w:r>
      <w:r>
        <w:rPr>
          <w:b/>
        </w:rPr>
        <w:t xml:space="preserve">амрар </w:t>
      </w:r>
      <w:r/>
      <w:r>
        <w:rPr>
          <w:b/>
        </w:rPr>
        <w:t xml:space="preserve">шиңгдг </w:t>
      </w:r>
      <w:r/>
      <w:r>
        <w:rPr>
          <w:b/>
        </w:rPr>
        <w:t xml:space="preserve">хот </w:t>
      </w:r>
      <w:r>
        <w:t>легко переваримая пища</w:t>
      </w:r>
    </w:p>
    <w:p>
      <w:r/>
      <w:r>
        <w:rPr>
          <w:b/>
        </w:rPr>
        <w:t xml:space="preserve">шиңгдх </w:t>
      </w:r>
      <w:r>
        <w:t xml:space="preserve">[шиңгедхе] страд. от </w:t>
      </w:r>
      <w:r>
        <w:rPr>
          <w:b/>
        </w:rPr>
        <w:t xml:space="preserve">шиңгх </w:t>
      </w:r>
      <w:r>
        <w:t>быть слишком жидким</w:t>
      </w:r>
    </w:p>
    <w:p>
      <w:r/>
      <w:r>
        <w:rPr>
          <w:b/>
        </w:rPr>
        <w:t xml:space="preserve">шиңглһн </w:t>
      </w:r>
      <w:r>
        <w:t xml:space="preserve">[шиңгелһен] и. д. от </w:t>
      </w:r>
      <w:r>
        <w:rPr>
          <w:b/>
        </w:rPr>
        <w:t xml:space="preserve">шиңгх </w:t>
      </w:r>
      <w:r>
        <w:t xml:space="preserve">переваривание (пищи); </w:t>
      </w:r>
      <w:r>
        <w:rPr>
          <w:b/>
        </w:rPr>
        <w:t xml:space="preserve">хотын </w:t>
      </w:r>
      <w:r/>
      <w:r>
        <w:rPr>
          <w:b/>
        </w:rPr>
        <w:t xml:space="preserve">шиңглһн эвдрлһн </w:t>
      </w:r>
      <w:r>
        <w:t>несварение желудка</w:t>
      </w:r>
    </w:p>
    <w:p>
      <w:r/>
      <w:r>
        <w:rPr>
          <w:b/>
        </w:rPr>
        <w:t xml:space="preserve">шиңглт </w:t>
      </w:r>
      <w:r>
        <w:t>[шиңгелте] 1) переваривание (пищи) 2) растворимость 3) впитывание</w:t>
      </w:r>
    </w:p>
    <w:p>
      <w:r/>
      <w:r>
        <w:rPr>
          <w:b/>
        </w:rPr>
        <w:t xml:space="preserve">шиңглүлх </w:t>
      </w:r>
      <w:r>
        <w:t xml:space="preserve">[шиңгелүүлхе] побуд. от </w:t>
      </w:r>
      <w:r>
        <w:rPr>
          <w:b/>
        </w:rPr>
        <w:t xml:space="preserve">шиңглх </w:t>
      </w:r>
      <w:r>
        <w:t>разбавлять, разжижать, растворять</w:t>
      </w:r>
    </w:p>
    <w:p>
      <w:r/>
      <w:r>
        <w:rPr>
          <w:b/>
        </w:rPr>
        <w:t>ши</w:t>
      </w:r>
      <w:r/>
      <w:r>
        <w:rPr>
          <w:b/>
        </w:rPr>
        <w:t>ң</w:t>
      </w:r>
      <w:r/>
      <w:r>
        <w:rPr>
          <w:b/>
        </w:rPr>
        <w:t xml:space="preserve">глх </w:t>
      </w:r>
      <w:r>
        <w:t xml:space="preserve">[шиңгелхе] разбавлять, разжижать; растворять; </w:t>
      </w:r>
      <w:r>
        <w:rPr>
          <w:b/>
        </w:rPr>
        <w:t xml:space="preserve">товч эм урсхах </w:t>
      </w:r>
      <w:r>
        <w:t>растворить таблетку в воде</w:t>
      </w:r>
    </w:p>
    <w:p>
      <w:r/>
      <w:r>
        <w:rPr>
          <w:b/>
        </w:rPr>
        <w:t xml:space="preserve">шиңгн </w:t>
      </w:r>
      <w:r>
        <w:t xml:space="preserve">[шиңген] 1) жидкость || жидкий; </w:t>
      </w:r>
      <w:r>
        <w:rPr>
          <w:b/>
        </w:rPr>
        <w:t xml:space="preserve">шиңгн үсн </w:t>
      </w:r>
      <w:r>
        <w:t xml:space="preserve">жидкое молоко; </w:t>
      </w:r>
      <w:r>
        <w:rPr>
          <w:b/>
        </w:rPr>
        <w:t xml:space="preserve">шиңгн цә </w:t>
      </w:r>
      <w:r>
        <w:t xml:space="preserve">жидкий чай 2) редкий; </w:t>
      </w:r>
      <w:r>
        <w:rPr>
          <w:b/>
        </w:rPr>
        <w:t xml:space="preserve">шиңгн үсн </w:t>
      </w:r>
      <w:r>
        <w:t>редкие волосы</w:t>
      </w:r>
    </w:p>
    <w:p>
      <w:r/>
      <w:r>
        <w:rPr>
          <w:b/>
        </w:rPr>
        <w:t xml:space="preserve">шиңгрлһн </w:t>
      </w:r>
      <w:r>
        <w:t xml:space="preserve">[шиңгерелһен] и. д. от </w:t>
      </w:r>
      <w:r>
        <w:rPr>
          <w:b/>
        </w:rPr>
        <w:t xml:space="preserve">шиңгрх </w:t>
      </w:r>
      <w:r>
        <w:t>пропитка чего-л. чем-л.</w:t>
      </w:r>
    </w:p>
    <w:p>
      <w:r/>
      <w:r>
        <w:rPr>
          <w:b/>
        </w:rPr>
        <w:t xml:space="preserve">шиңгрүлх </w:t>
      </w:r>
      <w:r>
        <w:t xml:space="preserve">[шиңгерүүлхе] побуд. от </w:t>
      </w:r>
      <w:r>
        <w:rPr>
          <w:b/>
        </w:rPr>
        <w:t>шиңгрх</w:t>
      </w:r>
      <w:r/>
    </w:p>
    <w:p>
      <w:r/>
      <w:r>
        <w:rPr>
          <w:b/>
        </w:rPr>
        <w:t>шиңгрх</w:t>
      </w:r>
      <w:r>
        <w:t xml:space="preserve"> [шиңгерхе] 1) пропитываться; </w:t>
      </w:r>
      <w:r>
        <w:rPr>
          <w:b/>
        </w:rPr>
        <w:t xml:space="preserve">кенчрт тосн </w:t>
      </w:r>
      <w:r/>
      <w:r>
        <w:rPr>
          <w:b/>
        </w:rPr>
        <w:t xml:space="preserve">шиңгрх </w:t>
      </w:r>
      <w:r>
        <w:t xml:space="preserve">тряпка пропиталась маслом 2) перен. растворяться 3) перен. заходить (о солнце); </w:t>
      </w:r>
      <w:r>
        <w:rPr>
          <w:b/>
        </w:rPr>
        <w:t xml:space="preserve">нарн </w:t>
      </w:r>
      <w:r/>
      <w:r>
        <w:rPr>
          <w:b/>
        </w:rPr>
        <w:t xml:space="preserve">шиңгрв </w:t>
      </w:r>
      <w:r>
        <w:t xml:space="preserve">солнце зашло 4) усваиваться 5) впитываться, вбираться; </w:t>
      </w:r>
      <w:r>
        <w:rPr>
          <w:b/>
        </w:rPr>
        <w:t xml:space="preserve">усн </w:t>
      </w:r>
      <w:r/>
      <w:r>
        <w:rPr>
          <w:b/>
        </w:rPr>
        <w:t xml:space="preserve">һазрт шиңгрв </w:t>
      </w:r>
      <w:r>
        <w:t>вода впиталась в почву</w:t>
      </w:r>
    </w:p>
    <w:p>
      <w:r/>
      <w:r>
        <w:rPr>
          <w:b/>
        </w:rPr>
        <w:t xml:space="preserve">шиңгүлх </w:t>
      </w:r>
      <w:r>
        <w:t xml:space="preserve">[шиңгүлхе] побуд. от </w:t>
      </w:r>
      <w:r>
        <w:rPr>
          <w:b/>
        </w:rPr>
        <w:t>шиңгх</w:t>
      </w:r>
      <w:r/>
    </w:p>
    <w:p>
      <w:r/>
      <w:r>
        <w:rPr>
          <w:b/>
        </w:rPr>
        <w:t xml:space="preserve">шиңгх </w:t>
      </w:r>
      <w:r>
        <w:t xml:space="preserve">[шиңгехе] 1) перевариваться (о пище) 2) перен. присваиваться 3) перен. становиться родным, родниться; </w:t>
      </w:r>
      <w:r>
        <w:rPr>
          <w:b/>
        </w:rPr>
        <w:t xml:space="preserve">күүнә өрк-бүлд шиңгрх </w:t>
      </w:r>
      <w:r>
        <w:t>становиться родным в семье кого-л.</w:t>
      </w:r>
    </w:p>
    <w:p>
      <w:r/>
      <w:r>
        <w:rPr>
          <w:b/>
        </w:rPr>
        <w:t xml:space="preserve">шиңгхн </w:t>
      </w:r>
      <w:r>
        <w:t xml:space="preserve">[шиңгехен] уменьш. от </w:t>
      </w:r>
      <w:r>
        <w:rPr>
          <w:b/>
        </w:rPr>
        <w:t xml:space="preserve">шиңгх </w:t>
      </w:r>
      <w:r>
        <w:t>жиденький</w:t>
      </w:r>
    </w:p>
    <w:p>
      <w:r/>
      <w:r>
        <w:rPr>
          <w:b/>
        </w:rPr>
        <w:t xml:space="preserve">шиңшвр </w:t>
      </w:r>
      <w:r>
        <w:t>[шиңшевер] обоняние, нюх</w:t>
      </w:r>
    </w:p>
    <w:p>
      <w:r/>
      <w:r>
        <w:rPr>
          <w:b/>
        </w:rPr>
        <w:t xml:space="preserve">шиңшлһн </w:t>
      </w:r>
      <w:r>
        <w:t xml:space="preserve">[шиңшелһен] и. д. от </w:t>
      </w:r>
      <w:r>
        <w:rPr>
          <w:b/>
        </w:rPr>
        <w:t>ши</w:t>
      </w:r>
      <w:r/>
      <w:r>
        <w:rPr>
          <w:b/>
        </w:rPr>
        <w:t>ң</w:t>
      </w:r>
      <w:r/>
      <w:r>
        <w:rPr>
          <w:b/>
        </w:rPr>
        <w:t xml:space="preserve">шх </w:t>
      </w:r>
      <w:r>
        <w:t>обнюхивание</w:t>
      </w:r>
    </w:p>
    <w:p>
      <w:r/>
      <w:r>
        <w:rPr>
          <w:b/>
        </w:rPr>
        <w:t xml:space="preserve">шиңшлдх </w:t>
      </w:r>
      <w:r>
        <w:t xml:space="preserve">[шиңшелдхе] совм.-взаимн. от </w:t>
      </w:r>
      <w:r>
        <w:rPr>
          <w:b/>
        </w:rPr>
        <w:t>шиңшх</w:t>
      </w:r>
      <w:r/>
    </w:p>
    <w:p>
      <w:r/>
      <w:r>
        <w:rPr>
          <w:b/>
        </w:rPr>
        <w:t>ши</w:t>
      </w:r>
      <w:r/>
      <w:r>
        <w:rPr>
          <w:b/>
        </w:rPr>
        <w:t>ң</w:t>
      </w:r>
      <w:r/>
      <w:r>
        <w:rPr>
          <w:b/>
        </w:rPr>
        <w:t xml:space="preserve">шлцх </w:t>
      </w:r>
      <w:r>
        <w:t xml:space="preserve">[шиңшелцхе] совм.-взаимн. от </w:t>
      </w:r>
      <w:r>
        <w:rPr>
          <w:b/>
        </w:rPr>
        <w:t>ши</w:t>
      </w:r>
      <w:r/>
      <w:r>
        <w:rPr>
          <w:b/>
        </w:rPr>
        <w:t>ң</w:t>
      </w:r>
      <w:r/>
      <w:r>
        <w:rPr>
          <w:b/>
        </w:rPr>
        <w:t>шх</w:t>
      </w:r>
      <w:r/>
    </w:p>
    <w:p>
      <w:r/>
      <w:r>
        <w:rPr>
          <w:b/>
        </w:rPr>
        <w:t xml:space="preserve">шиңшүлх </w:t>
      </w:r>
      <w:r>
        <w:t xml:space="preserve">[шиңшүүлхе] побуд. от </w:t>
      </w:r>
      <w:r>
        <w:rPr>
          <w:b/>
        </w:rPr>
        <w:t>ши</w:t>
      </w:r>
      <w:r/>
      <w:r>
        <w:rPr>
          <w:b/>
        </w:rPr>
        <w:t>ң</w:t>
      </w:r>
      <w:r/>
      <w:r>
        <w:rPr>
          <w:b/>
        </w:rPr>
        <w:t>шх</w:t>
      </w:r>
      <w:r/>
    </w:p>
    <w:p>
      <w:r/>
      <w:r>
        <w:rPr>
          <w:b/>
        </w:rPr>
        <w:t>ши</w:t>
      </w:r>
      <w:r/>
      <w:r>
        <w:rPr>
          <w:b/>
        </w:rPr>
        <w:t>ң</w:t>
      </w:r>
      <w:r/>
      <w:r>
        <w:rPr>
          <w:b/>
        </w:rPr>
        <w:t xml:space="preserve">шх </w:t>
      </w:r>
      <w:r>
        <w:t xml:space="preserve">[шиңшхе] обнюхивать; </w:t>
      </w:r>
      <w:r>
        <w:rPr>
          <w:b/>
        </w:rPr>
        <w:t xml:space="preserve">ноха таньдго </w:t>
      </w:r>
      <w:r/>
      <w:r>
        <w:rPr>
          <w:b/>
        </w:rPr>
        <w:t xml:space="preserve">кү шиңшв </w:t>
      </w:r>
      <w:r>
        <w:t>собака обнюхивала незнакомца</w:t>
      </w:r>
    </w:p>
    <w:p>
      <w:r/>
      <w:r>
        <w:rPr>
          <w:b/>
        </w:rPr>
        <w:t xml:space="preserve">шир </w:t>
      </w:r>
      <w:r/>
      <w:r>
        <w:rPr>
          <w:b/>
        </w:rPr>
        <w:t>I</w:t>
      </w:r>
      <w:r>
        <w:t xml:space="preserve"> [шире] краска; </w:t>
      </w:r>
      <w:r>
        <w:rPr>
          <w:b/>
        </w:rPr>
        <w:t xml:space="preserve">тосн шир </w:t>
      </w:r>
      <w:r>
        <w:t xml:space="preserve">масляная краска; </w:t>
      </w:r>
      <w:r>
        <w:rPr>
          <w:b/>
        </w:rPr>
        <w:t xml:space="preserve">цаһан </w:t>
      </w:r>
      <w:r/>
      <w:r>
        <w:rPr>
          <w:b/>
        </w:rPr>
        <w:t xml:space="preserve">шир </w:t>
      </w:r>
      <w:r>
        <w:t xml:space="preserve">белила; </w:t>
      </w:r>
      <w:r>
        <w:rPr>
          <w:b/>
        </w:rPr>
        <w:t xml:space="preserve">цаһан </w:t>
      </w:r>
      <w:r/>
      <w:r>
        <w:rPr>
          <w:b/>
        </w:rPr>
        <w:t xml:space="preserve">хала шир </w:t>
      </w:r>
      <w:r>
        <w:t xml:space="preserve">цинковые белила; </w:t>
      </w:r>
      <w:r>
        <w:rPr>
          <w:b/>
        </w:rPr>
        <w:t xml:space="preserve">хүмха модыг </w:t>
      </w:r>
      <w:r/>
      <w:r>
        <w:rPr>
          <w:b/>
        </w:rPr>
        <w:t>шир</w:t>
      </w:r>
      <w:r/>
      <w:r>
        <w:rPr>
          <w:b/>
        </w:rPr>
        <w:t>ә</w:t>
      </w:r>
      <w:r/>
      <w:r>
        <w:rPr>
          <w:b/>
        </w:rPr>
        <w:t xml:space="preserve">р </w:t>
      </w:r>
      <w:r/>
      <w:r>
        <w:rPr>
          <w:b/>
        </w:rPr>
        <w:t xml:space="preserve">өңглдг, </w:t>
      </w:r>
      <w:r/>
      <w:r>
        <w:rPr>
          <w:b/>
        </w:rPr>
        <w:t xml:space="preserve">хойр иньгиг ховар </w:t>
      </w:r>
      <w:r/>
      <w:r>
        <w:rPr>
          <w:b/>
        </w:rPr>
        <w:t xml:space="preserve">салһдг </w:t>
      </w:r>
      <w:r>
        <w:t>посл. дерево, потерявшее окраску, вновь приобретает её, клевета же разлучает друзей</w:t>
      </w:r>
    </w:p>
    <w:p>
      <w:r/>
      <w:r>
        <w:rPr>
          <w:b/>
        </w:rPr>
        <w:t xml:space="preserve">шир </w:t>
      </w:r>
      <w:r/>
      <w:r>
        <w:rPr>
          <w:b/>
        </w:rPr>
        <w:t>II</w:t>
      </w:r>
      <w:r>
        <w:t xml:space="preserve"> [шире] тюк; </w:t>
      </w:r>
      <w:r>
        <w:rPr>
          <w:b/>
        </w:rPr>
        <w:t>нег шир хальмг ц</w:t>
      </w:r>
      <w:r/>
      <w:r>
        <w:rPr>
          <w:b/>
        </w:rPr>
        <w:t>ә</w:t>
      </w:r>
      <w:r/>
      <w:r>
        <w:rPr>
          <w:b/>
        </w:rPr>
        <w:t xml:space="preserve"> </w:t>
      </w:r>
      <w:r>
        <w:t>один тюк калмыцкого чая</w:t>
      </w:r>
    </w:p>
    <w:p>
      <w:r/>
      <w:r>
        <w:rPr>
          <w:b/>
        </w:rPr>
        <w:t xml:space="preserve">шир </w:t>
      </w:r>
      <w:r/>
      <w:r>
        <w:rPr>
          <w:b/>
        </w:rPr>
        <w:t>III</w:t>
      </w:r>
      <w:r/>
      <w:r>
        <w:rPr>
          <w:b/>
        </w:rPr>
        <w:t xml:space="preserve"> </w:t>
      </w:r>
      <w:r>
        <w:t xml:space="preserve">[шире] звукоподр. треску; </w:t>
      </w:r>
      <w:r>
        <w:rPr>
          <w:b/>
        </w:rPr>
        <w:t xml:space="preserve">ө </w:t>
      </w:r>
      <w:r/>
      <w:r>
        <w:rPr>
          <w:b/>
        </w:rPr>
        <w:t xml:space="preserve">модн дотр шир-шир </w:t>
      </w:r>
      <w:r/>
      <w:r>
        <w:rPr>
          <w:b/>
        </w:rPr>
        <w:t xml:space="preserve">гиһәд ә һарв </w:t>
      </w:r>
      <w:r>
        <w:t>в лесу раздался треск сухих сучьев</w:t>
      </w:r>
    </w:p>
    <w:p>
      <w:r/>
      <w:r>
        <w:rPr>
          <w:b/>
        </w:rPr>
        <w:t xml:space="preserve">шир </w:t>
      </w:r>
      <w:r/>
      <w:r>
        <w:rPr>
          <w:b/>
        </w:rPr>
        <w:t>IV</w:t>
      </w:r>
      <w:r>
        <w:t xml:space="preserve"> [шире] изморось; </w:t>
      </w:r>
      <w:r>
        <w:rPr>
          <w:b/>
        </w:rPr>
        <w:t xml:space="preserve">намрин шир </w:t>
      </w:r>
      <w:r>
        <w:t xml:space="preserve">осенняя изморось ◊ </w:t>
      </w:r>
      <w:r>
        <w:rPr>
          <w:b/>
        </w:rPr>
        <w:t xml:space="preserve">әмн </w:t>
      </w:r>
      <w:r/>
      <w:r>
        <w:rPr>
          <w:b/>
        </w:rPr>
        <w:t xml:space="preserve">шир уга </w:t>
      </w:r>
      <w:r>
        <w:t xml:space="preserve">ни жив ни мёртв; </w:t>
      </w:r>
      <w:r>
        <w:rPr>
          <w:b/>
        </w:rPr>
        <w:t xml:space="preserve">әмн </w:t>
      </w:r>
      <w:r/>
      <w:r>
        <w:rPr>
          <w:b/>
        </w:rPr>
        <w:t>шир</w:t>
      </w:r>
      <w:r/>
      <w:r>
        <w:rPr>
          <w:b/>
        </w:rPr>
        <w:t>ә</w:t>
      </w:r>
      <w:r/>
      <w:r>
        <w:rPr>
          <w:b/>
        </w:rPr>
        <w:t xml:space="preserve">н геех </w:t>
      </w:r>
      <w:r>
        <w:t>холодеть от ужаса</w:t>
      </w:r>
    </w:p>
    <w:p>
      <w:r/>
      <w:r>
        <w:rPr>
          <w:b/>
        </w:rPr>
        <w:t xml:space="preserve">ширә </w:t>
      </w:r>
      <w:r>
        <w:t xml:space="preserve">1) стол; </w:t>
      </w:r>
      <w:r>
        <w:rPr>
          <w:b/>
        </w:rPr>
        <w:t xml:space="preserve">бичлһнә ширә </w:t>
      </w:r>
      <w:r>
        <w:t xml:space="preserve">письменный стол; </w:t>
      </w:r>
      <w:r>
        <w:rPr>
          <w:b/>
        </w:rPr>
        <w:t xml:space="preserve">төгрг ширә </w:t>
      </w:r>
      <w:r>
        <w:t xml:space="preserve">круглый стол; </w:t>
      </w:r>
      <w:r>
        <w:rPr>
          <w:b/>
        </w:rPr>
        <w:t xml:space="preserve">хотын </w:t>
      </w:r>
      <w:r/>
      <w:r>
        <w:rPr>
          <w:b/>
        </w:rPr>
        <w:t xml:space="preserve">ширә </w:t>
      </w:r>
      <w:r>
        <w:t xml:space="preserve">обеденный стол; </w:t>
      </w:r>
      <w:r>
        <w:rPr>
          <w:b/>
        </w:rPr>
        <w:t xml:space="preserve">дееҗии ширә </w:t>
      </w:r>
      <w:r>
        <w:t xml:space="preserve">уст. низкий стол (на к-рый ставили угощение перед уважаемым человеком) 2) уст. перен. престол, трон; </w:t>
      </w:r>
      <w:r>
        <w:rPr>
          <w:b/>
        </w:rPr>
        <w:t xml:space="preserve">хаана </w:t>
      </w:r>
      <w:r/>
      <w:r>
        <w:rPr>
          <w:b/>
        </w:rPr>
        <w:t xml:space="preserve">ширә </w:t>
      </w:r>
      <w:r>
        <w:t xml:space="preserve">ханский трон; </w:t>
      </w:r>
      <w:r>
        <w:rPr>
          <w:b/>
        </w:rPr>
        <w:t xml:space="preserve">ширә </w:t>
      </w:r>
      <w:r/>
      <w:r>
        <w:rPr>
          <w:b/>
        </w:rPr>
        <w:t xml:space="preserve">деер залрх </w:t>
      </w:r>
      <w:r>
        <w:t xml:space="preserve">высок. сесть на престол; </w:t>
      </w:r>
      <w:r>
        <w:rPr>
          <w:b/>
        </w:rPr>
        <w:t xml:space="preserve">ууцнь шорад, </w:t>
      </w:r>
      <w:r/>
      <w:r>
        <w:rPr>
          <w:b/>
        </w:rPr>
        <w:t xml:space="preserve">чееҗнь ширәд </w:t>
      </w:r>
      <w:r>
        <w:t xml:space="preserve">посл. завяз в песке по пояс, а помыслами — на троне ◊ </w:t>
      </w:r>
      <w:r>
        <w:rPr>
          <w:b/>
        </w:rPr>
        <w:t xml:space="preserve">суудг </w:t>
      </w:r>
      <w:r/>
      <w:r>
        <w:rPr>
          <w:b/>
        </w:rPr>
        <w:t xml:space="preserve">ширә </w:t>
      </w:r>
      <w:r>
        <w:t xml:space="preserve">кресло; </w:t>
      </w:r>
      <w:r>
        <w:rPr>
          <w:b/>
        </w:rPr>
        <w:t xml:space="preserve">хайгин </w:t>
      </w:r>
      <w:r/>
      <w:r>
        <w:rPr>
          <w:b/>
        </w:rPr>
        <w:t xml:space="preserve">ширә </w:t>
      </w:r>
      <w:r>
        <w:t>адресный стол</w:t>
      </w:r>
    </w:p>
    <w:p>
      <w:r/>
      <w:r>
        <w:rPr>
          <w:b/>
        </w:rPr>
        <w:t xml:space="preserve">ширәллһн </w:t>
      </w:r>
      <w:r>
        <w:t xml:space="preserve">[ширәллһен] и. д. от </w:t>
      </w:r>
      <w:r>
        <w:rPr>
          <w:b/>
        </w:rPr>
        <w:t>ширәлх</w:t>
      </w:r>
      <w:r/>
    </w:p>
    <w:p>
      <w:r/>
      <w:r>
        <w:rPr>
          <w:b/>
        </w:rPr>
        <w:t>шир</w:t>
      </w:r>
      <w:r/>
      <w:r>
        <w:rPr>
          <w:b/>
        </w:rPr>
        <w:t>ә</w:t>
      </w:r>
      <w:r/>
      <w:r>
        <w:rPr>
          <w:b/>
        </w:rPr>
        <w:t xml:space="preserve">лх </w:t>
      </w:r>
      <w:r>
        <w:t>[ширәлхе] 1) класть на стол 2) садиться за стол 3) уст. восседать на троне</w:t>
      </w:r>
    </w:p>
    <w:p>
      <w:r/>
      <w:r>
        <w:rPr>
          <w:b/>
        </w:rPr>
        <w:t xml:space="preserve">ширән </w:t>
      </w:r>
      <w:r>
        <w:t xml:space="preserve">род. п. от </w:t>
      </w:r>
      <w:r>
        <w:rPr>
          <w:b/>
        </w:rPr>
        <w:t xml:space="preserve">ширә </w:t>
      </w:r>
      <w:r>
        <w:t xml:space="preserve">настольный; </w:t>
      </w:r>
      <w:r>
        <w:rPr>
          <w:b/>
        </w:rPr>
        <w:t>шир</w:t>
      </w:r>
      <w:r/>
      <w:r>
        <w:rPr>
          <w:b/>
        </w:rPr>
        <w:t>ә</w:t>
      </w:r>
      <w:r/>
      <w:r>
        <w:rPr>
          <w:b/>
        </w:rPr>
        <w:t xml:space="preserve">н шам </w:t>
      </w:r>
      <w:r>
        <w:t>настольная лампа</w:t>
      </w:r>
    </w:p>
    <w:p>
      <w:r/>
      <w:r>
        <w:rPr>
          <w:b/>
        </w:rPr>
        <w:t xml:space="preserve">ширәсн </w:t>
      </w:r>
      <w:r>
        <w:t>[ширәсен] прошивка, стёжка</w:t>
      </w:r>
    </w:p>
    <w:p>
      <w:r/>
      <w:r>
        <w:rPr>
          <w:b/>
        </w:rPr>
        <w:t xml:space="preserve">ширәстә </w:t>
      </w:r>
      <w:r>
        <w:t xml:space="preserve">стёганый; </w:t>
      </w:r>
      <w:r>
        <w:rPr>
          <w:b/>
        </w:rPr>
        <w:t xml:space="preserve">ширәстә көнҗл </w:t>
      </w:r>
      <w:r>
        <w:t>стёганое одеяло</w:t>
      </w:r>
    </w:p>
    <w:p>
      <w:r/>
      <w:r>
        <w:rPr>
          <w:b/>
        </w:rPr>
        <w:t>ширәч</w:t>
      </w:r>
      <w:r>
        <w:t xml:space="preserve"> [ширәче] стегальщик</w:t>
      </w:r>
    </w:p>
    <w:p>
      <w:r/>
      <w:r>
        <w:rPr>
          <w:b/>
        </w:rPr>
        <w:t xml:space="preserve">ширв </w:t>
      </w:r>
      <w:r>
        <w:t xml:space="preserve">[ширве] кустистый, пучком, в виде пучка (об усах); </w:t>
      </w:r>
      <w:r>
        <w:rPr>
          <w:b/>
        </w:rPr>
        <w:t xml:space="preserve">ширв сахл </w:t>
      </w:r>
      <w:r>
        <w:t>кустистые остроконечные усы</w:t>
      </w:r>
    </w:p>
    <w:p>
      <w:r/>
      <w:r>
        <w:rPr>
          <w:b/>
        </w:rPr>
        <w:t xml:space="preserve">ширвгдх </w:t>
      </w:r>
      <w:r>
        <w:t xml:space="preserve">[ширвегдехе] страд. от </w:t>
      </w:r>
      <w:r>
        <w:rPr>
          <w:b/>
        </w:rPr>
        <w:t>ширвх</w:t>
      </w:r>
      <w:r/>
    </w:p>
    <w:p>
      <w:r/>
      <w:r>
        <w:rPr>
          <w:b/>
        </w:rPr>
        <w:t xml:space="preserve">ширвһр </w:t>
      </w:r>
      <w:r>
        <w:t>[ширвеһер] пучкообразный (об усах)</w:t>
      </w:r>
    </w:p>
    <w:p>
      <w:r/>
      <w:r>
        <w:rPr>
          <w:b/>
        </w:rPr>
        <w:t xml:space="preserve">ширвилһн </w:t>
      </w:r>
      <w:r>
        <w:t xml:space="preserve">[ширвилһен] и. д. от </w:t>
      </w:r>
      <w:r>
        <w:rPr>
          <w:b/>
        </w:rPr>
        <w:t>ширвих</w:t>
      </w:r>
      <w:r/>
    </w:p>
    <w:p>
      <w:r/>
      <w:r>
        <w:rPr>
          <w:b/>
        </w:rPr>
        <w:t xml:space="preserve">ширвих </w:t>
      </w:r>
      <w:r>
        <w:t>[ширвихе] быть пучкообразным (об усах)</w:t>
      </w:r>
    </w:p>
    <w:p>
      <w:r/>
      <w:r>
        <w:rPr>
          <w:b/>
        </w:rPr>
        <w:t xml:space="preserve">ширвлһн </w:t>
      </w:r>
      <w:r>
        <w:t xml:space="preserve">[ширвелһен] и. д. от </w:t>
      </w:r>
      <w:r>
        <w:rPr>
          <w:b/>
        </w:rPr>
        <w:t xml:space="preserve">ширвх </w:t>
      </w:r>
      <w:r>
        <w:t>соприкосновение</w:t>
      </w:r>
    </w:p>
    <w:p>
      <w:r/>
      <w:r>
        <w:rPr>
          <w:b/>
        </w:rPr>
        <w:t xml:space="preserve">ширвлзлһн </w:t>
      </w:r>
      <w:r>
        <w:t xml:space="preserve">[ширвелзелһен] и. д. от </w:t>
      </w:r>
      <w:r>
        <w:rPr>
          <w:b/>
        </w:rPr>
        <w:t>ширвлзх</w:t>
      </w:r>
      <w:r/>
    </w:p>
    <w:p>
      <w:r/>
      <w:r>
        <w:rPr>
          <w:b/>
        </w:rPr>
        <w:t xml:space="preserve">ширвлзх </w:t>
      </w:r>
      <w:r>
        <w:t>[ширвелзхе] слегка задевать</w:t>
      </w:r>
    </w:p>
    <w:p>
      <w:r/>
      <w:r>
        <w:rPr>
          <w:b/>
        </w:rPr>
        <w:t xml:space="preserve">ширвүлх </w:t>
      </w:r>
      <w:r>
        <w:t xml:space="preserve">[ширвүлхе] побуд. от </w:t>
      </w:r>
      <w:r>
        <w:rPr>
          <w:b/>
        </w:rPr>
        <w:t>ширвх</w:t>
      </w:r>
      <w:r/>
    </w:p>
    <w:p>
      <w:r/>
      <w:r>
        <w:rPr>
          <w:b/>
        </w:rPr>
        <w:t xml:space="preserve">ширвх </w:t>
      </w:r>
      <w:r>
        <w:t xml:space="preserve">[ширевхе] 1) соприкасаться 2) слегка задевать; </w:t>
      </w:r>
      <w:r>
        <w:rPr>
          <w:b/>
        </w:rPr>
        <w:t xml:space="preserve">ханцарн ширвх </w:t>
      </w:r>
      <w:r>
        <w:t>слегка задеть рукавом</w:t>
      </w:r>
    </w:p>
    <w:p>
      <w:r/>
      <w:r>
        <w:rPr>
          <w:b/>
        </w:rPr>
        <w:t xml:space="preserve">ширг </w:t>
      </w:r>
      <w:r>
        <w:t xml:space="preserve">[ширег] 1) эпидемия; мор; </w:t>
      </w:r>
      <w:r>
        <w:rPr>
          <w:b/>
        </w:rPr>
        <w:t xml:space="preserve">му эмч, му бух хойр ширг тархадг </w:t>
      </w:r>
      <w:r>
        <w:t xml:space="preserve">погов. уст. плохой лекарь и плохой бык распространяют мор; </w:t>
      </w:r>
      <w:r>
        <w:rPr>
          <w:b/>
        </w:rPr>
        <w:t xml:space="preserve">дән </w:t>
      </w:r>
      <w:r/>
      <w:r>
        <w:rPr>
          <w:b/>
        </w:rPr>
        <w:t>ширг хойрас зулсн к</w:t>
      </w:r>
      <w:r/>
      <w:r>
        <w:rPr>
          <w:b/>
        </w:rPr>
        <w:t>ү</w:t>
      </w:r>
      <w:r/>
      <w:r>
        <w:rPr>
          <w:b/>
        </w:rPr>
        <w:t xml:space="preserve">н менд </w:t>
      </w:r>
      <w:r/>
      <w:r>
        <w:rPr>
          <w:b/>
        </w:rPr>
        <w:t xml:space="preserve">һардг </w:t>
      </w:r>
      <w:r>
        <w:t xml:space="preserve">посл. тот, кто избегает войны, спасается и от эпидемии 2) трава, луг; </w:t>
      </w:r>
      <w:r>
        <w:rPr>
          <w:b/>
        </w:rPr>
        <w:t xml:space="preserve">ширг </w:t>
      </w:r>
      <w:r/>
      <w:r>
        <w:rPr>
          <w:b/>
        </w:rPr>
        <w:t xml:space="preserve">ноһан </w:t>
      </w:r>
      <w:r>
        <w:t>сочная зелёная трава</w:t>
      </w:r>
    </w:p>
    <w:p>
      <w:r/>
      <w:r>
        <w:rPr>
          <w:b/>
        </w:rPr>
        <w:t xml:space="preserve">ширгәмр </w:t>
      </w:r>
      <w:r>
        <w:t>[ширгәмер] выпарка || выпаренный</w:t>
      </w:r>
    </w:p>
    <w:p>
      <w:r/>
      <w:r>
        <w:rPr>
          <w:b/>
        </w:rPr>
        <w:t>ширгәх</w:t>
      </w:r>
      <w:r>
        <w:t xml:space="preserve"> [ширгәәхе] побуд. от </w:t>
      </w:r>
      <w:r>
        <w:rPr>
          <w:b/>
        </w:rPr>
        <w:t xml:space="preserve">ширгх </w:t>
      </w:r>
      <w:r>
        <w:t>заставлять выпариваться полностью</w:t>
      </w:r>
    </w:p>
    <w:p>
      <w:r/>
      <w:r>
        <w:rPr>
          <w:b/>
        </w:rPr>
        <w:t xml:space="preserve">ширгдг </w:t>
      </w:r>
      <w:r>
        <w:t>[ширгедег] 1) иссякающий 2) испаряющий</w:t>
      </w:r>
    </w:p>
    <w:p>
      <w:r/>
      <w:r>
        <w:rPr>
          <w:b/>
        </w:rPr>
        <w:t>ширгдх</w:t>
      </w:r>
      <w:r>
        <w:t xml:space="preserve"> [щиргедхе] страд. от </w:t>
      </w:r>
      <w:r>
        <w:rPr>
          <w:b/>
        </w:rPr>
        <w:t xml:space="preserve">ширх </w:t>
      </w:r>
      <w:r>
        <w:t>быть стёганым</w:t>
      </w:r>
    </w:p>
    <w:p>
      <w:r/>
      <w:r>
        <w:rPr>
          <w:b/>
        </w:rPr>
        <w:t xml:space="preserve">ширглһн </w:t>
      </w:r>
      <w:r>
        <w:t xml:space="preserve">[ширгелһен] и. д. от </w:t>
      </w:r>
      <w:r>
        <w:rPr>
          <w:b/>
        </w:rPr>
        <w:t xml:space="preserve">ширгх </w:t>
      </w:r>
      <w:r>
        <w:t xml:space="preserve">1) испарение; </w:t>
      </w:r>
      <w:r>
        <w:rPr>
          <w:b/>
        </w:rPr>
        <w:t xml:space="preserve">усна </w:t>
      </w:r>
      <w:r/>
      <w:r>
        <w:rPr>
          <w:b/>
        </w:rPr>
        <w:t xml:space="preserve">ширглһн </w:t>
      </w:r>
      <w:r>
        <w:t>испарение воды 2) высыхание (водоёма)</w:t>
      </w:r>
    </w:p>
    <w:p>
      <w:r/>
      <w:r>
        <w:rPr>
          <w:b/>
        </w:rPr>
        <w:t xml:space="preserve">ширгх </w:t>
      </w:r>
      <w:r>
        <w:t xml:space="preserve">[ширгехе] 1) испаряться 2) высыхать, пересыхать; </w:t>
      </w:r>
      <w:r>
        <w:rPr>
          <w:b/>
        </w:rPr>
        <w:t xml:space="preserve">уснь ширгдг худг </w:t>
      </w:r>
      <w:r>
        <w:t>колодец, который временами высыхает 3) перен. переставать доиться, исчезать (о молоке в вымени)</w:t>
      </w:r>
    </w:p>
    <w:p>
      <w:r/>
      <w:r>
        <w:rPr>
          <w:b/>
        </w:rPr>
        <w:t>ширгшго</w:t>
      </w:r>
      <w:r>
        <w:t xml:space="preserve"> [ширгешго] 1) неиспаряющийся 2) непересыхающий</w:t>
      </w:r>
    </w:p>
    <w:p>
      <w:r/>
      <w:r>
        <w:rPr>
          <w:b/>
        </w:rPr>
        <w:t>ширдәч</w:t>
      </w:r>
      <w:r>
        <w:t xml:space="preserve"> [ширдәәче] 1) м</w:t>
      </w:r>
      <w:r>
        <w:rPr>
          <w:b/>
        </w:rPr>
        <w:t>а</w:t>
      </w:r>
      <w:r>
        <w:t>ляр 2) красильщик</w:t>
      </w:r>
    </w:p>
    <w:p>
      <w:r/>
      <w:r>
        <w:rPr>
          <w:b/>
        </w:rPr>
        <w:t>ширдг</w:t>
      </w:r>
      <w:r>
        <w:t xml:space="preserve"> [ширдег] ширдык (войлок, шитый в два слоя и украшенный орнаментом)</w:t>
      </w:r>
    </w:p>
    <w:p>
      <w:r/>
      <w:r>
        <w:rPr>
          <w:b/>
        </w:rPr>
        <w:t xml:space="preserve">ширдгдх </w:t>
      </w:r>
      <w:r>
        <w:t xml:space="preserve">[ширдегдхе] страд. от </w:t>
      </w:r>
      <w:r>
        <w:rPr>
          <w:b/>
        </w:rPr>
        <w:t>ширдх</w:t>
      </w:r>
      <w:r/>
    </w:p>
    <w:p>
      <w:r/>
      <w:r>
        <w:rPr>
          <w:b/>
        </w:rPr>
        <w:t>ширдглгдх</w:t>
      </w:r>
      <w:r>
        <w:t xml:space="preserve"> [ширдеглегдхе] страд. от </w:t>
      </w:r>
      <w:r>
        <w:rPr>
          <w:b/>
        </w:rPr>
        <w:t>ширдглх</w:t>
      </w:r>
      <w:r/>
    </w:p>
    <w:p>
      <w:r/>
      <w:r>
        <w:rPr>
          <w:b/>
        </w:rPr>
        <w:t>ширдгллһн</w:t>
      </w:r>
      <w:r>
        <w:t xml:space="preserve"> [ширдегеллһен] и. д. от </w:t>
      </w:r>
      <w:r>
        <w:rPr>
          <w:b/>
        </w:rPr>
        <w:t>ширдглх</w:t>
      </w:r>
      <w:r/>
    </w:p>
    <w:p>
      <w:r/>
      <w:r>
        <w:rPr>
          <w:b/>
        </w:rPr>
        <w:t xml:space="preserve">ширдглүлх </w:t>
      </w:r>
      <w:r>
        <w:t xml:space="preserve">[ширдеглүлхе] побуд. от </w:t>
      </w:r>
      <w:r>
        <w:rPr>
          <w:b/>
        </w:rPr>
        <w:t>ширдглх</w:t>
      </w:r>
      <w:r/>
    </w:p>
    <w:p>
      <w:r/>
      <w:r>
        <w:rPr>
          <w:b/>
        </w:rPr>
        <w:t xml:space="preserve">ширдглх </w:t>
      </w:r>
      <w:r>
        <w:t>[ширдеглхе] сидеть на ширдыке; стлать ширдык</w:t>
      </w:r>
    </w:p>
    <w:p>
      <w:r/>
      <w:r>
        <w:rPr>
          <w:b/>
        </w:rPr>
        <w:t>ширдлһн</w:t>
      </w:r>
      <w:r>
        <w:t xml:space="preserve"> [ширделһен] и. д. от </w:t>
      </w:r>
      <w:r>
        <w:rPr>
          <w:b/>
        </w:rPr>
        <w:t xml:space="preserve">ширдх </w:t>
      </w:r>
      <w:r>
        <w:t xml:space="preserve">1) покраска; </w:t>
      </w:r>
      <w:r>
        <w:rPr>
          <w:b/>
        </w:rPr>
        <w:t xml:space="preserve">герин деевр </w:t>
      </w:r>
      <w:r/>
      <w:r>
        <w:rPr>
          <w:b/>
        </w:rPr>
        <w:t>ширдлһн</w:t>
      </w:r>
      <w:r>
        <w:t xml:space="preserve"> покраска крыши дома 2) крашение; </w:t>
      </w:r>
      <w:r>
        <w:rPr>
          <w:b/>
        </w:rPr>
        <w:t xml:space="preserve">бүшмүд ширдлһнд өгх </w:t>
      </w:r>
      <w:r>
        <w:t>отдать платье в крашение</w:t>
      </w:r>
    </w:p>
    <w:p>
      <w:r/>
      <w:r>
        <w:rPr>
          <w:b/>
        </w:rPr>
        <w:t xml:space="preserve">ширдлһнә </w:t>
      </w:r>
      <w:r>
        <w:t xml:space="preserve">[ширделһенә] род. п. от </w:t>
      </w:r>
      <w:r>
        <w:rPr>
          <w:b/>
        </w:rPr>
        <w:t xml:space="preserve">ширдлһн </w:t>
      </w:r>
      <w:r>
        <w:t xml:space="preserve">красильный; </w:t>
      </w:r>
      <w:r>
        <w:rPr>
          <w:b/>
        </w:rPr>
        <w:t xml:space="preserve">ширдлһнә </w:t>
      </w:r>
      <w:r/>
      <w:r>
        <w:rPr>
          <w:b/>
        </w:rPr>
        <w:t xml:space="preserve">цех </w:t>
      </w:r>
      <w:r>
        <w:t>красильный цех</w:t>
      </w:r>
    </w:p>
    <w:p>
      <w:r/>
      <w:r>
        <w:rPr>
          <w:b/>
        </w:rPr>
        <w:t xml:space="preserve">ширдлцх </w:t>
      </w:r>
      <w:r>
        <w:t xml:space="preserve">[ширделцхе] совм.-взаимн. от </w:t>
      </w:r>
      <w:r>
        <w:rPr>
          <w:b/>
        </w:rPr>
        <w:t>ширдх</w:t>
      </w:r>
      <w:r/>
    </w:p>
    <w:p>
      <w:r/>
      <w:r>
        <w:rPr>
          <w:b/>
        </w:rPr>
        <w:t>ширдүлх</w:t>
      </w:r>
      <w:r>
        <w:t xml:space="preserve"> [ширдүүлхе] побуд. от </w:t>
      </w:r>
      <w:r>
        <w:rPr>
          <w:b/>
        </w:rPr>
        <w:t>ширдх</w:t>
      </w:r>
      <w:r/>
    </w:p>
    <w:p>
      <w:r/>
      <w:r>
        <w:rPr>
          <w:b/>
        </w:rPr>
        <w:t xml:space="preserve">ширдх </w:t>
      </w:r>
      <w:r>
        <w:t xml:space="preserve">[ширдхе] красить; </w:t>
      </w:r>
      <w:r>
        <w:rPr>
          <w:b/>
        </w:rPr>
        <w:t>эдт к</w:t>
      </w:r>
      <w:r/>
      <w:r>
        <w:rPr>
          <w:b/>
        </w:rPr>
        <w:t>ө</w:t>
      </w:r>
      <w:r/>
      <w:r>
        <w:rPr>
          <w:b/>
        </w:rPr>
        <w:t xml:space="preserve">к </w:t>
      </w:r>
      <w:r/>
      <w:r>
        <w:rPr>
          <w:b/>
        </w:rPr>
        <w:t xml:space="preserve">өңг орулҗ </w:t>
      </w:r>
      <w:r/>
      <w:r>
        <w:rPr>
          <w:b/>
        </w:rPr>
        <w:t>ширдх</w:t>
      </w:r>
      <w:r>
        <w:t xml:space="preserve"> красить ткань в синий цвет</w:t>
      </w:r>
    </w:p>
    <w:p>
      <w:r/>
      <w:r>
        <w:rPr>
          <w:b/>
        </w:rPr>
        <w:t>ширҗңндг</w:t>
      </w:r>
      <w:r>
        <w:t xml:space="preserve">[ширҗеңнедег] трескучий; </w:t>
      </w:r>
      <w:r>
        <w:rPr>
          <w:b/>
        </w:rPr>
        <w:t xml:space="preserve">ширҗңндг </w:t>
      </w:r>
      <w:r/>
      <w:r>
        <w:rPr>
          <w:b/>
        </w:rPr>
        <w:t xml:space="preserve">киитн </w:t>
      </w:r>
      <w:r>
        <w:t>трескучий мороз</w:t>
      </w:r>
    </w:p>
    <w:p>
      <w:r/>
      <w:r>
        <w:rPr>
          <w:b/>
        </w:rPr>
        <w:t>ширҗңнлһн</w:t>
      </w:r>
      <w:r>
        <w:t xml:space="preserve"> [ширҗеңнелһен] и. д. от </w:t>
      </w:r>
      <w:r>
        <w:rPr>
          <w:b/>
        </w:rPr>
        <w:t>ширҗңнх</w:t>
      </w:r>
      <w:r>
        <w:t xml:space="preserve"> треск; </w:t>
      </w:r>
      <w:r>
        <w:rPr>
          <w:b/>
        </w:rPr>
        <w:t xml:space="preserve">модна ацин э </w:t>
      </w:r>
      <w:r/>
      <w:r>
        <w:rPr>
          <w:b/>
        </w:rPr>
        <w:t>ширҗңнлһн</w:t>
      </w:r>
      <w:r>
        <w:t xml:space="preserve"> треск сучьев</w:t>
      </w:r>
    </w:p>
    <w:p>
      <w:r/>
      <w:r>
        <w:rPr>
          <w:b/>
        </w:rPr>
        <w:t>ширҗңнүлх</w:t>
      </w:r>
      <w:r>
        <w:t xml:space="preserve"> [ширҗеңнүүлхе] побуд. от </w:t>
      </w:r>
      <w:r>
        <w:rPr>
          <w:b/>
        </w:rPr>
        <w:t>ширҗңнх</w:t>
      </w:r>
      <w:r>
        <w:t xml:space="preserve"> заставлять трескаться</w:t>
      </w:r>
    </w:p>
    <w:p>
      <w:r/>
      <w:r>
        <w:rPr>
          <w:b/>
        </w:rPr>
        <w:t>ширҗңнх</w:t>
      </w:r>
      <w:r>
        <w:t xml:space="preserve"> [ширҗеңнехе] трещать (о дровах); </w:t>
      </w:r>
      <w:r>
        <w:rPr>
          <w:b/>
        </w:rPr>
        <w:t xml:space="preserve">бардмч </w:t>
      </w:r>
      <w:r/>
      <w:r>
        <w:rPr>
          <w:b/>
        </w:rPr>
        <w:t xml:space="preserve">ширҗңнәд </w:t>
      </w:r>
      <w:r/>
      <w:r>
        <w:rPr>
          <w:b/>
        </w:rPr>
        <w:t xml:space="preserve">шатна </w:t>
      </w:r>
      <w:r>
        <w:t>чернобыльник горит с треском</w:t>
      </w:r>
    </w:p>
    <w:p>
      <w:r/>
      <w:r>
        <w:rPr>
          <w:b/>
        </w:rPr>
        <w:t xml:space="preserve">ширин </w:t>
      </w:r>
      <w:r>
        <w:t xml:space="preserve">род. п. от </w:t>
      </w:r>
      <w:r>
        <w:rPr>
          <w:b/>
        </w:rPr>
        <w:t xml:space="preserve">шир </w:t>
      </w:r>
      <w:r/>
      <w:r>
        <w:rPr>
          <w:b/>
        </w:rPr>
        <w:t>I</w:t>
      </w:r>
      <w:r>
        <w:t xml:space="preserve"> красочный; </w:t>
      </w:r>
      <w:r>
        <w:rPr>
          <w:b/>
        </w:rPr>
        <w:t xml:space="preserve">ширин цех </w:t>
      </w:r>
      <w:r>
        <w:t>красочный цех</w:t>
      </w:r>
    </w:p>
    <w:p>
      <w:r/>
      <w:r>
        <w:rPr>
          <w:b/>
        </w:rPr>
        <w:t xml:space="preserve">ширк </w:t>
      </w:r>
      <w:r/>
      <w:r>
        <w:rPr>
          <w:b/>
        </w:rPr>
        <w:t>I</w:t>
      </w:r>
      <w:r>
        <w:t xml:space="preserve"> [ширке] рюмка; стакан; </w:t>
      </w:r>
      <w:r>
        <w:rPr>
          <w:b/>
        </w:rPr>
        <w:t xml:space="preserve">нег ширк </w:t>
      </w:r>
      <w:r/>
      <w:r>
        <w:rPr>
          <w:b/>
        </w:rPr>
        <w:t xml:space="preserve">цә </w:t>
      </w:r>
      <w:r/>
      <w:r>
        <w:rPr>
          <w:b/>
        </w:rPr>
        <w:t xml:space="preserve">уух </w:t>
      </w:r>
      <w:r>
        <w:t>выпить стакан чаю</w:t>
      </w:r>
    </w:p>
    <w:p>
      <w:r/>
      <w:r>
        <w:rPr>
          <w:b/>
        </w:rPr>
        <w:t xml:space="preserve">ширк </w:t>
      </w:r>
      <w:r/>
      <w:r>
        <w:rPr>
          <w:b/>
        </w:rPr>
        <w:t>II</w:t>
      </w:r>
      <w:r>
        <w:t xml:space="preserve"> [ширке] твёрдая земля</w:t>
      </w:r>
    </w:p>
    <w:p>
      <w:r/>
      <w:r>
        <w:rPr>
          <w:b/>
        </w:rPr>
        <w:t xml:space="preserve">ширкг </w:t>
      </w:r>
      <w:r/>
      <w:r>
        <w:rPr>
          <w:b/>
        </w:rPr>
        <w:t>I</w:t>
      </w:r>
      <w:r>
        <w:t xml:space="preserve"> [ширкег] 1) уксус 2) щетина || щетинистый; </w:t>
      </w:r>
      <w:r>
        <w:rPr>
          <w:b/>
        </w:rPr>
        <w:t xml:space="preserve">һахан </w:t>
      </w:r>
      <w:r/>
      <w:r>
        <w:rPr>
          <w:b/>
        </w:rPr>
        <w:t>ширкг</w:t>
      </w:r>
      <w:r>
        <w:t xml:space="preserve"> свиная щетина; </w:t>
      </w:r>
      <w:r>
        <w:rPr>
          <w:b/>
        </w:rPr>
        <w:t xml:space="preserve">ширкг </w:t>
      </w:r>
      <w:r/>
      <w:r>
        <w:rPr>
          <w:b/>
        </w:rPr>
        <w:t>үсн</w:t>
      </w:r>
      <w:r>
        <w:t xml:space="preserve"> щетинистые волосы</w:t>
      </w:r>
    </w:p>
    <w:p>
      <w:r/>
      <w:r>
        <w:rPr>
          <w:b/>
        </w:rPr>
        <w:t xml:space="preserve">ширкг </w:t>
      </w:r>
      <w:r/>
      <w:r>
        <w:rPr>
          <w:b/>
        </w:rPr>
        <w:t>II</w:t>
      </w:r>
      <w:r>
        <w:t xml:space="preserve"> [ширкег] уст. тираж; </w:t>
      </w:r>
      <w:r>
        <w:rPr>
          <w:b/>
        </w:rPr>
        <w:t>дегтрин ширкг</w:t>
      </w:r>
      <w:r>
        <w:t xml:space="preserve"> тираж книги</w:t>
      </w:r>
    </w:p>
    <w:p>
      <w:r/>
      <w:r>
        <w:rPr>
          <w:b/>
        </w:rPr>
        <w:t>ширкглх</w:t>
      </w:r>
      <w:r>
        <w:t xml:space="preserve"> [ширкегелхе] ощетиниваться</w:t>
      </w:r>
    </w:p>
    <w:p>
      <w:r/>
      <w:r>
        <w:rPr>
          <w:b/>
        </w:rPr>
        <w:t xml:space="preserve">ширкгтә </w:t>
      </w:r>
      <w:r>
        <w:t>[ширкегтэ] щетинистый</w:t>
      </w:r>
    </w:p>
    <w:p>
      <w:r/>
      <w:r>
        <w:rPr>
          <w:b/>
        </w:rPr>
        <w:t>ширкһр</w:t>
      </w:r>
      <w:r>
        <w:t xml:space="preserve"> [ширкеһер] грубый; жёсткий</w:t>
      </w:r>
    </w:p>
    <w:p>
      <w:r/>
      <w:r>
        <w:rPr>
          <w:b/>
        </w:rPr>
        <w:t>ширкилһн</w:t>
      </w:r>
      <w:r>
        <w:t xml:space="preserve"> [ширкилһен] и. д. от </w:t>
      </w:r>
      <w:r>
        <w:rPr>
          <w:b/>
        </w:rPr>
        <w:t>ширких</w:t>
      </w:r>
      <w:r/>
    </w:p>
    <w:p>
      <w:r/>
      <w:r>
        <w:rPr>
          <w:b/>
        </w:rPr>
        <w:t>ширких</w:t>
      </w:r>
      <w:r>
        <w:t xml:space="preserve"> [ширкихе] 1) быть грубым 2) ощетиниваться 3) перен. быть толстым; </w:t>
      </w:r>
      <w:r>
        <w:rPr>
          <w:b/>
        </w:rPr>
        <w:t xml:space="preserve">ширкисн </w:t>
      </w:r>
      <w:r/>
      <w:r>
        <w:rPr>
          <w:b/>
        </w:rPr>
        <w:t>күзүн</w:t>
      </w:r>
      <w:r>
        <w:t xml:space="preserve"> толстая шея</w:t>
      </w:r>
    </w:p>
    <w:p>
      <w:r/>
      <w:r>
        <w:rPr>
          <w:b/>
        </w:rPr>
        <w:t>ширлһн</w:t>
      </w:r>
      <w:r>
        <w:t xml:space="preserve"> [ширелһен] и. д. от </w:t>
      </w:r>
      <w:r>
        <w:rPr>
          <w:b/>
        </w:rPr>
        <w:t>ширх</w:t>
      </w:r>
      <w:r>
        <w:t xml:space="preserve"> 1) стёжка; </w:t>
      </w:r>
      <w:r>
        <w:rPr>
          <w:b/>
        </w:rPr>
        <w:t xml:space="preserve">көнҗл </w:t>
      </w:r>
      <w:r/>
      <w:r>
        <w:rPr>
          <w:b/>
        </w:rPr>
        <w:t xml:space="preserve">холд-холд </w:t>
      </w:r>
      <w:r/>
      <w:r>
        <w:rPr>
          <w:b/>
        </w:rPr>
        <w:t>ширлһн</w:t>
      </w:r>
      <w:r>
        <w:t xml:space="preserve"> крупная стёжка одеяла 2) уст. сварка; </w:t>
      </w:r>
      <w:r>
        <w:rPr>
          <w:b/>
        </w:rPr>
        <w:t>төмр ширлһн</w:t>
      </w:r>
      <w:r>
        <w:t xml:space="preserve"> сварка железа; </w:t>
      </w:r>
      <w:r>
        <w:rPr>
          <w:b/>
        </w:rPr>
        <w:t>авто</w:t>
      </w:r>
      <w:r/>
      <w:r>
        <w:rPr>
          <w:b/>
        </w:rPr>
        <w:t>генәр ширлһн</w:t>
      </w:r>
      <w:r>
        <w:t xml:space="preserve"> автогенная сварка</w:t>
      </w:r>
    </w:p>
    <w:p>
      <w:r/>
      <w:r>
        <w:rPr>
          <w:b/>
        </w:rPr>
        <w:t>ширлһнә</w:t>
      </w:r>
      <w:r>
        <w:t xml:space="preserve"> [ширелһене] род. п. от </w:t>
      </w:r>
      <w:r>
        <w:rPr>
          <w:b/>
        </w:rPr>
        <w:t>ширлһн</w:t>
      </w:r>
      <w:r>
        <w:t xml:space="preserve"> сварочный; </w:t>
      </w:r>
      <w:r>
        <w:rPr>
          <w:b/>
        </w:rPr>
        <w:t>ширлһнә көдлмш</w:t>
      </w:r>
      <w:r>
        <w:t xml:space="preserve"> сварочные работы</w:t>
      </w:r>
    </w:p>
    <w:p>
      <w:r/>
      <w:r>
        <w:rPr>
          <w:b/>
        </w:rPr>
        <w:t>ширлдлһн</w:t>
      </w:r>
      <w:r>
        <w:t xml:space="preserve"> [ширелделһен] и. д. от </w:t>
      </w:r>
      <w:r>
        <w:rPr>
          <w:b/>
        </w:rPr>
        <w:t>ширлдх</w:t>
      </w:r>
      <w:r/>
    </w:p>
    <w:p>
      <w:r/>
      <w:r>
        <w:rPr>
          <w:b/>
        </w:rPr>
        <w:t>ширлдүлх</w:t>
      </w:r>
      <w:r>
        <w:t xml:space="preserve"> [ширелдүүлхе] побуд. от </w:t>
      </w:r>
      <w:r>
        <w:rPr>
          <w:b/>
        </w:rPr>
        <w:t>ширлдх</w:t>
      </w:r>
      <w:r/>
    </w:p>
    <w:p>
      <w:r/>
      <w:r>
        <w:rPr>
          <w:b/>
        </w:rPr>
        <w:t>ширлдх</w:t>
      </w:r>
      <w:r>
        <w:t xml:space="preserve"> [ширелдхе] 1) сплетаться, спутываться (о волосах) 2) свариваться; привариваться 3) приставать, прилипать</w:t>
      </w:r>
    </w:p>
    <w:p>
      <w:r/>
      <w:r>
        <w:rPr>
          <w:b/>
        </w:rPr>
        <w:t>ширлсн</w:t>
      </w:r>
      <w:r>
        <w:t xml:space="preserve"> [ширелсен] 1) сварной; </w:t>
      </w:r>
      <w:r>
        <w:rPr>
          <w:b/>
        </w:rPr>
        <w:t xml:space="preserve">ширлсн </w:t>
      </w:r>
      <w:r/>
      <w:r>
        <w:rPr>
          <w:b/>
        </w:rPr>
        <w:t>төмр хаалһин мөр</w:t>
      </w:r>
      <w:r>
        <w:t xml:space="preserve"> сварные рельсы 2) тюкованный; </w:t>
      </w:r>
      <w:r>
        <w:rPr>
          <w:b/>
        </w:rPr>
        <w:t>ширлсн ноосн</w:t>
      </w:r>
      <w:r>
        <w:t xml:space="preserve"> тюкованная шерсть</w:t>
      </w:r>
    </w:p>
    <w:p>
      <w:r/>
      <w:r>
        <w:rPr>
          <w:b/>
        </w:rPr>
        <w:t>ширлх</w:t>
      </w:r>
      <w:r>
        <w:t xml:space="preserve"> [ширелхе] 1) оседать (о пыли); </w:t>
      </w:r>
      <w:r>
        <w:rPr>
          <w:b/>
        </w:rPr>
        <w:t>шора хувц ширл</w:t>
      </w:r>
      <w:r/>
      <w:r>
        <w:rPr>
          <w:b/>
        </w:rPr>
        <w:t>ә</w:t>
      </w:r>
      <w:r/>
      <w:r>
        <w:rPr>
          <w:b/>
        </w:rPr>
        <w:t xml:space="preserve">д </w:t>
      </w:r>
      <w:r/>
      <w:r>
        <w:rPr>
          <w:b/>
        </w:rPr>
        <w:t xml:space="preserve">бәәҗ </w:t>
      </w:r>
      <w:r>
        <w:t>одежда</w:t>
      </w:r>
      <w:r>
        <w:rPr>
          <w:b/>
        </w:rPr>
        <w:t xml:space="preserve"> </w:t>
      </w:r>
      <w:r>
        <w:t xml:space="preserve">запылилась 2) обтягивать; заворачивать, тюковать; </w:t>
      </w:r>
      <w:r>
        <w:rPr>
          <w:b/>
        </w:rPr>
        <w:t xml:space="preserve">өвс </w:t>
      </w:r>
      <w:r/>
      <w:r>
        <w:rPr>
          <w:b/>
        </w:rPr>
        <w:t>ширлх</w:t>
      </w:r>
      <w:r>
        <w:t xml:space="preserve"> тюковать сено; </w:t>
      </w:r>
      <w:r>
        <w:rPr>
          <w:b/>
        </w:rPr>
        <w:t>ноос ширлх</w:t>
      </w:r>
      <w:r>
        <w:t xml:space="preserve"> тюковать шерсть 3) падать мельчайшими крупинками; </w:t>
      </w:r>
      <w:r>
        <w:rPr>
          <w:b/>
        </w:rPr>
        <w:t xml:space="preserve">һаза </w:t>
      </w:r>
      <w:r/>
      <w:r>
        <w:rPr>
          <w:b/>
        </w:rPr>
        <w:t xml:space="preserve">хур </w:t>
      </w:r>
      <w:r/>
      <w:r>
        <w:rPr>
          <w:b/>
        </w:rPr>
        <w:t xml:space="preserve">ширлҗәнә </w:t>
      </w:r>
      <w:r>
        <w:t>идёт мелкий-мелкий дождь 4) покрывать краской, красить</w:t>
      </w:r>
    </w:p>
    <w:p>
      <w:r/>
      <w:r>
        <w:rPr>
          <w:b/>
        </w:rPr>
        <w:t>ширм</w:t>
      </w:r>
      <w:r>
        <w:t xml:space="preserve"> [ширме] пепел || пепельный; </w:t>
      </w:r>
      <w:r>
        <w:rPr>
          <w:b/>
        </w:rPr>
        <w:t xml:space="preserve">папиросас ширм </w:t>
      </w:r>
      <w:r/>
      <w:r>
        <w:rPr>
          <w:b/>
        </w:rPr>
        <w:t>унһах</w:t>
      </w:r>
      <w:r>
        <w:t xml:space="preserve"> стряхнуть пепел с папиросы</w:t>
      </w:r>
    </w:p>
    <w:p>
      <w:r/>
      <w:r>
        <w:rPr>
          <w:b/>
        </w:rPr>
        <w:t xml:space="preserve">ширмин </w:t>
      </w:r>
      <w:r>
        <w:t xml:space="preserve">род. п. от </w:t>
      </w:r>
      <w:r>
        <w:rPr>
          <w:b/>
        </w:rPr>
        <w:t>ширин</w:t>
      </w:r>
      <w:r>
        <w:t xml:space="preserve"> пепельный; </w:t>
      </w:r>
      <w:r>
        <w:rPr>
          <w:b/>
        </w:rPr>
        <w:t xml:space="preserve">ширмин </w:t>
      </w:r>
      <w:r/>
      <w:r>
        <w:rPr>
          <w:b/>
        </w:rPr>
        <w:t>оңг</w:t>
      </w:r>
      <w:r>
        <w:t xml:space="preserve"> пепельный цвет</w:t>
      </w:r>
    </w:p>
    <w:p>
      <w:r/>
      <w:r>
        <w:rPr>
          <w:b/>
        </w:rPr>
        <w:t>ширмн</w:t>
      </w:r>
      <w:r>
        <w:t xml:space="preserve"> [ширмен] чугун || чугунный; </w:t>
      </w:r>
      <w:r>
        <w:rPr>
          <w:b/>
        </w:rPr>
        <w:t xml:space="preserve">ширмн </w:t>
      </w:r>
      <w:r/>
      <w:r>
        <w:rPr>
          <w:b/>
        </w:rPr>
        <w:t>хәәсн</w:t>
      </w:r>
      <w:r>
        <w:t xml:space="preserve"> чугун; </w:t>
      </w:r>
      <w:r>
        <w:rPr>
          <w:b/>
        </w:rPr>
        <w:t>ширм цутхдг завод</w:t>
      </w:r>
      <w:r>
        <w:t xml:space="preserve"> чугунолитейный завод</w:t>
      </w:r>
    </w:p>
    <w:p>
      <w:r/>
      <w:r>
        <w:rPr>
          <w:b/>
        </w:rPr>
        <w:t>ширмн</w:t>
      </w:r>
      <w:r/>
      <w:r>
        <w:rPr>
          <w:b/>
        </w:rPr>
        <w:t>ә</w:t>
      </w:r>
      <w:r>
        <w:t xml:space="preserve"> род. п. от </w:t>
      </w:r>
      <w:r>
        <w:rPr>
          <w:b/>
        </w:rPr>
        <w:t>ширмн</w:t>
      </w:r>
      <w:r>
        <w:t xml:space="preserve"> чугунный; </w:t>
      </w:r>
      <w:r>
        <w:rPr>
          <w:b/>
        </w:rPr>
        <w:t>ширмнә үүлдвр</w:t>
      </w:r>
      <w:r>
        <w:t xml:space="preserve"> чугунное производство; </w:t>
      </w:r>
      <w:r>
        <w:rPr>
          <w:b/>
        </w:rPr>
        <w:t xml:space="preserve">бичкн ширмн </w:t>
      </w:r>
      <w:r/>
      <w:r>
        <w:rPr>
          <w:b/>
        </w:rPr>
        <w:t>хәәсн</w:t>
      </w:r>
      <w:r>
        <w:t xml:space="preserve"> маленький чугунный котёл</w:t>
      </w:r>
    </w:p>
    <w:p>
      <w:r/>
      <w:r>
        <w:rPr>
          <w:b/>
        </w:rPr>
        <w:t xml:space="preserve">ширмр </w:t>
      </w:r>
      <w:r>
        <w:t>[ширмер] 1) стёганый, прошитый 2) закалённый (о металле)</w:t>
      </w:r>
    </w:p>
    <w:p>
      <w:r/>
      <w:r>
        <w:rPr>
          <w:b/>
        </w:rPr>
        <w:t xml:space="preserve">широта </w:t>
      </w:r>
      <w:r>
        <w:t>геогр. широта</w:t>
      </w:r>
    </w:p>
    <w:p>
      <w:r/>
      <w:r>
        <w:rPr>
          <w:b/>
        </w:rPr>
        <w:t>ширсн</w:t>
      </w:r>
      <w:r>
        <w:t xml:space="preserve"> [ширсен] стёганый; </w:t>
      </w:r>
      <w:r>
        <w:rPr>
          <w:b/>
        </w:rPr>
        <w:t>ширсн лавшг</w:t>
      </w:r>
      <w:r>
        <w:t xml:space="preserve"> стёганый халат</w:t>
      </w:r>
    </w:p>
    <w:p>
      <w:r/>
      <w:r>
        <w:rPr>
          <w:b/>
        </w:rPr>
        <w:t>ширт</w:t>
      </w:r>
      <w:r/>
      <w:r>
        <w:rPr>
          <w:b/>
        </w:rPr>
        <w:t>ә</w:t>
      </w:r>
      <w:r>
        <w:t xml:space="preserve"> крашеный; </w:t>
      </w:r>
      <w:r>
        <w:rPr>
          <w:b/>
        </w:rPr>
        <w:t>ширт</w:t>
      </w:r>
      <w:r/>
      <w:r>
        <w:rPr>
          <w:b/>
        </w:rPr>
        <w:t>ә</w:t>
      </w:r>
      <w:r/>
      <w:r>
        <w:rPr>
          <w:b/>
        </w:rPr>
        <w:t xml:space="preserve"> эрс</w:t>
      </w:r>
      <w:r>
        <w:t xml:space="preserve"> крашеная стена</w:t>
      </w:r>
    </w:p>
    <w:p>
      <w:r/>
      <w:r>
        <w:rPr>
          <w:b/>
        </w:rPr>
        <w:t xml:space="preserve">ширтәд </w:t>
      </w:r>
      <w:r>
        <w:t>пристально</w:t>
      </w:r>
    </w:p>
    <w:p>
      <w:r/>
      <w:r>
        <w:rPr>
          <w:b/>
        </w:rPr>
        <w:t>ширтлһн</w:t>
      </w:r>
      <w:r>
        <w:t xml:space="preserve"> [ширтелһен] и. д. от </w:t>
      </w:r>
      <w:r>
        <w:rPr>
          <w:b/>
        </w:rPr>
        <w:t>ширтх</w:t>
      </w:r>
      <w:r/>
    </w:p>
    <w:p>
      <w:r/>
      <w:r>
        <w:rPr>
          <w:b/>
        </w:rPr>
        <w:t>ширтүлх</w:t>
      </w:r>
      <w:r>
        <w:t xml:space="preserve"> [ширтүүлхе] побуд. от </w:t>
      </w:r>
      <w:r>
        <w:rPr>
          <w:b/>
        </w:rPr>
        <w:t>ширтх</w:t>
      </w:r>
      <w:r/>
    </w:p>
    <w:p>
      <w:r/>
      <w:r>
        <w:rPr>
          <w:b/>
        </w:rPr>
        <w:t>ширтх</w:t>
      </w:r>
      <w:r>
        <w:t xml:space="preserve"> [ширтхе] смотреть пристально; устремлять взгляд; </w:t>
      </w:r>
      <w:r>
        <w:rPr>
          <w:b/>
        </w:rPr>
        <w:t>ширтҗ хәләх</w:t>
      </w:r>
      <w:r>
        <w:t xml:space="preserve"> пристально всматриваться; </w:t>
      </w:r>
      <w:r>
        <w:rPr>
          <w:b/>
        </w:rPr>
        <w:t xml:space="preserve">хурц </w:t>
      </w:r>
      <w:r/>
      <w:r>
        <w:rPr>
          <w:b/>
        </w:rPr>
        <w:t>шоң</w:t>
      </w:r>
      <w:r/>
      <w:r>
        <w:rPr>
          <w:b/>
        </w:rPr>
        <w:t xml:space="preserve">хрин </w:t>
      </w:r>
      <w:r/>
      <w:r>
        <w:rPr>
          <w:b/>
        </w:rPr>
        <w:t xml:space="preserve">нүдәрн дегд </w:t>
      </w:r>
      <w:r/>
      <w:r>
        <w:rPr>
          <w:b/>
        </w:rPr>
        <w:t>Алта ширтв</w:t>
      </w:r>
      <w:r>
        <w:t xml:space="preserve"> Джангар свой зоркий соколиный взгляд устремил на высокий Алтай</w:t>
      </w:r>
    </w:p>
    <w:p>
      <w:r/>
      <w:r>
        <w:rPr>
          <w:b/>
        </w:rPr>
        <w:t>ширүлх</w:t>
      </w:r>
      <w:r>
        <w:t xml:space="preserve"> [ширүлхе] побуд. от </w:t>
      </w:r>
      <w:r>
        <w:rPr>
          <w:b/>
        </w:rPr>
        <w:t>ширх</w:t>
      </w:r>
      <w:r/>
    </w:p>
    <w:p>
      <w:r/>
      <w:r>
        <w:rPr>
          <w:b/>
        </w:rPr>
        <w:t>ширх</w:t>
      </w:r>
      <w:r>
        <w:t xml:space="preserve"> [ширхе] 1) стегать (одеяло); прошивать (одежду); </w:t>
      </w:r>
      <w:r>
        <w:rPr>
          <w:b/>
        </w:rPr>
        <w:t>ширдг ширх</w:t>
      </w:r>
      <w:r>
        <w:t xml:space="preserve"> стегать ширдык (см. </w:t>
      </w:r>
      <w:r>
        <w:rPr>
          <w:b/>
        </w:rPr>
        <w:t>ширдг</w:t>
      </w:r>
      <w:r>
        <w:t xml:space="preserve">) 2) уст. ковать; закаливать (металл), сваривать тех.; </w:t>
      </w:r>
      <w:r>
        <w:rPr>
          <w:b/>
        </w:rPr>
        <w:t>т</w:t>
      </w:r>
      <w:r/>
      <w:r>
        <w:rPr>
          <w:b/>
        </w:rPr>
        <w:t>ө</w:t>
      </w:r>
      <w:r/>
      <w:r>
        <w:rPr>
          <w:b/>
        </w:rPr>
        <w:t>мр ширх</w:t>
      </w:r>
      <w:r>
        <w:t xml:space="preserve"> ковать железо 3) паять, варить</w:t>
      </w:r>
    </w:p>
    <w:p>
      <w:r/>
      <w:r>
        <w:rPr>
          <w:b/>
        </w:rPr>
        <w:t>ширшх</w:t>
      </w:r>
      <w:r>
        <w:t xml:space="preserve"> [ширшхе] приставать; </w:t>
      </w:r>
      <w:r>
        <w:rPr>
          <w:b/>
        </w:rPr>
        <w:t xml:space="preserve">хатханчг </w:t>
      </w:r>
      <w:r/>
      <w:r>
        <w:rPr>
          <w:b/>
        </w:rPr>
        <w:t xml:space="preserve">хөөнә </w:t>
      </w:r>
      <w:r/>
      <w:r>
        <w:rPr>
          <w:b/>
        </w:rPr>
        <w:t>нооснд ширш</w:t>
      </w:r>
      <w:r/>
      <w:r>
        <w:rPr>
          <w:b/>
        </w:rPr>
        <w:t>җ</w:t>
      </w:r>
      <w:r/>
      <w:r>
        <w:rPr>
          <w:b/>
        </w:rPr>
        <w:t xml:space="preserve"> </w:t>
      </w:r>
      <w:r/>
      <w:r>
        <w:rPr>
          <w:b/>
        </w:rPr>
        <w:t xml:space="preserve">одҗ </w:t>
      </w:r>
      <w:r>
        <w:t>колючка</w:t>
      </w:r>
      <w:r>
        <w:rPr>
          <w:b/>
        </w:rPr>
        <w:t xml:space="preserve"> </w:t>
      </w:r>
      <w:r>
        <w:t>пристала к шерсти овцы</w:t>
      </w:r>
    </w:p>
    <w:p>
      <w:r/>
      <w:r>
        <w:rPr>
          <w:b/>
        </w:rPr>
        <w:t>шитвр</w:t>
      </w:r>
      <w:r>
        <w:t xml:space="preserve"> [шитвер] рогожа; мочалка</w:t>
      </w:r>
    </w:p>
    <w:p>
      <w:r/>
      <w:r>
        <w:rPr>
          <w:b/>
        </w:rPr>
        <w:t>шитлг</w:t>
      </w:r>
      <w:r>
        <w:t xml:space="preserve"> [шитлег] лесной орех, лещина</w:t>
      </w:r>
    </w:p>
    <w:p>
      <w:r/>
      <w:r>
        <w:rPr>
          <w:b/>
        </w:rPr>
        <w:t>шитлгдх</w:t>
      </w:r>
      <w:r>
        <w:t xml:space="preserve"> [шитлегдхе] страд. от </w:t>
      </w:r>
      <w:r>
        <w:rPr>
          <w:b/>
        </w:rPr>
        <w:t>шитлх</w:t>
      </w:r>
      <w:r/>
    </w:p>
    <w:p>
      <w:r/>
      <w:r>
        <w:rPr>
          <w:b/>
        </w:rPr>
        <w:t>шитлгин</w:t>
      </w:r>
      <w:r>
        <w:t xml:space="preserve"> род. п. от </w:t>
      </w:r>
      <w:r>
        <w:rPr>
          <w:b/>
        </w:rPr>
        <w:t>шитлг</w:t>
      </w:r>
      <w:r>
        <w:t xml:space="preserve"> ореховый; </w:t>
      </w:r>
      <w:r>
        <w:rPr>
          <w:b/>
        </w:rPr>
        <w:t>шитлгин модн</w:t>
      </w:r>
      <w:r>
        <w:t xml:space="preserve"> орешник</w:t>
      </w:r>
    </w:p>
    <w:p>
      <w:r/>
      <w:r>
        <w:rPr>
          <w:b/>
        </w:rPr>
        <w:t>шитллһн</w:t>
      </w:r>
      <w:r>
        <w:t xml:space="preserve"> [шителлһен] и. д. от </w:t>
      </w:r>
      <w:r>
        <w:rPr>
          <w:b/>
        </w:rPr>
        <w:t>шитлх</w:t>
      </w:r>
      <w:r/>
    </w:p>
    <w:p>
      <w:r/>
      <w:r>
        <w:rPr>
          <w:b/>
        </w:rPr>
        <w:t>шитллцх</w:t>
      </w:r>
      <w:r>
        <w:t xml:space="preserve"> [шителлцхе] совм.-взаимн. от </w:t>
      </w:r>
      <w:r>
        <w:rPr>
          <w:b/>
        </w:rPr>
        <w:t>шитлх</w:t>
      </w:r>
      <w:r/>
    </w:p>
    <w:p>
      <w:r/>
      <w:r>
        <w:rPr>
          <w:b/>
        </w:rPr>
        <w:t>шитлүлх</w:t>
      </w:r>
      <w:r>
        <w:t xml:space="preserve"> [шитлүүлхе] побуд. от шитлх</w:t>
      </w:r>
    </w:p>
    <w:p>
      <w:r/>
      <w:r>
        <w:rPr>
          <w:b/>
        </w:rPr>
        <w:t>шитлх</w:t>
      </w:r>
      <w:r>
        <w:t xml:space="preserve"> [шителхе] щепать; </w:t>
      </w:r>
      <w:r>
        <w:rPr>
          <w:b/>
        </w:rPr>
        <w:t>мод шитлх</w:t>
      </w:r>
      <w:r>
        <w:t xml:space="preserve"> щепать лучину</w:t>
      </w:r>
    </w:p>
    <w:p>
      <w:r/>
      <w:r>
        <w:rPr>
          <w:b/>
        </w:rPr>
        <w:t>шитм</w:t>
      </w:r>
      <w:r>
        <w:t xml:space="preserve"> [шитем] 1) изгородь, плетень 2) овечий загон</w:t>
      </w:r>
    </w:p>
    <w:p>
      <w:r/>
      <w:r>
        <w:rPr>
          <w:b/>
        </w:rPr>
        <w:t>шитмлх</w:t>
      </w:r>
      <w:r>
        <w:t xml:space="preserve"> [шитемелхе] 1) огораживать изгородью (плетнём) 2) устраивать овечий загон</w:t>
      </w:r>
    </w:p>
    <w:p>
      <w:r/>
      <w:r>
        <w:rPr>
          <w:b/>
        </w:rPr>
        <w:t>шифер</w:t>
      </w:r>
      <w:r>
        <w:t xml:space="preserve"> шифер; </w:t>
      </w:r>
      <w:r>
        <w:rPr>
          <w:b/>
        </w:rPr>
        <w:t>шиферәр бүркәтә гер</w:t>
      </w:r>
      <w:r>
        <w:t xml:space="preserve"> дом, крытый шифером</w:t>
      </w:r>
    </w:p>
    <w:p>
      <w:r/>
      <w:r>
        <w:rPr>
          <w:b/>
        </w:rPr>
        <w:t>шиферлгдх</w:t>
      </w:r>
      <w:r>
        <w:t xml:space="preserve"> [шиферлегдхе] страд. от </w:t>
      </w:r>
      <w:r>
        <w:rPr>
          <w:b/>
        </w:rPr>
        <w:t>шиферлх</w:t>
      </w:r>
      <w:r/>
    </w:p>
    <w:p>
      <w:r/>
      <w:r>
        <w:rPr>
          <w:b/>
        </w:rPr>
        <w:t>шиферлүлх</w:t>
      </w:r>
      <w:r>
        <w:t xml:space="preserve"> [шиферлүүлхе] побуд. от </w:t>
      </w:r>
      <w:r>
        <w:rPr>
          <w:b/>
        </w:rPr>
        <w:t>шиферлх</w:t>
      </w:r>
      <w:r/>
    </w:p>
    <w:p>
      <w:r/>
      <w:r>
        <w:rPr>
          <w:b/>
        </w:rPr>
        <w:t>шиферлх</w:t>
      </w:r>
      <w:r>
        <w:t xml:space="preserve"> [шиферлхе] крыть шифером</w:t>
      </w:r>
    </w:p>
    <w:p>
      <w:r/>
      <w:r>
        <w:rPr>
          <w:b/>
        </w:rPr>
        <w:t xml:space="preserve">шифон </w:t>
      </w:r>
      <w:r>
        <w:t>текст. шифон</w:t>
      </w:r>
    </w:p>
    <w:p>
      <w:r/>
      <w:r>
        <w:rPr>
          <w:b/>
        </w:rPr>
        <w:t>шифоньер</w:t>
      </w:r>
      <w:r>
        <w:t xml:space="preserve"> шифоньер</w:t>
      </w:r>
    </w:p>
    <w:p>
      <w:r/>
      <w:r>
        <w:rPr>
          <w:b/>
        </w:rPr>
        <w:t>шифр</w:t>
      </w:r>
      <w:r>
        <w:t xml:space="preserve"> шифр; </w:t>
      </w:r>
      <w:r>
        <w:rPr>
          <w:b/>
        </w:rPr>
        <w:t>дегтрин шифр</w:t>
      </w:r>
      <w:r>
        <w:t xml:space="preserve"> шифр книги</w:t>
      </w:r>
    </w:p>
    <w:p>
      <w:r/>
      <w:r>
        <w:rPr>
          <w:b/>
        </w:rPr>
        <w:t>шифровалх</w:t>
      </w:r>
      <w:r>
        <w:t xml:space="preserve"> шифровать</w:t>
      </w:r>
    </w:p>
    <w:p>
      <w:r/>
      <w:r>
        <w:rPr>
          <w:b/>
        </w:rPr>
        <w:t>шифровальх</w:t>
      </w:r>
      <w:r>
        <w:t xml:space="preserve"> [шифровалъхъ] шифровать; </w:t>
      </w:r>
      <w:r>
        <w:rPr>
          <w:b/>
        </w:rPr>
        <w:t xml:space="preserve">суңһг </w:t>
      </w:r>
      <w:r/>
      <w:r>
        <w:rPr>
          <w:b/>
        </w:rPr>
        <w:t>шифровальх</w:t>
      </w:r>
      <w:r>
        <w:t xml:space="preserve"> зашифровать телеграмму</w:t>
      </w:r>
    </w:p>
    <w:p>
      <w:r/>
      <w:r>
        <w:rPr>
          <w:b/>
        </w:rPr>
        <w:t>шифровальщик</w:t>
      </w:r>
      <w:r>
        <w:t xml:space="preserve"> шифровальщик</w:t>
      </w:r>
    </w:p>
    <w:p>
      <w:r/>
      <w:r>
        <w:rPr>
          <w:b/>
        </w:rPr>
        <w:t xml:space="preserve">шишә </w:t>
      </w:r>
      <w:r>
        <w:t xml:space="preserve">боб; маис; </w:t>
      </w:r>
      <w:r>
        <w:rPr>
          <w:b/>
        </w:rPr>
        <w:t>эрднь шиш</w:t>
      </w:r>
      <w:r/>
      <w:r>
        <w:rPr>
          <w:b/>
        </w:rPr>
        <w:t>ә</w:t>
      </w:r>
      <w:r>
        <w:t xml:space="preserve"> торг. кукуруза; </w:t>
      </w:r>
      <w:r>
        <w:rPr>
          <w:b/>
        </w:rPr>
        <w:t xml:space="preserve">эрднь </w:t>
      </w:r>
      <w:r/>
      <w:r>
        <w:rPr>
          <w:b/>
        </w:rPr>
        <w:t>шишә силослх</w:t>
      </w:r>
      <w:r>
        <w:t xml:space="preserve"> силосовать кукурузу</w:t>
      </w:r>
    </w:p>
    <w:p>
      <w:r/>
      <w:r>
        <w:rPr>
          <w:b/>
        </w:rPr>
        <w:t xml:space="preserve">шишлң </w:t>
      </w:r>
      <w:r>
        <w:t xml:space="preserve">[шишлең] 1) специальный || специально; </w:t>
      </w:r>
      <w:r>
        <w:rPr>
          <w:b/>
        </w:rPr>
        <w:t>шишлң хувцн</w:t>
      </w:r>
      <w:r>
        <w:t xml:space="preserve"> спецодежда; </w:t>
      </w:r>
      <w:r>
        <w:rPr>
          <w:b/>
        </w:rPr>
        <w:t>шишлң сурһулъ</w:t>
      </w:r>
      <w:r>
        <w:t xml:space="preserve"> специальное образование 2) постоянный || постоянно; </w:t>
      </w:r>
      <w:r>
        <w:rPr>
          <w:b/>
        </w:rPr>
        <w:t xml:space="preserve">герин </w:t>
      </w:r>
      <w:r/>
      <w:r>
        <w:rPr>
          <w:b/>
        </w:rPr>
        <w:t xml:space="preserve">шишлң </w:t>
      </w:r>
      <w:r/>
      <w:r>
        <w:rPr>
          <w:b/>
        </w:rPr>
        <w:t xml:space="preserve">хайг </w:t>
      </w:r>
      <w:r>
        <w:t xml:space="preserve">постоянный домашний адрес; </w:t>
      </w:r>
      <w:r>
        <w:rPr>
          <w:b/>
        </w:rPr>
        <w:t xml:space="preserve">поезд йовдг </w:t>
      </w:r>
      <w:r/>
      <w:r>
        <w:rPr>
          <w:b/>
        </w:rPr>
        <w:t xml:space="preserve">шишлң </w:t>
      </w:r>
      <w:r/>
      <w:r>
        <w:rPr>
          <w:b/>
        </w:rPr>
        <w:t xml:space="preserve">диг-даран </w:t>
      </w:r>
      <w:r>
        <w:t>постоянное расписание поездов</w:t>
      </w:r>
    </w:p>
    <w:p>
      <w:r/>
      <w:r>
        <w:rPr>
          <w:b/>
        </w:rPr>
        <w:t>шишлңдлһн</w:t>
      </w:r>
      <w:r>
        <w:t xml:space="preserve"> [шишлеңделһен] и. д. от </w:t>
      </w:r>
      <w:r>
        <w:rPr>
          <w:b/>
        </w:rPr>
        <w:t>шишлцдх</w:t>
      </w:r>
      <w:r/>
    </w:p>
    <w:p>
      <w:r/>
      <w:r>
        <w:rPr>
          <w:b/>
        </w:rPr>
        <w:t>шишлңдх</w:t>
      </w:r>
      <w:r>
        <w:t xml:space="preserve"> [шишлеңдехе] 1) быть специально предназначенным 2) специализироваться</w:t>
      </w:r>
    </w:p>
    <w:p>
      <w:r/>
      <w:r>
        <w:rPr>
          <w:b/>
        </w:rPr>
        <w:t xml:space="preserve">шкала </w:t>
      </w:r>
      <w:r>
        <w:t xml:space="preserve">шкала; </w:t>
      </w:r>
      <w:r>
        <w:rPr>
          <w:b/>
        </w:rPr>
        <w:t>термометрин шкалас</w:t>
      </w:r>
      <w:r>
        <w:t xml:space="preserve"> шкала термометра; см. </w:t>
      </w:r>
      <w:r>
        <w:rPr>
          <w:b/>
        </w:rPr>
        <w:t>кимзә</w:t>
      </w:r>
      <w:r/>
    </w:p>
    <w:p>
      <w:r/>
      <w:r>
        <w:rPr>
          <w:b/>
        </w:rPr>
        <w:t xml:space="preserve">шкаф </w:t>
      </w:r>
      <w:r>
        <w:t xml:space="preserve">шкаф; </w:t>
      </w:r>
      <w:r>
        <w:rPr>
          <w:b/>
        </w:rPr>
        <w:t>дегтрин шкаф</w:t>
      </w:r>
      <w:r>
        <w:t xml:space="preserve"> книжный шкаф; </w:t>
      </w:r>
      <w:r>
        <w:rPr>
          <w:b/>
        </w:rPr>
        <w:t xml:space="preserve">шатдго </w:t>
      </w:r>
      <w:r/>
      <w:r>
        <w:rPr>
          <w:b/>
        </w:rPr>
        <w:t xml:space="preserve">төмр </w:t>
      </w:r>
      <w:r/>
      <w:r>
        <w:rPr>
          <w:b/>
        </w:rPr>
        <w:t>шкаф</w:t>
      </w:r>
      <w:r>
        <w:t xml:space="preserve"> несгораемый шкаф, сейф</w:t>
      </w:r>
    </w:p>
    <w:p>
      <w:r/>
      <w:r>
        <w:rPr>
          <w:b/>
        </w:rPr>
        <w:t xml:space="preserve">шкив </w:t>
      </w:r>
      <w:r>
        <w:t>шкив</w:t>
      </w:r>
    </w:p>
    <w:p>
      <w:r/>
      <w:r>
        <w:rPr>
          <w:b/>
        </w:rPr>
        <w:t>школ</w:t>
      </w:r>
      <w:r>
        <w:t xml:space="preserve"> [школъ] школа; </w:t>
      </w:r>
      <w:r>
        <w:rPr>
          <w:b/>
        </w:rPr>
        <w:t>дундын школ</w:t>
      </w:r>
      <w:r>
        <w:t xml:space="preserve"> средняя школа; </w:t>
      </w:r>
      <w:r>
        <w:rPr>
          <w:b/>
        </w:rPr>
        <w:t>школд одх</w:t>
      </w:r>
      <w:r>
        <w:t xml:space="preserve"> пойти в школу; </w:t>
      </w:r>
      <w:r>
        <w:rPr>
          <w:b/>
        </w:rPr>
        <w:t>школд орулх</w:t>
      </w:r>
      <w:r>
        <w:t xml:space="preserve"> отдать в школу; </w:t>
      </w:r>
      <w:r>
        <w:rPr>
          <w:b/>
        </w:rPr>
        <w:t xml:space="preserve">школ </w:t>
      </w:r>
      <w:r/>
      <w:r>
        <w:rPr>
          <w:b/>
        </w:rPr>
        <w:t>төгсгх</w:t>
      </w:r>
      <w:r>
        <w:t xml:space="preserve"> окончить школу; </w:t>
      </w:r>
      <w:r>
        <w:rPr>
          <w:b/>
        </w:rPr>
        <w:t xml:space="preserve">школ урдк </w:t>
      </w:r>
      <w:r/>
      <w:r>
        <w:rPr>
          <w:b/>
        </w:rPr>
        <w:t xml:space="preserve">сурһмҗ </w:t>
      </w:r>
      <w:r>
        <w:t>дошкольное воспитание</w:t>
      </w:r>
    </w:p>
    <w:p>
      <w:r/>
      <w:r>
        <w:rPr>
          <w:b/>
        </w:rPr>
        <w:t>школын</w:t>
      </w:r>
      <w:r>
        <w:t xml:space="preserve"> [шкоолын] род. п. от </w:t>
      </w:r>
      <w:r>
        <w:rPr>
          <w:b/>
        </w:rPr>
        <w:t>школ</w:t>
      </w:r>
      <w:r>
        <w:t xml:space="preserve"> школьный; </w:t>
      </w:r>
      <w:r>
        <w:rPr>
          <w:b/>
        </w:rPr>
        <w:t>школын багш</w:t>
      </w:r>
      <w:r>
        <w:t xml:space="preserve"> школьный учитель; </w:t>
      </w:r>
      <w:r>
        <w:rPr>
          <w:b/>
        </w:rPr>
        <w:t xml:space="preserve">школын насна </w:t>
      </w:r>
      <w:r/>
      <w:r>
        <w:rPr>
          <w:b/>
        </w:rPr>
        <w:t>күүкд</w:t>
      </w:r>
      <w:r>
        <w:t xml:space="preserve"> дети школьного возраста; </w:t>
      </w:r>
      <w:r>
        <w:rPr>
          <w:b/>
        </w:rPr>
        <w:t>школын урдк наст</w:t>
      </w:r>
      <w:r>
        <w:t xml:space="preserve"> дошкольник</w:t>
      </w:r>
    </w:p>
    <w:p>
      <w:r/>
      <w:r>
        <w:rPr>
          <w:b/>
        </w:rPr>
        <w:t xml:space="preserve">шлагбаум </w:t>
      </w:r>
      <w:r>
        <w:t xml:space="preserve">шлагбаум; </w:t>
      </w:r>
      <w:r>
        <w:rPr>
          <w:b/>
        </w:rPr>
        <w:t>шлагбаум секх</w:t>
      </w:r>
      <w:r>
        <w:t xml:space="preserve"> открыть шлагбаум</w:t>
      </w:r>
    </w:p>
    <w:p>
      <w:r/>
      <w:r>
        <w:rPr>
          <w:b/>
        </w:rPr>
        <w:t>шлакбетон</w:t>
      </w:r>
      <w:r>
        <w:t xml:space="preserve"> тех. шлакобетон</w:t>
      </w:r>
    </w:p>
    <w:p>
      <w:r/>
      <w:r>
        <w:rPr>
          <w:b/>
        </w:rPr>
        <w:t>шлакблок</w:t>
      </w:r>
      <w:r>
        <w:t xml:space="preserve"> тех. шлакоблок</w:t>
      </w:r>
    </w:p>
    <w:p>
      <w:r/>
      <w:r>
        <w:rPr>
          <w:b/>
        </w:rPr>
        <w:t>шланг</w:t>
      </w:r>
      <w:r>
        <w:t xml:space="preserve"> шланг; </w:t>
      </w:r>
      <w:r>
        <w:rPr>
          <w:b/>
        </w:rPr>
        <w:t xml:space="preserve">түүмрин </w:t>
      </w:r>
      <w:r/>
      <w:r>
        <w:rPr>
          <w:b/>
        </w:rPr>
        <w:t>шланг</w:t>
      </w:r>
      <w:r>
        <w:t xml:space="preserve"> пожарный шланг; ср. </w:t>
      </w:r>
      <w:r>
        <w:rPr>
          <w:b/>
        </w:rPr>
        <w:t>һолһа</w:t>
      </w:r>
      <w:r/>
    </w:p>
    <w:p>
      <w:r/>
      <w:r>
        <w:rPr>
          <w:b/>
        </w:rPr>
        <w:t xml:space="preserve">шлюз </w:t>
      </w:r>
      <w:r>
        <w:t xml:space="preserve">тех. шлюз; </w:t>
      </w:r>
      <w:r>
        <w:rPr>
          <w:b/>
        </w:rPr>
        <w:t xml:space="preserve">нег </w:t>
      </w:r>
      <w:r/>
      <w:r>
        <w:rPr>
          <w:b/>
        </w:rPr>
        <w:t xml:space="preserve">камертә </w:t>
      </w:r>
      <w:r/>
      <w:r>
        <w:rPr>
          <w:b/>
        </w:rPr>
        <w:t>шлюз</w:t>
      </w:r>
      <w:r>
        <w:t xml:space="preserve"> однокамерный шлюз; </w:t>
      </w:r>
      <w:r>
        <w:rPr>
          <w:b/>
        </w:rPr>
        <w:t xml:space="preserve">кермиг шлюзар </w:t>
      </w:r>
      <w:r/>
      <w:r>
        <w:rPr>
          <w:b/>
        </w:rPr>
        <w:t>дамжҗ һарһх</w:t>
      </w:r>
      <w:r>
        <w:t xml:space="preserve"> пропускать пароход через шлюз</w:t>
      </w:r>
    </w:p>
    <w:p>
      <w:r/>
      <w:r>
        <w:rPr>
          <w:b/>
        </w:rPr>
        <w:t>шницель</w:t>
      </w:r>
      <w:r>
        <w:t xml:space="preserve"> кул. шницель</w:t>
      </w:r>
    </w:p>
    <w:p>
      <w:r/>
      <w:r>
        <w:rPr>
          <w:b/>
        </w:rPr>
        <w:t>шнур</w:t>
      </w:r>
      <w:r>
        <w:t xml:space="preserve"> шнур (электрический)</w:t>
      </w:r>
    </w:p>
    <w:p>
      <w:r/>
      <w:r>
        <w:rPr>
          <w:b/>
        </w:rPr>
        <w:t xml:space="preserve">шо </w:t>
      </w:r>
      <w:r>
        <w:t xml:space="preserve">1) кубики (игральные); </w:t>
      </w:r>
      <w:r>
        <w:rPr>
          <w:b/>
        </w:rPr>
        <w:t>шо н</w:t>
      </w:r>
      <w:r/>
      <w:r>
        <w:rPr>
          <w:b/>
        </w:rPr>
        <w:t>әә</w:t>
      </w:r>
      <w:r/>
      <w:r>
        <w:rPr>
          <w:b/>
        </w:rPr>
        <w:t>рх</w:t>
      </w:r>
      <w:r>
        <w:t xml:space="preserve"> играть в кубики 2) косточка, косточки (гадальные) 3) мат. куб; </w:t>
      </w:r>
      <w:r>
        <w:rPr>
          <w:b/>
        </w:rPr>
        <w:t>шо метр</w:t>
      </w:r>
      <w:r>
        <w:t xml:space="preserve"> кубометр; </w:t>
      </w:r>
      <w:r>
        <w:rPr>
          <w:b/>
        </w:rPr>
        <w:t>шо метр модн</w:t>
      </w:r>
      <w:r>
        <w:t xml:space="preserve"> кубометр дров</w:t>
      </w:r>
    </w:p>
    <w:p>
      <w:r/>
      <w:r>
        <w:rPr>
          <w:b/>
        </w:rPr>
        <w:t>шовал</w:t>
      </w:r>
      <w:r/>
      <w:r>
        <w:rPr>
          <w:b/>
        </w:rPr>
        <w:t>һ</w:t>
      </w:r>
      <w:r/>
      <w:r>
        <w:rPr>
          <w:b/>
        </w:rPr>
        <w:t>н</w:t>
      </w:r>
      <w:r>
        <w:t xml:space="preserve"> [шовалһън] и. д. от </w:t>
      </w:r>
      <w:r>
        <w:rPr>
          <w:b/>
        </w:rPr>
        <w:t>шовах</w:t>
      </w:r>
      <w:r/>
    </w:p>
    <w:p>
      <w:r/>
      <w:r>
        <w:rPr>
          <w:b/>
        </w:rPr>
        <w:t>шовалһх</w:t>
      </w:r>
      <w:r>
        <w:t xml:space="preserve"> [шовалһъхъ] побуд. от </w:t>
      </w:r>
      <w:r>
        <w:rPr>
          <w:b/>
        </w:rPr>
        <w:t>шовах</w:t>
      </w:r>
      <w:r>
        <w:t xml:space="preserve"> вытягивать что-л.; </w:t>
      </w:r>
      <w:r>
        <w:rPr>
          <w:b/>
        </w:rPr>
        <w:t xml:space="preserve">урлан </w:t>
      </w:r>
      <w:r/>
      <w:r>
        <w:rPr>
          <w:b/>
        </w:rPr>
        <w:t>шовалһх</w:t>
      </w:r>
      <w:r>
        <w:t xml:space="preserve"> вытягивать губы</w:t>
      </w:r>
    </w:p>
    <w:p>
      <w:r/>
      <w:r>
        <w:rPr>
          <w:b/>
        </w:rPr>
        <w:t>шовалдх</w:t>
      </w:r>
      <w:r>
        <w:t xml:space="preserve"> [шовалдхъ] совм.-взаимн. от </w:t>
      </w:r>
      <w:r>
        <w:rPr>
          <w:b/>
        </w:rPr>
        <w:t>шовах</w:t>
      </w:r>
      <w:r/>
    </w:p>
    <w:p>
      <w:r/>
      <w:r>
        <w:rPr>
          <w:b/>
        </w:rPr>
        <w:t>шоварньг</w:t>
      </w:r>
      <w:r>
        <w:t xml:space="preserve"> шкворень</w:t>
      </w:r>
    </w:p>
    <w:p>
      <w:r/>
      <w:r>
        <w:rPr>
          <w:b/>
        </w:rPr>
        <w:t>шовах</w:t>
      </w:r>
      <w:r>
        <w:t xml:space="preserve"> [шовахъ] 1) выступать; торчать 2) быть остроконечным; </w:t>
      </w:r>
      <w:r>
        <w:rPr>
          <w:b/>
        </w:rPr>
        <w:t xml:space="preserve">теңгр өөдән шовасн ората </w:t>
      </w:r>
      <w:r/>
      <w:r>
        <w:rPr>
          <w:b/>
        </w:rPr>
        <w:t>хад</w:t>
      </w:r>
      <w:r>
        <w:t xml:space="preserve"> скала с вздымающейся к небу вершиной</w:t>
      </w:r>
    </w:p>
    <w:p>
      <w:r/>
      <w:r>
        <w:rPr>
          <w:b/>
        </w:rPr>
        <w:t>шовһр</w:t>
      </w:r>
      <w:r>
        <w:t xml:space="preserve"> [шовһър] островерхий, остроконечный; </w:t>
      </w:r>
      <w:r>
        <w:rPr>
          <w:b/>
        </w:rPr>
        <w:t xml:space="preserve">шовһр махла </w:t>
      </w:r>
      <w:r>
        <w:t xml:space="preserve">островерхий головной убор; </w:t>
      </w:r>
      <w:r>
        <w:rPr>
          <w:b/>
        </w:rPr>
        <w:t xml:space="preserve">шовһр үзүртә </w:t>
      </w:r>
      <w:r/>
      <w:r>
        <w:rPr>
          <w:b/>
        </w:rPr>
        <w:t>утх</w:t>
      </w:r>
      <w:r>
        <w:t xml:space="preserve"> остроконечный нож</w:t>
      </w:r>
    </w:p>
    <w:p>
      <w:r/>
      <w:r>
        <w:rPr>
          <w:b/>
        </w:rPr>
        <w:t>шовдһр</w:t>
      </w:r>
      <w:r>
        <w:t xml:space="preserve"> [шовдһър] длинный и суживающийся книзу; </w:t>
      </w:r>
      <w:r>
        <w:rPr>
          <w:b/>
        </w:rPr>
        <w:t>шовдһр девл</w:t>
      </w:r>
      <w:r>
        <w:t xml:space="preserve"> суживающаяся книзу шуба</w:t>
      </w:r>
    </w:p>
    <w:p>
      <w:r/>
      <w:r>
        <w:rPr>
          <w:b/>
        </w:rPr>
        <w:t>шовинизм</w:t>
      </w:r>
      <w:r>
        <w:t xml:space="preserve"> шовинизм</w:t>
      </w:r>
    </w:p>
    <w:p>
      <w:r/>
      <w:r>
        <w:rPr>
          <w:b/>
        </w:rPr>
        <w:t xml:space="preserve">шовинист </w:t>
      </w:r>
      <w:r>
        <w:t>шовинист</w:t>
      </w:r>
    </w:p>
    <w:p>
      <w:r/>
      <w:r>
        <w:rPr>
          <w:b/>
        </w:rPr>
        <w:t>шовлзлһн</w:t>
      </w:r>
      <w:r>
        <w:t xml:space="preserve"> [шовълзълһън] и. д. от </w:t>
      </w:r>
      <w:r>
        <w:rPr>
          <w:b/>
        </w:rPr>
        <w:t>шовлзх</w:t>
      </w:r>
      <w:r/>
    </w:p>
    <w:p>
      <w:r/>
      <w:r>
        <w:rPr>
          <w:b/>
        </w:rPr>
        <w:t>шовлзулх</w:t>
      </w:r>
      <w:r>
        <w:t xml:space="preserve"> [шовълзуулхъ] побуд. от </w:t>
      </w:r>
      <w:r>
        <w:rPr>
          <w:b/>
        </w:rPr>
        <w:t xml:space="preserve">шовлзх </w:t>
      </w:r>
      <w:r>
        <w:t xml:space="preserve">высовывать; </w:t>
      </w:r>
      <w:r>
        <w:rPr>
          <w:b/>
        </w:rPr>
        <w:t xml:space="preserve">толһаһан </w:t>
      </w:r>
      <w:r/>
      <w:r>
        <w:rPr>
          <w:b/>
        </w:rPr>
        <w:t xml:space="preserve">шовлзулх </w:t>
      </w:r>
      <w:r>
        <w:t>высовывать голову</w:t>
      </w:r>
    </w:p>
    <w:p>
      <w:r/>
      <w:r>
        <w:rPr>
          <w:b/>
        </w:rPr>
        <w:t>шовлзх</w:t>
      </w:r>
      <w:r>
        <w:t xml:space="preserve"> [шовълзхъ] 1) часто показываться 2) высовываться; </w:t>
      </w:r>
      <w:r>
        <w:rPr>
          <w:b/>
        </w:rPr>
        <w:t>терз</w:t>
      </w:r>
      <w:r/>
      <w:r>
        <w:rPr>
          <w:b/>
        </w:rPr>
        <w:t>ә</w:t>
      </w:r>
      <w:r/>
      <w:r>
        <w:rPr>
          <w:b/>
        </w:rPr>
        <w:t xml:space="preserve">р шовлзх </w:t>
      </w:r>
      <w:r>
        <w:t>высовываться из окна</w:t>
      </w:r>
    </w:p>
    <w:p>
      <w:r/>
      <w:r>
        <w:rPr>
          <w:b/>
        </w:rPr>
        <w:t xml:space="preserve">шовун </w:t>
      </w:r>
      <w:r>
        <w:t xml:space="preserve">птица, птичка; </w:t>
      </w:r>
      <w:r>
        <w:rPr>
          <w:b/>
        </w:rPr>
        <w:t xml:space="preserve">махсг шовуд </w:t>
      </w:r>
      <w:r>
        <w:t xml:space="preserve">хищные птицы; </w:t>
      </w:r>
      <w:r>
        <w:rPr>
          <w:b/>
        </w:rPr>
        <w:t xml:space="preserve">темән </w:t>
      </w:r>
      <w:r/>
      <w:r>
        <w:rPr>
          <w:b/>
        </w:rPr>
        <w:t xml:space="preserve">шовун </w:t>
      </w:r>
      <w:r>
        <w:t xml:space="preserve">страус; </w:t>
      </w:r>
      <w:r>
        <w:rPr>
          <w:b/>
        </w:rPr>
        <w:t xml:space="preserve">бух шовун </w:t>
      </w:r>
      <w:r>
        <w:t xml:space="preserve">выпь; </w:t>
      </w:r>
      <w:r>
        <w:rPr>
          <w:b/>
        </w:rPr>
        <w:t xml:space="preserve">ахун шовун </w:t>
      </w:r>
      <w:r>
        <w:t xml:space="preserve">гагара (краснозобая и чернозобая); </w:t>
      </w:r>
      <w:r>
        <w:rPr>
          <w:b/>
        </w:rPr>
        <w:t xml:space="preserve">дууч шовун </w:t>
      </w:r>
      <w:r>
        <w:t xml:space="preserve">певчая птица; </w:t>
      </w:r>
      <w:r>
        <w:rPr>
          <w:b/>
        </w:rPr>
        <w:t xml:space="preserve">бүргд </w:t>
      </w:r>
      <w:r/>
      <w:r>
        <w:rPr>
          <w:b/>
        </w:rPr>
        <w:t xml:space="preserve">шовун </w:t>
      </w:r>
      <w:r>
        <w:t xml:space="preserve">фольк. исполинский беркут; </w:t>
      </w:r>
      <w:r>
        <w:rPr>
          <w:b/>
        </w:rPr>
        <w:t xml:space="preserve">шовун тавг </w:t>
      </w:r>
      <w:r>
        <w:t xml:space="preserve">тибетский аистник; </w:t>
      </w:r>
      <w:r>
        <w:rPr>
          <w:b/>
        </w:rPr>
        <w:t xml:space="preserve">шар шовун </w:t>
      </w:r>
      <w:r>
        <w:t xml:space="preserve">филин; </w:t>
      </w:r>
      <w:r>
        <w:rPr>
          <w:b/>
        </w:rPr>
        <w:t xml:space="preserve">һалун </w:t>
      </w:r>
      <w:r/>
      <w:r>
        <w:rPr>
          <w:b/>
        </w:rPr>
        <w:t xml:space="preserve">шовун </w:t>
      </w:r>
      <w:r>
        <w:t xml:space="preserve">гусь; </w:t>
      </w:r>
      <w:r>
        <w:rPr>
          <w:b/>
        </w:rPr>
        <w:t xml:space="preserve">шовуд </w:t>
      </w:r>
      <w:r/>
      <w:r>
        <w:rPr>
          <w:b/>
        </w:rPr>
        <w:t xml:space="preserve">өсклһн </w:t>
      </w:r>
      <w:r>
        <w:t xml:space="preserve">а) разведение птиц; б) птицеводство; </w:t>
      </w:r>
      <w:r>
        <w:rPr>
          <w:b/>
        </w:rPr>
        <w:t>шовун далвагарн</w:t>
      </w:r>
      <w:r>
        <w:t xml:space="preserve">, </w:t>
      </w:r>
      <w:r>
        <w:rPr>
          <w:b/>
        </w:rPr>
        <w:t xml:space="preserve">күн дөңгәр </w:t>
      </w:r>
      <w:r>
        <w:t xml:space="preserve">посл. птица сильна своими крыльями, человек — друзьями; </w:t>
      </w:r>
      <w:r>
        <w:rPr>
          <w:b/>
        </w:rPr>
        <w:t xml:space="preserve">шовун шавтхларн </w:t>
      </w:r>
      <w:r/>
      <w:r>
        <w:rPr>
          <w:b/>
        </w:rPr>
        <w:t xml:space="preserve">үүрән </w:t>
      </w:r>
      <w:r/>
      <w:r>
        <w:rPr>
          <w:b/>
        </w:rPr>
        <w:t xml:space="preserve">темцдг, </w:t>
      </w:r>
      <w:r/>
      <w:r>
        <w:rPr>
          <w:b/>
        </w:rPr>
        <w:t xml:space="preserve">күн муурхларн наһцнран </w:t>
      </w:r>
      <w:r/>
      <w:r>
        <w:rPr>
          <w:b/>
        </w:rPr>
        <w:t xml:space="preserve">темцдг </w:t>
      </w:r>
      <w:r>
        <w:t xml:space="preserve">посл. раненая птица стремится к своему гнезду, разорившийся человек стремится к родным; </w:t>
      </w:r>
      <w:r>
        <w:rPr>
          <w:b/>
        </w:rPr>
        <w:t>шовуг нисл</w:t>
      </w:r>
      <w:r/>
      <w:r>
        <w:rPr>
          <w:b/>
        </w:rPr>
        <w:t xml:space="preserve">һәрнь, күүг үгәрнь </w:t>
      </w:r>
      <w:r>
        <w:t xml:space="preserve">посл. человека узнают по его делам, птицу — по полёту; </w:t>
      </w:r>
      <w:r>
        <w:rPr>
          <w:b/>
        </w:rPr>
        <w:t xml:space="preserve">шонхр шову цагларнь </w:t>
      </w:r>
      <w:r/>
      <w:r>
        <w:rPr>
          <w:b/>
        </w:rPr>
        <w:t xml:space="preserve">тәв </w:t>
      </w:r>
      <w:r>
        <w:t xml:space="preserve">погов. пускай сокола в нужный момент; ≈ куй железо, пока горячо; </w:t>
      </w:r>
      <w:r>
        <w:rPr>
          <w:b/>
        </w:rPr>
        <w:t>харңһу</w:t>
      </w:r>
      <w:r/>
      <w:r>
        <w:rPr>
          <w:b/>
        </w:rPr>
        <w:t xml:space="preserve"> </w:t>
      </w:r>
      <w:r/>
      <w:r>
        <w:rPr>
          <w:b/>
        </w:rPr>
        <w:t xml:space="preserve">һолын экнд харада </w:t>
      </w:r>
      <w:r/>
      <w:r>
        <w:rPr>
          <w:b/>
        </w:rPr>
        <w:t xml:space="preserve">шовун </w:t>
      </w:r>
      <w:r/>
      <w:r>
        <w:rPr>
          <w:b/>
        </w:rPr>
        <w:t xml:space="preserve">делдң </w:t>
      </w:r>
      <w:r>
        <w:t>загадка у истока тёмной реки чёрная ласточка порхает (</w:t>
      </w:r>
      <w:r>
        <w:rPr>
          <w:b/>
        </w:rPr>
        <w:t xml:space="preserve">амсур </w:t>
      </w:r>
      <w:r>
        <w:t xml:space="preserve">кисточка для дегустации калмыцкой араки); </w:t>
      </w:r>
      <w:r>
        <w:rPr>
          <w:b/>
        </w:rPr>
        <w:t xml:space="preserve">чини </w:t>
      </w:r>
      <w:r/>
      <w:r>
        <w:rPr>
          <w:b/>
        </w:rPr>
        <w:t xml:space="preserve">бәрҗ </w:t>
      </w:r>
      <w:r/>
      <w:r>
        <w:rPr>
          <w:b/>
        </w:rPr>
        <w:t xml:space="preserve">авсн шовуг, деер </w:t>
      </w:r>
      <w:r/>
      <w:r>
        <w:rPr>
          <w:b/>
        </w:rPr>
        <w:t xml:space="preserve">нисҗ </w:t>
      </w:r>
      <w:r/>
      <w:r>
        <w:rPr>
          <w:b/>
        </w:rPr>
        <w:t xml:space="preserve">йовсн цагтнь, </w:t>
      </w:r>
      <w:r/>
      <w:r>
        <w:rPr>
          <w:b/>
        </w:rPr>
        <w:t xml:space="preserve">өмтәләв </w:t>
      </w:r>
      <w:r>
        <w:t>посл. птицу, которую ты поймал, я ещё в небе ощипал</w:t>
      </w:r>
    </w:p>
    <w:p>
      <w:r/>
      <w:r>
        <w:rPr>
          <w:b/>
        </w:rPr>
        <w:t xml:space="preserve">шовуна </w:t>
      </w:r>
      <w:r>
        <w:t xml:space="preserve">[шовууна] род. п. от </w:t>
      </w:r>
      <w:r>
        <w:rPr>
          <w:b/>
        </w:rPr>
        <w:t xml:space="preserve">шовун </w:t>
      </w:r>
      <w:r>
        <w:t xml:space="preserve">птичий; </w:t>
      </w:r>
      <w:r>
        <w:rPr>
          <w:b/>
        </w:rPr>
        <w:t xml:space="preserve">шовуна </w:t>
      </w:r>
      <w:r/>
      <w:r>
        <w:rPr>
          <w:b/>
        </w:rPr>
        <w:t xml:space="preserve">үр </w:t>
      </w:r>
      <w:r>
        <w:t xml:space="preserve">птичье гнездо; </w:t>
      </w:r>
      <w:r>
        <w:rPr>
          <w:b/>
        </w:rPr>
        <w:t xml:space="preserve">шовуна базр </w:t>
      </w:r>
      <w:r>
        <w:t xml:space="preserve">птичий базар; </w:t>
      </w:r>
      <w:r>
        <w:rPr>
          <w:b/>
        </w:rPr>
        <w:t xml:space="preserve">шовуна ферм </w:t>
      </w:r>
      <w:r>
        <w:t xml:space="preserve">птицеводческая ферма; </w:t>
      </w:r>
      <w:r>
        <w:rPr>
          <w:b/>
        </w:rPr>
        <w:t xml:space="preserve">шовуна цаг </w:t>
      </w:r>
      <w:r>
        <w:t>осеннее ненастье (совпадающее с отлётом птиц)</w:t>
      </w:r>
    </w:p>
    <w:p>
      <w:r/>
      <w:r>
        <w:rPr>
          <w:b/>
        </w:rPr>
        <w:t xml:space="preserve">шовуха </w:t>
      </w:r>
      <w:r>
        <w:t xml:space="preserve">уменьш. от </w:t>
      </w:r>
      <w:r>
        <w:rPr>
          <w:b/>
        </w:rPr>
        <w:t xml:space="preserve">шовун </w:t>
      </w:r>
      <w:r>
        <w:t>птичка</w:t>
      </w:r>
    </w:p>
    <w:p>
      <w:r/>
      <w:r>
        <w:rPr>
          <w:b/>
        </w:rPr>
        <w:t>шовуч</w:t>
      </w:r>
      <w:r>
        <w:t xml:space="preserve"> [шовуучъ] 1) птицевод 2) птицелов</w:t>
      </w:r>
    </w:p>
    <w:p>
      <w:r/>
      <w:r>
        <w:rPr>
          <w:b/>
        </w:rPr>
        <w:t>шовучлх</w:t>
      </w:r>
      <w:r>
        <w:t xml:space="preserve"> [шовучълхъ] охотиться на птиц</w:t>
      </w:r>
    </w:p>
    <w:p>
      <w:r/>
      <w:r>
        <w:rPr>
          <w:b/>
        </w:rPr>
        <w:t xml:space="preserve">шовушң </w:t>
      </w:r>
      <w:r>
        <w:t xml:space="preserve">[шовушъң] похожий на птицу, птичий; </w:t>
      </w:r>
      <w:r>
        <w:rPr>
          <w:b/>
        </w:rPr>
        <w:t xml:space="preserve">шовушң хамрта күн </w:t>
      </w:r>
      <w:r>
        <w:t>человек с птичьим носом</w:t>
      </w:r>
    </w:p>
    <w:p>
      <w:r/>
      <w:r>
        <w:rPr>
          <w:b/>
        </w:rPr>
        <w:t>шовхргдх</w:t>
      </w:r>
      <w:r>
        <w:t xml:space="preserve"> [шовхъръгдхъ] страд. от </w:t>
      </w:r>
      <w:r>
        <w:rPr>
          <w:b/>
        </w:rPr>
        <w:t xml:space="preserve">шовхрх </w:t>
      </w:r>
      <w:r>
        <w:t>выжиматься</w:t>
      </w:r>
    </w:p>
    <w:p>
      <w:r/>
      <w:r>
        <w:rPr>
          <w:b/>
        </w:rPr>
        <w:t>шовхрлһн</w:t>
      </w:r>
      <w:r>
        <w:t xml:space="preserve"> [шовхърълһън] и. д. от </w:t>
      </w:r>
      <w:r>
        <w:rPr>
          <w:b/>
        </w:rPr>
        <w:t>шовхрх</w:t>
      </w:r>
      <w:r/>
    </w:p>
    <w:p>
      <w:r/>
      <w:r>
        <w:rPr>
          <w:b/>
        </w:rPr>
        <w:t>шовхрх</w:t>
      </w:r>
      <w:r>
        <w:t xml:space="preserve"> [шовхърхъ] выжимать, выкручивать (бельё)</w:t>
      </w:r>
    </w:p>
    <w:p>
      <w:r/>
      <w:r>
        <w:rPr>
          <w:b/>
        </w:rPr>
        <w:t xml:space="preserve">шовшлһн </w:t>
      </w:r>
      <w:r/>
      <w:r>
        <w:rPr>
          <w:b/>
        </w:rPr>
        <w:t>I</w:t>
      </w:r>
      <w:r>
        <w:t xml:space="preserve"> [шовшълһън] водоворот; </w:t>
      </w:r>
      <w:r>
        <w:rPr>
          <w:b/>
        </w:rPr>
        <w:t xml:space="preserve">усни </w:t>
      </w:r>
      <w:r/>
      <w:r>
        <w:rPr>
          <w:b/>
        </w:rPr>
        <w:t xml:space="preserve">шовшлһн </w:t>
      </w:r>
      <w:r>
        <w:t>водоворот</w:t>
      </w:r>
    </w:p>
    <w:p>
      <w:r/>
      <w:r>
        <w:rPr>
          <w:b/>
        </w:rPr>
        <w:t xml:space="preserve">шовшлһн </w:t>
      </w:r>
      <w:r/>
      <w:r>
        <w:rPr>
          <w:b/>
        </w:rPr>
        <w:t>II</w:t>
      </w:r>
      <w:r>
        <w:t xml:space="preserve"> [шовшълһън] медленная рысь (об аллюре лошади)</w:t>
      </w:r>
    </w:p>
    <w:p>
      <w:r/>
      <w:r>
        <w:rPr>
          <w:b/>
        </w:rPr>
        <w:t>шовшрлһн</w:t>
      </w:r>
      <w:r>
        <w:t xml:space="preserve"> [шовшърлһън] и. д. от </w:t>
      </w:r>
      <w:r>
        <w:rPr>
          <w:b/>
        </w:rPr>
        <w:t xml:space="preserve">шовшрх </w:t>
      </w:r>
      <w:r>
        <w:t xml:space="preserve">чмоканье (губами при понукании лошади); </w:t>
      </w:r>
      <w:r>
        <w:rPr>
          <w:b/>
        </w:rPr>
        <w:t xml:space="preserve">шовшрлһнд </w:t>
      </w:r>
      <w:r/>
      <w:r>
        <w:rPr>
          <w:b/>
        </w:rPr>
        <w:t xml:space="preserve">дасгсн шулун хурдн алгнь </w:t>
      </w:r>
      <w:r>
        <w:t>фольк. быстрый пегий конь, привыкший к понуканию</w:t>
      </w:r>
    </w:p>
    <w:p>
      <w:r/>
      <w:r>
        <w:rPr>
          <w:b/>
        </w:rPr>
        <w:t>шовшрх</w:t>
      </w:r>
      <w:r>
        <w:t xml:space="preserve"> [шовшърхъ] чмокать (губами при понукании лошади)</w:t>
      </w:r>
    </w:p>
    <w:p>
      <w:r/>
      <w:r>
        <w:rPr>
          <w:b/>
        </w:rPr>
        <w:t>шовшулх</w:t>
      </w:r>
      <w:r>
        <w:t xml:space="preserve"> [шовшулхъ] побуд. от </w:t>
      </w:r>
      <w:r>
        <w:rPr>
          <w:b/>
        </w:rPr>
        <w:t xml:space="preserve">шовшх </w:t>
      </w:r>
      <w:r>
        <w:t>пускать (лошадь тихой рысью)</w:t>
      </w:r>
    </w:p>
    <w:p>
      <w:r/>
      <w:r>
        <w:rPr>
          <w:b/>
        </w:rPr>
        <w:t xml:space="preserve">шовшур </w:t>
      </w:r>
      <w:r/>
      <w:r>
        <w:rPr>
          <w:b/>
        </w:rPr>
        <w:t>I</w:t>
      </w:r>
      <w:r/>
      <w:r>
        <w:rPr>
          <w:b/>
        </w:rPr>
        <w:t xml:space="preserve"> </w:t>
      </w:r>
      <w:r>
        <w:t>зоол. трёхлетний боров (кабан)</w:t>
      </w:r>
    </w:p>
    <w:p>
      <w:r/>
      <w:r>
        <w:rPr>
          <w:b/>
        </w:rPr>
        <w:t xml:space="preserve">шовшур </w:t>
      </w:r>
      <w:r/>
      <w:r>
        <w:rPr>
          <w:b/>
        </w:rPr>
        <w:t>II</w:t>
      </w:r>
      <w:r/>
      <w:r>
        <w:rPr>
          <w:b/>
        </w:rPr>
        <w:t xml:space="preserve"> </w:t>
      </w:r>
      <w:r>
        <w:t>певчая птица</w:t>
      </w:r>
    </w:p>
    <w:p>
      <w:r/>
      <w:r>
        <w:rPr>
          <w:b/>
        </w:rPr>
        <w:t xml:space="preserve">шовшур </w:t>
      </w:r>
      <w:r/>
      <w:r>
        <w:rPr>
          <w:b/>
        </w:rPr>
        <w:t>III</w:t>
      </w:r>
      <w:r/>
      <w:r>
        <w:rPr>
          <w:b/>
        </w:rPr>
        <w:t xml:space="preserve"> </w:t>
      </w:r>
      <w:r>
        <w:t>1) свирель 2) свисток</w:t>
      </w:r>
    </w:p>
    <w:p>
      <w:r/>
      <w:r>
        <w:rPr>
          <w:b/>
        </w:rPr>
        <w:t>шовшурдулх</w:t>
      </w:r>
      <w:r>
        <w:t xml:space="preserve"> [шовшурдуулхъ] побуд. от </w:t>
      </w:r>
      <w:r>
        <w:rPr>
          <w:b/>
        </w:rPr>
        <w:t>шовшурдх</w:t>
      </w:r>
      <w:r/>
    </w:p>
    <w:p>
      <w:r/>
      <w:r>
        <w:rPr>
          <w:b/>
        </w:rPr>
        <w:t>шовшурдх</w:t>
      </w:r>
      <w:r>
        <w:t xml:space="preserve"> [шовшурдхъ] играть (на свирели)</w:t>
      </w:r>
    </w:p>
    <w:p>
      <w:r/>
      <w:r>
        <w:rPr>
          <w:b/>
        </w:rPr>
        <w:t xml:space="preserve">шовшх </w:t>
      </w:r>
      <w:r>
        <w:t xml:space="preserve">[шовшхъ] ехать рысцой; </w:t>
      </w:r>
      <w:r>
        <w:rPr>
          <w:b/>
        </w:rPr>
        <w:t xml:space="preserve">солг борнь шовшна, сувсн сиикнь </w:t>
      </w:r>
      <w:r/>
      <w:r>
        <w:rPr>
          <w:b/>
        </w:rPr>
        <w:t xml:space="preserve">мелмлзнә </w:t>
      </w:r>
      <w:r>
        <w:t>фольк. серый конь идет рысцой, жемчужные серьги (его) дрожат</w:t>
      </w:r>
    </w:p>
    <w:p>
      <w:r/>
      <w:r>
        <w:rPr>
          <w:b/>
        </w:rPr>
        <w:t>шог</w:t>
      </w:r>
      <w:r>
        <w:t xml:space="preserve"> [шогъ] 1) шутка; проказа; </w:t>
      </w:r>
      <w:r>
        <w:rPr>
          <w:b/>
        </w:rPr>
        <w:t xml:space="preserve">шог наадн </w:t>
      </w:r>
      <w:r>
        <w:t xml:space="preserve">а) шутки; б) подшучивание, насмешки; </w:t>
      </w:r>
      <w:r>
        <w:rPr>
          <w:b/>
        </w:rPr>
        <w:t xml:space="preserve">шог </w:t>
      </w:r>
      <w:r/>
      <w:r>
        <w:rPr>
          <w:b/>
        </w:rPr>
        <w:t xml:space="preserve">угаһар </w:t>
      </w:r>
      <w:r>
        <w:t xml:space="preserve">без шуток; </w:t>
      </w:r>
      <w:r>
        <w:rPr>
          <w:b/>
        </w:rPr>
        <w:t xml:space="preserve">удан шогин </w:t>
      </w:r>
      <w:r/>
      <w:r>
        <w:rPr>
          <w:b/>
        </w:rPr>
        <w:t xml:space="preserve">сүүлнь керүл </w:t>
      </w:r>
      <w:r>
        <w:t xml:space="preserve">погов. конец долгой шутки — ссора 2) юмор; ирония, насмешка; </w:t>
      </w:r>
      <w:r>
        <w:rPr>
          <w:b/>
        </w:rPr>
        <w:t>шог келвр бич</w:t>
      </w:r>
      <w:r/>
      <w:r>
        <w:rPr>
          <w:b/>
        </w:rPr>
        <w:t>ә</w:t>
      </w:r>
      <w:r/>
      <w:r>
        <w:rPr>
          <w:b/>
        </w:rPr>
        <w:t xml:space="preserve">ч </w:t>
      </w:r>
      <w:r>
        <w:t xml:space="preserve">писатель-юморист; </w:t>
      </w:r>
      <w:r>
        <w:rPr>
          <w:b/>
        </w:rPr>
        <w:t xml:space="preserve">шог зург </w:t>
      </w:r>
      <w:r>
        <w:t xml:space="preserve">карикатура, шарж; </w:t>
      </w:r>
      <w:r>
        <w:rPr>
          <w:b/>
        </w:rPr>
        <w:t xml:space="preserve">шог нерн </w:t>
      </w:r>
      <w:r>
        <w:t xml:space="preserve">прозвище; </w:t>
      </w:r>
      <w:r>
        <w:rPr>
          <w:b/>
        </w:rPr>
        <w:t xml:space="preserve">шог келвр </w:t>
      </w:r>
      <w:r>
        <w:t xml:space="preserve">небольшой юмористический рассказ 3) острота, меткое слово; </w:t>
      </w:r>
      <w:r>
        <w:rPr>
          <w:b/>
        </w:rPr>
        <w:t xml:space="preserve">шог </w:t>
      </w:r>
      <w:r/>
      <w:r>
        <w:rPr>
          <w:b/>
        </w:rPr>
        <w:t xml:space="preserve">үг </w:t>
      </w:r>
      <w:r>
        <w:t xml:space="preserve">побасёнка; </w:t>
      </w:r>
      <w:r>
        <w:rPr>
          <w:b/>
        </w:rPr>
        <w:t xml:space="preserve">шог </w:t>
      </w:r>
      <w:r/>
      <w:r>
        <w:rPr>
          <w:b/>
        </w:rPr>
        <w:t>ү</w:t>
      </w:r>
      <w:r/>
      <w:r>
        <w:rPr>
          <w:b/>
        </w:rPr>
        <w:t xml:space="preserve">г хурц шорин </w:t>
      </w:r>
      <w:r/>
      <w:r>
        <w:rPr>
          <w:b/>
        </w:rPr>
        <w:t xml:space="preserve">чиңгә </w:t>
      </w:r>
      <w:r>
        <w:t>погов. меткое слово словно остроконечный вертел</w:t>
      </w:r>
    </w:p>
    <w:p>
      <w:r/>
      <w:r>
        <w:rPr>
          <w:b/>
        </w:rPr>
        <w:t xml:space="preserve">шоглгдх </w:t>
      </w:r>
      <w:r>
        <w:t xml:space="preserve">[шаглъгдъхъ] страд. от </w:t>
      </w:r>
      <w:r>
        <w:rPr>
          <w:b/>
        </w:rPr>
        <w:t>шоглх</w:t>
      </w:r>
      <w:r/>
    </w:p>
    <w:p>
      <w:r/>
      <w:r>
        <w:rPr>
          <w:b/>
        </w:rPr>
        <w:t>шогллһн</w:t>
      </w:r>
      <w:r>
        <w:t xml:space="preserve"> [шогъллһън] и. д. от </w:t>
      </w:r>
      <w:r>
        <w:rPr>
          <w:b/>
        </w:rPr>
        <w:t xml:space="preserve">шоглх </w:t>
      </w:r>
      <w:r>
        <w:t>насмешка; шутка</w:t>
      </w:r>
    </w:p>
    <w:p>
      <w:r/>
      <w:r>
        <w:rPr>
          <w:b/>
        </w:rPr>
        <w:t>шоглулх</w:t>
      </w:r>
      <w:r>
        <w:t xml:space="preserve"> [шоглуулхъ] побуд. от </w:t>
      </w:r>
      <w:r>
        <w:rPr>
          <w:b/>
        </w:rPr>
        <w:t>шоглх</w:t>
      </w:r>
      <w:r/>
    </w:p>
    <w:p>
      <w:r/>
      <w:r>
        <w:rPr>
          <w:b/>
        </w:rPr>
        <w:t>шоглх</w:t>
      </w:r>
      <w:r>
        <w:t xml:space="preserve"> [шогълхъ] 1) шутить, забавляться; подшучивать 2) иронизировать, насмехаться, потешаться над кем-чем-л.; </w:t>
      </w:r>
      <w:r>
        <w:rPr>
          <w:b/>
        </w:rPr>
        <w:t xml:space="preserve">шоглад наадлх </w:t>
      </w:r>
      <w:r>
        <w:t>иронизировать, подтрунивать 3) острить</w:t>
      </w:r>
    </w:p>
    <w:p>
      <w:r/>
      <w:r>
        <w:rPr>
          <w:b/>
        </w:rPr>
        <w:t xml:space="preserve">шогта </w:t>
      </w:r>
      <w:r>
        <w:t xml:space="preserve">1) шутливый; иронический; </w:t>
      </w:r>
      <w:r>
        <w:rPr>
          <w:b/>
        </w:rPr>
        <w:t xml:space="preserve">шогта </w:t>
      </w:r>
      <w:r/>
      <w:r>
        <w:rPr>
          <w:b/>
        </w:rPr>
        <w:t xml:space="preserve">күүндвр </w:t>
      </w:r>
      <w:r>
        <w:t>шутливый разговор 2) комический, комедийный</w:t>
      </w:r>
    </w:p>
    <w:p>
      <w:r/>
      <w:r>
        <w:rPr>
          <w:b/>
        </w:rPr>
        <w:t>шогч</w:t>
      </w:r>
      <w:r>
        <w:t xml:space="preserve"> [шогчъ] 1) шутник, проказник || шутливый, проказливый; </w:t>
      </w:r>
      <w:r>
        <w:rPr>
          <w:b/>
        </w:rPr>
        <w:t xml:space="preserve">шогч дун </w:t>
      </w:r>
      <w:r>
        <w:t>шутливая песенка 2) комик || комичный</w:t>
      </w:r>
    </w:p>
    <w:p>
      <w:r/>
      <w:r>
        <w:rPr>
          <w:b/>
        </w:rPr>
        <w:t>шоһл</w:t>
      </w:r>
      <w:r>
        <w:t xml:space="preserve"> [шоһъл]: </w:t>
      </w:r>
      <w:r>
        <w:rPr>
          <w:b/>
        </w:rPr>
        <w:t xml:space="preserve">шоһл чон </w:t>
      </w:r>
      <w:r>
        <w:t>шакал</w:t>
      </w:r>
    </w:p>
    <w:p>
      <w:r/>
      <w:r>
        <w:rPr>
          <w:b/>
        </w:rPr>
        <w:t>шоһлдг</w:t>
      </w:r>
      <w:r>
        <w:t xml:space="preserve"> [шоһълдъг] пузырь; </w:t>
      </w:r>
      <w:r>
        <w:rPr>
          <w:b/>
        </w:rPr>
        <w:t xml:space="preserve">заһсна шоһлдг </w:t>
      </w:r>
      <w:r>
        <w:t>плавательный пузырь (у рыб)</w:t>
      </w:r>
    </w:p>
    <w:p>
      <w:r/>
      <w:r>
        <w:rPr>
          <w:b/>
        </w:rPr>
        <w:t>шоһлзулх</w:t>
      </w:r>
      <w:r>
        <w:t xml:space="preserve"> [шоһълзуулхъ] побуд. от </w:t>
      </w:r>
      <w:r>
        <w:rPr>
          <w:b/>
        </w:rPr>
        <w:t>шоһлзх</w:t>
      </w:r>
      <w:r/>
    </w:p>
    <w:p>
      <w:r/>
      <w:r>
        <w:rPr>
          <w:b/>
        </w:rPr>
        <w:t>шоһлзх</w:t>
      </w:r>
      <w:r>
        <w:t xml:space="preserve"> [шоһълзхъ] вертеться, егозить</w:t>
      </w:r>
    </w:p>
    <w:p>
      <w:r/>
      <w:r>
        <w:rPr>
          <w:b/>
        </w:rPr>
        <w:t xml:space="preserve">шодң </w:t>
      </w:r>
      <w:r>
        <w:t>[шодъң] овца (русской породы — тонкохвостая, без курдюка)</w:t>
      </w:r>
    </w:p>
    <w:p>
      <w:r/>
      <w:r>
        <w:rPr>
          <w:b/>
        </w:rPr>
        <w:t xml:space="preserve">шоколад </w:t>
      </w:r>
      <w:r>
        <w:t>шоколад</w:t>
      </w:r>
    </w:p>
    <w:p>
      <w:r/>
      <w:r>
        <w:rPr>
          <w:b/>
        </w:rPr>
        <w:t>шоколадын</w:t>
      </w:r>
      <w:r>
        <w:t xml:space="preserve"> [шоколаадын] род. п. от </w:t>
      </w:r>
      <w:r>
        <w:rPr>
          <w:b/>
        </w:rPr>
        <w:t xml:space="preserve">шоколад </w:t>
      </w:r>
      <w:r>
        <w:t xml:space="preserve">шоколадный; </w:t>
      </w:r>
      <w:r>
        <w:rPr>
          <w:b/>
        </w:rPr>
        <w:t xml:space="preserve">шоколадын кампадь </w:t>
      </w:r>
      <w:r>
        <w:t>шоколадные конфеты</w:t>
      </w:r>
    </w:p>
    <w:p>
      <w:r/>
      <w:r>
        <w:rPr>
          <w:b/>
        </w:rPr>
        <w:t>шолвлх</w:t>
      </w:r>
      <w:r>
        <w:t xml:space="preserve"> [шолвълхъ] содрать что-л., поцарапать кого-л.</w:t>
      </w:r>
    </w:p>
    <w:p>
      <w:r/>
      <w:r>
        <w:rPr>
          <w:b/>
        </w:rPr>
        <w:t>шолврсн</w:t>
      </w:r>
      <w:r>
        <w:t xml:space="preserve"> [шолвърсън] получивший царапину (ссадину)</w:t>
      </w:r>
    </w:p>
    <w:p>
      <w:r/>
      <w:r>
        <w:rPr>
          <w:b/>
        </w:rPr>
        <w:t>шолврх</w:t>
      </w:r>
      <w:r>
        <w:t xml:space="preserve"> [шолвърхъ] 1) сдираться; </w:t>
      </w:r>
      <w:r>
        <w:rPr>
          <w:b/>
        </w:rPr>
        <w:t xml:space="preserve">арсна шолвра </w:t>
      </w:r>
      <w:r>
        <w:t>кожа содралась 2) оцарапаться</w:t>
      </w:r>
    </w:p>
    <w:p>
      <w:r/>
      <w:r>
        <w:rPr>
          <w:b/>
        </w:rPr>
        <w:t xml:space="preserve">шолврха </w:t>
      </w:r>
      <w:r>
        <w:t xml:space="preserve">[шолвърха] царапина; </w:t>
      </w:r>
      <w:r>
        <w:rPr>
          <w:b/>
        </w:rPr>
        <w:t xml:space="preserve">шарх биш, шолврха </w:t>
      </w:r>
      <w:r>
        <w:t>не рана, а царапина</w:t>
      </w:r>
    </w:p>
    <w:p>
      <w:r/>
      <w:r>
        <w:rPr>
          <w:b/>
        </w:rPr>
        <w:t xml:space="preserve">шолд </w:t>
      </w:r>
      <w:r>
        <w:t>звукоподр. падению капель кап-кап</w:t>
      </w:r>
    </w:p>
    <w:p>
      <w:r/>
      <w:r>
        <w:rPr>
          <w:b/>
        </w:rPr>
        <w:t xml:space="preserve">шолҗңнлһн </w:t>
      </w:r>
      <w:r>
        <w:t xml:space="preserve">[шолҗъңнълһън] и. д. от </w:t>
      </w:r>
      <w:r>
        <w:rPr>
          <w:b/>
        </w:rPr>
        <w:t>шолҗңнх</w:t>
      </w:r>
      <w:r/>
    </w:p>
    <w:p>
      <w:r/>
      <w:r>
        <w:rPr>
          <w:b/>
        </w:rPr>
        <w:t>шолҗңнулх</w:t>
      </w:r>
      <w:r>
        <w:t xml:space="preserve"> [шолҗъңнулхъ] побуд. от </w:t>
      </w:r>
      <w:r>
        <w:rPr>
          <w:b/>
        </w:rPr>
        <w:t>шолҗңнх</w:t>
      </w:r>
      <w:r/>
    </w:p>
    <w:p>
      <w:r/>
      <w:r>
        <w:rPr>
          <w:b/>
        </w:rPr>
        <w:t xml:space="preserve">шолҗңнх </w:t>
      </w:r>
      <w:r>
        <w:t>[шолҗъңнхъ] 1) булькать (о жидкости) 2) перен. болтать, лопотать</w:t>
      </w:r>
    </w:p>
    <w:p>
      <w:r/>
      <w:r>
        <w:rPr>
          <w:b/>
        </w:rPr>
        <w:t>шолхалһх</w:t>
      </w:r>
      <w:r>
        <w:t xml:space="preserve"> [шолхалһхъ] побуд. от </w:t>
      </w:r>
      <w:r>
        <w:rPr>
          <w:b/>
        </w:rPr>
        <w:t>шолхах</w:t>
      </w:r>
      <w:r/>
    </w:p>
    <w:p>
      <w:r/>
      <w:r>
        <w:rPr>
          <w:b/>
        </w:rPr>
        <w:t>шолхах</w:t>
      </w:r>
      <w:r>
        <w:t xml:space="preserve"> [шолхахъ] 1) становиться мешковатым (широким) (напр. об одежде) 2) отвисать (напр. о щеках, подбородке)</w:t>
      </w:r>
    </w:p>
    <w:p>
      <w:r/>
      <w:r>
        <w:rPr>
          <w:b/>
        </w:rPr>
        <w:t>шолхһр</w:t>
      </w:r>
      <w:r>
        <w:t xml:space="preserve"> [шолхъһър] 1) мешковатый, широкий (напр. об одежде) 2) отвислый (напр. о щеках, подбородке)</w:t>
      </w:r>
    </w:p>
    <w:p>
      <w:r/>
      <w:r>
        <w:rPr>
          <w:b/>
        </w:rPr>
        <w:t>шолхлзулх</w:t>
      </w:r>
      <w:r>
        <w:t xml:space="preserve"> [шолхълзуулхъ] побуд. от </w:t>
      </w:r>
      <w:r>
        <w:rPr>
          <w:b/>
        </w:rPr>
        <w:t>шолхлзх</w:t>
      </w:r>
      <w:r/>
    </w:p>
    <w:p>
      <w:r/>
      <w:r>
        <w:rPr>
          <w:b/>
        </w:rPr>
        <w:t>шолхлзх</w:t>
      </w:r>
      <w:r>
        <w:t xml:space="preserve"> [шолхълзхъ] 1) ходить (напр. в мешковатой одежде) 2) дрожать, трястись (об обрюзгших, отвислых щеках, о подбородке)</w:t>
      </w:r>
    </w:p>
    <w:p>
      <w:r/>
      <w:r>
        <w:rPr>
          <w:b/>
        </w:rPr>
        <w:t>шольгх</w:t>
      </w:r>
      <w:r>
        <w:t xml:space="preserve"> [шольгъхъ] булькать</w:t>
      </w:r>
    </w:p>
    <w:p>
      <w:r/>
      <w:r>
        <w:rPr>
          <w:b/>
        </w:rPr>
        <w:t>шом</w:t>
      </w:r>
      <w:r>
        <w:t xml:space="preserve"> [шомъ] отбрасывание</w:t>
      </w:r>
    </w:p>
    <w:p>
      <w:r/>
      <w:r>
        <w:rPr>
          <w:b/>
        </w:rPr>
        <w:t xml:space="preserve">шомпа </w:t>
      </w:r>
      <w:r>
        <w:t xml:space="preserve">игра в чижик; </w:t>
      </w:r>
      <w:r>
        <w:rPr>
          <w:b/>
        </w:rPr>
        <w:t xml:space="preserve">шомпа </w:t>
      </w:r>
      <w:r/>
      <w:r>
        <w:rPr>
          <w:b/>
        </w:rPr>
        <w:t xml:space="preserve">цокҗ </w:t>
      </w:r>
      <w:r/>
      <w:r>
        <w:rPr>
          <w:b/>
        </w:rPr>
        <w:t xml:space="preserve">наадх </w:t>
      </w:r>
      <w:r>
        <w:t>играть в чижик</w:t>
      </w:r>
    </w:p>
    <w:p>
      <w:r/>
      <w:r>
        <w:rPr>
          <w:b/>
        </w:rPr>
        <w:t xml:space="preserve">шомпл </w:t>
      </w:r>
      <w:r>
        <w:t xml:space="preserve">шомпол; </w:t>
      </w:r>
      <w:r>
        <w:rPr>
          <w:b/>
        </w:rPr>
        <w:t xml:space="preserve">бууһин шомпл </w:t>
      </w:r>
      <w:r>
        <w:t>шомпол ружья</w:t>
      </w:r>
    </w:p>
    <w:p>
      <w:r/>
      <w:r>
        <w:rPr>
          <w:b/>
        </w:rPr>
        <w:t>шонталһх</w:t>
      </w:r>
      <w:r>
        <w:t xml:space="preserve"> [шонталһхъ] побуд. от </w:t>
      </w:r>
      <w:r>
        <w:rPr>
          <w:b/>
        </w:rPr>
        <w:t xml:space="preserve">шонтах </w:t>
      </w:r>
      <w:r>
        <w:t>вытягивать вперёд что-л.</w:t>
      </w:r>
    </w:p>
    <w:p>
      <w:r/>
      <w:r>
        <w:rPr>
          <w:b/>
        </w:rPr>
        <w:t>шонтах</w:t>
      </w:r>
      <w:r>
        <w:t xml:space="preserve"> [шонтахъ] 1) быть острым </w:t>
      </w:r>
      <w:r>
        <w:rPr>
          <w:b/>
        </w:rPr>
        <w:t>(</w:t>
      </w:r>
      <w:r>
        <w:t>вытянутым) 2) выдаваться (о морде животных, о челюсти, носе человека)</w:t>
      </w:r>
    </w:p>
    <w:p>
      <w:r/>
      <w:r>
        <w:rPr>
          <w:b/>
        </w:rPr>
        <w:t>шонтг</w:t>
      </w:r>
      <w:r>
        <w:t xml:space="preserve"> [шонтъг] 1) волчок (игрушка) 2) спорт. шайба; </w:t>
      </w:r>
      <w:r>
        <w:rPr>
          <w:b/>
        </w:rPr>
        <w:t xml:space="preserve">хоккейин шонтг </w:t>
      </w:r>
      <w:r>
        <w:t>хоккейная шайба</w:t>
      </w:r>
    </w:p>
    <w:p>
      <w:r/>
      <w:r>
        <w:rPr>
          <w:b/>
        </w:rPr>
        <w:t>шонтһр</w:t>
      </w:r>
      <w:r>
        <w:t xml:space="preserve"> [шонтһър] острый, заострённый; </w:t>
      </w:r>
      <w:r>
        <w:rPr>
          <w:b/>
        </w:rPr>
        <w:t xml:space="preserve">шонтһр </w:t>
      </w:r>
      <w:r/>
      <w:r>
        <w:rPr>
          <w:b/>
        </w:rPr>
        <w:t xml:space="preserve">хамрта </w:t>
      </w:r>
      <w:r>
        <w:t>остроносый</w:t>
      </w:r>
    </w:p>
    <w:p>
      <w:r/>
      <w:r>
        <w:rPr>
          <w:b/>
        </w:rPr>
        <w:t>шонтл</w:t>
      </w:r>
      <w:r>
        <w:t xml:space="preserve"> [шонтъл] дятел</w:t>
      </w:r>
    </w:p>
    <w:p>
      <w:r/>
      <w:r>
        <w:rPr>
          <w:b/>
        </w:rPr>
        <w:t xml:space="preserve">шоң </w:t>
      </w:r>
      <w:r>
        <w:t xml:space="preserve">торгут. кол; </w:t>
      </w:r>
      <w:r>
        <w:rPr>
          <w:b/>
        </w:rPr>
        <w:t xml:space="preserve">шоң цокҗ орулх </w:t>
      </w:r>
      <w:r>
        <w:t>вбить кол</w:t>
      </w:r>
    </w:p>
    <w:p>
      <w:r/>
      <w:r>
        <w:rPr>
          <w:b/>
        </w:rPr>
        <w:t>шоңх</w:t>
      </w:r>
      <w:r>
        <w:t xml:space="preserve"> [шоңхъ] 1) жердь 2) столб (напр. для привязывания лошадей)</w:t>
      </w:r>
    </w:p>
    <w:p>
      <w:r/>
      <w:r>
        <w:rPr>
          <w:b/>
        </w:rPr>
        <w:t>шо</w:t>
      </w:r>
      <w:r/>
      <w:r>
        <w:rPr>
          <w:b/>
        </w:rPr>
        <w:t>ң</w:t>
      </w:r>
      <w:r/>
      <w:r>
        <w:rPr>
          <w:b/>
        </w:rPr>
        <w:t>хр</w:t>
      </w:r>
      <w:r>
        <w:t xml:space="preserve"> [шоңхър] кречет; сокол || кречетовый; соколиный; </w:t>
      </w:r>
      <w:r>
        <w:rPr>
          <w:b/>
        </w:rPr>
        <w:t>шовуд болвас шо</w:t>
      </w:r>
      <w:r/>
      <w:r>
        <w:rPr>
          <w:b/>
        </w:rPr>
        <w:t>ң</w:t>
      </w:r>
      <w:r/>
      <w:r>
        <w:rPr>
          <w:b/>
        </w:rPr>
        <w:t xml:space="preserve">хр болдго </w:t>
      </w:r>
      <w:r>
        <w:t xml:space="preserve">погов. не всякой птахе кречетом быть ◊ </w:t>
      </w:r>
      <w:r>
        <w:rPr>
          <w:b/>
        </w:rPr>
        <w:t xml:space="preserve">шоңхр нуһсн </w:t>
      </w:r>
      <w:r>
        <w:t>крохаль</w:t>
      </w:r>
    </w:p>
    <w:p>
      <w:r/>
      <w:r>
        <w:rPr>
          <w:b/>
        </w:rPr>
        <w:t xml:space="preserve">шоңхрч </w:t>
      </w:r>
      <w:r>
        <w:t>[шоңхърчъ] охотник (с кречетом, соколом)</w:t>
      </w:r>
    </w:p>
    <w:p>
      <w:r/>
      <w:r>
        <w:rPr>
          <w:b/>
        </w:rPr>
        <w:t>шоңшилһх</w:t>
      </w:r>
      <w:r>
        <w:t xml:space="preserve"> [шоңшилһхъ] побуд. от </w:t>
      </w:r>
      <w:r>
        <w:rPr>
          <w:b/>
        </w:rPr>
        <w:t>шоңших</w:t>
      </w:r>
      <w:r/>
    </w:p>
    <w:p>
      <w:r/>
      <w:r>
        <w:rPr>
          <w:b/>
        </w:rPr>
        <w:t>шоңших</w:t>
      </w:r>
      <w:r>
        <w:t xml:space="preserve"> [шоңшихъ] быть острым, вытягиваться вперёд; выдаваться вперёд (о морде животного, о носе, челюсти человека)</w:t>
      </w:r>
    </w:p>
    <w:p>
      <w:r/>
      <w:r>
        <w:rPr>
          <w:b/>
        </w:rPr>
        <w:t>шоңшхр</w:t>
      </w:r>
      <w:r>
        <w:t xml:space="preserve"> [шоңшхър] острый, заострённый; </w:t>
      </w:r>
      <w:r>
        <w:rPr>
          <w:b/>
        </w:rPr>
        <w:t xml:space="preserve">шоңшхр хамрта </w:t>
      </w:r>
      <w:r>
        <w:t>остроносый</w:t>
      </w:r>
    </w:p>
    <w:p>
      <w:r/>
      <w:r>
        <w:rPr>
          <w:b/>
        </w:rPr>
        <w:t xml:space="preserve">шооһин </w:t>
      </w:r>
      <w:r>
        <w:t xml:space="preserve">род. п. от </w:t>
      </w:r>
      <w:r>
        <w:rPr>
          <w:b/>
        </w:rPr>
        <w:t xml:space="preserve">шо </w:t>
      </w:r>
      <w:r>
        <w:t xml:space="preserve">кубический; </w:t>
      </w:r>
      <w:r>
        <w:rPr>
          <w:b/>
        </w:rPr>
        <w:t xml:space="preserve">шооһин кемҗән </w:t>
      </w:r>
      <w:r>
        <w:t>кубические меры</w:t>
      </w:r>
    </w:p>
    <w:p>
      <w:r/>
      <w:r>
        <w:rPr>
          <w:b/>
        </w:rPr>
        <w:t>шоодвр</w:t>
      </w:r>
      <w:r>
        <w:t xml:space="preserve"> [шоодвър] выговор, порицание, взыскание; </w:t>
      </w:r>
      <w:r>
        <w:rPr>
          <w:b/>
        </w:rPr>
        <w:t xml:space="preserve">догшн шоодвр </w:t>
      </w:r>
      <w:r>
        <w:t xml:space="preserve">строгий выговор; </w:t>
      </w:r>
      <w:r>
        <w:rPr>
          <w:b/>
        </w:rPr>
        <w:t xml:space="preserve">олна шоодвр </w:t>
      </w:r>
      <w:r>
        <w:t>общественное порицание</w:t>
      </w:r>
    </w:p>
    <w:p>
      <w:r/>
      <w:r>
        <w:rPr>
          <w:b/>
        </w:rPr>
        <w:t xml:space="preserve">шоодгдх </w:t>
      </w:r>
      <w:r>
        <w:t xml:space="preserve">[шоодъгдхъ] страд. от </w:t>
      </w:r>
      <w:r>
        <w:rPr>
          <w:b/>
        </w:rPr>
        <w:t xml:space="preserve">шоодх </w:t>
      </w:r>
      <w:r>
        <w:t>порицаться</w:t>
      </w:r>
    </w:p>
    <w:p>
      <w:r/>
      <w:r>
        <w:rPr>
          <w:b/>
        </w:rPr>
        <w:t xml:space="preserve">шоодгч </w:t>
      </w:r>
      <w:r>
        <w:t>[щоодъгчъ] порицающий || порицатель</w:t>
      </w:r>
    </w:p>
    <w:p>
      <w:r/>
      <w:r>
        <w:rPr>
          <w:b/>
        </w:rPr>
        <w:t>шоодлһн</w:t>
      </w:r>
      <w:r>
        <w:t xml:space="preserve"> [щоодълһън] и. д. от </w:t>
      </w:r>
      <w:r>
        <w:rPr>
          <w:b/>
        </w:rPr>
        <w:t xml:space="preserve">шоодх </w:t>
      </w:r>
      <w:r>
        <w:t xml:space="preserve">выговор, порицание; </w:t>
      </w:r>
      <w:r>
        <w:rPr>
          <w:b/>
        </w:rPr>
        <w:t xml:space="preserve">кениг болв чигн </w:t>
      </w:r>
      <w:r/>
      <w:r>
        <w:rPr>
          <w:b/>
        </w:rPr>
        <w:t xml:space="preserve">шоодлһн </w:t>
      </w:r>
      <w:r>
        <w:t>вынести порицание кому-л.</w:t>
      </w:r>
    </w:p>
    <w:p>
      <w:r/>
      <w:r>
        <w:rPr>
          <w:b/>
        </w:rPr>
        <w:t xml:space="preserve">шоодрг </w:t>
      </w:r>
      <w:r>
        <w:t>[щоодръг] овод</w:t>
      </w:r>
    </w:p>
    <w:p>
      <w:r/>
      <w:r>
        <w:rPr>
          <w:b/>
        </w:rPr>
        <w:t>шоодргллһн</w:t>
      </w:r>
      <w:r>
        <w:t xml:space="preserve"> [щоодръгъллһън] и. д. от</w:t>
      </w:r>
      <w:r>
        <w:rPr>
          <w:b/>
        </w:rPr>
        <w:t xml:space="preserve"> </w:t>
      </w:r>
      <w:r/>
      <w:r>
        <w:rPr>
          <w:b/>
        </w:rPr>
        <w:t>шоодрглх</w:t>
      </w:r>
      <w:r/>
    </w:p>
    <w:p>
      <w:r/>
      <w:r>
        <w:rPr>
          <w:b/>
        </w:rPr>
        <w:t>шоодрглулх</w:t>
      </w:r>
      <w:r>
        <w:t xml:space="preserve"> [шоодръглуулхъ] побуд. от </w:t>
      </w:r>
      <w:r>
        <w:rPr>
          <w:b/>
        </w:rPr>
        <w:t>шоодрглх</w:t>
      </w:r>
      <w:r/>
    </w:p>
    <w:p>
      <w:r/>
      <w:r>
        <w:rPr>
          <w:b/>
        </w:rPr>
        <w:t>шоодрглх</w:t>
      </w:r>
      <w:r>
        <w:t xml:space="preserve"> [шоодръгълхъ] бежать (от укуса овода — о крупном рогатом скоте)</w:t>
      </w:r>
    </w:p>
    <w:p>
      <w:r/>
      <w:r>
        <w:rPr>
          <w:b/>
        </w:rPr>
        <w:t>шоодулх</w:t>
      </w:r>
      <w:r>
        <w:t xml:space="preserve"> [шоодуулхъ] побуд. от </w:t>
      </w:r>
      <w:r>
        <w:rPr>
          <w:b/>
        </w:rPr>
        <w:t>шоодх</w:t>
      </w:r>
      <w:r/>
    </w:p>
    <w:p>
      <w:r/>
      <w:r>
        <w:rPr>
          <w:b/>
        </w:rPr>
        <w:t>шоодх</w:t>
      </w:r>
      <w:r>
        <w:t xml:space="preserve"> [щоодхъ] бранить, порицать</w:t>
      </w:r>
    </w:p>
    <w:p>
      <w:r/>
      <w:r>
        <w:rPr>
          <w:b/>
        </w:rPr>
        <w:t>шоолх</w:t>
      </w:r>
      <w:r>
        <w:t xml:space="preserve"> [шоолхъ] 1) возводить в куб 2) определять кубатуру</w:t>
      </w:r>
    </w:p>
    <w:p>
      <w:r/>
      <w:r>
        <w:rPr>
          <w:b/>
        </w:rPr>
        <w:t>шоомг</w:t>
      </w:r>
      <w:r>
        <w:t xml:space="preserve"> [шоомъг] редкий, торчащий (о гриве и хвосте лошади)</w:t>
      </w:r>
    </w:p>
    <w:p>
      <w:r/>
      <w:r>
        <w:rPr>
          <w:b/>
        </w:rPr>
        <w:t>шоомһр</w:t>
      </w:r>
      <w:r>
        <w:t xml:space="preserve"> [шоомһър] редкий, короткий, жидкий (о волосах человека); </w:t>
      </w:r>
      <w:r>
        <w:rPr>
          <w:b/>
        </w:rPr>
        <w:t xml:space="preserve">шоомһр үстә күүкн </w:t>
      </w:r>
      <w:r>
        <w:t>девушка с жидкими волосами</w:t>
      </w:r>
    </w:p>
    <w:p>
      <w:r/>
      <w:r>
        <w:rPr>
          <w:b/>
        </w:rPr>
        <w:t xml:space="preserve">шоомих </w:t>
      </w:r>
      <w:r>
        <w:t>[шоомихъ] быть редким и торчащим (о хвосте лошади)</w:t>
      </w:r>
    </w:p>
    <w:p>
      <w:r/>
      <w:r>
        <w:rPr>
          <w:b/>
        </w:rPr>
        <w:t>шоонг</w:t>
      </w:r>
      <w:r>
        <w:t xml:space="preserve"> [шоонъг] кувалда (металлическая)</w:t>
      </w:r>
    </w:p>
    <w:p>
      <w:r/>
      <w:r>
        <w:rPr>
          <w:b/>
        </w:rPr>
        <w:t>шоох</w:t>
      </w:r>
      <w:r>
        <w:t xml:space="preserve"> [шоохъ] сгрудиться (об овцах в жару)</w:t>
      </w:r>
    </w:p>
    <w:p>
      <w:r/>
      <w:r>
        <w:rPr>
          <w:b/>
        </w:rPr>
        <w:t xml:space="preserve">шор </w:t>
      </w:r>
      <w:r/>
      <w:r>
        <w:rPr>
          <w:b/>
        </w:rPr>
        <w:t>I</w:t>
      </w:r>
      <w:r>
        <w:t xml:space="preserve"> [шоръ] 1) штык; </w:t>
      </w:r>
      <w:r>
        <w:rPr>
          <w:b/>
        </w:rPr>
        <w:t xml:space="preserve">бууһин </w:t>
      </w:r>
      <w:r/>
      <w:r>
        <w:rPr>
          <w:b/>
        </w:rPr>
        <w:t xml:space="preserve">шор </w:t>
      </w:r>
      <w:r>
        <w:t xml:space="preserve">штык ружья; </w:t>
      </w:r>
      <w:r>
        <w:rPr>
          <w:b/>
        </w:rPr>
        <w:t>йисн алд хар шоран</w:t>
      </w:r>
      <w:r/>
      <w:r>
        <w:rPr>
          <w:b/>
        </w:rPr>
        <w:t xml:space="preserve"> </w:t>
      </w:r>
      <w:r/>
      <w:r>
        <w:rPr>
          <w:b/>
        </w:rPr>
        <w:t xml:space="preserve">суһ татад авб </w:t>
      </w:r>
      <w:r>
        <w:t xml:space="preserve">Джангар обнажил свой десятисаженный чёрный штык 2) копьё; </w:t>
      </w:r>
      <w:r>
        <w:rPr>
          <w:b/>
        </w:rPr>
        <w:t xml:space="preserve">шор </w:t>
      </w:r>
      <w:r/>
      <w:r>
        <w:rPr>
          <w:b/>
        </w:rPr>
        <w:t xml:space="preserve">шивәч </w:t>
      </w:r>
      <w:r>
        <w:t xml:space="preserve">копьеметатель 3) вертел, шампур; </w:t>
      </w:r>
      <w:r>
        <w:rPr>
          <w:b/>
        </w:rPr>
        <w:t xml:space="preserve">махнь шор </w:t>
      </w:r>
      <w:r>
        <w:t>вертел для мяса</w:t>
      </w:r>
    </w:p>
    <w:p>
      <w:r/>
      <w:r>
        <w:rPr>
          <w:b/>
        </w:rPr>
        <w:t xml:space="preserve">шор </w:t>
      </w:r>
      <w:r/>
      <w:r>
        <w:rPr>
          <w:b/>
        </w:rPr>
        <w:t>II</w:t>
      </w:r>
      <w:r>
        <w:t xml:space="preserve"> [шоръ] несчастье, беда; </w:t>
      </w:r>
      <w:r>
        <w:rPr>
          <w:b/>
        </w:rPr>
        <w:t xml:space="preserve">шор муута </w:t>
      </w:r>
      <w:r>
        <w:t xml:space="preserve">злополучный; </w:t>
      </w:r>
      <w:r>
        <w:rPr>
          <w:b/>
        </w:rPr>
        <w:t xml:space="preserve">шор болхд </w:t>
      </w:r>
      <w:r>
        <w:t xml:space="preserve">к несчастью, на беду; </w:t>
      </w:r>
      <w:r>
        <w:rPr>
          <w:b/>
        </w:rPr>
        <w:t xml:space="preserve">шор </w:t>
      </w:r>
      <w:r/>
      <w:r>
        <w:rPr>
          <w:b/>
        </w:rPr>
        <w:t xml:space="preserve">үзх </w:t>
      </w:r>
      <w:r>
        <w:t xml:space="preserve">хлебнуть горя (и невзгод) ◊ </w:t>
      </w:r>
      <w:r>
        <w:rPr>
          <w:b/>
        </w:rPr>
        <w:t xml:space="preserve">шор </w:t>
      </w:r>
      <w:r/>
      <w:r>
        <w:rPr>
          <w:b/>
        </w:rPr>
        <w:t xml:space="preserve">мөрт даалһх </w:t>
      </w:r>
      <w:r>
        <w:t>наугад, что будет, то и будет</w:t>
      </w:r>
    </w:p>
    <w:p>
      <w:r/>
      <w:r>
        <w:rPr>
          <w:b/>
        </w:rPr>
        <w:t xml:space="preserve">шор </w:t>
      </w:r>
      <w:r/>
      <w:r>
        <w:rPr>
          <w:b/>
        </w:rPr>
        <w:t>III</w:t>
      </w:r>
      <w:r>
        <w:t xml:space="preserve"> [шоръ] 1) вертел, шампур; </w:t>
      </w:r>
      <w:r>
        <w:rPr>
          <w:b/>
        </w:rPr>
        <w:t xml:space="preserve">шорт мах хатхх </w:t>
      </w:r>
      <w:r>
        <w:t xml:space="preserve">насаживать мясо на вертел; </w:t>
      </w:r>
      <w:r>
        <w:rPr>
          <w:b/>
        </w:rPr>
        <w:t xml:space="preserve">шорт мах шарх </w:t>
      </w:r>
      <w:r>
        <w:t xml:space="preserve">жарить мясо на вертеле 2) палочка (заострённая трёхгранная); </w:t>
      </w:r>
      <w:r>
        <w:rPr>
          <w:b/>
        </w:rPr>
        <w:t xml:space="preserve">шор зорх </w:t>
      </w:r>
      <w:r>
        <w:t>гадать на палочке</w:t>
      </w:r>
    </w:p>
    <w:p>
      <w:r/>
      <w:r>
        <w:rPr>
          <w:b/>
        </w:rPr>
        <w:t xml:space="preserve">шор </w:t>
      </w:r>
      <w:r/>
      <w:r>
        <w:rPr>
          <w:b/>
        </w:rPr>
        <w:t>IV</w:t>
      </w:r>
      <w:r>
        <w:t xml:space="preserve"> [шоръ] пересоленный; </w:t>
      </w:r>
      <w:r>
        <w:rPr>
          <w:b/>
        </w:rPr>
        <w:t xml:space="preserve">шор </w:t>
      </w:r>
      <w:r/>
      <w:r>
        <w:rPr>
          <w:b/>
        </w:rPr>
        <w:t xml:space="preserve">заһсн </w:t>
      </w:r>
      <w:r>
        <w:t>рыба пересолена</w:t>
      </w:r>
    </w:p>
    <w:p>
      <w:r/>
      <w:r>
        <w:rPr>
          <w:b/>
        </w:rPr>
        <w:t xml:space="preserve">шор </w:t>
      </w:r>
      <w:r/>
      <w:r>
        <w:rPr>
          <w:b/>
        </w:rPr>
        <w:t>V</w:t>
      </w:r>
      <w:r>
        <w:t xml:space="preserve"> [шоръ] звукоподр. журчанию воды; </w:t>
      </w:r>
      <w:r>
        <w:rPr>
          <w:b/>
        </w:rPr>
        <w:t xml:space="preserve">усн шор-шор </w:t>
      </w:r>
      <w:r/>
      <w:r>
        <w:rPr>
          <w:b/>
        </w:rPr>
        <w:t xml:space="preserve">гиҗәнә </w:t>
      </w:r>
      <w:r>
        <w:t>вода журчит</w:t>
      </w:r>
    </w:p>
    <w:p>
      <w:r/>
      <w:r>
        <w:rPr>
          <w:b/>
        </w:rPr>
        <w:t xml:space="preserve">шор </w:t>
      </w:r>
      <w:r/>
      <w:r>
        <w:rPr>
          <w:b/>
        </w:rPr>
        <w:t>VI</w:t>
      </w:r>
      <w:r/>
      <w:r>
        <w:rPr>
          <w:b/>
        </w:rPr>
        <w:t xml:space="preserve"> </w:t>
      </w:r>
      <w:r>
        <w:t>[шоръ] кончик шеста (к-рый продевается в отверстие дымоходного круга юрты)</w:t>
      </w:r>
    </w:p>
    <w:p>
      <w:r/>
      <w:r>
        <w:rPr>
          <w:b/>
        </w:rPr>
        <w:t xml:space="preserve">шора </w:t>
      </w:r>
      <w:r>
        <w:t xml:space="preserve">1) пыль; песок; </w:t>
      </w:r>
      <w:r>
        <w:rPr>
          <w:b/>
        </w:rPr>
        <w:t xml:space="preserve">шора тоосн </w:t>
      </w:r>
      <w:r>
        <w:t xml:space="preserve">пыль; </w:t>
      </w:r>
      <w:r>
        <w:rPr>
          <w:b/>
        </w:rPr>
        <w:t xml:space="preserve">шора тооснд даргдсн </w:t>
      </w:r>
      <w:r>
        <w:t xml:space="preserve">покрытый пылью 2) уст. земля; </w:t>
      </w:r>
      <w:r>
        <w:rPr>
          <w:b/>
        </w:rPr>
        <w:t xml:space="preserve">атх шора </w:t>
      </w:r>
      <w:r>
        <w:t xml:space="preserve">горсть земли; </w:t>
      </w:r>
      <w:r>
        <w:rPr>
          <w:b/>
        </w:rPr>
        <w:t xml:space="preserve">шорад даргдх </w:t>
      </w:r>
      <w:r>
        <w:t xml:space="preserve">быть засыпанным землёю; </w:t>
      </w:r>
      <w:r>
        <w:rPr>
          <w:b/>
        </w:rPr>
        <w:t xml:space="preserve">улан шора </w:t>
      </w:r>
      <w:r>
        <w:t xml:space="preserve">красная глина; </w:t>
      </w:r>
      <w:r>
        <w:rPr>
          <w:b/>
        </w:rPr>
        <w:t xml:space="preserve">хар шора </w:t>
      </w:r>
      <w:r>
        <w:t xml:space="preserve">чернозём ◊ </w:t>
      </w:r>
      <w:r>
        <w:rPr>
          <w:b/>
        </w:rPr>
        <w:t xml:space="preserve">шора </w:t>
      </w:r>
      <w:r/>
      <w:r>
        <w:rPr>
          <w:b/>
        </w:rPr>
        <w:t xml:space="preserve">мөрн җил </w:t>
      </w:r>
      <w:r>
        <w:t>тысяча шестьсот семьдесят восьмой год (повторяется через каждые 60 лет по древнему калмыцкому календарю животного цикла)</w:t>
      </w:r>
    </w:p>
    <w:p>
      <w:r/>
      <w:r>
        <w:rPr>
          <w:b/>
        </w:rPr>
        <w:t xml:space="preserve">шоран </w:t>
      </w:r>
      <w:r>
        <w:t xml:space="preserve">род. п. от </w:t>
      </w:r>
      <w:r>
        <w:rPr>
          <w:b/>
        </w:rPr>
        <w:t xml:space="preserve">шора </w:t>
      </w:r>
      <w:r>
        <w:t>земляной</w:t>
      </w:r>
    </w:p>
    <w:p>
      <w:r/>
      <w:r>
        <w:rPr>
          <w:b/>
        </w:rPr>
        <w:t>шоратлһн</w:t>
      </w:r>
      <w:r>
        <w:t xml:space="preserve"> [шоратълһън] и. д. от </w:t>
      </w:r>
      <w:r>
        <w:rPr>
          <w:b/>
        </w:rPr>
        <w:t>шоратх</w:t>
      </w:r>
      <w:r/>
    </w:p>
    <w:p>
      <w:r/>
      <w:r>
        <w:rPr>
          <w:b/>
        </w:rPr>
        <w:t xml:space="preserve">шоратулх </w:t>
      </w:r>
      <w:r>
        <w:t xml:space="preserve">[шоратулхъ] побуд. от </w:t>
      </w:r>
      <w:r>
        <w:rPr>
          <w:b/>
        </w:rPr>
        <w:t>шоратх</w:t>
      </w:r>
      <w:r/>
    </w:p>
    <w:p>
      <w:r/>
      <w:r>
        <w:rPr>
          <w:b/>
        </w:rPr>
        <w:t xml:space="preserve">шоратх </w:t>
      </w:r>
      <w:r>
        <w:t>[шоратхъ] запылиться, испачкаться</w:t>
      </w:r>
    </w:p>
    <w:p>
      <w:r/>
      <w:r>
        <w:rPr>
          <w:b/>
        </w:rPr>
        <w:t>шорһлҗн</w:t>
      </w:r>
      <w:r>
        <w:t xml:space="preserve"> [шорһълҗън] муравей; </w:t>
      </w:r>
      <w:r>
        <w:rPr>
          <w:b/>
        </w:rPr>
        <w:t xml:space="preserve">укр </w:t>
      </w:r>
      <w:r/>
      <w:r>
        <w:rPr>
          <w:b/>
        </w:rPr>
        <w:t xml:space="preserve">шорһлҗн </w:t>
      </w:r>
      <w:r>
        <w:t xml:space="preserve">крупный лесной муравей; </w:t>
      </w:r>
      <w:r>
        <w:rPr>
          <w:b/>
        </w:rPr>
        <w:t xml:space="preserve">шар </w:t>
      </w:r>
      <w:r/>
      <w:r>
        <w:rPr>
          <w:b/>
        </w:rPr>
        <w:t xml:space="preserve">шорһлҗн </w:t>
      </w:r>
      <w:r>
        <w:t xml:space="preserve">рыжий муравей; </w:t>
      </w:r>
      <w:r>
        <w:rPr>
          <w:b/>
        </w:rPr>
        <w:t xml:space="preserve">мөрн шорһлҗн </w:t>
      </w:r>
      <w:r>
        <w:t xml:space="preserve">термит; </w:t>
      </w:r>
      <w:r>
        <w:rPr>
          <w:b/>
        </w:rPr>
        <w:t xml:space="preserve">шорһлҗн бичкн болв </w:t>
      </w:r>
      <w:r/>
      <w:r>
        <w:rPr>
          <w:b/>
        </w:rPr>
        <w:t xml:space="preserve">чигн уул малтдг </w:t>
      </w:r>
      <w:r>
        <w:t xml:space="preserve">посл. хотя муравьи малы, но они раскапывают горы; </w:t>
      </w:r>
      <w:r>
        <w:rPr>
          <w:b/>
        </w:rPr>
        <w:t xml:space="preserve">шораһас </w:t>
      </w:r>
      <w:r/>
      <w:r>
        <w:rPr>
          <w:b/>
        </w:rPr>
        <w:t xml:space="preserve">никт, </w:t>
      </w:r>
      <w:r/>
      <w:r>
        <w:rPr>
          <w:b/>
        </w:rPr>
        <w:t xml:space="preserve">шорһлҗнас </w:t>
      </w:r>
      <w:r/>
      <w:r>
        <w:rPr>
          <w:b/>
        </w:rPr>
        <w:t xml:space="preserve">олн церг цуглулв </w:t>
      </w:r>
      <w:r>
        <w:t>Джангар собра л войско плотнее земли, многочисленнее муравьёв</w:t>
      </w:r>
    </w:p>
    <w:p>
      <w:r/>
      <w:r>
        <w:rPr>
          <w:b/>
        </w:rPr>
        <w:t>шорһлҗна</w:t>
      </w:r>
      <w:r>
        <w:t xml:space="preserve"> [шорһължъна] род. п. от </w:t>
      </w:r>
      <w:r>
        <w:rPr>
          <w:b/>
        </w:rPr>
        <w:t xml:space="preserve">шорһлҗн </w:t>
      </w:r>
      <w:r>
        <w:t xml:space="preserve">муравьиный; </w:t>
      </w:r>
      <w:r>
        <w:rPr>
          <w:b/>
        </w:rPr>
        <w:t xml:space="preserve">шорһлҗна үлә </w:t>
      </w:r>
      <w:r>
        <w:t>муравейник</w:t>
      </w:r>
    </w:p>
    <w:p>
      <w:r/>
      <w:r>
        <w:rPr>
          <w:b/>
        </w:rPr>
        <w:t xml:space="preserve">шордалһн </w:t>
      </w:r>
      <w:r>
        <w:t xml:space="preserve">[шордалһън] и. д. от </w:t>
      </w:r>
      <w:r>
        <w:rPr>
          <w:b/>
        </w:rPr>
        <w:t xml:space="preserve">шордах </w:t>
      </w:r>
      <w:r/>
      <w:r>
        <w:rPr>
          <w:b/>
        </w:rPr>
        <w:t>I</w:t>
      </w:r>
      <w:r/>
    </w:p>
    <w:p>
      <w:r/>
      <w:r>
        <w:rPr>
          <w:b/>
        </w:rPr>
        <w:t xml:space="preserve">шордалһх </w:t>
      </w:r>
      <w:r/>
      <w:r>
        <w:rPr>
          <w:b/>
        </w:rPr>
        <w:t>I</w:t>
      </w:r>
      <w:r/>
      <w:r>
        <w:rPr>
          <w:b/>
        </w:rPr>
        <w:t xml:space="preserve">, </w:t>
      </w:r>
      <w:r/>
      <w:r>
        <w:rPr>
          <w:b/>
        </w:rPr>
        <w:t>II</w:t>
      </w:r>
      <w:r/>
      <w:r>
        <w:rPr>
          <w:b/>
        </w:rPr>
        <w:t xml:space="preserve">, </w:t>
      </w:r>
      <w:r/>
      <w:r>
        <w:rPr>
          <w:b/>
        </w:rPr>
        <w:t>III</w:t>
      </w:r>
      <w:r/>
      <w:r>
        <w:rPr>
          <w:b/>
        </w:rPr>
        <w:t xml:space="preserve"> </w:t>
      </w:r>
      <w:r>
        <w:t xml:space="preserve">[шордалһхъ] побуд. от </w:t>
      </w:r>
      <w:r>
        <w:rPr>
          <w:b/>
        </w:rPr>
        <w:t xml:space="preserve">шордах </w:t>
      </w:r>
      <w:r/>
      <w:r>
        <w:rPr>
          <w:b/>
        </w:rPr>
        <w:t>I</w:t>
      </w:r>
      <w:r/>
      <w:r>
        <w:rPr>
          <w:b/>
        </w:rPr>
        <w:t xml:space="preserve">, </w:t>
      </w:r>
      <w:r/>
      <w:r>
        <w:rPr>
          <w:b/>
        </w:rPr>
        <w:t>II</w:t>
      </w:r>
      <w:r/>
      <w:r>
        <w:rPr>
          <w:b/>
        </w:rPr>
        <w:t xml:space="preserve">, </w:t>
      </w:r>
      <w:r/>
      <w:r>
        <w:rPr>
          <w:b/>
        </w:rPr>
        <w:t>III</w:t>
      </w:r>
      <w:r/>
    </w:p>
    <w:p>
      <w:r/>
      <w:r>
        <w:rPr>
          <w:b/>
        </w:rPr>
        <w:t xml:space="preserve">шордам </w:t>
      </w:r>
      <w:r>
        <w:t xml:space="preserve">пересоленный; </w:t>
      </w:r>
      <w:r>
        <w:rPr>
          <w:b/>
        </w:rPr>
        <w:t>шордам ш</w:t>
      </w:r>
      <w:r/>
      <w:r>
        <w:rPr>
          <w:b/>
        </w:rPr>
        <w:t>ө</w:t>
      </w:r>
      <w:r/>
      <w:r>
        <w:rPr>
          <w:b/>
        </w:rPr>
        <w:t xml:space="preserve">лн </w:t>
      </w:r>
      <w:r>
        <w:t>пересоленный бульон</w:t>
      </w:r>
    </w:p>
    <w:p>
      <w:r/>
      <w:r>
        <w:rPr>
          <w:b/>
        </w:rPr>
        <w:t xml:space="preserve">шордах </w:t>
      </w:r>
      <w:r/>
      <w:r>
        <w:rPr>
          <w:b/>
        </w:rPr>
        <w:t>I</w:t>
      </w:r>
      <w:r>
        <w:t xml:space="preserve"> [шордаахъ] становиться коротким и редким (о хвосте лошади)</w:t>
      </w:r>
    </w:p>
    <w:p>
      <w:r/>
      <w:r>
        <w:rPr>
          <w:b/>
        </w:rPr>
        <w:t xml:space="preserve">шордах </w:t>
      </w:r>
      <w:r/>
      <w:r>
        <w:rPr>
          <w:b/>
        </w:rPr>
        <w:t>II</w:t>
      </w:r>
      <w:r>
        <w:t xml:space="preserve"> [шордаахъ] побуд. от </w:t>
      </w:r>
      <w:r>
        <w:rPr>
          <w:b/>
        </w:rPr>
        <w:t xml:space="preserve">шордх </w:t>
      </w:r>
      <w:r/>
      <w:r>
        <w:rPr>
          <w:b/>
        </w:rPr>
        <w:t>II</w:t>
      </w:r>
      <w:r/>
    </w:p>
    <w:p>
      <w:r/>
      <w:r>
        <w:rPr>
          <w:b/>
        </w:rPr>
        <w:t xml:space="preserve">шордах </w:t>
      </w:r>
      <w:r/>
      <w:r>
        <w:rPr>
          <w:b/>
        </w:rPr>
        <w:t>III</w:t>
      </w:r>
      <w:r>
        <w:t xml:space="preserve"> [шордаахъ] обижаться</w:t>
      </w:r>
    </w:p>
    <w:p>
      <w:r/>
      <w:r>
        <w:rPr>
          <w:b/>
        </w:rPr>
        <w:t>шордвр</w:t>
      </w:r>
      <w:r>
        <w:t xml:space="preserve"> [шордъвър] убыток; </w:t>
      </w:r>
      <w:r>
        <w:rPr>
          <w:b/>
        </w:rPr>
        <w:t xml:space="preserve">шордврта болх </w:t>
      </w:r>
      <w:r>
        <w:t>терпеть (нести) убытки</w:t>
      </w:r>
    </w:p>
    <w:p>
      <w:r/>
      <w:r>
        <w:rPr>
          <w:b/>
        </w:rPr>
        <w:t xml:space="preserve">шордврта </w:t>
      </w:r>
      <w:r>
        <w:t xml:space="preserve">[шордвърта] убыточный; </w:t>
      </w:r>
      <w:r>
        <w:rPr>
          <w:b/>
        </w:rPr>
        <w:t xml:space="preserve">шордврта </w:t>
      </w:r>
      <w:r/>
      <w:r>
        <w:rPr>
          <w:b/>
        </w:rPr>
        <w:t xml:space="preserve">гүүлгән </w:t>
      </w:r>
      <w:r>
        <w:t>убыточная торговля</w:t>
      </w:r>
    </w:p>
    <w:p>
      <w:r/>
      <w:r>
        <w:rPr>
          <w:b/>
        </w:rPr>
        <w:t>шордһр</w:t>
      </w:r>
      <w:r>
        <w:t xml:space="preserve"> [шордһър] короткий и редкий (о хвосте лошади); </w:t>
      </w:r>
      <w:r>
        <w:rPr>
          <w:b/>
        </w:rPr>
        <w:t xml:space="preserve">шордһр сүүлтә гүн </w:t>
      </w:r>
      <w:r>
        <w:t>кобыла с коротким и редким хвостом</w:t>
      </w:r>
    </w:p>
    <w:p>
      <w:r/>
      <w:r>
        <w:rPr>
          <w:b/>
        </w:rPr>
        <w:t xml:space="preserve">шордлһн </w:t>
      </w:r>
      <w:r/>
      <w:r>
        <w:rPr>
          <w:b/>
        </w:rPr>
        <w:t>I</w:t>
      </w:r>
      <w:r/>
      <w:r>
        <w:rPr>
          <w:b/>
        </w:rPr>
        <w:t xml:space="preserve">, </w:t>
      </w:r>
      <w:r/>
      <w:r>
        <w:rPr>
          <w:b/>
        </w:rPr>
        <w:t>II</w:t>
      </w:r>
      <w:r>
        <w:t xml:space="preserve"> [шордълһън] и. д. от </w:t>
      </w:r>
      <w:r>
        <w:rPr>
          <w:b/>
        </w:rPr>
        <w:t xml:space="preserve">шордх </w:t>
      </w:r>
      <w:r/>
      <w:r>
        <w:rPr>
          <w:b/>
        </w:rPr>
        <w:t>I</w:t>
      </w:r>
      <w:r/>
      <w:r>
        <w:rPr>
          <w:b/>
        </w:rPr>
        <w:t xml:space="preserve">, </w:t>
      </w:r>
      <w:r/>
      <w:r>
        <w:rPr>
          <w:b/>
        </w:rPr>
        <w:t>II</w:t>
      </w:r>
      <w:r/>
    </w:p>
    <w:p>
      <w:r/>
      <w:r>
        <w:rPr>
          <w:b/>
        </w:rPr>
        <w:t xml:space="preserve">шордх </w:t>
      </w:r>
      <w:r/>
      <w:r>
        <w:rPr>
          <w:b/>
        </w:rPr>
        <w:t>I</w:t>
      </w:r>
      <w:r>
        <w:t xml:space="preserve"> [шордхъ] 1) утратиться 2) перен. быть несчастным</w:t>
      </w:r>
    </w:p>
    <w:p>
      <w:r/>
      <w:r>
        <w:rPr>
          <w:b/>
        </w:rPr>
        <w:t xml:space="preserve">шордх </w:t>
      </w:r>
      <w:r/>
      <w:r>
        <w:rPr>
          <w:b/>
        </w:rPr>
        <w:t>II</w:t>
      </w:r>
      <w:r>
        <w:t xml:space="preserve"> [шордхъ] 1) поплатиться 2) понести </w:t>
      </w:r>
      <w:r>
        <w:rPr>
          <w:b/>
        </w:rPr>
        <w:t>у</w:t>
      </w:r>
      <w:r>
        <w:t>бытки</w:t>
      </w:r>
    </w:p>
    <w:p>
      <w:r/>
      <w:r>
        <w:rPr>
          <w:b/>
        </w:rPr>
        <w:t xml:space="preserve">шордх </w:t>
      </w:r>
      <w:r/>
      <w:r>
        <w:rPr>
          <w:b/>
        </w:rPr>
        <w:t>III</w:t>
      </w:r>
      <w:r>
        <w:t xml:space="preserve"> [шордхъ] колоть, прокалывать (штыком, копьём)</w:t>
      </w:r>
    </w:p>
    <w:p>
      <w:r/>
      <w:r>
        <w:rPr>
          <w:b/>
        </w:rPr>
        <w:t>шорҗңнлһн</w:t>
      </w:r>
      <w:r>
        <w:t xml:space="preserve"> [шорҗъңнълһън] и. д. от </w:t>
      </w:r>
      <w:r>
        <w:rPr>
          <w:b/>
        </w:rPr>
        <w:t xml:space="preserve">шорҗңнх </w:t>
      </w:r>
      <w:r>
        <w:t xml:space="preserve">журчание; </w:t>
      </w:r>
      <w:r>
        <w:rPr>
          <w:b/>
        </w:rPr>
        <w:t xml:space="preserve">һол шорҗңнлһн </w:t>
      </w:r>
      <w:r>
        <w:t>журчание реки</w:t>
      </w:r>
    </w:p>
    <w:p>
      <w:r/>
      <w:r>
        <w:rPr>
          <w:b/>
        </w:rPr>
        <w:t>шорҗңнулх</w:t>
      </w:r>
      <w:r>
        <w:t xml:space="preserve"> [шорҗъңнулхъ] побуд. от </w:t>
      </w:r>
      <w:r>
        <w:rPr>
          <w:b/>
        </w:rPr>
        <w:t xml:space="preserve">шорҗңнх </w:t>
      </w:r>
      <w:r>
        <w:t>заставлять журчать</w:t>
      </w:r>
    </w:p>
    <w:p>
      <w:r/>
      <w:r>
        <w:rPr>
          <w:b/>
        </w:rPr>
        <w:t>шорҗңнх</w:t>
      </w:r>
      <w:r>
        <w:t xml:space="preserve"> [шорҗъңнъхъ] 1) шуметь, журчать (напр. о ручье);</w:t>
      </w:r>
      <w:r>
        <w:rPr>
          <w:b/>
        </w:rPr>
        <w:t xml:space="preserve"> </w:t>
      </w:r>
      <w:r/>
      <w:r>
        <w:rPr>
          <w:b/>
        </w:rPr>
        <w:t xml:space="preserve">усн </w:t>
      </w:r>
      <w:r/>
      <w:r>
        <w:rPr>
          <w:b/>
        </w:rPr>
        <w:t xml:space="preserve">шорҗңнад һарчана </w:t>
      </w:r>
      <w:r>
        <w:t>вода журчит 2) булькать</w:t>
      </w:r>
    </w:p>
    <w:p>
      <w:r/>
      <w:r>
        <w:rPr>
          <w:b/>
        </w:rPr>
        <w:t>шорлулх</w:t>
      </w:r>
      <w:r>
        <w:t xml:space="preserve"> [шорлуулхъ] побуд. от </w:t>
      </w:r>
      <w:r>
        <w:rPr>
          <w:b/>
        </w:rPr>
        <w:t>шорлх</w:t>
      </w:r>
      <w:r/>
    </w:p>
    <w:p>
      <w:r/>
      <w:r>
        <w:rPr>
          <w:b/>
        </w:rPr>
        <w:t>шорлх</w:t>
      </w:r>
      <w:r>
        <w:t xml:space="preserve"> [шорлъхъ] 1) вонзать (что-л. острое) 2) нанизывать (мясо) на вертел; </w:t>
      </w:r>
      <w:r>
        <w:rPr>
          <w:b/>
        </w:rPr>
        <w:t xml:space="preserve">мах шорлх </w:t>
      </w:r>
      <w:r>
        <w:t>нанизывать мясо на вертел</w:t>
      </w:r>
    </w:p>
    <w:p>
      <w:r/>
      <w:r>
        <w:rPr>
          <w:b/>
        </w:rPr>
        <w:t>шорнч</w:t>
      </w:r>
      <w:r>
        <w:t xml:space="preserve"> [шорънчъ] нож (остроконечный короткий)</w:t>
      </w:r>
    </w:p>
    <w:p>
      <w:r/>
      <w:r>
        <w:rPr>
          <w:b/>
        </w:rPr>
        <w:t xml:space="preserve">шорта </w:t>
      </w:r>
      <w:r>
        <w:t xml:space="preserve">1) убыточный; ущербный 2) имеющий штык (копьё); </w:t>
      </w:r>
      <w:r>
        <w:rPr>
          <w:b/>
        </w:rPr>
        <w:t xml:space="preserve">шорта бу </w:t>
      </w:r>
      <w:r>
        <w:t>ружьё со штыком</w:t>
      </w:r>
    </w:p>
    <w:p>
      <w:r/>
      <w:r>
        <w:rPr>
          <w:b/>
        </w:rPr>
        <w:t>шортаһар</w:t>
      </w:r>
      <w:r>
        <w:t xml:space="preserve"> [шортаһар] </w:t>
      </w:r>
      <w:r>
        <w:rPr>
          <w:b/>
        </w:rPr>
        <w:t xml:space="preserve">1. </w:t>
      </w:r>
      <w:r>
        <w:t xml:space="preserve">убыточно </w:t>
      </w:r>
      <w:r>
        <w:rPr>
          <w:b/>
        </w:rPr>
        <w:t xml:space="preserve">2. </w:t>
      </w:r>
      <w:r>
        <w:t xml:space="preserve">убыточный; </w:t>
      </w:r>
      <w:r>
        <w:rPr>
          <w:b/>
        </w:rPr>
        <w:t xml:space="preserve">шортаһар хулдлһн </w:t>
      </w:r>
      <w:r>
        <w:t>убыточная торговля</w:t>
      </w:r>
    </w:p>
    <w:p>
      <w:r/>
      <w:r>
        <w:rPr>
          <w:b/>
        </w:rPr>
        <w:t xml:space="preserve">шоссе </w:t>
      </w:r>
      <w:r>
        <w:t xml:space="preserve">шоссе || шоссейный; </w:t>
      </w:r>
      <w:r>
        <w:rPr>
          <w:b/>
        </w:rPr>
        <w:t xml:space="preserve">бетонлсн шоссе </w:t>
      </w:r>
      <w:r>
        <w:t>а) бетонированное шоссе; б) шоссейная дорога</w:t>
      </w:r>
    </w:p>
    <w:p>
      <w:r/>
      <w:r>
        <w:rPr>
          <w:b/>
        </w:rPr>
        <w:t xml:space="preserve">шотк </w:t>
      </w:r>
      <w:r/>
      <w:r>
        <w:rPr>
          <w:b/>
        </w:rPr>
        <w:t>I</w:t>
      </w:r>
      <w:r>
        <w:t xml:space="preserve"> [шоткъ] щётка; </w:t>
      </w:r>
      <w:r>
        <w:rPr>
          <w:b/>
        </w:rPr>
        <w:t xml:space="preserve">шүднә шотк </w:t>
      </w:r>
      <w:r>
        <w:t>зубная щётка</w:t>
      </w:r>
    </w:p>
    <w:p>
      <w:r/>
      <w:r>
        <w:rPr>
          <w:b/>
        </w:rPr>
        <w:t xml:space="preserve">шотк </w:t>
      </w:r>
      <w:r/>
      <w:r>
        <w:rPr>
          <w:b/>
        </w:rPr>
        <w:t>II</w:t>
      </w:r>
      <w:r/>
      <w:r>
        <w:rPr>
          <w:b/>
        </w:rPr>
        <w:t xml:space="preserve"> </w:t>
      </w:r>
      <w:r>
        <w:t xml:space="preserve">[шоткъ] счёты; </w:t>
      </w:r>
      <w:r>
        <w:rPr>
          <w:b/>
        </w:rPr>
        <w:t xml:space="preserve">шоткар тоолх </w:t>
      </w:r>
      <w:r>
        <w:t>считать на счётах</w:t>
      </w:r>
    </w:p>
    <w:p>
      <w:r/>
      <w:r>
        <w:rPr>
          <w:b/>
        </w:rPr>
        <w:t xml:space="preserve">шоткдлһн </w:t>
      </w:r>
      <w:r/>
      <w:r>
        <w:rPr>
          <w:b/>
        </w:rPr>
        <w:t>I</w:t>
      </w:r>
      <w:r/>
      <w:r>
        <w:rPr>
          <w:b/>
        </w:rPr>
        <w:t xml:space="preserve">, </w:t>
      </w:r>
      <w:r/>
      <w:r>
        <w:rPr>
          <w:b/>
        </w:rPr>
        <w:t>II</w:t>
      </w:r>
      <w:r>
        <w:t xml:space="preserve"> [шоткъдълһън] и. д. от </w:t>
      </w:r>
      <w:r>
        <w:rPr>
          <w:b/>
        </w:rPr>
        <w:t xml:space="preserve">шоткдх </w:t>
      </w:r>
      <w:r/>
      <w:r>
        <w:rPr>
          <w:b/>
        </w:rPr>
        <w:t>I</w:t>
      </w:r>
      <w:r/>
      <w:r>
        <w:rPr>
          <w:b/>
        </w:rPr>
        <w:t xml:space="preserve">, </w:t>
      </w:r>
      <w:r/>
      <w:r>
        <w:rPr>
          <w:b/>
        </w:rPr>
        <w:t>II</w:t>
      </w:r>
      <w:r/>
    </w:p>
    <w:p>
      <w:r/>
      <w:r>
        <w:rPr>
          <w:b/>
        </w:rPr>
        <w:t xml:space="preserve">шоткдулх </w:t>
      </w:r>
      <w:r/>
      <w:r>
        <w:rPr>
          <w:b/>
        </w:rPr>
        <w:t>I</w:t>
      </w:r>
      <w:r/>
      <w:r>
        <w:rPr>
          <w:b/>
        </w:rPr>
        <w:t xml:space="preserve">, </w:t>
      </w:r>
      <w:r/>
      <w:r>
        <w:rPr>
          <w:b/>
        </w:rPr>
        <w:t>II</w:t>
      </w:r>
      <w:r>
        <w:t xml:space="preserve"> [шоткъдуулхъ] побуд. от </w:t>
      </w:r>
      <w:r>
        <w:rPr>
          <w:b/>
        </w:rPr>
        <w:t xml:space="preserve">шоткдх </w:t>
      </w:r>
      <w:r/>
      <w:r>
        <w:rPr>
          <w:b/>
        </w:rPr>
        <w:t>I</w:t>
      </w:r>
      <w:r/>
      <w:r>
        <w:rPr>
          <w:b/>
        </w:rPr>
        <w:t xml:space="preserve">, </w:t>
      </w:r>
      <w:r/>
      <w:r>
        <w:rPr>
          <w:b/>
        </w:rPr>
        <w:t>II</w:t>
      </w:r>
      <w:r/>
    </w:p>
    <w:p>
      <w:r/>
      <w:r>
        <w:rPr>
          <w:b/>
        </w:rPr>
        <w:t xml:space="preserve">шоткдх </w:t>
      </w:r>
      <w:r/>
      <w:r>
        <w:rPr>
          <w:b/>
        </w:rPr>
        <w:t>I</w:t>
      </w:r>
      <w:r>
        <w:t xml:space="preserve"> [шоткъдхъ] чистить (напр. щёткой); </w:t>
      </w:r>
      <w:r>
        <w:rPr>
          <w:b/>
        </w:rPr>
        <w:t xml:space="preserve">һос </w:t>
      </w:r>
      <w:r/>
      <w:r>
        <w:rPr>
          <w:b/>
        </w:rPr>
        <w:t xml:space="preserve">шоткдх </w:t>
      </w:r>
      <w:r>
        <w:t xml:space="preserve">чистить сапоги щёткой; </w:t>
      </w:r>
      <w:r>
        <w:rPr>
          <w:b/>
        </w:rPr>
        <w:t xml:space="preserve">шүд </w:t>
      </w:r>
      <w:r/>
      <w:r>
        <w:rPr>
          <w:b/>
        </w:rPr>
        <w:t xml:space="preserve">шоткдх </w:t>
      </w:r>
      <w:r>
        <w:t>чистить зубы щёткой</w:t>
      </w:r>
    </w:p>
    <w:p>
      <w:r/>
      <w:r>
        <w:rPr>
          <w:b/>
        </w:rPr>
        <w:t xml:space="preserve">шоткдх </w:t>
      </w:r>
      <w:r/>
      <w:r>
        <w:rPr>
          <w:b/>
        </w:rPr>
        <w:t>II</w:t>
      </w:r>
      <w:r>
        <w:t xml:space="preserve"> [шоткъдхъ] считать (на счётах)</w:t>
      </w:r>
    </w:p>
    <w:p>
      <w:r/>
      <w:r>
        <w:rPr>
          <w:b/>
        </w:rPr>
        <w:t xml:space="preserve">шофёр </w:t>
      </w:r>
      <w:r>
        <w:t xml:space="preserve">шофёр; </w:t>
      </w:r>
      <w:r>
        <w:rPr>
          <w:b/>
        </w:rPr>
        <w:t xml:space="preserve">шофёр </w:t>
      </w:r>
      <w:r/>
      <w:r>
        <w:rPr>
          <w:b/>
        </w:rPr>
        <w:t>болҗ көдлх</w:t>
      </w:r>
      <w:r/>
      <w:r>
        <w:rPr>
          <w:b/>
        </w:rPr>
        <w:t xml:space="preserve"> </w:t>
      </w:r>
      <w:r>
        <w:t>работать шофёром</w:t>
      </w:r>
    </w:p>
    <w:p>
      <w:r/>
      <w:r>
        <w:rPr>
          <w:b/>
        </w:rPr>
        <w:t xml:space="preserve">шох </w:t>
      </w:r>
      <w:r>
        <w:t>торгут. 1) холм 2) выступ возвышенности</w:t>
      </w:r>
    </w:p>
    <w:p>
      <w:r/>
      <w:r>
        <w:rPr>
          <w:b/>
        </w:rPr>
        <w:t>шошалһн</w:t>
      </w:r>
      <w:r>
        <w:t xml:space="preserve"> [шошалһън] и. д. от </w:t>
      </w:r>
      <w:r>
        <w:rPr>
          <w:b/>
        </w:rPr>
        <w:t>шошах</w:t>
      </w:r>
      <w:r/>
    </w:p>
    <w:p>
      <w:r/>
      <w:r>
        <w:rPr>
          <w:b/>
        </w:rPr>
        <w:t>шошалһх</w:t>
      </w:r>
      <w:r>
        <w:t xml:space="preserve"> [шошалһхъ] побуд. от </w:t>
      </w:r>
      <w:r>
        <w:rPr>
          <w:b/>
        </w:rPr>
        <w:t>шошах</w:t>
      </w:r>
      <w:r/>
    </w:p>
    <w:p>
      <w:r/>
      <w:r>
        <w:rPr>
          <w:b/>
        </w:rPr>
        <w:t>шошах</w:t>
      </w:r>
      <w:r>
        <w:t xml:space="preserve"> [шошахъ] торчать; </w:t>
      </w:r>
      <w:r>
        <w:rPr>
          <w:b/>
        </w:rPr>
        <w:t xml:space="preserve">шуургин </w:t>
      </w:r>
      <w:r/>
      <w:r>
        <w:rPr>
          <w:b/>
        </w:rPr>
        <w:t xml:space="preserve">үзүр шошаһад бәәнә </w:t>
      </w:r>
      <w:r>
        <w:t>конец шеста торчит</w:t>
      </w:r>
    </w:p>
    <w:p>
      <w:r/>
      <w:r>
        <w:rPr>
          <w:b/>
        </w:rPr>
        <w:t>шошлг</w:t>
      </w:r>
      <w:r>
        <w:t xml:space="preserve"> [шошлъг] вилы; рогатина</w:t>
      </w:r>
    </w:p>
    <w:p>
      <w:r/>
      <w:r>
        <w:rPr>
          <w:b/>
        </w:rPr>
        <w:t xml:space="preserve">шошнур </w:t>
      </w:r>
      <w:r>
        <w:t>зоол. казарка краснозобая</w:t>
      </w:r>
    </w:p>
    <w:p>
      <w:r/>
      <w:r>
        <w:rPr>
          <w:b/>
        </w:rPr>
        <w:t>шөвг</w:t>
      </w:r>
      <w:r>
        <w:t xml:space="preserve"> [шөвге] шило; </w:t>
      </w:r>
      <w:r>
        <w:rPr>
          <w:b/>
        </w:rPr>
        <w:t xml:space="preserve">шөвгәр хатхх </w:t>
      </w:r>
      <w:r>
        <w:t xml:space="preserve">проколоть шилом; </w:t>
      </w:r>
      <w:r>
        <w:rPr>
          <w:b/>
        </w:rPr>
        <w:t xml:space="preserve">шөвгиг мишгид </w:t>
      </w:r>
      <w:r/>
      <w:r>
        <w:rPr>
          <w:b/>
        </w:rPr>
        <w:t>бул</w:t>
      </w:r>
      <w:r/>
      <w:r>
        <w:rPr>
          <w:b/>
        </w:rPr>
        <w:t xml:space="preserve">тулҗ болдго </w:t>
      </w:r>
      <w:r>
        <w:t xml:space="preserve">посл. шила в мешке не утаишь; </w:t>
      </w:r>
      <w:r>
        <w:rPr>
          <w:b/>
        </w:rPr>
        <w:t xml:space="preserve">шөвгин үзүр деер шөлтә сав </w:t>
      </w:r>
      <w:r>
        <w:t>загадка на острие шила чашка с бульоном (</w:t>
      </w:r>
      <w:r>
        <w:rPr>
          <w:b/>
        </w:rPr>
        <w:t xml:space="preserve">чиг </w:t>
      </w:r>
      <w:r>
        <w:t>роса)</w:t>
      </w:r>
    </w:p>
    <w:p>
      <w:r/>
      <w:r>
        <w:rPr>
          <w:b/>
        </w:rPr>
        <w:t>шөвгдүлх</w:t>
      </w:r>
      <w:r>
        <w:t xml:space="preserve"> [шөвгдүүлхъ] побуд. от </w:t>
      </w:r>
      <w:r>
        <w:rPr>
          <w:b/>
        </w:rPr>
        <w:t>шөвгдх</w:t>
      </w:r>
      <w:r/>
    </w:p>
    <w:p>
      <w:r/>
      <w:r>
        <w:rPr>
          <w:b/>
        </w:rPr>
        <w:t>шөвгдх</w:t>
      </w:r>
      <w:r>
        <w:t xml:space="preserve"> [шөвгедхъ] страд. от </w:t>
      </w:r>
      <w:r>
        <w:rPr>
          <w:b/>
        </w:rPr>
        <w:t xml:space="preserve">шөвглх </w:t>
      </w:r>
      <w:r>
        <w:t>1) прокалывать шилом 2) порицать</w:t>
      </w:r>
    </w:p>
    <w:p>
      <w:r/>
      <w:r>
        <w:rPr>
          <w:b/>
        </w:rPr>
        <w:t>ш</w:t>
      </w:r>
      <w:r/>
      <w:r>
        <w:rPr>
          <w:b/>
        </w:rPr>
        <w:t>ө</w:t>
      </w:r>
      <w:r/>
      <w:r>
        <w:rPr>
          <w:b/>
        </w:rPr>
        <w:t>вглх</w:t>
      </w:r>
      <w:r>
        <w:t xml:space="preserve"> [шөвгелхе] 1) прокалыв</w:t>
      </w:r>
      <w:r>
        <w:rPr>
          <w:b/>
        </w:rPr>
        <w:t>а</w:t>
      </w:r>
      <w:r>
        <w:t>ть шилом 2) порицать</w:t>
      </w:r>
    </w:p>
    <w:p>
      <w:r/>
      <w:r>
        <w:rPr>
          <w:b/>
        </w:rPr>
        <w:t>ш</w:t>
      </w:r>
      <w:r/>
      <w:r>
        <w:rPr>
          <w:b/>
        </w:rPr>
        <w:t>ө</w:t>
      </w:r>
      <w:r/>
      <w:r>
        <w:rPr>
          <w:b/>
        </w:rPr>
        <w:t>лн</w:t>
      </w:r>
      <w:r>
        <w:t xml:space="preserve"> [шөлен] бульон; суп; </w:t>
      </w:r>
      <w:r>
        <w:rPr>
          <w:b/>
        </w:rPr>
        <w:t xml:space="preserve">шалдрң </w:t>
      </w:r>
      <w:r/>
      <w:r>
        <w:rPr>
          <w:b/>
        </w:rPr>
        <w:t>ш</w:t>
      </w:r>
      <w:r/>
      <w:r>
        <w:rPr>
          <w:b/>
        </w:rPr>
        <w:t>ө</w:t>
      </w:r>
      <w:r/>
      <w:r>
        <w:rPr>
          <w:b/>
        </w:rPr>
        <w:t xml:space="preserve">лн </w:t>
      </w:r>
      <w:r>
        <w:t xml:space="preserve">жидкий суп; </w:t>
      </w:r>
      <w:r>
        <w:rPr>
          <w:b/>
        </w:rPr>
        <w:t>ш</w:t>
      </w:r>
      <w:r/>
      <w:r>
        <w:rPr>
          <w:b/>
        </w:rPr>
        <w:t>ө</w:t>
      </w:r>
      <w:r/>
      <w:r>
        <w:rPr>
          <w:b/>
        </w:rPr>
        <w:t xml:space="preserve">л уух </w:t>
      </w:r>
      <w:r>
        <w:t xml:space="preserve">а) пить бульон; б) есть суп; </w:t>
      </w:r>
      <w:r>
        <w:rPr>
          <w:b/>
        </w:rPr>
        <w:t>ш</w:t>
      </w:r>
      <w:r/>
      <w:r>
        <w:rPr>
          <w:b/>
        </w:rPr>
        <w:t>ө</w:t>
      </w:r>
      <w:r/>
      <w:r>
        <w:rPr>
          <w:b/>
        </w:rPr>
        <w:t xml:space="preserve">л кех </w:t>
      </w:r>
      <w:r>
        <w:t xml:space="preserve">варить суп; </w:t>
      </w:r>
      <w:r>
        <w:rPr>
          <w:b/>
        </w:rPr>
        <w:t>хоосн ш</w:t>
      </w:r>
      <w:r/>
      <w:r>
        <w:rPr>
          <w:b/>
        </w:rPr>
        <w:t>ө</w:t>
      </w:r>
      <w:r/>
      <w:r>
        <w:rPr>
          <w:b/>
        </w:rPr>
        <w:t xml:space="preserve">лн </w:t>
      </w:r>
      <w:r>
        <w:t xml:space="preserve">один бульон; </w:t>
      </w:r>
      <w:r>
        <w:rPr>
          <w:b/>
        </w:rPr>
        <w:t>шин махна ш</w:t>
      </w:r>
      <w:r/>
      <w:r>
        <w:rPr>
          <w:b/>
        </w:rPr>
        <w:t>ө</w:t>
      </w:r>
      <w:r/>
      <w:r>
        <w:rPr>
          <w:b/>
        </w:rPr>
        <w:t xml:space="preserve">лн </w:t>
      </w:r>
      <w:r>
        <w:t xml:space="preserve">бульон из свежего мяса; </w:t>
      </w:r>
      <w:r>
        <w:rPr>
          <w:b/>
        </w:rPr>
        <w:t xml:space="preserve">махн </w:t>
      </w:r>
      <w:r/>
      <w:r>
        <w:rPr>
          <w:b/>
        </w:rPr>
        <w:t xml:space="preserve">шөлтәһән </w:t>
      </w:r>
      <w:r>
        <w:t>мясо в бульоне (калмыцкое национальное блюдо)</w:t>
      </w:r>
    </w:p>
    <w:p>
      <w:r/>
      <w:r>
        <w:rPr>
          <w:b/>
        </w:rPr>
        <w:t>ш</w:t>
      </w:r>
      <w:r/>
      <w:r>
        <w:rPr>
          <w:b/>
        </w:rPr>
        <w:t>ө</w:t>
      </w:r>
      <w:r/>
      <w:r>
        <w:rPr>
          <w:b/>
        </w:rPr>
        <w:t>лн</w:t>
      </w:r>
      <w:r/>
      <w:r>
        <w:rPr>
          <w:b/>
        </w:rPr>
        <w:t>ә</w:t>
      </w:r>
      <w:r/>
      <w:r>
        <w:rPr>
          <w:b/>
        </w:rPr>
        <w:t xml:space="preserve"> </w:t>
      </w:r>
      <w:r>
        <w:t xml:space="preserve">род. п. от </w:t>
      </w:r>
      <w:r>
        <w:rPr>
          <w:b/>
        </w:rPr>
        <w:t xml:space="preserve">шөлн </w:t>
      </w:r>
      <w:r>
        <w:t xml:space="preserve">суповой, бульонный; </w:t>
      </w:r>
      <w:r>
        <w:rPr>
          <w:b/>
        </w:rPr>
        <w:t>ш</w:t>
      </w:r>
      <w:r/>
      <w:r>
        <w:rPr>
          <w:b/>
        </w:rPr>
        <w:t>ө</w:t>
      </w:r>
      <w:r/>
      <w:r>
        <w:rPr>
          <w:b/>
        </w:rPr>
        <w:t>лн</w:t>
      </w:r>
      <w:r/>
      <w:r>
        <w:rPr>
          <w:b/>
        </w:rPr>
        <w:t>ә</w:t>
      </w:r>
      <w:r/>
      <w:r>
        <w:rPr>
          <w:b/>
        </w:rPr>
        <w:t xml:space="preserve"> </w:t>
      </w:r>
      <w:r/>
      <w:r>
        <w:rPr>
          <w:b/>
        </w:rPr>
        <w:t xml:space="preserve">ааһ </w:t>
      </w:r>
      <w:r>
        <w:t>бульонная чашка</w:t>
      </w:r>
    </w:p>
    <w:p>
      <w:r/>
      <w:r>
        <w:rPr>
          <w:b/>
        </w:rPr>
        <w:t>шөлркх</w:t>
      </w:r>
      <w:r>
        <w:t xml:space="preserve"> [шөлеркехе] появляться (об аппетите к бульону)</w:t>
      </w:r>
    </w:p>
    <w:p>
      <w:r/>
      <w:r>
        <w:rPr>
          <w:b/>
        </w:rPr>
        <w:t>шөлсх</w:t>
      </w:r>
      <w:r>
        <w:t xml:space="preserve"> [шөлсхе] хотеть бульона</w:t>
      </w:r>
    </w:p>
    <w:p>
      <w:r/>
      <w:r>
        <w:rPr>
          <w:b/>
        </w:rPr>
        <w:t xml:space="preserve">шөрз </w:t>
      </w:r>
      <w:r>
        <w:t xml:space="preserve">1) шпоры; </w:t>
      </w:r>
      <w:r>
        <w:rPr>
          <w:b/>
        </w:rPr>
        <w:t xml:space="preserve">һосна шөрә </w:t>
      </w:r>
      <w:r>
        <w:t>сапоги со шпорами 2) шипы</w:t>
      </w:r>
    </w:p>
    <w:p>
      <w:r/>
      <w:r>
        <w:rPr>
          <w:b/>
        </w:rPr>
        <w:t>шөрәкә</w:t>
      </w:r>
      <w:r/>
      <w:r>
        <w:rPr>
          <w:b/>
        </w:rPr>
        <w:t xml:space="preserve"> </w:t>
      </w:r>
      <w:r/>
      <w:r>
        <w:rPr>
          <w:b/>
        </w:rPr>
        <w:t xml:space="preserve">I, II </w:t>
      </w:r>
      <w:r>
        <w:t xml:space="preserve">разг. см. </w:t>
      </w:r>
      <w:r>
        <w:rPr>
          <w:b/>
        </w:rPr>
        <w:t>шөрг</w:t>
      </w:r>
      <w:r/>
      <w:r>
        <w:rPr>
          <w:b/>
        </w:rPr>
        <w:t xml:space="preserve"> </w:t>
      </w:r>
      <w:r/>
      <w:r>
        <w:rPr>
          <w:b/>
        </w:rPr>
        <w:t>I, II</w:t>
      </w:r>
      <w:r/>
    </w:p>
    <w:p>
      <w:r/>
      <w:r>
        <w:rPr>
          <w:b/>
        </w:rPr>
        <w:t>шөрәллһн</w:t>
      </w:r>
      <w:r>
        <w:t xml:space="preserve"> [шөрәллһен] и. д. от </w:t>
      </w:r>
      <w:r>
        <w:rPr>
          <w:b/>
        </w:rPr>
        <w:t>шөрәлх</w:t>
      </w:r>
      <w:r/>
      <w:r>
        <w:rPr>
          <w:b/>
        </w:rPr>
        <w:t xml:space="preserve">; </w:t>
      </w:r>
      <w:r/>
      <w:r>
        <w:rPr>
          <w:b/>
        </w:rPr>
        <w:t>шөрәһәр</w:t>
      </w:r>
      <w:r/>
      <w:r>
        <w:rPr>
          <w:b/>
        </w:rPr>
        <w:t xml:space="preserve"> </w:t>
      </w:r>
      <w:r/>
      <w:r>
        <w:rPr>
          <w:b/>
        </w:rPr>
        <w:t>мөр</w:t>
      </w:r>
      <w:r/>
      <w:r>
        <w:rPr>
          <w:b/>
        </w:rPr>
        <w:t xml:space="preserve"> </w:t>
      </w:r>
      <w:r/>
      <w:r>
        <w:rPr>
          <w:b/>
        </w:rPr>
        <w:t>шөрәллһн</w:t>
      </w:r>
      <w:r/>
      <w:r>
        <w:rPr>
          <w:b/>
        </w:rPr>
        <w:t xml:space="preserve"> </w:t>
      </w:r>
      <w:r>
        <w:t>дать шпоры коню</w:t>
      </w:r>
    </w:p>
    <w:p>
      <w:r/>
      <w:r>
        <w:rPr>
          <w:b/>
        </w:rPr>
        <w:t>шөрәлх</w:t>
      </w:r>
      <w:r>
        <w:t xml:space="preserve"> [шөрәлхе] дать шпоры; </w:t>
      </w:r>
      <w:r>
        <w:rPr>
          <w:b/>
        </w:rPr>
        <w:t>мөр</w:t>
      </w:r>
      <w:r/>
      <w:r>
        <w:rPr>
          <w:b/>
        </w:rPr>
        <w:t xml:space="preserve"> </w:t>
      </w:r>
      <w:r/>
      <w:r>
        <w:rPr>
          <w:b/>
        </w:rPr>
        <w:t>шөрәлх</w:t>
      </w:r>
      <w:r/>
      <w:r>
        <w:rPr>
          <w:b/>
        </w:rPr>
        <w:t xml:space="preserve"> </w:t>
      </w:r>
      <w:r>
        <w:t>пришпорить коня</w:t>
      </w:r>
    </w:p>
    <w:p>
      <w:r/>
      <w:r>
        <w:rPr>
          <w:b/>
        </w:rPr>
        <w:t xml:space="preserve">шөрг </w:t>
      </w:r>
      <w:r/>
      <w:r>
        <w:rPr>
          <w:b/>
        </w:rPr>
        <w:t>I</w:t>
      </w:r>
      <w:r>
        <w:t xml:space="preserve"> [шөрег] 1) намордник (с шипами, надеваемый жеребёнку, телёнку) 2) ошейник (для собаки, чтобы она не смогла пролезть в юрту)</w:t>
      </w:r>
    </w:p>
    <w:p>
      <w:r/>
      <w:r>
        <w:rPr>
          <w:b/>
        </w:rPr>
        <w:t xml:space="preserve">шөрг </w:t>
      </w:r>
      <w:r/>
      <w:r>
        <w:rPr>
          <w:b/>
        </w:rPr>
        <w:t>II</w:t>
      </w:r>
      <w:r>
        <w:t xml:space="preserve"> [шөрег] ёрш</w:t>
      </w:r>
    </w:p>
    <w:p>
      <w:r/>
      <w:r>
        <w:rPr>
          <w:b/>
        </w:rPr>
        <w:t xml:space="preserve">шөргәлһн </w:t>
      </w:r>
      <w:r>
        <w:t xml:space="preserve">[шөргәлһен] и. д. от </w:t>
      </w:r>
      <w:r>
        <w:rPr>
          <w:b/>
        </w:rPr>
        <w:t>шөргәх</w:t>
      </w:r>
      <w:r/>
    </w:p>
    <w:p>
      <w:r/>
      <w:r>
        <w:rPr>
          <w:b/>
        </w:rPr>
        <w:t xml:space="preserve">шөргәлһх </w:t>
      </w:r>
      <w:r>
        <w:t xml:space="preserve">[шөргәлһхе] побуд. от </w:t>
      </w:r>
      <w:r>
        <w:rPr>
          <w:b/>
        </w:rPr>
        <w:t>шөргәх</w:t>
      </w:r>
      <w:r/>
    </w:p>
    <w:p>
      <w:r/>
      <w:r>
        <w:rPr>
          <w:b/>
        </w:rPr>
        <w:t>шөргәх</w:t>
      </w:r>
      <w:r>
        <w:t xml:space="preserve"> [шөргәхе] 1) тереться, чесаться обо что-л. (о скоте) 2) перен. дразнить, стараться рассердить кого-л.</w:t>
      </w:r>
    </w:p>
    <w:p>
      <w:r/>
      <w:r>
        <w:rPr>
          <w:b/>
        </w:rPr>
        <w:t>шөрглх</w:t>
      </w:r>
      <w:r>
        <w:t xml:space="preserve"> [шөргелхе] 1) надевать намордник (на жеребёнка, телёнка) 2) надевать ошейник (на собаку)</w:t>
      </w:r>
    </w:p>
    <w:p>
      <w:r/>
      <w:r>
        <w:rPr>
          <w:b/>
        </w:rPr>
        <w:t xml:space="preserve">шпал </w:t>
      </w:r>
      <w:r>
        <w:t>шпала (для рельсов)</w:t>
      </w:r>
    </w:p>
    <w:p>
      <w:r/>
      <w:r>
        <w:rPr>
          <w:b/>
        </w:rPr>
        <w:t xml:space="preserve">шпион </w:t>
      </w:r>
      <w:r>
        <w:t>шпион</w:t>
      </w:r>
    </w:p>
    <w:p>
      <w:r/>
      <w:r>
        <w:rPr>
          <w:b/>
        </w:rPr>
        <w:t xml:space="preserve">шпионаж </w:t>
      </w:r>
      <w:r>
        <w:t>шпионаж</w:t>
      </w:r>
    </w:p>
    <w:p>
      <w:r/>
      <w:r>
        <w:rPr>
          <w:b/>
        </w:rPr>
        <w:t>шпионлх</w:t>
      </w:r>
      <w:r>
        <w:t xml:space="preserve"> [шпионълхъ] шпионить</w:t>
      </w:r>
    </w:p>
    <w:p>
      <w:r/>
      <w:r>
        <w:rPr>
          <w:b/>
        </w:rPr>
        <w:t xml:space="preserve">шпрот </w:t>
      </w:r>
      <w:r>
        <w:t>шпроты</w:t>
      </w:r>
    </w:p>
    <w:p>
      <w:r/>
      <w:r>
        <w:rPr>
          <w:b/>
        </w:rPr>
        <w:t xml:space="preserve">шрапнель </w:t>
      </w:r>
      <w:r>
        <w:t>шрапнель</w:t>
      </w:r>
    </w:p>
    <w:p>
      <w:r/>
      <w:r>
        <w:rPr>
          <w:b/>
        </w:rPr>
        <w:t xml:space="preserve">шрифт </w:t>
      </w:r>
      <w:r>
        <w:t xml:space="preserve">шрифт || шрифтовой; </w:t>
      </w:r>
      <w:r>
        <w:rPr>
          <w:b/>
        </w:rPr>
        <w:t xml:space="preserve">латын шрифт </w:t>
      </w:r>
      <w:r>
        <w:t xml:space="preserve">латинский шрифт; </w:t>
      </w:r>
      <w:r>
        <w:rPr>
          <w:b/>
        </w:rPr>
        <w:t xml:space="preserve">бар шрифт </w:t>
      </w:r>
      <w:r>
        <w:t>печатный шрифт</w:t>
      </w:r>
    </w:p>
    <w:p>
      <w:r/>
      <w:r>
        <w:rPr>
          <w:b/>
        </w:rPr>
        <w:t xml:space="preserve">штаб </w:t>
      </w:r>
      <w:r>
        <w:t xml:space="preserve">штаб; </w:t>
      </w:r>
      <w:r>
        <w:rPr>
          <w:b/>
        </w:rPr>
        <w:t xml:space="preserve">генеральн штаб </w:t>
      </w:r>
      <w:r>
        <w:t xml:space="preserve">генеральный штаб; </w:t>
      </w:r>
      <w:r>
        <w:rPr>
          <w:b/>
        </w:rPr>
        <w:t xml:space="preserve">әәрмин </w:t>
      </w:r>
      <w:r/>
      <w:r>
        <w:rPr>
          <w:b/>
        </w:rPr>
        <w:t xml:space="preserve">штаб </w:t>
      </w:r>
      <w:r>
        <w:t>штаб армии</w:t>
      </w:r>
    </w:p>
    <w:p>
      <w:r/>
      <w:r>
        <w:rPr>
          <w:b/>
        </w:rPr>
        <w:t xml:space="preserve">штабин </w:t>
      </w:r>
      <w:r>
        <w:t xml:space="preserve">род. п. от </w:t>
      </w:r>
      <w:r>
        <w:rPr>
          <w:b/>
        </w:rPr>
        <w:t xml:space="preserve">штаб </w:t>
      </w:r>
      <w:r>
        <w:t xml:space="preserve">штабной; </w:t>
      </w:r>
      <w:r>
        <w:rPr>
          <w:b/>
        </w:rPr>
        <w:t xml:space="preserve">штабин офицер </w:t>
      </w:r>
      <w:r>
        <w:t>штабной офицер</w:t>
      </w:r>
    </w:p>
    <w:p>
      <w:r/>
      <w:r>
        <w:rPr>
          <w:b/>
        </w:rPr>
        <w:t xml:space="preserve">штаб-патър </w:t>
      </w:r>
      <w:r>
        <w:t>парн. воен. штаб-квартира</w:t>
      </w:r>
    </w:p>
    <w:p>
      <w:r/>
      <w:r>
        <w:rPr>
          <w:b/>
        </w:rPr>
        <w:t xml:space="preserve">штамп </w:t>
      </w:r>
      <w:r>
        <w:t>1) штамп (канцелярский) 2) тех. штамп, трафарет</w:t>
      </w:r>
    </w:p>
    <w:p>
      <w:r/>
      <w:r>
        <w:rPr>
          <w:b/>
        </w:rPr>
        <w:t xml:space="preserve">штампллһн </w:t>
      </w:r>
      <w:r>
        <w:t>[штампъллһън] и. д. от</w:t>
      </w:r>
      <w:r>
        <w:rPr>
          <w:b/>
        </w:rPr>
        <w:t xml:space="preserve"> </w:t>
      </w:r>
      <w:r/>
      <w:r>
        <w:rPr>
          <w:b/>
        </w:rPr>
        <w:t xml:space="preserve">штамплх </w:t>
      </w:r>
      <w:r>
        <w:t>штамповка</w:t>
      </w:r>
    </w:p>
    <w:p>
      <w:r/>
      <w:r>
        <w:rPr>
          <w:b/>
        </w:rPr>
        <w:t>штамплх</w:t>
      </w:r>
      <w:r>
        <w:t xml:space="preserve"> [штампълхъ] 1) штамповать 2) ставить штамп (канцелярский)</w:t>
      </w:r>
    </w:p>
    <w:p>
      <w:r/>
      <w:r>
        <w:rPr>
          <w:b/>
        </w:rPr>
        <w:t xml:space="preserve">штанг </w:t>
      </w:r>
      <w:r>
        <w:t xml:space="preserve">в разн. знач. штанга; </w:t>
      </w:r>
      <w:r>
        <w:rPr>
          <w:b/>
        </w:rPr>
        <w:t xml:space="preserve">спортын штанг </w:t>
      </w:r>
      <w:r>
        <w:t xml:space="preserve">спортивная штанга; </w:t>
      </w:r>
      <w:r>
        <w:rPr>
          <w:b/>
        </w:rPr>
        <w:t xml:space="preserve">бурһудлһна </w:t>
      </w:r>
      <w:r/>
      <w:r>
        <w:rPr>
          <w:b/>
        </w:rPr>
        <w:t xml:space="preserve">штанг </w:t>
      </w:r>
      <w:r>
        <w:t>буровая штанга</w:t>
      </w:r>
    </w:p>
    <w:p>
      <w:r/>
      <w:r>
        <w:rPr>
          <w:b/>
        </w:rPr>
        <w:t xml:space="preserve">штангист, штангч </w:t>
      </w:r>
      <w:r>
        <w:t>спорт. штангист</w:t>
      </w:r>
    </w:p>
    <w:p>
      <w:r/>
      <w:r>
        <w:rPr>
          <w:b/>
        </w:rPr>
        <w:t xml:space="preserve">штапель </w:t>
      </w:r>
      <w:r>
        <w:t xml:space="preserve">текст. штапель; </w:t>
      </w:r>
      <w:r>
        <w:rPr>
          <w:b/>
        </w:rPr>
        <w:t xml:space="preserve">штапель эд </w:t>
      </w:r>
      <w:r>
        <w:t>штапельные ткани</w:t>
      </w:r>
    </w:p>
    <w:p>
      <w:r/>
      <w:r>
        <w:rPr>
          <w:b/>
        </w:rPr>
        <w:t xml:space="preserve">штат </w:t>
      </w:r>
      <w:r>
        <w:t xml:space="preserve">штат; </w:t>
      </w:r>
      <w:r>
        <w:rPr>
          <w:b/>
        </w:rPr>
        <w:t xml:space="preserve">Америкин Ниилсн Штат (АНШ) </w:t>
      </w:r>
      <w:r>
        <w:t>Соединённые Штаты Америки (США)</w:t>
      </w:r>
    </w:p>
    <w:p>
      <w:r/>
      <w:r>
        <w:rPr>
          <w:b/>
        </w:rPr>
        <w:t xml:space="preserve">штемпель </w:t>
      </w:r>
      <w:r>
        <w:t xml:space="preserve">штемпель; </w:t>
      </w:r>
      <w:r>
        <w:rPr>
          <w:b/>
        </w:rPr>
        <w:t xml:space="preserve">почтин штемпель </w:t>
      </w:r>
      <w:r>
        <w:t xml:space="preserve">почтовый штемпель; </w:t>
      </w:r>
      <w:r>
        <w:rPr>
          <w:b/>
        </w:rPr>
        <w:t xml:space="preserve">штемпель </w:t>
      </w:r>
      <w:r/>
      <w:r>
        <w:rPr>
          <w:b/>
        </w:rPr>
        <w:t xml:space="preserve">тәвх </w:t>
      </w:r>
      <w:r>
        <w:t>ставить штемпель</w:t>
      </w:r>
    </w:p>
    <w:p>
      <w:r/>
      <w:r>
        <w:rPr>
          <w:b/>
        </w:rPr>
        <w:t xml:space="preserve">штепсель </w:t>
      </w:r>
      <w:r>
        <w:t>штепсель</w:t>
      </w:r>
    </w:p>
    <w:p>
      <w:r/>
      <w:r>
        <w:rPr>
          <w:b/>
        </w:rPr>
        <w:t xml:space="preserve">штраф </w:t>
      </w:r>
      <w:r>
        <w:t xml:space="preserve">штраф; </w:t>
      </w:r>
      <w:r>
        <w:rPr>
          <w:b/>
        </w:rPr>
        <w:t xml:space="preserve">штрафин </w:t>
      </w:r>
      <w:r/>
      <w:r>
        <w:rPr>
          <w:b/>
        </w:rPr>
        <w:t xml:space="preserve">мөңгн </w:t>
      </w:r>
      <w:r>
        <w:t xml:space="preserve">штрафные деньги; ср. </w:t>
      </w:r>
      <w:r>
        <w:rPr>
          <w:b/>
        </w:rPr>
        <w:t xml:space="preserve">ял </w:t>
      </w:r>
      <w:r>
        <w:t>1)</w:t>
      </w:r>
    </w:p>
    <w:p>
      <w:r/>
      <w:r>
        <w:rPr>
          <w:b/>
        </w:rPr>
        <w:t xml:space="preserve">штрафин </w:t>
      </w:r>
      <w:r>
        <w:t xml:space="preserve">род. п. от </w:t>
      </w:r>
      <w:r>
        <w:rPr>
          <w:b/>
        </w:rPr>
        <w:t xml:space="preserve">штраф </w:t>
      </w:r>
      <w:r>
        <w:t xml:space="preserve">в разн. знач. штрафной; </w:t>
      </w:r>
      <w:r>
        <w:rPr>
          <w:b/>
        </w:rPr>
        <w:t xml:space="preserve">штрафин батальон </w:t>
      </w:r>
      <w:r>
        <w:t xml:space="preserve">воен. штрафной батальон; </w:t>
      </w:r>
      <w:r>
        <w:rPr>
          <w:b/>
        </w:rPr>
        <w:t xml:space="preserve">штрафин </w:t>
      </w:r>
      <w:r/>
      <w:r>
        <w:rPr>
          <w:b/>
        </w:rPr>
        <w:t xml:space="preserve">цоклһн </w:t>
      </w:r>
      <w:r>
        <w:t>спорт. штрафной удар</w:t>
      </w:r>
    </w:p>
    <w:p>
      <w:r/>
      <w:r>
        <w:rPr>
          <w:b/>
        </w:rPr>
        <w:t xml:space="preserve">штрейкбрехер </w:t>
      </w:r>
      <w:r>
        <w:t>полит. штрейкбрехер</w:t>
      </w:r>
    </w:p>
    <w:p>
      <w:r/>
      <w:r>
        <w:rPr>
          <w:b/>
        </w:rPr>
        <w:t xml:space="preserve">штрек </w:t>
      </w:r>
      <w:r>
        <w:t>штрек</w:t>
      </w:r>
    </w:p>
    <w:p>
      <w:r/>
      <w:r>
        <w:rPr>
          <w:b/>
        </w:rPr>
        <w:t>штукатурк</w:t>
      </w:r>
      <w:r>
        <w:t xml:space="preserve"> [штукатуркъ] штукатурка; </w:t>
      </w:r>
      <w:r>
        <w:rPr>
          <w:b/>
        </w:rPr>
        <w:t xml:space="preserve">эрсин штукатурк </w:t>
      </w:r>
      <w:r>
        <w:t>штукатурка стен</w:t>
      </w:r>
    </w:p>
    <w:p>
      <w:r/>
      <w:r>
        <w:rPr>
          <w:b/>
        </w:rPr>
        <w:t>штукатуркин</w:t>
      </w:r>
      <w:r>
        <w:t xml:space="preserve"> [штукатуркин] род. п. от </w:t>
      </w:r>
      <w:r>
        <w:rPr>
          <w:b/>
        </w:rPr>
        <w:t xml:space="preserve">штукатурк </w:t>
      </w:r>
      <w:r>
        <w:t xml:space="preserve">штукатурный; </w:t>
      </w:r>
      <w:r>
        <w:rPr>
          <w:b/>
        </w:rPr>
        <w:t xml:space="preserve">штукатуркин </w:t>
      </w:r>
      <w:r/>
      <w:r>
        <w:rPr>
          <w:b/>
        </w:rPr>
        <w:t xml:space="preserve">көдлмш </w:t>
      </w:r>
      <w:r>
        <w:t>штукатурные работы</w:t>
      </w:r>
    </w:p>
    <w:p>
      <w:r/>
      <w:r>
        <w:rPr>
          <w:b/>
        </w:rPr>
        <w:t>штукатурклх</w:t>
      </w:r>
      <w:r>
        <w:t xml:space="preserve"> [штукатуркълхъ] штукатурить</w:t>
      </w:r>
    </w:p>
    <w:p>
      <w:r/>
      <w:r>
        <w:rPr>
          <w:b/>
        </w:rPr>
        <w:t>штукатурч</w:t>
      </w:r>
      <w:r>
        <w:t xml:space="preserve"> [штукатурчъ] штукатурщик</w:t>
      </w:r>
    </w:p>
    <w:p>
      <w:r/>
      <w:r>
        <w:rPr>
          <w:b/>
        </w:rPr>
        <w:t xml:space="preserve">штурвал </w:t>
      </w:r>
      <w:r>
        <w:t xml:space="preserve">штурвал; ср. </w:t>
      </w:r>
      <w:r>
        <w:rPr>
          <w:b/>
        </w:rPr>
        <w:t>залур</w:t>
      </w:r>
      <w:r/>
    </w:p>
    <w:p>
      <w:r/>
      <w:r>
        <w:rPr>
          <w:b/>
        </w:rPr>
        <w:t>штурвальч</w:t>
      </w:r>
      <w:r>
        <w:t xml:space="preserve"> [штурвальчъ] штурвальный</w:t>
      </w:r>
    </w:p>
    <w:p>
      <w:r/>
      <w:r>
        <w:rPr>
          <w:b/>
        </w:rPr>
        <w:t xml:space="preserve">штурм </w:t>
      </w:r>
      <w:r>
        <w:t xml:space="preserve">штурм || штурмовой; </w:t>
      </w:r>
      <w:r>
        <w:rPr>
          <w:b/>
        </w:rPr>
        <w:t xml:space="preserve">штурм авиац </w:t>
      </w:r>
      <w:r>
        <w:t>штурмовая авиация</w:t>
      </w:r>
    </w:p>
    <w:p>
      <w:r/>
      <w:r>
        <w:rPr>
          <w:b/>
        </w:rPr>
        <w:t xml:space="preserve">штурман </w:t>
      </w:r>
      <w:r>
        <w:t xml:space="preserve">штурман; </w:t>
      </w:r>
      <w:r>
        <w:rPr>
          <w:b/>
        </w:rPr>
        <w:t xml:space="preserve">кермнә </w:t>
      </w:r>
      <w:r/>
      <w:r>
        <w:rPr>
          <w:b/>
        </w:rPr>
        <w:t xml:space="preserve">штурман </w:t>
      </w:r>
      <w:r>
        <w:t xml:space="preserve">штурман корабля; </w:t>
      </w:r>
      <w:r>
        <w:rPr>
          <w:b/>
        </w:rPr>
        <w:t xml:space="preserve">самолетин штурман </w:t>
      </w:r>
      <w:r>
        <w:t>штурман самолета</w:t>
      </w:r>
    </w:p>
    <w:p>
      <w:r/>
      <w:r>
        <w:rPr>
          <w:b/>
        </w:rPr>
        <w:t xml:space="preserve">штурмч </w:t>
      </w:r>
      <w:r>
        <w:t xml:space="preserve">[штурмчъ] штурмовик; </w:t>
      </w:r>
      <w:r>
        <w:rPr>
          <w:b/>
        </w:rPr>
        <w:t xml:space="preserve">штурмч самолёт </w:t>
      </w:r>
      <w:r>
        <w:t>самолёт-штурмовик</w:t>
      </w:r>
    </w:p>
    <w:p>
      <w:r/>
      <w:r>
        <w:rPr>
          <w:b/>
        </w:rPr>
        <w:t xml:space="preserve">шу </w:t>
      </w:r>
      <w:r/>
      <w:r>
        <w:rPr>
          <w:b/>
        </w:rPr>
        <w:t>I</w:t>
      </w:r>
      <w:r/>
      <w:r>
        <w:rPr>
          <w:b/>
        </w:rPr>
        <w:t xml:space="preserve"> </w:t>
      </w:r>
      <w:r>
        <w:t>анат. лучевая кость</w:t>
      </w:r>
    </w:p>
    <w:p>
      <w:r/>
      <w:r>
        <w:rPr>
          <w:b/>
        </w:rPr>
        <w:t xml:space="preserve">шу </w:t>
      </w:r>
      <w:r/>
      <w:r>
        <w:rPr>
          <w:b/>
        </w:rPr>
        <w:t>II</w:t>
      </w:r>
      <w:r/>
      <w:r>
        <w:rPr>
          <w:b/>
        </w:rPr>
        <w:t xml:space="preserve"> </w:t>
      </w:r>
      <w:r>
        <w:t xml:space="preserve">стержень; </w:t>
      </w:r>
      <w:r>
        <w:rPr>
          <w:b/>
        </w:rPr>
        <w:t xml:space="preserve">тергнә төгән шу </w:t>
      </w:r>
      <w:r>
        <w:t>стержень колеса телеги</w:t>
      </w:r>
    </w:p>
    <w:p>
      <w:r/>
      <w:r>
        <w:rPr>
          <w:b/>
        </w:rPr>
        <w:t xml:space="preserve">шу </w:t>
      </w:r>
      <w:r/>
      <w:r>
        <w:rPr>
          <w:b/>
        </w:rPr>
        <w:t>III</w:t>
      </w:r>
      <w:r/>
      <w:r>
        <w:rPr>
          <w:b/>
        </w:rPr>
        <w:t xml:space="preserve"> </w:t>
      </w:r>
      <w:r>
        <w:t xml:space="preserve">частица при.гл., уст. совершенно, совсем; </w:t>
      </w:r>
      <w:r>
        <w:rPr>
          <w:b/>
        </w:rPr>
        <w:t xml:space="preserve">шу цокх </w:t>
      </w:r>
      <w:r>
        <w:t xml:space="preserve">разбить; </w:t>
      </w:r>
      <w:r>
        <w:rPr>
          <w:b/>
        </w:rPr>
        <w:t xml:space="preserve">шу татх </w:t>
      </w:r>
      <w:r>
        <w:t xml:space="preserve">а) разорвать; б) вырвать с корнем; </w:t>
      </w:r>
      <w:r>
        <w:rPr>
          <w:b/>
        </w:rPr>
        <w:t xml:space="preserve">һолта луудң зүркинь </w:t>
      </w:r>
      <w:r/>
      <w:r>
        <w:rPr>
          <w:b/>
        </w:rPr>
        <w:t xml:space="preserve">шу татад оркв </w:t>
      </w:r>
      <w:r>
        <w:t>Джангар вырвал с корнем его крепкое сердце</w:t>
      </w:r>
    </w:p>
    <w:p>
      <w:r/>
      <w:r>
        <w:rPr>
          <w:b/>
        </w:rPr>
        <w:t xml:space="preserve">шу </w:t>
      </w:r>
      <w:r/>
      <w:r>
        <w:rPr>
          <w:b/>
        </w:rPr>
        <w:t>IV</w:t>
      </w:r>
      <w:r/>
      <w:r>
        <w:rPr>
          <w:b/>
        </w:rPr>
        <w:t xml:space="preserve"> </w:t>
      </w:r>
      <w:r>
        <w:t xml:space="preserve">трещина; </w:t>
      </w:r>
      <w:r>
        <w:rPr>
          <w:b/>
        </w:rPr>
        <w:t xml:space="preserve">яснд шу </w:t>
      </w:r>
      <w:r/>
      <w:r>
        <w:rPr>
          <w:b/>
        </w:rPr>
        <w:t xml:space="preserve">һарч </w:t>
      </w:r>
      <w:r>
        <w:t>в кости появилась трещина</w:t>
      </w:r>
    </w:p>
    <w:p>
      <w:r/>
      <w:r>
        <w:rPr>
          <w:b/>
        </w:rPr>
        <w:t>шувт</w:t>
      </w:r>
      <w:r>
        <w:t xml:space="preserve"> [шувтъ] частица усил. насквозь, напролёт, навылет; </w:t>
      </w:r>
      <w:r>
        <w:rPr>
          <w:b/>
        </w:rPr>
        <w:t xml:space="preserve">бууһин </w:t>
      </w:r>
      <w:r/>
      <w:r>
        <w:rPr>
          <w:b/>
        </w:rPr>
        <w:t xml:space="preserve">сумн шувт </w:t>
      </w:r>
      <w:r/>
      <w:r>
        <w:rPr>
          <w:b/>
        </w:rPr>
        <w:t xml:space="preserve">һарх </w:t>
      </w:r>
      <w:r>
        <w:t xml:space="preserve">прострелить; </w:t>
      </w:r>
      <w:r>
        <w:rPr>
          <w:b/>
        </w:rPr>
        <w:t xml:space="preserve">ивт-шувт </w:t>
      </w:r>
      <w:r/>
      <w:r>
        <w:rPr>
          <w:b/>
        </w:rPr>
        <w:t xml:space="preserve">бурһудх </w:t>
      </w:r>
      <w:r>
        <w:t xml:space="preserve">просверлить; </w:t>
      </w:r>
      <w:r>
        <w:rPr>
          <w:b/>
        </w:rPr>
        <w:t xml:space="preserve">шувт </w:t>
      </w:r>
      <w:r/>
      <w:r>
        <w:rPr>
          <w:b/>
        </w:rPr>
        <w:t xml:space="preserve">һарх </w:t>
      </w:r>
      <w:r>
        <w:t>пройти насквозь (напр. о пуле)</w:t>
      </w:r>
    </w:p>
    <w:p>
      <w:r/>
      <w:r>
        <w:rPr>
          <w:b/>
        </w:rPr>
        <w:t xml:space="preserve">шувтллһн </w:t>
      </w:r>
      <w:r>
        <w:t xml:space="preserve">[шувтъллһън] и. д. от </w:t>
      </w:r>
      <w:r>
        <w:rPr>
          <w:b/>
        </w:rPr>
        <w:t>шувтлх</w:t>
      </w:r>
      <w:r/>
    </w:p>
    <w:p>
      <w:r/>
      <w:r>
        <w:rPr>
          <w:b/>
        </w:rPr>
        <w:t xml:space="preserve">шувтлулх </w:t>
      </w:r>
      <w:r>
        <w:t xml:space="preserve">[шувтълуулхъ] побуд. от </w:t>
      </w:r>
      <w:r>
        <w:rPr>
          <w:b/>
        </w:rPr>
        <w:t>шувтлх</w:t>
      </w:r>
      <w:r/>
    </w:p>
    <w:p>
      <w:r/>
      <w:r>
        <w:rPr>
          <w:b/>
        </w:rPr>
        <w:t xml:space="preserve">шувтлх </w:t>
      </w:r>
      <w:r>
        <w:t>[шувтълхъ] снимать, спускать (штаны)</w:t>
      </w:r>
    </w:p>
    <w:p>
      <w:r/>
      <w:r>
        <w:rPr>
          <w:b/>
        </w:rPr>
        <w:t xml:space="preserve">шувтрһ </w:t>
      </w:r>
      <w:r>
        <w:t xml:space="preserve">[шувтърһъ] уст. конец; </w:t>
      </w:r>
      <w:r>
        <w:rPr>
          <w:b/>
        </w:rPr>
        <w:t xml:space="preserve">үдин </w:t>
      </w:r>
      <w:r/>
      <w:r>
        <w:rPr>
          <w:b/>
        </w:rPr>
        <w:t xml:space="preserve">хотын </w:t>
      </w:r>
      <w:r/>
      <w:r>
        <w:rPr>
          <w:b/>
        </w:rPr>
        <w:t xml:space="preserve">шувтрһд </w:t>
      </w:r>
      <w:r>
        <w:t>в конце обеда</w:t>
      </w:r>
    </w:p>
    <w:p>
      <w:r/>
      <w:r>
        <w:rPr>
          <w:b/>
        </w:rPr>
        <w:t>шувтрлһн</w:t>
      </w:r>
      <w:r>
        <w:t xml:space="preserve"> [шувтърлһън] и. д. от </w:t>
      </w:r>
      <w:r>
        <w:rPr>
          <w:b/>
        </w:rPr>
        <w:t xml:space="preserve">шувтрх </w:t>
      </w:r>
      <w:r>
        <w:t>1) скольжение 2) сползание</w:t>
      </w:r>
    </w:p>
    <w:p>
      <w:r/>
      <w:r>
        <w:rPr>
          <w:b/>
        </w:rPr>
        <w:t>шувтрмтха</w:t>
      </w:r>
      <w:r>
        <w:t xml:space="preserve"> [шувтърмтха] скользкий; </w:t>
      </w:r>
      <w:r>
        <w:rPr>
          <w:b/>
        </w:rPr>
        <w:t xml:space="preserve">шувтрмтха паркет </w:t>
      </w:r>
      <w:r>
        <w:t>скользкий паркет</w:t>
      </w:r>
    </w:p>
    <w:p>
      <w:r/>
      <w:r>
        <w:rPr>
          <w:b/>
        </w:rPr>
        <w:t xml:space="preserve">шувтрулх </w:t>
      </w:r>
      <w:r>
        <w:t xml:space="preserve">[шувтъруулхъ] побуд. от </w:t>
      </w:r>
      <w:r>
        <w:rPr>
          <w:b/>
        </w:rPr>
        <w:t>шувтрх</w:t>
      </w:r>
      <w:r/>
    </w:p>
    <w:p>
      <w:r/>
      <w:r>
        <w:rPr>
          <w:b/>
        </w:rPr>
        <w:t>шувтрх</w:t>
      </w:r>
      <w:r>
        <w:t xml:space="preserve"> [шувтърхъ] 1) гладить 2) скользить 3) точить; заострять; </w:t>
      </w:r>
      <w:r>
        <w:rPr>
          <w:b/>
        </w:rPr>
        <w:t xml:space="preserve">үлдән альхн деерән һурв шувтрад авв </w:t>
      </w:r>
      <w:r>
        <w:t xml:space="preserve">Джангар он трижды провел своей саблей по ладони ◊ </w:t>
      </w:r>
      <w:r>
        <w:rPr>
          <w:b/>
        </w:rPr>
        <w:t xml:space="preserve">үкр </w:t>
      </w:r>
      <w:r/>
      <w:r>
        <w:rPr>
          <w:b/>
        </w:rPr>
        <w:t xml:space="preserve">шувтрх </w:t>
      </w:r>
      <w:r>
        <w:t>табу доить корову</w:t>
      </w:r>
    </w:p>
    <w:p>
      <w:r/>
      <w:r>
        <w:rPr>
          <w:b/>
        </w:rPr>
        <w:t>шувхрх</w:t>
      </w:r>
      <w:r>
        <w:t xml:space="preserve"> [шувхърхъ] торгут. выжать (напр. бельё)</w:t>
      </w:r>
    </w:p>
    <w:p>
      <w:r/>
      <w:r>
        <w:rPr>
          <w:b/>
        </w:rPr>
        <w:t xml:space="preserve">шугшлһн </w:t>
      </w:r>
      <w:r>
        <w:t xml:space="preserve">[шугшълһън] и. д. от </w:t>
      </w:r>
      <w:r>
        <w:rPr>
          <w:b/>
        </w:rPr>
        <w:t>шугшх</w:t>
      </w:r>
      <w:r/>
    </w:p>
    <w:p>
      <w:r/>
      <w:r>
        <w:rPr>
          <w:b/>
        </w:rPr>
        <w:t>шугшлдх</w:t>
      </w:r>
      <w:r>
        <w:t xml:space="preserve"> [шугшълдхъ] совм.-взаимн. от </w:t>
      </w:r>
      <w:r>
        <w:rPr>
          <w:b/>
        </w:rPr>
        <w:t>шугшх</w:t>
      </w:r>
      <w:r/>
    </w:p>
    <w:p>
      <w:r/>
      <w:r>
        <w:rPr>
          <w:b/>
        </w:rPr>
        <w:t>шугшулх</w:t>
      </w:r>
      <w:r>
        <w:t xml:space="preserve"> [шугшуулхъ] побуд. от </w:t>
      </w:r>
      <w:r>
        <w:rPr>
          <w:b/>
        </w:rPr>
        <w:t>шугшх</w:t>
      </w:r>
      <w:r/>
    </w:p>
    <w:p>
      <w:r/>
      <w:r>
        <w:rPr>
          <w:b/>
        </w:rPr>
        <w:t>шугшх</w:t>
      </w:r>
      <w:r>
        <w:t xml:space="preserve"> [шугшхъ] надрывно плакать</w:t>
      </w:r>
    </w:p>
    <w:p>
      <w:r/>
      <w:r>
        <w:rPr>
          <w:b/>
        </w:rPr>
        <w:t>шуһм</w:t>
      </w:r>
      <w:r>
        <w:t xml:space="preserve"> [шуһъм] 1) линия; черта; </w:t>
      </w:r>
      <w:r>
        <w:rPr>
          <w:b/>
        </w:rPr>
        <w:t xml:space="preserve">шуһм </w:t>
      </w:r>
      <w:r/>
      <w:r>
        <w:rPr>
          <w:b/>
        </w:rPr>
        <w:t xml:space="preserve">татх </w:t>
      </w:r>
      <w:r>
        <w:t>провести линию (на бумаге) 2) линейка</w:t>
      </w:r>
    </w:p>
    <w:p>
      <w:r/>
      <w:r>
        <w:rPr>
          <w:b/>
        </w:rPr>
        <w:t>шуһмдулх</w:t>
      </w:r>
      <w:r>
        <w:t xml:space="preserve"> [шуһъмдуулхъ] побуд. от </w:t>
      </w:r>
      <w:r>
        <w:rPr>
          <w:b/>
        </w:rPr>
        <w:t>шуһмдх</w:t>
      </w:r>
      <w:r/>
    </w:p>
    <w:p>
      <w:r/>
      <w:r>
        <w:rPr>
          <w:b/>
        </w:rPr>
        <w:t xml:space="preserve">шуһмдх </w:t>
      </w:r>
      <w:r>
        <w:t xml:space="preserve">[шуһъмдхъ] проводить линию, линовать; </w:t>
      </w:r>
      <w:r>
        <w:rPr>
          <w:b/>
        </w:rPr>
        <w:t xml:space="preserve">цаас </w:t>
      </w:r>
      <w:r/>
      <w:r>
        <w:rPr>
          <w:b/>
        </w:rPr>
        <w:t xml:space="preserve">шуһмдх </w:t>
      </w:r>
      <w:r>
        <w:t>линовать бумагу</w:t>
      </w:r>
    </w:p>
    <w:p>
      <w:r/>
      <w:r>
        <w:rPr>
          <w:b/>
        </w:rPr>
        <w:t xml:space="preserve">шуһмта </w:t>
      </w:r>
      <w:r>
        <w:t xml:space="preserve">[шуһъмта] линованный; </w:t>
      </w:r>
      <w:r>
        <w:rPr>
          <w:b/>
        </w:rPr>
        <w:t xml:space="preserve">шуһмта </w:t>
      </w:r>
      <w:r/>
      <w:r>
        <w:rPr>
          <w:b/>
        </w:rPr>
        <w:t xml:space="preserve">цаасн </w:t>
      </w:r>
      <w:r>
        <w:t>линованная бумага</w:t>
      </w:r>
    </w:p>
    <w:p>
      <w:r/>
      <w:r>
        <w:rPr>
          <w:b/>
        </w:rPr>
        <w:t xml:space="preserve">шуһу </w:t>
      </w:r>
      <w:r>
        <w:t xml:space="preserve">1) чаща, кустарник; </w:t>
      </w:r>
      <w:r>
        <w:rPr>
          <w:b/>
        </w:rPr>
        <w:t xml:space="preserve">шуһу </w:t>
      </w:r>
      <w:r/>
      <w:r>
        <w:rPr>
          <w:b/>
        </w:rPr>
        <w:t xml:space="preserve">модн </w:t>
      </w:r>
      <w:r>
        <w:t xml:space="preserve">лесная чаща 2) угол; </w:t>
      </w:r>
      <w:r>
        <w:rPr>
          <w:b/>
        </w:rPr>
        <w:t xml:space="preserve">шуһуд </w:t>
      </w:r>
      <w:r/>
      <w:r>
        <w:rPr>
          <w:b/>
        </w:rPr>
        <w:t xml:space="preserve">шухмр алтн </w:t>
      </w:r>
      <w:r>
        <w:t>загадка в углу — слиток золота (</w:t>
      </w:r>
      <w:r>
        <w:rPr>
          <w:b/>
        </w:rPr>
        <w:t>чикн</w:t>
      </w:r>
      <w:r/>
      <w:r>
        <w:rPr>
          <w:b/>
        </w:rPr>
        <w:t>ә</w:t>
      </w:r>
      <w:r/>
      <w:r>
        <w:rPr>
          <w:b/>
        </w:rPr>
        <w:t xml:space="preserve"> хулх </w:t>
      </w:r>
      <w:r>
        <w:t>сера в ушах)</w:t>
      </w:r>
    </w:p>
    <w:p>
      <w:r/>
      <w:r>
        <w:rPr>
          <w:b/>
        </w:rPr>
        <w:t xml:space="preserve">шуһудх </w:t>
      </w:r>
      <w:r>
        <w:t>[шуһудхъ] спрятать в угол</w:t>
      </w:r>
    </w:p>
    <w:p>
      <w:r/>
      <w:r>
        <w:rPr>
          <w:b/>
        </w:rPr>
        <w:t xml:space="preserve">шуд </w:t>
      </w:r>
      <w:r>
        <w:t xml:space="preserve">[шудъ] </w:t>
      </w:r>
      <w:r>
        <w:rPr>
          <w:b/>
        </w:rPr>
        <w:t xml:space="preserve">1. </w:t>
      </w:r>
      <w:r>
        <w:t xml:space="preserve">1) прямо || прямой; </w:t>
      </w:r>
      <w:r>
        <w:rPr>
          <w:b/>
        </w:rPr>
        <w:t xml:space="preserve">шуд йовх </w:t>
      </w:r>
      <w:r>
        <w:t xml:space="preserve">идти прямо; </w:t>
      </w:r>
      <w:r>
        <w:rPr>
          <w:b/>
        </w:rPr>
        <w:t xml:space="preserve">шуд йовдг поезд </w:t>
      </w:r>
      <w:r>
        <w:t xml:space="preserve">поезд прямого сообщения 2) непосредственно; </w:t>
      </w:r>
      <w:r>
        <w:rPr>
          <w:b/>
        </w:rPr>
        <w:t>кенл</w:t>
      </w:r>
      <w:r/>
      <w:r>
        <w:rPr>
          <w:b/>
        </w:rPr>
        <w:t>ә</w:t>
      </w:r>
      <w:r/>
      <w:r>
        <w:rPr>
          <w:b/>
        </w:rPr>
        <w:t xml:space="preserve"> болв чигн шуд к</w:t>
      </w:r>
      <w:r/>
      <w:r>
        <w:rPr>
          <w:b/>
        </w:rPr>
        <w:t>ө</w:t>
      </w:r>
      <w:r/>
      <w:r>
        <w:rPr>
          <w:b/>
        </w:rPr>
        <w:t xml:space="preserve">длмштнь </w:t>
      </w:r>
      <w:r/>
      <w:r>
        <w:rPr>
          <w:b/>
        </w:rPr>
        <w:t xml:space="preserve">харһх </w:t>
      </w:r>
      <w:r>
        <w:t xml:space="preserve">непосредственно встретиться с кем-л. на работе 3) наотрез; </w:t>
      </w:r>
      <w:r>
        <w:rPr>
          <w:b/>
        </w:rPr>
        <w:t xml:space="preserve">шуд </w:t>
      </w:r>
      <w:r/>
      <w:r>
        <w:rPr>
          <w:b/>
        </w:rPr>
        <w:t xml:space="preserve">гөрдх </w:t>
      </w:r>
      <w:r>
        <w:t xml:space="preserve">наотрез отказать </w:t>
      </w:r>
      <w:r>
        <w:rPr>
          <w:b/>
        </w:rPr>
        <w:t xml:space="preserve">2. </w:t>
      </w:r>
      <w:r>
        <w:t xml:space="preserve">прямодушный; </w:t>
      </w:r>
      <w:r>
        <w:rPr>
          <w:b/>
        </w:rPr>
        <w:t>шуд х</w:t>
      </w:r>
      <w:r/>
      <w:r>
        <w:rPr>
          <w:b/>
        </w:rPr>
        <w:t>ә</w:t>
      </w:r>
      <w:r/>
      <w:r>
        <w:rPr>
          <w:b/>
        </w:rPr>
        <w:t xml:space="preserve">рх </w:t>
      </w:r>
      <w:r>
        <w:t xml:space="preserve">прямодушный ответ ◊ </w:t>
      </w:r>
      <w:r>
        <w:rPr>
          <w:b/>
        </w:rPr>
        <w:t xml:space="preserve">шуд </w:t>
      </w:r>
      <w:r/>
      <w:r>
        <w:rPr>
          <w:b/>
        </w:rPr>
        <w:t xml:space="preserve">келлһн </w:t>
      </w:r>
      <w:r>
        <w:t xml:space="preserve">грам. прямая речь; </w:t>
      </w:r>
      <w:r>
        <w:rPr>
          <w:b/>
        </w:rPr>
        <w:t xml:space="preserve">шуд </w:t>
      </w:r>
      <w:r/>
      <w:r>
        <w:rPr>
          <w:b/>
        </w:rPr>
        <w:t xml:space="preserve">үүлмр </w:t>
      </w:r>
      <w:r/>
      <w:r>
        <w:rPr>
          <w:b/>
        </w:rPr>
        <w:t xml:space="preserve">то </w:t>
      </w:r>
      <w:r>
        <w:t xml:space="preserve">мат. обыкновенная дробь; </w:t>
      </w:r>
      <w:r>
        <w:rPr>
          <w:b/>
        </w:rPr>
        <w:t xml:space="preserve">шуд эсв </w:t>
      </w:r>
      <w:r>
        <w:t>простые арифметические задачи</w:t>
      </w:r>
    </w:p>
    <w:p>
      <w:r/>
      <w:r>
        <w:rPr>
          <w:b/>
        </w:rPr>
        <w:t xml:space="preserve">шудрһ </w:t>
      </w:r>
      <w:r/>
      <w:r>
        <w:rPr>
          <w:b/>
        </w:rPr>
        <w:t>I</w:t>
      </w:r>
      <w:r>
        <w:t xml:space="preserve"> [шудърһъ] 1) прямой || прямо 2) бескорыстный, честный; </w:t>
      </w:r>
      <w:r>
        <w:rPr>
          <w:b/>
        </w:rPr>
        <w:t>эвр</w:t>
      </w:r>
      <w:r/>
      <w:r>
        <w:rPr>
          <w:b/>
        </w:rPr>
        <w:t>ә</w:t>
      </w:r>
      <w:r/>
      <w:r>
        <w:rPr>
          <w:b/>
        </w:rPr>
        <w:t xml:space="preserve">ннь </w:t>
      </w:r>
      <w:r/>
      <w:r>
        <w:rPr>
          <w:b/>
        </w:rPr>
        <w:t xml:space="preserve">кергән үнн шудрһар күцәх </w:t>
      </w:r>
      <w:r>
        <w:t xml:space="preserve">честно относиться к своему делу; </w:t>
      </w:r>
      <w:r>
        <w:rPr>
          <w:b/>
        </w:rPr>
        <w:t xml:space="preserve">ах </w:t>
      </w:r>
      <w:r/>
      <w:r>
        <w:rPr>
          <w:b/>
        </w:rPr>
        <w:t xml:space="preserve">дү болгч </w:t>
      </w:r>
      <w:r/>
      <w:r>
        <w:rPr>
          <w:b/>
        </w:rPr>
        <w:t>шуд</w:t>
      </w:r>
      <w:r/>
      <w:r>
        <w:rPr>
          <w:b/>
        </w:rPr>
        <w:t xml:space="preserve">рһ дөң </w:t>
      </w:r>
      <w:r>
        <w:t xml:space="preserve">бескорыстная братская помощь 3) прямодушный; </w:t>
      </w:r>
      <w:r>
        <w:rPr>
          <w:b/>
        </w:rPr>
        <w:t xml:space="preserve">шудрһ күн </w:t>
      </w:r>
      <w:r>
        <w:t>прямодушный человек</w:t>
      </w:r>
    </w:p>
    <w:p>
      <w:r/>
      <w:r>
        <w:rPr>
          <w:b/>
        </w:rPr>
        <w:t xml:space="preserve">шудрһ </w:t>
      </w:r>
      <w:r/>
      <w:r>
        <w:rPr>
          <w:b/>
        </w:rPr>
        <w:t>II</w:t>
      </w:r>
      <w:r>
        <w:t xml:space="preserve"> [шудърһъ] скребок; </w:t>
      </w:r>
      <w:r>
        <w:rPr>
          <w:b/>
        </w:rPr>
        <w:t xml:space="preserve">хөөнә </w:t>
      </w:r>
      <w:r/>
      <w:r>
        <w:rPr>
          <w:b/>
        </w:rPr>
        <w:t xml:space="preserve">арс </w:t>
      </w:r>
      <w:r/>
      <w:r>
        <w:rPr>
          <w:b/>
        </w:rPr>
        <w:t xml:space="preserve">шудрһар шудрх </w:t>
      </w:r>
      <w:r>
        <w:t>овчину чистят деревянным скребком</w:t>
      </w:r>
    </w:p>
    <w:p>
      <w:r/>
      <w:r>
        <w:rPr>
          <w:b/>
        </w:rPr>
        <w:t xml:space="preserve">шудрһдх </w:t>
      </w:r>
      <w:r>
        <w:t>[ш</w:t>
      </w:r>
      <w:r>
        <w:rPr>
          <w:b/>
        </w:rPr>
        <w:t>у</w:t>
      </w:r>
      <w:r>
        <w:t>дръһъдхъ] 1) быть прямодушным 2) быть расторопным</w:t>
      </w:r>
    </w:p>
    <w:p>
      <w:r/>
      <w:r>
        <w:rPr>
          <w:b/>
        </w:rPr>
        <w:t xml:space="preserve">шудрмг </w:t>
      </w:r>
      <w:r>
        <w:t xml:space="preserve">[шудръмъг] 1) усердный 2) шустрый, проворный, ловкий; </w:t>
      </w:r>
      <w:r>
        <w:rPr>
          <w:b/>
        </w:rPr>
        <w:t xml:space="preserve">шудрмг </w:t>
      </w:r>
      <w:r/>
      <w:r>
        <w:rPr>
          <w:b/>
        </w:rPr>
        <w:t xml:space="preserve">көвүн </w:t>
      </w:r>
      <w:r>
        <w:t xml:space="preserve">шустрый мальчик; </w:t>
      </w:r>
      <w:r>
        <w:rPr>
          <w:b/>
        </w:rPr>
        <w:t xml:space="preserve">шудрмг болхла хот олддг, шулун болхла керг олддг </w:t>
      </w:r>
      <w:r>
        <w:t>посл. если проворный, пища найдётся, если шустрый, дело найдётся</w:t>
      </w:r>
    </w:p>
    <w:p>
      <w:r/>
      <w:r>
        <w:rPr>
          <w:b/>
        </w:rPr>
        <w:t>шудрмгар</w:t>
      </w:r>
      <w:r>
        <w:t xml:space="preserve"> [шудръмгар] нареч. шустро, проворно, ловко; </w:t>
      </w:r>
      <w:r>
        <w:rPr>
          <w:b/>
        </w:rPr>
        <w:t>шудрмгар к</w:t>
      </w:r>
      <w:r/>
      <w:r>
        <w:rPr>
          <w:b/>
        </w:rPr>
        <w:t>ө</w:t>
      </w:r>
      <w:r/>
      <w:r>
        <w:rPr>
          <w:b/>
        </w:rPr>
        <w:t xml:space="preserve">длмш кех </w:t>
      </w:r>
      <w:r>
        <w:t>проворно выполнять работу</w:t>
      </w:r>
    </w:p>
    <w:p>
      <w:r/>
      <w:r>
        <w:rPr>
          <w:b/>
        </w:rPr>
        <w:t>шудрмглх</w:t>
      </w:r>
      <w:r>
        <w:t xml:space="preserve"> [ш</w:t>
      </w:r>
      <w:r>
        <w:rPr>
          <w:b/>
        </w:rPr>
        <w:t>у</w:t>
      </w:r>
      <w:r>
        <w:t>дръмгълхъ] быть ловким (проворным, шустрым)</w:t>
      </w:r>
    </w:p>
    <w:p>
      <w:r/>
      <w:r>
        <w:rPr>
          <w:b/>
        </w:rPr>
        <w:t xml:space="preserve">шудрул </w:t>
      </w:r>
      <w:r>
        <w:t>тёрка</w:t>
      </w:r>
    </w:p>
    <w:p>
      <w:r/>
      <w:r>
        <w:rPr>
          <w:b/>
        </w:rPr>
        <w:t>шудрулх</w:t>
      </w:r>
      <w:r>
        <w:t xml:space="preserve"> [шудруулхъ] побуд. от </w:t>
      </w:r>
      <w:r>
        <w:rPr>
          <w:b/>
        </w:rPr>
        <w:t>шудрх</w:t>
      </w:r>
      <w:r/>
    </w:p>
    <w:p>
      <w:r/>
      <w:r>
        <w:rPr>
          <w:b/>
        </w:rPr>
        <w:t>шудрх</w:t>
      </w:r>
      <w:r>
        <w:t xml:space="preserve"> [шудърхъ] 1) скрести, соскребать; </w:t>
      </w:r>
      <w:r>
        <w:rPr>
          <w:b/>
        </w:rPr>
        <w:t xml:space="preserve">арс шудрх </w:t>
      </w:r>
      <w:r>
        <w:t xml:space="preserve">скоблить шкуру (при выделке) 2) продрать, содрать; </w:t>
      </w:r>
      <w:r>
        <w:rPr>
          <w:b/>
        </w:rPr>
        <w:t xml:space="preserve">һазр шудрҗ унх </w:t>
      </w:r>
      <w:r>
        <w:t xml:space="preserve">с размаху упасть вниз на землю (букв. упасть, бороздя землю); </w:t>
      </w:r>
      <w:r>
        <w:rPr>
          <w:b/>
        </w:rPr>
        <w:t xml:space="preserve">өргәрн һазрин көрс шудрад одвл </w:t>
      </w:r>
      <w:r>
        <w:t>Джангар промчался, подбородком задев землю</w:t>
      </w:r>
    </w:p>
    <w:p>
      <w:r/>
      <w:r>
        <w:rPr>
          <w:b/>
        </w:rPr>
        <w:t>шулврха</w:t>
      </w:r>
      <w:r>
        <w:t xml:space="preserve"> [шулвърха] ссадина; </w:t>
      </w:r>
      <w:r>
        <w:rPr>
          <w:b/>
        </w:rPr>
        <w:t>өвд</w:t>
      </w:r>
      <w:r/>
      <w:r>
        <w:rPr>
          <w:b/>
        </w:rPr>
        <w:t xml:space="preserve">гин шулврха </w:t>
      </w:r>
      <w:r>
        <w:t>ссадина на колене</w:t>
      </w:r>
    </w:p>
    <w:p>
      <w:r/>
      <w:r>
        <w:rPr>
          <w:b/>
        </w:rPr>
        <w:t>шулгдх</w:t>
      </w:r>
      <w:r>
        <w:t xml:space="preserve"> [шулгъдхъ] страд. от </w:t>
      </w:r>
      <w:r>
        <w:rPr>
          <w:b/>
        </w:rPr>
        <w:t>шулх</w:t>
      </w:r>
      <w:r/>
    </w:p>
    <w:p>
      <w:r/>
      <w:r>
        <w:rPr>
          <w:b/>
        </w:rPr>
        <w:t>шулм</w:t>
      </w:r>
      <w:r>
        <w:t xml:space="preserve"> [шулмъ] 1) чёрт, бес, дьявол, злой дух; </w:t>
      </w:r>
      <w:r>
        <w:rPr>
          <w:b/>
        </w:rPr>
        <w:t xml:space="preserve">хорта шулм </w:t>
      </w:r>
      <w:r/>
      <w:r>
        <w:rPr>
          <w:b/>
        </w:rPr>
        <w:t xml:space="preserve">ирвзә гиһәд, хормаһан шуурдад гүүв </w:t>
      </w:r>
      <w:r>
        <w:t xml:space="preserve">Джангар он бежал, приподняв подол (бешмета), думая, как бы не пришёл злой дух 2) перен. употр. как дружеское, фамильярное обращение к кому-л.; </w:t>
      </w:r>
      <w:r>
        <w:rPr>
          <w:b/>
        </w:rPr>
        <w:t>чи кишва шулм, б</w:t>
      </w:r>
      <w:r/>
      <w:r>
        <w:rPr>
          <w:b/>
        </w:rPr>
        <w:t>ә</w:t>
      </w:r>
      <w:r/>
      <w:r>
        <w:rPr>
          <w:b/>
        </w:rPr>
        <w:t xml:space="preserve">ргдвч! </w:t>
      </w:r>
      <w:r>
        <w:t xml:space="preserve">попался, голубчик! ◊ </w:t>
      </w:r>
      <w:r>
        <w:rPr>
          <w:b/>
        </w:rPr>
        <w:t xml:space="preserve">чамаг юн шулм хатхв? </w:t>
      </w:r>
      <w:r>
        <w:t xml:space="preserve">какая муха тебя укусила?; </w:t>
      </w:r>
      <w:r>
        <w:rPr>
          <w:b/>
        </w:rPr>
        <w:t xml:space="preserve">шулм хатхсн </w:t>
      </w:r>
      <w:r/>
      <w:r>
        <w:rPr>
          <w:b/>
        </w:rPr>
        <w:t xml:space="preserve">күн </w:t>
      </w:r>
      <w:r>
        <w:t xml:space="preserve">злой человек; </w:t>
      </w:r>
      <w:r>
        <w:rPr>
          <w:b/>
        </w:rPr>
        <w:t xml:space="preserve">шулм эмгн </w:t>
      </w:r>
      <w:r>
        <w:t>фольк. ведьма</w:t>
      </w:r>
    </w:p>
    <w:p>
      <w:r/>
      <w:r>
        <w:rPr>
          <w:b/>
        </w:rPr>
        <w:t xml:space="preserve">шулмин </w:t>
      </w:r>
      <w:r>
        <w:t xml:space="preserve">род. п. от </w:t>
      </w:r>
      <w:r>
        <w:rPr>
          <w:b/>
        </w:rPr>
        <w:t xml:space="preserve">шулм </w:t>
      </w:r>
      <w:r>
        <w:t>чертовский, дьявольский</w:t>
      </w:r>
    </w:p>
    <w:p>
      <w:r/>
      <w:r>
        <w:rPr>
          <w:b/>
        </w:rPr>
        <w:t>шулмлх</w:t>
      </w:r>
      <w:r>
        <w:t xml:space="preserve"> [шулмълхъ] беситься, бесноваться</w:t>
      </w:r>
    </w:p>
    <w:p>
      <w:r/>
      <w:r>
        <w:rPr>
          <w:b/>
        </w:rPr>
        <w:t xml:space="preserve">шулмта </w:t>
      </w:r>
      <w:r>
        <w:t xml:space="preserve">дьявольский; </w:t>
      </w:r>
      <w:r>
        <w:rPr>
          <w:b/>
        </w:rPr>
        <w:t xml:space="preserve">эн шулмта </w:t>
      </w:r>
      <w:r/>
      <w:r>
        <w:rPr>
          <w:b/>
        </w:rPr>
        <w:t xml:space="preserve">күн </w:t>
      </w:r>
      <w:r>
        <w:t>он не человек, а дьявол</w:t>
      </w:r>
    </w:p>
    <w:p>
      <w:r/>
      <w:r>
        <w:rPr>
          <w:b/>
        </w:rPr>
        <w:t xml:space="preserve">шулуһар </w:t>
      </w:r>
      <w:r>
        <w:t xml:space="preserve">нареч. 1) быстро; </w:t>
      </w:r>
      <w:r>
        <w:rPr>
          <w:b/>
        </w:rPr>
        <w:t xml:space="preserve">шулуһар </w:t>
      </w:r>
      <w:r/>
      <w:r>
        <w:rPr>
          <w:b/>
        </w:rPr>
        <w:t xml:space="preserve">болдг </w:t>
      </w:r>
      <w:r>
        <w:t xml:space="preserve">скороспелый; </w:t>
      </w:r>
      <w:r>
        <w:rPr>
          <w:b/>
        </w:rPr>
        <w:t xml:space="preserve">шулуһар гүүдг </w:t>
      </w:r>
      <w:r>
        <w:t xml:space="preserve">быстроходный; </w:t>
      </w:r>
      <w:r>
        <w:rPr>
          <w:b/>
        </w:rPr>
        <w:t xml:space="preserve">шулуһар үрдг </w:t>
      </w:r>
      <w:r>
        <w:t xml:space="preserve">скоропортящийся; </w:t>
      </w:r>
      <w:r>
        <w:rPr>
          <w:b/>
        </w:rPr>
        <w:t xml:space="preserve">хувц эс </w:t>
      </w:r>
      <w:r/>
      <w:r>
        <w:rPr>
          <w:b/>
        </w:rPr>
        <w:t xml:space="preserve">әрвлхлә, шулуһар </w:t>
      </w:r>
      <w:r/>
      <w:r>
        <w:rPr>
          <w:b/>
        </w:rPr>
        <w:t xml:space="preserve">элдг, ииьглт эс </w:t>
      </w:r>
      <w:r/>
      <w:r>
        <w:rPr>
          <w:b/>
        </w:rPr>
        <w:t xml:space="preserve">хадһлхла, шулуһар </w:t>
      </w:r>
      <w:r/>
      <w:r>
        <w:rPr>
          <w:b/>
        </w:rPr>
        <w:t xml:space="preserve">тардг </w:t>
      </w:r>
      <w:r>
        <w:t xml:space="preserve">посл. одежду не побережёшь — скоро износится, дружбу не побережёшь — скоро распадётся 2) срочно; </w:t>
      </w:r>
      <w:r>
        <w:rPr>
          <w:b/>
        </w:rPr>
        <w:t xml:space="preserve">шулуһар күргх </w:t>
      </w:r>
      <w:r>
        <w:t xml:space="preserve">срочно доставить 3) бегло; </w:t>
      </w:r>
      <w:r>
        <w:rPr>
          <w:b/>
        </w:rPr>
        <w:t xml:space="preserve">шулуһар умшх </w:t>
      </w:r>
      <w:r>
        <w:t xml:space="preserve">бегло читать; </w:t>
      </w:r>
      <w:r>
        <w:rPr>
          <w:b/>
        </w:rPr>
        <w:t xml:space="preserve">шулуһар дегтр хәләх </w:t>
      </w:r>
      <w:r>
        <w:t>бегло просмотреть книгу</w:t>
      </w:r>
    </w:p>
    <w:p>
      <w:r/>
      <w:r>
        <w:rPr>
          <w:b/>
        </w:rPr>
        <w:t>шулудулһн</w:t>
      </w:r>
      <w:r>
        <w:t xml:space="preserve"> [шулудулһън] и. д. от </w:t>
      </w:r>
      <w:r>
        <w:rPr>
          <w:b/>
        </w:rPr>
        <w:t xml:space="preserve">шулудх </w:t>
      </w:r>
      <w:r>
        <w:t>спешка</w:t>
      </w:r>
    </w:p>
    <w:p>
      <w:r/>
      <w:r>
        <w:rPr>
          <w:b/>
        </w:rPr>
        <w:t>шулудулх</w:t>
      </w:r>
      <w:r>
        <w:t xml:space="preserve"> [шулудуулхъ] побуд. от </w:t>
      </w:r>
      <w:r>
        <w:rPr>
          <w:b/>
        </w:rPr>
        <w:t>шулудх</w:t>
      </w:r>
      <w:r/>
    </w:p>
    <w:p>
      <w:r/>
      <w:r>
        <w:rPr>
          <w:b/>
        </w:rPr>
        <w:t>шулудх</w:t>
      </w:r>
      <w:r>
        <w:t xml:space="preserve"> [шулудхъ] идти быстро, спешить</w:t>
      </w:r>
    </w:p>
    <w:p>
      <w:r/>
      <w:r>
        <w:rPr>
          <w:b/>
        </w:rPr>
        <w:t>шулулх</w:t>
      </w:r>
      <w:r>
        <w:t xml:space="preserve"> [шулулхъ] побуд. от </w:t>
      </w:r>
      <w:r>
        <w:rPr>
          <w:b/>
        </w:rPr>
        <w:t xml:space="preserve">шулх </w:t>
      </w:r>
      <w:r>
        <w:t>1) быть обглоданным 2) быть ободранным (облупленным, соскобленным) 3) перен. быть эксплуатируемым</w:t>
      </w:r>
    </w:p>
    <w:p>
      <w:r/>
      <w:r>
        <w:rPr>
          <w:b/>
        </w:rPr>
        <w:t xml:space="preserve">шулун 1. </w:t>
      </w:r>
      <w:r>
        <w:t xml:space="preserve">быстрый, скорый, спешный || быстро, скоро, спешно; </w:t>
      </w:r>
      <w:r>
        <w:rPr>
          <w:b/>
        </w:rPr>
        <w:t xml:space="preserve">шулун урсхл </w:t>
      </w:r>
      <w:r>
        <w:t xml:space="preserve">быстрое течение; </w:t>
      </w:r>
      <w:r>
        <w:rPr>
          <w:b/>
        </w:rPr>
        <w:t xml:space="preserve">цәкллһнлә әдл шулуһар </w:t>
      </w:r>
      <w:r>
        <w:t xml:space="preserve">с быстротой молнии; </w:t>
      </w:r>
      <w:r>
        <w:rPr>
          <w:b/>
        </w:rPr>
        <w:t xml:space="preserve">шулун </w:t>
      </w:r>
      <w:r/>
      <w:r>
        <w:rPr>
          <w:b/>
        </w:rPr>
        <w:t xml:space="preserve">ишкдләр </w:t>
      </w:r>
      <w:r/>
      <w:r>
        <w:rPr>
          <w:b/>
        </w:rPr>
        <w:t xml:space="preserve">йовх </w:t>
      </w:r>
      <w:r>
        <w:t xml:space="preserve">идти быстрыми шагами; </w:t>
      </w:r>
      <w:r>
        <w:rPr>
          <w:b/>
        </w:rPr>
        <w:t xml:space="preserve">шулун </w:t>
      </w:r>
      <w:r/>
      <w:r>
        <w:rPr>
          <w:b/>
        </w:rPr>
        <w:t xml:space="preserve">бичлһн </w:t>
      </w:r>
      <w:r>
        <w:t xml:space="preserve">скоропись; </w:t>
      </w:r>
      <w:r>
        <w:rPr>
          <w:b/>
        </w:rPr>
        <w:t xml:space="preserve">шулун </w:t>
      </w:r>
      <w:r/>
      <w:r>
        <w:rPr>
          <w:b/>
        </w:rPr>
        <w:t xml:space="preserve">тооллһн </w:t>
      </w:r>
      <w:r>
        <w:t xml:space="preserve">быстрый счёт; </w:t>
      </w:r>
      <w:r>
        <w:rPr>
          <w:b/>
        </w:rPr>
        <w:t xml:space="preserve">шулун </w:t>
      </w:r>
      <w:r/>
      <w:r>
        <w:rPr>
          <w:b/>
        </w:rPr>
        <w:t xml:space="preserve">хәәлдг </w:t>
      </w:r>
      <w:r>
        <w:t xml:space="preserve">легкоплавкий </w:t>
      </w:r>
      <w:r>
        <w:rPr>
          <w:b/>
        </w:rPr>
        <w:t xml:space="preserve">2. </w:t>
      </w:r>
      <w:r>
        <w:t xml:space="preserve">скорость; </w:t>
      </w:r>
      <w:r>
        <w:rPr>
          <w:b/>
        </w:rPr>
        <w:t xml:space="preserve">самолетин шулунь </w:t>
      </w:r>
      <w:r>
        <w:t xml:space="preserve">скорость самолёта; </w:t>
      </w:r>
      <w:r>
        <w:rPr>
          <w:b/>
        </w:rPr>
        <w:t xml:space="preserve">үгин </w:t>
      </w:r>
      <w:r/>
      <w:r>
        <w:rPr>
          <w:b/>
        </w:rPr>
        <w:t>ахрхнь с</w:t>
      </w:r>
      <w:r/>
      <w:r>
        <w:rPr>
          <w:b/>
        </w:rPr>
        <w:t>ә</w:t>
      </w:r>
      <w:r/>
      <w:r>
        <w:rPr>
          <w:b/>
        </w:rPr>
        <w:t xml:space="preserve">н, </w:t>
      </w:r>
      <w:r/>
      <w:r>
        <w:rPr>
          <w:b/>
        </w:rPr>
        <w:t xml:space="preserve">төрин </w:t>
      </w:r>
      <w:r/>
      <w:r>
        <w:rPr>
          <w:b/>
        </w:rPr>
        <w:t>шулунь с</w:t>
      </w:r>
      <w:r/>
      <w:r>
        <w:rPr>
          <w:b/>
        </w:rPr>
        <w:t>ә</w:t>
      </w:r>
      <w:r/>
      <w:r>
        <w:rPr>
          <w:b/>
        </w:rPr>
        <w:t xml:space="preserve">н </w:t>
      </w:r>
      <w:r>
        <w:t xml:space="preserve">погов. меньше слов, больше дела; </w:t>
      </w:r>
      <w:r>
        <w:rPr>
          <w:b/>
        </w:rPr>
        <w:t xml:space="preserve">үкхәс </w:t>
      </w:r>
      <w:r/>
      <w:r>
        <w:rPr>
          <w:b/>
        </w:rPr>
        <w:t>бишк</w:t>
      </w:r>
      <w:r/>
      <w:r>
        <w:rPr>
          <w:b/>
        </w:rPr>
        <w:t>ң</w:t>
      </w:r>
      <w:r/>
      <w:r>
        <w:rPr>
          <w:b/>
        </w:rPr>
        <w:t xml:space="preserve">кнь шулунь </w:t>
      </w:r>
      <w:r/>
      <w:r>
        <w:rPr>
          <w:b/>
        </w:rPr>
        <w:t xml:space="preserve">сән </w:t>
      </w:r>
      <w:r>
        <w:t>погов. кроме смерти, всё хорошо, что скоро делается</w:t>
      </w:r>
    </w:p>
    <w:p>
      <w:r/>
      <w:r>
        <w:rPr>
          <w:b/>
        </w:rPr>
        <w:t xml:space="preserve">шулун-дулун </w:t>
      </w:r>
      <w:r>
        <w:t>парн. быстрый, проворный</w:t>
      </w:r>
    </w:p>
    <w:p>
      <w:r/>
      <w:r>
        <w:rPr>
          <w:b/>
        </w:rPr>
        <w:t>шулун-шудрмг</w:t>
      </w:r>
      <w:r>
        <w:t xml:space="preserve"> [шулун-шудръмъг] парн. 1) расторопный, проворный 2) бойкий</w:t>
      </w:r>
    </w:p>
    <w:p>
      <w:r/>
      <w:r>
        <w:rPr>
          <w:b/>
        </w:rPr>
        <w:t>шулх</w:t>
      </w:r>
      <w:r>
        <w:t xml:space="preserve"> [шулхъ] 1) глодать; отделять (напр. мясо от костей) 2) сдирать (кожицу, кору), скоблить 3) перен. эксплуатировать</w:t>
      </w:r>
    </w:p>
    <w:p>
      <w:r/>
      <w:r>
        <w:rPr>
          <w:b/>
        </w:rPr>
        <w:t>шумр</w:t>
      </w:r>
      <w:r>
        <w:t xml:space="preserve"> [шумър] лучина; </w:t>
      </w:r>
      <w:r>
        <w:rPr>
          <w:b/>
        </w:rPr>
        <w:t xml:space="preserve">шумр шатах </w:t>
      </w:r>
      <w:r>
        <w:t>зажечь лучину</w:t>
      </w:r>
    </w:p>
    <w:p>
      <w:r/>
      <w:r>
        <w:rPr>
          <w:b/>
        </w:rPr>
        <w:t>шунгдх</w:t>
      </w:r>
      <w:r>
        <w:t xml:space="preserve"> [шунгъдхъ] страд. от </w:t>
      </w:r>
      <w:r>
        <w:rPr>
          <w:b/>
        </w:rPr>
        <w:t>шунх</w:t>
      </w:r>
      <w:r/>
    </w:p>
    <w:p>
      <w:r/>
      <w:r>
        <w:rPr>
          <w:b/>
        </w:rPr>
        <w:t>шунлһн</w:t>
      </w:r>
      <w:r>
        <w:t xml:space="preserve"> [шунълһън] и. д. от </w:t>
      </w:r>
      <w:r>
        <w:rPr>
          <w:b/>
        </w:rPr>
        <w:t xml:space="preserve">шунх </w:t>
      </w:r>
      <w:r>
        <w:t xml:space="preserve">1) усердие; </w:t>
      </w:r>
      <w:r>
        <w:rPr>
          <w:b/>
        </w:rPr>
        <w:t xml:space="preserve">шунлһн көдлх </w:t>
      </w:r>
      <w:r>
        <w:t xml:space="preserve">работать с усердием 2) активность 3) азарт; </w:t>
      </w:r>
      <w:r>
        <w:rPr>
          <w:b/>
        </w:rPr>
        <w:t xml:space="preserve">көзр шунлһн наадлһн </w:t>
      </w:r>
      <w:r>
        <w:t>с азартом играть в карты</w:t>
      </w:r>
    </w:p>
    <w:p>
      <w:r/>
      <w:r>
        <w:rPr>
          <w:b/>
        </w:rPr>
        <w:t>шунлт</w:t>
      </w:r>
      <w:r>
        <w:t xml:space="preserve"> [шунълтъ] 1) активность; </w:t>
      </w:r>
      <w:r>
        <w:rPr>
          <w:b/>
        </w:rPr>
        <w:t xml:space="preserve">күч-көлсчнрин </w:t>
      </w:r>
      <w:r/>
      <w:r>
        <w:rPr>
          <w:b/>
        </w:rPr>
        <w:t xml:space="preserve">политическ шунлт </w:t>
      </w:r>
      <w:r>
        <w:t xml:space="preserve">политическая активность трудящихся 2) усердие, старание, настойчивость; </w:t>
      </w:r>
      <w:r>
        <w:rPr>
          <w:b/>
        </w:rPr>
        <w:t xml:space="preserve">шунлтаһар көдлх </w:t>
      </w:r>
      <w:r>
        <w:t xml:space="preserve">работать с усердием; </w:t>
      </w:r>
      <w:r>
        <w:rPr>
          <w:b/>
        </w:rPr>
        <w:t xml:space="preserve">цуг шунлт </w:t>
      </w:r>
      <w:r/>
      <w:r>
        <w:rPr>
          <w:b/>
        </w:rPr>
        <w:t xml:space="preserve">һарһх (үзүлх) </w:t>
      </w:r>
      <w:r>
        <w:t>приложить все старания; проявить настойчивость</w:t>
      </w:r>
    </w:p>
    <w:p>
      <w:r/>
      <w:r>
        <w:rPr>
          <w:b/>
        </w:rPr>
        <w:t>шунлтта</w:t>
      </w:r>
      <w:r>
        <w:t xml:space="preserve"> [шунълтта] 1) активный 2) усердный; </w:t>
      </w:r>
      <w:r>
        <w:rPr>
          <w:b/>
        </w:rPr>
        <w:t xml:space="preserve">шунлтта </w:t>
      </w:r>
      <w:r/>
      <w:r>
        <w:rPr>
          <w:b/>
        </w:rPr>
        <w:t xml:space="preserve">сурһульч </w:t>
      </w:r>
      <w:r>
        <w:t>усердный ученик</w:t>
      </w:r>
    </w:p>
    <w:p>
      <w:r/>
      <w:r>
        <w:rPr>
          <w:b/>
        </w:rPr>
        <w:t xml:space="preserve">шунмһа </w:t>
      </w:r>
      <w:r>
        <w:t xml:space="preserve">[шунъмһа] 1) усердный; настойчивый; старательный; </w:t>
      </w:r>
      <w:r>
        <w:rPr>
          <w:b/>
        </w:rPr>
        <w:t xml:space="preserve">шунмһа </w:t>
      </w:r>
      <w:r/>
      <w:r>
        <w:rPr>
          <w:b/>
        </w:rPr>
        <w:t xml:space="preserve">болх </w:t>
      </w:r>
      <w:r>
        <w:t xml:space="preserve">проявлять настойчивость; </w:t>
      </w:r>
      <w:r>
        <w:rPr>
          <w:b/>
        </w:rPr>
        <w:t>шун</w:t>
      </w:r>
      <w:r/>
      <w:r>
        <w:rPr>
          <w:b/>
        </w:rPr>
        <w:t xml:space="preserve">мһа сурһульч </w:t>
      </w:r>
      <w:r>
        <w:t>усердный ученик 2) активный</w:t>
      </w:r>
    </w:p>
    <w:p>
      <w:r/>
      <w:r>
        <w:rPr>
          <w:b/>
        </w:rPr>
        <w:t>шунмһаһар</w:t>
      </w:r>
      <w:r>
        <w:t xml:space="preserve"> [шунъмһаһар] 1) активно; </w:t>
      </w:r>
      <w:r>
        <w:rPr>
          <w:b/>
        </w:rPr>
        <w:t xml:space="preserve">олна </w:t>
      </w:r>
      <w:r/>
      <w:r>
        <w:rPr>
          <w:b/>
        </w:rPr>
        <w:t xml:space="preserve">көдлмшт шунмһаһар </w:t>
      </w:r>
      <w:r/>
      <w:r>
        <w:rPr>
          <w:b/>
        </w:rPr>
        <w:t xml:space="preserve">орлцх </w:t>
      </w:r>
      <w:r>
        <w:t xml:space="preserve">активно участвовать в общественной работе 2) усердно, старательно; </w:t>
      </w:r>
      <w:r>
        <w:rPr>
          <w:b/>
        </w:rPr>
        <w:t xml:space="preserve">тер </w:t>
      </w:r>
      <w:r/>
      <w:r>
        <w:rPr>
          <w:b/>
        </w:rPr>
        <w:t xml:space="preserve">шунмһаһар көдлҗәнә </w:t>
      </w:r>
      <w:r>
        <w:t>он старательно работает</w:t>
      </w:r>
    </w:p>
    <w:p>
      <w:r/>
      <w:r>
        <w:rPr>
          <w:b/>
        </w:rPr>
        <w:t xml:space="preserve">шунмһалт </w:t>
      </w:r>
      <w:r>
        <w:t xml:space="preserve">[щунмһалтъ] активность: </w:t>
      </w:r>
      <w:r>
        <w:rPr>
          <w:b/>
        </w:rPr>
        <w:t xml:space="preserve">күч-көлсчнрин шунмһалт </w:t>
      </w:r>
      <w:r>
        <w:t>политическая активность трудящихся</w:t>
      </w:r>
    </w:p>
    <w:p>
      <w:r/>
      <w:r>
        <w:rPr>
          <w:b/>
        </w:rPr>
        <w:t xml:space="preserve">шунмһалулх </w:t>
      </w:r>
      <w:r>
        <w:t xml:space="preserve">[шунмһалуулхъ] побуд. от </w:t>
      </w:r>
      <w:r>
        <w:rPr>
          <w:b/>
        </w:rPr>
        <w:t xml:space="preserve">шунмһалх </w:t>
      </w:r>
      <w:r>
        <w:t>активизировать</w:t>
      </w:r>
    </w:p>
    <w:p>
      <w:r/>
      <w:r>
        <w:rPr>
          <w:b/>
        </w:rPr>
        <w:t>шунмһалх</w:t>
      </w:r>
      <w:r>
        <w:t xml:space="preserve"> [щунмһаалхъ] побуд. от </w:t>
      </w:r>
      <w:r>
        <w:rPr>
          <w:b/>
        </w:rPr>
        <w:t xml:space="preserve">шунх </w:t>
      </w:r>
      <w:r>
        <w:t>активизироваться, проявлять активность</w:t>
      </w:r>
    </w:p>
    <w:p>
      <w:r/>
      <w:r>
        <w:rPr>
          <w:b/>
        </w:rPr>
        <w:t>шунмһач</w:t>
      </w:r>
      <w:r>
        <w:t xml:space="preserve"> [щунмһаачъ] активист</w:t>
      </w:r>
    </w:p>
    <w:p>
      <w:r/>
      <w:r>
        <w:rPr>
          <w:b/>
        </w:rPr>
        <w:t>шунулх</w:t>
      </w:r>
      <w:r>
        <w:t xml:space="preserve"> [шунуулхъ] побуд. от </w:t>
      </w:r>
      <w:r>
        <w:rPr>
          <w:b/>
        </w:rPr>
        <w:t>шунх</w:t>
      </w:r>
      <w:r/>
    </w:p>
    <w:p>
      <w:r/>
      <w:r>
        <w:rPr>
          <w:b/>
        </w:rPr>
        <w:t>шунх</w:t>
      </w:r>
      <w:r>
        <w:t xml:space="preserve"> [шунхъ] 1) стараться; </w:t>
      </w:r>
      <w:r>
        <w:rPr>
          <w:b/>
        </w:rPr>
        <w:t>сур</w:t>
      </w:r>
      <w:r/>
      <w:r>
        <w:rPr>
          <w:b/>
        </w:rPr>
        <w:t xml:space="preserve">һульдан </w:t>
      </w:r>
      <w:r/>
      <w:r>
        <w:rPr>
          <w:b/>
        </w:rPr>
        <w:t xml:space="preserve">шунх </w:t>
      </w:r>
      <w:r>
        <w:t>стараться в учёбе 2) сильно (очень) увлекаться кем-чем-либо</w:t>
      </w:r>
    </w:p>
    <w:p>
      <w:r/>
      <w:r>
        <w:rPr>
          <w:b/>
        </w:rPr>
        <w:t xml:space="preserve">шуңгрцг </w:t>
      </w:r>
      <w:r>
        <w:t>[шуңгърцъг] штанина разг.</w:t>
      </w:r>
    </w:p>
    <w:p>
      <w:r/>
      <w:r>
        <w:rPr>
          <w:b/>
        </w:rPr>
        <w:t xml:space="preserve">шур </w:t>
      </w:r>
      <w:r/>
      <w:r>
        <w:rPr>
          <w:b/>
        </w:rPr>
        <w:t>I</w:t>
      </w:r>
      <w:r/>
      <w:r>
        <w:rPr>
          <w:b/>
        </w:rPr>
        <w:t xml:space="preserve"> </w:t>
      </w:r>
      <w:r>
        <w:t xml:space="preserve">звукоподр. шороху, шуму; </w:t>
      </w:r>
      <w:r>
        <w:rPr>
          <w:b/>
        </w:rPr>
        <w:t xml:space="preserve">шур-шур гих </w:t>
      </w:r>
      <w:r>
        <w:t>лёгкий шорох (напр. листьев деревьев)</w:t>
      </w:r>
    </w:p>
    <w:p>
      <w:r/>
      <w:r>
        <w:rPr>
          <w:b/>
        </w:rPr>
        <w:t xml:space="preserve">шур </w:t>
      </w:r>
      <w:r/>
      <w:r>
        <w:rPr>
          <w:b/>
        </w:rPr>
        <w:t>II</w:t>
      </w:r>
      <w:r/>
      <w:r>
        <w:rPr>
          <w:b/>
        </w:rPr>
        <w:t xml:space="preserve"> </w:t>
      </w:r>
      <w:r>
        <w:t xml:space="preserve">коралл; </w:t>
      </w:r>
      <w:r>
        <w:rPr>
          <w:b/>
        </w:rPr>
        <w:t xml:space="preserve">шурар </w:t>
      </w:r>
      <w:r/>
      <w:r>
        <w:rPr>
          <w:b/>
        </w:rPr>
        <w:t xml:space="preserve">девсүр тәвәд, </w:t>
      </w:r>
      <w:r/>
      <w:r>
        <w:rPr>
          <w:b/>
        </w:rPr>
        <w:t xml:space="preserve">сувсар </w:t>
      </w:r>
      <w:r/>
      <w:r>
        <w:rPr>
          <w:b/>
        </w:rPr>
        <w:t xml:space="preserve">термләд </w:t>
      </w:r>
      <w:r/>
      <w:r>
        <w:rPr>
          <w:b/>
        </w:rPr>
        <w:t xml:space="preserve">оркв </w:t>
      </w:r>
      <w:r>
        <w:t>Джангар выложил фундамент из кораллов, стены зарешетил жемчугом</w:t>
      </w:r>
    </w:p>
    <w:p>
      <w:r/>
      <w:r>
        <w:rPr>
          <w:b/>
        </w:rPr>
        <w:t xml:space="preserve">шург </w:t>
      </w:r>
      <w:r/>
      <w:r>
        <w:rPr>
          <w:b/>
        </w:rPr>
        <w:t>I</w:t>
      </w:r>
      <w:r>
        <w:t xml:space="preserve"> [шуръг] 1) разг. шуруп 2) стержень</w:t>
      </w:r>
    </w:p>
    <w:p>
      <w:r/>
      <w:r>
        <w:rPr>
          <w:b/>
        </w:rPr>
        <w:t xml:space="preserve">шург </w:t>
      </w:r>
      <w:r/>
      <w:r>
        <w:rPr>
          <w:b/>
        </w:rPr>
        <w:t>II</w:t>
      </w:r>
      <w:r>
        <w:t xml:space="preserve"> [шуръг] гончая; </w:t>
      </w:r>
      <w:r>
        <w:rPr>
          <w:b/>
        </w:rPr>
        <w:t xml:space="preserve">шург ноха </w:t>
      </w:r>
      <w:r/>
      <w:r>
        <w:rPr>
          <w:b/>
        </w:rPr>
        <w:t xml:space="preserve">һурядан үкдго </w:t>
      </w:r>
      <w:r>
        <w:t>погов. гончая не погибает от того, что она тощая</w:t>
      </w:r>
    </w:p>
    <w:p>
      <w:r/>
      <w:r>
        <w:rPr>
          <w:b/>
        </w:rPr>
        <w:t>шурһлһн</w:t>
      </w:r>
      <w:r>
        <w:t xml:space="preserve"> [шурһълһън] и. д. от </w:t>
      </w:r>
      <w:r>
        <w:rPr>
          <w:b/>
        </w:rPr>
        <w:t xml:space="preserve">шурһх </w:t>
      </w:r>
      <w:r>
        <w:t xml:space="preserve">проникновение; </w:t>
      </w:r>
      <w:r>
        <w:rPr>
          <w:b/>
        </w:rPr>
        <w:t xml:space="preserve">герт </w:t>
      </w:r>
      <w:r/>
      <w:r>
        <w:rPr>
          <w:b/>
        </w:rPr>
        <w:t xml:space="preserve">шурһҗ орлһн </w:t>
      </w:r>
      <w:r>
        <w:t>проникновение в дом</w:t>
      </w:r>
    </w:p>
    <w:p>
      <w:r/>
      <w:r>
        <w:rPr>
          <w:b/>
        </w:rPr>
        <w:t xml:space="preserve">шурһлдх </w:t>
      </w:r>
      <w:r>
        <w:t xml:space="preserve">[шурһълдхъ] многокр. от </w:t>
      </w:r>
      <w:r>
        <w:rPr>
          <w:b/>
        </w:rPr>
        <w:t xml:space="preserve">шурһх </w:t>
      </w:r>
      <w:r>
        <w:t>проникать, пролезать, пробираться</w:t>
      </w:r>
    </w:p>
    <w:p>
      <w:r/>
      <w:r>
        <w:rPr>
          <w:b/>
        </w:rPr>
        <w:t xml:space="preserve">шурһу </w:t>
      </w:r>
      <w:r>
        <w:t>дальний</w:t>
      </w:r>
    </w:p>
    <w:p>
      <w:r/>
      <w:r>
        <w:rPr>
          <w:b/>
        </w:rPr>
        <w:t>шурһулх</w:t>
      </w:r>
      <w:r>
        <w:t xml:space="preserve"> [шурһуулхъ] побуд. от </w:t>
      </w:r>
      <w:r>
        <w:rPr>
          <w:b/>
        </w:rPr>
        <w:t xml:space="preserve">шурһх </w:t>
      </w:r>
      <w:r>
        <w:t xml:space="preserve">1) втыкать; </w:t>
      </w:r>
      <w:r>
        <w:rPr>
          <w:b/>
        </w:rPr>
        <w:t xml:space="preserve">һазрт һас шурһулх </w:t>
      </w:r>
      <w:r>
        <w:t xml:space="preserve">воткнуть кол в землю 2) просовывать; </w:t>
      </w:r>
      <w:r>
        <w:rPr>
          <w:b/>
        </w:rPr>
        <w:t xml:space="preserve">һаран үүднд шурһулх </w:t>
      </w:r>
      <w:r>
        <w:t>просунуть руку в дверь</w:t>
      </w:r>
    </w:p>
    <w:p>
      <w:r/>
      <w:r>
        <w:rPr>
          <w:b/>
        </w:rPr>
        <w:t>шурһх</w:t>
      </w:r>
      <w:r>
        <w:t xml:space="preserve"> [шурһхъ] 1) пролезать, проникать, пробираться; </w:t>
      </w:r>
      <w:r>
        <w:rPr>
          <w:b/>
        </w:rPr>
        <w:t xml:space="preserve">олн улс заагур </w:t>
      </w:r>
      <w:r/>
      <w:r>
        <w:rPr>
          <w:b/>
        </w:rPr>
        <w:t xml:space="preserve">шурһад орх </w:t>
      </w:r>
      <w:r>
        <w:t>пробираться сквозь толпу 2) воен. уст. проникнуть, прорваться (напр. в ряды неприятеля)</w:t>
      </w:r>
    </w:p>
    <w:p>
      <w:r/>
      <w:r>
        <w:rPr>
          <w:b/>
        </w:rPr>
        <w:t xml:space="preserve">шурд </w:t>
      </w:r>
      <w:r>
        <w:t xml:space="preserve">[шурдъ] звукоподр. шуму от чего-л., движущегося быстро; </w:t>
      </w:r>
      <w:r>
        <w:rPr>
          <w:b/>
        </w:rPr>
        <w:t xml:space="preserve">машин шурд </w:t>
      </w:r>
      <w:r/>
      <w:r>
        <w:rPr>
          <w:b/>
        </w:rPr>
        <w:t xml:space="preserve">гиһәд одв </w:t>
      </w:r>
      <w:r>
        <w:t>машина промчалась</w:t>
      </w:r>
    </w:p>
    <w:p>
      <w:r/>
      <w:r>
        <w:rPr>
          <w:b/>
        </w:rPr>
        <w:t>шурдх</w:t>
      </w:r>
      <w:r>
        <w:t xml:space="preserve"> [шурдхъ] торгут. изнашиваться (напр. об одежде)</w:t>
      </w:r>
    </w:p>
    <w:p>
      <w:r/>
      <w:r>
        <w:rPr>
          <w:b/>
        </w:rPr>
        <w:t xml:space="preserve">шурҗңнлһн </w:t>
      </w:r>
      <w:r>
        <w:t xml:space="preserve">[шурҗъңнълһън] и. д. от </w:t>
      </w:r>
      <w:r>
        <w:rPr>
          <w:b/>
        </w:rPr>
        <w:t>шурҗңнх</w:t>
      </w:r>
      <w:r/>
    </w:p>
    <w:p>
      <w:r/>
      <w:r>
        <w:rPr>
          <w:b/>
        </w:rPr>
        <w:t>шурҗңнх</w:t>
      </w:r>
      <w:r>
        <w:t xml:space="preserve"> [шурҗъңнъхъ] 1) идти, не задерживаясь 2) шелестеть (о платье); </w:t>
      </w:r>
      <w:r>
        <w:rPr>
          <w:b/>
        </w:rPr>
        <w:t xml:space="preserve">торһн эд шурҗңндг </w:t>
      </w:r>
      <w:r>
        <w:t>шёлковая ткань шелестит</w:t>
      </w:r>
    </w:p>
    <w:p>
      <w:r/>
      <w:r>
        <w:rPr>
          <w:b/>
        </w:rPr>
        <w:t xml:space="preserve">шурин </w:t>
      </w:r>
      <w:r>
        <w:t xml:space="preserve">род. п. от </w:t>
      </w:r>
      <w:r>
        <w:rPr>
          <w:b/>
        </w:rPr>
        <w:t xml:space="preserve">шур </w:t>
      </w:r>
      <w:r/>
      <w:r>
        <w:rPr>
          <w:b/>
        </w:rPr>
        <w:t>II</w:t>
      </w:r>
      <w:r/>
      <w:r>
        <w:rPr>
          <w:b/>
        </w:rPr>
        <w:t xml:space="preserve"> </w:t>
      </w:r>
      <w:r>
        <w:t xml:space="preserve">коралловый; </w:t>
      </w:r>
      <w:r>
        <w:rPr>
          <w:b/>
        </w:rPr>
        <w:t xml:space="preserve">шурин арл </w:t>
      </w:r>
      <w:r>
        <w:t xml:space="preserve">коралловые острова, атоллы; </w:t>
      </w:r>
      <w:r>
        <w:rPr>
          <w:b/>
        </w:rPr>
        <w:t xml:space="preserve">шурин </w:t>
      </w:r>
      <w:r/>
      <w:r>
        <w:rPr>
          <w:b/>
        </w:rPr>
        <w:t xml:space="preserve">келкәтә сувсн </w:t>
      </w:r>
      <w:r>
        <w:t>коралловое ожерелье</w:t>
      </w:r>
    </w:p>
    <w:p>
      <w:r/>
      <w:r>
        <w:rPr>
          <w:b/>
        </w:rPr>
        <w:t xml:space="preserve">шуугад </w:t>
      </w:r>
      <w:r>
        <w:t xml:space="preserve">с шумом и криком; </w:t>
      </w:r>
      <w:r>
        <w:rPr>
          <w:b/>
        </w:rPr>
        <w:t xml:space="preserve">тедн шуугад ирв </w:t>
      </w:r>
      <w:r>
        <w:t>они пришли с шумом и криком</w:t>
      </w:r>
    </w:p>
    <w:p>
      <w:r/>
      <w:r>
        <w:rPr>
          <w:b/>
        </w:rPr>
        <w:t xml:space="preserve">шууган </w:t>
      </w:r>
      <w:r>
        <w:t xml:space="preserve">шум, гул, гомон; </w:t>
      </w:r>
      <w:r>
        <w:rPr>
          <w:b/>
        </w:rPr>
        <w:t xml:space="preserve">олн улсин шууган </w:t>
      </w:r>
      <w:r>
        <w:t xml:space="preserve">шум толпы; </w:t>
      </w:r>
      <w:r>
        <w:rPr>
          <w:b/>
        </w:rPr>
        <w:t xml:space="preserve">теңгсин </w:t>
      </w:r>
      <w:r/>
      <w:r>
        <w:rPr>
          <w:b/>
        </w:rPr>
        <w:t xml:space="preserve">шууган </w:t>
      </w:r>
      <w:r>
        <w:t>ш</w:t>
      </w:r>
      <w:r>
        <w:rPr>
          <w:b/>
        </w:rPr>
        <w:t>у</w:t>
      </w:r>
      <w:r>
        <w:t xml:space="preserve">м моря; </w:t>
      </w:r>
      <w:r>
        <w:rPr>
          <w:b/>
        </w:rPr>
        <w:t xml:space="preserve">шовудын шууган </w:t>
      </w:r>
      <w:r>
        <w:t>птичий гомон</w:t>
      </w:r>
    </w:p>
    <w:p>
      <w:r/>
      <w:r>
        <w:rPr>
          <w:b/>
        </w:rPr>
        <w:t xml:space="preserve">шууганго </w:t>
      </w:r>
      <w:r>
        <w:t>бесшумный</w:t>
      </w:r>
    </w:p>
    <w:p>
      <w:r/>
      <w:r>
        <w:rPr>
          <w:b/>
        </w:rPr>
        <w:t xml:space="preserve">шуугата </w:t>
      </w:r>
      <w:r>
        <w:t xml:space="preserve">шумный, шумливый; </w:t>
      </w:r>
      <w:r>
        <w:rPr>
          <w:b/>
        </w:rPr>
        <w:t xml:space="preserve">шуугата </w:t>
      </w:r>
      <w:r/>
      <w:r>
        <w:rPr>
          <w:b/>
        </w:rPr>
        <w:t xml:space="preserve">күүндвр </w:t>
      </w:r>
      <w:r>
        <w:t xml:space="preserve">шумный разговор; </w:t>
      </w:r>
      <w:r>
        <w:rPr>
          <w:b/>
        </w:rPr>
        <w:t xml:space="preserve">шуугата </w:t>
      </w:r>
      <w:r/>
      <w:r>
        <w:rPr>
          <w:b/>
        </w:rPr>
        <w:t xml:space="preserve">күн </w:t>
      </w:r>
      <w:r>
        <w:t xml:space="preserve">шумливый человек ◊ </w:t>
      </w:r>
      <w:r>
        <w:rPr>
          <w:b/>
        </w:rPr>
        <w:t xml:space="preserve">шуугата </w:t>
      </w:r>
      <w:r/>
      <w:r>
        <w:rPr>
          <w:b/>
        </w:rPr>
        <w:t xml:space="preserve">һазр </w:t>
      </w:r>
      <w:r>
        <w:t>рынок, толкучка разг.</w:t>
      </w:r>
    </w:p>
    <w:p>
      <w:r/>
      <w:r>
        <w:rPr>
          <w:b/>
        </w:rPr>
        <w:t>шуугатаһар</w:t>
      </w:r>
      <w:r>
        <w:t xml:space="preserve"> [шуугатаһар] 1) шумно; </w:t>
      </w:r>
      <w:r>
        <w:rPr>
          <w:b/>
        </w:rPr>
        <w:t xml:space="preserve">шуугатаһар күүндх </w:t>
      </w:r>
      <w:r>
        <w:t>разговаривать шумно 2) суетливо</w:t>
      </w:r>
    </w:p>
    <w:p>
      <w:r/>
      <w:r>
        <w:rPr>
          <w:b/>
        </w:rPr>
        <w:t>шууглһн</w:t>
      </w:r>
      <w:r>
        <w:t xml:space="preserve"> [шуугълһън] и. д. от </w:t>
      </w:r>
      <w:r>
        <w:rPr>
          <w:b/>
        </w:rPr>
        <w:t xml:space="preserve">шууган </w:t>
      </w:r>
      <w:r>
        <w:t>шум, гудение</w:t>
      </w:r>
    </w:p>
    <w:p>
      <w:r/>
      <w:r>
        <w:rPr>
          <w:b/>
        </w:rPr>
        <w:t xml:space="preserve">шууглдх </w:t>
      </w:r>
      <w:r>
        <w:t xml:space="preserve">[шуугълдхъ] совм.-взаимн. от </w:t>
      </w:r>
      <w:r>
        <w:rPr>
          <w:b/>
        </w:rPr>
        <w:t xml:space="preserve">шуугх </w:t>
      </w:r>
      <w:r>
        <w:t>шуметь, галдеть (о многих)</w:t>
      </w:r>
    </w:p>
    <w:p>
      <w:r/>
      <w:r>
        <w:rPr>
          <w:b/>
        </w:rPr>
        <w:t>шуугулх</w:t>
      </w:r>
      <w:r>
        <w:t xml:space="preserve"> [шуугуулхъ] побуд. от </w:t>
      </w:r>
      <w:r>
        <w:rPr>
          <w:b/>
        </w:rPr>
        <w:t>шуугх</w:t>
      </w:r>
      <w:r/>
    </w:p>
    <w:p>
      <w:r/>
      <w:r>
        <w:rPr>
          <w:b/>
        </w:rPr>
        <w:t>шуугх</w:t>
      </w:r>
      <w:r>
        <w:t xml:space="preserve"> [шуугхъ] 1) шуметь, галдеть; </w:t>
      </w:r>
      <w:r>
        <w:rPr>
          <w:b/>
        </w:rPr>
        <w:t xml:space="preserve">күүкд </w:t>
      </w:r>
      <w:r/>
      <w:r>
        <w:rPr>
          <w:b/>
        </w:rPr>
        <w:t xml:space="preserve">шуугв </w:t>
      </w:r>
      <w:r>
        <w:t xml:space="preserve">дети расшумелись; </w:t>
      </w:r>
      <w:r>
        <w:rPr>
          <w:b/>
        </w:rPr>
        <w:t xml:space="preserve">көк </w:t>
      </w:r>
      <w:r/>
      <w:r>
        <w:rPr>
          <w:b/>
        </w:rPr>
        <w:t xml:space="preserve">модн шуугад </w:t>
      </w:r>
      <w:r/>
      <w:r>
        <w:rPr>
          <w:b/>
        </w:rPr>
        <w:t xml:space="preserve">бәәнә </w:t>
      </w:r>
      <w:r>
        <w:t xml:space="preserve">шумит зелёный лес; </w:t>
      </w:r>
      <w:r>
        <w:rPr>
          <w:b/>
        </w:rPr>
        <w:t>салькн шуугад б</w:t>
      </w:r>
      <w:r/>
      <w:r>
        <w:rPr>
          <w:b/>
        </w:rPr>
        <w:t>әә</w:t>
      </w:r>
      <w:r/>
      <w:r>
        <w:rPr>
          <w:b/>
        </w:rPr>
        <w:t>н</w:t>
      </w:r>
      <w:r/>
      <w:r>
        <w:rPr>
          <w:b/>
        </w:rPr>
        <w:t>ә</w:t>
      </w:r>
      <w:r/>
      <w:r>
        <w:rPr>
          <w:b/>
        </w:rPr>
        <w:t xml:space="preserve"> </w:t>
      </w:r>
      <w:r>
        <w:t xml:space="preserve">ветер шумит; </w:t>
      </w:r>
      <w:r>
        <w:rPr>
          <w:b/>
        </w:rPr>
        <w:t xml:space="preserve">шуг-шуг гих </w:t>
      </w:r>
      <w:r>
        <w:t xml:space="preserve">шуметь 2) свистеть (напр. о пуле, стреле) 3) шуметь, звенеть (напр. в ушах); </w:t>
      </w:r>
      <w:r>
        <w:rPr>
          <w:b/>
        </w:rPr>
        <w:t xml:space="preserve">мини чикнд юмн шуугад </w:t>
      </w:r>
      <w:r/>
      <w:r>
        <w:rPr>
          <w:b/>
        </w:rPr>
        <w:t>бәәнә</w:t>
      </w:r>
      <w:r/>
      <w:r>
        <w:rPr>
          <w:b/>
        </w:rPr>
        <w:t xml:space="preserve"> </w:t>
      </w:r>
      <w:r>
        <w:t xml:space="preserve">у меня в ушах звенит 4) перен. разговаривать, шуметь; </w:t>
      </w:r>
      <w:r>
        <w:rPr>
          <w:b/>
        </w:rPr>
        <w:t xml:space="preserve">эн дегтрин тускар </w:t>
      </w:r>
      <w:r/>
      <w:r>
        <w:rPr>
          <w:b/>
        </w:rPr>
        <w:t>ә</w:t>
      </w:r>
      <w:r/>
      <w:r>
        <w:rPr>
          <w:b/>
        </w:rPr>
        <w:t xml:space="preserve">мтн шуугад </w:t>
      </w:r>
      <w:r/>
      <w:r>
        <w:rPr>
          <w:b/>
        </w:rPr>
        <w:t xml:space="preserve">бәәнә </w:t>
      </w:r>
      <w:r>
        <w:t xml:space="preserve">об этой книге много шумят 5) перен. скандалить; </w:t>
      </w:r>
      <w:r>
        <w:rPr>
          <w:b/>
        </w:rPr>
        <w:t xml:space="preserve">учр </w:t>
      </w:r>
      <w:r/>
      <w:r>
        <w:rPr>
          <w:b/>
        </w:rPr>
        <w:t xml:space="preserve">угаһар </w:t>
      </w:r>
      <w:r/>
      <w:r>
        <w:rPr>
          <w:b/>
        </w:rPr>
        <w:t xml:space="preserve">шуугх </w:t>
      </w:r>
      <w:r>
        <w:t>беспричинно скандалить</w:t>
      </w:r>
    </w:p>
    <w:p>
      <w:r/>
      <w:r>
        <w:rPr>
          <w:b/>
        </w:rPr>
        <w:t xml:space="preserve">шуудтан 1. </w:t>
      </w:r>
      <w:r>
        <w:t xml:space="preserve">1) напрямик, прямо; </w:t>
      </w:r>
      <w:r>
        <w:rPr>
          <w:b/>
        </w:rPr>
        <w:t xml:space="preserve">шуудтан йовх </w:t>
      </w:r>
      <w:r>
        <w:t xml:space="preserve">идти напрямик 2) непосредственно; </w:t>
      </w:r>
      <w:r>
        <w:rPr>
          <w:b/>
        </w:rPr>
        <w:t xml:space="preserve">кенлә </w:t>
      </w:r>
      <w:r/>
      <w:r>
        <w:rPr>
          <w:b/>
        </w:rPr>
        <w:t>болв чигн к</w:t>
      </w:r>
      <w:r/>
      <w:r>
        <w:rPr>
          <w:b/>
        </w:rPr>
        <w:t>ө</w:t>
      </w:r>
      <w:r/>
      <w:r>
        <w:rPr>
          <w:b/>
        </w:rPr>
        <w:t>длм</w:t>
      </w:r>
      <w:r/>
      <w:r>
        <w:rPr>
          <w:b/>
        </w:rPr>
        <w:t xml:space="preserve">шәрн </w:t>
      </w:r>
      <w:r/>
      <w:r>
        <w:rPr>
          <w:b/>
        </w:rPr>
        <w:t xml:space="preserve">шуудтан </w:t>
      </w:r>
      <w:r/>
      <w:r>
        <w:rPr>
          <w:b/>
        </w:rPr>
        <w:t xml:space="preserve">харһлдх </w:t>
      </w:r>
      <w:r>
        <w:t xml:space="preserve">непосредственно соприкасаться с кем-л. по работе </w:t>
      </w:r>
      <w:r>
        <w:rPr>
          <w:b/>
        </w:rPr>
        <w:t xml:space="preserve">2. </w:t>
      </w:r>
      <w:r>
        <w:t xml:space="preserve">1) беспосадочный; </w:t>
      </w:r>
      <w:r>
        <w:rPr>
          <w:b/>
        </w:rPr>
        <w:t xml:space="preserve">шуудтан </w:t>
      </w:r>
      <w:r/>
      <w:r>
        <w:rPr>
          <w:b/>
        </w:rPr>
        <w:t xml:space="preserve">давҗ нислһн </w:t>
      </w:r>
      <w:r>
        <w:t xml:space="preserve">беспосадочный перелёт 2) транзитный, проходящий; </w:t>
      </w:r>
      <w:r>
        <w:rPr>
          <w:b/>
        </w:rPr>
        <w:t xml:space="preserve">шуудтан йовдг </w:t>
      </w:r>
      <w:r>
        <w:t>поезд транзитный поезд</w:t>
      </w:r>
    </w:p>
    <w:p>
      <w:r/>
      <w:r>
        <w:rPr>
          <w:b/>
        </w:rPr>
        <w:t>шуукргдх</w:t>
      </w:r>
      <w:r>
        <w:t xml:space="preserve"> [шуукръгдъхъ] страд. от </w:t>
      </w:r>
      <w:r>
        <w:rPr>
          <w:b/>
        </w:rPr>
        <w:t>шуукрх</w:t>
      </w:r>
      <w:r/>
    </w:p>
    <w:p>
      <w:r/>
      <w:r>
        <w:rPr>
          <w:b/>
        </w:rPr>
        <w:t>шуукрлһн</w:t>
      </w:r>
      <w:r>
        <w:t xml:space="preserve"> [шуукрълһън] и. д. от </w:t>
      </w:r>
      <w:r>
        <w:rPr>
          <w:b/>
        </w:rPr>
        <w:t xml:space="preserve">шуукрх </w:t>
      </w:r>
      <w:r>
        <w:t>глубокий вздох</w:t>
      </w:r>
    </w:p>
    <w:p>
      <w:r/>
      <w:r>
        <w:rPr>
          <w:b/>
        </w:rPr>
        <w:t>шуукрулх</w:t>
      </w:r>
      <w:r>
        <w:t xml:space="preserve"> [шуукруулхъ] побуд. от </w:t>
      </w:r>
      <w:r>
        <w:rPr>
          <w:b/>
        </w:rPr>
        <w:t>шуукрх</w:t>
      </w:r>
      <w:r/>
    </w:p>
    <w:p>
      <w:r/>
      <w:r>
        <w:rPr>
          <w:b/>
        </w:rPr>
        <w:t>шуукрх</w:t>
      </w:r>
      <w:r>
        <w:t xml:space="preserve"> [шуукърхъ] глубоко вздыхать; </w:t>
      </w:r>
      <w:r>
        <w:rPr>
          <w:b/>
        </w:rPr>
        <w:t xml:space="preserve">иҗләс </w:t>
      </w:r>
      <w:r/>
      <w:r>
        <w:rPr>
          <w:b/>
        </w:rPr>
        <w:t xml:space="preserve">салсн </w:t>
      </w:r>
      <w:r/>
      <w:r>
        <w:rPr>
          <w:b/>
        </w:rPr>
        <w:t xml:space="preserve">мөрн цуурдмха, </w:t>
      </w:r>
      <w:r/>
      <w:r>
        <w:rPr>
          <w:b/>
        </w:rPr>
        <w:t>иньг</w:t>
      </w:r>
      <w:r/>
      <w:r>
        <w:rPr>
          <w:b/>
        </w:rPr>
        <w:t>ә</w:t>
      </w:r>
      <w:r/>
      <w:r>
        <w:rPr>
          <w:b/>
        </w:rPr>
        <w:t xml:space="preserve">сн салсн </w:t>
      </w:r>
      <w:r/>
      <w:r>
        <w:rPr>
          <w:b/>
        </w:rPr>
        <w:t xml:space="preserve">күн шуукрмтха </w:t>
      </w:r>
      <w:r>
        <w:t>посл. конь, отбившийся от своего косяка, ржёт, человек, разлучившийся с другом, тоскует</w:t>
      </w:r>
    </w:p>
    <w:p>
      <w:r/>
      <w:r>
        <w:rPr>
          <w:b/>
        </w:rPr>
        <w:t xml:space="preserve">шуулгдх </w:t>
      </w:r>
      <w:r>
        <w:t xml:space="preserve">[шуулъгдхъ] страд. от </w:t>
      </w:r>
      <w:r>
        <w:rPr>
          <w:b/>
        </w:rPr>
        <w:t>шуулх</w:t>
      </w:r>
      <w:r/>
    </w:p>
    <w:p>
      <w:r/>
      <w:r>
        <w:rPr>
          <w:b/>
        </w:rPr>
        <w:t>шууллцх</w:t>
      </w:r>
      <w:r>
        <w:t xml:space="preserve"> [шууллцхъ] совм.-взаимн. от </w:t>
      </w:r>
      <w:r>
        <w:rPr>
          <w:b/>
        </w:rPr>
        <w:t>шуулх</w:t>
      </w:r>
      <w:r/>
    </w:p>
    <w:p>
      <w:r/>
      <w:r>
        <w:rPr>
          <w:b/>
        </w:rPr>
        <w:t>шуулсн</w:t>
      </w:r>
      <w:r>
        <w:t xml:space="preserve"> [шуулсън] оторванный; порванный</w:t>
      </w:r>
    </w:p>
    <w:p>
      <w:r/>
      <w:r>
        <w:rPr>
          <w:b/>
        </w:rPr>
        <w:t>шуулулх</w:t>
      </w:r>
      <w:r>
        <w:t xml:space="preserve"> [шуулуулхъ] побуд. от </w:t>
      </w:r>
      <w:r>
        <w:rPr>
          <w:b/>
        </w:rPr>
        <w:t>шуулх</w:t>
      </w:r>
      <w:r/>
    </w:p>
    <w:p>
      <w:r/>
      <w:r>
        <w:rPr>
          <w:b/>
        </w:rPr>
        <w:t>шуулх</w:t>
      </w:r>
      <w:r>
        <w:t xml:space="preserve"> [шуулхъ] рвать; </w:t>
      </w:r>
      <w:r>
        <w:rPr>
          <w:b/>
        </w:rPr>
        <w:t xml:space="preserve">цаас шуулх </w:t>
      </w:r>
      <w:r>
        <w:t xml:space="preserve">нарвать бумаги; </w:t>
      </w:r>
      <w:r>
        <w:rPr>
          <w:b/>
        </w:rPr>
        <w:t xml:space="preserve">арнзл хурдн харин аминь шуулн </w:t>
      </w:r>
      <w:r/>
      <w:r>
        <w:rPr>
          <w:b/>
        </w:rPr>
        <w:t xml:space="preserve">татҗ зогсав </w:t>
      </w:r>
      <w:r>
        <w:t>Джангар остановил быстроногого вороного аранзала, разорвав ему губы поводьями</w:t>
      </w:r>
    </w:p>
    <w:p>
      <w:r/>
      <w:r>
        <w:rPr>
          <w:b/>
        </w:rPr>
        <w:t xml:space="preserve">шуура </w:t>
      </w:r>
      <w:r>
        <w:t>осока</w:t>
      </w:r>
    </w:p>
    <w:p>
      <w:r/>
      <w:r>
        <w:rPr>
          <w:b/>
        </w:rPr>
        <w:t>шуург</w:t>
      </w:r>
      <w:r>
        <w:t xml:space="preserve"> [шууръг] шест; </w:t>
      </w:r>
      <w:r>
        <w:rPr>
          <w:b/>
        </w:rPr>
        <w:t xml:space="preserve">шуургар </w:t>
      </w:r>
      <w:r/>
      <w:r>
        <w:rPr>
          <w:b/>
        </w:rPr>
        <w:t xml:space="preserve">һәрәдх </w:t>
      </w:r>
      <w:r>
        <w:t>прыгать с шестом</w:t>
      </w:r>
    </w:p>
    <w:p>
      <w:r/>
      <w:r>
        <w:rPr>
          <w:b/>
        </w:rPr>
        <w:t>шуургдх</w:t>
      </w:r>
      <w:r>
        <w:t xml:space="preserve"> [шууръгдхъ] ударить шестом</w:t>
      </w:r>
    </w:p>
    <w:p>
      <w:r/>
      <w:r>
        <w:rPr>
          <w:b/>
        </w:rPr>
        <w:t>шуурһн</w:t>
      </w:r>
      <w:r>
        <w:t xml:space="preserve"> [шуурһън] метель, буран, пурга; </w:t>
      </w:r>
      <w:r>
        <w:rPr>
          <w:b/>
        </w:rPr>
        <w:t xml:space="preserve">шуурһн шуурчана </w:t>
      </w:r>
      <w:r>
        <w:t>метель метёт</w:t>
      </w:r>
    </w:p>
    <w:p>
      <w:r/>
      <w:r>
        <w:rPr>
          <w:b/>
        </w:rPr>
        <w:t>шуурһн-боран</w:t>
      </w:r>
      <w:r>
        <w:t xml:space="preserve"> [шуурһън-боран] парн. непогода</w:t>
      </w:r>
    </w:p>
    <w:p>
      <w:r/>
      <w:r>
        <w:rPr>
          <w:b/>
        </w:rPr>
        <w:t>шуурдлһн</w:t>
      </w:r>
      <w:r>
        <w:t xml:space="preserve"> [шуурдълһън] и. д. от </w:t>
      </w:r>
      <w:r>
        <w:rPr>
          <w:b/>
        </w:rPr>
        <w:t>шуурдх</w:t>
      </w:r>
      <w:r/>
    </w:p>
    <w:p>
      <w:r/>
      <w:r>
        <w:rPr>
          <w:b/>
        </w:rPr>
        <w:t>шуурдх</w:t>
      </w:r>
      <w:r>
        <w:t xml:space="preserve"> [шуурдхъ] подоткнуть, подобрать (подол платья за пояс); </w:t>
      </w:r>
      <w:r>
        <w:rPr>
          <w:b/>
        </w:rPr>
        <w:t xml:space="preserve">бүшмүдин хормаһинь </w:t>
      </w:r>
      <w:r/>
      <w:r>
        <w:rPr>
          <w:b/>
        </w:rPr>
        <w:t xml:space="preserve">шуурдх </w:t>
      </w:r>
      <w:r>
        <w:t>подоткнуть подол бешмета</w:t>
      </w:r>
    </w:p>
    <w:p>
      <w:r/>
      <w:r>
        <w:rPr>
          <w:b/>
        </w:rPr>
        <w:t xml:space="preserve">шуурлһн </w:t>
      </w:r>
      <w:r/>
      <w:r>
        <w:rPr>
          <w:b/>
        </w:rPr>
        <w:t>I</w:t>
      </w:r>
      <w:r>
        <w:t xml:space="preserve"> [шуурълһън] и. д. от </w:t>
      </w:r>
      <w:r>
        <w:rPr>
          <w:b/>
        </w:rPr>
        <w:t xml:space="preserve">шуурх </w:t>
      </w:r>
      <w:r/>
      <w:r>
        <w:rPr>
          <w:b/>
        </w:rPr>
        <w:t>I</w:t>
      </w:r>
      <w:r/>
      <w:r>
        <w:rPr>
          <w:b/>
        </w:rPr>
        <w:t xml:space="preserve"> </w:t>
      </w:r>
      <w:r>
        <w:t>разрыв, растрескивание</w:t>
      </w:r>
    </w:p>
    <w:p>
      <w:r/>
      <w:r>
        <w:rPr>
          <w:b/>
        </w:rPr>
        <w:t xml:space="preserve">шуурлһн </w:t>
      </w:r>
      <w:r/>
      <w:r>
        <w:rPr>
          <w:b/>
        </w:rPr>
        <w:t>II</w:t>
      </w:r>
      <w:r>
        <w:t xml:space="preserve"> [шуурълһън] и. д. от </w:t>
      </w:r>
      <w:r>
        <w:rPr>
          <w:b/>
        </w:rPr>
        <w:t xml:space="preserve">шуурх </w:t>
      </w:r>
      <w:r/>
      <w:r>
        <w:rPr>
          <w:b/>
        </w:rPr>
        <w:t>II</w:t>
      </w:r>
      <w:r/>
      <w:r>
        <w:rPr>
          <w:b/>
        </w:rPr>
        <w:t xml:space="preserve"> </w:t>
      </w:r>
      <w:r>
        <w:t>завьюживание</w:t>
      </w:r>
    </w:p>
    <w:p>
      <w:r/>
      <w:r>
        <w:rPr>
          <w:b/>
        </w:rPr>
        <w:t>шуурмг</w:t>
      </w:r>
      <w:r>
        <w:t xml:space="preserve"> [шуурмъг] выжарки</w:t>
      </w:r>
    </w:p>
    <w:p>
      <w:r/>
      <w:r>
        <w:rPr>
          <w:b/>
        </w:rPr>
        <w:t xml:space="preserve">шуурх </w:t>
      </w:r>
      <w:r/>
      <w:r>
        <w:rPr>
          <w:b/>
        </w:rPr>
        <w:t>I</w:t>
      </w:r>
      <w:r>
        <w:t xml:space="preserve"> [шуурхъ] 1) треснуть; </w:t>
      </w:r>
      <w:r>
        <w:rPr>
          <w:b/>
        </w:rPr>
        <w:t xml:space="preserve">стакан шуурч одв </w:t>
      </w:r>
      <w:r>
        <w:t xml:space="preserve">стакан треснул; </w:t>
      </w:r>
      <w:r>
        <w:rPr>
          <w:b/>
        </w:rPr>
        <w:t xml:space="preserve">хурц </w:t>
      </w:r>
      <w:r/>
      <w:r>
        <w:rPr>
          <w:b/>
        </w:rPr>
        <w:t xml:space="preserve">келнәс хад </w:t>
      </w:r>
      <w:r/>
      <w:r>
        <w:rPr>
          <w:b/>
        </w:rPr>
        <w:t xml:space="preserve">чолун шуурдг </w:t>
      </w:r>
      <w:r>
        <w:t xml:space="preserve">погов. от острого языка трескается даже скала 2) разорваться; </w:t>
      </w:r>
      <w:r>
        <w:rPr>
          <w:b/>
        </w:rPr>
        <w:t xml:space="preserve">бүшмүд </w:t>
      </w:r>
      <w:r/>
      <w:r>
        <w:rPr>
          <w:b/>
        </w:rPr>
        <w:t xml:space="preserve">шуурч </w:t>
      </w:r>
      <w:r>
        <w:t>платье разорвалось</w:t>
      </w:r>
    </w:p>
    <w:p>
      <w:r/>
      <w:r>
        <w:rPr>
          <w:b/>
        </w:rPr>
        <w:t xml:space="preserve">шуурх </w:t>
      </w:r>
      <w:r/>
      <w:r>
        <w:rPr>
          <w:b/>
        </w:rPr>
        <w:t>II</w:t>
      </w:r>
      <w:r>
        <w:t xml:space="preserve"> [шуурхъ] мести, вьюжить; </w:t>
      </w:r>
      <w:r>
        <w:rPr>
          <w:b/>
        </w:rPr>
        <w:t xml:space="preserve">шуурһн </w:t>
      </w:r>
      <w:r/>
      <w:r>
        <w:rPr>
          <w:b/>
        </w:rPr>
        <w:t xml:space="preserve">зогслго шуурчана </w:t>
      </w:r>
      <w:r>
        <w:t>метель бушует беспрерывно</w:t>
      </w:r>
    </w:p>
    <w:p>
      <w:r/>
      <w:r>
        <w:rPr>
          <w:b/>
        </w:rPr>
        <w:t xml:space="preserve">шуурха 1. </w:t>
      </w:r>
      <w:r>
        <w:t xml:space="preserve">трещина; </w:t>
      </w:r>
      <w:r>
        <w:rPr>
          <w:b/>
        </w:rPr>
        <w:t xml:space="preserve">һазрин шуурха </w:t>
      </w:r>
      <w:r>
        <w:t xml:space="preserve">трещина в земле </w:t>
      </w:r>
      <w:r>
        <w:rPr>
          <w:b/>
        </w:rPr>
        <w:t xml:space="preserve">2. </w:t>
      </w:r>
      <w:r>
        <w:t xml:space="preserve">рваный, изорванный, изодранный; </w:t>
      </w:r>
      <w:r>
        <w:rPr>
          <w:b/>
        </w:rPr>
        <w:t xml:space="preserve">терүнә хувцнь цуһар </w:t>
      </w:r>
      <w:r/>
      <w:r>
        <w:rPr>
          <w:b/>
        </w:rPr>
        <w:t xml:space="preserve">шуурха </w:t>
      </w:r>
      <w:r>
        <w:t>у него вся одежда изорвана</w:t>
      </w:r>
    </w:p>
    <w:p>
      <w:r/>
      <w:r>
        <w:rPr>
          <w:b/>
        </w:rPr>
        <w:t xml:space="preserve">шуучгдх </w:t>
      </w:r>
      <w:r>
        <w:t xml:space="preserve">[шуучъгдхъ] страд. от </w:t>
      </w:r>
      <w:r>
        <w:rPr>
          <w:b/>
        </w:rPr>
        <w:t>шуучх</w:t>
      </w:r>
      <w:r/>
    </w:p>
    <w:p>
      <w:r/>
      <w:r>
        <w:rPr>
          <w:b/>
        </w:rPr>
        <w:t>шуучлһн</w:t>
      </w:r>
      <w:r>
        <w:t xml:space="preserve"> [шуучълһън] и. д. от </w:t>
      </w:r>
      <w:r>
        <w:rPr>
          <w:b/>
        </w:rPr>
        <w:t>шуучх</w:t>
      </w:r>
      <w:r/>
    </w:p>
    <w:p>
      <w:r/>
      <w:r>
        <w:rPr>
          <w:b/>
        </w:rPr>
        <w:t>шуучлдх</w:t>
      </w:r>
      <w:r>
        <w:t xml:space="preserve"> [шуучълдхъ] совм.-взаимн. от </w:t>
      </w:r>
      <w:r>
        <w:rPr>
          <w:b/>
        </w:rPr>
        <w:t xml:space="preserve">шуучх </w:t>
      </w:r>
      <w:r>
        <w:t>раздирать</w:t>
      </w:r>
    </w:p>
    <w:p>
      <w:r/>
      <w:r>
        <w:rPr>
          <w:b/>
        </w:rPr>
        <w:t>шуучулх</w:t>
      </w:r>
      <w:r>
        <w:t xml:space="preserve"> [шуучуулхъ] побуд. от </w:t>
      </w:r>
      <w:r>
        <w:rPr>
          <w:b/>
        </w:rPr>
        <w:t xml:space="preserve">шуучх </w:t>
      </w:r>
      <w:r>
        <w:t xml:space="preserve">быть порванным (разорванным); </w:t>
      </w:r>
      <w:r>
        <w:rPr>
          <w:b/>
        </w:rPr>
        <w:t xml:space="preserve">нохад хувцан </w:t>
      </w:r>
      <w:r/>
      <w:r>
        <w:rPr>
          <w:b/>
        </w:rPr>
        <w:t xml:space="preserve">шуучулҗ </w:t>
      </w:r>
      <w:r>
        <w:t>собака разорвала одежду</w:t>
      </w:r>
    </w:p>
    <w:p>
      <w:r/>
      <w:r>
        <w:rPr>
          <w:b/>
        </w:rPr>
        <w:t>шуучх</w:t>
      </w:r>
      <w:r>
        <w:t xml:space="preserve"> [шуучхъ] 1) разорвать; </w:t>
      </w:r>
      <w:r>
        <w:rPr>
          <w:b/>
        </w:rPr>
        <w:t xml:space="preserve">цаас шуучх </w:t>
      </w:r>
      <w:r>
        <w:t>разорвать бумагу 2) изнашивать 3) перен. терзать</w:t>
      </w:r>
    </w:p>
    <w:p>
      <w:r/>
      <w:r>
        <w:rPr>
          <w:b/>
        </w:rPr>
        <w:t>шухилһн</w:t>
      </w:r>
      <w:r>
        <w:t xml:space="preserve"> [шухилһън] и. д. от </w:t>
      </w:r>
      <w:r>
        <w:rPr>
          <w:b/>
        </w:rPr>
        <w:t>шухих</w:t>
      </w:r>
      <w:r/>
    </w:p>
    <w:p>
      <w:r/>
      <w:r>
        <w:rPr>
          <w:b/>
        </w:rPr>
        <w:t>шухих</w:t>
      </w:r>
      <w:r>
        <w:t xml:space="preserve"> [шухихъ] высматривать; </w:t>
      </w:r>
      <w:r>
        <w:rPr>
          <w:b/>
        </w:rPr>
        <w:t>шу</w:t>
      </w:r>
      <w:r/>
      <w:r>
        <w:rPr>
          <w:b/>
        </w:rPr>
        <w:t xml:space="preserve">хиһәд хәләх </w:t>
      </w:r>
      <w:r>
        <w:t>высматривать, нагнувшись вперёд</w:t>
      </w:r>
    </w:p>
    <w:p>
      <w:r/>
      <w:r>
        <w:rPr>
          <w:b/>
        </w:rPr>
        <w:t>шухмр</w:t>
      </w:r>
      <w:r>
        <w:t xml:space="preserve"> [шухмър] слиток; </w:t>
      </w:r>
      <w:r>
        <w:rPr>
          <w:b/>
        </w:rPr>
        <w:t xml:space="preserve">шухмр алтн </w:t>
      </w:r>
      <w:r>
        <w:t>слиток золота</w:t>
      </w:r>
    </w:p>
    <w:p>
      <w:r/>
      <w:r>
        <w:rPr>
          <w:b/>
        </w:rPr>
        <w:t xml:space="preserve">шухр </w:t>
      </w:r>
      <w:r>
        <w:t>см. шухмр</w:t>
      </w:r>
    </w:p>
    <w:p>
      <w:r/>
      <w:r>
        <w:rPr>
          <w:b/>
        </w:rPr>
        <w:t>шухтндг</w:t>
      </w:r>
      <w:r>
        <w:t xml:space="preserve"> [шухтъндъг] скрипучий; </w:t>
      </w:r>
      <w:r>
        <w:rPr>
          <w:b/>
        </w:rPr>
        <w:t xml:space="preserve">шухтндг </w:t>
      </w:r>
      <w:r/>
      <w:r>
        <w:rPr>
          <w:b/>
        </w:rPr>
        <w:t xml:space="preserve">һосн </w:t>
      </w:r>
      <w:r>
        <w:t>скрипучие сапоги</w:t>
      </w:r>
    </w:p>
    <w:p>
      <w:r/>
      <w:r>
        <w:rPr>
          <w:b/>
        </w:rPr>
        <w:t>шухтнлһн</w:t>
      </w:r>
      <w:r>
        <w:t xml:space="preserve"> [шухтънлһън] и. д. от </w:t>
      </w:r>
      <w:r>
        <w:rPr>
          <w:b/>
        </w:rPr>
        <w:t xml:space="preserve">шухтнх </w:t>
      </w:r>
      <w:r>
        <w:t xml:space="preserve">скрип, поскрипывание; </w:t>
      </w:r>
      <w:r>
        <w:rPr>
          <w:b/>
        </w:rPr>
        <w:t xml:space="preserve">цанын </w:t>
      </w:r>
      <w:r/>
      <w:r>
        <w:rPr>
          <w:b/>
        </w:rPr>
        <w:t xml:space="preserve">шухтнлһн </w:t>
      </w:r>
      <w:r>
        <w:t>скрип саней</w:t>
      </w:r>
    </w:p>
    <w:p>
      <w:r/>
      <w:r>
        <w:rPr>
          <w:b/>
        </w:rPr>
        <w:t>шухтнулх</w:t>
      </w:r>
      <w:r>
        <w:t xml:space="preserve"> [шухтънуулхъ] побуд. от </w:t>
      </w:r>
      <w:r>
        <w:rPr>
          <w:b/>
        </w:rPr>
        <w:t>шухтнх</w:t>
      </w:r>
      <w:r/>
    </w:p>
    <w:p>
      <w:r/>
      <w:r>
        <w:rPr>
          <w:b/>
        </w:rPr>
        <w:t>шухтнх</w:t>
      </w:r>
      <w:r>
        <w:t xml:space="preserve"> [шухтънхъ] 1) скрипеть; </w:t>
      </w:r>
      <w:r>
        <w:rPr>
          <w:b/>
        </w:rPr>
        <w:t xml:space="preserve">көл </w:t>
      </w:r>
      <w:r/>
      <w:r>
        <w:rPr>
          <w:b/>
        </w:rPr>
        <w:t xml:space="preserve">дор цасн </w:t>
      </w:r>
      <w:r/>
      <w:r>
        <w:rPr>
          <w:b/>
        </w:rPr>
        <w:t xml:space="preserve">шухтнҗана </w:t>
      </w:r>
      <w:r>
        <w:t xml:space="preserve">снег скрипит под ногами; </w:t>
      </w:r>
      <w:r>
        <w:rPr>
          <w:b/>
        </w:rPr>
        <w:t xml:space="preserve">һосн шухтнҗана </w:t>
      </w:r>
      <w:r>
        <w:t>сапоги скрипят 2) хрустеть</w:t>
      </w:r>
    </w:p>
    <w:p>
      <w:r/>
      <w:r>
        <w:rPr>
          <w:b/>
        </w:rPr>
        <w:t xml:space="preserve">шушуңһ </w:t>
      </w:r>
      <w:r>
        <w:t>[шушуңһъ] обоюдоострый меч</w:t>
      </w:r>
    </w:p>
    <w:p>
      <w:r/>
      <w:r>
        <w:rPr>
          <w:b/>
        </w:rPr>
        <w:t xml:space="preserve">шү </w:t>
      </w:r>
      <w:r/>
      <w:r>
        <w:rPr>
          <w:b/>
        </w:rPr>
        <w:t>I</w:t>
      </w:r>
      <w:r/>
      <w:r>
        <w:rPr>
          <w:b/>
        </w:rPr>
        <w:t xml:space="preserve"> </w:t>
      </w:r>
      <w:r>
        <w:t>селитра</w:t>
      </w:r>
    </w:p>
    <w:p>
      <w:r/>
      <w:r>
        <w:rPr>
          <w:b/>
        </w:rPr>
        <w:t xml:space="preserve">шү </w:t>
      </w:r>
      <w:r/>
      <w:r>
        <w:rPr>
          <w:b/>
        </w:rPr>
        <w:t>II</w:t>
      </w:r>
      <w:r/>
      <w:r>
        <w:rPr>
          <w:b/>
        </w:rPr>
        <w:t xml:space="preserve"> </w:t>
      </w:r>
      <w:r>
        <w:t xml:space="preserve">пересоленный; </w:t>
      </w:r>
      <w:r>
        <w:rPr>
          <w:b/>
        </w:rPr>
        <w:t xml:space="preserve">цәәһин </w:t>
      </w:r>
      <w:r/>
      <w:r>
        <w:rPr>
          <w:b/>
        </w:rPr>
        <w:t xml:space="preserve">давсн </w:t>
      </w:r>
      <w:r/>
      <w:r>
        <w:rPr>
          <w:b/>
        </w:rPr>
        <w:t xml:space="preserve">шү болҗ оч </w:t>
      </w:r>
      <w:r>
        <w:t>чай пересолен</w:t>
      </w:r>
    </w:p>
    <w:p>
      <w:r/>
      <w:r>
        <w:rPr>
          <w:b/>
        </w:rPr>
        <w:t xml:space="preserve">шү </w:t>
      </w:r>
      <w:r/>
      <w:r>
        <w:rPr>
          <w:b/>
        </w:rPr>
        <w:t>III</w:t>
      </w:r>
      <w:r/>
      <w:r>
        <w:rPr>
          <w:b/>
        </w:rPr>
        <w:t xml:space="preserve"> </w:t>
      </w:r>
      <w:r>
        <w:t xml:space="preserve">уст. 1) таможня 2) пошлина; </w:t>
      </w:r>
      <w:r>
        <w:rPr>
          <w:b/>
        </w:rPr>
        <w:t xml:space="preserve">шүүһин цуглавр мөңгн </w:t>
      </w:r>
      <w:r>
        <w:t>пошлинный сбор, пошлина</w:t>
      </w:r>
    </w:p>
    <w:p>
      <w:r/>
      <w:r>
        <w:rPr>
          <w:b/>
        </w:rPr>
        <w:t xml:space="preserve">шү </w:t>
      </w:r>
      <w:r/>
      <w:r>
        <w:rPr>
          <w:b/>
        </w:rPr>
        <w:t>IV</w:t>
      </w:r>
      <w:r/>
      <w:r>
        <w:rPr>
          <w:b/>
        </w:rPr>
        <w:t xml:space="preserve"> </w:t>
      </w:r>
      <w:r>
        <w:t xml:space="preserve">щёлочь || шелочной; </w:t>
      </w:r>
      <w:r>
        <w:rPr>
          <w:b/>
        </w:rPr>
        <w:t>ш</w:t>
      </w:r>
      <w:r/>
      <w:r>
        <w:rPr>
          <w:b/>
        </w:rPr>
        <w:t>ү</w:t>
      </w:r>
      <w:r/>
      <w:r>
        <w:rPr>
          <w:b/>
        </w:rPr>
        <w:t xml:space="preserve"> реакц </w:t>
      </w:r>
      <w:r>
        <w:t>щелочная реакция</w:t>
      </w:r>
    </w:p>
    <w:p>
      <w:r/>
      <w:r>
        <w:rPr>
          <w:b/>
        </w:rPr>
        <w:t xml:space="preserve">шүвр: шүвр шүрүн </w:t>
      </w:r>
      <w:r>
        <w:t>1) резкость || резкий 2) грубость || грубый</w:t>
      </w:r>
    </w:p>
    <w:p>
      <w:r/>
      <w:r>
        <w:rPr>
          <w:b/>
        </w:rPr>
        <w:t>шүвтр</w:t>
      </w:r>
      <w:r>
        <w:t xml:space="preserve"> [шүвтер] 1) едкий (о запахе); </w:t>
      </w:r>
      <w:r>
        <w:rPr>
          <w:b/>
        </w:rPr>
        <w:t xml:space="preserve">шүвтр үнр </w:t>
      </w:r>
      <w:r>
        <w:t xml:space="preserve">едкий запах 2) перен. едкий, колкий, язвительный; </w:t>
      </w:r>
      <w:r>
        <w:rPr>
          <w:b/>
        </w:rPr>
        <w:t xml:space="preserve">шүвтр келтә күн </w:t>
      </w:r>
      <w:r>
        <w:t>язвительный человек</w:t>
      </w:r>
    </w:p>
    <w:p>
      <w:r/>
      <w:r>
        <w:rPr>
          <w:b/>
        </w:rPr>
        <w:t>шүвтрллһн</w:t>
      </w:r>
      <w:r>
        <w:t xml:space="preserve"> [шүвтерллһен] и. д. от </w:t>
      </w:r>
      <w:r>
        <w:rPr>
          <w:b/>
        </w:rPr>
        <w:t>шүвтрлх</w:t>
      </w:r>
      <w:r/>
    </w:p>
    <w:p>
      <w:r/>
      <w:r>
        <w:rPr>
          <w:b/>
        </w:rPr>
        <w:t>шүвтрлх</w:t>
      </w:r>
      <w:r>
        <w:t xml:space="preserve"> [шүвтерлхе] язвить</w:t>
      </w:r>
    </w:p>
    <w:p>
      <w:r/>
      <w:r>
        <w:rPr>
          <w:b/>
        </w:rPr>
        <w:t>шүглдүр</w:t>
      </w:r>
      <w:r>
        <w:t xml:space="preserve"> [шүгелдүр] морковь</w:t>
      </w:r>
    </w:p>
    <w:p>
      <w:r/>
      <w:r>
        <w:rPr>
          <w:b/>
        </w:rPr>
        <w:t>шүглдүрин</w:t>
      </w:r>
      <w:r>
        <w:t xml:space="preserve"> [шүүгелдүрин] род. п. </w:t>
      </w:r>
      <w:r>
        <w:rPr>
          <w:b/>
        </w:rPr>
        <w:t xml:space="preserve">шүглдүр </w:t>
      </w:r>
      <w:r>
        <w:t xml:space="preserve">морковный; </w:t>
      </w:r>
      <w:r>
        <w:rPr>
          <w:b/>
        </w:rPr>
        <w:t xml:space="preserve">шүглдүрин шүүсн </w:t>
      </w:r>
      <w:r>
        <w:t>морковный сок</w:t>
      </w:r>
    </w:p>
    <w:p>
      <w:r/>
      <w:r>
        <w:rPr>
          <w:b/>
        </w:rPr>
        <w:t>шүгрлг</w:t>
      </w:r>
      <w:r>
        <w:t xml:space="preserve"> [шүгерлег] стерлядь</w:t>
      </w:r>
    </w:p>
    <w:p>
      <w:r/>
      <w:r>
        <w:rPr>
          <w:b/>
        </w:rPr>
        <w:t>шүдллһн</w:t>
      </w:r>
      <w:r>
        <w:t xml:space="preserve"> [шүделлһен] и. д. от </w:t>
      </w:r>
      <w:r>
        <w:rPr>
          <w:b/>
        </w:rPr>
        <w:t>шүдлх</w:t>
      </w:r>
      <w:r/>
    </w:p>
    <w:p>
      <w:r/>
      <w:r>
        <w:rPr>
          <w:b/>
        </w:rPr>
        <w:t>шүдлсн</w:t>
      </w:r>
      <w:r>
        <w:t xml:space="preserve"> [шүделсен] двухгодовалый (напр. о скоте)</w:t>
      </w:r>
    </w:p>
    <w:p>
      <w:r/>
      <w:r>
        <w:rPr>
          <w:b/>
        </w:rPr>
        <w:t>шүдлүлх</w:t>
      </w:r>
      <w:r>
        <w:t xml:space="preserve"> [шүдлүүлхъ] побуд. от </w:t>
      </w:r>
      <w:r>
        <w:rPr>
          <w:b/>
        </w:rPr>
        <w:t>шудлх</w:t>
      </w:r>
      <w:r/>
    </w:p>
    <w:p>
      <w:r/>
      <w:r>
        <w:rPr>
          <w:b/>
        </w:rPr>
        <w:t>шүдлх</w:t>
      </w:r>
      <w:r>
        <w:t xml:space="preserve"> [шүдлхъ] 1) прорезаться (напр. о зубах) 2) нарезать (напр. зубья); насекать (напр. зубцы); </w:t>
      </w:r>
      <w:r>
        <w:rPr>
          <w:b/>
        </w:rPr>
        <w:t xml:space="preserve">көрә шүдлх </w:t>
      </w:r>
      <w:r>
        <w:t>насекать зубцы на пиле</w:t>
      </w:r>
    </w:p>
    <w:p>
      <w:r/>
      <w:r>
        <w:rPr>
          <w:b/>
        </w:rPr>
        <w:t>шүдн</w:t>
      </w:r>
      <w:r>
        <w:t xml:space="preserve"> [шүден] 1) зубы, зуб; </w:t>
      </w:r>
      <w:r>
        <w:rPr>
          <w:b/>
        </w:rPr>
        <w:t>гер ш</w:t>
      </w:r>
      <w:r/>
      <w:r>
        <w:rPr>
          <w:b/>
        </w:rPr>
        <w:t>ү</w:t>
      </w:r>
      <w:r/>
      <w:r>
        <w:rPr>
          <w:b/>
        </w:rPr>
        <w:t xml:space="preserve">дн </w:t>
      </w:r>
      <w:r>
        <w:t xml:space="preserve">резцы, передние зубы; </w:t>
      </w:r>
      <w:r>
        <w:rPr>
          <w:b/>
        </w:rPr>
        <w:t xml:space="preserve">шүдн өвдлһн </w:t>
      </w:r>
      <w:r>
        <w:t xml:space="preserve">зубная боль; </w:t>
      </w:r>
      <w:r>
        <w:rPr>
          <w:b/>
        </w:rPr>
        <w:t xml:space="preserve">шүд </w:t>
      </w:r>
      <w:r/>
      <w:r>
        <w:rPr>
          <w:b/>
        </w:rPr>
        <w:t xml:space="preserve">эмнх </w:t>
      </w:r>
      <w:r>
        <w:t xml:space="preserve">лечить зубы; </w:t>
      </w:r>
      <w:r>
        <w:rPr>
          <w:b/>
        </w:rPr>
        <w:t xml:space="preserve">шүд тәвүлх </w:t>
      </w:r>
      <w:r>
        <w:t xml:space="preserve">вставлять зубы; </w:t>
      </w:r>
      <w:r>
        <w:rPr>
          <w:b/>
        </w:rPr>
        <w:t xml:space="preserve">шүд авх </w:t>
      </w:r>
      <w:r>
        <w:t xml:space="preserve">выдернуть зуб; </w:t>
      </w:r>
      <w:r>
        <w:rPr>
          <w:b/>
        </w:rPr>
        <w:t xml:space="preserve">шүдән зуух </w:t>
      </w:r>
      <w:r>
        <w:t xml:space="preserve">а) сжать зубы; б) перен. молчать; </w:t>
      </w:r>
      <w:r>
        <w:rPr>
          <w:b/>
        </w:rPr>
        <w:t xml:space="preserve">шүдән хәврх </w:t>
      </w:r>
      <w:r>
        <w:t xml:space="preserve">скрежетать зубами; </w:t>
      </w:r>
      <w:r>
        <w:rPr>
          <w:b/>
        </w:rPr>
        <w:t>ш</w:t>
      </w:r>
      <w:r/>
      <w:r>
        <w:rPr>
          <w:b/>
        </w:rPr>
        <w:t>ү</w:t>
      </w:r>
      <w:r/>
      <w:r>
        <w:rPr>
          <w:b/>
        </w:rPr>
        <w:t>дн экл</w:t>
      </w:r>
      <w:r/>
      <w:r>
        <w:rPr>
          <w:b/>
        </w:rPr>
        <w:t>ә</w:t>
      </w:r>
      <w:r/>
      <w:r>
        <w:rPr>
          <w:b/>
        </w:rPr>
        <w:t xml:space="preserve">д </w:t>
      </w:r>
      <w:r/>
      <w:r>
        <w:rPr>
          <w:b/>
        </w:rPr>
        <w:t xml:space="preserve">һарчана </w:t>
      </w:r>
      <w:r>
        <w:t xml:space="preserve">зубы прорезаются; </w:t>
      </w:r>
      <w:r>
        <w:rPr>
          <w:b/>
        </w:rPr>
        <w:t xml:space="preserve">шүд эмнлһнә </w:t>
      </w:r>
      <w:r/>
      <w:r>
        <w:rPr>
          <w:b/>
        </w:rPr>
        <w:t xml:space="preserve">кабинет </w:t>
      </w:r>
      <w:r>
        <w:t xml:space="preserve">стоматологический кабинет; </w:t>
      </w:r>
      <w:r>
        <w:rPr>
          <w:b/>
        </w:rPr>
        <w:t xml:space="preserve">мордсн </w:t>
      </w:r>
      <w:r/>
      <w:r>
        <w:rPr>
          <w:b/>
        </w:rPr>
        <w:t xml:space="preserve">күүкнд төркн туслдго, </w:t>
      </w:r>
      <w:r/>
      <w:r>
        <w:rPr>
          <w:b/>
        </w:rPr>
        <w:t xml:space="preserve">унх </w:t>
      </w:r>
      <w:r/>
      <w:r>
        <w:rPr>
          <w:b/>
        </w:rPr>
        <w:t xml:space="preserve">шүднд бүүлн </w:t>
      </w:r>
      <w:r/>
      <w:r>
        <w:rPr>
          <w:b/>
        </w:rPr>
        <w:t xml:space="preserve">туслдго </w:t>
      </w:r>
      <w:r>
        <w:t xml:space="preserve">посл. замужней дочери бесполезны её родственники, зубам, которым суждено выпасть, дёсны не помогут 2) зубец, зубцы; </w:t>
      </w:r>
      <w:r>
        <w:rPr>
          <w:b/>
        </w:rPr>
        <w:t xml:space="preserve">мааҗурин шүдн </w:t>
      </w:r>
      <w:r>
        <w:t xml:space="preserve">зубья граблей; </w:t>
      </w:r>
      <w:r>
        <w:rPr>
          <w:b/>
        </w:rPr>
        <w:t xml:space="preserve">хүүрән шүдн </w:t>
      </w:r>
      <w:r>
        <w:t xml:space="preserve">насечки на напильнике; </w:t>
      </w:r>
      <w:r>
        <w:rPr>
          <w:b/>
        </w:rPr>
        <w:t xml:space="preserve">көрәд шүд һарһх </w:t>
      </w:r>
      <w:r>
        <w:t xml:space="preserve">нарезать зубцы на пиле ◊ </w:t>
      </w:r>
      <w:r>
        <w:rPr>
          <w:b/>
        </w:rPr>
        <w:t xml:space="preserve">кенд болв чигн </w:t>
      </w:r>
      <w:r/>
      <w:r>
        <w:rPr>
          <w:b/>
        </w:rPr>
        <w:t xml:space="preserve">шудән хазх </w:t>
      </w:r>
      <w:r>
        <w:t xml:space="preserve">а) иметь зуб на кого-либо; б) завидовать; </w:t>
      </w:r>
      <w:r>
        <w:rPr>
          <w:b/>
        </w:rPr>
        <w:t xml:space="preserve">кенд болв чигн шуд-аман хурцлх </w:t>
      </w:r>
      <w:r>
        <w:t>точить зубы на кого-либо</w:t>
      </w:r>
    </w:p>
    <w:p>
      <w:r/>
      <w:r>
        <w:rPr>
          <w:b/>
        </w:rPr>
        <w:t xml:space="preserve">шүднә </w:t>
      </w:r>
      <w:r>
        <w:t xml:space="preserve">род. п. от </w:t>
      </w:r>
      <w:r>
        <w:rPr>
          <w:b/>
        </w:rPr>
        <w:t xml:space="preserve">шүдн </w:t>
      </w:r>
      <w:r>
        <w:t xml:space="preserve">зубной; </w:t>
      </w:r>
      <w:r>
        <w:rPr>
          <w:b/>
        </w:rPr>
        <w:t xml:space="preserve">шүднә эмч </w:t>
      </w:r>
      <w:r>
        <w:t xml:space="preserve">врач-стоматолог; </w:t>
      </w:r>
      <w:r>
        <w:rPr>
          <w:b/>
        </w:rPr>
        <w:t xml:space="preserve">шүднә </w:t>
      </w:r>
      <w:r/>
      <w:r>
        <w:rPr>
          <w:b/>
        </w:rPr>
        <w:t xml:space="preserve">шотк </w:t>
      </w:r>
      <w:r>
        <w:t xml:space="preserve">зубная щётка; </w:t>
      </w:r>
      <w:r>
        <w:rPr>
          <w:b/>
        </w:rPr>
        <w:t xml:space="preserve">шүднә талхм </w:t>
      </w:r>
      <w:r>
        <w:t xml:space="preserve">зубной порошок; </w:t>
      </w:r>
      <w:r>
        <w:rPr>
          <w:b/>
        </w:rPr>
        <w:t xml:space="preserve">шүднә өвдкур </w:t>
      </w:r>
      <w:r>
        <w:t>зубная боль</w:t>
      </w:r>
    </w:p>
    <w:p>
      <w:r/>
      <w:r>
        <w:rPr>
          <w:b/>
        </w:rPr>
        <w:t>ш</w:t>
      </w:r>
      <w:r/>
      <w:r>
        <w:rPr>
          <w:b/>
        </w:rPr>
        <w:t>ү</w:t>
      </w:r>
      <w:r/>
      <w:r>
        <w:rPr>
          <w:b/>
        </w:rPr>
        <w:t>днго</w:t>
      </w:r>
      <w:r>
        <w:t xml:space="preserve"> [шүденго] беззубый; </w:t>
      </w:r>
      <w:r>
        <w:rPr>
          <w:b/>
        </w:rPr>
        <w:t xml:space="preserve">шүднго өвгн </w:t>
      </w:r>
      <w:r>
        <w:t xml:space="preserve">беззубый старик; </w:t>
      </w:r>
      <w:r>
        <w:rPr>
          <w:b/>
        </w:rPr>
        <w:t xml:space="preserve">шүдн </w:t>
      </w:r>
      <w:r/>
      <w:r>
        <w:rPr>
          <w:b/>
        </w:rPr>
        <w:t xml:space="preserve">уга худан </w:t>
      </w:r>
      <w:r/>
      <w:r>
        <w:rPr>
          <w:b/>
        </w:rPr>
        <w:t xml:space="preserve">ирхлә, ясн уга хөөһән алҗ өгч </w:t>
      </w:r>
      <w:r>
        <w:t>загадка когда пришёл беззубый сват, то закололи бескостную овцу (</w:t>
      </w:r>
      <w:r>
        <w:rPr>
          <w:b/>
        </w:rPr>
        <w:t xml:space="preserve">күүкд көк көкх </w:t>
      </w:r>
      <w:r>
        <w:t>дать ребёнку грудь)</w:t>
      </w:r>
    </w:p>
    <w:p>
      <w:r/>
      <w:r>
        <w:rPr>
          <w:b/>
        </w:rPr>
        <w:t>шүдрхг</w:t>
      </w:r>
      <w:r>
        <w:t xml:space="preserve"> [шудерхег] 1) зубастый; </w:t>
      </w:r>
      <w:r>
        <w:rPr>
          <w:b/>
        </w:rPr>
        <w:t xml:space="preserve">шудрхг цурх </w:t>
      </w:r>
      <w:r>
        <w:t>зубастая щука 2) тех. зубчатый</w:t>
      </w:r>
    </w:p>
    <w:p>
      <w:r/>
      <w:r>
        <w:rPr>
          <w:b/>
        </w:rPr>
        <w:t xml:space="preserve">шүдтә </w:t>
      </w:r>
      <w:r>
        <w:t>зубчатый</w:t>
      </w:r>
    </w:p>
    <w:p>
      <w:r/>
      <w:r>
        <w:rPr>
          <w:b/>
        </w:rPr>
        <w:t>шүкр</w:t>
      </w:r>
      <w:r>
        <w:t xml:space="preserve"> [шүкер] зонт, зонтик</w:t>
      </w:r>
    </w:p>
    <w:p>
      <w:r/>
      <w:r>
        <w:rPr>
          <w:b/>
        </w:rPr>
        <w:t xml:space="preserve">шүкрин </w:t>
      </w:r>
      <w:r>
        <w:t xml:space="preserve">род. п. от </w:t>
      </w:r>
      <w:r>
        <w:rPr>
          <w:b/>
        </w:rPr>
        <w:t xml:space="preserve">шүкр </w:t>
      </w:r>
      <w:r>
        <w:t xml:space="preserve">зонтичный; </w:t>
      </w:r>
      <w:r>
        <w:rPr>
          <w:b/>
        </w:rPr>
        <w:t xml:space="preserve">шүкрин дүрстә урһмл </w:t>
      </w:r>
      <w:r>
        <w:t>зонтичные растения</w:t>
      </w:r>
    </w:p>
    <w:p>
      <w:r/>
      <w:r>
        <w:rPr>
          <w:b/>
        </w:rPr>
        <w:t xml:space="preserve">шүлг </w:t>
      </w:r>
      <w:r>
        <w:t xml:space="preserve">[шүлег] стих, стихотворение; </w:t>
      </w:r>
      <w:r>
        <w:rPr>
          <w:b/>
        </w:rPr>
        <w:t xml:space="preserve">шүлгин кемҗән </w:t>
      </w:r>
      <w:r>
        <w:t xml:space="preserve">размер стиха; </w:t>
      </w:r>
      <w:r>
        <w:rPr>
          <w:b/>
        </w:rPr>
        <w:t xml:space="preserve">шүлг </w:t>
      </w:r>
      <w:r/>
      <w:r>
        <w:rPr>
          <w:b/>
        </w:rPr>
        <w:t xml:space="preserve">бичх </w:t>
      </w:r>
      <w:r>
        <w:t xml:space="preserve">писать (сочинять) стихи; </w:t>
      </w:r>
      <w:r>
        <w:rPr>
          <w:b/>
        </w:rPr>
        <w:t xml:space="preserve">шүлгүд </w:t>
      </w:r>
      <w:r/>
      <w:r>
        <w:rPr>
          <w:b/>
        </w:rPr>
        <w:t xml:space="preserve">умшх </w:t>
      </w:r>
      <w:r>
        <w:t xml:space="preserve">читать стихи; </w:t>
      </w:r>
      <w:r>
        <w:rPr>
          <w:b/>
        </w:rPr>
        <w:t xml:space="preserve">шүлг дамбрлт </w:t>
      </w:r>
      <w:r>
        <w:t xml:space="preserve">эпиграмма; </w:t>
      </w:r>
      <w:r>
        <w:rPr>
          <w:b/>
        </w:rPr>
        <w:t xml:space="preserve">өгтм шүлг </w:t>
      </w:r>
      <w:r>
        <w:t>памфлет</w:t>
      </w:r>
    </w:p>
    <w:p>
      <w:r/>
      <w:r>
        <w:rPr>
          <w:b/>
        </w:rPr>
        <w:t xml:space="preserve">шүлгин </w:t>
      </w:r>
      <w:r>
        <w:t xml:space="preserve">род. п. от </w:t>
      </w:r>
      <w:r>
        <w:rPr>
          <w:b/>
        </w:rPr>
        <w:t xml:space="preserve">шүлг </w:t>
      </w:r>
      <w:r>
        <w:t xml:space="preserve">стихотворный; </w:t>
      </w:r>
      <w:r>
        <w:rPr>
          <w:b/>
        </w:rPr>
        <w:t xml:space="preserve">шүлгин үүдәврмүд </w:t>
      </w:r>
      <w:r>
        <w:t>стихотворное произведение</w:t>
      </w:r>
    </w:p>
    <w:p>
      <w:r/>
      <w:r>
        <w:rPr>
          <w:b/>
        </w:rPr>
        <w:t xml:space="preserve">шүлглән </w:t>
      </w:r>
      <w:r>
        <w:t xml:space="preserve">[шүлгелән] поэзия; </w:t>
      </w:r>
      <w:r>
        <w:rPr>
          <w:b/>
        </w:rPr>
        <w:t xml:space="preserve">шүлглән </w:t>
      </w:r>
      <w:r/>
      <w:r>
        <w:rPr>
          <w:b/>
        </w:rPr>
        <w:t xml:space="preserve">болн </w:t>
      </w:r>
      <w:r/>
      <w:r>
        <w:rPr>
          <w:b/>
        </w:rPr>
        <w:t xml:space="preserve">түүк </w:t>
      </w:r>
      <w:r>
        <w:t>поэзия и проза</w:t>
      </w:r>
    </w:p>
    <w:p>
      <w:r/>
      <w:r>
        <w:rPr>
          <w:b/>
        </w:rPr>
        <w:t>шүлглүлх</w:t>
      </w:r>
      <w:r>
        <w:t xml:space="preserve"> [шүлгелүүлхе] побуд. от </w:t>
      </w:r>
      <w:r>
        <w:rPr>
          <w:b/>
        </w:rPr>
        <w:t>шүлглх</w:t>
      </w:r>
      <w:r/>
    </w:p>
    <w:p>
      <w:r/>
      <w:r>
        <w:rPr>
          <w:b/>
        </w:rPr>
        <w:t xml:space="preserve">шүлглх </w:t>
      </w:r>
      <w:r>
        <w:t xml:space="preserve">[шүлгелхе] сочинять (писать) стихи; </w:t>
      </w:r>
      <w:r>
        <w:rPr>
          <w:b/>
        </w:rPr>
        <w:t xml:space="preserve">шүлгүд үүдәх </w:t>
      </w:r>
      <w:r>
        <w:t>а) сочинять стихотворения; 6) говорить стихами</w:t>
      </w:r>
    </w:p>
    <w:p>
      <w:r/>
      <w:r>
        <w:rPr>
          <w:b/>
        </w:rPr>
        <w:t>ш</w:t>
      </w:r>
      <w:r/>
      <w:r>
        <w:rPr>
          <w:b/>
        </w:rPr>
        <w:t>ү</w:t>
      </w:r>
      <w:r/>
      <w:r>
        <w:rPr>
          <w:b/>
        </w:rPr>
        <w:t>лгч</w:t>
      </w:r>
      <w:r>
        <w:t xml:space="preserve"> [шүлегче] поэт; </w:t>
      </w:r>
      <w:r>
        <w:rPr>
          <w:b/>
        </w:rPr>
        <w:t>Хальмг олн</w:t>
      </w:r>
      <w:r/>
      <w:r>
        <w:rPr>
          <w:b/>
        </w:rPr>
        <w:t xml:space="preserve">-әмтнә шүлгч </w:t>
      </w:r>
      <w:r>
        <w:t>народный поэт Калмыкии</w:t>
      </w:r>
    </w:p>
    <w:p>
      <w:r/>
      <w:r>
        <w:rPr>
          <w:b/>
        </w:rPr>
        <w:t xml:space="preserve">шүлзә </w:t>
      </w:r>
      <w:r>
        <w:t xml:space="preserve">1) цепочка; </w:t>
      </w:r>
      <w:r>
        <w:rPr>
          <w:b/>
        </w:rPr>
        <w:t xml:space="preserve">часин </w:t>
      </w:r>
      <w:r/>
      <w:r>
        <w:rPr>
          <w:b/>
        </w:rPr>
        <w:t xml:space="preserve">шүлзә </w:t>
      </w:r>
      <w:r>
        <w:t>цепочка для часов 2) перен. цепь, цепочка (людей)</w:t>
      </w:r>
    </w:p>
    <w:p>
      <w:r/>
      <w:r>
        <w:rPr>
          <w:b/>
        </w:rPr>
        <w:t xml:space="preserve">шүлкә </w:t>
      </w:r>
      <w:r>
        <w:t xml:space="preserve">вет. </w:t>
      </w:r>
      <w:r>
        <w:rPr>
          <w:b/>
        </w:rPr>
        <w:t xml:space="preserve">1. </w:t>
      </w:r>
      <w:r>
        <w:t xml:space="preserve">ящур (у парнокопытных) </w:t>
      </w:r>
      <w:r>
        <w:rPr>
          <w:b/>
        </w:rPr>
        <w:t xml:space="preserve">2. </w:t>
      </w:r>
      <w:r>
        <w:t>слюнявый</w:t>
      </w:r>
    </w:p>
    <w:p>
      <w:r/>
      <w:r>
        <w:rPr>
          <w:b/>
        </w:rPr>
        <w:t xml:space="preserve">шүлкәрүлх </w:t>
      </w:r>
      <w:r>
        <w:t xml:space="preserve">[шүлкәрүүлхе] побуд. от </w:t>
      </w:r>
      <w:r>
        <w:rPr>
          <w:b/>
        </w:rPr>
        <w:t>шүлкәрх</w:t>
      </w:r>
      <w:r/>
    </w:p>
    <w:p>
      <w:r/>
      <w:r>
        <w:rPr>
          <w:b/>
        </w:rPr>
        <w:t xml:space="preserve">шүлкәрх </w:t>
      </w:r>
      <w:r>
        <w:t>[шүлкәрхе] 1) заболевать ящуром (о парнокопытных) 2) быть слюнявым</w:t>
      </w:r>
    </w:p>
    <w:p>
      <w:r/>
      <w:r>
        <w:rPr>
          <w:b/>
        </w:rPr>
        <w:t xml:space="preserve">шүлм </w:t>
      </w:r>
      <w:r>
        <w:t>[шүлме] немного (о жидкости)</w:t>
      </w:r>
    </w:p>
    <w:p>
      <w:r/>
      <w:r>
        <w:rPr>
          <w:b/>
        </w:rPr>
        <w:t xml:space="preserve">шүлсн </w:t>
      </w:r>
      <w:r>
        <w:t xml:space="preserve">[шүлсен] слюна; </w:t>
      </w:r>
      <w:r>
        <w:rPr>
          <w:b/>
        </w:rPr>
        <w:t>шүлсән заль</w:t>
      </w:r>
      <w:r/>
      <w:r>
        <w:rPr>
          <w:b/>
        </w:rPr>
        <w:t xml:space="preserve">гх </w:t>
      </w:r>
      <w:r>
        <w:t xml:space="preserve">а) глотать слюну; б) перен. жаждать, сильно желать; </w:t>
      </w:r>
      <w:r>
        <w:rPr>
          <w:b/>
        </w:rPr>
        <w:t xml:space="preserve">шүлсән һооҗулх </w:t>
      </w:r>
      <w:r>
        <w:t xml:space="preserve">распускать слюни; </w:t>
      </w:r>
      <w:r>
        <w:rPr>
          <w:b/>
        </w:rPr>
        <w:t xml:space="preserve">шүлсән хувалцх </w:t>
      </w:r>
      <w:r>
        <w:t xml:space="preserve">уст. обменяться слюной (форма скрепления взаимного обещания вечной дружбы); </w:t>
      </w:r>
      <w:r>
        <w:rPr>
          <w:b/>
        </w:rPr>
        <w:t>ишклңгиг идхлә шүлсн һардг, иньгиг</w:t>
      </w:r>
      <w:r/>
      <w:r>
        <w:rPr>
          <w:b/>
        </w:rPr>
        <w:t xml:space="preserve"> </w:t>
      </w:r>
      <w:r/>
      <w:r>
        <w:rPr>
          <w:b/>
        </w:rPr>
        <w:t xml:space="preserve">санхла нульмсн һардг </w:t>
      </w:r>
      <w:r>
        <w:t>посл. когда ешь кислое, выделяется слюна, когда вспоминаешь истинного друга, появляются слёзы</w:t>
      </w:r>
    </w:p>
    <w:p>
      <w:r/>
      <w:r>
        <w:rPr>
          <w:b/>
        </w:rPr>
        <w:t xml:space="preserve">шүлснә </w:t>
      </w:r>
      <w:r>
        <w:t xml:space="preserve">[шүлсенә] род. п. от </w:t>
      </w:r>
      <w:r>
        <w:rPr>
          <w:b/>
        </w:rPr>
        <w:t xml:space="preserve">шүлсн </w:t>
      </w:r>
      <w:r>
        <w:t xml:space="preserve">слюнный; </w:t>
      </w:r>
      <w:r>
        <w:rPr>
          <w:b/>
        </w:rPr>
        <w:t xml:space="preserve">шүлснә </w:t>
      </w:r>
      <w:r/>
      <w:r>
        <w:rPr>
          <w:b/>
        </w:rPr>
        <w:t xml:space="preserve">бульчрха </w:t>
      </w:r>
      <w:r>
        <w:t>слюнные железы</w:t>
      </w:r>
    </w:p>
    <w:p>
      <w:r/>
      <w:r>
        <w:rPr>
          <w:b/>
        </w:rPr>
        <w:t xml:space="preserve">шүлсрхг </w:t>
      </w:r>
      <w:r>
        <w:t xml:space="preserve">[шүлсерхег] слюнявый; </w:t>
      </w:r>
      <w:r>
        <w:rPr>
          <w:b/>
        </w:rPr>
        <w:t xml:space="preserve">шүлсрхг бичкн </w:t>
      </w:r>
      <w:r>
        <w:t>слюнявый ребёнок</w:t>
      </w:r>
    </w:p>
    <w:p>
      <w:r/>
      <w:r>
        <w:rPr>
          <w:b/>
        </w:rPr>
        <w:t xml:space="preserve">шүлстә </w:t>
      </w:r>
      <w:r>
        <w:t xml:space="preserve">[шүлсетә] см. </w:t>
      </w:r>
      <w:r>
        <w:rPr>
          <w:b/>
        </w:rPr>
        <w:t>шүлсрхг</w:t>
      </w:r>
      <w:r/>
    </w:p>
    <w:p>
      <w:r/>
      <w:r>
        <w:rPr>
          <w:b/>
        </w:rPr>
        <w:t xml:space="preserve">шүлстүлх </w:t>
      </w:r>
      <w:r>
        <w:t xml:space="preserve">[шүлстүүлхе] побуд. от </w:t>
      </w:r>
      <w:r>
        <w:rPr>
          <w:b/>
        </w:rPr>
        <w:t>шүлстх</w:t>
      </w:r>
      <w:r/>
    </w:p>
    <w:p>
      <w:r/>
      <w:r>
        <w:rPr>
          <w:b/>
        </w:rPr>
        <w:t xml:space="preserve">шүлстх </w:t>
      </w:r>
      <w:r>
        <w:t xml:space="preserve">[шүлсетхе] слюнить, слюнявить; </w:t>
      </w:r>
      <w:r>
        <w:rPr>
          <w:b/>
        </w:rPr>
        <w:t xml:space="preserve">хурһан шүлстх </w:t>
      </w:r>
      <w:r>
        <w:t>слюнить пальцы</w:t>
      </w:r>
    </w:p>
    <w:p>
      <w:r/>
      <w:r>
        <w:rPr>
          <w:b/>
        </w:rPr>
        <w:t xml:space="preserve">шүлт </w:t>
      </w:r>
      <w:r>
        <w:t xml:space="preserve">[шүлте] щёлочь; </w:t>
      </w:r>
      <w:r>
        <w:rPr>
          <w:b/>
        </w:rPr>
        <w:t xml:space="preserve">шүлтин реакц </w:t>
      </w:r>
      <w:r>
        <w:t>щелочная реакция</w:t>
      </w:r>
    </w:p>
    <w:p>
      <w:r/>
      <w:r>
        <w:rPr>
          <w:b/>
        </w:rPr>
        <w:t xml:space="preserve">шүлтлһн </w:t>
      </w:r>
      <w:r>
        <w:t xml:space="preserve">[шүлтелһен] и. д. от </w:t>
      </w:r>
      <w:r>
        <w:rPr>
          <w:b/>
        </w:rPr>
        <w:t xml:space="preserve">шүлтх </w:t>
      </w:r>
      <w:r/>
      <w:r>
        <w:rPr>
          <w:b/>
        </w:rPr>
        <w:t>у</w:t>
      </w:r>
      <w:r>
        <w:t xml:space="preserve">сердие; </w:t>
      </w:r>
      <w:r>
        <w:rPr>
          <w:b/>
        </w:rPr>
        <w:t xml:space="preserve">шүлтлһтәһәр көдлх </w:t>
      </w:r>
      <w:r>
        <w:t>работать с усердием</w:t>
      </w:r>
    </w:p>
    <w:p>
      <w:r/>
      <w:r>
        <w:rPr>
          <w:b/>
        </w:rPr>
        <w:t xml:space="preserve">шүлтңһү </w:t>
      </w:r>
      <w:r>
        <w:t xml:space="preserve">[шүлтеңһү] усердный; </w:t>
      </w:r>
      <w:r>
        <w:rPr>
          <w:b/>
        </w:rPr>
        <w:t xml:space="preserve">шүлтңһү сурһульч </w:t>
      </w:r>
      <w:r>
        <w:t>усердный ученик</w:t>
      </w:r>
    </w:p>
    <w:p>
      <w:r/>
      <w:r>
        <w:rPr>
          <w:b/>
        </w:rPr>
        <w:t xml:space="preserve">шүлтүлх </w:t>
      </w:r>
      <w:r>
        <w:t xml:space="preserve">[шүлтүүлхъ] побуд. от </w:t>
      </w:r>
      <w:r>
        <w:rPr>
          <w:b/>
        </w:rPr>
        <w:t>шүлтх</w:t>
      </w:r>
      <w:r/>
    </w:p>
    <w:p>
      <w:r/>
      <w:r>
        <w:rPr>
          <w:b/>
        </w:rPr>
        <w:t xml:space="preserve">шүлтх </w:t>
      </w:r>
      <w:r>
        <w:t>[шүтхе] 1) усердствовать 2) относиться внимательно</w:t>
      </w:r>
    </w:p>
    <w:p>
      <w:r/>
      <w:r>
        <w:rPr>
          <w:b/>
        </w:rPr>
        <w:t xml:space="preserve">шүр </w:t>
      </w:r>
      <w:r>
        <w:t xml:space="preserve">[шүре] 1) сито, решето; </w:t>
      </w:r>
      <w:r>
        <w:rPr>
          <w:b/>
        </w:rPr>
        <w:t xml:space="preserve">цәәһин шүр </w:t>
      </w:r>
      <w:r>
        <w:t xml:space="preserve">сито (употребляемое при варке калмыцкого чая); </w:t>
      </w:r>
      <w:r>
        <w:rPr>
          <w:b/>
        </w:rPr>
        <w:t xml:space="preserve">шүр шанһ </w:t>
      </w:r>
      <w:r>
        <w:t>шумовка 2) фильтр</w:t>
      </w:r>
    </w:p>
    <w:p>
      <w:r/>
      <w:r>
        <w:rPr>
          <w:b/>
        </w:rPr>
        <w:t xml:space="preserve">шүрглһн </w:t>
      </w:r>
      <w:r>
        <w:t xml:space="preserve">[шүргелһен] и. д. от </w:t>
      </w:r>
      <w:r>
        <w:rPr>
          <w:b/>
        </w:rPr>
        <w:t>шүргх</w:t>
      </w:r>
      <w:r/>
    </w:p>
    <w:p>
      <w:r/>
      <w:r>
        <w:rPr>
          <w:b/>
        </w:rPr>
        <w:t xml:space="preserve">шүрглдән </w:t>
      </w:r>
      <w:r>
        <w:t>[шүргелдән] трение</w:t>
      </w:r>
    </w:p>
    <w:p>
      <w:r/>
      <w:r>
        <w:rPr>
          <w:b/>
        </w:rPr>
        <w:t xml:space="preserve">шүрглдлһн </w:t>
      </w:r>
      <w:r>
        <w:t xml:space="preserve">[шүргелделһен] и. д. от </w:t>
      </w:r>
      <w:r>
        <w:rPr>
          <w:b/>
        </w:rPr>
        <w:t>шүрглдх</w:t>
      </w:r>
      <w:r/>
    </w:p>
    <w:p>
      <w:r/>
      <w:r>
        <w:rPr>
          <w:b/>
        </w:rPr>
        <w:t>шүрглдх</w:t>
      </w:r>
      <w:r>
        <w:t xml:space="preserve"> [шүргелдехе] совм.-взаимн. от </w:t>
      </w:r>
      <w:r>
        <w:rPr>
          <w:b/>
        </w:rPr>
        <w:t>шүргх</w:t>
      </w:r>
      <w:r/>
    </w:p>
    <w:p>
      <w:r/>
      <w:r>
        <w:rPr>
          <w:b/>
        </w:rPr>
        <w:t xml:space="preserve">шүргх </w:t>
      </w:r>
      <w:r>
        <w:t xml:space="preserve">[шүргехе] 1) тереть, протирать 2) сметать; соскребать; </w:t>
      </w:r>
      <w:r>
        <w:rPr>
          <w:b/>
        </w:rPr>
        <w:t xml:space="preserve">хәәс шүргх </w:t>
      </w:r>
      <w:r>
        <w:t>скрести котёл 3) легко задеть</w:t>
      </w:r>
    </w:p>
    <w:p>
      <w:r/>
      <w:r>
        <w:rPr>
          <w:b/>
        </w:rPr>
        <w:t xml:space="preserve">шүрүһәр </w:t>
      </w:r>
      <w:r>
        <w:t xml:space="preserve">1) резко, грубо; жестоко; </w:t>
      </w:r>
      <w:r>
        <w:rPr>
          <w:b/>
        </w:rPr>
        <w:t xml:space="preserve">тер </w:t>
      </w:r>
      <w:r/>
      <w:r>
        <w:rPr>
          <w:b/>
        </w:rPr>
        <w:t xml:space="preserve">шүрүһәр күүндәд бәәв </w:t>
      </w:r>
      <w:r>
        <w:t xml:space="preserve">он разговаривал грубо 2) сильно; </w:t>
      </w:r>
      <w:r>
        <w:rPr>
          <w:b/>
        </w:rPr>
        <w:t xml:space="preserve">меечг </w:t>
      </w:r>
      <w:r/>
      <w:r>
        <w:rPr>
          <w:b/>
        </w:rPr>
        <w:t xml:space="preserve">шүрүһәр </w:t>
      </w:r>
      <w:r/>
      <w:r>
        <w:rPr>
          <w:b/>
        </w:rPr>
        <w:t xml:space="preserve">цокх </w:t>
      </w:r>
      <w:r>
        <w:t>сильно ударить мяч</w:t>
      </w:r>
    </w:p>
    <w:p>
      <w:r/>
      <w:r>
        <w:rPr>
          <w:b/>
        </w:rPr>
        <w:t xml:space="preserve">шүрүдүлх </w:t>
      </w:r>
      <w:r>
        <w:t xml:space="preserve">[шүрүдүүлхе] побуд. от </w:t>
      </w:r>
      <w:r>
        <w:rPr>
          <w:b/>
        </w:rPr>
        <w:t>шүрүдх</w:t>
      </w:r>
      <w:r/>
    </w:p>
    <w:p>
      <w:r/>
      <w:r>
        <w:rPr>
          <w:b/>
        </w:rPr>
        <w:t xml:space="preserve">шүрүдх </w:t>
      </w:r>
      <w:r>
        <w:t>[шүрүдхе] 1) быть резким (грубым, жестоким) 2) быть суровым</w:t>
      </w:r>
    </w:p>
    <w:p>
      <w:r/>
      <w:r>
        <w:rPr>
          <w:b/>
        </w:rPr>
        <w:t xml:space="preserve">шүрүлклһн </w:t>
      </w:r>
      <w:r>
        <w:t xml:space="preserve">[шүрүлкелһен] и. д. от </w:t>
      </w:r>
      <w:r>
        <w:rPr>
          <w:b/>
        </w:rPr>
        <w:t xml:space="preserve">шүрүлкх </w:t>
      </w:r>
      <w:r>
        <w:t>проявление резкости (грубости, жестокости)</w:t>
      </w:r>
    </w:p>
    <w:p>
      <w:r/>
      <w:r>
        <w:rPr>
          <w:b/>
        </w:rPr>
        <w:t xml:space="preserve">шүрүлкх </w:t>
      </w:r>
      <w:r>
        <w:t>[шурүлкхе] 1) грубить, дерзить 2) быть суровым</w:t>
      </w:r>
    </w:p>
    <w:p>
      <w:r/>
      <w:r>
        <w:rPr>
          <w:b/>
        </w:rPr>
        <w:t xml:space="preserve">шүрүн </w:t>
      </w:r>
      <w:r>
        <w:t xml:space="preserve">1) суровый; </w:t>
      </w:r>
      <w:r>
        <w:rPr>
          <w:b/>
        </w:rPr>
        <w:t xml:space="preserve">шүрүн утцн </w:t>
      </w:r>
      <w:r>
        <w:t xml:space="preserve">суровая нитка 2) грубый; </w:t>
      </w:r>
      <w:r>
        <w:rPr>
          <w:b/>
        </w:rPr>
        <w:t xml:space="preserve">шүрүн эд </w:t>
      </w:r>
      <w:r>
        <w:t xml:space="preserve">грубая материя; </w:t>
      </w:r>
      <w:r>
        <w:rPr>
          <w:b/>
        </w:rPr>
        <w:t xml:space="preserve">шүрүн </w:t>
      </w:r>
      <w:r/>
      <w:r>
        <w:rPr>
          <w:b/>
        </w:rPr>
        <w:t xml:space="preserve">арсн </w:t>
      </w:r>
      <w:r>
        <w:t xml:space="preserve">грубая кожа; </w:t>
      </w:r>
      <w:r>
        <w:rPr>
          <w:b/>
        </w:rPr>
        <w:t xml:space="preserve">шүрүн </w:t>
      </w:r>
      <w:r/>
      <w:r>
        <w:rPr>
          <w:b/>
        </w:rPr>
        <w:t xml:space="preserve">цаасн </w:t>
      </w:r>
      <w:r>
        <w:t xml:space="preserve">шероховатая бумага; </w:t>
      </w:r>
      <w:r>
        <w:rPr>
          <w:b/>
        </w:rPr>
        <w:t xml:space="preserve">малын </w:t>
      </w:r>
      <w:r/>
      <w:r>
        <w:rPr>
          <w:b/>
        </w:rPr>
        <w:t xml:space="preserve">шүрүн </w:t>
      </w:r>
      <w:r/>
      <w:r>
        <w:rPr>
          <w:b/>
        </w:rPr>
        <w:t xml:space="preserve">хот </w:t>
      </w:r>
      <w:r>
        <w:t xml:space="preserve">грубый корм для скота; </w:t>
      </w:r>
      <w:r>
        <w:rPr>
          <w:b/>
        </w:rPr>
        <w:t xml:space="preserve">шүрүн нооста хөд </w:t>
      </w:r>
      <w:r>
        <w:t xml:space="preserve">грубошёрстные овцы 3) жёсткий; </w:t>
      </w:r>
      <w:r>
        <w:rPr>
          <w:b/>
        </w:rPr>
        <w:t xml:space="preserve">шүрүн үсн </w:t>
      </w:r>
      <w:r>
        <w:t xml:space="preserve">жёсткие волосы; </w:t>
      </w:r>
      <w:r>
        <w:rPr>
          <w:b/>
        </w:rPr>
        <w:t xml:space="preserve">дөш паһан маңнаһан шүрүн цаһан элснд күргл уга йовна </w:t>
      </w:r>
      <w:r>
        <w:t xml:space="preserve">Джангар богатырь сражается, не касаясь жёсткого белого песка своим белым твердым, как наковальня, лбом 4) перен. резкий; грубый; </w:t>
      </w:r>
      <w:r>
        <w:rPr>
          <w:b/>
        </w:rPr>
        <w:t xml:space="preserve">шүрүн үг </w:t>
      </w:r>
      <w:r/>
      <w:r>
        <w:rPr>
          <w:b/>
        </w:rPr>
        <w:t xml:space="preserve">келх </w:t>
      </w:r>
      <w:r>
        <w:t xml:space="preserve">говорить грубости; </w:t>
      </w:r>
      <w:r>
        <w:rPr>
          <w:b/>
        </w:rPr>
        <w:t xml:space="preserve">шүрүн заңта күн </w:t>
      </w:r>
      <w:r>
        <w:t xml:space="preserve">человек с грубым характером 5) перен. резкий; </w:t>
      </w:r>
      <w:r>
        <w:rPr>
          <w:b/>
        </w:rPr>
        <w:t xml:space="preserve">шүрүн салькн </w:t>
      </w:r>
      <w:r>
        <w:t>резкий ветер</w:t>
      </w:r>
    </w:p>
    <w:p>
      <w:r/>
      <w:r>
        <w:rPr>
          <w:b/>
        </w:rPr>
        <w:t xml:space="preserve">шүрүслг </w:t>
      </w:r>
      <w:r>
        <w:t xml:space="preserve">[шүрүслег] 1) жилистый; </w:t>
      </w:r>
      <w:r>
        <w:rPr>
          <w:b/>
        </w:rPr>
        <w:t xml:space="preserve">шүрүслг </w:t>
      </w:r>
      <w:r/>
      <w:r>
        <w:rPr>
          <w:b/>
        </w:rPr>
        <w:t xml:space="preserve">махн </w:t>
      </w:r>
      <w:r>
        <w:t xml:space="preserve">жилистое мясо 2) перен. крепкий; выносливый; </w:t>
      </w:r>
      <w:r>
        <w:rPr>
          <w:b/>
        </w:rPr>
        <w:t xml:space="preserve">шүрүслг һар </w:t>
      </w:r>
      <w:r>
        <w:t>а) крепкие, выносливые руки; б) жилистые руки</w:t>
      </w:r>
    </w:p>
    <w:p>
      <w:r/>
      <w:r>
        <w:rPr>
          <w:b/>
        </w:rPr>
        <w:t xml:space="preserve">шүрүслүлх </w:t>
      </w:r>
      <w:r>
        <w:t xml:space="preserve">[шүрүслүүлхе] побуд. от </w:t>
      </w:r>
      <w:r>
        <w:rPr>
          <w:b/>
        </w:rPr>
        <w:t>шүрүслх</w:t>
      </w:r>
      <w:r/>
    </w:p>
    <w:p>
      <w:r/>
      <w:r>
        <w:rPr>
          <w:b/>
        </w:rPr>
        <w:t xml:space="preserve">шүрүслх </w:t>
      </w:r>
      <w:r>
        <w:t>[шүрүслхе] 1) вытаскивать жилы (из туши для использования их в качестве ниток) 2) перен. становиться жилистым</w:t>
      </w:r>
    </w:p>
    <w:p>
      <w:r/>
      <w:r>
        <w:rPr>
          <w:b/>
        </w:rPr>
        <w:t xml:space="preserve">шүрүсн </w:t>
      </w:r>
      <w:r>
        <w:t xml:space="preserve">[шүрүсен] жила, сухожилие; </w:t>
      </w:r>
      <w:r>
        <w:rPr>
          <w:b/>
        </w:rPr>
        <w:t xml:space="preserve">шүрүсн сунлһн </w:t>
      </w:r>
      <w:r>
        <w:t xml:space="preserve">растяжение жил; </w:t>
      </w:r>
      <w:r>
        <w:rPr>
          <w:b/>
        </w:rPr>
        <w:t xml:space="preserve">шүрүсәр </w:t>
      </w:r>
      <w:r/>
      <w:r>
        <w:rPr>
          <w:b/>
        </w:rPr>
        <w:t xml:space="preserve">кесн утцн </w:t>
      </w:r>
      <w:r>
        <w:t xml:space="preserve">нитки из жил; </w:t>
      </w:r>
      <w:r>
        <w:rPr>
          <w:b/>
        </w:rPr>
        <w:t xml:space="preserve">шүрүсн татгдлһн </w:t>
      </w:r>
      <w:r>
        <w:t xml:space="preserve">судороги, конвульсии ◊ </w:t>
      </w:r>
      <w:r>
        <w:rPr>
          <w:b/>
        </w:rPr>
        <w:t xml:space="preserve">шүрүслг чолун </w:t>
      </w:r>
      <w:r>
        <w:t>асбест (букв. жилистый камень)</w:t>
      </w:r>
    </w:p>
    <w:p>
      <w:r/>
      <w:r>
        <w:rPr>
          <w:b/>
        </w:rPr>
        <w:t xml:space="preserve">шүрүстә </w:t>
      </w:r>
      <w:r>
        <w:t>[шүрүстә] 1) жилистый 2) перен. крепкий, сильный</w:t>
      </w:r>
    </w:p>
    <w:p>
      <w:r/>
      <w:r>
        <w:rPr>
          <w:b/>
        </w:rPr>
        <w:t xml:space="preserve">шүтәлх </w:t>
      </w:r>
      <w:r>
        <w:t>[шүтәлхе] рел. молиться</w:t>
      </w:r>
    </w:p>
    <w:p>
      <w:r/>
      <w:r>
        <w:rPr>
          <w:b/>
        </w:rPr>
        <w:t xml:space="preserve">шүтән </w:t>
      </w:r>
      <w:r>
        <w:t>рел. 1) святыня; божество 2) культ; верование</w:t>
      </w:r>
    </w:p>
    <w:p>
      <w:r/>
      <w:r>
        <w:rPr>
          <w:b/>
        </w:rPr>
        <w:t>шүтдг</w:t>
      </w:r>
      <w:r>
        <w:t xml:space="preserve"> [шүтдег] рел. верующий; </w:t>
      </w:r>
      <w:r>
        <w:rPr>
          <w:b/>
        </w:rPr>
        <w:t xml:space="preserve">шутдг </w:t>
      </w:r>
      <w:r/>
      <w:r>
        <w:rPr>
          <w:b/>
        </w:rPr>
        <w:t xml:space="preserve">күн </w:t>
      </w:r>
      <w:r>
        <w:t>верующий человек</w:t>
      </w:r>
    </w:p>
    <w:p>
      <w:r/>
      <w:r>
        <w:rPr>
          <w:b/>
        </w:rPr>
        <w:t>шүтлһн</w:t>
      </w:r>
      <w:r>
        <w:t xml:space="preserve"> [шүтелһен] 1) рел. верование, вера; </w:t>
      </w:r>
      <w:r>
        <w:rPr>
          <w:b/>
        </w:rPr>
        <w:t xml:space="preserve">шаҗнд шүтлһн </w:t>
      </w:r>
      <w:r>
        <w:t>вероисповедание 2) почитание</w:t>
      </w:r>
    </w:p>
    <w:p>
      <w:r/>
      <w:r>
        <w:rPr>
          <w:b/>
        </w:rPr>
        <w:t xml:space="preserve">шүтүлх </w:t>
      </w:r>
      <w:r>
        <w:t xml:space="preserve">[шүтүүлхе] побуд. от </w:t>
      </w:r>
      <w:r>
        <w:rPr>
          <w:b/>
        </w:rPr>
        <w:t>шүтх</w:t>
      </w:r>
      <w:r/>
      <w:r>
        <w:rPr>
          <w:b/>
        </w:rPr>
        <w:t xml:space="preserve"> </w:t>
      </w:r>
      <w:r>
        <w:t>1) рел. веровать 2) уповать</w:t>
      </w:r>
    </w:p>
    <w:p>
      <w:r/>
      <w:r>
        <w:rPr>
          <w:b/>
        </w:rPr>
        <w:t xml:space="preserve">шүтх </w:t>
      </w:r>
      <w:r/>
      <w:r>
        <w:rPr>
          <w:b/>
        </w:rPr>
        <w:t>I</w:t>
      </w:r>
      <w:r/>
      <w:r>
        <w:rPr>
          <w:b/>
        </w:rPr>
        <w:t xml:space="preserve"> </w:t>
      </w:r>
      <w:r>
        <w:t xml:space="preserve">[шүтхе] 1) рел. веровать, верить; </w:t>
      </w:r>
      <w:r>
        <w:rPr>
          <w:b/>
        </w:rPr>
        <w:t xml:space="preserve">бурхнд </w:t>
      </w:r>
      <w:r/>
      <w:r>
        <w:rPr>
          <w:b/>
        </w:rPr>
        <w:t xml:space="preserve">шүтх </w:t>
      </w:r>
      <w:r>
        <w:t>верить в бога 2) усердствовать</w:t>
      </w:r>
    </w:p>
    <w:p>
      <w:r/>
      <w:r>
        <w:rPr>
          <w:b/>
        </w:rPr>
        <w:t xml:space="preserve">шүтх </w:t>
      </w:r>
      <w:r/>
      <w:r>
        <w:rPr>
          <w:b/>
        </w:rPr>
        <w:t>II</w:t>
      </w:r>
      <w:r/>
      <w:r>
        <w:rPr>
          <w:b/>
        </w:rPr>
        <w:t xml:space="preserve"> </w:t>
      </w:r>
      <w:r>
        <w:t>[шүтехе] почитать</w:t>
      </w:r>
    </w:p>
    <w:p>
      <w:r/>
      <w:r>
        <w:rPr>
          <w:b/>
        </w:rPr>
        <w:t xml:space="preserve">шүүвр </w:t>
      </w:r>
      <w:r>
        <w:t xml:space="preserve">[шүүвер] 1) выигрыш; </w:t>
      </w:r>
      <w:r>
        <w:rPr>
          <w:b/>
        </w:rPr>
        <w:t xml:space="preserve">өгйәһәр ик мөңг шүүвр </w:t>
      </w:r>
      <w:r>
        <w:t xml:space="preserve">крупный выигрыш по займу 2) экзамен; </w:t>
      </w:r>
      <w:r>
        <w:rPr>
          <w:b/>
        </w:rPr>
        <w:t xml:space="preserve">шүүврән өгх </w:t>
      </w:r>
      <w:r>
        <w:t xml:space="preserve">выдержать экзамен 3) проверка, ревизия; </w:t>
      </w:r>
      <w:r>
        <w:rPr>
          <w:b/>
        </w:rPr>
        <w:t xml:space="preserve">шүүврин аш </w:t>
      </w:r>
      <w:r>
        <w:t xml:space="preserve">результаты проверки; </w:t>
      </w:r>
      <w:r>
        <w:rPr>
          <w:b/>
        </w:rPr>
        <w:t xml:space="preserve">шүүврин комиссь </w:t>
      </w:r>
      <w:r>
        <w:t>ревизионная комиссия</w:t>
      </w:r>
    </w:p>
    <w:p>
      <w:r/>
      <w:r>
        <w:rPr>
          <w:b/>
        </w:rPr>
        <w:t xml:space="preserve">шүүврин </w:t>
      </w:r>
      <w:r>
        <w:t xml:space="preserve">род. п. от </w:t>
      </w:r>
      <w:r>
        <w:rPr>
          <w:b/>
        </w:rPr>
        <w:t xml:space="preserve">шүүвр </w:t>
      </w:r>
      <w:r>
        <w:t xml:space="preserve">экзаменационный; </w:t>
      </w:r>
      <w:r>
        <w:rPr>
          <w:b/>
        </w:rPr>
        <w:t xml:space="preserve">шүүврин </w:t>
      </w:r>
      <w:r/>
      <w:r>
        <w:rPr>
          <w:b/>
        </w:rPr>
        <w:t xml:space="preserve">сессий </w:t>
      </w:r>
      <w:r>
        <w:t xml:space="preserve">экзаменационная сессия; </w:t>
      </w:r>
      <w:r>
        <w:rPr>
          <w:b/>
        </w:rPr>
        <w:t xml:space="preserve">шүүврин комиссь </w:t>
      </w:r>
      <w:r>
        <w:t>экзаменационная комиссия</w:t>
      </w:r>
    </w:p>
    <w:p>
      <w:r/>
      <w:r>
        <w:rPr>
          <w:b/>
        </w:rPr>
        <w:t>шүүвртә</w:t>
      </w:r>
      <w:r>
        <w:t xml:space="preserve"> [шүүвертә] выигрышный; </w:t>
      </w:r>
      <w:r>
        <w:rPr>
          <w:b/>
        </w:rPr>
        <w:t xml:space="preserve">шүүвртә өгйә </w:t>
      </w:r>
      <w:r>
        <w:t>выигрышный заём</w:t>
      </w:r>
    </w:p>
    <w:p>
      <w:r/>
      <w:r>
        <w:rPr>
          <w:b/>
        </w:rPr>
        <w:t xml:space="preserve">шүүгдвр </w:t>
      </w:r>
      <w:r>
        <w:t xml:space="preserve">[шүүгдвер] проигрыш; поражение; </w:t>
      </w:r>
      <w:r>
        <w:rPr>
          <w:b/>
        </w:rPr>
        <w:t xml:space="preserve">шүүгдвртә һарх </w:t>
      </w:r>
      <w:r>
        <w:t>остаться в проигрыше</w:t>
      </w:r>
    </w:p>
    <w:p>
      <w:r/>
      <w:r>
        <w:rPr>
          <w:b/>
        </w:rPr>
        <w:t>шүүгддг</w:t>
      </w:r>
      <w:r>
        <w:t xml:space="preserve"> [шүүгеддег] проигрышный</w:t>
      </w:r>
    </w:p>
    <w:p>
      <w:r/>
      <w:r>
        <w:rPr>
          <w:b/>
        </w:rPr>
        <w:t xml:space="preserve">шүүгддго </w:t>
      </w:r>
      <w:r>
        <w:t xml:space="preserve">[шүүгеддго] беспроигрышный; </w:t>
      </w:r>
      <w:r>
        <w:rPr>
          <w:b/>
        </w:rPr>
        <w:t xml:space="preserve">шүүгддго лод </w:t>
      </w:r>
      <w:r>
        <w:t>беспроигрышная лотерея</w:t>
      </w:r>
    </w:p>
    <w:p>
      <w:r/>
      <w:r>
        <w:rPr>
          <w:b/>
        </w:rPr>
        <w:t xml:space="preserve">шүүгдлһн </w:t>
      </w:r>
      <w:r>
        <w:t xml:space="preserve">[шүүгделһен] и. д. от </w:t>
      </w:r>
      <w:r>
        <w:rPr>
          <w:b/>
        </w:rPr>
        <w:t xml:space="preserve">шүүгдх </w:t>
      </w:r>
      <w:r>
        <w:t xml:space="preserve">1) проигрыш, поражение; </w:t>
      </w:r>
      <w:r>
        <w:rPr>
          <w:b/>
        </w:rPr>
        <w:t xml:space="preserve">шатрт </w:t>
      </w:r>
      <w:r/>
      <w:r>
        <w:rPr>
          <w:b/>
        </w:rPr>
        <w:t xml:space="preserve">шүүгдлһн </w:t>
      </w:r>
      <w:r>
        <w:t xml:space="preserve">проигрыш в шахматы; </w:t>
      </w:r>
      <w:r>
        <w:rPr>
          <w:b/>
        </w:rPr>
        <w:t xml:space="preserve">футболын нааднд </w:t>
      </w:r>
      <w:r/>
      <w:r>
        <w:rPr>
          <w:b/>
        </w:rPr>
        <w:t xml:space="preserve">шүүгдлһн </w:t>
      </w:r>
      <w:r>
        <w:t>поражение в футбольном матче 2) баллотировка</w:t>
      </w:r>
    </w:p>
    <w:p>
      <w:r/>
      <w:r>
        <w:rPr>
          <w:b/>
        </w:rPr>
        <w:t xml:space="preserve">шүүгдх </w:t>
      </w:r>
      <w:r>
        <w:t xml:space="preserve">[шүүгдехе] страд. от </w:t>
      </w:r>
      <w:r>
        <w:rPr>
          <w:b/>
        </w:rPr>
        <w:t xml:space="preserve">шүүх </w:t>
      </w:r>
      <w:r>
        <w:t xml:space="preserve">1) проигрывать, быть обыгранным; </w:t>
      </w:r>
      <w:r>
        <w:rPr>
          <w:b/>
        </w:rPr>
        <w:t xml:space="preserve">һурвн арслң шүүгдх </w:t>
      </w:r>
      <w:r>
        <w:t xml:space="preserve">проиграть три рубля 2) баллотироваться; </w:t>
      </w:r>
      <w:r>
        <w:rPr>
          <w:b/>
        </w:rPr>
        <w:t>тер б</w:t>
      </w:r>
      <w:r/>
      <w:r>
        <w:rPr>
          <w:b/>
        </w:rPr>
        <w:t>әә</w:t>
      </w:r>
      <w:r/>
      <w:r>
        <w:rPr>
          <w:b/>
        </w:rPr>
        <w:t xml:space="preserve">рн Советд </w:t>
      </w:r>
      <w:r/>
      <w:r>
        <w:rPr>
          <w:b/>
        </w:rPr>
        <w:t xml:space="preserve">шүүгдв </w:t>
      </w:r>
      <w:r>
        <w:t>баллотироваться в местные Советы</w:t>
      </w:r>
    </w:p>
    <w:p>
      <w:r/>
      <w:r>
        <w:rPr>
          <w:b/>
        </w:rPr>
        <w:t xml:space="preserve">шүүгүл </w:t>
      </w:r>
      <w:r>
        <w:t xml:space="preserve">невод, сеть; </w:t>
      </w:r>
      <w:r>
        <w:rPr>
          <w:b/>
        </w:rPr>
        <w:t xml:space="preserve">шүүгүл татх </w:t>
      </w:r>
      <w:r>
        <w:t>тянуть невод</w:t>
      </w:r>
    </w:p>
    <w:p>
      <w:r/>
      <w:r>
        <w:rPr>
          <w:b/>
        </w:rPr>
        <w:t xml:space="preserve">шүүгүлдх </w:t>
      </w:r>
      <w:r>
        <w:t xml:space="preserve">[шүүгүлдхе] ловить неводом; </w:t>
      </w:r>
      <w:r>
        <w:rPr>
          <w:b/>
        </w:rPr>
        <w:t xml:space="preserve">заһс шүүгүлдх </w:t>
      </w:r>
      <w:r>
        <w:t>ловить неводом рыбу</w:t>
      </w:r>
    </w:p>
    <w:p>
      <w:r/>
      <w:r>
        <w:rPr>
          <w:b/>
        </w:rPr>
        <w:t xml:space="preserve">шүүгүлч </w:t>
      </w:r>
      <w:r>
        <w:t>[шүүгүлче] неводник, рыбак-ловец</w:t>
      </w:r>
    </w:p>
    <w:p>
      <w:r/>
      <w:r>
        <w:rPr>
          <w:b/>
        </w:rPr>
        <w:t xml:space="preserve">щүүгч </w:t>
      </w:r>
      <w:r>
        <w:t xml:space="preserve">[шүүгче] проверочный; контрольный; </w:t>
      </w:r>
      <w:r>
        <w:rPr>
          <w:b/>
        </w:rPr>
        <w:t xml:space="preserve">шүүгч чиннүр </w:t>
      </w:r>
      <w:r>
        <w:t xml:space="preserve">контрольные весы; </w:t>
      </w:r>
      <w:r>
        <w:rPr>
          <w:b/>
        </w:rPr>
        <w:t xml:space="preserve">шүүгч </w:t>
      </w:r>
      <w:r/>
      <w:r>
        <w:rPr>
          <w:b/>
        </w:rPr>
        <w:t xml:space="preserve">диктант </w:t>
      </w:r>
      <w:r>
        <w:t>проверочный диктант</w:t>
      </w:r>
    </w:p>
    <w:p>
      <w:r/>
      <w:r>
        <w:rPr>
          <w:b/>
        </w:rPr>
        <w:t xml:space="preserve">шүүһин </w:t>
      </w:r>
      <w:r>
        <w:t xml:space="preserve">род. п. от </w:t>
      </w:r>
      <w:r>
        <w:rPr>
          <w:b/>
        </w:rPr>
        <w:t xml:space="preserve">шү </w:t>
      </w:r>
      <w:r/>
      <w:r>
        <w:rPr>
          <w:b/>
        </w:rPr>
        <w:t>IV</w:t>
      </w:r>
      <w:r/>
      <w:r>
        <w:rPr>
          <w:b/>
        </w:rPr>
        <w:t xml:space="preserve"> </w:t>
      </w:r>
      <w:r>
        <w:t xml:space="preserve">щелочной; </w:t>
      </w:r>
      <w:r>
        <w:rPr>
          <w:b/>
        </w:rPr>
        <w:t xml:space="preserve">шүүһин урсхмл </w:t>
      </w:r>
      <w:r>
        <w:t>щелочной раствор</w:t>
      </w:r>
    </w:p>
    <w:p>
      <w:r/>
      <w:r>
        <w:rPr>
          <w:b/>
        </w:rPr>
        <w:t xml:space="preserve">шүүдм </w:t>
      </w:r>
      <w:r>
        <w:t xml:space="preserve">[шүүдем] недоваренный, неготовый; </w:t>
      </w:r>
      <w:r>
        <w:rPr>
          <w:b/>
        </w:rPr>
        <w:t xml:space="preserve">шүүдм </w:t>
      </w:r>
      <w:r/>
      <w:r>
        <w:rPr>
          <w:b/>
        </w:rPr>
        <w:t xml:space="preserve">махн </w:t>
      </w:r>
      <w:r>
        <w:t>недоваренное мясо</w:t>
      </w:r>
    </w:p>
    <w:p>
      <w:r/>
      <w:r>
        <w:rPr>
          <w:b/>
        </w:rPr>
        <w:t xml:space="preserve">шүүдңһү </w:t>
      </w:r>
      <w:r>
        <w:t>[шүүдеңһү] недоваренный (о пище)</w:t>
      </w:r>
    </w:p>
    <w:p>
      <w:r/>
      <w:r>
        <w:rPr>
          <w:b/>
        </w:rPr>
        <w:t xml:space="preserve">шүүҗ-хәләлһн </w:t>
      </w:r>
      <w:r>
        <w:t xml:space="preserve">[шүүҗе-хәләлһен] парн. контроль; </w:t>
      </w:r>
      <w:r>
        <w:rPr>
          <w:b/>
        </w:rPr>
        <w:t xml:space="preserve">орн-нутгин болн олна </w:t>
      </w:r>
      <w:r/>
      <w:r>
        <w:rPr>
          <w:b/>
        </w:rPr>
        <w:t xml:space="preserve">шүүҗ-хәләлһн </w:t>
      </w:r>
      <w:r>
        <w:t>государственный и общественный контроль</w:t>
      </w:r>
    </w:p>
    <w:p>
      <w:r/>
      <w:r>
        <w:rPr>
          <w:b/>
        </w:rPr>
        <w:t xml:space="preserve">шүүҗ-хәләх </w:t>
      </w:r>
      <w:r>
        <w:t xml:space="preserve">[шүүҗе-хәләхе] парн. контролировать; </w:t>
      </w:r>
      <w:r>
        <w:rPr>
          <w:b/>
        </w:rPr>
        <w:t xml:space="preserve">кенә чигн көдлмш шүүҗ-хәләх </w:t>
      </w:r>
      <w:r>
        <w:t>контролировать чью-л. работу</w:t>
      </w:r>
    </w:p>
    <w:p>
      <w:r/>
      <w:r>
        <w:rPr>
          <w:b/>
        </w:rPr>
        <w:t xml:space="preserve">шүүҗ-шалһгдх </w:t>
      </w:r>
      <w:r>
        <w:t xml:space="preserve">[шүүҗ-шалһъгдхъ] парн. страд. от </w:t>
      </w:r>
      <w:r>
        <w:rPr>
          <w:b/>
        </w:rPr>
        <w:t>шүүҗ-шалһх</w:t>
      </w:r>
      <w:r/>
    </w:p>
    <w:p>
      <w:r/>
      <w:r>
        <w:rPr>
          <w:b/>
        </w:rPr>
        <w:t xml:space="preserve">шүүҗ-шалһлһн </w:t>
      </w:r>
      <w:r>
        <w:t xml:space="preserve">[шүүҗе-шалһълһън] парн. критика; </w:t>
      </w:r>
      <w:r>
        <w:rPr>
          <w:b/>
        </w:rPr>
        <w:t xml:space="preserve">көдлмшин шүүҗ-шалһлһн </w:t>
      </w:r>
      <w:r>
        <w:t xml:space="preserve">деловая критика; </w:t>
      </w:r>
      <w:r>
        <w:rPr>
          <w:b/>
        </w:rPr>
        <w:t xml:space="preserve">хурц </w:t>
      </w:r>
      <w:r/>
      <w:r>
        <w:rPr>
          <w:b/>
        </w:rPr>
        <w:t xml:space="preserve">шүүҗ-шалһлһн </w:t>
      </w:r>
      <w:r>
        <w:t xml:space="preserve">острая критика; </w:t>
      </w:r>
      <w:r>
        <w:rPr>
          <w:b/>
        </w:rPr>
        <w:t xml:space="preserve">эрцс </w:t>
      </w:r>
      <w:r/>
      <w:r>
        <w:rPr>
          <w:b/>
        </w:rPr>
        <w:t xml:space="preserve">шүүҗ-шалһлһн </w:t>
      </w:r>
      <w:r>
        <w:t xml:space="preserve">резкая критика; </w:t>
      </w:r>
      <w:r>
        <w:rPr>
          <w:b/>
        </w:rPr>
        <w:t xml:space="preserve">бийән шүүҗ-шалһлһн </w:t>
      </w:r>
      <w:r>
        <w:t>самокритика</w:t>
      </w:r>
    </w:p>
    <w:p>
      <w:r/>
      <w:r>
        <w:rPr>
          <w:b/>
        </w:rPr>
        <w:t xml:space="preserve">шүүҗ-шалһлцх </w:t>
      </w:r>
      <w:r>
        <w:t xml:space="preserve">[шүүҗ-шалһълцхъ] совм.-взаимн. от </w:t>
      </w:r>
      <w:r>
        <w:rPr>
          <w:b/>
        </w:rPr>
        <w:t>шуүҗ-шалһх</w:t>
      </w:r>
      <w:r/>
    </w:p>
    <w:p>
      <w:r/>
      <w:r>
        <w:rPr>
          <w:b/>
        </w:rPr>
        <w:t xml:space="preserve">шуүҗ-шалһулх </w:t>
      </w:r>
      <w:r>
        <w:t xml:space="preserve">[шүүҗ-шалһуулхъ] парн. побуд. от </w:t>
      </w:r>
      <w:r>
        <w:rPr>
          <w:b/>
        </w:rPr>
        <w:t xml:space="preserve">шүүҗ-шалһх </w:t>
      </w:r>
      <w:r>
        <w:t>подвергаться критике</w:t>
      </w:r>
    </w:p>
    <w:p>
      <w:r/>
      <w:r>
        <w:rPr>
          <w:b/>
        </w:rPr>
        <w:t xml:space="preserve">шүүҗ-шалһх </w:t>
      </w:r>
      <w:r>
        <w:t xml:space="preserve">[шүүҗ-шалһхъ] парн. рецензировать; критиковать; </w:t>
      </w:r>
      <w:r>
        <w:rPr>
          <w:b/>
        </w:rPr>
        <w:t xml:space="preserve">дегтр </w:t>
      </w:r>
      <w:r/>
      <w:r>
        <w:rPr>
          <w:b/>
        </w:rPr>
        <w:t xml:space="preserve">шүүҗ-шалһх </w:t>
      </w:r>
      <w:r>
        <w:t>рецензировать книгу</w:t>
      </w:r>
    </w:p>
    <w:p>
      <w:r/>
      <w:r>
        <w:rPr>
          <w:b/>
        </w:rPr>
        <w:t xml:space="preserve">шүүлһн </w:t>
      </w:r>
      <w:r>
        <w:t xml:space="preserve">[шүүлһен] и. д. от </w:t>
      </w:r>
      <w:r>
        <w:rPr>
          <w:b/>
        </w:rPr>
        <w:t>шүүх</w:t>
      </w:r>
      <w:r/>
      <w:r>
        <w:rPr>
          <w:b/>
        </w:rPr>
        <w:t xml:space="preserve"> </w:t>
      </w:r>
      <w:r>
        <w:t xml:space="preserve">1) проверка; ревизия; </w:t>
      </w:r>
      <w:r>
        <w:rPr>
          <w:b/>
        </w:rPr>
        <w:t>колхозин к</w:t>
      </w:r>
      <w:r/>
      <w:r>
        <w:rPr>
          <w:b/>
        </w:rPr>
        <w:t>ө</w:t>
      </w:r>
      <w:r/>
      <w:r>
        <w:rPr>
          <w:b/>
        </w:rPr>
        <w:t xml:space="preserve">длмш </w:t>
      </w:r>
      <w:r/>
      <w:r>
        <w:rPr>
          <w:b/>
        </w:rPr>
        <w:t xml:space="preserve">шүүлһн </w:t>
      </w:r>
      <w:r>
        <w:t xml:space="preserve">ревизия работы колхоза 2) ловля; </w:t>
      </w:r>
      <w:r>
        <w:rPr>
          <w:b/>
        </w:rPr>
        <w:t xml:space="preserve">заһс шүүлһн </w:t>
      </w:r>
      <w:r>
        <w:t xml:space="preserve">рыбная ловля 3) экзамен; </w:t>
      </w:r>
      <w:r>
        <w:rPr>
          <w:b/>
        </w:rPr>
        <w:t xml:space="preserve">сурһульчин медрл шүүлһн </w:t>
      </w:r>
      <w:r>
        <w:t xml:space="preserve">проверка знаний учащихся 4) юр. следствие, расследование; </w:t>
      </w:r>
      <w:r>
        <w:rPr>
          <w:b/>
        </w:rPr>
        <w:t xml:space="preserve">керг </w:t>
      </w:r>
      <w:r/>
      <w:r>
        <w:rPr>
          <w:b/>
        </w:rPr>
        <w:t xml:space="preserve">шүүлһн </w:t>
      </w:r>
      <w:r>
        <w:t xml:space="preserve">расследование какого-л. дела 5) процеживание; фильтрование; </w:t>
      </w:r>
      <w:r>
        <w:rPr>
          <w:b/>
        </w:rPr>
        <w:t xml:space="preserve">үс шүүлһн </w:t>
      </w:r>
      <w:r>
        <w:t xml:space="preserve">процеживание молока 6) выигрыш; </w:t>
      </w:r>
      <w:r>
        <w:rPr>
          <w:b/>
        </w:rPr>
        <w:t xml:space="preserve">ик </w:t>
      </w:r>
      <w:r/>
      <w:r>
        <w:rPr>
          <w:b/>
        </w:rPr>
        <w:t xml:space="preserve">мөңг шүүлһн </w:t>
      </w:r>
      <w:r>
        <w:t>крупный выигрыш</w:t>
      </w:r>
    </w:p>
    <w:p>
      <w:r/>
      <w:r>
        <w:rPr>
          <w:b/>
        </w:rPr>
        <w:t xml:space="preserve">шүүлт </w:t>
      </w:r>
      <w:r>
        <w:t>[шүүлте] 1) отбор 2) просеивание 3) процеживание</w:t>
      </w:r>
    </w:p>
    <w:p>
      <w:r/>
      <w:r>
        <w:rPr>
          <w:b/>
        </w:rPr>
        <w:t xml:space="preserve">шүүнч </w:t>
      </w:r>
      <w:r>
        <w:t>[шуүнче] 1) долото 2) стамеска</w:t>
      </w:r>
    </w:p>
    <w:p>
      <w:r/>
      <w:r>
        <w:rPr>
          <w:b/>
        </w:rPr>
        <w:t xml:space="preserve">шүүнчлх </w:t>
      </w:r>
      <w:r>
        <w:t>[шүүнчелхе] 1) долбить долотом 2) высекать стамеской</w:t>
      </w:r>
    </w:p>
    <w:p>
      <w:r/>
      <w:r>
        <w:rPr>
          <w:b/>
        </w:rPr>
        <w:t xml:space="preserve">шүүргдх </w:t>
      </w:r>
      <w:r>
        <w:t xml:space="preserve">[шүүргедхе] страд. от </w:t>
      </w:r>
      <w:r>
        <w:rPr>
          <w:b/>
        </w:rPr>
        <w:t>шүүрх</w:t>
      </w:r>
      <w:r/>
    </w:p>
    <w:p>
      <w:r/>
      <w:r>
        <w:rPr>
          <w:b/>
        </w:rPr>
        <w:t xml:space="preserve">шүүрлдән </w:t>
      </w:r>
      <w:r>
        <w:t>[шүүрелдән] схватка</w:t>
      </w:r>
    </w:p>
    <w:p>
      <w:r/>
      <w:r>
        <w:rPr>
          <w:b/>
        </w:rPr>
        <w:t xml:space="preserve">шүүрлдх </w:t>
      </w:r>
      <w:r>
        <w:t xml:space="preserve">[шүүрелдхе] совм.-взаимн. от </w:t>
      </w:r>
      <w:r>
        <w:rPr>
          <w:b/>
        </w:rPr>
        <w:t xml:space="preserve">шүүрх </w:t>
      </w:r>
      <w:r>
        <w:t>хвататься за что-л.</w:t>
      </w:r>
    </w:p>
    <w:p>
      <w:r/>
      <w:r>
        <w:rPr>
          <w:b/>
        </w:rPr>
        <w:t xml:space="preserve">шүүрлцх </w:t>
      </w:r>
      <w:r>
        <w:t xml:space="preserve">[шүүрелцхе] совм.-взаимн. от </w:t>
      </w:r>
      <w:r>
        <w:rPr>
          <w:b/>
        </w:rPr>
        <w:t>шүүрх</w:t>
      </w:r>
      <w:r/>
    </w:p>
    <w:p>
      <w:r/>
      <w:r>
        <w:rPr>
          <w:b/>
        </w:rPr>
        <w:t>шүүрмг</w:t>
      </w:r>
      <w:r>
        <w:t xml:space="preserve"> [шүүрмег] сушеный творог</w:t>
      </w:r>
    </w:p>
    <w:p>
      <w:r/>
      <w:r>
        <w:rPr>
          <w:b/>
        </w:rPr>
        <w:t xml:space="preserve">шүүрүлх </w:t>
      </w:r>
      <w:r>
        <w:t xml:space="preserve">[шүүрүүлхе] побуд. от </w:t>
      </w:r>
      <w:r>
        <w:rPr>
          <w:b/>
        </w:rPr>
        <w:t>шүүрх</w:t>
      </w:r>
      <w:r/>
    </w:p>
    <w:p>
      <w:r/>
      <w:r>
        <w:rPr>
          <w:b/>
        </w:rPr>
        <w:t>шүүрх</w:t>
      </w:r>
      <w:r>
        <w:t xml:space="preserve"> [шүүрхе] 1) хватать, схватывать; </w:t>
      </w:r>
      <w:r>
        <w:rPr>
          <w:b/>
        </w:rPr>
        <w:t xml:space="preserve">арнзл Зеерднь амарн шүүрч авад, Җаңһртан өгв </w:t>
      </w:r>
      <w:r>
        <w:t xml:space="preserve">Джангар аранзал Рыжко, схватив зубами (противника), передал его Джангару 2) набрасываться на что-л.; </w:t>
      </w:r>
      <w:r>
        <w:rPr>
          <w:b/>
        </w:rPr>
        <w:t xml:space="preserve">заһлмин сәнь нег шүүрлһтә, залуһин сәнь цөн үгтә </w:t>
      </w:r>
      <w:r>
        <w:t xml:space="preserve">посл. орёл-белохвостый набрасывается лишь один раз, лучший из мужчин немногословен 3) худеть; тощать; </w:t>
      </w:r>
      <w:r>
        <w:rPr>
          <w:b/>
        </w:rPr>
        <w:t>тер гем</w:t>
      </w:r>
      <w:r/>
      <w:r>
        <w:rPr>
          <w:b/>
        </w:rPr>
        <w:t>ә</w:t>
      </w:r>
      <w:r/>
      <w:r>
        <w:rPr>
          <w:b/>
        </w:rPr>
        <w:t xml:space="preserve">с махнь </w:t>
      </w:r>
      <w:r/>
      <w:r>
        <w:rPr>
          <w:b/>
        </w:rPr>
        <w:t xml:space="preserve">шүүрәд бәәҗ </w:t>
      </w:r>
      <w:r>
        <w:t>он похудел от болезни</w:t>
      </w:r>
    </w:p>
    <w:p>
      <w:r/>
      <w:r>
        <w:rPr>
          <w:b/>
        </w:rPr>
        <w:t xml:space="preserve">шүүслгдх </w:t>
      </w:r>
      <w:r>
        <w:t xml:space="preserve">[шүүслегдхе] страд. от </w:t>
      </w:r>
      <w:r>
        <w:rPr>
          <w:b/>
        </w:rPr>
        <w:t>шүүслх</w:t>
      </w:r>
      <w:r/>
    </w:p>
    <w:p>
      <w:r/>
      <w:r>
        <w:rPr>
          <w:b/>
        </w:rPr>
        <w:t>шүүсллһн</w:t>
      </w:r>
      <w:r>
        <w:t xml:space="preserve"> [шүүселлһен] и. д. от </w:t>
      </w:r>
      <w:r>
        <w:rPr>
          <w:b/>
        </w:rPr>
        <w:t>шүүслх</w:t>
      </w:r>
      <w:r/>
    </w:p>
    <w:p>
      <w:r/>
      <w:r>
        <w:rPr>
          <w:b/>
        </w:rPr>
        <w:t xml:space="preserve">шүүслүлх </w:t>
      </w:r>
      <w:r>
        <w:t xml:space="preserve">[шүүслүүлхе] побуд. от </w:t>
      </w:r>
      <w:r>
        <w:rPr>
          <w:b/>
        </w:rPr>
        <w:t>шүүслх</w:t>
      </w:r>
      <w:r/>
    </w:p>
    <w:p>
      <w:r/>
      <w:r>
        <w:rPr>
          <w:b/>
        </w:rPr>
        <w:t xml:space="preserve">шүүслх </w:t>
      </w:r>
      <w:r>
        <w:t xml:space="preserve">[шүүселхе] макать (в подсоленную подливу); </w:t>
      </w:r>
      <w:r>
        <w:rPr>
          <w:b/>
        </w:rPr>
        <w:t xml:space="preserve">мах </w:t>
      </w:r>
      <w:r/>
      <w:r>
        <w:rPr>
          <w:b/>
        </w:rPr>
        <w:t xml:space="preserve">шүүслҗ идх </w:t>
      </w:r>
      <w:r>
        <w:t>есть мясо, макая в подсоленную подливу</w:t>
      </w:r>
    </w:p>
    <w:p>
      <w:r/>
      <w:r>
        <w:rPr>
          <w:b/>
        </w:rPr>
        <w:t>шүүсн</w:t>
      </w:r>
      <w:r>
        <w:t xml:space="preserve"> [шүүсен] в разн. знач. сок; </w:t>
      </w:r>
      <w:r>
        <w:rPr>
          <w:b/>
        </w:rPr>
        <w:t xml:space="preserve">хотын </w:t>
      </w:r>
      <w:r/>
      <w:r>
        <w:rPr>
          <w:b/>
        </w:rPr>
        <w:t xml:space="preserve">шүүсн </w:t>
      </w:r>
      <w:r>
        <w:t xml:space="preserve">желудочный сок; </w:t>
      </w:r>
      <w:r>
        <w:rPr>
          <w:b/>
        </w:rPr>
        <w:t xml:space="preserve">уста </w:t>
      </w:r>
      <w:r/>
      <w:r>
        <w:rPr>
          <w:b/>
        </w:rPr>
        <w:t xml:space="preserve">үзмин шүүсн </w:t>
      </w:r>
      <w:r>
        <w:t xml:space="preserve">виноградный сок; </w:t>
      </w:r>
      <w:r>
        <w:rPr>
          <w:b/>
        </w:rPr>
        <w:t>темсн</w:t>
      </w:r>
      <w:r/>
      <w:r>
        <w:rPr>
          <w:b/>
        </w:rPr>
        <w:t>ә</w:t>
      </w:r>
      <w:r/>
      <w:r>
        <w:rPr>
          <w:b/>
        </w:rPr>
        <w:t xml:space="preserve"> </w:t>
      </w:r>
      <w:r/>
      <w:r>
        <w:rPr>
          <w:b/>
        </w:rPr>
        <w:t xml:space="preserve">шүүсн </w:t>
      </w:r>
      <w:r>
        <w:t>фруктовый сок</w:t>
      </w:r>
    </w:p>
    <w:p>
      <w:r/>
      <w:r>
        <w:rPr>
          <w:b/>
        </w:rPr>
        <w:t xml:space="preserve">шүүстә </w:t>
      </w:r>
      <w:r>
        <w:t xml:space="preserve">сочный; </w:t>
      </w:r>
      <w:r>
        <w:rPr>
          <w:b/>
        </w:rPr>
        <w:t xml:space="preserve">шүүстә өвсн </w:t>
      </w:r>
      <w:r>
        <w:t>сочная трава</w:t>
      </w:r>
    </w:p>
    <w:p>
      <w:r/>
      <w:r>
        <w:rPr>
          <w:b/>
        </w:rPr>
        <w:t>шүүх</w:t>
      </w:r>
      <w:r>
        <w:t xml:space="preserve"> [шүүхе] 1) проверять, ревизовать; </w:t>
      </w:r>
      <w:r>
        <w:rPr>
          <w:b/>
        </w:rPr>
        <w:t xml:space="preserve">касс </w:t>
      </w:r>
      <w:r/>
      <w:r>
        <w:rPr>
          <w:b/>
        </w:rPr>
        <w:t xml:space="preserve">шүүх </w:t>
      </w:r>
      <w:r>
        <w:t xml:space="preserve">ревизовать кассу; </w:t>
      </w:r>
      <w:r>
        <w:rPr>
          <w:b/>
        </w:rPr>
        <w:t xml:space="preserve">орлһн </w:t>
      </w:r>
      <w:r/>
      <w:r>
        <w:rPr>
          <w:b/>
        </w:rPr>
        <w:t xml:space="preserve">деер билет </w:t>
      </w:r>
      <w:r/>
      <w:r>
        <w:rPr>
          <w:b/>
        </w:rPr>
        <w:t xml:space="preserve">шүүх </w:t>
      </w:r>
      <w:r>
        <w:t xml:space="preserve">проверять билеты при входе 2) ловить (рыбу); </w:t>
      </w:r>
      <w:r>
        <w:rPr>
          <w:b/>
        </w:rPr>
        <w:t xml:space="preserve">шүүгүләр заһс шүүх </w:t>
      </w:r>
      <w:r>
        <w:t xml:space="preserve">ловить неводом рыбу 3) экзаменовать, проверять знания; </w:t>
      </w:r>
      <w:r>
        <w:rPr>
          <w:b/>
        </w:rPr>
        <w:t xml:space="preserve">студентнрин медрл </w:t>
      </w:r>
      <w:r/>
      <w:r>
        <w:rPr>
          <w:b/>
        </w:rPr>
        <w:t xml:space="preserve">шүүх </w:t>
      </w:r>
      <w:r>
        <w:t xml:space="preserve">проверять знания студентов 4) юр. производить разбор (напр. дела); расследовать (напр. дело); </w:t>
      </w:r>
      <w:r>
        <w:rPr>
          <w:b/>
        </w:rPr>
        <w:t xml:space="preserve">зарһин керг шүүх </w:t>
      </w:r>
      <w:r>
        <w:t xml:space="preserve">разбирать судебное дело 5) цедить, процеживать; фильтровать; </w:t>
      </w:r>
      <w:r>
        <w:rPr>
          <w:b/>
        </w:rPr>
        <w:t xml:space="preserve">хальмг </w:t>
      </w:r>
      <w:r/>
      <w:r>
        <w:rPr>
          <w:b/>
        </w:rPr>
        <w:t xml:space="preserve">цә шүүх </w:t>
      </w:r>
      <w:r>
        <w:t xml:space="preserve">цедить калмыцкий чай; </w:t>
      </w:r>
      <w:r>
        <w:rPr>
          <w:b/>
        </w:rPr>
        <w:t xml:space="preserve">ус </w:t>
      </w:r>
      <w:r/>
      <w:r>
        <w:rPr>
          <w:b/>
        </w:rPr>
        <w:t xml:space="preserve">шүүх </w:t>
      </w:r>
      <w:r>
        <w:t xml:space="preserve">фильтровать воду; </w:t>
      </w:r>
      <w:r>
        <w:rPr>
          <w:b/>
        </w:rPr>
        <w:t xml:space="preserve">боз </w:t>
      </w:r>
      <w:r/>
      <w:r>
        <w:rPr>
          <w:b/>
        </w:rPr>
        <w:t xml:space="preserve">шүүх </w:t>
      </w:r>
      <w:r>
        <w:t xml:space="preserve">уст. фильтровать бозо (для получения творога) 6) выигрывать; </w:t>
      </w:r>
      <w:r>
        <w:rPr>
          <w:b/>
        </w:rPr>
        <w:t xml:space="preserve">өгйәһәр мөңг шүүх </w:t>
      </w:r>
      <w:r>
        <w:t xml:space="preserve">выиграть деньги по облигации; </w:t>
      </w:r>
      <w:r>
        <w:rPr>
          <w:b/>
        </w:rPr>
        <w:t xml:space="preserve">һурвн </w:t>
      </w:r>
      <w:r/>
      <w:r>
        <w:rPr>
          <w:b/>
        </w:rPr>
        <w:t xml:space="preserve">тулм алт тер саамдан </w:t>
      </w:r>
      <w:r/>
      <w:r>
        <w:rPr>
          <w:b/>
        </w:rPr>
        <w:t xml:space="preserve">шүүһәд авв </w:t>
      </w:r>
      <w:r>
        <w:t xml:space="preserve">Джангар в тот раз он выиграл три кожаных мешка золота 7) выбирать, отбирать; </w:t>
      </w:r>
      <w:r>
        <w:rPr>
          <w:b/>
        </w:rPr>
        <w:t xml:space="preserve">олнас </w:t>
      </w:r>
      <w:r/>
      <w:r>
        <w:rPr>
          <w:b/>
        </w:rPr>
        <w:t xml:space="preserve">шүүһәд авх </w:t>
      </w:r>
      <w:r>
        <w:t>выбирать из многих</w:t>
      </w:r>
    </w:p>
    <w:p>
      <w:r/>
      <w:r>
        <w:rPr>
          <w:b/>
        </w:rPr>
        <w:t xml:space="preserve">щётк </w:t>
      </w:r>
      <w:r>
        <w:t xml:space="preserve">щётка; </w:t>
      </w:r>
      <w:r>
        <w:rPr>
          <w:b/>
        </w:rPr>
        <w:t xml:space="preserve">шүднә </w:t>
      </w:r>
      <w:r/>
      <w:r>
        <w:rPr>
          <w:b/>
        </w:rPr>
        <w:t xml:space="preserve">щетк </w:t>
      </w:r>
      <w:r>
        <w:t xml:space="preserve">зубная щётка; </w:t>
      </w:r>
      <w:r>
        <w:rPr>
          <w:b/>
        </w:rPr>
        <w:t xml:space="preserve">щёткар хувц арчх </w:t>
      </w:r>
      <w:r>
        <w:t>чистить одежду щёткой</w:t>
      </w:r>
    </w:p>
    <w:p>
      <w:r/>
      <w:r>
        <w:rPr>
          <w:b/>
        </w:rPr>
        <w:t xml:space="preserve">щи </w:t>
      </w:r>
      <w:r>
        <w:t>щи;</w:t>
      </w:r>
      <w:r>
        <w:rPr>
          <w:b/>
        </w:rPr>
        <w:t xml:space="preserve"> (хавстта) ишкл</w:t>
      </w:r>
      <w:r/>
      <w:r>
        <w:rPr>
          <w:b/>
        </w:rPr>
        <w:t>ң</w:t>
      </w:r>
      <w:r/>
      <w:r>
        <w:rPr>
          <w:b/>
        </w:rPr>
        <w:t xml:space="preserve"> щи </w:t>
      </w:r>
      <w:r>
        <w:t xml:space="preserve">кислые щи; </w:t>
      </w:r>
      <w:r>
        <w:rPr>
          <w:b/>
        </w:rPr>
        <w:t xml:space="preserve">щи чанх </w:t>
      </w:r>
      <w:r>
        <w:t xml:space="preserve">варить щи; </w:t>
      </w:r>
      <w:r>
        <w:rPr>
          <w:b/>
        </w:rPr>
        <w:t xml:space="preserve">щи эдлх </w:t>
      </w:r>
      <w:r>
        <w:t>есть щи</w:t>
      </w:r>
    </w:p>
    <w:p>
      <w:r/>
      <w:r>
        <w:rPr>
          <w:b/>
        </w:rPr>
        <w:t xml:space="preserve">э </w:t>
      </w:r>
      <w:r>
        <w:t xml:space="preserve">частица да; </w:t>
      </w:r>
      <w:r>
        <w:rPr>
          <w:b/>
        </w:rPr>
        <w:t xml:space="preserve">Чи тенд </w:t>
      </w:r>
      <w:r/>
      <w:r>
        <w:rPr>
          <w:b/>
        </w:rPr>
        <w:t xml:space="preserve">бәлч?, Э, бәәләв </w:t>
      </w:r>
      <w:r>
        <w:t xml:space="preserve">Ты был там? — Да, был ◊ </w:t>
      </w:r>
      <w:r>
        <w:rPr>
          <w:b/>
        </w:rPr>
        <w:t xml:space="preserve">э, </w:t>
      </w:r>
      <w:r/>
      <w:r>
        <w:rPr>
          <w:b/>
        </w:rPr>
        <w:t>ү</w:t>
      </w:r>
      <w:r/>
      <w:r>
        <w:rPr>
          <w:b/>
        </w:rPr>
        <w:t xml:space="preserve"> </w:t>
      </w:r>
      <w:r/>
      <w:r>
        <w:rPr>
          <w:b/>
        </w:rPr>
        <w:t xml:space="preserve">гиҗәһәд, элкн </w:t>
      </w:r>
      <w:r/>
      <w:r>
        <w:rPr>
          <w:b/>
        </w:rPr>
        <w:t xml:space="preserve">деернь </w:t>
      </w:r>
      <w:r/>
      <w:r>
        <w:rPr>
          <w:b/>
        </w:rPr>
        <w:t xml:space="preserve">өөк </w:t>
      </w:r>
      <w:r/>
      <w:r>
        <w:rPr>
          <w:b/>
        </w:rPr>
        <w:t xml:space="preserve">шарх </w:t>
      </w:r>
      <w:r>
        <w:t>лицемерно поддакивать кому-л., чтобы потом жестоко поступить</w:t>
      </w:r>
    </w:p>
    <w:p>
      <w:r/>
      <w:r>
        <w:rPr>
          <w:b/>
        </w:rPr>
        <w:t xml:space="preserve">эбонит </w:t>
      </w:r>
      <w:r>
        <w:t>тех. эбонит, эбонитовый</w:t>
      </w:r>
    </w:p>
    <w:p>
      <w:r/>
      <w:r>
        <w:rPr>
          <w:b/>
        </w:rPr>
        <w:t>эв</w:t>
      </w:r>
      <w:r>
        <w:t xml:space="preserve"> [эве] 1) согласие, мир; </w:t>
      </w:r>
      <w:r>
        <w:rPr>
          <w:b/>
        </w:rPr>
        <w:t>эвин керг кез</w:t>
      </w:r>
      <w:r/>
      <w:r>
        <w:rPr>
          <w:b/>
        </w:rPr>
        <w:t>ә</w:t>
      </w:r>
      <w:r/>
      <w:r>
        <w:rPr>
          <w:b/>
        </w:rPr>
        <w:t xml:space="preserve">д чигн диилгдшго </w:t>
      </w:r>
      <w:r>
        <w:t xml:space="preserve">дело мира непобедимо; </w:t>
      </w:r>
      <w:r>
        <w:rPr>
          <w:b/>
        </w:rPr>
        <w:t xml:space="preserve">эвтә бәәх </w:t>
      </w:r>
      <w:r>
        <w:t xml:space="preserve">а) быть в согласии; б) жить в мире с кем-л.; </w:t>
      </w:r>
      <w:r>
        <w:rPr>
          <w:b/>
        </w:rPr>
        <w:t xml:space="preserve">эв уга </w:t>
      </w:r>
      <w:r>
        <w:t xml:space="preserve">несогласие, вражда; </w:t>
      </w:r>
      <w:r>
        <w:rPr>
          <w:b/>
        </w:rPr>
        <w:t xml:space="preserve">эв муудх </w:t>
      </w:r>
      <w:r>
        <w:t xml:space="preserve">ухудшаться (напр. об отношениях); </w:t>
      </w:r>
      <w:r>
        <w:rPr>
          <w:b/>
        </w:rPr>
        <w:t xml:space="preserve">эв муута </w:t>
      </w:r>
      <w:r/>
      <w:r>
        <w:rPr>
          <w:b/>
        </w:rPr>
        <w:t xml:space="preserve">бәәх </w:t>
      </w:r>
      <w:r>
        <w:t xml:space="preserve">а) быть в плохих взаимоотношениях с кем-л.; б) быть недружным; </w:t>
      </w:r>
      <w:r>
        <w:rPr>
          <w:b/>
        </w:rPr>
        <w:t xml:space="preserve">эв эвдрх </w:t>
      </w:r>
      <w:r>
        <w:t xml:space="preserve">а) порвать дружеские отношения; б) рассориться; </w:t>
      </w:r>
      <w:r>
        <w:rPr>
          <w:b/>
        </w:rPr>
        <w:t xml:space="preserve">керүлин </w:t>
      </w:r>
      <w:r/>
      <w:r>
        <w:rPr>
          <w:b/>
        </w:rPr>
        <w:t xml:space="preserve">экн — цусн, эвин экн — тосн </w:t>
      </w:r>
      <w:r>
        <w:t>погов. начало ссоры — кровь, начало мира</w:t>
      </w:r>
      <w:r>
        <w:rPr>
          <w:b/>
        </w:rPr>
        <w:t xml:space="preserve"> </w:t>
      </w:r>
      <w:r>
        <w:t xml:space="preserve">— масло 2) согласованность; система, порядок; </w:t>
      </w:r>
      <w:r>
        <w:rPr>
          <w:b/>
        </w:rPr>
        <w:t xml:space="preserve">эвинь олх </w:t>
      </w:r>
      <w:r>
        <w:t xml:space="preserve">приводить что-л. в систему (в порядок) 3) удобство; </w:t>
      </w:r>
      <w:r>
        <w:rPr>
          <w:b/>
        </w:rPr>
        <w:t xml:space="preserve">эв-хов уга </w:t>
      </w:r>
      <w:r>
        <w:t xml:space="preserve">а) неудобный; громоздкий; б) неуклюжий, неловкий 4) ловкость, сноровка, проворство; </w:t>
      </w:r>
      <w:r>
        <w:rPr>
          <w:b/>
        </w:rPr>
        <w:t>эв уга к</w:t>
      </w:r>
      <w:r/>
      <w:r>
        <w:rPr>
          <w:b/>
        </w:rPr>
        <w:t>ү</w:t>
      </w:r>
      <w:r/>
      <w:r>
        <w:rPr>
          <w:b/>
        </w:rPr>
        <w:t xml:space="preserve">н </w:t>
      </w:r>
      <w:r>
        <w:t xml:space="preserve">неловкий (неповоротливый) человек 5) приём, метод; </w:t>
      </w:r>
      <w:r>
        <w:rPr>
          <w:b/>
        </w:rPr>
        <w:t>к</w:t>
      </w:r>
      <w:r/>
      <w:r>
        <w:rPr>
          <w:b/>
        </w:rPr>
        <w:t>ө</w:t>
      </w:r>
      <w:r/>
      <w:r>
        <w:rPr>
          <w:b/>
        </w:rPr>
        <w:t xml:space="preserve">длмшин эв </w:t>
      </w:r>
      <w:r>
        <w:t>приём работы</w:t>
      </w:r>
    </w:p>
    <w:p>
      <w:r/>
      <w:r>
        <w:rPr>
          <w:b/>
        </w:rPr>
        <w:t xml:space="preserve">эвакопункт </w:t>
      </w:r>
      <w:r>
        <w:t>эвакопункт</w:t>
      </w:r>
    </w:p>
    <w:p>
      <w:r/>
      <w:r>
        <w:rPr>
          <w:b/>
        </w:rPr>
        <w:t xml:space="preserve">эвакуац </w:t>
      </w:r>
      <w:r>
        <w:t>эвакуация</w:t>
      </w:r>
    </w:p>
    <w:p>
      <w:r/>
      <w:r>
        <w:rPr>
          <w:b/>
        </w:rPr>
        <w:t>эвакуацлх</w:t>
      </w:r>
      <w:r>
        <w:t xml:space="preserve"> [эвакуацълхъ] эвакуировать</w:t>
      </w:r>
    </w:p>
    <w:p>
      <w:r/>
      <w:r>
        <w:rPr>
          <w:b/>
        </w:rPr>
        <w:t xml:space="preserve">эв-арһ </w:t>
      </w:r>
      <w:r>
        <w:t xml:space="preserve">парн. 1) метод, способ; </w:t>
      </w:r>
      <w:r>
        <w:rPr>
          <w:b/>
        </w:rPr>
        <w:t xml:space="preserve">прогрессивн </w:t>
      </w:r>
      <w:r/>
      <w:r>
        <w:rPr>
          <w:b/>
        </w:rPr>
        <w:t xml:space="preserve">эв-арһ </w:t>
      </w:r>
      <w:r>
        <w:t xml:space="preserve">прогрессивный метод 2) прием, средство; </w:t>
      </w:r>
      <w:r>
        <w:rPr>
          <w:b/>
        </w:rPr>
        <w:t xml:space="preserve">цуг </w:t>
      </w:r>
      <w:r/>
      <w:r>
        <w:rPr>
          <w:b/>
        </w:rPr>
        <w:t>эв-арһан орл</w:t>
      </w:r>
      <w:r/>
      <w:r>
        <w:rPr>
          <w:b/>
        </w:rPr>
        <w:t xml:space="preserve">цулх </w:t>
      </w:r>
      <w:r>
        <w:t xml:space="preserve">пустить в ход все средства 3) методика; </w:t>
      </w:r>
      <w:r>
        <w:rPr>
          <w:b/>
        </w:rPr>
        <w:t xml:space="preserve">сурһлһна эв-арһ </w:t>
      </w:r>
      <w:r>
        <w:t>методика преподавания</w:t>
      </w:r>
    </w:p>
    <w:p>
      <w:r/>
      <w:r>
        <w:rPr>
          <w:b/>
        </w:rPr>
        <w:t>эвг</w:t>
      </w:r>
      <w:r/>
      <w:r>
        <w:rPr>
          <w:b/>
        </w:rPr>
        <w:t>ә</w:t>
      </w:r>
      <w:r/>
      <w:r>
        <w:rPr>
          <w:b/>
        </w:rPr>
        <w:t>рх</w:t>
      </w:r>
      <w:r>
        <w:t xml:space="preserve"> [эвгәрхе] чувствовать себя плохо; недомогать</w:t>
      </w:r>
    </w:p>
    <w:p>
      <w:r/>
      <w:r>
        <w:rPr>
          <w:b/>
        </w:rPr>
        <w:t xml:space="preserve">эвго </w:t>
      </w:r>
      <w:r>
        <w:t xml:space="preserve">1) недружный, несогласный || недружно, несогласно 2) неуклюжий, неловкий || неуклюже, неловко 3) неудобный || неудобно; </w:t>
      </w:r>
      <w:r>
        <w:rPr>
          <w:b/>
        </w:rPr>
        <w:t xml:space="preserve">эвго болх </w:t>
      </w:r>
      <w:r>
        <w:t xml:space="preserve">а) становиться неудобным; б) чувствовать неловкость 4) неприятный, неблаговидный || неприятно, неблаговидно; </w:t>
      </w:r>
      <w:r>
        <w:rPr>
          <w:b/>
        </w:rPr>
        <w:t xml:space="preserve">эвго йовдл </w:t>
      </w:r>
      <w:r>
        <w:t>неблаговидный поступок</w:t>
      </w:r>
    </w:p>
    <w:p>
      <w:r/>
      <w:r>
        <w:rPr>
          <w:b/>
        </w:rPr>
        <w:t xml:space="preserve">эвгоһар </w:t>
      </w:r>
      <w:r>
        <w:t>1) неловко 2) неуклюже</w:t>
      </w:r>
    </w:p>
    <w:p>
      <w:r/>
      <w:r>
        <w:rPr>
          <w:b/>
        </w:rPr>
        <w:t>эвд</w:t>
      </w:r>
      <w:r/>
      <w:r>
        <w:rPr>
          <w:b/>
        </w:rPr>
        <w:t>ә</w:t>
      </w:r>
      <w:r/>
      <w:r>
        <w:rPr>
          <w:b/>
        </w:rPr>
        <w:t>ч</w:t>
      </w:r>
      <w:r>
        <w:t xml:space="preserve"> [эвдәәче] 1) нарушитель; </w:t>
      </w:r>
      <w:r>
        <w:rPr>
          <w:b/>
        </w:rPr>
        <w:t xml:space="preserve">меҗә </w:t>
      </w:r>
      <w:r/>
      <w:r>
        <w:rPr>
          <w:b/>
        </w:rPr>
        <w:t>эвд</w:t>
      </w:r>
      <w:r/>
      <w:r>
        <w:rPr>
          <w:b/>
        </w:rPr>
        <w:t>ә</w:t>
      </w:r>
      <w:r/>
      <w:r>
        <w:rPr>
          <w:b/>
        </w:rPr>
        <w:t xml:space="preserve">ч </w:t>
      </w:r>
      <w:r>
        <w:t>нарушитель границы 2) разрушитель</w:t>
      </w:r>
    </w:p>
    <w:p>
      <w:r/>
      <w:r>
        <w:rPr>
          <w:b/>
        </w:rPr>
        <w:t>эвдгдх</w:t>
      </w:r>
      <w:r>
        <w:t xml:space="preserve"> [эвдегдехе] страд. от </w:t>
      </w:r>
      <w:r>
        <w:rPr>
          <w:b/>
        </w:rPr>
        <w:t xml:space="preserve">эвдх </w:t>
      </w:r>
      <w:r>
        <w:t>1) нарушаться 2) разрушаться</w:t>
      </w:r>
    </w:p>
    <w:p>
      <w:r/>
      <w:r>
        <w:rPr>
          <w:b/>
        </w:rPr>
        <w:t>эвдгч</w:t>
      </w:r>
      <w:r>
        <w:t xml:space="preserve"> [эвдегче] 1) нарушающий 2) разрушающий</w:t>
      </w:r>
    </w:p>
    <w:p>
      <w:r/>
      <w:r>
        <w:rPr>
          <w:b/>
        </w:rPr>
        <w:t>эвдлһн</w:t>
      </w:r>
      <w:r>
        <w:t xml:space="preserve"> [эвделһен] и. д. от </w:t>
      </w:r>
      <w:r>
        <w:rPr>
          <w:b/>
        </w:rPr>
        <w:t xml:space="preserve">эвдх </w:t>
      </w:r>
      <w:r>
        <w:t xml:space="preserve">1) нарушение; </w:t>
      </w:r>
      <w:r>
        <w:rPr>
          <w:b/>
        </w:rPr>
        <w:t xml:space="preserve">зокал </w:t>
      </w:r>
      <w:r/>
      <w:r>
        <w:rPr>
          <w:b/>
        </w:rPr>
        <w:t xml:space="preserve">эвдлһн </w:t>
      </w:r>
      <w:r>
        <w:t>нарушение правил 2) разрушение</w:t>
      </w:r>
    </w:p>
    <w:p>
      <w:r/>
      <w:r>
        <w:rPr>
          <w:b/>
        </w:rPr>
        <w:t>эвдлцх</w:t>
      </w:r>
      <w:r>
        <w:t xml:space="preserve"> [эвделцехе] совм.-взаимн. от </w:t>
      </w:r>
      <w:r>
        <w:rPr>
          <w:b/>
        </w:rPr>
        <w:t>эвдх</w:t>
      </w:r>
      <w:r/>
    </w:p>
    <w:p>
      <w:r/>
      <w:r>
        <w:rPr>
          <w:b/>
        </w:rPr>
        <w:t>эвдрәх</w:t>
      </w:r>
      <w:r>
        <w:t xml:space="preserve"> [эвдерәәхе] побуд. от </w:t>
      </w:r>
      <w:r>
        <w:rPr>
          <w:b/>
        </w:rPr>
        <w:t>эвдрх</w:t>
      </w:r>
      <w:r/>
    </w:p>
    <w:p>
      <w:r/>
      <w:r>
        <w:rPr>
          <w:b/>
        </w:rPr>
        <w:t>эвдрдго</w:t>
      </w:r>
      <w:r>
        <w:t xml:space="preserve"> [эвдердго] неломкий; не разрушающийся</w:t>
      </w:r>
    </w:p>
    <w:p>
      <w:r/>
      <w:r>
        <w:rPr>
          <w:b/>
        </w:rPr>
        <w:t>эвдрк</w:t>
      </w:r>
      <w:r/>
      <w:r>
        <w:rPr>
          <w:b/>
        </w:rPr>
        <w:t>ә</w:t>
      </w:r>
      <w:r>
        <w:t xml:space="preserve"> [эвдеркә] </w:t>
      </w:r>
      <w:r>
        <w:rPr>
          <w:b/>
        </w:rPr>
        <w:t xml:space="preserve">1. </w:t>
      </w:r>
      <w:r>
        <w:t xml:space="preserve">1) обломок 2) развалина </w:t>
      </w:r>
      <w:r>
        <w:rPr>
          <w:b/>
        </w:rPr>
        <w:t xml:space="preserve">2. </w:t>
      </w:r>
      <w:r>
        <w:t xml:space="preserve">развалившийся, разрушенный; </w:t>
      </w:r>
      <w:r>
        <w:rPr>
          <w:b/>
        </w:rPr>
        <w:t>эвдрк</w:t>
      </w:r>
      <w:r/>
      <w:r>
        <w:rPr>
          <w:b/>
        </w:rPr>
        <w:t>ә</w:t>
      </w:r>
      <w:r/>
      <w:r>
        <w:rPr>
          <w:b/>
        </w:rPr>
        <w:t xml:space="preserve"> гер </w:t>
      </w:r>
      <w:r>
        <w:t>развалившийся дом</w:t>
      </w:r>
    </w:p>
    <w:p>
      <w:r/>
      <w:r>
        <w:rPr>
          <w:b/>
        </w:rPr>
        <w:t>эвдрл</w:t>
      </w:r>
      <w:r>
        <w:t xml:space="preserve"> [эвдрел] 1) развал, распад; разруха, разрушение; </w:t>
      </w:r>
      <w:r>
        <w:rPr>
          <w:b/>
        </w:rPr>
        <w:t xml:space="preserve">эдл-ахун эвдрл </w:t>
      </w:r>
      <w:r>
        <w:t xml:space="preserve">хозяйственная разруха 2) авария 3) раздор; </w:t>
      </w:r>
      <w:r>
        <w:rPr>
          <w:b/>
        </w:rPr>
        <w:t xml:space="preserve">эвдрлин эркнас эвин адг </w:t>
      </w:r>
      <w:r>
        <w:t>погов. чем раздор, лучше согласие 4) разгром 5) травма</w:t>
      </w:r>
    </w:p>
    <w:p>
      <w:r/>
      <w:r>
        <w:rPr>
          <w:b/>
        </w:rPr>
        <w:t>эвдрлһн</w:t>
      </w:r>
      <w:r>
        <w:t xml:space="preserve"> [эвдерлһен] и. д. от </w:t>
      </w:r>
      <w:r>
        <w:rPr>
          <w:b/>
        </w:rPr>
        <w:t xml:space="preserve">эвдрх </w:t>
      </w:r>
      <w:r>
        <w:t>1) развал, распад; разруха, разрушение 2) авария</w:t>
      </w:r>
    </w:p>
    <w:p>
      <w:r/>
      <w:r>
        <w:rPr>
          <w:b/>
        </w:rPr>
        <w:t>эвдрлт</w:t>
      </w:r>
      <w:r>
        <w:t xml:space="preserve"> [эвдерлте] 1) развал, распад; разруха; разрушение 2) авария 3) расстройство</w:t>
      </w:r>
    </w:p>
    <w:p>
      <w:r/>
      <w:r>
        <w:rPr>
          <w:b/>
        </w:rPr>
        <w:t>эвдрмх</w:t>
      </w:r>
      <w:r/>
      <w:r>
        <w:rPr>
          <w:b/>
        </w:rPr>
        <w:t>ә</w:t>
      </w:r>
      <w:r>
        <w:t xml:space="preserve"> [эвдермхә] ломкий, ломающийся; подверженный разрушению</w:t>
      </w:r>
    </w:p>
    <w:p>
      <w:r/>
      <w:r>
        <w:rPr>
          <w:b/>
        </w:rPr>
        <w:t>эвдрсн</w:t>
      </w:r>
      <w:r>
        <w:t xml:space="preserve"> [эвдерсен] разрушенный, развалившийся, сломанный</w:t>
      </w:r>
    </w:p>
    <w:p>
      <w:r/>
      <w:r>
        <w:rPr>
          <w:b/>
        </w:rPr>
        <w:t>эвдрүлх</w:t>
      </w:r>
      <w:r>
        <w:t xml:space="preserve"> [эвдерүүлхе] побуд. от </w:t>
      </w:r>
      <w:r>
        <w:rPr>
          <w:b/>
        </w:rPr>
        <w:t>эвдрх</w:t>
      </w:r>
      <w:r/>
    </w:p>
    <w:p>
      <w:r/>
      <w:r>
        <w:rPr>
          <w:b/>
        </w:rPr>
        <w:t>эвдрх</w:t>
      </w:r>
      <w:r>
        <w:t xml:space="preserve"> [эвдерхе] 1) ломаться, разбиваться, разваливаться; рушиться; </w:t>
      </w:r>
      <w:r>
        <w:rPr>
          <w:b/>
        </w:rPr>
        <w:t xml:space="preserve">эвдрх </w:t>
      </w:r>
      <w:r/>
      <w:r>
        <w:rPr>
          <w:b/>
        </w:rPr>
        <w:t xml:space="preserve">бүл дотрасн </w:t>
      </w:r>
      <w:r>
        <w:t>погов. развал семьи начинается изнутри 2) порвать дружеские отношения, рассориться</w:t>
      </w:r>
    </w:p>
    <w:p>
      <w:r/>
      <w:r>
        <w:rPr>
          <w:b/>
        </w:rPr>
        <w:t xml:space="preserve">эвдршго </w:t>
      </w:r>
      <w:r>
        <w:t xml:space="preserve">[эвдершго] нерушимый, несокрушимый, крепкий, прочный; </w:t>
      </w:r>
      <w:r>
        <w:rPr>
          <w:b/>
        </w:rPr>
        <w:t xml:space="preserve">эвдршго бат </w:t>
      </w:r>
      <w:r>
        <w:t>несокрушимый, крепкий, прочный</w:t>
      </w:r>
    </w:p>
    <w:p>
      <w:r/>
      <w:r>
        <w:rPr>
          <w:b/>
        </w:rPr>
        <w:t>эвдүлх</w:t>
      </w:r>
      <w:r>
        <w:t xml:space="preserve"> [эвдүүлхе] побуд. от </w:t>
      </w:r>
      <w:r>
        <w:rPr>
          <w:b/>
        </w:rPr>
        <w:t>эвдх</w:t>
      </w:r>
      <w:r/>
    </w:p>
    <w:p>
      <w:r/>
      <w:r>
        <w:rPr>
          <w:b/>
        </w:rPr>
        <w:t>эвдх</w:t>
      </w:r>
      <w:r>
        <w:t xml:space="preserve"> [эвдехе] 1) ломать, разбивать; разрушать; портить; </w:t>
      </w:r>
      <w:r>
        <w:rPr>
          <w:b/>
        </w:rPr>
        <w:t xml:space="preserve">маши эвдх </w:t>
      </w:r>
      <w:r>
        <w:t xml:space="preserve">портить машину; </w:t>
      </w:r>
      <w:r>
        <w:rPr>
          <w:b/>
        </w:rPr>
        <w:t xml:space="preserve">һурвн </w:t>
      </w:r>
      <w:r/>
      <w:r>
        <w:rPr>
          <w:b/>
        </w:rPr>
        <w:t>ик б</w:t>
      </w:r>
      <w:r/>
      <w:r>
        <w:rPr>
          <w:b/>
        </w:rPr>
        <w:t>әә</w:t>
      </w:r>
      <w:r/>
      <w:r>
        <w:rPr>
          <w:b/>
        </w:rPr>
        <w:t>рин ам</w:t>
      </w:r>
      <w:r/>
      <w:r>
        <w:rPr>
          <w:b/>
        </w:rPr>
        <w:t xml:space="preserve"> </w:t>
      </w:r>
      <w:r/>
      <w:r>
        <w:rPr>
          <w:b/>
        </w:rPr>
        <w:t xml:space="preserve">эвдгсн </w:t>
      </w:r>
      <w:r>
        <w:t>Джангар разрушил врата трех больших крепостей 2) нарушать; расстр</w:t>
      </w:r>
      <w:r>
        <w:rPr>
          <w:b/>
        </w:rPr>
        <w:t>а</w:t>
      </w:r>
      <w:r>
        <w:t xml:space="preserve">ивать; </w:t>
      </w:r>
      <w:r>
        <w:rPr>
          <w:b/>
        </w:rPr>
        <w:t xml:space="preserve">наад эвдх </w:t>
      </w:r>
      <w:r>
        <w:t>нарушать порядок игры</w:t>
      </w:r>
    </w:p>
    <w:p>
      <w:r/>
      <w:r>
        <w:rPr>
          <w:b/>
        </w:rPr>
        <w:t xml:space="preserve">эвенк </w:t>
      </w:r>
      <w:r>
        <w:t xml:space="preserve">эвенк || эвенкийский; </w:t>
      </w:r>
      <w:r>
        <w:rPr>
          <w:b/>
        </w:rPr>
        <w:t xml:space="preserve">эвенк </w:t>
      </w:r>
      <w:r/>
      <w:r>
        <w:rPr>
          <w:b/>
        </w:rPr>
        <w:t xml:space="preserve">күүкд </w:t>
      </w:r>
      <w:r/>
      <w:r>
        <w:rPr>
          <w:b/>
        </w:rPr>
        <w:t>к</w:t>
      </w:r>
      <w:r/>
      <w:r>
        <w:rPr>
          <w:b/>
        </w:rPr>
        <w:t>ү</w:t>
      </w:r>
      <w:r/>
      <w:r>
        <w:rPr>
          <w:b/>
        </w:rPr>
        <w:t xml:space="preserve">н </w:t>
      </w:r>
      <w:r>
        <w:t xml:space="preserve">эвенкийка; </w:t>
      </w:r>
      <w:r>
        <w:rPr>
          <w:b/>
        </w:rPr>
        <w:t xml:space="preserve">эвенкихн </w:t>
      </w:r>
      <w:r>
        <w:t xml:space="preserve">эвенки; </w:t>
      </w:r>
      <w:r>
        <w:rPr>
          <w:b/>
        </w:rPr>
        <w:t xml:space="preserve">эвенк келн </w:t>
      </w:r>
      <w:r>
        <w:t>эвенкийский язык</w:t>
      </w:r>
    </w:p>
    <w:p>
      <w:r/>
      <w:r>
        <w:rPr>
          <w:b/>
        </w:rPr>
        <w:t>эвк</w:t>
      </w:r>
      <w:r/>
      <w:r>
        <w:rPr>
          <w:b/>
        </w:rPr>
        <w:t>әә</w:t>
      </w:r>
      <w:r/>
      <w:r>
        <w:rPr>
          <w:b/>
        </w:rPr>
        <w:t>р</w:t>
      </w:r>
      <w:r>
        <w:t xml:space="preserve"> [эвкәәре] 1) складка, сгиб; </w:t>
      </w:r>
      <w:r>
        <w:rPr>
          <w:b/>
        </w:rPr>
        <w:t>цаасна эвк</w:t>
      </w:r>
      <w:r/>
      <w:r>
        <w:rPr>
          <w:b/>
        </w:rPr>
        <w:t>ә</w:t>
      </w:r>
      <w:r/>
      <w:r>
        <w:rPr>
          <w:b/>
        </w:rPr>
        <w:t xml:space="preserve">р </w:t>
      </w:r>
      <w:r>
        <w:t>сгиб бумаги 2) сворачивание; свёртывание (в колыю)</w:t>
      </w:r>
    </w:p>
    <w:p>
      <w:r/>
      <w:r>
        <w:rPr>
          <w:b/>
        </w:rPr>
        <w:t>эвк</w:t>
      </w:r>
      <w:r/>
      <w:r>
        <w:rPr>
          <w:b/>
        </w:rPr>
        <w:t>ә</w:t>
      </w:r>
      <w:r/>
      <w:r>
        <w:rPr>
          <w:b/>
        </w:rPr>
        <w:t>т</w:t>
      </w:r>
      <w:r/>
      <w:r>
        <w:rPr>
          <w:b/>
        </w:rPr>
        <w:t>ә</w:t>
      </w:r>
      <w:r/>
      <w:r>
        <w:rPr>
          <w:b/>
        </w:rPr>
        <w:t xml:space="preserve"> </w:t>
      </w:r>
      <w:r>
        <w:t>1) свёрнутый, сложенный 2) отогнутый</w:t>
      </w:r>
    </w:p>
    <w:p>
      <w:r/>
      <w:r>
        <w:rPr>
          <w:b/>
        </w:rPr>
        <w:t>эвкгдх</w:t>
      </w:r>
      <w:r>
        <w:t xml:space="preserve"> [эвкегдехе] страд. от </w:t>
      </w:r>
      <w:r>
        <w:rPr>
          <w:b/>
        </w:rPr>
        <w:t xml:space="preserve">эвкх </w:t>
      </w:r>
      <w:r>
        <w:t>свёртываться</w:t>
      </w:r>
    </w:p>
    <w:p>
      <w:r/>
      <w:r>
        <w:rPr>
          <w:b/>
        </w:rPr>
        <w:t>эвкдг</w:t>
      </w:r>
      <w:r>
        <w:t xml:space="preserve"> [эвкедег] сложенный; складной</w:t>
      </w:r>
    </w:p>
    <w:p>
      <w:r/>
      <w:r>
        <w:rPr>
          <w:b/>
        </w:rPr>
        <w:t>эвклһн</w:t>
      </w:r>
      <w:r>
        <w:t xml:space="preserve"> [эвкелһен] и. д. от </w:t>
      </w:r>
      <w:r>
        <w:rPr>
          <w:b/>
        </w:rPr>
        <w:t>эвкх 1</w:t>
      </w:r>
      <w:r>
        <w:t xml:space="preserve">) свёртывание; </w:t>
      </w:r>
      <w:r>
        <w:rPr>
          <w:b/>
        </w:rPr>
        <w:t xml:space="preserve">арһмҗ эвклһн </w:t>
      </w:r>
      <w:r>
        <w:t>свёртывание аркана 2) складывание</w:t>
      </w:r>
    </w:p>
    <w:p>
      <w:r/>
      <w:r>
        <w:rPr>
          <w:b/>
        </w:rPr>
        <w:t>эвклдх</w:t>
      </w:r>
      <w:r>
        <w:t xml:space="preserve"> [эвкелдехе] свёртываться; сжиматься; </w:t>
      </w:r>
      <w:r>
        <w:rPr>
          <w:b/>
        </w:rPr>
        <w:t xml:space="preserve">энҗүр </w:t>
      </w:r>
      <w:r/>
      <w:r>
        <w:rPr>
          <w:b/>
        </w:rPr>
        <w:t>улан элкнд</w:t>
      </w:r>
      <w:r/>
      <w:r>
        <w:rPr>
          <w:b/>
        </w:rPr>
        <w:t>ә</w:t>
      </w:r>
      <w:r/>
      <w:r>
        <w:rPr>
          <w:b/>
        </w:rPr>
        <w:t xml:space="preserve">н эвкн шахад унв </w:t>
      </w:r>
      <w:r>
        <w:t>Джангар упал, прижав его к животу своему</w:t>
      </w:r>
    </w:p>
    <w:p>
      <w:r/>
      <w:r>
        <w:rPr>
          <w:b/>
        </w:rPr>
        <w:t>эвксн</w:t>
      </w:r>
      <w:r>
        <w:t xml:space="preserve"> [эвкесен] сложенный, свёрнутый, скатанный</w:t>
      </w:r>
    </w:p>
    <w:p>
      <w:r/>
      <w:r>
        <w:rPr>
          <w:b/>
        </w:rPr>
        <w:t>эвк</w:t>
      </w:r>
      <w:r/>
      <w:r>
        <w:rPr>
          <w:b/>
        </w:rPr>
        <w:t>ү</w:t>
      </w:r>
      <w:r/>
      <w:r>
        <w:rPr>
          <w:b/>
        </w:rPr>
        <w:t>лх</w:t>
      </w:r>
      <w:r>
        <w:t xml:space="preserve"> [эвкүүлхе] побуд. от </w:t>
      </w:r>
      <w:r>
        <w:rPr>
          <w:b/>
        </w:rPr>
        <w:t xml:space="preserve">эвкх </w:t>
      </w:r>
      <w:r>
        <w:t>заставить сложить (свернуть, скатать)</w:t>
      </w:r>
    </w:p>
    <w:p>
      <w:r/>
      <w:r>
        <w:rPr>
          <w:b/>
        </w:rPr>
        <w:t>эвкх</w:t>
      </w:r>
      <w:r>
        <w:t xml:space="preserve"> [эвкехе] 1) свёртывать, складывать (напр. вещи); сматывать (напр. верёвку); </w:t>
      </w:r>
      <w:r>
        <w:rPr>
          <w:b/>
        </w:rPr>
        <w:t xml:space="preserve">һурвлҗар </w:t>
      </w:r>
      <w:r/>
      <w:r>
        <w:rPr>
          <w:b/>
        </w:rPr>
        <w:t xml:space="preserve">эвксн бичг </w:t>
      </w:r>
      <w:r>
        <w:t xml:space="preserve">сложенное треугольником письмо; </w:t>
      </w:r>
      <w:r>
        <w:rPr>
          <w:b/>
        </w:rPr>
        <w:t xml:space="preserve">кевс эвкх </w:t>
      </w:r>
      <w:r>
        <w:t xml:space="preserve">свернуть (скатать) ковёр; </w:t>
      </w:r>
      <w:r>
        <w:rPr>
          <w:b/>
        </w:rPr>
        <w:t xml:space="preserve">аавин девлиг </w:t>
      </w:r>
      <w:r/>
      <w:r>
        <w:rPr>
          <w:b/>
        </w:rPr>
        <w:t xml:space="preserve">алхҗ эс болҗ, ээҗин девлиг эвкҗ </w:t>
      </w:r>
      <w:r/>
      <w:r>
        <w:rPr>
          <w:b/>
        </w:rPr>
        <w:t xml:space="preserve">эс </w:t>
      </w:r>
      <w:r/>
      <w:r>
        <w:rPr>
          <w:b/>
        </w:rPr>
        <w:t xml:space="preserve">болҗ </w:t>
      </w:r>
      <w:r>
        <w:t>загадка не смог переступить через шубу отца, не смог свернуть шубу матери (</w:t>
      </w:r>
      <w:r>
        <w:rPr>
          <w:b/>
        </w:rPr>
        <w:t xml:space="preserve">теңгр һазр хойр </w:t>
      </w:r>
      <w:r>
        <w:t xml:space="preserve">земля и небо); </w:t>
      </w:r>
      <w:r>
        <w:rPr>
          <w:b/>
        </w:rPr>
        <w:t xml:space="preserve">шуһл мөңгн цулвуриг эвкҗ </w:t>
      </w:r>
      <w:r/>
      <w:r>
        <w:rPr>
          <w:b/>
        </w:rPr>
        <w:t xml:space="preserve">авад </w:t>
      </w:r>
      <w:r>
        <w:t xml:space="preserve">Джангар смотал шёлково-серебряный чембур и вышел 2) засучивать; </w:t>
      </w:r>
      <w:r>
        <w:rPr>
          <w:b/>
        </w:rPr>
        <w:t xml:space="preserve">ханцан эвкх </w:t>
      </w:r>
      <w:r>
        <w:t>засучить рукава</w:t>
      </w:r>
    </w:p>
    <w:p>
      <w:r/>
      <w:r>
        <w:rPr>
          <w:b/>
        </w:rPr>
        <w:t>эвл</w:t>
      </w:r>
      <w:r/>
      <w:r>
        <w:rPr>
          <w:b/>
        </w:rPr>
        <w:t>ә</w:t>
      </w:r>
      <w:r/>
      <w:r>
        <w:rPr>
          <w:b/>
        </w:rPr>
        <w:t>ч</w:t>
      </w:r>
      <w:r>
        <w:t xml:space="preserve"> [эвләәче] 1) примиритель 2) успокоитель</w:t>
      </w:r>
    </w:p>
    <w:p>
      <w:r/>
      <w:r>
        <w:rPr>
          <w:b/>
        </w:rPr>
        <w:t>эвлг</w:t>
      </w:r>
      <w:r>
        <w:t xml:space="preserve"> [эвлег] 1) вежливый, обходительный 2) сговорчивый</w:t>
      </w:r>
    </w:p>
    <w:p>
      <w:r/>
      <w:r>
        <w:rPr>
          <w:b/>
        </w:rPr>
        <w:t>эвлгч</w:t>
      </w:r>
      <w:r>
        <w:t xml:space="preserve"> [эвлегче] 1) мирный, примирительный 2) вежливый, обходительный</w:t>
      </w:r>
    </w:p>
    <w:p>
      <w:r/>
      <w:r>
        <w:rPr>
          <w:b/>
        </w:rPr>
        <w:t>эвллһн</w:t>
      </w:r>
      <w:r>
        <w:t xml:space="preserve"> [эвеллһен] и. д. от </w:t>
      </w:r>
      <w:r>
        <w:rPr>
          <w:b/>
        </w:rPr>
        <w:t xml:space="preserve">эвлх </w:t>
      </w:r>
      <w:r>
        <w:t>1) наставление 2) примирение</w:t>
      </w:r>
    </w:p>
    <w:p>
      <w:r/>
      <w:r>
        <w:rPr>
          <w:b/>
        </w:rPr>
        <w:t>эвллдх</w:t>
      </w:r>
      <w:r>
        <w:t xml:space="preserve"> [эвлелдехе] совм.-взаимн. от </w:t>
      </w:r>
      <w:r>
        <w:rPr>
          <w:b/>
        </w:rPr>
        <w:t>эвлх</w:t>
      </w:r>
      <w:r/>
    </w:p>
    <w:p>
      <w:r/>
      <w:r>
        <w:rPr>
          <w:b/>
        </w:rPr>
        <w:t>эвллт</w:t>
      </w:r>
      <w:r>
        <w:t xml:space="preserve"> [эвлелте] 1) наставление 2) примирение</w:t>
      </w:r>
    </w:p>
    <w:p>
      <w:r/>
      <w:r>
        <w:rPr>
          <w:b/>
        </w:rPr>
        <w:t>эвлүлх</w:t>
      </w:r>
      <w:r>
        <w:t xml:space="preserve"> [эвлүүлхе] побуд. от </w:t>
      </w:r>
      <w:r>
        <w:rPr>
          <w:b/>
        </w:rPr>
        <w:t xml:space="preserve">эвлх </w:t>
      </w:r>
      <w:r>
        <w:t>1) заставить уговорить 2) улаживать, приводить в порядок</w:t>
      </w:r>
    </w:p>
    <w:p>
      <w:r/>
      <w:r>
        <w:rPr>
          <w:b/>
        </w:rPr>
        <w:t xml:space="preserve">эвлүн </w:t>
      </w:r>
      <w:r>
        <w:t>1) мирный, сговорчивый 2) вежливый, обходительный</w:t>
      </w:r>
    </w:p>
    <w:p>
      <w:r/>
      <w:r>
        <w:rPr>
          <w:b/>
        </w:rPr>
        <w:t xml:space="preserve">эвлүнәр </w:t>
      </w:r>
      <w:r>
        <w:t xml:space="preserve">1) мирно, сговорчиво 2) вежливо, обходительно; </w:t>
      </w:r>
      <w:r>
        <w:rPr>
          <w:b/>
        </w:rPr>
        <w:t xml:space="preserve">тер </w:t>
      </w:r>
      <w:r/>
      <w:r>
        <w:rPr>
          <w:b/>
        </w:rPr>
        <w:t xml:space="preserve">эвлүнәр сурв </w:t>
      </w:r>
      <w:r>
        <w:t>он вежливо спросил</w:t>
      </w:r>
    </w:p>
    <w:p>
      <w:r/>
      <w:r>
        <w:rPr>
          <w:b/>
        </w:rPr>
        <w:t>эвлх</w:t>
      </w:r>
      <w:r>
        <w:t xml:space="preserve"> [эвлехе] 1) уговаривать; </w:t>
      </w:r>
      <w:r>
        <w:rPr>
          <w:b/>
        </w:rPr>
        <w:t xml:space="preserve">уульсн </w:t>
      </w:r>
      <w:r/>
      <w:r>
        <w:rPr>
          <w:b/>
        </w:rPr>
        <w:t xml:space="preserve">күүкд </w:t>
      </w:r>
      <w:r/>
      <w:r>
        <w:rPr>
          <w:b/>
        </w:rPr>
        <w:t xml:space="preserve">эвлх </w:t>
      </w:r>
      <w:r>
        <w:t>уговаривать плачущего ребёнка 2) утихомиривать; примирять</w:t>
      </w:r>
    </w:p>
    <w:p>
      <w:r/>
      <w:r>
        <w:rPr>
          <w:b/>
        </w:rPr>
        <w:t xml:space="preserve">эволюц </w:t>
      </w:r>
      <w:r>
        <w:t>эволюция</w:t>
      </w:r>
      <w:r>
        <w:rPr>
          <w:b/>
        </w:rPr>
        <w:t xml:space="preserve"> </w:t>
      </w:r>
      <w:r/>
      <w:r>
        <w:rPr>
          <w:b/>
        </w:rPr>
        <w:t>(хуврәҗ өргҗүллһн)</w:t>
      </w:r>
      <w:r/>
    </w:p>
    <w:p>
      <w:r/>
      <w:r>
        <w:rPr>
          <w:b/>
        </w:rPr>
        <w:t xml:space="preserve">эволюционн </w:t>
      </w:r>
      <w:r>
        <w:t xml:space="preserve">эволюционный; </w:t>
      </w:r>
      <w:r>
        <w:rPr>
          <w:b/>
        </w:rPr>
        <w:t xml:space="preserve">эволюционн </w:t>
      </w:r>
      <w:r/>
      <w:r>
        <w:rPr>
          <w:b/>
        </w:rPr>
        <w:t xml:space="preserve">өргҗлтин хаалһ </w:t>
      </w:r>
      <w:r>
        <w:t>эволюционный путь развития</w:t>
      </w:r>
    </w:p>
    <w:p>
      <w:r/>
      <w:r>
        <w:rPr>
          <w:b/>
        </w:rPr>
        <w:t>эволюцлх</w:t>
      </w:r>
      <w:r>
        <w:t xml:space="preserve"> [эволюцълхъ] эволюционировать</w:t>
      </w:r>
    </w:p>
    <w:p>
      <w:r/>
      <w:r>
        <w:rPr>
          <w:b/>
        </w:rPr>
        <w:t xml:space="preserve">эврз </w:t>
      </w:r>
      <w:r>
        <w:t xml:space="preserve">основа возвратного местоимения, употребляющаяся с послелогами свой; само=; </w:t>
      </w:r>
      <w:r>
        <w:rPr>
          <w:b/>
        </w:rPr>
        <w:t xml:space="preserve">эврә хоорндан </w:t>
      </w:r>
      <w:r>
        <w:t xml:space="preserve">между собой; </w:t>
      </w:r>
      <w:r>
        <w:rPr>
          <w:b/>
        </w:rPr>
        <w:t>тер эвр</w:t>
      </w:r>
      <w:r/>
      <w:r>
        <w:rPr>
          <w:b/>
        </w:rPr>
        <w:t>ә</w:t>
      </w:r>
      <w:r/>
      <w:r>
        <w:rPr>
          <w:b/>
        </w:rPr>
        <w:t xml:space="preserve">ннь тускар юм тоолхш </w:t>
      </w:r>
      <w:r>
        <w:t xml:space="preserve">он совсем не думает о себе; </w:t>
      </w:r>
      <w:r>
        <w:rPr>
          <w:b/>
        </w:rPr>
        <w:t>эвр</w:t>
      </w:r>
      <w:r/>
      <w:r>
        <w:rPr>
          <w:b/>
        </w:rPr>
        <w:t>ә</w:t>
      </w:r>
      <w:r/>
      <w:r>
        <w:rPr>
          <w:b/>
        </w:rPr>
        <w:t xml:space="preserve"> залвр </w:t>
      </w:r>
      <w:r>
        <w:t xml:space="preserve">самоуправление; </w:t>
      </w:r>
      <w:r>
        <w:rPr>
          <w:b/>
        </w:rPr>
        <w:t>эвр</w:t>
      </w:r>
      <w:r/>
      <w:r>
        <w:rPr>
          <w:b/>
        </w:rPr>
        <w:t>ә</w:t>
      </w:r>
      <w:r/>
      <w:r>
        <w:rPr>
          <w:b/>
        </w:rPr>
        <w:t xml:space="preserve">н </w:t>
      </w:r>
      <w:r/>
      <w:r>
        <w:rPr>
          <w:b/>
        </w:rPr>
        <w:t xml:space="preserve">үүлчллһнә </w:t>
      </w:r>
      <w:r/>
      <w:r>
        <w:rPr>
          <w:b/>
        </w:rPr>
        <w:t>делг</w:t>
      </w:r>
      <w:r/>
      <w:r>
        <w:rPr>
          <w:b/>
        </w:rPr>
        <w:t xml:space="preserve">үр </w:t>
      </w:r>
      <w:r>
        <w:t xml:space="preserve">магазин самообслуживания; </w:t>
      </w:r>
      <w:r>
        <w:rPr>
          <w:b/>
        </w:rPr>
        <w:t xml:space="preserve">эврә </w:t>
      </w:r>
      <w:r/>
      <w:r>
        <w:rPr>
          <w:b/>
        </w:rPr>
        <w:t>бий</w:t>
      </w:r>
      <w:r/>
      <w:r>
        <w:rPr>
          <w:b/>
        </w:rPr>
        <w:t>ә</w:t>
      </w:r>
      <w:r/>
      <w:r>
        <w:rPr>
          <w:b/>
        </w:rPr>
        <w:t xml:space="preserve">рн </w:t>
      </w:r>
      <w:r>
        <w:t xml:space="preserve">лично; </w:t>
      </w:r>
      <w:r>
        <w:rPr>
          <w:b/>
        </w:rPr>
        <w:t xml:space="preserve">өөдән </w:t>
      </w:r>
      <w:r/>
      <w:r>
        <w:rPr>
          <w:b/>
        </w:rPr>
        <w:t xml:space="preserve">хайсн </w:t>
      </w:r>
      <w:r/>
      <w:r>
        <w:rPr>
          <w:b/>
        </w:rPr>
        <w:t xml:space="preserve">чолун эврә толһа деер ундг </w:t>
      </w:r>
      <w:r>
        <w:t xml:space="preserve">посл. камень, брошенный вверх, падает на собственную голову; ≈ не рой другому яму, сам в неё попадёшь; </w:t>
      </w:r>
      <w:r>
        <w:rPr>
          <w:b/>
        </w:rPr>
        <w:t>экн уга болхла, эвр</w:t>
      </w:r>
      <w:r/>
      <w:r>
        <w:rPr>
          <w:b/>
        </w:rPr>
        <w:t>ә</w:t>
      </w:r>
      <w:r/>
      <w:r>
        <w:rPr>
          <w:b/>
        </w:rPr>
        <w:t xml:space="preserve"> </w:t>
      </w:r>
      <w:r/>
      <w:r>
        <w:rPr>
          <w:b/>
        </w:rPr>
        <w:t xml:space="preserve">толһа </w:t>
      </w:r>
      <w:r/>
      <w:r>
        <w:rPr>
          <w:b/>
        </w:rPr>
        <w:t xml:space="preserve">чигн ацан </w:t>
      </w:r>
      <w:r>
        <w:t xml:space="preserve">погов. глупому своя голова обуза ◊ </w:t>
      </w:r>
      <w:r>
        <w:rPr>
          <w:b/>
        </w:rPr>
        <w:t xml:space="preserve">эврә киисклһн </w:t>
      </w:r>
      <w:r>
        <w:t xml:space="preserve">грам. возвратное склонение; </w:t>
      </w:r>
      <w:r>
        <w:rPr>
          <w:b/>
        </w:rPr>
        <w:t xml:space="preserve">эврә нерн </w:t>
      </w:r>
      <w:r>
        <w:t>грам. собственное имя</w:t>
      </w:r>
    </w:p>
    <w:p>
      <w:r/>
      <w:r>
        <w:rPr>
          <w:b/>
        </w:rPr>
        <w:t xml:space="preserve">эврәһәрн </w:t>
      </w:r>
      <w:r>
        <w:t xml:space="preserve">по-своему; </w:t>
      </w:r>
      <w:r>
        <w:rPr>
          <w:b/>
        </w:rPr>
        <w:t xml:space="preserve">эврәһәрн бәәх </w:t>
      </w:r>
      <w:r>
        <w:t>жить по-своем</w:t>
      </w:r>
      <w:r>
        <w:rPr>
          <w:b/>
        </w:rPr>
        <w:t>у</w:t>
      </w:r>
      <w:r/>
    </w:p>
    <w:p>
      <w:r/>
      <w:r>
        <w:rPr>
          <w:b/>
        </w:rPr>
        <w:t>эврәллһн</w:t>
      </w:r>
      <w:r>
        <w:t xml:space="preserve"> [эврәллһен] и. д. от </w:t>
      </w:r>
      <w:r>
        <w:rPr>
          <w:b/>
        </w:rPr>
        <w:t>эвр</w:t>
      </w:r>
      <w:r/>
      <w:r>
        <w:rPr>
          <w:b/>
        </w:rPr>
        <w:t>ә</w:t>
      </w:r>
      <w:r/>
      <w:r>
        <w:rPr>
          <w:b/>
        </w:rPr>
        <w:t xml:space="preserve">лх </w:t>
      </w:r>
      <w:r>
        <w:t>присвоение</w:t>
      </w:r>
    </w:p>
    <w:p>
      <w:r/>
      <w:r>
        <w:rPr>
          <w:b/>
        </w:rPr>
        <w:t>эврәлүлһх</w:t>
      </w:r>
      <w:r>
        <w:t xml:space="preserve"> [эврәлүулһхе] побуд. от </w:t>
      </w:r>
      <w:r>
        <w:rPr>
          <w:b/>
        </w:rPr>
        <w:t>эвр</w:t>
      </w:r>
      <w:r/>
      <w:r>
        <w:rPr>
          <w:b/>
        </w:rPr>
        <w:t>ә</w:t>
      </w:r>
      <w:r/>
      <w:r>
        <w:rPr>
          <w:b/>
        </w:rPr>
        <w:t>лх</w:t>
      </w:r>
      <w:r/>
    </w:p>
    <w:p>
      <w:r/>
      <w:r>
        <w:rPr>
          <w:b/>
        </w:rPr>
        <w:t xml:space="preserve">эврәлх </w:t>
      </w:r>
      <w:r>
        <w:t>[эврәлхе] 1) присваивать 2) делать что-л. по-своему (на свой лад)</w:t>
      </w:r>
    </w:p>
    <w:p>
      <w:r/>
      <w:r>
        <w:rPr>
          <w:b/>
        </w:rPr>
        <w:t xml:space="preserve">эврән </w:t>
      </w:r>
      <w:r>
        <w:t xml:space="preserve">мест, возвр. 1) сам; </w:t>
      </w:r>
      <w:r>
        <w:rPr>
          <w:b/>
        </w:rPr>
        <w:t>би эвр</w:t>
      </w:r>
      <w:r/>
      <w:r>
        <w:rPr>
          <w:b/>
        </w:rPr>
        <w:t>ә</w:t>
      </w:r>
      <w:r/>
      <w:r>
        <w:rPr>
          <w:b/>
        </w:rPr>
        <w:t xml:space="preserve">н </w:t>
      </w:r>
      <w:r/>
      <w:r>
        <w:rPr>
          <w:b/>
        </w:rPr>
        <w:t xml:space="preserve">гемтәв </w:t>
      </w:r>
      <w:r>
        <w:t xml:space="preserve">я сам виноват; </w:t>
      </w:r>
      <w:r>
        <w:rPr>
          <w:b/>
        </w:rPr>
        <w:t>эвр</w:t>
      </w:r>
      <w:r/>
      <w:r>
        <w:rPr>
          <w:b/>
        </w:rPr>
        <w:t>ә</w:t>
      </w:r>
      <w:r/>
      <w:r>
        <w:rPr>
          <w:b/>
        </w:rPr>
        <w:t>ннь к</w:t>
      </w:r>
      <w:r/>
      <w:r>
        <w:rPr>
          <w:b/>
        </w:rPr>
        <w:t>ү</w:t>
      </w:r>
      <w:r/>
      <w:r>
        <w:rPr>
          <w:b/>
        </w:rPr>
        <w:t>ч</w:t>
      </w:r>
      <w:r/>
      <w:r>
        <w:rPr>
          <w:b/>
        </w:rPr>
        <w:t xml:space="preserve">-көлсәрн бәәх </w:t>
      </w:r>
      <w:r>
        <w:t xml:space="preserve">жить самостоятельно (своим трудом); </w:t>
      </w:r>
      <w:r>
        <w:rPr>
          <w:b/>
        </w:rPr>
        <w:t>эвр</w:t>
      </w:r>
      <w:r/>
      <w:r>
        <w:rPr>
          <w:b/>
        </w:rPr>
        <w:t>ә</w:t>
      </w:r>
      <w:r/>
      <w:r>
        <w:rPr>
          <w:b/>
        </w:rPr>
        <w:t xml:space="preserve">н </w:t>
      </w:r>
      <w:r/>
      <w:r>
        <w:rPr>
          <w:b/>
        </w:rPr>
        <w:t xml:space="preserve">урһдг </w:t>
      </w:r>
      <w:r>
        <w:t xml:space="preserve">самородный; </w:t>
      </w:r>
      <w:r>
        <w:rPr>
          <w:b/>
        </w:rPr>
        <w:t>эвр</w:t>
      </w:r>
      <w:r/>
      <w:r>
        <w:rPr>
          <w:b/>
        </w:rPr>
        <w:t>ә</w:t>
      </w:r>
      <w:r/>
      <w:r>
        <w:rPr>
          <w:b/>
        </w:rPr>
        <w:t xml:space="preserve">н йовдг </w:t>
      </w:r>
      <w:r>
        <w:t xml:space="preserve">самоходный; </w:t>
      </w:r>
      <w:r>
        <w:rPr>
          <w:b/>
        </w:rPr>
        <w:t>эвр</w:t>
      </w:r>
      <w:r/>
      <w:r>
        <w:rPr>
          <w:b/>
        </w:rPr>
        <w:t>ә</w:t>
      </w:r>
      <w:r/>
      <w:r>
        <w:rPr>
          <w:b/>
        </w:rPr>
        <w:t xml:space="preserve">н йовдг барж </w:t>
      </w:r>
      <w:r>
        <w:t xml:space="preserve">самоходная баржа; </w:t>
      </w:r>
      <w:r>
        <w:rPr>
          <w:b/>
        </w:rPr>
        <w:t xml:space="preserve">эврән </w:t>
      </w:r>
      <w:r/>
      <w:r>
        <w:rPr>
          <w:b/>
        </w:rPr>
        <w:t xml:space="preserve">ачдг машин </w:t>
      </w:r>
      <w:r>
        <w:t xml:space="preserve">автопогрузчик; </w:t>
      </w:r>
      <w:r>
        <w:rPr>
          <w:b/>
        </w:rPr>
        <w:t xml:space="preserve">эврән </w:t>
      </w:r>
      <w:r/>
      <w:r>
        <w:rPr>
          <w:b/>
        </w:rPr>
        <w:t xml:space="preserve">бичдг </w:t>
      </w:r>
      <w:r>
        <w:t>самопиш</w:t>
      </w:r>
      <w:r>
        <w:rPr>
          <w:b/>
        </w:rPr>
        <w:t>у</w:t>
      </w:r>
      <w:r>
        <w:t xml:space="preserve">щий; </w:t>
      </w:r>
      <w:r>
        <w:rPr>
          <w:b/>
        </w:rPr>
        <w:t>эвр</w:t>
      </w:r>
      <w:r/>
      <w:r>
        <w:rPr>
          <w:b/>
        </w:rPr>
        <w:t>ә</w:t>
      </w:r>
      <w:r/>
      <w:r>
        <w:rPr>
          <w:b/>
        </w:rPr>
        <w:t xml:space="preserve">н </w:t>
      </w:r>
      <w:r/>
      <w:r>
        <w:rPr>
          <w:b/>
        </w:rPr>
        <w:t xml:space="preserve">буулһдг </w:t>
      </w:r>
      <w:r/>
      <w:r>
        <w:rPr>
          <w:b/>
        </w:rPr>
        <w:t xml:space="preserve">машин </w:t>
      </w:r>
      <w:r>
        <w:t xml:space="preserve">самосвал; </w:t>
      </w:r>
      <w:r>
        <w:rPr>
          <w:b/>
        </w:rPr>
        <w:t>эвр</w:t>
      </w:r>
      <w:r/>
      <w:r>
        <w:rPr>
          <w:b/>
        </w:rPr>
        <w:t>ә</w:t>
      </w:r>
      <w:r/>
      <w:r>
        <w:rPr>
          <w:b/>
        </w:rPr>
        <w:t xml:space="preserve">н услач </w:t>
      </w:r>
      <w:r>
        <w:t xml:space="preserve">автопоилка; </w:t>
      </w:r>
      <w:r>
        <w:rPr>
          <w:b/>
        </w:rPr>
        <w:t>эвр</w:t>
      </w:r>
      <w:r/>
      <w:r>
        <w:rPr>
          <w:b/>
        </w:rPr>
        <w:t>ә</w:t>
      </w:r>
      <w:r/>
      <w:r>
        <w:rPr>
          <w:b/>
        </w:rPr>
        <w:t xml:space="preserve">н </w:t>
      </w:r>
      <w:r/>
      <w:r>
        <w:rPr>
          <w:b/>
        </w:rPr>
        <w:t xml:space="preserve">кеҗ </w:t>
      </w:r>
      <w:r/>
      <w:r>
        <w:rPr>
          <w:b/>
        </w:rPr>
        <w:t xml:space="preserve">чадх </w:t>
      </w:r>
      <w:r/>
      <w:r>
        <w:rPr>
          <w:b/>
        </w:rPr>
        <w:t xml:space="preserve">көдлмшән, күүһәр </w:t>
      </w:r>
      <w:r/>
      <w:r>
        <w:rPr>
          <w:b/>
        </w:rPr>
        <w:t>бич</w:t>
      </w:r>
      <w:r/>
      <w:r>
        <w:rPr>
          <w:b/>
        </w:rPr>
        <w:t>ә</w:t>
      </w:r>
      <w:r/>
      <w:r>
        <w:rPr>
          <w:b/>
        </w:rPr>
        <w:t xml:space="preserve"> келг </w:t>
      </w:r>
      <w:r>
        <w:t xml:space="preserve">погов. то, что можешь сделать сам, не поручай другому; </w:t>
      </w:r>
      <w:r>
        <w:rPr>
          <w:b/>
        </w:rPr>
        <w:t>эвр</w:t>
      </w:r>
      <w:r/>
      <w:r>
        <w:rPr>
          <w:b/>
        </w:rPr>
        <w:t>ә</w:t>
      </w:r>
      <w:r/>
      <w:r>
        <w:rPr>
          <w:b/>
        </w:rPr>
        <w:t xml:space="preserve">н унсн </w:t>
      </w:r>
      <w:r/>
      <w:r>
        <w:rPr>
          <w:b/>
        </w:rPr>
        <w:t xml:space="preserve">күүкд уульдго </w:t>
      </w:r>
      <w:r>
        <w:t xml:space="preserve">посл. ребёнок, который сам упал, не плачет; </w:t>
      </w:r>
      <w:r>
        <w:rPr>
          <w:b/>
        </w:rPr>
        <w:t>эвр</w:t>
      </w:r>
      <w:r/>
      <w:r>
        <w:rPr>
          <w:b/>
        </w:rPr>
        <w:t>ә</w:t>
      </w:r>
      <w:r/>
      <w:r>
        <w:rPr>
          <w:b/>
        </w:rPr>
        <w:t xml:space="preserve">н </w:t>
      </w:r>
      <w:r/>
      <w:r>
        <w:rPr>
          <w:b/>
        </w:rPr>
        <w:t xml:space="preserve">медә бәәҗ нөкдәсн </w:t>
      </w:r>
      <w:r/>
      <w:r>
        <w:rPr>
          <w:b/>
        </w:rPr>
        <w:t xml:space="preserve">сур </w:t>
      </w:r>
      <w:r>
        <w:t xml:space="preserve">погов. хотя ты сам знаешь, спроси у друга 2) свой, собственный; </w:t>
      </w:r>
      <w:r>
        <w:rPr>
          <w:b/>
        </w:rPr>
        <w:t>эвр</w:t>
      </w:r>
      <w:r/>
      <w:r>
        <w:rPr>
          <w:b/>
        </w:rPr>
        <w:t>ә</w:t>
      </w:r>
      <w:r/>
      <w:r>
        <w:rPr>
          <w:b/>
        </w:rPr>
        <w:t xml:space="preserve">ннь </w:t>
      </w:r>
      <w:r/>
      <w:r>
        <w:rPr>
          <w:b/>
        </w:rPr>
        <w:t xml:space="preserve">һарарн </w:t>
      </w:r>
      <w:r>
        <w:t xml:space="preserve">собственноручно, своими (собственными) руками; </w:t>
      </w:r>
      <w:r>
        <w:rPr>
          <w:b/>
        </w:rPr>
        <w:t>эвр</w:t>
      </w:r>
      <w:r/>
      <w:r>
        <w:rPr>
          <w:b/>
        </w:rPr>
        <w:t>ә</w:t>
      </w:r>
      <w:r/>
      <w:r>
        <w:rPr>
          <w:b/>
        </w:rPr>
        <w:t xml:space="preserve">ннь </w:t>
      </w:r>
      <w:r/>
      <w:r>
        <w:rPr>
          <w:b/>
        </w:rPr>
        <w:t xml:space="preserve">үкләр үкх </w:t>
      </w:r>
      <w:r/>
      <w:r>
        <w:rPr>
          <w:b/>
        </w:rPr>
        <w:t>у</w:t>
      </w:r>
      <w:r>
        <w:t xml:space="preserve">мереть своей смертью; </w:t>
      </w:r>
      <w:r>
        <w:rPr>
          <w:b/>
        </w:rPr>
        <w:t>эвр</w:t>
      </w:r>
      <w:r/>
      <w:r>
        <w:rPr>
          <w:b/>
        </w:rPr>
        <w:t>ә</w:t>
      </w:r>
      <w:r/>
      <w:r>
        <w:rPr>
          <w:b/>
        </w:rPr>
        <w:t>н киис</w:t>
      </w:r>
      <w:r/>
      <w:r>
        <w:rPr>
          <w:b/>
        </w:rPr>
        <w:t>ә</w:t>
      </w:r>
      <w:r/>
      <w:r>
        <w:rPr>
          <w:b/>
        </w:rPr>
        <w:t xml:space="preserve">н керчх </w:t>
      </w:r>
      <w:r>
        <w:t xml:space="preserve">самому решать свою судьбу; </w:t>
      </w:r>
      <w:r>
        <w:rPr>
          <w:b/>
        </w:rPr>
        <w:t xml:space="preserve">күн болһн </w:t>
      </w:r>
      <w:r/>
      <w:r>
        <w:rPr>
          <w:b/>
        </w:rPr>
        <w:t>эвр</w:t>
      </w:r>
      <w:r/>
      <w:r>
        <w:rPr>
          <w:b/>
        </w:rPr>
        <w:t>ә</w:t>
      </w:r>
      <w:r/>
      <w:r>
        <w:rPr>
          <w:b/>
        </w:rPr>
        <w:t>ннь герт</w:t>
      </w:r>
      <w:r/>
      <w:r>
        <w:rPr>
          <w:b/>
        </w:rPr>
        <w:t>ә</w:t>
      </w:r>
      <w:r/>
      <w:r>
        <w:rPr>
          <w:b/>
        </w:rPr>
        <w:t xml:space="preserve">н хан </w:t>
      </w:r>
      <w:r>
        <w:t xml:space="preserve">погов. каждый в своём доме хозяин (букв. хан); </w:t>
      </w:r>
      <w:r>
        <w:rPr>
          <w:b/>
        </w:rPr>
        <w:t xml:space="preserve">эврә </w:t>
      </w:r>
      <w:r/>
      <w:r>
        <w:rPr>
          <w:b/>
        </w:rPr>
        <w:t xml:space="preserve">киилг махмудт </w:t>
      </w:r>
      <w:r/>
      <w:r>
        <w:rPr>
          <w:b/>
        </w:rPr>
        <w:t xml:space="preserve">өөрхн </w:t>
      </w:r>
      <w:r>
        <w:t xml:space="preserve">погов. своя рубашка ближе к телу ◊ </w:t>
      </w:r>
      <w:r>
        <w:rPr>
          <w:b/>
        </w:rPr>
        <w:t>эвр</w:t>
      </w:r>
      <w:r/>
      <w:r>
        <w:rPr>
          <w:b/>
        </w:rPr>
        <w:t>ә</w:t>
      </w:r>
      <w:r/>
      <w:r>
        <w:rPr>
          <w:b/>
        </w:rPr>
        <w:t xml:space="preserve">ннь </w:t>
      </w:r>
      <w:r/>
      <w:r>
        <w:rPr>
          <w:b/>
        </w:rPr>
        <w:t xml:space="preserve">шүүсндән </w:t>
      </w:r>
      <w:r/>
      <w:r>
        <w:rPr>
          <w:b/>
        </w:rPr>
        <w:t xml:space="preserve">шаргдх </w:t>
      </w:r>
      <w:r>
        <w:t xml:space="preserve">вариться в собственном соку; </w:t>
      </w:r>
      <w:r>
        <w:rPr>
          <w:b/>
        </w:rPr>
        <w:t>эвр</w:t>
      </w:r>
      <w:r/>
      <w:r>
        <w:rPr>
          <w:b/>
        </w:rPr>
        <w:t>ә</w:t>
      </w:r>
      <w:r/>
      <w:r>
        <w:rPr>
          <w:b/>
        </w:rPr>
        <w:t xml:space="preserve">ннь </w:t>
      </w:r>
      <w:r/>
      <w:r>
        <w:rPr>
          <w:b/>
        </w:rPr>
        <w:t xml:space="preserve">көлән сүкәр чавчх </w:t>
      </w:r>
      <w:r>
        <w:t xml:space="preserve">рубить сук, на котором сидишь; </w:t>
      </w:r>
      <w:r>
        <w:rPr>
          <w:b/>
        </w:rPr>
        <w:t>эвр</w:t>
      </w:r>
      <w:r/>
      <w:r>
        <w:rPr>
          <w:b/>
        </w:rPr>
        <w:t>ә</w:t>
      </w:r>
      <w:r/>
      <w:r>
        <w:rPr>
          <w:b/>
        </w:rPr>
        <w:t xml:space="preserve">ннь махан </w:t>
      </w:r>
      <w:r/>
      <w:r>
        <w:rPr>
          <w:b/>
        </w:rPr>
        <w:t xml:space="preserve">күүнә хәәснд </w:t>
      </w:r>
      <w:r/>
      <w:r>
        <w:rPr>
          <w:b/>
        </w:rPr>
        <w:t xml:space="preserve">чанх </w:t>
      </w:r>
      <w:r>
        <w:t>позволять обижать близкого человека; позволять издеваться над ближним</w:t>
      </w:r>
    </w:p>
    <w:p>
      <w:r/>
      <w:r>
        <w:rPr>
          <w:b/>
        </w:rPr>
        <w:t>эвр</w:t>
      </w:r>
      <w:r/>
      <w:r>
        <w:rPr>
          <w:b/>
        </w:rPr>
        <w:t>ә</w:t>
      </w:r>
      <w:r/>
      <w:r>
        <w:rPr>
          <w:b/>
        </w:rPr>
        <w:t>х</w:t>
      </w:r>
      <w:r>
        <w:t xml:space="preserve"> [эврәәхе] побуд. от </w:t>
      </w:r>
      <w:r>
        <w:rPr>
          <w:b/>
        </w:rPr>
        <w:t>эврх</w:t>
      </w:r>
      <w:r>
        <w:t xml:space="preserve">; см. </w:t>
      </w:r>
      <w:r>
        <w:rPr>
          <w:b/>
        </w:rPr>
        <w:t>эврүлх</w:t>
      </w:r>
      <w:r/>
    </w:p>
    <w:p>
      <w:r/>
      <w:r>
        <w:rPr>
          <w:b/>
        </w:rPr>
        <w:t>эврәшлх</w:t>
      </w:r>
      <w:r>
        <w:t xml:space="preserve"> [эврәшлехе] присваивать</w:t>
      </w:r>
    </w:p>
    <w:p>
      <w:r/>
      <w:r>
        <w:rPr>
          <w:b/>
        </w:rPr>
        <w:t>эврс</w:t>
      </w:r>
      <w:r/>
      <w:r>
        <w:rPr>
          <w:b/>
        </w:rPr>
        <w:t>ә</w:t>
      </w:r>
      <w:r/>
      <w:r>
        <w:rPr>
          <w:b/>
        </w:rPr>
        <w:t>н</w:t>
      </w:r>
      <w:r>
        <w:t xml:space="preserve"> [эверсән] торгут. свой</w:t>
      </w:r>
    </w:p>
    <w:p>
      <w:r/>
      <w:r>
        <w:rPr>
          <w:b/>
        </w:rPr>
        <w:t xml:space="preserve">эврүлх </w:t>
      </w:r>
      <w:r>
        <w:t xml:space="preserve">[эврүүлхе] побуд. от </w:t>
      </w:r>
      <w:r>
        <w:rPr>
          <w:b/>
        </w:rPr>
        <w:t xml:space="preserve">эврх </w:t>
      </w:r>
      <w:r>
        <w:t>сушить, высушивать</w:t>
      </w:r>
    </w:p>
    <w:p>
      <w:r/>
      <w:r>
        <w:rPr>
          <w:b/>
        </w:rPr>
        <w:t xml:space="preserve">эврх </w:t>
      </w:r>
      <w:r>
        <w:t>[эверхе] сохнуть, высыхать</w:t>
      </w:r>
    </w:p>
    <w:p>
      <w:r/>
      <w:r>
        <w:rPr>
          <w:b/>
        </w:rPr>
        <w:t xml:space="preserve">эвтә </w:t>
      </w:r>
      <w:r>
        <w:t xml:space="preserve">1) мирный, дружный; </w:t>
      </w:r>
      <w:r>
        <w:rPr>
          <w:b/>
        </w:rPr>
        <w:t xml:space="preserve">эвтә гер-бүл </w:t>
      </w:r>
      <w:r>
        <w:t xml:space="preserve">дружная семья; </w:t>
      </w:r>
      <w:r>
        <w:rPr>
          <w:b/>
        </w:rPr>
        <w:t xml:space="preserve">эвтә шаазһас </w:t>
      </w:r>
      <w:r/>
      <w:r>
        <w:rPr>
          <w:b/>
        </w:rPr>
        <w:t xml:space="preserve">барсиг диилдг </w:t>
      </w:r>
      <w:r>
        <w:t xml:space="preserve">погов. дружные сороки одолевают барса; ≈ согласного и дружного и волк не берёт 2) вежливый, обходительный; </w:t>
      </w:r>
      <w:r>
        <w:rPr>
          <w:b/>
        </w:rPr>
        <w:t xml:space="preserve">эвтә туһл хойр </w:t>
      </w:r>
      <w:r/>
      <w:r>
        <w:rPr>
          <w:b/>
        </w:rPr>
        <w:t xml:space="preserve">эк </w:t>
      </w:r>
      <w:r/>
      <w:r>
        <w:rPr>
          <w:b/>
        </w:rPr>
        <w:t xml:space="preserve">көкдг </w:t>
      </w:r>
      <w:r>
        <w:t xml:space="preserve">погов. ласковый телёнок двух маток сосёт 3) ловкий, расторопный, проворный; </w:t>
      </w:r>
      <w:r>
        <w:rPr>
          <w:b/>
        </w:rPr>
        <w:t xml:space="preserve">эвтә </w:t>
      </w:r>
      <w:r/>
      <w:r>
        <w:rPr>
          <w:b/>
        </w:rPr>
        <w:t>с</w:t>
      </w:r>
      <w:r/>
      <w:r>
        <w:rPr>
          <w:b/>
        </w:rPr>
        <w:t>әә</w:t>
      </w:r>
      <w:r/>
      <w:r>
        <w:rPr>
          <w:b/>
        </w:rPr>
        <w:t xml:space="preserve">хн Буурларн агтан </w:t>
      </w:r>
      <w:r/>
      <w:r>
        <w:rPr>
          <w:b/>
        </w:rPr>
        <w:t xml:space="preserve">көөһәд һарв </w:t>
      </w:r>
      <w:r>
        <w:t>Джангар на своём ловком Чалом погнал табун лошадей</w:t>
      </w:r>
    </w:p>
    <w:p>
      <w:r/>
      <w:r>
        <w:rPr>
          <w:b/>
        </w:rPr>
        <w:t xml:space="preserve">эвтәһәр </w:t>
      </w:r>
      <w:r>
        <w:t xml:space="preserve">1) мирно, дружно 2) вежливо, обходительно 3) ловко, расторопно, проворно 4) складно; </w:t>
      </w:r>
      <w:r>
        <w:rPr>
          <w:b/>
        </w:rPr>
        <w:t xml:space="preserve">эвтәһәр </w:t>
      </w:r>
      <w:r/>
      <w:r>
        <w:rPr>
          <w:b/>
        </w:rPr>
        <w:t xml:space="preserve">келх </w:t>
      </w:r>
      <w:r>
        <w:t>складно говорить</w:t>
      </w:r>
    </w:p>
    <w:p>
      <w:r/>
      <w:r>
        <w:rPr>
          <w:b/>
        </w:rPr>
        <w:t xml:space="preserve">эвтә-довта </w:t>
      </w:r>
      <w:r>
        <w:t xml:space="preserve">парн. 1) ловкий, искусный; </w:t>
      </w:r>
      <w:r>
        <w:rPr>
          <w:b/>
        </w:rPr>
        <w:t xml:space="preserve">эвтә-довта һәрәдлһн </w:t>
      </w:r>
      <w:r>
        <w:t xml:space="preserve">ловкий прыжок; </w:t>
      </w:r>
      <w:r>
        <w:rPr>
          <w:b/>
        </w:rPr>
        <w:t xml:space="preserve">эвтә-довтаһар һарһсн йовдл </w:t>
      </w:r>
      <w:r>
        <w:t xml:space="preserve">ловкая проделка 2) хитрый, изворотливый 3) удобный; </w:t>
      </w:r>
      <w:r>
        <w:rPr>
          <w:b/>
        </w:rPr>
        <w:t xml:space="preserve">эвтә-довта эмәл </w:t>
      </w:r>
      <w:r>
        <w:t>удобное седло</w:t>
      </w:r>
    </w:p>
    <w:p>
      <w:r/>
      <w:r>
        <w:rPr>
          <w:b/>
        </w:rPr>
        <w:t>эвтәхн</w:t>
      </w:r>
      <w:r>
        <w:t xml:space="preserve"> [эвтәхен] уменьш. от </w:t>
      </w:r>
      <w:r>
        <w:rPr>
          <w:b/>
        </w:rPr>
        <w:t>эвтә</w:t>
      </w:r>
      <w:r/>
      <w:r>
        <w:rPr>
          <w:b/>
        </w:rPr>
        <w:t xml:space="preserve"> </w:t>
      </w:r>
      <w:r>
        <w:t xml:space="preserve">1) аккуратный 2) портативный; </w:t>
      </w:r>
      <w:r>
        <w:rPr>
          <w:b/>
        </w:rPr>
        <w:t>эвт</w:t>
      </w:r>
      <w:r/>
      <w:r>
        <w:rPr>
          <w:b/>
        </w:rPr>
        <w:t>ә</w:t>
      </w:r>
      <w:r/>
      <w:r>
        <w:rPr>
          <w:b/>
        </w:rPr>
        <w:t xml:space="preserve">хн магнитофон </w:t>
      </w:r>
      <w:r>
        <w:t>портативный магнитофон</w:t>
      </w:r>
    </w:p>
    <w:p>
      <w:r/>
      <w:r>
        <w:rPr>
          <w:b/>
        </w:rPr>
        <w:t>эвцәгч</w:t>
      </w:r>
      <w:r>
        <w:t xml:space="preserve"> [эвцәгче] примирительный; соглашательский; </w:t>
      </w:r>
      <w:r>
        <w:rPr>
          <w:b/>
        </w:rPr>
        <w:t xml:space="preserve">эвцәгч </w:t>
      </w:r>
      <w:r/>
      <w:r>
        <w:rPr>
          <w:b/>
        </w:rPr>
        <w:t xml:space="preserve">политик </w:t>
      </w:r>
      <w:r>
        <w:t>примирительная политика</w:t>
      </w:r>
    </w:p>
    <w:p>
      <w:r/>
      <w:r>
        <w:rPr>
          <w:b/>
        </w:rPr>
        <w:t>эвц</w:t>
      </w:r>
      <w:r/>
      <w:r>
        <w:rPr>
          <w:b/>
        </w:rPr>
        <w:t>ә</w:t>
      </w:r>
      <w:r/>
      <w:r>
        <w:rPr>
          <w:b/>
        </w:rPr>
        <w:t xml:space="preserve">н </w:t>
      </w:r>
      <w:r>
        <w:t>1) соглашение, согласие 2) примирение, перемирие</w:t>
      </w:r>
    </w:p>
    <w:p>
      <w:r/>
      <w:r>
        <w:rPr>
          <w:b/>
        </w:rPr>
        <w:t>эвц</w:t>
      </w:r>
      <w:r/>
      <w:r>
        <w:rPr>
          <w:b/>
        </w:rPr>
        <w:t>ә</w:t>
      </w:r>
      <w:r/>
      <w:r>
        <w:rPr>
          <w:b/>
        </w:rPr>
        <w:t>ч</w:t>
      </w:r>
      <w:r>
        <w:t xml:space="preserve"> [эвцәәче] 1) соглашатель 2) примиритель</w:t>
      </w:r>
    </w:p>
    <w:p>
      <w:r/>
      <w:r>
        <w:rPr>
          <w:b/>
        </w:rPr>
        <w:t>эвцлһн</w:t>
      </w:r>
      <w:r>
        <w:t xml:space="preserve"> [эвцелһен] и. д. от </w:t>
      </w:r>
      <w:r>
        <w:rPr>
          <w:b/>
        </w:rPr>
        <w:t xml:space="preserve">эвцх </w:t>
      </w:r>
      <w:r>
        <w:t>1) соглашение, согласие 2) примирение, перемирие; мир</w:t>
      </w:r>
    </w:p>
    <w:p>
      <w:r/>
      <w:r>
        <w:rPr>
          <w:b/>
        </w:rPr>
        <w:t>эвцлд</w:t>
      </w:r>
      <w:r/>
      <w:r>
        <w:rPr>
          <w:b/>
        </w:rPr>
        <w:t>ә</w:t>
      </w:r>
      <w:r/>
      <w:r>
        <w:rPr>
          <w:b/>
        </w:rPr>
        <w:t>н</w:t>
      </w:r>
      <w:r>
        <w:t xml:space="preserve"> [эвцелдән] см. </w:t>
      </w:r>
      <w:r>
        <w:rPr>
          <w:b/>
        </w:rPr>
        <w:t>эвцлһн</w:t>
      </w:r>
      <w:r/>
    </w:p>
    <w:p>
      <w:r/>
      <w:r>
        <w:rPr>
          <w:b/>
        </w:rPr>
        <w:t>эвцлдлһн</w:t>
      </w:r>
      <w:r>
        <w:t xml:space="preserve"> [эвцелделһен] и. д. от </w:t>
      </w:r>
      <w:r>
        <w:rPr>
          <w:b/>
        </w:rPr>
        <w:t xml:space="preserve">эвцлдх </w:t>
      </w:r>
      <w:r>
        <w:t>1) соглашение 2) примирение, перемирие</w:t>
      </w:r>
    </w:p>
    <w:p>
      <w:r/>
      <w:r>
        <w:rPr>
          <w:b/>
        </w:rPr>
        <w:t>эвцлдүллһн</w:t>
      </w:r>
      <w:r>
        <w:t xml:space="preserve"> [эвцелдүүллһен] и. д. от </w:t>
      </w:r>
      <w:r>
        <w:rPr>
          <w:b/>
        </w:rPr>
        <w:t>эвцлдүлх</w:t>
      </w:r>
      <w:r/>
    </w:p>
    <w:p>
      <w:r/>
      <w:r>
        <w:rPr>
          <w:b/>
        </w:rPr>
        <w:t>эвцлдүлх</w:t>
      </w:r>
      <w:r>
        <w:t xml:space="preserve"> [эвцелдүүлхе] побуд. от </w:t>
      </w:r>
      <w:r>
        <w:rPr>
          <w:b/>
        </w:rPr>
        <w:t>эвцлдх</w:t>
      </w:r>
      <w:r/>
    </w:p>
    <w:p>
      <w:r/>
      <w:r>
        <w:rPr>
          <w:b/>
        </w:rPr>
        <w:t>эвцлдх</w:t>
      </w:r>
      <w:r>
        <w:t xml:space="preserve"> [эвцелдехе] совм.-взаимн. от </w:t>
      </w:r>
      <w:r>
        <w:rPr>
          <w:b/>
        </w:rPr>
        <w:t>эвцх</w:t>
      </w:r>
      <w:r/>
    </w:p>
    <w:p>
      <w:r/>
      <w:r>
        <w:rPr>
          <w:b/>
        </w:rPr>
        <w:t>эвцлт</w:t>
      </w:r>
      <w:r>
        <w:t xml:space="preserve"> [эвцелте] см. </w:t>
      </w:r>
      <w:r>
        <w:rPr>
          <w:b/>
        </w:rPr>
        <w:t>эвцлһн</w:t>
      </w:r>
      <w:r/>
    </w:p>
    <w:p>
      <w:r/>
      <w:r>
        <w:rPr>
          <w:b/>
        </w:rPr>
        <w:t xml:space="preserve">эвцңгү </w:t>
      </w:r>
      <w:r>
        <w:t xml:space="preserve">[эвцеңгү] миролюбивый; </w:t>
      </w:r>
      <w:r>
        <w:rPr>
          <w:b/>
        </w:rPr>
        <w:t xml:space="preserve">эвцңгү </w:t>
      </w:r>
      <w:r/>
      <w:r>
        <w:rPr>
          <w:b/>
        </w:rPr>
        <w:t xml:space="preserve">политик </w:t>
      </w:r>
      <w:r>
        <w:t>миролюбивая политика</w:t>
      </w:r>
    </w:p>
    <w:p>
      <w:r/>
      <w:r>
        <w:rPr>
          <w:b/>
        </w:rPr>
        <w:t xml:space="preserve">эвцүлх </w:t>
      </w:r>
      <w:r>
        <w:t xml:space="preserve">[эвцүүлхе] побуд. от </w:t>
      </w:r>
      <w:r>
        <w:rPr>
          <w:b/>
        </w:rPr>
        <w:t xml:space="preserve">эвцх </w:t>
      </w:r>
      <w:r>
        <w:t>мирить, примирять</w:t>
      </w:r>
    </w:p>
    <w:p>
      <w:r/>
      <w:r>
        <w:rPr>
          <w:b/>
        </w:rPr>
        <w:t xml:space="preserve">эвцх </w:t>
      </w:r>
      <w:r>
        <w:t>[эвцехе] 1) соглашаться, сговариваться 2) заключать мир (перемирие)</w:t>
      </w:r>
    </w:p>
    <w:p>
      <w:r/>
      <w:r>
        <w:rPr>
          <w:b/>
        </w:rPr>
        <w:t xml:space="preserve">эвцшго </w:t>
      </w:r>
      <w:r>
        <w:t xml:space="preserve">непримиримый; </w:t>
      </w:r>
      <w:r>
        <w:rPr>
          <w:b/>
        </w:rPr>
        <w:t>эвцшго харшлт</w:t>
      </w:r>
      <w:r>
        <w:t xml:space="preserve"> (антагонизм) непримиримый антагонизм</w:t>
      </w:r>
    </w:p>
    <w:p>
      <w:r/>
      <w:r>
        <w:rPr>
          <w:b/>
        </w:rPr>
        <w:t>эвш</w:t>
      </w:r>
      <w:r/>
      <w:r>
        <w:rPr>
          <w:b/>
        </w:rPr>
        <w:t>ә</w:t>
      </w:r>
      <w:r/>
      <w:r>
        <w:rPr>
          <w:b/>
        </w:rPr>
        <w:t>гдх</w:t>
      </w:r>
      <w:r>
        <w:t xml:space="preserve"> [эвшәгдехе] страд. от </w:t>
      </w:r>
      <w:r>
        <w:rPr>
          <w:b/>
        </w:rPr>
        <w:t>эвш</w:t>
      </w:r>
      <w:r/>
      <w:r>
        <w:rPr>
          <w:b/>
        </w:rPr>
        <w:t>ә</w:t>
      </w:r>
      <w:r/>
      <w:r>
        <w:rPr>
          <w:b/>
        </w:rPr>
        <w:t>х</w:t>
      </w:r>
      <w:r/>
    </w:p>
    <w:p>
      <w:r/>
      <w:r>
        <w:rPr>
          <w:b/>
        </w:rPr>
        <w:t>эвшәлһн</w:t>
      </w:r>
      <w:r>
        <w:t xml:space="preserve"> [эвшәлһен] и. д. от </w:t>
      </w:r>
      <w:r>
        <w:rPr>
          <w:b/>
        </w:rPr>
        <w:t>эвш</w:t>
      </w:r>
      <w:r/>
      <w:r>
        <w:rPr>
          <w:b/>
        </w:rPr>
        <w:t>ә</w:t>
      </w:r>
      <w:r/>
      <w:r>
        <w:rPr>
          <w:b/>
        </w:rPr>
        <w:t xml:space="preserve">х </w:t>
      </w:r>
      <w:r>
        <w:t>зевота, зевание</w:t>
      </w:r>
    </w:p>
    <w:p>
      <w:r/>
      <w:r>
        <w:rPr>
          <w:b/>
        </w:rPr>
        <w:t>эвшәлһх</w:t>
      </w:r>
      <w:r>
        <w:t xml:space="preserve"> [эвшәлһехе] побуд. от </w:t>
      </w:r>
      <w:r>
        <w:rPr>
          <w:b/>
        </w:rPr>
        <w:t>эвш</w:t>
      </w:r>
      <w:r/>
      <w:r>
        <w:rPr>
          <w:b/>
        </w:rPr>
        <w:t>ә</w:t>
      </w:r>
      <w:r/>
      <w:r>
        <w:rPr>
          <w:b/>
        </w:rPr>
        <w:t>х</w:t>
      </w:r>
      <w:r/>
    </w:p>
    <w:p>
      <w:r/>
      <w:r>
        <w:rPr>
          <w:b/>
        </w:rPr>
        <w:t>эвш</w:t>
      </w:r>
      <w:r/>
      <w:r>
        <w:rPr>
          <w:b/>
        </w:rPr>
        <w:t>ә</w:t>
      </w:r>
      <w:r/>
      <w:r>
        <w:rPr>
          <w:b/>
        </w:rPr>
        <w:t>х</w:t>
      </w:r>
      <w:r>
        <w:t xml:space="preserve"> [эвшәхе] 1) зевать, позёвывать 2) перен. редко натягивать</w:t>
      </w:r>
    </w:p>
    <w:p>
      <w:r/>
      <w:r>
        <w:rPr>
          <w:b/>
        </w:rPr>
        <w:t>эвшг</w:t>
      </w:r>
      <w:r>
        <w:t xml:space="preserve"> [эвшег] самка соболя, соболюшка</w:t>
      </w:r>
    </w:p>
    <w:p>
      <w:r/>
      <w:r>
        <w:rPr>
          <w:b/>
        </w:rPr>
        <w:t>эгдут</w:t>
      </w:r>
      <w:r/>
      <w:r>
        <w:rPr>
          <w:b/>
        </w:rPr>
        <w:t>ә</w:t>
      </w:r>
      <w:r/>
      <w:r>
        <w:rPr>
          <w:b/>
        </w:rPr>
        <w:t xml:space="preserve"> </w:t>
      </w:r>
      <w:r>
        <w:t>торгут. вызывающий чувство негодования (возмущения)</w:t>
      </w:r>
    </w:p>
    <w:p>
      <w:r/>
      <w:r>
        <w:rPr>
          <w:b/>
        </w:rPr>
        <w:t>эгдүтх</w:t>
      </w:r>
      <w:r>
        <w:t xml:space="preserve"> [эгдутхе] торгут. негодовать, возмущаться</w:t>
      </w:r>
    </w:p>
    <w:p>
      <w:r/>
      <w:r>
        <w:rPr>
          <w:b/>
        </w:rPr>
        <w:t>эгзңнлһн</w:t>
      </w:r>
      <w:r>
        <w:t xml:space="preserve"> [эгзеңнелһен] и. д. от </w:t>
      </w:r>
      <w:r>
        <w:rPr>
          <w:b/>
        </w:rPr>
        <w:t xml:space="preserve">эгзңнх </w:t>
      </w:r>
      <w:r>
        <w:t>вибрация</w:t>
      </w:r>
    </w:p>
    <w:p>
      <w:r/>
      <w:r>
        <w:rPr>
          <w:b/>
        </w:rPr>
        <w:t xml:space="preserve">эгзңнүллһн </w:t>
      </w:r>
      <w:r>
        <w:t xml:space="preserve">[эгзеңнүүллһен] и. д. от </w:t>
      </w:r>
      <w:r>
        <w:rPr>
          <w:b/>
        </w:rPr>
        <w:t>эгзңнүлх</w:t>
      </w:r>
      <w:r/>
    </w:p>
    <w:p>
      <w:r/>
      <w:r>
        <w:rPr>
          <w:b/>
        </w:rPr>
        <w:t>эгзңнүлх</w:t>
      </w:r>
      <w:r>
        <w:t xml:space="preserve"> [эгзеңнүүлхе] побуд. от </w:t>
      </w:r>
      <w:r>
        <w:rPr>
          <w:b/>
        </w:rPr>
        <w:t>эгзңнх</w:t>
      </w:r>
      <w:r/>
    </w:p>
    <w:p>
      <w:r/>
      <w:r>
        <w:rPr>
          <w:b/>
        </w:rPr>
        <w:t>эгзңнх</w:t>
      </w:r>
      <w:r>
        <w:t xml:space="preserve"> [эгзеңнехе] вибрировать (о голосе)</w:t>
      </w:r>
    </w:p>
    <w:p>
      <w:r/>
      <w:r>
        <w:rPr>
          <w:b/>
        </w:rPr>
        <w:t>эгл</w:t>
      </w:r>
      <w:r>
        <w:t xml:space="preserve"> [эгел] простой, обыкновенный; </w:t>
      </w:r>
      <w:r>
        <w:rPr>
          <w:b/>
        </w:rPr>
        <w:t xml:space="preserve">эгл улс </w:t>
      </w:r>
      <w:r>
        <w:t>простой народ</w:t>
      </w:r>
    </w:p>
    <w:p>
      <w:r/>
      <w:r>
        <w:rPr>
          <w:b/>
        </w:rPr>
        <w:t xml:space="preserve">эгц </w:t>
      </w:r>
      <w:r>
        <w:t xml:space="preserve">[эгце] 1) крутой, отвесный, вертикальный || круто, отвесно, вертикально; </w:t>
      </w:r>
      <w:r>
        <w:rPr>
          <w:b/>
        </w:rPr>
        <w:t xml:space="preserve">эгц эрг </w:t>
      </w:r>
      <w:r>
        <w:t xml:space="preserve">крутой берег 2) прямой, ровный || прямо, ровно; </w:t>
      </w:r>
      <w:r>
        <w:rPr>
          <w:b/>
        </w:rPr>
        <w:t>ишк</w:t>
      </w:r>
      <w:r/>
      <w:r>
        <w:rPr>
          <w:b/>
        </w:rPr>
        <w:t>ә</w:t>
      </w:r>
      <w:r/>
      <w:r>
        <w:rPr>
          <w:b/>
        </w:rPr>
        <w:t xml:space="preserve"> махлата, эгц </w:t>
      </w:r>
      <w:r/>
      <w:r>
        <w:rPr>
          <w:b/>
        </w:rPr>
        <w:t xml:space="preserve">хоңшарта, </w:t>
      </w:r>
      <w:r/>
      <w:r>
        <w:rPr>
          <w:b/>
        </w:rPr>
        <w:t xml:space="preserve">эрг </w:t>
      </w:r>
      <w:r/>
      <w:r>
        <w:rPr>
          <w:b/>
        </w:rPr>
        <w:t xml:space="preserve">деерән </w:t>
      </w:r>
      <w:r/>
      <w:r>
        <w:rPr>
          <w:b/>
        </w:rPr>
        <w:t xml:space="preserve">хойр </w:t>
      </w:r>
      <w:r/>
      <w:r>
        <w:rPr>
          <w:b/>
        </w:rPr>
        <w:t xml:space="preserve">һаста </w:t>
      </w:r>
      <w:r>
        <w:t>загадка в войлочной шапке, с прямой мордой, с двумя кольями на утёсе (</w:t>
      </w:r>
      <w:r>
        <w:rPr>
          <w:b/>
        </w:rPr>
        <w:t xml:space="preserve">үкр </w:t>
      </w:r>
      <w:r>
        <w:t>корова)</w:t>
      </w:r>
    </w:p>
    <w:p>
      <w:r/>
      <w:r>
        <w:rPr>
          <w:b/>
        </w:rPr>
        <w:t>эгц-дегц</w:t>
      </w:r>
      <w:r>
        <w:t xml:space="preserve"> [эгце-дэгце] парн. 1) прямо, ровно 2) одновременно</w:t>
      </w:r>
    </w:p>
    <w:p>
      <w:r/>
      <w:r>
        <w:rPr>
          <w:b/>
        </w:rPr>
        <w:t>эгцднь</w:t>
      </w:r>
      <w:r>
        <w:t xml:space="preserve"> [эгцедень] прямо, напрямик; </w:t>
      </w:r>
      <w:r>
        <w:rPr>
          <w:b/>
        </w:rPr>
        <w:t xml:space="preserve">һолыг </w:t>
      </w:r>
      <w:r/>
      <w:r>
        <w:rPr>
          <w:b/>
        </w:rPr>
        <w:t xml:space="preserve">эгцднь </w:t>
      </w:r>
      <w:r/>
      <w:r>
        <w:rPr>
          <w:b/>
        </w:rPr>
        <w:t xml:space="preserve">һатлх </w:t>
      </w:r>
      <w:r>
        <w:t>переплыть речку напрямик</w:t>
      </w:r>
    </w:p>
    <w:p>
      <w:r/>
      <w:r>
        <w:rPr>
          <w:b/>
        </w:rPr>
        <w:t>эгцлгдлһн</w:t>
      </w:r>
      <w:r>
        <w:t xml:space="preserve"> [эгцелегделһен] и. д. от </w:t>
      </w:r>
      <w:r>
        <w:rPr>
          <w:b/>
        </w:rPr>
        <w:t>эгцлгдх</w:t>
      </w:r>
      <w:r/>
    </w:p>
    <w:p>
      <w:r/>
      <w:r>
        <w:rPr>
          <w:b/>
        </w:rPr>
        <w:t>эгцлгдх</w:t>
      </w:r>
      <w:r>
        <w:t xml:space="preserve"> [эгцелегдхе] страд. от </w:t>
      </w:r>
      <w:r>
        <w:rPr>
          <w:b/>
        </w:rPr>
        <w:t xml:space="preserve">эгцлх </w:t>
      </w:r>
      <w:r>
        <w:t>выравниваться</w:t>
      </w:r>
    </w:p>
    <w:p>
      <w:r/>
      <w:r>
        <w:rPr>
          <w:b/>
        </w:rPr>
        <w:t>эгцллһн</w:t>
      </w:r>
      <w:r>
        <w:t xml:space="preserve"> [эгцеллһен] и. д. от </w:t>
      </w:r>
      <w:r>
        <w:rPr>
          <w:b/>
        </w:rPr>
        <w:t xml:space="preserve">эгцлх </w:t>
      </w:r>
      <w:r>
        <w:t>выравнивание</w:t>
      </w:r>
    </w:p>
    <w:p>
      <w:r/>
      <w:r>
        <w:rPr>
          <w:b/>
        </w:rPr>
        <w:t>эгцлүлх</w:t>
      </w:r>
      <w:r>
        <w:t xml:space="preserve"> [эгцелүүлхе] побуд. от </w:t>
      </w:r>
      <w:r>
        <w:rPr>
          <w:b/>
        </w:rPr>
        <w:t>эгцлх</w:t>
      </w:r>
      <w:r/>
    </w:p>
    <w:p>
      <w:r/>
      <w:r>
        <w:rPr>
          <w:b/>
        </w:rPr>
        <w:t xml:space="preserve">эгцлх </w:t>
      </w:r>
      <w:r>
        <w:t>[эгцелхе] 1) делать крутым (отвесным, вертикальным) 2) делать прямым, выравнивать, подравнивать</w:t>
      </w:r>
    </w:p>
    <w:p>
      <w:r/>
      <w:r>
        <w:rPr>
          <w:b/>
        </w:rPr>
        <w:t>эгцрүлх</w:t>
      </w:r>
      <w:r>
        <w:t xml:space="preserve"> [эгцерүүлхе] побуд. от </w:t>
      </w:r>
      <w:r>
        <w:rPr>
          <w:b/>
        </w:rPr>
        <w:t>эгцрх</w:t>
      </w:r>
      <w:r/>
    </w:p>
    <w:p>
      <w:r/>
      <w:r>
        <w:rPr>
          <w:b/>
        </w:rPr>
        <w:t>эгцрх</w:t>
      </w:r>
      <w:r>
        <w:t xml:space="preserve"> [эгцерхе] 1) становиться крутым (отвесным, вертикальным) 2) становиться прямым, выравниваться, подравниваться</w:t>
      </w:r>
    </w:p>
    <w:p>
      <w:r/>
      <w:r>
        <w:rPr>
          <w:b/>
        </w:rPr>
        <w:t>эгч</w:t>
      </w:r>
      <w:r>
        <w:t xml:space="preserve"> [эгче] 1) старшая сестра; </w:t>
      </w:r>
      <w:r>
        <w:rPr>
          <w:b/>
        </w:rPr>
        <w:t xml:space="preserve">хадм эгч </w:t>
      </w:r>
      <w:r>
        <w:t xml:space="preserve">старшая сестра мужа; </w:t>
      </w:r>
      <w:r>
        <w:rPr>
          <w:b/>
        </w:rPr>
        <w:t xml:space="preserve">наһц </w:t>
      </w:r>
      <w:r/>
      <w:r>
        <w:rPr>
          <w:b/>
        </w:rPr>
        <w:t xml:space="preserve">эгч </w:t>
      </w:r>
      <w:r>
        <w:t xml:space="preserve">сестра матери; </w:t>
      </w:r>
      <w:r>
        <w:rPr>
          <w:b/>
        </w:rPr>
        <w:t xml:space="preserve">эгч </w:t>
      </w:r>
      <w:r/>
      <w:r>
        <w:rPr>
          <w:b/>
        </w:rPr>
        <w:t xml:space="preserve">дү хойрин </w:t>
      </w:r>
      <w:r/>
      <w:r>
        <w:rPr>
          <w:b/>
        </w:rPr>
        <w:t xml:space="preserve">эм цацу </w:t>
      </w:r>
      <w:r>
        <w:t>загадка у сестёр плечи равны (</w:t>
      </w:r>
      <w:r>
        <w:rPr>
          <w:b/>
        </w:rPr>
        <w:t xml:space="preserve">герин </w:t>
      </w:r>
      <w:r/>
      <w:r>
        <w:rPr>
          <w:b/>
        </w:rPr>
        <w:t>үү</w:t>
      </w:r>
      <w:r/>
      <w:r>
        <w:rPr>
          <w:b/>
        </w:rPr>
        <w:t xml:space="preserve">дн </w:t>
      </w:r>
      <w:r>
        <w:t xml:space="preserve">створки двери); </w:t>
      </w:r>
      <w:r>
        <w:rPr>
          <w:b/>
        </w:rPr>
        <w:t xml:space="preserve">эгчнь </w:t>
      </w:r>
      <w:r/>
      <w:r>
        <w:rPr>
          <w:b/>
        </w:rPr>
        <w:t xml:space="preserve">дүүһән </w:t>
      </w:r>
      <w:r/>
      <w:r>
        <w:rPr>
          <w:b/>
        </w:rPr>
        <w:t xml:space="preserve">эс </w:t>
      </w:r>
      <w:r/>
      <w:r>
        <w:rPr>
          <w:b/>
        </w:rPr>
        <w:t xml:space="preserve">куцҗ чадҗ </w:t>
      </w:r>
      <w:r>
        <w:t>загадка старшая сестра не может догнать младшую (</w:t>
      </w:r>
      <w:r>
        <w:rPr>
          <w:b/>
        </w:rPr>
        <w:t xml:space="preserve">тергнә төгә </w:t>
      </w:r>
      <w:r>
        <w:t>колёса телеги); 2) вежливое обращение сестра</w:t>
      </w:r>
    </w:p>
    <w:p>
      <w:r/>
      <w:r>
        <w:rPr>
          <w:b/>
        </w:rPr>
        <w:t xml:space="preserve">эгшг </w:t>
      </w:r>
      <w:r/>
      <w:r>
        <w:rPr>
          <w:b/>
        </w:rPr>
        <w:t>I</w:t>
      </w:r>
      <w:r/>
      <w:r>
        <w:rPr>
          <w:b/>
        </w:rPr>
        <w:t xml:space="preserve"> </w:t>
      </w:r>
      <w:r>
        <w:t xml:space="preserve">[эгшег] грам. гласный; </w:t>
      </w:r>
      <w:r>
        <w:rPr>
          <w:b/>
        </w:rPr>
        <w:t xml:space="preserve">эгшг </w:t>
      </w:r>
      <w:r/>
      <w:r>
        <w:rPr>
          <w:b/>
        </w:rPr>
        <w:t>ә</w:t>
      </w:r>
      <w:r/>
      <w:r>
        <w:rPr>
          <w:b/>
        </w:rPr>
        <w:t xml:space="preserve"> </w:t>
      </w:r>
      <w:r>
        <w:t xml:space="preserve">гласный звук; </w:t>
      </w:r>
      <w:r>
        <w:rPr>
          <w:b/>
        </w:rPr>
        <w:t xml:space="preserve">эгшгин таарлт </w:t>
      </w:r>
      <w:r>
        <w:t xml:space="preserve">гармония гласных; </w:t>
      </w:r>
      <w:r>
        <w:rPr>
          <w:b/>
        </w:rPr>
        <w:t xml:space="preserve">эгшг болн хадвр </w:t>
      </w:r>
      <w:r/>
      <w:r>
        <w:rPr>
          <w:b/>
        </w:rPr>
        <w:t xml:space="preserve">әс </w:t>
      </w:r>
      <w:r>
        <w:t xml:space="preserve">гласные и согласные звуки; </w:t>
      </w:r>
      <w:r>
        <w:rPr>
          <w:b/>
        </w:rPr>
        <w:t xml:space="preserve">эгшгүдин </w:t>
      </w:r>
      <w:r/>
      <w:r>
        <w:rPr>
          <w:b/>
        </w:rPr>
        <w:t xml:space="preserve">сольлт </w:t>
      </w:r>
      <w:r>
        <w:t>чередование гласных</w:t>
      </w:r>
    </w:p>
    <w:p>
      <w:r/>
      <w:r>
        <w:rPr>
          <w:b/>
        </w:rPr>
        <w:t xml:space="preserve">эгшг </w:t>
      </w:r>
      <w:r/>
      <w:r>
        <w:rPr>
          <w:b/>
        </w:rPr>
        <w:t>II</w:t>
      </w:r>
      <w:r>
        <w:t xml:space="preserve"> [эгшег] благозвучный, музыкальный, мелодичный; </w:t>
      </w:r>
      <w:r>
        <w:rPr>
          <w:b/>
        </w:rPr>
        <w:t xml:space="preserve">эгшг </w:t>
      </w:r>
      <w:r/>
      <w:r>
        <w:rPr>
          <w:b/>
        </w:rPr>
        <w:t xml:space="preserve">дууһар </w:t>
      </w:r>
      <w:r/>
      <w:r>
        <w:rPr>
          <w:b/>
        </w:rPr>
        <w:t xml:space="preserve">дуулдад </w:t>
      </w:r>
      <w:r>
        <w:t>Джангар запели они звучными, мелодичными голосами</w:t>
      </w:r>
    </w:p>
    <w:p>
      <w:r/>
      <w:r>
        <w:rPr>
          <w:b/>
        </w:rPr>
        <w:t>эгшгллһн</w:t>
      </w:r>
      <w:r>
        <w:t xml:space="preserve"> [эгшегеллһен] и. д. от </w:t>
      </w:r>
      <w:r>
        <w:rPr>
          <w:b/>
        </w:rPr>
        <w:t xml:space="preserve">эгшглх </w:t>
      </w:r>
      <w:r/>
      <w:r>
        <w:rPr>
          <w:b/>
        </w:rPr>
        <w:t>II</w:t>
      </w:r>
      <w:r/>
      <w:r>
        <w:rPr>
          <w:b/>
        </w:rPr>
        <w:t xml:space="preserve"> </w:t>
      </w:r>
      <w:r>
        <w:t>благозвучие</w:t>
      </w:r>
    </w:p>
    <w:p>
      <w:r/>
      <w:r>
        <w:rPr>
          <w:b/>
        </w:rPr>
        <w:t xml:space="preserve">эгшглх </w:t>
      </w:r>
      <w:r/>
      <w:r>
        <w:rPr>
          <w:b/>
        </w:rPr>
        <w:t>I</w:t>
      </w:r>
      <w:r>
        <w:t xml:space="preserve"> [эгшеглехе] фольк. беседовать; </w:t>
      </w:r>
      <w:r>
        <w:rPr>
          <w:b/>
        </w:rPr>
        <w:t xml:space="preserve">арвн долан күлгин сүүдрт арвн </w:t>
      </w:r>
      <w:r/>
      <w:r>
        <w:rPr>
          <w:b/>
        </w:rPr>
        <w:t xml:space="preserve">долан </w:t>
      </w:r>
      <w:r/>
      <w:r>
        <w:rPr>
          <w:b/>
        </w:rPr>
        <w:t xml:space="preserve">бодң эгшглҗ сууна </w:t>
      </w:r>
      <w:r>
        <w:t>Джангар в тени, падающей от семнадцати коней, сидят и беседуют семнадцать витязей</w:t>
      </w:r>
    </w:p>
    <w:p>
      <w:r/>
      <w:r>
        <w:rPr>
          <w:b/>
        </w:rPr>
        <w:t xml:space="preserve">эгшглх </w:t>
      </w:r>
      <w:r/>
      <w:r>
        <w:rPr>
          <w:b/>
        </w:rPr>
        <w:t>II</w:t>
      </w:r>
      <w:r>
        <w:t xml:space="preserve"> [эгшеглехе] мелодично петь; </w:t>
      </w:r>
      <w:r>
        <w:rPr>
          <w:b/>
        </w:rPr>
        <w:t xml:space="preserve">эгшглҗ дуулх </w:t>
      </w:r>
      <w:r>
        <w:t>мелодично петь; благозвучно играть (напр. на музыкальных инструментах)</w:t>
      </w:r>
    </w:p>
    <w:p>
      <w:r/>
      <w:r>
        <w:rPr>
          <w:b/>
        </w:rPr>
        <w:t xml:space="preserve">эгшгтә </w:t>
      </w:r>
      <w:r>
        <w:t>[эгшегтә] мелодичный, благозвучный</w:t>
      </w:r>
    </w:p>
    <w:p>
      <w:r/>
      <w:r>
        <w:rPr>
          <w:b/>
        </w:rPr>
        <w:t xml:space="preserve">эгшгтәһәр </w:t>
      </w:r>
      <w:r>
        <w:t>мелодично, благозвучно</w:t>
      </w:r>
    </w:p>
    <w:p>
      <w:r/>
      <w:r>
        <w:rPr>
          <w:b/>
        </w:rPr>
        <w:t xml:space="preserve">эд </w:t>
      </w:r>
      <w:r>
        <w:t xml:space="preserve">1) вещь, имущество; </w:t>
      </w:r>
      <w:r>
        <w:rPr>
          <w:b/>
        </w:rPr>
        <w:t>эд</w:t>
      </w:r>
      <w:r/>
      <w:r>
        <w:rPr>
          <w:b/>
        </w:rPr>
        <w:t>ә</w:t>
      </w:r>
      <w:r/>
      <w:r>
        <w:rPr>
          <w:b/>
        </w:rPr>
        <w:t>р бий</w:t>
      </w:r>
      <w:r/>
      <w:r>
        <w:rPr>
          <w:b/>
        </w:rPr>
        <w:t>ә</w:t>
      </w:r>
      <w:r/>
      <w:r>
        <w:rPr>
          <w:b/>
        </w:rPr>
        <w:t>н чимх</w:t>
      </w:r>
      <w:r/>
      <w:r>
        <w:rPr>
          <w:b/>
        </w:rPr>
        <w:t>ә</w:t>
      </w:r>
      <w:r/>
      <w:r>
        <w:rPr>
          <w:b/>
        </w:rPr>
        <w:t>р эрдм</w:t>
      </w:r>
      <w:r/>
      <w:r>
        <w:rPr>
          <w:b/>
        </w:rPr>
        <w:t>ә</w:t>
      </w:r>
      <w:r/>
      <w:r>
        <w:rPr>
          <w:b/>
        </w:rPr>
        <w:t>р бий</w:t>
      </w:r>
      <w:r/>
      <w:r>
        <w:rPr>
          <w:b/>
        </w:rPr>
        <w:t>ә</w:t>
      </w:r>
      <w:r/>
      <w:r>
        <w:rPr>
          <w:b/>
        </w:rPr>
        <w:t xml:space="preserve">н чим </w:t>
      </w:r>
      <w:r>
        <w:t xml:space="preserve">погов. украшай себя не вещами, а знаниями; </w:t>
      </w:r>
      <w:r>
        <w:rPr>
          <w:b/>
        </w:rPr>
        <w:t xml:space="preserve">эдин </w:t>
      </w:r>
      <w:r/>
      <w:r>
        <w:rPr>
          <w:b/>
        </w:rPr>
        <w:t xml:space="preserve">сән элдго, </w:t>
      </w:r>
      <w:r/>
      <w:r>
        <w:rPr>
          <w:b/>
        </w:rPr>
        <w:t>элгн</w:t>
      </w:r>
      <w:r/>
      <w:r>
        <w:rPr>
          <w:b/>
        </w:rPr>
        <w:t>ә</w:t>
      </w:r>
      <w:r/>
      <w:r>
        <w:rPr>
          <w:b/>
        </w:rPr>
        <w:t xml:space="preserve"> </w:t>
      </w:r>
      <w:r/>
      <w:r>
        <w:rPr>
          <w:b/>
        </w:rPr>
        <w:t xml:space="preserve">сән мартгддго </w:t>
      </w:r>
      <w:r>
        <w:t xml:space="preserve">посл. хорошая вещь не изнашивается, хорошие родственники не забываются 2) ткань, материал; </w:t>
      </w:r>
      <w:r>
        <w:rPr>
          <w:b/>
        </w:rPr>
        <w:t xml:space="preserve">торһн </w:t>
      </w:r>
      <w:r/>
      <w:r>
        <w:rPr>
          <w:b/>
        </w:rPr>
        <w:t xml:space="preserve">эд </w:t>
      </w:r>
      <w:r>
        <w:t xml:space="preserve">шёлковая ткань; </w:t>
      </w:r>
      <w:r>
        <w:rPr>
          <w:b/>
        </w:rPr>
        <w:t xml:space="preserve">ноосн эд </w:t>
      </w:r>
      <w:r>
        <w:t xml:space="preserve">шерстяная ткань 3) товар; </w:t>
      </w:r>
      <w:r>
        <w:rPr>
          <w:b/>
        </w:rPr>
        <w:t xml:space="preserve">эд-тавр </w:t>
      </w:r>
      <w:r>
        <w:t xml:space="preserve">товары; </w:t>
      </w:r>
      <w:r>
        <w:rPr>
          <w:b/>
        </w:rPr>
        <w:t xml:space="preserve">эд-таврин эргц </w:t>
      </w:r>
      <w:r>
        <w:t xml:space="preserve">товарооборот ◊ </w:t>
      </w:r>
      <w:r>
        <w:rPr>
          <w:b/>
        </w:rPr>
        <w:t xml:space="preserve">эд-бод кех </w:t>
      </w:r>
      <w:r>
        <w:t>а) разделать, обработать; б) сильно избить (поколотить) кого-л.</w:t>
      </w:r>
    </w:p>
    <w:p>
      <w:r/>
      <w:r>
        <w:rPr>
          <w:b/>
        </w:rPr>
        <w:t>эдгәлһн</w:t>
      </w:r>
      <w:r>
        <w:t xml:space="preserve"> [эдгәлһен] и. д. от </w:t>
      </w:r>
      <w:r>
        <w:rPr>
          <w:b/>
        </w:rPr>
        <w:t>эдг</w:t>
      </w:r>
      <w:r/>
      <w:r>
        <w:rPr>
          <w:b/>
        </w:rPr>
        <w:t>ә</w:t>
      </w:r>
      <w:r/>
      <w:r>
        <w:rPr>
          <w:b/>
        </w:rPr>
        <w:t xml:space="preserve">х </w:t>
      </w:r>
      <w:r>
        <w:t>вылечивание</w:t>
      </w:r>
    </w:p>
    <w:p>
      <w:r/>
      <w:r>
        <w:rPr>
          <w:b/>
        </w:rPr>
        <w:t>эдг</w:t>
      </w:r>
      <w:r/>
      <w:r>
        <w:rPr>
          <w:b/>
        </w:rPr>
        <w:t>ә</w:t>
      </w:r>
      <w:r/>
      <w:r>
        <w:rPr>
          <w:b/>
        </w:rPr>
        <w:t>х</w:t>
      </w:r>
      <w:r>
        <w:t xml:space="preserve"> [эдгәәхе] побуд. от </w:t>
      </w:r>
      <w:r>
        <w:rPr>
          <w:b/>
        </w:rPr>
        <w:t>эдгх</w:t>
      </w:r>
      <w:r>
        <w:t xml:space="preserve">; </w:t>
      </w:r>
      <w:r>
        <w:rPr>
          <w:b/>
        </w:rPr>
        <w:t>эмн</w:t>
      </w:r>
      <w:r/>
      <w:r>
        <w:rPr>
          <w:b/>
        </w:rPr>
        <w:t>ә</w:t>
      </w:r>
      <w:r/>
      <w:r>
        <w:rPr>
          <w:b/>
        </w:rPr>
        <w:t>д эдг</w:t>
      </w:r>
      <w:r/>
      <w:r>
        <w:rPr>
          <w:b/>
        </w:rPr>
        <w:t>ә</w:t>
      </w:r>
      <w:r/>
      <w:r>
        <w:rPr>
          <w:b/>
        </w:rPr>
        <w:t xml:space="preserve">х </w:t>
      </w:r>
      <w:r>
        <w:t>вылечить</w:t>
      </w:r>
    </w:p>
    <w:p>
      <w:r/>
      <w:r>
        <w:rPr>
          <w:b/>
        </w:rPr>
        <w:t>эдгдг</w:t>
      </w:r>
      <w:r>
        <w:t xml:space="preserve"> [эдгедег] излечимый, исцелимый; </w:t>
      </w:r>
      <w:r>
        <w:rPr>
          <w:b/>
        </w:rPr>
        <w:t>келн</w:t>
      </w:r>
      <w:r/>
      <w:r>
        <w:rPr>
          <w:b/>
        </w:rPr>
        <w:t>ә</w:t>
      </w:r>
      <w:r/>
      <w:r>
        <w:rPr>
          <w:b/>
        </w:rPr>
        <w:t xml:space="preserve"> шарх эдгдго, малян шарх эдгдг </w:t>
      </w:r>
      <w:r>
        <w:t>посл. рана, нанесённая словами, неизлечима, рана, нанесённая плетью, излечима</w:t>
      </w:r>
    </w:p>
    <w:p>
      <w:r/>
      <w:r>
        <w:rPr>
          <w:b/>
        </w:rPr>
        <w:t>эдглһн</w:t>
      </w:r>
      <w:r>
        <w:t xml:space="preserve"> [эдгелһен] и. д. от </w:t>
      </w:r>
      <w:r>
        <w:rPr>
          <w:b/>
        </w:rPr>
        <w:t xml:space="preserve">эдгх </w:t>
      </w:r>
      <w:r>
        <w:t>выздоровление, исцеление, излечение</w:t>
      </w:r>
    </w:p>
    <w:p>
      <w:r/>
      <w:r>
        <w:rPr>
          <w:b/>
        </w:rPr>
        <w:t xml:space="preserve">эдго </w:t>
      </w:r>
      <w:r>
        <w:t xml:space="preserve">торгут. 1) плохой; </w:t>
      </w:r>
      <w:r>
        <w:rPr>
          <w:b/>
        </w:rPr>
        <w:t xml:space="preserve">эдго </w:t>
      </w:r>
      <w:r/>
      <w:r>
        <w:rPr>
          <w:b/>
        </w:rPr>
        <w:t xml:space="preserve">күн </w:t>
      </w:r>
      <w:r>
        <w:t>плохой человек 2) невообразимый</w:t>
      </w:r>
    </w:p>
    <w:p>
      <w:r/>
      <w:r>
        <w:rPr>
          <w:b/>
        </w:rPr>
        <w:t>эдгсн</w:t>
      </w:r>
      <w:r>
        <w:t xml:space="preserve"> [эдгесен] вылечившийся, излечившийся</w:t>
      </w:r>
    </w:p>
    <w:p>
      <w:r/>
      <w:r>
        <w:rPr>
          <w:b/>
        </w:rPr>
        <w:t>эдгшго</w:t>
      </w:r>
      <w:r>
        <w:t xml:space="preserve"> [эдгешго] неизлечимый, неисцелимый; </w:t>
      </w:r>
      <w:r>
        <w:rPr>
          <w:b/>
        </w:rPr>
        <w:t xml:space="preserve">эдгшго гем </w:t>
      </w:r>
      <w:r>
        <w:t>неизлечимая болезнь</w:t>
      </w:r>
    </w:p>
    <w:p>
      <w:r/>
      <w:r>
        <w:rPr>
          <w:b/>
        </w:rPr>
        <w:t>эдгх</w:t>
      </w:r>
      <w:r>
        <w:t xml:space="preserve"> [эдгехе] 1) выздоравливать, поправляться; </w:t>
      </w:r>
      <w:r>
        <w:rPr>
          <w:b/>
        </w:rPr>
        <w:t xml:space="preserve">эдгсн </w:t>
      </w:r>
      <w:r/>
      <w:r>
        <w:rPr>
          <w:b/>
        </w:rPr>
        <w:t xml:space="preserve">хөөн эмч </w:t>
      </w:r>
      <w:r/>
      <w:r>
        <w:rPr>
          <w:b/>
        </w:rPr>
        <w:t xml:space="preserve">керго, </w:t>
      </w:r>
      <w:r/>
      <w:r>
        <w:rPr>
          <w:b/>
        </w:rPr>
        <w:t xml:space="preserve">һатлсн хөөн оңһц </w:t>
      </w:r>
      <w:r/>
      <w:r>
        <w:rPr>
          <w:b/>
        </w:rPr>
        <w:t xml:space="preserve">керго </w:t>
      </w:r>
      <w:r>
        <w:t>погов. после исцеления врач не нужен, после переправы лодка не нужна 2) заживать (напр. о ране)</w:t>
      </w:r>
    </w:p>
    <w:p>
      <w:r/>
      <w:r>
        <w:rPr>
          <w:b/>
        </w:rPr>
        <w:t xml:space="preserve">эдин </w:t>
      </w:r>
      <w:r>
        <w:t xml:space="preserve">род. п. от </w:t>
      </w:r>
      <w:r>
        <w:rPr>
          <w:b/>
        </w:rPr>
        <w:t xml:space="preserve">эд </w:t>
      </w:r>
      <w:r>
        <w:t xml:space="preserve">товарный; </w:t>
      </w:r>
      <w:r>
        <w:rPr>
          <w:b/>
        </w:rPr>
        <w:t xml:space="preserve">эдин склад </w:t>
      </w:r>
      <w:r>
        <w:t>товарный склад</w:t>
      </w:r>
    </w:p>
    <w:p>
      <w:r/>
      <w:r>
        <w:rPr>
          <w:b/>
        </w:rPr>
        <w:t xml:space="preserve">эдл-аху </w:t>
      </w:r>
      <w:r>
        <w:t xml:space="preserve">парн. хозяйство; </w:t>
      </w:r>
      <w:r>
        <w:rPr>
          <w:b/>
        </w:rPr>
        <w:t xml:space="preserve">ик орута эдл-аху </w:t>
      </w:r>
      <w:r>
        <w:t xml:space="preserve">высокодоходное хозяйство; </w:t>
      </w:r>
      <w:r>
        <w:rPr>
          <w:b/>
        </w:rPr>
        <w:t xml:space="preserve">эдл-ахун </w:t>
      </w:r>
      <w:r/>
      <w:r>
        <w:rPr>
          <w:b/>
        </w:rPr>
        <w:t xml:space="preserve">эсвәр </w:t>
      </w:r>
      <w:r>
        <w:t>хозрасчёт</w:t>
      </w:r>
    </w:p>
    <w:p>
      <w:r/>
      <w:r>
        <w:rPr>
          <w:b/>
        </w:rPr>
        <w:t xml:space="preserve">эдл-ахун </w:t>
      </w:r>
      <w:r>
        <w:t xml:space="preserve">род. п. от </w:t>
      </w:r>
      <w:r>
        <w:rPr>
          <w:b/>
        </w:rPr>
        <w:t xml:space="preserve">эдл-аху </w:t>
      </w:r>
      <w:r>
        <w:t xml:space="preserve">хозяйственный; </w:t>
      </w:r>
      <w:r>
        <w:rPr>
          <w:b/>
        </w:rPr>
        <w:t xml:space="preserve">эдл-ахун зура </w:t>
      </w:r>
      <w:r>
        <w:t xml:space="preserve">план хозяйства; </w:t>
      </w:r>
      <w:r>
        <w:rPr>
          <w:b/>
        </w:rPr>
        <w:t xml:space="preserve">эдл-ахун </w:t>
      </w:r>
      <w:r/>
      <w:r>
        <w:rPr>
          <w:b/>
        </w:rPr>
        <w:t xml:space="preserve">эсвтә </w:t>
      </w:r>
      <w:r>
        <w:t>совхоз хозрасчётный совхоз</w:t>
      </w:r>
    </w:p>
    <w:p>
      <w:r/>
      <w:r>
        <w:rPr>
          <w:b/>
        </w:rPr>
        <w:t>эдләч</w:t>
      </w:r>
      <w:r>
        <w:t xml:space="preserve"> [эдләәче] потребитель; </w:t>
      </w:r>
      <w:r>
        <w:rPr>
          <w:b/>
        </w:rPr>
        <w:t>эд-тавр эдл</w:t>
      </w:r>
      <w:r/>
      <w:r>
        <w:rPr>
          <w:b/>
        </w:rPr>
        <w:t>ә</w:t>
      </w:r>
      <w:r/>
      <w:r>
        <w:rPr>
          <w:b/>
        </w:rPr>
        <w:t xml:space="preserve">ч </w:t>
      </w:r>
      <w:r>
        <w:t>потребитель товаров</w:t>
      </w:r>
    </w:p>
    <w:p>
      <w:r/>
      <w:r>
        <w:rPr>
          <w:b/>
        </w:rPr>
        <w:t>эдлвр</w:t>
      </w:r>
      <w:r>
        <w:t xml:space="preserve"> [эдлевер] 1) потребление; 2) эксплуатация</w:t>
      </w:r>
    </w:p>
    <w:p>
      <w:r/>
      <w:r>
        <w:rPr>
          <w:b/>
        </w:rPr>
        <w:t>эдлврин</w:t>
      </w:r>
      <w:r>
        <w:t xml:space="preserve"> [эдлеврин] род. п. от </w:t>
      </w:r>
      <w:r>
        <w:rPr>
          <w:b/>
        </w:rPr>
        <w:t xml:space="preserve">эдлвр </w:t>
      </w:r>
      <w:r>
        <w:t xml:space="preserve">потребительский; </w:t>
      </w:r>
      <w:r>
        <w:rPr>
          <w:b/>
        </w:rPr>
        <w:t xml:space="preserve">эдлврин кооперац </w:t>
      </w:r>
      <w:r>
        <w:t>потребительская кооперация</w:t>
      </w:r>
    </w:p>
    <w:p>
      <w:r/>
      <w:r>
        <w:rPr>
          <w:b/>
        </w:rPr>
        <w:t>эдлврч</w:t>
      </w:r>
      <w:r>
        <w:t xml:space="preserve"> [эдлеврче] мот, расточитель || расточительный; </w:t>
      </w:r>
      <w:r>
        <w:rPr>
          <w:b/>
        </w:rPr>
        <w:t xml:space="preserve">эдлврч </w:t>
      </w:r>
      <w:r/>
      <w:r>
        <w:rPr>
          <w:b/>
        </w:rPr>
        <w:t xml:space="preserve">күк </w:t>
      </w:r>
      <w:r>
        <w:t>расточительный человек</w:t>
      </w:r>
    </w:p>
    <w:p>
      <w:r/>
      <w:r>
        <w:rPr>
          <w:b/>
        </w:rPr>
        <w:t>эдлгдх</w:t>
      </w:r>
      <w:r>
        <w:t xml:space="preserve"> [эдлегдехе] страд. от </w:t>
      </w:r>
      <w:r>
        <w:rPr>
          <w:b/>
        </w:rPr>
        <w:t>эдлх</w:t>
      </w:r>
      <w:r/>
    </w:p>
    <w:p>
      <w:r/>
      <w:r>
        <w:rPr>
          <w:b/>
        </w:rPr>
        <w:t xml:space="preserve">эдллһн </w:t>
      </w:r>
      <w:r>
        <w:t xml:space="preserve">[эделлһен] и. д. от </w:t>
      </w:r>
      <w:r>
        <w:rPr>
          <w:b/>
        </w:rPr>
        <w:t xml:space="preserve">эдлх </w:t>
      </w:r>
      <w:r>
        <w:t xml:space="preserve">пользование; использование, применение, освоение; </w:t>
      </w:r>
      <w:r>
        <w:rPr>
          <w:b/>
        </w:rPr>
        <w:t>эдл</w:t>
      </w:r>
      <w:r/>
      <w:r>
        <w:rPr>
          <w:b/>
        </w:rPr>
        <w:t>ә</w:t>
      </w:r>
      <w:r/>
      <w:r>
        <w:rPr>
          <w:b/>
        </w:rPr>
        <w:t xml:space="preserve">д уга болн эмнгшсн </w:t>
      </w:r>
      <w:r/>
      <w:r>
        <w:rPr>
          <w:b/>
        </w:rPr>
        <w:t xml:space="preserve">һазриг эдллһн </w:t>
      </w:r>
      <w:r>
        <w:t>освоение целинных и залежных земель</w:t>
      </w:r>
    </w:p>
    <w:p>
      <w:r/>
      <w:r>
        <w:rPr>
          <w:b/>
        </w:rPr>
        <w:t xml:space="preserve">эдл-ууш </w:t>
      </w:r>
      <w:r>
        <w:t>парн. продукты</w:t>
      </w:r>
    </w:p>
    <w:p>
      <w:r/>
      <w:r>
        <w:rPr>
          <w:b/>
        </w:rPr>
        <w:t>эдлүүлһн</w:t>
      </w:r>
      <w:r>
        <w:t xml:space="preserve"> [эдлүүллһен] и. д. от </w:t>
      </w:r>
      <w:r>
        <w:rPr>
          <w:b/>
        </w:rPr>
        <w:t>эдлүлх</w:t>
      </w:r>
      <w:r>
        <w:t xml:space="preserve">; см. </w:t>
      </w:r>
      <w:r>
        <w:rPr>
          <w:b/>
        </w:rPr>
        <w:t>эдллһн</w:t>
      </w:r>
      <w:r/>
    </w:p>
    <w:p>
      <w:r/>
      <w:r>
        <w:rPr>
          <w:b/>
        </w:rPr>
        <w:t>эдл</w:t>
      </w:r>
      <w:r/>
      <w:r>
        <w:rPr>
          <w:b/>
        </w:rPr>
        <w:t>ү</w:t>
      </w:r>
      <w:r/>
      <w:r>
        <w:rPr>
          <w:b/>
        </w:rPr>
        <w:t>лх</w:t>
      </w:r>
      <w:r>
        <w:t xml:space="preserve"> [эдлүүлхе] побуд. от </w:t>
      </w:r>
      <w:r>
        <w:rPr>
          <w:b/>
        </w:rPr>
        <w:t>эдлх</w:t>
      </w:r>
      <w:r/>
    </w:p>
    <w:p>
      <w:r/>
      <w:r>
        <w:rPr>
          <w:b/>
        </w:rPr>
        <w:t>эдлх</w:t>
      </w:r>
      <w:r>
        <w:t xml:space="preserve"> [эдлехе] 1) пользоваться чём-л.; употреблять, применять, использовать что-л.; </w:t>
      </w:r>
      <w:r>
        <w:rPr>
          <w:b/>
        </w:rPr>
        <w:t xml:space="preserve">колхозин </w:t>
      </w:r>
      <w:r/>
      <w:r>
        <w:rPr>
          <w:b/>
        </w:rPr>
        <w:t xml:space="preserve">эдлҗәх һазр </w:t>
      </w:r>
      <w:r>
        <w:t xml:space="preserve">земля, находящаяся в пользовании колхоза 2) испытывать, переносить, претерпевать; </w:t>
      </w:r>
      <w:r>
        <w:rPr>
          <w:b/>
        </w:rPr>
        <w:t xml:space="preserve">зовлң </w:t>
      </w:r>
      <w:r/>
      <w:r>
        <w:rPr>
          <w:b/>
        </w:rPr>
        <w:t xml:space="preserve">эдлх </w:t>
      </w:r>
      <w:r>
        <w:t xml:space="preserve">терпеть мучения, переносить страдания 3) тратить; </w:t>
      </w:r>
      <w:r>
        <w:rPr>
          <w:b/>
        </w:rPr>
        <w:t xml:space="preserve">мөңг </w:t>
      </w:r>
      <w:r/>
      <w:r>
        <w:rPr>
          <w:b/>
        </w:rPr>
        <w:t xml:space="preserve">эдлх </w:t>
      </w:r>
      <w:r>
        <w:t xml:space="preserve">тратить деньги 4) высок. принимать пищу; </w:t>
      </w:r>
      <w:r>
        <w:rPr>
          <w:b/>
        </w:rPr>
        <w:t>мендинь сурад, ид</w:t>
      </w:r>
      <w:r/>
      <w:r>
        <w:rPr>
          <w:b/>
        </w:rPr>
        <w:t>ә</w:t>
      </w:r>
      <w:r/>
      <w:r>
        <w:rPr>
          <w:b/>
        </w:rPr>
        <w:t xml:space="preserve">н, ундинь эдлв </w:t>
      </w:r>
      <w:r>
        <w:t>Джангар справившись о здоровье, он принял их угощение</w:t>
      </w:r>
    </w:p>
    <w:p>
      <w:r/>
      <w:r>
        <w:rPr>
          <w:b/>
        </w:rPr>
        <w:t>эдн</w:t>
      </w:r>
      <w:r>
        <w:t xml:space="preserve"> [эден] мест. указ. те; часто употребляется также в знач. личного мест. 3 л. ед. ч. они; </w:t>
      </w:r>
      <w:r>
        <w:rPr>
          <w:b/>
        </w:rPr>
        <w:t xml:space="preserve">тедн хальмгуд </w:t>
      </w:r>
      <w:r>
        <w:t xml:space="preserve">те калмыки; </w:t>
      </w:r>
      <w:r>
        <w:rPr>
          <w:b/>
        </w:rPr>
        <w:t xml:space="preserve">тедн </w:t>
      </w:r>
      <w:r/>
      <w:r>
        <w:rPr>
          <w:b/>
        </w:rPr>
        <w:t xml:space="preserve">цуһар Элстәс </w:t>
      </w:r>
      <w:r>
        <w:t xml:space="preserve">все они из Элисты; </w:t>
      </w:r>
      <w:r>
        <w:rPr>
          <w:b/>
        </w:rPr>
        <w:t xml:space="preserve">эднтә хамдан </w:t>
      </w:r>
      <w:r>
        <w:t>все вместе</w:t>
      </w:r>
    </w:p>
    <w:p>
      <w:r/>
      <w:r>
        <w:rPr>
          <w:b/>
        </w:rPr>
        <w:t xml:space="preserve">эдрң </w:t>
      </w:r>
      <w:r>
        <w:t xml:space="preserve">[эдрең] рубель; </w:t>
      </w:r>
      <w:r>
        <w:rPr>
          <w:b/>
        </w:rPr>
        <w:t xml:space="preserve">хөөнә арс эдрңнх </w:t>
      </w:r>
      <w:r>
        <w:t>обрабатывать овчину рубелём</w:t>
      </w:r>
    </w:p>
    <w:p>
      <w:r/>
      <w:r>
        <w:rPr>
          <w:b/>
        </w:rPr>
        <w:t>эдрңнх</w:t>
      </w:r>
      <w:r>
        <w:t xml:space="preserve"> [эдреңнехе] обрабатывать рубелём (овчину)</w:t>
      </w:r>
    </w:p>
    <w:p>
      <w:r/>
      <w:r>
        <w:rPr>
          <w:b/>
        </w:rPr>
        <w:t xml:space="preserve">эд-тавр </w:t>
      </w:r>
      <w:r>
        <w:t xml:space="preserve">парн. товар, товары; </w:t>
      </w:r>
      <w:r>
        <w:rPr>
          <w:b/>
        </w:rPr>
        <w:t>дел</w:t>
      </w:r>
      <w:r/>
      <w:r>
        <w:rPr>
          <w:b/>
        </w:rPr>
        <w:t xml:space="preserve">гүдән эдлгддг </w:t>
      </w:r>
      <w:r/>
      <w:r>
        <w:rPr>
          <w:b/>
        </w:rPr>
        <w:t xml:space="preserve">эд-тавр </w:t>
      </w:r>
      <w:r>
        <w:t xml:space="preserve">товары широкого потребления; </w:t>
      </w:r>
      <w:r>
        <w:rPr>
          <w:b/>
        </w:rPr>
        <w:t xml:space="preserve">эд-таврин медрл </w:t>
      </w:r>
      <w:r>
        <w:t>товароведение</w:t>
      </w:r>
    </w:p>
    <w:p>
      <w:r/>
      <w:r>
        <w:rPr>
          <w:b/>
        </w:rPr>
        <w:t>эд-таврч</w:t>
      </w:r>
      <w:r>
        <w:t xml:space="preserve"> [эд-таврчъ] парн. товаровед</w:t>
      </w:r>
    </w:p>
    <w:p>
      <w:r/>
      <w:r>
        <w:rPr>
          <w:b/>
        </w:rPr>
        <w:t xml:space="preserve">эдү </w:t>
      </w:r>
      <w:r>
        <w:t xml:space="preserve">столько; </w:t>
      </w:r>
      <w:r>
        <w:rPr>
          <w:b/>
        </w:rPr>
        <w:t xml:space="preserve">эдү баһ наснд </w:t>
      </w:r>
      <w:r>
        <w:t xml:space="preserve">в таком юном возрасте; </w:t>
      </w:r>
      <w:r>
        <w:rPr>
          <w:b/>
        </w:rPr>
        <w:t>эд</w:t>
      </w:r>
      <w:r/>
      <w:r>
        <w:rPr>
          <w:b/>
        </w:rPr>
        <w:t>ү</w:t>
      </w:r>
      <w:r/>
      <w:r>
        <w:rPr>
          <w:b/>
        </w:rPr>
        <w:t>-тед</w:t>
      </w:r>
      <w:r/>
      <w:r>
        <w:rPr>
          <w:b/>
        </w:rPr>
        <w:t>ү</w:t>
      </w:r>
      <w:r/>
      <w:r>
        <w:rPr>
          <w:b/>
        </w:rPr>
        <w:t xml:space="preserve"> </w:t>
      </w:r>
      <w:r>
        <w:t xml:space="preserve">а) столько; б) сколько-то, сколько-нибудь; </w:t>
      </w:r>
      <w:r>
        <w:rPr>
          <w:b/>
        </w:rPr>
        <w:t xml:space="preserve">эдү-тедүкн </w:t>
      </w:r>
      <w:r>
        <w:t xml:space="preserve">некоторое количество; </w:t>
      </w:r>
      <w:r>
        <w:rPr>
          <w:b/>
        </w:rPr>
        <w:t xml:space="preserve">эдү дуңгә </w:t>
      </w:r>
      <w:r>
        <w:t>такой величины</w:t>
      </w:r>
    </w:p>
    <w:p>
      <w:r/>
      <w:r>
        <w:rPr>
          <w:b/>
        </w:rPr>
        <w:t>эдүхн</w:t>
      </w:r>
      <w:r>
        <w:t xml:space="preserve"> [эдүхен] уменьш. от </w:t>
      </w:r>
      <w:r>
        <w:rPr>
          <w:b/>
        </w:rPr>
        <w:t>эд</w:t>
      </w:r>
      <w:r/>
      <w:r>
        <w:rPr>
          <w:b/>
        </w:rPr>
        <w:t>ү</w:t>
      </w:r>
      <w:r/>
    </w:p>
    <w:p>
      <w:r/>
      <w:r>
        <w:rPr>
          <w:b/>
        </w:rPr>
        <w:t>эҗгәдх</w:t>
      </w:r>
      <w:r>
        <w:t xml:space="preserve"> [эҗгәдхе] оказываться покинутым (бесхозным)</w:t>
      </w:r>
    </w:p>
    <w:p>
      <w:r/>
      <w:r>
        <w:rPr>
          <w:b/>
        </w:rPr>
        <w:t xml:space="preserve">эҗгәрлһн </w:t>
      </w:r>
      <w:r>
        <w:t xml:space="preserve">[эҗгәрлеһен] и. д. от </w:t>
      </w:r>
      <w:r>
        <w:rPr>
          <w:b/>
        </w:rPr>
        <w:t xml:space="preserve">эҗгәрх </w:t>
      </w:r>
      <w:r>
        <w:t>опустение</w:t>
      </w:r>
    </w:p>
    <w:p>
      <w:r/>
      <w:r>
        <w:rPr>
          <w:b/>
        </w:rPr>
        <w:t>эҗгәрсн</w:t>
      </w:r>
      <w:r>
        <w:t xml:space="preserve"> [эҗгәрсен] безлюдный, необитаемый</w:t>
      </w:r>
    </w:p>
    <w:p>
      <w:r/>
      <w:r>
        <w:rPr>
          <w:b/>
        </w:rPr>
        <w:t>эҗгәрүллһн</w:t>
      </w:r>
      <w:r>
        <w:t xml:space="preserve"> [эҗгәрүүллһен] и. д. от </w:t>
      </w:r>
      <w:r>
        <w:rPr>
          <w:b/>
        </w:rPr>
        <w:t>эҗгәрүлх</w:t>
      </w:r>
      <w:r/>
    </w:p>
    <w:p>
      <w:r/>
      <w:r>
        <w:rPr>
          <w:b/>
        </w:rPr>
        <w:t>эҗгәрүлх</w:t>
      </w:r>
      <w:r>
        <w:t xml:space="preserve"> [эҗгәрүүлхе] побуд. от </w:t>
      </w:r>
      <w:r>
        <w:rPr>
          <w:b/>
        </w:rPr>
        <w:t>эҗгәрх</w:t>
      </w:r>
      <w:r/>
    </w:p>
    <w:p>
      <w:r/>
      <w:r>
        <w:rPr>
          <w:b/>
        </w:rPr>
        <w:t>эҗгәрх</w:t>
      </w:r>
      <w:r>
        <w:t xml:space="preserve"> [эҗгәрхе] 1) становиться безлюдным, пустеть 2) становиться покинутым (бесхозным) 3) быть опустошённым</w:t>
      </w:r>
    </w:p>
    <w:p>
      <w:r/>
      <w:r>
        <w:rPr>
          <w:b/>
        </w:rPr>
        <w:t xml:space="preserve">эҗго </w:t>
      </w:r>
      <w:r>
        <w:t xml:space="preserve">1) необитаемый, безлюдный; пустой; </w:t>
      </w:r>
      <w:r>
        <w:rPr>
          <w:b/>
        </w:rPr>
        <w:t xml:space="preserve">эҗго арл </w:t>
      </w:r>
      <w:r>
        <w:t xml:space="preserve">необитаемый остров; </w:t>
      </w:r>
      <w:r>
        <w:rPr>
          <w:b/>
        </w:rPr>
        <w:t xml:space="preserve">эҗго һазр </w:t>
      </w:r>
      <w:r>
        <w:t xml:space="preserve">безлюдное место 2) покинутый; бесхозный; </w:t>
      </w:r>
      <w:r>
        <w:rPr>
          <w:b/>
        </w:rPr>
        <w:t xml:space="preserve">эҗго гер </w:t>
      </w:r>
      <w:r>
        <w:t>бесхозный дом</w:t>
      </w:r>
    </w:p>
    <w:p>
      <w:r/>
      <w:r>
        <w:rPr>
          <w:b/>
        </w:rPr>
        <w:t>эзләч</w:t>
      </w:r>
      <w:r>
        <w:t xml:space="preserve"> [эзләәче] захватчик, оккупант</w:t>
      </w:r>
    </w:p>
    <w:p>
      <w:r/>
      <w:r>
        <w:rPr>
          <w:b/>
        </w:rPr>
        <w:t>эзлвр</w:t>
      </w:r>
      <w:r>
        <w:t xml:space="preserve"> [эзлвер] 1) обладание, владение; </w:t>
      </w:r>
      <w:r>
        <w:rPr>
          <w:b/>
        </w:rPr>
        <w:t xml:space="preserve">һазрин </w:t>
      </w:r>
      <w:r/>
      <w:r>
        <w:rPr>
          <w:b/>
        </w:rPr>
        <w:t xml:space="preserve">эзлвр </w:t>
      </w:r>
      <w:r>
        <w:t xml:space="preserve">землевладение 2) занятие; оккупация 3) овладение, освоение 4) собственность; </w:t>
      </w:r>
      <w:r>
        <w:rPr>
          <w:b/>
        </w:rPr>
        <w:t xml:space="preserve">социалистическ эзлвр </w:t>
      </w:r>
      <w:r>
        <w:t xml:space="preserve">социалистическая собственность; </w:t>
      </w:r>
      <w:r>
        <w:rPr>
          <w:b/>
        </w:rPr>
        <w:t xml:space="preserve">онц капиталистическ эзлвр </w:t>
      </w:r>
      <w:r>
        <w:t>частная капиталистическая собственность</w:t>
      </w:r>
    </w:p>
    <w:p>
      <w:r/>
      <w:r>
        <w:rPr>
          <w:b/>
        </w:rPr>
        <w:t>эзлврин</w:t>
      </w:r>
      <w:r>
        <w:t xml:space="preserve"> [эзлеврин] род. п. от </w:t>
      </w:r>
      <w:r>
        <w:rPr>
          <w:b/>
        </w:rPr>
        <w:t xml:space="preserve">эзлвр </w:t>
      </w:r>
      <w:r>
        <w:t xml:space="preserve">захватнический, агрессивный, оккупационный; </w:t>
      </w:r>
      <w:r>
        <w:rPr>
          <w:b/>
        </w:rPr>
        <w:t xml:space="preserve">эзлврин церг </w:t>
      </w:r>
      <w:r>
        <w:t>оккупационные войска</w:t>
      </w:r>
    </w:p>
    <w:p>
      <w:r/>
      <w:r>
        <w:rPr>
          <w:b/>
        </w:rPr>
        <w:t>эзлгдх</w:t>
      </w:r>
      <w:r>
        <w:t xml:space="preserve"> [эзлегдехе] страд. от </w:t>
      </w:r>
      <w:r>
        <w:rPr>
          <w:b/>
        </w:rPr>
        <w:t xml:space="preserve">эзлх </w:t>
      </w:r>
      <w:r>
        <w:t>1) находиться во владении кого-чего-л. 2) заниматься, захватываться, оккупироваться</w:t>
      </w:r>
    </w:p>
    <w:p>
      <w:r/>
      <w:r>
        <w:rPr>
          <w:b/>
        </w:rPr>
        <w:t>эзлгч</w:t>
      </w:r>
      <w:r>
        <w:t xml:space="preserve"> [эзлегче] захватнический, агрессивный, оккупационный</w:t>
      </w:r>
    </w:p>
    <w:p>
      <w:r/>
      <w:r>
        <w:rPr>
          <w:b/>
        </w:rPr>
        <w:t>эзллһн</w:t>
      </w:r>
      <w:r>
        <w:t xml:space="preserve"> [эзеллһен] и. д. от </w:t>
      </w:r>
      <w:r>
        <w:rPr>
          <w:b/>
        </w:rPr>
        <w:t xml:space="preserve">эзлх </w:t>
      </w:r>
      <w:r>
        <w:t xml:space="preserve">захват, присвоение; </w:t>
      </w:r>
      <w:r>
        <w:rPr>
          <w:b/>
        </w:rPr>
        <w:t xml:space="preserve">күүнә һазр эзллһн </w:t>
      </w:r>
      <w:r>
        <w:t>захват чужих земель</w:t>
      </w:r>
    </w:p>
    <w:p>
      <w:r/>
      <w:r>
        <w:rPr>
          <w:b/>
        </w:rPr>
        <w:t xml:space="preserve">эзллт </w:t>
      </w:r>
      <w:r>
        <w:t>[эзеллте] оккупация</w:t>
      </w:r>
    </w:p>
    <w:p>
      <w:r/>
      <w:r>
        <w:rPr>
          <w:b/>
        </w:rPr>
        <w:t>эзллтин</w:t>
      </w:r>
      <w:r>
        <w:t xml:space="preserve"> [эзеллтин] род. п. от </w:t>
      </w:r>
      <w:r>
        <w:rPr>
          <w:b/>
        </w:rPr>
        <w:t xml:space="preserve">эзллт </w:t>
      </w:r>
      <w:r>
        <w:t>оккупированный</w:t>
      </w:r>
    </w:p>
    <w:p>
      <w:r/>
      <w:r>
        <w:rPr>
          <w:b/>
        </w:rPr>
        <w:t>эзлсн</w:t>
      </w:r>
      <w:r>
        <w:t xml:space="preserve"> [эзелсен] захваченный, оккупированный</w:t>
      </w:r>
    </w:p>
    <w:p>
      <w:r/>
      <w:r>
        <w:rPr>
          <w:b/>
        </w:rPr>
        <w:t>эзлүллһн</w:t>
      </w:r>
      <w:r>
        <w:t xml:space="preserve"> [эзлүллһен] и. д. от </w:t>
      </w:r>
      <w:r>
        <w:rPr>
          <w:b/>
        </w:rPr>
        <w:t>эзлүлх</w:t>
      </w:r>
      <w:r/>
    </w:p>
    <w:p>
      <w:r/>
      <w:r>
        <w:rPr>
          <w:b/>
        </w:rPr>
        <w:t>эзлүлх</w:t>
      </w:r>
      <w:r>
        <w:t xml:space="preserve"> [эзлүүлхе] побуд. от </w:t>
      </w:r>
      <w:r>
        <w:rPr>
          <w:b/>
        </w:rPr>
        <w:t xml:space="preserve">эзлх </w:t>
      </w:r>
      <w:r>
        <w:t>быть занятым (захваченным, оккупированным)</w:t>
      </w:r>
    </w:p>
    <w:p>
      <w:r/>
      <w:r>
        <w:rPr>
          <w:b/>
        </w:rPr>
        <w:t>эзлх</w:t>
      </w:r>
      <w:r>
        <w:t xml:space="preserve"> [эзелхе] 1) обладать, владеть; завладевать, захватывать; хозяйничать 2) занимать; </w:t>
      </w:r>
      <w:r>
        <w:rPr>
          <w:b/>
        </w:rPr>
        <w:t xml:space="preserve">түрүн орм </w:t>
      </w:r>
      <w:r/>
      <w:r>
        <w:rPr>
          <w:b/>
        </w:rPr>
        <w:t xml:space="preserve">эзлх </w:t>
      </w:r>
      <w:r>
        <w:t xml:space="preserve">занимать первое место 3) осваивать; </w:t>
      </w:r>
      <w:r>
        <w:rPr>
          <w:b/>
        </w:rPr>
        <w:t xml:space="preserve">техник эзлх </w:t>
      </w:r>
      <w:r>
        <w:t>осваивать технику</w:t>
      </w:r>
    </w:p>
    <w:p>
      <w:r/>
      <w:r>
        <w:rPr>
          <w:b/>
        </w:rPr>
        <w:t>эзн</w:t>
      </w:r>
      <w:r>
        <w:t xml:space="preserve"> [эзен] 1) хозяин, владелец; </w:t>
      </w:r>
      <w:r>
        <w:rPr>
          <w:b/>
        </w:rPr>
        <w:t xml:space="preserve">герин эзн </w:t>
      </w:r>
      <w:r>
        <w:t xml:space="preserve">хозяин дома; домовладелец; </w:t>
      </w:r>
      <w:r>
        <w:rPr>
          <w:b/>
        </w:rPr>
        <w:t xml:space="preserve">онцлг эзн </w:t>
      </w:r>
      <w:r>
        <w:t xml:space="preserve">единоличник; </w:t>
      </w:r>
      <w:r>
        <w:rPr>
          <w:b/>
        </w:rPr>
        <w:t xml:space="preserve">онцлг </w:t>
      </w:r>
      <w:r/>
      <w:r>
        <w:rPr>
          <w:b/>
        </w:rPr>
        <w:t xml:space="preserve">эзнә </w:t>
      </w:r>
      <w:r>
        <w:t xml:space="preserve">единоличный; </w:t>
      </w:r>
      <w:r>
        <w:rPr>
          <w:b/>
        </w:rPr>
        <w:t xml:space="preserve">эзн биш </w:t>
      </w:r>
      <w:r/>
      <w:r>
        <w:rPr>
          <w:b/>
        </w:rPr>
        <w:t xml:space="preserve">бәәдл </w:t>
      </w:r>
      <w:r>
        <w:t xml:space="preserve">бесхозяйственность; </w:t>
      </w:r>
      <w:r>
        <w:rPr>
          <w:b/>
        </w:rPr>
        <w:t xml:space="preserve">эзнә бәәдләр </w:t>
      </w:r>
      <w:r>
        <w:t xml:space="preserve">по-хозяйски, хозяйственно; </w:t>
      </w:r>
      <w:r>
        <w:rPr>
          <w:b/>
        </w:rPr>
        <w:t xml:space="preserve">келсн </w:t>
      </w:r>
      <w:r/>
      <w:r>
        <w:rPr>
          <w:b/>
        </w:rPr>
        <w:t xml:space="preserve">үгдән </w:t>
      </w:r>
      <w:r/>
      <w:r>
        <w:rPr>
          <w:b/>
        </w:rPr>
        <w:t xml:space="preserve">эзн болх </w:t>
      </w:r>
      <w:r>
        <w:t xml:space="preserve">быть хозяином своего слова; </w:t>
      </w:r>
      <w:r>
        <w:rPr>
          <w:b/>
        </w:rPr>
        <w:t xml:space="preserve">моһа гертнь орад, эзинь көөҗ </w:t>
      </w:r>
      <w:r>
        <w:t xml:space="preserve">посл. змея проникла в дом и выгнала хозяина; </w:t>
      </w:r>
      <w:r>
        <w:rPr>
          <w:b/>
        </w:rPr>
        <w:t xml:space="preserve">эзн уга ноха уга, </w:t>
      </w:r>
      <w:r/>
      <w:r>
        <w:rPr>
          <w:b/>
        </w:rPr>
        <w:t xml:space="preserve">кө </w:t>
      </w:r>
      <w:r/>
      <w:r>
        <w:rPr>
          <w:b/>
        </w:rPr>
        <w:t>уга х</w:t>
      </w:r>
      <w:r/>
      <w:r>
        <w:rPr>
          <w:b/>
        </w:rPr>
        <w:t>әә</w:t>
      </w:r>
      <w:r/>
      <w:r>
        <w:rPr>
          <w:b/>
        </w:rPr>
        <w:t xml:space="preserve">сн уга </w:t>
      </w:r>
      <w:r>
        <w:t xml:space="preserve">погов. нет собак без хозяина, нет котла без сажи 2) уст. господин; владыка, повелитель; </w:t>
      </w:r>
      <w:r>
        <w:rPr>
          <w:b/>
        </w:rPr>
        <w:t xml:space="preserve">эзн хан </w:t>
      </w:r>
      <w:r>
        <w:t xml:space="preserve">самодержец, монарх ◊ </w:t>
      </w:r>
      <w:r>
        <w:rPr>
          <w:b/>
        </w:rPr>
        <w:t>эз</w:t>
      </w:r>
      <w:r/>
      <w:r>
        <w:rPr>
          <w:b/>
        </w:rPr>
        <w:t>ә</w:t>
      </w:r>
      <w:r/>
      <w:r>
        <w:rPr>
          <w:b/>
        </w:rPr>
        <w:t xml:space="preserve">н зальг </w:t>
      </w:r>
      <w:r>
        <w:t>грубый окрик (животному)</w:t>
      </w:r>
    </w:p>
    <w:p>
      <w:r/>
      <w:r>
        <w:rPr>
          <w:b/>
        </w:rPr>
        <w:t xml:space="preserve">эзнә </w:t>
      </w:r>
      <w:r>
        <w:t xml:space="preserve">[эзенә] род. п. от </w:t>
      </w:r>
      <w:r>
        <w:rPr>
          <w:b/>
        </w:rPr>
        <w:t xml:space="preserve">эзн </w:t>
      </w:r>
      <w:r>
        <w:t xml:space="preserve">хозяйский; </w:t>
      </w:r>
      <w:r>
        <w:rPr>
          <w:b/>
        </w:rPr>
        <w:t xml:space="preserve">эзнә </w:t>
      </w:r>
      <w:r/>
      <w:r>
        <w:rPr>
          <w:b/>
        </w:rPr>
        <w:t xml:space="preserve">ноха </w:t>
      </w:r>
      <w:r>
        <w:t>хозяйская собака</w:t>
      </w:r>
    </w:p>
    <w:p>
      <w:r/>
      <w:r>
        <w:rPr>
          <w:b/>
        </w:rPr>
        <w:t>эзнго</w:t>
      </w:r>
      <w:r>
        <w:t xml:space="preserve"> [эзенго] не имеющий хозяина (владельца)</w:t>
      </w:r>
    </w:p>
    <w:p>
      <w:r/>
      <w:r>
        <w:rPr>
          <w:b/>
        </w:rPr>
        <w:t>эзңкдлһн</w:t>
      </w:r>
      <w:r>
        <w:t xml:space="preserve"> [эзеңкеделһен] и. д. от </w:t>
      </w:r>
      <w:r>
        <w:rPr>
          <w:b/>
        </w:rPr>
        <w:t>эзңкдх</w:t>
      </w:r>
      <w:r/>
    </w:p>
    <w:p>
      <w:r/>
      <w:r>
        <w:rPr>
          <w:b/>
        </w:rPr>
        <w:t>эзңкдх</w:t>
      </w:r>
      <w:r>
        <w:t xml:space="preserve"> [эзеңкедхе] 1) стремиться к хозяйничанью 2) перен. господствовать, властвовать</w:t>
      </w:r>
    </w:p>
    <w:p>
      <w:r/>
      <w:r>
        <w:rPr>
          <w:b/>
        </w:rPr>
        <w:t>эзркг</w:t>
      </w:r>
      <w:r>
        <w:t xml:space="preserve"> [эзеркег] 1) самовластный, деспотический 2) захватнический, агрессивный 3) оккупационный</w:t>
      </w:r>
    </w:p>
    <w:p>
      <w:r/>
      <w:r>
        <w:rPr>
          <w:b/>
        </w:rPr>
        <w:t>эзркгдх</w:t>
      </w:r>
      <w:r>
        <w:t xml:space="preserve"> [эзеркегдехе] страд. от </w:t>
      </w:r>
      <w:r>
        <w:rPr>
          <w:b/>
        </w:rPr>
        <w:t>эзркх</w:t>
      </w:r>
      <w:r/>
    </w:p>
    <w:p>
      <w:r/>
      <w:r>
        <w:rPr>
          <w:b/>
        </w:rPr>
        <w:t>эзркгч</w:t>
      </w:r>
      <w:r>
        <w:t xml:space="preserve"> [эзеркегче] 1) захватчик, агрессор 2) оккупант</w:t>
      </w:r>
    </w:p>
    <w:p>
      <w:r/>
      <w:r>
        <w:rPr>
          <w:b/>
        </w:rPr>
        <w:t>эзрклһн</w:t>
      </w:r>
      <w:r>
        <w:t xml:space="preserve"> [эзеркелһен] и. д. от </w:t>
      </w:r>
      <w:r>
        <w:rPr>
          <w:b/>
        </w:rPr>
        <w:t xml:space="preserve">эзркх </w:t>
      </w:r>
      <w:r>
        <w:t>господство, властвование</w:t>
      </w:r>
    </w:p>
    <w:p>
      <w:r/>
      <w:r>
        <w:rPr>
          <w:b/>
        </w:rPr>
        <w:t>эзркүлх</w:t>
      </w:r>
      <w:r>
        <w:t xml:space="preserve"> [эзеркүүлхе] побуд. от </w:t>
      </w:r>
      <w:r>
        <w:rPr>
          <w:b/>
        </w:rPr>
        <w:t>эзркх</w:t>
      </w:r>
      <w:r/>
    </w:p>
    <w:p>
      <w:r/>
      <w:r>
        <w:rPr>
          <w:b/>
        </w:rPr>
        <w:t>эзркх</w:t>
      </w:r>
      <w:r>
        <w:t xml:space="preserve"> [эзеркехе] 1) господствовать, властвовать 2) самовольничать, поступать самовольно 3) действовать силой; </w:t>
      </w:r>
      <w:r>
        <w:rPr>
          <w:b/>
        </w:rPr>
        <w:t>эзрк</w:t>
      </w:r>
      <w:r/>
      <w:r>
        <w:rPr>
          <w:b/>
        </w:rPr>
        <w:t>җ</w:t>
      </w:r>
      <w:r/>
      <w:r>
        <w:rPr>
          <w:b/>
        </w:rPr>
        <w:t xml:space="preserve"> авх </w:t>
      </w:r>
      <w:r>
        <w:t>захватывать силой</w:t>
      </w:r>
    </w:p>
    <w:p>
      <w:r/>
      <w:r>
        <w:rPr>
          <w:b/>
        </w:rPr>
        <w:t xml:space="preserve">эй </w:t>
      </w:r>
      <w:r>
        <w:t>межд. эй, э</w:t>
      </w:r>
    </w:p>
    <w:p>
      <w:r/>
      <w:r>
        <w:rPr>
          <w:b/>
        </w:rPr>
        <w:t>эйлдг</w:t>
      </w:r>
      <w:r>
        <w:t xml:space="preserve"> [эйлдег] эластичный; </w:t>
      </w:r>
      <w:r>
        <w:rPr>
          <w:b/>
        </w:rPr>
        <w:t xml:space="preserve">эйлдг резин </w:t>
      </w:r>
      <w:r>
        <w:t>эластичная резина</w:t>
      </w:r>
    </w:p>
    <w:p>
      <w:r/>
      <w:r>
        <w:rPr>
          <w:b/>
        </w:rPr>
        <w:t xml:space="preserve">эйлдлт </w:t>
      </w:r>
      <w:r>
        <w:t>эластичность</w:t>
      </w:r>
    </w:p>
    <w:p>
      <w:r/>
      <w:r>
        <w:rPr>
          <w:b/>
        </w:rPr>
        <w:t xml:space="preserve">эк </w:t>
      </w:r>
      <w:r>
        <w:t xml:space="preserve">[эке] 1) мать; </w:t>
      </w:r>
      <w:r>
        <w:rPr>
          <w:b/>
        </w:rPr>
        <w:t xml:space="preserve">эк, эцк </w:t>
      </w:r>
      <w:r>
        <w:t xml:space="preserve">отец и мать, родители; </w:t>
      </w:r>
      <w:r>
        <w:rPr>
          <w:b/>
        </w:rPr>
        <w:t xml:space="preserve">эк, нилхсиг </w:t>
      </w:r>
      <w:r/>
      <w:r>
        <w:rPr>
          <w:b/>
        </w:rPr>
        <w:t xml:space="preserve">харлһн </w:t>
      </w:r>
      <w:r>
        <w:t xml:space="preserve">охрана материнства и младенчества; </w:t>
      </w:r>
      <w:r>
        <w:rPr>
          <w:b/>
        </w:rPr>
        <w:t xml:space="preserve">хадм эк </w:t>
      </w:r>
      <w:r>
        <w:t xml:space="preserve">а) тёща; б) свекровь; </w:t>
      </w:r>
      <w:r>
        <w:rPr>
          <w:b/>
        </w:rPr>
        <w:t xml:space="preserve">хөөт </w:t>
      </w:r>
      <w:r/>
      <w:r>
        <w:rPr>
          <w:b/>
        </w:rPr>
        <w:t xml:space="preserve">эк </w:t>
      </w:r>
      <w:r>
        <w:t xml:space="preserve">мачеха; </w:t>
      </w:r>
      <w:r>
        <w:rPr>
          <w:b/>
        </w:rPr>
        <w:t xml:space="preserve">эк-эцкин </w:t>
      </w:r>
      <w:r/>
      <w:r>
        <w:rPr>
          <w:b/>
        </w:rPr>
        <w:t>ү</w:t>
      </w:r>
      <w:r/>
      <w:r>
        <w:rPr>
          <w:b/>
        </w:rPr>
        <w:t xml:space="preserve">г </w:t>
      </w:r>
      <w:r/>
      <w:r>
        <w:rPr>
          <w:b/>
        </w:rPr>
        <w:t>соңс, теднә дурн тааларнь</w:t>
      </w:r>
      <w:r/>
      <w:r>
        <w:rPr>
          <w:b/>
        </w:rPr>
        <w:t xml:space="preserve"> </w:t>
      </w:r>
      <w:r/>
      <w:r>
        <w:rPr>
          <w:b/>
        </w:rPr>
        <w:t xml:space="preserve">бә </w:t>
      </w:r>
      <w:r>
        <w:t xml:space="preserve">фольк. слушайся мать и отца, живи по их желанию; </w:t>
      </w:r>
      <w:r>
        <w:rPr>
          <w:b/>
        </w:rPr>
        <w:t xml:space="preserve">экин </w:t>
      </w:r>
      <w:r/>
      <w:r>
        <w:rPr>
          <w:b/>
        </w:rPr>
        <w:t xml:space="preserve">санан үрнд, үрнә санан көдәд </w:t>
      </w:r>
      <w:r>
        <w:t xml:space="preserve">погов. мысли матери — о детях, мысли детей — о степи; </w:t>
      </w:r>
      <w:r>
        <w:rPr>
          <w:b/>
        </w:rPr>
        <w:t xml:space="preserve">күүкд эс </w:t>
      </w:r>
      <w:r/>
      <w:r>
        <w:rPr>
          <w:b/>
        </w:rPr>
        <w:t xml:space="preserve">уульхла, экнь хот </w:t>
      </w:r>
      <w:r/>
      <w:r>
        <w:rPr>
          <w:b/>
        </w:rPr>
        <w:t xml:space="preserve">өгдгө </w:t>
      </w:r>
      <w:r>
        <w:t xml:space="preserve">погов, дитя не плачет, мать не разумеет; </w:t>
      </w:r>
      <w:r>
        <w:rPr>
          <w:b/>
        </w:rPr>
        <w:t xml:space="preserve">хөөт экин чееҗ худгин </w:t>
      </w:r>
      <w:r/>
      <w:r>
        <w:rPr>
          <w:b/>
        </w:rPr>
        <w:t>йорал мет</w:t>
      </w:r>
      <w:r>
        <w:t xml:space="preserve"> погов. душа мачехи, что дно колодца 2) матка (у животных); </w:t>
      </w:r>
      <w:r>
        <w:rPr>
          <w:b/>
        </w:rPr>
        <w:t xml:space="preserve">эк мал </w:t>
      </w:r>
      <w:r>
        <w:t xml:space="preserve">а) матка; б) маточное поголовье; 3) в сочет.: </w:t>
      </w:r>
      <w:r>
        <w:rPr>
          <w:b/>
        </w:rPr>
        <w:t xml:space="preserve">эк орн-нутг </w:t>
      </w:r>
      <w:r>
        <w:t xml:space="preserve">редко родина, отечество, отчизна; </w:t>
      </w:r>
      <w:r>
        <w:rPr>
          <w:b/>
        </w:rPr>
        <w:t>эк ори-нутгин д</w:t>
      </w:r>
      <w:r/>
      <w:r>
        <w:rPr>
          <w:b/>
        </w:rPr>
        <w:t>ә</w:t>
      </w:r>
      <w:r/>
      <w:r>
        <w:rPr>
          <w:b/>
        </w:rPr>
        <w:t xml:space="preserve">н </w:t>
      </w:r>
      <w:r>
        <w:t xml:space="preserve">отечественная война ◊ </w:t>
      </w:r>
      <w:r>
        <w:rPr>
          <w:b/>
        </w:rPr>
        <w:t xml:space="preserve">күүкдт </w:t>
      </w:r>
      <w:r/>
      <w:r>
        <w:rPr>
          <w:b/>
        </w:rPr>
        <w:t xml:space="preserve">эк болх </w:t>
      </w:r>
      <w:r>
        <w:t>оказывать помощь при родах</w:t>
      </w:r>
    </w:p>
    <w:p>
      <w:r/>
      <w:r>
        <w:rPr>
          <w:b/>
        </w:rPr>
        <w:t xml:space="preserve">экәрә </w:t>
      </w:r>
      <w:r>
        <w:t>сначала</w:t>
      </w:r>
    </w:p>
    <w:p>
      <w:r/>
      <w:r>
        <w:rPr>
          <w:b/>
        </w:rPr>
        <w:t>экәрһ</w:t>
      </w:r>
      <w:r>
        <w:t xml:space="preserve"> [экәрһә] чистоплотность || чистоплотный; </w:t>
      </w:r>
      <w:r>
        <w:rPr>
          <w:b/>
        </w:rPr>
        <w:t xml:space="preserve">экәрһ </w:t>
      </w:r>
      <w:r/>
      <w:r>
        <w:rPr>
          <w:b/>
        </w:rPr>
        <w:t xml:space="preserve">уга </w:t>
      </w:r>
      <w:r/>
      <w:r>
        <w:rPr>
          <w:b/>
        </w:rPr>
        <w:t xml:space="preserve">күн </w:t>
      </w:r>
      <w:r>
        <w:t>нечистоплотный человек</w:t>
      </w:r>
    </w:p>
    <w:p>
      <w:r/>
      <w:r>
        <w:rPr>
          <w:b/>
        </w:rPr>
        <w:t>эк</w:t>
      </w:r>
      <w:r/>
      <w:r>
        <w:rPr>
          <w:b/>
        </w:rPr>
        <w:t>ә</w:t>
      </w:r>
      <w:r/>
      <w:r>
        <w:rPr>
          <w:b/>
        </w:rPr>
        <w:t xml:space="preserve">ршго </w:t>
      </w:r>
      <w:r>
        <w:t xml:space="preserve">торгут. неисчерпаемый; </w:t>
      </w:r>
      <w:r>
        <w:rPr>
          <w:b/>
        </w:rPr>
        <w:t xml:space="preserve">экәршго </w:t>
      </w:r>
      <w:r/>
      <w:r>
        <w:rPr>
          <w:b/>
        </w:rPr>
        <w:t xml:space="preserve">уста худг </w:t>
      </w:r>
      <w:r>
        <w:t>неисчерпаемый колодец</w:t>
      </w:r>
    </w:p>
    <w:p>
      <w:r/>
      <w:r>
        <w:rPr>
          <w:b/>
        </w:rPr>
        <w:t xml:space="preserve">экватор </w:t>
      </w:r>
      <w:r>
        <w:t>геогр. экватор</w:t>
      </w:r>
    </w:p>
    <w:p>
      <w:r/>
      <w:r>
        <w:rPr>
          <w:b/>
        </w:rPr>
        <w:t xml:space="preserve">экваторин </w:t>
      </w:r>
      <w:r>
        <w:t xml:space="preserve">род. п. от </w:t>
      </w:r>
      <w:r>
        <w:rPr>
          <w:b/>
        </w:rPr>
        <w:t xml:space="preserve">экватор </w:t>
      </w:r>
      <w:r>
        <w:t xml:space="preserve">экваториальный; </w:t>
      </w:r>
      <w:r>
        <w:rPr>
          <w:b/>
        </w:rPr>
        <w:t xml:space="preserve">экваторин </w:t>
      </w:r>
      <w:r/>
      <w:r>
        <w:rPr>
          <w:b/>
        </w:rPr>
        <w:t xml:space="preserve">бүс </w:t>
      </w:r>
      <w:r>
        <w:t>экваториальный круг</w:t>
      </w:r>
    </w:p>
    <w:p>
      <w:r/>
      <w:r>
        <w:rPr>
          <w:b/>
        </w:rPr>
        <w:t xml:space="preserve">эквивалент </w:t>
      </w:r>
      <w:r>
        <w:t>эквивалент</w:t>
      </w:r>
    </w:p>
    <w:p>
      <w:r/>
      <w:r>
        <w:rPr>
          <w:b/>
        </w:rPr>
        <w:t xml:space="preserve">эквивалентн </w:t>
      </w:r>
      <w:r>
        <w:t>эквивалентный</w:t>
      </w:r>
    </w:p>
    <w:p>
      <w:r/>
      <w:r>
        <w:rPr>
          <w:b/>
        </w:rPr>
        <w:t xml:space="preserve">экзамен </w:t>
      </w:r>
      <w:r>
        <w:t xml:space="preserve">экзамен; </w:t>
      </w:r>
      <w:r>
        <w:rPr>
          <w:b/>
        </w:rPr>
        <w:t xml:space="preserve">орн-нутгин экзамен </w:t>
      </w:r>
      <w:r>
        <w:t xml:space="preserve">государственный экзамен; см. </w:t>
      </w:r>
      <w:r>
        <w:rPr>
          <w:b/>
        </w:rPr>
        <w:t>шүүвр</w:t>
      </w:r>
      <w:r/>
    </w:p>
    <w:p>
      <w:r/>
      <w:r>
        <w:rPr>
          <w:b/>
        </w:rPr>
        <w:t xml:space="preserve">экзаменатор </w:t>
      </w:r>
      <w:r>
        <w:t>экзаменатор</w:t>
      </w:r>
    </w:p>
    <w:p>
      <w:r/>
      <w:r>
        <w:rPr>
          <w:b/>
        </w:rPr>
        <w:t xml:space="preserve">экзем </w:t>
      </w:r>
      <w:r>
        <w:t>экзема</w:t>
      </w:r>
    </w:p>
    <w:p>
      <w:r/>
      <w:r>
        <w:rPr>
          <w:b/>
        </w:rPr>
        <w:t xml:space="preserve">экземпляр </w:t>
      </w:r>
      <w:r>
        <w:t xml:space="preserve">экземпляр; </w:t>
      </w:r>
      <w:r>
        <w:rPr>
          <w:b/>
        </w:rPr>
        <w:t xml:space="preserve">хойр экземпляр дегтр </w:t>
      </w:r>
      <w:r>
        <w:t>два экземпляра книги</w:t>
      </w:r>
    </w:p>
    <w:p>
      <w:r/>
      <w:r>
        <w:rPr>
          <w:b/>
        </w:rPr>
        <w:t xml:space="preserve">экзотик </w:t>
      </w:r>
      <w:r>
        <w:t>экзотика</w:t>
      </w:r>
    </w:p>
    <w:p>
      <w:r/>
      <w:r>
        <w:rPr>
          <w:b/>
        </w:rPr>
        <w:t xml:space="preserve">экзотическ </w:t>
      </w:r>
      <w:r>
        <w:t>экзотический</w:t>
      </w:r>
    </w:p>
    <w:p>
      <w:r/>
      <w:r>
        <w:rPr>
          <w:b/>
        </w:rPr>
        <w:t xml:space="preserve">экин </w:t>
      </w:r>
      <w:r>
        <w:t xml:space="preserve">род. п. от </w:t>
      </w:r>
      <w:r>
        <w:rPr>
          <w:b/>
        </w:rPr>
        <w:t xml:space="preserve">эк </w:t>
      </w:r>
      <w:r>
        <w:t xml:space="preserve">материнский; </w:t>
      </w:r>
      <w:r>
        <w:rPr>
          <w:b/>
        </w:rPr>
        <w:t xml:space="preserve">экин </w:t>
      </w:r>
      <w:r/>
      <w:r>
        <w:rPr>
          <w:b/>
        </w:rPr>
        <w:t xml:space="preserve">эңкр седкл </w:t>
      </w:r>
      <w:r>
        <w:t xml:space="preserve">материнская любовь; </w:t>
      </w:r>
      <w:r>
        <w:rPr>
          <w:b/>
        </w:rPr>
        <w:t xml:space="preserve">һарсн үрн </w:t>
      </w:r>
      <w:r/>
      <w:r>
        <w:rPr>
          <w:b/>
        </w:rPr>
        <w:t xml:space="preserve">экин </w:t>
      </w:r>
      <w:r/>
      <w:r>
        <w:rPr>
          <w:b/>
        </w:rPr>
        <w:t xml:space="preserve">сурһмҗас, һазрин өвсн чиигин элвгәс </w:t>
      </w:r>
      <w:r>
        <w:t xml:space="preserve">погов. родившийся сын зависит от воспитания матери, обилие трав зависит от количества осадков; </w:t>
      </w:r>
      <w:r>
        <w:rPr>
          <w:b/>
        </w:rPr>
        <w:t xml:space="preserve">экин аля </w:t>
      </w:r>
      <w:r/>
      <w:r>
        <w:rPr>
          <w:b/>
        </w:rPr>
        <w:t xml:space="preserve">урән геедг, </w:t>
      </w:r>
      <w:r/>
      <w:r>
        <w:rPr>
          <w:b/>
        </w:rPr>
        <w:t>эзн</w:t>
      </w:r>
      <w:r/>
      <w:r>
        <w:rPr>
          <w:b/>
        </w:rPr>
        <w:t>ә</w:t>
      </w:r>
      <w:r/>
      <w:r>
        <w:rPr>
          <w:b/>
        </w:rPr>
        <w:t xml:space="preserve"> </w:t>
      </w:r>
      <w:r/>
      <w:r>
        <w:rPr>
          <w:b/>
        </w:rPr>
        <w:t xml:space="preserve">самһа </w:t>
      </w:r>
      <w:r/>
      <w:r>
        <w:rPr>
          <w:b/>
        </w:rPr>
        <w:t xml:space="preserve">малан геедг </w:t>
      </w:r>
      <w:r>
        <w:t>погов. непутёвая мать теряет дитя, плохой хозяин теряет скот</w:t>
      </w:r>
    </w:p>
    <w:p>
      <w:r/>
      <w:r>
        <w:rPr>
          <w:b/>
        </w:rPr>
        <w:t xml:space="preserve">экл: экл давста </w:t>
      </w:r>
      <w:r>
        <w:t xml:space="preserve">малосольный; </w:t>
      </w:r>
      <w:r>
        <w:rPr>
          <w:b/>
        </w:rPr>
        <w:t xml:space="preserve">экл давста </w:t>
      </w:r>
      <w:r/>
      <w:r>
        <w:rPr>
          <w:b/>
        </w:rPr>
        <w:t xml:space="preserve">заһсн </w:t>
      </w:r>
      <w:r>
        <w:t>малосольная рыба</w:t>
      </w:r>
    </w:p>
    <w:p>
      <w:r/>
      <w:r>
        <w:rPr>
          <w:b/>
        </w:rPr>
        <w:t>экл</w:t>
      </w:r>
      <w:r/>
      <w:r>
        <w:rPr>
          <w:b/>
        </w:rPr>
        <w:t>ә</w:t>
      </w:r>
      <w:r/>
      <w:r>
        <w:rPr>
          <w:b/>
        </w:rPr>
        <w:t>ч</w:t>
      </w:r>
      <w:r>
        <w:t xml:space="preserve"> [экләәче] зачинатель, зачинщик; новатор</w:t>
      </w:r>
    </w:p>
    <w:p>
      <w:r/>
      <w:r>
        <w:rPr>
          <w:b/>
        </w:rPr>
        <w:t>эклгдлһн</w:t>
      </w:r>
      <w:r>
        <w:t xml:space="preserve"> [эклегделһен] и. д. от </w:t>
      </w:r>
      <w:r>
        <w:rPr>
          <w:b/>
        </w:rPr>
        <w:t>эклгдх</w:t>
      </w:r>
      <w:r/>
    </w:p>
    <w:p>
      <w:r/>
      <w:r>
        <w:rPr>
          <w:b/>
        </w:rPr>
        <w:t>эклгдх</w:t>
      </w:r>
      <w:r>
        <w:t xml:space="preserve"> [эклегдехе] страд. от </w:t>
      </w:r>
      <w:r>
        <w:rPr>
          <w:b/>
        </w:rPr>
        <w:t xml:space="preserve">эклх </w:t>
      </w:r>
      <w:r>
        <w:t>начинаться</w:t>
      </w:r>
    </w:p>
    <w:p>
      <w:r/>
      <w:r>
        <w:rPr>
          <w:b/>
        </w:rPr>
        <w:t>эклгч</w:t>
      </w:r>
      <w:r>
        <w:t xml:space="preserve"> [эклегче] </w:t>
      </w:r>
      <w:r>
        <w:rPr>
          <w:b/>
        </w:rPr>
        <w:t xml:space="preserve">1. </w:t>
      </w:r>
      <w:r>
        <w:t xml:space="preserve">зачинатель, зачинщик; новатор </w:t>
      </w:r>
      <w:r>
        <w:rPr>
          <w:b/>
        </w:rPr>
        <w:t xml:space="preserve">2. </w:t>
      </w:r>
      <w:r>
        <w:t xml:space="preserve">начинающий; </w:t>
      </w:r>
      <w:r>
        <w:rPr>
          <w:b/>
        </w:rPr>
        <w:t xml:space="preserve">эклгчнрин </w:t>
      </w:r>
      <w:r/>
      <w:r>
        <w:rPr>
          <w:b/>
        </w:rPr>
        <w:t xml:space="preserve">төлә һарһсн </w:t>
      </w:r>
      <w:r/>
      <w:r>
        <w:rPr>
          <w:b/>
        </w:rPr>
        <w:t xml:space="preserve">дегтр </w:t>
      </w:r>
      <w:r>
        <w:t>книга для начинающих</w:t>
      </w:r>
    </w:p>
    <w:p>
      <w:r/>
      <w:r>
        <w:rPr>
          <w:b/>
        </w:rPr>
        <w:t xml:space="preserve">эклектизм </w:t>
      </w:r>
      <w:r>
        <w:t>филос. эклектизм</w:t>
      </w:r>
    </w:p>
    <w:p>
      <w:r/>
      <w:r>
        <w:rPr>
          <w:b/>
        </w:rPr>
        <w:t>экллһн</w:t>
      </w:r>
      <w:r>
        <w:t xml:space="preserve"> [экеллһен] и. д. от </w:t>
      </w:r>
      <w:r>
        <w:rPr>
          <w:b/>
        </w:rPr>
        <w:t xml:space="preserve">эклх </w:t>
      </w:r>
      <w:r>
        <w:t xml:space="preserve">начинание; </w:t>
      </w:r>
      <w:r>
        <w:rPr>
          <w:b/>
        </w:rPr>
        <w:t xml:space="preserve">сән экллһн </w:t>
      </w:r>
      <w:r>
        <w:t>хорошее начинание</w:t>
      </w:r>
    </w:p>
    <w:p>
      <w:r/>
      <w:r>
        <w:rPr>
          <w:b/>
        </w:rPr>
        <w:t xml:space="preserve">экллт </w:t>
      </w:r>
      <w:r>
        <w:t>[эклелте] почин; начало</w:t>
      </w:r>
    </w:p>
    <w:p>
      <w:r/>
      <w:r>
        <w:rPr>
          <w:b/>
        </w:rPr>
        <w:t>эклүлх</w:t>
      </w:r>
      <w:r>
        <w:t xml:space="preserve"> [эклүүлхе] побуд. от </w:t>
      </w:r>
      <w:r>
        <w:rPr>
          <w:b/>
        </w:rPr>
        <w:t xml:space="preserve">эклх </w:t>
      </w:r>
      <w:r>
        <w:t>велеть начинать</w:t>
      </w:r>
    </w:p>
    <w:p>
      <w:r/>
      <w:r>
        <w:rPr>
          <w:b/>
        </w:rPr>
        <w:t xml:space="preserve">эклүр: эклүр гүн </w:t>
      </w:r>
      <w:r>
        <w:t>кобыла, которая была покрыта один раз</w:t>
      </w:r>
    </w:p>
    <w:p>
      <w:r/>
      <w:r>
        <w:rPr>
          <w:b/>
        </w:rPr>
        <w:t xml:space="preserve">эклх </w:t>
      </w:r>
      <w:r>
        <w:t xml:space="preserve">[экелхе] 1) начинать что-л., приступать к чему-л.; </w:t>
      </w:r>
      <w:r>
        <w:rPr>
          <w:b/>
        </w:rPr>
        <w:t xml:space="preserve">көдлмш </w:t>
      </w:r>
      <w:r/>
      <w:r>
        <w:rPr>
          <w:b/>
        </w:rPr>
        <w:t xml:space="preserve">эклх </w:t>
      </w:r>
      <w:r>
        <w:t xml:space="preserve">начинать работу; </w:t>
      </w:r>
      <w:r>
        <w:rPr>
          <w:b/>
        </w:rPr>
        <w:t xml:space="preserve">урок эклх </w:t>
      </w:r>
      <w:r>
        <w:t xml:space="preserve">начать урок; </w:t>
      </w:r>
      <w:r>
        <w:rPr>
          <w:b/>
        </w:rPr>
        <w:t xml:space="preserve">заһсн толһаһасн эклҗ үрдг </w:t>
      </w:r>
      <w:r>
        <w:t xml:space="preserve">погов. рыба начинает портиться с головы; </w:t>
      </w:r>
      <w:r>
        <w:rPr>
          <w:b/>
        </w:rPr>
        <w:t>эклс</w:t>
      </w:r>
      <w:r/>
      <w:r>
        <w:rPr>
          <w:b/>
        </w:rPr>
        <w:t>ә</w:t>
      </w:r>
      <w:r/>
      <w:r>
        <w:rPr>
          <w:b/>
        </w:rPr>
        <w:t xml:space="preserve">н </w:t>
      </w:r>
      <w:r/>
      <w:r>
        <w:rPr>
          <w:b/>
        </w:rPr>
        <w:t xml:space="preserve">көтрәх, хәәсән </w:t>
      </w:r>
      <w:r/>
      <w:r>
        <w:rPr>
          <w:b/>
        </w:rPr>
        <w:t xml:space="preserve">олх </w:t>
      </w:r>
      <w:r/>
      <w:r>
        <w:rPr>
          <w:b/>
        </w:rPr>
        <w:t xml:space="preserve">кергтә </w:t>
      </w:r>
      <w:r>
        <w:t xml:space="preserve">погов. то, что начал, надо кончать, то, что ищешь, надо найти 2) начинать, затевать, развязывать (напр. войну); </w:t>
      </w:r>
      <w:r>
        <w:rPr>
          <w:b/>
        </w:rPr>
        <w:t>д</w:t>
      </w:r>
      <w:r/>
      <w:r>
        <w:rPr>
          <w:b/>
        </w:rPr>
        <w:t>ә</w:t>
      </w:r>
      <w:r/>
      <w:r>
        <w:rPr>
          <w:b/>
        </w:rPr>
        <w:t xml:space="preserve"> эклх </w:t>
      </w:r>
      <w:r>
        <w:t xml:space="preserve">развязать войну; </w:t>
      </w:r>
      <w:r>
        <w:rPr>
          <w:b/>
        </w:rPr>
        <w:t xml:space="preserve">зүтклдә </w:t>
      </w:r>
      <w:r/>
      <w:r>
        <w:rPr>
          <w:b/>
        </w:rPr>
        <w:t xml:space="preserve">эклх </w:t>
      </w:r>
      <w:r>
        <w:t>затеять спор 3) в форме с деепр. на</w:t>
      </w:r>
      <w:r>
        <w:rPr>
          <w:b/>
        </w:rPr>
        <w:t xml:space="preserve"> =</w:t>
      </w:r>
      <w:r/>
      <w:r>
        <w:rPr>
          <w:b/>
        </w:rPr>
        <w:t>ад</w:t>
      </w:r>
      <w:r>
        <w:t>, =</w:t>
      </w:r>
      <w:r>
        <w:rPr>
          <w:b/>
        </w:rPr>
        <w:t xml:space="preserve">әд </w:t>
      </w:r>
      <w:r>
        <w:t xml:space="preserve">выступает в роли вспомогательного гл. и означает начало действия; </w:t>
      </w:r>
      <w:r>
        <w:rPr>
          <w:b/>
        </w:rPr>
        <w:t xml:space="preserve">экләд көрх </w:t>
      </w:r>
      <w:r>
        <w:t xml:space="preserve">начинать мёрзнуть; </w:t>
      </w:r>
      <w:r>
        <w:rPr>
          <w:b/>
        </w:rPr>
        <w:t xml:space="preserve">экләд чаңһрх </w:t>
      </w:r>
      <w:r>
        <w:t xml:space="preserve">начинать усиливаться; </w:t>
      </w:r>
      <w:r>
        <w:rPr>
          <w:b/>
        </w:rPr>
        <w:t xml:space="preserve">салькн </w:t>
      </w:r>
      <w:r/>
      <w:r>
        <w:rPr>
          <w:b/>
        </w:rPr>
        <w:t xml:space="preserve">экләд чаңһрҗана </w:t>
      </w:r>
      <w:r>
        <w:t xml:space="preserve">ветер начал усиливаться; </w:t>
      </w:r>
      <w:r>
        <w:rPr>
          <w:b/>
        </w:rPr>
        <w:t xml:space="preserve">экләд </w:t>
      </w:r>
      <w:r/>
      <w:r>
        <w:rPr>
          <w:b/>
        </w:rPr>
        <w:t xml:space="preserve">сурх </w:t>
      </w:r>
      <w:r>
        <w:t xml:space="preserve">начинать учиться; </w:t>
      </w:r>
      <w:r>
        <w:rPr>
          <w:b/>
        </w:rPr>
        <w:t xml:space="preserve">экләд </w:t>
      </w:r>
      <w:r/>
      <w:r>
        <w:rPr>
          <w:b/>
        </w:rPr>
        <w:t>к</w:t>
      </w:r>
      <w:r/>
      <w:r>
        <w:rPr>
          <w:b/>
        </w:rPr>
        <w:t>ө</w:t>
      </w:r>
      <w:r/>
      <w:r>
        <w:rPr>
          <w:b/>
        </w:rPr>
        <w:t xml:space="preserve">длх </w:t>
      </w:r>
      <w:r>
        <w:t>приступить к чему-л.</w:t>
      </w:r>
    </w:p>
    <w:p>
      <w:r/>
      <w:r>
        <w:rPr>
          <w:b/>
        </w:rPr>
        <w:t xml:space="preserve">эклц </w:t>
      </w:r>
      <w:r>
        <w:t xml:space="preserve">[экелце] </w:t>
      </w:r>
      <w:r>
        <w:rPr>
          <w:b/>
        </w:rPr>
        <w:t xml:space="preserve">1. </w:t>
      </w:r>
      <w:r>
        <w:t xml:space="preserve">1) начальный, исходный; </w:t>
      </w:r>
      <w:r>
        <w:rPr>
          <w:b/>
        </w:rPr>
        <w:t xml:space="preserve">эклц эсв </w:t>
      </w:r>
      <w:r>
        <w:t xml:space="preserve">исходная задача; </w:t>
      </w:r>
      <w:r>
        <w:rPr>
          <w:b/>
        </w:rPr>
        <w:t xml:space="preserve">эклц школ </w:t>
      </w:r>
      <w:r>
        <w:t xml:space="preserve">начальная школа 2) первичный; </w:t>
      </w:r>
      <w:r>
        <w:rPr>
          <w:b/>
        </w:rPr>
        <w:t xml:space="preserve">эклц </w:t>
      </w:r>
      <w:r/>
      <w:r>
        <w:rPr>
          <w:b/>
        </w:rPr>
        <w:t xml:space="preserve">бүрдәц </w:t>
      </w:r>
      <w:r>
        <w:t xml:space="preserve">первичная организация </w:t>
      </w:r>
      <w:r>
        <w:rPr>
          <w:b/>
        </w:rPr>
        <w:t xml:space="preserve">2. </w:t>
      </w:r>
      <w:r>
        <w:t xml:space="preserve">1) начало; </w:t>
      </w:r>
      <w:r>
        <w:rPr>
          <w:b/>
        </w:rPr>
        <w:t xml:space="preserve">эн </w:t>
      </w:r>
      <w:r/>
      <w:r>
        <w:rPr>
          <w:b/>
        </w:rPr>
        <w:t xml:space="preserve">җилин эклцәр </w:t>
      </w:r>
      <w:r>
        <w:t xml:space="preserve">в начале этого года; </w:t>
      </w:r>
      <w:r>
        <w:rPr>
          <w:b/>
        </w:rPr>
        <w:t xml:space="preserve">сурһулин җилин </w:t>
      </w:r>
      <w:r/>
      <w:r>
        <w:rPr>
          <w:b/>
        </w:rPr>
        <w:t xml:space="preserve">эклц </w:t>
      </w:r>
      <w:r>
        <w:t xml:space="preserve">начало учебного года 2) старт; </w:t>
      </w:r>
      <w:r>
        <w:rPr>
          <w:b/>
        </w:rPr>
        <w:t xml:space="preserve">ракет </w:t>
      </w:r>
      <w:r/>
      <w:r>
        <w:rPr>
          <w:b/>
        </w:rPr>
        <w:t xml:space="preserve">нислһнә </w:t>
      </w:r>
      <w:r/>
      <w:r>
        <w:rPr>
          <w:b/>
        </w:rPr>
        <w:t xml:space="preserve">эклц </w:t>
      </w:r>
      <w:r>
        <w:t>старт ракеты</w:t>
      </w:r>
    </w:p>
    <w:p>
      <w:r/>
      <w:r>
        <w:rPr>
          <w:b/>
        </w:rPr>
        <w:t xml:space="preserve">экн </w:t>
      </w:r>
      <w:r/>
      <w:r>
        <w:rPr>
          <w:b/>
        </w:rPr>
        <w:t>I</w:t>
      </w:r>
      <w:r>
        <w:t xml:space="preserve"> [экен] анат. мозг; </w:t>
      </w:r>
      <w:r>
        <w:rPr>
          <w:b/>
        </w:rPr>
        <w:t xml:space="preserve">толһан экн </w:t>
      </w:r>
      <w:r>
        <w:t xml:space="preserve">головной мозг; </w:t>
      </w:r>
      <w:r>
        <w:rPr>
          <w:b/>
        </w:rPr>
        <w:t xml:space="preserve">экнд цусн </w:t>
      </w:r>
      <w:r/>
      <w:r>
        <w:rPr>
          <w:b/>
        </w:rPr>
        <w:t xml:space="preserve">буулһн </w:t>
      </w:r>
      <w:r>
        <w:t xml:space="preserve">кровоизлияние в мозг, инсульт; </w:t>
      </w:r>
      <w:r>
        <w:rPr>
          <w:b/>
        </w:rPr>
        <w:t xml:space="preserve">экн көндрлһн </w:t>
      </w:r>
      <w:r>
        <w:t>сотрясение мозга</w:t>
      </w:r>
    </w:p>
    <w:p>
      <w:r/>
      <w:r>
        <w:rPr>
          <w:b/>
        </w:rPr>
        <w:t xml:space="preserve">экн </w:t>
      </w:r>
      <w:r/>
      <w:r>
        <w:rPr>
          <w:b/>
        </w:rPr>
        <w:t>II</w:t>
      </w:r>
      <w:r/>
      <w:r>
        <w:rPr>
          <w:b/>
        </w:rPr>
        <w:t xml:space="preserve"> </w:t>
      </w:r>
      <w:r>
        <w:t xml:space="preserve">[экен] 1) ядро, сердцевина; </w:t>
      </w:r>
      <w:r>
        <w:rPr>
          <w:b/>
        </w:rPr>
        <w:t xml:space="preserve">атомин экн </w:t>
      </w:r>
      <w:r>
        <w:t xml:space="preserve">ядро атома 2) семя, семена; </w:t>
      </w:r>
      <w:r>
        <w:rPr>
          <w:b/>
        </w:rPr>
        <w:t xml:space="preserve">цаһан </w:t>
      </w:r>
      <w:r/>
      <w:r>
        <w:rPr>
          <w:b/>
        </w:rPr>
        <w:t xml:space="preserve">буудян экн </w:t>
      </w:r>
      <w:r>
        <w:t xml:space="preserve">семена пшеницы; </w:t>
      </w:r>
      <w:r>
        <w:rPr>
          <w:b/>
        </w:rPr>
        <w:t>эк йи</w:t>
      </w:r>
      <w:r/>
      <w:r>
        <w:rPr>
          <w:b/>
        </w:rPr>
        <w:t xml:space="preserve">лһлһн </w:t>
      </w:r>
      <w:r>
        <w:t xml:space="preserve">сортировка семян; </w:t>
      </w:r>
      <w:r>
        <w:rPr>
          <w:b/>
        </w:rPr>
        <w:t>эк ур</w:t>
      </w:r>
      <w:r/>
      <w:r>
        <w:rPr>
          <w:b/>
        </w:rPr>
        <w:t xml:space="preserve">һалһн </w:t>
      </w:r>
      <w:r>
        <w:t xml:space="preserve">выращивание семян; </w:t>
      </w:r>
      <w:r>
        <w:rPr>
          <w:b/>
        </w:rPr>
        <w:t xml:space="preserve">экнә һарц </w:t>
      </w:r>
      <w:r>
        <w:t xml:space="preserve">всхожесть семян; </w:t>
      </w:r>
      <w:r>
        <w:rPr>
          <w:b/>
        </w:rPr>
        <w:t xml:space="preserve">һазриг сәәнәр эс </w:t>
      </w:r>
      <w:r/>
      <w:r>
        <w:rPr>
          <w:b/>
        </w:rPr>
        <w:t xml:space="preserve">ясхла, </w:t>
      </w:r>
      <w:r/>
      <w:r>
        <w:rPr>
          <w:b/>
        </w:rPr>
        <w:t xml:space="preserve">экнләрн әдл урһц авхч </w:t>
      </w:r>
      <w:r>
        <w:t>погов. если хорошо не обработаешь землю, получишь плохой урожай</w:t>
      </w:r>
    </w:p>
    <w:p>
      <w:r/>
      <w:r>
        <w:rPr>
          <w:b/>
        </w:rPr>
        <w:t xml:space="preserve">экн </w:t>
      </w:r>
      <w:r/>
      <w:r>
        <w:rPr>
          <w:b/>
        </w:rPr>
        <w:t>III</w:t>
      </w:r>
      <w:r>
        <w:t xml:space="preserve"> [экен] </w:t>
      </w:r>
      <w:r>
        <w:rPr>
          <w:b/>
        </w:rPr>
        <w:t xml:space="preserve">1. </w:t>
      </w:r>
      <w:r>
        <w:t xml:space="preserve">начало || начальный; первый; </w:t>
      </w:r>
      <w:r>
        <w:rPr>
          <w:b/>
        </w:rPr>
        <w:t>экн</w:t>
      </w:r>
      <w:r/>
      <w:r>
        <w:rPr>
          <w:b/>
        </w:rPr>
        <w:t>ә</w:t>
      </w:r>
      <w:r/>
      <w:r>
        <w:rPr>
          <w:b/>
        </w:rPr>
        <w:t xml:space="preserve">с авн </w:t>
      </w:r>
      <w:r>
        <w:t xml:space="preserve">сначала; </w:t>
      </w:r>
      <w:r>
        <w:rPr>
          <w:b/>
        </w:rPr>
        <w:t xml:space="preserve">эк татач </w:t>
      </w:r>
      <w:r>
        <w:t xml:space="preserve">зачинщик, зачинатель; новатор; </w:t>
      </w:r>
      <w:r>
        <w:rPr>
          <w:b/>
        </w:rPr>
        <w:t xml:space="preserve">экн авгтан </w:t>
      </w:r>
      <w:r>
        <w:t xml:space="preserve">с самого начала; </w:t>
      </w:r>
      <w:r>
        <w:rPr>
          <w:b/>
        </w:rPr>
        <w:t xml:space="preserve">намрин экн сар </w:t>
      </w:r>
      <w:r>
        <w:t xml:space="preserve">первый осенний месяц; </w:t>
      </w:r>
      <w:r>
        <w:rPr>
          <w:b/>
        </w:rPr>
        <w:t xml:space="preserve">экн </w:t>
      </w:r>
      <w:r/>
      <w:r>
        <w:rPr>
          <w:b/>
        </w:rPr>
        <w:t xml:space="preserve">түрүн </w:t>
      </w:r>
      <w:r>
        <w:t xml:space="preserve">первоначальный; </w:t>
      </w:r>
      <w:r>
        <w:rPr>
          <w:b/>
        </w:rPr>
        <w:t xml:space="preserve">экн бичг </w:t>
      </w:r>
      <w:r>
        <w:t xml:space="preserve">оригинал, подлинник; </w:t>
      </w:r>
      <w:r>
        <w:rPr>
          <w:b/>
        </w:rPr>
        <w:t xml:space="preserve">сурһулин </w:t>
      </w:r>
      <w:r/>
      <w:r>
        <w:rPr>
          <w:b/>
        </w:rPr>
        <w:t xml:space="preserve">экн </w:t>
      </w:r>
      <w:r/>
      <w:r>
        <w:rPr>
          <w:b/>
        </w:rPr>
        <w:t>-</w:t>
      </w:r>
      <w:r/>
      <w:r>
        <w:rPr>
          <w:b/>
        </w:rPr>
        <w:t xml:space="preserve"> </w:t>
      </w:r>
      <w:r/>
      <w:r>
        <w:rPr>
          <w:b/>
        </w:rPr>
        <w:t xml:space="preserve">җирһл, залхуһин </w:t>
      </w:r>
      <w:r/>
      <w:r>
        <w:rPr>
          <w:b/>
        </w:rPr>
        <w:t xml:space="preserve">экн </w:t>
      </w:r>
      <w:r/>
      <w:r>
        <w:rPr>
          <w:b/>
        </w:rPr>
        <w:t>-</w:t>
      </w:r>
      <w:r/>
      <w:r>
        <w:rPr>
          <w:b/>
        </w:rPr>
        <w:t xml:space="preserve"> з</w:t>
      </w:r>
      <w:r/>
      <w:r>
        <w:rPr>
          <w:b/>
        </w:rPr>
        <w:t xml:space="preserve">овлң </w:t>
      </w:r>
      <w:r>
        <w:t xml:space="preserve">погов. начало учёбы - жизнь, начало лени - страдание 2) источник, родник; </w:t>
      </w:r>
      <w:r>
        <w:rPr>
          <w:b/>
        </w:rPr>
        <w:t xml:space="preserve">һолын </w:t>
      </w:r>
      <w:r/>
      <w:r>
        <w:rPr>
          <w:b/>
        </w:rPr>
        <w:t xml:space="preserve">экн </w:t>
      </w:r>
      <w:r>
        <w:t xml:space="preserve">исток реки; </w:t>
      </w:r>
      <w:r>
        <w:rPr>
          <w:b/>
        </w:rPr>
        <w:t xml:space="preserve">күүнә </w:t>
      </w:r>
      <w:r/>
      <w:r>
        <w:rPr>
          <w:b/>
        </w:rPr>
        <w:t xml:space="preserve">экн </w:t>
      </w:r>
      <w:r/>
      <w:r>
        <w:rPr>
          <w:b/>
        </w:rPr>
        <w:t>-</w:t>
      </w:r>
      <w:r/>
      <w:r>
        <w:rPr>
          <w:b/>
        </w:rPr>
        <w:t xml:space="preserve"> </w:t>
      </w:r>
      <w:r/>
      <w:r>
        <w:rPr>
          <w:b/>
        </w:rPr>
        <w:t xml:space="preserve">ээҗ, </w:t>
      </w:r>
      <w:r/>
      <w:r>
        <w:rPr>
          <w:b/>
        </w:rPr>
        <w:t xml:space="preserve">усна экн булг </w:t>
      </w:r>
      <w:r>
        <w:t xml:space="preserve">погов. начало людей - бабушка (мать), начало воды - родник; </w:t>
      </w:r>
      <w:r>
        <w:rPr>
          <w:b/>
        </w:rPr>
        <w:t xml:space="preserve">хар </w:t>
      </w:r>
      <w:r/>
      <w:r>
        <w:rPr>
          <w:b/>
        </w:rPr>
        <w:t xml:space="preserve">һолын </w:t>
      </w:r>
      <w:r/>
      <w:r>
        <w:rPr>
          <w:b/>
        </w:rPr>
        <w:t xml:space="preserve">экнд харада шовун </w:t>
      </w:r>
      <w:r/>
      <w:r>
        <w:rPr>
          <w:b/>
        </w:rPr>
        <w:t>ө</w:t>
      </w:r>
      <w:r/>
      <w:r>
        <w:rPr>
          <w:b/>
        </w:rPr>
        <w:t>н</w:t>
      </w:r>
      <w:r/>
      <w:r>
        <w:rPr>
          <w:b/>
        </w:rPr>
        <w:t>дглҗ, х</w:t>
      </w:r>
      <w:r/>
      <w:r>
        <w:rPr>
          <w:b/>
        </w:rPr>
        <w:t xml:space="preserve">амг </w:t>
      </w:r>
      <w:r/>
      <w:r>
        <w:rPr>
          <w:b/>
        </w:rPr>
        <w:t>ә</w:t>
      </w:r>
      <w:r/>
      <w:r>
        <w:rPr>
          <w:b/>
        </w:rPr>
        <w:t>мтн эс медсиг э</w:t>
      </w:r>
      <w:r/>
      <w:r>
        <w:rPr>
          <w:b/>
        </w:rPr>
        <w:t>рвәкә</w:t>
      </w:r>
      <w:r/>
      <w:r>
        <w:rPr>
          <w:b/>
        </w:rPr>
        <w:t xml:space="preserve"> </w:t>
      </w:r>
      <w:r/>
      <w:r>
        <w:rPr>
          <w:b/>
        </w:rPr>
        <w:t xml:space="preserve">делдң медҗ </w:t>
      </w:r>
      <w:r>
        <w:t>загадка у истоков черной реки ласточка снеслась, то, чего не знал никто из людей, узнала вислоухая бабочка (</w:t>
      </w:r>
      <w:r>
        <w:rPr>
          <w:b/>
        </w:rPr>
        <w:t xml:space="preserve">эрк, амсур </w:t>
      </w:r>
      <w:r>
        <w:t xml:space="preserve">арака и кисточка) ◊ </w:t>
      </w:r>
      <w:r>
        <w:rPr>
          <w:b/>
        </w:rPr>
        <w:t>экн м</w:t>
      </w:r>
      <w:r/>
      <w:r>
        <w:rPr>
          <w:b/>
        </w:rPr>
        <w:t>ө</w:t>
      </w:r>
      <w:r/>
      <w:r>
        <w:rPr>
          <w:b/>
        </w:rPr>
        <w:t xml:space="preserve">р </w:t>
      </w:r>
      <w:r>
        <w:t>красная строка</w:t>
      </w:r>
    </w:p>
    <w:p>
      <w:r/>
      <w:r>
        <w:rPr>
          <w:b/>
        </w:rPr>
        <w:t xml:space="preserve">экн </w:t>
      </w:r>
      <w:r/>
      <w:r>
        <w:rPr>
          <w:b/>
        </w:rPr>
        <w:t>IV</w:t>
      </w:r>
      <w:r>
        <w:t xml:space="preserve"> [экен] тесто; </w:t>
      </w:r>
      <w:r>
        <w:rPr>
          <w:b/>
        </w:rPr>
        <w:t xml:space="preserve">ишклң </w:t>
      </w:r>
      <w:r/>
      <w:r>
        <w:rPr>
          <w:b/>
        </w:rPr>
        <w:t xml:space="preserve">экн </w:t>
      </w:r>
      <w:r>
        <w:t xml:space="preserve">дрожжевое тёсто; </w:t>
      </w:r>
      <w:r>
        <w:rPr>
          <w:b/>
        </w:rPr>
        <w:t xml:space="preserve">һуйрин </w:t>
      </w:r>
      <w:r/>
      <w:r>
        <w:rPr>
          <w:b/>
        </w:rPr>
        <w:t xml:space="preserve">эк </w:t>
      </w:r>
      <w:r>
        <w:t>исках месить тесто</w:t>
      </w:r>
    </w:p>
    <w:p>
      <w:r/>
      <w:r>
        <w:rPr>
          <w:b/>
        </w:rPr>
        <w:t>экн</w:t>
      </w:r>
      <w:r/>
      <w:r>
        <w:rPr>
          <w:b/>
        </w:rPr>
        <w:t>ә</w:t>
      </w:r>
      <w:r/>
      <w:r>
        <w:rPr>
          <w:b/>
        </w:rPr>
        <w:t xml:space="preserve"> </w:t>
      </w:r>
      <w:r/>
      <w:r>
        <w:rPr>
          <w:b/>
        </w:rPr>
        <w:t>I</w:t>
      </w:r>
      <w:r>
        <w:t xml:space="preserve"> [экенә] род. п. от </w:t>
      </w:r>
      <w:r>
        <w:rPr>
          <w:b/>
        </w:rPr>
        <w:t xml:space="preserve">экн </w:t>
      </w:r>
      <w:r/>
      <w:r>
        <w:rPr>
          <w:b/>
        </w:rPr>
        <w:t>I</w:t>
      </w:r>
      <w:r/>
      <w:r>
        <w:rPr>
          <w:b/>
        </w:rPr>
        <w:t xml:space="preserve"> </w:t>
      </w:r>
      <w:r>
        <w:t>мозговой</w:t>
      </w:r>
    </w:p>
    <w:p>
      <w:r/>
      <w:r>
        <w:rPr>
          <w:b/>
        </w:rPr>
        <w:t>экн</w:t>
      </w:r>
      <w:r/>
      <w:r>
        <w:rPr>
          <w:b/>
        </w:rPr>
        <w:t>ә</w:t>
      </w:r>
      <w:r/>
      <w:r>
        <w:rPr>
          <w:b/>
        </w:rPr>
        <w:t xml:space="preserve"> </w:t>
      </w:r>
      <w:r/>
      <w:r>
        <w:rPr>
          <w:b/>
        </w:rPr>
        <w:t>II</w:t>
      </w:r>
      <w:r>
        <w:t xml:space="preserve"> [экенә] род. п. от </w:t>
      </w:r>
      <w:r>
        <w:rPr>
          <w:b/>
        </w:rPr>
        <w:t xml:space="preserve">экн </w:t>
      </w:r>
      <w:r/>
      <w:r>
        <w:rPr>
          <w:b/>
        </w:rPr>
        <w:t>II</w:t>
      </w:r>
      <w:r/>
      <w:r>
        <w:rPr>
          <w:b/>
        </w:rPr>
        <w:t xml:space="preserve"> </w:t>
      </w:r>
      <w:r>
        <w:t>семенной</w:t>
      </w:r>
    </w:p>
    <w:p>
      <w:r/>
      <w:r>
        <w:rPr>
          <w:b/>
        </w:rPr>
        <w:t xml:space="preserve">экнәһә </w:t>
      </w:r>
      <w:r>
        <w:t xml:space="preserve">см. </w:t>
      </w:r>
      <w:r>
        <w:rPr>
          <w:b/>
        </w:rPr>
        <w:t>экнәрә</w:t>
      </w:r>
      <w:r/>
    </w:p>
    <w:p>
      <w:r/>
      <w:r>
        <w:rPr>
          <w:b/>
        </w:rPr>
        <w:t xml:space="preserve">экнәрә </w:t>
      </w:r>
      <w:r>
        <w:t>1) сначала 2) раньше</w:t>
      </w:r>
    </w:p>
    <w:p>
      <w:r/>
      <w:r>
        <w:rPr>
          <w:b/>
        </w:rPr>
        <w:t>экн</w:t>
      </w:r>
      <w:r/>
      <w:r>
        <w:rPr>
          <w:b/>
        </w:rPr>
        <w:t>ә</w:t>
      </w:r>
      <w:r/>
      <w:r>
        <w:rPr>
          <w:b/>
        </w:rPr>
        <w:t xml:space="preserve">с </w:t>
      </w:r>
      <w:r>
        <w:t>[экнәсе] 1) сначала 2) заново</w:t>
      </w:r>
    </w:p>
    <w:p>
      <w:r/>
      <w:r>
        <w:rPr>
          <w:b/>
        </w:rPr>
        <w:t xml:space="preserve">экономизм </w:t>
      </w:r>
      <w:r>
        <w:t>полит. экономизм</w:t>
      </w:r>
    </w:p>
    <w:p>
      <w:r/>
      <w:r>
        <w:rPr>
          <w:b/>
        </w:rPr>
        <w:t xml:space="preserve">экономик </w:t>
      </w:r>
      <w:r>
        <w:t xml:space="preserve">экономика; </w:t>
      </w:r>
      <w:r>
        <w:rPr>
          <w:b/>
        </w:rPr>
        <w:t xml:space="preserve">селәнә </w:t>
      </w:r>
      <w:r/>
      <w:r>
        <w:rPr>
          <w:b/>
        </w:rPr>
        <w:t xml:space="preserve">эдл-ахун экономик </w:t>
      </w:r>
      <w:r>
        <w:t>экономика сельского хозяйства</w:t>
      </w:r>
    </w:p>
    <w:p>
      <w:r/>
      <w:r>
        <w:rPr>
          <w:b/>
        </w:rPr>
        <w:t xml:space="preserve">экономикин </w:t>
      </w:r>
      <w:r>
        <w:t xml:space="preserve">экономический; </w:t>
      </w:r>
      <w:r>
        <w:rPr>
          <w:b/>
        </w:rPr>
        <w:t xml:space="preserve">экономикин политик </w:t>
      </w:r>
      <w:r>
        <w:t>экономическая политика</w:t>
      </w:r>
    </w:p>
    <w:p>
      <w:r/>
      <w:r>
        <w:rPr>
          <w:b/>
        </w:rPr>
        <w:t xml:space="preserve">экономист </w:t>
      </w:r>
      <w:r>
        <w:t>экономист</w:t>
      </w:r>
    </w:p>
    <w:p>
      <w:r/>
      <w:r>
        <w:rPr>
          <w:b/>
        </w:rPr>
        <w:t xml:space="preserve">экономическ </w:t>
      </w:r>
      <w:r>
        <w:t xml:space="preserve">см. </w:t>
      </w:r>
      <w:r>
        <w:rPr>
          <w:b/>
        </w:rPr>
        <w:t>экономикин</w:t>
      </w:r>
      <w:r/>
    </w:p>
    <w:p>
      <w:r/>
      <w:r>
        <w:rPr>
          <w:b/>
        </w:rPr>
        <w:t xml:space="preserve">экран </w:t>
      </w:r>
      <w:r>
        <w:t>экран</w:t>
      </w:r>
    </w:p>
    <w:p>
      <w:r/>
      <w:r>
        <w:rPr>
          <w:b/>
        </w:rPr>
        <w:t xml:space="preserve">экргдх </w:t>
      </w:r>
      <w:r>
        <w:t xml:space="preserve">[экрегдехе] страд. от </w:t>
      </w:r>
      <w:r>
        <w:rPr>
          <w:b/>
        </w:rPr>
        <w:t>экрх</w:t>
      </w:r>
      <w:r/>
    </w:p>
    <w:p>
      <w:r/>
      <w:r>
        <w:rPr>
          <w:b/>
        </w:rPr>
        <w:t>экрлһн</w:t>
      </w:r>
      <w:r>
        <w:t xml:space="preserve"> [экерлһен] и. д. от </w:t>
      </w:r>
      <w:r>
        <w:rPr>
          <w:b/>
        </w:rPr>
        <w:t xml:space="preserve">экрх </w:t>
      </w:r>
      <w:r>
        <w:t>всхлипывание</w:t>
      </w:r>
    </w:p>
    <w:p>
      <w:r/>
      <w:r>
        <w:rPr>
          <w:b/>
        </w:rPr>
        <w:t xml:space="preserve">экрүллһн </w:t>
      </w:r>
      <w:r>
        <w:t xml:space="preserve">[экрүллһен] и. д. от </w:t>
      </w:r>
      <w:r>
        <w:rPr>
          <w:b/>
        </w:rPr>
        <w:t>экрүлх</w:t>
      </w:r>
      <w:r/>
    </w:p>
    <w:p>
      <w:r/>
      <w:r>
        <w:rPr>
          <w:b/>
        </w:rPr>
        <w:t>экрүлх</w:t>
      </w:r>
      <w:r>
        <w:t xml:space="preserve"> [экрүүлхе] побуд. от </w:t>
      </w:r>
      <w:r>
        <w:rPr>
          <w:b/>
        </w:rPr>
        <w:t>экрх</w:t>
      </w:r>
      <w:r/>
    </w:p>
    <w:p>
      <w:r/>
      <w:r>
        <w:rPr>
          <w:b/>
        </w:rPr>
        <w:t>экрх</w:t>
      </w:r>
      <w:r>
        <w:t xml:space="preserve"> [экерхе] всхлипывать; </w:t>
      </w:r>
      <w:r>
        <w:rPr>
          <w:b/>
        </w:rPr>
        <w:t xml:space="preserve">экрҗ </w:t>
      </w:r>
      <w:r/>
      <w:r>
        <w:rPr>
          <w:b/>
        </w:rPr>
        <w:t xml:space="preserve">уульх </w:t>
      </w:r>
      <w:r>
        <w:t>плакать, всхлипывая</w:t>
      </w:r>
    </w:p>
    <w:p>
      <w:r/>
      <w:r>
        <w:rPr>
          <w:b/>
        </w:rPr>
        <w:t xml:space="preserve">экскаватор </w:t>
      </w:r>
      <w:r>
        <w:t xml:space="preserve">экскаватор; </w:t>
      </w:r>
      <w:r>
        <w:rPr>
          <w:b/>
        </w:rPr>
        <w:t xml:space="preserve">алхҗ йовдг </w:t>
      </w:r>
      <w:r/>
      <w:r>
        <w:rPr>
          <w:b/>
        </w:rPr>
        <w:t xml:space="preserve">экскаватор </w:t>
      </w:r>
      <w:r>
        <w:t>шагающий экскаватор</w:t>
      </w:r>
    </w:p>
    <w:p>
      <w:r/>
      <w:r>
        <w:rPr>
          <w:b/>
        </w:rPr>
        <w:t xml:space="preserve">экскаваторин </w:t>
      </w:r>
      <w:r>
        <w:t>экскаваторный</w:t>
      </w:r>
    </w:p>
    <w:p>
      <w:r/>
      <w:r>
        <w:rPr>
          <w:b/>
        </w:rPr>
        <w:t xml:space="preserve">экскаваторч </w:t>
      </w:r>
      <w:r>
        <w:t>экскаваторщик</w:t>
      </w:r>
    </w:p>
    <w:p>
      <w:r/>
      <w:r>
        <w:rPr>
          <w:b/>
        </w:rPr>
        <w:t xml:space="preserve">экскурсант </w:t>
      </w:r>
      <w:r>
        <w:t>экскурсант</w:t>
      </w:r>
    </w:p>
    <w:p>
      <w:r/>
      <w:r>
        <w:rPr>
          <w:b/>
        </w:rPr>
        <w:t xml:space="preserve">экскурсин </w:t>
      </w:r>
      <w:r>
        <w:t>экскурсионный</w:t>
      </w:r>
    </w:p>
    <w:p>
      <w:r/>
      <w:r>
        <w:rPr>
          <w:b/>
        </w:rPr>
        <w:t xml:space="preserve">экскурсионн </w:t>
      </w:r>
      <w:r>
        <w:t xml:space="preserve">см. </w:t>
      </w:r>
      <w:r>
        <w:rPr>
          <w:b/>
        </w:rPr>
        <w:t>экскурсин</w:t>
      </w:r>
      <w:r/>
    </w:p>
    <w:p>
      <w:r/>
      <w:r>
        <w:rPr>
          <w:b/>
        </w:rPr>
        <w:t xml:space="preserve">экскурсовод </w:t>
      </w:r>
      <w:r>
        <w:t>экскурсовод</w:t>
      </w:r>
    </w:p>
    <w:p>
      <w:r/>
      <w:r>
        <w:rPr>
          <w:b/>
        </w:rPr>
        <w:t xml:space="preserve">экскурсь </w:t>
      </w:r>
      <w:r>
        <w:t xml:space="preserve">экскурсия; </w:t>
      </w:r>
      <w:r>
        <w:rPr>
          <w:b/>
        </w:rPr>
        <w:t xml:space="preserve">музейд экскурсьд одх </w:t>
      </w:r>
      <w:r>
        <w:t>пойти в музей на экскурсию</w:t>
      </w:r>
    </w:p>
    <w:p>
      <w:r/>
      <w:r>
        <w:rPr>
          <w:b/>
        </w:rPr>
        <w:t xml:space="preserve">экспансионизм </w:t>
      </w:r>
      <w:r>
        <w:t>экспансионизм</w:t>
      </w:r>
    </w:p>
    <w:p>
      <w:r/>
      <w:r>
        <w:rPr>
          <w:b/>
        </w:rPr>
        <w:t xml:space="preserve">экспансь </w:t>
      </w:r>
      <w:r>
        <w:t xml:space="preserve">экспансия; </w:t>
      </w:r>
      <w:r>
        <w:rPr>
          <w:b/>
        </w:rPr>
        <w:t xml:space="preserve">империализмин экспансь </w:t>
      </w:r>
      <w:r>
        <w:t>империалистическая экспансия</w:t>
      </w:r>
    </w:p>
    <w:p>
      <w:r/>
      <w:r>
        <w:rPr>
          <w:b/>
        </w:rPr>
        <w:t xml:space="preserve">экспатриац </w:t>
      </w:r>
      <w:r>
        <w:t>экспатриация</w:t>
      </w:r>
    </w:p>
    <w:p>
      <w:r/>
      <w:r>
        <w:rPr>
          <w:b/>
        </w:rPr>
        <w:t>экспатриацлх</w:t>
      </w:r>
      <w:r>
        <w:t xml:space="preserve"> [экспатриацълхъ] экспатриировать</w:t>
      </w:r>
    </w:p>
    <w:p>
      <w:r/>
      <w:r>
        <w:rPr>
          <w:b/>
        </w:rPr>
        <w:t xml:space="preserve">экспедитор </w:t>
      </w:r>
      <w:r>
        <w:t>экспедитор</w:t>
      </w:r>
    </w:p>
    <w:p>
      <w:r/>
      <w:r>
        <w:rPr>
          <w:b/>
        </w:rPr>
        <w:t xml:space="preserve">экспедиц </w:t>
      </w:r>
      <w:r>
        <w:t xml:space="preserve">в разн. знач. экспедиция; </w:t>
      </w:r>
      <w:r>
        <w:rPr>
          <w:b/>
        </w:rPr>
        <w:t xml:space="preserve">газетин экспедиц </w:t>
      </w:r>
      <w:r>
        <w:t xml:space="preserve">газетная экспедиция; </w:t>
      </w:r>
      <w:r>
        <w:rPr>
          <w:b/>
        </w:rPr>
        <w:t xml:space="preserve">номин экспедиц </w:t>
      </w:r>
      <w:r>
        <w:t>научная экспедиция</w:t>
      </w:r>
    </w:p>
    <w:p>
      <w:r/>
      <w:r>
        <w:rPr>
          <w:b/>
        </w:rPr>
        <w:t xml:space="preserve">эксперимент </w:t>
      </w:r>
      <w:r>
        <w:t xml:space="preserve">эксперимент; </w:t>
      </w:r>
      <w:r>
        <w:rPr>
          <w:b/>
        </w:rPr>
        <w:t xml:space="preserve">эксперимент кех </w:t>
      </w:r>
      <w:r>
        <w:t>произвести эксперимент</w:t>
      </w:r>
    </w:p>
    <w:p>
      <w:r/>
      <w:r>
        <w:rPr>
          <w:b/>
        </w:rPr>
        <w:t>экспер</w:t>
      </w:r>
      <w:r/>
      <w:r>
        <w:rPr>
          <w:b/>
        </w:rPr>
        <w:t>и</w:t>
      </w:r>
      <w:r/>
      <w:r>
        <w:rPr>
          <w:b/>
        </w:rPr>
        <w:t xml:space="preserve">ментлх </w:t>
      </w:r>
      <w:r>
        <w:t>[экспериментълхъ] экспериментировать, делать эксперименты</w:t>
      </w:r>
    </w:p>
    <w:p>
      <w:r/>
      <w:r>
        <w:rPr>
          <w:b/>
        </w:rPr>
        <w:t xml:space="preserve">эксперт </w:t>
      </w:r>
      <w:r>
        <w:t>эксперт</w:t>
      </w:r>
    </w:p>
    <w:p>
      <w:r/>
      <w:r>
        <w:rPr>
          <w:b/>
        </w:rPr>
        <w:t xml:space="preserve">экспертиз </w:t>
      </w:r>
      <w:r>
        <w:t xml:space="preserve">экспертиза; </w:t>
      </w:r>
      <w:r>
        <w:rPr>
          <w:b/>
        </w:rPr>
        <w:t xml:space="preserve">зарһин </w:t>
      </w:r>
      <w:r/>
      <w:r>
        <w:rPr>
          <w:b/>
        </w:rPr>
        <w:t xml:space="preserve">экспертиз </w:t>
      </w:r>
      <w:r>
        <w:t>судебная экспертиза</w:t>
      </w:r>
    </w:p>
    <w:p>
      <w:r/>
      <w:r>
        <w:rPr>
          <w:b/>
        </w:rPr>
        <w:t xml:space="preserve">экспертин </w:t>
      </w:r>
      <w:r>
        <w:t xml:space="preserve">экспертный; </w:t>
      </w:r>
      <w:r>
        <w:rPr>
          <w:b/>
        </w:rPr>
        <w:t xml:space="preserve">экспертин комиссь </w:t>
      </w:r>
      <w:r>
        <w:t>экспертная комиссия</w:t>
      </w:r>
    </w:p>
    <w:p>
      <w:r/>
      <w:r>
        <w:rPr>
          <w:b/>
        </w:rPr>
        <w:t xml:space="preserve">эксплуататор </w:t>
      </w:r>
      <w:r>
        <w:t>эксплуататор</w:t>
      </w:r>
    </w:p>
    <w:p>
      <w:r/>
      <w:r>
        <w:rPr>
          <w:b/>
        </w:rPr>
        <w:t xml:space="preserve">эксплуататорск </w:t>
      </w:r>
      <w:r>
        <w:t xml:space="preserve">эксплуататорский; </w:t>
      </w:r>
      <w:r>
        <w:rPr>
          <w:b/>
        </w:rPr>
        <w:t xml:space="preserve">эксплуататорск классмуд </w:t>
      </w:r>
      <w:r>
        <w:t>эксплуататорские классы</w:t>
      </w:r>
    </w:p>
    <w:p>
      <w:r/>
      <w:r>
        <w:rPr>
          <w:b/>
        </w:rPr>
        <w:t xml:space="preserve">эксплуатац </w:t>
      </w:r>
      <w:r>
        <w:t>эксплуатация</w:t>
      </w:r>
    </w:p>
    <w:p>
      <w:r/>
      <w:r>
        <w:rPr>
          <w:b/>
        </w:rPr>
        <w:t xml:space="preserve">эксплуатацлгдсн </w:t>
      </w:r>
      <w:r>
        <w:t>[эксплуатацълъгдъсн] эксплуатируемый</w:t>
      </w:r>
    </w:p>
    <w:p>
      <w:r/>
      <w:r>
        <w:rPr>
          <w:b/>
        </w:rPr>
        <w:t xml:space="preserve">эксплуатацлх </w:t>
      </w:r>
      <w:r>
        <w:t xml:space="preserve">[эксплуатацълхъ] эксплуатировать; </w:t>
      </w:r>
      <w:r>
        <w:rPr>
          <w:b/>
        </w:rPr>
        <w:t xml:space="preserve">күүнә күч-көлс </w:t>
      </w:r>
      <w:r/>
      <w:r>
        <w:rPr>
          <w:b/>
        </w:rPr>
        <w:t xml:space="preserve">эксплуатацлх </w:t>
      </w:r>
      <w:r>
        <w:t>экспл</w:t>
      </w:r>
      <w:r>
        <w:rPr>
          <w:b/>
        </w:rPr>
        <w:t>у</w:t>
      </w:r>
      <w:r>
        <w:t>атировать чужой труд</w:t>
      </w:r>
    </w:p>
    <w:p>
      <w:r/>
      <w:r>
        <w:rPr>
          <w:b/>
        </w:rPr>
        <w:t xml:space="preserve">экспозиц </w:t>
      </w:r>
      <w:r>
        <w:t>экспозиция</w:t>
      </w:r>
    </w:p>
    <w:p>
      <w:r/>
      <w:r>
        <w:rPr>
          <w:b/>
        </w:rPr>
        <w:t xml:space="preserve">экспонат </w:t>
      </w:r>
      <w:r>
        <w:t xml:space="preserve">экспонат; </w:t>
      </w:r>
      <w:r>
        <w:rPr>
          <w:b/>
        </w:rPr>
        <w:t xml:space="preserve">музейн экспонат </w:t>
      </w:r>
      <w:r>
        <w:t>музейные экспонаты</w:t>
      </w:r>
    </w:p>
    <w:p>
      <w:r/>
      <w:r>
        <w:rPr>
          <w:b/>
        </w:rPr>
        <w:t xml:space="preserve">экспорт </w:t>
      </w:r>
      <w:r>
        <w:t>экспорт</w:t>
      </w:r>
    </w:p>
    <w:p>
      <w:r/>
      <w:r>
        <w:rPr>
          <w:b/>
        </w:rPr>
        <w:t xml:space="preserve">экспортн </w:t>
      </w:r>
      <w:r>
        <w:t xml:space="preserve">см. </w:t>
      </w:r>
      <w:r>
        <w:rPr>
          <w:b/>
        </w:rPr>
        <w:t>экспортын</w:t>
      </w:r>
      <w:r/>
    </w:p>
    <w:p>
      <w:r/>
      <w:r>
        <w:rPr>
          <w:b/>
        </w:rPr>
        <w:t xml:space="preserve">экспортын </w:t>
      </w:r>
      <w:r>
        <w:t xml:space="preserve">экспортный; </w:t>
      </w:r>
      <w:r>
        <w:rPr>
          <w:b/>
        </w:rPr>
        <w:t xml:space="preserve">экспортын эд-тавр </w:t>
      </w:r>
      <w:r>
        <w:t>экспортные товары</w:t>
      </w:r>
    </w:p>
    <w:p>
      <w:r/>
      <w:r>
        <w:rPr>
          <w:b/>
        </w:rPr>
        <w:t xml:space="preserve">экспресс </w:t>
      </w:r>
      <w:r>
        <w:t>экспресс</w:t>
      </w:r>
    </w:p>
    <w:p>
      <w:r/>
      <w:r>
        <w:rPr>
          <w:b/>
        </w:rPr>
        <w:t xml:space="preserve">экспроприац </w:t>
      </w:r>
      <w:r>
        <w:t>экспроприация</w:t>
      </w:r>
    </w:p>
    <w:p>
      <w:r/>
      <w:r>
        <w:rPr>
          <w:b/>
        </w:rPr>
        <w:t>экспроприацлгдх</w:t>
      </w:r>
      <w:r>
        <w:t xml:space="preserve"> [экспроприацълъгдхъ] страд. от экспроприацлх</w:t>
      </w:r>
    </w:p>
    <w:p>
      <w:r/>
      <w:r>
        <w:rPr>
          <w:b/>
        </w:rPr>
        <w:t xml:space="preserve">экспроприацлх </w:t>
      </w:r>
      <w:r>
        <w:t>[экспроприацълхъ] экспроприировать</w:t>
      </w:r>
    </w:p>
    <w:p>
      <w:r/>
      <w:r>
        <w:rPr>
          <w:b/>
        </w:rPr>
        <w:t xml:space="preserve">экстенсивн </w:t>
      </w:r>
      <w:r>
        <w:t>экстенсивный</w:t>
      </w:r>
    </w:p>
    <w:p>
      <w:r/>
      <w:r>
        <w:rPr>
          <w:b/>
        </w:rPr>
        <w:t xml:space="preserve">экстерн </w:t>
      </w:r>
      <w:r>
        <w:t xml:space="preserve">экстерн; </w:t>
      </w:r>
      <w:r>
        <w:rPr>
          <w:b/>
        </w:rPr>
        <w:t xml:space="preserve">экстернәр шүүвр өгх </w:t>
      </w:r>
      <w:r>
        <w:t>сдать экзамены экстерном</w:t>
      </w:r>
    </w:p>
    <w:p>
      <w:r/>
      <w:r>
        <w:rPr>
          <w:b/>
        </w:rPr>
        <w:t xml:space="preserve">экүн </w:t>
      </w:r>
      <w:r>
        <w:t>уст. затхлый, застоявшийся</w:t>
      </w:r>
    </w:p>
    <w:p>
      <w:r/>
      <w:r>
        <w:rPr>
          <w:b/>
        </w:rPr>
        <w:t xml:space="preserve">эк-эцк </w:t>
      </w:r>
      <w:r>
        <w:t>[эке-эцке] парн. мать и отец; родители</w:t>
      </w:r>
    </w:p>
    <w:p>
      <w:r/>
      <w:r>
        <w:rPr>
          <w:b/>
        </w:rPr>
        <w:t>эк-эцкин</w:t>
      </w:r>
      <w:r>
        <w:t xml:space="preserve"> [эк-эцкин] род. п. от </w:t>
      </w:r>
      <w:r>
        <w:rPr>
          <w:b/>
        </w:rPr>
        <w:t xml:space="preserve">эк-эцк </w:t>
      </w:r>
      <w:r>
        <w:t xml:space="preserve">родительский; </w:t>
      </w:r>
      <w:r>
        <w:rPr>
          <w:b/>
        </w:rPr>
        <w:t xml:space="preserve">эк-эцкин хург </w:t>
      </w:r>
      <w:r>
        <w:t>родительское собрание</w:t>
      </w:r>
    </w:p>
    <w:p>
      <w:r/>
      <w:r>
        <w:rPr>
          <w:b/>
        </w:rPr>
        <w:t xml:space="preserve">эл </w:t>
      </w:r>
      <w:r>
        <w:t xml:space="preserve">мир, покой, согласие; дружба || мирный, покойный, согласный; дружный; </w:t>
      </w:r>
      <w:r>
        <w:rPr>
          <w:b/>
        </w:rPr>
        <w:t xml:space="preserve">эл уга </w:t>
      </w:r>
      <w:r>
        <w:t xml:space="preserve">недружный; </w:t>
      </w:r>
      <w:r>
        <w:rPr>
          <w:b/>
        </w:rPr>
        <w:t xml:space="preserve">эл </w:t>
      </w:r>
      <w:r/>
      <w:r>
        <w:rPr>
          <w:b/>
        </w:rPr>
        <w:t xml:space="preserve">угаһар </w:t>
      </w:r>
      <w:r>
        <w:t xml:space="preserve">недружелюбно; </w:t>
      </w:r>
      <w:r>
        <w:rPr>
          <w:b/>
        </w:rPr>
        <w:t>эм</w:t>
      </w:r>
      <w:r/>
      <w:r>
        <w:rPr>
          <w:b/>
        </w:rPr>
        <w:t>ә</w:t>
      </w:r>
      <w:r/>
      <w:r>
        <w:rPr>
          <w:b/>
        </w:rPr>
        <w:t xml:space="preserve">л </w:t>
      </w:r>
      <w:r/>
      <w:r>
        <w:rPr>
          <w:b/>
        </w:rPr>
        <w:t xml:space="preserve">бәәхлә мөрн </w:t>
      </w:r>
      <w:r/>
      <w:r>
        <w:rPr>
          <w:b/>
        </w:rPr>
        <w:t xml:space="preserve">олддг, эл </w:t>
      </w:r>
      <w:r/>
      <w:r>
        <w:rPr>
          <w:b/>
        </w:rPr>
        <w:t xml:space="preserve">бәәхлә амрг </w:t>
      </w:r>
      <w:r/>
      <w:r>
        <w:rPr>
          <w:b/>
        </w:rPr>
        <w:t xml:space="preserve">олддг </w:t>
      </w:r>
      <w:r>
        <w:t xml:space="preserve">погов. было бы седло, конь найдётся, был бы уживчивым, друзья найдутся; </w:t>
      </w:r>
      <w:r>
        <w:rPr>
          <w:b/>
        </w:rPr>
        <w:t xml:space="preserve">эл угад элгн уга </w:t>
      </w:r>
      <w:r>
        <w:t>погов. у неуживчивого (человека) родственников нет</w:t>
      </w:r>
    </w:p>
    <w:p>
      <w:r/>
      <w:r>
        <w:rPr>
          <w:b/>
        </w:rPr>
        <w:t xml:space="preserve">элә </w:t>
      </w:r>
      <w:r>
        <w:t xml:space="preserve">коршун; </w:t>
      </w:r>
      <w:r>
        <w:rPr>
          <w:b/>
        </w:rPr>
        <w:t xml:space="preserve">экцхн </w:t>
      </w:r>
      <w:r/>
      <w:r>
        <w:rPr>
          <w:b/>
        </w:rPr>
        <w:t xml:space="preserve">җивртә элә </w:t>
      </w:r>
      <w:r/>
      <w:r>
        <w:rPr>
          <w:b/>
        </w:rPr>
        <w:t xml:space="preserve">шовун </w:t>
      </w:r>
      <w:r/>
      <w:r>
        <w:rPr>
          <w:b/>
        </w:rPr>
        <w:t xml:space="preserve">экиһән эргҗ меңннә </w:t>
      </w:r>
      <w:r>
        <w:t>погов. короткокрылый коршун ищет добычу, летая вокруг матери</w:t>
      </w:r>
    </w:p>
    <w:p>
      <w:r/>
      <w:r>
        <w:rPr>
          <w:b/>
        </w:rPr>
        <w:t xml:space="preserve">элагдх </w:t>
      </w:r>
      <w:r>
        <w:t xml:space="preserve">[элэгдехе] страд. от </w:t>
      </w:r>
      <w:r>
        <w:rPr>
          <w:b/>
        </w:rPr>
        <w:t xml:space="preserve">элах </w:t>
      </w:r>
      <w:r>
        <w:t>изнашиваться</w:t>
      </w:r>
    </w:p>
    <w:p>
      <w:r/>
      <w:r>
        <w:rPr>
          <w:b/>
        </w:rPr>
        <w:t>эл</w:t>
      </w:r>
      <w:r/>
      <w:r>
        <w:rPr>
          <w:b/>
        </w:rPr>
        <w:t>ә</w:t>
      </w:r>
      <w:r/>
      <w:r>
        <w:rPr>
          <w:b/>
        </w:rPr>
        <w:t>д</w:t>
      </w:r>
      <w:r>
        <w:t xml:space="preserve"> [эләәде] 1) значительный, большой 2) старший; </w:t>
      </w:r>
      <w:r>
        <w:rPr>
          <w:b/>
        </w:rPr>
        <w:t xml:space="preserve">эләд көвүн </w:t>
      </w:r>
      <w:r>
        <w:t>старший сын</w:t>
      </w:r>
    </w:p>
    <w:p>
      <w:r/>
      <w:r>
        <w:rPr>
          <w:b/>
        </w:rPr>
        <w:t xml:space="preserve">эләдх </w:t>
      </w:r>
      <w:r>
        <w:t>[эләәдхе] 1) казаться больше, чем на самом деле 2) перен. взрослеть</w:t>
      </w:r>
    </w:p>
    <w:p>
      <w:r/>
      <w:r>
        <w:rPr>
          <w:b/>
        </w:rPr>
        <w:t>эл</w:t>
      </w:r>
      <w:r/>
      <w:r>
        <w:rPr>
          <w:b/>
        </w:rPr>
        <w:t>ә</w:t>
      </w:r>
      <w:r/>
      <w:r>
        <w:rPr>
          <w:b/>
        </w:rPr>
        <w:t>дхн</w:t>
      </w:r>
      <w:r>
        <w:t xml:space="preserve"> [эләдхен] в достаточном количестве</w:t>
      </w:r>
    </w:p>
    <w:p>
      <w:r/>
      <w:r>
        <w:rPr>
          <w:b/>
        </w:rPr>
        <w:t>эл</w:t>
      </w:r>
      <w:r/>
      <w:r>
        <w:rPr>
          <w:b/>
        </w:rPr>
        <w:t>ә</w:t>
      </w:r>
      <w:r/>
      <w:r>
        <w:rPr>
          <w:b/>
        </w:rPr>
        <w:t>дцр</w:t>
      </w:r>
      <w:r>
        <w:t xml:space="preserve"> [эләдцер] немного больше, чем надо</w:t>
      </w:r>
    </w:p>
    <w:p>
      <w:r/>
      <w:r>
        <w:rPr>
          <w:b/>
        </w:rPr>
        <w:t>эләлһн</w:t>
      </w:r>
      <w:r>
        <w:t xml:space="preserve"> [эләлһен] и. д. от </w:t>
      </w:r>
      <w:r>
        <w:rPr>
          <w:b/>
        </w:rPr>
        <w:t>эл</w:t>
      </w:r>
      <w:r/>
      <w:r>
        <w:rPr>
          <w:b/>
        </w:rPr>
        <w:t>ә</w:t>
      </w:r>
      <w:r/>
      <w:r>
        <w:rPr>
          <w:b/>
        </w:rPr>
        <w:t xml:space="preserve">х </w:t>
      </w:r>
      <w:r>
        <w:t>изнашивание, износ</w:t>
      </w:r>
    </w:p>
    <w:p>
      <w:r/>
      <w:r>
        <w:rPr>
          <w:b/>
        </w:rPr>
        <w:t>эләсн</w:t>
      </w:r>
      <w:r>
        <w:t xml:space="preserve"> [эләсен] изношенный</w:t>
      </w:r>
    </w:p>
    <w:p>
      <w:r/>
      <w:r>
        <w:rPr>
          <w:b/>
        </w:rPr>
        <w:t>эләх</w:t>
      </w:r>
      <w:r>
        <w:t xml:space="preserve"> [эләәхе] побуд. от </w:t>
      </w:r>
      <w:r>
        <w:rPr>
          <w:b/>
        </w:rPr>
        <w:t xml:space="preserve">элх </w:t>
      </w:r>
      <w:r/>
      <w:r>
        <w:rPr>
          <w:b/>
        </w:rPr>
        <w:t>I</w:t>
      </w:r>
      <w:r/>
      <w:r>
        <w:rPr>
          <w:b/>
        </w:rPr>
        <w:t xml:space="preserve"> </w:t>
      </w:r>
      <w:r>
        <w:t>изнашивать</w:t>
      </w:r>
    </w:p>
    <w:p>
      <w:r/>
      <w:r>
        <w:rPr>
          <w:b/>
        </w:rPr>
        <w:t>элвг</w:t>
      </w:r>
      <w:r>
        <w:t xml:space="preserve"> [элвег] </w:t>
      </w:r>
      <w:r>
        <w:rPr>
          <w:b/>
        </w:rPr>
        <w:t xml:space="preserve">1. </w:t>
      </w:r>
      <w:r>
        <w:t xml:space="preserve">1) обильный, изобилующий, богатый; </w:t>
      </w:r>
      <w:r>
        <w:rPr>
          <w:b/>
        </w:rPr>
        <w:t xml:space="preserve">элвг </w:t>
      </w:r>
      <w:r/>
      <w:r>
        <w:rPr>
          <w:b/>
        </w:rPr>
        <w:t xml:space="preserve">урһц </w:t>
      </w:r>
      <w:r>
        <w:t xml:space="preserve">богатый урожай; </w:t>
      </w:r>
      <w:r>
        <w:rPr>
          <w:b/>
        </w:rPr>
        <w:t xml:space="preserve">элвг уста </w:t>
      </w:r>
      <w:r>
        <w:t xml:space="preserve">многоводный; </w:t>
      </w:r>
      <w:r>
        <w:rPr>
          <w:b/>
        </w:rPr>
        <w:t xml:space="preserve">нарна элвг толян </w:t>
      </w:r>
      <w:r>
        <w:t xml:space="preserve">щедрые лучи солнца; </w:t>
      </w:r>
      <w:r>
        <w:rPr>
          <w:b/>
        </w:rPr>
        <w:t xml:space="preserve">элвг </w:t>
      </w:r>
      <w:r/>
      <w:r>
        <w:rPr>
          <w:b/>
        </w:rPr>
        <w:t xml:space="preserve">гүүдин үсн </w:t>
      </w:r>
      <w:r/>
      <w:r>
        <w:rPr>
          <w:b/>
        </w:rPr>
        <w:t xml:space="preserve">элвг улан арз болв </w:t>
      </w:r>
      <w:r>
        <w:t xml:space="preserve">Джангар изобилие молока кобылиц превратилось в красную арзу 2) свободный, великоватый </w:t>
      </w:r>
      <w:r>
        <w:rPr>
          <w:b/>
        </w:rPr>
        <w:t xml:space="preserve">2. </w:t>
      </w:r>
      <w:r>
        <w:t xml:space="preserve">обилие, изобилие; </w:t>
      </w:r>
      <w:r>
        <w:rPr>
          <w:b/>
        </w:rPr>
        <w:t xml:space="preserve">манад </w:t>
      </w:r>
      <w:r/>
      <w:r>
        <w:rPr>
          <w:b/>
        </w:rPr>
        <w:t xml:space="preserve">цуһар </w:t>
      </w:r>
      <w:r/>
      <w:r>
        <w:rPr>
          <w:b/>
        </w:rPr>
        <w:t xml:space="preserve">элвг </w:t>
      </w:r>
      <w:r>
        <w:t xml:space="preserve">у нас всего вдоволь </w:t>
      </w:r>
      <w:r>
        <w:rPr>
          <w:b/>
        </w:rPr>
        <w:t xml:space="preserve">3. </w:t>
      </w:r>
      <w:r>
        <w:t xml:space="preserve">перен. свободно, спокойно; </w:t>
      </w:r>
      <w:r>
        <w:rPr>
          <w:b/>
        </w:rPr>
        <w:t>элвг с</w:t>
      </w:r>
      <w:r/>
      <w:r>
        <w:rPr>
          <w:b/>
        </w:rPr>
        <w:t>әә</w:t>
      </w:r>
      <w:r/>
      <w:r>
        <w:rPr>
          <w:b/>
        </w:rPr>
        <w:t xml:space="preserve">хн хурдарн </w:t>
      </w:r>
      <w:r/>
      <w:r>
        <w:rPr>
          <w:b/>
        </w:rPr>
        <w:t xml:space="preserve">гүүлгәд йовна </w:t>
      </w:r>
      <w:r>
        <w:t>Джангар свободно скачет красивым галопом</w:t>
      </w:r>
    </w:p>
    <w:p>
      <w:r/>
      <w:r>
        <w:rPr>
          <w:b/>
        </w:rPr>
        <w:t>элвг</w:t>
      </w:r>
      <w:r/>
      <w:r>
        <w:rPr>
          <w:b/>
        </w:rPr>
        <w:t>ә</w:t>
      </w:r>
      <w:r/>
      <w:r>
        <w:rPr>
          <w:b/>
        </w:rPr>
        <w:t>р</w:t>
      </w:r>
      <w:r>
        <w:t xml:space="preserve"> [элвегәр] 1) обильно, богато; щедро; </w:t>
      </w:r>
      <w:r>
        <w:rPr>
          <w:b/>
        </w:rPr>
        <w:t xml:space="preserve">тедн </w:t>
      </w:r>
      <w:r/>
      <w:r>
        <w:rPr>
          <w:b/>
        </w:rPr>
        <w:t xml:space="preserve">элвгәр бәәнә </w:t>
      </w:r>
      <w:r>
        <w:t xml:space="preserve">они живут богато; </w:t>
      </w:r>
      <w:r>
        <w:rPr>
          <w:b/>
        </w:rPr>
        <w:t>элвг</w:t>
      </w:r>
      <w:r/>
      <w:r>
        <w:rPr>
          <w:b/>
        </w:rPr>
        <w:t>ә</w:t>
      </w:r>
      <w:r/>
      <w:r>
        <w:rPr>
          <w:b/>
        </w:rPr>
        <w:t xml:space="preserve">р </w:t>
      </w:r>
      <w:r/>
      <w:r>
        <w:rPr>
          <w:b/>
        </w:rPr>
        <w:t xml:space="preserve">өгх </w:t>
      </w:r>
      <w:r>
        <w:t xml:space="preserve">щедро одарить 2) широко; </w:t>
      </w:r>
      <w:r>
        <w:rPr>
          <w:b/>
        </w:rPr>
        <w:t>элвг</w:t>
      </w:r>
      <w:r/>
      <w:r>
        <w:rPr>
          <w:b/>
        </w:rPr>
        <w:t>ә</w:t>
      </w:r>
      <w:r/>
      <w:r>
        <w:rPr>
          <w:b/>
        </w:rPr>
        <w:t xml:space="preserve">р эдлгддг эд-тавр </w:t>
      </w:r>
      <w:r>
        <w:t>товары широкого потребления 3) перен. чаще</w:t>
      </w:r>
    </w:p>
    <w:p>
      <w:r/>
      <w:r>
        <w:rPr>
          <w:b/>
        </w:rPr>
        <w:t xml:space="preserve">элвг-делвг </w:t>
      </w:r>
      <w:r>
        <w:t xml:space="preserve">[элвег-делвег] парн. обильный, изобильный, богатый || обилие, изобилие, богатство || обильно, изобильно, богато; </w:t>
      </w:r>
      <w:r>
        <w:rPr>
          <w:b/>
        </w:rPr>
        <w:t xml:space="preserve">элвг-делвг </w:t>
      </w:r>
      <w:r/>
      <w:r>
        <w:rPr>
          <w:b/>
        </w:rPr>
        <w:t xml:space="preserve">бәәх </w:t>
      </w:r>
      <w:r>
        <w:t>жить богато</w:t>
      </w:r>
    </w:p>
    <w:p>
      <w:r/>
      <w:r>
        <w:rPr>
          <w:b/>
        </w:rPr>
        <w:t>элвгдх</w:t>
      </w:r>
      <w:r>
        <w:t xml:space="preserve"> [элвегдехе] страд. от </w:t>
      </w:r>
      <w:r>
        <w:rPr>
          <w:b/>
        </w:rPr>
        <w:t>элвх</w:t>
      </w:r>
      <w:r/>
    </w:p>
    <w:p>
      <w:r/>
      <w:r>
        <w:rPr>
          <w:b/>
        </w:rPr>
        <w:t>элвҗлһн</w:t>
      </w:r>
      <w:r>
        <w:t xml:space="preserve"> [элвеҗелһен] и. д. от </w:t>
      </w:r>
      <w:r>
        <w:rPr>
          <w:b/>
        </w:rPr>
        <w:t xml:space="preserve">элвҗх </w:t>
      </w:r>
      <w:r>
        <w:t>изобилие, обилие</w:t>
      </w:r>
    </w:p>
    <w:p>
      <w:r/>
      <w:r>
        <w:rPr>
          <w:b/>
        </w:rPr>
        <w:t>элвҗүллһн</w:t>
      </w:r>
      <w:r>
        <w:t xml:space="preserve"> [элвеҗүүллһен] и. д. от </w:t>
      </w:r>
      <w:r>
        <w:rPr>
          <w:b/>
        </w:rPr>
        <w:t>элвҗүлх</w:t>
      </w:r>
      <w:r/>
    </w:p>
    <w:p>
      <w:r/>
      <w:r>
        <w:rPr>
          <w:b/>
        </w:rPr>
        <w:t>элвҗүлх</w:t>
      </w:r>
      <w:r>
        <w:t xml:space="preserve"> [элвеҗүүлхе] побуд. от </w:t>
      </w:r>
      <w:r>
        <w:rPr>
          <w:b/>
        </w:rPr>
        <w:t>элвҗх</w:t>
      </w:r>
      <w:r/>
    </w:p>
    <w:p>
      <w:r/>
      <w:r>
        <w:rPr>
          <w:b/>
        </w:rPr>
        <w:t>элвҗх</w:t>
      </w:r>
      <w:r>
        <w:t xml:space="preserve"> [элвеҗхе] быть в изобилии, изобиловать</w:t>
      </w:r>
    </w:p>
    <w:p>
      <w:r/>
      <w:r>
        <w:rPr>
          <w:b/>
        </w:rPr>
        <w:t>элвҗх-делвҗх</w:t>
      </w:r>
      <w:r>
        <w:t xml:space="preserve"> [элвеҗхе-дэлвеҗхе] парн. изобиловать</w:t>
      </w:r>
    </w:p>
    <w:p>
      <w:r/>
      <w:r>
        <w:rPr>
          <w:b/>
        </w:rPr>
        <w:t xml:space="preserve">элвлһн </w:t>
      </w:r>
      <w:r>
        <w:t xml:space="preserve">[элвелһен] и. д. от </w:t>
      </w:r>
      <w:r>
        <w:rPr>
          <w:b/>
        </w:rPr>
        <w:t xml:space="preserve">элвх </w:t>
      </w:r>
      <w:r>
        <w:t>1) обилие, изобилие 2) увеличение</w:t>
      </w:r>
    </w:p>
    <w:p>
      <w:r/>
      <w:r>
        <w:rPr>
          <w:b/>
        </w:rPr>
        <w:t>элвх</w:t>
      </w:r>
      <w:r>
        <w:t xml:space="preserve"> [элвехе] 1) изобиловать, быть в избытке, богатеть 2) множиться, увеличиваться</w:t>
      </w:r>
    </w:p>
    <w:p>
      <w:r/>
      <w:r>
        <w:rPr>
          <w:b/>
        </w:rPr>
        <w:t>элгг</w:t>
      </w:r>
      <w:r>
        <w:t xml:space="preserve"> [элгег] сито</w:t>
      </w:r>
    </w:p>
    <w:p>
      <w:r/>
      <w:r>
        <w:rPr>
          <w:b/>
        </w:rPr>
        <w:t>элглгдх</w:t>
      </w:r>
      <w:r>
        <w:t xml:space="preserve"> [элгелегдехе] страд. от </w:t>
      </w:r>
      <w:r>
        <w:rPr>
          <w:b/>
        </w:rPr>
        <w:t xml:space="preserve">элглх </w:t>
      </w:r>
      <w:r/>
      <w:r>
        <w:rPr>
          <w:b/>
        </w:rPr>
        <w:t>II</w:t>
      </w:r>
      <w:r/>
      <w:r>
        <w:rPr>
          <w:b/>
        </w:rPr>
        <w:t xml:space="preserve"> </w:t>
      </w:r>
      <w:r>
        <w:t>породниться</w:t>
      </w:r>
    </w:p>
    <w:p>
      <w:r/>
      <w:r>
        <w:rPr>
          <w:b/>
        </w:rPr>
        <w:t xml:space="preserve">элгллһн </w:t>
      </w:r>
      <w:r/>
      <w:r>
        <w:rPr>
          <w:b/>
        </w:rPr>
        <w:t>I</w:t>
      </w:r>
      <w:r>
        <w:t xml:space="preserve"> [элгеллһен] и. д. от </w:t>
      </w:r>
      <w:r>
        <w:rPr>
          <w:b/>
        </w:rPr>
        <w:t xml:space="preserve">элглх </w:t>
      </w:r>
      <w:r/>
      <w:r>
        <w:rPr>
          <w:b/>
        </w:rPr>
        <w:t>I</w:t>
      </w:r>
      <w:r/>
      <w:r>
        <w:rPr>
          <w:b/>
        </w:rPr>
        <w:t xml:space="preserve"> </w:t>
      </w:r>
      <w:r>
        <w:t>просеивание</w:t>
      </w:r>
    </w:p>
    <w:p>
      <w:r/>
      <w:r>
        <w:rPr>
          <w:b/>
        </w:rPr>
        <w:t xml:space="preserve">элгллһн </w:t>
      </w:r>
      <w:r/>
      <w:r>
        <w:rPr>
          <w:b/>
        </w:rPr>
        <w:t>II</w:t>
      </w:r>
      <w:r>
        <w:t xml:space="preserve"> [элгеллһен] и. д. от </w:t>
      </w:r>
      <w:r>
        <w:rPr>
          <w:b/>
        </w:rPr>
        <w:t xml:space="preserve">элглх </w:t>
      </w:r>
      <w:r/>
      <w:r>
        <w:rPr>
          <w:b/>
        </w:rPr>
        <w:t>II</w:t>
      </w:r>
      <w:r/>
      <w:r>
        <w:rPr>
          <w:b/>
        </w:rPr>
        <w:t xml:space="preserve"> </w:t>
      </w:r>
      <w:r>
        <w:t>родство</w:t>
      </w:r>
    </w:p>
    <w:p>
      <w:r/>
      <w:r>
        <w:rPr>
          <w:b/>
        </w:rPr>
        <w:t xml:space="preserve">элглх </w:t>
      </w:r>
      <w:r/>
      <w:r>
        <w:rPr>
          <w:b/>
        </w:rPr>
        <w:t>I</w:t>
      </w:r>
      <w:r>
        <w:t xml:space="preserve"> [элгелхе] сеять, просеивать, отсеивать; </w:t>
      </w:r>
      <w:r>
        <w:rPr>
          <w:b/>
        </w:rPr>
        <w:t xml:space="preserve">һуйр </w:t>
      </w:r>
      <w:r/>
      <w:r>
        <w:rPr>
          <w:b/>
        </w:rPr>
        <w:t xml:space="preserve">элглх </w:t>
      </w:r>
      <w:r>
        <w:t>просеивать муку</w:t>
      </w:r>
    </w:p>
    <w:p>
      <w:r/>
      <w:r>
        <w:rPr>
          <w:b/>
        </w:rPr>
        <w:t xml:space="preserve">элглх </w:t>
      </w:r>
      <w:r/>
      <w:r>
        <w:rPr>
          <w:b/>
        </w:rPr>
        <w:t>II</w:t>
      </w:r>
      <w:r>
        <w:t xml:space="preserve"> [элгелхе] породниться, стать родственниками</w:t>
      </w:r>
    </w:p>
    <w:p>
      <w:r/>
      <w:r>
        <w:rPr>
          <w:b/>
        </w:rPr>
        <w:t>элгн</w:t>
      </w:r>
      <w:r>
        <w:t xml:space="preserve"> [элген] родственник; </w:t>
      </w:r>
      <w:r>
        <w:rPr>
          <w:b/>
        </w:rPr>
        <w:t xml:space="preserve">хол элгн </w:t>
      </w:r>
      <w:r>
        <w:t xml:space="preserve">дальний родственник; </w:t>
      </w:r>
      <w:r>
        <w:rPr>
          <w:b/>
        </w:rPr>
        <w:t xml:space="preserve">экин элгн </w:t>
      </w:r>
      <w:r>
        <w:t xml:space="preserve">родственник по материнской линии; </w:t>
      </w:r>
      <w:r>
        <w:rPr>
          <w:b/>
        </w:rPr>
        <w:t xml:space="preserve">эцкин элгн </w:t>
      </w:r>
      <w:r>
        <w:t xml:space="preserve">родственник по отцовской линии; </w:t>
      </w:r>
      <w:r>
        <w:rPr>
          <w:b/>
        </w:rPr>
        <w:t xml:space="preserve">үгин </w:t>
      </w:r>
      <w:r/>
      <w:r>
        <w:rPr>
          <w:b/>
        </w:rPr>
        <w:t xml:space="preserve">ахрнь </w:t>
      </w:r>
      <w:r/>
      <w:r>
        <w:rPr>
          <w:b/>
        </w:rPr>
        <w:t xml:space="preserve">сән, </w:t>
      </w:r>
      <w:r/>
      <w:r>
        <w:rPr>
          <w:b/>
        </w:rPr>
        <w:t>элгн</w:t>
      </w:r>
      <w:r/>
      <w:r>
        <w:rPr>
          <w:b/>
        </w:rPr>
        <w:t>ә</w:t>
      </w:r>
      <w:r/>
      <w:r>
        <w:rPr>
          <w:b/>
        </w:rPr>
        <w:t xml:space="preserve"> батнь с</w:t>
      </w:r>
      <w:r/>
      <w:r>
        <w:rPr>
          <w:b/>
        </w:rPr>
        <w:t>ә</w:t>
      </w:r>
      <w:r/>
      <w:r>
        <w:rPr>
          <w:b/>
        </w:rPr>
        <w:t xml:space="preserve">н </w:t>
      </w:r>
      <w:r>
        <w:t xml:space="preserve">посл. речь хороша, когда она кратка, родственные связи хороши, если они крепки; </w:t>
      </w:r>
      <w:r>
        <w:rPr>
          <w:b/>
        </w:rPr>
        <w:t xml:space="preserve">элгн ацан болдго, элсн </w:t>
      </w:r>
      <w:r/>
      <w:r>
        <w:rPr>
          <w:b/>
        </w:rPr>
        <w:t xml:space="preserve">кезәд </w:t>
      </w:r>
      <w:r/>
      <w:r>
        <w:rPr>
          <w:b/>
        </w:rPr>
        <w:t xml:space="preserve">чигн ацан </w:t>
      </w:r>
      <w:r>
        <w:t>погов. родственники никогда не в тягость, песок же всегда ненужный груз</w:t>
      </w:r>
    </w:p>
    <w:p>
      <w:r/>
      <w:r>
        <w:rPr>
          <w:b/>
        </w:rPr>
        <w:t>элгн-садн</w:t>
      </w:r>
      <w:r>
        <w:t xml:space="preserve"> [элген-садън] парн. родственники; </w:t>
      </w:r>
      <w:r>
        <w:rPr>
          <w:b/>
        </w:rPr>
        <w:t xml:space="preserve">элгн-садн болх </w:t>
      </w:r>
      <w:r>
        <w:t>породниться</w:t>
      </w:r>
    </w:p>
    <w:p>
      <w:r/>
      <w:r>
        <w:rPr>
          <w:b/>
        </w:rPr>
        <w:t>элгсг</w:t>
      </w:r>
      <w:r>
        <w:t xml:space="preserve"> [элгесег] родственные чувства</w:t>
      </w:r>
    </w:p>
    <w:p>
      <w:r/>
      <w:r>
        <w:rPr>
          <w:b/>
        </w:rPr>
        <w:t xml:space="preserve">элгсх </w:t>
      </w:r>
      <w:r>
        <w:t>[элгесхе] питать родственные чувства</w:t>
      </w:r>
    </w:p>
    <w:p>
      <w:r/>
      <w:r>
        <w:rPr>
          <w:b/>
        </w:rPr>
        <w:t xml:space="preserve">элгшәх </w:t>
      </w:r>
      <w:r>
        <w:t>[элгшәәхе] вынудить признать родство</w:t>
      </w:r>
    </w:p>
    <w:p>
      <w:r/>
      <w:r>
        <w:rPr>
          <w:b/>
        </w:rPr>
        <w:t>элдв</w:t>
      </w:r>
      <w:r>
        <w:t xml:space="preserve"> [элдев] 1) хороший 2) редко всякий; разный, различный; </w:t>
      </w:r>
      <w:r>
        <w:rPr>
          <w:b/>
        </w:rPr>
        <w:t xml:space="preserve">элдв янзин </w:t>
      </w:r>
      <w:r>
        <w:t>разнообразный, разновидный</w:t>
      </w:r>
    </w:p>
    <w:p>
      <w:r/>
      <w:r>
        <w:rPr>
          <w:b/>
        </w:rPr>
        <w:t xml:space="preserve">элдгдх </w:t>
      </w:r>
      <w:r>
        <w:t xml:space="preserve">[элдегдехе] страд. от </w:t>
      </w:r>
      <w:r>
        <w:rPr>
          <w:b/>
        </w:rPr>
        <w:t xml:space="preserve">элдх </w:t>
      </w:r>
      <w:r>
        <w:t>обрабатываться</w:t>
      </w:r>
    </w:p>
    <w:p>
      <w:r/>
      <w:r>
        <w:rPr>
          <w:b/>
        </w:rPr>
        <w:t xml:space="preserve">элдлһн </w:t>
      </w:r>
      <w:r>
        <w:t xml:space="preserve">[элделһен] и. д. от </w:t>
      </w:r>
      <w:r>
        <w:rPr>
          <w:b/>
        </w:rPr>
        <w:t xml:space="preserve">элдх </w:t>
      </w:r>
      <w:r>
        <w:t>1) обработка (напр. кожи) 2) раскатывание (напр. теста)</w:t>
      </w:r>
    </w:p>
    <w:p>
      <w:r/>
      <w:r>
        <w:rPr>
          <w:b/>
        </w:rPr>
        <w:t xml:space="preserve">элднх </w:t>
      </w:r>
      <w:r>
        <w:t>[элденхе] 1) привыкать к чему- -либо 2) быть мягким (напр. об овчине, коже)</w:t>
      </w:r>
    </w:p>
    <w:p>
      <w:r/>
      <w:r>
        <w:rPr>
          <w:b/>
        </w:rPr>
        <w:t>элдрлх</w:t>
      </w:r>
      <w:r>
        <w:t xml:space="preserve"> [элдерлехе] редко обижать, оскорблять; насмехаться</w:t>
      </w:r>
    </w:p>
    <w:p>
      <w:r/>
      <w:r>
        <w:rPr>
          <w:b/>
        </w:rPr>
        <w:t xml:space="preserve">элдү </w:t>
      </w:r>
      <w:r>
        <w:t>1) хороший 2) элегантный</w:t>
      </w:r>
    </w:p>
    <w:p>
      <w:r/>
      <w:r>
        <w:rPr>
          <w:b/>
        </w:rPr>
        <w:t>элдүллһн</w:t>
      </w:r>
      <w:r>
        <w:t xml:space="preserve"> [элдүллһен] и. д. от </w:t>
      </w:r>
      <w:r>
        <w:rPr>
          <w:b/>
        </w:rPr>
        <w:t>элдүлх</w:t>
      </w:r>
      <w:r/>
    </w:p>
    <w:p>
      <w:r/>
      <w:r>
        <w:rPr>
          <w:b/>
        </w:rPr>
        <w:t xml:space="preserve">элдүлх </w:t>
      </w:r>
      <w:r>
        <w:t xml:space="preserve">[элдүүлхе] побуд. от </w:t>
      </w:r>
      <w:r>
        <w:rPr>
          <w:b/>
        </w:rPr>
        <w:t xml:space="preserve">элдх </w:t>
      </w:r>
      <w:r>
        <w:t>1) заставлять выделывать (напр. кожу) 2) раскатывать (напр. тесто)</w:t>
      </w:r>
    </w:p>
    <w:p>
      <w:r/>
      <w:r>
        <w:rPr>
          <w:b/>
        </w:rPr>
        <w:t xml:space="preserve">элдх </w:t>
      </w:r>
      <w:r/>
      <w:r>
        <w:rPr>
          <w:b/>
        </w:rPr>
        <w:t>I</w:t>
      </w:r>
      <w:r>
        <w:t xml:space="preserve"> [элдехе] 1) мять, выделывать (напр. кожу); </w:t>
      </w:r>
      <w:r>
        <w:rPr>
          <w:b/>
        </w:rPr>
        <w:t xml:space="preserve">арс элдх </w:t>
      </w:r>
      <w:r>
        <w:t xml:space="preserve">выделывать (обрабатывать) кожу 2) месить (напр. тесто); </w:t>
      </w:r>
      <w:r>
        <w:rPr>
          <w:b/>
        </w:rPr>
        <w:t xml:space="preserve">һуйр </w:t>
      </w:r>
      <w:r/>
      <w:r>
        <w:rPr>
          <w:b/>
        </w:rPr>
        <w:t xml:space="preserve">элдх </w:t>
      </w:r>
      <w:r>
        <w:t>раскатывать тесто</w:t>
      </w:r>
    </w:p>
    <w:p>
      <w:r/>
      <w:r>
        <w:rPr>
          <w:b/>
        </w:rPr>
        <w:t xml:space="preserve">элдх </w:t>
      </w:r>
      <w:r/>
      <w:r>
        <w:rPr>
          <w:b/>
        </w:rPr>
        <w:t>II</w:t>
      </w:r>
      <w:r>
        <w:t xml:space="preserve"> [элдехе] обрабатывать (напр. металл); </w:t>
      </w:r>
      <w:r>
        <w:rPr>
          <w:b/>
        </w:rPr>
        <w:t>эгц зун негн дархн элдн, г</w:t>
      </w:r>
      <w:r/>
      <w:r>
        <w:rPr>
          <w:b/>
        </w:rPr>
        <w:t>ү</w:t>
      </w:r>
      <w:r/>
      <w:r>
        <w:rPr>
          <w:b/>
        </w:rPr>
        <w:t xml:space="preserve">вдн </w:t>
      </w:r>
      <w:r/>
      <w:r>
        <w:rPr>
          <w:b/>
        </w:rPr>
        <w:t xml:space="preserve">кеҗ өгв </w:t>
      </w:r>
      <w:r>
        <w:t>Джангар ровно сто и один кузнец клепали, ковали для него</w:t>
      </w:r>
    </w:p>
    <w:p>
      <w:r/>
      <w:r>
        <w:rPr>
          <w:b/>
        </w:rPr>
        <w:t xml:space="preserve">элдх </w:t>
      </w:r>
      <w:r/>
      <w:r>
        <w:rPr>
          <w:b/>
        </w:rPr>
        <w:t>III</w:t>
      </w:r>
      <w:r>
        <w:t xml:space="preserve"> [элдехе] идти вперёд; </w:t>
      </w:r>
      <w:r>
        <w:rPr>
          <w:b/>
        </w:rPr>
        <w:t xml:space="preserve">нарн </w:t>
      </w:r>
      <w:r/>
      <w:r>
        <w:rPr>
          <w:b/>
        </w:rPr>
        <w:t xml:space="preserve">һарх үзгән темцүләд элдәд һарв </w:t>
      </w:r>
      <w:r>
        <w:t>Джангар двинулся в сторону восхода солнца</w:t>
      </w:r>
    </w:p>
    <w:p>
      <w:r/>
      <w:r>
        <w:rPr>
          <w:b/>
        </w:rPr>
        <w:t xml:space="preserve">элдх </w:t>
      </w:r>
      <w:r/>
      <w:r>
        <w:rPr>
          <w:b/>
        </w:rPr>
        <w:t>IV</w:t>
      </w:r>
      <w:r>
        <w:t xml:space="preserve"> [элдехе] быть покрытой производителем (о матке животных)</w:t>
      </w:r>
    </w:p>
    <w:p>
      <w:r/>
      <w:r>
        <w:rPr>
          <w:b/>
        </w:rPr>
        <w:t xml:space="preserve">элеватор </w:t>
      </w:r>
      <w:r>
        <w:t>элеватор</w:t>
      </w:r>
    </w:p>
    <w:p>
      <w:r/>
      <w:r>
        <w:rPr>
          <w:b/>
        </w:rPr>
        <w:t xml:space="preserve">элеваторин </w:t>
      </w:r>
      <w:r>
        <w:t xml:space="preserve">род. п. от </w:t>
      </w:r>
      <w:r>
        <w:rPr>
          <w:b/>
        </w:rPr>
        <w:t xml:space="preserve">элеватор </w:t>
      </w:r>
      <w:r>
        <w:t>элеваторный</w:t>
      </w:r>
    </w:p>
    <w:p>
      <w:r/>
      <w:r>
        <w:rPr>
          <w:b/>
        </w:rPr>
        <w:t xml:space="preserve">электрик </w:t>
      </w:r>
      <w:r>
        <w:t>электрик</w:t>
      </w:r>
    </w:p>
    <w:p>
      <w:r/>
      <w:r>
        <w:rPr>
          <w:b/>
        </w:rPr>
        <w:t xml:space="preserve">электрификац </w:t>
      </w:r>
      <w:r>
        <w:t xml:space="preserve">электрификация; </w:t>
      </w:r>
      <w:r>
        <w:rPr>
          <w:b/>
        </w:rPr>
        <w:t xml:space="preserve">орн-нутгин электрификац </w:t>
      </w:r>
      <w:r>
        <w:t>электрификация страны</w:t>
      </w:r>
    </w:p>
    <w:p>
      <w:r/>
      <w:r>
        <w:rPr>
          <w:b/>
        </w:rPr>
        <w:t xml:space="preserve">электрификацлх </w:t>
      </w:r>
      <w:r>
        <w:t>[электрификацълхъ] электрифицировать</w:t>
      </w:r>
    </w:p>
    <w:p>
      <w:r/>
      <w:r>
        <w:rPr>
          <w:b/>
        </w:rPr>
        <w:t xml:space="preserve">электрическ </w:t>
      </w:r>
      <w:r>
        <w:t xml:space="preserve">электрический; </w:t>
      </w:r>
      <w:r>
        <w:rPr>
          <w:b/>
        </w:rPr>
        <w:t xml:space="preserve">электрическ шам </w:t>
      </w:r>
      <w:r>
        <w:t xml:space="preserve">электрическая лампочка; </w:t>
      </w:r>
      <w:r>
        <w:rPr>
          <w:b/>
        </w:rPr>
        <w:t xml:space="preserve">электрическ илюр </w:t>
      </w:r>
      <w:r>
        <w:t>электрический утюг</w:t>
      </w:r>
    </w:p>
    <w:p>
      <w:r/>
      <w:r>
        <w:rPr>
          <w:b/>
        </w:rPr>
        <w:t xml:space="preserve">электричеств </w:t>
      </w:r>
      <w:r>
        <w:t>электричество</w:t>
      </w:r>
    </w:p>
    <w:p>
      <w:r/>
      <w:r>
        <w:rPr>
          <w:b/>
        </w:rPr>
        <w:t xml:space="preserve">электричк </w:t>
      </w:r>
      <w:r>
        <w:t>разг. электричка</w:t>
      </w:r>
    </w:p>
    <w:p>
      <w:r/>
      <w:r>
        <w:rPr>
          <w:b/>
        </w:rPr>
        <w:t xml:space="preserve">электровоз </w:t>
      </w:r>
      <w:r>
        <w:t>электровоз</w:t>
      </w:r>
    </w:p>
    <w:p>
      <w:r/>
      <w:r>
        <w:rPr>
          <w:b/>
        </w:rPr>
        <w:t xml:space="preserve">электрогенератор </w:t>
      </w:r>
      <w:r>
        <w:t>электрогенератор</w:t>
      </w:r>
    </w:p>
    <w:p>
      <w:r/>
      <w:r>
        <w:rPr>
          <w:b/>
        </w:rPr>
        <w:t xml:space="preserve">электроһаңнач </w:t>
      </w:r>
      <w:r>
        <w:t>электросварщик</w:t>
      </w:r>
    </w:p>
    <w:p>
      <w:r/>
      <w:r>
        <w:rPr>
          <w:b/>
        </w:rPr>
        <w:t xml:space="preserve">электроһаңнлһн </w:t>
      </w:r>
      <w:r>
        <w:t>[электроһаңнълһън] электросварка</w:t>
      </w:r>
    </w:p>
    <w:p>
      <w:r/>
      <w:r>
        <w:rPr>
          <w:b/>
        </w:rPr>
        <w:t xml:space="preserve">электрод </w:t>
      </w:r>
      <w:r>
        <w:t xml:space="preserve">физ. электрод; </w:t>
      </w:r>
      <w:r>
        <w:rPr>
          <w:b/>
        </w:rPr>
        <w:t xml:space="preserve">йовуд электрод </w:t>
      </w:r>
      <w:r>
        <w:t xml:space="preserve">положительный электрод; </w:t>
      </w:r>
      <w:r>
        <w:rPr>
          <w:b/>
        </w:rPr>
        <w:t xml:space="preserve">сөрүд </w:t>
      </w:r>
      <w:r/>
      <w:r>
        <w:rPr>
          <w:b/>
        </w:rPr>
        <w:t xml:space="preserve">электрод </w:t>
      </w:r>
      <w:r>
        <w:t>отрицательный электрод</w:t>
      </w:r>
    </w:p>
    <w:p>
      <w:r/>
      <w:r>
        <w:rPr>
          <w:b/>
        </w:rPr>
        <w:t xml:space="preserve">электродвигатель </w:t>
      </w:r>
      <w:r>
        <w:t>электродвигатель</w:t>
      </w:r>
    </w:p>
    <w:p>
      <w:r/>
      <w:r>
        <w:rPr>
          <w:b/>
        </w:rPr>
        <w:t xml:space="preserve">электродвижок </w:t>
      </w:r>
      <w:r>
        <w:t>электродвижок</w:t>
      </w:r>
    </w:p>
    <w:p>
      <w:r/>
      <w:r>
        <w:rPr>
          <w:b/>
        </w:rPr>
        <w:t xml:space="preserve">электрозалһан </w:t>
      </w:r>
      <w:r>
        <w:t>электросвязь</w:t>
      </w:r>
    </w:p>
    <w:p>
      <w:r/>
      <w:r>
        <w:rPr>
          <w:b/>
        </w:rPr>
        <w:t xml:space="preserve">электроилюр </w:t>
      </w:r>
      <w:r>
        <w:t>электроутюг</w:t>
      </w:r>
    </w:p>
    <w:p>
      <w:r/>
      <w:r>
        <w:rPr>
          <w:b/>
        </w:rPr>
        <w:t>электрокиил</w:t>
      </w:r>
      <w:r/>
      <w:r>
        <w:rPr>
          <w:b/>
        </w:rPr>
        <w:t>ү</w:t>
      </w:r>
      <w:r/>
      <w:r>
        <w:rPr>
          <w:b/>
        </w:rPr>
        <w:t xml:space="preserve">р </w:t>
      </w:r>
      <w:r>
        <w:t xml:space="preserve">электронасос; </w:t>
      </w:r>
      <w:r>
        <w:rPr>
          <w:b/>
        </w:rPr>
        <w:t xml:space="preserve">худгас </w:t>
      </w:r>
      <w:r/>
      <w:r>
        <w:rPr>
          <w:b/>
        </w:rPr>
        <w:t xml:space="preserve">электрокиилүр </w:t>
      </w:r>
      <w:r/>
      <w:r>
        <w:rPr>
          <w:b/>
        </w:rPr>
        <w:t xml:space="preserve">ус татх </w:t>
      </w:r>
      <w:r>
        <w:t>выкачивать воду из колодца электронасосом</w:t>
      </w:r>
    </w:p>
    <w:p>
      <w:r/>
      <w:r>
        <w:rPr>
          <w:b/>
        </w:rPr>
        <w:t xml:space="preserve">электрокара </w:t>
      </w:r>
      <w:r>
        <w:t>электропила</w:t>
      </w:r>
    </w:p>
    <w:p>
      <w:r/>
      <w:r>
        <w:rPr>
          <w:b/>
        </w:rPr>
        <w:t xml:space="preserve">электрокөрәдлт </w:t>
      </w:r>
      <w:r>
        <w:t>электропилка</w:t>
      </w:r>
    </w:p>
    <w:p>
      <w:r/>
      <w:r>
        <w:rPr>
          <w:b/>
        </w:rPr>
        <w:t xml:space="preserve">электрокран </w:t>
      </w:r>
      <w:r>
        <w:t>электрокран</w:t>
      </w:r>
    </w:p>
    <w:p>
      <w:r/>
      <w:r>
        <w:rPr>
          <w:b/>
        </w:rPr>
        <w:t xml:space="preserve">электрокүчн </w:t>
      </w:r>
      <w:r>
        <w:t>электроэнергия</w:t>
      </w:r>
    </w:p>
    <w:p>
      <w:r/>
      <w:r>
        <w:rPr>
          <w:b/>
        </w:rPr>
        <w:t xml:space="preserve">электролебедк </w:t>
      </w:r>
      <w:r>
        <w:t>электролебёдка</w:t>
      </w:r>
    </w:p>
    <w:p>
      <w:r/>
      <w:r>
        <w:rPr>
          <w:b/>
        </w:rPr>
        <w:t xml:space="preserve">электролит </w:t>
      </w:r>
      <w:r>
        <w:t>электролит</w:t>
      </w:r>
    </w:p>
    <w:p>
      <w:r/>
      <w:r>
        <w:rPr>
          <w:b/>
        </w:rPr>
        <w:t xml:space="preserve">электромеханик </w:t>
      </w:r>
      <w:r>
        <w:t>электромеханика</w:t>
      </w:r>
    </w:p>
    <w:p>
      <w:r/>
      <w:r>
        <w:rPr>
          <w:b/>
        </w:rPr>
        <w:t xml:space="preserve">электромеханикч </w:t>
      </w:r>
      <w:r>
        <w:t>электромеханик</w:t>
      </w:r>
    </w:p>
    <w:p>
      <w:r/>
      <w:r>
        <w:rPr>
          <w:b/>
        </w:rPr>
        <w:t xml:space="preserve">электромонтер </w:t>
      </w:r>
      <w:r>
        <w:t>электромонтёр</w:t>
      </w:r>
    </w:p>
    <w:p>
      <w:r/>
      <w:r>
        <w:rPr>
          <w:b/>
        </w:rPr>
        <w:t xml:space="preserve">электромотор </w:t>
      </w:r>
      <w:r>
        <w:t>электромотор</w:t>
      </w:r>
    </w:p>
    <w:p>
      <w:r/>
      <w:r>
        <w:rPr>
          <w:b/>
        </w:rPr>
        <w:t xml:space="preserve">электрон </w:t>
      </w:r>
      <w:r>
        <w:t>электрон</w:t>
      </w:r>
    </w:p>
    <w:p>
      <w:r/>
      <w:r>
        <w:rPr>
          <w:b/>
        </w:rPr>
        <w:t xml:space="preserve">электрона </w:t>
      </w:r>
      <w:r>
        <w:t xml:space="preserve">род. п. от </w:t>
      </w:r>
      <w:r>
        <w:rPr>
          <w:b/>
        </w:rPr>
        <w:t xml:space="preserve">электрон </w:t>
      </w:r>
      <w:r>
        <w:t xml:space="preserve">электронный; </w:t>
      </w:r>
      <w:r>
        <w:rPr>
          <w:b/>
        </w:rPr>
        <w:t xml:space="preserve">электрона теорий </w:t>
      </w:r>
      <w:r>
        <w:t>электронная теория</w:t>
      </w:r>
    </w:p>
    <w:p>
      <w:r/>
      <w:r>
        <w:rPr>
          <w:b/>
        </w:rPr>
        <w:t xml:space="preserve">электрооборудовань </w:t>
      </w:r>
      <w:r>
        <w:t>электрооборудование</w:t>
      </w:r>
    </w:p>
    <w:p>
      <w:r/>
      <w:r>
        <w:rPr>
          <w:b/>
        </w:rPr>
        <w:t xml:space="preserve">электроплит </w:t>
      </w:r>
      <w:r>
        <w:t>электроплита</w:t>
      </w:r>
    </w:p>
    <w:p>
      <w:r/>
      <w:r>
        <w:rPr>
          <w:b/>
        </w:rPr>
        <w:t xml:space="preserve">электроплуг </w:t>
      </w:r>
      <w:r>
        <w:t>электроплуг</w:t>
      </w:r>
    </w:p>
    <w:p>
      <w:r/>
      <w:r>
        <w:rPr>
          <w:b/>
        </w:rPr>
        <w:t xml:space="preserve">электроподстанц </w:t>
      </w:r>
      <w:r>
        <w:t>электроподстанция</w:t>
      </w:r>
    </w:p>
    <w:p>
      <w:r/>
      <w:r>
        <w:rPr>
          <w:b/>
        </w:rPr>
        <w:t xml:space="preserve">электропоезд </w:t>
      </w:r>
      <w:r>
        <w:t>электропоезд</w:t>
      </w:r>
    </w:p>
    <w:p>
      <w:r/>
      <w:r>
        <w:rPr>
          <w:b/>
        </w:rPr>
        <w:t xml:space="preserve">электросаалһн </w:t>
      </w:r>
      <w:r>
        <w:t xml:space="preserve">с.-х. электродойка; </w:t>
      </w:r>
      <w:r>
        <w:rPr>
          <w:b/>
        </w:rPr>
        <w:t xml:space="preserve">үкр электричествәр саалһн </w:t>
      </w:r>
      <w:r>
        <w:t>электродойка коров</w:t>
      </w:r>
    </w:p>
    <w:p>
      <w:r/>
      <w:r>
        <w:rPr>
          <w:b/>
        </w:rPr>
        <w:t xml:space="preserve">электросорнц </w:t>
      </w:r>
      <w:r>
        <w:t>электромагнит</w:t>
      </w:r>
    </w:p>
    <w:p>
      <w:r/>
      <w:r>
        <w:rPr>
          <w:b/>
        </w:rPr>
        <w:t xml:space="preserve">электростанц </w:t>
      </w:r>
      <w:r>
        <w:t>электростанция</w:t>
      </w:r>
    </w:p>
    <w:p>
      <w:r/>
      <w:r>
        <w:rPr>
          <w:b/>
        </w:rPr>
        <w:t xml:space="preserve">электротехник </w:t>
      </w:r>
      <w:r>
        <w:t>электротехника</w:t>
      </w:r>
    </w:p>
    <w:p>
      <w:r/>
      <w:r>
        <w:rPr>
          <w:b/>
        </w:rPr>
        <w:t xml:space="preserve">электротехникч </w:t>
      </w:r>
      <w:r>
        <w:t>электротехник</w:t>
      </w:r>
    </w:p>
    <w:p>
      <w:r/>
      <w:r>
        <w:rPr>
          <w:b/>
        </w:rPr>
        <w:t xml:space="preserve">электротехническ </w:t>
      </w:r>
      <w:r>
        <w:t xml:space="preserve">электротехнический; </w:t>
      </w:r>
      <w:r>
        <w:rPr>
          <w:b/>
        </w:rPr>
        <w:t xml:space="preserve">электротехническ </w:t>
      </w:r>
      <w:r/>
      <w:r>
        <w:rPr>
          <w:b/>
        </w:rPr>
        <w:t xml:space="preserve">үүдәвр </w:t>
      </w:r>
      <w:r>
        <w:t>электротехническая промышленность</w:t>
      </w:r>
    </w:p>
    <w:p>
      <w:r/>
      <w:r>
        <w:rPr>
          <w:b/>
        </w:rPr>
        <w:t xml:space="preserve">электротоолур </w:t>
      </w:r>
      <w:r>
        <w:t>электросчётчик</w:t>
      </w:r>
    </w:p>
    <w:p>
      <w:r/>
      <w:r>
        <w:rPr>
          <w:b/>
        </w:rPr>
        <w:t xml:space="preserve">электрохаксаһач </w:t>
      </w:r>
      <w:r>
        <w:t>электросушилка</w:t>
      </w:r>
    </w:p>
    <w:p>
      <w:r/>
      <w:r>
        <w:rPr>
          <w:b/>
        </w:rPr>
        <w:t xml:space="preserve">электрохалулач </w:t>
      </w:r>
      <w:r>
        <w:t>электронагреватель</w:t>
      </w:r>
    </w:p>
    <w:p>
      <w:r/>
      <w:r>
        <w:rPr>
          <w:b/>
        </w:rPr>
        <w:t xml:space="preserve">электрохәәч </w:t>
      </w:r>
      <w:r>
        <w:t>электроножницы</w:t>
      </w:r>
    </w:p>
    <w:p>
      <w:r/>
      <w:r>
        <w:rPr>
          <w:b/>
        </w:rPr>
        <w:t xml:space="preserve">электрохәәчллһн </w:t>
      </w:r>
      <w:r>
        <w:t xml:space="preserve">с.-х. электрострижка; </w:t>
      </w:r>
      <w:r>
        <w:rPr>
          <w:b/>
        </w:rPr>
        <w:t xml:space="preserve">хөд электрохәәчллһн </w:t>
      </w:r>
      <w:r>
        <w:t>электрострижка овец</w:t>
      </w:r>
    </w:p>
    <w:p>
      <w:r/>
      <w:r>
        <w:rPr>
          <w:b/>
        </w:rPr>
        <w:t xml:space="preserve">электрохоңх </w:t>
      </w:r>
      <w:r>
        <w:t>электрозвонок</w:t>
      </w:r>
    </w:p>
    <w:p>
      <w:r/>
      <w:r>
        <w:rPr>
          <w:b/>
        </w:rPr>
        <w:t xml:space="preserve">электрошам </w:t>
      </w:r>
      <w:r>
        <w:t>электролампа</w:t>
      </w:r>
    </w:p>
    <w:p>
      <w:r/>
      <w:r>
        <w:rPr>
          <w:b/>
        </w:rPr>
        <w:t xml:space="preserve">электрошнур </w:t>
      </w:r>
      <w:r>
        <w:t>электрошнур</w:t>
      </w:r>
    </w:p>
    <w:p>
      <w:r/>
      <w:r>
        <w:rPr>
          <w:b/>
        </w:rPr>
        <w:t xml:space="preserve">электроэмнлһн </w:t>
      </w:r>
      <w:r>
        <w:t>электролечение</w:t>
      </w:r>
    </w:p>
    <w:p>
      <w:r/>
      <w:r>
        <w:rPr>
          <w:b/>
        </w:rPr>
        <w:t xml:space="preserve">элемент </w:t>
      </w:r>
      <w:r>
        <w:t xml:space="preserve">элемент; </w:t>
      </w:r>
      <w:r>
        <w:rPr>
          <w:b/>
        </w:rPr>
        <w:t xml:space="preserve">химин элемент </w:t>
      </w:r>
      <w:r>
        <w:t>химический элемент</w:t>
      </w:r>
    </w:p>
    <w:p>
      <w:r/>
      <w:r>
        <w:rPr>
          <w:b/>
        </w:rPr>
        <w:t>элҗгн</w:t>
      </w:r>
      <w:r>
        <w:t xml:space="preserve"> [элҗген] осел; </w:t>
      </w:r>
      <w:r>
        <w:rPr>
          <w:b/>
        </w:rPr>
        <w:t xml:space="preserve">күүкн элҗгн </w:t>
      </w:r>
      <w:r>
        <w:t xml:space="preserve">ослица; </w:t>
      </w:r>
      <w:r>
        <w:rPr>
          <w:b/>
        </w:rPr>
        <w:t xml:space="preserve">элҗтнә сүл һазрт күрсн цагт </w:t>
      </w:r>
      <w:r>
        <w:t xml:space="preserve">погов. когда хвост осла коснётся земли; ≈ когда рак свистнет; </w:t>
      </w:r>
      <w:r>
        <w:rPr>
          <w:b/>
        </w:rPr>
        <w:t xml:space="preserve">элҗгниг </w:t>
      </w:r>
      <w:r/>
      <w:r>
        <w:rPr>
          <w:b/>
        </w:rPr>
        <w:t>чик</w:t>
      </w:r>
      <w:r/>
      <w:r>
        <w:rPr>
          <w:b/>
        </w:rPr>
        <w:t>ә</w:t>
      </w:r>
      <w:r/>
      <w:r>
        <w:rPr>
          <w:b/>
        </w:rPr>
        <w:t xml:space="preserve">рнь таньдг, </w:t>
      </w:r>
      <w:r/>
      <w:r>
        <w:rPr>
          <w:b/>
        </w:rPr>
        <w:t xml:space="preserve">эргүг үгәрнь меддг </w:t>
      </w:r>
      <w:r>
        <w:t xml:space="preserve">погов. осла узнают по ушам, а глупого — по его словам; </w:t>
      </w:r>
      <w:r>
        <w:rPr>
          <w:b/>
        </w:rPr>
        <w:t xml:space="preserve">элҗгн тарһлхларн, эзән </w:t>
      </w:r>
      <w:r/>
      <w:r>
        <w:rPr>
          <w:b/>
        </w:rPr>
        <w:t xml:space="preserve">ишклдг </w:t>
      </w:r>
      <w:r>
        <w:t>посл. когда осёл поправляется, то он лягает хозяина</w:t>
      </w:r>
    </w:p>
    <w:p>
      <w:r/>
      <w:r>
        <w:rPr>
          <w:b/>
        </w:rPr>
        <w:t xml:space="preserve">элҗгнә </w:t>
      </w:r>
      <w:r>
        <w:t xml:space="preserve">[элҗегнә] род. п. от </w:t>
      </w:r>
      <w:r>
        <w:rPr>
          <w:b/>
        </w:rPr>
        <w:t xml:space="preserve">элҗгн </w:t>
      </w:r>
      <w:r>
        <w:t xml:space="preserve">ослиный; </w:t>
      </w:r>
      <w:r>
        <w:rPr>
          <w:b/>
        </w:rPr>
        <w:t xml:space="preserve">элҗгнә чикн </w:t>
      </w:r>
      <w:r>
        <w:t>ослиные уши</w:t>
      </w:r>
    </w:p>
    <w:p>
      <w:r/>
      <w:r>
        <w:rPr>
          <w:b/>
        </w:rPr>
        <w:t xml:space="preserve">элзә </w:t>
      </w:r>
      <w:r>
        <w:t>1) счастье 2) богатство</w:t>
      </w:r>
    </w:p>
    <w:p>
      <w:r/>
      <w:r>
        <w:rPr>
          <w:b/>
        </w:rPr>
        <w:t xml:space="preserve">элквч </w:t>
      </w:r>
      <w:r>
        <w:t>[элкевче] передник, фартук</w:t>
      </w:r>
    </w:p>
    <w:p>
      <w:r/>
      <w:r>
        <w:rPr>
          <w:b/>
        </w:rPr>
        <w:t>элкдлһн</w:t>
      </w:r>
      <w:r>
        <w:t xml:space="preserve"> [элкеделһен] и. д. от </w:t>
      </w:r>
      <w:r>
        <w:rPr>
          <w:b/>
        </w:rPr>
        <w:t>элкдх</w:t>
      </w:r>
      <w:r/>
    </w:p>
    <w:p>
      <w:r/>
      <w:r>
        <w:rPr>
          <w:b/>
        </w:rPr>
        <w:t>элкдүллһн</w:t>
      </w:r>
      <w:r>
        <w:t xml:space="preserve"> [элкедүүлһен] и. д. от </w:t>
      </w:r>
      <w:r>
        <w:rPr>
          <w:b/>
        </w:rPr>
        <w:t>элкдүлх</w:t>
      </w:r>
      <w:r/>
    </w:p>
    <w:p>
      <w:r/>
      <w:r>
        <w:rPr>
          <w:b/>
        </w:rPr>
        <w:t>элкдүлх</w:t>
      </w:r>
      <w:r>
        <w:t xml:space="preserve"> [элкедүүлхе] побуд. от </w:t>
      </w:r>
      <w:r>
        <w:rPr>
          <w:b/>
        </w:rPr>
        <w:t>элкдх</w:t>
      </w:r>
      <w:r/>
    </w:p>
    <w:p>
      <w:r/>
      <w:r>
        <w:rPr>
          <w:b/>
        </w:rPr>
        <w:t>элкдх</w:t>
      </w:r>
      <w:r>
        <w:t xml:space="preserve"> [элкедхе] 1) нажимать, давить; </w:t>
      </w:r>
      <w:r>
        <w:rPr>
          <w:b/>
        </w:rPr>
        <w:t xml:space="preserve">зөг </w:t>
      </w:r>
      <w:r/>
      <w:r>
        <w:rPr>
          <w:b/>
        </w:rPr>
        <w:t xml:space="preserve">шар тохаг амн </w:t>
      </w:r>
      <w:r/>
      <w:r>
        <w:rPr>
          <w:b/>
        </w:rPr>
        <w:t xml:space="preserve">нурһнднь элкдәд дарв </w:t>
      </w:r>
      <w:r>
        <w:t>Джангар нажал на его шею своим острым локтем 2) ползать на животе</w:t>
      </w:r>
    </w:p>
    <w:p>
      <w:r/>
      <w:r>
        <w:rPr>
          <w:b/>
        </w:rPr>
        <w:t>элкн</w:t>
      </w:r>
      <w:r>
        <w:t xml:space="preserve"> [элкен] 1) печень; </w:t>
      </w:r>
      <w:r>
        <w:rPr>
          <w:b/>
        </w:rPr>
        <w:t xml:space="preserve">элкн </w:t>
      </w:r>
      <w:r/>
      <w:r>
        <w:rPr>
          <w:b/>
        </w:rPr>
        <w:t xml:space="preserve">бөөр </w:t>
      </w:r>
      <w:r>
        <w:t xml:space="preserve">печень и почки; </w:t>
      </w:r>
      <w:r>
        <w:rPr>
          <w:b/>
        </w:rPr>
        <w:t xml:space="preserve">элкн </w:t>
      </w:r>
      <w:r/>
      <w:r>
        <w:rPr>
          <w:b/>
        </w:rPr>
        <w:t xml:space="preserve">хатурлһн </w:t>
      </w:r>
      <w:r>
        <w:t xml:space="preserve">мед. цирроз печени; </w:t>
      </w:r>
      <w:r>
        <w:rPr>
          <w:b/>
        </w:rPr>
        <w:t xml:space="preserve">куцц эс буслсн хот — элкнд му, куцц эс келен </w:t>
      </w:r>
      <w:r/>
      <w:r>
        <w:rPr>
          <w:b/>
        </w:rPr>
        <w:t>ү</w:t>
      </w:r>
      <w:r/>
      <w:r>
        <w:rPr>
          <w:b/>
        </w:rPr>
        <w:t xml:space="preserve">г уханд харш </w:t>
      </w:r>
      <w:r>
        <w:t xml:space="preserve">погов. недоваренная пища вредна для печени, необдуманное слово вредно для ума 2) редко живот; </w:t>
      </w:r>
      <w:r>
        <w:rPr>
          <w:b/>
        </w:rPr>
        <w:t xml:space="preserve">элкн </w:t>
      </w:r>
      <w:r/>
      <w:r>
        <w:rPr>
          <w:b/>
        </w:rPr>
        <w:t xml:space="preserve">өвдәд </w:t>
      </w:r>
      <w:r/>
      <w:r>
        <w:rPr>
          <w:b/>
        </w:rPr>
        <w:t>б</w:t>
      </w:r>
      <w:r/>
      <w:r>
        <w:rPr>
          <w:b/>
        </w:rPr>
        <w:t>әә</w:t>
      </w:r>
      <w:r/>
      <w:r>
        <w:rPr>
          <w:b/>
        </w:rPr>
        <w:t>н</w:t>
      </w:r>
      <w:r/>
      <w:r>
        <w:rPr>
          <w:b/>
        </w:rPr>
        <w:t>ә</w:t>
      </w:r>
      <w:r/>
      <w:r>
        <w:rPr>
          <w:b/>
        </w:rPr>
        <w:t xml:space="preserve"> </w:t>
      </w:r>
      <w:r>
        <w:t xml:space="preserve">живот болит; </w:t>
      </w:r>
      <w:r>
        <w:rPr>
          <w:b/>
        </w:rPr>
        <w:t xml:space="preserve">элкн </w:t>
      </w:r>
      <w:r/>
      <w:r>
        <w:rPr>
          <w:b/>
        </w:rPr>
        <w:t xml:space="preserve">көөх </w:t>
      </w:r>
      <w:r>
        <w:t xml:space="preserve">пучить — о животе; </w:t>
      </w:r>
      <w:r>
        <w:rPr>
          <w:b/>
        </w:rPr>
        <w:t xml:space="preserve">элкн дор </w:t>
      </w:r>
      <w:r/>
      <w:r>
        <w:rPr>
          <w:b/>
        </w:rPr>
        <w:t xml:space="preserve">авлһн </w:t>
      </w:r>
      <w:r>
        <w:t xml:space="preserve">понос; </w:t>
      </w:r>
      <w:r>
        <w:rPr>
          <w:b/>
        </w:rPr>
        <w:t>хоосн элкнд</w:t>
      </w:r>
      <w:r/>
      <w:r>
        <w:rPr>
          <w:b/>
        </w:rPr>
        <w:t>ә</w:t>
      </w:r>
      <w:r/>
      <w:r>
        <w:rPr>
          <w:b/>
        </w:rPr>
        <w:t xml:space="preserve">н </w:t>
      </w:r>
      <w:r>
        <w:t xml:space="preserve">натощак; </w:t>
      </w:r>
      <w:r>
        <w:rPr>
          <w:b/>
        </w:rPr>
        <w:t xml:space="preserve">элк </w:t>
      </w:r>
      <w:r/>
      <w:r>
        <w:rPr>
          <w:b/>
        </w:rPr>
        <w:t xml:space="preserve">мошкрлһн </w:t>
      </w:r>
      <w:r>
        <w:t xml:space="preserve">а) резь в животе; б) родовые схватки; </w:t>
      </w:r>
      <w:r>
        <w:rPr>
          <w:b/>
        </w:rPr>
        <w:t xml:space="preserve">элкн </w:t>
      </w:r>
      <w:r/>
      <w:r>
        <w:rPr>
          <w:b/>
        </w:rPr>
        <w:t xml:space="preserve">көштл инәх </w:t>
      </w:r>
      <w:r>
        <w:t xml:space="preserve">смеяться до коликов в животе; </w:t>
      </w:r>
      <w:r>
        <w:rPr>
          <w:b/>
        </w:rPr>
        <w:t>элкн харлх</w:t>
      </w:r>
      <w:r>
        <w:t xml:space="preserve"> под ложечкой сосёт у кого-л. ◊ </w:t>
      </w:r>
      <w:r>
        <w:rPr>
          <w:b/>
        </w:rPr>
        <w:t xml:space="preserve">элкн урсх </w:t>
      </w:r>
      <w:r>
        <w:t xml:space="preserve">проникнуться к кому-л. острой жалостью, болеть о ком-л. душой; </w:t>
      </w:r>
      <w:r>
        <w:rPr>
          <w:b/>
        </w:rPr>
        <w:t>элкәрн һазр шудрад ү</w:t>
      </w:r>
      <w:r/>
      <w:r>
        <w:rPr>
          <w:b/>
        </w:rPr>
        <w:t xml:space="preserve">лдх </w:t>
      </w:r>
      <w:r>
        <w:t>остаться ни с чем, остаться на бобах, лишиться всего, на что надеялся</w:t>
      </w:r>
    </w:p>
    <w:p>
      <w:r/>
      <w:r>
        <w:rPr>
          <w:b/>
        </w:rPr>
        <w:t xml:space="preserve">элкнә </w:t>
      </w:r>
      <w:r>
        <w:t xml:space="preserve">[элкенә] род. п. от </w:t>
      </w:r>
      <w:r>
        <w:rPr>
          <w:b/>
        </w:rPr>
        <w:t xml:space="preserve">элкн </w:t>
      </w:r>
      <w:r>
        <w:t xml:space="preserve">1) печёночный; </w:t>
      </w:r>
      <w:r>
        <w:rPr>
          <w:b/>
        </w:rPr>
        <w:t xml:space="preserve">элкнә өвдлһн </w:t>
      </w:r>
      <w:r>
        <w:t>печёночные колики 2) редко желудочный, брюшной</w:t>
      </w:r>
    </w:p>
    <w:p>
      <w:r/>
      <w:r>
        <w:rPr>
          <w:b/>
        </w:rPr>
        <w:t>эллһн</w:t>
      </w:r>
      <w:r>
        <w:t xml:space="preserve"> [эллһен] и. д. от </w:t>
      </w:r>
      <w:r>
        <w:rPr>
          <w:b/>
        </w:rPr>
        <w:t xml:space="preserve">элх </w:t>
      </w:r>
      <w:r/>
      <w:r>
        <w:rPr>
          <w:b/>
        </w:rPr>
        <w:t>I</w:t>
      </w:r>
      <w:r/>
      <w:r>
        <w:rPr>
          <w:b/>
        </w:rPr>
        <w:t xml:space="preserve"> </w:t>
      </w:r>
      <w:r>
        <w:t>изнашивание</w:t>
      </w:r>
    </w:p>
    <w:p>
      <w:r/>
      <w:r>
        <w:rPr>
          <w:b/>
        </w:rPr>
        <w:t>эллт</w:t>
      </w:r>
      <w:r>
        <w:t xml:space="preserve"> [эллте] изнашиваемость</w:t>
      </w:r>
    </w:p>
    <w:p>
      <w:r/>
      <w:r>
        <w:rPr>
          <w:b/>
        </w:rPr>
        <w:t>элмг</w:t>
      </w:r>
      <w:r>
        <w:t xml:space="preserve"> [элмег] быстро изнашивающийся</w:t>
      </w:r>
    </w:p>
    <w:p>
      <w:r/>
      <w:r>
        <w:rPr>
          <w:b/>
        </w:rPr>
        <w:t>элмн</w:t>
      </w:r>
      <w:r>
        <w:t xml:space="preserve"> [элмен] редко род шёлка; </w:t>
      </w:r>
      <w:r>
        <w:rPr>
          <w:b/>
        </w:rPr>
        <w:t xml:space="preserve">элмн </w:t>
      </w:r>
      <w:r/>
      <w:r>
        <w:rPr>
          <w:b/>
        </w:rPr>
        <w:t xml:space="preserve">торһн цулвриг өвдг деерән </w:t>
      </w:r>
      <w:r/>
      <w:r>
        <w:rPr>
          <w:b/>
        </w:rPr>
        <w:t xml:space="preserve">авад суув </w:t>
      </w:r>
      <w:r>
        <w:t>Джангар сел, положив на колено шёлковый чумбур</w:t>
      </w:r>
    </w:p>
    <w:p>
      <w:r/>
      <w:r>
        <w:rPr>
          <w:b/>
        </w:rPr>
        <w:t xml:space="preserve">элмр </w:t>
      </w:r>
      <w:r>
        <w:t xml:space="preserve">[элмер]: </w:t>
      </w:r>
      <w:r>
        <w:rPr>
          <w:b/>
        </w:rPr>
        <w:t xml:space="preserve">кишго элмр </w:t>
      </w:r>
      <w:r>
        <w:t xml:space="preserve">негодяй, мошенник; </w:t>
      </w:r>
      <w:r>
        <w:rPr>
          <w:b/>
        </w:rPr>
        <w:t xml:space="preserve">чи тиим элмр </w:t>
      </w:r>
      <w:r/>
      <w:r>
        <w:rPr>
          <w:b/>
        </w:rPr>
        <w:t>болҗанач!</w:t>
      </w:r>
      <w:r/>
      <w:r>
        <w:rPr>
          <w:b/>
        </w:rPr>
        <w:t xml:space="preserve"> </w:t>
      </w:r>
      <w:r>
        <w:t>ты такой мошенник!</w:t>
      </w:r>
    </w:p>
    <w:p>
      <w:r/>
      <w:r>
        <w:rPr>
          <w:b/>
        </w:rPr>
        <w:t>элнцг</w:t>
      </w:r>
      <w:r>
        <w:t xml:space="preserve"> [эленцег]: </w:t>
      </w:r>
      <w:r>
        <w:rPr>
          <w:b/>
        </w:rPr>
        <w:t xml:space="preserve">элнцг аав </w:t>
      </w:r>
      <w:r>
        <w:t xml:space="preserve">прадед; </w:t>
      </w:r>
      <w:r>
        <w:rPr>
          <w:b/>
        </w:rPr>
        <w:t xml:space="preserve">элнцг </w:t>
      </w:r>
      <w:r/>
      <w:r>
        <w:rPr>
          <w:b/>
        </w:rPr>
        <w:t xml:space="preserve">ээҗ </w:t>
      </w:r>
      <w:r>
        <w:t xml:space="preserve">прабабушка; </w:t>
      </w:r>
      <w:r>
        <w:rPr>
          <w:b/>
        </w:rPr>
        <w:t xml:space="preserve">элнцг-хулнцг </w:t>
      </w:r>
      <w:r>
        <w:t>праотец</w:t>
      </w:r>
    </w:p>
    <w:p>
      <w:r/>
      <w:r>
        <w:rPr>
          <w:b/>
        </w:rPr>
        <w:t>элнцр</w:t>
      </w:r>
      <w:r>
        <w:t xml:space="preserve"> [эленцер] редко предки в четвёртом поколении</w:t>
      </w:r>
    </w:p>
    <w:p>
      <w:r/>
      <w:r>
        <w:rPr>
          <w:b/>
        </w:rPr>
        <w:t>элңгәр</w:t>
      </w:r>
      <w:r>
        <w:t xml:space="preserve"> [элеңгәр] подавно; </w:t>
      </w:r>
      <w:r>
        <w:rPr>
          <w:b/>
        </w:rPr>
        <w:t xml:space="preserve">эңгин мөрн </w:t>
      </w:r>
      <w:r/>
      <w:r>
        <w:rPr>
          <w:b/>
        </w:rPr>
        <w:t xml:space="preserve">нег эргтл </w:t>
      </w:r>
      <w:r/>
      <w:r>
        <w:rPr>
          <w:b/>
        </w:rPr>
        <w:t xml:space="preserve">эвтә Шарһ элңгәр дола эргәд оркв </w:t>
      </w:r>
      <w:r>
        <w:t>Джангар пока обыкновенный конь повернётся один раз, проворный Соловый повернётся семь раз</w:t>
      </w:r>
    </w:p>
    <w:p>
      <w:r/>
      <w:r>
        <w:rPr>
          <w:b/>
        </w:rPr>
        <w:t>эл</w:t>
      </w:r>
      <w:r/>
      <w:r>
        <w:rPr>
          <w:b/>
        </w:rPr>
        <w:t>ң</w:t>
      </w:r>
      <w:r/>
      <w:r>
        <w:rPr>
          <w:b/>
        </w:rPr>
        <w:t>к</w:t>
      </w:r>
      <w:r/>
      <w:r>
        <w:rPr>
          <w:b/>
        </w:rPr>
        <w:t>ә</w:t>
      </w:r>
      <w:r>
        <w:t xml:space="preserve"> [элеңкә] изношенный, поношенный</w:t>
      </w:r>
    </w:p>
    <w:p>
      <w:r/>
      <w:r>
        <w:rPr>
          <w:b/>
        </w:rPr>
        <w:t>элңкәрлһн</w:t>
      </w:r>
      <w:r>
        <w:t xml:space="preserve"> [элеңкәрелһен] и. д. от </w:t>
      </w:r>
      <w:r>
        <w:rPr>
          <w:b/>
        </w:rPr>
        <w:t>элңкәрх</w:t>
      </w:r>
      <w:r/>
    </w:p>
    <w:p>
      <w:r/>
      <w:r>
        <w:rPr>
          <w:b/>
        </w:rPr>
        <w:t>элңкәрх</w:t>
      </w:r>
      <w:r>
        <w:t xml:space="preserve"> [элеңкәәрхе] изнашиваться</w:t>
      </w:r>
    </w:p>
    <w:p>
      <w:r/>
      <w:r>
        <w:rPr>
          <w:b/>
        </w:rPr>
        <w:t xml:space="preserve">элсн </w:t>
      </w:r>
      <w:r/>
      <w:r>
        <w:rPr>
          <w:b/>
        </w:rPr>
        <w:t>I</w:t>
      </w:r>
      <w:r>
        <w:t xml:space="preserve"> [элсен] песок || песочный, песчаный; </w:t>
      </w:r>
      <w:r>
        <w:rPr>
          <w:b/>
        </w:rPr>
        <w:t xml:space="preserve">элсн шора </w:t>
      </w:r>
      <w:r>
        <w:t xml:space="preserve">пыль и песок; </w:t>
      </w:r>
      <w:r>
        <w:rPr>
          <w:b/>
        </w:rPr>
        <w:t xml:space="preserve">элсн улан </w:t>
      </w:r>
      <w:r>
        <w:t xml:space="preserve">песчаные барханы; </w:t>
      </w:r>
      <w:r>
        <w:rPr>
          <w:b/>
        </w:rPr>
        <w:t xml:space="preserve">элсн </w:t>
      </w:r>
      <w:r/>
      <w:r>
        <w:rPr>
          <w:b/>
        </w:rPr>
        <w:t xml:space="preserve">шуурһн </w:t>
      </w:r>
      <w:r>
        <w:t xml:space="preserve">песчаная буря; </w:t>
      </w:r>
      <w:r>
        <w:rPr>
          <w:b/>
        </w:rPr>
        <w:t xml:space="preserve">хурдныг — элсн муурулдг, хурциг — </w:t>
      </w:r>
      <w:r/>
      <w:r>
        <w:rPr>
          <w:b/>
        </w:rPr>
        <w:t xml:space="preserve">өөкн </w:t>
      </w:r>
      <w:r/>
      <w:r>
        <w:rPr>
          <w:b/>
        </w:rPr>
        <w:t xml:space="preserve">мокадг </w:t>
      </w:r>
      <w:r>
        <w:t xml:space="preserve">погов. резвого — песок обессиливает, острое— сало притупляет; </w:t>
      </w:r>
      <w:r>
        <w:rPr>
          <w:b/>
        </w:rPr>
        <w:t>элсиг кед</w:t>
      </w:r>
      <w:r/>
      <w:r>
        <w:rPr>
          <w:b/>
        </w:rPr>
        <w:t>ү</w:t>
      </w:r>
      <w:r/>
      <w:r>
        <w:rPr>
          <w:b/>
        </w:rPr>
        <w:t xml:space="preserve"> шахв чигн чолун болдго </w:t>
      </w:r>
      <w:r>
        <w:t xml:space="preserve">погов. сколько бы ни прессовал песок, кирпич из него не получится ◊ </w:t>
      </w:r>
      <w:r>
        <w:rPr>
          <w:b/>
        </w:rPr>
        <w:t xml:space="preserve">элсәр деес төмх </w:t>
      </w:r>
      <w:r>
        <w:t xml:space="preserve">погов. вить верёвку из песка; ≈ толочь воду в ступе; </w:t>
      </w:r>
      <w:r>
        <w:rPr>
          <w:b/>
        </w:rPr>
        <w:t xml:space="preserve">элсн шора </w:t>
      </w:r>
      <w:r/>
      <w:r>
        <w:rPr>
          <w:b/>
        </w:rPr>
        <w:t>ү</w:t>
      </w:r>
      <w:r/>
      <w:r>
        <w:rPr>
          <w:b/>
        </w:rPr>
        <w:t xml:space="preserve">мкх </w:t>
      </w:r>
      <w:r>
        <w:t xml:space="preserve">потерпеть поражение (букв. схватить ртом песок и пыль); </w:t>
      </w:r>
      <w:r>
        <w:rPr>
          <w:b/>
        </w:rPr>
        <w:t xml:space="preserve">элсн шикр </w:t>
      </w:r>
      <w:r>
        <w:t>сахарный песок</w:t>
      </w:r>
    </w:p>
    <w:p>
      <w:r/>
      <w:r>
        <w:rPr>
          <w:b/>
        </w:rPr>
        <w:t xml:space="preserve">элсн </w:t>
      </w:r>
      <w:r/>
      <w:r>
        <w:rPr>
          <w:b/>
        </w:rPr>
        <w:t>II</w:t>
      </w:r>
      <w:r>
        <w:t xml:space="preserve"> [элсен] изношенный; </w:t>
      </w:r>
      <w:r>
        <w:rPr>
          <w:b/>
        </w:rPr>
        <w:t xml:space="preserve">элсн шалвур </w:t>
      </w:r>
      <w:r>
        <w:t>изношенные брюки</w:t>
      </w:r>
    </w:p>
    <w:p>
      <w:r/>
      <w:r>
        <w:rPr>
          <w:b/>
        </w:rPr>
        <w:t xml:space="preserve">элсрлһн </w:t>
      </w:r>
      <w:r>
        <w:t xml:space="preserve">[элсерлһен] и. д. от </w:t>
      </w:r>
      <w:r>
        <w:rPr>
          <w:b/>
        </w:rPr>
        <w:t>элсрх</w:t>
      </w:r>
      <w:r/>
    </w:p>
    <w:p>
      <w:r/>
      <w:r>
        <w:rPr>
          <w:b/>
        </w:rPr>
        <w:t>элсрх</w:t>
      </w:r>
      <w:r>
        <w:t xml:space="preserve"> [элсерхе] 1) покрываться песком 2) превращаться в песок</w:t>
      </w:r>
    </w:p>
    <w:p>
      <w:r/>
      <w:r>
        <w:rPr>
          <w:b/>
        </w:rPr>
        <w:t xml:space="preserve">элсрхг </w:t>
      </w:r>
      <w:r>
        <w:t>[элсерхег] песчаный, песчанистый (напр. о местности)</w:t>
      </w:r>
    </w:p>
    <w:p>
      <w:r/>
      <w:r>
        <w:rPr>
          <w:b/>
        </w:rPr>
        <w:t xml:space="preserve">элх </w:t>
      </w:r>
      <w:r/>
      <w:r>
        <w:rPr>
          <w:b/>
        </w:rPr>
        <w:t>I</w:t>
      </w:r>
      <w:r>
        <w:t xml:space="preserve"> [элхе] изнашиваться; стираться; </w:t>
      </w:r>
      <w:r>
        <w:rPr>
          <w:b/>
        </w:rPr>
        <w:t xml:space="preserve">өмсҗ </w:t>
      </w:r>
      <w:r/>
      <w:r>
        <w:rPr>
          <w:b/>
        </w:rPr>
        <w:t xml:space="preserve">йовсн башмг элв </w:t>
      </w:r>
      <w:r>
        <w:t xml:space="preserve">ботинки износились; </w:t>
      </w:r>
      <w:r>
        <w:rPr>
          <w:b/>
        </w:rPr>
        <w:t xml:space="preserve">цаг цар чолу </w:t>
      </w:r>
      <w:r/>
      <w:r>
        <w:rPr>
          <w:b/>
        </w:rPr>
        <w:t xml:space="preserve">эләдг </w:t>
      </w:r>
      <w:r>
        <w:t>погов. время точит жернова</w:t>
      </w:r>
    </w:p>
    <w:p>
      <w:r/>
      <w:r>
        <w:rPr>
          <w:b/>
        </w:rPr>
        <w:t xml:space="preserve">элх </w:t>
      </w:r>
      <w:r/>
      <w:r>
        <w:rPr>
          <w:b/>
        </w:rPr>
        <w:t>II</w:t>
      </w:r>
      <w:r>
        <w:t xml:space="preserve"> [элхе] парить (напр. о птицах); </w:t>
      </w:r>
      <w:r>
        <w:rPr>
          <w:b/>
        </w:rPr>
        <w:t xml:space="preserve">элә шовун эләд нисҗәнә </w:t>
      </w:r>
      <w:r>
        <w:t>коршун парит</w:t>
      </w:r>
    </w:p>
    <w:p>
      <w:r/>
      <w:r>
        <w:rPr>
          <w:b/>
        </w:rPr>
        <w:t>элч</w:t>
      </w:r>
      <w:r>
        <w:t xml:space="preserve"> [элче] 1) посол; представитель 2) гонец; курьер, нарочный</w:t>
      </w:r>
    </w:p>
    <w:p>
      <w:r/>
      <w:r>
        <w:rPr>
          <w:b/>
        </w:rPr>
        <w:t xml:space="preserve">элчин </w:t>
      </w:r>
      <w:r>
        <w:t xml:space="preserve">род. п. от </w:t>
      </w:r>
      <w:r>
        <w:rPr>
          <w:b/>
        </w:rPr>
        <w:t xml:space="preserve">элч </w:t>
      </w:r>
      <w:r>
        <w:t>посольский</w:t>
      </w:r>
    </w:p>
    <w:p>
      <w:r/>
      <w:r>
        <w:rPr>
          <w:b/>
        </w:rPr>
        <w:t>элчлт</w:t>
      </w:r>
      <w:r>
        <w:t xml:space="preserve"> [элчелте] 1) посольство 2) миссия; </w:t>
      </w:r>
      <w:r>
        <w:rPr>
          <w:b/>
        </w:rPr>
        <w:t xml:space="preserve">тууҗлгч </w:t>
      </w:r>
      <w:r/>
      <w:r>
        <w:rPr>
          <w:b/>
        </w:rPr>
        <w:t xml:space="preserve">элчлт </w:t>
      </w:r>
      <w:r>
        <w:t>историческая миссия</w:t>
      </w:r>
    </w:p>
    <w:p>
      <w:r/>
      <w:r>
        <w:rPr>
          <w:b/>
        </w:rPr>
        <w:t>элчлх</w:t>
      </w:r>
      <w:r>
        <w:t xml:space="preserve"> [элчелхе] 1) быть послом (представителем) 2) быть курьером (нарочным)</w:t>
      </w:r>
    </w:p>
    <w:p>
      <w:r/>
      <w:r>
        <w:rPr>
          <w:b/>
        </w:rPr>
        <w:t xml:space="preserve">эм </w:t>
      </w:r>
      <w:r/>
      <w:r>
        <w:rPr>
          <w:b/>
        </w:rPr>
        <w:t>I</w:t>
      </w:r>
      <w:r>
        <w:t xml:space="preserve"> [эме] лекарство; </w:t>
      </w:r>
      <w:r>
        <w:rPr>
          <w:b/>
        </w:rPr>
        <w:t xml:space="preserve">эм-дом </w:t>
      </w:r>
      <w:r>
        <w:t xml:space="preserve">парн. медикаменты; </w:t>
      </w:r>
      <w:r>
        <w:rPr>
          <w:b/>
        </w:rPr>
        <w:t xml:space="preserve">эм аршалх </w:t>
      </w:r>
      <w:r>
        <w:t xml:space="preserve">принимать лекарство; </w:t>
      </w:r>
      <w:r>
        <w:rPr>
          <w:b/>
        </w:rPr>
        <w:t xml:space="preserve">эм </w:t>
      </w:r>
      <w:r/>
      <w:r>
        <w:rPr>
          <w:b/>
        </w:rPr>
        <w:t xml:space="preserve">нәәрүллһнд </w:t>
      </w:r>
      <w:r/>
      <w:r>
        <w:rPr>
          <w:b/>
        </w:rPr>
        <w:t xml:space="preserve">ордг </w:t>
      </w:r>
      <w:r/>
      <w:r>
        <w:rPr>
          <w:b/>
        </w:rPr>
        <w:t xml:space="preserve">өвсн </w:t>
      </w:r>
      <w:r>
        <w:t xml:space="preserve">лекарственные растения; </w:t>
      </w:r>
      <w:r>
        <w:rPr>
          <w:b/>
        </w:rPr>
        <w:t xml:space="preserve">эм </w:t>
      </w:r>
      <w:r/>
      <w:r>
        <w:rPr>
          <w:b/>
        </w:rPr>
        <w:t>нәәрүләч</w:t>
      </w:r>
      <w:r/>
      <w:r>
        <w:rPr>
          <w:b/>
        </w:rPr>
        <w:t xml:space="preserve"> </w:t>
      </w:r>
      <w:r>
        <w:t>фармацевт</w:t>
      </w:r>
      <w:r>
        <w:rPr>
          <w:b/>
        </w:rPr>
        <w:t xml:space="preserve">, </w:t>
      </w:r>
      <w:r>
        <w:t xml:space="preserve">провизор; </w:t>
      </w:r>
      <w:r>
        <w:rPr>
          <w:b/>
        </w:rPr>
        <w:t xml:space="preserve">эмин гер </w:t>
      </w:r>
      <w:r>
        <w:t>аптека</w:t>
      </w:r>
    </w:p>
    <w:p>
      <w:r/>
      <w:r>
        <w:rPr>
          <w:b/>
        </w:rPr>
        <w:t xml:space="preserve">эм </w:t>
      </w:r>
      <w:r/>
      <w:r>
        <w:rPr>
          <w:b/>
        </w:rPr>
        <w:t>II</w:t>
      </w:r>
      <w:r/>
      <w:r>
        <w:rPr>
          <w:b/>
        </w:rPr>
        <w:t xml:space="preserve"> </w:t>
      </w:r>
      <w:r>
        <w:t xml:space="preserve">[эме] 1) женщина; баба прост.; </w:t>
      </w:r>
      <w:r>
        <w:rPr>
          <w:b/>
        </w:rPr>
        <w:t xml:space="preserve">эм </w:t>
      </w:r>
      <w:r/>
      <w:r>
        <w:rPr>
          <w:b/>
        </w:rPr>
        <w:t xml:space="preserve">күн </w:t>
      </w:r>
      <w:r>
        <w:t xml:space="preserve">женщина; </w:t>
      </w:r>
      <w:r>
        <w:rPr>
          <w:b/>
        </w:rPr>
        <w:t xml:space="preserve">эр эм хойрин хоорнд орсн </w:t>
      </w:r>
      <w:r/>
      <w:r>
        <w:rPr>
          <w:b/>
        </w:rPr>
        <w:t xml:space="preserve">эргү </w:t>
      </w:r>
      <w:r>
        <w:t xml:space="preserve">погов. дурак тот, кто вмешивается в дела супругов 2) в сочет. обозначает женский пол; </w:t>
      </w:r>
      <w:r>
        <w:rPr>
          <w:b/>
        </w:rPr>
        <w:t xml:space="preserve">эм </w:t>
      </w:r>
      <w:r/>
      <w:r>
        <w:rPr>
          <w:b/>
        </w:rPr>
        <w:t xml:space="preserve">һалун </w:t>
      </w:r>
      <w:r>
        <w:t xml:space="preserve">гусыня; </w:t>
      </w:r>
      <w:r>
        <w:rPr>
          <w:b/>
        </w:rPr>
        <w:t xml:space="preserve">эм така </w:t>
      </w:r>
      <w:r>
        <w:t xml:space="preserve">курица ◊ </w:t>
      </w:r>
      <w:r>
        <w:rPr>
          <w:b/>
        </w:rPr>
        <w:t>эм т</w:t>
      </w:r>
      <w:r/>
      <w:r>
        <w:rPr>
          <w:b/>
        </w:rPr>
        <w:t>ө</w:t>
      </w:r>
      <w:r/>
      <w:r>
        <w:rPr>
          <w:b/>
        </w:rPr>
        <w:t xml:space="preserve">рлт </w:t>
      </w:r>
      <w:r>
        <w:t>грам. женский род</w:t>
      </w:r>
    </w:p>
    <w:p>
      <w:r/>
      <w:r>
        <w:rPr>
          <w:b/>
        </w:rPr>
        <w:t xml:space="preserve">эм </w:t>
      </w:r>
      <w:r/>
      <w:r>
        <w:rPr>
          <w:b/>
        </w:rPr>
        <w:t>III</w:t>
      </w:r>
      <w:r>
        <w:t xml:space="preserve"> [эме] анат. плечо; </w:t>
      </w:r>
      <w:r>
        <w:rPr>
          <w:b/>
        </w:rPr>
        <w:t xml:space="preserve">ю болв чигн эм </w:t>
      </w:r>
      <w:r/>
      <w:r>
        <w:rPr>
          <w:b/>
        </w:rPr>
        <w:t xml:space="preserve">деерән зөөх </w:t>
      </w:r>
      <w:r>
        <w:t xml:space="preserve">нести что-л. на плече; </w:t>
      </w:r>
      <w:r>
        <w:rPr>
          <w:b/>
        </w:rPr>
        <w:t xml:space="preserve">эм-ээмән цацулад </w:t>
      </w:r>
      <w:r>
        <w:t>плечом к плечу</w:t>
      </w:r>
    </w:p>
    <w:p>
      <w:r/>
      <w:r>
        <w:rPr>
          <w:b/>
        </w:rPr>
        <w:t>эмәдг</w:t>
      </w:r>
      <w:r>
        <w:t xml:space="preserve"> [эмәдег] стеснительный</w:t>
      </w:r>
    </w:p>
    <w:p>
      <w:r/>
      <w:r>
        <w:rPr>
          <w:b/>
        </w:rPr>
        <w:t xml:space="preserve">эмәл </w:t>
      </w:r>
      <w:r>
        <w:t xml:space="preserve">седло; </w:t>
      </w:r>
      <w:r>
        <w:rPr>
          <w:b/>
        </w:rPr>
        <w:t xml:space="preserve">мөрнә эмәл авх </w:t>
      </w:r>
      <w:r>
        <w:t xml:space="preserve">снимать седло с лошади, рассёдлывать лошадь; </w:t>
      </w:r>
      <w:r>
        <w:rPr>
          <w:b/>
        </w:rPr>
        <w:t>эм</w:t>
      </w:r>
      <w:r/>
      <w:r>
        <w:rPr>
          <w:b/>
        </w:rPr>
        <w:t>ә</w:t>
      </w:r>
      <w:r/>
      <w:r>
        <w:rPr>
          <w:b/>
        </w:rPr>
        <w:t xml:space="preserve">л тохх </w:t>
      </w:r>
      <w:r>
        <w:t xml:space="preserve">оседлать лошадь; </w:t>
      </w:r>
      <w:r>
        <w:rPr>
          <w:b/>
        </w:rPr>
        <w:t>эм</w:t>
      </w:r>
      <w:r/>
      <w:r>
        <w:rPr>
          <w:b/>
        </w:rPr>
        <w:t>ә</w:t>
      </w:r>
      <w:r/>
      <w:r>
        <w:rPr>
          <w:b/>
        </w:rPr>
        <w:t xml:space="preserve">л хазар </w:t>
      </w:r>
      <w:r>
        <w:t xml:space="preserve">сбруя для верховой езды; </w:t>
      </w:r>
      <w:r>
        <w:rPr>
          <w:b/>
        </w:rPr>
        <w:t xml:space="preserve">эмәләс </w:t>
      </w:r>
      <w:r/>
      <w:r>
        <w:rPr>
          <w:b/>
        </w:rPr>
        <w:t xml:space="preserve">буулго </w:t>
      </w:r>
      <w:r>
        <w:t xml:space="preserve">не слезая с седла; </w:t>
      </w:r>
      <w:r>
        <w:rPr>
          <w:b/>
        </w:rPr>
        <w:t xml:space="preserve">эмәл бәәхлә мөрн </w:t>
      </w:r>
      <w:r/>
      <w:r>
        <w:rPr>
          <w:b/>
        </w:rPr>
        <w:t xml:space="preserve">олддг, эл </w:t>
      </w:r>
      <w:r/>
      <w:r>
        <w:rPr>
          <w:b/>
        </w:rPr>
        <w:t xml:space="preserve">бәәхлә </w:t>
      </w:r>
      <w:r/>
      <w:r>
        <w:rPr>
          <w:b/>
        </w:rPr>
        <w:t xml:space="preserve">амрг олддг </w:t>
      </w:r>
      <w:r>
        <w:t xml:space="preserve">посл. при наличии седла конь найдётся, при хорошем отношении найдутся друзья; </w:t>
      </w:r>
      <w:r>
        <w:rPr>
          <w:b/>
        </w:rPr>
        <w:t>эм</w:t>
      </w:r>
      <w:r/>
      <w:r>
        <w:rPr>
          <w:b/>
        </w:rPr>
        <w:t>ә</w:t>
      </w:r>
      <w:r/>
      <w:r>
        <w:rPr>
          <w:b/>
        </w:rPr>
        <w:t xml:space="preserve">л </w:t>
      </w:r>
      <w:r/>
      <w:r>
        <w:rPr>
          <w:b/>
        </w:rPr>
        <w:t xml:space="preserve">мөрнә кеерүл, </w:t>
      </w:r>
      <w:r/>
      <w:r>
        <w:rPr>
          <w:b/>
        </w:rPr>
        <w:t xml:space="preserve">гергн </w:t>
      </w:r>
      <w:r/>
      <w:r>
        <w:rPr>
          <w:b/>
        </w:rPr>
        <w:t xml:space="preserve">җирһлин кеерүл </w:t>
      </w:r>
      <w:r>
        <w:t xml:space="preserve">посл. седло — украшение коня, жена — украшение жизни; </w:t>
      </w:r>
      <w:r>
        <w:rPr>
          <w:b/>
        </w:rPr>
        <w:t xml:space="preserve">эмәлән </w:t>
      </w:r>
      <w:r/>
      <w:r>
        <w:rPr>
          <w:b/>
        </w:rPr>
        <w:t xml:space="preserve">авл уга, </w:t>
      </w:r>
      <w:r/>
      <w:r>
        <w:rPr>
          <w:b/>
        </w:rPr>
        <w:t xml:space="preserve">җолаһан </w:t>
      </w:r>
      <w:r/>
      <w:r>
        <w:rPr>
          <w:b/>
        </w:rPr>
        <w:t xml:space="preserve">сулдхл уга </w:t>
      </w:r>
      <w:r/>
      <w:r>
        <w:rPr>
          <w:b/>
        </w:rPr>
        <w:t xml:space="preserve">йов! </w:t>
      </w:r>
      <w:r>
        <w:t>иди, не снимая седла, не ослабляя повода! (пожелание: идти, не сворачивая, по избранному пути и с достоинством нести своё доброе имя)</w:t>
      </w:r>
    </w:p>
    <w:p>
      <w:r/>
      <w:r>
        <w:rPr>
          <w:b/>
        </w:rPr>
        <w:t xml:space="preserve">эмәлго </w:t>
      </w:r>
      <w:r/>
      <w:r>
        <w:rPr>
          <w:b/>
        </w:rPr>
        <w:t>I</w:t>
      </w:r>
      <w:r/>
      <w:r>
        <w:rPr>
          <w:b/>
        </w:rPr>
        <w:t xml:space="preserve"> </w:t>
      </w:r>
      <w:r>
        <w:t xml:space="preserve">неосёдланный, без седла; </w:t>
      </w:r>
      <w:r>
        <w:rPr>
          <w:b/>
        </w:rPr>
        <w:t xml:space="preserve">эмәлго мөрн </w:t>
      </w:r>
      <w:r>
        <w:t>неосёдланный конь</w:t>
      </w:r>
    </w:p>
    <w:p>
      <w:r/>
      <w:r>
        <w:rPr>
          <w:b/>
        </w:rPr>
        <w:t xml:space="preserve">эмэлго </w:t>
      </w:r>
      <w:r/>
      <w:r>
        <w:rPr>
          <w:b/>
        </w:rPr>
        <w:t>II</w:t>
      </w:r>
      <w:r/>
      <w:r>
        <w:rPr>
          <w:b/>
        </w:rPr>
        <w:t xml:space="preserve"> </w:t>
      </w:r>
      <w:r>
        <w:t>не стесняясь, не смущаясь</w:t>
      </w:r>
    </w:p>
    <w:p>
      <w:r/>
      <w:r>
        <w:rPr>
          <w:b/>
        </w:rPr>
        <w:t>эмәлһн</w:t>
      </w:r>
      <w:r>
        <w:t xml:space="preserve"> [эмәлһен] и. д. от </w:t>
      </w:r>
      <w:r>
        <w:rPr>
          <w:b/>
        </w:rPr>
        <w:t xml:space="preserve">эмәх </w:t>
      </w:r>
      <w:r>
        <w:t>стеснение, смущение</w:t>
      </w:r>
    </w:p>
    <w:p>
      <w:r/>
      <w:r>
        <w:rPr>
          <w:b/>
        </w:rPr>
        <w:t>эмәлһх</w:t>
      </w:r>
      <w:r>
        <w:t xml:space="preserve"> [эмәлһехе] побуд. от </w:t>
      </w:r>
      <w:r>
        <w:rPr>
          <w:b/>
        </w:rPr>
        <w:t>эм</w:t>
      </w:r>
      <w:r/>
      <w:r>
        <w:rPr>
          <w:b/>
        </w:rPr>
        <w:t>ә</w:t>
      </w:r>
      <w:r/>
      <w:r>
        <w:rPr>
          <w:b/>
        </w:rPr>
        <w:t>х</w:t>
      </w:r>
      <w:r/>
    </w:p>
    <w:p>
      <w:r/>
      <w:r>
        <w:rPr>
          <w:b/>
        </w:rPr>
        <w:t>эмәлҗн</w:t>
      </w:r>
      <w:r>
        <w:t xml:space="preserve"> [эмәлҗен] седло (детское)</w:t>
      </w:r>
    </w:p>
    <w:p>
      <w:r/>
      <w:r>
        <w:rPr>
          <w:b/>
        </w:rPr>
        <w:t xml:space="preserve">эмәлин </w:t>
      </w:r>
      <w:r>
        <w:t xml:space="preserve">род. п. от </w:t>
      </w:r>
      <w:r>
        <w:rPr>
          <w:b/>
        </w:rPr>
        <w:t>эм</w:t>
      </w:r>
      <w:r/>
      <w:r>
        <w:rPr>
          <w:b/>
        </w:rPr>
        <w:t>ә</w:t>
      </w:r>
      <w:r/>
      <w:r>
        <w:rPr>
          <w:b/>
        </w:rPr>
        <w:t xml:space="preserve">л </w:t>
      </w:r>
      <w:r>
        <w:t xml:space="preserve">седельный; </w:t>
      </w:r>
      <w:r>
        <w:rPr>
          <w:b/>
        </w:rPr>
        <w:t xml:space="preserve">эмәлин һанзһ </w:t>
      </w:r>
      <w:r>
        <w:t xml:space="preserve">торока; </w:t>
      </w:r>
      <w:r>
        <w:rPr>
          <w:b/>
        </w:rPr>
        <w:t xml:space="preserve">эмәлин </w:t>
      </w:r>
      <w:r/>
      <w:r>
        <w:rPr>
          <w:b/>
        </w:rPr>
        <w:t xml:space="preserve">хавсн </w:t>
      </w:r>
      <w:r>
        <w:t xml:space="preserve">ленчик седла; </w:t>
      </w:r>
      <w:r>
        <w:rPr>
          <w:b/>
        </w:rPr>
        <w:t xml:space="preserve">эмәлин хавтхас </w:t>
      </w:r>
      <w:r>
        <w:t xml:space="preserve">седельные лавки; </w:t>
      </w:r>
      <w:r>
        <w:rPr>
          <w:b/>
        </w:rPr>
        <w:t xml:space="preserve">эмәлин җовун </w:t>
      </w:r>
      <w:r>
        <w:t>чепрак</w:t>
      </w:r>
    </w:p>
    <w:p>
      <w:r/>
      <w:r>
        <w:rPr>
          <w:b/>
        </w:rPr>
        <w:t>эмәллһн</w:t>
      </w:r>
      <w:r>
        <w:t xml:space="preserve"> [эмәллһен] и. д. от </w:t>
      </w:r>
      <w:r>
        <w:rPr>
          <w:b/>
        </w:rPr>
        <w:t>эмәллх</w:t>
      </w:r>
      <w:r/>
    </w:p>
    <w:p>
      <w:r/>
      <w:r>
        <w:rPr>
          <w:b/>
        </w:rPr>
        <w:t>эмәллх</w:t>
      </w:r>
      <w:r>
        <w:t xml:space="preserve"> [эмәллһехе] седлать, осёдлывать; </w:t>
      </w:r>
      <w:r>
        <w:rPr>
          <w:b/>
        </w:rPr>
        <w:t xml:space="preserve">мөр эмәллх </w:t>
      </w:r>
      <w:r>
        <w:t xml:space="preserve">седлать коня ◊ </w:t>
      </w:r>
      <w:r>
        <w:rPr>
          <w:b/>
        </w:rPr>
        <w:t>техник эм</w:t>
      </w:r>
      <w:r/>
      <w:r>
        <w:rPr>
          <w:b/>
        </w:rPr>
        <w:t>ә</w:t>
      </w:r>
      <w:r/>
      <w:r>
        <w:rPr>
          <w:b/>
        </w:rPr>
        <w:t xml:space="preserve">ллх </w:t>
      </w:r>
      <w:r>
        <w:t>осваивать технику</w:t>
      </w:r>
    </w:p>
    <w:p>
      <w:r/>
      <w:r>
        <w:rPr>
          <w:b/>
        </w:rPr>
        <w:t xml:space="preserve">эмәлтә </w:t>
      </w:r>
      <w:r>
        <w:t xml:space="preserve">осёдланный; </w:t>
      </w:r>
      <w:r>
        <w:rPr>
          <w:b/>
        </w:rPr>
        <w:t xml:space="preserve">эмәлтә мөрн </w:t>
      </w:r>
      <w:r>
        <w:t>осёдланный конь</w:t>
      </w:r>
    </w:p>
    <w:p>
      <w:r/>
      <w:r>
        <w:rPr>
          <w:b/>
        </w:rPr>
        <w:t xml:space="preserve">эмәлүлх </w:t>
      </w:r>
      <w:r>
        <w:t xml:space="preserve">[эмәлүүлхе] побуд. от </w:t>
      </w:r>
      <w:r>
        <w:rPr>
          <w:b/>
        </w:rPr>
        <w:t>эм</w:t>
      </w:r>
      <w:r/>
      <w:r>
        <w:rPr>
          <w:b/>
        </w:rPr>
        <w:t>ә</w:t>
      </w:r>
      <w:r/>
      <w:r>
        <w:rPr>
          <w:b/>
        </w:rPr>
        <w:t>ллх</w:t>
      </w:r>
      <w:r/>
    </w:p>
    <w:p>
      <w:r/>
      <w:r>
        <w:rPr>
          <w:b/>
        </w:rPr>
        <w:t>эмәсг</w:t>
      </w:r>
      <w:r>
        <w:t xml:space="preserve"> [эмәсег] застенчивый, стеснительный</w:t>
      </w:r>
    </w:p>
    <w:p>
      <w:r/>
      <w:r>
        <w:rPr>
          <w:b/>
        </w:rPr>
        <w:t>эмәх</w:t>
      </w:r>
      <w:r>
        <w:t xml:space="preserve"> [эмәхе] стесняться, смущаться; быть скромным; </w:t>
      </w:r>
      <w:r>
        <w:rPr>
          <w:b/>
        </w:rPr>
        <w:t>таньдго улсас эм</w:t>
      </w:r>
      <w:r/>
      <w:r>
        <w:rPr>
          <w:b/>
        </w:rPr>
        <w:t>ә</w:t>
      </w:r>
      <w:r/>
      <w:r>
        <w:rPr>
          <w:b/>
        </w:rPr>
        <w:t xml:space="preserve">х </w:t>
      </w:r>
      <w:r>
        <w:t>стесняться незнакомых</w:t>
      </w:r>
    </w:p>
    <w:p>
      <w:r/>
      <w:r>
        <w:rPr>
          <w:b/>
        </w:rPr>
        <w:t xml:space="preserve">эмәц </w:t>
      </w:r>
      <w:r>
        <w:t xml:space="preserve">[эмәце] скромность; </w:t>
      </w:r>
      <w:r>
        <w:rPr>
          <w:b/>
        </w:rPr>
        <w:t xml:space="preserve">эмәц </w:t>
      </w:r>
      <w:r/>
      <w:r>
        <w:rPr>
          <w:b/>
        </w:rPr>
        <w:t xml:space="preserve">уга </w:t>
      </w:r>
      <w:r>
        <w:t>нескромный</w:t>
      </w:r>
    </w:p>
    <w:p>
      <w:r/>
      <w:r>
        <w:rPr>
          <w:b/>
        </w:rPr>
        <w:t xml:space="preserve">эмбарго </w:t>
      </w:r>
      <w:r>
        <w:t>эмбарго</w:t>
      </w:r>
      <w:r>
        <w:rPr>
          <w:b/>
        </w:rPr>
        <w:t xml:space="preserve"> </w:t>
      </w:r>
      <w:r/>
      <w:r>
        <w:rPr>
          <w:b/>
        </w:rPr>
        <w:t xml:space="preserve">(эд-тавр, </w:t>
      </w:r>
      <w:r/>
      <w:r>
        <w:rPr>
          <w:b/>
        </w:rPr>
        <w:t xml:space="preserve">үнтә юмс </w:t>
      </w:r>
      <w:r/>
      <w:r>
        <w:rPr>
          <w:b/>
        </w:rPr>
        <w:t xml:space="preserve">талдан орн-нутгудас авч </w:t>
      </w:r>
      <w:r/>
      <w:r>
        <w:rPr>
          <w:b/>
        </w:rPr>
        <w:t>ирлһнә, авч һарһлһна хаалт)</w:t>
      </w:r>
      <w:r/>
    </w:p>
    <w:p>
      <w:r/>
      <w:r>
        <w:rPr>
          <w:b/>
        </w:rPr>
        <w:t xml:space="preserve">эмблем </w:t>
      </w:r>
      <w:r>
        <w:t xml:space="preserve">эмблема; </w:t>
      </w:r>
      <w:r>
        <w:rPr>
          <w:b/>
        </w:rPr>
        <w:t xml:space="preserve">көглҗрһн төвкнүн бәәлһнә сүлд темдг мөн </w:t>
      </w:r>
      <w:r>
        <w:t xml:space="preserve">голубь — эмблема мира; см. </w:t>
      </w:r>
      <w:r>
        <w:rPr>
          <w:b/>
        </w:rPr>
        <w:t>с</w:t>
      </w:r>
      <w:r/>
      <w:r>
        <w:rPr>
          <w:b/>
        </w:rPr>
        <w:t>ү</w:t>
      </w:r>
      <w:r/>
      <w:r>
        <w:rPr>
          <w:b/>
        </w:rPr>
        <w:t>лд</w:t>
      </w:r>
      <w:r/>
    </w:p>
    <w:p>
      <w:r/>
      <w:r>
        <w:rPr>
          <w:b/>
        </w:rPr>
        <w:t xml:space="preserve">эмбриолог </w:t>
      </w:r>
      <w:r>
        <w:t>эмбриология</w:t>
      </w:r>
    </w:p>
    <w:p>
      <w:r/>
      <w:r>
        <w:rPr>
          <w:b/>
        </w:rPr>
        <w:t xml:space="preserve">эмглҗн </w:t>
      </w:r>
      <w:r>
        <w:t>[эмгелҗен] жимолость</w:t>
      </w:r>
    </w:p>
    <w:p>
      <w:r/>
      <w:r>
        <w:rPr>
          <w:b/>
        </w:rPr>
        <w:t>эмгн</w:t>
      </w:r>
      <w:r>
        <w:t xml:space="preserve"> [эмген] старуха; бабушка; </w:t>
      </w:r>
      <w:r>
        <w:rPr>
          <w:b/>
        </w:rPr>
        <w:t xml:space="preserve">эмгн </w:t>
      </w:r>
      <w:r/>
      <w:r>
        <w:rPr>
          <w:b/>
        </w:rPr>
        <w:t xml:space="preserve">өвгн хойр </w:t>
      </w:r>
      <w:r>
        <w:t xml:space="preserve">старик со старухой; </w:t>
      </w:r>
      <w:r>
        <w:rPr>
          <w:b/>
        </w:rPr>
        <w:t xml:space="preserve">буурл </w:t>
      </w:r>
      <w:r/>
      <w:r>
        <w:rPr>
          <w:b/>
        </w:rPr>
        <w:t xml:space="preserve">үстә </w:t>
      </w:r>
      <w:r/>
      <w:r>
        <w:rPr>
          <w:b/>
        </w:rPr>
        <w:t xml:space="preserve">эмгн </w:t>
      </w:r>
      <w:r>
        <w:t xml:space="preserve">седоволосая старуха; </w:t>
      </w:r>
      <w:r>
        <w:rPr>
          <w:b/>
        </w:rPr>
        <w:t xml:space="preserve">эмг эк </w:t>
      </w:r>
      <w:r>
        <w:t xml:space="preserve">бабушка (по отцовской линии); </w:t>
      </w:r>
      <w:r>
        <w:rPr>
          <w:b/>
        </w:rPr>
        <w:t xml:space="preserve">далһа </w:t>
      </w:r>
      <w:r/>
      <w:r>
        <w:rPr>
          <w:b/>
        </w:rPr>
        <w:t xml:space="preserve">шар эмгн далн давхр хувцта </w:t>
      </w:r>
      <w:r>
        <w:t>загадка широколицая старуха сидит в семидесяти платьях (</w:t>
      </w:r>
      <w:r>
        <w:rPr>
          <w:b/>
        </w:rPr>
        <w:t xml:space="preserve">мәңгрсн </w:t>
      </w:r>
      <w:r>
        <w:t xml:space="preserve">лук); </w:t>
      </w:r>
      <w:r>
        <w:rPr>
          <w:b/>
        </w:rPr>
        <w:t xml:space="preserve">дөрвдәс </w:t>
      </w:r>
      <w:r/>
      <w:r>
        <w:rPr>
          <w:b/>
        </w:rPr>
        <w:t>д</w:t>
      </w:r>
      <w:r/>
      <w:r>
        <w:rPr>
          <w:b/>
        </w:rPr>
        <w:t>ө</w:t>
      </w:r>
      <w:r/>
      <w:r>
        <w:rPr>
          <w:b/>
        </w:rPr>
        <w:t xml:space="preserve">рвн эмгн </w:t>
      </w:r>
      <w:r/>
      <w:r>
        <w:rPr>
          <w:b/>
        </w:rPr>
        <w:t xml:space="preserve">урлдҗ ирҗ </w:t>
      </w:r>
      <w:r>
        <w:t>загадка от дербетов приехали наперегонки четыре старухи (</w:t>
      </w:r>
      <w:r>
        <w:rPr>
          <w:b/>
        </w:rPr>
        <w:t xml:space="preserve">өркин дөрвн бүч </w:t>
      </w:r>
      <w:r>
        <w:t xml:space="preserve">четыре верёвки верхнего покрывала юрты); </w:t>
      </w:r>
      <w:r>
        <w:rPr>
          <w:b/>
        </w:rPr>
        <w:t xml:space="preserve">эмгн </w:t>
      </w:r>
      <w:r/>
      <w:r>
        <w:rPr>
          <w:b/>
        </w:rPr>
        <w:t xml:space="preserve">үкхәрн, күүкд </w:t>
      </w:r>
      <w:r/>
      <w:r>
        <w:rPr>
          <w:b/>
        </w:rPr>
        <w:t xml:space="preserve">уульхарн </w:t>
      </w:r>
      <w:r/>
      <w:r>
        <w:rPr>
          <w:b/>
        </w:rPr>
        <w:t>әәлһдг</w:t>
      </w:r>
      <w:r>
        <w:t xml:space="preserve"> погов. старуха пугает своей смертью, дитя — плачем ◊ </w:t>
      </w:r>
      <w:r>
        <w:rPr>
          <w:b/>
        </w:rPr>
        <w:t xml:space="preserve">эмгн хумсн </w:t>
      </w:r>
      <w:r>
        <w:t xml:space="preserve">улитка; </w:t>
      </w:r>
      <w:r>
        <w:rPr>
          <w:b/>
        </w:rPr>
        <w:t xml:space="preserve">эмгн шилв </w:t>
      </w:r>
      <w:r>
        <w:t>бот. курчавка</w:t>
      </w:r>
    </w:p>
    <w:p>
      <w:r/>
      <w:r>
        <w:rPr>
          <w:b/>
        </w:rPr>
        <w:t xml:space="preserve">эмгрлһн </w:t>
      </w:r>
      <w:r>
        <w:t xml:space="preserve">[эмгерлеһен] и. д. от </w:t>
      </w:r>
      <w:r>
        <w:rPr>
          <w:b/>
        </w:rPr>
        <w:t>эмгрх</w:t>
      </w:r>
      <w:r/>
    </w:p>
    <w:p>
      <w:r/>
      <w:r>
        <w:rPr>
          <w:b/>
        </w:rPr>
        <w:t>эмгрх</w:t>
      </w:r>
      <w:r>
        <w:t xml:space="preserve"> [эмгерхе] стареть, стариться; </w:t>
      </w:r>
      <w:r>
        <w:rPr>
          <w:b/>
        </w:rPr>
        <w:t xml:space="preserve">өвгәрсн, </w:t>
      </w:r>
      <w:r/>
      <w:r>
        <w:rPr>
          <w:b/>
        </w:rPr>
        <w:t xml:space="preserve">эмгрси эк эцк хойр </w:t>
      </w:r>
      <w:r>
        <w:t>состарившиеся мать и отец</w:t>
      </w:r>
    </w:p>
    <w:p>
      <w:r/>
      <w:r>
        <w:rPr>
          <w:b/>
        </w:rPr>
        <w:t xml:space="preserve">эмигрант </w:t>
      </w:r>
      <w:r>
        <w:t>эмигрант</w:t>
      </w:r>
    </w:p>
    <w:p>
      <w:r/>
      <w:r>
        <w:rPr>
          <w:b/>
        </w:rPr>
        <w:t xml:space="preserve">эмиграц </w:t>
      </w:r>
      <w:r>
        <w:t>эмиграция</w:t>
      </w:r>
    </w:p>
    <w:p>
      <w:r/>
      <w:r>
        <w:rPr>
          <w:b/>
        </w:rPr>
        <w:t>эмиграцлх</w:t>
      </w:r>
      <w:r>
        <w:t xml:space="preserve"> [эмиграцълхъ] эмигрировать</w:t>
      </w:r>
    </w:p>
    <w:p>
      <w:r/>
      <w:r>
        <w:rPr>
          <w:b/>
        </w:rPr>
        <w:t xml:space="preserve">эмин </w:t>
      </w:r>
      <w:r/>
      <w:r>
        <w:rPr>
          <w:b/>
        </w:rPr>
        <w:t>I</w:t>
      </w:r>
      <w:r/>
      <w:r>
        <w:rPr>
          <w:b/>
        </w:rPr>
        <w:t xml:space="preserve"> </w:t>
      </w:r>
      <w:r>
        <w:t xml:space="preserve">род. п. от </w:t>
      </w:r>
      <w:r>
        <w:rPr>
          <w:b/>
        </w:rPr>
        <w:t xml:space="preserve">эм </w:t>
      </w:r>
      <w:r/>
      <w:r>
        <w:rPr>
          <w:b/>
        </w:rPr>
        <w:t>I</w:t>
      </w:r>
      <w:r/>
      <w:r>
        <w:rPr>
          <w:b/>
        </w:rPr>
        <w:t xml:space="preserve"> </w:t>
      </w:r>
      <w:r>
        <w:t xml:space="preserve">лекарственный; </w:t>
      </w:r>
      <w:r>
        <w:rPr>
          <w:b/>
        </w:rPr>
        <w:t xml:space="preserve">эмин </w:t>
      </w:r>
      <w:r/>
      <w:r>
        <w:rPr>
          <w:b/>
        </w:rPr>
        <w:t xml:space="preserve">урһмл </w:t>
      </w:r>
      <w:r>
        <w:t xml:space="preserve">лекарственные травы; </w:t>
      </w:r>
      <w:r>
        <w:rPr>
          <w:b/>
        </w:rPr>
        <w:t xml:space="preserve">эмин </w:t>
      </w:r>
      <w:r/>
      <w:r>
        <w:rPr>
          <w:b/>
        </w:rPr>
        <w:t xml:space="preserve">җор </w:t>
      </w:r>
      <w:r>
        <w:t>рецепт</w:t>
      </w:r>
    </w:p>
    <w:p>
      <w:r/>
      <w:r>
        <w:rPr>
          <w:b/>
        </w:rPr>
        <w:t xml:space="preserve">эмин </w:t>
      </w:r>
      <w:r/>
      <w:r>
        <w:rPr>
          <w:b/>
        </w:rPr>
        <w:t>II</w:t>
      </w:r>
      <w:r/>
      <w:r>
        <w:rPr>
          <w:b/>
        </w:rPr>
        <w:t xml:space="preserve"> </w:t>
      </w:r>
      <w:r>
        <w:t xml:space="preserve">род. п. от </w:t>
      </w:r>
      <w:r>
        <w:rPr>
          <w:b/>
        </w:rPr>
        <w:t xml:space="preserve">эм </w:t>
      </w:r>
      <w:r/>
      <w:r>
        <w:rPr>
          <w:b/>
        </w:rPr>
        <w:t>II</w:t>
      </w:r>
      <w:r/>
      <w:r>
        <w:rPr>
          <w:b/>
        </w:rPr>
        <w:t xml:space="preserve"> </w:t>
      </w:r>
      <w:r>
        <w:t>женский</w:t>
      </w:r>
    </w:p>
    <w:p>
      <w:r/>
      <w:r>
        <w:rPr>
          <w:b/>
        </w:rPr>
        <w:t xml:space="preserve">эмкә </w:t>
      </w:r>
      <w:r>
        <w:t xml:space="preserve">нижняя губа; </w:t>
      </w:r>
      <w:r>
        <w:rPr>
          <w:b/>
        </w:rPr>
        <w:t xml:space="preserve">эмкәһән зуух </w:t>
      </w:r>
      <w:r>
        <w:t>прикусить нижнюю губу</w:t>
      </w:r>
    </w:p>
    <w:p>
      <w:r/>
      <w:r>
        <w:rPr>
          <w:b/>
        </w:rPr>
        <w:t>эмнг</w:t>
      </w:r>
      <w:r>
        <w:t xml:space="preserve"> [эмнег] 1) дикий, необъезженный, необузданный; неприученный к упряжке (к седлу); </w:t>
      </w:r>
      <w:r>
        <w:rPr>
          <w:b/>
        </w:rPr>
        <w:t xml:space="preserve">эмнг </w:t>
      </w:r>
      <w:r/>
      <w:r>
        <w:rPr>
          <w:b/>
        </w:rPr>
        <w:t xml:space="preserve">мөрн </w:t>
      </w:r>
      <w:r>
        <w:t xml:space="preserve">конь-неук 2) невозделанный; </w:t>
      </w:r>
      <w:r>
        <w:rPr>
          <w:b/>
        </w:rPr>
        <w:t xml:space="preserve">эмнг </w:t>
      </w:r>
      <w:r/>
      <w:r>
        <w:rPr>
          <w:b/>
        </w:rPr>
        <w:t xml:space="preserve">һазр </w:t>
      </w:r>
      <w:r>
        <w:t>целина</w:t>
      </w:r>
    </w:p>
    <w:p>
      <w:r/>
      <w:r>
        <w:rPr>
          <w:b/>
        </w:rPr>
        <w:t xml:space="preserve">эмнгдх </w:t>
      </w:r>
      <w:r>
        <w:t xml:space="preserve">[эмнегдехе] страд. от </w:t>
      </w:r>
      <w:r>
        <w:rPr>
          <w:b/>
        </w:rPr>
        <w:t xml:space="preserve">эмнх </w:t>
      </w:r>
      <w:r>
        <w:t>лечиться</w:t>
      </w:r>
    </w:p>
    <w:p>
      <w:r/>
      <w:r>
        <w:rPr>
          <w:b/>
        </w:rPr>
        <w:t>эмнгшсн</w:t>
      </w:r>
      <w:r>
        <w:t xml:space="preserve"> [эмнегшесен] залежный; </w:t>
      </w:r>
      <w:r>
        <w:rPr>
          <w:b/>
        </w:rPr>
        <w:t xml:space="preserve">эмнгшсн </w:t>
      </w:r>
      <w:r/>
      <w:r>
        <w:rPr>
          <w:b/>
        </w:rPr>
        <w:t xml:space="preserve">һазр </w:t>
      </w:r>
      <w:r>
        <w:t>залежные земли</w:t>
      </w:r>
    </w:p>
    <w:p>
      <w:r/>
      <w:r>
        <w:rPr>
          <w:b/>
        </w:rPr>
        <w:t xml:space="preserve">эмнгшүлх </w:t>
      </w:r>
      <w:r>
        <w:t xml:space="preserve">[эмнегшүүлхе] побуд. от </w:t>
      </w:r>
      <w:r>
        <w:rPr>
          <w:b/>
        </w:rPr>
        <w:t>эмнгшх</w:t>
      </w:r>
      <w:r/>
    </w:p>
    <w:p>
      <w:r/>
      <w:r>
        <w:rPr>
          <w:b/>
        </w:rPr>
        <w:t>эмнгшх</w:t>
      </w:r>
      <w:r>
        <w:t xml:space="preserve"> [эмнегшехе] 1) дичать, становиться диким (напр. о лошади) 2) быть залежным (о земле)</w:t>
      </w:r>
    </w:p>
    <w:p>
      <w:r/>
      <w:r>
        <w:rPr>
          <w:b/>
        </w:rPr>
        <w:t>эмнл</w:t>
      </w:r>
      <w:r>
        <w:t xml:space="preserve"> [эмнел] уст. войско, армия, рать</w:t>
      </w:r>
    </w:p>
    <w:p>
      <w:r/>
      <w:r>
        <w:rPr>
          <w:b/>
        </w:rPr>
        <w:t>эмнлһн</w:t>
      </w:r>
      <w:r>
        <w:t xml:space="preserve"> [эмнелһен] и. д. от </w:t>
      </w:r>
      <w:r>
        <w:rPr>
          <w:b/>
        </w:rPr>
        <w:t xml:space="preserve">эмнх </w:t>
      </w:r>
      <w:r>
        <w:t>лечение</w:t>
      </w:r>
    </w:p>
    <w:p>
      <w:r/>
      <w:r>
        <w:rPr>
          <w:b/>
        </w:rPr>
        <w:t xml:space="preserve">эмнлһнә </w:t>
      </w:r>
      <w:r>
        <w:t xml:space="preserve">[эмнелһенә] род. п. от </w:t>
      </w:r>
      <w:r>
        <w:rPr>
          <w:b/>
        </w:rPr>
        <w:t xml:space="preserve">эмнлһн </w:t>
      </w:r>
      <w:r>
        <w:t xml:space="preserve">лечебный; медицинский; </w:t>
      </w:r>
      <w:r>
        <w:rPr>
          <w:b/>
        </w:rPr>
        <w:t>эмнл</w:t>
      </w:r>
      <w:r/>
      <w:r>
        <w:rPr>
          <w:b/>
        </w:rPr>
        <w:t xml:space="preserve">һнә һазр </w:t>
      </w:r>
      <w:r>
        <w:t xml:space="preserve">медпункт; </w:t>
      </w:r>
      <w:r>
        <w:rPr>
          <w:b/>
        </w:rPr>
        <w:t xml:space="preserve">эмнлһнә </w:t>
      </w:r>
      <w:r/>
      <w:r>
        <w:rPr>
          <w:b/>
        </w:rPr>
        <w:t xml:space="preserve">тус </w:t>
      </w:r>
      <w:r>
        <w:t>медицинская помощь</w:t>
      </w:r>
    </w:p>
    <w:p>
      <w:r/>
      <w:r>
        <w:rPr>
          <w:b/>
        </w:rPr>
        <w:t>эмнлцх</w:t>
      </w:r>
      <w:r>
        <w:t xml:space="preserve"> [эмнелцехе] сов.-взаимн. от </w:t>
      </w:r>
      <w:r>
        <w:rPr>
          <w:b/>
        </w:rPr>
        <w:t>эмнх</w:t>
      </w:r>
      <w:r/>
    </w:p>
    <w:p>
      <w:r/>
      <w:r>
        <w:rPr>
          <w:b/>
        </w:rPr>
        <w:t>эмнүллһн</w:t>
      </w:r>
      <w:r>
        <w:t xml:space="preserve"> [эмнүүллһен] и. д. от </w:t>
      </w:r>
      <w:r>
        <w:rPr>
          <w:b/>
        </w:rPr>
        <w:t>эмнүлх</w:t>
      </w:r>
      <w:r/>
    </w:p>
    <w:p>
      <w:r/>
      <w:r>
        <w:rPr>
          <w:b/>
        </w:rPr>
        <w:t>эмн</w:t>
      </w:r>
      <w:r/>
      <w:r>
        <w:rPr>
          <w:b/>
        </w:rPr>
        <w:t>ү</w:t>
      </w:r>
      <w:r/>
      <w:r>
        <w:rPr>
          <w:b/>
        </w:rPr>
        <w:t>лх</w:t>
      </w:r>
      <w:r>
        <w:t xml:space="preserve"> [эмнүүлхе] побуд. от </w:t>
      </w:r>
      <w:r>
        <w:rPr>
          <w:b/>
        </w:rPr>
        <w:t xml:space="preserve">эмнх </w:t>
      </w:r>
      <w:r>
        <w:t xml:space="preserve">лечиться; </w:t>
      </w:r>
      <w:r>
        <w:rPr>
          <w:b/>
        </w:rPr>
        <w:t xml:space="preserve">больницд </w:t>
      </w:r>
      <w:r/>
      <w:r>
        <w:rPr>
          <w:b/>
        </w:rPr>
        <w:t xml:space="preserve">эмнүлх </w:t>
      </w:r>
      <w:r>
        <w:t>находиться на излечении в больнице</w:t>
      </w:r>
    </w:p>
    <w:p>
      <w:r/>
      <w:r>
        <w:rPr>
          <w:b/>
        </w:rPr>
        <w:t>эмнх</w:t>
      </w:r>
      <w:r>
        <w:t xml:space="preserve"> [эмнехе] лечить; </w:t>
      </w:r>
      <w:r>
        <w:rPr>
          <w:b/>
        </w:rPr>
        <w:t xml:space="preserve">гемтә кү </w:t>
      </w:r>
      <w:r/>
      <w:r>
        <w:rPr>
          <w:b/>
        </w:rPr>
        <w:t xml:space="preserve">эмнх </w:t>
      </w:r>
      <w:r>
        <w:t>лечить больного</w:t>
      </w:r>
    </w:p>
    <w:p>
      <w:r/>
      <w:r>
        <w:rPr>
          <w:b/>
        </w:rPr>
        <w:t xml:space="preserve">эмпиризм </w:t>
      </w:r>
      <w:r>
        <w:t>филос. эмпиризм</w:t>
      </w:r>
    </w:p>
    <w:p>
      <w:r/>
      <w:r>
        <w:rPr>
          <w:b/>
        </w:rPr>
        <w:t xml:space="preserve">эмпириокритицизм </w:t>
      </w:r>
      <w:r>
        <w:t>филос. эмпириокритицизм</w:t>
      </w:r>
    </w:p>
    <w:p>
      <w:r/>
      <w:r>
        <w:rPr>
          <w:b/>
        </w:rPr>
        <w:t xml:space="preserve">эмпирическ </w:t>
      </w:r>
      <w:r>
        <w:t>эмпирический</w:t>
      </w:r>
    </w:p>
    <w:p>
      <w:r/>
      <w:r>
        <w:rPr>
          <w:b/>
        </w:rPr>
        <w:t>эмсг</w:t>
      </w:r>
      <w:r>
        <w:t xml:space="preserve"> [эмсег] </w:t>
      </w:r>
      <w:r>
        <w:rPr>
          <w:b/>
        </w:rPr>
        <w:t xml:space="preserve">1. </w:t>
      </w:r>
      <w:r>
        <w:t xml:space="preserve">женственный </w:t>
      </w:r>
      <w:r>
        <w:rPr>
          <w:b/>
        </w:rPr>
        <w:t xml:space="preserve">2. </w:t>
      </w:r>
      <w:r>
        <w:t>бабник прост.</w:t>
      </w:r>
    </w:p>
    <w:p>
      <w:r/>
      <w:r>
        <w:rPr>
          <w:b/>
        </w:rPr>
        <w:t>эмсх</w:t>
      </w:r>
      <w:r>
        <w:t xml:space="preserve"> [эмсехе] любить женщин</w:t>
      </w:r>
    </w:p>
    <w:p>
      <w:r/>
      <w:r>
        <w:rPr>
          <w:b/>
        </w:rPr>
        <w:t>эмч</w:t>
      </w:r>
      <w:r>
        <w:t xml:space="preserve"> [эмче] врач, доктор; лекарь уст.; </w:t>
      </w:r>
      <w:r>
        <w:rPr>
          <w:b/>
        </w:rPr>
        <w:t xml:space="preserve">ах эмч </w:t>
      </w:r>
      <w:r>
        <w:t xml:space="preserve">главный врач, главврач; </w:t>
      </w:r>
      <w:r>
        <w:rPr>
          <w:b/>
        </w:rPr>
        <w:t xml:space="preserve">күүкдин </w:t>
      </w:r>
      <w:r/>
      <w:r>
        <w:rPr>
          <w:b/>
        </w:rPr>
        <w:t xml:space="preserve">эмч </w:t>
      </w:r>
      <w:r>
        <w:t xml:space="preserve">детский врач; </w:t>
      </w:r>
      <w:r>
        <w:rPr>
          <w:b/>
        </w:rPr>
        <w:t>н</w:t>
      </w:r>
      <w:r/>
      <w:r>
        <w:rPr>
          <w:b/>
        </w:rPr>
        <w:t>ү</w:t>
      </w:r>
      <w:r/>
      <w:r>
        <w:rPr>
          <w:b/>
        </w:rPr>
        <w:t>дн</w:t>
      </w:r>
      <w:r/>
      <w:r>
        <w:rPr>
          <w:b/>
        </w:rPr>
        <w:t>ә</w:t>
      </w:r>
      <w:r/>
      <w:r>
        <w:rPr>
          <w:b/>
        </w:rPr>
        <w:t xml:space="preserve"> эмч </w:t>
      </w:r>
      <w:r>
        <w:t xml:space="preserve">окулист; </w:t>
      </w:r>
      <w:r>
        <w:rPr>
          <w:b/>
        </w:rPr>
        <w:t xml:space="preserve">эмч </w:t>
      </w:r>
      <w:r/>
      <w:r>
        <w:rPr>
          <w:b/>
        </w:rPr>
        <w:t xml:space="preserve">кедү сән </w:t>
      </w:r>
      <w:r/>
      <w:r>
        <w:rPr>
          <w:b/>
        </w:rPr>
        <w:t>болв чигн бий</w:t>
      </w:r>
      <w:r/>
      <w:r>
        <w:rPr>
          <w:b/>
        </w:rPr>
        <w:t>ә</w:t>
      </w:r>
      <w:r/>
      <w:r>
        <w:rPr>
          <w:b/>
        </w:rPr>
        <w:t xml:space="preserve">н </w:t>
      </w:r>
      <w:r/>
      <w:r>
        <w:rPr>
          <w:b/>
        </w:rPr>
        <w:t xml:space="preserve">эмнҗ </w:t>
      </w:r>
      <w:r/>
      <w:r>
        <w:rPr>
          <w:b/>
        </w:rPr>
        <w:t xml:space="preserve">чаддго </w:t>
      </w:r>
      <w:r>
        <w:t xml:space="preserve">погов. хоть врач хороший, но себя не может лечить; </w:t>
      </w:r>
      <w:r>
        <w:rPr>
          <w:b/>
        </w:rPr>
        <w:t xml:space="preserve">эмч му болхла </w:t>
      </w:r>
      <w:r/>
      <w:r>
        <w:rPr>
          <w:b/>
        </w:rPr>
        <w:t>ү</w:t>
      </w:r>
      <w:r/>
      <w:r>
        <w:rPr>
          <w:b/>
        </w:rPr>
        <w:t xml:space="preserve">кл </w:t>
      </w:r>
      <w:r/>
      <w:r>
        <w:rPr>
          <w:b/>
        </w:rPr>
        <w:t xml:space="preserve">өөрхн, </w:t>
      </w:r>
      <w:r/>
      <w:r>
        <w:rPr>
          <w:b/>
        </w:rPr>
        <w:t xml:space="preserve">эм му болхла угархд </w:t>
      </w:r>
      <w:r/>
      <w:r>
        <w:rPr>
          <w:b/>
        </w:rPr>
        <w:t xml:space="preserve">өөрхн </w:t>
      </w:r>
      <w:r>
        <w:t>погов. если врач плохой, то смерть близка, если жена плоха, близко разорение</w:t>
      </w:r>
    </w:p>
    <w:p>
      <w:r/>
      <w:r>
        <w:rPr>
          <w:b/>
        </w:rPr>
        <w:t xml:space="preserve">эмчин </w:t>
      </w:r>
      <w:r>
        <w:t xml:space="preserve">род. п. от </w:t>
      </w:r>
      <w:r>
        <w:rPr>
          <w:b/>
        </w:rPr>
        <w:t xml:space="preserve">эмч </w:t>
      </w:r>
      <w:r>
        <w:t xml:space="preserve">врачебный, медицинский; </w:t>
      </w:r>
      <w:r>
        <w:rPr>
          <w:b/>
        </w:rPr>
        <w:t xml:space="preserve">эмчин </w:t>
      </w:r>
      <w:r/>
      <w:r>
        <w:rPr>
          <w:b/>
        </w:rPr>
        <w:t xml:space="preserve">хәләвр </w:t>
      </w:r>
      <w:r>
        <w:t>медицинский осмотр</w:t>
      </w:r>
    </w:p>
    <w:p>
      <w:r/>
      <w:r>
        <w:rPr>
          <w:b/>
        </w:rPr>
        <w:t>эмчллһн</w:t>
      </w:r>
      <w:r>
        <w:t xml:space="preserve"> [эмчеллһен] и. д. от </w:t>
      </w:r>
      <w:r>
        <w:rPr>
          <w:b/>
        </w:rPr>
        <w:t xml:space="preserve">эмчлх </w:t>
      </w:r>
      <w:r>
        <w:t>лечение</w:t>
      </w:r>
    </w:p>
    <w:p>
      <w:r/>
      <w:r>
        <w:rPr>
          <w:b/>
        </w:rPr>
        <w:t>эмчлүллһн</w:t>
      </w:r>
      <w:r>
        <w:t xml:space="preserve"> [эмчлүүллһен] и. д. от </w:t>
      </w:r>
      <w:r>
        <w:rPr>
          <w:b/>
        </w:rPr>
        <w:t>эмчл</w:t>
      </w:r>
      <w:r/>
      <w:r>
        <w:rPr>
          <w:b/>
        </w:rPr>
        <w:t>ү</w:t>
      </w:r>
      <w:r/>
      <w:r>
        <w:rPr>
          <w:b/>
        </w:rPr>
        <w:t>лх</w:t>
      </w:r>
      <w:r/>
    </w:p>
    <w:p>
      <w:r/>
      <w:r>
        <w:rPr>
          <w:b/>
        </w:rPr>
        <w:t>эмчлүлх</w:t>
      </w:r>
      <w:r>
        <w:t xml:space="preserve"> [эмчлүүлхе] побуд. от </w:t>
      </w:r>
      <w:r>
        <w:rPr>
          <w:b/>
        </w:rPr>
        <w:t xml:space="preserve">эмчлх </w:t>
      </w:r>
      <w:r>
        <w:t xml:space="preserve">лечиться; </w:t>
      </w:r>
      <w:r>
        <w:rPr>
          <w:b/>
        </w:rPr>
        <w:t xml:space="preserve">эмчлүлхәр ирсн </w:t>
      </w:r>
      <w:r/>
      <w:r>
        <w:rPr>
          <w:b/>
        </w:rPr>
        <w:t>к</w:t>
      </w:r>
      <w:r/>
      <w:r>
        <w:rPr>
          <w:b/>
        </w:rPr>
        <w:t>ү</w:t>
      </w:r>
      <w:r/>
      <w:r>
        <w:rPr>
          <w:b/>
        </w:rPr>
        <w:t xml:space="preserve">н </w:t>
      </w:r>
      <w:r>
        <w:t>пациент, больной</w:t>
      </w:r>
    </w:p>
    <w:p>
      <w:r/>
      <w:r>
        <w:rPr>
          <w:b/>
        </w:rPr>
        <w:t xml:space="preserve">эмчлх </w:t>
      </w:r>
      <w:r>
        <w:t>[эмчелхе] лечить</w:t>
      </w:r>
    </w:p>
    <w:p>
      <w:r/>
      <w:r>
        <w:rPr>
          <w:b/>
        </w:rPr>
        <w:t>эн</w:t>
      </w:r>
      <w:r>
        <w:t xml:space="preserve"> [эне] это, этот; сей, данный; </w:t>
      </w:r>
      <w:r>
        <w:rPr>
          <w:b/>
        </w:rPr>
        <w:t>эн</w:t>
      </w:r>
      <w:r/>
      <w:r>
        <w:rPr>
          <w:b/>
        </w:rPr>
        <w:t>ү</w:t>
      </w:r>
      <w:r/>
      <w:r>
        <w:rPr>
          <w:b/>
        </w:rPr>
        <w:t>н</w:t>
      </w:r>
      <w:r/>
      <w:r>
        <w:rPr>
          <w:b/>
        </w:rPr>
        <w:t>ә</w:t>
      </w:r>
      <w:r/>
      <w:r>
        <w:rPr>
          <w:b/>
        </w:rPr>
        <w:t xml:space="preserve"> тускар </w:t>
      </w:r>
      <w:r>
        <w:t xml:space="preserve">об этом, про это; </w:t>
      </w:r>
      <w:r>
        <w:rPr>
          <w:b/>
        </w:rPr>
        <w:t>эн к</w:t>
      </w:r>
      <w:r/>
      <w:r>
        <w:rPr>
          <w:b/>
        </w:rPr>
        <w:t>үү</w:t>
      </w:r>
      <w:r/>
      <w:r>
        <w:rPr>
          <w:b/>
        </w:rPr>
        <w:t xml:space="preserve">кн мини бичкн </w:t>
      </w:r>
      <w:r/>
      <w:r>
        <w:rPr>
          <w:b/>
        </w:rPr>
        <w:t xml:space="preserve">дүүһин </w:t>
      </w:r>
      <w:r/>
      <w:r>
        <w:rPr>
          <w:b/>
        </w:rPr>
        <w:t>к</w:t>
      </w:r>
      <w:r/>
      <w:r>
        <w:rPr>
          <w:b/>
        </w:rPr>
        <w:t>үү</w:t>
      </w:r>
      <w:r/>
      <w:r>
        <w:rPr>
          <w:b/>
        </w:rPr>
        <w:t xml:space="preserve">кн </w:t>
      </w:r>
      <w:r>
        <w:t xml:space="preserve">это дочь моего младшего брата; </w:t>
      </w:r>
      <w:r>
        <w:rPr>
          <w:b/>
        </w:rPr>
        <w:t xml:space="preserve">эн </w:t>
      </w:r>
      <w:r/>
      <w:r>
        <w:rPr>
          <w:b/>
        </w:rPr>
        <w:t xml:space="preserve">күртл </w:t>
      </w:r>
      <w:r>
        <w:t xml:space="preserve">до сих пор; </w:t>
      </w:r>
      <w:r>
        <w:rPr>
          <w:b/>
        </w:rPr>
        <w:t xml:space="preserve">эн </w:t>
      </w:r>
      <w:r/>
      <w:r>
        <w:rPr>
          <w:b/>
        </w:rPr>
        <w:t xml:space="preserve">метәр </w:t>
      </w:r>
      <w:r>
        <w:t xml:space="preserve">таким образом; </w:t>
      </w:r>
      <w:r>
        <w:rPr>
          <w:b/>
        </w:rPr>
        <w:t xml:space="preserve">эн </w:t>
      </w:r>
      <w:r/>
      <w:r>
        <w:rPr>
          <w:b/>
        </w:rPr>
        <w:t xml:space="preserve">өдр кех </w:t>
      </w:r>
      <w:r/>
      <w:r>
        <w:rPr>
          <w:b/>
        </w:rPr>
        <w:t xml:space="preserve">керг </w:t>
      </w:r>
      <w:r>
        <w:t xml:space="preserve">задача сегодняшнего дня; </w:t>
      </w:r>
      <w:r>
        <w:rPr>
          <w:b/>
        </w:rPr>
        <w:t xml:space="preserve">энугәр дамҗулад </w:t>
      </w:r>
      <w:r>
        <w:t xml:space="preserve">в связи с этим; </w:t>
      </w:r>
      <w:r>
        <w:rPr>
          <w:b/>
        </w:rPr>
        <w:t xml:space="preserve">эн </w:t>
      </w:r>
      <w:r/>
      <w:r>
        <w:rPr>
          <w:b/>
        </w:rPr>
        <w:t xml:space="preserve">деерәс </w:t>
      </w:r>
      <w:r>
        <w:t xml:space="preserve">из-за этого; </w:t>
      </w:r>
      <w:r>
        <w:rPr>
          <w:b/>
        </w:rPr>
        <w:t>эн</w:t>
      </w:r>
      <w:r/>
      <w:r>
        <w:rPr>
          <w:b/>
        </w:rPr>
        <w:t>ү</w:t>
      </w:r>
      <w:r/>
      <w:r>
        <w:rPr>
          <w:b/>
        </w:rPr>
        <w:t>н</w:t>
      </w:r>
      <w:r/>
      <w:r>
        <w:rPr>
          <w:b/>
        </w:rPr>
        <w:t>ә</w:t>
      </w:r>
      <w:r/>
      <w:r>
        <w:rPr>
          <w:b/>
        </w:rPr>
        <w:t xml:space="preserve"> </w:t>
      </w:r>
      <w:r/>
      <w:r>
        <w:rPr>
          <w:b/>
        </w:rPr>
        <w:t xml:space="preserve">сүүләр </w:t>
      </w:r>
      <w:r>
        <w:t xml:space="preserve">после этого, затем; </w:t>
      </w:r>
      <w:r>
        <w:rPr>
          <w:b/>
        </w:rPr>
        <w:t xml:space="preserve">эн саамд </w:t>
      </w:r>
      <w:r>
        <w:t xml:space="preserve">на сей случай ◊ </w:t>
      </w:r>
      <w:r>
        <w:rPr>
          <w:b/>
        </w:rPr>
        <w:t xml:space="preserve">эн тер гих юмн уга </w:t>
      </w:r>
      <w:r>
        <w:t xml:space="preserve">всё по-старому (по-прежнему); </w:t>
      </w:r>
      <w:r>
        <w:rPr>
          <w:b/>
        </w:rPr>
        <w:t xml:space="preserve">эн гих му уга, тер гих зем уга </w:t>
      </w:r>
      <w:r>
        <w:t>нет ничего плохого и нет ничего хорошего</w:t>
      </w:r>
    </w:p>
    <w:p>
      <w:r/>
      <w:r>
        <w:rPr>
          <w:b/>
        </w:rPr>
        <w:t>энд</w:t>
      </w:r>
      <w:r>
        <w:t xml:space="preserve"> [энде] </w:t>
      </w:r>
      <w:r>
        <w:rPr>
          <w:b/>
        </w:rPr>
        <w:t xml:space="preserve">1. </w:t>
      </w:r>
      <w:r>
        <w:t xml:space="preserve">нареч. здесь, тут; </w:t>
      </w:r>
      <w:r>
        <w:rPr>
          <w:b/>
        </w:rPr>
        <w:t xml:space="preserve">энд зогс! </w:t>
      </w:r>
      <w:r>
        <w:t xml:space="preserve">стой здесь! </w:t>
      </w:r>
      <w:r>
        <w:rPr>
          <w:b/>
        </w:rPr>
        <w:t xml:space="preserve">2. </w:t>
      </w:r>
      <w:r>
        <w:t xml:space="preserve">послелог с род. п. по эту сторону; на этой стороне; у; </w:t>
      </w:r>
      <w:r>
        <w:rPr>
          <w:b/>
        </w:rPr>
        <w:t xml:space="preserve">герин энд </w:t>
      </w:r>
      <w:r>
        <w:t xml:space="preserve">на этой стороне дома ◊ </w:t>
      </w:r>
      <w:r>
        <w:rPr>
          <w:b/>
        </w:rPr>
        <w:t xml:space="preserve">энд </w:t>
      </w:r>
      <w:r/>
      <w:r>
        <w:rPr>
          <w:b/>
        </w:rPr>
        <w:t xml:space="preserve">тендәс </w:t>
      </w:r>
      <w:r>
        <w:t xml:space="preserve">отовсюду, с разных сторон; </w:t>
      </w:r>
      <w:r>
        <w:rPr>
          <w:b/>
        </w:rPr>
        <w:t>энд к</w:t>
      </w:r>
      <w:r/>
      <w:r>
        <w:rPr>
          <w:b/>
        </w:rPr>
        <w:t>ү</w:t>
      </w:r>
      <w:r/>
      <w:r>
        <w:rPr>
          <w:b/>
        </w:rPr>
        <w:t xml:space="preserve">ртл </w:t>
      </w:r>
      <w:r>
        <w:t xml:space="preserve">до сих пор; </w:t>
      </w:r>
      <w:r>
        <w:rPr>
          <w:b/>
        </w:rPr>
        <w:t xml:space="preserve">энд келхд </w:t>
      </w:r>
      <w:r>
        <w:t>а) между нами говоря; б) к слову, кстати</w:t>
      </w:r>
    </w:p>
    <w:p>
      <w:r/>
      <w:r>
        <w:rPr>
          <w:b/>
        </w:rPr>
        <w:t>энд</w:t>
      </w:r>
      <w:r/>
      <w:r>
        <w:rPr>
          <w:b/>
        </w:rPr>
        <w:t>ә</w:t>
      </w:r>
      <w:r/>
      <w:r>
        <w:rPr>
          <w:b/>
        </w:rPr>
        <w:t>с</w:t>
      </w:r>
      <w:r>
        <w:t xml:space="preserve"> [эндәсе] отсюда; </w:t>
      </w:r>
      <w:r>
        <w:rPr>
          <w:b/>
        </w:rPr>
        <w:t>би энд</w:t>
      </w:r>
      <w:r/>
      <w:r>
        <w:rPr>
          <w:b/>
        </w:rPr>
        <w:t>ә</w:t>
      </w:r>
      <w:r/>
      <w:r>
        <w:rPr>
          <w:b/>
        </w:rPr>
        <w:t xml:space="preserve">с йовхар </w:t>
      </w:r>
      <w:r/>
      <w:r>
        <w:rPr>
          <w:b/>
        </w:rPr>
        <w:t xml:space="preserve">бәәнәв </w:t>
      </w:r>
      <w:r>
        <w:t xml:space="preserve">я собираюсь отсюда уехать; </w:t>
      </w:r>
      <w:r>
        <w:rPr>
          <w:b/>
        </w:rPr>
        <w:t>энд</w:t>
      </w:r>
      <w:r/>
      <w:r>
        <w:rPr>
          <w:b/>
        </w:rPr>
        <w:t>ә</w:t>
      </w:r>
      <w:r/>
      <w:r>
        <w:rPr>
          <w:b/>
        </w:rPr>
        <w:t xml:space="preserve">с </w:t>
      </w:r>
      <w:r/>
      <w:r>
        <w:rPr>
          <w:b/>
        </w:rPr>
        <w:t xml:space="preserve">балһсн </w:t>
      </w:r>
      <w:r/>
      <w:r>
        <w:rPr>
          <w:b/>
        </w:rPr>
        <w:t xml:space="preserve">ход биш </w:t>
      </w:r>
      <w:r>
        <w:t>отсюда до города недалеко</w:t>
      </w:r>
    </w:p>
    <w:p>
      <w:r/>
      <w:r>
        <w:rPr>
          <w:b/>
        </w:rPr>
        <w:t>эндк</w:t>
      </w:r>
      <w:r>
        <w:t xml:space="preserve"> [эндеке] здешний; </w:t>
      </w:r>
      <w:r>
        <w:rPr>
          <w:b/>
        </w:rPr>
        <w:t xml:space="preserve">эндк улс </w:t>
      </w:r>
      <w:r>
        <w:t>здешние люди</w:t>
      </w:r>
    </w:p>
    <w:p>
      <w:r/>
      <w:r>
        <w:rPr>
          <w:b/>
        </w:rPr>
        <w:t>эндлһн</w:t>
      </w:r>
      <w:r>
        <w:t xml:space="preserve"> [энделһен] редко и. д. от </w:t>
      </w:r>
      <w:r>
        <w:rPr>
          <w:b/>
        </w:rPr>
        <w:t xml:space="preserve">эндх </w:t>
      </w:r>
      <w:r>
        <w:t>ошибка, погрешность; упущение</w:t>
      </w:r>
    </w:p>
    <w:p>
      <w:r/>
      <w:r>
        <w:rPr>
          <w:b/>
        </w:rPr>
        <w:t>эндр</w:t>
      </w:r>
      <w:r>
        <w:t xml:space="preserve"> [эндер] сегодня; </w:t>
      </w:r>
      <w:r>
        <w:rPr>
          <w:b/>
        </w:rPr>
        <w:t>тер эндр ирл</w:t>
      </w:r>
      <w:r/>
      <w:r>
        <w:rPr>
          <w:b/>
        </w:rPr>
        <w:t>ә</w:t>
      </w:r>
      <w:r/>
      <w:r>
        <w:rPr>
          <w:b/>
        </w:rPr>
        <w:t xml:space="preserve"> </w:t>
      </w:r>
      <w:r>
        <w:t xml:space="preserve">он пришёл сегодня; </w:t>
      </w:r>
      <w:r>
        <w:rPr>
          <w:b/>
        </w:rPr>
        <w:t xml:space="preserve">эндр </w:t>
      </w:r>
      <w:r/>
      <w:r>
        <w:rPr>
          <w:b/>
        </w:rPr>
        <w:t xml:space="preserve">кеҗ болх көдлмшән маңһдур күртл бичә улдә </w:t>
      </w:r>
      <w:r>
        <w:t>посл. то, что можно сделать сегодня, не откладывай на завтра</w:t>
      </w:r>
    </w:p>
    <w:p>
      <w:r/>
      <w:r>
        <w:rPr>
          <w:b/>
        </w:rPr>
        <w:t>эндрин</w:t>
      </w:r>
      <w:r>
        <w:t xml:space="preserve"> [эндерин] род. п. от </w:t>
      </w:r>
      <w:r>
        <w:rPr>
          <w:b/>
        </w:rPr>
        <w:t xml:space="preserve">эндр </w:t>
      </w:r>
      <w:r>
        <w:t xml:space="preserve">сегодняшний; </w:t>
      </w:r>
      <w:r>
        <w:rPr>
          <w:b/>
        </w:rPr>
        <w:t xml:space="preserve">эндрин </w:t>
      </w:r>
      <w:r/>
      <w:r>
        <w:rPr>
          <w:b/>
        </w:rPr>
        <w:t xml:space="preserve">зәңг </w:t>
      </w:r>
      <w:r>
        <w:t>сегодняшняя новость</w:t>
      </w:r>
    </w:p>
    <w:p>
      <w:r/>
      <w:r>
        <w:rPr>
          <w:b/>
        </w:rPr>
        <w:t>эндрк</w:t>
      </w:r>
      <w:r>
        <w:t xml:space="preserve"> [эндерке] сегодняшний; </w:t>
      </w:r>
      <w:r>
        <w:rPr>
          <w:b/>
        </w:rPr>
        <w:t xml:space="preserve">эндрк </w:t>
      </w:r>
      <w:r/>
      <w:r>
        <w:rPr>
          <w:b/>
        </w:rPr>
        <w:t xml:space="preserve">көдлмш </w:t>
      </w:r>
      <w:r>
        <w:t xml:space="preserve">сегодняшняя работа; </w:t>
      </w:r>
      <w:r>
        <w:rPr>
          <w:b/>
        </w:rPr>
        <w:t xml:space="preserve">эңкр дууһан </w:t>
      </w:r>
      <w:r/>
      <w:r>
        <w:rPr>
          <w:b/>
        </w:rPr>
        <w:t xml:space="preserve">дуулнав, эндрк </w:t>
      </w:r>
      <w:r/>
      <w:r>
        <w:rPr>
          <w:b/>
        </w:rPr>
        <w:t xml:space="preserve">теегән буульнав </w:t>
      </w:r>
      <w:r>
        <w:t>фольк. любимую песню запою, сегодняшнюю степь прославлю</w:t>
      </w:r>
    </w:p>
    <w:p>
      <w:r/>
      <w:r>
        <w:rPr>
          <w:b/>
        </w:rPr>
        <w:t>энд-тенд</w:t>
      </w:r>
      <w:r>
        <w:t xml:space="preserve"> [энде-тэнде] парн. там и сям; кое-где; </w:t>
      </w:r>
      <w:r>
        <w:rPr>
          <w:b/>
        </w:rPr>
        <w:t xml:space="preserve">энд-тенд теегт цасн ода бийнь </w:t>
      </w:r>
      <w:r/>
      <w:r>
        <w:rPr>
          <w:b/>
        </w:rPr>
        <w:t xml:space="preserve">бәәһә бәәнә </w:t>
      </w:r>
      <w:r>
        <w:t xml:space="preserve">кое-где в степи всё ещё лежит снег; </w:t>
      </w:r>
      <w:r>
        <w:rPr>
          <w:b/>
        </w:rPr>
        <w:t xml:space="preserve">энд-тендән харх </w:t>
      </w:r>
      <w:r>
        <w:t>смотреть по сторонам</w:t>
      </w:r>
    </w:p>
    <w:p>
      <w:r/>
      <w:r>
        <w:rPr>
          <w:b/>
        </w:rPr>
        <w:t>энд</w:t>
      </w:r>
      <w:r/>
      <w:r>
        <w:rPr>
          <w:b/>
        </w:rPr>
        <w:t>ү</w:t>
      </w:r>
      <w:r/>
      <w:r>
        <w:rPr>
          <w:b/>
        </w:rPr>
        <w:t xml:space="preserve"> </w:t>
      </w:r>
      <w:r>
        <w:t xml:space="preserve">ошибка || ошибочный || ошибочно; </w:t>
      </w:r>
      <w:r>
        <w:rPr>
          <w:b/>
        </w:rPr>
        <w:t xml:space="preserve">эндү һарһх </w:t>
      </w:r>
      <w:r>
        <w:t xml:space="preserve">совершить ошибку; </w:t>
      </w:r>
      <w:r>
        <w:rPr>
          <w:b/>
        </w:rPr>
        <w:t>энд</w:t>
      </w:r>
      <w:r/>
      <w:r>
        <w:rPr>
          <w:b/>
        </w:rPr>
        <w:t>ү</w:t>
      </w:r>
      <w:r/>
      <w:r>
        <w:rPr>
          <w:b/>
        </w:rPr>
        <w:t xml:space="preserve"> уга </w:t>
      </w:r>
      <w:r>
        <w:t xml:space="preserve">безошибочно; </w:t>
      </w:r>
      <w:r>
        <w:rPr>
          <w:b/>
        </w:rPr>
        <w:t xml:space="preserve">күүнә </w:t>
      </w:r>
      <w:r/>
      <w:r>
        <w:rPr>
          <w:b/>
        </w:rPr>
        <w:t>энд</w:t>
      </w:r>
      <w:r/>
      <w:r>
        <w:rPr>
          <w:b/>
        </w:rPr>
        <w:t>ү</w:t>
      </w:r>
      <w:r/>
      <w:r>
        <w:rPr>
          <w:b/>
        </w:rPr>
        <w:t xml:space="preserve"> </w:t>
      </w:r>
      <w:r/>
      <w:r>
        <w:rPr>
          <w:b/>
        </w:rPr>
        <w:t>ү</w:t>
      </w:r>
      <w:r/>
      <w:r>
        <w:rPr>
          <w:b/>
        </w:rPr>
        <w:t>зх</w:t>
      </w:r>
      <w:r/>
      <w:r>
        <w:rPr>
          <w:b/>
        </w:rPr>
        <w:t>ә</w:t>
      </w:r>
      <w:r/>
      <w:r>
        <w:rPr>
          <w:b/>
        </w:rPr>
        <w:t xml:space="preserve">сн урд, </w:t>
      </w:r>
      <w:r/>
      <w:r>
        <w:rPr>
          <w:b/>
        </w:rPr>
        <w:t xml:space="preserve">эврәннь эндүһән </w:t>
      </w:r>
      <w:r/>
      <w:r>
        <w:rPr>
          <w:b/>
        </w:rPr>
        <w:t xml:space="preserve">ол </w:t>
      </w:r>
      <w:r>
        <w:t>погов. прежде, чем заметить чужие ошибки, найди ошибки у себя</w:t>
      </w:r>
    </w:p>
    <w:p>
      <w:r/>
      <w:r>
        <w:rPr>
          <w:b/>
        </w:rPr>
        <w:t xml:space="preserve">эндүһәр </w:t>
      </w:r>
      <w:r>
        <w:t xml:space="preserve">ошибочно, по ошибке, неправильно; </w:t>
      </w:r>
      <w:r>
        <w:rPr>
          <w:b/>
        </w:rPr>
        <w:t>терчн мини дегтриг эн</w:t>
      </w:r>
      <w:r/>
      <w:r>
        <w:rPr>
          <w:b/>
        </w:rPr>
        <w:t xml:space="preserve">дүһәр күүнд өгч </w:t>
      </w:r>
      <w:r>
        <w:t>он ошибочно отдал мою книгу другому человеку</w:t>
      </w:r>
    </w:p>
    <w:p>
      <w:r/>
      <w:r>
        <w:rPr>
          <w:b/>
        </w:rPr>
        <w:t>эндүргдх</w:t>
      </w:r>
      <w:r>
        <w:t xml:space="preserve"> [эндүрегдехе] страд. от </w:t>
      </w:r>
      <w:r>
        <w:rPr>
          <w:b/>
        </w:rPr>
        <w:t xml:space="preserve">эндүрх </w:t>
      </w:r>
      <w:r>
        <w:t>ошибаться; заблуждаться</w:t>
      </w:r>
    </w:p>
    <w:p>
      <w:r/>
      <w:r>
        <w:rPr>
          <w:b/>
        </w:rPr>
        <w:t>эндүрлһн</w:t>
      </w:r>
      <w:r>
        <w:t xml:space="preserve"> [эндүрлеһен] и. д. от </w:t>
      </w:r>
      <w:r>
        <w:rPr>
          <w:b/>
        </w:rPr>
        <w:t>энд</w:t>
      </w:r>
      <w:r/>
      <w:r>
        <w:rPr>
          <w:b/>
        </w:rPr>
        <w:t>ү</w:t>
      </w:r>
      <w:r/>
      <w:r>
        <w:rPr>
          <w:b/>
        </w:rPr>
        <w:t xml:space="preserve">рх </w:t>
      </w:r>
      <w:r>
        <w:t>ошибка, погрешность; заблуждение</w:t>
      </w:r>
    </w:p>
    <w:p>
      <w:r/>
      <w:r>
        <w:rPr>
          <w:b/>
        </w:rPr>
        <w:t>эндүрм</w:t>
      </w:r>
      <w:r>
        <w:t xml:space="preserve"> [эндүрем] 1) такой, что можно обознаться (ошибиться) 2) совершенно схожий</w:t>
      </w:r>
    </w:p>
    <w:p>
      <w:r/>
      <w:r>
        <w:rPr>
          <w:b/>
        </w:rPr>
        <w:t>эндүрүлх</w:t>
      </w:r>
      <w:r>
        <w:t xml:space="preserve"> [эндүрүүлхе] побуд. от </w:t>
      </w:r>
      <w:r>
        <w:rPr>
          <w:b/>
        </w:rPr>
        <w:t xml:space="preserve">эндүрх </w:t>
      </w:r>
      <w:r>
        <w:t>вводить в заблуждение; заставлять ошибаться</w:t>
      </w:r>
    </w:p>
    <w:p>
      <w:r/>
      <w:r>
        <w:rPr>
          <w:b/>
        </w:rPr>
        <w:t>энд</w:t>
      </w:r>
      <w:r/>
      <w:r>
        <w:rPr>
          <w:b/>
        </w:rPr>
        <w:t>ү</w:t>
      </w:r>
      <w:r/>
      <w:r>
        <w:rPr>
          <w:b/>
        </w:rPr>
        <w:t>рх</w:t>
      </w:r>
      <w:r>
        <w:t xml:space="preserve"> [эндүрхе] ошибаться; заблуждаться; </w:t>
      </w:r>
      <w:r>
        <w:rPr>
          <w:b/>
        </w:rPr>
        <w:t xml:space="preserve">эндүрҗ </w:t>
      </w:r>
      <w:r/>
      <w:r>
        <w:rPr>
          <w:b/>
        </w:rPr>
        <w:t xml:space="preserve">тоолх </w:t>
      </w:r>
      <w:r>
        <w:t>ошибиться в подсчётах</w:t>
      </w:r>
    </w:p>
    <w:p>
      <w:r/>
      <w:r>
        <w:rPr>
          <w:b/>
        </w:rPr>
        <w:t xml:space="preserve">эндүтә </w:t>
      </w:r>
      <w:r>
        <w:t>ошибочный</w:t>
      </w:r>
    </w:p>
    <w:p>
      <w:r/>
      <w:r>
        <w:rPr>
          <w:b/>
        </w:rPr>
        <w:t>эндх</w:t>
      </w:r>
      <w:r>
        <w:t xml:space="preserve"> [эндехе] редко ошибаться; заблуждаться</w:t>
      </w:r>
    </w:p>
    <w:p>
      <w:r/>
      <w:r>
        <w:rPr>
          <w:b/>
        </w:rPr>
        <w:t xml:space="preserve">эндшпиль </w:t>
      </w:r>
      <w:r>
        <w:t>шахм. эндшпиль</w:t>
      </w:r>
    </w:p>
    <w:p>
      <w:r/>
      <w:r>
        <w:rPr>
          <w:b/>
        </w:rPr>
        <w:t xml:space="preserve">энерг </w:t>
      </w:r>
      <w:r>
        <w:t xml:space="preserve">энергия; </w:t>
      </w:r>
      <w:r>
        <w:rPr>
          <w:b/>
        </w:rPr>
        <w:t xml:space="preserve">электричествин энерг </w:t>
      </w:r>
      <w:r>
        <w:t xml:space="preserve">электрическая энергия, электроэнергия; </w:t>
      </w:r>
      <w:r>
        <w:rPr>
          <w:b/>
        </w:rPr>
        <w:t xml:space="preserve">атомин энерг </w:t>
      </w:r>
      <w:r>
        <w:t>атомная энергия</w:t>
      </w:r>
    </w:p>
    <w:p>
      <w:r/>
      <w:r>
        <w:rPr>
          <w:b/>
        </w:rPr>
        <w:t xml:space="preserve">энергетик </w:t>
      </w:r>
      <w:r>
        <w:t>энергетика</w:t>
      </w:r>
    </w:p>
    <w:p>
      <w:r/>
      <w:r>
        <w:rPr>
          <w:b/>
        </w:rPr>
        <w:t xml:space="preserve">энергетикин </w:t>
      </w:r>
      <w:r>
        <w:t xml:space="preserve">род. п. от </w:t>
      </w:r>
      <w:r>
        <w:rPr>
          <w:b/>
        </w:rPr>
        <w:t xml:space="preserve">энергетик </w:t>
      </w:r>
      <w:r>
        <w:t xml:space="preserve">энергетический; </w:t>
      </w:r>
      <w:r>
        <w:rPr>
          <w:b/>
        </w:rPr>
        <w:t xml:space="preserve">энергетикин негдмл систем </w:t>
      </w:r>
      <w:r>
        <w:t>единая энергетическая система</w:t>
      </w:r>
    </w:p>
    <w:p>
      <w:r/>
      <w:r>
        <w:rPr>
          <w:b/>
        </w:rPr>
        <w:t xml:space="preserve">энергетикч </w:t>
      </w:r>
      <w:r>
        <w:t>энергетик</w:t>
      </w:r>
    </w:p>
    <w:p>
      <w:r/>
      <w:r>
        <w:rPr>
          <w:b/>
        </w:rPr>
        <w:t xml:space="preserve">энергетическ </w:t>
      </w:r>
      <w:r>
        <w:t xml:space="preserve">см. </w:t>
      </w:r>
      <w:r>
        <w:rPr>
          <w:b/>
        </w:rPr>
        <w:t>энергетикин</w:t>
      </w:r>
      <w:r/>
    </w:p>
    <w:p>
      <w:r/>
      <w:r>
        <w:rPr>
          <w:b/>
        </w:rPr>
        <w:t>энҗл</w:t>
      </w:r>
      <w:r/>
      <w:r>
        <w:rPr>
          <w:b/>
        </w:rPr>
        <w:t xml:space="preserve"> </w:t>
      </w:r>
      <w:r>
        <w:t>[энҗел] этот год, настоящий год</w:t>
      </w:r>
    </w:p>
    <w:p>
      <w:r/>
      <w:r>
        <w:rPr>
          <w:b/>
        </w:rPr>
        <w:t xml:space="preserve">энҗүр </w:t>
      </w:r>
      <w:r>
        <w:t>нежный, ласковый</w:t>
      </w:r>
    </w:p>
    <w:p>
      <w:r/>
      <w:r>
        <w:rPr>
          <w:b/>
        </w:rPr>
        <w:t xml:space="preserve">энл </w:t>
      </w:r>
      <w:r>
        <w:t>[энел] горе, скорбь</w:t>
      </w:r>
    </w:p>
    <w:p>
      <w:r/>
      <w:r>
        <w:rPr>
          <w:b/>
        </w:rPr>
        <w:t>экллһн</w:t>
      </w:r>
      <w:r>
        <w:t xml:space="preserve"> [энелһен] и. д. от </w:t>
      </w:r>
      <w:r>
        <w:rPr>
          <w:b/>
        </w:rPr>
        <w:t xml:space="preserve">энлх </w:t>
      </w:r>
      <w:r>
        <w:t>страдание, горе</w:t>
      </w:r>
    </w:p>
    <w:p>
      <w:r/>
      <w:r>
        <w:rPr>
          <w:b/>
        </w:rPr>
        <w:t>энлсн</w:t>
      </w:r>
      <w:r>
        <w:t xml:space="preserve"> [энелсен] страдающий, переживающий горе, горюющий</w:t>
      </w:r>
    </w:p>
    <w:p>
      <w:r/>
      <w:r>
        <w:rPr>
          <w:b/>
        </w:rPr>
        <w:t xml:space="preserve">энлх </w:t>
      </w:r>
      <w:r>
        <w:t xml:space="preserve">[энелхе] горевать, сокрушаться; скорбеть, страдать; </w:t>
      </w:r>
      <w:r>
        <w:rPr>
          <w:b/>
        </w:rPr>
        <w:t xml:space="preserve">Арнзлинь </w:t>
      </w:r>
      <w:r/>
      <w:r>
        <w:rPr>
          <w:b/>
        </w:rPr>
        <w:t xml:space="preserve">унҗ </w:t>
      </w:r>
      <w:r/>
      <w:r>
        <w:rPr>
          <w:b/>
        </w:rPr>
        <w:t xml:space="preserve">йовна </w:t>
      </w:r>
      <w:r/>
      <w:r>
        <w:rPr>
          <w:b/>
        </w:rPr>
        <w:t xml:space="preserve">гиһәд, </w:t>
      </w:r>
      <w:r/>
      <w:r>
        <w:rPr>
          <w:b/>
        </w:rPr>
        <w:t>энлд</w:t>
      </w:r>
      <w:r/>
      <w:r>
        <w:rPr>
          <w:b/>
        </w:rPr>
        <w:t>ә</w:t>
      </w:r>
      <w:r/>
      <w:r>
        <w:rPr>
          <w:b/>
        </w:rPr>
        <w:t xml:space="preserve">д, уульдад </w:t>
      </w:r>
      <w:r/>
      <w:r>
        <w:rPr>
          <w:b/>
        </w:rPr>
        <w:t xml:space="preserve">бәәв </w:t>
      </w:r>
      <w:r>
        <w:t>Джангар увидев, что едет на Аранзале, все стали плакать и сокрушаться</w:t>
      </w:r>
    </w:p>
    <w:p>
      <w:r/>
      <w:r>
        <w:rPr>
          <w:b/>
        </w:rPr>
        <w:t>энрлһн</w:t>
      </w:r>
      <w:r>
        <w:t xml:space="preserve"> [энерлеһен] и. д. от </w:t>
      </w:r>
      <w:r>
        <w:rPr>
          <w:b/>
        </w:rPr>
        <w:t xml:space="preserve">энрх </w:t>
      </w:r>
      <w:r>
        <w:t>страдание, переживание</w:t>
      </w:r>
    </w:p>
    <w:p>
      <w:r/>
      <w:r>
        <w:rPr>
          <w:b/>
        </w:rPr>
        <w:t>энрлцх</w:t>
      </w:r>
      <w:r>
        <w:t xml:space="preserve"> [энерлцехе] совм.-взаимн. от </w:t>
      </w:r>
      <w:r>
        <w:rPr>
          <w:b/>
        </w:rPr>
        <w:t>энрх</w:t>
      </w:r>
      <w:r/>
    </w:p>
    <w:p>
      <w:r/>
      <w:r>
        <w:rPr>
          <w:b/>
        </w:rPr>
        <w:t>энрңһү</w:t>
      </w:r>
      <w:r>
        <w:t xml:space="preserve"> [энерңһү] сострадательный</w:t>
      </w:r>
    </w:p>
    <w:p>
      <w:r/>
      <w:r>
        <w:rPr>
          <w:b/>
        </w:rPr>
        <w:t xml:space="preserve">энрх </w:t>
      </w:r>
      <w:r>
        <w:t>[энерхе] 1) быть очень огорчённым 2) редко сожалеть</w:t>
      </w:r>
    </w:p>
    <w:p>
      <w:r/>
      <w:r>
        <w:rPr>
          <w:b/>
        </w:rPr>
        <w:t>энтл</w:t>
      </w:r>
      <w:r>
        <w:t xml:space="preserve"> [энтел] эта сторона, с этой стороны</w:t>
      </w:r>
    </w:p>
    <w:p>
      <w:r/>
      <w:r>
        <w:rPr>
          <w:b/>
        </w:rPr>
        <w:t>энтн</w:t>
      </w:r>
      <w:r>
        <w:t xml:space="preserve"> [энтен] этот, сей уст.; </w:t>
      </w:r>
      <w:r>
        <w:rPr>
          <w:b/>
        </w:rPr>
        <w:t xml:space="preserve">энтн мини дегтр </w:t>
      </w:r>
      <w:r>
        <w:t>это моя книга</w:t>
      </w:r>
    </w:p>
    <w:p>
      <w:r/>
      <w:r>
        <w:rPr>
          <w:b/>
        </w:rPr>
        <w:t xml:space="preserve">энтузиазм </w:t>
      </w:r>
      <w:r>
        <w:t xml:space="preserve">энтузиазм; </w:t>
      </w:r>
      <w:r>
        <w:rPr>
          <w:b/>
        </w:rPr>
        <w:t xml:space="preserve">күч-көлснә </w:t>
      </w:r>
      <w:r/>
      <w:r>
        <w:rPr>
          <w:b/>
        </w:rPr>
        <w:t xml:space="preserve">энтузиазм </w:t>
      </w:r>
      <w:r>
        <w:t>трудовой энтузиазм</w:t>
      </w:r>
    </w:p>
    <w:p>
      <w:r/>
      <w:r>
        <w:rPr>
          <w:b/>
        </w:rPr>
        <w:t xml:space="preserve">энтузиаст </w:t>
      </w:r>
      <w:r>
        <w:t>энтузиаст</w:t>
      </w:r>
    </w:p>
    <w:p>
      <w:r/>
      <w:r>
        <w:rPr>
          <w:b/>
        </w:rPr>
        <w:t xml:space="preserve">энүгәр </w:t>
      </w:r>
      <w:r>
        <w:t xml:space="preserve">по этому месту, вот здесь; </w:t>
      </w:r>
      <w:r>
        <w:rPr>
          <w:b/>
        </w:rPr>
        <w:t xml:space="preserve">энүгәр хәәх </w:t>
      </w:r>
      <w:r>
        <w:t>искать здесь</w:t>
      </w:r>
    </w:p>
    <w:p>
      <w:r/>
      <w:r>
        <w:rPr>
          <w:b/>
        </w:rPr>
        <w:t xml:space="preserve">энүнә </w:t>
      </w:r>
      <w:r>
        <w:t xml:space="preserve">разг. что-либо, принадлежащее ему (ей); </w:t>
      </w:r>
      <w:r>
        <w:rPr>
          <w:b/>
        </w:rPr>
        <w:t xml:space="preserve">тер дегтр </w:t>
      </w:r>
      <w:r/>
      <w:r>
        <w:rPr>
          <w:b/>
        </w:rPr>
        <w:t xml:space="preserve">энүнә </w:t>
      </w:r>
      <w:r>
        <w:t>эта книга — его</w:t>
      </w:r>
    </w:p>
    <w:p>
      <w:r/>
      <w:r>
        <w:rPr>
          <w:b/>
        </w:rPr>
        <w:t xml:space="preserve">энүнд </w:t>
      </w:r>
      <w:r>
        <w:t>[энүнде] здесь</w:t>
      </w:r>
    </w:p>
    <w:p>
      <w:r/>
      <w:r>
        <w:rPr>
          <w:b/>
        </w:rPr>
        <w:t>энхн</w:t>
      </w:r>
      <w:r>
        <w:t xml:space="preserve"> [энхен] всего лишь столько, только столько</w:t>
      </w:r>
    </w:p>
    <w:p>
      <w:r/>
      <w:r>
        <w:rPr>
          <w:b/>
        </w:rPr>
        <w:t xml:space="preserve">энциклопедист </w:t>
      </w:r>
      <w:r>
        <w:t>энциклопедист</w:t>
      </w:r>
    </w:p>
    <w:p>
      <w:r/>
      <w:r>
        <w:rPr>
          <w:b/>
        </w:rPr>
        <w:t xml:space="preserve">энциклопедическ </w:t>
      </w:r>
      <w:r>
        <w:t xml:space="preserve">энциклопедический; </w:t>
      </w:r>
      <w:r>
        <w:rPr>
          <w:b/>
        </w:rPr>
        <w:t xml:space="preserve">энциклопедическ толь </w:t>
      </w:r>
      <w:r>
        <w:t>энциклопедический словарь</w:t>
      </w:r>
    </w:p>
    <w:p>
      <w:r/>
      <w:r>
        <w:rPr>
          <w:b/>
        </w:rPr>
        <w:t xml:space="preserve">энциклопедь </w:t>
      </w:r>
      <w:r>
        <w:t xml:space="preserve">энциклопедия; </w:t>
      </w:r>
      <w:r>
        <w:rPr>
          <w:b/>
        </w:rPr>
        <w:t xml:space="preserve">Ик Советск Энциклопедь </w:t>
      </w:r>
      <w:r>
        <w:t>Большая Советская Энциклопедия</w:t>
      </w:r>
    </w:p>
    <w:p>
      <w:r/>
      <w:r>
        <w:rPr>
          <w:b/>
        </w:rPr>
        <w:t xml:space="preserve">эң </w:t>
      </w:r>
      <w:r/>
      <w:r>
        <w:rPr>
          <w:b/>
        </w:rPr>
        <w:t>I</w:t>
      </w:r>
      <w:r/>
      <w:r>
        <w:rPr>
          <w:b/>
        </w:rPr>
        <w:t xml:space="preserve"> </w:t>
      </w:r>
      <w:r>
        <w:t xml:space="preserve">ширина (напр. ткани); </w:t>
      </w:r>
      <w:r>
        <w:rPr>
          <w:b/>
        </w:rPr>
        <w:t xml:space="preserve">ик </w:t>
      </w:r>
      <w:r/>
      <w:r>
        <w:rPr>
          <w:b/>
        </w:rPr>
        <w:t xml:space="preserve">эңтә </w:t>
      </w:r>
      <w:r/>
      <w:r>
        <w:rPr>
          <w:b/>
        </w:rPr>
        <w:t xml:space="preserve">эд </w:t>
      </w:r>
      <w:r>
        <w:t xml:space="preserve">широкая ткань; </w:t>
      </w:r>
      <w:r>
        <w:rPr>
          <w:b/>
        </w:rPr>
        <w:t xml:space="preserve">үүдн эңтә көк </w:t>
      </w:r>
      <w:r/>
      <w:r>
        <w:rPr>
          <w:b/>
        </w:rPr>
        <w:t xml:space="preserve">кивр саадган авад </w:t>
      </w:r>
      <w:r/>
      <w:r>
        <w:rPr>
          <w:b/>
        </w:rPr>
        <w:t xml:space="preserve">һарв </w:t>
      </w:r>
      <w:r>
        <w:t xml:space="preserve">Джангар он взял свой широкий синий лук со стрелой, величиной с дверной косяк ◊ </w:t>
      </w:r>
      <w:r>
        <w:rPr>
          <w:b/>
        </w:rPr>
        <w:t xml:space="preserve">эң зах </w:t>
      </w:r>
      <w:r/>
      <w:r>
        <w:rPr>
          <w:b/>
        </w:rPr>
        <w:t xml:space="preserve">уга </w:t>
      </w:r>
      <w:r>
        <w:t>беспредельный</w:t>
      </w:r>
    </w:p>
    <w:p>
      <w:r/>
      <w:r>
        <w:rPr>
          <w:b/>
        </w:rPr>
        <w:t xml:space="preserve">эң </w:t>
      </w:r>
      <w:r/>
      <w:r>
        <w:rPr>
          <w:b/>
        </w:rPr>
        <w:t>II</w:t>
      </w:r>
      <w:r/>
      <w:r>
        <w:rPr>
          <w:b/>
        </w:rPr>
        <w:t xml:space="preserve">: </w:t>
      </w:r>
      <w:r/>
      <w:r>
        <w:rPr>
          <w:b/>
        </w:rPr>
        <w:t xml:space="preserve">эң түрүн </w:t>
      </w:r>
      <w:r>
        <w:t>первоначально, впервые</w:t>
      </w:r>
    </w:p>
    <w:p>
      <w:r/>
      <w:r>
        <w:rPr>
          <w:b/>
        </w:rPr>
        <w:t>эңг</w:t>
      </w:r>
      <w:r>
        <w:t xml:space="preserve"> [эңге] обрыв, яр</w:t>
      </w:r>
    </w:p>
    <w:p>
      <w:r/>
      <w:r>
        <w:rPr>
          <w:b/>
        </w:rPr>
        <w:t xml:space="preserve">эңгин </w:t>
      </w:r>
      <w:r>
        <w:t xml:space="preserve">обыкновенный, обычный, рядовой; элементарный; </w:t>
      </w:r>
      <w:r>
        <w:rPr>
          <w:b/>
        </w:rPr>
        <w:t xml:space="preserve">эңгин үг </w:t>
      </w:r>
      <w:r>
        <w:t xml:space="preserve">обыкновенное слово; </w:t>
      </w:r>
      <w:r>
        <w:rPr>
          <w:b/>
        </w:rPr>
        <w:t xml:space="preserve">эңгин керг </w:t>
      </w:r>
      <w:r>
        <w:t xml:space="preserve">обыкновенное дело; </w:t>
      </w:r>
      <w:r>
        <w:rPr>
          <w:b/>
        </w:rPr>
        <w:t xml:space="preserve">эңгин юмн </w:t>
      </w:r>
      <w:r>
        <w:t xml:space="preserve">простая (обычная) вещь; </w:t>
      </w:r>
      <w:r>
        <w:rPr>
          <w:b/>
        </w:rPr>
        <w:t xml:space="preserve">эңгин </w:t>
      </w:r>
      <w:r/>
      <w:r>
        <w:rPr>
          <w:b/>
        </w:rPr>
        <w:t xml:space="preserve">салдс </w:t>
      </w:r>
      <w:r>
        <w:t>рядовой солдат</w:t>
      </w:r>
    </w:p>
    <w:p>
      <w:r/>
      <w:r>
        <w:rPr>
          <w:b/>
        </w:rPr>
        <w:t xml:space="preserve">эңдән </w:t>
      </w:r>
      <w:r>
        <w:t xml:space="preserve">парен, повсюду, сплошь; </w:t>
      </w:r>
      <w:r>
        <w:rPr>
          <w:b/>
        </w:rPr>
        <w:t xml:space="preserve">һазр эңдән цецгүдәр дүүрң </w:t>
      </w:r>
      <w:r>
        <w:t>земля сплошь усыпана цветами</w:t>
      </w:r>
    </w:p>
    <w:p>
      <w:r/>
      <w:r>
        <w:rPr>
          <w:b/>
        </w:rPr>
        <w:t>э</w:t>
      </w:r>
      <w:r/>
      <w:r>
        <w:rPr>
          <w:b/>
        </w:rPr>
        <w:t>ң</w:t>
      </w:r>
      <w:r/>
      <w:r>
        <w:rPr>
          <w:b/>
        </w:rPr>
        <w:t>кр</w:t>
      </w:r>
      <w:r>
        <w:t xml:space="preserve"> [эңкер] милый; дорогой; любезный; </w:t>
      </w:r>
      <w:r>
        <w:rPr>
          <w:b/>
        </w:rPr>
        <w:t xml:space="preserve">эңкр үрн </w:t>
      </w:r>
      <w:r>
        <w:t xml:space="preserve">милое дитя; </w:t>
      </w:r>
      <w:r>
        <w:rPr>
          <w:b/>
        </w:rPr>
        <w:t xml:space="preserve">эңкр иньгәсн хаһцлһн </w:t>
      </w:r>
      <w:r/>
      <w:r>
        <w:rPr>
          <w:b/>
        </w:rPr>
        <w:t xml:space="preserve">эгц долан </w:t>
      </w:r>
      <w:r/>
      <w:r>
        <w:rPr>
          <w:b/>
        </w:rPr>
        <w:t xml:space="preserve">җилин </w:t>
      </w:r>
      <w:r/>
      <w:r>
        <w:rPr>
          <w:b/>
        </w:rPr>
        <w:t xml:space="preserve">эргцд сангддг </w:t>
      </w:r>
      <w:r>
        <w:t xml:space="preserve">посл. потеря любимого помнится в течение семи лет; </w:t>
      </w:r>
      <w:r>
        <w:rPr>
          <w:b/>
        </w:rPr>
        <w:t xml:space="preserve">эркәдҗ </w:t>
      </w:r>
      <w:r/>
      <w:r>
        <w:rPr>
          <w:b/>
        </w:rPr>
        <w:t xml:space="preserve">шахсн цагт </w:t>
      </w:r>
      <w:r/>
      <w:r>
        <w:rPr>
          <w:b/>
        </w:rPr>
        <w:t xml:space="preserve">эңкр үг зүрк хаңһадг </w:t>
      </w:r>
      <w:r>
        <w:t>Джангар в трудное время ласково сказанное слово успокаивает сердце</w:t>
      </w:r>
    </w:p>
    <w:p>
      <w:r/>
      <w:r>
        <w:rPr>
          <w:b/>
        </w:rPr>
        <w:t xml:space="preserve">эңкрәр </w:t>
      </w:r>
      <w:r>
        <w:t xml:space="preserve">любезно, ласково; гостеприимно; </w:t>
      </w:r>
      <w:r>
        <w:rPr>
          <w:b/>
        </w:rPr>
        <w:t xml:space="preserve">эңкрәр тосх </w:t>
      </w:r>
      <w:r>
        <w:t xml:space="preserve">гостеприимно встретить; </w:t>
      </w:r>
      <w:r>
        <w:rPr>
          <w:b/>
        </w:rPr>
        <w:t>ир</w:t>
      </w:r>
      <w:r/>
      <w:r>
        <w:rPr>
          <w:b/>
        </w:rPr>
        <w:t>ә</w:t>
      </w:r>
      <w:r/>
      <w:r>
        <w:rPr>
          <w:b/>
        </w:rPr>
        <w:t xml:space="preserve">д уга гиичиг </w:t>
      </w:r>
      <w:r/>
      <w:r>
        <w:rPr>
          <w:b/>
        </w:rPr>
        <w:t xml:space="preserve">эңкрәр </w:t>
      </w:r>
      <w:r/>
      <w:r>
        <w:rPr>
          <w:b/>
        </w:rPr>
        <w:t>тосх кергт</w:t>
      </w:r>
      <w:r/>
      <w:r>
        <w:rPr>
          <w:b/>
        </w:rPr>
        <w:t>ә</w:t>
      </w:r>
      <w:r/>
      <w:r>
        <w:rPr>
          <w:b/>
        </w:rPr>
        <w:t xml:space="preserve"> </w:t>
      </w:r>
      <w:r>
        <w:t>погов. гостя нужно встретить любезно, если приходит он к нам впервые</w:t>
      </w:r>
    </w:p>
    <w:p>
      <w:r/>
      <w:r>
        <w:rPr>
          <w:b/>
        </w:rPr>
        <w:t>э</w:t>
      </w:r>
      <w:r/>
      <w:r>
        <w:rPr>
          <w:b/>
        </w:rPr>
        <w:t>ң</w:t>
      </w:r>
      <w:r/>
      <w:r>
        <w:rPr>
          <w:b/>
        </w:rPr>
        <w:t xml:space="preserve">крлгдх </w:t>
      </w:r>
      <w:r>
        <w:t xml:space="preserve">[эңкерлегдехе] страд. от </w:t>
      </w:r>
      <w:r>
        <w:rPr>
          <w:b/>
        </w:rPr>
        <w:t>эңкрлх</w:t>
      </w:r>
      <w:r/>
    </w:p>
    <w:p>
      <w:r/>
      <w:r>
        <w:rPr>
          <w:b/>
        </w:rPr>
        <w:t xml:space="preserve">эңкрллһн </w:t>
      </w:r>
      <w:r>
        <w:t xml:space="preserve">[эңкерллһен] и. д. от </w:t>
      </w:r>
      <w:r>
        <w:rPr>
          <w:b/>
        </w:rPr>
        <w:t xml:space="preserve">эңкрлх </w:t>
      </w:r>
      <w:r>
        <w:t>проявление (выражение) любви</w:t>
      </w:r>
    </w:p>
    <w:p>
      <w:r/>
      <w:r>
        <w:rPr>
          <w:b/>
        </w:rPr>
        <w:t xml:space="preserve">эңкрлүлх </w:t>
      </w:r>
      <w:r>
        <w:t xml:space="preserve">[эңкерлүүлхе] побуд. от </w:t>
      </w:r>
      <w:r>
        <w:rPr>
          <w:b/>
        </w:rPr>
        <w:t>эңкрлх</w:t>
      </w:r>
      <w:r/>
    </w:p>
    <w:p>
      <w:r/>
      <w:r>
        <w:rPr>
          <w:b/>
        </w:rPr>
        <w:t>эңкрлх</w:t>
      </w:r>
      <w:r>
        <w:t xml:space="preserve"> [эңкерлехе] 1) ласкать, нежить, нежно любить; </w:t>
      </w:r>
      <w:r>
        <w:rPr>
          <w:b/>
        </w:rPr>
        <w:t xml:space="preserve">экнь </w:t>
      </w:r>
      <w:r/>
      <w:r>
        <w:rPr>
          <w:b/>
        </w:rPr>
        <w:t xml:space="preserve">күүкдән эңкрлнә </w:t>
      </w:r>
      <w:r>
        <w:t>мать ласкает детей 2) перен. встретить тепло (гостеприимно)</w:t>
      </w:r>
    </w:p>
    <w:p>
      <w:r/>
      <w:r>
        <w:rPr>
          <w:b/>
        </w:rPr>
        <w:t xml:space="preserve">эңнән </w:t>
      </w:r>
      <w:r>
        <w:t>ряд, шеренга</w:t>
      </w:r>
    </w:p>
    <w:p>
      <w:r/>
      <w:r>
        <w:rPr>
          <w:b/>
        </w:rPr>
        <w:t xml:space="preserve">эңнлһн </w:t>
      </w:r>
      <w:r/>
      <w:r>
        <w:rPr>
          <w:b/>
        </w:rPr>
        <w:t>I</w:t>
      </w:r>
      <w:r/>
      <w:r>
        <w:rPr>
          <w:b/>
        </w:rPr>
        <w:t xml:space="preserve"> </w:t>
      </w:r>
      <w:r>
        <w:t xml:space="preserve">[эңнелһен] и. д. от </w:t>
      </w:r>
      <w:r>
        <w:rPr>
          <w:b/>
        </w:rPr>
        <w:t xml:space="preserve">эңнх </w:t>
      </w:r>
      <w:r/>
      <w:r>
        <w:rPr>
          <w:b/>
        </w:rPr>
        <w:t>I</w:t>
      </w:r>
      <w:r/>
    </w:p>
    <w:p>
      <w:r/>
      <w:r>
        <w:rPr>
          <w:b/>
        </w:rPr>
        <w:t xml:space="preserve">эңнлһн </w:t>
      </w:r>
      <w:r/>
      <w:r>
        <w:rPr>
          <w:b/>
        </w:rPr>
        <w:t>II</w:t>
      </w:r>
      <w:r/>
      <w:r>
        <w:rPr>
          <w:b/>
        </w:rPr>
        <w:t xml:space="preserve"> </w:t>
      </w:r>
      <w:r>
        <w:t xml:space="preserve">[эңнелһен] и. д. от </w:t>
      </w:r>
      <w:r>
        <w:rPr>
          <w:b/>
        </w:rPr>
        <w:t xml:space="preserve">эңнх </w:t>
      </w:r>
      <w:r/>
      <w:r>
        <w:rPr>
          <w:b/>
        </w:rPr>
        <w:t>II</w:t>
      </w:r>
      <w:r/>
    </w:p>
    <w:p>
      <w:r/>
      <w:r>
        <w:rPr>
          <w:b/>
        </w:rPr>
        <w:t>эңнүлх</w:t>
      </w:r>
      <w:r>
        <w:t xml:space="preserve"> [эңнүүлхе] побуд. от </w:t>
      </w:r>
      <w:r>
        <w:rPr>
          <w:b/>
        </w:rPr>
        <w:t xml:space="preserve">эңнх </w:t>
      </w:r>
      <w:r/>
      <w:r>
        <w:rPr>
          <w:b/>
        </w:rPr>
        <w:t>I</w:t>
      </w:r>
      <w:r/>
      <w:r>
        <w:rPr>
          <w:b/>
        </w:rPr>
        <w:t xml:space="preserve"> </w:t>
      </w:r>
      <w:r>
        <w:t>заставлять измерять в ширину</w:t>
      </w:r>
    </w:p>
    <w:p>
      <w:r/>
      <w:r>
        <w:rPr>
          <w:b/>
        </w:rPr>
        <w:t xml:space="preserve">эңнх </w:t>
      </w:r>
      <w:r/>
      <w:r>
        <w:rPr>
          <w:b/>
        </w:rPr>
        <w:t>I</w:t>
      </w:r>
      <w:r>
        <w:t xml:space="preserve"> [эңнехе] мерить в ширину</w:t>
      </w:r>
    </w:p>
    <w:p>
      <w:r/>
      <w:r>
        <w:rPr>
          <w:b/>
        </w:rPr>
        <w:t xml:space="preserve">эңнх </w:t>
      </w:r>
      <w:r/>
      <w:r>
        <w:rPr>
          <w:b/>
        </w:rPr>
        <w:t>II</w:t>
      </w:r>
      <w:r>
        <w:t xml:space="preserve"> [эңнехе] 1) становиться в ряд; </w:t>
      </w:r>
      <w:r>
        <w:rPr>
          <w:b/>
        </w:rPr>
        <w:t xml:space="preserve">эңнәд зогстн! </w:t>
      </w:r>
      <w:r>
        <w:t>становитесь в ряд! 2) редко тесниться</w:t>
      </w:r>
    </w:p>
    <w:p>
      <w:r/>
      <w:r>
        <w:rPr>
          <w:b/>
        </w:rPr>
        <w:t>эңслһн</w:t>
      </w:r>
      <w:r>
        <w:t xml:space="preserve"> [эңселһен] и. д. от </w:t>
      </w:r>
      <w:r>
        <w:rPr>
          <w:b/>
        </w:rPr>
        <w:t xml:space="preserve">эңсх </w:t>
      </w:r>
      <w:r>
        <w:t>плач</w:t>
      </w:r>
    </w:p>
    <w:p>
      <w:r/>
      <w:r>
        <w:rPr>
          <w:b/>
        </w:rPr>
        <w:t>эңсүлх</w:t>
      </w:r>
      <w:r>
        <w:t xml:space="preserve"> [эңсүүлхе] побуд. от </w:t>
      </w:r>
      <w:r>
        <w:rPr>
          <w:b/>
        </w:rPr>
        <w:t xml:space="preserve">эңсх </w:t>
      </w:r>
      <w:r>
        <w:t xml:space="preserve">1) вызывать плач 2) перен. заливисто играть (на музыкальных инструментах); </w:t>
      </w:r>
      <w:r>
        <w:rPr>
          <w:b/>
        </w:rPr>
        <w:t xml:space="preserve">гармулиг </w:t>
      </w:r>
      <w:r/>
      <w:r>
        <w:rPr>
          <w:b/>
        </w:rPr>
        <w:t xml:space="preserve">эңсүләд бәәнә </w:t>
      </w:r>
      <w:r>
        <w:t>заливисто играет на гармони</w:t>
      </w:r>
    </w:p>
    <w:p>
      <w:r/>
      <w:r>
        <w:rPr>
          <w:b/>
        </w:rPr>
        <w:t>эңсх</w:t>
      </w:r>
      <w:r>
        <w:t xml:space="preserve"> [эңсехе] плакать навзрыд</w:t>
      </w:r>
    </w:p>
    <w:p>
      <w:r/>
      <w:r>
        <w:rPr>
          <w:b/>
        </w:rPr>
        <w:t xml:space="preserve">эпиграмм </w:t>
      </w:r>
      <w:r>
        <w:t>лит. эпиграмма</w:t>
      </w:r>
    </w:p>
    <w:p>
      <w:r/>
      <w:r>
        <w:rPr>
          <w:b/>
        </w:rPr>
        <w:t xml:space="preserve">эпитет </w:t>
      </w:r>
      <w:r>
        <w:t>лит. эпитет</w:t>
      </w:r>
    </w:p>
    <w:p>
      <w:r/>
      <w:r>
        <w:rPr>
          <w:b/>
        </w:rPr>
        <w:t xml:space="preserve">эпическ </w:t>
      </w:r>
      <w:r>
        <w:t xml:space="preserve">эпический; </w:t>
      </w:r>
      <w:r>
        <w:rPr>
          <w:b/>
        </w:rPr>
        <w:t xml:space="preserve">эпическ </w:t>
      </w:r>
      <w:r/>
      <w:r>
        <w:rPr>
          <w:b/>
        </w:rPr>
        <w:t>шүл</w:t>
      </w:r>
      <w:r/>
      <w:r>
        <w:rPr>
          <w:b/>
        </w:rPr>
        <w:t>гл</w:t>
      </w:r>
      <w:r/>
      <w:r>
        <w:rPr>
          <w:b/>
        </w:rPr>
        <w:t>ә</w:t>
      </w:r>
      <w:r/>
      <w:r>
        <w:rPr>
          <w:b/>
        </w:rPr>
        <w:t xml:space="preserve">н </w:t>
      </w:r>
      <w:r>
        <w:t>эпическая поэзия</w:t>
      </w:r>
    </w:p>
    <w:p>
      <w:r/>
      <w:r>
        <w:rPr>
          <w:b/>
        </w:rPr>
        <w:t xml:space="preserve">эпопей </w:t>
      </w:r>
      <w:r>
        <w:t xml:space="preserve">эпопея; </w:t>
      </w:r>
      <w:r>
        <w:rPr>
          <w:b/>
        </w:rPr>
        <w:t xml:space="preserve">гражданск </w:t>
      </w:r>
      <w:r/>
      <w:r>
        <w:rPr>
          <w:b/>
        </w:rPr>
        <w:t xml:space="preserve">дәәнә </w:t>
      </w:r>
      <w:r/>
      <w:r>
        <w:rPr>
          <w:b/>
        </w:rPr>
        <w:t xml:space="preserve">туск </w:t>
      </w:r>
      <w:r>
        <w:t>эпопей эпопея о гражданской войне</w:t>
      </w:r>
    </w:p>
    <w:p>
      <w:r/>
      <w:r>
        <w:rPr>
          <w:b/>
        </w:rPr>
        <w:t xml:space="preserve">эпос </w:t>
      </w:r>
      <w:r>
        <w:t xml:space="preserve">лит. эпос; </w:t>
      </w:r>
      <w:r>
        <w:rPr>
          <w:b/>
        </w:rPr>
        <w:t xml:space="preserve">«Җаңһр» хальмг </w:t>
      </w:r>
      <w:r/>
      <w:r>
        <w:rPr>
          <w:b/>
        </w:rPr>
        <w:t xml:space="preserve">баатрлг </w:t>
      </w:r>
      <w:r>
        <w:t>эпос «Джангар»— калмыцкий героический эпос</w:t>
      </w:r>
    </w:p>
    <w:p>
      <w:r/>
      <w:r>
        <w:rPr>
          <w:b/>
        </w:rPr>
        <w:t xml:space="preserve">эпох </w:t>
      </w:r>
      <w:r>
        <w:t>эпоха</w:t>
      </w:r>
      <w:r>
        <w:rPr>
          <w:b/>
        </w:rPr>
        <w:t xml:space="preserve"> </w:t>
      </w:r>
      <w:r/>
      <w:r>
        <w:rPr>
          <w:b/>
        </w:rPr>
        <w:t>(цагин эргц)</w:t>
      </w:r>
      <w:r>
        <w:t xml:space="preserve">; </w:t>
      </w:r>
      <w:r>
        <w:rPr>
          <w:b/>
        </w:rPr>
        <w:t xml:space="preserve">өдгә </w:t>
      </w:r>
      <w:r/>
      <w:r>
        <w:rPr>
          <w:b/>
        </w:rPr>
        <w:t xml:space="preserve">цагин эргц </w:t>
      </w:r>
      <w:r>
        <w:t xml:space="preserve">современная эпоха; </w:t>
      </w:r>
      <w:r>
        <w:rPr>
          <w:b/>
        </w:rPr>
        <w:t xml:space="preserve">тууҗлгч </w:t>
      </w:r>
      <w:r/>
      <w:r>
        <w:rPr>
          <w:b/>
        </w:rPr>
        <w:t xml:space="preserve">эпох </w:t>
      </w:r>
      <w:r>
        <w:t>историческая эпоха</w:t>
      </w:r>
    </w:p>
    <w:p>
      <w:r/>
      <w:r>
        <w:rPr>
          <w:b/>
        </w:rPr>
        <w:t>эр</w:t>
      </w:r>
      <w:r>
        <w:t xml:space="preserve"> [эре] 1) мужчина; </w:t>
      </w:r>
      <w:r>
        <w:rPr>
          <w:b/>
        </w:rPr>
        <w:t xml:space="preserve">эр эм уга </w:t>
      </w:r>
      <w:r>
        <w:t xml:space="preserve">и мужчины и женщины, без различия пола; </w:t>
      </w:r>
      <w:r>
        <w:rPr>
          <w:b/>
        </w:rPr>
        <w:t xml:space="preserve">эр </w:t>
      </w:r>
      <w:r/>
      <w:r>
        <w:rPr>
          <w:b/>
        </w:rPr>
        <w:t xml:space="preserve">эмәр йилһрх </w:t>
      </w:r>
      <w:r>
        <w:t xml:space="preserve">различаться по полу; </w:t>
      </w:r>
      <w:r>
        <w:rPr>
          <w:b/>
        </w:rPr>
        <w:t xml:space="preserve">эрин </w:t>
      </w:r>
      <w:r/>
      <w:r>
        <w:rPr>
          <w:b/>
        </w:rPr>
        <w:t xml:space="preserve">цеңд күрсн </w:t>
      </w:r>
      <w:r>
        <w:t xml:space="preserve">возмужавший, достигший совершеннолетия; </w:t>
      </w:r>
      <w:r>
        <w:rPr>
          <w:b/>
        </w:rPr>
        <w:t xml:space="preserve">эриг насн дардг, уулыг цасн дардг </w:t>
      </w:r>
      <w:r>
        <w:t xml:space="preserve">посл. мужчину старость одолевает, гору снег покрывает; </w:t>
      </w:r>
      <w:r>
        <w:rPr>
          <w:b/>
        </w:rPr>
        <w:t>эр к</w:t>
      </w:r>
      <w:r/>
      <w:r>
        <w:rPr>
          <w:b/>
        </w:rPr>
        <w:t>ү</w:t>
      </w:r>
      <w:r/>
      <w:r>
        <w:rPr>
          <w:b/>
        </w:rPr>
        <w:t>н зовл</w:t>
      </w:r>
      <w:r/>
      <w:r>
        <w:rPr>
          <w:b/>
        </w:rPr>
        <w:t>ң</w:t>
      </w:r>
      <w:r/>
      <w:r>
        <w:rPr>
          <w:b/>
        </w:rPr>
        <w:t xml:space="preserve">ла </w:t>
      </w:r>
      <w:r/>
      <w:r>
        <w:rPr>
          <w:b/>
        </w:rPr>
        <w:t xml:space="preserve">харһхларн </w:t>
      </w:r>
      <w:r/>
      <w:r>
        <w:rPr>
          <w:b/>
        </w:rPr>
        <w:t xml:space="preserve">уха дасдг, тан товч эдлгдх дутман </w:t>
      </w:r>
      <w:r/>
      <w:r>
        <w:rPr>
          <w:b/>
        </w:rPr>
        <w:t xml:space="preserve">өңг һардг </w:t>
      </w:r>
      <w:r>
        <w:t xml:space="preserve">посл. мужчина ума набирается в испытаниях, а перламутровая пуговица становится блестящее от носки 2) ставится перед названиями животных для обозначения мужского пола самец; </w:t>
      </w:r>
      <w:r>
        <w:rPr>
          <w:b/>
        </w:rPr>
        <w:t xml:space="preserve">эр </w:t>
      </w:r>
      <w:r/>
      <w:r>
        <w:rPr>
          <w:b/>
        </w:rPr>
        <w:t xml:space="preserve">зөг </w:t>
      </w:r>
      <w:r>
        <w:t xml:space="preserve">трутень; </w:t>
      </w:r>
      <w:r>
        <w:rPr>
          <w:b/>
        </w:rPr>
        <w:t xml:space="preserve">эр буру </w:t>
      </w:r>
      <w:r>
        <w:t xml:space="preserve">бычок; </w:t>
      </w:r>
      <w:r>
        <w:rPr>
          <w:b/>
        </w:rPr>
        <w:t xml:space="preserve">эр така </w:t>
      </w:r>
      <w:r>
        <w:t xml:space="preserve">петух; </w:t>
      </w:r>
      <w:r>
        <w:rPr>
          <w:b/>
        </w:rPr>
        <w:t xml:space="preserve">эр ноха </w:t>
      </w:r>
      <w:r>
        <w:t xml:space="preserve">кобель; </w:t>
      </w:r>
      <w:r>
        <w:rPr>
          <w:b/>
        </w:rPr>
        <w:t xml:space="preserve">эр </w:t>
      </w:r>
      <w:r/>
      <w:r>
        <w:rPr>
          <w:b/>
        </w:rPr>
        <w:t xml:space="preserve">һалун </w:t>
      </w:r>
      <w:r>
        <w:t xml:space="preserve">гусак; </w:t>
      </w:r>
      <w:r>
        <w:rPr>
          <w:b/>
        </w:rPr>
        <w:t xml:space="preserve">эр </w:t>
      </w:r>
      <w:r/>
      <w:r>
        <w:rPr>
          <w:b/>
        </w:rPr>
        <w:t>һ</w:t>
      </w:r>
      <w:r/>
      <w:r>
        <w:rPr>
          <w:b/>
        </w:rPr>
        <w:t xml:space="preserve">аха </w:t>
      </w:r>
      <w:r>
        <w:t xml:space="preserve">боров; </w:t>
      </w:r>
      <w:r>
        <w:rPr>
          <w:b/>
        </w:rPr>
        <w:t xml:space="preserve">эр </w:t>
      </w:r>
      <w:r/>
      <w:r>
        <w:rPr>
          <w:b/>
        </w:rPr>
        <w:t xml:space="preserve">нуһсн </w:t>
      </w:r>
      <w:r>
        <w:t xml:space="preserve">селезень; </w:t>
      </w:r>
      <w:r>
        <w:rPr>
          <w:b/>
        </w:rPr>
        <w:t xml:space="preserve">эр арат </w:t>
      </w:r>
      <w:r>
        <w:t xml:space="preserve">самец лисицы, лис; </w:t>
      </w:r>
      <w:r>
        <w:rPr>
          <w:b/>
        </w:rPr>
        <w:t xml:space="preserve">эр туула </w:t>
      </w:r>
      <w:r>
        <w:t xml:space="preserve">заяц; </w:t>
      </w:r>
      <w:r>
        <w:rPr>
          <w:b/>
        </w:rPr>
        <w:t xml:space="preserve">эр чон </w:t>
      </w:r>
      <w:r>
        <w:t xml:space="preserve">волк; </w:t>
      </w:r>
      <w:r>
        <w:rPr>
          <w:b/>
        </w:rPr>
        <w:t xml:space="preserve">эр </w:t>
      </w:r>
      <w:r/>
      <w:r>
        <w:rPr>
          <w:b/>
        </w:rPr>
        <w:t xml:space="preserve">мөрн </w:t>
      </w:r>
      <w:r>
        <w:t xml:space="preserve">мерин; </w:t>
      </w:r>
      <w:r>
        <w:rPr>
          <w:b/>
        </w:rPr>
        <w:t xml:space="preserve">эр барсин </w:t>
      </w:r>
      <w:r/>
      <w:r>
        <w:rPr>
          <w:b/>
        </w:rPr>
        <w:t xml:space="preserve">зүрктә, </w:t>
      </w:r>
      <w:r/>
      <w:r>
        <w:rPr>
          <w:b/>
        </w:rPr>
        <w:t>к</w:t>
      </w:r>
      <w:r/>
      <w:r>
        <w:rPr>
          <w:b/>
        </w:rPr>
        <w:t>үү</w:t>
      </w:r>
      <w:r/>
      <w:r>
        <w:rPr>
          <w:b/>
        </w:rPr>
        <w:t>кд б</w:t>
      </w:r>
      <w:r/>
      <w:r>
        <w:rPr>
          <w:b/>
        </w:rPr>
        <w:t>ү</w:t>
      </w:r>
      <w:r/>
      <w:r>
        <w:rPr>
          <w:b/>
        </w:rPr>
        <w:t xml:space="preserve">ргд </w:t>
      </w:r>
      <w:r/>
      <w:r>
        <w:rPr>
          <w:b/>
        </w:rPr>
        <w:t xml:space="preserve">шүүрлһтә </w:t>
      </w:r>
      <w:r>
        <w:t xml:space="preserve">Джангар с сердцем барса, с ухваткой самки беркута; </w:t>
      </w:r>
      <w:r>
        <w:rPr>
          <w:b/>
        </w:rPr>
        <w:t xml:space="preserve">эр </w:t>
      </w:r>
      <w:r/>
      <w:r>
        <w:rPr>
          <w:b/>
        </w:rPr>
        <w:t xml:space="preserve">цаһан </w:t>
      </w:r>
      <w:r/>
      <w:r>
        <w:rPr>
          <w:b/>
        </w:rPr>
        <w:t xml:space="preserve">чолун </w:t>
      </w:r>
      <w:r/>
      <w:r>
        <w:rPr>
          <w:b/>
        </w:rPr>
        <w:t xml:space="preserve">шивә күүчәд одв </w:t>
      </w:r>
      <w:r>
        <w:t xml:space="preserve">Джангар сокрушил крепость из дикого белого камня ◊ </w:t>
      </w:r>
      <w:r>
        <w:rPr>
          <w:b/>
        </w:rPr>
        <w:t xml:space="preserve">эр </w:t>
      </w:r>
      <w:r/>
      <w:r>
        <w:rPr>
          <w:b/>
        </w:rPr>
        <w:t xml:space="preserve">төрлт </w:t>
      </w:r>
      <w:r>
        <w:t xml:space="preserve">грам. мужской род; </w:t>
      </w:r>
      <w:r>
        <w:rPr>
          <w:b/>
        </w:rPr>
        <w:t xml:space="preserve">эр </w:t>
      </w:r>
      <w:r/>
      <w:r>
        <w:rPr>
          <w:b/>
        </w:rPr>
        <w:t xml:space="preserve">цаһан чолун </w:t>
      </w:r>
      <w:r>
        <w:t>самородок</w:t>
      </w:r>
    </w:p>
    <w:p>
      <w:r/>
      <w:r>
        <w:rPr>
          <w:b/>
        </w:rPr>
        <w:t xml:space="preserve">эрә </w:t>
      </w:r>
      <w:r>
        <w:t xml:space="preserve">1) пестрота || пёстрый; </w:t>
      </w:r>
      <w:r>
        <w:rPr>
          <w:b/>
        </w:rPr>
        <w:t xml:space="preserve">эрә цоохр </w:t>
      </w:r>
      <w:r>
        <w:t xml:space="preserve">а) пёстрый; б) испещрённый; </w:t>
      </w:r>
      <w:r>
        <w:rPr>
          <w:b/>
        </w:rPr>
        <w:t xml:space="preserve">күүнә эрәнь дотрнь, моһан эрәнь һазань </w:t>
      </w:r>
      <w:r>
        <w:t xml:space="preserve">посл. пестрота человека — внутри, пестрота змей — снаружи; ≈ душа человека -— потёмки 2) узор; расцветка; </w:t>
      </w:r>
      <w:r>
        <w:rPr>
          <w:b/>
        </w:rPr>
        <w:t>эдин эр</w:t>
      </w:r>
      <w:r/>
      <w:r>
        <w:rPr>
          <w:b/>
        </w:rPr>
        <w:t>ә</w:t>
      </w:r>
      <w:r/>
      <w:r>
        <w:rPr>
          <w:b/>
        </w:rPr>
        <w:t xml:space="preserve"> </w:t>
      </w:r>
      <w:r>
        <w:t xml:space="preserve">расцветка ткани 3) разметка; </w:t>
      </w:r>
      <w:r>
        <w:rPr>
          <w:b/>
        </w:rPr>
        <w:t xml:space="preserve">эрә һарһх </w:t>
      </w:r>
      <w:r>
        <w:t>делать разметку 4) полоса</w:t>
      </w:r>
    </w:p>
    <w:p>
      <w:r/>
      <w:r>
        <w:rPr>
          <w:b/>
        </w:rPr>
        <w:t xml:space="preserve">эрәд </w:t>
      </w:r>
      <w:r>
        <w:t xml:space="preserve">ряд; </w:t>
      </w:r>
      <w:r>
        <w:rPr>
          <w:b/>
        </w:rPr>
        <w:t xml:space="preserve">эрәдләд </w:t>
      </w:r>
      <w:r/>
      <w:r>
        <w:rPr>
          <w:b/>
        </w:rPr>
        <w:t xml:space="preserve">зогсх </w:t>
      </w:r>
      <w:r>
        <w:t>стать в ряд</w:t>
      </w:r>
    </w:p>
    <w:p>
      <w:r/>
      <w:r>
        <w:rPr>
          <w:b/>
        </w:rPr>
        <w:t>эр</w:t>
      </w:r>
      <w:r/>
      <w:r>
        <w:rPr>
          <w:b/>
        </w:rPr>
        <w:t>ә</w:t>
      </w:r>
      <w:r/>
      <w:r>
        <w:rPr>
          <w:b/>
        </w:rPr>
        <w:t>длх</w:t>
      </w:r>
      <w:r>
        <w:t xml:space="preserve"> [эрәделхе] становиться в ряд</w:t>
      </w:r>
    </w:p>
    <w:p>
      <w:r/>
      <w:r>
        <w:rPr>
          <w:b/>
        </w:rPr>
        <w:t>эрәлҗлһн</w:t>
      </w:r>
      <w:r>
        <w:t xml:space="preserve"> [эрәлҗелһен] и. д. от </w:t>
      </w:r>
      <w:r>
        <w:rPr>
          <w:b/>
        </w:rPr>
        <w:t xml:space="preserve">эрәлҗлх </w:t>
      </w:r>
      <w:r>
        <w:t>мелькание (перед глазами)</w:t>
      </w:r>
    </w:p>
    <w:p>
      <w:r/>
      <w:r>
        <w:rPr>
          <w:b/>
        </w:rPr>
        <w:t>эрәлҗлх</w:t>
      </w:r>
      <w:r>
        <w:t xml:space="preserve"> [эрәлҗелхе] рябить, мелькать (перед глазами); </w:t>
      </w:r>
      <w:r>
        <w:rPr>
          <w:b/>
        </w:rPr>
        <w:t>н</w:t>
      </w:r>
      <w:r/>
      <w:r>
        <w:rPr>
          <w:b/>
        </w:rPr>
        <w:t>ү</w:t>
      </w:r>
      <w:r/>
      <w:r>
        <w:rPr>
          <w:b/>
        </w:rPr>
        <w:t xml:space="preserve">дн </w:t>
      </w:r>
      <w:r/>
      <w:r>
        <w:rPr>
          <w:b/>
        </w:rPr>
        <w:t xml:space="preserve">эрәлҗлх </w:t>
      </w:r>
      <w:r>
        <w:t>рябить в глазах</w:t>
      </w:r>
    </w:p>
    <w:p>
      <w:r/>
      <w:r>
        <w:rPr>
          <w:b/>
        </w:rPr>
        <w:t>эрәллһн</w:t>
      </w:r>
      <w:r>
        <w:t xml:space="preserve"> [эрәллһен] и. д. от </w:t>
      </w:r>
      <w:r>
        <w:rPr>
          <w:b/>
        </w:rPr>
        <w:t>эр</w:t>
      </w:r>
      <w:r/>
      <w:r>
        <w:rPr>
          <w:b/>
        </w:rPr>
        <w:t>ә</w:t>
      </w:r>
      <w:r/>
      <w:r>
        <w:rPr>
          <w:b/>
        </w:rPr>
        <w:t xml:space="preserve">лх </w:t>
      </w:r>
      <w:r>
        <w:t>1) пестрота 2) зарисовка</w:t>
      </w:r>
    </w:p>
    <w:p>
      <w:r/>
      <w:r>
        <w:rPr>
          <w:b/>
        </w:rPr>
        <w:t xml:space="preserve">эрәлүллһн </w:t>
      </w:r>
      <w:r>
        <w:t xml:space="preserve">[эрәлүүллһен] и. д. от </w:t>
      </w:r>
      <w:r>
        <w:rPr>
          <w:b/>
        </w:rPr>
        <w:t>эрәлүлх</w:t>
      </w:r>
      <w:r/>
    </w:p>
    <w:p>
      <w:r/>
      <w:r>
        <w:rPr>
          <w:b/>
        </w:rPr>
        <w:t>эрәлүлх</w:t>
      </w:r>
      <w:r>
        <w:t xml:space="preserve"> [эрәлүүлхе] побуд. от </w:t>
      </w:r>
      <w:r>
        <w:rPr>
          <w:b/>
        </w:rPr>
        <w:t>эрәлх</w:t>
      </w:r>
      <w:r/>
    </w:p>
    <w:p>
      <w:r/>
      <w:r>
        <w:rPr>
          <w:b/>
        </w:rPr>
        <w:t>эрәлх</w:t>
      </w:r>
      <w:r>
        <w:t xml:space="preserve"> [эрәлхе] 1) пестреть, быть пёстрым 2) расцвечивать 3) делать разметку</w:t>
      </w:r>
    </w:p>
    <w:p>
      <w:r/>
      <w:r>
        <w:rPr>
          <w:b/>
        </w:rPr>
        <w:t xml:space="preserve">эрәсллһн </w:t>
      </w:r>
      <w:r>
        <w:t xml:space="preserve">[эрәселлһен] и. д. от </w:t>
      </w:r>
      <w:r>
        <w:rPr>
          <w:b/>
        </w:rPr>
        <w:t>эр</w:t>
      </w:r>
      <w:r/>
      <w:r>
        <w:rPr>
          <w:b/>
        </w:rPr>
        <w:t>ә</w:t>
      </w:r>
      <w:r/>
      <w:r>
        <w:rPr>
          <w:b/>
        </w:rPr>
        <w:t>слх</w:t>
      </w:r>
      <w:r/>
    </w:p>
    <w:p>
      <w:r/>
      <w:r>
        <w:rPr>
          <w:b/>
        </w:rPr>
        <w:t>эр</w:t>
      </w:r>
      <w:r/>
      <w:r>
        <w:rPr>
          <w:b/>
        </w:rPr>
        <w:t>ә</w:t>
      </w:r>
      <w:r/>
      <w:r>
        <w:rPr>
          <w:b/>
        </w:rPr>
        <w:t>сл</w:t>
      </w:r>
      <w:r/>
      <w:r>
        <w:rPr>
          <w:b/>
        </w:rPr>
        <w:t>ү</w:t>
      </w:r>
      <w:r/>
      <w:r>
        <w:rPr>
          <w:b/>
        </w:rPr>
        <w:t>лх</w:t>
      </w:r>
      <w:r>
        <w:t xml:space="preserve"> [эрәслүүлхе] побуд. от </w:t>
      </w:r>
      <w:r>
        <w:rPr>
          <w:b/>
        </w:rPr>
        <w:t>эр</w:t>
      </w:r>
      <w:r/>
      <w:r>
        <w:rPr>
          <w:b/>
        </w:rPr>
        <w:t>ә</w:t>
      </w:r>
      <w:r/>
      <w:r>
        <w:rPr>
          <w:b/>
        </w:rPr>
        <w:t>слх</w:t>
      </w:r>
      <w:r/>
    </w:p>
    <w:p>
      <w:r/>
      <w:r>
        <w:rPr>
          <w:b/>
        </w:rPr>
        <w:t>эр</w:t>
      </w:r>
      <w:r/>
      <w:r>
        <w:rPr>
          <w:b/>
        </w:rPr>
        <w:t>ә</w:t>
      </w:r>
      <w:r/>
      <w:r>
        <w:rPr>
          <w:b/>
        </w:rPr>
        <w:t xml:space="preserve">слх </w:t>
      </w:r>
      <w:r>
        <w:t>закручивать, завинчивать</w:t>
      </w:r>
    </w:p>
    <w:p>
      <w:r/>
      <w:r>
        <w:rPr>
          <w:b/>
        </w:rPr>
        <w:t>эр</w:t>
      </w:r>
      <w:r/>
      <w:r>
        <w:rPr>
          <w:b/>
        </w:rPr>
        <w:t>ә</w:t>
      </w:r>
      <w:r/>
      <w:r>
        <w:rPr>
          <w:b/>
        </w:rPr>
        <w:t>сн</w:t>
      </w:r>
      <w:r>
        <w:t xml:space="preserve"> [эрәсен] винт, гайка; </w:t>
      </w:r>
      <w:r>
        <w:rPr>
          <w:b/>
        </w:rPr>
        <w:t>эрәс</w:t>
      </w:r>
      <w:r/>
    </w:p>
    <w:p>
      <w:r/>
      <w:r>
        <w:rPr>
          <w:b/>
        </w:rPr>
        <w:t>эр</w:t>
      </w:r>
      <w:r/>
      <w:r>
        <w:rPr>
          <w:b/>
        </w:rPr>
        <w:t>ә</w:t>
      </w:r>
      <w:r/>
      <w:r>
        <w:rPr>
          <w:b/>
        </w:rPr>
        <w:t xml:space="preserve">слх </w:t>
      </w:r>
      <w:r>
        <w:t xml:space="preserve">ввинтить гайку ◊ </w:t>
      </w:r>
      <w:r>
        <w:rPr>
          <w:b/>
        </w:rPr>
        <w:t xml:space="preserve">кенә болв </w:t>
      </w:r>
      <w:r/>
      <w:r>
        <w:rPr>
          <w:b/>
        </w:rPr>
        <w:t>чигн эр</w:t>
      </w:r>
      <w:r/>
      <w:r>
        <w:rPr>
          <w:b/>
        </w:rPr>
        <w:t>ә</w:t>
      </w:r>
      <w:r/>
      <w:r>
        <w:rPr>
          <w:b/>
        </w:rPr>
        <w:t xml:space="preserve">синь </w:t>
      </w:r>
      <w:r/>
      <w:r>
        <w:rPr>
          <w:b/>
        </w:rPr>
        <w:t xml:space="preserve">чаңһах </w:t>
      </w:r>
      <w:r>
        <w:t>подкрутить гайки</w:t>
      </w:r>
    </w:p>
    <w:p>
      <w:r/>
      <w:r>
        <w:rPr>
          <w:b/>
        </w:rPr>
        <w:t xml:space="preserve">эрәснә </w:t>
      </w:r>
      <w:r>
        <w:t xml:space="preserve">гаечный, винтовой; </w:t>
      </w:r>
      <w:r>
        <w:rPr>
          <w:b/>
        </w:rPr>
        <w:t>эр</w:t>
      </w:r>
      <w:r/>
      <w:r>
        <w:rPr>
          <w:b/>
        </w:rPr>
        <w:t>әс</w:t>
      </w:r>
      <w:r/>
      <w:r>
        <w:rPr>
          <w:b/>
        </w:rPr>
        <w:t>н</w:t>
      </w:r>
      <w:r/>
      <w:r>
        <w:rPr>
          <w:b/>
        </w:rPr>
        <w:t>ә</w:t>
      </w:r>
      <w:r/>
      <w:r>
        <w:rPr>
          <w:b/>
        </w:rPr>
        <w:t xml:space="preserve"> </w:t>
      </w:r>
      <w:r/>
      <w:r>
        <w:rPr>
          <w:b/>
        </w:rPr>
        <w:t xml:space="preserve">түлкүр </w:t>
      </w:r>
      <w:r>
        <w:t>гаечный ключ</w:t>
      </w:r>
    </w:p>
    <w:p>
      <w:r/>
      <w:r>
        <w:rPr>
          <w:b/>
        </w:rPr>
        <w:t>эр</w:t>
      </w:r>
      <w:r/>
      <w:r>
        <w:rPr>
          <w:b/>
        </w:rPr>
        <w:t>ә</w:t>
      </w:r>
      <w:r/>
      <w:r>
        <w:rPr>
          <w:b/>
        </w:rPr>
        <w:t>ст</w:t>
      </w:r>
      <w:r/>
      <w:r>
        <w:rPr>
          <w:b/>
        </w:rPr>
        <w:t>ә</w:t>
      </w:r>
      <w:r/>
      <w:r>
        <w:rPr>
          <w:b/>
        </w:rPr>
        <w:t xml:space="preserve"> </w:t>
      </w:r>
      <w:r>
        <w:t>гаечный, винтовой</w:t>
      </w:r>
    </w:p>
    <w:p>
      <w:r/>
      <w:r>
        <w:rPr>
          <w:b/>
        </w:rPr>
        <w:t>эр</w:t>
      </w:r>
      <w:r/>
      <w:r>
        <w:rPr>
          <w:b/>
        </w:rPr>
        <w:t>ә</w:t>
      </w:r>
      <w:r/>
      <w:r>
        <w:rPr>
          <w:b/>
        </w:rPr>
        <w:t>т</w:t>
      </w:r>
      <w:r/>
      <w:r>
        <w:rPr>
          <w:b/>
        </w:rPr>
        <w:t>ә</w:t>
      </w:r>
      <w:r/>
      <w:r>
        <w:rPr>
          <w:b/>
        </w:rPr>
        <w:t xml:space="preserve"> </w:t>
      </w:r>
      <w:r>
        <w:t xml:space="preserve">1) пёстрый; полосатый; </w:t>
      </w:r>
      <w:r>
        <w:rPr>
          <w:b/>
        </w:rPr>
        <w:t xml:space="preserve">эрәтә </w:t>
      </w:r>
      <w:r/>
      <w:r>
        <w:rPr>
          <w:b/>
        </w:rPr>
        <w:t xml:space="preserve">альчур </w:t>
      </w:r>
      <w:r>
        <w:t xml:space="preserve">пестрый платок 2) узорчатый; </w:t>
      </w:r>
      <w:r>
        <w:rPr>
          <w:b/>
        </w:rPr>
        <w:t xml:space="preserve">эрәтә </w:t>
      </w:r>
      <w:r/>
      <w:r>
        <w:rPr>
          <w:b/>
        </w:rPr>
        <w:t xml:space="preserve">эд </w:t>
      </w:r>
      <w:r>
        <w:t>узорчатая ткань</w:t>
      </w:r>
    </w:p>
    <w:p>
      <w:r/>
      <w:r>
        <w:rPr>
          <w:b/>
        </w:rPr>
        <w:t>эрәтрлһн</w:t>
      </w:r>
      <w:r>
        <w:t xml:space="preserve"> [эрәтерлһен] и. д. от </w:t>
      </w:r>
      <w:r>
        <w:rPr>
          <w:b/>
        </w:rPr>
        <w:t>эр</w:t>
      </w:r>
      <w:r/>
      <w:r>
        <w:rPr>
          <w:b/>
        </w:rPr>
        <w:t>ә</w:t>
      </w:r>
      <w:r/>
      <w:r>
        <w:rPr>
          <w:b/>
        </w:rPr>
        <w:t xml:space="preserve">трх </w:t>
      </w:r>
      <w:r>
        <w:t>рябь</w:t>
      </w:r>
    </w:p>
    <w:p>
      <w:r/>
      <w:r>
        <w:rPr>
          <w:b/>
        </w:rPr>
        <w:t>эрәтрүлх</w:t>
      </w:r>
      <w:r>
        <w:t xml:space="preserve"> [эрәтрүүлхе] побуд. от </w:t>
      </w:r>
      <w:r>
        <w:rPr>
          <w:b/>
        </w:rPr>
        <w:t>эрәтрх</w:t>
      </w:r>
      <w:r/>
    </w:p>
    <w:p>
      <w:r/>
      <w:r>
        <w:rPr>
          <w:b/>
        </w:rPr>
        <w:t>эрәтрх</w:t>
      </w:r>
      <w:r>
        <w:t xml:space="preserve"> [эрәтерхе] мелькать, рябить (в глазах)</w:t>
      </w:r>
    </w:p>
    <w:p>
      <w:r/>
      <w:r>
        <w:rPr>
          <w:b/>
        </w:rPr>
        <w:t>эр</w:t>
      </w:r>
      <w:r/>
      <w:r>
        <w:rPr>
          <w:b/>
        </w:rPr>
        <w:t>ә</w:t>
      </w:r>
      <w:r/>
      <w:r>
        <w:rPr>
          <w:b/>
        </w:rPr>
        <w:t>ч</w:t>
      </w:r>
      <w:r>
        <w:t xml:space="preserve"> [эрәәче] попрошайка</w:t>
      </w:r>
    </w:p>
    <w:p>
      <w:r/>
      <w:r>
        <w:rPr>
          <w:b/>
        </w:rPr>
        <w:t>эрв</w:t>
      </w:r>
      <w:r/>
      <w:r>
        <w:rPr>
          <w:b/>
        </w:rPr>
        <w:t>ә</w:t>
      </w:r>
      <w:r/>
      <w:r>
        <w:rPr>
          <w:b/>
        </w:rPr>
        <w:t>к</w:t>
      </w:r>
      <w:r/>
      <w:r>
        <w:rPr>
          <w:b/>
        </w:rPr>
        <w:t>ә</w:t>
      </w:r>
      <w:r/>
      <w:r>
        <w:rPr>
          <w:b/>
        </w:rPr>
        <w:t xml:space="preserve"> </w:t>
      </w:r>
      <w:r>
        <w:t xml:space="preserve">бабочка; </w:t>
      </w:r>
      <w:r>
        <w:rPr>
          <w:b/>
        </w:rPr>
        <w:t xml:space="preserve">хавстна </w:t>
      </w:r>
      <w:r/>
      <w:r>
        <w:rPr>
          <w:b/>
        </w:rPr>
        <w:t xml:space="preserve">эрвәкә </w:t>
      </w:r>
      <w:r>
        <w:t xml:space="preserve">бабочка-капустиица; </w:t>
      </w:r>
      <w:r>
        <w:rPr>
          <w:b/>
        </w:rPr>
        <w:t xml:space="preserve">эрвәкә герләр </w:t>
      </w:r>
      <w:r/>
      <w:r>
        <w:rPr>
          <w:b/>
        </w:rPr>
        <w:t xml:space="preserve">бара татдг </w:t>
      </w:r>
      <w:r>
        <w:t>погов. бабочка стремится к свету</w:t>
      </w:r>
    </w:p>
    <w:p>
      <w:r/>
      <w:r>
        <w:rPr>
          <w:b/>
        </w:rPr>
        <w:t>эрвәлһн</w:t>
      </w:r>
      <w:r>
        <w:t xml:space="preserve"> [эрвәлһен] и. д. от </w:t>
      </w:r>
      <w:r>
        <w:rPr>
          <w:b/>
        </w:rPr>
        <w:t>эрв</w:t>
      </w:r>
      <w:r/>
      <w:r>
        <w:rPr>
          <w:b/>
        </w:rPr>
        <w:t>ә</w:t>
      </w:r>
      <w:r/>
      <w:r>
        <w:rPr>
          <w:b/>
        </w:rPr>
        <w:t xml:space="preserve">х </w:t>
      </w:r>
      <w:r>
        <w:t>выздоравливание</w:t>
      </w:r>
    </w:p>
    <w:p>
      <w:r/>
      <w:r>
        <w:rPr>
          <w:b/>
        </w:rPr>
        <w:t>эрвәлҗн</w:t>
      </w:r>
      <w:r>
        <w:t xml:space="preserve"> [эрвәлҗен] уст. седло (детское)</w:t>
      </w:r>
    </w:p>
    <w:p>
      <w:r/>
      <w:r>
        <w:rPr>
          <w:b/>
        </w:rPr>
        <w:t>эрв</w:t>
      </w:r>
      <w:r/>
      <w:r>
        <w:rPr>
          <w:b/>
        </w:rPr>
        <w:t>ә</w:t>
      </w:r>
      <w:r/>
      <w:r>
        <w:rPr>
          <w:b/>
        </w:rPr>
        <w:t xml:space="preserve">н </w:t>
      </w:r>
      <w:r>
        <w:t xml:space="preserve">см. </w:t>
      </w:r>
      <w:r>
        <w:rPr>
          <w:b/>
        </w:rPr>
        <w:t>эврән</w:t>
      </w:r>
      <w:r/>
    </w:p>
    <w:p>
      <w:r/>
      <w:r>
        <w:rPr>
          <w:b/>
        </w:rPr>
        <w:t>эрвәх</w:t>
      </w:r>
      <w:r>
        <w:t xml:space="preserve"> [эрвәхе] поправляться, выздоравливать</w:t>
      </w:r>
    </w:p>
    <w:p>
      <w:r/>
      <w:r>
        <w:rPr>
          <w:b/>
        </w:rPr>
        <w:t>эрвһр</w:t>
      </w:r>
      <w:r>
        <w:t xml:space="preserve"> [эревһер] 1) стоячий (напр. о гриве лошади); </w:t>
      </w:r>
      <w:r>
        <w:rPr>
          <w:b/>
        </w:rPr>
        <w:t xml:space="preserve">эрвһр делтә борнь эмәл хазартан зокаста </w:t>
      </w:r>
      <w:r>
        <w:t>фольк. белый конь со стоячей гривой хорошо подходит к седлу и узде 2) живой, подвижный</w:t>
      </w:r>
    </w:p>
    <w:p>
      <w:r/>
      <w:r>
        <w:rPr>
          <w:b/>
        </w:rPr>
        <w:t>эрвлзлһн</w:t>
      </w:r>
      <w:r>
        <w:t xml:space="preserve"> [эрвелзелһен] и. д. от </w:t>
      </w:r>
      <w:r>
        <w:rPr>
          <w:b/>
        </w:rPr>
        <w:t xml:space="preserve">эрвлзх </w:t>
      </w:r>
      <w:r>
        <w:t>порхание; мелькание</w:t>
      </w:r>
    </w:p>
    <w:p>
      <w:r/>
      <w:r>
        <w:rPr>
          <w:b/>
        </w:rPr>
        <w:t>эрвлзсн</w:t>
      </w:r>
      <w:r>
        <w:t xml:space="preserve"> [эрвелзесен] порхающий; мелькающий</w:t>
      </w:r>
    </w:p>
    <w:p>
      <w:r/>
      <w:r>
        <w:rPr>
          <w:b/>
        </w:rPr>
        <w:t>эрвлз</w:t>
      </w:r>
      <w:r/>
      <w:r>
        <w:rPr>
          <w:b/>
        </w:rPr>
        <w:t>ү</w:t>
      </w:r>
      <w:r/>
      <w:r>
        <w:rPr>
          <w:b/>
        </w:rPr>
        <w:t xml:space="preserve">лх </w:t>
      </w:r>
      <w:r>
        <w:t xml:space="preserve">[эрвелзүүлхе] побуд. от </w:t>
      </w:r>
      <w:r>
        <w:rPr>
          <w:b/>
        </w:rPr>
        <w:t>эрвлзх</w:t>
      </w:r>
      <w:r/>
    </w:p>
    <w:p>
      <w:r/>
      <w:r>
        <w:rPr>
          <w:b/>
        </w:rPr>
        <w:t>эрвлзх</w:t>
      </w:r>
      <w:r>
        <w:t xml:space="preserve"> [эрвелзехе] 1) порхать; мелькать; летать; </w:t>
      </w:r>
      <w:r>
        <w:rPr>
          <w:b/>
        </w:rPr>
        <w:t>эрвлз</w:t>
      </w:r>
      <w:r/>
      <w:r>
        <w:rPr>
          <w:b/>
        </w:rPr>
        <w:t>ә</w:t>
      </w:r>
      <w:r/>
      <w:r>
        <w:rPr>
          <w:b/>
        </w:rPr>
        <w:t xml:space="preserve">д нисх </w:t>
      </w:r>
      <w:r>
        <w:t xml:space="preserve">летать быстро 2) развеваться (на ветру); </w:t>
      </w:r>
      <w:r>
        <w:rPr>
          <w:b/>
        </w:rPr>
        <w:t xml:space="preserve">хун </w:t>
      </w:r>
      <w:r/>
      <w:r>
        <w:rPr>
          <w:b/>
        </w:rPr>
        <w:t xml:space="preserve">нәәмн алд күзүтә, бәрм эс күрх </w:t>
      </w:r>
      <w:r/>
      <w:r>
        <w:rPr>
          <w:b/>
        </w:rPr>
        <w:t>эрвлзгсн делт</w:t>
      </w:r>
      <w:r/>
      <w:r>
        <w:rPr>
          <w:b/>
        </w:rPr>
        <w:t>ә</w:t>
      </w:r>
      <w:r/>
      <w:r>
        <w:rPr>
          <w:b/>
        </w:rPr>
        <w:t xml:space="preserve"> </w:t>
      </w:r>
      <w:r>
        <w:t>Джангар имеет (конь) лебединую шею, длиной в восемь саженей, и развевающуюся гриву, которую не ухватить 3) быстро (проворно) двигаться</w:t>
      </w:r>
    </w:p>
    <w:p>
      <w:r/>
      <w:r>
        <w:rPr>
          <w:b/>
        </w:rPr>
        <w:t xml:space="preserve">эрвң </w:t>
      </w:r>
      <w:r>
        <w:t xml:space="preserve">[эрвең] уст. 1) быстрый, резвый 2) воздушный; </w:t>
      </w:r>
      <w:r>
        <w:rPr>
          <w:b/>
        </w:rPr>
        <w:t xml:space="preserve">эрвң сәәхн биизән делскәд </w:t>
      </w:r>
      <w:r>
        <w:t>Джангар развевая красивое воздушное платье</w:t>
      </w:r>
    </w:p>
    <w:p>
      <w:r/>
      <w:r>
        <w:rPr>
          <w:b/>
        </w:rPr>
        <w:t>эрг</w:t>
      </w:r>
      <w:r>
        <w:t xml:space="preserve"> [эрег] 1) берег; </w:t>
      </w:r>
      <w:r>
        <w:rPr>
          <w:b/>
        </w:rPr>
        <w:t xml:space="preserve">һолын </w:t>
      </w:r>
      <w:r/>
      <w:r>
        <w:rPr>
          <w:b/>
        </w:rPr>
        <w:t xml:space="preserve">эрг </w:t>
      </w:r>
      <w:r>
        <w:t xml:space="preserve">берег реки; </w:t>
      </w:r>
      <w:r>
        <w:rPr>
          <w:b/>
        </w:rPr>
        <w:t xml:space="preserve">эрг шидр </w:t>
      </w:r>
      <w:r>
        <w:t xml:space="preserve">прибрежный 2) обрыв, яр; </w:t>
      </w:r>
      <w:r>
        <w:rPr>
          <w:b/>
        </w:rPr>
        <w:t xml:space="preserve">эгц эрг </w:t>
      </w:r>
      <w:r>
        <w:t>крутой обрыв</w:t>
      </w:r>
    </w:p>
    <w:p>
      <w:r/>
      <w:r>
        <w:rPr>
          <w:b/>
        </w:rPr>
        <w:t>эрггдх</w:t>
      </w:r>
      <w:r>
        <w:t xml:space="preserve"> [эргегдехе] страд. от </w:t>
      </w:r>
      <w:r>
        <w:rPr>
          <w:b/>
        </w:rPr>
        <w:t xml:space="preserve">эргх </w:t>
      </w:r>
      <w:r>
        <w:t>вращаться, вертеться, кружиться</w:t>
      </w:r>
    </w:p>
    <w:p>
      <w:r/>
      <w:r>
        <w:rPr>
          <w:b/>
        </w:rPr>
        <w:t>эрггч</w:t>
      </w:r>
      <w:r>
        <w:t xml:space="preserve"> [эргегче] вращающий</w:t>
      </w:r>
    </w:p>
    <w:p>
      <w:r/>
      <w:r>
        <w:rPr>
          <w:b/>
        </w:rPr>
        <w:t>эргдг</w:t>
      </w:r>
      <w:r>
        <w:t xml:space="preserve"> [эргедег] 1) вращающийся, вертящийся 2) круговой, оборотный</w:t>
      </w:r>
    </w:p>
    <w:p>
      <w:r/>
      <w:r>
        <w:rPr>
          <w:b/>
        </w:rPr>
        <w:t>эргдл</w:t>
      </w:r>
      <w:r>
        <w:t xml:space="preserve"> [эрегдел] сухие дрова</w:t>
      </w:r>
    </w:p>
    <w:p>
      <w:r/>
      <w:r>
        <w:rPr>
          <w:b/>
        </w:rPr>
        <w:t xml:space="preserve">эрг-дүрг: эрг-дүрг-гих </w:t>
      </w:r>
      <w:r>
        <w:t>вздремнуть</w:t>
      </w:r>
    </w:p>
    <w:p>
      <w:r/>
      <w:r>
        <w:rPr>
          <w:b/>
        </w:rPr>
        <w:t>эргдх</w:t>
      </w:r>
      <w:r>
        <w:t xml:space="preserve"> [эрегдехе] страд. от </w:t>
      </w:r>
      <w:r>
        <w:rPr>
          <w:b/>
        </w:rPr>
        <w:t xml:space="preserve">эрх </w:t>
      </w:r>
      <w:r>
        <w:t>проситься</w:t>
      </w:r>
    </w:p>
    <w:p>
      <w:r/>
      <w:r>
        <w:rPr>
          <w:b/>
        </w:rPr>
        <w:t xml:space="preserve">эргин </w:t>
      </w:r>
      <w:r>
        <w:t xml:space="preserve">род. п. от </w:t>
      </w:r>
      <w:r>
        <w:rPr>
          <w:b/>
        </w:rPr>
        <w:t xml:space="preserve">эрг </w:t>
      </w:r>
      <w:r>
        <w:t xml:space="preserve">береговой, прибрежный; </w:t>
      </w:r>
      <w:r>
        <w:rPr>
          <w:b/>
        </w:rPr>
        <w:t xml:space="preserve">эргин татасн </w:t>
      </w:r>
      <w:r>
        <w:t xml:space="preserve">береговая линия; </w:t>
      </w:r>
      <w:r>
        <w:rPr>
          <w:b/>
        </w:rPr>
        <w:t xml:space="preserve">эргин хулсн </w:t>
      </w:r>
      <w:r>
        <w:t xml:space="preserve">прибрежные камыши; </w:t>
      </w:r>
      <w:r>
        <w:rPr>
          <w:b/>
        </w:rPr>
        <w:t xml:space="preserve">эргин </w:t>
      </w:r>
      <w:r/>
      <w:r>
        <w:rPr>
          <w:b/>
        </w:rPr>
        <w:t xml:space="preserve">цоклһн </w:t>
      </w:r>
      <w:r>
        <w:t xml:space="preserve">прибой; </w:t>
      </w:r>
      <w:r>
        <w:rPr>
          <w:b/>
        </w:rPr>
        <w:t xml:space="preserve">эргин салькн </w:t>
      </w:r>
      <w:r>
        <w:t>бриз</w:t>
      </w:r>
    </w:p>
    <w:p>
      <w:r/>
      <w:r>
        <w:rPr>
          <w:b/>
        </w:rPr>
        <w:t>эрглһн</w:t>
      </w:r>
      <w:r>
        <w:t xml:space="preserve"> [эргелһен] и. д. от </w:t>
      </w:r>
      <w:r>
        <w:rPr>
          <w:b/>
        </w:rPr>
        <w:t xml:space="preserve">эргх </w:t>
      </w:r>
      <w:r>
        <w:t xml:space="preserve">1) вращение; круговорот; </w:t>
      </w:r>
      <w:r>
        <w:rPr>
          <w:b/>
        </w:rPr>
        <w:t>йиртмҗин</w:t>
      </w:r>
      <w:r/>
      <w:r>
        <w:rPr>
          <w:b/>
        </w:rPr>
        <w:t xml:space="preserve"> </w:t>
      </w:r>
      <w:r/>
      <w:r>
        <w:rPr>
          <w:b/>
        </w:rPr>
        <w:t xml:space="preserve">усни </w:t>
      </w:r>
      <w:r/>
      <w:r>
        <w:rPr>
          <w:b/>
        </w:rPr>
        <w:t xml:space="preserve">эрглһн </w:t>
      </w:r>
      <w:r>
        <w:t>круговорот воды в природе 2) обход, объезд</w:t>
      </w:r>
    </w:p>
    <w:p>
      <w:r/>
      <w:r>
        <w:rPr>
          <w:b/>
        </w:rPr>
        <w:t xml:space="preserve">эрглдх </w:t>
      </w:r>
      <w:r>
        <w:t xml:space="preserve">[эргелдехе] совм.-взаимн. от </w:t>
      </w:r>
      <w:r>
        <w:rPr>
          <w:b/>
        </w:rPr>
        <w:t xml:space="preserve">эргх </w:t>
      </w:r>
      <w:r>
        <w:t xml:space="preserve">1) кружиться; </w:t>
      </w:r>
      <w:r>
        <w:rPr>
          <w:b/>
        </w:rPr>
        <w:t>биил</w:t>
      </w:r>
      <w:r/>
      <w:r>
        <w:rPr>
          <w:b/>
        </w:rPr>
        <w:t>ә</w:t>
      </w:r>
      <w:r/>
      <w:r>
        <w:rPr>
          <w:b/>
        </w:rPr>
        <w:t xml:space="preserve">д эрглдх </w:t>
      </w:r>
      <w:r>
        <w:t>кружиться в танце 2) вертеться, вращаться</w:t>
      </w:r>
    </w:p>
    <w:p>
      <w:r/>
      <w:r>
        <w:rPr>
          <w:b/>
        </w:rPr>
        <w:t>эрглт</w:t>
      </w:r>
      <w:r>
        <w:t xml:space="preserve"> [эргелте] вращение; круговорот; </w:t>
      </w:r>
      <w:r>
        <w:rPr>
          <w:b/>
        </w:rPr>
        <w:t xml:space="preserve">җилин </w:t>
      </w:r>
      <w:r/>
      <w:r>
        <w:rPr>
          <w:b/>
        </w:rPr>
        <w:t xml:space="preserve">эрглт </w:t>
      </w:r>
      <w:r>
        <w:t>круговорот времён года</w:t>
      </w:r>
    </w:p>
    <w:p>
      <w:r/>
      <w:r>
        <w:rPr>
          <w:b/>
        </w:rPr>
        <w:t>эргн</w:t>
      </w:r>
      <w:r>
        <w:t xml:space="preserve"> [эрген] </w:t>
      </w:r>
      <w:r>
        <w:rPr>
          <w:b/>
        </w:rPr>
        <w:t xml:space="preserve">1. </w:t>
      </w:r>
      <w:r>
        <w:t xml:space="preserve">окрестность; </w:t>
      </w:r>
      <w:r>
        <w:rPr>
          <w:b/>
        </w:rPr>
        <w:t xml:space="preserve">Элстин эргн </w:t>
      </w:r>
      <w:r>
        <w:t xml:space="preserve">окрестности Элисты </w:t>
      </w:r>
      <w:r>
        <w:rPr>
          <w:b/>
        </w:rPr>
        <w:t xml:space="preserve">2. </w:t>
      </w:r>
      <w:r>
        <w:t>возле, около, поблизости</w:t>
      </w:r>
    </w:p>
    <w:p>
      <w:r/>
      <w:r>
        <w:rPr>
          <w:b/>
        </w:rPr>
        <w:t xml:space="preserve">эргнд </w:t>
      </w:r>
      <w:r>
        <w:t xml:space="preserve">[эргенде] вокруг, в окрестности; </w:t>
      </w:r>
      <w:r>
        <w:rPr>
          <w:b/>
        </w:rPr>
        <w:t xml:space="preserve">эргнд юмн </w:t>
      </w:r>
      <w:r/>
      <w:r>
        <w:rPr>
          <w:b/>
        </w:rPr>
        <w:t xml:space="preserve">үзгдхш </w:t>
      </w:r>
      <w:r>
        <w:t>вокруг ничего не видно</w:t>
      </w:r>
    </w:p>
    <w:p>
      <w:r/>
      <w:r>
        <w:rPr>
          <w:b/>
        </w:rPr>
        <w:t>эргндк</w:t>
      </w:r>
      <w:r>
        <w:t xml:space="preserve"> [эргендке] окрестный, окружающий || вокруг, около</w:t>
      </w:r>
    </w:p>
    <w:p>
      <w:r/>
      <w:r>
        <w:rPr>
          <w:b/>
        </w:rPr>
        <w:t>эрг</w:t>
      </w:r>
      <w:r/>
      <w:r>
        <w:rPr>
          <w:b/>
        </w:rPr>
        <w:t>ү</w:t>
      </w:r>
      <w:r/>
      <w:r>
        <w:rPr>
          <w:b/>
        </w:rPr>
        <w:t xml:space="preserve"> 1. </w:t>
      </w:r>
      <w:r>
        <w:t xml:space="preserve">глупый, неумный; </w:t>
      </w:r>
      <w:r>
        <w:rPr>
          <w:b/>
        </w:rPr>
        <w:t xml:space="preserve">эргү толһа көл </w:t>
      </w:r>
      <w:r/>
      <w:r>
        <w:rPr>
          <w:b/>
        </w:rPr>
        <w:t xml:space="preserve">амрадго </w:t>
      </w:r>
      <w:r>
        <w:t xml:space="preserve">погов. дурная голова ногам покоя не даёт </w:t>
      </w:r>
      <w:r>
        <w:rPr>
          <w:b/>
        </w:rPr>
        <w:t xml:space="preserve">2. </w:t>
      </w:r>
      <w:r>
        <w:t xml:space="preserve">глупец, дурак; </w:t>
      </w:r>
      <w:r>
        <w:rPr>
          <w:b/>
        </w:rPr>
        <w:t xml:space="preserve">эргү </w:t>
      </w:r>
      <w:r/>
      <w:r>
        <w:rPr>
          <w:b/>
        </w:rPr>
        <w:t xml:space="preserve">цецн хойр </w:t>
      </w:r>
      <w:r/>
      <w:r>
        <w:rPr>
          <w:b/>
        </w:rPr>
        <w:t xml:space="preserve">күүндҗ чаддго, </w:t>
      </w:r>
      <w:r/>
      <w:r>
        <w:rPr>
          <w:b/>
        </w:rPr>
        <w:t>тем</w:t>
      </w:r>
      <w:r/>
      <w:r>
        <w:rPr>
          <w:b/>
        </w:rPr>
        <w:t>ә</w:t>
      </w:r>
      <w:r/>
      <w:r>
        <w:rPr>
          <w:b/>
        </w:rPr>
        <w:t xml:space="preserve">н яман хойр </w:t>
      </w:r>
      <w:r/>
      <w:r>
        <w:rPr>
          <w:b/>
        </w:rPr>
        <w:t xml:space="preserve">мөрглдҗ </w:t>
      </w:r>
      <w:r/>
      <w:r>
        <w:rPr>
          <w:b/>
        </w:rPr>
        <w:t xml:space="preserve">чаддго </w:t>
      </w:r>
      <w:r>
        <w:t>посл. умный и дурак не могут беседовать друг с другом, а верблюд и коза бодаться не могут</w:t>
      </w:r>
    </w:p>
    <w:p>
      <w:r/>
      <w:r>
        <w:rPr>
          <w:b/>
        </w:rPr>
        <w:t xml:space="preserve">эргүдх </w:t>
      </w:r>
      <w:r>
        <w:t>[эргүдхе] оказываться глупым, глупеть</w:t>
      </w:r>
    </w:p>
    <w:p>
      <w:r/>
      <w:r>
        <w:rPr>
          <w:b/>
        </w:rPr>
        <w:t xml:space="preserve">эргүл </w:t>
      </w:r>
      <w:r>
        <w:t xml:space="preserve">станок; </w:t>
      </w:r>
      <w:r>
        <w:rPr>
          <w:b/>
        </w:rPr>
        <w:t xml:space="preserve">барллһна эргүл </w:t>
      </w:r>
      <w:r>
        <w:t>печатный станок</w:t>
      </w:r>
    </w:p>
    <w:p>
      <w:r/>
      <w:r>
        <w:rPr>
          <w:b/>
        </w:rPr>
        <w:t>эрг</w:t>
      </w:r>
      <w:r/>
      <w:r>
        <w:rPr>
          <w:b/>
        </w:rPr>
        <w:t>ү</w:t>
      </w:r>
      <w:r/>
      <w:r>
        <w:rPr>
          <w:b/>
        </w:rPr>
        <w:t>лдх</w:t>
      </w:r>
      <w:r>
        <w:t xml:space="preserve"> [эргүлдехе] точить на станке, вытачивать</w:t>
      </w:r>
    </w:p>
    <w:p>
      <w:r/>
      <w:r>
        <w:rPr>
          <w:b/>
        </w:rPr>
        <w:t xml:space="preserve">эргүллһн </w:t>
      </w:r>
      <w:r>
        <w:t xml:space="preserve">[эргүллһен] и. д. от </w:t>
      </w:r>
      <w:r>
        <w:rPr>
          <w:b/>
        </w:rPr>
        <w:t>эрг</w:t>
      </w:r>
      <w:r/>
      <w:r>
        <w:rPr>
          <w:b/>
        </w:rPr>
        <w:t>ү</w:t>
      </w:r>
      <w:r/>
      <w:r>
        <w:rPr>
          <w:b/>
        </w:rPr>
        <w:t xml:space="preserve">лх </w:t>
      </w:r>
      <w:r>
        <w:t>1) вращение; круговорот 2) поворот</w:t>
      </w:r>
    </w:p>
    <w:p>
      <w:r/>
      <w:r>
        <w:rPr>
          <w:b/>
        </w:rPr>
        <w:t xml:space="preserve">эргүлх </w:t>
      </w:r>
      <w:r>
        <w:t xml:space="preserve">[эргүүлхе] побуд от </w:t>
      </w:r>
      <w:r>
        <w:rPr>
          <w:b/>
        </w:rPr>
        <w:t xml:space="preserve">эргх </w:t>
      </w:r>
      <w:r>
        <w:t xml:space="preserve">1) вращать, вертеть, крутить; </w:t>
      </w:r>
      <w:r>
        <w:rPr>
          <w:b/>
        </w:rPr>
        <w:t xml:space="preserve">төгә эргүлх </w:t>
      </w:r>
      <w:r>
        <w:t xml:space="preserve">крутить колесо 2) обматывать, обвивать, обвёртывать; </w:t>
      </w:r>
      <w:r>
        <w:rPr>
          <w:b/>
        </w:rPr>
        <w:t xml:space="preserve">суңһгар </w:t>
      </w:r>
      <w:r/>
      <w:r>
        <w:rPr>
          <w:b/>
        </w:rPr>
        <w:t>эрг</w:t>
      </w:r>
      <w:r/>
      <w:r>
        <w:rPr>
          <w:b/>
        </w:rPr>
        <w:t>ү</w:t>
      </w:r>
      <w:r/>
      <w:r>
        <w:rPr>
          <w:b/>
        </w:rPr>
        <w:t>л</w:t>
      </w:r>
      <w:r/>
      <w:r>
        <w:rPr>
          <w:b/>
        </w:rPr>
        <w:t>ә</w:t>
      </w:r>
      <w:r/>
      <w:r>
        <w:rPr>
          <w:b/>
        </w:rPr>
        <w:t xml:space="preserve">д боох </w:t>
      </w:r>
      <w:r>
        <w:t xml:space="preserve">обмотать что-л. проволокой 3) обносить, огораживать 4) поворачивать, заставлять двигаться в обратную сторону; </w:t>
      </w:r>
      <w:r>
        <w:rPr>
          <w:b/>
        </w:rPr>
        <w:t xml:space="preserve">хөд хәрү эргүлх </w:t>
      </w:r>
      <w:r>
        <w:t xml:space="preserve">повернуть отару обратно 5) водить (вокруг чего-л. или по какому-л. месту); </w:t>
      </w:r>
      <w:r>
        <w:rPr>
          <w:b/>
        </w:rPr>
        <w:t xml:space="preserve">балһсар эргүлх </w:t>
      </w:r>
      <w:r>
        <w:t xml:space="preserve">водить по городу ◊ </w:t>
      </w:r>
      <w:r>
        <w:rPr>
          <w:b/>
        </w:rPr>
        <w:t xml:space="preserve">кенә болв </w:t>
      </w:r>
      <w:r/>
      <w:r>
        <w:rPr>
          <w:b/>
        </w:rPr>
        <w:t xml:space="preserve">чигн </w:t>
      </w:r>
      <w:r/>
      <w:r>
        <w:rPr>
          <w:b/>
        </w:rPr>
        <w:t xml:space="preserve">толһа эргүлх </w:t>
      </w:r>
      <w:r>
        <w:t xml:space="preserve">а) морочить голову кому-л.; сбивать с толку кого-л.; б) вскружить голову кому-л.; </w:t>
      </w:r>
      <w:r>
        <w:rPr>
          <w:b/>
        </w:rPr>
        <w:t xml:space="preserve">кениг болв чигн </w:t>
      </w:r>
      <w:r/>
      <w:r>
        <w:rPr>
          <w:b/>
        </w:rPr>
        <w:t xml:space="preserve">эргүлҗ хәләх </w:t>
      </w:r>
      <w:r>
        <w:t xml:space="preserve">присматривать за кем-л.; </w:t>
      </w:r>
      <w:r>
        <w:rPr>
          <w:b/>
        </w:rPr>
        <w:t xml:space="preserve">тогәлңдән эргүләд хәләх </w:t>
      </w:r>
      <w:r>
        <w:t xml:space="preserve">осмотреться кругом; </w:t>
      </w:r>
      <w:r>
        <w:rPr>
          <w:b/>
        </w:rPr>
        <w:t xml:space="preserve">нүдән эргүлх </w:t>
      </w:r>
      <w:r>
        <w:t xml:space="preserve">вращать глазами; </w:t>
      </w:r>
      <w:r>
        <w:rPr>
          <w:b/>
        </w:rPr>
        <w:t xml:space="preserve">күүк эргүлх </w:t>
      </w:r>
      <w:r>
        <w:t>ухаживать за девушкой</w:t>
      </w:r>
    </w:p>
    <w:p>
      <w:r/>
      <w:r>
        <w:rPr>
          <w:b/>
        </w:rPr>
        <w:t>эргүлч</w:t>
      </w:r>
      <w:r>
        <w:t xml:space="preserve"> [эргүүлче] станочник</w:t>
      </w:r>
    </w:p>
    <w:p>
      <w:r/>
      <w:r>
        <w:rPr>
          <w:b/>
        </w:rPr>
        <w:t>эрг</w:t>
      </w:r>
      <w:r/>
      <w:r>
        <w:rPr>
          <w:b/>
        </w:rPr>
        <w:t>ү</w:t>
      </w:r>
      <w:r/>
      <w:r>
        <w:rPr>
          <w:b/>
        </w:rPr>
        <w:t>цр</w:t>
      </w:r>
      <w:r>
        <w:t xml:space="preserve"> [эргүцер] глуповатый</w:t>
      </w:r>
    </w:p>
    <w:p>
      <w:r/>
      <w:r>
        <w:rPr>
          <w:b/>
        </w:rPr>
        <w:t>эргх</w:t>
      </w:r>
      <w:r>
        <w:t xml:space="preserve"> [эргехе] 1) кружиться, вращаться, крутиться; </w:t>
      </w:r>
      <w:r>
        <w:rPr>
          <w:b/>
        </w:rPr>
        <w:t xml:space="preserve">Сар </w:t>
      </w:r>
      <w:r/>
      <w:r>
        <w:rPr>
          <w:b/>
        </w:rPr>
        <w:t xml:space="preserve">Һазр эргнә </w:t>
      </w:r>
      <w:r>
        <w:t xml:space="preserve">Луна вращается вокруг Земли; </w:t>
      </w:r>
      <w:r>
        <w:rPr>
          <w:b/>
        </w:rPr>
        <w:t xml:space="preserve">довндаг </w:t>
      </w:r>
      <w:r/>
      <w:r>
        <w:rPr>
          <w:b/>
        </w:rPr>
        <w:t xml:space="preserve">доһлң керә эргҗ </w:t>
      </w:r>
      <w:r>
        <w:t>загадка хромая ворона крутится вокруг холмика (</w:t>
      </w:r>
      <w:r>
        <w:rPr>
          <w:b/>
        </w:rPr>
        <w:t>ус</w:t>
      </w:r>
      <w:r/>
      <w:r>
        <w:rPr>
          <w:b/>
        </w:rPr>
        <w:t xml:space="preserve"> </w:t>
      </w:r>
      <w:r/>
      <w:r>
        <w:rPr>
          <w:b/>
        </w:rPr>
        <w:t>х</w:t>
      </w:r>
      <w:r/>
      <w:r>
        <w:rPr>
          <w:b/>
        </w:rPr>
        <w:t>әә</w:t>
      </w:r>
      <w:r/>
      <w:r>
        <w:rPr>
          <w:b/>
        </w:rPr>
        <w:t xml:space="preserve">члх </w:t>
      </w:r>
      <w:r>
        <w:t xml:space="preserve">стрижка волос); </w:t>
      </w:r>
      <w:r>
        <w:rPr>
          <w:b/>
        </w:rPr>
        <w:t xml:space="preserve">төгә </w:t>
      </w:r>
      <w:r/>
      <w:r>
        <w:rPr>
          <w:b/>
        </w:rPr>
        <w:t xml:space="preserve">эргх </w:t>
      </w:r>
      <w:r>
        <w:t xml:space="preserve">колесо вращается 2) обходить, объезжать; </w:t>
      </w:r>
      <w:r>
        <w:rPr>
          <w:b/>
        </w:rPr>
        <w:t xml:space="preserve">кесг </w:t>
      </w:r>
      <w:r/>
      <w:r>
        <w:rPr>
          <w:b/>
        </w:rPr>
        <w:t xml:space="preserve">балһс </w:t>
      </w:r>
      <w:r/>
      <w:r>
        <w:rPr>
          <w:b/>
        </w:rPr>
        <w:t xml:space="preserve">эргх </w:t>
      </w:r>
      <w:r>
        <w:t xml:space="preserve">объездить много городов; </w:t>
      </w:r>
      <w:r>
        <w:rPr>
          <w:b/>
        </w:rPr>
        <w:t xml:space="preserve">уул эргх </w:t>
      </w:r>
      <w:r>
        <w:t xml:space="preserve">обходить гору 3) поворачиваться, оборачиваться 4) возвращаться; </w:t>
      </w:r>
      <w:r>
        <w:rPr>
          <w:b/>
        </w:rPr>
        <w:t>гер</w:t>
      </w:r>
      <w:r/>
      <w:r>
        <w:rPr>
          <w:b/>
        </w:rPr>
        <w:t>ү</w:t>
      </w:r>
      <w:r/>
      <w:r>
        <w:rPr>
          <w:b/>
        </w:rPr>
        <w:t xml:space="preserve">рн </w:t>
      </w:r>
      <w:r/>
      <w:r>
        <w:rPr>
          <w:b/>
        </w:rPr>
        <w:t xml:space="preserve">эргҗ ирх </w:t>
      </w:r>
      <w:r>
        <w:t xml:space="preserve">возвращаться домой ◊ </w:t>
      </w:r>
      <w:r>
        <w:rPr>
          <w:b/>
        </w:rPr>
        <w:t xml:space="preserve">мини </w:t>
      </w:r>
      <w:r/>
      <w:r>
        <w:rPr>
          <w:b/>
        </w:rPr>
        <w:t xml:space="preserve">толһам эргәд бәәнә </w:t>
      </w:r>
      <w:r>
        <w:t>у меня кружится голова</w:t>
      </w:r>
    </w:p>
    <w:p>
      <w:r/>
      <w:r>
        <w:rPr>
          <w:b/>
        </w:rPr>
        <w:t>эргц</w:t>
      </w:r>
      <w:r>
        <w:t xml:space="preserve"> [эрегце] 1) спорт. тур; </w:t>
      </w:r>
      <w:r>
        <w:rPr>
          <w:b/>
        </w:rPr>
        <w:t xml:space="preserve">шатрин турнирин хойрдгч эргц </w:t>
      </w:r>
      <w:r>
        <w:t xml:space="preserve">второй тур шахматного турнира 2) оборот; </w:t>
      </w:r>
      <w:r>
        <w:rPr>
          <w:b/>
        </w:rPr>
        <w:t xml:space="preserve">капиталын эргц </w:t>
      </w:r>
      <w:r>
        <w:t>оборот капитала 3) ход, течение (напр. времени) 4) уст. рел. хождение вокруг монастыря</w:t>
      </w:r>
    </w:p>
    <w:p>
      <w:r/>
      <w:r>
        <w:rPr>
          <w:b/>
        </w:rPr>
        <w:t>эргч</w:t>
      </w:r>
      <w:r>
        <w:t xml:space="preserve"> [эрегче] проситель</w:t>
      </w:r>
    </w:p>
    <w:p>
      <w:r/>
      <w:r>
        <w:rPr>
          <w:b/>
        </w:rPr>
        <w:t>эрдм</w:t>
      </w:r>
      <w:r>
        <w:t xml:space="preserve"> [эрдем] специальность; квалификация, мастерство; </w:t>
      </w:r>
      <w:r>
        <w:rPr>
          <w:b/>
        </w:rPr>
        <w:t xml:space="preserve">эрдм </w:t>
      </w:r>
      <w:r/>
      <w:r>
        <w:rPr>
          <w:b/>
        </w:rPr>
        <w:t xml:space="preserve">өөдлүллһнә </w:t>
      </w:r>
      <w:r/>
      <w:r>
        <w:rPr>
          <w:b/>
        </w:rPr>
        <w:t xml:space="preserve">курс </w:t>
      </w:r>
      <w:r>
        <w:t xml:space="preserve">курсы по повышению квалификации; </w:t>
      </w:r>
      <w:r>
        <w:rPr>
          <w:b/>
        </w:rPr>
        <w:t xml:space="preserve">эрдмтә күн үрлт уга </w:t>
      </w:r>
      <w:r>
        <w:t>погов. человек, имеющий специальность, не пропадёт</w:t>
      </w:r>
    </w:p>
    <w:p>
      <w:r/>
      <w:r>
        <w:rPr>
          <w:b/>
        </w:rPr>
        <w:t>эрдм-билг</w:t>
      </w:r>
      <w:r>
        <w:t xml:space="preserve"> [эрдем-билег] парн. талант; одарённость</w:t>
      </w:r>
    </w:p>
    <w:p>
      <w:r/>
      <w:r>
        <w:rPr>
          <w:b/>
        </w:rPr>
        <w:t>эрдм-сурһуль</w:t>
      </w:r>
      <w:r>
        <w:t xml:space="preserve"> [эрдем-сурһуль] парн. образование, образованность; </w:t>
      </w:r>
      <w:r>
        <w:rPr>
          <w:b/>
        </w:rPr>
        <w:t xml:space="preserve">деед </w:t>
      </w:r>
      <w:r/>
      <w:r>
        <w:rPr>
          <w:b/>
        </w:rPr>
        <w:t xml:space="preserve">эрдм-сурһуль </w:t>
      </w:r>
      <w:r>
        <w:t xml:space="preserve">высшее образование; </w:t>
      </w:r>
      <w:r>
        <w:rPr>
          <w:b/>
        </w:rPr>
        <w:t xml:space="preserve">эрдм-сурһуль сурх </w:t>
      </w:r>
      <w:r>
        <w:t xml:space="preserve">получить образование; </w:t>
      </w:r>
      <w:r>
        <w:rPr>
          <w:b/>
        </w:rPr>
        <w:t xml:space="preserve">эрдм-сурһуль сурх эркн зөв </w:t>
      </w:r>
      <w:r>
        <w:t xml:space="preserve">право на образование; </w:t>
      </w:r>
      <w:r>
        <w:rPr>
          <w:b/>
        </w:rPr>
        <w:t xml:space="preserve">сурһуль-эрдмин </w:t>
      </w:r>
      <w:r/>
      <w:r>
        <w:rPr>
          <w:b/>
        </w:rPr>
        <w:t xml:space="preserve">Министерств </w:t>
      </w:r>
      <w:r>
        <w:t xml:space="preserve">Министерство просвещения; </w:t>
      </w:r>
      <w:r>
        <w:rPr>
          <w:b/>
        </w:rPr>
        <w:t xml:space="preserve">эрдм-сурһуль сурхд көгшн </w:t>
      </w:r>
      <w:r/>
      <w:r>
        <w:rPr>
          <w:b/>
        </w:rPr>
        <w:t xml:space="preserve">уга </w:t>
      </w:r>
      <w:r>
        <w:t>погов. ≈ учиться никогда не поздно</w:t>
      </w:r>
    </w:p>
    <w:p>
      <w:r/>
      <w:r>
        <w:rPr>
          <w:b/>
        </w:rPr>
        <w:t xml:space="preserve">эрдм-сурһульта </w:t>
      </w:r>
      <w:r>
        <w:t xml:space="preserve">[эрдем-сурһульта] образованный; </w:t>
      </w:r>
      <w:r>
        <w:rPr>
          <w:b/>
        </w:rPr>
        <w:t xml:space="preserve">эрдм-сурһульта күн </w:t>
      </w:r>
      <w:r>
        <w:t xml:space="preserve">образованный человек; </w:t>
      </w:r>
      <w:r>
        <w:rPr>
          <w:b/>
        </w:rPr>
        <w:t xml:space="preserve">эрдм-сурһульта </w:t>
      </w:r>
      <w:r/>
      <w:r>
        <w:rPr>
          <w:b/>
        </w:rPr>
        <w:t>к</w:t>
      </w:r>
      <w:r/>
      <w:r>
        <w:rPr>
          <w:b/>
        </w:rPr>
        <w:t>ү</w:t>
      </w:r>
      <w:r/>
      <w:r>
        <w:rPr>
          <w:b/>
        </w:rPr>
        <w:t xml:space="preserve">н — эркн байн </w:t>
      </w:r>
      <w:r>
        <w:t xml:space="preserve">погов. образованный человек — самый богатый (человек); </w:t>
      </w:r>
      <w:r>
        <w:rPr>
          <w:b/>
        </w:rPr>
        <w:t xml:space="preserve">эрдм-сурһуль </w:t>
      </w:r>
      <w:r/>
      <w:r>
        <w:rPr>
          <w:b/>
        </w:rPr>
        <w:t xml:space="preserve">сурхд, эдл — </w:t>
      </w:r>
      <w:r/>
      <w:r>
        <w:rPr>
          <w:b/>
        </w:rPr>
        <w:t xml:space="preserve">аһурс бичә </w:t>
      </w:r>
      <w:r/>
      <w:r>
        <w:rPr>
          <w:b/>
        </w:rPr>
        <w:t xml:space="preserve">хармн </w:t>
      </w:r>
      <w:r>
        <w:t>погов. для получения образования ничего не жалей</w:t>
      </w:r>
    </w:p>
    <w:p>
      <w:r/>
      <w:r>
        <w:rPr>
          <w:b/>
        </w:rPr>
        <w:t xml:space="preserve">эрдмтә </w:t>
      </w:r>
      <w:r>
        <w:t xml:space="preserve">[эрдемтә] квалифицированный; мастерской; </w:t>
      </w:r>
      <w:r>
        <w:rPr>
          <w:b/>
        </w:rPr>
        <w:t xml:space="preserve">эрдмтә көдлмшч </w:t>
      </w:r>
      <w:r>
        <w:t>квалифицированный рабочий</w:t>
      </w:r>
    </w:p>
    <w:p>
      <w:r/>
      <w:r>
        <w:rPr>
          <w:b/>
        </w:rPr>
        <w:t>эрдмч</w:t>
      </w:r>
      <w:r>
        <w:t xml:space="preserve"> [эрдемче] специалист</w:t>
      </w:r>
    </w:p>
    <w:p>
      <w:r/>
      <w:r>
        <w:rPr>
          <w:b/>
        </w:rPr>
        <w:t>эрднь</w:t>
      </w:r>
      <w:r>
        <w:t xml:space="preserve"> [эрдень] драгоценность, сокровище || драгоценный; </w:t>
      </w:r>
      <w:r>
        <w:rPr>
          <w:b/>
        </w:rPr>
        <w:t xml:space="preserve">эрднь чолун </w:t>
      </w:r>
      <w:r>
        <w:t xml:space="preserve">драгоценный камень; </w:t>
      </w:r>
      <w:r>
        <w:rPr>
          <w:b/>
        </w:rPr>
        <w:t xml:space="preserve">эрдмәс үлү </w:t>
      </w:r>
      <w:r/>
      <w:r>
        <w:rPr>
          <w:b/>
        </w:rPr>
        <w:t xml:space="preserve">эрднь уга </w:t>
      </w:r>
      <w:r>
        <w:t xml:space="preserve">погов. ценнее учения нет драгоценности; </w:t>
      </w:r>
      <w:r>
        <w:rPr>
          <w:b/>
        </w:rPr>
        <w:t xml:space="preserve">хол </w:t>
      </w:r>
      <w:r/>
      <w:r>
        <w:rPr>
          <w:b/>
        </w:rPr>
        <w:t xml:space="preserve">һазриг өөртхүлдгнь мөрн </w:t>
      </w:r>
      <w:r/>
      <w:r>
        <w:rPr>
          <w:b/>
        </w:rPr>
        <w:t xml:space="preserve">эрднь, хойр </w:t>
      </w:r>
      <w:r/>
      <w:r>
        <w:rPr>
          <w:b/>
        </w:rPr>
        <w:t xml:space="preserve">күүг </w:t>
      </w:r>
      <w:r/>
      <w:r>
        <w:rPr>
          <w:b/>
        </w:rPr>
        <w:t xml:space="preserve">иньг кедгнь </w:t>
      </w:r>
      <w:r/>
      <w:r>
        <w:rPr>
          <w:b/>
        </w:rPr>
        <w:t xml:space="preserve">күүкн </w:t>
      </w:r>
      <w:r/>
      <w:r>
        <w:rPr>
          <w:b/>
        </w:rPr>
        <w:t xml:space="preserve">эрднь </w:t>
      </w:r>
      <w:r>
        <w:t xml:space="preserve">посл. драгоценность — лошадь, сокращающая далёкие расстояния, драгоценность — девушка, соединяющая сердца двух людей; </w:t>
      </w:r>
      <w:r>
        <w:rPr>
          <w:b/>
        </w:rPr>
        <w:t>эрднь делт</w:t>
      </w:r>
      <w:r/>
      <w:r>
        <w:rPr>
          <w:b/>
        </w:rPr>
        <w:t>ә</w:t>
      </w:r>
      <w:r/>
      <w:r>
        <w:rPr>
          <w:b/>
        </w:rPr>
        <w:t xml:space="preserve">, сувсн </w:t>
      </w:r>
      <w:r/>
      <w:r>
        <w:rPr>
          <w:b/>
        </w:rPr>
        <w:t xml:space="preserve">сүүлтә </w:t>
      </w:r>
      <w:r>
        <w:t>Джангар с драгоценной гривой, с хвостом из жемчугов</w:t>
      </w:r>
    </w:p>
    <w:p>
      <w:r/>
      <w:r>
        <w:rPr>
          <w:b/>
        </w:rPr>
        <w:t>эрднь-иш</w:t>
      </w:r>
      <w:r>
        <w:t xml:space="preserve"> [эрдень-иш] парн. кукуруза</w:t>
      </w:r>
    </w:p>
    <w:p>
      <w:r/>
      <w:r>
        <w:rPr>
          <w:b/>
        </w:rPr>
        <w:t>эрднь-ишч</w:t>
      </w:r>
      <w:r>
        <w:t xml:space="preserve"> [эрдень-ишче] парн. кукурузовод</w:t>
      </w:r>
    </w:p>
    <w:p>
      <w:r/>
      <w:r>
        <w:rPr>
          <w:b/>
        </w:rPr>
        <w:t xml:space="preserve">эрдс </w:t>
      </w:r>
      <w:r>
        <w:t xml:space="preserve">[эрдес] минерал; </w:t>
      </w:r>
      <w:r>
        <w:rPr>
          <w:b/>
        </w:rPr>
        <w:t xml:space="preserve">эрдсин ном </w:t>
      </w:r>
      <w:r>
        <w:t>минералогия</w:t>
      </w:r>
    </w:p>
    <w:p>
      <w:r/>
      <w:r>
        <w:rPr>
          <w:b/>
        </w:rPr>
        <w:t xml:space="preserve">эрдсч </w:t>
      </w:r>
      <w:r>
        <w:t>[эрдесче] минералог</w:t>
      </w:r>
    </w:p>
    <w:p>
      <w:r/>
      <w:r>
        <w:rPr>
          <w:b/>
        </w:rPr>
        <w:t xml:space="preserve">эрин </w:t>
      </w:r>
      <w:r>
        <w:t xml:space="preserve">род. п. от </w:t>
      </w:r>
      <w:r>
        <w:rPr>
          <w:b/>
        </w:rPr>
        <w:t xml:space="preserve">эр </w:t>
      </w:r>
      <w:r>
        <w:t xml:space="preserve">мужской; </w:t>
      </w:r>
      <w:r>
        <w:rPr>
          <w:b/>
        </w:rPr>
        <w:t xml:space="preserve">эрин </w:t>
      </w:r>
      <w:r/>
      <w:r>
        <w:rPr>
          <w:b/>
        </w:rPr>
        <w:t xml:space="preserve">һурвн наадн </w:t>
      </w:r>
      <w:r>
        <w:t>уст. три вида мужских игр (борьба, скачки и стрельба из лука)</w:t>
      </w:r>
    </w:p>
    <w:p>
      <w:r/>
      <w:r>
        <w:rPr>
          <w:b/>
        </w:rPr>
        <w:t xml:space="preserve">эрк </w:t>
      </w:r>
      <w:r/>
      <w:r>
        <w:rPr>
          <w:b/>
        </w:rPr>
        <w:t>I</w:t>
      </w:r>
      <w:r>
        <w:t xml:space="preserve"> [эрке] 1) ласка, нежность || ласковый, нежный 2) каприз || капризный; </w:t>
      </w:r>
      <w:r>
        <w:rPr>
          <w:b/>
        </w:rPr>
        <w:t xml:space="preserve">эрк бичкн </w:t>
      </w:r>
      <w:r>
        <w:t>капризный ребёнок</w:t>
      </w:r>
    </w:p>
    <w:p>
      <w:r/>
      <w:r>
        <w:rPr>
          <w:b/>
        </w:rPr>
        <w:t xml:space="preserve">эрк </w:t>
      </w:r>
      <w:r/>
      <w:r>
        <w:rPr>
          <w:b/>
        </w:rPr>
        <w:t>II</w:t>
      </w:r>
      <w:r>
        <w:t xml:space="preserve"> [эрке] уст. власть, могущество; право; </w:t>
      </w:r>
      <w:r>
        <w:rPr>
          <w:b/>
        </w:rPr>
        <w:t xml:space="preserve">эркдән орулх </w:t>
      </w:r>
      <w:r>
        <w:t>подчинить своей власти</w:t>
      </w:r>
    </w:p>
    <w:p>
      <w:r/>
      <w:r>
        <w:rPr>
          <w:b/>
        </w:rPr>
        <w:t xml:space="preserve">эрк </w:t>
      </w:r>
      <w:r/>
      <w:r>
        <w:rPr>
          <w:b/>
        </w:rPr>
        <w:t>III</w:t>
      </w:r>
      <w:r/>
      <w:r>
        <w:rPr>
          <w:b/>
        </w:rPr>
        <w:t xml:space="preserve">: </w:t>
      </w:r>
      <w:r/>
      <w:r>
        <w:rPr>
          <w:b/>
        </w:rPr>
        <w:t xml:space="preserve">эврә </w:t>
      </w:r>
      <w:r/>
      <w:r>
        <w:rPr>
          <w:b/>
        </w:rPr>
        <w:t xml:space="preserve">эрк </w:t>
      </w:r>
      <w:r>
        <w:t xml:space="preserve">полит. суверенность, суверенитет; </w:t>
      </w:r>
      <w:r>
        <w:rPr>
          <w:b/>
        </w:rPr>
        <w:t xml:space="preserve">эрк биш </w:t>
      </w:r>
      <w:r>
        <w:t xml:space="preserve">непременно, неизбежно; </w:t>
      </w:r>
      <w:r>
        <w:rPr>
          <w:b/>
        </w:rPr>
        <w:t>би эрк биш ирн</w:t>
      </w:r>
      <w:r/>
      <w:r>
        <w:rPr>
          <w:b/>
        </w:rPr>
        <w:t>ә</w:t>
      </w:r>
      <w:r/>
      <w:r>
        <w:rPr>
          <w:b/>
        </w:rPr>
        <w:t xml:space="preserve">в </w:t>
      </w:r>
      <w:r>
        <w:t>я непременно приду</w:t>
      </w:r>
    </w:p>
    <w:p>
      <w:r/>
      <w:r>
        <w:rPr>
          <w:b/>
        </w:rPr>
        <w:t xml:space="preserve">эркә </w:t>
      </w:r>
      <w:r>
        <w:t xml:space="preserve">[эрекә] 1) большой палец (на руках и ногах); </w:t>
      </w:r>
      <w:r>
        <w:rPr>
          <w:b/>
        </w:rPr>
        <w:t xml:space="preserve">эркә беелә </w:t>
      </w:r>
      <w:r>
        <w:t xml:space="preserve">рукавицы, варежки; </w:t>
      </w:r>
      <w:r>
        <w:rPr>
          <w:b/>
        </w:rPr>
        <w:t xml:space="preserve">эркән чинән көвун </w:t>
      </w:r>
      <w:r/>
      <w:r>
        <w:rPr>
          <w:b/>
        </w:rPr>
        <w:t xml:space="preserve">эр </w:t>
      </w:r>
      <w:r/>
      <w:r>
        <w:rPr>
          <w:b/>
        </w:rPr>
        <w:t xml:space="preserve">хоңһр </w:t>
      </w:r>
      <w:r/>
      <w:r>
        <w:rPr>
          <w:b/>
        </w:rPr>
        <w:t xml:space="preserve">дуута </w:t>
      </w:r>
      <w:r>
        <w:t>загадка у мальчика, ростом с большой палец, звонкий голос (</w:t>
      </w:r>
      <w:r>
        <w:rPr>
          <w:b/>
        </w:rPr>
        <w:t xml:space="preserve">хоңх </w:t>
      </w:r>
      <w:r>
        <w:t xml:space="preserve">колокольчик) 2) шпоры (у птиц) ◊ </w:t>
      </w:r>
      <w:r>
        <w:rPr>
          <w:b/>
        </w:rPr>
        <w:t xml:space="preserve">эркә </w:t>
      </w:r>
      <w:r/>
      <w:r>
        <w:rPr>
          <w:b/>
        </w:rPr>
        <w:t xml:space="preserve">доран дарх </w:t>
      </w:r>
      <w:r>
        <w:t>присвоить (припрятать) что-л. для себя</w:t>
      </w:r>
    </w:p>
    <w:p>
      <w:r/>
      <w:r>
        <w:rPr>
          <w:b/>
        </w:rPr>
        <w:t>эрк</w:t>
      </w:r>
      <w:r/>
      <w:r>
        <w:rPr>
          <w:b/>
        </w:rPr>
        <w:t>ә</w:t>
      </w:r>
      <w:r/>
      <w:r>
        <w:rPr>
          <w:b/>
        </w:rPr>
        <w:t xml:space="preserve">р </w:t>
      </w:r>
      <w:r>
        <w:t>нежно</w:t>
      </w:r>
    </w:p>
    <w:p>
      <w:r/>
      <w:r>
        <w:rPr>
          <w:b/>
        </w:rPr>
        <w:t>эркллһн</w:t>
      </w:r>
      <w:r>
        <w:t xml:space="preserve"> [эркеллһен] и. д. от </w:t>
      </w:r>
      <w:r>
        <w:rPr>
          <w:b/>
        </w:rPr>
        <w:t xml:space="preserve">эрклх </w:t>
      </w:r>
      <w:r>
        <w:t>проявление каприза</w:t>
      </w:r>
    </w:p>
    <w:p>
      <w:r/>
      <w:r>
        <w:rPr>
          <w:b/>
        </w:rPr>
        <w:t xml:space="preserve">эрклү </w:t>
      </w:r>
      <w:r>
        <w:t xml:space="preserve">[эркелү] высок. нежный; нежно любимый; </w:t>
      </w:r>
      <w:r>
        <w:rPr>
          <w:b/>
        </w:rPr>
        <w:t xml:space="preserve">эрклү үрн </w:t>
      </w:r>
      <w:r>
        <w:t>а) нежный ребёнок; б) нежно любимое дитя</w:t>
      </w:r>
    </w:p>
    <w:p>
      <w:r/>
      <w:r>
        <w:rPr>
          <w:b/>
        </w:rPr>
        <w:t>эрклүллһн</w:t>
      </w:r>
      <w:r>
        <w:t xml:space="preserve"> [эркелүллһен] и. д. от </w:t>
      </w:r>
      <w:r>
        <w:rPr>
          <w:b/>
        </w:rPr>
        <w:t>эркл</w:t>
      </w:r>
      <w:r/>
      <w:r>
        <w:rPr>
          <w:b/>
        </w:rPr>
        <w:t>ү</w:t>
      </w:r>
      <w:r/>
      <w:r>
        <w:rPr>
          <w:b/>
        </w:rPr>
        <w:t>лх</w:t>
      </w:r>
      <w:r/>
    </w:p>
    <w:p>
      <w:r/>
      <w:r>
        <w:rPr>
          <w:b/>
        </w:rPr>
        <w:t>эрклүлх</w:t>
      </w:r>
      <w:r>
        <w:t xml:space="preserve"> [эркелүүлхе] побуд. от </w:t>
      </w:r>
      <w:r>
        <w:rPr>
          <w:b/>
        </w:rPr>
        <w:t xml:space="preserve">эрклх </w:t>
      </w:r>
      <w:r>
        <w:t>ласкать, нежить</w:t>
      </w:r>
    </w:p>
    <w:p>
      <w:r/>
      <w:r>
        <w:rPr>
          <w:b/>
        </w:rPr>
        <w:t>эрклх</w:t>
      </w:r>
      <w:r>
        <w:t xml:space="preserve"> [эркелхе] 1) капризничать 2) ласкаться; </w:t>
      </w:r>
      <w:r>
        <w:rPr>
          <w:b/>
        </w:rPr>
        <w:t>экд</w:t>
      </w:r>
      <w:r/>
      <w:r>
        <w:rPr>
          <w:b/>
        </w:rPr>
        <w:t>ә</w:t>
      </w:r>
      <w:r/>
      <w:r>
        <w:rPr>
          <w:b/>
        </w:rPr>
        <w:t xml:space="preserve">н эрклх </w:t>
      </w:r>
      <w:r>
        <w:t>ласкаться к матери</w:t>
      </w:r>
    </w:p>
    <w:p>
      <w:r/>
      <w:r>
        <w:rPr>
          <w:b/>
        </w:rPr>
        <w:t xml:space="preserve">эркн </w:t>
      </w:r>
      <w:r/>
      <w:r>
        <w:rPr>
          <w:b/>
        </w:rPr>
        <w:t>I</w:t>
      </w:r>
      <w:r>
        <w:t xml:space="preserve"> [эркен] 1) важный, главный; </w:t>
      </w:r>
      <w:r>
        <w:rPr>
          <w:b/>
        </w:rPr>
        <w:t xml:space="preserve">дегтрин эркн </w:t>
      </w:r>
      <w:r/>
      <w:r>
        <w:rPr>
          <w:b/>
        </w:rPr>
        <w:t xml:space="preserve">төрнь </w:t>
      </w:r>
      <w:r>
        <w:t xml:space="preserve">главная идея книги 2) лучший, наилучший; </w:t>
      </w:r>
      <w:r>
        <w:rPr>
          <w:b/>
        </w:rPr>
        <w:t xml:space="preserve">дөрвн түвин дөчн </w:t>
      </w:r>
      <w:r/>
      <w:r>
        <w:rPr>
          <w:b/>
        </w:rPr>
        <w:t xml:space="preserve">хойр хань эркн шарин </w:t>
      </w:r>
      <w:r/>
      <w:r>
        <w:rPr>
          <w:b/>
        </w:rPr>
        <w:t xml:space="preserve">зурһан миңһн </w:t>
      </w:r>
      <w:r/>
      <w:r>
        <w:rPr>
          <w:b/>
        </w:rPr>
        <w:t xml:space="preserve">арвн хойр урчудан дахулад ирв </w:t>
      </w:r>
      <w:r>
        <w:t>Джангар сорок два хана четырёх материков привели с собой наилучших шесть тысяч двенадцать мастеров</w:t>
      </w:r>
    </w:p>
    <w:p>
      <w:r/>
      <w:r>
        <w:rPr>
          <w:b/>
        </w:rPr>
        <w:t xml:space="preserve">эркн </w:t>
      </w:r>
      <w:r/>
      <w:r>
        <w:rPr>
          <w:b/>
        </w:rPr>
        <w:t>II</w:t>
      </w:r>
      <w:r>
        <w:t xml:space="preserve"> [эркен] порог; </w:t>
      </w:r>
      <w:r>
        <w:rPr>
          <w:b/>
        </w:rPr>
        <w:t xml:space="preserve">хальмг герин эркн </w:t>
      </w:r>
      <w:r>
        <w:t>порог юрты</w:t>
      </w:r>
    </w:p>
    <w:p>
      <w:r/>
      <w:r>
        <w:rPr>
          <w:b/>
        </w:rPr>
        <w:t xml:space="preserve">эркн </w:t>
      </w:r>
      <w:r/>
      <w:r>
        <w:rPr>
          <w:b/>
        </w:rPr>
        <w:t>III</w:t>
      </w:r>
      <w:r>
        <w:t xml:space="preserve"> [эркен] рел. чётки</w:t>
      </w:r>
    </w:p>
    <w:p>
      <w:r/>
      <w:r>
        <w:rPr>
          <w:b/>
        </w:rPr>
        <w:t>эркт</w:t>
      </w:r>
      <w:r/>
      <w:r>
        <w:rPr>
          <w:b/>
        </w:rPr>
        <w:t>ә</w:t>
      </w:r>
      <w:r>
        <w:t xml:space="preserve"> [эркетә] редко 1) обладающий правом; правовой; </w:t>
      </w:r>
      <w:r>
        <w:rPr>
          <w:b/>
        </w:rPr>
        <w:t xml:space="preserve">бүрн эрктә </w:t>
      </w:r>
      <w:r>
        <w:t xml:space="preserve">полноправный; </w:t>
      </w:r>
      <w:r>
        <w:rPr>
          <w:b/>
        </w:rPr>
        <w:t xml:space="preserve">әдл </w:t>
      </w:r>
      <w:r/>
      <w:r>
        <w:rPr>
          <w:b/>
        </w:rPr>
        <w:t>эркт</w:t>
      </w:r>
      <w:r/>
      <w:r>
        <w:rPr>
          <w:b/>
        </w:rPr>
        <w:t>ә</w:t>
      </w:r>
      <w:r/>
      <w:r>
        <w:rPr>
          <w:b/>
        </w:rPr>
        <w:t xml:space="preserve"> </w:t>
      </w:r>
      <w:r>
        <w:t xml:space="preserve">равноправный; </w:t>
      </w:r>
      <w:r>
        <w:rPr>
          <w:b/>
        </w:rPr>
        <w:t>эркт</w:t>
      </w:r>
      <w:r/>
      <w:r>
        <w:rPr>
          <w:b/>
        </w:rPr>
        <w:t>ә</w:t>
      </w:r>
      <w:r/>
      <w:r>
        <w:rPr>
          <w:b/>
        </w:rPr>
        <w:t xml:space="preserve"> </w:t>
      </w:r>
      <w:r/>
      <w:r>
        <w:rPr>
          <w:b/>
        </w:rPr>
        <w:t xml:space="preserve">болһх </w:t>
      </w:r>
      <w:r>
        <w:t xml:space="preserve">давать право; </w:t>
      </w:r>
      <w:r>
        <w:rPr>
          <w:b/>
        </w:rPr>
        <w:t xml:space="preserve">мана орн-нутгин </w:t>
      </w:r>
      <w:r/>
      <w:r>
        <w:rPr>
          <w:b/>
        </w:rPr>
        <w:t xml:space="preserve">күүкд улс </w:t>
      </w:r>
      <w:r/>
      <w:r>
        <w:rPr>
          <w:b/>
        </w:rPr>
        <w:t xml:space="preserve">залу улсла </w:t>
      </w:r>
      <w:r/>
      <w:r>
        <w:rPr>
          <w:b/>
        </w:rPr>
        <w:t xml:space="preserve">әдл эрктә </w:t>
      </w:r>
      <w:r>
        <w:t xml:space="preserve">женщины нашей страны имеют равные права с мужчинами 2) суверенный; </w:t>
      </w:r>
      <w:r>
        <w:rPr>
          <w:b/>
        </w:rPr>
        <w:t>эвр</w:t>
      </w:r>
      <w:r/>
      <w:r>
        <w:rPr>
          <w:b/>
        </w:rPr>
        <w:t>ә</w:t>
      </w:r>
      <w:r/>
      <w:r>
        <w:rPr>
          <w:b/>
        </w:rPr>
        <w:t xml:space="preserve"> эркт</w:t>
      </w:r>
      <w:r/>
      <w:r>
        <w:rPr>
          <w:b/>
        </w:rPr>
        <w:t>ә</w:t>
      </w:r>
      <w:r/>
      <w:r>
        <w:rPr>
          <w:b/>
        </w:rPr>
        <w:t xml:space="preserve"> орн-нутг </w:t>
      </w:r>
      <w:r>
        <w:t>суверенное государство</w:t>
      </w:r>
    </w:p>
    <w:p>
      <w:r/>
      <w:r>
        <w:rPr>
          <w:b/>
        </w:rPr>
        <w:t xml:space="preserve">эрктн </w:t>
      </w:r>
      <w:r/>
      <w:r>
        <w:rPr>
          <w:b/>
        </w:rPr>
        <w:t>I</w:t>
      </w:r>
      <w:r>
        <w:t xml:space="preserve"> [эрктен] органы; </w:t>
      </w:r>
      <w:r>
        <w:rPr>
          <w:b/>
        </w:rPr>
        <w:t xml:space="preserve">тавн эрктн </w:t>
      </w:r>
      <w:r>
        <w:t>пять органов чувств</w:t>
      </w:r>
    </w:p>
    <w:p>
      <w:r/>
      <w:r>
        <w:rPr>
          <w:b/>
        </w:rPr>
        <w:t xml:space="preserve">эрктн </w:t>
      </w:r>
      <w:r/>
      <w:r>
        <w:rPr>
          <w:b/>
        </w:rPr>
        <w:t>II</w:t>
      </w:r>
      <w:r>
        <w:t xml:space="preserve"> [эрктен] эркетены (название одного из родов калмыцкого народа)</w:t>
      </w:r>
    </w:p>
    <w:p>
      <w:r/>
      <w:r>
        <w:rPr>
          <w:b/>
        </w:rPr>
        <w:t>эркх</w:t>
      </w:r>
      <w:r>
        <w:t xml:space="preserve"> [эркехе] редко нарывать</w:t>
      </w:r>
    </w:p>
    <w:p>
      <w:r/>
      <w:r>
        <w:rPr>
          <w:b/>
        </w:rPr>
        <w:t>эркц</w:t>
      </w:r>
      <w:r>
        <w:t xml:space="preserve"> [эркце] упрямый; </w:t>
      </w:r>
      <w:r>
        <w:rPr>
          <w:b/>
        </w:rPr>
        <w:t xml:space="preserve">эркц </w:t>
      </w:r>
      <w:r/>
      <w:r>
        <w:rPr>
          <w:b/>
        </w:rPr>
        <w:t xml:space="preserve">мөрн </w:t>
      </w:r>
      <w:r>
        <w:t>упрямый конь</w:t>
      </w:r>
    </w:p>
    <w:p>
      <w:r/>
      <w:r>
        <w:rPr>
          <w:b/>
        </w:rPr>
        <w:t>эркцх</w:t>
      </w:r>
      <w:r>
        <w:t xml:space="preserve"> [эркецехе] упрямиться</w:t>
      </w:r>
    </w:p>
    <w:p>
      <w:r/>
      <w:r>
        <w:rPr>
          <w:b/>
        </w:rPr>
        <w:t>эркшл</w:t>
      </w:r>
      <w:r>
        <w:t xml:space="preserve"> [эркешел] 1) господство; самоуправство 2) полит. культ</w:t>
      </w:r>
    </w:p>
    <w:p>
      <w:r/>
      <w:r>
        <w:rPr>
          <w:b/>
        </w:rPr>
        <w:t>эркшллһн</w:t>
      </w:r>
      <w:r>
        <w:t xml:space="preserve"> [эркешеллһен] и. д. от </w:t>
      </w:r>
      <w:r>
        <w:rPr>
          <w:b/>
        </w:rPr>
        <w:t xml:space="preserve">эркшлх </w:t>
      </w:r>
      <w:r>
        <w:t>деспотия</w:t>
      </w:r>
    </w:p>
    <w:p>
      <w:r/>
      <w:r>
        <w:rPr>
          <w:b/>
        </w:rPr>
        <w:t xml:space="preserve">эркшлтә </w:t>
      </w:r>
      <w:r>
        <w:t>[эркешелтә] деспотичный; самовластный</w:t>
      </w:r>
    </w:p>
    <w:p>
      <w:r/>
      <w:r>
        <w:rPr>
          <w:b/>
        </w:rPr>
        <w:t>эркшлх</w:t>
      </w:r>
      <w:r>
        <w:t xml:space="preserve"> [эркешелхе] быть деспотичным</w:t>
      </w:r>
    </w:p>
    <w:p>
      <w:r/>
      <w:r>
        <w:rPr>
          <w:b/>
        </w:rPr>
        <w:t xml:space="preserve">эрлг </w:t>
      </w:r>
      <w:r/>
      <w:r>
        <w:rPr>
          <w:b/>
        </w:rPr>
        <w:t>I</w:t>
      </w:r>
      <w:r>
        <w:t xml:space="preserve"> [эрелег] заявление; </w:t>
      </w:r>
      <w:r>
        <w:rPr>
          <w:b/>
        </w:rPr>
        <w:t xml:space="preserve">эрлг </w:t>
      </w:r>
      <w:r/>
      <w:r>
        <w:rPr>
          <w:b/>
        </w:rPr>
        <w:t xml:space="preserve">орулҗ өгх </w:t>
      </w:r>
      <w:r>
        <w:t>подать заявление</w:t>
      </w:r>
    </w:p>
    <w:p>
      <w:r/>
      <w:r>
        <w:rPr>
          <w:b/>
        </w:rPr>
        <w:t xml:space="preserve">эрлг </w:t>
      </w:r>
      <w:r/>
      <w:r>
        <w:rPr>
          <w:b/>
        </w:rPr>
        <w:t>II</w:t>
      </w:r>
      <w:r>
        <w:t xml:space="preserve"> [эрелег] 1) злой дух, нечистая сила 2) фольк. владыка подземного царства, повелитель преисподней (ада) ◊ </w:t>
      </w:r>
      <w:r>
        <w:rPr>
          <w:b/>
        </w:rPr>
        <w:t xml:space="preserve">эрлг авх </w:t>
      </w:r>
      <w:r>
        <w:t>умереть, скончаться</w:t>
      </w:r>
    </w:p>
    <w:p>
      <w:r/>
      <w:r>
        <w:rPr>
          <w:b/>
        </w:rPr>
        <w:t xml:space="preserve">эрлһн </w:t>
      </w:r>
      <w:r>
        <w:t xml:space="preserve">[эрелһен] и. д. от </w:t>
      </w:r>
      <w:r>
        <w:rPr>
          <w:b/>
        </w:rPr>
        <w:t xml:space="preserve">эрх </w:t>
      </w:r>
      <w:r>
        <w:t>прошение, просьба</w:t>
      </w:r>
    </w:p>
    <w:p>
      <w:r/>
      <w:r>
        <w:rPr>
          <w:b/>
        </w:rPr>
        <w:t>эрлт</w:t>
      </w:r>
      <w:r>
        <w:t xml:space="preserve"> [эрелте] см. </w:t>
      </w:r>
      <w:r>
        <w:rPr>
          <w:b/>
        </w:rPr>
        <w:t>эрлһн</w:t>
      </w:r>
      <w:r/>
    </w:p>
    <w:p>
      <w:r/>
      <w:r>
        <w:rPr>
          <w:b/>
        </w:rPr>
        <w:t xml:space="preserve">эрлх </w:t>
      </w:r>
      <w:r>
        <w:t>[эрелхе] уст. храбриться; быть мужественным (храбрым, смелым, отважным)</w:t>
      </w:r>
    </w:p>
    <w:p>
      <w:r/>
      <w:r>
        <w:rPr>
          <w:b/>
        </w:rPr>
        <w:t>эрлхг</w:t>
      </w:r>
      <w:r>
        <w:t xml:space="preserve"> [эрелхег] уст. мужественный, храбрый, смелый, отважный; </w:t>
      </w:r>
      <w:r>
        <w:rPr>
          <w:b/>
        </w:rPr>
        <w:t xml:space="preserve">эрлхг </w:t>
      </w:r>
      <w:r/>
      <w:r>
        <w:rPr>
          <w:b/>
        </w:rPr>
        <w:t xml:space="preserve">зөрг </w:t>
      </w:r>
      <w:r>
        <w:t>отвага, мужество</w:t>
      </w:r>
      <w:r>
        <w:rPr>
          <w:b/>
        </w:rPr>
        <w:t xml:space="preserve">, </w:t>
      </w:r>
      <w:r>
        <w:t>храбрость, смелость</w:t>
      </w:r>
    </w:p>
    <w:p>
      <w:r/>
      <w:r>
        <w:rPr>
          <w:b/>
        </w:rPr>
        <w:t xml:space="preserve">эрм </w:t>
      </w:r>
      <w:r/>
      <w:r>
        <w:rPr>
          <w:b/>
        </w:rPr>
        <w:t>I</w:t>
      </w:r>
      <w:r/>
      <w:r>
        <w:rPr>
          <w:b/>
        </w:rPr>
        <w:t xml:space="preserve"> </w:t>
      </w:r>
      <w:r>
        <w:t xml:space="preserve">[эрем] 1) надежда; упование; </w:t>
      </w:r>
      <w:r>
        <w:rPr>
          <w:b/>
        </w:rPr>
        <w:t xml:space="preserve">эрм уга </w:t>
      </w:r>
      <w:r>
        <w:t>безнадёжно 2) уст. спесь; самоуверенность</w:t>
      </w:r>
    </w:p>
    <w:p>
      <w:r/>
      <w:r>
        <w:rPr>
          <w:b/>
        </w:rPr>
        <w:t xml:space="preserve">эрм </w:t>
      </w:r>
      <w:r/>
      <w:r>
        <w:rPr>
          <w:b/>
        </w:rPr>
        <w:t>II</w:t>
      </w:r>
      <w:r/>
      <w:r>
        <w:rPr>
          <w:b/>
        </w:rPr>
        <w:t xml:space="preserve"> </w:t>
      </w:r>
      <w:r>
        <w:t xml:space="preserve">[эрем] голый, пустой; </w:t>
      </w:r>
      <w:r>
        <w:rPr>
          <w:b/>
        </w:rPr>
        <w:t xml:space="preserve">эрм </w:t>
      </w:r>
      <w:r/>
      <w:r>
        <w:rPr>
          <w:b/>
        </w:rPr>
        <w:t xml:space="preserve">цаһан </w:t>
      </w:r>
      <w:r/>
      <w:r>
        <w:rPr>
          <w:b/>
        </w:rPr>
        <w:t xml:space="preserve">тег </w:t>
      </w:r>
      <w:r>
        <w:t>голая степь</w:t>
      </w:r>
    </w:p>
    <w:p>
      <w:r/>
      <w:r>
        <w:rPr>
          <w:b/>
        </w:rPr>
        <w:t xml:space="preserve">эрмәль </w:t>
      </w:r>
      <w:r>
        <w:t>армянин; см. армян</w:t>
      </w:r>
    </w:p>
    <w:p>
      <w:r/>
      <w:r>
        <w:rPr>
          <w:b/>
        </w:rPr>
        <w:t>эрмг</w:t>
      </w:r>
      <w:r>
        <w:t xml:space="preserve"> [эрмег] яловый, бесплодный (о скоте); </w:t>
      </w:r>
      <w:r>
        <w:rPr>
          <w:b/>
        </w:rPr>
        <w:t xml:space="preserve">эр </w:t>
      </w:r>
      <w:r/>
      <w:r>
        <w:rPr>
          <w:b/>
        </w:rPr>
        <w:t xml:space="preserve">мөрн </w:t>
      </w:r>
      <w:r/>
      <w:r>
        <w:rPr>
          <w:b/>
        </w:rPr>
        <w:t xml:space="preserve">эс даасиг эрмг </w:t>
      </w:r>
      <w:r/>
      <w:r>
        <w:rPr>
          <w:b/>
        </w:rPr>
        <w:t xml:space="preserve">гүн дааҗ </w:t>
      </w:r>
      <w:r>
        <w:t>погов. то, что не мог везти мерин, повезла яловая кобыла</w:t>
      </w:r>
    </w:p>
    <w:p>
      <w:r/>
      <w:r>
        <w:rPr>
          <w:b/>
        </w:rPr>
        <w:t>эрмдг</w:t>
      </w:r>
      <w:r>
        <w:t xml:space="preserve"> [эремдег] уродство, недостаток; </w:t>
      </w:r>
      <w:r>
        <w:rPr>
          <w:b/>
        </w:rPr>
        <w:t xml:space="preserve">эрмдг авх </w:t>
      </w:r>
      <w:r>
        <w:t>искалечиться, стать калекой</w:t>
      </w:r>
    </w:p>
    <w:p>
      <w:r/>
      <w:r>
        <w:rPr>
          <w:b/>
        </w:rPr>
        <w:t>эрмдгдх</w:t>
      </w:r>
      <w:r>
        <w:t xml:space="preserve"> [зремдегдехе] стать калекой</w:t>
      </w:r>
    </w:p>
    <w:p>
      <w:r/>
      <w:r>
        <w:rPr>
          <w:b/>
        </w:rPr>
        <w:t>эрмдгт</w:t>
      </w:r>
      <w:r/>
      <w:r>
        <w:rPr>
          <w:b/>
        </w:rPr>
        <w:t>ә</w:t>
      </w:r>
      <w:r>
        <w:t xml:space="preserve"> [эремдегтә] 1) уродливый повреждённый 2) дефектный</w:t>
      </w:r>
    </w:p>
    <w:p>
      <w:r/>
      <w:r>
        <w:rPr>
          <w:b/>
        </w:rPr>
        <w:t>эрмн</w:t>
      </w:r>
      <w:r>
        <w:t xml:space="preserve"> [эремен] бот. чилига</w:t>
      </w:r>
    </w:p>
    <w:p>
      <w:r/>
      <w:r>
        <w:rPr>
          <w:b/>
        </w:rPr>
        <w:t>эрмсх</w:t>
      </w:r>
      <w:r>
        <w:t xml:space="preserve"> [эремсехе] 1) надеяться, полагаться; уповать 2) уст. вести себя самоуверенно</w:t>
      </w:r>
    </w:p>
    <w:p>
      <w:r/>
      <w:r>
        <w:rPr>
          <w:b/>
        </w:rPr>
        <w:t>эрмшх</w:t>
      </w:r>
      <w:r>
        <w:t xml:space="preserve"> [эремшехе] надеяться, питать надежду</w:t>
      </w:r>
    </w:p>
    <w:p>
      <w:r/>
      <w:r>
        <w:rPr>
          <w:b/>
        </w:rPr>
        <w:t>эрнд</w:t>
      </w:r>
      <w:r/>
      <w:r>
        <w:rPr>
          <w:b/>
        </w:rPr>
        <w:t>ә</w:t>
      </w:r>
      <w:r>
        <w:t xml:space="preserve"> [эрендә] бот. клещевина</w:t>
      </w:r>
    </w:p>
    <w:p>
      <w:r/>
      <w:r>
        <w:rPr>
          <w:b/>
        </w:rPr>
        <w:t>эрс</w:t>
      </w:r>
      <w:r>
        <w:t xml:space="preserve"> [эрес] </w:t>
      </w:r>
      <w:r>
        <w:rPr>
          <w:b/>
        </w:rPr>
        <w:t xml:space="preserve">1. </w:t>
      </w:r>
      <w:r>
        <w:t xml:space="preserve">1) решётчатая стенка юрты; </w:t>
      </w:r>
      <w:r>
        <w:rPr>
          <w:b/>
        </w:rPr>
        <w:t>тавн эрст</w:t>
      </w:r>
      <w:r/>
      <w:r>
        <w:rPr>
          <w:b/>
        </w:rPr>
        <w:t>ә</w:t>
      </w:r>
      <w:r/>
      <w:r>
        <w:rPr>
          <w:b/>
        </w:rPr>
        <w:t xml:space="preserve"> гер </w:t>
      </w:r>
      <w:r>
        <w:t xml:space="preserve">пятистенная юрта 2) стена (напр. дома); </w:t>
      </w:r>
      <w:r>
        <w:rPr>
          <w:b/>
        </w:rPr>
        <w:t>эвр</w:t>
      </w:r>
      <w:r/>
      <w:r>
        <w:rPr>
          <w:b/>
        </w:rPr>
        <w:t>ә</w:t>
      </w:r>
      <w:r/>
      <w:r>
        <w:rPr>
          <w:b/>
        </w:rPr>
        <w:t>ннь герт</w:t>
      </w:r>
      <w:r/>
      <w:r>
        <w:rPr>
          <w:b/>
        </w:rPr>
        <w:t>ә</w:t>
      </w:r>
      <w:r/>
      <w:r>
        <w:rPr>
          <w:b/>
        </w:rPr>
        <w:t xml:space="preserve">н герин эрс чигн </w:t>
      </w:r>
      <w:r/>
      <w:r>
        <w:rPr>
          <w:b/>
        </w:rPr>
        <w:t xml:space="preserve">нөкд болдг </w:t>
      </w:r>
      <w:r>
        <w:t xml:space="preserve">погов. в своём доме и стены помогают </w:t>
      </w:r>
      <w:r>
        <w:rPr>
          <w:b/>
        </w:rPr>
        <w:t xml:space="preserve">2. </w:t>
      </w:r>
      <w:r>
        <w:t xml:space="preserve">крутой, отвесный, обрывистый; </w:t>
      </w:r>
      <w:r>
        <w:rPr>
          <w:b/>
        </w:rPr>
        <w:t xml:space="preserve">эрсин хад </w:t>
      </w:r>
      <w:r>
        <w:t xml:space="preserve">отвесная скала; </w:t>
      </w:r>
      <w:r>
        <w:rPr>
          <w:b/>
        </w:rPr>
        <w:t xml:space="preserve">эрс </w:t>
      </w:r>
      <w:r/>
      <w:r>
        <w:rPr>
          <w:b/>
        </w:rPr>
        <w:t xml:space="preserve">Цаһан </w:t>
      </w:r>
      <w:r/>
      <w:r>
        <w:rPr>
          <w:b/>
        </w:rPr>
        <w:t xml:space="preserve">уулын ора эр хойр </w:t>
      </w:r>
      <w:r/>
      <w:r>
        <w:rPr>
          <w:b/>
        </w:rPr>
        <w:t xml:space="preserve">бийәр залһлдв </w:t>
      </w:r>
      <w:r>
        <w:t>Джангар сошлись два добрых молодца на вершине крутой горы Цаган</w:t>
      </w:r>
    </w:p>
    <w:p>
      <w:r/>
      <w:r>
        <w:rPr>
          <w:b/>
        </w:rPr>
        <w:t>эрсг</w:t>
      </w:r>
      <w:r>
        <w:t xml:space="preserve"> [эрсег] развратная (о женщине)</w:t>
      </w:r>
    </w:p>
    <w:p>
      <w:r/>
      <w:r>
        <w:rPr>
          <w:b/>
        </w:rPr>
        <w:t xml:space="preserve">эрсин </w:t>
      </w:r>
      <w:r>
        <w:t xml:space="preserve">род. п. от </w:t>
      </w:r>
      <w:r>
        <w:rPr>
          <w:b/>
        </w:rPr>
        <w:t xml:space="preserve">эрс </w:t>
      </w:r>
      <w:r>
        <w:t xml:space="preserve">стенной ◊ </w:t>
      </w:r>
      <w:r>
        <w:rPr>
          <w:b/>
        </w:rPr>
        <w:t xml:space="preserve">эрсин газет </w:t>
      </w:r>
      <w:r>
        <w:t>стенная газета</w:t>
      </w:r>
    </w:p>
    <w:p>
      <w:r/>
      <w:r>
        <w:rPr>
          <w:b/>
        </w:rPr>
        <w:t>эрт</w:t>
      </w:r>
      <w:r>
        <w:t xml:space="preserve"> [эрте] </w:t>
      </w:r>
      <w:r>
        <w:rPr>
          <w:b/>
        </w:rPr>
        <w:t xml:space="preserve">1. </w:t>
      </w:r>
      <w:r>
        <w:t xml:space="preserve">1) рано; </w:t>
      </w:r>
      <w:r>
        <w:rPr>
          <w:b/>
        </w:rPr>
        <w:t xml:space="preserve">эрт босх </w:t>
      </w:r>
      <w:r>
        <w:t xml:space="preserve">рано вставать; </w:t>
      </w:r>
      <w:r>
        <w:rPr>
          <w:b/>
        </w:rPr>
        <w:t xml:space="preserve">өрүн </w:t>
      </w:r>
      <w:r/>
      <w:r>
        <w:rPr>
          <w:b/>
        </w:rPr>
        <w:t xml:space="preserve">эрт </w:t>
      </w:r>
      <w:r>
        <w:t xml:space="preserve">рано утром; </w:t>
      </w:r>
      <w:r>
        <w:rPr>
          <w:b/>
        </w:rPr>
        <w:t xml:space="preserve">энҗл </w:t>
      </w:r>
      <w:r/>
      <w:r>
        <w:rPr>
          <w:b/>
        </w:rPr>
        <w:t xml:space="preserve">эрт дулан орв </w:t>
      </w:r>
      <w:r>
        <w:t xml:space="preserve">в этом году рано наступила оттепель 2) прежде, в старину, в древности; </w:t>
      </w:r>
      <w:r>
        <w:rPr>
          <w:b/>
        </w:rPr>
        <w:t xml:space="preserve">ик эрт </w:t>
      </w:r>
      <w:r>
        <w:t xml:space="preserve">давным-давно </w:t>
      </w:r>
      <w:r>
        <w:rPr>
          <w:b/>
        </w:rPr>
        <w:t xml:space="preserve">2. </w:t>
      </w:r>
      <w:r>
        <w:t xml:space="preserve">ранний; </w:t>
      </w:r>
      <w:r>
        <w:rPr>
          <w:b/>
        </w:rPr>
        <w:t xml:space="preserve">эрт цаг </w:t>
      </w:r>
      <w:r>
        <w:t>раннее время</w:t>
      </w:r>
    </w:p>
    <w:p>
      <w:r/>
      <w:r>
        <w:rPr>
          <w:b/>
        </w:rPr>
        <w:t>эртәвр</w:t>
      </w:r>
      <w:r>
        <w:t xml:space="preserve"> [эртәвер] рановато</w:t>
      </w:r>
    </w:p>
    <w:p>
      <w:r/>
      <w:r>
        <w:rPr>
          <w:b/>
        </w:rPr>
        <w:t xml:space="preserve">эртәр </w:t>
      </w:r>
      <w:r>
        <w:t xml:space="preserve">1) не так давно, некоторое время тому назад 2) рано; </w:t>
      </w:r>
      <w:r>
        <w:rPr>
          <w:b/>
        </w:rPr>
        <w:t>эртәр көдл</w:t>
      </w:r>
      <w:r/>
      <w:r>
        <w:rPr>
          <w:b/>
        </w:rPr>
        <w:t xml:space="preserve">мшд одх </w:t>
      </w:r>
      <w:r>
        <w:t>рано пойти на работу</w:t>
      </w:r>
    </w:p>
    <w:p>
      <w:r/>
      <w:r>
        <w:rPr>
          <w:b/>
        </w:rPr>
        <w:t>эрт</w:t>
      </w:r>
      <w:r/>
      <w:r>
        <w:rPr>
          <w:b/>
        </w:rPr>
        <w:t>ә</w:t>
      </w:r>
      <w:r/>
      <w:r>
        <w:rPr>
          <w:b/>
        </w:rPr>
        <w:t>с</w:t>
      </w:r>
      <w:r>
        <w:t xml:space="preserve"> [эртәәсе] заранее, своевременно</w:t>
      </w:r>
    </w:p>
    <w:p>
      <w:r/>
      <w:r>
        <w:rPr>
          <w:b/>
        </w:rPr>
        <w:t xml:space="preserve">эртдх </w:t>
      </w:r>
      <w:r>
        <w:t>[эртедехе] оказываться преждевременным</w:t>
      </w:r>
    </w:p>
    <w:p>
      <w:r/>
      <w:r>
        <w:rPr>
          <w:b/>
        </w:rPr>
        <w:t xml:space="preserve">эртин </w:t>
      </w:r>
      <w:r>
        <w:t xml:space="preserve">род. п. от </w:t>
      </w:r>
      <w:r>
        <w:rPr>
          <w:b/>
        </w:rPr>
        <w:t xml:space="preserve">эрт </w:t>
      </w:r>
      <w:r>
        <w:t xml:space="preserve">ранний, прежний; </w:t>
      </w:r>
      <w:r>
        <w:rPr>
          <w:b/>
        </w:rPr>
        <w:t xml:space="preserve">чи </w:t>
      </w:r>
      <w:r/>
      <w:r>
        <w:rPr>
          <w:b/>
        </w:rPr>
        <w:t xml:space="preserve">әртәр юңгад </w:t>
      </w:r>
      <w:r/>
      <w:r>
        <w:rPr>
          <w:b/>
        </w:rPr>
        <w:t xml:space="preserve">эс келвч </w:t>
      </w:r>
      <w:r>
        <w:t>почему ты раньше не сказал</w:t>
      </w:r>
    </w:p>
    <w:p>
      <w:r/>
      <w:r>
        <w:rPr>
          <w:b/>
        </w:rPr>
        <w:t>эртин</w:t>
      </w:r>
      <w:r/>
      <w:r>
        <w:rPr>
          <w:b/>
        </w:rPr>
        <w:t>ә</w:t>
      </w:r>
      <w:r/>
      <w:r>
        <w:rPr>
          <w:b/>
        </w:rPr>
        <w:t xml:space="preserve"> </w:t>
      </w:r>
      <w:r>
        <w:t>раньше, прежде</w:t>
      </w:r>
    </w:p>
    <w:p>
      <w:r/>
      <w:r>
        <w:rPr>
          <w:b/>
        </w:rPr>
        <w:t>эртлүлх</w:t>
      </w:r>
      <w:r>
        <w:t xml:space="preserve"> [эртелүүлхе] побуд. от </w:t>
      </w:r>
      <w:r>
        <w:rPr>
          <w:b/>
        </w:rPr>
        <w:t>эртлх</w:t>
      </w:r>
      <w:r/>
    </w:p>
    <w:p>
      <w:r/>
      <w:r>
        <w:rPr>
          <w:b/>
        </w:rPr>
        <w:t xml:space="preserve">эртлх </w:t>
      </w:r>
      <w:r>
        <w:t xml:space="preserve">[эртелхе] собираться куда-л. спозаранку (пораньше); </w:t>
      </w:r>
      <w:r>
        <w:rPr>
          <w:b/>
        </w:rPr>
        <w:t xml:space="preserve">эртәр </w:t>
      </w:r>
      <w:r/>
      <w:r>
        <w:rPr>
          <w:b/>
        </w:rPr>
        <w:t xml:space="preserve">босх </w:t>
      </w:r>
      <w:r>
        <w:t>вставать спозаранку (пораньше)</w:t>
      </w:r>
    </w:p>
    <w:p>
      <w:r/>
      <w:r>
        <w:rPr>
          <w:b/>
        </w:rPr>
        <w:t>эртхн</w:t>
      </w:r>
      <w:r>
        <w:t xml:space="preserve"> [эртехен] уменьш. от </w:t>
      </w:r>
      <w:r>
        <w:rPr>
          <w:b/>
        </w:rPr>
        <w:t xml:space="preserve">эрт </w:t>
      </w:r>
      <w:r>
        <w:t>1) довольно рано, рановато 2) заблаговременно, заранее</w:t>
      </w:r>
    </w:p>
    <w:p>
      <w:r/>
      <w:r>
        <w:rPr>
          <w:b/>
        </w:rPr>
        <w:t>эртцр</w:t>
      </w:r>
      <w:r>
        <w:t xml:space="preserve"> [эртецер] рановато</w:t>
      </w:r>
    </w:p>
    <w:p>
      <w:r/>
      <w:r>
        <w:rPr>
          <w:b/>
        </w:rPr>
        <w:t>эр</w:t>
      </w:r>
      <w:r/>
      <w:r>
        <w:rPr>
          <w:b/>
        </w:rPr>
        <w:t>ү</w:t>
      </w:r>
      <w:r/>
      <w:r>
        <w:rPr>
          <w:b/>
        </w:rPr>
        <w:t xml:space="preserve">л </w:t>
      </w:r>
      <w:r>
        <w:t xml:space="preserve">1) здоровый; </w:t>
      </w:r>
      <w:r>
        <w:rPr>
          <w:b/>
        </w:rPr>
        <w:t xml:space="preserve">эрүл күн </w:t>
      </w:r>
      <w:r>
        <w:t xml:space="preserve">здоровый человек 2) трезвый; </w:t>
      </w:r>
      <w:r>
        <w:rPr>
          <w:b/>
        </w:rPr>
        <w:t xml:space="preserve">эрүлин ухан </w:t>
      </w:r>
      <w:r/>
      <w:r>
        <w:rPr>
          <w:b/>
        </w:rPr>
        <w:t xml:space="preserve">согтхла </w:t>
      </w:r>
      <w:r/>
      <w:r>
        <w:rPr>
          <w:b/>
        </w:rPr>
        <w:t xml:space="preserve">һардг </w:t>
      </w:r>
      <w:r>
        <w:t>погов. что у трезвого на уме, то у пьяного на языке</w:t>
      </w:r>
    </w:p>
    <w:p>
      <w:r/>
      <w:r>
        <w:rPr>
          <w:b/>
        </w:rPr>
        <w:t xml:space="preserve">эрүләр </w:t>
      </w:r>
      <w:r>
        <w:t>трезво</w:t>
      </w:r>
    </w:p>
    <w:p>
      <w:r/>
      <w:r>
        <w:rPr>
          <w:b/>
        </w:rPr>
        <w:t xml:space="preserve">эрүл-дорул </w:t>
      </w:r>
      <w:r>
        <w:t>парн. жив и здоров</w:t>
      </w:r>
    </w:p>
    <w:p>
      <w:r/>
      <w:r>
        <w:rPr>
          <w:b/>
        </w:rPr>
        <w:t>эрүлдүлх</w:t>
      </w:r>
      <w:r>
        <w:t xml:space="preserve"> [эрүлдүүлхе] побуд. от </w:t>
      </w:r>
      <w:r>
        <w:rPr>
          <w:b/>
        </w:rPr>
        <w:t>эр</w:t>
      </w:r>
      <w:r/>
      <w:r>
        <w:rPr>
          <w:b/>
        </w:rPr>
        <w:t>ү</w:t>
      </w:r>
      <w:r/>
      <w:r>
        <w:rPr>
          <w:b/>
        </w:rPr>
        <w:t>лдх</w:t>
      </w:r>
      <w:r/>
    </w:p>
    <w:p>
      <w:r/>
      <w:r>
        <w:rPr>
          <w:b/>
        </w:rPr>
        <w:t xml:space="preserve">эрүлдх </w:t>
      </w:r>
      <w:r>
        <w:t>[эрүлдехе] 1) выздоравливать 2) становиться трезвым</w:t>
      </w:r>
    </w:p>
    <w:p>
      <w:r/>
      <w:r>
        <w:rPr>
          <w:b/>
        </w:rPr>
        <w:t>эр</w:t>
      </w:r>
      <w:r/>
      <w:r>
        <w:rPr>
          <w:b/>
        </w:rPr>
        <w:t>ү</w:t>
      </w:r>
      <w:r/>
      <w:r>
        <w:rPr>
          <w:b/>
        </w:rPr>
        <w:t>л-менд</w:t>
      </w:r>
      <w:r>
        <w:t xml:space="preserve"> [эрүл-мэнде] здоровье; </w:t>
      </w:r>
      <w:r>
        <w:rPr>
          <w:b/>
        </w:rPr>
        <w:t>эр</w:t>
      </w:r>
      <w:r>
        <w:t>ү</w:t>
      </w:r>
      <w:r>
        <w:rPr>
          <w:b/>
        </w:rPr>
        <w:t xml:space="preserve">л-мендин Министерство </w:t>
      </w:r>
      <w:r>
        <w:t xml:space="preserve">Министерство здравоохранения; </w:t>
      </w:r>
      <w:r>
        <w:rPr>
          <w:b/>
        </w:rPr>
        <w:t>эр</w:t>
      </w:r>
      <w:r/>
      <w:r>
        <w:rPr>
          <w:b/>
        </w:rPr>
        <w:t>ү</w:t>
      </w:r>
      <w:r/>
      <w:r>
        <w:rPr>
          <w:b/>
        </w:rPr>
        <w:t xml:space="preserve">л-менд йовтн! </w:t>
      </w:r>
      <w:r>
        <w:t>будьте здоровы!</w:t>
      </w:r>
    </w:p>
    <w:p>
      <w:r/>
      <w:r>
        <w:rPr>
          <w:b/>
        </w:rPr>
        <w:t>эрүлх</w:t>
      </w:r>
      <w:r>
        <w:t xml:space="preserve"> [эрүүлхе] побуд. от </w:t>
      </w:r>
      <w:r>
        <w:rPr>
          <w:b/>
        </w:rPr>
        <w:t xml:space="preserve">эрх </w:t>
      </w:r>
      <w:r/>
      <w:r>
        <w:rPr>
          <w:b/>
        </w:rPr>
        <w:t>II</w:t>
      </w:r>
      <w:r/>
      <w:r>
        <w:rPr>
          <w:b/>
        </w:rPr>
        <w:t xml:space="preserve"> </w:t>
      </w:r>
      <w:r>
        <w:t>принуждать просить</w:t>
      </w:r>
    </w:p>
    <w:p>
      <w:r/>
      <w:r>
        <w:rPr>
          <w:b/>
        </w:rPr>
        <w:t xml:space="preserve">эрх </w:t>
      </w:r>
      <w:r/>
      <w:r>
        <w:rPr>
          <w:b/>
        </w:rPr>
        <w:t>I</w:t>
      </w:r>
      <w:r>
        <w:t xml:space="preserve"> [эрехе] закручивать, завинчивать</w:t>
      </w:r>
    </w:p>
    <w:p>
      <w:r/>
      <w:r>
        <w:rPr>
          <w:b/>
        </w:rPr>
        <w:t xml:space="preserve">эрх </w:t>
      </w:r>
      <w:r/>
      <w:r>
        <w:rPr>
          <w:b/>
        </w:rPr>
        <w:t>II</w:t>
      </w:r>
      <w:r>
        <w:t xml:space="preserve"> [эрехе] просить; </w:t>
      </w:r>
      <w:r>
        <w:rPr>
          <w:b/>
        </w:rPr>
        <w:t xml:space="preserve">юм эрх </w:t>
      </w:r>
      <w:r>
        <w:t xml:space="preserve">просить какую-л. вещь; </w:t>
      </w:r>
      <w:r>
        <w:rPr>
          <w:b/>
        </w:rPr>
        <w:t xml:space="preserve">буруһан </w:t>
      </w:r>
      <w:r/>
      <w:r>
        <w:rPr>
          <w:b/>
        </w:rPr>
        <w:t xml:space="preserve">эрх </w:t>
      </w:r>
      <w:r>
        <w:t>просить извинения, извиняться</w:t>
      </w:r>
    </w:p>
    <w:p>
      <w:r/>
      <w:r>
        <w:rPr>
          <w:b/>
        </w:rPr>
        <w:t>эрчм</w:t>
      </w:r>
      <w:r>
        <w:t xml:space="preserve"> [эрчем] 1) скручивание (напр. ниток); </w:t>
      </w:r>
      <w:r>
        <w:rPr>
          <w:b/>
        </w:rPr>
        <w:t xml:space="preserve">эрчминь </w:t>
      </w:r>
      <w:r/>
      <w:r>
        <w:rPr>
          <w:b/>
        </w:rPr>
        <w:t xml:space="preserve">чаңһах </w:t>
      </w:r>
      <w:r>
        <w:t xml:space="preserve">скручивать ещё туже; </w:t>
      </w:r>
      <w:r>
        <w:rPr>
          <w:b/>
        </w:rPr>
        <w:t xml:space="preserve">эрчминь </w:t>
      </w:r>
      <w:r/>
      <w:r>
        <w:rPr>
          <w:b/>
        </w:rPr>
        <w:t xml:space="preserve">хәрүлх </w:t>
      </w:r>
      <w:r>
        <w:t xml:space="preserve">раскручивать; </w:t>
      </w:r>
      <w:r>
        <w:rPr>
          <w:b/>
        </w:rPr>
        <w:t>н</w:t>
      </w:r>
      <w:r/>
      <w:r>
        <w:rPr>
          <w:b/>
        </w:rPr>
        <w:t>әә</w:t>
      </w:r>
      <w:r/>
      <w:r>
        <w:rPr>
          <w:b/>
        </w:rPr>
        <w:t xml:space="preserve">мн эрчм </w:t>
      </w:r>
      <w:r/>
      <w:r>
        <w:rPr>
          <w:b/>
        </w:rPr>
        <w:t xml:space="preserve">күвч </w:t>
      </w:r>
      <w:r>
        <w:t>фольк. туго свитая в восемь нитей тетива (лука) 2) перен. интенсивность</w:t>
      </w:r>
    </w:p>
    <w:p>
      <w:r/>
      <w:r>
        <w:rPr>
          <w:b/>
        </w:rPr>
        <w:t>эрчмлгдх</w:t>
      </w:r>
      <w:r>
        <w:t xml:space="preserve"> [эрчемлегдехе] страд. от </w:t>
      </w:r>
      <w:r>
        <w:rPr>
          <w:b/>
        </w:rPr>
        <w:t xml:space="preserve">эрчмлх </w:t>
      </w:r>
      <w:r>
        <w:t>скручиваться</w:t>
      </w:r>
    </w:p>
    <w:p>
      <w:r/>
      <w:r>
        <w:rPr>
          <w:b/>
        </w:rPr>
        <w:t xml:space="preserve">эрчмллһн </w:t>
      </w:r>
      <w:r>
        <w:t xml:space="preserve">[эрчемеллһен] и. д. от </w:t>
      </w:r>
      <w:r>
        <w:rPr>
          <w:b/>
        </w:rPr>
        <w:t xml:space="preserve">эрчмнх </w:t>
      </w:r>
      <w:r>
        <w:t>скручивание, заматывание</w:t>
      </w:r>
    </w:p>
    <w:p>
      <w:r/>
      <w:r>
        <w:rPr>
          <w:b/>
        </w:rPr>
        <w:t>эрчмл</w:t>
      </w:r>
      <w:r/>
      <w:r>
        <w:rPr>
          <w:b/>
        </w:rPr>
        <w:t>ү</w:t>
      </w:r>
      <w:r/>
      <w:r>
        <w:rPr>
          <w:b/>
        </w:rPr>
        <w:t>лх</w:t>
      </w:r>
      <w:r>
        <w:t xml:space="preserve"> [эрчемлүүлхе] побуд. от </w:t>
      </w:r>
      <w:r>
        <w:rPr>
          <w:b/>
        </w:rPr>
        <w:t>эрчмлх</w:t>
      </w:r>
      <w:r/>
    </w:p>
    <w:p>
      <w:r/>
      <w:r>
        <w:rPr>
          <w:b/>
        </w:rPr>
        <w:t xml:space="preserve">эрчмлх </w:t>
      </w:r>
      <w:r>
        <w:t xml:space="preserve">[эрчемлехе] скручивать, туго свивать; сучить; </w:t>
      </w:r>
      <w:r>
        <w:rPr>
          <w:b/>
        </w:rPr>
        <w:t xml:space="preserve">эрчмлсн утцн </w:t>
      </w:r>
      <w:r>
        <w:t>кручёные нитки</w:t>
      </w:r>
    </w:p>
    <w:p>
      <w:r/>
      <w:r>
        <w:rPr>
          <w:b/>
        </w:rPr>
        <w:t xml:space="preserve">эрчмтә </w:t>
      </w:r>
      <w:r>
        <w:t xml:space="preserve">[эрчемтә] 1) кручёный; </w:t>
      </w:r>
      <w:r>
        <w:rPr>
          <w:b/>
        </w:rPr>
        <w:t>эрчм</w:t>
      </w:r>
      <w:r/>
      <w:r>
        <w:rPr>
          <w:b/>
        </w:rPr>
        <w:t xml:space="preserve">тә арһмҗ </w:t>
      </w:r>
      <w:r>
        <w:t xml:space="preserve">кручёный аркан 2) перен. напряженный; интенсивный; </w:t>
      </w:r>
      <w:r>
        <w:rPr>
          <w:b/>
        </w:rPr>
        <w:t xml:space="preserve">эрчмтә аҗл </w:t>
      </w:r>
      <w:r>
        <w:t>напряжённая работа</w:t>
      </w:r>
    </w:p>
    <w:p>
      <w:r/>
      <w:r>
        <w:rPr>
          <w:b/>
        </w:rPr>
        <w:t xml:space="preserve">эрчмтәһәр </w:t>
      </w:r>
      <w:r>
        <w:t>[эрчемтәһәр] нареч. 1) энергично 2) перен. напряженно; интенсивно</w:t>
      </w:r>
    </w:p>
    <w:p>
      <w:r/>
      <w:r>
        <w:rPr>
          <w:b/>
        </w:rPr>
        <w:t>эрчс</w:t>
      </w:r>
      <w:r>
        <w:t xml:space="preserve"> [эрчес] пылкий; </w:t>
      </w:r>
      <w:r>
        <w:rPr>
          <w:b/>
        </w:rPr>
        <w:t xml:space="preserve">эрчс </w:t>
      </w:r>
      <w:r/>
      <w:r>
        <w:rPr>
          <w:b/>
        </w:rPr>
        <w:t xml:space="preserve">күн </w:t>
      </w:r>
      <w:r>
        <w:t>пылкий человек</w:t>
      </w:r>
    </w:p>
    <w:p>
      <w:r/>
      <w:r>
        <w:rPr>
          <w:b/>
        </w:rPr>
        <w:t>эс</w:t>
      </w:r>
      <w:r>
        <w:t xml:space="preserve"> [эсе] отрицание, ставится перед словом, к к-рому относится не, не=; </w:t>
      </w:r>
      <w:r>
        <w:rPr>
          <w:b/>
        </w:rPr>
        <w:t xml:space="preserve">эс медх </w:t>
      </w:r>
      <w:r>
        <w:t xml:space="preserve">не знать; </w:t>
      </w:r>
      <w:r>
        <w:rPr>
          <w:b/>
        </w:rPr>
        <w:t xml:space="preserve">эс </w:t>
      </w:r>
      <w:r/>
      <w:r>
        <w:rPr>
          <w:b/>
        </w:rPr>
        <w:t xml:space="preserve">әдлцлһн </w:t>
      </w:r>
      <w:r>
        <w:t xml:space="preserve">неравенство; </w:t>
      </w:r>
      <w:r>
        <w:rPr>
          <w:b/>
        </w:rPr>
        <w:t xml:space="preserve">социальн эс </w:t>
      </w:r>
      <w:r/>
      <w:r>
        <w:rPr>
          <w:b/>
        </w:rPr>
        <w:t xml:space="preserve">әдлцлһн </w:t>
      </w:r>
      <w:r>
        <w:t xml:space="preserve">социальное неравенство ◊ </w:t>
      </w:r>
      <w:r>
        <w:rPr>
          <w:b/>
        </w:rPr>
        <w:t xml:space="preserve">эс </w:t>
      </w:r>
      <w:r/>
      <w:r>
        <w:rPr>
          <w:b/>
        </w:rPr>
        <w:t xml:space="preserve">йилһгдсн нүр зәңг </w:t>
      </w:r>
      <w:r>
        <w:t>грам. неопределённо-личное предложение</w:t>
      </w:r>
    </w:p>
    <w:p>
      <w:r/>
      <w:r>
        <w:rPr>
          <w:b/>
        </w:rPr>
        <w:t>эсв</w:t>
      </w:r>
      <w:r>
        <w:t xml:space="preserve"> [эсве] мат. задача; </w:t>
      </w:r>
      <w:r>
        <w:rPr>
          <w:b/>
        </w:rPr>
        <w:t xml:space="preserve">эсв </w:t>
      </w:r>
      <w:r/>
      <w:r>
        <w:rPr>
          <w:b/>
        </w:rPr>
        <w:t xml:space="preserve">бүрдәлһн </w:t>
      </w:r>
      <w:r>
        <w:t xml:space="preserve">составление задач; </w:t>
      </w:r>
      <w:r>
        <w:rPr>
          <w:b/>
        </w:rPr>
        <w:t xml:space="preserve">эсв </w:t>
      </w:r>
      <w:r/>
      <w:r>
        <w:rPr>
          <w:b/>
        </w:rPr>
        <w:t xml:space="preserve">келһн </w:t>
      </w:r>
      <w:r>
        <w:t>решение задач</w:t>
      </w:r>
    </w:p>
    <w:p>
      <w:r/>
      <w:r>
        <w:rPr>
          <w:b/>
        </w:rPr>
        <w:t>эсвлгдх</w:t>
      </w:r>
      <w:r>
        <w:t xml:space="preserve"> [эсведегдехе] страд. от </w:t>
      </w:r>
      <w:r>
        <w:rPr>
          <w:b/>
        </w:rPr>
        <w:t xml:space="preserve">эсвлх </w:t>
      </w:r>
      <w:r>
        <w:t xml:space="preserve">решаться, вычисляться; </w:t>
      </w:r>
      <w:r>
        <w:rPr>
          <w:b/>
        </w:rPr>
        <w:t>эсв эсв</w:t>
      </w:r>
      <w:r/>
      <w:r>
        <w:rPr>
          <w:b/>
        </w:rPr>
        <w:t xml:space="preserve">лгдҗәнә </w:t>
      </w:r>
      <w:r>
        <w:t>задача имеет решение</w:t>
      </w:r>
    </w:p>
    <w:p>
      <w:r/>
      <w:r>
        <w:rPr>
          <w:b/>
        </w:rPr>
        <w:t>эсвллһн</w:t>
      </w:r>
      <w:r>
        <w:t xml:space="preserve"> [эсвеллһен] и. д. от </w:t>
      </w:r>
      <w:r>
        <w:rPr>
          <w:b/>
        </w:rPr>
        <w:t xml:space="preserve">эсвлх </w:t>
      </w:r>
      <w:r>
        <w:t xml:space="preserve">решение; </w:t>
      </w:r>
      <w:r>
        <w:rPr>
          <w:b/>
        </w:rPr>
        <w:t xml:space="preserve">эсвллһнә янз </w:t>
      </w:r>
      <w:r>
        <w:t xml:space="preserve">образец решения; </w:t>
      </w:r>
      <w:r>
        <w:rPr>
          <w:b/>
        </w:rPr>
        <w:t xml:space="preserve">эсвллһнә онц арһ </w:t>
      </w:r>
      <w:r>
        <w:t>особый способ решения</w:t>
      </w:r>
    </w:p>
    <w:p>
      <w:r/>
      <w:r>
        <w:rPr>
          <w:b/>
        </w:rPr>
        <w:t>эсвлүллһн</w:t>
      </w:r>
      <w:r>
        <w:t xml:space="preserve"> [эсвелүүллһен] и. д. от </w:t>
      </w:r>
      <w:r>
        <w:rPr>
          <w:b/>
        </w:rPr>
        <w:t>эсвлх</w:t>
      </w:r>
      <w:r/>
    </w:p>
    <w:p>
      <w:r/>
      <w:r>
        <w:rPr>
          <w:b/>
        </w:rPr>
        <w:t>эсвлүлх</w:t>
      </w:r>
      <w:r>
        <w:t xml:space="preserve"> [эсвелүүлхе] побуд. от </w:t>
      </w:r>
      <w:r>
        <w:rPr>
          <w:b/>
        </w:rPr>
        <w:t xml:space="preserve">эсвлх </w:t>
      </w:r>
      <w:r>
        <w:t>заставлять решать (вычислять)</w:t>
      </w:r>
    </w:p>
    <w:p>
      <w:r/>
      <w:r>
        <w:rPr>
          <w:b/>
        </w:rPr>
        <w:t xml:space="preserve">эсвлх </w:t>
      </w:r>
      <w:r>
        <w:t xml:space="preserve">[эсвелхе] решать, вычислять; </w:t>
      </w:r>
      <w:r>
        <w:rPr>
          <w:b/>
        </w:rPr>
        <w:t xml:space="preserve">эсв кех </w:t>
      </w:r>
      <w:r>
        <w:t>решать задачу</w:t>
      </w:r>
    </w:p>
    <w:p>
      <w:r/>
      <w:r>
        <w:rPr>
          <w:b/>
        </w:rPr>
        <w:t>эсвлцхәх</w:t>
      </w:r>
      <w:r>
        <w:t xml:space="preserve"> [эсвелцхәхе] совм.-взаимн. от </w:t>
      </w:r>
      <w:r>
        <w:rPr>
          <w:b/>
        </w:rPr>
        <w:t>эсвлх</w:t>
      </w:r>
      <w:r/>
    </w:p>
    <w:p>
      <w:r/>
      <w:r>
        <w:rPr>
          <w:b/>
        </w:rPr>
        <w:t xml:space="preserve">эсго </w:t>
      </w:r>
      <w:r>
        <w:t xml:space="preserve">прост. значительно; гораздо; </w:t>
      </w:r>
      <w:r>
        <w:rPr>
          <w:b/>
        </w:rPr>
        <w:t xml:space="preserve">чини </w:t>
      </w:r>
      <w:r/>
      <w:r>
        <w:rPr>
          <w:b/>
        </w:rPr>
        <w:t xml:space="preserve">күлт миниһәс </w:t>
      </w:r>
      <w:r/>
      <w:r>
        <w:rPr>
          <w:b/>
        </w:rPr>
        <w:t xml:space="preserve">эсго деер </w:t>
      </w:r>
      <w:r>
        <w:t>твоё пальто гораздо лучше моего</w:t>
      </w:r>
    </w:p>
    <w:p>
      <w:r/>
      <w:r>
        <w:rPr>
          <w:b/>
        </w:rPr>
        <w:t xml:space="preserve">эскадр </w:t>
      </w:r>
      <w:r>
        <w:t>мор., ав. эскадра</w:t>
      </w:r>
    </w:p>
    <w:p>
      <w:r/>
      <w:r>
        <w:rPr>
          <w:b/>
        </w:rPr>
        <w:t xml:space="preserve">эскадриль </w:t>
      </w:r>
      <w:r>
        <w:t>эскадрилья</w:t>
      </w:r>
    </w:p>
    <w:p>
      <w:r/>
      <w:r>
        <w:rPr>
          <w:b/>
        </w:rPr>
        <w:t xml:space="preserve">эскадрон </w:t>
      </w:r>
      <w:r>
        <w:t>эскадрон</w:t>
      </w:r>
    </w:p>
    <w:p>
      <w:r/>
      <w:r>
        <w:rPr>
          <w:b/>
        </w:rPr>
        <w:t xml:space="preserve">эскадрона </w:t>
      </w:r>
      <w:r>
        <w:t xml:space="preserve">род. п. от </w:t>
      </w:r>
      <w:r>
        <w:rPr>
          <w:b/>
        </w:rPr>
        <w:t xml:space="preserve">эскадрон </w:t>
      </w:r>
      <w:r>
        <w:t xml:space="preserve">эскадронный; </w:t>
      </w:r>
      <w:r>
        <w:rPr>
          <w:b/>
        </w:rPr>
        <w:t xml:space="preserve">эскадрона командир </w:t>
      </w:r>
      <w:r>
        <w:t>эскадронный командир</w:t>
      </w:r>
    </w:p>
    <w:p>
      <w:r/>
      <w:r>
        <w:rPr>
          <w:b/>
        </w:rPr>
        <w:t xml:space="preserve">эскалатор </w:t>
      </w:r>
      <w:r>
        <w:t>тех. эскалатор</w:t>
      </w:r>
    </w:p>
    <w:p>
      <w:r/>
      <w:r>
        <w:rPr>
          <w:b/>
        </w:rPr>
        <w:t xml:space="preserve">эскиз </w:t>
      </w:r>
      <w:r>
        <w:t xml:space="preserve">эскиз </w:t>
      </w:r>
      <w:r>
        <w:rPr>
          <w:b/>
        </w:rPr>
        <w:t>(зуран хар)</w:t>
      </w:r>
      <w:r/>
    </w:p>
    <w:p>
      <w:r/>
      <w:r>
        <w:rPr>
          <w:b/>
        </w:rPr>
        <w:t xml:space="preserve">эскимос </w:t>
      </w:r>
      <w:r>
        <w:t xml:space="preserve">эскимос || эскимосский; </w:t>
      </w:r>
      <w:r>
        <w:rPr>
          <w:b/>
        </w:rPr>
        <w:t>эскимос к</w:t>
      </w:r>
      <w:r/>
      <w:r>
        <w:rPr>
          <w:b/>
        </w:rPr>
        <w:t>үү</w:t>
      </w:r>
      <w:r/>
      <w:r>
        <w:rPr>
          <w:b/>
        </w:rPr>
        <w:t>кд к</w:t>
      </w:r>
      <w:r/>
      <w:r>
        <w:rPr>
          <w:b/>
        </w:rPr>
        <w:t>ү</w:t>
      </w:r>
      <w:r/>
      <w:r>
        <w:rPr>
          <w:b/>
        </w:rPr>
        <w:t xml:space="preserve">н </w:t>
      </w:r>
      <w:r>
        <w:t xml:space="preserve">эскимоска; </w:t>
      </w:r>
      <w:r>
        <w:rPr>
          <w:b/>
        </w:rPr>
        <w:t>эс</w:t>
      </w:r>
      <w:r/>
      <w:r>
        <w:rPr>
          <w:b/>
        </w:rPr>
        <w:t>кимос</w:t>
      </w:r>
      <w:r/>
      <w:r>
        <w:rPr>
          <w:b/>
        </w:rPr>
        <w:t xml:space="preserve">муд </w:t>
      </w:r>
      <w:r>
        <w:t xml:space="preserve">эскимосы; </w:t>
      </w:r>
      <w:r>
        <w:rPr>
          <w:b/>
        </w:rPr>
        <w:t xml:space="preserve">эскимос келн </w:t>
      </w:r>
      <w:r>
        <w:t>эскимосский язык</w:t>
      </w:r>
    </w:p>
    <w:p>
      <w:r/>
      <w:r>
        <w:rPr>
          <w:b/>
        </w:rPr>
        <w:t xml:space="preserve">эсминец </w:t>
      </w:r>
      <w:r>
        <w:t>эсминец</w:t>
      </w:r>
    </w:p>
    <w:p>
      <w:r/>
      <w:r>
        <w:rPr>
          <w:b/>
        </w:rPr>
        <w:t>эсрг</w:t>
      </w:r>
      <w:r/>
      <w:r>
        <w:rPr>
          <w:b/>
        </w:rPr>
        <w:t>ү</w:t>
      </w:r>
      <w:r>
        <w:t xml:space="preserve"> [эсергү] против, наперекор; вопреки; </w:t>
      </w:r>
      <w:r>
        <w:rPr>
          <w:b/>
        </w:rPr>
        <w:t>эсрг</w:t>
      </w:r>
      <w:r/>
      <w:r>
        <w:rPr>
          <w:b/>
        </w:rPr>
        <w:t>ү</w:t>
      </w:r>
      <w:r/>
      <w:r>
        <w:rPr>
          <w:b/>
        </w:rPr>
        <w:t xml:space="preserve"> санан </w:t>
      </w:r>
      <w:r>
        <w:t>противоположное мнение</w:t>
      </w:r>
    </w:p>
    <w:p>
      <w:r/>
      <w:r>
        <w:rPr>
          <w:b/>
        </w:rPr>
        <w:t>эсрг</w:t>
      </w:r>
      <w:r/>
      <w:r>
        <w:rPr>
          <w:b/>
        </w:rPr>
        <w:t>ү</w:t>
      </w:r>
      <w:r/>
      <w:r>
        <w:rPr>
          <w:b/>
        </w:rPr>
        <w:t>цх</w:t>
      </w:r>
      <w:r>
        <w:t xml:space="preserve"> [эсергүцхе] противоречить, противиться; </w:t>
      </w:r>
      <w:r>
        <w:rPr>
          <w:b/>
        </w:rPr>
        <w:t xml:space="preserve">эсргүцлҗ тәвх </w:t>
      </w:r>
      <w:r>
        <w:t>противопоставлять</w:t>
      </w:r>
    </w:p>
    <w:p>
      <w:r/>
      <w:r>
        <w:rPr>
          <w:b/>
        </w:rPr>
        <w:t>эсрңдән</w:t>
      </w:r>
      <w:r>
        <w:t xml:space="preserve"> [эсреңдән] в будущем году</w:t>
      </w:r>
    </w:p>
    <w:p>
      <w:r/>
      <w:r>
        <w:rPr>
          <w:b/>
        </w:rPr>
        <w:t>эср</w:t>
      </w:r>
      <w:r/>
      <w:r>
        <w:rPr>
          <w:b/>
        </w:rPr>
        <w:t>ү</w:t>
      </w:r>
      <w:r/>
      <w:r>
        <w:rPr>
          <w:b/>
        </w:rPr>
        <w:t xml:space="preserve">н </w:t>
      </w:r>
      <w:r>
        <w:t>дерзкий, задиристый</w:t>
      </w:r>
    </w:p>
    <w:p>
      <w:r/>
      <w:r>
        <w:rPr>
          <w:b/>
        </w:rPr>
        <w:t xml:space="preserve">эстакад </w:t>
      </w:r>
      <w:r>
        <w:t>эстакада</w:t>
      </w:r>
    </w:p>
    <w:p>
      <w:r/>
      <w:r>
        <w:rPr>
          <w:b/>
        </w:rPr>
        <w:t xml:space="preserve">эстафет </w:t>
      </w:r>
      <w:r>
        <w:t xml:space="preserve">эстафета; </w:t>
      </w:r>
      <w:r>
        <w:rPr>
          <w:b/>
        </w:rPr>
        <w:t xml:space="preserve">лыжәр урлдлһна </w:t>
      </w:r>
      <w:r/>
      <w:r>
        <w:rPr>
          <w:b/>
        </w:rPr>
        <w:t xml:space="preserve">эстафет </w:t>
      </w:r>
      <w:r>
        <w:t>лыжная эстафета</w:t>
      </w:r>
    </w:p>
    <w:p>
      <w:r/>
      <w:r>
        <w:rPr>
          <w:b/>
        </w:rPr>
        <w:t xml:space="preserve">эстетизм </w:t>
      </w:r>
      <w:r>
        <w:t>эстетизм</w:t>
      </w:r>
    </w:p>
    <w:p>
      <w:r/>
      <w:r>
        <w:rPr>
          <w:b/>
        </w:rPr>
        <w:t xml:space="preserve">эстетик </w:t>
      </w:r>
      <w:r>
        <w:t>эстетика</w:t>
      </w:r>
      <w:r>
        <w:rPr>
          <w:b/>
        </w:rPr>
        <w:t xml:space="preserve"> </w:t>
      </w:r>
      <w:r/>
      <w:r>
        <w:rPr>
          <w:b/>
        </w:rPr>
        <w:t xml:space="preserve">(кееһин </w:t>
      </w:r>
      <w:r/>
      <w:r>
        <w:rPr>
          <w:b/>
        </w:rPr>
        <w:t>ном)</w:t>
      </w:r>
      <w:r/>
    </w:p>
    <w:p>
      <w:r/>
      <w:r>
        <w:rPr>
          <w:b/>
        </w:rPr>
        <w:t xml:space="preserve">эстон </w:t>
      </w:r>
      <w:r>
        <w:t xml:space="preserve">эстонец || эстонский; </w:t>
      </w:r>
      <w:r>
        <w:rPr>
          <w:b/>
        </w:rPr>
        <w:t xml:space="preserve">эстон </w:t>
      </w:r>
      <w:r/>
      <w:r>
        <w:rPr>
          <w:b/>
        </w:rPr>
        <w:t xml:space="preserve">күүкд күн </w:t>
      </w:r>
      <w:r>
        <w:t xml:space="preserve">эстонка; </w:t>
      </w:r>
      <w:r>
        <w:rPr>
          <w:b/>
        </w:rPr>
        <w:t xml:space="preserve">эстонцнр </w:t>
      </w:r>
      <w:r>
        <w:t xml:space="preserve">эстонцы; </w:t>
      </w:r>
      <w:r>
        <w:rPr>
          <w:b/>
        </w:rPr>
        <w:t xml:space="preserve">эстон келн </w:t>
      </w:r>
      <w:r>
        <w:t>эстонский язык</w:t>
      </w:r>
    </w:p>
    <w:p>
      <w:r/>
      <w:r>
        <w:rPr>
          <w:b/>
        </w:rPr>
        <w:t xml:space="preserve">эстрад </w:t>
      </w:r>
      <w:r>
        <w:t xml:space="preserve">эстрада; </w:t>
      </w:r>
      <w:r>
        <w:rPr>
          <w:b/>
        </w:rPr>
        <w:t xml:space="preserve">эстрадын артист </w:t>
      </w:r>
      <w:r>
        <w:t>артист эстрады</w:t>
      </w:r>
    </w:p>
    <w:p>
      <w:r/>
      <w:r>
        <w:rPr>
          <w:b/>
        </w:rPr>
        <w:t xml:space="preserve">эстрадын </w:t>
      </w:r>
      <w:r>
        <w:t xml:space="preserve">род. п. от </w:t>
      </w:r>
      <w:r>
        <w:rPr>
          <w:b/>
        </w:rPr>
        <w:t xml:space="preserve">эстрад </w:t>
      </w:r>
      <w:r>
        <w:t xml:space="preserve">эстрадный; </w:t>
      </w:r>
      <w:r>
        <w:rPr>
          <w:b/>
        </w:rPr>
        <w:t xml:space="preserve">эстрадын оркестр </w:t>
      </w:r>
      <w:r>
        <w:t>эстрадный оркестр</w:t>
      </w:r>
    </w:p>
    <w:p>
      <w:r/>
      <w:r>
        <w:rPr>
          <w:b/>
        </w:rPr>
        <w:t xml:space="preserve">этик </w:t>
      </w:r>
      <w:r>
        <w:t>филос. этика</w:t>
      </w:r>
    </w:p>
    <w:p>
      <w:r/>
      <w:r>
        <w:rPr>
          <w:b/>
        </w:rPr>
        <w:t xml:space="preserve">этил </w:t>
      </w:r>
      <w:r>
        <w:t>хим. этил</w:t>
      </w:r>
    </w:p>
    <w:p>
      <w:r/>
      <w:r>
        <w:rPr>
          <w:b/>
        </w:rPr>
        <w:t xml:space="preserve">этимолог </w:t>
      </w:r>
      <w:r>
        <w:t>лингв. этимология</w:t>
      </w:r>
    </w:p>
    <w:p>
      <w:r/>
      <w:r>
        <w:rPr>
          <w:b/>
        </w:rPr>
        <w:t xml:space="preserve">этническ </w:t>
      </w:r>
      <w:r>
        <w:t xml:space="preserve">этнический; </w:t>
      </w:r>
      <w:r>
        <w:rPr>
          <w:b/>
        </w:rPr>
        <w:t xml:space="preserve">әмтнә </w:t>
      </w:r>
      <w:r/>
      <w:r>
        <w:rPr>
          <w:b/>
        </w:rPr>
        <w:t xml:space="preserve">этническ </w:t>
      </w:r>
      <w:r/>
      <w:r>
        <w:rPr>
          <w:b/>
        </w:rPr>
        <w:t xml:space="preserve">бүрдәлт </w:t>
      </w:r>
      <w:r>
        <w:t>этнический состав населения</w:t>
      </w:r>
    </w:p>
    <w:p>
      <w:r/>
      <w:r>
        <w:rPr>
          <w:b/>
        </w:rPr>
        <w:t xml:space="preserve">этнограф </w:t>
      </w:r>
      <w:r>
        <w:t>этнография</w:t>
      </w:r>
    </w:p>
    <w:p>
      <w:r/>
      <w:r>
        <w:rPr>
          <w:b/>
        </w:rPr>
        <w:t xml:space="preserve">этнографин </w:t>
      </w:r>
      <w:r>
        <w:t xml:space="preserve">этнографический; </w:t>
      </w:r>
      <w:r>
        <w:rPr>
          <w:b/>
        </w:rPr>
        <w:t xml:space="preserve">этнографин экспедиц </w:t>
      </w:r>
      <w:r>
        <w:t>этнографическая экспедиция</w:t>
      </w:r>
    </w:p>
    <w:p>
      <w:r/>
      <w:r>
        <w:rPr>
          <w:b/>
        </w:rPr>
        <w:t xml:space="preserve">этнографч </w:t>
      </w:r>
      <w:r>
        <w:t>этнограф</w:t>
      </w:r>
    </w:p>
    <w:p>
      <w:r/>
      <w:r>
        <w:rPr>
          <w:b/>
        </w:rPr>
        <w:t xml:space="preserve">этүдәр </w:t>
      </w:r>
      <w:r>
        <w:t xml:space="preserve">1) иносказательно 2) незаметно, тайно; </w:t>
      </w:r>
      <w:r>
        <w:rPr>
          <w:b/>
        </w:rPr>
        <w:t xml:space="preserve">хулхач </w:t>
      </w:r>
      <w:r/>
      <w:r>
        <w:rPr>
          <w:b/>
        </w:rPr>
        <w:t xml:space="preserve">этүдәр ирдг, </w:t>
      </w:r>
      <w:r/>
      <w:r>
        <w:rPr>
          <w:b/>
        </w:rPr>
        <w:t xml:space="preserve">худлч далдар келдг </w:t>
      </w:r>
      <w:r>
        <w:t>погов. вор приходит тайно, лгун говорит за спиной</w:t>
      </w:r>
    </w:p>
    <w:p>
      <w:r/>
      <w:r>
        <w:rPr>
          <w:b/>
        </w:rPr>
        <w:t>эт</w:t>
      </w:r>
      <w:r/>
      <w:r>
        <w:rPr>
          <w:b/>
        </w:rPr>
        <w:t>ү</w:t>
      </w:r>
      <w:r/>
      <w:r>
        <w:rPr>
          <w:b/>
        </w:rPr>
        <w:t xml:space="preserve">лх </w:t>
      </w:r>
      <w:r>
        <w:t xml:space="preserve">[этүүлхе] побуд. от </w:t>
      </w:r>
      <w:r>
        <w:rPr>
          <w:b/>
        </w:rPr>
        <w:t>этх</w:t>
      </w:r>
      <w:r/>
    </w:p>
    <w:p>
      <w:r/>
      <w:r>
        <w:rPr>
          <w:b/>
        </w:rPr>
        <w:t xml:space="preserve">этх </w:t>
      </w:r>
      <w:r>
        <w:t xml:space="preserve">[этхе] редко выгребать; отметать; </w:t>
      </w:r>
      <w:r>
        <w:rPr>
          <w:b/>
        </w:rPr>
        <w:t xml:space="preserve">күрзәр </w:t>
      </w:r>
      <w:r/>
      <w:r>
        <w:rPr>
          <w:b/>
        </w:rPr>
        <w:t xml:space="preserve">этх </w:t>
      </w:r>
      <w:r>
        <w:t>выгребать лопатой</w:t>
      </w:r>
    </w:p>
    <w:p>
      <w:r/>
      <w:r>
        <w:rPr>
          <w:b/>
        </w:rPr>
        <w:t xml:space="preserve">этюд </w:t>
      </w:r>
      <w:r>
        <w:t>этюд</w:t>
      </w:r>
    </w:p>
    <w:p>
      <w:r/>
      <w:r>
        <w:rPr>
          <w:b/>
        </w:rPr>
        <w:t xml:space="preserve">этюдн </w:t>
      </w:r>
      <w:r>
        <w:t>этюдный</w:t>
      </w:r>
    </w:p>
    <w:p>
      <w:r/>
      <w:r>
        <w:rPr>
          <w:b/>
        </w:rPr>
        <w:t xml:space="preserve">эфиоп </w:t>
      </w:r>
      <w:r>
        <w:t xml:space="preserve">эфиоп || эфиопский; </w:t>
      </w:r>
      <w:r>
        <w:rPr>
          <w:b/>
        </w:rPr>
        <w:t xml:space="preserve">эфиоп </w:t>
      </w:r>
      <w:r/>
      <w:r>
        <w:rPr>
          <w:b/>
        </w:rPr>
        <w:t xml:space="preserve">күүкд күн </w:t>
      </w:r>
      <w:r>
        <w:t xml:space="preserve">эфиопка; </w:t>
      </w:r>
      <w:r>
        <w:rPr>
          <w:b/>
        </w:rPr>
        <w:t xml:space="preserve">эфиопнр </w:t>
      </w:r>
      <w:r>
        <w:t>эфиопы</w:t>
      </w:r>
    </w:p>
    <w:p>
      <w:r/>
      <w:r>
        <w:rPr>
          <w:b/>
        </w:rPr>
        <w:t xml:space="preserve">эфирн </w:t>
      </w:r>
      <w:r>
        <w:t xml:space="preserve">эфирный; </w:t>
      </w:r>
      <w:r>
        <w:rPr>
          <w:b/>
        </w:rPr>
        <w:t xml:space="preserve">эфирн тосн </w:t>
      </w:r>
      <w:r>
        <w:t>эфирные масла</w:t>
      </w:r>
    </w:p>
    <w:p>
      <w:r/>
      <w:r>
        <w:rPr>
          <w:b/>
        </w:rPr>
        <w:t xml:space="preserve">эх </w:t>
      </w:r>
      <w:r>
        <w:t>[эхе] межд. ах, ай</w:t>
      </w:r>
    </w:p>
    <w:p>
      <w:r/>
      <w:r>
        <w:rPr>
          <w:b/>
        </w:rPr>
        <w:t>эцәлһн</w:t>
      </w:r>
      <w:r>
        <w:t xml:space="preserve"> [эцәлһен] и. д. от </w:t>
      </w:r>
      <w:r>
        <w:rPr>
          <w:b/>
        </w:rPr>
        <w:t>эц</w:t>
      </w:r>
      <w:r/>
      <w:r>
        <w:rPr>
          <w:b/>
        </w:rPr>
        <w:t>ә</w:t>
      </w:r>
      <w:r/>
      <w:r>
        <w:rPr>
          <w:b/>
        </w:rPr>
        <w:t>х</w:t>
      </w:r>
      <w:r/>
    </w:p>
    <w:p>
      <w:r/>
      <w:r>
        <w:rPr>
          <w:b/>
        </w:rPr>
        <w:t>эц</w:t>
      </w:r>
      <w:r/>
      <w:r>
        <w:rPr>
          <w:b/>
        </w:rPr>
        <w:t>ә</w:t>
      </w:r>
      <w:r/>
      <w:r>
        <w:rPr>
          <w:b/>
        </w:rPr>
        <w:t>х</w:t>
      </w:r>
      <w:r>
        <w:t xml:space="preserve"> [эцәәхе] побуд. от </w:t>
      </w:r>
      <w:r>
        <w:rPr>
          <w:b/>
        </w:rPr>
        <w:t xml:space="preserve">эцх </w:t>
      </w:r>
      <w:r>
        <w:t>истощать</w:t>
      </w:r>
    </w:p>
    <w:p>
      <w:r/>
      <w:r>
        <w:rPr>
          <w:b/>
        </w:rPr>
        <w:t>эцк</w:t>
      </w:r>
      <w:r>
        <w:t xml:space="preserve"> [эцеке] отец; </w:t>
      </w:r>
      <w:r>
        <w:rPr>
          <w:b/>
        </w:rPr>
        <w:t xml:space="preserve">эк, эцк </w:t>
      </w:r>
      <w:r>
        <w:t xml:space="preserve">отец и мать; родители; </w:t>
      </w:r>
      <w:r>
        <w:rPr>
          <w:b/>
        </w:rPr>
        <w:t xml:space="preserve">өвк </w:t>
      </w:r>
      <w:r/>
      <w:r>
        <w:rPr>
          <w:b/>
        </w:rPr>
        <w:t xml:space="preserve">эцк </w:t>
      </w:r>
      <w:r>
        <w:t xml:space="preserve">дед (по отцовской линии); </w:t>
      </w:r>
      <w:r>
        <w:rPr>
          <w:b/>
        </w:rPr>
        <w:t xml:space="preserve">хадм эцк </w:t>
      </w:r>
      <w:r>
        <w:t xml:space="preserve">а) тесть; б) свёкор; </w:t>
      </w:r>
      <w:r>
        <w:rPr>
          <w:b/>
        </w:rPr>
        <w:t xml:space="preserve">хөөт </w:t>
      </w:r>
      <w:r/>
      <w:r>
        <w:rPr>
          <w:b/>
        </w:rPr>
        <w:t xml:space="preserve">эцк </w:t>
      </w:r>
      <w:r>
        <w:t xml:space="preserve">отчим; </w:t>
      </w:r>
      <w:r>
        <w:rPr>
          <w:b/>
        </w:rPr>
        <w:t xml:space="preserve">элнцк эцк </w:t>
      </w:r>
      <w:r>
        <w:t xml:space="preserve">прадед; </w:t>
      </w:r>
      <w:r>
        <w:rPr>
          <w:b/>
        </w:rPr>
        <w:t xml:space="preserve">эцкиннь </w:t>
      </w:r>
      <w:r/>
      <w:r>
        <w:rPr>
          <w:b/>
        </w:rPr>
        <w:t xml:space="preserve">сәәнд әмт </w:t>
      </w:r>
      <w:r/>
      <w:r>
        <w:rPr>
          <w:b/>
        </w:rPr>
        <w:t xml:space="preserve">тань, </w:t>
      </w:r>
      <w:r/>
      <w:r>
        <w:rPr>
          <w:b/>
        </w:rPr>
        <w:t>мөрнә сәәнд һазр</w:t>
      </w:r>
      <w:r/>
      <w:r>
        <w:rPr>
          <w:b/>
        </w:rPr>
        <w:t xml:space="preserve"> </w:t>
      </w:r>
      <w:r/>
      <w:r>
        <w:rPr>
          <w:b/>
        </w:rPr>
        <w:t xml:space="preserve">үз! </w:t>
      </w:r>
      <w:r>
        <w:t xml:space="preserve">посл. при жизни отца с людьми знакомься, пока конь хорош, побывай во многих местах! ◊ </w:t>
      </w:r>
      <w:r>
        <w:rPr>
          <w:b/>
        </w:rPr>
        <w:t>эцкиннь цох медх бил</w:t>
      </w:r>
      <w:r/>
      <w:r>
        <w:rPr>
          <w:b/>
        </w:rPr>
        <w:t>ә</w:t>
      </w:r>
      <w:r/>
      <w:r>
        <w:rPr>
          <w:b/>
        </w:rPr>
        <w:t xml:space="preserve"> </w:t>
      </w:r>
      <w:r>
        <w:t xml:space="preserve">ничего не знает; </w:t>
      </w:r>
      <w:r>
        <w:rPr>
          <w:b/>
        </w:rPr>
        <w:t xml:space="preserve">эцкиннь </w:t>
      </w:r>
      <w:r/>
      <w:r>
        <w:rPr>
          <w:b/>
        </w:rPr>
        <w:t xml:space="preserve">һоснаннь түрәд </w:t>
      </w:r>
      <w:r/>
      <w:r>
        <w:rPr>
          <w:b/>
        </w:rPr>
        <w:t xml:space="preserve">ор! </w:t>
      </w:r>
      <w:r>
        <w:t>груб. попади в голенище сапога отца!</w:t>
      </w:r>
    </w:p>
    <w:p>
      <w:r/>
      <w:r>
        <w:rPr>
          <w:b/>
        </w:rPr>
        <w:t xml:space="preserve">эцкин </w:t>
      </w:r>
      <w:r>
        <w:t xml:space="preserve">род. п. от </w:t>
      </w:r>
      <w:r>
        <w:rPr>
          <w:b/>
        </w:rPr>
        <w:t xml:space="preserve">эцк </w:t>
      </w:r>
      <w:r>
        <w:t xml:space="preserve">отцовский; </w:t>
      </w:r>
      <w:r>
        <w:rPr>
          <w:b/>
        </w:rPr>
        <w:t xml:space="preserve">эцкин гер </w:t>
      </w:r>
      <w:r>
        <w:t>отцовский дом</w:t>
      </w:r>
    </w:p>
    <w:p>
      <w:r/>
      <w:r>
        <w:rPr>
          <w:b/>
        </w:rPr>
        <w:t>эцлһн</w:t>
      </w:r>
      <w:r>
        <w:t xml:space="preserve"> [эцелһен] и. д. от </w:t>
      </w:r>
      <w:r>
        <w:rPr>
          <w:b/>
        </w:rPr>
        <w:t xml:space="preserve">эцх </w:t>
      </w:r>
      <w:r>
        <w:t>истощение</w:t>
      </w:r>
    </w:p>
    <w:p>
      <w:r/>
      <w:r>
        <w:rPr>
          <w:b/>
        </w:rPr>
        <w:t>эцс</w:t>
      </w:r>
      <w:r>
        <w:t xml:space="preserve"> [эцес] 1) конец; </w:t>
      </w:r>
      <w:r>
        <w:rPr>
          <w:b/>
        </w:rPr>
        <w:t xml:space="preserve">эцс </w:t>
      </w:r>
      <w:r/>
      <w:r>
        <w:rPr>
          <w:b/>
        </w:rPr>
        <w:t xml:space="preserve">болһх </w:t>
      </w:r>
      <w:r>
        <w:t xml:space="preserve">заканчивать, кончать; класть конец чему-л.; </w:t>
      </w:r>
      <w:r>
        <w:rPr>
          <w:b/>
        </w:rPr>
        <w:t xml:space="preserve">эцсинь </w:t>
      </w:r>
      <w:r/>
      <w:r>
        <w:rPr>
          <w:b/>
        </w:rPr>
        <w:t xml:space="preserve">күләх </w:t>
      </w:r>
      <w:r>
        <w:t>ждать до конца 2) спорт. финиш</w:t>
      </w:r>
    </w:p>
    <w:p>
      <w:r/>
      <w:r>
        <w:rPr>
          <w:b/>
        </w:rPr>
        <w:t>эцслх</w:t>
      </w:r>
      <w:r>
        <w:t xml:space="preserve"> [эцеслехе] редко кончаться, оканчиваться</w:t>
      </w:r>
    </w:p>
    <w:p>
      <w:r/>
      <w:r>
        <w:rPr>
          <w:b/>
        </w:rPr>
        <w:t>эцсн</w:t>
      </w:r>
      <w:r>
        <w:t xml:space="preserve"> [эцесен] исхудалый, похудевший</w:t>
      </w:r>
    </w:p>
    <w:p>
      <w:r/>
      <w:r>
        <w:rPr>
          <w:b/>
        </w:rPr>
        <w:t>эцүллһн</w:t>
      </w:r>
      <w:r>
        <w:t xml:space="preserve"> [эцүүллһен] и. д. от </w:t>
      </w:r>
      <w:r>
        <w:rPr>
          <w:b/>
        </w:rPr>
        <w:t>эцүлх</w:t>
      </w:r>
      <w:r/>
    </w:p>
    <w:p>
      <w:r/>
      <w:r>
        <w:rPr>
          <w:b/>
        </w:rPr>
        <w:t>эц</w:t>
      </w:r>
      <w:r/>
      <w:r>
        <w:rPr>
          <w:b/>
        </w:rPr>
        <w:t>ү</w:t>
      </w:r>
      <w:r/>
      <w:r>
        <w:rPr>
          <w:b/>
        </w:rPr>
        <w:t>лх</w:t>
      </w:r>
      <w:r>
        <w:t xml:space="preserve"> [эцүүлхе] побуд. от </w:t>
      </w:r>
      <w:r>
        <w:rPr>
          <w:b/>
        </w:rPr>
        <w:t xml:space="preserve">эцх </w:t>
      </w:r>
      <w:r>
        <w:t>тощать</w:t>
      </w:r>
    </w:p>
    <w:p>
      <w:r/>
      <w:r>
        <w:rPr>
          <w:b/>
        </w:rPr>
        <w:t>эцх</w:t>
      </w:r>
      <w:r>
        <w:t xml:space="preserve"> [эцехе] худеть, тощать; </w:t>
      </w:r>
      <w:r>
        <w:rPr>
          <w:b/>
        </w:rPr>
        <w:t xml:space="preserve">эцәд үкх </w:t>
      </w:r>
      <w:r>
        <w:t>гибнуть от истощения (напр. о скоте во время бескормицы)</w:t>
      </w:r>
    </w:p>
    <w:p>
      <w:r/>
      <w:r>
        <w:rPr>
          <w:b/>
        </w:rPr>
        <w:t>эцц</w:t>
      </w:r>
      <w:r/>
      <w:r>
        <w:rPr>
          <w:b/>
        </w:rPr>
        <w:t>ә</w:t>
      </w:r>
      <w:r/>
      <w:r>
        <w:rPr>
          <w:b/>
        </w:rPr>
        <w:t>вр</w:t>
      </w:r>
      <w:r>
        <w:t xml:space="preserve"> [эццәвер] худощавый</w:t>
      </w:r>
    </w:p>
    <w:p>
      <w:r/>
      <w:r>
        <w:rPr>
          <w:b/>
        </w:rPr>
        <w:t>эццн</w:t>
      </w:r>
      <w:r>
        <w:t xml:space="preserve"> [эццен] худой, истощённый; тощий; </w:t>
      </w:r>
      <w:r>
        <w:rPr>
          <w:b/>
        </w:rPr>
        <w:t xml:space="preserve">эццн </w:t>
      </w:r>
      <w:r/>
      <w:r>
        <w:rPr>
          <w:b/>
        </w:rPr>
        <w:t xml:space="preserve">мөрн </w:t>
      </w:r>
      <w:r>
        <w:t>тощая лошадь, кляча</w:t>
      </w:r>
    </w:p>
    <w:p>
      <w:r/>
      <w:r>
        <w:rPr>
          <w:b/>
        </w:rPr>
        <w:t xml:space="preserve">эчнән </w:t>
      </w:r>
      <w:r>
        <w:t xml:space="preserve">уст. заочно || заочный; </w:t>
      </w:r>
      <w:r>
        <w:rPr>
          <w:b/>
        </w:rPr>
        <w:t xml:space="preserve">эчнән сурһуль </w:t>
      </w:r>
      <w:r>
        <w:t>заочная учёба</w:t>
      </w:r>
    </w:p>
    <w:p>
      <w:r/>
      <w:r>
        <w:rPr>
          <w:b/>
        </w:rPr>
        <w:t xml:space="preserve">эшелон </w:t>
      </w:r>
      <w:r>
        <w:t>эшелон</w:t>
      </w:r>
    </w:p>
    <w:p>
      <w:r/>
      <w:r>
        <w:rPr>
          <w:b/>
        </w:rPr>
        <w:t>эшндән</w:t>
      </w:r>
      <w:r>
        <w:t xml:space="preserve"> [эшендән] в начале, сначала, сперва</w:t>
      </w:r>
    </w:p>
    <w:p>
      <w:r/>
      <w:r>
        <w:rPr>
          <w:b/>
        </w:rPr>
        <w:t xml:space="preserve">ээ </w:t>
      </w:r>
      <w:r>
        <w:t xml:space="preserve">межд. да, о; </w:t>
      </w:r>
      <w:r>
        <w:rPr>
          <w:b/>
        </w:rPr>
        <w:t xml:space="preserve">ээ, чини келсн чик </w:t>
      </w:r>
      <w:r>
        <w:t xml:space="preserve">да, то, что ты сказал — правильно; </w:t>
      </w:r>
      <w:r>
        <w:rPr>
          <w:b/>
        </w:rPr>
        <w:t xml:space="preserve">ээ, </w:t>
      </w:r>
      <w:r/>
      <w:r>
        <w:rPr>
          <w:b/>
        </w:rPr>
        <w:t xml:space="preserve">яһсн сәәхн юмб! </w:t>
      </w:r>
      <w:r>
        <w:t>о, как прекрасно!</w:t>
      </w:r>
    </w:p>
    <w:p>
      <w:r/>
      <w:r>
        <w:rPr>
          <w:b/>
        </w:rPr>
        <w:t xml:space="preserve">ээвә </w:t>
      </w:r>
      <w:r>
        <w:t xml:space="preserve">жмурки; </w:t>
      </w:r>
      <w:r>
        <w:rPr>
          <w:b/>
        </w:rPr>
        <w:t xml:space="preserve">ээвә наадх </w:t>
      </w:r>
      <w:r>
        <w:t>играть в жмурки</w:t>
      </w:r>
    </w:p>
    <w:p>
      <w:r/>
      <w:r>
        <w:rPr>
          <w:b/>
        </w:rPr>
        <w:t>ээвр</w:t>
      </w:r>
      <w:r>
        <w:t xml:space="preserve"> [ээвер] солнцепёк ◊ </w:t>
      </w:r>
      <w:r>
        <w:rPr>
          <w:b/>
        </w:rPr>
        <w:t>эмгд</w:t>
      </w:r>
      <w:r/>
      <w:r>
        <w:rPr>
          <w:b/>
        </w:rPr>
        <w:t>ү</w:t>
      </w:r>
      <w:r/>
      <w:r>
        <w:rPr>
          <w:b/>
        </w:rPr>
        <w:t xml:space="preserve">дин ээвр </w:t>
      </w:r>
      <w:r>
        <w:t>бабье лето</w:t>
      </w:r>
    </w:p>
    <w:p>
      <w:r/>
      <w:r>
        <w:rPr>
          <w:b/>
        </w:rPr>
        <w:t>ээврллһн</w:t>
      </w:r>
      <w:r>
        <w:t xml:space="preserve"> [эверллһен] и. д. от </w:t>
      </w:r>
      <w:r>
        <w:rPr>
          <w:b/>
        </w:rPr>
        <w:t xml:space="preserve">ээврлх </w:t>
      </w:r>
      <w:r>
        <w:t>солнцепёк</w:t>
      </w:r>
    </w:p>
    <w:p>
      <w:r/>
      <w:r>
        <w:rPr>
          <w:b/>
        </w:rPr>
        <w:t>ээврлх</w:t>
      </w:r>
      <w:r>
        <w:t xml:space="preserve"> [ээверлехе] греться на солнце; </w:t>
      </w:r>
      <w:r>
        <w:rPr>
          <w:b/>
        </w:rPr>
        <w:t>ээврл</w:t>
      </w:r>
      <w:r/>
      <w:r>
        <w:rPr>
          <w:b/>
        </w:rPr>
        <w:t>ә</w:t>
      </w:r>
      <w:r/>
      <w:r>
        <w:rPr>
          <w:b/>
        </w:rPr>
        <w:t xml:space="preserve">д кевтх </w:t>
      </w:r>
      <w:r>
        <w:t>лежать на солнце</w:t>
      </w:r>
    </w:p>
    <w:p>
      <w:r/>
      <w:r>
        <w:rPr>
          <w:b/>
        </w:rPr>
        <w:t xml:space="preserve">ээвртә </w:t>
      </w:r>
      <w:r>
        <w:t xml:space="preserve">[ээвертә] солнечный; </w:t>
      </w:r>
      <w:r>
        <w:rPr>
          <w:b/>
        </w:rPr>
        <w:t xml:space="preserve">ээвртә өдр </w:t>
      </w:r>
      <w:r>
        <w:t>солнечный день</w:t>
      </w:r>
    </w:p>
    <w:p>
      <w:r/>
      <w:r>
        <w:rPr>
          <w:b/>
        </w:rPr>
        <w:t>ээгдсн</w:t>
      </w:r>
      <w:r>
        <w:t xml:space="preserve"> [ээгдесен] нагретый</w:t>
      </w:r>
    </w:p>
    <w:p>
      <w:r/>
      <w:r>
        <w:rPr>
          <w:b/>
        </w:rPr>
        <w:t xml:space="preserve">ээгдх </w:t>
      </w:r>
      <w:r>
        <w:t xml:space="preserve">[ээгдехе] страд. от </w:t>
      </w:r>
      <w:r>
        <w:rPr>
          <w:b/>
        </w:rPr>
        <w:t xml:space="preserve">ээх </w:t>
      </w:r>
      <w:r/>
      <w:r>
        <w:rPr>
          <w:b/>
        </w:rPr>
        <w:t>I</w:t>
      </w:r>
      <w:r/>
      <w:r>
        <w:rPr>
          <w:b/>
        </w:rPr>
        <w:t xml:space="preserve"> </w:t>
      </w:r>
      <w:r>
        <w:t>нагреться</w:t>
      </w:r>
    </w:p>
    <w:p>
      <w:r/>
      <w:r>
        <w:rPr>
          <w:b/>
        </w:rPr>
        <w:t xml:space="preserve">ээдмг </w:t>
      </w:r>
      <w:r>
        <w:t>[ээдмег] эдмег (национальная пища, получаемая путём смешения бозо с молоком)</w:t>
      </w:r>
    </w:p>
    <w:p>
      <w:r/>
      <w:r>
        <w:rPr>
          <w:b/>
        </w:rPr>
        <w:t>ээдр</w:t>
      </w:r>
      <w:r/>
      <w:r>
        <w:rPr>
          <w:b/>
        </w:rPr>
        <w:t>ә</w:t>
      </w:r>
      <w:r/>
      <w:r>
        <w:rPr>
          <w:b/>
        </w:rPr>
        <w:t>х</w:t>
      </w:r>
      <w:r/>
      <w:r>
        <w:rPr>
          <w:b/>
        </w:rPr>
        <w:t xml:space="preserve"> </w:t>
      </w:r>
      <w:r>
        <w:t xml:space="preserve">[ээдрәәхе] побуд. от </w:t>
      </w:r>
      <w:r>
        <w:rPr>
          <w:b/>
        </w:rPr>
        <w:t xml:space="preserve">ээдрх </w:t>
      </w:r>
      <w:r/>
      <w:r>
        <w:rPr>
          <w:b/>
        </w:rPr>
        <w:t>I</w:t>
      </w:r>
      <w:r/>
      <w:r>
        <w:rPr>
          <w:b/>
        </w:rPr>
        <w:t xml:space="preserve">, </w:t>
      </w:r>
      <w:r/>
      <w:r>
        <w:rPr>
          <w:b/>
        </w:rPr>
        <w:t>II</w:t>
      </w:r>
      <w:r/>
    </w:p>
    <w:p>
      <w:r/>
      <w:r>
        <w:rPr>
          <w:b/>
        </w:rPr>
        <w:t xml:space="preserve">ээдрлһн </w:t>
      </w:r>
      <w:r/>
      <w:r>
        <w:rPr>
          <w:b/>
        </w:rPr>
        <w:t>I</w:t>
      </w:r>
      <w:r/>
      <w:r>
        <w:rPr>
          <w:b/>
        </w:rPr>
        <w:t xml:space="preserve"> </w:t>
      </w:r>
      <w:r>
        <w:t xml:space="preserve">[ээдерлеһен] и. д. от </w:t>
      </w:r>
      <w:r>
        <w:rPr>
          <w:b/>
        </w:rPr>
        <w:t xml:space="preserve">ээдрх </w:t>
      </w:r>
      <w:r/>
      <w:r>
        <w:rPr>
          <w:b/>
        </w:rPr>
        <w:t>I</w:t>
      </w:r>
      <w:r/>
      <w:r>
        <w:rPr>
          <w:b/>
        </w:rPr>
        <w:t xml:space="preserve"> </w:t>
      </w:r>
      <w:r>
        <w:t>свёртывание, скисание (молока)</w:t>
      </w:r>
    </w:p>
    <w:p>
      <w:r/>
      <w:r>
        <w:rPr>
          <w:b/>
        </w:rPr>
        <w:t xml:space="preserve">ээдрлһн </w:t>
      </w:r>
      <w:r/>
      <w:r>
        <w:rPr>
          <w:b/>
        </w:rPr>
        <w:t>II</w:t>
      </w:r>
      <w:r/>
      <w:r>
        <w:rPr>
          <w:b/>
        </w:rPr>
        <w:t xml:space="preserve"> </w:t>
      </w:r>
      <w:r>
        <w:t xml:space="preserve">[ээдерлеһен] и. д. от </w:t>
      </w:r>
      <w:r>
        <w:rPr>
          <w:b/>
        </w:rPr>
        <w:t xml:space="preserve">ээдрх </w:t>
      </w:r>
      <w:r/>
      <w:r>
        <w:rPr>
          <w:b/>
        </w:rPr>
        <w:t>II</w:t>
      </w:r>
      <w:r/>
    </w:p>
    <w:p>
      <w:r/>
      <w:r>
        <w:rPr>
          <w:b/>
        </w:rPr>
        <w:t xml:space="preserve">ээдрүллһн </w:t>
      </w:r>
      <w:r/>
      <w:r>
        <w:rPr>
          <w:b/>
        </w:rPr>
        <w:t>I</w:t>
      </w:r>
      <w:r/>
      <w:r>
        <w:rPr>
          <w:b/>
        </w:rPr>
        <w:t xml:space="preserve">, </w:t>
      </w:r>
      <w:r/>
      <w:r>
        <w:rPr>
          <w:b/>
        </w:rPr>
        <w:t>II</w:t>
      </w:r>
      <w:r>
        <w:t xml:space="preserve"> [ээдрүүллһен] и. д. от </w:t>
      </w:r>
      <w:r>
        <w:rPr>
          <w:b/>
        </w:rPr>
        <w:t>ээдр</w:t>
      </w:r>
      <w:r/>
      <w:r>
        <w:rPr>
          <w:b/>
        </w:rPr>
        <w:t>ү</w:t>
      </w:r>
      <w:r/>
      <w:r>
        <w:rPr>
          <w:b/>
        </w:rPr>
        <w:t xml:space="preserve">лх </w:t>
      </w:r>
      <w:r/>
      <w:r>
        <w:rPr>
          <w:b/>
        </w:rPr>
        <w:t>I</w:t>
      </w:r>
      <w:r/>
      <w:r>
        <w:rPr>
          <w:b/>
        </w:rPr>
        <w:t xml:space="preserve">, </w:t>
      </w:r>
      <w:r/>
      <w:r>
        <w:rPr>
          <w:b/>
        </w:rPr>
        <w:t>II</w:t>
      </w:r>
      <w:r/>
    </w:p>
    <w:p>
      <w:r/>
      <w:r>
        <w:rPr>
          <w:b/>
        </w:rPr>
        <w:t>ээдр</w:t>
      </w:r>
      <w:r/>
      <w:r>
        <w:rPr>
          <w:b/>
        </w:rPr>
        <w:t>ү</w:t>
      </w:r>
      <w:r/>
      <w:r>
        <w:rPr>
          <w:b/>
        </w:rPr>
        <w:t xml:space="preserve">лх </w:t>
      </w:r>
      <w:r/>
      <w:r>
        <w:rPr>
          <w:b/>
        </w:rPr>
        <w:t>I</w:t>
      </w:r>
      <w:r/>
      <w:r>
        <w:rPr>
          <w:b/>
        </w:rPr>
        <w:t xml:space="preserve">, </w:t>
      </w:r>
      <w:r/>
      <w:r>
        <w:rPr>
          <w:b/>
        </w:rPr>
        <w:t>II</w:t>
      </w:r>
      <w:r/>
      <w:r>
        <w:rPr>
          <w:b/>
        </w:rPr>
        <w:t xml:space="preserve"> </w:t>
      </w:r>
      <w:r>
        <w:t xml:space="preserve">[ээдрүүлхе] побуд. от </w:t>
      </w:r>
      <w:r>
        <w:rPr>
          <w:b/>
        </w:rPr>
        <w:t xml:space="preserve">ээдрх </w:t>
      </w:r>
      <w:r/>
      <w:r>
        <w:rPr>
          <w:b/>
        </w:rPr>
        <w:t>I</w:t>
      </w:r>
      <w:r/>
      <w:r>
        <w:rPr>
          <w:b/>
        </w:rPr>
        <w:t xml:space="preserve">, </w:t>
      </w:r>
      <w:r/>
      <w:r>
        <w:rPr>
          <w:b/>
        </w:rPr>
        <w:t>II</w:t>
      </w:r>
      <w:r/>
    </w:p>
    <w:p>
      <w:r/>
      <w:r>
        <w:rPr>
          <w:b/>
        </w:rPr>
        <w:t xml:space="preserve">ээдрх </w:t>
      </w:r>
      <w:r/>
      <w:r>
        <w:rPr>
          <w:b/>
        </w:rPr>
        <w:t>I</w:t>
      </w:r>
      <w:r/>
      <w:r>
        <w:rPr>
          <w:b/>
        </w:rPr>
        <w:t xml:space="preserve"> </w:t>
      </w:r>
      <w:r>
        <w:t>[ээдерхе] киснуть, кваситься, прокисать, свёртываться (о молоке)</w:t>
      </w:r>
    </w:p>
    <w:p>
      <w:r/>
      <w:r>
        <w:rPr>
          <w:b/>
        </w:rPr>
        <w:t xml:space="preserve">ээдрх </w:t>
      </w:r>
      <w:r/>
      <w:r>
        <w:rPr>
          <w:b/>
        </w:rPr>
        <w:t>II</w:t>
      </w:r>
      <w:r>
        <w:t xml:space="preserve"> [ээдерхе] запинаться, говорить с трудом; заплетаться (о языке); </w:t>
      </w:r>
      <w:r>
        <w:rPr>
          <w:b/>
        </w:rPr>
        <w:t xml:space="preserve">келн ээдрх </w:t>
      </w:r>
      <w:r>
        <w:t>язык заплетается</w:t>
      </w:r>
    </w:p>
    <w:p>
      <w:r/>
      <w:r>
        <w:rPr>
          <w:b/>
        </w:rPr>
        <w:t xml:space="preserve">ээҗ </w:t>
      </w:r>
      <w:r>
        <w:t xml:space="preserve">[ээҗе] 1) мать, мама; </w:t>
      </w:r>
      <w:r>
        <w:rPr>
          <w:b/>
        </w:rPr>
        <w:t xml:space="preserve">ээҗин </w:t>
      </w:r>
      <w:r/>
      <w:r>
        <w:rPr>
          <w:b/>
        </w:rPr>
        <w:t xml:space="preserve">ачиг </w:t>
      </w:r>
      <w:r/>
      <w:r>
        <w:rPr>
          <w:b/>
        </w:rPr>
        <w:t xml:space="preserve">кезә </w:t>
      </w:r>
      <w:r/>
      <w:r>
        <w:rPr>
          <w:b/>
        </w:rPr>
        <w:t xml:space="preserve">чигн </w:t>
      </w:r>
      <w:r/>
      <w:r>
        <w:rPr>
          <w:b/>
        </w:rPr>
        <w:t xml:space="preserve">хәрүлҗ болшго </w:t>
      </w:r>
      <w:r>
        <w:t xml:space="preserve">погов. заботу матери никогда ничем не отплатить; </w:t>
      </w:r>
      <w:r>
        <w:rPr>
          <w:b/>
        </w:rPr>
        <w:t xml:space="preserve">ээҗин төмсн арһмҗиг эвкҗ эс болҗ </w:t>
      </w:r>
      <w:r>
        <w:t>загадка аркан, витый матерью, нельзя свернуть (</w:t>
      </w:r>
      <w:r>
        <w:rPr>
          <w:b/>
        </w:rPr>
        <w:t xml:space="preserve">хаалһ </w:t>
      </w:r>
      <w:r>
        <w:t xml:space="preserve">дорога) 2) бабушка; </w:t>
      </w:r>
      <w:r>
        <w:rPr>
          <w:b/>
        </w:rPr>
        <w:t xml:space="preserve">көгшн ээҗ </w:t>
      </w:r>
      <w:r>
        <w:t>бабушка</w:t>
      </w:r>
    </w:p>
    <w:p>
      <w:r/>
      <w:r>
        <w:rPr>
          <w:b/>
        </w:rPr>
        <w:t>ээзг</w:t>
      </w:r>
      <w:r/>
      <w:r>
        <w:rPr>
          <w:b/>
        </w:rPr>
        <w:t>ә</w:t>
      </w:r>
      <w:r/>
      <w:r>
        <w:rPr>
          <w:b/>
        </w:rPr>
        <w:t xml:space="preserve"> </w:t>
      </w:r>
      <w:r>
        <w:t xml:space="preserve">брынза (из овечьего молока); </w:t>
      </w:r>
      <w:r>
        <w:rPr>
          <w:b/>
        </w:rPr>
        <w:t xml:space="preserve">ээзгә келһн </w:t>
      </w:r>
      <w:r>
        <w:t>сыроварение</w:t>
      </w:r>
    </w:p>
    <w:p>
      <w:r/>
      <w:r>
        <w:rPr>
          <w:b/>
        </w:rPr>
        <w:t>ээлһн</w:t>
      </w:r>
      <w:r>
        <w:t xml:space="preserve"> [ээлһвн] и. д. от </w:t>
      </w:r>
      <w:r>
        <w:rPr>
          <w:b/>
        </w:rPr>
        <w:t xml:space="preserve">ээх </w:t>
      </w:r>
      <w:r/>
      <w:r>
        <w:rPr>
          <w:b/>
        </w:rPr>
        <w:t>I</w:t>
      </w:r>
      <w:r/>
      <w:r>
        <w:rPr>
          <w:b/>
        </w:rPr>
        <w:t xml:space="preserve"> </w:t>
      </w:r>
      <w:r>
        <w:t>согревание, нагревание</w:t>
      </w:r>
    </w:p>
    <w:p>
      <w:r/>
      <w:r>
        <w:rPr>
          <w:b/>
        </w:rPr>
        <w:t xml:space="preserve">ээлһх </w:t>
      </w:r>
      <w:r>
        <w:t xml:space="preserve">[ээлһехе] побуд. от </w:t>
      </w:r>
      <w:r>
        <w:rPr>
          <w:b/>
        </w:rPr>
        <w:t xml:space="preserve">ээх </w:t>
      </w:r>
      <w:r/>
      <w:r>
        <w:rPr>
          <w:b/>
        </w:rPr>
        <w:t>I</w:t>
      </w:r>
      <w:r/>
      <w:r>
        <w:rPr>
          <w:b/>
        </w:rPr>
        <w:t xml:space="preserve"> </w:t>
      </w:r>
      <w:r>
        <w:t>заставлять греть</w:t>
      </w:r>
    </w:p>
    <w:p>
      <w:r/>
      <w:r>
        <w:rPr>
          <w:b/>
        </w:rPr>
        <w:t>ээлт</w:t>
      </w:r>
      <w:r>
        <w:t xml:space="preserve"> [ээлте] 1) обаяние 2) обходительность 3) дружба</w:t>
      </w:r>
    </w:p>
    <w:p>
      <w:r/>
      <w:r>
        <w:rPr>
          <w:b/>
        </w:rPr>
        <w:t>ээлт</w:t>
      </w:r>
      <w:r/>
      <w:r>
        <w:rPr>
          <w:b/>
        </w:rPr>
        <w:t>ә</w:t>
      </w:r>
      <w:r/>
      <w:r>
        <w:rPr>
          <w:b/>
        </w:rPr>
        <w:t xml:space="preserve"> </w:t>
      </w:r>
      <w:r>
        <w:t xml:space="preserve">1) обаятельный 2) обходительный; </w:t>
      </w:r>
      <w:r>
        <w:rPr>
          <w:b/>
        </w:rPr>
        <w:t xml:space="preserve">ээлтә күн </w:t>
      </w:r>
      <w:r>
        <w:t>обходительный человек</w:t>
      </w:r>
    </w:p>
    <w:p>
      <w:r/>
      <w:r>
        <w:rPr>
          <w:b/>
        </w:rPr>
        <w:t xml:space="preserve">ээлтәһәр </w:t>
      </w:r>
      <w:r>
        <w:t>1) мирно, дружелюбно 2) обаятельно</w:t>
      </w:r>
    </w:p>
    <w:p>
      <w:r/>
      <w:r>
        <w:rPr>
          <w:b/>
        </w:rPr>
        <w:t xml:space="preserve">ээлтх </w:t>
      </w:r>
      <w:r>
        <w:t>[ээлтехе] 1) быть обаятельным 2) быть обходительным 3) привыкать 4) дружить</w:t>
      </w:r>
    </w:p>
    <w:p>
      <w:r/>
      <w:r>
        <w:rPr>
          <w:b/>
        </w:rPr>
        <w:t xml:space="preserve">ээлх </w:t>
      </w:r>
      <w:r>
        <w:t>[ээлхе] 1) щадить 2) обходиться благополучно 3) улаживать</w:t>
      </w:r>
    </w:p>
    <w:p>
      <w:r/>
      <w:r>
        <w:rPr>
          <w:b/>
        </w:rPr>
        <w:t>ээмг</w:t>
      </w:r>
      <w:r>
        <w:t xml:space="preserve"> [ээмег]: </w:t>
      </w:r>
      <w:r>
        <w:rPr>
          <w:b/>
        </w:rPr>
        <w:t xml:space="preserve">сиикин ээмг </w:t>
      </w:r>
      <w:r>
        <w:t>дужка серьги</w:t>
      </w:r>
    </w:p>
    <w:p>
      <w:r/>
      <w:r>
        <w:rPr>
          <w:b/>
        </w:rPr>
        <w:t xml:space="preserve">ээмдх </w:t>
      </w:r>
      <w:r>
        <w:t xml:space="preserve">[ээмдехе] нести на плече; класть на плечо; </w:t>
      </w:r>
      <w:r>
        <w:rPr>
          <w:b/>
        </w:rPr>
        <w:t xml:space="preserve">күнд һарта Савр күнд </w:t>
      </w:r>
      <w:r/>
      <w:r>
        <w:rPr>
          <w:b/>
        </w:rPr>
        <w:t xml:space="preserve">шар балтан </w:t>
      </w:r>
      <w:r/>
      <w:r>
        <w:rPr>
          <w:b/>
        </w:rPr>
        <w:t xml:space="preserve">ээмдәд, атхр </w:t>
      </w:r>
      <w:r/>
      <w:r>
        <w:rPr>
          <w:b/>
        </w:rPr>
        <w:t xml:space="preserve">зандн моднь </w:t>
      </w:r>
      <w:r/>
      <w:r>
        <w:rPr>
          <w:b/>
        </w:rPr>
        <w:t xml:space="preserve">сүүдрт алцаһад </w:t>
      </w:r>
      <w:r/>
      <w:r>
        <w:rPr>
          <w:b/>
        </w:rPr>
        <w:t xml:space="preserve">зогсв </w:t>
      </w:r>
      <w:r>
        <w:t>Джангар тяжелорукий Савр, держа на плече свой тяжёлый бердыш, усталый (букв. расставив ноги) встал в тени развесистого сандалового дерева</w:t>
      </w:r>
    </w:p>
    <w:p>
      <w:r/>
      <w:r>
        <w:rPr>
          <w:b/>
        </w:rPr>
        <w:t xml:space="preserve">ээмин </w:t>
      </w:r>
      <w:r>
        <w:t xml:space="preserve">род. п. от </w:t>
      </w:r>
      <w:r>
        <w:rPr>
          <w:b/>
        </w:rPr>
        <w:t xml:space="preserve">эм </w:t>
      </w:r>
      <w:r/>
      <w:r>
        <w:rPr>
          <w:b/>
        </w:rPr>
        <w:t>III</w:t>
      </w:r>
      <w:r/>
      <w:r>
        <w:rPr>
          <w:b/>
        </w:rPr>
        <w:t xml:space="preserve"> </w:t>
      </w:r>
      <w:r>
        <w:t xml:space="preserve">плечевой; </w:t>
      </w:r>
      <w:r>
        <w:rPr>
          <w:b/>
        </w:rPr>
        <w:t xml:space="preserve">ээмин </w:t>
      </w:r>
      <w:r/>
      <w:r>
        <w:rPr>
          <w:b/>
        </w:rPr>
        <w:t xml:space="preserve">үй </w:t>
      </w:r>
      <w:r>
        <w:t>плечевой сустав</w:t>
      </w:r>
    </w:p>
    <w:p>
      <w:r/>
      <w:r>
        <w:rPr>
          <w:b/>
        </w:rPr>
        <w:t xml:space="preserve">ээмрхг </w:t>
      </w:r>
      <w:r>
        <w:t xml:space="preserve">[ээмерхег] плечистый; </w:t>
      </w:r>
      <w:r>
        <w:rPr>
          <w:b/>
        </w:rPr>
        <w:t xml:space="preserve">ээмрхг залу </w:t>
      </w:r>
      <w:r>
        <w:t>плечистый мужчина</w:t>
      </w:r>
    </w:p>
    <w:p>
      <w:r/>
      <w:r>
        <w:rPr>
          <w:b/>
        </w:rPr>
        <w:t xml:space="preserve">ээмтә </w:t>
      </w:r>
      <w:r>
        <w:t xml:space="preserve">плечистый; </w:t>
      </w:r>
      <w:r>
        <w:rPr>
          <w:b/>
        </w:rPr>
        <w:t xml:space="preserve">өргн ээмтә </w:t>
      </w:r>
      <w:r>
        <w:t>широкоплечий</w:t>
      </w:r>
    </w:p>
    <w:p>
      <w:r/>
      <w:r>
        <w:rPr>
          <w:b/>
        </w:rPr>
        <w:t>ээмт</w:t>
      </w:r>
      <w:r/>
      <w:r>
        <w:rPr>
          <w:b/>
        </w:rPr>
        <w:t>ә</w:t>
      </w:r>
      <w:r/>
      <w:r>
        <w:rPr>
          <w:b/>
        </w:rPr>
        <w:t xml:space="preserve">-далта </w:t>
      </w:r>
      <w:r>
        <w:t>парн. плечистый, широкоплечий</w:t>
      </w:r>
    </w:p>
    <w:p>
      <w:r/>
      <w:r>
        <w:rPr>
          <w:b/>
        </w:rPr>
        <w:t xml:space="preserve">ээмцүлх </w:t>
      </w:r>
      <w:r>
        <w:t xml:space="preserve">[ээмцүүлхе] побуд. от </w:t>
      </w:r>
      <w:r>
        <w:rPr>
          <w:b/>
        </w:rPr>
        <w:t>ээмцх</w:t>
      </w:r>
      <w:r/>
    </w:p>
    <w:p>
      <w:r/>
      <w:r>
        <w:rPr>
          <w:b/>
        </w:rPr>
        <w:t xml:space="preserve">ээмцх </w:t>
      </w:r>
      <w:r>
        <w:t>[ээмцехе] 1) стоять плечом к плечу 2) быть одинакового роста</w:t>
      </w:r>
    </w:p>
    <w:p>
      <w:r/>
      <w:r>
        <w:rPr>
          <w:b/>
        </w:rPr>
        <w:t xml:space="preserve">ээмч </w:t>
      </w:r>
      <w:r>
        <w:t>[ээмче] плечики; наплечники</w:t>
      </w:r>
    </w:p>
    <w:p>
      <w:r/>
      <w:r>
        <w:rPr>
          <w:b/>
        </w:rPr>
        <w:t>ээнгшлһн</w:t>
      </w:r>
      <w:r>
        <w:t xml:space="preserve"> [ээнегшелһен] и. д. от </w:t>
      </w:r>
      <w:r>
        <w:rPr>
          <w:b/>
        </w:rPr>
        <w:t xml:space="preserve">ээнгшх </w:t>
      </w:r>
      <w:r>
        <w:t>повадка</w:t>
      </w:r>
    </w:p>
    <w:p>
      <w:r/>
      <w:r>
        <w:rPr>
          <w:b/>
        </w:rPr>
        <w:t>ээнгш</w:t>
      </w:r>
      <w:r/>
      <w:r>
        <w:rPr>
          <w:b/>
        </w:rPr>
        <w:t>ү</w:t>
      </w:r>
      <w:r/>
      <w:r>
        <w:rPr>
          <w:b/>
        </w:rPr>
        <w:t xml:space="preserve">лх </w:t>
      </w:r>
      <w:r>
        <w:t xml:space="preserve">[ээнегшүүлхе] побуд. от </w:t>
      </w:r>
      <w:r>
        <w:rPr>
          <w:b/>
        </w:rPr>
        <w:t>ээнгшх</w:t>
      </w:r>
      <w:r/>
    </w:p>
    <w:p>
      <w:r/>
      <w:r>
        <w:rPr>
          <w:b/>
        </w:rPr>
        <w:t xml:space="preserve">ээнгшх </w:t>
      </w:r>
      <w:r>
        <w:t xml:space="preserve">[ээнегшехе] повадиться; привыкать; </w:t>
      </w:r>
      <w:r>
        <w:rPr>
          <w:b/>
        </w:rPr>
        <w:t xml:space="preserve">ээнгшсн </w:t>
      </w:r>
      <w:r/>
      <w:r>
        <w:rPr>
          <w:b/>
        </w:rPr>
        <w:t xml:space="preserve">керә </w:t>
      </w:r>
      <w:r/>
      <w:r>
        <w:rPr>
          <w:b/>
        </w:rPr>
        <w:t xml:space="preserve">арвн </w:t>
      </w:r>
      <w:r/>
      <w:r>
        <w:rPr>
          <w:b/>
        </w:rPr>
        <w:t xml:space="preserve">һурв </w:t>
      </w:r>
      <w:r/>
      <w:r>
        <w:rPr>
          <w:b/>
        </w:rPr>
        <w:t>д</w:t>
      </w:r>
      <w:r/>
      <w:r>
        <w:rPr>
          <w:b/>
        </w:rPr>
        <w:t>ә</w:t>
      </w:r>
      <w:r/>
      <w:r>
        <w:rPr>
          <w:b/>
        </w:rPr>
        <w:t xml:space="preserve">кж </w:t>
      </w:r>
      <w:r/>
      <w:r>
        <w:rPr>
          <w:b/>
        </w:rPr>
        <w:t xml:space="preserve">нисҗ ирх </w:t>
      </w:r>
      <w:r>
        <w:t>погов. повадившаяся ворона тринадцать раз прилетит</w:t>
      </w:r>
    </w:p>
    <w:p>
      <w:r/>
      <w:r>
        <w:rPr>
          <w:b/>
        </w:rPr>
        <w:t xml:space="preserve">ээрәч </w:t>
      </w:r>
      <w:r>
        <w:t>[ээрәәче] прядильщик</w:t>
      </w:r>
    </w:p>
    <w:p>
      <w:r/>
      <w:r>
        <w:rPr>
          <w:b/>
        </w:rPr>
        <w:t xml:space="preserve">ээргдх </w:t>
      </w:r>
      <w:r/>
      <w:r>
        <w:rPr>
          <w:b/>
        </w:rPr>
        <w:t>I</w:t>
      </w:r>
      <w:r/>
      <w:r>
        <w:rPr>
          <w:b/>
        </w:rPr>
        <w:t xml:space="preserve">, </w:t>
      </w:r>
      <w:r/>
      <w:r>
        <w:rPr>
          <w:b/>
        </w:rPr>
        <w:t>II</w:t>
      </w:r>
      <w:r>
        <w:t xml:space="preserve"> [ээрегдехе] страд. от </w:t>
      </w:r>
      <w:r>
        <w:rPr>
          <w:b/>
        </w:rPr>
        <w:t xml:space="preserve">ээрх </w:t>
      </w:r>
      <w:r/>
      <w:r>
        <w:rPr>
          <w:b/>
        </w:rPr>
        <w:t>I</w:t>
      </w:r>
      <w:r/>
      <w:r>
        <w:rPr>
          <w:b/>
        </w:rPr>
        <w:t xml:space="preserve">, </w:t>
      </w:r>
      <w:r/>
      <w:r>
        <w:rPr>
          <w:b/>
        </w:rPr>
        <w:t>II</w:t>
      </w:r>
      <w:r/>
      <w:r>
        <w:rPr>
          <w:b/>
        </w:rPr>
        <w:t xml:space="preserve"> </w:t>
      </w:r>
      <w:r>
        <w:t>1) прясться 2) быть преграждённым в пути</w:t>
      </w:r>
    </w:p>
    <w:p>
      <w:r/>
      <w:r>
        <w:rPr>
          <w:b/>
        </w:rPr>
        <w:t>ээрдг</w:t>
      </w:r>
      <w:r>
        <w:t xml:space="preserve"> [ээрдег] прядильный; </w:t>
      </w:r>
      <w:r>
        <w:rPr>
          <w:b/>
        </w:rPr>
        <w:t>ээрдг эрг</w:t>
      </w:r>
      <w:r/>
      <w:r>
        <w:rPr>
          <w:b/>
        </w:rPr>
        <w:t>ү</w:t>
      </w:r>
      <w:r/>
      <w:r>
        <w:rPr>
          <w:b/>
        </w:rPr>
        <w:t xml:space="preserve">л </w:t>
      </w:r>
      <w:r>
        <w:t>прядильный станок</w:t>
      </w:r>
    </w:p>
    <w:p>
      <w:r/>
      <w:r>
        <w:rPr>
          <w:b/>
        </w:rPr>
        <w:t xml:space="preserve">ээрлһн </w:t>
      </w:r>
      <w:r/>
      <w:r>
        <w:rPr>
          <w:b/>
        </w:rPr>
        <w:t>I</w:t>
      </w:r>
      <w:r/>
      <w:r>
        <w:rPr>
          <w:b/>
        </w:rPr>
        <w:t xml:space="preserve">, </w:t>
      </w:r>
      <w:r/>
      <w:r>
        <w:rPr>
          <w:b/>
        </w:rPr>
        <w:t>II</w:t>
      </w:r>
      <w:r/>
      <w:r>
        <w:rPr>
          <w:b/>
        </w:rPr>
        <w:t xml:space="preserve"> </w:t>
      </w:r>
      <w:r>
        <w:t xml:space="preserve">[ээрелһен] и. д. от </w:t>
      </w:r>
      <w:r>
        <w:rPr>
          <w:b/>
        </w:rPr>
        <w:t xml:space="preserve">ээрх </w:t>
      </w:r>
      <w:r/>
      <w:r>
        <w:rPr>
          <w:b/>
        </w:rPr>
        <w:t>I</w:t>
      </w:r>
      <w:r/>
      <w:r>
        <w:rPr>
          <w:b/>
        </w:rPr>
        <w:t xml:space="preserve">, </w:t>
      </w:r>
      <w:r/>
      <w:r>
        <w:rPr>
          <w:b/>
        </w:rPr>
        <w:t>II</w:t>
      </w:r>
      <w:r/>
    </w:p>
    <w:p>
      <w:r/>
      <w:r>
        <w:rPr>
          <w:b/>
        </w:rPr>
        <w:t xml:space="preserve">ээрлһнә </w:t>
      </w:r>
      <w:r>
        <w:t xml:space="preserve">[ээрлеһнә] прядильный; </w:t>
      </w:r>
      <w:r>
        <w:rPr>
          <w:b/>
        </w:rPr>
        <w:t xml:space="preserve">ээрлһнә </w:t>
      </w:r>
      <w:r/>
      <w:r>
        <w:rPr>
          <w:b/>
        </w:rPr>
        <w:t xml:space="preserve">машин </w:t>
      </w:r>
      <w:r>
        <w:t>прядильная машина</w:t>
      </w:r>
    </w:p>
    <w:p>
      <w:r/>
      <w:r>
        <w:rPr>
          <w:b/>
        </w:rPr>
        <w:t xml:space="preserve">ээрлцх </w:t>
      </w:r>
      <w:r/>
      <w:r>
        <w:rPr>
          <w:b/>
        </w:rPr>
        <w:t>I</w:t>
      </w:r>
      <w:r/>
      <w:r>
        <w:rPr>
          <w:b/>
        </w:rPr>
        <w:t xml:space="preserve">, </w:t>
      </w:r>
      <w:r/>
      <w:r>
        <w:rPr>
          <w:b/>
        </w:rPr>
        <w:t>II</w:t>
      </w:r>
      <w:r>
        <w:t xml:space="preserve"> [ээрелцехе] совм.-взаимн. от </w:t>
      </w:r>
      <w:r>
        <w:rPr>
          <w:b/>
        </w:rPr>
        <w:t xml:space="preserve">ээрх </w:t>
      </w:r>
      <w:r/>
      <w:r>
        <w:rPr>
          <w:b/>
        </w:rPr>
        <w:t>I</w:t>
      </w:r>
      <w:r/>
      <w:r>
        <w:rPr>
          <w:b/>
        </w:rPr>
        <w:t xml:space="preserve">, </w:t>
      </w:r>
      <w:r/>
      <w:r>
        <w:rPr>
          <w:b/>
        </w:rPr>
        <w:t>II</w:t>
      </w:r>
      <w:r/>
    </w:p>
    <w:p>
      <w:r/>
      <w:r>
        <w:rPr>
          <w:b/>
        </w:rPr>
        <w:t xml:space="preserve">ээрсн </w:t>
      </w:r>
      <w:r>
        <w:t xml:space="preserve">[ээрсен] пряденый; </w:t>
      </w:r>
      <w:r>
        <w:rPr>
          <w:b/>
        </w:rPr>
        <w:t xml:space="preserve">ээрсн утцн </w:t>
      </w:r>
      <w:r>
        <w:t>пряденая шерсть, пряжа</w:t>
      </w:r>
    </w:p>
    <w:p>
      <w:r/>
      <w:r>
        <w:rPr>
          <w:b/>
        </w:rPr>
        <w:t>ээрүл</w:t>
      </w:r>
      <w:r>
        <w:t xml:space="preserve"> [ээрүүл] веретено, прялка</w:t>
      </w:r>
    </w:p>
    <w:p>
      <w:r/>
      <w:r>
        <w:rPr>
          <w:b/>
        </w:rPr>
        <w:t>ээрүллһн</w:t>
      </w:r>
      <w:r>
        <w:t xml:space="preserve"> [ээрүүллһен] и. д. от </w:t>
      </w:r>
      <w:r>
        <w:rPr>
          <w:b/>
        </w:rPr>
        <w:t>ээр</w:t>
      </w:r>
      <w:r/>
      <w:r>
        <w:rPr>
          <w:b/>
        </w:rPr>
        <w:t>ү</w:t>
      </w:r>
      <w:r/>
      <w:r>
        <w:rPr>
          <w:b/>
        </w:rPr>
        <w:t>лх</w:t>
      </w:r>
      <w:r/>
    </w:p>
    <w:p>
      <w:r/>
      <w:r>
        <w:rPr>
          <w:b/>
        </w:rPr>
        <w:t>ээр</w:t>
      </w:r>
      <w:r/>
      <w:r>
        <w:rPr>
          <w:b/>
        </w:rPr>
        <w:t>ү</w:t>
      </w:r>
      <w:r/>
      <w:r>
        <w:rPr>
          <w:b/>
        </w:rPr>
        <w:t xml:space="preserve">лх </w:t>
      </w:r>
      <w:r/>
      <w:r>
        <w:rPr>
          <w:b/>
        </w:rPr>
        <w:t>I</w:t>
      </w:r>
      <w:r/>
      <w:r>
        <w:rPr>
          <w:b/>
        </w:rPr>
        <w:t xml:space="preserve">, </w:t>
      </w:r>
      <w:r/>
      <w:r>
        <w:rPr>
          <w:b/>
        </w:rPr>
        <w:t>II</w:t>
      </w:r>
      <w:r>
        <w:t xml:space="preserve"> [ээрүүлхе] побуд. от </w:t>
      </w:r>
      <w:r>
        <w:rPr>
          <w:b/>
        </w:rPr>
        <w:t xml:space="preserve">ээрх </w:t>
      </w:r>
      <w:r/>
      <w:r>
        <w:rPr>
          <w:b/>
        </w:rPr>
        <w:t>I</w:t>
      </w:r>
      <w:r/>
      <w:r>
        <w:rPr>
          <w:b/>
        </w:rPr>
        <w:t xml:space="preserve">, </w:t>
      </w:r>
      <w:r/>
      <w:r>
        <w:rPr>
          <w:b/>
        </w:rPr>
        <w:t>II</w:t>
      </w:r>
      <w:r/>
      <w:r>
        <w:rPr>
          <w:b/>
        </w:rPr>
        <w:t xml:space="preserve"> </w:t>
      </w:r>
      <w:r>
        <w:t>1)</w:t>
      </w:r>
    </w:p>
    <w:p>
      <w:r/>
      <w:r>
        <w:rPr>
          <w:b/>
        </w:rPr>
        <w:t xml:space="preserve">ээрх </w:t>
      </w:r>
      <w:r/>
      <w:r>
        <w:rPr>
          <w:b/>
        </w:rPr>
        <w:t>I</w:t>
      </w:r>
      <w:r/>
      <w:r>
        <w:rPr>
          <w:b/>
        </w:rPr>
        <w:t xml:space="preserve"> </w:t>
      </w:r>
      <w:r>
        <w:t xml:space="preserve">[ээрхе] прясть, сучить; </w:t>
      </w:r>
      <w:r>
        <w:rPr>
          <w:b/>
        </w:rPr>
        <w:t xml:space="preserve">ноос ээрх </w:t>
      </w:r>
      <w:r>
        <w:t>прясть шерсть</w:t>
      </w:r>
    </w:p>
    <w:p>
      <w:r/>
      <w:r>
        <w:rPr>
          <w:b/>
        </w:rPr>
        <w:t xml:space="preserve">ээрх </w:t>
      </w:r>
      <w:r/>
      <w:r>
        <w:rPr>
          <w:b/>
        </w:rPr>
        <w:t>II</w:t>
      </w:r>
      <w:r/>
      <w:r>
        <w:rPr>
          <w:b/>
        </w:rPr>
        <w:t xml:space="preserve"> </w:t>
      </w:r>
      <w:r>
        <w:t xml:space="preserve">[ээрхе] 1) собирать (загонять) в одно место; </w:t>
      </w:r>
      <w:r>
        <w:rPr>
          <w:b/>
        </w:rPr>
        <w:t xml:space="preserve">аду ээрх </w:t>
      </w:r>
      <w:r>
        <w:t>сгонять табун в одно место 2) преграждать путь</w:t>
      </w:r>
    </w:p>
    <w:p>
      <w:r/>
      <w:r>
        <w:rPr>
          <w:b/>
        </w:rPr>
        <w:t xml:space="preserve">ээрх </w:t>
      </w:r>
      <w:r/>
      <w:r>
        <w:rPr>
          <w:b/>
        </w:rPr>
        <w:t>III</w:t>
      </w:r>
      <w:r/>
      <w:r>
        <w:rPr>
          <w:b/>
        </w:rPr>
        <w:t xml:space="preserve"> </w:t>
      </w:r>
      <w:r>
        <w:t>[ээрхе] домогаться</w:t>
      </w:r>
    </w:p>
    <w:p>
      <w:r/>
      <w:r>
        <w:rPr>
          <w:b/>
        </w:rPr>
        <w:t xml:space="preserve">ээрх </w:t>
      </w:r>
      <w:r/>
      <w:r>
        <w:rPr>
          <w:b/>
        </w:rPr>
        <w:t>IV</w:t>
      </w:r>
      <w:r>
        <w:t xml:space="preserve"> [ээрхе] захлёбываться (напр. от плача); </w:t>
      </w:r>
      <w:r>
        <w:rPr>
          <w:b/>
        </w:rPr>
        <w:t xml:space="preserve">бичкн </w:t>
      </w:r>
      <w:r/>
      <w:r>
        <w:rPr>
          <w:b/>
        </w:rPr>
        <w:t xml:space="preserve">ээрәд уульҗана </w:t>
      </w:r>
      <w:r>
        <w:t>ребёнок закатился от плача</w:t>
      </w:r>
    </w:p>
    <w:p>
      <w:r/>
      <w:r>
        <w:rPr>
          <w:b/>
        </w:rPr>
        <w:t xml:space="preserve">ээрчксн </w:t>
      </w:r>
      <w:r>
        <w:t>[ээрчексен] пряденный (о шерсти)</w:t>
      </w:r>
    </w:p>
    <w:p>
      <w:r/>
      <w:r>
        <w:rPr>
          <w:b/>
        </w:rPr>
        <w:t xml:space="preserve">ээх </w:t>
      </w:r>
      <w:r/>
      <w:r>
        <w:rPr>
          <w:b/>
        </w:rPr>
        <w:t>I</w:t>
      </w:r>
      <w:r>
        <w:t xml:space="preserve"> [ээхе] греть, нагревать; </w:t>
      </w:r>
      <w:r>
        <w:rPr>
          <w:b/>
        </w:rPr>
        <w:t xml:space="preserve">һаран һалд </w:t>
      </w:r>
      <w:r/>
      <w:r>
        <w:rPr>
          <w:b/>
        </w:rPr>
        <w:t xml:space="preserve">ээх </w:t>
      </w:r>
      <w:r>
        <w:t>согревать руки у огня</w:t>
      </w:r>
    </w:p>
    <w:p>
      <w:r/>
      <w:r>
        <w:rPr>
          <w:b/>
        </w:rPr>
        <w:t xml:space="preserve">ээх </w:t>
      </w:r>
      <w:r/>
      <w:r>
        <w:rPr>
          <w:b/>
        </w:rPr>
        <w:t>II</w:t>
      </w:r>
      <w:r>
        <w:t xml:space="preserve"> [ээхе] открываться (напр. о глазах у щенят)</w:t>
      </w:r>
    </w:p>
    <w:p>
      <w:r/>
      <w:r>
        <w:rPr>
          <w:b/>
        </w:rPr>
        <w:t xml:space="preserve">ю </w:t>
      </w:r>
      <w:r>
        <w:t xml:space="preserve">частица выражает чувство удивления или же внезапного испуга; </w:t>
      </w:r>
      <w:r>
        <w:rPr>
          <w:b/>
        </w:rPr>
        <w:t xml:space="preserve">ю, </w:t>
      </w:r>
      <w:r/>
      <w:r>
        <w:rPr>
          <w:b/>
        </w:rPr>
        <w:t>әәҗәнәв!</w:t>
      </w:r>
      <w:r>
        <w:t xml:space="preserve">ой, страшно!, ой, боязно!; </w:t>
      </w:r>
      <w:r>
        <w:rPr>
          <w:b/>
        </w:rPr>
        <w:t xml:space="preserve">ю, ичкевт! </w:t>
      </w:r>
      <w:r>
        <w:t>фу, стыд какой!,ой, какой позор!</w:t>
      </w:r>
    </w:p>
    <w:p>
      <w:r/>
      <w:r>
        <w:rPr>
          <w:b/>
        </w:rPr>
        <w:t xml:space="preserve">юбиләр </w:t>
      </w:r>
      <w:r>
        <w:t>юбиляр</w:t>
      </w:r>
    </w:p>
    <w:p>
      <w:r/>
      <w:r>
        <w:rPr>
          <w:b/>
        </w:rPr>
        <w:t xml:space="preserve">юбилеин </w:t>
      </w:r>
      <w:r>
        <w:t xml:space="preserve">юбилейный; </w:t>
      </w:r>
      <w:r>
        <w:rPr>
          <w:b/>
        </w:rPr>
        <w:t>юбилеин н</w:t>
      </w:r>
      <w:r/>
      <w:r>
        <w:rPr>
          <w:b/>
        </w:rPr>
        <w:t>әр</w:t>
      </w:r>
      <w:r/>
      <w:r>
        <w:rPr>
          <w:b/>
        </w:rPr>
        <w:t xml:space="preserve">-наадн </w:t>
      </w:r>
      <w:r>
        <w:t>юбилейные торжества</w:t>
      </w:r>
    </w:p>
    <w:p>
      <w:r/>
      <w:r>
        <w:rPr>
          <w:b/>
        </w:rPr>
        <w:t xml:space="preserve">юбилей </w:t>
      </w:r>
      <w:r>
        <w:t>юбилей</w:t>
      </w:r>
    </w:p>
    <w:p>
      <w:r/>
      <w:r>
        <w:rPr>
          <w:b/>
        </w:rPr>
        <w:t xml:space="preserve">ювелир </w:t>
      </w:r>
      <w:r>
        <w:t>ювелир</w:t>
      </w:r>
    </w:p>
    <w:p>
      <w:r/>
      <w:r>
        <w:rPr>
          <w:b/>
        </w:rPr>
        <w:t xml:space="preserve">ювелирин </w:t>
      </w:r>
      <w:r>
        <w:t xml:space="preserve">ювелирный; </w:t>
      </w:r>
      <w:r>
        <w:rPr>
          <w:b/>
        </w:rPr>
        <w:t>ювелирин дел</w:t>
      </w:r>
      <w:r/>
      <w:r>
        <w:rPr>
          <w:b/>
        </w:rPr>
        <w:t xml:space="preserve">гүр </w:t>
      </w:r>
      <w:r>
        <w:t>ювелирный магазин</w:t>
      </w:r>
    </w:p>
    <w:p>
      <w:r/>
      <w:r>
        <w:rPr>
          <w:b/>
        </w:rPr>
        <w:t xml:space="preserve">ю-кү </w:t>
      </w:r>
      <w:r>
        <w:t xml:space="preserve">парн. кое-что; </w:t>
      </w:r>
      <w:r>
        <w:rPr>
          <w:b/>
        </w:rPr>
        <w:t>тер ю-к</w:t>
      </w:r>
      <w:r/>
      <w:r>
        <w:rPr>
          <w:b/>
        </w:rPr>
        <w:t>ү</w:t>
      </w:r>
      <w:r/>
      <w:r>
        <w:rPr>
          <w:b/>
        </w:rPr>
        <w:t xml:space="preserve"> медх </w:t>
      </w:r>
      <w:r/>
      <w:r>
        <w:rPr>
          <w:b/>
        </w:rPr>
        <w:t xml:space="preserve">зөвтә </w:t>
      </w:r>
      <w:r>
        <w:t xml:space="preserve">он должен кое-что знать; </w:t>
      </w:r>
      <w:r>
        <w:rPr>
          <w:b/>
        </w:rPr>
        <w:t xml:space="preserve">ю-кү авад йовҗ одв </w:t>
      </w:r>
      <w:r>
        <w:t>уехал, взяв с собой кое-что</w:t>
      </w:r>
    </w:p>
    <w:p>
      <w:r/>
      <w:r>
        <w:rPr>
          <w:b/>
        </w:rPr>
        <w:t>юмб</w:t>
      </w:r>
      <w:r>
        <w:t xml:space="preserve"> [юмбъ] 1) что такое; </w:t>
      </w:r>
      <w:r>
        <w:rPr>
          <w:b/>
        </w:rPr>
        <w:t xml:space="preserve">ян юмб? </w:t>
      </w:r>
      <w:r>
        <w:t xml:space="preserve">что это такое? 2) при восклицании что за; как, какой; </w:t>
      </w:r>
      <w:r>
        <w:rPr>
          <w:b/>
        </w:rPr>
        <w:t xml:space="preserve">яһсн сәәхн </w:t>
      </w:r>
      <w:r/>
      <w:r>
        <w:rPr>
          <w:b/>
        </w:rPr>
        <w:t xml:space="preserve">юмб! </w:t>
      </w:r>
      <w:r>
        <w:t>а) что за красота!; б) что за прелесть!</w:t>
      </w:r>
    </w:p>
    <w:p>
      <w:r/>
      <w:r>
        <w:rPr>
          <w:b/>
        </w:rPr>
        <w:t xml:space="preserve">юмн 1. </w:t>
      </w:r>
      <w:r>
        <w:t xml:space="preserve">вещь, вещи; предмет; имущество, пожитки; </w:t>
      </w:r>
      <w:r>
        <w:rPr>
          <w:b/>
        </w:rPr>
        <w:t xml:space="preserve">тергн деер юман ачад, </w:t>
      </w:r>
      <w:r/>
      <w:r>
        <w:rPr>
          <w:b/>
        </w:rPr>
        <w:t xml:space="preserve">йовҗ </w:t>
      </w:r>
      <w:r/>
      <w:r>
        <w:rPr>
          <w:b/>
        </w:rPr>
        <w:t xml:space="preserve">одв </w:t>
      </w:r>
      <w:r>
        <w:t xml:space="preserve">погрузив свои вещи в телегу, он поехал; </w:t>
      </w:r>
      <w:r>
        <w:rPr>
          <w:b/>
        </w:rPr>
        <w:t>юмн-к</w:t>
      </w:r>
      <w:r/>
      <w:r>
        <w:rPr>
          <w:b/>
        </w:rPr>
        <w:t>ү</w:t>
      </w:r>
      <w:r/>
      <w:r>
        <w:rPr>
          <w:b/>
        </w:rPr>
        <w:t xml:space="preserve">мн </w:t>
      </w:r>
      <w:r>
        <w:t xml:space="preserve">собир. вещи, пожитки, скарб; </w:t>
      </w:r>
      <w:r>
        <w:rPr>
          <w:b/>
        </w:rPr>
        <w:t xml:space="preserve">нанд иим юмн учрла </w:t>
      </w:r>
      <w:r>
        <w:t xml:space="preserve">такая вещь случилась со мной </w:t>
      </w:r>
      <w:r>
        <w:rPr>
          <w:b/>
        </w:rPr>
        <w:t xml:space="preserve">2. </w:t>
      </w:r>
      <w:r>
        <w:t xml:space="preserve">в сочет. с нек-рыми словами, чаще всего с числительными </w:t>
      </w:r>
      <w:r>
        <w:rPr>
          <w:b/>
        </w:rPr>
        <w:t xml:space="preserve">негн </w:t>
      </w:r>
      <w:r>
        <w:t xml:space="preserve">один употр. в знач. неопределённых местоимений что-то, нечто, кое-что, что-нибудь; с отриц. ничто; </w:t>
      </w:r>
      <w:r>
        <w:rPr>
          <w:b/>
        </w:rPr>
        <w:t xml:space="preserve">нег юмн </w:t>
      </w:r>
      <w:r>
        <w:t xml:space="preserve">что-то, нечто; </w:t>
      </w:r>
      <w:r>
        <w:rPr>
          <w:b/>
        </w:rPr>
        <w:t xml:space="preserve">генткн нег юмн </w:t>
      </w:r>
      <w:r/>
      <w:r>
        <w:rPr>
          <w:b/>
        </w:rPr>
        <w:t xml:space="preserve">җирс гиһәд </w:t>
      </w:r>
      <w:r/>
      <w:r>
        <w:rPr>
          <w:b/>
        </w:rPr>
        <w:t xml:space="preserve">одв </w:t>
      </w:r>
      <w:r>
        <w:t xml:space="preserve">вдруг что-то мелькнуло; </w:t>
      </w:r>
      <w:r>
        <w:rPr>
          <w:b/>
        </w:rPr>
        <w:t xml:space="preserve">би танд нег юм келх саната </w:t>
      </w:r>
      <w:r/>
      <w:r>
        <w:rPr>
          <w:b/>
        </w:rPr>
        <w:t xml:space="preserve">биләв </w:t>
      </w:r>
      <w:r>
        <w:t xml:space="preserve">мне хотелось вам кое-что сказать; </w:t>
      </w:r>
      <w:r>
        <w:rPr>
          <w:b/>
        </w:rPr>
        <w:t xml:space="preserve">нег чигн юмн </w:t>
      </w:r>
      <w:r/>
      <w:r>
        <w:rPr>
          <w:b/>
        </w:rPr>
        <w:t xml:space="preserve">толһад орҗ өгчәхн уга </w:t>
      </w:r>
      <w:r>
        <w:t xml:space="preserve">ничего в голову не приходит; </w:t>
      </w:r>
      <w:r>
        <w:rPr>
          <w:b/>
        </w:rPr>
        <w:t xml:space="preserve">нанд нань келх юмн уга </w:t>
      </w:r>
      <w:r>
        <w:t xml:space="preserve">больше мне сказать нечего (букв. нет ничего) </w:t>
      </w:r>
      <w:r>
        <w:rPr>
          <w:b/>
        </w:rPr>
        <w:t xml:space="preserve">3. </w:t>
      </w:r>
      <w:r>
        <w:t xml:space="preserve">употр. при именных словах и причастиях, часто служит для выражения собирательности или отвлечённости; </w:t>
      </w:r>
      <w:r>
        <w:rPr>
          <w:b/>
        </w:rPr>
        <w:t xml:space="preserve">ааһта </w:t>
      </w:r>
      <w:r/>
      <w:r>
        <w:rPr>
          <w:b/>
        </w:rPr>
        <w:t xml:space="preserve">юмн </w:t>
      </w:r>
      <w:r>
        <w:t xml:space="preserve">содержимое в чашке; </w:t>
      </w:r>
      <w:r>
        <w:rPr>
          <w:b/>
        </w:rPr>
        <w:t xml:space="preserve">уух юмн </w:t>
      </w:r>
      <w:r>
        <w:t xml:space="preserve">питьё; </w:t>
      </w:r>
      <w:r>
        <w:rPr>
          <w:b/>
        </w:rPr>
        <w:t xml:space="preserve">сурсн юмиг сурар боов чигн болдго </w:t>
      </w:r>
      <w:r>
        <w:t xml:space="preserve">посл. от того к чему привык, трудно отвыкать; ≈ привычка — вторая натура; </w:t>
      </w:r>
      <w:r>
        <w:rPr>
          <w:b/>
        </w:rPr>
        <w:t xml:space="preserve">дими юмн </w:t>
      </w:r>
      <w:r>
        <w:t xml:space="preserve">нелепость, вздор </w:t>
      </w:r>
      <w:r>
        <w:rPr>
          <w:b/>
        </w:rPr>
        <w:t xml:space="preserve">4. </w:t>
      </w:r>
      <w:r>
        <w:t xml:space="preserve">сказуемостная частица, выражающая подтверждение же, уже, есть, суть; </w:t>
      </w:r>
      <w:r>
        <w:rPr>
          <w:b/>
        </w:rPr>
        <w:t xml:space="preserve">тер эн дегтриг умшсн юмн </w:t>
      </w:r>
      <w:r>
        <w:t xml:space="preserve">он читал эту книгу; </w:t>
      </w:r>
      <w:r>
        <w:rPr>
          <w:b/>
        </w:rPr>
        <w:t>н</w:t>
      </w:r>
      <w:r/>
      <w:r>
        <w:rPr>
          <w:b/>
        </w:rPr>
        <w:t>ү</w:t>
      </w:r>
      <w:r/>
      <w:r>
        <w:rPr>
          <w:b/>
        </w:rPr>
        <w:t xml:space="preserve">дн хурцдан, чикн сонртан юмн </w:t>
      </w:r>
      <w:r>
        <w:t xml:space="preserve">посл. у человека глаза зорки, а уши — чутки (букв. человек по природе своей и наблюдателен и восприимчив) ◊ </w:t>
      </w:r>
      <w:r>
        <w:rPr>
          <w:b/>
        </w:rPr>
        <w:t>тер</w:t>
      </w:r>
      <w:r/>
      <w:r>
        <w:rPr>
          <w:b/>
        </w:rPr>
        <w:t>ү</w:t>
      </w:r>
      <w:r/>
      <w:r>
        <w:rPr>
          <w:b/>
        </w:rPr>
        <w:t xml:space="preserve">нд юмн болсн уга </w:t>
      </w:r>
      <w:r>
        <w:t xml:space="preserve">с ним ничего не случилось; </w:t>
      </w:r>
      <w:r>
        <w:rPr>
          <w:b/>
        </w:rPr>
        <w:t xml:space="preserve">нег юмн </w:t>
      </w:r>
      <w:r/>
      <w:r>
        <w:rPr>
          <w:b/>
        </w:rPr>
        <w:t xml:space="preserve">болҗ одсн бәәдлтә </w:t>
      </w:r>
      <w:r>
        <w:t>что-то случилось, что-то стряслось</w:t>
      </w:r>
    </w:p>
    <w:p>
      <w:r/>
      <w:r>
        <w:rPr>
          <w:b/>
        </w:rPr>
        <w:t xml:space="preserve">юмор </w:t>
      </w:r>
      <w:r>
        <w:t>юмор</w:t>
      </w:r>
    </w:p>
    <w:p>
      <w:r/>
      <w:r>
        <w:rPr>
          <w:b/>
        </w:rPr>
        <w:t xml:space="preserve">юмористическ </w:t>
      </w:r>
      <w:r>
        <w:t xml:space="preserve">юмористический; </w:t>
      </w:r>
      <w:r>
        <w:rPr>
          <w:b/>
        </w:rPr>
        <w:t xml:space="preserve">юмористическ журнал </w:t>
      </w:r>
      <w:r>
        <w:t>юмористический журнал</w:t>
      </w:r>
    </w:p>
    <w:p>
      <w:r/>
      <w:r>
        <w:rPr>
          <w:b/>
        </w:rPr>
        <w:t>юмрхг</w:t>
      </w:r>
      <w:r>
        <w:t xml:space="preserve"> [юмърхъг] состоятельный, живущий в достатке</w:t>
      </w:r>
    </w:p>
    <w:p>
      <w:r/>
      <w:r>
        <w:rPr>
          <w:b/>
        </w:rPr>
        <w:t xml:space="preserve">юн 1. </w:t>
      </w:r>
      <w:r>
        <w:t xml:space="preserve">мест. вопр. что; </w:t>
      </w:r>
      <w:r>
        <w:rPr>
          <w:b/>
        </w:rPr>
        <w:t xml:space="preserve">юн болв? </w:t>
      </w:r>
      <w:r>
        <w:t xml:space="preserve">что случилось?; </w:t>
      </w:r>
      <w:r>
        <w:rPr>
          <w:b/>
        </w:rPr>
        <w:t xml:space="preserve">юмб? </w:t>
      </w:r>
      <w:r>
        <w:t xml:space="preserve">что?, что такое?; </w:t>
      </w:r>
      <w:r>
        <w:rPr>
          <w:b/>
        </w:rPr>
        <w:t xml:space="preserve">ю </w:t>
      </w:r>
      <w:r/>
      <w:r>
        <w:rPr>
          <w:b/>
        </w:rPr>
        <w:t xml:space="preserve">кехәр бәәнәч? </w:t>
      </w:r>
      <w:r>
        <w:t xml:space="preserve">что ты хочешь делать?; </w:t>
      </w:r>
      <w:r>
        <w:rPr>
          <w:b/>
        </w:rPr>
        <w:t xml:space="preserve">юн болв чигн </w:t>
      </w:r>
      <w:r>
        <w:t xml:space="preserve">а) что бы ни случилось; б) что бы то ни было; </w:t>
      </w:r>
      <w:r>
        <w:rPr>
          <w:b/>
        </w:rPr>
        <w:t xml:space="preserve">юн чигн уга </w:t>
      </w:r>
      <w:r>
        <w:t xml:space="preserve">ничего нет; </w:t>
      </w:r>
      <w:r>
        <w:rPr>
          <w:b/>
        </w:rPr>
        <w:t xml:space="preserve">ю чигн эс медх </w:t>
      </w:r>
      <w:r>
        <w:t xml:space="preserve">не знать ничего; </w:t>
      </w:r>
      <w:r>
        <w:rPr>
          <w:b/>
        </w:rPr>
        <w:t xml:space="preserve">соньн юн </w:t>
      </w:r>
      <w:r/>
      <w:r>
        <w:rPr>
          <w:b/>
        </w:rPr>
        <w:t xml:space="preserve">бәәнә? </w:t>
      </w:r>
      <w:r>
        <w:t xml:space="preserve">что нового?; </w:t>
      </w:r>
      <w:r>
        <w:rPr>
          <w:b/>
        </w:rPr>
        <w:t xml:space="preserve">та ю </w:t>
      </w:r>
      <w:r/>
      <w:r>
        <w:rPr>
          <w:b/>
        </w:rPr>
        <w:t xml:space="preserve">келвтә? </w:t>
      </w:r>
      <w:r>
        <w:t xml:space="preserve">что вы сказали? </w:t>
      </w:r>
      <w:r>
        <w:rPr>
          <w:b/>
        </w:rPr>
        <w:t xml:space="preserve">2. </w:t>
      </w:r>
      <w:r>
        <w:t xml:space="preserve">вещь, вещи; </w:t>
      </w:r>
      <w:r>
        <w:rPr>
          <w:b/>
        </w:rPr>
        <w:t xml:space="preserve">юмнчн хамав? </w:t>
      </w:r>
      <w:r>
        <w:t>где твой вещи?</w:t>
      </w:r>
    </w:p>
    <w:p>
      <w:r/>
      <w:r>
        <w:rPr>
          <w:b/>
        </w:rPr>
        <w:t xml:space="preserve">юнг </w:t>
      </w:r>
      <w:r>
        <w:t>мор. юнга</w:t>
      </w:r>
    </w:p>
    <w:p>
      <w:r/>
      <w:r>
        <w:rPr>
          <w:b/>
        </w:rPr>
        <w:t xml:space="preserve">юннат </w:t>
      </w:r>
      <w:r>
        <w:t>юннат</w:t>
      </w:r>
    </w:p>
    <w:p>
      <w:r/>
      <w:r>
        <w:rPr>
          <w:b/>
        </w:rPr>
        <w:t xml:space="preserve">юннатын </w:t>
      </w:r>
      <w:r>
        <w:t xml:space="preserve">род. п. от </w:t>
      </w:r>
      <w:r>
        <w:rPr>
          <w:b/>
        </w:rPr>
        <w:t xml:space="preserve">юннат </w:t>
      </w:r>
      <w:r>
        <w:t>юннатский</w:t>
      </w:r>
    </w:p>
    <w:p>
      <w:r/>
      <w:r>
        <w:rPr>
          <w:b/>
        </w:rPr>
        <w:t xml:space="preserve">юңгад </w:t>
      </w:r>
      <w:r>
        <w:t xml:space="preserve">нареч. 1) почему, зачем; </w:t>
      </w:r>
      <w:r>
        <w:rPr>
          <w:b/>
        </w:rPr>
        <w:t xml:space="preserve">чи </w:t>
      </w:r>
      <w:r/>
      <w:r>
        <w:rPr>
          <w:b/>
        </w:rPr>
        <w:t xml:space="preserve">юңгад </w:t>
      </w:r>
      <w:r/>
      <w:r>
        <w:rPr>
          <w:b/>
        </w:rPr>
        <w:t xml:space="preserve">ирвч? </w:t>
      </w:r>
      <w:r>
        <w:t xml:space="preserve">ты зачем пришёл?; </w:t>
      </w:r>
      <w:r>
        <w:rPr>
          <w:b/>
        </w:rPr>
        <w:t>тер</w:t>
      </w:r>
      <w:r/>
      <w:r>
        <w:rPr>
          <w:b/>
        </w:rPr>
        <w:t>ү</w:t>
      </w:r>
      <w:r/>
      <w:r>
        <w:rPr>
          <w:b/>
        </w:rPr>
        <w:t xml:space="preserve">нд </w:t>
      </w:r>
      <w:r/>
      <w:r>
        <w:rPr>
          <w:b/>
        </w:rPr>
        <w:t xml:space="preserve">юңгад </w:t>
      </w:r>
      <w:r/>
      <w:r>
        <w:rPr>
          <w:b/>
        </w:rPr>
        <w:t xml:space="preserve">тиим ик </w:t>
      </w:r>
      <w:r/>
      <w:r>
        <w:rPr>
          <w:b/>
        </w:rPr>
        <w:t xml:space="preserve">меңгн кергтәв? </w:t>
      </w:r>
      <w:r>
        <w:t xml:space="preserve">зачем ему нужно так много денег? 2) потому что; так как; </w:t>
      </w:r>
      <w:r>
        <w:rPr>
          <w:b/>
        </w:rPr>
        <w:t xml:space="preserve">би цагтан </w:t>
      </w:r>
      <w:r/>
      <w:r>
        <w:rPr>
          <w:b/>
        </w:rPr>
        <w:t xml:space="preserve">хәрҗ чадсн </w:t>
      </w:r>
      <w:r/>
      <w:r>
        <w:rPr>
          <w:b/>
        </w:rPr>
        <w:t xml:space="preserve">угав, тер </w:t>
      </w:r>
      <w:r/>
      <w:r>
        <w:rPr>
          <w:b/>
        </w:rPr>
        <w:t xml:space="preserve">юңгад гихлә </w:t>
      </w:r>
      <w:r/>
      <w:r>
        <w:rPr>
          <w:b/>
        </w:rPr>
        <w:t xml:space="preserve">хург ора </w:t>
      </w:r>
      <w:r/>
      <w:r>
        <w:rPr>
          <w:b/>
        </w:rPr>
        <w:t xml:space="preserve">төгсв </w:t>
      </w:r>
      <w:r>
        <w:t>я не смог вернуться домой вовремя, так как собрание кончилось поздно</w:t>
      </w:r>
    </w:p>
    <w:p>
      <w:r/>
      <w:r>
        <w:rPr>
          <w:b/>
        </w:rPr>
        <w:t xml:space="preserve">юридическ </w:t>
      </w:r>
      <w:r>
        <w:t xml:space="preserve">юридический; </w:t>
      </w:r>
      <w:r>
        <w:rPr>
          <w:b/>
        </w:rPr>
        <w:t xml:space="preserve">юридическ факультет </w:t>
      </w:r>
      <w:r>
        <w:t>юридический факультет</w:t>
      </w:r>
    </w:p>
    <w:p>
      <w:r/>
      <w:r>
        <w:rPr>
          <w:b/>
        </w:rPr>
        <w:t xml:space="preserve">юрист </w:t>
      </w:r>
      <w:r>
        <w:t>юрист</w:t>
      </w:r>
    </w:p>
    <w:p>
      <w:r/>
      <w:r>
        <w:rPr>
          <w:b/>
        </w:rPr>
        <w:t xml:space="preserve">юстиц </w:t>
      </w:r>
      <w:r>
        <w:t xml:space="preserve">юстиция; </w:t>
      </w:r>
      <w:r>
        <w:rPr>
          <w:b/>
        </w:rPr>
        <w:t xml:space="preserve">юстицин Министерств </w:t>
      </w:r>
      <w:r>
        <w:t>Министерство юстиции</w:t>
      </w:r>
    </w:p>
    <w:p>
      <w:r/>
      <w:r>
        <w:rPr>
          <w:b/>
        </w:rPr>
        <w:t xml:space="preserve">юуһар </w:t>
      </w:r>
      <w:r>
        <w:t xml:space="preserve">орудн. п. от </w:t>
      </w:r>
      <w:r>
        <w:rPr>
          <w:b/>
        </w:rPr>
        <w:t xml:space="preserve">юн </w:t>
      </w:r>
      <w:r>
        <w:t xml:space="preserve">чем; </w:t>
      </w:r>
      <w:r>
        <w:rPr>
          <w:b/>
        </w:rPr>
        <w:t xml:space="preserve">юуһар </w:t>
      </w:r>
      <w:r/>
      <w:r>
        <w:rPr>
          <w:b/>
        </w:rPr>
        <w:t xml:space="preserve">чамаг </w:t>
      </w:r>
      <w:r/>
      <w:r>
        <w:rPr>
          <w:b/>
        </w:rPr>
        <w:t xml:space="preserve">шаңнхан медҗәхшив </w:t>
      </w:r>
      <w:r>
        <w:t>я не знаю, чем тебя вознаградить</w:t>
      </w:r>
    </w:p>
    <w:p>
      <w:r/>
      <w:r>
        <w:rPr>
          <w:b/>
        </w:rPr>
        <w:t xml:space="preserve">юуна </w:t>
      </w:r>
      <w:r>
        <w:t xml:space="preserve">род. п. от </w:t>
      </w:r>
      <w:r>
        <w:rPr>
          <w:b/>
        </w:rPr>
        <w:t xml:space="preserve">юн </w:t>
      </w:r>
      <w:r>
        <w:t xml:space="preserve">чей, какой; </w:t>
      </w:r>
      <w:r>
        <w:rPr>
          <w:b/>
        </w:rPr>
        <w:t>юуна т</w:t>
      </w:r>
      <w:r/>
      <w:r>
        <w:rPr>
          <w:b/>
        </w:rPr>
        <w:t>ө</w:t>
      </w:r>
      <w:r/>
      <w:r>
        <w:rPr>
          <w:b/>
        </w:rPr>
        <w:t>л</w:t>
      </w:r>
      <w:r/>
      <w:r>
        <w:rPr>
          <w:b/>
        </w:rPr>
        <w:t>ә</w:t>
      </w:r>
      <w:r/>
      <w:r>
        <w:rPr>
          <w:b/>
        </w:rPr>
        <w:t xml:space="preserve">? </w:t>
      </w:r>
      <w:r>
        <w:t>для чего?</w:t>
      </w:r>
    </w:p>
    <w:p>
      <w:r/>
      <w:r>
        <w:rPr>
          <w:b/>
        </w:rPr>
        <w:t xml:space="preserve">юунд </w:t>
      </w:r>
      <w:r>
        <w:t xml:space="preserve">дат.-мест. п. от </w:t>
      </w:r>
      <w:r>
        <w:rPr>
          <w:b/>
        </w:rPr>
        <w:t xml:space="preserve">юн </w:t>
      </w:r>
      <w:r>
        <w:t xml:space="preserve">во что, в чём; </w:t>
      </w:r>
      <w:r>
        <w:rPr>
          <w:b/>
        </w:rPr>
        <w:t xml:space="preserve">юунд оркхмб? </w:t>
      </w:r>
      <w:r>
        <w:t xml:space="preserve">во что положить?; </w:t>
      </w:r>
      <w:r>
        <w:rPr>
          <w:b/>
        </w:rPr>
        <w:t xml:space="preserve">кергнь юундв? </w:t>
      </w:r>
      <w:r>
        <w:t>в чём же дело?</w:t>
      </w:r>
    </w:p>
    <w:p>
      <w:r/>
      <w:r>
        <w:rPr>
          <w:b/>
        </w:rPr>
        <w:t xml:space="preserve">юута </w:t>
      </w:r>
      <w:r>
        <w:t xml:space="preserve">совм. п. от </w:t>
      </w:r>
      <w:r>
        <w:rPr>
          <w:b/>
        </w:rPr>
        <w:t xml:space="preserve">юн </w:t>
      </w:r>
      <w:r>
        <w:t xml:space="preserve">с чем; </w:t>
      </w:r>
      <w:r>
        <w:rPr>
          <w:b/>
        </w:rPr>
        <w:t xml:space="preserve">эн савтн юута </w:t>
      </w:r>
      <w:r>
        <w:t>эта посуда с чем?</w:t>
      </w:r>
    </w:p>
    <w:p>
      <w:r/>
      <w:r>
        <w:rPr>
          <w:b/>
        </w:rPr>
        <w:t xml:space="preserve">я </w:t>
      </w:r>
      <w:r>
        <w:t xml:space="preserve">в речи употр. вместо указательного местоимения; </w:t>
      </w:r>
      <w:r>
        <w:rPr>
          <w:b/>
        </w:rPr>
        <w:t>я, терчн тиим бил</w:t>
      </w:r>
      <w:r/>
      <w:r>
        <w:rPr>
          <w:b/>
        </w:rPr>
        <w:t>ә</w:t>
      </w:r>
      <w:r/>
      <w:r>
        <w:rPr>
          <w:b/>
        </w:rPr>
        <w:t xml:space="preserve"> </w:t>
      </w:r>
      <w:r>
        <w:t>да (это) так и было</w:t>
      </w:r>
    </w:p>
    <w:p>
      <w:r/>
      <w:r>
        <w:rPr>
          <w:b/>
        </w:rPr>
        <w:t xml:space="preserve">яа </w:t>
      </w:r>
      <w:r>
        <w:t xml:space="preserve">междометие выражает сожаление и переводится ой, ох, ах; </w:t>
      </w:r>
      <w:r>
        <w:rPr>
          <w:b/>
        </w:rPr>
        <w:t xml:space="preserve">яа, терчн тиим </w:t>
      </w:r>
      <w:r/>
      <w:r>
        <w:rPr>
          <w:b/>
        </w:rPr>
        <w:t xml:space="preserve">билү?! </w:t>
      </w:r>
      <w:r>
        <w:t xml:space="preserve">ах, это так было?!; </w:t>
      </w:r>
      <w:r>
        <w:rPr>
          <w:b/>
        </w:rPr>
        <w:t xml:space="preserve">яа, ях </w:t>
      </w:r>
      <w:r/>
      <w:r>
        <w:rPr>
          <w:b/>
        </w:rPr>
        <w:t xml:space="preserve">җе гиһәд, муурад бәәвүв! </w:t>
      </w:r>
      <w:r>
        <w:t>ох, и устал же я!</w:t>
      </w:r>
    </w:p>
    <w:p>
      <w:r/>
      <w:r>
        <w:rPr>
          <w:b/>
        </w:rPr>
        <w:t>яалх</w:t>
      </w:r>
      <w:r>
        <w:t xml:space="preserve"> [яалхъ] разг. 1) ныть; </w:t>
      </w:r>
      <w:r>
        <w:rPr>
          <w:b/>
        </w:rPr>
        <w:t xml:space="preserve">яалад-яхлад </w:t>
      </w:r>
      <w:r/>
      <w:r>
        <w:rPr>
          <w:b/>
        </w:rPr>
        <w:t xml:space="preserve">яһвч? </w:t>
      </w:r>
      <w:r>
        <w:t xml:space="preserve">а) что случилось с тобой?; б) что стонешь? 2) болеть; </w:t>
      </w:r>
      <w:r>
        <w:rPr>
          <w:b/>
        </w:rPr>
        <w:t xml:space="preserve">һар </w:t>
      </w:r>
      <w:r/>
      <w:r>
        <w:rPr>
          <w:b/>
        </w:rPr>
        <w:t xml:space="preserve">яалх </w:t>
      </w:r>
      <w:r>
        <w:t>рука болит</w:t>
      </w:r>
    </w:p>
    <w:p>
      <w:r/>
      <w:r>
        <w:rPr>
          <w:b/>
        </w:rPr>
        <w:t xml:space="preserve">яарлһн </w:t>
      </w:r>
      <w:r/>
      <w:r>
        <w:rPr>
          <w:b/>
        </w:rPr>
        <w:t>I</w:t>
      </w:r>
      <w:r/>
      <w:r>
        <w:rPr>
          <w:b/>
        </w:rPr>
        <w:t xml:space="preserve">, </w:t>
      </w:r>
      <w:r/>
      <w:r>
        <w:rPr>
          <w:b/>
        </w:rPr>
        <w:t>II</w:t>
      </w:r>
      <w:r>
        <w:t xml:space="preserve"> [яарълһън] и. д. от </w:t>
      </w:r>
      <w:r>
        <w:rPr>
          <w:b/>
        </w:rPr>
        <w:t xml:space="preserve">яарх </w:t>
      </w:r>
      <w:r/>
      <w:r>
        <w:rPr>
          <w:b/>
        </w:rPr>
        <w:t>I</w:t>
      </w:r>
      <w:r/>
      <w:r>
        <w:rPr>
          <w:b/>
        </w:rPr>
        <w:t xml:space="preserve">, </w:t>
      </w:r>
      <w:r/>
      <w:r>
        <w:rPr>
          <w:b/>
        </w:rPr>
        <w:t>II</w:t>
      </w:r>
      <w:r/>
    </w:p>
    <w:p>
      <w:r/>
      <w:r>
        <w:rPr>
          <w:b/>
        </w:rPr>
        <w:t xml:space="preserve">яарм </w:t>
      </w:r>
      <w:r>
        <w:t xml:space="preserve">ярмарка; </w:t>
      </w:r>
      <w:r>
        <w:rPr>
          <w:b/>
        </w:rPr>
        <w:t xml:space="preserve">колхозин яарм </w:t>
      </w:r>
      <w:r>
        <w:t>колхозная ярмарка</w:t>
      </w:r>
    </w:p>
    <w:p>
      <w:r/>
      <w:r>
        <w:rPr>
          <w:b/>
        </w:rPr>
        <w:t xml:space="preserve">яармин </w:t>
      </w:r>
      <w:r>
        <w:t xml:space="preserve">род. п. от </w:t>
      </w:r>
      <w:r>
        <w:rPr>
          <w:b/>
        </w:rPr>
        <w:t xml:space="preserve">яарм </w:t>
      </w:r>
      <w:r>
        <w:t xml:space="preserve">ярмарочный; </w:t>
      </w:r>
      <w:r>
        <w:rPr>
          <w:b/>
        </w:rPr>
        <w:t xml:space="preserve">яармин </w:t>
      </w:r>
      <w:r/>
      <w:r>
        <w:rPr>
          <w:b/>
        </w:rPr>
        <w:t xml:space="preserve">гүүлгән </w:t>
      </w:r>
      <w:r>
        <w:t>ярмарочная торговля</w:t>
      </w:r>
    </w:p>
    <w:p>
      <w:r/>
      <w:r>
        <w:rPr>
          <w:b/>
        </w:rPr>
        <w:t xml:space="preserve">яарх </w:t>
      </w:r>
      <w:r/>
      <w:r>
        <w:rPr>
          <w:b/>
        </w:rPr>
        <w:t>I</w:t>
      </w:r>
      <w:r/>
      <w:r>
        <w:rPr>
          <w:b/>
        </w:rPr>
        <w:t xml:space="preserve"> </w:t>
      </w:r>
      <w:r>
        <w:t xml:space="preserve">[яархъ] разболеться; </w:t>
      </w:r>
      <w:r>
        <w:rPr>
          <w:b/>
        </w:rPr>
        <w:t xml:space="preserve">толһа </w:t>
      </w:r>
      <w:r/>
      <w:r>
        <w:rPr>
          <w:b/>
        </w:rPr>
        <w:t>яарад б</w:t>
      </w:r>
      <w:r/>
      <w:r>
        <w:rPr>
          <w:b/>
        </w:rPr>
        <w:t>әә</w:t>
      </w:r>
      <w:r/>
      <w:r>
        <w:rPr>
          <w:b/>
        </w:rPr>
        <w:t>н</w:t>
      </w:r>
      <w:r/>
      <w:r>
        <w:rPr>
          <w:b/>
        </w:rPr>
        <w:t>ә</w:t>
      </w:r>
      <w:r/>
      <w:r>
        <w:rPr>
          <w:b/>
        </w:rPr>
        <w:t xml:space="preserve"> </w:t>
      </w:r>
      <w:r>
        <w:t>голова разболелась</w:t>
      </w:r>
    </w:p>
    <w:p>
      <w:r/>
      <w:r>
        <w:rPr>
          <w:b/>
        </w:rPr>
        <w:t xml:space="preserve">яарх </w:t>
      </w:r>
      <w:r/>
      <w:r>
        <w:rPr>
          <w:b/>
        </w:rPr>
        <w:t>II</w:t>
      </w:r>
      <w:r>
        <w:t xml:space="preserve"> [яархъ] разг. толпиться; сгрудиться; </w:t>
      </w:r>
      <w:r>
        <w:rPr>
          <w:b/>
        </w:rPr>
        <w:t xml:space="preserve">үкрмүд </w:t>
      </w:r>
      <w:r/>
      <w:r>
        <w:rPr>
          <w:b/>
        </w:rPr>
        <w:t xml:space="preserve">худг деер яарлдад; </w:t>
      </w:r>
      <w:r/>
      <w:r>
        <w:rPr>
          <w:b/>
        </w:rPr>
        <w:t xml:space="preserve">бәәнә </w:t>
      </w:r>
      <w:r>
        <w:t>коровы сгрудились у колодца</w:t>
      </w:r>
    </w:p>
    <w:p>
      <w:r/>
      <w:r>
        <w:rPr>
          <w:b/>
        </w:rPr>
        <w:t xml:space="preserve">яах </w:t>
      </w:r>
      <w:r>
        <w:t xml:space="preserve">[яахъ] </w:t>
      </w:r>
      <w:r>
        <w:rPr>
          <w:b/>
        </w:rPr>
        <w:t>1.</w:t>
      </w:r>
      <w:r>
        <w:t xml:space="preserve"> что делать, как быть; </w:t>
      </w:r>
      <w:r>
        <w:rPr>
          <w:b/>
        </w:rPr>
        <w:t xml:space="preserve">яах йоста юмб? </w:t>
      </w:r>
      <w:r>
        <w:t xml:space="preserve">что же делать?, что предпринять?; </w:t>
      </w:r>
      <w:r>
        <w:rPr>
          <w:b/>
        </w:rPr>
        <w:t xml:space="preserve">яах </w:t>
      </w:r>
      <w:r/>
      <w:r>
        <w:rPr>
          <w:b/>
        </w:rPr>
        <w:t xml:space="preserve">гиҗ ухалвч? </w:t>
      </w:r>
      <w:r>
        <w:t xml:space="preserve">ты о чём думаешь? </w:t>
      </w:r>
      <w:r>
        <w:rPr>
          <w:b/>
        </w:rPr>
        <w:t>2</w:t>
      </w:r>
      <w:r/>
      <w:r>
        <w:rPr>
          <w:b/>
        </w:rPr>
        <w:t xml:space="preserve">. </w:t>
      </w:r>
      <w:r>
        <w:t xml:space="preserve">с вин. п. причастия почему, почему бы; </w:t>
      </w:r>
      <w:r>
        <w:rPr>
          <w:b/>
        </w:rPr>
        <w:t xml:space="preserve">невчк </w:t>
      </w:r>
      <w:r/>
      <w:r>
        <w:rPr>
          <w:b/>
        </w:rPr>
        <w:t xml:space="preserve">сууҗахла яһна? </w:t>
      </w:r>
      <w:r>
        <w:t xml:space="preserve">почему бы тебе немного не посидеть?; </w:t>
      </w:r>
      <w:r>
        <w:rPr>
          <w:b/>
        </w:rPr>
        <w:t xml:space="preserve">нег чигн минут амрхла </w:t>
      </w:r>
      <w:r/>
      <w:r>
        <w:rPr>
          <w:b/>
        </w:rPr>
        <w:t xml:space="preserve">яһна </w:t>
      </w:r>
      <w:r>
        <w:t xml:space="preserve">хоть бы минуту (ты) отдохнул; </w:t>
      </w:r>
      <w:r>
        <w:rPr>
          <w:b/>
        </w:rPr>
        <w:t xml:space="preserve">орад, </w:t>
      </w:r>
      <w:r/>
      <w:r>
        <w:rPr>
          <w:b/>
        </w:rPr>
        <w:t xml:space="preserve">чирәһән үзүләд һархла яһна? </w:t>
      </w:r>
      <w:r>
        <w:t xml:space="preserve">почему бы тебе не зайти (не показаться)? (букв. показать своё лицо и уйти) </w:t>
      </w:r>
      <w:r>
        <w:rPr>
          <w:b/>
        </w:rPr>
        <w:t xml:space="preserve">3. </w:t>
      </w:r>
      <w:r>
        <w:t xml:space="preserve">с орудн. п. на что, зачем, к чему; </w:t>
      </w:r>
      <w:r>
        <w:rPr>
          <w:b/>
        </w:rPr>
        <w:t xml:space="preserve">мөңгәр яһнач? </w:t>
      </w:r>
      <w:r>
        <w:t xml:space="preserve">на что тебе деньги?; </w:t>
      </w:r>
      <w:r>
        <w:rPr>
          <w:b/>
        </w:rPr>
        <w:t>нанар яахар седл</w:t>
      </w:r>
      <w:r/>
      <w:r>
        <w:rPr>
          <w:b/>
        </w:rPr>
        <w:t>ә</w:t>
      </w:r>
      <w:r/>
      <w:r>
        <w:rPr>
          <w:b/>
        </w:rPr>
        <w:t xml:space="preserve">ч? </w:t>
      </w:r>
      <w:r>
        <w:t xml:space="preserve">зачем я тебе понадобился?; какое у тебя дело ко мне?; </w:t>
      </w:r>
      <w:r>
        <w:rPr>
          <w:b/>
        </w:rPr>
        <w:t xml:space="preserve">терүгәр </w:t>
      </w:r>
      <w:r/>
      <w:r>
        <w:rPr>
          <w:b/>
        </w:rPr>
        <w:t xml:space="preserve">яахар </w:t>
      </w:r>
      <w:r/>
      <w:r>
        <w:rPr>
          <w:b/>
        </w:rPr>
        <w:t xml:space="preserve">седләч? </w:t>
      </w:r>
      <w:r>
        <w:t xml:space="preserve">для чего он тебе нужен? </w:t>
      </w:r>
      <w:r>
        <w:rPr>
          <w:b/>
        </w:rPr>
        <w:t xml:space="preserve">4. </w:t>
      </w:r>
      <w:r>
        <w:t xml:space="preserve">с вопросительными местоимениями и наречиями, употребляемыми часто в удвоенной форме что до того, что..., какое мне (тебе и т. д.) дело до того, что...; </w:t>
      </w:r>
      <w:r>
        <w:rPr>
          <w:b/>
        </w:rPr>
        <w:t xml:space="preserve">кен </w:t>
      </w:r>
      <w:r/>
      <w:r>
        <w:rPr>
          <w:b/>
        </w:rPr>
        <w:t xml:space="preserve">ирсәрнь яһнач? </w:t>
      </w:r>
      <w:r>
        <w:t xml:space="preserve">какое тебе дело до того, кто пришёл? </w:t>
      </w:r>
      <w:r>
        <w:rPr>
          <w:b/>
        </w:rPr>
        <w:t xml:space="preserve">5. </w:t>
      </w:r>
      <w:r>
        <w:t xml:space="preserve">со слитным деепричастием в отрицательной форме как же не..., почему же не...; </w:t>
      </w:r>
      <w:r>
        <w:rPr>
          <w:b/>
        </w:rPr>
        <w:t xml:space="preserve">соньмслго яахмн </w:t>
      </w:r>
      <w:r/>
      <w:r>
        <w:rPr>
          <w:b/>
        </w:rPr>
        <w:t xml:space="preserve">билә? </w:t>
      </w:r>
      <w:r>
        <w:t xml:space="preserve">как же не интересоваться? </w:t>
      </w:r>
      <w:r>
        <w:rPr>
          <w:b/>
        </w:rPr>
        <w:t xml:space="preserve">6. </w:t>
      </w:r>
      <w:r>
        <w:t xml:space="preserve">с разделительным деепричастием стоит ли..., к чему; </w:t>
      </w:r>
      <w:r>
        <w:rPr>
          <w:b/>
        </w:rPr>
        <w:t xml:space="preserve">тенд одад яахв </w:t>
      </w:r>
      <w:r>
        <w:t xml:space="preserve">стоит ли идти туда?, к чему мне идти туда?; </w:t>
      </w:r>
      <w:r>
        <w:rPr>
          <w:b/>
        </w:rPr>
        <w:t xml:space="preserve">терүнә </w:t>
      </w:r>
      <w:r/>
      <w:r>
        <w:rPr>
          <w:b/>
        </w:rPr>
        <w:t xml:space="preserve">тускар </w:t>
      </w:r>
      <w:r/>
      <w:r>
        <w:rPr>
          <w:b/>
        </w:rPr>
        <w:t xml:space="preserve">келәд </w:t>
      </w:r>
      <w:r/>
      <w:r>
        <w:rPr>
          <w:b/>
        </w:rPr>
        <w:t xml:space="preserve">яахв? </w:t>
      </w:r>
      <w:r>
        <w:t xml:space="preserve">стоит ли говорить о нём? </w:t>
      </w:r>
      <w:r>
        <w:rPr>
          <w:b/>
        </w:rPr>
        <w:t xml:space="preserve">7. </w:t>
      </w:r>
      <w:r>
        <w:t xml:space="preserve">как местоимение, глагол, согласуясь в грамматической форме с предыдущим глаголом, употребляется для выражения неопределённого обобщения то да сё, и всё такое; </w:t>
      </w:r>
      <w:r>
        <w:rPr>
          <w:b/>
        </w:rPr>
        <w:t>цуһар цуглрад и</w:t>
      </w:r>
      <w:r/>
      <w:r>
        <w:rPr>
          <w:b/>
        </w:rPr>
        <w:t>рцх</w:t>
      </w:r>
      <w:r/>
      <w:r>
        <w:rPr>
          <w:b/>
        </w:rPr>
        <w:t>ә</w:t>
      </w:r>
      <w:r/>
      <w:r>
        <w:rPr>
          <w:b/>
        </w:rPr>
        <w:t xml:space="preserve">г, </w:t>
      </w:r>
      <w:r/>
      <w:r>
        <w:rPr>
          <w:b/>
        </w:rPr>
        <w:t xml:space="preserve">тегәд </w:t>
      </w:r>
      <w:r/>
      <w:r>
        <w:rPr>
          <w:b/>
        </w:rPr>
        <w:t xml:space="preserve">юн болсинь, </w:t>
      </w:r>
      <w:r/>
      <w:r>
        <w:rPr>
          <w:b/>
        </w:rPr>
        <w:t xml:space="preserve">яһсинь медҗ </w:t>
      </w:r>
      <w:r/>
      <w:r>
        <w:rPr>
          <w:b/>
        </w:rPr>
        <w:t xml:space="preserve">авхмн </w:t>
      </w:r>
      <w:r>
        <w:t xml:space="preserve">пусть все соберутся, и мы узнаем в чём дело </w:t>
      </w:r>
      <w:r>
        <w:rPr>
          <w:b/>
        </w:rPr>
        <w:t xml:space="preserve">8. </w:t>
      </w:r>
      <w:r>
        <w:t xml:space="preserve">употребляется для заполнения паузы при затруднении говорящего выразить свою мысль, подобрать нужное слово; иногда заменяет всё недосказанное; </w:t>
      </w:r>
      <w:r>
        <w:rPr>
          <w:b/>
        </w:rPr>
        <w:t xml:space="preserve">яахв, </w:t>
      </w:r>
      <w:r/>
      <w:r>
        <w:rPr>
          <w:b/>
        </w:rPr>
        <w:t xml:space="preserve">арһ уга </w:t>
      </w:r>
      <w:r>
        <w:t xml:space="preserve">ничего не поделаешь, ничего нельзя сделать; </w:t>
      </w:r>
      <w:r>
        <w:rPr>
          <w:b/>
        </w:rPr>
        <w:t xml:space="preserve">яахв, </w:t>
      </w:r>
      <w:r/>
      <w:r>
        <w:rPr>
          <w:b/>
        </w:rPr>
        <w:t xml:space="preserve">арһ уга шулуһар көдлхмн </w:t>
      </w:r>
      <w:r>
        <w:t xml:space="preserve">ничего не поделаешь, надо работать быстрее; </w:t>
      </w:r>
      <w:r>
        <w:rPr>
          <w:b/>
        </w:rPr>
        <w:t>яах кеех</w:t>
      </w:r>
      <w:r/>
      <w:r>
        <w:rPr>
          <w:b/>
        </w:rPr>
        <w:t>ә</w:t>
      </w:r>
      <w:r/>
      <w:r>
        <w:rPr>
          <w:b/>
        </w:rPr>
        <w:t xml:space="preserve">н эс медх </w:t>
      </w:r>
      <w:r>
        <w:t>не знать, что делать, не знать, как поступать</w:t>
      </w:r>
    </w:p>
    <w:p>
      <w:r/>
      <w:r>
        <w:rPr>
          <w:b/>
        </w:rPr>
        <w:t xml:space="preserve">яб-яб </w:t>
      </w:r>
      <w:r>
        <w:t xml:space="preserve">парн.: </w:t>
      </w:r>
      <w:r>
        <w:rPr>
          <w:b/>
        </w:rPr>
        <w:t xml:space="preserve">яб-яб гих </w:t>
      </w:r>
      <w:r>
        <w:t xml:space="preserve">пререкаться, отговариваться; </w:t>
      </w:r>
      <w:r>
        <w:rPr>
          <w:b/>
        </w:rPr>
        <w:t xml:space="preserve">яб келн </w:t>
      </w:r>
      <w:r/>
      <w:r>
        <w:rPr>
          <w:b/>
        </w:rPr>
        <w:t xml:space="preserve">һазр долаҗ </w:t>
      </w:r>
      <w:r>
        <w:t>загадка болтающийся язык облизал землю (</w:t>
      </w:r>
      <w:r>
        <w:rPr>
          <w:b/>
        </w:rPr>
        <w:t xml:space="preserve">һосна ул </w:t>
      </w:r>
      <w:r>
        <w:t>подошва сапога)</w:t>
      </w:r>
    </w:p>
    <w:p>
      <w:r/>
      <w:r>
        <w:rPr>
          <w:b/>
        </w:rPr>
        <w:t>яврлһн</w:t>
      </w:r>
      <w:r>
        <w:t xml:space="preserve"> [яврълһън] кровопотеря</w:t>
      </w:r>
    </w:p>
    <w:p>
      <w:r/>
      <w:r>
        <w:rPr>
          <w:b/>
        </w:rPr>
        <w:t xml:space="preserve">яг </w:t>
      </w:r>
      <w:r/>
      <w:r>
        <w:rPr>
          <w:b/>
        </w:rPr>
        <w:t>I</w:t>
      </w:r>
      <w:r/>
      <w:r>
        <w:rPr>
          <w:b/>
        </w:rPr>
        <w:t xml:space="preserve">: яг гих </w:t>
      </w:r>
      <w:r>
        <w:t>звукоподр. издавать треск</w:t>
      </w:r>
    </w:p>
    <w:p>
      <w:r/>
      <w:r>
        <w:rPr>
          <w:b/>
        </w:rPr>
        <w:t xml:space="preserve">яг </w:t>
      </w:r>
      <w:r/>
      <w:r>
        <w:rPr>
          <w:b/>
        </w:rPr>
        <w:t>II</w:t>
      </w:r>
      <w:r/>
      <w:r>
        <w:rPr>
          <w:b/>
        </w:rPr>
        <w:t xml:space="preserve"> </w:t>
      </w:r>
      <w:r>
        <w:t xml:space="preserve">1) в обрез 2) вовремя 3) впору, по мерке, точь-в-точь, как раз; </w:t>
      </w:r>
      <w:r>
        <w:rPr>
          <w:b/>
        </w:rPr>
        <w:t xml:space="preserve">яг таарх </w:t>
      </w:r>
      <w:r>
        <w:t>точь-в-точь подходить</w:t>
      </w:r>
    </w:p>
    <w:p>
      <w:r/>
      <w:r>
        <w:rPr>
          <w:b/>
        </w:rPr>
        <w:t xml:space="preserve">яг </w:t>
      </w:r>
      <w:r/>
      <w:r>
        <w:rPr>
          <w:b/>
        </w:rPr>
        <w:t>III</w:t>
      </w:r>
      <w:r/>
      <w:r>
        <w:rPr>
          <w:b/>
        </w:rPr>
        <w:t xml:space="preserve">: яг-таг </w:t>
      </w:r>
      <w:r>
        <w:t xml:space="preserve">парн. а) плотно; </w:t>
      </w:r>
      <w:r>
        <w:rPr>
          <w:b/>
        </w:rPr>
        <w:t xml:space="preserve">яг-таг батар хаах </w:t>
      </w:r>
      <w:r>
        <w:t xml:space="preserve">плотно закрывать дверь; б) аккуратный; в) подходящий; </w:t>
      </w:r>
      <w:r>
        <w:rPr>
          <w:b/>
        </w:rPr>
        <w:t xml:space="preserve">яг-таг болсн костюм </w:t>
      </w:r>
      <w:r>
        <w:t>подходящий костюм</w:t>
      </w:r>
    </w:p>
    <w:p>
      <w:r/>
      <w:r>
        <w:rPr>
          <w:b/>
        </w:rPr>
        <w:t>ягдалһн</w:t>
      </w:r>
      <w:r>
        <w:t xml:space="preserve"> [ягдалһън] и. д. от </w:t>
      </w:r>
      <w:r>
        <w:rPr>
          <w:b/>
        </w:rPr>
        <w:t>ягдах</w:t>
      </w:r>
      <w:r/>
    </w:p>
    <w:p>
      <w:r/>
      <w:r>
        <w:rPr>
          <w:b/>
        </w:rPr>
        <w:t>ягдах</w:t>
      </w:r>
      <w:r>
        <w:t xml:space="preserve"> [ягдахъ] прогнуть (согнуть) спину; </w:t>
      </w:r>
      <w:r>
        <w:rPr>
          <w:b/>
        </w:rPr>
        <w:t xml:space="preserve">ягдаһад зогсх </w:t>
      </w:r>
      <w:r>
        <w:t>стать (стоить), прогнувши спину</w:t>
      </w:r>
    </w:p>
    <w:p>
      <w:r/>
      <w:r>
        <w:rPr>
          <w:b/>
        </w:rPr>
        <w:t>ягдһр</w:t>
      </w:r>
      <w:r>
        <w:t xml:space="preserve"> [ягдъһър] прогнутый || прогиб (в спине)</w:t>
      </w:r>
    </w:p>
    <w:p>
      <w:r/>
      <w:r>
        <w:rPr>
          <w:b/>
        </w:rPr>
        <w:t xml:space="preserve">ягцан </w:t>
      </w:r>
      <w:r>
        <w:t xml:space="preserve">уст. ведьма, баба-яга; </w:t>
      </w:r>
      <w:r>
        <w:rPr>
          <w:b/>
        </w:rPr>
        <w:t xml:space="preserve">Хоңһрин </w:t>
      </w:r>
      <w:r/>
      <w:r>
        <w:rPr>
          <w:b/>
        </w:rPr>
        <w:t xml:space="preserve">йисн бер ягцана орнд оч </w:t>
      </w:r>
      <w:r/>
      <w:r>
        <w:rPr>
          <w:b/>
        </w:rPr>
        <w:t xml:space="preserve">шимүлсн бөлг </w:t>
      </w:r>
      <w:r>
        <w:t>Джангар глава эпоса о том, как Хонгор оказался в стране девяти ведьм, которые своими стальными клювами сосали его кровь</w:t>
      </w:r>
    </w:p>
    <w:p>
      <w:r/>
      <w:r>
        <w:rPr>
          <w:b/>
        </w:rPr>
        <w:t xml:space="preserve">яһад </w:t>
      </w:r>
      <w:r/>
      <w:r>
        <w:rPr>
          <w:b/>
        </w:rPr>
        <w:t xml:space="preserve">1. </w:t>
      </w:r>
      <w:r>
        <w:t xml:space="preserve">как. каким образом, почему; </w:t>
      </w:r>
      <w:r>
        <w:rPr>
          <w:b/>
        </w:rPr>
        <w:t xml:space="preserve">яһад </w:t>
      </w:r>
      <w:r/>
      <w:r>
        <w:rPr>
          <w:b/>
        </w:rPr>
        <w:t xml:space="preserve">эс ирвч? </w:t>
      </w:r>
      <w:r>
        <w:t xml:space="preserve">почему ты не пришёл?; </w:t>
      </w:r>
      <w:r>
        <w:rPr>
          <w:b/>
        </w:rPr>
        <w:t xml:space="preserve">чамла </w:t>
      </w:r>
      <w:r/>
      <w:r>
        <w:rPr>
          <w:b/>
        </w:rPr>
        <w:t xml:space="preserve">яһад харһлдхмб? </w:t>
      </w:r>
      <w:r>
        <w:t xml:space="preserve">каким образом увидеться с тобой?; </w:t>
      </w:r>
      <w:r>
        <w:rPr>
          <w:b/>
        </w:rPr>
        <w:t xml:space="preserve">тадн маниг </w:t>
      </w:r>
      <w:r/>
      <w:r>
        <w:rPr>
          <w:b/>
        </w:rPr>
        <w:t xml:space="preserve">яһад </w:t>
      </w:r>
      <w:r/>
      <w:r>
        <w:rPr>
          <w:b/>
        </w:rPr>
        <w:t xml:space="preserve">олвт? </w:t>
      </w:r>
      <w:r>
        <w:t xml:space="preserve">как вы нас нашли?; </w:t>
      </w:r>
      <w:r>
        <w:rPr>
          <w:b/>
        </w:rPr>
        <w:t xml:space="preserve">чи </w:t>
      </w:r>
      <w:r/>
      <w:r>
        <w:rPr>
          <w:b/>
        </w:rPr>
        <w:t xml:space="preserve">яһад? </w:t>
      </w:r>
      <w:r>
        <w:t xml:space="preserve">а) что с тобой случилось?; б) где ты пропадал? </w:t>
      </w:r>
      <w:r>
        <w:rPr>
          <w:b/>
        </w:rPr>
        <w:t xml:space="preserve">2. </w:t>
      </w:r>
      <w:r>
        <w:t xml:space="preserve">в составе предложения означает потому что, так как...; </w:t>
      </w:r>
      <w:r>
        <w:rPr>
          <w:b/>
        </w:rPr>
        <w:t>тер к</w:t>
      </w:r>
      <w:r/>
      <w:r>
        <w:rPr>
          <w:b/>
        </w:rPr>
        <w:t>ө</w:t>
      </w:r>
      <w:r/>
      <w:r>
        <w:rPr>
          <w:b/>
        </w:rPr>
        <w:t>длмшд</w:t>
      </w:r>
      <w:r/>
      <w:r>
        <w:rPr>
          <w:b/>
        </w:rPr>
        <w:t>ә</w:t>
      </w:r>
      <w:r/>
      <w:r>
        <w:rPr>
          <w:b/>
        </w:rPr>
        <w:t xml:space="preserve">н ирсн уга, </w:t>
      </w:r>
      <w:r/>
      <w:r>
        <w:rPr>
          <w:b/>
        </w:rPr>
        <w:t xml:space="preserve">яһад гихлә гемтсн бәәҗ </w:t>
      </w:r>
      <w:r>
        <w:t>он не пришёл на работу, потому что заболел</w:t>
      </w:r>
    </w:p>
    <w:p>
      <w:r/>
      <w:r>
        <w:rPr>
          <w:b/>
        </w:rPr>
        <w:t xml:space="preserve">яһв </w:t>
      </w:r>
      <w:r>
        <w:t xml:space="preserve">[яһвъ] </w:t>
      </w:r>
      <w:r>
        <w:rPr>
          <w:b/>
        </w:rPr>
        <w:t xml:space="preserve">1. </w:t>
      </w:r>
      <w:r>
        <w:t xml:space="preserve">что случилось, что сделалось, почему; </w:t>
      </w:r>
      <w:r>
        <w:rPr>
          <w:b/>
        </w:rPr>
        <w:t xml:space="preserve">мини дегтр </w:t>
      </w:r>
      <w:r/>
      <w:r>
        <w:rPr>
          <w:b/>
        </w:rPr>
        <w:t xml:space="preserve">яһв? </w:t>
      </w:r>
      <w:r>
        <w:t xml:space="preserve">куда делась моя книга? (букв. что случилось с моей книгой?); </w:t>
      </w:r>
      <w:r>
        <w:rPr>
          <w:b/>
        </w:rPr>
        <w:t xml:space="preserve">яһв </w:t>
      </w:r>
      <w:r/>
      <w:r>
        <w:rPr>
          <w:b/>
        </w:rPr>
        <w:t xml:space="preserve">чигн </w:t>
      </w:r>
      <w:r>
        <w:t xml:space="preserve">а) как бы то ни было; б) во что бы то ни стало; обязательно, непременно; </w:t>
      </w:r>
      <w:r>
        <w:rPr>
          <w:b/>
        </w:rPr>
        <w:t xml:space="preserve">яһв </w:t>
      </w:r>
      <w:r/>
      <w:r>
        <w:rPr>
          <w:b/>
        </w:rPr>
        <w:t xml:space="preserve">чигн ирхвидн </w:t>
      </w:r>
      <w:r>
        <w:t xml:space="preserve">а) обязательно придём; б) во что бы то ни стало придём </w:t>
      </w:r>
      <w:r>
        <w:rPr>
          <w:b/>
        </w:rPr>
        <w:t xml:space="preserve">2. </w:t>
      </w:r>
      <w:r>
        <w:t xml:space="preserve">с отриц. никак, ни в коем случае, никоим образом; </w:t>
      </w:r>
      <w:r>
        <w:rPr>
          <w:b/>
        </w:rPr>
        <w:t xml:space="preserve">яһв </w:t>
      </w:r>
      <w:r/>
      <w:r>
        <w:rPr>
          <w:b/>
        </w:rPr>
        <w:t xml:space="preserve">чигн болшго </w:t>
      </w:r>
      <w:r>
        <w:t>никак нельзя</w:t>
      </w:r>
    </w:p>
    <w:p>
      <w:r/>
      <w:r>
        <w:rPr>
          <w:b/>
        </w:rPr>
        <w:t>яһлалх</w:t>
      </w:r>
      <w:r>
        <w:t xml:space="preserve"> [яһлалхъ] выражает печаль, горе, страдание о, боже, о, что же делать</w:t>
      </w:r>
    </w:p>
    <w:p>
      <w:r/>
      <w:r>
        <w:rPr>
          <w:b/>
        </w:rPr>
        <w:t xml:space="preserve">яһла-халг </w:t>
      </w:r>
      <w:r>
        <w:t>парн. служит для выражения печали, горя, страдания</w:t>
      </w:r>
    </w:p>
    <w:p>
      <w:r/>
      <w:r>
        <w:rPr>
          <w:b/>
        </w:rPr>
        <w:t xml:space="preserve">яһна-кегнә </w:t>
      </w:r>
      <w:r>
        <w:t>парн. неизвестно</w:t>
      </w:r>
    </w:p>
    <w:p>
      <w:r/>
      <w:r>
        <w:rPr>
          <w:b/>
        </w:rPr>
        <w:t xml:space="preserve">ядерин </w:t>
      </w:r>
      <w:r>
        <w:t xml:space="preserve">ядерный; </w:t>
      </w:r>
      <w:r>
        <w:rPr>
          <w:b/>
        </w:rPr>
        <w:t xml:space="preserve">ядерин зер-зев </w:t>
      </w:r>
      <w:r>
        <w:t xml:space="preserve">ядерное оружие; </w:t>
      </w:r>
      <w:r>
        <w:rPr>
          <w:b/>
        </w:rPr>
        <w:t>ядерин д</w:t>
      </w:r>
      <w:r/>
      <w:r>
        <w:rPr>
          <w:b/>
        </w:rPr>
        <w:t>ә</w:t>
      </w:r>
      <w:r/>
      <w:r>
        <w:rPr>
          <w:b/>
        </w:rPr>
        <w:t xml:space="preserve">н </w:t>
      </w:r>
      <w:r>
        <w:t>ядерная война</w:t>
      </w:r>
    </w:p>
    <w:p>
      <w:r/>
      <w:r>
        <w:rPr>
          <w:b/>
        </w:rPr>
        <w:t xml:space="preserve">ядерн </w:t>
      </w:r>
      <w:r>
        <w:t>ядерный</w:t>
      </w:r>
    </w:p>
    <w:p>
      <w:r/>
      <w:r>
        <w:rPr>
          <w:b/>
        </w:rPr>
        <w:t xml:space="preserve">ядлһн </w:t>
      </w:r>
      <w:r/>
      <w:r>
        <w:rPr>
          <w:b/>
        </w:rPr>
        <w:t>I</w:t>
      </w:r>
      <w:r>
        <w:t xml:space="preserve"> [ядълһън] увещевание, внушение, убеждение</w:t>
      </w:r>
    </w:p>
    <w:p>
      <w:r/>
      <w:r>
        <w:rPr>
          <w:b/>
        </w:rPr>
        <w:t xml:space="preserve">ядлһн </w:t>
      </w:r>
      <w:r/>
      <w:r>
        <w:rPr>
          <w:b/>
        </w:rPr>
        <w:t>II</w:t>
      </w:r>
      <w:r>
        <w:t xml:space="preserve"> [ядълһън] и. д. от </w:t>
      </w:r>
      <w:r>
        <w:rPr>
          <w:b/>
        </w:rPr>
        <w:t xml:space="preserve">ядх </w:t>
      </w:r>
      <w:r>
        <w:t>неумение, неспособность, немощность</w:t>
      </w:r>
    </w:p>
    <w:p>
      <w:r/>
      <w:r>
        <w:rPr>
          <w:b/>
        </w:rPr>
        <w:t>ядрлһн</w:t>
      </w:r>
      <w:r>
        <w:t xml:space="preserve"> [ядърлһън] и. д. от </w:t>
      </w:r>
      <w:r>
        <w:rPr>
          <w:b/>
        </w:rPr>
        <w:t xml:space="preserve">ядрх </w:t>
      </w:r>
      <w:r>
        <w:t>изнурение, изнеможение</w:t>
      </w:r>
    </w:p>
    <w:p>
      <w:r/>
      <w:r>
        <w:rPr>
          <w:b/>
        </w:rPr>
        <w:t xml:space="preserve">ядро </w:t>
      </w:r>
      <w:r/>
      <w:r>
        <w:rPr>
          <w:b/>
        </w:rPr>
        <w:t>I</w:t>
      </w:r>
      <w:r/>
      <w:r>
        <w:rPr>
          <w:b/>
        </w:rPr>
        <w:t xml:space="preserve"> </w:t>
      </w:r>
      <w:r>
        <w:t xml:space="preserve">фаз. ядро; </w:t>
      </w:r>
      <w:r>
        <w:rPr>
          <w:b/>
        </w:rPr>
        <w:t xml:space="preserve">атомин ядро </w:t>
      </w:r>
      <w:r>
        <w:t>атомное ядро</w:t>
      </w:r>
    </w:p>
    <w:p>
      <w:r/>
      <w:r>
        <w:rPr>
          <w:b/>
        </w:rPr>
        <w:t xml:space="preserve">ядро </w:t>
      </w:r>
      <w:r/>
      <w:r>
        <w:rPr>
          <w:b/>
        </w:rPr>
        <w:t>II</w:t>
      </w:r>
      <w:r/>
      <w:r>
        <w:rPr>
          <w:b/>
        </w:rPr>
        <w:t xml:space="preserve"> </w:t>
      </w:r>
      <w:r>
        <w:t xml:space="preserve">спорт. ядро; </w:t>
      </w:r>
      <w:r>
        <w:rPr>
          <w:b/>
        </w:rPr>
        <w:t xml:space="preserve">ядро </w:t>
      </w:r>
      <w:r/>
      <w:r>
        <w:rPr>
          <w:b/>
        </w:rPr>
        <w:t xml:space="preserve">түлкҗ дөрлдлһн </w:t>
      </w:r>
      <w:r>
        <w:t>соревнование по толканию ядра</w:t>
      </w:r>
    </w:p>
    <w:p>
      <w:r/>
      <w:r>
        <w:rPr>
          <w:b/>
        </w:rPr>
        <w:t>ядрх</w:t>
      </w:r>
      <w:r>
        <w:t xml:space="preserve"> [ядърхъ] изнуряться; обессиливать</w:t>
      </w:r>
    </w:p>
    <w:p>
      <w:r/>
      <w:r>
        <w:rPr>
          <w:b/>
        </w:rPr>
        <w:t xml:space="preserve">яду </w:t>
      </w:r>
      <w:r>
        <w:t xml:space="preserve">бедность, беднота || бедный; </w:t>
      </w:r>
      <w:r>
        <w:rPr>
          <w:b/>
        </w:rPr>
        <w:t xml:space="preserve">яду </w:t>
      </w:r>
      <w:r/>
      <w:r>
        <w:rPr>
          <w:b/>
        </w:rPr>
        <w:t xml:space="preserve">өрк-бүл </w:t>
      </w:r>
      <w:r>
        <w:t>бедная семья</w:t>
      </w:r>
    </w:p>
    <w:p>
      <w:r/>
      <w:r>
        <w:rPr>
          <w:b/>
        </w:rPr>
        <w:t>ядургдх</w:t>
      </w:r>
      <w:r>
        <w:t xml:space="preserve"> [ядуръгдъхъ] страд. от </w:t>
      </w:r>
      <w:r>
        <w:rPr>
          <w:b/>
        </w:rPr>
        <w:t>ядурх</w:t>
      </w:r>
      <w:r/>
    </w:p>
    <w:p>
      <w:r/>
      <w:r>
        <w:rPr>
          <w:b/>
        </w:rPr>
        <w:t>ядурлһн</w:t>
      </w:r>
      <w:r>
        <w:t xml:space="preserve"> [ядурълһън] и. д. от </w:t>
      </w:r>
      <w:r>
        <w:rPr>
          <w:b/>
        </w:rPr>
        <w:t xml:space="preserve">ядурх </w:t>
      </w:r>
      <w:r>
        <w:t>обеднение; разорение</w:t>
      </w:r>
    </w:p>
    <w:p>
      <w:r/>
      <w:r>
        <w:rPr>
          <w:b/>
        </w:rPr>
        <w:t>ядурулх</w:t>
      </w:r>
      <w:r>
        <w:t xml:space="preserve"> [ядурулхъ] побуд. от </w:t>
      </w:r>
      <w:r>
        <w:rPr>
          <w:b/>
        </w:rPr>
        <w:t>ядурх</w:t>
      </w:r>
      <w:r/>
    </w:p>
    <w:p>
      <w:r/>
      <w:r>
        <w:rPr>
          <w:b/>
        </w:rPr>
        <w:t>ядурх</w:t>
      </w:r>
      <w:r>
        <w:t xml:space="preserve"> [ядурхъ] обеднеть; разориться</w:t>
      </w:r>
    </w:p>
    <w:p>
      <w:r/>
      <w:r>
        <w:rPr>
          <w:b/>
        </w:rPr>
        <w:t>ядухн</w:t>
      </w:r>
      <w:r>
        <w:t xml:space="preserve"> [ядухън] уменьш. от </w:t>
      </w:r>
      <w:r>
        <w:rPr>
          <w:b/>
        </w:rPr>
        <w:t xml:space="preserve">яду </w:t>
      </w:r>
      <w:r>
        <w:t xml:space="preserve">бедненький || бедняжка; </w:t>
      </w:r>
      <w:r>
        <w:rPr>
          <w:b/>
        </w:rPr>
        <w:t xml:space="preserve">ядухн эмгн </w:t>
      </w:r>
      <w:r/>
      <w:r>
        <w:rPr>
          <w:b/>
        </w:rPr>
        <w:t xml:space="preserve">чидүхн һоста </w:t>
      </w:r>
      <w:r>
        <w:t>загадка бедненькая старушка имеет малюсенькие сапожки (</w:t>
      </w:r>
      <w:r>
        <w:rPr>
          <w:b/>
        </w:rPr>
        <w:t xml:space="preserve">хөөнә </w:t>
      </w:r>
      <w:r/>
      <w:r>
        <w:rPr>
          <w:b/>
        </w:rPr>
        <w:t xml:space="preserve">турун </w:t>
      </w:r>
      <w:r>
        <w:t>копыта овцы)</w:t>
      </w:r>
    </w:p>
    <w:p>
      <w:r/>
      <w:r>
        <w:rPr>
          <w:b/>
        </w:rPr>
        <w:t>ядх</w:t>
      </w:r>
      <w:r>
        <w:t xml:space="preserve"> [ядхъ] 1) не мочь, не уметь, не быть в состоянии, не иметь возможности что-л. делать; </w:t>
      </w:r>
      <w:r>
        <w:rPr>
          <w:b/>
        </w:rPr>
        <w:t xml:space="preserve">бийән бәрҗ </w:t>
      </w:r>
      <w:r/>
      <w:r>
        <w:rPr>
          <w:b/>
        </w:rPr>
        <w:t xml:space="preserve">ядх </w:t>
      </w:r>
      <w:r>
        <w:t xml:space="preserve">не сдерживаться; </w:t>
      </w:r>
      <w:r>
        <w:rPr>
          <w:b/>
        </w:rPr>
        <w:t xml:space="preserve">юм </w:t>
      </w:r>
      <w:r/>
      <w:r>
        <w:rPr>
          <w:b/>
        </w:rPr>
        <w:t xml:space="preserve">өргҗ </w:t>
      </w:r>
      <w:r/>
      <w:r>
        <w:rPr>
          <w:b/>
        </w:rPr>
        <w:t xml:space="preserve">ядх </w:t>
      </w:r>
      <w:r>
        <w:t xml:space="preserve">быть не в состоянии поднять что-л.; </w:t>
      </w:r>
      <w:r>
        <w:rPr>
          <w:b/>
        </w:rPr>
        <w:t xml:space="preserve">би </w:t>
      </w:r>
      <w:r/>
      <w:r>
        <w:rPr>
          <w:b/>
        </w:rPr>
        <w:t xml:space="preserve">энүг кеҗ </w:t>
      </w:r>
      <w:r/>
      <w:r>
        <w:rPr>
          <w:b/>
        </w:rPr>
        <w:t xml:space="preserve">ядув </w:t>
      </w:r>
      <w:r>
        <w:t xml:space="preserve">я не смог (не сумел) это сделать 2) в сочетании с формами чащевсего соединительного деепричастия других глаголов употребляется в том же знач. не быть в состоянии что-л. делать, но нередко переводится отрицанием не; </w:t>
      </w:r>
      <w:r>
        <w:rPr>
          <w:b/>
        </w:rPr>
        <w:t xml:space="preserve">олҗ </w:t>
      </w:r>
      <w:r/>
      <w:r>
        <w:rPr>
          <w:b/>
        </w:rPr>
        <w:t xml:space="preserve">ядх </w:t>
      </w:r>
      <w:r>
        <w:t xml:space="preserve">не находить, быть не в состоянии найти что-л.; </w:t>
      </w:r>
      <w:r>
        <w:rPr>
          <w:b/>
        </w:rPr>
        <w:t xml:space="preserve">медҗ </w:t>
      </w:r>
      <w:r/>
      <w:r>
        <w:rPr>
          <w:b/>
        </w:rPr>
        <w:t xml:space="preserve">ядх </w:t>
      </w:r>
      <w:r>
        <w:t xml:space="preserve">не понимать; </w:t>
      </w:r>
      <w:r>
        <w:rPr>
          <w:b/>
        </w:rPr>
        <w:t xml:space="preserve">үзҗ </w:t>
      </w:r>
      <w:r/>
      <w:r>
        <w:rPr>
          <w:b/>
        </w:rPr>
        <w:t xml:space="preserve">ядх </w:t>
      </w:r>
      <w:r>
        <w:t xml:space="preserve">не видеть 3) испытывать затруднение, затрудняться, не решаться на что-л.; </w:t>
      </w:r>
      <w:r>
        <w:rPr>
          <w:b/>
        </w:rPr>
        <w:t xml:space="preserve">хәрүцҗ </w:t>
      </w:r>
      <w:r/>
      <w:r>
        <w:rPr>
          <w:b/>
        </w:rPr>
        <w:t xml:space="preserve">ядх </w:t>
      </w:r>
      <w:r>
        <w:t xml:space="preserve">затрудняться ответить; </w:t>
      </w:r>
      <w:r>
        <w:rPr>
          <w:b/>
        </w:rPr>
        <w:t xml:space="preserve">келҗ </w:t>
      </w:r>
      <w:r/>
      <w:r>
        <w:rPr>
          <w:b/>
        </w:rPr>
        <w:t xml:space="preserve">ядх </w:t>
      </w:r>
      <w:r>
        <w:t xml:space="preserve">не решаться сказать 4) испытывать нужду, терпеть недостаток в чём-л.; </w:t>
      </w:r>
      <w:r>
        <w:rPr>
          <w:b/>
        </w:rPr>
        <w:t xml:space="preserve">мөңгәр </w:t>
      </w:r>
      <w:r/>
      <w:r>
        <w:rPr>
          <w:b/>
        </w:rPr>
        <w:t xml:space="preserve">ядх </w:t>
      </w:r>
      <w:r>
        <w:t>терпеть недостаток в деньгах</w:t>
      </w:r>
    </w:p>
    <w:p>
      <w:r/>
      <w:r>
        <w:rPr>
          <w:b/>
        </w:rPr>
        <w:t xml:space="preserve">ядхдан </w:t>
      </w:r>
      <w:r>
        <w:t xml:space="preserve">как вводн. сл. на худой конец, в крайнем случае, по крайней мере; </w:t>
      </w:r>
      <w:r>
        <w:rPr>
          <w:b/>
        </w:rPr>
        <w:t xml:space="preserve">адг ядхдан </w:t>
      </w:r>
      <w:r>
        <w:t>в крайнем случае</w:t>
      </w:r>
    </w:p>
    <w:p>
      <w:r/>
      <w:r>
        <w:rPr>
          <w:b/>
        </w:rPr>
        <w:t xml:space="preserve">якут </w:t>
      </w:r>
      <w:r>
        <w:t xml:space="preserve">якут || якутский; </w:t>
      </w:r>
      <w:r>
        <w:rPr>
          <w:b/>
        </w:rPr>
        <w:t xml:space="preserve">якут </w:t>
      </w:r>
      <w:r/>
      <w:r>
        <w:rPr>
          <w:b/>
        </w:rPr>
        <w:t xml:space="preserve">күүкд күн </w:t>
      </w:r>
      <w:r>
        <w:t xml:space="preserve">якутка; </w:t>
      </w:r>
      <w:r>
        <w:rPr>
          <w:b/>
        </w:rPr>
        <w:t xml:space="preserve">якутнр </w:t>
      </w:r>
      <w:r>
        <w:t xml:space="preserve">якуты; </w:t>
      </w:r>
      <w:r>
        <w:rPr>
          <w:b/>
        </w:rPr>
        <w:t xml:space="preserve">якут келн </w:t>
      </w:r>
      <w:r>
        <w:t>якутский язык</w:t>
      </w:r>
    </w:p>
    <w:p>
      <w:r/>
      <w:r>
        <w:rPr>
          <w:b/>
        </w:rPr>
        <w:t xml:space="preserve">ял </w:t>
      </w:r>
      <w:r>
        <w:t xml:space="preserve">1) штраф; </w:t>
      </w:r>
      <w:r>
        <w:rPr>
          <w:b/>
        </w:rPr>
        <w:t xml:space="preserve">ял авх </w:t>
      </w:r>
      <w:r>
        <w:t xml:space="preserve">взыскивать штраф; </w:t>
      </w:r>
      <w:r>
        <w:rPr>
          <w:b/>
        </w:rPr>
        <w:t xml:space="preserve">мөңгнә </w:t>
      </w:r>
      <w:r/>
      <w:r>
        <w:rPr>
          <w:b/>
        </w:rPr>
        <w:t xml:space="preserve">ял </w:t>
      </w:r>
      <w:r>
        <w:t xml:space="preserve">денежный штраф 2) наказание; </w:t>
      </w:r>
      <w:r>
        <w:rPr>
          <w:b/>
        </w:rPr>
        <w:t xml:space="preserve">ялд </w:t>
      </w:r>
      <w:r/>
      <w:r>
        <w:rPr>
          <w:b/>
        </w:rPr>
        <w:t xml:space="preserve">унһах </w:t>
      </w:r>
      <w:r>
        <w:t xml:space="preserve">подвергнуть наказанию 3) контрибуция; </w:t>
      </w:r>
      <w:r>
        <w:rPr>
          <w:b/>
        </w:rPr>
        <w:t>д</w:t>
      </w:r>
      <w:r/>
      <w:r>
        <w:rPr>
          <w:b/>
        </w:rPr>
        <w:t>әә</w:t>
      </w:r>
      <w:r/>
      <w:r>
        <w:rPr>
          <w:b/>
        </w:rPr>
        <w:t>н</w:t>
      </w:r>
      <w:r/>
      <w:r>
        <w:rPr>
          <w:b/>
        </w:rPr>
        <w:t>ә</w:t>
      </w:r>
      <w:r/>
      <w:r>
        <w:rPr>
          <w:b/>
        </w:rPr>
        <w:t xml:space="preserve"> ялд </w:t>
      </w:r>
      <w:r/>
      <w:r>
        <w:rPr>
          <w:b/>
        </w:rPr>
        <w:t xml:space="preserve">унһах </w:t>
      </w:r>
      <w:r>
        <w:t xml:space="preserve">наложить контрибуцию 4) пеня; </w:t>
      </w:r>
      <w:r>
        <w:rPr>
          <w:b/>
        </w:rPr>
        <w:t xml:space="preserve">мөңгнә </w:t>
      </w:r>
      <w:r/>
      <w:r>
        <w:rPr>
          <w:b/>
        </w:rPr>
        <w:t xml:space="preserve">ял </w:t>
      </w:r>
      <w:r>
        <w:t>денежная пеня</w:t>
      </w:r>
    </w:p>
    <w:p>
      <w:r/>
      <w:r>
        <w:rPr>
          <w:b/>
        </w:rPr>
        <w:t>ялдалһн</w:t>
      </w:r>
      <w:r>
        <w:t xml:space="preserve"> [ялдалһън] и. д. от </w:t>
      </w:r>
      <w:r>
        <w:rPr>
          <w:b/>
        </w:rPr>
        <w:t>ялдах</w:t>
      </w:r>
      <w:r/>
    </w:p>
    <w:p>
      <w:r/>
      <w:r>
        <w:rPr>
          <w:b/>
        </w:rPr>
        <w:t>ялдалһх</w:t>
      </w:r>
      <w:r>
        <w:t xml:space="preserve"> [ялдалһъхъ] побуд. от </w:t>
      </w:r>
      <w:r>
        <w:rPr>
          <w:b/>
        </w:rPr>
        <w:t>ялдах</w:t>
      </w:r>
      <w:r/>
    </w:p>
    <w:p>
      <w:r/>
      <w:r>
        <w:rPr>
          <w:b/>
        </w:rPr>
        <w:t>ялдах</w:t>
      </w:r>
      <w:r>
        <w:t xml:space="preserve"> [ялдахъ] растянуться; </w:t>
      </w:r>
      <w:r>
        <w:rPr>
          <w:b/>
        </w:rPr>
        <w:t>ялда</w:t>
      </w:r>
      <w:r/>
      <w:r>
        <w:rPr>
          <w:b/>
        </w:rPr>
        <w:t xml:space="preserve">һад </w:t>
      </w:r>
      <w:r/>
      <w:r>
        <w:rPr>
          <w:b/>
        </w:rPr>
        <w:t xml:space="preserve">кевтх </w:t>
      </w:r>
      <w:r>
        <w:t>лежать растянувшись</w:t>
      </w:r>
    </w:p>
    <w:p>
      <w:r/>
      <w:r>
        <w:rPr>
          <w:b/>
        </w:rPr>
        <w:t>ялдһр</w:t>
      </w:r>
      <w:r>
        <w:t xml:space="preserve"> [ялдһър] прост. осанистый; </w:t>
      </w:r>
      <w:r>
        <w:rPr>
          <w:b/>
        </w:rPr>
        <w:t xml:space="preserve">ялдһр цогцта күн </w:t>
      </w:r>
      <w:r>
        <w:t>осанистый человек</w:t>
      </w:r>
    </w:p>
    <w:p>
      <w:r/>
      <w:r>
        <w:rPr>
          <w:b/>
        </w:rPr>
        <w:t>яллач</w:t>
      </w:r>
      <w:r>
        <w:t xml:space="preserve"> [яллачъ] ист. обвинитель, обвиняющий; </w:t>
      </w:r>
      <w:r>
        <w:rPr>
          <w:b/>
        </w:rPr>
        <w:t xml:space="preserve">орн-нутгин яллач </w:t>
      </w:r>
      <w:r>
        <w:t>государственный обвинитель</w:t>
      </w:r>
    </w:p>
    <w:p>
      <w:r/>
      <w:r>
        <w:rPr>
          <w:b/>
        </w:rPr>
        <w:t>яллгдсн</w:t>
      </w:r>
      <w:r>
        <w:t xml:space="preserve"> [яллъгдъсън] оштрафованный</w:t>
      </w:r>
    </w:p>
    <w:p>
      <w:r/>
      <w:r>
        <w:rPr>
          <w:b/>
        </w:rPr>
        <w:t>яллгдх</w:t>
      </w:r>
      <w:r>
        <w:t xml:space="preserve"> [яллъгдъхъ] страд. от </w:t>
      </w:r>
      <w:r>
        <w:rPr>
          <w:b/>
        </w:rPr>
        <w:t xml:space="preserve">яллх </w:t>
      </w:r>
      <w:r>
        <w:t>наказываться</w:t>
      </w:r>
    </w:p>
    <w:p>
      <w:r/>
      <w:r>
        <w:rPr>
          <w:b/>
        </w:rPr>
        <w:t>яллгч</w:t>
      </w:r>
      <w:r>
        <w:t xml:space="preserve"> [яллъгчъ] штрафной; </w:t>
      </w:r>
      <w:r>
        <w:rPr>
          <w:b/>
        </w:rPr>
        <w:t xml:space="preserve">яллгч цоклт </w:t>
      </w:r>
      <w:r>
        <w:t>штрафной удар</w:t>
      </w:r>
    </w:p>
    <w:p>
      <w:r/>
      <w:r>
        <w:rPr>
          <w:b/>
        </w:rPr>
        <w:t>яллһн</w:t>
      </w:r>
      <w:r>
        <w:t xml:space="preserve"> [яллһън] 1) наказание; </w:t>
      </w:r>
      <w:r>
        <w:rPr>
          <w:b/>
        </w:rPr>
        <w:t>күн</w:t>
      </w:r>
      <w:r/>
      <w:r>
        <w:rPr>
          <w:b/>
        </w:rPr>
        <w:t>д</w:t>
      </w:r>
      <w:r/>
      <w:r>
        <w:rPr>
          <w:b/>
        </w:rPr>
        <w:t>ә</w:t>
      </w:r>
      <w:r/>
      <w:r>
        <w:rPr>
          <w:b/>
        </w:rPr>
        <w:t xml:space="preserve">р </w:t>
      </w:r>
      <w:r/>
      <w:r>
        <w:rPr>
          <w:b/>
        </w:rPr>
        <w:t xml:space="preserve">яллһн </w:t>
      </w:r>
      <w:r>
        <w:t>тяжёлое наказание 2) штраф</w:t>
      </w:r>
    </w:p>
    <w:p>
      <w:r/>
      <w:r>
        <w:rPr>
          <w:b/>
        </w:rPr>
        <w:t>яллһна</w:t>
      </w:r>
      <w:r>
        <w:t xml:space="preserve"> [яллһъна] в разн. знач. штрафной; </w:t>
      </w:r>
      <w:r>
        <w:rPr>
          <w:b/>
        </w:rPr>
        <w:t xml:space="preserve">яллһна </w:t>
      </w:r>
      <w:r/>
      <w:r>
        <w:rPr>
          <w:b/>
        </w:rPr>
        <w:t xml:space="preserve">цоклт </w:t>
      </w:r>
      <w:r>
        <w:t xml:space="preserve">спорт. штрафной удар; </w:t>
      </w:r>
      <w:r>
        <w:rPr>
          <w:b/>
        </w:rPr>
        <w:t xml:space="preserve">яллһна </w:t>
      </w:r>
      <w:r/>
      <w:r>
        <w:rPr>
          <w:b/>
        </w:rPr>
        <w:t xml:space="preserve">батальон </w:t>
      </w:r>
      <w:r>
        <w:t>штрафной батальон</w:t>
      </w:r>
    </w:p>
    <w:p>
      <w:r/>
      <w:r>
        <w:rPr>
          <w:b/>
        </w:rPr>
        <w:t>яллулх</w:t>
      </w:r>
      <w:r>
        <w:t xml:space="preserve"> [яллуулхъ] побуд. от </w:t>
      </w:r>
      <w:r>
        <w:rPr>
          <w:b/>
        </w:rPr>
        <w:t xml:space="preserve">яллх </w:t>
      </w:r>
      <w:r>
        <w:t>быть оштрафованным, подвергаться штрафу</w:t>
      </w:r>
    </w:p>
    <w:p>
      <w:r/>
      <w:r>
        <w:rPr>
          <w:b/>
        </w:rPr>
        <w:t>яллх</w:t>
      </w:r>
      <w:r>
        <w:t xml:space="preserve"> [яллхъ] штрафовать</w:t>
      </w:r>
    </w:p>
    <w:p>
      <w:r/>
      <w:r>
        <w:rPr>
          <w:b/>
        </w:rPr>
        <w:t>ялмн</w:t>
      </w:r>
      <w:r>
        <w:t xml:space="preserve"> [ялмън] зоол. тушканчик</w:t>
      </w:r>
    </w:p>
    <w:p>
      <w:r/>
      <w:r>
        <w:rPr>
          <w:b/>
        </w:rPr>
        <w:t>ялч</w:t>
      </w:r>
      <w:r>
        <w:t xml:space="preserve"> [ялчъ] уст. батрак; </w:t>
      </w:r>
      <w:r>
        <w:rPr>
          <w:b/>
        </w:rPr>
        <w:t xml:space="preserve">ялчд орх </w:t>
      </w:r>
      <w:r>
        <w:t xml:space="preserve">быть батраком; </w:t>
      </w:r>
      <w:r>
        <w:rPr>
          <w:b/>
        </w:rPr>
        <w:t xml:space="preserve">ялч зарх </w:t>
      </w:r>
      <w:r>
        <w:t>нанять батрака</w:t>
      </w:r>
    </w:p>
    <w:p>
      <w:r/>
      <w:r>
        <w:rPr>
          <w:b/>
        </w:rPr>
        <w:t xml:space="preserve">ялчин </w:t>
      </w:r>
      <w:r>
        <w:t xml:space="preserve">род. п. от </w:t>
      </w:r>
      <w:r>
        <w:rPr>
          <w:b/>
        </w:rPr>
        <w:t xml:space="preserve">ялч </w:t>
      </w:r>
      <w:r>
        <w:t>батрацкий</w:t>
      </w:r>
    </w:p>
    <w:p>
      <w:r/>
      <w:r>
        <w:rPr>
          <w:b/>
        </w:rPr>
        <w:t xml:space="preserve">ялчлгдх </w:t>
      </w:r>
      <w:r>
        <w:t xml:space="preserve">[ялчлъгдъхъ] страд. от </w:t>
      </w:r>
      <w:r>
        <w:rPr>
          <w:b/>
        </w:rPr>
        <w:t xml:space="preserve">ялчлх </w:t>
      </w:r>
      <w:r>
        <w:t>1) батрачить 2) наниматься в батраки</w:t>
      </w:r>
    </w:p>
    <w:p>
      <w:r/>
      <w:r>
        <w:rPr>
          <w:b/>
        </w:rPr>
        <w:t>ялчлт</w:t>
      </w:r>
      <w:r>
        <w:t xml:space="preserve"> [ялчълтъ] батрачество</w:t>
      </w:r>
    </w:p>
    <w:p>
      <w:r/>
      <w:r>
        <w:rPr>
          <w:b/>
        </w:rPr>
        <w:t xml:space="preserve">ялчлулх </w:t>
      </w:r>
      <w:r>
        <w:t xml:space="preserve">[ялчълулхъ] побуд. от </w:t>
      </w:r>
      <w:r>
        <w:rPr>
          <w:b/>
        </w:rPr>
        <w:t>ялчлх</w:t>
      </w:r>
      <w:r/>
    </w:p>
    <w:p>
      <w:r/>
      <w:r>
        <w:rPr>
          <w:b/>
        </w:rPr>
        <w:t>ялчлх</w:t>
      </w:r>
      <w:r>
        <w:t xml:space="preserve"> [ялчлъхъ] быть батраком, батрачить</w:t>
      </w:r>
    </w:p>
    <w:p>
      <w:r/>
      <w:r>
        <w:rPr>
          <w:b/>
        </w:rPr>
        <w:t xml:space="preserve">ялын </w:t>
      </w:r>
      <w:r>
        <w:t xml:space="preserve">род. п. от </w:t>
      </w:r>
      <w:r>
        <w:rPr>
          <w:b/>
        </w:rPr>
        <w:t xml:space="preserve">ял </w:t>
      </w:r>
      <w:r>
        <w:t xml:space="preserve">штрафной; </w:t>
      </w:r>
      <w:r>
        <w:rPr>
          <w:b/>
        </w:rPr>
        <w:t xml:space="preserve">ялын </w:t>
      </w:r>
      <w:r/>
      <w:r>
        <w:rPr>
          <w:b/>
        </w:rPr>
        <w:t xml:space="preserve">мөңгн </w:t>
      </w:r>
      <w:r>
        <w:t xml:space="preserve">штрафные деньги; </w:t>
      </w:r>
      <w:r>
        <w:rPr>
          <w:b/>
        </w:rPr>
        <w:t xml:space="preserve">ялын цоклт </w:t>
      </w:r>
      <w:r>
        <w:t xml:space="preserve">спорт. штрафной удар; </w:t>
      </w:r>
      <w:r>
        <w:rPr>
          <w:b/>
        </w:rPr>
        <w:t xml:space="preserve">ялын батальон </w:t>
      </w:r>
      <w:r>
        <w:t>штрафной батальон</w:t>
      </w:r>
    </w:p>
    <w:p>
      <w:r/>
      <w:r>
        <w:rPr>
          <w:b/>
        </w:rPr>
        <w:t xml:space="preserve">ям </w:t>
      </w:r>
      <w:r/>
      <w:r>
        <w:rPr>
          <w:b/>
        </w:rPr>
        <w:t>I</w:t>
      </w:r>
      <w:r/>
      <w:r>
        <w:rPr>
          <w:b/>
        </w:rPr>
        <w:t xml:space="preserve"> </w:t>
      </w:r>
      <w:r>
        <w:t xml:space="preserve">ист. должность, служба; чин; </w:t>
      </w:r>
      <w:r>
        <w:rPr>
          <w:b/>
        </w:rPr>
        <w:t xml:space="preserve">суңһгдсн </w:t>
      </w:r>
      <w:r/>
      <w:r>
        <w:rPr>
          <w:b/>
        </w:rPr>
        <w:t xml:space="preserve">ям </w:t>
      </w:r>
      <w:r>
        <w:t>выборная должность</w:t>
      </w:r>
    </w:p>
    <w:p>
      <w:r/>
      <w:r>
        <w:rPr>
          <w:b/>
        </w:rPr>
        <w:t xml:space="preserve">ям </w:t>
      </w:r>
      <w:r/>
      <w:r>
        <w:rPr>
          <w:b/>
        </w:rPr>
        <w:t>II</w:t>
      </w:r>
      <w:r/>
      <w:r>
        <w:rPr>
          <w:b/>
        </w:rPr>
        <w:t xml:space="preserve"> </w:t>
      </w:r>
      <w:r>
        <w:t xml:space="preserve">болезнь (зубов); </w:t>
      </w:r>
      <w:r>
        <w:rPr>
          <w:b/>
        </w:rPr>
        <w:t xml:space="preserve">ямта </w:t>
      </w:r>
      <w:r/>
      <w:r>
        <w:rPr>
          <w:b/>
        </w:rPr>
        <w:t xml:space="preserve">шүдн </w:t>
      </w:r>
      <w:r>
        <w:t>больной зуб</w:t>
      </w:r>
    </w:p>
    <w:p>
      <w:r/>
      <w:r>
        <w:rPr>
          <w:b/>
        </w:rPr>
        <w:t xml:space="preserve">яман </w:t>
      </w:r>
      <w:r>
        <w:t xml:space="preserve">коза; </w:t>
      </w:r>
      <w:r>
        <w:rPr>
          <w:b/>
        </w:rPr>
        <w:t xml:space="preserve">сүрг яман </w:t>
      </w:r>
      <w:r>
        <w:t xml:space="preserve">стадо коз; </w:t>
      </w:r>
      <w:r>
        <w:rPr>
          <w:b/>
        </w:rPr>
        <w:t xml:space="preserve">ямад </w:t>
      </w:r>
      <w:r/>
      <w:r>
        <w:rPr>
          <w:b/>
        </w:rPr>
        <w:t xml:space="preserve">хәрүлх </w:t>
      </w:r>
      <w:r>
        <w:t xml:space="preserve">пасти коз; </w:t>
      </w:r>
      <w:r>
        <w:rPr>
          <w:b/>
        </w:rPr>
        <w:t xml:space="preserve">ямана </w:t>
      </w:r>
      <w:r/>
      <w:r>
        <w:rPr>
          <w:b/>
        </w:rPr>
        <w:t xml:space="preserve">өмнәснь ә, мөрнә </w:t>
      </w:r>
      <w:r/>
      <w:r>
        <w:rPr>
          <w:b/>
        </w:rPr>
        <w:t xml:space="preserve">ардаснь </w:t>
      </w:r>
      <w:r/>
      <w:r>
        <w:rPr>
          <w:b/>
        </w:rPr>
        <w:t xml:space="preserve">ә </w:t>
      </w:r>
      <w:r>
        <w:t xml:space="preserve">посл. бойся козы спереди, а коня — сзади; </w:t>
      </w:r>
      <w:r>
        <w:rPr>
          <w:b/>
        </w:rPr>
        <w:t xml:space="preserve">чамд ямана тускар </w:t>
      </w:r>
      <w:r/>
      <w:r>
        <w:rPr>
          <w:b/>
        </w:rPr>
        <w:t xml:space="preserve">келхлә, </w:t>
      </w:r>
      <w:r/>
      <w:r>
        <w:rPr>
          <w:b/>
        </w:rPr>
        <w:t xml:space="preserve">чи </w:t>
      </w:r>
      <w:r/>
      <w:r>
        <w:rPr>
          <w:b/>
        </w:rPr>
        <w:t xml:space="preserve">темәнә </w:t>
      </w:r>
      <w:r/>
      <w:r>
        <w:rPr>
          <w:b/>
        </w:rPr>
        <w:t>тускар кел</w:t>
      </w:r>
      <w:r/>
      <w:r>
        <w:rPr>
          <w:b/>
        </w:rPr>
        <w:t xml:space="preserve">нәч </w:t>
      </w:r>
      <w:r>
        <w:t xml:space="preserve">погов. говорят тебе про козу, а ты про верблюда;≈ ему — про Фому, а он — про Ерёму; </w:t>
      </w:r>
      <w:r>
        <w:rPr>
          <w:b/>
        </w:rPr>
        <w:t xml:space="preserve">кемр </w:t>
      </w:r>
      <w:r/>
      <w:r>
        <w:rPr>
          <w:b/>
        </w:rPr>
        <w:t xml:space="preserve">хөд салькнд </w:t>
      </w:r>
      <w:r/>
      <w:r>
        <w:rPr>
          <w:b/>
        </w:rPr>
        <w:t xml:space="preserve">урудхла, ямаг </w:t>
      </w:r>
      <w:r/>
      <w:r>
        <w:rPr>
          <w:b/>
        </w:rPr>
        <w:t xml:space="preserve">теңгрт хә </w:t>
      </w:r>
      <w:r>
        <w:t xml:space="preserve">погов. если овцы уйдут по ветру, то козу ищи в небе (говорится о том, что овцы, среди к-рых находятся козы, никогда не пойдут по ветру, а пойдут за козами против ветра); </w:t>
      </w:r>
      <w:r>
        <w:rPr>
          <w:b/>
        </w:rPr>
        <w:t xml:space="preserve">ямата </w:t>
      </w:r>
      <w:r/>
      <w:r>
        <w:rPr>
          <w:b/>
        </w:rPr>
        <w:t xml:space="preserve">хөд </w:t>
      </w:r>
      <w:r/>
      <w:r>
        <w:rPr>
          <w:b/>
        </w:rPr>
        <w:t xml:space="preserve">— йовач, </w:t>
      </w:r>
      <w:r/>
      <w:r>
        <w:rPr>
          <w:b/>
        </w:rPr>
        <w:t xml:space="preserve">күүктә </w:t>
      </w:r>
      <w:r/>
      <w:r>
        <w:rPr>
          <w:b/>
        </w:rPr>
        <w:t xml:space="preserve">гер — </w:t>
      </w:r>
      <w:r/>
      <w:r>
        <w:rPr>
          <w:b/>
        </w:rPr>
        <w:t xml:space="preserve">зәңгч </w:t>
      </w:r>
      <w:r>
        <w:t xml:space="preserve">погов. овцы, среди которых есть козы, склонны к передвижению, а семья, где есть девушка, привычна к новостям; ≈ коза — непоседлива, женщина — болтлива ◊ </w:t>
      </w:r>
      <w:r>
        <w:rPr>
          <w:b/>
        </w:rPr>
        <w:t xml:space="preserve">ямана сахлта </w:t>
      </w:r>
      <w:r/>
      <w:r>
        <w:rPr>
          <w:b/>
        </w:rPr>
        <w:t xml:space="preserve">күн </w:t>
      </w:r>
      <w:r>
        <w:t>человек с козлиной бородкой всё время как коза (о человеке, который всё время лезет вперёд и спешит, вмешивается не в своё дело)</w:t>
      </w:r>
    </w:p>
    <w:p>
      <w:r/>
      <w:r>
        <w:rPr>
          <w:b/>
        </w:rPr>
        <w:t xml:space="preserve">ямана </w:t>
      </w:r>
      <w:r>
        <w:t xml:space="preserve">род. п. от </w:t>
      </w:r>
      <w:r>
        <w:rPr>
          <w:b/>
        </w:rPr>
        <w:t xml:space="preserve">яман </w:t>
      </w:r>
      <w:r>
        <w:t xml:space="preserve">козий, козлиный; </w:t>
      </w:r>
      <w:r>
        <w:rPr>
          <w:b/>
        </w:rPr>
        <w:t xml:space="preserve">ямана махн </w:t>
      </w:r>
      <w:r>
        <w:t xml:space="preserve">козлятина; </w:t>
      </w:r>
      <w:r>
        <w:rPr>
          <w:b/>
        </w:rPr>
        <w:t xml:space="preserve">ямана </w:t>
      </w:r>
      <w:r/>
      <w:r>
        <w:rPr>
          <w:b/>
        </w:rPr>
        <w:t xml:space="preserve">өвр </w:t>
      </w:r>
      <w:r>
        <w:t xml:space="preserve">козий рог ◊ </w:t>
      </w:r>
      <w:r>
        <w:rPr>
          <w:b/>
        </w:rPr>
        <w:t xml:space="preserve">ямана </w:t>
      </w:r>
      <w:r/>
      <w:r>
        <w:rPr>
          <w:b/>
        </w:rPr>
        <w:t xml:space="preserve">бурһусн </w:t>
      </w:r>
      <w:r>
        <w:t>бот. тальник</w:t>
      </w:r>
    </w:p>
    <w:p>
      <w:r/>
      <w:r>
        <w:rPr>
          <w:b/>
        </w:rPr>
        <w:t xml:space="preserve">ямаран </w:t>
      </w:r>
      <w:r>
        <w:t xml:space="preserve">мест. вопр. и воскл. какой; </w:t>
      </w:r>
      <w:r>
        <w:rPr>
          <w:b/>
        </w:rPr>
        <w:t xml:space="preserve">эндр </w:t>
      </w:r>
      <w:r/>
      <w:r>
        <w:rPr>
          <w:b/>
        </w:rPr>
        <w:t xml:space="preserve">ямаран </w:t>
      </w:r>
      <w:r/>
      <w:r>
        <w:rPr>
          <w:b/>
        </w:rPr>
        <w:t xml:space="preserve">өдрв? </w:t>
      </w:r>
      <w:r>
        <w:t xml:space="preserve">какой сегодня день?; </w:t>
      </w:r>
      <w:r>
        <w:rPr>
          <w:b/>
        </w:rPr>
        <w:t xml:space="preserve">таниг ямаран дегтр </w:t>
      </w:r>
      <w:r/>
      <w:r>
        <w:rPr>
          <w:b/>
        </w:rPr>
        <w:t xml:space="preserve">сурҗахитн медҗәхшив? </w:t>
      </w:r>
      <w:r>
        <w:t xml:space="preserve">я не понимаю, какую книгу вы просите у меня?; </w:t>
      </w:r>
      <w:r>
        <w:rPr>
          <w:b/>
        </w:rPr>
        <w:t xml:space="preserve">давҗ одсн </w:t>
      </w:r>
      <w:r/>
      <w:r>
        <w:rPr>
          <w:b/>
        </w:rPr>
        <w:t xml:space="preserve">цагиг ямаран чигн </w:t>
      </w:r>
      <w:r/>
      <w:r>
        <w:rPr>
          <w:b/>
        </w:rPr>
        <w:t xml:space="preserve">арһмҗар бәрҗ болшго </w:t>
      </w:r>
      <w:r>
        <w:t>погов. прошлое не вернёшь</w:t>
      </w:r>
    </w:p>
    <w:p>
      <w:r/>
      <w:r>
        <w:rPr>
          <w:b/>
        </w:rPr>
        <w:t xml:space="preserve">ямач </w:t>
      </w:r>
      <w:r>
        <w:t>[ямачъ] пастух коз</w:t>
      </w:r>
    </w:p>
    <w:p>
      <w:r/>
      <w:r>
        <w:rPr>
          <w:b/>
        </w:rPr>
        <w:t xml:space="preserve">ямачлх </w:t>
      </w:r>
      <w:r>
        <w:t>[ямачлъхъ] быть пастухом коз</w:t>
      </w:r>
    </w:p>
    <w:p>
      <w:r/>
      <w:r>
        <w:rPr>
          <w:b/>
        </w:rPr>
        <w:t xml:space="preserve">ямлах </w:t>
      </w:r>
      <w:r>
        <w:t xml:space="preserve">[ямлахъ] побуд. от </w:t>
      </w:r>
      <w:r>
        <w:rPr>
          <w:b/>
        </w:rPr>
        <w:t>ямлх</w:t>
      </w:r>
      <w:r/>
    </w:p>
    <w:p>
      <w:r/>
      <w:r>
        <w:rPr>
          <w:b/>
        </w:rPr>
        <w:t>ямлулх</w:t>
      </w:r>
      <w:r>
        <w:t xml:space="preserve"> [ямлулхъ] побуд. от </w:t>
      </w:r>
      <w:r>
        <w:rPr>
          <w:b/>
        </w:rPr>
        <w:t>ямлх</w:t>
      </w:r>
      <w:r/>
    </w:p>
    <w:p>
      <w:r/>
      <w:r>
        <w:rPr>
          <w:b/>
        </w:rPr>
        <w:t>ямлх</w:t>
      </w:r>
      <w:r>
        <w:t xml:space="preserve"> [ямлъхъ] 1) ист. администрировать, управлять 2) перен. создавать себе всяческие удобства 3) важничать</w:t>
      </w:r>
    </w:p>
    <w:p>
      <w:r/>
      <w:r>
        <w:rPr>
          <w:b/>
        </w:rPr>
        <w:t xml:space="preserve">ямр </w:t>
      </w:r>
      <w:r>
        <w:t xml:space="preserve">[ямър] </w:t>
      </w:r>
      <w:r>
        <w:rPr>
          <w:b/>
        </w:rPr>
        <w:t>1</w:t>
      </w:r>
      <w:r/>
      <w:r>
        <w:rPr>
          <w:b/>
        </w:rPr>
        <w:t xml:space="preserve">. </w:t>
      </w:r>
      <w:r>
        <w:t xml:space="preserve">мест, вопр., воскл., относ. какой, каков, что за...; </w:t>
      </w:r>
      <w:r>
        <w:rPr>
          <w:b/>
        </w:rPr>
        <w:t xml:space="preserve">ямр шин </w:t>
      </w:r>
      <w:r/>
      <w:r>
        <w:rPr>
          <w:b/>
        </w:rPr>
        <w:t xml:space="preserve">зәңг бәәнә? </w:t>
      </w:r>
      <w:r>
        <w:t xml:space="preserve">какие имеются новости?; </w:t>
      </w:r>
      <w:r>
        <w:rPr>
          <w:b/>
        </w:rPr>
        <w:t xml:space="preserve">ямр </w:t>
      </w:r>
      <w:r/>
      <w:r>
        <w:rPr>
          <w:b/>
        </w:rPr>
        <w:t xml:space="preserve">әмтәхн цә чанҗч! </w:t>
      </w:r>
      <w:r>
        <w:t xml:space="preserve">какой вкусный чай ты сварил!; </w:t>
      </w:r>
      <w:r>
        <w:rPr>
          <w:b/>
        </w:rPr>
        <w:t xml:space="preserve">ямр </w:t>
      </w:r>
      <w:r/>
      <w:r>
        <w:rPr>
          <w:b/>
        </w:rPr>
        <w:t xml:space="preserve">җигтә </w:t>
      </w:r>
      <w:r/>
      <w:r>
        <w:rPr>
          <w:b/>
        </w:rPr>
        <w:t xml:space="preserve">юмн </w:t>
      </w:r>
      <w:r/>
      <w:r>
        <w:rPr>
          <w:b/>
        </w:rPr>
        <w:t xml:space="preserve">бәәсмб! </w:t>
      </w:r>
      <w:r>
        <w:t xml:space="preserve">что за удивительная штука!; </w:t>
      </w:r>
      <w:r>
        <w:rPr>
          <w:b/>
        </w:rPr>
        <w:t xml:space="preserve">ямр </w:t>
      </w:r>
      <w:r/>
      <w:r>
        <w:rPr>
          <w:b/>
        </w:rPr>
        <w:t xml:space="preserve">шулуһар </w:t>
      </w:r>
      <w:r/>
      <w:r>
        <w:rPr>
          <w:b/>
        </w:rPr>
        <w:t xml:space="preserve">ирвч! </w:t>
      </w:r>
      <w:r>
        <w:t xml:space="preserve">как ты быстро пришёл! </w:t>
      </w:r>
      <w:r>
        <w:rPr>
          <w:b/>
        </w:rPr>
        <w:t xml:space="preserve">2. </w:t>
      </w:r>
      <w:r>
        <w:t xml:space="preserve">с дат. п. причастия будущего времени или с условным деепричастием глаголов каково, если..., а что, если...; </w:t>
      </w:r>
      <w:r>
        <w:rPr>
          <w:b/>
        </w:rPr>
        <w:t xml:space="preserve">терүнд түүнә </w:t>
      </w:r>
      <w:r/>
      <w:r>
        <w:rPr>
          <w:b/>
        </w:rPr>
        <w:t xml:space="preserve">тускар </w:t>
      </w:r>
      <w:r/>
      <w:r>
        <w:rPr>
          <w:b/>
        </w:rPr>
        <w:t xml:space="preserve">келхлә </w:t>
      </w:r>
      <w:r/>
      <w:r>
        <w:rPr>
          <w:b/>
        </w:rPr>
        <w:t xml:space="preserve">ямр болх? </w:t>
      </w:r>
      <w:r>
        <w:t xml:space="preserve">а что, если сказать ему об этом?; </w:t>
      </w:r>
      <w:r>
        <w:rPr>
          <w:b/>
        </w:rPr>
        <w:t xml:space="preserve">ямр чигн </w:t>
      </w:r>
      <w:r>
        <w:t>какой-нибудь, любой, всякий</w:t>
      </w:r>
    </w:p>
    <w:p>
      <w:r/>
      <w:r>
        <w:rPr>
          <w:b/>
        </w:rPr>
        <w:t xml:space="preserve">ямта </w:t>
      </w:r>
      <w:r>
        <w:t xml:space="preserve">должностной; </w:t>
      </w:r>
      <w:r>
        <w:rPr>
          <w:b/>
        </w:rPr>
        <w:t xml:space="preserve">ямта </w:t>
      </w:r>
      <w:r/>
      <w:r>
        <w:rPr>
          <w:b/>
        </w:rPr>
        <w:t xml:space="preserve">күн </w:t>
      </w:r>
      <w:r>
        <w:t>должностное лицо</w:t>
      </w:r>
    </w:p>
    <w:p>
      <w:r/>
      <w:r>
        <w:rPr>
          <w:b/>
        </w:rPr>
        <w:t>ямтархг</w:t>
      </w:r>
      <w:r>
        <w:t xml:space="preserve"> [ямтърхъг] кичащийся {своей должностью)</w:t>
      </w:r>
    </w:p>
    <w:p>
      <w:r/>
      <w:r>
        <w:rPr>
          <w:b/>
        </w:rPr>
        <w:t>ямтархх</w:t>
      </w:r>
      <w:r>
        <w:t xml:space="preserve"> [ямтархъхъ] кичиться (своей должностью)</w:t>
      </w:r>
    </w:p>
    <w:p>
      <w:r/>
      <w:r>
        <w:rPr>
          <w:b/>
        </w:rPr>
        <w:t xml:space="preserve">январь </w:t>
      </w:r>
      <w:r>
        <w:t xml:space="preserve">январь; </w:t>
      </w:r>
      <w:r>
        <w:rPr>
          <w:b/>
        </w:rPr>
        <w:t xml:space="preserve">январь сар </w:t>
      </w:r>
      <w:r>
        <w:t>месяц январь</w:t>
      </w:r>
    </w:p>
    <w:p>
      <w:r/>
      <w:r>
        <w:rPr>
          <w:b/>
        </w:rPr>
        <w:t xml:space="preserve">январин </w:t>
      </w:r>
      <w:r>
        <w:t xml:space="preserve">род. п. от </w:t>
      </w:r>
      <w:r>
        <w:rPr>
          <w:b/>
        </w:rPr>
        <w:t xml:space="preserve">январь </w:t>
      </w:r>
      <w:r>
        <w:t xml:space="preserve">1) январский; </w:t>
      </w:r>
      <w:r>
        <w:rPr>
          <w:b/>
        </w:rPr>
        <w:t xml:space="preserve">январин киитн </w:t>
      </w:r>
      <w:r>
        <w:t xml:space="preserve">январские морозы 2) относящийся к январю; </w:t>
      </w:r>
      <w:r>
        <w:rPr>
          <w:b/>
        </w:rPr>
        <w:t xml:space="preserve">январин нег шин </w:t>
      </w:r>
      <w:r>
        <w:t>первое января</w:t>
      </w:r>
    </w:p>
    <w:p>
      <w:r/>
      <w:r>
        <w:rPr>
          <w:b/>
        </w:rPr>
        <w:t xml:space="preserve">янда </w:t>
      </w:r>
      <w:r>
        <w:t>янда (мера для кумыса, равная примерно 20 л)</w:t>
      </w:r>
    </w:p>
    <w:p>
      <w:r/>
      <w:r>
        <w:rPr>
          <w:b/>
        </w:rPr>
        <w:t>янз</w:t>
      </w:r>
      <w:r>
        <w:t xml:space="preserve"> [янзъ] </w:t>
      </w:r>
      <w:r>
        <w:rPr>
          <w:b/>
        </w:rPr>
        <w:t xml:space="preserve">1. </w:t>
      </w:r>
      <w:r>
        <w:t xml:space="preserve">1) вид, внешность; </w:t>
      </w:r>
      <w:r>
        <w:rPr>
          <w:b/>
        </w:rPr>
        <w:t xml:space="preserve">һазадк янзарнь </w:t>
      </w:r>
      <w:r/>
      <w:r>
        <w:rPr>
          <w:b/>
        </w:rPr>
        <w:t xml:space="preserve">болхла </w:t>
      </w:r>
      <w:r>
        <w:t xml:space="preserve">по внешнему виду; </w:t>
      </w:r>
      <w:r>
        <w:rPr>
          <w:b/>
        </w:rPr>
        <w:t xml:space="preserve">тер саначрхсн янзта </w:t>
      </w:r>
      <w:r>
        <w:t xml:space="preserve">у него озабоченный вид; </w:t>
      </w:r>
      <w:r>
        <w:rPr>
          <w:b/>
        </w:rPr>
        <w:t xml:space="preserve">бат янзта эд </w:t>
      </w:r>
      <w:r>
        <w:t xml:space="preserve">крепкая на вид материя 2) устройство, определённый порядок; </w:t>
      </w:r>
      <w:r>
        <w:rPr>
          <w:b/>
        </w:rPr>
        <w:t xml:space="preserve">заллһна </w:t>
      </w:r>
      <w:r/>
      <w:r>
        <w:rPr>
          <w:b/>
        </w:rPr>
        <w:t xml:space="preserve">янз </w:t>
      </w:r>
      <w:r>
        <w:t xml:space="preserve">форма правления 3) грам. форма; </w:t>
      </w:r>
      <w:r>
        <w:rPr>
          <w:b/>
        </w:rPr>
        <w:t xml:space="preserve">үгин </w:t>
      </w:r>
      <w:r/>
      <w:r>
        <w:rPr>
          <w:b/>
        </w:rPr>
        <w:t xml:space="preserve">янз </w:t>
      </w:r>
      <w:r>
        <w:t xml:space="preserve">форма слова </w:t>
      </w:r>
      <w:r>
        <w:rPr>
          <w:b/>
        </w:rPr>
        <w:t xml:space="preserve">2. </w:t>
      </w:r>
      <w:r>
        <w:t xml:space="preserve">в орудн. п. употребляются как послелог к качественным именам; </w:t>
      </w:r>
      <w:r>
        <w:rPr>
          <w:b/>
        </w:rPr>
        <w:t>с</w:t>
      </w:r>
      <w:r/>
      <w:r>
        <w:rPr>
          <w:b/>
        </w:rPr>
        <w:t>ә</w:t>
      </w:r>
      <w:r/>
      <w:r>
        <w:rPr>
          <w:b/>
        </w:rPr>
        <w:t xml:space="preserve">н янзар </w:t>
      </w:r>
      <w:r>
        <w:t xml:space="preserve">хорошо; </w:t>
      </w:r>
      <w:r>
        <w:rPr>
          <w:b/>
        </w:rPr>
        <w:t xml:space="preserve">элдв янзар </w:t>
      </w:r>
      <w:r>
        <w:t>всячески</w:t>
      </w:r>
    </w:p>
    <w:p>
      <w:r/>
      <w:r>
        <w:rPr>
          <w:b/>
        </w:rPr>
        <w:t xml:space="preserve">янзго 1. </w:t>
      </w:r>
      <w:r>
        <w:t xml:space="preserve">бесформенный; </w:t>
      </w:r>
      <w:r>
        <w:rPr>
          <w:b/>
        </w:rPr>
        <w:t xml:space="preserve">янзго костюм </w:t>
      </w:r>
      <w:r>
        <w:t xml:space="preserve">бесформенный костюм </w:t>
      </w:r>
      <w:r>
        <w:rPr>
          <w:b/>
        </w:rPr>
        <w:t xml:space="preserve">2. </w:t>
      </w:r>
      <w:r>
        <w:t xml:space="preserve">видимо, по-видимому; </w:t>
      </w:r>
      <w:r>
        <w:rPr>
          <w:b/>
        </w:rPr>
        <w:t xml:space="preserve">тер ирдг янзго </w:t>
      </w:r>
      <w:r>
        <w:t>он, видимо, не придёт</w:t>
      </w:r>
    </w:p>
    <w:p>
      <w:r/>
      <w:r>
        <w:rPr>
          <w:b/>
        </w:rPr>
        <w:t>янзлулх</w:t>
      </w:r>
      <w:r>
        <w:t xml:space="preserve"> [янзлулхъ] побуд. от </w:t>
      </w:r>
      <w:r>
        <w:rPr>
          <w:b/>
        </w:rPr>
        <w:t>янзлх</w:t>
      </w:r>
      <w:r/>
    </w:p>
    <w:p>
      <w:r/>
      <w:r>
        <w:rPr>
          <w:b/>
        </w:rPr>
        <w:t>янзлх</w:t>
      </w:r>
      <w:r>
        <w:t xml:space="preserve"> [янзълхъ] придавать форму чему-л.</w:t>
      </w:r>
    </w:p>
    <w:p>
      <w:r/>
      <w:r>
        <w:rPr>
          <w:b/>
        </w:rPr>
        <w:t xml:space="preserve">янзта 1. </w:t>
      </w:r>
      <w:r>
        <w:t xml:space="preserve">имеющий форму, форменный; </w:t>
      </w:r>
      <w:r>
        <w:rPr>
          <w:b/>
        </w:rPr>
        <w:t xml:space="preserve">кев янзта хувцн </w:t>
      </w:r>
      <w:r>
        <w:t xml:space="preserve">форменная одежда </w:t>
      </w:r>
      <w:r>
        <w:rPr>
          <w:b/>
        </w:rPr>
        <w:t xml:space="preserve">2. </w:t>
      </w:r>
      <w:r>
        <w:t xml:space="preserve">в составе сказуемого видно, как будто; </w:t>
      </w:r>
      <w:r>
        <w:rPr>
          <w:b/>
        </w:rPr>
        <w:t xml:space="preserve">салькн </w:t>
      </w:r>
      <w:r/>
      <w:r>
        <w:rPr>
          <w:b/>
        </w:rPr>
        <w:t xml:space="preserve">көдлх </w:t>
      </w:r>
      <w:r/>
      <w:r>
        <w:rPr>
          <w:b/>
        </w:rPr>
        <w:t xml:space="preserve">янзта </w:t>
      </w:r>
      <w:r>
        <w:t xml:space="preserve">кажется, поднимается ветер; </w:t>
      </w:r>
      <w:r>
        <w:rPr>
          <w:b/>
        </w:rPr>
        <w:t xml:space="preserve">тер кергин тускар тер меддг янзта </w:t>
      </w:r>
      <w:r>
        <w:t>он, видно, об этом уже знает</w:t>
      </w:r>
    </w:p>
    <w:p>
      <w:r/>
      <w:r>
        <w:rPr>
          <w:b/>
        </w:rPr>
        <w:t xml:space="preserve">янталһн </w:t>
      </w:r>
      <w:r>
        <w:t xml:space="preserve">[янталһън] и. д. от </w:t>
      </w:r>
      <w:r>
        <w:rPr>
          <w:b/>
        </w:rPr>
        <w:t>янтах</w:t>
      </w:r>
      <w:r/>
    </w:p>
    <w:p>
      <w:r/>
      <w:r>
        <w:rPr>
          <w:b/>
        </w:rPr>
        <w:t>янталһх</w:t>
      </w:r>
      <w:r>
        <w:t xml:space="preserve"> [янталһъхъ] побуд. от </w:t>
      </w:r>
      <w:r>
        <w:rPr>
          <w:b/>
        </w:rPr>
        <w:t>янтах</w:t>
      </w:r>
      <w:r/>
    </w:p>
    <w:p>
      <w:r/>
      <w:r>
        <w:rPr>
          <w:b/>
        </w:rPr>
        <w:t>янтах</w:t>
      </w:r>
      <w:r>
        <w:t xml:space="preserve"> [янтахъ] любоваться собой</w:t>
      </w:r>
    </w:p>
    <w:p>
      <w:r/>
      <w:r>
        <w:rPr>
          <w:b/>
        </w:rPr>
        <w:t>янтһр</w:t>
      </w:r>
      <w:r>
        <w:t xml:space="preserve"> [янтһър] любующийся собой, самовлюблённый</w:t>
      </w:r>
    </w:p>
    <w:p>
      <w:r/>
      <w:r>
        <w:rPr>
          <w:b/>
        </w:rPr>
        <w:t>я</w:t>
      </w:r>
      <w:r/>
      <w:r>
        <w:rPr>
          <w:b/>
        </w:rPr>
        <w:t>ң</w:t>
      </w:r>
      <w:r/>
      <w:r>
        <w:rPr>
          <w:b/>
        </w:rPr>
        <w:t xml:space="preserve"> </w:t>
      </w:r>
      <w:r>
        <w:t>уст. духовное песнопение</w:t>
      </w:r>
    </w:p>
    <w:p>
      <w:r/>
      <w:r>
        <w:rPr>
          <w:b/>
        </w:rPr>
        <w:t>яңһг</w:t>
      </w:r>
      <w:r>
        <w:t xml:space="preserve"> [яңһъг] орех, орехи; </w:t>
      </w:r>
      <w:r>
        <w:rPr>
          <w:b/>
        </w:rPr>
        <w:t xml:space="preserve">энҗл яңһг </w:t>
      </w:r>
      <w:r/>
      <w:r>
        <w:rPr>
          <w:b/>
        </w:rPr>
        <w:t xml:space="preserve">элвг </w:t>
      </w:r>
      <w:r>
        <w:t xml:space="preserve">в этом году много орехов; </w:t>
      </w:r>
      <w:r>
        <w:rPr>
          <w:b/>
        </w:rPr>
        <w:t xml:space="preserve">ясн дотрк чимгн мет, </w:t>
      </w:r>
      <w:r/>
      <w:r>
        <w:rPr>
          <w:b/>
        </w:rPr>
        <w:t xml:space="preserve">яңһг </w:t>
      </w:r>
      <w:r/>
      <w:r>
        <w:rPr>
          <w:b/>
        </w:rPr>
        <w:t>дотрк ид</w:t>
      </w:r>
      <w:r/>
      <w:r>
        <w:rPr>
          <w:b/>
        </w:rPr>
        <w:t>ә</w:t>
      </w:r>
      <w:r/>
      <w:r>
        <w:rPr>
          <w:b/>
        </w:rPr>
        <w:t xml:space="preserve">н мет </w:t>
      </w:r>
      <w:r>
        <w:t>погов. нежен как костный мозг, дорог как ядро ореха</w:t>
      </w:r>
    </w:p>
    <w:p>
      <w:r/>
      <w:r>
        <w:rPr>
          <w:b/>
        </w:rPr>
        <w:t>яңһгин</w:t>
      </w:r>
      <w:r>
        <w:t xml:space="preserve"> [яңһъгин] род. п. от </w:t>
      </w:r>
      <w:r>
        <w:rPr>
          <w:b/>
        </w:rPr>
        <w:t xml:space="preserve">яңһг </w:t>
      </w:r>
      <w:r>
        <w:t xml:space="preserve">1) ореховый; </w:t>
      </w:r>
      <w:r>
        <w:rPr>
          <w:b/>
        </w:rPr>
        <w:t xml:space="preserve">яңһгин модн </w:t>
      </w:r>
      <w:r>
        <w:t xml:space="preserve">ореховое дерево; </w:t>
      </w:r>
      <w:r>
        <w:rPr>
          <w:b/>
        </w:rPr>
        <w:t xml:space="preserve">яңһгин көрсн </w:t>
      </w:r>
      <w:r>
        <w:t xml:space="preserve">ореховая скорлупа 2) сделанный из орехового дерева; </w:t>
      </w:r>
      <w:r>
        <w:rPr>
          <w:b/>
        </w:rPr>
        <w:t xml:space="preserve">яңһгин </w:t>
      </w:r>
      <w:r/>
      <w:r>
        <w:rPr>
          <w:b/>
        </w:rPr>
        <w:t xml:space="preserve">модар кесн стол </w:t>
      </w:r>
      <w:r>
        <w:t>стол, сделанный из орехового дерева</w:t>
      </w:r>
    </w:p>
    <w:p>
      <w:r/>
      <w:r>
        <w:rPr>
          <w:b/>
        </w:rPr>
        <w:t xml:space="preserve">яңһрцг </w:t>
      </w:r>
      <w:r>
        <w:t xml:space="preserve">[яңһърцъг] </w:t>
      </w:r>
      <w:r>
        <w:rPr>
          <w:b/>
        </w:rPr>
        <w:t xml:space="preserve">1. </w:t>
      </w:r>
      <w:r>
        <w:t xml:space="preserve">остов седла (без покрытия) </w:t>
      </w:r>
      <w:r>
        <w:rPr>
          <w:b/>
        </w:rPr>
        <w:t xml:space="preserve">2. </w:t>
      </w:r>
      <w:r>
        <w:t xml:space="preserve">пустой, свободный; </w:t>
      </w:r>
      <w:r>
        <w:rPr>
          <w:b/>
        </w:rPr>
        <w:t xml:space="preserve">яңһрцг гер </w:t>
      </w:r>
      <w:r>
        <w:t>пустой дом</w:t>
      </w:r>
    </w:p>
    <w:p>
      <w:r/>
      <w:r>
        <w:rPr>
          <w:b/>
        </w:rPr>
        <w:t>яңшгдх</w:t>
      </w:r>
      <w:r>
        <w:t xml:space="preserve"> [яңшъгдъхъ] страд. от </w:t>
      </w:r>
      <w:r>
        <w:rPr>
          <w:b/>
        </w:rPr>
        <w:t>яңшх</w:t>
      </w:r>
      <w:r/>
    </w:p>
    <w:p>
      <w:r/>
      <w:r>
        <w:rPr>
          <w:b/>
        </w:rPr>
        <w:t>яңшлһн</w:t>
      </w:r>
      <w:r>
        <w:t xml:space="preserve"> [яңшълһън] и. д. от </w:t>
      </w:r>
      <w:r>
        <w:rPr>
          <w:b/>
        </w:rPr>
        <w:t xml:space="preserve">яңшх </w:t>
      </w:r>
      <w:r>
        <w:t xml:space="preserve">заливистый лай (собаки); </w:t>
      </w:r>
      <w:r>
        <w:rPr>
          <w:b/>
        </w:rPr>
        <w:t xml:space="preserve">нохан </w:t>
      </w:r>
      <w:r/>
      <w:r>
        <w:rPr>
          <w:b/>
        </w:rPr>
        <w:t xml:space="preserve">яңшлһн </w:t>
      </w:r>
      <w:r>
        <w:t>заливистый лай собаки</w:t>
      </w:r>
    </w:p>
    <w:p>
      <w:r/>
      <w:r>
        <w:rPr>
          <w:b/>
        </w:rPr>
        <w:t>яңшулх</w:t>
      </w:r>
      <w:r>
        <w:t xml:space="preserve"> [яңшулхъ] побуд. от </w:t>
      </w:r>
      <w:r>
        <w:rPr>
          <w:b/>
        </w:rPr>
        <w:t>яңшх</w:t>
      </w:r>
      <w:r/>
    </w:p>
    <w:p>
      <w:r/>
      <w:r>
        <w:rPr>
          <w:b/>
        </w:rPr>
        <w:t>яңшх</w:t>
      </w:r>
      <w:r>
        <w:t xml:space="preserve"> [яңшъхъ] заливисто лаять (о собаке)</w:t>
      </w:r>
    </w:p>
    <w:p>
      <w:r/>
      <w:r>
        <w:rPr>
          <w:b/>
        </w:rPr>
        <w:t xml:space="preserve">яңшцхах </w:t>
      </w:r>
      <w:r>
        <w:t xml:space="preserve">[яңшцхахъ] совм.-взаимн. от </w:t>
      </w:r>
      <w:r>
        <w:rPr>
          <w:b/>
        </w:rPr>
        <w:t>яңшх</w:t>
      </w:r>
      <w:r/>
    </w:p>
    <w:p>
      <w:r/>
      <w:r>
        <w:rPr>
          <w:b/>
        </w:rPr>
        <w:t>яр</w:t>
      </w:r>
      <w:r>
        <w:t xml:space="preserve"> [яръ]: </w:t>
      </w:r>
      <w:r>
        <w:rPr>
          <w:b/>
        </w:rPr>
        <w:t xml:space="preserve">хар-яр </w:t>
      </w:r>
      <w:r>
        <w:t>парн. натуральная оспа</w:t>
      </w:r>
    </w:p>
    <w:p>
      <w:r/>
      <w:r>
        <w:rPr>
          <w:b/>
        </w:rPr>
        <w:t>ярвадлһн</w:t>
      </w:r>
      <w:r>
        <w:t xml:space="preserve"> [ярвадлһън] и. д. от </w:t>
      </w:r>
      <w:r>
        <w:rPr>
          <w:b/>
        </w:rPr>
        <w:t>ярвадх</w:t>
      </w:r>
      <w:r/>
    </w:p>
    <w:p>
      <w:r/>
      <w:r>
        <w:rPr>
          <w:b/>
        </w:rPr>
        <w:t>ярвадлдх</w:t>
      </w:r>
      <w:r>
        <w:t xml:space="preserve"> [ярвадълдъхъ] совм.-взаимн. от </w:t>
      </w:r>
      <w:r>
        <w:rPr>
          <w:b/>
        </w:rPr>
        <w:t>ярвадх</w:t>
      </w:r>
      <w:r/>
    </w:p>
    <w:p>
      <w:r/>
      <w:r>
        <w:rPr>
          <w:b/>
        </w:rPr>
        <w:t xml:space="preserve">ярвадх </w:t>
      </w:r>
      <w:r>
        <w:t>[ярвадхъ] скандалить, пререкаться</w:t>
      </w:r>
    </w:p>
    <w:p>
      <w:r/>
      <w:r>
        <w:rPr>
          <w:b/>
        </w:rPr>
        <w:t>ярвалһх</w:t>
      </w:r>
      <w:r>
        <w:t xml:space="preserve"> [ярвалһъхъ] побуд. от </w:t>
      </w:r>
      <w:r>
        <w:rPr>
          <w:b/>
        </w:rPr>
        <w:t>ярвах</w:t>
      </w:r>
      <w:r/>
    </w:p>
    <w:p>
      <w:r/>
      <w:r>
        <w:rPr>
          <w:b/>
        </w:rPr>
        <w:t>ярвах</w:t>
      </w:r>
      <w:r>
        <w:t xml:space="preserve"> [ярвахъ] 1) корчить гримасу, морщиться, делать кислое лицо 2) перен. быть надменным</w:t>
      </w:r>
    </w:p>
    <w:p>
      <w:r/>
      <w:r>
        <w:rPr>
          <w:b/>
        </w:rPr>
        <w:t>ярвг</w:t>
      </w:r>
      <w:r>
        <w:t xml:space="preserve"> [ярвъг] прост. 1) болезнь, недуг; </w:t>
      </w:r>
      <w:r>
        <w:rPr>
          <w:b/>
        </w:rPr>
        <w:t>к</w:t>
      </w:r>
      <w:r/>
      <w:r>
        <w:rPr>
          <w:b/>
        </w:rPr>
        <w:t>ү</w:t>
      </w:r>
      <w:r/>
      <w:r>
        <w:rPr>
          <w:b/>
        </w:rPr>
        <w:t xml:space="preserve">нд ярвг </w:t>
      </w:r>
      <w:r>
        <w:t>тяжкий недуг 2) перен. причина, повод</w:t>
      </w:r>
    </w:p>
    <w:p>
      <w:r/>
      <w:r>
        <w:rPr>
          <w:b/>
        </w:rPr>
        <w:t>ярвглх</w:t>
      </w:r>
      <w:r>
        <w:t xml:space="preserve"> [ярвъглхъ] прост. 1) болеть, страдать каким-л. недугом 2) выставлять причину (повод)</w:t>
      </w:r>
    </w:p>
    <w:p>
      <w:r/>
      <w:r>
        <w:rPr>
          <w:b/>
        </w:rPr>
        <w:t>ярвлһн</w:t>
      </w:r>
      <w:r>
        <w:t xml:space="preserve"> [ярвълһън] и. д. от </w:t>
      </w:r>
      <w:r>
        <w:rPr>
          <w:b/>
        </w:rPr>
        <w:t>ярвх</w:t>
      </w:r>
      <w:r/>
    </w:p>
    <w:p>
      <w:r/>
      <w:r>
        <w:rPr>
          <w:b/>
        </w:rPr>
        <w:t>ярвх</w:t>
      </w:r>
      <w:r>
        <w:t xml:space="preserve"> [ярвъхъ] прост. 1) чувствовать (ощущать) боль 2) болеть, недомогать; </w:t>
      </w:r>
      <w:r>
        <w:rPr>
          <w:b/>
        </w:rPr>
        <w:t xml:space="preserve">бийм невчк ярвад </w:t>
      </w:r>
      <w:r/>
      <w:r>
        <w:rPr>
          <w:b/>
        </w:rPr>
        <w:t xml:space="preserve">бәәнә </w:t>
      </w:r>
      <w:r>
        <w:t>мне немного нездоровится 3) жаловаться 4) отнекиваться</w:t>
      </w:r>
    </w:p>
    <w:p>
      <w:r/>
      <w:r>
        <w:rPr>
          <w:b/>
        </w:rPr>
        <w:t>яргдсн</w:t>
      </w:r>
      <w:r>
        <w:t xml:space="preserve"> [яръгдъсън] порезанный, разрезанный; вскрытый (о нарыве)</w:t>
      </w:r>
    </w:p>
    <w:p>
      <w:r/>
      <w:r>
        <w:rPr>
          <w:b/>
        </w:rPr>
        <w:t>яргдх</w:t>
      </w:r>
      <w:r>
        <w:t xml:space="preserve"> [яръгдъхъ] страд. от </w:t>
      </w:r>
      <w:r>
        <w:rPr>
          <w:b/>
        </w:rPr>
        <w:t xml:space="preserve">ярх </w:t>
      </w:r>
      <w:r>
        <w:t xml:space="preserve">разрезать, вскрыть; </w:t>
      </w:r>
      <w:r>
        <w:rPr>
          <w:b/>
        </w:rPr>
        <w:t xml:space="preserve">хавдр яргдх </w:t>
      </w:r>
      <w:r>
        <w:t>вскрыть нарыв</w:t>
      </w:r>
    </w:p>
    <w:p>
      <w:r/>
      <w:r>
        <w:rPr>
          <w:b/>
        </w:rPr>
        <w:t xml:space="preserve">ярһа </w:t>
      </w:r>
      <w:r/>
      <w:r>
        <w:rPr>
          <w:b/>
        </w:rPr>
        <w:t>I</w:t>
      </w:r>
      <w:r/>
      <w:r>
        <w:rPr>
          <w:b/>
        </w:rPr>
        <w:t xml:space="preserve"> </w:t>
      </w:r>
      <w:r>
        <w:t xml:space="preserve">1) нездоровый; </w:t>
      </w:r>
      <w:r>
        <w:rPr>
          <w:b/>
        </w:rPr>
        <w:t xml:space="preserve">ярһа өңг </w:t>
      </w:r>
      <w:r>
        <w:t xml:space="preserve">нездоровый вид 2) перен. тощий, худощавый; </w:t>
      </w:r>
      <w:r>
        <w:rPr>
          <w:b/>
        </w:rPr>
        <w:t xml:space="preserve">ярһа мөрн </w:t>
      </w:r>
      <w:r>
        <w:t>тощая лошадь</w:t>
      </w:r>
    </w:p>
    <w:p>
      <w:r/>
      <w:r>
        <w:rPr>
          <w:b/>
        </w:rPr>
        <w:t xml:space="preserve">ярһа </w:t>
      </w:r>
      <w:r/>
      <w:r>
        <w:rPr>
          <w:b/>
        </w:rPr>
        <w:t>II</w:t>
      </w:r>
      <w:r/>
      <w:r>
        <w:rPr>
          <w:b/>
        </w:rPr>
        <w:t xml:space="preserve"> </w:t>
      </w:r>
      <w:r>
        <w:t xml:space="preserve">кизил; </w:t>
      </w:r>
      <w:r>
        <w:rPr>
          <w:b/>
        </w:rPr>
        <w:t xml:space="preserve">өнчн ярһа </w:t>
      </w:r>
      <w:r/>
      <w:r>
        <w:rPr>
          <w:b/>
        </w:rPr>
        <w:t xml:space="preserve">модыг </w:t>
      </w:r>
      <w:r/>
      <w:r>
        <w:rPr>
          <w:b/>
        </w:rPr>
        <w:t xml:space="preserve">суһ </w:t>
      </w:r>
      <w:r/>
      <w:r>
        <w:rPr>
          <w:b/>
        </w:rPr>
        <w:t xml:space="preserve">татад </w:t>
      </w:r>
      <w:r/>
      <w:r>
        <w:rPr>
          <w:b/>
        </w:rPr>
        <w:t xml:space="preserve">сөңглв </w:t>
      </w:r>
      <w:r>
        <w:t>фольк. выдернул рывком одинокое кизиловое дерево</w:t>
      </w:r>
    </w:p>
    <w:p>
      <w:r/>
      <w:r>
        <w:rPr>
          <w:b/>
        </w:rPr>
        <w:t xml:space="preserve">ярһа </w:t>
      </w:r>
      <w:r/>
      <w:r>
        <w:rPr>
          <w:b/>
        </w:rPr>
        <w:t>III</w:t>
      </w:r>
      <w:r/>
      <w:r>
        <w:rPr>
          <w:b/>
        </w:rPr>
        <w:t xml:space="preserve"> </w:t>
      </w:r>
      <w:r>
        <w:t xml:space="preserve">высок. изменчивый; непостоянный (о погоде); </w:t>
      </w:r>
      <w:r>
        <w:rPr>
          <w:b/>
        </w:rPr>
        <w:t xml:space="preserve">ярһа теңгр ярклад, ясн-үсн яарад </w:t>
      </w:r>
      <w:r/>
      <w:r>
        <w:rPr>
          <w:b/>
        </w:rPr>
        <w:t>б</w:t>
      </w:r>
      <w:r/>
      <w:r>
        <w:rPr>
          <w:b/>
        </w:rPr>
        <w:t>әә</w:t>
      </w:r>
      <w:r/>
      <w:r>
        <w:rPr>
          <w:b/>
        </w:rPr>
        <w:t>н</w:t>
      </w:r>
      <w:r/>
      <w:r>
        <w:rPr>
          <w:b/>
        </w:rPr>
        <w:t>ә</w:t>
      </w:r>
      <w:r/>
      <w:r>
        <w:rPr>
          <w:b/>
        </w:rPr>
        <w:t xml:space="preserve"> </w:t>
      </w:r>
      <w:r>
        <w:t>погов. когда меняется погода, болят кости</w:t>
      </w:r>
    </w:p>
    <w:p>
      <w:r/>
      <w:r>
        <w:rPr>
          <w:b/>
        </w:rPr>
        <w:t xml:space="preserve">ярһчин: ярһчин эрктн </w:t>
      </w:r>
      <w:r>
        <w:t>этн. яргачин эркетен (название одного административно-родового объединения калмыцкого народа)</w:t>
      </w:r>
    </w:p>
    <w:p>
      <w:r/>
      <w:r>
        <w:rPr>
          <w:b/>
        </w:rPr>
        <w:t>ярдлһн</w:t>
      </w:r>
      <w:r>
        <w:t xml:space="preserve"> [ярдълһън] и. д. от </w:t>
      </w:r>
      <w:r>
        <w:rPr>
          <w:b/>
        </w:rPr>
        <w:t xml:space="preserve">ярдх </w:t>
      </w:r>
      <w:r>
        <w:t xml:space="preserve">нежелание; </w:t>
      </w:r>
      <w:r>
        <w:rPr>
          <w:b/>
        </w:rPr>
        <w:t xml:space="preserve">көдлмшәс ярдлһн </w:t>
      </w:r>
      <w:r>
        <w:t>нежелание работать</w:t>
      </w:r>
    </w:p>
    <w:p>
      <w:r/>
      <w:r>
        <w:rPr>
          <w:b/>
        </w:rPr>
        <w:t>ярдх</w:t>
      </w:r>
      <w:r>
        <w:t xml:space="preserve"> [ярдъхъ] выражать неудовольствие</w:t>
      </w:r>
    </w:p>
    <w:p>
      <w:r/>
      <w:r>
        <w:rPr>
          <w:b/>
        </w:rPr>
        <w:t>ярдцхах</w:t>
      </w:r>
      <w:r>
        <w:t xml:space="preserve"> [ярдцхахъ] совм.-взаимн. от </w:t>
      </w:r>
      <w:r>
        <w:rPr>
          <w:b/>
        </w:rPr>
        <w:t>ярдх</w:t>
      </w:r>
      <w:r/>
    </w:p>
    <w:p>
      <w:r/>
      <w:r>
        <w:rPr>
          <w:b/>
        </w:rPr>
        <w:t>ярлһн</w:t>
      </w:r>
      <w:r>
        <w:t xml:space="preserve"> [ярлһън] и. д. от </w:t>
      </w:r>
      <w:r>
        <w:rPr>
          <w:b/>
        </w:rPr>
        <w:t>ярх</w:t>
      </w:r>
      <w:r/>
    </w:p>
    <w:p>
      <w:r/>
      <w:r>
        <w:rPr>
          <w:b/>
        </w:rPr>
        <w:t>ярлзлһн</w:t>
      </w:r>
      <w:r>
        <w:t xml:space="preserve"> [ярълзълһън] и. д. от </w:t>
      </w:r>
      <w:r>
        <w:rPr>
          <w:b/>
        </w:rPr>
        <w:t>ярлзх</w:t>
      </w:r>
      <w:r/>
    </w:p>
    <w:p>
      <w:r/>
      <w:r>
        <w:rPr>
          <w:b/>
        </w:rPr>
        <w:t>ярлзулх</w:t>
      </w:r>
      <w:r>
        <w:t xml:space="preserve"> [ярълзулхъ] побуд. от </w:t>
      </w:r>
      <w:r>
        <w:rPr>
          <w:b/>
        </w:rPr>
        <w:t>ярлзх</w:t>
      </w:r>
      <w:r/>
    </w:p>
    <w:p>
      <w:r/>
      <w:r>
        <w:rPr>
          <w:b/>
        </w:rPr>
        <w:t xml:space="preserve">ярлзх </w:t>
      </w:r>
      <w:r>
        <w:t xml:space="preserve">[ярълзъхъ] сверкать, блестеть; </w:t>
      </w:r>
      <w:r>
        <w:rPr>
          <w:b/>
        </w:rPr>
        <w:t xml:space="preserve">дуң цаһан шүднь дунаһас ярлзад </w:t>
      </w:r>
      <w:r>
        <w:t>фольк. красуются белые, как раковина, зубы на расстоянии одного километра</w:t>
      </w:r>
    </w:p>
    <w:p>
      <w:r/>
      <w:r>
        <w:rPr>
          <w:b/>
        </w:rPr>
        <w:t xml:space="preserve">ярлзцхах </w:t>
      </w:r>
      <w:r>
        <w:t xml:space="preserve">[ярълзъцхахъ] совм.-взаимн. от </w:t>
      </w:r>
      <w:r>
        <w:rPr>
          <w:b/>
        </w:rPr>
        <w:t>ярлзх</w:t>
      </w:r>
      <w:r/>
    </w:p>
    <w:p>
      <w:r/>
      <w:r>
        <w:rPr>
          <w:b/>
        </w:rPr>
        <w:t xml:space="preserve">ярм </w:t>
      </w:r>
      <w:r>
        <w:t xml:space="preserve">ярмо; </w:t>
      </w:r>
      <w:r>
        <w:rPr>
          <w:b/>
        </w:rPr>
        <w:t xml:space="preserve">ярмд </w:t>
      </w:r>
      <w:r/>
      <w:r>
        <w:rPr>
          <w:b/>
        </w:rPr>
        <w:t xml:space="preserve">зүүх </w:t>
      </w:r>
      <w:r>
        <w:t>запрягать в ярмо</w:t>
      </w:r>
    </w:p>
    <w:p>
      <w:r/>
      <w:r>
        <w:rPr>
          <w:b/>
        </w:rPr>
        <w:t>ярндг</w:t>
      </w:r>
      <w:r>
        <w:t xml:space="preserve"> [яръндъг] полок (телеги)</w:t>
      </w:r>
    </w:p>
    <w:p>
      <w:r/>
      <w:r>
        <w:rPr>
          <w:b/>
        </w:rPr>
        <w:t>ярулх</w:t>
      </w:r>
      <w:r>
        <w:t xml:space="preserve"> [ярулхъ] побуд. от </w:t>
      </w:r>
      <w:r>
        <w:rPr>
          <w:b/>
        </w:rPr>
        <w:t>ярх</w:t>
      </w:r>
      <w:r/>
    </w:p>
    <w:p>
      <w:r/>
      <w:r>
        <w:rPr>
          <w:b/>
        </w:rPr>
        <w:t>ярх</w:t>
      </w:r>
      <w:r>
        <w:t xml:space="preserve"> [ярхъ] разрезать; вскрывать</w:t>
      </w:r>
    </w:p>
    <w:p>
      <w:r/>
      <w:r>
        <w:rPr>
          <w:b/>
        </w:rPr>
        <w:t>яршг</w:t>
      </w:r>
      <w:r>
        <w:t xml:space="preserve"> [яршъг] ящик; </w:t>
      </w:r>
      <w:r>
        <w:rPr>
          <w:b/>
        </w:rPr>
        <w:t xml:space="preserve">почтын яршг </w:t>
      </w:r>
      <w:r>
        <w:t xml:space="preserve">почтовый ящик; </w:t>
      </w:r>
      <w:r>
        <w:rPr>
          <w:b/>
        </w:rPr>
        <w:t xml:space="preserve">татгддг яршг </w:t>
      </w:r>
      <w:r>
        <w:t>выдвижной ящик</w:t>
      </w:r>
    </w:p>
    <w:p>
      <w:r/>
      <w:r>
        <w:rPr>
          <w:b/>
        </w:rPr>
        <w:t>яршглгдх</w:t>
      </w:r>
      <w:r>
        <w:t xml:space="preserve"> [яршъглъгдъхъ] страд. от </w:t>
      </w:r>
      <w:r>
        <w:rPr>
          <w:b/>
        </w:rPr>
        <w:t>яршглх</w:t>
      </w:r>
      <w:r/>
    </w:p>
    <w:p>
      <w:r/>
      <w:r>
        <w:rPr>
          <w:b/>
        </w:rPr>
        <w:t>яршгллһн</w:t>
      </w:r>
      <w:r>
        <w:t xml:space="preserve"> [яршъгллһън] и. д. от </w:t>
      </w:r>
      <w:r>
        <w:rPr>
          <w:b/>
        </w:rPr>
        <w:t xml:space="preserve">яршглх </w:t>
      </w:r>
      <w:r>
        <w:t>укладывание в ящик</w:t>
      </w:r>
    </w:p>
    <w:p>
      <w:r/>
      <w:r>
        <w:rPr>
          <w:b/>
        </w:rPr>
        <w:t>яршглулх</w:t>
      </w:r>
      <w:r>
        <w:t xml:space="preserve"> [яршъглулхъ] побуд. от </w:t>
      </w:r>
      <w:r>
        <w:rPr>
          <w:b/>
        </w:rPr>
        <w:t>яршглх</w:t>
      </w:r>
      <w:r/>
    </w:p>
    <w:p>
      <w:r/>
      <w:r>
        <w:rPr>
          <w:b/>
        </w:rPr>
        <w:t>яршглх</w:t>
      </w:r>
      <w:r>
        <w:t xml:space="preserve"> [яршъглъхъ] забить (заколотить) в ящик</w:t>
      </w:r>
    </w:p>
    <w:p>
      <w:r/>
      <w:r>
        <w:rPr>
          <w:b/>
        </w:rPr>
        <w:t xml:space="preserve">яр-яр </w:t>
      </w:r>
      <w:r>
        <w:t xml:space="preserve">парн.: </w:t>
      </w:r>
      <w:r>
        <w:rPr>
          <w:b/>
        </w:rPr>
        <w:t xml:space="preserve">яр-яр гих </w:t>
      </w:r>
      <w:r>
        <w:t>переговариваться</w:t>
      </w:r>
    </w:p>
    <w:p>
      <w:r/>
      <w:r>
        <w:rPr>
          <w:b/>
        </w:rPr>
        <w:t xml:space="preserve">ясач </w:t>
      </w:r>
      <w:r/>
      <w:r>
        <w:rPr>
          <w:b/>
        </w:rPr>
        <w:t>I</w:t>
      </w:r>
      <w:r>
        <w:t xml:space="preserve"> [ясачъ] ремонтник, работающий по ремонту чего-л.</w:t>
      </w:r>
    </w:p>
    <w:p>
      <w:r/>
      <w:r>
        <w:rPr>
          <w:b/>
        </w:rPr>
        <w:t xml:space="preserve">ясач </w:t>
      </w:r>
      <w:r/>
      <w:r>
        <w:rPr>
          <w:b/>
        </w:rPr>
        <w:t>II</w:t>
      </w:r>
      <w:r>
        <w:t xml:space="preserve"> [ясачъ] кастратор</w:t>
      </w:r>
    </w:p>
    <w:p>
      <w:r/>
      <w:r>
        <w:rPr>
          <w:b/>
        </w:rPr>
        <w:t>ясвр</w:t>
      </w:r>
      <w:r>
        <w:t xml:space="preserve"> [ясвър] 1) исправление, поправка 2) починка, ремонт; </w:t>
      </w:r>
      <w:r>
        <w:rPr>
          <w:b/>
        </w:rPr>
        <w:t xml:space="preserve">тракторин ясвр </w:t>
      </w:r>
      <w:r>
        <w:t>ремонт трактора</w:t>
      </w:r>
    </w:p>
    <w:p>
      <w:r/>
      <w:r>
        <w:rPr>
          <w:b/>
        </w:rPr>
        <w:t>ясврин</w:t>
      </w:r>
      <w:r>
        <w:t xml:space="preserve"> [ясвърин] род. п. от </w:t>
      </w:r>
      <w:r>
        <w:rPr>
          <w:b/>
        </w:rPr>
        <w:t xml:space="preserve">ясвр </w:t>
      </w:r>
      <w:r>
        <w:t xml:space="preserve">ремонтный; </w:t>
      </w:r>
      <w:r>
        <w:rPr>
          <w:b/>
        </w:rPr>
        <w:t xml:space="preserve">ясврин </w:t>
      </w:r>
      <w:r/>
      <w:r>
        <w:rPr>
          <w:b/>
        </w:rPr>
        <w:t xml:space="preserve">көдлмш </w:t>
      </w:r>
      <w:r>
        <w:t xml:space="preserve">ремонтные работы; </w:t>
      </w:r>
      <w:r>
        <w:rPr>
          <w:b/>
        </w:rPr>
        <w:t xml:space="preserve">ясврин мастерской </w:t>
      </w:r>
      <w:r>
        <w:t>ремонтная мастерская</w:t>
      </w:r>
    </w:p>
    <w:p>
      <w:r/>
      <w:r>
        <w:rPr>
          <w:b/>
        </w:rPr>
        <w:t xml:space="preserve">ясгдсн </w:t>
      </w:r>
      <w:r/>
      <w:r>
        <w:rPr>
          <w:b/>
        </w:rPr>
        <w:t>I</w:t>
      </w:r>
      <w:r/>
      <w:r>
        <w:rPr>
          <w:b/>
        </w:rPr>
        <w:t xml:space="preserve"> </w:t>
      </w:r>
      <w:r>
        <w:t xml:space="preserve">[ясъгдъеън] 1) исправленный, отремонтированный, налаженный; </w:t>
      </w:r>
      <w:r>
        <w:rPr>
          <w:b/>
        </w:rPr>
        <w:t xml:space="preserve">ясгдсн автомашин </w:t>
      </w:r>
      <w:r>
        <w:t xml:space="preserve">отремонтированная автомашина 2) прокорректированный; </w:t>
      </w:r>
      <w:r>
        <w:rPr>
          <w:b/>
        </w:rPr>
        <w:t xml:space="preserve">ясгдсн дегтр </w:t>
      </w:r>
      <w:r>
        <w:t>прокорректированная книга</w:t>
      </w:r>
    </w:p>
    <w:p>
      <w:r/>
      <w:r>
        <w:rPr>
          <w:b/>
        </w:rPr>
        <w:t xml:space="preserve">ясгдсн </w:t>
      </w:r>
      <w:r/>
      <w:r>
        <w:rPr>
          <w:b/>
        </w:rPr>
        <w:t>II</w:t>
      </w:r>
      <w:r>
        <w:t xml:space="preserve"> [ясъгдъсън] кастрированный, холощёный (о животных); </w:t>
      </w:r>
      <w:r>
        <w:rPr>
          <w:b/>
        </w:rPr>
        <w:t xml:space="preserve">ясгдсн </w:t>
      </w:r>
      <w:r/>
      <w:r>
        <w:rPr>
          <w:b/>
        </w:rPr>
        <w:t xml:space="preserve">аҗрһ </w:t>
      </w:r>
      <w:r>
        <w:t>кастрированный жеребец</w:t>
      </w:r>
    </w:p>
    <w:p>
      <w:r/>
      <w:r>
        <w:rPr>
          <w:b/>
        </w:rPr>
        <w:t xml:space="preserve">ясгдх </w:t>
      </w:r>
      <w:r/>
      <w:r>
        <w:rPr>
          <w:b/>
        </w:rPr>
        <w:t>I</w:t>
      </w:r>
      <w:r>
        <w:t xml:space="preserve"> [ясъгдъхъ] страд. от </w:t>
      </w:r>
      <w:r>
        <w:rPr>
          <w:b/>
        </w:rPr>
        <w:t xml:space="preserve">ясх </w:t>
      </w:r>
      <w:r/>
      <w:r>
        <w:rPr>
          <w:b/>
        </w:rPr>
        <w:t>I</w:t>
      </w:r>
      <w:r/>
      <w:r>
        <w:rPr>
          <w:b/>
        </w:rPr>
        <w:t xml:space="preserve"> </w:t>
      </w:r>
      <w:r>
        <w:t>быть исправляемым, подвергаться исправлению; ремонтироваться</w:t>
      </w:r>
    </w:p>
    <w:p>
      <w:r/>
      <w:r>
        <w:rPr>
          <w:b/>
        </w:rPr>
        <w:t xml:space="preserve">ясгдх </w:t>
      </w:r>
      <w:r/>
      <w:r>
        <w:rPr>
          <w:b/>
        </w:rPr>
        <w:t>II</w:t>
      </w:r>
      <w:r/>
      <w:r>
        <w:rPr>
          <w:b/>
        </w:rPr>
        <w:t xml:space="preserve"> </w:t>
      </w:r>
      <w:r>
        <w:t xml:space="preserve">[ясъгдъхъ] страд. от </w:t>
      </w:r>
      <w:r>
        <w:rPr>
          <w:b/>
        </w:rPr>
        <w:t xml:space="preserve">ясх </w:t>
      </w:r>
      <w:r/>
      <w:r>
        <w:rPr>
          <w:b/>
        </w:rPr>
        <w:t>II</w:t>
      </w:r>
      <w:r/>
    </w:p>
    <w:p>
      <w:r/>
      <w:r>
        <w:rPr>
          <w:b/>
        </w:rPr>
        <w:t>ясгч</w:t>
      </w:r>
      <w:r>
        <w:t xml:space="preserve"> [ясъгчъ] исправительный; </w:t>
      </w:r>
      <w:r>
        <w:rPr>
          <w:b/>
        </w:rPr>
        <w:t xml:space="preserve">ясгч </w:t>
      </w:r>
      <w:r/>
      <w:r>
        <w:rPr>
          <w:b/>
        </w:rPr>
        <w:t xml:space="preserve">көдлмш </w:t>
      </w:r>
      <w:r>
        <w:t>исправительные работы</w:t>
      </w:r>
    </w:p>
    <w:p>
      <w:r/>
      <w:r>
        <w:rPr>
          <w:b/>
        </w:rPr>
        <w:t xml:space="preserve">яслһн </w:t>
      </w:r>
      <w:r/>
      <w:r>
        <w:rPr>
          <w:b/>
        </w:rPr>
        <w:t>I</w:t>
      </w:r>
      <w:r>
        <w:t xml:space="preserve"> [ясълһън] и. д. от </w:t>
      </w:r>
      <w:r>
        <w:rPr>
          <w:b/>
        </w:rPr>
        <w:t xml:space="preserve">ясх </w:t>
      </w:r>
      <w:r/>
      <w:r>
        <w:rPr>
          <w:b/>
        </w:rPr>
        <w:t>I</w:t>
      </w:r>
      <w:r/>
      <w:r>
        <w:rPr>
          <w:b/>
        </w:rPr>
        <w:t xml:space="preserve"> </w:t>
      </w:r>
      <w:r>
        <w:t xml:space="preserve">1) ремонт, починка; </w:t>
      </w:r>
      <w:r>
        <w:rPr>
          <w:b/>
        </w:rPr>
        <w:t xml:space="preserve">машид </w:t>
      </w:r>
      <w:r/>
      <w:r>
        <w:rPr>
          <w:b/>
        </w:rPr>
        <w:t xml:space="preserve">яслһн </w:t>
      </w:r>
      <w:r>
        <w:t xml:space="preserve">ремонт машин 2) исправление, поправка; </w:t>
      </w:r>
      <w:r>
        <w:rPr>
          <w:b/>
        </w:rPr>
        <w:t xml:space="preserve">дегтр </w:t>
      </w:r>
      <w:r/>
      <w:r>
        <w:rPr>
          <w:b/>
        </w:rPr>
        <w:t xml:space="preserve">яслһн </w:t>
      </w:r>
      <w:r>
        <w:t>поправка книг</w:t>
      </w:r>
    </w:p>
    <w:p>
      <w:r/>
      <w:r>
        <w:rPr>
          <w:b/>
        </w:rPr>
        <w:t xml:space="preserve">яслһн </w:t>
      </w:r>
      <w:r/>
      <w:r>
        <w:rPr>
          <w:b/>
        </w:rPr>
        <w:t>II</w:t>
      </w:r>
      <w:r/>
      <w:r>
        <w:rPr>
          <w:b/>
        </w:rPr>
        <w:t xml:space="preserve"> </w:t>
      </w:r>
      <w:r>
        <w:t xml:space="preserve">[ясълһън] кастрация, холощение; </w:t>
      </w:r>
      <w:r>
        <w:rPr>
          <w:b/>
        </w:rPr>
        <w:t xml:space="preserve">бух </w:t>
      </w:r>
      <w:r/>
      <w:r>
        <w:rPr>
          <w:b/>
        </w:rPr>
        <w:t xml:space="preserve">яслһн </w:t>
      </w:r>
      <w:r>
        <w:t>холощение быка-производителя</w:t>
      </w:r>
    </w:p>
    <w:p>
      <w:r/>
      <w:r>
        <w:rPr>
          <w:b/>
        </w:rPr>
        <w:t>яслт</w:t>
      </w:r>
      <w:r>
        <w:t xml:space="preserve"> [ясълтъ] 1) ремонт, починка 2) исправление, поправка</w:t>
      </w:r>
    </w:p>
    <w:p>
      <w:r/>
      <w:r>
        <w:rPr>
          <w:b/>
        </w:rPr>
        <w:t>яслтын</w:t>
      </w:r>
      <w:r>
        <w:t xml:space="preserve"> [ясълтын] род. п. от </w:t>
      </w:r>
      <w:r>
        <w:rPr>
          <w:b/>
        </w:rPr>
        <w:t xml:space="preserve">яслт </w:t>
      </w:r>
      <w:r>
        <w:t>исправительный</w:t>
      </w:r>
    </w:p>
    <w:p>
      <w:r/>
      <w:r>
        <w:rPr>
          <w:b/>
        </w:rPr>
        <w:t>яслцх</w:t>
      </w:r>
      <w:r>
        <w:t xml:space="preserve"> [ясълцъхъ] совм.-взаимн. от </w:t>
      </w:r>
      <w:r>
        <w:rPr>
          <w:b/>
        </w:rPr>
        <w:t xml:space="preserve">ясх </w:t>
      </w:r>
      <w:r/>
      <w:r>
        <w:rPr>
          <w:b/>
        </w:rPr>
        <w:t>I</w:t>
      </w:r>
      <w:r/>
    </w:p>
    <w:p>
      <w:r/>
      <w:r>
        <w:rPr>
          <w:b/>
        </w:rPr>
        <w:t xml:space="preserve">ясль </w:t>
      </w:r>
      <w:r>
        <w:t xml:space="preserve">ясли; </w:t>
      </w:r>
      <w:r>
        <w:rPr>
          <w:b/>
        </w:rPr>
        <w:t xml:space="preserve">бичкниг ясльд </w:t>
      </w:r>
      <w:r/>
      <w:r>
        <w:rPr>
          <w:b/>
        </w:rPr>
        <w:t xml:space="preserve">өгх </w:t>
      </w:r>
      <w:r>
        <w:t>отдать ребёнка в ясли</w:t>
      </w:r>
    </w:p>
    <w:p>
      <w:r/>
      <w:r>
        <w:rPr>
          <w:b/>
        </w:rPr>
        <w:t>ясмг</w:t>
      </w:r>
      <w:r>
        <w:t xml:space="preserve"> [ясмъг] модный; </w:t>
      </w:r>
      <w:r>
        <w:rPr>
          <w:b/>
        </w:rPr>
        <w:t xml:space="preserve">ясмг костюм </w:t>
      </w:r>
      <w:r>
        <w:t>модный костюм</w:t>
      </w:r>
    </w:p>
    <w:p>
      <w:r/>
      <w:r>
        <w:rPr>
          <w:b/>
        </w:rPr>
        <w:t>ясн</w:t>
      </w:r>
      <w:r>
        <w:t xml:space="preserve"> [ясън] </w:t>
      </w:r>
      <w:r>
        <w:rPr>
          <w:b/>
        </w:rPr>
        <w:t xml:space="preserve">1. </w:t>
      </w:r>
      <w:r>
        <w:t xml:space="preserve">1) анат. кости, кость; </w:t>
      </w:r>
      <w:r>
        <w:rPr>
          <w:b/>
        </w:rPr>
        <w:t xml:space="preserve">сүүҗин </w:t>
      </w:r>
      <w:r/>
      <w:r>
        <w:rPr>
          <w:b/>
        </w:rPr>
        <w:t xml:space="preserve">ясн </w:t>
      </w:r>
      <w:r>
        <w:t xml:space="preserve">кости таза (у животных, человека); </w:t>
      </w:r>
      <w:r>
        <w:rPr>
          <w:b/>
        </w:rPr>
        <w:t xml:space="preserve">ясн уга келн </w:t>
      </w:r>
      <w:r>
        <w:t xml:space="preserve">посл. язык без костей; </w:t>
      </w:r>
      <w:r>
        <w:rPr>
          <w:b/>
        </w:rPr>
        <w:t xml:space="preserve">хумха ясн </w:t>
      </w:r>
      <w:r>
        <w:t xml:space="preserve">высохшая кость; </w:t>
      </w:r>
      <w:r>
        <w:rPr>
          <w:b/>
        </w:rPr>
        <w:t xml:space="preserve">заһсн үкхлә </w:t>
      </w:r>
      <w:r/>
      <w:r>
        <w:rPr>
          <w:b/>
        </w:rPr>
        <w:t xml:space="preserve">ясн </w:t>
      </w:r>
      <w:r/>
      <w:r>
        <w:rPr>
          <w:b/>
        </w:rPr>
        <w:t xml:space="preserve">үлддг, </w:t>
      </w:r>
      <w:r/>
      <w:r>
        <w:rPr>
          <w:b/>
        </w:rPr>
        <w:t xml:space="preserve">залу </w:t>
      </w:r>
      <w:r/>
      <w:r>
        <w:rPr>
          <w:b/>
        </w:rPr>
        <w:t xml:space="preserve">үкхлә </w:t>
      </w:r>
      <w:r/>
      <w:r>
        <w:rPr>
          <w:b/>
        </w:rPr>
        <w:t xml:space="preserve">нернь </w:t>
      </w:r>
      <w:r/>
      <w:r>
        <w:rPr>
          <w:b/>
        </w:rPr>
        <w:t xml:space="preserve">үлддг </w:t>
      </w:r>
      <w:r>
        <w:t xml:space="preserve">посл. когда погибает рыба, остаются её кости, когда умирает человек, остаётся его имя (слава) 2) косточка; </w:t>
      </w:r>
      <w:r>
        <w:rPr>
          <w:b/>
        </w:rPr>
        <w:t xml:space="preserve">темснә </w:t>
      </w:r>
      <w:r/>
      <w:r>
        <w:rPr>
          <w:b/>
        </w:rPr>
        <w:t xml:space="preserve">ясн </w:t>
      </w:r>
      <w:r>
        <w:t xml:space="preserve">косточка плода 3) разг. качество; </w:t>
      </w:r>
      <w:r>
        <w:rPr>
          <w:b/>
        </w:rPr>
        <w:t xml:space="preserve">яс муута эд </w:t>
      </w:r>
      <w:r>
        <w:t xml:space="preserve">товар плохого качества 4) этн. род, кость; </w:t>
      </w:r>
      <w:r>
        <w:rPr>
          <w:b/>
        </w:rPr>
        <w:t xml:space="preserve">ямаран яста </w:t>
      </w:r>
      <w:r/>
      <w:r>
        <w:rPr>
          <w:b/>
        </w:rPr>
        <w:t xml:space="preserve">биләт? </w:t>
      </w:r>
      <w:r>
        <w:t xml:space="preserve">из какого вы рода? (букв. какой кости вы будете?); </w:t>
      </w:r>
      <w:r>
        <w:rPr>
          <w:b/>
        </w:rPr>
        <w:t xml:space="preserve">оңгдан </w:t>
      </w:r>
      <w:r/>
      <w:r>
        <w:rPr>
          <w:b/>
        </w:rPr>
        <w:t xml:space="preserve">яста </w:t>
      </w:r>
      <w:r/>
      <w:r>
        <w:rPr>
          <w:b/>
        </w:rPr>
        <w:t xml:space="preserve">күн </w:t>
      </w:r>
      <w:r>
        <w:t xml:space="preserve">человек другого рода 5) семечки; </w:t>
      </w:r>
      <w:r>
        <w:rPr>
          <w:b/>
        </w:rPr>
        <w:t xml:space="preserve">нарн цецгин ясн </w:t>
      </w:r>
      <w:r>
        <w:t xml:space="preserve">семечки подсолнечника </w:t>
      </w:r>
      <w:r>
        <w:rPr>
          <w:b/>
        </w:rPr>
        <w:t xml:space="preserve">2. </w:t>
      </w:r>
      <w:r>
        <w:t xml:space="preserve">1) костяной; </w:t>
      </w:r>
      <w:r>
        <w:rPr>
          <w:b/>
        </w:rPr>
        <w:t xml:space="preserve">ясн товч </w:t>
      </w:r>
      <w:r>
        <w:t xml:space="preserve">костяная пуговица; </w:t>
      </w:r>
      <w:r>
        <w:rPr>
          <w:b/>
        </w:rPr>
        <w:t xml:space="preserve">ясн </w:t>
      </w:r>
      <w:r/>
      <w:r>
        <w:rPr>
          <w:b/>
        </w:rPr>
        <w:t xml:space="preserve">бәрүл </w:t>
      </w:r>
      <w:r>
        <w:t xml:space="preserve">костяная рукоятка (напр. кинжала) 2) костлявый; </w:t>
      </w:r>
      <w:r>
        <w:rPr>
          <w:b/>
        </w:rPr>
        <w:t xml:space="preserve">ясн </w:t>
      </w:r>
      <w:r/>
      <w:r>
        <w:rPr>
          <w:b/>
        </w:rPr>
        <w:t xml:space="preserve">һар </w:t>
      </w:r>
      <w:r>
        <w:t xml:space="preserve">костлявые руки </w:t>
      </w:r>
      <w:r>
        <w:rPr>
          <w:b/>
        </w:rPr>
        <w:t xml:space="preserve">3. </w:t>
      </w:r>
      <w:r>
        <w:t xml:space="preserve">употр. как усилительное слово в знач. очень сильно; </w:t>
      </w:r>
      <w:r>
        <w:rPr>
          <w:b/>
        </w:rPr>
        <w:t xml:space="preserve">яснла эдл хату </w:t>
      </w:r>
      <w:r>
        <w:t xml:space="preserve">твёрдый как кость, очень твёрдый; </w:t>
      </w:r>
      <w:r>
        <w:rPr>
          <w:b/>
        </w:rPr>
        <w:t xml:space="preserve">яснла </w:t>
      </w:r>
      <w:r/>
      <w:r>
        <w:rPr>
          <w:b/>
        </w:rPr>
        <w:t xml:space="preserve">әдл цаһан </w:t>
      </w:r>
      <w:r>
        <w:t xml:space="preserve">совершенно белый ◊ </w:t>
      </w:r>
      <w:r>
        <w:rPr>
          <w:b/>
        </w:rPr>
        <w:t xml:space="preserve">ясн </w:t>
      </w:r>
      <w:r/>
      <w:r>
        <w:rPr>
          <w:b/>
        </w:rPr>
        <w:t xml:space="preserve">тарһллһн </w:t>
      </w:r>
      <w:r>
        <w:t xml:space="preserve">костная гумма; </w:t>
      </w:r>
      <w:r>
        <w:rPr>
          <w:b/>
        </w:rPr>
        <w:t xml:space="preserve">ясна чимгн </w:t>
      </w:r>
      <w:r>
        <w:t xml:space="preserve">костный мозг; </w:t>
      </w:r>
      <w:r>
        <w:rPr>
          <w:b/>
        </w:rPr>
        <w:t xml:space="preserve">ясинь барх </w:t>
      </w:r>
      <w:r>
        <w:t xml:space="preserve">участвовать в похоронах; </w:t>
      </w:r>
      <w:r>
        <w:rPr>
          <w:b/>
        </w:rPr>
        <w:t xml:space="preserve">ясн-үсн </w:t>
      </w:r>
      <w:r>
        <w:t xml:space="preserve">а) кости и прочее; б) всё тело (букв. кости да волосы); </w:t>
      </w:r>
      <w:r>
        <w:rPr>
          <w:b/>
        </w:rPr>
        <w:t xml:space="preserve">ясн </w:t>
      </w:r>
      <w:r/>
      <w:r>
        <w:rPr>
          <w:b/>
        </w:rPr>
        <w:t xml:space="preserve">хавтаһад бәәв </w:t>
      </w:r>
      <w:r>
        <w:t xml:space="preserve">а) бояться за кого-л.; б) болеть душой; в) оказаться в неудобном положении; </w:t>
      </w:r>
      <w:r>
        <w:rPr>
          <w:b/>
        </w:rPr>
        <w:t xml:space="preserve">хойр нохан хоорнд яс хайх </w:t>
      </w:r>
      <w:r>
        <w:t xml:space="preserve">вызывать ссору между людьми (букв. бросить кость между двумя собаками); </w:t>
      </w:r>
      <w:r>
        <w:rPr>
          <w:b/>
        </w:rPr>
        <w:t xml:space="preserve">ясн шаркрх </w:t>
      </w:r>
      <w:r>
        <w:t xml:space="preserve">ломота в костях; </w:t>
      </w:r>
      <w:r>
        <w:rPr>
          <w:b/>
        </w:rPr>
        <w:t>х</w:t>
      </w:r>
      <w:r/>
      <w:r>
        <w:rPr>
          <w:b/>
        </w:rPr>
        <w:t>ә</w:t>
      </w:r>
      <w:r/>
      <w:r>
        <w:rPr>
          <w:b/>
        </w:rPr>
        <w:t xml:space="preserve">р </w:t>
      </w:r>
      <w:r/>
      <w:r>
        <w:rPr>
          <w:b/>
        </w:rPr>
        <w:t xml:space="preserve">һазрт ясан </w:t>
      </w:r>
      <w:r/>
      <w:r>
        <w:rPr>
          <w:b/>
        </w:rPr>
        <w:t xml:space="preserve">хайх </w:t>
      </w:r>
      <w:r>
        <w:t xml:space="preserve">погибать на чужбине; </w:t>
      </w:r>
      <w:r>
        <w:rPr>
          <w:b/>
        </w:rPr>
        <w:t xml:space="preserve">яс амрх </w:t>
      </w:r>
      <w:r>
        <w:t xml:space="preserve">получать покой, отдыхать (букв. давать покой своим костям); </w:t>
      </w:r>
      <w:r>
        <w:rPr>
          <w:b/>
        </w:rPr>
        <w:t xml:space="preserve">ясна одвр </w:t>
      </w:r>
      <w:r>
        <w:t xml:space="preserve">перелом кости; </w:t>
      </w:r>
      <w:r>
        <w:rPr>
          <w:b/>
        </w:rPr>
        <w:t xml:space="preserve">ясна садв </w:t>
      </w:r>
      <w:r>
        <w:t xml:space="preserve">костный туберкулёз; </w:t>
      </w:r>
      <w:r>
        <w:rPr>
          <w:b/>
        </w:rPr>
        <w:t xml:space="preserve">ясна хальсн </w:t>
      </w:r>
      <w:r>
        <w:t>надкостница</w:t>
      </w:r>
    </w:p>
    <w:p>
      <w:r/>
      <w:r>
        <w:rPr>
          <w:b/>
        </w:rPr>
        <w:t xml:space="preserve">ясна </w:t>
      </w:r>
      <w:r>
        <w:t xml:space="preserve">род. п. от. </w:t>
      </w:r>
      <w:r>
        <w:rPr>
          <w:b/>
        </w:rPr>
        <w:t xml:space="preserve">ясн </w:t>
      </w:r>
      <w:r>
        <w:t xml:space="preserve">костный, костяной; </w:t>
      </w:r>
      <w:r>
        <w:rPr>
          <w:b/>
        </w:rPr>
        <w:t xml:space="preserve">ясна </w:t>
      </w:r>
      <w:r/>
      <w:r>
        <w:rPr>
          <w:b/>
        </w:rPr>
        <w:t xml:space="preserve">толһа </w:t>
      </w:r>
      <w:r>
        <w:t xml:space="preserve">головка кости; </w:t>
      </w:r>
      <w:r>
        <w:rPr>
          <w:b/>
        </w:rPr>
        <w:t xml:space="preserve">ясна </w:t>
      </w:r>
      <w:r/>
      <w:r>
        <w:rPr>
          <w:b/>
        </w:rPr>
        <w:t xml:space="preserve">хәлсн </w:t>
      </w:r>
      <w:r>
        <w:t xml:space="preserve">надкостница; </w:t>
      </w:r>
      <w:r>
        <w:rPr>
          <w:b/>
        </w:rPr>
        <w:t xml:space="preserve">ясна чимгн </w:t>
      </w:r>
      <w:r>
        <w:t xml:space="preserve">костный мозг; </w:t>
      </w:r>
      <w:r>
        <w:rPr>
          <w:b/>
        </w:rPr>
        <w:t xml:space="preserve">ясна тосн </w:t>
      </w:r>
      <w:r>
        <w:t xml:space="preserve">костное сало (для смазки сбруи, обуви и т. п.); </w:t>
      </w:r>
      <w:r>
        <w:rPr>
          <w:b/>
        </w:rPr>
        <w:t xml:space="preserve">ясна зусн </w:t>
      </w:r>
      <w:r>
        <w:t>костный клей</w:t>
      </w:r>
    </w:p>
    <w:p>
      <w:r/>
      <w:r>
        <w:rPr>
          <w:b/>
        </w:rPr>
        <w:t>ясргдх</w:t>
      </w:r>
      <w:r>
        <w:t xml:space="preserve"> [ясръгдъхъ] страд. от </w:t>
      </w:r>
      <w:r>
        <w:rPr>
          <w:b/>
        </w:rPr>
        <w:t>ясрх</w:t>
      </w:r>
      <w:r/>
    </w:p>
    <w:p>
      <w:r/>
      <w:r>
        <w:rPr>
          <w:b/>
        </w:rPr>
        <w:t>ясрлһн</w:t>
      </w:r>
      <w:r>
        <w:t xml:space="preserve"> [ясърлһън] и. д. от </w:t>
      </w:r>
      <w:r>
        <w:rPr>
          <w:b/>
        </w:rPr>
        <w:t xml:space="preserve">ясрх </w:t>
      </w:r>
      <w:r>
        <w:t>исправление, поправка</w:t>
      </w:r>
    </w:p>
    <w:p>
      <w:r/>
      <w:r>
        <w:rPr>
          <w:b/>
        </w:rPr>
        <w:t xml:space="preserve">ясрлт </w:t>
      </w:r>
      <w:r>
        <w:t xml:space="preserve">[ясрълтъ] 1) исправность; развитие; </w:t>
      </w:r>
      <w:r>
        <w:rPr>
          <w:b/>
        </w:rPr>
        <w:t xml:space="preserve">көдлмшин </w:t>
      </w:r>
      <w:r/>
      <w:r>
        <w:rPr>
          <w:b/>
        </w:rPr>
        <w:t xml:space="preserve">ясрлт </w:t>
      </w:r>
      <w:r>
        <w:t>сдвиги в работе 2) перен. выздоровление</w:t>
      </w:r>
    </w:p>
    <w:p>
      <w:r/>
      <w:r>
        <w:rPr>
          <w:b/>
        </w:rPr>
        <w:t xml:space="preserve">ясрулгдх </w:t>
      </w:r>
      <w:r>
        <w:t xml:space="preserve">[ясрулъгдъхъ] страд. от </w:t>
      </w:r>
      <w:r>
        <w:rPr>
          <w:b/>
        </w:rPr>
        <w:t>ясрулх</w:t>
      </w:r>
      <w:r/>
    </w:p>
    <w:p>
      <w:r/>
      <w:r>
        <w:rPr>
          <w:b/>
        </w:rPr>
        <w:t xml:space="preserve">ясруллһн </w:t>
      </w:r>
      <w:r>
        <w:t xml:space="preserve">[ясруллһън] и. д. от </w:t>
      </w:r>
      <w:r>
        <w:rPr>
          <w:b/>
        </w:rPr>
        <w:t xml:space="preserve">ясрулх </w:t>
      </w:r>
      <w:r>
        <w:t>1) совершенствование, улучшение 2) поправка, налаживание</w:t>
      </w:r>
    </w:p>
    <w:p>
      <w:r/>
      <w:r>
        <w:rPr>
          <w:b/>
        </w:rPr>
        <w:t>ясрулх</w:t>
      </w:r>
      <w:r>
        <w:t xml:space="preserve"> [ясрулхъ] побуд. от </w:t>
      </w:r>
      <w:r>
        <w:rPr>
          <w:b/>
        </w:rPr>
        <w:t xml:space="preserve">ясрх </w:t>
      </w:r>
      <w:r>
        <w:t>приводить в порядок, налаживать</w:t>
      </w:r>
    </w:p>
    <w:p>
      <w:r/>
      <w:r>
        <w:rPr>
          <w:b/>
        </w:rPr>
        <w:t xml:space="preserve">ясрх </w:t>
      </w:r>
      <w:r>
        <w:t>[ясърхъ] 1) исправляться, приходить в порядок 2) налаживаться, устанавливаться (о погоде) 3) поправляться, улучшаться (о здоровье)</w:t>
      </w:r>
    </w:p>
    <w:p>
      <w:r/>
      <w:r>
        <w:rPr>
          <w:b/>
        </w:rPr>
        <w:t xml:space="preserve">ясрхг </w:t>
      </w:r>
      <w:r/>
      <w:r>
        <w:rPr>
          <w:b/>
        </w:rPr>
        <w:t>I</w:t>
      </w:r>
      <w:r>
        <w:t xml:space="preserve"> [ясърхъг] костлявый, костистый; </w:t>
      </w:r>
      <w:r>
        <w:rPr>
          <w:b/>
        </w:rPr>
        <w:t xml:space="preserve">ясрхг </w:t>
      </w:r>
      <w:r/>
      <w:r>
        <w:rPr>
          <w:b/>
        </w:rPr>
        <w:t xml:space="preserve">заһсн </w:t>
      </w:r>
      <w:r>
        <w:t xml:space="preserve">костистая рыба; </w:t>
      </w:r>
      <w:r>
        <w:rPr>
          <w:b/>
        </w:rPr>
        <w:t xml:space="preserve">ясрхг хацта </w:t>
      </w:r>
      <w:r/>
      <w:r>
        <w:rPr>
          <w:b/>
        </w:rPr>
        <w:t xml:space="preserve">мөрн </w:t>
      </w:r>
      <w:r>
        <w:t>костлявая лошадь</w:t>
      </w:r>
    </w:p>
    <w:p>
      <w:r/>
      <w:r>
        <w:rPr>
          <w:b/>
        </w:rPr>
        <w:t xml:space="preserve">ясрхг </w:t>
      </w:r>
      <w:r/>
      <w:r>
        <w:rPr>
          <w:b/>
        </w:rPr>
        <w:t>II</w:t>
      </w:r>
      <w:r>
        <w:t xml:space="preserve"> [ясърхъг] аккуратный, опрятный; </w:t>
      </w:r>
      <w:r>
        <w:rPr>
          <w:b/>
        </w:rPr>
        <w:t xml:space="preserve">хувцн уга </w:t>
      </w:r>
      <w:r/>
      <w:r>
        <w:rPr>
          <w:b/>
        </w:rPr>
        <w:t xml:space="preserve">бәәҗ </w:t>
      </w:r>
      <w:r/>
      <w:r>
        <w:rPr>
          <w:b/>
        </w:rPr>
        <w:t>ясрхг, хот</w:t>
      </w:r>
      <w:r/>
      <w:r>
        <w:rPr>
          <w:b/>
        </w:rPr>
        <w:t xml:space="preserve"> </w:t>
      </w:r>
      <w:r/>
      <w:r>
        <w:rPr>
          <w:b/>
        </w:rPr>
        <w:t xml:space="preserve">уга </w:t>
      </w:r>
      <w:r/>
      <w:r>
        <w:rPr>
          <w:b/>
        </w:rPr>
        <w:t xml:space="preserve">бәәҗ өөксг </w:t>
      </w:r>
      <w:r>
        <w:t>погов. не имеет одежды, а любит модничать, не имеет пищи, а любит жирное</w:t>
      </w:r>
    </w:p>
    <w:p>
      <w:r/>
      <w:r>
        <w:rPr>
          <w:b/>
        </w:rPr>
        <w:t>ясршго</w:t>
      </w:r>
      <w:r>
        <w:t xml:space="preserve"> [ясършго] неисправимый, непоправимый</w:t>
      </w:r>
    </w:p>
    <w:p>
      <w:r/>
      <w:r>
        <w:rPr>
          <w:b/>
        </w:rPr>
        <w:t xml:space="preserve">яста </w:t>
      </w:r>
      <w:r>
        <w:t xml:space="preserve">1) имеющий кость; </w:t>
      </w:r>
      <w:r>
        <w:rPr>
          <w:b/>
        </w:rPr>
        <w:t xml:space="preserve">яста махн </w:t>
      </w:r>
      <w:r>
        <w:t xml:space="preserve">мясо с костями 2) имеющий косточку (о плодах, фруктах); </w:t>
      </w:r>
      <w:r>
        <w:rPr>
          <w:b/>
        </w:rPr>
        <w:t xml:space="preserve">яста шар </w:t>
      </w:r>
      <w:r/>
      <w:r>
        <w:rPr>
          <w:b/>
        </w:rPr>
        <w:t xml:space="preserve">өрг </w:t>
      </w:r>
      <w:r>
        <w:t xml:space="preserve">абрикосы с косточкой; </w:t>
      </w:r>
      <w:r>
        <w:rPr>
          <w:b/>
        </w:rPr>
        <w:t xml:space="preserve">яста чи </w:t>
      </w:r>
      <w:r>
        <w:t xml:space="preserve">вишня с косточкой 3) костлявый, с костью; </w:t>
      </w:r>
      <w:r>
        <w:rPr>
          <w:b/>
        </w:rPr>
        <w:t xml:space="preserve">яста </w:t>
      </w:r>
      <w:r/>
      <w:r>
        <w:rPr>
          <w:b/>
        </w:rPr>
        <w:t xml:space="preserve">заһсн </w:t>
      </w:r>
      <w:r>
        <w:t xml:space="preserve">костлявая рыба 4) перен. прочный, хорошего качества; </w:t>
      </w:r>
      <w:r>
        <w:rPr>
          <w:b/>
        </w:rPr>
        <w:t xml:space="preserve">сән </w:t>
      </w:r>
      <w:r/>
      <w:r>
        <w:rPr>
          <w:b/>
        </w:rPr>
        <w:t xml:space="preserve">яста эд </w:t>
      </w:r>
      <w:r>
        <w:t>прочная материя; материя хорошего качества</w:t>
      </w:r>
    </w:p>
    <w:p>
      <w:r/>
      <w:r>
        <w:rPr>
          <w:b/>
        </w:rPr>
        <w:t>ястх</w:t>
      </w:r>
      <w:r>
        <w:t xml:space="preserve"> |ястъхъ] окостенеть; </w:t>
      </w:r>
      <w:r>
        <w:rPr>
          <w:b/>
        </w:rPr>
        <w:t xml:space="preserve">хуһрсн мөөрсн экләд ястҗ бәәнә </w:t>
      </w:r>
      <w:r>
        <w:t>хрящ (после перелома) начал окостеневать</w:t>
      </w:r>
    </w:p>
    <w:p>
      <w:r/>
      <w:r>
        <w:rPr>
          <w:b/>
        </w:rPr>
        <w:t xml:space="preserve">ясх </w:t>
      </w:r>
      <w:r/>
      <w:r>
        <w:rPr>
          <w:b/>
        </w:rPr>
        <w:t>I</w:t>
      </w:r>
      <w:r/>
      <w:r>
        <w:rPr>
          <w:b/>
        </w:rPr>
        <w:t xml:space="preserve"> </w:t>
      </w:r>
      <w:r>
        <w:t xml:space="preserve">[ясхъ] 1) исправлять, поправлять; приводить в порядок, налаживать; </w:t>
      </w:r>
      <w:r>
        <w:rPr>
          <w:b/>
        </w:rPr>
        <w:t xml:space="preserve">һарһсн эндүһән </w:t>
      </w:r>
      <w:r/>
      <w:r>
        <w:rPr>
          <w:b/>
        </w:rPr>
        <w:t xml:space="preserve">ясх </w:t>
      </w:r>
      <w:r>
        <w:t xml:space="preserve">исправлять свои ошибки; </w:t>
      </w:r>
      <w:r>
        <w:rPr>
          <w:b/>
        </w:rPr>
        <w:t xml:space="preserve">көдлмшән </w:t>
      </w:r>
      <w:r/>
      <w:r>
        <w:rPr>
          <w:b/>
        </w:rPr>
        <w:t xml:space="preserve">ясх </w:t>
      </w:r>
      <w:r>
        <w:t xml:space="preserve">налаживать работу 2) чинить, ремонтировать 3) стелить, застилать (постель); </w:t>
      </w:r>
      <w:r>
        <w:rPr>
          <w:b/>
        </w:rPr>
        <w:t xml:space="preserve">ор ясх </w:t>
      </w:r>
      <w:r>
        <w:t xml:space="preserve">застилать постель 4) вить, свивать; </w:t>
      </w:r>
      <w:r>
        <w:rPr>
          <w:b/>
        </w:rPr>
        <w:t xml:space="preserve">үр </w:t>
      </w:r>
      <w:r/>
      <w:r>
        <w:rPr>
          <w:b/>
        </w:rPr>
        <w:t xml:space="preserve">ясх </w:t>
      </w:r>
      <w:r>
        <w:t>вить гнездо</w:t>
      </w:r>
    </w:p>
    <w:p>
      <w:r/>
      <w:r>
        <w:rPr>
          <w:b/>
        </w:rPr>
        <w:t xml:space="preserve">ясх </w:t>
      </w:r>
      <w:r/>
      <w:r>
        <w:rPr>
          <w:b/>
        </w:rPr>
        <w:t>II</w:t>
      </w:r>
      <w:r>
        <w:t xml:space="preserve"> [ясхъ] кастрировать; </w:t>
      </w:r>
      <w:r>
        <w:rPr>
          <w:b/>
        </w:rPr>
        <w:t xml:space="preserve">аҗрһ </w:t>
      </w:r>
      <w:r/>
      <w:r>
        <w:rPr>
          <w:b/>
        </w:rPr>
        <w:t xml:space="preserve">ясх </w:t>
      </w:r>
      <w:r>
        <w:t>кастрировать жеребца</w:t>
      </w:r>
    </w:p>
    <w:p>
      <w:r/>
      <w:r>
        <w:rPr>
          <w:b/>
        </w:rPr>
        <w:t xml:space="preserve">ятх </w:t>
      </w:r>
      <w:r>
        <w:t xml:space="preserve">[ятхъ] арфа; </w:t>
      </w:r>
      <w:r>
        <w:rPr>
          <w:b/>
        </w:rPr>
        <w:t xml:space="preserve">биив ятхин дун </w:t>
      </w:r>
      <w:r/>
      <w:r>
        <w:rPr>
          <w:b/>
        </w:rPr>
        <w:t xml:space="preserve">җиңнв </w:t>
      </w:r>
      <w:r>
        <w:t>Джангар слышался звон гуслей и арф</w:t>
      </w:r>
    </w:p>
    <w:p>
      <w:r/>
      <w:r>
        <w:rPr>
          <w:b/>
        </w:rPr>
        <w:t>ятхдулх</w:t>
      </w:r>
      <w:r>
        <w:t xml:space="preserve"> [ятъхдулхъ] побуд. от </w:t>
      </w:r>
      <w:r>
        <w:rPr>
          <w:b/>
        </w:rPr>
        <w:t>ятхдх</w:t>
      </w:r>
      <w:r/>
    </w:p>
    <w:p>
      <w:r/>
      <w:r>
        <w:rPr>
          <w:b/>
        </w:rPr>
        <w:t xml:space="preserve">ятхдх </w:t>
      </w:r>
      <w:r>
        <w:t>[ятхъдхъ] играть на арфе</w:t>
      </w:r>
    </w:p>
    <w:p>
      <w:r/>
      <w:r>
        <w:rPr>
          <w:b/>
        </w:rPr>
        <w:t>ях-ях</w:t>
      </w:r>
      <w:r>
        <w:t xml:space="preserve"> [яхъ-яхъ] парн. междометие, выражающее боль, усталость; </w:t>
      </w:r>
      <w:r>
        <w:rPr>
          <w:b/>
        </w:rPr>
        <w:t xml:space="preserve">ях-ях </w:t>
      </w:r>
      <w:r/>
      <w:r>
        <w:rPr>
          <w:b/>
        </w:rPr>
        <w:t xml:space="preserve">толһам хамхрад бәәнә </w:t>
      </w:r>
      <w:r>
        <w:t>ой, голова чуть не разламывается</w:t>
      </w:r>
    </w:p>
    <w:p>
      <w:r/>
      <w:r>
        <w:rPr>
          <w:b/>
        </w:rPr>
        <w:t xml:space="preserve">яхлгдх </w:t>
      </w:r>
      <w:r>
        <w:t xml:space="preserve">[яхлъгдъхъ] страд. от </w:t>
      </w:r>
      <w:r>
        <w:rPr>
          <w:b/>
        </w:rPr>
        <w:t>яхлх</w:t>
      </w:r>
      <w:r/>
    </w:p>
    <w:p>
      <w:r/>
      <w:r>
        <w:rPr>
          <w:b/>
        </w:rPr>
        <w:t>яхллһн</w:t>
      </w:r>
      <w:r>
        <w:t xml:space="preserve"> [яхлълһън] и. д. от </w:t>
      </w:r>
      <w:r>
        <w:rPr>
          <w:b/>
        </w:rPr>
        <w:t>яхлх</w:t>
      </w:r>
      <w:r/>
    </w:p>
    <w:p>
      <w:r/>
      <w:r>
        <w:rPr>
          <w:b/>
        </w:rPr>
        <w:t xml:space="preserve">яхлулх </w:t>
      </w:r>
      <w:r>
        <w:t xml:space="preserve">[яхлулхъ] побуд. от </w:t>
      </w:r>
      <w:r>
        <w:rPr>
          <w:b/>
        </w:rPr>
        <w:t>яхлх</w:t>
      </w:r>
      <w:r/>
    </w:p>
    <w:p>
      <w:r/>
      <w:r>
        <w:rPr>
          <w:b/>
        </w:rPr>
        <w:t>яхлх</w:t>
      </w:r>
      <w:r>
        <w:t xml:space="preserve"> [яхлъхъ] жаловаться на боль; </w:t>
      </w:r>
      <w:r>
        <w:rPr>
          <w:b/>
        </w:rPr>
        <w:t xml:space="preserve">толһа өвдҗәнә гиһәд </w:t>
      </w:r>
      <w:r/>
      <w:r>
        <w:rPr>
          <w:b/>
        </w:rPr>
        <w:t xml:space="preserve">яхлх </w:t>
      </w:r>
      <w:r>
        <w:t>жаловаться на головную боль</w:t>
      </w:r>
    </w:p>
    <w:p>
      <w:r/>
      <w:r>
        <w:rPr>
          <w:b/>
        </w:rPr>
        <w:t xml:space="preserve">ячейка </w:t>
      </w:r>
      <w:r>
        <w:t xml:space="preserve">уст. ячейка; </w:t>
      </w:r>
      <w:r>
        <w:rPr>
          <w:b/>
        </w:rPr>
        <w:t xml:space="preserve">комсомолын ячейкин бюро </w:t>
      </w:r>
      <w:r>
        <w:t>бюро комсомольской ячейки</w:t>
      </w:r>
    </w:p>
    <w:p>
      <w:r/>
      <w:r>
        <w:rPr>
          <w:b/>
        </w:rPr>
        <w:t>яшл</w:t>
      </w:r>
      <w:r>
        <w:t xml:space="preserve"> [яшъл] ясень; </w:t>
      </w:r>
      <w:r>
        <w:rPr>
          <w:b/>
        </w:rPr>
        <w:t>яшл ишт</w:t>
      </w:r>
      <w:r/>
      <w:r>
        <w:rPr>
          <w:b/>
        </w:rPr>
        <w:t>ә</w:t>
      </w:r>
      <w:r/>
      <w:r>
        <w:rPr>
          <w:b/>
        </w:rPr>
        <w:t xml:space="preserve"> маляг </w:t>
      </w:r>
      <w:r/>
      <w:r>
        <w:rPr>
          <w:b/>
        </w:rPr>
        <w:t xml:space="preserve">бәрҗ эс болҗ </w:t>
      </w:r>
      <w:r>
        <w:t>загадка плеть с ясеневой рукоятью невозможно держать в руке (</w:t>
      </w:r>
      <w:r>
        <w:rPr>
          <w:b/>
        </w:rPr>
        <w:t xml:space="preserve">моһа </w:t>
      </w:r>
      <w:r>
        <w:t>змея)</w:t>
      </w:r>
    </w:p>
    <w:p>
      <w:r/>
      <w:r>
        <w:rPr>
          <w:b/>
        </w:rPr>
        <w:t xml:space="preserve">яшм </w:t>
      </w:r>
      <w:r>
        <w:t>[яшъм] мин. яшма</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